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Cây entity</w:t>
      </w:r>
    </w:p>
    <w:p>
      <w:pPr>
        <w:ind w:left="0"/>
      </w:pPr>
      <w:r>
        <w:t>(0) {entity} [oewn-00001740-n]: that which is perceived or known or inferred to have its own distinct existence (living or nonliving)</w:t>
      </w:r>
    </w:p>
    <w:p>
      <w:pPr>
        <w:ind w:left="300"/>
      </w:pPr>
      <w:r>
        <w:t>(1) {physical entity} [oewn-00001930-n]: an entity that has physical existence</w:t>
      </w:r>
    </w:p>
    <w:p>
      <w:pPr>
        <w:ind w:left="600"/>
      </w:pPr>
      <w:r>
        <w:t>(2) {substance} [oewn-14604577-n]: material of a particular kind or constitution</w:t>
      </w:r>
    </w:p>
    <w:p>
      <w:pPr>
        <w:ind w:left="600"/>
      </w:pPr>
      <w:r>
        <w:t>(2) {thing} [oewn-00002452-n]: a separate and self-contained entity</w:t>
      </w:r>
    </w:p>
    <w:p>
      <w:pPr>
        <w:ind w:left="900"/>
      </w:pPr>
      <w:r>
        <w:t>(3) {body of water, water} [oewn-09248053-n]: the part of the earth's surface covered with water (such as a river or lake or ocean)</w:t>
      </w:r>
    </w:p>
    <w:p>
      <w:pPr>
        <w:ind w:left="1200"/>
      </w:pPr>
      <w:r>
        <w:t>(4) {backwater} [oewn-09235267-n]: a body of water that was created by a flood or tide or by being held or forced back by a dam</w:t>
      </w:r>
    </w:p>
    <w:p>
      <w:pPr>
        <w:ind w:left="1200"/>
      </w:pPr>
      <w:r>
        <w:t>(4) {bay, embayment} [oewn-09238571-n]: an indentation of a shoreline larger than a cove but smaller than a gulf</w:t>
      </w:r>
    </w:p>
    <w:p>
      <w:pPr>
        <w:ind w:left="1500"/>
      </w:pPr>
      <w:r>
        <w:t>(5) {bight} [oewn-09243146-n]: a broad bay formed by an indentation in the shoreline</w:t>
      </w:r>
    </w:p>
    <w:p>
      <w:pPr>
        <w:ind w:left="1500"/>
      </w:pPr>
      <w:r>
        <w:t>(5) {Guantanamo Bay} [oewn-09318696-n]: an inlet of the Caribbean Sea; a United States naval station was established on the bay in 1903</w:t>
      </w:r>
    </w:p>
    <w:p>
      <w:pPr>
        <w:ind w:left="1200"/>
      </w:pPr>
      <w:r>
        <w:t>(4) {channel} [oewn-09264153-n]: a deep and relatively narrow body of water (as in a river or a harbor or a strait linking two larger bodies) that allows the best passage for vessels</w:t>
      </w:r>
    </w:p>
    <w:p>
      <w:pPr>
        <w:ind w:left="1500"/>
      </w:pPr>
      <w:r>
        <w:t>(5) {canal} [oewn-09255224-n]: (astronomy) an indistinct surface feature of Mars once thought to be a system of channels; they are now believed to be an optical illusion</w:t>
      </w:r>
    </w:p>
    <w:p>
      <w:pPr>
        <w:ind w:left="1500"/>
      </w:pPr>
      <w:r>
        <w:t>(5) {gut} [oewn-09323389-n]: a narrow channel or strait</w:t>
      </w:r>
    </w:p>
    <w:p>
      <w:pPr>
        <w:ind w:left="1500"/>
      </w:pPr>
      <w:r>
        <w:t>(5) {rill} [oewn-09433338-n]: a small channel (as one formed by soil erosion)</w:t>
      </w:r>
    </w:p>
    <w:p>
      <w:pPr>
        <w:ind w:left="1500"/>
      </w:pPr>
      <w:r>
        <w:t>(5) {strait, sound} [oewn-09469019-n]: a narrow channel of the sea joining two larger bodies of water</w:t>
      </w:r>
    </w:p>
    <w:p>
      <w:pPr>
        <w:ind w:left="1800"/>
      </w:pPr>
      <w:r>
        <w:t>(6) {narrow} [oewn-09388760-n]: a narrow strait connecting two bodies of water</w:t>
      </w:r>
    </w:p>
    <w:p>
      <w:pPr>
        <w:ind w:left="1500"/>
      </w:pPr>
      <w:r>
        <w:t>(5) {tideway} [oewn-09481624-n]: a channel in which a tidal current runs</w:t>
      </w:r>
    </w:p>
    <w:p>
      <w:pPr>
        <w:ind w:left="1500"/>
      </w:pPr>
      <w:r>
        <w:t>(5) {watercourse} [oewn-09498309-n]: natural or artificial channel through which water flows</w:t>
      </w:r>
    </w:p>
    <w:p>
      <w:pPr>
        <w:ind w:left="1200"/>
      </w:pPr>
      <w:r>
        <w:t>(4) {drink} [oewn-09293414-n]: any large deep body of water</w:t>
      </w:r>
    </w:p>
    <w:p>
      <w:pPr>
        <w:ind w:left="1200"/>
      </w:pPr>
      <w:r>
        <w:t>(4) {estuary} [oewn-09297406-n]: the wide part of a river where it nears the sea; fresh and salt water mix</w:t>
      </w:r>
    </w:p>
    <w:p>
      <w:pPr>
        <w:ind w:left="1500"/>
      </w:pPr>
      <w:r>
        <w:t>(5) {firth} [oewn-09303286-n]: a long narrow estuary (especially in Scotland)</w:t>
      </w:r>
    </w:p>
    <w:p>
      <w:pPr>
        <w:ind w:left="1200"/>
      </w:pPr>
      <w:r>
        <w:t>(4) {flowage} [oewn-09305440-n]: a body of water that has been created by deliberately flooding an area</w:t>
      </w:r>
    </w:p>
    <w:p>
      <w:pPr>
        <w:ind w:left="1200"/>
      </w:pPr>
      <w:r>
        <w:t>(4) {ford, crossing} [oewn-09306529-n]: a shallow area in a stream that can be forded</w:t>
      </w:r>
    </w:p>
    <w:p>
      <w:pPr>
        <w:ind w:left="1200"/>
      </w:pPr>
      <w:r>
        <w:t>(4) {gulf} [oewn-09319027-n]: an arm of a sea or ocean partly enclosed by land; larger than a bay</w:t>
      </w:r>
    </w:p>
    <w:p>
      <w:pPr>
        <w:ind w:left="1200"/>
      </w:pPr>
      <w:r>
        <w:t>(4) {high sea, international waters} [oewn-09325710-n]: the open seas of the world outside the territorial waters of any nation</w:t>
      </w:r>
    </w:p>
    <w:p>
      <w:pPr>
        <w:ind w:left="1200"/>
      </w:pPr>
      <w:r>
        <w:t>(4) {inlet, recess} [oewn-09336622-n]: an arm off of a larger body of water (often between rocky headlands)</w:t>
      </w:r>
    </w:p>
    <w:p>
      <w:pPr>
        <w:ind w:left="1500"/>
      </w:pPr>
      <w:r>
        <w:t>(5) {cove} [oewn-09280667-n]: a small inlet</w:t>
      </w:r>
    </w:p>
    <w:p>
      <w:pPr>
        <w:ind w:left="1800"/>
      </w:pPr>
      <w:r>
        <w:t>(6) {lough} [oewn-09366566-n]: a long narrow (nearly landlocked) cove in Ireland</w:t>
      </w:r>
    </w:p>
    <w:p>
      <w:pPr>
        <w:ind w:left="1500"/>
      </w:pPr>
      <w:r>
        <w:t>(5) {fjord, fiord} [oewn-09304010-n]: a long narrow inlet of the sea between steep cliffs; common in Norway</w:t>
      </w:r>
    </w:p>
    <w:p>
      <w:pPr>
        <w:ind w:left="1500"/>
      </w:pPr>
      <w:r>
        <w:t>(5) {loch} [oewn-09364893-n]: a long narrow inlet of the sea in Scotland (especially when it is nearly landlocked)</w:t>
      </w:r>
    </w:p>
    <w:p>
      <w:pPr>
        <w:ind w:left="1200"/>
      </w:pPr>
      <w:r>
        <w:t>(4) {lake} [oewn-09351810-n]: a body of (usually fresh) water surrounded by land</w:t>
      </w:r>
    </w:p>
    <w:p>
      <w:pPr>
        <w:ind w:left="1500"/>
      </w:pPr>
      <w:r>
        <w:t>(5) {bayou} [oewn-09239993-n]: a swampy arm or slow-moving outlet of a lake (term used mainly in Mississippi and Louisiana)</w:t>
      </w:r>
    </w:p>
    <w:p>
      <w:pPr>
        <w:ind w:left="1500"/>
      </w:pPr>
      <w:r>
        <w:t>(5) {lagoon, laguna, lagune} [oewn-09351652-n]: a body of water cut off from a larger body by a reef of sand or coral</w:t>
      </w:r>
    </w:p>
    <w:p>
      <w:pPr>
        <w:ind w:left="1800"/>
      </w:pPr>
      <w:r>
        <w:t>(6) {liman} [oewn-09362320-n]: a long narrow lagoon near the mouth of a river</w:t>
      </w:r>
    </w:p>
    <w:p>
      <w:pPr>
        <w:ind w:left="1500"/>
      </w:pPr>
      <w:r>
        <w:t>(5) {loch} [oewn-09364780-n]: Scottish word for a lake</w:t>
      </w:r>
    </w:p>
    <w:p>
      <w:pPr>
        <w:ind w:left="1500"/>
      </w:pPr>
      <w:r>
        <w:t>(5) {lough} [oewn-09366493-n]: Irish word for a lake</w:t>
      </w:r>
    </w:p>
    <w:p>
      <w:pPr>
        <w:ind w:left="1500"/>
      </w:pPr>
      <w:r>
        <w:t>(5) {oxbow lake} [oewn-09405084-n]: a crescent-shaped lake (often temporary) that is formed when a meander of a river is cut off from the main channel</w:t>
      </w:r>
    </w:p>
    <w:p>
      <w:pPr>
        <w:ind w:left="1500"/>
      </w:pPr>
      <w:r>
        <w:t>(5) {pond, pool} [oewn-09420266-n]: a small lake</w:t>
      </w:r>
    </w:p>
    <w:p>
      <w:pPr>
        <w:ind w:left="1800"/>
      </w:pPr>
      <w:r>
        <w:t>(6) {fishpond} [oewn-09303819-n]: a freshwater pond with fish</w:t>
      </w:r>
    </w:p>
    <w:p>
      <w:pPr>
        <w:ind w:left="1800"/>
      </w:pPr>
      <w:r>
        <w:t>(6) {horsepond} [oewn-09328552-n]: a pond for watering horses</w:t>
      </w:r>
    </w:p>
    <w:p>
      <w:pPr>
        <w:ind w:left="1800"/>
      </w:pPr>
      <w:r>
        <w:t>(6) {mere} [oewn-09374444-n]: a small pond of standing water</w:t>
      </w:r>
    </w:p>
    <w:p>
      <w:pPr>
        <w:ind w:left="1800"/>
      </w:pPr>
      <w:r>
        <w:t>(6) {millpond} [oewn-09378158-n]: a pond formed by damming a stream to provide a head of water to turn a mill wheel</w:t>
      </w:r>
    </w:p>
    <w:p>
      <w:pPr>
        <w:ind w:left="1800"/>
      </w:pPr>
      <w:r>
        <w:t>(6) {swimming hole} [oewn-09475996-n]: a small body of water (usually in a creek) that is deep enough to use for swimming</w:t>
      </w:r>
    </w:p>
    <w:p>
      <w:pPr>
        <w:ind w:left="1800"/>
      </w:pPr>
      <w:r>
        <w:t>(6) {water hole} [oewn-09498957-n]: a natural hole or hollow containing water</w:t>
      </w:r>
    </w:p>
    <w:p>
      <w:pPr>
        <w:ind w:left="1500"/>
      </w:pPr>
      <w:r>
        <w:t>(5) {tarn} [oewn-09477772-n]: a mountain lake (especially one formed by glaciers)</w:t>
      </w:r>
    </w:p>
    <w:p>
      <w:pPr>
        <w:ind w:left="1500"/>
      </w:pPr>
      <w:r>
        <w:t>(5) {reservoir, artificial lake, man-made lake} [oewn-04085859-n]: lake used to store water for community use; a lake (natural or artificial) used to store water and used as a source of water</w:t>
      </w:r>
    </w:p>
    <w:p>
      <w:pPr>
        <w:ind w:left="1200"/>
      </w:pPr>
      <w:r>
        <w:t>(4) {main, briny} [oewn-09368829-n]: any very large body of (salt) water</w:t>
      </w:r>
    </w:p>
    <w:p>
      <w:pPr>
        <w:ind w:left="1200"/>
      </w:pPr>
      <w:r>
        <w:t>(4) {mid-water} [oewn-09377505-n]: the water that is well below the surface but also well above the bottom</w:t>
      </w:r>
    </w:p>
    <w:p>
      <w:pPr>
        <w:ind w:left="1200"/>
      </w:pPr>
      <w:r>
        <w:t>(4) {ocean} [oewn-09399110-n]: a large body of water constituting a principal part of the hydrosphere</w:t>
      </w:r>
    </w:p>
    <w:p>
      <w:pPr>
        <w:ind w:left="1500"/>
      </w:pPr>
      <w:r>
        <w:t>(5) {deep} [oewn-09286717-n]: literary term for an ocean</w:t>
      </w:r>
    </w:p>
    <w:p>
      <w:pPr>
        <w:ind w:left="1200"/>
      </w:pPr>
      <w:r>
        <w:t>(4) {offing} [oewn-09400037-n]: the part of the sea that can be seen from the shore and is beyond the anchoring area</w:t>
      </w:r>
    </w:p>
    <w:p>
      <w:pPr>
        <w:ind w:left="1200"/>
      </w:pPr>
      <w:r>
        <w:t>(4) {polynya} [oewn-09420143-n]: a stretch of open water surrounded by ice (especially in Arctic seas)</w:t>
      </w:r>
    </w:p>
    <w:p>
      <w:pPr>
        <w:ind w:left="1200"/>
      </w:pPr>
      <w:r>
        <w:t>(4) {pool, puddle} [oewn-09420482-n]: a small body of standing water (rainwater) or other liquid</w:t>
      </w:r>
    </w:p>
    <w:p>
      <w:pPr>
        <w:ind w:left="1500"/>
      </w:pPr>
      <w:r>
        <w:t>(5) {billabong} [oewn-09243829-n]: a stagnant pool of water in the bed of a stream that flows intermittently</w:t>
      </w:r>
    </w:p>
    <w:p>
      <w:pPr>
        <w:ind w:left="1500"/>
      </w:pPr>
      <w:r>
        <w:t>(5) {mud puddle} [oewn-09385717-n]: a puddle of mud</w:t>
      </w:r>
    </w:p>
    <w:p>
      <w:pPr>
        <w:ind w:left="1800"/>
      </w:pPr>
      <w:r>
        <w:t>(6) {wallow} [oewn-09497687-n]: a puddle where animals go to wallow</w:t>
      </w:r>
    </w:p>
    <w:p>
      <w:pPr>
        <w:ind w:left="1200"/>
      </w:pPr>
      <w:r>
        <w:t>(4) {sea} [oewn-09449666-n]: a division of an ocean or a large body of salt water partially enclosed by land</w:t>
      </w:r>
    </w:p>
    <w:p>
      <w:pPr>
        <w:ind w:left="1500"/>
      </w:pPr>
      <w:r>
        <w:t>(5) {South Sea} [oewn-09464779-n]: any sea to the south of the equator (but especially the South Pacific)</w:t>
      </w:r>
    </w:p>
    <w:p>
      <w:pPr>
        <w:ind w:left="1200"/>
      </w:pPr>
      <w:r>
        <w:t>(4) {seven seas} [oewn-09453519-n]: an informal expression for all of the oceans of the world</w:t>
      </w:r>
    </w:p>
    <w:p>
      <w:pPr>
        <w:ind w:left="1200"/>
      </w:pPr>
      <w:r>
        <w:t>(4) {shoal, shallow} [oewn-09456038-n]: a stretch of shallow water</w:t>
      </w:r>
    </w:p>
    <w:p>
      <w:pPr>
        <w:ind w:left="1200"/>
      </w:pPr>
      <w:r>
        <w:t>(4) {sound} [oewn-09463090-n]: a large ocean inlet or deep bay</w:t>
      </w:r>
    </w:p>
    <w:p>
      <w:pPr>
        <w:ind w:left="1200"/>
      </w:pPr>
      <w:r>
        <w:t>(4) {stream, watercourse} [oewn-09471510-n]: a natural body of running water flowing on or under the earth</w:t>
      </w:r>
    </w:p>
    <w:p>
      <w:pPr>
        <w:ind w:left="1500"/>
      </w:pPr>
      <w:r>
        <w:t>(5) {branch} [oewn-09251231-n]: a stream or river connected to a larger one</w:t>
      </w:r>
    </w:p>
    <w:p>
      <w:pPr>
        <w:ind w:left="1800"/>
      </w:pPr>
      <w:r>
        <w:t>(6) {billabong} [oewn-09243677-n]: a branch of a river made by water flowing from the main stream only when the water level is high</w:t>
      </w:r>
    </w:p>
    <w:p>
      <w:pPr>
        <w:ind w:left="1800"/>
      </w:pPr>
      <w:r>
        <w:t>(6) {distributary} [oewn-09290508-n]: a branch of a river that flows away from the main stream and does not rejoin it</w:t>
      </w:r>
    </w:p>
    <w:p>
      <w:pPr>
        <w:ind w:left="1800"/>
      </w:pPr>
      <w:r>
        <w:t>(6) {feeder, tributary, confluent, affluent} [oewn-09301903-n]: a branch that flows into the main stream</w:t>
      </w:r>
    </w:p>
    <w:p>
      <w:pPr>
        <w:ind w:left="1500"/>
      </w:pPr>
      <w:r>
        <w:t>(5) {brook, creek} [oewn-09252316-n]: a natural stream of water smaller than a river (and often a tributary of a river)</w:t>
      </w:r>
    </w:p>
    <w:p>
      <w:pPr>
        <w:ind w:left="1800"/>
      </w:pPr>
      <w:r>
        <w:t>(6) {brooklet} [oewn-09252548-n]: a small brook</w:t>
      </w:r>
    </w:p>
    <w:p>
      <w:pPr>
        <w:ind w:left="1500"/>
      </w:pPr>
      <w:r>
        <w:t>(5) {headstream} [oewn-09325033-n]: a stream that forms the source of a river</w:t>
      </w:r>
    </w:p>
    <w:p>
      <w:pPr>
        <w:ind w:left="1500"/>
      </w:pPr>
      <w:r>
        <w:t>(5) {river} [oewn-09434308-n]: a large natural stream of water (larger than a creek)</w:t>
      </w:r>
    </w:p>
    <w:p>
      <w:pPr>
        <w:ind w:left="1500"/>
      </w:pPr>
      <w:r>
        <w:t>(5) {rivulet, rill, run, runnel, streamlet} [oewn-09438816-n]: a small stream</w:t>
      </w:r>
    </w:p>
    <w:p>
      <w:pPr>
        <w:ind w:left="1500"/>
      </w:pPr>
      <w:r>
        <w:t>(5) {tidal river, tidewater river, tidal stream, tidewater stream} [oewn-09481209-n]: a stream in which the effects of the tide extend far upstream</w:t>
      </w:r>
    </w:p>
    <w:p>
      <w:pPr>
        <w:ind w:left="1200"/>
      </w:pPr>
      <w:r>
        <w:t>(4) {territorial waters} [oewn-09479744-n]: the waters surrounding a nation and its territories over which that nation exercises sovereign jurisdiction</w:t>
      </w:r>
    </w:p>
    <w:p>
      <w:pPr>
        <w:ind w:left="1200"/>
      </w:pPr>
      <w:r>
        <w:t>(4) {waterfall, falls} [oewn-09498422-n]: a steep descent of the water of a river</w:t>
      </w:r>
    </w:p>
    <w:p>
      <w:pPr>
        <w:ind w:left="1500"/>
      </w:pPr>
      <w:r>
        <w:t>(5) {cascade} [oewn-09259863-n]: a small waterfall or series of small waterfalls</w:t>
      </w:r>
    </w:p>
    <w:p>
      <w:pPr>
        <w:ind w:left="1500"/>
      </w:pPr>
      <w:r>
        <w:t>(5) {cataract} [oewn-09260824-n]: a large waterfall; violent rush of water over a precipice</w:t>
      </w:r>
    </w:p>
    <w:p>
      <w:pPr>
        <w:ind w:left="1200"/>
      </w:pPr>
      <w:r>
        <w:t>(4) {waterway} [oewn-09499461-n]: a navigable body of water</w:t>
      </w:r>
    </w:p>
    <w:p>
      <w:pPr>
        <w:ind w:left="1500"/>
      </w:pPr>
      <w:r>
        <w:t>(5) {ditch} [oewn-09290664-n]: any small natural waterway</w:t>
      </w:r>
    </w:p>
    <w:p>
      <w:pPr>
        <w:ind w:left="1500"/>
      </w:pPr>
      <w:r>
        <w:t>(5) {mare clausum} [oewn-09369632-n]: (closed sea) a navigable body of water under the jurisdiction of a single nation</w:t>
      </w:r>
    </w:p>
    <w:p>
      <w:pPr>
        <w:ind w:left="1500"/>
      </w:pPr>
      <w:r>
        <w:t>(5) {mare liberum} [oewn-09369771-n]: (free sea) a navigable body of water to which all nations have equal access</w:t>
      </w:r>
    </w:p>
    <w:p>
      <w:pPr>
        <w:ind w:left="1500"/>
      </w:pPr>
      <w:r>
        <w:t>(5) {rapid} [oewn-09428274-n]: a part of a river where the current is very fast</w:t>
      </w:r>
    </w:p>
    <w:p>
      <w:pPr>
        <w:ind w:left="900"/>
      </w:pPr>
      <w:r>
        <w:t>(3) {inessential, nonessential} [oewn-09335551-n]: anything that is not essential</w:t>
      </w:r>
    </w:p>
    <w:p>
      <w:pPr>
        <w:ind w:left="1200"/>
      </w:pPr>
      <w:r>
        <w:t>(4) {adjunct} [oewn-09211126-n]: something added to another thing but not an essential part of it</w:t>
      </w:r>
    </w:p>
    <w:p>
      <w:pPr>
        <w:ind w:left="1500"/>
      </w:pPr>
      <w:r>
        <w:t>(5) {complement, accompaniment} [oewn-05116811-n]: something added to complete or embellish or make perfect</w:t>
      </w:r>
    </w:p>
    <w:p>
      <w:pPr>
        <w:ind w:left="900"/>
      </w:pPr>
      <w:r>
        <w:t>(3) {necessity, essential, requirement, requisite, necessary} [oewn-09390100-n]: anything indispensable</w:t>
      </w:r>
    </w:p>
    <w:p>
      <w:pPr>
        <w:ind w:left="1200"/>
      </w:pPr>
      <w:r>
        <w:t>(4) {desideratum} [oewn-09288816-n]: something desired as a necessity</w:t>
      </w:r>
    </w:p>
    <w:p>
      <w:pPr>
        <w:ind w:left="1200"/>
      </w:pPr>
      <w:r>
        <w:t>(4) {must} [oewn-09386867-n]: a necessary or essential thing</w:t>
      </w:r>
    </w:p>
    <w:p>
      <w:pPr>
        <w:ind w:left="1200"/>
      </w:pPr>
      <w:r>
        <w:t>(4) {need, want} [oewn-09390888-n]: anything that is necessary but lacking</w:t>
      </w:r>
    </w:p>
    <w:p>
      <w:pPr>
        <w:ind w:left="900"/>
      </w:pPr>
      <w:r>
        <w:t>(3) {part, piece} [oewn-09408804-n]: a portion of a natural object</w:t>
      </w:r>
    </w:p>
    <w:p>
      <w:pPr>
        <w:ind w:left="1200"/>
      </w:pPr>
      <w:r>
        <w:t>(4) {acicula} [oewn-09209933-n]: a needlelike part or structure of a plant or animal or crystal; as a spine or bristle or crystal</w:t>
      </w:r>
    </w:p>
    <w:p>
      <w:pPr>
        <w:ind w:left="1200"/>
      </w:pPr>
      <w:r>
        <w:t>(4) {base} [oewn-09238222-n]: the bottom or lowest part</w:t>
      </w:r>
    </w:p>
    <w:p>
      <w:pPr>
        <w:ind w:left="1200"/>
      </w:pPr>
      <w:r>
        <w:t>(4) {corner} [oewn-09279917-n]: a projecting part where two sides or edges meet</w:t>
      </w:r>
    </w:p>
    <w:p>
      <w:pPr>
        <w:ind w:left="1200"/>
      </w:pPr>
      <w:r>
        <w:t>(4) {craton} [oewn-09282406-n]: the part of a continent that is stable and forms the central mass of the continent; typically Precambrian</w:t>
      </w:r>
    </w:p>
    <w:p>
      <w:pPr>
        <w:ind w:left="1200"/>
      </w:pPr>
      <w:r>
        <w:t>(4) {cutting} [oewn-09285277-n]: a piece cut off from the main part of something</w:t>
      </w:r>
    </w:p>
    <w:p>
      <w:pPr>
        <w:ind w:left="1500"/>
      </w:pPr>
      <w:r>
        <w:t>(5) {pruning} [oewn-09423360-n]: something that has been pruned off of a plant</w:t>
      </w:r>
    </w:p>
    <w:p>
      <w:pPr>
        <w:ind w:left="1200"/>
      </w:pPr>
      <w:r>
        <w:t>(4) {fragment} [oewn-09308160-n]: a piece broken off or cut off of something else</w:t>
      </w:r>
    </w:p>
    <w:p>
      <w:pPr>
        <w:ind w:left="1500"/>
      </w:pPr>
      <w:r>
        <w:t>(5) {bit, chip, flake, fleck, scrap} [oewn-09244958-n]: a small fragment of something broken off from the whole</w:t>
      </w:r>
    </w:p>
    <w:p>
      <w:pPr>
        <w:ind w:left="1800"/>
      </w:pPr>
      <w:r>
        <w:t>(6) {matchwood} [oewn-09371846-n]: fragments of wood</w:t>
      </w:r>
    </w:p>
    <w:p>
      <w:pPr>
        <w:ind w:left="1800"/>
      </w:pPr>
      <w:r>
        <w:t>(6) {scale, scurf, exfoliation} [oewn-09448485-n]: a thin flake of dead epidermis shed from the surface of the skin</w:t>
      </w:r>
    </w:p>
    <w:p>
      <w:pPr>
        <w:ind w:left="2100"/>
      </w:pPr>
      <w:r>
        <w:t>(7) {dander} [oewn-09285704-n]: small scales from animal skins or hair or bird feathers that can cause allergic reactions in some people</w:t>
      </w:r>
    </w:p>
    <w:p>
      <w:pPr>
        <w:ind w:left="2100"/>
      </w:pPr>
      <w:r>
        <w:t>(7) {dandruff} [oewn-09285861-n]: loose scales shed from the scalp</w:t>
      </w:r>
    </w:p>
    <w:p>
      <w:pPr>
        <w:ind w:left="1800"/>
      </w:pPr>
      <w:r>
        <w:t>(6) {scurf} [oewn-09449499-n]: (botany) a covering that resembles scales or bran that covers some plant parts</w:t>
      </w:r>
    </w:p>
    <w:p>
      <w:pPr>
        <w:ind w:left="1800"/>
      </w:pPr>
      <w:r>
        <w:t>(6) {splinter, sliver} [oewn-09465742-n]: a small thin sharp bit of wood or glass or metal</w:t>
      </w:r>
    </w:p>
    <w:p>
      <w:pPr>
        <w:ind w:left="1500"/>
      </w:pPr>
      <w:r>
        <w:t>(5) {brickbat} [oewn-09252065-n]: a fragment of brick used as a weapon</w:t>
      </w:r>
    </w:p>
    <w:p>
      <w:pPr>
        <w:ind w:left="1500"/>
      </w:pPr>
      <w:r>
        <w:t>(5) {cinder, clinker} [oewn-09268118-n]: a fragment of incombustible matter left after a wood or coal or charcoal fire</w:t>
      </w:r>
    </w:p>
    <w:p>
      <w:pPr>
        <w:ind w:left="1500"/>
      </w:pPr>
      <w:r>
        <w:t>(5) {clast} [oewn-09269040-n]: (geology) a constituent fragment of a clastic rock</w:t>
      </w:r>
    </w:p>
    <w:p>
      <w:pPr>
        <w:ind w:left="1500"/>
      </w:pPr>
      <w:r>
        <w:t>(5) {ember, coal} [oewn-09296036-n]: a hot fragment of wood or coal that is left from a fire and is glowing or smoldering</w:t>
      </w:r>
    </w:p>
    <w:p>
      <w:pPr>
        <w:ind w:left="1500"/>
      </w:pPr>
      <w:r>
        <w:t>(5) {filing} [oewn-09302251-n]: a fragment rubbed off by the use of a file</w:t>
      </w:r>
    </w:p>
    <w:p>
      <w:pPr>
        <w:ind w:left="1800"/>
      </w:pPr>
      <w:r>
        <w:t>(6) {metal filing} [oewn-09375618-n]: a fragment of metal rubbed off by the use of a file</w:t>
      </w:r>
    </w:p>
    <w:p>
      <w:pPr>
        <w:ind w:left="2100"/>
      </w:pPr>
      <w:r>
        <w:t>(7) {iron filing} [oewn-09338668-n]: a fragment of iron rubbed off by the use of a file</w:t>
      </w:r>
    </w:p>
    <w:p>
      <w:pPr>
        <w:ind w:left="1500"/>
      </w:pPr>
      <w:r>
        <w:t>(5) {paring, sliver, shaving} [oewn-09408030-n]: a thin fragment or slice (especially of wood) that has been shaved from something</w:t>
      </w:r>
    </w:p>
    <w:p>
      <w:pPr>
        <w:ind w:left="1800"/>
      </w:pPr>
      <w:r>
        <w:t>(6) {splint} [oewn-09465627-n]: a thin sliver of wood</w:t>
      </w:r>
    </w:p>
    <w:p>
      <w:pPr>
        <w:ind w:left="1800"/>
      </w:pPr>
      <w:r>
        <w:t>(6) {turning} [oewn-09487228-n]: a shaving created when something is produced by turning it on a lathe</w:t>
      </w:r>
    </w:p>
    <w:p>
      <w:pPr>
        <w:ind w:left="1500"/>
      </w:pPr>
      <w:r>
        <w:t>(5) {restriction fragment} [oewn-09430983-n]: the fragment of DNA that is produced by cleaving DNA with a restriction enzyme</w:t>
      </w:r>
    </w:p>
    <w:p>
      <w:pPr>
        <w:ind w:left="1500"/>
      </w:pPr>
      <w:r>
        <w:t>(5) {scraping} [oewn-09449185-n]: (usually plural) a fragment scraped off of something and collected</w:t>
      </w:r>
    </w:p>
    <w:p>
      <w:pPr>
        <w:ind w:left="1500"/>
      </w:pPr>
      <w:r>
        <w:t>(5) {spall, spawl} [oewn-09465050-n]: a fragment broken off from the edge or face of stone or ore and having at least one thin edge</w:t>
      </w:r>
    </w:p>
    <w:p>
      <w:pPr>
        <w:ind w:left="1500"/>
      </w:pPr>
      <w:r>
        <w:t>(5) {spark} [oewn-09465245-n]: a small fragment of a burning substance thrown out by burning material or by friction</w:t>
      </w:r>
    </w:p>
    <w:p>
      <w:pPr>
        <w:ind w:left="1200"/>
      </w:pPr>
      <w:r>
        <w:t>(4) {hunk, lump} [oewn-09330206-n]: a large piece of something without definite shape</w:t>
      </w:r>
    </w:p>
    <w:p>
      <w:pPr>
        <w:ind w:left="1500"/>
      </w:pPr>
      <w:r>
        <w:t>(5) {nodule} [oewn-09394852-n]: (mineralogy) a small rounded lump of mineral substance (usually harder than the surrounding rock or sediment)</w:t>
      </w:r>
    </w:p>
    <w:p>
      <w:pPr>
        <w:ind w:left="1800"/>
      </w:pPr>
      <w:r>
        <w:t>(6) {geode} [oewn-09310723-n]: (mineralogy) a hollow rock or nodule with the cavity usually lined with crystals</w:t>
      </w:r>
    </w:p>
    <w:p>
      <w:pPr>
        <w:ind w:left="1500"/>
      </w:pPr>
      <w:r>
        <w:t>(5) {nugget} [oewn-09398393-n]: a solid lump of a precious metal (especially gold) as found in the earth</w:t>
      </w:r>
    </w:p>
    <w:p>
      <w:pPr>
        <w:ind w:left="1200"/>
      </w:pPr>
      <w:r>
        <w:t>(4) {nub, stub} [oewn-09397558-n]: a small piece</w:t>
      </w:r>
    </w:p>
    <w:p>
      <w:pPr>
        <w:ind w:left="1500"/>
      </w:pPr>
      <w:r>
        <w:t>(5) {nubbin} [oewn-09397685-n]: a small nub (especially an undeveloped fruit or ear of corn)</w:t>
      </w:r>
    </w:p>
    <w:p>
      <w:pPr>
        <w:ind w:left="1200"/>
      </w:pPr>
      <w:r>
        <w:t>(4) {segment} [oewn-09452291-n]: one of the parts into which something naturally divides</w:t>
      </w:r>
    </w:p>
    <w:p>
      <w:pPr>
        <w:ind w:left="1500"/>
      </w:pPr>
      <w:r>
        <w:t>(5) {section} [oewn-07763431-n]: a segment of a citrus fruit</w:t>
      </w:r>
    </w:p>
    <w:p>
      <w:pPr>
        <w:ind w:left="1500"/>
      </w:pPr>
      <w:r>
        <w:t>(5) {internode} [oewn-13150585-n]: a segment of a stem between two nodes</w:t>
      </w:r>
    </w:p>
    <w:p>
      <w:pPr>
        <w:ind w:left="1500"/>
      </w:pPr>
      <w:r>
        <w:t>(5) {metamere, somite} [oewn-02668442-n]: one of a series of similar body segments into which some animals are divided longitudinally</w:t>
      </w:r>
    </w:p>
    <w:p>
      <w:pPr>
        <w:ind w:left="1500"/>
      </w:pPr>
      <w:r>
        <w:t>(5) {sarcomere} [oewn-05467739-n]: one of the segments into which a myofibril is divided</w:t>
      </w:r>
    </w:p>
    <w:p>
      <w:pPr>
        <w:ind w:left="1200"/>
      </w:pPr>
      <w:r>
        <w:t>(4) {slice} [oewn-09460145-n]: a thin flat piece cut off of some object</w:t>
      </w:r>
    </w:p>
    <w:p>
      <w:pPr>
        <w:ind w:left="1500"/>
      </w:pPr>
      <w:r>
        <w:t>(5) {section} [oewn-09451645-n]: a very thin slice (of tissue or mineral or other substance) for examination under a microscope</w:t>
      </w:r>
    </w:p>
    <w:p>
      <w:pPr>
        <w:ind w:left="1200"/>
      </w:pPr>
      <w:r>
        <w:t>(4) {strip} [oewn-09472659-n]: a relatively long narrow piece of something</w:t>
      </w:r>
    </w:p>
    <w:p>
      <w:pPr>
        <w:ind w:left="1500"/>
      </w:pPr>
      <w:r>
        <w:t>(5) {row} [oewn-09440243-n]: a long continuous strip (usually running horizontally)</w:t>
      </w:r>
    </w:p>
    <w:p>
      <w:pPr>
        <w:ind w:left="1200"/>
      </w:pPr>
      <w:r>
        <w:t>(4) {world} [oewn-09503939-n]: a part of the earth that can be considered separately</w:t>
      </w:r>
    </w:p>
    <w:p>
      <w:pPr>
        <w:ind w:left="1200"/>
      </w:pPr>
      <w:r>
        <w:t>(4) {body part} [oewn-05227735-n]: any part of an organism such as an organ or extremity</w:t>
      </w:r>
    </w:p>
    <w:p>
      <w:pPr>
        <w:ind w:left="1500"/>
      </w:pPr>
      <w:r>
        <w:t>(5) {saddle} [oewn-01897860-n]: posterior part of the back of a domestic fowl</w:t>
      </w:r>
    </w:p>
    <w:p>
      <w:pPr>
        <w:ind w:left="1500"/>
      </w:pPr>
      <w:r>
        <w:t>(5) {underpart} [oewn-01902008-n]: a part lying on the lower side or underneath an animal's body</w:t>
      </w:r>
    </w:p>
    <w:p>
      <w:pPr>
        <w:ind w:left="1800"/>
      </w:pPr>
      <w:r>
        <w:t>(6) {belly} [oewn-02160067-n]: the underpart of the body of certain vertebrates such as snakes or fish</w:t>
      </w:r>
    </w:p>
    <w:p>
      <w:pPr>
        <w:ind w:left="1500"/>
      </w:pPr>
      <w:r>
        <w:t>(5) {horseback} [oewn-01904915-n]: the back of a horse</w:t>
      </w:r>
    </w:p>
    <w:p>
      <w:pPr>
        <w:ind w:left="1500"/>
      </w:pPr>
      <w:r>
        <w:t>(5) {dock} [oewn-02161624-n]: the solid bony part of the tail of an animal as distinguished from the hair</w:t>
      </w:r>
    </w:p>
    <w:p>
      <w:pPr>
        <w:ind w:left="1500"/>
      </w:pPr>
      <w:r>
        <w:t>(5) {ambulacrum} [oewn-02319677-n]: one of the five areas on the undersurface of an echinoderm on which the tube feet are located</w:t>
      </w:r>
    </w:p>
    <w:p>
      <w:pPr>
        <w:ind w:left="1500"/>
      </w:pPr>
      <w:r>
        <w:t>(5) {withers} [oewn-02465233-n]: the highest part of the back at the base of the neck of various animals especially draft animals</w:t>
      </w:r>
    </w:p>
    <w:p>
      <w:pPr>
        <w:ind w:left="1500"/>
      </w:pPr>
      <w:r>
        <w:t>(5) {cannon, shank} [oewn-02465459-n]: lower part of the leg extending from the hock to the fetlock in hoofed mammals</w:t>
      </w:r>
    </w:p>
    <w:p>
      <w:pPr>
        <w:ind w:left="1500"/>
      </w:pPr>
      <w:r>
        <w:t>(5) {loin, lumbus} [oewn-02466034-n]: either side of the backbone between the hipbone and the ribs in humans as well as quadrupeds</w:t>
      </w:r>
    </w:p>
    <w:p>
      <w:pPr>
        <w:ind w:left="1500"/>
      </w:pPr>
      <w:r>
        <w:t>(5) {hindquarters, croup, croupe, rump} [oewn-02466242-n]: the part of an animal that corresponds to the human buttocks</w:t>
      </w:r>
    </w:p>
    <w:p>
      <w:pPr>
        <w:ind w:left="1800"/>
      </w:pPr>
      <w:r>
        <w:t>(6) {haunch} [oewn-02466441-n]: the loin and leg of a quadruped</w:t>
      </w:r>
    </w:p>
    <w:p>
      <w:pPr>
        <w:ind w:left="1500"/>
      </w:pPr>
      <w:r>
        <w:t>(5) {gaskin} [oewn-02466544-n]: lower part of a horse's thigh between the hock and the stifle</w:t>
      </w:r>
    </w:p>
    <w:p>
      <w:pPr>
        <w:ind w:left="1500"/>
      </w:pPr>
      <w:r>
        <w:t>(5) {flank} [oewn-02466854-n]: the side between ribs and hipbone</w:t>
      </w:r>
    </w:p>
    <w:p>
      <w:pPr>
        <w:ind w:left="1500"/>
      </w:pPr>
      <w:r>
        <w:t>(5) {thorax} [oewn-02668173-n]: part of an insect's body that bears the wings and legs</w:t>
      </w:r>
    </w:p>
    <w:p>
      <w:pPr>
        <w:ind w:left="1800"/>
      </w:pPr>
      <w:r>
        <w:t>(6) {prothorax} [oewn-02668317-n]: the anterior part of an insect's thorax; bears the first pair of legs</w:t>
      </w:r>
    </w:p>
    <w:p>
      <w:pPr>
        <w:ind w:left="1500"/>
      </w:pPr>
      <w:r>
        <w:t>(5) {apparatus} [oewn-05226173-n]: (anatomy) a group of body parts that work together to perform a given function</w:t>
      </w:r>
    </w:p>
    <w:p>
      <w:pPr>
        <w:ind w:left="1800"/>
      </w:pPr>
      <w:r>
        <w:t>(6) {auditory apparatus} [oewn-05308174-n]: all of the components of the organ of hearing including the outer and middle and inner ears</w:t>
      </w:r>
    </w:p>
    <w:p>
      <w:pPr>
        <w:ind w:left="1500"/>
      </w:pPr>
      <w:r>
        <w:t>(5) {adnexa, annexa} [oewn-05228942-n]: accessory or adjoining anatomical parts or appendages to an organ (especially of the embryo)</w:t>
      </w:r>
    </w:p>
    <w:p>
      <w:pPr>
        <w:ind w:left="1500"/>
      </w:pPr>
      <w:r>
        <w:t>(5) {area, region} [oewn-05229188-n]: a part of an animal that has a special function or is supplied by a given artery or nerve</w:t>
      </w:r>
    </w:p>
    <w:p>
      <w:pPr>
        <w:ind w:left="1800"/>
      </w:pPr>
      <w:r>
        <w:t>(6) {erogenous zone} [oewn-05232259-n]: any area of the body especially sensitive to sexual stimulation</w:t>
      </w:r>
    </w:p>
    <w:p>
      <w:pPr>
        <w:ind w:left="1800"/>
      </w:pPr>
      <w:r>
        <w:t>(6) {pressure point} [oewn-05246369-n]: an area on the skin that is highly sensitive to pressure</w:t>
      </w:r>
    </w:p>
    <w:p>
      <w:pPr>
        <w:ind w:left="1800"/>
      </w:pPr>
      <w:r>
        <w:t>(6) {hypochondrium} [oewn-05392706-n]: the upper region of the abdomen just below the lowest ribs on either side of the epigastrium</w:t>
      </w:r>
    </w:p>
    <w:p>
      <w:pPr>
        <w:ind w:left="1800"/>
      </w:pPr>
      <w:r>
        <w:t>(6) {area of cardiac dullness} [oewn-05398883-n]: a triangular area of the front of the chest (determined by percussion); corresponds to the part of the heart not covered by the lungs</w:t>
      </w:r>
    </w:p>
    <w:p>
      <w:pPr>
        <w:ind w:left="1800"/>
      </w:pPr>
      <w:r>
        <w:t>(6) {epigastrium} [oewn-05403414-n]: the region lying on or over the stomach (just below the sternum)</w:t>
      </w:r>
    </w:p>
    <w:p>
      <w:pPr>
        <w:ind w:left="1800"/>
      </w:pPr>
      <w:r>
        <w:t>(6) {fovea, fovea centralis} [oewn-05462951-n]: area consisting of a small depression in the retina containing cones and where vision is most acute</w:t>
      </w:r>
    </w:p>
    <w:p>
      <w:pPr>
        <w:ind w:left="1800"/>
      </w:pPr>
      <w:r>
        <w:t>(6) {parafovea} [oewn-05463139-n]: area of the retina immediately surrounding the fovea</w:t>
      </w:r>
    </w:p>
    <w:p>
      <w:pPr>
        <w:ind w:left="1800"/>
      </w:pPr>
      <w:r>
        <w:t>(6) {macula, macula lutea, macular area, yellow spot} [oewn-05463266-n]: a small yellowish central area of the retina that is rich in cones and that mediates clear detailed vision</w:t>
      </w:r>
    </w:p>
    <w:p>
      <w:pPr>
        <w:ind w:left="1800"/>
      </w:pPr>
      <w:r>
        <w:t>(6) {cortical area, cortical region} [oewn-05494572-n]: any of various regions of the cerebral cortex</w:t>
      </w:r>
    </w:p>
    <w:p>
      <w:pPr>
        <w:ind w:left="2100"/>
      </w:pPr>
      <w:r>
        <w:t>(7) {association area, association cortex} [oewn-05494876-n]: cortical areas that are neither motor or sensory but are thought to be involved in higher processing of information</w:t>
      </w:r>
    </w:p>
    <w:p>
      <w:pPr>
        <w:ind w:left="2100"/>
      </w:pPr>
      <w:r>
        <w:t>(7) {auditory area, auditory cortex} [oewn-05495875-n]: the cortical area that receives auditory information from the medial geniculate body</w:t>
      </w:r>
    </w:p>
    <w:p>
      <w:pPr>
        <w:ind w:left="2100"/>
      </w:pPr>
      <w:r>
        <w:t>(7) {Brodmann's area} [oewn-05496267-n]: one of the cortical areas mapped out on the basis of its cytoarchitecture</w:t>
      </w:r>
    </w:p>
    <w:p>
      <w:pPr>
        <w:ind w:left="2100"/>
      </w:pPr>
      <w:r>
        <w:t>(7) {language area, language zone} [oewn-05497046-n]: a large cortical area (in the left hemisphere in most people) containing all the centers associated with language</w:t>
      </w:r>
    </w:p>
    <w:p>
      <w:pPr>
        <w:ind w:left="2100"/>
      </w:pPr>
      <w:r>
        <w:t>(7) {motor area, motor region, motor cortex, Rolando's area, excitable area} [oewn-05497292-n]: the cortical area that influences motor movements</w:t>
      </w:r>
    </w:p>
    <w:p>
      <w:pPr>
        <w:ind w:left="2100"/>
      </w:pPr>
      <w:r>
        <w:t>(7) {sensorium} [oewn-05497462-n]: the areas of the brain that process and register incoming sensory information and make possible the conscious awareness of the world</w:t>
      </w:r>
    </w:p>
    <w:p>
      <w:pPr>
        <w:ind w:left="2100"/>
      </w:pPr>
      <w:r>
        <w:t>(7) {sensorimotor area, sensorimotor region} [oewn-05497650-n]: an area of the cortex including the precentral gyrus and the postcentral gyrus and combining sensory and motor functions</w:t>
      </w:r>
    </w:p>
    <w:p>
      <w:pPr>
        <w:ind w:left="2100"/>
      </w:pPr>
      <w:r>
        <w:t>(7) {visual area, visual cortex} [oewn-05497856-n]: the cortical area that receives information from the lateral geniculate body of the thalamus</w:t>
      </w:r>
    </w:p>
    <w:p>
      <w:pPr>
        <w:ind w:left="2100"/>
      </w:pPr>
      <w:r>
        <w:t>(7) {striate cortex, striate area, first visual area, area 17 of Brodmann, Brodmann's area 17} [oewn-05502269-n]: the part of the occipital cortex that receives the fibers of the optic radiation from the lateral geniculate body and is the primary receptive area for vision</w:t>
      </w:r>
    </w:p>
    <w:p>
      <w:pPr>
        <w:ind w:left="1800"/>
      </w:pPr>
      <w:r>
        <w:t>(6) {perineum} [oewn-05546127-n]: the general region between the anus and the genital organs</w:t>
      </w:r>
    </w:p>
    <w:p>
      <w:pPr>
        <w:ind w:left="1800"/>
      </w:pPr>
      <w:r>
        <w:t>(6) {side} [oewn-05558951-n]: either the left or right half of a body</w:t>
      </w:r>
    </w:p>
    <w:p>
      <w:pPr>
        <w:ind w:left="1800"/>
      </w:pPr>
      <w:r>
        <w:t>(6) {cleavage} [oewn-05561530-n]: the line formed by a groove between two parts (especially the separation between a woman's breasts)</w:t>
      </w:r>
    </w:p>
    <w:p>
      <w:pPr>
        <w:ind w:left="1800"/>
      </w:pPr>
      <w:r>
        <w:t>(6) {areola, ring of color} [oewn-05562437-n]: small circular area such as that around the human nipple or an inflamed area around a pimple or insect bite</w:t>
      </w:r>
    </w:p>
    <w:p>
      <w:pPr>
        <w:ind w:left="1800"/>
      </w:pPr>
      <w:r>
        <w:t>(6) {middle, midriff, midsection} [oewn-05563106-n]: the middle area of the human torso (usually in front)</w:t>
      </w:r>
    </w:p>
    <w:p>
      <w:pPr>
        <w:ind w:left="1800"/>
      </w:pPr>
      <w:r>
        <w:t>(6) {waist, waistline} [oewn-05563321-n]: the narrowing of the body between the ribs and hips</w:t>
      </w:r>
    </w:p>
    <w:p>
      <w:pPr>
        <w:ind w:left="2100"/>
      </w:pPr>
      <w:r>
        <w:t>(7) {wasp waist} [oewn-05563473-n]: a very slender waist</w:t>
      </w:r>
    </w:p>
    <w:p>
      <w:pPr>
        <w:ind w:left="1800"/>
      </w:pPr>
      <w:r>
        <w:t>(6) {pubes, pubic region, loins} [oewn-05566188-n]: the lower part of the abdomen just above the external genital organs</w:t>
      </w:r>
    </w:p>
    <w:p>
      <w:pPr>
        <w:ind w:left="1800"/>
      </w:pPr>
      <w:r>
        <w:t>(6) {palm, thenar} [oewn-05573329-n]: the inner surface of the hand from the wrist to the base of the fingers</w:t>
      </w:r>
    </w:p>
    <w:p>
      <w:pPr>
        <w:ind w:left="1800"/>
      </w:pPr>
      <w:r>
        <w:t>(6) {thenar} [oewn-05573570-n]: the fleshy area of the palm at the base of the thumb</w:t>
      </w:r>
    </w:p>
    <w:p>
      <w:pPr>
        <w:ind w:left="1800"/>
      </w:pPr>
      <w:r>
        <w:t>(6) {sole} [oewn-05584821-n]: the underside of the foot</w:t>
      </w:r>
    </w:p>
    <w:p>
      <w:pPr>
        <w:ind w:left="1800"/>
      </w:pPr>
      <w:r>
        <w:t>(6) {half-moon, lunula, lunule} [oewn-05589688-n]: the crescent-shaped area at the base of the human fingernail</w:t>
      </w:r>
    </w:p>
    <w:p>
      <w:pPr>
        <w:ind w:left="1800"/>
      </w:pPr>
      <w:r>
        <w:t>(6) {groin, inguen} [oewn-05605489-n]: the crease at the junction of the inner part of the thigh with the trunk together with the adjacent region and often including the external genitals</w:t>
      </w:r>
    </w:p>
    <w:p>
      <w:pPr>
        <w:ind w:left="1800"/>
      </w:pPr>
      <w:r>
        <w:t>(6) {quick} [oewn-05605735-n]: any area of the body that is highly sensitive to pain (as the flesh underneath the skin or a fingernail or toenail)</w:t>
      </w:r>
    </w:p>
    <w:p>
      <w:pPr>
        <w:ind w:left="1500"/>
      </w:pPr>
      <w:r>
        <w:t>(5) {dilator} [oewn-05229760-n]: a muscle or nerve that dilates or widens a body part</w:t>
      </w:r>
    </w:p>
    <w:p>
      <w:pPr>
        <w:ind w:left="1500"/>
      </w:pPr>
      <w:r>
        <w:t>(5) {groove, vallecula} [oewn-05229884-n]: (anatomy) any furrow or channel on a bodily structure or part</w:t>
      </w:r>
    </w:p>
    <w:p>
      <w:pPr>
        <w:ind w:left="1800"/>
      </w:pPr>
      <w:r>
        <w:t>(6) {costal groove} [oewn-05230541-n]: groove between the ribs where the nerves and blood vessels are</w:t>
      </w:r>
    </w:p>
    <w:p>
      <w:pPr>
        <w:ind w:left="1800"/>
      </w:pPr>
      <w:r>
        <w:t>(6) {fissure} [oewn-05230663-n]: (anatomy) a long narrow slit or groove that divides an organ into lobes</w:t>
      </w:r>
    </w:p>
    <w:p>
      <w:pPr>
        <w:ind w:left="2100"/>
      </w:pPr>
      <w:r>
        <w:t>(7) {sulcus} [oewn-05230843-n]: (anatomy) any of the narrow grooves in an organ or tissue especially those that mark the convolutions on the surface of the brain</w:t>
      </w:r>
    </w:p>
    <w:p>
      <w:pPr>
        <w:ind w:left="2400"/>
      </w:pPr>
      <w:r>
        <w:t>(8) {fissure of Rolando, Rolando's fissure, central sulcus, sulcus centralis} [oewn-05231116-n]: a brain fissure extending upward on the lateral surface of both hemispheres; separates the frontal and parietal lobes</w:t>
      </w:r>
    </w:p>
    <w:p>
      <w:pPr>
        <w:ind w:left="2400"/>
      </w:pPr>
      <w:r>
        <w:t>(8) {fissure of Sylvius, Sylvian fissure, lateral cerebral sulcus, sulcus lateralis cerebri} [oewn-05231373-n]: the deepest and most prominent of the cortical fissures; separates the frontal lobes and temporal lobes in both hemispheres</w:t>
      </w:r>
    </w:p>
    <w:p>
      <w:pPr>
        <w:ind w:left="2400"/>
      </w:pPr>
      <w:r>
        <w:t>(8) {parieto-occipital sulcus, parieto-occipital fissure} [oewn-05231651-n]: a sulcus near the posterior end of each hemisphere that separates the parietal lobes and the occipital lobes in both hemispheres</w:t>
      </w:r>
    </w:p>
    <w:p>
      <w:pPr>
        <w:ind w:left="2400"/>
      </w:pPr>
      <w:r>
        <w:t>(8) {calcarine sulcus, calcarine fissure} [oewn-05231878-n]: a sulcus in the mesial surface of the occipital lobe of the cerebrum</w:t>
      </w:r>
    </w:p>
    <w:p>
      <w:pPr>
        <w:ind w:left="2100"/>
      </w:pPr>
      <w:r>
        <w:t>(7) {hilus, hilum} [oewn-05232048-n]: (anatomy) a depression or fissure where vessels or nerves or ducts enter a bodily organ</w:t>
      </w:r>
    </w:p>
    <w:p>
      <w:pPr>
        <w:ind w:left="1500"/>
      </w:pPr>
      <w:r>
        <w:t>(5) {partition} [oewn-05230083-n]: (anatomy) a structure that separates areas in an organism</w:t>
      </w:r>
    </w:p>
    <w:p>
      <w:pPr>
        <w:ind w:left="1800"/>
      </w:pPr>
      <w:r>
        <w:t>(6) {septum} [oewn-05230233-n]: (anatomy) a dividing partition between two tissues or cavities</w:t>
      </w:r>
    </w:p>
    <w:p>
      <w:pPr>
        <w:ind w:left="2100"/>
      </w:pPr>
      <w:r>
        <w:t>(7) {nasal septum} [oewn-05230403-n]: a partition of bone and cartilage between the nasal cavities</w:t>
      </w:r>
    </w:p>
    <w:p>
      <w:pPr>
        <w:ind w:left="1500"/>
      </w:pPr>
      <w:r>
        <w:t>(5) {external body part} [oewn-05232383-n]: any body part visible externally</w:t>
      </w:r>
    </w:p>
    <w:p>
      <w:pPr>
        <w:ind w:left="1800"/>
      </w:pPr>
      <w:r>
        <w:t>(6) {breast} [oewn-01517072-n]: the part of an animal's body that corresponds to a person's chest</w:t>
      </w:r>
    </w:p>
    <w:p>
      <w:pPr>
        <w:ind w:left="1800"/>
      </w:pPr>
      <w:r>
        <w:t>(6) {throat} [oewn-01517190-n]: the part of an animal's body that corresponds to a person's throat</w:t>
      </w:r>
    </w:p>
    <w:p>
      <w:pPr>
        <w:ind w:left="1800"/>
      </w:pPr>
      <w:r>
        <w:t>(6) {hood} [oewn-01750741-n]: (zoology) an expandable part or marking that resembles a hood on the head or neck of an animal</w:t>
      </w:r>
    </w:p>
    <w:p>
      <w:pPr>
        <w:ind w:left="1800"/>
      </w:pPr>
      <w:r>
        <w:t>(6) {arthromere} [oewn-05232732-n]: any of the segments in the body of a jointed animal like an arthropod</w:t>
      </w:r>
    </w:p>
    <w:p>
      <w:pPr>
        <w:ind w:left="1800"/>
      </w:pPr>
      <w:r>
        <w:t>(6) {lip} [oewn-05313305-n]: either of two fleshy folds of tissue that surround the mouth and play a role in speaking</w:t>
      </w:r>
    </w:p>
    <w:p>
      <w:pPr>
        <w:ind w:left="2100"/>
      </w:pPr>
      <w:r>
        <w:t>(7) {overlip} [oewn-05313554-n]: the upper lip</w:t>
      </w:r>
    </w:p>
    <w:p>
      <w:pPr>
        <w:ind w:left="2400"/>
      </w:pPr>
      <w:r>
        <w:t>(8) {flews} [oewn-92436982-n]: The fleshy hanging upper lip of a bloodhound or similar dog.</w:t>
      </w:r>
    </w:p>
    <w:p>
      <w:pPr>
        <w:ind w:left="2100"/>
      </w:pPr>
      <w:r>
        <w:t>(7) {underlip} [oewn-05313621-n]: the lower lip</w:t>
      </w:r>
    </w:p>
    <w:p>
      <w:pPr>
        <w:ind w:left="1800"/>
      </w:pPr>
      <w:r>
        <w:t>(6) {labium} [oewn-05530107-n]: a liplike structure that bounds a bodily orifice (especially any of the four labiate folds of a woman's vulva)</w:t>
      </w:r>
    </w:p>
    <w:p>
      <w:pPr>
        <w:ind w:left="2100"/>
      </w:pPr>
      <w:r>
        <w:t>(7) {labia majora} [oewn-05530325-n]: the two outer folds of the vulva</w:t>
      </w:r>
    </w:p>
    <w:p>
      <w:pPr>
        <w:ind w:left="2100"/>
      </w:pPr>
      <w:r>
        <w:t>(7) {labia minora} [oewn-05530649-n]: the two inner folds of the vulva</w:t>
      </w:r>
    </w:p>
    <w:p>
      <w:pPr>
        <w:ind w:left="1800"/>
      </w:pPr>
      <w:r>
        <w:t>(6) {head, caput} [oewn-05546258-n]: the upper part of the human body or the front part of the body in animals; contains the face and brains</w:t>
      </w:r>
    </w:p>
    <w:p>
      <w:pPr>
        <w:ind w:left="2100"/>
      </w:pPr>
      <w:r>
        <w:t>(7) {human head} [oewn-05546771-n]: the head of a human being</w:t>
      </w:r>
    </w:p>
    <w:p>
      <w:pPr>
        <w:ind w:left="2400"/>
      </w:pPr>
      <w:r>
        <w:t>(8) {bullethead} [oewn-05547003-n]: a head shaped like a bullet</w:t>
      </w:r>
    </w:p>
    <w:p>
      <w:pPr>
        <w:ind w:left="2400"/>
      </w:pPr>
      <w:r>
        <w:t>(8) {attic, bean, bonce, noodle, noggin, dome} [oewn-05547087-n]: informal terms for a human head</w:t>
      </w:r>
    </w:p>
    <w:p>
      <w:pPr>
        <w:ind w:left="1800"/>
      </w:pPr>
      <w:r>
        <w:t>(6) {neck, cervix} [oewn-05554173-n]: the part of an organism (human or animal) that connects the head to the rest of the body</w:t>
      </w:r>
    </w:p>
    <w:p>
      <w:pPr>
        <w:ind w:left="2100"/>
      </w:pPr>
      <w:r>
        <w:t>(7) {bull neck} [oewn-05554946-n]: a thick short powerful neck</w:t>
      </w:r>
    </w:p>
    <w:p>
      <w:pPr>
        <w:ind w:left="1800"/>
      </w:pPr>
      <w:r>
        <w:t>(6) {frill, ruff} [oewn-05554630-n]: an external body part consisting of feathers or hair about the neck of a bird or other animal</w:t>
      </w:r>
    </w:p>
    <w:p>
      <w:pPr>
        <w:ind w:left="1800"/>
      </w:pPr>
      <w:r>
        <w:t>(6) {breast, chest} [oewn-05560921-n]: the front of the trunk from the neck to the abdomen</w:t>
      </w:r>
    </w:p>
    <w:p>
      <w:pPr>
        <w:ind w:left="2100"/>
      </w:pPr>
      <w:r>
        <w:t>(7) {bosom} [oewn-05561119-n]: a person's breast or chest</w:t>
      </w:r>
    </w:p>
    <w:p>
      <w:pPr>
        <w:ind w:left="1800"/>
      </w:pPr>
      <w:r>
        <w:t>(6) {extremity, appendage, member} [oewn-05567541-n]: an external body part that projects from the body</w:t>
      </w:r>
    </w:p>
    <w:p>
      <w:pPr>
        <w:ind w:left="2100"/>
      </w:pPr>
      <w:r>
        <w:t>(7) {chelicera} [oewn-01771237-n]: either of the first pair of fang-like appendages near the mouth of an arachnid; often modified for grasping and piercing</w:t>
      </w:r>
    </w:p>
    <w:p>
      <w:pPr>
        <w:ind w:left="2100"/>
      </w:pPr>
      <w:r>
        <w:t>(7) {mouthpart} [oewn-01771449-n]: any part of the mouth of an insect or other arthropod especially one adapted to a specific way of feeding</w:t>
      </w:r>
    </w:p>
    <w:p>
      <w:pPr>
        <w:ind w:left="2400"/>
      </w:pPr>
      <w:r>
        <w:t>(8) {gnathopod, maxilliped} [oewn-92436092-n]: One of a set of three paired appendages on the thorax of a decapod crustacean, located just posterior to the maxillae and used in feeding.</w:t>
      </w:r>
    </w:p>
    <w:p>
      <w:pPr>
        <w:ind w:left="2400"/>
      </w:pPr>
      <w:r>
        <w:t>(8) {maxillary palpus} [oewn-92437139-n]: A maxillary palpus is a small several-segmented process on the outer aspect of each maxilla of an insect that is believed to have a sensory function.</w:t>
      </w:r>
    </w:p>
    <w:p>
      <w:pPr>
        <w:ind w:left="2400"/>
      </w:pPr>
      <w:r>
        <w:t>(8) {labial palpus} [oewn-92437141-n]: A labial palpus is either of the jointed appendages on the front of the mentum of an insect.</w:t>
      </w:r>
    </w:p>
    <w:p>
      <w:pPr>
        <w:ind w:left="2100"/>
      </w:pPr>
      <w:r>
        <w:t>(7) {fang} [oewn-01787875-n]: an appendage of insects that is capable of injecting venom; usually evolved from the legs</w:t>
      </w:r>
    </w:p>
    <w:p>
      <w:pPr>
        <w:ind w:left="2400"/>
      </w:pPr>
      <w:r>
        <w:t>(8) {toxicognath} [oewn-01787733-n]: either of a pair of poison fangs in the modified front pair of legs of the centipede</w:t>
      </w:r>
    </w:p>
    <w:p>
      <w:pPr>
        <w:ind w:left="2100"/>
      </w:pPr>
      <w:r>
        <w:t>(7) {claw, chela, nipper, pincer} [oewn-02159184-n]: a grasping structure on the limb of a crustacean or other arthropods</w:t>
      </w:r>
    </w:p>
    <w:p>
      <w:pPr>
        <w:ind w:left="2100"/>
      </w:pPr>
      <w:r>
        <w:t>(7) {parapodium} [oewn-02467888-n]: one of a pair of fleshy appendages of a polychete annelid that functions in locomotion and breathing</w:t>
      </w:r>
    </w:p>
    <w:p>
      <w:pPr>
        <w:ind w:left="2100"/>
      </w:pPr>
      <w:r>
        <w:t>(7) {fin} [oewn-02468763-n]: organ of locomotion and balance in fishes and some other aquatic animals</w:t>
      </w:r>
    </w:p>
    <w:p>
      <w:pPr>
        <w:ind w:left="2400"/>
      </w:pPr>
      <w:r>
        <w:t>(8) {dorsal fin} [oewn-02469031-n]: unpaired median fin on the backs of fishes and some other aquatic vertebrates that help to maintain balance</w:t>
      </w:r>
    </w:p>
    <w:p>
      <w:pPr>
        <w:ind w:left="2400"/>
      </w:pPr>
      <w:r>
        <w:t>(8) {pectoral fin} [oewn-02469195-n]: either of a pair of fins situated just behind the head in fishes that help control the direction of movement</w:t>
      </w:r>
    </w:p>
    <w:p>
      <w:pPr>
        <w:ind w:left="2400"/>
      </w:pPr>
      <w:r>
        <w:t>(8) {pelvic fin, ventral fin} [oewn-02469362-n]: either of a pair of fins attached to the pelvic girdle in fishes that help control the direction of movement; correspond to hind limbs of a land vertebrate</w:t>
      </w:r>
    </w:p>
    <w:p>
      <w:pPr>
        <w:ind w:left="2400"/>
      </w:pPr>
      <w:r>
        <w:t>(8) {tail fin, caudal fin} [oewn-02469588-n]: the tail of fishes and some other aquatic vertebrates</w:t>
      </w:r>
    </w:p>
    <w:p>
      <w:pPr>
        <w:ind w:left="2700"/>
      </w:pPr>
      <w:r>
        <w:t>(9) {heterocercal fin} [oewn-02469764-n]: a tail fin with unequal lobes in which the vertebral column turns upward into the larger lobe as in sharks</w:t>
      </w:r>
    </w:p>
    <w:p>
      <w:pPr>
        <w:ind w:left="2700"/>
      </w:pPr>
      <w:r>
        <w:t>(9) {homocercal fin} [oewn-02469951-n]: symmetrical tail fin extending beyond the end of the vertebral column as in most bony fishes</w:t>
      </w:r>
    </w:p>
    <w:p>
      <w:pPr>
        <w:ind w:left="2100"/>
      </w:pPr>
      <w:r>
        <w:t>(7) {swimmeret, pleopod} [oewn-02588077-n]: one of the paired abdominal appendages of certain aquatic crustaceans that function primarily for carrying the eggs in females and are usually adapted for swimming</w:t>
      </w:r>
    </w:p>
    <w:p>
      <w:pPr>
        <w:ind w:left="2100"/>
      </w:pPr>
      <w:r>
        <w:t>(7) {limb} [oewn-05567877-n]: one of the jointed appendages of an animal used for locomotion or grasping: arm, leg, wing, flipper</w:t>
      </w:r>
    </w:p>
    <w:p>
      <w:pPr>
        <w:ind w:left="2400"/>
      </w:pPr>
      <w:r>
        <w:t>(8) {hind limb, hindlimb} [oewn-02467092-n]: a posterior appendage such as a leg or the homologous structure in other animals</w:t>
      </w:r>
    </w:p>
    <w:p>
      <w:pPr>
        <w:ind w:left="2700"/>
      </w:pPr>
      <w:r>
        <w:t>(9) {hind leg} [oewn-02467257-n]: the back limb of a quadruped</w:t>
      </w:r>
    </w:p>
    <w:p>
      <w:pPr>
        <w:ind w:left="2400"/>
      </w:pPr>
      <w:r>
        <w:t>(8) {forelimb} [oewn-02467416-n]: the front limb (or the homologous structure in other animals, such as a flipper or wing)</w:t>
      </w:r>
    </w:p>
    <w:p>
      <w:pPr>
        <w:ind w:left="2700"/>
      </w:pPr>
      <w:r>
        <w:t>(9) {foreleg} [oewn-02467596-n]: the forelimb of a quadruped</w:t>
      </w:r>
    </w:p>
    <w:p>
      <w:pPr>
        <w:ind w:left="2400"/>
      </w:pPr>
      <w:r>
        <w:t>(8) {flipper} [oewn-02467715-n]: the flat broad limb of aquatic animals specialized for swimming</w:t>
      </w:r>
    </w:p>
    <w:p>
      <w:pPr>
        <w:ind w:left="2400"/>
      </w:pPr>
      <w:r>
        <w:t>(8) {leg} [oewn-05568420-n]: a human limb; commonly used to refer to a whole limb but technically only the part of the limb between the knee and ankle</w:t>
      </w:r>
    </w:p>
    <w:p>
      <w:pPr>
        <w:ind w:left="2700"/>
      </w:pPr>
      <w:r>
        <w:t>(9) {pin, peg, stick} [oewn-05569340-n]: informal terms for the leg</w:t>
      </w:r>
    </w:p>
    <w:p>
      <w:pPr>
        <w:ind w:left="2700"/>
      </w:pPr>
      <w:r>
        <w:t>(9) {bowleg, bow leg, bandyleg, bandy leg, genu varum, tibia vara} [oewn-05569467-n]: a leg bowed outward at the knee (or below the knee)</w:t>
      </w:r>
    </w:p>
    <w:p>
      <w:pPr>
        <w:ind w:left="2700"/>
      </w:pPr>
      <w:r>
        <w:t>(9) {shank's mare, shanks' mare, shank's pony, shanks' pony} [oewn-05569648-n]: your own legs</w:t>
      </w:r>
    </w:p>
    <w:p>
      <w:pPr>
        <w:ind w:left="2700"/>
      </w:pPr>
      <w:r>
        <w:t>(9) {spindlelegs, spindleshanks} [oewn-05569794-n]: long thin legs</w:t>
      </w:r>
    </w:p>
    <w:p>
      <w:pPr>
        <w:ind w:left="2400"/>
      </w:pPr>
      <w:r>
        <w:t>(8) {crus} [oewn-05569023-n]: the leg from the knee to foot</w:t>
      </w:r>
    </w:p>
    <w:p>
      <w:pPr>
        <w:ind w:left="2400"/>
      </w:pPr>
      <w:r>
        <w:t>(8) {leg} [oewn-05569140-n]: a structure in animals that is similar to a human leg and used for locomotion</w:t>
      </w:r>
    </w:p>
    <w:p>
      <w:pPr>
        <w:ind w:left="2700"/>
      </w:pPr>
      <w:r>
        <w:t>(9) {prehensor} [oewn-01787566-n]: the anterior pair of legs of a centipede that are modified to seize prey and inject venom from the toxicognaths</w:t>
      </w:r>
    </w:p>
    <w:p>
      <w:pPr>
        <w:ind w:left="2700"/>
      </w:pPr>
      <w:r>
        <w:t>(9) {animal leg} [oewn-02466958-n]: the leg of an animal</w:t>
      </w:r>
    </w:p>
    <w:p>
      <w:pPr>
        <w:ind w:left="2400"/>
      </w:pPr>
      <w:r>
        <w:t>(8) {thigh} [oewn-05569882-n]: the part of the leg between the hip and the knee</w:t>
      </w:r>
    </w:p>
    <w:p>
      <w:pPr>
        <w:ind w:left="2700"/>
      </w:pPr>
      <w:r>
        <w:t>(9) {lap} [oewn-05570228-n]: the upper side of the thighs of a seated person</w:t>
      </w:r>
    </w:p>
    <w:p>
      <w:pPr>
        <w:ind w:left="2400"/>
      </w:pPr>
      <w:r>
        <w:t>(8) {arm} [oewn-05571403-n]: a human limb; technically the part of the superior limb between the shoulder and the elbow but commonly used to refer to the whole superior limb</w:t>
      </w:r>
    </w:p>
    <w:p>
      <w:pPr>
        <w:ind w:left="2400"/>
      </w:pPr>
      <w:r>
        <w:t>(8) {cubitus} [oewn-05571862-n]: the arm from the elbow to the fingertips</w:t>
      </w:r>
    </w:p>
    <w:p>
      <w:pPr>
        <w:ind w:left="2400"/>
      </w:pPr>
      <w:r>
        <w:t>(8) {forearm} [oewn-05571956-n]: the part of the superior limb between the elbow and the wrist</w:t>
      </w:r>
    </w:p>
    <w:p>
      <w:pPr>
        <w:ind w:left="2100"/>
      </w:pPr>
      <w:r>
        <w:t>(7) {digit, dactyl} [oewn-05573730-n]: a finger or toe in human beings or corresponding body part in other vertebrates</w:t>
      </w:r>
    </w:p>
    <w:p>
      <w:pPr>
        <w:ind w:left="2400"/>
      </w:pPr>
      <w:r>
        <w:t>(8) {minimus} [oewn-05573999-n]: the fifth digit; the little finger or little toe</w:t>
      </w:r>
    </w:p>
    <w:p>
      <w:pPr>
        <w:ind w:left="2700"/>
      </w:pPr>
      <w:r>
        <w:t>(9) {little finger, pinkie, pinky} [oewn-05575360-n]: the finger farthest from the thumb</w:t>
      </w:r>
    </w:p>
    <w:p>
      <w:pPr>
        <w:ind w:left="2700"/>
      </w:pPr>
      <w:r>
        <w:t>(9) {little toe} [oewn-05585600-n]: the fifth smallest outermost toe</w:t>
      </w:r>
    </w:p>
    <w:p>
      <w:pPr>
        <w:ind w:left="2400"/>
      </w:pPr>
      <w:r>
        <w:t>(8) {finger} [oewn-05574137-n]: any of the terminal members of the hand (sometimes excepting the thumb)</w:t>
      </w:r>
    </w:p>
    <w:p>
      <w:pPr>
        <w:ind w:left="2700"/>
      </w:pPr>
      <w:r>
        <w:t>(9) {thumb, pollex} [oewn-05574850-n]: the thick short innermost digit of the forelimb</w:t>
      </w:r>
    </w:p>
    <w:p>
      <w:pPr>
        <w:ind w:left="2700"/>
      </w:pPr>
      <w:r>
        <w:t>(9) {index, index finger, forefinger} [oewn-05575014-n]: the finger next to the thumb</w:t>
      </w:r>
    </w:p>
    <w:p>
      <w:pPr>
        <w:ind w:left="2700"/>
      </w:pPr>
      <w:r>
        <w:t>(9) {ring finger, annualry} [oewn-05575122-n]: the third finger (especially of the left hand)</w:t>
      </w:r>
    </w:p>
    <w:p>
      <w:pPr>
        <w:ind w:left="2700"/>
      </w:pPr>
      <w:r>
        <w:t>(9) {middle finger} [oewn-05575237-n]: the second finger; between the index finger and the ring finger</w:t>
      </w:r>
    </w:p>
    <w:p>
      <w:pPr>
        <w:ind w:left="2400"/>
      </w:pPr>
      <w:r>
        <w:t>(8) {toe} [oewn-05585041-n]: one of the digits of the foot</w:t>
      </w:r>
    </w:p>
    <w:p>
      <w:pPr>
        <w:ind w:left="2700"/>
      </w:pPr>
      <w:r>
        <w:t>(9) {big toe, great toe, hallux} [oewn-05585372-n]: the first largest innermost toe</w:t>
      </w:r>
    </w:p>
    <w:p>
      <w:pPr>
        <w:ind w:left="2700"/>
      </w:pPr>
      <w:r>
        <w:t>(9) {hammertoe} [oewn-05585497-n]: a deformed toe which is bent in a clawlike arch</w:t>
      </w:r>
    </w:p>
    <w:p>
      <w:pPr>
        <w:ind w:left="1800"/>
      </w:pPr>
      <w:r>
        <w:t>(6) {extremity} [oewn-05574552-n]: that part of a limb that is farthest from the torso</w:t>
      </w:r>
    </w:p>
    <w:p>
      <w:pPr>
        <w:ind w:left="2100"/>
      </w:pPr>
      <w:r>
        <w:t>(7) {vertebrate foot, pedal extremity} [oewn-05570667-n]: the extremity of the limb in vertebrates</w:t>
      </w:r>
    </w:p>
    <w:p>
      <w:pPr>
        <w:ind w:left="2400"/>
      </w:pPr>
      <w:r>
        <w:t>(8) {animal foot, foot} [oewn-02156097-n]: the pedal extremity of vertebrates other than human beings</w:t>
      </w:r>
    </w:p>
    <w:p>
      <w:pPr>
        <w:ind w:left="2700"/>
      </w:pPr>
      <w:r>
        <w:t>(9) {fossorial foot} [oewn-02156364-n]: foot adapted for digging as in moles</w:t>
      </w:r>
    </w:p>
    <w:p>
      <w:pPr>
        <w:ind w:left="2700"/>
      </w:pPr>
      <w:r>
        <w:t>(9) {hoof} [oewn-02156611-n]: the foot of an ungulate mammal</w:t>
      </w:r>
    </w:p>
    <w:p>
      <w:pPr>
        <w:ind w:left="3000"/>
      </w:pPr>
      <w:r>
        <w:t>(10) {cloven foot, cloven hoof} [oewn-02156916-n]: a hoof divided into two parts at its distal extremity (as of ruminants or swine)</w:t>
      </w:r>
    </w:p>
    <w:p>
      <w:pPr>
        <w:ind w:left="3000"/>
      </w:pPr>
      <w:r>
        <w:t>(10) {horse's foot} [oewn-02161769-n]: the hoof of a horse</w:t>
      </w:r>
    </w:p>
    <w:p>
      <w:pPr>
        <w:ind w:left="2700"/>
      </w:pPr>
      <w:r>
        <w:t>(9) {bird's foot} [oewn-02157068-n]: the foot of a bird</w:t>
      </w:r>
    </w:p>
    <w:p>
      <w:pPr>
        <w:ind w:left="3000"/>
      </w:pPr>
      <w:r>
        <w:t>(10) {claw} [oewn-02157394-n]: a bird's foot</w:t>
      </w:r>
    </w:p>
    <w:p>
      <w:pPr>
        <w:ind w:left="3000"/>
      </w:pPr>
      <w:r>
        <w:t>(10) {zygodactyl foot} [oewn-02157476-n]: a bird's foot having the first and fourth toes of each foot directed backward and the second and third forward</w:t>
      </w:r>
    </w:p>
    <w:p>
      <w:pPr>
        <w:ind w:left="3000"/>
      </w:pPr>
      <w:r>
        <w:t>(10) {heterodactyl foot} [oewn-02157666-n]: a bird's foot having the first and second toes of each foot directed backward and the third and fourth forward</w:t>
      </w:r>
    </w:p>
    <w:p>
      <w:pPr>
        <w:ind w:left="3000"/>
      </w:pPr>
      <w:r>
        <w:t>(10) {webbed foot} [oewn-02157858-n]: a bird's foot with folds of skin between the toes</w:t>
      </w:r>
    </w:p>
    <w:p>
      <w:pPr>
        <w:ind w:left="3000"/>
      </w:pPr>
      <w:r>
        <w:t>(10) {lobate foot} [oewn-02157965-n]: a bird's foot having separate toes each with membranous flaps along the sides</w:t>
      </w:r>
    </w:p>
    <w:p>
      <w:pPr>
        <w:ind w:left="2700"/>
      </w:pPr>
      <w:r>
        <w:t>(9) {webfoot} [oewn-02157272-n]: a foot having the toes connected by folds of skin</w:t>
      </w:r>
    </w:p>
    <w:p>
      <w:pPr>
        <w:ind w:left="2700"/>
      </w:pPr>
      <w:r>
        <w:t>(9) {trotter} [oewn-02442199-n]: foot of a pig or sheep especially one used as food</w:t>
      </w:r>
    </w:p>
    <w:p>
      <w:pPr>
        <w:ind w:left="2700"/>
      </w:pPr>
      <w:r>
        <w:t>(9) {forefoot} [oewn-02442359-n]: a front foot of a quadruped</w:t>
      </w:r>
    </w:p>
    <w:p>
      <w:pPr>
        <w:ind w:left="2700"/>
      </w:pPr>
      <w:r>
        <w:t>(9) {hindfoot} [oewn-02442460-n]: a rear foot of a quadruped</w:t>
      </w:r>
    </w:p>
    <w:p>
      <w:pPr>
        <w:ind w:left="2700"/>
      </w:pPr>
      <w:r>
        <w:t>(9) {paw} [oewn-02442560-n]: a clawed foot of an animal especially a quadruped</w:t>
      </w:r>
    </w:p>
    <w:p>
      <w:pPr>
        <w:ind w:left="3000"/>
      </w:pPr>
      <w:r>
        <w:t>(10) {forepaw} [oewn-02442752-n]: front paw; analogous to the human hand</w:t>
      </w:r>
    </w:p>
    <w:p>
      <w:pPr>
        <w:ind w:left="3300"/>
      </w:pPr>
      <w:r>
        <w:t>(11) {hand} [oewn-02442881-n]: terminal part of the forelimb in certain vertebrates (e.g. apes or kangaroos)</w:t>
      </w:r>
    </w:p>
    <w:p>
      <w:pPr>
        <w:ind w:left="2400"/>
      </w:pPr>
      <w:r>
        <w:t>(8) {foot, human foot, pes} [oewn-05570899-n]: the part of the leg of a human being below the ankle joint</w:t>
      </w:r>
    </w:p>
    <w:p>
      <w:pPr>
        <w:ind w:left="2700"/>
      </w:pPr>
      <w:r>
        <w:t>(9) {flatfoot, splayfoot, pes planus} [oewn-05584052-n]: a foot afflicted with a fallen arch; abnormally flattened and spread out</w:t>
      </w:r>
    </w:p>
    <w:p>
      <w:pPr>
        <w:ind w:left="2100"/>
      </w:pPr>
      <w:r>
        <w:t>(7) {hand, manus, mitt, paw} [oewn-05572223-n]: the (prehensile) extremity of the superior limb</w:t>
      </w:r>
    </w:p>
    <w:p>
      <w:pPr>
        <w:ind w:left="2400"/>
      </w:pPr>
      <w:r>
        <w:t>(8) {fist, clenched fist} [oewn-05572697-n]: a hand with the fingers clenched in the palm (as for hitting)</w:t>
      </w:r>
    </w:p>
    <w:p>
      <w:pPr>
        <w:ind w:left="2400"/>
      </w:pPr>
      <w:r>
        <w:t>(8) {hooks, meat hooks, maulers} [oewn-05572825-n]: large strong hand (as of a fighter)</w:t>
      </w:r>
    </w:p>
    <w:p>
      <w:pPr>
        <w:ind w:left="2400"/>
      </w:pPr>
      <w:r>
        <w:t>(8) {right, right hand} [oewn-05572970-n]: the hand that is on the right side of the body</w:t>
      </w:r>
    </w:p>
    <w:p>
      <w:pPr>
        <w:ind w:left="2400"/>
      </w:pPr>
      <w:r>
        <w:t>(8) {left, left hand} [oewn-05573181-n]: the hand that is on the left side of the body</w:t>
      </w:r>
    </w:p>
    <w:p>
      <w:pPr>
        <w:ind w:left="1800"/>
      </w:pPr>
      <w:r>
        <w:t>(6) {face, human face} [oewn-05608392-n]: the front of the human head from the forehead to the chin and ear to ear</w:t>
      </w:r>
    </w:p>
    <w:p>
      <w:pPr>
        <w:ind w:left="2100"/>
      </w:pPr>
      <w:r>
        <w:t>(7) {countenance, physiognomy, phiz, visage, kisser, smiler, mug} [oewn-05609112-n]: the human face (‘kisser’ and ‘smiler’ and ‘mug’ are informal terms for ‘face’ and ‘phiz’ is British)</w:t>
      </w:r>
    </w:p>
    <w:p>
      <w:pPr>
        <w:ind w:left="2400"/>
      </w:pPr>
      <w:r>
        <w:t>(8) {pudding face, pudding-face} [oewn-05609417-n]: a large fat human face</w:t>
      </w:r>
    </w:p>
    <w:p>
      <w:pPr>
        <w:ind w:left="1800"/>
      </w:pPr>
      <w:r>
        <w:t>(6) {face} [oewn-05608953-n]: the part of an animal corresponding to the human face</w:t>
      </w:r>
    </w:p>
    <w:p>
      <w:pPr>
        <w:ind w:left="2100"/>
      </w:pPr>
      <w:r>
        <w:t>(7) {muzzle} [oewn-02455095-n]: forward projecting part of the head of certain animals; includes the jaws and nose</w:t>
      </w:r>
    </w:p>
    <w:p>
      <w:pPr>
        <w:ind w:left="1500"/>
      </w:pPr>
      <w:r>
        <w:t>(5) {structure, anatomical structure, complex body part, bodily structure, body structure} [oewn-05232895-n]: a particular complex anatomical part of a living thing and its construction and arrangement</w:t>
      </w:r>
    </w:p>
    <w:p>
      <w:pPr>
        <w:ind w:left="1800"/>
      </w:pPr>
      <w:r>
        <w:t>(6) {layer} [oewn-01465900-n]: thin structure composed of a single thickness of cells</w:t>
      </w:r>
    </w:p>
    <w:p>
      <w:pPr>
        <w:ind w:left="2100"/>
      </w:pPr>
      <w:r>
        <w:t>(7) {blastoderm, germinal disc, blastodisc, germinal area} [oewn-01462121-n]: a layer of cells on the inside of the blastula</w:t>
      </w:r>
    </w:p>
    <w:p>
      <w:pPr>
        <w:ind w:left="2100"/>
      </w:pPr>
      <w:r>
        <w:t>(7) {hypodermis} [oewn-01898491-n]: layer of cells that secretes the chitinous cuticle in e.g. arthropods</w:t>
      </w:r>
    </w:p>
    <w:p>
      <w:pPr>
        <w:ind w:left="1800"/>
      </w:pPr>
      <w:r>
        <w:t>(6) {apodeme} [oewn-01907762-n]: ridge-like ingrowth of the exoskeleton of an arthropod that supports internal organs and provides attachment points for muscles</w:t>
      </w:r>
    </w:p>
    <w:p>
      <w:pPr>
        <w:ind w:left="1800"/>
      </w:pPr>
      <w:r>
        <w:t>(6) {calyculus, caliculus, calycle} [oewn-02158100-n]: a small cup-shaped structure (as a taste bud or optic cup or cavity of a coral containing a polyp)</w:t>
      </w:r>
    </w:p>
    <w:p>
      <w:pPr>
        <w:ind w:left="2100"/>
      </w:pPr>
      <w:r>
        <w:t>(7) {optic cup, eyecup} [oewn-02158330-n]: (embryology) a two-walled cuplike depression that develops into the pigmented and sensory layers of the retina</w:t>
      </w:r>
    </w:p>
    <w:p>
      <w:pPr>
        <w:ind w:left="1800"/>
      </w:pPr>
      <w:r>
        <w:t>(6) {tooth} [oewn-02158524-n]: toothlike structure in invertebrates found in the mouth or alimentary canal or on a shell</w:t>
      </w:r>
    </w:p>
    <w:p>
      <w:pPr>
        <w:ind w:left="2100"/>
      </w:pPr>
      <w:r>
        <w:t>(7) {denticle} [oewn-02158683-n]: small pointed ridge on the exoskeleton of an arthropod</w:t>
      </w:r>
    </w:p>
    <w:p>
      <w:pPr>
        <w:ind w:left="1800"/>
      </w:pPr>
      <w:r>
        <w:t>(6) {pad} [oewn-02443154-n]: the fleshy cushion-like underside of an animal's foot or of a human's finger</w:t>
      </w:r>
    </w:p>
    <w:p>
      <w:pPr>
        <w:ind w:left="1800"/>
      </w:pPr>
      <w:r>
        <w:t>(6) {gill slit, branchial cleft, gill cleft} [oewn-02513738-n]: one of a series of slit openings in the pharynxes of fishes and aquatic amphibians through which water passes</w:t>
      </w:r>
    </w:p>
    <w:p>
      <w:pPr>
        <w:ind w:left="1800"/>
      </w:pPr>
      <w:r>
        <w:t>(6) {gill arch, branchial arch, gill bar} [oewn-02513934-n]: one of the bony or cartilaginous arches on each side of the pharynx that support the gills of fishes and aquatic amphibians</w:t>
      </w:r>
    </w:p>
    <w:p>
      <w:pPr>
        <w:ind w:left="1800"/>
      </w:pPr>
      <w:r>
        <w:t>(6) {peristome} [oewn-02514141-n]: region around the mouth in various invertebrates</w:t>
      </w:r>
    </w:p>
    <w:p>
      <w:pPr>
        <w:ind w:left="1800"/>
      </w:pPr>
      <w:r>
        <w:t>(6) {syrinx} [oewn-02514264-n]: the vocal organ of a bird</w:t>
      </w:r>
    </w:p>
    <w:p>
      <w:pPr>
        <w:ind w:left="1800"/>
      </w:pPr>
      <w:r>
        <w:t>(6) {bulb} [oewn-05234409-n]: a rounded dilation or expansion in a canal or vessel or organ</w:t>
      </w:r>
    </w:p>
    <w:p>
      <w:pPr>
        <w:ind w:left="1800"/>
      </w:pPr>
      <w:r>
        <w:t>(6) {carina} [oewn-05234539-n]: any of various keel-shaped structures or ridges such as that on the breastbone of a bird or that formed by the fused petals of a pea blossom</w:t>
      </w:r>
    </w:p>
    <w:p>
      <w:pPr>
        <w:ind w:left="2100"/>
      </w:pPr>
      <w:r>
        <w:t>(7) {carina fornicis} [oewn-05234768-n]: ridge on the lower surface of the fornix of the brain</w:t>
      </w:r>
    </w:p>
    <w:p>
      <w:pPr>
        <w:ind w:left="2100"/>
      </w:pPr>
      <w:r>
        <w:t>(7) {keel} [oewn-05235704-n]: the median ridge on the breastbone of birds that fly</w:t>
      </w:r>
    </w:p>
    <w:p>
      <w:pPr>
        <w:ind w:left="1800"/>
      </w:pPr>
      <w:r>
        <w:t>(6) {cauda} [oewn-05235594-n]: any taillike structure</w:t>
      </w:r>
    </w:p>
    <w:p>
      <w:pPr>
        <w:ind w:left="1800"/>
      </w:pPr>
      <w:r>
        <w:t>(6) {chiasma, chiasm, decussation} [oewn-05235826-n]: an intersection or crossing of two tracts in the form of the letter X</w:t>
      </w:r>
    </w:p>
    <w:p>
      <w:pPr>
        <w:ind w:left="2100"/>
      </w:pPr>
      <w:r>
        <w:t>(7) {optic chiasma, optic chiasm, chiasma opticum} [oewn-05236211-n]: the crossing of the optic nerves from the two eyes at the base of the brain</w:t>
      </w:r>
    </w:p>
    <w:p>
      <w:pPr>
        <w:ind w:left="1800"/>
      </w:pPr>
      <w:r>
        <w:t>(6) {cingulum} [oewn-05236062-n]: (anatomy) an encircling structure (as the ridge around the base of a tooth)</w:t>
      </w:r>
    </w:p>
    <w:p>
      <w:pPr>
        <w:ind w:left="1800"/>
      </w:pPr>
      <w:r>
        <w:t>(6) {concha} [oewn-05236528-n]: (anatomy) a structure that resembles a shell in shape</w:t>
      </w:r>
    </w:p>
    <w:p>
      <w:pPr>
        <w:ind w:left="2100"/>
      </w:pPr>
      <w:r>
        <w:t>(7) {nasal concha} [oewn-05236671-n]: one of several turbinate bones in the nasal cavity</w:t>
      </w:r>
    </w:p>
    <w:p>
      <w:pPr>
        <w:ind w:left="1800"/>
      </w:pPr>
      <w:r>
        <w:t>(6) {filament, filum} [oewn-05236798-n]: a threadlike structure (as a chainlike series of cells)</w:t>
      </w:r>
    </w:p>
    <w:p>
      <w:pPr>
        <w:ind w:left="2100"/>
      </w:pPr>
      <w:r>
        <w:t>(7) {hair, pilus} [oewn-05261857-n]: any of the cylindrical filaments characteristically growing from the epidermis of a mammal</w:t>
      </w:r>
    </w:p>
    <w:p>
      <w:pPr>
        <w:ind w:left="2400"/>
      </w:pPr>
      <w:r>
        <w:t>(8) {ingrown hair} [oewn-05262091-n]: a hair that does not emerge from the follicle but remains embedded in the skin (usually causing inflammation)</w:t>
      </w:r>
    </w:p>
    <w:p>
      <w:pPr>
        <w:ind w:left="1800"/>
      </w:pPr>
      <w:r>
        <w:t>(6) {germ} [oewn-05237135-n]: a small apparently simple structure (as a fertilized egg) from which new tissue can develop into a complete organism</w:t>
      </w:r>
    </w:p>
    <w:p>
      <w:pPr>
        <w:ind w:left="1800"/>
      </w:pPr>
      <w:r>
        <w:t>(6) {infundibulum} [oewn-05237320-n]: any of various funnel-shaped parts of the body (but especially the hypophyseal stalk)</w:t>
      </w:r>
    </w:p>
    <w:p>
      <w:pPr>
        <w:ind w:left="2100"/>
      </w:pPr>
      <w:r>
        <w:t>(7) {hypophyseal stalk} [oewn-05491850-n]: the funnel-shaped stalk connecting the pituitary gland to the hypothalamus</w:t>
      </w:r>
    </w:p>
    <w:p>
      <w:pPr>
        <w:ind w:left="1800"/>
      </w:pPr>
      <w:r>
        <w:t>(6) {interstice} [oewn-05237501-n]: a small structural space between tissues or parts of an organ</w:t>
      </w:r>
    </w:p>
    <w:p>
      <w:pPr>
        <w:ind w:left="2100"/>
      </w:pPr>
      <w:r>
        <w:t>(7) {areola} [oewn-05562650-n]: small space in a tissue or body part such as the area between veins on a leaf or an insect's wing</w:t>
      </w:r>
    </w:p>
    <w:p>
      <w:pPr>
        <w:ind w:left="1800"/>
      </w:pPr>
      <w:r>
        <w:t>(6) {landmark} [oewn-05237687-n]: an anatomical structure used as a point of origin in locating other anatomical structures (as in surgery) or as point from which measurements can be taken</w:t>
      </w:r>
    </w:p>
    <w:p>
      <w:pPr>
        <w:ind w:left="2100"/>
      </w:pPr>
      <w:r>
        <w:t>(7) {craniometric point} [oewn-05237933-n]: a landmark on the skull from which craniometric measurements can be taken</w:t>
      </w:r>
    </w:p>
    <w:p>
      <w:pPr>
        <w:ind w:left="2400"/>
      </w:pPr>
      <w:r>
        <w:t>(8) {acanthion} [oewn-05238594-n]: the craniometric point at the anterior extremity of the intermaxillary suture</w:t>
      </w:r>
    </w:p>
    <w:p>
      <w:pPr>
        <w:ind w:left="2400"/>
      </w:pPr>
      <w:r>
        <w:t>(8) {asterion} [oewn-05238727-n]: the craniometric point at the junction of the lamboid suture and the occipitomastoid suture and the parietomastoid suture</w:t>
      </w:r>
    </w:p>
    <w:p>
      <w:pPr>
        <w:ind w:left="2400"/>
      </w:pPr>
      <w:r>
        <w:t>(8) {auriculare, auricular point} [oewn-05238922-n]: the craniometric point at the center of the opening of the external acoustic meatus</w:t>
      </w:r>
    </w:p>
    <w:p>
      <w:pPr>
        <w:ind w:left="2400"/>
      </w:pPr>
      <w:r>
        <w:t>(8) {bregma} [oewn-05239099-n]: the craniometric point at the junction of the sagittal and coronal sutures at the top of the cranium</w:t>
      </w:r>
    </w:p>
    <w:p>
      <w:pPr>
        <w:ind w:left="2400"/>
      </w:pPr>
      <w:r>
        <w:t>(8) {condylion} [oewn-05239270-n]: the craniometric point at the tip of the mandibular condyle</w:t>
      </w:r>
    </w:p>
    <w:p>
      <w:pPr>
        <w:ind w:left="2400"/>
      </w:pPr>
      <w:r>
        <w:t>(8) {coronion} [oewn-05239404-n]: the craniometric point at the tip of the coronoid process of the mandible</w:t>
      </w:r>
    </w:p>
    <w:p>
      <w:pPr>
        <w:ind w:left="2400"/>
      </w:pPr>
      <w:r>
        <w:t>(8) {crotaphion} [oewn-05239551-n]: the tip of the greater wing of the sphenoid bone</w:t>
      </w:r>
    </w:p>
    <w:p>
      <w:pPr>
        <w:ind w:left="2400"/>
      </w:pPr>
      <w:r>
        <w:t>(8) {dacryon} [oewn-05239675-n]: the craniometric point at the junction of the anterior border of the lacrimal bone with the frontal bone</w:t>
      </w:r>
    </w:p>
    <w:p>
      <w:pPr>
        <w:ind w:left="2400"/>
      </w:pPr>
      <w:r>
        <w:t>(8) {entomion} [oewn-05239833-n]: the craniometric point at the tip of the angular part of the parietal bone that articulates with the temporal bone</w:t>
      </w:r>
    </w:p>
    <w:p>
      <w:pPr>
        <w:ind w:left="2400"/>
      </w:pPr>
      <w:r>
        <w:t>(8) {glabella, mesophyron} [oewn-05240021-n]: a smooth prominence of the frontal bone between and above the eyebrows; the most forward projecting point of the forehead in the midline at the level of the supraorbital ridges</w:t>
      </w:r>
    </w:p>
    <w:p>
      <w:pPr>
        <w:ind w:left="2400"/>
      </w:pPr>
      <w:r>
        <w:t>(8) {gnathion} [oewn-05240302-n]: the most inferior point of the mandible in the midline</w:t>
      </w:r>
    </w:p>
    <w:p>
      <w:pPr>
        <w:ind w:left="2400"/>
      </w:pPr>
      <w:r>
        <w:t>(8) {gonion} [oewn-05240430-n]: the craniometric point on either side at the apex of the lower jaw</w:t>
      </w:r>
    </w:p>
    <w:p>
      <w:pPr>
        <w:ind w:left="2400"/>
      </w:pPr>
      <w:r>
        <w:t>(8) {inion} [oewn-05240568-n]: the craniometric point that is the most prominent point at the back of the head (at the occipital protuberance)</w:t>
      </w:r>
    </w:p>
    <w:p>
      <w:pPr>
        <w:ind w:left="2400"/>
      </w:pPr>
      <w:r>
        <w:t>(8) {jugale, jugal point} [oewn-05240750-n]: the craniometric point at the union of the frontal and temporal processes of the zygomatic bone</w:t>
      </w:r>
    </w:p>
    <w:p>
      <w:pPr>
        <w:ind w:left="2400"/>
      </w:pPr>
      <w:r>
        <w:t>(8) {lambda} [oewn-05240931-n]: the craniometric point at the junction of the sagittal and lamboid sutures of the skull</w:t>
      </w:r>
    </w:p>
    <w:p>
      <w:pPr>
        <w:ind w:left="2400"/>
      </w:pPr>
      <w:r>
        <w:t>(8) {mastoidale} [oewn-05241205-n]: the craniometric point at the lowest point of the mastoid process</w:t>
      </w:r>
    </w:p>
    <w:p>
      <w:pPr>
        <w:ind w:left="2400"/>
      </w:pPr>
      <w:r>
        <w:t>(8) {metopion} [oewn-05241346-n]: the craniometric point midway between the frontal eminences of the skull</w:t>
      </w:r>
    </w:p>
    <w:p>
      <w:pPr>
        <w:ind w:left="2400"/>
      </w:pPr>
      <w:r>
        <w:t>(8) {nasion} [oewn-05241492-n]: the craniometric point at the bridge of the nose where the frontal and nasal bones of the skull meet</w:t>
      </w:r>
    </w:p>
    <w:p>
      <w:pPr>
        <w:ind w:left="2400"/>
      </w:pPr>
      <w:r>
        <w:t>(8) {obelion} [oewn-05241645-n]: the craniometric point on the sagittal suture near the lamboid suture</w:t>
      </w:r>
    </w:p>
    <w:p>
      <w:pPr>
        <w:ind w:left="2400"/>
      </w:pPr>
      <w:r>
        <w:t>(8) {ophryon} [oewn-05241768-n]: the craniometric point in the midline of the forehead immediately above the orbits</w:t>
      </w:r>
    </w:p>
    <w:p>
      <w:pPr>
        <w:ind w:left="2400"/>
      </w:pPr>
      <w:r>
        <w:t>(8) {orbitale, orbital point} [oewn-05241923-n]: the craniometric point at the lowest point on the lower edge of the orbit</w:t>
      </w:r>
    </w:p>
    <w:p>
      <w:pPr>
        <w:ind w:left="2400"/>
      </w:pPr>
      <w:r>
        <w:t>(8) {pogonion} [oewn-05242067-n]: the craniometric point that is the most forward-projecting point on the anterior surface of the chin</w:t>
      </w:r>
    </w:p>
    <w:p>
      <w:pPr>
        <w:ind w:left="2400"/>
      </w:pPr>
      <w:r>
        <w:t>(8) {prosthion, prostheon, alveolar point} [oewn-05242241-n]: craniometric point that is the most anterior point in the midline on the alveolar process of the maxilla</w:t>
      </w:r>
    </w:p>
    <w:p>
      <w:pPr>
        <w:ind w:left="2400"/>
      </w:pPr>
      <w:r>
        <w:t>(8) {pterion} [oewn-05242430-n]: the craniometric point in the region of the sphenoid fontanelle</w:t>
      </w:r>
    </w:p>
    <w:p>
      <w:pPr>
        <w:ind w:left="2400"/>
      </w:pPr>
      <w:r>
        <w:t>(8) {rhinion} [oewn-05242547-n]: the anterior tip at the end of the suture of the nasal bones</w:t>
      </w:r>
    </w:p>
    <w:p>
      <w:pPr>
        <w:ind w:left="2400"/>
      </w:pPr>
      <w:r>
        <w:t>(8) {sphenion} [oewn-05242680-n]: the anterior tip of the parietal bone</w:t>
      </w:r>
    </w:p>
    <w:p>
      <w:pPr>
        <w:ind w:left="2400"/>
      </w:pPr>
      <w:r>
        <w:t>(8) {stephanion} [oewn-05242791-n]: the craniometric point on the coronal suture above the acoustic meatus</w:t>
      </w:r>
    </w:p>
    <w:p>
      <w:pPr>
        <w:ind w:left="2400"/>
      </w:pPr>
      <w:r>
        <w:t>(8) {symphysion} [oewn-05242937-n]: the most forward point of the alveolar process of the mandible</w:t>
      </w:r>
    </w:p>
    <w:p>
      <w:pPr>
        <w:ind w:left="1800"/>
      </w:pPr>
      <w:r>
        <w:t>(6) {limbus} [oewn-05243075-n]: a border or edge of any of various body parts distinguished by color or structure</w:t>
      </w:r>
    </w:p>
    <w:p>
      <w:pPr>
        <w:ind w:left="1800"/>
      </w:pPr>
      <w:r>
        <w:t>(6) {rib} [oewn-05243209-n]: a riblike supporting or strengthening part of an animal or plant</w:t>
      </w:r>
    </w:p>
    <w:p>
      <w:pPr>
        <w:ind w:left="2100"/>
      </w:pPr>
      <w:r>
        <w:t>(7) {quill, calamus, shaft} [oewn-02471248-n]: the hollow spine of a feather</w:t>
      </w:r>
    </w:p>
    <w:p>
      <w:pPr>
        <w:ind w:left="2100"/>
      </w:pPr>
      <w:r>
        <w:t>(7) {vein, nervure} [oewn-02471366-n]: one of the horny ribs that stiffen and support the wing of an insect</w:t>
      </w:r>
    </w:p>
    <w:p>
      <w:pPr>
        <w:ind w:left="1800"/>
      </w:pPr>
      <w:r>
        <w:t>(6) {blade} [oewn-05243359-n]: a broad flat body part (as of the shoulder or tongue)</w:t>
      </w:r>
    </w:p>
    <w:p>
      <w:pPr>
        <w:ind w:left="2100"/>
      </w:pPr>
      <w:r>
        <w:t>(7) {vane, web} [oewn-01900632-n]: the flattened weblike part of a feather consisting of a series of barbs on either side of the shaft</w:t>
      </w:r>
    </w:p>
    <w:p>
      <w:pPr>
        <w:ind w:left="1800"/>
      </w:pPr>
      <w:r>
        <w:t>(6) {radicle} [oewn-05243482-n]: (anatomy) a small structure resembling a rootlet (such as a fibril of a nerve)</w:t>
      </w:r>
    </w:p>
    <w:p>
      <w:pPr>
        <w:ind w:left="1800"/>
      </w:pPr>
      <w:r>
        <w:t>(6) {plexus, rete} [oewn-05243652-n]: a network of intersecting blood vessels or intersecting nerves or intersecting lymph vessels</w:t>
      </w:r>
    </w:p>
    <w:p>
      <w:pPr>
        <w:ind w:left="2100"/>
      </w:pPr>
      <w:r>
        <w:t>(7) {aortic plexus} [oewn-05243912-n]: a plexus of lymph nodes in the lower portion of the abdominal aorta</w:t>
      </w:r>
    </w:p>
    <w:p>
      <w:pPr>
        <w:ind w:left="2100"/>
      </w:pPr>
      <w:r>
        <w:t>(7) {nerve plexus} [oewn-05244178-n]: a network of intersecting nerves</w:t>
      </w:r>
    </w:p>
    <w:p>
      <w:pPr>
        <w:ind w:left="2400"/>
      </w:pPr>
      <w:r>
        <w:t>(8) {autonomic plexus, plexus autonomici} [oewn-05244039-n]: a plexus of sympathetic and parasympathetic nerve fibers</w:t>
      </w:r>
    </w:p>
    <w:p>
      <w:pPr>
        <w:ind w:left="2400"/>
      </w:pPr>
      <w:r>
        <w:t>(8) {brachial plexus, plexus brachialis} [oewn-05513685-n]: a network of nerves formed by cervical and thoracic spinal nerves and supplying the arm and parts of the shoulder</w:t>
      </w:r>
    </w:p>
    <w:p>
      <w:pPr>
        <w:ind w:left="2400"/>
      </w:pPr>
      <w:r>
        <w:t>(8) {cardiac plexus, plexus cardiacus} [oewn-05513880-n]: a plexus of nerves supplying the heart and nearby structures</w:t>
      </w:r>
    </w:p>
    <w:p>
      <w:pPr>
        <w:ind w:left="2400"/>
      </w:pPr>
      <w:r>
        <w:t>(8) {carotid plexus, plexus caroticus} [oewn-05514020-n]: a plexus of nerves surrounding the internal carotid artery</w:t>
      </w:r>
    </w:p>
    <w:p>
      <w:pPr>
        <w:ind w:left="2400"/>
      </w:pPr>
      <w:r>
        <w:t>(8) {cervical plexus, plexus cervicalis} [oewn-05514158-n]: a nerve plexus lying beneath the sternocleidomastoid muscle</w:t>
      </w:r>
    </w:p>
    <w:p>
      <w:pPr>
        <w:ind w:left="2400"/>
      </w:pPr>
      <w:r>
        <w:t>(8) {coccygeal plexus, plexus coccygeus} [oewn-05514483-n]: a small plexus formed by the fifth sacral and coccygeal nerves</w:t>
      </w:r>
    </w:p>
    <w:p>
      <w:pPr>
        <w:ind w:left="2400"/>
      </w:pPr>
      <w:r>
        <w:t>(8) {hypogastric plexus, plexus hypogastricus} [oewn-05514627-n]: a plexus of nerves serving the pelvic viscera</w:t>
      </w:r>
    </w:p>
    <w:p>
      <w:pPr>
        <w:ind w:left="2400"/>
      </w:pPr>
      <w:r>
        <w:t>(8) {lumbar plexus, plexus lumbalis} [oewn-05514760-n]: a plexus of nerves formed by the ventral branches of the first four lumbar nerves</w:t>
      </w:r>
    </w:p>
    <w:p>
      <w:pPr>
        <w:ind w:left="2400"/>
      </w:pPr>
      <w:r>
        <w:t>(8) {lumbosacral plexus} [oewn-05515078-n]: a nerve plexus formed by the ventral divisions of the coccygeal and sacral and lumbar nerves; supplies the lower limbs and perineum and coccygeal area</w:t>
      </w:r>
    </w:p>
    <w:p>
      <w:pPr>
        <w:ind w:left="2400"/>
      </w:pPr>
      <w:r>
        <w:t>(8) {mesenteric plexus, plexus mesentericus} [oewn-05515293-n]: a plexus of autonomic nerves</w:t>
      </w:r>
    </w:p>
    <w:p>
      <w:pPr>
        <w:ind w:left="2400"/>
      </w:pPr>
      <w:r>
        <w:t>(8) {myenteric plexus, plexus myentericus} [oewn-05515407-n]: a plexus of unmyelinated fibers and postganglionic autonomic cell bodies in the muscular coat of the esophagus and stomach and intestines</w:t>
      </w:r>
    </w:p>
    <w:p>
      <w:pPr>
        <w:ind w:left="2400"/>
      </w:pPr>
      <w:r>
        <w:t>(8) {periarterial plexus, plexus periarterialis} [oewn-05515628-n]: an autonomic plexus that accompanies an artery</w:t>
      </w:r>
    </w:p>
    <w:p>
      <w:pPr>
        <w:ind w:left="2400"/>
      </w:pPr>
      <w:r>
        <w:t>(8) {plexus dentalis} [oewn-05515764-n]: a plexus of nerves serving the teeth</w:t>
      </w:r>
    </w:p>
    <w:p>
      <w:pPr>
        <w:ind w:left="2400"/>
      </w:pPr>
      <w:r>
        <w:t>(8) {pulmonary plexis, plexus pulmonalis} [oewn-05516054-n]: one of two autonomic nerve plexuses in each lung</w:t>
      </w:r>
    </w:p>
    <w:p>
      <w:pPr>
        <w:ind w:left="2400"/>
      </w:pPr>
      <w:r>
        <w:t>(8) {sacral plexus, plexus sacralis} [oewn-05516185-n]: a nerve plexus formed by the 4th and 5th lumbar and 1st, 2nd, 3rd sacral nerves; supplies the pelvic region and lower limbs</w:t>
      </w:r>
    </w:p>
    <w:p>
      <w:pPr>
        <w:ind w:left="2400"/>
      </w:pPr>
      <w:r>
        <w:t>(8) {solar plexus, coeliac plexus, plexus celiacus, abdominal nerve plexus} [oewn-05516386-n]: a large plexus of sympathetic nerves in the abdomen behind the stomach</w:t>
      </w:r>
    </w:p>
    <w:p>
      <w:pPr>
        <w:ind w:left="2100"/>
      </w:pPr>
      <w:r>
        <w:t>(7) {choroid plexus, plexus choroideus} [oewn-05514299-n]: a vascular plexus of the cerebral ventricles that regulate intraventricular pressure</w:t>
      </w:r>
    </w:p>
    <w:p>
      <w:pPr>
        <w:ind w:left="2100"/>
      </w:pPr>
      <w:r>
        <w:t>(7) {lumbar plexus, plexus lumbalis} [oewn-05514919-n]: a lymphatic plexus located along the lower portion of the aorta and iliac vessels</w:t>
      </w:r>
    </w:p>
    <w:p>
      <w:pPr>
        <w:ind w:left="2100"/>
      </w:pPr>
      <w:r>
        <w:t>(7) {pterygoid plexus} [oewn-05515862-n]: a plexus of veins draining the region of the pterygoid muscles and draining into the internal maxillary and anterior facial veins</w:t>
      </w:r>
    </w:p>
    <w:p>
      <w:pPr>
        <w:ind w:left="2100"/>
      </w:pPr>
      <w:r>
        <w:t>(7) {rete testis} [oewn-05533458-n]: network of tubules carrying sperm from the seminiferous tubules to the vasa efferentia</w:t>
      </w:r>
    </w:p>
    <w:p>
      <w:pPr>
        <w:ind w:left="1800"/>
      </w:pPr>
      <w:r>
        <w:t>(6) {tube, tube-shaped structure} [oewn-05253854-n]: (anatomy) any hollow cylindrical body structure</w:t>
      </w:r>
    </w:p>
    <w:p>
      <w:pPr>
        <w:ind w:left="2100"/>
      </w:pPr>
      <w:r>
        <w:t>(7) {tubule} [oewn-05254139-n]: a small tube</w:t>
      </w:r>
    </w:p>
    <w:p>
      <w:pPr>
        <w:ind w:left="2400"/>
      </w:pPr>
      <w:r>
        <w:t>(8) {microtubule} [oewn-05254312-n]: a microscopically small tubule</w:t>
      </w:r>
    </w:p>
    <w:p>
      <w:pPr>
        <w:ind w:left="2400"/>
      </w:pPr>
      <w:r>
        <w:t>(8) {nephron, uriniferous tubule} [oewn-05254521-n]: any of the small tubules that are the excretory units of the vertebrate kidney</w:t>
      </w:r>
    </w:p>
    <w:p>
      <w:pPr>
        <w:ind w:left="2400"/>
      </w:pPr>
      <w:r>
        <w:t>(8) {uveoscleral pathway} [oewn-05325687-n]: a tubule that drains excess aqueous humor</w:t>
      </w:r>
    </w:p>
    <w:p>
      <w:pPr>
        <w:ind w:left="2400"/>
      </w:pPr>
      <w:r>
        <w:t>(8) {seminiferous tubule} [oewn-05531894-n]: any of the numerous long convoluted tubules in the testis which are the sites where spermatozoa mature</w:t>
      </w:r>
    </w:p>
    <w:p>
      <w:pPr>
        <w:ind w:left="2400"/>
      </w:pPr>
      <w:r>
        <w:t>(8) {vasa efferentia} [oewn-05533621-n]: the several highly convoluted tubules that lead from the rete testis to the vas deferens and form the head of the epididymis</w:t>
      </w:r>
    </w:p>
    <w:p>
      <w:pPr>
        <w:ind w:left="2400"/>
      </w:pPr>
      <w:r>
        <w:t>(8) {trachea} [oewn-05539683-n]: one of the tubules forming the respiratory system of most insects and many arachnids</w:t>
      </w:r>
    </w:p>
    <w:p>
      <w:pPr>
        <w:ind w:left="2100"/>
      </w:pPr>
      <w:r>
        <w:t>(7) {salpinx} [oewn-05254400-n]: a tube in the uterus or the ear</w:t>
      </w:r>
    </w:p>
    <w:p>
      <w:pPr>
        <w:ind w:left="2400"/>
      </w:pPr>
      <w:r>
        <w:t>(8) {Eustachian tube, auditory tube} [oewn-05332701-n]: either of the paired tubes connecting the middle ears to the nasopharynx; equalizes air pressure on the two sides of the eardrum</w:t>
      </w:r>
    </w:p>
    <w:p>
      <w:pPr>
        <w:ind w:left="2400"/>
      </w:pPr>
      <w:r>
        <w:t>(8) {Fallopian tube, uterine tube, oviduct} [oewn-05526521-n]: either of a pair of tubes conducting the egg from the ovary to the uterus</w:t>
      </w:r>
    </w:p>
    <w:p>
      <w:pPr>
        <w:ind w:left="2100"/>
      </w:pPr>
      <w:r>
        <w:t>(7) {cochlea} [oewn-05334172-n]: the snail-shaped tube (in the inner ear coiled around the modiolus) where sound vibrations are converted into nerve impulses by the organ of Corti</w:t>
      </w:r>
    </w:p>
    <w:p>
      <w:pPr>
        <w:ind w:left="2100"/>
      </w:pPr>
      <w:r>
        <w:t>(7) {vessel, vas} [oewn-05404676-n]: a tube in which a body fluid circulates</w:t>
      </w:r>
    </w:p>
    <w:p>
      <w:pPr>
        <w:ind w:left="2400"/>
      </w:pPr>
      <w:r>
        <w:t>(8) {blood vessel} [oewn-05425319-n]: a vessel in which blood circulates</w:t>
      </w:r>
    </w:p>
    <w:p>
      <w:pPr>
        <w:ind w:left="2700"/>
      </w:pPr>
      <w:r>
        <w:t>(9) {artery, arteria, arterial blood vessel} [oewn-05341325-n]: a blood vessel that carries blood from the heart to the body</w:t>
      </w:r>
    </w:p>
    <w:p>
      <w:pPr>
        <w:ind w:left="3000"/>
      </w:pPr>
      <w:r>
        <w:t>(10) {alveolar artery, arteria alveolaris} [oewn-05342858-n]: a branch of the maxillary artery that supplies the alveolar process</w:t>
      </w:r>
    </w:p>
    <w:p>
      <w:pPr>
        <w:ind w:left="3300"/>
      </w:pPr>
      <w:r>
        <w:t>(11) {inferior alveolar artery, arteria alveolaris inferior} [oewn-05343063-n]: the alveolar artery that goes through the mandibular canal to supply the lower teeth</w:t>
      </w:r>
    </w:p>
    <w:p>
      <w:pPr>
        <w:ind w:left="3300"/>
      </w:pPr>
      <w:r>
        <w:t>(11) {superior alveolar artery, arteria alveolaris superior} [oewn-05343248-n]: the alveolar artery that supplies the upper teeth</w:t>
      </w:r>
    </w:p>
    <w:p>
      <w:pPr>
        <w:ind w:left="3000"/>
      </w:pPr>
      <w:r>
        <w:t>(10) {angular artery, arteria angularis} [oewn-05343398-n]: the terminal branch of the facial artery</w:t>
      </w:r>
    </w:p>
    <w:p>
      <w:pPr>
        <w:ind w:left="3000"/>
      </w:pPr>
      <w:r>
        <w:t>(10) {aorta} [oewn-05343519-n]: the large trunk artery that carries blood from the left ventricle of the heart to branch arteries</w:t>
      </w:r>
    </w:p>
    <w:p>
      <w:pPr>
        <w:ind w:left="3300"/>
      </w:pPr>
      <w:r>
        <w:t>(11) {ascending aorta} [oewn-05343794-n]: the ascending part of the aorta as it emerges from the left ventricle</w:t>
      </w:r>
    </w:p>
    <w:p>
      <w:pPr>
        <w:ind w:left="3300"/>
      </w:pPr>
      <w:r>
        <w:t>(11) {aortic arch} [oewn-05343925-n]: the part of the aorta that arches and turns downward</w:t>
      </w:r>
    </w:p>
    <w:p>
      <w:pPr>
        <w:ind w:left="3300"/>
      </w:pPr>
      <w:r>
        <w:t>(11) {descending aorta} [oewn-05344035-n]: the descending part of the aorta that branches into the thoracic and abdominal aortae</w:t>
      </w:r>
    </w:p>
    <w:p>
      <w:pPr>
        <w:ind w:left="3300"/>
      </w:pPr>
      <w:r>
        <w:t>(11) {abdominal aorta} [oewn-05344183-n]: a branch of the descending aorta</w:t>
      </w:r>
    </w:p>
    <w:p>
      <w:pPr>
        <w:ind w:left="3300"/>
      </w:pPr>
      <w:r>
        <w:t>(11) {thoracic aorta} [oewn-05344296-n]: a branch of the descending aorta; divides into the iliac arteries</w:t>
      </w:r>
    </w:p>
    <w:p>
      <w:pPr>
        <w:ind w:left="3000"/>
      </w:pPr>
      <w:r>
        <w:t>(10) {appendicular artery, arteria appendicularis} [oewn-05344441-n]: the branch of the ileocolic artery that supplies the vermiform appendix</w:t>
      </w:r>
    </w:p>
    <w:p>
      <w:pPr>
        <w:ind w:left="3000"/>
      </w:pPr>
      <w:r>
        <w:t>(10) {arcuate artery, arteria arcuata} [oewn-05344603-n]: curved artery in the foot</w:t>
      </w:r>
    </w:p>
    <w:p>
      <w:pPr>
        <w:ind w:left="3000"/>
      </w:pPr>
      <w:r>
        <w:t>(10) {arcuate artery of the kidney} [oewn-05344726-n]: curved arteries of the kidney</w:t>
      </w:r>
    </w:p>
    <w:p>
      <w:pPr>
        <w:ind w:left="3000"/>
      </w:pPr>
      <w:r>
        <w:t>(10) {arteriole, arteriola, capillary artery} [oewn-05344849-n]: one of the small thin-walled arteries that end in capillaries</w:t>
      </w:r>
    </w:p>
    <w:p>
      <w:pPr>
        <w:ind w:left="3000"/>
      </w:pPr>
      <w:r>
        <w:t>(10) {artery of the penis bulb, arteria bulbi penis} [oewn-05345033-n]: a branch of the internal pudendal artery of males that supplies the bulb of the penis</w:t>
      </w:r>
    </w:p>
    <w:p>
      <w:pPr>
        <w:ind w:left="3000"/>
      </w:pPr>
      <w:r>
        <w:t>(10) {artery of the vestibule bulb, arteria bulbi vestibuli} [oewn-05345211-n]: a branch of the internal pudendal artery in females that supplies the bulb of the vestibule</w:t>
      </w:r>
    </w:p>
    <w:p>
      <w:pPr>
        <w:ind w:left="3000"/>
      </w:pPr>
      <w:r>
        <w:t>(10) {ascending artery, arteria ascendens} [oewn-05345403-n]: the branch of the ileocolic artery that supplies the ascending colon</w:t>
      </w:r>
    </w:p>
    <w:p>
      <w:pPr>
        <w:ind w:left="3000"/>
      </w:pPr>
      <w:r>
        <w:t>(10) {auricular artery, arteria auricularis} [oewn-05345573-n]: artery that supplies blood to the ear</w:t>
      </w:r>
    </w:p>
    <w:p>
      <w:pPr>
        <w:ind w:left="3000"/>
      </w:pPr>
      <w:r>
        <w:t>(10) {axillary artery, arteria axillaris} [oewn-05345714-n]: the part of the main artery of the arm that lies in the armpit and is continuous with the subclavian artery above and the brachial artery below</w:t>
      </w:r>
    </w:p>
    <w:p>
      <w:pPr>
        <w:ind w:left="3000"/>
      </w:pPr>
      <w:r>
        <w:t>(10) {basilar artery, arteria basilaris} [oewn-05345958-n]: an unpaired artery; supplies the pons and cerebellum and the back part of the cerebrum and the inner ear</w:t>
      </w:r>
    </w:p>
    <w:p>
      <w:pPr>
        <w:ind w:left="3000"/>
      </w:pPr>
      <w:r>
        <w:t>(10) {brachial artery, arteria brachialis} [oewn-05346162-n]: the main artery of the upper arm; a continuation of the axillary artery; bifurcates into the radial and ulnar arteries at the elbow</w:t>
      </w:r>
    </w:p>
    <w:p>
      <w:pPr>
        <w:ind w:left="3000"/>
      </w:pPr>
      <w:r>
        <w:t>(10) {radial artery, arteria radialis} [oewn-05346395-n]: branch of the brachial artery beginning below the elbow and extending down the forearm around the wrist and into the palm</w:t>
      </w:r>
    </w:p>
    <w:p>
      <w:pPr>
        <w:ind w:left="3000"/>
      </w:pPr>
      <w:r>
        <w:t>(10) {bronchial artery} [oewn-05346595-n]: arteries that accompany the bronchioles</w:t>
      </w:r>
    </w:p>
    <w:p>
      <w:pPr>
        <w:ind w:left="3000"/>
      </w:pPr>
      <w:r>
        <w:t>(10) {buccal artery, arteria buccalis} [oewn-05346716-n]: a branch of the maxillary artery that supplies blood to the buccinator muscle and the cheek</w:t>
      </w:r>
    </w:p>
    <w:p>
      <w:pPr>
        <w:ind w:left="3000"/>
      </w:pPr>
      <w:r>
        <w:t>(10) {carotid artery, arteria carotis} [oewn-05346905-n]: either of two major arteries of the neck and head; branches from the aorta</w:t>
      </w:r>
    </w:p>
    <w:p>
      <w:pPr>
        <w:ind w:left="3300"/>
      </w:pPr>
      <w:r>
        <w:t>(11) {common carotid artery, common carotid} [oewn-05347131-n]: runs upward in the neck and divides into the external and internal carotid arteries</w:t>
      </w:r>
    </w:p>
    <w:p>
      <w:pPr>
        <w:ind w:left="3300"/>
      </w:pPr>
      <w:r>
        <w:t>(11) {external carotid artery, external carotid} [oewn-05347299-n]: the branch of the carotid artery that supplies blood to the face and tongue and external parts of the head</w:t>
      </w:r>
    </w:p>
    <w:p>
      <w:pPr>
        <w:ind w:left="3300"/>
      </w:pPr>
      <w:r>
        <w:t>(11) {internal carotid artery} [oewn-05347494-n]: the branch of the carotid artery that supplies blood to the brain and eyes and internal parts of the head</w:t>
      </w:r>
    </w:p>
    <w:p>
      <w:pPr>
        <w:ind w:left="3000"/>
      </w:pPr>
      <w:r>
        <w:t>(10) {celiac trunk, celiac artery, truncus celiacus, arteria celiaca} [oewn-05347865-n]: an artery that originates from the abdominal aorta just below the diaphragm and branches into the left gastric artery and the common hepatic artery and the splenic artery</w:t>
      </w:r>
    </w:p>
    <w:p>
      <w:pPr>
        <w:ind w:left="3000"/>
      </w:pPr>
      <w:r>
        <w:t>(10) {central artery of the retina, arteria centralis retinae} [oewn-05348147-n]: a branch of the ophthalmic artery; enters the eyeball with the optic nerve</w:t>
      </w:r>
    </w:p>
    <w:p>
      <w:pPr>
        <w:ind w:left="3000"/>
      </w:pPr>
      <w:r>
        <w:t>(10) {cerebellar artery, arteria cerebelli} [oewn-05348343-n]: an artery that supplies the cerebellum</w:t>
      </w:r>
    </w:p>
    <w:p>
      <w:pPr>
        <w:ind w:left="3300"/>
      </w:pPr>
      <w:r>
        <w:t>(11) {inferior cerebellar artery} [oewn-05348520-n]: the inferior branch of the cerebellar artery</w:t>
      </w:r>
    </w:p>
    <w:p>
      <w:pPr>
        <w:ind w:left="3300"/>
      </w:pPr>
      <w:r>
        <w:t>(11) {superior cerebellar artery} [oewn-05348637-n]: the superior branch of the cerebellar artery</w:t>
      </w:r>
    </w:p>
    <w:p>
      <w:pPr>
        <w:ind w:left="3000"/>
      </w:pPr>
      <w:r>
        <w:t>(10) {cerebral artery, arteria cerebri} [oewn-05348754-n]: any of the arteries supplying blood to the cerebral cortex</w:t>
      </w:r>
    </w:p>
    <w:p>
      <w:pPr>
        <w:ind w:left="3300"/>
      </w:pPr>
      <w:r>
        <w:t>(11) {anterior cerebral artery} [oewn-05348964-n]: one of two branches of the internal carotid artery; divides into two branches that serve (1) the thalamus and (2) parts of the frontal and parietal cortex</w:t>
      </w:r>
    </w:p>
    <w:p>
      <w:pPr>
        <w:ind w:left="3300"/>
      </w:pPr>
      <w:r>
        <w:t>(11) {middle cerebral artery} [oewn-05349189-n]: one of two branches of the internal carotid artery; divides into three branches</w:t>
      </w:r>
    </w:p>
    <w:p>
      <w:pPr>
        <w:ind w:left="3300"/>
      </w:pPr>
      <w:r>
        <w:t>(11) {posterior cerebral artery} [oewn-05349337-n]: arises from the basilar artery; divides into three branches</w:t>
      </w:r>
    </w:p>
    <w:p>
      <w:pPr>
        <w:ind w:left="3300"/>
      </w:pPr>
      <w:r>
        <w:t>(11) {temporal artery} [oewn-05362292-n]: any of the three arteries on either side of the brain supplying the cortex of the temporal lobe</w:t>
      </w:r>
    </w:p>
    <w:p>
      <w:pPr>
        <w:ind w:left="3600"/>
      </w:pPr>
      <w:r>
        <w:t>(12) {anterior temporal artery, arteria temporalis anterior} [oewn-05362503-n]: temporal artery that goes to the anterior part of the cerebral cortex of the temporal lobe</w:t>
      </w:r>
    </w:p>
    <w:p>
      <w:pPr>
        <w:ind w:left="3600"/>
      </w:pPr>
      <w:r>
        <w:t>(12) {intermediate temporal artery, arteria temporalis intermedia} [oewn-05362694-n]: temporal artery that goes to the middle part of the cerebral cortex of the temporal lobe</w:t>
      </w:r>
    </w:p>
    <w:p>
      <w:pPr>
        <w:ind w:left="3600"/>
      </w:pPr>
      <w:r>
        <w:t>(12) {posterior temporal artery, arteria temporalis posterior} [oewn-05362889-n]: temporal artery that supplies the posterior part of the cortex of the temporal lobe</w:t>
      </w:r>
    </w:p>
    <w:p>
      <w:pPr>
        <w:ind w:left="3000"/>
      </w:pPr>
      <w:r>
        <w:t>(10) {cervical artery, areteria cervicalis} [oewn-05349468-n]: an artery that supplies the muscles of the neck</w:t>
      </w:r>
    </w:p>
    <w:p>
      <w:pPr>
        <w:ind w:left="3000"/>
      </w:pPr>
      <w:r>
        <w:t>(10) {choroidal artery, arteria choroidea} [oewn-05349618-n]: an artery that supplies the choroid plexus</w:t>
      </w:r>
    </w:p>
    <w:p>
      <w:pPr>
        <w:ind w:left="3000"/>
      </w:pPr>
      <w:r>
        <w:t>(10) {ciliary artery, arteria ciliaris} [oewn-05349762-n]: one of several arteries supplying the choroid coat of the eye</w:t>
      </w:r>
    </w:p>
    <w:p>
      <w:pPr>
        <w:ind w:left="3000"/>
      </w:pPr>
      <w:r>
        <w:t>(10) {circle of Willis} [oewn-05349922-n]: a ring of arteries at the base of the brain</w:t>
      </w:r>
    </w:p>
    <w:p>
      <w:pPr>
        <w:ind w:left="3000"/>
      </w:pPr>
      <w:r>
        <w:t>(10) {circumflex artery} [oewn-05350047-n]: any of several paired curving arteries</w:t>
      </w:r>
    </w:p>
    <w:p>
      <w:pPr>
        <w:ind w:left="3300"/>
      </w:pPr>
      <w:r>
        <w:t>(11) {circumflex artery of the thigh, arteria circumflexa femoris} [oewn-05350221-n]: an artery that supplies the hip joint and thigh muscles</w:t>
      </w:r>
    </w:p>
    <w:p>
      <w:pPr>
        <w:ind w:left="3300"/>
      </w:pPr>
      <w:r>
        <w:t>(11) {circumflex humeral artery, arteria circumflexa humeri} [oewn-05350402-n]: an artery that supplies the shoulder joint and shoulder muscles</w:t>
      </w:r>
    </w:p>
    <w:p>
      <w:pPr>
        <w:ind w:left="3300"/>
      </w:pPr>
      <w:r>
        <w:t>(11) {circumflex iliac artery, arteria circumflexa ilium} [oewn-05350585-n]: an artery that supplies the lower abdominal walls and skin and the sartorius muscle</w:t>
      </w:r>
    </w:p>
    <w:p>
      <w:pPr>
        <w:ind w:left="3300"/>
      </w:pPr>
      <w:r>
        <w:t>(11) {circumflex scapular artery, arteria circumflexa scapulae} [oewn-05350766-n]: an artery that serves the muscles of the shoulder and scapular area</w:t>
      </w:r>
    </w:p>
    <w:p>
      <w:pPr>
        <w:ind w:left="3000"/>
      </w:pPr>
      <w:r>
        <w:t>(10) {colic artery, arteria colica} [oewn-05350956-n]: arteries that supply blood to the colon</w:t>
      </w:r>
    </w:p>
    <w:p>
      <w:pPr>
        <w:ind w:left="3000"/>
      </w:pPr>
      <w:r>
        <w:t>(10) {communicating artery, arteria communicans} [oewn-05351090-n]: any of three arteries in the brain that make up the circle of Willis</w:t>
      </w:r>
    </w:p>
    <w:p>
      <w:pPr>
        <w:ind w:left="3000"/>
      </w:pPr>
      <w:r>
        <w:t>(10) {coronary artery, arteria coronaria} [oewn-05351266-n]: the artery that branches from the aorta to supply blood to the heart</w:t>
      </w:r>
    </w:p>
    <w:p>
      <w:pPr>
        <w:ind w:left="3300"/>
      </w:pPr>
      <w:r>
        <w:t>(11) {atrial artery} [oewn-05351489-n]: the branch of the coronary artery that supplies the muscles of the atria</w:t>
      </w:r>
    </w:p>
    <w:p>
      <w:pPr>
        <w:ind w:left="3300"/>
      </w:pPr>
      <w:r>
        <w:t>(11) {right coronary artery} [oewn-05351621-n]: arises from the right aortic sinus; supplies the right side of the heart</w:t>
      </w:r>
    </w:p>
    <w:p>
      <w:pPr>
        <w:ind w:left="3300"/>
      </w:pPr>
      <w:r>
        <w:t>(11) {left coronary artery} [oewn-05351761-n]: arises from the left aortic sinus; supplies the left side of the heart</w:t>
      </w:r>
    </w:p>
    <w:p>
      <w:pPr>
        <w:ind w:left="3000"/>
      </w:pPr>
      <w:r>
        <w:t>(10) {cystic artery, arteria cystica} [oewn-05351898-n]: a branch of the hepatic artery; supplies the gall bladder and the surface of the liver</w:t>
      </w:r>
    </w:p>
    <w:p>
      <w:pPr>
        <w:ind w:left="3000"/>
      </w:pPr>
      <w:r>
        <w:t>(10) {digital arteries, arteria digitalis} [oewn-05352062-n]: arteries in the hand and foot that supply the fingers and toes</w:t>
      </w:r>
    </w:p>
    <w:p>
      <w:pPr>
        <w:ind w:left="3000"/>
      </w:pPr>
      <w:r>
        <w:t>(10) {epigastric artery, arteria epigastrica} [oewn-05352245-n]: one of three arteries supplying the anterior walls of the abdomen</w:t>
      </w:r>
    </w:p>
    <w:p>
      <w:pPr>
        <w:ind w:left="3000"/>
      </w:pPr>
      <w:r>
        <w:t>(10) {ethmoidal artery, arteria ethmoidalis} [oewn-05352396-n]: a branch of the ophthalmic artery supplying structures in and around the nasal capsule</w:t>
      </w:r>
    </w:p>
    <w:p>
      <w:pPr>
        <w:ind w:left="3000"/>
      </w:pPr>
      <w:r>
        <w:t>(10) {femoral artery, arteria femoralis} [oewn-05352795-n]: the chief artery of the thigh; a continuation of the external iliac artery</w:t>
      </w:r>
    </w:p>
    <w:p>
      <w:pPr>
        <w:ind w:left="3000"/>
      </w:pPr>
      <w:r>
        <w:t>(10) {popliteal artery, arteria poplitea} [oewn-05352969-n]: a continuation of the femoral artery that branches to supply the legs and feet</w:t>
      </w:r>
    </w:p>
    <w:p>
      <w:pPr>
        <w:ind w:left="3000"/>
      </w:pPr>
      <w:r>
        <w:t>(10) {gastric artery, arteria gastrica} [oewn-05353129-n]: the arteries that supply the walls of the stomach</w:t>
      </w:r>
    </w:p>
    <w:p>
      <w:pPr>
        <w:ind w:left="3300"/>
      </w:pPr>
      <w:r>
        <w:t>(11) {right gastric artery, ateria gastrica dextra} [oewn-05353331-n]: a branch of the hepatic artery that supplies the pyloric portion of the stomach on the lesser curvature</w:t>
      </w:r>
    </w:p>
    <w:p>
      <w:pPr>
        <w:ind w:left="3300"/>
      </w:pPr>
      <w:r>
        <w:t>(11) {left gastric artery, arteria gastrica sinistra} [oewn-05353526-n]: a branch of the celiac artery that supplies the lesser curvature of the stomach and the abdominal part of the esophagus</w:t>
      </w:r>
    </w:p>
    <w:p>
      <w:pPr>
        <w:ind w:left="3300"/>
      </w:pPr>
      <w:r>
        <w:t>(11) {short gastric artery, arteria gastrica breves, vasa brevis} [oewn-05353739-n]: several small arteries branching off of the splenic artery and going to the greater curvature of the stomach</w:t>
      </w:r>
    </w:p>
    <w:p>
      <w:pPr>
        <w:ind w:left="3000"/>
      </w:pPr>
      <w:r>
        <w:t>(10) {gluteal artery, arteria glutes} [oewn-05353954-n]: branches of the internal iliac artery that supply the hip joint and gluteal region</w:t>
      </w:r>
    </w:p>
    <w:p>
      <w:pPr>
        <w:ind w:left="3000"/>
      </w:pPr>
      <w:r>
        <w:t>(10) {hepatic artery, arteria hepatica} [oewn-05354133-n]: arteries that supply the liver</w:t>
      </w:r>
    </w:p>
    <w:p>
      <w:pPr>
        <w:ind w:left="3000"/>
      </w:pPr>
      <w:r>
        <w:t>(10) {ileal artery, intestinal artery, arteria ileum} [oewn-05354262-n]: branch of the superior mesenteric artery that supplies the ileum</w:t>
      </w:r>
    </w:p>
    <w:p>
      <w:pPr>
        <w:ind w:left="3000"/>
      </w:pPr>
      <w:r>
        <w:t>(10) {ileocolic artery, arteria ileocolica} [oewn-05354440-n]: an artery that originates from the superior mesenteric artery and supplies the terminal part of the ileum and the cecum and the vermiform appendix and the ascending colon</w:t>
      </w:r>
    </w:p>
    <w:p>
      <w:pPr>
        <w:ind w:left="3000"/>
      </w:pPr>
      <w:r>
        <w:t>(10) {iliac artery, arteria iliaca} [oewn-05354694-n]: one of the large arteries supplying blood to the pelvis and legs</w:t>
      </w:r>
    </w:p>
    <w:p>
      <w:pPr>
        <w:ind w:left="3300"/>
      </w:pPr>
      <w:r>
        <w:t>(11) {common iliac artery} [oewn-05354907-n]: terminal branches of the abdominal aorta</w:t>
      </w:r>
    </w:p>
    <w:p>
      <w:pPr>
        <w:ind w:left="3300"/>
      </w:pPr>
      <w:r>
        <w:t>(11) {external iliac artery} [oewn-05355013-n]: the outer branch of the common iliac artery on either side of the body; becomes the femoral artery</w:t>
      </w:r>
    </w:p>
    <w:p>
      <w:pPr>
        <w:ind w:left="3300"/>
      </w:pPr>
      <w:r>
        <w:t>(11) {internal iliac artery, hypogastric artery} [oewn-05355179-n]: the inner branch of the common iliac artery on either side of the body; divides into several branches that supply blood to the pelvic and gluteal areas</w:t>
      </w:r>
    </w:p>
    <w:p>
      <w:pPr>
        <w:ind w:left="3000"/>
      </w:pPr>
      <w:r>
        <w:t>(10) {iliolumbar artery, arteria iliolumbalis} [oewn-05355419-n]: an artery that originates in the internal iliac artery and supplies the pelvic muscles and bones</w:t>
      </w:r>
    </w:p>
    <w:p>
      <w:pPr>
        <w:ind w:left="3000"/>
      </w:pPr>
      <w:r>
        <w:t>(10) {infraorbital artery, arteria infraorbitalis} [oewn-05355602-n]: an artery that originates from the maxillary artery and supplies structures below the orbit (from lower eyelid to upper lip)</w:t>
      </w:r>
    </w:p>
    <w:p>
      <w:pPr>
        <w:ind w:left="3000"/>
      </w:pPr>
      <w:r>
        <w:t>(10) {innominate artery} [oewn-05355817-n]: a large artery arising from the arch of the aorta and divides into the right subclavian artery and the right common carotid artery; supplies the right side of the neck and head and the right shoulder and arm</w:t>
      </w:r>
    </w:p>
    <w:p>
      <w:pPr>
        <w:ind w:left="3000"/>
      </w:pPr>
      <w:r>
        <w:t>(10) {intercostal artery, arteria intercostalis} [oewn-05356088-n]: several arteries and supplying the intercostal spaces of the rib cage</w:t>
      </w:r>
    </w:p>
    <w:p>
      <w:pPr>
        <w:ind w:left="3000"/>
      </w:pPr>
      <w:r>
        <w:t>(10) {jejunal artery, intestinal artery} [oewn-05356246-n]: an artery that is a branch of the superior mesenteric artery that supplies the jejunum</w:t>
      </w:r>
    </w:p>
    <w:p>
      <w:pPr>
        <w:ind w:left="3000"/>
      </w:pPr>
      <w:r>
        <w:t>(10) {labial artery, arteria labialis} [oewn-05356432-n]: an artery that is a branch of the facial artery that supplies the lips of the mouth</w:t>
      </w:r>
    </w:p>
    <w:p>
      <w:pPr>
        <w:ind w:left="3300"/>
      </w:pPr>
      <w:r>
        <w:t>(11) {inferior labial artery, arteria labialis inferior} [oewn-05356649-n]: an artery that is a branch of the facial artery that supplies the lower lip</w:t>
      </w:r>
    </w:p>
    <w:p>
      <w:pPr>
        <w:ind w:left="3300"/>
      </w:pPr>
      <w:r>
        <w:t>(11) {superior labial artery, arteria labialis superior} [oewn-05356821-n]: an artery that is a branch of the facial artery that supplies the upper lip</w:t>
      </w:r>
    </w:p>
    <w:p>
      <w:pPr>
        <w:ind w:left="3000"/>
      </w:pPr>
      <w:r>
        <w:t>(10) {labyrinthine artery, artery of the labyrinth, internal auditory artery} [oewn-05356993-n]: an artery that is a branch of the basilar artery that supplies the labyrinth</w:t>
      </w:r>
    </w:p>
    <w:p>
      <w:pPr>
        <w:ind w:left="3000"/>
      </w:pPr>
      <w:r>
        <w:t>(10) {lacrimal artery, arteria lacrimalis} [oewn-05357207-n]: an artery that originates from the ophthalmic artery and supplies the lacrimal gland and rectal eye muscles and the upper eyelid and the forehead</w:t>
      </w:r>
    </w:p>
    <w:p>
      <w:pPr>
        <w:ind w:left="3000"/>
      </w:pPr>
      <w:r>
        <w:t>(10) {laryngeal artery, arteria laryngea} [oewn-05357454-n]: either of two arteries that supply blood to the larynx</w:t>
      </w:r>
    </w:p>
    <w:p>
      <w:pPr>
        <w:ind w:left="3000"/>
      </w:pPr>
      <w:r>
        <w:t>(10) {lienal artery, splenic artery, arteria lienalis} [oewn-05357609-n]: an artery that originates from the celiac trunk and supplies blood to the spleen</w:t>
      </w:r>
    </w:p>
    <w:p>
      <w:pPr>
        <w:ind w:left="3000"/>
      </w:pPr>
      <w:r>
        <w:t>(10) {lingual artery, arteria lingualis} [oewn-05357804-n]: an artery originating from the external carotid artery and supplying the under side of the tongue</w:t>
      </w:r>
    </w:p>
    <w:p>
      <w:pPr>
        <w:ind w:left="3000"/>
      </w:pPr>
      <w:r>
        <w:t>(10) {lumbar artery, arteria lumbalis} [oewn-05358001-n]: one of four or five pairs of arteries that originate in the abdominal aorta and supply the lumbar vertebrae and the back muscles and abdominal wall</w:t>
      </w:r>
    </w:p>
    <w:p>
      <w:pPr>
        <w:ind w:left="3000"/>
      </w:pPr>
      <w:r>
        <w:t>(10) {maxillary artery, arteria maxillaris} [oewn-05358227-n]: either of two arteries branching from the external carotid artery and supplying structure of the face</w:t>
      </w:r>
    </w:p>
    <w:p>
      <w:pPr>
        <w:ind w:left="3300"/>
      </w:pPr>
      <w:r>
        <w:t>(11) {facial artery, arteria facialis, external maxillary artery} [oewn-05352586-n]: an artery that originates in the external carotid and gives off branches that supply the neck and face</w:t>
      </w:r>
    </w:p>
    <w:p>
      <w:pPr>
        <w:ind w:left="3300"/>
      </w:pPr>
      <w:r>
        <w:t>(11) {internal maxillary artery} [oewn-05358448-n]: the maxillary artery that supplies deep structure of the face and some of the meninges</w:t>
      </w:r>
    </w:p>
    <w:p>
      <w:pPr>
        <w:ind w:left="3000"/>
      </w:pPr>
      <w:r>
        <w:t>(10) {meningeal artery, arteria meningea} [oewn-05358606-n]: any of three arteries supplying the meninges of the brain and neighboring structures</w:t>
      </w:r>
    </w:p>
    <w:p>
      <w:pPr>
        <w:ind w:left="3300"/>
      </w:pPr>
      <w:r>
        <w:t>(11) {anterior meningeal artery} [oewn-05358826-n]: branch of the anterior ethmoidal artery that supplies meninges in the anterior cranial fossa</w:t>
      </w:r>
    </w:p>
    <w:p>
      <w:pPr>
        <w:ind w:left="3300"/>
      </w:pPr>
      <w:r>
        <w:t>(11) {middle meningeal artery} [oewn-05358990-n]: branch of the maxillary artery; its branches supply meninges</w:t>
      </w:r>
    </w:p>
    <w:p>
      <w:pPr>
        <w:ind w:left="3300"/>
      </w:pPr>
      <w:r>
        <w:t>(11) {posterior meningeal artery} [oewn-05359120-n]: branch of the ascending pharyngeal artery that supplies the dura mater of the posterior cranial fossa</w:t>
      </w:r>
    </w:p>
    <w:p>
      <w:pPr>
        <w:ind w:left="3000"/>
      </w:pPr>
      <w:r>
        <w:t>(10) {mesenteric artery, arteria mesenterica} [oewn-05359294-n]: one of two branches of the aorta that pass between the two layers of the mesentery to the intestines</w:t>
      </w:r>
    </w:p>
    <w:p>
      <w:pPr>
        <w:ind w:left="3300"/>
      </w:pPr>
      <w:r>
        <w:t>(11) {inferior mesenteric artery} [oewn-05359516-n]: arises near the lower end of the aorta and supplies the large intestine</w:t>
      </w:r>
    </w:p>
    <w:p>
      <w:pPr>
        <w:ind w:left="3300"/>
      </w:pPr>
      <w:r>
        <w:t>(11) {superior mesenteric artery} [oewn-05359660-n]: originates from the upper part of the aorta that supplies the small intestines and the cecum and the colon</w:t>
      </w:r>
    </w:p>
    <w:p>
      <w:pPr>
        <w:ind w:left="3000"/>
      </w:pPr>
      <w:r>
        <w:t>(10) {metacarpal artery, arteria metacarpea} [oewn-05359839-n]: dorsal and palmar arteries of the hand</w:t>
      </w:r>
    </w:p>
    <w:p>
      <w:pPr>
        <w:ind w:left="3000"/>
      </w:pPr>
      <w:r>
        <w:t>(10) {metatarsal artery, arteria metatarsea} [oewn-05359981-n]: dorsal and plantar arteries to the metatarsal region of the foot</w:t>
      </w:r>
    </w:p>
    <w:p>
      <w:pPr>
        <w:ind w:left="3000"/>
      </w:pPr>
      <w:r>
        <w:t>(10) {musculophrenic artery, arteria musculophrenica} [oewn-05360149-n]: an artery that supplies the abdomen and intercostal muscles</w:t>
      </w:r>
    </w:p>
    <w:p>
      <w:pPr>
        <w:ind w:left="3000"/>
      </w:pPr>
      <w:r>
        <w:t>(10) {nutrient artery, arteria nutricia} [oewn-05360302-n]: an artery that supplies the medullary cavity of the long bone</w:t>
      </w:r>
    </w:p>
    <w:p>
      <w:pPr>
        <w:ind w:left="3000"/>
      </w:pPr>
      <w:r>
        <w:t>(10) {ophthalmic artery, arteria ophthalmica} [oewn-05360444-n]: a branch of the internal carotid artery that supplies the eye and neighboring structures</w:t>
      </w:r>
    </w:p>
    <w:p>
      <w:pPr>
        <w:ind w:left="3000"/>
      </w:pPr>
      <w:r>
        <w:t>(10) {ovarian artery, arteria ovarica} [oewn-05360618-n]: the artery that branches from the aorta and supplies blood to the ovaries</w:t>
      </w:r>
    </w:p>
    <w:p>
      <w:pPr>
        <w:ind w:left="3000"/>
      </w:pPr>
      <w:r>
        <w:t>(10) {palatine artery, arteria palatina} [oewn-05360789-n]: one of several arteries supplying the face</w:t>
      </w:r>
    </w:p>
    <w:p>
      <w:pPr>
        <w:ind w:left="3000"/>
      </w:pPr>
      <w:r>
        <w:t>(10) {pancreatic artery, arteria pancreatica} [oewn-05360912-n]: a branch of the splenic artery that supplies the pancreas</w:t>
      </w:r>
    </w:p>
    <w:p>
      <w:pPr>
        <w:ind w:left="3000"/>
      </w:pPr>
      <w:r>
        <w:t>(10) {perineal artery, arteria perinealis} [oewn-05361055-n]: a branch of the internal pudendal artery that supplies superficial structures of the perineum</w:t>
      </w:r>
    </w:p>
    <w:p>
      <w:pPr>
        <w:ind w:left="3000"/>
      </w:pPr>
      <w:r>
        <w:t>(10) {pudendal artery, arteria pudenda} [oewn-05361231-n]: arteries supplying the external genital organs of humans</w:t>
      </w:r>
    </w:p>
    <w:p>
      <w:pPr>
        <w:ind w:left="3000"/>
      </w:pPr>
      <w:r>
        <w:t>(10) {pulmonary artery, arteria pulmonalis} [oewn-05361367-n]: one of two arteries (branches of the pulmonary trunk) that carry venous blood from the heart to the lungs</w:t>
      </w:r>
    </w:p>
    <w:p>
      <w:pPr>
        <w:ind w:left="3300"/>
      </w:pPr>
      <w:r>
        <w:t>(11) {pulmonary trunk, truncus pulmonalis} [oewn-05361574-n]: the artery that carries venous blood from the right ventricle of the heart and divides into the right and left pulmonary arteries</w:t>
      </w:r>
    </w:p>
    <w:p>
      <w:pPr>
        <w:ind w:left="3000"/>
      </w:pPr>
      <w:r>
        <w:t>(10) {rectal artery, arteria rectalis} [oewn-05361786-n]: one of the arteries supplying the rectal area</w:t>
      </w:r>
    </w:p>
    <w:p>
      <w:pPr>
        <w:ind w:left="3000"/>
      </w:pPr>
      <w:r>
        <w:t>(10) {renal artery, arteria renalis} [oewn-05361929-n]: an artery originating from the abdominal aorta and supplying the kidneys and adrenal glands and ureters</w:t>
      </w:r>
    </w:p>
    <w:p>
      <w:pPr>
        <w:ind w:left="3000"/>
      </w:pPr>
      <w:r>
        <w:t>(10) {subclavian artery, arteria subclavia} [oewn-05362128-n]: either of two arteries that supply blood to the neck and arms</w:t>
      </w:r>
    </w:p>
    <w:p>
      <w:pPr>
        <w:ind w:left="3000"/>
      </w:pPr>
      <w:r>
        <w:t>(10) {testicular artery, internal spermatic artery, arteria testicularis} [oewn-05363075-n]: a branch of the aorta supplying the testicles</w:t>
      </w:r>
    </w:p>
    <w:p>
      <w:pPr>
        <w:ind w:left="3000"/>
      </w:pPr>
      <w:r>
        <w:t>(10) {ulnar artery, arteria ulnaris} [oewn-05363254-n]: large artery that branches from the brachial artery to supply the muscles of the forearm and wrist and hand</w:t>
      </w:r>
    </w:p>
    <w:p>
      <w:pPr>
        <w:ind w:left="3000"/>
      </w:pPr>
      <w:r>
        <w:t>(10) {uterine artery, arteria uterina} [oewn-05363438-n]: a branch of the internal iliac artery that supplies the uterus and the upper part of the vagina</w:t>
      </w:r>
    </w:p>
    <w:p>
      <w:pPr>
        <w:ind w:left="3000"/>
      </w:pPr>
      <w:r>
        <w:t>(10) {vaginal artery, arteria vaginalis} [oewn-05363631-n]: a branch of the internal iliac that provides blood for the vagina and the base of the bladder and the rectum</w:t>
      </w:r>
    </w:p>
    <w:p>
      <w:pPr>
        <w:ind w:left="3000"/>
      </w:pPr>
      <w:r>
        <w:t>(10) {vertebral artery, arteria vertebralis} [oewn-05363839-n]: the first branch of the subclavian artery; divided into four parts</w:t>
      </w:r>
    </w:p>
    <w:p>
      <w:pPr>
        <w:ind w:left="2700"/>
      </w:pPr>
      <w:r>
        <w:t>(9) {ductus arteriosus} [oewn-05425521-n]: a blood vessel in a fetus that bypasses pulmonary circulation by connecting the pulmonary artery directly to the ascending aorta; normally closes at birth</w:t>
      </w:r>
    </w:p>
    <w:p>
      <w:pPr>
        <w:ind w:left="3000"/>
      </w:pPr>
      <w:r>
        <w:t>(10) {patent ductus arteriosus} [oewn-05425776-n]: a ductus arteriosus that failed to close at birth; may require surgical correction</w:t>
      </w:r>
    </w:p>
    <w:p>
      <w:pPr>
        <w:ind w:left="2700"/>
      </w:pPr>
      <w:r>
        <w:t>(9) {vasa vasorum} [oewn-05425929-n]: any small blood vessel ramifying on the outside of a major artery or vein</w:t>
      </w:r>
    </w:p>
    <w:p>
      <w:pPr>
        <w:ind w:left="2700"/>
      </w:pPr>
      <w:r>
        <w:t>(9) {vein, vena, venous blood vessel} [oewn-05426061-n]: a blood vessel that carries blood from the capillaries toward the heart</w:t>
      </w:r>
    </w:p>
    <w:p>
      <w:pPr>
        <w:ind w:left="3000"/>
      </w:pPr>
      <w:r>
        <w:t>(10) {accessory cephalic vein, vena cephalica accessoria} [oewn-05363990-n]: a vein that passes along the radial edge of the forearm and joins the cephalic vein near the elbow</w:t>
      </w:r>
    </w:p>
    <w:p>
      <w:pPr>
        <w:ind w:left="3000"/>
      </w:pPr>
      <w:r>
        <w:t>(10) {accessory hemiazygos vein, accessory hemiazygous vein, vena hemiazygos accessoria} [oewn-05364205-n]: a vein formed by the union of the 4th to 7th posterior intercostal veins; empties into the azygos vein</w:t>
      </w:r>
    </w:p>
    <w:p>
      <w:pPr>
        <w:ind w:left="3000"/>
      </w:pPr>
      <w:r>
        <w:t>(10) {accessory vertebral vein, vena vertebralis accessoria} [oewn-05364437-n]: a vein that accompanies the vertebral vein but passes through the foramen of the transverse process of the 7th cervical vertebra and empties into the brachiocephalic vein</w:t>
      </w:r>
    </w:p>
    <w:p>
      <w:pPr>
        <w:ind w:left="3000"/>
      </w:pPr>
      <w:r>
        <w:t>(10) {accompanying vein, vena comitans} [oewn-05364708-n]: a vein accompanying another structure; a vein may accompany an artery in such a way that the arterial pulses aid venous return</w:t>
      </w:r>
    </w:p>
    <w:p>
      <w:pPr>
        <w:ind w:left="3000"/>
      </w:pPr>
      <w:r>
        <w:t>(10) {anastomotic vein, vena anastomotica} [oewn-05364914-n]: either of two communicating veins serving the brain</w:t>
      </w:r>
    </w:p>
    <w:p>
      <w:pPr>
        <w:ind w:left="3000"/>
      </w:pPr>
      <w:r>
        <w:t>(10) {angular vein, vena angularis} [oewn-05365048-n]: a short vein formed by the supraorbital vein and the supratrochlear vein and continuing as the facial vein</w:t>
      </w:r>
    </w:p>
    <w:p>
      <w:pPr>
        <w:ind w:left="3000"/>
      </w:pPr>
      <w:r>
        <w:t>(10) {anterior vertebral vein, vena vertebralis anterior} [oewn-05365230-n]: a vein that accompanies the ascending cervical artery and opens into the vertebral vein</w:t>
      </w:r>
    </w:p>
    <w:p>
      <w:pPr>
        <w:ind w:left="3000"/>
      </w:pPr>
      <w:r>
        <w:t>(10) {appendicular vein, vena appendicularis} [oewn-05365415-n]: a vein that accompanies the appendicular artery and empties into the ileocolic vein</w:t>
      </w:r>
    </w:p>
    <w:p>
      <w:pPr>
        <w:ind w:left="3000"/>
      </w:pPr>
      <w:r>
        <w:t>(10) {arcuate vein of the kidney, vena arcuata renis} [oewn-05365584-n]: veins that receive blood from interlobular veins of kidney and rectal venules</w:t>
      </w:r>
    </w:p>
    <w:p>
      <w:pPr>
        <w:ind w:left="3000"/>
      </w:pPr>
      <w:r>
        <w:t>(10) {auricular vein, vena auricularis} [oewn-05365774-n]: one of two veins serving the ear region</w:t>
      </w:r>
    </w:p>
    <w:p>
      <w:pPr>
        <w:ind w:left="3000"/>
      </w:pPr>
      <w:r>
        <w:t>(10) {axillary vein, vena axillaris} [oewn-05365893-n]: a continuation of the basilic vein and brachial vein that becomes the subclavian vein</w:t>
      </w:r>
    </w:p>
    <w:p>
      <w:pPr>
        <w:ind w:left="3000"/>
      </w:pPr>
      <w:r>
        <w:t>(10) {azygos vein, azygous vein, vena azygos} [oewn-05366055-n]: one of a system of veins that drain the thoracic and abdominal walls; arises as a continuation of the right ascending lumbar vein and terminates in the superior vena cava</w:t>
      </w:r>
    </w:p>
    <w:p>
      <w:pPr>
        <w:ind w:left="3000"/>
      </w:pPr>
      <w:r>
        <w:t>(10) {basal vein, vena basalis} [oewn-05366312-n]: a large vein passing along the medial surface of the temporal lobe and emptying into the great cerebral vein</w:t>
      </w:r>
    </w:p>
    <w:p>
      <w:pPr>
        <w:ind w:left="3000"/>
      </w:pPr>
      <w:r>
        <w:t>(10) {basilic vein, vena basilica} [oewn-05366492-n]: a vein that drains the back of the hand and forearm and empties into the axillary vein</w:t>
      </w:r>
    </w:p>
    <w:p>
      <w:pPr>
        <w:ind w:left="3000"/>
      </w:pPr>
      <w:r>
        <w:t>(10) {basivertebral vein, vena basivertebralis} [oewn-05366672-n]: one of a number of veins draining the spongy substance of the vertebrae and emptying into the anterior internal vertebral venous plexus</w:t>
      </w:r>
    </w:p>
    <w:p>
      <w:pPr>
        <w:ind w:left="3000"/>
      </w:pPr>
      <w:r>
        <w:t>(10) {brachial vein, vena brachialis} [oewn-05366895-n]: two veins in either arm that accompany the brachial artery and empty into the axillary vein</w:t>
      </w:r>
    </w:p>
    <w:p>
      <w:pPr>
        <w:ind w:left="3000"/>
      </w:pPr>
      <w:r>
        <w:t>(10) {brachiocephalic vein, innominate vein, vena brachiocephalica} [oewn-05367064-n]: veins formed by the union of the internal jugular and subclavian veins</w:t>
      </w:r>
    </w:p>
    <w:p>
      <w:pPr>
        <w:ind w:left="3000"/>
      </w:pPr>
      <w:r>
        <w:t>(10) {bronchial vein, vena bronchialis} [oewn-05367243-n]: veins serving the bronchi; empty into the azygos vein</w:t>
      </w:r>
    </w:p>
    <w:p>
      <w:pPr>
        <w:ind w:left="3000"/>
      </w:pPr>
      <w:r>
        <w:t>(10) {cardinal vein} [oewn-05367376-n]: any of the major venous channels in primitive adult vertebrates and in embryos of higher vertebrates</w:t>
      </w:r>
    </w:p>
    <w:p>
      <w:pPr>
        <w:ind w:left="3300"/>
      </w:pPr>
      <w:r>
        <w:t>(11) {anterior cardinal vein} [oewn-05367590-n]: a major drainage channel from the cephalic part of the body</w:t>
      </w:r>
    </w:p>
    <w:p>
      <w:pPr>
        <w:ind w:left="3300"/>
      </w:pPr>
      <w:r>
        <w:t>(11) {posterior cardinal vein} [oewn-05367718-n]: a major drainage channel from the caudal part of the body</w:t>
      </w:r>
    </w:p>
    <w:p>
      <w:pPr>
        <w:ind w:left="3300"/>
      </w:pPr>
      <w:r>
        <w:t>(11) {common cardinal vein} [oewn-05367845-n]: the major return channels to the heart; formed by anastomosis of the anterior and posterior cardinal veins</w:t>
      </w:r>
    </w:p>
    <w:p>
      <w:pPr>
        <w:ind w:left="3000"/>
      </w:pPr>
      <w:r>
        <w:t>(10) {central veins of liver, venae centrales hepatis} [oewn-05368018-n]: terminal branches of the hepatic veins that lie in the hepatic lobules and receive blood from the liver sinusoids</w:t>
      </w:r>
    </w:p>
    <w:p>
      <w:pPr>
        <w:ind w:left="3000"/>
      </w:pPr>
      <w:r>
        <w:t>(10) {central vein of retina, vena centrales retinae} [oewn-05368226-n]: vein formed by the union of the retinal veins; accompanies central arteries of the retina in the optic nerve</w:t>
      </w:r>
    </w:p>
    <w:p>
      <w:pPr>
        <w:ind w:left="3000"/>
      </w:pPr>
      <w:r>
        <w:t>(10) {central vein of suprarenal gland, vena centralis glandulae suprarenalis} [oewn-05368428-n]: a single draining vein; on the right it empties into the inferior vena cava; on the left it empties into the left renal vein</w:t>
      </w:r>
    </w:p>
    <w:p>
      <w:pPr>
        <w:ind w:left="3000"/>
      </w:pPr>
      <w:r>
        <w:t>(10) {cephalic vein, vena cephalica} [oewn-05368671-n]: a large vein of the arm that empties into the axillary vein</w:t>
      </w:r>
    </w:p>
    <w:p>
      <w:pPr>
        <w:ind w:left="3000"/>
      </w:pPr>
      <w:r>
        <w:t>(10) {cerebellar vein, vena cerebellum} [oewn-05368826-n]: the veins draining the cerebellum</w:t>
      </w:r>
    </w:p>
    <w:p>
      <w:pPr>
        <w:ind w:left="3000"/>
      </w:pPr>
      <w:r>
        <w:t>(10) {cerebral vein, vena cerebri} [oewn-05368939-n]: any of several veins serving the cerebral hemispheres of the brain</w:t>
      </w:r>
    </w:p>
    <w:p>
      <w:pPr>
        <w:ind w:left="3300"/>
      </w:pPr>
      <w:r>
        <w:t>(11) {anterior cerebral vein, vena cerebri anterior} [oewn-05369188-n]: accompanies the anterior cerebral artery and empties into the basal vein</w:t>
      </w:r>
    </w:p>
    <w:p>
      <w:pPr>
        <w:ind w:left="3300"/>
      </w:pPr>
      <w:r>
        <w:t>(11) {great cerebral vein, vena cerebri magna} [oewn-05369564-n]: a cerebral vein formed by the two internal cerebral veins and continuing into the sinus rectus</w:t>
      </w:r>
    </w:p>
    <w:p>
      <w:pPr>
        <w:ind w:left="3300"/>
      </w:pPr>
      <w:r>
        <w:t>(11) {inferior cerebral vein, venae cerebrum inferior} [oewn-05369745-n]: veins that drain the undersurface of the cerebral hemispheres and empty into the cavernous and transverse sinuses</w:t>
      </w:r>
    </w:p>
    <w:p>
      <w:pPr>
        <w:ind w:left="3300"/>
      </w:pPr>
      <w:r>
        <w:t>(11) {internal cerebral vein, vena cerebrum internus} [oewn-05369953-n]: two paired veins passing caudally near the midline and uniting to form the great cerebral vein</w:t>
      </w:r>
    </w:p>
    <w:p>
      <w:pPr>
        <w:ind w:left="3300"/>
      </w:pPr>
      <w:r>
        <w:t>(11) {middle cerebral vein, vena cerebri media} [oewn-05370141-n]: either of two cerebral veins</w:t>
      </w:r>
    </w:p>
    <w:p>
      <w:pPr>
        <w:ind w:left="3600"/>
      </w:pPr>
      <w:r>
        <w:t>(12) {deep middle cerebral vein} [oewn-05370293-n]: accompanies the middle cerebral artery deep in the Sylvian fissure; empties into the basal vein</w:t>
      </w:r>
    </w:p>
    <w:p>
      <w:pPr>
        <w:ind w:left="3600"/>
      </w:pPr>
      <w:r>
        <w:t>(12) {superficial middle cerebral vein} [oewn-05370460-n]: a large vein along the line of the Sylvian fissure to the cavernous sinus</w:t>
      </w:r>
    </w:p>
    <w:p>
      <w:pPr>
        <w:ind w:left="3300"/>
      </w:pPr>
      <w:r>
        <w:t>(11) {superior cerebral vein, vena cerebrum superior} [oewn-05370612-n]: a cerebral vein that drains the dorsal convexity of the cerebral hemisphere and empties into the cavernous sinus</w:t>
      </w:r>
    </w:p>
    <w:p>
      <w:pPr>
        <w:ind w:left="3000"/>
      </w:pPr>
      <w:r>
        <w:t>(10) {cervical vein, deep cervical vein, vena cervicalis profunda} [oewn-05370818-n]: a vein that accompanies an artery of the same name</w:t>
      </w:r>
    </w:p>
    <w:p>
      <w:pPr>
        <w:ind w:left="3000"/>
      </w:pPr>
      <w:r>
        <w:t>(10) {choroid vein, vena choroidea} [oewn-05370976-n]: either of two veins serving the choroid coat of the eye</w:t>
      </w:r>
    </w:p>
    <w:p>
      <w:pPr>
        <w:ind w:left="3000"/>
      </w:pPr>
      <w:r>
        <w:t>(10) {ciliary veins, venae ciliares} [oewn-05371107-n]: small veins coming from the ciliary body</w:t>
      </w:r>
    </w:p>
    <w:p>
      <w:pPr>
        <w:ind w:left="3000"/>
      </w:pPr>
      <w:r>
        <w:t>(10) {circumflex vein, vena circumflexa} [oewn-05371224-n]: any of several curved parallel veins accompanying arteries of the same name</w:t>
      </w:r>
    </w:p>
    <w:p>
      <w:pPr>
        <w:ind w:left="3300"/>
      </w:pPr>
      <w:r>
        <w:t>(11) {circumflex iliac vein, vena circumflexa ilium} [oewn-05371416-n]: accompanies the artery of the same name</w:t>
      </w:r>
    </w:p>
    <w:p>
      <w:pPr>
        <w:ind w:left="3300"/>
      </w:pPr>
      <w:r>
        <w:t>(11) {circumflex femoral vein, vena circumflexus femoris} [oewn-05371548-n]: either of two veins that accompany arteries of the same name serving the hip and thigh</w:t>
      </w:r>
    </w:p>
    <w:p>
      <w:pPr>
        <w:ind w:left="3000"/>
      </w:pPr>
      <w:r>
        <w:t>(10) {clitoral vein, vena clitoridis} [oewn-05371732-n]: veins that serve the clitoris</w:t>
      </w:r>
    </w:p>
    <w:p>
      <w:pPr>
        <w:ind w:left="3300"/>
      </w:pPr>
      <w:r>
        <w:t>(11) {venae profundae clitoridis} [oewn-05430663-n]: deep veins of the clitoris; join the vesical plexus</w:t>
      </w:r>
    </w:p>
    <w:p>
      <w:pPr>
        <w:ind w:left="3300"/>
      </w:pPr>
      <w:r>
        <w:t>(11) {vena dorsalis clitoridis profunda} [oewn-05430787-n]: deep dorsal vein of the clitoris; tributary of the vesical venous plexus</w:t>
      </w:r>
    </w:p>
    <w:p>
      <w:pPr>
        <w:ind w:left="3300"/>
      </w:pPr>
      <w:r>
        <w:t>(11) {venae dorsales clitoridis superficiales} [oewn-05430939-n]: superficial dorsal veins of the clitoris; tributaries of the external pudendal vein on either side</w:t>
      </w:r>
    </w:p>
    <w:p>
      <w:pPr>
        <w:ind w:left="3000"/>
      </w:pPr>
      <w:r>
        <w:t>(10) {colic vein, vena colica} [oewn-05371893-n]: vein serving the large intestine</w:t>
      </w:r>
    </w:p>
    <w:p>
      <w:pPr>
        <w:ind w:left="3000"/>
      </w:pPr>
      <w:r>
        <w:t>(10) {common facial vein} [oewn-05371996-n]: vein formed by union of facial vein and the retromandibular vein and emptying into the jugular vein</w:t>
      </w:r>
    </w:p>
    <w:p>
      <w:pPr>
        <w:ind w:left="3000"/>
      </w:pPr>
      <w:r>
        <w:t>(10) {conjunctival veins, venae conjunctivales} [oewn-05372160-n]: veins draining the conjunctiva</w:t>
      </w:r>
    </w:p>
    <w:p>
      <w:pPr>
        <w:ind w:left="3000"/>
      </w:pPr>
      <w:r>
        <w:t>(10) {costoaxillary vein} [oewn-05372278-n]: one of several veins connecting intercostal veins with the lateral thoracic vein or the thoracoepigastric vein</w:t>
      </w:r>
    </w:p>
    <w:p>
      <w:pPr>
        <w:ind w:left="3000"/>
      </w:pPr>
      <w:r>
        <w:t>(10) {cutaneous vein, vena cutanea} [oewn-05372453-n]: one of a number of veins in the subcutaneous tissue that empty into deep veins</w:t>
      </w:r>
    </w:p>
    <w:p>
      <w:pPr>
        <w:ind w:left="3000"/>
      </w:pPr>
      <w:r>
        <w:t>(10) {cystic vein, vena cystica} [oewn-05372607-n]: vein that drains the gallbladder</w:t>
      </w:r>
    </w:p>
    <w:p>
      <w:pPr>
        <w:ind w:left="3000"/>
      </w:pPr>
      <w:r>
        <w:t>(10) {digital vein, vena digitalis} [oewn-05372712-n]: one of the veins serving the fingers or toes</w:t>
      </w:r>
    </w:p>
    <w:p>
      <w:pPr>
        <w:ind w:left="3000"/>
      </w:pPr>
      <w:r>
        <w:t>(10) {diploic vein, vena diploica} [oewn-05372832-n]: one of the veins serving the spongy part of the cranial bones</w:t>
      </w:r>
    </w:p>
    <w:p>
      <w:pPr>
        <w:ind w:left="3000"/>
      </w:pPr>
      <w:r>
        <w:t>(10) {dorsal scapular vein, vena scapularis dorsalis} [oewn-05372968-n]: vein that is a tributary of the subclavian vein or external jugular vein and accompanies the descending scapular artery</w:t>
      </w:r>
    </w:p>
    <w:p>
      <w:pPr>
        <w:ind w:left="3000"/>
      </w:pPr>
      <w:r>
        <w:t>(10) {emissary vein, vena emissaria} [oewn-05373181-n]: one of several connecting veins in the scalp and head that drain blood from sinuses in the dura mater to veins outside the skull</w:t>
      </w:r>
    </w:p>
    <w:p>
      <w:pPr>
        <w:ind w:left="3000"/>
      </w:pPr>
      <w:r>
        <w:t>(10) {epigastric vein} [oewn-05373386-n]: veins serving the anterior walls of the abdomen</w:t>
      </w:r>
    </w:p>
    <w:p>
      <w:pPr>
        <w:ind w:left="3300"/>
      </w:pPr>
      <w:r>
        <w:t>(11) {inferior epigastric vein, vena epigastrica inferior} [oewn-05373549-n]: empties into the external iliac vein</w:t>
      </w:r>
    </w:p>
    <w:p>
      <w:pPr>
        <w:ind w:left="3300"/>
      </w:pPr>
      <w:r>
        <w:t>(11) {superficial epigastric vein, vena epigastrica superficialis} [oewn-05373684-n]: empties into the great saphenous vein</w:t>
      </w:r>
    </w:p>
    <w:p>
      <w:pPr>
        <w:ind w:left="3300"/>
      </w:pPr>
      <w:r>
        <w:t>(11) {superior epigastric veins, venae epigastricae superiores} [oewn-05373828-n]: veins that accompany the superior epigastric artery</w:t>
      </w:r>
    </w:p>
    <w:p>
      <w:pPr>
        <w:ind w:left="3000"/>
      </w:pPr>
      <w:r>
        <w:t>(10) {esophageal veins, oesophageal veins, venae esophageae} [oewn-05374155-n]: small veins from the esophagus emptying into the brachiocephalic vein or the azygos veins</w:t>
      </w:r>
    </w:p>
    <w:p>
      <w:pPr>
        <w:ind w:left="3000"/>
      </w:pPr>
      <w:r>
        <w:t>(10) {ethmoidal vein, vena ethmoidalis} [oewn-05374346-n]: veins that drain the ethmoidal sinuses and empty into the superior ophthalmic vein</w:t>
      </w:r>
    </w:p>
    <w:p>
      <w:pPr>
        <w:ind w:left="3000"/>
      </w:pPr>
      <w:r>
        <w:t>(10) {external nasal vein, vena nasalis externa} [oewn-05374508-n]: one of the veins that drain the external nose and empty into the angular or facial vein</w:t>
      </w:r>
    </w:p>
    <w:p>
      <w:pPr>
        <w:ind w:left="3000"/>
      </w:pPr>
      <w:r>
        <w:t>(10) {facial vein, vena facialis} [oewn-05374684-n]: any of several veins draining the face</w:t>
      </w:r>
    </w:p>
    <w:p>
      <w:pPr>
        <w:ind w:left="3300"/>
      </w:pPr>
      <w:r>
        <w:t>(11) {anterior facial vein, vena facialis anterior} [oewn-05369353-n]: a continuation of the angular vein; unites with the retromandibular vein before emptying into the internal jugular vein</w:t>
      </w:r>
    </w:p>
    <w:p>
      <w:pPr>
        <w:ind w:left="3300"/>
      </w:pPr>
      <w:r>
        <w:t>(11) {retromandibular vein, vena retromandibularis, posterior facial vein} [oewn-05386781-n]: posterior branch of the facial vein; formed by temporal veins in front of the ear</w:t>
      </w:r>
    </w:p>
    <w:p>
      <w:pPr>
        <w:ind w:left="3000"/>
      </w:pPr>
      <w:r>
        <w:t>(10) {femoral vein, vena femoralis} [oewn-05374851-n]: a vein that accompanies the femoral artery in the same sheath; a continuation of the popliteal vein; becomes the external iliac vein</w:t>
      </w:r>
    </w:p>
    <w:p>
      <w:pPr>
        <w:ind w:left="3000"/>
      </w:pPr>
      <w:r>
        <w:t>(10) {gastric vein, vena gastrica} [oewn-05375078-n]: one of several veins draining the stomach walls</w:t>
      </w:r>
    </w:p>
    <w:p>
      <w:pPr>
        <w:ind w:left="3300"/>
      </w:pPr>
      <w:r>
        <w:t>(11) {left gastric vein, vena gastrica sinistra} [oewn-05380068-n]: arises from a union of veins from the gastric cardia; runs in the lesser omentum; empties into the portal vein</w:t>
      </w:r>
    </w:p>
    <w:p>
      <w:pPr>
        <w:ind w:left="3300"/>
      </w:pPr>
      <w:r>
        <w:t>(11) {pyloric vein, right gastric vein, vena gastrica-dextra} [oewn-05386193-n]: receives veins from the upper surfaces of the stomach and empties into the portal vein</w:t>
      </w:r>
    </w:p>
    <w:p>
      <w:pPr>
        <w:ind w:left="3000"/>
      </w:pPr>
      <w:r>
        <w:t>(10) {gastroomental vein, gastroepiploic vein, vena gastroomentalis} [oewn-05375255-n]: one of two veins serving the great curvature of the stomach</w:t>
      </w:r>
    </w:p>
    <w:p>
      <w:pPr>
        <w:ind w:left="3000"/>
      </w:pPr>
      <w:r>
        <w:t>(10) {genicular vein, vena genus} [oewn-05375443-n]: veins that drain blood from structures around the knee; empty into the popliteal vein</w:t>
      </w:r>
    </w:p>
    <w:p>
      <w:pPr>
        <w:ind w:left="3000"/>
      </w:pPr>
      <w:r>
        <w:t>(10) {gluteal vein, vena gluteus} [oewn-05376082-n]: veins draining the gluteal muscles on either side of the body</w:t>
      </w:r>
    </w:p>
    <w:p>
      <w:pPr>
        <w:ind w:left="3000"/>
      </w:pPr>
      <w:r>
        <w:t>(10) {hemizygos vein, hemizygous vein, vena hemizygos} [oewn-05376217-n]: a continuation of the left ascending lumbar vein; crosses the midline at the 8th vertebra and empties into the azygos vein</w:t>
      </w:r>
    </w:p>
    <w:p>
      <w:pPr>
        <w:ind w:left="3000"/>
      </w:pPr>
      <w:r>
        <w:t>(10) {hemorrhoidal vein, rectal vein, vena rectalis} [oewn-05376435-n]: any of several veins draining the walls of the anal canal and rectum</w:t>
      </w:r>
    </w:p>
    <w:p>
      <w:pPr>
        <w:ind w:left="3000"/>
      </w:pPr>
      <w:r>
        <w:t>(10) {hepatic vein, vena hepatica} [oewn-05376597-n]: a vein that drains the liver; empties into the vena cava</w:t>
      </w:r>
    </w:p>
    <w:p>
      <w:pPr>
        <w:ind w:left="3000"/>
      </w:pPr>
      <w:r>
        <w:t>(10) {ileocolic vein, vena ileocolica} [oewn-05376909-n]: a vein that drains the end of the ileum and the appendix and the cecum and the lower part of the ascending colon</w:t>
      </w:r>
    </w:p>
    <w:p>
      <w:pPr>
        <w:ind w:left="3000"/>
      </w:pPr>
      <w:r>
        <w:t>(10) {iliac vein, vena iliaca} [oewn-05377468-n]: one of three veins draining the pelvic area</w:t>
      </w:r>
    </w:p>
    <w:p>
      <w:pPr>
        <w:ind w:left="3300"/>
      </w:pPr>
      <w:r>
        <w:t>(11) {hypogastric vein, internal iliac vein} [oewn-05376747-n]: a vein that unites with the external iliac vein to form the common iliac vein</w:t>
      </w:r>
    </w:p>
    <w:p>
      <w:pPr>
        <w:ind w:left="3300"/>
      </w:pPr>
      <w:r>
        <w:t>(11) {external iliac vein} [oewn-05377100-n]: a continuation of the femoral vein; unites with the internal iliac vein to form the common iliac vein</w:t>
      </w:r>
    </w:p>
    <w:p>
      <w:pPr>
        <w:ind w:left="3300"/>
      </w:pPr>
      <w:r>
        <w:t>(11) {common iliac vein} [oewn-05377267-n]: formed by the internal and external iliac veins; unites with its fellow from the opposite side of the body to form the inferior vena cava</w:t>
      </w:r>
    </w:p>
    <w:p>
      <w:pPr>
        <w:ind w:left="3000"/>
      </w:pPr>
      <w:r>
        <w:t>(10) {iliolumbar vein, vena iliolumbalis} [oewn-05377636-n]: a branch of the internal iliac vein</w:t>
      </w:r>
    </w:p>
    <w:p>
      <w:pPr>
        <w:ind w:left="3000"/>
      </w:pPr>
      <w:r>
        <w:t>(10) {intercapitular vein, vena intercapitalis} [oewn-05377753-n]: veins connecting the dorsal and palmar veins of the hand or the dorsal and plantar veins of the foot</w:t>
      </w:r>
    </w:p>
    <w:p>
      <w:pPr>
        <w:ind w:left="3000"/>
      </w:pPr>
      <w:r>
        <w:t>(10) {intercostal vein, vena intercostalis} [oewn-05377979-n]: several veins draining the intercostal spaces of the rib cage</w:t>
      </w:r>
    </w:p>
    <w:p>
      <w:pPr>
        <w:ind w:left="3000"/>
      </w:pPr>
      <w:r>
        <w:t>(10) {intervertebral vein, vena intervertebralis} [oewn-05378124-n]: one of several veins accompanying spinal nerves</w:t>
      </w:r>
    </w:p>
    <w:p>
      <w:pPr>
        <w:ind w:left="3000"/>
      </w:pPr>
      <w:r>
        <w:t>(10) {jugular vein, vena jugularis, jugular} [oewn-05378261-n]: veins in the neck that return blood from the head</w:t>
      </w:r>
    </w:p>
    <w:p>
      <w:pPr>
        <w:ind w:left="3300"/>
      </w:pPr>
      <w:r>
        <w:t>(11) {anterior jugular vein} [oewn-05378487-n]: arises below the chin from veins draining the lower face; joins the external jugular vein</w:t>
      </w:r>
    </w:p>
    <w:p>
      <w:pPr>
        <w:ind w:left="3300"/>
      </w:pPr>
      <w:r>
        <w:t>(11) {external jugular vein} [oewn-05378644-n]: formed by the junction of the posterior auricular and the retromandibular veins; empties into the subclavian vein</w:t>
      </w:r>
    </w:p>
    <w:p>
      <w:pPr>
        <w:ind w:left="3300"/>
      </w:pPr>
      <w:r>
        <w:t>(11) {internal jugular vein} [oewn-05378825-n]: a continuation of the sigmoid sinus of the dura mater; joins the subclavian vein to form the brachiocephalic vein</w:t>
      </w:r>
    </w:p>
    <w:p>
      <w:pPr>
        <w:ind w:left="3000"/>
      </w:pPr>
      <w:r>
        <w:t>(10) {labial vein, vena labialis} [oewn-05379006-n]: a vein draining the lips of the mouth</w:t>
      </w:r>
    </w:p>
    <w:p>
      <w:pPr>
        <w:ind w:left="3300"/>
      </w:pPr>
      <w:r>
        <w:t>(11) {inferior labial vein, vena labialis inferior} [oewn-05379172-n]: a tributary of the facial vein that drains the lower lip</w:t>
      </w:r>
    </w:p>
    <w:p>
      <w:pPr>
        <w:ind w:left="3300"/>
      </w:pPr>
      <w:r>
        <w:t>(11) {superior labial vein, vena labialis superior} [oewn-05379320-n]: a tributary of the facial vein that drains the upper lip</w:t>
      </w:r>
    </w:p>
    <w:p>
      <w:pPr>
        <w:ind w:left="3000"/>
      </w:pPr>
      <w:r>
        <w:t>(10) {labial vein, vena labialis} [oewn-05379468-n]: veins draining the lips of the vulva</w:t>
      </w:r>
    </w:p>
    <w:p>
      <w:pPr>
        <w:ind w:left="3300"/>
      </w:pPr>
      <w:r>
        <w:t>(11) {venae labiales anteriores, anterior labial veins} [oewn-05431695-n]: veins from the labia majora to the external pudendal vein</w:t>
      </w:r>
    </w:p>
    <w:p>
      <w:pPr>
        <w:ind w:left="3300"/>
      </w:pPr>
      <w:r>
        <w:t>(11) {venae labiales posteriores, posterior labial veins} [oewn-05431848-n]: veins that pass posterior from the labia majora to the internal pudendal vein</w:t>
      </w:r>
    </w:p>
    <w:p>
      <w:pPr>
        <w:ind w:left="3000"/>
      </w:pPr>
      <w:r>
        <w:t>(10) {labyrinthine vein, internal auditory vein} [oewn-05379633-n]: veins that drain the inner ear</w:t>
      </w:r>
    </w:p>
    <w:p>
      <w:pPr>
        <w:ind w:left="3000"/>
      </w:pPr>
      <w:r>
        <w:t>(10) {lacrimal vein, vena lacrimalis} [oewn-05379771-n]: drains the lacrimal gland; empties into the superior ophthalmic vein</w:t>
      </w:r>
    </w:p>
    <w:p>
      <w:pPr>
        <w:ind w:left="3000"/>
      </w:pPr>
      <w:r>
        <w:t>(10) {laryngeal vein, vena laryngea} [oewn-05379936-n]: one of two veins draining the larynx</w:t>
      </w:r>
    </w:p>
    <w:p>
      <w:pPr>
        <w:ind w:left="3000"/>
      </w:pPr>
      <w:r>
        <w:t>(10) {lingual vein, vena lingualis} [oewn-05380267-n]: a vein that receives blood from the tongue and the floor of the mouth and empties into the internal jugular or the facial vein</w:t>
      </w:r>
    </w:p>
    <w:p>
      <w:pPr>
        <w:ind w:left="3000"/>
      </w:pPr>
      <w:r>
        <w:t>(10) {lumbar vein, vena lumbalis} [oewn-05380488-n]: veins that drain the posterior body wall and the lumbar vertebral venous plexuses</w:t>
      </w:r>
    </w:p>
    <w:p>
      <w:pPr>
        <w:ind w:left="3000"/>
      </w:pPr>
      <w:r>
        <w:t>(10) {maxillary vein, vena maxillaris} [oewn-05380643-n]: posterior continuation of the pterygoid plexus; joins the superficial temporal vein to form the retromandibular vein</w:t>
      </w:r>
    </w:p>
    <w:p>
      <w:pPr>
        <w:ind w:left="3000"/>
      </w:pPr>
      <w:r>
        <w:t>(10) {meningeal veins, venae meningeae} [oewn-05380838-n]: veins at accompany the meningeal arteries</w:t>
      </w:r>
    </w:p>
    <w:p>
      <w:pPr>
        <w:ind w:left="3000"/>
      </w:pPr>
      <w:r>
        <w:t>(10) {mesenteric vein, vena mesenterica} [oewn-05380959-n]: a tributary of the portal vein passing from the intestine between the two layers of mesentery</w:t>
      </w:r>
    </w:p>
    <w:p>
      <w:pPr>
        <w:ind w:left="3000"/>
      </w:pPr>
      <w:r>
        <w:t>(10) {metacarpal vein, vena metacarpus} [oewn-05381133-n]: dorsal and palmar veins of the hand</w:t>
      </w:r>
    </w:p>
    <w:p>
      <w:pPr>
        <w:ind w:left="3000"/>
      </w:pPr>
      <w:r>
        <w:t>(10) {metatarsal vein, vena metatarsus} [oewn-05381267-n]: dorsal and plantar branches of veins serving the metatarsal region of the foot</w:t>
      </w:r>
    </w:p>
    <w:p>
      <w:pPr>
        <w:ind w:left="3000"/>
      </w:pPr>
      <w:r>
        <w:t>(10) {musculophrenic vein, vena musculophrenica} [oewn-05381444-n]: veins that drain the upper abdominal wall and the lower intercostal spaces and the abdomen</w:t>
      </w:r>
    </w:p>
    <w:p>
      <w:pPr>
        <w:ind w:left="3000"/>
      </w:pPr>
      <w:r>
        <w:t>(10) {nasofrontal vein, vena nasofrontalis} [oewn-05381623-n]: a vein located in the anterior medial part of the orbit; connects the superior ophthalmic with the angular vein</w:t>
      </w:r>
    </w:p>
    <w:p>
      <w:pPr>
        <w:ind w:left="3000"/>
      </w:pPr>
      <w:r>
        <w:t>(10) {oblique vein of the left atrium, vena obliqua atrii sinistri} [oewn-05381818-n]: a tributary of the coronary sinus; on the posterior wall of the left atrium</w:t>
      </w:r>
    </w:p>
    <w:p>
      <w:pPr>
        <w:ind w:left="3000"/>
      </w:pPr>
      <w:r>
        <w:t>(10) {obturator vein, vena obturatoria} [oewn-05382001-n]: a vein formed by the union of tributaries that drain the hip joints and thigh muscles; empties into the internal iliac vein</w:t>
      </w:r>
    </w:p>
    <w:p>
      <w:pPr>
        <w:ind w:left="3000"/>
      </w:pPr>
      <w:r>
        <w:t>(10) {occipital vein, vena occipitalis} [oewn-05382204-n]: a vein that drains the occipital region</w:t>
      </w:r>
    </w:p>
    <w:p>
      <w:pPr>
        <w:ind w:left="3000"/>
      </w:pPr>
      <w:r>
        <w:t>(10) {ophthalmic vein, vena ophthalmica} [oewn-05382323-n]: either of two veins that serve the eye; empties into the cavernous sinus</w:t>
      </w:r>
    </w:p>
    <w:p>
      <w:pPr>
        <w:ind w:left="3300"/>
      </w:pPr>
      <w:r>
        <w:t>(11) {inferior ophthalmic vein} [oewn-05382512-n]: a vein that drains a venous network in the floor and medial wall of the eye socket</w:t>
      </w:r>
    </w:p>
    <w:p>
      <w:pPr>
        <w:ind w:left="3300"/>
      </w:pPr>
      <w:r>
        <w:t>(11) {superior ophthalmic vein} [oewn-05382665-n]: a vein that begins at the inner angle of the eye socket and passes through the superior orbital fissure to empty into the cavernous sinus</w:t>
      </w:r>
    </w:p>
    <w:p>
      <w:pPr>
        <w:ind w:left="3000"/>
      </w:pPr>
      <w:r>
        <w:t>(10) {ovarian vein, vena ovarica} [oewn-05382873-n]: one of the veins that drain the ovaries; the right opens into the inferior vena cava; the left opens into the left renal vein</w:t>
      </w:r>
    </w:p>
    <w:p>
      <w:pPr>
        <w:ind w:left="3000"/>
      </w:pPr>
      <w:r>
        <w:t>(10) {palatine vein, vena palatina} [oewn-05383072-n]: a vein that drains the region of the palate and empties into the facial vein</w:t>
      </w:r>
    </w:p>
    <w:p>
      <w:pPr>
        <w:ind w:left="3000"/>
      </w:pPr>
      <w:r>
        <w:t>(10) {pancreatic vein, venae pancreatica} [oewn-05383224-n]: veins draining the pancreas and emptying into the superior mesenteric and splenic veins</w:t>
      </w:r>
    </w:p>
    <w:p>
      <w:pPr>
        <w:ind w:left="3000"/>
      </w:pPr>
      <w:r>
        <w:t>(10) {paraumbilical vein, vena paraumbilicalis} [oewn-05383393-n]: small veins arising in skin around the navel; terminate as accessory portal veins</w:t>
      </w:r>
    </w:p>
    <w:p>
      <w:pPr>
        <w:ind w:left="3000"/>
      </w:pPr>
      <w:r>
        <w:t>(10) {parotid vein} [oewn-05383562-n]: parotid branches of the facial vein; they drain part of the parotid gland and empty into the retromandibular vein</w:t>
      </w:r>
    </w:p>
    <w:p>
      <w:pPr>
        <w:ind w:left="3000"/>
      </w:pPr>
      <w:r>
        <w:t>(10) {pectoral vein, vena pectoralis} [oewn-05383734-n]: veins that drain the pectoral muscles and empty into the subclavian vein</w:t>
      </w:r>
    </w:p>
    <w:p>
      <w:pPr>
        <w:ind w:left="3000"/>
      </w:pPr>
      <w:r>
        <w:t>(10) {perforating vein, vena perforantis} [oewn-05383884-n]: veins that accompany the perforating arteries; drain leg muscles; empty into the deep femoral vein</w:t>
      </w:r>
    </w:p>
    <w:p>
      <w:pPr>
        <w:ind w:left="3000"/>
      </w:pPr>
      <w:r>
        <w:t>(10) {pericardial vein, vena pericardiaca} [oewn-05384064-n]: several small veins from the pericardium</w:t>
      </w:r>
    </w:p>
    <w:p>
      <w:pPr>
        <w:ind w:left="3000"/>
      </w:pPr>
      <w:r>
        <w:t>(10) {peroneal vein, fibular vein, vena peroneus} [oewn-05384187-n]: accompany the peroneal arteries; arising in the heel and running up the back of the leg to join the posterior tibial veins of the popliteal vein</w:t>
      </w:r>
    </w:p>
    <w:p>
      <w:pPr>
        <w:ind w:left="3000"/>
      </w:pPr>
      <w:r>
        <w:t>(10) {pharyngeal vein, vena pharyngeus} [oewn-05384441-n]: veins from the pharyngeal plexus that empty into the internal jugular vein</w:t>
      </w:r>
    </w:p>
    <w:p>
      <w:pPr>
        <w:ind w:left="3000"/>
      </w:pPr>
      <w:r>
        <w:t>(10) {phrenic vein, vena phrenica} [oewn-05384595-n]: either of two veins that drain the diaphragm</w:t>
      </w:r>
    </w:p>
    <w:p>
      <w:pPr>
        <w:ind w:left="3000"/>
      </w:pPr>
      <w:r>
        <w:t>(10) {popliteal vein, vena poplitea} [oewn-05384714-n]: a vein arising in the knee and ascending to become the femoral vein</w:t>
      </w:r>
    </w:p>
    <w:p>
      <w:pPr>
        <w:ind w:left="3000"/>
      </w:pPr>
      <w:r>
        <w:t>(10) {portal vein, hepatic portal vein, portal, vena portae} [oewn-05385008-n]: a short vein that carries blood into the liver</w:t>
      </w:r>
    </w:p>
    <w:p>
      <w:pPr>
        <w:ind w:left="3000"/>
      </w:pPr>
      <w:r>
        <w:t>(10) {posterior vein of the left ventricle, vena posterior ventriculi sinistri} [oewn-05385176-n]: arises near the apex of the heart and empties into the coronary sinus</w:t>
      </w:r>
    </w:p>
    <w:p>
      <w:pPr>
        <w:ind w:left="3000"/>
      </w:pPr>
      <w:r>
        <w:t>(10) {prepyloric vein, vena pylorica} [oewn-05385365-n]: a tributary of the right gastric vein</w:t>
      </w:r>
    </w:p>
    <w:p>
      <w:pPr>
        <w:ind w:left="3000"/>
      </w:pPr>
      <w:r>
        <w:t>(10) {pudendal vein, venae pudendum} [oewn-05385480-n]: vein of the pudendum</w:t>
      </w:r>
    </w:p>
    <w:p>
      <w:pPr>
        <w:ind w:left="3000"/>
      </w:pPr>
      <w:r>
        <w:t>(10) {pulmonary vein, vena pulmonalis} [oewn-05385577-n]: any of four veins that carry arterial blood from the lungs to the left atrium of the heart</w:t>
      </w:r>
    </w:p>
    <w:p>
      <w:pPr>
        <w:ind w:left="3300"/>
      </w:pPr>
      <w:r>
        <w:t>(11) {inferior pulmonary vein, vena pulmanalis inferior} [oewn-05385801-n]: either of two pulmonary veins (left and right) returning blood from the inferior lobes of the lungs</w:t>
      </w:r>
    </w:p>
    <w:p>
      <w:pPr>
        <w:ind w:left="3300"/>
      </w:pPr>
      <w:r>
        <w:t>(11) {superior pulmonary vein, vena pulmonalis superior} [oewn-05385997-n]: either of two pulmonary veins (left and right) returning blood from the superior lobes of the lungs</w:t>
      </w:r>
    </w:p>
    <w:p>
      <w:pPr>
        <w:ind w:left="3000"/>
      </w:pPr>
      <w:r>
        <w:t>(10) {radial vein, vena radialis} [oewn-05386382-n]: superficial veins ascending the radial side of the forearm; combines with the ulnar veins to form the brachial vein</w:t>
      </w:r>
    </w:p>
    <w:p>
      <w:pPr>
        <w:ind w:left="3000"/>
      </w:pPr>
      <w:r>
        <w:t>(10) {renal vein, vena renalis} [oewn-05386590-n]: veins that accompany renal arteries; open into the vena cava at the level of the 2nd lumbar vertebra</w:t>
      </w:r>
    </w:p>
    <w:p>
      <w:pPr>
        <w:ind w:left="3000"/>
      </w:pPr>
      <w:r>
        <w:t>(10) {sacral vein, vena sacralis} [oewn-05386978-n]: vein of the sacral region</w:t>
      </w:r>
    </w:p>
    <w:p>
      <w:pPr>
        <w:ind w:left="3000"/>
      </w:pPr>
      <w:r>
        <w:t>(10) {saphenous vein, vena saphena} [oewn-05387077-n]: either of two chief superficial veins of the leg that drain blood from the foot</w:t>
      </w:r>
    </w:p>
    <w:p>
      <w:pPr>
        <w:ind w:left="3300"/>
      </w:pPr>
      <w:r>
        <w:t>(11) {long saphenous vein, great saphenous vein} [oewn-05387287-n]: the longest vein in the body; runs from foot to the groin where it joins the femoral vein</w:t>
      </w:r>
    </w:p>
    <w:p>
      <w:pPr>
        <w:ind w:left="3300"/>
      </w:pPr>
      <w:r>
        <w:t>(11) {short saphenous vein} [oewn-05387465-n]: a vein running from the foot up the back of the leg to the knee</w:t>
      </w:r>
    </w:p>
    <w:p>
      <w:pPr>
        <w:ind w:left="3000"/>
      </w:pPr>
      <w:r>
        <w:t>(10) {scleral veins, venae sclerales} [oewn-05387595-n]: tributaries of the anterior ciliary veins that drain the sclera of the eye</w:t>
      </w:r>
    </w:p>
    <w:p>
      <w:pPr>
        <w:ind w:left="3000"/>
      </w:pPr>
      <w:r>
        <w:t>(10) {scrotal vein, vena scrotalis} [oewn-05387747-n]: veins passing from the scrotum to the pudendal veins</w:t>
      </w:r>
    </w:p>
    <w:p>
      <w:pPr>
        <w:ind w:left="3000"/>
      </w:pPr>
      <w:r>
        <w:t>(10) {sigmoid vein, vena sigmoideus} [oewn-05387875-n]: tributaries of the inferior mesenteric vein; drains the sigmoid colon</w:t>
      </w:r>
    </w:p>
    <w:p>
      <w:pPr>
        <w:ind w:left="3000"/>
      </w:pPr>
      <w:r>
        <w:t>(10) {spinal vein, vena spinalis} [oewn-05388040-n]: veins that drain the spinal cord</w:t>
      </w:r>
    </w:p>
    <w:p>
      <w:pPr>
        <w:ind w:left="3000"/>
      </w:pPr>
      <w:r>
        <w:t>(10) {splenic vein, vena lienalis} [oewn-05388165-n]: a vein formed by several small veins on the surface of the spleen; joins the superior mesenteric to form the portal vein</w:t>
      </w:r>
    </w:p>
    <w:p>
      <w:pPr>
        <w:ind w:left="3000"/>
      </w:pPr>
      <w:r>
        <w:t>(10) {sternocleidomastoid vein, vena sternocleidomastoidea} [oewn-05388491-n]: drains the sternocleidomastoid muscle; empties into the internal jugular vein</w:t>
      </w:r>
    </w:p>
    <w:p>
      <w:pPr>
        <w:ind w:left="3000"/>
      </w:pPr>
      <w:r>
        <w:t>(10) {stylomastoid vein, vena stylomastoidea} [oewn-05388668-n]: a vein that drains the tympanic cavity and empties into the retromandibular vein</w:t>
      </w:r>
    </w:p>
    <w:p>
      <w:pPr>
        <w:ind w:left="3000"/>
      </w:pPr>
      <w:r>
        <w:t>(10) {subclavian vein, vena subclavia} [oewn-05388834-n]: a continuation of the axillary vein; joins the internal jugular to form the brachiocephalic vein</w:t>
      </w:r>
    </w:p>
    <w:p>
      <w:pPr>
        <w:ind w:left="3000"/>
      </w:pPr>
      <w:r>
        <w:t>(10) {sublingual vein, vena sublingualis} [oewn-05389009-n]: a tributary of the lingual vein</w:t>
      </w:r>
    </w:p>
    <w:p>
      <w:pPr>
        <w:ind w:left="3000"/>
      </w:pPr>
      <w:r>
        <w:t>(10) {supraorbital vein, vena supraorbitalis} [oewn-05389122-n]: drains the front of the scalp; unites with the supratrochlear vein to form the angular vein</w:t>
      </w:r>
    </w:p>
    <w:p>
      <w:pPr>
        <w:ind w:left="3000"/>
      </w:pPr>
      <w:r>
        <w:t>(10) {supratrochlear vein, vena supratrochlearis} [oewn-05389299-n]: drains the front of the scalp; unites with the supraorbital vein to form the angular vein</w:t>
      </w:r>
    </w:p>
    <w:p>
      <w:pPr>
        <w:ind w:left="3000"/>
      </w:pPr>
      <w:r>
        <w:t>(10) {temporal vein, vena temporalis} [oewn-05389478-n]: any of several veins draining the temporal region</w:t>
      </w:r>
    </w:p>
    <w:p>
      <w:pPr>
        <w:ind w:left="3300"/>
      </w:pPr>
      <w:r>
        <w:t>(11) {deep temporal vein} [oewn-05389659-n]: temporal veins that empty into the pterygoid plexus</w:t>
      </w:r>
    </w:p>
    <w:p>
      <w:pPr>
        <w:ind w:left="3300"/>
      </w:pPr>
      <w:r>
        <w:t>(11) {middle temporal vein} [oewn-05389775-n]: arises near the eye; joins the superficial temporal veins to form the retromandibular vein</w:t>
      </w:r>
    </w:p>
    <w:p>
      <w:pPr>
        <w:ind w:left="3300"/>
      </w:pPr>
      <w:r>
        <w:t>(11) {superficial temporal vein} [oewn-05389932-n]: join the middle temporal vein to empty into the retromandibular vein</w:t>
      </w:r>
    </w:p>
    <w:p>
      <w:pPr>
        <w:ind w:left="3000"/>
      </w:pPr>
      <w:r>
        <w:t>(10) {testicular vein, vena testicularis} [oewn-05390072-n]: a vein from the testicles</w:t>
      </w:r>
    </w:p>
    <w:p>
      <w:pPr>
        <w:ind w:left="3000"/>
      </w:pPr>
      <w:r>
        <w:t>(10) {thalamostriate vein} [oewn-05390198-n]: a vein serving the thalamus and corpus striatum</w:t>
      </w:r>
    </w:p>
    <w:p>
      <w:pPr>
        <w:ind w:left="3300"/>
      </w:pPr>
      <w:r>
        <w:t>(11) {superior thalamostriate vein} [oewn-05390559-n]: a long vein that helps to form the internal cerebral vein</w:t>
      </w:r>
    </w:p>
    <w:p>
      <w:pPr>
        <w:ind w:left="3300"/>
      </w:pPr>
      <w:r>
        <w:t>(11) {inferior thalamostriate vein, striate vein} [oewn-05390691-n]: tributaries to the basal vein</w:t>
      </w:r>
    </w:p>
    <w:p>
      <w:pPr>
        <w:ind w:left="3000"/>
      </w:pPr>
      <w:r>
        <w:t>(10) {thoracoepigastric vein, vena thoracoepigastrica} [oewn-05390347-n]: a vein arising from the region of the superficial epigastric vein and opening into the axillary vein or thoracic vein</w:t>
      </w:r>
    </w:p>
    <w:p>
      <w:pPr>
        <w:ind w:left="3000"/>
      </w:pPr>
      <w:r>
        <w:t>(10) {thoracic vein, vena thoracica} [oewn-05390810-n]: veins that drain the thoracic walls</w:t>
      </w:r>
    </w:p>
    <w:p>
      <w:pPr>
        <w:ind w:left="3000"/>
      </w:pPr>
      <w:r>
        <w:t>(10) {thyroid vein, vena thyroidea} [oewn-05390941-n]: any of several small veins draining blood from the thyroid area</w:t>
      </w:r>
    </w:p>
    <w:p>
      <w:pPr>
        <w:ind w:left="3300"/>
      </w:pPr>
      <w:r>
        <w:t>(11) {inferior thyroid vein} [oewn-05391134-n]: any of several veins on each side that drain the thyroid gland and empty into the innominate vein</w:t>
      </w:r>
    </w:p>
    <w:p>
      <w:pPr>
        <w:ind w:left="3300"/>
      </w:pPr>
      <w:r>
        <w:t>(11) {middle thyroid vein} [oewn-05391299-n]: a vein on each side that drains the lateral part of the thyroid and empties into the internal jugular vein</w:t>
      </w:r>
    </w:p>
    <w:p>
      <w:pPr>
        <w:ind w:left="3300"/>
      </w:pPr>
      <w:r>
        <w:t>(11) {superior thyroid vein} [oewn-05391471-n]: a vein on each side that drains the upper part of the thyroid and empties into the internal jugular vein</w:t>
      </w:r>
    </w:p>
    <w:p>
      <w:pPr>
        <w:ind w:left="3000"/>
      </w:pPr>
      <w:r>
        <w:t>(10) {tibial vein, vena tibialis} [oewn-05391643-n]: veins of the lower leg; empty into the popliteal vein</w:t>
      </w:r>
    </w:p>
    <w:p>
      <w:pPr>
        <w:ind w:left="3000"/>
      </w:pPr>
      <w:r>
        <w:t>(10) {tracheal vein, vena trachealis} [oewn-05391789-n]: several small veins from the trachea</w:t>
      </w:r>
    </w:p>
    <w:p>
      <w:pPr>
        <w:ind w:left="3000"/>
      </w:pPr>
      <w:r>
        <w:t>(10) {tympanic vein} [oewn-05391903-n]: veins from the tympanic cavity that empty into the retromandibular vein</w:t>
      </w:r>
    </w:p>
    <w:p>
      <w:pPr>
        <w:ind w:left="3000"/>
      </w:pPr>
      <w:r>
        <w:t>(10) {ulnar vein, vena ulnaris} [oewn-05392034-n]: any of several veins of the forearm</w:t>
      </w:r>
    </w:p>
    <w:p>
      <w:pPr>
        <w:ind w:left="3000"/>
      </w:pPr>
      <w:r>
        <w:t>(10) {umbilical vein, vena umbilicalis} [oewn-05392160-n]: a vein in the umbilical cord; returns nutrient blood from the placenta to the fetus</w:t>
      </w:r>
    </w:p>
    <w:p>
      <w:pPr>
        <w:ind w:left="3000"/>
      </w:pPr>
      <w:r>
        <w:t>(10) {uterine vein} [oewn-05392342-n]: one of two veins on each side that arise from the uterine plexus and empty into the internal iliac vein</w:t>
      </w:r>
    </w:p>
    <w:p>
      <w:pPr>
        <w:ind w:left="3000"/>
      </w:pPr>
      <w:r>
        <w:t>(10) {varicose vein} [oewn-05428930-n]: a vein that is permanently dilated; most common in the legs</w:t>
      </w:r>
    </w:p>
    <w:p>
      <w:pPr>
        <w:ind w:left="3000"/>
      </w:pPr>
      <w:r>
        <w:t>(10) {vena bulbi penis} [oewn-05429067-n]: vein of the head of the penis; tributary of the internal pudendal vein that drains the perineum</w:t>
      </w:r>
    </w:p>
    <w:p>
      <w:pPr>
        <w:ind w:left="3000"/>
      </w:pPr>
      <w:r>
        <w:t>(10) {vena canaliculi cochleae} [oewn-05429244-n]: vein of the cochlear canal</w:t>
      </w:r>
    </w:p>
    <w:p>
      <w:pPr>
        <w:ind w:left="3000"/>
      </w:pPr>
      <w:r>
        <w:t>(10) {vein of penis} [oewn-05429341-n]: a vein serving the penis</w:t>
      </w:r>
    </w:p>
    <w:p>
      <w:pPr>
        <w:ind w:left="3300"/>
      </w:pPr>
      <w:r>
        <w:t>(11) {venae dorsales penis superficiales} [oewn-05429479-n]: superficial dorsal veins of the penis; paired tributaries of the external pudendal veins on each side</w:t>
      </w:r>
    </w:p>
    <w:p>
      <w:pPr>
        <w:ind w:left="3300"/>
      </w:pPr>
      <w:r>
        <w:t>(11) {venae dorsales penis profunda} [oewn-05429661-n]: deep dorsal vein of the penis; tributary of the prostatic plexus</w:t>
      </w:r>
    </w:p>
    <w:p>
      <w:pPr>
        <w:ind w:left="3300"/>
      </w:pPr>
      <w:r>
        <w:t>(11) {vena profunda penis} [oewn-05429801-n]: deep vein of the penis; enters the prostatic plexus</w:t>
      </w:r>
    </w:p>
    <w:p>
      <w:pPr>
        <w:ind w:left="3000"/>
      </w:pPr>
      <w:r>
        <w:t>(10) {vena bulbi vestibuli} [oewn-05429918-n]: vein of the vestibular bulb</w:t>
      </w:r>
    </w:p>
    <w:p>
      <w:pPr>
        <w:ind w:left="3000"/>
      </w:pPr>
      <w:r>
        <w:t>(10) {vena cava} [oewn-05430012-n]: either of two large veins that return oxygen-depleted blood to the right atrium of the heart</w:t>
      </w:r>
    </w:p>
    <w:p>
      <w:pPr>
        <w:ind w:left="3300"/>
      </w:pPr>
      <w:r>
        <w:t>(11) {inferior vena cava, postcava} [oewn-05430196-n]: receives blood from lower limbs and abdominal organs and empties into the posterior part of the right atrium of the heart; formed from the union of the two iliac veins</w:t>
      </w:r>
    </w:p>
    <w:p>
      <w:pPr>
        <w:ind w:left="3300"/>
      </w:pPr>
      <w:r>
        <w:t>(11) {superior vena cava, precava} [oewn-05430439-n]: receives blood from the head and arms and chest and empties into the right atrium of the heart; formed from the azygos and both brachiocephalic veins</w:t>
      </w:r>
    </w:p>
    <w:p>
      <w:pPr>
        <w:ind w:left="3000"/>
      </w:pPr>
      <w:r>
        <w:t>(10) {venae palpebrales} [oewn-05431123-n]: veins of the eyelids</w:t>
      </w:r>
    </w:p>
    <w:p>
      <w:pPr>
        <w:ind w:left="3000"/>
      </w:pPr>
      <w:r>
        <w:t>(10) {venae interlobulares hepatis} [oewn-05431418-n]: interlobular veins of the liver</w:t>
      </w:r>
    </w:p>
    <w:p>
      <w:pPr>
        <w:ind w:left="3000"/>
      </w:pPr>
      <w:r>
        <w:t>(10) {venae renis} [oewn-05431543-n]: veins of the kidney; drain the kidney into the renal vein</w:t>
      </w:r>
    </w:p>
    <w:p>
      <w:pPr>
        <w:ind w:left="3300"/>
      </w:pPr>
      <w:r>
        <w:t>(11) {venae interlobulares renis} [oewn-05431226-n]: interlobular veins of the kidney; receive blood from the arcuate vein and empty into the renal veins</w:t>
      </w:r>
    </w:p>
    <w:p>
      <w:pPr>
        <w:ind w:left="3000"/>
      </w:pPr>
      <w:r>
        <w:t>(10) {vertebral vein, vena vertebralis} [oewn-05432784-n]: a vein that goes through the foramina of the cervical vertebrae and forms a plexus around the vertebral artery; empties into the brachiocephalic vein</w:t>
      </w:r>
    </w:p>
    <w:p>
      <w:pPr>
        <w:ind w:left="3000"/>
      </w:pPr>
      <w:r>
        <w:t>(10) {vesical vein, vena vesicalis} [oewn-05433013-n]: veins that drain the vesical plexus and join the internal iliac veins</w:t>
      </w:r>
    </w:p>
    <w:p>
      <w:pPr>
        <w:ind w:left="3000"/>
      </w:pPr>
      <w:r>
        <w:t>(10) {vestibular vein, vena vestibularis} [oewn-05433158-n]: veins that drain the saccule and utricle</w:t>
      </w:r>
    </w:p>
    <w:p>
      <w:pPr>
        <w:ind w:left="3000"/>
      </w:pPr>
      <w:r>
        <w:t>(10) {vortex vein, vorticose vein, vena vorticosum} [oewn-05433280-n]: a vein formed by branches from the back surface of the eye and the ciliary body; empties into the ophthalmic veins</w:t>
      </w:r>
    </w:p>
    <w:p>
      <w:pPr>
        <w:ind w:left="3000"/>
      </w:pPr>
      <w:r>
        <w:t>(10) {venule, venula, capillary vein} [oewn-05433664-n]: a minute vein continuous with a capillary</w:t>
      </w:r>
    </w:p>
    <w:p>
      <w:pPr>
        <w:ind w:left="3300"/>
      </w:pPr>
      <w:r>
        <w:t>(11) {episcleral veins, venae episclerales} [oewn-05373983-n]: small veins in the sclera near the corneal margin; empty into the anterior ciliary veins</w:t>
      </w:r>
    </w:p>
    <w:p>
      <w:pPr>
        <w:ind w:left="3300"/>
      </w:pPr>
      <w:r>
        <w:t>(11) {stellate venule} [oewn-05388379-n]: a star-shaped group of venules in the renal cortex</w:t>
      </w:r>
    </w:p>
    <w:p>
      <w:pPr>
        <w:ind w:left="2700"/>
      </w:pPr>
      <w:r>
        <w:t>(9) {capillary, capillary vessel} [oewn-05433487-n]: any of the minute blood vessels connecting arterioles with venules</w:t>
      </w:r>
    </w:p>
    <w:p>
      <w:pPr>
        <w:ind w:left="3000"/>
      </w:pPr>
      <w:r>
        <w:t>(10) {glomerulus} [oewn-05255147-n]: a small intertwined group of capillaries in the malpighian body; it filters the blood during urine formation</w:t>
      </w:r>
    </w:p>
    <w:p>
      <w:pPr>
        <w:ind w:left="3000"/>
      </w:pPr>
      <w:r>
        <w:t>(10) {tomentum, tomentum cerebri} [oewn-05255349-n]: a network of tiny blood vessels between the cerebral surface of the pia mater and the cerebral cortex</w:t>
      </w:r>
    </w:p>
    <w:p>
      <w:pPr>
        <w:ind w:left="1800"/>
      </w:pPr>
      <w:r>
        <w:t>(6) {passage, passageway} [oewn-05255524-n]: a path or channel or duct through or along which something may pass</w:t>
      </w:r>
    </w:p>
    <w:p>
      <w:pPr>
        <w:ind w:left="2100"/>
      </w:pPr>
      <w:r>
        <w:t>(7) {birth canal} [oewn-05234267-n]: a passage in the uterus and vagina through which a fetus passes during vaginal birth</w:t>
      </w:r>
    </w:p>
    <w:p>
      <w:pPr>
        <w:ind w:left="2100"/>
      </w:pPr>
      <w:r>
        <w:t>(7) {meatus} [oewn-05255896-n]: a natural body passageway</w:t>
      </w:r>
    </w:p>
    <w:p>
      <w:pPr>
        <w:ind w:left="2400"/>
      </w:pPr>
      <w:r>
        <w:t>(8) {auditory meatus, acoustic meatus, ear canal, auditory canal, external auditory canal} [oewn-05256010-n]: either of the passages in the outer ear from the auricle to the tympanic membrane</w:t>
      </w:r>
    </w:p>
    <w:p>
      <w:pPr>
        <w:ind w:left="2400"/>
      </w:pPr>
      <w:r>
        <w:t>(8) {nasal meatus} [oewn-05256437-n]: the passages in the nasal cavity formed by the projections of the nasal conchae</w:t>
      </w:r>
    </w:p>
    <w:p>
      <w:pPr>
        <w:ind w:left="2100"/>
      </w:pPr>
      <w:r>
        <w:t>(7) {orifice, opening, porta} [oewn-05257118-n]: an aperture or hole that opens into a bodily cavity</w:t>
      </w:r>
    </w:p>
    <w:p>
      <w:pPr>
        <w:ind w:left="2400"/>
      </w:pPr>
      <w:r>
        <w:t>(8) {vent} [oewn-01326542-n]: external opening of urinary or genital system of a lower vertebrate</w:t>
      </w:r>
    </w:p>
    <w:p>
      <w:pPr>
        <w:ind w:left="2400"/>
      </w:pPr>
      <w:r>
        <w:t>(8) {blastopore} [oewn-01465756-n]: the opening into the archenteron</w:t>
      </w:r>
    </w:p>
    <w:p>
      <w:pPr>
        <w:ind w:left="2400"/>
      </w:pPr>
      <w:r>
        <w:t>(8) {aortic orifice} [oewn-05253432-n]: the orifice from the lower left chamber of the heart to the aorta</w:t>
      </w:r>
    </w:p>
    <w:p>
      <w:pPr>
        <w:ind w:left="2400"/>
      </w:pPr>
      <w:r>
        <w:t>(8) {stoma} [oewn-05253558-n]: a mouth or mouthlike opening (especially one created by surgery on the surface of the body to create an opening to an internal organ)</w:t>
      </w:r>
    </w:p>
    <w:p>
      <w:pPr>
        <w:ind w:left="2400"/>
      </w:pPr>
      <w:r>
        <w:t>(8) {porta hepatis} [oewn-05257672-n]: opening for major blood vessels to enter and leave the liver</w:t>
      </w:r>
    </w:p>
    <w:p>
      <w:pPr>
        <w:ind w:left="2400"/>
      </w:pPr>
      <w:r>
        <w:t>(8) {spiracle} [oewn-05257792-n]: a breathing orifice</w:t>
      </w:r>
    </w:p>
    <w:p>
      <w:pPr>
        <w:ind w:left="2700"/>
      </w:pPr>
      <w:r>
        <w:t>(9) {blowhole} [oewn-05257902-n]: the spiracle of a cetacean located far back on the skull</w:t>
      </w:r>
    </w:p>
    <w:p>
      <w:pPr>
        <w:ind w:left="2700"/>
      </w:pPr>
      <w:r>
        <w:t>(9) {stigma} [oewn-05258032-n]: an external tracheal aperture in a terrestrial arthropod</w:t>
      </w:r>
    </w:p>
    <w:p>
      <w:pPr>
        <w:ind w:left="2400"/>
      </w:pPr>
      <w:r>
        <w:t>(8) {mouth} [oewn-05309407-n]: the externally visible part of the oral cavity on the face and the system of organs surrounding the opening</w:t>
      </w:r>
    </w:p>
    <w:p>
      <w:pPr>
        <w:ind w:left="2700"/>
      </w:pPr>
      <w:r>
        <w:t>(9) {cytostome} [oewn-01460651-n]: mouth of a protozoan</w:t>
      </w:r>
    </w:p>
    <w:p>
      <w:pPr>
        <w:ind w:left="2700"/>
      </w:pPr>
      <w:r>
        <w:t>(9) {beak, bill, neb, nib, pecker} [oewn-01760949-n]: horny projecting mouth of a bird</w:t>
      </w:r>
    </w:p>
    <w:p>
      <w:pPr>
        <w:ind w:left="3000"/>
      </w:pPr>
      <w:r>
        <w:t>(10) {cere} [oewn-01761278-n]: the fleshy, waxy covering at the base of the upper beak of some birds</w:t>
      </w:r>
    </w:p>
    <w:p>
      <w:pPr>
        <w:ind w:left="2700"/>
      </w:pPr>
      <w:r>
        <w:t>(9) {beak} [oewn-01761151-n]: beaklike mouth of animals other than birds (e.g., turtles)</w:t>
      </w:r>
    </w:p>
    <w:p>
      <w:pPr>
        <w:ind w:left="2400"/>
      </w:pPr>
      <w:r>
        <w:t>(8) {os} [oewn-05309921-n]: a mouth or mouthlike opening</w:t>
      </w:r>
    </w:p>
    <w:p>
      <w:pPr>
        <w:ind w:left="2400"/>
      </w:pPr>
      <w:r>
        <w:t>(8) {cervix, uterine cervix, cervix uteri} [oewn-05310731-n]: necklike opening to the uterus</w:t>
      </w:r>
    </w:p>
    <w:p>
      <w:pPr>
        <w:ind w:left="2700"/>
      </w:pPr>
      <w:r>
        <w:t>(9) {incompetent cervix} [oewn-05310519-n]: (obstetrics) uterine cervix that becomes dilated before term and without labor often resulting in miscarriage or premature birth</w:t>
      </w:r>
    </w:p>
    <w:p>
      <w:pPr>
        <w:ind w:left="2400"/>
      </w:pPr>
      <w:r>
        <w:t>(8) {fenestra} [oewn-05332926-n]: a small opening covered with membrane (especially one in the bone between the middle and inner ear)</w:t>
      </w:r>
    </w:p>
    <w:p>
      <w:pPr>
        <w:ind w:left="2700"/>
      </w:pPr>
      <w:r>
        <w:t>(9) {fenestra ovalis, fenestra vestibuli, oval window, fenestra of the vestibule} [oewn-05333154-n]: fenestra that has the base of the stapes attached to it</w:t>
      </w:r>
    </w:p>
    <w:p>
      <w:pPr>
        <w:ind w:left="2700"/>
      </w:pPr>
      <w:r>
        <w:t>(9) {fenestra rotunda, fenestra cochleae, round window, fenestra of the cochlea} [oewn-05333334-n]: fenestra leading into the cochlea</w:t>
      </w:r>
    </w:p>
    <w:p>
      <w:pPr>
        <w:ind w:left="2400"/>
      </w:pPr>
      <w:r>
        <w:t>(8) {cardia} [oewn-05403572-n]: the opening into the stomach and that part of the stomach connected to the esophagus</w:t>
      </w:r>
    </w:p>
    <w:p>
      <w:pPr>
        <w:ind w:left="2400"/>
      </w:pPr>
      <w:r>
        <w:t>(8) {introitus} [oewn-05520156-n]: entrance or opening to a hollow organ or tube (especially the vaginal opening)</w:t>
      </w:r>
    </w:p>
    <w:p>
      <w:pPr>
        <w:ind w:left="2400"/>
      </w:pPr>
      <w:r>
        <w:t>(8) {urethral orifice, external orifice} [oewn-05520321-n]: the orifice through which urine is discharged</w:t>
      </w:r>
    </w:p>
    <w:p>
      <w:pPr>
        <w:ind w:left="2400"/>
      </w:pPr>
      <w:r>
        <w:t>(8) {pylorus} [oewn-05542728-n]: a small circular opening between the stomach and the duodenum</w:t>
      </w:r>
    </w:p>
    <w:p>
      <w:pPr>
        <w:ind w:left="2400"/>
      </w:pPr>
      <w:r>
        <w:t>(8) {anus} [oewn-05545649-n]: the excretory opening at the end of the alimentary canal</w:t>
      </w:r>
    </w:p>
    <w:p>
      <w:pPr>
        <w:ind w:left="2700"/>
      </w:pPr>
      <w:r>
        <w:t>(9) {arse, arsehole, asshole, bunghole} [oewn-05545848-n]: vulgar slang for anus</w:t>
      </w:r>
    </w:p>
    <w:p>
      <w:pPr>
        <w:ind w:left="2700"/>
      </w:pPr>
      <w:r>
        <w:t>(9) {imperforate anus} [oewn-05545971-n]: a congenital defect of the anus; there is partial or complete obstruction of the anal opening</w:t>
      </w:r>
    </w:p>
    <w:p>
      <w:pPr>
        <w:ind w:left="2400"/>
      </w:pPr>
      <w:r>
        <w:t>(8) {fontanelle, fontanel, soft spot} [oewn-05552845-n]: any membranous gap between the bones of the cranium in an infant or fetus</w:t>
      </w:r>
    </w:p>
    <w:p>
      <w:pPr>
        <w:ind w:left="2700"/>
      </w:pPr>
      <w:r>
        <w:t>(9) {anterior fontanelle} [oewn-05551058-n]: corresponds to the bregma when bones have ossified</w:t>
      </w:r>
    </w:p>
    <w:p>
      <w:pPr>
        <w:ind w:left="2700"/>
      </w:pPr>
      <w:r>
        <w:t>(9) {sphenoid fontanelle, sphenoid fontanel, sphenoidal fontanelle, sphenoidal fontanel} [oewn-05551174-n]: the irregularly shaped area on either side of the cranium where the frontal bone and the anterior tip of the parietal bone and the temporal bone and the greater wing of the sphenoid bone meet; corresponds to the pterion when bones have ossified</w:t>
      </w:r>
    </w:p>
    <w:p>
      <w:pPr>
        <w:ind w:left="2400"/>
      </w:pPr>
      <w:r>
        <w:t>(8) {naris} [oewn-05608186-n]: any of the openings to the nasal cavities that allow air to flow through the cavities to the pharynx</w:t>
      </w:r>
    </w:p>
    <w:p>
      <w:pPr>
        <w:ind w:left="2700"/>
      </w:pPr>
      <w:r>
        <w:t>(9) {nostril, anterior naris} [oewn-05607864-n]: either one of the two external openings to the nasal cavity in the nose</w:t>
      </w:r>
    </w:p>
    <w:p>
      <w:pPr>
        <w:ind w:left="2700"/>
      </w:pPr>
      <w:r>
        <w:t>(9) {posterior naris} [oewn-05608025-n]: either one of the two posterior openings at the back of the nasal cavity leading to the nasopharynx</w:t>
      </w:r>
    </w:p>
    <w:p>
      <w:pPr>
        <w:ind w:left="2700"/>
      </w:pPr>
      <w:r>
        <w:t>(9) {posterior nasal aperture, internal nostril, choana} [oewn-92315622-n]: either one of the two posterior openings at the back of the nasal cavity leading to the nasopharynx</w:t>
      </w:r>
    </w:p>
    <w:p>
      <w:pPr>
        <w:ind w:left="2400"/>
      </w:pPr>
      <w:r>
        <w:t>(8) {rima} [oewn-05617763-n]: a narrow elongated opening or fissure between two symmetrical parts</w:t>
      </w:r>
    </w:p>
    <w:p>
      <w:pPr>
        <w:ind w:left="2700"/>
      </w:pPr>
      <w:r>
        <w:t>(9) {mouth, oral cavity, oral fissure, rima oris} [oewn-05309998-n]: the opening through which food is taken in and vocalizations emerge</w:t>
      </w:r>
    </w:p>
    <w:p>
      <w:pPr>
        <w:ind w:left="3000"/>
      </w:pPr>
      <w:r>
        <w:t>(10) {trap, cakehole, hole, maw, yap, gob} [oewn-05309806-n]: informal terms for the mouth</w:t>
      </w:r>
    </w:p>
    <w:p>
      <w:pPr>
        <w:ind w:left="2700"/>
      </w:pPr>
      <w:r>
        <w:t>(9) {pudendal cleft, urogenital cleft, rima pudendi, rima vulvae, pudendal cleavage, pudendal slit, vulvar slit} [oewn-05530435-n]: the fissure between the labia majora</w:t>
      </w:r>
    </w:p>
    <w:p>
      <w:pPr>
        <w:ind w:left="2700"/>
      </w:pPr>
      <w:r>
        <w:t>(9) {rima glottidis, rima vocalis, true glottis, glottis vera} [oewn-05617953-n]: the space between the two true vocal folds</w:t>
      </w:r>
    </w:p>
    <w:p>
      <w:pPr>
        <w:ind w:left="2700"/>
      </w:pPr>
      <w:r>
        <w:t>(9) {rima vestibuli, rima respiratoria, false glottis, glottis spuria} [oewn-05618120-n]: the opening between the false vocal folds</w:t>
      </w:r>
    </w:p>
    <w:p>
      <w:pPr>
        <w:ind w:left="2100"/>
      </w:pPr>
      <w:r>
        <w:t>(7) {duct, epithelial duct, canal, channel} [oewn-05258141-n]: a bodily passage or tube lined with epithelial cells and conveying a secretion or other substance</w:t>
      </w:r>
    </w:p>
    <w:p>
      <w:pPr>
        <w:ind w:left="2400"/>
      </w:pPr>
      <w:r>
        <w:t>(8) {pore} [oewn-05253249-n]: any small opening in the skin or outer surface of an animal</w:t>
      </w:r>
    </w:p>
    <w:p>
      <w:pPr>
        <w:ind w:left="2700"/>
      </w:pPr>
      <w:r>
        <w:t>(9) {ostiole} [oewn-12982909-n]: a small pore especially one in the reproductive bodies of certain algae and fungi through which spores pass</w:t>
      </w:r>
    </w:p>
    <w:p>
      <w:pPr>
        <w:ind w:left="2400"/>
      </w:pPr>
      <w:r>
        <w:t>(8) {spinal canal, vertebral canal, canalis vertebralis} [oewn-05256575-n]: the canal in successive vertebrae through which the spinal cord passes</w:t>
      </w:r>
    </w:p>
    <w:p>
      <w:pPr>
        <w:ind w:left="2400"/>
      </w:pPr>
      <w:r>
        <w:t>(8) {ductule, ductulus} [oewn-05259001-n]: a very small duct</w:t>
      </w:r>
    </w:p>
    <w:p>
      <w:pPr>
        <w:ind w:left="2700"/>
      </w:pPr>
      <w:r>
        <w:t>(9) {sweat duct} [oewn-05338066-n]: a small duct that conveys sweat from a sudoriferous gland to the surface of the skin</w:t>
      </w:r>
    </w:p>
    <w:p>
      <w:pPr>
        <w:ind w:left="2700"/>
      </w:pPr>
      <w:r>
        <w:t>(9) {biliary ductule} [oewn-05394371-n]: excretory ducts of the liver; empty into the hepatic ducts</w:t>
      </w:r>
    </w:p>
    <w:p>
      <w:pPr>
        <w:ind w:left="2400"/>
      </w:pPr>
      <w:r>
        <w:t>(8) {canaliculus} [oewn-05259119-n]: a small canal or duct as in some bones and parts of plants</w:t>
      </w:r>
    </w:p>
    <w:p>
      <w:pPr>
        <w:ind w:left="2400"/>
      </w:pPr>
      <w:r>
        <w:t>(8) {canal of Schlemm, Schlemm's canal, sinus venosus sclerae} [oewn-05259253-n]: a circular canal in the eye that drains aqueous humor from the anterior chamber of the eye into the anterior ciliary veins</w:t>
      </w:r>
    </w:p>
    <w:p>
      <w:pPr>
        <w:ind w:left="2400"/>
      </w:pPr>
      <w:r>
        <w:t>(8) {venous sinus, sinus} [oewn-05259480-n]: a wide channel containing blood; does not have the coating of an ordinary blood vessel</w:t>
      </w:r>
    </w:p>
    <w:p>
      <w:pPr>
        <w:ind w:left="2700"/>
      </w:pPr>
      <w:r>
        <w:t>(9) {cavernous sinus, sinus cavernosus} [oewn-05259723-n]: either of a pair of large venous sinuses in the cranial cavity</w:t>
      </w:r>
    </w:p>
    <w:p>
      <w:pPr>
        <w:ind w:left="2700"/>
      </w:pPr>
      <w:r>
        <w:t>(9) {coronary sinus, sinus coronarius} [oewn-05259866-n]: a short sinus receiving most of the veins of the heart; empties into the right atrium</w:t>
      </w:r>
    </w:p>
    <w:p>
      <w:pPr>
        <w:ind w:left="2700"/>
      </w:pPr>
      <w:r>
        <w:t>(9) {sigmoid sinus, sinus sigmoideus} [oewn-05260031-n]: an S-shaped dural sinus on the temporal and occipital bones</w:t>
      </w:r>
    </w:p>
    <w:p>
      <w:pPr>
        <w:ind w:left="2700"/>
      </w:pPr>
      <w:r>
        <w:t>(9) {straight sinus, tentorial sinus, sinus rectus} [oewn-05260169-n]: an unpaired sinus of the dura mater</w:t>
      </w:r>
    </w:p>
    <w:p>
      <w:pPr>
        <w:ind w:left="2700"/>
      </w:pPr>
      <w:r>
        <w:t>(9) {transverse sinus, sinus transversus} [oewn-05260298-n]: a paired dural sinus; terminates in the sigmoid sinus</w:t>
      </w:r>
    </w:p>
    <w:p>
      <w:pPr>
        <w:ind w:left="2400"/>
      </w:pPr>
      <w:r>
        <w:t>(8) {lacrimal duct, lachrymal duct, tear duct} [oewn-05339360-n]: any of several small ducts that carry tears from the lacrimal glands</w:t>
      </w:r>
    </w:p>
    <w:p>
      <w:pPr>
        <w:ind w:left="2400"/>
      </w:pPr>
      <w:r>
        <w:t>(8) {nasolacrimal duct} [oewn-05339986-n]: a duct that carries tears from the lacrimal sac to the nasal cavity</w:t>
      </w:r>
    </w:p>
    <w:p>
      <w:pPr>
        <w:ind w:left="2400"/>
      </w:pPr>
      <w:r>
        <w:t>(8) {Haversian canal} [oewn-05393482-n]: any of the many tiny canals that contain blood vessels and connective tissue and that form a network in bone</w:t>
      </w:r>
    </w:p>
    <w:p>
      <w:pPr>
        <w:ind w:left="2400"/>
      </w:pPr>
      <w:r>
        <w:t>(8) {hepatic duct} [oewn-05393769-n]: the duct that drains bile from the liver</w:t>
      </w:r>
    </w:p>
    <w:p>
      <w:pPr>
        <w:ind w:left="2400"/>
      </w:pPr>
      <w:r>
        <w:t>(8) {inguinal canal, canalis inguinalis} [oewn-05393887-n]: oblique passage through the lower abdominal wall; in males it is the passage through which the testes descend into the scrotum and it contains the spermatic cord; in females it transmits the round ligament of the uterus</w:t>
      </w:r>
    </w:p>
    <w:p>
      <w:pPr>
        <w:ind w:left="2400"/>
      </w:pPr>
      <w:r>
        <w:t>(8) {common bile duct, bile duct} [oewn-05394188-n]: a duct formed by the hepatic and cystic ducts; opens into the duodenum</w:t>
      </w:r>
    </w:p>
    <w:p>
      <w:pPr>
        <w:ind w:left="2400"/>
      </w:pPr>
      <w:r>
        <w:t>(8) {pancreatic duct} [oewn-05394738-n]: a duct connecting the pancreas with the intestine</w:t>
      </w:r>
    </w:p>
    <w:p>
      <w:pPr>
        <w:ind w:left="2400"/>
      </w:pPr>
      <w:r>
        <w:t>(8) {lymph vessel, lymphatic vessel} [oewn-05404150-n]: a vascular duct that carries lymph which is eventually added to the venous blood circulation</w:t>
      </w:r>
    </w:p>
    <w:p>
      <w:pPr>
        <w:ind w:left="2700"/>
      </w:pPr>
      <w:r>
        <w:t>(9) {thoracic duct} [oewn-05404033-n]: the major duct of the lymphatic system</w:t>
      </w:r>
    </w:p>
    <w:p>
      <w:pPr>
        <w:ind w:left="2700"/>
      </w:pPr>
      <w:r>
        <w:t>(9) {lacteal} [oewn-05404375-n]: any of the lymphatic vessels that convey chyle from the small intestine to the thoracic duct</w:t>
      </w:r>
    </w:p>
    <w:p>
      <w:pPr>
        <w:ind w:left="2400"/>
      </w:pPr>
      <w:r>
        <w:t>(8) {salivary duct} [oewn-05423889-n]: a duct through which saliva passes from the salivary gland into the mouth</w:t>
      </w:r>
    </w:p>
    <w:p>
      <w:pPr>
        <w:ind w:left="2400"/>
      </w:pPr>
      <w:r>
        <w:t>(8) {cerebral aqueduct, Sylvian aqueduct, aqueductus cerebri} [oewn-05511052-n]: a canal connecting the third and fourth ventricles</w:t>
      </w:r>
    </w:p>
    <w:p>
      <w:pPr>
        <w:ind w:left="2400"/>
      </w:pPr>
      <w:r>
        <w:t>(8) {ureter} [oewn-05520486-n]: either of a pair of thick-walled tubes that carry urine from the kidney to the urinary bladder</w:t>
      </w:r>
    </w:p>
    <w:p>
      <w:pPr>
        <w:ind w:left="2400"/>
      </w:pPr>
      <w:r>
        <w:t>(8) {urethra} [oewn-05520671-n]: duct through which urine is discharged in most mammals and which serves as the male genital duct</w:t>
      </w:r>
    </w:p>
    <w:p>
      <w:pPr>
        <w:ind w:left="2400"/>
      </w:pPr>
      <w:r>
        <w:t>(8) {cervical canal, canalis cervicis uteri} [oewn-05527210-n]: a spindle-shaped canal extending from the uterus to the vagina</w:t>
      </w:r>
    </w:p>
    <w:p>
      <w:pPr>
        <w:ind w:left="2400"/>
      </w:pPr>
      <w:r>
        <w:t>(8) {umbilical cord, umbilical} [oewn-05528130-n]: membranous duct connecting the fetus with the placenta</w:t>
      </w:r>
    </w:p>
    <w:p>
      <w:pPr>
        <w:ind w:left="2400"/>
      </w:pPr>
      <w:r>
        <w:t>(8) {vagina} [oewn-05528762-n]: the lower part of the female reproductive tract; a moist canal in female mammals extending from the labia minora to the uterus</w:t>
      </w:r>
    </w:p>
    <w:p>
      <w:pPr>
        <w:ind w:left="2400"/>
      </w:pPr>
      <w:r>
        <w:t>(8) {epididymis} [oewn-05533279-n]: a convoluted tubule in each testis; carries sperm to vas deferens</w:t>
      </w:r>
    </w:p>
    <w:p>
      <w:pPr>
        <w:ind w:left="2400"/>
      </w:pPr>
      <w:r>
        <w:t>(8) {vas deferens, ductus deferens} [oewn-05533826-n]: a duct that carries spermatozoa from the epididymis to the ejaculatory duct</w:t>
      </w:r>
    </w:p>
    <w:p>
      <w:pPr>
        <w:ind w:left="2400"/>
      </w:pPr>
      <w:r>
        <w:t>(8) {seminal duct} [oewn-05534849-n]: the efferent duct of the testis in man</w:t>
      </w:r>
    </w:p>
    <w:p>
      <w:pPr>
        <w:ind w:left="2400"/>
      </w:pPr>
      <w:r>
        <w:t>(8) {ejaculatory duct} [oewn-05535022-n]: a part of the seminal duct formed by the duct from the seminal vesicle and the vas deferens; passes through the prostate gland</w:t>
      </w:r>
    </w:p>
    <w:p>
      <w:pPr>
        <w:ind w:left="2400"/>
      </w:pPr>
      <w:r>
        <w:t>(8) {cartilaginous tube} [oewn-05539012-n]: a duct with cartilaginous walls</w:t>
      </w:r>
    </w:p>
    <w:p>
      <w:pPr>
        <w:ind w:left="2700"/>
      </w:pPr>
      <w:r>
        <w:t>(9) {bronchus, bronchial tube} [oewn-05539144-n]: either of the two main branches of the trachea</w:t>
      </w:r>
    </w:p>
    <w:p>
      <w:pPr>
        <w:ind w:left="2700"/>
      </w:pPr>
      <w:r>
        <w:t>(9) {trachea, windpipe} [oewn-05539447-n]: membranous tube with cartilaginous rings that conveys inhaled air from the larynx to the bronchi</w:t>
      </w:r>
    </w:p>
    <w:p>
      <w:pPr>
        <w:ind w:left="2400"/>
      </w:pPr>
      <w:r>
        <w:t>(8) {bronchiole} [oewn-05539299-n]: any of the smallest bronchial ducts; ending in alveoli</w:t>
      </w:r>
    </w:p>
    <w:p>
      <w:pPr>
        <w:ind w:left="2400"/>
      </w:pPr>
      <w:r>
        <w:t>(8) {alimentary canal, alimentary tract, digestive tube, digestive tract, gastrointestinal tract, GI tract} [oewn-05539858-n]: tubular passage of mucous membrane and muscle extending about 8.3 meters from mouth to anus; functions in digestion and elimination</w:t>
      </w:r>
    </w:p>
    <w:p>
      <w:pPr>
        <w:ind w:left="2700"/>
      </w:pPr>
      <w:r>
        <w:t>(9) {enteron} [oewn-05540274-n]: the alimentary canal (especially of an embryo or a coelenterate)</w:t>
      </w:r>
    </w:p>
    <w:p>
      <w:pPr>
        <w:ind w:left="2400"/>
      </w:pPr>
      <w:r>
        <w:t>(8) {lactiferous duct} [oewn-05561684-n]: ducts of the mammary gland that carry milk to the nipple</w:t>
      </w:r>
    </w:p>
    <w:p>
      <w:pPr>
        <w:ind w:left="2100"/>
      </w:pPr>
      <w:r>
        <w:t>(7) {sinusoid} [oewn-05261293-n]: tiny endothelium-lined passages for blood in the tissue of an organ</w:t>
      </w:r>
    </w:p>
    <w:p>
      <w:pPr>
        <w:ind w:left="2100"/>
      </w:pPr>
      <w:r>
        <w:t>(7) {carpal tunnel} [oewn-05279609-n]: a passageway in the wrist through which nerves and the flexor muscles of the hands pass</w:t>
      </w:r>
    </w:p>
    <w:p>
      <w:pPr>
        <w:ind w:left="2100"/>
      </w:pPr>
      <w:r>
        <w:t>(7) {root canal} [oewn-05316006-n]: the passage in the root of a tooth through which its nerve and blood vessels enter the pulp cavity</w:t>
      </w:r>
    </w:p>
    <w:p>
      <w:pPr>
        <w:ind w:left="2100"/>
      </w:pPr>
      <w:r>
        <w:t>(7) {esophagus, oesophagus, gorge, gullet} [oewn-05541581-n]: the passage between the pharynx and the stomach</w:t>
      </w:r>
    </w:p>
    <w:p>
      <w:pPr>
        <w:ind w:left="2100"/>
      </w:pPr>
      <w:r>
        <w:t>(7) {epicardia} [oewn-05541807-n]: the short part of the esophagus extending downward from the diaphragm to the stomach</w:t>
      </w:r>
    </w:p>
    <w:p>
      <w:pPr>
        <w:ind w:left="2100"/>
      </w:pPr>
      <w:r>
        <w:t>(7) {fauces} [oewn-05555537-n]: the passage between the back of the mouth and the pharynx</w:t>
      </w:r>
    </w:p>
    <w:p>
      <w:pPr>
        <w:ind w:left="2100"/>
      </w:pPr>
      <w:r>
        <w:t>(7) {fistula, sinus} [oewn-05555665-n]: an abnormal passage leading from a suppurating cavity to the body surface</w:t>
      </w:r>
    </w:p>
    <w:p>
      <w:pPr>
        <w:ind w:left="2100"/>
      </w:pPr>
      <w:r>
        <w:t>(7) {shunt} [oewn-05556154-n]: a passage by which a bodily fluid (especially blood) is diverted from one channel to another</w:t>
      </w:r>
    </w:p>
    <w:p>
      <w:pPr>
        <w:ind w:left="2400"/>
      </w:pPr>
      <w:r>
        <w:t>(8) {bypass} [oewn-05555836-n]: a surgically created shunt (usually around a damaged part)</w:t>
      </w:r>
    </w:p>
    <w:p>
      <w:pPr>
        <w:ind w:left="2400"/>
      </w:pPr>
      <w:r>
        <w:t>(8) {portacaval shunt} [oewn-05555947-n]: shunt that is created surgically between the portal vein and the inferior vena cava so that blood from the abdominal organs can bypass the liver</w:t>
      </w:r>
    </w:p>
    <w:p>
      <w:pPr>
        <w:ind w:left="1800"/>
      </w:pPr>
      <w:r>
        <w:t>(6) {fundus} [oewn-05272044-n]: (anatomy) the base of a hollow organ or that part of the organ farthest from its opening</w:t>
      </w:r>
    </w:p>
    <w:p>
      <w:pPr>
        <w:ind w:left="1800"/>
      </w:pPr>
      <w:r>
        <w:t>(6) {funiculus} [oewn-05272255-n]: any of several body structure resembling a cord</w:t>
      </w:r>
    </w:p>
    <w:p>
      <w:pPr>
        <w:ind w:left="2100"/>
      </w:pPr>
      <w:r>
        <w:t>(7) {spinal cord, medulla spinalis} [oewn-05511356-n]: a major part of the central nervous system which conducts sensory and motor nerve impulses to and from the brain; a long tubelike structure extending from the base of the brain through the vertebral canal to the upper lumbar region</w:t>
      </w:r>
    </w:p>
    <w:p>
      <w:pPr>
        <w:ind w:left="2100"/>
      </w:pPr>
      <w:r>
        <w:t>(7) {spermatic cord} [oewn-05535481-n]: a structure resembling a cord that suspends the testis within the scrotum and contains the vas deferens and other vessels and nerves</w:t>
      </w:r>
    </w:p>
    <w:p>
      <w:pPr>
        <w:ind w:left="1800"/>
      </w:pPr>
      <w:r>
        <w:t>(6) {head} [oewn-05298255-n]: that part of a skeletal muscle that is away from the bone that it moves</w:t>
      </w:r>
    </w:p>
    <w:p>
      <w:pPr>
        <w:ind w:left="1800"/>
      </w:pPr>
      <w:r>
        <w:t>(6) {cavity, bodily cavity, cavum} [oewn-05310901-n]: (anatomy) a natural hollow or sinus within the body</w:t>
      </w:r>
    </w:p>
    <w:p>
      <w:pPr>
        <w:ind w:left="2100"/>
      </w:pPr>
      <w:r>
        <w:t>(7) {pit, fossa} [oewn-13894850-n]: a concavity in a surface (especially an anatomical depression)</w:t>
      </w:r>
    </w:p>
    <w:p>
      <w:pPr>
        <w:ind w:left="2400"/>
      </w:pPr>
      <w:r>
        <w:t>(8) {glenoid fossa, glenoid cavity} [oewn-05287452-n]: the concavity in the head of the scapula that receives the head of the humerus to form the shoulder joint</w:t>
      </w:r>
    </w:p>
    <w:p>
      <w:pPr>
        <w:ind w:left="2400"/>
      </w:pPr>
      <w:r>
        <w:t>(8) {glenoid fossa, mandibular fossa} [oewn-05287653-n]: a deep concavity in the temporal bone at the root of the zygomatic arch that receives the condyle of the mandible</w:t>
      </w:r>
    </w:p>
    <w:p>
      <w:pPr>
        <w:ind w:left="2400"/>
      </w:pPr>
      <w:r>
        <w:t>(8) {pit of the stomach, epigastric fossa} [oewn-05516594-n]: a slight depression in the midline just below the sternum (where a blow can affect the solar plexus)</w:t>
      </w:r>
    </w:p>
    <w:p>
      <w:pPr>
        <w:ind w:left="2100"/>
      </w:pPr>
      <w:r>
        <w:t>(7) {blastocoel, blastocoele, blastocele, segmentation cavity, cleavage cavity} [oewn-01461883-n]: the fluid-filled cavity inside a blastula</w:t>
      </w:r>
    </w:p>
    <w:p>
      <w:pPr>
        <w:ind w:left="2100"/>
      </w:pPr>
      <w:r>
        <w:t>(7) {archenteron} [oewn-01465586-n]: central cavity of the gastrula; becomes the intestinal or digestive cavity</w:t>
      </w:r>
    </w:p>
    <w:p>
      <w:pPr>
        <w:ind w:left="2100"/>
      </w:pPr>
      <w:r>
        <w:t>(7) {sinus} [oewn-05260434-n]: any of various air-filled cavities especially in the bones of the skull</w:t>
      </w:r>
    </w:p>
    <w:p>
      <w:pPr>
        <w:ind w:left="2400"/>
      </w:pPr>
      <w:r>
        <w:t>(8) {ethmoid sinus, ethmoidal sinus, sinus ethmoidales} [oewn-05260629-n]: a sinus of the meatuses of the nasal cavity (behind the bridge of the nose)</w:t>
      </w:r>
    </w:p>
    <w:p>
      <w:pPr>
        <w:ind w:left="2400"/>
      </w:pPr>
      <w:r>
        <w:t>(8) {frontal sinus} [oewn-05260802-n]: one of a pair of cavities in the frontal bone</w:t>
      </w:r>
    </w:p>
    <w:p>
      <w:pPr>
        <w:ind w:left="2400"/>
      </w:pPr>
      <w:r>
        <w:t>(8) {maxillary sinus} [oewn-05260907-n]: one of a pair of sinuses forming a cavity in the maxilla</w:t>
      </w:r>
    </w:p>
    <w:p>
      <w:pPr>
        <w:ind w:left="2400"/>
      </w:pPr>
      <w:r>
        <w:t>(8) {paranasal sinus, sinus paranasales, nasal sinus} [oewn-05261025-n]: any of the paired sinuses in the bones of the face adjacent to the nasal cavity that are lined with mucous membrane that is continuous with the lining of the nasal cavities</w:t>
      </w:r>
    </w:p>
    <w:p>
      <w:pPr>
        <w:ind w:left="2100"/>
      </w:pPr>
      <w:r>
        <w:t>(7) {locule, loculus} [oewn-05261415-n]: a small cavity or space within an organ or in a plant or animal</w:t>
      </w:r>
    </w:p>
    <w:p>
      <w:pPr>
        <w:ind w:left="2100"/>
      </w:pPr>
      <w:r>
        <w:t>(7) {lumen} [oewn-05261541-n]: a cavity or passage in a tubular organ</w:t>
      </w:r>
    </w:p>
    <w:p>
      <w:pPr>
        <w:ind w:left="2100"/>
      </w:pPr>
      <w:r>
        <w:t>(7) {socket} [oewn-05288330-n]: a bony hollow into which a structure fits</w:t>
      </w:r>
    </w:p>
    <w:p>
      <w:pPr>
        <w:ind w:left="2400"/>
      </w:pPr>
      <w:r>
        <w:t>(8) {hip socket} [oewn-05292600-n]: the socket part of the ball-and-socket joint between the head of the femur and the innominate bone</w:t>
      </w:r>
    </w:p>
    <w:p>
      <w:pPr>
        <w:ind w:left="2400"/>
      </w:pPr>
      <w:r>
        <w:t>(8) {tooth socket, alveolus} [oewn-05292979-n]: a bony socket in the alveolar ridge that holds a tooth</w:t>
      </w:r>
    </w:p>
    <w:p>
      <w:pPr>
        <w:ind w:left="2400"/>
      </w:pPr>
      <w:r>
        <w:t>(8) {acetabulum, cotyloid cavity} [oewn-05603979-n]: the cup-shaped hollow in the hipbone into which the head of the femur fits to form a ball-and-socket joint</w:t>
      </w:r>
    </w:p>
    <w:p>
      <w:pPr>
        <w:ind w:left="2100"/>
      </w:pPr>
      <w:r>
        <w:t>(7) {pulp cavity} [oewn-05290825-n]: the central cavity of a tooth containing the pulp (including the root canal)</w:t>
      </w:r>
    </w:p>
    <w:p>
      <w:pPr>
        <w:ind w:left="2100"/>
      </w:pPr>
      <w:r>
        <w:t>(7) {eye socket, orbit, cranial orbit, orbital cavity} [oewn-05292774-n]: the bony cavity in the skull containing the eyeball</w:t>
      </w:r>
    </w:p>
    <w:p>
      <w:pPr>
        <w:ind w:left="2100"/>
      </w:pPr>
      <w:r>
        <w:t>(7) {buccal cavity} [oewn-05310398-n]: the cavity between the jaws and the cheeks</w:t>
      </w:r>
    </w:p>
    <w:p>
      <w:pPr>
        <w:ind w:left="2100"/>
      </w:pPr>
      <w:r>
        <w:t>(7) {antrum} [oewn-05311751-n]: a natural cavity or hollow in a bone</w:t>
      </w:r>
    </w:p>
    <w:p>
      <w:pPr>
        <w:ind w:left="2100"/>
      </w:pPr>
      <w:r>
        <w:t>(7) {cloaca} [oewn-05311840-n]: (zoology) the cavity (in birds, reptiles, amphibians, most fish, and monotremes but not other mammals) at the end of the digestive tract into which the intestinal, genital, and urinary tracts open</w:t>
      </w:r>
    </w:p>
    <w:p>
      <w:pPr>
        <w:ind w:left="2100"/>
      </w:pPr>
      <w:r>
        <w:t>(7) {vestibule} [oewn-05312102-n]: any of various bodily cavities leading to another cavity (as of the ear or vagina)</w:t>
      </w:r>
    </w:p>
    <w:p>
      <w:pPr>
        <w:ind w:left="2400"/>
      </w:pPr>
      <w:r>
        <w:t>(8) {vestibule of the ear} [oewn-05312294-n]: the central cavity of the bony labyrinth of the ear</w:t>
      </w:r>
    </w:p>
    <w:p>
      <w:pPr>
        <w:ind w:left="2400"/>
      </w:pPr>
      <w:r>
        <w:t>(8) {vestibule of the vagina} [oewn-05530759-n]: the space between the labia minora containing the orifice of the urethra</w:t>
      </w:r>
    </w:p>
    <w:p>
      <w:pPr>
        <w:ind w:left="2100"/>
      </w:pPr>
      <w:r>
        <w:t>(7) {mediastinum} [oewn-05332239-n]: the part of the thoracic cavity between the lungs that contains the heart and aorta and esophagus and trachea and thymus</w:t>
      </w:r>
    </w:p>
    <w:p>
      <w:pPr>
        <w:ind w:left="2100"/>
      </w:pPr>
      <w:r>
        <w:t>(7) {middle ear, tympanic cavity, tympanum} [oewn-05332436-n]: the main cavity of the ear; between the eardrum and the inner ear</w:t>
      </w:r>
    </w:p>
    <w:p>
      <w:pPr>
        <w:ind w:left="2100"/>
      </w:pPr>
      <w:r>
        <w:t>(7) {pleural cavity} [oewn-05395870-n]: the cavity in the thorax that contains the lungs and heart</w:t>
      </w:r>
    </w:p>
    <w:p>
      <w:pPr>
        <w:ind w:left="2100"/>
      </w:pPr>
      <w:r>
        <w:t>(7) {chamber} [oewn-05400087-n]: an enclosed volume in the body</w:t>
      </w:r>
    </w:p>
    <w:p>
      <w:pPr>
        <w:ind w:left="2400"/>
      </w:pPr>
      <w:r>
        <w:t>(8) {ventricle, heart ventricle} [oewn-05399106-n]: a chamber of the heart that receives blood from an atrium and pumps it to the arteries</w:t>
      </w:r>
    </w:p>
    <w:p>
      <w:pPr>
        <w:ind w:left="2700"/>
      </w:pPr>
      <w:r>
        <w:t>(9) {left ventricle} [oewn-05399320-n]: the chamber on the left side of the heart that receives arterial blood from the left atrium and pumps it into the aorta</w:t>
      </w:r>
    </w:p>
    <w:p>
      <w:pPr>
        <w:ind w:left="2700"/>
      </w:pPr>
      <w:r>
        <w:t>(9) {right ventricle} [oewn-05399500-n]: the chamber on the right side of the heart that receives venous blood from the right atrium and pumps it into the pulmonary trunk</w:t>
      </w:r>
    </w:p>
    <w:p>
      <w:pPr>
        <w:ind w:left="2400"/>
      </w:pPr>
      <w:r>
        <w:t>(8) {atrium} [oewn-05400366-n]: any chamber that is connected to other chambers or passageways (especially one of the two upper chambers of the heart)</w:t>
      </w:r>
    </w:p>
    <w:p>
      <w:pPr>
        <w:ind w:left="2700"/>
      </w:pPr>
      <w:r>
        <w:t>(9) {atrium cordis, atrium of the heart} [oewn-05400573-n]: the upper chamber of each half of the heart</w:t>
      </w:r>
    </w:p>
    <w:p>
      <w:pPr>
        <w:ind w:left="3000"/>
      </w:pPr>
      <w:r>
        <w:t>(10) {right atrium, right atrium of the heart, atrium dextrum} [oewn-05400772-n]: the right upper chamber of the heart that receives blood from the venae cavae and coronary sinus</w:t>
      </w:r>
    </w:p>
    <w:p>
      <w:pPr>
        <w:ind w:left="3000"/>
      </w:pPr>
      <w:r>
        <w:t>(10) {left atrium, left atrium of the heart, atrium sinistrum} [oewn-05400972-n]: the left upper chamber of the heart that receives blood from the pulmonary veins</w:t>
      </w:r>
    </w:p>
    <w:p>
      <w:pPr>
        <w:ind w:left="2100"/>
      </w:pPr>
      <w:r>
        <w:t>(7) {cranial cavity, intracranial cavity} [oewn-05400249-n]: the cavity enclosed by the cranium</w:t>
      </w:r>
    </w:p>
    <w:p>
      <w:pPr>
        <w:ind w:left="2100"/>
      </w:pPr>
      <w:r>
        <w:t>(7) {amniotic cavity} [oewn-05406829-n]: the fluid-filled cavity that surrounds the developing embryo</w:t>
      </w:r>
    </w:p>
    <w:p>
      <w:pPr>
        <w:ind w:left="2100"/>
      </w:pPr>
      <w:r>
        <w:t>(7) {peritoneal cavity, greater peritoneal sac} [oewn-05435523-n]: the interior of the peritoneum; a potential space between layers of the peritoneum</w:t>
      </w:r>
    </w:p>
    <w:p>
      <w:pPr>
        <w:ind w:left="2100"/>
      </w:pPr>
      <w:r>
        <w:t>(7) {bursa omentalis, omental bursa, lesser peritoneal cavity} [oewn-05435713-n]: an isolated part of the peritoneal cavity that is dorsal to the stomach</w:t>
      </w:r>
    </w:p>
    <w:p>
      <w:pPr>
        <w:ind w:left="2100"/>
      </w:pPr>
      <w:r>
        <w:t>(7) {pericardial cavity, pericardial space} [oewn-05436551-n]: the space between the layers of the pericardium that contains fluid that lubricates the membrane surfaces and allows easy heart movement</w:t>
      </w:r>
    </w:p>
    <w:p>
      <w:pPr>
        <w:ind w:left="2100"/>
      </w:pPr>
      <w:r>
        <w:t>(7) {vacuole} [oewn-05454663-n]: a tiny cavity filled with fluid in the cytoplasm of a cell</w:t>
      </w:r>
    </w:p>
    <w:p>
      <w:pPr>
        <w:ind w:left="2100"/>
      </w:pPr>
      <w:r>
        <w:t>(7) {ventricle} [oewn-05510207-n]: one of four connected cavities in the brain; is continuous with the central canal of the spinal cord and contains cerebrospinal fluid</w:t>
      </w:r>
    </w:p>
    <w:p>
      <w:pPr>
        <w:ind w:left="2400"/>
      </w:pPr>
      <w:r>
        <w:t>(8) {fourth ventricle} [oewn-05510506-n]: an irregular ventricle between the third ventricle and the central canal of the spinal cord</w:t>
      </w:r>
    </w:p>
    <w:p>
      <w:pPr>
        <w:ind w:left="2400"/>
      </w:pPr>
      <w:r>
        <w:t>(8) {third ventricle} [oewn-05510660-n]: a narrow ventricle in the midplane below the corpus callosum; communicates with the fourth ventricle via the Sylvian aqueduct</w:t>
      </w:r>
    </w:p>
    <w:p>
      <w:pPr>
        <w:ind w:left="2400"/>
      </w:pPr>
      <w:r>
        <w:t>(8) {lateral ventricle} [oewn-05510847-n]: either of two horseshoe-shaped ventricles one in each cerebral hemisphere; they communicate with the third ventricle via the foramen of Monro</w:t>
      </w:r>
    </w:p>
    <w:p>
      <w:pPr>
        <w:ind w:left="2100"/>
      </w:pPr>
      <w:r>
        <w:t>(7) {sac} [oewn-05523321-n]: a structure resembling a bag in an animal</w:t>
      </w:r>
    </w:p>
    <w:p>
      <w:pPr>
        <w:ind w:left="2400"/>
      </w:pPr>
      <w:r>
        <w:t>(8) {yolk sac} [oewn-01467687-n]: membranous structure enclosing the yolk of eggs in birds, reptiles, marsupials, and some fishes; circulates nutrients to the developing embryo</w:t>
      </w:r>
    </w:p>
    <w:p>
      <w:pPr>
        <w:ind w:left="2400"/>
      </w:pPr>
      <w:r>
        <w:t>(8) {yolk sac, vitelline sac, umbilical vesicle, vesicula umbilicus} [oewn-01467884-n]: membranous structure that functions as the circulatory system in mammalian embryos until the heart becomes functional</w:t>
      </w:r>
    </w:p>
    <w:p>
      <w:pPr>
        <w:ind w:left="2400"/>
      </w:pPr>
      <w:r>
        <w:t>(8) {amnion, amniotic sac, amnios} [oewn-01475279-n]: thin innermost membranous sac enclosing the developing embryo of higher vertebrates (reptiles, birds and mammals)</w:t>
      </w:r>
    </w:p>
    <w:p>
      <w:pPr>
        <w:ind w:left="2400"/>
      </w:pPr>
      <w:r>
        <w:t>(8) {chorion} [oewn-01475580-n]: the outermost membranous sac enclosing the embryo in higher vertebrates (reptiles, birds and mammals)</w:t>
      </w:r>
    </w:p>
    <w:p>
      <w:pPr>
        <w:ind w:left="2400"/>
      </w:pPr>
      <w:r>
        <w:t>(8) {coelenteron} [oewn-01908184-n]: the saclike body cavity of a coelenterate</w:t>
      </w:r>
    </w:p>
    <w:p>
      <w:pPr>
        <w:ind w:left="2400"/>
      </w:pPr>
      <w:r>
        <w:t>(8) {air bladder, swim bladder, float} [oewn-02470212-n]: an air-filled sac near the spinal column in many fishes that helps maintain buoyancy</w:t>
      </w:r>
    </w:p>
    <w:p>
      <w:pPr>
        <w:ind w:left="2400"/>
      </w:pPr>
      <w:r>
        <w:t>(8) {air sac} [oewn-02470377-n]: any of the membranous air-filled extensions of the lungs of birds</w:t>
      </w:r>
    </w:p>
    <w:p>
      <w:pPr>
        <w:ind w:left="2400"/>
      </w:pPr>
      <w:r>
        <w:t>(8) {air sac} [oewn-02470515-n]: any of the thin-walled extensions of the tracheae of insects</w:t>
      </w:r>
    </w:p>
    <w:p>
      <w:pPr>
        <w:ind w:left="2400"/>
      </w:pPr>
      <w:r>
        <w:t>(8) {saccule, sacculus} [oewn-05330118-n]: a small sac or pouch (especially the smaller chamber of the membranous labyrinth)</w:t>
      </w:r>
    </w:p>
    <w:p>
      <w:pPr>
        <w:ind w:left="2400"/>
      </w:pPr>
      <w:r>
        <w:t>(8) {bladder, vesica} [oewn-05519790-n]: a distensible membranous sac (usually containing liquid or gas)</w:t>
      </w:r>
    </w:p>
    <w:p>
      <w:pPr>
        <w:ind w:left="2700"/>
      </w:pPr>
      <w:r>
        <w:t>(9) {gallbladder, gall bladder} [oewn-05392504-n]: a muscular sac attached to the liver that stores bile (secreted by the liver) until it is needed for digestion</w:t>
      </w:r>
    </w:p>
    <w:p>
      <w:pPr>
        <w:ind w:left="2700"/>
      </w:pPr>
      <w:r>
        <w:t>(9) {urinary bladder} [oewn-05519988-n]: a membranous sac for temporary retention of urine</w:t>
      </w:r>
    </w:p>
    <w:p>
      <w:pPr>
        <w:ind w:left="2400"/>
      </w:pPr>
      <w:r>
        <w:t>(8) {acinus} [oewn-05524017-n]: one of the small sacs or saclike dilations in a compound gland</w:t>
      </w:r>
    </w:p>
    <w:p>
      <w:pPr>
        <w:ind w:left="2400"/>
      </w:pPr>
      <w:r>
        <w:t>(8) {bursa} [oewn-05524205-n]: a small fluid-filled sac located between movable parts of the body especially at joints</w:t>
      </w:r>
    </w:p>
    <w:p>
      <w:pPr>
        <w:ind w:left="2400"/>
      </w:pPr>
      <w:r>
        <w:t>(8) {cisterna, cistern} [oewn-05524362-n]: a sac or cavity containing fluid especially lymph or cerebrospinal fluid</w:t>
      </w:r>
    </w:p>
    <w:p>
      <w:pPr>
        <w:ind w:left="2400"/>
      </w:pPr>
      <w:r>
        <w:t>(8) {pouch, pocket} [oewn-05524499-n]: (anatomy) saclike structure in any of various animals (as a marsupial or gopher or pelican)</w:t>
      </w:r>
    </w:p>
    <w:p>
      <w:pPr>
        <w:ind w:left="2700"/>
      </w:pPr>
      <w:r>
        <w:t>(9) {gizzard, ventriculus, gastric mill} [oewn-01976870-n]: thick-walled muscular pouch below the crop in many birds and reptiles for grinding food</w:t>
      </w:r>
    </w:p>
    <w:p>
      <w:pPr>
        <w:ind w:left="2700"/>
      </w:pPr>
      <w:r>
        <w:t>(9) {utricle, utriculus} [oewn-05329980-n]: a small pouch into which the semicircular canals open</w:t>
      </w:r>
    </w:p>
    <w:p>
      <w:pPr>
        <w:ind w:left="2700"/>
      </w:pPr>
      <w:r>
        <w:t>(9) {auricle, atrial auricle, auricula atrii} [oewn-05399691-n]: a small conical pouch projecting from the upper anterior part of each atrium of the heart</w:t>
      </w:r>
    </w:p>
    <w:p>
      <w:pPr>
        <w:ind w:left="2700"/>
      </w:pPr>
      <w:r>
        <w:t>(9) {auricula, auricular appendage, auricular appendix} [oewn-05399905-n]: a pouch projecting from the top front of each atrium of the heart</w:t>
      </w:r>
    </w:p>
    <w:p>
      <w:pPr>
        <w:ind w:left="2700"/>
      </w:pPr>
      <w:r>
        <w:t>(9) {cheek pouch} [oewn-05524796-n]: a membranous pouch inside the mouth of many rodents (as a gopher)</w:t>
      </w:r>
    </w:p>
    <w:p>
      <w:pPr>
        <w:ind w:left="2700"/>
      </w:pPr>
      <w:r>
        <w:t>(9) {marsupium} [oewn-05524919-n]: an external abdominal pouch in most marsupials where newborn offspring are suckled</w:t>
      </w:r>
    </w:p>
    <w:p>
      <w:pPr>
        <w:ind w:left="2700"/>
      </w:pPr>
      <w:r>
        <w:t>(9) {scrotum} [oewn-05525057-n]: the external pouch that contains the testes</w:t>
      </w:r>
    </w:p>
    <w:p>
      <w:pPr>
        <w:ind w:left="2400"/>
      </w:pPr>
      <w:r>
        <w:t>(8) {vesicle, cyst} [oewn-05525229-n]: a small anatomically normal sac or bladderlike structure (especially one containing fluid)</w:t>
      </w:r>
    </w:p>
    <w:p>
      <w:pPr>
        <w:ind w:left="2700"/>
      </w:pPr>
      <w:r>
        <w:t>(9) {lacrimal sac, tear sac, dacryocyst} [oewn-05339536-n]: either of the two dilated ends of the lacrimal ducts at the nasal ends of the eyes that fill with tears secreted by the lacrimal glands</w:t>
      </w:r>
    </w:p>
    <w:p>
      <w:pPr>
        <w:ind w:left="2700"/>
      </w:pPr>
      <w:r>
        <w:t>(9) {Golgi body, Golgi apparatus, Golgi complex, dictyosome} [oewn-05442133-n]: a netlike structure in the cytoplasm of animal cells (especially in those cells that produce secretions)</w:t>
      </w:r>
    </w:p>
    <w:p>
      <w:pPr>
        <w:ind w:left="2700"/>
      </w:pPr>
      <w:r>
        <w:t>(9) {blister, bulla, bleb} [oewn-05525488-n]: (pathology) an elevation of the skin filled with serous fluid</w:t>
      </w:r>
    </w:p>
    <w:p>
      <w:pPr>
        <w:ind w:left="3000"/>
      </w:pPr>
      <w:r>
        <w:t>(10) {water blister} [oewn-14336203-n]: blister containing a nonpurulent clear watery content</w:t>
      </w:r>
    </w:p>
    <w:p>
      <w:pPr>
        <w:ind w:left="3000"/>
      </w:pPr>
      <w:r>
        <w:t>(10) {blood blister} [oewn-14336316-n]: blister containing blood or bloody serum usually caused by an injury</w:t>
      </w:r>
    </w:p>
    <w:p>
      <w:pPr>
        <w:ind w:left="3000"/>
      </w:pPr>
      <w:r>
        <w:t>(10) {pustule} [oewn-14357527-n]: a small inflamed elevation of skin containing pus; a blister filled with pus</w:t>
      </w:r>
    </w:p>
    <w:p>
      <w:pPr>
        <w:ind w:left="3300"/>
      </w:pPr>
      <w:r>
        <w:t>(11) {pock} [oewn-14357916-n]: a pustule in an eruptive disease</w:t>
      </w:r>
    </w:p>
    <w:p>
      <w:pPr>
        <w:ind w:left="2700"/>
      </w:pPr>
      <w:r>
        <w:t>(9) {follicle} [oewn-05525745-n]: any small spherical group of cells containing a cavity</w:t>
      </w:r>
    </w:p>
    <w:p>
      <w:pPr>
        <w:ind w:left="3000"/>
      </w:pPr>
      <w:r>
        <w:t>(10) {hair follicle} [oewn-05525908-n]: a small tubular cavity containing the root of a hair; small muscles and sebaceous glands are associated with them</w:t>
      </w:r>
    </w:p>
    <w:p>
      <w:pPr>
        <w:ind w:left="3000"/>
      </w:pPr>
      <w:r>
        <w:t>(10) {Graafian follicle} [oewn-05526100-n]: a vascular body in a mammalian ovary enclosing a developing egg</w:t>
      </w:r>
    </w:p>
    <w:p>
      <w:pPr>
        <w:ind w:left="2700"/>
      </w:pPr>
      <w:r>
        <w:t>(9) {liposome} [oewn-05527943-n]: an artificially made microscopic vesicle into which nucleic acids can be packaged; used in molecular biology as a transducing vector</w:t>
      </w:r>
    </w:p>
    <w:p>
      <w:pPr>
        <w:ind w:left="2400"/>
      </w:pPr>
      <w:r>
        <w:t>(8) {alveolus, air sac, air cell} [oewn-05536028-n]: a tiny sac for holding air in the lungs; formed by the terminal dilation of tiny air passageways</w:t>
      </w:r>
    </w:p>
    <w:p>
      <w:pPr>
        <w:ind w:left="2400"/>
      </w:pPr>
      <w:r>
        <w:t>(8) {pericardial sac} [oewn-05612609-n]: the membrane surrounding the heart</w:t>
      </w:r>
    </w:p>
    <w:p>
      <w:pPr>
        <w:ind w:left="2100"/>
      </w:pPr>
      <w:r>
        <w:t>(7) {uterine cavity} [oewn-05527052-n]: the space inside the uterus between the cervical canal and the Fallopian tubes</w:t>
      </w:r>
    </w:p>
    <w:p>
      <w:pPr>
        <w:ind w:left="2100"/>
      </w:pPr>
      <w:r>
        <w:t>(7) {nasal cavity} [oewn-05536237-n]: either of the two cavities lying between the floor of the cranium and the roof of the mouth and extending from the face to the pharynx</w:t>
      </w:r>
    </w:p>
    <w:p>
      <w:pPr>
        <w:ind w:left="2100"/>
      </w:pPr>
      <w:r>
        <w:t>(7) {nasopharynx} [oewn-05536487-n]: cavity forming the upper part of the pharynx</w:t>
      </w:r>
    </w:p>
    <w:p>
      <w:pPr>
        <w:ind w:left="2100"/>
      </w:pPr>
      <w:r>
        <w:t>(7) {oropharynx} [oewn-05536645-n]: cavity formed by the pharynx at the back of the mouth</w:t>
      </w:r>
    </w:p>
    <w:p>
      <w:pPr>
        <w:ind w:left="2100"/>
      </w:pPr>
      <w:r>
        <w:t>(7) {laryngopharynx} [oewn-05536792-n]: the lower part of the pharynx</w:t>
      </w:r>
    </w:p>
    <w:p>
      <w:pPr>
        <w:ind w:left="2100"/>
      </w:pPr>
      <w:r>
        <w:t>(7) {cecum, caecum, blind gut} [oewn-05544003-n]: the cavity in which the large intestine begins and into which the ileum opens</w:t>
      </w:r>
    </w:p>
    <w:p>
      <w:pPr>
        <w:ind w:left="2100"/>
      </w:pPr>
      <w:r>
        <w:t>(7) {tubular cavity} [oewn-05556359-n]: a cavity having the shape of a tube</w:t>
      </w:r>
    </w:p>
    <w:p>
      <w:pPr>
        <w:ind w:left="2400"/>
      </w:pPr>
      <w:r>
        <w:t>(8) {throat, pharynx} [oewn-05555141-n]: the passage to the stomach and lungs; in the front part of the neck below the chin and above the collarbone</w:t>
      </w:r>
    </w:p>
    <w:p>
      <w:pPr>
        <w:ind w:left="2100"/>
      </w:pPr>
      <w:r>
        <w:t>(7) {armpit, axilla, axillary cavity, axillary fossa} [oewn-05557209-n]: the hollow under the arm where it is joined to the shoulder</w:t>
      </w:r>
    </w:p>
    <w:p>
      <w:pPr>
        <w:ind w:left="2100"/>
      </w:pPr>
      <w:r>
        <w:t>(7) {chest cavity, thoracic cavity} [oewn-05560682-n]: the cavity in the vertebrate body enclosed by the ribs between the diaphragm and the neck and containing the lungs and heart</w:t>
      </w:r>
    </w:p>
    <w:p>
      <w:pPr>
        <w:ind w:left="2100"/>
      </w:pPr>
      <w:r>
        <w:t>(7) {abdominal cavity, abdomen} [oewn-05565978-n]: the cavity containing the major viscera; in mammals it is separated from the thorax by the diaphragm</w:t>
      </w:r>
    </w:p>
    <w:p>
      <w:pPr>
        <w:ind w:left="2100"/>
      </w:pPr>
      <w:r>
        <w:t>(7) {pelvis, renal pelvis} [oewn-05604197-n]: a structure shaped like a funnel in the outlet of the kidney into which urine is discharged before passing into the ureter</w:t>
      </w:r>
    </w:p>
    <w:p>
      <w:pPr>
        <w:ind w:left="2100"/>
      </w:pPr>
      <w:r>
        <w:t>(7) {pelvic cavity} [oewn-05604805-n]: the space bounded by the bones of the pelvis and containing the pelvic viscera</w:t>
      </w:r>
    </w:p>
    <w:p>
      <w:pPr>
        <w:ind w:left="2100"/>
      </w:pPr>
      <w:r>
        <w:t>(7) {celom, coelom, celoma} [oewn-05614556-n]: a cavity in the mesoderm of an embryo that gives rise in humans to the pleural cavity and pericardial cavity and peritoneal cavity</w:t>
      </w:r>
    </w:p>
    <w:p>
      <w:pPr>
        <w:ind w:left="1800"/>
      </w:pPr>
      <w:r>
        <w:t>(6) {root} [oewn-05315809-n]: the embedded part of a bodily structure such as a tooth, nail, or hair</w:t>
      </w:r>
    </w:p>
    <w:p>
      <w:pPr>
        <w:ind w:left="1800"/>
      </w:pPr>
      <w:r>
        <w:t>(6) {capsule} [oewn-05324741-n]: a structure that encloses a body part</w:t>
      </w:r>
    </w:p>
    <w:p>
      <w:pPr>
        <w:ind w:left="2100"/>
      </w:pPr>
      <w:r>
        <w:t>(7) {malpighian body, malpighian corpuscle, renal corpuscle} [oewn-05254712-n]: the capsule that contains Bowman's capsule and a glomerulus at the expanded end of a nephron</w:t>
      </w:r>
    </w:p>
    <w:p>
      <w:pPr>
        <w:ind w:left="2100"/>
      </w:pPr>
      <w:r>
        <w:t>(7) {eyeball, orb} [oewn-05323575-n]: the ball-shaped capsule containing the vertebrate eye</w:t>
      </w:r>
    </w:p>
    <w:p>
      <w:pPr>
        <w:ind w:left="2100"/>
      </w:pPr>
      <w:r>
        <w:t>(7) {lens capsule} [oewn-05333748-n]: a tenuous mesoblastic membrane surrounding the lens of the eye</w:t>
      </w:r>
    </w:p>
    <w:p>
      <w:pPr>
        <w:ind w:left="1800"/>
      </w:pPr>
      <w:r>
        <w:t>(6) {uvea} [oewn-05325510-n]: the part of the eye that contains the iris and ciliary body and choroid</w:t>
      </w:r>
    </w:p>
    <w:p>
      <w:pPr>
        <w:ind w:left="1800"/>
      </w:pPr>
      <w:r>
        <w:t>(6) {lens nucleus, nucleus} [oewn-05328312-n]: the central structure of the lens that is surrounded by the cortex</w:t>
      </w:r>
    </w:p>
    <w:p>
      <w:pPr>
        <w:ind w:left="1800"/>
      </w:pPr>
      <w:r>
        <w:t>(6) {membranous labyrinth} [oewn-05329212-n]: the sensory structures of the inner ear including the labyrinthine receptors and the cochlea; contained within the bony labyrinth</w:t>
      </w:r>
    </w:p>
    <w:p>
      <w:pPr>
        <w:ind w:left="1800"/>
      </w:pPr>
      <w:r>
        <w:t>(6) {bony labyrinth, osseous labyrinth} [oewn-05329465-n]: cavity in the petrous part of the temporal bone that contains the membranous labyrinth</w:t>
      </w:r>
    </w:p>
    <w:p>
      <w:pPr>
        <w:ind w:left="1800"/>
      </w:pPr>
      <w:r>
        <w:t>(6) {glans} [oewn-05375621-n]: a small rounded structure; especially that at the end of the penis or clitoris</w:t>
      </w:r>
    </w:p>
    <w:p>
      <w:pPr>
        <w:ind w:left="2100"/>
      </w:pPr>
      <w:r>
        <w:t>(7) {glans clitoridis} [oewn-05375787-n]: small mass of erectile tissue at the end of the body of the clitoris</w:t>
      </w:r>
    </w:p>
    <w:p>
      <w:pPr>
        <w:ind w:left="2100"/>
      </w:pPr>
      <w:r>
        <w:t>(7) {glans penis} [oewn-05375937-n]: the conical mass of erectile tissue that forms the head of the penis</w:t>
      </w:r>
    </w:p>
    <w:p>
      <w:pPr>
        <w:ind w:left="1800"/>
      </w:pPr>
      <w:r>
        <w:t>(6) {alveolar bed} [oewn-05395185-n]: lung tissue densely packed with alveoli</w:t>
      </w:r>
    </w:p>
    <w:p>
      <w:pPr>
        <w:ind w:left="1800"/>
      </w:pPr>
      <w:r>
        <w:t>(6) {valve} [oewn-05402629-n]: a structure in a hollow organ (like the heart) with a flap to insure one-way flow of fluid through it</w:t>
      </w:r>
    </w:p>
    <w:p>
      <w:pPr>
        <w:ind w:left="2100"/>
      </w:pPr>
      <w:r>
        <w:t>(7) {heart valve, cardiac valve} [oewn-05402441-n]: a valve to control one-way flow of blood</w:t>
      </w:r>
    </w:p>
    <w:p>
      <w:pPr>
        <w:ind w:left="2400"/>
      </w:pPr>
      <w:r>
        <w:t>(8) {atrioventricular valve} [oewn-05401620-n]: either of two heart valves through which blood flows from the atria to the ventricles; prevents return of blood to the atrium</w:t>
      </w:r>
    </w:p>
    <w:p>
      <w:pPr>
        <w:ind w:left="2700"/>
      </w:pPr>
      <w:r>
        <w:t>(9) {mitral valve, bicuspid valve, left atrioventricular valve} [oewn-05401156-n]: valve with two cusps; situated between the left atrium and the left ventricle</w:t>
      </w:r>
    </w:p>
    <w:p>
      <w:pPr>
        <w:ind w:left="2700"/>
      </w:pPr>
      <w:r>
        <w:t>(9) {tricuspid valve, right atrioventricular valve} [oewn-05401339-n]: valve with three cusps; situated between the right atrium and the right ventricle; allows blood to pass from atrium to ventricle and closes to prevent backflow when the ventricle contracts</w:t>
      </w:r>
    </w:p>
    <w:p>
      <w:pPr>
        <w:ind w:left="2400"/>
      </w:pPr>
      <w:r>
        <w:t>(8) {semilunar valve} [oewn-05402247-n]: a heart valve with cusps shaped like half-moons; prevents blood from flowing back into the heart</w:t>
      </w:r>
    </w:p>
    <w:p>
      <w:pPr>
        <w:ind w:left="2700"/>
      </w:pPr>
      <w:r>
        <w:t>(9) {aortic valve} [oewn-05401869-n]: a semilunar valve between the left ventricle and the aorta; prevents blood from flowing from the aorta back into the heart</w:t>
      </w:r>
    </w:p>
    <w:p>
      <w:pPr>
        <w:ind w:left="2700"/>
      </w:pPr>
      <w:r>
        <w:t>(9) {pulmonary valve} [oewn-05402050-n]: a semilunar valve between the right ventricle and the pulmonary artery; prevents blood from flowing from the artery back into the heart</w:t>
      </w:r>
    </w:p>
    <w:p>
      <w:pPr>
        <w:ind w:left="2100"/>
      </w:pPr>
      <w:r>
        <w:t>(7) {valvule, valvelet, valvula} [oewn-05402891-n]: a small valve</w:t>
      </w:r>
    </w:p>
    <w:p>
      <w:pPr>
        <w:ind w:left="2100"/>
      </w:pPr>
      <w:r>
        <w:t>(7) {ileocecal valve} [oewn-05544271-n]: valve between the ileum of the small intestine and the cecum of the large intestine; prevents material from flowing back from the large to the small intestine</w:t>
      </w:r>
    </w:p>
    <w:p>
      <w:pPr>
        <w:ind w:left="1800"/>
      </w:pPr>
      <w:r>
        <w:t>(6) {vascular structure} [oewn-05404521-n]: a structure composed of or provided with blood vessels</w:t>
      </w:r>
    </w:p>
    <w:p>
      <w:pPr>
        <w:ind w:left="2100"/>
      </w:pPr>
      <w:r>
        <w:t>(7) {pulp} [oewn-05316475-n]: the soft inner part of a tooth</w:t>
      </w:r>
    </w:p>
    <w:p>
      <w:pPr>
        <w:ind w:left="2100"/>
      </w:pPr>
      <w:r>
        <w:t>(7) {placenta} [oewn-05528350-n]: the vascular structure in the uterus of most mammals providing oxygen and nutrients for and transferring wastes from the developing fetus</w:t>
      </w:r>
    </w:p>
    <w:p>
      <w:pPr>
        <w:ind w:left="2400"/>
      </w:pPr>
      <w:r>
        <w:t>(8) {afterbirth} [oewn-05528616-n]: the placenta and fetal membranes that are expelled from the uterus after the baby is born</w:t>
      </w:r>
    </w:p>
    <w:p>
      <w:pPr>
        <w:ind w:left="1800"/>
      </w:pPr>
      <w:r>
        <w:t>(6) {lacrimal apparatus} [oewn-05412897-n]: the structures that secrete and drain tears from the eye</w:t>
      </w:r>
    </w:p>
    <w:p>
      <w:pPr>
        <w:ind w:left="1800"/>
      </w:pPr>
      <w:r>
        <w:t>(6) {cytoskeleton} [oewn-05441072-n]: a microscopic network of actin filaments and microtubules in the cytoplasm of many living cells that gives the cell shape and coherence</w:t>
      </w:r>
    </w:p>
    <w:p>
      <w:pPr>
        <w:ind w:left="1800"/>
      </w:pPr>
      <w:r>
        <w:t>(6) {nucleolus organizer, nucleolus organiser, nucleolar organizer, nucleolar organiser} [oewn-05443053-n]: the particular part of a chromosome that is associated with a nucleolus after nuclear division</w:t>
      </w:r>
    </w:p>
    <w:p>
      <w:pPr>
        <w:ind w:left="1800"/>
      </w:pPr>
      <w:r>
        <w:t>(6) {centromere, kinetochore} [oewn-05451900-n]: a specialized condensed region of each chromosome that appears during mitosis where the chromatids are held together to form an X shape</w:t>
      </w:r>
    </w:p>
    <w:p>
      <w:pPr>
        <w:ind w:left="1800"/>
      </w:pPr>
      <w:r>
        <w:t>(6) {aster} [oewn-05453582-n]: star-shaped structure formed in the cytoplasm of a cell having fibers like rays that surround the centrosome during mitosis</w:t>
      </w:r>
    </w:p>
    <w:p>
      <w:pPr>
        <w:ind w:left="1800"/>
      </w:pPr>
      <w:r>
        <w:t>(6) {neural structure} [oewn-05470250-n]: a structure that is part of the nervous system</w:t>
      </w:r>
    </w:p>
    <w:p>
      <w:pPr>
        <w:ind w:left="2100"/>
      </w:pPr>
      <w:r>
        <w:t>(7) {mamillary body, mammillary body, corpus mamillare} [oewn-05235350-n]: one of two small round structures on the undersurface of the brain that form the terminals of the anterior arches of the fornix</w:t>
      </w:r>
    </w:p>
    <w:p>
      <w:pPr>
        <w:ind w:left="2100"/>
      </w:pPr>
      <w:r>
        <w:t>(7) {ganglion} [oewn-05304467-n]: an encapsulated neural structure consisting of a collection of cell bodies or neurons</w:t>
      </w:r>
    </w:p>
    <w:p>
      <w:pPr>
        <w:ind w:left="2400"/>
      </w:pPr>
      <w:r>
        <w:t>(8) {autonomic ganglion} [oewn-05304662-n]: any of the ganglia of the autonomic system whose unmyelinated fibers innervate the internal organs</w:t>
      </w:r>
    </w:p>
    <w:p>
      <w:pPr>
        <w:ind w:left="2700"/>
      </w:pPr>
      <w:r>
        <w:t>(9) {otic ganglion, otoganglion} [oewn-05304862-n]: an autonomic ganglion whose postganglionic fibers are distributed to the parotid gland</w:t>
      </w:r>
    </w:p>
    <w:p>
      <w:pPr>
        <w:ind w:left="2400"/>
      </w:pPr>
      <w:r>
        <w:t>(8) {basal ganglion} [oewn-05505014-n]: any of several masses of subcortical grey matter at the base of each cerebral hemisphere that seem to be involved in the regulation of voluntary movement</w:t>
      </w:r>
    </w:p>
    <w:p>
      <w:pPr>
        <w:ind w:left="2700"/>
      </w:pPr>
      <w:r>
        <w:t>(9) {amygdala, amygdaloid nucleus, corpus amygdaloideum} [oewn-05503222-n]: an almond-shaped neural structure in the anterior part of the temporal lobe of the cerebrum; intimately connected with the hypothalamus and the hippocampus and the cingulate gyrus; as part of the limbic system it plays an important role in motivation and emotional behavior</w:t>
      </w:r>
    </w:p>
    <w:p>
      <w:pPr>
        <w:ind w:left="2700"/>
      </w:pPr>
      <w:r>
        <w:t>(9) {caudate nucleus, caudate} [oewn-05505392-n]: a tail-shaped basal ganglion located in a lateral ventricle of the brain</w:t>
      </w:r>
    </w:p>
    <w:p>
      <w:pPr>
        <w:ind w:left="2700"/>
      </w:pPr>
      <w:r>
        <w:t>(9) {claustrum} [oewn-05505573-n]: a layer of grey matter in the brain adjacent to the lenticular nucleus</w:t>
      </w:r>
    </w:p>
    <w:p>
      <w:pPr>
        <w:ind w:left="2700"/>
      </w:pPr>
      <w:r>
        <w:t>(9) {lenticular nucleus, lentiform nucleus} [oewn-05505699-n]: a basal ganglion shaped like a lens and including the outer reddish putamen and the inner pale yellow pallidum</w:t>
      </w:r>
    </w:p>
    <w:p>
      <w:pPr>
        <w:ind w:left="2700"/>
      </w:pPr>
      <w:r>
        <w:t>(9) {pallidum, globus pallidus, paleostriatum} [oewn-05505951-n]: the inner pale yellow part of the lenticular nucleus</w:t>
      </w:r>
    </w:p>
    <w:p>
      <w:pPr>
        <w:ind w:left="2700"/>
      </w:pPr>
      <w:r>
        <w:t>(9) {putamen} [oewn-05506111-n]: the outer reddish part of the lenticular nucleus</w:t>
      </w:r>
    </w:p>
    <w:p>
      <w:pPr>
        <w:ind w:left="2700"/>
      </w:pPr>
      <w:r>
        <w:t>(9) {corpus striatum, striatum, striate body} [oewn-05507193-n]: a striped mass of white and grey matter located in front of the thalamus in each cerebral hemisphere; consists of the caudate nucleus and the lenticular nucleus</w:t>
      </w:r>
    </w:p>
    <w:p>
      <w:pPr>
        <w:ind w:left="2100"/>
      </w:pPr>
      <w:r>
        <w:t>(7) {reflex arc} [oewn-05471025-n]: the neural path of a reflex</w:t>
      </w:r>
    </w:p>
    <w:p>
      <w:pPr>
        <w:ind w:left="2100"/>
      </w:pPr>
      <w:r>
        <w:t>(7) {center, centre, nerve center, nerve centre} [oewn-05471109-n]: a cluster of nerve cells governing a specific bodily process</w:t>
      </w:r>
    </w:p>
    <w:p>
      <w:pPr>
        <w:ind w:left="2400"/>
      </w:pPr>
      <w:r>
        <w:t>(8) {auditory center} [oewn-05471525-n]: the part of the brain (in a fold of the cerebral cortex of the temporal lobe on both sides of the brain) that receives impulses from the ear by way of the auditory nerve</w:t>
      </w:r>
    </w:p>
    <w:p>
      <w:pPr>
        <w:ind w:left="2400"/>
      </w:pPr>
      <w:r>
        <w:t>(8) {rhinencephalon, olfactory brain} [oewn-05485338-n]: a center in the cerebral hemispheres that governs the sense of smell in lower animals; in humans it seems to mediate complex emotional behavior</w:t>
      </w:r>
    </w:p>
    <w:p>
      <w:pPr>
        <w:ind w:left="2400"/>
      </w:pPr>
      <w:r>
        <w:t>(8) {Broca's area, Broca's center, Broca's gyrus, Broca's convolution, convolution of Broca} [oewn-05496037-n]: the motor speech center in the left hemisphere of the brain in most people</w:t>
      </w:r>
    </w:p>
    <w:p>
      <w:pPr>
        <w:ind w:left="2400"/>
      </w:pPr>
      <w:r>
        <w:t>(8) {Wernicke's area, Wernicke's center} [oewn-05498022-n]: the auditory word center; located in the posterior part of the superior temporal convolution in most people</w:t>
      </w:r>
    </w:p>
    <w:p>
      <w:pPr>
        <w:ind w:left="2400"/>
      </w:pPr>
      <w:r>
        <w:t>(8) {superior colliculus} [oewn-05507963-n]: an essential visual center between the retina and the striate cortex</w:t>
      </w:r>
    </w:p>
    <w:p>
      <w:pPr>
        <w:ind w:left="2400"/>
      </w:pPr>
      <w:r>
        <w:t>(8) {inferior colliculus} [oewn-05508116-n]: an essential auditory center in the midbrain</w:t>
      </w:r>
    </w:p>
    <w:p>
      <w:pPr>
        <w:ind w:left="2400"/>
      </w:pPr>
      <w:r>
        <w:t>(8) {respiratory center} [oewn-05612947-n]: the center in the medulla oblongata and pons that integrates sensory information about the level of oxygen and carbon dioxide in the blood and determines the signals to be sent to the respiratory muscles</w:t>
      </w:r>
    </w:p>
    <w:p>
      <w:pPr>
        <w:ind w:left="2100"/>
      </w:pPr>
      <w:r>
        <w:t>(7) {hemisphere, cerebral hemisphere} [oewn-05484567-n]: either half of the cerebrum</w:t>
      </w:r>
    </w:p>
    <w:p>
      <w:pPr>
        <w:ind w:left="2400"/>
      </w:pPr>
      <w:r>
        <w:t>(8) {left hemisphere, left brain} [oewn-05484764-n]: the cerebral hemisphere to the left of the corpus callosum that controls the right half of the body</w:t>
      </w:r>
    </w:p>
    <w:p>
      <w:pPr>
        <w:ind w:left="2400"/>
      </w:pPr>
      <w:r>
        <w:t>(8) {right hemisphere, right brain} [oewn-05485162-n]: the cerebral hemisphere to the right of the corpus callosum that controls the left half of the body</w:t>
      </w:r>
    </w:p>
    <w:p>
      <w:pPr>
        <w:ind w:left="2100"/>
      </w:pPr>
      <w:r>
        <w:t>(7) {pyriform area, piriform area, pyriform lobe, piriform lobe} [oewn-05484957-n]: pear-shaped neural structure on either side of the brain in the rhinencephalon</w:t>
      </w:r>
    </w:p>
    <w:p>
      <w:pPr>
        <w:ind w:left="2100"/>
      </w:pPr>
      <w:r>
        <w:t>(7) {olfactory bulb} [oewn-05485791-n]: one of two enlargements at the terminus of the olfactory nerve at the base of the brain just above the nasal cavities</w:t>
      </w:r>
    </w:p>
    <w:p>
      <w:pPr>
        <w:ind w:left="2100"/>
      </w:pPr>
      <w:r>
        <w:t>(7) {brain, encephalon} [oewn-05488747-n]: that part of the central nervous system that includes all the higher nervous centers; enclosed within the skull; continuous with the spinal cord</w:t>
      </w:r>
    </w:p>
    <w:p>
      <w:pPr>
        <w:ind w:left="2100"/>
      </w:pPr>
      <w:r>
        <w:t>(7) {neencephalon, neoencephalon} [oewn-05489201-n]: the part of the brain having the most recent phylogenetic origin; the cerebral cortex and related parts</w:t>
      </w:r>
    </w:p>
    <w:p>
      <w:pPr>
        <w:ind w:left="2100"/>
      </w:pPr>
      <w:r>
        <w:t>(7) {paleencephalon, paleoencephalon, palaeencephalon} [oewn-05489781-n]: the more primitive parts of the brain phylogenetically; most structures other than the cerebral cortex</w:t>
      </w:r>
    </w:p>
    <w:p>
      <w:pPr>
        <w:ind w:left="2100"/>
      </w:pPr>
      <w:r>
        <w:t>(7) {cerebellum} [oewn-05493206-n]: a major division of the vertebrate brain; situated above the medulla oblongata and beneath the cerebrum in humans</w:t>
      </w:r>
    </w:p>
    <w:p>
      <w:pPr>
        <w:ind w:left="2100"/>
      </w:pPr>
      <w:r>
        <w:t>(7) {cerebellar hemisphere} [oewn-05493508-n]: either of two lateral lobes of the cerebellum</w:t>
      </w:r>
    </w:p>
    <w:p>
      <w:pPr>
        <w:ind w:left="2100"/>
      </w:pPr>
      <w:r>
        <w:t>(7) {vermis, vermis cerebelli} [oewn-05493811-n]: the narrow central part of the cerebellum between the two hemispheres</w:t>
      </w:r>
    </w:p>
    <w:p>
      <w:pPr>
        <w:ind w:left="2100"/>
      </w:pPr>
      <w:r>
        <w:t>(7) {paleocerebellum} [oewn-05493971-n]: the anterior lobe of the cerebellum which was one of the earliest parts of the hindbrain to develop in mammals</w:t>
      </w:r>
    </w:p>
    <w:p>
      <w:pPr>
        <w:ind w:left="2100"/>
      </w:pPr>
      <w:r>
        <w:t>(7) {cerebral cortex, cerebral mantle, pallium, cortex} [oewn-05494162-n]: the layer of unmyelinated neurons (the grey matter) forming the cortex of the cerebrum</w:t>
      </w:r>
    </w:p>
    <w:p>
      <w:pPr>
        <w:ind w:left="2400"/>
      </w:pPr>
      <w:r>
        <w:t>(8) {neopallium, neocortex} [oewn-05489398-n]: the cortical part of the neencephalon</w:t>
      </w:r>
    </w:p>
    <w:p>
      <w:pPr>
        <w:ind w:left="2400"/>
      </w:pPr>
      <w:r>
        <w:t>(8) {archipallium, paleocortex} [oewn-05489522-n]: the olfactory cortex of the cerebrum</w:t>
      </w:r>
    </w:p>
    <w:p>
      <w:pPr>
        <w:ind w:left="2100"/>
      </w:pPr>
      <w:r>
        <w:t>(7) {geniculate body} [oewn-05495075-n]: one of four small oval masses that protrude slightly from the underside of the thalamus and function as synaptic centers on the way to the cerebral cortex</w:t>
      </w:r>
    </w:p>
    <w:p>
      <w:pPr>
        <w:ind w:left="2400"/>
      </w:pPr>
      <w:r>
        <w:t>(8) {lateral geniculate body, corpus geniculatum laterale, lateral geniculate} [oewn-05495346-n]: a neural structure that serves as a processing station on the way from the retina to the occipital lobe of the cerebral cortex</w:t>
      </w:r>
    </w:p>
    <w:p>
      <w:pPr>
        <w:ind w:left="2400"/>
      </w:pPr>
      <w:r>
        <w:t>(8) {medial geniculate body, corpus geniculatum mediale, medial geniculate} [oewn-05495593-n]: a neural structure that serves as the last of a series of processing centers along the auditory pathway from the cochlea to the temporal lobe of the cerebral cortex</w:t>
      </w:r>
    </w:p>
    <w:p>
      <w:pPr>
        <w:ind w:left="2100"/>
      </w:pPr>
      <w:r>
        <w:t>(7) {cerebrum} [oewn-05499645-n]: anterior portion of the brain consisting of two hemispheres; dominant part of the brain in humans</w:t>
      </w:r>
    </w:p>
    <w:p>
      <w:pPr>
        <w:ind w:left="2100"/>
      </w:pPr>
      <w:r>
        <w:t>(7) {medulla oblongata, medulla, bulb} [oewn-05502823-n]: lower or hindmost part of the brain; continuous with spinal cord; (‘bulb’ is an old term for medulla oblongata)</w:t>
      </w:r>
    </w:p>
    <w:p>
      <w:pPr>
        <w:ind w:left="2100"/>
      </w:pPr>
      <w:r>
        <w:t>(7) {forebrain, prosencephalon} [oewn-05503632-n]: the anterior portion of the brain; the part of the brain that develops from the anterior part of the neural tube</w:t>
      </w:r>
    </w:p>
    <w:p>
      <w:pPr>
        <w:ind w:left="2100"/>
      </w:pPr>
      <w:r>
        <w:t>(7) {hippocampus} [oewn-05503912-n]: a complex neural structure (shaped like a sea horse) consisting of grey matter and located on the floor of each lateral ventricle; intimately involved in motivation and emotion as part of the limbic system; has a central role in the formation of memories</w:t>
      </w:r>
    </w:p>
    <w:p>
      <w:pPr>
        <w:ind w:left="2100"/>
      </w:pPr>
      <w:r>
        <w:t>(7) {cingulate gyrus, gyrus cinguli} [oewn-05504243-n]: a long curved structure on the medial surface of the cerebral hemispheres; the cortical part of the limbic system</w:t>
      </w:r>
    </w:p>
    <w:p>
      <w:pPr>
        <w:ind w:left="2100"/>
      </w:pPr>
      <w:r>
        <w:t>(7) {telencephalon} [oewn-05504453-n]: the anterior division of the forebrain; the cerebrum and related parts of the hypothalamus</w:t>
      </w:r>
    </w:p>
    <w:p>
      <w:pPr>
        <w:ind w:left="2100"/>
      </w:pPr>
      <w:r>
        <w:t>(7) {diencephalon, interbrain, betweenbrain, thalmencephalon} [oewn-05504641-n]: the posterior division of the forebrain; connects the cerebral hemispheres with the mesencephalon</w:t>
      </w:r>
    </w:p>
    <w:p>
      <w:pPr>
        <w:ind w:left="2100"/>
      </w:pPr>
      <w:r>
        <w:t>(7) {limbic system, visceral brain, limbic brain} [oewn-05506424-n]: a system of functionally related neural structures in the brain that are involved in emotional behavior</w:t>
      </w:r>
    </w:p>
    <w:p>
      <w:pPr>
        <w:ind w:left="2100"/>
      </w:pPr>
      <w:r>
        <w:t>(7) {subthalamus} [oewn-05506695-n]: the ventral part of the thalamus</w:t>
      </w:r>
    </w:p>
    <w:p>
      <w:pPr>
        <w:ind w:left="2100"/>
      </w:pPr>
      <w:r>
        <w:t>(7) {thalamus} [oewn-05506823-n]: large egg-shaped structures of grey matter that form the dorsal subdivision of the diencephalon</w:t>
      </w:r>
    </w:p>
    <w:p>
      <w:pPr>
        <w:ind w:left="2100"/>
      </w:pPr>
      <w:r>
        <w:t>(7) {hypothalamus} [oewn-05507030-n]: a basal part of the diencephalon governing autonomic nervous system</w:t>
      </w:r>
    </w:p>
    <w:p>
      <w:pPr>
        <w:ind w:left="2100"/>
      </w:pPr>
      <w:r>
        <w:t>(7) {midbrain, mesencephalon} [oewn-05507479-n]: the middle portion of the brain</w:t>
      </w:r>
    </w:p>
    <w:p>
      <w:pPr>
        <w:ind w:left="2100"/>
      </w:pPr>
      <w:r>
        <w:t>(7) {substantia nigra, nucleus niger, locus niger} [oewn-05507657-n]: a layer of deeply pigmented grey matter in the midbrain; associated with the striate body; is involved in metabolic disturbances associated with Parkinson's disease and with Huntington's disease</w:t>
      </w:r>
    </w:p>
    <w:p>
      <w:pPr>
        <w:ind w:left="2100"/>
      </w:pPr>
      <w:r>
        <w:t>(7) {hindbrain, rhombencephalon} [oewn-05508245-n]: the posterior portion of the brain including cerebellum and brainstem</w:t>
      </w:r>
    </w:p>
    <w:p>
      <w:pPr>
        <w:ind w:left="2400"/>
      </w:pPr>
      <w:r>
        <w:t>(8) {metencephalon} [oewn-05489649-n]: the part of the hindbrain that develops into the pons and the cerebellum</w:t>
      </w:r>
    </w:p>
    <w:p>
      <w:pPr>
        <w:ind w:left="2100"/>
      </w:pPr>
      <w:r>
        <w:t>(7) {myelencephalon} [oewn-05508463-n]: the posterior part of the hindbrain in developing vertebrates; forms the medulla oblongata in adults</w:t>
      </w:r>
    </w:p>
    <w:p>
      <w:pPr>
        <w:ind w:left="2100"/>
      </w:pPr>
      <w:r>
        <w:t>(7) {pons, pons Varolii} [oewn-05508643-n]: a band of nerve fibers linking the medulla oblongata and the cerebellum with the midbrain</w:t>
      </w:r>
    </w:p>
    <w:p>
      <w:pPr>
        <w:ind w:left="2100"/>
      </w:pPr>
      <w:r>
        <w:t>(7) {brainstem, brain-stem, brain stem} [oewn-05508836-n]: the part of the brain continuous with the spinal cord and comprising the medulla oblongata and pons and midbrain and parts of the hypothalamus</w:t>
      </w:r>
    </w:p>
    <w:p>
      <w:pPr>
        <w:ind w:left="2100"/>
      </w:pPr>
      <w:r>
        <w:t>(7) {nucleus} [oewn-05509583-n]: any histologically identifiable mass of neural cell bodies in the brain or spinal cord</w:t>
      </w:r>
    </w:p>
    <w:p>
      <w:pPr>
        <w:ind w:left="2400"/>
      </w:pPr>
      <w:r>
        <w:t>(8) {dentate nucleus} [oewn-05493640-n]: a large laminar nucleus of grey matter within the white matter of each cerebral hemisphere</w:t>
      </w:r>
    </w:p>
    <w:p>
      <w:pPr>
        <w:ind w:left="2100"/>
      </w:pPr>
      <w:r>
        <w:t>(7) {radiation} [oewn-05511206-n]: a radial arrangement of nerve fibers connecting different parts of the brain</w:t>
      </w:r>
    </w:p>
    <w:p>
      <w:pPr>
        <w:ind w:left="2100"/>
      </w:pPr>
      <w:r>
        <w:t>(7) {autonomic nervous system, ANS} [oewn-05512183-n]: the part of the nervous system of vertebrates that controls involuntary actions of the smooth muscles and heart and glands</w:t>
      </w:r>
    </w:p>
    <w:p>
      <w:pPr>
        <w:ind w:left="1800"/>
      </w:pPr>
      <w:r>
        <w:t>(6) {fold, plica} [oewn-05499911-n]: a folded part (as in skin or muscle)</w:t>
      </w:r>
    </w:p>
    <w:p>
      <w:pPr>
        <w:ind w:left="2100"/>
      </w:pPr>
      <w:r>
        <w:t>(7) {epicanthus, epicanthic fold} [oewn-05321780-n]: a vertical fold of skin over the nasal canthus; typical for many east Asian peoples; sometimes occurs in Down's syndrome</w:t>
      </w:r>
    </w:p>
    <w:p>
      <w:pPr>
        <w:ind w:left="2100"/>
      </w:pPr>
      <w:r>
        <w:t>(7) {vocal cord, vocal fold, vocal band, plica vocalis} [oewn-05538062-n]: either of two pairs of folds of mucous membrane projecting into the larynx</w:t>
      </w:r>
    </w:p>
    <w:p>
      <w:pPr>
        <w:ind w:left="2400"/>
      </w:pPr>
      <w:r>
        <w:t>(8) {false vocal cord, false vocal fold, superior vocal cord, ventricular fold, vestibular fold} [oewn-05538290-n]: either of the upper two vocal cords that are not involved in vocalization</w:t>
      </w:r>
    </w:p>
    <w:p>
      <w:pPr>
        <w:ind w:left="2400"/>
      </w:pPr>
      <w:r>
        <w:t>(8) {true vocal cord, true vocal fold, inferior vocal cord, inferior vocal fold} [oewn-05538504-n]: either of the two lower vocal folds that come together to form the glottis; produce a vocal tone when they are approximated and air from the lungs passes between them</w:t>
      </w:r>
    </w:p>
    <w:p>
      <w:pPr>
        <w:ind w:left="2100"/>
      </w:pPr>
      <w:r>
        <w:t>(7) {ruga} [oewn-05615026-n]: (anatomy) a fold or wrinkle or crease</w:t>
      </w:r>
    </w:p>
    <w:p>
      <w:pPr>
        <w:ind w:left="2100"/>
      </w:pPr>
      <w:r>
        <w:t>(7) {tentorium} [oewn-05615157-n]: (anatomy) a fold of dura mater that covers the cerebellum and supports the occipital lobes of the cerebrum</w:t>
      </w:r>
    </w:p>
    <w:p>
      <w:pPr>
        <w:ind w:left="1800"/>
      </w:pPr>
      <w:r>
        <w:t>(6) {gyrus, convolution} [oewn-05500078-n]: a convex fold or elevation in the surface of the brain</w:t>
      </w:r>
    </w:p>
    <w:p>
      <w:pPr>
        <w:ind w:left="2100"/>
      </w:pPr>
      <w:r>
        <w:t>(7) {frontal gyrus} [oewn-05496402-n]: any of the convolutions of the outer surface of the frontal lobe of the cerebrum</w:t>
      </w:r>
    </w:p>
    <w:p>
      <w:pPr>
        <w:ind w:left="2100"/>
      </w:pPr>
      <w:r>
        <w:t>(7) {temporal gyrus} [oewn-05496561-n]: any of the convolutions of the outer surface of the temporal lobe of the cerebrum</w:t>
      </w:r>
    </w:p>
    <w:p>
      <w:pPr>
        <w:ind w:left="2100"/>
      </w:pPr>
      <w:r>
        <w:t>(7) {parietal gyrus} [oewn-05496722-n]: any of the convolutions of the outer surface of the parietal lobe of the cerebrum</w:t>
      </w:r>
    </w:p>
    <w:p>
      <w:pPr>
        <w:ind w:left="2100"/>
      </w:pPr>
      <w:r>
        <w:t>(7) {occipital gyrus} [oewn-05496883-n]: any of the convolutions of the outer surface of the occipital lobe of the cerebrum</w:t>
      </w:r>
    </w:p>
    <w:p>
      <w:pPr>
        <w:ind w:left="2100"/>
      </w:pPr>
      <w:r>
        <w:t>(7) {central gyrus} [oewn-05500307-n]: either of two gyri on either side of the central sulcus</w:t>
      </w:r>
    </w:p>
    <w:p>
      <w:pPr>
        <w:ind w:left="2400"/>
      </w:pPr>
      <w:r>
        <w:t>(8) {precentral gyrus} [oewn-05500458-n]: the convolution of the frontal lobe that is bounded in back by the central sulcus and that contains the motor area</w:t>
      </w:r>
    </w:p>
    <w:p>
      <w:pPr>
        <w:ind w:left="2400"/>
      </w:pPr>
      <w:r>
        <w:t>(8) {postcentral gyrus} [oewn-05500793-n]: the convolution of parietal lobe that is bounded in front by the central sulcus</w:t>
      </w:r>
    </w:p>
    <w:p>
      <w:pPr>
        <w:ind w:left="1800"/>
      </w:pPr>
      <w:r>
        <w:t>(6) {cartilaginous structure} [oewn-05538794-n]: body structure given shape by cartilage</w:t>
      </w:r>
    </w:p>
    <w:p>
      <w:pPr>
        <w:ind w:left="2100"/>
      </w:pPr>
      <w:r>
        <w:t>(7) {epiglottis} [oewn-05309251-n]: a flap of cartilage that covers the windpipe while swallowing</w:t>
      </w:r>
    </w:p>
    <w:p>
      <w:pPr>
        <w:ind w:left="2100"/>
      </w:pPr>
      <w:r>
        <w:t>(7) {auricle, pinna, ear} [oewn-05331437-n]: the externally visible cartilaginous structure of the external ear</w:t>
      </w:r>
    </w:p>
    <w:p>
      <w:pPr>
        <w:ind w:left="2400"/>
      </w:pPr>
      <w:r>
        <w:t>(8) {cauliflower ear} [oewn-05331824-n]: an auricle deformed by injury; common among boxers</w:t>
      </w:r>
    </w:p>
    <w:p>
      <w:pPr>
        <w:ind w:left="2100"/>
      </w:pPr>
      <w:r>
        <w:t>(7) {tragus} [oewn-05331682-n]: a small cartilaginous flap in front of the external opening of the ear</w:t>
      </w:r>
    </w:p>
    <w:p>
      <w:pPr>
        <w:ind w:left="2100"/>
      </w:pPr>
      <w:r>
        <w:t>(7) {larynx, voice box} [oewn-05537362-n]: a cartilaginous structure at the top of the trachea; contains elastic vocal cords that are the source of the vocal tone in speech</w:t>
      </w:r>
    </w:p>
    <w:p>
      <w:pPr>
        <w:ind w:left="2100"/>
      </w:pPr>
      <w:r>
        <w:t>(7) {costal cartilage} [oewn-05600057-n]: the cartilages that connect the sternum and the ends of the ribs; its elasticity allows the chest to move in respiration</w:t>
      </w:r>
    </w:p>
    <w:p>
      <w:pPr>
        <w:ind w:left="1800"/>
      </w:pPr>
      <w:r>
        <w:t>(6) {ball} [oewn-05583825-n]: a more or less rounded anatomical body or mass</w:t>
      </w:r>
    </w:p>
    <w:p>
      <w:pPr>
        <w:ind w:left="1800"/>
      </w:pPr>
      <w:r>
        <w:t>(6) {plate} [oewn-05588980-n]: any flat platelike body structure or part</w:t>
      </w:r>
    </w:p>
    <w:p>
      <w:pPr>
        <w:ind w:left="2100"/>
      </w:pPr>
      <w:r>
        <w:t>(7) {operculum} [oewn-01905009-n]: a hard flap serving as a cover for (a) the gill slits in fishes or (b) the opening of the shell in certain gastropods when the body is retracted</w:t>
      </w:r>
    </w:p>
    <w:p>
      <w:pPr>
        <w:ind w:left="2100"/>
      </w:pPr>
      <w:r>
        <w:t>(7) {comb} [oewn-01924081-n]: ciliated comb-like swimming plate of a ctenophore</w:t>
      </w:r>
    </w:p>
    <w:p>
      <w:pPr>
        <w:ind w:left="2100"/>
      </w:pPr>
      <w:r>
        <w:t>(7) {frill} [oewn-05554782-n]: (paleontology) a bony plate that curves upward behind the skull of many ceratopsian dinosaurs</w:t>
      </w:r>
    </w:p>
    <w:p>
      <w:pPr>
        <w:ind w:left="2100"/>
      </w:pPr>
      <w:r>
        <w:t>(7) {lamina} [oewn-05588560-n]: a thin plate or layer (especially of bone or mineral)</w:t>
      </w:r>
    </w:p>
    <w:p>
      <w:pPr>
        <w:ind w:left="2400"/>
      </w:pPr>
      <w:r>
        <w:t>(8) {lamina arcus vertebrae} [oewn-05588792-n]: lamina of the vertebral arch; the flattened posterior part of the vertebral arch from which the spinous process extends</w:t>
      </w:r>
    </w:p>
    <w:p>
      <w:pPr>
        <w:ind w:left="1800"/>
      </w:pPr>
      <w:r>
        <w:t>(6) {horny structure, unguis} [oewn-05589145-n]: any rigid body structure composed primarily of keratin</w:t>
      </w:r>
    </w:p>
    <w:p>
      <w:pPr>
        <w:ind w:left="2100"/>
      </w:pPr>
      <w:r>
        <w:t>(7) {hoof} [oewn-02156785-n]: the horny covering of the end of the foot in ungulate mammals</w:t>
      </w:r>
    </w:p>
    <w:p>
      <w:pPr>
        <w:ind w:left="2100"/>
      </w:pPr>
      <w:r>
        <w:t>(7) {claw} [oewn-02158792-n]: sharp curved horny process on the toe of a bird or some mammals or reptiles</w:t>
      </w:r>
    </w:p>
    <w:p>
      <w:pPr>
        <w:ind w:left="2400"/>
      </w:pPr>
      <w:r>
        <w:t>(8) {bear claw} [oewn-02158972-n]: claw of a bear; often used in jewelry</w:t>
      </w:r>
    </w:p>
    <w:p>
      <w:pPr>
        <w:ind w:left="2400"/>
      </w:pPr>
      <w:r>
        <w:t>(8) {talon} [oewn-02159065-n]: a sharp hooked claw especially on a bird of prey</w:t>
      </w:r>
    </w:p>
    <w:p>
      <w:pPr>
        <w:ind w:left="2100"/>
      </w:pPr>
      <w:r>
        <w:t>(7) {nail} [oewn-05589324-n]: horny plate covering and protecting part of the dorsal surface of the digits</w:t>
      </w:r>
    </w:p>
    <w:p>
      <w:pPr>
        <w:ind w:left="2400"/>
      </w:pPr>
      <w:r>
        <w:t>(8) {fingernail} [oewn-05591915-n]: the nail at the end of a finger</w:t>
      </w:r>
    </w:p>
    <w:p>
      <w:pPr>
        <w:ind w:left="2700"/>
      </w:pPr>
      <w:r>
        <w:t>(9) {thumbnail} [oewn-05592040-n]: the nail of the thumb</w:t>
      </w:r>
    </w:p>
    <w:p>
      <w:pPr>
        <w:ind w:left="2400"/>
      </w:pPr>
      <w:r>
        <w:t>(8) {toenail} [oewn-05592136-n]: the nail at the end of a toe</w:t>
      </w:r>
    </w:p>
    <w:p>
      <w:pPr>
        <w:ind w:left="2700"/>
      </w:pPr>
      <w:r>
        <w:t>(9) {ingrown toenail, onyxis} [oewn-05592255-n]: toenail having its free tip or edges embedded in the surrounding flesh</w:t>
      </w:r>
    </w:p>
    <w:p>
      <w:pPr>
        <w:ind w:left="1800"/>
      </w:pPr>
      <w:r>
        <w:t>(6) {skeletal structure} [oewn-05593315-n]: any structure created by the skeleton of an organism</w:t>
      </w:r>
    </w:p>
    <w:p>
      <w:pPr>
        <w:ind w:left="2100"/>
      </w:pPr>
      <w:r>
        <w:t>(7) {rib cage} [oewn-05561401-n]: the bony enclosing wall of the chest</w:t>
      </w:r>
    </w:p>
    <w:p>
      <w:pPr>
        <w:ind w:left="2100"/>
      </w:pPr>
      <w:r>
        <w:t>(7) {arch} [oewn-05584204-n]: a curved bony structure supporting or enclosing organs (especially the inner sides of the feet)</w:t>
      </w:r>
    </w:p>
    <w:p>
      <w:pPr>
        <w:ind w:left="2400"/>
      </w:pPr>
      <w:r>
        <w:t>(8) {metatarsal arch} [oewn-05584458-n]: the short lateral arch formed by the heads of the metatarsals</w:t>
      </w:r>
    </w:p>
    <w:p>
      <w:pPr>
        <w:ind w:left="2400"/>
      </w:pPr>
      <w:r>
        <w:t>(8) {instep} [oewn-05584581-n]: the arch of the foot</w:t>
      </w:r>
    </w:p>
    <w:p>
      <w:pPr>
        <w:ind w:left="2700"/>
      </w:pPr>
      <w:r>
        <w:t>(9) {sunken arch, fallen arch} [oewn-05584691-n]: an instep flattened so the entire sole rests on the ground</w:t>
      </w:r>
    </w:p>
    <w:p>
      <w:pPr>
        <w:ind w:left="2400"/>
      </w:pPr>
      <w:r>
        <w:t>(8) {shoulder girdle, pectoral arch} [oewn-05593930-n]: the bony arch formed by the collarbones and shoulder blades in humans</w:t>
      </w:r>
    </w:p>
    <w:p>
      <w:pPr>
        <w:ind w:left="2400"/>
      </w:pPr>
      <w:r>
        <w:t>(8) {hemal arch, haemal arch} [oewn-05595464-n]: a structure arising ventrally from a vertebral centrum and enclosing the caudal blood vessels</w:t>
      </w:r>
    </w:p>
    <w:p>
      <w:pPr>
        <w:ind w:left="2400"/>
      </w:pPr>
      <w:r>
        <w:t>(8) {neural arch, vertebral arch} [oewn-05595647-n]: a structure arising dorsally from a vertebral centrum and enclosing the spinal cord</w:t>
      </w:r>
    </w:p>
    <w:p>
      <w:pPr>
        <w:ind w:left="2100"/>
      </w:pPr>
      <w:r>
        <w:t>(7) {heel} [oewn-05585726-n]: the back part of the human foot</w:t>
      </w:r>
    </w:p>
    <w:p>
      <w:pPr>
        <w:ind w:left="2100"/>
      </w:pPr>
      <w:r>
        <w:t>(7) {girdle} [oewn-05586542-n]: an encircling or ringlike structure</w:t>
      </w:r>
    </w:p>
    <w:p>
      <w:pPr>
        <w:ind w:left="2400"/>
      </w:pPr>
      <w:r>
        <w:t>(8) {pectoral girdle} [oewn-05593761-n]: a skeletal support to which the forelimbs of vertebrates are attached</w:t>
      </w:r>
    </w:p>
    <w:p>
      <w:pPr>
        <w:ind w:left="2400"/>
      </w:pPr>
      <w:r>
        <w:t>(8) {pelvis, pelvic girdle, pelvic arch, hip} [oewn-05604406-n]: the structure of the vertebrate skeleton supporting the lower limbs in humans and the hind limbs or corresponding parts in other vertebrates</w:t>
      </w:r>
    </w:p>
    <w:p>
      <w:pPr>
        <w:ind w:left="2100"/>
      </w:pPr>
      <w:r>
        <w:t>(7) {column} [oewn-05593649-n]: any tubular or pillar-like supporting structure in the body</w:t>
      </w:r>
    </w:p>
    <w:p>
      <w:pPr>
        <w:ind w:left="2100"/>
      </w:pPr>
      <w:r>
        <w:t>(7) {appendicular skeleton} [oewn-05594684-n]: the part of the skeleton that includes the pectoral girdle and the pelvic girdle and the upper and lower limbs</w:t>
      </w:r>
    </w:p>
    <w:p>
      <w:pPr>
        <w:ind w:left="2100"/>
      </w:pPr>
      <w:r>
        <w:t>(7) {axial skeleton} [oewn-05594938-n]: the part of the skeleton that includes the skull and spinal column and sternum and ribs</w:t>
      </w:r>
    </w:p>
    <w:p>
      <w:pPr>
        <w:ind w:left="2100"/>
      </w:pPr>
      <w:r>
        <w:t>(7) {spinal column, vertebral column, spine, backbone, back, rachis} [oewn-05595824-n]: the series of vertebrae forming the axis of the skeleton and protecting the spinal cord</w:t>
      </w:r>
    </w:p>
    <w:p>
      <w:pPr>
        <w:ind w:left="2400"/>
      </w:pPr>
      <w:r>
        <w:t>(8) {notochord} [oewn-01469113-n]: a flexible rodlike structure that forms the supporting axis of the body in the lowest chordates and lowest vertebrates and in embryos of higher vertebrates</w:t>
      </w:r>
    </w:p>
    <w:p>
      <w:pPr>
        <w:ind w:left="2700"/>
      </w:pPr>
      <w:r>
        <w:t>(9) {urochord} [oewn-01469342-n]: a notochord of a larval tunicate typically confined to the caudal region</w:t>
      </w:r>
    </w:p>
    <w:p>
      <w:pPr>
        <w:ind w:left="2400"/>
      </w:pPr>
      <w:r>
        <w:t>(8) {chine} [oewn-01897769-n]: backbone of an animal</w:t>
      </w:r>
    </w:p>
    <w:p>
      <w:pPr>
        <w:ind w:left="2100"/>
      </w:pPr>
      <w:r>
        <w:t>(7) {metacarpus} [oewn-05601626-n]: the part of the hand between the carpus and phalanges</w:t>
      </w:r>
    </w:p>
    <w:p>
      <w:pPr>
        <w:ind w:left="2100"/>
      </w:pPr>
      <w:r>
        <w:t>(7) {metatarsus} [oewn-05602323-n]: the skeleton of the human foot between the toes and the tarsus; the corresponding part of the foot in birds or of the hind foot in quadrupeds</w:t>
      </w:r>
    </w:p>
    <w:p>
      <w:pPr>
        <w:ind w:left="2100"/>
      </w:pPr>
      <w:r>
        <w:t>(7) {tarsus} [oewn-05602577-n]: the part of the foot of a vertebrate between the metatarsus and the leg; in human beings the bones of the ankle and heel collectively</w:t>
      </w:r>
    </w:p>
    <w:p>
      <w:pPr>
        <w:ind w:left="1800"/>
      </w:pPr>
      <w:r>
        <w:t>(6) {costa} [oewn-05599881-n]: a riblike part of a plant or animal (such as a middle rib of a leaf or a thickened vein of an insect wing)</w:t>
      </w:r>
    </w:p>
    <w:p>
      <w:pPr>
        <w:ind w:left="1800"/>
      </w:pPr>
      <w:r>
        <w:t>(6) {head} [oewn-05603592-n]: the rounded end of a bone that fits into a rounded cavity in another bone to form a joint</w:t>
      </w:r>
    </w:p>
    <w:p>
      <w:pPr>
        <w:ind w:left="1800"/>
      </w:pPr>
      <w:r>
        <w:t>(6) {bridge} [oewn-05606958-n]: the hard ridge that forms the upper part of the nose</w:t>
      </w:r>
    </w:p>
    <w:p>
      <w:pPr>
        <w:ind w:left="1800"/>
      </w:pPr>
      <w:r>
        <w:t>(6) {rotator cuff} [oewn-05612705-n]: a supporting structure of the shoulder consisting of the muscles and tendons that attach the arm to the shoulder joint and enable the arm to move</w:t>
      </w:r>
    </w:p>
    <w:p>
      <w:pPr>
        <w:ind w:left="1800"/>
      </w:pPr>
      <w:r>
        <w:t>(6) {cornu} [oewn-05614756-n]: (anatomy) any structure that resembles a horn in shape</w:t>
      </w:r>
    </w:p>
    <w:p>
      <w:pPr>
        <w:ind w:left="1800"/>
      </w:pPr>
      <w:r>
        <w:t>(6) {corona} [oewn-05614881-n]: (anatomy) any structure that resembles a crown in shape</w:t>
      </w:r>
    </w:p>
    <w:p>
      <w:pPr>
        <w:ind w:left="1800"/>
      </w:pPr>
      <w:r>
        <w:t>(6) {receptor} [oewn-05616623-n]: a cellular structure that is postulated to exist in order to mediate between a chemical agent that acts on nervous tissue and the physiological response</w:t>
      </w:r>
    </w:p>
    <w:p>
      <w:pPr>
        <w:ind w:left="2100"/>
      </w:pPr>
      <w:r>
        <w:t>(7) {alpha receptor, alpha-adrenergic receptor, alpha-adrenoceptor} [oewn-05616866-n]: receptors postulated to exist on nerve cell membranes of the sympathetic nervous system in order to explain the specificity of certain agents that affect only some sympathetic activities (such as vasoconstriction and relaxation of intestinal muscles and contraction of smooth muscles)</w:t>
      </w:r>
    </w:p>
    <w:p>
      <w:pPr>
        <w:ind w:left="2100"/>
      </w:pPr>
      <w:r>
        <w:t>(7) {beta receptor, beta-adrenergic receptor, beta-adrenoceptor} [oewn-05617279-n]: receptors postulated to exist on nerve cell membranes of the sympathetic nervous system in order to explain the specificity of certain agents that affect only some sympathetic activities (such as vasodilation and increased heart beat)</w:t>
      </w:r>
    </w:p>
    <w:p>
      <w:pPr>
        <w:ind w:left="1800"/>
      </w:pPr>
      <w:r>
        <w:t>(6) {zone, zona} [oewn-05618817-n]: (anatomy) any encircling or beltlike structure</w:t>
      </w:r>
    </w:p>
    <w:p>
      <w:pPr>
        <w:ind w:left="2100"/>
      </w:pPr>
      <w:r>
        <w:t>(7) {zona pellucida} [oewn-05616370-n]: thick membrane around the mammalian ovum; can be penetrated by one sperm in the fertilization process; usually remains around the fertilized egg until it is implanted in the wall of the uterus</w:t>
      </w:r>
    </w:p>
    <w:p>
      <w:pPr>
        <w:ind w:left="2100"/>
      </w:pPr>
      <w:r>
        <w:t>(7) {zonule, zonula} [oewn-05618976-n]: small beltlike zone</w:t>
      </w:r>
    </w:p>
    <w:p>
      <w:pPr>
        <w:ind w:left="1500"/>
      </w:pPr>
      <w:r>
        <w:t>(5) {fornix} [oewn-05235198-n]: generally any arch shaped structure (but often it refers to the arched roof of an anatomical space)</w:t>
      </w:r>
    </w:p>
    <w:p>
      <w:pPr>
        <w:ind w:left="1500"/>
      </w:pPr>
      <w:r>
        <w:t>(5) {system} [oewn-05244557-n]: a group of physiologically or anatomically related organs or parts</w:t>
      </w:r>
    </w:p>
    <w:p>
      <w:pPr>
        <w:ind w:left="1800"/>
      </w:pPr>
      <w:r>
        <w:t>(6) {articulatory system} [oewn-05304138-n]: the system of joints in the body</w:t>
      </w:r>
    </w:p>
    <w:p>
      <w:pPr>
        <w:ind w:left="1800"/>
      </w:pPr>
      <w:r>
        <w:t>(6) {digestive system, gastrointestinal system, systema alimentarium, systema digestorium} [oewn-05336763-n]: the system that makes food absorbable into the body</w:t>
      </w:r>
    </w:p>
    <w:p>
      <w:pPr>
        <w:ind w:left="1800"/>
      </w:pPr>
      <w:r>
        <w:t>(6) {endocrine system} [oewn-05337081-n]: the system of glands that produce endocrine secretions that help to control bodily metabolic activity</w:t>
      </w:r>
    </w:p>
    <w:p>
      <w:pPr>
        <w:ind w:left="1800"/>
      </w:pPr>
      <w:r>
        <w:t>(6) {venation, venous blood system} [oewn-05428758-n]: (zoology) the system of venous blood vessels in an animal</w:t>
      </w:r>
    </w:p>
    <w:p>
      <w:pPr>
        <w:ind w:left="1800"/>
      </w:pPr>
      <w:r>
        <w:t>(6) {immune system} [oewn-05468446-n]: a system (including the thymus and bone marrow and lymphoid tissues) that protects the body from foreign substances and pathogenic organisms by producing the immune response</w:t>
      </w:r>
    </w:p>
    <w:p>
      <w:pPr>
        <w:ind w:left="1800"/>
      </w:pPr>
      <w:r>
        <w:t>(6) {integumentary system} [oewn-05468755-n]: the skin and its appendages</w:t>
      </w:r>
    </w:p>
    <w:p>
      <w:pPr>
        <w:ind w:left="1800"/>
      </w:pPr>
      <w:r>
        <w:t>(6) {reticuloendothelial system, RES} [oewn-05468925-n]: a widely distributed system consisting of all the cells able to ingest bacteria or colloidal particles etc., except for certain white blood cells</w:t>
      </w:r>
    </w:p>
    <w:p>
      <w:pPr>
        <w:ind w:left="1800"/>
      </w:pPr>
      <w:r>
        <w:t>(6) {mononuclear phagocyte system, MPS, system of macrophages} [oewn-05469186-n]: a widely distributed system of free and fixed macrophages derived from bone marrow</w:t>
      </w:r>
    </w:p>
    <w:p>
      <w:pPr>
        <w:ind w:left="1800"/>
      </w:pPr>
      <w:r>
        <w:t>(6) {muscular structure, musculature, muscle system} [oewn-05469392-n]: the muscular system of an organism</w:t>
      </w:r>
    </w:p>
    <w:p>
      <w:pPr>
        <w:ind w:left="2100"/>
      </w:pPr>
      <w:r>
        <w:t>(7) {diaphragm, midriff} [oewn-05326156-n]: (anatomy) a muscular partition separating the abdominal and thoracic cavities; functions in respiration</w:t>
      </w:r>
    </w:p>
    <w:p>
      <w:pPr>
        <w:ind w:left="1800"/>
      </w:pPr>
      <w:r>
        <w:t>(6) {musculoskeletal system} [oewn-05469633-n]: the system of muscles and tendons and ligaments and bones and joints and associated tissues that move the body and maintain its form</w:t>
      </w:r>
    </w:p>
    <w:p>
      <w:pPr>
        <w:ind w:left="1800"/>
      </w:pPr>
      <w:r>
        <w:t>(6) {nervous system, systema nervosum} [oewn-05469891-n]: the sensory and control apparatus consisting of a network of nerve cells</w:t>
      </w:r>
    </w:p>
    <w:p>
      <w:pPr>
        <w:ind w:left="2100"/>
      </w:pPr>
      <w:r>
        <w:t>(7) {sympathetic nervous system} [oewn-05512782-n]: originates in the thoracic regions of the spinal cord; opposes physiological effects of the parasympathetic: reduces digestive secretions; speeds the heart; contracts blood vessels</w:t>
      </w:r>
    </w:p>
    <w:p>
      <w:pPr>
        <w:ind w:left="2100"/>
      </w:pPr>
      <w:r>
        <w:t>(7) {parasympathetic nervous system, parasympathetic} [oewn-05513330-n]: originates in the brain stem and lower part of the spinal cord; opposes physiological effects of the sympathetic nervous system: stimulates digestive secretions; slows the heart; constricts the pupils; dilates blood vessels</w:t>
      </w:r>
    </w:p>
    <w:p>
      <w:pPr>
        <w:ind w:left="1800"/>
      </w:pPr>
      <w:r>
        <w:t>(6) {central nervous system, CNS, systema nervosum centrale} [oewn-05488446-n]: the portion of the vertebrate nervous system consisting of the brain and spinal cord</w:t>
      </w:r>
    </w:p>
    <w:p>
      <w:pPr>
        <w:ind w:left="1800"/>
      </w:pPr>
      <w:r>
        <w:t>(6) {peripheral nervous system, systema nervosum periphericum} [oewn-05511987-n]: the section of the nervous system lying outside the brain and spinal cord</w:t>
      </w:r>
    </w:p>
    <w:p>
      <w:pPr>
        <w:ind w:left="1800"/>
      </w:pPr>
      <w:r>
        <w:t>(6) {reproductive system, genital system} [oewn-05516797-n]: organs and tissues involved in the production and maturation of gametes and in their union and subsequent development as offspring</w:t>
      </w:r>
    </w:p>
    <w:p>
      <w:pPr>
        <w:ind w:left="2100"/>
      </w:pPr>
      <w:r>
        <w:t>(7) {female reproductive system} [oewn-05521180-n]: the reproductive system of females</w:t>
      </w:r>
    </w:p>
    <w:p>
      <w:pPr>
        <w:ind w:left="2100"/>
      </w:pPr>
      <w:r>
        <w:t>(7) {male reproductive system} [oewn-05521458-n]: the reproductive system of males</w:t>
      </w:r>
    </w:p>
    <w:p>
      <w:pPr>
        <w:ind w:left="1800"/>
      </w:pPr>
      <w:r>
        <w:t>(6) {urogenital system, urogenital apparatus, urinary system, urinary apparatus, genitourinary system, genitourinary apparatus, systema urogenitale, apparatus urogenitalis} [oewn-05517103-n]: the system that includes all organs involved in reproduction and in the formation and voidance of urine</w:t>
      </w:r>
    </w:p>
    <w:p>
      <w:pPr>
        <w:ind w:left="1800"/>
      </w:pPr>
      <w:r>
        <w:t>(6) {respiratory system, systema respiratorium} [oewn-05517540-n]: the system for taking in oxygen and giving off carbon dioxide; in terrestrial animals this is accomplished by breathing</w:t>
      </w:r>
    </w:p>
    <w:p>
      <w:pPr>
        <w:ind w:left="1800"/>
      </w:pPr>
      <w:r>
        <w:t>(6) {sensory system} [oewn-05518353-n]: the body's system of sense organs</w:t>
      </w:r>
    </w:p>
    <w:p>
      <w:pPr>
        <w:ind w:left="2100"/>
      </w:pPr>
      <w:r>
        <w:t>(7) {auditory system} [oewn-05308006-n]: the sensory system for hearing</w:t>
      </w:r>
    </w:p>
    <w:p>
      <w:pPr>
        <w:ind w:left="2100"/>
      </w:pPr>
      <w:r>
        <w:t>(7) {visual system} [oewn-05308425-n]: the sensory system for vision</w:t>
      </w:r>
    </w:p>
    <w:p>
      <w:pPr>
        <w:ind w:left="2100"/>
      </w:pPr>
      <w:r>
        <w:t>(7) {vestibular apparatus, vestibular system} [oewn-05330584-n]: organs mediating the labyrinthine sense; concerned with equilibrium</w:t>
      </w:r>
    </w:p>
    <w:p>
      <w:pPr>
        <w:ind w:left="1800"/>
      </w:pPr>
      <w:r>
        <w:t>(6) {tract} [oewn-05518558-n]: a system of body parts that together serve some particular purpose</w:t>
      </w:r>
    </w:p>
    <w:p>
      <w:pPr>
        <w:ind w:left="2100"/>
      </w:pPr>
      <w:r>
        <w:t>(7) {respiratory tract, airway} [oewn-05517824-n]: the passages through which air enters and leaves the body</w:t>
      </w:r>
    </w:p>
    <w:p>
      <w:pPr>
        <w:ind w:left="2400"/>
      </w:pPr>
      <w:r>
        <w:t>(8) {lower respiratory tract} [oewn-05518009-n]: the bronchi and lungs</w:t>
      </w:r>
    </w:p>
    <w:p>
      <w:pPr>
        <w:ind w:left="2400"/>
      </w:pPr>
      <w:r>
        <w:t>(8) {upper respiratory tract} [oewn-05518157-n]: the nose and throat and trachea</w:t>
      </w:r>
    </w:p>
    <w:p>
      <w:pPr>
        <w:ind w:left="2100"/>
      </w:pPr>
      <w:r>
        <w:t>(7) {urinary tract} [oewn-05518712-n]: the organs and tubes involved in the production and excretion of urine</w:t>
      </w:r>
    </w:p>
    <w:p>
      <w:pPr>
        <w:ind w:left="1800"/>
      </w:pPr>
      <w:r>
        <w:t>(6) {vascular system} [oewn-05518937-n]: the vessels and tissue that carry or circulate fluids such as blood or lymph or sap through the body of an animal or plant</w:t>
      </w:r>
    </w:p>
    <w:p>
      <w:pPr>
        <w:ind w:left="2100"/>
      </w:pPr>
      <w:r>
        <w:t>(7) {water vascular system} [oewn-02154100-n]: system of fluid-filled tubes used by echinoderms in locomotion and feeding and respiration</w:t>
      </w:r>
    </w:p>
    <w:p>
      <w:pPr>
        <w:ind w:left="2100"/>
      </w:pPr>
      <w:r>
        <w:t>(7) {portal system} [oewn-05384858-n]: system of veins that carry blood from the abdominal organs to the liver</w:t>
      </w:r>
    </w:p>
    <w:p>
      <w:pPr>
        <w:ind w:left="2100"/>
      </w:pPr>
      <w:r>
        <w:t>(7) {lymphatic system, systema lymphaticum} [oewn-05403709-n]: the interconnected system of spaces and vessels between body tissues and organs by which lymph circulates throughout the body</w:t>
      </w:r>
    </w:p>
    <w:p>
      <w:pPr>
        <w:ind w:left="2100"/>
      </w:pPr>
      <w:r>
        <w:t>(7) {circulatory system, cardiovascular system} [oewn-05519269-n]: the organs and tissues involved in circulating blood and lymph through the body</w:t>
      </w:r>
    </w:p>
    <w:p>
      <w:pPr>
        <w:ind w:left="2400"/>
      </w:pPr>
      <w:r>
        <w:t>(8) {fetal circulation, foetal circulation} [oewn-05519626-n]: the system of blood vessels and structures through which blood moves in a fetus</w:t>
      </w:r>
    </w:p>
    <w:p>
      <w:pPr>
        <w:ind w:left="1800"/>
      </w:pPr>
      <w:r>
        <w:t>(6) {skeletal system, skeleton, frame, systema skeletale} [oewn-05593033-n]: the hard structure (bones and cartilages) that provides a frame for the body of an animal</w:t>
      </w:r>
    </w:p>
    <w:p>
      <w:pPr>
        <w:ind w:left="2100"/>
      </w:pPr>
      <w:r>
        <w:t>(7) {endoskeleton} [oewn-05594096-n]: the internal skeleton; bony and cartilaginous structure (especially of vertebrates)</w:t>
      </w:r>
    </w:p>
    <w:p>
      <w:pPr>
        <w:ind w:left="2100"/>
      </w:pPr>
      <w:r>
        <w:t>(7) {exoskeleton} [oewn-05594409-n]: the exterior protective or supporting structure or shell of many animals (especially invertebrates) including bony or horny parts such as nails or scales or hoofs</w:t>
      </w:r>
    </w:p>
    <w:p>
      <w:pPr>
        <w:ind w:left="2400"/>
      </w:pPr>
      <w:r>
        <w:t>(8) {plastron} [oewn-01906670-n]: (zoology) the part of a turtle's shell forming its underside</w:t>
      </w:r>
    </w:p>
    <w:p>
      <w:pPr>
        <w:ind w:left="1500"/>
      </w:pPr>
      <w:r>
        <w:t>(5) {ampulla} [oewn-05261661-n]: the dilated portion of a canal or duct especially of the semicircular canals of the ear</w:t>
      </w:r>
    </w:p>
    <w:p>
      <w:pPr>
        <w:ind w:left="1500"/>
      </w:pPr>
      <w:r>
        <w:t>(5) {tissue} [oewn-05274844-n]: part of an organism consisting of an aggregate of cells having a similar structure and function</w:t>
      </w:r>
    </w:p>
    <w:p>
      <w:pPr>
        <w:ind w:left="1800"/>
      </w:pPr>
      <w:r>
        <w:t>(6) {isthmus, band} [oewn-05274710-n]: a cord-like tissue connecting two larger parts of an anatomical structure</w:t>
      </w:r>
    </w:p>
    <w:p>
      <w:pPr>
        <w:ind w:left="2100"/>
      </w:pPr>
      <w:r>
        <w:t>(7) {aortic isthmus} [oewn-92437400-n]: the final section of the aortic arch; a narrowing of the aorta as a result of decreased blood flow when in foetal life.</w:t>
      </w:r>
    </w:p>
    <w:p>
      <w:pPr>
        <w:ind w:left="1800"/>
      </w:pPr>
      <w:r>
        <w:t>(6) {animal tissue} [oewn-05275047-n]: the tissue in the bodies of animals</w:t>
      </w:r>
    </w:p>
    <w:p>
      <w:pPr>
        <w:ind w:left="2100"/>
      </w:pPr>
      <w:r>
        <w:t>(7) {chalaza} [oewn-01463604-n]: one of two spiral bands of tissue connecting the egg yolk to the enclosing membrane at either end of the shell</w:t>
      </w:r>
    </w:p>
    <w:p>
      <w:pPr>
        <w:ind w:left="2100"/>
      </w:pPr>
      <w:r>
        <w:t>(7) {embryonic tissue} [oewn-01466060-n]: tissue in an embryo</w:t>
      </w:r>
    </w:p>
    <w:p>
      <w:pPr>
        <w:ind w:left="2400"/>
      </w:pPr>
      <w:r>
        <w:t>(8) {germ layer} [oewn-01466160-n]: (embryology) any of the 3 layers of cells differentiated in embryos following gastrulation</w:t>
      </w:r>
    </w:p>
    <w:p>
      <w:pPr>
        <w:ind w:left="2700"/>
      </w:pPr>
      <w:r>
        <w:t>(9) {ectoderm, exoderm, ectoblast} [oewn-01466380-n]: the outer germ layer that develops into skin and nervous tissue</w:t>
      </w:r>
    </w:p>
    <w:p>
      <w:pPr>
        <w:ind w:left="3000"/>
      </w:pPr>
      <w:r>
        <w:t>(10) {neural tube} [oewn-01466574-n]: a tube of ectodermal tissue in the embryo from which the brain and spinal cord develop</w:t>
      </w:r>
    </w:p>
    <w:p>
      <w:pPr>
        <w:ind w:left="2700"/>
      </w:pPr>
      <w:r>
        <w:t>(9) {mesoderm, mesoblast} [oewn-01466718-n]: the middle germ layer that develops into muscle and bone and cartilage and blood and connective tissue</w:t>
      </w:r>
    </w:p>
    <w:p>
      <w:pPr>
        <w:ind w:left="3000"/>
      </w:pPr>
      <w:r>
        <w:t>(10) {chordamesoderm, chordomesoderm} [oewn-01466959-n]: the area of mesoderm that forms the notochord</w:t>
      </w:r>
    </w:p>
    <w:p>
      <w:pPr>
        <w:ind w:left="3000"/>
      </w:pPr>
      <w:r>
        <w:t>(10) {mesenchyme} [oewn-01467082-n]: mesodermal tissue that forms connective tissue and blood and smooth muscles</w:t>
      </w:r>
    </w:p>
    <w:p>
      <w:pPr>
        <w:ind w:left="2700"/>
      </w:pPr>
      <w:r>
        <w:t>(9) {endoderm, entoderm, endoblast, entoblast, hypoblast} [oewn-01467214-n]: the inner germ layer that develops into the lining of the digestive and respiratory systems</w:t>
      </w:r>
    </w:p>
    <w:p>
      <w:pPr>
        <w:ind w:left="2100"/>
      </w:pPr>
      <w:r>
        <w:t>(7) {coronet} [oewn-02464844-n]: margin between the skin of the pastern and the horn of the hoof</w:t>
      </w:r>
    </w:p>
    <w:p>
      <w:pPr>
        <w:ind w:left="2100"/>
      </w:pPr>
      <w:r>
        <w:t>(7) {epithelium, epithelial tissue} [oewn-05247151-n]: membranous tissue covering internal organs and other internal surfaces of the body</w:t>
      </w:r>
    </w:p>
    <w:p>
      <w:pPr>
        <w:ind w:left="2400"/>
      </w:pPr>
      <w:r>
        <w:t>(8) {endothelium} [oewn-05247865-n]: an epithelium of mesoblastic origin; a thin layer of flattened cells that lines the inside of some body cavities</w:t>
      </w:r>
    </w:p>
    <w:p>
      <w:pPr>
        <w:ind w:left="2400"/>
      </w:pPr>
      <w:r>
        <w:t>(8) {mesothelium} [oewn-05248053-n]: epithelium originating in the embryonic mesoderm; lines the primordial body cavity</w:t>
      </w:r>
    </w:p>
    <w:p>
      <w:pPr>
        <w:ind w:left="2400"/>
      </w:pPr>
      <w:r>
        <w:t>(8) {neuroepithelium} [oewn-05248193-n]: epithelium associated with special sense organs and containing sensory nerve endings</w:t>
      </w:r>
    </w:p>
    <w:p>
      <w:pPr>
        <w:ind w:left="2400"/>
      </w:pPr>
      <w:r>
        <w:t>(8) {decidua} [oewn-05527358-n]: the epithelial tissue of the endometrium</w:t>
      </w:r>
    </w:p>
    <w:p>
      <w:pPr>
        <w:ind w:left="2100"/>
      </w:pPr>
      <w:r>
        <w:t>(7) {flesh} [oewn-05275611-n]: the soft tissue of the body of a vertebrate: mainly muscle tissue and fat</w:t>
      </w:r>
    </w:p>
    <w:p>
      <w:pPr>
        <w:ind w:left="2100"/>
      </w:pPr>
      <w:r>
        <w:t>(7) {capillary bed} [oewn-05276009-n]: a layer of tissue densely packed with capillaries</w:t>
      </w:r>
    </w:p>
    <w:p>
      <w:pPr>
        <w:ind w:left="2100"/>
      </w:pPr>
      <w:r>
        <w:t>(7) {parenchyma} [oewn-05276118-n]: animal tissue that constitutes the essential part of an organ as contrasted with e.g. connective tissue and blood vessels</w:t>
      </w:r>
    </w:p>
    <w:p>
      <w:pPr>
        <w:ind w:left="2100"/>
      </w:pPr>
      <w:r>
        <w:t>(7) {interstitial tissue} [oewn-05276296-n]: tissue between the cells of a structure or part in plant or animal</w:t>
      </w:r>
    </w:p>
    <w:p>
      <w:pPr>
        <w:ind w:left="2400"/>
      </w:pPr>
      <w:r>
        <w:t>(8) {neuroglia, glia} [oewn-05474706-n]: sustentacular tissue that surrounds and supports neurons in the central nervous system; glial and neural cells together compose the tissue of the central nervous system</w:t>
      </w:r>
    </w:p>
    <w:p>
      <w:pPr>
        <w:ind w:left="2700"/>
      </w:pPr>
      <w:r>
        <w:t>(9) {astroglia, macroglia} [oewn-05475271-n]: tissue consisting of large stellate neuroglial cells</w:t>
      </w:r>
    </w:p>
    <w:p>
      <w:pPr>
        <w:ind w:left="2700"/>
      </w:pPr>
      <w:r>
        <w:t>(9) {microglia} [oewn-05475863-n]: neuroglial tissue of mesodermal origin that can become phagocytic</w:t>
      </w:r>
    </w:p>
    <w:p>
      <w:pPr>
        <w:ind w:left="2700"/>
      </w:pPr>
      <w:r>
        <w:t>(9) {oligodendroglia, oligodendria} [oewn-05476175-n]: tissue consisting of glial cells with sheetlike processes that form the myelin sheath of nerve fibers</w:t>
      </w:r>
    </w:p>
    <w:p>
      <w:pPr>
        <w:ind w:left="2100"/>
      </w:pPr>
      <w:r>
        <w:t>(7) {adipose tissue, fat, fatty tissue} [oewn-05276464-n]: a kind of body tissue containing stored fat that serves as a source of energy; it also cushions and insulates vital organs</w:t>
      </w:r>
    </w:p>
    <w:p>
      <w:pPr>
        <w:ind w:left="2400"/>
      </w:pPr>
      <w:r>
        <w:t>(8) {flab} [oewn-05276900-n]: loose or flaccid body fat</w:t>
      </w:r>
    </w:p>
    <w:p>
      <w:pPr>
        <w:ind w:left="2400"/>
      </w:pPr>
      <w:r>
        <w:t>(8) {atheroma} [oewn-05276994-n]: a fatty deposit in the intima (inner lining) of an artery; can obstruct blood flow</w:t>
      </w:r>
    </w:p>
    <w:p>
      <w:pPr>
        <w:ind w:left="2400"/>
      </w:pPr>
      <w:r>
        <w:t>(8) {cellulite} [oewn-05277167-n]: lumpy deposits of body fat especially on women's thighs etc.</w:t>
      </w:r>
    </w:p>
    <w:p>
      <w:pPr>
        <w:ind w:left="2400"/>
      </w:pPr>
      <w:r>
        <w:t>(8) {puppy fat} [oewn-05277283-n]: fat on the body of a baby or child; disappears at adolescence</w:t>
      </w:r>
    </w:p>
    <w:p>
      <w:pPr>
        <w:ind w:left="2400"/>
      </w:pPr>
      <w:r>
        <w:t>(8) {mons, mons veneris, mons pubis} [oewn-05529934-n]: a mound of fatty tissue covering the pubic area in women</w:t>
      </w:r>
    </w:p>
    <w:p>
      <w:pPr>
        <w:ind w:left="2400"/>
      </w:pPr>
      <w:r>
        <w:t>(8) {belly, paunch} [oewn-05563550-n]: a protruding abdomen</w:t>
      </w:r>
    </w:p>
    <w:p>
      <w:pPr>
        <w:ind w:left="2700"/>
      </w:pPr>
      <w:r>
        <w:t>(9) {pot, potbelly, bay window, corporation, tummy} [oewn-05563704-n]: slang for a paunch</w:t>
      </w:r>
    </w:p>
    <w:p>
      <w:pPr>
        <w:ind w:left="2400"/>
      </w:pPr>
      <w:r>
        <w:t>(8) {spare tire, love handle} [oewn-05563837-n]: excess fat around the waistline</w:t>
      </w:r>
    </w:p>
    <w:p>
      <w:pPr>
        <w:ind w:left="2100"/>
      </w:pPr>
      <w:r>
        <w:t>(7) {connective tissue} [oewn-05294035-n]: tissue of mesodermal origin consisting of e.g. collagen fibroblasts and fatty cells; supports organs and fills spaces between them and forms tendons and ligaments</w:t>
      </w:r>
    </w:p>
    <w:p>
      <w:pPr>
        <w:ind w:left="2400"/>
      </w:pPr>
      <w:r>
        <w:t>(8) {granulation, granulation tissue} [oewn-14261300-n]: new connective tissue and tiny blood vessels that form on the surfaces of a wound during the healing process</w:t>
      </w:r>
    </w:p>
    <w:p>
      <w:pPr>
        <w:ind w:left="2700"/>
      </w:pPr>
      <w:r>
        <w:t>(9) {proud flesh} [oewn-14342246-n]: the swollen tissue around a healing wound or ulcer</w:t>
      </w:r>
    </w:p>
    <w:p>
      <w:pPr>
        <w:ind w:left="2400"/>
      </w:pPr>
      <w:r>
        <w:t>(8) {skin, tegument, cutis} [oewn-05245612-n]: a natural protective body covering and site of the sense of touch</w:t>
      </w:r>
    </w:p>
    <w:p>
      <w:pPr>
        <w:ind w:left="2700"/>
      </w:pPr>
      <w:r>
        <w:t>(9) {investment} [oewn-01461257-n]: outer layer or covering of an organ or part or organism</w:t>
      </w:r>
    </w:p>
    <w:p>
      <w:pPr>
        <w:ind w:left="3000"/>
      </w:pPr>
      <w:r>
        <w:t>(10) {pellicle} [oewn-01461387-n]: thin protective membrane in some protozoa</w:t>
      </w:r>
    </w:p>
    <w:p>
      <w:pPr>
        <w:ind w:left="2700"/>
      </w:pPr>
      <w:r>
        <w:t>(9) {thick skin} [oewn-02668043-n]: skin that is very thick (as an elephant or rhinoceros)</w:t>
      </w:r>
    </w:p>
    <w:p>
      <w:pPr>
        <w:ind w:left="2700"/>
      </w:pPr>
      <w:r>
        <w:t>(9) {skin graft} [oewn-05246767-n]: a piece of skin taken from a donor area and surgically grafted at the site of an injury or burn</w:t>
      </w:r>
    </w:p>
    <w:p>
      <w:pPr>
        <w:ind w:left="2700"/>
      </w:pPr>
      <w:r>
        <w:t>(9) {buff} [oewn-05246919-n]: bare skin</w:t>
      </w:r>
    </w:p>
    <w:p>
      <w:pPr>
        <w:ind w:left="2700"/>
      </w:pPr>
      <w:r>
        <w:t>(9) {dewlap} [oewn-05247023-n]: a hanging fold of loose skin on an elderly person's neck</w:t>
      </w:r>
    </w:p>
    <w:p>
      <w:pPr>
        <w:ind w:left="2700"/>
      </w:pPr>
      <w:r>
        <w:t>(9) {prepuce, foreskin} [oewn-05534590-n]: a fold of skin covering the tip of the penis</w:t>
      </w:r>
    </w:p>
    <w:p>
      <w:pPr>
        <w:ind w:left="2700"/>
      </w:pPr>
      <w:r>
        <w:t>(9) {prepuce, foreskin} [oewn-05534718-n]: a fold of skin covering the tip of the clitoris</w:t>
      </w:r>
    </w:p>
    <w:p>
      <w:pPr>
        <w:ind w:left="2700"/>
      </w:pPr>
      <w:r>
        <w:t>(9) {scalp} [oewn-05547580-n]: the skin that covers the top of the head</w:t>
      </w:r>
    </w:p>
    <w:p>
      <w:pPr>
        <w:ind w:left="2700"/>
      </w:pPr>
      <w:r>
        <w:t>(9) {cuticle} [oewn-05589582-n]: the dead skin at the base of a fingernail or toenail</w:t>
      </w:r>
    </w:p>
    <w:p>
      <w:pPr>
        <w:ind w:left="2700"/>
      </w:pPr>
      <w:r>
        <w:t>(9) {hangnail, agnail} [oewn-05592396-n]: a loose narrow strip of skin near the base of a fingernail; tearing it produces a painful sore that is easily infected</w:t>
      </w:r>
    </w:p>
    <w:p>
      <w:pPr>
        <w:ind w:left="2400"/>
      </w:pPr>
      <w:r>
        <w:t>(8) {areolar tissue} [oewn-05275754-n]: fibrous connective tissue with the fibers arranged in a mesh or net</w:t>
      </w:r>
    </w:p>
    <w:p>
      <w:pPr>
        <w:ind w:left="2400"/>
      </w:pPr>
      <w:r>
        <w:t>(8) {bone, os} [oewn-05277400-n]: rigid connective tissue that makes up the skeleton of vertebrates</w:t>
      </w:r>
    </w:p>
    <w:p>
      <w:pPr>
        <w:ind w:left="2700"/>
      </w:pPr>
      <w:r>
        <w:t>(9) {marrowbone} [oewn-07888891-n]: a bone containing edible marrow; used especially in flavoring soup</w:t>
      </w:r>
    </w:p>
    <w:p>
      <w:pPr>
        <w:ind w:left="2700"/>
      </w:pPr>
      <w:r>
        <w:t>(9) {furcula} [oewn-01897996-n]: a forked bone formed by the fusion of the clavicles of most birds</w:t>
      </w:r>
    </w:p>
    <w:p>
      <w:pPr>
        <w:ind w:left="3000"/>
      </w:pPr>
      <w:r>
        <w:t>(10) {wishbone, wishing bone} [oewn-01898152-n]: the furcula of a domestic fowl</w:t>
      </w:r>
    </w:p>
    <w:p>
      <w:pPr>
        <w:ind w:left="2700"/>
      </w:pPr>
      <w:r>
        <w:t>(9) {splint bone} [oewn-02325469-n]: a rudimentary metacarpal or metatarsal bone on either side of the cannon bone in the leg of a horse or related animal</w:t>
      </w:r>
    </w:p>
    <w:p>
      <w:pPr>
        <w:ind w:left="2700"/>
      </w:pPr>
      <w:r>
        <w:t>(9) {pastern, fetter bone} [oewn-02464697-n]: the part between the fetlock and the hoof</w:t>
      </w:r>
    </w:p>
    <w:p>
      <w:pPr>
        <w:ind w:left="2700"/>
      </w:pPr>
      <w:r>
        <w:t>(9) {cannon bone} [oewn-02465655-n]: greatly developed metatarsal or metacarpal bone in the shank or cannon part of the leg in hoofed mammals</w:t>
      </w:r>
    </w:p>
    <w:p>
      <w:pPr>
        <w:ind w:left="2700"/>
      </w:pPr>
      <w:r>
        <w:t>(9) {fishbone} [oewn-02470122-n]: a bone of a fish</w:t>
      </w:r>
    </w:p>
    <w:p>
      <w:pPr>
        <w:ind w:left="2700"/>
      </w:pPr>
      <w:r>
        <w:t>(9) {anklebone, astragal, astragalus, talus} [oewn-05278882-n]: the bone in the ankle that articulates with the leg bones to form the ankle joint</w:t>
      </w:r>
    </w:p>
    <w:p>
      <w:pPr>
        <w:ind w:left="2700"/>
      </w:pPr>
      <w:r>
        <w:t>(9) {bare bone} [oewn-05279106-n]: bone stripped of flesh</w:t>
      </w:r>
    </w:p>
    <w:p>
      <w:pPr>
        <w:ind w:left="2700"/>
      </w:pPr>
      <w:r>
        <w:t>(9) {cuboid bone} [oewn-05279184-n]: the cube shaped bone on the outer side of the tarsus</w:t>
      </w:r>
    </w:p>
    <w:p>
      <w:pPr>
        <w:ind w:left="2700"/>
      </w:pPr>
      <w:r>
        <w:t>(9) {carpal bone, carpal, wrist bone} [oewn-05279313-n]: any of the eight small bones of the wrist of primates</w:t>
      </w:r>
    </w:p>
    <w:p>
      <w:pPr>
        <w:ind w:left="3000"/>
      </w:pPr>
      <w:r>
        <w:t>(10) {scaphoid bone, os scaphoideum, navicular} [oewn-05279775-n]: the largest wrist bone on the thumb side</w:t>
      </w:r>
    </w:p>
    <w:p>
      <w:pPr>
        <w:ind w:left="3000"/>
      </w:pPr>
      <w:r>
        <w:t>(10) {lunate bone, semilunar bone, os lunatum} [oewn-05279922-n]: one of the eight small wrist bones</w:t>
      </w:r>
    </w:p>
    <w:p>
      <w:pPr>
        <w:ind w:left="3000"/>
      </w:pPr>
      <w:r>
        <w:t>(10) {triquetral, triquetral bone, os triquetrum, cuneiform bone, pyramidal bone} [oewn-05280044-n]: a wrist bone that articulates with the pisiform and hamate and lunate bones</w:t>
      </w:r>
    </w:p>
    <w:p>
      <w:pPr>
        <w:ind w:left="3000"/>
      </w:pPr>
      <w:r>
        <w:t>(10) {pisiform, pisiform bone, os pisiforme} [oewn-05280244-n]: a small wrist bone that articulates only with the triquetral</w:t>
      </w:r>
    </w:p>
    <w:p>
      <w:pPr>
        <w:ind w:left="3000"/>
      </w:pPr>
      <w:r>
        <w:t>(10) {trapezium, trapezium bone, os trapezium} [oewn-05280390-n]: the wrist bone on the thumb side of the hand that articulates with the 1st and 2nd metacarpals</w:t>
      </w:r>
    </w:p>
    <w:p>
      <w:pPr>
        <w:ind w:left="3000"/>
      </w:pPr>
      <w:r>
        <w:t>(10) {trapezoid, trapezoid bone, os trapezoideum} [oewn-05280572-n]: the wrist bone between the trapezium and the capitate bones</w:t>
      </w:r>
    </w:p>
    <w:p>
      <w:pPr>
        <w:ind w:left="3000"/>
      </w:pPr>
      <w:r>
        <w:t>(10) {capitate, capitate bone, os capitatum} [oewn-05280722-n]: the wrist bone with a rounded head shape that articulates with the 3rd metacarpus</w:t>
      </w:r>
    </w:p>
    <w:p>
      <w:pPr>
        <w:ind w:left="3000"/>
      </w:pPr>
      <w:r>
        <w:t>(10) {hamate, hamate bone, unciform bone, os hamatum} [oewn-05280907-n]: the wrist bone in line with the 4th and 5th fingers</w:t>
      </w:r>
    </w:p>
    <w:p>
      <w:pPr>
        <w:ind w:left="2700"/>
      </w:pPr>
      <w:r>
        <w:t>(9) {cartilage bone} [oewn-05281054-n]: any bone that develops within cartilage rather than a fibrous tissue</w:t>
      </w:r>
    </w:p>
    <w:p>
      <w:pPr>
        <w:ind w:left="2700"/>
      </w:pPr>
      <w:r>
        <w:t>(9) {centrum} [oewn-05281183-n]: the main body of a vertebra</w:t>
      </w:r>
    </w:p>
    <w:p>
      <w:pPr>
        <w:ind w:left="2700"/>
      </w:pPr>
      <w:r>
        <w:t>(9) {cheekbone, zygomatic bone, zygomatic, malar, malar bone, jugal bone, os zygomaticum} [oewn-05281321-n]: the arch of bone beneath the eye that forms the prominence of the cheek</w:t>
      </w:r>
    </w:p>
    <w:p>
      <w:pPr>
        <w:ind w:left="2700"/>
      </w:pPr>
      <w:r>
        <w:t>(9) {clavicle, collarbone} [oewn-05281604-n]: bone linking the scapula and sternum</w:t>
      </w:r>
    </w:p>
    <w:p>
      <w:pPr>
        <w:ind w:left="2700"/>
      </w:pPr>
      <w:r>
        <w:t>(9) {coccyx, tail bone} [oewn-05281746-n]: the end of the vertebral column in humans and tailless apes</w:t>
      </w:r>
    </w:p>
    <w:p>
      <w:pPr>
        <w:ind w:left="2700"/>
      </w:pPr>
      <w:r>
        <w:t>(9) {dentine, dentin} [oewn-05281945-n]: bone (calcified tissue) surrounding the pulp cavity of a tooth</w:t>
      </w:r>
    </w:p>
    <w:p>
      <w:pPr>
        <w:ind w:left="2700"/>
      </w:pPr>
      <w:r>
        <w:t>(9) {ethmoid, ethmoid bone} [oewn-05282089-n]: one of the eight bones of the cranium; a small bone filled with air spaces that forms part of the eye sockets and the nasal cavity</w:t>
      </w:r>
    </w:p>
    <w:p>
      <w:pPr>
        <w:ind w:left="2700"/>
      </w:pPr>
      <w:r>
        <w:t>(9) {heelbone, calcaneus, os tarsi fibulare} [oewn-05282307-n]: the largest tarsal bone; forms the human heel</w:t>
      </w:r>
    </w:p>
    <w:p>
      <w:pPr>
        <w:ind w:left="2700"/>
      </w:pPr>
      <w:r>
        <w:t>(9) {hipbone, innominate bone} [oewn-05282458-n]: large flaring bone forming one half of the pelvis; made up of the ilium and ischium and pubis</w:t>
      </w:r>
    </w:p>
    <w:p>
      <w:pPr>
        <w:ind w:left="2700"/>
      </w:pPr>
      <w:r>
        <w:t>(9) {hyoid, hyoid bone, os hyoideum} [oewn-05282661-n]: a U-shaped bone at the base of the tongue that supports the tongue muscles</w:t>
      </w:r>
    </w:p>
    <w:p>
      <w:pPr>
        <w:ind w:left="2700"/>
      </w:pPr>
      <w:r>
        <w:t>(9) {ilium} [oewn-05282814-n]: the upper and widest of the three bones making up the hipbone</w:t>
      </w:r>
    </w:p>
    <w:p>
      <w:pPr>
        <w:ind w:left="2700"/>
      </w:pPr>
      <w:r>
        <w:t>(9) {ischium, ischial bone, os ischii} [oewn-05282965-n]: one of the three sections of the hipbone; situated below the ilium</w:t>
      </w:r>
    </w:p>
    <w:p>
      <w:pPr>
        <w:ind w:left="2700"/>
      </w:pPr>
      <w:r>
        <w:t>(9) {long bone, os longum} [oewn-05283150-n]: in limbs of vertebrate animals: a long cylindrical bone that contains marrow</w:t>
      </w:r>
    </w:p>
    <w:p>
      <w:pPr>
        <w:ind w:left="3000"/>
      </w:pPr>
      <w:r>
        <w:t>(10) {epiphysis} [oewn-05600259-n]: the end of a long bone; initially separated from the main bone by a layer of cartilage that eventually ossifies so the parts become fused</w:t>
      </w:r>
    </w:p>
    <w:p>
      <w:pPr>
        <w:ind w:left="3000"/>
      </w:pPr>
      <w:r>
        <w:t>(10) {diaphysis, shaft} [oewn-05600488-n]: the main (mid) section of a long bone</w:t>
      </w:r>
    </w:p>
    <w:p>
      <w:pPr>
        <w:ind w:left="3000"/>
      </w:pPr>
      <w:r>
        <w:t>(10) {arm bone} [oewn-05600772-n]: a bone in the arm</w:t>
      </w:r>
    </w:p>
    <w:p>
      <w:pPr>
        <w:ind w:left="3300"/>
      </w:pPr>
      <w:r>
        <w:t>(11) {humerus} [oewn-05600936-n]: bone extending from the shoulder to the elbow</w:t>
      </w:r>
    </w:p>
    <w:p>
      <w:pPr>
        <w:ind w:left="3300"/>
      </w:pPr>
      <w:r>
        <w:t>(11) {radius} [oewn-05601073-n]: the outer and slightly shorter of the two bones of the human forearm</w:t>
      </w:r>
    </w:p>
    <w:p>
      <w:pPr>
        <w:ind w:left="3300"/>
      </w:pPr>
      <w:r>
        <w:t>(11) {ulna, elbow bone} [oewn-05601231-n]: the inner and longer of the two bones of the human forearm</w:t>
      </w:r>
    </w:p>
    <w:p>
      <w:pPr>
        <w:ind w:left="3000"/>
      </w:pPr>
      <w:r>
        <w:t>(10) {leg bone} [oewn-05601792-n]: a bone of the leg</w:t>
      </w:r>
    </w:p>
    <w:p>
      <w:pPr>
        <w:ind w:left="3300"/>
      </w:pPr>
      <w:r>
        <w:t>(11) {femur, thighbone, femoris} [oewn-05581526-n]: the longest and thickest bone of the human skeleton; extends from the pelvis to the knee</w:t>
      </w:r>
    </w:p>
    <w:p>
      <w:pPr>
        <w:ind w:left="3300"/>
      </w:pPr>
      <w:r>
        <w:t>(11) {fibula, calf bone} [oewn-05601956-n]: the outer and thinner of the two bones of the human leg between the knee and ankle</w:t>
      </w:r>
    </w:p>
    <w:p>
      <w:pPr>
        <w:ind w:left="3300"/>
      </w:pPr>
      <w:r>
        <w:t>(11) {tibia, shinbone, shin bone, shin} [oewn-05602122-n]: the inner and thicker of the two bones of the human leg between the knee and ankle</w:t>
      </w:r>
    </w:p>
    <w:p>
      <w:pPr>
        <w:ind w:left="2700"/>
      </w:pPr>
      <w:r>
        <w:t>(9) {ramus} [oewn-05283789-n]: the posterior part of the mandible that is more or less vertical</w:t>
      </w:r>
    </w:p>
    <w:p>
      <w:pPr>
        <w:ind w:left="2700"/>
      </w:pPr>
      <w:r>
        <w:t>(9) {membrane bone} [oewn-05284359-n]: any bone that develops within membranous tissue without previous cartilage formation; e.g. the clavicle and bones of the skull</w:t>
      </w:r>
    </w:p>
    <w:p>
      <w:pPr>
        <w:ind w:left="3000"/>
      </w:pPr>
      <w:r>
        <w:t>(10) {frontal bone, os frontale, forehead} [oewn-05548864-n]: the large cranial bone forming the front part of the cranium: includes the upper part of the orbits</w:t>
      </w:r>
    </w:p>
    <w:p>
      <w:pPr>
        <w:ind w:left="3000"/>
      </w:pPr>
      <w:r>
        <w:t>(10) {parietal bone} [oewn-05549278-n]: either of two skull bones between the frontal and occipital bones and forming the top and sides of the cranium</w:t>
      </w:r>
    </w:p>
    <w:p>
      <w:pPr>
        <w:ind w:left="3000"/>
      </w:pPr>
      <w:r>
        <w:t>(10) {occipital bone} [oewn-05549505-n]: a saucer-shaped membrane bone that forms the back of the skull</w:t>
      </w:r>
    </w:p>
    <w:p>
      <w:pPr>
        <w:ind w:left="2700"/>
      </w:pPr>
      <w:r>
        <w:t>(9) {metacarpal, metacarpal bone} [oewn-05284760-n]: any bone of the hand between the wrist and fingers</w:t>
      </w:r>
    </w:p>
    <w:p>
      <w:pPr>
        <w:ind w:left="2700"/>
      </w:pPr>
      <w:r>
        <w:t>(9) {metatarsal} [oewn-05284904-n]: any bone of the foot between the ankle and the toes</w:t>
      </w:r>
    </w:p>
    <w:p>
      <w:pPr>
        <w:ind w:left="2700"/>
      </w:pPr>
      <w:r>
        <w:t>(9) {nasal, nasal bone, os nasale} [oewn-05285031-n]: an elongated rectangular bone that forms the bridge of the nose</w:t>
      </w:r>
    </w:p>
    <w:p>
      <w:pPr>
        <w:ind w:left="2700"/>
      </w:pPr>
      <w:r>
        <w:t>(9) {ossicle, bonelet, ossiculum} [oewn-05285227-n]: a small bone; especially one in the middle ear</w:t>
      </w:r>
    </w:p>
    <w:p>
      <w:pPr>
        <w:ind w:left="3000"/>
      </w:pPr>
      <w:r>
        <w:t>(10) {auditory ossicle} [oewn-05285440-n]: ossicles of the middle ear that transmit acoustic vibrations from the eardrum to the inner ear</w:t>
      </w:r>
    </w:p>
    <w:p>
      <w:pPr>
        <w:ind w:left="3300"/>
      </w:pPr>
      <w:r>
        <w:t>(11) {malleus, hammer} [oewn-05333491-n]: the ossicle attached to the eardrum</w:t>
      </w:r>
    </w:p>
    <w:p>
      <w:pPr>
        <w:ind w:left="3300"/>
      </w:pPr>
      <w:r>
        <w:t>(11) {incus, anvil} [oewn-05333888-n]: a small bone in the middle ear between the malleus and the stapes</w:t>
      </w:r>
    </w:p>
    <w:p>
      <w:pPr>
        <w:ind w:left="3300"/>
      </w:pPr>
      <w:r>
        <w:t>(11) {stapes, stirrup} [oewn-05334013-n]: the stirrup-shaped ossicle that transmits sound from the incus to the cochlea</w:t>
      </w:r>
    </w:p>
    <w:p>
      <w:pPr>
        <w:ind w:left="2700"/>
      </w:pPr>
      <w:r>
        <w:t>(9) {palatine, palatine bone, os palatinum} [oewn-05285651-n]: either of two irregularly shaped bones that form the back of the hard palate and helps to form the nasal cavity and the floor of the orbits</w:t>
      </w:r>
    </w:p>
    <w:p>
      <w:pPr>
        <w:ind w:left="2700"/>
      </w:pPr>
      <w:r>
        <w:t>(9) {phalanx} [oewn-05286083-n]: any of the bones of the fingers or toes</w:t>
      </w:r>
    </w:p>
    <w:p>
      <w:pPr>
        <w:ind w:left="2700"/>
      </w:pPr>
      <w:r>
        <w:t>(9) {pubis, pubic bone, os pubis} [oewn-05286213-n]: one of the three sections of the hipbone; together these two bones form the front of the pelvis</w:t>
      </w:r>
    </w:p>
    <w:p>
      <w:pPr>
        <w:ind w:left="2700"/>
      </w:pPr>
      <w:r>
        <w:t>(9) {rib, costa} [oewn-05286525-n]: any of the 12 pairs of curved arches of bone extending from the spine to or toward the sternum in humans (and similar bones in most vertebrates)</w:t>
      </w:r>
    </w:p>
    <w:p>
      <w:pPr>
        <w:ind w:left="3000"/>
      </w:pPr>
      <w:r>
        <w:t>(10) {true rib} [oewn-05599754-n]: one of the first seven ribs in a human being which attach to the sternum</w:t>
      </w:r>
    </w:p>
    <w:p>
      <w:pPr>
        <w:ind w:left="2700"/>
      </w:pPr>
      <w:r>
        <w:t>(9) {round bone} [oewn-05286820-n]: bones that are round in shape</w:t>
      </w:r>
    </w:p>
    <w:p>
      <w:pPr>
        <w:ind w:left="2700"/>
      </w:pPr>
      <w:r>
        <w:t>(9) {sacrum} [oewn-05286906-n]: wedge-shaped bone consisting of five fused vertebrae forming the posterior part of the pelvis; its base connects with the lowest lumbar vertebra and its tip with the coccyx</w:t>
      </w:r>
    </w:p>
    <w:p>
      <w:pPr>
        <w:ind w:left="2700"/>
      </w:pPr>
      <w:r>
        <w:t>(9) {scapula, shoulder blade, shoulder bone} [oewn-05287187-n]: either of two flat triangular bones one on each side of the shoulder in human beings</w:t>
      </w:r>
    </w:p>
    <w:p>
      <w:pPr>
        <w:ind w:left="2700"/>
      </w:pPr>
      <w:r>
        <w:t>(9) {sesamoid bone, sesamoid, os sesamoideum} [oewn-05288011-n]: any of several small round bones formed in a tendon where it passes over a joint</w:t>
      </w:r>
    </w:p>
    <w:p>
      <w:pPr>
        <w:ind w:left="3000"/>
      </w:pPr>
      <w:r>
        <w:t>(10) {patella, kneecap, kneepan} [oewn-05285894-n]: a small flat triangular bone in front of the knee that protects the knee joint</w:t>
      </w:r>
    </w:p>
    <w:p>
      <w:pPr>
        <w:ind w:left="2700"/>
      </w:pPr>
      <w:r>
        <w:t>(9) {short bone, os breve} [oewn-05288197-n]: a bone that is of approximately equal dimension in all directions</w:t>
      </w:r>
    </w:p>
    <w:p>
      <w:pPr>
        <w:ind w:left="2700"/>
      </w:pPr>
      <w:r>
        <w:t>(9) {sphenoid bone, sphenoid, os sphenoidale} [oewn-05288497-n]: butterfly-shaped bone at the base of the skull</w:t>
      </w:r>
    </w:p>
    <w:p>
      <w:pPr>
        <w:ind w:left="2700"/>
      </w:pPr>
      <w:r>
        <w:t>(9) {sternum, breastbone} [oewn-05288688-n]: the flat bone that articulates with the clavicles and the first seven pairs of ribs</w:t>
      </w:r>
    </w:p>
    <w:p>
      <w:pPr>
        <w:ind w:left="2700"/>
      </w:pPr>
      <w:r>
        <w:t>(9) {gladiolus, corpus sternum} [oewn-05288951-n]: the large central part of the breastbone</w:t>
      </w:r>
    </w:p>
    <w:p>
      <w:pPr>
        <w:ind w:left="2700"/>
      </w:pPr>
      <w:r>
        <w:t>(9) {manubrium} [oewn-05289083-n]: the upper part of the breastbone</w:t>
      </w:r>
    </w:p>
    <w:p>
      <w:pPr>
        <w:ind w:left="2700"/>
      </w:pPr>
      <w:r>
        <w:t>(9) {xiphoid process} [oewn-05289190-n]: smallest of the three parts of the breastbone; articulates with the corpus sternum and the seventh rib</w:t>
      </w:r>
    </w:p>
    <w:p>
      <w:pPr>
        <w:ind w:left="2700"/>
      </w:pPr>
      <w:r>
        <w:t>(9) {tarsal, tarsal bone} [oewn-05289373-n]: any bone of the tarsus</w:t>
      </w:r>
    </w:p>
    <w:p>
      <w:pPr>
        <w:ind w:left="2700"/>
      </w:pPr>
      <w:r>
        <w:t>(9) {temporal bone, os temporale} [oewn-05289499-n]: a thick bone forming the side of the human cranium and encasing the inner ear</w:t>
      </w:r>
    </w:p>
    <w:p>
      <w:pPr>
        <w:ind w:left="2700"/>
      </w:pPr>
      <w:r>
        <w:t>(9) {tooth} [oewn-05290245-n]: hard bonelike structures in the jaws of vertebrates; used for biting and chewing or for attack and defense</w:t>
      </w:r>
    </w:p>
    <w:p>
      <w:pPr>
        <w:ind w:left="3000"/>
      </w:pPr>
      <w:r>
        <w:t>(10) {fang} [oewn-01468113-n]: hollow or grooved tooth of a venomous snake; used to inject its poison</w:t>
      </w:r>
    </w:p>
    <w:p>
      <w:pPr>
        <w:ind w:left="3000"/>
      </w:pPr>
      <w:r>
        <w:t>(10) {tusk} [oewn-01468354-n]: a long pointed tooth specialized for fighting or digging; especially in an elephant or walrus or hog</w:t>
      </w:r>
    </w:p>
    <w:p>
      <w:pPr>
        <w:ind w:left="3000"/>
      </w:pPr>
      <w:r>
        <w:t>(10) {conodont} [oewn-01479337-n]: the tiny fossil cone-shaped tooth of a primitive vertebrate of order Conodonta</w:t>
      </w:r>
    </w:p>
    <w:p>
      <w:pPr>
        <w:ind w:left="3000"/>
      </w:pPr>
      <w:r>
        <w:t>(10) {chopper, pearly} [oewn-05290997-n]: informal terms for a human ‘tooth’</w:t>
      </w:r>
    </w:p>
    <w:p>
      <w:pPr>
        <w:ind w:left="3000"/>
      </w:pPr>
      <w:r>
        <w:t>(10) {carnassial tooth} [oewn-05291148-n]: the last upper premolar and first lower molar teeth of a carnivore; having sharp edges for cutting flesh</w:t>
      </w:r>
    </w:p>
    <w:p>
      <w:pPr>
        <w:ind w:left="3000"/>
      </w:pPr>
      <w:r>
        <w:t>(10) {front tooth, anterior} [oewn-05313689-n]: a tooth situated at the front of the mouth</w:t>
      </w:r>
    </w:p>
    <w:p>
      <w:pPr>
        <w:ind w:left="3300"/>
      </w:pPr>
      <w:r>
        <w:t>(11) {bucktooth} [oewn-05313889-n]: a large projecting front tooth</w:t>
      </w:r>
    </w:p>
    <w:p>
      <w:pPr>
        <w:ind w:left="3000"/>
      </w:pPr>
      <w:r>
        <w:t>(10) {back tooth, posterior} [oewn-05313975-n]: a tooth situated at the back of the mouth</w:t>
      </w:r>
    </w:p>
    <w:p>
      <w:pPr>
        <w:ind w:left="3000"/>
      </w:pPr>
      <w:r>
        <w:t>(10) {malposed tooth} [oewn-05314103-n]: a tooth that has grown in a faulty position</w:t>
      </w:r>
    </w:p>
    <w:p>
      <w:pPr>
        <w:ind w:left="3000"/>
      </w:pPr>
      <w:r>
        <w:t>(10) {permanent tooth, adult tooth} [oewn-05314207-n]: any of the 32 teeth that replace the deciduous teeth of early childhood and (with luck) can last until old age</w:t>
      </w:r>
    </w:p>
    <w:p>
      <w:pPr>
        <w:ind w:left="3000"/>
      </w:pPr>
      <w:r>
        <w:t>(10) {primary tooth, deciduous tooth, baby tooth, milk tooth} [oewn-05314393-n]: one of the first temporary teeth of a young mammal (one of 20 in children)</w:t>
      </w:r>
    </w:p>
    <w:p>
      <w:pPr>
        <w:ind w:left="3000"/>
      </w:pPr>
      <w:r>
        <w:t>(10) {canine, canine tooth, eyetooth, eye tooth, dogtooth, cuspid} [oewn-05314590-n]: one of the four pointed conical teeth (two in each jaw) located between the incisors and the premolars</w:t>
      </w:r>
    </w:p>
    <w:p>
      <w:pPr>
        <w:ind w:left="3300"/>
      </w:pPr>
      <w:r>
        <w:t>(11) {fang} [oewn-01468234-n]: canine tooth of a carnivorous animal; used to seize and tear its prey</w:t>
      </w:r>
    </w:p>
    <w:p>
      <w:pPr>
        <w:ind w:left="3000"/>
      </w:pPr>
      <w:r>
        <w:t>(10) {premolar, bicuspid} [oewn-05314857-n]: a tooth having two cusps or points; located between the incisors and the molars</w:t>
      </w:r>
    </w:p>
    <w:p>
      <w:pPr>
        <w:ind w:left="3000"/>
      </w:pPr>
      <w:r>
        <w:t>(10) {incisor} [oewn-05315140-n]: a tooth for cutting or gnawing; located in the front of the mouth in both jaws</w:t>
      </w:r>
    </w:p>
    <w:p>
      <w:pPr>
        <w:ind w:left="3000"/>
      </w:pPr>
      <w:r>
        <w:t>(10) {molar, grinder} [oewn-05315272-n]: grinding tooth with a broad crown; located behind the premolars</w:t>
      </w:r>
    </w:p>
    <w:p>
      <w:pPr>
        <w:ind w:left="3300"/>
      </w:pPr>
      <w:r>
        <w:t>(11) {wisdom tooth} [oewn-05315451-n]: any of the last 4 teeth on each side of the upper and lower jaw; the last of the permanent teeth to erupt (between ages 16 and 21)</w:t>
      </w:r>
    </w:p>
    <w:p>
      <w:pPr>
        <w:ind w:left="3300"/>
      </w:pPr>
      <w:r>
        <w:t>(11) {second molar} [oewn-92435690-n]: The seventh permanent tooth located in the upper and lower jaw on either side.</w:t>
      </w:r>
    </w:p>
    <w:p>
      <w:pPr>
        <w:ind w:left="2700"/>
      </w:pPr>
      <w:r>
        <w:t>(9) {turbinate bone, turbinate, turbinal} [oewn-05291315-n]: any of the scrolled spongy bones of the nasal passages in man and other vertebrates</w:t>
      </w:r>
    </w:p>
    <w:p>
      <w:pPr>
        <w:ind w:left="2700"/>
      </w:pPr>
      <w:r>
        <w:t>(9) {tympanic bone} [oewn-05291519-n]: the bone enclosing the middle ear</w:t>
      </w:r>
    </w:p>
    <w:p>
      <w:pPr>
        <w:ind w:left="2700"/>
      </w:pPr>
      <w:r>
        <w:t>(9) {vertebra} [oewn-05291832-n]: one of the bony segments of the spinal column</w:t>
      </w:r>
    </w:p>
    <w:p>
      <w:pPr>
        <w:ind w:left="3000"/>
      </w:pPr>
      <w:r>
        <w:t>(10) {cervical vertebra, neck bone} [oewn-05596201-n]: one of 7 vertebrae in the human spine located in the neck region</w:t>
      </w:r>
    </w:p>
    <w:p>
      <w:pPr>
        <w:ind w:left="3300"/>
      </w:pPr>
      <w:r>
        <w:t>(11) {atlas, atlas vertebra} [oewn-05596396-n]: the 1st cervical vertebra</w:t>
      </w:r>
    </w:p>
    <w:p>
      <w:pPr>
        <w:ind w:left="3300"/>
      </w:pPr>
      <w:r>
        <w:t>(11) {axis, axis vertebra} [oewn-05596490-n]: the 2nd cervical vertebra; serves as a pivot for turning the head</w:t>
      </w:r>
    </w:p>
    <w:p>
      <w:pPr>
        <w:ind w:left="3000"/>
      </w:pPr>
      <w:r>
        <w:t>(10) {thoracic vertebra, dorsal vertebra} [oewn-05596782-n]: one of 12 vertebrae in the human vertebral column; thoracic vertebrae extend from the seventh cervical vertebra down to the first lumbar vertebra</w:t>
      </w:r>
    </w:p>
    <w:p>
      <w:pPr>
        <w:ind w:left="3000"/>
      </w:pPr>
      <w:r>
        <w:t>(10) {lumbar vertebra} [oewn-05597028-n]: one of 5 vertebrae in the human vertebral column; lumbar vertebrae extend from the twelfth thoracic vertebra down to the sacral vertebrae</w:t>
      </w:r>
    </w:p>
    <w:p>
      <w:pPr>
        <w:ind w:left="3000"/>
      </w:pPr>
      <w:r>
        <w:t>(10) {sacral vertebra} [oewn-05597246-n]: one of 5 vertebrae in the human spine that fuse in the adult to form the sacrum</w:t>
      </w:r>
    </w:p>
    <w:p>
      <w:pPr>
        <w:ind w:left="3000"/>
      </w:pPr>
      <w:r>
        <w:t>(10) {coccygeal vertebra, caudal vertebra} [oewn-05597406-n]: one of 4 vertebrae in the human coccyx</w:t>
      </w:r>
    </w:p>
    <w:p>
      <w:pPr>
        <w:ind w:left="2700"/>
      </w:pPr>
      <w:r>
        <w:t>(9) {zygoma, zygomatic arch, arcus zygomaticus} [oewn-05292350-n]: the slender arch formed by the temporal process of the cheekbone that bridges to the zygomatic process of the temporal bone</w:t>
      </w:r>
    </w:p>
    <w:p>
      <w:pPr>
        <w:ind w:left="2700"/>
      </w:pPr>
      <w:r>
        <w:t>(9) {modiolus} [oewn-05330283-n]: the central conical bony pillar of the cochlea</w:t>
      </w:r>
    </w:p>
    <w:p>
      <w:pPr>
        <w:ind w:left="2700"/>
      </w:pPr>
      <w:r>
        <w:t>(9) {lacrimal bone} [oewn-05339773-n]: small fragile bone making up part of the front inner walls of each eye socket and providing room for the passage of the lacrimal ducts</w:t>
      </w:r>
    </w:p>
    <w:p>
      <w:pPr>
        <w:ind w:left="2700"/>
      </w:pPr>
      <w:r>
        <w:t>(9) {skull} [oewn-05547754-n]: the bony skeleton of the head of vertebrates</w:t>
      </w:r>
    </w:p>
    <w:p>
      <w:pPr>
        <w:ind w:left="2700"/>
      </w:pPr>
      <w:r>
        <w:t>(9) {calvaria, skullcap} [oewn-05548040-n]: the dome of the skull</w:t>
      </w:r>
    </w:p>
    <w:p>
      <w:pPr>
        <w:ind w:left="2700"/>
      </w:pPr>
      <w:r>
        <w:t>(9) {cranium, braincase, brainpan} [oewn-05548146-n]: the part of the skull that encloses the brain</w:t>
      </w:r>
    </w:p>
    <w:p>
      <w:pPr>
        <w:ind w:left="2700"/>
      </w:pPr>
      <w:r>
        <w:t>(9) {occiput} [oewn-05548609-n]: back part of the head or skull</w:t>
      </w:r>
    </w:p>
    <w:p>
      <w:pPr>
        <w:ind w:left="2700"/>
      </w:pPr>
      <w:r>
        <w:t>(9) {sinciput} [oewn-05548730-n]: the front part of the head or skull (including the forehead)</w:t>
      </w:r>
    </w:p>
    <w:p>
      <w:pPr>
        <w:ind w:left="2700"/>
      </w:pPr>
      <w:r>
        <w:t>(9) {jaw} [oewn-05553673-n]: the part of the skull of a vertebrate that frames the mouth and holds the teeth</w:t>
      </w:r>
    </w:p>
    <w:p>
      <w:pPr>
        <w:ind w:left="3000"/>
      </w:pPr>
      <w:r>
        <w:t>(10) {lower jaw, mandible, mandibula, mandibular bone, submaxilla, lower jawbone, jawbone, jowl} [oewn-05283404-n]: the jaw in vertebrates that is hinged to open the mouth</w:t>
      </w:r>
    </w:p>
    <w:p>
      <w:pPr>
        <w:ind w:left="3300"/>
      </w:pPr>
      <w:r>
        <w:t>(11) {lantern jaw} [oewn-05607785-n]: a long thin lower jaw</w:t>
      </w:r>
    </w:p>
    <w:p>
      <w:pPr>
        <w:ind w:left="3000"/>
      </w:pPr>
      <w:r>
        <w:t>(10) {upper jaw, upper jawbone, maxilla, maxillary} [oewn-05291631-n]: the jaw in vertebrates that is fused to the cranium</w:t>
      </w:r>
    </w:p>
    <w:p>
      <w:pPr>
        <w:ind w:left="3000"/>
      </w:pPr>
      <w:r>
        <w:t>(10) {chop} [oewn-05553931-n]: a jaw</w:t>
      </w:r>
    </w:p>
    <w:p>
      <w:pPr>
        <w:ind w:left="2700"/>
      </w:pPr>
      <w:r>
        <w:t>(9) {vomer} [oewn-05618489-n]: thin trapezoidal bone of the skull forming the posterior and inferior parts of the nasal septum</w:t>
      </w:r>
    </w:p>
    <w:p>
      <w:pPr>
        <w:ind w:left="2700"/>
      </w:pPr>
      <w:r>
        <w:t>(9) {Wormian bone, sutural bone} [oewn-05618674-n]: any of the tiny soft bones found in the sutures between cranial bones</w:t>
      </w:r>
    </w:p>
    <w:p>
      <w:pPr>
        <w:ind w:left="2400"/>
      </w:pPr>
      <w:r>
        <w:t>(8) {marrow, bone marrow} [oewn-05293122-n]: the fatty network of connective tissue that fills the cavities of bones</w:t>
      </w:r>
    </w:p>
    <w:p>
      <w:pPr>
        <w:ind w:left="2700"/>
      </w:pPr>
      <w:r>
        <w:t>(9) {red marrow, red bone marrow} [oewn-05293334-n]: bone marrow of children and some adult bones that is required for the formation of red blood cells</w:t>
      </w:r>
    </w:p>
    <w:p>
      <w:pPr>
        <w:ind w:left="2700"/>
      </w:pPr>
      <w:r>
        <w:t>(9) {yellow marrow, yellow bone marrow} [oewn-05293507-n]: bone marrow that is yellow with fat; found at the ends of long bones in adults</w:t>
      </w:r>
    </w:p>
    <w:p>
      <w:pPr>
        <w:ind w:left="2400"/>
      </w:pPr>
      <w:r>
        <w:t>(8) {elastic tissue} [oewn-05294867-n]: connective tissue consisting chiefly of elastic fibers found in the dermis of the skin and in the walls of veins and arteries and in some tendons and ligaments</w:t>
      </w:r>
    </w:p>
    <w:p>
      <w:pPr>
        <w:ind w:left="2400"/>
      </w:pPr>
      <w:r>
        <w:t>(8) {endoneurium} [oewn-05295106-n]: delicate connective tissue around individual nerve fibers in nerve</w:t>
      </w:r>
    </w:p>
    <w:p>
      <w:pPr>
        <w:ind w:left="2400"/>
      </w:pPr>
      <w:r>
        <w:t>(8) {ligament} [oewn-05302880-n]: a sheet or band of tough fibrous tissue connecting bones or cartilages or supporting muscles or organs</w:t>
      </w:r>
    </w:p>
    <w:p>
      <w:pPr>
        <w:ind w:left="2700"/>
      </w:pPr>
      <w:r>
        <w:t>(9) {falciform ligament} [oewn-05303092-n]: a ligament that attaches part of the liver to the diaphragm and the abdominal wall</w:t>
      </w:r>
    </w:p>
    <w:p>
      <w:pPr>
        <w:ind w:left="2700"/>
      </w:pPr>
      <w:r>
        <w:t>(9) {round ligament of the uterus, ligamentum teres uteri} [oewn-05303239-n]: ligament attached to the uterus on either side in front of and below the opening of the Fallopian tube and passing through the inguinal canal to the labia majora</w:t>
      </w:r>
    </w:p>
    <w:p>
      <w:pPr>
        <w:ind w:left="2400"/>
      </w:pPr>
      <w:r>
        <w:t>(8) {perineurium} [oewn-05303500-n]: the sheath of connective tissue that covers a bundle of nerve fibers</w:t>
      </w:r>
    </w:p>
    <w:p>
      <w:pPr>
        <w:ind w:left="2400"/>
      </w:pPr>
      <w:r>
        <w:t>(8) {perimysium} [oewn-05303626-n]: the sheath of connective tissue that covers a bundle of muscle fibers</w:t>
      </w:r>
    </w:p>
    <w:p>
      <w:pPr>
        <w:ind w:left="2400"/>
      </w:pPr>
      <w:r>
        <w:t>(8) {tendon, sinew} [oewn-05303752-n]: a cord or band of inelastic tissue connecting a muscle with its bony attachment</w:t>
      </w:r>
    </w:p>
    <w:p>
      <w:pPr>
        <w:ind w:left="2700"/>
      </w:pPr>
      <w:r>
        <w:t>(9) {hamstring, hamstring tendon} [oewn-05578335-n]: one of the tendons at the back of the knee</w:t>
      </w:r>
    </w:p>
    <w:p>
      <w:pPr>
        <w:ind w:left="2700"/>
      </w:pPr>
      <w:r>
        <w:t>(9) {Achilles tendon, tendon of Achilles} [oewn-05586371-n]: a large tendon that runs from the heel to the calf</w:t>
      </w:r>
    </w:p>
    <w:p>
      <w:pPr>
        <w:ind w:left="2400"/>
      </w:pPr>
      <w:r>
        <w:t>(8) {submucosa} [oewn-05437571-n]: the connective tissue beneath mucous membrane</w:t>
      </w:r>
    </w:p>
    <w:p>
      <w:pPr>
        <w:ind w:left="2400"/>
      </w:pPr>
      <w:r>
        <w:t>(8) {fascia, facia} [oewn-05590163-n]: a sheet or band of fibrous connective tissue separating or binding together muscles and organs etc</w:t>
      </w:r>
    </w:p>
    <w:p>
      <w:pPr>
        <w:ind w:left="2700"/>
      </w:pPr>
      <w:r>
        <w:t>(9) {aponeurosis} [oewn-05590340-n]: any of the deeper and thicker fascia that attach muscles to bones; resemble flattened tendons</w:t>
      </w:r>
    </w:p>
    <w:p>
      <w:pPr>
        <w:ind w:left="2400"/>
      </w:pPr>
      <w:r>
        <w:t>(8) {scar tissue} [oewn-05591472-n]: the connective tissue that forms a scar; consists of fibroblasts in new scars and collagen fibers in old scars</w:t>
      </w:r>
    </w:p>
    <w:p>
      <w:pPr>
        <w:ind w:left="2700"/>
      </w:pPr>
      <w:r>
        <w:t>(9) {adhesion} [oewn-05591658-n]: a fibrous band of scar tissue that binds together normally separate anatomical structures</w:t>
      </w:r>
    </w:p>
    <w:p>
      <w:pPr>
        <w:ind w:left="2100"/>
      </w:pPr>
      <w:r>
        <w:t>(7) {lymphatic tissue, lymphoid tissue} [oewn-05295381-n]: tissue making up the lymphatic system</w:t>
      </w:r>
    </w:p>
    <w:p>
      <w:pPr>
        <w:ind w:left="2400"/>
      </w:pPr>
      <w:r>
        <w:t>(8) {tonsil, palatine tonsil, faucial tonsil, tonsilla} [oewn-05316575-n]: either of two masses of lymphatic tissue one on each side of the oral pharynx</w:t>
      </w:r>
    </w:p>
    <w:p>
      <w:pPr>
        <w:ind w:left="2400"/>
      </w:pPr>
      <w:r>
        <w:t>(8) {spleen, lien} [oewn-05341015-n]: a large dark-red oval organ on the left side of the body between the stomach and the diaphragm; produces cells involved in immune responses</w:t>
      </w:r>
    </w:p>
    <w:p>
      <w:pPr>
        <w:ind w:left="2400"/>
      </w:pPr>
      <w:r>
        <w:t>(8) {lymph node, lymph gland, node} [oewn-05437672-n]: the source of lymph and lymphocytes</w:t>
      </w:r>
    </w:p>
    <w:p>
      <w:pPr>
        <w:ind w:left="2700"/>
      </w:pPr>
      <w:r>
        <w:t>(9) {bubo} [oewn-14339149-n]: a lymph node that is inflamed and swollen because of plague or gonorrhea or tuberculosis</w:t>
      </w:r>
    </w:p>
    <w:p>
      <w:pPr>
        <w:ind w:left="2700"/>
      </w:pPr>
      <w:r>
        <w:t>(9) {axillary node} [oewn-05437877-n]: any of the lymph glands of the armpit; fights infections in the neck and chest and arm regions</w:t>
      </w:r>
    </w:p>
    <w:p>
      <w:pPr>
        <w:ind w:left="2700"/>
      </w:pPr>
      <w:r>
        <w:t>(9) {Peyer's patch, Peter's gland} [oewn-05438031-n]: any of several lymph nodes in the walls of the intestines near the junction of the ileum and colon</w:t>
      </w:r>
    </w:p>
    <w:p>
      <w:pPr>
        <w:ind w:left="2400"/>
      </w:pPr>
      <w:r>
        <w:t>(8) {pharyngeal tonsil, adenoid, Luschka's tonsil, third tonsil, tonsilla pharyngealis, tonsilla adenoidea} [oewn-05536919-n]: a collection of lymphatic tissue in the throat behind the uvula (on the posterior wall and roof of the nasopharynx)</w:t>
      </w:r>
    </w:p>
    <w:p>
      <w:pPr>
        <w:ind w:left="2100"/>
      </w:pPr>
      <w:r>
        <w:t>(7) {cartilage, gristle} [oewn-05295590-n]: tough elastic tissue; mostly converted to bone in adults</w:t>
      </w:r>
    </w:p>
    <w:p>
      <w:pPr>
        <w:ind w:left="2400"/>
      </w:pPr>
      <w:r>
        <w:t>(8) {meniscus, semilunar cartilage} [oewn-05295895-n]: (anatomy) a disk of cartilage that serves as a cushion between the ends of bones that meet at a joint</w:t>
      </w:r>
    </w:p>
    <w:p>
      <w:pPr>
        <w:ind w:left="2400"/>
      </w:pPr>
      <w:r>
        <w:t>(8) {fibrocartilage} [oewn-05296092-n]: cartilage that is largely composed of fibers like those in ordinary connective tissue</w:t>
      </w:r>
    </w:p>
    <w:p>
      <w:pPr>
        <w:ind w:left="2400"/>
      </w:pPr>
      <w:r>
        <w:t>(8) {hyaline cartilage} [oewn-05296238-n]: translucent cartilage that is common in joints and the respiratory passages; forms most of the fetal skeleton</w:t>
      </w:r>
    </w:p>
    <w:p>
      <w:pPr>
        <w:ind w:left="2400"/>
      </w:pPr>
      <w:r>
        <w:t>(8) {arytenoid, arytaenoid, arytenoid cartilage} [oewn-05537725-n]: either of two small cartilages at the back of the larynx to which the vocal folds are attached</w:t>
      </w:r>
    </w:p>
    <w:p>
      <w:pPr>
        <w:ind w:left="2400"/>
      </w:pPr>
      <w:r>
        <w:t>(8) {thyroid cartilage, Adam's apple} [oewn-05537929-n]: the largest cartilage of the larynx</w:t>
      </w:r>
    </w:p>
    <w:p>
      <w:pPr>
        <w:ind w:left="2400"/>
      </w:pPr>
      <w:r>
        <w:t>(8) {epiglottic cartilage} [oewn-92436150-n]: A thin lamina of elastic cartilage forming the central portion of the epiglottis.</w:t>
      </w:r>
    </w:p>
    <w:p>
      <w:pPr>
        <w:ind w:left="2100"/>
      </w:pPr>
      <w:r>
        <w:t>(7) {erectile tissue} [oewn-05296411-n]: vascular tissue capable of filling with blood and becoming rigid</w:t>
      </w:r>
    </w:p>
    <w:p>
      <w:pPr>
        <w:ind w:left="2100"/>
      </w:pPr>
      <w:r>
        <w:t>(7) {muscle, muscular tissue} [oewn-05296556-n]: animal tissue consisting predominantly of contractile cells</w:t>
      </w:r>
    </w:p>
    <w:p>
      <w:pPr>
        <w:ind w:left="2400"/>
      </w:pPr>
      <w:r>
        <w:t>(8) {striated muscle tissue} [oewn-05297242-n]: muscle tissue characterized by transverse stripes</w:t>
      </w:r>
    </w:p>
    <w:p>
      <w:pPr>
        <w:ind w:left="2400"/>
      </w:pPr>
      <w:r>
        <w:t>(8) {cardiac muscle, heart muscle} [oewn-05397282-n]: the muscle tissue of the heart; adapted to continued rhythmic contraction</w:t>
      </w:r>
    </w:p>
    <w:p>
      <w:pPr>
        <w:ind w:left="2700"/>
      </w:pPr>
      <w:r>
        <w:t>(9) {pacemaker, cardiac pacemaker, sinoatrial node, SA node} [oewn-05396803-n]: a specialized bit of heart tissue that controls the heartbeat</w:t>
      </w:r>
    </w:p>
    <w:p>
      <w:pPr>
        <w:ind w:left="2700"/>
      </w:pPr>
      <w:r>
        <w:t>(9) {papillary muscle} [oewn-05397576-n]: any of several muscles associated with the atrioventricular valves</w:t>
      </w:r>
    </w:p>
    <w:p>
      <w:pPr>
        <w:ind w:left="2700"/>
      </w:pPr>
      <w:r>
        <w:t>(9) {atrioventricular bundle, bundle of His, atrioventricular trunk, truncus atrioventricularis} [oewn-05397822-n]: a bundle of modified heart muscle that transmits the cardiac impulse from the atrioventricular node to the ventricles causing them to contract</w:t>
      </w:r>
    </w:p>
    <w:p>
      <w:pPr>
        <w:ind w:left="2700"/>
      </w:pPr>
      <w:r>
        <w:t>(9) {atrioventricular node} [oewn-05398104-n]: a node of specialized heart muscle located in the septal wall of the right atrium; receives impulses from the sinoatrial node and transmits them to atrioventricular bundle</w:t>
      </w:r>
    </w:p>
    <w:p>
      <w:pPr>
        <w:ind w:left="2700"/>
      </w:pPr>
      <w:r>
        <w:t>(9) {myocardium} [oewn-05398343-n]: the middle muscular layer of the heart wall</w:t>
      </w:r>
    </w:p>
    <w:p>
      <w:pPr>
        <w:ind w:left="2700"/>
      </w:pPr>
      <w:r>
        <w:t>(9) {Purkinje fiber} [oewn-05398461-n]: a specialized cardiac muscle fiber that is part of the Purkinje network</w:t>
      </w:r>
    </w:p>
    <w:p>
      <w:pPr>
        <w:ind w:left="2700"/>
      </w:pPr>
      <w:r>
        <w:t>(9) {Purkinje network, Purkinje's tissue, Purkinje's system} [oewn-05398612-n]: a network of Purkinje fibers that carry the cardiac impulse from the atrioventricular node to the ventricles of the heart and causes them to contract</w:t>
      </w:r>
    </w:p>
    <w:p>
      <w:pPr>
        <w:ind w:left="2400"/>
      </w:pPr>
      <w:r>
        <w:t>(8) {smooth muscle} [oewn-05467867-n]: muscle tissue that does not appear striated under the microscope; has the form of thin layers or sheets</w:t>
      </w:r>
    </w:p>
    <w:p>
      <w:pPr>
        <w:ind w:left="2100"/>
      </w:pPr>
      <w:r>
        <w:t>(7) {fibrous tissue} [oewn-05302494-n]: tissue consisting of or containing fibers in both animals and plants</w:t>
      </w:r>
    </w:p>
    <w:p>
      <w:pPr>
        <w:ind w:left="2400"/>
      </w:pPr>
      <w:r>
        <w:t>(8) {trabecula} [oewn-05302659-n]: rod-shaped structures of fibrous tissue that divide an organ into parts (as in the penis) or stabilize the structure of an organ (as in the spleen)</w:t>
      </w:r>
    </w:p>
    <w:p>
      <w:pPr>
        <w:ind w:left="2100"/>
      </w:pPr>
      <w:r>
        <w:t>(7) {nervous tissue, nerve tissue} [oewn-05304274-n]: tissue composed of neurons</w:t>
      </w:r>
    </w:p>
    <w:p>
      <w:pPr>
        <w:ind w:left="2400"/>
      </w:pPr>
      <w:r>
        <w:t>(8) {fiber bundle, fibre bundle, fascicle, fasciculus} [oewn-05483333-n]: a bundle of fibers (especially nerve fibers)</w:t>
      </w:r>
    </w:p>
    <w:p>
      <w:pPr>
        <w:ind w:left="2700"/>
      </w:pPr>
      <w:r>
        <w:t>(9) {fornix, trigonum cerebrale} [oewn-05234902-n]: an arched bundle of white fibers at the base of the brain by which the hippocampus of each hemisphere projects to the contralateral hippocampus and to the thalamus and mamillary bodies</w:t>
      </w:r>
    </w:p>
    <w:p>
      <w:pPr>
        <w:ind w:left="2700"/>
      </w:pPr>
      <w:r>
        <w:t>(9) {nerve, nervus} [oewn-05481998-n]: any bundle of nerve fibers running to various organs and tissues of the body</w:t>
      </w:r>
    </w:p>
    <w:p>
      <w:pPr>
        <w:ind w:left="3000"/>
      </w:pPr>
      <w:r>
        <w:t>(10) {motor nerve, efferent nerve, efferent} [oewn-05482390-n]: a nerve that conveys impulses toward or to muscles or glands</w:t>
      </w:r>
    </w:p>
    <w:p>
      <w:pPr>
        <w:ind w:left="3300"/>
      </w:pPr>
      <w:r>
        <w:t>(11) {ventral root, ventral horn, anterior root, anterior horn} [oewn-05432307-n]: one of the two roots of a spinal nerve that passes ventrally from the spinal cord and that consists of motor fibers</w:t>
      </w:r>
    </w:p>
    <w:p>
      <w:pPr>
        <w:ind w:left="3300"/>
      </w:pPr>
      <w:r>
        <w:t>(11) {pyramidal tract, pyramidal motor system, corticospinal tract} [oewn-05499264-n]: any of the important motor nerves on each side of the central nervous system that run from the sensorimotor areas of the cortex through the brainstem to motor neurons of the cranial nerve nuclei and the ventral root of the spinal cord</w:t>
      </w:r>
    </w:p>
    <w:p>
      <w:pPr>
        <w:ind w:left="3000"/>
      </w:pPr>
      <w:r>
        <w:t>(10) {sensory nerve, afferent nerve, afferent} [oewn-05482786-n]: a nerve that passes impulses from receptors toward or to the central nervous system</w:t>
      </w:r>
    </w:p>
    <w:p>
      <w:pPr>
        <w:ind w:left="3300"/>
      </w:pPr>
      <w:r>
        <w:t>(11) {dorsal root, dorsal horn, posterior root, posterior horn} [oewn-05432547-n]: one of two roots of a spinal nerve that passes dorsally from the spinal cord and that consists of sensory fibers</w:t>
      </w:r>
    </w:p>
    <w:p>
      <w:pPr>
        <w:ind w:left="3300"/>
      </w:pPr>
      <w:r>
        <w:t>(11) {lemniscus, fillet} [oewn-05483214-n]: a bundle of sensory nerve fibers going to the thalamus</w:t>
      </w:r>
    </w:p>
    <w:p>
      <w:pPr>
        <w:ind w:left="3000"/>
      </w:pPr>
      <w:r>
        <w:t>(10) {cranial nerve} [oewn-05483908-n]: any of the 12 paired nerves that originate in the brain stem</w:t>
      </w:r>
    </w:p>
    <w:p>
      <w:pPr>
        <w:ind w:left="3300"/>
      </w:pPr>
      <w:r>
        <w:t>(11) {olfactory nerve, nervii olfactorii, first cranial nerve} [oewn-05485598-n]: a collective term for numerous olfactory filaments in the nasal mucosa</w:t>
      </w:r>
    </w:p>
    <w:p>
      <w:pPr>
        <w:ind w:left="3300"/>
      </w:pPr>
      <w:r>
        <w:t>(11) {optic nerve, nervus opticus, second cranial nerve, optic tract} [oewn-05485988-n]: the cranial nerve that serves the retina</w:t>
      </w:r>
    </w:p>
    <w:p>
      <w:pPr>
        <w:ind w:left="3300"/>
      </w:pPr>
      <w:r>
        <w:t>(11) {oculomotor, oculomotor nerve, nervus oculomotorius, third cranial nerve} [oewn-05486178-n]: supplies extrinsic muscles of the eye</w:t>
      </w:r>
    </w:p>
    <w:p>
      <w:pPr>
        <w:ind w:left="3300"/>
      </w:pPr>
      <w:r>
        <w:t>(11) {trochlear, trochlear nerve, trochlearis, fourth cranial nerve} [oewn-05486336-n]: either of the two cranial nerves on either side that control the superior oblique muscles of the eyes</w:t>
      </w:r>
    </w:p>
    <w:p>
      <w:pPr>
        <w:ind w:left="3300"/>
      </w:pPr>
      <w:r>
        <w:t>(11) {trigeminal, trigeminal nerve, trigeminus, nervus trigeminus, fifth cranial nerve} [oewn-05486548-n]: the main sensory nerve of the face and motor nerve for the muscles of mastication</w:t>
      </w:r>
    </w:p>
    <w:p>
      <w:pPr>
        <w:ind w:left="3300"/>
      </w:pPr>
      <w:r>
        <w:t>(11) {abducent, abducent nerve, abducens, abducens nerve, nervus abducens, sixth cranial nerve} [oewn-05486760-n]: a small motor nerve supplying the lateral rectus muscle of the eye</w:t>
      </w:r>
    </w:p>
    <w:p>
      <w:pPr>
        <w:ind w:left="3300"/>
      </w:pPr>
      <w:r>
        <w:t>(11) {facial, facial nerve, nervus facialis, seventh cranial nerve} [oewn-05486966-n]: cranial nerve that supplies facial muscles</w:t>
      </w:r>
    </w:p>
    <w:p>
      <w:pPr>
        <w:ind w:left="3300"/>
      </w:pPr>
      <w:r>
        <w:t>(11) {acoustic nerve, auditory nerve, vestibulocochlear nerve, nervus vestibulocochlearis, eighth cranial nerve} [oewn-05487155-n]: a composite sensory nerve supplying the hair cells of the vestibular organ and the hair cells of the cochlea</w:t>
      </w:r>
    </w:p>
    <w:p>
      <w:pPr>
        <w:ind w:left="3300"/>
      </w:pPr>
      <w:r>
        <w:t>(11) {glossopharyngeal nerve, nervus glossopharyngeus, ninth cranial nerve} [oewn-05487438-n]: sensory nerve to the pharynx and back of the tongue; motor fibers innervate muscles that elevate the pharynx and larynx; includes parasympathetic fibers to the otic ganglion</w:t>
      </w:r>
    </w:p>
    <w:p>
      <w:pPr>
        <w:ind w:left="3300"/>
      </w:pPr>
      <w:r>
        <w:t>(11) {vagus, vagus nerve, nervus vagus, pneumogastric, pneumogastric nerve, tenth cranial nerve, wandering nerve} [oewn-05487728-n]: a mixed nerve that supplies the pharynx and larynx and lungs and heart and esophagus and stomach and most of the abdominal viscera</w:t>
      </w:r>
    </w:p>
    <w:p>
      <w:pPr>
        <w:ind w:left="3300"/>
      </w:pPr>
      <w:r>
        <w:t>(11) {accessory nerve, spinal accessory, nervus accessorius, eleventh cranial nerve} [oewn-05488053-n]: arises from two sets of roots (cranial and spinal) that unite to form the nerve</w:t>
      </w:r>
    </w:p>
    <w:p>
      <w:pPr>
        <w:ind w:left="3300"/>
      </w:pPr>
      <w:r>
        <w:t>(11) {hypoglossal, hypoglossal nerve, nervus hypoglosus, twelfth cranial nerve} [oewn-05488259-n]: supplies intrinsic muscles of the tongue and other tongue muscles</w:t>
      </w:r>
    </w:p>
    <w:p>
      <w:pPr>
        <w:ind w:left="3000"/>
      </w:pPr>
      <w:r>
        <w:t>(10) {depressor, depressor nerve} [oewn-05484244-n]: any nerve whose activity tends to reduce the activity or tone of the body part it serves</w:t>
      </w:r>
    </w:p>
    <w:p>
      <w:pPr>
        <w:ind w:left="3000"/>
      </w:pPr>
      <w:r>
        <w:t>(10) {radial nerve, nervus radialis, musculospiral nerve} [oewn-05512458-n]: largest branch of the brachial plexus; extends down the humerus to the lateral epicondyle where it divides into one branch that goes to the skin on the back of the hand and another that goes to the underlying extensor muscles</w:t>
      </w:r>
    </w:p>
    <w:p>
      <w:pPr>
        <w:ind w:left="3000"/>
      </w:pPr>
      <w:r>
        <w:t>(10) {splanchnic nerve} [oewn-05513130-n]: any of several nerves of the sympathetic part of the autonomic nervous system that innervate viscera and blood vessels</w:t>
      </w:r>
    </w:p>
    <w:p>
      <w:pPr>
        <w:ind w:left="3000"/>
      </w:pPr>
      <w:r>
        <w:t>(10) {sciatic nerve, nervus ischiadicus} [oewn-05575508-n]: arises from the sacral plexus and passes about halfway down the thigh where it divides into the common peroneal and tibial nerves</w:t>
      </w:r>
    </w:p>
    <w:p>
      <w:pPr>
        <w:ind w:left="3000"/>
      </w:pPr>
      <w:r>
        <w:t>(10) {saphenous nerve, nervus saphenus} [oewn-05575982-n]: a branch of the femoral nerve that supplies cutaneous branches to the inner aspect of the leg and foot</w:t>
      </w:r>
    </w:p>
    <w:p>
      <w:pPr>
        <w:ind w:left="3000"/>
      </w:pPr>
      <w:r>
        <w:t>(10) {ulnar nerve, cubital nerve, nervus ulnaris} [oewn-05576400-n]: a nerve running along the inner side of the arm and passing near the elbow; supplies intrinsic muscles of the hand and the skin of the medial side of the hand</w:t>
      </w:r>
    </w:p>
    <w:p>
      <w:pPr>
        <w:ind w:left="3300"/>
      </w:pPr>
      <w:r>
        <w:t>(11) {funny bone, crazy bone} [oewn-05588293-n]: a point on the elbow where the ulnar nerve passes near the surface; a sharp tingling sensation results when the nerve is knocked against the bone</w:t>
      </w:r>
    </w:p>
    <w:p>
      <w:pPr>
        <w:ind w:left="3000"/>
      </w:pPr>
      <w:r>
        <w:t>(10) {spinal nerve, nervus spinalis} [oewn-05576686-n]: any of the 31 pairs of nerves emerging from each side of the spinal cord (each attached to the cord by two roots: ventral and dorsal)</w:t>
      </w:r>
    </w:p>
    <w:p>
      <w:pPr>
        <w:ind w:left="3300"/>
      </w:pPr>
      <w:r>
        <w:t>(11) {spinal nerve root} [oewn-05256763-n]: one of two roots of the spinal nerves</w:t>
      </w:r>
    </w:p>
    <w:p>
      <w:pPr>
        <w:ind w:left="3300"/>
      </w:pPr>
      <w:r>
        <w:t>(11) {femoral nerve, nervus femoralis, anterior crural nerve} [oewn-05575737-n]: one of a pair of nerves that originate from lumbar nerves and supply the muscles and skin of the anterior part of the thigh</w:t>
      </w:r>
    </w:p>
    <w:p>
      <w:pPr>
        <w:ind w:left="3300"/>
      </w:pPr>
      <w:r>
        <w:t>(11) {phrenic nerve, nervus phrenicus} [oewn-05576183-n]: one of a pair of nerves that arises from cervical spinal roots and passes down the thorax to innervate the diaphragm and control breathing</w:t>
      </w:r>
    </w:p>
    <w:p>
      <w:pPr>
        <w:ind w:left="3300"/>
      </w:pPr>
      <w:r>
        <w:t>(11) {cervical nerve} [oewn-05577058-n]: any of eight pairs of spinal nerves emerging from the cervical section of the spinal cord</w:t>
      </w:r>
    </w:p>
    <w:p>
      <w:pPr>
        <w:ind w:left="3300"/>
      </w:pPr>
      <w:r>
        <w:t>(11) {coccygeal nerve, nervus coccygeus} [oewn-05577208-n]: the lowest pair of spinal nerves</w:t>
      </w:r>
    </w:p>
    <w:p>
      <w:pPr>
        <w:ind w:left="3300"/>
      </w:pPr>
      <w:r>
        <w:t>(11) {lumbar nerve} [oewn-05577321-n]: any of five pairs of spinal nerves emerging from the lumbar section of the spinal cord</w:t>
      </w:r>
    </w:p>
    <w:p>
      <w:pPr>
        <w:ind w:left="3300"/>
      </w:pPr>
      <w:r>
        <w:t>(11) {sacral nerve} [oewn-05577466-n]: any of five pairs of spinal nerves emerging from the sacral region of the spinal cord</w:t>
      </w:r>
    </w:p>
    <w:p>
      <w:pPr>
        <w:ind w:left="3300"/>
      </w:pPr>
      <w:r>
        <w:t>(11) {thoracic nerve} [oewn-05577610-n]: any of twelve pairs of spinal nerves emerging from the thoracic region of the spinal cord</w:t>
      </w:r>
    </w:p>
    <w:p>
      <w:pPr>
        <w:ind w:left="3300"/>
      </w:pPr>
      <w:r>
        <w:t>(11) {spinal nerve roots} [oewn-05598016-n]: either of two roots of the spinal nerves</w:t>
      </w:r>
    </w:p>
    <w:p>
      <w:pPr>
        <w:ind w:left="2400"/>
      </w:pPr>
      <w:r>
        <w:t>(8) {neuropil, neuropile} [oewn-05490774-n]: the complex network of unmyelinated axones, dendrites, and glial branches that form the bulk of the central nervous system's grey matter and in which nerve cell bodies are embedded</w:t>
      </w:r>
    </w:p>
    <w:p>
      <w:pPr>
        <w:ind w:left="2400"/>
      </w:pPr>
      <w:r>
        <w:t>(8) {grey matter, gray matter, grey substance, gray substance, substantia grisea} [oewn-05491040-n]: greyish nervous tissue containing cell bodies as well as fibers; forms the cerebral cortex consisting of unmyelinated neurons</w:t>
      </w:r>
    </w:p>
    <w:p>
      <w:pPr>
        <w:ind w:left="2400"/>
      </w:pPr>
      <w:r>
        <w:t>(8) {white matter, substantia alba} [oewn-05491329-n]: whitish nervous tissue of the CNS consisting of neurons and their myelin sheaths</w:t>
      </w:r>
    </w:p>
    <w:p>
      <w:pPr>
        <w:ind w:left="2700"/>
      </w:pPr>
      <w:r>
        <w:t>(9) {nerve pathway, tract, nerve tract, pathway} [oewn-05483530-n]: a bundle of myelinated nerve fibers following a path through the brain</w:t>
      </w:r>
    </w:p>
    <w:p>
      <w:pPr>
        <w:ind w:left="3000"/>
      </w:pPr>
      <w:r>
        <w:t>(10) {optic radiation, radiatio optica} [oewn-05236379-n]: a nerve pathway from the lateral geniculate body to the visual cortex</w:t>
      </w:r>
    </w:p>
    <w:p>
      <w:pPr>
        <w:ind w:left="3000"/>
      </w:pPr>
      <w:r>
        <w:t>(10) {commissure} [oewn-05483746-n]: a bundle of nerve fibers passing from one side to the other of the brain or spinal cord</w:t>
      </w:r>
    </w:p>
    <w:p>
      <w:pPr>
        <w:ind w:left="3300"/>
      </w:pPr>
      <w:r>
        <w:t>(11) {corpus callosum} [oewn-05499113-n]: a broad transverse nerve tract connecting the two cerebral hemispheres</w:t>
      </w:r>
    </w:p>
    <w:p>
      <w:pPr>
        <w:ind w:left="3000"/>
      </w:pPr>
      <w:r>
        <w:t>(10) {peduncle, cerebral peduncle} [oewn-05484406-n]: a bundle of myelinated neurons joining different parts of the brain</w:t>
      </w:r>
    </w:p>
    <w:p>
      <w:pPr>
        <w:ind w:left="2100"/>
      </w:pPr>
      <w:r>
        <w:t>(7) {gingiva, gum} [oewn-05312431-n]: the tissue (covered by mucous membrane) of the jaws that surrounds the bases of the teeth</w:t>
      </w:r>
    </w:p>
    <w:p>
      <w:pPr>
        <w:ind w:left="2100"/>
      </w:pPr>
      <w:r>
        <w:t>(7) {lens cortex, cortex} [oewn-05328184-n]: the tissue that surrounds the lens nucleus</w:t>
      </w:r>
    </w:p>
    <w:p>
      <w:pPr>
        <w:ind w:left="2100"/>
      </w:pPr>
      <w:r>
        <w:t>(7) {flap} [oewn-05397105-n]: a movable piece of tissue partly connected to the body</w:t>
      </w:r>
    </w:p>
    <w:p>
      <w:pPr>
        <w:ind w:left="2400"/>
      </w:pPr>
      <w:r>
        <w:t>(8) {uvula} [oewn-05316770-n]: a small pendant fleshy lobe at the back of the soft palate</w:t>
      </w:r>
    </w:p>
    <w:p>
      <w:pPr>
        <w:ind w:left="2400"/>
      </w:pPr>
      <w:r>
        <w:t>(8) {soft palate, velum} [oewn-05316917-n]: a muscular flap that closes off the nasopharynx during swallowing or speaking</w:t>
      </w:r>
    </w:p>
    <w:p>
      <w:pPr>
        <w:ind w:left="2400"/>
      </w:pPr>
      <w:r>
        <w:t>(8) {protective fold} [oewn-05321204-n]: a flap of tissue that protects what it covers</w:t>
      </w:r>
    </w:p>
    <w:p>
      <w:pPr>
        <w:ind w:left="2700"/>
      </w:pPr>
      <w:r>
        <w:t>(9) {eyelid, lid, palpebra} [oewn-05321347-n]: either of two folds of skin that can be moved to cover or open the eye</w:t>
      </w:r>
    </w:p>
    <w:p>
      <w:pPr>
        <w:ind w:left="2700"/>
      </w:pPr>
      <w:r>
        <w:t>(9) {nictitating membrane, third eyelid} [oewn-05322189-n]: a protective fold of skin in the eyes of reptiles and birds and some mammals</w:t>
      </w:r>
    </w:p>
    <w:p>
      <w:pPr>
        <w:ind w:left="3000"/>
      </w:pPr>
      <w:r>
        <w:t>(10) {haw} [oewn-05322384-n]: the nictitating membrane of a horse</w:t>
      </w:r>
    </w:p>
    <w:p>
      <w:pPr>
        <w:ind w:left="2400"/>
      </w:pPr>
      <w:r>
        <w:t>(8) {cusp, leaflet} [oewn-05396968-n]: a thin triangular flap of a heart valve</w:t>
      </w:r>
    </w:p>
    <w:p>
      <w:pPr>
        <w:ind w:left="2100"/>
      </w:pPr>
      <w:r>
        <w:t>(7) {membrane, tissue layer} [oewn-05433820-n]: a pliable sheet of tissue that covers or lines or connects the organs or cells of animals or plants</w:t>
      </w:r>
    </w:p>
    <w:p>
      <w:pPr>
        <w:ind w:left="2400"/>
      </w:pPr>
      <w:r>
        <w:t>(8) {trophoblast} [oewn-01464850-n]: the membrane that forms the wall of the blastocyst in early development; aids implantation in the uterine wall</w:t>
      </w:r>
    </w:p>
    <w:p>
      <w:pPr>
        <w:ind w:left="2400"/>
      </w:pPr>
      <w:r>
        <w:t>(8) {chorioallantois, chorioallantoic membrane} [oewn-01476261-n]: the very vascular fetal membrane composed of the fused chorion and adjacent wall of the allantois</w:t>
      </w:r>
    </w:p>
    <w:p>
      <w:pPr>
        <w:ind w:left="2400"/>
      </w:pPr>
      <w:r>
        <w:t>(8) {web} [oewn-01900969-n]: membrane connecting the toes of some aquatic birds and mammals</w:t>
      </w:r>
    </w:p>
    <w:p>
      <w:pPr>
        <w:ind w:left="2400"/>
      </w:pPr>
      <w:r>
        <w:t>(8) {Bowman's capsule, glomerular capsule, capsula glomeruli} [oewn-05254964-n]: thin double membrane surrounding the glomerulus of a nephron</w:t>
      </w:r>
    </w:p>
    <w:p>
      <w:pPr>
        <w:ind w:left="2400"/>
      </w:pPr>
      <w:r>
        <w:t>(8) {axolemma} [oewn-05293666-n]: outer membrane covering an axon</w:t>
      </w:r>
    </w:p>
    <w:p>
      <w:pPr>
        <w:ind w:left="2400"/>
      </w:pPr>
      <w:r>
        <w:t>(8) {basilar membrane} [oewn-05293771-n]: a membrane in the cochlea that supports the organ of Corti</w:t>
      </w:r>
    </w:p>
    <w:p>
      <w:pPr>
        <w:ind w:left="2400"/>
      </w:pPr>
      <w:r>
        <w:t>(8) {fetal membrane} [oewn-05318315-n]: any membrane that functions for the protection or nourishment or respiration or excretion of a developing fetus</w:t>
      </w:r>
    </w:p>
    <w:p>
      <w:pPr>
        <w:ind w:left="2700"/>
      </w:pPr>
      <w:r>
        <w:t>(9) {allantois} [oewn-01476034-n]: the vascular fetal membrane that lies below the chorion and develops from the hindgut in many embryonic higher vertebrates (reptiles, birds and mammals)</w:t>
      </w:r>
    </w:p>
    <w:p>
      <w:pPr>
        <w:ind w:left="2700"/>
      </w:pPr>
      <w:r>
        <w:t>(9) {caul, veil, embryonic membrane} [oewn-05318121-n]: the inner membrane of embryos in higher vertebrates (especially when covering the head at birth)</w:t>
      </w:r>
    </w:p>
    <w:p>
      <w:pPr>
        <w:ind w:left="2400"/>
      </w:pPr>
      <w:r>
        <w:t>(8) {choroid, choroid coat} [oewn-05320640-n]: a highly vascular membrane in the eye between the retina and the sclera; a dark pigmentation minimizes the scattering of light inside the eye</w:t>
      </w:r>
    </w:p>
    <w:p>
      <w:pPr>
        <w:ind w:left="2400"/>
      </w:pPr>
      <w:r>
        <w:t>(8) {ciliary body} [oewn-05320869-n]: the part of the tunic of the eye between the choroid coat and the iris</w:t>
      </w:r>
    </w:p>
    <w:p>
      <w:pPr>
        <w:ind w:left="2400"/>
      </w:pPr>
      <w:r>
        <w:t>(8) {cornea} [oewn-05324904-n]: the transparent dome-shaped anterior portion of the outer covering of the eye; it covers the iris and pupil and is continuous with the sclera</w:t>
      </w:r>
    </w:p>
    <w:p>
      <w:pPr>
        <w:ind w:left="2700"/>
      </w:pPr>
      <w:r>
        <w:t>(9) {arcus, arcus senilis} [oewn-05325365-n]: a whitish deposit in the shape of an arc that is sometimes seen in the cornea</w:t>
      </w:r>
    </w:p>
    <w:p>
      <w:pPr>
        <w:ind w:left="2400"/>
      </w:pPr>
      <w:r>
        <w:t>(8) {eardrum, tympanum, tympanic membrane, myringa} [oewn-05326381-n]: the membrane in the ear that vibrates to sound</w:t>
      </w:r>
    </w:p>
    <w:p>
      <w:pPr>
        <w:ind w:left="2700"/>
      </w:pPr>
      <w:r>
        <w:t>(9) {perforated eardrum} [oewn-05331936-n]: an eardrum with a hole or tear in it; can interfere with normal hearing and cause other ear problems</w:t>
      </w:r>
    </w:p>
    <w:p>
      <w:pPr>
        <w:ind w:left="2400"/>
      </w:pPr>
      <w:r>
        <w:t>(8) {endocranium} [oewn-05326578-n]: membrane lining the inside of the skull</w:t>
      </w:r>
    </w:p>
    <w:p>
      <w:pPr>
        <w:ind w:left="2400"/>
      </w:pPr>
      <w:r>
        <w:t>(8) {endosteum} [oewn-05326694-n]: vascular membrane that lines the inner surface of long bones</w:t>
      </w:r>
    </w:p>
    <w:p>
      <w:pPr>
        <w:ind w:left="2400"/>
      </w:pPr>
      <w:r>
        <w:t>(8) {ependyma} [oewn-05326829-n]: thin epithelial membrane lining the ventricles of the brain and the spinal cord canal</w:t>
      </w:r>
    </w:p>
    <w:p>
      <w:pPr>
        <w:ind w:left="2400"/>
      </w:pPr>
      <w:r>
        <w:t>(8) {fertilization membrane} [oewn-05326969-n]: the membrane that forms around a fertilized ovum and prevents penetration by additional spermatozoon</w:t>
      </w:r>
    </w:p>
    <w:p>
      <w:pPr>
        <w:ind w:left="2400"/>
      </w:pPr>
      <w:r>
        <w:t>(8) {hyaloid membrane, hyaloid} [oewn-05327138-n]: the transparent membrane enveloping the vitreous humor of the eye and separating it from the retina</w:t>
      </w:r>
    </w:p>
    <w:p>
      <w:pPr>
        <w:ind w:left="2400"/>
      </w:pPr>
      <w:r>
        <w:t>(8) {intima} [oewn-05327310-n]: the innermost membrane of an organ (especially the inner lining of an artery or vein or lymphatic vessel)</w:t>
      </w:r>
    </w:p>
    <w:p>
      <w:pPr>
        <w:ind w:left="2400"/>
      </w:pPr>
      <w:r>
        <w:t>(8) {iris} [oewn-05327486-n]: muscular diaphragm that controls the size of the pupil which in turn controls the amount of light that enters the eye; it forms the colored portion of the eye</w:t>
      </w:r>
    </w:p>
    <w:p>
      <w:pPr>
        <w:ind w:left="2400"/>
      </w:pPr>
      <w:r>
        <w:t>(8) {lamella} [oewn-05333608-n]: a thin membrane that is one of the calcified layers that form bones</w:t>
      </w:r>
    </w:p>
    <w:p>
      <w:pPr>
        <w:ind w:left="2400"/>
      </w:pPr>
      <w:r>
        <w:t>(8) {meninx, meninges} [oewn-05334448-n]: a membrane (one of 3) that envelops the brain and spinal cord</w:t>
      </w:r>
    </w:p>
    <w:p>
      <w:pPr>
        <w:ind w:left="2700"/>
      </w:pPr>
      <w:r>
        <w:t>(9) {leptomeninges} [oewn-05489980-n]: the two innermost layers of the meninges; cerebrospinal fluid circulates between these innermost layers</w:t>
      </w:r>
    </w:p>
    <w:p>
      <w:pPr>
        <w:ind w:left="2700"/>
      </w:pPr>
      <w:r>
        <w:t>(9) {dura mater, dura} [oewn-05490181-n]: the outermost (and toughest) of the 3 meninges</w:t>
      </w:r>
    </w:p>
    <w:p>
      <w:pPr>
        <w:ind w:left="2700"/>
      </w:pPr>
      <w:r>
        <w:t>(9) {arachnoid, arachnoid membrane} [oewn-05490328-n]: the middle of the 3 meninges</w:t>
      </w:r>
    </w:p>
    <w:p>
      <w:pPr>
        <w:ind w:left="2700"/>
      </w:pPr>
      <w:r>
        <w:t>(9) {pia mater} [oewn-05490452-n]: the highly vascular innermost of the 3 meninges</w:t>
      </w:r>
    </w:p>
    <w:p>
      <w:pPr>
        <w:ind w:left="2400"/>
      </w:pPr>
      <w:r>
        <w:t>(8) {mucous membrane, mucosa} [oewn-05334682-n]: mucus-secreting membrane lining all body cavities or passages that communicate with the exterior</w:t>
      </w:r>
    </w:p>
    <w:p>
      <w:pPr>
        <w:ind w:left="2700"/>
      </w:pPr>
      <w:r>
        <w:t>(9) {conjunctiva} [oewn-05322645-n]: a transparent lubricating mucous membrane that covers the eyeball and the under surface of the eyelid</w:t>
      </w:r>
    </w:p>
    <w:p>
      <w:pPr>
        <w:ind w:left="3000"/>
      </w:pPr>
      <w:r>
        <w:t>(10) {bulbar conjunctiva, conjunctival layer of bulb, tunica conjunctiva bulbi} [oewn-05322932-n]: the part of the conjunctiva covering the anterior face of the sclera and the surface epithelium of the cornea</w:t>
      </w:r>
    </w:p>
    <w:p>
      <w:pPr>
        <w:ind w:left="3000"/>
      </w:pPr>
      <w:r>
        <w:t>(10) {palpebra conjunctiva, conjunctival layer of eyelids, tunica conjunctiva palpebrarum} [oewn-05323162-n]: the part of the conjunctiva lining the posterior surface of the eyelids; continuous with the bulbar conjunctiva</w:t>
      </w:r>
    </w:p>
    <w:p>
      <w:pPr>
        <w:ind w:left="3000"/>
      </w:pPr>
      <w:r>
        <w:t>(10) {pinguecula} [oewn-05323405-n]: a slightly elevated elastic tissue deposit in the conjunctiva that may extend to the cornea but does not cover it</w:t>
      </w:r>
    </w:p>
    <w:p>
      <w:pPr>
        <w:ind w:left="3000"/>
      </w:pPr>
      <w:r>
        <w:t>(10) {pterygium} [oewn-05325153-n]: either of two thickened triangular layers of conjunctiva extending from the nasal edge of the eye to the cornea; it arises from irritation of the pinguecula</w:t>
      </w:r>
    </w:p>
    <w:p>
      <w:pPr>
        <w:ind w:left="2700"/>
      </w:pPr>
      <w:r>
        <w:t>(9) {endometrium} [oewn-05527471-n]: (pregnancy) the mucous membrane that lines the uterus; thickens under hormonal control and (if pregnancy does not occur) is shed in menstruation; if pregnancy occurs it is shed along with the placenta at parturition</w:t>
      </w:r>
    </w:p>
    <w:p>
      <w:pPr>
        <w:ind w:left="2700"/>
      </w:pPr>
      <w:r>
        <w:t>(9) {hymen, maidenhead, virginal membrane} [oewn-05529585-n]: a fold of tissue that partly covers the entrance to the vagina of a virgin</w:t>
      </w:r>
    </w:p>
    <w:p>
      <w:pPr>
        <w:ind w:left="3000"/>
      </w:pPr>
      <w:r>
        <w:t>(10) {imperforate hymen} [oewn-05529799-n]: hymen that is completely closed so that menstrual blood cannot flow out</w:t>
      </w:r>
    </w:p>
    <w:p>
      <w:pPr>
        <w:ind w:left="2400"/>
      </w:pPr>
      <w:r>
        <w:t>(8) {periosteum} [oewn-05334921-n]: a dense fibrous membrane covering the surface of bones (except at their extremities) and serving as an attachment for tendons and muscles; contains nerves and blood vessels that nourish the enclosed bone</w:t>
      </w:r>
    </w:p>
    <w:p>
      <w:pPr>
        <w:ind w:left="2400"/>
      </w:pPr>
      <w:r>
        <w:t>(8) {perithelium} [oewn-05335200-n]: tissue layer around small blood vessels</w:t>
      </w:r>
    </w:p>
    <w:p>
      <w:pPr>
        <w:ind w:left="2400"/>
      </w:pPr>
      <w:r>
        <w:t>(8) {retina} [oewn-05434566-n]: the innermost light-sensitive membrane covering the back wall of the eyeball; it is continuous with the optic nerve</w:t>
      </w:r>
    </w:p>
    <w:p>
      <w:pPr>
        <w:ind w:left="2400"/>
      </w:pPr>
      <w:r>
        <w:t>(8) {sarcolemma} [oewn-05435147-n]: an extensible membrane enclosing the contractile substance of a muscle fiber</w:t>
      </w:r>
    </w:p>
    <w:p>
      <w:pPr>
        <w:ind w:left="2400"/>
      </w:pPr>
      <w:r>
        <w:t>(8) {semipermeable membrane} [oewn-05454999-n]: a membrane (as a cell membrane) that allows some molecules to pass through but not others</w:t>
      </w:r>
    </w:p>
    <w:p>
      <w:pPr>
        <w:ind w:left="2700"/>
      </w:pPr>
      <w:r>
        <w:t>(9) {cell membrane, cytomembrane, plasma membrane} [oewn-05320307-n]: a thin membrane (a double layer of lipids) enclosing the cytoplasm of a cell; proteins in the membrane control passage of ions (like sodium or potassium or calcium) in and out of the cell</w:t>
      </w:r>
    </w:p>
    <w:p>
      <w:pPr>
        <w:ind w:left="2400"/>
      </w:pPr>
      <w:r>
        <w:t>(8) {serous membrane, serosa} [oewn-05613699-n]: a thin membrane lining the closed cavities of the body; has two layers with a space between that is filled with serous fluid</w:t>
      </w:r>
    </w:p>
    <w:p>
      <w:pPr>
        <w:ind w:left="2700"/>
      </w:pPr>
      <w:r>
        <w:t>(9) {pleura} [oewn-05395458-n]: the thin serous membrane around the lungs and inner walls of the chest</w:t>
      </w:r>
    </w:p>
    <w:p>
      <w:pPr>
        <w:ind w:left="3000"/>
      </w:pPr>
      <w:r>
        <w:t>(10) {parietal pleura} [oewn-05395654-n]: pleura that lines the inner chest walls and covers the diaphragm</w:t>
      </w:r>
    </w:p>
    <w:p>
      <w:pPr>
        <w:ind w:left="3000"/>
      </w:pPr>
      <w:r>
        <w:t>(10) {visceral pleura} [oewn-05395780-n]: pleura that covers the lungs</w:t>
      </w:r>
    </w:p>
    <w:p>
      <w:pPr>
        <w:ind w:left="2700"/>
      </w:pPr>
      <w:r>
        <w:t>(9) {peritoneum} [oewn-05435316-n]: a transparent membrane that lines the abdominal cavity in mammals and covers most of the viscera</w:t>
      </w:r>
    </w:p>
    <w:p>
      <w:pPr>
        <w:ind w:left="3000"/>
      </w:pPr>
      <w:r>
        <w:t>(10) {mesentery} [oewn-05436772-n]: a double layer of peritoneum that attaches to the back wall of the abdominal cavity and supports the small intestines</w:t>
      </w:r>
    </w:p>
    <w:p>
      <w:pPr>
        <w:ind w:left="3300"/>
      </w:pPr>
      <w:r>
        <w:t>(11) {mesocolon} [oewn-05436981-n]: mesentery that holds the lower colon to the dorsal abdominal wall</w:t>
      </w:r>
    </w:p>
    <w:p>
      <w:pPr>
        <w:ind w:left="3000"/>
      </w:pPr>
      <w:r>
        <w:t>(10) {omentum} [oewn-05437102-n]: a fold of peritoneum supporting the viscera</w:t>
      </w:r>
    </w:p>
    <w:p>
      <w:pPr>
        <w:ind w:left="3300"/>
      </w:pPr>
      <w:r>
        <w:t>(11) {greater omentum, gastrocolic omentum, caul} [oewn-05437235-n]: part of the peritoneum attached to the stomach and to the colon and covering the intestines</w:t>
      </w:r>
    </w:p>
    <w:p>
      <w:pPr>
        <w:ind w:left="3300"/>
      </w:pPr>
      <w:r>
        <w:t>(11) {lesser omentum} [oewn-05437417-n]: a part of the peritoneum attached to the stomach and liver and supporting the hepatic vessels</w:t>
      </w:r>
    </w:p>
    <w:p>
      <w:pPr>
        <w:ind w:left="2700"/>
      </w:pPr>
      <w:r>
        <w:t>(9) {endocardium} [oewn-05435908-n]: the membrane that lines the cavities of the heart and forms part of the heart valves</w:t>
      </w:r>
    </w:p>
    <w:p>
      <w:pPr>
        <w:ind w:left="2700"/>
      </w:pPr>
      <w:r>
        <w:t>(9) {pericardium} [oewn-05436050-n]: a serous membrane with two layers that surrounds the heart</w:t>
      </w:r>
    </w:p>
    <w:p>
      <w:pPr>
        <w:ind w:left="2700"/>
      </w:pPr>
      <w:r>
        <w:t>(9) {epicardium, visceral pericardium} [oewn-05436222-n]: the innermost of the two layers of the pericardium</w:t>
      </w:r>
    </w:p>
    <w:p>
      <w:pPr>
        <w:ind w:left="2700"/>
      </w:pPr>
      <w:r>
        <w:t>(9) {parietal pericardium} [oewn-05436371-n]: the tough outermost layer of the pericardium that is attached to the diaphragm and the sternum</w:t>
      </w:r>
    </w:p>
    <w:p>
      <w:pPr>
        <w:ind w:left="2400"/>
      </w:pPr>
      <w:r>
        <w:t>(8) {synovial membrane, synovium} [oewn-05614002-n]: a thin membrane in synovial (freely moving) joints that lines the joint capsule and secretes synovial fluid</w:t>
      </w:r>
    </w:p>
    <w:p>
      <w:pPr>
        <w:ind w:left="2400"/>
      </w:pPr>
      <w:r>
        <w:t>(8) {tunic, tunica, adventitia} [oewn-05614388-n]: an enveloping or covering membrane or layer of body tissue</w:t>
      </w:r>
    </w:p>
    <w:p>
      <w:pPr>
        <w:ind w:left="2700"/>
      </w:pPr>
      <w:r>
        <w:t>(9) {albuginea} [oewn-05614283-n]: whitish tunic</w:t>
      </w:r>
    </w:p>
    <w:p>
      <w:pPr>
        <w:ind w:left="3000"/>
      </w:pPr>
      <w:r>
        <w:t>(10) {sclera, sclerotic coat} [oewn-05454794-n]: the whitish fibrous membrane (albuginea) that with the cornea forms the outer covering and protection of the eyeball</w:t>
      </w:r>
    </w:p>
    <w:p>
      <w:pPr>
        <w:ind w:left="3000"/>
      </w:pPr>
      <w:r>
        <w:t>(10) {tunica albuginea testes} [oewn-05614184-n]: whitish cover of the testicle</w:t>
      </w:r>
    </w:p>
    <w:p>
      <w:pPr>
        <w:ind w:left="2100"/>
      </w:pPr>
      <w:r>
        <w:t>(7) {cortex} [oewn-05498230-n]: the tissue forming the outer layer of an organ or structure in plant or animal</w:t>
      </w:r>
    </w:p>
    <w:p>
      <w:pPr>
        <w:ind w:left="2400"/>
      </w:pPr>
      <w:r>
        <w:t>(8) {adrenal cortex} [oewn-05498635-n]: the cortex of the adrenal gland; secretes corticosterone and sex hormones</w:t>
      </w:r>
    </w:p>
    <w:p>
      <w:pPr>
        <w:ind w:left="2400"/>
      </w:pPr>
      <w:r>
        <w:t>(8) {renal cortex} [oewn-05498806-n]: the cortex of the kidney containing the glomeruli and the convoluted tubules</w:t>
      </w:r>
    </w:p>
    <w:p>
      <w:pPr>
        <w:ind w:left="2100"/>
      </w:pPr>
      <w:r>
        <w:t>(7) {medulla} [oewn-05498451-n]: the inner part of an organ or structure in plant or animal</w:t>
      </w:r>
    </w:p>
    <w:p>
      <w:pPr>
        <w:ind w:left="2400"/>
      </w:pPr>
      <w:r>
        <w:t>(8) {adrenal medulla} [oewn-05498960-n]: the medulla of the adrenal gland; secretes epinephrine</w:t>
      </w:r>
    </w:p>
    <w:p>
      <w:pPr>
        <w:ind w:left="2100"/>
      </w:pPr>
      <w:r>
        <w:t>(7) {matrix} [oewn-05589841-n]: the formative tissue at the base of a nail</w:t>
      </w:r>
    </w:p>
    <w:p>
      <w:pPr>
        <w:ind w:left="2100"/>
      </w:pPr>
      <w:r>
        <w:t>(7) {graft, transplant} [oewn-05590509-n]: (surgery) tissue or organ transplanted from a donor to a recipient; in some cases the patient can be both donor and recipient</w:t>
      </w:r>
    </w:p>
    <w:p>
      <w:pPr>
        <w:ind w:left="2400"/>
      </w:pPr>
      <w:r>
        <w:t>(8) {autograft, autoplasty} [oewn-05590808-n]: tissue that is taken from one site and grafted to another site on the same person</w:t>
      </w:r>
    </w:p>
    <w:p>
      <w:pPr>
        <w:ind w:left="2400"/>
      </w:pPr>
      <w:r>
        <w:t>(8) {homograft, allograft} [oewn-05591036-n]: tissue or organ transplanted from a donor of the same species but different genetic makeup; recipient's immune system must be suppressed to prevent rejection of the graft</w:t>
      </w:r>
    </w:p>
    <w:p>
      <w:pPr>
        <w:ind w:left="2400"/>
      </w:pPr>
      <w:r>
        <w:t>(8) {heterograft, xenograft} [oewn-05591274-n]: tissue from an animal of one species used as a temporary graft (as in cases of severe burns) on an individual of another species</w:t>
      </w:r>
    </w:p>
    <w:p>
      <w:pPr>
        <w:ind w:left="2100"/>
      </w:pPr>
      <w:r>
        <w:t>(7) {stroma} [oewn-05591802-n]: the supporting tissue of an organ (as opposed to parenchyma)</w:t>
      </w:r>
    </w:p>
    <w:p>
      <w:pPr>
        <w:ind w:left="1500"/>
      </w:pPr>
      <w:r>
        <w:t>(5) {mentum} [oewn-05284599-n]: a projection below the mouth of certain mollusks that resembles a chin</w:t>
      </w:r>
    </w:p>
    <w:p>
      <w:pPr>
        <w:ind w:left="1500"/>
      </w:pPr>
      <w:r>
        <w:t>(5) {organ} [oewn-05305022-n]: a fully differentiated structural and functional unit in an animal that is specialized for some particular function</w:t>
      </w:r>
    </w:p>
    <w:p>
      <w:pPr>
        <w:ind w:left="1800"/>
      </w:pPr>
      <w:r>
        <w:t>(6) {ovipositor} [oewn-01463454-n]: egg-laying tubular structure at the end of the abdomen in many female insects and some fishes</w:t>
      </w:r>
    </w:p>
    <w:p>
      <w:pPr>
        <w:ind w:left="1800"/>
      </w:pPr>
      <w:r>
        <w:t>(6) {siphon, syphon} [oewn-01471554-n]: a tubular organ in an aquatic animal (especially in mollusks) through which water can be taken in or expelled</w:t>
      </w:r>
    </w:p>
    <w:p>
      <w:pPr>
        <w:ind w:left="1800"/>
      </w:pPr>
      <w:r>
        <w:t>(6) {ctene, comb-plate} [oewn-01921226-n]: a locomotor organ consisting of a row of strong cilia whose bases are fused</w:t>
      </w:r>
    </w:p>
    <w:p>
      <w:pPr>
        <w:ind w:left="1800"/>
      </w:pPr>
      <w:r>
        <w:t>(6) {wing} [oewn-02154277-n]: a movable organ for flying (one of a pair)</w:t>
      </w:r>
    </w:p>
    <w:p>
      <w:pPr>
        <w:ind w:left="2100"/>
      </w:pPr>
      <w:r>
        <w:t>(7) {ala} [oewn-02154592-n]: a wing of an insect</w:t>
      </w:r>
    </w:p>
    <w:p>
      <w:pPr>
        <w:ind w:left="2100"/>
      </w:pPr>
      <w:r>
        <w:t>(7) {forewing, fore-wing, fore wing} [oewn-02154716-n]: either of the anterior pair of wings on an insect that has four wings</w:t>
      </w:r>
    </w:p>
    <w:p>
      <w:pPr>
        <w:ind w:left="2100"/>
      </w:pPr>
      <w:r>
        <w:t>(7) {halter, haltere, balancer} [oewn-02154864-n]: either of the rudimentary hind wings of dipterous insects; used for maintaining equilibrium during flight</w:t>
      </w:r>
    </w:p>
    <w:p>
      <w:pPr>
        <w:ind w:left="2100"/>
      </w:pPr>
      <w:r>
        <w:t>(7) {pennon, pinion} [oewn-02155098-n]: wing of a bird</w:t>
      </w:r>
    </w:p>
    <w:p>
      <w:pPr>
        <w:ind w:left="2100"/>
      </w:pPr>
      <w:r>
        <w:t>(7) {wing case, elytron} [oewn-02155211-n]: either of the horny front wings in beetles and some other insects which cover and protect the functional hind wings</w:t>
      </w:r>
    </w:p>
    <w:p>
      <w:pPr>
        <w:ind w:left="1800"/>
      </w:pPr>
      <w:r>
        <w:t>(6) {foot, invertebrate foot} [oewn-02324865-n]: any of various organs of locomotion or attachment in invertebrates</w:t>
      </w:r>
    </w:p>
    <w:p>
      <w:pPr>
        <w:ind w:left="2100"/>
      </w:pPr>
      <w:r>
        <w:t>(7) {tube foot} [oewn-02325039-n]: tentacular tubular process of most echinoderms (starfish and sea urchins and holothurians) having a sucker at the end and used for e.g. locomotion and respiration</w:t>
      </w:r>
    </w:p>
    <w:p>
      <w:pPr>
        <w:ind w:left="1800"/>
      </w:pPr>
      <w:r>
        <w:t>(6) {sucker} [oewn-02468045-n]: an organ specialized for sucking nourishment or for adhering to objects by suction</w:t>
      </w:r>
    </w:p>
    <w:p>
      <w:pPr>
        <w:ind w:left="2100"/>
      </w:pPr>
      <w:r>
        <w:t>(7) {cupule} [oewn-02468216-n]: a sucker on the feet of certain flies</w:t>
      </w:r>
    </w:p>
    <w:p>
      <w:pPr>
        <w:ind w:left="1800"/>
      </w:pPr>
      <w:r>
        <w:t>(6) {stinger} [oewn-02468324-n]: a sharp organ of offense or defense (as of a wasp or stingray or scorpion) often connected with a poison gland</w:t>
      </w:r>
    </w:p>
    <w:p>
      <w:pPr>
        <w:ind w:left="2100"/>
      </w:pPr>
      <w:r>
        <w:t>(7) {aculeus} [oewn-01903732-n]: a sharp-pointed process especially a sting of a hymenopterous insect</w:t>
      </w:r>
    </w:p>
    <w:p>
      <w:pPr>
        <w:ind w:left="1800"/>
      </w:pPr>
      <w:r>
        <w:t>(6) {contractile organ, contractor} [oewn-05297100-n]: a bodily organ that contracts</w:t>
      </w:r>
    </w:p>
    <w:p>
      <w:pPr>
        <w:ind w:left="2100"/>
      </w:pPr>
      <w:r>
        <w:t>(7) {muscle, musculus} [oewn-05296796-n]: one of the contractile organs of the body</w:t>
      </w:r>
    </w:p>
    <w:p>
      <w:pPr>
        <w:ind w:left="2400"/>
      </w:pPr>
      <w:r>
        <w:t>(8) {skeletal muscle, striated muscle} [oewn-05297360-n]: a muscle that is connected at either or both ends to a bone and so move parts of the skeleton; a muscle that is characterized by transverse stripes</w:t>
      </w:r>
    </w:p>
    <w:p>
      <w:pPr>
        <w:ind w:left="2700"/>
      </w:pPr>
      <w:r>
        <w:t>(9) {voluntary muscle} [oewn-05298396-n]: striated muscle that can be controlled voluntarily</w:t>
      </w:r>
    </w:p>
    <w:p>
      <w:pPr>
        <w:ind w:left="2700"/>
      </w:pPr>
      <w:r>
        <w:t>(9) {abductor, abductor muscle} [oewn-05298509-n]: a muscle that draws a body part away from the median line</w:t>
      </w:r>
    </w:p>
    <w:p>
      <w:pPr>
        <w:ind w:left="3000"/>
      </w:pPr>
      <w:r>
        <w:t>(10) {musculus abductor digiti minimi manus} [oewn-05298729-n]: the abductor muscle of the little finger</w:t>
      </w:r>
    </w:p>
    <w:p>
      <w:pPr>
        <w:ind w:left="3000"/>
      </w:pPr>
      <w:r>
        <w:t>(10) {musculus abductor digiti minimi pedis} [oewn-05298872-n]: the abductor muscles of the little toe</w:t>
      </w:r>
    </w:p>
    <w:p>
      <w:pPr>
        <w:ind w:left="3000"/>
      </w:pPr>
      <w:r>
        <w:t>(10) {musculus abductor hallucis} [oewn-05298994-n]: the abductor muscle of the great toe</w:t>
      </w:r>
    </w:p>
    <w:p>
      <w:pPr>
        <w:ind w:left="3000"/>
      </w:pPr>
      <w:r>
        <w:t>(10) {musculus abductor pollicis} [oewn-05299103-n]: the abductor muscle of the thumb</w:t>
      </w:r>
    </w:p>
    <w:p>
      <w:pPr>
        <w:ind w:left="2700"/>
      </w:pPr>
      <w:r>
        <w:t>(9) {adductor, adductor muscle} [oewn-05299227-n]: a muscle that draws a body part toward the median line</w:t>
      </w:r>
    </w:p>
    <w:p>
      <w:pPr>
        <w:ind w:left="3000"/>
      </w:pPr>
      <w:r>
        <w:t>(10) {musculus adductor brevis} [oewn-05299444-n]: the short adductor muscle of the thigh</w:t>
      </w:r>
    </w:p>
    <w:p>
      <w:pPr>
        <w:ind w:left="3000"/>
      </w:pPr>
      <w:r>
        <w:t>(10) {musculus adductor longus} [oewn-05299572-n]: the long adductor muscle of the thigh</w:t>
      </w:r>
    </w:p>
    <w:p>
      <w:pPr>
        <w:ind w:left="3000"/>
      </w:pPr>
      <w:r>
        <w:t>(10) {musculus adductor magnus, great adductor muscle} [oewn-05299699-n]: the muscle that adducts and extends the thigh</w:t>
      </w:r>
    </w:p>
    <w:p>
      <w:pPr>
        <w:ind w:left="3000"/>
      </w:pPr>
      <w:r>
        <w:t>(10) {musculus adductor hallucis} [oewn-05299858-n]: the adductor muscle of the great toe</w:t>
      </w:r>
    </w:p>
    <w:p>
      <w:pPr>
        <w:ind w:left="2700"/>
      </w:pPr>
      <w:r>
        <w:t>(9) {anconeous muscle, musculus anconeus} [oewn-05300355-n]: the muscle that extends the forearm and abducts the ulna in pronation of the wrist</w:t>
      </w:r>
    </w:p>
    <w:p>
      <w:pPr>
        <w:ind w:left="2700"/>
      </w:pPr>
      <w:r>
        <w:t>(9) {articular muscle} [oewn-05301096-n]: a muscle that inserts directly onto the capsule of a joint</w:t>
      </w:r>
    </w:p>
    <w:p>
      <w:pPr>
        <w:ind w:left="3000"/>
      </w:pPr>
      <w:r>
        <w:t>(10) {musculus articularis cubiti} [oewn-05301272-n]: a small branch of the triceps that inserts into the capsule of the elbow joint</w:t>
      </w:r>
    </w:p>
    <w:p>
      <w:pPr>
        <w:ind w:left="3000"/>
      </w:pPr>
      <w:r>
        <w:t>(10) {musculus articularis genus} [oewn-05301443-n]: the articular muscle of the knee</w:t>
      </w:r>
    </w:p>
    <w:p>
      <w:pPr>
        <w:ind w:left="2700"/>
      </w:pPr>
      <w:r>
        <w:t>(9) {extensor muscle, extensor} [oewn-05302105-n]: a skeletal muscle whose contraction extends or stretches a body part</w:t>
      </w:r>
    </w:p>
    <w:p>
      <w:pPr>
        <w:ind w:left="3000"/>
      </w:pPr>
      <w:r>
        <w:t>(10) {quadriceps, quadriceps femoris, musculus quadriceps femoris, quad} [oewn-05302318-n]: a muscle of the thigh that extends the leg</w:t>
      </w:r>
    </w:p>
    <w:p>
      <w:pPr>
        <w:ind w:left="2700"/>
      </w:pPr>
      <w:r>
        <w:t>(9) {flexor muscle, flexor} [oewn-05304002-n]: a skeletal muscle whose contraction bends a joint</w:t>
      </w:r>
    </w:p>
    <w:p>
      <w:pPr>
        <w:ind w:left="2700"/>
      </w:pPr>
      <w:r>
        <w:t>(9) {deltoid, deltoid muscle, musculus deltoideus} [oewn-05556983-n]: a large triangular muscle covering the shoulder joint and serving to abduct and flex and extend and rotate the arm</w:t>
      </w:r>
    </w:p>
    <w:p>
      <w:pPr>
        <w:ind w:left="2700"/>
      </w:pPr>
      <w:r>
        <w:t>(9) {serratus, serratus muscles} [oewn-05557963-n]: any of several muscles of the trunk</w:t>
      </w:r>
    </w:p>
    <w:p>
      <w:pPr>
        <w:ind w:left="3000"/>
      </w:pPr>
      <w:r>
        <w:t>(10) {anterior serratus muscle, serratus anterior, musculus serratus anterior, serratus magnus} [oewn-05558127-n]: muscles that rotate the scapula and elevate the rib cage</w:t>
      </w:r>
    </w:p>
    <w:p>
      <w:pPr>
        <w:ind w:left="3000"/>
      </w:pPr>
      <w:r>
        <w:t>(10) {posterior serratus muscle, serratus posterior, musculus serratus posterior} [oewn-05558321-n]: skeletal muscle that draws the rib cage backward and downward</w:t>
      </w:r>
    </w:p>
    <w:p>
      <w:pPr>
        <w:ind w:left="3300"/>
      </w:pPr>
      <w:r>
        <w:t>(11) {serratus posterior inferior} [oewn-05558541-n]: a thin quadrilateral muscle at the junction of the thoracic and lumbar regions; acts to counteract the pull of the diaphragm on the ribs to which it is attached</w:t>
      </w:r>
    </w:p>
    <w:p>
      <w:pPr>
        <w:ind w:left="3300"/>
      </w:pPr>
      <w:r>
        <w:t>(11) {serratus posterior superior} [oewn-05558775-n]: a thin quadrilateral muscle of the upper and dorsal part of the thorax; acts to elevate the upper ribs</w:t>
      </w:r>
    </w:p>
    <w:p>
      <w:pPr>
        <w:ind w:left="2700"/>
      </w:pPr>
      <w:r>
        <w:t>(9) {pectoral, pectoral muscle, pectoralis, musculus pectoralis, pecs} [oewn-05559344-n]: either of two large muscles of the chest</w:t>
      </w:r>
    </w:p>
    <w:p>
      <w:pPr>
        <w:ind w:left="3000"/>
      </w:pPr>
      <w:r>
        <w:t>(10) {pectoralis major, musculus pectoralis major, greater pectoral muscle} [oewn-05559572-n]: a skeletal muscle that adducts and rotates the arm</w:t>
      </w:r>
    </w:p>
    <w:p>
      <w:pPr>
        <w:ind w:left="3000"/>
      </w:pPr>
      <w:r>
        <w:t>(10) {pectoralis minor, musculus pectoralis minor, smaller pectoral muscle} [oewn-05559739-n]: a skeletal muscle that draws down the scapula or raises the ribs</w:t>
      </w:r>
    </w:p>
    <w:p>
      <w:pPr>
        <w:ind w:left="2700"/>
      </w:pPr>
      <w:r>
        <w:t>(9) {intercostal, intercostal muscle, musculus intercostalis} [oewn-05559920-n]: muscles between the ribs; they contract during inspiration</w:t>
      </w:r>
    </w:p>
    <w:p>
      <w:pPr>
        <w:ind w:left="2700"/>
      </w:pPr>
      <w:r>
        <w:t>(9) {depressor, depressor muscle} [oewn-05560100-n]: any skeletal muscle that draws a body part down</w:t>
      </w:r>
    </w:p>
    <w:p>
      <w:pPr>
        <w:ind w:left="2700"/>
      </w:pPr>
      <w:r>
        <w:t>(9) {abdominal, abdominal muscle, ab} [oewn-05564972-n]: the muscles of the abdomen</w:t>
      </w:r>
    </w:p>
    <w:p>
      <w:pPr>
        <w:ind w:left="3000"/>
      </w:pPr>
      <w:r>
        <w:t>(10) {external oblique muscle, musculus obliquus externus abdominis, abdominal external oblique muscle, oblique} [oewn-05565472-n]: a diagonally arranged abdominal muscle on either side of the torso</w:t>
      </w:r>
    </w:p>
    <w:p>
      <w:pPr>
        <w:ind w:left="3000"/>
      </w:pPr>
      <w:r>
        <w:t>(10) {transversus abdominis muscle, transverse muscle of abdomen, musculus transversalis abdominis, transversus abdominis} [oewn-05565711-n]: a flat muscle with transverse fibers that forms the anterior and lateral walls of the abdominal cavity</w:t>
      </w:r>
    </w:p>
    <w:p>
      <w:pPr>
        <w:ind w:left="2700"/>
      </w:pPr>
      <w:r>
        <w:t>(9) {latissimus dorsi, lat} [oewn-05566755-n]: a broad flat muscle on either side of the back</w:t>
      </w:r>
    </w:p>
    <w:p>
      <w:pPr>
        <w:ind w:left="2700"/>
      </w:pPr>
      <w:r>
        <w:t>(9) {gluteus, gluteus muscle, gluteal muscle, glute} [oewn-05577760-n]: any one of three large skeletal muscles that form the buttock and move the thigh</w:t>
      </w:r>
    </w:p>
    <w:p>
      <w:pPr>
        <w:ind w:left="3000"/>
      </w:pPr>
      <w:r>
        <w:t>(10) {gluteus maximus} [oewn-05578027-n]: the outermost of the three gluteal muscles</w:t>
      </w:r>
    </w:p>
    <w:p>
      <w:pPr>
        <w:ind w:left="3000"/>
      </w:pPr>
      <w:r>
        <w:t>(10) {gluteus medius} [oewn-05578131-n]: the middle of the three gluteal muscles</w:t>
      </w:r>
    </w:p>
    <w:p>
      <w:pPr>
        <w:ind w:left="3000"/>
      </w:pPr>
      <w:r>
        <w:t>(10) {gluteus minimus} [oewn-05578231-n]: the innermost of the three gluteal muscles</w:t>
      </w:r>
    </w:p>
    <w:p>
      <w:pPr>
        <w:ind w:left="2700"/>
      </w:pPr>
      <w:r>
        <w:t>(9) {musculus sphincter ani externus} [oewn-05579535-n]: an external ring of striated muscle surrounding the anus</w:t>
      </w:r>
    </w:p>
    <w:p>
      <w:pPr>
        <w:ind w:left="2700"/>
      </w:pPr>
      <w:r>
        <w:t>(9) {calf, sura} [oewn-05581963-n]: the muscular back part of the shank</w:t>
      </w:r>
    </w:p>
    <w:p>
      <w:pPr>
        <w:ind w:left="3000"/>
      </w:pPr>
      <w:r>
        <w:t>(10) {mid-calf} [oewn-05582150-n]: the middle of the calf; half way between the knee and ankle</w:t>
      </w:r>
    </w:p>
    <w:p>
      <w:pPr>
        <w:ind w:left="2700"/>
      </w:pPr>
      <w:r>
        <w:t>(9) {gastrocnemius, gastrocnemius muscle} [oewn-05582264-n]: the muscle in the back part of the leg that forms the greater part of the calf; responsible for the plantar flexion of the foot</w:t>
      </w:r>
    </w:p>
    <w:p>
      <w:pPr>
        <w:ind w:left="2700"/>
      </w:pPr>
      <w:r>
        <w:t>(9) {psoas} [oewn-05582493-n]: either of two muscles of the abdomen and pelvis that flex the trunk and rotate the thigh</w:t>
      </w:r>
    </w:p>
    <w:p>
      <w:pPr>
        <w:ind w:left="2700"/>
      </w:pPr>
      <w:r>
        <w:t>(9) {rhomboid, rhomboid muscle} [oewn-05582633-n]: any of several muscles of the upper back that help move the shoulder blade</w:t>
      </w:r>
    </w:p>
    <w:p>
      <w:pPr>
        <w:ind w:left="3000"/>
      </w:pPr>
      <w:r>
        <w:t>(10) {rhomboideus major muscle, greater rhomboid muscle, musculus rhomboideus major} [oewn-05582816-n]: rhomboid muscle that draws the scapula toward the spinal column</w:t>
      </w:r>
    </w:p>
    <w:p>
      <w:pPr>
        <w:ind w:left="3000"/>
      </w:pPr>
      <w:r>
        <w:t>(10) {rhomboid minor muscle, lesser rhomboid muscle, musculus rhomboideus minor} [oewn-05583005-n]: rhomboid muscle that draws the scapula toward the vertebral column and slightly upward</w:t>
      </w:r>
    </w:p>
    <w:p>
      <w:pPr>
        <w:ind w:left="2700"/>
      </w:pPr>
      <w:r>
        <w:t>(9) {soleus, soleus muscle} [oewn-05583213-n]: a broad flat muscle in the calf of the leg under the gastrocnemius muscle</w:t>
      </w:r>
    </w:p>
    <w:p>
      <w:pPr>
        <w:ind w:left="2700"/>
      </w:pPr>
      <w:r>
        <w:t>(9) {splenius, splenius muscle} [oewn-05583374-n]: either of two flat muscles that extend from the upper vertebrae to the base of the skull and serve to rotate or flex or extend the head and neck</w:t>
      </w:r>
    </w:p>
    <w:p>
      <w:pPr>
        <w:ind w:left="2700"/>
      </w:pPr>
      <w:r>
        <w:t>(9) {peroneus} [oewn-05583591-n]: muscle of the lower leg that is involved in moving the foot</w:t>
      </w:r>
    </w:p>
    <w:p>
      <w:pPr>
        <w:ind w:left="2700"/>
      </w:pPr>
      <w:r>
        <w:t>(9) {pterygoid muscle} [oewn-05583705-n]: muscle descending from the sphenoid bone to the lower jaw</w:t>
      </w:r>
    </w:p>
    <w:p>
      <w:pPr>
        <w:ind w:left="2700"/>
      </w:pPr>
      <w:r>
        <w:t>(9) {biceps} [oewn-05586870-n]: any skeletal muscle having two origins (but especially the muscle that flexes the forearm)</w:t>
      </w:r>
    </w:p>
    <w:p>
      <w:pPr>
        <w:ind w:left="3000"/>
      </w:pPr>
      <w:r>
        <w:t>(10) {musculus biceps femoris, femoral biceps} [oewn-05586684-n]: the biceps muscle of the thigh; it flexes the knee and rotates the leg laterally</w:t>
      </w:r>
    </w:p>
    <w:p>
      <w:pPr>
        <w:ind w:left="3000"/>
      </w:pPr>
      <w:r>
        <w:t>(10) {biceps brachii, musculus biceps brachii, biceps humeri} [oewn-05587067-n]: a muscle that flexes and supinates the forearm</w:t>
      </w:r>
    </w:p>
    <w:p>
      <w:pPr>
        <w:ind w:left="2700"/>
      </w:pPr>
      <w:r>
        <w:t>(9) {triceps} [oewn-05587235-n]: any skeletal muscle having three origins (but especially the triceps brachii)</w:t>
      </w:r>
    </w:p>
    <w:p>
      <w:pPr>
        <w:ind w:left="3000"/>
      </w:pPr>
      <w:r>
        <w:t>(10) {triceps brachii, musculus triceps brachii} [oewn-05587384-n]: the skeletal muscle having three origins that extends the forearm when it contracts</w:t>
      </w:r>
    </w:p>
    <w:p>
      <w:pPr>
        <w:ind w:left="2700"/>
      </w:pPr>
      <w:r>
        <w:t>(9) {axial muscle} [oewn-05595181-n]: a skeletal muscle of the trunk or head</w:t>
      </w:r>
    </w:p>
    <w:p>
      <w:pPr>
        <w:ind w:left="2700"/>
      </w:pPr>
      <w:r>
        <w:t>(9) {sartorius, sartorius muscle, musculus sartorius} [oewn-05597546-n]: a muscle in the thigh that helps to rotate the leg into the sitting position assumed by a tailor; the longest muscle in the human body</w:t>
      </w:r>
    </w:p>
    <w:p>
      <w:pPr>
        <w:ind w:left="2700"/>
      </w:pPr>
      <w:r>
        <w:t>(9) {scalenus, scalene muscle, musculus scalenus} [oewn-05597794-n]: any of four pairs of muscles extending from the cervical vertebrae to the second rib; involved in moving the neck and in breathing</w:t>
      </w:r>
    </w:p>
    <w:p>
      <w:pPr>
        <w:ind w:left="2700"/>
      </w:pPr>
      <w:r>
        <w:t>(9) {sternocleidomastoid, sternocleidomastoid muscle, sternocleido mastoideus, musculus sternocleidomastoideus} [oewn-05598121-n]: one of two thick muscles running from the sternum and clavicle to the mastoid and occipital bone; turns head obliquely to the opposite side; when acting together they flex the neck and extend the head</w:t>
      </w:r>
    </w:p>
    <w:p>
      <w:pPr>
        <w:ind w:left="2700"/>
      </w:pPr>
      <w:r>
        <w:t>(9) {teres, teres muscle} [oewn-05598495-n]: either of two muscles in the shoulder region that move the shoulders and arms</w:t>
      </w:r>
    </w:p>
    <w:p>
      <w:pPr>
        <w:ind w:left="3000"/>
      </w:pPr>
      <w:r>
        <w:t>(10) {teres major, teres major muscle, musculus teres major} [oewn-05598694-n]: teres muscle that moves the arm and rotates it medially</w:t>
      </w:r>
    </w:p>
    <w:p>
      <w:pPr>
        <w:ind w:left="3000"/>
      </w:pPr>
      <w:r>
        <w:t>(10) {teres minor, teres minor muscle, musculus teres minor} [oewn-05598851-n]: teres muscle that adducts the arm and rotates it laterally</w:t>
      </w:r>
    </w:p>
    <w:p>
      <w:pPr>
        <w:ind w:left="2700"/>
      </w:pPr>
      <w:r>
        <w:t>(9) {tibialis, tibialis muscle, musculus tibialis} [oewn-05599011-n]: either of two skeletal muscle in each leg arising from the tibia; provides for movement of the foot</w:t>
      </w:r>
    </w:p>
    <w:p>
      <w:pPr>
        <w:ind w:left="3000"/>
      </w:pPr>
      <w:r>
        <w:t>(10) {tibialis anticus, tibialis anterior} [oewn-05599258-n]: a muscle running from the tibia to the first metatarsal and cuneiform bones</w:t>
      </w:r>
    </w:p>
    <w:p>
      <w:pPr>
        <w:ind w:left="3000"/>
      </w:pPr>
      <w:r>
        <w:t>(10) {tibialis posticus, tibialis posterior} [oewn-05599416-n]: a deep muscle of the leg</w:t>
      </w:r>
    </w:p>
    <w:p>
      <w:pPr>
        <w:ind w:left="2700"/>
      </w:pPr>
      <w:r>
        <w:t>(9) {trapezius, trapezius muscle, cowl muscle, musculus trapezius} [oewn-05599525-n]: either of two flat triangular muscles of the shoulder and upper back that are involved in moving the shoulders and arms</w:t>
      </w:r>
    </w:p>
    <w:p>
      <w:pPr>
        <w:ind w:left="2700"/>
      </w:pPr>
      <w:r>
        <w:t>(9) {facial muscle} [oewn-05609887-n]: any of the skeletal muscles of the face</w:t>
      </w:r>
    </w:p>
    <w:p>
      <w:pPr>
        <w:ind w:left="3000"/>
      </w:pPr>
      <w:r>
        <w:t>(10) {cheek muscle, buccinator muscle, musculus buccinator} [oewn-05301567-n]: a muscle that flattens the cheek and retracts the angle of the mouth</w:t>
      </w:r>
    </w:p>
    <w:p>
      <w:pPr>
        <w:ind w:left="3000"/>
      </w:pPr>
      <w:r>
        <w:t>(10) {masseter} [oewn-05301755-n]: a large muscle that raises the lower jaw and is used in chewing</w:t>
      </w:r>
    </w:p>
    <w:p>
      <w:pPr>
        <w:ind w:left="3000"/>
      </w:pPr>
      <w:r>
        <w:t>(10) {platysma} [oewn-05301873-n]: either of two broad muscles located on either side of the neck and innervated by the facial nerve; extends from lower jaw to clavicle and is involved in moving the mouth and jaw</w:t>
      </w:r>
    </w:p>
    <w:p>
      <w:pPr>
        <w:ind w:left="2700"/>
      </w:pPr>
      <w:r>
        <w:t>(9) {temporalis muscle, temporal muscle, temporalis, musculus temporalis} [oewn-05610059-n]: muscle extending from the temporal fossa to the coronoid process of the mandible; acts to raise the mandible and close the jaws</w:t>
      </w:r>
    </w:p>
    <w:p>
      <w:pPr>
        <w:ind w:left="2400"/>
      </w:pPr>
      <w:r>
        <w:t>(8) {pronator} [oewn-05299967-n]: a muscle that produces or assists in pronation</w:t>
      </w:r>
    </w:p>
    <w:p>
      <w:pPr>
        <w:ind w:left="2400"/>
      </w:pPr>
      <w:r>
        <w:t>(8) {supinator} [oewn-05300086-n]: a muscle (especially in the forearm) that produces or assists in supination</w:t>
      </w:r>
    </w:p>
    <w:p>
      <w:pPr>
        <w:ind w:left="2400"/>
      </w:pPr>
      <w:r>
        <w:t>(8) {levator} [oewn-05300235-n]: a muscle that serves to lift some body part (as the eyelid or lip)</w:t>
      </w:r>
    </w:p>
    <w:p>
      <w:pPr>
        <w:ind w:left="2400"/>
      </w:pPr>
      <w:r>
        <w:t>(8) {antagonistic muscle} [oewn-05300539-n]: (physiology) a muscle that opposes the action of another</w:t>
      </w:r>
    </w:p>
    <w:p>
      <w:pPr>
        <w:ind w:left="2700"/>
      </w:pPr>
      <w:r>
        <w:t>(9) {agonist} [oewn-05300767-n]: a muscle that contracts while another relaxes</w:t>
      </w:r>
    </w:p>
    <w:p>
      <w:pPr>
        <w:ind w:left="2700"/>
      </w:pPr>
      <w:r>
        <w:t>(9) {antagonist} [oewn-05300919-n]: a muscle that relaxes while another contracts</w:t>
      </w:r>
    </w:p>
    <w:p>
      <w:pPr>
        <w:ind w:left="2400"/>
      </w:pPr>
      <w:r>
        <w:t>(8) {ocular muscle, eye muscle} [oewn-05323725-n]: one of the small muscles of the eye that serve to rotate the eyeball</w:t>
      </w:r>
    </w:p>
    <w:p>
      <w:pPr>
        <w:ind w:left="2700"/>
      </w:pPr>
      <w:r>
        <w:t>(9) {abducens muscle, lateral rectus muscle, lateral rectus, rectus lateralis} [oewn-05323957-n]: the ocular muscle whose contraction turns the eyeball outward</w:t>
      </w:r>
    </w:p>
    <w:p>
      <w:pPr>
        <w:ind w:left="2700"/>
      </w:pPr>
      <w:r>
        <w:t>(9) {inferior rectus muscle, inferior rectus, rectus inferior} [oewn-05324224-n]: the ocular muscle whose contraction turns the eyeball down and medially</w:t>
      </w:r>
    </w:p>
    <w:p>
      <w:pPr>
        <w:ind w:left="2700"/>
      </w:pPr>
      <w:r>
        <w:t>(9) {medial rectus muscle, medial rectus, rectus medialis} [oewn-05324400-n]: the ocular muscle whose contraction turns the eyeball medially</w:t>
      </w:r>
    </w:p>
    <w:p>
      <w:pPr>
        <w:ind w:left="2700"/>
      </w:pPr>
      <w:r>
        <w:t>(9) {superior rectus muscle, superior rectus, rectus superior} [oewn-05324563-n]: the ocular muscle whose contraction turns the eyeball upward and medially</w:t>
      </w:r>
    </w:p>
    <w:p>
      <w:pPr>
        <w:ind w:left="2400"/>
      </w:pPr>
      <w:r>
        <w:t>(8) {rectus} [oewn-05324140-n]: any of various straight muscles</w:t>
      </w:r>
    </w:p>
    <w:p>
      <w:pPr>
        <w:ind w:left="2400"/>
      </w:pPr>
      <w:r>
        <w:t>(8) {smooth muscle, involuntary muscle} [oewn-05468049-n]: a muscle that contracts without conscious control and found in walls of internal organs such as stomach and intestine and bladder and blood vessels (excluding the heart)</w:t>
      </w:r>
    </w:p>
    <w:p>
      <w:pPr>
        <w:ind w:left="2700"/>
      </w:pPr>
      <w:r>
        <w:t>(9) {myometrium} [oewn-05527819-n]: the smooth muscle forming the wall of the uterus</w:t>
      </w:r>
    </w:p>
    <w:p>
      <w:pPr>
        <w:ind w:left="2700"/>
      </w:pPr>
      <w:r>
        <w:t>(9) {musculus sphincter ani internus} [oewn-05579688-n]: an internal ring of smooth muscle formed by circular fibers of the rectum</w:t>
      </w:r>
    </w:p>
    <w:p>
      <w:pPr>
        <w:ind w:left="2400"/>
      </w:pPr>
      <w:r>
        <w:t>(8) {sphincter, anatomical sphincter, sphincter muscle} [oewn-05578470-n]: a ring of muscle that contracts to close an opening</w:t>
      </w:r>
    </w:p>
    <w:p>
      <w:pPr>
        <w:ind w:left="2700"/>
      </w:pPr>
      <w:r>
        <w:t>(9) {physiological sphincter} [oewn-05579132-n]: a sphincter that is not recognizable at autopsy because its resting arrangement cannot be distinguished from adjacent tissue</w:t>
      </w:r>
    </w:p>
    <w:p>
      <w:pPr>
        <w:ind w:left="3000"/>
      </w:pPr>
      <w:r>
        <w:t>(10) {cardiac sphincter} [oewn-05578763-n]: the valve between the distal end of the esophagus and the stomach; the physiological sphincter at the esophagogastric junction</w:t>
      </w:r>
    </w:p>
    <w:p>
      <w:pPr>
        <w:ind w:left="2700"/>
      </w:pPr>
      <w:r>
        <w:t>(9) {anal sphincter, sphincter ani, musculus sphincter ani} [oewn-05579344-n]: the sphincter muscle of the anus</w:t>
      </w:r>
    </w:p>
    <w:p>
      <w:pPr>
        <w:ind w:left="2700"/>
      </w:pPr>
      <w:r>
        <w:t>(9) {urethral sphincter, musculus sphincter urethrae} [oewn-05579858-n]: a striated sphincter muscle that constricts the urethra</w:t>
      </w:r>
    </w:p>
    <w:p>
      <w:pPr>
        <w:ind w:left="2700"/>
      </w:pPr>
      <w:r>
        <w:t>(9) {bladder sphincter, musculus sphincter vesicae} [oewn-05580027-n]: the sphincter muscle of the urinary bladder; made up of a thickened muscular layer of bladder around the urethral opening</w:t>
      </w:r>
    </w:p>
    <w:p>
      <w:pPr>
        <w:ind w:left="2700"/>
      </w:pPr>
      <w:r>
        <w:t>(9) {musculus sphincter ductus choledochi} [oewn-05580260-n]: the smooth muscle sphincter of the common bile duct</w:t>
      </w:r>
    </w:p>
    <w:p>
      <w:pPr>
        <w:ind w:left="2700"/>
      </w:pPr>
      <w:r>
        <w:t>(9) {musculus sphincter ductus pancreatici} [oewn-05580413-n]: the smooth muscle sphincter of the main pancreatic duct</w:t>
      </w:r>
    </w:p>
    <w:p>
      <w:pPr>
        <w:ind w:left="2700"/>
      </w:pPr>
      <w:r>
        <w:t>(9) {pupillary sphincter, musculus sphincter pupillae} [oewn-05580571-n]: a ring of smooth muscle surrounding the iris</w:t>
      </w:r>
    </w:p>
    <w:p>
      <w:pPr>
        <w:ind w:left="2700"/>
      </w:pPr>
      <w:r>
        <w:t>(9) {pyloric sphincter, pyloric valve, musculus sphincter pylori} [oewn-05580730-n]: the sphincter muscle of the pylorus that separates the stomach from the duodenum</w:t>
      </w:r>
    </w:p>
    <w:p>
      <w:pPr>
        <w:ind w:left="2400"/>
      </w:pPr>
      <w:r>
        <w:t>(8) {tensor} [oewn-05580937-n]: any of several muscles that cause an attached structure to become tense or firm</w:t>
      </w:r>
    </w:p>
    <w:p>
      <w:pPr>
        <w:ind w:left="2700"/>
      </w:pPr>
      <w:r>
        <w:t>(9) {tensor tympani} [oewn-05581105-n]: a small muscle in the middle ear that tenses to protect the eardrum</w:t>
      </w:r>
    </w:p>
    <w:p>
      <w:pPr>
        <w:ind w:left="2400"/>
      </w:pPr>
      <w:r>
        <w:t>(8) {retractor muscle} [oewn-92437389-n]: Any of various muscles that retract an organ or a body part.</w:t>
      </w:r>
    </w:p>
    <w:p>
      <w:pPr>
        <w:ind w:left="1800"/>
      </w:pPr>
      <w:r>
        <w:t>(6) {primordium, anlage} [oewn-05305658-n]: an organ in its earliest stage of development; the foundation for subsequent development</w:t>
      </w:r>
    </w:p>
    <w:p>
      <w:pPr>
        <w:ind w:left="1800"/>
      </w:pPr>
      <w:r>
        <w:t>(6) {vital organ, vitals} [oewn-05305812-n]: a bodily organ that is essential for life</w:t>
      </w:r>
    </w:p>
    <w:p>
      <w:pPr>
        <w:ind w:left="1800"/>
      </w:pPr>
      <w:r>
        <w:t>(6) {effector} [oewn-05305920-n]: an organ (a gland or muscle) that becomes active in response to nerve impulses</w:t>
      </w:r>
    </w:p>
    <w:p>
      <w:pPr>
        <w:ind w:left="1800"/>
      </w:pPr>
      <w:r>
        <w:t>(6) {external organ} [oewn-05306071-n]: an organ that is situated on or near the surface of the body</w:t>
      </w:r>
    </w:p>
    <w:p>
      <w:pPr>
        <w:ind w:left="2100"/>
      </w:pPr>
      <w:r>
        <w:t>(7) {external ear, outer ear} [oewn-05331271-n]: the part of the ear visible externally</w:t>
      </w:r>
    </w:p>
    <w:p>
      <w:pPr>
        <w:ind w:left="2100"/>
      </w:pPr>
      <w:r>
        <w:t>(7) {precordium} [oewn-05500654-n]: the external surface of the body overlying the heart and stomach</w:t>
      </w:r>
    </w:p>
    <w:p>
      <w:pPr>
        <w:ind w:left="1800"/>
      </w:pPr>
      <w:r>
        <w:t>(6) {internal organ, viscus} [oewn-05306228-n]: a main organ that is situated inside the body</w:t>
      </w:r>
    </w:p>
    <w:p>
      <w:pPr>
        <w:ind w:left="2100"/>
      </w:pPr>
      <w:r>
        <w:t>(7) {viscera, entrails, innards, insides} [oewn-05306487-n]: internal organs collectively (especially those in the abdominal cavity)</w:t>
      </w:r>
    </w:p>
    <w:p>
      <w:pPr>
        <w:ind w:left="2100"/>
      </w:pPr>
      <w:r>
        <w:t>(7) {excretory organ, urinary organ} [oewn-05340807-n]: an organ that separates waste substances from the blood and discharges them</w:t>
      </w:r>
    </w:p>
    <w:p>
      <w:pPr>
        <w:ind w:left="2400"/>
      </w:pPr>
      <w:r>
        <w:t>(8) {flame cell} [oewn-01461150-n]: organ of excretion in flatworms</w:t>
      </w:r>
    </w:p>
    <w:p>
      <w:pPr>
        <w:ind w:left="2400"/>
      </w:pPr>
      <w:r>
        <w:t>(8) {kidney} [oewn-05340350-n]: either of two bean-shaped excretory organs that filter wastes (especially urea) from the blood and excrete them and water in urine</w:t>
      </w:r>
    </w:p>
    <w:p>
      <w:pPr>
        <w:ind w:left="2100"/>
      </w:pPr>
      <w:r>
        <w:t>(7) {liver} [oewn-05392877-n]: large and complicated reddish-brown glandular organ located in the upper right portion of the abdominal cavity; secretes bile and functions in metabolism of protein and carbohydrate and fat; synthesizes substances involved in the clotting of the blood; synthesizes vitamin A; detoxifies poisonous substances and breaks down worn-out erythrocytes</w:t>
      </w:r>
    </w:p>
    <w:p>
      <w:pPr>
        <w:ind w:left="2100"/>
      </w:pPr>
      <w:r>
        <w:t>(7) {heart, pump, ticker} [oewn-05396148-n]: the hollow muscular organ located behind the sternum and between the lungs; its rhythmic contractions move the blood through the body</w:t>
      </w:r>
    </w:p>
    <w:p>
      <w:pPr>
        <w:ind w:left="2400"/>
      </w:pPr>
      <w:r>
        <w:t>(8) {athlete's heart} [oewn-05396525-n]: enlarged heart commonly found among athletes trained for endurance</w:t>
      </w:r>
    </w:p>
    <w:p>
      <w:pPr>
        <w:ind w:left="2400"/>
      </w:pPr>
      <w:r>
        <w:t>(8) {biauriculate heart} [oewn-05396653-n]: a heart (as of mammals and birds and reptiles) having two auricles</w:t>
      </w:r>
    </w:p>
    <w:p>
      <w:pPr>
        <w:ind w:left="2100"/>
      </w:pPr>
      <w:r>
        <w:t>(7) {stomach, tummy, tum, breadbasket} [oewn-05403033-n]: an enlarged and muscular saclike organ of the alimentary canal; the principal organ of digestion</w:t>
      </w:r>
    </w:p>
    <w:p>
      <w:pPr>
        <w:ind w:left="2400"/>
      </w:pPr>
      <w:r>
        <w:t>(8) {craw, crop} [oewn-01976696-n]: a pouch in many birds and some lower animals that resembles a stomach for storage and preliminary maceration of food</w:t>
      </w:r>
    </w:p>
    <w:p>
      <w:pPr>
        <w:ind w:left="2400"/>
      </w:pPr>
      <w:r>
        <w:t>(8) {rumen, first stomach} [oewn-02402076-n]: the first compartment of the stomach of a ruminant; here food is collected and returned to the mouth as cud for chewing</w:t>
      </w:r>
    </w:p>
    <w:p>
      <w:pPr>
        <w:ind w:left="2400"/>
      </w:pPr>
      <w:r>
        <w:t>(8) {reticulum, second stomach} [oewn-02402300-n]: the second compartment of the stomach of a ruminant</w:t>
      </w:r>
    </w:p>
    <w:p>
      <w:pPr>
        <w:ind w:left="2400"/>
      </w:pPr>
      <w:r>
        <w:t>(8) {psalterium, omasum, third stomach} [oewn-02402443-n]: the third compartment of the stomach of a ruminant</w:t>
      </w:r>
    </w:p>
    <w:p>
      <w:pPr>
        <w:ind w:left="2400"/>
      </w:pPr>
      <w:r>
        <w:t>(8) {abomasum, fourth stomach} [oewn-02402594-n]: the fourth compartment of the stomach of a ruminant; the one where digestion takes place</w:t>
      </w:r>
    </w:p>
    <w:p>
      <w:pPr>
        <w:ind w:left="2100"/>
      </w:pPr>
      <w:r>
        <w:t>(7) {respiratory organ} [oewn-05535693-n]: any organ involved in the process of respiration</w:t>
      </w:r>
    </w:p>
    <w:p>
      <w:pPr>
        <w:ind w:left="2400"/>
      </w:pPr>
      <w:r>
        <w:t>(8) {gill, branchia} [oewn-02513400-n]: respiratory organ of aquatic animals that breathe oxygen dissolved in water</w:t>
      </w:r>
    </w:p>
    <w:p>
      <w:pPr>
        <w:ind w:left="2700"/>
      </w:pPr>
      <w:r>
        <w:t>(9) {ctenidium} [oewn-01956518-n]: comb-like respiratory structure serving as the gill of certain mollusks</w:t>
      </w:r>
    </w:p>
    <w:p>
      <w:pPr>
        <w:ind w:left="2700"/>
      </w:pPr>
      <w:r>
        <w:t>(9) {ceras} [oewn-01956645-n]: one of the often brightly colored and branching hornlike structures on the back of the nudibranch (and other related mollusks) that serve as gills</w:t>
      </w:r>
    </w:p>
    <w:p>
      <w:pPr>
        <w:ind w:left="2700"/>
      </w:pPr>
      <w:r>
        <w:t>(9) {external gill} [oewn-02513609-n]: occurs in some mollusks and in tadpoles and other immature amphibians</w:t>
      </w:r>
    </w:p>
    <w:p>
      <w:pPr>
        <w:ind w:left="2700"/>
      </w:pPr>
      <w:r>
        <w:t>(9) {tracheal gill} [oewn-92437337-n]: One of the external filaments or leaflike plates connected with the tracheae of the inside of the body that form part of the respiratory system of some aquatic insect larvae and nymphs but rarely persist in the adult.</w:t>
      </w:r>
    </w:p>
    <w:p>
      <w:pPr>
        <w:ind w:left="2400"/>
      </w:pPr>
      <w:r>
        <w:t>(8) {lung} [oewn-05394887-n]: either of two saclike respiratory organs in the chest of vertebrates; serves to remove carbon dioxide and provide oxygen to the blood</w:t>
      </w:r>
    </w:p>
    <w:p>
      <w:pPr>
        <w:ind w:left="2400"/>
      </w:pPr>
      <w:r>
        <w:t>(8) {book lung} [oewn-05535878-n]: organ in many arachnids containing many thin folds of membrane resembling the leaves of a book</w:t>
      </w:r>
    </w:p>
    <w:p>
      <w:pPr>
        <w:ind w:left="2100"/>
      </w:pPr>
      <w:r>
        <w:t>(7) {intestine, bowel, gut} [oewn-05541966-n]: the part of the alimentary canal between the stomach and the anus</w:t>
      </w:r>
    </w:p>
    <w:p>
      <w:pPr>
        <w:ind w:left="2400"/>
      </w:pPr>
      <w:r>
        <w:t>(8) {small intestine} [oewn-05542345-n]: the longest part of the alimentary canal; where digestion is completed</w:t>
      </w:r>
    </w:p>
    <w:p>
      <w:pPr>
        <w:ind w:left="2700"/>
      </w:pPr>
      <w:r>
        <w:t>(9) {duodenum} [oewn-05542588-n]: the part of the small intestine between the stomach and the jejunum</w:t>
      </w:r>
    </w:p>
    <w:p>
      <w:pPr>
        <w:ind w:left="2700"/>
      </w:pPr>
      <w:r>
        <w:t>(9) {jejunum} [oewn-05542880-n]: the part of the small intestine between the duodenum and the ileum</w:t>
      </w:r>
    </w:p>
    <w:p>
      <w:pPr>
        <w:ind w:left="2700"/>
      </w:pPr>
      <w:r>
        <w:t>(9) {ileum} [oewn-05543000-n]: the part of the small intestine between the jejunum and the cecum</w:t>
      </w:r>
    </w:p>
    <w:p>
      <w:pPr>
        <w:ind w:left="2400"/>
      </w:pPr>
      <w:r>
        <w:t>(8) {large intestine} [oewn-05543117-n]: beginning with the cecum and ending with the rectum; includes the cecum and the colon and the rectum; extracts moisture from food residues which are later excreted as feces</w:t>
      </w:r>
    </w:p>
    <w:p>
      <w:pPr>
        <w:ind w:left="2700"/>
      </w:pPr>
      <w:r>
        <w:t>(9) {colon} [oewn-05543502-n]: the part of the large intestine between the cecum and the rectum; it extracts moisture from food residues before they are excreted</w:t>
      </w:r>
    </w:p>
    <w:p>
      <w:pPr>
        <w:ind w:left="3000"/>
      </w:pPr>
      <w:r>
        <w:t>(10) {megacolon} [oewn-05543811-n]: an abnormal enlargement of the colon; can be congenital (as in Hirschsprung's disease) or acquired (as when children refuse to defecate)</w:t>
      </w:r>
    </w:p>
    <w:p>
      <w:pPr>
        <w:ind w:left="3000"/>
      </w:pPr>
      <w:r>
        <w:t>(10) {transverse colon} [oewn-05544491-n]: the part of the large intestine that extends across the abdominal cavity and joins the ascending to the descending colon</w:t>
      </w:r>
    </w:p>
    <w:p>
      <w:pPr>
        <w:ind w:left="3000"/>
      </w:pPr>
      <w:r>
        <w:t>(10) {ascending colon} [oewn-05544693-n]: the part of the large intestine that ascends from the cecum to the transverse colon</w:t>
      </w:r>
    </w:p>
    <w:p>
      <w:pPr>
        <w:ind w:left="3000"/>
      </w:pPr>
      <w:r>
        <w:t>(10) {descending colon} [oewn-05544876-n]: the part of the large intestine that descends from the transverse colon to the sigmoid colon</w:t>
      </w:r>
    </w:p>
    <w:p>
      <w:pPr>
        <w:ind w:left="3000"/>
      </w:pPr>
      <w:r>
        <w:t>(10) {sigmoid colon, sigmoid flexure} [oewn-05545050-n]: the s-shaped curve between the descending colon and the rectum</w:t>
      </w:r>
    </w:p>
    <w:p>
      <w:pPr>
        <w:ind w:left="2100"/>
      </w:pPr>
      <w:r>
        <w:t>(7) {hindgut} [oewn-05542211-n]: the caudal part of the alimentary canal in vertebrate embryos</w:t>
      </w:r>
    </w:p>
    <w:p>
      <w:pPr>
        <w:ind w:left="1800"/>
      </w:pPr>
      <w:r>
        <w:t>(6) {sense organ, sensory receptor, receptor} [oewn-05306677-n]: an organ having nerve endings (in the skin or viscera or eye or ear or nose or mouth) that respond to stimulation</w:t>
      </w:r>
    </w:p>
    <w:p>
      <w:pPr>
        <w:ind w:left="2100"/>
      </w:pPr>
      <w:r>
        <w:t>(7) {lateral line, lateral line organ} [oewn-02468560-n]: sense organs of fish and amphibians; believed to detect pressure changes in the water</w:t>
      </w:r>
    </w:p>
    <w:p>
      <w:pPr>
        <w:ind w:left="2100"/>
      </w:pPr>
      <w:r>
        <w:t>(7) {interoceptor, enteroceptor} [oewn-05307186-n]: any receptor that responds to stimuli inside the body</w:t>
      </w:r>
    </w:p>
    <w:p>
      <w:pPr>
        <w:ind w:left="2100"/>
      </w:pPr>
      <w:r>
        <w:t>(7) {exteroceptor} [oewn-05307313-n]: any receptor that responds to stimuli outside the body</w:t>
      </w:r>
    </w:p>
    <w:p>
      <w:pPr>
        <w:ind w:left="2100"/>
      </w:pPr>
      <w:r>
        <w:t>(7) {third eye, pineal eye} [oewn-05307426-n]: a sensory structure capable of light reception located on the dorsal side of the diencephalon in various reptiles</w:t>
      </w:r>
    </w:p>
    <w:p>
      <w:pPr>
        <w:ind w:left="2100"/>
      </w:pPr>
      <w:r>
        <w:t>(7) {baroreceptor} [oewn-05307627-n]: a sensory receptor that responds to pressure</w:t>
      </w:r>
    </w:p>
    <w:p>
      <w:pPr>
        <w:ind w:left="2100"/>
      </w:pPr>
      <w:r>
        <w:t>(7) {chemoreceptor} [oewn-05307730-n]: a sensory receptor that responds to chemical stimuli</w:t>
      </w:r>
    </w:p>
    <w:p>
      <w:pPr>
        <w:ind w:left="2400"/>
      </w:pPr>
      <w:r>
        <w:t>(8) {tastebud, taste bud, gustatory organ} [oewn-05312635-n]: an oval sensory end organ on the surface of the tongue</w:t>
      </w:r>
    </w:p>
    <w:p>
      <w:pPr>
        <w:ind w:left="2400"/>
      </w:pPr>
      <w:r>
        <w:t>(8) {carotid body} [oewn-05347669-n]: a chemoreceptor located near the bifurcations of the carotid arteries; monitors oxygen content of the blood and helps control respiration</w:t>
      </w:r>
    </w:p>
    <w:p>
      <w:pPr>
        <w:ind w:left="2400"/>
      </w:pPr>
      <w:r>
        <w:t>(8) {nose, olfactory organ} [oewn-05605902-n]: the organ of smell and entrance to the respiratory tract; the prominent part of the face of man or other mammals</w:t>
      </w:r>
    </w:p>
    <w:p>
      <w:pPr>
        <w:ind w:left="2700"/>
      </w:pPr>
      <w:r>
        <w:t>(9) {snout, neb} [oewn-02455268-n]: a long projecting or anterior elongation of an animal's head; especially the nose</w:t>
      </w:r>
    </w:p>
    <w:p>
      <w:pPr>
        <w:ind w:left="3000"/>
      </w:pPr>
      <w:r>
        <w:t>(10) {proboscis, trunk} [oewn-02455598-n]: a long flexible snout as of an elephant</w:t>
      </w:r>
    </w:p>
    <w:p>
      <w:pPr>
        <w:ind w:left="2700"/>
      </w:pPr>
      <w:r>
        <w:t>(9) {snout, rostrum} [oewn-02455444-n]: beaklike projection of the anterior part of the head of certain insects such as e.g. weevils</w:t>
      </w:r>
    </w:p>
    <w:p>
      <w:pPr>
        <w:ind w:left="2700"/>
      </w:pPr>
      <w:r>
        <w:t>(9) {beak, honker, hooter, nozzle, snoot, snout, schnozzle, schnoz} [oewn-05606462-n]: informal terms for the nose</w:t>
      </w:r>
    </w:p>
    <w:p>
      <w:pPr>
        <w:ind w:left="2700"/>
      </w:pPr>
      <w:r>
        <w:t>(9) {conk} [oewn-05606623-n]: informal term for the nose</w:t>
      </w:r>
    </w:p>
    <w:p>
      <w:pPr>
        <w:ind w:left="2700"/>
      </w:pPr>
      <w:r>
        <w:t>(9) {hawk nose} [oewn-05606737-n]: a nose curved downward like the beak of a hawk</w:t>
      </w:r>
    </w:p>
    <w:p>
      <w:pPr>
        <w:ind w:left="2700"/>
      </w:pPr>
      <w:r>
        <w:t>(9) {proboscis} [oewn-05606839-n]: the human nose (especially when it is large)</w:t>
      </w:r>
    </w:p>
    <w:p>
      <w:pPr>
        <w:ind w:left="2700"/>
      </w:pPr>
      <w:r>
        <w:t>(9) {pug nose} [oewn-05607153-n]: a short nose; flattened and turned up at the end</w:t>
      </w:r>
    </w:p>
    <w:p>
      <w:pPr>
        <w:ind w:left="2700"/>
      </w:pPr>
      <w:r>
        <w:t>(9) {Roman nose, hooknose} [oewn-05607256-n]: a nose with a prominent slightly aquiline bridge</w:t>
      </w:r>
    </w:p>
    <w:p>
      <w:pPr>
        <w:ind w:left="2100"/>
      </w:pPr>
      <w:r>
        <w:t>(7) {thermoreceptor} [oewn-05307896-n]: a sensory receptor that responds to heat and cold</w:t>
      </w:r>
    </w:p>
    <w:p>
      <w:pPr>
        <w:ind w:left="2100"/>
      </w:pPr>
      <w:r>
        <w:t>(7) {eye, oculus, optic} [oewn-05318579-n]: the organ of sight</w:t>
      </w:r>
    </w:p>
    <w:p>
      <w:pPr>
        <w:ind w:left="2400"/>
      </w:pPr>
      <w:r>
        <w:t>(8) {naked eye} [oewn-05319320-n]: the eye unaided by any optical instrument that alters the power of vision or alters the apparent size or distance of objects</w:t>
      </w:r>
    </w:p>
    <w:p>
      <w:pPr>
        <w:ind w:left="2400"/>
      </w:pPr>
      <w:r>
        <w:t>(8) {peeper} [oewn-05319565-n]: an informal term referring to the eye</w:t>
      </w:r>
    </w:p>
    <w:p>
      <w:pPr>
        <w:ind w:left="2400"/>
      </w:pPr>
      <w:r>
        <w:t>(8) {oculus dexter, OD} [oewn-05319674-n]: the right eye</w:t>
      </w:r>
    </w:p>
    <w:p>
      <w:pPr>
        <w:ind w:left="2400"/>
      </w:pPr>
      <w:r>
        <w:t>(8) {oculus sinister, OS} [oewn-05319752-n]: the left eye</w:t>
      </w:r>
    </w:p>
    <w:p>
      <w:pPr>
        <w:ind w:left="2400"/>
      </w:pPr>
      <w:r>
        <w:t>(8) {simple eye, stemma, ocellus} [oewn-05319831-n]: an eye having a single lens</w:t>
      </w:r>
    </w:p>
    <w:p>
      <w:pPr>
        <w:ind w:left="2700"/>
      </w:pPr>
      <w:r>
        <w:t>(9) {ommatidium} [oewn-05320139-n]: any of the numerous small cone-shaped eyes that make up the compound eyes of some arthropods</w:t>
      </w:r>
    </w:p>
    <w:p>
      <w:pPr>
        <w:ind w:left="2400"/>
      </w:pPr>
      <w:r>
        <w:t>(8) {compound eye} [oewn-05319952-n]: in insects and some crustaceans: composed of many light-sensitive elements each forming a portion of an image</w:t>
      </w:r>
    </w:p>
    <w:p>
      <w:pPr>
        <w:ind w:left="2100"/>
      </w:pPr>
      <w:r>
        <w:t>(7) {ear} [oewn-05328447-n]: the sense organ for hearing and equilibrium</w:t>
      </w:r>
    </w:p>
    <w:p>
      <w:pPr>
        <w:ind w:left="2100"/>
      </w:pPr>
      <w:r>
        <w:t>(7) {organ of hearing} [oewn-05328692-n]: the part of the ear that is responsible for sensations of sound</w:t>
      </w:r>
    </w:p>
    <w:p>
      <w:pPr>
        <w:ind w:left="2400"/>
      </w:pPr>
      <w:r>
        <w:t>(8) {organ of Corti} [oewn-05330403-n]: the hearing organ of the inner ear; contains receptors that respond to sound waves</w:t>
      </w:r>
    </w:p>
    <w:p>
      <w:pPr>
        <w:ind w:left="2100"/>
      </w:pPr>
      <w:r>
        <w:t>(7) {inner ear, internal ear, labyrinth} [oewn-05328855-n]: a complex system of interconnecting cavities; concerned with hearing and equilibrium</w:t>
      </w:r>
    </w:p>
    <w:p>
      <w:pPr>
        <w:ind w:left="2100"/>
      </w:pPr>
      <w:r>
        <w:t>(7) {semicircular canal} [oewn-05330776-n]: one of three tube loops filled with fluid and in planes nearly at right angles with one another; concerned with equilibrium</w:t>
      </w:r>
    </w:p>
    <w:p>
      <w:pPr>
        <w:ind w:left="2100"/>
      </w:pPr>
      <w:r>
        <w:t>(7) {stretch receptor} [oewn-05331002-n]: a receptor in a muscle that responds to stretching of the muscle tissue</w:t>
      </w:r>
    </w:p>
    <w:p>
      <w:pPr>
        <w:ind w:left="1800"/>
      </w:pPr>
      <w:r>
        <w:t>(6) {tongue, lingua, glossa, clapper} [oewn-05308571-n]: a mobile mass of muscular tissue covered with mucous membrane and located in the oral cavity</w:t>
      </w:r>
    </w:p>
    <w:p>
      <w:pPr>
        <w:ind w:left="1800"/>
      </w:pPr>
      <w:r>
        <w:t>(6) {speech organ, vocal organ, organ of speech} [oewn-05313113-n]: any of the organs involved in speech production</w:t>
      </w:r>
    </w:p>
    <w:p>
      <w:pPr>
        <w:ind w:left="2100"/>
      </w:pPr>
      <w:r>
        <w:t>(7) {articulator} [oewn-05308891-n]: a movable speech organ</w:t>
      </w:r>
    </w:p>
    <w:p>
      <w:pPr>
        <w:ind w:left="2100"/>
      </w:pPr>
      <w:r>
        <w:t>(7) {glottis} [oewn-05309025-n]: the vocal apparatus of the larynx; the true vocal folds and the space between them where the voice tone is generated</w:t>
      </w:r>
    </w:p>
    <w:p>
      <w:pPr>
        <w:ind w:left="1800"/>
      </w:pPr>
      <w:r>
        <w:t>(6) {lens, crystalline lens, lens of the eye} [oewn-05327912-n]: biconvex transparent body situated behind the iris in the eye; its role (along with the cornea) is to focus light on the retina</w:t>
      </w:r>
    </w:p>
    <w:p>
      <w:pPr>
        <w:ind w:left="1800"/>
      </w:pPr>
      <w:r>
        <w:t>(6) {gland, secretory organ, secretor, secreter} [oewn-05335315-n]: any of various organs that synthesize substances needed by the body and release it through ducts or directly into the bloodstream</w:t>
      </w:r>
    </w:p>
    <w:p>
      <w:pPr>
        <w:ind w:left="2100"/>
      </w:pPr>
      <w:r>
        <w:t>(7) {green gland} [oewn-01977758-n]: one of a pair of glands (believed to have excretory functions) in some crustaceans near the base of the large antennae</w:t>
      </w:r>
    </w:p>
    <w:p>
      <w:pPr>
        <w:ind w:left="2100"/>
      </w:pPr>
      <w:r>
        <w:t>(7) {silk gland, serictery, sericterium} [oewn-02470809-n]: silk-producing gland of insects (especially of a silkworm) or spiders</w:t>
      </w:r>
    </w:p>
    <w:p>
      <w:pPr>
        <w:ind w:left="2100"/>
      </w:pPr>
      <w:r>
        <w:t>(7) {exocrine gland, exocrine, duct gland} [oewn-05336415-n]: a gland that secretes externally through a duct</w:t>
      </w:r>
    </w:p>
    <w:p>
      <w:pPr>
        <w:ind w:left="2400"/>
      </w:pPr>
      <w:r>
        <w:t>(8) {oil gland} [oewn-05335663-n]: a gland that secretes oil</w:t>
      </w:r>
    </w:p>
    <w:p>
      <w:pPr>
        <w:ind w:left="2700"/>
      </w:pPr>
      <w:r>
        <w:t>(9) {uropygial gland, preen gland} [oewn-02470648-n]: oil-secreting gland situated at the base of the tail in most birds</w:t>
      </w:r>
    </w:p>
    <w:p>
      <w:pPr>
        <w:ind w:left="2700"/>
      </w:pPr>
      <w:r>
        <w:t>(9) {sebaceous gland, sebaceous follicle, glandulae sebaceae} [oewn-05335780-n]: a cutaneous gland that secretes sebum (usually into a hair follicle) for lubricating hair and skin</w:t>
      </w:r>
    </w:p>
    <w:p>
      <w:pPr>
        <w:ind w:left="3000"/>
      </w:pPr>
      <w:r>
        <w:t>(10) {Meibomian gland, tarsal gland} [oewn-05336056-n]: a long sebaceous gland that lubricates the eyelids</w:t>
      </w:r>
    </w:p>
    <w:p>
      <w:pPr>
        <w:ind w:left="3000"/>
      </w:pPr>
      <w:r>
        <w:t>(10) {Montgomery's tubercle} [oewn-05336243-n]: one of the sebaceous glands on the areolae of the breast that lubricate the breast during breast-feeding</w:t>
      </w:r>
    </w:p>
    <w:p>
      <w:pPr>
        <w:ind w:left="2400"/>
      </w:pPr>
      <w:r>
        <w:t>(8) {sweat gland, sudoriferous gland} [oewn-05338207-n]: any of the glands in the skin that secrete perspiration</w:t>
      </w:r>
    </w:p>
    <w:p>
      <w:pPr>
        <w:ind w:left="2700"/>
      </w:pPr>
      <w:r>
        <w:t>(9) {apocrine gland} [oewn-05338396-n]: a large sweat gland that produces both a fluid and an apocrine secretion; in human beings located in hairy regions of the body</w:t>
      </w:r>
    </w:p>
    <w:p>
      <w:pPr>
        <w:ind w:left="2700"/>
      </w:pPr>
      <w:r>
        <w:t>(9) {eccrine gland} [oewn-05338583-n]: a small sweat gland that produces only a fluid; restricted to the human skin</w:t>
      </w:r>
    </w:p>
    <w:p>
      <w:pPr>
        <w:ind w:left="2400"/>
      </w:pPr>
      <w:r>
        <w:t>(8) {lacrimal gland, lachrymal gland, tear gland} [oewn-05339201-n]: any of the glands in the eyes that secrete tears</w:t>
      </w:r>
    </w:p>
    <w:p>
      <w:pPr>
        <w:ind w:left="2400"/>
      </w:pPr>
      <w:r>
        <w:t>(8) {pancreas} [oewn-05394510-n]: a large elongated exocrine gland located behind the stomach; secretes pancreatic juice and insulin</w:t>
      </w:r>
    </w:p>
    <w:p>
      <w:pPr>
        <w:ind w:left="2400"/>
      </w:pPr>
      <w:r>
        <w:t>(8) {Cowper's gland, bulbourethral gland} [oewn-05531280-n]: either of two glands that discharge a component of seminal fluid into the urethra; homologous to Bartholin's gland in the female</w:t>
      </w:r>
    </w:p>
    <w:p>
      <w:pPr>
        <w:ind w:left="2400"/>
      </w:pPr>
      <w:r>
        <w:t>(8) {cervical glands, cervical glands of the uterus, glandulae cervicales uteri} [oewn-05531713-n]: mucus-secreting glands in the mucosa of the uterine cervix</w:t>
      </w:r>
    </w:p>
    <w:p>
      <w:pPr>
        <w:ind w:left="2400"/>
      </w:pPr>
      <w:r>
        <w:t>(8) {seminal vesicle} [oewn-05535230-n]: either of a pair of glands located on either side of the male urinary bladder that open into the vas deferens and that secrete many components of semen during ejaculation</w:t>
      </w:r>
    </w:p>
    <w:p>
      <w:pPr>
        <w:ind w:left="2400"/>
      </w:pPr>
      <w:r>
        <w:t>(8) {digestive gland} [oewn-05540428-n]: any gland having ducts that pour secretions into the digestive tract</w:t>
      </w:r>
    </w:p>
    <w:p>
      <w:pPr>
        <w:ind w:left="2400"/>
      </w:pPr>
      <w:r>
        <w:t>(8) {salivary gland} [oewn-05540577-n]: any of three pairs of glands in the mouth and digestive system that secrete saliva for digestion</w:t>
      </w:r>
    </w:p>
    <w:p>
      <w:pPr>
        <w:ind w:left="2700"/>
      </w:pPr>
      <w:r>
        <w:t>(9) {parotid gland} [oewn-05540845-n]: a large salivary gland that produces 50% of daytime saliva; in human beings it is located in front of and below each ear</w:t>
      </w:r>
    </w:p>
    <w:p>
      <w:pPr>
        <w:ind w:left="2700"/>
      </w:pPr>
      <w:r>
        <w:t>(9) {sublingual gland, sublingual salivary gland} [oewn-05541025-n]: a small salivary gland that produces mucin (the viscous component of saliva); in human beings it is located on either side of the mouth under the tongue</w:t>
      </w:r>
    </w:p>
    <w:p>
      <w:pPr>
        <w:ind w:left="2700"/>
      </w:pPr>
      <w:r>
        <w:t>(9) {submaxillary gland, submaxillary salivary gland, submandibular gland, submandibular salivary gland, mandibular gland} [oewn-05541268-n]: a salivary gland inside the lower jaw on either side that produces most of the nocturnal saliva; discharges saliva into the mouth under the tongue</w:t>
      </w:r>
    </w:p>
    <w:p>
      <w:pPr>
        <w:ind w:left="2400"/>
      </w:pPr>
      <w:r>
        <w:t>(8) {mammary gland, mamma} [oewn-05561822-n]: milk-secreting organ of female mammals</w:t>
      </w:r>
    </w:p>
    <w:p>
      <w:pPr>
        <w:ind w:left="2700"/>
      </w:pPr>
      <w:r>
        <w:t>(9) {dug} [oewn-02372917-n]: an udder or breast or teat</w:t>
      </w:r>
    </w:p>
    <w:p>
      <w:pPr>
        <w:ind w:left="2700"/>
      </w:pPr>
      <w:r>
        <w:t>(9) {udder, bag} [oewn-02373012-n]: mammary gland of bovids (cows and sheep and goats)</w:t>
      </w:r>
    </w:p>
    <w:p>
      <w:pPr>
        <w:ind w:left="2700"/>
      </w:pPr>
      <w:r>
        <w:t>(9) {breast, bosom, knocker, boob, tit, titty} [oewn-05562038-n]: either of two soft fleshy milk-secreting glandular organs on the chest of a woman</w:t>
      </w:r>
    </w:p>
    <w:p>
      <w:pPr>
        <w:ind w:left="3000"/>
      </w:pPr>
      <w:r>
        <w:t>(10) {sideboob} [oewn-90011191-n]: A breast exposed from the side</w:t>
      </w:r>
    </w:p>
    <w:p>
      <w:pPr>
        <w:ind w:left="2400"/>
      </w:pPr>
      <w:r>
        <w:t>(8) {nabothian gland} [oewn-05562800-n]: one of many small glands of the uterine cervix that secrete mucus</w:t>
      </w:r>
    </w:p>
    <w:p>
      <w:pPr>
        <w:ind w:left="2400"/>
      </w:pPr>
      <w:r>
        <w:t>(8) {vestibular gland} [oewn-05562927-n]: a gland that opens into the vestibule of the vagina; secretions lubricate the vagina during coitus</w:t>
      </w:r>
    </w:p>
    <w:p>
      <w:pPr>
        <w:ind w:left="2700"/>
      </w:pPr>
      <w:r>
        <w:t>(9) {Bartholin's gland} [oewn-05531510-n]: either of the two posterior vestibular glands that secrete a lubricating mucus; homologous to Cowper's gland in the male</w:t>
      </w:r>
    </w:p>
    <w:p>
      <w:pPr>
        <w:ind w:left="2100"/>
      </w:pPr>
      <w:r>
        <w:t>(7) {endocrine gland, endocrine, ductless gland} [oewn-05337283-n]: any of the glands of the endocrine system that secrete hormones directly into the bloodstream</w:t>
      </w:r>
    </w:p>
    <w:p>
      <w:pPr>
        <w:ind w:left="2400"/>
      </w:pPr>
      <w:r>
        <w:t>(8) {thyroid gland, thyroid} [oewn-05337792-n]: located near the base of the neck</w:t>
      </w:r>
    </w:p>
    <w:p>
      <w:pPr>
        <w:ind w:left="2400"/>
      </w:pPr>
      <w:r>
        <w:t>(8) {parathyroid gland, parathyroid} [oewn-05337913-n]: any one of four endocrine glands situated above or within the thyroid gland</w:t>
      </w:r>
    </w:p>
    <w:p>
      <w:pPr>
        <w:ind w:left="2400"/>
      </w:pPr>
      <w:r>
        <w:t>(8) {adrenal gland, adrenal, suprarenal gland} [oewn-05338719-n]: either of a pair of complex endocrine glands situated near the kidney</w:t>
      </w:r>
    </w:p>
    <w:p>
      <w:pPr>
        <w:ind w:left="2400"/>
      </w:pPr>
      <w:r>
        <w:t>(8) {prostate gland, prostate} [oewn-05338952-n]: a firm partly muscular chestnut sized gland in males at the neck of the urethra; produces a viscid secretion that is the fluid part of semen</w:t>
      </w:r>
    </w:p>
    <w:p>
      <w:pPr>
        <w:ind w:left="2400"/>
      </w:pPr>
      <w:r>
        <w:t>(8) {thymus gland, thymus} [oewn-05340117-n]: a ductless glandular organ at the base of the neck that produces lymphocytes and aids in producing immunity; atrophies with age</w:t>
      </w:r>
    </w:p>
    <w:p>
      <w:pPr>
        <w:ind w:left="2400"/>
      </w:pPr>
      <w:r>
        <w:t>(8) {pituitary, pituitary gland, pituitary body, hypophysis} [oewn-05491542-n]: the master gland of the endocrine system; located at the base of the brain</w:t>
      </w:r>
    </w:p>
    <w:p>
      <w:pPr>
        <w:ind w:left="2400"/>
      </w:pPr>
      <w:r>
        <w:t>(8) {anterior pituitary, anterior pituitary gland, adenohypophysis} [oewn-05492007-n]: the anterior lobe of the pituitary body; primarily glandular in nature</w:t>
      </w:r>
    </w:p>
    <w:p>
      <w:pPr>
        <w:ind w:left="2400"/>
      </w:pPr>
      <w:r>
        <w:t>(8) {pars distilis, pars anterior} [oewn-05492225-n]: the anterior part of the anterior pituitary</w:t>
      </w:r>
    </w:p>
    <w:p>
      <w:pPr>
        <w:ind w:left="2400"/>
      </w:pPr>
      <w:r>
        <w:t>(8) {pars intermedia} [oewn-05492363-n]: a thin piece of tissue that has become part of the posterior pituitary</w:t>
      </w:r>
    </w:p>
    <w:p>
      <w:pPr>
        <w:ind w:left="2400"/>
      </w:pPr>
      <w:r>
        <w:t>(8) {posterior pituitary, posterior pituitary gland, neurohypophysis, pars nervosa} [oewn-05492514-n]: the posterior lobe of the pituitary body; primarily glandular in nature</w:t>
      </w:r>
    </w:p>
    <w:p>
      <w:pPr>
        <w:ind w:left="2400"/>
      </w:pPr>
      <w:r>
        <w:t>(8) {pineal gland, pineal body, epiphysis cerebri, epiphysis} [oewn-05492750-n]: a small endocrine gland in the brain; situated beneath the back part of the corpus callosum; secretes melatonin</w:t>
      </w:r>
    </w:p>
    <w:p>
      <w:pPr>
        <w:ind w:left="2400"/>
      </w:pPr>
      <w:r>
        <w:t>(8) {islands of Langerhans, isles of Langerhans, islets of Langerhans} [oewn-05492966-n]: cell clusters in the pancreas that form the endocrine part of that organ; secrete insulin and other hormones</w:t>
      </w:r>
    </w:p>
    <w:p>
      <w:pPr>
        <w:ind w:left="2400"/>
      </w:pPr>
      <w:r>
        <w:t>(8) {corpus luteum} [oewn-05526265-n]: yellow endocrine tissue that forms in a ruptured Graafian follicle following the release of an ovum; it degenerates after a few days unless pregnancy has begun</w:t>
      </w:r>
    </w:p>
    <w:p>
      <w:pPr>
        <w:ind w:left="2400"/>
      </w:pPr>
      <w:r>
        <w:t>(8) {gonad, sex gland} [oewn-05532081-n]: a gland in which gametes (sex cells) are produced</w:t>
      </w:r>
    </w:p>
    <w:p>
      <w:pPr>
        <w:ind w:left="2700"/>
      </w:pPr>
      <w:r>
        <w:t>(9) {ovary} [oewn-05522938-n]: (vertebrates) one of usually two organs that produce ova and secrete estrogen and progesterone</w:t>
      </w:r>
    </w:p>
    <w:p>
      <w:pPr>
        <w:ind w:left="2700"/>
      </w:pPr>
      <w:r>
        <w:t>(9) {ovotestis} [oewn-05523196-n]: hermaphroditic gonad that contains both testicular and ovarian tissue</w:t>
      </w:r>
    </w:p>
    <w:p>
      <w:pPr>
        <w:ind w:left="2700"/>
      </w:pPr>
      <w:r>
        <w:t>(9) {testis, testicle, orchis, ball, ballock, bollock, nut, egg} [oewn-05532266-n]: one of the two male reproductive glands that produce spermatozoa and secrete androgens</w:t>
      </w:r>
    </w:p>
    <w:p>
      <w:pPr>
        <w:ind w:left="3000"/>
      </w:pPr>
      <w:r>
        <w:t>(10) {cobblers} [oewn-05532751-n]: a man's testicles</w:t>
      </w:r>
    </w:p>
    <w:p>
      <w:pPr>
        <w:ind w:left="3000"/>
      </w:pPr>
      <w:r>
        <w:t>(10) {undescended testis, undescended testicle} [oewn-05533042-n]: a testis that fails to move into the scrotum as the male fetus develops</w:t>
      </w:r>
    </w:p>
    <w:p>
      <w:pPr>
        <w:ind w:left="2100"/>
      </w:pPr>
      <w:r>
        <w:t>(7) {vitellarium} [oewn-92436650-n]: A modified part of the ovary that in many flatworms and rotifers produces yolk-filled cells serving to nourish the true eggs.</w:t>
      </w:r>
    </w:p>
    <w:p>
      <w:pPr>
        <w:ind w:left="1800"/>
      </w:pPr>
      <w:r>
        <w:t>(6) {organelle, cell organelle, cell organ} [oewn-05453244-n]: a specialized part of a cell; analogous to an organ</w:t>
      </w:r>
    </w:p>
    <w:p>
      <w:pPr>
        <w:ind w:left="2100"/>
      </w:pPr>
      <w:r>
        <w:t>(7) {cilium} [oewn-01460746-n]: a hairlike projection from the surface of a cell; provides locomotion in free-swimming unicellular organisms</w:t>
      </w:r>
    </w:p>
    <w:p>
      <w:pPr>
        <w:ind w:left="2100"/>
      </w:pPr>
      <w:r>
        <w:t>(7) {lysosome} [oewn-05441779-n]: an organelle found in the cytoplasm of most cells (especially in leukocytes and liver and kidney cells)</w:t>
      </w:r>
    </w:p>
    <w:p>
      <w:pPr>
        <w:ind w:left="2100"/>
      </w:pPr>
      <w:r>
        <w:t>(7) {nucleus, cell nucleus, karyon} [oewn-05442503-n]: a part of the cell containing DNA and RNA and responsible for growth and reproduction</w:t>
      </w:r>
    </w:p>
    <w:p>
      <w:pPr>
        <w:ind w:left="2400"/>
      </w:pPr>
      <w:r>
        <w:t>(8) {pronucleus} [oewn-05439338-n]: the nucleus of the ovum or sperm after fertilization but before they fuse to form the nucleus of the zygote</w:t>
      </w:r>
    </w:p>
    <w:p>
      <w:pPr>
        <w:ind w:left="2400"/>
      </w:pPr>
      <w:r>
        <w:t>(8) {subthalamic nucleus} [oewn-05506232-n]: an oval mass of grey matter located in the caudal part of the subthalamus; associated with the striate body</w:t>
      </w:r>
    </w:p>
    <w:p>
      <w:pPr>
        <w:ind w:left="2100"/>
      </w:pPr>
      <w:r>
        <w:t>(7) {nucleolus, nucleole} [oewn-05442853-n]: a small round body of protein in a cell nucleus; such organelles contain RNA and are involved in protein synthesis</w:t>
      </w:r>
    </w:p>
    <w:p>
      <w:pPr>
        <w:ind w:left="2100"/>
      </w:pPr>
      <w:r>
        <w:t>(7) {mitochondrion, chondriosome} [oewn-05452965-n]: an organelle containing enzymes responsible for producing energy</w:t>
      </w:r>
    </w:p>
    <w:p>
      <w:pPr>
        <w:ind w:left="2400"/>
      </w:pPr>
      <w:r>
        <w:t>(8) {sarcosome} [oewn-05453122-n]: a large mitochondrion in a striated muscle fiber</w:t>
      </w:r>
    </w:p>
    <w:p>
      <w:pPr>
        <w:ind w:left="2100"/>
      </w:pPr>
      <w:r>
        <w:t>(7) {centriole} [oewn-05453757-n]: one of a pair of small cylindrical cell organelles near the nucleus in animal cells; composed of nine triplet microtubules and form the asters during mitosis</w:t>
      </w:r>
    </w:p>
    <w:p>
      <w:pPr>
        <w:ind w:left="2100"/>
      </w:pPr>
      <w:r>
        <w:t>(7) {ribosome} [oewn-05453970-n]: an organelle in the cytoplasm of a living cell; they attach to mRNA and move down it one codon at a time and then stop until tRNA brings the required amino acid; when it reaches a stop codon it falls apart and releases the completed protein molecule for use by the cell</w:t>
      </w:r>
    </w:p>
    <w:p>
      <w:pPr>
        <w:ind w:left="1800"/>
      </w:pPr>
      <w:r>
        <w:t>(6) {end organ} [oewn-05473044-n]: a specialized structure at the peripheral end of some motor or sensory nerve fibers</w:t>
      </w:r>
    </w:p>
    <w:p>
      <w:pPr>
        <w:ind w:left="2100"/>
      </w:pPr>
      <w:r>
        <w:t>(7) {end-plate, endplate, motor end plate} [oewn-05474045-n]: the flattened end of a motor neuron that transmits neural impulses to a muscle</w:t>
      </w:r>
    </w:p>
    <w:p>
      <w:pPr>
        <w:ind w:left="2100"/>
      </w:pPr>
      <w:r>
        <w:t>(7) {osmoreceptor} [oewn-05474227-n]: sensory end organ that responds to changes in osmotic pressure</w:t>
      </w:r>
    </w:p>
    <w:p>
      <w:pPr>
        <w:ind w:left="1800"/>
      </w:pPr>
      <w:r>
        <w:t>(6) {reproductive organ, sex organ} [oewn-05520953-n]: any organ involved in sexual reproduction</w:t>
      </w:r>
    </w:p>
    <w:p>
      <w:pPr>
        <w:ind w:left="2100"/>
      </w:pPr>
      <w:r>
        <w:t>(7) {genitalia, genital organ, genitals, private parts, privates, crotch} [oewn-05521732-n]: external sex organ</w:t>
      </w:r>
    </w:p>
    <w:p>
      <w:pPr>
        <w:ind w:left="2400"/>
      </w:pPr>
      <w:r>
        <w:t>(8) {pudendum} [oewn-05521923-n]: human external genital organs collectively especially of a female</w:t>
      </w:r>
    </w:p>
    <w:p>
      <w:pPr>
        <w:ind w:left="2400"/>
      </w:pPr>
      <w:r>
        <w:t>(8) {female genitalia, female genitals, female genital organ, fanny} [oewn-05522061-n]: external female sex organs</w:t>
      </w:r>
    </w:p>
    <w:p>
      <w:pPr>
        <w:ind w:left="2700"/>
      </w:pPr>
      <w:r>
        <w:t>(9) {minge} [oewn-05271231-n]: vulgar term for a woman's pubic hair or genitals</w:t>
      </w:r>
    </w:p>
    <w:p>
      <w:pPr>
        <w:ind w:left="2700"/>
      </w:pPr>
      <w:r>
        <w:t>(9) {cunt, puss, pussy, slit, snatch, twat} [oewn-05529165-n]: obscene terms for female genitals</w:t>
      </w:r>
    </w:p>
    <w:p>
      <w:pPr>
        <w:ind w:left="2700"/>
      </w:pPr>
      <w:r>
        <w:t>(9) {vulva} [oewn-05529287-n]: external parts of the female genitalia</w:t>
      </w:r>
    </w:p>
    <w:p>
      <w:pPr>
        <w:ind w:left="2400"/>
      </w:pPr>
      <w:r>
        <w:t>(8) {male genitalia, male genitals, male genital organ, family jewels} [oewn-05522556-n]: external male sex organs</w:t>
      </w:r>
    </w:p>
    <w:p>
      <w:pPr>
        <w:ind w:left="2100"/>
      </w:pPr>
      <w:r>
        <w:t>(7) {female internal reproductive organ} [oewn-05522368-n]: the reproductive organs of a woman</w:t>
      </w:r>
    </w:p>
    <w:p>
      <w:pPr>
        <w:ind w:left="2400"/>
      </w:pPr>
      <w:r>
        <w:t>(8) {uterus, womb} [oewn-05526736-n]: a hollow muscular organ in the pelvic cavity of females; contains the developing fetus</w:t>
      </w:r>
    </w:p>
    <w:p>
      <w:pPr>
        <w:ind w:left="2700"/>
      </w:pPr>
      <w:r>
        <w:t>(9) {venter} [oewn-05432140-n]: the womb</w:t>
      </w:r>
    </w:p>
    <w:p>
      <w:pPr>
        <w:ind w:left="2100"/>
      </w:pPr>
      <w:r>
        <w:t>(7) {male internal reproductive organ} [oewn-05522808-n]: the reproductive glands of a man, comprising the ampullary, vesicular, prostate, bulbourethral, and urethral glands</w:t>
      </w:r>
    </w:p>
    <w:p>
      <w:pPr>
        <w:ind w:left="2100"/>
      </w:pPr>
      <w:r>
        <w:t>(7) {male reproductive gland} [oewn-05532903-n]: the reproductive organs of a man</w:t>
      </w:r>
    </w:p>
    <w:p>
      <w:pPr>
        <w:ind w:left="2100"/>
      </w:pPr>
      <w:r>
        <w:t>(7) {nipple, mammilla, mamilla, pap, teat, tit} [oewn-05562286-n]: the small projection of a mammary gland</w:t>
      </w:r>
    </w:p>
    <w:p>
      <w:pPr>
        <w:ind w:left="1800"/>
      </w:pPr>
      <w:r>
        <w:t>(6) {target organ} [oewn-05523718-n]: (radiology) organ intended to receive the therapeutic dose of a radioactive substance</w:t>
      </w:r>
    </w:p>
    <w:p>
      <w:pPr>
        <w:ind w:left="1800"/>
      </w:pPr>
      <w:r>
        <w:t>(6) {taret organ} [oewn-05523881-n]: (endocrinology) organ most affected by a particular hormone</w:t>
      </w:r>
    </w:p>
    <w:p>
      <w:pPr>
        <w:ind w:left="1800"/>
      </w:pPr>
      <w:r>
        <w:t>(6) {erectile organ} [oewn-05530920-n]: an organ containing erectile tissue</w:t>
      </w:r>
    </w:p>
    <w:p>
      <w:pPr>
        <w:ind w:left="2100"/>
      </w:pPr>
      <w:r>
        <w:t>(7) {clitoris, clit, button} [oewn-05531071-n]: a female sexual organ homologous to the penis</w:t>
      </w:r>
    </w:p>
    <w:p>
      <w:pPr>
        <w:ind w:left="2100"/>
      </w:pPr>
      <w:r>
        <w:t>(7) {penis, phallus, member} [oewn-05534035-n]: the male sex organ</w:t>
      </w:r>
    </w:p>
    <w:p>
      <w:pPr>
        <w:ind w:left="2400"/>
      </w:pPr>
      <w:r>
        <w:t>(8) {erection, hard-on} [oewn-14061667-n]: an erect penis</w:t>
      </w:r>
    </w:p>
    <w:p>
      <w:pPr>
        <w:ind w:left="2400"/>
      </w:pPr>
      <w:r>
        <w:t>(8) {cock, prick, dick, shaft, pecker, tool, putz} [oewn-05534354-n]: obscene terms for penis</w:t>
      </w:r>
    </w:p>
    <w:p>
      <w:pPr>
        <w:ind w:left="2400"/>
      </w:pPr>
      <w:r>
        <w:t>(8) {micropenis, microphallus} [oewn-05534493-n]: an abnormally small penis</w:t>
      </w:r>
    </w:p>
    <w:p>
      <w:pPr>
        <w:ind w:left="1800"/>
      </w:pPr>
      <w:r>
        <w:t>(6) {otolith organ} [oewn-92437110-n]: Either utricle or saccule in the inner ear of vertebrates.</w:t>
      </w:r>
    </w:p>
    <w:p>
      <w:pPr>
        <w:ind w:left="1500"/>
      </w:pPr>
      <w:r>
        <w:t>(5) {venter} [oewn-05432023-n]: a bulging body part (as the belly of a muscle)</w:t>
      </w:r>
    </w:p>
    <w:p>
      <w:pPr>
        <w:ind w:left="1500"/>
      </w:pPr>
      <w:r>
        <w:t>(5) {energid, protoplast} [oewn-05439161-n]: a biological unit consisting of a nucleus and the body of cytoplasm with which it interacts</w:t>
      </w:r>
    </w:p>
    <w:p>
      <w:pPr>
        <w:ind w:left="1500"/>
      </w:pPr>
      <w:r>
        <w:t>(5) {process, outgrowth, appendage} [oewn-05477841-n]: a natural prolongation or projection from a part of an organism either animal or plant</w:t>
      </w:r>
    </w:p>
    <w:p>
      <w:pPr>
        <w:ind w:left="1800"/>
      </w:pPr>
      <w:r>
        <w:t>(6) {papilla} [oewn-11840660-n]: (botany) a tiny outgrowth on the surface of a petal or leaf</w:t>
      </w:r>
    </w:p>
    <w:p>
      <w:pPr>
        <w:ind w:left="1800"/>
      </w:pPr>
      <w:r>
        <w:t>(6) {plant process, enation} [oewn-13108856-n]: a natural projection or outgrowth from a plant body or organ</w:t>
      </w:r>
    </w:p>
    <w:p>
      <w:pPr>
        <w:ind w:left="2100"/>
      </w:pPr>
      <w:r>
        <w:t>(7) {podetium} [oewn-11554612-n]: an organ or body resembling a stalk; especially the outgrowth of the thallus of certain lichens on which the ascocarp is borne</w:t>
      </w:r>
    </w:p>
    <w:p>
      <w:pPr>
        <w:ind w:left="2400"/>
      </w:pPr>
      <w:r>
        <w:t>(8) {seta} [oewn-11554811-n]: stalk of a moss capsule</w:t>
      </w:r>
    </w:p>
    <w:p>
      <w:pPr>
        <w:ind w:left="2100"/>
      </w:pPr>
      <w:r>
        <w:t>(7) {peristome} [oewn-11706345-n]: (botany) fringe of toothlike appendages surrounding the mouth of a moss capsule</w:t>
      </w:r>
    </w:p>
    <w:p>
      <w:pPr>
        <w:ind w:left="2100"/>
      </w:pPr>
      <w:r>
        <w:t>(7) {haustorium} [oewn-11706518-n]: a root-like attachment in parasitic plants that penetrates and obtains food from the host</w:t>
      </w:r>
    </w:p>
    <w:p>
      <w:pPr>
        <w:ind w:left="2100"/>
      </w:pPr>
      <w:r>
        <w:t>(7) {apophysis} [oewn-13109220-n]: (botany) a natural swelling or enlargement: at the base of the stalk or seta in certain mosses or on the cone scale of certain conifers</w:t>
      </w:r>
    </w:p>
    <w:p>
      <w:pPr>
        <w:ind w:left="2100"/>
      </w:pPr>
      <w:r>
        <w:t>(7) {callus} [oewn-13109448-n]: (botany) an isolated thickening of tissue, especially a stiff protuberance on the lip of an orchid</w:t>
      </w:r>
    </w:p>
    <w:p>
      <w:pPr>
        <w:ind w:left="2100"/>
      </w:pPr>
      <w:r>
        <w:t>(7) {blister} [oewn-13109618-n]: (botany) a swelling on a plant similar to that on the skin</w:t>
      </w:r>
    </w:p>
    <w:p>
      <w:pPr>
        <w:ind w:left="2100"/>
      </w:pPr>
      <w:r>
        <w:t>(7) {nodule, tubercle} [oewn-13109749-n]: small rounded wartlike protuberance on a plant</w:t>
      </w:r>
    </w:p>
    <w:p>
      <w:pPr>
        <w:ind w:left="2100"/>
      </w:pPr>
      <w:r>
        <w:t>(7) {spur} [oewn-13109895-n]: tubular extension at the base of the corolla in some flowers</w:t>
      </w:r>
    </w:p>
    <w:p>
      <w:pPr>
        <w:ind w:left="2100"/>
      </w:pPr>
      <w:r>
        <w:t>(7) {aculeus} [oewn-13110179-n]: a stiff sharp-pointed plant process</w:t>
      </w:r>
    </w:p>
    <w:p>
      <w:pPr>
        <w:ind w:left="2400"/>
      </w:pPr>
      <w:r>
        <w:t>(8) {spine, thorn, prickle, pricker, sticker, spikelet} [oewn-13110391-n]: a small sharp-pointed tip resembling a spike on a stem or leaf</w:t>
      </w:r>
    </w:p>
    <w:p>
      <w:pPr>
        <w:ind w:left="2700"/>
      </w:pPr>
      <w:r>
        <w:t>(9) {glochidium, glochid} [oewn-13110662-n]: a barbed spine or bristle (often tufted on cacti)</w:t>
      </w:r>
    </w:p>
    <w:p>
      <w:pPr>
        <w:ind w:left="2100"/>
      </w:pPr>
      <w:r>
        <w:t>(7) {acumen} [oewn-13110286-n]: a tapering point</w:t>
      </w:r>
    </w:p>
    <w:p>
      <w:pPr>
        <w:ind w:left="2100"/>
      </w:pPr>
      <w:r>
        <w:t>(7) {hair, fuzz, tomentum} [oewn-13110851-n]: filamentous hairlike growth on a plant</w:t>
      </w:r>
    </w:p>
    <w:p>
      <w:pPr>
        <w:ind w:left="2400"/>
      </w:pPr>
      <w:r>
        <w:t>(8) {stinging hair} [oewn-13111008-n]: a multicellular hair in plants like the stinging nettle that expels an irritating fluid</w:t>
      </w:r>
    </w:p>
    <w:p>
      <w:pPr>
        <w:ind w:left="2400"/>
      </w:pPr>
      <w:r>
        <w:t>(8) {beard} [oewn-13111354-n]: a tuft or growth of hairs or bristles on certain plants such as iris or grasses</w:t>
      </w:r>
    </w:p>
    <w:p>
      <w:pPr>
        <w:ind w:left="2700"/>
      </w:pPr>
      <w:r>
        <w:t>(9) {awn} [oewn-13111503-n]: slender bristlelike appendage found on the bracts of grasses</w:t>
      </w:r>
    </w:p>
    <w:p>
      <w:pPr>
        <w:ind w:left="2100"/>
      </w:pPr>
      <w:r>
        <w:t>(7) {node, leaf node} [oewn-13174985-n]: (botany) the small swelling that is the part of a plant stem from which one or more leaves emerge</w:t>
      </w:r>
    </w:p>
    <w:p>
      <w:pPr>
        <w:ind w:left="2100"/>
      </w:pPr>
      <w:r>
        <w:t>(7) {burl} [oewn-13186942-n]: a large rounded outgrowth on the trunk or branch of a tree</w:t>
      </w:r>
    </w:p>
    <w:p>
      <w:pPr>
        <w:ind w:left="1800"/>
      </w:pPr>
      <w:r>
        <w:t>(6) {horn} [oewn-01328058-n]: one of the bony outgrowths on the heads of certain ungulates</w:t>
      </w:r>
    </w:p>
    <w:p>
      <w:pPr>
        <w:ind w:left="2100"/>
      </w:pPr>
      <w:r>
        <w:t>(7) {antler} [oewn-01328299-n]: deciduous horn of a member of the deer family</w:t>
      </w:r>
    </w:p>
    <w:p>
      <w:pPr>
        <w:ind w:left="1800"/>
      </w:pPr>
      <w:r>
        <w:t>(6) {horn} [oewn-01328494-n]: any hard protuberance from the head of an organism that is similar to or suggestive of a horn</w:t>
      </w:r>
    </w:p>
    <w:p>
      <w:pPr>
        <w:ind w:left="1800"/>
      </w:pPr>
      <w:r>
        <w:t>(6) {crest} [oewn-01328656-n]: a showy growth of e.g. feathers or skin on the head of a bird or other animal</w:t>
      </w:r>
    </w:p>
    <w:p>
      <w:pPr>
        <w:ind w:left="2100"/>
      </w:pPr>
      <w:r>
        <w:t>(7) {tuft} [oewn-01328416-n]: a bunch of feathers or hair</w:t>
      </w:r>
    </w:p>
    <w:p>
      <w:pPr>
        <w:ind w:left="2100"/>
      </w:pPr>
      <w:r>
        <w:t>(7) {topknot} [oewn-01328839-n]: showy crest or knot of hair or feathers</w:t>
      </w:r>
    </w:p>
    <w:p>
      <w:pPr>
        <w:ind w:left="2100"/>
      </w:pPr>
      <w:r>
        <w:t>(7) {comb, cockscomb, coxcomb} [oewn-01794896-n]: the fleshy red crest on the head of the domestic fowl and other gallinaceous birds</w:t>
      </w:r>
    </w:p>
    <w:p>
      <w:pPr>
        <w:ind w:left="1800"/>
      </w:pPr>
      <w:r>
        <w:t>(6) {pseudopod, pseudopodium} [oewn-01430489-n]: temporary outgrowth used by some microorganisms as an organ of feeding or locomotion</w:t>
      </w:r>
    </w:p>
    <w:p>
      <w:pPr>
        <w:ind w:left="1800"/>
      </w:pPr>
      <w:r>
        <w:t>(6) {flagellum} [oewn-01460943-n]: a lash-like appendage used for locomotion (e.g., in sperm cells and some bacteria and protozoa)</w:t>
      </w:r>
    </w:p>
    <w:p>
      <w:pPr>
        <w:ind w:left="1800"/>
      </w:pPr>
      <w:r>
        <w:t>(6) {hair} [oewn-01902791-n]: a filamentous projection or process on an organism</w:t>
      </w:r>
    </w:p>
    <w:p>
      <w:pPr>
        <w:ind w:left="2100"/>
      </w:pPr>
      <w:r>
        <w:t>(7) {bristle} [oewn-01904251-n]: a stiff hair</w:t>
      </w:r>
    </w:p>
    <w:p>
      <w:pPr>
        <w:ind w:left="2100"/>
      </w:pPr>
      <w:r>
        <w:t>(7) {whisker, vibrissa, sensory hair} [oewn-01904469-n]: a long stiff hair growing from the snout or brow of most mammals as e.g. a cat</w:t>
      </w:r>
    </w:p>
    <w:p>
      <w:pPr>
        <w:ind w:left="2100"/>
      </w:pPr>
      <w:r>
        <w:t>(7) {seta} [oewn-01904663-n]: a stiff hair or bristle</w:t>
      </w:r>
    </w:p>
    <w:p>
      <w:pPr>
        <w:ind w:left="2400"/>
      </w:pPr>
      <w:r>
        <w:t>(8) {chaeta} [oewn-01904335-n]: a stiff chitinous seta or bristle especially of an annelid worm</w:t>
      </w:r>
    </w:p>
    <w:p>
      <w:pPr>
        <w:ind w:left="2100"/>
      </w:pPr>
      <w:r>
        <w:t>(7) {pilus} [oewn-01904773-n]: hairlike structure especially on the surface of a cell or microorganism</w:t>
      </w:r>
    </w:p>
    <w:p>
      <w:pPr>
        <w:ind w:left="1800"/>
      </w:pPr>
      <w:r>
        <w:t>(6) {cirrus} [oewn-01902982-n]: a slender flexible animal appendage as on barnacles or crinoids or many insects; often tactile</w:t>
      </w:r>
    </w:p>
    <w:p>
      <w:pPr>
        <w:ind w:left="1800"/>
      </w:pPr>
      <w:r>
        <w:t>(6) {spine} [oewn-01903129-n]: a sharp rigid animal process or appendage; as a porcupine quill or a ridge on a bone or a ray of a fish fin</w:t>
      </w:r>
    </w:p>
    <w:p>
      <w:pPr>
        <w:ind w:left="2100"/>
      </w:pPr>
      <w:r>
        <w:t>(7) {ray} [oewn-01903360-n]: any of the stiff bony spines in the fin of a fish</w:t>
      </w:r>
    </w:p>
    <w:p>
      <w:pPr>
        <w:ind w:left="2100"/>
      </w:pPr>
      <w:r>
        <w:t>(7) {quill} [oewn-01903478-n]: a stiff hollow protective spine on a porcupine or hedgehog</w:t>
      </w:r>
    </w:p>
    <w:p>
      <w:pPr>
        <w:ind w:left="1800"/>
      </w:pPr>
      <w:r>
        <w:t>(6) {aculea} [oewn-01903626-n]: small spiny outgrowth on the wings of certain insects</w:t>
      </w:r>
    </w:p>
    <w:p>
      <w:pPr>
        <w:ind w:left="1800"/>
      </w:pPr>
      <w:r>
        <w:t>(6) {style} [oewn-01903854-n]: a slender bristlelike or tubular process</w:t>
      </w:r>
    </w:p>
    <w:p>
      <w:pPr>
        <w:ind w:left="2100"/>
      </w:pPr>
      <w:r>
        <w:t>(7) {stylet} [oewn-01903989-n]: small needlelike appendage; especially the feeding organ of a tardigrade</w:t>
      </w:r>
    </w:p>
    <w:p>
      <w:pPr>
        <w:ind w:left="1800"/>
      </w:pPr>
      <w:r>
        <w:t>(6) {villus} [oewn-01904133-n]: a minute hairlike projection on mucous membrane</w:t>
      </w:r>
    </w:p>
    <w:p>
      <w:pPr>
        <w:ind w:left="2100"/>
      </w:pPr>
      <w:r>
        <w:t>(7) {chorionic villus} [oewn-01475829-n]: one of the tiny villi that stick out of the fetal chorion and combine with the mother's uterine tissue to form the placenta</w:t>
      </w:r>
    </w:p>
    <w:p>
      <w:pPr>
        <w:ind w:left="1800"/>
      </w:pPr>
      <w:r>
        <w:t>(6) {tail} [oewn-02160209-n]: the posterior part of the body of a vertebrate especially when elongated and extending beyond the trunk or main part of the body</w:t>
      </w:r>
    </w:p>
    <w:p>
      <w:pPr>
        <w:ind w:left="2100"/>
      </w:pPr>
      <w:r>
        <w:t>(7) {rattle} [oewn-01757378-n]: loosely connected horny sections at the end of a rattlesnake's tail</w:t>
      </w:r>
    </w:p>
    <w:p>
      <w:pPr>
        <w:ind w:left="2100"/>
      </w:pPr>
      <w:r>
        <w:t>(7) {brush} [oewn-02160606-n]: a bushy tail or part of a bushy tail (especially of the fox)</w:t>
      </w:r>
    </w:p>
    <w:p>
      <w:pPr>
        <w:ind w:left="2100"/>
      </w:pPr>
      <w:r>
        <w:t>(7) {bobtail, bob, dock} [oewn-02160718-n]: a short or shortened tail of certain animals</w:t>
      </w:r>
    </w:p>
    <w:p>
      <w:pPr>
        <w:ind w:left="2100"/>
      </w:pPr>
      <w:r>
        <w:t>(7) {caudal appendage} [oewn-02160865-n]: tail especially of a mammal posterior to and above the anus</w:t>
      </w:r>
    </w:p>
    <w:p>
      <w:pPr>
        <w:ind w:left="2100"/>
      </w:pPr>
      <w:r>
        <w:t>(7) {uropygium} [oewn-02161006-n]: posterior part of a bird's body from which the tail feathers grow</w:t>
      </w:r>
    </w:p>
    <w:p>
      <w:pPr>
        <w:ind w:left="2100"/>
      </w:pPr>
      <w:r>
        <w:t>(7) {oxtail} [oewn-02161146-n]: the skinned tail of cattle; used especially for soups</w:t>
      </w:r>
    </w:p>
    <w:p>
      <w:pPr>
        <w:ind w:left="2100"/>
      </w:pPr>
      <w:r>
        <w:t>(7) {fluke} [oewn-02161271-n]: either of the two lobes of the tail of a cetacean</w:t>
      </w:r>
    </w:p>
    <w:p>
      <w:pPr>
        <w:ind w:left="2100"/>
      </w:pPr>
      <w:r>
        <w:t>(7) {scut} [oewn-02161391-n]: a short erect tail</w:t>
      </w:r>
    </w:p>
    <w:p>
      <w:pPr>
        <w:ind w:left="2100"/>
      </w:pPr>
      <w:r>
        <w:t>(7) {flag} [oewn-02161498-n]: a conspicuously marked or shaped tail</w:t>
      </w:r>
    </w:p>
    <w:p>
      <w:pPr>
        <w:ind w:left="1800"/>
      </w:pPr>
      <w:r>
        <w:t>(6) {fetlock} [oewn-02464980-n]: projection behind and above a horse's hoof</w:t>
      </w:r>
    </w:p>
    <w:p>
      <w:pPr>
        <w:ind w:left="1800"/>
      </w:pPr>
      <w:r>
        <w:t>(6) {tentacle} [oewn-02587274-n]: any of various elongated tactile or prehensile flexible organs that occur on the head or near the mouth in many animals; used for feeling or grasping or locomotion</w:t>
      </w:r>
    </w:p>
    <w:p>
      <w:pPr>
        <w:ind w:left="2100"/>
      </w:pPr>
      <w:r>
        <w:t>(7) {antenna, feeler} [oewn-02587546-n]: one of a pair of mobile appendages on the head of e.g. insects and crustaceans; typically sensitive to touch and taste</w:t>
      </w:r>
    </w:p>
    <w:p>
      <w:pPr>
        <w:ind w:left="2100"/>
      </w:pPr>
      <w:r>
        <w:t>(7) {barbel, feeler} [oewn-02587916-n]: slender tactile process on the jaws of a fish</w:t>
      </w:r>
    </w:p>
    <w:p>
      <w:pPr>
        <w:ind w:left="1800"/>
      </w:pPr>
      <w:r>
        <w:t>(6) {arista} [oewn-02587799-n]: bristlelike process near the tip of the antenna of certain flies</w:t>
      </w:r>
    </w:p>
    <w:p>
      <w:pPr>
        <w:ind w:left="1800"/>
      </w:pPr>
      <w:r>
        <w:t>(6) {acromion, acromial process} [oewn-05287864-n]: the outermost point of the spine of the shoulder blade</w:t>
      </w:r>
    </w:p>
    <w:p>
      <w:pPr>
        <w:ind w:left="1800"/>
      </w:pPr>
      <w:r>
        <w:t>(6) {ala} [oewn-05317490-n]: a flat wing-shaped process or winglike part of an organism</w:t>
      </w:r>
    </w:p>
    <w:p>
      <w:pPr>
        <w:ind w:left="1800"/>
      </w:pPr>
      <w:r>
        <w:t>(6) {alveolar arch} [oewn-05317731-n]: the part of the upper or lower jawbones in which the teeth are set</w:t>
      </w:r>
    </w:p>
    <w:p>
      <w:pPr>
        <w:ind w:left="1800"/>
      </w:pPr>
      <w:r>
        <w:t>(6) {alveolar ridge, gum ridge, alveolar process} [oewn-05317876-n]: a ridge that forms the borders of the upper and lower jaws and contains the sockets of the teeth</w:t>
      </w:r>
    </w:p>
    <w:p>
      <w:pPr>
        <w:ind w:left="1800"/>
      </w:pPr>
      <w:r>
        <w:t>(6) {acrosome} [oewn-05465371-n]: a process at the anterior end of a sperm cell that produces enzymes to facilitate penetration of the egg</w:t>
      </w:r>
    </w:p>
    <w:p>
      <w:pPr>
        <w:ind w:left="1800"/>
      </w:pPr>
      <w:r>
        <w:t>(6) {caruncle, caruncula} [oewn-05478833-n]: an outgrowth on a plant or animal such as a fowl's wattle or a protuberance near the hilum of certain seeds</w:t>
      </w:r>
    </w:p>
    <w:p>
      <w:pPr>
        <w:ind w:left="2100"/>
      </w:pPr>
      <w:r>
        <w:t>(7) {wattle, lappet} [oewn-05479079-n]: a fleshy wrinkled and often brightly colored fold of skin hanging from the neck or throat of certain birds (chickens and turkeys) or lizards</w:t>
      </w:r>
    </w:p>
    <w:p>
      <w:pPr>
        <w:ind w:left="1800"/>
      </w:pPr>
      <w:r>
        <w:t>(6) {condyle} [oewn-05479281-n]: a round bump on a bone where it forms a joint with another bone</w:t>
      </w:r>
    </w:p>
    <w:p>
      <w:pPr>
        <w:ind w:left="2100"/>
      </w:pPr>
      <w:r>
        <w:t>(7) {condylar process, condyloid process, mandibular condyle} [oewn-05479489-n]: the condyle of the ramus of the mandible that articulates with the skull</w:t>
      </w:r>
    </w:p>
    <w:p>
      <w:pPr>
        <w:ind w:left="2100"/>
      </w:pPr>
      <w:r>
        <w:t>(7) {lateral condyle} [oewn-05480046-n]: a condyle on the outer side of the lower extremity of the femur</w:t>
      </w:r>
    </w:p>
    <w:p>
      <w:pPr>
        <w:ind w:left="2100"/>
      </w:pPr>
      <w:r>
        <w:t>(7) {medial condyle} [oewn-05480190-n]: a condyle on the inner side of the lower extremity of the femur</w:t>
      </w:r>
    </w:p>
    <w:p>
      <w:pPr>
        <w:ind w:left="1800"/>
      </w:pPr>
      <w:r>
        <w:t>(6) {coronoid process, processus coronoideus} [oewn-05479684-n]: a sharp triangular process projecting from a bone</w:t>
      </w:r>
    </w:p>
    <w:p>
      <w:pPr>
        <w:ind w:left="2100"/>
      </w:pPr>
      <w:r>
        <w:t>(7) {coronoid process of the mandible} [oewn-05479857-n]: the coronoid process that provides an attachment for the temporal muscle</w:t>
      </w:r>
    </w:p>
    <w:p>
      <w:pPr>
        <w:ind w:left="1800"/>
      </w:pPr>
      <w:r>
        <w:t>(6) {epicondyle} [oewn-05480333-n]: a projection on a bone above a condyle serving for the attachment of muscles and ligaments</w:t>
      </w:r>
    </w:p>
    <w:p>
      <w:pPr>
        <w:ind w:left="2100"/>
      </w:pPr>
      <w:r>
        <w:t>(7) {lateral epicondyle} [oewn-05480498-n]: epicondyle near the lateral condyle of the femur</w:t>
      </w:r>
    </w:p>
    <w:p>
      <w:pPr>
        <w:ind w:left="1800"/>
      </w:pPr>
      <w:r>
        <w:t>(6) {fimbria} [oewn-05480611-n]: thin projections forming a fringe (especially around the ovarian end of the Fallopian tube)</w:t>
      </w:r>
    </w:p>
    <w:p>
      <w:pPr>
        <w:ind w:left="1800"/>
      </w:pPr>
      <w:r>
        <w:t>(6) {apophysis} [oewn-05480756-n]: (anatomy) a natural outgrowth or projection on an organ or body part such as the process of a vertebra</w:t>
      </w:r>
    </w:p>
    <w:p>
      <w:pPr>
        <w:ind w:left="1800"/>
      </w:pPr>
      <w:r>
        <w:t>(6) {spicule, spiculum} [oewn-05480970-n]: small pointed structure serving as a skeletal element in various marine and freshwater invertebrates e.g. sponges and corals</w:t>
      </w:r>
    </w:p>
    <w:p>
      <w:pPr>
        <w:ind w:left="1800"/>
      </w:pPr>
      <w:r>
        <w:t>(6) {osteophyte} [oewn-05481159-n]: small abnormal bony outgrowth</w:t>
      </w:r>
    </w:p>
    <w:p>
      <w:pPr>
        <w:ind w:left="1800"/>
      </w:pPr>
      <w:r>
        <w:t>(6) {papilla} [oewn-05481245-n]: a small projection of tissue at the base of a hair or tooth or feather</w:t>
      </w:r>
    </w:p>
    <w:p>
      <w:pPr>
        <w:ind w:left="1800"/>
      </w:pPr>
      <w:r>
        <w:t>(6) {papilla} [oewn-05481387-n]: a small nipple-shaped protuberance concerned with taste, touch, or smell</w:t>
      </w:r>
    </w:p>
    <w:p>
      <w:pPr>
        <w:ind w:left="1800"/>
      </w:pPr>
      <w:r>
        <w:t>(6) {appendix, vermiform appendix, vermiform process, cecal appendage} [oewn-05545209-n]: a vestigial process that extends from the lower end of the cecum and that resembles a small pouch</w:t>
      </w:r>
    </w:p>
    <w:p>
      <w:pPr>
        <w:ind w:left="1800"/>
      </w:pPr>
      <w:r>
        <w:t>(6) {mastoid, mastoid process, mastoid bone, mastoidal} [oewn-05549826-n]: process of the temporal bone behind the ear at the base of the skull</w:t>
      </w:r>
    </w:p>
    <w:p>
      <w:pPr>
        <w:ind w:left="1800"/>
      </w:pPr>
      <w:r>
        <w:t>(6) {styloid process} [oewn-05550049-n]: extends from the base of the temporal bone</w:t>
      </w:r>
    </w:p>
    <w:p>
      <w:pPr>
        <w:ind w:left="1800"/>
      </w:pPr>
      <w:r>
        <w:t>(6) {pterygoid process} [oewn-05550172-n]: two bony processes descending from the body of the sphenoid bone</w:t>
      </w:r>
    </w:p>
    <w:p>
      <w:pPr>
        <w:ind w:left="1800"/>
      </w:pPr>
      <w:r>
        <w:t>(6) {tuberosity, tubercle, eminence} [oewn-05550319-n]: a protuberance on a bone especially for attachment of a muscle or ligament</w:t>
      </w:r>
    </w:p>
    <w:p>
      <w:pPr>
        <w:ind w:left="2100"/>
      </w:pPr>
      <w:r>
        <w:t>(7) {deltoid tuberosity, deltoid eminence} [oewn-05256264-n]: a bump on the outside of the humerus where the deltoid muscle attaches</w:t>
      </w:r>
    </w:p>
    <w:p>
      <w:pPr>
        <w:ind w:left="1800"/>
      </w:pPr>
      <w:r>
        <w:t>(6) {zygomatic process} [oewn-05554016-n]: a slender process of the temporal bone that strengthens the zygomatic arch</w:t>
      </w:r>
    </w:p>
    <w:p>
      <w:pPr>
        <w:ind w:left="1800"/>
      </w:pPr>
      <w:r>
        <w:t>(6) {trochanter} [oewn-05581782-n]: one of the bony prominences developed near the upper extremity of the femur to which muscles are attached</w:t>
      </w:r>
    </w:p>
    <w:p>
      <w:pPr>
        <w:ind w:left="1800"/>
      </w:pPr>
      <w:r>
        <w:t>(6) {transverse process} [oewn-05595278-n]: one of two processes that extend from each vertebra and provide the point of articulation for the ribs</w:t>
      </w:r>
    </w:p>
    <w:p>
      <w:pPr>
        <w:ind w:left="1800"/>
      </w:pPr>
      <w:r>
        <w:t>(6) {odontoid process} [oewn-05596641-n]: a toothlike process at the back of 2nd vertebra of the neck</w:t>
      </w:r>
    </w:p>
    <w:p>
      <w:pPr>
        <w:ind w:left="1800"/>
      </w:pPr>
      <w:r>
        <w:t>(6) {metaphysis} [oewn-05600625-n]: the growing part of a long bone between the diaphysis and the epiphysis</w:t>
      </w:r>
    </w:p>
    <w:p>
      <w:pPr>
        <w:ind w:left="1800"/>
      </w:pPr>
      <w:r>
        <w:t>(6) {olecranon, olecranon process} [oewn-05601409-n]: process of the ulna that forms the outer bump of the elbow and fits into the fossa of the humerus when the arm is extended</w:t>
      </w:r>
    </w:p>
    <w:p>
      <w:pPr>
        <w:ind w:left="1800"/>
      </w:pPr>
      <w:r>
        <w:t>(6) {ridge} [oewn-05611097-n]: any long raised border or margin of a bone or tooth or membrane</w:t>
      </w:r>
    </w:p>
    <w:p>
      <w:pPr>
        <w:ind w:left="2100"/>
      </w:pPr>
      <w:r>
        <w:t>(7) {supraorbital ridge, supraorbital torus, superciliary ridge, superciliary arch} [oewn-05611230-n]: a ridge on the frontal bone above the eye socket</w:t>
      </w:r>
    </w:p>
    <w:p>
      <w:pPr>
        <w:ind w:left="1800"/>
      </w:pPr>
      <w:r>
        <w:t>(6) {excrescence} [oewn-05611405-n]: (pathology) an abnormal outgrowth or enlargement of some part of the body</w:t>
      </w:r>
    </w:p>
    <w:p>
      <w:pPr>
        <w:ind w:left="2100"/>
      </w:pPr>
      <w:r>
        <w:t>(7) {vegetation} [oewn-05611609-n]: an abnormal growth or excrescence (especially a warty excrescence on the valves of the heart)</w:t>
      </w:r>
    </w:p>
    <w:p>
      <w:pPr>
        <w:ind w:left="1800"/>
      </w:pPr>
      <w:r>
        <w:t>(6) {spinous process} [oewn-92435682-n]: a process projecting from the vertebra that attaches muscles and ligaments.</w:t>
      </w:r>
    </w:p>
    <w:p>
      <w:pPr>
        <w:ind w:left="1500"/>
      </w:pPr>
      <w:r>
        <w:t>(5) {lobe} [oewn-05500955-n]: (anatomy) a somewhat rounded subdivision of a bodily organ or part</w:t>
      </w:r>
    </w:p>
    <w:p>
      <w:pPr>
        <w:ind w:left="1800"/>
      </w:pPr>
      <w:r>
        <w:t>(6) {earlobe, ear lobe} [oewn-05331136-n]: the fleshy pendulous part of the external human ear</w:t>
      </w:r>
    </w:p>
    <w:p>
      <w:pPr>
        <w:ind w:left="1800"/>
      </w:pPr>
      <w:r>
        <w:t>(6) {hepatic lobe} [oewn-05393652-n]: any of the five lobes forming the liver</w:t>
      </w:r>
    </w:p>
    <w:p>
      <w:pPr>
        <w:ind w:left="1800"/>
      </w:pPr>
      <w:r>
        <w:t>(6) {lobe of the lung} [oewn-05395302-n]: any of the three lobes of the right lung or the two lobes of the left lung</w:t>
      </w:r>
    </w:p>
    <w:p>
      <w:pPr>
        <w:ind w:left="1800"/>
      </w:pPr>
      <w:r>
        <w:t>(6) {lobule} [oewn-05501302-n]: a small lobe or subdivision of a lobe</w:t>
      </w:r>
    </w:p>
    <w:p>
      <w:pPr>
        <w:ind w:left="1800"/>
      </w:pPr>
      <w:r>
        <w:t>(6) {frontal lobe, frontal cortex} [oewn-05501410-n]: that part of the cerebral cortex in either hemisphere of the brain lying directly behind the forehead</w:t>
      </w:r>
    </w:p>
    <w:p>
      <w:pPr>
        <w:ind w:left="1800"/>
      </w:pPr>
      <w:r>
        <w:t>(6) {prefrontal lobe, prefrontal cortex} [oewn-05501644-n]: the anterior part of the frontal lobe</w:t>
      </w:r>
    </w:p>
    <w:p>
      <w:pPr>
        <w:ind w:left="1800"/>
      </w:pPr>
      <w:r>
        <w:t>(6) {parietal lobe, parietal cortex} [oewn-05501782-n]: that part of the cerebral cortex in either hemisphere of the brain lying below the crown of the head</w:t>
      </w:r>
    </w:p>
    <w:p>
      <w:pPr>
        <w:ind w:left="1800"/>
      </w:pPr>
      <w:r>
        <w:t>(6) {occipital lobe, occipital cortex} [oewn-05502017-n]: that part of the cerebral cortex in either hemisphere of the brain lying in the back of the head</w:t>
      </w:r>
    </w:p>
    <w:p>
      <w:pPr>
        <w:ind w:left="1800"/>
      </w:pPr>
      <w:r>
        <w:t>(6) {temporal lobe, temporal cortex} [oewn-05502585-n]: that part of the cerebral cortex in either hemisphere of the brain lying inside the temples of the head</w:t>
      </w:r>
    </w:p>
    <w:p>
      <w:pPr>
        <w:ind w:left="1500"/>
      </w:pPr>
      <w:r>
        <w:t>(5) {rectum} [oewn-05545439-n]: the terminal section of the alimentary canal; from the sigmoid flexure to the anus</w:t>
      </w:r>
    </w:p>
    <w:p>
      <w:pPr>
        <w:ind w:left="1500"/>
      </w:pPr>
      <w:r>
        <w:t>(5) {shoulder} [oewn-05556473-n]: the part of the body between the neck and the upper arm</w:t>
      </w:r>
    </w:p>
    <w:p>
      <w:pPr>
        <w:ind w:left="1500"/>
      </w:pPr>
      <w:r>
        <w:t>(5) {torso, trunk, body} [oewn-05557463-n]: the body excluding the head and neck and limbs</w:t>
      </w:r>
    </w:p>
    <w:p>
      <w:pPr>
        <w:ind w:left="1500"/>
      </w:pPr>
      <w:r>
        <w:t>(5) {thorax, chest, pectus} [oewn-05560240-n]: the part of the human torso between the neck and the diaphragm or the corresponding part in other vertebrates</w:t>
      </w:r>
    </w:p>
    <w:p>
      <w:pPr>
        <w:ind w:left="1800"/>
      </w:pPr>
      <w:r>
        <w:t>(6) {female chest, bust} [oewn-05559127-n]: the chest of a woman</w:t>
      </w:r>
    </w:p>
    <w:p>
      <w:pPr>
        <w:ind w:left="1800"/>
      </w:pPr>
      <w:r>
        <w:t>(6) {male chest} [oewn-05559250-n]: the chest of a man</w:t>
      </w:r>
    </w:p>
    <w:p>
      <w:pPr>
        <w:ind w:left="1500"/>
      </w:pPr>
      <w:r>
        <w:t>(5) {thorax} [oewn-05561251-n]: the middle region of the body of an arthropod between the head and the abdomen</w:t>
      </w:r>
    </w:p>
    <w:p>
      <w:pPr>
        <w:ind w:left="1500"/>
      </w:pPr>
      <w:r>
        <w:t>(5) {hip} [oewn-05563958-n]: either side of the body below the waist and above the thigh</w:t>
      </w:r>
    </w:p>
    <w:p>
      <w:pPr>
        <w:ind w:left="1500"/>
      </w:pPr>
      <w:r>
        <w:t>(5) {haunch} [oewn-05564105-n]: the hip and buttock and upper thigh in human beings</w:t>
      </w:r>
    </w:p>
    <w:p>
      <w:pPr>
        <w:ind w:left="1500"/>
      </w:pPr>
      <w:r>
        <w:t>(5) {abdomen, venter, stomach, belly} [oewn-05564576-n]: the region of the body of a vertebrate between the thorax and the pelvis</w:t>
      </w:r>
    </w:p>
    <w:p>
      <w:pPr>
        <w:ind w:left="1800"/>
      </w:pPr>
      <w:r>
        <w:t>(6) {underbelly, underbody} [oewn-05565356-n]: the soft belly or underside of an animal's body</w:t>
      </w:r>
    </w:p>
    <w:p>
      <w:pPr>
        <w:ind w:left="1500"/>
      </w:pPr>
      <w:r>
        <w:t>(5) {dorsum} [oewn-05565133-n]: the back of the body of a vertebrate or any analogous surface (as the upper or outer surface of an organ or appendage or part)</w:t>
      </w:r>
    </w:p>
    <w:p>
      <w:pPr>
        <w:ind w:left="1500"/>
      </w:pPr>
      <w:r>
        <w:t>(5) {back, dorsum} [oewn-05566350-n]: the posterior part of a human (or animal) body from the neck to the end of the spine</w:t>
      </w:r>
    </w:p>
    <w:p>
      <w:pPr>
        <w:ind w:left="1500"/>
      </w:pPr>
      <w:r>
        <w:t>(5) {small} [oewn-05566656-n]: the slender part of the back</w:t>
      </w:r>
    </w:p>
    <w:p>
      <w:pPr>
        <w:ind w:left="1500"/>
      </w:pPr>
      <w:r>
        <w:t>(5) {buttocks, nates, arse, butt, backside, bum, buns, can, fundament, hindquarters, hind end, keister, posterior, prat, rear, rear end, rump, stern, seat, tail, tail end, tooshie, tush, bottom, behind, derriere, fanny, ass} [oewn-05566889-n]: the fleshy part of the human body that you sit on</w:t>
      </w:r>
    </w:p>
    <w:p>
      <w:pPr>
        <w:ind w:left="1500"/>
      </w:pPr>
      <w:r>
        <w:t>(5) {buttock, cheek} [oewn-05567360-n]: either of the two large fleshy masses of muscular tissue that form the human rump</w:t>
      </w:r>
    </w:p>
    <w:p>
      <w:pPr>
        <w:ind w:left="1500"/>
      </w:pPr>
      <w:r>
        <w:t>(5) {stump} [oewn-05568264-n]: the part of a limb or tooth that remains after the rest is removed</w:t>
      </w:r>
    </w:p>
    <w:p>
      <w:pPr>
        <w:ind w:left="1500"/>
      </w:pPr>
      <w:r>
        <w:t>(5) {shank} [oewn-05570389-n]: the part of the human leg between the knee and the ankle</w:t>
      </w:r>
    </w:p>
    <w:p>
      <w:pPr>
        <w:ind w:left="1500"/>
      </w:pPr>
      <w:r>
        <w:t>(5) {shin} [oewn-05570535-n]: the front part of the human leg between the knee and the ankle</w:t>
      </w:r>
    </w:p>
    <w:p>
      <w:pPr>
        <w:ind w:left="1500"/>
      </w:pPr>
      <w:r>
        <w:t>(5) {toe} [oewn-05585285-n]: forepart of a hoof</w:t>
      </w:r>
    </w:p>
    <w:p>
      <w:pPr>
        <w:ind w:left="1500"/>
      </w:pPr>
      <w:r>
        <w:t>(5) {joint, articulation, articulatio} [oewn-05602838-n]: (anatomy) the point of connection between two bones or elements of a skeleton (especially if it allows motion)</w:t>
      </w:r>
    </w:p>
    <w:p>
      <w:pPr>
        <w:ind w:left="1800"/>
      </w:pPr>
      <w:r>
        <w:t>(6) {fetlock, fetlock joint} [oewn-02465095-n]: the joint between the cannon bone and the pastern</w:t>
      </w:r>
    </w:p>
    <w:p>
      <w:pPr>
        <w:ind w:left="1800"/>
      </w:pPr>
      <w:r>
        <w:t>(6) {hock, hock-joint} [oewn-02465836-n]: tarsal joint of the hind leg of hoofed mammals; corresponds to the human ankle</w:t>
      </w:r>
    </w:p>
    <w:p>
      <w:pPr>
        <w:ind w:left="1800"/>
      </w:pPr>
      <w:r>
        <w:t>(6) {stifle, knee} [oewn-02466696-n]: joint between the femur and tibia in a quadruped; corresponds to the human knee</w:t>
      </w:r>
    </w:p>
    <w:p>
      <w:pPr>
        <w:ind w:left="1800"/>
      </w:pPr>
      <w:r>
        <w:t>(6) {elbow} [oewn-02470999-n]: the joint of a mammal or bird that corresponds to the human elbow</w:t>
      </w:r>
    </w:p>
    <w:p>
      <w:pPr>
        <w:ind w:left="1800"/>
      </w:pPr>
      <w:r>
        <w:t>(6) {suture, sutura, fibrous joint} [oewn-05550526-n]: an immovable joint (especially between the bones of the skull)</w:t>
      </w:r>
    </w:p>
    <w:p>
      <w:pPr>
        <w:ind w:left="2100"/>
      </w:pPr>
      <w:r>
        <w:t>(7) {coronal suture, sutura coronalis} [oewn-05551550-n]: the suture between the parietal and frontal bones of the skull</w:t>
      </w:r>
    </w:p>
    <w:p>
      <w:pPr>
        <w:ind w:left="2100"/>
      </w:pPr>
      <w:r>
        <w:t>(7) {frontal suture, sutura frontalis} [oewn-05551711-n]: the suture between two halves of the frontal bone (usually obliterated by the age of 6)</w:t>
      </w:r>
    </w:p>
    <w:p>
      <w:pPr>
        <w:ind w:left="2100"/>
      </w:pPr>
      <w:r>
        <w:t>(7) {intermaxillary suture, sutura intermaxillaris} [oewn-05551897-n]: the suture between the two maxillae of the upper jawbone</w:t>
      </w:r>
    </w:p>
    <w:p>
      <w:pPr>
        <w:ind w:left="2100"/>
      </w:pPr>
      <w:r>
        <w:t>(7) {internasal suture, sutura internasalis} [oewn-05552065-n]: the suture between the two nasal bones</w:t>
      </w:r>
    </w:p>
    <w:p>
      <w:pPr>
        <w:ind w:left="2100"/>
      </w:pPr>
      <w:r>
        <w:t>(7) {lamboid suture, sutura lamboidea} [oewn-05552208-n]: the suture between the occipital and parietal bones</w:t>
      </w:r>
    </w:p>
    <w:p>
      <w:pPr>
        <w:ind w:left="2100"/>
      </w:pPr>
      <w:r>
        <w:t>(7) {occipitomastoid suture} [oewn-05552358-n]: the suture between the occipital and the temporal bones; a continuation of the lamboid suture</w:t>
      </w:r>
    </w:p>
    <w:p>
      <w:pPr>
        <w:ind w:left="2100"/>
      </w:pPr>
      <w:r>
        <w:t>(7) {parietomastoid suture} [oewn-05552539-n]: the suture between the parietal and the temporal bones</w:t>
      </w:r>
    </w:p>
    <w:p>
      <w:pPr>
        <w:ind w:left="2100"/>
      </w:pPr>
      <w:r>
        <w:t>(7) {sagittal suture, interparietal suture, sutura sagittalis} [oewn-05552680-n]: the suture uniting the two parietal bones</w:t>
      </w:r>
    </w:p>
    <w:p>
      <w:pPr>
        <w:ind w:left="1800"/>
      </w:pPr>
      <w:r>
        <w:t>(6) {synovial joint, articulatio synovialis, diarthrosis} [oewn-05550810-n]: a joint so articulated as to move freely</w:t>
      </w:r>
    </w:p>
    <w:p>
      <w:pPr>
        <w:ind w:left="2100"/>
      </w:pPr>
      <w:r>
        <w:t>(7) {mandibular joint, temporomandibular joint, articulatio temporomandibularis} [oewn-05284167-n]: the joint between the head of the lower jawbone and the temporal bone</w:t>
      </w:r>
    </w:p>
    <w:p>
      <w:pPr>
        <w:ind w:left="2100"/>
      </w:pPr>
      <w:r>
        <w:t>(7) {gliding joint, articulatio plana} [oewn-05585882-n]: a freely moving joint in which the articulations allow only gliding motions</w:t>
      </w:r>
    </w:p>
    <w:p>
      <w:pPr>
        <w:ind w:left="2400"/>
      </w:pPr>
      <w:r>
        <w:t>(8) {ankle, ankle joint, mortise joint, articulatio talocruralis} [oewn-05586073-n]: a gliding joint between the distal ends of the tibia and fibula and the proximal end of the talus</w:t>
      </w:r>
    </w:p>
    <w:p>
      <w:pPr>
        <w:ind w:left="2400"/>
      </w:pPr>
      <w:r>
        <w:t>(8) {wrist, carpus, wrist joint, radiocarpal joint, articulatio radiocarpea} [oewn-05592578-n]: a joint between the distal end of the radius and the proximal row of carpal bones</w:t>
      </w:r>
    </w:p>
    <w:p>
      <w:pPr>
        <w:ind w:left="2100"/>
      </w:pPr>
      <w:r>
        <w:t>(7) {hinge joint, ginglymus, ginglymoid joint} [oewn-05588047-n]: a freely moving joint in which the bones are so articulated as to allow extensive movement in one plane</w:t>
      </w:r>
    </w:p>
    <w:p>
      <w:pPr>
        <w:ind w:left="2400"/>
      </w:pPr>
      <w:r>
        <w:t>(8) {knee, knee joint, human knee, articulatio genus, genu} [oewn-05581233-n]: hinge joint in the human leg connecting the tibia and fibula with the femur and protected in front by the patella</w:t>
      </w:r>
    </w:p>
    <w:p>
      <w:pPr>
        <w:ind w:left="2400"/>
      </w:pPr>
      <w:r>
        <w:t>(8) {elbow, elbow joint, human elbow, cubitus, cubital joint, articulatio cubiti} [oewn-05587575-n]: hinge joint between the forearm and upper arm and the corresponding joint in the forelimb of a quadruped</w:t>
      </w:r>
    </w:p>
    <w:p>
      <w:pPr>
        <w:ind w:left="2400"/>
      </w:pPr>
      <w:r>
        <w:t>(8) {interphalangeal joint} [oewn-05587917-n]: any of the joints between the phalanges of the fingers or toes</w:t>
      </w:r>
    </w:p>
    <w:p>
      <w:pPr>
        <w:ind w:left="2100"/>
      </w:pPr>
      <w:r>
        <w:t>(7) {knuckle, knuckle joint, metacarpophalangeal joint} [oewn-05592855-n]: a joint of a finger when the fist is closed</w:t>
      </w:r>
    </w:p>
    <w:p>
      <w:pPr>
        <w:ind w:left="2100"/>
      </w:pPr>
      <w:r>
        <w:t>(7) {ball-and-socket joint, spheroid joint, cotyloid joint, enarthrodial joint, enarthrosis, articulatio spheroidea} [oewn-05603286-n]: a freely moving joint in which a sphere on the head of one bone fits into a rounded cavity in the other bone</w:t>
      </w:r>
    </w:p>
    <w:p>
      <w:pPr>
        <w:ind w:left="2400"/>
      </w:pPr>
      <w:r>
        <w:t>(8) {shoulder, shoulder joint, articulatio humeri} [oewn-05556694-n]: a ball-and-socket joint between the head of the humerus and a cavity of the scapula</w:t>
      </w:r>
    </w:p>
    <w:p>
      <w:pPr>
        <w:ind w:left="2400"/>
      </w:pPr>
      <w:r>
        <w:t>(8) {hip, hip joint, coxa, articulatio coxae} [oewn-05603759-n]: the ball-and-socket joint between the head of the femur and the acetabulum</w:t>
      </w:r>
    </w:p>
    <w:p>
      <w:pPr>
        <w:ind w:left="2100"/>
      </w:pPr>
      <w:r>
        <w:t>(7) {pivot joint, rotary joint, rotatory joint, articulatio trochoidea} [oewn-05604943-n]: a freely moving joint in which movement is limited to rotation</w:t>
      </w:r>
    </w:p>
    <w:p>
      <w:pPr>
        <w:ind w:left="1500"/>
      </w:pPr>
      <w:r>
        <w:t>(5) {loins} [oewn-05605349-n]: the region of the hips and groin and lower abdomen</w:t>
      </w:r>
    </w:p>
    <w:p>
      <w:pPr>
        <w:ind w:left="1500"/>
      </w:pPr>
      <w:r>
        <w:t>(5) {feature, lineament} [oewn-05609513-n]: the characteristic parts of a person's face: eyes and nose and mouth and chin</w:t>
      </w:r>
    </w:p>
    <w:p>
      <w:pPr>
        <w:ind w:left="1800"/>
      </w:pPr>
      <w:r>
        <w:t>(6) {chin, mentum} [oewn-05607372-n]: the protruding part of the lower jaw</w:t>
      </w:r>
    </w:p>
    <w:p>
      <w:pPr>
        <w:ind w:left="2100"/>
      </w:pPr>
      <w:r>
        <w:t>(7) {double chin, buccula} [oewn-05607524-n]: a fold of fatty tissue under the chin</w:t>
      </w:r>
    </w:p>
    <w:p>
      <w:pPr>
        <w:ind w:left="1800"/>
      </w:pPr>
      <w:r>
        <w:t>(6) {brow, forehead} [oewn-05610303-n]: the part of the face above the eyes</w:t>
      </w:r>
    </w:p>
    <w:p>
      <w:pPr>
        <w:ind w:left="1800"/>
      </w:pPr>
      <w:r>
        <w:t>(6) {temple} [oewn-05610438-n]: the flat area on either side of the forehead</w:t>
      </w:r>
    </w:p>
    <w:p>
      <w:pPr>
        <w:ind w:left="1800"/>
      </w:pPr>
      <w:r>
        <w:t>(6) {cheek} [oewn-05610590-n]: either side of the face below the eyes</w:t>
      </w:r>
    </w:p>
    <w:p>
      <w:pPr>
        <w:ind w:left="1800"/>
      </w:pPr>
      <w:r>
        <w:t>(6) {jowl} [oewn-05610737-n]: a fullness and looseness of the flesh of the lower cheek and jaw (characteristic of aging)</w:t>
      </w:r>
    </w:p>
    <w:p>
      <w:pPr>
        <w:ind w:left="1800"/>
      </w:pPr>
      <w:r>
        <w:t>(6) {jaw} [oewn-05610915-n]: the bones of the skull that frame the mouth and serve to open it; the bones that hold the teeth</w:t>
      </w:r>
    </w:p>
    <w:p>
      <w:pPr>
        <w:ind w:left="1500"/>
      </w:pPr>
      <w:r>
        <w:t>(5) {rudiment} [oewn-05611777-n]: the remains of a body part that was functional at an earlier stage of life</w:t>
      </w:r>
    </w:p>
    <w:p>
      <w:pPr>
        <w:ind w:left="1200"/>
      </w:pPr>
      <w:r>
        <w:t>(4) {corpus} [oewn-05228819-n]: the main part of an organ or other bodily structure</w:t>
      </w:r>
    </w:p>
    <w:p>
      <w:pPr>
        <w:ind w:left="900"/>
      </w:pPr>
      <w:r>
        <w:t>(3) {reservoir, source} [oewn-09430745-n]: anything (a person or animal or plant or substance) in which an infectious agent normally lives and multiplies</w:t>
      </w:r>
    </w:p>
    <w:p>
      <w:pPr>
        <w:ind w:left="900"/>
      </w:pPr>
      <w:r>
        <w:t>(3) {unit, building block} [oewn-09488589-n]: a single undivided natural thing occurring in the composition of something else</w:t>
      </w:r>
    </w:p>
    <w:p>
      <w:pPr>
        <w:ind w:left="1200"/>
      </w:pPr>
      <w:r>
        <w:t>(4) {chain, chemical chain} [oewn-09263527-n]: (chemistry) a series of linked atoms (generally in an organic molecule)</w:t>
      </w:r>
    </w:p>
    <w:p>
      <w:pPr>
        <w:ind w:left="1500"/>
      </w:pPr>
      <w:r>
        <w:t>(5) {closed chain, ring} [oewn-09269789-n]: (chemistry) a chain of atoms in a molecule that forms a closed loop</w:t>
      </w:r>
    </w:p>
    <w:p>
      <w:pPr>
        <w:ind w:left="1800"/>
      </w:pPr>
      <w:r>
        <w:t>(6) {heterocyclic ring, heterocycle} [oewn-09325306-n]: a ring of atoms of more than one kind; especially a ring of carbon atoms containing at least one atom that is not carbon</w:t>
      </w:r>
    </w:p>
    <w:p>
      <w:pPr>
        <w:ind w:left="1500"/>
      </w:pPr>
      <w:r>
        <w:t>(5) {long chain, long-chain molecule} [oewn-09366172-n]: (chemistry) a relatively long chain of atoms in a molecule</w:t>
      </w:r>
    </w:p>
    <w:p>
      <w:pPr>
        <w:ind w:left="1500"/>
      </w:pPr>
      <w:r>
        <w:t>(5) {open chain} [oewn-09401841-n]: a chain of atoms in a molecule whose ends are not joined to form a ring</w:t>
      </w:r>
    </w:p>
    <w:p>
      <w:pPr>
        <w:ind w:left="1800"/>
      </w:pPr>
      <w:r>
        <w:t>(6) {branched chain} [oewn-09251399-n]: an open chain of atoms with one or more side chains attached to it</w:t>
      </w:r>
    </w:p>
    <w:p>
      <w:pPr>
        <w:ind w:left="1800"/>
      </w:pPr>
      <w:r>
        <w:t>(6) {straight chain} [oewn-09468916-n]: an open chain of atoms with no side chains</w:t>
      </w:r>
    </w:p>
    <w:p>
      <w:pPr>
        <w:ind w:left="1200"/>
      </w:pPr>
      <w:r>
        <w:t>(4) {couple} [oewn-09280469-n]: (physics) something joined by two equal and opposite forces that act along parallel lines</w:t>
      </w:r>
    </w:p>
    <w:p>
      <w:pPr>
        <w:ind w:left="1500"/>
      </w:pPr>
      <w:r>
        <w:t>(5) {dipole} [oewn-09289852-n]: a pair of equal and opposite electric charges or magnetic poles separated by a small distance</w:t>
      </w:r>
    </w:p>
    <w:p>
      <w:pPr>
        <w:ind w:left="1800"/>
      </w:pPr>
      <w:r>
        <w:t>(6) {electric dipole, electric doublet} [oewn-09294680-n]: a dipole with equal and opposite electric charges</w:t>
      </w:r>
    </w:p>
    <w:p>
      <w:pPr>
        <w:ind w:left="1800"/>
      </w:pPr>
      <w:r>
        <w:t>(6) {magnetic dipole} [oewn-09368590-n]: a dipole with opposing magnetic poles</w:t>
      </w:r>
    </w:p>
    <w:p>
      <w:pPr>
        <w:ind w:left="1200"/>
      </w:pPr>
      <w:r>
        <w:t>(4) {unit cell} [oewn-09488925-n]: the smallest group of atoms or molecules whose repetition at regular intervals in three dimensions produces the lattices of a crystal</w:t>
      </w:r>
    </w:p>
    <w:p>
      <w:pPr>
        <w:ind w:left="1200"/>
      </w:pPr>
      <w:r>
        <w:t>(4) {group, radical, chemical group} [oewn-14645624-n]: (chemistry) two or more atoms bound together as a single unit and forming part of a molecule</w:t>
      </w:r>
    </w:p>
    <w:p>
      <w:pPr>
        <w:ind w:left="1500"/>
      </w:pPr>
      <w:r>
        <w:t>(5) {acyl, acyl group} [oewn-14618888-n]: any group or radical of the form RCO- where R is an organic group</w:t>
      </w:r>
    </w:p>
    <w:p>
      <w:pPr>
        <w:ind w:left="1800"/>
      </w:pPr>
      <w:r>
        <w:t>(6) {acetyl, acetyl group, acetyl radical, ethanoyl group, ethanoyl radical} [oewn-14618636-n]: the organic group of acetic acid (CH3CO-)</w:t>
      </w:r>
    </w:p>
    <w:p>
      <w:pPr>
        <w:ind w:left="1800"/>
      </w:pPr>
      <w:r>
        <w:t>(6) {foryml} [oewn-14884606-n]: (chemistry) the negative univalent acyl radical CHO that occurs in aldehydes</w:t>
      </w:r>
    </w:p>
    <w:p>
      <w:pPr>
        <w:ind w:left="1500"/>
      </w:pPr>
      <w:r>
        <w:t>(5) {alcohol group, alcohol radical} [oewn-14619256-n]: the chemical group -OH</w:t>
      </w:r>
    </w:p>
    <w:p>
      <w:pPr>
        <w:ind w:left="1500"/>
      </w:pPr>
      <w:r>
        <w:t>(5) {aldehyde group, aldehyde radical} [oewn-14619356-n]: the chemical group -CHO</w:t>
      </w:r>
    </w:p>
    <w:p>
      <w:pPr>
        <w:ind w:left="1500"/>
      </w:pPr>
      <w:r>
        <w:t>(5) {alkyl, alkyl group, alkyl radical} [oewn-14641367-n]: any of a series of univalent groups of the general formula CnH2n+1 derived from aliphatic hydrocarbons</w:t>
      </w:r>
    </w:p>
    <w:p>
      <w:pPr>
        <w:ind w:left="1800"/>
      </w:pPr>
      <w:r>
        <w:t>(6) {ethyl, ethyl group, ethyl radical} [oewn-14734486-n]: the univalent hydrocarbon radical C2H5 derived from ethane by the removal of one hydrogen atom</w:t>
      </w:r>
    </w:p>
    <w:p>
      <w:pPr>
        <w:ind w:left="1800"/>
      </w:pPr>
      <w:r>
        <w:t>(6) {methyl, methyl group, methyl radical} [oewn-14976261-n]: the univalent radical CH3- derived from methane</w:t>
      </w:r>
    </w:p>
    <w:p>
      <w:pPr>
        <w:ind w:left="2100"/>
      </w:pPr>
      <w:r>
        <w:t>(7) {aminomethane} [oewn-14641893-n]: a methyl with the hydrogen atom replaced by an amino radical</w:t>
      </w:r>
    </w:p>
    <w:p>
      <w:pPr>
        <w:ind w:left="2100"/>
      </w:pPr>
      <w:r>
        <w:t>(7) {hydroxymethyl} [oewn-14939223-n]: a methyl with hydroxide replacing the hydrogen atoms</w:t>
      </w:r>
    </w:p>
    <w:p>
      <w:pPr>
        <w:ind w:left="1500"/>
      </w:pPr>
      <w:r>
        <w:t>(5) {allyl, allyl group, allyl radical} [oewn-14641605-n]: the univalent unsaturated organic radical C3H5; derived from propylene</w:t>
      </w:r>
    </w:p>
    <w:p>
      <w:pPr>
        <w:ind w:left="1500"/>
      </w:pPr>
      <w:r>
        <w:t>(5) {amino, amino group} [oewn-14641775-n]: the radical -NH2</w:t>
      </w:r>
    </w:p>
    <w:p>
      <w:pPr>
        <w:ind w:left="1800"/>
      </w:pPr>
      <w:r>
        <w:t>(6) {glucosamine} [oewn-14776502-n]: an amino derivative of glucose that is a component of many polysaccharides</w:t>
      </w:r>
    </w:p>
    <w:p>
      <w:pPr>
        <w:ind w:left="1500"/>
      </w:pPr>
      <w:r>
        <w:t>(5) {amyl} [oewn-14642012-n]: a hydrocarbon radical that occurs in many organic compounds</w:t>
      </w:r>
    </w:p>
    <w:p>
      <w:pPr>
        <w:ind w:left="1500"/>
      </w:pPr>
      <w:r>
        <w:t>(5) {azido group, azido radical} [oewn-14645372-n]: the univalent group N3- derived from hydrazoic acid</w:t>
      </w:r>
    </w:p>
    <w:p>
      <w:pPr>
        <w:ind w:left="1500"/>
      </w:pPr>
      <w:r>
        <w:t>(5) {azo group, azo radical} [oewn-14645497-n]: the bivalent group -N=N- united to two hydrocarbon groups</w:t>
      </w:r>
    </w:p>
    <w:p>
      <w:pPr>
        <w:ind w:left="1500"/>
      </w:pPr>
      <w:r>
        <w:t>(5) {benzyl, benzyl group, benzyl radical} [oewn-14646801-n]: the univalent radical derived from toluene</w:t>
      </w:r>
    </w:p>
    <w:p>
      <w:pPr>
        <w:ind w:left="1500"/>
      </w:pPr>
      <w:r>
        <w:t>(5) {benzoyl group, benzoyl radical} [oewn-14646946-n]: the univalent radical derived from benzoic acid</w:t>
      </w:r>
    </w:p>
    <w:p>
      <w:pPr>
        <w:ind w:left="1500"/>
      </w:pPr>
      <w:r>
        <w:t>(5) {cacodyl, cacodyl group, cacodyl radical, arsenic group} [oewn-14812884-n]: the univalent group derived from arsine</w:t>
      </w:r>
    </w:p>
    <w:p>
      <w:pPr>
        <w:ind w:left="1500"/>
      </w:pPr>
      <w:r>
        <w:t>(5) {carbonyl group} [oewn-14814863-n]: the bivalent radical CO</w:t>
      </w:r>
    </w:p>
    <w:p>
      <w:pPr>
        <w:ind w:left="1500"/>
      </w:pPr>
      <w:r>
        <w:t>(5) {carboxyl, carboxyl group} [oewn-14814966-n]: the univalent radical -COOH; present in and characteristic of organic acids</w:t>
      </w:r>
    </w:p>
    <w:p>
      <w:pPr>
        <w:ind w:left="1500"/>
      </w:pPr>
      <w:r>
        <w:t>(5) {chromophore} [oewn-14832317-n]: the chemical group that gives color to a molecule</w:t>
      </w:r>
    </w:p>
    <w:p>
      <w:pPr>
        <w:ind w:left="1500"/>
      </w:pPr>
      <w:r>
        <w:t>(5) {cyano group, cyano radical, cyanide group, cyanide radical} [oewn-14851361-n]: the monovalent group -CN in a chemical compound</w:t>
      </w:r>
    </w:p>
    <w:p>
      <w:pPr>
        <w:ind w:left="1500"/>
      </w:pPr>
      <w:r>
        <w:t>(5) {glyceryl} [oewn-14910594-n]: a trivalent radical derived from glycerol by removing the three hydroxyl radicals</w:t>
      </w:r>
    </w:p>
    <w:p>
      <w:pPr>
        <w:ind w:left="1500"/>
      </w:pPr>
      <w:r>
        <w:t>(5) {hydrazo group, hydrazo radical} [oewn-14938695-n]: the bivalent group -HNNH- derived from hydrazine</w:t>
      </w:r>
    </w:p>
    <w:p>
      <w:pPr>
        <w:ind w:left="1500"/>
      </w:pPr>
      <w:r>
        <w:t>(5) {hydroxyl, hydroxyl group, hydroxyl radical} [oewn-14938926-n]: the monovalent group -OH in such compounds as bases and some acids and alcohols</w:t>
      </w:r>
    </w:p>
    <w:p>
      <w:pPr>
        <w:ind w:left="1500"/>
      </w:pPr>
      <w:r>
        <w:t>(5) {ketone group} [oewn-14951075-n]: a group having the characteristic properties of ketones</w:t>
      </w:r>
    </w:p>
    <w:p>
      <w:pPr>
        <w:ind w:left="1500"/>
      </w:pPr>
      <w:r>
        <w:t>(5) {methylene group, methylene radical, methylene} [oewn-14976122-n]: the bivalent radical CH2 derived from methane</w:t>
      </w:r>
    </w:p>
    <w:p>
      <w:pPr>
        <w:ind w:left="1500"/>
      </w:pPr>
      <w:r>
        <w:t>(5) {propyl, propyl group, propyl radical} [oewn-15023532-n]: the monovalent organic group C3H7- obtained from propane</w:t>
      </w:r>
    </w:p>
    <w:p>
      <w:pPr>
        <w:ind w:left="1500"/>
      </w:pPr>
      <w:r>
        <w:t>(5) {butyl} [oewn-15032592-n]: a hydrocarbon radical (C4H9)</w:t>
      </w:r>
    </w:p>
    <w:p>
      <w:pPr>
        <w:ind w:left="1500"/>
      </w:pPr>
      <w:r>
        <w:t>(5) {nitro group} [oewn-15040439-n]: the group -NO3</w:t>
      </w:r>
    </w:p>
    <w:p>
      <w:pPr>
        <w:ind w:left="1500"/>
      </w:pPr>
      <w:r>
        <w:t>(5) {nitrite} [oewn-15040530-n]: the radical -NO2 or any compound containing it (such as a salt or ester of nitrous acid)</w:t>
      </w:r>
    </w:p>
    <w:p>
      <w:pPr>
        <w:ind w:left="1800"/>
      </w:pPr>
      <w:r>
        <w:t>(6) {sodium nitrite} [oewn-15040690-n]: nitrite used to preserve and color food especially in meat and fish products; implicated in the formation of suspected carcinogens</w:t>
      </w:r>
    </w:p>
    <w:p>
      <w:pPr>
        <w:ind w:left="1500"/>
      </w:pPr>
      <w:r>
        <w:t>(5) {uranyl, uranyl group, uranyl radical} [oewn-15109566-n]: the bivalent radical UO2 which forms salts with acids</w:t>
      </w:r>
    </w:p>
    <w:p>
      <w:pPr>
        <w:ind w:left="1500"/>
      </w:pPr>
      <w:r>
        <w:t>(5) {vinyl, vinyl group, vinyl radical} [oewn-15112875-n]: a univalent chemical radical derived from ethylene</w:t>
      </w:r>
    </w:p>
    <w:p>
      <w:pPr>
        <w:ind w:left="1200"/>
      </w:pPr>
      <w:r>
        <w:t>(4) {molecule} [oewn-14706294-n]: (physics and chemistry) the simplest structural unit of an element or compound</w:t>
      </w:r>
    </w:p>
    <w:p>
      <w:pPr>
        <w:ind w:left="1500"/>
      </w:pPr>
      <w:r>
        <w:t>(5) {dipole molecule} [oewn-09290034-n]: a molecule that is a permanent dipole</w:t>
      </w:r>
    </w:p>
    <w:p>
      <w:pPr>
        <w:ind w:left="1500"/>
      </w:pPr>
      <w:r>
        <w:t>(5) {protein molecule} [oewn-09422774-n]: any large molecule containing chains of amino acids linked by peptide bonds</w:t>
      </w:r>
    </w:p>
    <w:p>
      <w:pPr>
        <w:ind w:left="1500"/>
      </w:pPr>
      <w:r>
        <w:t>(5) {coenzyme} [oewn-14824447-n]: a small molecule (not a protein but sometimes a vitamin) essential for the activity of some enzymes</w:t>
      </w:r>
    </w:p>
    <w:p>
      <w:pPr>
        <w:ind w:left="1800"/>
      </w:pPr>
      <w:r>
        <w:t>(6) {cocarboxylase, thiamine pyrophosphate} [oewn-14824308-n]: a coenzyme important in respiration in the Krebs cycle</w:t>
      </w:r>
    </w:p>
    <w:p>
      <w:pPr>
        <w:ind w:left="1800"/>
      </w:pPr>
      <w:r>
        <w:t>(6) {coenzyme A} [oewn-14824709-n]: a coenzyme present in all living cells; essential to metabolism of carbohydrates and fats and some amino acids</w:t>
      </w:r>
    </w:p>
    <w:p>
      <w:pPr>
        <w:ind w:left="1800"/>
      </w:pPr>
      <w:r>
        <w:t>(6) {nicotinamide adenine dinucleotide, NAD} [oewn-14986751-n]: a coenzyme present in most living cells and derived from the B vitamin nicotinic acid; serves as a reductant in various metabolic processes</w:t>
      </w:r>
    </w:p>
    <w:p>
      <w:pPr>
        <w:ind w:left="1800"/>
      </w:pPr>
      <w:r>
        <w:t>(6) {nicotinamide adenine dinucleotide phosphate, NADP} [oewn-14986976-n]: a coenzyme similar to NAD and present in most living cells but serves as a reductant in different metabolic processes</w:t>
      </w:r>
    </w:p>
    <w:p>
      <w:pPr>
        <w:ind w:left="1800"/>
      </w:pPr>
      <w:r>
        <w:t>(6) {triphosphopyridine nucleotide} [oewn-15104844-n]: a coenzyme of several enzymes</w:t>
      </w:r>
    </w:p>
    <w:p>
      <w:pPr>
        <w:ind w:left="1800"/>
      </w:pPr>
      <w:r>
        <w:t>(6) {ubiquinone, coenzyme Q} [oewn-15107457-n]: any of several quinones found in living cells and that function as coenzymes that transfer electrons from one molecule to another in cell respiration</w:t>
      </w:r>
    </w:p>
    <w:p>
      <w:pPr>
        <w:ind w:left="1500"/>
      </w:pPr>
      <w:r>
        <w:t>(5) {ethylenediaminetetraacetic acid, EDTA} [oewn-14875855-n]: a complex molecule used medically to chelate metal ions in cases of lead or heavy metal poisoning</w:t>
      </w:r>
    </w:p>
    <w:p>
      <w:pPr>
        <w:ind w:left="1500"/>
      </w:pPr>
      <w:r>
        <w:t>(5) {macromolecule, supermolecule} [oewn-14969026-n]: any very large complex molecule; found only in plants and animals</w:t>
      </w:r>
    </w:p>
    <w:p>
      <w:pPr>
        <w:ind w:left="1800"/>
      </w:pPr>
      <w:r>
        <w:t>(6) {protein} [oewn-14752903-n]: any of a large group of nitrogenous organic compounds that are essential constituents of living cells; consist of polymers of amino acids; essential in the diet of animals for growth and for repair of tissues; can be obtained from meat and eggs and milk and legumes</w:t>
      </w:r>
    </w:p>
    <w:p>
      <w:pPr>
        <w:ind w:left="2100"/>
      </w:pPr>
      <w:r>
        <w:t>(7) {gluten} [oewn-07585802-n]: a protein substance that remains when starch is removed from cereal grains; gives cohesiveness to dough</w:t>
      </w:r>
    </w:p>
    <w:p>
      <w:pPr>
        <w:ind w:left="2400"/>
      </w:pPr>
      <w:r>
        <w:t>(8) {corn gluten} [oewn-07586012-n]: gluten prepared from corn</w:t>
      </w:r>
    </w:p>
    <w:p>
      <w:pPr>
        <w:ind w:left="2400"/>
      </w:pPr>
      <w:r>
        <w:t>(8) {wheat gluten} [oewn-07586200-n]: gluten prepared from wheat</w:t>
      </w:r>
    </w:p>
    <w:p>
      <w:pPr>
        <w:ind w:left="2100"/>
      </w:pPr>
      <w:r>
        <w:t>(7) {recombinant protein} [oewn-14753812-n]: a protein derived from recombinant DNA</w:t>
      </w:r>
    </w:p>
    <w:p>
      <w:pPr>
        <w:ind w:left="2100"/>
      </w:pPr>
      <w:r>
        <w:t>(7) {actomyosin} [oewn-14753916-n]: a protein complex in muscle fibers; composed of myosin and actin; shortens when stimulated and causes muscle contractions</w:t>
      </w:r>
    </w:p>
    <w:p>
      <w:pPr>
        <w:ind w:left="2100"/>
      </w:pPr>
      <w:r>
        <w:t>(7) {aleurone} [oewn-14754132-n]: granular protein in outermost layer of endosperm of many seeds or cereal grains</w:t>
      </w:r>
    </w:p>
    <w:p>
      <w:pPr>
        <w:ind w:left="2100"/>
      </w:pPr>
      <w:r>
        <w:t>(7) {amyloid} [oewn-14754284-n]: (pathology) a waxy translucent complex protein resembling starch that results from degeneration of tissue</w:t>
      </w:r>
    </w:p>
    <w:p>
      <w:pPr>
        <w:ind w:left="2100"/>
      </w:pPr>
      <w:r>
        <w:t>(7) {apoenzyme} [oewn-14754480-n]: a protein that combines with a coenzyme to form an active enzyme</w:t>
      </w:r>
    </w:p>
    <w:p>
      <w:pPr>
        <w:ind w:left="2100"/>
      </w:pPr>
      <w:r>
        <w:t>(7) {conjugated protein, compound protein} [oewn-14755314-n]: a protein complex combining amino acids with other substances</w:t>
      </w:r>
    </w:p>
    <w:p>
      <w:pPr>
        <w:ind w:left="2400"/>
      </w:pPr>
      <w:r>
        <w:t>(8) {glycoprotein} [oewn-14912461-n]: a conjugated protein having a carbohydrate component</w:t>
      </w:r>
    </w:p>
    <w:p>
      <w:pPr>
        <w:ind w:left="2700"/>
      </w:pPr>
      <w:r>
        <w:t>(9) {mucin} [oewn-14755134-n]: a nitrogenous substance found in mucous secretions; a lubricant that protects body surfaces</w:t>
      </w:r>
    </w:p>
    <w:p>
      <w:pPr>
        <w:ind w:left="2700"/>
      </w:pPr>
      <w:r>
        <w:t>(9) {erythropoietin} [oewn-14874504-n]: a glycoprotein secreted by the kidneys that stimulates the production of red blood cells</w:t>
      </w:r>
    </w:p>
    <w:p>
      <w:pPr>
        <w:ind w:left="2700"/>
      </w:pPr>
      <w:r>
        <w:t>(9) {cluster of differentiation 4, CD4} [oewn-14912680-n]: a glycoprotein that is found primarily on the surface of helper T cells</w:t>
      </w:r>
    </w:p>
    <w:p>
      <w:pPr>
        <w:ind w:left="2700"/>
      </w:pPr>
      <w:r>
        <w:t>(9) {cluster of differentiation 8, CD8} [oewn-14912871-n]: a membrane glycoprotein that is found primarily on the surface of cytotoxic T cells</w:t>
      </w:r>
    </w:p>
    <w:p>
      <w:pPr>
        <w:ind w:left="2700"/>
      </w:pPr>
      <w:r>
        <w:t>(9) {lectin} [oewn-14913225-n]: any of several plant glycoproteins that act like specific antibodies but are not antibodies in that they are not evoked by an antigenic stimulus</w:t>
      </w:r>
    </w:p>
    <w:p>
      <w:pPr>
        <w:ind w:left="2700"/>
      </w:pPr>
      <w:r>
        <w:t>(9) {mucoid} [oewn-14980166-n]: any of several glycoproteins similar to mucin</w:t>
      </w:r>
    </w:p>
    <w:p>
      <w:pPr>
        <w:ind w:left="2400"/>
      </w:pPr>
      <w:r>
        <w:t>(8) {hemoprotein, haemoprotein} [oewn-14913035-n]: a conjugated protein linked to a compound of iron and porphyrin</w:t>
      </w:r>
    </w:p>
    <w:p>
      <w:pPr>
        <w:ind w:left="2700"/>
      </w:pPr>
      <w:r>
        <w:t>(9) {hemoglobin, haemoglobin, Hb} [oewn-15048807-n]: a hemoprotein composed of globin and heme that gives red blood cells their characteristic color; function primarily to transport oxygen from the lungs to the body tissues</w:t>
      </w:r>
    </w:p>
    <w:p>
      <w:pPr>
        <w:ind w:left="3000"/>
      </w:pPr>
      <w:r>
        <w:t>(10) {oxyhemoglobin, oxyhaemoglobin} [oewn-15049340-n]: the bright red hemoglobin that is a combination of hemoglobin and oxygen from the lungs</w:t>
      </w:r>
    </w:p>
    <w:p>
      <w:pPr>
        <w:ind w:left="2700"/>
      </w:pPr>
      <w:r>
        <w:t>(9) {myoglobin} [oewn-15049173-n]: a hemoprotein that receives oxygen from hemoglobin and stores it in the tissues until needed</w:t>
      </w:r>
    </w:p>
    <w:p>
      <w:pPr>
        <w:ind w:left="2700"/>
      </w:pPr>
      <w:r>
        <w:t>(9) {cytochrome} [oewn-15050138-n]: (biochemistry) a class of hemoprotein whose principal biological function is electron transfer (especially in cellular respiration)</w:t>
      </w:r>
    </w:p>
    <w:p>
      <w:pPr>
        <w:ind w:left="3000"/>
      </w:pPr>
      <w:r>
        <w:t>(10) {cytochrome c} [oewn-15050382-n]: the most abundant and stable cytochrome; involved in energy transfer</w:t>
      </w:r>
    </w:p>
    <w:p>
      <w:pPr>
        <w:ind w:left="2400"/>
      </w:pPr>
      <w:r>
        <w:t>(8) {lipoprotein} [oewn-14963368-n]: a conjugated protein having a lipid component; the principal means for transporting lipids in the blood</w:t>
      </w:r>
    </w:p>
    <w:p>
      <w:pPr>
        <w:ind w:left="2700"/>
      </w:pPr>
      <w:r>
        <w:t>(9) {high-density lipoprotein, HDL, alpha-lipoprotein} [oewn-14931500-n]: a lipoprotein that transports cholesterol in the blood; composed of a high proportion of protein and relatively little cholesterol; high levels are thought to be associated with decreased risk of coronary heart disease and atherosclerosis</w:t>
      </w:r>
    </w:p>
    <w:p>
      <w:pPr>
        <w:ind w:left="2700"/>
      </w:pPr>
      <w:r>
        <w:t>(9) {low-density lipoprotein, LDL, beta-lipoprotein} [oewn-14967147-n]: a lipoprotein that transports cholesterol in the blood; composed of moderate amount of protein and a large amount of cholesterol; high levels are thought to be associated with increased risk of coronary heart disease and atherosclerosis</w:t>
      </w:r>
    </w:p>
    <w:p>
      <w:pPr>
        <w:ind w:left="2700"/>
      </w:pPr>
      <w:r>
        <w:t>(9) {very low density lipoprotein, VLDL} [oewn-15112199-n]: large lipoproteins rich in triglycerides; VLDLs circulate through the blood giving up their triglycerides to fat and muscle tissue until the VLDL remnants are modified and converted into LDL</w:t>
      </w:r>
    </w:p>
    <w:p>
      <w:pPr>
        <w:ind w:left="2100"/>
      </w:pPr>
      <w:r>
        <w:t>(7) {enzyme} [oewn-14757125-n]: any of several complex proteins that are produced by cells and act as catalysts in specific biochemical reactions</w:t>
      </w:r>
    </w:p>
    <w:p>
      <w:pPr>
        <w:ind w:left="2400"/>
      </w:pPr>
      <w:r>
        <w:t>(8) {adenosine deaminase, ADA} [oewn-14731522-n]: an enzyme found in mammals that can catalyze the deamination of adenosine into inosine and ammonia</w:t>
      </w:r>
    </w:p>
    <w:p>
      <w:pPr>
        <w:ind w:left="2400"/>
      </w:pPr>
      <w:r>
        <w:t>(8) {amylase} [oewn-14759636-n]: any of a group of proteins found in saliva and pancreatic juice and parts of plants; help convert starch to sugar</w:t>
      </w:r>
    </w:p>
    <w:p>
      <w:pPr>
        <w:ind w:left="2700"/>
      </w:pPr>
      <w:r>
        <w:t>(9) {ptyalin} [oewn-14762700-n]: an amylase secreted in saliva</w:t>
      </w:r>
    </w:p>
    <w:p>
      <w:pPr>
        <w:ind w:left="2400"/>
      </w:pPr>
      <w:r>
        <w:t>(8) {cholinesterase} [oewn-14760001-n]: an enzyme that hydrolyses acetylcholine (into choline and acetic acid)</w:t>
      </w:r>
    </w:p>
    <w:p>
      <w:pPr>
        <w:ind w:left="2400"/>
      </w:pPr>
      <w:r>
        <w:t>(8) {coagulase} [oewn-14760132-n]: an enzyme that induces coagulation</w:t>
      </w:r>
    </w:p>
    <w:p>
      <w:pPr>
        <w:ind w:left="2700"/>
      </w:pPr>
      <w:r>
        <w:t>(9) {thrombin} [oewn-14761428-n]: an enzyme that acts on fibrinogen in blood causing it to clot</w:t>
      </w:r>
    </w:p>
    <w:p>
      <w:pPr>
        <w:ind w:left="2400"/>
      </w:pPr>
      <w:r>
        <w:t>(8) {collagenase} [oewn-14760258-n]: any enzyme that catalyzes the hydrolysis of collagen and gelatin</w:t>
      </w:r>
    </w:p>
    <w:p>
      <w:pPr>
        <w:ind w:left="2400"/>
      </w:pPr>
      <w:r>
        <w:t>(8) {complement} [oewn-14760380-n]: one of a series of enzymes in the blood serum that are part of the immune response</w:t>
      </w:r>
    </w:p>
    <w:p>
      <w:pPr>
        <w:ind w:left="2400"/>
      </w:pPr>
      <w:r>
        <w:t>(8) {catalase} [oewn-14761818-n]: enzyme found in most plant and animal cells that functions as an oxidative catalyst; decomposes hydrogen peroxide into oxygen and water</w:t>
      </w:r>
    </w:p>
    <w:p>
      <w:pPr>
        <w:ind w:left="2400"/>
      </w:pPr>
      <w:r>
        <w:t>(8) {cyclooxygenase, Cox} [oewn-14762026-n]: either of two related enzymes that control the production of prostaglandins and are blocked by aspirin</w:t>
      </w:r>
    </w:p>
    <w:p>
      <w:pPr>
        <w:ind w:left="2700"/>
      </w:pPr>
      <w:r>
        <w:t>(9) {cyclooxygenase-1, Cox-1} [oewn-14762231-n]: an enzyme that regulates prostaglandins that are important for the health of the stomach lining and kidneys</w:t>
      </w:r>
    </w:p>
    <w:p>
      <w:pPr>
        <w:ind w:left="2700"/>
      </w:pPr>
      <w:r>
        <w:t>(9) {cyclooxygenase-2, Cox-2} [oewn-14762474-n]: an enzyme that makes prostaglandins that cause inflammation and pain and fever</w:t>
      </w:r>
    </w:p>
    <w:p>
      <w:pPr>
        <w:ind w:left="2400"/>
      </w:pPr>
      <w:r>
        <w:t>(8) {decarboxylase} [oewn-14852985-n]: any of the enzymes that hydrolize the carboxyl group</w:t>
      </w:r>
    </w:p>
    <w:p>
      <w:pPr>
        <w:ind w:left="2400"/>
      </w:pPr>
      <w:r>
        <w:t>(8) {de-iodinase} [oewn-14853243-n]: an enzyme that removes the iodine radical</w:t>
      </w:r>
    </w:p>
    <w:p>
      <w:pPr>
        <w:ind w:left="2400"/>
      </w:pPr>
      <w:r>
        <w:t>(8) {disaccharidase} [oewn-14860638-n]: an enzyme that catalyzes the hydrolysis of disaccharides into monosaccharides</w:t>
      </w:r>
    </w:p>
    <w:p>
      <w:pPr>
        <w:ind w:left="2700"/>
      </w:pPr>
      <w:r>
        <w:t>(9) {invertase, saccharase, sucrase} [oewn-14945760-n]: an enzyme that catalyzes the hydrolysis of sucrose into glucose and fructose</w:t>
      </w:r>
    </w:p>
    <w:p>
      <w:pPr>
        <w:ind w:left="2700"/>
      </w:pPr>
      <w:r>
        <w:t>(9) {lactase, Lactaid} [oewn-14953023-n]: any of a group of enzymes (trade name Lactaid) that hydrolyze lactose to glucose and galactose</w:t>
      </w:r>
    </w:p>
    <w:p>
      <w:pPr>
        <w:ind w:left="2400"/>
      </w:pPr>
      <w:r>
        <w:t>(8) {elastase} [oewn-14873710-n]: a pancreatic enzyme that catalyzes the hydrolysis of elastin</w:t>
      </w:r>
    </w:p>
    <w:p>
      <w:pPr>
        <w:ind w:left="2400"/>
      </w:pPr>
      <w:r>
        <w:t>(8) {enterokinase} [oewn-14874360-n]: enzyme in the intestinal juice that converts inactive trypsinogen into active trypsin</w:t>
      </w:r>
    </w:p>
    <w:p>
      <w:pPr>
        <w:ind w:left="2400"/>
      </w:pPr>
      <w:r>
        <w:t>(8) {histaminase} [oewn-14932448-n]: enzyme that acts as a catalyst in converting histidine to histamine</w:t>
      </w:r>
    </w:p>
    <w:p>
      <w:pPr>
        <w:ind w:left="2400"/>
      </w:pPr>
      <w:r>
        <w:t>(8) {hyaluronidase, spreading factor, Hyazyme} [oewn-14934316-n]: an enzyme (trade name Hyazyme) that splits hyaluronic acid and so lowers its viscosity and increases the permeability of connective tissue and the absorption of fluids</w:t>
      </w:r>
    </w:p>
    <w:p>
      <w:pPr>
        <w:ind w:left="2400"/>
      </w:pPr>
      <w:r>
        <w:t>(8) {isomerase} [oewn-14948497-n]: an enzyme that catalyzes its substrate to an isomeric form</w:t>
      </w:r>
    </w:p>
    <w:p>
      <w:pPr>
        <w:ind w:left="2400"/>
      </w:pPr>
      <w:r>
        <w:t>(8) {kinase} [oewn-14952019-n]: an enzyme that catalyzes the conversion of a proenzyme to an active enzyme</w:t>
      </w:r>
    </w:p>
    <w:p>
      <w:pPr>
        <w:ind w:left="2400"/>
      </w:pPr>
      <w:r>
        <w:t>(8) {lipase} [oewn-14962825-n]: an enzyme secreted in the digestive tract that catalyzes the breakdown of fats into individual fatty acids that can be absorbed into the bloodstream</w:t>
      </w:r>
    </w:p>
    <w:p>
      <w:pPr>
        <w:ind w:left="2400"/>
      </w:pPr>
      <w:r>
        <w:t>(8) {lysozyme, muramidase} [oewn-14968593-n]: an enzyme found in saliva and sweat and tears that destroys the cell walls of certain bacteria</w:t>
      </w:r>
    </w:p>
    <w:p>
      <w:pPr>
        <w:ind w:left="2400"/>
      </w:pPr>
      <w:r>
        <w:t>(8) {monoamine oxidase, MAO} [oewn-14978107-n]: an enzyme that catalyzes the oxidation of many body compounds (e.g., epinephrine and norepinephrine and serotonin)</w:t>
      </w:r>
    </w:p>
    <w:p>
      <w:pPr>
        <w:ind w:left="2400"/>
      </w:pPr>
      <w:r>
        <w:t>(8) {nitrogenase} [oewn-14987901-n]: an enzyme of nitrogen-fixing microorganisms that catalyzes the conversion of nitrogen to ammonia</w:t>
      </w:r>
    </w:p>
    <w:p>
      <w:pPr>
        <w:ind w:left="2400"/>
      </w:pPr>
      <w:r>
        <w:t>(8) {nuclease} [oewn-14988055-n]: general term for enzymes that catalyze the hydrolysis of nucleic acid by cleaving chains of nucleotides into smaller units</w:t>
      </w:r>
    </w:p>
    <w:p>
      <w:pPr>
        <w:ind w:left="2700"/>
      </w:pPr>
      <w:r>
        <w:t>(9) {endonuclease} [oewn-14629593-n]: a nuclease that cleaves nucleic acids at interior bonds and so produces fragments of various sizes</w:t>
      </w:r>
    </w:p>
    <w:p>
      <w:pPr>
        <w:ind w:left="3000"/>
      </w:pPr>
      <w:r>
        <w:t>(10) {restriction endonuclease, restriction nuclease, restriction enzyme} [oewn-15029638-n]: any of the enzymes that cut nucleic acid at specific restriction sites and produce restriction fragments; obtained from bacteria (where they cripple viral invaders); used in recombinant DNA technology</w:t>
      </w:r>
    </w:p>
    <w:p>
      <w:pPr>
        <w:ind w:left="2700"/>
      </w:pPr>
      <w:r>
        <w:t>(9) {exonuclease} [oewn-14630315-n]: a nuclease that releases one nucleotide at a time (serially) beginning at one of a nucleic acid</w:t>
      </w:r>
    </w:p>
    <w:p>
      <w:pPr>
        <w:ind w:left="2400"/>
      </w:pPr>
      <w:r>
        <w:t>(8) {oxidase} [oewn-14995793-n]: any of the enzymes that catalyze biological oxidation</w:t>
      </w:r>
    </w:p>
    <w:p>
      <w:pPr>
        <w:ind w:left="2700"/>
      </w:pPr>
      <w:r>
        <w:t>(9) {peroxidase} [oewn-15004289-n]: any of a group of enzymes (occurring especially in plant cells) that catalyze the oxidation of a compound by a peroxide</w:t>
      </w:r>
    </w:p>
    <w:p>
      <w:pPr>
        <w:ind w:left="3000"/>
      </w:pPr>
      <w:r>
        <w:t>(10) {glutathione peroxidase} [oewn-14631017-n]: an enzyme in the body that is a powerful scavenger of free radicals</w:t>
      </w:r>
    </w:p>
    <w:p>
      <w:pPr>
        <w:ind w:left="3000"/>
      </w:pPr>
      <w:r>
        <w:t>(10) {horseradish peroxidase} [oewn-14636796-n]: an enzyme used in immunohistochemistry to label antigens and their antibodies</w:t>
      </w:r>
    </w:p>
    <w:p>
      <w:pPr>
        <w:ind w:left="2400"/>
      </w:pPr>
      <w:r>
        <w:t>(8) {oxidoreductase} [oewn-14996528-n]: an enzyme that catalyzes oxidation-reduction</w:t>
      </w:r>
    </w:p>
    <w:p>
      <w:pPr>
        <w:ind w:left="2700"/>
      </w:pPr>
      <w:r>
        <w:t>(9) {oxygenase} [oewn-14997240-n]: an oxidoreductase that catalyzes the incorporation of molecular oxygen</w:t>
      </w:r>
    </w:p>
    <w:p>
      <w:pPr>
        <w:ind w:left="2400"/>
      </w:pPr>
      <w:r>
        <w:t>(8) {papain} [oewn-14998392-n]: a proteolytic enzyme obtained from the unripe papaya; used as a meat tenderizer</w:t>
      </w:r>
    </w:p>
    <w:p>
      <w:pPr>
        <w:ind w:left="2400"/>
      </w:pPr>
      <w:r>
        <w:t>(8) {penicillinase, beta-lactamase} [oewn-15003103-n]: enzyme produced by certain bacteria that inactivates penicillin and results in resistance to that antibiotic</w:t>
      </w:r>
    </w:p>
    <w:p>
      <w:pPr>
        <w:ind w:left="2400"/>
      </w:pPr>
      <w:r>
        <w:t>(8) {pepsin} [oewn-15003288-n]: an enzyme produced in the stomach that splits proteins into peptones</w:t>
      </w:r>
    </w:p>
    <w:p>
      <w:pPr>
        <w:ind w:left="2400"/>
      </w:pPr>
      <w:r>
        <w:t>(8) {pepsinogen} [oewn-15003446-n]: precursor of pepsin; stored in the stomach walls and converted to pepsin by hydrochloric acid in the stomach</w:t>
      </w:r>
    </w:p>
    <w:p>
      <w:pPr>
        <w:ind w:left="2400"/>
      </w:pPr>
      <w:r>
        <w:t>(8) {phosphatase} [oewn-15006542-n]: any of a group of enzymes that act as a catalyst in the hydrolysis of organic phosphates</w:t>
      </w:r>
    </w:p>
    <w:p>
      <w:pPr>
        <w:ind w:left="2400"/>
      </w:pPr>
      <w:r>
        <w:t>(8) {plasmin, fibrinolysin} [oewn-15008333-n]: an enzyme that dissolves the fibrin of blood clots</w:t>
      </w:r>
    </w:p>
    <w:p>
      <w:pPr>
        <w:ind w:left="2700"/>
      </w:pPr>
      <w:r>
        <w:t>(9) {plasminogen} [oewn-15008470-n]: an inactive form of plasmin that occurs in plasma and is converted to plasmin by organic solvents</w:t>
      </w:r>
    </w:p>
    <w:p>
      <w:pPr>
        <w:ind w:left="2400"/>
      </w:pPr>
      <w:r>
        <w:t>(8) {polymerase} [oewn-15008937-n]: an enzyme that catalyzes the formation of new DNA and RNA from an existing strand of DNA or RNA</w:t>
      </w:r>
    </w:p>
    <w:p>
      <w:pPr>
        <w:ind w:left="2700"/>
      </w:pPr>
      <w:r>
        <w:t>(9) {DNA polymerase} [oewn-15009143-n]: the enzyme responsible for DNA replication</w:t>
      </w:r>
    </w:p>
    <w:p>
      <w:pPr>
        <w:ind w:left="2700"/>
      </w:pPr>
      <w:r>
        <w:t>(9) {transcriptase, RNA polymerase} [oewn-15009246-n]: the enzyme that copies DNA into RNA</w:t>
      </w:r>
    </w:p>
    <w:p>
      <w:pPr>
        <w:ind w:left="2700"/>
      </w:pPr>
      <w:r>
        <w:t>(9) {reverse transcriptase} [oewn-15009358-n]: a polymerase that catalyzes the formation of DNA using RNA as a template; found especially in retroviruses</w:t>
      </w:r>
    </w:p>
    <w:p>
      <w:pPr>
        <w:ind w:left="2400"/>
      </w:pPr>
      <w:r>
        <w:t>(8) {protease, peptidase, proteinase, proteolytic enzyme} [oewn-15023673-n]: any enzyme that catalyzes the splitting of proteins into smaller peptide fractions and amino acids by a process known as proteolysis</w:t>
      </w:r>
    </w:p>
    <w:p>
      <w:pPr>
        <w:ind w:left="2700"/>
      </w:pPr>
      <w:r>
        <w:t>(9) {caspase} [oewn-14693984-n]: any of a group of proteases that mediate apoptosis</w:t>
      </w:r>
    </w:p>
    <w:p>
      <w:pPr>
        <w:ind w:left="2700"/>
      </w:pPr>
      <w:r>
        <w:t>(9) {angiotensin converting enzyme, angiotensin-converting enzyme, ACE} [oewn-14759821-n]: proteolytic enzyme that converts angiotensin I into angiotensin II</w:t>
      </w:r>
    </w:p>
    <w:p>
      <w:pPr>
        <w:ind w:left="2700"/>
      </w:pPr>
      <w:r>
        <w:t>(9) {plasminogen activator, urokinase} [oewn-15008625-n]: protease produced in the kidney that converts plasminogen to plasmin and so initiates fibrinolysis</w:t>
      </w:r>
    </w:p>
    <w:p>
      <w:pPr>
        <w:ind w:left="2700"/>
      </w:pPr>
      <w:r>
        <w:t>(9) {renin} [oewn-15028716-n]: a proteolytic enzyme secreted by the kidneys; catalyzes the formation of angiotensin and thus affects blood pressure</w:t>
      </w:r>
    </w:p>
    <w:p>
      <w:pPr>
        <w:ind w:left="2400"/>
      </w:pPr>
      <w:r>
        <w:t>(8) {reductase} [oewn-15028212-n]: an enzyme that catalyses the biochemical reduction of some specified substance</w:t>
      </w:r>
    </w:p>
    <w:p>
      <w:pPr>
        <w:ind w:left="2700"/>
      </w:pPr>
      <w:r>
        <w:t>(9) {HMG-CoA reductase, 5-hydroxy-3-methylglutaryl-coenzyme A reductase} [oewn-14636622-n]: a liver enzyme that is responsible for producing cholesterol</w:t>
      </w:r>
    </w:p>
    <w:p>
      <w:pPr>
        <w:ind w:left="2400"/>
      </w:pPr>
      <w:r>
        <w:t>(8) {rennin, chymosin} [oewn-15028884-n]: an enzyme that occurs in gastric juice; causes milk to coagulate</w:t>
      </w:r>
    </w:p>
    <w:p>
      <w:pPr>
        <w:ind w:left="2400"/>
      </w:pPr>
      <w:r>
        <w:t>(8) {secretase} [oewn-15046127-n]: a set of enzymes believed to snip pieces off a longer protein producing fragments of amyloid protein that bunch up and create amyloid protein plaques in brain tissue (the pathological hallmark of Alzheimer's)</w:t>
      </w:r>
    </w:p>
    <w:p>
      <w:pPr>
        <w:ind w:left="2400"/>
      </w:pPr>
      <w:r>
        <w:t>(8) {streptodornase} [oewn-15085504-n]: an enzyme produced by some hemolytic strains of streptococcus that dissolves fibrinous secretions from infections; used medicinally (often in combination with streptokinase)</w:t>
      </w:r>
    </w:p>
    <w:p>
      <w:pPr>
        <w:ind w:left="2400"/>
      </w:pPr>
      <w:r>
        <w:t>(8) {streptokinase} [oewn-15085738-n]: an enzyme produced by some strains of streptococcus that can liquefy blood clots by converting plasminogen to plasmin; used medicinally in some cases of myocardial infarction and pulmonary embolism</w:t>
      </w:r>
    </w:p>
    <w:p>
      <w:pPr>
        <w:ind w:left="2400"/>
      </w:pPr>
      <w:r>
        <w:t>(8) {superoxide dismutase, SOD} [oewn-15089592-n]: an enzyme that catalyzes the conversion of superoxide into hydrogen peroxide and oxygen</w:t>
      </w:r>
    </w:p>
    <w:p>
      <w:pPr>
        <w:ind w:left="2400"/>
      </w:pPr>
      <w:r>
        <w:t>(8) {telomerase} [oewn-15092849-n]: an enzyme in eukaryotic cells that can add telomeres to the ends of chromosomes after they divide</w:t>
      </w:r>
    </w:p>
    <w:p>
      <w:pPr>
        <w:ind w:left="2400"/>
      </w:pPr>
      <w:r>
        <w:t>(8) {transferase} [oewn-15102138-n]: any of various enzymes that move a chemical group from one compound to another compound</w:t>
      </w:r>
    </w:p>
    <w:p>
      <w:pPr>
        <w:ind w:left="2700"/>
      </w:pPr>
      <w:r>
        <w:t>(9) {ribonuclease, ribonucleinase, RNase} [oewn-14856216-n]: a transferase that catalyzes the hydrolysis of ribonucleic acid</w:t>
      </w:r>
    </w:p>
    <w:p>
      <w:pPr>
        <w:ind w:left="2700"/>
      </w:pPr>
      <w:r>
        <w:t>(9) {transaminase, aminotransferase, aminopherase} [oewn-15101905-n]: a class of transferases that catalyze transamination (that transfer an amino group from an amino acid to another compound)</w:t>
      </w:r>
    </w:p>
    <w:p>
      <w:pPr>
        <w:ind w:left="3000"/>
      </w:pPr>
      <w:r>
        <w:t>(10) {glutamic oxalacetic transaminase, glutamic oxaloacetic transaminase} [oewn-14908820-n]: an enzyme involved in transamination</w:t>
      </w:r>
    </w:p>
    <w:p>
      <w:pPr>
        <w:ind w:left="2400"/>
      </w:pPr>
      <w:r>
        <w:t>(8) {trypsin} [oewn-15105619-n]: an enzyme of pancreatic origin; catalyzes the hydrolysis of proteins to smaller polypeptide units</w:t>
      </w:r>
    </w:p>
    <w:p>
      <w:pPr>
        <w:ind w:left="2700"/>
      </w:pPr>
      <w:r>
        <w:t>(9) {trypsinogen} [oewn-15105788-n]: inactive precursor of trypsin; a substance secreted by the pancreas and converted to active trypsin by enterokinase in the small intestine</w:t>
      </w:r>
    </w:p>
    <w:p>
      <w:pPr>
        <w:ind w:left="2400"/>
      </w:pPr>
      <w:r>
        <w:t>(8) {urease} [oewn-15108677-n]: an enzyme that catalyzes the hydrolysis of urea into carbon dioxide and ammonia; is present in intestinal bacteria</w:t>
      </w:r>
    </w:p>
    <w:p>
      <w:pPr>
        <w:ind w:left="2400"/>
      </w:pPr>
      <w:r>
        <w:t>(8) {zymase} [oewn-15134153-n]: a complex of enzymes that cause glycolysis; originally found in yeast but also present in higher organisms</w:t>
      </w:r>
    </w:p>
    <w:p>
      <w:pPr>
        <w:ind w:left="2400"/>
      </w:pPr>
      <w:r>
        <w:t>(8) {convertase} [oewn-92433937-n]: any of several enzymes that convert a compound into smaller, biologically-active compounds.</w:t>
      </w:r>
    </w:p>
    <w:p>
      <w:pPr>
        <w:ind w:left="2100"/>
      </w:pPr>
      <w:r>
        <w:t>(7) {fibrin} [oewn-14758120-n]: a white insoluble fibrous protein formed by the action of thrombin on fibrinogen when blood clots; it forms a network that traps red cells and platelets</w:t>
      </w:r>
    </w:p>
    <w:p>
      <w:pPr>
        <w:ind w:left="2100"/>
      </w:pPr>
      <w:r>
        <w:t>(7) {filaggrin} [oewn-14758343-n]: the main protein of the keratohyalin granules</w:t>
      </w:r>
    </w:p>
    <w:p>
      <w:pPr>
        <w:ind w:left="2100"/>
      </w:pPr>
      <w:r>
        <w:t>(7) {growth factor} [oewn-14758527-n]: a protein that is involved in cell differentiation and growth</w:t>
      </w:r>
    </w:p>
    <w:p>
      <w:pPr>
        <w:ind w:left="2400"/>
      </w:pPr>
      <w:r>
        <w:t>(8) {nerve growth factor, NGF} [oewn-14758666-n]: a protein that is involved in the growth of peripheral nerve cells</w:t>
      </w:r>
    </w:p>
    <w:p>
      <w:pPr>
        <w:ind w:left="2100"/>
      </w:pPr>
      <w:r>
        <w:t>(7) {haptoglobin} [oewn-14758804-n]: a protein in plasma that binds free hemoglobin and removes it (as from wounds)</w:t>
      </w:r>
    </w:p>
    <w:p>
      <w:pPr>
        <w:ind w:left="2100"/>
      </w:pPr>
      <w:r>
        <w:t>(7) {iodoprotein, iodinated protein} [oewn-14758940-n]: a protein that contains iodine</w:t>
      </w:r>
    </w:p>
    <w:p>
      <w:pPr>
        <w:ind w:left="2400"/>
      </w:pPr>
      <w:r>
        <w:t>(8) {thyroprotein} [oewn-14946775-n]: a preparation made from iodinated protein and having an action similar to thyroxine</w:t>
      </w:r>
    </w:p>
    <w:p>
      <w:pPr>
        <w:ind w:left="2400"/>
      </w:pPr>
      <w:r>
        <w:t>(8) {thyroglobulin} [oewn-14946917-n]: an iodine containing protein that is obtained from the thyroid gland and exhibits the general properties of the globulins</w:t>
      </w:r>
    </w:p>
    <w:p>
      <w:pPr>
        <w:ind w:left="2100"/>
      </w:pPr>
      <w:r>
        <w:t>(7) {nucleoprotein} [oewn-14759084-n]: any of several substances found in the nuclei of all living cells; consists of a protein bound to a nucleic acid</w:t>
      </w:r>
    </w:p>
    <w:p>
      <w:pPr>
        <w:ind w:left="2100"/>
      </w:pPr>
      <w:r>
        <w:t>(7) {opsin} [oewn-14759256-n]: retinal protein formed by the action of light on rhodopsin</w:t>
      </w:r>
    </w:p>
    <w:p>
      <w:pPr>
        <w:ind w:left="2100"/>
      </w:pPr>
      <w:r>
        <w:t>(7) {phosphoprotein} [oewn-14759404-n]: containing chemically bound phosphoric acid</w:t>
      </w:r>
    </w:p>
    <w:p>
      <w:pPr>
        <w:ind w:left="2400"/>
      </w:pPr>
      <w:r>
        <w:t>(8) {casein} [oewn-14759526-n]: a milk protein used in making e.g. plastics and adhesives</w:t>
      </w:r>
    </w:p>
    <w:p>
      <w:pPr>
        <w:ind w:left="2100"/>
      </w:pPr>
      <w:r>
        <w:t>(7) {plasma protein} [oewn-14760538-n]: any of the proteins in blood plasma</w:t>
      </w:r>
    </w:p>
    <w:p>
      <w:pPr>
        <w:ind w:left="2400"/>
      </w:pPr>
      <w:r>
        <w:t>(8) {gamma globulin, human gamma globulin} [oewn-15046956-n]: a plasma protein containing the immunoglobulins that are responsible for immune responses</w:t>
      </w:r>
    </w:p>
    <w:p>
      <w:pPr>
        <w:ind w:left="2700"/>
      </w:pPr>
      <w:r>
        <w:t>(9) {immunoglobulin, Ig, immune serum globulin, immune gamma globulin, immune globulin} [oewn-15055048-n]: a class of proteins produced in lymph tissue in vertebrates and that function as antibodies in the immune response</w:t>
      </w:r>
    </w:p>
    <w:p>
      <w:pPr>
        <w:ind w:left="3000"/>
      </w:pPr>
      <w:r>
        <w:t>(10) {immunoglobulin A, IgA} [oewn-15055420-n]: one of the most common of the five major classes of immunoglobulins; the chief antibody in the membranes of the gastrointestinal and respiratory tracts</w:t>
      </w:r>
    </w:p>
    <w:p>
      <w:pPr>
        <w:ind w:left="3000"/>
      </w:pPr>
      <w:r>
        <w:t>(10) {immunoglobulin D, IgD} [oewn-15055640-n]: one of the five major classes of immunoglobulins; present in blood serum in small amounts</w:t>
      </w:r>
    </w:p>
    <w:p>
      <w:pPr>
        <w:ind w:left="3000"/>
      </w:pPr>
      <w:r>
        <w:t>(10) {immunoglobulin E, IgE} [oewn-15055798-n]: one of the five major classes of immunoglobulins; present primarily in the skin and mucous membranes</w:t>
      </w:r>
    </w:p>
    <w:p>
      <w:pPr>
        <w:ind w:left="3300"/>
      </w:pPr>
      <w:r>
        <w:t>(11) {reagin} [oewn-15055985-n]: an immunoglobulin E that is formed as an antibody against allergens (such as pollen); attaches to cell membranes causing the release of histamine and other substances responsible for the local inflammation characteristic of an allergy</w:t>
      </w:r>
    </w:p>
    <w:p>
      <w:pPr>
        <w:ind w:left="3000"/>
      </w:pPr>
      <w:r>
        <w:t>(10) {immunoglobulin G, IgG} [oewn-15056272-n]: one of the five major classes of immunoglobulins; the main antibody defense against bacteria</w:t>
      </w:r>
    </w:p>
    <w:p>
      <w:pPr>
        <w:ind w:left="3000"/>
      </w:pPr>
      <w:r>
        <w:t>(10) {immunoglobulin M, IgM} [oewn-15056433-n]: one of the five major classes of immunoglobulins; involved in fighting blood infections and in triggering production of immunoglobulin G</w:t>
      </w:r>
    </w:p>
    <w:p>
      <w:pPr>
        <w:ind w:left="3000"/>
      </w:pPr>
      <w:r>
        <w:t>(10) {tetanus immunoglobulin, tetanus immune globulin} [oewn-15056638-n]: sterile solution of globulins derived from the blood plasma of a person who has been immunized for tetanus; provides short-term immunization against tetanus in cases of possible exposure to the tetanus bacillus</w:t>
      </w:r>
    </w:p>
    <w:p>
      <w:pPr>
        <w:ind w:left="2400"/>
      </w:pPr>
      <w:r>
        <w:t>(8) {coagulation factor, clotting factor} [oewn-15047343-n]: any of the factors in the blood whose actions are essential for blood coagulation</w:t>
      </w:r>
    </w:p>
    <w:p>
      <w:pPr>
        <w:ind w:left="2700"/>
      </w:pPr>
      <w:r>
        <w:t>(9) {fibrinogen, factor I} [oewn-15047723-n]: a protein present in blood plasma; converts to fibrin when blood clots</w:t>
      </w:r>
    </w:p>
    <w:p>
      <w:pPr>
        <w:ind w:left="2700"/>
      </w:pPr>
      <w:r>
        <w:t>(9) {prothrombin, factor II} [oewn-15095464-n]: a protein in blood plasma that is the inactive precursor of thrombin</w:t>
      </w:r>
    </w:p>
    <w:p>
      <w:pPr>
        <w:ind w:left="2700"/>
      </w:pPr>
      <w:r>
        <w:t>(9) {thromboplastin, thrombokinase, factor III} [oewn-15095602-n]: an enzyme liberated from blood platelets that converts prothrombin into thrombin as blood starts to clot</w:t>
      </w:r>
    </w:p>
    <w:p>
      <w:pPr>
        <w:ind w:left="2700"/>
      </w:pPr>
      <w:r>
        <w:t>(9) {calcium ion, factor IV} [oewn-15095796-n]: ion of calcium; a factor in the clotting of blood</w:t>
      </w:r>
    </w:p>
    <w:p>
      <w:pPr>
        <w:ind w:left="2700"/>
      </w:pPr>
      <w:r>
        <w:t>(9) {proaccelerin, prothrombin accelerator, accelerator factor, factor V} [oewn-15095933-n]: a coagulation factor</w:t>
      </w:r>
    </w:p>
    <w:p>
      <w:pPr>
        <w:ind w:left="2700"/>
      </w:pPr>
      <w:r>
        <w:t>(9) {proconvertin, cothromboplastin, stable factor, factor VII} [oewn-15096070-n]: a coagulation factor formed in the kidney under the influence of vitamin K</w:t>
      </w:r>
    </w:p>
    <w:p>
      <w:pPr>
        <w:ind w:left="2700"/>
      </w:pPr>
      <w:r>
        <w:t>(9) {antihemophilic factor, antihaemophilic factor, antihemophilic globulin, antihaemophilic globulin, factor VIII, Hemofil} [oewn-15096251-n]: a coagulation factor (trade name Hemofil) whose absence is associated with hemophilia A</w:t>
      </w:r>
    </w:p>
    <w:p>
      <w:pPr>
        <w:ind w:left="2700"/>
      </w:pPr>
      <w:r>
        <w:t>(9) {Christmas factor, factor IX} [oewn-15096527-n]: coagulation factor whose absence is associated with hemophilia B</w:t>
      </w:r>
    </w:p>
    <w:p>
      <w:pPr>
        <w:ind w:left="2700"/>
      </w:pPr>
      <w:r>
        <w:t>(9) {prothrombinase, factor X} [oewn-15096666-n]: coagulation factor that is converted to an enzyme that converts prothrombin to thrombin in a reaction that depends on calcium ions and other coagulation factors</w:t>
      </w:r>
    </w:p>
    <w:p>
      <w:pPr>
        <w:ind w:left="2700"/>
      </w:pPr>
      <w:r>
        <w:t>(9) {plasma thromboplastin antecedent, factor XI} [oewn-15096898-n]: coagulation factor whose deficiency results in a hemorrhagic tendency</w:t>
      </w:r>
    </w:p>
    <w:p>
      <w:pPr>
        <w:ind w:left="2700"/>
      </w:pPr>
      <w:r>
        <w:t>(9) {Hageman factor, factor XII} [oewn-15097058-n]: coagulation factor whose deficiency results in prolongation of clotting time of venous blood</w:t>
      </w:r>
    </w:p>
    <w:p>
      <w:pPr>
        <w:ind w:left="2700"/>
      </w:pPr>
      <w:r>
        <w:t>(9) {fibrinase, factor XIII} [oewn-15097224-n]: in the clotting of blood thrombin catalyzes factor XIII into its active form (fibrinase) which causes fibrin to form a stable clot</w:t>
      </w:r>
    </w:p>
    <w:p>
      <w:pPr>
        <w:ind w:left="2100"/>
      </w:pPr>
      <w:r>
        <w:t>(7) {prostate specific antigen, PSA} [oewn-14760689-n]: a protein manufactured exclusively by the prostate gland; PSA is produced for the ejaculate where it liquifies the semen and allows sperm cells to swim freely; elevated levels of PSA in blood serum are associated with benign prostatic hyperplasia and prostate cancer</w:t>
      </w:r>
    </w:p>
    <w:p>
      <w:pPr>
        <w:ind w:left="2100"/>
      </w:pPr>
      <w:r>
        <w:t>(7) {proteome} [oewn-14761033-n]: the full complement of proteins produced by a particular genome</w:t>
      </w:r>
    </w:p>
    <w:p>
      <w:pPr>
        <w:ind w:left="2100"/>
      </w:pPr>
      <w:r>
        <w:t>(7) {simple protein} [oewn-14761151-n]: a protein that yields only amino acids when hydrolyzed</w:t>
      </w:r>
    </w:p>
    <w:p>
      <w:pPr>
        <w:ind w:left="2400"/>
      </w:pPr>
      <w:r>
        <w:t>(8) {actin} [oewn-14755513-n]: one of the proteins into which actomyosin can be split; can exist in either a globular or a fibrous form</w:t>
      </w:r>
    </w:p>
    <w:p>
      <w:pPr>
        <w:ind w:left="2700"/>
      </w:pPr>
      <w:r>
        <w:t>(9) {F-actin} [oewn-92462871-n]: a filamentous form of actin.</w:t>
      </w:r>
    </w:p>
    <w:p>
      <w:pPr>
        <w:ind w:left="2400"/>
      </w:pPr>
      <w:r>
        <w:t>(8) {albumin, albumen} [oewn-14755688-n]: a simple water-soluble protein found in many animal tissues and liquids</w:t>
      </w:r>
    </w:p>
    <w:p>
      <w:pPr>
        <w:ind w:left="2700"/>
      </w:pPr>
      <w:r>
        <w:t>(9) {ricin, ricin toxin} [oewn-14720624-n]: a toxic protein extracted from castor beans; used as a chemical reagent; can be used as a bioweapon</w:t>
      </w:r>
    </w:p>
    <w:p>
      <w:pPr>
        <w:ind w:left="2700"/>
      </w:pPr>
      <w:r>
        <w:t>(9) {lactalbumin} [oewn-14755895-n]: albumin occurring in milk</w:t>
      </w:r>
    </w:p>
    <w:p>
      <w:pPr>
        <w:ind w:left="2700"/>
      </w:pPr>
      <w:r>
        <w:t>(9) {serum albumin} [oewn-14755978-n]: albumin occurring in blood serum; serves to maintain the somatic pressure of the blood</w:t>
      </w:r>
    </w:p>
    <w:p>
      <w:pPr>
        <w:ind w:left="2400"/>
      </w:pPr>
      <w:r>
        <w:t>(8) {globulin} [oewn-15046738-n]: a family of proteins found in blood and milk and muscle and in plant seed</w:t>
      </w:r>
    </w:p>
    <w:p>
      <w:pPr>
        <w:ind w:left="2700"/>
      </w:pPr>
      <w:r>
        <w:t>(9) {alpha globulin} [oewn-14756143-n]: a globulin in blood plasma or serum that is alkaline and has great electrophoretic mobility</w:t>
      </w:r>
    </w:p>
    <w:p>
      <w:pPr>
        <w:ind w:left="2700"/>
      </w:pPr>
      <w:r>
        <w:t>(9) {serum globulin} [oewn-14756295-n]: globulins occurring in blood serum and containing most of the antibodies of the blood</w:t>
      </w:r>
    </w:p>
    <w:p>
      <w:pPr>
        <w:ind w:left="3000"/>
      </w:pPr>
      <w:r>
        <w:t>(10) {C-reactive protein, CRP} [oewn-14756478-n]: a byproduct of inflammation; a globulin that is found in the blood in some cases of acute inflammation</w:t>
      </w:r>
    </w:p>
    <w:p>
      <w:pPr>
        <w:ind w:left="2700"/>
      </w:pPr>
      <w:r>
        <w:t>(9) {myosin} [oewn-15047184-n]: the commonest protein in muscle; a globulin that combines with actin to form actomyosin</w:t>
      </w:r>
    </w:p>
    <w:p>
      <w:pPr>
        <w:ind w:left="2700"/>
      </w:pPr>
      <w:r>
        <w:t>(9) {transferrin, beta globulin, siderophilin} [oewn-15102484-n]: a globulin in blood plasma that carries iron</w:t>
      </w:r>
    </w:p>
    <w:p>
      <w:pPr>
        <w:ind w:left="2400"/>
      </w:pPr>
      <w:r>
        <w:t>(8) {globin, hematohiston, haematohiston} [oewn-15050509-n]: a colorless protein obtained by removing heme from hemoglobin; the oxygen carrying compound in red blood cells</w:t>
      </w:r>
    </w:p>
    <w:p>
      <w:pPr>
        <w:ind w:left="2400"/>
      </w:pPr>
      <w:r>
        <w:t>(8) {glutelin} [oewn-15050722-n]: a simple protein found in the seeds of cereals</w:t>
      </w:r>
    </w:p>
    <w:p>
      <w:pPr>
        <w:ind w:left="2400"/>
      </w:pPr>
      <w:r>
        <w:t>(8) {histone} [oewn-15050823-n]: a simple protein containing mainly basic amino acids; present in cell nuclei in association with nucleic acids</w:t>
      </w:r>
    </w:p>
    <w:p>
      <w:pPr>
        <w:ind w:left="2700"/>
      </w:pPr>
      <w:r>
        <w:t>(9) {core histone} [oewn-92462854-n]: simple proteins that bind to nucleosomes (histones H2A, H2B, H3 and H4).</w:t>
      </w:r>
    </w:p>
    <w:p>
      <w:pPr>
        <w:ind w:left="2700"/>
      </w:pPr>
      <w:r>
        <w:t>(9) {linker histone} [oewn-92462855-n]: simple proteins that bind to nucleosomes (histones H1/H5).</w:t>
      </w:r>
    </w:p>
    <w:p>
      <w:pPr>
        <w:ind w:left="2400"/>
      </w:pPr>
      <w:r>
        <w:t>(8) {prolamine} [oewn-15050987-n]: a simple protein found in plants</w:t>
      </w:r>
    </w:p>
    <w:p>
      <w:pPr>
        <w:ind w:left="2400"/>
      </w:pPr>
      <w:r>
        <w:t>(8) {protamine} [oewn-15051075-n]: a simple protein found in fish sperm; rich in arginine; simpler in composition than globulin or albumin; counteracts the anticoagulant effect of heparin</w:t>
      </w:r>
    </w:p>
    <w:p>
      <w:pPr>
        <w:ind w:left="2400"/>
      </w:pPr>
      <w:r>
        <w:t>(8) {scleroprotein, albuminoid} [oewn-15051283-n]: a simple protein found in horny and cartilaginous tissues and in the lens of the eye</w:t>
      </w:r>
    </w:p>
    <w:p>
      <w:pPr>
        <w:ind w:left="2700"/>
      </w:pPr>
      <w:r>
        <w:t>(9) {gelatin, gelatine} [oewn-14754732-n]: a colorless water-soluble glutinous protein obtained from animal tissues such as bone and skin</w:t>
      </w:r>
    </w:p>
    <w:p>
      <w:pPr>
        <w:ind w:left="2700"/>
      </w:pPr>
      <w:r>
        <w:t>(9) {chondrin} [oewn-14754981-n]: a substance that resembles gelatin and is obtained by boiling cartilage in water</w:t>
      </w:r>
    </w:p>
    <w:p>
      <w:pPr>
        <w:ind w:left="2700"/>
      </w:pPr>
      <w:r>
        <w:t>(9) {keratin, ceratin} [oewn-14756651-n]: a fibrous scleroprotein that occurs in the outer layer of the skin and in horny tissues such as hair, feathers, nails, and hooves</w:t>
      </w:r>
    </w:p>
    <w:p>
      <w:pPr>
        <w:ind w:left="2700"/>
      </w:pPr>
      <w:r>
        <w:t>(9) {collagen} [oewn-05294589-n]: a fibrous scleroprotein in bone and cartilage and tendon and other connective tissue; yields gelatin on boiling</w:t>
      </w:r>
    </w:p>
    <w:p>
      <w:pPr>
        <w:ind w:left="2700"/>
      </w:pPr>
      <w:r>
        <w:t>(9) {elastin} [oewn-05295230-n]: a fibrous scleroprotein found in elastic tissues such as the walls of arteries</w:t>
      </w:r>
    </w:p>
    <w:p>
      <w:pPr>
        <w:ind w:left="2100"/>
      </w:pPr>
      <w:r>
        <w:t>(7) {cytokine} [oewn-14852363-n]: any of various protein molecules secreted by cells of the immune system that serve to regulate the immune system</w:t>
      </w:r>
    </w:p>
    <w:p>
      <w:pPr>
        <w:ind w:left="2400"/>
      </w:pPr>
      <w:r>
        <w:t>(8) {tumor necrosis factor, tumour necrosis factor, TNF} [oewn-14761544-n]: a proinflammatory cytokine that is produced by white blood cells (monocytes and macrophages); has an antineoplastic effect but causes inflammation (as in rheumatoid arthritis)</w:t>
      </w:r>
    </w:p>
    <w:p>
      <w:pPr>
        <w:ind w:left="2400"/>
      </w:pPr>
      <w:r>
        <w:t>(8) {lymphokine} [oewn-14968088-n]: a cytokine secreted by helper T cells in response to stimulation by antigens and that acts on other cells of the immune system (as by activating macrophages)</w:t>
      </w:r>
    </w:p>
    <w:p>
      <w:pPr>
        <w:ind w:left="2700"/>
      </w:pPr>
      <w:r>
        <w:t>(9) {interleukin} [oewn-14945228-n]: any of several lymphokines that promote macrophages and killer T cells and B cells and other components of the immune system</w:t>
      </w:r>
    </w:p>
    <w:p>
      <w:pPr>
        <w:ind w:left="2100"/>
      </w:pPr>
      <w:r>
        <w:t>(7) {ferritin} [oewn-14890317-n]: a protein containing 20% iron that is found in the intestines and liver and spleen; it is one of the chief forms in which iron is stored in the body</w:t>
      </w:r>
    </w:p>
    <w:p>
      <w:pPr>
        <w:ind w:left="2100"/>
      </w:pPr>
      <w:r>
        <w:t>(7) {antibody} [oewn-15051756-n]: any of a large variety of proteins normally present in the body or produced in response to an antigen which it neutralizes, thus producing an immune response</w:t>
      </w:r>
    </w:p>
    <w:p>
      <w:pPr>
        <w:ind w:left="2400"/>
      </w:pPr>
      <w:r>
        <w:t>(8) {autoantibody} [oewn-15052185-n]: an antibody acting against tissues of the organism that produces it</w:t>
      </w:r>
    </w:p>
    <w:p>
      <w:pPr>
        <w:ind w:left="2700"/>
      </w:pPr>
      <w:r>
        <w:t>(9) {rheumatoid factor} [oewn-14210711-n]: autoantibody that is usually present in the serum of people with rheumatoid arthritis</w:t>
      </w:r>
    </w:p>
    <w:p>
      <w:pPr>
        <w:ind w:left="2400"/>
      </w:pPr>
      <w:r>
        <w:t>(8) {precipitin} [oewn-15052329-n]: an antibody that causes precipitation when it unites with its antigen</w:t>
      </w:r>
    </w:p>
    <w:p>
      <w:pPr>
        <w:ind w:left="2400"/>
      </w:pPr>
      <w:r>
        <w:t>(8) {ABO antibodies} [oewn-15052455-n]: blood type antibodies</w:t>
      </w:r>
    </w:p>
    <w:p>
      <w:pPr>
        <w:ind w:left="2400"/>
      </w:pPr>
      <w:r>
        <w:t>(8) {Rh antibody} [oewn-15052537-n]: rhesus factor antibody</w:t>
      </w:r>
    </w:p>
    <w:p>
      <w:pPr>
        <w:ind w:left="2400"/>
      </w:pPr>
      <w:r>
        <w:t>(8) {antitoxin} [oewn-15052617-n]: an antibody that can neutralize a specific toxin</w:t>
      </w:r>
    </w:p>
    <w:p>
      <w:pPr>
        <w:ind w:left="2700"/>
      </w:pPr>
      <w:r>
        <w:t>(9) {antivenin, antivenene} [oewn-15052775-n]: an antitoxin that counteracts the effects of venom from the bite of a snake or insect or other animal</w:t>
      </w:r>
    </w:p>
    <w:p>
      <w:pPr>
        <w:ind w:left="2700"/>
      </w:pPr>
      <w:r>
        <w:t>(9) {tetanus antitoxin} [oewn-15052945-n]: antitoxin given for short-term immunization against tetanus in cases of possible exposure to the tetanus bacillus</w:t>
      </w:r>
    </w:p>
    <w:p>
      <w:pPr>
        <w:ind w:left="2400"/>
      </w:pPr>
      <w:r>
        <w:t>(8) {agglutinin} [oewn-15053251-n]: an antibody that causes agglutination of a specific antigen</w:t>
      </w:r>
    </w:p>
    <w:p>
      <w:pPr>
        <w:ind w:left="2700"/>
      </w:pPr>
      <w:r>
        <w:t>(9) {isoagglutinin} [oewn-15053385-n]: an antibody produced by one individual that causes agglutination of red blood cells in other individuals of the same species</w:t>
      </w:r>
    </w:p>
    <w:p>
      <w:pPr>
        <w:ind w:left="2400"/>
      </w:pPr>
      <w:r>
        <w:t>(8) {heterophil antibody, heterophile antibody, Forssman antibody} [oewn-15053859-n]: an antibody found in the blood of someone suffering from infectious mononucleosis</w:t>
      </w:r>
    </w:p>
    <w:p>
      <w:pPr>
        <w:ind w:left="2400"/>
      </w:pPr>
      <w:r>
        <w:t>(8) {isoantibody, alloantibody} [oewn-15054049-n]: an antibody that occurs naturally against foreign tissues from a person of the same species</w:t>
      </w:r>
    </w:p>
    <w:p>
      <w:pPr>
        <w:ind w:left="2400"/>
      </w:pPr>
      <w:r>
        <w:t>(8) {monoclonal antibody, monoclonal} [oewn-15054348-n]: any of a class of antibodies produced in the laboratory by a single clone of cells or a cell line and consisting of identical antibody molecules</w:t>
      </w:r>
    </w:p>
    <w:p>
      <w:pPr>
        <w:ind w:left="2700"/>
      </w:pPr>
      <w:r>
        <w:t>(9) {infliximab, Remicade} [oewn-15054589-n]: a monoclonal antibody (trade name Remicade) used to treat Crohn's disease and rheumatoid arthritis; administered by infusion; use and dosage must be determined by a physician</w:t>
      </w:r>
    </w:p>
    <w:p>
      <w:pPr>
        <w:ind w:left="2400"/>
      </w:pPr>
      <w:r>
        <w:t>(8) {opsonin} [oewn-15054831-n]: an antibody in blood serum that attaches to invading microorganisms and other antigens to make them more susceptible to the action of phagocytes</w:t>
      </w:r>
    </w:p>
    <w:p>
      <w:pPr>
        <w:ind w:left="2400"/>
      </w:pPr>
      <w:r>
        <w:t>(8) {antiphospholipid antibody} [oewn-92428665-n]: any of the group of common autoantibodies present in blood.</w:t>
      </w:r>
    </w:p>
    <w:p>
      <w:pPr>
        <w:ind w:left="2400"/>
      </w:pPr>
      <w:r>
        <w:t>(8) {amboceptor} [oewn-92433170-n]: an immune body formed in the blood during infection or immunization that serves to link the complement to the antigen.</w:t>
      </w:r>
    </w:p>
    <w:p>
      <w:pPr>
        <w:ind w:left="2400"/>
      </w:pPr>
      <w:r>
        <w:t>(8) {cytophilic antibody, anaphylactic antibody, cytotropic antibody} [oewn-92434973-n]: a type of antibody that has an affinity for certain kinds of cells, in addition to and unrelated to its specific affinity for the antigen that induced it, because of the properties of the Fc portion of the heavy chain.</w:t>
      </w:r>
    </w:p>
    <w:p>
      <w:pPr>
        <w:ind w:left="2400"/>
      </w:pPr>
      <w:r>
        <w:t>(8) {heteroclitic antibody} [oewn-92435222-n]: an antibody produced in response to immunization with one antigen but having a higher affinity for a second antigen that was not present during immunization.</w:t>
      </w:r>
    </w:p>
    <w:p>
      <w:pPr>
        <w:ind w:left="2100"/>
      </w:pPr>
      <w:r>
        <w:t>(7) {lactoglobulin} [oewn-92406801-n]: a globular protein found in milk.</w:t>
      </w:r>
    </w:p>
    <w:p>
      <w:pPr>
        <w:ind w:left="2100"/>
      </w:pPr>
      <w:r>
        <w:t>(7) {capsid} [oewn-01332435-n]: the outer covering of protein surrounding the nucleic acid of a virus</w:t>
      </w:r>
    </w:p>
    <w:p>
      <w:pPr>
        <w:ind w:left="1800"/>
      </w:pPr>
      <w:r>
        <w:t>(6) {carbohydrate, saccharide, sugar} [oewn-14816873-n]: an essential structural component of living cells and source of energy for animals; includes simple sugars with small molecules as well as macromolecular substances; are classified according to the number of monosaccharide groups they contain</w:t>
      </w:r>
    </w:p>
    <w:p>
      <w:pPr>
        <w:ind w:left="2100"/>
      </w:pPr>
      <w:r>
        <w:t>(7) {ribose} [oewn-14720492-n]: a pentose sugar important as a component of ribonucleic acid</w:t>
      </w:r>
    </w:p>
    <w:p>
      <w:pPr>
        <w:ind w:left="2100"/>
      </w:pPr>
      <w:r>
        <w:t>(7) {beet sugar} [oewn-14798652-n]: sugar made from sugar beets</w:t>
      </w:r>
    </w:p>
    <w:p>
      <w:pPr>
        <w:ind w:left="2100"/>
      </w:pPr>
      <w:r>
        <w:t>(7) {cane sugar} [oewn-14815623-n]: sucrose obtained from sugar cane</w:t>
      </w:r>
    </w:p>
    <w:p>
      <w:pPr>
        <w:ind w:left="2400"/>
      </w:pPr>
      <w:r>
        <w:t>(8) {demerara} [oewn-14853640-n]: a light brown raw cane sugar from Guyana</w:t>
      </w:r>
    </w:p>
    <w:p>
      <w:pPr>
        <w:ind w:left="2100"/>
      </w:pPr>
      <w:r>
        <w:t>(7) {deoxyribose} [oewn-14857684-n]: a sugar that is a constituent of nucleic acids</w:t>
      </w:r>
    </w:p>
    <w:p>
      <w:pPr>
        <w:ind w:left="2100"/>
      </w:pPr>
      <w:r>
        <w:t>(7) {invert sugar} [oewn-14945915-n]: a mixture of equal parts of glucose and fructose resulting from the hydrolysis of sucrose; found naturally in fruits; sweeter than glucose</w:t>
      </w:r>
    </w:p>
    <w:p>
      <w:pPr>
        <w:ind w:left="2100"/>
      </w:pPr>
      <w:r>
        <w:t>(7) {maple sugar} [oewn-14971840-n]: sugar made from the sap of the sugar maple tree</w:t>
      </w:r>
    </w:p>
    <w:p>
      <w:pPr>
        <w:ind w:left="2100"/>
      </w:pPr>
      <w:r>
        <w:t>(7) {monosaccharide, monosaccharose, simple sugar} [oewn-14978423-n]: a sugar (like sucrose or fructose) that does not hydrolyse to give other sugars; the simplest group of carbohydrates</w:t>
      </w:r>
    </w:p>
    <w:p>
      <w:pPr>
        <w:ind w:left="2400"/>
      </w:pPr>
      <w:r>
        <w:t>(8) {triose} [oewn-14713978-n]: any monosaccharide sugar containing three atoms of carbon per molecule</w:t>
      </w:r>
    </w:p>
    <w:p>
      <w:pPr>
        <w:ind w:left="2700"/>
      </w:pPr>
      <w:r>
        <w:t>(9) {aldotriose} [oewn-92463047-n]: Any aldose having three carbon atoms; in reality, just glyceraldehyde.</w:t>
      </w:r>
    </w:p>
    <w:p>
      <w:pPr>
        <w:ind w:left="3000"/>
      </w:pPr>
      <w:r>
        <w:t>(10) {glyceraldehyde, glyceric aldehyde} [oewn-14908971-n]: a sweet crystalline aldehyde formed by the breakdown of sugars</w:t>
      </w:r>
    </w:p>
    <w:p>
      <w:pPr>
        <w:ind w:left="2400"/>
      </w:pPr>
      <w:r>
        <w:t>(8) {tetrose} [oewn-14714101-n]: any monosaccharide sugar containing four atoms of carbon per molecule</w:t>
      </w:r>
    </w:p>
    <w:p>
      <w:pPr>
        <w:ind w:left="2700"/>
      </w:pPr>
      <w:r>
        <w:t>(9) {ketotetrose} [oewn-92423357-n]: A monosaccharide that has both a ketone and four carbons.</w:t>
      </w:r>
    </w:p>
    <w:p>
      <w:pPr>
        <w:ind w:left="2400"/>
      </w:pPr>
      <w:r>
        <w:t>(8) {pentose} [oewn-14714224-n]: any monosaccharide sugar containing five atoms of carbon per molecule</w:t>
      </w:r>
    </w:p>
    <w:p>
      <w:pPr>
        <w:ind w:left="2400"/>
      </w:pPr>
      <w:r>
        <w:t>(8) {hexose} [oewn-14714347-n]: a monosaccharide that contains six carbon atoms per molecule</w:t>
      </w:r>
    </w:p>
    <w:p>
      <w:pPr>
        <w:ind w:left="2700"/>
      </w:pPr>
      <w:r>
        <w:t>(9) {aldohexose} [oewn-14734662-n]: a monosaccharide sugar having six carbon atoms and an aldehyde group</w:t>
      </w:r>
    </w:p>
    <w:p>
      <w:pPr>
        <w:ind w:left="3000"/>
      </w:pPr>
      <w:r>
        <w:t>(10) {glucose} [oewn-14908271-n]: a monosaccharide sugar that has several forms; an important source of physiological energy</w:t>
      </w:r>
    </w:p>
    <w:p>
      <w:pPr>
        <w:ind w:left="3300"/>
      </w:pPr>
      <w:r>
        <w:t>(11) {corn sugar} [oewn-14847860-n]: dextrose made by hydrolysis of cornstarch</w:t>
      </w:r>
    </w:p>
    <w:p>
      <w:pPr>
        <w:ind w:left="3300"/>
      </w:pPr>
      <w:r>
        <w:t>(11) {dextrose, dextroglucose, grape sugar} [oewn-14908487-n]: an isomer of glucose that is found in honey and sweet fruits</w:t>
      </w:r>
    </w:p>
    <w:p>
      <w:pPr>
        <w:ind w:left="3300"/>
      </w:pPr>
      <w:r>
        <w:t>(11) {blood sugar, blood glucose} [oewn-14908632-n]: glucose in the bloodstream</w:t>
      </w:r>
    </w:p>
    <w:p>
      <w:pPr>
        <w:ind w:left="2700"/>
      </w:pPr>
      <w:r>
        <w:t>(9) {ketohexose} [oewn-14951725-n]: a monosaccharide having six carbon atoms and a ketone group</w:t>
      </w:r>
    </w:p>
    <w:p>
      <w:pPr>
        <w:ind w:left="3000"/>
      </w:pPr>
      <w:r>
        <w:t>(10) {fructose, fruit sugar, levulose, laevulose} [oewn-14899083-n]: a simple sugar found in honey and in many ripe fruits</w:t>
      </w:r>
    </w:p>
    <w:p>
      <w:pPr>
        <w:ind w:left="2400"/>
      </w:pPr>
      <w:r>
        <w:t>(8) {aldose} [oewn-14734823-n]: a monosaccharide sugar that contains the aldehyde group or is hemiacetal</w:t>
      </w:r>
    </w:p>
    <w:p>
      <w:pPr>
        <w:ind w:left="2700"/>
      </w:pPr>
      <w:r>
        <w:t>(9) {aldotetrose} [oewn-92463054-n]: A four-carbon aldose; for example, threose, erythrose.</w:t>
      </w:r>
    </w:p>
    <w:p>
      <w:pPr>
        <w:ind w:left="2400"/>
      </w:pPr>
      <w:r>
        <w:t>(8) {ketose} [oewn-14951877-n]: any monosaccharide sugar that contains a ketone group or its hemiacetal</w:t>
      </w:r>
    </w:p>
    <w:p>
      <w:pPr>
        <w:ind w:left="2700"/>
      </w:pPr>
      <w:r>
        <w:t>(9) {ketotriose} [oewn-92463048-n]: Any ketose having three carbon atoms; in reality, only dihydroxyacetone.</w:t>
      </w:r>
    </w:p>
    <w:p>
      <w:pPr>
        <w:ind w:left="2700"/>
      </w:pPr>
      <w:r>
        <w:t>(9) {ketoheptose} [oewn-92463056-n]: A seven-carbon sugar possessing a ketone group.</w:t>
      </w:r>
    </w:p>
    <w:p>
      <w:pPr>
        <w:ind w:left="2400"/>
      </w:pPr>
      <w:r>
        <w:t>(8) {heptose} [oewn-92463055-n]: a monosaccharide with seven carbon atoms.</w:t>
      </w:r>
    </w:p>
    <w:p>
      <w:pPr>
        <w:ind w:left="2100"/>
      </w:pPr>
      <w:r>
        <w:t>(7) {oligosaccharide} [oewn-14993432-n]: any of the carbohydrates that yield only a few monosaccharide molecules on complete hydrolysis</w:t>
      </w:r>
    </w:p>
    <w:p>
      <w:pPr>
        <w:ind w:left="2400"/>
      </w:pPr>
      <w:r>
        <w:t>(8) {disaccharide} [oewn-14860812-n]: any of a variety of carbohydrates that yield two monosaccharide molecules on complete hydrolysis</w:t>
      </w:r>
    </w:p>
    <w:p>
      <w:pPr>
        <w:ind w:left="2700"/>
      </w:pPr>
      <w:r>
        <w:t>(9) {lactose, milk sugar} [oewn-14953600-n]: a sugar comprising one glucose molecule linked to a galactose molecule; occurs only in milk</w:t>
      </w:r>
    </w:p>
    <w:p>
      <w:pPr>
        <w:ind w:left="2700"/>
      </w:pPr>
      <w:r>
        <w:t>(9) {maltose, malt sugar} [oewn-14970756-n]: a white crystalline sugar formed during the digestion of starches</w:t>
      </w:r>
    </w:p>
    <w:p>
      <w:pPr>
        <w:ind w:left="2700"/>
      </w:pPr>
      <w:r>
        <w:t>(9) {sucrose, saccharose} [oewn-15087345-n]: a complex carbohydrate found in many plants and used as a sweetening agent</w:t>
      </w:r>
    </w:p>
    <w:p>
      <w:pPr>
        <w:ind w:left="3000"/>
      </w:pPr>
      <w:r>
        <w:t>(10) {galactose, brain sugar} [oewn-14900922-n]: a simple sugar found in lactose</w:t>
      </w:r>
    </w:p>
    <w:p>
      <w:pPr>
        <w:ind w:left="2400"/>
      </w:pPr>
      <w:r>
        <w:t>(8) {tetrasaccharide} [oewn-15093728-n]: any of a variety of carbohydrates that yield four monosaccharide molecules on complete hydrolysis</w:t>
      </w:r>
    </w:p>
    <w:p>
      <w:pPr>
        <w:ind w:left="2700"/>
      </w:pPr>
      <w:r>
        <w:t>(9) {stachyose} [oewn-15077419-n]: a tetrasaccharide found in the tubers of the Chinese artichoke</w:t>
      </w:r>
    </w:p>
    <w:p>
      <w:pPr>
        <w:ind w:left="2400"/>
      </w:pPr>
      <w:r>
        <w:t>(8) {trisaccharide} [oewn-15105138-n]: any of a variety of carbohydrates that yield three monosaccharide molecules on complete hydrolysis</w:t>
      </w:r>
    </w:p>
    <w:p>
      <w:pPr>
        <w:ind w:left="2700"/>
      </w:pPr>
      <w:r>
        <w:t>(9) {raffinose} [oewn-15027246-n]: a trisaccharide that occurs in sugar beets and cotton seeds and certain cereals</w:t>
      </w:r>
    </w:p>
    <w:p>
      <w:pPr>
        <w:ind w:left="2100"/>
      </w:pPr>
      <w:r>
        <w:t>(7) {polysaccharide, polyose} [oewn-15018571-n]: any of a class of carbohydrates whose molecules contain chains of monosaccharide molecules</w:t>
      </w:r>
    </w:p>
    <w:p>
      <w:pPr>
        <w:ind w:left="2400"/>
      </w:pPr>
      <w:r>
        <w:t>(8) {chitin} [oewn-14756901-n]: a tough semitransparent horny substance; the principal component of the exoskeletons of arthropods and the cell walls of certain fungi</w:t>
      </w:r>
    </w:p>
    <w:p>
      <w:pPr>
        <w:ind w:left="2400"/>
      </w:pPr>
      <w:r>
        <w:t>(8) {cellulose} [oewn-14818091-n]: a polysaccharide that is the chief constituent of all plant tissues and fibers</w:t>
      </w:r>
    </w:p>
    <w:p>
      <w:pPr>
        <w:ind w:left="2700"/>
      </w:pPr>
      <w:r>
        <w:t>(9) {carboxymethyl cellulose} [oewn-14818373-n]: an acid derivative of cellulose</w:t>
      </w:r>
    </w:p>
    <w:p>
      <w:pPr>
        <w:ind w:left="2700"/>
      </w:pPr>
      <w:r>
        <w:t>(9) {diethylaminoethyl cellulose, DEAE cellulose} [oewn-14818474-n]: used for chromatography</w:t>
      </w:r>
    </w:p>
    <w:p>
      <w:pPr>
        <w:ind w:left="2700"/>
      </w:pPr>
      <w:r>
        <w:t>(9) {pulp} [oewn-14818588-n]: a mixture of cellulose fibers</w:t>
      </w:r>
    </w:p>
    <w:p>
      <w:pPr>
        <w:ind w:left="3000"/>
      </w:pPr>
      <w:r>
        <w:t>(10) {bagasse} [oewn-14796478-n]: the dry dusty pulp that remains after juice is extracted from sugar cane or similar plants</w:t>
      </w:r>
    </w:p>
    <w:p>
      <w:pPr>
        <w:ind w:left="3000"/>
      </w:pPr>
      <w:r>
        <w:t>(10) {wood pulp} [oewn-15128201-n]: wood that has been ground to a pulp; used in making cellulose products (as rayon or paper)</w:t>
      </w:r>
    </w:p>
    <w:p>
      <w:pPr>
        <w:ind w:left="2700"/>
      </w:pPr>
      <w:r>
        <w:t>(9) {pectin} [oewn-15002791-n]: any of various water-soluble colloidal carbohydrates that occur in ripe fruit and vegetables; used in making fruit jellies and jams</w:t>
      </w:r>
    </w:p>
    <w:p>
      <w:pPr>
        <w:ind w:left="2400"/>
      </w:pPr>
      <w:r>
        <w:t>(8) {glycogen, animal starch} [oewn-14819919-n]: one form in which body fuel is stored; stored primarily in the liver and broken down into glucose when needed by the body</w:t>
      </w:r>
    </w:p>
    <w:p>
      <w:pPr>
        <w:ind w:left="2400"/>
      </w:pPr>
      <w:r>
        <w:t>(8) {inulin} [oewn-14820129-n]: used to manufacture fructose and in assessing kidney function</w:t>
      </w:r>
    </w:p>
    <w:p>
      <w:pPr>
        <w:ind w:left="2400"/>
      </w:pPr>
      <w:r>
        <w:t>(8) {dextrin} [oewn-14858495-n]: any of various polysaccharides obtained by hydrolysis of starch; a tasteless and odorless gummy substance that is used as a thickening agent and in adhesives and in dietary supplements</w:t>
      </w:r>
    </w:p>
    <w:p>
      <w:pPr>
        <w:ind w:left="2400"/>
      </w:pPr>
      <w:r>
        <w:t>(8) {mucopolysaccharide} [oewn-14980282-n]: complex polysaccharides containing an amino group; occur chiefly as components of connective tissue</w:t>
      </w:r>
    </w:p>
    <w:p>
      <w:pPr>
        <w:ind w:left="2700"/>
      </w:pPr>
      <w:r>
        <w:t>(9) {hyaluronic acid} [oewn-14934046-n]: a viscous mucopolysaccharide found in the connective tissue space and the synovial fluid of movable joints and the humors of the eye; a cementing and protective substance</w:t>
      </w:r>
    </w:p>
    <w:p>
      <w:pPr>
        <w:ind w:left="2400"/>
      </w:pPr>
      <w:r>
        <w:t>(8) {starch, amylum} [oewn-15078434-n]: a complex carbohydrate found chiefly in seeds, fruits, tubers, roots and stem pith of plants, notably in corn, potatoes, wheat, and rice; an important foodstuff and used otherwise especially in adhesives and as fillers and stiffeners for paper and textiles</w:t>
      </w:r>
    </w:p>
    <w:p>
      <w:pPr>
        <w:ind w:left="2700"/>
      </w:pPr>
      <w:r>
        <w:t>(9) {arum} [oewn-11800487-n]: starch resembling sago that is obtained from cuckoopint root</w:t>
      </w:r>
    </w:p>
    <w:p>
      <w:pPr>
        <w:ind w:left="2700"/>
      </w:pPr>
      <w:r>
        <w:t>(9) {cassava, cassava starch, manioc, manioca} [oewn-14785757-n]: a starch made by leaching and drying the root of the cassava plant; the source of tapioca; a staple food in the tropics</w:t>
      </w:r>
    </w:p>
    <w:p>
      <w:pPr>
        <w:ind w:left="2700"/>
      </w:pPr>
      <w:r>
        <w:t>(9) {arrowroot} [oewn-15078914-n]: a nutritive starch obtained from the root of the arrowroot plant</w:t>
      </w:r>
    </w:p>
    <w:p>
      <w:pPr>
        <w:ind w:left="2700"/>
      </w:pPr>
      <w:r>
        <w:t>(9) {cornstarch, cornflour} [oewn-15079034-n]: starch prepared from the grains of corn; used in cooking as a thickener</w:t>
      </w:r>
    </w:p>
    <w:p>
      <w:pPr>
        <w:ind w:left="2700"/>
      </w:pPr>
      <w:r>
        <w:t>(9) {sago} [oewn-15079174-n]: powdery starch from certain sago palms; used in Asia as a food thickener and textile stiffener</w:t>
      </w:r>
    </w:p>
    <w:p>
      <w:pPr>
        <w:ind w:left="3000"/>
      </w:pPr>
      <w:r>
        <w:t>(10) {pearl sago} [oewn-15079337-n]: sago ground into small round grains</w:t>
      </w:r>
    </w:p>
    <w:p>
      <w:pPr>
        <w:ind w:left="2700"/>
      </w:pPr>
      <w:r>
        <w:t>(9) {amyloid} [oewn-15079429-n]: a non-nitrogenous food substance consisting chiefly of starch; any substance resembling starch</w:t>
      </w:r>
    </w:p>
    <w:p>
      <w:pPr>
        <w:ind w:left="2700"/>
      </w:pPr>
      <w:r>
        <w:t>(9) {Otaheite arrowroot, Otaheite arrowroot starch} [oewn-15079613-n]: a starch obtained from the root of the pia</w:t>
      </w:r>
    </w:p>
    <w:p>
      <w:pPr>
        <w:ind w:left="2400"/>
      </w:pPr>
      <w:r>
        <w:t>(8) {heparin, Lipo-Hepin, Liquaemin} [oewn-03520118-n]: a polysaccharide produced in basophils (especially in the lung and liver) and that inhibits the activity of thrombin in coagulation of the blood; it (trade names Lipo-Hepin and Liquaemin) is used as an anticoagulant in the treatment of thrombosis and in heart surgery</w:t>
      </w:r>
    </w:p>
    <w:p>
      <w:pPr>
        <w:ind w:left="2100"/>
      </w:pPr>
      <w:r>
        <w:t>(7) {jaggery, jagghery, jaggary} [oewn-15087522-n]: unrefined brown sugar made from palm sap</w:t>
      </w:r>
    </w:p>
    <w:p>
      <w:pPr>
        <w:ind w:left="2100"/>
      </w:pPr>
      <w:r>
        <w:t>(7) {wood sugar, xylose} [oewn-15128347-n]: a sugar extracted from wood or straw; used in foods for diabetics</w:t>
      </w:r>
    </w:p>
    <w:p>
      <w:pPr>
        <w:ind w:left="1800"/>
      </w:pPr>
      <w:r>
        <w:t>(6) {lipid, lipide, lipoid} [oewn-14963045-n]: an oily organic compound insoluble in water but soluble in organic solvents; essential structural component of living cells (along with proteins and carbohydrates)</w:t>
      </w:r>
    </w:p>
    <w:p>
      <w:pPr>
        <w:ind w:left="2100"/>
      </w:pPr>
      <w:r>
        <w:t>(7) {fat} [oewn-14888511-n]: a soft greasy substance occurring in organic tissue and consisting of a mixture of lipids (mostly triglycerides)</w:t>
      </w:r>
    </w:p>
    <w:p>
      <w:pPr>
        <w:ind w:left="2400"/>
      </w:pPr>
      <w:r>
        <w:t>(8) {edible fat} [oewn-07687880-n]: oily or greasy matter making up the bulk of fatty tissue in animals and in seeds and other plant tissue</w:t>
      </w:r>
    </w:p>
    <w:p>
      <w:pPr>
        <w:ind w:left="2700"/>
      </w:pPr>
      <w:r>
        <w:t>(9) {cracklings} [oewn-07687590-n]: the crisp residue left after lard has been rendered</w:t>
      </w:r>
    </w:p>
    <w:p>
      <w:pPr>
        <w:ind w:left="2700"/>
      </w:pPr>
      <w:r>
        <w:t>(9) {lard} [oewn-07688166-n]: soft white semisolid fat obtained by rendering the fatty tissue of the hog</w:t>
      </w:r>
    </w:p>
    <w:p>
      <w:pPr>
        <w:ind w:left="2700"/>
      </w:pPr>
      <w:r>
        <w:t>(9) {marbling} [oewn-07688328-n]: the intermixture of fat and lean in a cut of meat</w:t>
      </w:r>
    </w:p>
    <w:p>
      <w:pPr>
        <w:ind w:left="2700"/>
      </w:pPr>
      <w:r>
        <w:t>(9) {shortening} [oewn-07688432-n]: fat such as butter or lard used in baked goods</w:t>
      </w:r>
    </w:p>
    <w:p>
      <w:pPr>
        <w:ind w:left="2700"/>
      </w:pPr>
      <w:r>
        <w:t>(9) {suet} [oewn-07688535-n]: hard fat around the kidneys and loins in beef and sheep</w:t>
      </w:r>
    </w:p>
    <w:p>
      <w:pPr>
        <w:ind w:left="2700"/>
      </w:pPr>
      <w:r>
        <w:t>(9) {drippings} [oewn-07688994-n]: fat that exudes from meat and drips off while it is being roasted or fried</w:t>
      </w:r>
    </w:p>
    <w:p>
      <w:pPr>
        <w:ind w:left="2700"/>
      </w:pPr>
      <w:r>
        <w:t>(9) {vegetable oil, oil} [oewn-07689142-n]: any of a group of liquid edible fats that are obtained from plants</w:t>
      </w:r>
    </w:p>
    <w:p>
      <w:pPr>
        <w:ind w:left="3000"/>
      </w:pPr>
      <w:r>
        <w:t>(10) {cooking oil} [oewn-07688890-n]: any of numerous vegetable oils used in cooking</w:t>
      </w:r>
    </w:p>
    <w:p>
      <w:pPr>
        <w:ind w:left="3000"/>
      </w:pPr>
      <w:r>
        <w:t>(10) {sweet oil} [oewn-07689617-n]: mild vegetable oil when used as food; especially olive or edible rape oil</w:t>
      </w:r>
    </w:p>
    <w:p>
      <w:pPr>
        <w:ind w:left="3000"/>
      </w:pPr>
      <w:r>
        <w:t>(10) {canola oil, canola} [oewn-07689746-n]: vegetable oil made from rapeseed; it is high in monounsaturated fatty acids</w:t>
      </w:r>
    </w:p>
    <w:p>
      <w:pPr>
        <w:ind w:left="3000"/>
      </w:pPr>
      <w:r>
        <w:t>(10) {coconut oil, copra oil} [oewn-07689906-n]: oil from coconuts</w:t>
      </w:r>
    </w:p>
    <w:p>
      <w:pPr>
        <w:ind w:left="3000"/>
      </w:pPr>
      <w:r>
        <w:t>(10) {corn oil} [oewn-07690012-n]: oil from the germs of corn grains</w:t>
      </w:r>
    </w:p>
    <w:p>
      <w:pPr>
        <w:ind w:left="3000"/>
      </w:pPr>
      <w:r>
        <w:t>(10) {cottonseed oil} [oewn-07690138-n]: edible oil pressed from cottonseeds</w:t>
      </w:r>
    </w:p>
    <w:p>
      <w:pPr>
        <w:ind w:left="3000"/>
      </w:pPr>
      <w:r>
        <w:t>(10) {olive oil} [oewn-07690253-n]: oil from olives</w:t>
      </w:r>
    </w:p>
    <w:p>
      <w:pPr>
        <w:ind w:left="3000"/>
      </w:pPr>
      <w:r>
        <w:t>(10) {palm oil} [oewn-07690362-n]: oil from nuts of oil palms especially the African oil palm</w:t>
      </w:r>
    </w:p>
    <w:p>
      <w:pPr>
        <w:ind w:left="3000"/>
      </w:pPr>
      <w:r>
        <w:t>(10) {peanut oil, groundnut oil} [oewn-07690494-n]: an oil from peanuts; used in cooking and making soap</w:t>
      </w:r>
    </w:p>
    <w:p>
      <w:pPr>
        <w:ind w:left="3000"/>
      </w:pPr>
      <w:r>
        <w:t>(10) {salad oil} [oewn-07690657-n]: any of several edible vegetable oils that can be used in salad dressings</w:t>
      </w:r>
    </w:p>
    <w:p>
      <w:pPr>
        <w:ind w:left="3000"/>
      </w:pPr>
      <w:r>
        <w:t>(10) {safflower oil} [oewn-07690785-n]: oil from seeds of the safflower plant</w:t>
      </w:r>
    </w:p>
    <w:p>
      <w:pPr>
        <w:ind w:left="3000"/>
      </w:pPr>
      <w:r>
        <w:t>(10) {sesame oil} [oewn-07690901-n]: oil obtained from sesame seeds</w:t>
      </w:r>
    </w:p>
    <w:p>
      <w:pPr>
        <w:ind w:left="3000"/>
      </w:pPr>
      <w:r>
        <w:t>(10) {soybean oil, soyabean oil} [oewn-07691007-n]: oil from soya beans</w:t>
      </w:r>
    </w:p>
    <w:p>
      <w:pPr>
        <w:ind w:left="3000"/>
      </w:pPr>
      <w:r>
        <w:t>(10) {sunflower oil, sunflower-seed oil} [oewn-07691156-n]: oil from sunflower seeds</w:t>
      </w:r>
    </w:p>
    <w:p>
      <w:pPr>
        <w:ind w:left="3000"/>
      </w:pPr>
      <w:r>
        <w:t>(10) {walnut oil} [oewn-07691280-n]: oil from walnuts</w:t>
      </w:r>
    </w:p>
    <w:p>
      <w:pPr>
        <w:ind w:left="3000"/>
      </w:pPr>
      <w:r>
        <w:t>(10) {kukui nut oil} [oewn-92463843-n]: oil extracted from the nuts of Aleurites moluccanus.</w:t>
      </w:r>
    </w:p>
    <w:p>
      <w:pPr>
        <w:ind w:left="3000"/>
      </w:pPr>
      <w:r>
        <w:t>(10) {madia oil} [oewn-12015187-n]: used as a substitute for olive oil</w:t>
      </w:r>
    </w:p>
    <w:p>
      <w:pPr>
        <w:ind w:left="3000"/>
      </w:pPr>
      <w:r>
        <w:t>(10) {drying oil} [oewn-14779820-n]: an oil that hardens in air due to oxidation and is often used as a paint or varnish base</w:t>
      </w:r>
    </w:p>
    <w:p>
      <w:pPr>
        <w:ind w:left="2400"/>
      </w:pPr>
      <w:r>
        <w:t>(8) {animal fat} [oewn-14811690-n]: any fat obtained from animals</w:t>
      </w:r>
    </w:p>
    <w:p>
      <w:pPr>
        <w:ind w:left="2700"/>
      </w:pPr>
      <w:r>
        <w:t>(9) {bone fat} [oewn-14807197-n]: fatty matter in bones extracted with solvents or by boiling or steaming; used chiefly in candles and cheap soaps and in lubricating greases</w:t>
      </w:r>
    </w:p>
    <w:p>
      <w:pPr>
        <w:ind w:left="2700"/>
      </w:pPr>
      <w:r>
        <w:t>(9) {butterfat} [oewn-14811877-n]: the fatty substance of milk from which butter is made</w:t>
      </w:r>
    </w:p>
    <w:p>
      <w:pPr>
        <w:ind w:left="2400"/>
      </w:pPr>
      <w:r>
        <w:t>(8) {cocoa butter} [oewn-14888882-n]: a yellow-white fat from cocoa beans</w:t>
      </w:r>
    </w:p>
    <w:p>
      <w:pPr>
        <w:ind w:left="2400"/>
      </w:pPr>
      <w:r>
        <w:t>(8) {leaf fat, leaf lard} [oewn-14888976-n]: fat lining the abdomen and kidneys in hogs which is used to make lard</w:t>
      </w:r>
    </w:p>
    <w:p>
      <w:pPr>
        <w:ind w:left="2400"/>
      </w:pPr>
      <w:r>
        <w:t>(8) {myelin, myeline, medulla} [oewn-14982032-n]: a white fatty substance that forms a medullary sheath around the axis cylinder of some nerve fibers</w:t>
      </w:r>
    </w:p>
    <w:p>
      <w:pPr>
        <w:ind w:left="2400"/>
      </w:pPr>
      <w:r>
        <w:t>(8) {polyunsaturated fat} [oewn-15019391-n]: a class of fats having long carbon chains with many double bonds unsaturated with hydrogen atoms; used in some margarines; supposedly associated with low blood cholesterol</w:t>
      </w:r>
    </w:p>
    <w:p>
      <w:pPr>
        <w:ind w:left="2100"/>
      </w:pPr>
      <w:r>
        <w:t>(7) {triglyceride} [oewn-14909520-n]: glyceride occurring naturally in animal and vegetable tissues; it consists of three individual fatty acids bound together in a single large molecule; an important energy source forming much of the fat stored by the body</w:t>
      </w:r>
    </w:p>
    <w:p>
      <w:pPr>
        <w:ind w:left="2100"/>
      </w:pPr>
      <w:r>
        <w:t>(7) {oil} [oewn-14991055-n]: a slippery or viscous liquid or liquefiable substance not miscible with water</w:t>
      </w:r>
    </w:p>
    <w:p>
      <w:pPr>
        <w:ind w:left="2400"/>
      </w:pPr>
      <w:r>
        <w:t>(8) {sassafras oil} [oewn-11727980-n]: oil from root bark of sassafras trees; used in perfumery and as a disinfectant</w:t>
      </w:r>
    </w:p>
    <w:p>
      <w:pPr>
        <w:ind w:left="2400"/>
      </w:pPr>
      <w:r>
        <w:t>(8) {calamus oil} [oewn-11801770-n]: carcinogenic oil from calamus root used as a perfume</w:t>
      </w:r>
    </w:p>
    <w:p>
      <w:pPr>
        <w:ind w:left="2400"/>
      </w:pPr>
      <w:r>
        <w:t>(8) {mustard oil} [oewn-11898989-n]: oil obtained from mustard seeds and used in making soap</w:t>
      </w:r>
    </w:p>
    <w:p>
      <w:pPr>
        <w:ind w:left="2400"/>
      </w:pPr>
      <w:r>
        <w:t>(8) {rape oil, rapeseed oil, colza oil} [oewn-11900501-n]: edible light yellow to brown oil from rapeseed used also as a lubricant or illuminant</w:t>
      </w:r>
    </w:p>
    <w:p>
      <w:pPr>
        <w:ind w:left="2400"/>
      </w:pPr>
      <w:r>
        <w:t>(8) {safflower oil} [oewn-11966902-n]: oil from safflower seeds used as food as well as in medicines and paints</w:t>
      </w:r>
    </w:p>
    <w:p>
      <w:pPr>
        <w:ind w:left="2400"/>
      </w:pPr>
      <w:r>
        <w:t>(8) {hydnocarpus oil} [oewn-12400546-n]: oil from seeds of trees of the genus Hydnocarpus especially Hydnocarpus wightiana (Hydnocarpus laurifolia)</w:t>
      </w:r>
    </w:p>
    <w:p>
      <w:pPr>
        <w:ind w:left="2400"/>
      </w:pPr>
      <w:r>
        <w:t>(8) {babassu oil, babacu oil} [oewn-12613732-n]: fatty oil from kernels of babassu nuts similar to coconut oil</w:t>
      </w:r>
    </w:p>
    <w:p>
      <w:pPr>
        <w:ind w:left="2400"/>
      </w:pPr>
      <w:r>
        <w:t>(8) {cohune-nut oil, cohune oil, cohune fat} [oewn-12614269-n]: semisolid fat from nuts of the cohune palm; used in cooking and soap making</w:t>
      </w:r>
    </w:p>
    <w:p>
      <w:pPr>
        <w:ind w:left="2400"/>
      </w:pPr>
      <w:r>
        <w:t>(8) {almond oil, expressed almond oil, sweet almond oil} [oewn-12666515-n]: pale yellow fatty oil expressed from sweet or bitter almonds</w:t>
      </w:r>
    </w:p>
    <w:p>
      <w:pPr>
        <w:ind w:left="2400"/>
      </w:pPr>
      <w:r>
        <w:t>(8) {pennyroyal oil, hedeoma oil} [oewn-12868972-n]: aromatic oil from American pennyroyal</w:t>
      </w:r>
    </w:p>
    <w:p>
      <w:pPr>
        <w:ind w:left="2400"/>
      </w:pPr>
      <w:r>
        <w:t>(8) {hyssop oil} [oewn-12869530-n]: used chiefly in liqueurs</w:t>
      </w:r>
    </w:p>
    <w:p>
      <w:pPr>
        <w:ind w:left="2400"/>
      </w:pPr>
      <w:r>
        <w:t>(8) {spike lavender oil, spike oil} [oewn-12871291-n]: pale yellow essential oil obtained from spike lavender used in scenting soaps and cosmetics</w:t>
      </w:r>
    </w:p>
    <w:p>
      <w:pPr>
        <w:ind w:left="2400"/>
      </w:pPr>
      <w:r>
        <w:t>(8) {pennyroyal oil} [oewn-12877628-n]: oil from European pennyroyal having an odor like mint; used chiefly in soaps</w:t>
      </w:r>
    </w:p>
    <w:p>
      <w:pPr>
        <w:ind w:left="2400"/>
      </w:pPr>
      <w:r>
        <w:t>(8) {croton oil} [oewn-12943693-n]: viscid acrid brownish-yellow oil from the seeds of Croton tiglium having a violent cathartic action</w:t>
      </w:r>
    </w:p>
    <w:p>
      <w:pPr>
        <w:ind w:left="2400"/>
      </w:pPr>
      <w:r>
        <w:t>(8) {fuel oil, heating oil} [oewn-14710746-n]: a petroleum product used for fuel</w:t>
      </w:r>
    </w:p>
    <w:p>
      <w:pPr>
        <w:ind w:left="2700"/>
      </w:pPr>
      <w:r>
        <w:t>(9) {gas oil} [oewn-14992118-n]: an oil formed through distillation of petroleum of intermediate boiling range and viscosity</w:t>
      </w:r>
    </w:p>
    <w:p>
      <w:pPr>
        <w:ind w:left="2400"/>
      </w:pPr>
      <w:r>
        <w:t>(8) {animal oil} [oewn-14779256-n]: any oil obtained from animal substances</w:t>
      </w:r>
    </w:p>
    <w:p>
      <w:pPr>
        <w:ind w:left="2700"/>
      </w:pPr>
      <w:r>
        <w:t>(9) {blubber} [oewn-14806148-n]: an insulating layer of fat under the skin of whales and other large marine mammals; used as a source of oil</w:t>
      </w:r>
    </w:p>
    <w:p>
      <w:pPr>
        <w:ind w:left="2700"/>
      </w:pPr>
      <w:r>
        <w:t>(9) {bone oil, Dippel's oil} [oewn-14807410-n]: dark-colored ill-smelling oil obtained by carbonizing bone; used especially in sheep dips and in denaturing alcohol</w:t>
      </w:r>
    </w:p>
    <w:p>
      <w:pPr>
        <w:ind w:left="2700"/>
      </w:pPr>
      <w:r>
        <w:t>(9) {bone oil} [oewn-14807595-n]: the liquid portion of bone fat; used as a lubricant and in leather manufacture</w:t>
      </w:r>
    </w:p>
    <w:p>
      <w:pPr>
        <w:ind w:left="2700"/>
      </w:pPr>
      <w:r>
        <w:t>(9) {cod-liver oil, cod liver oil} [oewn-14840037-n]: an oil obtained from the livers of cod and similar fishes; taken orally as a source of vitamins A and D</w:t>
      </w:r>
    </w:p>
    <w:p>
      <w:pPr>
        <w:ind w:left="3000"/>
      </w:pPr>
      <w:r>
        <w:t>(10) {cod oil} [oewn-14840234-n]: an inferior cod-liver oil that is used in leather manufacturing</w:t>
      </w:r>
    </w:p>
    <w:p>
      <w:pPr>
        <w:ind w:left="2700"/>
      </w:pPr>
      <w:r>
        <w:t>(9) {lanolin, wool fat, wool grease} [oewn-14840351-n]: a yellow viscous animal oil extracted from wool; a mixture of fatty acids and esters; used in some ointments and cosmetics</w:t>
      </w:r>
    </w:p>
    <w:p>
      <w:pPr>
        <w:ind w:left="2700"/>
      </w:pPr>
      <w:r>
        <w:t>(9) {fish-liver oil, fish oil} [oewn-14893186-n]: a fatty oil obtained from the livers of various fish</w:t>
      </w:r>
    </w:p>
    <w:p>
      <w:pPr>
        <w:ind w:left="3000"/>
      </w:pPr>
      <w:r>
        <w:t>(10) {tuna oil} [oewn-15106162-n]: an oil obtained from tuna</w:t>
      </w:r>
    </w:p>
    <w:p>
      <w:pPr>
        <w:ind w:left="2700"/>
      </w:pPr>
      <w:r>
        <w:t>(9) {glyceride, acylglycerol} [oewn-14909239-n]: an ester of glycerol and fatty acids that occurs naturally as fats and fatty oils</w:t>
      </w:r>
    </w:p>
    <w:p>
      <w:pPr>
        <w:ind w:left="2700"/>
      </w:pPr>
      <w:r>
        <w:t>(9) {goose grease} [oewn-14914250-n]: grease derived from geese</w:t>
      </w:r>
    </w:p>
    <w:p>
      <w:pPr>
        <w:ind w:left="2700"/>
      </w:pPr>
      <w:r>
        <w:t>(9) {halibut-liver oil} [oewn-14928377-n]: a fatty oil from halibut livers that is used as a source of vitamin A</w:t>
      </w:r>
    </w:p>
    <w:p>
      <w:pPr>
        <w:ind w:left="2700"/>
      </w:pPr>
      <w:r>
        <w:t>(9) {lard oil} [oewn-14954035-n]: oil consisting chiefly of olein that is expressed from lard and used especially as a lubricant, cutting oil or illuminant</w:t>
      </w:r>
    </w:p>
    <w:p>
      <w:pPr>
        <w:ind w:left="2700"/>
      </w:pPr>
      <w:r>
        <w:t>(9) {menhaden oil} [oewn-14974268-n]: a fatty oil obtained from the menhaden fish and used in paint and ink and in treating leather</w:t>
      </w:r>
    </w:p>
    <w:p>
      <w:pPr>
        <w:ind w:left="2700"/>
      </w:pPr>
      <w:r>
        <w:t>(9) {neat's-foot oil} [oewn-14984596-n]: a pale yellow oil made from the feet and legs of cattle; used as a dressing for leather</w:t>
      </w:r>
    </w:p>
    <w:p>
      <w:pPr>
        <w:ind w:left="2700"/>
      </w:pPr>
      <w:r>
        <w:t>(9) {oleo oil} [oewn-14993183-n]: obtained from beef fat; used in making margarine and soap and in lubrication</w:t>
      </w:r>
    </w:p>
    <w:p>
      <w:pPr>
        <w:ind w:left="2700"/>
      </w:pPr>
      <w:r>
        <w:t>(9) {porpoise oil} [oewn-15021146-n]: a yellow fatty oil obtained from porpoises and used as a fine lubricant</w:t>
      </w:r>
    </w:p>
    <w:p>
      <w:pPr>
        <w:ind w:left="2700"/>
      </w:pPr>
      <w:r>
        <w:t>(9) {dolphin oil} [oewn-15021276-n]: an unsaturated fatty oil obtained from dolphins and used as a fine lubricant</w:t>
      </w:r>
    </w:p>
    <w:p>
      <w:pPr>
        <w:ind w:left="2700"/>
      </w:pPr>
      <w:r>
        <w:t>(9) {salmon oil} [oewn-15034844-n]: a fatty oil obtained from the wastes in canning salmon; used in making soap and dressing leather</w:t>
      </w:r>
    </w:p>
    <w:p>
      <w:pPr>
        <w:ind w:left="2700"/>
      </w:pPr>
      <w:r>
        <w:t>(9) {sardine oil} [oewn-15044411-n]: oil obtained from sardines and used chiefly as a lubricant and in soap</w:t>
      </w:r>
    </w:p>
    <w:p>
      <w:pPr>
        <w:ind w:left="2700"/>
      </w:pPr>
      <w:r>
        <w:t>(9) {seal oil} [oewn-15045948-n]: a pale yellow to red-brown fatty oil obtained from seal blubber; used in making soap and dressing leather and as a lubricant</w:t>
      </w:r>
    </w:p>
    <w:p>
      <w:pPr>
        <w:ind w:left="2700"/>
      </w:pPr>
      <w:r>
        <w:t>(9) {shark oil, shark-liver oil} [oewn-15063554-n]: a fatty yellow to brown oil obtained from the livers of sharks; used for dressing leather and as a source of vitamin A</w:t>
      </w:r>
    </w:p>
    <w:p>
      <w:pPr>
        <w:ind w:left="2700"/>
      </w:pPr>
      <w:r>
        <w:t>(9) {sperm oil} [oewn-15074469-n]: an animal oil found in the blubber of the sperm whale</w:t>
      </w:r>
    </w:p>
    <w:p>
      <w:pPr>
        <w:ind w:left="2700"/>
      </w:pPr>
      <w:r>
        <w:t>(9) {tallow} [oewn-15087035-n]: obtained from suet and used in making soap, candles and lubricants</w:t>
      </w:r>
    </w:p>
    <w:p>
      <w:pPr>
        <w:ind w:left="3000"/>
      </w:pPr>
      <w:r>
        <w:t>(10) {beef tallow} [oewn-14798558-n]: tallow obtained from a bovine animal</w:t>
      </w:r>
    </w:p>
    <w:p>
      <w:pPr>
        <w:ind w:left="3000"/>
      </w:pPr>
      <w:r>
        <w:t>(10) {dubbin} [oewn-14863376-n]: tallow mixed with oil; used to make leather soft and waterproof</w:t>
      </w:r>
    </w:p>
    <w:p>
      <w:pPr>
        <w:ind w:left="3000"/>
      </w:pPr>
      <w:r>
        <w:t>(10) {mutton tallow} [oewn-14981934-n]: tallow from the body of a mature sheep</w:t>
      </w:r>
    </w:p>
    <w:p>
      <w:pPr>
        <w:ind w:left="2700"/>
      </w:pPr>
      <w:r>
        <w:t>(9) {tallow oil} [oewn-15091473-n]: an animal oil obtained by pressing tallow; used as a lubricant</w:t>
      </w:r>
    </w:p>
    <w:p>
      <w:pPr>
        <w:ind w:left="2700"/>
      </w:pPr>
      <w:r>
        <w:t>(9) {whale oil, train oil} [oewn-15121997-n]: a white to brown oil obtained from whale blubber; formerly used as an illuminant</w:t>
      </w:r>
    </w:p>
    <w:p>
      <w:pPr>
        <w:ind w:left="2700"/>
      </w:pPr>
      <w:r>
        <w:t>(9) {wool oil} [oewn-15130205-n]: any oil used to oil wool before spinning</w:t>
      </w:r>
    </w:p>
    <w:p>
      <w:pPr>
        <w:ind w:left="2400"/>
      </w:pPr>
      <w:r>
        <w:t>(8) {camphor oil} [oewn-14815372-n]: oil distilled from camphor resin</w:t>
      </w:r>
    </w:p>
    <w:p>
      <w:pPr>
        <w:ind w:left="2400"/>
      </w:pPr>
      <w:r>
        <w:t>(8) {grease, lubricating oil} [oewn-14915096-n]: a thick fatty oil (especially one used to lubricate machinery)</w:t>
      </w:r>
    </w:p>
    <w:p>
      <w:pPr>
        <w:ind w:left="2700"/>
      </w:pPr>
      <w:r>
        <w:t>(9) {axle grease} [oewn-14794307-n]: a thick heavy grease used to lubricate axles</w:t>
      </w:r>
    </w:p>
    <w:p>
      <w:pPr>
        <w:ind w:left="2400"/>
      </w:pPr>
      <w:r>
        <w:t>(8) {essential oil, volatile oil} [oewn-14916806-n]: an oil having the odor or flavor of the plant from which it comes; used in perfume and flavorings</w:t>
      </w:r>
    </w:p>
    <w:p>
      <w:pPr>
        <w:ind w:left="2700"/>
      </w:pPr>
      <w:r>
        <w:t>(9) {ilang-ilang} [oewn-11716680-n]: oil distilled from flowers of the ilang-ilang tree; used in perfumery</w:t>
      </w:r>
    </w:p>
    <w:p>
      <w:pPr>
        <w:ind w:left="2700"/>
      </w:pPr>
      <w:r>
        <w:t>(9) {bitter almond oil} [oewn-12666674-n]: pale yellow essential oil obtained from bitter almonds by distillation from almond cake or meal</w:t>
      </w:r>
    </w:p>
    <w:p>
      <w:pPr>
        <w:ind w:left="2700"/>
      </w:pPr>
      <w:r>
        <w:t>(9) {attar, atar, athar, ottar} [oewn-14917140-n]: essential oil or perfume obtained from flowers</w:t>
      </w:r>
    </w:p>
    <w:p>
      <w:pPr>
        <w:ind w:left="3000"/>
      </w:pPr>
      <w:r>
        <w:t>(10) {attar of roses, rose oil} [oewn-14917279-n]: a volatile fragrant oil obtained from fresh roses by steam distillation</w:t>
      </w:r>
    </w:p>
    <w:p>
      <w:pPr>
        <w:ind w:left="2700"/>
      </w:pPr>
      <w:r>
        <w:t>(9) {clove oil, oil of cloves} [oewn-14917422-n]: essential oil obtained from cloves and used to flavor medicines</w:t>
      </w:r>
    </w:p>
    <w:p>
      <w:pPr>
        <w:ind w:left="2700"/>
      </w:pPr>
      <w:r>
        <w:t>(9) {costus oil} [oewn-14917557-n]: a yellow volatile essential oil obtained from costusroot; used in perfumes</w:t>
      </w:r>
    </w:p>
    <w:p>
      <w:pPr>
        <w:ind w:left="2700"/>
      </w:pPr>
      <w:r>
        <w:t>(9) {eucalyptus oil} [oewn-14917688-n]: an essential oil obtained from the leaves of eucalypts</w:t>
      </w:r>
    </w:p>
    <w:p>
      <w:pPr>
        <w:ind w:left="2700"/>
      </w:pPr>
      <w:r>
        <w:t>(9) {turpentine, oil of turpentine, spirit of turpentine, turps} [oewn-14917803-n]: volatile liquid distilled from turpentine oleoresin; used as paint thinner and solvent and medicinally</w:t>
      </w:r>
    </w:p>
    <w:p>
      <w:pPr>
        <w:ind w:left="2700"/>
      </w:pPr>
      <w:r>
        <w:t>(9) {wormwood oil, absinthe oil} [oewn-14918032-n]: a dark bitter oil obtained from wormwood leaves; flavors absinthe liqueurs</w:t>
      </w:r>
    </w:p>
    <w:p>
      <w:pPr>
        <w:ind w:left="2700"/>
      </w:pPr>
      <w:r>
        <w:t>(9) {linalool} [oewn-14918180-n]: a colorless fragrant liquid found in many essential oils</w:t>
      </w:r>
    </w:p>
    <w:p>
      <w:pPr>
        <w:ind w:left="2700"/>
      </w:pPr>
      <w:r>
        <w:t>(9) {anise oil, oil of anise, aniseed oil} [oewn-92434747-n]: an essential oil extracted from the seeds of Pimpinella anisum (aniseed), having a pungent liquorice-like smell.</w:t>
      </w:r>
    </w:p>
    <w:p>
      <w:pPr>
        <w:ind w:left="2400"/>
      </w:pPr>
      <w:r>
        <w:t>(8) {mineral oil} [oewn-14977230-n]: a distillate of petroleum (especially one used medicinally as a laxative or stool softener)</w:t>
      </w:r>
    </w:p>
    <w:p>
      <w:pPr>
        <w:ind w:left="2400"/>
      </w:pPr>
      <w:r>
        <w:t>(8) {motor oil} [oewn-14977580-n]: oil used to lubricate the moving parts of a motor</w:t>
      </w:r>
    </w:p>
    <w:p>
      <w:pPr>
        <w:ind w:left="2400"/>
      </w:pPr>
      <w:r>
        <w:t>(8) {fixed oil, fatty oil} [oewn-14991866-n]: nonvolatile animal or plant oil</w:t>
      </w:r>
    </w:p>
    <w:p>
      <w:pPr>
        <w:ind w:left="2400"/>
      </w:pPr>
      <w:r>
        <w:t>(8) {fusel oil} [oewn-14991965-n]: a mixture of amyl alcohols and propanol and butanol formed from distillation of fermented liquors</w:t>
      </w:r>
    </w:p>
    <w:p>
      <w:pPr>
        <w:ind w:left="2400"/>
      </w:pPr>
      <w:r>
        <w:t>(8) {stand oil} [oewn-14992281-n]: a thick oil comprised of linseed, tung, or soya oils which have been heated to over 300 C</w:t>
      </w:r>
    </w:p>
    <w:p>
      <w:pPr>
        <w:ind w:left="2400"/>
      </w:pPr>
      <w:r>
        <w:t>(8) {neroli oil} [oewn-14992426-n]: an odoriferous yellow oil found in orange flowers and used in perfumery and as a flavoring</w:t>
      </w:r>
    </w:p>
    <w:p>
      <w:pPr>
        <w:ind w:left="2400"/>
      </w:pPr>
      <w:r>
        <w:t>(8) {tall oil} [oewn-14992573-n]: an oil derived from wood pulp and used in making soaps or lubricants</w:t>
      </w:r>
    </w:p>
    <w:p>
      <w:pPr>
        <w:ind w:left="2400"/>
      </w:pPr>
      <w:r>
        <w:t>(8) {petroleum, crude oil, crude, rock oil, fossil oil, oil} [oewn-15005138-n]: a dark oil consisting mainly of hydrocarbons</w:t>
      </w:r>
    </w:p>
    <w:p>
      <w:pPr>
        <w:ind w:left="2700"/>
      </w:pPr>
      <w:r>
        <w:t>(9) {residual oil, resid} [oewn-15005343-n]: oil products that remain after petroleum has been distilled</w:t>
      </w:r>
    </w:p>
    <w:p>
      <w:pPr>
        <w:ind w:left="2400"/>
      </w:pPr>
      <w:r>
        <w:t>(8) {shale oil} [oewn-15063459-n]: oil extracted from oil shale by heating</w:t>
      </w:r>
    </w:p>
    <w:p>
      <w:pPr>
        <w:ind w:left="2400"/>
      </w:pPr>
      <w:r>
        <w:t>(8) {linseed oil, flaxseed oil} [oewn-15110919-n]: a drying oil extracted from flax seed and used in making such things as oil paints</w:t>
      </w:r>
    </w:p>
    <w:p>
      <w:pPr>
        <w:ind w:left="2400"/>
      </w:pPr>
      <w:r>
        <w:t>(8) {tung oil, Chinese wood oil} [oewn-15111112-n]: a yellow oil obtained from the seeds of the tung tree</w:t>
      </w:r>
    </w:p>
    <w:p>
      <w:pPr>
        <w:ind w:left="2400"/>
      </w:pPr>
      <w:r>
        <w:t>(8) {chaulmoogra oil} [oewn-15111239-n]: an oil from chaulmoogra trees; used in treatment of skin diseases and leprosy</w:t>
      </w:r>
    </w:p>
    <w:p>
      <w:pPr>
        <w:ind w:left="2400"/>
      </w:pPr>
      <w:r>
        <w:t>(8) {lemongrass, lemon grass, lemongrass oil} [oewn-15126734-n]: an aromatic oil that smells like lemon and is widely used in Asian cooking and in perfumes and medicines</w:t>
      </w:r>
    </w:p>
    <w:p>
      <w:pPr>
        <w:ind w:left="2100"/>
      </w:pPr>
      <w:r>
        <w:t>(7) {phospholipid} [oewn-15007240-n]: any of various compounds composed of fatty acids and phosphoric acid and a nitrogenous base; an important constituent of membranes</w:t>
      </w:r>
    </w:p>
    <w:p>
      <w:pPr>
        <w:ind w:left="2400"/>
      </w:pPr>
      <w:r>
        <w:t>(8) {lecithin} [oewn-14704201-n]: a yellow phospholipid essential for the metabolism of fats; found in egg yolk and in many plant and animal cells; used commercially as an emulsifier</w:t>
      </w:r>
    </w:p>
    <w:p>
      <w:pPr>
        <w:ind w:left="2100"/>
      </w:pPr>
      <w:r>
        <w:t>(7) {wax} [oewn-15118861-n]: any of various substances of either mineral origin or plant or animal origin; they are solid at normal temperatures and insoluble in water</w:t>
      </w:r>
    </w:p>
    <w:p>
      <w:pPr>
        <w:ind w:left="2400"/>
      </w:pPr>
      <w:r>
        <w:t>(8) {bayberry wax, bayberry tallow} [oewn-11762472-n]: a fragrant green wax obtained from the wax myrtle and used in making candles</w:t>
      </w:r>
    </w:p>
    <w:p>
      <w:pPr>
        <w:ind w:left="2400"/>
      </w:pPr>
      <w:r>
        <w:t>(8) {carnauba wax, carnauba} [oewn-12609345-n]: hard yellowish to brownish wax from leaves of the carnauba palm used especially in floor waxes and polishes</w:t>
      </w:r>
    </w:p>
    <w:p>
      <w:pPr>
        <w:ind w:left="2400"/>
      </w:pPr>
      <w:r>
        <w:t>(8) {candelilla wax} [oewn-14815462-n]: a hard brown wax that occurs as a coating on candelilla shrubs</w:t>
      </w:r>
    </w:p>
    <w:p>
      <w:pPr>
        <w:ind w:left="2400"/>
      </w:pPr>
      <w:r>
        <w:t>(8) {ceresin} [oewn-14829492-n]: a white wax extracted from ozokerite</w:t>
      </w:r>
    </w:p>
    <w:p>
      <w:pPr>
        <w:ind w:left="2400"/>
      </w:pPr>
      <w:r>
        <w:t>(8) {floor wax} [oewn-14895615-n]: a preparation containing wax and used to polish and preserve the finish of floors</w:t>
      </w:r>
    </w:p>
    <w:p>
      <w:pPr>
        <w:ind w:left="2400"/>
      </w:pPr>
      <w:r>
        <w:t>(8) {gondang wax, fig wax} [oewn-14914124-n]: a hard cream-colored wax obtained from a Javanese fig tree</w:t>
      </w:r>
    </w:p>
    <w:p>
      <w:pPr>
        <w:ind w:left="2400"/>
      </w:pPr>
      <w:r>
        <w:t>(8) {Japan wax, Japan tallow} [oewn-14948924-n]: a yellow wax obtained from sumac berries; used in polishes</w:t>
      </w:r>
    </w:p>
    <w:p>
      <w:pPr>
        <w:ind w:left="2400"/>
      </w:pPr>
      <w:r>
        <w:t>(8) {montan wax} [oewn-14978872-n]: a hard wax obtained from lignite</w:t>
      </w:r>
    </w:p>
    <w:p>
      <w:pPr>
        <w:ind w:left="2400"/>
      </w:pPr>
      <w:r>
        <w:t>(8) {pisang wax} [oewn-15016178-n]: a wax obtained from the leaves of a plantain</w:t>
      </w:r>
    </w:p>
    <w:p>
      <w:pPr>
        <w:ind w:left="2400"/>
      </w:pPr>
      <w:r>
        <w:t>(8) {scale wax, paraffin scale} [oewn-15045095-n]: partly refined paraffin wax</w:t>
      </w:r>
    </w:p>
    <w:p>
      <w:pPr>
        <w:ind w:left="2400"/>
      </w:pPr>
      <w:r>
        <w:t>(8) {ski wax} [oewn-15067339-n]: wax used on the bottom of skis</w:t>
      </w:r>
    </w:p>
    <w:p>
      <w:pPr>
        <w:ind w:left="2400"/>
      </w:pPr>
      <w:r>
        <w:t>(8) {beeswax} [oewn-15119391-n]: a yellow to brown wax secreted by honeybees to build honeycombs</w:t>
      </w:r>
    </w:p>
    <w:p>
      <w:pPr>
        <w:ind w:left="2700"/>
      </w:pPr>
      <w:r>
        <w:t>(9) {Ghedda wax} [oewn-15119581-n]: wax from Indian and African bees</w:t>
      </w:r>
    </w:p>
    <w:p>
      <w:pPr>
        <w:ind w:left="2400"/>
      </w:pPr>
      <w:r>
        <w:t>(8) {cerumen, earwax} [oewn-15119670-n]: a soft yellow wax secreted by glands in the ear canal</w:t>
      </w:r>
    </w:p>
    <w:p>
      <w:pPr>
        <w:ind w:left="2400"/>
      </w:pPr>
      <w:r>
        <w:t>(8) {paraffin, paraffin wax} [oewn-15119804-n]: from crude petroleum; used for candles and for preservative or waterproof coatings</w:t>
      </w:r>
    </w:p>
    <w:p>
      <w:pPr>
        <w:ind w:left="2400"/>
      </w:pPr>
      <w:r>
        <w:t>(8) {spermaceti} [oewn-15119956-n]: a white waxy substance from oil of the sperm whale</w:t>
      </w:r>
    </w:p>
    <w:p>
      <w:pPr>
        <w:ind w:left="2400"/>
      </w:pPr>
      <w:r>
        <w:t>(8) {vegetable wax} [oewn-15120063-n]: a waxy substance obtained from plants (especially from the trunks of certain palms)</w:t>
      </w:r>
    </w:p>
    <w:p>
      <w:pPr>
        <w:ind w:left="2400"/>
      </w:pPr>
      <w:r>
        <w:t>(8) {shellac wax, lac wax} [oewn-15120206-n]: a hard wax separated from shellac by its insolubility in alcohol</w:t>
      </w:r>
    </w:p>
    <w:p>
      <w:pPr>
        <w:ind w:left="2100"/>
      </w:pPr>
      <w:r>
        <w:t>(7) {cerebroside} [oewn-92421855-n]: A cerebroside is any of various organic lipid compounds containing glucose or galactose and glucose; it occurs in the myelin sheath of cerebrospinal neurons.</w:t>
      </w:r>
    </w:p>
    <w:p>
      <w:pPr>
        <w:ind w:left="1800"/>
      </w:pPr>
      <w:r>
        <w:t>(6) {nucleic acid} [oewn-14988268-n]: (biochemistry) any of various macromolecules composed of nucleotide chains that are vital constituents of all living cells</w:t>
      </w:r>
    </w:p>
    <w:p>
      <w:pPr>
        <w:ind w:left="900"/>
      </w:pPr>
      <w:r>
        <w:t>(3) {variable} [oewn-09492089-n]: something that is likely to vary; something that is subject to variation</w:t>
      </w:r>
    </w:p>
    <w:p>
      <w:pPr>
        <w:ind w:left="900"/>
      </w:pPr>
      <w:r>
        <w:t>(3) {subject, content, depicted object} [oewn-04354303-n]: something (a person or object or scene) selected by an artist or photographer for graphic representation</w:t>
      </w:r>
    </w:p>
    <w:p>
      <w:pPr>
        <w:ind w:left="600"/>
      </w:pPr>
      <w:r>
        <w:t>(2) {object, physical object} [oewn-00002684-n]: a tangible and visible entity; an entity that can cast a shadow</w:t>
      </w:r>
    </w:p>
    <w:p>
      <w:pPr>
        <w:ind w:left="900"/>
      </w:pPr>
      <w:r>
        <w:t>(3) {paring} [oewn-07867030-n]: (usually plural) a part of a fruit or vegetable that is pared or cut off; especially the skin or peel</w:t>
      </w:r>
    </w:p>
    <w:p>
      <w:pPr>
        <w:ind w:left="900"/>
      </w:pPr>
      <w:r>
        <w:t>(3) {catch} [oewn-09261049-n]: anything that is caught (especially if it is worth catching)</w:t>
      </w:r>
    </w:p>
    <w:p>
      <w:pPr>
        <w:ind w:left="900"/>
      </w:pPr>
      <w:r>
        <w:t>(3) {commemorative} [oewn-09274595-n]: an object (such as a coin or postage stamp) made to mark an event or honor a person</w:t>
      </w:r>
    </w:p>
    <w:p>
      <w:pPr>
        <w:ind w:left="900"/>
      </w:pPr>
      <w:r>
        <w:t>(3) {discard} [oewn-09290396-n]: anything that is cast aside or discarded</w:t>
      </w:r>
    </w:p>
    <w:p>
      <w:pPr>
        <w:ind w:left="900"/>
      </w:pPr>
      <w:r>
        <w:t>(3) {finding} [oewn-09302364-n]: something that is found</w:t>
      </w:r>
    </w:p>
    <w:p>
      <w:pPr>
        <w:ind w:left="900"/>
      </w:pPr>
      <w:r>
        <w:t>(3) {floater} [oewn-09304683-n]: an object that floats or is capable of floating</w:t>
      </w:r>
    </w:p>
    <w:p>
      <w:pPr>
        <w:ind w:left="1200"/>
      </w:pPr>
      <w:r>
        <w:t>(4) {iceberg, berg} [oewn-09331478-n]: a large mass of ice floating at sea; usually broken off of a polar glacier</w:t>
      </w:r>
    </w:p>
    <w:p>
      <w:pPr>
        <w:ind w:left="1500"/>
      </w:pPr>
      <w:r>
        <w:t>(5) {growler} [oewn-09318116-n]: a small iceberg or ice floe just large enough to be hazardous for shipping</w:t>
      </w:r>
    </w:p>
    <w:p>
      <w:pPr>
        <w:ind w:left="900"/>
      </w:pPr>
      <w:r>
        <w:t>(3) {fomite, vehicle} [oewn-09306099-n]: any inanimate object (as a towel or money or clothing or dishes or books or toys etc.) that can transmit infectious agents from one person to another</w:t>
      </w:r>
    </w:p>
    <w:p>
      <w:pPr>
        <w:ind w:left="900"/>
      </w:pPr>
      <w:r>
        <w:t>(3) {geological formation, formation} [oewn-09310874-n]: (geology) the geological features of the earth</w:t>
      </w:r>
    </w:p>
    <w:p>
      <w:pPr>
        <w:ind w:left="1200"/>
      </w:pPr>
      <w:r>
        <w:t>(4) {aquifer} [oewn-09224876-n]: underground bed or layer yielding ground water for wells and springs etc</w:t>
      </w:r>
    </w:p>
    <w:p>
      <w:pPr>
        <w:ind w:left="1200"/>
      </w:pPr>
      <w:r>
        <w:t>(4) {beach} [oewn-09240137-n]: an area of sand sloping down to the water of a sea or lake</w:t>
      </w:r>
    </w:p>
    <w:p>
      <w:pPr>
        <w:ind w:left="1500"/>
      </w:pPr>
      <w:r>
        <w:t>(5) {plage} [oewn-09416417-n]: the beach at a seaside resort</w:t>
      </w:r>
    </w:p>
    <w:p>
      <w:pPr>
        <w:ind w:left="1200"/>
      </w:pPr>
      <w:r>
        <w:t>(4) {cave} [oewn-09261832-n]: a geological formation consisting of an underground enclosure with access from the surface of the ground or from the sea</w:t>
      </w:r>
    </w:p>
    <w:p>
      <w:pPr>
        <w:ind w:left="1500"/>
      </w:pPr>
      <w:r>
        <w:t>(5) {cavern} [oewn-09262208-n]: a large cave or a large chamber in a cave</w:t>
      </w:r>
    </w:p>
    <w:p>
      <w:pPr>
        <w:ind w:left="1500"/>
      </w:pPr>
      <w:r>
        <w:t>(5) {cove} [oewn-09280749-n]: small or narrow cave in the side of a cliff or mountain</w:t>
      </w:r>
    </w:p>
    <w:p>
      <w:pPr>
        <w:ind w:left="1500"/>
      </w:pPr>
      <w:r>
        <w:t>(5) {grotto, grot} [oewn-09317783-n]: a small cave (usually with attractive features)</w:t>
      </w:r>
    </w:p>
    <w:p>
      <w:pPr>
        <w:ind w:left="1200"/>
      </w:pPr>
      <w:r>
        <w:t>(4) {cliff, drop, drop-off} [oewn-09269370-n]: a steep high face of rock</w:t>
      </w:r>
    </w:p>
    <w:p>
      <w:pPr>
        <w:ind w:left="1500"/>
      </w:pPr>
      <w:r>
        <w:t>(5) {crag} [oewn-09281931-n]: a steep rugged rock or cliff</w:t>
      </w:r>
    </w:p>
    <w:p>
      <w:pPr>
        <w:ind w:left="1500"/>
      </w:pPr>
      <w:r>
        <w:t>(5) {precipice} [oewn-09421552-n]: a very steep cliff</w:t>
      </w:r>
    </w:p>
    <w:p>
      <w:pPr>
        <w:ind w:left="1200"/>
      </w:pPr>
      <w:r>
        <w:t>(4) {delta} [oewn-09287709-n]: a low triangular area of alluvial deposits where a river divides before entering a larger body of water</w:t>
      </w:r>
    </w:p>
    <w:p>
      <w:pPr>
        <w:ind w:left="1200"/>
      </w:pPr>
      <w:r>
        <w:t>(4) {diapir} [oewn-09289510-n]: a domed rock formation where a core of rock has moved upward and pierced through the more brittle overlying strata</w:t>
      </w:r>
    </w:p>
    <w:p>
      <w:pPr>
        <w:ind w:left="1200"/>
      </w:pPr>
      <w:r>
        <w:t>(4) {folium} [oewn-09305972-n]: a thin layer or stratum of (especially metamorphic) rock</w:t>
      </w:r>
    </w:p>
    <w:p>
      <w:pPr>
        <w:ind w:left="1200"/>
      </w:pPr>
      <w:r>
        <w:t>(4) {foreshore} [oewn-09306772-n]: the part of the seashore between the highwater mark and the low-water mark</w:t>
      </w:r>
    </w:p>
    <w:p>
      <w:pPr>
        <w:ind w:left="1200"/>
      </w:pPr>
      <w:r>
        <w:t>(4) {ice mass} [oewn-09332198-n]: a large mass of ice</w:t>
      </w:r>
    </w:p>
    <w:p>
      <w:pPr>
        <w:ind w:left="1500"/>
      </w:pPr>
      <w:r>
        <w:t>(5) {glacier} [oewn-09312237-n]: a slowly moving mass of ice</w:t>
      </w:r>
    </w:p>
    <w:p>
      <w:pPr>
        <w:ind w:left="1800"/>
      </w:pPr>
      <w:r>
        <w:t>(6) {Alpine glacier, Alpine type of glacier} [oewn-09217105-n]: a glacier that moves down from a high valley</w:t>
      </w:r>
    </w:p>
    <w:p>
      <w:pPr>
        <w:ind w:left="1800"/>
      </w:pPr>
      <w:r>
        <w:t>(6) {continental glacier} [oewn-09277976-n]: a glacier that spreads out from a central mass of ice</w:t>
      </w:r>
    </w:p>
    <w:p>
      <w:pPr>
        <w:ind w:left="2100"/>
      </w:pPr>
      <w:r>
        <w:t>(7) {polar glacier} [oewn-09419483-n]: a glacier near the Arctic or Antarctic poles</w:t>
      </w:r>
    </w:p>
    <w:p>
      <w:pPr>
        <w:ind w:left="1800"/>
      </w:pPr>
      <w:r>
        <w:t>(6) {Piedmont glacier, Piedmont type of glacier} [oewn-09414667-n]: a type of glaciation characteristic of Alaska; large valley glaciers meet to form an almost stagnant sheet of ice</w:t>
      </w:r>
    </w:p>
    <w:p>
      <w:pPr>
        <w:ind w:left="1500"/>
      </w:pPr>
      <w:r>
        <w:t>(5) {icecap, ice cap} [oewn-09331649-n]: a mass of ice and snow that permanently covers a large area of land (e.g., the polar regions or a mountain peak)</w:t>
      </w:r>
    </w:p>
    <w:p>
      <w:pPr>
        <w:ind w:left="1500"/>
      </w:pPr>
      <w:r>
        <w:t>(5) {ice field} [oewn-09331952-n]: a large flat mass of ice (larger than an ice floe) floating at sea</w:t>
      </w:r>
    </w:p>
    <w:p>
      <w:pPr>
        <w:ind w:left="1500"/>
      </w:pPr>
      <w:r>
        <w:t>(5) {ice floe, floe} [oewn-09332074-n]: a flat mass of ice (smaller than an ice field) floating at sea</w:t>
      </w:r>
    </w:p>
    <w:p>
      <w:pPr>
        <w:ind w:left="1200"/>
      </w:pPr>
      <w:r>
        <w:t>(4) {lakefront} [oewn-09354157-n]: land bordering a lake</w:t>
      </w:r>
    </w:p>
    <w:p>
      <w:pPr>
        <w:ind w:left="1200"/>
      </w:pPr>
      <w:r>
        <w:t>(4) {massif} [oewn-09371357-n]: a block of the earth's crust bounded by faults and shifted to form peaks of a mountain range</w:t>
      </w:r>
    </w:p>
    <w:p>
      <w:pPr>
        <w:ind w:left="1200"/>
      </w:pPr>
      <w:r>
        <w:t>(4) {monocline} [oewn-09380344-n]: a geological formation in which all strata are inclined in the same direction</w:t>
      </w:r>
    </w:p>
    <w:p>
      <w:pPr>
        <w:ind w:left="1200"/>
      </w:pPr>
      <w:r>
        <w:t>(4) {mouth} [oewn-09385213-n]: the point where a stream issues into a larger body of water</w:t>
      </w:r>
    </w:p>
    <w:p>
      <w:pPr>
        <w:ind w:left="1200"/>
      </w:pPr>
      <w:r>
        <w:t>(4) {natural depression, depression} [oewn-09388914-n]: a sunken or depressed geological formation</w:t>
      </w:r>
    </w:p>
    <w:p>
      <w:pPr>
        <w:ind w:left="1500"/>
      </w:pPr>
      <w:r>
        <w:t>(5) {basin} [oewn-09238344-n]: a natural depression in the surface of the land often with a lake at the bottom of it</w:t>
      </w:r>
    </w:p>
    <w:p>
      <w:pPr>
        <w:ind w:left="1800"/>
      </w:pPr>
      <w:r>
        <w:t>(6) {cirque, corrie, cwm} [oewn-09268421-n]: a steep-walled semicircular basin in a mountain; may contain a lake</w:t>
      </w:r>
    </w:p>
    <w:p>
      <w:pPr>
        <w:ind w:left="1800"/>
      </w:pPr>
      <w:r>
        <w:t>(6) {saltpan} [oewn-09443909-n]: a shallow basin in a desert region; contains salt and gypsum that was deposited by an evaporated salt lake</w:t>
      </w:r>
    </w:p>
    <w:p>
      <w:pPr>
        <w:ind w:left="1800"/>
      </w:pPr>
      <w:r>
        <w:t>(6) {tidal basin} [oewn-09481109-n]: a basin that is full of water at high tide</w:t>
      </w:r>
    </w:p>
    <w:p>
      <w:pPr>
        <w:ind w:left="1500"/>
      </w:pPr>
      <w:r>
        <w:t>(5) {bed, bottom} [oewn-09240545-n]: a depression forming the ground under a body of water</w:t>
      </w:r>
    </w:p>
    <w:p>
      <w:pPr>
        <w:ind w:left="1800"/>
      </w:pPr>
      <w:r>
        <w:t>(6) {lake bed, lake bottom} [oewn-09353284-n]: the bottom of a lake</w:t>
      </w:r>
    </w:p>
    <w:p>
      <w:pPr>
        <w:ind w:left="1800"/>
      </w:pPr>
      <w:r>
        <w:t>(6) {ocean floor, sea floor, ocean bottom, seabed, sea bottom, Davy Jones's locker, Davy Jones} [oewn-09399438-n]: the bottom of a sea or ocean</w:t>
      </w:r>
    </w:p>
    <w:p>
      <w:pPr>
        <w:ind w:left="2100"/>
      </w:pPr>
      <w:r>
        <w:t>(7) {abyssal zone} [oewn-09209489-n]: the deep sea (2000 meters or more) where there is no light</w:t>
      </w:r>
    </w:p>
    <w:p>
      <w:pPr>
        <w:ind w:left="2100"/>
      </w:pPr>
      <w:r>
        <w:t>(7) {continental shelf} [oewn-09278113-n]: the relatively shallow (up to 200 meters) seabed surrounding a continent</w:t>
      </w:r>
    </w:p>
    <w:p>
      <w:pPr>
        <w:ind w:left="2100"/>
      </w:pPr>
      <w:r>
        <w:t>(7) {continental slope, bathyal zone, bathyal district} [oewn-09278249-n]: the steep descent of the seabed from the continental shelf to the abyssal zone</w:t>
      </w:r>
    </w:p>
    <w:p>
      <w:pPr>
        <w:ind w:left="2100"/>
      </w:pPr>
      <w:r>
        <w:t>(7) {neritic zone} [oewn-09391936-n]: the ocean waters from the low tide mark to a depth of about 100 fathoms</w:t>
      </w:r>
    </w:p>
    <w:p>
      <w:pPr>
        <w:ind w:left="2100"/>
      </w:pPr>
      <w:r>
        <w:t>(7) {twilight zone} [oewn-09487351-n]: the lowest level of the ocean to which light can reach</w:t>
      </w:r>
    </w:p>
    <w:p>
      <w:pPr>
        <w:ind w:left="1800"/>
      </w:pPr>
      <w:r>
        <w:t>(6) {riverbed, river bottom} [oewn-09438549-n]: a channel occupied (or formerly occupied) by a river</w:t>
      </w:r>
    </w:p>
    <w:p>
      <w:pPr>
        <w:ind w:left="1800"/>
      </w:pPr>
      <w:r>
        <w:t>(6) {streambed, creek bed} [oewn-09471839-n]: a channel occupied (or formerly occupied) by a stream</w:t>
      </w:r>
    </w:p>
    <w:p>
      <w:pPr>
        <w:ind w:left="2100"/>
      </w:pPr>
      <w:r>
        <w:t>(7) {wash, dry wash} [oewn-09498025-n]: the dry bed of an intermittent stream (as at the bottom of a canyon)</w:t>
      </w:r>
    </w:p>
    <w:p>
      <w:pPr>
        <w:ind w:left="1500"/>
      </w:pPr>
      <w:r>
        <w:t>(5) {crater} [oewn-09282125-n]: a bowl-shaped depression formed by the impact of a meteorite or bomb</w:t>
      </w:r>
    </w:p>
    <w:p>
      <w:pPr>
        <w:ind w:left="1800"/>
      </w:pPr>
      <w:r>
        <w:t>(6) {collector} [oewn-09272061-n]: a crater that has collected cosmic material hitting the earth</w:t>
      </w:r>
    </w:p>
    <w:p>
      <w:pPr>
        <w:ind w:left="1800"/>
      </w:pPr>
      <w:r>
        <w:t>(6) {lunar crater} [oewn-09367221-n]: a crater on the Earth's Moon</w:t>
      </w:r>
    </w:p>
    <w:p>
      <w:pPr>
        <w:ind w:left="1500"/>
      </w:pPr>
      <w:r>
        <w:t>(5) {hole, hollow} [oewn-09327656-n]: a depression hollowed out of solid matter</w:t>
      </w:r>
    </w:p>
    <w:p>
      <w:pPr>
        <w:ind w:left="1800"/>
      </w:pPr>
      <w:r>
        <w:t>(6) {burrow, tunnel} [oewn-09252948-n]: a hole made by an animal, usually for shelter</w:t>
      </w:r>
    </w:p>
    <w:p>
      <w:pPr>
        <w:ind w:left="2100"/>
      </w:pPr>
      <w:r>
        <w:t>(7) {warren, rabbit warren} [oewn-09497895-n]: a series of connected underground tunnels occupied by rabbits</w:t>
      </w:r>
    </w:p>
    <w:p>
      <w:pPr>
        <w:ind w:left="1800"/>
      </w:pPr>
      <w:r>
        <w:t>(6) {gopher hole} [oewn-09313256-n]: a hole in the ground made by gophers</w:t>
      </w:r>
    </w:p>
    <w:p>
      <w:pPr>
        <w:ind w:left="1800"/>
      </w:pPr>
      <w:r>
        <w:t>(6) {kettle hole, kettle} [oewn-09347944-n]: (geology) a hollow (typically filled by a lake) that results from the melting of a mass of ice trapped in glacial deposits</w:t>
      </w:r>
    </w:p>
    <w:p>
      <w:pPr>
        <w:ind w:left="1800"/>
      </w:pPr>
      <w:r>
        <w:t>(6) {pit, cavity} [oewn-09416001-n]: a sizeable hole (usually in the ground)</w:t>
      </w:r>
    </w:p>
    <w:p>
      <w:pPr>
        <w:ind w:left="2100"/>
      </w:pPr>
      <w:r>
        <w:t>(7) {barbecue pit} [oewn-09237176-n]: a pit where wood or charcoal is burned to make a bed of hot coals suitable for barbecuing meat</w:t>
      </w:r>
    </w:p>
    <w:p>
      <w:pPr>
        <w:ind w:left="2100"/>
      </w:pPr>
      <w:r>
        <w:t>(7) {borrow pit} [oewn-09249776-n]: a pit created to provide earth that can be used as fill at another site</w:t>
      </w:r>
    </w:p>
    <w:p>
      <w:pPr>
        <w:ind w:left="2100"/>
      </w:pPr>
      <w:r>
        <w:t>(7) {divot} [oewn-09290913-n]: (golf) the cavity left when a piece of turf is cut from the ground by the club head in making a stroke</w:t>
      </w:r>
    </w:p>
    <w:p>
      <w:pPr>
        <w:ind w:left="2100"/>
      </w:pPr>
      <w:r>
        <w:t>(7) {fire pit} [oewn-09303019-n]: a pit whose floor is incandescent lava</w:t>
      </w:r>
    </w:p>
    <w:p>
      <w:pPr>
        <w:ind w:left="2100"/>
      </w:pPr>
      <w:r>
        <w:t>(7) {quicksand} [oewn-09425819-n]: a pit filled with loose wet sand into which objects are sucked down</w:t>
      </w:r>
    </w:p>
    <w:p>
      <w:pPr>
        <w:ind w:left="2100"/>
      </w:pPr>
      <w:r>
        <w:t>(7) {sandpit} [oewn-09445068-n]: a large pit in sandy ground from which sand is dug</w:t>
      </w:r>
    </w:p>
    <w:p>
      <w:pPr>
        <w:ind w:left="2100"/>
      </w:pPr>
      <w:r>
        <w:t>(7) {sawpit} [oewn-09447897-n]: a pit over which lumber is positioned to be sawed by two men with a long two-handed saw</w:t>
      </w:r>
    </w:p>
    <w:p>
      <w:pPr>
        <w:ind w:left="2100"/>
      </w:pPr>
      <w:r>
        <w:t>(7) {tar pit} [oewn-09477874-n]: a natural accumulation of bitumens at the surface of the earth; often acts as a trap for animals whose bones are thus preserved</w:t>
      </w:r>
    </w:p>
    <w:p>
      <w:pPr>
        <w:ind w:left="2100"/>
      </w:pPr>
      <w:r>
        <w:t>(7) {trou-de-loup} [oewn-04495551-n]: a sloping pit with a stake in the middle used as an obstacle to the enemy</w:t>
      </w:r>
    </w:p>
    <w:p>
      <w:pPr>
        <w:ind w:left="1800"/>
      </w:pPr>
      <w:r>
        <w:t>(6) {pothole, chuckhole} [oewn-09420951-n]: a pit or hole produced by wear or weathering (especially in a road surface)</w:t>
      </w:r>
    </w:p>
    <w:p>
      <w:pPr>
        <w:ind w:left="1800"/>
      </w:pPr>
      <w:r>
        <w:t>(6) {rabbit burrow, rabbit hole} [oewn-09425961-n]: a hole in the ground as a nest made by wild rabbits</w:t>
      </w:r>
    </w:p>
    <w:p>
      <w:pPr>
        <w:ind w:left="1800"/>
      </w:pPr>
      <w:r>
        <w:t>(6) {wormhole} [oewn-09504166-n]: hole made by a burrowing worm</w:t>
      </w:r>
    </w:p>
    <w:p>
      <w:pPr>
        <w:ind w:left="1500"/>
      </w:pPr>
      <w:r>
        <w:t>(5) {lowland} [oewn-09367095-n]: low level country</w:t>
      </w:r>
    </w:p>
    <w:p>
      <w:pPr>
        <w:ind w:left="1800"/>
      </w:pPr>
      <w:r>
        <w:t>(6) {landfill} [oewn-09358715-n]: a low area that has been filled in</w:t>
      </w:r>
    </w:p>
    <w:p>
      <w:pPr>
        <w:ind w:left="2100"/>
      </w:pPr>
      <w:r>
        <w:t>(7) {sanitary landfill} [oewn-09445509-n]: a low area where waste is buried between layers of earth</w:t>
      </w:r>
    </w:p>
    <w:p>
      <w:pPr>
        <w:ind w:left="1500"/>
      </w:pPr>
      <w:r>
        <w:t>(5) {sinkhole, sink, swallow hole} [oewn-09458643-n]: a depression in the ground communicating with a subterranean passage (especially in limestone) and formed by solution or by collapse of a cavern roof</w:t>
      </w:r>
    </w:p>
    <w:p>
      <w:pPr>
        <w:ind w:left="1500"/>
      </w:pPr>
      <w:r>
        <w:t>(5) {trench, deep, oceanic abyss} [oewn-09484445-n]: a long steep-sided depression in the ocean floor</w:t>
      </w:r>
    </w:p>
    <w:p>
      <w:pPr>
        <w:ind w:left="1500"/>
      </w:pPr>
      <w:r>
        <w:t>(5) {trough} [oewn-09485903-n]: a narrow depression (as in the earth or between ocean waves or in the ocean bed)</w:t>
      </w:r>
    </w:p>
    <w:p>
      <w:pPr>
        <w:ind w:left="1800"/>
      </w:pPr>
      <w:r>
        <w:t>(6) {swale} [oewn-09475421-n]: a low area (especially a marshy area between ridges)</w:t>
      </w:r>
    </w:p>
    <w:p>
      <w:pPr>
        <w:ind w:left="1500"/>
      </w:pPr>
      <w:r>
        <w:t>(5) {valley, vale} [oewn-09491734-n]: a long depression in the surface of the land that usually contains a river</w:t>
      </w:r>
    </w:p>
    <w:p>
      <w:pPr>
        <w:ind w:left="1800"/>
      </w:pPr>
      <w:r>
        <w:t>(6) {dale} [oewn-09285596-n]: an open river valley (in a hilly area)</w:t>
      </w:r>
    </w:p>
    <w:p>
      <w:pPr>
        <w:ind w:left="1800"/>
      </w:pPr>
      <w:r>
        <w:t>(6) {glen} [oewn-09312502-n]: a narrow secluded valley (in the mountains)</w:t>
      </w:r>
    </w:p>
    <w:p>
      <w:pPr>
        <w:ind w:left="1800"/>
      </w:pPr>
      <w:r>
        <w:t>(6) {gully} [oewn-09323212-n]: deep ditch cut by running water (especially after a prolonged downpour)</w:t>
      </w:r>
    </w:p>
    <w:p>
      <w:pPr>
        <w:ind w:left="2100"/>
      </w:pPr>
      <w:r>
        <w:t>(7) {arroyo} [oewn-09229784-n]: a stream or brook</w:t>
      </w:r>
    </w:p>
    <w:p>
      <w:pPr>
        <w:ind w:left="2100"/>
      </w:pPr>
      <w:r>
        <w:t>(7) {draw} [oewn-09292788-n]: a gully that is shallower than a ravine</w:t>
      </w:r>
    </w:p>
    <w:p>
      <w:pPr>
        <w:ind w:left="2100"/>
      </w:pPr>
      <w:r>
        <w:t>(7) {wadi} [oewn-09497140-n]: gully or streambed in northern Africa and the Middle East that remains dry except during rainy season</w:t>
      </w:r>
    </w:p>
    <w:p>
      <w:pPr>
        <w:ind w:left="1800"/>
      </w:pPr>
      <w:r>
        <w:t>(6) {hollow, holler} [oewn-09327937-n]: a small valley between mountains</w:t>
      </w:r>
    </w:p>
    <w:p>
      <w:pPr>
        <w:ind w:left="2100"/>
      </w:pPr>
      <w:r>
        <w:t>(7) {dell, dingle} [oewn-09287505-n]: a small wooded hollow</w:t>
      </w:r>
    </w:p>
    <w:p>
      <w:pPr>
        <w:ind w:left="1800"/>
      </w:pPr>
      <w:r>
        <w:t>(6) {nullah} [oewn-09398518-n]: a ravine or gully in southern Asia</w:t>
      </w:r>
    </w:p>
    <w:p>
      <w:pPr>
        <w:ind w:left="1800"/>
      </w:pPr>
      <w:r>
        <w:t>(6) {ravine} [oewn-09428665-n]: a deep narrow steep-sided valley (especially one formed by running water)</w:t>
      </w:r>
    </w:p>
    <w:p>
      <w:pPr>
        <w:ind w:left="2100"/>
      </w:pPr>
      <w:r>
        <w:t>(7) {canyon, canon} [oewn-09256353-n]: a ravine formed by a river in an area with little rainfall</w:t>
      </w:r>
    </w:p>
    <w:p>
      <w:pPr>
        <w:ind w:left="2100"/>
      </w:pPr>
      <w:r>
        <w:t>(7) {gorge} [oewn-09313350-n]: a deep ravine (usually with a river running through it)</w:t>
      </w:r>
    </w:p>
    <w:p>
      <w:pPr>
        <w:ind w:left="2400"/>
      </w:pPr>
      <w:r>
        <w:t>(8) {gulch, flume} [oewn-09318852-n]: a narrow gorge with a stream running through it</w:t>
      </w:r>
    </w:p>
    <w:p>
      <w:pPr>
        <w:ind w:left="1800"/>
      </w:pPr>
      <w:r>
        <w:t>(6) {rift valley} [oewn-09433102-n]: a valley with steep sides; formed by a rift in the earth's crust</w:t>
      </w:r>
    </w:p>
    <w:p>
      <w:pPr>
        <w:ind w:left="1200"/>
      </w:pPr>
      <w:r>
        <w:t>(4) {natural elevation, elevation} [oewn-09389214-n]: a raised or elevated geological formation</w:t>
      </w:r>
    </w:p>
    <w:p>
      <w:pPr>
        <w:ind w:left="1500"/>
      </w:pPr>
      <w:r>
        <w:t>(5) {highland, upland} [oewn-09325522-n]: elevated (e.g., mountainous) land</w:t>
      </w:r>
    </w:p>
    <w:p>
      <w:pPr>
        <w:ind w:left="1800"/>
      </w:pPr>
      <w:r>
        <w:t>(6) {down} [oewn-09292247-n]: (usually plural) a rolling treeless highland with little soil</w:t>
      </w:r>
    </w:p>
    <w:p>
      <w:pPr>
        <w:ind w:left="1800"/>
      </w:pPr>
      <w:r>
        <w:t>(6) {tableland, plateau} [oewn-09476138-n]: a relatively flat highland</w:t>
      </w:r>
    </w:p>
    <w:p>
      <w:pPr>
        <w:ind w:left="2100"/>
      </w:pPr>
      <w:r>
        <w:t>(7) {mesa, table} [oewn-09374802-n]: flat tableland with steep edges</w:t>
      </w:r>
    </w:p>
    <w:p>
      <w:pPr>
        <w:ind w:left="2100"/>
      </w:pPr>
      <w:r>
        <w:t>(7) {terrace, bench} [oewn-09479337-n]: a level shelf of land interrupting a declivity (with steep slopes above and below)</w:t>
      </w:r>
    </w:p>
    <w:p>
      <w:pPr>
        <w:ind w:left="1500"/>
      </w:pPr>
      <w:r>
        <w:t>(5) {hill} [oewn-09325914-n]: a local and well-defined elevation of the land</w:t>
      </w:r>
    </w:p>
    <w:p>
      <w:pPr>
        <w:ind w:left="1800"/>
      </w:pPr>
      <w:r>
        <w:t>(6) {butte} [oewn-09253109-n]: a hill that rises abruptly from the surrounding region; has a flat top and sloping sides</w:t>
      </w:r>
    </w:p>
    <w:p>
      <w:pPr>
        <w:ind w:left="1800"/>
      </w:pPr>
      <w:r>
        <w:t>(6) {foothill} [oewn-09306311-n]: a relatively low hill on the lower slope of a mountain</w:t>
      </w:r>
    </w:p>
    <w:p>
      <w:pPr>
        <w:ind w:left="1800"/>
      </w:pPr>
      <w:r>
        <w:t>(6) {knoll, mound, hillock, hummock, hammock} [oewn-09349568-n]: a small natural hill</w:t>
      </w:r>
    </w:p>
    <w:p>
      <w:pPr>
        <w:ind w:left="2100"/>
      </w:pPr>
      <w:r>
        <w:t>(7) {anthill, formicary} [oewn-09221979-n]: a mound of earth made by ants as they dig their nest</w:t>
      </w:r>
    </w:p>
    <w:p>
      <w:pPr>
        <w:ind w:left="2100"/>
      </w:pPr>
      <w:r>
        <w:t>(7) {kopje, koppie} [oewn-09349983-n]: a small hill rising up from the African veld</w:t>
      </w:r>
    </w:p>
    <w:p>
      <w:pPr>
        <w:ind w:left="2100"/>
      </w:pPr>
      <w:r>
        <w:t>(7) {molehill} [oewn-09380243-n]: a mound of earth made by moles while burrowing</w:t>
      </w:r>
    </w:p>
    <w:p>
      <w:pPr>
        <w:ind w:left="1800"/>
      </w:pPr>
      <w:r>
        <w:t>(6) {tor} [oewn-09483109-n]: a high rocky hill</w:t>
      </w:r>
    </w:p>
    <w:p>
      <w:pPr>
        <w:ind w:left="1500"/>
      </w:pPr>
      <w:r>
        <w:t>(5) {mountain, mount} [oewn-09382700-n]: a land mass that projects well above its surroundings; higher than a hill</w:t>
      </w:r>
    </w:p>
    <w:p>
      <w:pPr>
        <w:ind w:left="1800"/>
      </w:pPr>
      <w:r>
        <w:t>(6) {alp} [oewn-09216583-n]: any high mountain</w:t>
      </w:r>
    </w:p>
    <w:p>
      <w:pPr>
        <w:ind w:left="1800"/>
      </w:pPr>
      <w:r>
        <w:t>(6) {ben} [oewn-09241548-n]: a mountain or tall hill</w:t>
      </w:r>
    </w:p>
    <w:p>
      <w:pPr>
        <w:ind w:left="1800"/>
      </w:pPr>
      <w:r>
        <w:t>(6) {seamount} [oewn-09450630-n]: an underwater mountain rising above the ocean floor</w:t>
      </w:r>
    </w:p>
    <w:p>
      <w:pPr>
        <w:ind w:left="2100"/>
      </w:pPr>
      <w:r>
        <w:t>(7) {guyot} [oewn-09323465-n]: a seamount of volcanic origin (especially in the Pacific Ocean)</w:t>
      </w:r>
    </w:p>
    <w:p>
      <w:pPr>
        <w:ind w:left="1800"/>
      </w:pPr>
      <w:r>
        <w:t>(6) {volcano} [oewn-09495727-n]: a mountain formed by volcanic material</w:t>
      </w:r>
    </w:p>
    <w:p>
      <w:pPr>
        <w:ind w:left="1500"/>
      </w:pPr>
      <w:r>
        <w:t>(5) {promontory, headland, head, foreland} [oewn-09422467-n]: a natural elevation (especially a rocky one that juts out into the sea)</w:t>
      </w:r>
    </w:p>
    <w:p>
      <w:pPr>
        <w:ind w:left="1800"/>
      </w:pPr>
      <w:r>
        <w:t>(6) {mull} [oewn-09385842-n]: a term used in Scottish names of promontories</w:t>
      </w:r>
    </w:p>
    <w:p>
      <w:pPr>
        <w:ind w:left="1800"/>
      </w:pPr>
      <w:r>
        <w:t>(6) {point} [oewn-09419340-n]: a promontory extending out into a large body of water</w:t>
      </w:r>
    </w:p>
    <w:p>
      <w:pPr>
        <w:ind w:left="1500"/>
      </w:pPr>
      <w:r>
        <w:t>(5) {ridge} [oewn-09432390-n]: a long narrow natural elevation or striation</w:t>
      </w:r>
    </w:p>
    <w:p>
      <w:pPr>
        <w:ind w:left="1800"/>
      </w:pPr>
      <w:r>
        <w:t>(6) {bank} [oewn-09236341-n]: a long ridge or pile</w:t>
      </w:r>
    </w:p>
    <w:p>
      <w:pPr>
        <w:ind w:left="2100"/>
      </w:pPr>
      <w:r>
        <w:t>(7) {bluff} [oewn-09247632-n]: a high steep bank (usually formed by river erosion)</w:t>
      </w:r>
    </w:p>
    <w:p>
      <w:pPr>
        <w:ind w:left="2100"/>
      </w:pPr>
      <w:r>
        <w:t>(7) {sandbank} [oewn-09444677-n]: a submerged bank of sand near a shore or in a river; can be exposed at low tide</w:t>
      </w:r>
    </w:p>
    <w:p>
      <w:pPr>
        <w:ind w:left="2400"/>
      </w:pPr>
      <w:r>
        <w:t>(8) {shoal} [oewn-09456216-n]: a sandbank in a stretch of water that is visible at low tide</w:t>
      </w:r>
    </w:p>
    <w:p>
      <w:pPr>
        <w:ind w:left="1800"/>
      </w:pPr>
      <w:r>
        <w:t>(6) {bar} [oewn-09236967-n]: a submerged (or partly submerged) ridge in a river or along a shore</w:t>
      </w:r>
    </w:p>
    <w:p>
      <w:pPr>
        <w:ind w:left="2100"/>
      </w:pPr>
      <w:r>
        <w:t>(7) {sandbar, sand bar} [oewn-09444829-n]: a bar of sand</w:t>
      </w:r>
    </w:p>
    <w:p>
      <w:pPr>
        <w:ind w:left="1800"/>
      </w:pPr>
      <w:r>
        <w:t>(6) {dune, sand dune} [oewn-09293641-n]: a ridge of sand created by the wind; found in deserts or near lakes and oceans</w:t>
      </w:r>
    </w:p>
    <w:p>
      <w:pPr>
        <w:ind w:left="2100"/>
      </w:pPr>
      <w:r>
        <w:t>(7) {seif dune} [oewn-09452534-n]: a long and tall sand dune with a sharp crest; common in the Sahara</w:t>
      </w:r>
    </w:p>
    <w:p>
      <w:pPr>
        <w:ind w:left="1800"/>
      </w:pPr>
      <w:r>
        <w:t>(6) {esker} [oewn-09297211-n]: (geology) a long winding ridge of post glacial gravel and other sediment; deposited by meltwater from glaciers or ice sheets</w:t>
      </w:r>
    </w:p>
    <w:p>
      <w:pPr>
        <w:ind w:left="1800"/>
      </w:pPr>
      <w:r>
        <w:t>(6) {ledge, shelf} [oewn-09360159-n]: a projecting ridge on a mountain or submerged under water</w:t>
      </w:r>
    </w:p>
    <w:p>
      <w:pPr>
        <w:ind w:left="2100"/>
      </w:pPr>
      <w:r>
        <w:t>(7) {berm} [oewn-09242140-n]: a narrow ledge or shelf typically at the top or bottom of a slope</w:t>
      </w:r>
    </w:p>
    <w:p>
      <w:pPr>
        <w:ind w:left="1800"/>
      </w:pPr>
      <w:r>
        <w:t>(6) {reef} [oewn-09429671-n]: a submerged ridge of rock or coral near the surface of the water</w:t>
      </w:r>
    </w:p>
    <w:p>
      <w:pPr>
        <w:ind w:left="2100"/>
      </w:pPr>
      <w:r>
        <w:t>(7) {coral reef} [oewn-09279385-n]: a reef consisting of coral consolidated into limestone</w:t>
      </w:r>
    </w:p>
    <w:p>
      <w:pPr>
        <w:ind w:left="2400"/>
      </w:pPr>
      <w:r>
        <w:t>(8) {atoll} [oewn-09233769-n]: an island consisting of a circular coral reef surrounding a lagoon</w:t>
      </w:r>
    </w:p>
    <w:p>
      <w:pPr>
        <w:ind w:left="2400"/>
      </w:pPr>
      <w:r>
        <w:t>(8) {barrier reef} [oewn-09237823-n]: a long coral reef near and parallel to the shore</w:t>
      </w:r>
    </w:p>
    <w:p>
      <w:pPr>
        <w:ind w:left="2400"/>
      </w:pPr>
      <w:r>
        <w:t>(8) {key, cay, Florida key} [oewn-09348301-n]: a coral reef off the southern coast of Florida</w:t>
      </w:r>
    </w:p>
    <w:p>
      <w:pPr>
        <w:ind w:left="1800"/>
      </w:pPr>
      <w:r>
        <w:t>(6) {ripple mark} [oewn-09434173-n]: one of a series of small ridges produced in sand by water currents or by wind</w:t>
      </w:r>
    </w:p>
    <w:p>
      <w:pPr>
        <w:ind w:left="1500"/>
      </w:pPr>
      <w:r>
        <w:t>(5) {swell} [oewn-09475890-n]: a rounded elevation (especially one on an ocean floor)</w:t>
      </w:r>
    </w:p>
    <w:p>
      <w:pPr>
        <w:ind w:left="1200"/>
      </w:pPr>
      <w:r>
        <w:t>(4) {oceanfront} [oewn-09399698-n]: land bordering an ocean</w:t>
      </w:r>
    </w:p>
    <w:p>
      <w:pPr>
        <w:ind w:left="1200"/>
      </w:pPr>
      <w:r>
        <w:t>(4) {range, mountain range, range of mountains, chain, mountain chain, chain of mountains} [oewn-09426609-n]: a series of hills or mountains</w:t>
      </w:r>
    </w:p>
    <w:p>
      <w:pPr>
        <w:ind w:left="1500"/>
      </w:pPr>
      <w:r>
        <w:t>(5) {sierra} [oewn-09457249-n]: a range of mountains (usually with jagged peaks and irregular outline)</w:t>
      </w:r>
    </w:p>
    <w:p>
      <w:pPr>
        <w:ind w:left="1200"/>
      </w:pPr>
      <w:r>
        <w:t>(4) {relict} [oewn-09430072-n]: geological feature that is a remnant of a pre-existing formation after other parts have disappeared</w:t>
      </w:r>
    </w:p>
    <w:p>
      <w:pPr>
        <w:ind w:left="1200"/>
      </w:pPr>
      <w:r>
        <w:t>(4) {ridge, ridgeline} [oewn-09432630-n]: a long narrow range of hills</w:t>
      </w:r>
    </w:p>
    <w:p>
      <w:pPr>
        <w:ind w:left="1500"/>
      </w:pPr>
      <w:r>
        <w:t>(5) {arete} [oewn-09228397-n]: a sharp narrow ridge found in rugged mountains</w:t>
      </w:r>
    </w:p>
    <w:p>
      <w:pPr>
        <w:ind w:left="1500"/>
      </w:pPr>
      <w:r>
        <w:t>(5) {hogback, horseback} [oewn-09327282-n]: a narrow ridge of hills</w:t>
      </w:r>
    </w:p>
    <w:p>
      <w:pPr>
        <w:ind w:left="1200"/>
      </w:pPr>
      <w:r>
        <w:t>(4) {ridge} [oewn-09432776-n]: a long narrow natural elevation on the floor of the ocean</w:t>
      </w:r>
    </w:p>
    <w:p>
      <w:pPr>
        <w:ind w:left="1200"/>
      </w:pPr>
      <w:r>
        <w:t>(4) {shore} [oewn-09456346-n]: the land along the edge of a body of water</w:t>
      </w:r>
    </w:p>
    <w:p>
      <w:pPr>
        <w:ind w:left="1500"/>
      </w:pPr>
      <w:r>
        <w:t>(5) {lakeside, lakeshore} [oewn-09355796-n]: the shore of a lake</w:t>
      </w:r>
    </w:p>
    <w:p>
      <w:pPr>
        <w:ind w:left="1500"/>
      </w:pPr>
      <w:r>
        <w:t>(5) {seashore, coast, seacoast, sea-coast} [oewn-09451197-n]: the shore of a sea or ocean</w:t>
      </w:r>
    </w:p>
    <w:p>
      <w:pPr>
        <w:ind w:left="1800"/>
      </w:pPr>
      <w:r>
        <w:t>(6) {landfall} [oewn-09358599-n]: the seacoast first sighted on a voyage (or flight over water)</w:t>
      </w:r>
    </w:p>
    <w:p>
      <w:pPr>
        <w:ind w:left="1800"/>
      </w:pPr>
      <w:r>
        <w:t>(6) {seaside, seaboard} [oewn-09451532-n]: the shore of a sea or ocean regarded as a resort</w:t>
      </w:r>
    </w:p>
    <w:p>
      <w:pPr>
        <w:ind w:left="1800"/>
      </w:pPr>
      <w:r>
        <w:t>(6) {tideland} [oewn-09481399-n]: land near the sea that is overflowed by the tide</w:t>
      </w:r>
    </w:p>
    <w:p>
      <w:pPr>
        <w:ind w:left="1800"/>
      </w:pPr>
      <w:r>
        <w:t>(6) {littoral, litoral, littoral zone, sands} [oewn-08613632-n]: the region of the shore of a lake or sea or ocean</w:t>
      </w:r>
    </w:p>
    <w:p>
      <w:pPr>
        <w:ind w:left="1500"/>
      </w:pPr>
      <w:r>
        <w:t>(5) {strand} [oewn-09470815-n]: a poetic term for a shore (as the area periodically covered and uncovered by the tides)</w:t>
      </w:r>
    </w:p>
    <w:p>
      <w:pPr>
        <w:ind w:left="1200"/>
      </w:pPr>
      <w:r>
        <w:t>(4) {slope, incline, side} [oewn-09460358-n]: an elevated geological formation</w:t>
      </w:r>
    </w:p>
    <w:p>
      <w:pPr>
        <w:ind w:left="1500"/>
      </w:pPr>
      <w:r>
        <w:t>(5) {ascent, acclivity, rise, raise, climb, upgrade} [oewn-09229873-n]: an upward slope or grade (as in a road)</w:t>
      </w:r>
    </w:p>
    <w:p>
      <w:pPr>
        <w:ind w:left="1800"/>
      </w:pPr>
      <w:r>
        <w:t>(6) {uphill} [oewn-09489808-n]: the upward slope of a hill</w:t>
      </w:r>
    </w:p>
    <w:p>
      <w:pPr>
        <w:ind w:left="1500"/>
      </w:pPr>
      <w:r>
        <w:t>(5) {bank} [oewn-09236472-n]: sloping land (especially the slope beside a body of water)</w:t>
      </w:r>
    </w:p>
    <w:p>
      <w:pPr>
        <w:ind w:left="1800"/>
      </w:pPr>
      <w:r>
        <w:t>(6) {riverbank, riverside} [oewn-09438462-n]: the bank of a river</w:t>
      </w:r>
    </w:p>
    <w:p>
      <w:pPr>
        <w:ind w:left="1800"/>
      </w:pPr>
      <w:r>
        <w:t>(6) {waterside} [oewn-09499055-n]: land bordering a body of water</w:t>
      </w:r>
    </w:p>
    <w:p>
      <w:pPr>
        <w:ind w:left="1500"/>
      </w:pPr>
      <w:r>
        <w:t>(5) {bank, cant, camber} [oewn-09236735-n]: a slope in the turn of a road or track; the outside is higher than the inside in order to reduce the effects of centrifugal force</w:t>
      </w:r>
    </w:p>
    <w:p>
      <w:pPr>
        <w:ind w:left="1500"/>
      </w:pPr>
      <w:r>
        <w:t>(5) {canyonside} [oewn-09256510-n]: the steeply sloping side of a canyon</w:t>
      </w:r>
    </w:p>
    <w:p>
      <w:pPr>
        <w:ind w:left="1500"/>
      </w:pPr>
      <w:r>
        <w:t>(5) {coast} [oewn-09271059-n]: a slope down which sleds may coast</w:t>
      </w:r>
    </w:p>
    <w:p>
      <w:pPr>
        <w:ind w:left="1500"/>
      </w:pPr>
      <w:r>
        <w:t>(5) {descent, declivity, fall, decline, declination, declension, downslope} [oewn-09288526-n]: a downward slope or bend</w:t>
      </w:r>
    </w:p>
    <w:p>
      <w:pPr>
        <w:ind w:left="1800"/>
      </w:pPr>
      <w:r>
        <w:t>(6) {downhill} [oewn-09292378-n]: the downward slope of a hill</w:t>
      </w:r>
    </w:p>
    <w:p>
      <w:pPr>
        <w:ind w:left="1800"/>
      </w:pPr>
      <w:r>
        <w:t>(6) {steep} [oewn-09467912-n]: a steep place (as on a hill)</w:t>
      </w:r>
    </w:p>
    <w:p>
      <w:pPr>
        <w:ind w:left="1500"/>
      </w:pPr>
      <w:r>
        <w:t>(5) {escarpment, scarp} [oewn-09297058-n]: a long steep slope or cliff at the edge of a plateau or ridge; usually formed by erosion</w:t>
      </w:r>
    </w:p>
    <w:p>
      <w:pPr>
        <w:ind w:left="1500"/>
      </w:pPr>
      <w:r>
        <w:t>(5) {hillside} [oewn-09326434-n]: the side or slope of a hill</w:t>
      </w:r>
    </w:p>
    <w:p>
      <w:pPr>
        <w:ind w:left="1800"/>
      </w:pPr>
      <w:r>
        <w:t>(6) {brae} [oewn-09250962-n]: a slope or hillside</w:t>
      </w:r>
    </w:p>
    <w:p>
      <w:pPr>
        <w:ind w:left="1500"/>
      </w:pPr>
      <w:r>
        <w:t>(5) {mountainside, versant} [oewn-09384414-n]: the side or slope of a mountain</w:t>
      </w:r>
    </w:p>
    <w:p>
      <w:pPr>
        <w:ind w:left="1500"/>
      </w:pPr>
      <w:r>
        <w:t>(5) {piedmont} [oewn-09414537-n]: a gentle slope leading from the base of a mountain to a region of flat land</w:t>
      </w:r>
    </w:p>
    <w:p>
      <w:pPr>
        <w:ind w:left="1500"/>
      </w:pPr>
      <w:r>
        <w:t>(5) {ski slope} [oewn-09459348-n]: a snow-covered slope for skiing</w:t>
      </w:r>
    </w:p>
    <w:p>
      <w:pPr>
        <w:ind w:left="1200"/>
      </w:pPr>
      <w:r>
        <w:t>(4) {spring, fountain, outflow, outpouring, natural spring} [oewn-09466357-n]: a natural flow of ground water</w:t>
      </w:r>
    </w:p>
    <w:p>
      <w:pPr>
        <w:ind w:left="1500"/>
      </w:pPr>
      <w:r>
        <w:t>(5) {Fountain of Youth} [oewn-09307823-n]: a fountain described in folk tales as able to make people young again</w:t>
      </w:r>
    </w:p>
    <w:p>
      <w:pPr>
        <w:ind w:left="1500"/>
      </w:pPr>
      <w:r>
        <w:t>(5) {geyser} [oewn-09311541-n]: a spring that discharges hot water and steam</w:t>
      </w:r>
    </w:p>
    <w:p>
      <w:pPr>
        <w:ind w:left="1500"/>
      </w:pPr>
      <w:r>
        <w:t>(5) {hot spring, thermal spring} [oewn-09328804-n]: a natural spring of water at a temperature of 70 F or above</w:t>
      </w:r>
    </w:p>
    <w:p>
      <w:pPr>
        <w:ind w:left="1200"/>
      </w:pPr>
      <w:r>
        <w:t>(4) {talus, scree} [oewn-09477283-n]: a sloping mass of loose rocks at the base of a cliff</w:t>
      </w:r>
    </w:p>
    <w:p>
      <w:pPr>
        <w:ind w:left="1200"/>
      </w:pPr>
      <w:r>
        <w:t>(4) {vein, mineral vein} [oewn-09493352-n]: a layer of ore between layers of rock</w:t>
      </w:r>
    </w:p>
    <w:p>
      <w:pPr>
        <w:ind w:left="1500"/>
      </w:pPr>
      <w:r>
        <w:t>(5) {bonanza} [oewn-09249405-n]: an especially rich vein of precious ore</w:t>
      </w:r>
    </w:p>
    <w:p>
      <w:pPr>
        <w:ind w:left="1200"/>
      </w:pPr>
      <w:r>
        <w:t>(4) {volcanic crater, crater} [oewn-09495543-n]: a bowl-shaped geological formation at the top of a volcano</w:t>
      </w:r>
    </w:p>
    <w:p>
      <w:pPr>
        <w:ind w:left="1500"/>
      </w:pPr>
      <w:r>
        <w:t>(5) {caldera} [oewn-09254024-n]: a large crater caused by the violent explosion of a volcano that collapses into a depression</w:t>
      </w:r>
    </w:p>
    <w:p>
      <w:pPr>
        <w:ind w:left="1500"/>
      </w:pPr>
      <w:r>
        <w:t>(5) {maar} [oewn-09367621-n]: a flat-bottomed volcanic crater that was formed by an explosion; often filled with water</w:t>
      </w:r>
    </w:p>
    <w:p>
      <w:pPr>
        <w:ind w:left="1200"/>
      </w:pPr>
      <w:r>
        <w:t>(4) {wall} [oewn-09497542-n]: a vertical (or almost vertical) smooth rock face (as of a cave or mountain)</w:t>
      </w:r>
    </w:p>
    <w:p>
      <w:pPr>
        <w:ind w:left="1200"/>
      </w:pPr>
      <w:r>
        <w:t>(4) {water table, water level, groundwater level} [oewn-09499253-n]: underground surface below which the ground is wholly saturated with water</w:t>
      </w:r>
    </w:p>
    <w:p>
      <w:pPr>
        <w:ind w:left="900"/>
      </w:pPr>
      <w:r>
        <w:t>(3) {growth} [oewn-09318244-n]: something grown or growing</w:t>
      </w:r>
    </w:p>
    <w:p>
      <w:pPr>
        <w:ind w:left="1200"/>
      </w:pPr>
      <w:r>
        <w:t>(4) {ingrowth} [oewn-09336065-n]: something that grows inward</w:t>
      </w:r>
    </w:p>
    <w:p>
      <w:pPr>
        <w:ind w:left="900"/>
      </w:pPr>
      <w:r>
        <w:t>(3) {hail} [oewn-09323811-n]: many objects thrown forcefully through the air</w:t>
      </w:r>
    </w:p>
    <w:p>
      <w:pPr>
        <w:ind w:left="900"/>
      </w:pPr>
      <w:r>
        <w:t>(3) {head} [oewn-09324937-n]: a rounded compact mass</w:t>
      </w:r>
    </w:p>
    <w:p>
      <w:pPr>
        <w:ind w:left="900"/>
      </w:pPr>
      <w:r>
        <w:t>(3) {ice} [oewn-09331304-n]: the frozen part of a body of water</w:t>
      </w:r>
    </w:p>
    <w:p>
      <w:pPr>
        <w:ind w:left="1200"/>
      </w:pPr>
      <w:r>
        <w:t>(4) {drift ice} [oewn-09293320-n]: masses of ice floating in the open sea</w:t>
      </w:r>
    </w:p>
    <w:p>
      <w:pPr>
        <w:ind w:left="1200"/>
      </w:pPr>
      <w:r>
        <w:t>(4) {icefall} [oewn-09331824-n]: a steep part of a glacier resembling a frozen waterfall</w:t>
      </w:r>
    </w:p>
    <w:p>
      <w:pPr>
        <w:ind w:left="1200"/>
      </w:pPr>
      <w:r>
        <w:t>(4) {neve} [oewn-09392917-n]: the upper part of a glacier (beyond the limit of perpetual snow) where the snow turns to ice</w:t>
      </w:r>
    </w:p>
    <w:p>
      <w:pPr>
        <w:ind w:left="1200"/>
      </w:pPr>
      <w:r>
        <w:t>(4) {pack ice, ice pack} [oewn-09406794-n]: a large expanse of floating ice</w:t>
      </w:r>
    </w:p>
    <w:p>
      <w:pPr>
        <w:ind w:left="1200"/>
      </w:pPr>
      <w:r>
        <w:t>(4) {shelf ice, ice shelf} [oewn-09455067-n]: ice that is attached to land but projects out to sea</w:t>
      </w:r>
    </w:p>
    <w:p>
      <w:pPr>
        <w:ind w:left="900"/>
      </w:pPr>
      <w:r>
        <w:t>(3) {land, dry land, earth, ground, solid ground, terra firma} [oewn-09357302-n]: the solid part of the earth's surface</w:t>
      </w:r>
    </w:p>
    <w:p>
      <w:pPr>
        <w:ind w:left="1200"/>
      </w:pPr>
      <w:r>
        <w:t>(4) {archipelago} [oewn-09226715-n]: a group of many islands in a large body of water</w:t>
      </w:r>
    </w:p>
    <w:p>
      <w:pPr>
        <w:ind w:left="1200"/>
      </w:pPr>
      <w:r>
        <w:t>(4) {beachfront} [oewn-09240321-n]: a strip of land running along a beach</w:t>
      </w:r>
    </w:p>
    <w:p>
      <w:pPr>
        <w:ind w:left="1200"/>
      </w:pPr>
      <w:r>
        <w:t>(4) {cape, ness} [oewn-09256622-n]: a strip of land projecting into a body of water</w:t>
      </w:r>
    </w:p>
    <w:p>
      <w:pPr>
        <w:ind w:left="1500"/>
      </w:pPr>
      <w:r>
        <w:t>(5) {spit, tongue} [oewn-09465499-n]: a narrow strip of land that juts out into the sea</w:t>
      </w:r>
    </w:p>
    <w:p>
      <w:pPr>
        <w:ind w:left="1200"/>
      </w:pPr>
      <w:r>
        <w:t>(4) {coastal plain} [oewn-09271200-n]: a plain adjacent to a coast</w:t>
      </w:r>
    </w:p>
    <w:p>
      <w:pPr>
        <w:ind w:left="1500"/>
      </w:pPr>
      <w:r>
        <w:t>(5) {tidewater} [oewn-09481502-n]: low-lying coastal land drained by tidal streams</w:t>
      </w:r>
    </w:p>
    <w:p>
      <w:pPr>
        <w:ind w:left="1200"/>
      </w:pPr>
      <w:r>
        <w:t>(4) {floor} [oewn-09305114-n]: the ground on which people and animals move about</w:t>
      </w:r>
    </w:p>
    <w:p>
      <w:pPr>
        <w:ind w:left="1200"/>
      </w:pPr>
      <w:r>
        <w:t>(4) {foreland} [oewn-09306673-n]: land forming the forward margin of something</w:t>
      </w:r>
    </w:p>
    <w:p>
      <w:pPr>
        <w:ind w:left="1200"/>
      </w:pPr>
      <w:r>
        <w:t>(4) {forest, woodland, timberland, timber} [oewn-09306921-n]: land that is covered with trees and shrubs</w:t>
      </w:r>
    </w:p>
    <w:p>
      <w:pPr>
        <w:ind w:left="1500"/>
      </w:pPr>
      <w:r>
        <w:t>(5) {greenwood} [oewn-09317505-n]: woodlands in full leaf</w:t>
      </w:r>
    </w:p>
    <w:p>
      <w:pPr>
        <w:ind w:left="1500"/>
      </w:pPr>
      <w:r>
        <w:t>(5) {riparian forest} [oewn-09434067-n]: woodlands along the banks of stream or river</w:t>
      </w:r>
    </w:p>
    <w:p>
      <w:pPr>
        <w:ind w:left="1500"/>
      </w:pPr>
      <w:r>
        <w:t>(5) {silva, sylva} [oewn-09458309-n]: the forest trees growing in a country or region</w:t>
      </w:r>
    </w:p>
    <w:p>
      <w:pPr>
        <w:ind w:left="1500"/>
      </w:pPr>
      <w:r>
        <w:t>(5) {tree farm} [oewn-09484300-n]: a forest (or part of a forest) where trees are grown for commercial use</w:t>
      </w:r>
    </w:p>
    <w:p>
      <w:pPr>
        <w:ind w:left="1800"/>
      </w:pPr>
      <w:r>
        <w:t>(6) {pinetum} [oewn-09415295-n]: an area planted with pine trees or related conifers</w:t>
      </w:r>
    </w:p>
    <w:p>
      <w:pPr>
        <w:ind w:left="1200"/>
      </w:pPr>
      <w:r>
        <w:t>(4) {island} [oewn-09339360-n]: a land mass (smaller than a continent) that is surrounded by water</w:t>
      </w:r>
    </w:p>
    <w:p>
      <w:pPr>
        <w:ind w:left="1500"/>
      </w:pPr>
      <w:r>
        <w:t>(5) {barrier island} [oewn-09237667-n]: a long narrow sandy island (wider than a reef) running parallel to the shore</w:t>
      </w:r>
    </w:p>
    <w:p>
      <w:pPr>
        <w:ind w:left="1500"/>
      </w:pPr>
      <w:r>
        <w:t>(5) {isle, islet} [oewn-09342362-n]: a small island</w:t>
      </w:r>
    </w:p>
    <w:p>
      <w:pPr>
        <w:ind w:left="1500"/>
      </w:pPr>
      <w:r>
        <w:t>(5) {South Sea Islands} [oewn-09464905-n]: any islands in the southern or southwestern of central parts of the Pacific Ocean</w:t>
      </w:r>
    </w:p>
    <w:p>
      <w:pPr>
        <w:ind w:left="1500"/>
      </w:pPr>
      <w:r>
        <w:t>(5) {Caribbean Island} [oewn-08764775-n]: an island in the Caribbean Sea</w:t>
      </w:r>
    </w:p>
    <w:p>
      <w:pPr>
        <w:ind w:left="1500"/>
      </w:pPr>
      <w:r>
        <w:t>(5) {Aegean island} [oewn-08800479-n]: an island in the Aegean Sea</w:t>
      </w:r>
    </w:p>
    <w:p>
      <w:pPr>
        <w:ind w:left="1200"/>
      </w:pPr>
      <w:r>
        <w:t>(4) {isthmus} [oewn-09342510-n]: a relatively narrow strip of land (with water on both sides) connecting two larger land areas</w:t>
      </w:r>
    </w:p>
    <w:p>
      <w:pPr>
        <w:ind w:left="1200"/>
      </w:pPr>
      <w:r>
        <w:t>(4) {landmass, land mass} [oewn-09358822-n]: a large continuous extent of land</w:t>
      </w:r>
    </w:p>
    <w:p>
      <w:pPr>
        <w:ind w:left="1500"/>
      </w:pPr>
      <w:r>
        <w:t>(5) {continent} [oewn-09277520-n]: one of the large landmasses of the earth</w:t>
      </w:r>
    </w:p>
    <w:p>
      <w:pPr>
        <w:ind w:left="1500"/>
      </w:pPr>
      <w:r>
        <w:t>(5) {subcontinent} [oewn-09473098-n]: a large and distinctive landmass (as India or Greenland) that is a distinct part of some continent</w:t>
      </w:r>
    </w:p>
    <w:p>
      <w:pPr>
        <w:ind w:left="1500"/>
      </w:pPr>
      <w:r>
        <w:t>(5) {New World} [oewn-83586037-n]: a country or continent discovered or colonised by European explorers from the sixteenth century onwards</w:t>
      </w:r>
    </w:p>
    <w:p>
      <w:pPr>
        <w:ind w:left="1200"/>
      </w:pPr>
      <w:r>
        <w:t>(4) {mainland} [oewn-09369017-n]: the main land mass of a country or continent; as distinguished from an island or peninsula</w:t>
      </w:r>
    </w:p>
    <w:p>
      <w:pPr>
        <w:ind w:left="1200"/>
      </w:pPr>
      <w:r>
        <w:t>(4) {neck} [oewn-09390630-n]: a narrow elongated projecting strip of land</w:t>
      </w:r>
    </w:p>
    <w:p>
      <w:pPr>
        <w:ind w:left="1200"/>
      </w:pPr>
      <w:r>
        <w:t>(4) {oxbow} [oewn-09404992-n]: the land inside an oxbow bend in a river</w:t>
      </w:r>
    </w:p>
    <w:p>
      <w:pPr>
        <w:ind w:left="1200"/>
      </w:pPr>
      <w:r>
        <w:t>(4) {peninsula} [oewn-09411741-n]: a large mass of land projecting into a body of water</w:t>
      </w:r>
    </w:p>
    <w:p>
      <w:pPr>
        <w:ind w:left="1200"/>
      </w:pPr>
      <w:r>
        <w:t>(4) {plain, field, champaign} [oewn-09416498-n]: extensive tract of level open land</w:t>
      </w:r>
    </w:p>
    <w:p>
      <w:pPr>
        <w:ind w:left="1500"/>
      </w:pPr>
      <w:r>
        <w:t>(5) {flat} [oewn-09304317-n]: a level tract of land</w:t>
      </w:r>
    </w:p>
    <w:p>
      <w:pPr>
        <w:ind w:left="1800"/>
      </w:pPr>
      <w:r>
        <w:t>(6) {alluvial flat, alluvial plain} [oewn-09216429-n]: a flat resulting from repeated deposits of alluvial material by running water</w:t>
      </w:r>
    </w:p>
    <w:p>
      <w:pPr>
        <w:ind w:left="1800"/>
      </w:pPr>
      <w:r>
        <w:t>(6) {salt flat, salt plain} [oewn-09443428-n]: a flat expanse of salt left by the evaporation of a body of salt water</w:t>
      </w:r>
    </w:p>
    <w:p>
      <w:pPr>
        <w:ind w:left="1500"/>
      </w:pPr>
      <w:r>
        <w:t>(5) {floodplain, flood plain} [oewn-09304820-n]: a low plain adjacent to a river that is formed chiefly of river sediment and is subject to flooding</w:t>
      </w:r>
    </w:p>
    <w:p>
      <w:pPr>
        <w:ind w:left="1500"/>
      </w:pPr>
      <w:r>
        <w:t>(5) {llano} [oewn-09364225-n]: an extensive grassy and nearly treeless plain (especially in Latin America)</w:t>
      </w:r>
    </w:p>
    <w:p>
      <w:pPr>
        <w:ind w:left="1500"/>
      </w:pPr>
      <w:r>
        <w:t>(5) {moor, moorland} [oewn-09381648-n]: open land usually with peaty soil covered with heather and bracken and moss</w:t>
      </w:r>
    </w:p>
    <w:p>
      <w:pPr>
        <w:ind w:left="1500"/>
      </w:pPr>
      <w:r>
        <w:t>(5) {peneplain, peneplane} [oewn-09411546-n]: a more or less level land surface representing an advanced stage of erosion undisturbed by crustal movements</w:t>
      </w:r>
    </w:p>
    <w:p>
      <w:pPr>
        <w:ind w:left="1500"/>
      </w:pPr>
      <w:r>
        <w:t>(5) {snowfield} [oewn-09461936-n]: a permanent wide expanse of snow</w:t>
      </w:r>
    </w:p>
    <w:p>
      <w:pPr>
        <w:ind w:left="1500"/>
      </w:pPr>
      <w:r>
        <w:t>(5) {steppe} [oewn-09468193-n]: extensive plain without trees (associated with eastern Russia and Siberia)</w:t>
      </w:r>
    </w:p>
    <w:p>
      <w:pPr>
        <w:ind w:left="1500"/>
      </w:pPr>
      <w:r>
        <w:t>(5) {tundra} [oewn-09486356-n]: a vast treeless plain in the Arctic regions where the subsoil is permanently frozen</w:t>
      </w:r>
    </w:p>
    <w:p>
      <w:pPr>
        <w:ind w:left="1200"/>
      </w:pPr>
      <w:r>
        <w:t>(4) {slash} [oewn-09460002-n]: an open tract of land in a forest that is strewn with debris from logging (or fire or wind)</w:t>
      </w:r>
    </w:p>
    <w:p>
      <w:pPr>
        <w:ind w:left="1200"/>
      </w:pPr>
      <w:r>
        <w:t>(4) {wonderland} [oewn-09503829-n]: a place or scene of great or strange beauty or wonder</w:t>
      </w:r>
    </w:p>
    <w:p>
      <w:pPr>
        <w:ind w:left="900"/>
      </w:pPr>
      <w:r>
        <w:t>(3) {land, ground, soil} [oewn-09358146-n]: material in the top layer of the surface of the earth in which plants can grow (especially with reference to its quality or use)</w:t>
      </w:r>
    </w:p>
    <w:p>
      <w:pPr>
        <w:ind w:left="1200"/>
      </w:pPr>
      <w:r>
        <w:t>(4) {badlands} [oewn-09235479-n]: deeply eroded barren land</w:t>
      </w:r>
    </w:p>
    <w:p>
      <w:pPr>
        <w:ind w:left="1200"/>
      </w:pPr>
      <w:r>
        <w:t>(4) {bottomland, bottom} [oewn-09250335-n]: low-lying alluvial land near a river</w:t>
      </w:r>
    </w:p>
    <w:p>
      <w:pPr>
        <w:ind w:left="1200"/>
      </w:pPr>
      <w:r>
        <w:t>(4) {coastland} [oewn-09271305-n]: land in a coastal area</w:t>
      </w:r>
    </w:p>
    <w:p>
      <w:pPr>
        <w:ind w:left="1200"/>
      </w:pPr>
      <w:r>
        <w:t>(4) {cultivated land, farmland, plowland, ploughland, tilled land, tillage, tilth} [oewn-09283813-n]: arable land that is worked by plowing and sowing and raising crops</w:t>
      </w:r>
    </w:p>
    <w:p>
      <w:pPr>
        <w:ind w:left="1500"/>
      </w:pPr>
      <w:r>
        <w:t>(5) {fallow} [oewn-09301201-n]: cultivated land that is not seeded for one or more growing seasons</w:t>
      </w:r>
    </w:p>
    <w:p>
      <w:pPr>
        <w:ind w:left="1200"/>
      </w:pPr>
      <w:r>
        <w:t>(4) {overburden} [oewn-09404773-n]: the surface soil that must be moved away to get at coal seams and mineral deposits</w:t>
      </w:r>
    </w:p>
    <w:p>
      <w:pPr>
        <w:ind w:left="1200"/>
      </w:pPr>
      <w:r>
        <w:t>(4) {permafrost} [oewn-09413039-n]: ground that is permanently frozen</w:t>
      </w:r>
    </w:p>
    <w:p>
      <w:pPr>
        <w:ind w:left="1200"/>
      </w:pPr>
      <w:r>
        <w:t>(4) {polder} [oewn-09419876-n]: low-lying land that has been reclaimed and is protected by dikes (especially in the Netherlands)</w:t>
      </w:r>
    </w:p>
    <w:p>
      <w:pPr>
        <w:ind w:left="1200"/>
      </w:pPr>
      <w:r>
        <w:t>(4) {rangeland} [oewn-09427953-n]: land suitable for grazing livestock</w:t>
      </w:r>
    </w:p>
    <w:p>
      <w:pPr>
        <w:ind w:left="1200"/>
      </w:pPr>
      <w:r>
        <w:t>(4) {scablands} [oewn-09448222-n]: (geology) flat elevated land with poor soil and little vegetation that is scarred by dry channels of glacial origin (especially in eastern Washington)</w:t>
      </w:r>
    </w:p>
    <w:p>
      <w:pPr>
        <w:ind w:left="1200"/>
      </w:pPr>
      <w:r>
        <w:t>(4) {turf, sod, sward, greensward} [oewn-09487049-n]: surface layer of ground containing a mat of grass and grass roots</w:t>
      </w:r>
    </w:p>
    <w:p>
      <w:pPr>
        <w:ind w:left="1500"/>
      </w:pPr>
      <w:r>
        <w:t>(5) {divot} [oewn-09290760-n]: a piece of turf dug out of a lawn or fairway (by an animals hooves or a golf club)</w:t>
      </w:r>
    </w:p>
    <w:p>
      <w:pPr>
        <w:ind w:left="1200"/>
      </w:pPr>
      <w:r>
        <w:t>(4) {wetland} [oewn-09501020-n]: a low area where the land is saturated with water</w:t>
      </w:r>
    </w:p>
    <w:p>
      <w:pPr>
        <w:ind w:left="1500"/>
      </w:pPr>
      <w:r>
        <w:t>(5) {bog, peat bog} [oewn-09248850-n]: wet spongy ground of decomposing vegetation; has poorer drainage than a swamp; soil is unfit for cultivation but can be cut and dried and used for fuel</w:t>
      </w:r>
    </w:p>
    <w:p>
      <w:pPr>
        <w:ind w:left="1800"/>
      </w:pPr>
      <w:r>
        <w:t>(6) {mire, quagmire, quag, morass, slack} [oewn-09378747-n]: a soft wet area of low-lying land that sinks underfoot</w:t>
      </w:r>
    </w:p>
    <w:p>
      <w:pPr>
        <w:ind w:left="1800"/>
      </w:pPr>
      <w:r>
        <w:t>(6) {slough} [oewn-09461217-n]: a hollow filled with mud</w:t>
      </w:r>
    </w:p>
    <w:p>
      <w:pPr>
        <w:ind w:left="1500"/>
      </w:pPr>
      <w:r>
        <w:t>(5) {marsh, marshland, fen, fenland} [oewn-09370676-n]: low-lying wet land with grassy vegetation; usually is a transition zone between land and water</w:t>
      </w:r>
    </w:p>
    <w:p>
      <w:pPr>
        <w:ind w:left="1800"/>
      </w:pPr>
      <w:r>
        <w:t>(6) {salt marsh} [oewn-09443672-n]: low-lying wet land that is frequently flooded with saltwater</w:t>
      </w:r>
    </w:p>
    <w:p>
      <w:pPr>
        <w:ind w:left="1500"/>
      </w:pPr>
      <w:r>
        <w:t>(5) {swamp, swampland} [oewn-09475525-n]: low land that is seasonally flooded; has more woody plants than a marsh and better drainage than a bog</w:t>
      </w:r>
    </w:p>
    <w:p>
      <w:pPr>
        <w:ind w:left="1800"/>
      </w:pPr>
      <w:r>
        <w:t>(6) {slough} [oewn-09461116-n]: a stagnant swamp (especially as part of a bayou)</w:t>
      </w:r>
    </w:p>
    <w:p>
      <w:pPr>
        <w:ind w:left="900"/>
      </w:pPr>
      <w:r>
        <w:t>(3) {moon} [oewn-09381447-n]: any object resembling a moon</w:t>
      </w:r>
    </w:p>
    <w:p>
      <w:pPr>
        <w:ind w:left="900"/>
      </w:pPr>
      <w:r>
        <w:t>(3) {neighbor, neighbour} [oewn-09391121-n]: a nearby object of the same kind</w:t>
      </w:r>
    </w:p>
    <w:p>
      <w:pPr>
        <w:ind w:left="900"/>
      </w:pPr>
      <w:r>
        <w:t>(3) {remains} [oewn-09430224-n]: any object that is left unused or still extant</w:t>
      </w:r>
    </w:p>
    <w:p>
      <w:pPr>
        <w:ind w:left="1200"/>
      </w:pPr>
      <w:r>
        <w:t>(4) {archeological remains, remains} [oewn-09226555-n]: a relic that has been excavated from the soil</w:t>
      </w:r>
    </w:p>
    <w:p>
      <w:pPr>
        <w:ind w:left="1200"/>
      </w:pPr>
      <w:r>
        <w:t>(4) {fossil} [oewn-09307495-n]: the remains (or an impression) of a plant or animal that existed in a past geological age and that has been excavated from the soil</w:t>
      </w:r>
    </w:p>
    <w:p>
      <w:pPr>
        <w:ind w:left="1500"/>
      </w:pPr>
      <w:r>
        <w:t>(5) {ammonite, ammonoid} [oewn-09218836-n]: one of the coiled chambered fossil shells of extinct mollusks</w:t>
      </w:r>
    </w:p>
    <w:p>
      <w:pPr>
        <w:ind w:left="1500"/>
      </w:pPr>
      <w:r>
        <w:t>(5) {index fossil, guide fossil} [oewn-09333973-n]: a fossil known to have lived in a particular geologic age that can be used to date the rock layer in which it is found</w:t>
      </w:r>
    </w:p>
    <w:p>
      <w:pPr>
        <w:ind w:left="1500"/>
      </w:pPr>
      <w:r>
        <w:t>(5) {microfossil} [oewn-09376712-n]: a fossil that must be studied microscopically</w:t>
      </w:r>
    </w:p>
    <w:p>
      <w:pPr>
        <w:ind w:left="1500"/>
      </w:pPr>
      <w:r>
        <w:t>(5) {wormcast} [oewn-09504089-n]: fossil trail of a worm</w:t>
      </w:r>
    </w:p>
    <w:p>
      <w:pPr>
        <w:ind w:left="1500"/>
      </w:pPr>
      <w:r>
        <w:t>(5) {fucoid} [oewn-01407136-n]: a fossilized cast or impression of algae of the order Fucales</w:t>
      </w:r>
    </w:p>
    <w:p>
      <w:pPr>
        <w:ind w:left="1500"/>
      </w:pPr>
      <w:r>
        <w:t>(5) {belemnite} [oewn-01976364-n]: a conical calcareous fossil tapering to a point at one end and with a conical cavity at the other end containing (when unbroken) a small chambered phragmocone from the shell of any of numerous extinct cephalopods of the family Belemnitidae</w:t>
      </w:r>
    </w:p>
    <w:p>
      <w:pPr>
        <w:ind w:left="900"/>
      </w:pPr>
      <w:r>
        <w:t>(3) {ribbon, thread} [oewn-09432081-n]: any long object resembling a thin line</w:t>
      </w:r>
    </w:p>
    <w:p>
      <w:pPr>
        <w:ind w:left="1200"/>
      </w:pPr>
      <w:r>
        <w:t>(4) {blade} [oewn-09246498-n]: something long and thin resembling a blade of grass</w:t>
      </w:r>
    </w:p>
    <w:p>
      <w:pPr>
        <w:ind w:left="900"/>
      </w:pPr>
      <w:r>
        <w:t>(3) {shiner} [oewn-09455894-n]: something that shines (with emitted or reflected light)</w:t>
      </w:r>
    </w:p>
    <w:p>
      <w:pPr>
        <w:ind w:left="1200"/>
      </w:pPr>
      <w:r>
        <w:t>(4) {twinkler} [oewn-09487616-n]: an object that emits or reflects light in an intermittent flickering manner</w:t>
      </w:r>
    </w:p>
    <w:p>
      <w:pPr>
        <w:ind w:left="900"/>
      </w:pPr>
      <w:r>
        <w:t>(3) {vagabond} [oewn-09491367-n]: anything that resembles a vagabond in having no fixed place</w:t>
      </w:r>
    </w:p>
    <w:p>
      <w:pPr>
        <w:ind w:left="900"/>
      </w:pPr>
      <w:r>
        <w:t>(3) {wall} [oewn-09497292-n]: anything that suggests a wall in structure or function or effect</w:t>
      </w:r>
    </w:p>
    <w:p>
      <w:pPr>
        <w:ind w:left="1200"/>
      </w:pPr>
      <w:r>
        <w:t>(4) {footwall} [oewn-09306420-n]: the lower wall of an inclined fault</w:t>
      </w:r>
    </w:p>
    <w:p>
      <w:pPr>
        <w:ind w:left="1200"/>
      </w:pPr>
      <w:r>
        <w:t>(4) {hanging wall} [oewn-09324531-n]: the upper wall of an inclined fault</w:t>
      </w:r>
    </w:p>
    <w:p>
      <w:pPr>
        <w:ind w:left="900"/>
      </w:pPr>
      <w:r>
        <w:t>(3) {web} [oewn-09500167-n]: an intricate network suggesting something that was formed by weaving or interweaving</w:t>
      </w:r>
    </w:p>
    <w:p>
      <w:pPr>
        <w:ind w:left="1200"/>
      </w:pPr>
      <w:r>
        <w:t>(4) {tent} [oewn-09479040-n]: a web that resembles a tent or carpet</w:t>
      </w:r>
    </w:p>
    <w:p>
      <w:pPr>
        <w:ind w:left="1200"/>
      </w:pPr>
      <w:r>
        <w:t>(4) {webbing} [oewn-09500449-n]: something forming a web (as between the toes of birds)</w:t>
      </w:r>
    </w:p>
    <w:p>
      <w:pPr>
        <w:ind w:left="1200"/>
      </w:pPr>
      <w:r>
        <w:t>(4) {spider web, spider's web} [oewn-04282482-n]: a web spun by spiders to trap insect prey</w:t>
      </w:r>
    </w:p>
    <w:p>
      <w:pPr>
        <w:ind w:left="1500"/>
      </w:pPr>
      <w:r>
        <w:t>(5) {cobweb} [oewn-03063688-n]: a dense elaborate spider web that is more efficient than the orb web</w:t>
      </w:r>
    </w:p>
    <w:p>
      <w:pPr>
        <w:ind w:left="1500"/>
      </w:pPr>
      <w:r>
        <w:t>(5) {funnel web} [oewn-03408788-n]: a funnel-shaped spider web; the funnel-web spider perches in the center of the web</w:t>
      </w:r>
    </w:p>
    <w:p>
      <w:pPr>
        <w:ind w:left="1500"/>
      </w:pPr>
      <w:r>
        <w:t>(5) {orb web} [oewn-03858623-n]: a circular spider web</w:t>
      </w:r>
    </w:p>
    <w:p>
      <w:pPr>
        <w:ind w:left="1500"/>
      </w:pPr>
      <w:r>
        <w:t>(5) {sheet web} [oewn-04196956-n]: an irregular spider web woven in a single plane and looking like flattened hammocks</w:t>
      </w:r>
    </w:p>
    <w:p>
      <w:pPr>
        <w:ind w:left="900"/>
      </w:pPr>
      <w:r>
        <w:t>(3) {clanker} [oewn-92464675-n]: something that makes a clanking noise.</w:t>
      </w:r>
    </w:p>
    <w:p>
      <w:pPr>
        <w:ind w:left="900"/>
      </w:pPr>
      <w:r>
        <w:t>(3) {whole, unit} [oewn-00003553-n]: an assemblage of parts that is regarded as a single entity</w:t>
      </w:r>
    </w:p>
    <w:p>
      <w:pPr>
        <w:ind w:left="1200"/>
      </w:pPr>
      <w:r>
        <w:t>(4) {congener} [oewn-00003993-n]: a whole (a thing or person) of the same kind or category as another</w:t>
      </w:r>
    </w:p>
    <w:p>
      <w:pPr>
        <w:ind w:left="1200"/>
      </w:pPr>
      <w:r>
        <w:t>(4) {living thing, animate thing} [oewn-00004258-n]: a living (or once living) entity</w:t>
      </w:r>
    </w:p>
    <w:p>
      <w:pPr>
        <w:ind w:left="1500"/>
      </w:pPr>
      <w:r>
        <w:t>(5) {organism, being} [oewn-00004475-n]: a living thing that has (or can develop) the ability to act or function independently</w:t>
      </w:r>
    </w:p>
    <w:p>
      <w:pPr>
        <w:ind w:left="1800"/>
      </w:pPr>
      <w:r>
        <w:t>(6) {endemic} [oewn-11551166-n]: a plant or animal that is native to a certain limited area</w:t>
      </w:r>
    </w:p>
    <w:p>
      <w:pPr>
        <w:ind w:left="1800"/>
      </w:pPr>
      <w:r>
        <w:t>(6) {fungus} [oewn-13013628-n]: an organism of the kingdom Fungi lacking chlorophyll and feeding on organic matter; ranging from unicellular or multicellular organisms to spore-bearing syncytia</w:t>
      </w:r>
    </w:p>
    <w:p>
      <w:pPr>
        <w:ind w:left="2100"/>
      </w:pPr>
      <w:r>
        <w:t>(7) {Dutch elm fungus, Ceratostomella ulmi} [oewn-12985680-n]: fungus causing Dutch elm disease</w:t>
      </w:r>
    </w:p>
    <w:p>
      <w:pPr>
        <w:ind w:left="2100"/>
      </w:pPr>
      <w:r>
        <w:t>(7) {ergot, Claviceps purpurea} [oewn-12986386-n]: a fungus that infects various cereal plants forming compact black masses of branching filaments that replace many grains of the plant; source of medicinally important alkaloids and of lysergic acid</w:t>
      </w:r>
    </w:p>
    <w:p>
      <w:pPr>
        <w:ind w:left="2400"/>
      </w:pPr>
      <w:r>
        <w:t>(8) {rye ergot} [oewn-12986711-n]: a sclerotium or hardened mass of mycelium</w:t>
      </w:r>
    </w:p>
    <w:p>
      <w:pPr>
        <w:ind w:left="2100"/>
      </w:pPr>
      <w:r>
        <w:t>(7) {black root rot fungus, Xylaria mali} [oewn-12987564-n]: fungus causing black root rot in apples</w:t>
      </w:r>
    </w:p>
    <w:p>
      <w:pPr>
        <w:ind w:left="2100"/>
      </w:pPr>
      <w:r>
        <w:t>(7) {dead-man's-fingers, dead-men's-fingers, Xylaria polymorpha} [oewn-12987705-n]: the fruiting bodies of the fungi of the genus Xylaria</w:t>
      </w:r>
    </w:p>
    <w:p>
      <w:pPr>
        <w:ind w:left="2100"/>
      </w:pPr>
      <w:r>
        <w:t>(7) {sclerotinia} [oewn-12988896-n]: any fungus of the genus Sclerotinia; some causing brown rot diseases in plants</w:t>
      </w:r>
    </w:p>
    <w:p>
      <w:pPr>
        <w:ind w:left="2400"/>
      </w:pPr>
      <w:r>
        <w:t>(8) {brown cup} [oewn-12989069-n]: a variety of sclerotinia</w:t>
      </w:r>
    </w:p>
    <w:p>
      <w:pPr>
        <w:ind w:left="2100"/>
      </w:pPr>
      <w:r>
        <w:t>(7) {earthball, false truffle, puffball, hard-skinned puffball} [oewn-12989891-n]: any of various fungi of the genus Scleroderma having hard-skinned subterranean fruiting bodies resembling truffles</w:t>
      </w:r>
    </w:p>
    <w:p>
      <w:pPr>
        <w:ind w:left="2400"/>
      </w:pPr>
      <w:r>
        <w:t>(8) {Scleroderma citrinum, Scleroderma aurantium} [oewn-12990185-n]: an earthball fungus that is a dingy brownish yellow and a dark purplish interior; the peridium is covered with a pattern of small warts</w:t>
      </w:r>
    </w:p>
    <w:p>
      <w:pPr>
        <w:ind w:left="2400"/>
      </w:pPr>
      <w:r>
        <w:t>(8) {Scleroderma flavidium, star earthball} [oewn-12990430-n]: an earthball with a smooth upper surface that is at first buried in sand; the top of the fruiting body opens up to form segments like the ray of an umbel</w:t>
      </w:r>
    </w:p>
    <w:p>
      <w:pPr>
        <w:ind w:left="2400"/>
      </w:pPr>
      <w:r>
        <w:t>(8) {Scleroderma bovista, smooth earthball} [oewn-12990687-n]: an earthball with a peridium that is firm dry and smooth when young but developing cracks when mature; pale orange-yellow when young and reddish brown at maturity</w:t>
      </w:r>
    </w:p>
    <w:p>
      <w:pPr>
        <w:ind w:left="2100"/>
      </w:pPr>
      <w:r>
        <w:t>(7) {stalked puffball} [oewn-12991493-n]: mushroom of the genus Tulostoma that resembles a puffball</w:t>
      </w:r>
    </w:p>
    <w:p>
      <w:pPr>
        <w:ind w:left="2100"/>
      </w:pPr>
      <w:r>
        <w:t>(7) {false truffle} [oewn-12992160-n]: any of various fungi of the family Rhizopogonaceae having subterranean fruiting bodies similar to the truffle</w:t>
      </w:r>
    </w:p>
    <w:p>
      <w:pPr>
        <w:ind w:left="2400"/>
      </w:pPr>
      <w:r>
        <w:t>(8) {Rhizopogon idahoensis} [oewn-12992564-n]: a large whitish Rhizopogon that becomes greyish brown in maturity</w:t>
      </w:r>
    </w:p>
    <w:p>
      <w:pPr>
        <w:ind w:left="2400"/>
      </w:pPr>
      <w:r>
        <w:t>(8) {Truncocolumella citrina} [oewn-12992896-n]: a fungus with a round yellow to orange fruiting body that is found on the surface of the ground or partially buried; has a distinctive sterile column extending into the spore-bearing tissue</w:t>
      </w:r>
    </w:p>
    <w:p>
      <w:pPr>
        <w:ind w:left="2100"/>
      </w:pPr>
      <w:r>
        <w:t>(7) {slime mold, slime mould} [oewn-12995747-n]: a naked mass of protoplasm having characteristics of both plants and animals; sometimes classified as protoctists</w:t>
      </w:r>
    </w:p>
    <w:p>
      <w:pPr>
        <w:ind w:left="2400"/>
      </w:pPr>
      <w:r>
        <w:t>(8) {true slime mold, acellular slime mold, plasmodial slime mold, myxomycete} [oewn-12996564-n]: a slime mold of the class Myxomycetes</w:t>
      </w:r>
    </w:p>
    <w:p>
      <w:pPr>
        <w:ind w:left="2400"/>
      </w:pPr>
      <w:r>
        <w:t>(8) {cellular slime mold} [oewn-12996958-n]: differing from true slime molds in being cellular and nucleate throughout the life cycle</w:t>
      </w:r>
    </w:p>
    <w:p>
      <w:pPr>
        <w:ind w:left="2700"/>
      </w:pPr>
      <w:r>
        <w:t>(9) {dictostylium} [oewn-12997314-n]: any slime mold of the genus Dictostylium</w:t>
      </w:r>
    </w:p>
    <w:p>
      <w:pPr>
        <w:ind w:left="2100"/>
      </w:pPr>
      <w:r>
        <w:t>(7) {pond-scum parasite} [oewn-12998836-n]: an aquatic fungus of genus Synchytriaceae that is parasitic on pond scum</w:t>
      </w:r>
    </w:p>
    <w:p>
      <w:pPr>
        <w:ind w:left="2100"/>
      </w:pPr>
      <w:r>
        <w:t>(7) {potato wart fungus, Synchytrium endobioticum} [oewn-13000076-n]: fungus causing potato wart disease in potato tubers</w:t>
      </w:r>
    </w:p>
    <w:p>
      <w:pPr>
        <w:ind w:left="2100"/>
      </w:pPr>
      <w:r>
        <w:t>(7) {white fungus, Saprolegnia ferax} [oewn-13000589-n]: a fungus that attacks living fish and tadpoles and spawn causing white fungus disease: a coating of white hyphae on especially peripheral parts (as fins)</w:t>
      </w:r>
    </w:p>
    <w:p>
      <w:pPr>
        <w:ind w:left="2100"/>
      </w:pPr>
      <w:r>
        <w:t>(7) {white rust} [oewn-13002714-n]: fungus causing a disease characterized by a white powdery mass of conidia</w:t>
      </w:r>
    </w:p>
    <w:p>
      <w:pPr>
        <w:ind w:left="2100"/>
      </w:pPr>
      <w:r>
        <w:t>(7) {pythium} [oewn-13003228-n]: any fungus of the genus Pythium</w:t>
      </w:r>
    </w:p>
    <w:p>
      <w:pPr>
        <w:ind w:left="2400"/>
      </w:pPr>
      <w:r>
        <w:t>(8) {damping off fungus, Pythium debaryanum} [oewn-13003350-n]: fungus causing damping off disease in seedlings</w:t>
      </w:r>
    </w:p>
    <w:p>
      <w:pPr>
        <w:ind w:left="2100"/>
      </w:pPr>
      <w:r>
        <w:t>(7) {Phytophthora citrophthora} [oewn-13003675-n]: causes brown rot gummosis in citrus fruits</w:t>
      </w:r>
    </w:p>
    <w:p>
      <w:pPr>
        <w:ind w:left="2100"/>
      </w:pPr>
      <w:r>
        <w:t>(7) {Phytophthora infestans} [oewn-13003808-n]: fungus causing late blight in solanaceous plants especially tomatoes and potatoes</w:t>
      </w:r>
    </w:p>
    <w:p>
      <w:pPr>
        <w:ind w:left="2100"/>
      </w:pPr>
      <w:r>
        <w:t>(7) {clubroot fungus, Plasmodiophora brassicae} [oewn-13004414-n]: a fungus resembling slime mold that causes swellings or distortions of the roots of cabbages and related plants</w:t>
      </w:r>
    </w:p>
    <w:p>
      <w:pPr>
        <w:ind w:left="2100"/>
      </w:pPr>
      <w:r>
        <w:t>(7) {truffle, earthnut, earth-ball} [oewn-13006180-n]: any of various highly prized edible subterranean fungi of the genus Tuber; grow naturally in southwestern Europe</w:t>
      </w:r>
    </w:p>
    <w:p>
      <w:pPr>
        <w:ind w:left="2100"/>
      </w:pPr>
      <w:r>
        <w:t>(7) {coral fungus} [oewn-13006617-n]: any of numerous fungi of the family Clavariaceae often brightly colored that grow in often intricately branched clusters like coral</w:t>
      </w:r>
    </w:p>
    <w:p>
      <w:pPr>
        <w:ind w:left="2400"/>
      </w:pPr>
      <w:r>
        <w:t>(8) {club fungus} [oewn-13006533-n]: a club-shaped coral fungus</w:t>
      </w:r>
    </w:p>
    <w:p>
      <w:pPr>
        <w:ind w:left="2100"/>
      </w:pPr>
      <w:r>
        <w:t>(7) {tooth fungus} [oewn-13006987-n]: a fungus of the family Hydnaceae</w:t>
      </w:r>
    </w:p>
    <w:p>
      <w:pPr>
        <w:ind w:left="2100"/>
      </w:pPr>
      <w:r>
        <w:t>(7) {lichen} [oewn-13007816-n]: any thallophytic plant of the division Lichenes; occur as crusty patches or bushy growths on tree trunks or rocks or bare ground etc.</w:t>
      </w:r>
    </w:p>
    <w:p>
      <w:pPr>
        <w:ind w:left="2400"/>
      </w:pPr>
      <w:r>
        <w:t>(8) {ascolichen} [oewn-13008183-n]: a lichen in which the fungus component is an ascomycete</w:t>
      </w:r>
    </w:p>
    <w:p>
      <w:pPr>
        <w:ind w:left="2400"/>
      </w:pPr>
      <w:r>
        <w:t>(8) {basidiolichen} [oewn-13008295-n]: a lichen in which the fungus component is a basidiomycete</w:t>
      </w:r>
    </w:p>
    <w:p>
      <w:pPr>
        <w:ind w:left="2400"/>
      </w:pPr>
      <w:r>
        <w:t>(8) {lecanora} [oewn-13008918-n]: any lichen of the genus Lecanora; some used in dyeing; some used for food</w:t>
      </w:r>
    </w:p>
    <w:p>
      <w:pPr>
        <w:ind w:left="2700"/>
      </w:pPr>
      <w:r>
        <w:t>(9) {manna lichen} [oewn-13009101-n]: any of several Old World partially crustaceous or shrubby lecanoras that roll up and are blown about over African and Arabian deserts and used as food by people and animals</w:t>
      </w:r>
    </w:p>
    <w:p>
      <w:pPr>
        <w:ind w:left="2700"/>
      </w:pPr>
      <w:r>
        <w:t>(9) {archil, orchil} [oewn-13009332-n]: any of various lecanoras that yield the dye archil</w:t>
      </w:r>
    </w:p>
    <w:p>
      <w:pPr>
        <w:ind w:left="2400"/>
      </w:pPr>
      <w:r>
        <w:t>(8) {roccella, Roccella tinctoria} [oewn-13009767-n]: a source of the dye archil and of litmus</w:t>
      </w:r>
    </w:p>
    <w:p>
      <w:pPr>
        <w:ind w:left="2400"/>
      </w:pPr>
      <w:r>
        <w:t>(8) {beard lichen, beard moss, Usnea barbata} [oewn-13010698-n]: greenish grey pendulous lichen growing on trees</w:t>
      </w:r>
    </w:p>
    <w:p>
      <w:pPr>
        <w:ind w:left="2400"/>
      </w:pPr>
      <w:r>
        <w:t>(8) {horsehair lichen, horsetail lichen} [oewn-13011357-n]: any of several lichens of the genus Alectoria having a thallus consisting of filaments resembling hair</w:t>
      </w:r>
    </w:p>
    <w:p>
      <w:pPr>
        <w:ind w:left="2400"/>
      </w:pPr>
      <w:r>
        <w:t>(8) {reindeer moss, reindeer lichen, arctic moss, Cladonia rangiferina} [oewn-13011944-n]: an erect greyish branching lichen of Arctic and even some north temperate regions constituting the chief food for reindeer and caribou and sometimes being eaten by humans</w:t>
      </w:r>
    </w:p>
    <w:p>
      <w:pPr>
        <w:ind w:left="2400"/>
      </w:pPr>
      <w:r>
        <w:t>(8) {crottle, crottal, crotal} [oewn-13012597-n]: any of several lichens of the genus Parmelia from which reddish brown or purple dyes are made</w:t>
      </w:r>
    </w:p>
    <w:p>
      <w:pPr>
        <w:ind w:left="2400"/>
      </w:pPr>
      <w:r>
        <w:t>(8) {Iceland moss, Iceland lichen, Cetraria islandica} [oewn-13012937-n]: lichen with branched flattened partly erect thallus that grows in mountainous and Arctic regions; used as a medicine or food for humans and livestock; a source of glycerol</w:t>
      </w:r>
    </w:p>
    <w:p>
      <w:pPr>
        <w:ind w:left="2100"/>
      </w:pPr>
      <w:r>
        <w:t>(7) {true fungus} [oewn-13016361-n]: any of numerous fungi of the division Eumycota</w:t>
      </w:r>
    </w:p>
    <w:p>
      <w:pPr>
        <w:ind w:left="2100"/>
      </w:pPr>
      <w:r>
        <w:t>(7) {basidiomycete, basidiomycetous fungi} [oewn-13018414-n]: any of various fungi of the subdivision Basidiomycota</w:t>
      </w:r>
    </w:p>
    <w:p>
      <w:pPr>
        <w:ind w:left="2400"/>
      </w:pPr>
      <w:r>
        <w:t>(8) {mushroom} [oewn-13018679-n]: any of various fleshy fungi of the subdivision Basidiomycota consisting of a cap at the end of a stem arising from an underground mycelium</w:t>
      </w:r>
    </w:p>
    <w:p>
      <w:pPr>
        <w:ind w:left="2700"/>
      </w:pPr>
      <w:r>
        <w:t>(9) {morel} [oewn-13052875-n]: any of various edible mushrooms of the genus Morchella having a brownish spongelike cap</w:t>
      </w:r>
    </w:p>
    <w:p>
      <w:pPr>
        <w:ind w:left="3000"/>
      </w:pPr>
      <w:r>
        <w:t>(10) {common morel, Morchella esculenta, sponge mushroom, sponge morel} [oewn-13053141-n]: an edible and choice morel with a globular to elongate head with an irregular pattern of pits and ridges</w:t>
      </w:r>
    </w:p>
    <w:p>
      <w:pPr>
        <w:ind w:left="3000"/>
      </w:pPr>
      <w:r>
        <w:t>(10) {Disciotis venosa, cup morel} [oewn-13053378-n]: an edible morel with a cup-shaped or saucer-shaped fruiting body can be up to 20 cm wide; the fertile surface inside the cup has wrinkles radiating from the center; can be easily confused with inedible mushrooms</w:t>
      </w:r>
    </w:p>
    <w:p>
      <w:pPr>
        <w:ind w:left="3000"/>
      </w:pPr>
      <w:r>
        <w:t>(10) {Verpa, bell morel} [oewn-13053683-n]: a morel whose fertile portion resembles a bell and is attached to the stipe only at the top</w:t>
      </w:r>
    </w:p>
    <w:p>
      <w:pPr>
        <w:ind w:left="3300"/>
      </w:pPr>
      <w:r>
        <w:t>(11) {Verpa bohemica, early morel} [oewn-13053894-n]: resembles a thimble on a finger; the surface of the fertile portion is folded into wrinkles that extend from the top down; fruiting begins in spring before the leaves are out on the trees</w:t>
      </w:r>
    </w:p>
    <w:p>
      <w:pPr>
        <w:ind w:left="3300"/>
      </w:pPr>
      <w:r>
        <w:t>(11) {Verpa conica, conic Verpa} [oewn-13054156-n]: a morel with a fertile portion that has a relatively smooth surface; the stalk is fragile</w:t>
      </w:r>
    </w:p>
    <w:p>
      <w:pPr>
        <w:ind w:left="3000"/>
      </w:pPr>
      <w:r>
        <w:t>(10) {black morel, Morchella conica, conic morel, Morchella angusticeps, narrowhead morel} [oewn-13054337-n]: a morel whose pitted fertile body is attached to the stalk with little free skirt around it; the fertile body is grey when young and black in old age</w:t>
      </w:r>
    </w:p>
    <w:p>
      <w:pPr>
        <w:ind w:left="3000"/>
      </w:pPr>
      <w:r>
        <w:t>(10) {Morchella crassipes, thick-footed morel} [oewn-13054639-n]: a delicious morel with a conic fertile portion having deep and irregular pits</w:t>
      </w:r>
    </w:p>
    <w:p>
      <w:pPr>
        <w:ind w:left="3000"/>
      </w:pPr>
      <w:r>
        <w:t>(10) {Morchella semilibera, half-free morel, cow's head} [oewn-13054822-n]: a morel with the ridged and pitted fertile portion attached to the stipe for about half its length</w:t>
      </w:r>
    </w:p>
    <w:p>
      <w:pPr>
        <w:ind w:left="2400"/>
      </w:pPr>
      <w:r>
        <w:t>(8) {agaric} [oewn-13019575-n]: a saprophytic fungus of the order Agaricales having an umbrellalike cap with gills on the underside</w:t>
      </w:r>
    </w:p>
    <w:p>
      <w:pPr>
        <w:ind w:left="2700"/>
      </w:pPr>
      <w:r>
        <w:t>(9) {mushroom} [oewn-13021651-n]: mushrooms and related fleshy fungi (including toadstools, puffballs, morels, coral fungi, etc.)</w:t>
      </w:r>
    </w:p>
    <w:p>
      <w:pPr>
        <w:ind w:left="2700"/>
      </w:pPr>
      <w:r>
        <w:t>(9) {mushroom} [oewn-13021801-n]: common name for an edible agaric (contrasting with the inedible toadstool)</w:t>
      </w:r>
    </w:p>
    <w:p>
      <w:pPr>
        <w:ind w:left="2700"/>
      </w:pPr>
      <w:r>
        <w:t>(9) {toadstool} [oewn-13021966-n]: common name for an inedible or poisonous agaric (contrasting with the edible mushroom)</w:t>
      </w:r>
    </w:p>
    <w:p>
      <w:pPr>
        <w:ind w:left="2700"/>
      </w:pPr>
      <w:r>
        <w:t>(9) {horse mushroom, Agaricus arvensis} [oewn-13022126-n]: coarse edible mushroom with a hollow stem and a broad white cap</w:t>
      </w:r>
    </w:p>
    <w:p>
      <w:pPr>
        <w:ind w:left="2700"/>
      </w:pPr>
      <w:r>
        <w:t>(9) {meadow mushroom, field mushroom, Agaricus campestris} [oewn-13022289-n]: common edible mushroom found naturally in moist open soil; the cultivated mushroom of commerce</w:t>
      </w:r>
    </w:p>
    <w:p>
      <w:pPr>
        <w:ind w:left="2700"/>
      </w:pPr>
      <w:r>
        <w:t>(9) {royal agaric, Caesar's agaric, Amanita caesarea} [oewn-13023510-n]: widely distributed edible mushroom resembling the fly agaric</w:t>
      </w:r>
    </w:p>
    <w:p>
      <w:pPr>
        <w:ind w:left="2700"/>
      </w:pPr>
      <w:r>
        <w:t>(9) {false deathcap, Amanita mappa} [oewn-13023685-n]: agaric often confused with the death cup</w:t>
      </w:r>
    </w:p>
    <w:p>
      <w:pPr>
        <w:ind w:left="2700"/>
      </w:pPr>
      <w:r>
        <w:t>(9) {fly agaric, Amanita muscaria} [oewn-13023821-n]: poisonous (but rarely fatal) woodland fungus having a scarlet cap with white warts and white gills</w:t>
      </w:r>
    </w:p>
    <w:p>
      <w:pPr>
        <w:ind w:left="2700"/>
      </w:pPr>
      <w:r>
        <w:t>(9) {death cap, death cup, death angel, destroying angel, Amanita phalloides} [oewn-13024014-n]: extremely poisonous usually white fungus with a prominent cup-shaped base; differs from edible Agaricus only in its white gills</w:t>
      </w:r>
    </w:p>
    <w:p>
      <w:pPr>
        <w:ind w:left="2700"/>
      </w:pPr>
      <w:r>
        <w:t>(9) {blushing mushroom, blusher, Amanita rubescens} [oewn-13024282-n]: yellowish edible agaric that usually turns red when touched</w:t>
      </w:r>
    </w:p>
    <w:p>
      <w:pPr>
        <w:ind w:left="2700"/>
      </w:pPr>
      <w:r>
        <w:t>(9) {destroying angel, Amanita verna} [oewn-13024472-n]: fungus similar to Amanita phalloides</w:t>
      </w:r>
    </w:p>
    <w:p>
      <w:pPr>
        <w:ind w:left="2700"/>
      </w:pPr>
      <w:r>
        <w:t>(9) {chanterelle, chantarelle, Cantharellus cibarius} [oewn-13025183-n]: widely distributed edible mushroom rich yellow in color with a smooth cap and a pleasant apricot aroma</w:t>
      </w:r>
    </w:p>
    <w:p>
      <w:pPr>
        <w:ind w:left="2700"/>
      </w:pPr>
      <w:r>
        <w:t>(9) {floccose chanterelle, Cantharellus floccosus} [oewn-13025400-n]: a mildly poisonous fungus with a fruiting body shaped like a hollow trumpet</w:t>
      </w:r>
    </w:p>
    <w:p>
      <w:pPr>
        <w:ind w:left="2700"/>
      </w:pPr>
      <w:r>
        <w:t>(9) {pig's ears, Cantharellus clavatus} [oewn-13025586-n]: an edible agaric with a brown fruiting body that is often compound</w:t>
      </w:r>
    </w:p>
    <w:p>
      <w:pPr>
        <w:ind w:left="2700"/>
      </w:pPr>
      <w:r>
        <w:t>(9) {cinnabar chanterelle, Cantharellus cinnabarinus} [oewn-13025752-n]: mushroom with a distinctive pink to vermillion fruiting body</w:t>
      </w:r>
    </w:p>
    <w:p>
      <w:pPr>
        <w:ind w:left="2700"/>
      </w:pPr>
      <w:r>
        <w:t>(9) {jack-o-lantern fungus, jack-o-lantern, jack-a-lantern, Omphalotus illudens} [oewn-13026089-n]: a large poisonous agaric with orange caps and narrow clustered stalks; the gills are luminescent</w:t>
      </w:r>
    </w:p>
    <w:p>
      <w:pPr>
        <w:ind w:left="2700"/>
      </w:pPr>
      <w:r>
        <w:t>(9) {inky cap, inky-cap mushroom, Coprinus atramentarius} [oewn-13026744-n]: having a cap that melts into an inky fluid after spores have matured</w:t>
      </w:r>
    </w:p>
    <w:p>
      <w:pPr>
        <w:ind w:left="2700"/>
      </w:pPr>
      <w:r>
        <w:t>(9) {shaggymane, shaggy cap, shaggymane mushroom, Coprinus comatus} [oewn-13026931-n]: common edible mushroom having an elongated shaggy white cap and black spores</w:t>
      </w:r>
    </w:p>
    <w:p>
      <w:pPr>
        <w:ind w:left="2700"/>
      </w:pPr>
      <w:r>
        <w:t>(9) {milkcap, Lactarius delicioso} [oewn-13027391-n]: edible mushroom</w:t>
      </w:r>
    </w:p>
    <w:p>
      <w:pPr>
        <w:ind w:left="2700"/>
      </w:pPr>
      <w:r>
        <w:t>(9) {fairy-ring mushroom, Marasmius oreades} [oewn-13027654-n]: mushroom that grows in a fairy ring</w:t>
      </w:r>
    </w:p>
    <w:p>
      <w:pPr>
        <w:ind w:left="2700"/>
      </w:pPr>
      <w:r>
        <w:t>(9) {oyster mushroom, oyster fungus, oyster agaric, Pleurotus ostreatus} [oewn-13028177-n]: edible agaric with a soft greyish cap growing in shelving masses on dead wood</w:t>
      </w:r>
    </w:p>
    <w:p>
      <w:pPr>
        <w:ind w:left="2700"/>
      </w:pPr>
      <w:r>
        <w:t>(9) {olive-tree agaric, Pleurotus phosphoreus} [oewn-13028389-n]: red luminescent mushroom of Europe</w:t>
      </w:r>
    </w:p>
    <w:p>
      <w:pPr>
        <w:ind w:left="2700"/>
      </w:pPr>
      <w:r>
        <w:t>(9) {Pholiota astragalina} [oewn-13028917-n]: a fungus with a smooth orange cap and yellow gills and pale yellow stalk</w:t>
      </w:r>
    </w:p>
    <w:p>
      <w:pPr>
        <w:ind w:left="2700"/>
      </w:pPr>
      <w:r>
        <w:t>(9) {Pholiota aurea, golden pholiota} [oewn-13029075-n]: a beautiful yellow gilled fungus found from Alaska south along the coast</w:t>
      </w:r>
    </w:p>
    <w:p>
      <w:pPr>
        <w:ind w:left="2700"/>
      </w:pPr>
      <w:r>
        <w:t>(9) {Pholiota destruens} [oewn-13029245-n]: a large fungus with whitish scales on the cap and remnants of the veil hanging from the cap; the stalk is thick and hard</w:t>
      </w:r>
    </w:p>
    <w:p>
      <w:pPr>
        <w:ind w:left="2700"/>
      </w:pPr>
      <w:r>
        <w:t>(9) {Pholiota flammans} [oewn-13029449-n]: a fungus with a yellow cap covered with fine scales as is the stalk</w:t>
      </w:r>
    </w:p>
    <w:p>
      <w:pPr>
        <w:ind w:left="2700"/>
      </w:pPr>
      <w:r>
        <w:t>(9) {Pholiota flavida} [oewn-13029599-n]: a fungus that grows in clusters on the ground; cap is brownish orange with a surface that is smooth and slightly sticky; whitish gills and a cylindrical brown stalk</w:t>
      </w:r>
    </w:p>
    <w:p>
      <w:pPr>
        <w:ind w:left="2700"/>
      </w:pPr>
      <w:r>
        <w:t>(9) {nameko, viscid mushroom, Pholiota nameko} [oewn-13029845-n]: one of the most important fungi cultivated in Japan</w:t>
      </w:r>
    </w:p>
    <w:p>
      <w:pPr>
        <w:ind w:left="2700"/>
      </w:pPr>
      <w:r>
        <w:t>(9) {Pholiota squarrosa-adiposa} [oewn-13030004-n]: a gilled fungus having yellow slimy caps with conspicuous tawny scales on the caps and stalks</w:t>
      </w:r>
    </w:p>
    <w:p>
      <w:pPr>
        <w:ind w:left="2700"/>
      </w:pPr>
      <w:r>
        <w:t>(9) {Pholiota squarrosa, scaly pholiota} [oewn-13030189-n]: a gilled fungus with a cap and stalk that are conspicuously scaly with upright scales; gills develop a greenish tinge with age</w:t>
      </w:r>
    </w:p>
    <w:p>
      <w:pPr>
        <w:ind w:left="2700"/>
      </w:pPr>
      <w:r>
        <w:t>(9) {Pholiota squarrosoides} [oewn-13030416-n]: a pale buff fungus with tawny scales</w:t>
      </w:r>
    </w:p>
    <w:p>
      <w:pPr>
        <w:ind w:left="2700"/>
      </w:pPr>
      <w:r>
        <w:t>(9) {Stropharia ambigua} [oewn-13031454-n]: a gilled fungus with a long stalk and a yellow slimy cap from which fragments of the broken veil hang; gills are initially white but become dark brown as spores are released</w:t>
      </w:r>
    </w:p>
    <w:p>
      <w:pPr>
        <w:ind w:left="2700"/>
      </w:pPr>
      <w:r>
        <w:t>(9) {Stropharia hornemannii} [oewn-13031711-n]: a gilled fungus with a large slimy purple or olive cap; gills become purple with age; the stalk is long and richly decorated with pieces of the white sheath that extends up to a ring</w:t>
      </w:r>
    </w:p>
    <w:p>
      <w:pPr>
        <w:ind w:left="2700"/>
      </w:pPr>
      <w:r>
        <w:t>(9) {Stropharia rugoso-annulata} [oewn-13031981-n]: a large gilled fungus with a broad cap and a long stalk; the cap is dark brown; the white gills turn dark purplish brown with age; edible and choice</w:t>
      </w:r>
    </w:p>
    <w:p>
      <w:pPr>
        <w:ind w:left="2700"/>
      </w:pPr>
      <w:r>
        <w:t>(9) {Entoloma lividum, Entoloma sinuatum} [oewn-13033013-n]: a deadly poisonous agaric; a large cap that is first white (livid or lead-colored) and then turns yellowish or tan</w:t>
      </w:r>
    </w:p>
    <w:p>
      <w:pPr>
        <w:ind w:left="2700"/>
      </w:pPr>
      <w:r>
        <w:t>(9) {Entoloma aprile} [oewn-13033229-n]: an agaric with a dark brown conical cap; fruits in early spring</w:t>
      </w:r>
    </w:p>
    <w:p>
      <w:pPr>
        <w:ind w:left="2700"/>
      </w:pPr>
      <w:r>
        <w:t>(9) {Chlorophyllum molybdites} [oewn-13033733-n]: a poisonous agaric with a fibrillose cap and brown scales on a white ground color; cap can reach a diameter of 30 cm; often forms ‘fairy rings’</w:t>
      </w:r>
    </w:p>
    <w:p>
      <w:pPr>
        <w:ind w:left="2700"/>
      </w:pPr>
      <w:r>
        <w:t>(9) {lepiota} [oewn-13034294-n]: any fungus of the genus Lepiota</w:t>
      </w:r>
    </w:p>
    <w:p>
      <w:pPr>
        <w:ind w:left="3000"/>
      </w:pPr>
      <w:r>
        <w:t>(10) {poisonous parasol, Lepiota morgani} [oewn-13034725-n]: an agaric regarded as poisonous</w:t>
      </w:r>
    </w:p>
    <w:p>
      <w:pPr>
        <w:ind w:left="3000"/>
      </w:pPr>
      <w:r>
        <w:t>(10) {Lepiota naucina} [oewn-13034857-n]: an agaric with greyish white fruiting body and gills that change from pink to dingy red</w:t>
      </w:r>
    </w:p>
    <w:p>
      <w:pPr>
        <w:ind w:left="3000"/>
      </w:pPr>
      <w:r>
        <w:t>(10) {Lepiota rhacodes} [oewn-13035025-n]: an agaric with a large cap with brown scales and a thick stalk</w:t>
      </w:r>
    </w:p>
    <w:p>
      <w:pPr>
        <w:ind w:left="3000"/>
      </w:pPr>
      <w:r>
        <w:t>(10) {American parasol, Lepiota americana} [oewn-13035169-n]: an agaric with a pallid cap and a stalk that is enlarged near the base</w:t>
      </w:r>
    </w:p>
    <w:p>
      <w:pPr>
        <w:ind w:left="3000"/>
      </w:pPr>
      <w:r>
        <w:t>(10) {Lepiota rubrotincta} [oewn-13035341-n]: an agaric with a relatively small pink to red cap and white gills and stalk</w:t>
      </w:r>
    </w:p>
    <w:p>
      <w:pPr>
        <w:ind w:left="3000"/>
      </w:pPr>
      <w:r>
        <w:t>(10) {Lepiota clypeolaria} [oewn-13035501-n]: an agaric with a ragged stalk and a soft floccose cap</w:t>
      </w:r>
    </w:p>
    <w:p>
      <w:pPr>
        <w:ind w:left="3000"/>
      </w:pPr>
      <w:r>
        <w:t>(10) {onion stem, Lepiota cepaestipes} [oewn-13035639-n]: a white agaric that tends to cluster and has a club-shaped base</w:t>
      </w:r>
    </w:p>
    <w:p>
      <w:pPr>
        <w:ind w:left="2700"/>
      </w:pPr>
      <w:r>
        <w:t>(9) {parasol mushroom, Lepiota procera} [oewn-13034524-n]: edible long-stalked mushroom with white flesh and gills and spores; found in open woodlands in autumn</w:t>
      </w:r>
    </w:p>
    <w:p>
      <w:pPr>
        <w:ind w:left="2700"/>
      </w:pPr>
      <w:r>
        <w:t>(9) {blewits, Clitocybe nuda} [oewn-13037862-n]: edible agaric that is pale lilac when young; has a smooth moist cap</w:t>
      </w:r>
    </w:p>
    <w:p>
      <w:pPr>
        <w:ind w:left="2700"/>
      </w:pPr>
      <w:r>
        <w:t>(9) {sandy mushroom, Tricholoma populinum} [oewn-13038000-n]: an edible agaric that fruits in great clusters (especially in sandy soil under cottonwood trees)</w:t>
      </w:r>
    </w:p>
    <w:p>
      <w:pPr>
        <w:ind w:left="2700"/>
      </w:pPr>
      <w:r>
        <w:t>(9) {Tricholoma pessundatum} [oewn-13038199-n]: a mildly poisonous agaric with a viscid reddish brown cap and white gills and stalk</w:t>
      </w:r>
    </w:p>
    <w:p>
      <w:pPr>
        <w:ind w:left="2700"/>
      </w:pPr>
      <w:r>
        <w:t>(9) {Tricholoma sejunctum} [oewn-13038370-n]: an agaric with a cap that is coated with dark fibrils in the center and has yellowish margins</w:t>
      </w:r>
    </w:p>
    <w:p>
      <w:pPr>
        <w:ind w:left="2700"/>
      </w:pPr>
      <w:r>
        <w:t>(9) {man-on-a-horse, Tricholoma flavovirens} [oewn-13038549-n]: an edible agaric with yellow gills and a viscid yellow cap that has a brownish center</w:t>
      </w:r>
    </w:p>
    <w:p>
      <w:pPr>
        <w:ind w:left="2700"/>
      </w:pPr>
      <w:r>
        <w:t>(9) {Tricholoma venenata} [oewn-13038739-n]: a poisonous white agaric</w:t>
      </w:r>
    </w:p>
    <w:p>
      <w:pPr>
        <w:ind w:left="2700"/>
      </w:pPr>
      <w:r>
        <w:t>(9) {Tricholoma pardinum} [oewn-13038848-n]: a poisonous agaric having a pale cap with fine grey fibrils</w:t>
      </w:r>
    </w:p>
    <w:p>
      <w:pPr>
        <w:ind w:left="2700"/>
      </w:pPr>
      <w:r>
        <w:t>(9) {Tricholoma vaccinum} [oewn-13038992-n]: an agaric with a cap that is densely covered with reddish fibrils and pale gills and stalk</w:t>
      </w:r>
    </w:p>
    <w:p>
      <w:pPr>
        <w:ind w:left="2700"/>
      </w:pPr>
      <w:r>
        <w:t>(9) {Tricholoma aurantium} [oewn-13039167-n]: an orange tan agaric whose gills become brown by maturity; has a strong odor and taste</w:t>
      </w:r>
    </w:p>
    <w:p>
      <w:pPr>
        <w:ind w:left="2700"/>
      </w:pPr>
      <w:r>
        <w:t>(9) {Pluteus aurantiorugosus} [oewn-13040256-n]: an agaric with a brilliant scarlet cap and a slender stalk</w:t>
      </w:r>
    </w:p>
    <w:p>
      <w:pPr>
        <w:ind w:left="2700"/>
      </w:pPr>
      <w:r>
        <w:t>(9) {Pluteus magnus, sawdust mushroom} [oewn-13040403-n]: an edible agaric found in piles of hardwood sawdust; the caps are black and coarsely wrinkled</w:t>
      </w:r>
    </w:p>
    <w:p>
      <w:pPr>
        <w:ind w:left="2700"/>
      </w:pPr>
      <w:r>
        <w:t>(9) {deer mushroom, Pluteus cervinus} [oewn-13040595-n]: a small edible agaric with a slender stalk; usually found on rotting hardwoods</w:t>
      </w:r>
    </w:p>
    <w:p>
      <w:pPr>
        <w:ind w:left="2700"/>
      </w:pPr>
      <w:r>
        <w:t>(9) {straw mushroom, Chinese mushroom, Volvariella volvacea} [oewn-13040951-n]: small tropical and subtropical edible mushroom having a white cap and long stem; an expensive delicacy in China and other Asian countries where it is grown commercially</w:t>
      </w:r>
    </w:p>
    <w:p>
      <w:pPr>
        <w:ind w:left="2700"/>
      </w:pPr>
      <w:r>
        <w:t>(9) {Volvariella bombycina} [oewn-13041241-n]: a mushroom with a dry yellowish to white fibrillose cap</w:t>
      </w:r>
    </w:p>
    <w:p>
      <w:pPr>
        <w:ind w:left="2700"/>
      </w:pPr>
      <w:r>
        <w:t>(9) {Clitocybe clavipes} [oewn-13041724-n]: an agaric with a flat cap that is greyish or yellowish brown with pallid gills and a stalk that bulges toward the base</w:t>
      </w:r>
    </w:p>
    <w:p>
      <w:pPr>
        <w:ind w:left="2700"/>
      </w:pPr>
      <w:r>
        <w:t>(9) {Clitocybe dealbata} [oewn-13041926-n]: a small poisonous agaric; has a dry white cap with crowded gills and a short stalk</w:t>
      </w:r>
    </w:p>
    <w:p>
      <w:pPr>
        <w:ind w:left="2700"/>
      </w:pPr>
      <w:r>
        <w:t>(9) {Clitocybe inornata} [oewn-13042092-n]: a fungus with a cap that is creamy grey when young and turns brown with age and a whitish stalk that stains yellow when handled</w:t>
      </w:r>
    </w:p>
    <w:p>
      <w:pPr>
        <w:ind w:left="2700"/>
      </w:pPr>
      <w:r>
        <w:t>(9) {Clitocybe robusta, Clytocybe alba} [oewn-13042303-n]: a large white agaric; edible but not palatable</w:t>
      </w:r>
    </w:p>
    <w:p>
      <w:pPr>
        <w:ind w:left="2700"/>
      </w:pPr>
      <w:r>
        <w:t>(9) {Clitocybe irina, Tricholoma irinum, Lepista irina} [oewn-13042449-n]: an edible agaric with large silky white caps and thick stalks</w:t>
      </w:r>
    </w:p>
    <w:p>
      <w:pPr>
        <w:ind w:left="2700"/>
      </w:pPr>
      <w:r>
        <w:t>(9) {Clitocybe subconnexa} [oewn-13042627-n]: an edible white agaric that fruits in dense clusters; the gills are narrow and crowded and the stalk is fleshy and unpolished</w:t>
      </w:r>
    </w:p>
    <w:p>
      <w:pPr>
        <w:ind w:left="2700"/>
      </w:pPr>
      <w:r>
        <w:t>(9) {winter mushroom, Flammulina velutipes} [oewn-13042970-n]: an edible agaric that is available in early spring or late fall when few other mushrooms are; has a viscid smooth orange to brown cap and a velvety stalk that turns black in maturity and pallid gills; often occur in clusters</w:t>
      </w:r>
    </w:p>
    <w:p>
      <w:pPr>
        <w:ind w:left="2700"/>
      </w:pPr>
      <w:r>
        <w:t>(9) {waxycap} [oewn-13091068-n]: any fungus of the family Hygrophoraceae having gills that are more or less waxy in appearance</w:t>
      </w:r>
    </w:p>
    <w:p>
      <w:pPr>
        <w:ind w:left="3000"/>
      </w:pPr>
      <w:r>
        <w:t>(10) {Hygrocybe acutoconica, conic waxycap} [oewn-13091635-n]: a fungus having an acutely conic cap and dry stalks</w:t>
      </w:r>
    </w:p>
    <w:p>
      <w:pPr>
        <w:ind w:left="3000"/>
      </w:pPr>
      <w:r>
        <w:t>(10) {Hygrophorus borealis} [oewn-13092131-n]: a fungus with a white convex cap and arcuate white gills and a stalk that tapers toward the base</w:t>
      </w:r>
    </w:p>
    <w:p>
      <w:pPr>
        <w:ind w:left="3000"/>
      </w:pPr>
      <w:r>
        <w:t>(10) {Hygrophorus caeruleus} [oewn-13092313-n]: a fungus with a broadly convex cap that is cream color with a tint of blue over the margin; waxy gills are bluish green to blue-grey; a short stalk tapers abruptly at the base</w:t>
      </w:r>
    </w:p>
    <w:p>
      <w:pPr>
        <w:ind w:left="3000"/>
      </w:pPr>
      <w:r>
        <w:t>(10) {Hygrophorus inocybiformis} [oewn-13092575-n]: a fungus with a drab squamulose cap and grey-brown squamules over the white background of the stalk and waxy grey-white gills</w:t>
      </w:r>
    </w:p>
    <w:p>
      <w:pPr>
        <w:ind w:left="3000"/>
      </w:pPr>
      <w:r>
        <w:t>(10) {Hygrophorus kauffmanii} [oewn-13092791-n]: a fungus with a slightly viscid cap; cap and gills are reddish brown and the stalk is grey</w:t>
      </w:r>
    </w:p>
    <w:p>
      <w:pPr>
        <w:ind w:left="3000"/>
      </w:pPr>
      <w:r>
        <w:t>(10) {Hygrophorus marzuolus} [oewn-13092969-n]: a grey fungus frequently found near melting snow banks</w:t>
      </w:r>
    </w:p>
    <w:p>
      <w:pPr>
        <w:ind w:left="3000"/>
      </w:pPr>
      <w:r>
        <w:t>(10) {Hygrophorus purpurascens} [oewn-13093110-n]: a fungus with a viscid purplish red cap and stalk; found under spruce and other conifers</w:t>
      </w:r>
    </w:p>
    <w:p>
      <w:pPr>
        <w:ind w:left="3000"/>
      </w:pPr>
      <w:r>
        <w:t>(10) {Hygrophorus russula} [oewn-13093288-n]: an edible fungus with a reddish cap and close pale gills and dry stalk; found under hardwoods</w:t>
      </w:r>
    </w:p>
    <w:p>
      <w:pPr>
        <w:ind w:left="3000"/>
      </w:pPr>
      <w:r>
        <w:t>(10) {Hygrophorus sordidus} [oewn-13093466-n]: an edible fungus with a large white cap and a dry stalk and white gills</w:t>
      </w:r>
    </w:p>
    <w:p>
      <w:pPr>
        <w:ind w:left="3000"/>
      </w:pPr>
      <w:r>
        <w:t>(10) {Hygrophorus tennesseensis} [oewn-13093623-n]: a fungus having a brownish sticky cap with a white margin and white gills and an odor of raw potatoes</w:t>
      </w:r>
    </w:p>
    <w:p>
      <w:pPr>
        <w:ind w:left="3000"/>
      </w:pPr>
      <w:r>
        <w:t>(10) {Hygrophorus turundus} [oewn-13093815-n]: a small fungus with orange cap and yellow gills found in sphagnum bogs</w:t>
      </w:r>
    </w:p>
    <w:p>
      <w:pPr>
        <w:ind w:left="3000"/>
      </w:pPr>
      <w:r>
        <w:t>(10) {Hygrotrama foetens} [oewn-13094140-n]: a small grey-brown fungus with an unpleasant odor of mothballs</w:t>
      </w:r>
    </w:p>
    <w:p>
      <w:pPr>
        <w:ind w:left="3000"/>
      </w:pPr>
      <w:r>
        <w:t>(10) {Neohygrophorus angelesianus} [oewn-13094463-n]: a fungus with a small brown convex cap with a depressed disc; waxy wine-colored gills and a brown stalk; fruits in or near melting snow banks in the western mountains of North America</w:t>
      </w:r>
    </w:p>
    <w:p>
      <w:pPr>
        <w:ind w:left="2700"/>
      </w:pPr>
      <w:r>
        <w:t>(9) {Cortinarius armillatus} [oewn-13095379-n]: a fungus with large tawny caps and pale cinnamon gills and a red band of veil around the stalk; usually found near birch trees</w:t>
      </w:r>
    </w:p>
    <w:p>
      <w:pPr>
        <w:ind w:left="2700"/>
      </w:pPr>
      <w:r>
        <w:t>(9) {Cortinarius atkinsonianus} [oewn-13095574-n]: an edible fungus with a slimy viscid cap that is initially yellow but turns olive and then tawny; flesh is lavender</w:t>
      </w:r>
    </w:p>
    <w:p>
      <w:pPr>
        <w:ind w:left="2700"/>
      </w:pPr>
      <w:r>
        <w:t>(9) {Cortinarius corrugatus} [oewn-13095780-n]: a fungus with a viscid wrinkled tawny cap; the stalk has a basal bulb that diminishes as the stalk elongates; the gills are dark violet at first but soon turn brown</w:t>
      </w:r>
    </w:p>
    <w:p>
      <w:pPr>
        <w:ind w:left="2700"/>
      </w:pPr>
      <w:r>
        <w:t>(9) {Cortinarius gentilis} [oewn-13096032-n]: a poisonous fungus with a bright yellow brown cap and a long cinnamon colored stalk</w:t>
      </w:r>
    </w:p>
    <w:p>
      <w:pPr>
        <w:ind w:left="2700"/>
      </w:pPr>
      <w:r>
        <w:t>(9) {Cortinarius mutabilis, purple-staining Cortinarius} [oewn-13096201-n]: a fungus with a reddish purple cap having a smooth slimy surface; close violet gills; all parts stain dark purple when bruised</w:t>
      </w:r>
    </w:p>
    <w:p>
      <w:pPr>
        <w:ind w:left="2700"/>
      </w:pPr>
      <w:r>
        <w:t>(9) {Cortinarius semisanguineus} [oewn-13096444-n]: a fungus with a dry brown cap and rusty red gills and a yellowish stalk</w:t>
      </w:r>
    </w:p>
    <w:p>
      <w:pPr>
        <w:ind w:left="2700"/>
      </w:pPr>
      <w:r>
        <w:t>(9) {Cortinarius subfoetidus} [oewn-13096607-n]: a fungus with a sticky lavender cap and stalk that whitish above and covered with a silky lavender sheath</w:t>
      </w:r>
    </w:p>
    <w:p>
      <w:pPr>
        <w:ind w:left="2700"/>
      </w:pPr>
      <w:r>
        <w:t>(9) {Cortinarius violaceus} [oewn-13096801-n]: a fungus that is violet overall with a squamulose cap</w:t>
      </w:r>
    </w:p>
    <w:p>
      <w:pPr>
        <w:ind w:left="2700"/>
      </w:pPr>
      <w:r>
        <w:t>(9) {Gymnopilus spectabilis} [oewn-13097165-n]: a fungus with a brownish orange fruiting body and a ring near the top of the stalk; the taste is bitter and the flesh contains psilocybin and psilocin</w:t>
      </w:r>
    </w:p>
    <w:p>
      <w:pPr>
        <w:ind w:left="2700"/>
      </w:pPr>
      <w:r>
        <w:t>(9) {Gymnopilus validipes} [oewn-13097403-n]: a poisonous fungus with a dry cap and a cortina that does not leave much of a ring on the robust stalk</w:t>
      </w:r>
    </w:p>
    <w:p>
      <w:pPr>
        <w:ind w:left="2700"/>
      </w:pPr>
      <w:r>
        <w:t>(9) {Gymnopilus ventricosus} [oewn-13097591-n]: a giant fungus of the Pacific Northwest; has a very thick stalk and the cortina leaves a ring high up on the stalk</w:t>
      </w:r>
    </w:p>
    <w:p>
      <w:pPr>
        <w:ind w:left="2700"/>
      </w:pPr>
      <w:r>
        <w:t>(9) {shoestring fungus} [oewn-13252576-n]: any of several fungi of the genus Armillaria that form brown stringy rhizomorphs and cause destructive rot of the roots of some trees such as apples or maples</w:t>
      </w:r>
    </w:p>
    <w:p>
      <w:pPr>
        <w:ind w:left="2700"/>
      </w:pPr>
      <w:r>
        <w:t>(9) {Armillaria caligata, booted armillaria} [oewn-13252817-n]: fungus with a brown cap and white gills and a membranous ring halfway up the stalk</w:t>
      </w:r>
    </w:p>
    <w:p>
      <w:pPr>
        <w:ind w:left="2700"/>
      </w:pPr>
      <w:r>
        <w:t>(9) {Armillaria ponderosa, white matsutake} [oewn-13253004-n]: a large white mushroom that develops brown stains as it ages; gills are white; odor is spicy and aromatic; collected commercially for oriental cooking the Pacific Northwest</w:t>
      </w:r>
    </w:p>
    <w:p>
      <w:pPr>
        <w:ind w:left="2700"/>
      </w:pPr>
      <w:r>
        <w:t>(9) {Armillaria zelleri} [oewn-13253261-n]: a large fungus with viscid cap that dries and turns brown with age; gills are off-white</w:t>
      </w:r>
    </w:p>
    <w:p>
      <w:pPr>
        <w:ind w:left="2700"/>
      </w:pPr>
      <w:r>
        <w:t>(9) {honey mushroom, honey fungus, Armillariella mellea} [oewn-13253677-n]: a honey-colored edible mushroom commonly associated with the roots of trees in late summer and fall; do not eat raw</w:t>
      </w:r>
    </w:p>
    <w:p>
      <w:pPr>
        <w:ind w:left="2400"/>
      </w:pPr>
      <w:r>
        <w:t>(8) {gill fungus} [oewn-13032355-n]: a basidiomycete with gills</w:t>
      </w:r>
    </w:p>
    <w:p>
      <w:pPr>
        <w:ind w:left="2400"/>
      </w:pPr>
      <w:r>
        <w:t>(8) {polypore, pore fungus, pore mushroom} [oewn-13070713-n]: woody pore fungi; any fungus of the family Polyporaceae or family Boletaceae having the spore-bearing surface within tubes or pores; the fruiting bodies are usually woody at maturity and persistent</w:t>
      </w:r>
    </w:p>
    <w:p>
      <w:pPr>
        <w:ind w:left="2700"/>
      </w:pPr>
      <w:r>
        <w:t>(9) {bracket fungus, shelf fungus} [oewn-13071157-n]: a woody fungus that forms shelflike sporophores on tree trunks and wood structures</w:t>
      </w:r>
    </w:p>
    <w:p>
      <w:pPr>
        <w:ind w:left="2700"/>
      </w:pPr>
      <w:r>
        <w:t>(9) {Albatrellus dispansus} [oewn-13071465-n]: a rare fungus having a large (up to 14 inches wide) yellow fruiting body with multiple individual caps and a broad central stalk and a fragrant odor</w:t>
      </w:r>
    </w:p>
    <w:p>
      <w:pPr>
        <w:ind w:left="2700"/>
      </w:pPr>
      <w:r>
        <w:t>(9) {Albatrellus ovinus, sheep polypore} [oewn-13071700-n]: a fungus with a whitish often circular cap and a white pore surface and small pores and a white central stalk; found under conifers; edible but not popular</w:t>
      </w:r>
    </w:p>
    <w:p>
      <w:pPr>
        <w:ind w:left="2700"/>
      </w:pPr>
      <w:r>
        <w:t>(9) {Neolentinus ponderosus} [oewn-13072106-n]: a gilled polypore with a large cap (up to 15 inches in diameter) and a broad stalk; edible when young and tender</w:t>
      </w:r>
    </w:p>
    <w:p>
      <w:pPr>
        <w:ind w:left="2700"/>
      </w:pPr>
      <w:r>
        <w:t>(9) {Nigroporus vinosus} [oewn-13072454-n]: a woody pore fungus with a dark brown to red brown cap and spore surface and small pores</w:t>
      </w:r>
    </w:p>
    <w:p>
      <w:pPr>
        <w:ind w:left="2700"/>
      </w:pPr>
      <w:r>
        <w:t>(9) {Oligoporus leucospongia} [oewn-13072774-n]: a pore fungus with a whitish cottony soft cap found on conifer logs in forests at high elevation in the western United States and adjacent Canada</w:t>
      </w:r>
    </w:p>
    <w:p>
      <w:pPr>
        <w:ind w:left="2700"/>
      </w:pPr>
      <w:r>
        <w:t>(9) {Polyporus tenuiculus} [oewn-13073008-n]: a fungus with a whitish kidney-shaped cap and elongated pores; causes white rot in dead hardwoods</w:t>
      </w:r>
    </w:p>
    <w:p>
      <w:pPr>
        <w:ind w:left="2700"/>
      </w:pPr>
      <w:r>
        <w:t>(9) {Polyporus squamosus, scaly polypore} [oewn-13073691-n]: a fungus with a lateral stalk (when there is a stalk) and a scaly cap that becomes nearly black in maturity; widely distributed in the Northern Hemisphere</w:t>
      </w:r>
    </w:p>
    <w:p>
      <w:pPr>
        <w:ind w:left="2700"/>
      </w:pPr>
      <w:r>
        <w:t>(9) {beefsteak fungus, Fistulina hepatica} [oewn-13074368-n]: a popular edible fungus with a cap the color of liver or raw meat; abundant in southeastern United States</w:t>
      </w:r>
    </w:p>
    <w:p>
      <w:pPr>
        <w:ind w:left="2100"/>
      </w:pPr>
      <w:r>
        <w:t>(7) {shiitake, shiitake mushroom, Chinese black mushroom, golden oak mushroom, Oriental black mushroom, Lentinus edodes} [oewn-13022690-n]: edible east Asian mushroom having a golden or dark brown to blackish cap and an inedible stipe</w:t>
      </w:r>
    </w:p>
    <w:p>
      <w:pPr>
        <w:ind w:left="2100"/>
      </w:pPr>
      <w:r>
        <w:t>(7) {scaly lentinus, Lentinus lepideus} [oewn-13022969-n]: a fungus with a scaly cap and white flesh and a ring on the stalk (with scales below the ring); odor reminiscent of licorice</w:t>
      </w:r>
    </w:p>
    <w:p>
      <w:pPr>
        <w:ind w:left="2100"/>
      </w:pPr>
      <w:r>
        <w:t>(7) {pink disease fungus, Corticium salmonicolor} [oewn-13036269-n]: fungus causing pink disease in citrus and coffee and rubber trees etc</w:t>
      </w:r>
    </w:p>
    <w:p>
      <w:pPr>
        <w:ind w:left="2100"/>
      </w:pPr>
      <w:r>
        <w:t>(7) {bottom rot fungus, Corticium solani} [oewn-13036448-n]: fungus causing bottom rot in lettuce</w:t>
      </w:r>
    </w:p>
    <w:p>
      <w:pPr>
        <w:ind w:left="2100"/>
      </w:pPr>
      <w:r>
        <w:t>(7) {potato fungus, Pellicularia filamentosa, Rhizoctinia solani} [oewn-13036836-n]: fungus causing a disease in potatoes characterized by black scurfy spots on the tubers</w:t>
      </w:r>
    </w:p>
    <w:p>
      <w:pPr>
        <w:ind w:left="2100"/>
      </w:pPr>
      <w:r>
        <w:t>(7) {coffee fungus, Pellicularia koleroga} [oewn-13037049-n]: fungus causing a disease in coffee and some other tropical plants</w:t>
      </w:r>
    </w:p>
    <w:p>
      <w:pPr>
        <w:ind w:left="2100"/>
      </w:pPr>
      <w:r>
        <w:t>(7) {Volvaria bombycina} [oewn-13039666-n]: a parasite on various trees</w:t>
      </w:r>
    </w:p>
    <w:p>
      <w:pPr>
        <w:ind w:left="2100"/>
      </w:pPr>
      <w:r>
        <w:t>(7) {sac fungus} [oewn-13043894-n]: any of various ascomycetous fungi in which the spores are formed in a sac or ascus</w:t>
      </w:r>
    </w:p>
    <w:p>
      <w:pPr>
        <w:ind w:left="2100"/>
      </w:pPr>
      <w:r>
        <w:t>(7) {ascomycete, ascomycetous fungus} [oewn-13044772-n]: any fungus of the class Ascomycetes (or subdivision Ascomycota) in which the spores are formed inside an ascus</w:t>
      </w:r>
    </w:p>
    <w:p>
      <w:pPr>
        <w:ind w:left="2400"/>
      </w:pPr>
      <w:r>
        <w:t>(8) {Geglossaceae} [oewn-13004633-n]: a type of ascomycetous fungus</w:t>
      </w:r>
    </w:p>
    <w:p>
      <w:pPr>
        <w:ind w:left="2400"/>
      </w:pPr>
      <w:r>
        <w:t>(8) {Sarcosomataceae} [oewn-13004721-n]: a family of ascomycetous fungus containing 10 genera and 57 species</w:t>
      </w:r>
    </w:p>
    <w:p>
      <w:pPr>
        <w:ind w:left="2700"/>
      </w:pPr>
      <w:r>
        <w:t>(9) {black felt cup} [oewn-13004920-n]: a variety of Sarcosomataceae (Plectania nannfeldtii)</w:t>
      </w:r>
    </w:p>
    <w:p>
      <w:pPr>
        <w:ind w:left="2700"/>
      </w:pPr>
      <w:r>
        <w:t>(9) {Rufous rubber cup} [oewn-13005027-n]: a variety of Sarcosomataceae (Galiella rufa)</w:t>
      </w:r>
    </w:p>
    <w:p>
      <w:pPr>
        <w:ind w:left="2700"/>
      </w:pPr>
      <w:r>
        <w:t>(9) {charred pancake cup} [oewn-13005137-n]: a variety of Sarcosomataceae (Sarcosoma globosum)</w:t>
      </w:r>
    </w:p>
    <w:p>
      <w:pPr>
        <w:ind w:left="2700"/>
      </w:pPr>
      <w:r>
        <w:t>(9) {devil's cigar} [oewn-13005249-n]: a variety of Sarcosomataceae (Chorioactis geaster)</w:t>
      </w:r>
    </w:p>
    <w:p>
      <w:pPr>
        <w:ind w:left="2700"/>
      </w:pPr>
      <w:r>
        <w:t>(9) {devil's urn} [oewn-13005355-n]: a common name for a variety of Sarcosomataceae that is dark brown on the outside with blackish areas and black on the inside, and which resembles a deep cup</w:t>
      </w:r>
    </w:p>
    <w:p>
      <w:pPr>
        <w:ind w:left="2700"/>
      </w:pPr>
      <w:r>
        <w:t>(9) {winter urn} [oewn-13005459-n]: a variety of Sarcosomataceae (Urnula hiemalis)</w:t>
      </w:r>
    </w:p>
    <w:p>
      <w:pPr>
        <w:ind w:left="2400"/>
      </w:pPr>
      <w:r>
        <w:t>(8) {Clavicipitaceae, grainy club mushrooms} [oewn-13045260-n]: any of various mushrooms of the class Ascomycetes</w:t>
      </w:r>
    </w:p>
    <w:p>
      <w:pPr>
        <w:ind w:left="2700"/>
      </w:pPr>
      <w:r>
        <w:t>(9) {grainy club} [oewn-13045413-n]: a variety of grainy club mushrooms</w:t>
      </w:r>
    </w:p>
    <w:p>
      <w:pPr>
        <w:ind w:left="3000"/>
      </w:pPr>
      <w:r>
        <w:t>(10) {soldier grainy club} [oewn-12982819-n]: a variety of grainy club</w:t>
      </w:r>
    </w:p>
    <w:p>
      <w:pPr>
        <w:ind w:left="2400"/>
      </w:pPr>
      <w:r>
        <w:t>(8) {discomycete, cup fungus} [oewn-13049371-n]: any fungus that is a member of the subclass Discomycetes</w:t>
      </w:r>
    </w:p>
    <w:p>
      <w:pPr>
        <w:ind w:left="2700"/>
      </w:pPr>
      <w:r>
        <w:t>(9) {Leotia lubrica} [oewn-13049697-n]: a discomycete that develops in clusters of slippery rubbery gelatinous fruiting bodies that are dingy yellow to tan in color</w:t>
      </w:r>
    </w:p>
    <w:p>
      <w:pPr>
        <w:ind w:left="2700"/>
      </w:pPr>
      <w:r>
        <w:t>(9) {Mitrula elegans} [oewn-13049882-n]: a discomycete that is 3-8 cm high with an orange to yellow fertile portion and white or pinkish stalks often half in and half out of the water</w:t>
      </w:r>
    </w:p>
    <w:p>
      <w:pPr>
        <w:ind w:left="2700"/>
      </w:pPr>
      <w:r>
        <w:t>(9) {Sarcoscypha coccinea, scarlet cup} [oewn-13050086-n]: a discomycete that is a harbinger of spring; the fruiting body is thin and tough and saucer-shaped (about the size of quarter to a half dollar) with a deep bright red upper surface and a whitish exterior</w:t>
      </w:r>
    </w:p>
    <w:p>
      <w:pPr>
        <w:ind w:left="2700"/>
      </w:pPr>
      <w:r>
        <w:t>(9) {Caloscypha fulgens} [oewn-13050370-n]: an early spring variety of discomycete with yellow to orange yellow lining of the cup</w:t>
      </w:r>
    </w:p>
    <w:p>
      <w:pPr>
        <w:ind w:left="2700"/>
      </w:pPr>
      <w:r>
        <w:t>(9) {Aleuria aurantia, orange peel fungus} [oewn-13050520-n]: a discomycete with bright orange cup-shaped or saucer-shaped fruiting bodies and pale orange exteriors</w:t>
      </w:r>
    </w:p>
    <w:p>
      <w:pPr>
        <w:ind w:left="2700"/>
      </w:pPr>
      <w:r>
        <w:t>(9) {Peziza domicilina} [oewn-13051376-n]: a discomycetous fungus of the genus Peziza; the fragile fruiting body is a ghostly white but stains yellow when broken; favors strongly alkaline habitats</w:t>
      </w:r>
    </w:p>
    <w:p>
      <w:pPr>
        <w:ind w:left="2700"/>
      </w:pPr>
      <w:r>
        <w:t>(9) {blood cup, fairy cup, Peziza coccinea} [oewn-13051612-n]: a scarlet European fungus with cup-shaped ascocarp</w:t>
      </w:r>
    </w:p>
    <w:p>
      <w:pPr>
        <w:ind w:left="2700"/>
      </w:pPr>
      <w:r>
        <w:t>(9) {Urnula craterium, urn fungus} [oewn-13051953-n]: an urn-shaped discomycete with a nearly black interior</w:t>
      </w:r>
    </w:p>
    <w:p>
      <w:pPr>
        <w:ind w:left="2700"/>
      </w:pPr>
      <w:r>
        <w:t>(9) {Galiella rufa} [oewn-13052083-n]: the cup-shaped fruiting body of this discomycete has a jellylike interior and a short stalk</w:t>
      </w:r>
    </w:p>
    <w:p>
      <w:pPr>
        <w:ind w:left="2700"/>
      </w:pPr>
      <w:r>
        <w:t>(9) {Jafnea semitosta} [oewn-13052234-n]: the fruiting bodies of this discomycete have a firm texture and long retain their cup shape; the pale brown interior blends with the color of dead leaves</w:t>
      </w:r>
    </w:p>
    <w:p>
      <w:pPr>
        <w:ind w:left="2100"/>
      </w:pPr>
      <w:r>
        <w:t>(7) {yeast} [oewn-13046407-n]: any of various single-celled fungi that reproduce asexually by budding or division</w:t>
      </w:r>
    </w:p>
    <w:p>
      <w:pPr>
        <w:ind w:left="2400"/>
      </w:pPr>
      <w:r>
        <w:t>(8) {baker's yeast, brewer's yeast, Saccharomyces cerevisiae} [oewn-13046614-n]: used as a leaven in baking and brewing</w:t>
      </w:r>
    </w:p>
    <w:p>
      <w:pPr>
        <w:ind w:left="2400"/>
      </w:pPr>
      <w:r>
        <w:t>(8) {wine-maker's yeast, Saccharomyces ellipsoides} [oewn-13046775-n]: used in making wine</w:t>
      </w:r>
    </w:p>
    <w:p>
      <w:pPr>
        <w:ind w:left="2100"/>
      </w:pPr>
      <w:r>
        <w:t>(7) {Aspergillus fumigatus} [oewn-13048317-n]: a mold causing aspergillosis in birds and man</w:t>
      </w:r>
    </w:p>
    <w:p>
      <w:pPr>
        <w:ind w:left="2100"/>
      </w:pPr>
      <w:r>
        <w:t>(7) {brown root rot fungus, Thielavia basicola} [oewn-13048639-n]: fungus causing brown root rot in plants of the pea and potato and cucumber families</w:t>
      </w:r>
    </w:p>
    <w:p>
      <w:pPr>
        <w:ind w:left="2100"/>
      </w:pPr>
      <w:r>
        <w:t>(7) {Wynnea americana} [oewn-13055315-n]: a fungus composed of several apothecia that look like elongated rabbit ears; the sterile surface is dark brown and warty; the fertile surface is smooth and pinkish orange</w:t>
      </w:r>
    </w:p>
    <w:p>
      <w:pPr>
        <w:ind w:left="2100"/>
      </w:pPr>
      <w:r>
        <w:t>(7) {Wynnea sparassoides} [oewn-13055548-n]: a fungus with a long solid stalk embedded in soil and a yellow-brown head shaped like a cauliflower</w:t>
      </w:r>
    </w:p>
    <w:p>
      <w:pPr>
        <w:ind w:left="2100"/>
      </w:pPr>
      <w:r>
        <w:t>(7) {false morel} [oewn-13056001-n]: a fungus of the family Helvellaceae</w:t>
      </w:r>
    </w:p>
    <w:p>
      <w:pPr>
        <w:ind w:left="2400"/>
      </w:pPr>
      <w:r>
        <w:t>(8) {helvella} [oewn-13056467-n]: any fungus of the genus Helvella having the ascocarps stalked or pleated or often in folds</w:t>
      </w:r>
    </w:p>
    <w:p>
      <w:pPr>
        <w:ind w:left="2700"/>
      </w:pPr>
      <w:r>
        <w:t>(9) {Helvella crispa, miter mushroom} [oewn-13056685-n]: a helvella with a saddle-shaped fertile part and creamy color; the stalk is fluted and pitted</w:t>
      </w:r>
    </w:p>
    <w:p>
      <w:pPr>
        <w:ind w:left="2700"/>
      </w:pPr>
      <w:r>
        <w:t>(9) {Helvella acetabulum} [oewn-13056876-n]: a helvella with a cup-shaped fertile body having a brown interior; the stalk is creamy white and heavily ribbed</w:t>
      </w:r>
    </w:p>
    <w:p>
      <w:pPr>
        <w:ind w:left="2700"/>
      </w:pPr>
      <w:r>
        <w:t>(9) {Helvella sulcata} [oewn-13057072-n]: a helvella with an irregularly convoluted cap that is dark brown when young and becomes dull grey with age; the lower surface of the cap is smooth and pale grey; the stalk is thick and deeply fluted</w:t>
      </w:r>
    </w:p>
    <w:p>
      <w:pPr>
        <w:ind w:left="2400"/>
      </w:pPr>
      <w:r>
        <w:t>(8) {discina} [oewn-13057564-n]: any fungus of the genus Discina</w:t>
      </w:r>
    </w:p>
    <w:p>
      <w:pPr>
        <w:ind w:left="2700"/>
      </w:pPr>
      <w:r>
        <w:t>(9) {Discina macrospora} [oewn-13057667-n]: a discina with a flat or saucer-shaped fertile body that is brown on the upper surface; has a short stalk; not recommended for eating</w:t>
      </w:r>
    </w:p>
    <w:p>
      <w:pPr>
        <w:ind w:left="2100"/>
      </w:pPr>
      <w:r>
        <w:t>(7) {lorchel} [oewn-13056149-n]: a large fungus of the family Helvellaceae</w:t>
      </w:r>
    </w:p>
    <w:p>
      <w:pPr>
        <w:ind w:left="2400"/>
      </w:pPr>
      <w:r>
        <w:t>(8) {Gyromitra fastigiata, Gyromitra brunnea} [oewn-13059337-n]: a lorchel with deep brownish red fertile part and white stalk</w:t>
      </w:r>
    </w:p>
    <w:p>
      <w:pPr>
        <w:ind w:left="2100"/>
      </w:pPr>
      <w:r>
        <w:t>(7) {gyromitra} [oewn-13058166-n]: any fungus of the genus Gyromitra</w:t>
      </w:r>
    </w:p>
    <w:p>
      <w:pPr>
        <w:ind w:left="2400"/>
      </w:pPr>
      <w:r>
        <w:t>(8) {Gyromitra californica, California false morel} [oewn-13058345-n]: a gyromitra with a brown puffed up fertile part and a thick fluted stalk; found under conifers in California</w:t>
      </w:r>
    </w:p>
    <w:p>
      <w:pPr>
        <w:ind w:left="2400"/>
      </w:pPr>
      <w:r>
        <w:t>(8) {Gyromitra sphaerospora, round-spored gyromitra} [oewn-13058565-n]: a gyromitra with a brown puffed up fertile part and a rosy pink fluted stalk and smooth round spores; found on hardwood slash east of the Great Plains</w:t>
      </w:r>
    </w:p>
    <w:p>
      <w:pPr>
        <w:ind w:left="2400"/>
      </w:pPr>
      <w:r>
        <w:t>(8) {Gyromitra esculenta, brain mushroom, beefsteak morel} [oewn-13058828-n]: a poisonous gyromitra; the surface of the fertile body is smooth at first and becomes progressively undulating and wrinkled (but never truly pitted); color varies from dull yellow to brown</w:t>
      </w:r>
    </w:p>
    <w:p>
      <w:pPr>
        <w:ind w:left="2400"/>
      </w:pPr>
      <w:r>
        <w:t>(8) {Gyromitra infula, saddled-shaped false morel} [oewn-13059136-n]: a poisonous fungus; saddle-shaped and dull yellow to brown fertile part is relatively even</w:t>
      </w:r>
    </w:p>
    <w:p>
      <w:pPr>
        <w:ind w:left="2400"/>
      </w:pPr>
      <w:r>
        <w:t>(8) {Gyromitra gigas} [oewn-13059504-n]: a gyromitra with a large irregular stalk and fertile part that is yellow to brown and wrinkled; has early fruiting time</w:t>
      </w:r>
    </w:p>
    <w:p>
      <w:pPr>
        <w:ind w:left="2100"/>
      </w:pPr>
      <w:r>
        <w:t>(7) {gasteromycete, gastromycete} [oewn-13060109-n]: any fungus of the class Gasteromycetes</w:t>
      </w:r>
    </w:p>
    <w:p>
      <w:pPr>
        <w:ind w:left="2400"/>
      </w:pPr>
      <w:r>
        <w:t>(8) {Podaxaceae} [oewn-12990953-n]: a variety of gastromycete</w:t>
      </w:r>
    </w:p>
    <w:p>
      <w:pPr>
        <w:ind w:left="2700"/>
      </w:pPr>
      <w:r>
        <w:t>(9) {stalked puffball} [oewn-12991053-n]: a variety of Podaxaceae</w:t>
      </w:r>
    </w:p>
    <w:p>
      <w:pPr>
        <w:ind w:left="2400"/>
      </w:pPr>
      <w:r>
        <w:t>(8) {Calostoma lutescens} [oewn-13062703-n]: a gasteromycete with a leathery stalk and a fruiting body that is globose and has a pale yellow spore case</w:t>
      </w:r>
    </w:p>
    <w:p>
      <w:pPr>
        <w:ind w:left="2400"/>
      </w:pPr>
      <w:r>
        <w:t>(8) {Calostoma cinnabarina} [oewn-13062894-n]: a gasteromycete with a leathery stalk and a fruiting body this globose and has a red spore case</w:t>
      </w:r>
    </w:p>
    <w:p>
      <w:pPr>
        <w:ind w:left="2400"/>
      </w:pPr>
      <w:r>
        <w:t>(8) {Calostoma ravenelii} [oewn-13063076-n]: a gasteromycete with a leathery stalk and a fruiting body with a thin gelatinous spore case and elliptical spores</w:t>
      </w:r>
    </w:p>
    <w:p>
      <w:pPr>
        <w:ind w:left="2100"/>
      </w:pPr>
      <w:r>
        <w:t>(7) {stinkhorn, carrion fungus} [oewn-13061063-n]: any of various ill-smelling brown-capped fungi of the order Phallales</w:t>
      </w:r>
    </w:p>
    <w:p>
      <w:pPr>
        <w:ind w:left="2400"/>
      </w:pPr>
      <w:r>
        <w:t>(8) {common stinkhorn, Phallus impudicus} [oewn-13061389-n]: a common fungus formerly used in preparing a salve for rheumatism</w:t>
      </w:r>
    </w:p>
    <w:p>
      <w:pPr>
        <w:ind w:left="2400"/>
      </w:pPr>
      <w:r>
        <w:t>(8) {Phallus ravenelii} [oewn-13061556-n]: this stinkhorn has a cap with a granulose surface at the apex and smells like decaying flesh</w:t>
      </w:r>
    </w:p>
    <w:p>
      <w:pPr>
        <w:ind w:left="2400"/>
      </w:pPr>
      <w:r>
        <w:t>(8) {dog stinkhorn, Mutinus caninus} [oewn-13062072-n]: a stinkhorn having a stalk without a cap; the slimy gleba is simply plastered on its surface near the apex where winged insects can find it</w:t>
      </w:r>
    </w:p>
    <w:p>
      <w:pPr>
        <w:ind w:left="2400"/>
      </w:pPr>
      <w:r>
        <w:t>(8) {stinky squid, Pseudocolus fusiformis} [oewn-13063742-n]: a stinkhorn of genus Pseudocolus; the fruiting body first resembles a small puffball that soon splits open to form a stalk with tapering arms that arch and taper to a common point</w:t>
      </w:r>
    </w:p>
    <w:p>
      <w:pPr>
        <w:ind w:left="2100"/>
      </w:pPr>
      <w:r>
        <w:t>(7) {puffball, true puffball} [oewn-13064686-n]: any of various fungi of the family Lycoperdaceae whose round fruiting body discharges a cloud of spores when mature</w:t>
      </w:r>
    </w:p>
    <w:p>
      <w:pPr>
        <w:ind w:left="2400"/>
      </w:pPr>
      <w:r>
        <w:t>(8) {giant puffball, Calvatia gigantea} [oewn-13065135-n]: huge edible puffball up to 2 feet diameter and 25 pounds in weight</w:t>
      </w:r>
    </w:p>
    <w:p>
      <w:pPr>
        <w:ind w:left="2100"/>
      </w:pPr>
      <w:r>
        <w:t>(7) {earthstar} [oewn-13065538-n]: any fungus of the family Geastraceae; in form suggesting a puffball whose outer peridium splits into the shape of a star</w:t>
      </w:r>
    </w:p>
    <w:p>
      <w:pPr>
        <w:ind w:left="2400"/>
      </w:pPr>
      <w:r>
        <w:t>(8) {Geastrum coronatum} [oewn-13065970-n]: an earthstar with a bluish spore sac and a purplish brown gleba; at maturity the outer layer splits into rays that bend backward and elevate the spore sac</w:t>
      </w:r>
    </w:p>
    <w:p>
      <w:pPr>
        <w:ind w:left="2400"/>
      </w:pPr>
      <w:r>
        <w:t>(8) {Astreus pteridis} [oewn-13066735-n]: the largest earthstar; the fruiting body can measure 15 cm across when the rays are expanded</w:t>
      </w:r>
    </w:p>
    <w:p>
      <w:pPr>
        <w:ind w:left="2400"/>
      </w:pPr>
      <w:r>
        <w:t>(8) {Astreus hygrometricus} [oewn-13066890-n]: a common species of earthstar widely distributed in sandy soil; the gleba is a pale tan</w:t>
      </w:r>
    </w:p>
    <w:p>
      <w:pPr>
        <w:ind w:left="2100"/>
      </w:pPr>
      <w:r>
        <w:t>(7) {Radiigera fuscogleba} [oewn-13066354-n]: a fungus similar to an earthstar except that it does not open up; the spore mass is brown at maturity with a column of sterile tissue extending up into it</w:t>
      </w:r>
    </w:p>
    <w:p>
      <w:pPr>
        <w:ind w:left="2100"/>
      </w:pPr>
      <w:r>
        <w:t>(7) {bird's-nest fungus} [oewn-13067429-n]: any of various fungi of the family Nidulariaceae having a cup-shaped body containing several egg-shaped structure enclosing the spores</w:t>
      </w:r>
    </w:p>
    <w:p>
      <w:pPr>
        <w:ind w:left="2100"/>
      </w:pPr>
      <w:r>
        <w:t>(7) {Gastrocybe lateritia} [oewn-13068622-n]: a species of Gastrocybe fungus that has a conic cap and a thin stalk; at first the stalk is upright but as it matures the stalk bends over and then downward; the cap then gelatinizes and a slimy mass containing the spores falls to the ground as the stalk collapses</w:t>
      </w:r>
    </w:p>
    <w:p>
      <w:pPr>
        <w:ind w:left="2100"/>
      </w:pPr>
      <w:r>
        <w:t>(7) {Macowanites americanus} [oewn-13069207-n]: a small fungus with a fragile cap that cracks to expose the white context and a white stalk that is practically enclosed by the cap</w:t>
      </w:r>
    </w:p>
    <w:p>
      <w:pPr>
        <w:ind w:left="2100"/>
      </w:pPr>
      <w:r>
        <w:t>(7) {Gastroboletus scabrosus} [oewn-13069692-n]: a dingy yellow brown fungus with a rough stalk that superficially resembles a bolete</w:t>
      </w:r>
    </w:p>
    <w:p>
      <w:pPr>
        <w:ind w:left="2100"/>
      </w:pPr>
      <w:r>
        <w:t>(7) {Gastroboletus turbinatus} [oewn-13069865-n]: a fungus with a cap that can vary from red to dark brown; superficially resembles a bolete</w:t>
      </w:r>
    </w:p>
    <w:p>
      <w:pPr>
        <w:ind w:left="2100"/>
      </w:pPr>
      <w:r>
        <w:t>(7) {hen-of-the-woods, hen of the woods, Polyporus frondosus, Grifola frondosa} [oewn-13073430-n]: large greyish-brown edible fungus forming a mass of overlapping caps that somewhat resembles a hen at the base of trees</w:t>
      </w:r>
    </w:p>
    <w:p>
      <w:pPr>
        <w:ind w:left="2100"/>
      </w:pPr>
      <w:r>
        <w:t>(7) {agaric, Fomes igniarius} [oewn-13074833-n]: fungus used in the preparation of punk for fuses</w:t>
      </w:r>
    </w:p>
    <w:p>
      <w:pPr>
        <w:ind w:left="2100"/>
      </w:pPr>
      <w:r>
        <w:t>(7) {bolete} [oewn-13075320-n]: any fungus of the family Boletaceae</w:t>
      </w:r>
    </w:p>
    <w:p>
      <w:pPr>
        <w:ind w:left="2400"/>
      </w:pPr>
      <w:r>
        <w:t>(8) {Boletus chrysenteron} [oewn-13076183-n]: a fungus convex cap and a dingy yellow under surface and a dry stalk</w:t>
      </w:r>
    </w:p>
    <w:p>
      <w:pPr>
        <w:ind w:left="2400"/>
      </w:pPr>
      <w:r>
        <w:t>(8) {Boletus edulis} [oewn-13076337-n]: an edible and choice fungus; has a convex cap that is slightly viscid when fresh and moist but soon dries and a thick bulbous tan stalk</w:t>
      </w:r>
    </w:p>
    <w:p>
      <w:pPr>
        <w:ind w:left="2400"/>
      </w:pPr>
      <w:r>
        <w:t>(8) {Frost's bolete, Boletus frostii} [oewn-13076552-n]: a fungus with a red cap and a red coarsely reticulate stalk</w:t>
      </w:r>
    </w:p>
    <w:p>
      <w:pPr>
        <w:ind w:left="2400"/>
      </w:pPr>
      <w:r>
        <w:t>(8) {Boletus luridus} [oewn-13076709-n]: a poisonous fungus with a dingy yellow cap and orange red undersurface and a cylindrical reticulate stalk</w:t>
      </w:r>
    </w:p>
    <w:p>
      <w:pPr>
        <w:ind w:left="2400"/>
      </w:pPr>
      <w:r>
        <w:t>(8) {Boletus mirabilis} [oewn-13076895-n]: a fungus that is edible when young and fresh; has a dark brown convex cap with a yellow to greenish under surface and reddish stalk</w:t>
      </w:r>
    </w:p>
    <w:p>
      <w:pPr>
        <w:ind w:left="2400"/>
      </w:pPr>
      <w:r>
        <w:t>(8) {Boletus pallidus} [oewn-13077109-n]: a fungus that has an off-white cap when it is young but later becomes dingy brown and a stalk of the same color; the under surface of the cap (the tubes) a pale greenish yellow</w:t>
      </w:r>
    </w:p>
    <w:p>
      <w:pPr>
        <w:ind w:left="2400"/>
      </w:pPr>
      <w:r>
        <w:t>(8) {Boletus pulcherrimus} [oewn-13077367-n]: a beautiful but poisonous bolete; has a brown cap with a scarlet pore surface and a thick reticulate stalk</w:t>
      </w:r>
    </w:p>
    <w:p>
      <w:pPr>
        <w:ind w:left="2400"/>
      </w:pPr>
      <w:r>
        <w:t>(8) {Boletus pulverulentus} [oewn-13077559-n]: an edible fungus with a broadly convex blackish brown cap and a pore surface that is yellow when young and darkens with age; stalk is thick and enlarges toward the base</w:t>
      </w:r>
    </w:p>
    <w:p>
      <w:pPr>
        <w:ind w:left="2400"/>
      </w:pPr>
      <w:r>
        <w:t>(8) {Boletus roxanae} [oewn-13077814-n]: a fungus with a rusty red cap and a white pore surface that becomes yellow with age and a pale yellow stalk</w:t>
      </w:r>
    </w:p>
    <w:p>
      <w:pPr>
        <w:ind w:left="2400"/>
      </w:pPr>
      <w:r>
        <w:t>(8) {Boletus subvelutipes} [oewn-13078002-n]: a fungus with a velvety stalk and usually a dingy brown cap; injured areas turn blue instantly</w:t>
      </w:r>
    </w:p>
    <w:p>
      <w:pPr>
        <w:ind w:left="2400"/>
      </w:pPr>
      <w:r>
        <w:t>(8) {Boletus variipes} [oewn-13078182-n]: an edible (but not choice) fungus found on soil under hardwoods; has a dry convex cap with whitish under surface and a reticulate stalk</w:t>
      </w:r>
    </w:p>
    <w:p>
      <w:pPr>
        <w:ind w:left="2400"/>
      </w:pPr>
      <w:r>
        <w:t>(8) {Boletus zelleri} [oewn-13078399-n]: an edible and choice fungus that has a brown cap with greenish yellow under surface and a stalk that become dull red with age</w:t>
      </w:r>
    </w:p>
    <w:p>
      <w:pPr>
        <w:ind w:left="2400"/>
      </w:pPr>
      <w:r>
        <w:t>(8) {Fuscoboletinus paluster} [oewn-13078797-n]: an edible fungus with a pinkish purple cap and stalk and a pore surface that is yellow with large angular pores that become like gills in maturity</w:t>
      </w:r>
    </w:p>
    <w:p>
      <w:pPr>
        <w:ind w:left="2400"/>
      </w:pPr>
      <w:r>
        <w:t>(8) {Fuscoboletinus serotinus} [oewn-13079032-n]: an edible fungus with a broadly convex brown cap and a whitish pore surface and stalk</w:t>
      </w:r>
    </w:p>
    <w:p>
      <w:pPr>
        <w:ind w:left="2400"/>
      </w:pPr>
      <w:r>
        <w:t>(8) {Leccinum fibrillosum} [oewn-13079368-n]: an edible fungus with a dark reddish brown cap and a wide light tan stalk that expands toward the base</w:t>
      </w:r>
    </w:p>
    <w:p>
      <w:pPr>
        <w:ind w:left="2400"/>
      </w:pPr>
      <w:r>
        <w:t>(8) {Phylloporus boletinoides} [oewn-13079723-n]: a fungus with a broadly convex brown cap and pores that extend part way down the stalk</w:t>
      </w:r>
    </w:p>
    <w:p>
      <w:pPr>
        <w:ind w:left="2400"/>
      </w:pPr>
      <w:r>
        <w:t>(8) {Suillus albivelatus} [oewn-13080058-n]: a short squat edible fungus with a reddish brown cap and white stalk; fruits under pines in the spring</w:t>
      </w:r>
    </w:p>
    <w:p>
      <w:pPr>
        <w:ind w:left="2400"/>
      </w:pPr>
      <w:r>
        <w:t>(8) {old-man-of-the-woods, Strobilomyces floccopus} [oewn-13080417-n]: edible mild-tasting mushroom found in coniferous woodlands of eastern North America</w:t>
      </w:r>
    </w:p>
    <w:p>
      <w:pPr>
        <w:ind w:left="2400"/>
      </w:pPr>
      <w:r>
        <w:t>(8) {Boletellus russellii} [oewn-13080777-n]: a fungus with a long coarsely shaggy reticulate stalk and a rimose areolate cap surface</w:t>
      </w:r>
    </w:p>
    <w:p>
      <w:pPr>
        <w:ind w:left="2100"/>
      </w:pPr>
      <w:r>
        <w:t>(7) {jelly fungus} [oewn-13080950-n]: any fungus of the order Tremellales or Auriculariales whose fruiting body is jellylike in consistency when fresh</w:t>
      </w:r>
    </w:p>
    <w:p>
      <w:pPr>
        <w:ind w:left="2400"/>
      </w:pPr>
      <w:r>
        <w:t>(8) {snow mushroom, Tremella fuciformis} [oewn-13081932-n]: popular in China and Japan and Taiwan; gelatinous mushrooms; most are dried</w:t>
      </w:r>
    </w:p>
    <w:p>
      <w:pPr>
        <w:ind w:left="2400"/>
      </w:pPr>
      <w:r>
        <w:t>(8) {witches' butter, Tremella lutescens} [oewn-13082108-n]: a yellow jelly fungus</w:t>
      </w:r>
    </w:p>
    <w:p>
      <w:pPr>
        <w:ind w:left="2400"/>
      </w:pPr>
      <w:r>
        <w:t>(8) {Tremella foliacea} [oewn-13082231-n]: a jelly fungus with a fruiting body 5-15 cm broad and gelatinous in consistency; resembles a bunch of leaf lettuce; mostly water and brownish in color</w:t>
      </w:r>
    </w:p>
    <w:p>
      <w:pPr>
        <w:ind w:left="2400"/>
      </w:pPr>
      <w:r>
        <w:t>(8) {Tremella reticulata} [oewn-13082464-n]: a jelly fungus with an erect whitish fruiting body and a highly variable shape (sometimes resembling coral fungi)</w:t>
      </w:r>
    </w:p>
    <w:p>
      <w:pPr>
        <w:ind w:left="2400"/>
      </w:pPr>
      <w:r>
        <w:t>(8) {Jew's-ear, Jew's-ears, ear fungus, Auricularia auricula} [oewn-13083181-n]: widely distributed edible fungus shaped like a human ear and growing on decaying wood</w:t>
      </w:r>
    </w:p>
    <w:p>
      <w:pPr>
        <w:ind w:left="2100"/>
      </w:pPr>
      <w:r>
        <w:t>(7) {rust, rust fungus} [oewn-13084029-n]: any of various fungi causing rust disease in plants</w:t>
      </w:r>
    </w:p>
    <w:p>
      <w:pPr>
        <w:ind w:left="2400"/>
      </w:pPr>
      <w:r>
        <w:t>(8) {flax rust, flax rust fungus, Melampsora lini} [oewn-13084871-n]: fungus causing flax rust</w:t>
      </w:r>
    </w:p>
    <w:p>
      <w:pPr>
        <w:ind w:left="2400"/>
      </w:pPr>
      <w:r>
        <w:t>(8) {blister rust, Cronartium ribicola} [oewn-13085217-n]: fungus causing white pine blister rust and having a complex life cycle requiring a plant of genus Ribes as alternate host</w:t>
      </w:r>
    </w:p>
    <w:p>
      <w:pPr>
        <w:ind w:left="2400"/>
      </w:pPr>
      <w:r>
        <w:t>(8) {wheat rust, Puccinia graminis} [oewn-13085849-n]: rust fungus that attacks wheat</w:t>
      </w:r>
    </w:p>
    <w:p>
      <w:pPr>
        <w:ind w:left="2400"/>
      </w:pPr>
      <w:r>
        <w:t>(8) {apple rust, cedar-apple rust, Gymnosporangium juniperi-virginianae} [oewn-13086274-n]: rust fungus causing rust spots on apples and pears etc</w:t>
      </w:r>
    </w:p>
    <w:p>
      <w:pPr>
        <w:ind w:left="2100"/>
      </w:pPr>
      <w:r>
        <w:t>(7) {smut, smut fungus} [oewn-13086889-n]: any fungus of the order Ustilaginales</w:t>
      </w:r>
    </w:p>
    <w:p>
      <w:pPr>
        <w:ind w:left="2400"/>
      </w:pPr>
      <w:r>
        <w:t>(8) {covered smut} [oewn-13087208-n]: a smut fungus causing a smut disease of grains in which the spore masses are covered or held together by the grain membranes</w:t>
      </w:r>
    </w:p>
    <w:p>
      <w:pPr>
        <w:ind w:left="2400"/>
      </w:pPr>
      <w:r>
        <w:t>(8) {loose smut} [oewn-13087739-n]: a smut fungus of the genus Ustilago causing a smut disease of grains in which the entire head is transformed into a dusty mass of spores</w:t>
      </w:r>
    </w:p>
    <w:p>
      <w:pPr>
        <w:ind w:left="2400"/>
      </w:pPr>
      <w:r>
        <w:t>(8) {cornsmut, corn smut} [oewn-13087951-n]: a smut fungus attacking Indian corn</w:t>
      </w:r>
    </w:p>
    <w:p>
      <w:pPr>
        <w:ind w:left="2700"/>
      </w:pPr>
      <w:r>
        <w:t>(9) {boil smut, Ustilago maydis} [oewn-13088090-n]: a common smut attacking Indian corn causing greyish white swellings that rupture to expose a black spore mass</w:t>
      </w:r>
    </w:p>
    <w:p>
      <w:pPr>
        <w:ind w:left="2400"/>
      </w:pPr>
      <w:r>
        <w:t>(8) {Sphacelotheca, genus Sphacelotheca} [oewn-13088292-n]: genus of smut fungus</w:t>
      </w:r>
    </w:p>
    <w:p>
      <w:pPr>
        <w:ind w:left="2400"/>
      </w:pPr>
      <w:r>
        <w:t>(8) {head smut, Sphacelotheca reiliana} [oewn-13088432-n]: smut fungus attacking heads of corn or sorghum and causing a covered smut</w:t>
      </w:r>
    </w:p>
    <w:p>
      <w:pPr>
        <w:ind w:left="2400"/>
      </w:pPr>
      <w:r>
        <w:t>(8) {bunt, Tilletia caries} [oewn-13089015-n]: fungus that destroys kernels of wheat by replacing them with greasy masses of smelly spores</w:t>
      </w:r>
    </w:p>
    <w:p>
      <w:pPr>
        <w:ind w:left="2400"/>
      </w:pPr>
      <w:r>
        <w:t>(8) {bunt, stinking smut, Tilletia foetida} [oewn-13089194-n]: similar to Tilletia caries</w:t>
      </w:r>
    </w:p>
    <w:p>
      <w:pPr>
        <w:ind w:left="2400"/>
      </w:pPr>
      <w:r>
        <w:t>(8) {onion smut, Urocystis cepulae} [oewn-13089495-n]: smut fungus causing blackish blisters on scales and leaves of onions; especially destructive to seedlings</w:t>
      </w:r>
    </w:p>
    <w:p>
      <w:pPr>
        <w:ind w:left="2400"/>
      </w:pPr>
      <w:r>
        <w:t>(8) {flag smut fungus} [oewn-13089677-n]: a smut fungus causing a smut in cereals and other grasses that chiefly affects leaves and stems and is characterized chains of sori within the plant tissue that later rupture releasing black masses of spores</w:t>
      </w:r>
    </w:p>
    <w:p>
      <w:pPr>
        <w:ind w:left="2700"/>
      </w:pPr>
      <w:r>
        <w:t>(9) {wheat flag smut, Urocystis tritici} [oewn-13089984-n]: fungus affecting leaves and stems of wheat</w:t>
      </w:r>
    </w:p>
    <w:p>
      <w:pPr>
        <w:ind w:left="2100"/>
      </w:pPr>
      <w:r>
        <w:t>(7) {felt fungus, Septobasidium pseudopedicellatum} [oewn-13090533-n]: fungus that frequently encircles twigs and branches of various trees especially citrus trees in southern United States</w:t>
      </w:r>
    </w:p>
    <w:p>
      <w:pPr>
        <w:ind w:left="2100"/>
      </w:pPr>
      <w:r>
        <w:t>(7) {mold, mould} [oewn-13097793-n]: a fungus that produces a superficial growth on various kinds of damp or decaying organic matter</w:t>
      </w:r>
    </w:p>
    <w:p>
      <w:pPr>
        <w:ind w:left="2400"/>
      </w:pPr>
      <w:r>
        <w:t>(8) {mucor} [oewn-12994203-n]: any mold of the genus Mucor</w:t>
      </w:r>
    </w:p>
    <w:p>
      <w:pPr>
        <w:ind w:left="2400"/>
      </w:pPr>
      <w:r>
        <w:t>(8) {rhizopus} [oewn-12994551-n]: any of various rot causing fungi of the genus Rhizopus</w:t>
      </w:r>
    </w:p>
    <w:p>
      <w:pPr>
        <w:ind w:left="2700"/>
      </w:pPr>
      <w:r>
        <w:t>(9) {bread mold, Rhizopus nigricans} [oewn-12994697-n]: a mold of the genus Rhizopus</w:t>
      </w:r>
    </w:p>
    <w:p>
      <w:pPr>
        <w:ind w:left="2400"/>
      </w:pPr>
      <w:r>
        <w:t>(8) {water mold} [oewn-13000840-n]: parasitic or saprobic organisms living chiefly in fresh water or moist soil</w:t>
      </w:r>
    </w:p>
    <w:p>
      <w:pPr>
        <w:ind w:left="2100"/>
      </w:pPr>
      <w:r>
        <w:t>(7) {mildew} [oewn-13098055-n]: a fungus that produces a superficial (usually white) growth on organic matter</w:t>
      </w:r>
    </w:p>
    <w:p>
      <w:pPr>
        <w:ind w:left="2400"/>
      </w:pPr>
      <w:r>
        <w:t>(8) {powdery mildew} [oewn-12984388-n]: any of various fungi of the genus Erysiphe producing powdery conidia on the host surface</w:t>
      </w:r>
    </w:p>
    <w:p>
      <w:pPr>
        <w:ind w:left="2400"/>
      </w:pPr>
      <w:r>
        <w:t>(8) {downy mildew, false mildew} [oewn-13001600-n]: any of various fungi of the family Peronosporaceae parasitic on e.g. grapes and potatoes and melons</w:t>
      </w:r>
    </w:p>
    <w:p>
      <w:pPr>
        <w:ind w:left="2700"/>
      </w:pPr>
      <w:r>
        <w:t>(9) {blue mold fungus, Peronospora tabacina} [oewn-13001846-n]: fungus causing a serious disease in tobacco plants characterized by bluish-grey mildew on undersides of leaves</w:t>
      </w:r>
    </w:p>
    <w:p>
      <w:pPr>
        <w:ind w:left="2700"/>
      </w:pPr>
      <w:r>
        <w:t>(9) {onion mildew, Peronospora destructor} [oewn-13002061-n]: fungus causing a downy mildew on onions</w:t>
      </w:r>
    </w:p>
    <w:p>
      <w:pPr>
        <w:ind w:left="2700"/>
      </w:pPr>
      <w:r>
        <w:t>(9) {tobacco mildew, Peronospora hyoscyami} [oewn-13002203-n]: fungus causing a downy mildew on growing tobacco</w:t>
      </w:r>
    </w:p>
    <w:p>
      <w:pPr>
        <w:ind w:left="2100"/>
      </w:pPr>
      <w:r>
        <w:t>(7) {verticillium} [oewn-13098781-n]: a fungus of the genus Verticillium</w:t>
      </w:r>
    </w:p>
    <w:p>
      <w:pPr>
        <w:ind w:left="2100"/>
      </w:pPr>
      <w:r>
        <w:t>(7) {monilia} [oewn-13099833-n]: any of the yeastlike imperfect fungi of the genus Monilia</w:t>
      </w:r>
    </w:p>
    <w:p>
      <w:pPr>
        <w:ind w:left="2100"/>
      </w:pPr>
      <w:r>
        <w:t>(7) {candida} [oewn-13100179-n]: any of the yeastlike imperfect fungi of the genus Candida</w:t>
      </w:r>
    </w:p>
    <w:p>
      <w:pPr>
        <w:ind w:left="2400"/>
      </w:pPr>
      <w:r>
        <w:t>(8) {Candida albicans, Monilia albicans} [oewn-13100327-n]: a parasitic fungus that can infect the mouth or the skin or the intestines or the vagina</w:t>
      </w:r>
    </w:p>
    <w:p>
      <w:pPr>
        <w:ind w:left="2100"/>
      </w:pPr>
      <w:r>
        <w:t>(7) {blastomycete} [oewn-13101066-n]: any of various yeastlike budding fungi of the genus Blastomyces; cause disease in humans and other animals</w:t>
      </w:r>
    </w:p>
    <w:p>
      <w:pPr>
        <w:ind w:left="2100"/>
      </w:pPr>
      <w:r>
        <w:t>(7) {yellow spot fungus, Cercospora kopkei} [oewn-13101626-n]: fungus causing yellow spot (a sugarcane disease in Australia)</w:t>
      </w:r>
    </w:p>
    <w:p>
      <w:pPr>
        <w:ind w:left="2100"/>
      </w:pPr>
      <w:r>
        <w:t>(7) {green smut fungus, Ustilaginoidea virens} [oewn-13101989-n]: fungus causing green smut in rice</w:t>
      </w:r>
    </w:p>
    <w:p>
      <w:pPr>
        <w:ind w:left="2100"/>
      </w:pPr>
      <w:r>
        <w:t>(7) {dry rot} [oewn-13102759-n]: a fungus causing dry rot</w:t>
      </w:r>
    </w:p>
    <w:p>
      <w:pPr>
        <w:ind w:left="2100"/>
      </w:pPr>
      <w:r>
        <w:t>(7) {rhizoctinia} [oewn-13103328-n]: any fungus now or formerly belonging to the form genus Rhizoctinia</w:t>
      </w:r>
    </w:p>
    <w:p>
      <w:pPr>
        <w:ind w:left="2100"/>
      </w:pPr>
      <w:r>
        <w:t>(7) {earthtongue, earth-tongue} [oewn-13247769-n]: any club-shaped fungus of the genus Geoglossum</w:t>
      </w:r>
    </w:p>
    <w:p>
      <w:pPr>
        <w:ind w:left="1800"/>
      </w:pPr>
      <w:r>
        <w:t>(6) {nonvascular organism} [oewn-13105239-n]: organisms without vascular tissue: e.g. algae, lichens, fungi, mosses</w:t>
      </w:r>
    </w:p>
    <w:p>
      <w:pPr>
        <w:ind w:left="2100"/>
      </w:pPr>
      <w:r>
        <w:t>(7) {bryophyte, nonvascular plant} [oewn-11557778-n]: any of numerous plants of the division Bryophyta</w:t>
      </w:r>
    </w:p>
    <w:p>
      <w:pPr>
        <w:ind w:left="2400"/>
      </w:pPr>
      <w:r>
        <w:t>(8) {moss} [oewn-11557957-n]: tiny leafy-stemmed flowerless plants</w:t>
      </w:r>
    </w:p>
    <w:p>
      <w:pPr>
        <w:ind w:left="2700"/>
      </w:pPr>
      <w:r>
        <w:t>(9) {acrocarp, acrocarpous moss} [oewn-11559740-n]: a moss in which the main axis is terminated by the archegonium (and hence the capsule)</w:t>
      </w:r>
    </w:p>
    <w:p>
      <w:pPr>
        <w:ind w:left="2700"/>
      </w:pPr>
      <w:r>
        <w:t>(9) {pleurocarp, pleurocarpous moss} [oewn-11559918-n]: a moss having the archegonium or antheridium on a short side branch rather than the main stalk</w:t>
      </w:r>
    </w:p>
    <w:p>
      <w:pPr>
        <w:ind w:left="2700"/>
      </w:pPr>
      <w:r>
        <w:t>(9) {sphagnum, sphagnum moss, peat moss, bog moss} [oewn-11562588-n]: any of various pale or ashy mosses of the genus Sphagnum whose decomposed remains form peat</w:t>
      </w:r>
    </w:p>
    <w:p>
      <w:pPr>
        <w:ind w:left="2400"/>
      </w:pPr>
      <w:r>
        <w:t>(8) {liverwort, hepatic} [oewn-11563091-n]: any of numerous small green nonvascular plants of the class Hepaticopsida growing in wet places and resembling green seaweeds or leafy mosses</w:t>
      </w:r>
    </w:p>
    <w:p>
      <w:pPr>
        <w:ind w:left="2700"/>
      </w:pPr>
      <w:r>
        <w:t>(9) {hornwort} [oewn-11559271-n]: liverworts with slender hornlike capsules</w:t>
      </w:r>
    </w:p>
    <w:p>
      <w:pPr>
        <w:ind w:left="2700"/>
      </w:pPr>
      <w:r>
        <w:t>(9) {leafy liverwort, scale moss} [oewn-11563556-n]: moss-like liverwort with tiny scalelike leaves; usually epiphytic</w:t>
      </w:r>
    </w:p>
    <w:p>
      <w:pPr>
        <w:ind w:left="2700"/>
      </w:pPr>
      <w:r>
        <w:t>(9) {hepatica, Marchantia polymorpha} [oewn-11564466-n]: a common liverwort</w:t>
      </w:r>
    </w:p>
    <w:p>
      <w:pPr>
        <w:ind w:left="1800"/>
      </w:pPr>
      <w:r>
        <w:t>(6) {relict} [oewn-13105393-n]: an organism or species surviving as a remnant of an otherwise extinct flora or fauna in an environment much changed from that in which it originated</w:t>
      </w:r>
    </w:p>
    <w:p>
      <w:pPr>
        <w:ind w:left="1800"/>
      </w:pPr>
      <w:r>
        <w:t>(6) {saprophyte, saprophytic organism} [oewn-13144923-n]: an organism that feeds on dead organic matter especially a fungus or bacterium</w:t>
      </w:r>
    </w:p>
    <w:p>
      <w:pPr>
        <w:ind w:left="1800"/>
      </w:pPr>
      <w:r>
        <w:t>(6) {saprobe} [oewn-13145117-n]: an organism that lives in and derives its nourishment from organic matter in stagnant or foul water</w:t>
      </w:r>
    </w:p>
    <w:p>
      <w:pPr>
        <w:ind w:left="1800"/>
      </w:pPr>
      <w:r>
        <w:t>(6) {katharobe} [oewn-13145288-n]: an organism that lives in an oxygenated medium lacking organic matter</w:t>
      </w:r>
    </w:p>
    <w:p>
      <w:pPr>
        <w:ind w:left="1800"/>
      </w:pPr>
      <w:r>
        <w:t>(6) {epilith} [oewn-92419757-n]: A plant, fungus, or other organism that grows upon rock.</w:t>
      </w:r>
    </w:p>
    <w:p>
      <w:pPr>
        <w:ind w:left="1800"/>
      </w:pPr>
      <w:r>
        <w:t>(6) {clone, clon} [oewn-07956482-n]: a group of genetically identical cells or organisms derived from a single cell or individual by some kind of asexual reproduction</w:t>
      </w:r>
    </w:p>
    <w:p>
      <w:pPr>
        <w:ind w:left="1800"/>
      </w:pPr>
      <w:r>
        <w:t>(6) {benthos} [oewn-00005787-n]: organisms (plants and animals) that live at or near the bottom of a sea, lake, river or stream</w:t>
      </w:r>
    </w:p>
    <w:p>
      <w:pPr>
        <w:ind w:left="2100"/>
      </w:pPr>
      <w:r>
        <w:t>(7) {marine benthos} [oewn-92419744-n]: organisms (plants and animals) that live specifically at or near the bottom of a sea.</w:t>
      </w:r>
    </w:p>
    <w:p>
      <w:pPr>
        <w:ind w:left="2100"/>
      </w:pPr>
      <w:r>
        <w:t>(7) {epipsammon} [oewn-92419747-n]: Microscopic flora and fauna found on the surface of and/or attached to sand grains.</w:t>
      </w:r>
    </w:p>
    <w:p>
      <w:pPr>
        <w:ind w:left="2100"/>
      </w:pPr>
      <w:r>
        <w:t>(7) {endopsammon} [oewn-92419748-n]: The microscopic fauna of sand and mud.</w:t>
      </w:r>
    </w:p>
    <w:p>
      <w:pPr>
        <w:ind w:left="2100"/>
      </w:pPr>
      <w:r>
        <w:t>(7) {epixylon} [oewn-92419766-n]: organisms that are attached to submerged wood surfaces in aquatic ecosystems.</w:t>
      </w:r>
    </w:p>
    <w:p>
      <w:pPr>
        <w:ind w:left="2100"/>
      </w:pPr>
      <w:r>
        <w:t>(7) {merobenthos} [oewn-92420298-n]: benthos consisting of organisms in pre-adult stages that later become adult in the plankton.</w:t>
      </w:r>
    </w:p>
    <w:p>
      <w:pPr>
        <w:ind w:left="2100"/>
      </w:pPr>
      <w:r>
        <w:t>(7) {epipelon} [oewn-92424584-n]: cyanobacteria and eukaryotic algae that live on or in association with fine-grained substrata.</w:t>
      </w:r>
    </w:p>
    <w:p>
      <w:pPr>
        <w:ind w:left="2100"/>
      </w:pPr>
      <w:r>
        <w:t>(7) {microbenthos} [oewn-92429061-n]: microscopic benthic organisms that are less than 0.1 mm in size.</w:t>
      </w:r>
    </w:p>
    <w:p>
      <w:pPr>
        <w:ind w:left="1800"/>
      </w:pPr>
      <w:r>
        <w:t>(6) {dwarf} [oewn-00005930-n]: a plant or animal that is atypically small</w:t>
      </w:r>
    </w:p>
    <w:p>
      <w:pPr>
        <w:ind w:left="1800"/>
      </w:pPr>
      <w:r>
        <w:t>(6) {heterotroph} [oewn-00006024-n]: an organism that depends on complex organic substances for nutrition</w:t>
      </w:r>
    </w:p>
    <w:p>
      <w:pPr>
        <w:ind w:left="1800"/>
      </w:pPr>
      <w:r>
        <w:t>(6) {parent} [oewn-00006150-n]: an organism (plant or animal) from which younger ones are obtained</w:t>
      </w:r>
    </w:p>
    <w:p>
      <w:pPr>
        <w:ind w:left="1800"/>
      </w:pPr>
      <w:r>
        <w:t>(6) {person, individual, someone, somebody, mortal, soul} [oewn-00007846-n]: a human being; person, singular, assertive existential pronoun; pronoun, person, singular; quantifier: assertive existential</w:t>
      </w:r>
    </w:p>
    <w:p>
      <w:pPr>
        <w:ind w:left="2100"/>
      </w:pPr>
      <w:r>
        <w:t>(7) {self} [oewn-09628155-n]: a person considered as a unique individual</w:t>
      </w:r>
    </w:p>
    <w:p>
      <w:pPr>
        <w:ind w:left="2400"/>
      </w:pPr>
      <w:r>
        <w:t>(8) {number one} [oewn-09628284-n]: a reference to yourself or myself etc.; ‘take care of number one’ means to put your own interests first</w:t>
      </w:r>
    </w:p>
    <w:p>
      <w:pPr>
        <w:ind w:left="2100"/>
      </w:pPr>
      <w:r>
        <w:t>(7) {adult, grownup} [oewn-09628463-n]: a fully developed person from maturity onward</w:t>
      </w:r>
    </w:p>
    <w:p>
      <w:pPr>
        <w:ind w:left="2400"/>
      </w:pPr>
      <w:r>
        <w:t>(8) {brachycephalic} [oewn-09891930-n]: an adult with a short broad head</w:t>
      </w:r>
    </w:p>
    <w:p>
      <w:pPr>
        <w:ind w:left="2400"/>
      </w:pPr>
      <w:r>
        <w:t>(8) {character, eccentric, type, case} [oewn-09928518-n]: a person of a specified kind (usually with many eccentricities)</w:t>
      </w:r>
    </w:p>
    <w:p>
      <w:pPr>
        <w:ind w:left="2400"/>
      </w:pPr>
      <w:r>
        <w:t>(8) {dolichocephalic} [oewn-10043750-n]: an adult with a long narrow head</w:t>
      </w:r>
    </w:p>
    <w:p>
      <w:pPr>
        <w:ind w:left="2400"/>
      </w:pPr>
      <w:r>
        <w:t>(8) {man, adult male} [oewn-10306910-n]: an adult person who is male (as opposed to a woman)</w:t>
      </w:r>
    </w:p>
    <w:p>
      <w:pPr>
        <w:ind w:left="2700"/>
      </w:pPr>
      <w:r>
        <w:t>(9) {soul brother} [oewn-09659757-n]: a fellow Black man</w:t>
      </w:r>
    </w:p>
    <w:p>
      <w:pPr>
        <w:ind w:left="2700"/>
      </w:pPr>
      <w:r>
        <w:t>(9) {white man} [oewn-09661981-n]: a man who is White</w:t>
      </w:r>
    </w:p>
    <w:p>
      <w:pPr>
        <w:ind w:left="3000"/>
      </w:pPr>
      <w:r>
        <w:t>(10) {good old boy, good ole boy, good ol' boy} [oewn-10157992-n]: a white male Southerner with an unpretentious convivial manner and conservative or intolerant attitudes and a strong sense of fellowship with and loyalty to other members of his peer group</w:t>
      </w:r>
    </w:p>
    <w:p>
      <w:pPr>
        <w:ind w:left="3000"/>
      </w:pPr>
      <w:r>
        <w:t>(10) {squaw man} [oewn-10662895-n]: derogatory term for a white man married to a North American Indian woman</w:t>
      </w:r>
    </w:p>
    <w:p>
      <w:pPr>
        <w:ind w:left="2700"/>
      </w:pPr>
      <w:r>
        <w:t>(9) {Englishman} [oewn-09720999-n]: a man who is a native or inhabitant of England</w:t>
      </w:r>
    </w:p>
    <w:p>
      <w:pPr>
        <w:ind w:left="3000"/>
      </w:pPr>
      <w:r>
        <w:t>(10) {limey, John Bull} [oewn-09722881-n]: a man of English descent</w:t>
      </w:r>
    </w:p>
    <w:p>
      <w:pPr>
        <w:ind w:left="3000"/>
      </w:pPr>
      <w:r>
        <w:t>(10) {Cornishman} [oewn-09723205-n]: a man who is a native or inhabitant of Cornwall</w:t>
      </w:r>
    </w:p>
    <w:p>
      <w:pPr>
        <w:ind w:left="3000"/>
      </w:pPr>
      <w:r>
        <w:t>(10) {Jacobean} [oewn-10238362-n]: any distinguished personage during the reign of James I</w:t>
      </w:r>
    </w:p>
    <w:p>
      <w:pPr>
        <w:ind w:left="3000"/>
      </w:pPr>
      <w:r>
        <w:t>(10) {Tory} [oewn-10736513-n]: a member of political party in Great Britain that has been known as the Conservative Party since 1832; was the opposition party to the Whigs</w:t>
      </w:r>
    </w:p>
    <w:p>
      <w:pPr>
        <w:ind w:left="3000"/>
      </w:pPr>
      <w:r>
        <w:t>(10) {Whig} [oewn-10795809-n]: a member of the political party that urged social reform in 18th and 19th century England; was the opposition party to the Tories</w:t>
      </w:r>
    </w:p>
    <w:p>
      <w:pPr>
        <w:ind w:left="2700"/>
      </w:pPr>
      <w:r>
        <w:t>(9) {Irishman} [oewn-09734561-n]: a man who is a native or inhabitant of Ireland</w:t>
      </w:r>
    </w:p>
    <w:p>
      <w:pPr>
        <w:ind w:left="3000"/>
      </w:pPr>
      <w:r>
        <w:t>(10) {Paddy, Mick, Mickey} [oewn-09734917-n]: (ethnic slur) offensive term for a person of Irish descent</w:t>
      </w:r>
    </w:p>
    <w:p>
      <w:pPr>
        <w:ind w:left="2700"/>
      </w:pPr>
      <w:r>
        <w:t>(9) {abbot, archimandrite} [oewn-09773735-n]: the superior of an abbey of monks</w:t>
      </w:r>
    </w:p>
    <w:p>
      <w:pPr>
        <w:ind w:left="3000"/>
      </w:pPr>
      <w:r>
        <w:t>(10) {abbe} [oewn-09773483-n]: a French abbot</w:t>
      </w:r>
    </w:p>
    <w:p>
      <w:pPr>
        <w:ind w:left="2700"/>
      </w:pPr>
      <w:r>
        <w:t>(9) {assemblyman} [oewn-09833786-n]: a man who is a member of a legislative assembly</w:t>
      </w:r>
    </w:p>
    <w:p>
      <w:pPr>
        <w:ind w:left="2700"/>
      </w:pPr>
      <w:r>
        <w:t>(9) {babu, baboo} [oewn-09846648-n]: used as a Hindi courtesy title; equivalent to English ‘Mr’</w:t>
      </w:r>
    </w:p>
    <w:p>
      <w:pPr>
        <w:ind w:left="2700"/>
      </w:pPr>
      <w:r>
        <w:t>(9) {bachelor, unmarried man} [oewn-09849169-n]: a man who has never been married</w:t>
      </w:r>
    </w:p>
    <w:p>
      <w:pPr>
        <w:ind w:left="2700"/>
      </w:pPr>
      <w:r>
        <w:t>(9) {bagman} [oewn-09852122-n]: a male racketeer assigned to collect or distribute payoff money</w:t>
      </w:r>
    </w:p>
    <w:p>
      <w:pPr>
        <w:ind w:left="2700"/>
      </w:pPr>
      <w:r>
        <w:t>(9) {batman} [oewn-09863124-n]: a male orderly assigned to serve a British military officer</w:t>
      </w:r>
    </w:p>
    <w:p>
      <w:pPr>
        <w:ind w:left="2700"/>
      </w:pPr>
      <w:r>
        <w:t>(9) {beadsman, bedesman} [oewn-09864306-n]: a male person who is paid to pray for the soul of another</w:t>
      </w:r>
    </w:p>
    <w:p>
      <w:pPr>
        <w:ind w:left="2700"/>
      </w:pPr>
      <w:r>
        <w:t>(9) {beggarman} [oewn-09866675-n]: a man who is a beggar</w:t>
      </w:r>
    </w:p>
    <w:p>
      <w:pPr>
        <w:ind w:left="2700"/>
      </w:pPr>
      <w:r>
        <w:t>(9) {bey} [oewn-09871697-n]: (formerly) a title of respect for a man in Turkey or Egypt</w:t>
      </w:r>
    </w:p>
    <w:p>
      <w:pPr>
        <w:ind w:left="2700"/>
      </w:pPr>
      <w:r>
        <w:t>(9) {blood brother} [oewn-09880059-n]: a male sworn (usually by a ceremony involving the mingling of blood) to treat another as his brother</w:t>
      </w:r>
    </w:p>
    <w:p>
      <w:pPr>
        <w:ind w:left="2700"/>
      </w:pPr>
      <w:r>
        <w:t>(9) {bondman, bondsman} [oewn-09884297-n]: a male slave</w:t>
      </w:r>
    </w:p>
    <w:p>
      <w:pPr>
        <w:ind w:left="2700"/>
      </w:pPr>
      <w:r>
        <w:t>(9) {bondman, bondsman} [oewn-09884374-n]: a male bound to serve without wages</w:t>
      </w:r>
    </w:p>
    <w:p>
      <w:pPr>
        <w:ind w:left="2700"/>
      </w:pPr>
      <w:r>
        <w:t>(9) {boy} [oewn-09890332-n]: a friendly informal reference to a grown man</w:t>
      </w:r>
    </w:p>
    <w:p>
      <w:pPr>
        <w:ind w:left="3000"/>
      </w:pPr>
      <w:r>
        <w:t>(10) {broth of a boy, broth of a man} [oewn-09895774-n]: an outstanding person; as if produced by boiling down a savory broth</w:t>
      </w:r>
    </w:p>
    <w:p>
      <w:pPr>
        <w:ind w:left="3000"/>
      </w:pPr>
      <w:r>
        <w:t>(10) {one of the boys} [oewn-10397564-n]: a man who has been socially accepted into a group of other men</w:t>
      </w:r>
    </w:p>
    <w:p>
      <w:pPr>
        <w:ind w:left="2700"/>
      </w:pPr>
      <w:r>
        <w:t>(9) {boyfriend, fellow, beau, swain} [oewn-09890770-n]: a man who is the lover of a man or woman</w:t>
      </w:r>
    </w:p>
    <w:p>
      <w:pPr>
        <w:ind w:left="2700"/>
      </w:pPr>
      <w:r>
        <w:t>(9) {ex-boyfriend} [oewn-09891046-n]: a man who is no longer a woman's boyfriend</w:t>
      </w:r>
    </w:p>
    <w:p>
      <w:pPr>
        <w:ind w:left="2700"/>
      </w:pPr>
      <w:r>
        <w:t>(9) {brother} [oewn-09896358-n]: a male person who is a fellow member (of a fraternity or religion or other group)</w:t>
      </w:r>
    </w:p>
    <w:p>
      <w:pPr>
        <w:ind w:left="3000"/>
      </w:pPr>
      <w:r>
        <w:t>(10) {Freemason, Mason} [oewn-10130913-n]: a member of a widespread secret fraternal order pledged to mutual assistance and brotherly love</w:t>
      </w:r>
    </w:p>
    <w:p>
      <w:pPr>
        <w:ind w:left="3300"/>
      </w:pPr>
      <w:r>
        <w:t>(11) {Knight Templar} [oewn-10259198-n]: a man who belongs to a Masonic order in the United States</w:t>
      </w:r>
    </w:p>
    <w:p>
      <w:pPr>
        <w:ind w:left="2700"/>
      </w:pPr>
      <w:r>
        <w:t>(9) {brother, comrade} [oewn-09896590-n]: used as a term of address for those male persons engaged in the same movement</w:t>
      </w:r>
    </w:p>
    <w:p>
      <w:pPr>
        <w:ind w:left="2700"/>
      </w:pPr>
      <w:r>
        <w:t>(9) {bull, bruiser, strapper, Samson} [oewn-09898168-n]: a large and strong and heavyset man</w:t>
      </w:r>
    </w:p>
    <w:p>
      <w:pPr>
        <w:ind w:left="2700"/>
      </w:pPr>
      <w:r>
        <w:t>(9) {bullyboy} [oewn-09899082-n]: a male swaggering tough; usually one acting as an agent of a political faction</w:t>
      </w:r>
    </w:p>
    <w:p>
      <w:pPr>
        <w:ind w:left="2700"/>
      </w:pPr>
      <w:r>
        <w:t>(9) {businessman, man of affairs} [oewn-09901459-n]: a man engaged in commercial or industrial business</w:t>
      </w:r>
    </w:p>
    <w:p>
      <w:pPr>
        <w:ind w:left="3000"/>
      </w:pPr>
      <w:r>
        <w:t>(10) {small businessman} [oewn-10632568-n]: a businessman who runs a business employing less than 100 people</w:t>
      </w:r>
    </w:p>
    <w:p>
      <w:pPr>
        <w:ind w:left="3000"/>
      </w:pPr>
      <w:r>
        <w:t>(10) {suit} [oewn-10693385-n]: (slang) a businessman dressed in a business suit</w:t>
      </w:r>
    </w:p>
    <w:p>
      <w:pPr>
        <w:ind w:left="2700"/>
      </w:pPr>
      <w:r>
        <w:t>(9) {cabin boy} [oewn-09905221-n]: a young man acting as a servant on a ship</w:t>
      </w:r>
    </w:p>
    <w:p>
      <w:pPr>
        <w:ind w:left="2700"/>
      </w:pPr>
      <w:r>
        <w:t>(9) {career man} [oewn-09914932-n]: a man who is a careerist</w:t>
      </w:r>
    </w:p>
    <w:p>
      <w:pPr>
        <w:ind w:left="2700"/>
      </w:pPr>
      <w:r>
        <w:t>(9) {cattleman, cow man, beef man} [oewn-09921470-n]: a man who raises (or tends) cattle</w:t>
      </w:r>
    </w:p>
    <w:p>
      <w:pPr>
        <w:ind w:left="2700"/>
      </w:pPr>
      <w:r>
        <w:t>(9) {chapman} [oewn-09928136-n]: a male itinerant peddler</w:t>
      </w:r>
    </w:p>
    <w:p>
      <w:pPr>
        <w:ind w:left="2700"/>
      </w:pPr>
      <w:r>
        <w:t>(9) {coachman} [oewn-09951794-n]: a man who drives a coach (or carriage)</w:t>
      </w:r>
    </w:p>
    <w:p>
      <w:pPr>
        <w:ind w:left="2700"/>
      </w:pPr>
      <w:r>
        <w:t>(9) {coiffeur} [oewn-09954232-n]: a man hairdresser</w:t>
      </w:r>
    </w:p>
    <w:p>
      <w:pPr>
        <w:ind w:left="2700"/>
      </w:pPr>
      <w:r>
        <w:t>(9) {committeeman} [oewn-09963816-n]: a man who is a member of committee</w:t>
      </w:r>
    </w:p>
    <w:p>
      <w:pPr>
        <w:ind w:left="2700"/>
      </w:pPr>
      <w:r>
        <w:t>(9) {councilman} [oewn-09964156-n]: a man who is a council member</w:t>
      </w:r>
    </w:p>
    <w:p>
      <w:pPr>
        <w:ind w:left="2700"/>
      </w:pPr>
      <w:r>
        <w:t>(9) {countryman} [oewn-09990493-n]: a man from your own country</w:t>
      </w:r>
    </w:p>
    <w:p>
      <w:pPr>
        <w:ind w:left="2700"/>
      </w:pPr>
      <w:r>
        <w:t>(9) {countryman, ruralist} [oewn-09990665-n]: a man who lives in the country and has country ways</w:t>
      </w:r>
    </w:p>
    <w:p>
      <w:pPr>
        <w:ind w:left="2700"/>
      </w:pPr>
      <w:r>
        <w:t>(9) {courtier} [oewn-09991369-n]: an attendant at the court of a sovereign</w:t>
      </w:r>
    </w:p>
    <w:p>
      <w:pPr>
        <w:ind w:left="2700"/>
      </w:pPr>
      <w:r>
        <w:t>(9) {dairyman} [oewn-10007849-n]: a man who works in a dairy</w:t>
      </w:r>
    </w:p>
    <w:p>
      <w:pPr>
        <w:ind w:left="2700"/>
      </w:pPr>
      <w:r>
        <w:t>(9) {dandy, dude, fop, gallant, sheik, beau, swell, fashion plate, clotheshorse} [oewn-10010564-n]: a man who is much concerned with his dress and appearance</w:t>
      </w:r>
    </w:p>
    <w:p>
      <w:pPr>
        <w:ind w:left="3000"/>
      </w:pPr>
      <w:r>
        <w:t>(10) {coxcomb, cockscomb} [oewn-09993020-n]: a conceited dandy who is overly impressed by his own accomplishments</w:t>
      </w:r>
    </w:p>
    <w:p>
      <w:pPr>
        <w:ind w:left="3000"/>
      </w:pPr>
      <w:r>
        <w:t>(10) {macaroni} [oewn-10297960-n]: a British dandy in the 18th century who affected Continental mannerisms</w:t>
      </w:r>
    </w:p>
    <w:p>
      <w:pPr>
        <w:ind w:left="2700"/>
      </w:pPr>
      <w:r>
        <w:t>(9) {danseur, danseur noble} [oewn-10010944-n]: a male ballet dancer who is the partner of a ballerina</w:t>
      </w:r>
    </w:p>
    <w:p>
      <w:pPr>
        <w:ind w:left="2700"/>
      </w:pPr>
      <w:r>
        <w:t>(9) {Dutch uncle} [oewn-10060037-n]: a male counselor who admonishes frankly and sternly</w:t>
      </w:r>
    </w:p>
    <w:p>
      <w:pPr>
        <w:ind w:left="2700"/>
      </w:pPr>
      <w:r>
        <w:t>(9) {ejaculator} [oewn-10067925-n]: a man who ejaculates semen</w:t>
      </w:r>
    </w:p>
    <w:p>
      <w:pPr>
        <w:ind w:left="2700"/>
      </w:pPr>
      <w:r>
        <w:t>(9) {elder statesman} [oewn-10068293-n]: an elderly statesman whose advice is sought be government leaders</w:t>
      </w:r>
    </w:p>
    <w:p>
      <w:pPr>
        <w:ind w:left="2700"/>
      </w:pPr>
      <w:r>
        <w:t>(9) {elder statesman} [oewn-10068420-n]: a man whose advice is highly respected</w:t>
      </w:r>
    </w:p>
    <w:p>
      <w:pPr>
        <w:ind w:left="2700"/>
      </w:pPr>
      <w:r>
        <w:t>(9) {enchanter} [oewn-10074893-n]: a sorcerer or magician</w:t>
      </w:r>
    </w:p>
    <w:p>
      <w:pPr>
        <w:ind w:left="2700"/>
      </w:pPr>
      <w:r>
        <w:t>(9) {end man} [oewn-10076419-n]: a man at one end of a row of people</w:t>
      </w:r>
    </w:p>
    <w:p>
      <w:pPr>
        <w:ind w:left="2700"/>
      </w:pPr>
      <w:r>
        <w:t>(9) {end man, corner man} [oewn-10076527-n]: a man at one end of line of performers in a minstrel show; carries on humorous dialogue with the interlocutor</w:t>
      </w:r>
    </w:p>
    <w:p>
      <w:pPr>
        <w:ind w:left="2700"/>
      </w:pPr>
      <w:r>
        <w:t>(9) {enlisted man} [oewn-10078393-n]: a male enlisted person in the armed forces</w:t>
      </w:r>
    </w:p>
    <w:p>
      <w:pPr>
        <w:ind w:left="3000"/>
      </w:pPr>
      <w:r>
        <w:t>(10) {armorer, armourer, artificer} [oewn-09828217-n]: an enlisted man responsible for the upkeep of small arms and machine guns etc.</w:t>
      </w:r>
    </w:p>
    <w:p>
      <w:pPr>
        <w:ind w:left="3000"/>
      </w:pPr>
      <w:r>
        <w:t>(10) {charge of quarters} [oewn-09929542-n]: an enlisted man who handles his unit's administrative matters after hours</w:t>
      </w:r>
    </w:p>
    <w:p>
      <w:pPr>
        <w:ind w:left="3000"/>
      </w:pPr>
      <w:r>
        <w:t>(10) {private, buck private, common soldier} [oewn-10496052-n]: an enlisted man of the lowest rank in the Army or Marines</w:t>
      </w:r>
    </w:p>
    <w:p>
      <w:pPr>
        <w:ind w:left="2700"/>
      </w:pPr>
      <w:r>
        <w:t>(9) {Esquire, Esq} [oewn-10083853-n]: a title of respect for a member of the English gentry ranking just below a knight; placed after the name</w:t>
      </w:r>
    </w:p>
    <w:p>
      <w:pPr>
        <w:ind w:left="2700"/>
      </w:pPr>
      <w:r>
        <w:t>(9) {eunuch, castrate} [oewn-10086259-n]: a man who has been castrated and is incapable of reproduction</w:t>
      </w:r>
    </w:p>
    <w:p>
      <w:pPr>
        <w:ind w:left="2700"/>
      </w:pPr>
      <w:r>
        <w:t>(9) {father figure, father surrogate} [oewn-10101439-n]: a man who takes over all the functions of the real father</w:t>
      </w:r>
    </w:p>
    <w:p>
      <w:pPr>
        <w:ind w:left="3000"/>
      </w:pPr>
      <w:r>
        <w:t>(10) {foster-father, foster father} [oewn-10126156-n]: a man who is a foster parent</w:t>
      </w:r>
    </w:p>
    <w:p>
      <w:pPr>
        <w:ind w:left="3000"/>
      </w:pPr>
      <w:r>
        <w:t>(10) {stepfather} [oewn-10674140-n]: the husband of your mother by a subsequent marriage</w:t>
      </w:r>
    </w:p>
    <w:p>
      <w:pPr>
        <w:ind w:left="2700"/>
      </w:pPr>
      <w:r>
        <w:t>(9) {father-figure} [oewn-10101611-n]: a man (often a powerful or influential man) who arouses emotions usually felt for your real father and with whom you identify psychologically</w:t>
      </w:r>
    </w:p>
    <w:p>
      <w:pPr>
        <w:ind w:left="2700"/>
      </w:pPr>
      <w:r>
        <w:t>(9) {fellow, dude, buster} [oewn-10103127-n]: an informal form of address for a man</w:t>
      </w:r>
    </w:p>
    <w:p>
      <w:pPr>
        <w:ind w:left="2700"/>
      </w:pPr>
      <w:r>
        <w:t>(9) {fiance, groom-to-be} [oewn-10105638-n]: a man who is engaged to be married</w:t>
      </w:r>
    </w:p>
    <w:p>
      <w:pPr>
        <w:ind w:left="2700"/>
      </w:pPr>
      <w:r>
        <w:t>(9) {footman} [oewn-10121750-n]: a man employed as a servant in a large establishment (as a palace) to run errands and do chores</w:t>
      </w:r>
    </w:p>
    <w:p>
      <w:pPr>
        <w:ind w:left="2700"/>
      </w:pPr>
      <w:r>
        <w:t>(9) {foreman} [oewn-10124256-n]: a man who is foreperson of a jury</w:t>
      </w:r>
    </w:p>
    <w:p>
      <w:pPr>
        <w:ind w:left="2700"/>
      </w:pPr>
      <w:r>
        <w:t>(9) {frontiersman, backwoodsman, mountain man} [oewn-10132841-n]: a man who lives on the frontier</w:t>
      </w:r>
    </w:p>
    <w:p>
      <w:pPr>
        <w:ind w:left="2700"/>
      </w:pPr>
      <w:r>
        <w:t>(9) {fugleman} [oewn-10134928-n]: a male leader and organizer and spokesman (especially a political leader)</w:t>
      </w:r>
    </w:p>
    <w:p>
      <w:pPr>
        <w:ind w:left="2700"/>
      </w:pPr>
      <w:r>
        <w:t>(9) {galoot} [oewn-10137958-n]: a disreputable or clumsy man</w:t>
      </w:r>
    </w:p>
    <w:p>
      <w:pPr>
        <w:ind w:left="2700"/>
      </w:pPr>
      <w:r>
        <w:t>(9) {geezer} [oewn-10143248-n]: a man who is (usually) old and/or eccentric</w:t>
      </w:r>
    </w:p>
    <w:p>
      <w:pPr>
        <w:ind w:left="2700"/>
      </w:pPr>
      <w:r>
        <w:t>(9) {gentleman} [oewn-10146810-n]: a man of refinement</w:t>
      </w:r>
    </w:p>
    <w:p>
      <w:pPr>
        <w:ind w:left="3000"/>
      </w:pPr>
      <w:r>
        <w:t>(10) {Don} [oewn-10044920-n]: a Spanish gentleman or nobleman</w:t>
      </w:r>
    </w:p>
    <w:p>
      <w:pPr>
        <w:ind w:left="3000"/>
      </w:pPr>
      <w:r>
        <w:t>(10) {gent} [oewn-10146723-n]: informal abbreviation of ‘gentleman’</w:t>
      </w:r>
    </w:p>
    <w:p>
      <w:pPr>
        <w:ind w:left="3000"/>
      </w:pPr>
      <w:r>
        <w:t>(10) {gentleman-at-arms} [oewn-10146957-n]: one of 40 gentlemen who attend the British sovereign on state occasions</w:t>
      </w:r>
    </w:p>
    <w:p>
      <w:pPr>
        <w:ind w:left="2700"/>
      </w:pPr>
      <w:r>
        <w:t>(9) {grass widower, divorced man} [oewn-10163858-n]: a man who is divorced from (or separated from) his wife</w:t>
      </w:r>
    </w:p>
    <w:p>
      <w:pPr>
        <w:ind w:left="2700"/>
      </w:pPr>
      <w:r>
        <w:t>(9) {groom, bridegroom} [oewn-10167455-n]: a man who has recently been married</w:t>
      </w:r>
    </w:p>
    <w:p>
      <w:pPr>
        <w:ind w:left="2700"/>
      </w:pPr>
      <w:r>
        <w:t>(9) {groom, bridegroom} [oewn-10167555-n]: a man participant in his own marriage ceremony</w:t>
      </w:r>
    </w:p>
    <w:p>
      <w:pPr>
        <w:ind w:left="2700"/>
      </w:pPr>
      <w:r>
        <w:t>(9) {groomsman} [oewn-10167685-n]: a male attendant of the bridegroom at a wedding</w:t>
      </w:r>
    </w:p>
    <w:p>
      <w:pPr>
        <w:ind w:left="3000"/>
      </w:pPr>
      <w:r>
        <w:t>(10) {best man} [oewn-09870873-n]: the principal groomsman at a wedding</w:t>
      </w:r>
    </w:p>
    <w:p>
      <w:pPr>
        <w:ind w:left="2700"/>
      </w:pPr>
      <w:r>
        <w:t>(9) {guy, cat, hombre, bozo, sod} [oewn-10172934-n]: an informal term for a youth or man</w:t>
      </w:r>
    </w:p>
    <w:p>
      <w:pPr>
        <w:ind w:left="2700"/>
      </w:pPr>
      <w:r>
        <w:t>(9) {handyman, jack of all trades, odd-job man} [oewn-10178882-n]: a man skilled in various odd jobs and other small tasks</w:t>
      </w:r>
    </w:p>
    <w:p>
      <w:pPr>
        <w:ind w:left="2700"/>
      </w:pPr>
      <w:r>
        <w:t>(9) {hangman} [oewn-10179208-n]: a male executioner who hangs the condemned person</w:t>
      </w:r>
    </w:p>
    <w:p>
      <w:pPr>
        <w:ind w:left="2700"/>
      </w:pPr>
      <w:r>
        <w:t>(9) {hatchet man, iceman} [oewn-10181609-n]: a male professional killer</w:t>
      </w:r>
    </w:p>
    <w:p>
      <w:pPr>
        <w:ind w:left="2700"/>
      </w:pPr>
      <w:r>
        <w:t>(9) {headmaster, schoolmaster, master} [oewn-10183826-n]: presiding officer of a school</w:t>
      </w:r>
    </w:p>
    <w:p>
      <w:pPr>
        <w:ind w:left="3000"/>
      </w:pPr>
      <w:r>
        <w:t>(10) {housemaster} [oewn-10208475-n]: teacher in charge of a school boardinghouse</w:t>
      </w:r>
    </w:p>
    <w:p>
      <w:pPr>
        <w:ind w:left="2700"/>
      </w:pPr>
      <w:r>
        <w:t>(9) {headsman, headman} [oewn-10184590-n]: a male executioner who beheads the condemned person</w:t>
      </w:r>
    </w:p>
    <w:p>
      <w:pPr>
        <w:ind w:left="2700"/>
      </w:pPr>
      <w:r>
        <w:t>(9) {hero} [oewn-10192757-n]: (classical mythology) a being of great strength and courage celebrated for bold exploits; often the offspring of a mortal and a god</w:t>
      </w:r>
    </w:p>
    <w:p>
      <w:pPr>
        <w:ind w:left="2700"/>
      </w:pPr>
      <w:r>
        <w:t>(9) {Herr} [oewn-10193442-n]: a German man; used before the name as a title equivalent to Mr in English</w:t>
      </w:r>
    </w:p>
    <w:p>
      <w:pPr>
        <w:ind w:left="2700"/>
      </w:pPr>
      <w:r>
        <w:t>(9) {holdup man, stickup man} [oewn-10200554-n]: a male armed thief</w:t>
      </w:r>
    </w:p>
    <w:p>
      <w:pPr>
        <w:ind w:left="2700"/>
      </w:pPr>
      <w:r>
        <w:t>(9) {homeboy} [oewn-10201076-n]: a male friend from your neighborhood or hometown</w:t>
      </w:r>
    </w:p>
    <w:p>
      <w:pPr>
        <w:ind w:left="2700"/>
      </w:pPr>
      <w:r>
        <w:t>(9) {homeboy} [oewn-10201178-n]: a fellow male member of a youth gang</w:t>
      </w:r>
    </w:p>
    <w:p>
      <w:pPr>
        <w:ind w:left="2700"/>
      </w:pPr>
      <w:r>
        <w:t>(9) {Hooray Henry} [oewn-10204441-n]: a lively and ineffectual upper-class young man</w:t>
      </w:r>
    </w:p>
    <w:p>
      <w:pPr>
        <w:ind w:left="2700"/>
      </w:pPr>
      <w:r>
        <w:t>(9) {housefather} [oewn-10207988-n]: a man in charge of children in an institution</w:t>
      </w:r>
    </w:p>
    <w:p>
      <w:pPr>
        <w:ind w:left="2700"/>
      </w:pPr>
      <w:r>
        <w:t>(9) {hunk} [oewn-10212458-n]: a well-built sexually attractive man</w:t>
      </w:r>
    </w:p>
    <w:p>
      <w:pPr>
        <w:ind w:left="2700"/>
      </w:pPr>
      <w:r>
        <w:t>(9) {husband, hubby, married man} [oewn-10213586-n]: a married man; a woman's partner in marriage</w:t>
      </w:r>
    </w:p>
    <w:p>
      <w:pPr>
        <w:ind w:left="3000"/>
      </w:pPr>
      <w:r>
        <w:t>(10) {benedick, benedict} [oewn-09869398-n]: a newly married man (especially one who has long been a bachelor)</w:t>
      </w:r>
    </w:p>
    <w:p>
      <w:pPr>
        <w:ind w:left="3000"/>
      </w:pPr>
      <w:r>
        <w:t>(10) {cuckold} [oewn-10001682-n]: a man whose wife committed adultery</w:t>
      </w:r>
    </w:p>
    <w:p>
      <w:pPr>
        <w:ind w:left="3300"/>
      </w:pPr>
      <w:r>
        <w:t>(11) {wittol} [oewn-10806431-n]: an archaic term for a cuckold who knows about his wife's infidelity but tolerates it</w:t>
      </w:r>
    </w:p>
    <w:p>
      <w:pPr>
        <w:ind w:left="3000"/>
      </w:pPr>
      <w:r>
        <w:t>(10) {family man} [oewn-10097174-n]: a man whose family is of major importance in his life</w:t>
      </w:r>
    </w:p>
    <w:p>
      <w:pPr>
        <w:ind w:left="3000"/>
      </w:pPr>
      <w:r>
        <w:t>(10) {house husband, househusband} [oewn-10208195-n]: a husband who keeps house while his wife earns the family income</w:t>
      </w:r>
    </w:p>
    <w:p>
      <w:pPr>
        <w:ind w:left="3000"/>
      </w:pPr>
      <w:r>
        <w:t>(10) {uxoricide} [oewn-10763735-n]: a husband who murders his wife</w:t>
      </w:r>
    </w:p>
    <w:p>
      <w:pPr>
        <w:ind w:left="3000"/>
      </w:pPr>
      <w:r>
        <w:t>(10) {honest man} [oewn-80059977-n]: a man who has married someone they already have a sexual relationship with</w:t>
      </w:r>
    </w:p>
    <w:p>
      <w:pPr>
        <w:ind w:left="3000"/>
      </w:pPr>
      <w:r>
        <w:t>(10) {trophy husband} [oewn-80620228-n]: a husband who is an attractive young man; seldom the first husband of an affluent older woman</w:t>
      </w:r>
    </w:p>
    <w:p>
      <w:pPr>
        <w:ind w:left="3000"/>
      </w:pPr>
      <w:r>
        <w:t>(10) {golf widower} [oewn-83226323-n]: a husband who is left alone much of the time because his wife is playing golf</w:t>
      </w:r>
    </w:p>
    <w:p>
      <w:pPr>
        <w:ind w:left="3000"/>
      </w:pPr>
      <w:r>
        <w:t>(10) {first gentleman} [oewn-89782767-n]: the husband of a chief executive</w:t>
      </w:r>
    </w:p>
    <w:p>
      <w:pPr>
        <w:ind w:left="2700"/>
      </w:pPr>
      <w:r>
        <w:t>(9) {ex-husband, ex} [oewn-10213850-n]: a man who was formerly a certain woman's husband</w:t>
      </w:r>
    </w:p>
    <w:p>
      <w:pPr>
        <w:ind w:left="2700"/>
      </w:pPr>
      <w:r>
        <w:t>(9) {inamorato} [oewn-10221844-n]: a man with whom you are in love or have an intimate relationship</w:t>
      </w:r>
    </w:p>
    <w:p>
      <w:pPr>
        <w:ind w:left="2700"/>
      </w:pPr>
      <w:r>
        <w:t>(9) {doughboy} [oewn-10224757-n]: an American infantryman in World War I</w:t>
      </w:r>
    </w:p>
    <w:p>
      <w:pPr>
        <w:ind w:left="2700"/>
      </w:pPr>
      <w:r>
        <w:t>(9) {iron man, ironman} [oewn-10236230-n]: a strong man of exceptional physical endurance</w:t>
      </w:r>
    </w:p>
    <w:p>
      <w:pPr>
        <w:ind w:left="2700"/>
      </w:pPr>
      <w:r>
        <w:t>(9) {ironside} [oewn-10236509-n]: a man of great strength or bravery</w:t>
      </w:r>
    </w:p>
    <w:p>
      <w:pPr>
        <w:ind w:left="2700"/>
      </w:pPr>
      <w:r>
        <w:t>(9) {king, male monarch, Rex} [oewn-10251212-n]: a male sovereign; ruler of a kingdom</w:t>
      </w:r>
    </w:p>
    <w:p>
      <w:pPr>
        <w:ind w:left="3000"/>
      </w:pPr>
      <w:r>
        <w:t>(10) {King of England, King of Great Britain} [oewn-10253142-n]: the sovereign ruler of England when male</w:t>
      </w:r>
    </w:p>
    <w:p>
      <w:pPr>
        <w:ind w:left="3000"/>
      </w:pPr>
      <w:r>
        <w:t>(10) {King of France} [oewn-10254037-n]: the sovereign ruler of France</w:t>
      </w:r>
    </w:p>
    <w:p>
      <w:pPr>
        <w:ind w:left="3000"/>
      </w:pPr>
      <w:r>
        <w:t>(10) {King of the Germans} [oewn-10254564-n]: the sovereign ruler of the Germans</w:t>
      </w:r>
    </w:p>
    <w:p>
      <w:pPr>
        <w:ind w:left="2700"/>
      </w:pPr>
      <w:r>
        <w:t>(9) {kinsman} [oewn-10256643-n]: a male relative</w:t>
      </w:r>
    </w:p>
    <w:p>
      <w:pPr>
        <w:ind w:left="3000"/>
      </w:pPr>
      <w:r>
        <w:t>(10) {male sibling} [oewn-10305781-n]: a sibling who is male</w:t>
      </w:r>
    </w:p>
    <w:p>
      <w:pPr>
        <w:ind w:left="3300"/>
      </w:pPr>
      <w:r>
        <w:t>(11) {brother, blood brother} [oewn-09895920-n]: a male with the same parents as someone else</w:t>
      </w:r>
    </w:p>
    <w:p>
      <w:pPr>
        <w:ind w:left="3600"/>
      </w:pPr>
      <w:r>
        <w:t>(12) {big brother} [oewn-09872875-n]: an older brother</w:t>
      </w:r>
    </w:p>
    <w:p>
      <w:pPr>
        <w:ind w:left="3600"/>
      </w:pPr>
      <w:r>
        <w:t>(12) {little brother} [oewn-10287008-n]: a younger brother</w:t>
      </w:r>
    </w:p>
    <w:p>
      <w:pPr>
        <w:ind w:left="3600"/>
      </w:pPr>
      <w:r>
        <w:t>(12) {stepbrother, half-brother, half brother} [oewn-10673760-n]: a brother who has only one parent in common with you</w:t>
      </w:r>
    </w:p>
    <w:p>
      <w:pPr>
        <w:ind w:left="3000"/>
      </w:pPr>
      <w:r>
        <w:t>(10) {nephew} [oewn-10373054-n]: a son of your brother or sister</w:t>
      </w:r>
    </w:p>
    <w:p>
      <w:pPr>
        <w:ind w:left="3300"/>
      </w:pPr>
      <w:r>
        <w:t>(11) {great-nephew, grandnephew} [oewn-10165522-n]: a son of your niece or nephew</w:t>
      </w:r>
    </w:p>
    <w:p>
      <w:pPr>
        <w:ind w:left="3000"/>
      </w:pPr>
      <w:r>
        <w:t>(10) {uncle} [oewn-10755748-n]: the brother of your father or mother; the husband of your aunt</w:t>
      </w:r>
    </w:p>
    <w:p>
      <w:pPr>
        <w:ind w:left="3300"/>
      </w:pPr>
      <w:r>
        <w:t>(11) {great-uncle, granduncle} [oewn-10165729-n]: an uncle of your father or mother</w:t>
      </w:r>
    </w:p>
    <w:p>
      <w:pPr>
        <w:ind w:left="2700"/>
      </w:pPr>
      <w:r>
        <w:t>(9) {knight bachelor, bachelor-at-arms, bachelor} [oewn-10258446-n]: a knight of the lowest order; could display only a pennon</w:t>
      </w:r>
    </w:p>
    <w:p>
      <w:pPr>
        <w:ind w:left="2700"/>
      </w:pPr>
      <w:r>
        <w:t>(9) {leading man} [oewn-10271214-n]: actor who plays the leading male role</w:t>
      </w:r>
    </w:p>
    <w:p>
      <w:pPr>
        <w:ind w:left="2700"/>
      </w:pPr>
      <w:r>
        <w:t>(9) {lineman} [oewn-10283108-n]: one of the players on the line of scrimmage</w:t>
      </w:r>
    </w:p>
    <w:p>
      <w:pPr>
        <w:ind w:left="3000"/>
      </w:pPr>
      <w:r>
        <w:t>(10) {center, snapper, centre} [oewn-09923774-n]: (football) the person who plays center on the line of scrimmage and snaps the ball to the quarterback</w:t>
      </w:r>
    </w:p>
    <w:p>
      <w:pPr>
        <w:ind w:left="3000"/>
      </w:pPr>
      <w:r>
        <w:t>(10) {end} [oewn-10076206-n]: (football) the person who plays at one end of the line of scrimmage</w:t>
      </w:r>
    </w:p>
    <w:p>
      <w:pPr>
        <w:ind w:left="3300"/>
      </w:pPr>
      <w:r>
        <w:t>(11) {split end} [oewn-10656881-n]: (football) an offensive end who lines up at a distance from the other linemen</w:t>
      </w:r>
    </w:p>
    <w:p>
      <w:pPr>
        <w:ind w:left="3300"/>
      </w:pPr>
      <w:r>
        <w:t>(11) {tight end} [oewn-10730427-n]: (football) an offensive end who lines up close to the tackle</w:t>
      </w:r>
    </w:p>
    <w:p>
      <w:pPr>
        <w:ind w:left="3000"/>
      </w:pPr>
      <w:r>
        <w:t>(10) {guard} [oewn-10169240-n]: the person who lines up between the center and the tackles on the offensive line of a football team on the line of scrimmage</w:t>
      </w:r>
    </w:p>
    <w:p>
      <w:pPr>
        <w:ind w:left="3000"/>
      </w:pPr>
      <w:r>
        <w:t>(10) {tackle} [oewn-10707566-n]: the person who plays offensive or defensive tackle on a football team</w:t>
      </w:r>
    </w:p>
    <w:p>
      <w:pPr>
        <w:ind w:left="2700"/>
      </w:pPr>
      <w:r>
        <w:t>(9) {linkboy, linkman} [oewn-10284625-n]: (formerly) an attendant hired to carry a torch for pedestrians in dark streets</w:t>
      </w:r>
    </w:p>
    <w:p>
      <w:pPr>
        <w:ind w:left="2700"/>
      </w:pPr>
      <w:r>
        <w:t>(9) {longbowman} [oewn-10290474-n]: a male medieval English archer who used a longbow</w:t>
      </w:r>
    </w:p>
    <w:p>
      <w:pPr>
        <w:ind w:left="2700"/>
      </w:pPr>
      <w:r>
        <w:t>(9) {Lord, noble, nobleman} [oewn-10291374-n]: a titled peer of the realm</w:t>
      </w:r>
    </w:p>
    <w:p>
      <w:pPr>
        <w:ind w:left="3000"/>
      </w:pPr>
      <w:r>
        <w:t>(10) {armiger} [oewn-09828014-n]: a nobleman entitled to bear heraldic arms</w:t>
      </w:r>
    </w:p>
    <w:p>
      <w:pPr>
        <w:ind w:left="3000"/>
      </w:pPr>
      <w:r>
        <w:t>(10) {baron} [oewn-09859908-n]: a nobleman (in various countries) of varying rank</w:t>
      </w:r>
    </w:p>
    <w:p>
      <w:pPr>
        <w:ind w:left="3000"/>
      </w:pPr>
      <w:r>
        <w:t>(10) {burgrave} [oewn-09900599-n]: a nobleman ruling a German castle and surrounding grounds by hereditary right</w:t>
      </w:r>
    </w:p>
    <w:p>
      <w:pPr>
        <w:ind w:left="3000"/>
      </w:pPr>
      <w:r>
        <w:t>(10) {count} [oewn-09988748-n]: a nobleman (in various countries) having rank equal to a British earl</w:t>
      </w:r>
    </w:p>
    <w:p>
      <w:pPr>
        <w:ind w:left="3300"/>
      </w:pPr>
      <w:r>
        <w:t>(11) {count palatine} [oewn-09988905-n]: a count who exercised royal authority in his own domain</w:t>
      </w:r>
    </w:p>
    <w:p>
      <w:pPr>
        <w:ind w:left="3300"/>
      </w:pPr>
      <w:r>
        <w:t>(11) {landgrave} [oewn-10264726-n]: a count who had jurisdiction over a large territory in medieval Germany</w:t>
      </w:r>
    </w:p>
    <w:p>
      <w:pPr>
        <w:ind w:left="3000"/>
      </w:pPr>
      <w:r>
        <w:t>(10) {duke} [oewn-10058503-n]: a nobleman (in various countries) of high rank</w:t>
      </w:r>
    </w:p>
    <w:p>
      <w:pPr>
        <w:ind w:left="3000"/>
      </w:pPr>
      <w:r>
        <w:t>(10) {grandee} [oewn-10161810-n]: a nobleman of highest rank in Spain or Portugal</w:t>
      </w:r>
    </w:p>
    <w:p>
      <w:pPr>
        <w:ind w:left="3000"/>
      </w:pPr>
      <w:r>
        <w:t>(10) {margrave} [oewn-10313522-n]: a German nobleman ranking above a count (corresponding in rank to a British marquess)</w:t>
      </w:r>
    </w:p>
    <w:p>
      <w:pPr>
        <w:ind w:left="3000"/>
      </w:pPr>
      <w:r>
        <w:t>(10) {marquis, marquess} [oewn-10315140-n]: nobleman (in various countries) ranking above a count</w:t>
      </w:r>
    </w:p>
    <w:p>
      <w:pPr>
        <w:ind w:left="3000"/>
      </w:pPr>
      <w:r>
        <w:t>(10) {mesne lord} [oewn-10330314-n]: a feudal lord who was lord to his own tenants on land held from a superior lord</w:t>
      </w:r>
    </w:p>
    <w:p>
      <w:pPr>
        <w:ind w:left="3000"/>
      </w:pPr>
      <w:r>
        <w:t>(10) {milord} [oewn-10338460-n]: a term of address for an English lord</w:t>
      </w:r>
    </w:p>
    <w:p>
      <w:pPr>
        <w:ind w:left="3000"/>
      </w:pPr>
      <w:r>
        <w:t>(10) {palatine, palsgrave} [oewn-10413840-n]: (Middle Ages) the lord of a palatinate who exercised sovereign powers over his lands</w:t>
      </w:r>
    </w:p>
    <w:p>
      <w:pPr>
        <w:ind w:left="3000"/>
      </w:pPr>
      <w:r>
        <w:t>(10) {sire} [oewn-10621133-n]: a title of address formerly used for a man of rank and authority</w:t>
      </w:r>
    </w:p>
    <w:p>
      <w:pPr>
        <w:ind w:left="3000"/>
      </w:pPr>
      <w:r>
        <w:t>(10) {thane} [oewn-10724749-n]: a feudal lord or baron</w:t>
      </w:r>
    </w:p>
    <w:p>
      <w:pPr>
        <w:ind w:left="3000"/>
      </w:pPr>
      <w:r>
        <w:t>(10) {viscount} [oewn-10775816-n]: (in various countries) a son or younger brother or a count</w:t>
      </w:r>
    </w:p>
    <w:p>
      <w:pPr>
        <w:ind w:left="2700"/>
      </w:pPr>
      <w:r>
        <w:t>(9) {adonis} [oewn-10308625-n]: any handsome young man</w:t>
      </w:r>
    </w:p>
    <w:p>
      <w:pPr>
        <w:ind w:left="2700"/>
      </w:pPr>
      <w:r>
        <w:t>(9) {man} [oewn-10308837-n]: a male subordinate</w:t>
      </w:r>
    </w:p>
    <w:p>
      <w:pPr>
        <w:ind w:left="2700"/>
      </w:pPr>
      <w:r>
        <w:t>(9) {mariner, seaman, tar, Jack-tar, Jack, old salt, seafarer, gob, sea dog} [oewn-10314263-n]: a man who serves as a sailor</w:t>
      </w:r>
    </w:p>
    <w:p>
      <w:pPr>
        <w:ind w:left="3000"/>
      </w:pPr>
      <w:r>
        <w:t>(10) {boatswain, bos'n, bo's'n, bosun, bo'sun} [oewn-09881589-n]: a petty officer on a merchant ship who controls the work of other seamen</w:t>
      </w:r>
    </w:p>
    <w:p>
      <w:pPr>
        <w:ind w:left="3000"/>
      </w:pPr>
      <w:r>
        <w:t>(10) {deckhand, roustabout} [oewn-10018308-n]: a member of a ship's crew who performs manual labor</w:t>
      </w:r>
    </w:p>
    <w:p>
      <w:pPr>
        <w:ind w:left="3000"/>
      </w:pPr>
      <w:r>
        <w:t>(10) {officer, ship's officer} [oewn-10391440-n]: a person authorized to serve in a position of authority on a vessel</w:t>
      </w:r>
    </w:p>
    <w:p>
      <w:pPr>
        <w:ind w:left="3300"/>
      </w:pPr>
      <w:r>
        <w:t>(11) {master, captain, sea captain, skipper} [oewn-10318579-n]: an officer who is licensed to command a merchant ship</w:t>
      </w:r>
    </w:p>
    <w:p>
      <w:pPr>
        <w:ind w:left="3300"/>
      </w:pPr>
      <w:r>
        <w:t>(11) {mate, first mate} [oewn-10319708-n]: the officer below the master on a commercial ship</w:t>
      </w:r>
    </w:p>
    <w:p>
      <w:pPr>
        <w:ind w:left="3300"/>
      </w:pPr>
      <w:r>
        <w:t>(11) {privateer, privateersman} [oewn-10496513-n]: an officer or crew member of a privateer</w:t>
      </w:r>
    </w:p>
    <w:p>
      <w:pPr>
        <w:ind w:left="3300"/>
      </w:pPr>
      <w:r>
        <w:t>(11) {purser} [oewn-10514228-n]: an officer aboard a ship who keeps accounts and attends to the passengers' welfare</w:t>
      </w:r>
    </w:p>
    <w:p>
      <w:pPr>
        <w:ind w:left="3300"/>
      </w:pPr>
      <w:r>
        <w:t>(11) {sailing master, navigator} [oewn-10565985-n]: the ship's officer in charge of navigation</w:t>
      </w:r>
    </w:p>
    <w:p>
      <w:pPr>
        <w:ind w:left="3300"/>
      </w:pPr>
      <w:r>
        <w:t>(11) {steward} [oewn-10675169-n]: the ship's officer who is in charge of provisions and dining arrangements</w:t>
      </w:r>
    </w:p>
    <w:p>
      <w:pPr>
        <w:ind w:left="3300"/>
      </w:pPr>
      <w:r>
        <w:t>(11) {supercargo} [oewn-10694785-n]: an officer on a merchant ship in charge of the cargo and its sale and purchase</w:t>
      </w:r>
    </w:p>
    <w:p>
      <w:pPr>
        <w:ind w:left="3000"/>
      </w:pPr>
      <w:r>
        <w:t>(10) {pilot} [oewn-10453216-n]: a person qualified to guide ships through difficult waters going into or out of a harbor</w:t>
      </w:r>
    </w:p>
    <w:p>
      <w:pPr>
        <w:ind w:left="3000"/>
      </w:pPr>
      <w:r>
        <w:t>(10) {sea lawyer} [oewn-10586600-n]: an argumentative and contentious seaman</w:t>
      </w:r>
    </w:p>
    <w:p>
      <w:pPr>
        <w:ind w:left="3000"/>
      </w:pPr>
      <w:r>
        <w:t>(10) {whaler} [oewn-10794796-n]: a seaman who works on a ship that hunts whales</w:t>
      </w:r>
    </w:p>
    <w:p>
      <w:pPr>
        <w:ind w:left="2700"/>
      </w:pPr>
      <w:r>
        <w:t>(9) {masseur} [oewn-10317869-n]: a male massager</w:t>
      </w:r>
    </w:p>
    <w:p>
      <w:pPr>
        <w:ind w:left="2700"/>
      </w:pPr>
      <w:r>
        <w:t>(9) {middle-aged man} [oewn-10333712-n]: a man who is roughly between 45 and 65 years old</w:t>
      </w:r>
    </w:p>
    <w:p>
      <w:pPr>
        <w:ind w:left="3000"/>
      </w:pPr>
      <w:r>
        <w:t>(10) {dirty old man} [oewn-10035537-n]: a middle-aged man with lecherous inclinations</w:t>
      </w:r>
    </w:p>
    <w:p>
      <w:pPr>
        <w:ind w:left="2700"/>
      </w:pPr>
      <w:r>
        <w:t>(9) {midshipman} [oewn-10334361-n]: a male temporary rank held by young naval officers in training</w:t>
      </w:r>
    </w:p>
    <w:p>
      <w:pPr>
        <w:ind w:left="2700"/>
      </w:pPr>
      <w:r>
        <w:t>(9) {militiaman} [oewn-10337375-n]: a male member of the militia; serves only during emergencies</w:t>
      </w:r>
    </w:p>
    <w:p>
      <w:pPr>
        <w:ind w:left="3000"/>
      </w:pPr>
      <w:r>
        <w:t>(10) {Minuteman} [oewn-10341290-n]: an American militiaman prior to and during the American Revolution</w:t>
      </w:r>
    </w:p>
    <w:p>
      <w:pPr>
        <w:ind w:left="3000"/>
      </w:pPr>
      <w:r>
        <w:t>(10) {trainbandsman} [oewn-10741786-n]: a male member of a trainband</w:t>
      </w:r>
    </w:p>
    <w:p>
      <w:pPr>
        <w:ind w:left="2700"/>
      </w:pPr>
      <w:r>
        <w:t>(9) {hero} [oewn-10344679-n]: a person distinguished by exceptional courage and nobility and strength</w:t>
      </w:r>
    </w:p>
    <w:p>
      <w:pPr>
        <w:ind w:left="2700"/>
      </w:pPr>
      <w:r>
        <w:t>(9) {Monsieur} [oewn-10349388-n]: used as a French courtesy title; equivalent to English ‘Mr’</w:t>
      </w:r>
    </w:p>
    <w:p>
      <w:pPr>
        <w:ind w:left="2700"/>
      </w:pPr>
      <w:r>
        <w:t>(9) {muffin man} [oewn-10356617-n]: formerly an itinerant male peddler of muffins</w:t>
      </w:r>
    </w:p>
    <w:p>
      <w:pPr>
        <w:ind w:left="2700"/>
      </w:pPr>
      <w:r>
        <w:t>(9) {obstetrician, accoucheur} [oewn-10389398-n]: a physician specializing in obstetrics</w:t>
      </w:r>
    </w:p>
    <w:p>
      <w:pPr>
        <w:ind w:left="3000"/>
      </w:pPr>
      <w:r>
        <w:t>(10) {perinatologist} [oewn-10436189-n]: an obstetrician specializing in perinatology</w:t>
      </w:r>
    </w:p>
    <w:p>
      <w:pPr>
        <w:ind w:left="2700"/>
      </w:pPr>
      <w:r>
        <w:t>(9) {old boy} [oewn-10394828-n]: a former male pupil of a school</w:t>
      </w:r>
    </w:p>
    <w:p>
      <w:pPr>
        <w:ind w:left="2700"/>
      </w:pPr>
      <w:r>
        <w:t>(9) {old boy, old man} [oewn-10394913-n]: a familiar term of address for a man</w:t>
      </w:r>
    </w:p>
    <w:p>
      <w:pPr>
        <w:ind w:left="2700"/>
      </w:pPr>
      <w:r>
        <w:t>(9) {old man, greybeard, graybeard, Methuselah} [oewn-10395205-n]: a man who is very old</w:t>
      </w:r>
    </w:p>
    <w:p>
      <w:pPr>
        <w:ind w:left="3000"/>
      </w:pPr>
      <w:r>
        <w:t>(10) {codger, old codger} [oewn-09953300-n]: used affectionately to refer to an eccentric but amusing old man</w:t>
      </w:r>
    </w:p>
    <w:p>
      <w:pPr>
        <w:ind w:left="3000"/>
      </w:pPr>
      <w:r>
        <w:t>(10) {old-timer, oldtimer, gaffer, old geezer, antique} [oewn-10396589-n]: an elderly man</w:t>
      </w:r>
    </w:p>
    <w:p>
      <w:pPr>
        <w:ind w:left="3000"/>
      </w:pPr>
      <w:r>
        <w:t>(10) {patriarch} [oewn-10426011-n]: a man who is older and higher in rank than yourself</w:t>
      </w:r>
    </w:p>
    <w:p>
      <w:pPr>
        <w:ind w:left="2700"/>
      </w:pPr>
      <w:r>
        <w:t>(9) {old man} [oewn-10395389-n]: (slang) boss</w:t>
      </w:r>
    </w:p>
    <w:p>
      <w:pPr>
        <w:ind w:left="2700"/>
      </w:pPr>
      <w:r>
        <w:t>(9) {organization man} [oewn-10402793-n]: a male employee who sacrifices his own individuality for the good of an organization</w:t>
      </w:r>
    </w:p>
    <w:p>
      <w:pPr>
        <w:ind w:left="2700"/>
      </w:pPr>
      <w:r>
        <w:t>(9) {patriarch, paterfamilias} [oewn-10426510-n]: the male head of family or tribe</w:t>
      </w:r>
    </w:p>
    <w:p>
      <w:pPr>
        <w:ind w:left="2700"/>
      </w:pPr>
      <w:r>
        <w:t>(9) {patriarch} [oewn-10426650-n]: title for the heads of the Eastern Orthodox Churches (in Istanbul and Alexandria and Moscow and Jerusalem)</w:t>
      </w:r>
    </w:p>
    <w:p>
      <w:pPr>
        <w:ind w:left="2700"/>
      </w:pPr>
      <w:r>
        <w:t>(9) {Peter Pan} [oewn-10439530-n]: a boyish or immature man; after the boy in Barrie's play who never grows up</w:t>
      </w:r>
    </w:p>
    <w:p>
      <w:pPr>
        <w:ind w:left="2700"/>
      </w:pPr>
      <w:r>
        <w:t>(9) {playboy, man-about-town, Corinthian} [oewn-10459494-n]: a man devoted to the pursuit of pleasure</w:t>
      </w:r>
    </w:p>
    <w:p>
      <w:pPr>
        <w:ind w:left="2700"/>
      </w:pPr>
      <w:r>
        <w:t>(9) {point man} [oewn-10467731-n]: someone who is the forefront of an important enterprise</w:t>
      </w:r>
    </w:p>
    <w:p>
      <w:pPr>
        <w:ind w:left="2700"/>
      </w:pPr>
      <w:r>
        <w:t>(9) {ponce} [oewn-10472308-n]: a man who is effeminate in their manner and fussy in the way they dress</w:t>
      </w:r>
    </w:p>
    <w:p>
      <w:pPr>
        <w:ind w:left="2700"/>
      </w:pPr>
      <w:r>
        <w:t>(9) {posseman} [oewn-10475957-n]: an able-bodied man serving as a member of a posse</w:t>
      </w:r>
    </w:p>
    <w:p>
      <w:pPr>
        <w:ind w:left="2700"/>
      </w:pPr>
      <w:r>
        <w:t>(9) {poster boy} [oewn-10476440-n]: a male poster child</w:t>
      </w:r>
    </w:p>
    <w:p>
      <w:pPr>
        <w:ind w:left="2700"/>
      </w:pPr>
      <w:r>
        <w:t>(9) {potboy, potman} [oewn-10479599-n]: a male worker in an inn or public house who serves customers and does various chores</w:t>
      </w:r>
    </w:p>
    <w:p>
      <w:pPr>
        <w:ind w:left="2700"/>
      </w:pPr>
      <w:r>
        <w:t>(9) {prince} [oewn-10492384-n]: a male member of a royal family other than the sovereign (especially the son of a sovereign)</w:t>
      </w:r>
    </w:p>
    <w:p>
      <w:pPr>
        <w:ind w:left="3000"/>
      </w:pPr>
      <w:r>
        <w:t>(10) {archduke} [oewn-09824081-n]: a sovereign prince of the former ruling house of Austria</w:t>
      </w:r>
    </w:p>
    <w:p>
      <w:pPr>
        <w:ind w:left="3000"/>
      </w:pPr>
      <w:r>
        <w:t>(10) {crown prince} [oewn-10000622-n]: a male heir apparent to a throne</w:t>
      </w:r>
    </w:p>
    <w:p>
      <w:pPr>
        <w:ind w:left="3000"/>
      </w:pPr>
      <w:r>
        <w:t>(10) {dauphin} [oewn-10012660-n]: formerly, the eldest son of the King of France and direct heir to the throne</w:t>
      </w:r>
    </w:p>
    <w:p>
      <w:pPr>
        <w:ind w:left="3000"/>
      </w:pPr>
      <w:r>
        <w:t>(10) {grand duke} [oewn-10161580-n]: a prince who rules a territory</w:t>
      </w:r>
    </w:p>
    <w:p>
      <w:pPr>
        <w:ind w:left="3000"/>
      </w:pPr>
      <w:r>
        <w:t>(10) {maharaja, maharajah} [oewn-10301334-n]: a great raja; a Hindu prince or king in India ranking above a raja</w:t>
      </w:r>
    </w:p>
    <w:p>
      <w:pPr>
        <w:ind w:left="3000"/>
      </w:pPr>
      <w:r>
        <w:t>(10) {Elector} [oewn-10492858-n]: any of the German princes who were entitled to vote in the election of new emperor of the Holy Roman Empire</w:t>
      </w:r>
    </w:p>
    <w:p>
      <w:pPr>
        <w:ind w:left="3000"/>
      </w:pPr>
      <w:r>
        <w:t>(10) {prince consort} [oewn-10493147-n]: a prince who is the husband of a reigning female sovereign</w:t>
      </w:r>
    </w:p>
    <w:p>
      <w:pPr>
        <w:ind w:left="3000"/>
      </w:pPr>
      <w:r>
        <w:t>(10) {princeling} [oewn-10493303-n]: a young prince</w:t>
      </w:r>
    </w:p>
    <w:p>
      <w:pPr>
        <w:ind w:left="3000"/>
      </w:pPr>
      <w:r>
        <w:t>(10) {princeling} [oewn-10493374-n]: a petty or insignificant prince who rules some unimportant principality</w:t>
      </w:r>
    </w:p>
    <w:p>
      <w:pPr>
        <w:ind w:left="3000"/>
      </w:pPr>
      <w:r>
        <w:t>(10) {Prince of Wales} [oewn-10493502-n]: the male heir apparent of the British sovereign</w:t>
      </w:r>
    </w:p>
    <w:p>
      <w:pPr>
        <w:ind w:left="2700"/>
      </w:pPr>
      <w:r>
        <w:t>(9) {millionaire} [oewn-10549130-n]: a person whose material wealth is valued at more than a million dollars</w:t>
      </w:r>
    </w:p>
    <w:p>
      <w:pPr>
        <w:ind w:left="2700"/>
      </w:pPr>
      <w:r>
        <w:t>(9) {salesman} [oewn-10568094-n]: a man salesperson</w:t>
      </w:r>
    </w:p>
    <w:p>
      <w:pPr>
        <w:ind w:left="3000"/>
      </w:pPr>
      <w:r>
        <w:t>(10) {book agent} [oewn-09885078-n]: a book salesman</w:t>
      </w:r>
    </w:p>
    <w:p>
      <w:pPr>
        <w:ind w:left="3000"/>
      </w:pPr>
      <w:r>
        <w:t>(10) {pitchman} [oewn-10456101-n]: an aggressive salesman who uses a fast line of talk to sell something</w:t>
      </w:r>
    </w:p>
    <w:p>
      <w:pPr>
        <w:ind w:left="3000"/>
      </w:pPr>
      <w:r>
        <w:t>(10) {traveling salesman, travelling salesman, commercial traveler, commercial traveller, roadman, bagman} [oewn-10746438-n]: a salesman who travels to call on customers</w:t>
      </w:r>
    </w:p>
    <w:p>
      <w:pPr>
        <w:ind w:left="3300"/>
      </w:pPr>
      <w:r>
        <w:t>(11) {tallyman} [oewn-10709917-n]: one who sells goods on the installment plan</w:t>
      </w:r>
    </w:p>
    <w:p>
      <w:pPr>
        <w:ind w:left="2700"/>
      </w:pPr>
      <w:r>
        <w:t>(9) {sandwichman} [oewn-10569809-n]: a male person with advertising boards hanging from the shoulders</w:t>
      </w:r>
    </w:p>
    <w:p>
      <w:pPr>
        <w:ind w:left="2700"/>
      </w:pPr>
      <w:r>
        <w:t>(9) {schoolboy} [oewn-10578620-n]: a boy attending school</w:t>
      </w:r>
    </w:p>
    <w:p>
      <w:pPr>
        <w:ind w:left="2700"/>
      </w:pPr>
      <w:r>
        <w:t>(9) {schoolmaster} [oewn-10579424-n]: any person (or institution) who acts as an educator</w:t>
      </w:r>
    </w:p>
    <w:p>
      <w:pPr>
        <w:ind w:left="2700"/>
      </w:pPr>
      <w:r>
        <w:t>(9) {sea king} [oewn-10586524-n]: a male Viking pirate chief</w:t>
      </w:r>
    </w:p>
    <w:p>
      <w:pPr>
        <w:ind w:left="2700"/>
      </w:pPr>
      <w:r>
        <w:t>(9) {seducer, ladies' man, lady killer} [oewn-10594533-n]: a man who takes advantage of women</w:t>
      </w:r>
    </w:p>
    <w:p>
      <w:pPr>
        <w:ind w:left="3000"/>
      </w:pPr>
      <w:r>
        <w:t>(10) {undoer} [oewn-10757374-n]: a seducer who ruins a woman</w:t>
      </w:r>
    </w:p>
    <w:p>
      <w:pPr>
        <w:ind w:left="2700"/>
      </w:pPr>
      <w:r>
        <w:t>(9) {selectman} [oewn-10596128-n]: a male elected member of a board of officials who run New England towns</w:t>
      </w:r>
    </w:p>
    <w:p>
      <w:pPr>
        <w:ind w:left="2700"/>
      </w:pPr>
      <w:r>
        <w:t>(9) {Senhor} [oewn-10598404-n]: a Portuguese title of respect; equivalent to English ‘Mr’</w:t>
      </w:r>
    </w:p>
    <w:p>
      <w:pPr>
        <w:ind w:left="2700"/>
      </w:pPr>
      <w:r>
        <w:t>(9) {shaver} [oewn-10606311-n]: an adult male who shaves</w:t>
      </w:r>
    </w:p>
    <w:p>
      <w:pPr>
        <w:ind w:left="2700"/>
      </w:pPr>
      <w:r>
        <w:t>(9) {sheepman} [oewn-10607214-n]: a man who raises (or tends) sheep</w:t>
      </w:r>
    </w:p>
    <w:p>
      <w:pPr>
        <w:ind w:left="2700"/>
      </w:pPr>
      <w:r>
        <w:t>(9) {sheik, tribal sheik, sheikh, tribal sheikh, Arab chief} [oewn-10607765-n]: the leader of an Arab village or family</w:t>
      </w:r>
    </w:p>
    <w:p>
      <w:pPr>
        <w:ind w:left="2700"/>
      </w:pPr>
      <w:r>
        <w:t>(9) {sidesman} [oewn-10615756-n]: (Church of England) a male assistant to the churchwarden; collects offerings of money in the church</w:t>
      </w:r>
    </w:p>
    <w:p>
      <w:pPr>
        <w:ind w:left="2700"/>
      </w:pPr>
      <w:r>
        <w:t>(9) {signor, signior} [oewn-10617153-n]: used as an Italian courtesy title; can be prefixed to the name or used separately</w:t>
      </w:r>
    </w:p>
    <w:p>
      <w:pPr>
        <w:ind w:left="2700"/>
      </w:pPr>
      <w:r>
        <w:t>(9) {signore} [oewn-10617421-n]: an Italian title of respect for a man; equivalent to the English ‘sir’; used separately (not prefixed to his name)</w:t>
      </w:r>
    </w:p>
    <w:p>
      <w:pPr>
        <w:ind w:left="2700"/>
      </w:pPr>
      <w:r>
        <w:t>(9) {sir} [oewn-10620859-n]: term of address for a man</w:t>
      </w:r>
    </w:p>
    <w:p>
      <w:pPr>
        <w:ind w:left="2700"/>
      </w:pPr>
      <w:r>
        <w:t>(9) {spokesman} [oewn-10657708-n]: a male spokesperson</w:t>
      </w:r>
    </w:p>
    <w:p>
      <w:pPr>
        <w:ind w:left="2700"/>
      </w:pPr>
      <w:r>
        <w:t>(9) {sporting man, outdoor man} [oewn-10658757-n]: a man who enjoys outdoor activities</w:t>
      </w:r>
    </w:p>
    <w:p>
      <w:pPr>
        <w:ind w:left="2700"/>
      </w:pPr>
      <w:r>
        <w:t>(9) {sporting man} [oewn-10658867-n]: a man who leads a merry existence; especially a gambler on the outcome of sporting events</w:t>
      </w:r>
    </w:p>
    <w:p>
      <w:pPr>
        <w:ind w:left="3000"/>
      </w:pPr>
      <w:r>
        <w:t>(10) {Edwardian} [oewn-10066195-n]: someone belonging to (or as if belonging to) the era of Edward VII</w:t>
      </w:r>
    </w:p>
    <w:p>
      <w:pPr>
        <w:ind w:left="2700"/>
      </w:pPr>
      <w:r>
        <w:t>(9) {stiff} [oewn-10675559-n]: an ordinary man</w:t>
      </w:r>
    </w:p>
    <w:p>
      <w:pPr>
        <w:ind w:left="2700"/>
      </w:pPr>
      <w:r>
        <w:t>(9) {strongman} [oewn-10684445-n]: a male powerful political figure who rules by the exercise of force or violence</w:t>
      </w:r>
    </w:p>
    <w:p>
      <w:pPr>
        <w:ind w:left="2700"/>
      </w:pPr>
      <w:r>
        <w:t>(9) {strongman} [oewn-10684629-n]: a man who performs feats of strength at a fair or circus</w:t>
      </w:r>
    </w:p>
    <w:p>
      <w:pPr>
        <w:ind w:left="2700"/>
      </w:pPr>
      <w:r>
        <w:t>(9) {stud, he-man, macho-man} [oewn-10685026-n]: a man who is virile and sexually active</w:t>
      </w:r>
    </w:p>
    <w:p>
      <w:pPr>
        <w:ind w:left="2700"/>
      </w:pPr>
      <w:r>
        <w:t>(9) {tailor, seamster, sartor} [oewn-10709060-n]: a person whose occupation is making and altering garments</w:t>
      </w:r>
    </w:p>
    <w:p>
      <w:pPr>
        <w:ind w:left="3000"/>
      </w:pPr>
      <w:r>
        <w:t>(10) {fitter} [oewn-10113677-n]: someone who fits a garment to a particular person</w:t>
      </w:r>
    </w:p>
    <w:p>
      <w:pPr>
        <w:ind w:left="2700"/>
      </w:pPr>
      <w:r>
        <w:t>(9) {Tarzan} [oewn-10711586-n]: (sometimes used ironically) a man of great strength and agility (after the hero of a series of novels by Edgar Rice Burroughs)</w:t>
      </w:r>
    </w:p>
    <w:p>
      <w:pPr>
        <w:ind w:left="2700"/>
      </w:pPr>
      <w:r>
        <w:t>(9) {tempter} [oewn-10719401-n]: a person who tempts others</w:t>
      </w:r>
    </w:p>
    <w:p>
      <w:pPr>
        <w:ind w:left="2700"/>
      </w:pPr>
      <w:r>
        <w:t>(9) {thane} [oewn-10724535-n]: a man ranking above an ordinary freeman and below a noble in Anglo-Saxon England (especially one who gave military service in exchange for land)</w:t>
      </w:r>
    </w:p>
    <w:p>
      <w:pPr>
        <w:ind w:left="2700"/>
      </w:pPr>
      <w:r>
        <w:t>(9) {timberman} [oewn-10730902-n]: a male owner or manager of a company that is engaged in lumbering</w:t>
      </w:r>
    </w:p>
    <w:p>
      <w:pPr>
        <w:ind w:left="2700"/>
      </w:pPr>
      <w:r>
        <w:t>(9) {uncle} [oewn-10755916-n]: a source of help and advice and encouragement</w:t>
      </w:r>
    </w:p>
    <w:p>
      <w:pPr>
        <w:ind w:left="2700"/>
      </w:pPr>
      <w:r>
        <w:t>(9) {valet, valet de chambre, gentleman, gentleman's gentleman, man} [oewn-10765000-n]: a manservant who acts as a personal attendant to their employer</w:t>
      </w:r>
    </w:p>
    <w:p>
      <w:pPr>
        <w:ind w:left="2700"/>
      </w:pPr>
      <w:r>
        <w:t>(9) {vestryman} [oewn-10768557-n]: a man who is a member of a church vestry</w:t>
      </w:r>
    </w:p>
    <w:p>
      <w:pPr>
        <w:ind w:left="2700"/>
      </w:pPr>
      <w:r>
        <w:t>(9) {viscount} [oewn-10775483-n]: a British peer who ranks below an earl and above a baron</w:t>
      </w:r>
    </w:p>
    <w:p>
      <w:pPr>
        <w:ind w:left="2700"/>
      </w:pPr>
      <w:r>
        <w:t>(9) {washerman, laundryman} [oewn-10788752-n]: a man who operates an industrial washing machine</w:t>
      </w:r>
    </w:p>
    <w:p>
      <w:pPr>
        <w:ind w:left="2700"/>
      </w:pPr>
      <w:r>
        <w:t>(9) {widower, widowman} [oewn-10800182-n]: a man whose wife is dead especially one who has not remarried</w:t>
      </w:r>
    </w:p>
    <w:p>
      <w:pPr>
        <w:ind w:left="2700"/>
      </w:pPr>
      <w:r>
        <w:t>(9) {wingman} [oewn-10802308-n]: a male pilot who positions his aircraft outside and behind (on the wing of) the leader of a flying formation</w:t>
      </w:r>
    </w:p>
    <w:p>
      <w:pPr>
        <w:ind w:left="2700"/>
      </w:pPr>
      <w:r>
        <w:t>(9) {wolf boy} [oewn-10807040-n]: a male person assumed to have been raised by wolves</w:t>
      </w:r>
    </w:p>
    <w:p>
      <w:pPr>
        <w:ind w:left="2700"/>
      </w:pPr>
      <w:r>
        <w:t>(9) {womanizer, womaniser, philanderer} [oewn-10808758-n]: a man who likes many women and has short sexual relationships with them</w:t>
      </w:r>
    </w:p>
    <w:p>
      <w:pPr>
        <w:ind w:left="3000"/>
      </w:pPr>
      <w:r>
        <w:t>(10) {Casanova} [oewn-09918249-n]: any man noted for his amorous adventures</w:t>
      </w:r>
    </w:p>
    <w:p>
      <w:pPr>
        <w:ind w:left="3000"/>
      </w:pPr>
      <w:r>
        <w:t>(10) {Don Juan} [oewn-10045212-n]: any successful womanizer (after the legendary profligate Spanish nobleman)</w:t>
      </w:r>
    </w:p>
    <w:p>
      <w:pPr>
        <w:ind w:left="3000"/>
      </w:pPr>
      <w:r>
        <w:t>(10) {Lothario} [oewn-10293870-n]: a successful womanizer; a man who behaves selfishly in his sexual relationships with women</w:t>
      </w:r>
    </w:p>
    <w:p>
      <w:pPr>
        <w:ind w:left="3000"/>
      </w:pPr>
      <w:r>
        <w:t>(10) {wolf, woman chaser, skirt chaser, masher} [oewn-10806873-n]: a man who is aggressive in making amorous advances to women</w:t>
      </w:r>
    </w:p>
    <w:p>
      <w:pPr>
        <w:ind w:left="2700"/>
      </w:pPr>
      <w:r>
        <w:t>(9) {woodsman, woodman} [oewn-10810024-n]: a man who lives in the woods</w:t>
      </w:r>
    </w:p>
    <w:p>
      <w:pPr>
        <w:ind w:left="2700"/>
      </w:pPr>
      <w:r>
        <w:t>(9) {yeoman} [oewn-10823190-n]: in former times was free and cultivated their own land</w:t>
      </w:r>
    </w:p>
    <w:p>
      <w:pPr>
        <w:ind w:left="2700"/>
      </w:pPr>
      <w:r>
        <w:t>(9) {yeoman, yeoman of the guard, beefeater} [oewn-10823295-n]: officer in the (ceremonial) bodyguard of the British monarch</w:t>
      </w:r>
    </w:p>
    <w:p>
      <w:pPr>
        <w:ind w:left="2700"/>
      </w:pPr>
      <w:r>
        <w:t>(9) {young buck, young man} [oewn-10823891-n]: a teenager or a young adult male</w:t>
      </w:r>
    </w:p>
    <w:p>
      <w:pPr>
        <w:ind w:left="2700"/>
      </w:pPr>
      <w:r>
        <w:t>(9) {freeman} [oewn-80035492-n]: a male person who is not a serf or a slave</w:t>
      </w:r>
    </w:p>
    <w:p>
      <w:pPr>
        <w:ind w:left="2700"/>
      </w:pPr>
      <w:r>
        <w:t>(9) {working man, workingman, workman} [oewn-80039599-n]: a male employee who performs manual or industrial labor</w:t>
      </w:r>
    </w:p>
    <w:p>
      <w:pPr>
        <w:ind w:left="2700"/>
      </w:pPr>
      <w:r>
        <w:t>(9) {alumnus} [oewn-80186365-n]: a male person who has received a degree from a school (high school or college or university)</w:t>
      </w:r>
    </w:p>
    <w:p>
      <w:pPr>
        <w:ind w:left="2700"/>
      </w:pPr>
      <w:r>
        <w:t>(9) {doorman} [oewn-80253731-n]: a man who guards an entrance</w:t>
      </w:r>
    </w:p>
    <w:p>
      <w:pPr>
        <w:ind w:left="2700"/>
      </w:pPr>
      <w:r>
        <w:t>(9) {linesman} [oewn-80260518-n]: male official (in tennis, soccer, football, etc.) who assists the referee in some way (especially by watching for out of bounds or offside)</w:t>
      </w:r>
    </w:p>
    <w:p>
      <w:pPr>
        <w:ind w:left="2700"/>
      </w:pPr>
      <w:r>
        <w:t>(9) {townsman} [oewn-80269380-n]: a male resident of a town or city</w:t>
      </w:r>
    </w:p>
    <w:p>
      <w:pPr>
        <w:ind w:left="2700"/>
      </w:pPr>
      <w:r>
        <w:t>(9) {placeman} [oewn-80436142-n]: a disparaging term for a male appointee</w:t>
      </w:r>
    </w:p>
    <w:p>
      <w:pPr>
        <w:ind w:left="2700"/>
      </w:pPr>
      <w:r>
        <w:t>(9) {Norseman} [oewn-80457774-n]: a male native or inhabitant of Norway</w:t>
      </w:r>
    </w:p>
    <w:p>
      <w:pPr>
        <w:ind w:left="2700"/>
      </w:pPr>
      <w:r>
        <w:t>(9) {first baseman} [oewn-80515265-n]: (baseball) a man who plays first base</w:t>
      </w:r>
    </w:p>
    <w:p>
      <w:pPr>
        <w:ind w:left="2700"/>
      </w:pPr>
      <w:r>
        <w:t>(9) {head linesman} [oewn-80552258-n]: a male football official in charge of recording yardage gained or lost</w:t>
      </w:r>
    </w:p>
    <w:p>
      <w:pPr>
        <w:ind w:left="2700"/>
      </w:pPr>
      <w:r>
        <w:t>(9) {college man, college boy} [oewn-80570062-n]: a male student (or former student) at a college or university</w:t>
      </w:r>
    </w:p>
    <w:p>
      <w:pPr>
        <w:ind w:left="2700"/>
      </w:pPr>
      <w:r>
        <w:t>(9) {policeman} [oewn-80600405-n]: a male member of a police force</w:t>
      </w:r>
    </w:p>
    <w:p>
      <w:pPr>
        <w:ind w:left="3000"/>
      </w:pPr>
      <w:r>
        <w:t>(10) {pointsman} [oewn-10467896-n]: a policeman stationed at an intersection to direct traffic</w:t>
      </w:r>
    </w:p>
    <w:p>
      <w:pPr>
        <w:ind w:left="2700"/>
      </w:pPr>
      <w:r>
        <w:t>(9) {longshoreman} [oewn-80614089-n]: a male laborer who loads and unloads vessels in a port</w:t>
      </w:r>
    </w:p>
    <w:p>
      <w:pPr>
        <w:ind w:left="2700"/>
      </w:pPr>
      <w:r>
        <w:t>(9) {common man} [oewn-80699207-n]: a male person who holds no title</w:t>
      </w:r>
    </w:p>
    <w:p>
      <w:pPr>
        <w:ind w:left="2700"/>
      </w:pPr>
      <w:r>
        <w:t>(9) {groundsman} [oewn-80714209-n]: a man who maintains the grounds (of an estate or park or athletic field)</w:t>
      </w:r>
    </w:p>
    <w:p>
      <w:pPr>
        <w:ind w:left="2700"/>
      </w:pPr>
      <w:r>
        <w:t>(9) {straw man, strawman, front man} [oewn-80736315-n]: a male person used as a cover for some questionable activity</w:t>
      </w:r>
    </w:p>
    <w:p>
      <w:pPr>
        <w:ind w:left="2700"/>
      </w:pPr>
      <w:r>
        <w:t>(9) {layman} [oewn-80845973-n]: a man who is not a clergyman or a professional person</w:t>
      </w:r>
    </w:p>
    <w:p>
      <w:pPr>
        <w:ind w:left="2700"/>
      </w:pPr>
      <w:r>
        <w:t>(9) {rifleman} [oewn-80847059-n]: a male soldier whose weapon is a rifle</w:t>
      </w:r>
    </w:p>
    <w:p>
      <w:pPr>
        <w:ind w:left="2700"/>
      </w:pPr>
      <w:r>
        <w:t>(9) {fireman} [oewn-80910463-n]: a male member of a fire department who tries to extinguish fires</w:t>
      </w:r>
    </w:p>
    <w:p>
      <w:pPr>
        <w:ind w:left="2700"/>
      </w:pPr>
      <w:r>
        <w:t>(9) {gagman} [oewn-80938278-n]: a man who writes comic material for public performers</w:t>
      </w:r>
    </w:p>
    <w:p>
      <w:pPr>
        <w:ind w:left="2700"/>
      </w:pPr>
      <w:r>
        <w:t>(9) {henchman} [oewn-81014359-n]: a man who assists in a plot</w:t>
      </w:r>
    </w:p>
    <w:p>
      <w:pPr>
        <w:ind w:left="2700"/>
      </w:pPr>
      <w:r>
        <w:t>(9) {tollman} [oewn-81042471-n]: a man employed to collect tolls</w:t>
      </w:r>
    </w:p>
    <w:p>
      <w:pPr>
        <w:ind w:left="2700"/>
      </w:pPr>
      <w:r>
        <w:t>(9) {seedman, seedsman} [oewn-81081000-n]: a male dealer in seeds</w:t>
      </w:r>
    </w:p>
    <w:p>
      <w:pPr>
        <w:ind w:left="2700"/>
      </w:pPr>
      <w:r>
        <w:t>(9) {wireman} [oewn-81217672-n]: a male worker who installs and repairs electric wiring</w:t>
      </w:r>
    </w:p>
    <w:p>
      <w:pPr>
        <w:ind w:left="2700"/>
      </w:pPr>
      <w:r>
        <w:t>(9) {lollipop man} [oewn-81269373-n]: a man hired to help children cross a road safely near a school</w:t>
      </w:r>
    </w:p>
    <w:p>
      <w:pPr>
        <w:ind w:left="2700"/>
      </w:pPr>
      <w:r>
        <w:t>(9) {ledgeman, quarryman} [oewn-81273485-n]: a male quarry worker who splits off blocks of stone</w:t>
      </w:r>
    </w:p>
    <w:p>
      <w:pPr>
        <w:ind w:left="2700"/>
      </w:pPr>
      <w:r>
        <w:t>(9) {T-man} [oewn-81336644-n]: a male special law-enforcement agent of the United States Treasury</w:t>
      </w:r>
    </w:p>
    <w:p>
      <w:pPr>
        <w:ind w:left="2700"/>
      </w:pPr>
      <w:r>
        <w:t>(9) {trainman, railroad man, railway man, railwayman} [oewn-81395428-n]: a male employee of a railroad</w:t>
      </w:r>
    </w:p>
    <w:p>
      <w:pPr>
        <w:ind w:left="2700"/>
      </w:pPr>
      <w:r>
        <w:t>(9) {con man, confidence man} [oewn-81409446-n]: a male swindler who exploits the confidence of his victim</w:t>
      </w:r>
    </w:p>
    <w:p>
      <w:pPr>
        <w:ind w:left="2700"/>
      </w:pPr>
      <w:r>
        <w:t>(9) {night watchman} [oewn-81427977-n]: a male watchman who works during the night</w:t>
      </w:r>
    </w:p>
    <w:p>
      <w:pPr>
        <w:ind w:left="2700"/>
      </w:pPr>
      <w:r>
        <w:t>(9) {jazzman} [oewn-81437824-n]: a male musician who plays or composes jazz music</w:t>
      </w:r>
    </w:p>
    <w:p>
      <w:pPr>
        <w:ind w:left="2700"/>
      </w:pPr>
      <w:r>
        <w:t>(9) {water boy} [oewn-81442141-n]: a male assistant who supplies drinking water</w:t>
      </w:r>
    </w:p>
    <w:p>
      <w:pPr>
        <w:ind w:left="2700"/>
      </w:pPr>
      <w:r>
        <w:t>(9) {cleaning man} [oewn-81448123-n]: a human female employed to do housework</w:t>
      </w:r>
    </w:p>
    <w:p>
      <w:pPr>
        <w:ind w:left="2700"/>
      </w:pPr>
      <w:r>
        <w:t>(9) {tradesman} [oewn-81511461-n]: a male merchant who owns or manages a shop</w:t>
      </w:r>
    </w:p>
    <w:p>
      <w:pPr>
        <w:ind w:left="2700"/>
      </w:pPr>
      <w:r>
        <w:t>(9) {medical man} [oewn-81562204-n]: a man who practices medicine</w:t>
      </w:r>
    </w:p>
    <w:p>
      <w:pPr>
        <w:ind w:left="2700"/>
      </w:pPr>
      <w:r>
        <w:t>(9) {plainclothesman} [oewn-81566337-n]: a male detective who wears civilian clothes on duty</w:t>
      </w:r>
    </w:p>
    <w:p>
      <w:pPr>
        <w:ind w:left="2700"/>
      </w:pPr>
      <w:r>
        <w:t>(9) {utility man} [oewn-81575647-n]: a male workman expected to serve in any capacity when called on</w:t>
      </w:r>
    </w:p>
    <w:p>
      <w:pPr>
        <w:ind w:left="2700"/>
      </w:pPr>
      <w:r>
        <w:t>(9) {fancy man} [oewn-81577812-n]: a male woman's lover</w:t>
      </w:r>
    </w:p>
    <w:p>
      <w:pPr>
        <w:ind w:left="2700"/>
      </w:pPr>
      <w:r>
        <w:t>(9) {husbandman} [oewn-81631175-n]: a male person who operates a farm</w:t>
      </w:r>
    </w:p>
    <w:p>
      <w:pPr>
        <w:ind w:left="2700"/>
      </w:pPr>
      <w:r>
        <w:t>(9) {clansman} [oewn-81650724-n]: a male member of a clan</w:t>
      </w:r>
    </w:p>
    <w:p>
      <w:pPr>
        <w:ind w:left="2700"/>
      </w:pPr>
      <w:r>
        <w:t>(9) {wise man} [oewn-81664785-n]: a male wise and trusted guide and advisor</w:t>
      </w:r>
    </w:p>
    <w:p>
      <w:pPr>
        <w:ind w:left="2700"/>
      </w:pPr>
      <w:r>
        <w:t>(9) {yardman} [oewn-81677660-n]: a male laborer hired to do outdoor work (such as mowing lawns)</w:t>
      </w:r>
    </w:p>
    <w:p>
      <w:pPr>
        <w:ind w:left="2700"/>
      </w:pPr>
      <w:r>
        <w:t>(9) {fieldsman} [oewn-81680811-n]: a male member of the cricket team that is fielding rather than batting</w:t>
      </w:r>
    </w:p>
    <w:p>
      <w:pPr>
        <w:ind w:left="2700"/>
      </w:pPr>
      <w:r>
        <w:t>(9) {horseman} [oewn-81700070-n]: a male person who breeds and cares for horses</w:t>
      </w:r>
    </w:p>
    <w:p>
      <w:pPr>
        <w:ind w:left="2700"/>
      </w:pPr>
      <w:r>
        <w:t>(9) {fingerprint man} [oewn-81719913-n]: a male specialist in identifying fingerprints</w:t>
      </w:r>
    </w:p>
    <w:p>
      <w:pPr>
        <w:ind w:left="2700"/>
      </w:pPr>
      <w:r>
        <w:t>(9) {artilleryman} [oewn-81734141-n]: a male serviceman in the artillery</w:t>
      </w:r>
    </w:p>
    <w:p>
      <w:pPr>
        <w:ind w:left="2700"/>
      </w:pPr>
      <w:r>
        <w:t>(9) {vice chairman} [oewn-81740917-n]: a man ranking below or serving in the place of a chairman</w:t>
      </w:r>
    </w:p>
    <w:p>
      <w:pPr>
        <w:ind w:left="2700"/>
      </w:pPr>
      <w:r>
        <w:t>(9) {fireman} [oewn-81817220-n]: a male pitcher who does not start the game</w:t>
      </w:r>
    </w:p>
    <w:p>
      <w:pPr>
        <w:ind w:left="2700"/>
      </w:pPr>
      <w:r>
        <w:t>(9) {hatchet man} [oewn-81872222-n]: a man whose job it is to execute unpleasant tasks for a superior</w:t>
      </w:r>
    </w:p>
    <w:p>
      <w:pPr>
        <w:ind w:left="2700"/>
      </w:pPr>
      <w:r>
        <w:t>(9) {landman, landsman} [oewn-81941425-n]: a male person who lives and works on land</w:t>
      </w:r>
    </w:p>
    <w:p>
      <w:pPr>
        <w:ind w:left="2700"/>
      </w:pPr>
      <w:r>
        <w:t>(9) {barrow-man, barrow-boy} [oewn-81977840-n]: a male hawker of fruit and vegetables from a barrow</w:t>
      </w:r>
    </w:p>
    <w:p>
      <w:pPr>
        <w:ind w:left="2700"/>
      </w:pPr>
      <w:r>
        <w:t>(9) {coalman} [oewn-82031473-n]: a man who delivers coal</w:t>
      </w:r>
    </w:p>
    <w:p>
      <w:pPr>
        <w:ind w:left="2700"/>
      </w:pPr>
      <w:r>
        <w:t>(9) {rewrite man} [oewn-82041624-n]: a man who puts text into appropriate form for publication</w:t>
      </w:r>
    </w:p>
    <w:p>
      <w:pPr>
        <w:ind w:left="2700"/>
      </w:pPr>
      <w:r>
        <w:t>(9) {visiting fireman} [oewn-82120192-n]: a male important or distinguished visitor</w:t>
      </w:r>
    </w:p>
    <w:p>
      <w:pPr>
        <w:ind w:left="2700"/>
      </w:pPr>
      <w:r>
        <w:t>(9) {cracksman} [oewn-82178153-n]: a male thief who breaks open safes to steal valuable contents</w:t>
      </w:r>
    </w:p>
    <w:p>
      <w:pPr>
        <w:ind w:left="2700"/>
      </w:pPr>
      <w:r>
        <w:t>(9) {milkman} [oewn-82197643-n]: a man who delivers milk</w:t>
      </w:r>
    </w:p>
    <w:p>
      <w:pPr>
        <w:ind w:left="2700"/>
      </w:pPr>
      <w:r>
        <w:t>(9) {craftsman} [oewn-82200052-n]: a male creator of great skill in the manual arts</w:t>
      </w:r>
    </w:p>
    <w:p>
      <w:pPr>
        <w:ind w:left="2700"/>
      </w:pPr>
      <w:r>
        <w:t>(9) {customer's man} [oewn-82274263-n]: a man in charge of a client's account for an advertising agency or brokerage or other service business</w:t>
      </w:r>
    </w:p>
    <w:p>
      <w:pPr>
        <w:ind w:left="2700"/>
      </w:pPr>
      <w:r>
        <w:t>(9) {Welshman} [oewn-82380023-n]: a male native or resident of Wales</w:t>
      </w:r>
    </w:p>
    <w:p>
      <w:pPr>
        <w:ind w:left="2700"/>
      </w:pPr>
      <w:r>
        <w:t>(9) {plainsman} [oewn-82432848-n]: a male inhabitant of a plains region (especially the Great Plains of North America)</w:t>
      </w:r>
    </w:p>
    <w:p>
      <w:pPr>
        <w:ind w:left="2700"/>
      </w:pPr>
      <w:r>
        <w:t>(9) {poultryman} [oewn-82434405-n]: a male dealer in poultry and poultry products</w:t>
      </w:r>
    </w:p>
    <w:p>
      <w:pPr>
        <w:ind w:left="2700"/>
      </w:pPr>
      <w:r>
        <w:t>(9) {sheepman} [oewn-82470789-n]: a male herder of sheep (on an open range); someone who keeps the sheep together in a flock</w:t>
      </w:r>
    </w:p>
    <w:p>
      <w:pPr>
        <w:ind w:left="2700"/>
      </w:pPr>
      <w:r>
        <w:t>(9) {big businessman} [oewn-82522033-n]: a very wealthy or powerful businessman</w:t>
      </w:r>
    </w:p>
    <w:p>
      <w:pPr>
        <w:ind w:left="2700"/>
      </w:pPr>
      <w:r>
        <w:t>(9) {muscleman} [oewn-82540379-n]: a man who does special exercises to develop a brawny musculature</w:t>
      </w:r>
    </w:p>
    <w:p>
      <w:pPr>
        <w:ind w:left="2700"/>
      </w:pPr>
      <w:r>
        <w:t>(9) {lumberman} [oewn-82540755-n]: a male person who fells trees</w:t>
      </w:r>
    </w:p>
    <w:p>
      <w:pPr>
        <w:ind w:left="2700"/>
      </w:pPr>
      <w:r>
        <w:t>(9) {gunman} [oewn-82569835-n]: a male person who shoots a gun (as regards their ability)</w:t>
      </w:r>
    </w:p>
    <w:p>
      <w:pPr>
        <w:ind w:left="2700"/>
      </w:pPr>
      <w:r>
        <w:t>(9) {horseman} [oewn-82609402-n]: a man skilled in equitation</w:t>
      </w:r>
    </w:p>
    <w:p>
      <w:pPr>
        <w:ind w:left="2700"/>
      </w:pPr>
      <w:r>
        <w:t>(9) {bandsman} [oewn-82629060-n]: a male player in a band (especially a military band)</w:t>
      </w:r>
    </w:p>
    <w:p>
      <w:pPr>
        <w:ind w:left="2700"/>
      </w:pPr>
      <w:r>
        <w:t>(9) {newsman} [oewn-82640040-n]: a male person who investigates and reports or edits news stories</w:t>
      </w:r>
    </w:p>
    <w:p>
      <w:pPr>
        <w:ind w:left="2700"/>
      </w:pPr>
      <w:r>
        <w:t>(9) {taxman, exciseman} [oewn-82652888-n]: a man who collects taxes for the government</w:t>
      </w:r>
    </w:p>
    <w:p>
      <w:pPr>
        <w:ind w:left="2700"/>
      </w:pPr>
      <w:r>
        <w:t>(9) {infantryman} [oewn-82726249-n]: a man who fights on foot with small arms</w:t>
      </w:r>
    </w:p>
    <w:p>
      <w:pPr>
        <w:ind w:left="2700"/>
      </w:pPr>
      <w:r>
        <w:t>(9) {warehouseman} [oewn-82784805-n]: a male workman who manages or works in a warehouse</w:t>
      </w:r>
    </w:p>
    <w:p>
      <w:pPr>
        <w:ind w:left="2700"/>
      </w:pPr>
      <w:r>
        <w:t>(9) {bushman} [oewn-82820588-n]: a male dweller in the Australian bush country</w:t>
      </w:r>
    </w:p>
    <w:p>
      <w:pPr>
        <w:ind w:left="2700"/>
      </w:pPr>
      <w:r>
        <w:t>(9) {patrolman} [oewn-82847232-n]: a male policeman who patrols a given region</w:t>
      </w:r>
    </w:p>
    <w:p>
      <w:pPr>
        <w:ind w:left="2700"/>
      </w:pPr>
      <w:r>
        <w:t>(9) {kept man} [oewn-82904005-n]: an adulterous man; a man who has an ongoing extramarital sexual relationship with a woman</w:t>
      </w:r>
    </w:p>
    <w:p>
      <w:pPr>
        <w:ind w:left="2700"/>
      </w:pPr>
      <w:r>
        <w:t>(9) {utility man} [oewn-82957682-n]: a male baseball player valued for the ability to play at several positions</w:t>
      </w:r>
    </w:p>
    <w:p>
      <w:pPr>
        <w:ind w:left="2700"/>
      </w:pPr>
      <w:r>
        <w:t>(9) {property man, propman} [oewn-83048490-n]: male member of the stage crew in charge of properties</w:t>
      </w:r>
    </w:p>
    <w:p>
      <w:pPr>
        <w:ind w:left="2700"/>
      </w:pPr>
      <w:r>
        <w:t>(9) {city man} [oewn-83099415-n]: a male financier who works in one of the banks in the City of London</w:t>
      </w:r>
    </w:p>
    <w:p>
      <w:pPr>
        <w:ind w:left="2700"/>
      </w:pPr>
      <w:r>
        <w:t>(9) {congressman} [oewn-83115757-n]: a male member of the United States House of Representatives</w:t>
      </w:r>
    </w:p>
    <w:p>
      <w:pPr>
        <w:ind w:left="2700"/>
      </w:pPr>
      <w:r>
        <w:t>(9) {crewman} [oewn-83122342-n]: any male member of a ship's crew</w:t>
      </w:r>
    </w:p>
    <w:p>
      <w:pPr>
        <w:ind w:left="2700"/>
      </w:pPr>
      <w:r>
        <w:t>(9) {chairman} [oewn-83179919-n]: the male officer who presides at the meetings of an organization</w:t>
      </w:r>
    </w:p>
    <w:p>
      <w:pPr>
        <w:ind w:left="2700"/>
      </w:pPr>
      <w:r>
        <w:t>(9) {showboy} [oewn-83222719-n]: a man who dances in a chorus line</w:t>
      </w:r>
    </w:p>
    <w:p>
      <w:pPr>
        <w:ind w:left="2700"/>
      </w:pPr>
      <w:r>
        <w:t>(9) {middleman} [oewn-83242464-n]: a man who buys large quantities of goods and resells to merchants rather than to the ultimate customers</w:t>
      </w:r>
    </w:p>
    <w:p>
      <w:pPr>
        <w:ind w:left="2700"/>
      </w:pPr>
      <w:r>
        <w:t>(9) {iceman} [oewn-83251188-n]: a man who cuts and delivers ice</w:t>
      </w:r>
    </w:p>
    <w:p>
      <w:pPr>
        <w:ind w:left="2700"/>
      </w:pPr>
      <w:r>
        <w:t>(9) {ombudsman} [oewn-83285282-n]: a male government appointee who investigates complaints by private persons against the government</w:t>
      </w:r>
    </w:p>
    <w:p>
      <w:pPr>
        <w:ind w:left="2700"/>
      </w:pPr>
      <w:r>
        <w:t>(9) {gunman, hit man, hitman} [oewn-83297053-n]: a male professional killer who uses a gun</w:t>
      </w:r>
    </w:p>
    <w:p>
      <w:pPr>
        <w:ind w:left="2700"/>
      </w:pPr>
      <w:r>
        <w:t>(9) {juryman} [oewn-83347365-n]: a male who serves (or waits to be called to serve) on a jury</w:t>
      </w:r>
    </w:p>
    <w:p>
      <w:pPr>
        <w:ind w:left="2700"/>
      </w:pPr>
      <w:r>
        <w:t>(9) {townsman} [oewn-83362969-n]: a male person from the same town as yourself</w:t>
      </w:r>
    </w:p>
    <w:p>
      <w:pPr>
        <w:ind w:left="2700"/>
      </w:pPr>
      <w:r>
        <w:t>(9) {oilman} [oewn-83362991-n]: a male worker who produces or sells petroleum</w:t>
      </w:r>
    </w:p>
    <w:p>
      <w:pPr>
        <w:ind w:left="2700"/>
      </w:pPr>
      <w:r>
        <w:t>(9) {fisherman} [oewn-83380317-n]: a man whose occupation is catching fish</w:t>
      </w:r>
    </w:p>
    <w:p>
      <w:pPr>
        <w:ind w:left="2700"/>
      </w:pPr>
      <w:r>
        <w:t>(9) {lockman} [oewn-83554654-n]: a male worker in charge of a lock (on a canal)</w:t>
      </w:r>
    </w:p>
    <w:p>
      <w:pPr>
        <w:ind w:left="2700"/>
      </w:pPr>
      <w:r>
        <w:t>(9) {third baseman} [oewn-83569569-n]: (baseball) a male person who plays third base</w:t>
      </w:r>
    </w:p>
    <w:p>
      <w:pPr>
        <w:ind w:left="2700"/>
      </w:pPr>
      <w:r>
        <w:t>(9) {matman} [oewn-83578010-n]: male combatant who tries to throw opponent to the ground</w:t>
      </w:r>
    </w:p>
    <w:p>
      <w:pPr>
        <w:ind w:left="2700"/>
      </w:pPr>
      <w:r>
        <w:t>(9) {linksman} [oewn-83647406-n]: a man who plays the game of golf</w:t>
      </w:r>
    </w:p>
    <w:p>
      <w:pPr>
        <w:ind w:left="2700"/>
      </w:pPr>
      <w:r>
        <w:t>(9) {showman} [oewn-83719064-n]: a male sponsor who books and stages public entertainments</w:t>
      </w:r>
    </w:p>
    <w:p>
      <w:pPr>
        <w:ind w:left="2700"/>
      </w:pPr>
      <w:r>
        <w:t>(9) {stunt man} [oewn-83734211-n]: a male stand-in for movie stars to perform dangerous stunts</w:t>
      </w:r>
    </w:p>
    <w:p>
      <w:pPr>
        <w:ind w:left="2700"/>
      </w:pPr>
      <w:r>
        <w:t>(9) {PR man, public relations man, publicity man} [oewn-83749081-n]: a man employed to arrange publicity (for a firm or a public figure)</w:t>
      </w:r>
    </w:p>
    <w:p>
      <w:pPr>
        <w:ind w:left="2700"/>
      </w:pPr>
      <w:r>
        <w:t>(9) {herdsman} [oewn-83754663-n]: a man who drives a herd</w:t>
      </w:r>
    </w:p>
    <w:p>
      <w:pPr>
        <w:ind w:left="2700"/>
      </w:pPr>
      <w:r>
        <w:t>(9) {spaceman} [oewn-83795376-n]: a male person trained to travel in a spacecraft</w:t>
      </w:r>
    </w:p>
    <w:p>
      <w:pPr>
        <w:ind w:left="2700"/>
      </w:pPr>
      <w:r>
        <w:t>(9) {gay man, shirtlifter} [oewn-83837368-n]: a homosexual man</w:t>
      </w:r>
    </w:p>
    <w:p>
      <w:pPr>
        <w:ind w:left="2700"/>
      </w:pPr>
      <w:r>
        <w:t>(9) {ploughman, plowman} [oewn-83850359-n]: a male man who plows</w:t>
      </w:r>
    </w:p>
    <w:p>
      <w:pPr>
        <w:ind w:left="2700"/>
      </w:pPr>
      <w:r>
        <w:t>(9) {roundsman} [oewn-83885327-n]: a male worker employed to make rounds (to deliver goods or make inspections or so on)</w:t>
      </w:r>
    </w:p>
    <w:p>
      <w:pPr>
        <w:ind w:left="2700"/>
      </w:pPr>
      <w:r>
        <w:t>(9) {second baseman} [oewn-83895260-n]: (baseball) a man who plays second base</w:t>
      </w:r>
    </w:p>
    <w:p>
      <w:pPr>
        <w:ind w:left="2700"/>
      </w:pPr>
      <w:r>
        <w:t>(9) {boy Friday} [oewn-83935783-n]: a male assistant who has a range of duties</w:t>
      </w:r>
    </w:p>
    <w:p>
      <w:pPr>
        <w:ind w:left="2700"/>
      </w:pPr>
      <w:r>
        <w:t>(9) {huntsman} [oewn-83937404-n]: a man who hunts game</w:t>
      </w:r>
    </w:p>
    <w:p>
      <w:pPr>
        <w:ind w:left="2700"/>
      </w:pPr>
      <w:r>
        <w:t>(9) {earthman} [oewn-83944132-n]: a male inhabitant of the earth</w:t>
      </w:r>
    </w:p>
    <w:p>
      <w:pPr>
        <w:ind w:left="2700"/>
      </w:pPr>
      <w:r>
        <w:t>(9) {raftman, raftsman} [oewn-83952679-n]: a man who travels by raft</w:t>
      </w:r>
    </w:p>
    <w:p>
      <w:pPr>
        <w:ind w:left="2700"/>
      </w:pPr>
      <w:r>
        <w:t>(9) {holy man} [oewn-83991882-n]: a man of exceptional holiness</w:t>
      </w:r>
    </w:p>
    <w:p>
      <w:pPr>
        <w:ind w:left="2700"/>
      </w:pPr>
      <w:r>
        <w:t>(9) {watchman} [oewn-84010509-n]: a male guard who keeps watch</w:t>
      </w:r>
    </w:p>
    <w:p>
      <w:pPr>
        <w:ind w:left="2700"/>
      </w:pPr>
      <w:r>
        <w:t>(9) {baggageman} [oewn-84042964-n]: a male attendant who takes care of baggage</w:t>
      </w:r>
    </w:p>
    <w:p>
      <w:pPr>
        <w:ind w:left="2700"/>
      </w:pPr>
      <w:r>
        <w:t>(9) {whipping boy} [oewn-84101378-n]: a man who is punished for the errors of others</w:t>
      </w:r>
    </w:p>
    <w:p>
      <w:pPr>
        <w:ind w:left="2700"/>
      </w:pPr>
      <w:r>
        <w:t>(9) {lawman} [oewn-84105775-n]: a male officer of the law</w:t>
      </w:r>
    </w:p>
    <w:p>
      <w:pPr>
        <w:ind w:left="2700"/>
      </w:pPr>
      <w:r>
        <w:t>(9) {pantryman} [oewn-84163710-n]: a manservant (usually the head servant of a household) who has charge of wines and the table</w:t>
      </w:r>
    </w:p>
    <w:p>
      <w:pPr>
        <w:ind w:left="2700"/>
      </w:pPr>
      <w:r>
        <w:t>(9) {stableman, stableboy} [oewn-84190390-n]: a man employed in a stable to take care of the horses</w:t>
      </w:r>
    </w:p>
    <w:p>
      <w:pPr>
        <w:ind w:left="2700"/>
      </w:pPr>
      <w:r>
        <w:t>(9) {bionic man} [oewn-84232664-n]: a male human being whose body has been taken over in whole or in part by electromechanical devices</w:t>
      </w:r>
    </w:p>
    <w:p>
      <w:pPr>
        <w:ind w:left="2700"/>
      </w:pPr>
      <w:r>
        <w:t>(9) {marksman} [oewn-84292585-n]: a man skilled in shooting</w:t>
      </w:r>
    </w:p>
    <w:p>
      <w:pPr>
        <w:ind w:left="2700"/>
      </w:pPr>
      <w:r>
        <w:t>(9) {Black man} [oewn-84362169-n]: a man who is Black</w:t>
      </w:r>
    </w:p>
    <w:p>
      <w:pPr>
        <w:ind w:left="3000"/>
      </w:pPr>
      <w:r>
        <w:t>(10) {boy} [oewn-84496658-n]: (ethnic slur) offensive and disparaging term for Black man</w:t>
      </w:r>
    </w:p>
    <w:p>
      <w:pPr>
        <w:ind w:left="2700"/>
      </w:pPr>
      <w:r>
        <w:t>(9) {woodman, woodsman} [oewn-84367338-n]: a man who makes things out of wood</w:t>
      </w:r>
    </w:p>
    <w:p>
      <w:pPr>
        <w:ind w:left="2700"/>
      </w:pPr>
      <w:r>
        <w:t>(9) {draftsman} [oewn-84393729-n]: a male artist skilled at drawing</w:t>
      </w:r>
    </w:p>
    <w:p>
      <w:pPr>
        <w:ind w:left="2700"/>
      </w:pPr>
      <w:r>
        <w:t>(9) {service man, repairman, maintenance man} [oewn-84401307-n]: a male skilled worker whose job is to repair things</w:t>
      </w:r>
    </w:p>
    <w:p>
      <w:pPr>
        <w:ind w:left="2700"/>
      </w:pPr>
      <w:r>
        <w:t>(9) {draftsman, draughtsman} [oewn-84453651-n]: a male skilled worker who draws plans of buildings or machines</w:t>
      </w:r>
    </w:p>
    <w:p>
      <w:pPr>
        <w:ind w:left="2700"/>
      </w:pPr>
      <w:r>
        <w:t>(9) {cave man, caveman} [oewn-84514344-n]: a man who lives in a cave</w:t>
      </w:r>
    </w:p>
    <w:p>
      <w:pPr>
        <w:ind w:left="2700"/>
      </w:pPr>
      <w:r>
        <w:t>(9) {brakeman} [oewn-84539635-n]: a male railroad employee responsible for a train's brakes</w:t>
      </w:r>
    </w:p>
    <w:p>
      <w:pPr>
        <w:ind w:left="2700"/>
      </w:pPr>
      <w:r>
        <w:t>(9) {maltman} [oewn-84597496-n]: a male maker of malt</w:t>
      </w:r>
    </w:p>
    <w:p>
      <w:pPr>
        <w:ind w:left="2700"/>
      </w:pPr>
      <w:r>
        <w:t>(9) {madman} [oewn-84605489-n]: a male insane person</w:t>
      </w:r>
    </w:p>
    <w:p>
      <w:pPr>
        <w:ind w:left="2700"/>
      </w:pPr>
      <w:r>
        <w:t>(9) {hardwareman} [oewn-84631250-n]: a man who sells hardware</w:t>
      </w:r>
    </w:p>
    <w:p>
      <w:pPr>
        <w:ind w:left="2700"/>
      </w:pPr>
      <w:r>
        <w:t>(9) {skilled workman} [oewn-84695990-n]: a male worker who has acquired special skills</w:t>
      </w:r>
    </w:p>
    <w:p>
      <w:pPr>
        <w:ind w:left="2700"/>
      </w:pPr>
      <w:r>
        <w:t>(9) {feral man, wild man} [oewn-84701154-n]: a male person who is not socialized</w:t>
      </w:r>
    </w:p>
    <w:p>
      <w:pPr>
        <w:ind w:left="2700"/>
      </w:pPr>
      <w:r>
        <w:t>(9) {deliveryman} [oewn-84701500-n]: a man employed to make deliveries</w:t>
      </w:r>
    </w:p>
    <w:p>
      <w:pPr>
        <w:ind w:left="2700"/>
      </w:pPr>
      <w:r>
        <w:t>(9) {roadman} [oewn-84707076-n]: a male workman who is employed to repair roads</w:t>
      </w:r>
    </w:p>
    <w:p>
      <w:pPr>
        <w:ind w:left="2700"/>
      </w:pPr>
      <w:r>
        <w:t>(9) {batsman} [oewn-84741596-n]: (baseball) a male ballplayer who is batting</w:t>
      </w:r>
    </w:p>
    <w:p>
      <w:pPr>
        <w:ind w:left="2700"/>
      </w:pPr>
      <w:r>
        <w:t>(9) {guardsman} [oewn-84752633-n]: a male soldier who is a member of a unit called ‘the guard’ or ‘guards’</w:t>
      </w:r>
    </w:p>
    <w:p>
      <w:pPr>
        <w:ind w:left="2700"/>
      </w:pPr>
      <w:r>
        <w:t>(9) {lobsterman} [oewn-84874626-n]: a male person whose occupation is catching lobsters</w:t>
      </w:r>
    </w:p>
    <w:p>
      <w:pPr>
        <w:ind w:left="2700"/>
      </w:pPr>
      <w:r>
        <w:t>(9) {deskman} [oewn-85036619-n]: a male desk sergeant</w:t>
      </w:r>
    </w:p>
    <w:p>
      <w:pPr>
        <w:ind w:left="2700"/>
      </w:pPr>
      <w:r>
        <w:t>(9) {postman, mailman} [oewn-85118391-n]: a man who delivers the mail</w:t>
      </w:r>
    </w:p>
    <w:p>
      <w:pPr>
        <w:ind w:left="2700"/>
      </w:pPr>
      <w:r>
        <w:t>(9) {fancy man} [oewn-85124526-n]: a man who procures customers for whores (in England they call a pimp a ponce)</w:t>
      </w:r>
    </w:p>
    <w:p>
      <w:pPr>
        <w:ind w:left="2700"/>
      </w:pPr>
      <w:r>
        <w:t>(9) {cavalryman} [oewn-85129972-n]: a male soldier mounted on horseback</w:t>
      </w:r>
    </w:p>
    <w:p>
      <w:pPr>
        <w:ind w:left="2700"/>
      </w:pPr>
      <w:r>
        <w:t>(9) {swagman} [oewn-85155722-n]: a male itinerant Australian laborer who carries his personal belongings in a bundle as he travels around in search of work</w:t>
      </w:r>
    </w:p>
    <w:p>
      <w:pPr>
        <w:ind w:left="2700"/>
      </w:pPr>
      <w:r>
        <w:t>(9) {hotelman} [oewn-85157506-n]: a male owner or manager of hotels</w:t>
      </w:r>
    </w:p>
    <w:p>
      <w:pPr>
        <w:ind w:left="2700"/>
      </w:pPr>
      <w:r>
        <w:t>(9) {airman} [oewn-85242186-n]: a male who operates an aircraft</w:t>
      </w:r>
    </w:p>
    <w:p>
      <w:pPr>
        <w:ind w:left="2700"/>
      </w:pPr>
      <w:r>
        <w:t>(9) {bondsman} [oewn-85259651-n]: a male who signs a bond as surety for someone else</w:t>
      </w:r>
    </w:p>
    <w:p>
      <w:pPr>
        <w:ind w:left="2700"/>
      </w:pPr>
      <w:r>
        <w:t>(9) {lineman, linesman} [oewn-85324621-n]: a male person who installs or repairs electrical or telephone lines</w:t>
      </w:r>
    </w:p>
    <w:p>
      <w:pPr>
        <w:ind w:left="2700"/>
      </w:pPr>
      <w:r>
        <w:t>(9) {ENT man} [oewn-85335884-n]: a male specialist in the disorders of the ear or nose or throat</w:t>
      </w:r>
    </w:p>
    <w:p>
      <w:pPr>
        <w:ind w:left="2700"/>
      </w:pPr>
      <w:r>
        <w:t>(9) {aircrewman} [oewn-85399412-n]: a male member of an aircrew</w:t>
      </w:r>
    </w:p>
    <w:p>
      <w:pPr>
        <w:ind w:left="2700"/>
      </w:pPr>
      <w:r>
        <w:t>(9) {bellman, bellboy} [oewn-85551893-n]: a man employed as an errand boy and luggage carrier around hotels</w:t>
      </w:r>
    </w:p>
    <w:p>
      <w:pPr>
        <w:ind w:left="2700"/>
      </w:pPr>
      <w:r>
        <w:t>(9) {charman} [oewn-85556310-n]: a human male employed to do housework</w:t>
      </w:r>
    </w:p>
    <w:p>
      <w:pPr>
        <w:ind w:left="2700"/>
      </w:pPr>
      <w:r>
        <w:t>(9) {muscleman} [oewn-85561854-n]: a male bully employed as a thug or bodyguard</w:t>
      </w:r>
    </w:p>
    <w:p>
      <w:pPr>
        <w:ind w:left="2700"/>
      </w:pPr>
      <w:r>
        <w:t>(9) {middleman} [oewn-85562028-n]: a male performer in the middle of a minstrel line who engages the others in talk</w:t>
      </w:r>
    </w:p>
    <w:p>
      <w:pPr>
        <w:ind w:left="2700"/>
      </w:pPr>
      <w:r>
        <w:t>(9) {soundman} [oewn-85619662-n]: a male technician in charge of amplifying sound or producing sound effects (as for a TV or radio broadcast)</w:t>
      </w:r>
    </w:p>
    <w:p>
      <w:pPr>
        <w:ind w:left="2700"/>
      </w:pPr>
      <w:r>
        <w:t>(9) {baby papa} [oewn-85626490-n]: the father of at least one of your children</w:t>
      </w:r>
    </w:p>
    <w:p>
      <w:pPr>
        <w:ind w:left="2700"/>
      </w:pPr>
      <w:r>
        <w:t>(9) {swordsman} [oewn-85648006-n]: a man skilled at fencing</w:t>
      </w:r>
    </w:p>
    <w:p>
      <w:pPr>
        <w:ind w:left="2700"/>
      </w:pPr>
      <w:r>
        <w:t>(9) {weatherman} [oewn-85658524-n]: a man who predicts the weather</w:t>
      </w:r>
    </w:p>
    <w:p>
      <w:pPr>
        <w:ind w:left="2700"/>
      </w:pPr>
      <w:r>
        <w:t>(9) {Northman} [oewn-85697159-n]: a male inhabitant of Scandinavia</w:t>
      </w:r>
    </w:p>
    <w:p>
      <w:pPr>
        <w:ind w:left="2700"/>
      </w:pPr>
      <w:r>
        <w:t>(9) {lensman} [oewn-85715858-n]: a man who takes photographs professionally</w:t>
      </w:r>
    </w:p>
    <w:p>
      <w:pPr>
        <w:ind w:left="2700"/>
      </w:pPr>
      <w:r>
        <w:t>(9) {headman} [oewn-85837079-n]: a male head of a tribe or clan</w:t>
      </w:r>
    </w:p>
    <w:p>
      <w:pPr>
        <w:ind w:left="2700"/>
      </w:pPr>
      <w:r>
        <w:t>(9) {Chinaman} [oewn-85871156-n]: (ethnic slur) offensive term for a man of Chinese descent</w:t>
      </w:r>
    </w:p>
    <w:p>
      <w:pPr>
        <w:ind w:left="2700"/>
      </w:pPr>
      <w:r>
        <w:t>(9) {tough guy} [oewn-85899638-n]: a man who bullies weaker people</w:t>
      </w:r>
    </w:p>
    <w:p>
      <w:pPr>
        <w:ind w:left="2700"/>
      </w:pPr>
      <w:r>
        <w:t>(9) {statesman} [oewn-85900704-n]: a man who is a respected leader in national or international affairs</w:t>
      </w:r>
    </w:p>
    <w:p>
      <w:pPr>
        <w:ind w:left="2700"/>
      </w:pPr>
      <w:r>
        <w:t>(9) {plantsman} [oewn-85917983-n]: a male expert in the science of cultivating plants (fruit or flowers or vegetables or ornamental plants)</w:t>
      </w:r>
    </w:p>
    <w:p>
      <w:pPr>
        <w:ind w:left="2700"/>
      </w:pPr>
      <w:r>
        <w:t>(9) {alderman} [oewn-85972948-n]: a male member of a municipal legislative body (as a city council)</w:t>
      </w:r>
    </w:p>
    <w:p>
      <w:pPr>
        <w:ind w:left="2700"/>
      </w:pPr>
      <w:r>
        <w:t>(9) {TV newsman} [oewn-86061657-n]: a man who reports news stories via television</w:t>
      </w:r>
    </w:p>
    <w:p>
      <w:pPr>
        <w:ind w:left="2700"/>
      </w:pPr>
      <w:r>
        <w:t>(9) {backroom boy} [oewn-86072144-n]: a male expert adviser involved in making important decisions but usually lacking official status</w:t>
      </w:r>
    </w:p>
    <w:p>
      <w:pPr>
        <w:ind w:left="2700"/>
      </w:pPr>
      <w:r>
        <w:t>(9) {meatman} [oewn-86085038-n]: a male retailer of meat</w:t>
      </w:r>
    </w:p>
    <w:p>
      <w:pPr>
        <w:ind w:left="2700"/>
      </w:pPr>
      <w:r>
        <w:t>(9) {schoolman} [oewn-86121051-n]: a male scholar who is skilled in academic disputation</w:t>
      </w:r>
    </w:p>
    <w:p>
      <w:pPr>
        <w:ind w:left="2700"/>
      </w:pPr>
      <w:r>
        <w:t>(9) {yardman} [oewn-86202496-n]: a male worker in a railway yard</w:t>
      </w:r>
    </w:p>
    <w:p>
      <w:pPr>
        <w:ind w:left="2700"/>
      </w:pPr>
      <w:r>
        <w:t>(9) {Frenchman} [oewn-86250495-n]: a male person of French nationality</w:t>
      </w:r>
    </w:p>
    <w:p>
      <w:pPr>
        <w:ind w:left="2700"/>
      </w:pPr>
      <w:r>
        <w:t>(9) {trencherman} [oewn-86268856-n]: a male person who is devoted to eating and drinking to excess</w:t>
      </w:r>
    </w:p>
    <w:p>
      <w:pPr>
        <w:ind w:left="2700"/>
      </w:pPr>
      <w:r>
        <w:t>(9) {cowboy, cowman, cattleman} [oewn-86290056-n]: a male hired hand who tends cattle and performs other duties on horseback</w:t>
      </w:r>
    </w:p>
    <w:p>
      <w:pPr>
        <w:ind w:left="2700"/>
      </w:pPr>
      <w:r>
        <w:t>(9) {craftsman} [oewn-86306106-n]: a male professional whose work is consistently of high quality</w:t>
      </w:r>
    </w:p>
    <w:p>
      <w:pPr>
        <w:ind w:left="2700"/>
      </w:pPr>
      <w:r>
        <w:t>(9) {clergyman, man of the cloth} [oewn-86343667-n]: a male member of the clergy and a spiritual leader of the Christian Church</w:t>
      </w:r>
    </w:p>
    <w:p>
      <w:pPr>
        <w:ind w:left="2700"/>
      </w:pPr>
      <w:r>
        <w:t>(9) {pigman} [oewn-86404144-n]: a male herder or swine</w:t>
      </w:r>
    </w:p>
    <w:p>
      <w:pPr>
        <w:ind w:left="2700"/>
      </w:pPr>
      <w:r>
        <w:t>(9) {freedman} [oewn-86419394-n]: a male person who has been freed from slavery</w:t>
      </w:r>
    </w:p>
    <w:p>
      <w:pPr>
        <w:ind w:left="2700"/>
      </w:pPr>
      <w:r>
        <w:t>(9) {bowman} [oewn-86420889-n]: a male person who is expert in the use of a bow and arrow</w:t>
      </w:r>
    </w:p>
    <w:p>
      <w:pPr>
        <w:ind w:left="2700"/>
      </w:pPr>
      <w:r>
        <w:t>(9) {fanboy} [oewn-86461832-n]: A male fan who is obsessive about a particular subject (especially, someone or something in popular entertainment media)</w:t>
      </w:r>
    </w:p>
    <w:p>
      <w:pPr>
        <w:ind w:left="2700"/>
      </w:pPr>
      <w:r>
        <w:t>(9) {vigilance man} [oewn-86464114-n]: a male member of a vigilance committee</w:t>
      </w:r>
    </w:p>
    <w:p>
      <w:pPr>
        <w:ind w:left="2700"/>
      </w:pPr>
      <w:r>
        <w:t>(9) {bargeman, lighterman} [oewn-86473657-n]: a man who operates a barge</w:t>
      </w:r>
    </w:p>
    <w:p>
      <w:pPr>
        <w:ind w:left="2700"/>
      </w:pPr>
      <w:r>
        <w:t>(9) {foeman} [oewn-86509384-n]: a male armed adversary (especially a member of an opposing military force)</w:t>
      </w:r>
    </w:p>
    <w:p>
      <w:pPr>
        <w:ind w:left="2700"/>
      </w:pPr>
      <w:r>
        <w:t>(9) {red man} [oewn-86530629-n]: (slang) offensive term for male Native Americans</w:t>
      </w:r>
    </w:p>
    <w:p>
      <w:pPr>
        <w:ind w:left="2700"/>
      </w:pPr>
      <w:r>
        <w:t>(9) {lineman} [oewn-86540229-n]: a male surveyor who marks positions with a range pole</w:t>
      </w:r>
    </w:p>
    <w:p>
      <w:pPr>
        <w:ind w:left="2700"/>
      </w:pPr>
      <w:r>
        <w:t>(9) {cavalryman} [oewn-86548770-n]: a male soldier in a motorized army unit</w:t>
      </w:r>
    </w:p>
    <w:p>
      <w:pPr>
        <w:ind w:left="2700"/>
      </w:pPr>
      <w:r>
        <w:t>(9) {navy man, sailor boy} [oewn-86554066-n]: a male serviceman in the navy</w:t>
      </w:r>
    </w:p>
    <w:p>
      <w:pPr>
        <w:ind w:left="2700"/>
      </w:pPr>
      <w:r>
        <w:t>(9) {brother} [oewn-86559942-n]: a close male friend who accompanies his buddies in their activities</w:t>
      </w:r>
    </w:p>
    <w:p>
      <w:pPr>
        <w:ind w:left="2700"/>
      </w:pPr>
      <w:r>
        <w:t>(9) {oilman} [oewn-86563124-n]: a male person who owns or operates oil wells</w:t>
      </w:r>
    </w:p>
    <w:p>
      <w:pPr>
        <w:ind w:left="2700"/>
      </w:pPr>
      <w:r>
        <w:t>(9) {bookman} [oewn-86625091-n]: a male learned person; someone who by long study has gained mastery in one or more disciplines</w:t>
      </w:r>
    </w:p>
    <w:p>
      <w:pPr>
        <w:ind w:left="2700"/>
      </w:pPr>
      <w:r>
        <w:t>(9) {landsman} [oewn-86704666-n]: a male inexperienced sailor; a sailor on the first voyage</w:t>
      </w:r>
    </w:p>
    <w:p>
      <w:pPr>
        <w:ind w:left="2700"/>
      </w:pPr>
      <w:r>
        <w:t>(9) {highwayman} [oewn-86724964-n]: a holdup man who stops a vehicle and steals from it</w:t>
      </w:r>
    </w:p>
    <w:p>
      <w:pPr>
        <w:ind w:left="2700"/>
      </w:pPr>
      <w:r>
        <w:t>(9) {yellow man} [oewn-86740061-n]: offensive term for an Asian man</w:t>
      </w:r>
    </w:p>
    <w:p>
      <w:pPr>
        <w:ind w:left="2700"/>
      </w:pPr>
      <w:r>
        <w:t>(9) {border patrolman} [oewn-86792615-n]: a man who patrols the borders of a country</w:t>
      </w:r>
    </w:p>
    <w:p>
      <w:pPr>
        <w:ind w:left="2700"/>
      </w:pPr>
      <w:r>
        <w:t>(9) {city boy} [oewn-86794560-n]: a male city dweller with sophisticated manners and clothing</w:t>
      </w:r>
    </w:p>
    <w:p>
      <w:pPr>
        <w:ind w:left="2700"/>
      </w:pPr>
      <w:r>
        <w:t>(9) {tribesman} [oewn-86830043-n]: a man who lives in a tribe</w:t>
      </w:r>
    </w:p>
    <w:p>
      <w:pPr>
        <w:ind w:left="2700"/>
      </w:pPr>
      <w:r>
        <w:t>(9) {pressman} [oewn-86872647-n]: a man whose occupation is printing</w:t>
      </w:r>
    </w:p>
    <w:p>
      <w:pPr>
        <w:ind w:left="2700"/>
      </w:pPr>
      <w:r>
        <w:t>(9) {stockman} [oewn-86885986-n]: male farmer who breed or raises livestock</w:t>
      </w:r>
    </w:p>
    <w:p>
      <w:pPr>
        <w:ind w:left="2700"/>
      </w:pPr>
      <w:r>
        <w:t>(9) {tallyman} [oewn-86887220-n]: a male tally clerk</w:t>
      </w:r>
    </w:p>
    <w:p>
      <w:pPr>
        <w:ind w:left="2700"/>
      </w:pPr>
      <w:r>
        <w:t>(9) {Dutchman} [oewn-86933604-n]: a male native or inhabitant of Holland</w:t>
      </w:r>
    </w:p>
    <w:p>
      <w:pPr>
        <w:ind w:left="2700"/>
      </w:pPr>
      <w:r>
        <w:t>(9) {blond} [oewn-86947054-n]: a male person with fair skin and hair</w:t>
      </w:r>
    </w:p>
    <w:p>
      <w:pPr>
        <w:ind w:left="2700"/>
      </w:pPr>
      <w:r>
        <w:t>(9) {showman} [oewn-86969303-n]: a male person skilled at making effective presentations</w:t>
      </w:r>
    </w:p>
    <w:p>
      <w:pPr>
        <w:ind w:left="2700"/>
      </w:pPr>
      <w:r>
        <w:t>(9) {crewman} [oewn-86976624-n]: a male member of a flight crew</w:t>
      </w:r>
    </w:p>
    <w:p>
      <w:pPr>
        <w:ind w:left="2700"/>
      </w:pPr>
      <w:r>
        <w:t>(9) {barman} [oewn-86986461-n]: a male employee who mixes and serves alcoholic drinks at a bar</w:t>
      </w:r>
    </w:p>
    <w:p>
      <w:pPr>
        <w:ind w:left="2700"/>
      </w:pPr>
      <w:r>
        <w:t>(9) {preacher man} [oewn-87000460-n]: a man whose occupation is preaching the gospel</w:t>
      </w:r>
    </w:p>
    <w:p>
      <w:pPr>
        <w:ind w:left="2700"/>
      </w:pPr>
      <w:r>
        <w:t>(9) {lookout man} [oewn-87062735-n]: a male person employed to keep watch for some anticipated event</w:t>
      </w:r>
    </w:p>
    <w:p>
      <w:pPr>
        <w:ind w:left="2700"/>
      </w:pPr>
      <w:r>
        <w:t>(9) {liegeman} [oewn-87099844-n]: a male person holding a fief; a person who owes allegiance and service to a feudal lord</w:t>
      </w:r>
    </w:p>
    <w:p>
      <w:pPr>
        <w:ind w:left="2700"/>
      </w:pPr>
      <w:r>
        <w:t>(9) {crewman} [oewn-87106441-n]: a male member of a work crew</w:t>
      </w:r>
    </w:p>
    <w:p>
      <w:pPr>
        <w:ind w:left="2700"/>
      </w:pPr>
      <w:r>
        <w:t>(9) {agony uncle} [oewn-87143696-n]: a male newspaper columnist who answers questions and offers advice on personal problems to people who write in</w:t>
      </w:r>
    </w:p>
    <w:p>
      <w:pPr>
        <w:ind w:left="2700"/>
      </w:pPr>
      <w:r>
        <w:t>(9) {military policeman} [oewn-87164548-n]: a male member of the military police who polices soldiers and guards prisoners</w:t>
      </w:r>
    </w:p>
    <w:p>
      <w:pPr>
        <w:ind w:left="2700"/>
      </w:pPr>
      <w:r>
        <w:t>(9) {G-man, government man} [oewn-87184386-n]: a male special law-enforcement agent of the Federal Bureau of Investigation</w:t>
      </w:r>
    </w:p>
    <w:p>
      <w:pPr>
        <w:ind w:left="2700"/>
      </w:pPr>
      <w:r>
        <w:t>(9) {nurseryman} [oewn-87201571-n]: a man who takes care of a garden</w:t>
      </w:r>
    </w:p>
    <w:p>
      <w:pPr>
        <w:ind w:left="2700"/>
      </w:pPr>
      <w:r>
        <w:t>(9) {newspaperman, pressman} [oewn-87306750-n]: a male journalist employed to provide news stories for newspapers or broadcast media</w:t>
      </w:r>
    </w:p>
    <w:p>
      <w:pPr>
        <w:ind w:left="2700"/>
      </w:pPr>
      <w:r>
        <w:t>(9) {wise guy} [oewn-87399769-n]: a male upstart who makes conceited, sardonic, insolent comments</w:t>
      </w:r>
    </w:p>
    <w:p>
      <w:pPr>
        <w:ind w:left="2700"/>
      </w:pPr>
      <w:r>
        <w:t>(9) {pitman} [oewn-87464708-n]: a man who works in a coal mine</w:t>
      </w:r>
    </w:p>
    <w:p>
      <w:pPr>
        <w:ind w:left="2700"/>
      </w:pPr>
      <w:r>
        <w:t>(9) {aircraftman, aircraftsman} [oewn-87473739-n]: a male noncommissioned officer in the British Royal Air Force</w:t>
      </w:r>
    </w:p>
    <w:p>
      <w:pPr>
        <w:ind w:left="2700"/>
      </w:pPr>
      <w:r>
        <w:t>(9) {middleman} [oewn-87492334-n]: a male person who is in a position to give you special assistance</w:t>
      </w:r>
    </w:p>
    <w:p>
      <w:pPr>
        <w:ind w:left="2700"/>
      </w:pPr>
      <w:r>
        <w:t>(9) {steelman} [oewn-87496236-n]: a male worker engaged in making steel</w:t>
      </w:r>
    </w:p>
    <w:p>
      <w:pPr>
        <w:ind w:left="2700"/>
      </w:pPr>
      <w:r>
        <w:t>(9) {motorcycle policeman} [oewn-87501338-n]: a male policeman who rides a motorcycle (and who checks the speeds of motorists)</w:t>
      </w:r>
    </w:p>
    <w:p>
      <w:pPr>
        <w:ind w:left="2700"/>
      </w:pPr>
      <w:r>
        <w:t>(9) {cover boy} [oewn-87519584-n]: a very pretty boy who works as a photographer's model</w:t>
      </w:r>
    </w:p>
    <w:p>
      <w:pPr>
        <w:ind w:left="2700"/>
      </w:pPr>
      <w:r>
        <w:t>(9) {fall guy} [oewn-87524266-n]: a male person who is gullible and easy to take advantage of</w:t>
      </w:r>
    </w:p>
    <w:p>
      <w:pPr>
        <w:ind w:left="2700"/>
      </w:pPr>
      <w:r>
        <w:t>(9) {rich man, wealthy man} [oewn-87531396-n]: a man who is wealthy</w:t>
      </w:r>
    </w:p>
    <w:p>
      <w:pPr>
        <w:ind w:left="2700"/>
      </w:pPr>
      <w:r>
        <w:t>(9) {cragsman} [oewn-87538919-n]: a male climber of vertical rock faces</w:t>
      </w:r>
    </w:p>
    <w:p>
      <w:pPr>
        <w:ind w:left="2700"/>
      </w:pPr>
      <w:r>
        <w:t>(9) {ex-serviceman} [oewn-87540314-n]: a male person who has served in the armed forces</w:t>
      </w:r>
    </w:p>
    <w:p>
      <w:pPr>
        <w:ind w:left="2700"/>
      </w:pPr>
      <w:r>
        <w:t>(9) {gagman} [oewn-87560504-n]: a male comedian who uses gags</w:t>
      </w:r>
    </w:p>
    <w:p>
      <w:pPr>
        <w:ind w:left="2700"/>
      </w:pPr>
      <w:r>
        <w:t>(9) {air host} [oewn-87595983-n]: a male steward on an airplane</w:t>
      </w:r>
    </w:p>
    <w:p>
      <w:pPr>
        <w:ind w:left="2700"/>
      </w:pPr>
      <w:r>
        <w:t>(9) {cowboy} [oewn-87644139-n]: a male performer who gives exhibitions of riding and roping and bulldogging</w:t>
      </w:r>
    </w:p>
    <w:p>
      <w:pPr>
        <w:ind w:left="2700"/>
      </w:pPr>
      <w:r>
        <w:t>(9) {yachtsman} [oewn-87657220-n]: a male person who owns or sails a yacht</w:t>
      </w:r>
    </w:p>
    <w:p>
      <w:pPr>
        <w:ind w:left="2700"/>
      </w:pPr>
      <w:r>
        <w:t>(9) {hodman} [oewn-87680793-n]: a male laborer who carries supplies to masons or bricklayers</w:t>
      </w:r>
    </w:p>
    <w:p>
      <w:pPr>
        <w:ind w:left="2700"/>
      </w:pPr>
      <w:r>
        <w:t>(9) {garbage man, garbageman, dustman} [oewn-87697152-n]: a man employed to collect and dispose of refuse</w:t>
      </w:r>
    </w:p>
    <w:p>
      <w:pPr>
        <w:ind w:left="2700"/>
      </w:pPr>
      <w:r>
        <w:t>(9) {man, serviceman, military man} [oewn-87754171-n]: a man who serves in the armed forces; a member of a military force</w:t>
      </w:r>
    </w:p>
    <w:p>
      <w:pPr>
        <w:ind w:left="2700"/>
      </w:pPr>
      <w:r>
        <w:t>(9) {point man} [oewn-87774573-n]: a male soldier who goes ahead of a patrol</w:t>
      </w:r>
    </w:p>
    <w:p>
      <w:pPr>
        <w:ind w:left="2700"/>
      </w:pPr>
      <w:r>
        <w:t>(9) {steersman, helmsman} [oewn-87866752-n]: a man who steers a ship</w:t>
      </w:r>
    </w:p>
    <w:p>
      <w:pPr>
        <w:ind w:left="2700"/>
      </w:pPr>
      <w:r>
        <w:t>(9) {washman} [oewn-87970505-n]: a working woman who takes in washing</w:t>
      </w:r>
    </w:p>
    <w:p>
      <w:pPr>
        <w:ind w:left="2700"/>
      </w:pPr>
      <w:r>
        <w:t>(9) {ferryman} [oewn-87974741-n]: a male man who operates a ferry</w:t>
      </w:r>
    </w:p>
    <w:p>
      <w:pPr>
        <w:ind w:left="2700"/>
      </w:pPr>
      <w:r>
        <w:t>(9) {cameraman} [oewn-87978302-n]: a male photographer who operates a movie camera</w:t>
      </w:r>
    </w:p>
    <w:p>
      <w:pPr>
        <w:ind w:left="2700"/>
      </w:pPr>
      <w:r>
        <w:t>(9) {king} [oewn-88005275-n]: a male competitor who holds a preeminent position</w:t>
      </w:r>
    </w:p>
    <w:p>
      <w:pPr>
        <w:ind w:left="2700"/>
      </w:pPr>
      <w:r>
        <w:t>(9) {penman} [oewn-88180191-n]: informal terms for male journalists</w:t>
      </w:r>
    </w:p>
    <w:p>
      <w:pPr>
        <w:ind w:left="2700"/>
      </w:pPr>
      <w:r>
        <w:t>(9) {liveryman} [oewn-88293207-n]: a male worker in a livery stable</w:t>
      </w:r>
    </w:p>
    <w:p>
      <w:pPr>
        <w:ind w:left="2700"/>
      </w:pPr>
      <w:r>
        <w:t>(9) {remittance man} [oewn-88296109-n]: a male exile living on money sent from home</w:t>
      </w:r>
    </w:p>
    <w:p>
      <w:pPr>
        <w:ind w:left="2700"/>
      </w:pPr>
      <w:r>
        <w:t>(9) {moneyman} [oewn-88339447-n]: a male person skilled in large scale financial transactions</w:t>
      </w:r>
    </w:p>
    <w:p>
      <w:pPr>
        <w:ind w:left="2700"/>
      </w:pPr>
      <w:r>
        <w:t>(9) {packman} [oewn-88353940-n]: a man who travels about selling his wares (as on the streets or at carnivals)</w:t>
      </w:r>
    </w:p>
    <w:p>
      <w:pPr>
        <w:ind w:left="2700"/>
      </w:pPr>
      <w:r>
        <w:t>(9) {company man} [oewn-88419993-n]: a male employee whose first loyalty is to the company rather than to fellow workers</w:t>
      </w:r>
    </w:p>
    <w:p>
      <w:pPr>
        <w:ind w:left="2700"/>
      </w:pPr>
      <w:r>
        <w:t>(9) {counterman} [oewn-88432259-n]: a male who attends a counter (as in a diner)</w:t>
      </w:r>
    </w:p>
    <w:p>
      <w:pPr>
        <w:ind w:left="2700"/>
      </w:pPr>
      <w:r>
        <w:t>(9) {loose man} [oewn-88456890-n]: a male adulterer</w:t>
      </w:r>
    </w:p>
    <w:p>
      <w:pPr>
        <w:ind w:left="2700"/>
      </w:pPr>
      <w:r>
        <w:t>(9) {boatman, waterman} [oewn-88461323-n]: a man who drives or rides in a boat</w:t>
      </w:r>
    </w:p>
    <w:p>
      <w:pPr>
        <w:ind w:left="2700"/>
      </w:pPr>
      <w:r>
        <w:t>(9) {backup man} [oewn-88476449-n]: a man who takes the place of another (as when things get dangerous or difficult)</w:t>
      </w:r>
    </w:p>
    <w:p>
      <w:pPr>
        <w:ind w:left="2700"/>
      </w:pPr>
      <w:r>
        <w:t>(9) {frogman} [oewn-88555987-n]: a man who works underwater</w:t>
      </w:r>
    </w:p>
    <w:p>
      <w:pPr>
        <w:ind w:left="2700"/>
      </w:pPr>
      <w:r>
        <w:t>(9) {anchorman} [oewn-88573028-n]: a male television reporter who coordinates a broadcast to which several correspondents contribute</w:t>
      </w:r>
    </w:p>
    <w:p>
      <w:pPr>
        <w:ind w:left="2700"/>
      </w:pPr>
      <w:r>
        <w:t>(9) {sportsman} [oewn-88651493-n]: a male who engages in sports</w:t>
      </w:r>
    </w:p>
    <w:p>
      <w:pPr>
        <w:ind w:left="2700"/>
      </w:pPr>
      <w:r>
        <w:t>(9) {rifleman} [oewn-88722876-n]: a man skilled in the use of a rifle</w:t>
      </w:r>
    </w:p>
    <w:p>
      <w:pPr>
        <w:ind w:left="2700"/>
      </w:pPr>
      <w:r>
        <w:t>(9) {Scotchman, Scotsman} [oewn-88770907-n]: a male native or inhabitant of Scotland</w:t>
      </w:r>
    </w:p>
    <w:p>
      <w:pPr>
        <w:ind w:left="2700"/>
      </w:pPr>
      <w:r>
        <w:t>(9) {busboy} [oewn-88791161-n]: a male restaurant attendant who sets tables and assists waiters and clears away dirty dishes</w:t>
      </w:r>
    </w:p>
    <w:p>
      <w:pPr>
        <w:ind w:left="2700"/>
      </w:pPr>
      <w:r>
        <w:t>(9) {churchman} [oewn-88810331-n]: a male clergyman or other person in religious orders</w:t>
      </w:r>
    </w:p>
    <w:p>
      <w:pPr>
        <w:ind w:left="2700"/>
      </w:pPr>
      <w:r>
        <w:t>(9) {Teddy boy} [oewn-88839687-n]: a male tough youth of 1950's and 1960's wearing Edwardian style clothes</w:t>
      </w:r>
    </w:p>
    <w:p>
      <w:pPr>
        <w:ind w:left="2700"/>
      </w:pPr>
      <w:r>
        <w:t>(9) {conjure man} [oewn-88877492-n]: a male witch doctor who practices conjury</w:t>
      </w:r>
    </w:p>
    <w:p>
      <w:pPr>
        <w:ind w:left="2700"/>
      </w:pPr>
      <w:r>
        <w:t>(9) {section man} [oewn-88922079-n]: a man who teaches a section of a large college course</w:t>
      </w:r>
    </w:p>
    <w:p>
      <w:pPr>
        <w:ind w:left="2700"/>
      </w:pPr>
      <w:r>
        <w:t>(9) {journeyman, craftsman} [oewn-88956965-n]: a male skilled worker who practices some trade or handicraft</w:t>
      </w:r>
    </w:p>
    <w:p>
      <w:pPr>
        <w:ind w:left="2700"/>
      </w:pPr>
      <w:r>
        <w:t>(9) {hired man} [oewn-88960729-n]: a male hired laborer on a farm or ranch</w:t>
      </w:r>
    </w:p>
    <w:p>
      <w:pPr>
        <w:ind w:left="2700"/>
      </w:pPr>
      <w:r>
        <w:t>(9) {signalman} [oewn-89066364-n]: a male railroad employee in charge of signals and point in a railroad yard</w:t>
      </w:r>
    </w:p>
    <w:p>
      <w:pPr>
        <w:ind w:left="2700"/>
      </w:pPr>
      <w:r>
        <w:t>(9) {able seaman, able-bodied seaman} [oewn-89266773-n]: a seaman in the merchant marine; trained in special skills</w:t>
      </w:r>
    </w:p>
    <w:p>
      <w:pPr>
        <w:ind w:left="2700"/>
      </w:pPr>
      <w:r>
        <w:t>(9) {king} [oewn-89388690-n]: the husband or widower of a queen</w:t>
      </w:r>
    </w:p>
    <w:p>
      <w:pPr>
        <w:ind w:left="2700"/>
      </w:pPr>
      <w:r>
        <w:t>(9) {fireman} [oewn-89475021-n]: a male laborer who tends fires (as on a coal-fired train or steamship)</w:t>
      </w:r>
    </w:p>
    <w:p>
      <w:pPr>
        <w:ind w:left="2700"/>
      </w:pPr>
      <w:r>
        <w:t>(9) {party man} [oewn-89596177-n]: a male member of a political party who follows strictly the party line</w:t>
      </w:r>
    </w:p>
    <w:p>
      <w:pPr>
        <w:ind w:left="2700"/>
      </w:pPr>
      <w:r>
        <w:t>(9) {gasman} [oewn-89654060-n]: a man employed by a gas company</w:t>
      </w:r>
    </w:p>
    <w:p>
      <w:pPr>
        <w:ind w:left="2700"/>
      </w:pPr>
      <w:r>
        <w:t>(9) {coastguardsman} [oewn-89690337-n]: a male member of a coastguard</w:t>
      </w:r>
    </w:p>
    <w:p>
      <w:pPr>
        <w:ind w:left="2700"/>
      </w:pPr>
      <w:r>
        <w:t>(9) {chargeman} [oewn-89710487-n]: a male workman employed to blast with explosives</w:t>
      </w:r>
    </w:p>
    <w:p>
      <w:pPr>
        <w:ind w:left="2700"/>
      </w:pPr>
      <w:r>
        <w:t>(9) {straight man} [oewn-89725882-n]: a male performer who acts as stooge to a comedian</w:t>
      </w:r>
    </w:p>
    <w:p>
      <w:pPr>
        <w:ind w:left="2700"/>
      </w:pPr>
      <w:r>
        <w:t>(9) {oarsman} [oewn-89928249-n]: a male who rows a boat</w:t>
      </w:r>
    </w:p>
    <w:p>
      <w:pPr>
        <w:ind w:left="2700"/>
      </w:pPr>
      <w:r>
        <w:t>(9) {miracle man} [oewn-89948833-n]: a male person who claims or is alleged to perform miracles</w:t>
      </w:r>
    </w:p>
    <w:p>
      <w:pPr>
        <w:ind w:left="2700"/>
      </w:pPr>
      <w:r>
        <w:t>(9) {outdoorsman} [oewn-89964369-n]: a male person who spends time outdoors (e.g., hunting or fishing)</w:t>
      </w:r>
    </w:p>
    <w:p>
      <w:pPr>
        <w:ind w:left="2700"/>
      </w:pPr>
      <w:r>
        <w:t>(9) {right-hand man, man Friday} [oewn-89990923-n]: the most helpful male assistant</w:t>
      </w:r>
    </w:p>
    <w:p>
      <w:pPr>
        <w:ind w:left="2700"/>
      </w:pPr>
      <w:r>
        <w:t>(9) {oppa} [oewn-90000651-n]: a male who is older than the speaker, especially used by Korean female</w:t>
      </w:r>
    </w:p>
    <w:p>
      <w:pPr>
        <w:ind w:left="2700"/>
      </w:pPr>
      <w:r>
        <w:t>(9) {brony} [oewn-90003971-n]: an adult, male fan of the show My Little Pony: Friendship is Magic</w:t>
      </w:r>
    </w:p>
    <w:p>
      <w:pPr>
        <w:ind w:left="2400"/>
      </w:pPr>
      <w:r>
        <w:t>(8) {oldster, old person, senior citizen, golden ager} [oewn-10396222-n]: an elderly person</w:t>
      </w:r>
    </w:p>
    <w:p>
      <w:pPr>
        <w:ind w:left="2700"/>
      </w:pPr>
      <w:r>
        <w:t>(9) {ancient, antediluvian} [oewn-09812689-n]: a very old person</w:t>
      </w:r>
    </w:p>
    <w:p>
      <w:pPr>
        <w:ind w:left="2700"/>
      </w:pPr>
      <w:r>
        <w:t>(9) {centenarian} [oewn-09923661-n]: someone who is at least 100 years old</w:t>
      </w:r>
    </w:p>
    <w:p>
      <w:pPr>
        <w:ind w:left="2700"/>
      </w:pPr>
      <w:r>
        <w:t>(9) {curmudgeon} [oewn-10003577-n]: a crusty irascible cantankerous old person full of stubborn ideas</w:t>
      </w:r>
    </w:p>
    <w:p>
      <w:pPr>
        <w:ind w:left="2700"/>
      </w:pPr>
      <w:r>
        <w:t>(9) {dodderer} [oewn-10042370-n]: one who dodders from old age and weakness</w:t>
      </w:r>
    </w:p>
    <w:p>
      <w:pPr>
        <w:ind w:left="2700"/>
      </w:pPr>
      <w:r>
        <w:t>(9) {dodo, fogy, fogey, fossil} [oewn-10042633-n]: someone whose style is out of fashion</w:t>
      </w:r>
    </w:p>
    <w:p>
      <w:pPr>
        <w:ind w:left="2700"/>
      </w:pPr>
      <w:r>
        <w:t>(9) {dotard} [oewn-10046830-n]: an oldster in their dotage; someone whose age has impaired their intellect</w:t>
      </w:r>
    </w:p>
    <w:p>
      <w:pPr>
        <w:ind w:left="2700"/>
      </w:pPr>
      <w:r>
        <w:t>(9) {has-been, back-number} [oewn-10181114-n]: someone who is no longer popular</w:t>
      </w:r>
    </w:p>
    <w:p>
      <w:pPr>
        <w:ind w:left="2700"/>
      </w:pPr>
      <w:r>
        <w:t>(9) {nonagenarian} [oewn-10379952-n]: someone whose age is in the nineties</w:t>
      </w:r>
    </w:p>
    <w:p>
      <w:pPr>
        <w:ind w:left="2700"/>
      </w:pPr>
      <w:r>
        <w:t>(9) {octogenarian} [oewn-10389985-n]: someone whose age is in the eighties</w:t>
      </w:r>
    </w:p>
    <w:p>
      <w:pPr>
        <w:ind w:left="2700"/>
      </w:pPr>
      <w:r>
        <w:t>(9) {old boy} [oewn-10394751-n]: a vivacious elderly man</w:t>
      </w:r>
    </w:p>
    <w:p>
      <w:pPr>
        <w:ind w:left="2700"/>
      </w:pPr>
      <w:r>
        <w:t>(9) {old woman} [oewn-10396720-n]: a woman who is old</w:t>
      </w:r>
    </w:p>
    <w:p>
      <w:pPr>
        <w:ind w:left="3000"/>
      </w:pPr>
      <w:r>
        <w:t>(10) {beldam, beldame} [oewn-09866951-n]: a woman of advanced age</w:t>
      </w:r>
    </w:p>
    <w:p>
      <w:pPr>
        <w:ind w:left="3000"/>
      </w:pPr>
      <w:r>
        <w:t>(10) {granny} [oewn-10163050-n]: an old woman</w:t>
      </w:r>
    </w:p>
    <w:p>
      <w:pPr>
        <w:ind w:left="3000"/>
      </w:pPr>
      <w:r>
        <w:t>(10) {hag, beldam, beldame, witch, crone} [oewn-10175045-n]: an ugly evil-looking old woman</w:t>
      </w:r>
    </w:p>
    <w:p>
      <w:pPr>
        <w:ind w:left="3000"/>
      </w:pPr>
      <w:r>
        <w:t>(10) {mother} [oewn-10352666-n]: a term of address for an elderly woman</w:t>
      </w:r>
    </w:p>
    <w:p>
      <w:pPr>
        <w:ind w:left="2700"/>
      </w:pPr>
      <w:r>
        <w:t>(9) {septuagenarian} [oewn-10599889-n]: someone whose age is in the seventies</w:t>
      </w:r>
    </w:p>
    <w:p>
      <w:pPr>
        <w:ind w:left="2700"/>
      </w:pPr>
      <w:r>
        <w:t>(9) {sexagenarian} [oewn-10604069-n]: someone whose age is in the sixties</w:t>
      </w:r>
    </w:p>
    <w:p>
      <w:pPr>
        <w:ind w:left="2400"/>
      </w:pPr>
      <w:r>
        <w:t>(8) {thoroughbred} [oewn-10729007-n]: a well-bred person</w:t>
      </w:r>
    </w:p>
    <w:p>
      <w:pPr>
        <w:ind w:left="2400"/>
      </w:pPr>
      <w:r>
        <w:t>(8) {woman, adult female} [oewn-10807146-n]: an adult female person (as opposed to a man)</w:t>
      </w:r>
    </w:p>
    <w:p>
      <w:pPr>
        <w:ind w:left="2700"/>
      </w:pPr>
      <w:r>
        <w:t>(9) {giantess} [oewn-09513887-n]: a female giant</w:t>
      </w:r>
    </w:p>
    <w:p>
      <w:pPr>
        <w:ind w:left="2700"/>
      </w:pPr>
      <w:r>
        <w:t>(9) {benefactress} [oewn-09632185-n]: a woman benefactor</w:t>
      </w:r>
    </w:p>
    <w:p>
      <w:pPr>
        <w:ind w:left="2700"/>
      </w:pPr>
      <w:r>
        <w:t>(9) {white woman} [oewn-09662109-n]: a woman who is White</w:t>
      </w:r>
    </w:p>
    <w:p>
      <w:pPr>
        <w:ind w:left="3000"/>
      </w:pPr>
      <w:r>
        <w:t>(10) {whooty} [oewn-90002721-n]: a white woman with a large butt</w:t>
      </w:r>
    </w:p>
    <w:p>
      <w:pPr>
        <w:ind w:left="2700"/>
      </w:pPr>
      <w:r>
        <w:t>(9) {Jewess} [oewn-09701369-n]: a woman who is a Jew</w:t>
      </w:r>
    </w:p>
    <w:p>
      <w:pPr>
        <w:ind w:left="2700"/>
      </w:pPr>
      <w:r>
        <w:t>(9) {Englishwoman} [oewn-09721229-n]: a woman who is a native or inhabitant of England</w:t>
      </w:r>
    </w:p>
    <w:p>
      <w:pPr>
        <w:ind w:left="3000"/>
      </w:pPr>
      <w:r>
        <w:t>(10) {Cornishwoman} [oewn-09723328-n]: a woman who is a native or resident of Cornwall</w:t>
      </w:r>
    </w:p>
    <w:p>
      <w:pPr>
        <w:ind w:left="2700"/>
      </w:pPr>
      <w:r>
        <w:t>(9) {Irishwoman} [oewn-09734699-n]: a woman who is a native or inhabitant of Ireland</w:t>
      </w:r>
    </w:p>
    <w:p>
      <w:pPr>
        <w:ind w:left="2700"/>
      </w:pPr>
      <w:r>
        <w:t>(9) {Scotswoman, Scotchwoman} [oewn-09750074-n]: a female native or inhabitant of Scotland</w:t>
      </w:r>
    </w:p>
    <w:p>
      <w:pPr>
        <w:ind w:left="2700"/>
      </w:pPr>
      <w:r>
        <w:t>(9) {abbess, mother superior, prioress} [oewn-09773548-n]: the superior of a group of nuns</w:t>
      </w:r>
    </w:p>
    <w:p>
      <w:pPr>
        <w:ind w:left="3000"/>
      </w:pPr>
      <w:r>
        <w:t>(10) {mother} [oewn-10352574-n]: a term of address for a mother superior</w:t>
      </w:r>
    </w:p>
    <w:p>
      <w:pPr>
        <w:ind w:left="2700"/>
      </w:pPr>
      <w:r>
        <w:t>(9) {actress} [oewn-09787123-n]: a female actor</w:t>
      </w:r>
    </w:p>
    <w:p>
      <w:pPr>
        <w:ind w:left="3000"/>
      </w:pPr>
      <w:r>
        <w:t>(10) {leading lady} [oewn-10271114-n]: actress who plays the leading female role</w:t>
      </w:r>
    </w:p>
    <w:p>
      <w:pPr>
        <w:ind w:left="3000"/>
      </w:pPr>
      <w:r>
        <w:t>(10) {starlet} [oewn-10668636-n]: a young (film) actress who is publicized as a future star</w:t>
      </w:r>
    </w:p>
    <w:p>
      <w:pPr>
        <w:ind w:left="3000"/>
      </w:pPr>
      <w:r>
        <w:t>(10) {tragedienne} [oewn-10741468-n]: an actress who specializes in tragic roles</w:t>
      </w:r>
    </w:p>
    <w:p>
      <w:pPr>
        <w:ind w:left="2700"/>
      </w:pPr>
      <w:r>
        <w:t>(9) {adulteress, fornicatress, hussy, jade, loose woman, slut, strumpet, trollop} [oewn-09792353-n]: a woman adulterer</w:t>
      </w:r>
    </w:p>
    <w:p>
      <w:pPr>
        <w:ind w:left="3000"/>
      </w:pPr>
      <w:r>
        <w:t>(10) {bispak} [oewn-90001661-n]: A sexually promiscuous Indonesian woman</w:t>
      </w:r>
    </w:p>
    <w:p>
      <w:pPr>
        <w:ind w:left="3000"/>
      </w:pPr>
      <w:r>
        <w:t>(10) {twimbos} [oewn-90018451-n]: a pair of twins, who are sexually promiscuous</w:t>
      </w:r>
    </w:p>
    <w:p>
      <w:pPr>
        <w:ind w:left="2700"/>
      </w:pPr>
      <w:r>
        <w:t>(9) {adventuress} [oewn-09792592-n]: a woman adventurer</w:t>
      </w:r>
    </w:p>
    <w:p>
      <w:pPr>
        <w:ind w:left="2700"/>
      </w:pPr>
      <w:r>
        <w:t>(9) {agony aunt} [oewn-09798902-n]: a female newspaper columnist who answers questions and offers advice on personal problems to people who write in</w:t>
      </w:r>
    </w:p>
    <w:p>
      <w:pPr>
        <w:ind w:left="2700"/>
      </w:pPr>
      <w:r>
        <w:t>(9) {amazon, virago} [oewn-09806734-n]: a large strong and aggressive woman</w:t>
      </w:r>
    </w:p>
    <w:p>
      <w:pPr>
        <w:ind w:left="2700"/>
      </w:pPr>
      <w:r>
        <w:t>(9) {maenad} [oewn-09806831-n]: (Greek mythology) a woman participant in the orgiastic rites of Dionysus</w:t>
      </w:r>
    </w:p>
    <w:p>
      <w:pPr>
        <w:ind w:left="2700"/>
      </w:pPr>
      <w:r>
        <w:t>(9) {ambassadress} [oewn-09807319-n]: a woman ambassador</w:t>
      </w:r>
    </w:p>
    <w:p>
      <w:pPr>
        <w:ind w:left="2700"/>
      </w:pPr>
      <w:r>
        <w:t>(9) {assemblywoman} [oewn-09833893-n]: a woman who is a member of a legislative assembly</w:t>
      </w:r>
    </w:p>
    <w:p>
      <w:pPr>
        <w:ind w:left="2700"/>
      </w:pPr>
      <w:r>
        <w:t>(9) {authoress} [oewn-09843467-n]: a woman author</w:t>
      </w:r>
    </w:p>
    <w:p>
      <w:pPr>
        <w:ind w:left="2700"/>
      </w:pPr>
      <w:r>
        <w:t>(9) {aviatrix, airwoman, aviatress} [oewn-09846007-n]: a female who operates an aircraft</w:t>
      </w:r>
    </w:p>
    <w:p>
      <w:pPr>
        <w:ind w:left="2700"/>
      </w:pPr>
      <w:r>
        <w:t>(9) {bachelor girl, bachelorette} [oewn-09849326-n]: a young unmarried woman who lives alone</w:t>
      </w:r>
    </w:p>
    <w:p>
      <w:pPr>
        <w:ind w:left="2700"/>
      </w:pPr>
      <w:r>
        <w:t>(9) {baggage} [oewn-09851816-n]: a worthless or immoral woman</w:t>
      </w:r>
    </w:p>
    <w:p>
      <w:pPr>
        <w:ind w:left="2700"/>
      </w:pPr>
      <w:r>
        <w:t>(9) {bag lady} [oewn-09851993-n]: a homeless woman who carries all her possessions with her in shopping bags</w:t>
      </w:r>
    </w:p>
    <w:p>
      <w:pPr>
        <w:ind w:left="2700"/>
      </w:pPr>
      <w:r>
        <w:t>(9) {ball-buster, ball-breaker} [oewn-09853646-n]: a demanding woman who destroys men's confidence</w:t>
      </w:r>
    </w:p>
    <w:p>
      <w:pPr>
        <w:ind w:left="2700"/>
      </w:pPr>
      <w:r>
        <w:t>(9) {ballerina, danseuse} [oewn-09853980-n]: a female ballet dancer</w:t>
      </w:r>
    </w:p>
    <w:p>
      <w:pPr>
        <w:ind w:left="3000"/>
      </w:pPr>
      <w:r>
        <w:t>(10) {prima ballerina} [oewn-10491225-n]: a leading female ballet dancer</w:t>
      </w:r>
    </w:p>
    <w:p>
      <w:pPr>
        <w:ind w:left="2700"/>
      </w:pPr>
      <w:r>
        <w:t>(9) {ballet mistress} [oewn-09854405-n]: a woman who directs and teaches and rehearses dancers for a ballet company</w:t>
      </w:r>
    </w:p>
    <w:p>
      <w:pPr>
        <w:ind w:left="2700"/>
      </w:pPr>
      <w:r>
        <w:t>(9) {barmaid} [oewn-09859090-n]: a female bartender</w:t>
      </w:r>
    </w:p>
    <w:p>
      <w:pPr>
        <w:ind w:left="2700"/>
      </w:pPr>
      <w:r>
        <w:t>(9) {beggarwoman} [oewn-09866752-n]: a woman who is a beggar</w:t>
      </w:r>
    </w:p>
    <w:p>
      <w:pPr>
        <w:ind w:left="2700"/>
      </w:pPr>
      <w:r>
        <w:t>(9) {B-girl, bar girl} [oewn-09871838-n]: a woman employed by a bar to act as a companion to men customers</w:t>
      </w:r>
    </w:p>
    <w:p>
      <w:pPr>
        <w:ind w:left="2700"/>
      </w:pPr>
      <w:r>
        <w:t>(9) {bluestocking, bas bleu} [oewn-09881005-n]: a woman having literary or intellectual interests</w:t>
      </w:r>
    </w:p>
    <w:p>
      <w:pPr>
        <w:ind w:left="2700"/>
      </w:pPr>
      <w:r>
        <w:t>(9) {bondwoman, bondswoman, bondmaid} [oewn-09884474-n]: a female slave</w:t>
      </w:r>
    </w:p>
    <w:p>
      <w:pPr>
        <w:ind w:left="2700"/>
      </w:pPr>
      <w:r>
        <w:t>(9) {bondwoman, bondswoman, bondmaid} [oewn-09884568-n]: a female bound to serve without wages</w:t>
      </w:r>
    </w:p>
    <w:p>
      <w:pPr>
        <w:ind w:left="2700"/>
      </w:pPr>
      <w:r>
        <w:t>(9) {bride} [oewn-09894084-n]: a woman who has recently been married</w:t>
      </w:r>
    </w:p>
    <w:p>
      <w:pPr>
        <w:ind w:left="3000"/>
      </w:pPr>
      <w:r>
        <w:t>(10) {war bride} [oewn-10786294-n]: bride of a serviceman during wartime</w:t>
      </w:r>
    </w:p>
    <w:p>
      <w:pPr>
        <w:ind w:left="2700"/>
      </w:pPr>
      <w:r>
        <w:t>(9) {bride} [oewn-09894191-n]: a woman participant in her own marriage ceremony</w:t>
      </w:r>
    </w:p>
    <w:p>
      <w:pPr>
        <w:ind w:left="2700"/>
      </w:pPr>
      <w:r>
        <w:t>(9) {bridesmaid, maid of honor} [oewn-09894328-n]: an unmarried woman who attends the bride at a wedding</w:t>
      </w:r>
    </w:p>
    <w:p>
      <w:pPr>
        <w:ind w:left="2700"/>
      </w:pPr>
      <w:r>
        <w:t>(9) {broad} [oewn-09895129-n]: slang term for a woman</w:t>
      </w:r>
    </w:p>
    <w:p>
      <w:pPr>
        <w:ind w:left="2700"/>
      </w:pPr>
      <w:r>
        <w:t>(9) {businesswoman} [oewn-09902067-n]: a woman engaged in commercial or industrial business</w:t>
      </w:r>
    </w:p>
    <w:p>
      <w:pPr>
        <w:ind w:left="3000"/>
      </w:pPr>
      <w:r>
        <w:t>(10) {madam, brothel keeper} [oewn-10299366-n]: a woman who runs a house of prostitution</w:t>
      </w:r>
    </w:p>
    <w:p>
      <w:pPr>
        <w:ind w:left="2700"/>
      </w:pPr>
      <w:r>
        <w:t>(9) {career girl} [oewn-09914590-n]: a woman who is a careerist</w:t>
      </w:r>
    </w:p>
    <w:p>
      <w:pPr>
        <w:ind w:left="2700"/>
      </w:pPr>
      <w:r>
        <w:t>(9) {cat} [oewn-09919605-n]: a spiteful woman gossip</w:t>
      </w:r>
    </w:p>
    <w:p>
      <w:pPr>
        <w:ind w:left="2700"/>
      </w:pPr>
      <w:r>
        <w:t>(9) {chauffeuse} [oewn-09928444-n]: a woman chauffeur</w:t>
      </w:r>
    </w:p>
    <w:p>
      <w:pPr>
        <w:ind w:left="2700"/>
      </w:pPr>
      <w:r>
        <w:t>(9) {charwoman, char, cleaning woman, cleaning lady} [oewn-09930684-n]: a human female employed to do housework</w:t>
      </w:r>
    </w:p>
    <w:p>
      <w:pPr>
        <w:ind w:left="2700"/>
      </w:pPr>
      <w:r>
        <w:t>(9) {check girl, hatcheck girl} [oewn-09932698-n]: a female checker</w:t>
      </w:r>
    </w:p>
    <w:p>
      <w:pPr>
        <w:ind w:left="2700"/>
      </w:pPr>
      <w:r>
        <w:t>(9) {chorus girl, showgirl, chorine} [oewn-09940359-n]: a woman who dances in a chorus line</w:t>
      </w:r>
    </w:p>
    <w:p>
      <w:pPr>
        <w:ind w:left="2700"/>
      </w:pPr>
      <w:r>
        <w:t>(9) {Cinderella} [oewn-09942721-n]: a woman whose merits were not been recognized but who then achieves sudden success and recognition</w:t>
      </w:r>
    </w:p>
    <w:p>
      <w:pPr>
        <w:ind w:left="2700"/>
      </w:pPr>
      <w:r>
        <w:t>(9) {co-ed, college girl} [oewn-09953671-n]: a female student at a coeducational college or university</w:t>
      </w:r>
    </w:p>
    <w:p>
      <w:pPr>
        <w:ind w:left="2700"/>
      </w:pPr>
      <w:r>
        <w:t>(9) {coiffeuse} [oewn-09954304-n]: a woman hairdresser</w:t>
      </w:r>
    </w:p>
    <w:p>
      <w:pPr>
        <w:ind w:left="2700"/>
      </w:pPr>
      <w:r>
        <w:t>(9) {committeewoman} [oewn-09963909-n]: a woman who is a member of a committee</w:t>
      </w:r>
    </w:p>
    <w:p>
      <w:pPr>
        <w:ind w:left="2700"/>
      </w:pPr>
      <w:r>
        <w:t>(9) {councilwoman} [oewn-09964410-n]: a woman who is a council member</w:t>
      </w:r>
    </w:p>
    <w:p>
      <w:pPr>
        <w:ind w:left="2700"/>
      </w:pPr>
      <w:r>
        <w:t>(9) {conductress} [oewn-09972754-n]: a woman conductor</w:t>
      </w:r>
    </w:p>
    <w:p>
      <w:pPr>
        <w:ind w:left="2700"/>
      </w:pPr>
      <w:r>
        <w:t>(9) {coquette, flirt, vamp, vamper, minx, tease, prickteaser} [oewn-09984664-n]: a seductive woman who uses her sex appeal to exploit men</w:t>
      </w:r>
    </w:p>
    <w:p>
      <w:pPr>
        <w:ind w:left="2700"/>
      </w:pPr>
      <w:r>
        <w:t>(9) {countrywoman} [oewn-09990577-n]: a woman from your own country</w:t>
      </w:r>
    </w:p>
    <w:p>
      <w:pPr>
        <w:ind w:left="2700"/>
      </w:pPr>
      <w:r>
        <w:t>(9) {countrywoman} [oewn-09990803-n]: a woman who lives in the country and has country ways</w:t>
      </w:r>
    </w:p>
    <w:p>
      <w:pPr>
        <w:ind w:left="2700"/>
      </w:pPr>
      <w:r>
        <w:t>(9) {cover girl, pin-up, lovely} [oewn-09991988-n]: a very pretty girl who works as a photographer's model</w:t>
      </w:r>
    </w:p>
    <w:p>
      <w:pPr>
        <w:ind w:left="2700"/>
      </w:pPr>
      <w:r>
        <w:t>(9) {cowgirl} [oewn-09992952-n]: a woman cowboy</w:t>
      </w:r>
    </w:p>
    <w:p>
      <w:pPr>
        <w:ind w:left="2700"/>
      </w:pPr>
      <w:r>
        <w:t>(9) {dairymaid, milkmaid} [oewn-10007754-n]: a woman who works in a dairy</w:t>
      </w:r>
    </w:p>
    <w:p>
      <w:pPr>
        <w:ind w:left="2700"/>
      </w:pPr>
      <w:r>
        <w:t>(9) {dame, madam, ma'am, lady, gentlewoman} [oewn-10008828-n]: a woman of refinement</w:t>
      </w:r>
    </w:p>
    <w:p>
      <w:pPr>
        <w:ind w:left="3000"/>
      </w:pPr>
      <w:r>
        <w:t>(10) {grande dame} [oewn-10161686-n]: a middle-aged or elderly woman who is stylish and highly respected</w:t>
      </w:r>
    </w:p>
    <w:p>
      <w:pPr>
        <w:ind w:left="2700"/>
      </w:pPr>
      <w:r>
        <w:t>(9) {deaconess} [oewn-10014346-n]: a woman deacon</w:t>
      </w:r>
    </w:p>
    <w:p>
      <w:pPr>
        <w:ind w:left="2700"/>
      </w:pPr>
      <w:r>
        <w:t>(9) {debutante, deb} [oewn-10017372-n]: a young woman making her debut into society</w:t>
      </w:r>
    </w:p>
    <w:p>
      <w:pPr>
        <w:ind w:left="2700"/>
      </w:pPr>
      <w:r>
        <w:t>(9) {den mother} [oewn-10023138-n]: a woman who supervises a den of Cub Scouts</w:t>
      </w:r>
    </w:p>
    <w:p>
      <w:pPr>
        <w:ind w:left="2700"/>
      </w:pPr>
      <w:r>
        <w:t>(9) {den mother} [oewn-10023237-n]: someone who plays the role of a den mother</w:t>
      </w:r>
    </w:p>
    <w:p>
      <w:pPr>
        <w:ind w:left="2700"/>
      </w:pPr>
      <w:r>
        <w:t>(9) {divorcee, grass widow} [oewn-10040091-n]: a divorced woman or a woman who is separated from her husband</w:t>
      </w:r>
    </w:p>
    <w:p>
      <w:pPr>
        <w:ind w:left="2700"/>
      </w:pPr>
      <w:r>
        <w:t>(9) {ex-wife, ex} [oewn-10040258-n]: a woman who was formerly a particular man's wife</w:t>
      </w:r>
    </w:p>
    <w:p>
      <w:pPr>
        <w:ind w:left="2700"/>
      </w:pPr>
      <w:r>
        <w:t>(9) {dominatrix} [oewn-10044509-n]: a dominating woman (especially one who plays that role in a sadomasochistic sexual relationship)</w:t>
      </w:r>
    </w:p>
    <w:p>
      <w:pPr>
        <w:ind w:left="2700"/>
      </w:pPr>
      <w:r>
        <w:t>(9) {donna} [oewn-10045360-n]: an Italian woman of rank</w:t>
      </w:r>
    </w:p>
    <w:p>
      <w:pPr>
        <w:ind w:left="2700"/>
      </w:pPr>
      <w:r>
        <w:t>(9) {modiste, needlewoman, seamstress, sempstress} [oewn-10053137-n]: a woman who makes or mends dresses</w:t>
      </w:r>
    </w:p>
    <w:p>
      <w:pPr>
        <w:ind w:left="2700"/>
      </w:pPr>
      <w:r>
        <w:t>(9) {embroideress} [oewn-10071491-n]: a woman embroiderer</w:t>
      </w:r>
    </w:p>
    <w:p>
      <w:pPr>
        <w:ind w:left="2700"/>
      </w:pPr>
      <w:r>
        <w:t>(9) {empress} [oewn-10073247-n]: a woman emperor or the wife of an emperor</w:t>
      </w:r>
    </w:p>
    <w:p>
      <w:pPr>
        <w:ind w:left="2700"/>
      </w:pPr>
      <w:r>
        <w:t>(9) {enchantress, witch} [oewn-10075105-n]: a female sorcerer or magician</w:t>
      </w:r>
    </w:p>
    <w:p>
      <w:pPr>
        <w:ind w:left="2700"/>
      </w:pPr>
      <w:r>
        <w:t>(9) {enchantress, temptress, siren, Delilah, femme fatale} [oewn-10075218-n]: a woman who is considered to be dangerously seductive</w:t>
      </w:r>
    </w:p>
    <w:p>
      <w:pPr>
        <w:ind w:left="2700"/>
      </w:pPr>
      <w:r>
        <w:t>(9) {enlisted woman} [oewn-10078770-n]: a female enlisted person in the armed forces</w:t>
      </w:r>
    </w:p>
    <w:p>
      <w:pPr>
        <w:ind w:left="2700"/>
      </w:pPr>
      <w:r>
        <w:t>(9) {eyeful} [oewn-10094851-n]: a strikingly beautiful woman</w:t>
      </w:r>
    </w:p>
    <w:p>
      <w:pPr>
        <w:ind w:left="2700"/>
      </w:pPr>
      <w:r>
        <w:t>(9) {fairy godmother} [oewn-10096004-n]: a female generous benefactor</w:t>
      </w:r>
    </w:p>
    <w:p>
      <w:pPr>
        <w:ind w:left="2700"/>
      </w:pPr>
      <w:r>
        <w:t>(9) {female aristocrat} [oewn-10103592-n]: a woman who is an aristocrat</w:t>
      </w:r>
    </w:p>
    <w:p>
      <w:pPr>
        <w:ind w:left="3000"/>
      </w:pPr>
      <w:r>
        <w:t>(10) {czarina, tsarina, tzarina, czaritza, tsaritsa} [oewn-10007111-n]: the wife or widow of a czar</w:t>
      </w:r>
    </w:p>
    <w:p>
      <w:pPr>
        <w:ind w:left="3000"/>
      </w:pPr>
      <w:r>
        <w:t>(10) {Lady, noblewoman, peeress} [oewn-10262488-n]: a woman of the peerage in Britain</w:t>
      </w:r>
    </w:p>
    <w:p>
      <w:pPr>
        <w:ind w:left="3300"/>
      </w:pPr>
      <w:r>
        <w:t>(11) {baroness} [oewn-09862697-n]: a noblewoman who holds the rank of baron or who is the wife or widow of a baron</w:t>
      </w:r>
    </w:p>
    <w:p>
      <w:pPr>
        <w:ind w:left="3300"/>
      </w:pPr>
      <w:r>
        <w:t>(11) {countess} [oewn-09989932-n]: female equivalent of a count or earl</w:t>
      </w:r>
    </w:p>
    <w:p>
      <w:pPr>
        <w:ind w:left="3300"/>
      </w:pPr>
      <w:r>
        <w:t>(11) {duchess} [oewn-10058134-n]: the wife of a duke or a woman holding ducal title in her own right</w:t>
      </w:r>
    </w:p>
    <w:p>
      <w:pPr>
        <w:ind w:left="3600"/>
      </w:pPr>
      <w:r>
        <w:t>(12) {grand duchess} [oewn-10161450-n]: the wife of a grand duke or a woman holding that rank in her own right</w:t>
      </w:r>
    </w:p>
    <w:p>
      <w:pPr>
        <w:ind w:left="3300"/>
      </w:pPr>
      <w:r>
        <w:t>(11) {lady-in-waiting} [oewn-10262970-n]: a lady appointed to attend to a queen or princess</w:t>
      </w:r>
    </w:p>
    <w:p>
      <w:pPr>
        <w:ind w:left="3300"/>
      </w:pPr>
      <w:r>
        <w:t>(11) {marchioness, marquise} [oewn-10313251-n]: a noblewoman ranking below a duchess and above a countess</w:t>
      </w:r>
    </w:p>
    <w:p>
      <w:pPr>
        <w:ind w:left="3300"/>
      </w:pPr>
      <w:r>
        <w:t>(11) {Milady} [oewn-10335040-n]: an English noblewoman</w:t>
      </w:r>
    </w:p>
    <w:p>
      <w:pPr>
        <w:ind w:left="3000"/>
      </w:pPr>
      <w:r>
        <w:t>(10) {queen, queen regnant, female monarch} [oewn-10518940-n]: a female sovereign ruler</w:t>
      </w:r>
    </w:p>
    <w:p>
      <w:pPr>
        <w:ind w:left="3300"/>
      </w:pPr>
      <w:r>
        <w:t>(11) {Queen of England} [oewn-10519216-n]: the sovereign ruler of England when female</w:t>
      </w:r>
    </w:p>
    <w:p>
      <w:pPr>
        <w:ind w:left="3000"/>
      </w:pPr>
      <w:r>
        <w:t>(10) {queen} [oewn-10519442-n]: the wife or widow of a king</w:t>
      </w:r>
    </w:p>
    <w:p>
      <w:pPr>
        <w:ind w:left="3300"/>
      </w:pPr>
      <w:r>
        <w:t>(11) {queen consort} [oewn-10520004-n]: the wife of a reigning king</w:t>
      </w:r>
    </w:p>
    <w:p>
      <w:pPr>
        <w:ind w:left="3300"/>
      </w:pPr>
      <w:r>
        <w:t>(11) {queen dowager} [oewn-10520091-n]: the widow of a king</w:t>
      </w:r>
    </w:p>
    <w:p>
      <w:pPr>
        <w:ind w:left="3600"/>
      </w:pPr>
      <w:r>
        <w:t>(12) {queen mother} [oewn-10520188-n]: a queen dowager who is mother of the reigning sovereign</w:t>
      </w:r>
    </w:p>
    <w:p>
      <w:pPr>
        <w:ind w:left="3300"/>
      </w:pPr>
      <w:r>
        <w:t>(11) {queen regent} [oewn-10520302-n]: a queen who serves as ruler when the king cannot</w:t>
      </w:r>
    </w:p>
    <w:p>
      <w:pPr>
        <w:ind w:left="2700"/>
      </w:pPr>
      <w:r>
        <w:t>(9) {fiancee, bride-to-be} [oewn-10105739-n]: a woman who is engaged to be married</w:t>
      </w:r>
    </w:p>
    <w:p>
      <w:pPr>
        <w:ind w:left="2700"/>
      </w:pPr>
      <w:r>
        <w:t>(9) {first lady} [oewn-10112649-n]: the leading woman in an art or profession</w:t>
      </w:r>
    </w:p>
    <w:p>
      <w:pPr>
        <w:ind w:left="2700"/>
      </w:pPr>
      <w:r>
        <w:t>(9) {flower girl} [oewn-10117764-n]: a woman who sells flowers in the street</w:t>
      </w:r>
    </w:p>
    <w:p>
      <w:pPr>
        <w:ind w:left="2700"/>
      </w:pPr>
      <w:r>
        <w:t>(9) {forewoman} [oewn-10124657-n]: a woman in charge of a group of workers</w:t>
      </w:r>
    </w:p>
    <w:p>
      <w:pPr>
        <w:ind w:left="2700"/>
      </w:pPr>
      <w:r>
        <w:t>(9) {forewoman, forelady} [oewn-10124752-n]: a woman who is foreperson of a jury</w:t>
      </w:r>
    </w:p>
    <w:p>
      <w:pPr>
        <w:ind w:left="2700"/>
      </w:pPr>
      <w:r>
        <w:t>(9) {foster-mother, foster mother} [oewn-10126278-n]: a woman who is a foster parent and raises another's child</w:t>
      </w:r>
    </w:p>
    <w:p>
      <w:pPr>
        <w:ind w:left="2700"/>
      </w:pPr>
      <w:r>
        <w:t>(9) {foundress} [oewn-10127787-n]: a woman founder</w:t>
      </w:r>
    </w:p>
    <w:p>
      <w:pPr>
        <w:ind w:left="2700"/>
      </w:pPr>
      <w:r>
        <w:t>(9) {frontierswoman} [oewn-10133018-n]: a woman who lives on the frontier</w:t>
      </w:r>
    </w:p>
    <w:p>
      <w:pPr>
        <w:ind w:left="2700"/>
      </w:pPr>
      <w:r>
        <w:t>(9) {geisha, geisha girl} [oewn-10142395-n]: a Japanese woman trained to entertain men with conversation and singing and dancing</w:t>
      </w:r>
    </w:p>
    <w:p>
      <w:pPr>
        <w:ind w:left="2700"/>
      </w:pPr>
      <w:r>
        <w:t>(9) {girl, miss, missy, young lady, young woman, fille} [oewn-10149362-n]: a young female</w:t>
      </w:r>
    </w:p>
    <w:p>
      <w:pPr>
        <w:ind w:left="3000"/>
      </w:pPr>
      <w:r>
        <w:t>(10) {au pair girl} [oewn-09843234-n]: a foreign girl serving as an au pair</w:t>
      </w:r>
    </w:p>
    <w:p>
      <w:pPr>
        <w:ind w:left="3000"/>
      </w:pPr>
      <w:r>
        <w:t>(10) {belle} [oewn-09868420-n]: a young woman who is the most charming and beautiful of several rivals</w:t>
      </w:r>
    </w:p>
    <w:p>
      <w:pPr>
        <w:ind w:left="3000"/>
      </w:pPr>
      <w:r>
        <w:t>(10) {bimbo} [oewn-09874114-n]: a young woman indulged by rich and powerful older men</w:t>
      </w:r>
    </w:p>
    <w:p>
      <w:pPr>
        <w:ind w:left="3000"/>
      </w:pPr>
      <w:r>
        <w:t>(10) {chachka, tsatske, tshatshke, tchotchke, tchotchkeleh} [oewn-09924983-n]: (Yiddish) an attractive, unconventional woman</w:t>
      </w:r>
    </w:p>
    <w:p>
      <w:pPr>
        <w:ind w:left="3000"/>
      </w:pPr>
      <w:r>
        <w:t>(10) {chit} [oewn-09938909-n]: a dismissive term for a girl who is immature or who lacks respect</w:t>
      </w:r>
    </w:p>
    <w:p>
      <w:pPr>
        <w:ind w:left="3000"/>
      </w:pPr>
      <w:r>
        <w:t>(10) {colleen} [oewn-09956283-n]: an Irish girl</w:t>
      </w:r>
    </w:p>
    <w:p>
      <w:pPr>
        <w:ind w:left="3000"/>
      </w:pPr>
      <w:r>
        <w:t>(10) {dame, doll, wench, skirt, chick, bird} [oewn-10008583-n]: informal terms for a (young) woman</w:t>
      </w:r>
    </w:p>
    <w:p>
      <w:pPr>
        <w:ind w:left="3000"/>
      </w:pPr>
      <w:r>
        <w:t>(10) {flapper} [oewn-10115189-n]: a young woman in the 1920s who flaunted her unconventional conduct and dress</w:t>
      </w:r>
    </w:p>
    <w:p>
      <w:pPr>
        <w:ind w:left="3000"/>
      </w:pPr>
      <w:r>
        <w:t>(10) {flower girl} [oewn-10117611-n]: a young girl who carries flowers in a (wedding) procession</w:t>
      </w:r>
    </w:p>
    <w:p>
      <w:pPr>
        <w:ind w:left="3000"/>
      </w:pPr>
      <w:r>
        <w:t>(10) {gal} [oewn-10137508-n]: alliterative term for girl (or woman)</w:t>
      </w:r>
    </w:p>
    <w:p>
      <w:pPr>
        <w:ind w:left="3000"/>
      </w:pPr>
      <w:r>
        <w:t>(10) {gamine} [oewn-10139266-n]: a girl of impish appeal</w:t>
      </w:r>
    </w:p>
    <w:p>
      <w:pPr>
        <w:ind w:left="3000"/>
      </w:pPr>
      <w:r>
        <w:t>(10) {Gibson girl} [oewn-10148875-n]: the idealized American girl of the 1890s as pictured by C. D. Gibson</w:t>
      </w:r>
    </w:p>
    <w:p>
      <w:pPr>
        <w:ind w:left="3000"/>
      </w:pPr>
      <w:r>
        <w:t>(10) {homegirl} [oewn-10201509-n]: a fellow female member of a youth gang</w:t>
      </w:r>
    </w:p>
    <w:p>
      <w:pPr>
        <w:ind w:left="3000"/>
      </w:pPr>
      <w:r>
        <w:t>(10) {lass, lassie, young girl, jeune fille} [oewn-10267055-n]: a girl or young woman who is unmarried</w:t>
      </w:r>
    </w:p>
    <w:p>
      <w:pPr>
        <w:ind w:left="3300"/>
      </w:pPr>
      <w:r>
        <w:t>(11) {bobbysoxer, bobby-socker} [oewn-09882119-n]: an adolescent girl wearing bobby socks (common in the 1940s)</w:t>
      </w:r>
    </w:p>
    <w:p>
      <w:pPr>
        <w:ind w:left="3300"/>
      </w:pPr>
      <w:r>
        <w:t>(11) {Lolita} [oewn-10290080-n]: a sexually precocious young girl</w:t>
      </w:r>
    </w:p>
    <w:p>
      <w:pPr>
        <w:ind w:left="3000"/>
      </w:pPr>
      <w:r>
        <w:t>(10) {maid, maiden} [oewn-10302179-n]: an unmarried girl (especially a virgin)</w:t>
      </w:r>
    </w:p>
    <w:p>
      <w:pPr>
        <w:ind w:left="3300"/>
      </w:pPr>
      <w:r>
        <w:t>(11) {damsel, demoiselle, damoiselle, damosel, damozel} [oewn-10008706-n]: a young unmarried woman</w:t>
      </w:r>
    </w:p>
    <w:p>
      <w:pPr>
        <w:ind w:left="3000"/>
      </w:pPr>
      <w:r>
        <w:t>(10) {May queen, queen of the May} [oewn-10323827-n]: the girl chosen queen of a May Day festival</w:t>
      </w:r>
    </w:p>
    <w:p>
      <w:pPr>
        <w:ind w:left="3000"/>
      </w:pPr>
      <w:r>
        <w:t>(10) {mill-girl} [oewn-10337851-n]: a girl who works in a mill</w:t>
      </w:r>
    </w:p>
    <w:p>
      <w:pPr>
        <w:ind w:left="3000"/>
      </w:pPr>
      <w:r>
        <w:t>(10) {party girl} [oewn-10423111-n]: an attractive young woman hired to attend parties and entertain men</w:t>
      </w:r>
    </w:p>
    <w:p>
      <w:pPr>
        <w:ind w:left="3000"/>
      </w:pPr>
      <w:r>
        <w:t>(10) {peri} [oewn-10436109-n]: a beautiful and graceful girl</w:t>
      </w:r>
    </w:p>
    <w:p>
      <w:pPr>
        <w:ind w:left="3000"/>
      </w:pPr>
      <w:r>
        <w:t>(10) {ring girl} [oewn-10551251-n]: a young woman who holds up cards indicating the number of the next round at prize fights</w:t>
      </w:r>
    </w:p>
    <w:p>
      <w:pPr>
        <w:ind w:left="3000"/>
      </w:pPr>
      <w:r>
        <w:t>(10) {rosebud} [oewn-10558717-n]: (a literary reference to) a pretty young girl</w:t>
      </w:r>
    </w:p>
    <w:p>
      <w:pPr>
        <w:ind w:left="3000"/>
      </w:pPr>
      <w:r>
        <w:t>(10) {servant girl, serving girl} [oewn-10601959-n]: a girl who is a servant</w:t>
      </w:r>
    </w:p>
    <w:p>
      <w:pPr>
        <w:ind w:left="3000"/>
      </w:pPr>
      <w:r>
        <w:t>(10) {sex kitten, sexpot, sex bomb} [oewn-10604181-n]: a young woman who is thought to have sex appeal</w:t>
      </w:r>
    </w:p>
    <w:p>
      <w:pPr>
        <w:ind w:left="3000"/>
      </w:pPr>
      <w:r>
        <w:t>(10) {shop girl} [oewn-10611457-n]: a young female shop assistant</w:t>
      </w:r>
    </w:p>
    <w:p>
      <w:pPr>
        <w:ind w:left="3000"/>
      </w:pPr>
      <w:r>
        <w:t>(10) {soubrette} [oewn-10646356-n]: a pert or flirtatious young girl</w:t>
      </w:r>
    </w:p>
    <w:p>
      <w:pPr>
        <w:ind w:left="3000"/>
      </w:pPr>
      <w:r>
        <w:t>(10) {sweater girl} [oewn-10702046-n]: a girl with an attractive bust who wears tight sweaters</w:t>
      </w:r>
    </w:p>
    <w:p>
      <w:pPr>
        <w:ind w:left="3000"/>
      </w:pPr>
      <w:r>
        <w:t>(10) {tomboy, romp, hoyden} [oewn-10734679-n]: a girl who behaves in a boyish manner</w:t>
      </w:r>
    </w:p>
    <w:p>
      <w:pPr>
        <w:ind w:left="3000"/>
      </w:pPr>
      <w:r>
        <w:t>(10) {valley girl} [oewn-10765438-n]: a girl who grew up in the tract housing in the San Fernando Valley</w:t>
      </w:r>
    </w:p>
    <w:p>
      <w:pPr>
        <w:ind w:left="3000"/>
      </w:pPr>
      <w:r>
        <w:t>(10) {working girl} [oewn-10810755-n]: a young woman who is employed</w:t>
      </w:r>
    </w:p>
    <w:p>
      <w:pPr>
        <w:ind w:left="3000"/>
      </w:pPr>
      <w:r>
        <w:t>(10) {choirgirl} [oewn-86602107-n]: a girl who sings in a choir</w:t>
      </w:r>
    </w:p>
    <w:p>
      <w:pPr>
        <w:ind w:left="3000"/>
      </w:pPr>
      <w:r>
        <w:t>(10) {altar girl} [oewn-86667468-n]: a girl serving as an acolyte</w:t>
      </w:r>
    </w:p>
    <w:p>
      <w:pPr>
        <w:ind w:left="2700"/>
      </w:pPr>
      <w:r>
        <w:t>(9) {girl} [oewn-10149967-n]: a friendly informal reference to a grown woman</w:t>
      </w:r>
    </w:p>
    <w:p>
      <w:pPr>
        <w:ind w:left="2700"/>
      </w:pPr>
      <w:r>
        <w:t>(9) {girl Friday} [oewn-10150104-n]: a female assistant who has a range of duties</w:t>
      </w:r>
    </w:p>
    <w:p>
      <w:pPr>
        <w:ind w:left="2700"/>
      </w:pPr>
      <w:r>
        <w:t>(9) {girlfriend, girl, lady friend} [oewn-10150206-n]: a girl or young woman with whom a man is romantically involved</w:t>
      </w:r>
    </w:p>
    <w:p>
      <w:pPr>
        <w:ind w:left="2700"/>
      </w:pPr>
      <w:r>
        <w:t>(9) {girlfriend} [oewn-10150397-n]: any female friend</w:t>
      </w:r>
    </w:p>
    <w:p>
      <w:pPr>
        <w:ind w:left="2700"/>
      </w:pPr>
      <w:r>
        <w:t>(9) {godmother} [oewn-10154390-n]: any woman who serves as a sponsor for a child at baptism</w:t>
      </w:r>
    </w:p>
    <w:p>
      <w:pPr>
        <w:ind w:left="2700"/>
      </w:pPr>
      <w:r>
        <w:t>(9) {gold digger} [oewn-10155803-n]: a woman who associates with or marries a rich man in order to get valuables from him through gifts or a divorce settlement</w:t>
      </w:r>
    </w:p>
    <w:p>
      <w:pPr>
        <w:ind w:left="2700"/>
      </w:pPr>
      <w:r>
        <w:t>(9) {governess} [oewn-10159689-n]: a woman entrusted with the care and supervision of a child (especially in a private home)</w:t>
      </w:r>
    </w:p>
    <w:p>
      <w:pPr>
        <w:ind w:left="2700"/>
      </w:pPr>
      <w:r>
        <w:t>(9) {gravida} [oewn-10164358-n]: a pregnant woman</w:t>
      </w:r>
    </w:p>
    <w:p>
      <w:pPr>
        <w:ind w:left="3000"/>
      </w:pPr>
      <w:r>
        <w:t>(10) {primigravida, gravida I} [oewn-10491714-n]: (obstetrics) a woman who is pregnant for the first time</w:t>
      </w:r>
    </w:p>
    <w:p>
      <w:pPr>
        <w:ind w:left="3000"/>
      </w:pPr>
      <w:r>
        <w:t>(10) {secundigravida, gravida II} [oewn-10594167-n]: a woman who is pregnant for the second time</w:t>
      </w:r>
    </w:p>
    <w:p>
      <w:pPr>
        <w:ind w:left="3000"/>
      </w:pPr>
      <w:r>
        <w:t>(10) {tertigravida, gravida III} [oewn-10722870-n]: a woman who is pregnant for the third time</w:t>
      </w:r>
    </w:p>
    <w:p>
      <w:pPr>
        <w:ind w:left="2700"/>
      </w:pPr>
      <w:r>
        <w:t>(9) {headmistress} [oewn-10183990-n]: a woman headmaster</w:t>
      </w:r>
    </w:p>
    <w:p>
      <w:pPr>
        <w:ind w:left="2700"/>
      </w:pPr>
      <w:r>
        <w:t>(9) {heiress, inheritress, inheritrix} [oewn-10188740-n]: a female heir</w:t>
      </w:r>
    </w:p>
    <w:p>
      <w:pPr>
        <w:ind w:left="2700"/>
      </w:pPr>
      <w:r>
        <w:t>(9) {heroine} [oewn-10192976-n]: the main good female character in a work of fiction</w:t>
      </w:r>
    </w:p>
    <w:p>
      <w:pPr>
        <w:ind w:left="2700"/>
      </w:pPr>
      <w:r>
        <w:t>(9) {heroine} [oewn-10193081-n]: a woman possessing heroic qualities or a woman who has performed heroic deeds</w:t>
      </w:r>
    </w:p>
    <w:p>
      <w:pPr>
        <w:ind w:left="2700"/>
      </w:pPr>
      <w:r>
        <w:t>(9) {horsewoman} [oewn-10205762-n]: a woman skilled in equitation</w:t>
      </w:r>
    </w:p>
    <w:p>
      <w:pPr>
        <w:ind w:left="2700"/>
      </w:pPr>
      <w:r>
        <w:t>(9) {hostess} [oewn-10206678-n]: a woman innkeeper</w:t>
      </w:r>
    </w:p>
    <w:p>
      <w:pPr>
        <w:ind w:left="2700"/>
      </w:pPr>
      <w:r>
        <w:t>(9) {hostess} [oewn-10207110-n]: a woman host</w:t>
      </w:r>
    </w:p>
    <w:p>
      <w:pPr>
        <w:ind w:left="2700"/>
      </w:pPr>
      <w:r>
        <w:t>(9) {housemother} [oewn-10208678-n]: a woman employed as a chaperon in a residence for young people</w:t>
      </w:r>
    </w:p>
    <w:p>
      <w:pPr>
        <w:ind w:left="2700"/>
      </w:pPr>
      <w:r>
        <w:t>(9) {huntress} [oewn-10213269-n]: a woman hunter</w:t>
      </w:r>
    </w:p>
    <w:p>
      <w:pPr>
        <w:ind w:left="2700"/>
      </w:pPr>
      <w:r>
        <w:t>(9) {inamorata} [oewn-10221704-n]: a woman with whom you are in love or have an intimate relationship</w:t>
      </w:r>
    </w:p>
    <w:p>
      <w:pPr>
        <w:ind w:left="2700"/>
      </w:pPr>
      <w:r>
        <w:t>(9) {instructress} [oewn-10229140-n]: a woman instructor</w:t>
      </w:r>
    </w:p>
    <w:p>
      <w:pPr>
        <w:ind w:left="2700"/>
      </w:pPr>
      <w:r>
        <w:t>(9) {jezebel} [oewn-10241840-n]: a shameless impudent scheming woman</w:t>
      </w:r>
    </w:p>
    <w:p>
      <w:pPr>
        <w:ind w:left="2700"/>
      </w:pPr>
      <w:r>
        <w:t>(9) {jilt} [oewn-10241929-n]: a woman who jilts a lover</w:t>
      </w:r>
    </w:p>
    <w:p>
      <w:pPr>
        <w:ind w:left="2700"/>
      </w:pPr>
      <w:r>
        <w:t>(9) {kinswoman} [oewn-10256766-n]: a female relative</w:t>
      </w:r>
    </w:p>
    <w:p>
      <w:pPr>
        <w:ind w:left="3000"/>
      </w:pPr>
      <w:r>
        <w:t>(10) {aunt, auntie, aunty} [oewn-09842904-n]: the sister of your father or mother; the wife of your uncle</w:t>
      </w:r>
    </w:p>
    <w:p>
      <w:pPr>
        <w:ind w:left="3300"/>
      </w:pPr>
      <w:r>
        <w:t>(11) {great-aunt, grandaunt} [oewn-10164759-n]: an aunt of your father or mother</w:t>
      </w:r>
    </w:p>
    <w:p>
      <w:pPr>
        <w:ind w:left="3300"/>
      </w:pPr>
      <w:r>
        <w:t>(11) {maiden aunt} [oewn-10302542-n]: an unmarried aunt</w:t>
      </w:r>
    </w:p>
    <w:p>
      <w:pPr>
        <w:ind w:left="3000"/>
      </w:pPr>
      <w:r>
        <w:t>(10) {female sibling} [oewn-10103950-n]: a person's sister</w:t>
      </w:r>
    </w:p>
    <w:p>
      <w:pPr>
        <w:ind w:left="3300"/>
      </w:pPr>
      <w:r>
        <w:t>(11) {sister, sis} [oewn-10622393-n]: a female person who has the same parents as another person</w:t>
      </w:r>
    </w:p>
    <w:p>
      <w:pPr>
        <w:ind w:left="3600"/>
      </w:pPr>
      <w:r>
        <w:t>(12) {big sister} [oewn-09873624-n]: an older sister</w:t>
      </w:r>
    </w:p>
    <w:p>
      <w:pPr>
        <w:ind w:left="3600"/>
      </w:pPr>
      <w:r>
        <w:t>(12) {little sister} [oewn-10287562-n]: a younger sister</w:t>
      </w:r>
    </w:p>
    <w:p>
      <w:pPr>
        <w:ind w:left="3600"/>
      </w:pPr>
      <w:r>
        <w:t>(12) {half sister, half-sister, stepsister} [oewn-10622650-n]: a sister who has only one parent in common with you</w:t>
      </w:r>
    </w:p>
    <w:p>
      <w:pPr>
        <w:ind w:left="3000"/>
      </w:pPr>
      <w:r>
        <w:t>(10) {niece} [oewn-10377312-n]: a daughter of your brother or sister</w:t>
      </w:r>
    </w:p>
    <w:p>
      <w:pPr>
        <w:ind w:left="3300"/>
      </w:pPr>
      <w:r>
        <w:t>(11) {great-niece, grandniece} [oewn-10165624-n]: a daughter of your niece or nephew</w:t>
      </w:r>
    </w:p>
    <w:p>
      <w:pPr>
        <w:ind w:left="2700"/>
      </w:pPr>
      <w:r>
        <w:t>(9) {lady} [oewn-10262834-n]: a polite name for any woman</w:t>
      </w:r>
    </w:p>
    <w:p>
      <w:pPr>
        <w:ind w:left="3000"/>
      </w:pPr>
      <w:r>
        <w:t>(10) {begum} [oewn-09866833-n]: a Muslim woman of high rank in India or Pakistan</w:t>
      </w:r>
    </w:p>
    <w:p>
      <w:pPr>
        <w:ind w:left="2700"/>
      </w:pPr>
      <w:r>
        <w:t>(9) {landlady} [oewn-10264853-n]: a landlord who is a woman</w:t>
      </w:r>
    </w:p>
    <w:p>
      <w:pPr>
        <w:ind w:left="2700"/>
      </w:pPr>
      <w:r>
        <w:t>(9) {lesbian, tribade, gay woman} [oewn-10274662-n]: a female homosexual</w:t>
      </w:r>
    </w:p>
    <w:p>
      <w:pPr>
        <w:ind w:left="3000"/>
      </w:pPr>
      <w:r>
        <w:t>(10) {butch, dike, dyke} [oewn-09903399-n]: (slang) offensive term for a lesbian who is noticeably masculine</w:t>
      </w:r>
    </w:p>
    <w:p>
      <w:pPr>
        <w:ind w:left="2700"/>
      </w:pPr>
      <w:r>
        <w:t>(9) {lollipop lady, lollipop woman} [oewn-10290165-n]: a woman hired to help children cross a road safely near a school</w:t>
      </w:r>
    </w:p>
    <w:p>
      <w:pPr>
        <w:ind w:left="2700"/>
      </w:pPr>
      <w:r>
        <w:t>(9) {madwoman} [oewn-10299661-n]: a woman lunatic</w:t>
      </w:r>
    </w:p>
    <w:p>
      <w:pPr>
        <w:ind w:left="2700"/>
      </w:pPr>
      <w:r>
        <w:t>(9) {maenad} [oewn-10299731-n]: an unnaturally frenzied or distraught woman</w:t>
      </w:r>
    </w:p>
    <w:p>
      <w:pPr>
        <w:ind w:left="2700"/>
      </w:pPr>
      <w:r>
        <w:t>(9) {maid, maidservant, housemaid, amah} [oewn-10302369-n]: a female domestic</w:t>
      </w:r>
    </w:p>
    <w:p>
      <w:pPr>
        <w:ind w:left="3000"/>
      </w:pPr>
      <w:r>
        <w:t>(10) {chambermaid, fille de chambre} [oewn-09925746-n]: a maid who is employed to clean and care for bedrooms (now primarily in hotels)</w:t>
      </w:r>
    </w:p>
    <w:p>
      <w:pPr>
        <w:ind w:left="3000"/>
      </w:pPr>
      <w:r>
        <w:t>(10) {handmaid, handmaiden} [oewn-10178779-n]: a personal maid or female attendant</w:t>
      </w:r>
    </w:p>
    <w:p>
      <w:pPr>
        <w:ind w:left="3000"/>
      </w:pPr>
      <w:r>
        <w:t>(10) {lady's maid} [oewn-10263180-n]: a maid who is a lady's personal attendant</w:t>
      </w:r>
    </w:p>
    <w:p>
      <w:pPr>
        <w:ind w:left="3000"/>
      </w:pPr>
      <w:r>
        <w:t>(10) {parlormaid, parlourmaid} [oewn-10420525-n]: a maid in a private home whose duties are to care for the parlor and the table and to answer the door</w:t>
      </w:r>
    </w:p>
    <w:p>
      <w:pPr>
        <w:ind w:left="2700"/>
      </w:pPr>
      <w:r>
        <w:t>(9) {manageress} [oewn-10309123-n]: a woman manager</w:t>
      </w:r>
    </w:p>
    <w:p>
      <w:pPr>
        <w:ind w:left="2700"/>
      </w:pPr>
      <w:r>
        <w:t>(9) {marquess} [oewn-10315032-n]: a British peer ranking below a duke and above an earl</w:t>
      </w:r>
    </w:p>
    <w:p>
      <w:pPr>
        <w:ind w:left="2700"/>
      </w:pPr>
      <w:r>
        <w:t>(9) {masseuse} [oewn-10317938-n]: a female massager</w:t>
      </w:r>
    </w:p>
    <w:p>
      <w:pPr>
        <w:ind w:left="2700"/>
      </w:pPr>
      <w:r>
        <w:t>(9) {matriarch, materfamilias} [oewn-10322243-n]: a female head of a family or tribe</w:t>
      </w:r>
    </w:p>
    <w:p>
      <w:pPr>
        <w:ind w:left="2700"/>
      </w:pPr>
      <w:r>
        <w:t>(9) {matriarch} [oewn-10322367-n]: a feisty older woman with a big bosom (as drawn in cartoons)</w:t>
      </w:r>
    </w:p>
    <w:p>
      <w:pPr>
        <w:ind w:left="2700"/>
      </w:pPr>
      <w:r>
        <w:t>(9) {matron} [oewn-10322853-n]: a woman in charge of nursing in a medical institution</w:t>
      </w:r>
    </w:p>
    <w:p>
      <w:pPr>
        <w:ind w:left="2700"/>
      </w:pPr>
      <w:r>
        <w:t>(9) {mayoress} [oewn-10323685-n]: a woman mayor</w:t>
      </w:r>
    </w:p>
    <w:p>
      <w:pPr>
        <w:ind w:left="2700"/>
      </w:pPr>
      <w:r>
        <w:t>(9) {mestiza} [oewn-10331328-n]: a woman of mixed racial ancestry (especially mixed European and Native American ancestry)</w:t>
      </w:r>
    </w:p>
    <w:p>
      <w:pPr>
        <w:ind w:left="2700"/>
      </w:pPr>
      <w:r>
        <w:t>(9) {midwife, accoucheuse} [oewn-10334494-n]: a woman skilled in aiding the delivery of babies</w:t>
      </w:r>
    </w:p>
    <w:p>
      <w:pPr>
        <w:ind w:left="3000"/>
      </w:pPr>
      <w:r>
        <w:t>(10) {nurse-midwife} [oewn-10387393-n]: a registered nurse who has received special training as a midwife</w:t>
      </w:r>
    </w:p>
    <w:p>
      <w:pPr>
        <w:ind w:left="2700"/>
      </w:pPr>
      <w:r>
        <w:t>(9) {millionairess} [oewn-10338265-n]: a woman millionaire</w:t>
      </w:r>
    </w:p>
    <w:p>
      <w:pPr>
        <w:ind w:left="2700"/>
      </w:pPr>
      <w:r>
        <w:t>(9) {mistress} [oewn-10343292-n]: a woman master who directs the work of others</w:t>
      </w:r>
    </w:p>
    <w:p>
      <w:pPr>
        <w:ind w:left="3000"/>
      </w:pPr>
      <w:r>
        <w:t>(10) {chatelaine} [oewn-09930923-n]: the mistress of a chateau or large country house</w:t>
      </w:r>
    </w:p>
    <w:p>
      <w:pPr>
        <w:ind w:left="2700"/>
      </w:pPr>
      <w:r>
        <w:t>(9) {mistress, kept woman, fancy woman} [oewn-10343410-n]: an adulterous woman; a woman who has an ongoing extramarital sexual relationship with a man</w:t>
      </w:r>
    </w:p>
    <w:p>
      <w:pPr>
        <w:ind w:left="3000"/>
      </w:pPr>
      <w:r>
        <w:t>(10) {concubine, courtesan, doxy, paramour} [oewn-09971872-n]: a woman who cohabits with an important man</w:t>
      </w:r>
    </w:p>
    <w:p>
      <w:pPr>
        <w:ind w:left="3300"/>
      </w:pPr>
      <w:r>
        <w:t>(11) {odalisque} [oewn-10390302-n]: a woman slave in a harem</w:t>
      </w:r>
    </w:p>
    <w:p>
      <w:pPr>
        <w:ind w:left="2700"/>
      </w:pPr>
      <w:r>
        <w:t>(9) {mother figure} [oewn-10352757-n]: a woman who evokes the feelings usually reserved for a mother</w:t>
      </w:r>
    </w:p>
    <w:p>
      <w:pPr>
        <w:ind w:left="2700"/>
      </w:pPr>
      <w:r>
        <w:t>(9) {murderess} [oewn-10358892-n]: a woman murderer</w:t>
      </w:r>
    </w:p>
    <w:p>
      <w:pPr>
        <w:ind w:left="2700"/>
      </w:pPr>
      <w:r>
        <w:t>(9) {Muslimah} [oewn-10361304-n]: a Muslim woman</w:t>
      </w:r>
    </w:p>
    <w:p>
      <w:pPr>
        <w:ind w:left="3000"/>
      </w:pPr>
      <w:r>
        <w:t>(10) {niqaabi} [oewn-10378816-n]: an observant Muslim woman who covers her face and hands when in public or in the presence of any man outside her immediate family</w:t>
      </w:r>
    </w:p>
    <w:p>
      <w:pPr>
        <w:ind w:left="2700"/>
      </w:pPr>
      <w:r>
        <w:t>(9) {nanny, nursemaid, nurse} [oewn-10364831-n]: a woman who is the custodian of children</w:t>
      </w:r>
    </w:p>
    <w:p>
      <w:pPr>
        <w:ind w:left="3000"/>
      </w:pPr>
      <w:r>
        <w:t>(10) {dry nurse} [oewn-10057844-n]: a nurse who cares for but does not suckle an infant</w:t>
      </w:r>
    </w:p>
    <w:p>
      <w:pPr>
        <w:ind w:left="3000"/>
      </w:pPr>
      <w:r>
        <w:t>(10) {mammy} [oewn-10306779-n]: an offensive term for a Black nursemaid in the southern U.S.</w:t>
      </w:r>
    </w:p>
    <w:p>
      <w:pPr>
        <w:ind w:left="3000"/>
      </w:pPr>
      <w:r>
        <w:t>(10) {wet nurse, wet-nurse, wetnurse, amah} [oewn-10794538-n]: a woman hired to suckle a child of someone else</w:t>
      </w:r>
    </w:p>
    <w:p>
      <w:pPr>
        <w:ind w:left="2700"/>
      </w:pPr>
      <w:r>
        <w:t>(9) {nautch girl} [oewn-10366935-n]: a professional dancing girl in India</w:t>
      </w:r>
    </w:p>
    <w:p>
      <w:pPr>
        <w:ind w:left="2700"/>
      </w:pPr>
      <w:r>
        <w:t>(9) {negotiatress, negotiatrix} [oewn-10371939-n]: a woman negotiator</w:t>
      </w:r>
    </w:p>
    <w:p>
      <w:pPr>
        <w:ind w:left="2700"/>
      </w:pPr>
      <w:r>
        <w:t>(9) {nullipara} [oewn-10385844-n]: (obstetrics) a woman who has never give birth to a child</w:t>
      </w:r>
    </w:p>
    <w:p>
      <w:pPr>
        <w:ind w:left="2700"/>
      </w:pPr>
      <w:r>
        <w:t>(9) {nymph, houri} [oewn-10388227-n]: a voluptuously beautiful young woman</w:t>
      </w:r>
    </w:p>
    <w:p>
      <w:pPr>
        <w:ind w:left="2700"/>
      </w:pPr>
      <w:r>
        <w:t>(9) {nymphet} [oewn-10388323-n]: a sexually attractive young woman</w:t>
      </w:r>
    </w:p>
    <w:p>
      <w:pPr>
        <w:ind w:left="2700"/>
      </w:pPr>
      <w:r>
        <w:t>(9) {nymphomaniac, nympho} [oewn-10388497-n]: a woman with abnormal sexual desires</w:t>
      </w:r>
    </w:p>
    <w:p>
      <w:pPr>
        <w:ind w:left="2700"/>
      </w:pPr>
      <w:r>
        <w:t>(9) {oarswoman} [oewn-10388794-n]: a female who rows a boat</w:t>
      </w:r>
    </w:p>
    <w:p>
      <w:pPr>
        <w:ind w:left="2700"/>
      </w:pPr>
      <w:r>
        <w:t>(9) {outdoorswoman} [oewn-10406453-n]: a woman who spends time outdoors (e.g., hunting and fishing)</w:t>
      </w:r>
    </w:p>
    <w:p>
      <w:pPr>
        <w:ind w:left="2700"/>
      </w:pPr>
      <w:r>
        <w:t>(9) {patroness, patronne} [oewn-10428183-n]: a woman who is a patron or the wife of a patron</w:t>
      </w:r>
    </w:p>
    <w:p>
      <w:pPr>
        <w:ind w:left="2700"/>
      </w:pPr>
      <w:r>
        <w:t>(9) {poetess} [oewn-10466829-n]: a woman poet</w:t>
      </w:r>
    </w:p>
    <w:p>
      <w:pPr>
        <w:ind w:left="2700"/>
      </w:pPr>
      <w:r>
        <w:t>(9) {point woman} [oewn-10468029-n]: a woman who is the forefront of an important enterprise</w:t>
      </w:r>
    </w:p>
    <w:p>
      <w:pPr>
        <w:ind w:left="2700"/>
      </w:pPr>
      <w:r>
        <w:t>(9) {police matron, policewoman} [oewn-10468986-n]: a female member of a police force</w:t>
      </w:r>
    </w:p>
    <w:p>
      <w:pPr>
        <w:ind w:left="3000"/>
      </w:pPr>
      <w:r>
        <w:t>(10) {meter maid} [oewn-10332149-n]: policewoman who is assigned to write parking tickets</w:t>
      </w:r>
    </w:p>
    <w:p>
      <w:pPr>
        <w:ind w:left="2700"/>
      </w:pPr>
      <w:r>
        <w:t>(9) {poseuse} [oewn-10475636-n]: a woman poseur</w:t>
      </w:r>
    </w:p>
    <w:p>
      <w:pPr>
        <w:ind w:left="2700"/>
      </w:pPr>
      <w:r>
        <w:t>(9) {poster girl} [oewn-10476780-n]: a female poster child</w:t>
      </w:r>
    </w:p>
    <w:p>
      <w:pPr>
        <w:ind w:left="2700"/>
      </w:pPr>
      <w:r>
        <w:t>(9) {proprietress} [oewn-10478085-n]: a woman proprietor</w:t>
      </w:r>
    </w:p>
    <w:p>
      <w:pPr>
        <w:ind w:left="2700"/>
      </w:pPr>
      <w:r>
        <w:t>(9) {postmistress} [oewn-10479253-n]: a woman postmaster</w:t>
      </w:r>
    </w:p>
    <w:p>
      <w:pPr>
        <w:ind w:left="2700"/>
      </w:pPr>
      <w:r>
        <w:t>(9) {priestess} [oewn-10491155-n]: a woman priest</w:t>
      </w:r>
    </w:p>
    <w:p>
      <w:pPr>
        <w:ind w:left="2700"/>
      </w:pPr>
      <w:r>
        <w:t>(9) {prima donna, diva} [oewn-10491317-n]: a distinguished female operatic singer; a female operatic star</w:t>
      </w:r>
    </w:p>
    <w:p>
      <w:pPr>
        <w:ind w:left="2700"/>
      </w:pPr>
      <w:r>
        <w:t>(9) {prima donna} [oewn-10491444-n]: a vain and temperamental person</w:t>
      </w:r>
    </w:p>
    <w:p>
      <w:pPr>
        <w:ind w:left="2700"/>
      </w:pPr>
      <w:r>
        <w:t>(9) {princess} [oewn-10493649-n]: a female member of a royal family other than the queen (especially the daughter of a sovereign)</w:t>
      </w:r>
    </w:p>
    <w:p>
      <w:pPr>
        <w:ind w:left="3000"/>
      </w:pPr>
      <w:r>
        <w:t>(10) {archduchess} [oewn-09823941-n]: a wife or widow of an archduke or a princess of the former ruling house of Austria</w:t>
      </w:r>
    </w:p>
    <w:p>
      <w:pPr>
        <w:ind w:left="3000"/>
      </w:pPr>
      <w:r>
        <w:t>(10) {crown princess} [oewn-10000713-n]: a female heir apparent to a throne</w:t>
      </w:r>
    </w:p>
    <w:p>
      <w:pPr>
        <w:ind w:left="3000"/>
      </w:pPr>
      <w:r>
        <w:t>(10) {maharani, maharanee} [oewn-10301467-n]: a great rani; a princess in India or the wife of a maharaja</w:t>
      </w:r>
    </w:p>
    <w:p>
      <w:pPr>
        <w:ind w:left="3000"/>
      </w:pPr>
      <w:r>
        <w:t>(10) {princess royal} [oewn-10493928-n]: the eldest daughter of a British sovereign</w:t>
      </w:r>
    </w:p>
    <w:p>
      <w:pPr>
        <w:ind w:left="2700"/>
      </w:pPr>
      <w:r>
        <w:t>(9) {procuress} [oewn-10499078-n]: a woman pimp</w:t>
      </w:r>
    </w:p>
    <w:p>
      <w:pPr>
        <w:ind w:left="2700"/>
      </w:pPr>
      <w:r>
        <w:t>(9) {prophetess} [oewn-10503384-n]: a woman prophet</w:t>
      </w:r>
    </w:p>
    <w:p>
      <w:pPr>
        <w:ind w:left="2700"/>
      </w:pPr>
      <w:r>
        <w:t>(9) {prostitute, cocotte, whore, harlot, bawd, tart, cyprian, fancy woman, working girl, sporting lady, lady of pleasure, woman of the street} [oewn-10505025-n]: a woman who engages in sexual intercourse for money</w:t>
      </w:r>
    </w:p>
    <w:p>
      <w:pPr>
        <w:ind w:left="3000"/>
      </w:pPr>
      <w:r>
        <w:t>(10) {call girl} [oewn-09908517-n]: a female prostitute who can be hired by telephone</w:t>
      </w:r>
    </w:p>
    <w:p>
      <w:pPr>
        <w:ind w:left="3000"/>
      </w:pPr>
      <w:r>
        <w:t>(10) {camp follower} [oewn-09909748-n]: a prostitute who provides service to military personnel</w:t>
      </w:r>
    </w:p>
    <w:p>
      <w:pPr>
        <w:ind w:left="3000"/>
      </w:pPr>
      <w:r>
        <w:t>(10) {comfort woman, ianfu} [oewn-09960630-n]: a woman forced into prostitution for Japanese servicemen during World War II</w:t>
      </w:r>
    </w:p>
    <w:p>
      <w:pPr>
        <w:ind w:left="3000"/>
      </w:pPr>
      <w:r>
        <w:t>(10) {demimondaine} [oewn-10021475-n]: a female prostitute</w:t>
      </w:r>
    </w:p>
    <w:p>
      <w:pPr>
        <w:ind w:left="3000"/>
      </w:pPr>
      <w:r>
        <w:t>(10) {streetwalker, street girl, hooker, hustler, floozy, floozie, slattern} [oewn-10682754-n]: a prostitute who attracts customers by walking the streets</w:t>
      </w:r>
    </w:p>
    <w:p>
      <w:pPr>
        <w:ind w:left="3000"/>
      </w:pPr>
      <w:r>
        <w:t>(10) {white slave} [oewn-10799092-n]: a woman sold into prostitution</w:t>
      </w:r>
    </w:p>
    <w:p>
      <w:pPr>
        <w:ind w:left="3000"/>
      </w:pPr>
      <w:r>
        <w:t>(10) {hoe, ho, slut, trollop, hussy} [oewn-90012011-n]: A sexually loose woman</w:t>
      </w:r>
    </w:p>
    <w:p>
      <w:pPr>
        <w:ind w:left="3000"/>
      </w:pPr>
      <w:r>
        <w:t>(10) {whoriental} [oewn-90012631-n]: An East Asian Whore</w:t>
      </w:r>
    </w:p>
    <w:p>
      <w:pPr>
        <w:ind w:left="2700"/>
      </w:pPr>
      <w:r>
        <w:t>(9) {queen} [oewn-10519802-n]: something personified as a woman who is considered the best or most important of her kind</w:t>
      </w:r>
    </w:p>
    <w:p>
      <w:pPr>
        <w:ind w:left="2700"/>
      </w:pPr>
      <w:r>
        <w:t>(9) {newswoman} [oewn-10541446-n]: a female person who investigates and reports or edits news stories</w:t>
      </w:r>
    </w:p>
    <w:p>
      <w:pPr>
        <w:ind w:left="2700"/>
      </w:pPr>
      <w:r>
        <w:t>(9) {salesgirl, saleswoman, saleslady} [oewn-10567976-n]: a woman salesperson</w:t>
      </w:r>
    </w:p>
    <w:p>
      <w:pPr>
        <w:ind w:left="3000"/>
      </w:pPr>
      <w:r>
        <w:t>(10) {midinette} [oewn-10334285-n]: a Parisian salesgirl</w:t>
      </w:r>
    </w:p>
    <w:p>
      <w:pPr>
        <w:ind w:left="2700"/>
      </w:pPr>
      <w:r>
        <w:t>(9) {schoolgirl} [oewn-10579031-n]: a girl attending school</w:t>
      </w:r>
    </w:p>
    <w:p>
      <w:pPr>
        <w:ind w:left="2700"/>
      </w:pPr>
      <w:r>
        <w:t>(9) {schoolmarm, schoolma'am, schoolmistress, mistress} [oewn-10579268-n]: a woman schoolteacher (especially one regarded as strict)</w:t>
      </w:r>
    </w:p>
    <w:p>
      <w:pPr>
        <w:ind w:left="2700"/>
      </w:pPr>
      <w:r>
        <w:t>(9) {sculptress} [oewn-10586321-n]: a woman sculptor</w:t>
      </w:r>
    </w:p>
    <w:p>
      <w:pPr>
        <w:ind w:left="2700"/>
      </w:pPr>
      <w:r>
        <w:t>(9) {seductress} [oewn-10594831-n]: a woman who seduces</w:t>
      </w:r>
    </w:p>
    <w:p>
      <w:pPr>
        <w:ind w:left="2700"/>
      </w:pPr>
      <w:r>
        <w:t>(9) {selectwoman} [oewn-10596270-n]: a female elected member of a board of officials who run New England towns</w:t>
      </w:r>
    </w:p>
    <w:p>
      <w:pPr>
        <w:ind w:left="2700"/>
      </w:pPr>
      <w:r>
        <w:t>(9) {shepherdess} [oewn-10608474-n]: a woman shepherd</w:t>
      </w:r>
    </w:p>
    <w:p>
      <w:pPr>
        <w:ind w:left="2700"/>
      </w:pPr>
      <w:r>
        <w:t>(9) {shiksa, shikse} [oewn-10608651-n]: a derogatory term used by Jews to refer to non-Jewish women</w:t>
      </w:r>
    </w:p>
    <w:p>
      <w:pPr>
        <w:ind w:left="2700"/>
      </w:pPr>
      <w:r>
        <w:t>(9) {sister} [oewn-10621666-n]: a female person who is a fellow member of a sorority or labor union or other group</w:t>
      </w:r>
    </w:p>
    <w:p>
      <w:pPr>
        <w:ind w:left="3000"/>
      </w:pPr>
      <w:r>
        <w:t>(10) {Beguine} [oewn-10622103-n]: (Roman Catholic Church) a member of a lay sisterhood (one of several founded in the Netherlands in the 12th and 13th centuries); though not taking religious vows the sisters followed an austere life</w:t>
      </w:r>
    </w:p>
    <w:p>
      <w:pPr>
        <w:ind w:left="2700"/>
      </w:pPr>
      <w:r>
        <w:t>(9) {slattern, slut, trollop} [oewn-10628714-n]: a dirty untidy woman</w:t>
      </w:r>
    </w:p>
    <w:p>
      <w:pPr>
        <w:ind w:left="2700"/>
      </w:pPr>
      <w:r>
        <w:t>(9) {sleeping beauty} [oewn-10630783-n]: a woman who is sleeping soundly</w:t>
      </w:r>
    </w:p>
    <w:p>
      <w:pPr>
        <w:ind w:left="2700"/>
      </w:pPr>
      <w:r>
        <w:t>(9) {smasher, stunner, knockout, beauty, ravisher, sweetheart, peach, lulu, looker, mantrap, dish} [oewn-10633512-n]: a very attractive or seductive looking woman</w:t>
      </w:r>
    </w:p>
    <w:p>
      <w:pPr>
        <w:ind w:left="2700"/>
      </w:pPr>
      <w:r>
        <w:t>(9) {songstress} [oewn-10643799-n]: a woman songster (especially of popular songs)</w:t>
      </w:r>
    </w:p>
    <w:p>
      <w:pPr>
        <w:ind w:left="2700"/>
      </w:pPr>
      <w:r>
        <w:t>(9) {sorceress} [oewn-10645902-n]: a woman sorcerer</w:t>
      </w:r>
    </w:p>
    <w:p>
      <w:pPr>
        <w:ind w:left="3000"/>
      </w:pPr>
      <w:r>
        <w:t>(10) {Circe} [oewn-09517114-n]: (Greek mythology) a sorceress who detained Odysseus on her island and turned his men into swine</w:t>
      </w:r>
    </w:p>
    <w:p>
      <w:pPr>
        <w:ind w:left="2700"/>
      </w:pPr>
      <w:r>
        <w:t>(9) {spokeswoman} [oewn-10658132-n]: a female spokesperson</w:t>
      </w:r>
    </w:p>
    <w:p>
      <w:pPr>
        <w:ind w:left="2700"/>
      </w:pPr>
      <w:r>
        <w:t>(9) {stateswoman} [oewn-10671950-n]: a woman who is a respected leader in national or international affairs</w:t>
      </w:r>
    </w:p>
    <w:p>
      <w:pPr>
        <w:ind w:left="2700"/>
      </w:pPr>
      <w:r>
        <w:t>(9) {stewardess, air hostess, hostess} [oewn-10675314-n]: a woman steward on an airplane</w:t>
      </w:r>
    </w:p>
    <w:p>
      <w:pPr>
        <w:ind w:left="2700"/>
      </w:pPr>
      <w:r>
        <w:t>(9) {sylph} [oewn-10704881-n]: a slender graceful young woman</w:t>
      </w:r>
    </w:p>
    <w:p>
      <w:pPr>
        <w:ind w:left="2700"/>
      </w:pPr>
      <w:r>
        <w:t>(9) {taskmistress} [oewn-10711901-n]: a woman taskmaster</w:t>
      </w:r>
    </w:p>
    <w:p>
      <w:pPr>
        <w:ind w:left="2700"/>
      </w:pPr>
      <w:r>
        <w:t>(9) {toast mistress} [oewn-10733492-n]: a woman toastmaster</w:t>
      </w:r>
    </w:p>
    <w:p>
      <w:pPr>
        <w:ind w:left="2700"/>
      </w:pPr>
      <w:r>
        <w:t>(9) {traitress} [oewn-10742879-n]: female traitor</w:t>
      </w:r>
    </w:p>
    <w:p>
      <w:pPr>
        <w:ind w:left="2700"/>
      </w:pPr>
      <w:r>
        <w:t>(9) {unmarried woman} [oewn-10759169-n]: a woman who is not married</w:t>
      </w:r>
    </w:p>
    <w:p>
      <w:pPr>
        <w:ind w:left="3000"/>
      </w:pPr>
      <w:r>
        <w:t>(10) {signorina} [oewn-10617589-n]: an Italian courtesy title for an unmarried woman; equivalent to ‘Miss’, it is either used alone or before a name</w:t>
      </w:r>
    </w:p>
    <w:p>
      <w:pPr>
        <w:ind w:left="3000"/>
      </w:pPr>
      <w:r>
        <w:t>(10) {spinster, old maid} [oewn-10655886-n]: an elderly unmarried woman</w:t>
      </w:r>
    </w:p>
    <w:p>
      <w:pPr>
        <w:ind w:left="2700"/>
      </w:pPr>
      <w:r>
        <w:t>(9) {vestal} [oewn-10768472-n]: a chaste woman</w:t>
      </w:r>
    </w:p>
    <w:p>
      <w:pPr>
        <w:ind w:left="2700"/>
      </w:pPr>
      <w:r>
        <w:t>(9) {vestrywoman} [oewn-10768672-n]: a woman who is a member of a church vestry</w:t>
      </w:r>
    </w:p>
    <w:p>
      <w:pPr>
        <w:ind w:left="2700"/>
      </w:pPr>
      <w:r>
        <w:t>(9) {villainess} [oewn-10773585-n]: a woman villain</w:t>
      </w:r>
    </w:p>
    <w:p>
      <w:pPr>
        <w:ind w:left="2700"/>
      </w:pPr>
      <w:r>
        <w:t>(9) {viscountess} [oewn-10775594-n]: a noblewoman holding the rank of viscount in her own right</w:t>
      </w:r>
    </w:p>
    <w:p>
      <w:pPr>
        <w:ind w:left="2700"/>
      </w:pPr>
      <w:r>
        <w:t>(9) {Wac} [oewn-10781630-n]: a member of the Women's Army Corps</w:t>
      </w:r>
    </w:p>
    <w:p>
      <w:pPr>
        <w:ind w:left="2700"/>
      </w:pPr>
      <w:r>
        <w:t>(9) {waitress} [oewn-10783288-n]: a woman waiter</w:t>
      </w:r>
    </w:p>
    <w:p>
      <w:pPr>
        <w:ind w:left="3000"/>
      </w:pPr>
      <w:r>
        <w:t>(10) {bunny, bunny girl} [oewn-09899655-n]: a young waitress in a nightclub whose costume includes the tail and ears of a rabbit</w:t>
      </w:r>
    </w:p>
    <w:p>
      <w:pPr>
        <w:ind w:left="2700"/>
      </w:pPr>
      <w:r>
        <w:t>(9) {wardress} [oewn-10787100-n]: a woman warder</w:t>
      </w:r>
    </w:p>
    <w:p>
      <w:pPr>
        <w:ind w:left="3000"/>
      </w:pPr>
      <w:r>
        <w:t>(10) {matron} [oewn-10322977-n]: a wardress in a prison</w:t>
      </w:r>
    </w:p>
    <w:p>
      <w:pPr>
        <w:ind w:left="2700"/>
      </w:pPr>
      <w:r>
        <w:t>(9) {washwoman, washerwoman, laundrywoman, laundress} [oewn-10788856-n]: a working woman who takes in washing</w:t>
      </w:r>
    </w:p>
    <w:p>
      <w:pPr>
        <w:ind w:left="2700"/>
      </w:pPr>
      <w:r>
        <w:t>(9) {Wave} [oewn-10790734-n]: a member of the women's reserve of the United States Navy; originally organized during World War II but now no longer a separate branch</w:t>
      </w:r>
    </w:p>
    <w:p>
      <w:pPr>
        <w:ind w:left="2700"/>
      </w:pPr>
      <w:r>
        <w:t>(9) {widow, widow woman} [oewn-10799960-n]: a woman whose husband is dead especially one who has not remarried</w:t>
      </w:r>
    </w:p>
    <w:p>
      <w:pPr>
        <w:ind w:left="3000"/>
      </w:pPr>
      <w:r>
        <w:t>(10) {dowager} [oewn-10048014-n]: a widow holding property received from her deceased husband</w:t>
      </w:r>
    </w:p>
    <w:p>
      <w:pPr>
        <w:ind w:left="3000"/>
      </w:pPr>
      <w:r>
        <w:t>(10) {war widow} [oewn-10788478-n]: a woman whose husband has died in war</w:t>
      </w:r>
    </w:p>
    <w:p>
      <w:pPr>
        <w:ind w:left="2700"/>
      </w:pPr>
      <w:r>
        <w:t>(9) {wife, married woman} [oewn-10800308-n]: a married woman; a man's partner in marriage</w:t>
      </w:r>
    </w:p>
    <w:p>
      <w:pPr>
        <w:ind w:left="3000"/>
      </w:pPr>
      <w:r>
        <w:t>(10) {battle-ax, battle-axe} [oewn-09863764-n]: a sharp-tongued domineering wife</w:t>
      </w:r>
    </w:p>
    <w:p>
      <w:pPr>
        <w:ind w:left="3000"/>
      </w:pPr>
      <w:r>
        <w:t>(10) {crown princess} [oewn-10000808-n]: the wife of a crown prince</w:t>
      </w:r>
    </w:p>
    <w:p>
      <w:pPr>
        <w:ind w:left="3000"/>
      </w:pPr>
      <w:r>
        <w:t>(10) {first lady} [oewn-10112563-n]: the wife of a chief executive</w:t>
      </w:r>
    </w:p>
    <w:p>
      <w:pPr>
        <w:ind w:left="3000"/>
      </w:pPr>
      <w:r>
        <w:t>(10) {golf widow} [oewn-10157018-n]: a wife who is left alone much of the time because her husband is playing golf</w:t>
      </w:r>
    </w:p>
    <w:p>
      <w:pPr>
        <w:ind w:left="3000"/>
      </w:pPr>
      <w:r>
        <w:t>(10) {honest woman} [oewn-10202966-n]: a wife who has married a man with whom she has been living for some time (especially if she is pregnant at the time)</w:t>
      </w:r>
    </w:p>
    <w:p>
      <w:pPr>
        <w:ind w:left="3000"/>
      </w:pPr>
      <w:r>
        <w:t>(10) {housewife, homemaker, lady of the house, woman of the house} [oewn-10209395-n]: a wife who manages a household while her husband earns the family income</w:t>
      </w:r>
    </w:p>
    <w:p>
      <w:pPr>
        <w:ind w:left="3000"/>
      </w:pPr>
      <w:r>
        <w:t>(10) {marchioness} [oewn-10313434-n]: the wife or widow of a marquis</w:t>
      </w:r>
    </w:p>
    <w:p>
      <w:pPr>
        <w:ind w:left="3000"/>
      </w:pPr>
      <w:r>
        <w:t>(10) {matron} [oewn-10322704-n]: a married woman (usually middle-aged with children) who is staid and dignified</w:t>
      </w:r>
    </w:p>
    <w:p>
      <w:pPr>
        <w:ind w:left="3000"/>
      </w:pPr>
      <w:r>
        <w:t>(10) {mayoress} [oewn-10323753-n]: the wife of a mayor</w:t>
      </w:r>
    </w:p>
    <w:p>
      <w:pPr>
        <w:ind w:left="3000"/>
      </w:pPr>
      <w:r>
        <w:t>(10) {missus, missis} [oewn-10343187-n]: informal term of address for someone's wife</w:t>
      </w:r>
    </w:p>
    <w:p>
      <w:pPr>
        <w:ind w:left="3000"/>
      </w:pPr>
      <w:r>
        <w:t>(10) {old lady} [oewn-10395013-n]: your own wife</w:t>
      </w:r>
    </w:p>
    <w:p>
      <w:pPr>
        <w:ind w:left="3000"/>
      </w:pPr>
      <w:r>
        <w:t>(10) {sheika, sheikha} [oewn-10607927-n]: the wife of a sheik</w:t>
      </w:r>
    </w:p>
    <w:p>
      <w:pPr>
        <w:ind w:left="3000"/>
      </w:pPr>
      <w:r>
        <w:t>(10) {signora} [oewn-10617297-n]: an Italian title of address equivalent to Mrs. when used before a name</w:t>
      </w:r>
    </w:p>
    <w:p>
      <w:pPr>
        <w:ind w:left="3000"/>
      </w:pPr>
      <w:r>
        <w:t>(10) {trophy wife} [oewn-10750477-n]: a wife who is an attractive young woman; seldom the first wife of an affluent older man</w:t>
      </w:r>
    </w:p>
    <w:p>
      <w:pPr>
        <w:ind w:left="3000"/>
      </w:pPr>
      <w:r>
        <w:t>(10) {uxor, ux.} [oewn-10763598-n]: (legal terminology) the Latin word for wife</w:t>
      </w:r>
    </w:p>
    <w:p>
      <w:pPr>
        <w:ind w:left="3000"/>
      </w:pPr>
      <w:r>
        <w:t>(10) {vicereine} [oewn-10771688-n]: wife of a viceroy</w:t>
      </w:r>
    </w:p>
    <w:p>
      <w:pPr>
        <w:ind w:left="3000"/>
      </w:pPr>
      <w:r>
        <w:t>(10) {viscountess} [oewn-10775729-n]: a wife or widow of a viscount</w:t>
      </w:r>
    </w:p>
    <w:p>
      <w:pPr>
        <w:ind w:left="2700"/>
      </w:pPr>
      <w:r>
        <w:t>(9) {straw woman, strawwoman, front woman} [oewn-80116597-n]: a female person used as a cover for some questionable activity</w:t>
      </w:r>
    </w:p>
    <w:p>
      <w:pPr>
        <w:ind w:left="2700"/>
      </w:pPr>
      <w:r>
        <w:t>(9) {roadwoman} [oewn-80161412-n]: a female workman who is employed to repair roads</w:t>
      </w:r>
    </w:p>
    <w:p>
      <w:pPr>
        <w:ind w:left="2700"/>
      </w:pPr>
      <w:r>
        <w:t>(9) {lookout woman} [oewn-80205006-n]: a female person employed to keep watch for some anticipated event</w:t>
      </w:r>
    </w:p>
    <w:p>
      <w:pPr>
        <w:ind w:left="2700"/>
      </w:pPr>
      <w:r>
        <w:t>(9) {bionic woman} [oewn-80220778-n]: a female human being whose body has been taken over in whole or in part by electromechanical devices</w:t>
      </w:r>
    </w:p>
    <w:p>
      <w:pPr>
        <w:ind w:left="2700"/>
      </w:pPr>
      <w:r>
        <w:t>(9) {plantswoman} [oewn-80245175-n]: a female expert in the science of cultivating plants (fruit or flowers or vegetables or ornamental plants)</w:t>
      </w:r>
    </w:p>
    <w:p>
      <w:pPr>
        <w:ind w:left="2700"/>
      </w:pPr>
      <w:r>
        <w:t>(9) {militiawoman} [oewn-80274261-n]: a female member of the militia; serves only during emergencies</w:t>
      </w:r>
    </w:p>
    <w:p>
      <w:pPr>
        <w:ind w:left="2700"/>
      </w:pPr>
      <w:r>
        <w:t>(9) {bargewoman, lighterwoman} [oewn-80276013-n]: a woman who operates a barge</w:t>
      </w:r>
    </w:p>
    <w:p>
      <w:pPr>
        <w:ind w:left="2700"/>
      </w:pPr>
      <w:r>
        <w:t>(9) {congresswoman} [oewn-80278004-n]: a female member of the United States House of Representatives</w:t>
      </w:r>
    </w:p>
    <w:p>
      <w:pPr>
        <w:ind w:left="2700"/>
      </w:pPr>
      <w:r>
        <w:t>(9) {games-mistress} [oewn-80322045-n]: the female teacher in charge of games at a school</w:t>
      </w:r>
    </w:p>
    <w:p>
      <w:pPr>
        <w:ind w:left="2700"/>
      </w:pPr>
      <w:r>
        <w:t>(9) {camerawoman} [oewn-80332237-n]: a female photographer who operates a movie camera</w:t>
      </w:r>
    </w:p>
    <w:p>
      <w:pPr>
        <w:ind w:left="2700"/>
      </w:pPr>
      <w:r>
        <w:t>(9) {rich woman, wealthy woman} [oewn-80334196-n]: a woman who is wealthy</w:t>
      </w:r>
    </w:p>
    <w:p>
      <w:pPr>
        <w:ind w:left="2700"/>
      </w:pPr>
      <w:r>
        <w:t>(9) {jazzwoman} [oewn-80401926-n]: a female musician who plays or composes jazz music</w:t>
      </w:r>
    </w:p>
    <w:p>
      <w:pPr>
        <w:ind w:left="2700"/>
      </w:pPr>
      <w:r>
        <w:t>(9) {gunwoman, hit woman, hitwoman} [oewn-80550636-n]: a female professional killer who uses a gun</w:t>
      </w:r>
    </w:p>
    <w:p>
      <w:pPr>
        <w:ind w:left="2700"/>
      </w:pPr>
      <w:r>
        <w:t>(9) {border patrolwoman} [oewn-80559756-n]: a woman who patrols the borders of a country</w:t>
      </w:r>
    </w:p>
    <w:p>
      <w:pPr>
        <w:ind w:left="2700"/>
      </w:pPr>
      <w:r>
        <w:t>(9) {yellow woman} [oewn-80570446-n]: offensive term for an Asian woman</w:t>
      </w:r>
    </w:p>
    <w:p>
      <w:pPr>
        <w:ind w:left="2700"/>
      </w:pPr>
      <w:r>
        <w:t>(9) {hired woman} [oewn-80663714-n]: a female hired laborer on a farm or ranch</w:t>
      </w:r>
    </w:p>
    <w:p>
      <w:pPr>
        <w:ind w:left="2700"/>
      </w:pPr>
      <w:r>
        <w:t>(9) {clanswoman} [oewn-80679038-n]: a female member of a clan</w:t>
      </w:r>
    </w:p>
    <w:p>
      <w:pPr>
        <w:ind w:left="2700"/>
      </w:pPr>
      <w:r>
        <w:t>(9) {milkwoman} [oewn-80731957-n]: a woman who delivers milk</w:t>
      </w:r>
    </w:p>
    <w:p>
      <w:pPr>
        <w:ind w:left="2700"/>
      </w:pPr>
      <w:r>
        <w:t>(9) {motorcycle policewoman} [oewn-80756143-n]: a female policeman who rides a motorcycle (and who checks the speeds of motorists)</w:t>
      </w:r>
    </w:p>
    <w:p>
      <w:pPr>
        <w:ind w:left="2700"/>
      </w:pPr>
      <w:r>
        <w:t>(9) {PR woman, public relations woman, publicity woman} [oewn-80790981-n]: a woman employed to arrange publicity (for a firm or a public figure)</w:t>
      </w:r>
    </w:p>
    <w:p>
      <w:pPr>
        <w:ind w:left="2700"/>
      </w:pPr>
      <w:r>
        <w:t>(9) {rewrite woman} [oewn-80805021-n]: a woman who puts text into appropriate form for publication</w:t>
      </w:r>
    </w:p>
    <w:p>
      <w:pPr>
        <w:ind w:left="2700"/>
      </w:pPr>
      <w:r>
        <w:t>(9) {linewoman, lineswoman} [oewn-80885654-n]: a female person who installs or repairs electrical or telephone lines</w:t>
      </w:r>
    </w:p>
    <w:p>
      <w:pPr>
        <w:ind w:left="2700"/>
      </w:pPr>
      <w:r>
        <w:t>(9) {markswoman} [oewn-80936414-n]: a woman skilled in shooting</w:t>
      </w:r>
    </w:p>
    <w:p>
      <w:pPr>
        <w:ind w:left="2700"/>
      </w:pPr>
      <w:r>
        <w:t>(9) {fisherwoman} [oewn-80940396-n]: a woman whose occupation is catching fish</w:t>
      </w:r>
    </w:p>
    <w:p>
      <w:pPr>
        <w:ind w:left="2700"/>
      </w:pPr>
      <w:r>
        <w:t>(9) {midshipwoman} [oewn-80991658-n]: a female temporary rank held by young naval officers in training</w:t>
      </w:r>
    </w:p>
    <w:p>
      <w:pPr>
        <w:ind w:left="2700"/>
      </w:pPr>
      <w:r>
        <w:t>(9) {postwoman, mailwoman} [oewn-80997881-n]: a woman who delivers the mail</w:t>
      </w:r>
    </w:p>
    <w:p>
      <w:pPr>
        <w:ind w:left="2700"/>
      </w:pPr>
      <w:r>
        <w:t>(9) {counterwoman} [oewn-81007314-n]: a female who attends a counter (as in a diner)</w:t>
      </w:r>
    </w:p>
    <w:p>
      <w:pPr>
        <w:ind w:left="2700"/>
      </w:pPr>
      <w:r>
        <w:t>(9) {night watchwoman} [oewn-81034589-n]: a female watchman who works during the night</w:t>
      </w:r>
    </w:p>
    <w:p>
      <w:pPr>
        <w:ind w:left="2700"/>
      </w:pPr>
      <w:r>
        <w:t>(9) {freedwoman} [oewn-81117668-n]: a female person who has been freed from slavery</w:t>
      </w:r>
    </w:p>
    <w:p>
      <w:pPr>
        <w:ind w:left="2700"/>
      </w:pPr>
      <w:r>
        <w:t>(9) {conjure woman} [oewn-81150672-n]: a female witch doctor who practices conjury</w:t>
      </w:r>
    </w:p>
    <w:p>
      <w:pPr>
        <w:ind w:left="2700"/>
      </w:pPr>
      <w:r>
        <w:t>(9) {oil woman} [oewn-81166629-n]: a female person who owns or operates oil wells</w:t>
      </w:r>
    </w:p>
    <w:p>
      <w:pPr>
        <w:ind w:left="2700"/>
      </w:pPr>
      <w:r>
        <w:t>(9) {military policewoman} [oewn-81235393-n]: a female member of the military police who polices soldiers and guards prisoners</w:t>
      </w:r>
    </w:p>
    <w:p>
      <w:pPr>
        <w:ind w:left="2700"/>
      </w:pPr>
      <w:r>
        <w:t>(9) {con woman, confidence woman} [oewn-81276430-n]: a female swindler who exploits the confidence of his victim</w:t>
      </w:r>
    </w:p>
    <w:p>
      <w:pPr>
        <w:ind w:left="2700"/>
      </w:pPr>
      <w:r>
        <w:t>(9) {vigilance woman} [oewn-81299950-n]: a female member of a vigilance committee</w:t>
      </w:r>
    </w:p>
    <w:p>
      <w:pPr>
        <w:ind w:left="2700"/>
      </w:pPr>
      <w:r>
        <w:t>(9) {weatherwoman} [oewn-81344974-n]: a woman who predicts the weather</w:t>
      </w:r>
    </w:p>
    <w:p>
      <w:pPr>
        <w:ind w:left="2700"/>
      </w:pPr>
      <w:r>
        <w:t>(9) {musclewoman, muscle woman} [oewn-81361974-n]: a female bully employed as a thug or bodyguard</w:t>
      </w:r>
    </w:p>
    <w:p>
      <w:pPr>
        <w:ind w:left="2700"/>
      </w:pPr>
      <w:r>
        <w:t>(9) {earthwoman} [oewn-81444541-n]: a female inhabitant of the earth</w:t>
      </w:r>
    </w:p>
    <w:p>
      <w:pPr>
        <w:ind w:left="2700"/>
      </w:pPr>
      <w:r>
        <w:t>(9) {straight woman} [oewn-81483025-n]: a female performer who acts as stooge to a comedian</w:t>
      </w:r>
    </w:p>
    <w:p>
      <w:pPr>
        <w:ind w:left="2700"/>
      </w:pPr>
      <w:r>
        <w:t>(9) {bandswoman} [oewn-81489169-n]: a female player in a band (especially a military band)</w:t>
      </w:r>
    </w:p>
    <w:p>
      <w:pPr>
        <w:ind w:left="2700"/>
      </w:pPr>
      <w:r>
        <w:t>(9) {city woman} [oewn-81549430-n]: a female financier who works in one of the banks in the City of London</w:t>
      </w:r>
    </w:p>
    <w:p>
      <w:pPr>
        <w:ind w:left="2700"/>
      </w:pPr>
      <w:r>
        <w:t>(9) {cattlewoman} [oewn-81549756-n]: a woman who raises (or tends) cattle</w:t>
      </w:r>
    </w:p>
    <w:p>
      <w:pPr>
        <w:ind w:left="2700"/>
      </w:pPr>
      <w:r>
        <w:t>(9) {tradeswoman} [oewn-81589531-n]: a female merchant who owns or manages a shop</w:t>
      </w:r>
    </w:p>
    <w:p>
      <w:pPr>
        <w:ind w:left="2700"/>
      </w:pPr>
      <w:r>
        <w:t>(9) {headswoman} [oewn-81611806-n]: a female executioner who beheads the condemned person</w:t>
      </w:r>
    </w:p>
    <w:p>
      <w:pPr>
        <w:ind w:left="2700"/>
      </w:pPr>
      <w:r>
        <w:t>(9) {stockwoman} [oewn-81617973-n]: female farmer who breed or raises livestock</w:t>
      </w:r>
    </w:p>
    <w:p>
      <w:pPr>
        <w:ind w:left="2700"/>
      </w:pPr>
      <w:r>
        <w:t>(9) {ploughwoman, plowwoman} [oewn-81706747-n]: a female man who plows</w:t>
      </w:r>
    </w:p>
    <w:p>
      <w:pPr>
        <w:ind w:left="2700"/>
      </w:pPr>
      <w:r>
        <w:t>(9) {first basewoman} [oewn-81787827-n]: (baseball) a woman who plays first base</w:t>
      </w:r>
    </w:p>
    <w:p>
      <w:pPr>
        <w:ind w:left="2700"/>
      </w:pPr>
      <w:r>
        <w:t>(9) {landswoman} [oewn-81788451-n]: a female inexperienced sailor; a sailor on the first voyage</w:t>
      </w:r>
    </w:p>
    <w:p>
      <w:pPr>
        <w:ind w:left="2700"/>
      </w:pPr>
      <w:r>
        <w:t>(9) {chairwoman} [oewn-81797116-n]: the female officer who presides at the meetings of an organization</w:t>
      </w:r>
    </w:p>
    <w:p>
      <w:pPr>
        <w:ind w:left="2700"/>
      </w:pPr>
      <w:r>
        <w:t>(9) {firewoman} [oewn-81826150-n]: a female laborer who tends fires (as on a coal-fired train or steamship)</w:t>
      </w:r>
    </w:p>
    <w:p>
      <w:pPr>
        <w:ind w:left="2700"/>
      </w:pPr>
      <w:r>
        <w:t>(9) {horsewoman} [oewn-81870350-n]: a female person who breeds and cares for horses</w:t>
      </w:r>
    </w:p>
    <w:p>
      <w:pPr>
        <w:ind w:left="2700"/>
      </w:pPr>
      <w:r>
        <w:t>(9) {cabin girl} [oewn-81922128-n]: a young woman acting as a servant on a ship</w:t>
      </w:r>
    </w:p>
    <w:p>
      <w:pPr>
        <w:ind w:left="2700"/>
      </w:pPr>
      <w:r>
        <w:t>(9) {city girl} [oewn-81931322-n]: a female city dweller with sophisticated manners and clothing</w:t>
      </w:r>
    </w:p>
    <w:p>
      <w:pPr>
        <w:ind w:left="2700"/>
      </w:pPr>
      <w:r>
        <w:t>(9) {witch} [oewn-81968711-n]: a female believer in Wicca</w:t>
      </w:r>
    </w:p>
    <w:p>
      <w:pPr>
        <w:ind w:left="2700"/>
      </w:pPr>
      <w:r>
        <w:t>(9) {alderwoman} [oewn-82008392-n]: a female member of a municipal legislative body (as a city council)</w:t>
      </w:r>
    </w:p>
    <w:p>
      <w:pPr>
        <w:ind w:left="2700"/>
      </w:pPr>
      <w:r>
        <w:t>(9) {career woman} [oewn-82046135-n]: a woman who is a careerist</w:t>
      </w:r>
    </w:p>
    <w:p>
      <w:pPr>
        <w:ind w:left="2700"/>
      </w:pPr>
      <w:r>
        <w:t>(9) {Negress} [oewn-82074520-n]: a Black woman or girl</w:t>
      </w:r>
    </w:p>
    <w:p>
      <w:pPr>
        <w:ind w:left="2700"/>
      </w:pPr>
      <w:r>
        <w:t>(9) {ENT woman} [oewn-82094283-n]: a female specialist in the disorders of the ear or nose or throat</w:t>
      </w:r>
    </w:p>
    <w:p>
      <w:pPr>
        <w:ind w:left="2700"/>
      </w:pPr>
      <w:r>
        <w:t>(9) {baggagewoman} [oewn-82167306-n]: a female attendant who takes care of baggage</w:t>
      </w:r>
    </w:p>
    <w:p>
      <w:pPr>
        <w:ind w:left="2700"/>
      </w:pPr>
      <w:r>
        <w:t>(9) {icewoman} [oewn-82177581-n]: a woman who cuts and delivers ice</w:t>
      </w:r>
    </w:p>
    <w:p>
      <w:pPr>
        <w:ind w:left="2700"/>
      </w:pPr>
      <w:r>
        <w:t>(9) {plainswoman} [oewn-82204205-n]: a female inhabitant of a plains region (especially the Great Plains of North America)</w:t>
      </w:r>
    </w:p>
    <w:p>
      <w:pPr>
        <w:ind w:left="2700"/>
      </w:pPr>
      <w:r>
        <w:t>(9) {woodswoman} [oewn-82232966-n]: a woman who makes things out of wood</w:t>
      </w:r>
    </w:p>
    <w:p>
      <w:pPr>
        <w:ind w:left="2700"/>
      </w:pPr>
      <w:r>
        <w:t>(9) {spacewoman} [oewn-82250060-n]: a female person trained to travel in a spacecraft</w:t>
      </w:r>
    </w:p>
    <w:p>
      <w:pPr>
        <w:ind w:left="2700"/>
      </w:pPr>
      <w:r>
        <w:t>(9) {TV newswoman} [oewn-82330756-n]: a woman who reports news stories via television</w:t>
      </w:r>
    </w:p>
    <w:p>
      <w:pPr>
        <w:ind w:left="2700"/>
      </w:pPr>
      <w:r>
        <w:t>(9) {company woman} [oewn-82336112-n]: a female employee whose first loyalty is to the company rather than to fellow workers</w:t>
      </w:r>
    </w:p>
    <w:p>
      <w:pPr>
        <w:ind w:left="2700"/>
      </w:pPr>
      <w:r>
        <w:t>(9) {sporting woman, outdoor woman} [oewn-82340516-n]: a woman who enjoys outdoor activities</w:t>
      </w:r>
    </w:p>
    <w:p>
      <w:pPr>
        <w:ind w:left="2700"/>
      </w:pPr>
      <w:r>
        <w:t>(9) {sandwichwoman} [oewn-82343415-n]: a female person with advertising boards hanging from the shoulders</w:t>
      </w:r>
    </w:p>
    <w:p>
      <w:pPr>
        <w:ind w:left="2700"/>
      </w:pPr>
      <w:r>
        <w:t>(9) {elder stateswoman} [oewn-82361765-n]: a woman whose advice is highly respected</w:t>
      </w:r>
    </w:p>
    <w:p>
      <w:pPr>
        <w:ind w:left="2700"/>
      </w:pPr>
      <w:r>
        <w:t>(9) {trencherwoman} [oewn-82444979-n]: a female person who is devoted to eating and drinking to excess</w:t>
      </w:r>
    </w:p>
    <w:p>
      <w:pPr>
        <w:ind w:left="2700"/>
      </w:pPr>
      <w:r>
        <w:t>(9) {lineswoman} [oewn-82513775-n]: female official (in tennis, soccer, football, etc.) who assists the referee in some way (especially by watching for out of bounds or offside)</w:t>
      </w:r>
    </w:p>
    <w:p>
      <w:pPr>
        <w:ind w:left="2700"/>
      </w:pPr>
      <w:r>
        <w:t>(9) {customer's woman} [oewn-82603824-n]: a woman in charge of a client's account for an advertising agency or brokerage or other service business</w:t>
      </w:r>
    </w:p>
    <w:p>
      <w:pPr>
        <w:ind w:left="2700"/>
      </w:pPr>
      <w:r>
        <w:t>(9) {Northwoman} [oewn-82627249-n]: a female inhabitant of Scandinavia</w:t>
      </w:r>
    </w:p>
    <w:p>
      <w:pPr>
        <w:ind w:left="2700"/>
      </w:pPr>
      <w:r>
        <w:t>(9) {liverywoman} [oewn-82677061-n]: a female worker in a livery stable</w:t>
      </w:r>
    </w:p>
    <w:p>
      <w:pPr>
        <w:ind w:left="2700"/>
      </w:pPr>
      <w:r>
        <w:t>(9) {pointswoman} [oewn-82691684-n]: a policewoman stationed at an intersection to direct traffic</w:t>
      </w:r>
    </w:p>
    <w:p>
      <w:pPr>
        <w:ind w:left="2700"/>
      </w:pPr>
      <w:r>
        <w:t>(9) {backup woman} [oewn-82692835-n]: a woman who takes the place of another (as when things get dangerous or difficult)</w:t>
      </w:r>
    </w:p>
    <w:p>
      <w:pPr>
        <w:ind w:left="2700"/>
      </w:pPr>
      <w:r>
        <w:t>(9) {fishwife} [oewn-82835195-n]: a female who sells fish</w:t>
      </w:r>
    </w:p>
    <w:p>
      <w:pPr>
        <w:ind w:left="2700"/>
      </w:pPr>
      <w:r>
        <w:t>(9) {fingerprint woman} [oewn-82836171-n]: a female specialist in identifying fingerprints</w:t>
      </w:r>
    </w:p>
    <w:p>
      <w:pPr>
        <w:ind w:left="2700"/>
      </w:pPr>
      <w:r>
        <w:t>(9) {coquet} [oewn-82846014-n]: a seductive man who uses his sex appeal to exploit women</w:t>
      </w:r>
    </w:p>
    <w:p>
      <w:pPr>
        <w:ind w:left="2700"/>
      </w:pPr>
      <w:r>
        <w:t>(9) {head lineswoman} [oewn-82991110-n]: a female football official in charge of recording yardage gained or lost</w:t>
      </w:r>
    </w:p>
    <w:p>
      <w:pPr>
        <w:ind w:left="2700"/>
      </w:pPr>
      <w:r>
        <w:t>(9) {landwoman, landswoman} [oewn-83014668-n]: a female person who lives and works on land</w:t>
      </w:r>
    </w:p>
    <w:p>
      <w:pPr>
        <w:ind w:left="2700"/>
      </w:pPr>
      <w:r>
        <w:t>(9) {freewoman} [oewn-83017536-n]: a female person who is not a serf or a slave</w:t>
      </w:r>
    </w:p>
    <w:p>
      <w:pPr>
        <w:ind w:left="2700"/>
      </w:pPr>
      <w:r>
        <w:t>(9) {visiting firewoman} [oewn-83045970-n]: a female important or distinguished visitor</w:t>
      </w:r>
    </w:p>
    <w:p>
      <w:pPr>
        <w:ind w:left="2700"/>
      </w:pPr>
      <w:r>
        <w:t>(9) {cave woman, cavewoman} [oewn-83062687-n]: a woman who lives in a cave</w:t>
      </w:r>
    </w:p>
    <w:p>
      <w:pPr>
        <w:ind w:left="2700"/>
      </w:pPr>
      <w:r>
        <w:t>(9) {yachtswoman} [oewn-83067869-n]: a female person who owns or sails a yacht</w:t>
      </w:r>
    </w:p>
    <w:p>
      <w:pPr>
        <w:ind w:left="2700"/>
      </w:pPr>
      <w:r>
        <w:t>(9) {liegewoman} [oewn-83072280-n]: a female person holding a fief; a person who owes allegiance and service to a feudal lord</w:t>
      </w:r>
    </w:p>
    <w:p>
      <w:pPr>
        <w:ind w:left="2700"/>
      </w:pPr>
      <w:r>
        <w:t>(9) {draftswoman, draughtswoman} [oewn-83111438-n]: a female skilled worker who draws plans of buildings or machines</w:t>
      </w:r>
    </w:p>
    <w:p>
      <w:pPr>
        <w:ind w:left="2700"/>
      </w:pPr>
      <w:r>
        <w:t>(9) {dairywoman} [oewn-83218519-n]: a woman who works in a dairy</w:t>
      </w:r>
    </w:p>
    <w:p>
      <w:pPr>
        <w:ind w:left="2700"/>
      </w:pPr>
      <w:r>
        <w:t>(9) {section woman} [oewn-83249211-n]: a woman who teaches a section of a large college course</w:t>
      </w:r>
    </w:p>
    <w:p>
      <w:pPr>
        <w:ind w:left="2700"/>
      </w:pPr>
      <w:r>
        <w:t>(9) {garbage woman, garbagewoman, dustwoman} [oewn-83259859-n]: a woman employed to collect and dispose of refuse</w:t>
      </w:r>
    </w:p>
    <w:p>
      <w:pPr>
        <w:ind w:left="2700"/>
      </w:pPr>
      <w:r>
        <w:t>(9) {roundswoman} [oewn-83359012-n]: a female worker employed to make rounds (to deliver goods or make inspections or so on)</w:t>
      </w:r>
    </w:p>
    <w:p>
      <w:pPr>
        <w:ind w:left="2700"/>
      </w:pPr>
      <w:r>
        <w:t>(9) {Dutchwoman} [oewn-83379968-n]: a female native or inhabitant of Holland</w:t>
      </w:r>
    </w:p>
    <w:p>
      <w:pPr>
        <w:ind w:left="2700"/>
      </w:pPr>
      <w:r>
        <w:t>(9) {fuglewoman} [oewn-83384210-n]: a female leader and organizer and spokesman (especially a political leader)</w:t>
      </w:r>
    </w:p>
    <w:p>
      <w:pPr>
        <w:ind w:left="2700"/>
      </w:pPr>
      <w:r>
        <w:t>(9) {stablewoman, stablegirl} [oewn-83390152-n]: a woman employed in a stable to take care of the horses</w:t>
      </w:r>
    </w:p>
    <w:p>
      <w:pPr>
        <w:ind w:left="2700"/>
      </w:pPr>
      <w:r>
        <w:t>(9) {sheepwoman} [oewn-83408447-n]: a female herder of sheep (on an open range); someone who keeps the sheep together in a flock</w:t>
      </w:r>
    </w:p>
    <w:p>
      <w:pPr>
        <w:ind w:left="2700"/>
      </w:pPr>
      <w:r>
        <w:t>(9) {common woman} [oewn-83508679-n]: a female person who holds no title</w:t>
      </w:r>
    </w:p>
    <w:p>
      <w:pPr>
        <w:ind w:left="2700"/>
      </w:pPr>
      <w:r>
        <w:t>(9) {coastguardswoman} [oewn-83586958-n]: a female member of a coastguard</w:t>
      </w:r>
    </w:p>
    <w:p>
      <w:pPr>
        <w:ind w:left="2700"/>
      </w:pPr>
      <w:r>
        <w:t>(9) {sideswoman} [oewn-83602650-n]: (Church of England) a female assistant to the churchwarden; collects offerings of money in the church</w:t>
      </w:r>
    </w:p>
    <w:p>
      <w:pPr>
        <w:ind w:left="2700"/>
      </w:pPr>
      <w:r>
        <w:t>(9) {batwoman} [oewn-83676258-n]: a female orderly assigned to serve a British military officer</w:t>
      </w:r>
    </w:p>
    <w:p>
      <w:pPr>
        <w:ind w:left="2700"/>
      </w:pPr>
      <w:r>
        <w:t>(9) {Norsewoman} [oewn-83709917-n]: a female native or inhabitant of Norway</w:t>
      </w:r>
    </w:p>
    <w:p>
      <w:pPr>
        <w:ind w:left="2700"/>
      </w:pPr>
      <w:r>
        <w:t>(9) {wingwoman} [oewn-83770358-n]: a female pilot who positions his aircraft outside and behind (on the wing of) the leader of a flying formation</w:t>
      </w:r>
    </w:p>
    <w:p>
      <w:pPr>
        <w:ind w:left="2700"/>
      </w:pPr>
      <w:r>
        <w:t>(9) {water girl} [oewn-83870268-n]: a female assistant who supplies drinking water</w:t>
      </w:r>
    </w:p>
    <w:p>
      <w:pPr>
        <w:ind w:left="2700"/>
      </w:pPr>
      <w:r>
        <w:t>(9) {pitwoman} [oewn-83933745-n]: a woman who works in a coal mine</w:t>
      </w:r>
    </w:p>
    <w:p>
      <w:pPr>
        <w:ind w:left="2700"/>
      </w:pPr>
      <w:r>
        <w:t>(9) {soundwoman} [oewn-84136603-n]: a female technician in charge of amplifying sound or producing sound effects (as for a TV or radio broadcast)</w:t>
      </w:r>
    </w:p>
    <w:p>
      <w:pPr>
        <w:ind w:left="2700"/>
      </w:pPr>
      <w:r>
        <w:t>(9) {point woman} [oewn-84153953-n]: a female soldier who goes ahead of a patrol</w:t>
      </w:r>
    </w:p>
    <w:p>
      <w:pPr>
        <w:ind w:left="2700"/>
      </w:pPr>
      <w:r>
        <w:t>(9) {gunwoman} [oewn-84169208-n]: a female person who shoots a gun (as regards their ability)</w:t>
      </w:r>
    </w:p>
    <w:p>
      <w:pPr>
        <w:ind w:left="2700"/>
      </w:pPr>
      <w:r>
        <w:t>(9) {woman, servicewoman, military woman} [oewn-84187159-n]: a woman who serves in the armed forces; a member of a military force</w:t>
      </w:r>
    </w:p>
    <w:p>
      <w:pPr>
        <w:ind w:left="2700"/>
      </w:pPr>
      <w:r>
        <w:t>(9) {linkswoman} [oewn-84193444-n]: a woman who plays the game of golf</w:t>
      </w:r>
    </w:p>
    <w:p>
      <w:pPr>
        <w:ind w:left="2700"/>
      </w:pPr>
      <w:r>
        <w:t>(9) {frogwoman} [oewn-84219376-n]: a woman who works underwater</w:t>
      </w:r>
    </w:p>
    <w:p>
      <w:pPr>
        <w:ind w:left="2700"/>
      </w:pPr>
      <w:r>
        <w:t>(9) {sportswoman} [oewn-84238586-n]: a female who engages in sports</w:t>
      </w:r>
    </w:p>
    <w:p>
      <w:pPr>
        <w:ind w:left="2700"/>
      </w:pPr>
      <w:r>
        <w:t>(9) {vice chairwoman} [oewn-84241687-n]: a woman ranking below or serving in the place of a chairman</w:t>
      </w:r>
    </w:p>
    <w:p>
      <w:pPr>
        <w:ind w:left="2700"/>
      </w:pPr>
      <w:r>
        <w:t>(9) {showwoman} [oewn-84271806-n]: a female sponsor who books and stages public entertainments</w:t>
      </w:r>
    </w:p>
    <w:p>
      <w:pPr>
        <w:ind w:left="2700"/>
      </w:pPr>
      <w:r>
        <w:t>(9) {cragswoman} [oewn-84274007-n]: a female climber of vertical rock faces</w:t>
      </w:r>
    </w:p>
    <w:p>
      <w:pPr>
        <w:ind w:left="2700"/>
      </w:pPr>
      <w:r>
        <w:t>(9) {guardswoman} [oewn-84284715-n]: a female soldier who is a member of a unit called ‘the guard’ or ‘guards’</w:t>
      </w:r>
    </w:p>
    <w:p>
      <w:pPr>
        <w:ind w:left="2700"/>
      </w:pPr>
      <w:r>
        <w:t>(9) {steelwoman} [oewn-84285849-n]: a female worker engaged in making steel</w:t>
      </w:r>
    </w:p>
    <w:p>
      <w:pPr>
        <w:ind w:left="2700"/>
      </w:pPr>
      <w:r>
        <w:t>(9) {ex-servicewoman} [oewn-84324330-n]: a female person who has served in the armed forces</w:t>
      </w:r>
    </w:p>
    <w:p>
      <w:pPr>
        <w:ind w:left="2700"/>
      </w:pPr>
      <w:r>
        <w:t>(9) {Black woman} [oewn-84388951-n]: a woman who is Black</w:t>
      </w:r>
    </w:p>
    <w:p>
      <w:pPr>
        <w:ind w:left="2700"/>
      </w:pPr>
      <w:r>
        <w:t>(9) {stunt woman} [oewn-84393389-n]: a female stand-in for movie stars to perform dangerous stunts</w:t>
      </w:r>
    </w:p>
    <w:p>
      <w:pPr>
        <w:ind w:left="2700"/>
      </w:pPr>
      <w:r>
        <w:t>(9) {trainwoman, railroad woman, railway woman, railwaywoman} [oewn-84595092-n]: a female employee of a railroad</w:t>
      </w:r>
    </w:p>
    <w:p>
      <w:pPr>
        <w:ind w:left="2700"/>
      </w:pPr>
      <w:r>
        <w:t>(9) {coalwoman} [oewn-84694766-n]: a woman who delivers coal</w:t>
      </w:r>
    </w:p>
    <w:p>
      <w:pPr>
        <w:ind w:left="2700"/>
      </w:pPr>
      <w:r>
        <w:t>(9) {lenswoman} [oewn-84696320-n]: a woman who takes photographs professionally</w:t>
      </w:r>
    </w:p>
    <w:p>
      <w:pPr>
        <w:ind w:left="2700"/>
      </w:pPr>
      <w:r>
        <w:t>(9) {watchwoman} [oewn-84753293-n]: a female guard who keeps watch</w:t>
      </w:r>
    </w:p>
    <w:p>
      <w:pPr>
        <w:ind w:left="2700"/>
      </w:pPr>
      <w:r>
        <w:t>(9) {water witch} [oewn-84796382-n]: a female who uses a divining rod to find underground water</w:t>
      </w:r>
    </w:p>
    <w:p>
      <w:pPr>
        <w:ind w:left="2700"/>
      </w:pPr>
      <w:r>
        <w:t>(9) {packwoman} [oewn-84860648-n]: a woman who travels about selling his wares (as on the streets or at carnivals)</w:t>
      </w:r>
    </w:p>
    <w:p>
      <w:pPr>
        <w:ind w:left="2700"/>
      </w:pPr>
      <w:r>
        <w:t>(9) {newspaperwoman} [oewn-84863880-n]: a female journalist employed to provide news stories for newspapers or broadcast media</w:t>
      </w:r>
    </w:p>
    <w:p>
      <w:pPr>
        <w:ind w:left="2700"/>
      </w:pPr>
      <w:r>
        <w:t>(9) {huntswoman} [oewn-84895361-n]: a woman who hunts game</w:t>
      </w:r>
    </w:p>
    <w:p>
      <w:pPr>
        <w:ind w:left="2700"/>
      </w:pPr>
      <w:r>
        <w:t>(9) {beadswoman, bedeswoman} [oewn-84904657-n]: a female person who is paid to pray for the soul of another</w:t>
      </w:r>
    </w:p>
    <w:p>
      <w:pPr>
        <w:ind w:left="2700"/>
      </w:pPr>
      <w:r>
        <w:t>(9) {crewwoman} [oewn-84962204-n]: a female member of a flight crew</w:t>
      </w:r>
    </w:p>
    <w:p>
      <w:pPr>
        <w:ind w:left="2700"/>
      </w:pPr>
      <w:r>
        <w:t>(9) {moneywoman} [oewn-85009950-n]: a female person skilled in large scale financial transactions</w:t>
      </w:r>
    </w:p>
    <w:p>
      <w:pPr>
        <w:ind w:left="2700"/>
      </w:pPr>
      <w:r>
        <w:t>(9) {longshorewoman} [oewn-85123702-n]: a female laborer who loads and unloads vessels in a port</w:t>
      </w:r>
    </w:p>
    <w:p>
      <w:pPr>
        <w:ind w:left="2700"/>
      </w:pPr>
      <w:r>
        <w:t>(9) {wise woman} [oewn-85136405-n]: a female wise and trusted guide and advisor</w:t>
      </w:r>
    </w:p>
    <w:p>
      <w:pPr>
        <w:ind w:left="2700"/>
      </w:pPr>
      <w:r>
        <w:t>(9) {signalwoman} [oewn-85171086-n]: a female railroad employee in charge of signals and point in a railroad yard</w:t>
      </w:r>
    </w:p>
    <w:p>
      <w:pPr>
        <w:ind w:left="2700"/>
      </w:pPr>
      <w:r>
        <w:t>(9) {Welshwoman} [oewn-85189108-n]: a female native or resident of Wales</w:t>
      </w:r>
    </w:p>
    <w:p>
      <w:pPr>
        <w:ind w:left="2700"/>
      </w:pPr>
      <w:r>
        <w:t>(9) {warehousewoman} [oewn-85192182-n]: a female workman who manages or works in a warehouse</w:t>
      </w:r>
    </w:p>
    <w:p>
      <w:pPr>
        <w:ind w:left="2700"/>
      </w:pPr>
      <w:r>
        <w:t>(9) {crewwoman} [oewn-85207760-n]: any female member of a ship's crew</w:t>
      </w:r>
    </w:p>
    <w:p>
      <w:pPr>
        <w:ind w:left="2700"/>
      </w:pPr>
      <w:r>
        <w:t>(9) {elder stateswoman} [oewn-85236844-n]: a elderly stateswoman whose advice is sought be government leaders</w:t>
      </w:r>
    </w:p>
    <w:p>
      <w:pPr>
        <w:ind w:left="2700"/>
      </w:pPr>
      <w:r>
        <w:t>(9) {able seawoman, able-bodied seawoman} [oewn-85243250-n]: a female sailor in the merchant marine; trained in special skills</w:t>
      </w:r>
    </w:p>
    <w:p>
      <w:pPr>
        <w:ind w:left="2700"/>
      </w:pPr>
      <w:r>
        <w:t>(9) {riflewoman} [oewn-85295757-n]: a female soldier whose weapon is a rifle</w:t>
      </w:r>
    </w:p>
    <w:p>
      <w:pPr>
        <w:ind w:left="2700"/>
      </w:pPr>
      <w:r>
        <w:t>(9) {firewoman} [oewn-85326047-n]: a female pitcher who does not start the game</w:t>
      </w:r>
    </w:p>
    <w:p>
      <w:pPr>
        <w:ind w:left="2700"/>
      </w:pPr>
      <w:r>
        <w:t>(9) {everywoman} [oewn-85341490-n]: the ordinary woman</w:t>
      </w:r>
    </w:p>
    <w:p>
      <w:pPr>
        <w:ind w:left="2700"/>
      </w:pPr>
      <w:r>
        <w:t>(9) {herdswoman} [oewn-85384450-n]: a woman who drives a herd</w:t>
      </w:r>
    </w:p>
    <w:p>
      <w:pPr>
        <w:ind w:left="2700"/>
      </w:pPr>
      <w:r>
        <w:t>(9) {Chinawoman} [oewn-85429247-n]: (ethnic slur) offensive term for a woman of Chinese descent</w:t>
      </w:r>
    </w:p>
    <w:p>
      <w:pPr>
        <w:ind w:left="2700"/>
      </w:pPr>
      <w:r>
        <w:t>(9) {pot-girl} [oewn-85439228-n]: a female worker in an inn or public house who serves customers and does various chores</w:t>
      </w:r>
    </w:p>
    <w:p>
      <w:pPr>
        <w:ind w:left="2700"/>
      </w:pPr>
      <w:r>
        <w:t>(9) {preacher woman} [oewn-85459294-n]: a woman whose occupation is preaching the gospel</w:t>
      </w:r>
    </w:p>
    <w:p>
      <w:pPr>
        <w:ind w:left="2700"/>
      </w:pPr>
      <w:r>
        <w:t>(9) {navy woman, sailor girl} [oewn-85496233-n]: a female serviceman in the navy</w:t>
      </w:r>
    </w:p>
    <w:p>
      <w:pPr>
        <w:ind w:left="2700"/>
      </w:pPr>
      <w:r>
        <w:t>(9) {gagwoman} [oewn-85553188-n]: a female comedian who uses gags</w:t>
      </w:r>
    </w:p>
    <w:p>
      <w:pPr>
        <w:ind w:left="2700"/>
      </w:pPr>
      <w:r>
        <w:t>(9) {utility woman} [oewn-85575044-n]: a female workman expected to serve in any capacity when called on</w:t>
      </w:r>
    </w:p>
    <w:p>
      <w:pPr>
        <w:ind w:left="2700"/>
      </w:pPr>
      <w:r>
        <w:t>(9) {cavalrywoman} [oewn-85585704-n]: a female soldier in a motorized army unit</w:t>
      </w:r>
    </w:p>
    <w:p>
      <w:pPr>
        <w:ind w:left="2700"/>
      </w:pPr>
      <w:r>
        <w:t>(9) {Teddy girl} [oewn-85592371-n]: a female tough youth of 1950's and 1960's wearing Edwardian style clothes</w:t>
      </w:r>
    </w:p>
    <w:p>
      <w:pPr>
        <w:ind w:left="2700"/>
      </w:pPr>
      <w:r>
        <w:t>(9) {red woman} [oewn-85644531-n]: (slang) offensive term for female Native Americans</w:t>
      </w:r>
    </w:p>
    <w:p>
      <w:pPr>
        <w:ind w:left="2700"/>
      </w:pPr>
      <w:r>
        <w:t>(9) {blonde} [oewn-85758093-n]: a female person with fair skin and hair</w:t>
      </w:r>
    </w:p>
    <w:p>
      <w:pPr>
        <w:ind w:left="2700"/>
      </w:pPr>
      <w:r>
        <w:t>(9) {hardware woman} [oewn-85773922-n]: a woman who sells hardware</w:t>
      </w:r>
    </w:p>
    <w:p>
      <w:pPr>
        <w:ind w:left="2700"/>
      </w:pPr>
      <w:r>
        <w:t>(9) {tallywoman} [oewn-85777720-n]: a female tally clerk</w:t>
      </w:r>
    </w:p>
    <w:p>
      <w:pPr>
        <w:ind w:left="2700"/>
      </w:pPr>
      <w:r>
        <w:t>(9) {queen} [oewn-85801071-n]: a female competitor who holds a preeminent position</w:t>
      </w:r>
    </w:p>
    <w:p>
      <w:pPr>
        <w:ind w:left="2700"/>
      </w:pPr>
      <w:r>
        <w:t>(9) {lawwoman} [oewn-85827745-n]: a female officer of the law</w:t>
      </w:r>
    </w:p>
    <w:p>
      <w:pPr>
        <w:ind w:left="2700"/>
      </w:pPr>
      <w:r>
        <w:t>(9) {brakewoman} [oewn-85837103-n]: a female railroad employee responsible for a train's brakes</w:t>
      </w:r>
    </w:p>
    <w:p>
      <w:pPr>
        <w:ind w:left="2700"/>
      </w:pPr>
      <w:r>
        <w:t>(9) {placewoman} [oewn-85896434-n]: a disparaging term for a female appointee</w:t>
      </w:r>
    </w:p>
    <w:p>
      <w:pPr>
        <w:ind w:left="2700"/>
      </w:pPr>
      <w:r>
        <w:t>(9) {firewoman} [oewn-85912459-n]: a female member of a fire department who tries to extinguish fires</w:t>
      </w:r>
    </w:p>
    <w:p>
      <w:pPr>
        <w:ind w:left="2700"/>
      </w:pPr>
      <w:r>
        <w:t>(9) {seedwoman, seedswoman} [oewn-85928131-n]: a female dealer in seeds</w:t>
      </w:r>
    </w:p>
    <w:p>
      <w:pPr>
        <w:ind w:left="2700"/>
      </w:pPr>
      <w:r>
        <w:t>(9) {vicereine} [oewn-85936342-n]: female governor of a country or province who rules as the representative of his or her king or sovereign</w:t>
      </w:r>
    </w:p>
    <w:p>
      <w:pPr>
        <w:ind w:left="2700"/>
      </w:pPr>
      <w:r>
        <w:t>(9) {yardwoman} [oewn-85936472-n]: a female worker in a railway yard</w:t>
      </w:r>
    </w:p>
    <w:p>
      <w:pPr>
        <w:ind w:left="2700"/>
      </w:pPr>
      <w:r>
        <w:t>(9) {alumna} [oewn-86032704-n]: a female person who has received a degree from a school (high school or college or university)</w:t>
      </w:r>
    </w:p>
    <w:p>
      <w:pPr>
        <w:ind w:left="2700"/>
      </w:pPr>
      <w:r>
        <w:t>(9) {odd-job woman, handywoman} [oewn-86063803-n]: a woman skilled in various odd jobs and other small tasks</w:t>
      </w:r>
    </w:p>
    <w:p>
      <w:pPr>
        <w:ind w:left="2700"/>
      </w:pPr>
      <w:r>
        <w:t>(9) {townswoman} [oewn-86077445-n]: a female resident of a town or city</w:t>
      </w:r>
    </w:p>
    <w:p>
      <w:pPr>
        <w:ind w:left="2700"/>
      </w:pPr>
      <w:r>
        <w:t>(9) {tribeswoman} [oewn-86121586-n]: a woman who lives in a tribe</w:t>
      </w:r>
    </w:p>
    <w:p>
      <w:pPr>
        <w:ind w:left="2700"/>
      </w:pPr>
      <w:r>
        <w:t>(9) {doorwoman} [oewn-86201120-n]: a woman who guards an entrance</w:t>
      </w:r>
    </w:p>
    <w:p>
      <w:pPr>
        <w:ind w:left="2700"/>
      </w:pPr>
      <w:r>
        <w:t>(9) {backroom girl} [oewn-86270063-n]: a female expert adviser involved in making important decisions but usually lacking official status</w:t>
      </w:r>
    </w:p>
    <w:p>
      <w:pPr>
        <w:ind w:left="2700"/>
      </w:pPr>
      <w:r>
        <w:t>(9) {ferrywoman} [oewn-86302529-n]: a female man who operates a ferry</w:t>
      </w:r>
    </w:p>
    <w:p>
      <w:pPr>
        <w:ind w:left="2700"/>
      </w:pPr>
      <w:r>
        <w:t>(9) {yardwoman} [oewn-86308048-n]: a female laborer hired to do outdoor work (such as mowing lawns)</w:t>
      </w:r>
    </w:p>
    <w:p>
      <w:pPr>
        <w:ind w:left="2700"/>
      </w:pPr>
      <w:r>
        <w:t>(9) {remittance woman} [oewn-86392239-n]: a female exile living on money sent from home</w:t>
      </w:r>
    </w:p>
    <w:p>
      <w:pPr>
        <w:ind w:left="2700"/>
      </w:pPr>
      <w:r>
        <w:t>(9) {henchwoman} [oewn-86447363-n]: a woman who assists in a plot</w:t>
      </w:r>
    </w:p>
    <w:p>
      <w:pPr>
        <w:ind w:left="2700"/>
      </w:pPr>
      <w:r>
        <w:t>(9) {cavalrywoman} [oewn-86448995-n]: a female soldier mounted on horseback</w:t>
      </w:r>
    </w:p>
    <w:p>
      <w:pPr>
        <w:ind w:left="2700"/>
      </w:pPr>
      <w:r>
        <w:t>(9) {oilwoman} [oewn-86506071-n]: a female worker who produces or sells petroleum</w:t>
      </w:r>
    </w:p>
    <w:p>
      <w:pPr>
        <w:ind w:left="2700"/>
      </w:pPr>
      <w:r>
        <w:t>(9) {maltwoman} [oewn-86520104-n]: a female maker of malt</w:t>
      </w:r>
    </w:p>
    <w:p>
      <w:pPr>
        <w:ind w:left="2700"/>
      </w:pPr>
      <w:r>
        <w:t>(9) {hotelwoman} [oewn-86542705-n]: a female owner or manager of hotels</w:t>
      </w:r>
    </w:p>
    <w:p>
      <w:pPr>
        <w:ind w:left="2700"/>
      </w:pPr>
      <w:r>
        <w:t>(9) {gagwoman} [oewn-86568374-n]: a woman who writes comic material for public performers</w:t>
      </w:r>
    </w:p>
    <w:p>
      <w:pPr>
        <w:ind w:left="2700"/>
      </w:pPr>
      <w:r>
        <w:t>(9) {property woman, propwoman} [oewn-86613542-n]: female member of the stage crew in charge of properties</w:t>
      </w:r>
    </w:p>
    <w:p>
      <w:pPr>
        <w:ind w:left="2700"/>
      </w:pPr>
      <w:r>
        <w:t>(9) {swagwoman} [oewn-86627665-n]: a female itinerant Australian laborer who carries his personal belongings in a bundle as he travels around in search of work</w:t>
      </w:r>
    </w:p>
    <w:p>
      <w:pPr>
        <w:ind w:left="2700"/>
      </w:pPr>
      <w:r>
        <w:t>(9) {hatchet woman} [oewn-86653081-n]: a woman whose job it is to execute unpleasant tasks for a superior</w:t>
      </w:r>
    </w:p>
    <w:p>
      <w:pPr>
        <w:ind w:left="2700"/>
      </w:pPr>
      <w:r>
        <w:t>(9) {gaswoman} [oewn-86674100-n]: a woman employed by a gas company</w:t>
      </w:r>
    </w:p>
    <w:p>
      <w:pPr>
        <w:ind w:left="2700"/>
      </w:pPr>
      <w:r>
        <w:t>(9) {wirewoman} [oewn-86677143-n]: a female worker who installs and repairs electric wiring</w:t>
      </w:r>
    </w:p>
    <w:p>
      <w:pPr>
        <w:ind w:left="2700"/>
      </w:pPr>
      <w:r>
        <w:t>(9) {party woman} [oewn-86679300-n]: a female member of a political party who follows strictly the party line</w:t>
      </w:r>
    </w:p>
    <w:p>
      <w:pPr>
        <w:ind w:left="2700"/>
      </w:pPr>
      <w:r>
        <w:t>(9) {fieldswoman} [oewn-86725981-n]: a female member of the cricket team that is fielding rather than batting</w:t>
      </w:r>
    </w:p>
    <w:p>
      <w:pPr>
        <w:ind w:left="2700"/>
      </w:pPr>
      <w:r>
        <w:t>(9) {nurserywoman} [oewn-86751488-n]: a woman who takes care of a garden</w:t>
      </w:r>
    </w:p>
    <w:p>
      <w:pPr>
        <w:ind w:left="2700"/>
      </w:pPr>
      <w:r>
        <w:t>(9) {plainclotheswoman} [oewn-86819261-n]: a female detective who wears civilian clothes on duty</w:t>
      </w:r>
    </w:p>
    <w:p>
      <w:pPr>
        <w:ind w:left="2700"/>
      </w:pPr>
      <w:r>
        <w:t>(9) {bowwoman} [oewn-86863127-n]: a female person who is expert in the use of a bow and arrow</w:t>
      </w:r>
    </w:p>
    <w:p>
      <w:pPr>
        <w:ind w:left="2700"/>
      </w:pPr>
      <w:r>
        <w:t>(9) {penwoman} [oewn-86882187-n]: informal terms for female journalists</w:t>
      </w:r>
    </w:p>
    <w:p>
      <w:pPr>
        <w:ind w:left="2700"/>
      </w:pPr>
      <w:r>
        <w:t>(9) {jurywoman} [oewn-86950860-n]: a female who serves (or waits to be called to serve) on a jury</w:t>
      </w:r>
    </w:p>
    <w:p>
      <w:pPr>
        <w:ind w:left="2700"/>
      </w:pPr>
      <w:r>
        <w:t>(9) {clergywoman, woman of the cloth} [oewn-86951066-n]: a female member of the clergy and a spiritual leader of the Christian Church</w:t>
      </w:r>
    </w:p>
    <w:p>
      <w:pPr>
        <w:ind w:left="2700"/>
      </w:pPr>
      <w:r>
        <w:t>(9) {riflewoman} [oewn-86960864-n]: a woman skilled in the use of a rifle</w:t>
      </w:r>
    </w:p>
    <w:p>
      <w:pPr>
        <w:ind w:left="2700"/>
      </w:pPr>
      <w:r>
        <w:t>(9) {draftswoman} [oewn-86966182-n]: a female artist skilled at drawing</w:t>
      </w:r>
    </w:p>
    <w:p>
      <w:pPr>
        <w:ind w:left="2700"/>
      </w:pPr>
      <w:r>
        <w:t>(9) {anchorwoman} [oewn-86983489-n]: a female television reporter who coordinates a broadcast to which several correspondents contribute</w:t>
      </w:r>
    </w:p>
    <w:p>
      <w:pPr>
        <w:ind w:left="2700"/>
      </w:pPr>
      <w:r>
        <w:t>(9) {feral woman, wild woman} [oewn-87023857-n]: a female person who is not socialized</w:t>
      </w:r>
    </w:p>
    <w:p>
      <w:pPr>
        <w:ind w:left="2700"/>
      </w:pPr>
      <w:r>
        <w:t>(9) {holy woman} [oewn-87101627-n]: a woman of exceptional holiness</w:t>
      </w:r>
    </w:p>
    <w:p>
      <w:pPr>
        <w:ind w:left="2700"/>
      </w:pPr>
      <w:r>
        <w:t>(9) {tollwoman} [oewn-87143782-n]: a woman employed to collect tolls</w:t>
      </w:r>
    </w:p>
    <w:p>
      <w:pPr>
        <w:ind w:left="2700"/>
      </w:pPr>
      <w:r>
        <w:t>(9) {craftswoman} [oewn-87148112-n]: a female professional whose work is consistently of high quality</w:t>
      </w:r>
    </w:p>
    <w:p>
      <w:pPr>
        <w:ind w:left="2700"/>
      </w:pPr>
      <w:r>
        <w:t>(9) {service woman, repairwoman, maintenance woman} [oewn-87191679-n]: a female skilled worker whose job is to repair things</w:t>
      </w:r>
    </w:p>
    <w:p>
      <w:pPr>
        <w:ind w:left="2700"/>
      </w:pPr>
      <w:r>
        <w:t>(9) {deskwoman} [oewn-87195064-n]: a female desk sergeant</w:t>
      </w:r>
    </w:p>
    <w:p>
      <w:pPr>
        <w:ind w:left="2700"/>
      </w:pPr>
      <w:r>
        <w:t>(9) {batswoman} [oewn-87204409-n]: (baseball) a female ballplayer who is batting</w:t>
      </w:r>
    </w:p>
    <w:p>
      <w:pPr>
        <w:ind w:left="2700"/>
      </w:pPr>
      <w:r>
        <w:t>(9) {presswoman} [oewn-87227806-n]: a woman whose occupation is printing</w:t>
      </w:r>
    </w:p>
    <w:p>
      <w:pPr>
        <w:ind w:left="2700"/>
      </w:pPr>
      <w:r>
        <w:t>(9) {artillerywoman} [oewn-87234476-n]: a female serviceman in the artillery</w:t>
      </w:r>
    </w:p>
    <w:p>
      <w:pPr>
        <w:ind w:left="2700"/>
      </w:pPr>
      <w:r>
        <w:t>(9) {woodswoman} [oewn-87253581-n]: a woman who lives in the woods</w:t>
      </w:r>
    </w:p>
    <w:p>
      <w:pPr>
        <w:ind w:left="2700"/>
      </w:pPr>
      <w:r>
        <w:t>(9) {chargewoman} [oewn-87259028-n]: a female workman employed to blast with explosives</w:t>
      </w:r>
    </w:p>
    <w:p>
      <w:pPr>
        <w:ind w:left="2700"/>
      </w:pPr>
      <w:r>
        <w:t>(9) {bookwoman} [oewn-87405361-n]: a female learned person; someone who by long study has gained mastery in one or more disciplines</w:t>
      </w:r>
    </w:p>
    <w:p>
      <w:pPr>
        <w:ind w:left="2700"/>
      </w:pPr>
      <w:r>
        <w:t>(9) {taxwoman, excisewoman} [oewn-87417983-n]: a woman who collects taxes for the government</w:t>
      </w:r>
    </w:p>
    <w:p>
      <w:pPr>
        <w:ind w:left="2700"/>
      </w:pPr>
      <w:r>
        <w:t>(9) {miracle woman} [oewn-87455567-n]: a female person who claims or is alleged to perform miracles</w:t>
      </w:r>
    </w:p>
    <w:p>
      <w:pPr>
        <w:ind w:left="2700"/>
      </w:pPr>
      <w:r>
        <w:t>(9) {sea queen} [oewn-87473191-n]: a female Viking pirate chief</w:t>
      </w:r>
    </w:p>
    <w:p>
      <w:pPr>
        <w:ind w:left="2700"/>
      </w:pPr>
      <w:r>
        <w:t>(9) {groundswoman} [oewn-87479812-n]: a woman who maintains the grounds (of an estate or park or athletic field)</w:t>
      </w:r>
    </w:p>
    <w:p>
      <w:pPr>
        <w:ind w:left="2700"/>
      </w:pPr>
      <w:r>
        <w:t>(9) {hangwoman} [oewn-87486725-n]: a female executioner who hangs the condemned person</w:t>
      </w:r>
    </w:p>
    <w:p>
      <w:pPr>
        <w:ind w:left="2700"/>
      </w:pPr>
      <w:r>
        <w:t>(9) {ledgewoman} [oewn-87521559-n]: a female quarry worker who splits off blocks of stone</w:t>
      </w:r>
    </w:p>
    <w:p>
      <w:pPr>
        <w:ind w:left="2700"/>
      </w:pPr>
      <w:r>
        <w:t>(9) {bushwoman} [oewn-87605810-n]: a female dweller in the Australian bush country</w:t>
      </w:r>
    </w:p>
    <w:p>
      <w:pPr>
        <w:ind w:left="2700"/>
      </w:pPr>
      <w:r>
        <w:t>(9) {coachwoman} [oewn-87619483-n]: a woman who drives a coach (or carriage)</w:t>
      </w:r>
    </w:p>
    <w:p>
      <w:pPr>
        <w:ind w:left="2700"/>
      </w:pPr>
      <w:r>
        <w:t>(9) {raftswoman} [oewn-87658244-n]: a woman who travels by raft</w:t>
      </w:r>
    </w:p>
    <w:p>
      <w:pPr>
        <w:ind w:left="2700"/>
      </w:pPr>
      <w:r>
        <w:t>(9) {journeywoman, craftswoman} [oewn-87660527-n]: a female skilled worker who practices some trade or handicraft</w:t>
      </w:r>
    </w:p>
    <w:p>
      <w:pPr>
        <w:ind w:left="2700"/>
      </w:pPr>
      <w:r>
        <w:t>(9) {aircrewwoman} [oewn-87680952-n]: a female member of an aircrew</w:t>
      </w:r>
    </w:p>
    <w:p>
      <w:pPr>
        <w:ind w:left="2700"/>
      </w:pPr>
      <w:r>
        <w:t>(9) {linewoman} [oewn-87708406-n]: a female surveyor who marks positions with a range pole</w:t>
      </w:r>
    </w:p>
    <w:p>
      <w:pPr>
        <w:ind w:left="2700"/>
      </w:pPr>
      <w:r>
        <w:t>(9) {infantrywoman} [oewn-87745003-n]: a woman who fights on foot with small arms</w:t>
      </w:r>
    </w:p>
    <w:p>
      <w:pPr>
        <w:ind w:left="2700"/>
      </w:pPr>
      <w:r>
        <w:t>(9) {bullygirl} [oewn-87817611-n]: a female swaggering tough; usually one acting as an agent of a political faction</w:t>
      </w:r>
    </w:p>
    <w:p>
      <w:pPr>
        <w:ind w:left="2700"/>
      </w:pPr>
      <w:r>
        <w:t>(9) {working woman, workingwoman, workwoman} [oewn-87956156-n]: a female employee who performs manual or industrial labor</w:t>
      </w:r>
    </w:p>
    <w:p>
      <w:pPr>
        <w:ind w:left="2700"/>
      </w:pPr>
      <w:r>
        <w:t>(9) {headwoman} [oewn-88026477-n]: a female head of a tribe or clan</w:t>
      </w:r>
    </w:p>
    <w:p>
      <w:pPr>
        <w:ind w:left="2700"/>
      </w:pPr>
      <w:r>
        <w:t>(9) {bagwoman} [oewn-88065483-n]: a female racketeer assigned to collect or distribute payoff money</w:t>
      </w:r>
    </w:p>
    <w:p>
      <w:pPr>
        <w:ind w:left="2700"/>
      </w:pPr>
      <w:r>
        <w:t>(9) {second basewoman} [oewn-88067703-n]: (baseball) a woman who plays second base</w:t>
      </w:r>
    </w:p>
    <w:p>
      <w:pPr>
        <w:ind w:left="2700"/>
      </w:pPr>
      <w:r>
        <w:t>(9) {aircraftwoman, aircraftswoman} [oewn-88092857-n]: a female noncommissioned officer in the British Royal Air Force</w:t>
      </w:r>
    </w:p>
    <w:p>
      <w:pPr>
        <w:ind w:left="2700"/>
      </w:pPr>
      <w:r>
        <w:t>(9) {crewwoman} [oewn-88098159-n]: a female member of a work crew</w:t>
      </w:r>
    </w:p>
    <w:p>
      <w:pPr>
        <w:ind w:left="2700"/>
      </w:pPr>
      <w:r>
        <w:t>(9) {showwoman} [oewn-88159661-n]: a female person skilled at making effective presentations</w:t>
      </w:r>
    </w:p>
    <w:p>
      <w:pPr>
        <w:ind w:left="2700"/>
      </w:pPr>
      <w:r>
        <w:t>(9) {swordswoman} [oewn-88162307-n]: a woman skilled at fencing</w:t>
      </w:r>
    </w:p>
    <w:p>
      <w:pPr>
        <w:ind w:left="2700"/>
      </w:pPr>
      <w:r>
        <w:t>(9) {delierywoman} [oewn-88174206-n]: a woman employed to make deliveries</w:t>
      </w:r>
    </w:p>
    <w:p>
      <w:pPr>
        <w:ind w:left="2700"/>
      </w:pPr>
      <w:r>
        <w:t>(9) {fall girl} [oewn-88221550-n]: a female person who is gullible and easy to take advantage of</w:t>
      </w:r>
    </w:p>
    <w:p>
      <w:pPr>
        <w:ind w:left="2700"/>
      </w:pPr>
      <w:r>
        <w:t>(9) {craftswoman} [oewn-88253606-n]: a female creator of great skill in the manual arts</w:t>
      </w:r>
    </w:p>
    <w:p>
      <w:pPr>
        <w:ind w:left="2700"/>
      </w:pPr>
      <w:r>
        <w:t>(9) {laywoman} [oewn-88282844-n]: a woman who is not a clergyman or a professional person</w:t>
      </w:r>
    </w:p>
    <w:p>
      <w:pPr>
        <w:ind w:left="2700"/>
      </w:pPr>
      <w:r>
        <w:t>(9) {musclewoman} [oewn-88382903-n]: a woman who does special exercises to develop a brawny musculature</w:t>
      </w:r>
    </w:p>
    <w:p>
      <w:pPr>
        <w:ind w:left="2700"/>
      </w:pPr>
      <w:r>
        <w:t>(9) {patrolwoman} [oewn-88423960-n]: a female policeman who patrols a given region</w:t>
      </w:r>
    </w:p>
    <w:p>
      <w:pPr>
        <w:ind w:left="2700"/>
      </w:pPr>
      <w:r>
        <w:t>(9) {Frenchwoman} [oewn-88429598-n]: a female person of French nationality</w:t>
      </w:r>
    </w:p>
    <w:p>
      <w:pPr>
        <w:ind w:left="2700"/>
      </w:pPr>
      <w:r>
        <w:t>(9) {chapwoman} [oewn-88550671-n]: a female itinerant peddler</w:t>
      </w:r>
    </w:p>
    <w:p>
      <w:pPr>
        <w:ind w:left="2700"/>
      </w:pPr>
      <w:r>
        <w:t>(9) {bondswoman} [oewn-88561238-n]: a female who signs a bond as surety for someone else</w:t>
      </w:r>
    </w:p>
    <w:p>
      <w:pPr>
        <w:ind w:left="2700"/>
      </w:pPr>
      <w:r>
        <w:t>(9) {whipping girl} [oewn-88755105-n]: a woman who is punished for the errors of others</w:t>
      </w:r>
    </w:p>
    <w:p>
      <w:pPr>
        <w:ind w:left="2700"/>
      </w:pPr>
      <w:r>
        <w:t>(9) {schoolwoman} [oewn-88759442-n]: a female scholar who is skilled in academic disputation</w:t>
      </w:r>
    </w:p>
    <w:p>
      <w:pPr>
        <w:ind w:left="2700"/>
      </w:pPr>
      <w:r>
        <w:t>(9) {utility woman} [oewn-88764766-n]: a female baseball player valued for the ability to play at several positions</w:t>
      </w:r>
    </w:p>
    <w:p>
      <w:pPr>
        <w:ind w:left="2700"/>
      </w:pPr>
      <w:r>
        <w:t>(9) {cowgirl} [oewn-88805627-n]: a female performer who gives exhibitions of riding and roping and bulldogging</w:t>
      </w:r>
    </w:p>
    <w:p>
      <w:pPr>
        <w:ind w:left="2700"/>
      </w:pPr>
      <w:r>
        <w:t>(9) {lobsterwoman} [oewn-88806153-n]: a female person whose occupation is catching lobsters</w:t>
      </w:r>
    </w:p>
    <w:p>
      <w:pPr>
        <w:ind w:left="2700"/>
      </w:pPr>
      <w:r>
        <w:t>(9) {strongwoman} [oewn-88806156-n]: a female powerful political figure who rules by the exercise of force or violence</w:t>
      </w:r>
    </w:p>
    <w:p>
      <w:pPr>
        <w:ind w:left="2700"/>
      </w:pPr>
      <w:r>
        <w:t>(9) {bellwoman, bellgirl} [oewn-88848965-n]: a woman employed as an errand boy and luggage carrier around hotels</w:t>
      </w:r>
    </w:p>
    <w:p>
      <w:pPr>
        <w:ind w:left="2700"/>
      </w:pPr>
      <w:r>
        <w:t>(9) {middlewoman} [oewn-89036098-n]: a female performer in the middle of a minstrel line who engages the others in talk</w:t>
      </w:r>
    </w:p>
    <w:p>
      <w:pPr>
        <w:ind w:left="2700"/>
      </w:pPr>
      <w:r>
        <w:t>(9) {townswoman} [oewn-89098490-n]: a female person from the same town as yourself</w:t>
      </w:r>
    </w:p>
    <w:p>
      <w:pPr>
        <w:ind w:left="2700"/>
      </w:pPr>
      <w:r>
        <w:t>(9) {counterwoman} [oewn-89117996-n]: a female who attends a counter (as in a diner)</w:t>
      </w:r>
    </w:p>
    <w:p>
      <w:pPr>
        <w:ind w:left="2700"/>
      </w:pPr>
      <w:r>
        <w:t>(9) {steerswoman, helmswoman} [oewn-89208478-n]: a woman who steers a ship</w:t>
      </w:r>
    </w:p>
    <w:p>
      <w:pPr>
        <w:ind w:left="2700"/>
      </w:pPr>
      <w:r>
        <w:t>(9) {husbandwoman} [oewn-89248494-n]: a female person who operates a farm</w:t>
      </w:r>
    </w:p>
    <w:p>
      <w:pPr>
        <w:ind w:left="2700"/>
      </w:pPr>
      <w:r>
        <w:t>(9) {right-hand woman} [oewn-89258906-n]: the most helpful female assistant</w:t>
      </w:r>
    </w:p>
    <w:p>
      <w:pPr>
        <w:ind w:left="2700"/>
      </w:pPr>
      <w:r>
        <w:t>(9) {lumberwoman} [oewn-89360267-n]: a female person who fells trees</w:t>
      </w:r>
    </w:p>
    <w:p>
      <w:pPr>
        <w:ind w:left="2700"/>
      </w:pPr>
      <w:r>
        <w:t>(9) {crackswoman} [oewn-89489258-n]: a female thief who breaks open safes to steal valuable contents</w:t>
      </w:r>
    </w:p>
    <w:p>
      <w:pPr>
        <w:ind w:left="2700"/>
      </w:pPr>
      <w:r>
        <w:t>(9) {middlewoman} [oewn-89575621-n]: a female person who is in a position to give you special assistance</w:t>
      </w:r>
    </w:p>
    <w:p>
      <w:pPr>
        <w:ind w:left="2700"/>
      </w:pPr>
      <w:r>
        <w:t>(9) {medical woman} [oewn-89586388-n]: a woman who practices medicine</w:t>
      </w:r>
    </w:p>
    <w:p>
      <w:pPr>
        <w:ind w:left="2700"/>
      </w:pPr>
      <w:r>
        <w:t>(9) {barrow-woman, barrow-girl} [oewn-89605204-n]: a female hawker of fruit and vegetables from a barrow</w:t>
      </w:r>
    </w:p>
    <w:p>
      <w:pPr>
        <w:ind w:left="2700"/>
      </w:pPr>
      <w:r>
        <w:t>(9) {big businesswoman} [oewn-89631018-n]: a very wealthy or powerful businesswoman</w:t>
      </w:r>
    </w:p>
    <w:p>
      <w:pPr>
        <w:ind w:left="2700"/>
      </w:pPr>
      <w:r>
        <w:t>(9) {third basewoman} [oewn-89647802-n]: (baseball) a female person who plays third base</w:t>
      </w:r>
    </w:p>
    <w:p>
      <w:pPr>
        <w:ind w:left="2700"/>
      </w:pPr>
      <w:r>
        <w:t>(9) {highwaywoman} [oewn-89651239-n]: a holdup woman who stops a vehicle and steals from it</w:t>
      </w:r>
    </w:p>
    <w:p>
      <w:pPr>
        <w:ind w:left="2700"/>
      </w:pPr>
      <w:r>
        <w:t>(9) {middlewoman} [oewn-89685152-n]: a woman who buys large quantities of goods and resells to merchants rather than to the ultimate customers</w:t>
      </w:r>
    </w:p>
    <w:p>
      <w:pPr>
        <w:ind w:left="2700"/>
      </w:pPr>
      <w:r>
        <w:t>(9) {ombudswoman} [oewn-89688345-n]: a female government appointee who investigates complaints by private persons against the government</w:t>
      </w:r>
    </w:p>
    <w:p>
      <w:pPr>
        <w:ind w:left="2700"/>
      </w:pPr>
      <w:r>
        <w:t>(9) {churchwoman} [oewn-89739077-n]: a female clergyman or other person in religious orders</w:t>
      </w:r>
    </w:p>
    <w:p>
      <w:pPr>
        <w:ind w:left="2700"/>
      </w:pPr>
      <w:r>
        <w:t>(9) {boatwoman, waterwoman} [oewn-89750439-n]: a woman who drives or rides in a boat</w:t>
      </w:r>
    </w:p>
    <w:p>
      <w:pPr>
        <w:ind w:left="2700"/>
      </w:pPr>
      <w:r>
        <w:t>(9) {T-woman} [oewn-89776012-n]: a female special law-enforcement agent of the United States Treasury</w:t>
      </w:r>
    </w:p>
    <w:p>
      <w:pPr>
        <w:ind w:left="2700"/>
      </w:pPr>
      <w:r>
        <w:t>(9) {G-woman, government woman} [oewn-89847059-n]: a female special law-enforcement agent of the Federal Bureau of Investigation</w:t>
      </w:r>
    </w:p>
    <w:p>
      <w:pPr>
        <w:ind w:left="2700"/>
      </w:pPr>
      <w:r>
        <w:t>(9) {pantrywoman} [oewn-89857058-n]: a female servant (usually the head servant of a household) who has charge of wines and the table</w:t>
      </w:r>
    </w:p>
    <w:p>
      <w:pPr>
        <w:ind w:left="2700"/>
      </w:pPr>
      <w:r>
        <w:t>(9) {poultrywoman} [oewn-89891698-n]: a female dealer in poultry and poultry products</w:t>
      </w:r>
    </w:p>
    <w:p>
      <w:pPr>
        <w:ind w:left="2700"/>
      </w:pPr>
      <w:r>
        <w:t>(9) {skilled workwoman} [oewn-89966424-n]: a female worker who has acquired special skills</w:t>
      </w:r>
    </w:p>
    <w:p>
      <w:pPr>
        <w:ind w:left="2700"/>
      </w:pPr>
      <w:r>
        <w:t>(9) {stickup woman, holdup woman} [oewn-89983224-n]: a female armed thief</w:t>
      </w:r>
    </w:p>
    <w:p>
      <w:pPr>
        <w:ind w:left="2700"/>
      </w:pPr>
      <w:r>
        <w:t>(9) {camgirl} [oewn-90000401-n]: a female performer who performs sexual acts by camera on the internet</w:t>
      </w:r>
    </w:p>
    <w:p>
      <w:pPr>
        <w:ind w:left="2700"/>
      </w:pPr>
      <w:r>
        <w:t>(9) {unnie} [oewn-90000911-n]: a female who is older than the speaker, especially used by Korean female</w:t>
      </w:r>
    </w:p>
    <w:p>
      <w:pPr>
        <w:ind w:left="2700"/>
      </w:pPr>
      <w:r>
        <w:t>(9) {fangirl} [oewn-90009741-n]: A female fan who is obsessive about a particular subject (especially, someone or something in popular entertainment media)</w:t>
      </w:r>
    </w:p>
    <w:p>
      <w:pPr>
        <w:ind w:left="2700"/>
      </w:pPr>
      <w:r>
        <w:t>(9) {baby mama} [oewn-90019431-n]: the mother of at least one of your children</w:t>
      </w:r>
    </w:p>
    <w:p>
      <w:pPr>
        <w:ind w:left="2100"/>
      </w:pPr>
      <w:r>
        <w:t>(7) {anomaly, unusual person} [oewn-09629719-n]: a person who is unusual</w:t>
      </w:r>
    </w:p>
    <w:p>
      <w:pPr>
        <w:ind w:left="2400"/>
      </w:pPr>
      <w:r>
        <w:t>(8) {aberrant} [oewn-09775224-n]: one whose behavior departs substantially from the norm of a group</w:t>
      </w:r>
    </w:p>
    <w:p>
      <w:pPr>
        <w:ind w:left="2400"/>
      </w:pPr>
      <w:r>
        <w:t>(8) {giant, goliath, behemoth, monster, colossus} [oewn-10148446-n]: someone that is abnormally large and powerful</w:t>
      </w:r>
    </w:p>
    <w:p>
      <w:pPr>
        <w:ind w:left="2700"/>
      </w:pPr>
      <w:r>
        <w:t>(9) {leviathan} [oewn-10275425-n]: the largest or most massive thing of its kind</w:t>
      </w:r>
    </w:p>
    <w:p>
      <w:pPr>
        <w:ind w:left="2400"/>
      </w:pPr>
      <w:r>
        <w:t>(8) {Jekyll and Hyde} [oewn-10240594-n]: someone with two personalities - one good and one evil</w:t>
      </w:r>
    </w:p>
    <w:p>
      <w:pPr>
        <w:ind w:left="2100"/>
      </w:pPr>
      <w:r>
        <w:t>(7) {color-blind person} [oewn-09633285-n]: a person unable to distinguish differences in hue</w:t>
      </w:r>
    </w:p>
    <w:p>
      <w:pPr>
        <w:ind w:left="2400"/>
      </w:pPr>
      <w:r>
        <w:t>(8) {monochromat} [oewn-09648383-n]: a person who is completely color-blind</w:t>
      </w:r>
    </w:p>
    <w:p>
      <w:pPr>
        <w:ind w:left="2400"/>
      </w:pPr>
      <w:r>
        <w:t>(8) {dichromat} [oewn-10031313-n]: a person with any of the various forms of dichromacy</w:t>
      </w:r>
    </w:p>
    <w:p>
      <w:pPr>
        <w:ind w:left="2700"/>
      </w:pPr>
      <w:r>
        <w:t>(9) {uniocular dichromat} [oewn-10757978-n]: a person who has normal vision in one eye and dichromacy in the other; very rare but very useful for experiments on color vision</w:t>
      </w:r>
    </w:p>
    <w:p>
      <w:pPr>
        <w:ind w:left="2100"/>
      </w:pPr>
      <w:r>
        <w:t>(7) {face} [oewn-09641987-n]: a part of a person that is used to refer to a person</w:t>
      </w:r>
    </w:p>
    <w:p>
      <w:pPr>
        <w:ind w:left="2100"/>
      </w:pPr>
      <w:r>
        <w:t>(7) {female, female person} [oewn-09642198-n]: a person who belongs to the sex that can have babies</w:t>
      </w:r>
    </w:p>
    <w:p>
      <w:pPr>
        <w:ind w:left="2400"/>
      </w:pPr>
      <w:r>
        <w:t>(8) {female offspring} [oewn-10103812-n]: a child who is female</w:t>
      </w:r>
    </w:p>
    <w:p>
      <w:pPr>
        <w:ind w:left="2700"/>
      </w:pPr>
      <w:r>
        <w:t>(9) {daughter, girl} [oewn-10012375-n]: a female human offspring</w:t>
      </w:r>
    </w:p>
    <w:p>
      <w:pPr>
        <w:ind w:left="3000"/>
      </w:pPr>
      <w:r>
        <w:t>(10) {mother's daughter} [oewn-10353314-n]: a daughter who is favored by and similar to her mother</w:t>
      </w:r>
    </w:p>
    <w:p>
      <w:pPr>
        <w:ind w:left="2400"/>
      </w:pPr>
      <w:r>
        <w:t>(8) {female child, girl, little girl} [oewn-10104064-n]: a youthful female person</w:t>
      </w:r>
    </w:p>
    <w:p>
      <w:pPr>
        <w:ind w:left="2700"/>
      </w:pPr>
      <w:r>
        <w:t>(9) {Campfire Girl} [oewn-09909524-n]: a girl who is a member of Campfire Girls; for girls age 7-18</w:t>
      </w:r>
    </w:p>
    <w:p>
      <w:pPr>
        <w:ind w:left="2700"/>
      </w:pPr>
      <w:r>
        <w:t>(9) {farm girl} [oewn-10099090-n]: a girl who has grown up on a farm</w:t>
      </w:r>
    </w:p>
    <w:p>
      <w:pPr>
        <w:ind w:left="2700"/>
      </w:pPr>
      <w:r>
        <w:t>(9) {Girl Scout} [oewn-10150536-n]: a girl who is a member of the Girl Scouts</w:t>
      </w:r>
    </w:p>
    <w:p>
      <w:pPr>
        <w:ind w:left="3000"/>
      </w:pPr>
      <w:r>
        <w:t>(10) {Brownie} [oewn-09896836-n]: a junior Girl Scout</w:t>
      </w:r>
    </w:p>
    <w:p>
      <w:pPr>
        <w:ind w:left="2700"/>
      </w:pPr>
      <w:r>
        <w:t>(9) {moppet} [oewn-10350548-n]: a little girl (usually one you are fond of)</w:t>
      </w:r>
    </w:p>
    <w:p>
      <w:pPr>
        <w:ind w:left="2700"/>
      </w:pPr>
      <w:r>
        <w:t>(9) {flower boy} [oewn-85582747-n]: a young boy who carries flowers in a (wedding) procession</w:t>
      </w:r>
    </w:p>
    <w:p>
      <w:pPr>
        <w:ind w:left="2400"/>
      </w:pPr>
      <w:r>
        <w:t>(8) {foster-sister, foster sister} [oewn-10126764-n]: your foster sister is a female who is not a daughter of your parents but who is raised by your parents</w:t>
      </w:r>
    </w:p>
    <w:p>
      <w:pPr>
        <w:ind w:left="2400"/>
      </w:pPr>
      <w:r>
        <w:t>(8) {girl wonder} [oewn-10150671-n]: an extremely talented young female person</w:t>
      </w:r>
    </w:p>
    <w:p>
      <w:pPr>
        <w:ind w:left="2400"/>
      </w:pPr>
      <w:r>
        <w:t>(8) {woman} [oewn-10808492-n]: a female person who plays a significant role (wife or mistress or girlfriend) in the life of a particular man</w:t>
      </w:r>
    </w:p>
    <w:p>
      <w:pPr>
        <w:ind w:left="2400"/>
      </w:pPr>
      <w:r>
        <w:t>(8) {eonni} [oewn-90004001-n]: an older other woman, especially a sister, used by a female</w:t>
      </w:r>
    </w:p>
    <w:p>
      <w:pPr>
        <w:ind w:left="2400"/>
      </w:pPr>
      <w:r>
        <w:t>(8) {noona, nuna} [oewn-90008291-n]: used by males to address an older female</w:t>
      </w:r>
    </w:p>
    <w:p>
      <w:pPr>
        <w:ind w:left="2100"/>
      </w:pPr>
      <w:r>
        <w:t>(7) {juvenile, juvenile person} [oewn-09645219-n]: a young person, not fully developed</w:t>
      </w:r>
    </w:p>
    <w:p>
      <w:pPr>
        <w:ind w:left="2400"/>
      </w:pPr>
      <w:r>
        <w:t>(8) {preteen, preteenager} [oewn-09650451-n]: a preadolescent boy or girl (usually between 9 and 12 years of age)</w:t>
      </w:r>
    </w:p>
    <w:p>
      <w:pPr>
        <w:ind w:left="2400"/>
      </w:pPr>
      <w:r>
        <w:t>(8) {adolescent, stripling, teenager, teen} [oewn-09791452-n]: a juvenile between the onset of puberty and maturity</w:t>
      </w:r>
    </w:p>
    <w:p>
      <w:pPr>
        <w:ind w:left="2700"/>
      </w:pPr>
      <w:r>
        <w:t>(9) {chebab} [oewn-09932223-n]: a Palestinian juvenile 10-15 years old who fights against the Israelis</w:t>
      </w:r>
    </w:p>
    <w:p>
      <w:pPr>
        <w:ind w:left="2700"/>
      </w:pPr>
      <w:r>
        <w:t>(9) {mod} [oewn-10344023-n]: a British teenager or young adult in the 1960s; noted for their clothes consciousness and opposition to the rockers</w:t>
      </w:r>
    </w:p>
    <w:p>
      <w:pPr>
        <w:ind w:left="2700"/>
      </w:pPr>
      <w:r>
        <w:t>(9) {pachuco} [oewn-10409749-n]: a Mexican-American teenager who belongs to a neighborhood gang and who dresses in showy clothes</w:t>
      </w:r>
    </w:p>
    <w:p>
      <w:pPr>
        <w:ind w:left="2700"/>
      </w:pPr>
      <w:r>
        <w:t>(9) {punk rocker, punk} [oewn-10512479-n]: a teenager or young adult who is a performer (or enthusiast) of punk rock and a member of the punk youth subculture</w:t>
      </w:r>
    </w:p>
    <w:p>
      <w:pPr>
        <w:ind w:left="3000"/>
      </w:pPr>
      <w:r>
        <w:t>(10) {steampunk} [oewn-91001481-n]: A subgenre of speculative science fiction set in an anachronistic 19th century society.</w:t>
      </w:r>
    </w:p>
    <w:p>
      <w:pPr>
        <w:ind w:left="2700"/>
      </w:pPr>
      <w:r>
        <w:t>(9) {rocker} [oewn-10555263-n]: a teenager or young adult in the 1960s who wore leather jackets and rode motorcycles</w:t>
      </w:r>
    </w:p>
    <w:p>
      <w:pPr>
        <w:ind w:left="2400"/>
      </w:pPr>
      <w:r>
        <w:t>(8) {child, kid, youngster, minor, shaver, nipper, small fry, tiddler, tike, tyke, fry, nestling} [oewn-09937051-n]: a young person of either sex</w:t>
      </w:r>
    </w:p>
    <w:p>
      <w:pPr>
        <w:ind w:left="2700"/>
      </w:pPr>
      <w:r>
        <w:t>(9) {bairn} [oewn-09852801-n]: a child: son or daughter</w:t>
      </w:r>
    </w:p>
    <w:p>
      <w:pPr>
        <w:ind w:left="2700"/>
      </w:pPr>
      <w:r>
        <w:t>(9) {buster} [oewn-09903192-n]: a robust child</w:t>
      </w:r>
    </w:p>
    <w:p>
      <w:pPr>
        <w:ind w:left="2700"/>
      </w:pPr>
      <w:r>
        <w:t>(9) {changeling} [oewn-09927377-n]: a child secretly exchanged for another in infancy</w:t>
      </w:r>
    </w:p>
    <w:p>
      <w:pPr>
        <w:ind w:left="2700"/>
      </w:pPr>
      <w:r>
        <w:t>(9) {foster-child, foster child, fosterling} [oewn-10125849-n]: a child who is raised by foster parents</w:t>
      </w:r>
    </w:p>
    <w:p>
      <w:pPr>
        <w:ind w:left="3000"/>
      </w:pPr>
      <w:r>
        <w:t>(10) {foster-daughter, foster daughter} [oewn-10126011-n]: someone who is raised as a daughter although not related by birth</w:t>
      </w:r>
    </w:p>
    <w:p>
      <w:pPr>
        <w:ind w:left="3000"/>
      </w:pPr>
      <w:r>
        <w:t>(10) {foster-son, foster son} [oewn-10126942-n]: someone who is raised as a son although not related by birth</w:t>
      </w:r>
    </w:p>
    <w:p>
      <w:pPr>
        <w:ind w:left="2700"/>
      </w:pPr>
      <w:r>
        <w:t>(9) {imp, scamp, monkey, rascal, rapscallion, scalawag, scallywag} [oewn-10219666-n]: one who is playfully mischievous</w:t>
      </w:r>
    </w:p>
    <w:p>
      <w:pPr>
        <w:ind w:left="3000"/>
      </w:pPr>
      <w:r>
        <w:t>(10) {terror, brat, little terror, holy terror} [oewn-10722132-n]: a very troublesome child</w:t>
      </w:r>
    </w:p>
    <w:p>
      <w:pPr>
        <w:ind w:left="2700"/>
      </w:pPr>
      <w:r>
        <w:t>(9) {kiddy, kiddie} [oewn-10250406-n]: informal term for a young child</w:t>
      </w:r>
    </w:p>
    <w:p>
      <w:pPr>
        <w:ind w:left="2700"/>
      </w:pPr>
      <w:r>
        <w:t>(9) {orphan} [oewn-10404091-n]: a child who has lost both parents</w:t>
      </w:r>
    </w:p>
    <w:p>
      <w:pPr>
        <w:ind w:left="2700"/>
      </w:pPr>
      <w:r>
        <w:t>(9) {peanut} [oewn-10430185-n]: a young child who is small for their age</w:t>
      </w:r>
    </w:p>
    <w:p>
      <w:pPr>
        <w:ind w:left="2700"/>
      </w:pPr>
      <w:r>
        <w:t>(9) {pickaninny, piccaninny, picaninny} [oewn-10451094-n]: (ethnic slur) offensive term for a Black child</w:t>
      </w:r>
    </w:p>
    <w:p>
      <w:pPr>
        <w:ind w:left="2700"/>
      </w:pPr>
      <w:r>
        <w:t>(9) {poster child} [oewn-10476516-n]: a child afflicted by some disease or deformity whose picture is used on posters to raise money for charitable purposes</w:t>
      </w:r>
    </w:p>
    <w:p>
      <w:pPr>
        <w:ind w:left="2700"/>
      </w:pPr>
      <w:r>
        <w:t>(9) {preschooler, kindergartner, kindergartener} [oewn-10485626-n]: a child who attends a preschool or kindergarten</w:t>
      </w:r>
    </w:p>
    <w:p>
      <w:pPr>
        <w:ind w:left="2700"/>
      </w:pPr>
      <w:r>
        <w:t>(9) {silly} [oewn-10618049-n]: a word used for misbehaving children</w:t>
      </w:r>
    </w:p>
    <w:p>
      <w:pPr>
        <w:ind w:left="2700"/>
      </w:pPr>
      <w:r>
        <w:t>(9) {sprog} [oewn-10660621-n]: a child</w:t>
      </w:r>
    </w:p>
    <w:p>
      <w:pPr>
        <w:ind w:left="2700"/>
      </w:pPr>
      <w:r>
        <w:t>(9) {toddler, yearling, tot, bambino} [oewn-10734114-n]: a young child who is just beginning to walk</w:t>
      </w:r>
    </w:p>
    <w:p>
      <w:pPr>
        <w:ind w:left="2700"/>
      </w:pPr>
      <w:r>
        <w:t>(9) {urchin} [oewn-10761024-n]: poor and often mischievous city child</w:t>
      </w:r>
    </w:p>
    <w:p>
      <w:pPr>
        <w:ind w:left="3000"/>
      </w:pPr>
      <w:r>
        <w:t>(10) {ragamuffin, tatterdemalion} [oewn-10524257-n]: a dirty shabbily clothed urchin</w:t>
      </w:r>
    </w:p>
    <w:p>
      <w:pPr>
        <w:ind w:left="3000"/>
      </w:pPr>
      <w:r>
        <w:t>(10) {street urchin, guttersnipe} [oewn-10682391-n]: a child who spends most of their time in the streets especially in slum areas</w:t>
      </w:r>
    </w:p>
    <w:p>
      <w:pPr>
        <w:ind w:left="3300"/>
      </w:pPr>
      <w:r>
        <w:t>(11) {gamine} [oewn-10139342-n]: a homeless girl who roams the streets</w:t>
      </w:r>
    </w:p>
    <w:p>
      <w:pPr>
        <w:ind w:left="3300"/>
      </w:pPr>
      <w:r>
        <w:t>(11) {street arab, gamin, throwaway} [oewn-10682576-n]: (sometimes offensive) a homeless boy who has been abandoned and roams the streets</w:t>
      </w:r>
    </w:p>
    <w:p>
      <w:pPr>
        <w:ind w:left="2700"/>
      </w:pPr>
      <w:r>
        <w:t>(9) {waif, street child} [oewn-10782743-n]: a homeless child especially one forsaken or orphaned</w:t>
      </w:r>
    </w:p>
    <w:p>
      <w:pPr>
        <w:ind w:left="2400"/>
      </w:pPr>
      <w:r>
        <w:t>(8) {ingenue} [oewn-10226125-n]: an artless innocent young girl (especially as portrayed on the stage)</w:t>
      </w:r>
    </w:p>
    <w:p>
      <w:pPr>
        <w:ind w:left="2400"/>
      </w:pPr>
      <w:r>
        <w:t>(8) {young person, youth, younker, spring chicken} [oewn-10824010-n]: a young person (especially a young man or boy)</w:t>
      </w:r>
    </w:p>
    <w:p>
      <w:pPr>
        <w:ind w:left="2700"/>
      </w:pPr>
      <w:r>
        <w:t>(9) {blade} [oewn-09878691-n]: a dashing young man</w:t>
      </w:r>
    </w:p>
    <w:p>
      <w:pPr>
        <w:ind w:left="2700"/>
      </w:pPr>
      <w:r>
        <w:t>(9) {hobbledehoy} [oewn-10198452-n]: an awkward bad-mannered adolescent boy</w:t>
      </w:r>
    </w:p>
    <w:p>
      <w:pPr>
        <w:ind w:left="2700"/>
      </w:pPr>
      <w:r>
        <w:t>(9) {puppy, pup} [oewn-10513420-n]: an inexperienced young person</w:t>
      </w:r>
    </w:p>
    <w:p>
      <w:pPr>
        <w:ind w:left="2700"/>
      </w:pPr>
      <w:r>
        <w:t>(9) {schoolchild, school-age child, pupil} [oewn-10578716-n]: a young person attending school (up through senior high school)</w:t>
      </w:r>
    </w:p>
    <w:p>
      <w:pPr>
        <w:ind w:left="3000"/>
      </w:pPr>
      <w:r>
        <w:t>(10) {boarder} [oewn-09881751-n]: a pupil who lives at school during term time</w:t>
      </w:r>
    </w:p>
    <w:p>
      <w:pPr>
        <w:ind w:left="3000"/>
      </w:pPr>
      <w:r>
        <w:t>(10) {day boarder} [oewn-10013189-n]: a schoolchild at a boarding school who has meals at school but sleeps at home</w:t>
      </w:r>
    </w:p>
    <w:p>
      <w:pPr>
        <w:ind w:left="3300"/>
      </w:pPr>
      <w:r>
        <w:t>(11) {dayboy} [oewn-10013360-n]: a day boarder who is a boy</w:t>
      </w:r>
    </w:p>
    <w:p>
      <w:pPr>
        <w:ind w:left="3300"/>
      </w:pPr>
      <w:r>
        <w:t>(11) {daygirl} [oewn-10013857-n]: a day boarder who is a girl</w:t>
      </w:r>
    </w:p>
    <w:p>
      <w:pPr>
        <w:ind w:left="3000"/>
      </w:pPr>
      <w:r>
        <w:t>(10) {latchkey child} [oewn-10267216-n]: a school-age child who is home without adult supervision for part of the day (especially after school until a parent returns home from work)</w:t>
      </w:r>
    </w:p>
    <w:p>
      <w:pPr>
        <w:ind w:left="2700"/>
      </w:pPr>
      <w:r>
        <w:t>(9) {slip} [oewn-10631620-n]: a young and slender person</w:t>
      </w:r>
    </w:p>
    <w:p>
      <w:pPr>
        <w:ind w:left="2100"/>
      </w:pPr>
      <w:r>
        <w:t>(7) {male, male person} [oewn-09647338-n]: a person who belongs to the sex that cannot have babies</w:t>
      </w:r>
    </w:p>
    <w:p>
      <w:pPr>
        <w:ind w:left="2400"/>
      </w:pPr>
      <w:r>
        <w:t>(8) {boy wonder} [oewn-09891418-n]: an extremely talented young male person</w:t>
      </w:r>
    </w:p>
    <w:p>
      <w:pPr>
        <w:ind w:left="2400"/>
      </w:pPr>
      <w:r>
        <w:t>(8) {chap, fellow, feller, fella, lad, gent, blighter, cuss, bloke} [oewn-09927483-n]: a boy or man</w:t>
      </w:r>
    </w:p>
    <w:p>
      <w:pPr>
        <w:ind w:left="2700"/>
      </w:pPr>
      <w:r>
        <w:t>(9) {dog} [oewn-10042764-n]: informal term for a man</w:t>
      </w:r>
    </w:p>
    <w:p>
      <w:pPr>
        <w:ind w:left="2400"/>
      </w:pPr>
      <w:r>
        <w:t>(8) {foster-brother, foster brother} [oewn-10125675-n]: your foster brother is a male who is not a son of your parents but who is raised by your parents</w:t>
      </w:r>
    </w:p>
    <w:p>
      <w:pPr>
        <w:ind w:left="2400"/>
      </w:pPr>
      <w:r>
        <w:t>(8) {macho} [oewn-10298916-n]: a male exhibiting or characterized by machismo</w:t>
      </w:r>
    </w:p>
    <w:p>
      <w:pPr>
        <w:ind w:left="2400"/>
      </w:pPr>
      <w:r>
        <w:t>(8) {male child, boy} [oewn-10305010-n]: a youthful male person</w:t>
      </w:r>
    </w:p>
    <w:p>
      <w:pPr>
        <w:ind w:left="2700"/>
      </w:pPr>
      <w:r>
        <w:t>(9) {altar boy} [oewn-09805332-n]: a boy serving as an acolyte</w:t>
      </w:r>
    </w:p>
    <w:p>
      <w:pPr>
        <w:ind w:left="2700"/>
      </w:pPr>
      <w:r>
        <w:t>(9) {ball boy} [oewn-09853547-n]: a boy who retrieves balls for tennis players</w:t>
      </w:r>
    </w:p>
    <w:p>
      <w:pPr>
        <w:ind w:left="2700"/>
      </w:pPr>
      <w:r>
        <w:t>(9) {bat boy} [oewn-09862831-n]: (baseball) a boy who takes care of bats and other baseball equipment</w:t>
      </w:r>
    </w:p>
    <w:p>
      <w:pPr>
        <w:ind w:left="2700"/>
      </w:pPr>
      <w:r>
        <w:t>(9) {cub, lad, laddie, sonny, sonny boy} [oewn-09890635-n]: a male child (a familiar term of address to a boy)</w:t>
      </w:r>
    </w:p>
    <w:p>
      <w:pPr>
        <w:ind w:left="2700"/>
      </w:pPr>
      <w:r>
        <w:t>(9) {Boy Scout} [oewn-09891147-n]: a boy who is a member of the Boy Scouts</w:t>
      </w:r>
    </w:p>
    <w:p>
      <w:pPr>
        <w:ind w:left="3000"/>
      </w:pPr>
      <w:r>
        <w:t>(10) {Cub Scout} [oewn-10001469-n]: a junior Boy Scout</w:t>
      </w:r>
    </w:p>
    <w:p>
      <w:pPr>
        <w:ind w:left="3000"/>
      </w:pPr>
      <w:r>
        <w:t>(10) {Eagle Scout} [oewn-10060901-n]: a Boy Scout who has earned many merit badges</w:t>
      </w:r>
    </w:p>
    <w:p>
      <w:pPr>
        <w:ind w:left="3000"/>
      </w:pPr>
      <w:r>
        <w:t>(10) {Sea Scout} [oewn-10587041-n]: a Boy Scout enrolled in programs for water activities</w:t>
      </w:r>
    </w:p>
    <w:p>
      <w:pPr>
        <w:ind w:left="2700"/>
      </w:pPr>
      <w:r>
        <w:t>(9) {carrier, newsboy} [oewn-09917055-n]: a boy who delivers newspapers</w:t>
      </w:r>
    </w:p>
    <w:p>
      <w:pPr>
        <w:ind w:left="2700"/>
      </w:pPr>
      <w:r>
        <w:t>(9) {catamite} [oewn-09920326-n]: a boy who submits to a sexual relationship with a man</w:t>
      </w:r>
    </w:p>
    <w:p>
      <w:pPr>
        <w:ind w:left="2700"/>
      </w:pPr>
      <w:r>
        <w:t>(9) {choirboy} [oewn-09939148-n]: a boy who sings in a choir</w:t>
      </w:r>
    </w:p>
    <w:p>
      <w:pPr>
        <w:ind w:left="2700"/>
      </w:pPr>
      <w:r>
        <w:t>(9) {farm boy} [oewn-10098499-n]: a boy who has grown up on a farm</w:t>
      </w:r>
    </w:p>
    <w:p>
      <w:pPr>
        <w:ind w:left="2700"/>
      </w:pPr>
      <w:r>
        <w:t>(9) {Fauntleroy, Little Lord Fauntleroy} [oewn-10102068-n]: an excessively polite and well-dressed boy</w:t>
      </w:r>
    </w:p>
    <w:p>
      <w:pPr>
        <w:ind w:left="2700"/>
      </w:pPr>
      <w:r>
        <w:t>(9) {grocery boy} [oewn-10167369-n]: a delivery boy for groceries</w:t>
      </w:r>
    </w:p>
    <w:p>
      <w:pPr>
        <w:ind w:left="2700"/>
      </w:pPr>
      <w:r>
        <w:t>(9) {messenger boy, errand boy} [oewn-10331042-n]: a boy who earns money by running errands</w:t>
      </w:r>
    </w:p>
    <w:p>
      <w:pPr>
        <w:ind w:left="3000"/>
      </w:pPr>
      <w:r>
        <w:t>(10) {page, pageboy} [oewn-10411115-n]: a boy who is employed to run errands</w:t>
      </w:r>
    </w:p>
    <w:p>
      <w:pPr>
        <w:ind w:left="2700"/>
      </w:pPr>
      <w:r>
        <w:t>(9) {office boy} [oewn-10391029-n]: a young man who is employed to do odd jobs in a business office</w:t>
      </w:r>
    </w:p>
    <w:p>
      <w:pPr>
        <w:ind w:left="2700"/>
      </w:pPr>
      <w:r>
        <w:t>(9) {paperboy} [oewn-10416607-n]: a boy who sells or delivers newspapers</w:t>
      </w:r>
    </w:p>
    <w:p>
      <w:pPr>
        <w:ind w:left="2700"/>
      </w:pPr>
      <w:r>
        <w:t>(9) {plowboy, ploughboy} [oewn-10462279-n]: a boy who leads the animals that draw a plow</w:t>
      </w:r>
    </w:p>
    <w:p>
      <w:pPr>
        <w:ind w:left="2700"/>
      </w:pPr>
      <w:r>
        <w:t>(9) {sandboy} [oewn-10569647-n]: a young male peddler of sand; used now only to express great happiness in ‘happy as a sandboy’</w:t>
      </w:r>
    </w:p>
    <w:p>
      <w:pPr>
        <w:ind w:left="2700"/>
      </w:pPr>
      <w:r>
        <w:t>(9) {shop boy} [oewn-10611357-n]: a young male shop assistant</w:t>
      </w:r>
    </w:p>
    <w:p>
      <w:pPr>
        <w:ind w:left="2400"/>
      </w:pPr>
      <w:r>
        <w:t>(8) {male offspring, man-child} [oewn-10305635-n]: a child who is male</w:t>
      </w:r>
    </w:p>
    <w:p>
      <w:pPr>
        <w:ind w:left="2700"/>
      </w:pPr>
      <w:r>
        <w:t>(9) {son, boy} [oewn-10643436-n]: a male human offspring</w:t>
      </w:r>
    </w:p>
    <w:p>
      <w:pPr>
        <w:ind w:left="3000"/>
      </w:pPr>
      <w:r>
        <w:t>(10) {Junior, Jr, Jnr} [oewn-10247160-n]: a son who has the same first name as his father</w:t>
      </w:r>
    </w:p>
    <w:p>
      <w:pPr>
        <w:ind w:left="3000"/>
      </w:pPr>
      <w:r>
        <w:t>(10) {mother's boy, mamma's boy, mama's boy} [oewn-10353152-n]: a boy excessively attached to his mother; lacking normal masculine interests</w:t>
      </w:r>
    </w:p>
    <w:p>
      <w:pPr>
        <w:ind w:left="2400"/>
      </w:pPr>
      <w:r>
        <w:t>(8) {man} [oewn-10308177-n]: a male person who plays a significant role (husband or lover or boyfriend) in the life of a particular woman</w:t>
      </w:r>
    </w:p>
    <w:p>
      <w:pPr>
        <w:ind w:left="2400"/>
      </w:pPr>
      <w:r>
        <w:t>(8) {man} [oewn-10308424-n]: an adult male person who has a manly character (virile and courageous competent)</w:t>
      </w:r>
    </w:p>
    <w:p>
      <w:pPr>
        <w:ind w:left="2400"/>
      </w:pPr>
      <w:r>
        <w:t>(8) {mother's son} [oewn-10353432-n]: a male person</w:t>
      </w:r>
    </w:p>
    <w:p>
      <w:pPr>
        <w:ind w:left="2400"/>
      </w:pPr>
      <w:r>
        <w:t>(8) {sirrah} [oewn-10621527-n]: formerly a contemptuous term of address to an inferior man or boy; often used in anger</w:t>
      </w:r>
    </w:p>
    <w:p>
      <w:pPr>
        <w:ind w:left="2400"/>
      </w:pPr>
      <w:r>
        <w:t>(8) {sunbae} [oewn-90006651-n]: a female referring to an older male</w:t>
      </w:r>
    </w:p>
    <w:p>
      <w:pPr>
        <w:ind w:left="2100"/>
      </w:pPr>
      <w:r>
        <w:t>(7) {person of color, person of colour} [oewn-09659294-n]: (formal) any non-European non-white person</w:t>
      </w:r>
    </w:p>
    <w:p>
      <w:pPr>
        <w:ind w:left="2400"/>
      </w:pPr>
      <w:r>
        <w:t>(8) {Asian, Asiatic} [oewn-09662736-n]: a native or inhabitant of Asia</w:t>
      </w:r>
    </w:p>
    <w:p>
      <w:pPr>
        <w:ind w:left="2700"/>
      </w:pPr>
      <w:r>
        <w:t>(9) {coolie, cooly} [oewn-09663914-n]: (ethnic slur) an offensive name for an unskilled Asian laborer</w:t>
      </w:r>
    </w:p>
    <w:p>
      <w:pPr>
        <w:ind w:left="2700"/>
      </w:pPr>
      <w:r>
        <w:t>(9) {Evenki, Ewenki} [oewn-09664075-n]: a member of the people inhabiting an area of northern Mongolia and eastern Siberia</w:t>
      </w:r>
    </w:p>
    <w:p>
      <w:pPr>
        <w:ind w:left="2700"/>
      </w:pPr>
      <w:r>
        <w:t>(9) {Mongol, Mongolian} [oewn-09664219-n]: a member of the nomadic peoples of Mongolia</w:t>
      </w:r>
    </w:p>
    <w:p>
      <w:pPr>
        <w:ind w:left="3000"/>
      </w:pPr>
      <w:r>
        <w:t>(10) {Tatar, Tartar, Mongol Tatar} [oewn-09664724-n]: a member of the Mongolian people of central Asia who invaded Russia in the 13th century</w:t>
      </w:r>
    </w:p>
    <w:p>
      <w:pPr>
        <w:ind w:left="3000"/>
      </w:pPr>
      <w:r>
        <w:t>(10) {Khalkha, Khalka, Kalka} [oewn-09757184-n]: the Mongol people living in the central and eastern parts of Outer Mongolia</w:t>
      </w:r>
    </w:p>
    <w:p>
      <w:pPr>
        <w:ind w:left="2700"/>
      </w:pPr>
      <w:r>
        <w:t>(9) {Indian} [oewn-09693046-n]: a native or inhabitant of India</w:t>
      </w:r>
    </w:p>
    <w:p>
      <w:pPr>
        <w:ind w:left="3000"/>
      </w:pPr>
      <w:r>
        <w:t>(10) {Assamese} [oewn-09693311-n]: native or inhabitant of the state of Assam in northeastern India</w:t>
      </w:r>
    </w:p>
    <w:p>
      <w:pPr>
        <w:ind w:left="3000"/>
      </w:pPr>
      <w:r>
        <w:t>(10) {Dravidian} [oewn-09693448-n]: a member of one of the aboriginal inhabitants of India</w:t>
      </w:r>
    </w:p>
    <w:p>
      <w:pPr>
        <w:ind w:left="3300"/>
      </w:pPr>
      <w:r>
        <w:t>(11) {Badaga} [oewn-09693792-n]: a member of an agricultural people of southern India</w:t>
      </w:r>
    </w:p>
    <w:p>
      <w:pPr>
        <w:ind w:left="3300"/>
      </w:pPr>
      <w:r>
        <w:t>(11) {Gadaba} [oewn-09693897-n]: a member of an agricultural people in southeastern India</w:t>
      </w:r>
    </w:p>
    <w:p>
      <w:pPr>
        <w:ind w:left="3300"/>
      </w:pPr>
      <w:r>
        <w:t>(11) {Gond} [oewn-09694006-n]: a member of a formerly tribal people in south central India</w:t>
      </w:r>
    </w:p>
    <w:p>
      <w:pPr>
        <w:ind w:left="3300"/>
      </w:pPr>
      <w:r>
        <w:t>(11) {Kanarese, Canarese} [oewn-09694116-n]: a member of a Kannada-speaking group of people living chiefly in Kanara in southern India</w:t>
      </w:r>
    </w:p>
    <w:p>
      <w:pPr>
        <w:ind w:left="3300"/>
      </w:pPr>
      <w:r>
        <w:t>(11) {Kolam} [oewn-09694271-n]: a member of a formerly tribal people now living in south central India</w:t>
      </w:r>
    </w:p>
    <w:p>
      <w:pPr>
        <w:ind w:left="3300"/>
      </w:pPr>
      <w:r>
        <w:t>(11) {Kota, Kotar} [oewn-09694393-n]: a member of the Dravidian people living in the Nilgiri Hills in southern India</w:t>
      </w:r>
    </w:p>
    <w:p>
      <w:pPr>
        <w:ind w:left="3300"/>
      </w:pPr>
      <w:r>
        <w:t>(11) {Kui} [oewn-09694530-n]: a member of the Dravidian people living in southeastern India</w:t>
      </w:r>
    </w:p>
    <w:p>
      <w:pPr>
        <w:ind w:left="3300"/>
      </w:pPr>
      <w:r>
        <w:t>(11) {Malto} [oewn-09694641-n]: a member of the Dravidian people living in northern Bengal in eastern India</w:t>
      </w:r>
    </w:p>
    <w:p>
      <w:pPr>
        <w:ind w:left="3300"/>
      </w:pPr>
      <w:r>
        <w:t>(11) {Savara} [oewn-09694768-n]: a member of the Dravidian people living in southern India</w:t>
      </w:r>
    </w:p>
    <w:p>
      <w:pPr>
        <w:ind w:left="3300"/>
      </w:pPr>
      <w:r>
        <w:t>(11) {Tamil} [oewn-09694878-n]: a member of the mixed Dravidian and Caucasian people of southern India and Sri Lanka</w:t>
      </w:r>
    </w:p>
    <w:p>
      <w:pPr>
        <w:ind w:left="3300"/>
      </w:pPr>
      <w:r>
        <w:t>(11) {Telugu} [oewn-09695014-n]: a member of the people in southeastern India (Andhra Pradesh) who speak the Telugu language</w:t>
      </w:r>
    </w:p>
    <w:p>
      <w:pPr>
        <w:ind w:left="3300"/>
      </w:pPr>
      <w:r>
        <w:t>(11) {Toda} [oewn-09695158-n]: a member of a pastoral people living in the Nilgiri Hills of southern India</w:t>
      </w:r>
    </w:p>
    <w:p>
      <w:pPr>
        <w:ind w:left="3300"/>
      </w:pPr>
      <w:r>
        <w:t>(11) {Tulu} [oewn-09695284-n]: a member of a Dravidian people living on the southwestern coast of India</w:t>
      </w:r>
    </w:p>
    <w:p>
      <w:pPr>
        <w:ind w:left="3000"/>
      </w:pPr>
      <w:r>
        <w:t>(10) {Gujarati, Gujerati} [oewn-09695407-n]: a member of the people of Gujarat</w:t>
      </w:r>
    </w:p>
    <w:p>
      <w:pPr>
        <w:ind w:left="3000"/>
      </w:pPr>
      <w:r>
        <w:t>(10) {Kashmiri} [oewn-09695506-n]: a member of the people of Kashmir</w:t>
      </w:r>
    </w:p>
    <w:p>
      <w:pPr>
        <w:ind w:left="3000"/>
      </w:pPr>
      <w:r>
        <w:t>(10) {Oriya} [oewn-09695612-n]: a member of a people in India living in Orissa and neighboring areas</w:t>
      </w:r>
    </w:p>
    <w:p>
      <w:pPr>
        <w:ind w:left="3000"/>
      </w:pPr>
      <w:r>
        <w:t>(10) {Punjabi, Panjabi} [oewn-09695732-n]: a member of the people of Pakistan and Punjab</w:t>
      </w:r>
    </w:p>
    <w:p>
      <w:pPr>
        <w:ind w:left="3000"/>
      </w:pPr>
      <w:r>
        <w:t>(10) {Maratha, Mahratta} [oewn-09695841-n]: a member of a people of India living in Maharashtra</w:t>
      </w:r>
    </w:p>
    <w:p>
      <w:pPr>
        <w:ind w:left="3000"/>
      </w:pPr>
      <w:r>
        <w:t>(10) {Gypsy, Gipsy, Romany, Rommany, Romani, Roma, Bohemian} [oewn-10173755-n]: a member of a people with dark skin and hair who speak Romany and who traditionally live by seasonal work and fortunetelling; they are believed to have originated in northern India but now are living on all continents (but mostly in Europe, North Africa, and North America)</w:t>
      </w:r>
    </w:p>
    <w:p>
      <w:pPr>
        <w:ind w:left="3300"/>
      </w:pPr>
      <w:r>
        <w:t>(11) {gitana} [oewn-10151035-n]: a Spanish female Gypsy</w:t>
      </w:r>
    </w:p>
    <w:p>
      <w:pPr>
        <w:ind w:left="3300"/>
      </w:pPr>
      <w:r>
        <w:t>(11) {gitano} [oewn-10151110-n]: a Spanish male Gypsy</w:t>
      </w:r>
    </w:p>
    <w:p>
      <w:pPr>
        <w:ind w:left="3000"/>
      </w:pPr>
      <w:r>
        <w:t>(10) {jawan} [oewn-10239898-n]: (India) a private soldier or male constable</w:t>
      </w:r>
    </w:p>
    <w:p>
      <w:pPr>
        <w:ind w:left="2700"/>
      </w:pPr>
      <w:r>
        <w:t>(9) {Eurasian} [oewn-09705779-n]: a person of mixed European and Asian descent</w:t>
      </w:r>
    </w:p>
    <w:p>
      <w:pPr>
        <w:ind w:left="2700"/>
      </w:pPr>
      <w:r>
        <w:t>(9) {Afghan, Afghanistani} [oewn-09708831-n]: a native or inhabitant of Afghanistan</w:t>
      </w:r>
    </w:p>
    <w:p>
      <w:pPr>
        <w:ind w:left="3000"/>
      </w:pPr>
      <w:r>
        <w:t>(10) {Kafir} [oewn-09709027-n]: a member of the Kafir people in northeastern Afghanistan</w:t>
      </w:r>
    </w:p>
    <w:p>
      <w:pPr>
        <w:ind w:left="3000"/>
      </w:pPr>
      <w:r>
        <w:t>(10) {Pathan, Pashtun, Pushtun, Pashtoon} [oewn-09709135-n]: a member of the mountain people living in the eastern regions of Afghanistan</w:t>
      </w:r>
    </w:p>
    <w:p>
      <w:pPr>
        <w:ind w:left="2700"/>
      </w:pPr>
      <w:r>
        <w:t>(9) {Altaic} [oewn-09709604-n]: any member of the peoples speaking a language in the Altaic language group</w:t>
      </w:r>
    </w:p>
    <w:p>
      <w:pPr>
        <w:ind w:left="3000"/>
      </w:pPr>
      <w:r>
        <w:t>(10) {Tungusic} [oewn-09756682-n]: any member of a people speaking a language in the Tungusic family</w:t>
      </w:r>
    </w:p>
    <w:p>
      <w:pPr>
        <w:ind w:left="3300"/>
      </w:pPr>
      <w:r>
        <w:t>(11) {Tungus, Evenk} [oewn-09756838-n]: a member of the Tungus speaking people who are a nomadic people widely spread over eastern Siberia; related to the Manchu</w:t>
      </w:r>
    </w:p>
    <w:p>
      <w:pPr>
        <w:ind w:left="3300"/>
      </w:pPr>
      <w:r>
        <w:t>(11) {Manchu} [oewn-09757020-n]: a member of the Manchu speaking people of Manchuria; related to the Tungus; conquered China in the 17th century</w:t>
      </w:r>
    </w:p>
    <w:p>
      <w:pPr>
        <w:ind w:left="2700"/>
      </w:pPr>
      <w:r>
        <w:t>(9) {Armenian} [oewn-09709767-n]: a native or inhabitant of Armenia</w:t>
      </w:r>
    </w:p>
    <w:p>
      <w:pPr>
        <w:ind w:left="2700"/>
      </w:pPr>
      <w:r>
        <w:t>(9) {Bangladeshi} [oewn-09711390-n]: a native or inhabitant of Bangladesh</w:t>
      </w:r>
    </w:p>
    <w:p>
      <w:pPr>
        <w:ind w:left="2700"/>
      </w:pPr>
      <w:r>
        <w:t>(9) {Bengali} [oewn-09711826-n]: (Hinduism) a member of a people living in Bangladesh and West Bengal (mainly Hindus)</w:t>
      </w:r>
    </w:p>
    <w:p>
      <w:pPr>
        <w:ind w:left="2700"/>
      </w:pPr>
      <w:r>
        <w:t>(9) {Bhutanese, Bhutani} [oewn-09713925-n]: a native or inhabitant of Bhutan</w:t>
      </w:r>
    </w:p>
    <w:p>
      <w:pPr>
        <w:ind w:left="2700"/>
      </w:pPr>
      <w:r>
        <w:t>(9) {Burmese} [oewn-09715143-n]: a native or inhabitant of Myanmar</w:t>
      </w:r>
    </w:p>
    <w:p>
      <w:pPr>
        <w:ind w:left="2700"/>
      </w:pPr>
      <w:r>
        <w:t>(9) {Byzantine} [oewn-09715520-n]: a native or inhabitant of Byzantium or of the Byzantine Empire</w:t>
      </w:r>
    </w:p>
    <w:p>
      <w:pPr>
        <w:ind w:left="2700"/>
      </w:pPr>
      <w:r>
        <w:t>(9) {Cambodian, Kampuchean} [oewn-09715676-n]: a native or inhabitant of Cambodia</w:t>
      </w:r>
    </w:p>
    <w:p>
      <w:pPr>
        <w:ind w:left="3000"/>
      </w:pPr>
      <w:r>
        <w:t>(10) {Khmer} [oewn-09753139-n]: a member of the predominant ethnic group in Cambodia</w:t>
      </w:r>
    </w:p>
    <w:p>
      <w:pPr>
        <w:ind w:left="2700"/>
      </w:pPr>
      <w:r>
        <w:t>(9) {Chinese} [oewn-09717504-n]: a native or inhabitant of Communist China or of Nationalist China</w:t>
      </w:r>
    </w:p>
    <w:p>
      <w:pPr>
        <w:ind w:left="3000"/>
      </w:pPr>
      <w:r>
        <w:t>(10) {chink} [oewn-09717733-n]: (ethnic slur) offensive term for a person of Chinese descent</w:t>
      </w:r>
    </w:p>
    <w:p>
      <w:pPr>
        <w:ind w:left="3000"/>
      </w:pPr>
      <w:r>
        <w:t>(10) {Boxer} [oewn-09890152-n]: a member of a nationalistic Chinese secret society that led an unsuccessful rebellion in 1900 against foreign interests in China</w:t>
      </w:r>
    </w:p>
    <w:p>
      <w:pPr>
        <w:ind w:left="3000"/>
      </w:pPr>
      <w:r>
        <w:t>(10) {Hakka} [oewn-10176391-n]: a member of a people of southeastern China (especially Hong Kong, Canton, and Taiwan) who migrated from the north in the 12th century</w:t>
      </w:r>
    </w:p>
    <w:p>
      <w:pPr>
        <w:ind w:left="3000"/>
      </w:pPr>
      <w:r>
        <w:t>(10) {mandarin} [oewn-10309332-n]: a high public official of imperial China</w:t>
      </w:r>
    </w:p>
    <w:p>
      <w:pPr>
        <w:ind w:left="2700"/>
      </w:pPr>
      <w:r>
        <w:t>(9) {East Indian} [oewn-09719649-n]: a native or inhabitant of the East Indies</w:t>
      </w:r>
    </w:p>
    <w:p>
      <w:pPr>
        <w:ind w:left="2700"/>
      </w:pPr>
      <w:r>
        <w:t>(9) {Malay, Malayan} [oewn-09732092-n]: a member of a people inhabiting the northern Malay Peninsula and Malaysia and parts of the western Malay Archipelago</w:t>
      </w:r>
    </w:p>
    <w:p>
      <w:pPr>
        <w:ind w:left="2700"/>
      </w:pPr>
      <w:r>
        <w:t>(9) {Hindu, Hindoo, Hindustani} [oewn-09732897-n]: a native or inhabitant of Hindustan or India</w:t>
      </w:r>
    </w:p>
    <w:p>
      <w:pPr>
        <w:ind w:left="3000"/>
      </w:pPr>
      <w:r>
        <w:t>(10) {brahman, brahmin} [oewn-09892023-n]: a member of the highest of the four Hindu varnas</w:t>
      </w:r>
    </w:p>
    <w:p>
      <w:pPr>
        <w:ind w:left="3300"/>
      </w:pPr>
      <w:r>
        <w:t>(11) {smarta} [oewn-10633355-n]: one of a group of brahmans who uphold nonsectarian orthodoxy according to the Vedanta school of Hinduism</w:t>
      </w:r>
    </w:p>
    <w:p>
      <w:pPr>
        <w:ind w:left="3000"/>
      </w:pPr>
      <w:r>
        <w:t>(10) {Kshatriya} [oewn-10260518-n]: a member of the royal or warrior Hindu caste</w:t>
      </w:r>
    </w:p>
    <w:p>
      <w:pPr>
        <w:ind w:left="3000"/>
      </w:pPr>
      <w:r>
        <w:t>(10) {Rajput, Rajpoot} [oewn-10525409-n]: a member of the dominant Hindu military caste in northern India</w:t>
      </w:r>
    </w:p>
    <w:p>
      <w:pPr>
        <w:ind w:left="3000"/>
      </w:pPr>
      <w:r>
        <w:t>(10) {Shudra, Sudra} [oewn-10613692-n]: a member of the lowest or worker Hindu caste</w:t>
      </w:r>
    </w:p>
    <w:p>
      <w:pPr>
        <w:ind w:left="3000"/>
      </w:pPr>
      <w:r>
        <w:t>(10) {Vaisya} [oewn-10764512-n]: a member of the mercantile and professional Hindu caste; the third of the four main castes</w:t>
      </w:r>
    </w:p>
    <w:p>
      <w:pPr>
        <w:ind w:left="2700"/>
      </w:pPr>
      <w:r>
        <w:t>(9) {Hmong, Miao} [oewn-09733160-n]: a people living traditionally in mountain villages in southern China and adjacent areas of Vietnam and Laos and Thailand; many have emigrated to the United States</w:t>
      </w:r>
    </w:p>
    <w:p>
      <w:pPr>
        <w:ind w:left="2700"/>
      </w:pPr>
      <w:r>
        <w:t>(9) {Indonesian} [oewn-09733660-n]: a native or inhabitant of Indonesia</w:t>
      </w:r>
    </w:p>
    <w:p>
      <w:pPr>
        <w:ind w:left="3000"/>
      </w:pPr>
      <w:r>
        <w:t>(10) {Sumatran} [oewn-09769488-n]: a native or inhabitant of Sumatra</w:t>
      </w:r>
    </w:p>
    <w:p>
      <w:pPr>
        <w:ind w:left="3000"/>
      </w:pPr>
      <w:r>
        <w:t>(10) {Papuan} [oewn-09769613-n]: a native or inhabitant of Papua New Guinea or New Guinea</w:t>
      </w:r>
    </w:p>
    <w:p>
      <w:pPr>
        <w:ind w:left="3000"/>
      </w:pPr>
      <w:r>
        <w:t>(10) {Javanese, Javan} [oewn-10239750-n]: a native or inhabitant of Java</w:t>
      </w:r>
    </w:p>
    <w:p>
      <w:pPr>
        <w:ind w:left="2700"/>
      </w:pPr>
      <w:r>
        <w:t>(9) {Irani, Iranian, Persian} [oewn-09733825-n]: a native or inhabitant of Iran</w:t>
      </w:r>
    </w:p>
    <w:p>
      <w:pPr>
        <w:ind w:left="3000"/>
      </w:pPr>
      <w:r>
        <w:t>(10) {Farsi} [oewn-10099549-n]: a person of Iranian descent</w:t>
      </w:r>
    </w:p>
    <w:p>
      <w:pPr>
        <w:ind w:left="2700"/>
      </w:pPr>
      <w:r>
        <w:t>(9) {Iraqi, Iraki} [oewn-09734090-n]: a native or inhabitant of Iraq</w:t>
      </w:r>
    </w:p>
    <w:p>
      <w:pPr>
        <w:ind w:left="3000"/>
      </w:pPr>
      <w:r>
        <w:t>(10) {hajji} [oewn-10175985-n]: a general term used by foreign soldiers to refer to the Iraqi people</w:t>
      </w:r>
    </w:p>
    <w:p>
      <w:pPr>
        <w:ind w:left="2700"/>
      </w:pPr>
      <w:r>
        <w:t>(9) {Israelite} [oewn-09735081-n]: a native or inhabitant of the ancient kingdom of Israel</w:t>
      </w:r>
    </w:p>
    <w:p>
      <w:pPr>
        <w:ind w:left="3000"/>
      </w:pPr>
      <w:r>
        <w:t>(10) {Samaritan} [oewn-10569205-n]: a member of the people inhabiting Samaria in biblical times</w:t>
      </w:r>
    </w:p>
    <w:p>
      <w:pPr>
        <w:ind w:left="2700"/>
      </w:pPr>
      <w:r>
        <w:t>(9) {Israeli} [oewn-09735229-n]: a native or inhabitant of Israel</w:t>
      </w:r>
    </w:p>
    <w:p>
      <w:pPr>
        <w:ind w:left="3000"/>
      </w:pPr>
      <w:r>
        <w:t>(10) {sabra} [oewn-09735370-n]: a native-born Israeli</w:t>
      </w:r>
    </w:p>
    <w:p>
      <w:pPr>
        <w:ind w:left="2700"/>
      </w:pPr>
      <w:r>
        <w:t>(9) {Japanese, Nipponese} [oewn-09737613-n]: a native or inhabitant of Japan</w:t>
      </w:r>
    </w:p>
    <w:p>
      <w:pPr>
        <w:ind w:left="3000"/>
      </w:pPr>
      <w:r>
        <w:t>(10) {Ryukyuan} [oewn-09737914-n]: a member of the Japanese people living on the Ryukyu Islands southwest of Japan</w:t>
      </w:r>
    </w:p>
    <w:p>
      <w:pPr>
        <w:ind w:left="3000"/>
      </w:pPr>
      <w:r>
        <w:t>(10) {Jap, Nip} [oewn-09738048-n]: (offensive slang) offensive term for a person of Japanese descent</w:t>
      </w:r>
    </w:p>
    <w:p>
      <w:pPr>
        <w:ind w:left="3000"/>
      </w:pPr>
      <w:r>
        <w:t>(10) {shogun} [oewn-10610480-n]: a hereditary military dictator of Japan; the shoguns ruled Japan until the revolution of 1867-68</w:t>
      </w:r>
    </w:p>
    <w:p>
      <w:pPr>
        <w:ind w:left="2700"/>
      </w:pPr>
      <w:r>
        <w:t>(9) {Jordanian} [oewn-09738207-n]: a native or inhabitant of Jordan</w:t>
      </w:r>
    </w:p>
    <w:p>
      <w:pPr>
        <w:ind w:left="2700"/>
      </w:pPr>
      <w:r>
        <w:t>(9) {Korean} [oewn-09738332-n]: a native or inhabitant of Korea who speaks the Korean language</w:t>
      </w:r>
    </w:p>
    <w:p>
      <w:pPr>
        <w:ind w:left="3000"/>
      </w:pPr>
      <w:r>
        <w:t>(10) {North Korean} [oewn-09738501-n]: a Korean from North Korea</w:t>
      </w:r>
    </w:p>
    <w:p>
      <w:pPr>
        <w:ind w:left="3000"/>
      </w:pPr>
      <w:r>
        <w:t>(10) {South Korean} [oewn-09738603-n]: a Korean from South Korea</w:t>
      </w:r>
    </w:p>
    <w:p>
      <w:pPr>
        <w:ind w:left="2700"/>
      </w:pPr>
      <w:r>
        <w:t>(9) {Kurd} [oewn-09738826-n]: a member of a largely pastoral Islamic people who live in Kurdistan; the largest ethnic group without their own state</w:t>
      </w:r>
    </w:p>
    <w:p>
      <w:pPr>
        <w:ind w:left="3000"/>
      </w:pPr>
      <w:r>
        <w:t>(10) {peshmerga} [oewn-10437033-n]: a member of a Kurdish guerilla organization that fights for a free Kurdish state</w:t>
      </w:r>
    </w:p>
    <w:p>
      <w:pPr>
        <w:ind w:left="2700"/>
      </w:pPr>
      <w:r>
        <w:t>(9) {Kuwaiti} [oewn-09739049-n]: a native or inhabitant of Kuwait</w:t>
      </w:r>
    </w:p>
    <w:p>
      <w:pPr>
        <w:ind w:left="2700"/>
      </w:pPr>
      <w:r>
        <w:t>(9) {Lao, Laotian} [oewn-09739190-n]: a member of a Buddhist people inhabiting the area of the Mekong River in Laos and Thailand and speaking the Lao language; related to the Thais</w:t>
      </w:r>
    </w:p>
    <w:p>
      <w:pPr>
        <w:ind w:left="2700"/>
      </w:pPr>
      <w:r>
        <w:t>(9) {Lebanese} [oewn-09739991-n]: a native or inhabitant of Lebanon</w:t>
      </w:r>
    </w:p>
    <w:p>
      <w:pPr>
        <w:ind w:left="2700"/>
      </w:pPr>
      <w:r>
        <w:t>(9) {Malaysian} [oewn-09741279-n]: a native or inhabitant of Malaysia</w:t>
      </w:r>
    </w:p>
    <w:p>
      <w:pPr>
        <w:ind w:left="3000"/>
      </w:pPr>
      <w:r>
        <w:t>(10) {Bornean} [oewn-09714167-n]: a native or inhabitant of Borneo</w:t>
      </w:r>
    </w:p>
    <w:p>
      <w:pPr>
        <w:ind w:left="3300"/>
      </w:pPr>
      <w:r>
        <w:t>(11) {Bruneian} [oewn-09714910-n]: a native or inhabitant of Brunei</w:t>
      </w:r>
    </w:p>
    <w:p>
      <w:pPr>
        <w:ind w:left="3000"/>
      </w:pPr>
      <w:r>
        <w:t>(10) {Sabahan} [oewn-09741460-n]: a Malaysian from Sabah</w:t>
      </w:r>
    </w:p>
    <w:p>
      <w:pPr>
        <w:ind w:left="3000"/>
      </w:pPr>
      <w:r>
        <w:t>(10) {Sarawakian} [oewn-09749419-n]: a native or inhabitant of Sarawak</w:t>
      </w:r>
    </w:p>
    <w:p>
      <w:pPr>
        <w:ind w:left="2700"/>
      </w:pPr>
      <w:r>
        <w:t>(9) {Maldivian, Maldivan} [oewn-09741555-n]: a native or inhabitant of Maldives</w:t>
      </w:r>
    </w:p>
    <w:p>
      <w:pPr>
        <w:ind w:left="2700"/>
      </w:pPr>
      <w:r>
        <w:t>(9) {Nepalese, Nepali} [oewn-09743480-n]: a native or inhabitant of Nepal</w:t>
      </w:r>
    </w:p>
    <w:p>
      <w:pPr>
        <w:ind w:left="3000"/>
      </w:pPr>
      <w:r>
        <w:t>(10) {Gurkha} [oewn-09743648-n]: a member of Hindu people descended from brahmins and Rajputs who live in Nepal</w:t>
      </w:r>
    </w:p>
    <w:p>
      <w:pPr>
        <w:ind w:left="2700"/>
      </w:pPr>
      <w:r>
        <w:t>(9) {Pakistani} [oewn-09745186-n]: a native or inhabitant of Pakistan</w:t>
      </w:r>
    </w:p>
    <w:p>
      <w:pPr>
        <w:ind w:left="3000"/>
      </w:pPr>
      <w:r>
        <w:t>(10) {Brahui} [oewn-09745349-n]: a member of a Dravidian people living in Pakistan</w:t>
      </w:r>
    </w:p>
    <w:p>
      <w:pPr>
        <w:ind w:left="3000"/>
      </w:pPr>
      <w:r>
        <w:t>(10) {Sindhi} [oewn-09745451-n]: a native or inhabitant of Sind</w:t>
      </w:r>
    </w:p>
    <w:p>
      <w:pPr>
        <w:ind w:left="2700"/>
      </w:pPr>
      <w:r>
        <w:t>(9) {Parthian} [oewn-09745788-n]: a native or inhabitant of Parthia</w:t>
      </w:r>
    </w:p>
    <w:p>
      <w:pPr>
        <w:ind w:left="2700"/>
      </w:pPr>
      <w:r>
        <w:t>(9) {Sinhalese, Singhalese} [oewn-09751461-n]: of an ethnic group native to Sri Lanka</w:t>
      </w:r>
    </w:p>
    <w:p>
      <w:pPr>
        <w:ind w:left="2700"/>
      </w:pPr>
      <w:r>
        <w:t>(9) {Sherpa} [oewn-09752442-n]: a member of the Himalayan people living in Nepal and Tibet who are famous for their skill as mountaineers</w:t>
      </w:r>
    </w:p>
    <w:p>
      <w:pPr>
        <w:ind w:left="2700"/>
      </w:pPr>
      <w:r>
        <w:t>(9) {Syrian} [oewn-09752891-n]: a native or inhabitant of Syria</w:t>
      </w:r>
    </w:p>
    <w:p>
      <w:pPr>
        <w:ind w:left="3000"/>
      </w:pPr>
      <w:r>
        <w:t>(10) {Damascene} [oewn-09753012-n]: a native or inhabitant of Damascus</w:t>
      </w:r>
    </w:p>
    <w:p>
      <w:pPr>
        <w:ind w:left="2700"/>
      </w:pPr>
      <w:r>
        <w:t>(9) {Taiwanese} [oewn-09753331-n]: a native or inhabitant of Taiwan</w:t>
      </w:r>
    </w:p>
    <w:p>
      <w:pPr>
        <w:ind w:left="2700"/>
      </w:pPr>
      <w:r>
        <w:t>(9) {Tajik, Tadzhik} [oewn-09753438-n]: a native or inhabitant of Tajikistan and neighboring areas of Uzbekistan and Afghanistan and China</w:t>
      </w:r>
    </w:p>
    <w:p>
      <w:pPr>
        <w:ind w:left="2700"/>
      </w:pPr>
      <w:r>
        <w:t>(9) {Thai, Tai, Siamese} [oewn-09753726-n]: a native or inhabitant of Thailand</w:t>
      </w:r>
    </w:p>
    <w:p>
      <w:pPr>
        <w:ind w:left="2700"/>
      </w:pPr>
      <w:r>
        <w:t>(9) {Tibetan} [oewn-09753882-n]: a native or inhabitant of Tibet</w:t>
      </w:r>
    </w:p>
    <w:p>
      <w:pPr>
        <w:ind w:left="2700"/>
      </w:pPr>
      <w:r>
        <w:t>(9) {Turki} [oewn-09754690-n]: any member of the peoples speaking a Turkic language</w:t>
      </w:r>
    </w:p>
    <w:p>
      <w:pPr>
        <w:ind w:left="3000"/>
      </w:pPr>
      <w:r>
        <w:t>(10) {Turk} [oewn-09754317-n]: a native or inhabitant of Turkey</w:t>
      </w:r>
    </w:p>
    <w:p>
      <w:pPr>
        <w:ind w:left="3300"/>
      </w:pPr>
      <w:r>
        <w:t>(11) {Ottoman, Ottoman Turk, Osmanli} [oewn-09754545-n]: a Turk (especially a Turk who is a member of the tribe of Osman I)</w:t>
      </w:r>
    </w:p>
    <w:p>
      <w:pPr>
        <w:ind w:left="3300"/>
      </w:pPr>
      <w:r>
        <w:t>(11) {effendi} [oewn-09755222-n]: a former Turkish term of respect; especially for government officials</w:t>
      </w:r>
    </w:p>
    <w:p>
      <w:pPr>
        <w:ind w:left="3000"/>
      </w:pPr>
      <w:r>
        <w:t>(10) {Azerbaijani} [oewn-09754974-n]: a native or inhabitant of Azerbaijan</w:t>
      </w:r>
    </w:p>
    <w:p>
      <w:pPr>
        <w:ind w:left="3000"/>
      </w:pPr>
      <w:r>
        <w:t>(10) {Chuvash} [oewn-09755086-n]: a member of a people of Turkic speech living in the Volga region in eastern Russia</w:t>
      </w:r>
    </w:p>
    <w:p>
      <w:pPr>
        <w:ind w:left="3000"/>
      </w:pPr>
      <w:r>
        <w:t>(10) {Karakalpak} [oewn-09755345-n]: a member of a Turkic people living near Lake Aral in central Asia</w:t>
      </w:r>
    </w:p>
    <w:p>
      <w:pPr>
        <w:ind w:left="3000"/>
      </w:pPr>
      <w:r>
        <w:t>(10) {Kazak, Kazakh} [oewn-09755467-n]: a Muslim who is a member of a Turkic people of western Asia (especially in Kazakstan)</w:t>
      </w:r>
    </w:p>
    <w:p>
      <w:pPr>
        <w:ind w:left="3000"/>
      </w:pPr>
      <w:r>
        <w:t>(10) {Kirghiz, Kirgiz, Khirghiz} [oewn-09755744-n]: a member of a people vast regions of central Siberia</w:t>
      </w:r>
    </w:p>
    <w:p>
      <w:pPr>
        <w:ind w:left="3000"/>
      </w:pPr>
      <w:r>
        <w:t>(10) {Turkoman, Turkmen, Turcoman} [oewn-09755870-n]: a member of a Turkic people living in Turkmenistan and neighboring areas</w:t>
      </w:r>
    </w:p>
    <w:p>
      <w:pPr>
        <w:ind w:left="3000"/>
      </w:pPr>
      <w:r>
        <w:t>(10) {Uighur, Uigur, Uygur} [oewn-09756018-n]: a member of a people who speak Uighur and live in Xinjiang and adjacent areas</w:t>
      </w:r>
    </w:p>
    <w:p>
      <w:pPr>
        <w:ind w:left="3000"/>
      </w:pPr>
      <w:r>
        <w:t>(10) {Uzbek, Uzbeg, Uzbak, Usbek, Usbeg} [oewn-09756183-n]: a member of a Turkic people of Uzbekistan and neighboring areas</w:t>
      </w:r>
    </w:p>
    <w:p>
      <w:pPr>
        <w:ind w:left="3000"/>
      </w:pPr>
      <w:r>
        <w:t>(10) {Yakut} [oewn-09756546-n]: a member of a Turkic people of northeastern Siberia (mainly in the Lena river basin)</w:t>
      </w:r>
    </w:p>
    <w:p>
      <w:pPr>
        <w:ind w:left="2700"/>
      </w:pPr>
      <w:r>
        <w:t>(9) {Kazakhstani} [oewn-09755613-n]: a native or inhabitant of Kazakhstan</w:t>
      </w:r>
    </w:p>
    <w:p>
      <w:pPr>
        <w:ind w:left="2700"/>
      </w:pPr>
      <w:r>
        <w:t>(9) {Vietnamese, Annamese} [oewn-09766522-n]: a native or inhabitant of Vietnam</w:t>
      </w:r>
    </w:p>
    <w:p>
      <w:pPr>
        <w:ind w:left="2700"/>
      </w:pPr>
      <w:r>
        <w:t>(9) {Singaporean} [oewn-09768945-n]: an inhabitant of Singapore</w:t>
      </w:r>
    </w:p>
    <w:p>
      <w:pPr>
        <w:ind w:left="2700"/>
      </w:pPr>
      <w:r>
        <w:t>(9) {Sri Lankan} [oewn-09769377-n]: a native or inhabitant of Sri Lanka</w:t>
      </w:r>
    </w:p>
    <w:p>
      <w:pPr>
        <w:ind w:left="2700"/>
      </w:pPr>
      <w:r>
        <w:t>(9) {Trojan, Dardan, Dardanian} [oewn-09769855-n]: a native of ancient Troy</w:t>
      </w:r>
    </w:p>
    <w:p>
      <w:pPr>
        <w:ind w:left="2700"/>
      </w:pPr>
      <w:r>
        <w:t>(9) {Iberian} [oewn-10215902-n]: a native or inhabitant of Iberia in the Caucasus</w:t>
      </w:r>
    </w:p>
    <w:p>
      <w:pPr>
        <w:ind w:left="2700"/>
      </w:pPr>
      <w:r>
        <w:t>(9) {Mongoloid} [oewn-10348407-n]: a member of the Mongoloid family</w:t>
      </w:r>
    </w:p>
    <w:p>
      <w:pPr>
        <w:ind w:left="2700"/>
      </w:pPr>
      <w:r>
        <w:t>(9) {Timorese} [oewn-10731415-n]: a native or inhabitant of Timor</w:t>
      </w:r>
    </w:p>
    <w:p>
      <w:pPr>
        <w:ind w:left="2700"/>
      </w:pPr>
      <w:r>
        <w:t>(9) {oriental person} [oewn-84278296-n]: a member of an Oriental race; the term is regarded as offensive by Asians (especially by Asian Americans)</w:t>
      </w:r>
    </w:p>
    <w:p>
      <w:pPr>
        <w:ind w:left="3000"/>
      </w:pPr>
      <w:r>
        <w:t>(10) {slant-eye} [oewn-81875840-n]: (slang) a disparaging term for an Asian person (especially for North Vietnamese soldiers in the Vietnam War)</w:t>
      </w:r>
    </w:p>
    <w:p>
      <w:pPr>
        <w:ind w:left="2400"/>
      </w:pPr>
      <w:r>
        <w:t>(8) {wog} [oewn-10806668-n]: (offensive British slang) term used by the British to refer to people of color from Africa or Asia</w:t>
      </w:r>
    </w:p>
    <w:p>
      <w:pPr>
        <w:ind w:left="2100"/>
      </w:pPr>
      <w:r>
        <w:t>(7) {albino} [oewn-09801091-n]: a person with congenital albinism: white hair and milky skin; eyes are usually pink</w:t>
      </w:r>
    </w:p>
    <w:p>
      <w:pPr>
        <w:ind w:left="2100"/>
      </w:pPr>
      <w:r>
        <w:t>(7) {blond person} [oewn-09879912-n]: a person with fair skin and hair</w:t>
      </w:r>
    </w:p>
    <w:p>
      <w:pPr>
        <w:ind w:left="2400"/>
      </w:pPr>
      <w:r>
        <w:t>(8) {peroxide blond, peroxide blonde} [oewn-10436790-n]: a blond whose hair is bleached with peroxide</w:t>
      </w:r>
    </w:p>
    <w:p>
      <w:pPr>
        <w:ind w:left="2400"/>
      </w:pPr>
      <w:r>
        <w:t>(8) {platinum blond, platinum blonde} [oewn-10459140-n]: a blond whose hair is a pale silvery (often artificially colored) blond</w:t>
      </w:r>
    </w:p>
    <w:p>
      <w:pPr>
        <w:ind w:left="2400"/>
      </w:pPr>
      <w:r>
        <w:t>(8) {towhead} [oewn-10738601-n]: a person with light blond hair</w:t>
      </w:r>
    </w:p>
    <w:p>
      <w:pPr>
        <w:ind w:left="2100"/>
      </w:pPr>
      <w:r>
        <w:t>(7) {brunet, brunette} [oewn-09897322-n]: a person with dark (brown) hair</w:t>
      </w:r>
    </w:p>
    <w:p>
      <w:pPr>
        <w:ind w:left="2100"/>
      </w:pPr>
      <w:r>
        <w:t>(7) {child, baby} [oewn-09938012-n]: an immature childish person</w:t>
      </w:r>
    </w:p>
    <w:p>
      <w:pPr>
        <w:ind w:left="2100"/>
      </w:pPr>
      <w:r>
        <w:t>(7) {cripple} [oewn-09998419-n]: someone who is unable to walk normally because of an injury or disability to the legs or back</w:t>
      </w:r>
    </w:p>
    <w:p>
      <w:pPr>
        <w:ind w:left="2400"/>
      </w:pPr>
      <w:r>
        <w:t>(8) {humpback, hunchback, crookback} [oewn-10212031-n]: a person whose back is hunched because of abnormal curvature of the upper spine</w:t>
      </w:r>
    </w:p>
    <w:p>
      <w:pPr>
        <w:ind w:left="2100"/>
      </w:pPr>
      <w:r>
        <w:t>(7) {dead person, dead soul, deceased person, deceased, decedent, departed} [oewn-10014481-n]: someone who is no longer alive</w:t>
      </w:r>
    </w:p>
    <w:p>
      <w:pPr>
        <w:ind w:left="2400"/>
      </w:pPr>
      <w:r>
        <w:t>(8) {infernal} [oewn-10224963-n]: an inhabitant of Hell</w:t>
      </w:r>
    </w:p>
    <w:p>
      <w:pPr>
        <w:ind w:left="2400"/>
      </w:pPr>
      <w:r>
        <w:t>(8) {zombi, zombie, living dead} [oewn-10825242-n]: a dead body that has been brought back to life by a supernatural force</w:t>
      </w:r>
    </w:p>
    <w:p>
      <w:pPr>
        <w:ind w:left="2100"/>
      </w:pPr>
      <w:r>
        <w:t>(7) {deaf person} [oewn-10016019-n]: a person with a severe auditory impairment</w:t>
      </w:r>
    </w:p>
    <w:p>
      <w:pPr>
        <w:ind w:left="2400"/>
      </w:pPr>
      <w:r>
        <w:t>(8) {lip reader} [oewn-10285087-n]: someone who can understand spoken words by watching the movements of a speaker's lips</w:t>
      </w:r>
    </w:p>
    <w:p>
      <w:pPr>
        <w:ind w:left="2400"/>
      </w:pPr>
      <w:r>
        <w:t>(8) {mute, deaf-mute, deaf-and-dumb person} [oewn-10362098-n]: a deaf person who is unable to speak</w:t>
      </w:r>
    </w:p>
    <w:p>
      <w:pPr>
        <w:ind w:left="2700"/>
      </w:pPr>
      <w:r>
        <w:t>(9) {dummy, silent person} [oewn-10059294-n]: a person who does not talk</w:t>
      </w:r>
    </w:p>
    <w:p>
      <w:pPr>
        <w:ind w:left="2100"/>
      </w:pPr>
      <w:r>
        <w:t>(7) {dyslectic, dyslexic} [oewn-10060414-n]: a person who has dyslexia</w:t>
      </w:r>
    </w:p>
    <w:p>
      <w:pPr>
        <w:ind w:left="2100"/>
      </w:pPr>
      <w:r>
        <w:t>(7) {ectomorph} [oewn-10064490-n]: a person with a thin body</w:t>
      </w:r>
    </w:p>
    <w:p>
      <w:pPr>
        <w:ind w:left="2100"/>
      </w:pPr>
      <w:r>
        <w:t>(7) {endomorph} [oewn-10075538-n]: a heavy person with a soft and rounded body</w:t>
      </w:r>
    </w:p>
    <w:p>
      <w:pPr>
        <w:ind w:left="2400"/>
      </w:pPr>
      <w:r>
        <w:t>(8) {pudge} [oewn-10511583-n]: a short fat person</w:t>
      </w:r>
    </w:p>
    <w:p>
      <w:pPr>
        <w:ind w:left="2100"/>
      </w:pPr>
      <w:r>
        <w:t>(7) {handicapped person} [oewn-10178349-n]: a person who has some condition that markedly restricts their ability to function physically or mentally or socially</w:t>
      </w:r>
    </w:p>
    <w:p>
      <w:pPr>
        <w:ind w:left="2400"/>
      </w:pPr>
      <w:r>
        <w:t>(8) {amnesic, amnesiac} [oewn-09808052-n]: a person suffering from amnesia</w:t>
      </w:r>
    </w:p>
    <w:p>
      <w:pPr>
        <w:ind w:left="2400"/>
      </w:pPr>
      <w:r>
        <w:t>(8) {aphasic} [oewn-09817685-n]: someone affected by aphasia or inability to use or understand language</w:t>
      </w:r>
    </w:p>
    <w:p>
      <w:pPr>
        <w:ind w:left="2400"/>
      </w:pPr>
      <w:r>
        <w:t>(8) {hemiplegic} [oewn-10190538-n]: a person who has hemiplegia (is paralyzed on one side of the body)</w:t>
      </w:r>
    </w:p>
    <w:p>
      <w:pPr>
        <w:ind w:left="2400"/>
      </w:pPr>
      <w:r>
        <w:t>(8) {paralytic} [oewn-10417732-n]: a person suffering from paralysis</w:t>
      </w:r>
    </w:p>
    <w:p>
      <w:pPr>
        <w:ind w:left="2700"/>
      </w:pPr>
      <w:r>
        <w:t>(9) {paretic} [oewn-10419702-n]: a person afflicted with paresis (partial paralysis)</w:t>
      </w:r>
    </w:p>
    <w:p>
      <w:pPr>
        <w:ind w:left="2700"/>
      </w:pPr>
      <w:r>
        <w:t>(9) {spastic} [oewn-10649455-n]: a person suffering from spastic paralysis</w:t>
      </w:r>
    </w:p>
    <w:p>
      <w:pPr>
        <w:ind w:left="2400"/>
      </w:pPr>
      <w:r>
        <w:t>(8) {paraplegic} [oewn-10418186-n]: a person who has paraplegia (is paralyzed from the waist down)</w:t>
      </w:r>
    </w:p>
    <w:p>
      <w:pPr>
        <w:ind w:left="2400"/>
      </w:pPr>
      <w:r>
        <w:t>(8) {quadriplegic} [oewn-10517119-n]: a person who is paralyzed in both arms and both legs</w:t>
      </w:r>
    </w:p>
    <w:p>
      <w:pPr>
        <w:ind w:left="2100"/>
      </w:pPr>
      <w:r>
        <w:t>(7) {heterosexual, heterosexual person, straight person, straight} [oewn-10193566-n]: a person having a sexual orientation to persons of the opposite sex</w:t>
      </w:r>
    </w:p>
    <w:p>
      <w:pPr>
        <w:ind w:left="2100"/>
      </w:pPr>
      <w:r>
        <w:t>(7) {homosexual, homophile, homo, gay} [oewn-10202544-n]: someone who is sexually attracted to persons of the same sex</w:t>
      </w:r>
    </w:p>
    <w:p>
      <w:pPr>
        <w:ind w:left="2400"/>
      </w:pPr>
      <w:r>
        <w:t>(8) {closet queen} [oewn-09950086-n]: a negative term for a homosexual man who chooses not to reveal his sexual orientation</w:t>
      </w:r>
    </w:p>
    <w:p>
      <w:pPr>
        <w:ind w:left="2400"/>
      </w:pPr>
      <w:r>
        <w:t>(8) {fagot, faggot, fag, fairy, nance, pansy, queen, queer, poof, poove, pouf} [oewn-10095821-n]: offensive term for a homosexual man</w:t>
      </w:r>
    </w:p>
    <w:p>
      <w:pPr>
        <w:ind w:left="2100"/>
      </w:pPr>
      <w:r>
        <w:t>(7) {homunculus} [oewn-10202776-n]: a tiny fully formed individual that (according to the discredited theory of preformation) is supposed to be present in the sperm cell</w:t>
      </w:r>
    </w:p>
    <w:p>
      <w:pPr>
        <w:ind w:left="2100"/>
      </w:pPr>
      <w:r>
        <w:t>(7) {hope} [oewn-10204565-n]: someone (or something) on which expectations are centered</w:t>
      </w:r>
    </w:p>
    <w:p>
      <w:pPr>
        <w:ind w:left="2400"/>
      </w:pPr>
      <w:r>
        <w:t>(8) {white hope, great white hope} [oewn-10798667-n]: someone (or something) expected to achieve great success in a given field</w:t>
      </w:r>
    </w:p>
    <w:p>
      <w:pPr>
        <w:ind w:left="2100"/>
      </w:pPr>
      <w:r>
        <w:t>(7) {immune} [oewn-10219402-n]: a person who is immune to a particular infection</w:t>
      </w:r>
    </w:p>
    <w:p>
      <w:pPr>
        <w:ind w:left="2400"/>
      </w:pPr>
      <w:r>
        <w:t>(8) {carrier, immune carrier} [oewn-09916802-n]: (medicine) a person (or animal) who has some pathogen to which they are immune but who can pass it on to others</w:t>
      </w:r>
    </w:p>
    <w:p>
      <w:pPr>
        <w:ind w:left="2100"/>
      </w:pPr>
      <w:r>
        <w:t>(7) {insured, insured person} [oewn-10229489-n]: a person whose interests are protected by an insurance policy; a person who contracts for an insurance policy that indemnifies them against loss of property or life or health etc.</w:t>
      </w:r>
    </w:p>
    <w:p>
      <w:pPr>
        <w:ind w:left="2100"/>
      </w:pPr>
      <w:r>
        <w:t>(7) {introvert} [oewn-10233099-n]: (psychology) a person who tends to shrink from social contacts and to become preoccupied with their own thoughts</w:t>
      </w:r>
    </w:p>
    <w:p>
      <w:pPr>
        <w:ind w:left="2100"/>
      </w:pPr>
      <w:r>
        <w:t>(7) {jewel, gem} [oewn-10241326-n]: a person who is as brilliant and precious as a piece of jewelry</w:t>
      </w:r>
    </w:p>
    <w:p>
      <w:pPr>
        <w:ind w:left="2100"/>
      </w:pPr>
      <w:r>
        <w:t>(7) {relative, relation} [oewn-10255246-n]: a person related by blood or marriage</w:t>
      </w:r>
    </w:p>
    <w:p>
      <w:pPr>
        <w:ind w:left="2400"/>
      </w:pPr>
      <w:r>
        <w:t>(8) {ancestor, ascendant, ascendent, antecedent, root} [oewn-09811996-n]: someone from whom you are descended (but usually more remote than a grandparent)</w:t>
      </w:r>
    </w:p>
    <w:p>
      <w:pPr>
        <w:ind w:left="2700"/>
      </w:pPr>
      <w:r>
        <w:t>(9) {ancestress} [oewn-09812337-n]: a woman ancestor</w:t>
      </w:r>
    </w:p>
    <w:p>
      <w:pPr>
        <w:ind w:left="2700"/>
      </w:pPr>
      <w:r>
        <w:t>(9) {forebear, forbear} [oewn-10122138-n]: a person from whom you are descended</w:t>
      </w:r>
    </w:p>
    <w:p>
      <w:pPr>
        <w:ind w:left="3000"/>
      </w:pPr>
      <w:r>
        <w:t>(10) {grandparent} [oewn-10162692-n]: a parent of your father or mother</w:t>
      </w:r>
    </w:p>
    <w:p>
      <w:pPr>
        <w:ind w:left="3300"/>
      </w:pPr>
      <w:r>
        <w:t>(11) {grandfather, gramps, granddad, grandad, granddaddy, grandpa} [oewn-10161911-n]: the father of your father or mother</w:t>
      </w:r>
    </w:p>
    <w:p>
      <w:pPr>
        <w:ind w:left="3300"/>
      </w:pPr>
      <w:r>
        <w:t>(11) {grandma, grandmother, granny, grannie, gran, nan, nanna} [oewn-10162267-n]: the mother of your father or mother</w:t>
      </w:r>
    </w:p>
    <w:p>
      <w:pPr>
        <w:ind w:left="3600"/>
      </w:pPr>
      <w:r>
        <w:t>(12) {nan} [oewn-10364746-n]: your grandmother</w:t>
      </w:r>
    </w:p>
    <w:p>
      <w:pPr>
        <w:ind w:left="3000"/>
      </w:pPr>
      <w:r>
        <w:t>(10) {great grandparent} [oewn-10165294-n]: a parent of your grandparent</w:t>
      </w:r>
    </w:p>
    <w:p>
      <w:pPr>
        <w:ind w:left="3300"/>
      </w:pPr>
      <w:r>
        <w:t>(11) {great grandmother} [oewn-10165110-n]: a mother of your grandparent</w:t>
      </w:r>
    </w:p>
    <w:p>
      <w:pPr>
        <w:ind w:left="3300"/>
      </w:pPr>
      <w:r>
        <w:t>(11) {great grandfather} [oewn-10165202-n]: a father of your grandparent</w:t>
      </w:r>
    </w:p>
    <w:p>
      <w:pPr>
        <w:ind w:left="2700"/>
      </w:pPr>
      <w:r>
        <w:t>(9) {forefather, father, sire} [oewn-10122569-n]: the founder of a family</w:t>
      </w:r>
    </w:p>
    <w:p>
      <w:pPr>
        <w:ind w:left="3000"/>
      </w:pPr>
      <w:r>
        <w:t>(10) {patriarch} [oewn-10426136-n]: any of the early biblical characters regarded as fathers of the human race</w:t>
      </w:r>
    </w:p>
    <w:p>
      <w:pPr>
        <w:ind w:left="3300"/>
      </w:pPr>
      <w:r>
        <w:t>(11) {antediluvian, antediluvian patriarch} [oewn-09815335-n]: any of the early patriarchs who lived prior to the Noachian deluge</w:t>
      </w:r>
    </w:p>
    <w:p>
      <w:pPr>
        <w:ind w:left="3300"/>
      </w:pPr>
      <w:r>
        <w:t>(11) {Jacob} [oewn-10238060-n]: (Old Testament) son of Isaac; brother of Esau; father of the twelve patriarchs of Israel; Jacob wrestled with God and forced God to bless him, so God gave Jacob the new name of Israel (meaning ‘one who has been strong against God’)</w:t>
      </w:r>
    </w:p>
    <w:p>
      <w:pPr>
        <w:ind w:left="3300"/>
      </w:pPr>
      <w:r>
        <w:t>(11) {Simeon} [oewn-10618476-n]: (Old Testament) the 2nd son of Jacob and one of the 12 patriarchs of Israel</w:t>
      </w:r>
    </w:p>
    <w:p>
      <w:pPr>
        <w:ind w:left="2700"/>
      </w:pPr>
      <w:r>
        <w:t>(9) {foremother} [oewn-10122924-n]: a female ancestor</w:t>
      </w:r>
    </w:p>
    <w:p>
      <w:pPr>
        <w:ind w:left="2700"/>
      </w:pPr>
      <w:r>
        <w:t>(9) {progenitor, primogenitor} [oewn-10146343-n]: an ancestor in the direct line</w:t>
      </w:r>
    </w:p>
    <w:p>
      <w:pPr>
        <w:ind w:left="3000"/>
      </w:pPr>
      <w:r>
        <w:t>(10) {genitor} [oewn-10146245-n]: a natural father or mother</w:t>
      </w:r>
    </w:p>
    <w:p>
      <w:pPr>
        <w:ind w:left="3300"/>
      </w:pPr>
      <w:r>
        <w:t>(11) {parent} [oewn-10419190-n]: a father or mother; one who begets or one who gives birth to or nurtures and raises a child; a relative who plays the role of guardian</w:t>
      </w:r>
    </w:p>
    <w:p>
      <w:pPr>
        <w:ind w:left="3600"/>
      </w:pPr>
      <w:r>
        <w:t>(12) {adoptive parent, adopter} [oewn-09791871-n]: a person who adopts a child of other parents as his or her own child</w:t>
      </w:r>
    </w:p>
    <w:p>
      <w:pPr>
        <w:ind w:left="3600"/>
      </w:pPr>
      <w:r>
        <w:t>(12) {empty nester} [oewn-10074783-n]: a parent whose children have grown up and left home</w:t>
      </w:r>
    </w:p>
    <w:p>
      <w:pPr>
        <w:ind w:left="3600"/>
      </w:pPr>
      <w:r>
        <w:t>(12) {father, male parent, begetter} [oewn-10100638-n]: a male parent (also used as a term of address to your father)</w:t>
      </w:r>
    </w:p>
    <w:p>
      <w:pPr>
        <w:ind w:left="3900"/>
      </w:pPr>
      <w:r>
        <w:t>(13) {dad, dada, daddy, pa, papa, pappa, pop} [oewn-10007601-n]: an informal term for a father; probably derived from baby talk</w:t>
      </w:r>
    </w:p>
    <w:p>
      <w:pPr>
        <w:ind w:left="3900"/>
      </w:pPr>
      <w:r>
        <w:t>(13) {father-in-law} [oewn-10101812-n]: the father of your spouse</w:t>
      </w:r>
    </w:p>
    <w:p>
      <w:pPr>
        <w:ind w:left="3900"/>
      </w:pPr>
      <w:r>
        <w:t>(13) {old man} [oewn-10395101-n]: an informal term for your father</w:t>
      </w:r>
    </w:p>
    <w:p>
      <w:pPr>
        <w:ind w:left="3900"/>
      </w:pPr>
      <w:r>
        <w:t>(13) {pater} [oewn-10425285-n]: an informal use of the Latin word for father; sometimes used by British schoolboys or used facetiously</w:t>
      </w:r>
    </w:p>
    <w:p>
      <w:pPr>
        <w:ind w:left="3600"/>
      </w:pPr>
      <w:r>
        <w:t>(12) {filicide} [oewn-10107870-n]: a parent who murders their own son or daughter</w:t>
      </w:r>
    </w:p>
    <w:p>
      <w:pPr>
        <w:ind w:left="3600"/>
      </w:pPr>
      <w:r>
        <w:t>(12) {mother, female parent} [oewn-10352098-n]: a woman who has given birth to a child (also used as a term of address to your mother)</w:t>
      </w:r>
    </w:p>
    <w:p>
      <w:pPr>
        <w:ind w:left="3900"/>
      </w:pPr>
      <w:r>
        <w:t>(13) {ma, mama, mamma, mom, momma, mommy, mammy, mum, mummy, mumma} [oewn-10297825-n]: informal terms for a mother</w:t>
      </w:r>
    </w:p>
    <w:p>
      <w:pPr>
        <w:ind w:left="3900"/>
      </w:pPr>
      <w:r>
        <w:t>(13) {mater} [oewn-10320167-n]: an informal use of the Latin word for mother; sometimes used by British schoolboys or used facetiously</w:t>
      </w:r>
    </w:p>
    <w:p>
      <w:pPr>
        <w:ind w:left="3900"/>
      </w:pPr>
      <w:r>
        <w:t>(13) {mother-in-law} [oewn-10353030-n]: the mother of your spouse</w:t>
      </w:r>
    </w:p>
    <w:p>
      <w:pPr>
        <w:ind w:left="3900"/>
      </w:pPr>
      <w:r>
        <w:t>(13) {primipara, para I} [oewn-10491859-n]: (obstetrics) woman who has been delivered of a child for the first time</w:t>
      </w:r>
    </w:p>
    <w:p>
      <w:pPr>
        <w:ind w:left="3900"/>
      </w:pPr>
      <w:r>
        <w:t>(13) {puerpera} [oewn-10511671-n]: a woman in childbirth or shortly thereafter</w:t>
      </w:r>
    </w:p>
    <w:p>
      <w:pPr>
        <w:ind w:left="3900"/>
      </w:pPr>
      <w:r>
        <w:t>(13) {quadripara} [oewn-10516958-n]: (obstetrics) woman who has given birth to a viable infant in each of four pregnancies</w:t>
      </w:r>
    </w:p>
    <w:p>
      <w:pPr>
        <w:ind w:left="3900"/>
      </w:pPr>
      <w:r>
        <w:t>(13) {quintipara} [oewn-10521332-n]: (obstetrics) woman who has given birth to a viable infant in each of five pregnancies</w:t>
      </w:r>
    </w:p>
    <w:p>
      <w:pPr>
        <w:ind w:left="3900"/>
      </w:pPr>
      <w:r>
        <w:t>(13) {supermom} [oewn-10695873-n]: an informal term for a mother who can combine childcare and full-time employment</w:t>
      </w:r>
    </w:p>
    <w:p>
      <w:pPr>
        <w:ind w:left="3900"/>
      </w:pPr>
      <w:r>
        <w:t>(13) {surrogate mother} [oewn-10699817-n]: a woman who bears a child for a couple where the wife is unable to do so</w:t>
      </w:r>
    </w:p>
    <w:p>
      <w:pPr>
        <w:ind w:left="3900"/>
      </w:pPr>
      <w:r>
        <w:t>(13) {superdad} [oewn-86495725-n]: an informal term for a father who can combine childcare and full-time employment</w:t>
      </w:r>
    </w:p>
    <w:p>
      <w:pPr>
        <w:ind w:left="3900"/>
      </w:pPr>
      <w:r>
        <w:t>(13) {mompreneur} [oewn-90009161-n]: an entrepreneur and a mother</w:t>
      </w:r>
    </w:p>
    <w:p>
      <w:pPr>
        <w:ind w:left="3600"/>
      </w:pPr>
      <w:r>
        <w:t>(12) {stepparent} [oewn-10674371-n]: the spouse of your parent by a subsequent marriage</w:t>
      </w:r>
    </w:p>
    <w:p>
      <w:pPr>
        <w:ind w:left="3900"/>
      </w:pPr>
      <w:r>
        <w:t>(13) {stepmother} [oewn-10674266-n]: the wife of your father by a subsequent marriage</w:t>
      </w:r>
    </w:p>
    <w:p>
      <w:pPr>
        <w:ind w:left="2400"/>
      </w:pPr>
      <w:r>
        <w:t>(8) {cousin, first cousin, cousin-german, full cousin} [oewn-09991540-n]: the child of your aunt or uncle</w:t>
      </w:r>
    </w:p>
    <w:p>
      <w:pPr>
        <w:ind w:left="2400"/>
      </w:pPr>
      <w:r>
        <w:t>(8) {descendant, descendent} [oewn-10026173-n]: a person considered as descended from some ancestor</w:t>
      </w:r>
    </w:p>
    <w:p>
      <w:pPr>
        <w:ind w:left="2700"/>
      </w:pPr>
      <w:r>
        <w:t>(9) {child} [oewn-09938220-n]: a member of a clan or tribe</w:t>
      </w:r>
    </w:p>
    <w:p>
      <w:pPr>
        <w:ind w:left="2700"/>
      </w:pPr>
      <w:r>
        <w:t>(9) {scion} [oewn-10580650-n]: a descendant or heir</w:t>
      </w:r>
    </w:p>
    <w:p>
      <w:pPr>
        <w:ind w:left="2400"/>
      </w:pPr>
      <w:r>
        <w:t>(8) {in-law, relative-in-law} [oewn-10226788-n]: a relative by marriage</w:t>
      </w:r>
    </w:p>
    <w:p>
      <w:pPr>
        <w:ind w:left="2700"/>
      </w:pPr>
      <w:r>
        <w:t>(9) {brother-in-law} [oewn-09896754-n]: a brother by marriage</w:t>
      </w:r>
    </w:p>
    <w:p>
      <w:pPr>
        <w:ind w:left="2700"/>
      </w:pPr>
      <w:r>
        <w:t>(9) {daughter-in-law} [oewn-10012578-n]: the wife of your son</w:t>
      </w:r>
    </w:p>
    <w:p>
      <w:pPr>
        <w:ind w:left="2700"/>
      </w:pPr>
      <w:r>
        <w:t>(9) {sister-in-law} [oewn-10623174-n]: the sister of your spouse</w:t>
      </w:r>
    </w:p>
    <w:p>
      <w:pPr>
        <w:ind w:left="2700"/>
      </w:pPr>
      <w:r>
        <w:t>(9) {son-in-law} [oewn-10644277-n]: the husband of your daughter</w:t>
      </w:r>
    </w:p>
    <w:p>
      <w:pPr>
        <w:ind w:left="2400"/>
      </w:pPr>
      <w:r>
        <w:t>(8) {blood relation, blood relative, cognate, sib} [oewn-10255811-n]: one related by blood or origin; especially on sharing an ancestor with another</w:t>
      </w:r>
    </w:p>
    <w:p>
      <w:pPr>
        <w:ind w:left="2400"/>
      </w:pPr>
      <w:r>
        <w:t>(8) {kin, kinsperson, family} [oewn-10256001-n]: a person having kinship with another or others</w:t>
      </w:r>
    </w:p>
    <w:p>
      <w:pPr>
        <w:ind w:left="2700"/>
      </w:pPr>
      <w:r>
        <w:t>(9) {affine} [oewn-09795963-n]: (anthropology) kin by marriage</w:t>
      </w:r>
    </w:p>
    <w:p>
      <w:pPr>
        <w:ind w:left="2400"/>
      </w:pPr>
      <w:r>
        <w:t>(8) {enate, matrikin, matrilineal kin, matrisib, matrilineal sib} [oewn-10256218-n]: one related on the mother's side</w:t>
      </w:r>
    </w:p>
    <w:p>
      <w:pPr>
        <w:ind w:left="2400"/>
      </w:pPr>
      <w:r>
        <w:t>(8) {agnate, patrikin, patrilineal kin, patrisib, patrilineal sib} [oewn-10256360-n]: one related on the father's side</w:t>
      </w:r>
    </w:p>
    <w:p>
      <w:pPr>
        <w:ind w:left="2400"/>
      </w:pPr>
      <w:r>
        <w:t>(8) {kissing cousin, kissing kin} [oewn-10257012-n]: a more or less distant relative; familiar enough to be greeted with a kiss</w:t>
      </w:r>
    </w:p>
    <w:p>
      <w:pPr>
        <w:ind w:left="2400"/>
      </w:pPr>
      <w:r>
        <w:t>(8) {next of kin} [oewn-10377048-n]: the person who is (or persons who are) most closely related to a given person</w:t>
      </w:r>
    </w:p>
    <w:p>
      <w:pPr>
        <w:ind w:left="2400"/>
      </w:pPr>
      <w:r>
        <w:t>(8) {offspring, progeny, issue} [oewn-10393697-n]: the immediate descendants of a person</w:t>
      </w:r>
    </w:p>
    <w:p>
      <w:pPr>
        <w:ind w:left="2700"/>
      </w:pPr>
      <w:r>
        <w:t>(9) {baby} [oewn-09846765-n]: the youngest member of a group (not necessarily young)</w:t>
      </w:r>
    </w:p>
    <w:p>
      <w:pPr>
        <w:ind w:left="2700"/>
      </w:pPr>
      <w:r>
        <w:t>(9) {bastard, by-blow, love child, illegitimate child, illegitimate, whoreson} [oewn-09862211-n]: the illegitimate offspring of unmarried parents</w:t>
      </w:r>
    </w:p>
    <w:p>
      <w:pPr>
        <w:ind w:left="2700"/>
      </w:pPr>
      <w:r>
        <w:t>(9) {child, kid} [oewn-09937706-n]: a human offspring (son or daughter) of any age</w:t>
      </w:r>
    </w:p>
    <w:p>
      <w:pPr>
        <w:ind w:left="3000"/>
      </w:pPr>
      <w:r>
        <w:t>(10) {army brat} [oewn-09828850-n]: the child of a career officer of the United States Army</w:t>
      </w:r>
    </w:p>
    <w:p>
      <w:pPr>
        <w:ind w:left="3000"/>
      </w:pPr>
      <w:r>
        <w:t>(10) {baby, babe, infant} [oewn-09846929-n]: a very young child (birth to 1 year) who has not yet begun to walk or talk</w:t>
      </w:r>
    </w:p>
    <w:p>
      <w:pPr>
        <w:ind w:left="3300"/>
      </w:pPr>
      <w:r>
        <w:t>(11) {blue baby} [oewn-09880572-n]: an infant born with a bluish color; usually has a defective heart</w:t>
      </w:r>
    </w:p>
    <w:p>
      <w:pPr>
        <w:ind w:left="3300"/>
      </w:pPr>
      <w:r>
        <w:t>(11) {cherub} [oewn-09935035-n]: a sweet innocent baby</w:t>
      </w:r>
    </w:p>
    <w:p>
      <w:pPr>
        <w:ind w:left="3300"/>
      </w:pPr>
      <w:r>
        <w:t>(11) {foundling, abandoned infant} [oewn-10127652-n]: a child who has been abandoned and whose parents are unknown</w:t>
      </w:r>
    </w:p>
    <w:p>
      <w:pPr>
        <w:ind w:left="3300"/>
      </w:pPr>
      <w:r>
        <w:t>(11) {godchild} [oewn-10153916-n]: an infant who is sponsored by an adult (the godparent) at baptism</w:t>
      </w:r>
    </w:p>
    <w:p>
      <w:pPr>
        <w:ind w:left="3600"/>
      </w:pPr>
      <w:r>
        <w:t>(12) {goddaughter} [oewn-10154072-n]: a female godchild</w:t>
      </w:r>
    </w:p>
    <w:p>
      <w:pPr>
        <w:ind w:left="3600"/>
      </w:pPr>
      <w:r>
        <w:t>(12) {godson} [oewn-10154649-n]: a male godchild</w:t>
      </w:r>
    </w:p>
    <w:p>
      <w:pPr>
        <w:ind w:left="3300"/>
      </w:pPr>
      <w:r>
        <w:t>(11) {neonate, newborn} [oewn-10372747-n]: a baby from birth to four weeks</w:t>
      </w:r>
    </w:p>
    <w:p>
      <w:pPr>
        <w:ind w:left="3600"/>
      </w:pPr>
      <w:r>
        <w:t>(12) {liveborn infant} [oewn-10287755-n]: infant who shows signs of life after birth</w:t>
      </w:r>
    </w:p>
    <w:p>
      <w:pPr>
        <w:ind w:left="3600"/>
      </w:pPr>
      <w:r>
        <w:t>(12) {low-birth-weight baby, low-birth-weight infant} [oewn-10294682-n]: an infant born weighing less than 5.5 pounds (2500 grams) regardless of gestational age</w:t>
      </w:r>
    </w:p>
    <w:p>
      <w:pPr>
        <w:ind w:left="3600"/>
      </w:pPr>
      <w:r>
        <w:t>(12) {postmature infant} [oewn-10476859-n]: infant born after 42 weeks of gestation; usually shows signs of placental insufficiency</w:t>
      </w:r>
    </w:p>
    <w:p>
      <w:pPr>
        <w:ind w:left="3600"/>
      </w:pPr>
      <w:r>
        <w:t>(12) {premature baby, preterm baby, premature infant, preterm infant, preemie, premie} [oewn-10485017-n]: an infant that is born prior to 37 weeks of gestation</w:t>
      </w:r>
    </w:p>
    <w:p>
      <w:pPr>
        <w:ind w:left="3600"/>
      </w:pPr>
      <w:r>
        <w:t>(12) {small-for-gestational-age infant, SGA infant} [oewn-10632714-n]: an infant whose size and weight are considerably less than the average for babies of the same age</w:t>
      </w:r>
    </w:p>
    <w:p>
      <w:pPr>
        <w:ind w:left="3600"/>
      </w:pPr>
      <w:r>
        <w:t>(12) {stillborn infant} [oewn-10676145-n]: infant who shows no signs of life after birth</w:t>
      </w:r>
    </w:p>
    <w:p>
      <w:pPr>
        <w:ind w:left="3600"/>
      </w:pPr>
      <w:r>
        <w:t>(12) {term infant} [oewn-10719630-n]: infant born at a gestational age between 37 and 42 completed weeks</w:t>
      </w:r>
    </w:p>
    <w:p>
      <w:pPr>
        <w:ind w:left="3300"/>
      </w:pPr>
      <w:r>
        <w:t>(11) {nursling, nurseling, suckling} [oewn-10387990-n]: an infant considered in relation to its nurse</w:t>
      </w:r>
    </w:p>
    <w:p>
      <w:pPr>
        <w:ind w:left="3300"/>
      </w:pPr>
      <w:r>
        <w:t>(11) {papoose, pappoose} [oewn-10417091-n]: an American Indian infant</w:t>
      </w:r>
    </w:p>
    <w:p>
      <w:pPr>
        <w:ind w:left="3300"/>
      </w:pPr>
      <w:r>
        <w:t>(11) {test-tube baby} [oewn-10723887-n]: a baby conceived by fertilization that occurs outside the mother's body; the woman's ova are removed and mixed with sperm in a culture medium - if fertilization occurs the blastocyte is implanted in the woman's uterus</w:t>
      </w:r>
    </w:p>
    <w:p>
      <w:pPr>
        <w:ind w:left="3300"/>
      </w:pPr>
      <w:r>
        <w:t>(11) {war baby} [oewn-10786077-n]: conceived or born during war</w:t>
      </w:r>
    </w:p>
    <w:p>
      <w:pPr>
        <w:ind w:left="3000"/>
      </w:pPr>
      <w:r>
        <w:t>(10) {stepchild} [oewn-10673900-n]: a child of your spouse by a former marriage</w:t>
      </w:r>
    </w:p>
    <w:p>
      <w:pPr>
        <w:ind w:left="3300"/>
      </w:pPr>
      <w:r>
        <w:t>(11) {stepdaughter} [oewn-10674035-n]: a daughter of your spouse by a former marriage</w:t>
      </w:r>
    </w:p>
    <w:p>
      <w:pPr>
        <w:ind w:left="3300"/>
      </w:pPr>
      <w:r>
        <w:t>(11) {stepson} [oewn-10674514-n]: the son of your spouse by a former marriage</w:t>
      </w:r>
    </w:p>
    <w:p>
      <w:pPr>
        <w:ind w:left="2700"/>
      </w:pPr>
      <w:r>
        <w:t>(9) {firstborn, eldest} [oewn-10112412-n]: the offspring who came first in the order of birth</w:t>
      </w:r>
    </w:p>
    <w:p>
      <w:pPr>
        <w:ind w:left="2700"/>
      </w:pPr>
      <w:r>
        <w:t>(9) {grandchild} [oewn-10161110-n]: a child of your son or daughter</w:t>
      </w:r>
    </w:p>
    <w:p>
      <w:pPr>
        <w:ind w:left="3000"/>
      </w:pPr>
      <w:r>
        <w:t>(10) {granddaughter} [oewn-10161252-n]: a female grandchild</w:t>
      </w:r>
    </w:p>
    <w:p>
      <w:pPr>
        <w:ind w:left="3000"/>
      </w:pPr>
      <w:r>
        <w:t>(10) {grandson} [oewn-10162819-n]: a male grandchild</w:t>
      </w:r>
    </w:p>
    <w:p>
      <w:pPr>
        <w:ind w:left="3000"/>
      </w:pPr>
      <w:r>
        <w:t>(10) {great grandchild} [oewn-10164860-n]: a child of your grandson or granddaughter</w:t>
      </w:r>
    </w:p>
    <w:p>
      <w:pPr>
        <w:ind w:left="3300"/>
      </w:pPr>
      <w:r>
        <w:t>(11) {great granddaughter} [oewn-10165000-n]: a daughter of your grandson or granddaughter</w:t>
      </w:r>
    </w:p>
    <w:p>
      <w:pPr>
        <w:ind w:left="3300"/>
      </w:pPr>
      <w:r>
        <w:t>(11) {great grandson} [oewn-10165422-n]: a son of your grandson or granddaughter</w:t>
      </w:r>
    </w:p>
    <w:p>
      <w:pPr>
        <w:ind w:left="2700"/>
      </w:pPr>
      <w:r>
        <w:t>(9) {successor, heir} [oewn-10691052-n]: a person who inherits some title or office</w:t>
      </w:r>
    </w:p>
    <w:p>
      <w:pPr>
        <w:ind w:left="2400"/>
      </w:pPr>
      <w:r>
        <w:t>(8) {second cousin} [oewn-10587786-n]: a child of a first cousin of one's parent</w:t>
      </w:r>
    </w:p>
    <w:p>
      <w:pPr>
        <w:ind w:left="2400"/>
      </w:pPr>
      <w:r>
        <w:t>(8) {sibling, sib} [oewn-10614572-n]: a person's brother or sister</w:t>
      </w:r>
    </w:p>
    <w:p>
      <w:pPr>
        <w:ind w:left="2700"/>
      </w:pPr>
      <w:r>
        <w:t>(9) {half blood} [oewn-10176831-n]: one of siblings who have only one parent in common</w:t>
      </w:r>
    </w:p>
    <w:p>
      <w:pPr>
        <w:ind w:left="2700"/>
      </w:pPr>
      <w:r>
        <w:t>(9) {quadruplet, quad} [oewn-10517230-n]: one of four children born at the same time from the same pregnancy</w:t>
      </w:r>
    </w:p>
    <w:p>
      <w:pPr>
        <w:ind w:left="2700"/>
      </w:pPr>
      <w:r>
        <w:t>(9) {quintuplet, quint, quin} [oewn-10521493-n]: one of five children born at the same time from the same pregnancy</w:t>
      </w:r>
    </w:p>
    <w:p>
      <w:pPr>
        <w:ind w:left="2700"/>
      </w:pPr>
      <w:r>
        <w:t>(9) {triplet} [oewn-10749453-n]: one of three offspring born at the same time from the same pregnancy</w:t>
      </w:r>
    </w:p>
    <w:p>
      <w:pPr>
        <w:ind w:left="2700"/>
      </w:pPr>
      <w:r>
        <w:t>(9) {twin} [oewn-10754051-n]: either of two offspring born at the same time from the same pregnancy</w:t>
      </w:r>
    </w:p>
    <w:p>
      <w:pPr>
        <w:ind w:left="3000"/>
      </w:pPr>
      <w:r>
        <w:t>(10) {fraternal twin, dizygotic twin} [oewn-10128966-n]: either of two twins who developed from two separate fertilized eggs</w:t>
      </w:r>
    </w:p>
    <w:p>
      <w:pPr>
        <w:ind w:left="3000"/>
      </w:pPr>
      <w:r>
        <w:t>(10) {identical twin, monozygotic twin, monozygous twin} [oewn-10216801-n]: either of two twins developed from the same fertilized ovum (having the same genetic material)</w:t>
      </w:r>
    </w:p>
    <w:p>
      <w:pPr>
        <w:ind w:left="3300"/>
      </w:pPr>
      <w:r>
        <w:t>(11) {Siamese twin, conjoined twin} [oewn-10614420-n]: one of a pair of identical twins born with their bodies joined at some point</w:t>
      </w:r>
    </w:p>
    <w:p>
      <w:pPr>
        <w:ind w:left="2400"/>
      </w:pPr>
      <w:r>
        <w:t>(8) {spouse, partner, married person, mate, better half} [oewn-10660018-n]: a person's partner in marriage</w:t>
      </w:r>
    </w:p>
    <w:p>
      <w:pPr>
        <w:ind w:left="2700"/>
      </w:pPr>
      <w:r>
        <w:t>(9) {bigamist} [oewn-09872713-n]: someone who marries one person while already legally married to another</w:t>
      </w:r>
    </w:p>
    <w:p>
      <w:pPr>
        <w:ind w:left="2700"/>
      </w:pPr>
      <w:r>
        <w:t>(9) {consort} [oewn-09978203-n]: the husband or wife of a reigning monarch</w:t>
      </w:r>
    </w:p>
    <w:p>
      <w:pPr>
        <w:ind w:left="2700"/>
      </w:pPr>
      <w:r>
        <w:t>(9) {helpmate, helpmeet} [oewn-10190191-n]: a helpful partner</w:t>
      </w:r>
    </w:p>
    <w:p>
      <w:pPr>
        <w:ind w:left="2700"/>
      </w:pPr>
      <w:r>
        <w:t>(9) {monogamist, monogynist} [oewn-10348495-n]: someone who practices monogamy (one spouse at a time)</w:t>
      </w:r>
    </w:p>
    <w:p>
      <w:pPr>
        <w:ind w:left="2700"/>
      </w:pPr>
      <w:r>
        <w:t>(9) {newlywed, honeymooner} [oewn-10375765-n]: someone recently married</w:t>
      </w:r>
    </w:p>
    <w:p>
      <w:pPr>
        <w:ind w:left="2700"/>
      </w:pPr>
      <w:r>
        <w:t>(9) {polygamist} [oewn-10471816-n]: someone who is married to two or more people at the same time</w:t>
      </w:r>
    </w:p>
    <w:p>
      <w:pPr>
        <w:ind w:left="3000"/>
      </w:pPr>
      <w:r>
        <w:t>(10) {polyandrist} [oewn-10471707-n]: a woman with two or more husbands</w:t>
      </w:r>
    </w:p>
    <w:p>
      <w:pPr>
        <w:ind w:left="3000"/>
      </w:pPr>
      <w:r>
        <w:t>(10) {polygynist} [oewn-10471988-n]: a man with two or more wives</w:t>
      </w:r>
    </w:p>
    <w:p>
      <w:pPr>
        <w:ind w:left="2100"/>
      </w:pPr>
      <w:r>
        <w:t>(7) {large person} [oewn-10266741-n]: a person of greater than average size</w:t>
      </w:r>
    </w:p>
    <w:p>
      <w:pPr>
        <w:ind w:left="2400"/>
      </w:pPr>
      <w:r>
        <w:t>(8) {fatso, fatty, fat person, roly-poly, butterball} [oewn-10101915-n]: a rotund individual</w:t>
      </w:r>
    </w:p>
    <w:p>
      <w:pPr>
        <w:ind w:left="2400"/>
      </w:pPr>
      <w:r>
        <w:t>(8) {giant, hulk, heavyweight, whale} [oewn-10148670-n]: a very large person; impressive in size or qualities</w:t>
      </w:r>
    </w:p>
    <w:p>
      <w:pPr>
        <w:ind w:left="2100"/>
      </w:pPr>
      <w:r>
        <w:t>(7) {life} [oewn-10280403-n]: a living person</w:t>
      </w:r>
    </w:p>
    <w:p>
      <w:pPr>
        <w:ind w:left="2100"/>
      </w:pPr>
      <w:r>
        <w:t>(7) {machine} [oewn-10298363-n]: an efficient person</w:t>
      </w:r>
    </w:p>
    <w:p>
      <w:pPr>
        <w:ind w:left="2400"/>
      </w:pPr>
      <w:r>
        <w:t>(8) {cyborg} [oewn-10005508-n]: a human being whose body has been taken over in whole or in part by electromechanical devices</w:t>
      </w:r>
    </w:p>
    <w:p>
      <w:pPr>
        <w:ind w:left="2100"/>
      </w:pPr>
      <w:r>
        <w:t>(7) {man} [oewn-10308700-n]: the generic use of the word to refer to any human being</w:t>
      </w:r>
    </w:p>
    <w:p>
      <w:pPr>
        <w:ind w:left="2100"/>
      </w:pPr>
      <w:r>
        <w:t>(7) {man jack} [oewn-10311391-n]: a single individual</w:t>
      </w:r>
    </w:p>
    <w:p>
      <w:pPr>
        <w:ind w:left="2100"/>
      </w:pPr>
      <w:r>
        <w:t>(7) {mesomorph} [oewn-10330570-n]: a person with a well-developed muscular body</w:t>
      </w:r>
    </w:p>
    <w:p>
      <w:pPr>
        <w:ind w:left="2100"/>
      </w:pPr>
      <w:r>
        <w:t>(7) {mixed-blood} [oewn-10343657-n]: a person whose ancestors belonged to two or more racial groups</w:t>
      </w:r>
    </w:p>
    <w:p>
      <w:pPr>
        <w:ind w:left="2400"/>
      </w:pPr>
      <w:r>
        <w:t>(8) {mulatto} [oewn-09659834-n]: an offspring of a black and a white parent</w:t>
      </w:r>
    </w:p>
    <w:p>
      <w:pPr>
        <w:ind w:left="2400"/>
      </w:pPr>
      <w:r>
        <w:t>(8) {quadroon} [oewn-09659949-n]: an offspring of a mulatto and a white parent; a person who is one-quarter black</w:t>
      </w:r>
    </w:p>
    <w:p>
      <w:pPr>
        <w:ind w:left="2400"/>
      </w:pPr>
      <w:r>
        <w:t>(8) {octoroon} [oewn-09660102-n]: an offspring of a quadroon and a white parent; a person who is one-eighth black</w:t>
      </w:r>
    </w:p>
    <w:p>
      <w:pPr>
        <w:ind w:left="2400"/>
      </w:pPr>
      <w:r>
        <w:t>(8) {half-caste} [oewn-10176938-n]: an offensive term for the offspring of parents of different racial groups or cultures</w:t>
      </w:r>
    </w:p>
    <w:p>
      <w:pPr>
        <w:ind w:left="2700"/>
      </w:pPr>
      <w:r>
        <w:t>(9) {half-breed} [oewn-10177117-n]: an offensive term for an offspring of parents of different racial group (especially of Caucasian and American Indian ancestry)</w:t>
      </w:r>
    </w:p>
    <w:p>
      <w:pPr>
        <w:ind w:left="2400"/>
      </w:pPr>
      <w:r>
        <w:t>(8) {Metis} [oewn-10332658-n]: a person in western Canada who is of Caucasian and American Indian ancestry</w:t>
      </w:r>
    </w:p>
    <w:p>
      <w:pPr>
        <w:ind w:left="2100"/>
      </w:pPr>
      <w:r>
        <w:t>(7) {mouse} [oewn-10355276-n]: person who is quiet or timid</w:t>
      </w:r>
    </w:p>
    <w:p>
      <w:pPr>
        <w:ind w:left="2100"/>
      </w:pPr>
      <w:r>
        <w:t>(7) {namesake} [oewn-10364653-n]: a person with the same name as another</w:t>
      </w:r>
    </w:p>
    <w:p>
      <w:pPr>
        <w:ind w:left="2100"/>
      </w:pPr>
      <w:r>
        <w:t>(7) {orphan} [oewn-10404195-n]: someone or something who lacks support or care or supervision</w:t>
      </w:r>
    </w:p>
    <w:p>
      <w:pPr>
        <w:ind w:left="2100"/>
      </w:pPr>
      <w:r>
        <w:t>(7) {pansexual} [oewn-10416161-n]: a person who participates in (or is open to) sexual activities of many kinds</w:t>
      </w:r>
    </w:p>
    <w:p>
      <w:pPr>
        <w:ind w:left="2100"/>
      </w:pPr>
      <w:r>
        <w:t>(7) {personage} [oewn-10437427-n]: another word for person; a person not meriting identification</w:t>
      </w:r>
    </w:p>
    <w:p>
      <w:pPr>
        <w:ind w:left="2100"/>
      </w:pPr>
      <w:r>
        <w:t>(7) {personification} [oewn-10437846-n]: a person who represents an abstract quality</w:t>
      </w:r>
    </w:p>
    <w:p>
      <w:pPr>
        <w:ind w:left="2400"/>
      </w:pPr>
      <w:r>
        <w:t>(8) {embodiment, incarnation, avatar} [oewn-10438047-n]: a new personification of a familiar idea</w:t>
      </w:r>
    </w:p>
    <w:p>
      <w:pPr>
        <w:ind w:left="2700"/>
      </w:pPr>
      <w:r>
        <w:t>(9) {deification} [oewn-10438322-n]: an embodiment of the qualities of a god</w:t>
      </w:r>
    </w:p>
    <w:p>
      <w:pPr>
        <w:ind w:left="2700"/>
      </w:pPr>
      <w:r>
        <w:t>(9) {reincarnation} [oewn-10537596-n]: embodiment in a new form (especially the reappearance or a person in another form)</w:t>
      </w:r>
    </w:p>
    <w:p>
      <w:pPr>
        <w:ind w:left="2100"/>
      </w:pPr>
      <w:r>
        <w:t>(7) {propositus} [oewn-10504324-n]: the person immediately affected by or concerned with an action</w:t>
      </w:r>
    </w:p>
    <w:p>
      <w:pPr>
        <w:ind w:left="2100"/>
      </w:pPr>
      <w:r>
        <w:t>(7) {quarter} [oewn-10518284-n]: an unspecified person</w:t>
      </w:r>
    </w:p>
    <w:p>
      <w:pPr>
        <w:ind w:left="2100"/>
      </w:pPr>
      <w:r>
        <w:t>(7) {redhead, redheader, red-header, carrottop} [oewn-10533416-n]: someone who has red hair</w:t>
      </w:r>
    </w:p>
    <w:p>
      <w:pPr>
        <w:ind w:left="2100"/>
      </w:pPr>
      <w:r>
        <w:t>(7) {right-hander, right hander, righthander} [oewn-10550534-n]: a person who uses the right hand more skillfully than the left</w:t>
      </w:r>
    </w:p>
    <w:p>
      <w:pPr>
        <w:ind w:left="2100"/>
      </w:pPr>
      <w:r>
        <w:t>(7) {roundhead} [oewn-10560213-n]: a brachycephalic person</w:t>
      </w:r>
    </w:p>
    <w:p>
      <w:pPr>
        <w:ind w:left="2100"/>
      </w:pPr>
      <w:r>
        <w:t>(7) {simpleton, simple} [oewn-10618762-n]: a person lacking intelligence or common sense</w:t>
      </w:r>
    </w:p>
    <w:p>
      <w:pPr>
        <w:ind w:left="2400"/>
      </w:pPr>
      <w:r>
        <w:t>(8) {airhead} [oewn-09800425-n]: a flighty scatterbrained simpleton</w:t>
      </w:r>
    </w:p>
    <w:p>
      <w:pPr>
        <w:ind w:left="2400"/>
      </w:pPr>
      <w:r>
        <w:t>(8) {dimwit, nitwit, half-wit, doofus} [oewn-10032859-n]: a stupid incompetent person</w:t>
      </w:r>
    </w:p>
    <w:p>
      <w:pPr>
        <w:ind w:left="2400"/>
      </w:pPr>
      <w:r>
        <w:t>(8) {dingbat} [oewn-10033144-n]: a silly empty-headed person</w:t>
      </w:r>
    </w:p>
    <w:p>
      <w:pPr>
        <w:ind w:left="2400"/>
      </w:pPr>
      <w:r>
        <w:t>(8) {dumbbell, dummy, dope, boob, booby, pinhead} [oewn-10059116-n]: an ignorant or foolish person</w:t>
      </w:r>
    </w:p>
    <w:p>
      <w:pPr>
        <w:ind w:left="2400"/>
      </w:pPr>
      <w:r>
        <w:t>(8) {fool, sap, saphead, muggins, tomfool} [oewn-10120530-n]: a person who lacks good judgment</w:t>
      </w:r>
    </w:p>
    <w:p>
      <w:pPr>
        <w:ind w:left="2700"/>
      </w:pPr>
      <w:r>
        <w:t>(9) {ass} [oewn-09833037-n]: a pompous fool</w:t>
      </w:r>
    </w:p>
    <w:p>
      <w:pPr>
        <w:ind w:left="2700"/>
      </w:pPr>
      <w:r>
        <w:t>(9) {clown, buffoon} [oewn-09950623-n]: a rude or vulgar fool</w:t>
      </w:r>
    </w:p>
    <w:p>
      <w:pPr>
        <w:ind w:left="2700"/>
      </w:pPr>
      <w:r>
        <w:t>(9) {flibbertigibbet, foolish woman} [oewn-10115895-n]: a female fool</w:t>
      </w:r>
    </w:p>
    <w:p>
      <w:pPr>
        <w:ind w:left="2700"/>
      </w:pPr>
      <w:r>
        <w:t>(9) {fucker} [oewn-10134245-n]: a stupid despised man</w:t>
      </w:r>
    </w:p>
    <w:p>
      <w:pPr>
        <w:ind w:left="2700"/>
      </w:pPr>
      <w:r>
        <w:t>(9) {fathead, goof, goofball, bozo, jackass, goose, cuckoo, twat, zany} [oewn-10177319-n]: a man who is a stupid incompetent fool</w:t>
      </w:r>
    </w:p>
    <w:p>
      <w:pPr>
        <w:ind w:left="2700"/>
      </w:pPr>
      <w:r>
        <w:t>(9) {meshuggeneh, meshuggener} [oewn-10330183-n]: (Yiddish) a crazy fool</w:t>
      </w:r>
    </w:p>
    <w:p>
      <w:pPr>
        <w:ind w:left="2700"/>
      </w:pPr>
      <w:r>
        <w:t>(9) {morosoph} [oewn-10350811-n]: a learned fool</w:t>
      </w:r>
    </w:p>
    <w:p>
      <w:pPr>
        <w:ind w:left="2700"/>
      </w:pPr>
      <w:r>
        <w:t>(9) {putz} [oewn-10515978-n]: (Yiddish) a fool; an idiot</w:t>
      </w:r>
    </w:p>
    <w:p>
      <w:pPr>
        <w:ind w:left="2700"/>
      </w:pPr>
      <w:r>
        <w:t>(9) {wally} [oewn-10784973-n]: a silly and inept person; someone who is regarded as stupid</w:t>
      </w:r>
    </w:p>
    <w:p>
      <w:pPr>
        <w:ind w:left="2700"/>
      </w:pPr>
      <w:r>
        <w:t>(9) {derp} [oewn-90003182-n]: someone who is silly or stupid especially when seeming cute</w:t>
      </w:r>
    </w:p>
    <w:p>
      <w:pPr>
        <w:ind w:left="2400"/>
      </w:pPr>
      <w:r>
        <w:t>(8) {idiot, imbecile, cretin, moron, changeling, half-wit, retard} [oewn-10217144-n]: a person of subnormal intelligence</w:t>
      </w:r>
    </w:p>
    <w:p>
      <w:pPr>
        <w:ind w:left="2400"/>
      </w:pPr>
      <w:r>
        <w:t>(8) {idiot savant} [oewn-10217399-n]: person who is mentally retarded in general but who displays remarkable aptitude in some limited field (usually involving memory)</w:t>
      </w:r>
    </w:p>
    <w:p>
      <w:pPr>
        <w:ind w:left="2400"/>
      </w:pPr>
      <w:r>
        <w:t>(8) {nebbish, nebbech} [oewn-10370505-n]: (Yiddish) a timid unfortunate simpleton</w:t>
      </w:r>
    </w:p>
    <w:p>
      <w:pPr>
        <w:ind w:left="2400"/>
      </w:pPr>
      <w:r>
        <w:t>(8) {nincompoop, poop, ninny} [oewn-10378493-n]: a stupid foolish person</w:t>
      </w:r>
    </w:p>
    <w:p>
      <w:pPr>
        <w:ind w:left="2400"/>
      </w:pPr>
      <w:r>
        <w:t>(8) {scatterbrain, forgetful person} [oewn-10575253-n]: a flighty and disorganized person</w:t>
      </w:r>
    </w:p>
    <w:p>
      <w:pPr>
        <w:ind w:left="2400"/>
      </w:pPr>
      <w:r>
        <w:t>(8) {schlemiel, shlemiel} [oewn-10576253-n]: (Yiddish) a dolt who is a habitual bungler</w:t>
      </w:r>
    </w:p>
    <w:p>
      <w:pPr>
        <w:ind w:left="2400"/>
      </w:pPr>
      <w:r>
        <w:t>(8) {schlepper, shlepper, schlep, shlep} [oewn-10576381-n]: (Yiddish) an awkward and stupid person</w:t>
      </w:r>
    </w:p>
    <w:p>
      <w:pPr>
        <w:ind w:left="2400"/>
      </w:pPr>
      <w:r>
        <w:t>(8) {schnook, shnook} [oewn-10576945-n]: (Yiddish) a gullible simpleton more to be pitied than despised</w:t>
      </w:r>
    </w:p>
    <w:p>
      <w:pPr>
        <w:ind w:left="2400"/>
      </w:pPr>
      <w:r>
        <w:t>(8) {sheep} [oewn-10607482-n]: a timid defenseless simpleton who is readily preyed upon</w:t>
      </w:r>
    </w:p>
    <w:p>
      <w:pPr>
        <w:ind w:left="2400"/>
      </w:pPr>
      <w:r>
        <w:t>(8) {space cadet} [oewn-10648504-n]: someone who seems unable to respond appropriately to reality (as if under the influence of some narcotic drug)</w:t>
      </w:r>
    </w:p>
    <w:p>
      <w:pPr>
        <w:ind w:left="2400"/>
      </w:pPr>
      <w:r>
        <w:t>(8) {square, lame} [oewn-10662386-n]: someone who doesn't understand what is going on</w:t>
      </w:r>
    </w:p>
    <w:p>
      <w:pPr>
        <w:ind w:left="2400"/>
      </w:pPr>
      <w:r>
        <w:t>(8) {stupid, stupid person, stupe, dullard, dolt, pudding head, pudden-head, poor fish, pillock} [oewn-10686626-n]: a person who is not very bright</w:t>
      </w:r>
    </w:p>
    <w:p>
      <w:pPr>
        <w:ind w:left="2700"/>
      </w:pPr>
      <w:r>
        <w:t>(9) {berk} [oewn-09870050-n]: a stupid person who is easy to take advantage of</w:t>
      </w:r>
    </w:p>
    <w:p>
      <w:pPr>
        <w:ind w:left="2700"/>
      </w:pPr>
      <w:r>
        <w:t>(9) {dunce, dunderhead, numskull, blockhead, bonehead, lunkhead, hammerhead, knucklehead, loggerhead, muttonhead, shithead, dumbass, fuckhead} [oewn-10059388-n]: a stupid person; these words are used to express a low opinion of someone's intelligence</w:t>
      </w:r>
    </w:p>
    <w:p>
      <w:pPr>
        <w:ind w:left="2700"/>
      </w:pPr>
      <w:r>
        <w:t>(9) {klutz} [oewn-10257632-n]: (Yiddish) a clumsy dolt</w:t>
      </w:r>
    </w:p>
    <w:p>
      <w:pPr>
        <w:ind w:left="2400"/>
      </w:pPr>
      <w:r>
        <w:t>(8) {subnormal} [oewn-10689315-n]: a person of less than normal intelligence</w:t>
      </w:r>
    </w:p>
    <w:p>
      <w:pPr>
        <w:ind w:left="2400"/>
      </w:pPr>
      <w:r>
        <w:t>(8) {twerp, twirp, twit} [oewn-10753786-n]: someone who is regarded as contemptible</w:t>
      </w:r>
    </w:p>
    <w:p>
      <w:pPr>
        <w:ind w:left="2100"/>
      </w:pPr>
      <w:r>
        <w:t>(7) {six-footer} [oewn-10623588-n]: a person who is at least six feet tall</w:t>
      </w:r>
    </w:p>
    <w:p>
      <w:pPr>
        <w:ind w:left="2100"/>
      </w:pPr>
      <w:r>
        <w:t>(7) {small person} [oewn-10633021-n]: a person of below average size</w:t>
      </w:r>
    </w:p>
    <w:p>
      <w:pPr>
        <w:ind w:left="2400"/>
      </w:pPr>
      <w:r>
        <w:t>(8) {dwarf, midget, nanus} [oewn-10060141-n]: a person who is markedly small</w:t>
      </w:r>
    </w:p>
    <w:p>
      <w:pPr>
        <w:ind w:left="2700"/>
      </w:pPr>
      <w:r>
        <w:t>(9) {pituitary dwarf, hypophysial dwarf, Levi-Lorrain dwarf} [oewn-10456225-n]: a dwarf whose condition is caused by a deficiency of growth hormones, rather than by genetic factors (as in the case of the achondroplastic dwarf)</w:t>
      </w:r>
    </w:p>
    <w:p>
      <w:pPr>
        <w:ind w:left="2700"/>
      </w:pPr>
      <w:r>
        <w:t>(9) {primordial dwarf, hypoplastic dwarf, true dwarf, normal dwarf} [oewn-10492032-n]: an achondroplastic dwarf whose small size is the result of a genetic defect; body parts and mental and sexual development are normal</w:t>
      </w:r>
    </w:p>
    <w:p>
      <w:pPr>
        <w:ind w:left="2400"/>
      </w:pPr>
      <w:r>
        <w:t>(8) {lilliputian} [oewn-10282577-n]: a very small person (resembling a Lilliputian)</w:t>
      </w:r>
    </w:p>
    <w:p>
      <w:pPr>
        <w:ind w:left="2400"/>
      </w:pPr>
      <w:r>
        <w:t>(8) {manikin, mannikin, homunculus} [oewn-10311241-n]: a person who is very small but who is not otherwise deformed or abnormal</w:t>
      </w:r>
    </w:p>
    <w:p>
      <w:pPr>
        <w:ind w:left="2400"/>
      </w:pPr>
      <w:r>
        <w:t>(8) {Pygmy, Pigmy} [oewn-10516074-n]: any member of various peoples having an average height of less than five feet</w:t>
      </w:r>
    </w:p>
    <w:p>
      <w:pPr>
        <w:ind w:left="2400"/>
      </w:pPr>
      <w:r>
        <w:t>(8) {pygmy, pigmy} [oewn-10516211-n]: an unusually small individual</w:t>
      </w:r>
    </w:p>
    <w:p>
      <w:pPr>
        <w:ind w:left="2400"/>
      </w:pPr>
      <w:r>
        <w:t>(8) {runt, shrimp, peewee, half-pint} [oewn-10563101-n]: disparaging terms for small people</w:t>
      </w:r>
    </w:p>
    <w:p>
      <w:pPr>
        <w:ind w:left="2400"/>
      </w:pPr>
      <w:r>
        <w:t>(8) {Tom Thumb} [oewn-10734785-n]: a very small person</w:t>
      </w:r>
    </w:p>
    <w:p>
      <w:pPr>
        <w:ind w:left="2400"/>
      </w:pPr>
      <w:r>
        <w:t>(8) {wisp} [oewn-10804112-n]: a small person</w:t>
      </w:r>
    </w:p>
    <w:p>
      <w:pPr>
        <w:ind w:left="2100"/>
      </w:pPr>
      <w:r>
        <w:t>(7) {sort} [oewn-10646084-n]: a person of a particular character or nature</w:t>
      </w:r>
    </w:p>
    <w:p>
      <w:pPr>
        <w:ind w:left="2100"/>
      </w:pPr>
      <w:r>
        <w:t>(7) {sport} [oewn-10658445-n]: a person known for the way they behave when teased or defeated or subjected to trying circumstances</w:t>
      </w:r>
    </w:p>
    <w:p>
      <w:pPr>
        <w:ind w:left="2100"/>
      </w:pPr>
      <w:r>
        <w:t>(7) {squinter, squint-eye} [oewn-10663166-n]: a person with strabismus</w:t>
      </w:r>
    </w:p>
    <w:p>
      <w:pPr>
        <w:ind w:left="2100"/>
      </w:pPr>
      <w:r>
        <w:t>(7) {stigmatic, stigmatist} [oewn-10675927-n]: a person whose body is marked by religious stigmata (such as marks resembling the wounds of the crucified Christ)</w:t>
      </w:r>
    </w:p>
    <w:p>
      <w:pPr>
        <w:ind w:left="2100"/>
      </w:pPr>
      <w:r>
        <w:t>(7) {thin person, skin and bones, scrag} [oewn-10728446-n]: a person who is unusually thin and scrawny</w:t>
      </w:r>
    </w:p>
    <w:p>
      <w:pPr>
        <w:ind w:left="2400"/>
      </w:pPr>
      <w:r>
        <w:t>(8) {spindlelegs, spindleshanks} [oewn-10655305-n]: a thin person with long thin legs</w:t>
      </w:r>
    </w:p>
    <w:p>
      <w:pPr>
        <w:ind w:left="2100"/>
      </w:pPr>
      <w:r>
        <w:t>(7) {transsexual, transexual} [oewn-10745370-n]: a person whose sexual identification is entirely with the opposite sex</w:t>
      </w:r>
    </w:p>
    <w:p>
      <w:pPr>
        <w:ind w:left="2100"/>
      </w:pPr>
      <w:r>
        <w:t>(7) {transsexual, transexual, transgendered} [oewn-10745529-n]: a person who has undergone a sex change operation</w:t>
      </w:r>
    </w:p>
    <w:p>
      <w:pPr>
        <w:ind w:left="2100"/>
      </w:pPr>
      <w:r>
        <w:t>(7) {transvestite, cross-dresser} [oewn-10745683-n]: someone who adopts the dress or manner or sexual role of the opposite sex</w:t>
      </w:r>
    </w:p>
    <w:p>
      <w:pPr>
        <w:ind w:left="2100"/>
      </w:pPr>
      <w:r>
        <w:t>(7) {visually impaired person} [oewn-10777293-n]: someone who has inferior vision</w:t>
      </w:r>
    </w:p>
    <w:p>
      <w:pPr>
        <w:ind w:left="2400"/>
      </w:pPr>
      <w:r>
        <w:t>(8) {aphakic} [oewn-09817537-n]: someone afflicted by aphakia; someone lacking the natural lenses of the eyes</w:t>
      </w:r>
    </w:p>
    <w:p>
      <w:pPr>
        <w:ind w:left="2400"/>
      </w:pPr>
      <w:r>
        <w:t>(8) {blind person} [oewn-09879536-n]: a person with a severe visual impairment</w:t>
      </w:r>
    </w:p>
    <w:p>
      <w:pPr>
        <w:ind w:left="2400"/>
      </w:pPr>
      <w:r>
        <w:t>(8) {hyperope} [oewn-10214675-n]: a person with hyperopia; a farsighted person</w:t>
      </w:r>
    </w:p>
    <w:p>
      <w:pPr>
        <w:ind w:left="2400"/>
      </w:pPr>
      <w:r>
        <w:t>(8) {myope} [oewn-10363086-n]: a person with myopia; a nearsighted person</w:t>
      </w:r>
    </w:p>
    <w:p>
      <w:pPr>
        <w:ind w:left="2400"/>
      </w:pPr>
      <w:r>
        <w:t>(8) {presbyope} [oewn-10485201-n]: a person with presbyopia; someone who is farsighted resulting from the progressive loss with aging of the elasticity of the crystalline lens</w:t>
      </w:r>
    </w:p>
    <w:p>
      <w:pPr>
        <w:ind w:left="2100"/>
      </w:pPr>
      <w:r>
        <w:t>(7) {weakling, doormat, wuss} [oewn-10791304-n]: a person who is physically weak and ineffectual</w:t>
      </w:r>
    </w:p>
    <w:p>
      <w:pPr>
        <w:ind w:left="2400"/>
      </w:pPr>
      <w:r>
        <w:t>(8) {namby-pamby} [oewn-10364050-n]: an insipid weakling who is foolishly sentimental</w:t>
      </w:r>
    </w:p>
    <w:p>
      <w:pPr>
        <w:ind w:left="2400"/>
      </w:pPr>
      <w:r>
        <w:t>(8) {softy, softie} [oewn-10641100-n]: a person who is weak and excessively sentimental</w:t>
      </w:r>
    </w:p>
    <w:p>
      <w:pPr>
        <w:ind w:left="2400"/>
      </w:pPr>
      <w:r>
        <w:t>(8) {wimp, chicken, crybaby} [oewn-10801493-n]: a person who lacks confidence, is irresolute and wishy-washy</w:t>
      </w:r>
    </w:p>
    <w:p>
      <w:pPr>
        <w:ind w:left="1800"/>
      </w:pPr>
      <w:r>
        <w:t>(6) {animal, animate being, beast, brute, creature, fauna} [oewn-00015568-n]: a living organism characterized by voluntary movement</w:t>
      </w:r>
    </w:p>
    <w:p>
      <w:pPr>
        <w:ind w:left="2100"/>
      </w:pPr>
      <w:r>
        <w:t>(7) {pest} [oewn-01316879-n]: any unwanted and destructive insect or other animal that attacks food or crops or livestock etc.</w:t>
      </w:r>
    </w:p>
    <w:p>
      <w:pPr>
        <w:ind w:left="2400"/>
      </w:pPr>
      <w:r>
        <w:t>(8) {vermin} [oewn-01318471-n]: any of various small animals or insects that are pests; e.g. cockroaches or rats</w:t>
      </w:r>
    </w:p>
    <w:p>
      <w:pPr>
        <w:ind w:left="2100"/>
      </w:pPr>
      <w:r>
        <w:t>(7) {critter} [oewn-01317154-n]: a regional term for ‘creature’ (especially for domestic animals)</w:t>
      </w:r>
    </w:p>
    <w:p>
      <w:pPr>
        <w:ind w:left="2100"/>
      </w:pPr>
      <w:r>
        <w:t>(7) {creepy-crawly} [oewn-01317272-n]: an animal that creeps or crawls (such as worms or spiders or insects)</w:t>
      </w:r>
    </w:p>
    <w:p>
      <w:pPr>
        <w:ind w:left="2100"/>
      </w:pPr>
      <w:r>
        <w:t>(7) {darter} [oewn-01317401-n]: a person or other animal that moves abruptly and rapidly</w:t>
      </w:r>
    </w:p>
    <w:p>
      <w:pPr>
        <w:ind w:left="2100"/>
      </w:pPr>
      <w:r>
        <w:t>(7) {peeper} [oewn-01317704-n]: an animal that makes short high-pitched sounds</w:t>
      </w:r>
    </w:p>
    <w:p>
      <w:pPr>
        <w:ind w:left="2100"/>
      </w:pPr>
      <w:r>
        <w:t>(7) {homeotherm, homoiotherm, homotherm} [oewn-01317821-n]: an animal that has a body temperature that is relatively constant and independent of the environmental temperature</w:t>
      </w:r>
    </w:p>
    <w:p>
      <w:pPr>
        <w:ind w:left="2100"/>
      </w:pPr>
      <w:r>
        <w:t>(7) {poikilotherm, ectotherm} [oewn-01318072-n]: an animal whose body temperature varies with the temperature of its surroundings; any animal except birds and mammals</w:t>
      </w:r>
    </w:p>
    <w:p>
      <w:pPr>
        <w:ind w:left="2100"/>
      </w:pPr>
      <w:r>
        <w:t>(7) {range animal} [oewn-01318296-n]: any animal that lives and grazes in the grassy open land of western North America (especially horses, cattle, sheep)</w:t>
      </w:r>
    </w:p>
    <w:p>
      <w:pPr>
        <w:ind w:left="2100"/>
      </w:pPr>
      <w:r>
        <w:t>(7) {varmint, varment} [oewn-01318779-n]: any usually predatory wild animal considered undesirable; e.g., coyote</w:t>
      </w:r>
    </w:p>
    <w:p>
      <w:pPr>
        <w:ind w:left="2100"/>
      </w:pPr>
      <w:r>
        <w:t>(7) {scavenger} [oewn-01318913-n]: any animal that feeds on refuse and other decaying organic matter</w:t>
      </w:r>
    </w:p>
    <w:p>
      <w:pPr>
        <w:ind w:left="2400"/>
      </w:pPr>
      <w:r>
        <w:t>(8) {bottom-feeder} [oewn-01319225-n]: a scavenger that feeds low on the food chain</w:t>
      </w:r>
    </w:p>
    <w:p>
      <w:pPr>
        <w:ind w:left="2100"/>
      </w:pPr>
      <w:r>
        <w:t>(7) {work animal} [oewn-01319440-n]: an animal trained for and used for heavy labor</w:t>
      </w:r>
    </w:p>
    <w:p>
      <w:pPr>
        <w:ind w:left="2400"/>
      </w:pPr>
      <w:r>
        <w:t>(8) {beast of burden, jument} [oewn-01319580-n]: an animal such as a donkey or ox or elephant used for transporting loads or doing other heavy work</w:t>
      </w:r>
    </w:p>
    <w:p>
      <w:pPr>
        <w:ind w:left="2700"/>
      </w:pPr>
      <w:r>
        <w:t>(9) {pack animal, sumpter} [oewn-01319882-n]: an animal (such as a mule or burro or horse) used to carry loads</w:t>
      </w:r>
    </w:p>
    <w:p>
      <w:pPr>
        <w:ind w:left="3000"/>
      </w:pPr>
      <w:r>
        <w:t>(10) {packhorse} [oewn-02389398-n]: a workhorse used as a pack animal</w:t>
      </w:r>
    </w:p>
    <w:p>
      <w:pPr>
        <w:ind w:left="2400"/>
      </w:pPr>
      <w:r>
        <w:t>(8) {draft animal} [oewn-01319785-n]: an animal used for pulling heavy loads</w:t>
      </w:r>
    </w:p>
    <w:p>
      <w:pPr>
        <w:ind w:left="2100"/>
      </w:pPr>
      <w:r>
        <w:t>(7) {domestic animal, domesticated animal} [oewn-01320032-n]: any of various animals that have been tamed and made fit for a human environment</w:t>
      </w:r>
    </w:p>
    <w:p>
      <w:pPr>
        <w:ind w:left="2400"/>
      </w:pPr>
      <w:r>
        <w:t>(8) {feeder} [oewn-01320304-n]: an animal being fattened or suitable for fattening</w:t>
      </w:r>
    </w:p>
    <w:p>
      <w:pPr>
        <w:ind w:left="2400"/>
      </w:pPr>
      <w:r>
        <w:t>(8) {stocker} [oewn-01320544-n]: a domestic animal (especially a young steer or heifer) kept as stock until fattened or matured and suitable for a breeding establishment</w:t>
      </w:r>
    </w:p>
    <w:p>
      <w:pPr>
        <w:ind w:left="2400"/>
      </w:pPr>
      <w:r>
        <w:t>(8) {head} [oewn-01320872-n]: a single domestic animal</w:t>
      </w:r>
    </w:p>
    <w:p>
      <w:pPr>
        <w:ind w:left="2400"/>
      </w:pPr>
      <w:r>
        <w:t>(8) {dog, domestic dog, Canis familiaris} [oewn-02086723-n]: a member of the genus Canis (probably descended from the common wolf) that has been domesticated by man since prehistoric times; occurs in many breeds</w:t>
      </w:r>
    </w:p>
    <w:p>
      <w:pPr>
        <w:ind w:left="2700"/>
      </w:pPr>
      <w:r>
        <w:t>(9) {puppy} [oewn-01325095-n]: a young dog</w:t>
      </w:r>
    </w:p>
    <w:p>
      <w:pPr>
        <w:ind w:left="2700"/>
      </w:pPr>
      <w:r>
        <w:t>(9) {pooch, doggie, doggy, barker, bow-wow} [oewn-02087384-n]: informal terms for dogs</w:t>
      </w:r>
    </w:p>
    <w:p>
      <w:pPr>
        <w:ind w:left="2700"/>
      </w:pPr>
      <w:r>
        <w:t>(9) {cur, mongrel, mutt} [oewn-02087513-n]: an inferior dog or one of mixed breed</w:t>
      </w:r>
    </w:p>
    <w:p>
      <w:pPr>
        <w:ind w:left="3000"/>
      </w:pPr>
      <w:r>
        <w:t>(10) {feist, fice} [oewn-02087671-n]: a nervous belligerent little mongrel dog</w:t>
      </w:r>
    </w:p>
    <w:p>
      <w:pPr>
        <w:ind w:left="3000"/>
      </w:pPr>
      <w:r>
        <w:t>(10) {pariah dog, pye-dog, pie-dog} [oewn-02087770-n]: ownerless half-wild mongrel dog common around Asian villages especially India</w:t>
      </w:r>
    </w:p>
    <w:p>
      <w:pPr>
        <w:ind w:left="2700"/>
      </w:pPr>
      <w:r>
        <w:t>(9) {lapdog} [oewn-02087924-n]: a dog small and tame enough to be held in the lap</w:t>
      </w:r>
    </w:p>
    <w:p>
      <w:pPr>
        <w:ind w:left="2700"/>
      </w:pPr>
      <w:r>
        <w:t>(9) {toy dog, toy} [oewn-02088026-n]: any of several breeds of very small dogs kept purely as pets</w:t>
      </w:r>
    </w:p>
    <w:p>
      <w:pPr>
        <w:ind w:left="3000"/>
      </w:pPr>
      <w:r>
        <w:t>(10) {Chihuahua} [oewn-02088272-n]: an old breed of tiny short-haired dog with protruding eyes from Mexico held to antedate Aztec civilization</w:t>
      </w:r>
    </w:p>
    <w:p>
      <w:pPr>
        <w:ind w:left="3000"/>
      </w:pPr>
      <w:r>
        <w:t>(10) {Japanese spaniel} [oewn-02088434-n]: breed of toy dogs originating in Japan having a silky black-and-white or red-and-white coat</w:t>
      </w:r>
    </w:p>
    <w:p>
      <w:pPr>
        <w:ind w:left="3000"/>
      </w:pPr>
      <w:r>
        <w:t>(10) {Maltese dog, Maltese terrier, Maltese} [oewn-02088588-n]: breed of toy dogs having a long straight silky white coat</w:t>
      </w:r>
    </w:p>
    <w:p>
      <w:pPr>
        <w:ind w:left="3000"/>
      </w:pPr>
      <w:r>
        <w:t>(10) {Pekinese, Pekingese, Peke} [oewn-02088731-n]: a Chinese breed of small short-legged dogs with a long silky coat and broad flat muzzle</w:t>
      </w:r>
    </w:p>
    <w:p>
      <w:pPr>
        <w:ind w:left="3000"/>
      </w:pPr>
      <w:r>
        <w:t>(10) {Shih-Tzu} [oewn-02088892-n]: a Chinese breed of small dog similar to a Pekingese</w:t>
      </w:r>
    </w:p>
    <w:p>
      <w:pPr>
        <w:ind w:left="3000"/>
      </w:pPr>
      <w:r>
        <w:t>(10) {toy spaniel} [oewn-02088998-n]: a very small spaniel</w:t>
      </w:r>
    </w:p>
    <w:p>
      <w:pPr>
        <w:ind w:left="3300"/>
      </w:pPr>
      <w:r>
        <w:t>(11) {English toy spaniel} [oewn-02089130-n]: British breed having a long silky coat and rounded head with a short upturned muzzle</w:t>
      </w:r>
    </w:p>
    <w:p>
      <w:pPr>
        <w:ind w:left="3600"/>
      </w:pPr>
      <w:r>
        <w:t>(12) {Blenheim spaniel} [oewn-02089298-n]: red-and-white variety of English toy spaniel</w:t>
      </w:r>
    </w:p>
    <w:p>
      <w:pPr>
        <w:ind w:left="3300"/>
      </w:pPr>
      <w:r>
        <w:t>(11) {King Charles spaniel} [oewn-02089405-n]: a toy English spaniel with a black-and-tan coat; named after Charles II who popularized it</w:t>
      </w:r>
    </w:p>
    <w:p>
      <w:pPr>
        <w:ind w:left="3300"/>
      </w:pPr>
      <w:r>
        <w:t>(11) {papillon} [oewn-02089562-n]: small slender toy spaniel with erect ears and a black-spotted brown to white coat</w:t>
      </w:r>
    </w:p>
    <w:p>
      <w:pPr>
        <w:ind w:left="3000"/>
      </w:pPr>
      <w:r>
        <w:t>(10) {toy terrier} [oewn-02089698-n]: a small active dog</w:t>
      </w:r>
    </w:p>
    <w:p>
      <w:pPr>
        <w:ind w:left="2700"/>
      </w:pPr>
      <w:r>
        <w:t>(9) {hunting dog} [oewn-02089774-n]: a dog used in hunting game</w:t>
      </w:r>
    </w:p>
    <w:p>
      <w:pPr>
        <w:ind w:left="3000"/>
      </w:pPr>
      <w:r>
        <w:t>(10) {courser} [oewn-02089966-n]: a dog trained for coursing</w:t>
      </w:r>
    </w:p>
    <w:p>
      <w:pPr>
        <w:ind w:left="3000"/>
      </w:pPr>
      <w:r>
        <w:t>(10) {Rhodesian ridgeback} [oewn-02090046-n]: a powerful short-haired African hunting dog having a crest of reversed hair along the spine</w:t>
      </w:r>
    </w:p>
    <w:p>
      <w:pPr>
        <w:ind w:left="3000"/>
      </w:pPr>
      <w:r>
        <w:t>(10) {hound, hound dog} [oewn-02090203-n]: any of several breeds of dog used for hunting typically having large drooping ears</w:t>
      </w:r>
    </w:p>
    <w:p>
      <w:pPr>
        <w:ind w:left="3300"/>
      </w:pPr>
      <w:r>
        <w:t>(11) {Afghan hound, Afghan} [oewn-02090746-n]: tall graceful breed of hound with a long silky coat; native to the Near East</w:t>
      </w:r>
    </w:p>
    <w:p>
      <w:pPr>
        <w:ind w:left="3300"/>
      </w:pPr>
      <w:r>
        <w:t>(11) {basset, basset hound} [oewn-02090890-n]: smooth-haired breed of hound with short legs and long ears</w:t>
      </w:r>
    </w:p>
    <w:p>
      <w:pPr>
        <w:ind w:left="3300"/>
      </w:pPr>
      <w:r>
        <w:t>(11) {beagle} [oewn-02091016-n]: a small short-legged smooth-coated breed of hound</w:t>
      </w:r>
    </w:p>
    <w:p>
      <w:pPr>
        <w:ind w:left="3300"/>
      </w:pPr>
      <w:r>
        <w:t>(11) {bloodhound, sleuthhound} [oewn-02091118-n]: a breed of large powerful hound of European origin having very acute smell and used in tracking</w:t>
      </w:r>
    </w:p>
    <w:p>
      <w:pPr>
        <w:ind w:left="3300"/>
      </w:pPr>
      <w:r>
        <w:t>(11) {bluetick} [oewn-02091284-n]: a very fast American hound; white mottled with bluish grey</w:t>
      </w:r>
    </w:p>
    <w:p>
      <w:pPr>
        <w:ind w:left="3300"/>
      </w:pPr>
      <w:r>
        <w:t>(11) {boarhound} [oewn-02091397-n]: large hound used in hunting wild boars</w:t>
      </w:r>
    </w:p>
    <w:p>
      <w:pPr>
        <w:ind w:left="3300"/>
      </w:pPr>
      <w:r>
        <w:t>(11) {coonhound} [oewn-02091491-n]: any of several breeds of hound developed for hunting raccoons</w:t>
      </w:r>
    </w:p>
    <w:p>
      <w:pPr>
        <w:ind w:left="3600"/>
      </w:pPr>
      <w:r>
        <w:t>(12) {coondog} [oewn-02091644-n]: any dog trained to hunt raccoons</w:t>
      </w:r>
    </w:p>
    <w:p>
      <w:pPr>
        <w:ind w:left="3600"/>
      </w:pPr>
      <w:r>
        <w:t>(12) {black-and-tan coonhound} [oewn-02091730-n]: American breed of large powerful hound dogs used for hunting raccoons and other game</w:t>
      </w:r>
    </w:p>
    <w:p>
      <w:pPr>
        <w:ind w:left="3300"/>
      </w:pPr>
      <w:r>
        <w:t>(11) {foxhound} [oewn-02092207-n]: medium-sized glossy-coated hounds developed for hunting foxes</w:t>
      </w:r>
    </w:p>
    <w:p>
      <w:pPr>
        <w:ind w:left="3600"/>
      </w:pPr>
      <w:r>
        <w:t>(12) {American foxhound} [oewn-02092377-n]: an American breed of foxhounds used for hunting both in packs and individually</w:t>
      </w:r>
    </w:p>
    <w:p>
      <w:pPr>
        <w:ind w:left="3600"/>
      </w:pPr>
      <w:r>
        <w:t>(12) {Walker hound, Walker foxhound} [oewn-02092519-n]: an American breed of foxhound</w:t>
      </w:r>
    </w:p>
    <w:p>
      <w:pPr>
        <w:ind w:left="3600"/>
      </w:pPr>
      <w:r>
        <w:t>(12) {English foxhound} [oewn-02092625-n]: an English breed slightly larger than the American foxhounds originally used to hunt in packs</w:t>
      </w:r>
    </w:p>
    <w:p>
      <w:pPr>
        <w:ind w:left="3300"/>
      </w:pPr>
      <w:r>
        <w:t>(11) {harrier} [oewn-02092781-n]: a hound that resembles a foxhound but is smaller; used to hunt rabbits</w:t>
      </w:r>
    </w:p>
    <w:p>
      <w:pPr>
        <w:ind w:left="3300"/>
      </w:pPr>
      <w:r>
        <w:t>(11) {Plott hound} [oewn-02092905-n]: a brindle-coated American hound used in hunting bears and wild boars</w:t>
      </w:r>
    </w:p>
    <w:p>
      <w:pPr>
        <w:ind w:left="3300"/>
      </w:pPr>
      <w:r>
        <w:t>(11) {redbone} [oewn-02093031-n]: a speedy red or red-and-tan American hound</w:t>
      </w:r>
    </w:p>
    <w:p>
      <w:pPr>
        <w:ind w:left="3300"/>
      </w:pPr>
      <w:r>
        <w:t>(11) {wolfhound} [oewn-02093127-n]: the largest breed of dogs; formerly used to hunt wolves</w:t>
      </w:r>
    </w:p>
    <w:p>
      <w:pPr>
        <w:ind w:left="3600"/>
      </w:pPr>
      <w:r>
        <w:t>(12) {borzoi, Russian wolfhound} [oewn-02093274-n]: tall fast-moving dog breed</w:t>
      </w:r>
    </w:p>
    <w:p>
      <w:pPr>
        <w:ind w:left="3600"/>
      </w:pPr>
      <w:r>
        <w:t>(12) {Irish wolfhound} [oewn-02093373-n]: large breed of hound with a rough thick coat</w:t>
      </w:r>
    </w:p>
    <w:p>
      <w:pPr>
        <w:ind w:left="3300"/>
      </w:pPr>
      <w:r>
        <w:t>(11) {greyhound} [oewn-02093479-n]: a tall slender dog of an ancient breed noted for swiftness and keen sight; used as a racing dog</w:t>
      </w:r>
    </w:p>
    <w:p>
      <w:pPr>
        <w:ind w:left="3600"/>
      </w:pPr>
      <w:r>
        <w:t>(12) {Italian greyhound} [oewn-02093684-n]: a toy dog developed from the greyhound</w:t>
      </w:r>
    </w:p>
    <w:p>
      <w:pPr>
        <w:ind w:left="3600"/>
      </w:pPr>
      <w:r>
        <w:t>(12) {whippet} [oewn-02093786-n]: small slender dog of greyhound type developed in England</w:t>
      </w:r>
    </w:p>
    <w:p>
      <w:pPr>
        <w:ind w:left="3300"/>
      </w:pPr>
      <w:r>
        <w:t>(11) {Ibizan hound, Ibizan Podenco} [oewn-02093896-n]: breed of slender agile medium-sized hound found chiefly in the Balearic Islands; said to have been bred originally by the Pharaohs of ancient Egypt</w:t>
      </w:r>
    </w:p>
    <w:p>
      <w:pPr>
        <w:ind w:left="3300"/>
      </w:pPr>
      <w:r>
        <w:t>(11) {Norwegian elkhound, elkhound} [oewn-02094119-n]: breed of compact medium-sized dog with a heavy grey coat developed in Norway for hunting elk</w:t>
      </w:r>
    </w:p>
    <w:p>
      <w:pPr>
        <w:ind w:left="3300"/>
      </w:pPr>
      <w:r>
        <w:t>(11) {otterhound, otter hound} [oewn-02094287-n]: hardy British hound having long pendulous ears and a thick coarse shaggy coat with an oily undercoat; bred for hunting otters</w:t>
      </w:r>
    </w:p>
    <w:p>
      <w:pPr>
        <w:ind w:left="3300"/>
      </w:pPr>
      <w:r>
        <w:t>(11) {Saluki, gazelle hound} [oewn-02094483-n]: old breed of tall swift keen-eyed hunting dogs resembling greyhounds; from Egypt and southwestern Asia</w:t>
      </w:r>
    </w:p>
    <w:p>
      <w:pPr>
        <w:ind w:left="3300"/>
      </w:pPr>
      <w:r>
        <w:t>(11) {Scottish deerhound, deerhound} [oewn-02094654-n]: very large and tall rough-coated dog bred for hunting deer; known as the royal dog of Scotland</w:t>
      </w:r>
    </w:p>
    <w:p>
      <w:pPr>
        <w:ind w:left="3300"/>
      </w:pPr>
      <w:r>
        <w:t>(11) {staghound} [oewn-02094825-n]: a large heavy hound formerly used in hunting stags and other large game; similar to but larger than a foxhound</w:t>
      </w:r>
    </w:p>
    <w:p>
      <w:pPr>
        <w:ind w:left="3300"/>
      </w:pPr>
      <w:r>
        <w:t>(11) {Weimaraner} [oewn-02094991-n]: large breed of hound having a smooth greyish coat; originated in Germany</w:t>
      </w:r>
    </w:p>
    <w:p>
      <w:pPr>
        <w:ind w:left="3000"/>
      </w:pPr>
      <w:r>
        <w:t>(10) {dachshund, dachsie, badger dog} [oewn-02091884-n]: small long-bodied short-legged German breed of dog having a short sleek coat and long drooping ears; suited for following game into burrows</w:t>
      </w:r>
    </w:p>
    <w:p>
      <w:pPr>
        <w:ind w:left="3300"/>
      </w:pPr>
      <w:r>
        <w:t>(11) {sausage dog, sausage hound} [oewn-02092120-n]: informal term</w:t>
      </w:r>
    </w:p>
    <w:p>
      <w:pPr>
        <w:ind w:left="3000"/>
      </w:pPr>
      <w:r>
        <w:t>(10) {terrier} [oewn-02095120-n]: any of several usually small short-bodied breeds originally trained to hunt animals living underground</w:t>
      </w:r>
    </w:p>
    <w:p>
      <w:pPr>
        <w:ind w:left="3300"/>
      </w:pPr>
      <w:r>
        <w:t>(11) {bullterrier, bull terrier} [oewn-02095708-n]: a powerful short-haired terrier originated in England by crossing the bulldog with terriers</w:t>
      </w:r>
    </w:p>
    <w:p>
      <w:pPr>
        <w:ind w:left="3600"/>
      </w:pPr>
      <w:r>
        <w:t>(12) {Staffordshire bullterrier, Staffordshire bull terrier} [oewn-02095908-n]: English breed of strong stocky dog having a broad skull and smooth coat</w:t>
      </w:r>
    </w:p>
    <w:p>
      <w:pPr>
        <w:ind w:left="3600"/>
      </w:pPr>
      <w:r>
        <w:t>(12) {American Staffordshire terrier, Staffordshire terrier, American pit bull terrier, pit bull terrier} [oewn-02096080-n]: American breed of muscular terriers with a short close-lying stiff coat</w:t>
      </w:r>
    </w:p>
    <w:p>
      <w:pPr>
        <w:ind w:left="3300"/>
      </w:pPr>
      <w:r>
        <w:t>(11) {Bedlington terrier} [oewn-02096299-n]: a light terrier groomed to resemble a lamb</w:t>
      </w:r>
    </w:p>
    <w:p>
      <w:pPr>
        <w:ind w:left="3300"/>
      </w:pPr>
      <w:r>
        <w:t>(11) {Border terrier} [oewn-02096406-n]: small rough-coated terrier of British origin</w:t>
      </w:r>
    </w:p>
    <w:p>
      <w:pPr>
        <w:ind w:left="3300"/>
      </w:pPr>
      <w:r>
        <w:t>(11) {Kerry blue terrier} [oewn-02096511-n]: an Irish breed of medium-sized terriers with a silky blue-grey coat</w:t>
      </w:r>
    </w:p>
    <w:p>
      <w:pPr>
        <w:ind w:left="3300"/>
      </w:pPr>
      <w:r>
        <w:t>(11) {Irish terrier} [oewn-02096643-n]: medium-sized breed with a wiry brown coat; developed in Ireland</w:t>
      </w:r>
    </w:p>
    <w:p>
      <w:pPr>
        <w:ind w:left="3300"/>
      </w:pPr>
      <w:r>
        <w:t>(11) {Norfolk terrier} [oewn-02096766-n]: English breed of small terrier with a straight wiry grizzled coat and dropped ears</w:t>
      </w:r>
    </w:p>
    <w:p>
      <w:pPr>
        <w:ind w:left="3300"/>
      </w:pPr>
      <w:r>
        <w:t>(11) {Norwich terrier} [oewn-02096910-n]: English breed of small short-legged terrier with a straight wiry red or grey or black-and-tan coat and erect ears</w:t>
      </w:r>
    </w:p>
    <w:p>
      <w:pPr>
        <w:ind w:left="3300"/>
      </w:pPr>
      <w:r>
        <w:t>(11) {Yorkshire terrier} [oewn-02097085-n]: very small breed having a long glossy coat of bluish-grey and tan</w:t>
      </w:r>
    </w:p>
    <w:p>
      <w:pPr>
        <w:ind w:left="3300"/>
      </w:pPr>
      <w:r>
        <w:t>(11) {rat terrier, ratter} [oewn-02097214-n]: any of several breeds of terrier developed to catch rats</w:t>
      </w:r>
    </w:p>
    <w:p>
      <w:pPr>
        <w:ind w:left="3600"/>
      </w:pPr>
      <w:r>
        <w:t>(12) {Manchester terrier, black-and-tan terrier} [oewn-02097373-n]: a breed of short-haired rat terrier with a black-and-tan coat that was developed in Manchester, England</w:t>
      </w:r>
    </w:p>
    <w:p>
      <w:pPr>
        <w:ind w:left="3900"/>
      </w:pPr>
      <w:r>
        <w:t>(13) {toy Manchester, toy Manchester terrier} [oewn-02097583-n]: breed of small Manchester terrier</w:t>
      </w:r>
    </w:p>
    <w:p>
      <w:pPr>
        <w:ind w:left="3300"/>
      </w:pPr>
      <w:r>
        <w:t>(11) {fox terrier} [oewn-02097702-n]: small lively black-and-white terriers formerly used to dig out foxes</w:t>
      </w:r>
    </w:p>
    <w:p>
      <w:pPr>
        <w:ind w:left="3600"/>
      </w:pPr>
      <w:r>
        <w:t>(12) {smooth-haired fox terrier} [oewn-02097864-n]: a fox terrier with smooth hair</w:t>
      </w:r>
    </w:p>
    <w:p>
      <w:pPr>
        <w:ind w:left="3600"/>
      </w:pPr>
      <w:r>
        <w:t>(12) {wire-haired fox terrier} [oewn-02097966-n]: a fox terrier with wiry hair</w:t>
      </w:r>
    </w:p>
    <w:p>
      <w:pPr>
        <w:ind w:left="3300"/>
      </w:pPr>
      <w:r>
        <w:t>(11) {wirehair, wirehaired terrier, wire-haired terrier} [oewn-02098064-n]: a terrier with wiry hair</w:t>
      </w:r>
    </w:p>
    <w:p>
      <w:pPr>
        <w:ind w:left="3600"/>
      </w:pPr>
      <w:r>
        <w:t>(12) {Lakeland terrier} [oewn-02098222-n]: breed of wire-haired terrier originally from the Lake District of England and used for hunting</w:t>
      </w:r>
    </w:p>
    <w:p>
      <w:pPr>
        <w:ind w:left="3600"/>
      </w:pPr>
      <w:r>
        <w:t>(12) {Welsh terrier} [oewn-02098379-n]: wire-haired terrier resembling Airedales but smaller; developed in Wales for hunting</w:t>
      </w:r>
    </w:p>
    <w:p>
      <w:pPr>
        <w:ind w:left="3900"/>
      </w:pPr>
      <w:r>
        <w:t>(13) {Sealyham terrier, Sealyham} [oewn-02098541-n]: a wire-haired terrier with short legs that was first bred in Sealyham</w:t>
      </w:r>
    </w:p>
    <w:p>
      <w:pPr>
        <w:ind w:left="3300"/>
      </w:pPr>
      <w:r>
        <w:t>(11) {Airedale, Airedale terrier} [oewn-02098703-n]: breed of large wiry-coated terrier bred in Yorkshire</w:t>
      </w:r>
    </w:p>
    <w:p>
      <w:pPr>
        <w:ind w:left="3300"/>
      </w:pPr>
      <w:r>
        <w:t>(11) {cairn, cairn terrier} [oewn-02098829-n]: small rough-haired breed of terrier from Scotland</w:t>
      </w:r>
    </w:p>
    <w:p>
      <w:pPr>
        <w:ind w:left="3300"/>
      </w:pPr>
      <w:r>
        <w:t>(11) {Australian terrier} [oewn-02098946-n]: small greyish wire-haired breed of terrier from Australia similar to the cairn</w:t>
      </w:r>
    </w:p>
    <w:p>
      <w:pPr>
        <w:ind w:left="3300"/>
      </w:pPr>
      <w:r>
        <w:t>(11) {Dandie Dinmont, Dandie Dinmont terrier} [oewn-02099089-n]: a breed of small terrier with long wiry coat and drooping ears</w:t>
      </w:r>
    </w:p>
    <w:p>
      <w:pPr>
        <w:ind w:left="3300"/>
      </w:pPr>
      <w:r>
        <w:t>(11) {Boston bull, Boston terrier} [oewn-02099237-n]: small pug-faced American terrier breed having a smooth brindle or black coat with white markings</w:t>
      </w:r>
    </w:p>
    <w:p>
      <w:pPr>
        <w:ind w:left="3300"/>
      </w:pPr>
      <w:r>
        <w:t>(11) {schnauzer} [oewn-02099408-n]: old German breed of sturdy black or greyish wire-haired terriers having a blunt muzzle ranging in size from fairly small to very large; used as ratters and guard dogs or police dogs</w:t>
      </w:r>
    </w:p>
    <w:p>
      <w:pPr>
        <w:ind w:left="3600"/>
      </w:pPr>
      <w:r>
        <w:t>(12) {miniature schnauzer} [oewn-02099699-n]: a small schnauzer</w:t>
      </w:r>
    </w:p>
    <w:p>
      <w:pPr>
        <w:ind w:left="3600"/>
      </w:pPr>
      <w:r>
        <w:t>(12) {giant schnauzer} [oewn-02099782-n]: a large schnauzer</w:t>
      </w:r>
    </w:p>
    <w:p>
      <w:pPr>
        <w:ind w:left="3600"/>
      </w:pPr>
      <w:r>
        <w:t>(12) {standard schnauzer} [oewn-02099861-n]: a medium-sized schnauzer</w:t>
      </w:r>
    </w:p>
    <w:p>
      <w:pPr>
        <w:ind w:left="3300"/>
      </w:pPr>
      <w:r>
        <w:t>(11) {Scotch terrier, Scottish terrier, Scottie} [oewn-02099950-n]: old Scottish breed of small long-haired usually black terrier with erect tail and ears</w:t>
      </w:r>
    </w:p>
    <w:p>
      <w:pPr>
        <w:ind w:left="3300"/>
      </w:pPr>
      <w:r>
        <w:t>(11) {Tibetan terrier, chrysanthemum dog} [oewn-02100126-n]: breed of medium-sized terriers bred in Tibet resembling Old English sheepdogs with fluffy curled tails</w:t>
      </w:r>
    </w:p>
    <w:p>
      <w:pPr>
        <w:ind w:left="3300"/>
      </w:pPr>
      <w:r>
        <w:t>(11) {silky terrier, Sydney silky} [oewn-02100310-n]: Australian breed of toy dogs having a silky blue coat</w:t>
      </w:r>
    </w:p>
    <w:p>
      <w:pPr>
        <w:ind w:left="3300"/>
      </w:pPr>
      <w:r>
        <w:t>(11) {Skye terrier} [oewn-02100438-n]: Scottish breed of terrier with shaggy hair and long low body with short legs; native to the Isle of Skye</w:t>
      </w:r>
    </w:p>
    <w:p>
      <w:pPr>
        <w:ind w:left="3600"/>
      </w:pPr>
      <w:r>
        <w:t>(12) {Clydesdale terrier} [oewn-02100619-n]: selectively bred small Skye terrier with erect ears and a long silky coat</w:t>
      </w:r>
    </w:p>
    <w:p>
      <w:pPr>
        <w:ind w:left="3300"/>
      </w:pPr>
      <w:r>
        <w:t>(11) {soft-coated wheaten terrier} [oewn-02100757-n]: Irish breed of medium-sized terrier with an abundant coat any shade of wheat and very hairy head and muzzle</w:t>
      </w:r>
    </w:p>
    <w:p>
      <w:pPr>
        <w:ind w:left="3300"/>
      </w:pPr>
      <w:r>
        <w:t>(11) {West Highland white terrier} [oewn-02100938-n]: small white long-coated terrier developed in Scotland</w:t>
      </w:r>
    </w:p>
    <w:p>
      <w:pPr>
        <w:ind w:left="3300"/>
      </w:pPr>
      <w:r>
        <w:t>(11) {Lhasa, Lhasa apso} [oewn-02101065-n]: a breed of terrier having a long heavy coat raised in Tibet as watchdogs</w:t>
      </w:r>
    </w:p>
    <w:p>
      <w:pPr>
        <w:ind w:left="3000"/>
      </w:pPr>
      <w:r>
        <w:t>(10) {sporting dog, gun dog} [oewn-02101202-n]: a dog trained to work with sportsmen when they hunt with guns</w:t>
      </w:r>
    </w:p>
    <w:p>
      <w:pPr>
        <w:ind w:left="3300"/>
      </w:pPr>
      <w:r>
        <w:t>(11) {bird dog} [oewn-02101458-n]: a gun dog trained to locate or retrieve birds</w:t>
      </w:r>
    </w:p>
    <w:p>
      <w:pPr>
        <w:ind w:left="3300"/>
      </w:pPr>
      <w:r>
        <w:t>(11) {water dog} [oewn-02101558-n]: a dog accustomed to water and usually trained to retrieve waterfowl</w:t>
      </w:r>
    </w:p>
    <w:p>
      <w:pPr>
        <w:ind w:left="3300"/>
      </w:pPr>
      <w:r>
        <w:t>(11) {retriever} [oewn-02101681-n]: a dog with heavy water-resistant coat that can be trained to retrieve game</w:t>
      </w:r>
    </w:p>
    <w:p>
      <w:pPr>
        <w:ind w:left="3600"/>
      </w:pPr>
      <w:r>
        <w:t>(12) {flat-coated retriever} [oewn-02101919-n]: an English breed having a shiny black or liver-colored coat; retrieves game from land or water</w:t>
      </w:r>
    </w:p>
    <w:p>
      <w:pPr>
        <w:ind w:left="3600"/>
      </w:pPr>
      <w:r>
        <w:t>(12) {curly-coated retriever} [oewn-02102081-n]: an English breed having a tightly curled black or liver-colored coat; retrieves game from land or water</w:t>
      </w:r>
    </w:p>
    <w:p>
      <w:pPr>
        <w:ind w:left="3600"/>
      </w:pPr>
      <w:r>
        <w:t>(12) {golden retriever} [oewn-02102253-n]: an English breed having a long silky golden coat</w:t>
      </w:r>
    </w:p>
    <w:p>
      <w:pPr>
        <w:ind w:left="3600"/>
      </w:pPr>
      <w:r>
        <w:t>(12) {Labrador retriever} [oewn-02102364-n]: breed originally from Labrador having a short black or golden-brown coat</w:t>
      </w:r>
    </w:p>
    <w:p>
      <w:pPr>
        <w:ind w:left="3600"/>
      </w:pPr>
      <w:r>
        <w:t>(12) {Chesapeake Bay retriever} [oewn-02102501-n]: American breed having a short thick oily coat ranging from brown to light tan</w:t>
      </w:r>
    </w:p>
    <w:p>
      <w:pPr>
        <w:ind w:left="3300"/>
      </w:pPr>
      <w:r>
        <w:t>(11) {pointer, Spanish pointer} [oewn-02102649-n]: a strong slender smooth-haired dog of Spanish origin having a white coat with brown or black patches; scents out and points to game</w:t>
      </w:r>
    </w:p>
    <w:p>
      <w:pPr>
        <w:ind w:left="3600"/>
      </w:pPr>
      <w:r>
        <w:t>(12) {German short-haired pointer} [oewn-02102888-n]: liver or liver-and-white hunting dog developed in Germany; 3/4 pointer and 1/4 bloodhound</w:t>
      </w:r>
    </w:p>
    <w:p>
      <w:pPr>
        <w:ind w:left="3600"/>
      </w:pPr>
      <w:r>
        <w:t>(12) {vizsla, Hungarian pointer} [oewn-02103235-n]: Hungarian hunting dog resembling the Weimaraner but having a rich deep red coat</w:t>
      </w:r>
    </w:p>
    <w:p>
      <w:pPr>
        <w:ind w:left="3300"/>
      </w:pPr>
      <w:r>
        <w:t>(11) {setter} [oewn-02103051-n]: a long-haired dog formerly trained to crouch on finding game but now to point</w:t>
      </w:r>
    </w:p>
    <w:p>
      <w:pPr>
        <w:ind w:left="3600"/>
      </w:pPr>
      <w:r>
        <w:t>(12) {English setter} [oewn-02103387-n]: an English breed having a plumed tail and a soft silky coat that is chiefly white</w:t>
      </w:r>
    </w:p>
    <w:p>
      <w:pPr>
        <w:ind w:left="3600"/>
      </w:pPr>
      <w:r>
        <w:t>(12) {Irish setter, red setter} [oewn-02103529-n]: an Irish breed with a chestnut-brown or mahogany-red coat</w:t>
      </w:r>
    </w:p>
    <w:p>
      <w:pPr>
        <w:ind w:left="3600"/>
      </w:pPr>
      <w:r>
        <w:t>(12) {Gordon setter} [oewn-02103658-n]: a Scottish breed with a black-and-tan coat</w:t>
      </w:r>
    </w:p>
    <w:p>
      <w:pPr>
        <w:ind w:left="3300"/>
      </w:pPr>
      <w:r>
        <w:t>(11) {spaniel} [oewn-02103760-n]: any of several breeds of small to medium-sized gun dogs with a long silky coat and long frilled ears</w:t>
      </w:r>
    </w:p>
    <w:p>
      <w:pPr>
        <w:ind w:left="3600"/>
      </w:pPr>
      <w:r>
        <w:t>(12) {Brittany spaniel} [oewn-02104040-n]: tall active short-tailed French breed of bird dog having a usually smooth orange- or liver-and-white coat</w:t>
      </w:r>
    </w:p>
    <w:p>
      <w:pPr>
        <w:ind w:left="3600"/>
      </w:pPr>
      <w:r>
        <w:t>(12) {clumber, clumber spaniel} [oewn-02104208-n]: a thickset spaniel with longish silky hair</w:t>
      </w:r>
    </w:p>
    <w:p>
      <w:pPr>
        <w:ind w:left="3600"/>
      </w:pPr>
      <w:r>
        <w:t>(12) {field spaniel} [oewn-02104322-n]: large usually black hunting and retrieving spaniel with a dense flat or slightly wavy coat; cross between cocker and Sussex spaniel</w:t>
      </w:r>
    </w:p>
    <w:p>
      <w:pPr>
        <w:ind w:left="3600"/>
      </w:pPr>
      <w:r>
        <w:t>(12) {springer spaniel, springer} [oewn-02104513-n]: a large spaniel with wavy silky coat usually black or liver and white</w:t>
      </w:r>
    </w:p>
    <w:p>
      <w:pPr>
        <w:ind w:left="3900"/>
      </w:pPr>
      <w:r>
        <w:t>(13) {English springer, English springer spaniel} [oewn-02104692-n]: a breed having typically a black-and-white coat</w:t>
      </w:r>
    </w:p>
    <w:p>
      <w:pPr>
        <w:ind w:left="3900"/>
      </w:pPr>
      <w:r>
        <w:t>(13) {Welsh springer spaniel} [oewn-02104829-n]: a red-and-white breed slightly smaller than the English springer spaniel</w:t>
      </w:r>
    </w:p>
    <w:p>
      <w:pPr>
        <w:ind w:left="3600"/>
      </w:pPr>
      <w:r>
        <w:t>(12) {cocker spaniel, English cocker spaniel, cocker} [oewn-02104970-n]: a small breed with wavy silky hair; originally developed in England</w:t>
      </w:r>
    </w:p>
    <w:p>
      <w:pPr>
        <w:ind w:left="3600"/>
      </w:pPr>
      <w:r>
        <w:t>(12) {Sussex spaniel} [oewn-02105132-n]: an English breed with short legs and a golden liver-colored coat</w:t>
      </w:r>
    </w:p>
    <w:p>
      <w:pPr>
        <w:ind w:left="3600"/>
      </w:pPr>
      <w:r>
        <w:t>(12) {water spaniel} [oewn-02105257-n]: any dog of two large curly-coated breeds used for hunting waterfowl</w:t>
      </w:r>
    </w:p>
    <w:p>
      <w:pPr>
        <w:ind w:left="3900"/>
      </w:pPr>
      <w:r>
        <w:t>(13) {American water spaniel} [oewn-02105458-n]: breed of medium-sized spaniels originating in America having chocolate or liver-colored curly coat</w:t>
      </w:r>
    </w:p>
    <w:p>
      <w:pPr>
        <w:ind w:left="3900"/>
      </w:pPr>
      <w:r>
        <w:t>(13) {Irish water spaniel} [oewn-02105625-n]: breed of large spaniels developed in Ireland having a heavy coat of liver-colored curls and a topknot of long curls and a nearly hairless tail</w:t>
      </w:r>
    </w:p>
    <w:p>
      <w:pPr>
        <w:ind w:left="3300"/>
      </w:pPr>
      <w:r>
        <w:t>(11) {griffon, wire-haired pointing griffon} [oewn-02105833-n]: breed of medium-sized long-headed dogs with downy undercoat and harsh wiry outer coat; originated in Holland but largely developed in France</w:t>
      </w:r>
    </w:p>
    <w:p>
      <w:pPr>
        <w:ind w:left="2700"/>
      </w:pPr>
      <w:r>
        <w:t>(9) {working dog} [oewn-02106058-n]: any of several breeds of usually large powerful dogs bred to work as draft animals and guard and guide dogs</w:t>
      </w:r>
    </w:p>
    <w:p>
      <w:pPr>
        <w:ind w:left="3000"/>
      </w:pPr>
      <w:r>
        <w:t>(10) {watchdog, guard dog} [oewn-02106493-n]: a dog trained to guard property</w:t>
      </w:r>
    </w:p>
    <w:p>
      <w:pPr>
        <w:ind w:left="3300"/>
      </w:pPr>
      <w:r>
        <w:t>(11) {kuvasz} [oewn-02106681-n]: long-established Hungarian breed of tall light-footed but sturdy white dog; used also as a hunting dog</w:t>
      </w:r>
    </w:p>
    <w:p>
      <w:pPr>
        <w:ind w:left="3300"/>
      </w:pPr>
      <w:r>
        <w:t>(11) {attack dog} [oewn-02106836-n]: a watchdog trained to attack on command</w:t>
      </w:r>
    </w:p>
    <w:p>
      <w:pPr>
        <w:ind w:left="3300"/>
      </w:pPr>
      <w:r>
        <w:t>(11) {housedog} [oewn-02106932-n]: a dog trained to guard a house</w:t>
      </w:r>
    </w:p>
    <w:p>
      <w:pPr>
        <w:ind w:left="3300"/>
      </w:pPr>
      <w:r>
        <w:t>(11) {schipperke} [oewn-02107017-n]: breed of small stocky black dogs originally used as watchdogs on boats in the Netherlands and Belgium</w:t>
      </w:r>
    </w:p>
    <w:p>
      <w:pPr>
        <w:ind w:left="3300"/>
      </w:pPr>
      <w:r>
        <w:t>(11) {pinscher} [oewn-02109618-n]: any of three breeds of dogs whose ears and tail are usually cropped</w:t>
      </w:r>
    </w:p>
    <w:p>
      <w:pPr>
        <w:ind w:left="3600"/>
      </w:pPr>
      <w:r>
        <w:t>(12) {Doberman, Doberman pinscher} [oewn-02109794-n]: medium large breed of dog of German origin with a glossy black and tan coat; used as a watchdog</w:t>
      </w:r>
    </w:p>
    <w:p>
      <w:pPr>
        <w:ind w:left="3600"/>
      </w:pPr>
      <w:r>
        <w:t>(12) {miniature pinscher} [oewn-02109964-n]: small German version of a Doberman pinscher</w:t>
      </w:r>
    </w:p>
    <w:p>
      <w:pPr>
        <w:ind w:left="3600"/>
      </w:pPr>
      <w:r>
        <w:t>(12) {affenpinscher, monkey pinscher, monkey dog} [oewn-02113279-n]: European breed of small dog resembling a terrier with dark wiry hair and a tufted muzzle</w:t>
      </w:r>
    </w:p>
    <w:p>
      <w:pPr>
        <w:ind w:left="3000"/>
      </w:pPr>
      <w:r>
        <w:t>(10) {shepherd dog, sheepdog, sheep dog} [oewn-02107175-n]: any of various usually long-haired breeds of dog reared to herd and guard sheep</w:t>
      </w:r>
    </w:p>
    <w:p>
      <w:pPr>
        <w:ind w:left="3300"/>
      </w:pPr>
      <w:r>
        <w:t>(11) {Belgian sheepdog, Belgian shepherd} [oewn-02107534-n]: hardy working dog developed in Belgium for herding sheep</w:t>
      </w:r>
    </w:p>
    <w:p>
      <w:pPr>
        <w:ind w:left="3600"/>
      </w:pPr>
      <w:r>
        <w:t>(12) {groenendael} [oewn-02107708-n]: black-coated sheepdog with a heavily plumed tail</w:t>
      </w:r>
    </w:p>
    <w:p>
      <w:pPr>
        <w:ind w:left="3600"/>
      </w:pPr>
      <w:r>
        <w:t>(12) {malinois} [oewn-02107814-n]: fawn-colored short-haired sheepdog</w:t>
      </w:r>
    </w:p>
    <w:p>
      <w:pPr>
        <w:ind w:left="3300"/>
      </w:pPr>
      <w:r>
        <w:t>(11) {briard} [oewn-02107903-n]: old French breed of large strong usually black dogs having a long tail and long wavy and slightly stiff coat</w:t>
      </w:r>
    </w:p>
    <w:p>
      <w:pPr>
        <w:ind w:left="3300"/>
      </w:pPr>
      <w:r>
        <w:t>(11) {kelpie} [oewn-02108064-n]: an Australian sheepdog with pointed ears</w:t>
      </w:r>
    </w:p>
    <w:p>
      <w:pPr>
        <w:ind w:left="3300"/>
      </w:pPr>
      <w:r>
        <w:t>(11) {komondor} [oewn-02108157-n]: Hungarian breed of large powerful shaggy-coated white dog; used also as guard dog</w:t>
      </w:r>
    </w:p>
    <w:p>
      <w:pPr>
        <w:ind w:left="3300"/>
      </w:pPr>
      <w:r>
        <w:t>(11) {Old English sheepdog, bobtail} [oewn-02108293-n]: large sheepdog with a profuse shaggy bluish-grey-and-white coat and short tail; believed to trace back to the Roman occupation of Britain</w:t>
      </w:r>
    </w:p>
    <w:p>
      <w:pPr>
        <w:ind w:left="3300"/>
      </w:pPr>
      <w:r>
        <w:t>(11) {Shetland sheepdog, Shetland sheep dog, Shetland} [oewn-02108507-n]: a small sheepdog resembling a collie that was developed in the Shetland Islands</w:t>
      </w:r>
    </w:p>
    <w:p>
      <w:pPr>
        <w:ind w:left="3300"/>
      </w:pPr>
      <w:r>
        <w:t>(11) {collie} [oewn-02108682-n]: a silky-coated sheepdog with a long ruff and long narrow head developed in Scotland</w:t>
      </w:r>
    </w:p>
    <w:p>
      <w:pPr>
        <w:ind w:left="3300"/>
      </w:pPr>
      <w:r>
        <w:t>(11) {Border collie} [oewn-02108818-n]: developed in the area between Scotland and England usually having a black coat with white on the head and tip of tail used for herding both sheep and cattle</w:t>
      </w:r>
    </w:p>
    <w:p>
      <w:pPr>
        <w:ind w:left="3300"/>
      </w:pPr>
      <w:r>
        <w:t>(11) {Bouvier des Flandres, Bouviers des Flandres} [oewn-02109034-n]: rough-coated breed used originally in Belgium for herding and guarding cattle</w:t>
      </w:r>
    </w:p>
    <w:p>
      <w:pPr>
        <w:ind w:left="3300"/>
      </w:pPr>
      <w:r>
        <w:t>(11) {Rottweiler} [oewn-02109202-n]: German breed of large vigorous short-haired cattle dogs</w:t>
      </w:r>
    </w:p>
    <w:p>
      <w:pPr>
        <w:ind w:left="3300"/>
      </w:pPr>
      <w:r>
        <w:t>(11) {German shepherd, German shepherd dog, German police dog, alsatian} [oewn-02109314-n]: breed of large shepherd dogs used in police work and as a guide for the blind</w:t>
      </w:r>
    </w:p>
    <w:p>
      <w:pPr>
        <w:ind w:left="3000"/>
      </w:pPr>
      <w:r>
        <w:t>(10) {police dog} [oewn-02109506-n]: any dog trained to assist police especially in tracking</w:t>
      </w:r>
    </w:p>
    <w:p>
      <w:pPr>
        <w:ind w:left="3000"/>
      </w:pPr>
      <w:r>
        <w:t>(10) {Sennenhunde} [oewn-02110072-n]: any of four Swiss breeds</w:t>
      </w:r>
    </w:p>
    <w:p>
      <w:pPr>
        <w:ind w:left="3300"/>
      </w:pPr>
      <w:r>
        <w:t>(11) {Greater Swiss Mountain dog} [oewn-02110226-n]: the largest of the four Swiss breeds</w:t>
      </w:r>
    </w:p>
    <w:p>
      <w:pPr>
        <w:ind w:left="3300"/>
      </w:pPr>
      <w:r>
        <w:t>(11) {Bernese mountain dog} [oewn-02110335-n]: large powerful long-haired black-coated Swiss dog with deep tan or russet markings on legs and white blaze and feet and chest marking; formerly used for draft</w:t>
      </w:r>
    </w:p>
    <w:p>
      <w:pPr>
        <w:ind w:left="3300"/>
      </w:pPr>
      <w:r>
        <w:t>(11) {Appenzeller} [oewn-02110560-n]: a smaller of the four Swiss breeds</w:t>
      </w:r>
    </w:p>
    <w:p>
      <w:pPr>
        <w:ind w:left="3300"/>
      </w:pPr>
      <w:r>
        <w:t>(11) {EntleBucher} [oewn-02110652-n]: the smallest of the Sennenhunde</w:t>
      </w:r>
    </w:p>
    <w:p>
      <w:pPr>
        <w:ind w:left="3000"/>
      </w:pPr>
      <w:r>
        <w:t>(10) {boxer} [oewn-02110741-n]: a breed of stocky medium-sized short-haired dog with a brindled coat and square-jawed muzzle developed in Germany</w:t>
      </w:r>
    </w:p>
    <w:p>
      <w:pPr>
        <w:ind w:left="3000"/>
      </w:pPr>
      <w:r>
        <w:t>(10) {mastiff} [oewn-02110906-n]: an old breed of powerful deep-chested smooth-coated dog used chiefly as a watchdog and guard dog</w:t>
      </w:r>
    </w:p>
    <w:p>
      <w:pPr>
        <w:ind w:left="3300"/>
      </w:pPr>
      <w:r>
        <w:t>(11) {Tibetan mastiff} [oewn-02111203-n]: very large powerful rough-coated dog native to central Asia</w:t>
      </w:r>
    </w:p>
    <w:p>
      <w:pPr>
        <w:ind w:left="3000"/>
      </w:pPr>
      <w:r>
        <w:t>(10) {bull mastiff} [oewn-02111074-n]: large powerful breed developed by crossing the bulldog and the mastiff</w:t>
      </w:r>
    </w:p>
    <w:p>
      <w:pPr>
        <w:ind w:left="3000"/>
      </w:pPr>
      <w:r>
        <w:t>(10) {bulldog, English bulldog} [oewn-02111324-n]: a sturdy thickset short-haired breed with a large head and strong undershot lower jaw; developed originally in England for bull baiting</w:t>
      </w:r>
    </w:p>
    <w:p>
      <w:pPr>
        <w:ind w:left="3300"/>
      </w:pPr>
      <w:r>
        <w:t>(11) {French bulldog} [oewn-02111567-n]: small stocky version of the bulldog having a sleek coat and square head</w:t>
      </w:r>
    </w:p>
    <w:p>
      <w:pPr>
        <w:ind w:left="3000"/>
      </w:pPr>
      <w:r>
        <w:t>(10) {Great Dane} [oewn-02111699-n]: very large powerful smooth-coated breed of dog</w:t>
      </w:r>
    </w:p>
    <w:p>
      <w:pPr>
        <w:ind w:left="3000"/>
      </w:pPr>
      <w:r>
        <w:t>(10) {guide dog} [oewn-02111802-n]: a dog trained to guide the blind</w:t>
      </w:r>
    </w:p>
    <w:p>
      <w:pPr>
        <w:ind w:left="3300"/>
      </w:pPr>
      <w:r>
        <w:t>(11) {Seeing Eye dog} [oewn-02111908-n]: (trademark) a guide dog trained to guide a blind person</w:t>
      </w:r>
    </w:p>
    <w:p>
      <w:pPr>
        <w:ind w:left="3000"/>
      </w:pPr>
      <w:r>
        <w:t>(10) {hearing dog} [oewn-02112043-n]: dog trained to assist the deaf by signaling the occurrence of certain sounds</w:t>
      </w:r>
    </w:p>
    <w:p>
      <w:pPr>
        <w:ind w:left="3000"/>
      </w:pPr>
      <w:r>
        <w:t>(10) {Saint Bernard, St Bernard} [oewn-02112177-n]: a Swiss alpine breed of large powerful dog with a thick coat of hair used as a rescue dog</w:t>
      </w:r>
    </w:p>
    <w:p>
      <w:pPr>
        <w:ind w:left="3000"/>
      </w:pPr>
      <w:r>
        <w:t>(10) {seizure-alert dog} [oewn-02112339-n]: a dog that can alert or assist people with seizure disorders</w:t>
      </w:r>
    </w:p>
    <w:p>
      <w:pPr>
        <w:ind w:left="3000"/>
      </w:pPr>
      <w:r>
        <w:t>(10) {sled dog, sledge dog} [oewn-02112463-n]: a dog trained to draw a sled usually in a team</w:t>
      </w:r>
    </w:p>
    <w:p>
      <w:pPr>
        <w:ind w:left="3300"/>
      </w:pPr>
      <w:r>
        <w:t>(11) {malamute, malemute, Alaskan malamute} [oewn-02112715-n]: breed of sled dog developed in Alaska</w:t>
      </w:r>
    </w:p>
    <w:p>
      <w:pPr>
        <w:ind w:left="3300"/>
      </w:pPr>
      <w:r>
        <w:t>(11) {Siberian husky} [oewn-02112837-n]: breed of sled dog developed in northeastern Siberia; they resemble the larger Alaskan malamutes</w:t>
      </w:r>
    </w:p>
    <w:p>
      <w:pPr>
        <w:ind w:left="3000"/>
      </w:pPr>
      <w:r>
        <w:t>(10) {Eskimo dog, husky} [oewn-02112613-n]: breed of heavy-coated Arctic sled dog</w:t>
      </w:r>
    </w:p>
    <w:p>
      <w:pPr>
        <w:ind w:left="2700"/>
      </w:pPr>
      <w:r>
        <w:t>(9) {dalmatian, coach dog, carriage dog} [oewn-02112993-n]: a large breed having a smooth white coat with black or brown spots; originated in Dalmatia</w:t>
      </w:r>
    </w:p>
    <w:p>
      <w:pPr>
        <w:ind w:left="3000"/>
      </w:pPr>
      <w:r>
        <w:t>(10) {liver-spotted dalmatian} [oewn-02113184-n]: a brown-spotted dalmatian</w:t>
      </w:r>
    </w:p>
    <w:p>
      <w:pPr>
        <w:ind w:left="2700"/>
      </w:pPr>
      <w:r>
        <w:t>(9) {basenji} [oewn-02113458-n]: small smooth-haired breed of African origin having a tightly curled tail and the inability to bark</w:t>
      </w:r>
    </w:p>
    <w:p>
      <w:pPr>
        <w:ind w:left="2700"/>
      </w:pPr>
      <w:r>
        <w:t>(9) {pug, pug-dog} [oewn-02113610-n]: small compact smooth-coated breed of Asiatic origin having a tightly curled tail and broad flat wrinkled muzzle</w:t>
      </w:r>
    </w:p>
    <w:p>
      <w:pPr>
        <w:ind w:left="2700"/>
      </w:pPr>
      <w:r>
        <w:t>(9) {Leonberg} [oewn-02113781-n]: a large dog (usually with a golden coat) produced by crossing a St Bernard and a Newfoundland</w:t>
      </w:r>
    </w:p>
    <w:p>
      <w:pPr>
        <w:ind w:left="2700"/>
      </w:pPr>
      <w:r>
        <w:t>(9) {Newfoundland, Newfoundland dog} [oewn-02113929-n]: a breed of very large heavy dogs with a thick coarse usually black coat; highly intelligent dogs and vigorous swimmers; developed in Newfoundland</w:t>
      </w:r>
    </w:p>
    <w:p>
      <w:pPr>
        <w:ind w:left="2700"/>
      </w:pPr>
      <w:r>
        <w:t>(9) {Great Pyrenees} [oewn-02114152-n]: bred of large heavy-coated white dogs resembling the Newfoundland</w:t>
      </w:r>
    </w:p>
    <w:p>
      <w:pPr>
        <w:ind w:left="2700"/>
      </w:pPr>
      <w:r>
        <w:t>(9) {spitz} [oewn-02114278-n]: any of various stocky heavy-coated breeds of dogs native to northern regions having pointed muzzles and erect ears with a curled furry tail</w:t>
      </w:r>
    </w:p>
    <w:p>
      <w:pPr>
        <w:ind w:left="3000"/>
      </w:pPr>
      <w:r>
        <w:t>(10) {Samoyed, Samoyede} [oewn-02114541-n]: Siberian breed of white or cream-colored dog of the spitz family</w:t>
      </w:r>
    </w:p>
    <w:p>
      <w:pPr>
        <w:ind w:left="3000"/>
      </w:pPr>
      <w:r>
        <w:t>(10) {Pomeranian} [oewn-02114670-n]: breed of very small compact long-haired dogs of the spitz type</w:t>
      </w:r>
    </w:p>
    <w:p>
      <w:pPr>
        <w:ind w:left="3000"/>
      </w:pPr>
      <w:r>
        <w:t>(10) {chow, chow chow} [oewn-02114789-n]: breed of medium-sized dogs with a thick coat and fluffy curled tails and distinctive blue-black tongues; believed to have originated in northern China</w:t>
      </w:r>
    </w:p>
    <w:p>
      <w:pPr>
        <w:ind w:left="3000"/>
      </w:pPr>
      <w:r>
        <w:t>(10) {keeshond} [oewn-02115002-n]: a spitz-like dog having a shaggy greyish coat and tightly curled tail originating in Holland</w:t>
      </w:r>
    </w:p>
    <w:p>
      <w:pPr>
        <w:ind w:left="2700"/>
      </w:pPr>
      <w:r>
        <w:t>(9) {griffon, Brussels griffon, Belgian griffon} [oewn-02115149-n]: breed of various very small compact wiry-coated dogs of Belgian origin having a short bearded muzzle</w:t>
      </w:r>
    </w:p>
    <w:p>
      <w:pPr>
        <w:ind w:left="3000"/>
      </w:pPr>
      <w:r>
        <w:t>(10) {Brabancon griffon} [oewn-02115358-n]: a variety of Brussels griffon having a short smooth coat</w:t>
      </w:r>
    </w:p>
    <w:p>
      <w:pPr>
        <w:ind w:left="2700"/>
      </w:pPr>
      <w:r>
        <w:t>(9) {corgi, Welsh corgi} [oewn-02115478-n]: either of two Welsh breeds of long-bodied short-legged dogs with erect ears and a fox-like head</w:t>
      </w:r>
    </w:p>
    <w:p>
      <w:pPr>
        <w:ind w:left="3000"/>
      </w:pPr>
      <w:r>
        <w:t>(10) {Pembroke, Pembroke Welsh corgi} [oewn-02115675-n]: the smaller and straight-legged variety of corgi having pointed ears and a short tail</w:t>
      </w:r>
    </w:p>
    <w:p>
      <w:pPr>
        <w:ind w:left="3000"/>
      </w:pPr>
      <w:r>
        <w:t>(10) {Cardigan, Cardigan Welsh corgi} [oewn-02115838-n]: slightly bowlegged variety of corgi having rounded ears and a long tail</w:t>
      </w:r>
    </w:p>
    <w:p>
      <w:pPr>
        <w:ind w:left="2700"/>
      </w:pPr>
      <w:r>
        <w:t>(9) {poodle, poodle dog} [oewn-02115987-n]: an intelligent dog with a heavy curly solid-colored coat that is usually clipped; an old breed sometimes trained as sporting dogs or as performing dogs</w:t>
      </w:r>
    </w:p>
    <w:p>
      <w:pPr>
        <w:ind w:left="3000"/>
      </w:pPr>
      <w:r>
        <w:t>(10) {toy poodle} [oewn-02116276-n]: the breed of very small poodles</w:t>
      </w:r>
    </w:p>
    <w:p>
      <w:pPr>
        <w:ind w:left="3000"/>
      </w:pPr>
      <w:r>
        <w:t>(10) {miniature poodle} [oewn-02116364-n]: a breed of small poodles</w:t>
      </w:r>
    </w:p>
    <w:p>
      <w:pPr>
        <w:ind w:left="3000"/>
      </w:pPr>
      <w:r>
        <w:t>(10) {standard poodle} [oewn-02116451-n]: a breed of medium-sized poodles</w:t>
      </w:r>
    </w:p>
    <w:p>
      <w:pPr>
        <w:ind w:left="3000"/>
      </w:pPr>
      <w:r>
        <w:t>(10) {large poodle} [oewn-02116544-n]: the largest breed of poodle</w:t>
      </w:r>
    </w:p>
    <w:p>
      <w:pPr>
        <w:ind w:left="2700"/>
      </w:pPr>
      <w:r>
        <w:t>(9) {Mexican hairless} [oewn-02116630-n]: any of an old breed of small nearly hairless dogs of Mexico</w:t>
      </w:r>
    </w:p>
    <w:p>
      <w:pPr>
        <w:ind w:left="2400"/>
      </w:pPr>
      <w:r>
        <w:t>(8) {domestic cat, house cat, Felis domesticus, Felis catus} [oewn-02124460-n]: any domesticated member of the genus Felis</w:t>
      </w:r>
    </w:p>
    <w:p>
      <w:pPr>
        <w:ind w:left="2700"/>
      </w:pPr>
      <w:r>
        <w:t>(9) {kitty, kitty-cat, puss, pussy, pussycat} [oewn-02124950-n]: informal terms referring to a domestic cat</w:t>
      </w:r>
    </w:p>
    <w:p>
      <w:pPr>
        <w:ind w:left="2700"/>
      </w:pPr>
      <w:r>
        <w:t>(9) {mouser} [oewn-02125082-n]: a cat proficient at mousing</w:t>
      </w:r>
    </w:p>
    <w:p>
      <w:pPr>
        <w:ind w:left="2700"/>
      </w:pPr>
      <w:r>
        <w:t>(9) {alley cat} [oewn-02125162-n]: a homeless cat</w:t>
      </w:r>
    </w:p>
    <w:p>
      <w:pPr>
        <w:ind w:left="2700"/>
      </w:pPr>
      <w:r>
        <w:t>(9) {tom, tomcat} [oewn-02125377-n]: male cat</w:t>
      </w:r>
    </w:p>
    <w:p>
      <w:pPr>
        <w:ind w:left="3000"/>
      </w:pPr>
      <w:r>
        <w:t>(10) {gib} [oewn-02125462-n]: a castrated tomcat</w:t>
      </w:r>
    </w:p>
    <w:p>
      <w:pPr>
        <w:ind w:left="2700"/>
      </w:pPr>
      <w:r>
        <w:t>(9) {tabby, queen} [oewn-02125530-n]: female cat</w:t>
      </w:r>
    </w:p>
    <w:p>
      <w:pPr>
        <w:ind w:left="2700"/>
      </w:pPr>
      <w:r>
        <w:t>(9) {tabby, tabby cat} [oewn-02125697-n]: a cat with a grey or tawny coat mottled with black</w:t>
      </w:r>
    </w:p>
    <w:p>
      <w:pPr>
        <w:ind w:left="2700"/>
      </w:pPr>
      <w:r>
        <w:t>(9) {tiger cat} [oewn-02125811-n]: a cat having a striped coat</w:t>
      </w:r>
    </w:p>
    <w:p>
      <w:pPr>
        <w:ind w:left="2700"/>
      </w:pPr>
      <w:r>
        <w:t>(9) {tortoiseshell, tortoiseshell-cat, calico cat} [oewn-02125894-n]: a cat having black and cream-colored and yellowish markings</w:t>
      </w:r>
    </w:p>
    <w:p>
      <w:pPr>
        <w:ind w:left="2700"/>
      </w:pPr>
      <w:r>
        <w:t>(9) {Persian cat} [oewn-02126046-n]: a long-haired breed of cat</w:t>
      </w:r>
    </w:p>
    <w:p>
      <w:pPr>
        <w:ind w:left="2700"/>
      </w:pPr>
      <w:r>
        <w:t>(9) {Angora, Angora cat} [oewn-02126130-n]: a long-haired breed of cat similar to the Persian cat</w:t>
      </w:r>
    </w:p>
    <w:p>
      <w:pPr>
        <w:ind w:left="2700"/>
      </w:pPr>
      <w:r>
        <w:t>(9) {Siamese cat, Siamese} [oewn-02126249-n]: a slender short-haired blue-eyed breed of cat having a pale coat with dark ears paws face and tail tip</w:t>
      </w:r>
    </w:p>
    <w:p>
      <w:pPr>
        <w:ind w:left="3000"/>
      </w:pPr>
      <w:r>
        <w:t>(10) {blue point Siamese} [oewn-02126437-n]: Siamese cat having a bluish cream-colored body and dark grey points</w:t>
      </w:r>
    </w:p>
    <w:p>
      <w:pPr>
        <w:ind w:left="2700"/>
      </w:pPr>
      <w:r>
        <w:t>(9) {Burmese cat} [oewn-02126569-n]: a short-haired breed with body similar to the Siamese cat but having a solid dark brown or grey coat</w:t>
      </w:r>
    </w:p>
    <w:p>
      <w:pPr>
        <w:ind w:left="2700"/>
      </w:pPr>
      <w:r>
        <w:t>(9) {Egyptian cat} [oewn-02126727-n]: a domestic cat of Egypt</w:t>
      </w:r>
    </w:p>
    <w:p>
      <w:pPr>
        <w:ind w:left="2700"/>
      </w:pPr>
      <w:r>
        <w:t>(9) {Maltese, Maltese cat} [oewn-02126809-n]: a term applied indiscriminately in the United States to any short-haired bluish-grey cat</w:t>
      </w:r>
    </w:p>
    <w:p>
      <w:pPr>
        <w:ind w:left="2700"/>
      </w:pPr>
      <w:r>
        <w:t>(9) {Abyssinian, Abyssinian cat} [oewn-02126965-n]: a small slender short-haired breed of African origin having brownish fur with a reddish undercoat</w:t>
      </w:r>
    </w:p>
    <w:p>
      <w:pPr>
        <w:ind w:left="2700"/>
      </w:pPr>
      <w:r>
        <w:t>(9) {Manx, Manx cat} [oewn-02127136-n]: a short-haired tailless breed of cat believed to originate on the Isle of Man</w:t>
      </w:r>
    </w:p>
    <w:p>
      <w:pPr>
        <w:ind w:left="2400"/>
      </w:pPr>
      <w:r>
        <w:t>(8) {stray} [oewn-02125232-n]: an animal that has strayed (especially a domestic animal)</w:t>
      </w:r>
    </w:p>
    <w:p>
      <w:pPr>
        <w:ind w:left="2100"/>
      </w:pPr>
      <w:r>
        <w:t>(7) {feeder} [oewn-01320407-n]: an animal that feeds on a particular source of food</w:t>
      </w:r>
    </w:p>
    <w:p>
      <w:pPr>
        <w:ind w:left="2100"/>
      </w:pPr>
      <w:r>
        <w:t>(7) {migrator} [oewn-01320969-n]: an animal (especially birds and fish) that travels between different habitats at particular times of the year</w:t>
      </w:r>
    </w:p>
    <w:p>
      <w:pPr>
        <w:ind w:left="2100"/>
      </w:pPr>
      <w:r>
        <w:t>(7) {molter, moulter} [oewn-01321151-n]: an animal (especially birds and arthropods and reptiles) that periodically shed their outer layer (feathers or cuticle or skin or hair)</w:t>
      </w:r>
    </w:p>
    <w:p>
      <w:pPr>
        <w:ind w:left="2100"/>
      </w:pPr>
      <w:r>
        <w:t>(7) {pet} [oewn-01321385-n]: a domesticated animal kept for companionship or amusement</w:t>
      </w:r>
    </w:p>
    <w:p>
      <w:pPr>
        <w:ind w:left="2100"/>
      </w:pPr>
      <w:r>
        <w:t>(7) {stayer} [oewn-01321492-n]: a person or other animal having powers of endurance or perseverance</w:t>
      </w:r>
    </w:p>
    <w:p>
      <w:pPr>
        <w:ind w:left="2100"/>
      </w:pPr>
      <w:r>
        <w:t>(7) {stunt} [oewn-01321678-n]: a creature (especially a whale) that has been prevented from attaining full growth</w:t>
      </w:r>
    </w:p>
    <w:p>
      <w:pPr>
        <w:ind w:left="2100"/>
      </w:pPr>
      <w:r>
        <w:t>(7) {marine animal, marine creature, sea animal, sea creature} [oewn-01321958-n]: any of numerous animals inhabiting the sea including e.g. fishes and molluscs and many mammals</w:t>
      </w:r>
    </w:p>
    <w:p>
      <w:pPr>
        <w:ind w:left="2400"/>
      </w:pPr>
      <w:r>
        <w:t>(8) {by-catch, bycatch} [oewn-01322176-n]: unwanted marine creatures that are caught in the nets while fishing for another species</w:t>
      </w:r>
    </w:p>
    <w:p>
      <w:pPr>
        <w:ind w:left="2100"/>
      </w:pPr>
      <w:r>
        <w:t>(7) {female} [oewn-01323363-n]: an animal that produces gametes (ova) that can be fertilized by male gametes (spermatozoa)</w:t>
      </w:r>
    </w:p>
    <w:p>
      <w:pPr>
        <w:ind w:left="2400"/>
      </w:pPr>
      <w:r>
        <w:t>(8) {hen} [oewn-01323614-n]: female of certain aquatic animals e.g. octopus or lobster</w:t>
      </w:r>
    </w:p>
    <w:p>
      <w:pPr>
        <w:ind w:left="2400"/>
      </w:pPr>
      <w:r>
        <w:t>(8) {dam} [oewn-01326134-n]: female parent of an animal especially domestic livestock</w:t>
      </w:r>
    </w:p>
    <w:p>
      <w:pPr>
        <w:ind w:left="2400"/>
      </w:pPr>
      <w:r>
        <w:t>(8) {female mammal} [oewn-01865040-n]: animals that nourish their young with milk</w:t>
      </w:r>
    </w:p>
    <w:p>
      <w:pPr>
        <w:ind w:left="2400"/>
      </w:pPr>
      <w:r>
        <w:t>(8) {filly} [oewn-02379331-n]: a young female horse under the age of four</w:t>
      </w:r>
    </w:p>
    <w:p>
      <w:pPr>
        <w:ind w:left="2100"/>
      </w:pPr>
      <w:r>
        <w:t>(7) {male} [oewn-01323721-n]: an animal that produces gametes (spermatozoa) that can fertilize female gametes (ova)</w:t>
      </w:r>
    </w:p>
    <w:p>
      <w:pPr>
        <w:ind w:left="2400"/>
      </w:pPr>
      <w:r>
        <w:t>(8) {sire} [oewn-01325996-n]: male parent of an animal especially a domestic animal such as a horse</w:t>
      </w:r>
    </w:p>
    <w:p>
      <w:pPr>
        <w:ind w:left="2400"/>
      </w:pPr>
      <w:r>
        <w:t>(8) {colt} [oewn-02379443-n]: a young male horse under the age of four</w:t>
      </w:r>
    </w:p>
    <w:p>
      <w:pPr>
        <w:ind w:left="2700"/>
      </w:pPr>
      <w:r>
        <w:t>(9) {ridgeling, ridgling, ridgel, ridgil} [oewn-02379715-n]: a colt with undescended testicles</w:t>
      </w:r>
    </w:p>
    <w:p>
      <w:pPr>
        <w:ind w:left="2400"/>
      </w:pPr>
      <w:r>
        <w:t>(8) {male horse} [oewn-02379570-n]: the male of species Equus caballus</w:t>
      </w:r>
    </w:p>
    <w:p>
      <w:pPr>
        <w:ind w:left="2700"/>
      </w:pPr>
      <w:r>
        <w:t>(9) {stallion, entire} [oewn-02379833-n]: uncastrated adult male horse</w:t>
      </w:r>
    </w:p>
    <w:p>
      <w:pPr>
        <w:ind w:left="3000"/>
      </w:pPr>
      <w:r>
        <w:t>(10) {stud, studhorse} [oewn-02379943-n]: adult male horse kept for breeding</w:t>
      </w:r>
    </w:p>
    <w:p>
      <w:pPr>
        <w:ind w:left="2700"/>
      </w:pPr>
      <w:r>
        <w:t>(9) {gelding} [oewn-02380040-n]: castrated male horse</w:t>
      </w:r>
    </w:p>
    <w:p>
      <w:pPr>
        <w:ind w:left="2400"/>
      </w:pPr>
      <w:r>
        <w:t>(8) {bullock, steer} [oewn-02405883-n]: castrated bull</w:t>
      </w:r>
    </w:p>
    <w:p>
      <w:pPr>
        <w:ind w:left="2100"/>
      </w:pPr>
      <w:r>
        <w:t>(7) {adult} [oewn-01323947-n]: any mature animal</w:t>
      </w:r>
    </w:p>
    <w:p>
      <w:pPr>
        <w:ind w:left="2100"/>
      </w:pPr>
      <w:r>
        <w:t>(7) {young, offspring} [oewn-01324070-n]: any immature animal</w:t>
      </w:r>
    </w:p>
    <w:p>
      <w:pPr>
        <w:ind w:left="2400"/>
      </w:pPr>
      <w:r>
        <w:t>(8) {hatchling} [oewn-01320770-n]: any recently hatched animal (especially birds)</w:t>
      </w:r>
    </w:p>
    <w:p>
      <w:pPr>
        <w:ind w:left="2400"/>
      </w:pPr>
      <w:r>
        <w:t>(8) {orphan} [oewn-01324261-n]: a young animal without a mother</w:t>
      </w:r>
    </w:p>
    <w:p>
      <w:pPr>
        <w:ind w:left="2400"/>
      </w:pPr>
      <w:r>
        <w:t>(8) {young mammal} [oewn-01324345-n]: any immature mammal</w:t>
      </w:r>
    </w:p>
    <w:p>
      <w:pPr>
        <w:ind w:left="2700"/>
      </w:pPr>
      <w:r>
        <w:t>(9) {baby} [oewn-01324712-n]: a very young mammal</w:t>
      </w:r>
    </w:p>
    <w:p>
      <w:pPr>
        <w:ind w:left="2700"/>
      </w:pPr>
      <w:r>
        <w:t>(9) {pup, whelp} [oewn-01324834-n]: young of any of various canines such as a dog or wolf</w:t>
      </w:r>
    </w:p>
    <w:p>
      <w:pPr>
        <w:ind w:left="2700"/>
      </w:pPr>
      <w:r>
        <w:t>(9) {wolf pup, wolf cub} [oewn-01324999-n]: a young wolf</w:t>
      </w:r>
    </w:p>
    <w:p>
      <w:pPr>
        <w:ind w:left="2700"/>
      </w:pPr>
      <w:r>
        <w:t>(9) {cub, young carnivore} [oewn-01325176-n]: the young of certain carnivorous mammals such as the bear or wolf or lion</w:t>
      </w:r>
    </w:p>
    <w:p>
      <w:pPr>
        <w:ind w:left="3000"/>
      </w:pPr>
      <w:r>
        <w:t>(10) {lion cub} [oewn-01325389-n]: a young lion</w:t>
      </w:r>
    </w:p>
    <w:p>
      <w:pPr>
        <w:ind w:left="3000"/>
      </w:pPr>
      <w:r>
        <w:t>(10) {bear cub} [oewn-01325474-n]: a young bear</w:t>
      </w:r>
    </w:p>
    <w:p>
      <w:pPr>
        <w:ind w:left="3000"/>
      </w:pPr>
      <w:r>
        <w:t>(10) {tiger cub} [oewn-01325559-n]: a young tiger</w:t>
      </w:r>
    </w:p>
    <w:p>
      <w:pPr>
        <w:ind w:left="2700"/>
      </w:pPr>
      <w:r>
        <w:t>(9) {kit} [oewn-01325646-n]: young of any of various fur-bearing animals</w:t>
      </w:r>
    </w:p>
    <w:p>
      <w:pPr>
        <w:ind w:left="2700"/>
      </w:pPr>
      <w:r>
        <w:t>(9) {suckling} [oewn-01325902-n]: a young mammal that has not been weaned</w:t>
      </w:r>
    </w:p>
    <w:p>
      <w:pPr>
        <w:ind w:left="2700"/>
      </w:pPr>
      <w:r>
        <w:t>(9) {calf} [oewn-01890537-n]: young of domestic cattle</w:t>
      </w:r>
    </w:p>
    <w:p>
      <w:pPr>
        <w:ind w:left="3000"/>
      </w:pPr>
      <w:r>
        <w:t>(10) {dogie, dogy, leppy} [oewn-02406572-n]: motherless calf in a range herd of cattle</w:t>
      </w:r>
    </w:p>
    <w:p>
      <w:pPr>
        <w:ind w:left="3000"/>
      </w:pPr>
      <w:r>
        <w:t>(10) {maverick} [oewn-02406680-n]: an unbranded range animal (especially a stray calf); belongs to the first person who puts a brand on it</w:t>
      </w:r>
    </w:p>
    <w:p>
      <w:pPr>
        <w:ind w:left="2700"/>
      </w:pPr>
      <w:r>
        <w:t>(9) {calf} [oewn-01890686-n]: young of various large placental mammals e.g. whale or giraffe or elephant or buffalo</w:t>
      </w:r>
    </w:p>
    <w:p>
      <w:pPr>
        <w:ind w:left="2700"/>
      </w:pPr>
      <w:r>
        <w:t>(9) {kitten, kitty} [oewn-02125600-n]: young domestic cat</w:t>
      </w:r>
    </w:p>
    <w:p>
      <w:pPr>
        <w:ind w:left="2700"/>
      </w:pPr>
      <w:r>
        <w:t>(9) {foal} [oewn-02379194-n]: a young horse</w:t>
      </w:r>
    </w:p>
    <w:p>
      <w:pPr>
        <w:ind w:left="2700"/>
      </w:pPr>
      <w:r>
        <w:t>(9) {piglet, piggy, shoat, shote} [oewn-02398346-n]: a young pig</w:t>
      </w:r>
    </w:p>
    <w:p>
      <w:pPr>
        <w:ind w:left="3000"/>
      </w:pPr>
      <w:r>
        <w:t>(10) {sucking pig} [oewn-02398507-n]: an unweaned piglet</w:t>
      </w:r>
    </w:p>
    <w:p>
      <w:pPr>
        <w:ind w:left="2700"/>
      </w:pPr>
      <w:r>
        <w:t>(9) {heifer} [oewn-02406392-n]: young cow</w:t>
      </w:r>
    </w:p>
    <w:p>
      <w:pPr>
        <w:ind w:left="2700"/>
      </w:pPr>
      <w:r>
        <w:t>(9) {bullock} [oewn-02406472-n]: young bull</w:t>
      </w:r>
    </w:p>
    <w:p>
      <w:pPr>
        <w:ind w:left="2700"/>
      </w:pPr>
      <w:r>
        <w:t>(9) {lamb} [oewn-02415086-n]: young sheep</w:t>
      </w:r>
    </w:p>
    <w:p>
      <w:pPr>
        <w:ind w:left="3000"/>
      </w:pPr>
      <w:r>
        <w:t>(10) {lambkin} [oewn-02415275-n]: a very young lamb</w:t>
      </w:r>
    </w:p>
    <w:p>
      <w:pPr>
        <w:ind w:left="3000"/>
      </w:pPr>
      <w:r>
        <w:t>(10) {baa-lamb} [oewn-02415346-n]: child's word for a sheep or lamb</w:t>
      </w:r>
    </w:p>
    <w:p>
      <w:pPr>
        <w:ind w:left="3000"/>
      </w:pPr>
      <w:r>
        <w:t>(10) {hog, hogget, hogg} [oewn-02415433-n]: a sheep up to the age of one year; one yet to be sheared</w:t>
      </w:r>
    </w:p>
    <w:p>
      <w:pPr>
        <w:ind w:left="3000"/>
      </w:pPr>
      <w:r>
        <w:t>(10) {teg} [oewn-02415555-n]: two-year-old sheep</w:t>
      </w:r>
    </w:p>
    <w:p>
      <w:pPr>
        <w:ind w:left="3000"/>
      </w:pPr>
      <w:r>
        <w:t>(10) {Persian lamb} [oewn-02415623-n]: a karakul lamb</w:t>
      </w:r>
    </w:p>
    <w:p>
      <w:pPr>
        <w:ind w:left="2700"/>
      </w:pPr>
      <w:r>
        <w:t>(9) {fawn} [oewn-02433476-n]: a young deer</w:t>
      </w:r>
    </w:p>
    <w:p>
      <w:pPr>
        <w:ind w:left="2400"/>
      </w:pPr>
      <w:r>
        <w:t>(8) {young bird} [oewn-01616256-n]: a bird that is still young</w:t>
      </w:r>
    </w:p>
    <w:p>
      <w:pPr>
        <w:ind w:left="2700"/>
      </w:pPr>
      <w:r>
        <w:t>(9) {fledgling, fledgeling} [oewn-01506820-n]: young bird that has just fledged or become capable of flying</w:t>
      </w:r>
    </w:p>
    <w:p>
      <w:pPr>
        <w:ind w:left="2700"/>
      </w:pPr>
      <w:r>
        <w:t>(9) {nestling, baby bird} [oewn-01506985-n]: young bird not yet fledged</w:t>
      </w:r>
    </w:p>
    <w:p>
      <w:pPr>
        <w:ind w:left="2700"/>
      </w:pPr>
      <w:r>
        <w:t>(9) {eaglet} [oewn-01616448-n]: a young eagle</w:t>
      </w:r>
    </w:p>
    <w:p>
      <w:pPr>
        <w:ind w:left="2700"/>
      </w:pPr>
      <w:r>
        <w:t>(9) {chick, biddy} [oewn-01794683-n]: young bird especially of domestic fowl</w:t>
      </w:r>
    </w:p>
    <w:p>
      <w:pPr>
        <w:ind w:left="2700"/>
      </w:pPr>
      <w:r>
        <w:t>(9) {cygnet} [oewn-01861547-n]: a young swan</w:t>
      </w:r>
    </w:p>
    <w:p>
      <w:pPr>
        <w:ind w:left="2400"/>
      </w:pPr>
      <w:r>
        <w:t>(8) {spat} [oewn-01958985-n]: a young oyster or other bivalve</w:t>
      </w:r>
    </w:p>
    <w:p>
      <w:pPr>
        <w:ind w:left="2400"/>
      </w:pPr>
      <w:r>
        <w:t>(8) {young fish} [oewn-02516191-n]: a fish that is young</w:t>
      </w:r>
    </w:p>
    <w:p>
      <w:pPr>
        <w:ind w:left="2700"/>
      </w:pPr>
      <w:r>
        <w:t>(9) {parr} [oewn-02516358-n]: the young of various fishes</w:t>
      </w:r>
    </w:p>
    <w:p>
      <w:pPr>
        <w:ind w:left="2700"/>
      </w:pPr>
      <w:r>
        <w:t>(9) {whitebait} [oewn-02532683-n]: the edible young of especially herrings and sprats and smelts</w:t>
      </w:r>
    </w:p>
    <w:p>
      <w:pPr>
        <w:ind w:left="2700"/>
      </w:pPr>
      <w:r>
        <w:t>(9) {brit, britt} [oewn-02532819-n]: the young of a herring or sprat or similar fish</w:t>
      </w:r>
    </w:p>
    <w:p>
      <w:pPr>
        <w:ind w:left="2700"/>
      </w:pPr>
      <w:r>
        <w:t>(9) {parr} [oewn-02537711-n]: a young salmon up to 2 years old</w:t>
      </w:r>
    </w:p>
    <w:p>
      <w:pPr>
        <w:ind w:left="2100"/>
      </w:pPr>
      <w:r>
        <w:t>(7) {thoroughbred, purebred, pureblood} [oewn-01326240-n]: a pedigreed animal of unmixed lineage; used especially of horses</w:t>
      </w:r>
    </w:p>
    <w:p>
      <w:pPr>
        <w:ind w:left="2100"/>
      </w:pPr>
      <w:r>
        <w:t>(7) {giant} [oewn-01326422-n]: any creature of exceptional size</w:t>
      </w:r>
    </w:p>
    <w:p>
      <w:pPr>
        <w:ind w:left="2100"/>
      </w:pPr>
      <w:r>
        <w:t>(7) {survivor} [oewn-01326783-n]: an animal that survives in spite of adversity</w:t>
      </w:r>
    </w:p>
    <w:p>
      <w:pPr>
        <w:ind w:left="2100"/>
      </w:pPr>
      <w:r>
        <w:t>(7) {mutant} [oewn-01326946-n]: an animal that has undergone mutation</w:t>
      </w:r>
    </w:p>
    <w:p>
      <w:pPr>
        <w:ind w:left="2100"/>
      </w:pPr>
      <w:r>
        <w:t>(7) {herbivore} [oewn-01327251-n]: any animal that feeds chiefly on grass and other plants</w:t>
      </w:r>
    </w:p>
    <w:p>
      <w:pPr>
        <w:ind w:left="2100"/>
      </w:pPr>
      <w:r>
        <w:t>(7) {insectivore} [oewn-01327440-n]: any organism that feeds mainly on insects</w:t>
      </w:r>
    </w:p>
    <w:p>
      <w:pPr>
        <w:ind w:left="2100"/>
      </w:pPr>
      <w:r>
        <w:t>(7) {acrodont} [oewn-01327557-n]: an animal having teeth consolidated with the summit of the alveolar ridge without sockets</w:t>
      </w:r>
    </w:p>
    <w:p>
      <w:pPr>
        <w:ind w:left="2100"/>
      </w:pPr>
      <w:r>
        <w:t>(7) {pleurodont} [oewn-01327701-n]: an animal having teeth fused with the inner surface of the alveolar ridge without sockets</w:t>
      </w:r>
    </w:p>
    <w:p>
      <w:pPr>
        <w:ind w:left="2100"/>
      </w:pPr>
      <w:r>
        <w:t>(7) {zooplankton} [oewn-01386805-n]: animal constituent of plankton; mainly small crustaceans and fish larvae</w:t>
      </w:r>
    </w:p>
    <w:p>
      <w:pPr>
        <w:ind w:left="2100"/>
      </w:pPr>
      <w:r>
        <w:t>(7) {embryo, conceptus, fertilized egg} [oewn-01461483-n]: an animal organism in the early stages of growth and differentiation that in higher forms merge into fetal stages but in lower forms terminate in commencement of larval life</w:t>
      </w:r>
    </w:p>
    <w:p>
      <w:pPr>
        <w:ind w:left="2400"/>
      </w:pPr>
      <w:r>
        <w:t>(8) {blastula, blastosphere} [oewn-01464287-n]: early stage of an embryo produced by cleavage of an ovum; a liquid-filled sphere whose wall is composed of a single layer of cells; during this stage (about eight days after fertilization) implantation in the wall of the uterus occurs</w:t>
      </w:r>
    </w:p>
    <w:p>
      <w:pPr>
        <w:ind w:left="2700"/>
      </w:pPr>
      <w:r>
        <w:t>(9) {blastocyst, blastodermic vessicle} [oewn-01464683-n]: the blastula of a placental mammal in which some differentiation of cells has occurred</w:t>
      </w:r>
    </w:p>
    <w:p>
      <w:pPr>
        <w:ind w:left="2400"/>
      </w:pPr>
      <w:r>
        <w:t>(8) {gastrula} [oewn-01465185-n]: double-walled stage of the embryo resulting from invagination of the blastula; the outer layer of cells is the ectoderm and the inner layer differentiates into the mesoderm and endoderm</w:t>
      </w:r>
    </w:p>
    <w:p>
      <w:pPr>
        <w:ind w:left="2400"/>
      </w:pPr>
      <w:r>
        <w:t>(8) {morula} [oewn-01465444-n]: a solid mass of blastomeres that forms when the zygote splits; develops into the blastula</w:t>
      </w:r>
    </w:p>
    <w:p>
      <w:pPr>
        <w:ind w:left="2100"/>
      </w:pPr>
      <w:r>
        <w:t>(7) {chordate} [oewn-01468898-n]: any animal of the phylum Chordata having a notochord or spinal column</w:t>
      </w:r>
    </w:p>
    <w:p>
      <w:pPr>
        <w:ind w:left="2400"/>
      </w:pPr>
      <w:r>
        <w:t>(8) {cephalochordate} [oewn-01469977-n]: fish-like animals having a notochord rather than a true spinal column</w:t>
      </w:r>
    </w:p>
    <w:p>
      <w:pPr>
        <w:ind w:left="2700"/>
      </w:pPr>
      <w:r>
        <w:t>(9) {lancelet, amphioxus} [oewn-01470445-n]: small translucent lancet-shaped burrowing marine animal; primitive forerunner of the vertebrates</w:t>
      </w:r>
    </w:p>
    <w:p>
      <w:pPr>
        <w:ind w:left="2400"/>
      </w:pPr>
      <w:r>
        <w:t>(8) {tunicate, urochordate, urochord} [oewn-01470879-n]: primitive marine animal having a saclike unsegmented body and a urochord that is conspicuous in the larva</w:t>
      </w:r>
    </w:p>
    <w:p>
      <w:pPr>
        <w:ind w:left="2700"/>
      </w:pPr>
      <w:r>
        <w:t>(9) {ascidian} [oewn-01471353-n]: minute sedentary marine invertebrate having a saclike body with siphons through which water enters and leaves</w:t>
      </w:r>
    </w:p>
    <w:p>
      <w:pPr>
        <w:ind w:left="3000"/>
      </w:pPr>
      <w:r>
        <w:t>(10) {sea squirt} [oewn-01471744-n]: ascidian that can contract its body and eject streams of water</w:t>
      </w:r>
    </w:p>
    <w:p>
      <w:pPr>
        <w:ind w:left="2700"/>
      </w:pPr>
      <w:r>
        <w:t>(9) {salp, salpa} [oewn-01472364-n]: minute floating marine tunicate having a transparent body with an opening at each end</w:t>
      </w:r>
    </w:p>
    <w:p>
      <w:pPr>
        <w:ind w:left="2700"/>
      </w:pPr>
      <w:r>
        <w:t>(9) {doliolum} [oewn-01472786-n]: free-swimming oceanic tunicate with a barrel-shaped transparent body</w:t>
      </w:r>
    </w:p>
    <w:p>
      <w:pPr>
        <w:ind w:left="2700"/>
      </w:pPr>
      <w:r>
        <w:t>(9) {larvacean} [oewn-01473120-n]: any member of the class Larvacea</w:t>
      </w:r>
    </w:p>
    <w:p>
      <w:pPr>
        <w:ind w:left="2700"/>
      </w:pPr>
      <w:r>
        <w:t>(9) {appendicularia} [oewn-01473374-n]: free-swimming tadpole-shaped pelagic tunicate resembling larvae of other tunicates</w:t>
      </w:r>
    </w:p>
    <w:p>
      <w:pPr>
        <w:ind w:left="2400"/>
      </w:pPr>
      <w:r>
        <w:t>(8) {vertebrate, craniate} [oewn-01474323-n]: animals having a bony or cartilaginous skeleton with a segmented spinal column and a large brain enclosed in a skull or cranium</w:t>
      </w:r>
    </w:p>
    <w:p>
      <w:pPr>
        <w:ind w:left="2700"/>
      </w:pPr>
      <w:r>
        <w:t>(9) {fetus, foetus} [oewn-01462432-n]: an unborn or unhatched vertebrate in the later stages of development showing the main recognizable features of the mature animal</w:t>
      </w:r>
    </w:p>
    <w:p>
      <w:pPr>
        <w:ind w:left="3000"/>
      </w:pPr>
      <w:r>
        <w:t>(10) {monster, teras} [oewn-01462749-n]: (medicine) a grossly malformed and usually nonviable fetus</w:t>
      </w:r>
    </w:p>
    <w:p>
      <w:pPr>
        <w:ind w:left="3000"/>
      </w:pPr>
      <w:r>
        <w:t>(10) {abortus} [oewn-01462944-n]: a human fetus whose weight is less than 0.5 kilogram when removed or expelled from the mother's body</w:t>
      </w:r>
    </w:p>
    <w:p>
      <w:pPr>
        <w:ind w:left="3000"/>
      </w:pPr>
      <w:r>
        <w:t>(10) {baby} [oewn-09847462-n]: an unborn child; a human fetus</w:t>
      </w:r>
    </w:p>
    <w:p>
      <w:pPr>
        <w:ind w:left="2700"/>
      </w:pPr>
      <w:r>
        <w:t>(9) {Amniota} [oewn-01474944-n]: higher vertebrates (reptiles, birds and mammals) possessing an amnion during development</w:t>
      </w:r>
    </w:p>
    <w:p>
      <w:pPr>
        <w:ind w:left="2700"/>
      </w:pPr>
      <w:r>
        <w:t>(9) {amniote} [oewn-01475143-n]: any member of the Amniota</w:t>
      </w:r>
    </w:p>
    <w:p>
      <w:pPr>
        <w:ind w:left="2700"/>
      </w:pPr>
      <w:r>
        <w:t>(9) {aquatic vertebrate} [oewn-01476447-n]: animal living wholly or chiefly in or on water</w:t>
      </w:r>
    </w:p>
    <w:p>
      <w:pPr>
        <w:ind w:left="3000"/>
      </w:pPr>
      <w:r>
        <w:t>(10) {jawless vertebrate, jawless fish, agnathan} [oewn-01476924-n]: eel-shaped vertebrate without jaws or paired appendages including the cyclostomes and some extinct forms</w:t>
      </w:r>
    </w:p>
    <w:p>
      <w:pPr>
        <w:ind w:left="3300"/>
      </w:pPr>
      <w:r>
        <w:t>(11) {ostracoderm} [oewn-01477505-n]: extinct fish-like jawless vertebrate having a heavily armored body; of the Paleozoic</w:t>
      </w:r>
    </w:p>
    <w:p>
      <w:pPr>
        <w:ind w:left="3300"/>
      </w:pPr>
      <w:r>
        <w:t>(11) {heterostracan} [oewn-01477873-n]: extinct jawless fish with the anterior part of the body covered with bony plates; of the Silurian and Devonian</w:t>
      </w:r>
    </w:p>
    <w:p>
      <w:pPr>
        <w:ind w:left="3300"/>
      </w:pPr>
      <w:r>
        <w:t>(11) {osteostracan, cephalaspid} [oewn-01478289-n]: extinct jawless fish of the Devonian with armored head</w:t>
      </w:r>
    </w:p>
    <w:p>
      <w:pPr>
        <w:ind w:left="3300"/>
      </w:pPr>
      <w:r>
        <w:t>(11) {anaspid} [oewn-01478581-n]: extinct small freshwater jawless fish usually having a heterocercal tail and an armored head; of the Silurian and Devonian</w:t>
      </w:r>
    </w:p>
    <w:p>
      <w:pPr>
        <w:ind w:left="3300"/>
      </w:pPr>
      <w:r>
        <w:t>(11) {conodont} [oewn-01479059-n]: small (2 inches long) extinct eellike fish with a finned tail and a notochord and having cone-shaped teeth containing cellular bone; late Cambrian to late Triassic; possible predecessor of the cyclostomes</w:t>
      </w:r>
    </w:p>
    <w:p>
      <w:pPr>
        <w:ind w:left="3300"/>
      </w:pPr>
      <w:r>
        <w:t>(11) {cyclostome} [oewn-01479721-n]: primitive aquatic vertebrate</w:t>
      </w:r>
    </w:p>
    <w:p>
      <w:pPr>
        <w:ind w:left="3300"/>
      </w:pPr>
      <w:r>
        <w:t>(11) {lamprey, lamprey eel, lamper eel} [oewn-01480166-n]: primitive eellike freshwater or anadromous cyclostome having round sucking mouth with a rasping tongue</w:t>
      </w:r>
    </w:p>
    <w:p>
      <w:pPr>
        <w:ind w:left="3600"/>
      </w:pPr>
      <w:r>
        <w:t>(12) {sea lamprey, Petromyzon marinus} [oewn-01480516-n]: large anadromous lamprey sometimes used as food; destructive of native fish fauna in the Great Lakes</w:t>
      </w:r>
    </w:p>
    <w:p>
      <w:pPr>
        <w:ind w:left="3300"/>
      </w:pPr>
      <w:r>
        <w:t>(11) {hagfish, hag, slime eels} [oewn-01481152-n]: eellike cyclostome having a tongue with horny teeth in a round mouth surrounded by eight tentacles; feeds on dead or trapped fishes by boring into their bodies</w:t>
      </w:r>
    </w:p>
    <w:p>
      <w:pPr>
        <w:ind w:left="3600"/>
      </w:pPr>
      <w:r>
        <w:t>(12) {Myxine glutinosa} [oewn-01481610-n]: typical hagfish</w:t>
      </w:r>
    </w:p>
    <w:p>
      <w:pPr>
        <w:ind w:left="3600"/>
      </w:pPr>
      <w:r>
        <w:t>(12) {eptatretus} [oewn-01481854-n]: a fossil hagfish of the genus Eptatretus</w:t>
      </w:r>
    </w:p>
    <w:p>
      <w:pPr>
        <w:ind w:left="3600"/>
      </w:pPr>
      <w:r>
        <w:t>(12) {Myxinikela siroka} [oewn-01482100-n]: fossil hagfish of the Pennsylvanian period (c. 300 million years ago) that resembled modern hagfishes</w:t>
      </w:r>
    </w:p>
    <w:p>
      <w:pPr>
        <w:ind w:left="3000"/>
      </w:pPr>
      <w:r>
        <w:t>(10) {placoderm} [oewn-01482747-n]: fish-like vertebrate with bony plates on head and upper body; dominant in seas and rivers during the Devonian; considered the earliest vertebrate with jaws</w:t>
      </w:r>
    </w:p>
    <w:p>
      <w:pPr>
        <w:ind w:left="3000"/>
      </w:pPr>
      <w:r>
        <w:t>(10) {fish} [oewn-02514684-n]: any of various mostly cold-blooded aquatic vertebrates usually having scales and breathing through gills</w:t>
      </w:r>
    </w:p>
    <w:p>
      <w:pPr>
        <w:ind w:left="3300"/>
      </w:pPr>
      <w:r>
        <w:t>(11) {bottom-feeder, bottom-dweller} [oewn-01319070-n]: a fish that lives and feeds on the bottom of a body of water</w:t>
      </w:r>
    </w:p>
    <w:p>
      <w:pPr>
        <w:ind w:left="3600"/>
      </w:pPr>
      <w:r>
        <w:t>(12) {mullet} [oewn-02602588-n]: bottom dwelling marine warm water fishes with two barbels on the chin</w:t>
      </w:r>
    </w:p>
    <w:p>
      <w:pPr>
        <w:ind w:left="3900"/>
      </w:pPr>
      <w:r>
        <w:t>(13) {goatfish, red mullet, surmullet, Mullus surmuletus} [oewn-02602928-n]: brightly colored tropical fishes with chin barbels</w:t>
      </w:r>
    </w:p>
    <w:p>
      <w:pPr>
        <w:ind w:left="4200"/>
      </w:pPr>
      <w:r>
        <w:t>(14) {red goatfish, Mullus auratus} [oewn-02603133-n]: body bright scarlet with 2 yellow to reddish strips on side</w:t>
      </w:r>
    </w:p>
    <w:p>
      <w:pPr>
        <w:ind w:left="4200"/>
      </w:pPr>
      <w:r>
        <w:t>(14) {yellow goatfish, Mulloidichthys martinicus} [oewn-02603428-n]: schooling goatfish; greyish with yellow stripe</w:t>
      </w:r>
    </w:p>
    <w:p>
      <w:pPr>
        <w:ind w:left="3300"/>
      </w:pPr>
      <w:r>
        <w:t>(11) {bottom lurkers} [oewn-01319329-n]: a fish that lurks on the bottom of a body of water</w:t>
      </w:r>
    </w:p>
    <w:p>
      <w:pPr>
        <w:ind w:left="3300"/>
      </w:pPr>
      <w:r>
        <w:t>(11) {cartilaginous fish, chondrichthian} [oewn-01483157-n]: fishes in which the skeleton may be calcified but not ossified</w:t>
      </w:r>
    </w:p>
    <w:p>
      <w:pPr>
        <w:ind w:left="3600"/>
      </w:pPr>
      <w:r>
        <w:t>(12) {holocephalan, holocephalian} [oewn-01483521-n]: fish with high compressed head and a body tapering off into a long tail</w:t>
      </w:r>
    </w:p>
    <w:p>
      <w:pPr>
        <w:ind w:left="3900"/>
      </w:pPr>
      <w:r>
        <w:t>(13) {chimaera} [oewn-01483972-n]: a deep-sea fish with a tapering body, smooth skin, and long threadlike tail</w:t>
      </w:r>
    </w:p>
    <w:p>
      <w:pPr>
        <w:ind w:left="4200"/>
      </w:pPr>
      <w:r>
        <w:t>(14) {rabbitfish, Chimaera monstrosa} [oewn-01484139-n]: large European chimaera</w:t>
      </w:r>
    </w:p>
    <w:p>
      <w:pPr>
        <w:ind w:left="3600"/>
      </w:pPr>
      <w:r>
        <w:t>(12) {elasmobranch, selachian} [oewn-01484712-n]: any of numerous fishes of the class Chondrichthyes characterized by a cartilaginous skeleton and placoid scales: sharks, rays, skates</w:t>
      </w:r>
    </w:p>
    <w:p>
      <w:pPr>
        <w:ind w:left="3900"/>
      </w:pPr>
      <w:r>
        <w:t>(13) {shark} [oewn-01484971-n]: any of numerous elongate mostly marine carnivorous fishes with heterocercal caudal fins and tough skin covered with small toothlike scales</w:t>
      </w:r>
    </w:p>
    <w:p>
      <w:pPr>
        <w:ind w:left="4200"/>
      </w:pPr>
      <w:r>
        <w:t>(14) {cow shark, six-gilled shark, Hexanchus griseus} [oewn-01485662-n]: large primitive shark widely distributed in warm seas</w:t>
      </w:r>
    </w:p>
    <w:p>
      <w:pPr>
        <w:ind w:left="4200"/>
      </w:pPr>
      <w:r>
        <w:t>(14) {mackerel shark} [oewn-01486163-n]: fierce pelagic and oceanic sharks</w:t>
      </w:r>
    </w:p>
    <w:p>
      <w:pPr>
        <w:ind w:left="4500"/>
      </w:pPr>
      <w:r>
        <w:t>(15) {porbeagle, Lamna nasus} [oewn-01486471-n]: voracious pointed-nose shark of northern Atlantic and Pacific</w:t>
      </w:r>
    </w:p>
    <w:p>
      <w:pPr>
        <w:ind w:left="4500"/>
      </w:pPr>
      <w:r>
        <w:t>(15) {mako, mako shark} [oewn-01486738-n]: powerful mackerel shark of the Atlantic and Pacific</w:t>
      </w:r>
    </w:p>
    <w:p>
      <w:pPr>
        <w:ind w:left="4800"/>
      </w:pPr>
      <w:r>
        <w:t>(16) {shortfin mako, Isurus oxyrhincus} [oewn-01486926-n]: very swift active bluish shark found worldwide in warm waters; important game fish</w:t>
      </w:r>
    </w:p>
    <w:p>
      <w:pPr>
        <w:ind w:left="4800"/>
      </w:pPr>
      <w:r>
        <w:t>(16) {longfin mako, Isurus paucus} [oewn-01487088-n]: similar to shortfin mako but darker blue</w:t>
      </w:r>
    </w:p>
    <w:p>
      <w:pPr>
        <w:ind w:left="4800"/>
      </w:pPr>
      <w:r>
        <w:t>(16) {bonito shark, blue pointed, Isurus glaucus} [oewn-01487203-n]: common blue-grey shark of southwest Pacific; sport and food fish</w:t>
      </w:r>
    </w:p>
    <w:p>
      <w:pPr>
        <w:ind w:left="4500"/>
      </w:pPr>
      <w:r>
        <w:t>(15) {great white shark, white shark, man-eater, man-eating shark, Carcharodon carcharias} [oewn-01487491-n]: large aggressive shark widespread in warm seas; known to attack humans</w:t>
      </w:r>
    </w:p>
    <w:p>
      <w:pPr>
        <w:ind w:left="4500"/>
      </w:pPr>
      <w:r>
        <w:t>(15) {basking shark, Cetorhinus maximus} [oewn-01488120-n]: large harmless plankton-eating northern shark; often swims slowly or floats at the sea surface</w:t>
      </w:r>
    </w:p>
    <w:p>
      <w:pPr>
        <w:ind w:left="4200"/>
      </w:pPr>
      <w:r>
        <w:t>(14) {thresher, thrasher, thresher shark, fox shark, Alopius vulpinus} [oewn-01488651-n]: large pelagic shark of warm seas with a whiplike tail used to round up small fish on which to feed</w:t>
      </w:r>
    </w:p>
    <w:p>
      <w:pPr>
        <w:ind w:left="4200"/>
      </w:pPr>
      <w:r>
        <w:t>(14) {carpet shark, Orectolobus barbatus} [oewn-01489181-n]: shark of the western Pacific with flattened body and mottled skin</w:t>
      </w:r>
    </w:p>
    <w:p>
      <w:pPr>
        <w:ind w:left="4200"/>
      </w:pPr>
      <w:r>
        <w:t>(14) {nurse shark, Ginglymostoma cirratum} [oewn-01489479-n]: small bottom-dwelling shark of warm shallow waters on both coasts of North America and South America and from southeast Asia to Australia</w:t>
      </w:r>
    </w:p>
    <w:p>
      <w:pPr>
        <w:ind w:left="4200"/>
      </w:pPr>
      <w:r>
        <w:t>(14) {sand tiger, sand shark, Carcharias taurus, Odontaspis taurus} [oewn-01490147-n]: shallow-water shark with sharp jagged teeth found on both sides of Atlantic; sometimes dangerous to swimmers</w:t>
      </w:r>
    </w:p>
    <w:p>
      <w:pPr>
        <w:ind w:left="4200"/>
      </w:pPr>
      <w:r>
        <w:t>(14) {whale shark, Rhincodon typus} [oewn-01490679-n]: large spotted shark of warm surface waters worldwide; resembles a whale and feeds chiefly on plankton</w:t>
      </w:r>
    </w:p>
    <w:p>
      <w:pPr>
        <w:ind w:left="4200"/>
      </w:pPr>
      <w:r>
        <w:t>(14) {cat shark} [oewn-01491026-n]: small bottom-dwelling sharks with cat-like eyes; found along continental slopes</w:t>
      </w:r>
    </w:p>
    <w:p>
      <w:pPr>
        <w:ind w:left="4200"/>
      </w:pPr>
      <w:r>
        <w:t>(14) {requiem shark} [oewn-01491559-n]: any of numerous sharks from small relatively harmless bottom-dwellers to large dangerous oceanic and coastal species</w:t>
      </w:r>
    </w:p>
    <w:p>
      <w:pPr>
        <w:ind w:left="4500"/>
      </w:pPr>
      <w:r>
        <w:t>(15) {bull shark, cub shark, Carcharhinus leucas} [oewn-01492142-n]: a most common shark in temperate and tropical coastal waters worldwide; heavy-bodied and dangerous</w:t>
      </w:r>
    </w:p>
    <w:p>
      <w:pPr>
        <w:ind w:left="4500"/>
      </w:pPr>
      <w:r>
        <w:t>(15) {sandbar shark, Carcharhinus plumbeus} [oewn-01492350-n]: most common grey shark along coasts of middle Atlantic states; sluggish and occasionally caught by fishermen</w:t>
      </w:r>
    </w:p>
    <w:p>
      <w:pPr>
        <w:ind w:left="4500"/>
      </w:pPr>
      <w:r>
        <w:t>(15) {blacktip shark, sandbar shark, Carcharhinus limbatus} [oewn-01492561-n]: widely distributed shallow-water shark with fins seemingly dipped in ink</w:t>
      </w:r>
    </w:p>
    <w:p>
      <w:pPr>
        <w:ind w:left="4500"/>
      </w:pPr>
      <w:r>
        <w:t>(15) {whitetip shark, oceanic whitetip shark, white-tipped shark, Carcharinus longimanus} [oewn-01492753-n]: large deep-water shark with white-tipped dorsal fin; worldwide distribution; most dangerous shark</w:t>
      </w:r>
    </w:p>
    <w:p>
      <w:pPr>
        <w:ind w:left="4500"/>
      </w:pPr>
      <w:r>
        <w:t>(15) {dusky shark, Carcharhinus obscurus} [oewn-01493001-n]: relatively slender blue-grey shark; nearly worldwide in tropical and temperate waters</w:t>
      </w:r>
    </w:p>
    <w:p>
      <w:pPr>
        <w:ind w:left="4500"/>
      </w:pPr>
      <w:r>
        <w:t>(15) {lemon shark, Negaprion brevirostris} [oewn-01493311-n]: common shallow-water schooling shark of the Atlantic from North Carolina to Brazil and off west Africa; dangerous</w:t>
      </w:r>
    </w:p>
    <w:p>
      <w:pPr>
        <w:ind w:left="4500"/>
      </w:pPr>
      <w:r>
        <w:t>(15) {blue shark, great blue shark, Prionace glauca} [oewn-01493647-n]: slender cosmopolitan, pelagic shark; blue body shades to white belly; dangerous especially during maritime disasters</w:t>
      </w:r>
    </w:p>
    <w:p>
      <w:pPr>
        <w:ind w:left="4500"/>
      </w:pPr>
      <w:r>
        <w:t>(15) {tiger shark, Galeocerdo cuvieri} [oewn-01494002-n]: large dangerous warm-water shark with striped or spotted body</w:t>
      </w:r>
    </w:p>
    <w:p>
      <w:pPr>
        <w:ind w:left="4500"/>
      </w:pPr>
      <w:r>
        <w:t>(15) {soupfin shark, soupfin, soup-fin, Galeorhinus zyopterus} [oewn-01494302-n]: Pacific shark valued for its fins (used by Chinese in soup) and liver (rich in vitamin A)</w:t>
      </w:r>
    </w:p>
    <w:p>
      <w:pPr>
        <w:ind w:left="4200"/>
      </w:pPr>
      <w:r>
        <w:t>(14) {dogfish} [oewn-01494515-n]: any of several small sharks</w:t>
      </w:r>
    </w:p>
    <w:p>
      <w:pPr>
        <w:ind w:left="4500"/>
      </w:pPr>
      <w:r>
        <w:t>(15) {smooth dogfish} [oewn-01494998-n]: small bottom-dwelling shark found along both Atlantic coasts</w:t>
      </w:r>
    </w:p>
    <w:p>
      <w:pPr>
        <w:ind w:left="4800"/>
      </w:pPr>
      <w:r>
        <w:t>(16) {smoothhound, smoothhound shark, Mustelus mustelus} [oewn-01495210-n]: smooth dogfish of European coastal waters</w:t>
      </w:r>
    </w:p>
    <w:p>
      <w:pPr>
        <w:ind w:left="4800"/>
      </w:pPr>
      <w:r>
        <w:t>(16) {American smooth dogfish, Mustelus canis} [oewn-01495349-n]: found along the Atlantic coast of the Americas</w:t>
      </w:r>
    </w:p>
    <w:p>
      <w:pPr>
        <w:ind w:left="4800"/>
      </w:pPr>
      <w:r>
        <w:t>(16) {Florida smoothhound, Mustelus norrisi} [oewn-01495501-n]: found from the northern Gulf of Mexico to Brazil</w:t>
      </w:r>
    </w:p>
    <w:p>
      <w:pPr>
        <w:ind w:left="4800"/>
      </w:pPr>
      <w:r>
        <w:t>(16) {whitetip shark, reef whitetip shark, Triaenodon obseus} [oewn-01495787-n]: smooth dogfish of Pacific and Indian Oceans and Red Sea having white-tipped dorsal and caudal fins</w:t>
      </w:r>
    </w:p>
    <w:p>
      <w:pPr>
        <w:ind w:left="4500"/>
      </w:pPr>
      <w:r>
        <w:t>(15) {spiny dogfish} [oewn-01496182-n]: small bottom-dwelling dogfishes</w:t>
      </w:r>
    </w:p>
    <w:p>
      <w:pPr>
        <w:ind w:left="4800"/>
      </w:pPr>
      <w:r>
        <w:t>(16) {Atlantic spiny dogfish, Squalus acanthias} [oewn-01496470-n]: destructive dogfish of the Atlantic coastal waters of America and Europe; widely used in anatomy classes</w:t>
      </w:r>
    </w:p>
    <w:p>
      <w:pPr>
        <w:ind w:left="4800"/>
      </w:pPr>
      <w:r>
        <w:t>(16) {Pacific spiny dogfish, Squalus suckleyi} [oewn-01496682-n]: dogfish of Pacific coast of North America</w:t>
      </w:r>
    </w:p>
    <w:p>
      <w:pPr>
        <w:ind w:left="4200"/>
      </w:pPr>
      <w:r>
        <w:t>(14) {hammerhead, hammerhead shark} [oewn-01497116-n]: medium-sized live-bearing shark with eyes at either end of a flattened hammer-shaped head; worldwide in warm waters; can be dangerous</w:t>
      </w:r>
    </w:p>
    <w:p>
      <w:pPr>
        <w:ind w:left="4500"/>
      </w:pPr>
      <w:r>
        <w:t>(15) {smooth hammerhead, Sphyrna zygaena} [oewn-01497398-n]: fished for the hides and vitamin-rich liver</w:t>
      </w:r>
    </w:p>
    <w:p>
      <w:pPr>
        <w:ind w:left="4500"/>
      </w:pPr>
      <w:r>
        <w:t>(15) {smalleye hammerhead, Sphyrna tudes} [oewn-01497523-n]: fished for the hide and vitamin-rich liver</w:t>
      </w:r>
    </w:p>
    <w:p>
      <w:pPr>
        <w:ind w:left="4500"/>
      </w:pPr>
      <w:r>
        <w:t>(15) {shovelhead, bonnethead, bonnet shark, Sphyrna tiburo} [oewn-01497647-n]: small harmless hammerhead having a spade-shaped head; abundant in bays and estuaries</w:t>
      </w:r>
    </w:p>
    <w:p>
      <w:pPr>
        <w:ind w:left="4200"/>
      </w:pPr>
      <w:r>
        <w:t>(14) {angel shark, angelfish, Squatina squatina, monkfish} [oewn-01498134-n]: sharks with broad flat bodies and winglike pectoral fins but that swim the way sharks do</w:t>
      </w:r>
    </w:p>
    <w:p>
      <w:pPr>
        <w:ind w:left="3900"/>
      </w:pPr>
      <w:r>
        <w:t>(13) {ray} [oewn-01498342-n]: cartilaginous fishes having horizontally flattened bodies and enlarged winglike pectoral fins with gills on the underside; most swim by moving the pectoral fins</w:t>
      </w:r>
    </w:p>
    <w:p>
      <w:pPr>
        <w:ind w:left="4200"/>
      </w:pPr>
      <w:r>
        <w:t>(14) {electric ray, crampfish, numbfish, torpedo} [oewn-01498972-n]: any sluggish bottom-dwelling ray of the order Torpediniformes having a rounded body and electric organs on each side of the head capable of emitting strong electric discharges</w:t>
      </w:r>
    </w:p>
    <w:p>
      <w:pPr>
        <w:ind w:left="4200"/>
      </w:pPr>
      <w:r>
        <w:t>(14) {sawfish} [oewn-01499759-n]: primitive ray with sharp teeth on each edge of a long flattened snout</w:t>
      </w:r>
    </w:p>
    <w:p>
      <w:pPr>
        <w:ind w:left="4500"/>
      </w:pPr>
      <w:r>
        <w:t>(15) {smalltooth sawfish, Pristis pectinatus} [oewn-01500054-n]: commonly found in tropical bays and estuaries; not aggressive</w:t>
      </w:r>
    </w:p>
    <w:p>
      <w:pPr>
        <w:ind w:left="4200"/>
      </w:pPr>
      <w:r>
        <w:t>(14) {guitarfish} [oewn-01500379-n]: primitive tropical bottom-dwelling ray with a guitar-shaped body</w:t>
      </w:r>
    </w:p>
    <w:p>
      <w:pPr>
        <w:ind w:left="4200"/>
      </w:pPr>
      <w:r>
        <w:t>(14) {stingray} [oewn-01500682-n]: large venomous ray with large barbed spines near the base of a thin whiplike tail capable of inflicting severe wounds</w:t>
      </w:r>
    </w:p>
    <w:p>
      <w:pPr>
        <w:ind w:left="4500"/>
      </w:pPr>
      <w:r>
        <w:t>(15) {roughtail stingray, Dasyatis centroura} [oewn-01501047-n]: one of the largest stingrays; found from Cape Cod to Cape Hatteras</w:t>
      </w:r>
    </w:p>
    <w:p>
      <w:pPr>
        <w:ind w:left="4500"/>
      </w:pPr>
      <w:r>
        <w:t>(15) {butterfly ray} [oewn-01501340-n]: a stingray with a short tail and a broad fin</w:t>
      </w:r>
    </w:p>
    <w:p>
      <w:pPr>
        <w:ind w:left="4200"/>
      </w:pPr>
      <w:r>
        <w:t>(14) {eagle ray} [oewn-01501630-n]: powerful free-swimming tropical ray noted for ‘soaring’ by flapping winglike fins; usually harmless but has venomous tissue near base of the tail as in stingrays</w:t>
      </w:r>
    </w:p>
    <w:p>
      <w:pPr>
        <w:ind w:left="4500"/>
      </w:pPr>
      <w:r>
        <w:t>(15) {spotted eagle ray, spotted ray, Aetobatus narinari} [oewn-01502037-n]: ray with back covered with white or yellow spots; widely distributed in warm seas</w:t>
      </w:r>
    </w:p>
    <w:p>
      <w:pPr>
        <w:ind w:left="4500"/>
      </w:pPr>
      <w:r>
        <w:t>(15) {cownose ray, cow-nosed ray, Rhinoptera bonasus} [oewn-01502373-n]: large ray found along eastern coast of North America</w:t>
      </w:r>
    </w:p>
    <w:p>
      <w:pPr>
        <w:ind w:left="4200"/>
      </w:pPr>
      <w:r>
        <w:t>(14) {manta, manta ray, devilfish} [oewn-01502732-n]: extremely large pelagic tropical ray that feeds on plankton and small fishes; usually harmless but its size make it dangerous if harpooned</w:t>
      </w:r>
    </w:p>
    <w:p>
      <w:pPr>
        <w:ind w:left="4500"/>
      </w:pPr>
      <w:r>
        <w:t>(15) {Atlantic manta, Manta birostris} [oewn-01503117-n]: largest manta (to 22 feet across wings); found worldwide but common in Gulf of Mexico and along southern coasts of United States; primarily oceanic</w:t>
      </w:r>
    </w:p>
    <w:p>
      <w:pPr>
        <w:ind w:left="4500"/>
      </w:pPr>
      <w:r>
        <w:t>(15) {devil ray, Mobula hypostoma} [oewn-01503495-n]: small manta (to 4 feet) that travels in schools</w:t>
      </w:r>
    </w:p>
    <w:p>
      <w:pPr>
        <w:ind w:left="4200"/>
      </w:pPr>
      <w:r>
        <w:t>(14) {skate} [oewn-01503801-n]: large edible rays having a long snout and thick tail with pectoral fins continuous with the head; swim by undulating the edges of the pectoral fins</w:t>
      </w:r>
    </w:p>
    <w:p>
      <w:pPr>
        <w:ind w:left="4500"/>
      </w:pPr>
      <w:r>
        <w:t>(15) {grey skate, gray skate, Raja batis} [oewn-01504282-n]: common European skate used as food</w:t>
      </w:r>
    </w:p>
    <w:p>
      <w:pPr>
        <w:ind w:left="4500"/>
      </w:pPr>
      <w:r>
        <w:t>(15) {little skate, Raja erinacea} [oewn-01504418-n]: most plentiful skate in North American inshore waters in summer; to 21 inches</w:t>
      </w:r>
    </w:p>
    <w:p>
      <w:pPr>
        <w:ind w:left="4500"/>
      </w:pPr>
      <w:r>
        <w:t>(15) {thorny skate, Raja radiata} [oewn-01504589-n]: cold-water bottom fish with spines on the back; to 40 inches</w:t>
      </w:r>
    </w:p>
    <w:p>
      <w:pPr>
        <w:ind w:left="4500"/>
      </w:pPr>
      <w:r>
        <w:t>(15) {barndoor skate, Raja laevis} [oewn-01504742-n]: one of the largest skates (to 5 feet); an active skate easy to hook</w:t>
      </w:r>
    </w:p>
    <w:p>
      <w:pPr>
        <w:ind w:left="3300"/>
      </w:pPr>
      <w:r>
        <w:t>(11) {fingerling} [oewn-02515383-n]: a young or small fish</w:t>
      </w:r>
    </w:p>
    <w:p>
      <w:pPr>
        <w:ind w:left="3300"/>
      </w:pPr>
      <w:r>
        <w:t>(11) {game fish, sport fish} [oewn-02515461-n]: any fish providing sport for the angler</w:t>
      </w:r>
    </w:p>
    <w:p>
      <w:pPr>
        <w:ind w:left="3300"/>
      </w:pPr>
      <w:r>
        <w:t>(11) {food fish} [oewn-02515569-n]: any fish used for food by human beings</w:t>
      </w:r>
    </w:p>
    <w:p>
      <w:pPr>
        <w:ind w:left="3600"/>
      </w:pPr>
      <w:r>
        <w:t>(12) {groundfish, bottom fish} [oewn-02515986-n]: fish that live on the sea bottom (particularly the commercially important gadoid fish like cod and haddock, or flatfish like flounder)</w:t>
      </w:r>
    </w:p>
    <w:p>
      <w:pPr>
        <w:ind w:left="3600"/>
      </w:pPr>
      <w:r>
        <w:t>(12) {barracouta, snoek} [oewn-02516672-n]: a large marine food fish common on the coasts of Australia, New Zealand, and southern Africa</w:t>
      </w:r>
    </w:p>
    <w:p>
      <w:pPr>
        <w:ind w:left="3600"/>
      </w:pPr>
      <w:r>
        <w:t>(12) {shad} [oewn-02533052-n]: herring-like food fishes that migrate from the sea to fresh water to spawn</w:t>
      </w:r>
    </w:p>
    <w:p>
      <w:pPr>
        <w:ind w:left="3900"/>
      </w:pPr>
      <w:r>
        <w:t>(13) {common American shad, Alosa sapidissima} [oewn-02533268-n]: shad of Atlantic coast of North America; naturalized to Pacific coast</w:t>
      </w:r>
    </w:p>
    <w:p>
      <w:pPr>
        <w:ind w:left="3900"/>
      </w:pPr>
      <w:r>
        <w:t>(13) {river shad, Alosa chrysocloris} [oewn-02533462-n]: shad that spawns in streams of the Mississippi drainage; very similar to Alosa sapidissima</w:t>
      </w:r>
    </w:p>
    <w:p>
      <w:pPr>
        <w:ind w:left="3900"/>
      </w:pPr>
      <w:r>
        <w:t>(13) {allice shad, allis shad, allice, allis, Alosa alosa} [oewn-02533630-n]: European shad</w:t>
      </w:r>
    </w:p>
    <w:p>
      <w:pPr>
        <w:ind w:left="3600"/>
      </w:pPr>
      <w:r>
        <w:t>(12) {herring, Clupea harangus} [oewn-02534659-n]: commercially important food fish of northern waters of both Atlantic and Pacific</w:t>
      </w:r>
    </w:p>
    <w:p>
      <w:pPr>
        <w:ind w:left="3900"/>
      </w:pPr>
      <w:r>
        <w:t>(13) {Atlantic herring, Clupea harengus harengus} [oewn-02534903-n]: important food fish; found in enormous shoals in the northern Atlantic</w:t>
      </w:r>
    </w:p>
    <w:p>
      <w:pPr>
        <w:ind w:left="3900"/>
      </w:pPr>
      <w:r>
        <w:t>(13) {Pacific herring, Clupea harengus pallasii} [oewn-02535082-n]: important food fish of the northern Pacific</w:t>
      </w:r>
    </w:p>
    <w:p>
      <w:pPr>
        <w:ind w:left="3600"/>
      </w:pPr>
      <w:r>
        <w:t>(12) {sardine} [oewn-02535233-n]: any of various small edible herring or related food fishes frequently canned</w:t>
      </w:r>
    </w:p>
    <w:p>
      <w:pPr>
        <w:ind w:left="3900"/>
      </w:pPr>
      <w:r>
        <w:t>(13) {sild} [oewn-02535417-n]: any of various young herrings (other than brislings) canned as sardines in Norway</w:t>
      </w:r>
    </w:p>
    <w:p>
      <w:pPr>
        <w:ind w:left="3900"/>
      </w:pPr>
      <w:r>
        <w:t>(13) {brisling, sprat, Clupea sprattus} [oewn-02535549-n]: small herring processed like a sardine</w:t>
      </w:r>
    </w:p>
    <w:p>
      <w:pPr>
        <w:ind w:left="3600"/>
      </w:pPr>
      <w:r>
        <w:t>(12) {salmon} [oewn-02537365-n]: any of various large food and game fishes of northern waters; usually migrate from salt to fresh water to spawn</w:t>
      </w:r>
    </w:p>
    <w:p>
      <w:pPr>
        <w:ind w:left="3900"/>
      </w:pPr>
      <w:r>
        <w:t>(13) {blackfish} [oewn-02537794-n]: female salmon that has recently spawned</w:t>
      </w:r>
    </w:p>
    <w:p>
      <w:pPr>
        <w:ind w:left="3900"/>
      </w:pPr>
      <w:r>
        <w:t>(13) {redfish} [oewn-02537889-n]: male salmon that has recently spawned</w:t>
      </w:r>
    </w:p>
    <w:p>
      <w:pPr>
        <w:ind w:left="3900"/>
      </w:pPr>
      <w:r>
        <w:t>(13) {Atlantic salmon, Salmo salar} [oewn-02538168-n]: found in northern coastal Atlantic waters or tributaries; adults do not die after spawning</w:t>
      </w:r>
    </w:p>
    <w:p>
      <w:pPr>
        <w:ind w:left="4200"/>
      </w:pPr>
      <w:r>
        <w:t>(14) {landlocked salmon, lake salmon} [oewn-02538390-n]: Atlantic salmon confined to lakes of New England and southeastern Canada</w:t>
      </w:r>
    </w:p>
    <w:p>
      <w:pPr>
        <w:ind w:left="3900"/>
      </w:pPr>
      <w:r>
        <w:t>(13) {sockeye, sockeye salmon, red salmon, blueback salmon, Oncorhynchus nerka} [oewn-02538796-n]: small salmon with red flesh; found in rivers and tributaries of the northern Pacific and valued as food; adults die after spawning</w:t>
      </w:r>
    </w:p>
    <w:p>
      <w:pPr>
        <w:ind w:left="3900"/>
      </w:pPr>
      <w:r>
        <w:t>(13) {chinook, chinook salmon, king salmon, quinnat salmon, Oncorhynchus tshawytscha} [oewn-02539087-n]: large Pacific salmon valued as food; adults die after spawning</w:t>
      </w:r>
    </w:p>
    <w:p>
      <w:pPr>
        <w:ind w:left="3900"/>
      </w:pPr>
      <w:r>
        <w:t>(13) {chum salmon, chum, Oncorhynchus keta} [oewn-02539316-n]: a large Pacific salmon with small spots on its back; an important food fish</w:t>
      </w:r>
    </w:p>
    <w:p>
      <w:pPr>
        <w:ind w:left="3900"/>
      </w:pPr>
      <w:r>
        <w:t>(13) {coho, cohoe, coho salmon, blue jack, silver salmon, Oncorhynchus kisutch} [oewn-02539495-n]: small salmon of northern Pacific coasts and the Great Lakes</w:t>
      </w:r>
    </w:p>
    <w:p>
      <w:pPr>
        <w:ind w:left="3600"/>
      </w:pPr>
      <w:r>
        <w:t>(12) {trout} [oewn-02539716-n]: any of various game and food fishes of cool fresh waters mostly smaller than typical salmons</w:t>
      </w:r>
    </w:p>
    <w:p>
      <w:pPr>
        <w:ind w:left="3900"/>
      </w:pPr>
      <w:r>
        <w:t>(13) {brown trout, salmon trout, Salmo trutta} [oewn-02539950-n]: speckled trout of European rivers; introduced in North America</w:t>
      </w:r>
    </w:p>
    <w:p>
      <w:pPr>
        <w:ind w:left="4200"/>
      </w:pPr>
      <w:r>
        <w:t>(14) {sea trout} [oewn-02540347-n]: silvery marine variety of brown trout that migrates to fresh water to spawn</w:t>
      </w:r>
    </w:p>
    <w:p>
      <w:pPr>
        <w:ind w:left="3900"/>
      </w:pPr>
      <w:r>
        <w:t>(13) {rainbow trout, Salmo gairdneri} [oewn-02540156-n]: found in Pacific coastal waters and streams from lower California to Alaska</w:t>
      </w:r>
    </w:p>
    <w:p>
      <w:pPr>
        <w:ind w:left="3900"/>
      </w:pPr>
      <w:r>
        <w:t>(13) {lake trout, salmon trout, Salvelinus namaycush} [oewn-02540641-n]: large fork-tailed trout of lakes of Canada and the northern United States</w:t>
      </w:r>
    </w:p>
    <w:p>
      <w:pPr>
        <w:ind w:left="3900"/>
      </w:pPr>
      <w:r>
        <w:t>(13) {brook trout, speckled trout, Salvelinus fontinalis} [oewn-02540847-n]: North American freshwater trout; introduced in Europe</w:t>
      </w:r>
    </w:p>
    <w:p>
      <w:pPr>
        <w:ind w:left="3600"/>
      </w:pPr>
      <w:r>
        <w:t>(12) {whitefish} [oewn-02541616-n]: silvery herring-like freshwater food fish of cold lakes of the Northern Hemisphere</w:t>
      </w:r>
    </w:p>
    <w:p>
      <w:pPr>
        <w:ind w:left="3900"/>
      </w:pPr>
      <w:r>
        <w:t>(13) {lake whitefish, Coregonus clupeaformis} [oewn-02542055-n]: found in the Great Lakes and north to Alaska</w:t>
      </w:r>
    </w:p>
    <w:p>
      <w:pPr>
        <w:ind w:left="3900"/>
      </w:pPr>
      <w:r>
        <w:t>(13) {cisco, lake herring, Coregonus artedi} [oewn-02542204-n]: important food fish of cold deep lakes of North America</w:t>
      </w:r>
    </w:p>
    <w:p>
      <w:pPr>
        <w:ind w:left="3900"/>
      </w:pPr>
      <w:r>
        <w:t>(13) {round whitefish, Menominee whitefish, Prosopium cylindraceum} [oewn-02542525-n]: a whitefish with a bronze back; of northern North America and Siberia</w:t>
      </w:r>
    </w:p>
    <w:p>
      <w:pPr>
        <w:ind w:left="3900"/>
      </w:pPr>
      <w:r>
        <w:t>(13) {Rocky Mountain whitefish, Prosopium williamsonii} [oewn-02542722-n]: whitefish of the western United States and Canada</w:t>
      </w:r>
    </w:p>
    <w:p>
      <w:pPr>
        <w:ind w:left="3600"/>
      </w:pPr>
      <w:r>
        <w:t>(12) {sea bass} [oewn-02569465-n]: any of various food and sport fishes of the Atlantic coast of the United States having an elongated body and long spiny dorsal fin</w:t>
      </w:r>
    </w:p>
    <w:p>
      <w:pPr>
        <w:ind w:left="3900"/>
      </w:pPr>
      <w:r>
        <w:t>(13) {blackmouth bass, Synagrops bellus} [oewn-02569965-n]: small marine fish with black mouth and gill cavity</w:t>
      </w:r>
    </w:p>
    <w:p>
      <w:pPr>
        <w:ind w:left="3900"/>
      </w:pPr>
      <w:r>
        <w:t>(13) {rock sea bass, rock bass, Centropristis philadelphica} [oewn-02570264-n]: a kind of sea bass</w:t>
      </w:r>
    </w:p>
    <w:p>
      <w:pPr>
        <w:ind w:left="3900"/>
      </w:pPr>
      <w:r>
        <w:t>(13) {black sea bass, black bass, Centropistes striata} [oewn-02570403-n]: bluish black-striped sea bass of the Atlantic coast of the United States</w:t>
      </w:r>
    </w:p>
    <w:p>
      <w:pPr>
        <w:ind w:left="3900"/>
      </w:pPr>
      <w:r>
        <w:t>(13) {striped bass, striper, Roccus saxatilis, rockfish} [oewn-02570718-n]: marine food and game fish with dark longitudinal stripes; migrates upriver to spawn; sometimes placed in the genus Morone</w:t>
      </w:r>
    </w:p>
    <w:p>
      <w:pPr>
        <w:ind w:left="3900"/>
      </w:pPr>
      <w:r>
        <w:t>(13) {stone bass, wreckfish, Polyprion americanus} [oewn-02571078-n]: brown fish of the Atlantic and Mediterranean found around rocks and shipwrecks</w:t>
      </w:r>
    </w:p>
    <w:p>
      <w:pPr>
        <w:ind w:left="3900"/>
      </w:pPr>
      <w:r>
        <w:t>(13) {belted sandfish, Serranus subligarius} [oewn-02571438-n]: found in warm shallow waters of western Atlantic</w:t>
      </w:r>
    </w:p>
    <w:p>
      <w:pPr>
        <w:ind w:left="3900"/>
      </w:pPr>
      <w:r>
        <w:t>(13) {grouper} [oewn-02571590-n]: usually solitary bottom sea basses of warm seas</w:t>
      </w:r>
    </w:p>
    <w:p>
      <w:pPr>
        <w:ind w:left="4200"/>
      </w:pPr>
      <w:r>
        <w:t>(14) {coney, Epinephelus fulvus} [oewn-02571965-n]: black-spotted usually dusky-colored fish with reddish fins</w:t>
      </w:r>
    </w:p>
    <w:p>
      <w:pPr>
        <w:ind w:left="4200"/>
      </w:pPr>
      <w:r>
        <w:t>(14) {hind} [oewn-02572115-n]: any of several mostly spotted fishes that resemble groupers</w:t>
      </w:r>
    </w:p>
    <w:p>
      <w:pPr>
        <w:ind w:left="4500"/>
      </w:pPr>
      <w:r>
        <w:t>(15) {rock hind, Epinephelus adscensionis} [oewn-02572262-n]: found around rocky coasts or on reefs</w:t>
      </w:r>
    </w:p>
    <w:p>
      <w:pPr>
        <w:ind w:left="4200"/>
      </w:pPr>
      <w:r>
        <w:t>(14) {creole-fish, Paranthias furcifer} [oewn-02572536-n]: deep-sea fish of tropical Atlantic</w:t>
      </w:r>
    </w:p>
    <w:p>
      <w:pPr>
        <w:ind w:left="4200"/>
      </w:pPr>
      <w:r>
        <w:t>(14) {jewfish, Mycteroperca bonaci} [oewn-02572795-n]: large dark grouper with a thick head and rough scales</w:t>
      </w:r>
    </w:p>
    <w:p>
      <w:pPr>
        <w:ind w:left="3600"/>
      </w:pPr>
      <w:r>
        <w:t>(12) {snapper} [oewn-02589174-n]: any of several large sharp-toothed marine food and sport fishes of the family Lutjanidae of mainly tropical coastal waters</w:t>
      </w:r>
    </w:p>
    <w:p>
      <w:pPr>
        <w:ind w:left="3900"/>
      </w:pPr>
      <w:r>
        <w:t>(13) {red snapper, Lutjanus blackfordi} [oewn-02589682-n]: an esteemed food fish with pinkish red head and body; common in the Atlantic coastal waters of North America and the Gulf of Mexico</w:t>
      </w:r>
    </w:p>
    <w:p>
      <w:pPr>
        <w:ind w:left="3900"/>
      </w:pPr>
      <w:r>
        <w:t>(13) {grey snapper, gray snapper, mangrove snapper, Lutjanus griseus} [oewn-02589931-n]: found in shallow waters off the coast of Florida</w:t>
      </w:r>
    </w:p>
    <w:p>
      <w:pPr>
        <w:ind w:left="3900"/>
      </w:pPr>
      <w:r>
        <w:t>(13) {mutton snapper, muttonfish, Lutjanus analis} [oewn-02590110-n]: similar to and often marketed as ‘red snapper’</w:t>
      </w:r>
    </w:p>
    <w:p>
      <w:pPr>
        <w:ind w:left="3900"/>
      </w:pPr>
      <w:r>
        <w:t>(13) {schoolmaster, Lutjanus apodus} [oewn-02590248-n]: food fish of warm Caribbean and Atlantic waters</w:t>
      </w:r>
    </w:p>
    <w:p>
      <w:pPr>
        <w:ind w:left="3900"/>
      </w:pPr>
      <w:r>
        <w:t>(13) {yellowtail, yellowtail snapper, Ocyurus chrysurus} [oewn-02590507-n]: superior food fish of the tropical Atlantic and Caribbean with broad yellow stripe along the sides and on the tail</w:t>
      </w:r>
    </w:p>
    <w:p>
      <w:pPr>
        <w:ind w:left="3600"/>
      </w:pPr>
      <w:r>
        <w:t>(12) {tuna, tunny} [oewn-02629392-n]: any very large marine food and game fish of the genus Thunnus; related to mackerel; chiefly of warm waters</w:t>
      </w:r>
    </w:p>
    <w:p>
      <w:pPr>
        <w:ind w:left="3900"/>
      </w:pPr>
      <w:r>
        <w:t>(13) {albacore, long-fin tunny, Thunnus alalunga} [oewn-02629667-n]: large pelagic tuna the source of most canned tuna; reaches 93 pounds and has long pectoral fins; found worldwide in tropical and temperate waters</w:t>
      </w:r>
    </w:p>
    <w:p>
      <w:pPr>
        <w:ind w:left="3900"/>
      </w:pPr>
      <w:r>
        <w:t>(13) {bluefin, bluefin tuna, horse mackerel, Thunnus thynnus} [oewn-02629922-n]: largest tuna; to 1500 pounds; of mostly temperate seas: feed in polar regions but breed in tropics</w:t>
      </w:r>
    </w:p>
    <w:p>
      <w:pPr>
        <w:ind w:left="3900"/>
      </w:pPr>
      <w:r>
        <w:t>(13) {yellowfin, yellowfin tuna, Thunnus albacares} [oewn-02630162-n]: may reach 400 pounds; worldwide in tropics</w:t>
      </w:r>
    </w:p>
    <w:p>
      <w:pPr>
        <w:ind w:left="3600"/>
      </w:pPr>
      <w:r>
        <w:t>(12) {sole} [oewn-02666479-n]: right-eyed flatfish; many are valued as food; most common in warm seas especially European</w:t>
      </w:r>
    </w:p>
    <w:p>
      <w:pPr>
        <w:ind w:left="3900"/>
      </w:pPr>
      <w:r>
        <w:t>(13) {European sole, Solea solea} [oewn-02666915-n]: highly valued as food</w:t>
      </w:r>
    </w:p>
    <w:p>
      <w:pPr>
        <w:ind w:left="3900"/>
      </w:pPr>
      <w:r>
        <w:t>(13) {lemon sole, Solea lascaris} [oewn-02667029-n]: small European sole</w:t>
      </w:r>
    </w:p>
    <w:p>
      <w:pPr>
        <w:ind w:left="3900"/>
      </w:pPr>
      <w:r>
        <w:t>(13) {English sole, lemon sole, Parophrys vitulus} [oewn-02667272-n]: popular pale brown food flatfish of the Pacific coast of North America</w:t>
      </w:r>
    </w:p>
    <w:p>
      <w:pPr>
        <w:ind w:left="3900"/>
      </w:pPr>
      <w:r>
        <w:t>(13) {sand sole, Psettichthys melanostichus} [oewn-02667590-n]: a common flatfish of the Pacific coast of North America</w:t>
      </w:r>
    </w:p>
    <w:p>
      <w:pPr>
        <w:ind w:left="3900"/>
      </w:pPr>
      <w:r>
        <w:t>(13) {hogchoker, Trinectes maculatus} [oewn-02667880-n]: useless as food; in coastal streams from Maine to Texas and Panama</w:t>
      </w:r>
    </w:p>
    <w:p>
      <w:pPr>
        <w:ind w:left="3300"/>
      </w:pPr>
      <w:r>
        <w:t>(11) {rough fish} [oewn-02515879-n]: any fish useless for food or sport or even as bait</w:t>
      </w:r>
    </w:p>
    <w:p>
      <w:pPr>
        <w:ind w:left="3300"/>
      </w:pPr>
      <w:r>
        <w:t>(11) {mouthbreeder} [oewn-02516436-n]: any of various fishes that carry their eggs and their young in their mouths</w:t>
      </w:r>
    </w:p>
    <w:p>
      <w:pPr>
        <w:ind w:left="3300"/>
      </w:pPr>
      <w:r>
        <w:t>(11) {spawner} [oewn-02516570-n]: a female fish at spawning time</w:t>
      </w:r>
    </w:p>
    <w:p>
      <w:pPr>
        <w:ind w:left="3300"/>
      </w:pPr>
      <w:r>
        <w:t>(11) {northern snakehead} [oewn-02516951-n]: a voracious freshwater fish that is native to northeastern China; can use fin to walk and can survive out of water for three days; a threat to American populations of fish</w:t>
      </w:r>
    </w:p>
    <w:p>
      <w:pPr>
        <w:ind w:left="3300"/>
      </w:pPr>
      <w:r>
        <w:t>(11) {bony fish} [oewn-02517456-n]: any fish of the class Osteichthyes</w:t>
      </w:r>
    </w:p>
    <w:p>
      <w:pPr>
        <w:ind w:left="3600"/>
      </w:pPr>
      <w:r>
        <w:t>(12) {crossopterygian, lobefin, lobe-finned fish} [oewn-02517845-n]: any fish of the order Crossopterygii; most known only in fossil form</w:t>
      </w:r>
    </w:p>
    <w:p>
      <w:pPr>
        <w:ind w:left="3900"/>
      </w:pPr>
      <w:r>
        <w:t>(13) {coelacanth, Latimeria chalumnae} [oewn-02518344-n]: fish thought to have been extinct since the Cretaceous period but found in 1938 off the coast of Africa</w:t>
      </w:r>
    </w:p>
    <w:p>
      <w:pPr>
        <w:ind w:left="3600"/>
      </w:pPr>
      <w:r>
        <w:t>(12) {lungfish} [oewn-02518819-n]: air-breathing fish having an elongated body and fleshy paired fins; certain species construct mucus-lined mud coverings in which to survive drought</w:t>
      </w:r>
    </w:p>
    <w:p>
      <w:pPr>
        <w:ind w:left="3900"/>
      </w:pPr>
      <w:r>
        <w:t>(13) {ceratodus} [oewn-02519407-n]: extinct lungfish</w:t>
      </w:r>
    </w:p>
    <w:p>
      <w:pPr>
        <w:ind w:left="3600"/>
      </w:pPr>
      <w:r>
        <w:t>(12) {teleost fish, teleost, teleostan} [oewn-02530794-n]: a bony fish of the subclass Teleostei</w:t>
      </w:r>
    </w:p>
    <w:p>
      <w:pPr>
        <w:ind w:left="3900"/>
      </w:pPr>
      <w:r>
        <w:t>(13) {soft-finned fish, malacopterygian} [oewn-01431221-n]: any fish of the superorder Malacopterygii</w:t>
      </w:r>
    </w:p>
    <w:p>
      <w:pPr>
        <w:ind w:left="4200"/>
      </w:pPr>
      <w:r>
        <w:t>(14) {Ostariophysi, order Ostariophysi} [oewn-01431813-n]: in some classifications considered a superorder comprising the Cypriniformes and the Siluriformes</w:t>
      </w:r>
    </w:p>
    <w:p>
      <w:pPr>
        <w:ind w:left="4200"/>
      </w:pPr>
      <w:r>
        <w:t>(14) {cypriniform fish} [oewn-01440849-n]: a soft-finned fish of the order Cypriniformes</w:t>
      </w:r>
    </w:p>
    <w:p>
      <w:pPr>
        <w:ind w:left="4500"/>
      </w:pPr>
      <w:r>
        <w:t>(15) {loach} [oewn-01441222-n]: slender freshwater fishes of Eurasia and Africa resembling catfishes</w:t>
      </w:r>
    </w:p>
    <w:p>
      <w:pPr>
        <w:ind w:left="4500"/>
      </w:pPr>
      <w:r>
        <w:t>(15) {cyprinid, cyprinid fish} [oewn-01441762-n]: soft-finned mainly freshwater fishes typically having toothless jaws and cycloid scales</w:t>
      </w:r>
    </w:p>
    <w:p>
      <w:pPr>
        <w:ind w:left="4800"/>
      </w:pPr>
      <w:r>
        <w:t>(16) {carp} [oewn-01442155-n]: any of various freshwater fish of the family Cyprinidae</w:t>
      </w:r>
    </w:p>
    <w:p>
      <w:pPr>
        <w:ind w:left="5100"/>
      </w:pPr>
      <w:r>
        <w:t>(17) {domestic carp, Cyprinus carpio} [oewn-01442449-n]: large Old World freshwater bottom-feeding fish introduced into Europe from Asia; inhabits ponds and sluggish streams and often raised for food; introduced into United States where it has become a pest</w:t>
      </w:r>
    </w:p>
    <w:p>
      <w:pPr>
        <w:ind w:left="5400"/>
      </w:pPr>
      <w:r>
        <w:t>(18) {leather carp} [oewn-01442801-n]: scaleless domestic carp</w:t>
      </w:r>
    </w:p>
    <w:p>
      <w:pPr>
        <w:ind w:left="5400"/>
      </w:pPr>
      <w:r>
        <w:t>(18) {mirror carp} [oewn-01442883-n]: domestic carp with some large shining scales</w:t>
      </w:r>
    </w:p>
    <w:p>
      <w:pPr>
        <w:ind w:left="4800"/>
      </w:pPr>
      <w:r>
        <w:t>(16) {tench, Tinca tinca} [oewn-01443405-n]: freshwater dace-like game fish of Europe and western Asia noted for ability to survive outside water</w:t>
      </w:r>
    </w:p>
    <w:p>
      <w:pPr>
        <w:ind w:left="4800"/>
      </w:pPr>
      <w:r>
        <w:t>(16) {dace, Leuciscus leuciscus} [oewn-01443758-n]: small European freshwater fish with a slender bluish-green body</w:t>
      </w:r>
    </w:p>
    <w:p>
      <w:pPr>
        <w:ind w:left="4800"/>
      </w:pPr>
      <w:r>
        <w:t>(16) {chub, Leuciscus cephalus} [oewn-01443913-n]: European freshwater game fish with a thick spindle-shaped body</w:t>
      </w:r>
    </w:p>
    <w:p>
      <w:pPr>
        <w:ind w:left="4800"/>
      </w:pPr>
      <w:r>
        <w:t>(16) {shiner} [oewn-01444066-n]: any of numerous small silvery North American cyprinid fishes especially of the genus Notropis</w:t>
      </w:r>
    </w:p>
    <w:p>
      <w:pPr>
        <w:ind w:left="5100"/>
      </w:pPr>
      <w:r>
        <w:t>(17) {emerald shiner, Notropis atherinoides} [oewn-01444383-n]: small blunt-nosed fish of Great Lakes and Mississippi valley with a greenish luster</w:t>
      </w:r>
    </w:p>
    <w:p>
      <w:pPr>
        <w:ind w:left="5100"/>
      </w:pPr>
      <w:r>
        <w:t>(17) {common shiner, silversides, Notropis cornutus} [oewn-01444551-n]: the common North American shiner</w:t>
      </w:r>
    </w:p>
    <w:p>
      <w:pPr>
        <w:ind w:left="5100"/>
      </w:pPr>
      <w:r>
        <w:t>(17) {golden shiner, Notemigonus crysoleucas} [oewn-01444807-n]: shiner of eastern North America having golden glints; sometimes also called ‘bream’</w:t>
      </w:r>
    </w:p>
    <w:p>
      <w:pPr>
        <w:ind w:left="4800"/>
      </w:pPr>
      <w:r>
        <w:t>(16) {roach, Rutilus rutilus} [oewn-01445091-n]: European freshwater food fish having a greenish back</w:t>
      </w:r>
    </w:p>
    <w:p>
      <w:pPr>
        <w:ind w:left="4800"/>
      </w:pPr>
      <w:r>
        <w:t>(16) {rudd, Scardinius erythrophthalmus} [oewn-01445351-n]: European freshwater fish resembling the roach</w:t>
      </w:r>
    </w:p>
    <w:p>
      <w:pPr>
        <w:ind w:left="4800"/>
      </w:pPr>
      <w:r>
        <w:t>(16) {minnow, Phoxinus phoxinus} [oewn-01445613-n]: very small European freshwater fish common in gravelly streams</w:t>
      </w:r>
    </w:p>
    <w:p>
      <w:pPr>
        <w:ind w:left="4800"/>
      </w:pPr>
      <w:r>
        <w:t>(16) {gudgeon, Gobio gobio} [oewn-01445884-n]: small slender European freshwater fish often used as bait by anglers</w:t>
      </w:r>
    </w:p>
    <w:p>
      <w:pPr>
        <w:ind w:left="4800"/>
      </w:pPr>
      <w:r>
        <w:t>(16) {goldfish, Carassius auratus} [oewn-01446178-n]: small golden or orange-red freshwater fishes of Eurasia used as pond or aquarium fishes</w:t>
      </w:r>
    </w:p>
    <w:p>
      <w:pPr>
        <w:ind w:left="5100"/>
      </w:pPr>
      <w:r>
        <w:t>(17) {silverfish} [oewn-01446377-n]: a silvery variety of Carassius auratus</w:t>
      </w:r>
    </w:p>
    <w:p>
      <w:pPr>
        <w:ind w:left="4800"/>
      </w:pPr>
      <w:r>
        <w:t>(16) {crucian carp, Carassius carassius, Carassius vulgaris} [oewn-01446472-n]: European carp closely resembling wild goldfish</w:t>
      </w:r>
    </w:p>
    <w:p>
      <w:pPr>
        <w:ind w:left="4500"/>
      </w:pPr>
      <w:r>
        <w:t>(15) {electric eel, Electrophorus electric} [oewn-01446980-n]: eel-shaped freshwater fish of South America having electric organs in its body</w:t>
      </w:r>
    </w:p>
    <w:p>
      <w:pPr>
        <w:ind w:left="4500"/>
      </w:pPr>
      <w:r>
        <w:t>(15) {catostomid} [oewn-01447424-n]: a cypriniform fish of the family Catostomidae</w:t>
      </w:r>
    </w:p>
    <w:p>
      <w:pPr>
        <w:ind w:left="4800"/>
      </w:pPr>
      <w:r>
        <w:t>(16) {sucker} [oewn-01447563-n]: mostly North American freshwater fishes with a thick-lipped mouth for feeding by suction; related to carps</w:t>
      </w:r>
    </w:p>
    <w:p>
      <w:pPr>
        <w:ind w:left="5100"/>
      </w:pPr>
      <w:r>
        <w:t>(17) {buffalo fish, buffalofish} [oewn-01448070-n]: any of several large suckers of the Mississippi valley</w:t>
      </w:r>
    </w:p>
    <w:p>
      <w:pPr>
        <w:ind w:left="5400"/>
      </w:pPr>
      <w:r>
        <w:t>(18) {black buffalo, Ictiobus niger} [oewn-01448234-n]: fish of the lower Mississippi</w:t>
      </w:r>
    </w:p>
    <w:p>
      <w:pPr>
        <w:ind w:left="5100"/>
      </w:pPr>
      <w:r>
        <w:t>(17) {hog sucker, hog molly, Hypentelium nigricans} [oewn-01448498-n]: widely distributed in warm clear shallow streams</w:t>
      </w:r>
    </w:p>
    <w:p>
      <w:pPr>
        <w:ind w:left="5100"/>
      </w:pPr>
      <w:r>
        <w:t>(17) {redhorse, redhorse sucker} [oewn-01448793-n]: North American sucker with reddish fins</w:t>
      </w:r>
    </w:p>
    <w:p>
      <w:pPr>
        <w:ind w:left="4500"/>
      </w:pPr>
      <w:r>
        <w:t>(15) {cyprinodont} [oewn-01449230-n]: any member of the family Cyprinodontidae</w:t>
      </w:r>
    </w:p>
    <w:p>
      <w:pPr>
        <w:ind w:left="4800"/>
      </w:pPr>
      <w:r>
        <w:t>(16) {killifish} [oewn-01449401-n]: small mostly marine warm-water carp-like schooling fishes; used as bait or aquarium fishes or in mosquito control</w:t>
      </w:r>
    </w:p>
    <w:p>
      <w:pPr>
        <w:ind w:left="5100"/>
      </w:pPr>
      <w:r>
        <w:t>(17) {mummichog, Fundulus heteroclitus} [oewn-01449780-n]: silver-and-black killifish of saltwater marshes along the Atlantic coast of the United States</w:t>
      </w:r>
    </w:p>
    <w:p>
      <w:pPr>
        <w:ind w:left="5100"/>
      </w:pPr>
      <w:r>
        <w:t>(17) {striped killifish, mayfish, may fish, Fundulus majalis} [oewn-01449972-n]: black-barred fish of bays and coastal marshes of the Atlantic and Gulf Coast of the United States</w:t>
      </w:r>
    </w:p>
    <w:p>
      <w:pPr>
        <w:ind w:left="5100"/>
      </w:pPr>
      <w:r>
        <w:t>(17) {rivulus} [oewn-01450299-n]: found in small streams of tropical America; often kept in aquariums; usually hermaphroditic</w:t>
      </w:r>
    </w:p>
    <w:p>
      <w:pPr>
        <w:ind w:left="5100"/>
      </w:pPr>
      <w:r>
        <w:t>(17) {flagfish, American flagfish, Jordanella floridae} [oewn-01450587-n]: a fish with a dark-blue back and whitish sides with red stripes; found in swamps and streams of Florida</w:t>
      </w:r>
    </w:p>
    <w:p>
      <w:pPr>
        <w:ind w:left="4800"/>
      </w:pPr>
      <w:r>
        <w:t>(16) {swordtail, helleri, topminnow, Xyphophorus helleri} [oewn-01450932-n]: freshwater fish of Central America having a long swordlike tail; popular aquarium fish</w:t>
      </w:r>
    </w:p>
    <w:p>
      <w:pPr>
        <w:ind w:left="4800"/>
      </w:pPr>
      <w:r>
        <w:t>(16) {guppy, rainbow fish, Lebistes reticulatus} [oewn-01451235-n]: small freshwater fish of South America and the West Indies; often kept in aquariums</w:t>
      </w:r>
    </w:p>
    <w:p>
      <w:pPr>
        <w:ind w:left="4500"/>
      </w:pPr>
      <w:r>
        <w:t>(15) {topminnow, poeciliid fish, poeciliid, live-bearer} [oewn-01451592-n]: small usually brightly-colored viviparous surface-feeding fishes of fresh or brackish warm waters; often used in mosquito control</w:t>
      </w:r>
    </w:p>
    <w:p>
      <w:pPr>
        <w:ind w:left="4800"/>
      </w:pPr>
      <w:r>
        <w:t>(16) {mosquitofish, Gambusia affinis} [oewn-01452015-n]: silvery topminnow with rows of black spots of tropical North America and West Indies; important in mosquito control</w:t>
      </w:r>
    </w:p>
    <w:p>
      <w:pPr>
        <w:ind w:left="4800"/>
      </w:pPr>
      <w:r>
        <w:t>(16) {platy, Platypoecilus maculatus} [oewn-01452353-n]: small stocky Mexican fish; popular aquarium fish</w:t>
      </w:r>
    </w:p>
    <w:p>
      <w:pPr>
        <w:ind w:left="4800"/>
      </w:pPr>
      <w:r>
        <w:t>(16) {mollie, molly} [oewn-01452621-n]: popular aquarium fish</w:t>
      </w:r>
    </w:p>
    <w:p>
      <w:pPr>
        <w:ind w:left="4500"/>
      </w:pPr>
      <w:r>
        <w:t>(15) {characin, characin fish, characid} [oewn-02586198-n]: any freshwater fish of the family Characinidae</w:t>
      </w:r>
    </w:p>
    <w:p>
      <w:pPr>
        <w:ind w:left="4800"/>
      </w:pPr>
      <w:r>
        <w:t>(16) {tetra} [oewn-02586521-n]: brightly colored tropical freshwater fishes</w:t>
      </w:r>
    </w:p>
    <w:p>
      <w:pPr>
        <w:ind w:left="4800"/>
      </w:pPr>
      <w:r>
        <w:t>(16) {cardinal tetra, Paracheirodon axelrodi} [oewn-02586776-n]: small bright red and blue aquarium fish from streams in Brazil and Colombia</w:t>
      </w:r>
    </w:p>
    <w:p>
      <w:pPr>
        <w:ind w:left="4800"/>
      </w:pPr>
      <w:r>
        <w:t>(16) {piranha, pirana, caribe} [oewn-02587080-n]: small voraciously carnivorous freshwater fishes of South America that attack and destroy living animals</w:t>
      </w:r>
    </w:p>
    <w:p>
      <w:pPr>
        <w:ind w:left="4200"/>
      </w:pPr>
      <w:r>
        <w:t>(14) {catfish, siluriform fish} [oewn-02520073-n]: any of numerous mostly freshwater bottom-living fishes of Eurasia and North America with barbels like whiskers around the mouth</w:t>
      </w:r>
    </w:p>
    <w:p>
      <w:pPr>
        <w:ind w:left="4500"/>
      </w:pPr>
      <w:r>
        <w:t>(15) {silurid, silurid fish} [oewn-02520569-n]: Old World freshwater catfishes having naked skin and a long anal fin more or less merged with the eellike caudal fin</w:t>
      </w:r>
    </w:p>
    <w:p>
      <w:pPr>
        <w:ind w:left="4800"/>
      </w:pPr>
      <w:r>
        <w:t>(16) {European catfish, sheatfish, Silurus glanis} [oewn-02520955-n]: large elongated catfish of central and eastern Europe</w:t>
      </w:r>
    </w:p>
    <w:p>
      <w:pPr>
        <w:ind w:left="4800"/>
      </w:pPr>
      <w:r>
        <w:t>(16) {electric catfish, Malopterurus electricus} [oewn-02521253-n]: freshwater catfish of the Nile and tropical central Africa having an electric organ</w:t>
      </w:r>
    </w:p>
    <w:p>
      <w:pPr>
        <w:ind w:left="4500"/>
      </w:pPr>
      <w:r>
        <w:t>(15) {bullhead, bullhead catfish} [oewn-02521779-n]: any of several common freshwater catfishes of the United States</w:t>
      </w:r>
    </w:p>
    <w:p>
      <w:pPr>
        <w:ind w:left="4800"/>
      </w:pPr>
      <w:r>
        <w:t>(16) {horned pout, hornpout, pout, Ameiurus Melas} [oewn-02521971-n]: catfish common in eastern United States</w:t>
      </w:r>
    </w:p>
    <w:p>
      <w:pPr>
        <w:ind w:left="4800"/>
      </w:pPr>
      <w:r>
        <w:t>(16) {brown bullhead} [oewn-02522103-n]: freshwater catfish of eastern United States</w:t>
      </w:r>
    </w:p>
    <w:p>
      <w:pPr>
        <w:ind w:left="4500"/>
      </w:pPr>
      <w:r>
        <w:t>(15) {channel catfish, channel cat, Ictalurus punctatus} [oewn-02522317-n]: freshwater food fish common throughout central United States</w:t>
      </w:r>
    </w:p>
    <w:p>
      <w:pPr>
        <w:ind w:left="4800"/>
      </w:pPr>
      <w:r>
        <w:t>(16) {blue catfish, blue cat, blue channel catfish, blue channel cat} [oewn-02522493-n]: a large catfish of the Mississippi valley</w:t>
      </w:r>
    </w:p>
    <w:p>
      <w:pPr>
        <w:ind w:left="4500"/>
      </w:pPr>
      <w:r>
        <w:t>(15) {flathead catfish, mudcat, goujon, shovelnose catfish, spoonbill catfish, Pylodictus olivaris} [oewn-02522778-n]: large catfish of central United States having a flattened head and projecting jaw</w:t>
      </w:r>
    </w:p>
    <w:p>
      <w:pPr>
        <w:ind w:left="4500"/>
      </w:pPr>
      <w:r>
        <w:t>(15) {armored catfish} [oewn-02523156-n]: South American catfish having the body covered with bony plates</w:t>
      </w:r>
    </w:p>
    <w:p>
      <w:pPr>
        <w:ind w:left="4500"/>
      </w:pPr>
      <w:r>
        <w:t>(15) {sea catfish} [oewn-02523441-n]: any of numerous marine fishes most of which are mouthbreeders; not used for food</w:t>
      </w:r>
    </w:p>
    <w:p>
      <w:pPr>
        <w:ind w:left="4800"/>
      </w:pPr>
      <w:r>
        <w:t>(16) {crucifix fish} [oewn-02523760-n]: sea catfish of the Caribbean area</w:t>
      </w:r>
    </w:p>
    <w:p>
      <w:pPr>
        <w:ind w:left="4200"/>
      </w:pPr>
      <w:r>
        <w:t>(14) {gadoid, gadoid fish} [oewn-02524277-n]: a soft-finned fish of the family Gadidae</w:t>
      </w:r>
    </w:p>
    <w:p>
      <w:pPr>
        <w:ind w:left="4500"/>
      </w:pPr>
      <w:r>
        <w:t>(15) {cod, codfish} [oewn-02525030-n]: major food fish of Arctic and cold-temperate waters</w:t>
      </w:r>
    </w:p>
    <w:p>
      <w:pPr>
        <w:ind w:left="4800"/>
      </w:pPr>
      <w:r>
        <w:t>(16) {codling} [oewn-02525268-n]: young codfish</w:t>
      </w:r>
    </w:p>
    <w:p>
      <w:pPr>
        <w:ind w:left="4800"/>
      </w:pPr>
      <w:r>
        <w:t>(16) {Atlantic cod, Gadus morhua} [oewn-02525353-n]: one of the world's most important commercial fishes</w:t>
      </w:r>
    </w:p>
    <w:p>
      <w:pPr>
        <w:ind w:left="4800"/>
      </w:pPr>
      <w:r>
        <w:t>(16) {Pacific cod, Alaska cod, Gadus macrocephalus} [oewn-02525497-n]: closely related to Atlantic cod</w:t>
      </w:r>
    </w:p>
    <w:p>
      <w:pPr>
        <w:ind w:left="4800"/>
      </w:pPr>
      <w:r>
        <w:t>(16) {burbot, eelpout, ling, cusk, Lota lota} [oewn-02526058-n]: elongate freshwater cod of northern Europe and Asia and North America having barbels around its mouth</w:t>
      </w:r>
    </w:p>
    <w:p>
      <w:pPr>
        <w:ind w:left="4800"/>
      </w:pPr>
      <w:r>
        <w:t>(16) {scrod, schrod} [oewn-02526248-n]: young Atlantic cod or haddock especially one split and boned for cooking</w:t>
      </w:r>
    </w:p>
    <w:p>
      <w:pPr>
        <w:ind w:left="4500"/>
      </w:pPr>
      <w:r>
        <w:t>(15) {whiting, Merlangus merlangus, Gadus merlangus} [oewn-02525741-n]: a food fish of the Atlantic waters of Europe resembling the cod; sometimes placed in genus Gadus</w:t>
      </w:r>
    </w:p>
    <w:p>
      <w:pPr>
        <w:ind w:left="4500"/>
      </w:pPr>
      <w:r>
        <w:t>(15) {haddock, Melanogrammus aeglefinus} [oewn-02526508-n]: important food fish on both sides of the Atlantic; related to cod but usually smaller</w:t>
      </w:r>
    </w:p>
    <w:p>
      <w:pPr>
        <w:ind w:left="4500"/>
      </w:pPr>
      <w:r>
        <w:t>(15) {pollack, pollock, Pollachius pollachius} [oewn-02526833-n]: important food and game fish of northern seas (especially the northern Atlantic); related to cod</w:t>
      </w:r>
    </w:p>
    <w:p>
      <w:pPr>
        <w:ind w:left="4500"/>
      </w:pPr>
      <w:r>
        <w:t>(15) {hake} [oewn-02527155-n]: any of several marine food fishes related to cod</w:t>
      </w:r>
    </w:p>
    <w:p>
      <w:pPr>
        <w:ind w:left="4800"/>
      </w:pPr>
      <w:r>
        <w:t>(16) {silver hake, Merluccius bilinearis, whiting} [oewn-02527290-n]: found off Atlantic coast of North America</w:t>
      </w:r>
    </w:p>
    <w:p>
      <w:pPr>
        <w:ind w:left="4800"/>
      </w:pPr>
      <w:r>
        <w:t>(16) {ling} [oewn-02527559-n]: American hakes</w:t>
      </w:r>
    </w:p>
    <w:p>
      <w:pPr>
        <w:ind w:left="4500"/>
      </w:pPr>
      <w:r>
        <w:t>(15) {ling, Molva molva} [oewn-02527751-n]: elongated marine food fish of Greenland and northern Europe; often salted and dried</w:t>
      </w:r>
    </w:p>
    <w:p>
      <w:pPr>
        <w:ind w:left="4500"/>
      </w:pPr>
      <w:r>
        <w:t>(15) {cusk, torsk, Brosme brosme} [oewn-02528013-n]: large edible marine fish of northern coastal waters; related to cod</w:t>
      </w:r>
    </w:p>
    <w:p>
      <w:pPr>
        <w:ind w:left="4500"/>
      </w:pPr>
      <w:r>
        <w:t>(15) {grenadier, rattail, rattail fish} [oewn-02528334-n]: deep-sea fish with a large head and body and long tapering tail</w:t>
      </w:r>
    </w:p>
    <w:p>
      <w:pPr>
        <w:ind w:left="4200"/>
      </w:pPr>
      <w:r>
        <w:t>(14) {eel} [oewn-02528752-n]: voracious snakelike marine or freshwater fishes with smooth slimy usually scaleless skin and having a continuous vertical fin but no ventral fins</w:t>
      </w:r>
    </w:p>
    <w:p>
      <w:pPr>
        <w:ind w:left="4500"/>
      </w:pPr>
      <w:r>
        <w:t>(15) {elver} [oewn-02529056-n]: young eel</w:t>
      </w:r>
    </w:p>
    <w:p>
      <w:pPr>
        <w:ind w:left="4500"/>
      </w:pPr>
      <w:r>
        <w:t>(15) {common eel, freshwater eel} [oewn-02529449-n]: eels that live in fresh water as adults but return to sea to spawn; found in Europe and America; marketed both fresh and smoked</w:t>
      </w:r>
    </w:p>
    <w:p>
      <w:pPr>
        <w:ind w:left="4500"/>
      </w:pPr>
      <w:r>
        <w:t>(15) {tuna, Anguilla sucklandii} [oewn-02529688-n]: New Zealand eel</w:t>
      </w:r>
    </w:p>
    <w:p>
      <w:pPr>
        <w:ind w:left="4500"/>
      </w:pPr>
      <w:r>
        <w:t>(15) {moray, moray eel} [oewn-02529902-n]: family of brightly colored voracious eels of warm coastal waters; generally nonaggressive to humans but larger species are dangerous if provoked</w:t>
      </w:r>
    </w:p>
    <w:p>
      <w:pPr>
        <w:ind w:left="4500"/>
      </w:pPr>
      <w:r>
        <w:t>(15) {conger, conger eel} [oewn-02530253-n]: large dark-colored scaleless marine eel found in temperate and tropical coastal waters; some used for food</w:t>
      </w:r>
    </w:p>
    <w:p>
      <w:pPr>
        <w:ind w:left="4200"/>
      </w:pPr>
      <w:r>
        <w:t>(14) {beaked salmon, sandfish, Gonorhynchus gonorhynchus} [oewn-02531924-n]: fish of sandy areas of western Pacific and Indian oceans having an angular snout for burrowing into sand</w:t>
      </w:r>
    </w:p>
    <w:p>
      <w:pPr>
        <w:ind w:left="4200"/>
      </w:pPr>
      <w:r>
        <w:t>(14) {clupeid fish, clupeid} [oewn-02532403-n]: any of numerous soft-finned schooling food fishes of shallow waters of northern seas</w:t>
      </w:r>
    </w:p>
    <w:p>
      <w:pPr>
        <w:ind w:left="4500"/>
      </w:pPr>
      <w:r>
        <w:t>(15) {alewife, Alosa pseudoharengus, Pomolobus pseudoharengus} [oewn-02533745-n]: shad-like food fish that runs rivers to spawn; often salted or smoked; sometimes placed in genus Pomolobus</w:t>
      </w:r>
    </w:p>
    <w:p>
      <w:pPr>
        <w:ind w:left="4500"/>
      </w:pPr>
      <w:r>
        <w:t>(15) {menhaden, Brevoortia tyrannis} [oewn-02534256-n]: shad-like North American marine fishes used for fish meal and oil and fertilizer</w:t>
      </w:r>
    </w:p>
    <w:p>
      <w:pPr>
        <w:ind w:left="4500"/>
      </w:pPr>
      <w:r>
        <w:t>(15) {pilchard, sardine, Sardina pilchardus} [oewn-02535840-n]: small fishes found in great schools along coasts of Europe; smaller and rounder than herring</w:t>
      </w:r>
    </w:p>
    <w:p>
      <w:pPr>
        <w:ind w:left="4800"/>
      </w:pPr>
      <w:r>
        <w:t>(16) {Pacific sardine, Sardinops caerulea} [oewn-02536176-n]: small pilchards common off the pacific coast of North America</w:t>
      </w:r>
    </w:p>
    <w:p>
      <w:pPr>
        <w:ind w:left="4200"/>
      </w:pPr>
      <w:r>
        <w:t>(14) {anchovy} [oewn-02536465-n]: small herring-like plankton-eating fishes often canned whole or as paste; abundant in tropical waters worldwide</w:t>
      </w:r>
    </w:p>
    <w:p>
      <w:pPr>
        <w:ind w:left="4500"/>
      </w:pPr>
      <w:r>
        <w:t>(15) {mediterranean anchovy, Engraulis encrasicholus} [oewn-02536796-n]: esteemed for its flavor; usually preserved or used for sauces and relishes</w:t>
      </w:r>
    </w:p>
    <w:p>
      <w:pPr>
        <w:ind w:left="4200"/>
      </w:pPr>
      <w:r>
        <w:t>(14) {salmonid} [oewn-02537190-n]: soft-finned fishes of cold and temperate waters</w:t>
      </w:r>
    </w:p>
    <w:p>
      <w:pPr>
        <w:ind w:left="4500"/>
      </w:pPr>
      <w:r>
        <w:t>(15) {char, charr} [oewn-02541037-n]: any of several small trout-like fish of the genus Salvelinus</w:t>
      </w:r>
    </w:p>
    <w:p>
      <w:pPr>
        <w:ind w:left="4800"/>
      </w:pPr>
      <w:r>
        <w:t>(16) {Arctic char, Salvelinus alpinus} [oewn-02541193-n]: small trout of northern waters; landlocked populations in Quebec and northern New England</w:t>
      </w:r>
    </w:p>
    <w:p>
      <w:pPr>
        <w:ind w:left="4200"/>
      </w:pPr>
      <w:r>
        <w:t>(14) {smelt} [oewn-02543043-n]: small trout-like silvery marine or freshwater food fishes of cold northern waters</w:t>
      </w:r>
    </w:p>
    <w:p>
      <w:pPr>
        <w:ind w:left="4500"/>
      </w:pPr>
      <w:r>
        <w:t>(15) {rainbow smelt, Osmerus mordax} [oewn-02543422-n]: important marine and landlocked food fish of eastern North America and Alaska</w:t>
      </w:r>
    </w:p>
    <w:p>
      <w:pPr>
        <w:ind w:left="4500"/>
      </w:pPr>
      <w:r>
        <w:t>(15) {sparling, European smelt, Osmerus eperlanus} [oewn-02543614-n]: the common smelt of Europe</w:t>
      </w:r>
    </w:p>
    <w:p>
      <w:pPr>
        <w:ind w:left="4500"/>
      </w:pPr>
      <w:r>
        <w:t>(15) {capelin, capelan, caplin} [oewn-02543888-n]: very small northern fish; forage for sea birds and marine mammals and other fishes</w:t>
      </w:r>
    </w:p>
    <w:p>
      <w:pPr>
        <w:ind w:left="4200"/>
      </w:pPr>
      <w:r>
        <w:t>(14) {tarpon, Tarpon atlanticus} [oewn-02544318-n]: large silvery game fish of warm Atlantic coastal waters especially off Florida</w:t>
      </w:r>
    </w:p>
    <w:p>
      <w:pPr>
        <w:ind w:left="4500"/>
      </w:pPr>
      <w:r>
        <w:t>(15) {ladyfish, tenpounder, Elops saurus} [oewn-02544648-n]: game fish resembling the tarpon but smaller</w:t>
      </w:r>
    </w:p>
    <w:p>
      <w:pPr>
        <w:ind w:left="4200"/>
      </w:pPr>
      <w:r>
        <w:t>(14) {bonefish, Albula vulpes} [oewn-02545063-n]: slender silvery marine fish found in tropical mud flats and mangrove lagoons</w:t>
      </w:r>
    </w:p>
    <w:p>
      <w:pPr>
        <w:ind w:left="4200"/>
      </w:pPr>
      <w:r>
        <w:t>(14) {argentine} [oewn-02545589-n]: any of various small silver-scaled salmon-like marine fishes</w:t>
      </w:r>
    </w:p>
    <w:p>
      <w:pPr>
        <w:ind w:left="4200"/>
      </w:pPr>
      <w:r>
        <w:t>(14) {lanternfish} [oewn-02545886-n]: small fish having rows of luminous organs along each side; some surface at night</w:t>
      </w:r>
    </w:p>
    <w:p>
      <w:pPr>
        <w:ind w:left="4200"/>
      </w:pPr>
      <w:r>
        <w:t>(14) {lizardfish, snakefish, snake-fish} [oewn-02546196-n]: tropical fishes with large mouths in lizard-like heads; found worldwide</w:t>
      </w:r>
    </w:p>
    <w:p>
      <w:pPr>
        <w:ind w:left="4200"/>
      </w:pPr>
      <w:r>
        <w:t>(14) {greeneye} [oewn-02546583-n]: bottom-dwellers having large eyes with metallic green luster</w:t>
      </w:r>
    </w:p>
    <w:p>
      <w:pPr>
        <w:ind w:left="4200"/>
      </w:pPr>
      <w:r>
        <w:t>(14) {lancetfish, lancet fish, wolffish} [oewn-02546905-n]: large elongate scaleless oceanic fishes with sharp teeth and a long dorsal fin that resembles a sail</w:t>
      </w:r>
    </w:p>
    <w:p>
      <w:pPr>
        <w:ind w:left="4200"/>
      </w:pPr>
      <w:r>
        <w:t>(14) {handsaw fish} [oewn-02547106-n]: a soft-finned fish of the genus Alepisaurus</w:t>
      </w:r>
    </w:p>
    <w:p>
      <w:pPr>
        <w:ind w:left="4200"/>
      </w:pPr>
      <w:r>
        <w:t>(14) {opah, moonfish, Lampris regius} [oewn-02548472-n]: large elliptical brightly colored deep-sea fish of Atlantic and Pacific and Mediterranean</w:t>
      </w:r>
    </w:p>
    <w:p>
      <w:pPr>
        <w:ind w:left="4200"/>
      </w:pPr>
      <w:r>
        <w:t>(14) {New World opah, Lampris guttatus} [oewn-02548659-n]: from Nova Scotia to West Indies and Gulf of Mexico</w:t>
      </w:r>
    </w:p>
    <w:p>
      <w:pPr>
        <w:ind w:left="4200"/>
      </w:pPr>
      <w:r>
        <w:t>(14) {ribbonfish} [oewn-02548962-n]: marine fish having a long compressed ribbonlike body</w:t>
      </w:r>
    </w:p>
    <w:p>
      <w:pPr>
        <w:ind w:left="4500"/>
      </w:pPr>
      <w:r>
        <w:t>(15) {dealfish, Trachipterus arcticus} [oewn-02549258-n]: deep-sea ribbonfish</w:t>
      </w:r>
    </w:p>
    <w:p>
      <w:pPr>
        <w:ind w:left="4200"/>
      </w:pPr>
      <w:r>
        <w:t>(14) {oarfish, king of the herring, ribbonfish, Regalecus glesne} [oewn-02549645-n]: thin deep-water tropical fish 20 to 30 feet long having a red dorsal fin</w:t>
      </w:r>
    </w:p>
    <w:p>
      <w:pPr>
        <w:ind w:left="3900"/>
      </w:pPr>
      <w:r>
        <w:t>(13) {cornetfish} [oewn-01457186-n]: slender tropical fish with a long tubular snout and bony plates instead of scales</w:t>
      </w:r>
    </w:p>
    <w:p>
      <w:pPr>
        <w:ind w:left="3900"/>
      </w:pPr>
      <w:r>
        <w:t>(13) {pipefish, needlefish} [oewn-01458419-n]: fish with long tubular snout and slim body covered with bony plates</w:t>
      </w:r>
    </w:p>
    <w:p>
      <w:pPr>
        <w:ind w:left="4200"/>
      </w:pPr>
      <w:r>
        <w:t>(14) {dwarf pipefish, Syngnathus hildebrandi} [oewn-01458778-n]: small (4 inches) fish found off the Florida Gulf Coast</w:t>
      </w:r>
    </w:p>
    <w:p>
      <w:pPr>
        <w:ind w:left="4200"/>
      </w:pPr>
      <w:r>
        <w:t>(14) {deepwater pipefish, Cosmocampus profundus} [oewn-01459095-n]: a fish 8 inches long; found from eastern Florida to western Caribbean</w:t>
      </w:r>
    </w:p>
    <w:p>
      <w:pPr>
        <w:ind w:left="4200"/>
      </w:pPr>
      <w:r>
        <w:t>(14) {seahorse, sea horse} [oewn-01459397-n]: small fish with horse-like heads bent sharply downward and curled tails; swim in upright position</w:t>
      </w:r>
    </w:p>
    <w:p>
      <w:pPr>
        <w:ind w:left="3900"/>
      </w:pPr>
      <w:r>
        <w:t>(13) {snipefish, bellows fish} [oewn-01459723-n]: small bottom-dwelling fish of warm seas having a compressed body and a long snout with a toothless mouth</w:t>
      </w:r>
    </w:p>
    <w:p>
      <w:pPr>
        <w:ind w:left="3900"/>
      </w:pPr>
      <w:r>
        <w:t>(13) {shrimpfish, shrimp-fish} [oewn-01460048-n]: slender tropical shallow-water East Indian fish covered with transparent plates</w:t>
      </w:r>
    </w:p>
    <w:p>
      <w:pPr>
        <w:ind w:left="3900"/>
      </w:pPr>
      <w:r>
        <w:t>(13) {trumpetfish, Aulostomus maculatus} [oewn-01460493-n]: tropical Atlantic fish with a long snout; swims snout down</w:t>
      </w:r>
    </w:p>
    <w:p>
      <w:pPr>
        <w:ind w:left="3900"/>
      </w:pPr>
      <w:r>
        <w:t>(13) {needlefish, gar, billfish} [oewn-02552620-n]: elongate European surface-dwelling predacious fishes with long toothed jaws; abundant in coastal waters</w:t>
      </w:r>
    </w:p>
    <w:p>
      <w:pPr>
        <w:ind w:left="4200"/>
      </w:pPr>
      <w:r>
        <w:t>(14) {timucu} [oewn-02552834-n]: found in warm waters of western Atlantic</w:t>
      </w:r>
    </w:p>
    <w:p>
      <w:pPr>
        <w:ind w:left="3900"/>
      </w:pPr>
      <w:r>
        <w:t>(13) {flying fish} [oewn-02553091-n]: tropical marine fishes having enlarged winglike fins used for brief gliding flight</w:t>
      </w:r>
    </w:p>
    <w:p>
      <w:pPr>
        <w:ind w:left="4200"/>
      </w:pPr>
      <w:r>
        <w:t>(14) {monoplane flying fish, two-wing flying fish} [oewn-02553286-n]: having only pectoral fins enlarged</w:t>
      </w:r>
    </w:p>
    <w:p>
      <w:pPr>
        <w:ind w:left="4200"/>
      </w:pPr>
      <w:r>
        <w:t>(14) {biplane flying fish, four-wing flying fish} [oewn-02553411-n]: having both pectoral and pelvic fins enlarged</w:t>
      </w:r>
    </w:p>
    <w:p>
      <w:pPr>
        <w:ind w:left="3900"/>
      </w:pPr>
      <w:r>
        <w:t>(13) {halfbeak} [oewn-02553765-n]: tropical and subtropical marine and freshwater fishes having an elongated body and long protruding lower jaw</w:t>
      </w:r>
    </w:p>
    <w:p>
      <w:pPr>
        <w:ind w:left="3900"/>
      </w:pPr>
      <w:r>
        <w:t>(13) {saury, billfish, Scomberesox saurus} [oewn-02554299-n]: slender long-beaked fish of temperate Atlantic waters</w:t>
      </w:r>
    </w:p>
    <w:p>
      <w:pPr>
        <w:ind w:left="3900"/>
      </w:pPr>
      <w:r>
        <w:t>(13) {spiny-finned fish, acanthopterygian} [oewn-02554802-n]: a teleost fish with fins that are supported by sharp inflexible rays</w:t>
      </w:r>
    </w:p>
    <w:p>
      <w:pPr>
        <w:ind w:left="4200"/>
      </w:pPr>
      <w:r>
        <w:t>(14) {squirrelfish} [oewn-01453302-n]: very small, brightly colored (especially red) nocturnal fishes of shallow waters or tropical reefs; they make sounds like a squirrel's bark</w:t>
      </w:r>
    </w:p>
    <w:p>
      <w:pPr>
        <w:ind w:left="4500"/>
      </w:pPr>
      <w:r>
        <w:t>(15) {reef squirrelfish, Holocentrus coruscus} [oewn-01453591-n]: on reefs from Bermuda and Florida to northern South America</w:t>
      </w:r>
    </w:p>
    <w:p>
      <w:pPr>
        <w:ind w:left="4500"/>
      </w:pPr>
      <w:r>
        <w:t>(15) {deepwater squirrelfish, Holocentrus bullisi} [oewn-01453756-n]: a squirrelfish found from South Carolina to Bermuda and Gulf of Mexico</w:t>
      </w:r>
    </w:p>
    <w:p>
      <w:pPr>
        <w:ind w:left="4500"/>
      </w:pPr>
      <w:r>
        <w:t>(15) {Holocentrus ascensionis} [oewn-01453936-n]: bright red fish of West Indies and Bermuda</w:t>
      </w:r>
    </w:p>
    <w:p>
      <w:pPr>
        <w:ind w:left="4500"/>
      </w:pPr>
      <w:r>
        <w:t>(15) {soldierfish, soldier-fish} [oewn-01454067-n]: the larger squirrelfishes</w:t>
      </w:r>
    </w:p>
    <w:p>
      <w:pPr>
        <w:ind w:left="4200"/>
      </w:pPr>
      <w:r>
        <w:t>(14) {anomalops, flashlight fish} [oewn-01454504-n]: fish having a luminous organ beneath eye; of warm waters of the western Pacific and Puerto Rico</w:t>
      </w:r>
    </w:p>
    <w:p>
      <w:pPr>
        <w:ind w:left="4200"/>
      </w:pPr>
      <w:r>
        <w:t>(14) {flashlight fish, Photoblepharon palpebratus} [oewn-01454986-n]: fish of deep dark waters having a light organ below each eye</w:t>
      </w:r>
    </w:p>
    <w:p>
      <w:pPr>
        <w:ind w:left="4200"/>
      </w:pPr>
      <w:r>
        <w:t>(14) {dory} [oewn-01455439-n]: marine fishes widely distributed in mid-waters and deep slope waters</w:t>
      </w:r>
    </w:p>
    <w:p>
      <w:pPr>
        <w:ind w:left="4500"/>
      </w:pPr>
      <w:r>
        <w:t>(15) {John Dory, Zeus faber} [oewn-01455728-n]: European dory</w:t>
      </w:r>
    </w:p>
    <w:p>
      <w:pPr>
        <w:ind w:left="4200"/>
      </w:pPr>
      <w:r>
        <w:t>(14) {boarfish, Capros aper} [oewn-01456116-n]: fish with a projecting snout</w:t>
      </w:r>
    </w:p>
    <w:p>
      <w:pPr>
        <w:ind w:left="4200"/>
      </w:pPr>
      <w:r>
        <w:t>(14) {boarfish} [oewn-01456383-n]: fish with large eyes and long snouts</w:t>
      </w:r>
    </w:p>
    <w:p>
      <w:pPr>
        <w:ind w:left="4200"/>
      </w:pPr>
      <w:r>
        <w:t>(14) {stickleback, prickleback} [oewn-01457497-n]: small (2-4 inches) pugnacious mostly scaleless spiny-backed fishes of northern fresh and littoral waters having elaborate courtship; subjects of much research</w:t>
      </w:r>
    </w:p>
    <w:p>
      <w:pPr>
        <w:ind w:left="4500"/>
      </w:pPr>
      <w:r>
        <w:t>(15) {three-spined stickleback, Gasterosteus aculeatus} [oewn-01457958-n]: of rivers and coastal regions</w:t>
      </w:r>
    </w:p>
    <w:p>
      <w:pPr>
        <w:ind w:left="4500"/>
      </w:pPr>
      <w:r>
        <w:t>(15) {ten-spined stickleback, Gasterosteus pungitius} [oewn-01458102-n]: confined to rivers</w:t>
      </w:r>
    </w:p>
    <w:p>
      <w:pPr>
        <w:ind w:left="4200"/>
      </w:pPr>
      <w:r>
        <w:t>(14) {batfish} [oewn-02550364-n]: bottom-dweller of warm western Atlantic coastal waters having a flattened scaleless body that crawls about on fleshy pectoral and pelvic fins</w:t>
      </w:r>
    </w:p>
    <w:p>
      <w:pPr>
        <w:ind w:left="4200"/>
      </w:pPr>
      <w:r>
        <w:t>(14) {goosefish, angler, anglerfish, angler fish, monkfish, lotte, allmouth, Lophius Americanus} [oewn-02550878-n]: fishes having large mouths with a wormlike filament attached for luring prey</w:t>
      </w:r>
    </w:p>
    <w:p>
      <w:pPr>
        <w:ind w:left="4200"/>
      </w:pPr>
      <w:r>
        <w:t>(14) {toadfish, Opsanus tau} [oewn-02551320-n]: bottom-dwelling fish having scaleless slimy skin and a broad thick head with a wide mouth</w:t>
      </w:r>
    </w:p>
    <w:p>
      <w:pPr>
        <w:ind w:left="4500"/>
      </w:pPr>
      <w:r>
        <w:t>(15) {oyster fish, oyster-fish, oysterfish} [oewn-02551515-n]: a variety of toadfish</w:t>
      </w:r>
    </w:p>
    <w:p>
      <w:pPr>
        <w:ind w:left="4200"/>
      </w:pPr>
      <w:r>
        <w:t>(14) {frogfish} [oewn-02551879-n]: fish having a frog-like mouth with a lure on the snout</w:t>
      </w:r>
    </w:p>
    <w:p>
      <w:pPr>
        <w:ind w:left="4200"/>
      </w:pPr>
      <w:r>
        <w:t>(14) {sargassum fish} [oewn-02552007-n]: small fantastically formed and colored fishes found among masses of sargassum</w:t>
      </w:r>
    </w:p>
    <w:p>
      <w:pPr>
        <w:ind w:left="4200"/>
      </w:pPr>
      <w:r>
        <w:t>(14) {percoid fish, percoid, percoidean} [oewn-02557361-n]: any of numerous spiny-finned fishes of the order Perciformes</w:t>
      </w:r>
    </w:p>
    <w:p>
      <w:pPr>
        <w:ind w:left="4500"/>
      </w:pPr>
      <w:r>
        <w:t>(15) {perch} [oewn-02558494-n]: any of numerous spiny-finned fishes of various families of the order Perciformes</w:t>
      </w:r>
    </w:p>
    <w:p>
      <w:pPr>
        <w:ind w:left="4500"/>
      </w:pPr>
      <w:r>
        <w:t>(15) {perch} [oewn-02559477-n]: spiny-finned freshwater food and game fishes</w:t>
      </w:r>
    </w:p>
    <w:p>
      <w:pPr>
        <w:ind w:left="4800"/>
      </w:pPr>
      <w:r>
        <w:t>(16) {yellow perch, Perca flavescens} [oewn-02559813-n]: North American perch</w:t>
      </w:r>
    </w:p>
    <w:p>
      <w:pPr>
        <w:ind w:left="4800"/>
      </w:pPr>
      <w:r>
        <w:t>(16) {European perch, Perca fluviatilis} [oewn-02559949-n]: a perch native to Europe</w:t>
      </w:r>
    </w:p>
    <w:p>
      <w:pPr>
        <w:ind w:left="4800"/>
      </w:pPr>
      <w:r>
        <w:t>(16) {pike-perch, pike perch} [oewn-02560222-n]: any of several pike-like fishes of the perch family</w:t>
      </w:r>
    </w:p>
    <w:p>
      <w:pPr>
        <w:ind w:left="5100"/>
      </w:pPr>
      <w:r>
        <w:t>(17) {walleye, walleyed pike, jack salmon, dory, Stizostedion vitreum} [oewn-02560380-n]: pike-like freshwater perches</w:t>
      </w:r>
    </w:p>
    <w:p>
      <w:pPr>
        <w:ind w:left="5400"/>
      </w:pPr>
      <w:r>
        <w:t>(18) {blue pike, blue pickerel, blue pikeperch, blue walleye, Strizostedion vitreum glaucum} [oewn-02560540-n]: variety inhabiting the Great Lakes</w:t>
      </w:r>
    </w:p>
    <w:p>
      <w:pPr>
        <w:ind w:left="4800"/>
      </w:pPr>
      <w:r>
        <w:t>(16) {snail darter, Percina tanasi} [oewn-02560837-n]: a small snail-eating perch of the Tennessee River</w:t>
      </w:r>
    </w:p>
    <w:p>
      <w:pPr>
        <w:ind w:left="4500"/>
      </w:pPr>
      <w:r>
        <w:t>(15) {sandfish} [oewn-02561191-n]: either of two small silvery scaleless fishes of the northern Pacific that burrow into sand</w:t>
      </w:r>
    </w:p>
    <w:p>
      <w:pPr>
        <w:ind w:left="4500"/>
      </w:pPr>
      <w:r>
        <w:t>(15) {cusk-eel} [oewn-02561491-n]: elongate compressed somewhat eel-shaped fishes</w:t>
      </w:r>
    </w:p>
    <w:p>
      <w:pPr>
        <w:ind w:left="4500"/>
      </w:pPr>
      <w:r>
        <w:t>(15) {brotula} [oewn-02561775-n]: deep-sea fishes</w:t>
      </w:r>
    </w:p>
    <w:p>
      <w:pPr>
        <w:ind w:left="4500"/>
      </w:pPr>
      <w:r>
        <w:t>(15) {pearlfish, pearl-fish} [oewn-02562014-n]: found living within the alimentary canals of e.g. sea cucumbers or between the shells of pearl oysters in or near shallow seagrass beds</w:t>
      </w:r>
    </w:p>
    <w:p>
      <w:pPr>
        <w:ind w:left="4500"/>
      </w:pPr>
      <w:r>
        <w:t>(15) {robalo} [oewn-02562493-n]: a kind of percoid fish</w:t>
      </w:r>
    </w:p>
    <w:p>
      <w:pPr>
        <w:ind w:left="4800"/>
      </w:pPr>
      <w:r>
        <w:t>(16) {snook} [oewn-02562741-n]: large tropical American food and game fishes of coastal and brackish waters; resemble pike</w:t>
      </w:r>
    </w:p>
    <w:p>
      <w:pPr>
        <w:ind w:left="4500"/>
      </w:pPr>
      <w:r>
        <w:t>(15) {pike} [oewn-02563739-n]: any of several elongate long-snouted freshwater game and food fishes widely distributed in cooler parts of the Northern Hemisphere</w:t>
      </w:r>
    </w:p>
    <w:p>
      <w:pPr>
        <w:ind w:left="4800"/>
      </w:pPr>
      <w:r>
        <w:t>(16) {northern pike, Esox lucius} [oewn-02564012-n]: voracious piscivorous pike of waters of Northern Hemisphere</w:t>
      </w:r>
    </w:p>
    <w:p>
      <w:pPr>
        <w:ind w:left="4800"/>
      </w:pPr>
      <w:r>
        <w:t>(16) {muskellunge, Esox masquinongy} [oewn-02564145-n]: large (60 to 80 pounds) sport fish of North America</w:t>
      </w:r>
    </w:p>
    <w:p>
      <w:pPr>
        <w:ind w:left="4800"/>
      </w:pPr>
      <w:r>
        <w:t>(16) {pickerel} [oewn-02564292-n]: any of several North American species of small pike</w:t>
      </w:r>
    </w:p>
    <w:p>
      <w:pPr>
        <w:ind w:left="5100"/>
      </w:pPr>
      <w:r>
        <w:t>(17) {chain pickerel, chain pike, Esox niger} [oewn-02564434-n]: common in quiet waters of eastern United States</w:t>
      </w:r>
    </w:p>
    <w:p>
      <w:pPr>
        <w:ind w:left="5100"/>
      </w:pPr>
      <w:r>
        <w:t>(17) {redfin pickerel, barred pickerel, Esox americanus} [oewn-02564568-n]: small but gamy pickerel of Atlantic coastal states</w:t>
      </w:r>
    </w:p>
    <w:p>
      <w:pPr>
        <w:ind w:left="4500"/>
      </w:pPr>
      <w:r>
        <w:t>(15) {sunfish, centrarchid} [oewn-02564946-n]: small carnivorous freshwater percoid fishes of North America usually having a laterally compressed body and metallic luster: crappies, black bass, bluegills, pumpkinseed</w:t>
      </w:r>
    </w:p>
    <w:p>
      <w:pPr>
        <w:ind w:left="4800"/>
      </w:pPr>
      <w:r>
        <w:t>(16) {crappie} [oewn-02565427-n]: small sunfishes of central United States rivers</w:t>
      </w:r>
    </w:p>
    <w:p>
      <w:pPr>
        <w:ind w:left="5100"/>
      </w:pPr>
      <w:r>
        <w:t>(17) {black crappie, Pomoxis nigromaculatus} [oewn-02565602-n]: a crappie that is black</w:t>
      </w:r>
    </w:p>
    <w:p>
      <w:pPr>
        <w:ind w:left="5100"/>
      </w:pPr>
      <w:r>
        <w:t>(17) {white crappie, Pomoxis annularis} [oewn-02565710-n]: a crappie that is white</w:t>
      </w:r>
    </w:p>
    <w:p>
      <w:pPr>
        <w:ind w:left="4800"/>
      </w:pPr>
      <w:r>
        <w:t>(16) {freshwater bream, bream} [oewn-02565813-n]: any of various usually edible freshwater percoid fishes having compressed bodies and shiny scales; especially (but not exclusively) of the genus Lepomis</w:t>
      </w:r>
    </w:p>
    <w:p>
      <w:pPr>
        <w:ind w:left="5100"/>
      </w:pPr>
      <w:r>
        <w:t>(17) {European bream, Abramis brama} [oewn-01443108-n]: European freshwater fish having a flattened body and silvery scales; of little value as food</w:t>
      </w:r>
    </w:p>
    <w:p>
      <w:pPr>
        <w:ind w:left="5100"/>
      </w:pPr>
      <w:r>
        <w:t>(17) {bluegill, Lepomis macrochirus} [oewn-02566423-n]: important edible sunfish of eastern and central United States</w:t>
      </w:r>
    </w:p>
    <w:p>
      <w:pPr>
        <w:ind w:left="5100"/>
      </w:pPr>
      <w:r>
        <w:t>(17) {spotted sunfish, stumpknocker, Lepomis punctatus} [oewn-02566580-n]: inhabits streams from South Carolina to Florida; esteemed panfish</w:t>
      </w:r>
    </w:p>
    <w:p>
      <w:pPr>
        <w:ind w:left="4800"/>
      </w:pPr>
      <w:r>
        <w:t>(16) {pumpkinseed, Lepomis gibbosus} [oewn-02566279-n]: small brilliantly colored North American sunfish</w:t>
      </w:r>
    </w:p>
    <w:p>
      <w:pPr>
        <w:ind w:left="4800"/>
      </w:pPr>
      <w:r>
        <w:t>(16) {rock bass, rock sunfish, Ambloplites rupestris} [oewn-02567034-n]: game and food fish of upper Mississippi and Great Lakes</w:t>
      </w:r>
    </w:p>
    <w:p>
      <w:pPr>
        <w:ind w:left="4800"/>
      </w:pPr>
      <w:r>
        <w:t>(16) {black bass} [oewn-02567351-n]: widely distributed and highly prized American freshwater game fishes (sunfish family)</w:t>
      </w:r>
    </w:p>
    <w:p>
      <w:pPr>
        <w:ind w:left="5100"/>
      </w:pPr>
      <w:r>
        <w:t>(17) {Kentucky black bass, spotted black bass, Micropterus pseudoplites} [oewn-02567566-n]: a variety of black bass</w:t>
      </w:r>
    </w:p>
    <w:p>
      <w:pPr>
        <w:ind w:left="5100"/>
      </w:pPr>
      <w:r>
        <w:t>(17) {smallmouth, smallmouth bass, smallmouthed bass, smallmouth black bass, smallmouthed black bass, Micropterus dolomieu} [oewn-02567703-n]: a variety of black bass; the angle of the jaw falls below the eye</w:t>
      </w:r>
    </w:p>
    <w:p>
      <w:pPr>
        <w:ind w:left="5100"/>
      </w:pPr>
      <w:r>
        <w:t>(17) {largemouth, largemouth bass, largemouthed bass, largemouth black bass, largemouthed black bass, Micropterus salmoides} [oewn-02567955-n]: a large black bass; the angle of the jaw falls behind the eye</w:t>
      </w:r>
    </w:p>
    <w:p>
      <w:pPr>
        <w:ind w:left="4500"/>
      </w:pPr>
      <w:r>
        <w:t>(15) {bass} [oewn-02568204-n]: nontechnical name for any of numerous edible marine and freshwater spiny-finned fishes</w:t>
      </w:r>
    </w:p>
    <w:p>
      <w:pPr>
        <w:ind w:left="4800"/>
      </w:pPr>
      <w:r>
        <w:t>(16) {freshwater bass} [oewn-02566901-n]: North American food and game fish</w:t>
      </w:r>
    </w:p>
    <w:p>
      <w:pPr>
        <w:ind w:left="4500"/>
      </w:pPr>
      <w:r>
        <w:t>(15) {serranid fish, serranid} [oewn-02568740-n]: marine food sport fishes mainly of warm coastal waters</w:t>
      </w:r>
    </w:p>
    <w:p>
      <w:pPr>
        <w:ind w:left="4800"/>
      </w:pPr>
      <w:r>
        <w:t>(16) {white perch, silver perch, Morone americana} [oewn-02569120-n]: small silvery food and game fish of eastern United States streams</w:t>
      </w:r>
    </w:p>
    <w:p>
      <w:pPr>
        <w:ind w:left="4800"/>
      </w:pPr>
      <w:r>
        <w:t>(16) {yellow bass, Morone interrupta} [oewn-02569296-n]: North American freshwater bass resembling the larger marine striped bass</w:t>
      </w:r>
    </w:p>
    <w:p>
      <w:pPr>
        <w:ind w:left="4800"/>
      </w:pPr>
      <w:r>
        <w:t>(16) {soapfish} [oewn-02573115-n]: fishes with slimy mucus-covered skin; found in the warm Atlantic coastal waters of America</w:t>
      </w:r>
    </w:p>
    <w:p>
      <w:pPr>
        <w:ind w:left="4500"/>
      </w:pPr>
      <w:r>
        <w:t>(15) {surfperch, surffish, surf fish} [oewn-02573469-n]: small to medium-sized shallow-water fishes of the Pacific coast of North America</w:t>
      </w:r>
    </w:p>
    <w:p>
      <w:pPr>
        <w:ind w:left="4800"/>
      </w:pPr>
      <w:r>
        <w:t>(16) {rainbow seaperch, rainbow perch, Hipsurus caryi} [oewn-02573798-n]: Pacific coast fish</w:t>
      </w:r>
    </w:p>
    <w:p>
      <w:pPr>
        <w:ind w:left="4500"/>
      </w:pPr>
      <w:r>
        <w:t>(15) {bigeye} [oewn-02574283-n]: red fishes of American coastal tropical waters having very large eyes and rough scales</w:t>
      </w:r>
    </w:p>
    <w:p>
      <w:pPr>
        <w:ind w:left="4500"/>
      </w:pPr>
      <w:r>
        <w:t>(15) {catalufa, Priacanthus arenatus} [oewn-02574441-n]: brightly colored carnivorous fish of western Atlantic and West Indies waters</w:t>
      </w:r>
    </w:p>
    <w:p>
      <w:pPr>
        <w:ind w:left="4500"/>
      </w:pPr>
      <w:r>
        <w:t>(15) {cardinalfish} [oewn-02574827-n]: small red fishes of coral reefs and inshore tropical waters</w:t>
      </w:r>
    </w:p>
    <w:p>
      <w:pPr>
        <w:ind w:left="4800"/>
      </w:pPr>
      <w:r>
        <w:t>(16) {flame fish, flamefish, Apogon maculatus} [oewn-02575115-n]: a cardinalfish found in tropical Atlantic coastal waters</w:t>
      </w:r>
    </w:p>
    <w:p>
      <w:pPr>
        <w:ind w:left="4800"/>
      </w:pPr>
      <w:r>
        <w:t>(16) {conchfish, Astropogon stellatus} [oewn-02575394-n]: found in West Indies; lives in mantle cavity of a living conch</w:t>
      </w:r>
    </w:p>
    <w:p>
      <w:pPr>
        <w:ind w:left="4500"/>
      </w:pPr>
      <w:r>
        <w:t>(15) {tilefish, Lopholatilus chamaeleonticeps} [oewn-02575880-n]: yellow-spotted violet food fish of warm deep waters</w:t>
      </w:r>
    </w:p>
    <w:p>
      <w:pPr>
        <w:ind w:left="4500"/>
      </w:pPr>
      <w:r>
        <w:t>(15) {bluefish, Pomatomus saltatrix} [oewn-02576335-n]: bluish warm-water marine food and game fish that follow schools of small fishes into shallow waters</w:t>
      </w:r>
    </w:p>
    <w:p>
      <w:pPr>
        <w:ind w:left="4500"/>
      </w:pPr>
      <w:r>
        <w:t>(15) {cobia, Rachycentron canadum, sergeant fish} [oewn-02576902-n]: large dark-striped tropical food and game fish related to remoras; found worldwide in coastal to open waters</w:t>
      </w:r>
    </w:p>
    <w:p>
      <w:pPr>
        <w:ind w:left="4500"/>
      </w:pPr>
      <w:r>
        <w:t>(15) {carangid fish, carangid} [oewn-02578854-n]: a percoid fish of the family Carangidae</w:t>
      </w:r>
    </w:p>
    <w:p>
      <w:pPr>
        <w:ind w:left="4800"/>
      </w:pPr>
      <w:r>
        <w:t>(16) {jack} [oewn-02579206-n]: any of several fast-swimming predacious fishes of tropical to warm temperate seas</w:t>
      </w:r>
    </w:p>
    <w:p>
      <w:pPr>
        <w:ind w:left="5100"/>
      </w:pPr>
      <w:r>
        <w:t>(17) {crevalle jack, jack crevalle, Caranx hippos} [oewn-02579537-n]: fish of western Atlantic and Gulf of Mexico, also known as the common jack, black-tailed trevally, couvalli jack, black cavalli and yellow cavalli (Caranx hippos)</w:t>
      </w:r>
    </w:p>
    <w:p>
      <w:pPr>
        <w:ind w:left="5100"/>
      </w:pPr>
      <w:r>
        <w:t>(17) {yellow jack, Caranx bartholomaei} [oewn-02579672-n]: fish of western Atlantic and Gulf of Mexico, also known as the coolihoo (Caranx bartholomaei)</w:t>
      </w:r>
    </w:p>
    <w:p>
      <w:pPr>
        <w:ind w:left="5100"/>
      </w:pPr>
      <w:r>
        <w:t>(17) {runner, blue runner, Caranx crysos} [oewn-02579795-n]: fish of western Atlantic: Cape Cod to Brazil</w:t>
      </w:r>
    </w:p>
    <w:p>
      <w:pPr>
        <w:ind w:left="5100"/>
      </w:pPr>
      <w:r>
        <w:t>(17) {rainbow runner, Elagatis bipinnulata} [oewn-02580034-n]: streamlined cigar-shaped jack; good game fish</w:t>
      </w:r>
    </w:p>
    <w:p>
      <w:pPr>
        <w:ind w:left="5100"/>
      </w:pPr>
      <w:r>
        <w:t>(17) {leatherjacket, leatherjack} [oewn-02580293-n]: any of several New World tropical fishes having tiny embedded scales</w:t>
      </w:r>
    </w:p>
    <w:p>
      <w:pPr>
        <w:ind w:left="5100"/>
      </w:pPr>
      <w:r>
        <w:t>(17) {threadfish, thread-fish, Alectis ciliaris} [oewn-02580583-n]: fish having greatly elongated front rays on dorsal and anal fins</w:t>
      </w:r>
    </w:p>
    <w:p>
      <w:pPr>
        <w:ind w:left="5100"/>
      </w:pPr>
      <w:r>
        <w:t>(17) {amberjack, amberfish} [oewn-02581402-n]: any of several amber to coppery fork-tailed warm-water carangid fishes</w:t>
      </w:r>
    </w:p>
    <w:p>
      <w:pPr>
        <w:ind w:left="5100"/>
      </w:pPr>
      <w:r>
        <w:t>(17) {yellowtail, Seriola dorsalis} [oewn-02581559-n]: game fish of southern California and Mexico having a yellow tail fin</w:t>
      </w:r>
    </w:p>
    <w:p>
      <w:pPr>
        <w:ind w:left="5100"/>
      </w:pPr>
      <w:r>
        <w:t>(17) {rudderfish, banded rudderfish, Seriola zonata} [oewn-02581722-n]: fish having the habit of following ships; found in North American and South American coastal waters</w:t>
      </w:r>
    </w:p>
    <w:p>
      <w:pPr>
        <w:ind w:left="5100"/>
      </w:pPr>
      <w:r>
        <w:t>(17) {kingfish, Seriola grandis} [oewn-02581934-n]: large game fish of Australia and New Zealand</w:t>
      </w:r>
    </w:p>
    <w:p>
      <w:pPr>
        <w:ind w:left="4800"/>
      </w:pPr>
      <w:r>
        <w:t>(16) {moonfish, Atlantic moonfish, horsefish, horsehead, horse-head, dollarfish, Selene setapinnis} [oewn-02580864-n]: any of several silvery marine fishes with very flat bodies</w:t>
      </w:r>
    </w:p>
    <w:p>
      <w:pPr>
        <w:ind w:left="5100"/>
      </w:pPr>
      <w:r>
        <w:t>(17) {lookdown, lookdown fish, Selene vomer} [oewn-02581085-n]: similar to moonfish but with eyes high on the truncated forehead</w:t>
      </w:r>
    </w:p>
    <w:p>
      <w:pPr>
        <w:ind w:left="4800"/>
      </w:pPr>
      <w:r>
        <w:t>(16) {pompano} [oewn-02582188-n]: any of several deep-bodied food fishes of western Atlantic and Gulf of Mexico</w:t>
      </w:r>
    </w:p>
    <w:p>
      <w:pPr>
        <w:ind w:left="5100"/>
      </w:pPr>
      <w:r>
        <w:t>(17) {Florida pompano, Trachinotus carolinus} [oewn-02582393-n]: found in coastal waters New England to Brazil except clear waters of West Indies</w:t>
      </w:r>
    </w:p>
    <w:p>
      <w:pPr>
        <w:ind w:left="5100"/>
      </w:pPr>
      <w:r>
        <w:t>(17) {permit, Trachinotus falcatus} [oewn-02582559-n]: large game fish; found in waters of the West Indies</w:t>
      </w:r>
    </w:p>
    <w:p>
      <w:pPr>
        <w:ind w:left="4800"/>
      </w:pPr>
      <w:r>
        <w:t>(16) {pilotfish, Naucrates ductor} [oewn-02582819-n]: small pelagic fish often accompanying sharks or mantas</w:t>
      </w:r>
    </w:p>
    <w:p>
      <w:pPr>
        <w:ind w:left="4800"/>
      </w:pPr>
      <w:r>
        <w:t>(16) {scad} [oewn-02582967-n]: any of a number of fishes of the family Carangidae</w:t>
      </w:r>
    </w:p>
    <w:p>
      <w:pPr>
        <w:ind w:left="5100"/>
      </w:pPr>
      <w:r>
        <w:t>(17) {horse mackerel, jack mackerel, Spanish mackerel, saurel, Trachurus symmetricus} [oewn-02583310-n]: a California food fish</w:t>
      </w:r>
    </w:p>
    <w:p>
      <w:pPr>
        <w:ind w:left="5100"/>
      </w:pPr>
      <w:r>
        <w:t>(17) {horse mackerel, saurel, Trachurus trachurus} [oewn-02583461-n]: large elongated compressed food fish of the Atlantic waters of Europe</w:t>
      </w:r>
    </w:p>
    <w:p>
      <w:pPr>
        <w:ind w:left="5100"/>
      </w:pPr>
      <w:r>
        <w:t>(17) {bigeye scad, big-eyed scad, goggle-eye, Selar crumenophthalmus} [oewn-02583739-n]: of Atlantic coastal waters; commonly used for bait</w:t>
      </w:r>
    </w:p>
    <w:p>
      <w:pPr>
        <w:ind w:left="5100"/>
      </w:pPr>
      <w:r>
        <w:t>(17) {mackerel scad, mackerel shad, Decapterus macarellus} [oewn-02584113-n]: small silvery fish; Nova Scotia to Brazil</w:t>
      </w:r>
    </w:p>
    <w:p>
      <w:pPr>
        <w:ind w:left="5100"/>
      </w:pPr>
      <w:r>
        <w:t>(17) {round scad, cigarfish, quiaquia, Decapterus punctatus} [oewn-02584273-n]: small fusiform fish of western Atlantic</w:t>
      </w:r>
    </w:p>
    <w:p>
      <w:pPr>
        <w:ind w:left="4500"/>
      </w:pPr>
      <w:r>
        <w:t>(15) {dolphinfish, dolphin, mahimahi} [oewn-02584588-n]: large slender food and game fish widely distributed in warm seas (especially around Hawaii)</w:t>
      </w:r>
    </w:p>
    <w:p>
      <w:pPr>
        <w:ind w:left="4800"/>
      </w:pPr>
      <w:r>
        <w:t>(16) {Coryphaena hippurus} [oewn-02584851-n]: the more common dolphinfish valued as food; about six feet long</w:t>
      </w:r>
    </w:p>
    <w:p>
      <w:pPr>
        <w:ind w:left="4800"/>
      </w:pPr>
      <w:r>
        <w:t>(16) {Coryphaena equisetis} [oewn-02584980-n]: a kind of dolphinfish</w:t>
      </w:r>
    </w:p>
    <w:p>
      <w:pPr>
        <w:ind w:left="4500"/>
      </w:pPr>
      <w:r>
        <w:t>(15) {blanquillo, tilefish} [oewn-02585727-n]: important marine food fishes</w:t>
      </w:r>
    </w:p>
    <w:p>
      <w:pPr>
        <w:ind w:left="4500"/>
      </w:pPr>
      <w:r>
        <w:t>(15) {cichlid, cichlid fish} [oewn-02588503-n]: freshwater fishes of tropical America and Africa and Asia similar to American sunfishes; some are food fishes; many small ones are popular in aquariums</w:t>
      </w:r>
    </w:p>
    <w:p>
      <w:pPr>
        <w:ind w:left="4800"/>
      </w:pPr>
      <w:r>
        <w:t>(16) {bolti, Tilapia nilotica} [oewn-02588869-n]: important food fish of the Nile and other rivers of Africa and Asia Minor</w:t>
      </w:r>
    </w:p>
    <w:p>
      <w:pPr>
        <w:ind w:left="4500"/>
      </w:pPr>
      <w:r>
        <w:t>(15) {grunt} [oewn-02590916-n]: medium-sized tropical marine food fishes that utter grunting sounds when caught</w:t>
      </w:r>
    </w:p>
    <w:p>
      <w:pPr>
        <w:ind w:left="4800"/>
      </w:pPr>
      <w:r>
        <w:t>(16) {margate, Haemulon album} [oewn-02591424-n]: a grunt with a red mouth that is found from Florida to Brazil</w:t>
      </w:r>
    </w:p>
    <w:p>
      <w:pPr>
        <w:ind w:left="4800"/>
      </w:pPr>
      <w:r>
        <w:t>(16) {Spanish grunt, Haemulon macrostomum} [oewn-02591575-n]: a kind of grunt</w:t>
      </w:r>
    </w:p>
    <w:p>
      <w:pPr>
        <w:ind w:left="4800"/>
      </w:pPr>
      <w:r>
        <w:t>(16) {tomtate, Haemulon aurolineatum} [oewn-02591692-n]: found off the West Indies and Florida</w:t>
      </w:r>
    </w:p>
    <w:p>
      <w:pPr>
        <w:ind w:left="4800"/>
      </w:pPr>
      <w:r>
        <w:t>(16) {cottonwick, Haemulon malanurum} [oewn-02591826-n]: of warm Atlantic waters</w:t>
      </w:r>
    </w:p>
    <w:p>
      <w:pPr>
        <w:ind w:left="4800"/>
      </w:pPr>
      <w:r>
        <w:t>(16) {sailor's-choice, sailors choice, Haemulon parra} [oewn-02591946-n]: a grunt found from Florida to Brazil and Gulf of Mexico</w:t>
      </w:r>
    </w:p>
    <w:p>
      <w:pPr>
        <w:ind w:left="4800"/>
      </w:pPr>
      <w:r>
        <w:t>(16) {porkfish, pork-fish, Anisotremus virginicus} [oewn-02592253-n]: black and gold grunt found from Bermuda to Caribbean to Brazil</w:t>
      </w:r>
    </w:p>
    <w:p>
      <w:pPr>
        <w:ind w:left="4800"/>
      </w:pPr>
      <w:r>
        <w:t>(16) {pompon, black margate, Anisotremus surinamensis} [oewn-02592426-n]: dusky grey food fish found from Louisiana and Florida southward</w:t>
      </w:r>
    </w:p>
    <w:p>
      <w:pPr>
        <w:ind w:left="4800"/>
      </w:pPr>
      <w:r>
        <w:t>(16) {pigfish, hogfish, Orthopristis chrysopterus} [oewn-02592724-n]: found from Long Island southward</w:t>
      </w:r>
    </w:p>
    <w:p>
      <w:pPr>
        <w:ind w:left="4500"/>
      </w:pPr>
      <w:r>
        <w:t>(15) {sparid, sparid fish} [oewn-02593125-n]: spiny-finned food fishes of warm waters having well-developed teeth</w:t>
      </w:r>
    </w:p>
    <w:p>
      <w:pPr>
        <w:ind w:left="4800"/>
      </w:pPr>
      <w:r>
        <w:t>(16) {sheepshead, Archosargus probatocephalus} [oewn-02594685-n]: large (up to 20 lbs) food fish of the eastern coast of the United States and Mexico</w:t>
      </w:r>
    </w:p>
    <w:p>
      <w:pPr>
        <w:ind w:left="4800"/>
      </w:pPr>
      <w:r>
        <w:t>(16) {pinfish, sailor's-choice, squirrelfish, Lagodon rhomboides} [oewn-02595001-n]: similar to sea bream; small spiny-finned fish found in bays along the southeastern coast of the United States</w:t>
      </w:r>
    </w:p>
    <w:p>
      <w:pPr>
        <w:ind w:left="4800"/>
      </w:pPr>
      <w:r>
        <w:t>(16) {snapper, Chrysophrys auratus} [oewn-02595649-n]: Australian food fish having a pinkish body with blue spots</w:t>
      </w:r>
    </w:p>
    <w:p>
      <w:pPr>
        <w:ind w:left="4500"/>
      </w:pPr>
      <w:r>
        <w:t>(15) {sea bream, bream} [oewn-02593332-n]: any of numerous marine percoid fishes especially (but not exclusively) of the family Sparidae</w:t>
      </w:r>
    </w:p>
    <w:p>
      <w:pPr>
        <w:ind w:left="4800"/>
      </w:pPr>
      <w:r>
        <w:t>(16) {pomfret, Brama raii} [oewn-02585352-n]: deep-bodied sooty-black pelagic spiny-finned fish of the northern Atlantic and northern Pacific; valued for food</w:t>
      </w:r>
    </w:p>
    <w:p>
      <w:pPr>
        <w:ind w:left="4800"/>
      </w:pPr>
      <w:r>
        <w:t>(16) {porgy} [oewn-02593617-n]: important deep-bodied food and sport fish of warm and tropical coastal waters; found worldwide</w:t>
      </w:r>
    </w:p>
    <w:p>
      <w:pPr>
        <w:ind w:left="5100"/>
      </w:pPr>
      <w:r>
        <w:t>(17) {red porgy, Pagrus pagrus} [oewn-02593960-n]: food fish of the Mediterranean and Atlantic coasts of Europe and America</w:t>
      </w:r>
    </w:p>
    <w:p>
      <w:pPr>
        <w:ind w:left="5100"/>
      </w:pPr>
      <w:r>
        <w:t>(17) {sheepshead porgy, Calamus penna} [oewn-02595364-n]: from Florida and Bahamas to Brazil</w:t>
      </w:r>
    </w:p>
    <w:p>
      <w:pPr>
        <w:ind w:left="5100"/>
      </w:pPr>
      <w:r>
        <w:t>(17) {scup, northern porgy, northern scup, Stenotomus chrysops} [oewn-02596083-n]: found in Atlantic coastal waters of North America from South Carolina to Maine; esteemed as a panfish</w:t>
      </w:r>
    </w:p>
    <w:p>
      <w:pPr>
        <w:ind w:left="5100"/>
      </w:pPr>
      <w:r>
        <w:t>(17) {scup, southern porgy, southern scup, Stenotomus aculeatus} [oewn-02596309-n]: porgy of southern Atlantic coastal waters of North America</w:t>
      </w:r>
    </w:p>
    <w:p>
      <w:pPr>
        <w:ind w:left="4800"/>
      </w:pPr>
      <w:r>
        <w:t>(16) {European sea bream, Pagellus centrodontus} [oewn-02594243-n]: food fish of European coastal waters</w:t>
      </w:r>
    </w:p>
    <w:p>
      <w:pPr>
        <w:ind w:left="4800"/>
      </w:pPr>
      <w:r>
        <w:t>(16) {Atlantic sea bream, Archosargus rhomboidalis} [oewn-02594541-n]: sea bream of warm Atlantic waters</w:t>
      </w:r>
    </w:p>
    <w:p>
      <w:pPr>
        <w:ind w:left="4800"/>
      </w:pPr>
      <w:r>
        <w:t>(16) {black bream, Chrysophrys australis} [oewn-02595821-n]: important dark-colored edible food and game fish of Australia</w:t>
      </w:r>
    </w:p>
    <w:p>
      <w:pPr>
        <w:ind w:left="4500"/>
      </w:pPr>
      <w:r>
        <w:t>(15) {sciaenid fish, sciaenid} [oewn-02596880-n]: widely distributed family of carnivorous percoid fishes having a large air bladder used to produce sound</w:t>
      </w:r>
    </w:p>
    <w:p>
      <w:pPr>
        <w:ind w:left="4800"/>
      </w:pPr>
      <w:r>
        <w:t>(16) {drum, drumfish} [oewn-02597182-n]: small to medium-sized bottom-dwelling food and game fishes of shallow coastal and fresh waters that make a drumming noise</w:t>
      </w:r>
    </w:p>
    <w:p>
      <w:pPr>
        <w:ind w:left="5100"/>
      </w:pPr>
      <w:r>
        <w:t>(17) {striped drum, Equetus pulcher} [oewn-02597572-n]: a kind of drumfish</w:t>
      </w:r>
    </w:p>
    <w:p>
      <w:pPr>
        <w:ind w:left="5100"/>
      </w:pPr>
      <w:r>
        <w:t>(17) {jackknife-fish, Equetus lanceolatus} [oewn-02597686-n]: black-and-white drumfish with an erect elongated dorsal fin</w:t>
      </w:r>
    </w:p>
    <w:p>
      <w:pPr>
        <w:ind w:left="5100"/>
      </w:pPr>
      <w:r>
        <w:t>(17) {silver perch, mademoiselle, Bairdiella chrysoura} [oewn-02597969-n]: small silvery drumfish often mistaken for white perch; found along coasts of United States from New York to Mexico</w:t>
      </w:r>
    </w:p>
    <w:p>
      <w:pPr>
        <w:ind w:left="5100"/>
      </w:pPr>
      <w:r>
        <w:t>(17) {red drum, channel bass, redfish, Sciaenops ocellatus} [oewn-02598332-n]: large edible fish found off coast of United States from Massachusetts to Mexico</w:t>
      </w:r>
    </w:p>
    <w:p>
      <w:pPr>
        <w:ind w:left="4800"/>
      </w:pPr>
      <w:r>
        <w:t>(16) {mulloway, jewfish, Sciaena antarctica} [oewn-02598697-n]: large important food fish of Australia; almost indistinguishable from the maigre</w:t>
      </w:r>
    </w:p>
    <w:p>
      <w:pPr>
        <w:ind w:left="4800"/>
      </w:pPr>
      <w:r>
        <w:t>(16) {maigre, maiger, Sciaena aquila} [oewn-02598882-n]: large European marine food fish</w:t>
      </w:r>
    </w:p>
    <w:p>
      <w:pPr>
        <w:ind w:left="4800"/>
      </w:pPr>
      <w:r>
        <w:t>(16) {croaker} [oewn-02599011-n]: any of several fishes that make a croaking noise</w:t>
      </w:r>
    </w:p>
    <w:p>
      <w:pPr>
        <w:ind w:left="5100"/>
      </w:pPr>
      <w:r>
        <w:t>(17) {Atlantic croaker, Micropogonias undulatus} [oewn-02599350-n]: a silvery-bodied croaker with dark markings and tiny barbels</w:t>
      </w:r>
    </w:p>
    <w:p>
      <w:pPr>
        <w:ind w:left="5100"/>
      </w:pPr>
      <w:r>
        <w:t>(17) {yellowfin croaker, surffish, surf fish, Umbrina roncador} [oewn-02599634-n]: a fish of the Pacific coast of North America</w:t>
      </w:r>
    </w:p>
    <w:p>
      <w:pPr>
        <w:ind w:left="5100"/>
      </w:pPr>
      <w:r>
        <w:t>(17) {white croaker, chenfish, kingfish, Genyonemus lineatus} [oewn-02601203-n]: small silvery marine food fish found off California</w:t>
      </w:r>
    </w:p>
    <w:p>
      <w:pPr>
        <w:ind w:left="5100"/>
      </w:pPr>
      <w:r>
        <w:t>(17) {white croaker, queenfish, Seriphus politus} [oewn-02601508-n]: silvery and bluish drumfish of shallow California coastal waters</w:t>
      </w:r>
    </w:p>
    <w:p>
      <w:pPr>
        <w:ind w:left="4800"/>
      </w:pPr>
      <w:r>
        <w:t>(16) {whiting} [oewn-02599997-n]: any of several food fishes of North American coastal waters</w:t>
      </w:r>
    </w:p>
    <w:p>
      <w:pPr>
        <w:ind w:left="5100"/>
      </w:pPr>
      <w:r>
        <w:t>(17) {kingfish} [oewn-02600238-n]: any of several food and game fishes of the drum family indigenous to warm Atlantic waters of the North American coast</w:t>
      </w:r>
    </w:p>
    <w:p>
      <w:pPr>
        <w:ind w:left="5100"/>
      </w:pPr>
      <w:r>
        <w:t>(17) {king whiting, Menticirrhus americanus} [oewn-02600448-n]: whiting of the southeastern coast of North America</w:t>
      </w:r>
    </w:p>
    <w:p>
      <w:pPr>
        <w:ind w:left="5100"/>
      </w:pPr>
      <w:r>
        <w:t>(17) {northern whiting, Menticirrhus saxatilis} [oewn-02600602-n]: whiting of the east coast of United States; closely resembles king whiting</w:t>
      </w:r>
    </w:p>
    <w:p>
      <w:pPr>
        <w:ind w:left="5100"/>
      </w:pPr>
      <w:r>
        <w:t>(17) {corbina, Menticirrhus undulatus} [oewn-02600764-n]: bluish-grey whiting of California coast</w:t>
      </w:r>
    </w:p>
    <w:p>
      <w:pPr>
        <w:ind w:left="5100"/>
      </w:pPr>
      <w:r>
        <w:t>(17) {silver whiting, Menticirrhus littoralis} [oewn-02600882-n]: a dull silvery whiting of southern Atlantic and Gulf Coasts of the United States</w:t>
      </w:r>
    </w:p>
    <w:p>
      <w:pPr>
        <w:ind w:left="4800"/>
      </w:pPr>
      <w:r>
        <w:t>(16) {sea trout} [oewn-02601682-n]: any of several sciaenid fishes of North American coastal waters</w:t>
      </w:r>
    </w:p>
    <w:p>
      <w:pPr>
        <w:ind w:left="5100"/>
      </w:pPr>
      <w:r>
        <w:t>(17) {weakfish, Cynoscion regalis} [oewn-02601977-n]: food and game fish of North American coastal waters with a mouth from which hooks easily tear out</w:t>
      </w:r>
    </w:p>
    <w:p>
      <w:pPr>
        <w:ind w:left="5100"/>
      </w:pPr>
      <w:r>
        <w:t>(17) {spotted weakfish, spotted sea trout, spotted squeateague, Cynoscion nebulosus} [oewn-02602187-n]: weakfish of southern Atlantic and Gulf Coasts of United States</w:t>
      </w:r>
    </w:p>
    <w:p>
      <w:pPr>
        <w:ind w:left="4500"/>
      </w:pPr>
      <w:r>
        <w:t>(15) {mullet, grey mullet, gray mullet} [oewn-02603974-n]: freshwater or coastal food fishes a spindle-shaped body; found worldwide</w:t>
      </w:r>
    </w:p>
    <w:p>
      <w:pPr>
        <w:ind w:left="4800"/>
      </w:pPr>
      <w:r>
        <w:t>(16) {striped mullet, Mugil cephalus} [oewn-02604397-n]: most important commercial mullet in eastern United States</w:t>
      </w:r>
    </w:p>
    <w:p>
      <w:pPr>
        <w:ind w:left="4800"/>
      </w:pPr>
      <w:r>
        <w:t>(16) {white mullet, Mugil curema} [oewn-02604551-n]: silvery mullet of Atlantic and Pacific coasts</w:t>
      </w:r>
    </w:p>
    <w:p>
      <w:pPr>
        <w:ind w:left="4800"/>
      </w:pPr>
      <w:r>
        <w:t>(16) {liza, Mugil liza} [oewn-02604689-n]: similar to the striped mullet and takes its place in the Caribbean region</w:t>
      </w:r>
    </w:p>
    <w:p>
      <w:pPr>
        <w:ind w:left="4500"/>
      </w:pPr>
      <w:r>
        <w:t>(15) {sea chub} [oewn-02606787-n]: schooling fishes mostly of Indian and western Pacific oceans; two species in western Atlantic</w:t>
      </w:r>
    </w:p>
    <w:p>
      <w:pPr>
        <w:ind w:left="4800"/>
      </w:pPr>
      <w:r>
        <w:t>(16) {Bermuda chub, rudderfish, Kyphosus sectatrix} [oewn-02607110-n]: food and game fish around Bermuda and Florida; often follow ships</w:t>
      </w:r>
    </w:p>
    <w:p>
      <w:pPr>
        <w:ind w:left="4500"/>
      </w:pPr>
      <w:r>
        <w:t>(15) {spadefish, angelfish, Chaetodipterus faber} [oewn-02607584-n]: deep-bodied disk-shaped food fish of warmer western Atlantic coastal waters</w:t>
      </w:r>
    </w:p>
    <w:p>
      <w:pPr>
        <w:ind w:left="4500"/>
      </w:pPr>
      <w:r>
        <w:t>(15) {butterfly fish} [oewn-02607946-n]: small usually brilliantly colored tropical marine fishes having narrow deep bodies with large broad fins; found worldwide</w:t>
      </w:r>
    </w:p>
    <w:p>
      <w:pPr>
        <w:ind w:left="4800"/>
      </w:pPr>
      <w:r>
        <w:t>(16) {chaetodon} [oewn-02608333-n]: any fish of the genus Chaetodon</w:t>
      </w:r>
    </w:p>
    <w:p>
      <w:pPr>
        <w:ind w:left="4800"/>
      </w:pPr>
      <w:r>
        <w:t>(16) {angelfish} [oewn-02608566-n]: a butterfly fish of the genus Pomacanthus</w:t>
      </w:r>
    </w:p>
    <w:p>
      <w:pPr>
        <w:ind w:left="4800"/>
      </w:pPr>
      <w:r>
        <w:t>(16) {rock beauty, Holocanthus tricolor} [oewn-02608682-n]: gold and black butterflyfish found from West Indies to Brazil</w:t>
      </w:r>
    </w:p>
    <w:p>
      <w:pPr>
        <w:ind w:left="4500"/>
      </w:pPr>
      <w:r>
        <w:t>(15) {damselfish, demoiselle} [oewn-02609014-n]: small brilliantly colored tropical marine fishes of coral reefs</w:t>
      </w:r>
    </w:p>
    <w:p>
      <w:pPr>
        <w:ind w:left="4800"/>
      </w:pPr>
      <w:r>
        <w:t>(16) {beaugregory, Pomacentrus leucostictus} [oewn-02609381-n]: a blue and yellow damselfish of Bermuda and Florida and the West Indies</w:t>
      </w:r>
    </w:p>
    <w:p>
      <w:pPr>
        <w:ind w:left="4800"/>
      </w:pPr>
      <w:r>
        <w:t>(16) {anemone fish} [oewn-02609702-n]: live associated with sea anemones</w:t>
      </w:r>
    </w:p>
    <w:p>
      <w:pPr>
        <w:ind w:left="5100"/>
      </w:pPr>
      <w:r>
        <w:t>(17) {clown anemone fish, Amphiprion percula} [oewn-02609831-n]: an anemone fish of the genus Amphiprion</w:t>
      </w:r>
    </w:p>
    <w:p>
      <w:pPr>
        <w:ind w:left="4800"/>
      </w:pPr>
      <w:r>
        <w:t>(16) {sergeant major, Abudefduf saxatilis} [oewn-02610100-n]: large blue-grey black-striped damselfish; nearly worldwide</w:t>
      </w:r>
    </w:p>
    <w:p>
      <w:pPr>
        <w:ind w:left="4500"/>
      </w:pPr>
      <w:r>
        <w:t>(15) {wrasse} [oewn-02610492-n]: chiefly tropical marine fishes with fleshy lips and powerful teeth; usually brightly colored</w:t>
      </w:r>
    </w:p>
    <w:p>
      <w:pPr>
        <w:ind w:left="4800"/>
      </w:pPr>
      <w:r>
        <w:t>(16) {pigfish, giant pigfish, Achoerodus gouldii} [oewn-02610914-n]: found around the Great Barrier Reef</w:t>
      </w:r>
    </w:p>
    <w:p>
      <w:pPr>
        <w:ind w:left="4800"/>
      </w:pPr>
      <w:r>
        <w:t>(16) {hogfish, hog snapper, Lachnolaimus maximus} [oewn-02611177-n]: large wrasse of western Atlantic; head of male resembles a pig's snout</w:t>
      </w:r>
    </w:p>
    <w:p>
      <w:pPr>
        <w:ind w:left="4800"/>
      </w:pPr>
      <w:r>
        <w:t>(16) {slippery dick, Halicoeres bivittatus} [oewn-02611490-n]: small wrasse of tropical Atlantic</w:t>
      </w:r>
    </w:p>
    <w:p>
      <w:pPr>
        <w:ind w:left="4800"/>
      </w:pPr>
      <w:r>
        <w:t>(16) {puddingwife, pudding-wife, Halicoeres radiatus} [oewn-02611626-n]: bluish and bronze wrasse; found from Florida keys to Brazil</w:t>
      </w:r>
    </w:p>
    <w:p>
      <w:pPr>
        <w:ind w:left="4800"/>
      </w:pPr>
      <w:r>
        <w:t>(16) {bluehead, Thalassoma bifasciatum} [oewn-02611932-n]: small Atlantic wrasse the male of which has a brilliant blue head</w:t>
      </w:r>
    </w:p>
    <w:p>
      <w:pPr>
        <w:ind w:left="4800"/>
      </w:pPr>
      <w:r>
        <w:t>(16) {razor fish, razor-fish} [oewn-02612247-n]: any of several small wrasses with compressed sharp-edged heads of the West Indies and Mediterranean</w:t>
      </w:r>
    </w:p>
    <w:p>
      <w:pPr>
        <w:ind w:left="5100"/>
      </w:pPr>
      <w:r>
        <w:t>(17) {pearly razorfish, Hemipteronatus novacula} [oewn-02612453-n]: a kind of razor fish</w:t>
      </w:r>
    </w:p>
    <w:p>
      <w:pPr>
        <w:ind w:left="4800"/>
      </w:pPr>
      <w:r>
        <w:t>(16) {tautog, blackfish, Tautoga onitis} [oewn-02612696-n]: large dark-colored food fish of the Atlantic coast of North America</w:t>
      </w:r>
    </w:p>
    <w:p>
      <w:pPr>
        <w:ind w:left="4800"/>
      </w:pPr>
      <w:r>
        <w:t>(16) {cunner, bergall, Tautogolabrus adspersus} [oewn-02613003-n]: common in north Atlantic coastal waters of the United States</w:t>
      </w:r>
    </w:p>
    <w:p>
      <w:pPr>
        <w:ind w:left="4500"/>
      </w:pPr>
      <w:r>
        <w:t>(15) {parrotfish, polly fish, pollyfish} [oewn-02613294-n]: gaudy tropical fishes with parrotlike beaks formed by fusion of teeth</w:t>
      </w:r>
    </w:p>
    <w:p>
      <w:pPr>
        <w:ind w:left="4500"/>
      </w:pPr>
      <w:r>
        <w:t>(15) {threadfin} [oewn-02613610-n]: mullet-like tropical marine fishes having pectoral fins with long threadlike rays</w:t>
      </w:r>
    </w:p>
    <w:p>
      <w:pPr>
        <w:ind w:left="4800"/>
      </w:pPr>
      <w:r>
        <w:t>(16) {barbu, Polydactylus virginicus} [oewn-02613924-n]: found along western Atlantic coast</w:t>
      </w:r>
    </w:p>
    <w:p>
      <w:pPr>
        <w:ind w:left="4500"/>
      </w:pPr>
      <w:r>
        <w:t>(15) {jawfish} [oewn-02614191-n]: small large-mouthed tropical marine fishes common along sandy bottoms; males brood egg balls in their mouths; popular aquarium fishes</w:t>
      </w:r>
    </w:p>
    <w:p>
      <w:pPr>
        <w:ind w:left="4500"/>
      </w:pPr>
      <w:r>
        <w:t>(15) {stargazer} [oewn-02614528-n]: heavy-bodied marine bottom-lurkers with eyes on flattened top of the head</w:t>
      </w:r>
    </w:p>
    <w:p>
      <w:pPr>
        <w:ind w:left="4500"/>
      </w:pPr>
      <w:r>
        <w:t>(15) {sand stargazer} [oewn-02614797-n]: small pallid fishes of shoal tropical waters of North America and South America having eyes on stalks atop head; they burrow in sand to await prey</w:t>
      </w:r>
    </w:p>
    <w:p>
      <w:pPr>
        <w:ind w:left="4500"/>
      </w:pPr>
      <w:r>
        <w:t>(15) {blennioid fish, blennioid} [oewn-02615287-n]: elongated mostly scaleless marine fishes with large pectoral fins and reduced pelvic fins</w:t>
      </w:r>
    </w:p>
    <w:p>
      <w:pPr>
        <w:ind w:left="4800"/>
      </w:pPr>
      <w:r>
        <w:t>(16) {blenny, combtooth blenny} [oewn-02615811-n]: small usually scaleless fishes with comb-like teeth living about rocky shores; are territorial and live in holes between rocks</w:t>
      </w:r>
    </w:p>
    <w:p>
      <w:pPr>
        <w:ind w:left="5100"/>
      </w:pPr>
      <w:r>
        <w:t>(17) {shanny, Blennius pholis} [oewn-02616202-n]: European scaleless blenny</w:t>
      </w:r>
    </w:p>
    <w:p>
      <w:pPr>
        <w:ind w:left="5100"/>
      </w:pPr>
      <w:r>
        <w:t>(17) {Molly Miller, Scartella cristata} [oewn-02616450-n]: inhabits both coasts of tropical Atlantic</w:t>
      </w:r>
    </w:p>
    <w:p>
      <w:pPr>
        <w:ind w:left="4800"/>
      </w:pPr>
      <w:r>
        <w:t>(16) {clinid, clinid fish} [oewn-02616770-n]: mostly small blennioid fishes of coral reefs and seagrass beds</w:t>
      </w:r>
    </w:p>
    <w:p>
      <w:pPr>
        <w:ind w:left="4800"/>
      </w:pPr>
      <w:r>
        <w:t>(16) {pikeblenny} [oewn-02617112-n]: tropical American fishes; males are aggressively defensive of their territory</w:t>
      </w:r>
    </w:p>
    <w:p>
      <w:pPr>
        <w:ind w:left="5100"/>
      </w:pPr>
      <w:r>
        <w:t>(17) {bluethroat pikeblenny, Chaenopsis ocellata} [oewn-02617283-n]: found from Florida to Cuba</w:t>
      </w:r>
    </w:p>
    <w:p>
      <w:pPr>
        <w:ind w:left="4800"/>
      </w:pPr>
      <w:r>
        <w:t>(16) {gunnel, bracketed blenny} [oewn-02617608-n]: small eellike fishes common in shallow waters of the northern Atlantic</w:t>
      </w:r>
    </w:p>
    <w:p>
      <w:pPr>
        <w:ind w:left="5100"/>
      </w:pPr>
      <w:r>
        <w:t>(17) {rock gunnel, butterfish, Pholis gunnellus} [oewn-02617928-n]: slippery scaleless food fish of the northern Atlantic coastal waters</w:t>
      </w:r>
    </w:p>
    <w:p>
      <w:pPr>
        <w:ind w:left="4800"/>
      </w:pPr>
      <w:r>
        <w:t>(16) {prickleback} [oewn-02618272-n]: small elongate fishes of shallow northern seas; a long dorsal fin consists entirely of spines</w:t>
      </w:r>
    </w:p>
    <w:p>
      <w:pPr>
        <w:ind w:left="5100"/>
      </w:pPr>
      <w:r>
        <w:t>(17) {snakeblenny, Lumpenus lumpretaeformis} [oewn-02618610-n]: found in Arctic and northern Atlantic waters</w:t>
      </w:r>
    </w:p>
    <w:p>
      <w:pPr>
        <w:ind w:left="5100"/>
      </w:pPr>
      <w:r>
        <w:t>(17) {eelblenny} [oewn-02618758-n]: eellike fishes found in subarctic coastal waters</w:t>
      </w:r>
    </w:p>
    <w:p>
      <w:pPr>
        <w:ind w:left="4800"/>
      </w:pPr>
      <w:r>
        <w:t>(16) {wrymouth, ghostfish, Cryptacanthodes maculatus} [oewn-02619027-n]: eellike Atlantic bottom fish with large almost vertical mouth</w:t>
      </w:r>
    </w:p>
    <w:p>
      <w:pPr>
        <w:ind w:left="4800"/>
      </w:pPr>
      <w:r>
        <w:t>(16) {wolffish, wolf fish, catfish} [oewn-02619481-n]: large ferocious northern deep-sea food fishes with strong teeth and no pelvic fins</w:t>
      </w:r>
    </w:p>
    <w:p>
      <w:pPr>
        <w:ind w:left="4800"/>
      </w:pPr>
      <w:r>
        <w:t>(16) {eelpout, pout} [oewn-02619837-n]: marine eellike mostly bottom-dwelling fishes of northern seas</w:t>
      </w:r>
    </w:p>
    <w:p>
      <w:pPr>
        <w:ind w:left="5100"/>
      </w:pPr>
      <w:r>
        <w:t>(17) {viviparous eelpout, Zoarces viviparus} [oewn-02620167-n]: an eelpout of northern Europe that is viviparous</w:t>
      </w:r>
    </w:p>
    <w:p>
      <w:pPr>
        <w:ind w:left="5100"/>
      </w:pPr>
      <w:r>
        <w:t>(17) {fish doctor, Gymnelis viridis} [oewn-02620449-n]: brightly colored scaleless Arctic eelpout</w:t>
      </w:r>
    </w:p>
    <w:p>
      <w:pPr>
        <w:ind w:left="5100"/>
      </w:pPr>
      <w:r>
        <w:t>(17) {ocean pout, Macrozoarces americanus} [oewn-02620724-n]: common along northeastern coast of North America</w:t>
      </w:r>
    </w:p>
    <w:p>
      <w:pPr>
        <w:ind w:left="4500"/>
      </w:pPr>
      <w:r>
        <w:t>(15) {goby, gudgeon} [oewn-02621795-n]: small spiny-finned fish of coastal or brackish waters having a large head and elongated tapering body having the ventral fins modified as a sucker</w:t>
      </w:r>
    </w:p>
    <w:p>
      <w:pPr>
        <w:ind w:left="4800"/>
      </w:pPr>
      <w:r>
        <w:t>(16) {mudskipper, mudspringer} [oewn-02622180-n]: found in tropical coastal regions of Africa and Asia; able to move on land on strong pectoral fins</w:t>
      </w:r>
    </w:p>
    <w:p>
      <w:pPr>
        <w:ind w:left="4500"/>
      </w:pPr>
      <w:r>
        <w:t>(15) {sleeper, sleeper goby} [oewn-02622491-n]: tropical fish that resembles a goby and rests quietly on the bottom in shallow water</w:t>
      </w:r>
    </w:p>
    <w:p>
      <w:pPr>
        <w:ind w:left="4500"/>
      </w:pPr>
      <w:r>
        <w:t>(15) {flathead} [oewn-02622797-n]: pallid bottom-dwelling flat-headed fish with large eyes and a duck-like snout</w:t>
      </w:r>
    </w:p>
    <w:p>
      <w:pPr>
        <w:ind w:left="4500"/>
      </w:pPr>
      <w:r>
        <w:t>(15) {archerfish, Toxotes jaculatrix} [oewn-02623208-n]: any of several small freshwater fishes that catch insects by squirting water at them and knocking them into the water; found in Indonesia and Australia</w:t>
      </w:r>
    </w:p>
    <w:p>
      <w:pPr>
        <w:ind w:left="4500"/>
      </w:pPr>
      <w:r>
        <w:t>(15) {worm fish} [oewn-02623586-n]: poorly known family of small tropical shallow-water fishes related to gobies</w:t>
      </w:r>
    </w:p>
    <w:p>
      <w:pPr>
        <w:ind w:left="4500"/>
      </w:pPr>
      <w:r>
        <w:t>(15) {surgeonfish} [oewn-02623888-n]: brightly colored coral-reef fish with knifelike spines at the tail</w:t>
      </w:r>
    </w:p>
    <w:p>
      <w:pPr>
        <w:ind w:left="4800"/>
      </w:pPr>
      <w:r>
        <w:t>(16) {doctorfish, doctor-fish, Acanthurus chirurgus} [oewn-02624207-n]: surgeon fish of the West Indies</w:t>
      </w:r>
    </w:p>
    <w:p>
      <w:pPr>
        <w:ind w:left="4500"/>
      </w:pPr>
      <w:r>
        <w:t>(15) {gempylid} [oewn-02624538-n]: snake mackerels; elongated marine fishes with oily flesh; resembles mackerels; found worldwide</w:t>
      </w:r>
    </w:p>
    <w:p>
      <w:pPr>
        <w:ind w:left="4800"/>
      </w:pPr>
      <w:r>
        <w:t>(16) {snake mackerel, Gempylus serpens} [oewn-02624879-n]: predatory tropical fishes with jutting jaws and strong teeth</w:t>
      </w:r>
    </w:p>
    <w:p>
      <w:pPr>
        <w:ind w:left="4800"/>
      </w:pPr>
      <w:r>
        <w:t>(16) {escolar, Lepidocybium flavobrunneum} [oewn-02625177-n]: large snake mackerel with rings like spectacles around its eyes</w:t>
      </w:r>
    </w:p>
    <w:p>
      <w:pPr>
        <w:ind w:left="4800"/>
      </w:pPr>
      <w:r>
        <w:t>(16) {oilfish, Ruvettus pretiosus} [oewn-02625342-n]: very large deep-water snake mackerel</w:t>
      </w:r>
    </w:p>
    <w:p>
      <w:pPr>
        <w:ind w:left="4500"/>
      </w:pPr>
      <w:r>
        <w:t>(15) {cutlassfish, frost fish, hairtail} [oewn-02625585-n]: long-bodied marine fishes having a long whiplike scaleless body and sharp teeth; closely related to snake mackerel</w:t>
      </w:r>
    </w:p>
    <w:p>
      <w:pPr>
        <w:ind w:left="4500"/>
      </w:pPr>
      <w:r>
        <w:t>(15) {scombroid, scombroid fish} [oewn-02626075-n]: important marine food and game fishes found in all tropical and temperate seas; some are at least partially endothermic and can thrive in colder waters</w:t>
      </w:r>
    </w:p>
    <w:p>
      <w:pPr>
        <w:ind w:left="4800"/>
      </w:pPr>
      <w:r>
        <w:t>(16) {mackerel} [oewn-02626797-n]: any of various fishes of the family Scombridae</w:t>
      </w:r>
    </w:p>
    <w:p>
      <w:pPr>
        <w:ind w:left="5100"/>
      </w:pPr>
      <w:r>
        <w:t>(17) {common mackerel, shiner, Scomber scombrus} [oewn-02627181-n]: important food fish of the northern Atlantic and Mediterranean; its body is greenish-blue with dark bars and small if any scales</w:t>
      </w:r>
    </w:p>
    <w:p>
      <w:pPr>
        <w:ind w:left="5100"/>
      </w:pPr>
      <w:r>
        <w:t>(17) {Spanish mackerel, Scomber colias} [oewn-02627437-n]: medium-sized mackerel of temperate Atlantic and Gulf of Mexico</w:t>
      </w:r>
    </w:p>
    <w:p>
      <w:pPr>
        <w:ind w:left="5100"/>
      </w:pPr>
      <w:r>
        <w:t>(17) {chub mackerel, tinker, Scomber japonicus} [oewn-02627617-n]: small mackerel found nearly worldwide</w:t>
      </w:r>
    </w:p>
    <w:p>
      <w:pPr>
        <w:ind w:left="5100"/>
      </w:pPr>
      <w:r>
        <w:t>(17) {wahoo, Acanthocybium solandri} [oewn-02627888-n]: large fast-moving predacious food and game fish; found worldwide</w:t>
      </w:r>
    </w:p>
    <w:p>
      <w:pPr>
        <w:ind w:left="5100"/>
      </w:pPr>
      <w:r>
        <w:t>(17) {Spanish mackerel} [oewn-02628242-n]: any of several large marine food fishes of the genus Scomberomorus</w:t>
      </w:r>
    </w:p>
    <w:p>
      <w:pPr>
        <w:ind w:left="5400"/>
      </w:pPr>
      <w:r>
        <w:t>(18) {king mackerel, cavalla, cero, Scomberomorus cavalla} [oewn-02628481-n]: large mackerel with long pointed snout; important food and game fish of the eastern Atlantic coast southward to Brazil</w:t>
      </w:r>
    </w:p>
    <w:p>
      <w:pPr>
        <w:ind w:left="5400"/>
      </w:pPr>
      <w:r>
        <w:t>(18) {Scomberomorus maculatus} [oewn-02628719-n]: a large commercially important mackerel of the Atlantic coastal waters of North America</w:t>
      </w:r>
    </w:p>
    <w:p>
      <w:pPr>
        <w:ind w:left="5400"/>
      </w:pPr>
      <w:r>
        <w:t>(18) {cero, pintado, kingfish, Scomberomorus regalis} [oewn-02628895-n]: large edible mackerel of temperate United States coastal Atlantic waters</w:t>
      </w:r>
    </w:p>
    <w:p>
      <w:pPr>
        <w:ind w:left="5400"/>
      </w:pPr>
      <w:r>
        <w:t>(18) {sierra, Scomberomorus sierra} [oewn-02629101-n]: a Spanish mackerel of western North America</w:t>
      </w:r>
    </w:p>
    <w:p>
      <w:pPr>
        <w:ind w:left="4800"/>
      </w:pPr>
      <w:r>
        <w:t>(16) {bonito} [oewn-02630465-n]: any of various scombroid fishes intermediate in size and characteristics between mackerels and tunas</w:t>
      </w:r>
    </w:p>
    <w:p>
      <w:pPr>
        <w:ind w:left="5100"/>
      </w:pPr>
      <w:r>
        <w:t>(17) {skipjack, Atlantic bonito, Sarda sarda} [oewn-02630692-n]: medium-sized tuna-like food fish of warm Atlantic and Pacific waters; less valued than tuna</w:t>
      </w:r>
    </w:p>
    <w:p>
      <w:pPr>
        <w:ind w:left="5100"/>
      </w:pPr>
      <w:r>
        <w:t>(17) {Chile bonito, Chilean bonito, Pacific bonito, Sarda chiliensis} [oewn-02630889-n]: common bonito of Pacific coast of the Americas; its dark oily flesh cans well</w:t>
      </w:r>
    </w:p>
    <w:p>
      <w:pPr>
        <w:ind w:left="4800"/>
      </w:pPr>
      <w:r>
        <w:t>(16) {skipjack, skipjack tuna, Euthynnus pelamis} [oewn-02631230-n]: oceanic schooling tuna of considerable value in Pacific but less in Atlantic; reaches 75 pounds; very similar to if not the same as oceanic bonito</w:t>
      </w:r>
    </w:p>
    <w:p>
      <w:pPr>
        <w:ind w:left="4800"/>
      </w:pPr>
      <w:r>
        <w:t>(16) {bonito, oceanic bonito, Katsuwonus pelamis} [oewn-02631860-n]: fish whose flesh is dried and flaked for Japanese cookery; may be same species as skipjack tuna</w:t>
      </w:r>
    </w:p>
    <w:p>
      <w:pPr>
        <w:ind w:left="4800"/>
      </w:pPr>
      <w:r>
        <w:t>(16) {swordfish, Xiphias gladius} [oewn-02632346-n]: large toothless marine food fish with a long swordlike upper jaw; not completely cold-blooded i.e. they are able to warm their brains and eyes: worldwide in warm waters but feed on cold ocean floor coming to surface at night</w:t>
      </w:r>
    </w:p>
    <w:p>
      <w:pPr>
        <w:ind w:left="4800"/>
      </w:pPr>
      <w:r>
        <w:t>(16) {sailfish} [oewn-02632911-n]: large pelagic game fish having an elongated upper jaw and long dorsal fin that resembles a sail</w:t>
      </w:r>
    </w:p>
    <w:p>
      <w:pPr>
        <w:ind w:left="5100"/>
      </w:pPr>
      <w:r>
        <w:t>(17) {Atlantic sailfish, Istiophorus albicans} [oewn-02633245-n]: a kind of sailfish</w:t>
      </w:r>
    </w:p>
    <w:p>
      <w:pPr>
        <w:ind w:left="4800"/>
      </w:pPr>
      <w:r>
        <w:t>(16) {billfish} [oewn-02633369-n]: giant warm-water game fish having a prolonged and rounded toothless upper jaw</w:t>
      </w:r>
    </w:p>
    <w:p>
      <w:pPr>
        <w:ind w:left="5100"/>
      </w:pPr>
      <w:r>
        <w:t>(17) {marlin} [oewn-02633671-n]: large long-jawed oceanic sport fishes; related to sailfishes and spearfishes; not completely cold-blooded i.e. able to warm their brains and eyes</w:t>
      </w:r>
    </w:p>
    <w:p>
      <w:pPr>
        <w:ind w:left="5400"/>
      </w:pPr>
      <w:r>
        <w:t>(18) {blue marlin, Makaira nigricans} [oewn-02633960-n]: largest marlin; may reach 2000 pounds; found worldwide in warm seas</w:t>
      </w:r>
    </w:p>
    <w:p>
      <w:pPr>
        <w:ind w:left="5400"/>
      </w:pPr>
      <w:r>
        <w:t>(18) {black marlin, Makaira mazara, Makaira marlina} [oewn-02634105-n]: large game fish in the Pacific Ocean; may reach 1000 pounds</w:t>
      </w:r>
    </w:p>
    <w:p>
      <w:pPr>
        <w:ind w:left="5400"/>
      </w:pPr>
      <w:r>
        <w:t>(18) {striped marlin, Makaira mitsukurii} [oewn-02634258-n]: Pacific food and game fish marked with dark blue vertical stripes</w:t>
      </w:r>
    </w:p>
    <w:p>
      <w:pPr>
        <w:ind w:left="5400"/>
      </w:pPr>
      <w:r>
        <w:t>(18) {white marlin, Makaira albida} [oewn-02634405-n]: small marlin (to 180 pounds) of western Atlantic</w:t>
      </w:r>
    </w:p>
    <w:p>
      <w:pPr>
        <w:ind w:left="5100"/>
      </w:pPr>
      <w:r>
        <w:t>(17) {spearfish} [oewn-02634669-n]: any of several large vigorous pelagic fishes resembling sailfishes but with first dorsal fin much reduced; worldwide but rare</w:t>
      </w:r>
    </w:p>
    <w:p>
      <w:pPr>
        <w:ind w:left="4800"/>
      </w:pPr>
      <w:r>
        <w:t>(16) {louvar, Luvarus imperialis} [oewn-02635124-n]: large silvery fish found worldwide in warm seas but nowhere common; resembles a whale and feeds on plankton</w:t>
      </w:r>
    </w:p>
    <w:p>
      <w:pPr>
        <w:ind w:left="4800"/>
      </w:pPr>
      <w:r>
        <w:t>(16) {squaretail} [oewn-02637488-n]: sluggish square-tailed fish armored with tough bony scales; of deep warm waters</w:t>
      </w:r>
    </w:p>
    <w:p>
      <w:pPr>
        <w:ind w:left="4500"/>
      </w:pPr>
      <w:r>
        <w:t>(15) {butterfish, stromateid fish, stromateid} [oewn-02635619-n]: small marine fish with a short compressed body and feeble spines</w:t>
      </w:r>
    </w:p>
    <w:p>
      <w:pPr>
        <w:ind w:left="4800"/>
      </w:pPr>
      <w:r>
        <w:t>(16) {dollarfish, Poronotus triacanthus} [oewn-02636052-n]: small food fish of Atlantic coast</w:t>
      </w:r>
    </w:p>
    <w:p>
      <w:pPr>
        <w:ind w:left="4800"/>
      </w:pPr>
      <w:r>
        <w:t>(16) {palometa, California pompano, Palometa simillima} [oewn-02636307-n]: smaller than Florida pompano; common in West Indies</w:t>
      </w:r>
    </w:p>
    <w:p>
      <w:pPr>
        <w:ind w:left="4800"/>
      </w:pPr>
      <w:r>
        <w:t>(16) {harvestfish, Paprilus alepidotus} [oewn-02636607-n]: butterfish up to a foot long of Atlantic waters from Chesapeake Bay to Argentina</w:t>
      </w:r>
    </w:p>
    <w:p>
      <w:pPr>
        <w:ind w:left="4800"/>
      </w:pPr>
      <w:r>
        <w:t>(16) {driftfish} [oewn-02636915-n]: small (6 inches) tropical butterfishes found worldwide</w:t>
      </w:r>
    </w:p>
    <w:p>
      <w:pPr>
        <w:ind w:left="4800"/>
      </w:pPr>
      <w:r>
        <w:t>(16) {driftfish} [oewn-02637175-n]: larger butterfishes of the western Atlantic from the New York area to the northern Gulf of Mexico</w:t>
      </w:r>
    </w:p>
    <w:p>
      <w:pPr>
        <w:ind w:left="4800"/>
      </w:pPr>
      <w:r>
        <w:t>(16) {barrelfish, black rudderfish, Hyperglyphe perciformis} [oewn-02637784-n]: blackish fish of New England waters</w:t>
      </w:r>
    </w:p>
    <w:p>
      <w:pPr>
        <w:ind w:left="4500"/>
      </w:pPr>
      <w:r>
        <w:t>(15) {clingfish} [oewn-02638210-n]: very small (to 3 inches) flattened marine fish with a sucking disc on the abdomen for clinging to rocks etc.</w:t>
      </w:r>
    </w:p>
    <w:p>
      <w:pPr>
        <w:ind w:left="4800"/>
      </w:pPr>
      <w:r>
        <w:t>(16) {skillet fish, skilletfish, Gobiesox strumosus} [oewn-02638411-n]: clingfish with typical skillet shape</w:t>
      </w:r>
    </w:p>
    <w:p>
      <w:pPr>
        <w:ind w:left="4500"/>
      </w:pPr>
      <w:r>
        <w:t>(15) {tripletail} [oewn-02638800-n]: large food fish of warm waters worldwide having long anal and dorsal fins that with a caudal fin suggest a three-lobed tail</w:t>
      </w:r>
    </w:p>
    <w:p>
      <w:pPr>
        <w:ind w:left="4800"/>
      </w:pPr>
      <w:r>
        <w:t>(16) {Atlantic tripletail, Lobotes surinamensis} [oewn-02639035-n]: tripletail found from Cape Cod to northern South America</w:t>
      </w:r>
    </w:p>
    <w:p>
      <w:pPr>
        <w:ind w:left="4800"/>
      </w:pPr>
      <w:r>
        <w:t>(16) {Pacific tripletail, Lobotes pacificus} [oewn-02639180-n]: tripletail found in the Pacific</w:t>
      </w:r>
    </w:p>
    <w:p>
      <w:pPr>
        <w:ind w:left="4500"/>
      </w:pPr>
      <w:r>
        <w:t>(15) {mojarra} [oewn-02639484-n]: small silvery schooling fishes with protrusible mouths found in warm coastal waters</w:t>
      </w:r>
    </w:p>
    <w:p>
      <w:pPr>
        <w:ind w:left="4800"/>
      </w:pPr>
      <w:r>
        <w:t>(16) {yellowfin mojarra, Gerres cinereus} [oewn-02639809-n]: popular panfish from Bermuda and Gulf of Mexico to Brazil</w:t>
      </w:r>
    </w:p>
    <w:p>
      <w:pPr>
        <w:ind w:left="4800"/>
      </w:pPr>
      <w:r>
        <w:t>(16) {silver jenny, Eucinostomus gula} [oewn-02640105-n]: silvery mojarra found along sandy shores of the western Atlantic</w:t>
      </w:r>
    </w:p>
    <w:p>
      <w:pPr>
        <w:ind w:left="4500"/>
      </w:pPr>
      <w:r>
        <w:t>(15) {whiting} [oewn-02640607-n]: a small fish of the genus Sillago; excellent food fish</w:t>
      </w:r>
    </w:p>
    <w:p>
      <w:pPr>
        <w:ind w:left="4200"/>
      </w:pPr>
      <w:r>
        <w:t>(14) {remora, suckerfish, sucking fish} [oewn-02577541-n]: marine fishes with a flattened elongated body and a sucking disk on the head for attaching to large fish or moving objects</w:t>
      </w:r>
    </w:p>
    <w:p>
      <w:pPr>
        <w:ind w:left="4500"/>
      </w:pPr>
      <w:r>
        <w:t>(15) {sharksucker, Echeneis naucrates} [oewn-02577956-n]: remoras found attached to sharks</w:t>
      </w:r>
    </w:p>
    <w:p>
      <w:pPr>
        <w:ind w:left="4500"/>
      </w:pPr>
      <w:r>
        <w:t>(15) {whale sucker, whalesucker, Remilegia australis} [oewn-02578221-n]: large blue Pacific remora that attaches to whales and dolphins</w:t>
      </w:r>
    </w:p>
    <w:p>
      <w:pPr>
        <w:ind w:left="4200"/>
      </w:pPr>
      <w:r>
        <w:t>(14) {silversides, silverside} [oewn-02605035-n]: small fishes having a silver stripe along each side; abundant along the Atlantic coast of the United States</w:t>
      </w:r>
    </w:p>
    <w:p>
      <w:pPr>
        <w:ind w:left="4500"/>
      </w:pPr>
      <w:r>
        <w:t>(15) {jacksmelt, Atherinopsis californiensis} [oewn-02605390-n]: a relatively large silversides of the Pacific coast of North America (known to reach 18 inches in length)</w:t>
      </w:r>
    </w:p>
    <w:p>
      <w:pPr>
        <w:ind w:left="4200"/>
      </w:pPr>
      <w:r>
        <w:t>(14) {barracuda} [oewn-02605947-n]: any voracious marine fish of the genus Sphyraena having an elongated cylindrical body and large mouth with projecting lower jaw and long strong teeth</w:t>
      </w:r>
    </w:p>
    <w:p>
      <w:pPr>
        <w:ind w:left="4500"/>
      </w:pPr>
      <w:r>
        <w:t>(15) {great barracuda, Sphyraena barracuda} [oewn-02606170-n]: large (up to 6 ft) greyish-brown barracuda highly regarded as a food and sport fish; may be dangerous to swimmers</w:t>
      </w:r>
    </w:p>
    <w:p>
      <w:pPr>
        <w:ind w:left="4200"/>
      </w:pPr>
      <w:r>
        <w:t>(14) {sand lance, sand launce, sand eel, launce} [oewn-02621143-n]: very small silvery eellike schooling fishes that burrow into sandy beaches</w:t>
      </w:r>
    </w:p>
    <w:p>
      <w:pPr>
        <w:ind w:left="4200"/>
      </w:pPr>
      <w:r>
        <w:t>(14) {dragonet} [oewn-02621457-n]: small often brightly colored scaleless marine bottom-dwellers; found in tropical and warm temperate waters of Europe and America</w:t>
      </w:r>
    </w:p>
    <w:p>
      <w:pPr>
        <w:ind w:left="4200"/>
      </w:pPr>
      <w:r>
        <w:t>(14) {scorpaenoid, scorpaenoid fish} [oewn-02644737-n]: fishes having the head armored with bony plates</w:t>
      </w:r>
    </w:p>
    <w:p>
      <w:pPr>
        <w:ind w:left="4500"/>
      </w:pPr>
      <w:r>
        <w:t>(15) {lingcod, Ophiodon elongatus} [oewn-02555659-n]: food fish of the northern Pacific related to greenlings</w:t>
      </w:r>
    </w:p>
    <w:p>
      <w:pPr>
        <w:ind w:left="4500"/>
      </w:pPr>
      <w:r>
        <w:t>(15) {scorpaenid, scorpaenid fish} [oewn-02645274-n]: any of numerous carnivorous usually bottom-dwelling warm-water marine fishes found worldwide but most abundant in the Pacific</w:t>
      </w:r>
    </w:p>
    <w:p>
      <w:pPr>
        <w:ind w:left="4800"/>
      </w:pPr>
      <w:r>
        <w:t>(16) {scorpionfish, scorpion fish, sea scorpion} [oewn-02645742-n]: marine fishes having a tapering body with an armored head and venomous spines</w:t>
      </w:r>
    </w:p>
    <w:p>
      <w:pPr>
        <w:ind w:left="5100"/>
      </w:pPr>
      <w:r>
        <w:t>(17) {plumed scorpionfish, Scorpaena grandicornis} [oewn-02645946-n]: a kind of scorpionfish</w:t>
      </w:r>
    </w:p>
    <w:p>
      <w:pPr>
        <w:ind w:left="4800"/>
      </w:pPr>
      <w:r>
        <w:t>(16) {lionfish} [oewn-02646196-n]: brightly striped fish of the tropical Pacific having elongated spiny fins</w:t>
      </w:r>
    </w:p>
    <w:p>
      <w:pPr>
        <w:ind w:left="4800"/>
      </w:pPr>
      <w:r>
        <w:t>(16) {stonefish, Synanceja verrucosa} [oewn-02646466-n]: venomous tropical marine fish resembling a piece of rock</w:t>
      </w:r>
    </w:p>
    <w:p>
      <w:pPr>
        <w:ind w:left="4800"/>
      </w:pPr>
      <w:r>
        <w:t>(16) {rockfish} [oewn-02646743-n]: marine food fish found among rocks along the northern coasts of Europe and America</w:t>
      </w:r>
    </w:p>
    <w:p>
      <w:pPr>
        <w:ind w:left="5100"/>
      </w:pPr>
      <w:r>
        <w:t>(17) {copper rockfish, Sebastes caurinus} [oewn-02646990-n]: a rockfish of the Pacific coastal waters of North America</w:t>
      </w:r>
    </w:p>
    <w:p>
      <w:pPr>
        <w:ind w:left="5100"/>
      </w:pPr>
      <w:r>
        <w:t>(17) {vermillion rockfish, rasher, Sebastes miniatus} [oewn-02647131-n]: a commercially important fish of the Pacific coast of North America</w:t>
      </w:r>
    </w:p>
    <w:p>
      <w:pPr>
        <w:ind w:left="5100"/>
      </w:pPr>
      <w:r>
        <w:t>(17) {red rockfish, Sebastes ruberrimus} [oewn-02647295-n]: a large fish of the Pacific coast of North America</w:t>
      </w:r>
    </w:p>
    <w:p>
      <w:pPr>
        <w:ind w:left="5100"/>
      </w:pPr>
      <w:r>
        <w:t>(17) {rosefish, ocean perch, Sebastes marinus} [oewn-02647447-n]: large fish of northern Atlantic coasts of America and Europe</w:t>
      </w:r>
    </w:p>
    <w:p>
      <w:pPr>
        <w:ind w:left="4500"/>
      </w:pPr>
      <w:r>
        <w:t>(15) {sculpin} [oewn-02647934-n]: any of numerous spiny large-headed usually scaleless scorpaenoid fishes with broad mouths</w:t>
      </w:r>
    </w:p>
    <w:p>
      <w:pPr>
        <w:ind w:left="4800"/>
      </w:pPr>
      <w:r>
        <w:t>(16) {bullhead} [oewn-02648168-n]: freshwater sculpin with a large flattened bony-plated head with hornlike spines</w:t>
      </w:r>
    </w:p>
    <w:p>
      <w:pPr>
        <w:ind w:left="4800"/>
      </w:pPr>
      <w:r>
        <w:t>(16) {miller's-thumb} [oewn-02648321-n]: small freshwater sculpin of Europe and North America</w:t>
      </w:r>
    </w:p>
    <w:p>
      <w:pPr>
        <w:ind w:left="4800"/>
      </w:pPr>
      <w:r>
        <w:t>(16) {sea raven, Hemitripterus americanus} [oewn-02648583-n]: large sculpin of western Atlantic; inflates itself when caught</w:t>
      </w:r>
    </w:p>
    <w:p>
      <w:pPr>
        <w:ind w:left="4800"/>
      </w:pPr>
      <w:r>
        <w:t>(16) {grubby, Myxocephalus aenaeus} [oewn-02648871-n]: small sculpin of the coast of New England</w:t>
      </w:r>
    </w:p>
    <w:p>
      <w:pPr>
        <w:ind w:left="4500"/>
      </w:pPr>
      <w:r>
        <w:t>(15) {lumpfish, Cyclopterus lumpus} [oewn-02649297-n]: clumsy soft thick-bodied northern Atlantic fish with pelvic fins fused into a sucker; edible roe used for caviar</w:t>
      </w:r>
    </w:p>
    <w:p>
      <w:pPr>
        <w:ind w:left="4800"/>
      </w:pPr>
      <w:r>
        <w:t>(16) {lumpsucker} [oewn-02649522-n]: any of several very small lumpfishes</w:t>
      </w:r>
    </w:p>
    <w:p>
      <w:pPr>
        <w:ind w:left="4500"/>
      </w:pPr>
      <w:r>
        <w:t>(15) {snailfish, seasnail, sea snail, Liparis liparis} [oewn-02649924-n]: small tadpole-shaped cold-water fishes with pelvic fins forming a sucker; related to lumpfish</w:t>
      </w:r>
    </w:p>
    <w:p>
      <w:pPr>
        <w:ind w:left="4500"/>
      </w:pPr>
      <w:r>
        <w:t>(15) {poacher, sea poacher, sea poker} [oewn-02650290-n]: small slender fish (to 8 inches) with body covered by bony plates; chiefly of deeper northern Pacific waters</w:t>
      </w:r>
    </w:p>
    <w:p>
      <w:pPr>
        <w:ind w:left="4800"/>
      </w:pPr>
      <w:r>
        <w:t>(16) {pogge, armed bullhead, Agonus cataphractus} [oewn-02650665-n]: northern Atlantic sea poacher</w:t>
      </w:r>
    </w:p>
    <w:p>
      <w:pPr>
        <w:ind w:left="4800"/>
      </w:pPr>
      <w:r>
        <w:t>(16) {alligatorfish, Aspidophoroides monopterygius} [oewn-02650943-n]: small very elongate sea poachers</w:t>
      </w:r>
    </w:p>
    <w:p>
      <w:pPr>
        <w:ind w:left="4500"/>
      </w:pPr>
      <w:r>
        <w:t>(15) {greenling} [oewn-02651255-n]: food fish of the northern Pacific</w:t>
      </w:r>
    </w:p>
    <w:p>
      <w:pPr>
        <w:ind w:left="4800"/>
      </w:pPr>
      <w:r>
        <w:t>(16) {kelp greenling, Hexagrammos decagrammus} [oewn-02651546-n]: common food and sport fish of western coast of North America</w:t>
      </w:r>
    </w:p>
    <w:p>
      <w:pPr>
        <w:ind w:left="4800"/>
      </w:pPr>
      <w:r>
        <w:t>(16) {painted greenling, convict fish, convictfish, Oxylebius pictus} [oewn-02651848-n]: greenling with whitish body marked with black bands</w:t>
      </w:r>
    </w:p>
    <w:p>
      <w:pPr>
        <w:ind w:left="4500"/>
      </w:pPr>
      <w:r>
        <w:t>(15) {flathead} [oewn-02652176-n]: food fish of the Indonesian region of the Pacific; resembles gurnards</w:t>
      </w:r>
    </w:p>
    <w:p>
      <w:pPr>
        <w:ind w:left="4500"/>
      </w:pPr>
      <w:r>
        <w:t>(15) {gurnard} [oewn-02652680-n]: bottom-dwelling coastal fishes with spiny armored heads and fingerlike pectoral fins used for crawling along the sea bottom</w:t>
      </w:r>
    </w:p>
    <w:p>
      <w:pPr>
        <w:ind w:left="4800"/>
      </w:pPr>
      <w:r>
        <w:t>(16) {tub gurnard, yellow gurnard, Trigla lucerna} [oewn-02653043-n]: a kind of gurnard</w:t>
      </w:r>
    </w:p>
    <w:p>
      <w:pPr>
        <w:ind w:left="4800"/>
      </w:pPr>
      <w:r>
        <w:t>(16) {sea robin, searobin} [oewn-02653171-n]: American gurnard; mostly found in bays and estuaries</w:t>
      </w:r>
    </w:p>
    <w:p>
      <w:pPr>
        <w:ind w:left="5100"/>
      </w:pPr>
      <w:r>
        <w:t>(17) {northern sea robin, Prionotus carolinus} [oewn-02653690-n]: large searobin; found from Nova Scotia to Florida</w:t>
      </w:r>
    </w:p>
    <w:p>
      <w:pPr>
        <w:ind w:left="5100"/>
      </w:pPr>
      <w:r>
        <w:t>(17) {armored searobin, armored sea robin, Peristedion miniatum} [oewn-02654247-n]: sea robins having bony scutes on the body and barbels on the chin; found mostly on the continental slope</w:t>
      </w:r>
    </w:p>
    <w:p>
      <w:pPr>
        <w:ind w:left="4500"/>
      </w:pPr>
      <w:r>
        <w:t>(15) {flying gurnard, flying robin, butterflyfish} [oewn-02654762-n]: tropical fish with huge fanlike pectoral fins for underwater gliding; unrelated to searobins</w:t>
      </w:r>
    </w:p>
    <w:p>
      <w:pPr>
        <w:ind w:left="4200"/>
      </w:pPr>
      <w:r>
        <w:t>(14) {plectognath, plectognath fish} [oewn-02655298-n]: tropical marine fishes having the teeth fused into a beak and thick skin covered with bony plates or spines</w:t>
      </w:r>
    </w:p>
    <w:p>
      <w:pPr>
        <w:ind w:left="4500"/>
      </w:pPr>
      <w:r>
        <w:t>(15) {triggerfish} [oewn-02655775-n]: any of numerous compressed deep-bodied tropical fishes with sandpapery skin and erectile spines in the first dorsal fin</w:t>
      </w:r>
    </w:p>
    <w:p>
      <w:pPr>
        <w:ind w:left="4800"/>
      </w:pPr>
      <w:r>
        <w:t>(16) {queen triggerfish, Bessy cerca, oldwench, oldwife, Balistes vetula} [oewn-02656127-n]: tropical Atlantic fish</w:t>
      </w:r>
    </w:p>
    <w:p>
      <w:pPr>
        <w:ind w:left="4500"/>
      </w:pPr>
      <w:r>
        <w:t>(15) {filefish} [oewn-02656416-n]: narrow flattened warm-water fishes with leathery skin and a long file-like dorsal spine</w:t>
      </w:r>
    </w:p>
    <w:p>
      <w:pPr>
        <w:ind w:left="4800"/>
      </w:pPr>
      <w:r>
        <w:t>(16) {leatherjacket, leatherfish} [oewn-02656742-n]: any of several brightly colored tropical filefishes</w:t>
      </w:r>
    </w:p>
    <w:p>
      <w:pPr>
        <w:ind w:left="4500"/>
      </w:pPr>
      <w:r>
        <w:t>(15) {boxfish, trunkfish} [oewn-02657055-n]: any of numerous small tropical fishes having body and head encased in bony plates</w:t>
      </w:r>
    </w:p>
    <w:p>
      <w:pPr>
        <w:ind w:left="4800"/>
      </w:pPr>
      <w:r>
        <w:t>(16) {cowfish, Lactophrys quadricornis} [oewn-02657375-n]: trunkfish having hornlike spines over the eyes</w:t>
      </w:r>
    </w:p>
    <w:p>
      <w:pPr>
        <w:ind w:left="4500"/>
      </w:pPr>
      <w:r>
        <w:t>(15) {puffer, pufferfish, blowfish, globefish} [oewn-02657650-n]: any of numerous marine fishes whose elongated spiny body can inflate itself with water or air to form a globe; several species contain a potent nerve poison; closely related to spiny puffers</w:t>
      </w:r>
    </w:p>
    <w:p>
      <w:pPr>
        <w:ind w:left="4500"/>
      </w:pPr>
      <w:r>
        <w:t>(15) {spiny puffer} [oewn-02658153-n]: puffers having rigid or erectile spines</w:t>
      </w:r>
    </w:p>
    <w:p>
      <w:pPr>
        <w:ind w:left="4800"/>
      </w:pPr>
      <w:r>
        <w:t>(16) {porcupinefish, porcupine fish, Diodon hystrix} [oewn-02658478-n]: spines become erect when the body is inflated; worldwide in warm waters</w:t>
      </w:r>
    </w:p>
    <w:p>
      <w:pPr>
        <w:ind w:left="4800"/>
      </w:pPr>
      <w:r>
        <w:t>(16) {balloonfish, Diodon holocanthus} [oewn-02658662-n]: similar to but smaller than porcupinefish</w:t>
      </w:r>
    </w:p>
    <w:p>
      <w:pPr>
        <w:ind w:left="4800"/>
      </w:pPr>
      <w:r>
        <w:t>(16) {burrfish} [oewn-02658931-n]: any of several fishes having rigid flattened spines</w:t>
      </w:r>
    </w:p>
    <w:p>
      <w:pPr>
        <w:ind w:left="4500"/>
      </w:pPr>
      <w:r>
        <w:t>(15) {ocean sunfish, sunfish, mola, headfish} [oewn-02659300-n]: among the largest bony fish; pelagic fish having an oval compressed body with high dorsal and anal fins and caudal fin reduced to a rudder-like lobe; worldwide in warm waters</w:t>
      </w:r>
    </w:p>
    <w:p>
      <w:pPr>
        <w:ind w:left="4800"/>
      </w:pPr>
      <w:r>
        <w:t>(16) {sharptail mola, Mola lanceolata} [oewn-02659599-n]: caudal fin has a central projection</w:t>
      </w:r>
    </w:p>
    <w:p>
      <w:pPr>
        <w:ind w:left="4200"/>
      </w:pPr>
      <w:r>
        <w:t>(14) {flatfish} [oewn-02659998-n]: any of several families of fishes having flattened bodies that swim along the sea floor on one side of the body with both eyes on the upper side</w:t>
      </w:r>
    </w:p>
    <w:p>
      <w:pPr>
        <w:ind w:left="4500"/>
      </w:pPr>
      <w:r>
        <w:t>(15) {flounder} [oewn-02660324-n]: any of various European and non-European marine flatfish</w:t>
      </w:r>
    </w:p>
    <w:p>
      <w:pPr>
        <w:ind w:left="4500"/>
      </w:pPr>
      <w:r>
        <w:t>(15) {righteye flounder, righteyed flounder} [oewn-02660709-n]: flounders with both eyes on the right side of the head</w:t>
      </w:r>
    </w:p>
    <w:p>
      <w:pPr>
        <w:ind w:left="4800"/>
      </w:pPr>
      <w:r>
        <w:t>(16) {plaice, Pleuronectes platessa} [oewn-02661161-n]: large European food fish</w:t>
      </w:r>
    </w:p>
    <w:p>
      <w:pPr>
        <w:ind w:left="4800"/>
      </w:pPr>
      <w:r>
        <w:t>(16) {European flatfish, Platichthys flesus} [oewn-02661441-n]: important food fish of Europe</w:t>
      </w:r>
    </w:p>
    <w:p>
      <w:pPr>
        <w:ind w:left="4800"/>
      </w:pPr>
      <w:r>
        <w:t>(16) {yellowtail flounder, Limanda ferruginea} [oewn-02661806-n]: American flounder having a yellowish tail</w:t>
      </w:r>
    </w:p>
    <w:p>
      <w:pPr>
        <w:ind w:left="4800"/>
      </w:pPr>
      <w:r>
        <w:t>(16) {winter flounder, blackback flounder, lemon sole, Pseudopleuronectes americanus} [oewn-02662108-n]: important American food fish in the winter</w:t>
      </w:r>
    </w:p>
    <w:p>
      <w:pPr>
        <w:ind w:left="4800"/>
      </w:pPr>
      <w:r>
        <w:t>(16) {lemon sole, Microstomus kitt} [oewn-02662438-n]: European flatfish highly valued as food</w:t>
      </w:r>
    </w:p>
    <w:p>
      <w:pPr>
        <w:ind w:left="4800"/>
      </w:pPr>
      <w:r>
        <w:t>(16) {American plaice, Hippoglossoides platessoides} [oewn-02662721-n]: large American food fish</w:t>
      </w:r>
    </w:p>
    <w:p>
      <w:pPr>
        <w:ind w:left="4800"/>
      </w:pPr>
      <w:r>
        <w:t>(16) {Atlantic halibut, Hippoglossus hippoglossus} [oewn-02663149-n]: largest United States flatfish</w:t>
      </w:r>
    </w:p>
    <w:p>
      <w:pPr>
        <w:ind w:left="4800"/>
      </w:pPr>
      <w:r>
        <w:t>(16) {Pacific halibut, Hippoglossus stenolepsis} [oewn-02663270-n]: a righteye flounder found in the Pacific</w:t>
      </w:r>
    </w:p>
    <w:p>
      <w:pPr>
        <w:ind w:left="4500"/>
      </w:pPr>
      <w:r>
        <w:t>(15) {halibut, holibut} [oewn-02662838-n]: marine food fish of the northern Atlantic or northern Pacific; the largest flatfish and one of the largest teleost fishes</w:t>
      </w:r>
    </w:p>
    <w:p>
      <w:pPr>
        <w:ind w:left="4500"/>
      </w:pPr>
      <w:r>
        <w:t>(15) {lefteye flounder, lefteyed flounder} [oewn-02663647-n]: flatfishes with both eyes on the left side of the head</w:t>
      </w:r>
    </w:p>
    <w:p>
      <w:pPr>
        <w:ind w:left="4800"/>
      </w:pPr>
      <w:r>
        <w:t>(16) {southern flounder, Paralichthys lethostigmus} [oewn-02664103-n]: flounder of southern United States</w:t>
      </w:r>
    </w:p>
    <w:p>
      <w:pPr>
        <w:ind w:left="4800"/>
      </w:pPr>
      <w:r>
        <w:t>(16) {summer flounder, Paralichthys dentatus} [oewn-02664248-n]: flounder of eastern coast of North America</w:t>
      </w:r>
    </w:p>
    <w:p>
      <w:pPr>
        <w:ind w:left="4800"/>
      </w:pPr>
      <w:r>
        <w:t>(16) {grey flounder, gray flounder, Etropus rimosus} [oewn-02664522-n]: flounder found from North Carolina to Florida and the eastern Gulf of Mexico</w:t>
      </w:r>
    </w:p>
    <w:p>
      <w:pPr>
        <w:ind w:left="4800"/>
      </w:pPr>
      <w:r>
        <w:t>(16) {whiff} [oewn-02664869-n]: a lefteye flounder found in coastal waters from New England to Brazil</w:t>
      </w:r>
    </w:p>
    <w:p>
      <w:pPr>
        <w:ind w:left="5100"/>
      </w:pPr>
      <w:r>
        <w:t>(17) {horned whiff, Citharichthys cornutus} [oewn-02665027-n]: a whiff found in waters from the Bahamas and northern Gulf of Mexico to Brazil</w:t>
      </w:r>
    </w:p>
    <w:p>
      <w:pPr>
        <w:ind w:left="4800"/>
      </w:pPr>
      <w:r>
        <w:t>(16) {sand dab} [oewn-02665189-n]: small food fishes of the Pacific coast of North America</w:t>
      </w:r>
    </w:p>
    <w:p>
      <w:pPr>
        <w:ind w:left="4800"/>
      </w:pPr>
      <w:r>
        <w:t>(16) {windowpane, Scophthalmus aquosus} [oewn-02665455-n]: very thin translucent flounder of the Atlantic coast of North America</w:t>
      </w:r>
    </w:p>
    <w:p>
      <w:pPr>
        <w:ind w:left="4800"/>
      </w:pPr>
      <w:r>
        <w:t>(16) {brill, Scophthalmus rhombus} [oewn-02665623-n]: European food fish</w:t>
      </w:r>
    </w:p>
    <w:p>
      <w:pPr>
        <w:ind w:left="4800"/>
      </w:pPr>
      <w:r>
        <w:t>(16) {turbot, Psetta maxima} [oewn-02665841-n]: a large brownish European flatfish</w:t>
      </w:r>
    </w:p>
    <w:p>
      <w:pPr>
        <w:ind w:left="4500"/>
      </w:pPr>
      <w:r>
        <w:t>(15) {tonguefish, tongue-fish} [oewn-02666115-n]: left-eyed marine flatfish whose tail tapers to a point; of little commercial value</w:t>
      </w:r>
    </w:p>
    <w:p>
      <w:pPr>
        <w:ind w:left="3900"/>
      </w:pPr>
      <w:r>
        <w:t>(13) {sweeper} [oewn-02606492-n]: little-known nocturnal fish of warm shallow seas with an oblong compressed body</w:t>
      </w:r>
    </w:p>
    <w:p>
      <w:pPr>
        <w:ind w:left="3900"/>
      </w:pPr>
      <w:r>
        <w:t>(13) {ganoid, ganoid fish} [oewn-02641226-n]: primitive fishes having thick bony scales with a shiny covering</w:t>
      </w:r>
    </w:p>
    <w:p>
      <w:pPr>
        <w:ind w:left="4200"/>
      </w:pPr>
      <w:r>
        <w:t>(14) {bowfin, grindle, dogfish, Amia calva} [oewn-02641717-n]: primitive long-bodied carnivorous freshwater fish with a very long dorsal fin; found in sluggish waters of North America</w:t>
      </w:r>
    </w:p>
    <w:p>
      <w:pPr>
        <w:ind w:left="4200"/>
      </w:pPr>
      <w:r>
        <w:t>(14) {paddlefish, duckbill, Polyodon spathula} [oewn-02642235-n]: primitive fish of the Mississippi valley having a long paddle-shaped snout</w:t>
      </w:r>
    </w:p>
    <w:p>
      <w:pPr>
        <w:ind w:left="4200"/>
      </w:pPr>
      <w:r>
        <w:t>(14) {Chinese paddlefish, Psephurus gladis} [oewn-02642552-n]: fish of larger rivers of China similar to the Mississippi paddlefish</w:t>
      </w:r>
    </w:p>
    <w:p>
      <w:pPr>
        <w:ind w:left="4200"/>
      </w:pPr>
      <w:r>
        <w:t>(14) {sturgeon} [oewn-02642872-n]: large primitive fishes valued for their flesh and roe; widely distributed in the North Temperate Zone</w:t>
      </w:r>
    </w:p>
    <w:p>
      <w:pPr>
        <w:ind w:left="4500"/>
      </w:pPr>
      <w:r>
        <w:t>(15) {Pacific sturgeon, white sturgeon, Sacramento sturgeon, Acipenser transmontanus} [oewn-02643256-n]: food and game fish of marine and fresh waters of northwestern coast of North America</w:t>
      </w:r>
    </w:p>
    <w:p>
      <w:pPr>
        <w:ind w:left="4500"/>
      </w:pPr>
      <w:r>
        <w:t>(15) {beluga, hausen, white sturgeon, Acipenser huso} [oewn-02643487-n]: valuable source of caviar and isinglass; found in Black and Caspian seas</w:t>
      </w:r>
    </w:p>
    <w:p>
      <w:pPr>
        <w:ind w:left="4200"/>
      </w:pPr>
      <w:r>
        <w:t>(14) {gar, garfish, garpike, billfish, Lepisosteus osseus} [oewn-02644009-n]: primitive predaceous North American fish covered with hard scales and having long jaws with needlelike teeth</w:t>
      </w:r>
    </w:p>
    <w:p>
      <w:pPr>
        <w:ind w:left="3300"/>
      </w:pPr>
      <w:r>
        <w:t>(11) {climbing perch, Anabas testudineus, A. testudineus} [oewn-02559004-n]: a small perch of India whose gills are modified to allow it to breathe air; has spiny pectoral fins that enable it to travel on land</w:t>
      </w:r>
    </w:p>
    <w:p>
      <w:pPr>
        <w:ind w:left="2700"/>
      </w:pPr>
      <w:r>
        <w:t>(9) {gnathostome} [oewn-01482461-n]: a vertebrate animal possessing true jaws</w:t>
      </w:r>
    </w:p>
    <w:p>
      <w:pPr>
        <w:ind w:left="2700"/>
      </w:pPr>
      <w:r>
        <w:t>(9) {bird} [oewn-01505702-n]: warm-blooded egg-laying vertebrates characterized by feathers and forelimbs modified as wings</w:t>
      </w:r>
    </w:p>
    <w:p>
      <w:pPr>
        <w:ind w:left="3000"/>
      </w:pPr>
      <w:r>
        <w:t>(10) {dickeybird, dickey-bird, dickybird, dicky-bird} [oewn-01506617-n]: small bird; adults talking to children sometimes use these words to refer to small birds</w:t>
      </w:r>
    </w:p>
    <w:p>
      <w:pPr>
        <w:ind w:left="3000"/>
      </w:pPr>
      <w:r>
        <w:t>(10) {cock} [oewn-01517309-n]: adult male bird</w:t>
      </w:r>
    </w:p>
    <w:p>
      <w:pPr>
        <w:ind w:left="3300"/>
      </w:pPr>
      <w:r>
        <w:t>(11) {gamecock, fighting cock} [oewn-01517393-n]: a cock bred and trained for fighting</w:t>
      </w:r>
    </w:p>
    <w:p>
      <w:pPr>
        <w:ind w:left="3000"/>
      </w:pPr>
      <w:r>
        <w:t>(10) {hen} [oewn-01517500-n]: adult female bird</w:t>
      </w:r>
    </w:p>
    <w:p>
      <w:pPr>
        <w:ind w:left="3000"/>
      </w:pPr>
      <w:r>
        <w:t>(10) {nester} [oewn-01517567-n]: a bird that has built (or is building) a nest</w:t>
      </w:r>
    </w:p>
    <w:p>
      <w:pPr>
        <w:ind w:left="3000"/>
      </w:pPr>
      <w:r>
        <w:t>(10) {night bird} [oewn-01517719-n]: any bird associated with night: owl, nightingale, nighthawk, etc.</w:t>
      </w:r>
    </w:p>
    <w:p>
      <w:pPr>
        <w:ind w:left="3300"/>
      </w:pPr>
      <w:r>
        <w:t>(11) {night raven} [oewn-01517858-n]: any bird that cries at night</w:t>
      </w:r>
    </w:p>
    <w:p>
      <w:pPr>
        <w:ind w:left="3000"/>
      </w:pPr>
      <w:r>
        <w:t>(10) {bird of passage} [oewn-01517944-n]: any bird that migrates seasonally</w:t>
      </w:r>
    </w:p>
    <w:p>
      <w:pPr>
        <w:ind w:left="3000"/>
      </w:pPr>
      <w:r>
        <w:t>(10) {protoavis} [oewn-01518224-n]: most primitive avian type known; extinct bird of the Triassic having bird-like jaw and hollow limbs and breastbone with dinosaur-like tail and hind limbs</w:t>
      </w:r>
    </w:p>
    <w:p>
      <w:pPr>
        <w:ind w:left="3000"/>
      </w:pPr>
      <w:r>
        <w:t>(10) {archaeopteryx, archeopteryx, Archaeopteryx lithographica} [oewn-01518853-n]: extinct primitive toothed bird of the Jurassic period having a long feathered tail and hollow bones; usually considered the most primitive of all birds</w:t>
      </w:r>
    </w:p>
    <w:p>
      <w:pPr>
        <w:ind w:left="3000"/>
      </w:pPr>
      <w:r>
        <w:t>(10) {Sinornis} [oewn-01519250-n]: sparrow-sized fossil bird of the Jurassic period to the Cretaceous period having a keeled breastbone and vestigial tail; found in China; considered possibly the second most primitive of all birds</w:t>
      </w:r>
    </w:p>
    <w:p>
      <w:pPr>
        <w:ind w:left="3000"/>
      </w:pPr>
      <w:r>
        <w:t>(10) {Ibero-mesornis} [oewn-01519677-n]: sparrow-sized fossil bird of the Cretaceous period having a vestigial tail; found in Spain; considered possibly the third most primitive of all birds</w:t>
      </w:r>
    </w:p>
    <w:p>
      <w:pPr>
        <w:ind w:left="3000"/>
      </w:pPr>
      <w:r>
        <w:t>(10) {archaeornis} [oewn-01520030-n]: extinct primitive toothed bird with a long feathered tail and three free clawed digits on each wing</w:t>
      </w:r>
    </w:p>
    <w:p>
      <w:pPr>
        <w:ind w:left="3000"/>
      </w:pPr>
      <w:r>
        <w:t>(10) {ratite, ratite bird, flightless bird} [oewn-01520206-n]: flightless birds having flat breastbones lacking a keel for attachment of flight muscles: ostriches, cassowaries, emus, moas, rheas, kiwis, elephant birds</w:t>
      </w:r>
    </w:p>
    <w:p>
      <w:pPr>
        <w:ind w:left="3300"/>
      </w:pPr>
      <w:r>
        <w:t>(11) {ostrich, Struthio camelus} [oewn-01521519-n]: fast-running African flightless bird with two-toed feet; largest living bird</w:t>
      </w:r>
    </w:p>
    <w:p>
      <w:pPr>
        <w:ind w:left="3300"/>
      </w:pPr>
      <w:r>
        <w:t>(11) {cassowary} [oewn-01522204-n]: large black flightless bird of Australia and New Guinea having a horny head crest</w:t>
      </w:r>
    </w:p>
    <w:p>
      <w:pPr>
        <w:ind w:left="3300"/>
      </w:pPr>
      <w:r>
        <w:t>(11) {emu, Dromaius novaehollandiae, Emu novaehollandiae} [oewn-01522514-n]: large Australian flightless bird similar to the ostrich but smaller</w:t>
      </w:r>
    </w:p>
    <w:p>
      <w:pPr>
        <w:ind w:left="3300"/>
      </w:pPr>
      <w:r>
        <w:t>(11) {kiwi, apteryx} [oewn-01523217-n]: nocturnal flightless bird of New Zealand having a long neck and stout legs; only surviving representative of the order Apterygiformes</w:t>
      </w:r>
    </w:p>
    <w:p>
      <w:pPr>
        <w:ind w:left="3300"/>
      </w:pPr>
      <w:r>
        <w:t>(11) {rhea, Rhea americana} [oewn-01524040-n]: larger of two tall fast-running flightless birds similar to ostriches but three-toed; found from Brazil to Patagonia</w:t>
      </w:r>
    </w:p>
    <w:p>
      <w:pPr>
        <w:ind w:left="3300"/>
      </w:pPr>
      <w:r>
        <w:t>(11) {rhea, nandu, Pterocnemia pennata} [oewn-01524397-n]: smaller of two tall fast-running flightless birds similar to ostriches but three-toed; found from Peru to Strait of Magellan</w:t>
      </w:r>
    </w:p>
    <w:p>
      <w:pPr>
        <w:ind w:left="3300"/>
      </w:pPr>
      <w:r>
        <w:t>(11) {elephant bird, aepyornis} [oewn-01525091-n]: huge (to 9 ft.) extinct flightless bird of Madagascar</w:t>
      </w:r>
    </w:p>
    <w:p>
      <w:pPr>
        <w:ind w:left="3300"/>
      </w:pPr>
      <w:r>
        <w:t>(11) {moa} [oewn-01525746-n]: extinct flightless bird of New Zealand</w:t>
      </w:r>
    </w:p>
    <w:p>
      <w:pPr>
        <w:ind w:left="3600"/>
      </w:pPr>
      <w:r>
        <w:t>(12) {giant moa, Dinornis giganteus} [oewn-01525889-n]: the largest moa; about 12 feet high</w:t>
      </w:r>
    </w:p>
    <w:p>
      <w:pPr>
        <w:ind w:left="3600"/>
      </w:pPr>
      <w:r>
        <w:t>(12) {anomalopteryx, Anomalopteryx oweni} [oewn-01526134-n]: the smallest moa; slender moa about the size of a large turkey</w:t>
      </w:r>
    </w:p>
    <w:p>
      <w:pPr>
        <w:ind w:left="3000"/>
      </w:pPr>
      <w:r>
        <w:t>(10) {carinate, carinate bird, flying bird} [oewn-01520607-n]: birds having keeled breastbones for attachment of flight muscles</w:t>
      </w:r>
    </w:p>
    <w:p>
      <w:pPr>
        <w:ind w:left="3000"/>
      </w:pPr>
      <w:r>
        <w:t>(10) {passerine, passeriform bird} [oewn-01527000-n]: perching birds mostly small and living near the ground with feet having 4 toes arranged to allow for gripping the perch; most are songbirds; hatchlings are helpless</w:t>
      </w:r>
    </w:p>
    <w:p>
      <w:pPr>
        <w:ind w:left="3300"/>
      </w:pPr>
      <w:r>
        <w:t>(11) {oscine, oscine bird} [oewn-01528361-n]: passerine bird having specialized vocal apparatus</w:t>
      </w:r>
    </w:p>
    <w:p>
      <w:pPr>
        <w:ind w:left="3600"/>
      </w:pPr>
      <w:r>
        <w:t>(12) {songbird, songster} [oewn-01529162-n]: any bird having a musical call</w:t>
      </w:r>
    </w:p>
    <w:p>
      <w:pPr>
        <w:ind w:left="3600"/>
      </w:pPr>
      <w:r>
        <w:t>(12) {honey eater, honeysucker} [oewn-01529407-n]: Australasian bird with tongue and bill adapted for extracting nectar</w:t>
      </w:r>
    </w:p>
    <w:p>
      <w:pPr>
        <w:ind w:left="3600"/>
      </w:pPr>
      <w:r>
        <w:t>(12) {accentor} [oewn-01529835-n]: small sparrow-like songbird of mountainous regions of Eurasia</w:t>
      </w:r>
    </w:p>
    <w:p>
      <w:pPr>
        <w:ind w:left="3900"/>
      </w:pPr>
      <w:r>
        <w:t>(13) {hedge sparrow, sparrow, dunnock, Prunella modularis} [oewn-01529988-n]: small brownish European songbird</w:t>
      </w:r>
    </w:p>
    <w:p>
      <w:pPr>
        <w:ind w:left="3600"/>
      </w:pPr>
      <w:r>
        <w:t>(12) {lark} [oewn-01530258-n]: any of numerous predominantly Old World birds noted for their singing</w:t>
      </w:r>
    </w:p>
    <w:p>
      <w:pPr>
        <w:ind w:left="3900"/>
      </w:pPr>
      <w:r>
        <w:t>(13) {skylark, Alauda arvensis} [oewn-01530558-n]: brown-speckled European lark noted for singing while hovering at a great height</w:t>
      </w:r>
    </w:p>
    <w:p>
      <w:pPr>
        <w:ind w:left="3600"/>
      </w:pPr>
      <w:r>
        <w:t>(12) {wagtail} [oewn-01531037-n]: Old World bird having a very long tail that jerks up and down as it walks</w:t>
      </w:r>
    </w:p>
    <w:p>
      <w:pPr>
        <w:ind w:left="3600"/>
      </w:pPr>
      <w:r>
        <w:t>(12) {pipit, titlark, lark} [oewn-01531295-n]: a songbird that lives mainly on the ground in open country; has streaky brown plumage</w:t>
      </w:r>
    </w:p>
    <w:p>
      <w:pPr>
        <w:ind w:left="3900"/>
      </w:pPr>
      <w:r>
        <w:t>(13) {meadow pipit, Anthus pratensis} [oewn-01531486-n]: a common pipit that is brown above and white below; widely distributed in northern and central Europe and in Asia</w:t>
      </w:r>
    </w:p>
    <w:p>
      <w:pPr>
        <w:ind w:left="3600"/>
      </w:pPr>
      <w:r>
        <w:t>(12) {finch} [oewn-01532313-n]: any of numerous small songbirds with short stout bills adapted for crushing seeds</w:t>
      </w:r>
    </w:p>
    <w:p>
      <w:pPr>
        <w:ind w:left="3900"/>
      </w:pPr>
      <w:r>
        <w:t>(13) {chaffinch, Fringilla coelebs} [oewn-01533080-n]: small European finch with a cheerful song</w:t>
      </w:r>
    </w:p>
    <w:p>
      <w:pPr>
        <w:ind w:left="3900"/>
      </w:pPr>
      <w:r>
        <w:t>(13) {brambling, Fringilla montifringilla} [oewn-01533216-n]: Eurasian finch</w:t>
      </w:r>
    </w:p>
    <w:p>
      <w:pPr>
        <w:ind w:left="3900"/>
      </w:pPr>
      <w:r>
        <w:t>(13) {goldfinch, Carduelis carduelis} [oewn-01533819-n]: small European finch having a crimson face and yellow-and-black wings</w:t>
      </w:r>
    </w:p>
    <w:p>
      <w:pPr>
        <w:ind w:left="3900"/>
      </w:pPr>
      <w:r>
        <w:t>(13) {linnet, lintwhite, Carduelis cannabina} [oewn-01533985-n]: small Old World finch whose male has a red breast and forehead</w:t>
      </w:r>
    </w:p>
    <w:p>
      <w:pPr>
        <w:ind w:left="3900"/>
      </w:pPr>
      <w:r>
        <w:t>(13) {siskin, Carduelis spinus} [oewn-01534153-n]: small yellow-and-black Eurasian finch with a sharp beak</w:t>
      </w:r>
    </w:p>
    <w:p>
      <w:pPr>
        <w:ind w:left="3900"/>
      </w:pPr>
      <w:r>
        <w:t>(13) {red siskin, Carduelis cucullata} [oewn-01534280-n]: South American species of scarlet finch with black head and wings and tail</w:t>
      </w:r>
    </w:p>
    <w:p>
      <w:pPr>
        <w:ind w:left="3900"/>
      </w:pPr>
      <w:r>
        <w:t>(13) {redpoll, Carduelis flammea} [oewn-01534452-n]: small siskin-like finch with a red crown and a rosy breast and rump</w:t>
      </w:r>
    </w:p>
    <w:p>
      <w:pPr>
        <w:ind w:left="3900"/>
      </w:pPr>
      <w:r>
        <w:t>(13) {redpoll, Carduelis hornemanni} [oewn-01534612-n]: small siskin-like finch with a red crown</w:t>
      </w:r>
    </w:p>
    <w:p>
      <w:pPr>
        <w:ind w:left="3900"/>
      </w:pPr>
      <w:r>
        <w:t>(13) {New World goldfinch, goldfinch, yellowbird, Spinus tristis} [oewn-01534966-n]: American finch whose male has yellow body plumage in summer</w:t>
      </w:r>
    </w:p>
    <w:p>
      <w:pPr>
        <w:ind w:left="3900"/>
      </w:pPr>
      <w:r>
        <w:t>(13) {pine siskin, pine finch, Spinus pinus} [oewn-01535152-n]: small finch of North American coniferous forests</w:t>
      </w:r>
    </w:p>
    <w:p>
      <w:pPr>
        <w:ind w:left="3900"/>
      </w:pPr>
      <w:r>
        <w:t>(13) {house finch, linnet, Carpodacus mexicanus} [oewn-01535470-n]: small finch originally of the western United States and Mexico</w:t>
      </w:r>
    </w:p>
    <w:p>
      <w:pPr>
        <w:ind w:left="3900"/>
      </w:pPr>
      <w:r>
        <w:t>(13) {purple finch, Carpodacus purpureus} [oewn-01535641-n]: North American finch having a raspberry-red head and breast and rump</w:t>
      </w:r>
    </w:p>
    <w:p>
      <w:pPr>
        <w:ind w:left="3900"/>
      </w:pPr>
      <w:r>
        <w:t>(13) {canary, canary bird} [oewn-01535980-n]: any of several small Old World finches</w:t>
      </w:r>
    </w:p>
    <w:p>
      <w:pPr>
        <w:ind w:left="4200"/>
      </w:pPr>
      <w:r>
        <w:t>(14) {common canary, Serinus canaria} [oewn-01536122-n]: native to the Canary Islands and Azores; popular usually yellow cage bird noted for its song</w:t>
      </w:r>
    </w:p>
    <w:p>
      <w:pPr>
        <w:ind w:left="3900"/>
      </w:pPr>
      <w:r>
        <w:t>(13) {serin} [oewn-01536292-n]: any of various brown and yellow finches of parts of Europe</w:t>
      </w:r>
    </w:p>
    <w:p>
      <w:pPr>
        <w:ind w:left="3900"/>
      </w:pPr>
      <w:r>
        <w:t>(13) {crossbill, Loxia curvirostra} [oewn-01536534-n]: finch with a bill whose tips cross when closed</w:t>
      </w:r>
    </w:p>
    <w:p>
      <w:pPr>
        <w:ind w:left="3900"/>
      </w:pPr>
      <w:r>
        <w:t>(13) {bullfinch, Pyrrhula pyrrhula} [oewn-01536796-n]: common European finch mostly black and white with red throat and breast</w:t>
      </w:r>
    </w:p>
    <w:p>
      <w:pPr>
        <w:ind w:left="3900"/>
      </w:pPr>
      <w:r>
        <w:t>(13) {junco, snowbird} [oewn-01537074-n]: small North American finch seen chiefly in winter</w:t>
      </w:r>
    </w:p>
    <w:p>
      <w:pPr>
        <w:ind w:left="4200"/>
      </w:pPr>
      <w:r>
        <w:t>(14) {dark-eyed junco, slate-colored junco, Junco hyemalis} [oewn-01537223-n]: common North American junco having grey plumage and eyes with dark brown irises</w:t>
      </w:r>
    </w:p>
    <w:p>
      <w:pPr>
        <w:ind w:left="3900"/>
      </w:pPr>
      <w:r>
        <w:t>(13) {New World sparrow} [oewn-01537403-n]: sparrow-like North American finches</w:t>
      </w:r>
    </w:p>
    <w:p>
      <w:pPr>
        <w:ind w:left="4200"/>
      </w:pPr>
      <w:r>
        <w:t>(14) {vesper sparrow, grass finch, Pooecetes gramineus} [oewn-01537781-n]: common North American finch noted for its evening song</w:t>
      </w:r>
    </w:p>
    <w:p>
      <w:pPr>
        <w:ind w:left="4200"/>
      </w:pPr>
      <w:r>
        <w:t>(14) {white-throated sparrow, whitethroat, Zonotrichia albicollis} [oewn-01538110-n]: common North American finch with a white patch on the throat and black-and-white striped crown</w:t>
      </w:r>
    </w:p>
    <w:p>
      <w:pPr>
        <w:ind w:left="4200"/>
      </w:pPr>
      <w:r>
        <w:t>(14) {white-crowned sparrow, Zonotrichia leucophrys} [oewn-01538331-n]: finch with black-and-white striped crown</w:t>
      </w:r>
    </w:p>
    <w:p>
      <w:pPr>
        <w:ind w:left="4200"/>
      </w:pPr>
      <w:r>
        <w:t>(14) {chipping sparrow, Spizella passerina} [oewn-01538676-n]: small North American finch common in urban areas</w:t>
      </w:r>
    </w:p>
    <w:p>
      <w:pPr>
        <w:ind w:left="4200"/>
      </w:pPr>
      <w:r>
        <w:t>(14) {field sparrow, Spizella pusilla} [oewn-01538827-n]: common North American finch of brushy pasturelands</w:t>
      </w:r>
    </w:p>
    <w:p>
      <w:pPr>
        <w:ind w:left="4200"/>
      </w:pPr>
      <w:r>
        <w:t>(14) {tree sparrow, Spizella arborea} [oewn-01538975-n]: finch common in winter in the northern U.S.</w:t>
      </w:r>
    </w:p>
    <w:p>
      <w:pPr>
        <w:ind w:left="4200"/>
      </w:pPr>
      <w:r>
        <w:t>(14) {song sparrow, Melospiza melodia} [oewn-01539285-n]: small songbird common in North America</w:t>
      </w:r>
    </w:p>
    <w:p>
      <w:pPr>
        <w:ind w:left="4200"/>
      </w:pPr>
      <w:r>
        <w:t>(14) {swamp sparrow, Melospiza georgiana} [oewn-01539421-n]: North American finch of marshy area</w:t>
      </w:r>
    </w:p>
    <w:p>
      <w:pPr>
        <w:ind w:left="3900"/>
      </w:pPr>
      <w:r>
        <w:t>(13) {bunting} [oewn-01539775-n]: any of numerous seed-eating songbirds of Europe or North America</w:t>
      </w:r>
    </w:p>
    <w:p>
      <w:pPr>
        <w:ind w:left="4200"/>
      </w:pPr>
      <w:r>
        <w:t>(14) {indigo bunting, indigo finch, indigo bird, Passerina cyanea} [oewn-01540185-n]: small deep blue North American bunting</w:t>
      </w:r>
    </w:p>
    <w:p>
      <w:pPr>
        <w:ind w:left="4200"/>
      </w:pPr>
      <w:r>
        <w:t>(14) {ortolan, ortolan bunting, Emberiza hortulana} [oewn-01540536-n]: brownish Old World bunting often eaten as a delicacy</w:t>
      </w:r>
    </w:p>
    <w:p>
      <w:pPr>
        <w:ind w:left="4200"/>
      </w:pPr>
      <w:r>
        <w:t>(14) {reed bunting, Emberiza schoeniclus} [oewn-01540700-n]: European bunting inhabiting marshy areas</w:t>
      </w:r>
    </w:p>
    <w:p>
      <w:pPr>
        <w:ind w:left="4200"/>
      </w:pPr>
      <w:r>
        <w:t>(14) {yellowhammer, yellow bunting, Emberiza citrinella} [oewn-01540841-n]: European bunting the male being bright yellow</w:t>
      </w:r>
    </w:p>
    <w:p>
      <w:pPr>
        <w:ind w:left="4200"/>
      </w:pPr>
      <w:r>
        <w:t>(14) {yellow-breasted bunting, Emberiza aureola} [oewn-01541003-n]: common in Russia and Siberia</w:t>
      </w:r>
    </w:p>
    <w:p>
      <w:pPr>
        <w:ind w:left="4200"/>
      </w:pPr>
      <w:r>
        <w:t>(14) {snow bunting, snowbird, snowflake, Plectrophenax nivalis} [oewn-01541271-n]: white Arctic bunting</w:t>
      </w:r>
    </w:p>
    <w:p>
      <w:pPr>
        <w:ind w:left="3900"/>
      </w:pPr>
      <w:r>
        <w:t>(13) {grosbeak, grossbeak} [oewn-01542874-n]: any of various finches of Europe or America having a massive and powerful bill</w:t>
      </w:r>
    </w:p>
    <w:p>
      <w:pPr>
        <w:ind w:left="4200"/>
      </w:pPr>
      <w:r>
        <w:t>(14) {evening grosbeak, Hesperiphona vespertina} [oewn-01543207-n]: North American grosbeak</w:t>
      </w:r>
    </w:p>
    <w:p>
      <w:pPr>
        <w:ind w:left="4200"/>
      </w:pPr>
      <w:r>
        <w:t>(14) {hawfinch, Coccothraustes coccothraustes} [oewn-01543473-n]: a common large finch of Eurasia</w:t>
      </w:r>
    </w:p>
    <w:p>
      <w:pPr>
        <w:ind w:left="4200"/>
      </w:pPr>
      <w:r>
        <w:t>(14) {pine grosbeak, Pinicola enucleator} [oewn-01543743-n]: large grosbeak of coniferous forests of Old and New Worlds</w:t>
      </w:r>
    </w:p>
    <w:p>
      <w:pPr>
        <w:ind w:left="3900"/>
      </w:pPr>
      <w:r>
        <w:t>(13) {cardinal, cardinal grosbeak, Richmondena Cardinalis, Cardinalis cardinalis, redbird} [oewn-01544027-n]: crested thick-billed North American finch having bright red plumage in the male</w:t>
      </w:r>
    </w:p>
    <w:p>
      <w:pPr>
        <w:ind w:left="3900"/>
      </w:pPr>
      <w:r>
        <w:t>(13) {pyrrhuloxia, Pyrrhuloxia sinuata} [oewn-01544401-n]: crested grey-and-red bird of southwest United States and Mexico</w:t>
      </w:r>
    </w:p>
    <w:p>
      <w:pPr>
        <w:ind w:left="3900"/>
      </w:pPr>
      <w:r>
        <w:t>(13) {towhee} [oewn-01544563-n]: any of numerous long-tailed American finches</w:t>
      </w:r>
    </w:p>
    <w:p>
      <w:pPr>
        <w:ind w:left="4200"/>
      </w:pPr>
      <w:r>
        <w:t>(14) {chewink, cheewink, Pipilo erythrophthalmus} [oewn-01544809-n]: common towhee of eastern North America</w:t>
      </w:r>
    </w:p>
    <w:p>
      <w:pPr>
        <w:ind w:left="4200"/>
      </w:pPr>
      <w:r>
        <w:t>(14) {green-tailed towhee, Chlorura chlorura} [oewn-01545074-n]: towhee of the Rocky Mountains</w:t>
      </w:r>
    </w:p>
    <w:p>
      <w:pPr>
        <w:ind w:left="3900"/>
      </w:pPr>
      <w:r>
        <w:t>(13) {honeycreeper, Hawaiian honeycreeper} [oewn-01547345-n]: small to medium-sized finches of the Hawaiian islands</w:t>
      </w:r>
    </w:p>
    <w:p>
      <w:pPr>
        <w:ind w:left="4200"/>
      </w:pPr>
      <w:r>
        <w:t>(14) {mamo} [oewn-01547651-n]: black honeycreepers with yellow feathers around the tail; now extinct</w:t>
      </w:r>
    </w:p>
    <w:p>
      <w:pPr>
        <w:ind w:left="3600"/>
      </w:pPr>
      <w:r>
        <w:t>(12) {honeycreeper} [oewn-01541596-n]: small bright-colored tropical American songbird with a curved bill for sucking nectar</w:t>
      </w:r>
    </w:p>
    <w:p>
      <w:pPr>
        <w:ind w:left="3900"/>
      </w:pPr>
      <w:r>
        <w:t>(13) {banana quit} [oewn-01541913-n]: any of several honeycreepers</w:t>
      </w:r>
    </w:p>
    <w:p>
      <w:pPr>
        <w:ind w:left="3600"/>
      </w:pPr>
      <w:r>
        <w:t>(12) {weaver, weaverbird, weaver finch} [oewn-01545427-n]: finch-like African and Asian colonial birds noted for their elaborately woven nests</w:t>
      </w:r>
    </w:p>
    <w:p>
      <w:pPr>
        <w:ind w:left="3900"/>
      </w:pPr>
      <w:r>
        <w:t>(13) {baya, Ploceus philippinus} [oewn-01545816-n]: common Indian weaverbird</w:t>
      </w:r>
    </w:p>
    <w:p>
      <w:pPr>
        <w:ind w:left="3900"/>
      </w:pPr>
      <w:r>
        <w:t>(13) {whydah, whidah, widow bird} [oewn-01546024-n]: mostly black African weaverbird</w:t>
      </w:r>
    </w:p>
    <w:p>
      <w:pPr>
        <w:ind w:left="3900"/>
      </w:pPr>
      <w:r>
        <w:t>(13) {Java sparrow, Java finch, ricebird, Padda oryzivora} [oewn-01546273-n]: small finch-like Indonesian weaverbird that frequents rice fields</w:t>
      </w:r>
    </w:p>
    <w:p>
      <w:pPr>
        <w:ind w:left="3900"/>
      </w:pPr>
      <w:r>
        <w:t>(13) {avadavat, amadavat} [oewn-01546577-n]: red Asian weaverbirds often kept as cage birds</w:t>
      </w:r>
    </w:p>
    <w:p>
      <w:pPr>
        <w:ind w:left="3900"/>
      </w:pPr>
      <w:r>
        <w:t>(13) {grassfinch, grass finch} [oewn-01546849-n]: usually brightly-colored Australian weaverbirds; often kept as cage birds</w:t>
      </w:r>
    </w:p>
    <w:p>
      <w:pPr>
        <w:ind w:left="4200"/>
      </w:pPr>
      <w:r>
        <w:t>(14) {zebra finch, Poephila castanotis} [oewn-01547030-n]: small Australian weaverbird with markings like a zebra's</w:t>
      </w:r>
    </w:p>
    <w:p>
      <w:pPr>
        <w:ind w:left="3600"/>
      </w:pPr>
      <w:r>
        <w:t>(12) {Old World flycatcher, true flycatcher, flycatcher} [oewn-01558450-n]: any of a large group of small songbirds that feed on insects taken on the wing</w:t>
      </w:r>
    </w:p>
    <w:p>
      <w:pPr>
        <w:ind w:left="3900"/>
      </w:pPr>
      <w:r>
        <w:t>(13) {spotted flycatcher, Muscicapa striata, Muscicapa grisola} [oewn-01558823-n]: common European woodland flycatcher with greyish-brown plumage</w:t>
      </w:r>
    </w:p>
    <w:p>
      <w:pPr>
        <w:ind w:left="3900"/>
      </w:pPr>
      <w:r>
        <w:t>(13) {thickhead, whistler} [oewn-01559155-n]: Australian and southeastern Asian birds with a melodious whistling call</w:t>
      </w:r>
    </w:p>
    <w:p>
      <w:pPr>
        <w:ind w:left="3600"/>
      </w:pPr>
      <w:r>
        <w:t>(12) {thrush} [oewn-01559826-n]: songbirds characteristically having brownish upper plumage with a spotted breast</w:t>
      </w:r>
    </w:p>
    <w:p>
      <w:pPr>
        <w:ind w:left="3900"/>
      </w:pPr>
      <w:r>
        <w:t>(13) {missel thrush, mistle thrush, mistletoe thrush, Turdus viscivorus} [oewn-01560603-n]: large European thrush that feeds on mistletoe berries</w:t>
      </w:r>
    </w:p>
    <w:p>
      <w:pPr>
        <w:ind w:left="3900"/>
      </w:pPr>
      <w:r>
        <w:t>(13) {song thrush, mavis, throstle, Turdus philomelos} [oewn-01560790-n]: common Old World thrush noted for its song</w:t>
      </w:r>
    </w:p>
    <w:p>
      <w:pPr>
        <w:ind w:left="3900"/>
      </w:pPr>
      <w:r>
        <w:t>(13) {fieldfare, snowbird, Turdus pilaris} [oewn-01560948-n]: medium-sized Eurasian thrush seen chiefly in winter</w:t>
      </w:r>
    </w:p>
    <w:p>
      <w:pPr>
        <w:ind w:left="3900"/>
      </w:pPr>
      <w:r>
        <w:t>(13) {redwing, Turdus iliacus} [oewn-01561102-n]: small European thrush having reddish flanks</w:t>
      </w:r>
    </w:p>
    <w:p>
      <w:pPr>
        <w:ind w:left="3900"/>
      </w:pPr>
      <w:r>
        <w:t>(13) {blackbird, merl, merle, ouzel, ousel, European blackbird, Turdus merula} [oewn-01561235-n]: common black European thrush</w:t>
      </w:r>
    </w:p>
    <w:p>
      <w:pPr>
        <w:ind w:left="3900"/>
      </w:pPr>
      <w:r>
        <w:t>(13) {ring ouzel, ring blackbird, ring thrush, Turdus torquatus} [oewn-01561406-n]: European thrush common in rocky areas; the male has blackish plumage with a white band around the neck</w:t>
      </w:r>
    </w:p>
    <w:p>
      <w:pPr>
        <w:ind w:left="3900"/>
      </w:pPr>
      <w:r>
        <w:t>(13) {robin, American robin, Turdus migratorius} [oewn-01561634-n]: large American thrush having a rust-red breast and abdomen</w:t>
      </w:r>
    </w:p>
    <w:p>
      <w:pPr>
        <w:ind w:left="3900"/>
      </w:pPr>
      <w:r>
        <w:t>(13) {clay-colored robin, Turdus greyi} [oewn-01561801-n]: robin of Mexico and Central America</w:t>
      </w:r>
    </w:p>
    <w:p>
      <w:pPr>
        <w:ind w:left="3900"/>
      </w:pPr>
      <w:r>
        <w:t>(13) {hermit thrush, Hylocichla guttata} [oewn-01562118-n]: North American thrush noted for its complex and appealing song</w:t>
      </w:r>
    </w:p>
    <w:p>
      <w:pPr>
        <w:ind w:left="3900"/>
      </w:pPr>
      <w:r>
        <w:t>(13) {veery, Wilson's thrush, Hylocichla fuscescens} [oewn-01562280-n]: tawny brown North American thrush noted for its song</w:t>
      </w:r>
    </w:p>
    <w:p>
      <w:pPr>
        <w:ind w:left="3900"/>
      </w:pPr>
      <w:r>
        <w:t>(13) {wood thrush, Hylocichla mustelina} [oewn-01562445-n]: large thrush common in eastern American woodlands; noted for its melodious song</w:t>
      </w:r>
    </w:p>
    <w:p>
      <w:pPr>
        <w:ind w:left="3900"/>
      </w:pPr>
      <w:r>
        <w:t>(13) {nightingale, Luscinia megarhynchos} [oewn-01562746-n]: European songbird noted for its melodious nocturnal song</w:t>
      </w:r>
    </w:p>
    <w:p>
      <w:pPr>
        <w:ind w:left="4200"/>
      </w:pPr>
      <w:r>
        <w:t>(14) {bulbul} [oewn-01563060-n]: nightingale spoken of in Persian poetry</w:t>
      </w:r>
    </w:p>
    <w:p>
      <w:pPr>
        <w:ind w:left="3900"/>
      </w:pPr>
      <w:r>
        <w:t>(13) {thrush nightingale, Luscinia luscinia} [oewn-01562921-n]: large nightingale of eastern Europe</w:t>
      </w:r>
    </w:p>
    <w:p>
      <w:pPr>
        <w:ind w:left="3900"/>
      </w:pPr>
      <w:r>
        <w:t>(13) {Old World chat, chat} [oewn-01563277-n]: songbirds having a chattering call</w:t>
      </w:r>
    </w:p>
    <w:p>
      <w:pPr>
        <w:ind w:left="4200"/>
      </w:pPr>
      <w:r>
        <w:t>(14) {stonechat, Saxicola torquata} [oewn-01563434-n]: common European chat with black plumage and a reddish-brown breast</w:t>
      </w:r>
    </w:p>
    <w:p>
      <w:pPr>
        <w:ind w:left="4200"/>
      </w:pPr>
      <w:r>
        <w:t>(14) {whinchat, Saxicola rubetra} [oewn-01563576-n]: brown-and-buff European songbird of grassy meadows</w:t>
      </w:r>
    </w:p>
    <w:p>
      <w:pPr>
        <w:ind w:left="3900"/>
      </w:pPr>
      <w:r>
        <w:t>(13) {solitaire} [oewn-01563822-n]: a dull grey North American thrush noted for its beautiful song</w:t>
      </w:r>
    </w:p>
    <w:p>
      <w:pPr>
        <w:ind w:left="3900"/>
      </w:pPr>
      <w:r>
        <w:t>(13) {redstart, redtail} [oewn-01564093-n]: European songbird with a reddish breast and tail; related to Old World robins</w:t>
      </w:r>
    </w:p>
    <w:p>
      <w:pPr>
        <w:ind w:left="3900"/>
      </w:pPr>
      <w:r>
        <w:t>(13) {wheatear} [oewn-01564373-n]: small songbird of northern America and Eurasia having a distinctive white rump</w:t>
      </w:r>
    </w:p>
    <w:p>
      <w:pPr>
        <w:ind w:left="3900"/>
      </w:pPr>
      <w:r>
        <w:t>(13) {bluebird} [oewn-01564655-n]: blue North American songbird</w:t>
      </w:r>
    </w:p>
    <w:p>
      <w:pPr>
        <w:ind w:left="3900"/>
      </w:pPr>
      <w:r>
        <w:t>(13) {robin, redbreast, robin redbreast, Old World robin, Erithacus rubecola} [oewn-01564906-n]: small Old World songbird with a reddish breast</w:t>
      </w:r>
    </w:p>
    <w:p>
      <w:pPr>
        <w:ind w:left="3900"/>
      </w:pPr>
      <w:r>
        <w:t>(13) {bluethroat, Erithacus svecicus} [oewn-01565092-n]: songbird of northern Europe and Asia</w:t>
      </w:r>
    </w:p>
    <w:p>
      <w:pPr>
        <w:ind w:left="3600"/>
      </w:pPr>
      <w:r>
        <w:t>(12) {warbler} [oewn-01565769-n]: a small active songbird</w:t>
      </w:r>
    </w:p>
    <w:p>
      <w:pPr>
        <w:ind w:left="3900"/>
      </w:pPr>
      <w:r>
        <w:t>(13) {gnatcatcher} [oewn-01566090-n]: very small North American and South American warblers</w:t>
      </w:r>
    </w:p>
    <w:p>
      <w:pPr>
        <w:ind w:left="3900"/>
      </w:pPr>
      <w:r>
        <w:t>(13) {kinglet} [oewn-01566387-n]: small birds resembling warblers but having some of the habits of titmice</w:t>
      </w:r>
    </w:p>
    <w:p>
      <w:pPr>
        <w:ind w:left="4200"/>
      </w:pPr>
      <w:r>
        <w:t>(14) {goldcrest, golden-crested kinglet, Regulus regulus} [oewn-01566586-n]: European kinglet with a black-bordered yellow crown patch</w:t>
      </w:r>
    </w:p>
    <w:p>
      <w:pPr>
        <w:ind w:left="4200"/>
      </w:pPr>
      <w:r>
        <w:t>(14) {gold-crowned kinglet, Regulus satrata} [oewn-01566742-n]: American golden-crested kinglet</w:t>
      </w:r>
    </w:p>
    <w:p>
      <w:pPr>
        <w:ind w:left="4200"/>
      </w:pPr>
      <w:r>
        <w:t>(14) {ruby-crowned kinglet, ruby-crowned wren, Regulus calendula} [oewn-01566858-n]: American kinglet with a notable song and in the male a red crown patch</w:t>
      </w:r>
    </w:p>
    <w:p>
      <w:pPr>
        <w:ind w:left="3900"/>
      </w:pPr>
      <w:r>
        <w:t>(13) {Old World warbler, true warbler} [oewn-01567035-n]: small active brownish or greyish Old World birds</w:t>
      </w:r>
    </w:p>
    <w:p>
      <w:pPr>
        <w:ind w:left="4200"/>
      </w:pPr>
      <w:r>
        <w:t>(14) {blackcap, Silvia atricapilla} [oewn-01567414-n]: small brownish-grey warbler with a black crown</w:t>
      </w:r>
    </w:p>
    <w:p>
      <w:pPr>
        <w:ind w:left="4200"/>
      </w:pPr>
      <w:r>
        <w:t>(14) {wood warbler, Phylloscopus sibilatrix} [oewn-01567986-n]: European woodland warbler with dull yellow plumage</w:t>
      </w:r>
    </w:p>
    <w:p>
      <w:pPr>
        <w:ind w:left="4200"/>
      </w:pPr>
      <w:r>
        <w:t>(14) {sedge warbler, sedge bird, sedge wren, reedbird, Acrocephalus schoenobaenus} [oewn-01568240-n]: small European warbler that breeds among reeds and wedges and winters in Africa</w:t>
      </w:r>
    </w:p>
    <w:p>
      <w:pPr>
        <w:ind w:left="4200"/>
      </w:pPr>
      <w:r>
        <w:t>(14) {wren warbler} [oewn-01568571-n]: small Asiatic and African bird; constructs nests like those of tailorbirds</w:t>
      </w:r>
    </w:p>
    <w:p>
      <w:pPr>
        <w:ind w:left="4200"/>
      </w:pPr>
      <w:r>
        <w:t>(14) {tailorbird, Orthotomus sutorius} [oewn-01568848-n]: tropical Asian warbler that stitches leaves together to form and conceal its nest</w:t>
      </w:r>
    </w:p>
    <w:p>
      <w:pPr>
        <w:ind w:left="3900"/>
      </w:pPr>
      <w:r>
        <w:t>(13) {greater whitethroat, whitethroat, Sylvia communis} [oewn-01567555-n]: greyish-brown Old World warbler with a white throat and underparts</w:t>
      </w:r>
    </w:p>
    <w:p>
      <w:pPr>
        <w:ind w:left="3900"/>
      </w:pPr>
      <w:r>
        <w:t>(13) {lesser whitethroat, whitethroat, Sylvia curruca} [oewn-01567719-n]: Old World warbler similar to the greater whitethroat but smaller</w:t>
      </w:r>
    </w:p>
    <w:p>
      <w:pPr>
        <w:ind w:left="3900"/>
      </w:pPr>
      <w:r>
        <w:t>(13) {New World warbler, wood warbler} [oewn-01569774-n]: small bright-colored American songbird with a weak unmusical song</w:t>
      </w:r>
    </w:p>
    <w:p>
      <w:pPr>
        <w:ind w:left="4200"/>
      </w:pPr>
      <w:r>
        <w:t>(14) {parula warbler, northern parula, Parula americana} [oewn-01570319-n]: small grey-blue wood warbler with yellow throat and breast; of eastern North America</w:t>
      </w:r>
    </w:p>
    <w:p>
      <w:pPr>
        <w:ind w:left="4200"/>
      </w:pPr>
      <w:r>
        <w:t>(14) {Wilson's warbler, Wilson's blackcap, Wilsonia pusilla} [oewn-01570520-n]: yellow wood warbler with a black crown</w:t>
      </w:r>
    </w:p>
    <w:p>
      <w:pPr>
        <w:ind w:left="4200"/>
      </w:pPr>
      <w:r>
        <w:t>(14) {flycatching warbler} [oewn-01570773-n]: any of numerous American wood warblers that feed on insects caught on the wing</w:t>
      </w:r>
    </w:p>
    <w:p>
      <w:pPr>
        <w:ind w:left="4500"/>
      </w:pPr>
      <w:r>
        <w:t>(15) {American redstart, redstart, Setophaga ruticilla} [oewn-01570935-n]: flycatching warbler of eastern North America the male having bright orange on sides and wings and tail</w:t>
      </w:r>
    </w:p>
    <w:p>
      <w:pPr>
        <w:ind w:left="4200"/>
      </w:pPr>
      <w:r>
        <w:t>(14) {Cape May warbler, Dendroica tigrina} [oewn-01571361-n]: North American wood warbler; olive green and yellow striped with black</w:t>
      </w:r>
    </w:p>
    <w:p>
      <w:pPr>
        <w:ind w:left="4200"/>
      </w:pPr>
      <w:r>
        <w:t>(14) {yellow warbler, golden warbler, yellowbird, Dendroica petechia} [oewn-01571533-n]: yellow-throated American wood warbler</w:t>
      </w:r>
    </w:p>
    <w:p>
      <w:pPr>
        <w:ind w:left="4200"/>
      </w:pPr>
      <w:r>
        <w:t>(14) {Blackburn, Blackburnian warbler, Dendroica fusca} [oewn-01571701-n]: black-and-white North American wood warbler having an orange-and-black head and throat</w:t>
      </w:r>
    </w:p>
    <w:p>
      <w:pPr>
        <w:ind w:left="4200"/>
      </w:pPr>
      <w:r>
        <w:t>(14) {Audubon's warbler, Audubon warbler, Dendroica auduboni} [oewn-01571903-n]: common warbler of western North America</w:t>
      </w:r>
    </w:p>
    <w:p>
      <w:pPr>
        <w:ind w:left="4200"/>
      </w:pPr>
      <w:r>
        <w:t>(14) {myrtle warbler, myrtle bird, Dendroica coronata} [oewn-01572064-n]: similar to Audubon's warbler</w:t>
      </w:r>
    </w:p>
    <w:p>
      <w:pPr>
        <w:ind w:left="4200"/>
      </w:pPr>
      <w:r>
        <w:t>(14) {blackpoll, Dendroica striate} [oewn-01572207-n]: North American warbler having a black-and-white head</w:t>
      </w:r>
    </w:p>
    <w:p>
      <w:pPr>
        <w:ind w:left="4200"/>
      </w:pPr>
      <w:r>
        <w:t>(14) {New World chat, chat} [oewn-01572477-n]: birds having a chattering call</w:t>
      </w:r>
    </w:p>
    <w:p>
      <w:pPr>
        <w:ind w:left="4500"/>
      </w:pPr>
      <w:r>
        <w:t>(15) {yellow-breasted chat, Icteria virens} [oewn-01572612-n]: American warbler noted for imitating songs of other birds</w:t>
      </w:r>
    </w:p>
    <w:p>
      <w:pPr>
        <w:ind w:left="4200"/>
      </w:pPr>
      <w:r>
        <w:t>(14) {ovenbird, Seiurus aurocapillus} [oewn-01572908-n]: American warbler; builds a dome-shaped nest on the ground</w:t>
      </w:r>
    </w:p>
    <w:p>
      <w:pPr>
        <w:ind w:left="4200"/>
      </w:pPr>
      <w:r>
        <w:t>(14) {water thrush} [oewn-01573062-n]: brownish North American warbler found near streams</w:t>
      </w:r>
    </w:p>
    <w:p>
      <w:pPr>
        <w:ind w:left="4200"/>
      </w:pPr>
      <w:r>
        <w:t>(14) {yellowthroat} [oewn-01573317-n]: small olive-colored American warblers with yellow breast and throat</w:t>
      </w:r>
    </w:p>
    <w:p>
      <w:pPr>
        <w:ind w:left="4500"/>
      </w:pPr>
      <w:r>
        <w:t>(15) {common yellowthroat, Maryland yellowthroat, Geothlypis trichas} [oewn-01573480-n]: an American warbler</w:t>
      </w:r>
    </w:p>
    <w:p>
      <w:pPr>
        <w:ind w:left="3600"/>
      </w:pPr>
      <w:r>
        <w:t>(12) {babbler, cackler} [oewn-01569286-n]: any of various insectivorous Old World birds with a loud incessant song; in some classifications considered members of the family Muscicapidae</w:t>
      </w:r>
    </w:p>
    <w:p>
      <w:pPr>
        <w:ind w:left="3600"/>
      </w:pPr>
      <w:r>
        <w:t>(12) {bird of paradise} [oewn-01573767-n]: any of numerous brilliantly colored plumed birds of the New Guinea area</w:t>
      </w:r>
    </w:p>
    <w:p>
      <w:pPr>
        <w:ind w:left="3900"/>
      </w:pPr>
      <w:r>
        <w:t>(13) {riflebird, Ptloris paradisea} [oewn-01574051-n]: velvety black Australian bird of paradise with green and purple iridescence on head and tail</w:t>
      </w:r>
    </w:p>
    <w:p>
      <w:pPr>
        <w:ind w:left="3600"/>
      </w:pPr>
      <w:r>
        <w:t>(12) {New World oriole, American oriole, oriole} [oewn-01574545-n]: American songbird; male is black and orange or yellow</w:t>
      </w:r>
    </w:p>
    <w:p>
      <w:pPr>
        <w:ind w:left="3900"/>
      </w:pPr>
      <w:r>
        <w:t>(13) {northern oriole, Icterus galbula} [oewn-01574969-n]: a kind of New World oriole</w:t>
      </w:r>
    </w:p>
    <w:p>
      <w:pPr>
        <w:ind w:left="4200"/>
      </w:pPr>
      <w:r>
        <w:t>(14) {Baltimore oriole, Baltimore bird, hangbird, firebird, Icterus galbula galbula} [oewn-01575130-n]: eastern subspecies of northern oriole</w:t>
      </w:r>
    </w:p>
    <w:p>
      <w:pPr>
        <w:ind w:left="4200"/>
      </w:pPr>
      <w:r>
        <w:t>(14) {Bullock's oriole, Icterus galbula bullockii} [oewn-01575295-n]: western subspecies of northern oriole</w:t>
      </w:r>
    </w:p>
    <w:p>
      <w:pPr>
        <w:ind w:left="3900"/>
      </w:pPr>
      <w:r>
        <w:t>(13) {orchard oriole, Icterus spurius} [oewn-01575423-n]: the male is chestnut-and-black</w:t>
      </w:r>
    </w:p>
    <w:p>
      <w:pPr>
        <w:ind w:left="3900"/>
      </w:pPr>
      <w:r>
        <w:t>(13) {meadowlark, lark} [oewn-01575715-n]: North American songbirds having a yellow breast</w:t>
      </w:r>
    </w:p>
    <w:p>
      <w:pPr>
        <w:ind w:left="4200"/>
      </w:pPr>
      <w:r>
        <w:t>(14) {eastern meadowlark, Sturnella magna} [oewn-01575881-n]: a meadowlark of eastern North America</w:t>
      </w:r>
    </w:p>
    <w:p>
      <w:pPr>
        <w:ind w:left="4200"/>
      </w:pPr>
      <w:r>
        <w:t>(14) {western meadowlark, Sturnella neglecta} [oewn-01576001-n]: a meadowlark of western North America</w:t>
      </w:r>
    </w:p>
    <w:p>
      <w:pPr>
        <w:ind w:left="3900"/>
      </w:pPr>
      <w:r>
        <w:t>(13) {cacique, cazique} [oewn-01576268-n]: black-and-red or black-and-yellow orioles of the American tropics</w:t>
      </w:r>
    </w:p>
    <w:p>
      <w:pPr>
        <w:ind w:left="3900"/>
      </w:pPr>
      <w:r>
        <w:t>(13) {bobolink, ricebird, reedbird, Dolichonyx oryzivorus} [oewn-01576539-n]: migratory American songbird</w:t>
      </w:r>
    </w:p>
    <w:p>
      <w:pPr>
        <w:ind w:left="3900"/>
      </w:pPr>
      <w:r>
        <w:t>(13) {New World blackbird, blackbird} [oewn-01576686-n]: any bird of the family Icteridae whose male is black or predominantly black</w:t>
      </w:r>
    </w:p>
    <w:p>
      <w:pPr>
        <w:ind w:left="4200"/>
      </w:pPr>
      <w:r>
        <w:t>(14) {grackle, crow blackbird} [oewn-01577031-n]: long-tailed American blackbird having iridescent black plumage</w:t>
      </w:r>
    </w:p>
    <w:p>
      <w:pPr>
        <w:ind w:left="4500"/>
      </w:pPr>
      <w:r>
        <w:t>(15) {purple grackle, Quiscalus quiscula} [oewn-01577201-n]: eastern United States grackle</w:t>
      </w:r>
    </w:p>
    <w:p>
      <w:pPr>
        <w:ind w:left="4200"/>
      </w:pPr>
      <w:r>
        <w:t>(14) {rusty blackbird, rusty grackle, Euphagus carilonus} [oewn-01577442-n]: North American blackbird whose bluish-black plumage is rusty-edged in the fall</w:t>
      </w:r>
    </w:p>
    <w:p>
      <w:pPr>
        <w:ind w:left="4200"/>
      </w:pPr>
      <w:r>
        <w:t>(14) {cowbird} [oewn-01577758-n]: North American blackbird that follows cattle and lays eggs in other birds' nests</w:t>
      </w:r>
    </w:p>
    <w:p>
      <w:pPr>
        <w:ind w:left="4200"/>
      </w:pPr>
      <w:r>
        <w:t>(14) {red-winged blackbird, redwing, Agelaius phoeniceus} [oewn-01578042-n]: North American blackbird with scarlet patches on the wings</w:t>
      </w:r>
    </w:p>
    <w:p>
      <w:pPr>
        <w:ind w:left="3600"/>
      </w:pPr>
      <w:r>
        <w:t>(12) {Old World oriole, oriole} [oewn-01578386-n]: mostly tropical songbird; the male is usually bright orange and black</w:t>
      </w:r>
    </w:p>
    <w:p>
      <w:pPr>
        <w:ind w:left="3900"/>
      </w:pPr>
      <w:r>
        <w:t>(13) {golden oriole, Oriolus oriolus} [oewn-01578717-n]: bright yellow songbird with black wings</w:t>
      </w:r>
    </w:p>
    <w:p>
      <w:pPr>
        <w:ind w:left="3900"/>
      </w:pPr>
      <w:r>
        <w:t>(13) {fig-bird} [oewn-01578999-n]: greenish-yellow Australian oriole feeding chiefly on figs and other fruits</w:t>
      </w:r>
    </w:p>
    <w:p>
      <w:pPr>
        <w:ind w:left="3600"/>
      </w:pPr>
      <w:r>
        <w:t>(12) {starling} [oewn-01579336-n]: gregarious birds native to the Old World</w:t>
      </w:r>
    </w:p>
    <w:p>
      <w:pPr>
        <w:ind w:left="3900"/>
      </w:pPr>
      <w:r>
        <w:t>(13) {common starling, Sturnus vulgaris} [oewn-01579676-n]: gregarious bird having plumage with dark metallic gloss; builds nests around dwellings and other structures; naturalized worldwide</w:t>
      </w:r>
    </w:p>
    <w:p>
      <w:pPr>
        <w:ind w:left="3900"/>
      </w:pPr>
      <w:r>
        <w:t>(13) {rose-colored starling, rose-colored pastor, Pastor sturnus, Pastor roseus} [oewn-01580099-n]: glossy black bird with pink back and abdomen; chiefly Asian</w:t>
      </w:r>
    </w:p>
    <w:p>
      <w:pPr>
        <w:ind w:left="3900"/>
      </w:pPr>
      <w:r>
        <w:t>(13) {myna, mynah, mina, minah, myna bird, mynah bird} [oewn-01580300-n]: tropical Asian starlings</w:t>
      </w:r>
    </w:p>
    <w:p>
      <w:pPr>
        <w:ind w:left="4200"/>
      </w:pPr>
      <w:r>
        <w:t>(14) {crested myna, Acridotheres tristis} [oewn-01580582-n]: dark brown crested bird of southeastern Asia</w:t>
      </w:r>
    </w:p>
    <w:p>
      <w:pPr>
        <w:ind w:left="4200"/>
      </w:pPr>
      <w:r>
        <w:t>(14) {hill myna, Indian grackle, grackle, Gracula religiosa} [oewn-01580821-n]: glossy black Asiatic starling often taught to mimic speech</w:t>
      </w:r>
    </w:p>
    <w:p>
      <w:pPr>
        <w:ind w:left="3600"/>
      </w:pPr>
      <w:r>
        <w:t>(12) {corvine bird} [oewn-01581216-n]: birds of the crow family</w:t>
      </w:r>
    </w:p>
    <w:p>
      <w:pPr>
        <w:ind w:left="3900"/>
      </w:pPr>
      <w:r>
        <w:t>(13) {crow} [oewn-01581669-n]: black birds having a raucous call</w:t>
      </w:r>
    </w:p>
    <w:p>
      <w:pPr>
        <w:ind w:left="4200"/>
      </w:pPr>
      <w:r>
        <w:t>(14) {American crow, Corvus brachyrhyncos} [oewn-01581790-n]: common crow of North America</w:t>
      </w:r>
    </w:p>
    <w:p>
      <w:pPr>
        <w:ind w:left="3900"/>
      </w:pPr>
      <w:r>
        <w:t>(13) {raven, Corvus corax} [oewn-01581901-n]: large black bird with a straight bill and long wedge-shaped tail</w:t>
      </w:r>
    </w:p>
    <w:p>
      <w:pPr>
        <w:ind w:left="3900"/>
      </w:pPr>
      <w:r>
        <w:t>(13) {rook, Corvus frugilegus} [oewn-01582051-n]: common gregarious Old World bird about the size and color of the American crow</w:t>
      </w:r>
    </w:p>
    <w:p>
      <w:pPr>
        <w:ind w:left="3900"/>
      </w:pPr>
      <w:r>
        <w:t>(13) {jackdaw, daw, Corvus monedula} [oewn-01582219-n]: common black-and-grey Eurasian bird noted for thievery</w:t>
      </w:r>
    </w:p>
    <w:p>
      <w:pPr>
        <w:ind w:left="3900"/>
      </w:pPr>
      <w:r>
        <w:t>(13) {chough} [oewn-01582370-n]: a European corvine bird of small or medium size with red legs and glossy black plumage</w:t>
      </w:r>
    </w:p>
    <w:p>
      <w:pPr>
        <w:ind w:left="3900"/>
      </w:pPr>
      <w:r>
        <w:t>(13) {jay} [oewn-01582718-n]: crested largely blue bird</w:t>
      </w:r>
    </w:p>
    <w:p>
      <w:pPr>
        <w:ind w:left="4200"/>
      </w:pPr>
      <w:r>
        <w:t>(14) {Old World jay} [oewn-01583020-n]: a European jay</w:t>
      </w:r>
    </w:p>
    <w:p>
      <w:pPr>
        <w:ind w:left="4500"/>
      </w:pPr>
      <w:r>
        <w:t>(15) {common European jay, Garullus garullus} [oewn-01583131-n]: fawn-colored jay with black-and-white crest and blue-and-black wings</w:t>
      </w:r>
    </w:p>
    <w:p>
      <w:pPr>
        <w:ind w:left="4200"/>
      </w:pPr>
      <w:r>
        <w:t>(14) {New World jay} [oewn-01583413-n]: a North American jay</w:t>
      </w:r>
    </w:p>
    <w:p>
      <w:pPr>
        <w:ind w:left="4500"/>
      </w:pPr>
      <w:r>
        <w:t>(15) {blue jay, jaybird, Cyanocitta cristata} [oewn-01583511-n]: common jay of eastern North America; bright blue with grey breast</w:t>
      </w:r>
    </w:p>
    <w:p>
      <w:pPr>
        <w:ind w:left="4200"/>
      </w:pPr>
      <w:r>
        <w:t>(14) {Canada jay, grey jay, gray jay, camp robber, whisker jack, Perisoreus canadensis} [oewn-01583807-n]: a jay of northern North America with black-capped head and no crest; noted for boldness in thievery</w:t>
      </w:r>
    </w:p>
    <w:p>
      <w:pPr>
        <w:ind w:left="4500"/>
      </w:pPr>
      <w:r>
        <w:t>(15) {Rocky Mountain jay, Perisoreus canadensis capitalis} [oewn-01584075-n]: a Canada jay with a white head; widely distributed from Montana to Arizona</w:t>
      </w:r>
    </w:p>
    <w:p>
      <w:pPr>
        <w:ind w:left="3900"/>
      </w:pPr>
      <w:r>
        <w:t>(13) {nutcracker} [oewn-01584371-n]: speckled birds that feed on nuts</w:t>
      </w:r>
    </w:p>
    <w:p>
      <w:pPr>
        <w:ind w:left="4200"/>
      </w:pPr>
      <w:r>
        <w:t>(14) {common nutcracker, Nucifraga caryocatactes} [oewn-01584515-n]: Old World nutcracker</w:t>
      </w:r>
    </w:p>
    <w:p>
      <w:pPr>
        <w:ind w:left="4200"/>
      </w:pPr>
      <w:r>
        <w:t>(14) {Clark's nutcracker, Nucifraga columbiana} [oewn-01584625-n]: nutcracker of the western United States</w:t>
      </w:r>
    </w:p>
    <w:p>
      <w:pPr>
        <w:ind w:left="3900"/>
      </w:pPr>
      <w:r>
        <w:t>(13) {magpie} [oewn-01584861-n]: long-tailed black-and-white crow that utters a raucous chattering call</w:t>
      </w:r>
    </w:p>
    <w:p>
      <w:pPr>
        <w:ind w:left="4200"/>
      </w:pPr>
      <w:r>
        <w:t>(14) {European magpie, Pica pica} [oewn-01585039-n]: a common magpie of Eurasia</w:t>
      </w:r>
    </w:p>
    <w:p>
      <w:pPr>
        <w:ind w:left="4200"/>
      </w:pPr>
      <w:r>
        <w:t>(14) {American magpie, Pica pica hudsonia} [oewn-01585139-n]: a magpie of Rocky Mountains in North America</w:t>
      </w:r>
    </w:p>
    <w:p>
      <w:pPr>
        <w:ind w:left="3600"/>
      </w:pPr>
      <w:r>
        <w:t>(12) {Australian magpie} [oewn-01585497-n]: black-and-white oscine birds that resemble magpies</w:t>
      </w:r>
    </w:p>
    <w:p>
      <w:pPr>
        <w:ind w:left="3900"/>
      </w:pPr>
      <w:r>
        <w:t>(13) {butcherbird} [oewn-01585850-n]: large carnivorous Australian bird with the shrike-like habit of impaling prey on thorns</w:t>
      </w:r>
    </w:p>
    <w:p>
      <w:pPr>
        <w:ind w:left="3900"/>
      </w:pPr>
      <w:r>
        <w:t>(13) {currawong, bell magpie} [oewn-01586136-n]: bluish black fruit-eating bird with a bell-like call</w:t>
      </w:r>
    </w:p>
    <w:p>
      <w:pPr>
        <w:ind w:left="3900"/>
      </w:pPr>
      <w:r>
        <w:t>(13) {piping crow, piping crow-shrike, Gymnorhina tibicen} [oewn-01586469-n]: crow-sized black-and-white bird; a good mimic often caged</w:t>
      </w:r>
    </w:p>
    <w:p>
      <w:pPr>
        <w:ind w:left="3600"/>
      </w:pPr>
      <w:r>
        <w:t>(12) {mockingbird, mocker, Mimus polyglotktos} [oewn-01589582-n]: long-tailed grey-and-white songbird of the southern United States able to mimic songs of other birds</w:t>
      </w:r>
    </w:p>
    <w:p>
      <w:pPr>
        <w:ind w:left="3600"/>
      </w:pPr>
      <w:r>
        <w:t>(12) {blue mockingbird, Melanotis caerulescens} [oewn-01589919-n]: mockingbird of Mexico</w:t>
      </w:r>
    </w:p>
    <w:p>
      <w:pPr>
        <w:ind w:left="3600"/>
      </w:pPr>
      <w:r>
        <w:t>(12) {catbird, grey catbird, gray catbird, Dumetella carolinensis} [oewn-01590167-n]: North American songbird whose call resembles a cat's mewing</w:t>
      </w:r>
    </w:p>
    <w:p>
      <w:pPr>
        <w:ind w:left="3600"/>
      </w:pPr>
      <w:r>
        <w:t>(12) {thrasher, mocking thrush} [oewn-01590475-n]: thrush-like American songbird able to mimic other birdsongs</w:t>
      </w:r>
    </w:p>
    <w:p>
      <w:pPr>
        <w:ind w:left="3900"/>
      </w:pPr>
      <w:r>
        <w:t>(13) {brown thrasher, brown thrush, Toxostoma rufums} [oewn-01590643-n]: common large songbird of eastern United States having reddish-brown plumage</w:t>
      </w:r>
    </w:p>
    <w:p>
      <w:pPr>
        <w:ind w:left="3600"/>
      </w:pPr>
      <w:r>
        <w:t>(12) {New Zealand wren} [oewn-01591072-n]: birds of New Zealand that resemble wrens</w:t>
      </w:r>
    </w:p>
    <w:p>
      <w:pPr>
        <w:ind w:left="3900"/>
      </w:pPr>
      <w:r>
        <w:t>(13) {rock wren, Xenicus gilviventris} [oewn-01591366-n]: short-tailed bird resembling a wren</w:t>
      </w:r>
    </w:p>
    <w:p>
      <w:pPr>
        <w:ind w:left="3900"/>
      </w:pPr>
      <w:r>
        <w:t>(13) {rifleman bird, Acanthisitta chloris} [oewn-01591637-n]: small green-and-bronze bird</w:t>
      </w:r>
    </w:p>
    <w:p>
      <w:pPr>
        <w:ind w:left="3600"/>
      </w:pPr>
      <w:r>
        <w:t>(12) {creeper, tree creeper} [oewn-01591927-n]: any of various small insectivorous birds of the Northern Hemisphere that climb up a tree trunk supporting themselves on stiff tail feathers and their feet</w:t>
      </w:r>
    </w:p>
    <w:p>
      <w:pPr>
        <w:ind w:left="3900"/>
      </w:pPr>
      <w:r>
        <w:t>(13) {brown creeper, American creeper, Certhia americana} [oewn-01592359-n]: a common creeper in North America with a down-curved bill</w:t>
      </w:r>
    </w:p>
    <w:p>
      <w:pPr>
        <w:ind w:left="3900"/>
      </w:pPr>
      <w:r>
        <w:t>(13) {European creeper, Certhia familiaris} [oewn-01592534-n]: common European brown-and-buff tree creeper with down-curved bill</w:t>
      </w:r>
    </w:p>
    <w:p>
      <w:pPr>
        <w:ind w:left="3900"/>
      </w:pPr>
      <w:r>
        <w:t>(13) {wall creeper, tichodrome, Tichodroma muriaria} [oewn-01592861-n]: crimson-and-grey songbird that inhabits town walls and mountain cliffs of southern Eurasia and northern Africa</w:t>
      </w:r>
    </w:p>
    <w:p>
      <w:pPr>
        <w:ind w:left="3600"/>
      </w:pPr>
      <w:r>
        <w:t>(12) {nuthatch, nutcracker} [oewn-01593224-n]: any of various small short-tailed songbirds with strong feet and a sharp beak that feed on small nuts and insects</w:t>
      </w:r>
    </w:p>
    <w:p>
      <w:pPr>
        <w:ind w:left="3900"/>
      </w:pPr>
      <w:r>
        <w:t>(13) {European nuthatch, Sitta europaea} [oewn-01593646-n]: a kind of nuthatch</w:t>
      </w:r>
    </w:p>
    <w:p>
      <w:pPr>
        <w:ind w:left="3900"/>
      </w:pPr>
      <w:r>
        <w:t>(13) {red-breasted nuthatch, Sitta canadensis} [oewn-01593764-n]: bluish-grey nuthatch with reddish breast; of northern coniferous forests</w:t>
      </w:r>
    </w:p>
    <w:p>
      <w:pPr>
        <w:ind w:left="3900"/>
      </w:pPr>
      <w:r>
        <w:t>(13) {white-breasted nuthatch, Sitta carolinensis} [oewn-01593942-n]: bluish-grey nuthatch with black head and white breast; of eastern North America</w:t>
      </w:r>
    </w:p>
    <w:p>
      <w:pPr>
        <w:ind w:left="3600"/>
      </w:pPr>
      <w:r>
        <w:t>(12) {titmouse, tit} [oewn-01594338-n]: small insectivorous birds</w:t>
      </w:r>
    </w:p>
    <w:p>
      <w:pPr>
        <w:ind w:left="3900"/>
      </w:pPr>
      <w:r>
        <w:t>(13) {chickadee} [oewn-01594725-n]: any of various small grey-and-black songbirds of North America</w:t>
      </w:r>
    </w:p>
    <w:p>
      <w:pPr>
        <w:ind w:left="4200"/>
      </w:pPr>
      <w:r>
        <w:t>(14) {black-capped chickadee, blackcap, Parus atricapillus} [oewn-01594898-n]: chickadee having a dark crown</w:t>
      </w:r>
    </w:p>
    <w:p>
      <w:pPr>
        <w:ind w:left="4200"/>
      </w:pPr>
      <w:r>
        <w:t>(14) {Carolina chickadee, Parus carolinensis} [oewn-01595181-n]: southern United States chickadee similar to the blackcap but smaller</w:t>
      </w:r>
    </w:p>
    <w:p>
      <w:pPr>
        <w:ind w:left="3900"/>
      </w:pPr>
      <w:r>
        <w:t>(13) {tufted titmouse, Parus bicolor} [oewn-01595028-n]: crested titmouse of eastern and midwestern United States</w:t>
      </w:r>
    </w:p>
    <w:p>
      <w:pPr>
        <w:ind w:left="3900"/>
      </w:pPr>
      <w:r>
        <w:t>(13) {blue tit, tomtit, Parus caeruleus} [oewn-01595335-n]: widely distributed European titmouse with bright cobalt blue wings and tail and crown of the head</w:t>
      </w:r>
    </w:p>
    <w:p>
      <w:pPr>
        <w:ind w:left="3900"/>
      </w:pPr>
      <w:r>
        <w:t>(13) {bushtit, bush tit} [oewn-01595669-n]: active grey titmice of western North America</w:t>
      </w:r>
    </w:p>
    <w:p>
      <w:pPr>
        <w:ind w:left="3900"/>
      </w:pPr>
      <w:r>
        <w:t>(13) {wren-tit, Chamaea fasciata} [oewn-01595923-n]: small brown bird of California resembling a wren</w:t>
      </w:r>
    </w:p>
    <w:p>
      <w:pPr>
        <w:ind w:left="3900"/>
      </w:pPr>
      <w:r>
        <w:t>(13) {verdin, Auriparus flaviceps} [oewn-01596194-n]: very small yellow-headed titmouse of western North America</w:t>
      </w:r>
    </w:p>
    <w:p>
      <w:pPr>
        <w:ind w:left="3600"/>
      </w:pPr>
      <w:r>
        <w:t>(12) {fairy bluebird, bluebird} [oewn-01596645-n]: fruit-eating mostly brilliant blue songbird of the East Indies</w:t>
      </w:r>
    </w:p>
    <w:p>
      <w:pPr>
        <w:ind w:left="3600"/>
      </w:pPr>
      <w:r>
        <w:t>(12) {swallow} [oewn-01597013-n]: small long-winged songbird noted for swift graceful flight and the regularity of its migrations</w:t>
      </w:r>
    </w:p>
    <w:p>
      <w:pPr>
        <w:ind w:left="3900"/>
      </w:pPr>
      <w:r>
        <w:t>(13) {barn swallow, chimney swallow, Hirundo rustica} [oewn-01597428-n]: common swallow of North America and Europe that nests in barns etc.</w:t>
      </w:r>
    </w:p>
    <w:p>
      <w:pPr>
        <w:ind w:left="3900"/>
      </w:pPr>
      <w:r>
        <w:t>(13) {cliff swallow, Hirundo pyrrhonota} [oewn-01597609-n]: North American swallow that lives in colonies and builds bottle-shaped mud nests on cliffs and walls</w:t>
      </w:r>
    </w:p>
    <w:p>
      <w:pPr>
        <w:ind w:left="3900"/>
      </w:pPr>
      <w:r>
        <w:t>(13) {tree swallow, tree martin, Hirundo nigricans} [oewn-01597809-n]: of Australia and Polynesia; nests in tree cavities</w:t>
      </w:r>
    </w:p>
    <w:p>
      <w:pPr>
        <w:ind w:left="3900"/>
      </w:pPr>
      <w:r>
        <w:t>(13) {white-bellied swallow, tree swallow, Iridoprocne bicolor} [oewn-01598091-n]: bluish-green-and-white North American swallow; nests in tree cavities</w:t>
      </w:r>
    </w:p>
    <w:p>
      <w:pPr>
        <w:ind w:left="3900"/>
      </w:pPr>
      <w:r>
        <w:t>(13) {martin} [oewn-01598265-n]: any of various swallows with squarish or slightly forked tail and long pointed wings; migrate around Martinmas</w:t>
      </w:r>
    </w:p>
    <w:p>
      <w:pPr>
        <w:ind w:left="4200"/>
      </w:pPr>
      <w:r>
        <w:t>(14) {house martin, Delichon urbica} [oewn-01598615-n]: common small European martin that builds nests under the eaves of houses</w:t>
      </w:r>
    </w:p>
    <w:p>
      <w:pPr>
        <w:ind w:left="4200"/>
      </w:pPr>
      <w:r>
        <w:t>(14) {bank martin, bank swallow, sand martin, Riparia riparia} [oewn-01598914-n]: swallow of the Northern Hemisphere that nests in tunnels dug in clay or sand banks</w:t>
      </w:r>
    </w:p>
    <w:p>
      <w:pPr>
        <w:ind w:left="4200"/>
      </w:pPr>
      <w:r>
        <w:t>(14) {purple martin, Progne subis} [oewn-01599249-n]: large North American martin of which the male is blue-black</w:t>
      </w:r>
    </w:p>
    <w:p>
      <w:pPr>
        <w:ind w:left="3600"/>
      </w:pPr>
      <w:r>
        <w:t>(12) {wood swallow, swallow shrike} [oewn-01599663-n]: Australasian and Asiatic bird related to the shrikes and resembling a swallow</w:t>
      </w:r>
    </w:p>
    <w:p>
      <w:pPr>
        <w:ind w:left="3600"/>
      </w:pPr>
      <w:r>
        <w:t>(12) {tanager} [oewn-01599977-n]: any of numerous New World woodland birds having brightly colored males</w:t>
      </w:r>
    </w:p>
    <w:p>
      <w:pPr>
        <w:ind w:left="3900"/>
      </w:pPr>
      <w:r>
        <w:t>(13) {scarlet tanager, Piranga olivacea, redbird, firebird} [oewn-01600378-n]: the male is bright red with black wings and tail</w:t>
      </w:r>
    </w:p>
    <w:p>
      <w:pPr>
        <w:ind w:left="3900"/>
      </w:pPr>
      <w:r>
        <w:t>(13) {western tanager, Piranga ludoviciana} [oewn-01600547-n]: of western North America; male is black and yellow and orange-red</w:t>
      </w:r>
    </w:p>
    <w:p>
      <w:pPr>
        <w:ind w:left="3900"/>
      </w:pPr>
      <w:r>
        <w:t>(13) {summer tanager, summer redbird, Piranga rubra} [oewn-01600715-n]: of middle and southern United States; male is deep rose-red the female mostly yellow</w:t>
      </w:r>
    </w:p>
    <w:p>
      <w:pPr>
        <w:ind w:left="3900"/>
      </w:pPr>
      <w:r>
        <w:t>(13) {hepatic tanager, Piranga flava hepatica} [oewn-01600912-n]: common tanager of southwestern United States and Mexico</w:t>
      </w:r>
    </w:p>
    <w:p>
      <w:pPr>
        <w:ind w:left="3600"/>
      </w:pPr>
      <w:r>
        <w:t>(12) {shrike} [oewn-01601229-n]: any of numerous Old World birds having a strong hooked bill that feed on smaller animals</w:t>
      </w:r>
    </w:p>
    <w:p>
      <w:pPr>
        <w:ind w:left="3900"/>
      </w:pPr>
      <w:r>
        <w:t>(13) {butcherbird} [oewn-01601629-n]: shrikes that impale their prey on thorns</w:t>
      </w:r>
    </w:p>
    <w:p>
      <w:pPr>
        <w:ind w:left="4200"/>
      </w:pPr>
      <w:r>
        <w:t>(14) {European shrike, Lanius excubitor} [oewn-01601800-n]: a common European butcherbird</w:t>
      </w:r>
    </w:p>
    <w:p>
      <w:pPr>
        <w:ind w:left="4200"/>
      </w:pPr>
      <w:r>
        <w:t>(14) {northern shrike, Lanius borealis} [oewn-01601910-n]: a butcherbird of northern North America</w:t>
      </w:r>
    </w:p>
    <w:p>
      <w:pPr>
        <w:ind w:left="4200"/>
      </w:pPr>
      <w:r>
        <w:t>(14) {white-rumped shrike, Lanius ludovicianus excubitorides} [oewn-01602029-n]: a butcherbird of western North America; grey with white underparts</w:t>
      </w:r>
    </w:p>
    <w:p>
      <w:pPr>
        <w:ind w:left="3900"/>
      </w:pPr>
      <w:r>
        <w:t>(13) {loggerhead shrike, Lanius lucovicianus} [oewn-01602197-n]: a common shrike of southeastern United States having black bands around the eyes</w:t>
      </w:r>
    </w:p>
    <w:p>
      <w:pPr>
        <w:ind w:left="3900"/>
      </w:pPr>
      <w:r>
        <w:t>(13) {migrant shrike, Lanius ludovicianus migrans} [oewn-01602382-n]: a shrike of central North America; winters in Texas and the southern Mississippi valley</w:t>
      </w:r>
    </w:p>
    <w:p>
      <w:pPr>
        <w:ind w:left="3900"/>
      </w:pPr>
      <w:r>
        <w:t>(13) {bush shrike} [oewn-01602726-n]: an African shrike</w:t>
      </w:r>
    </w:p>
    <w:p>
      <w:pPr>
        <w:ind w:left="4200"/>
      </w:pPr>
      <w:r>
        <w:t>(14) {black-fronted bush shrike, Chlorophoneus nigrifrons} [oewn-01602982-n]: a kind of bush shrike</w:t>
      </w:r>
    </w:p>
    <w:p>
      <w:pPr>
        <w:ind w:left="3600"/>
      </w:pPr>
      <w:r>
        <w:t>(12) {bowerbird, catbird} [oewn-01603298-n]: any of various birds of the Australian region whose males build ornamented structures resembling bowers in order to attract females</w:t>
      </w:r>
    </w:p>
    <w:p>
      <w:pPr>
        <w:ind w:left="3900"/>
      </w:pPr>
      <w:r>
        <w:t>(13) {satin bowerbird, satin bird, Ptilonorhynchus violaceus} [oewn-01603709-n]: of southeast Australia; male is glossy violet blue; female is light grey-green</w:t>
      </w:r>
    </w:p>
    <w:p>
      <w:pPr>
        <w:ind w:left="3900"/>
      </w:pPr>
      <w:r>
        <w:t>(13) {great bowerbird, Chlamydera nuchalis} [oewn-01604051-n]: large bowerbird of northern Australia</w:t>
      </w:r>
    </w:p>
    <w:p>
      <w:pPr>
        <w:ind w:left="3600"/>
      </w:pPr>
      <w:r>
        <w:t>(12) {water ouzel, dipper} [oewn-01604335-n]: small stocky diving bird without webbed feet; frequents fast-flowing streams and feeds along the bottom</w:t>
      </w:r>
    </w:p>
    <w:p>
      <w:pPr>
        <w:ind w:left="3900"/>
      </w:pPr>
      <w:r>
        <w:t>(13) {European water ouzel, Cinclus aquaticus} [oewn-01604721-n]: a water ouzel of Europe</w:t>
      </w:r>
    </w:p>
    <w:p>
      <w:pPr>
        <w:ind w:left="3900"/>
      </w:pPr>
      <w:r>
        <w:t>(13) {American water ouzel, Cinclus mexicanus} [oewn-01604850-n]: a water ouzel of western North America</w:t>
      </w:r>
    </w:p>
    <w:p>
      <w:pPr>
        <w:ind w:left="3600"/>
      </w:pPr>
      <w:r>
        <w:t>(12) {vireo} [oewn-01605271-n]: any of various small insectivorous American birds chiefly olive-grey in color</w:t>
      </w:r>
    </w:p>
    <w:p>
      <w:pPr>
        <w:ind w:left="3900"/>
      </w:pPr>
      <w:r>
        <w:t>(13) {red-eyed vireo, Vireo olivaceous} [oewn-01605473-n]: of northern North America having red irises and an olive-grey body with white underparts</w:t>
      </w:r>
    </w:p>
    <w:p>
      <w:pPr>
        <w:ind w:left="3900"/>
      </w:pPr>
      <w:r>
        <w:t>(13) {solitary vireo, Vireo solitarius} [oewn-01605641-n]: of eastern North America having a bluish-grey head and mostly green body</w:t>
      </w:r>
    </w:p>
    <w:p>
      <w:pPr>
        <w:ind w:left="3900"/>
      </w:pPr>
      <w:r>
        <w:t>(13) {blue-headed vireo, Vireo solitarius solitarius} [oewn-01605793-n]: common vireo of northeastern North America with bluish slaty-grey head</w:t>
      </w:r>
    </w:p>
    <w:p>
      <w:pPr>
        <w:ind w:left="3600"/>
      </w:pPr>
      <w:r>
        <w:t>(12) {waxwing} [oewn-01606241-n]: brown velvety-plumaged songbirds of the Northern Hemisphere having crested heads and red waxy wing tips</w:t>
      </w:r>
    </w:p>
    <w:p>
      <w:pPr>
        <w:ind w:left="3900"/>
      </w:pPr>
      <w:r>
        <w:t>(13) {cedar waxwing, cedarbird, Bombycilla cedrorun} [oewn-01606453-n]: widely distributed over temperate North America</w:t>
      </w:r>
    </w:p>
    <w:p>
      <w:pPr>
        <w:ind w:left="3900"/>
      </w:pPr>
      <w:r>
        <w:t>(13) {Bohemian waxwing, Bombycilla garrulus} [oewn-01606594-n]: large waxwing of northern North America; similar to but larger than the cedar waxwing</w:t>
      </w:r>
    </w:p>
    <w:p>
      <w:pPr>
        <w:ind w:left="3300"/>
      </w:pPr>
      <w:r>
        <w:t>(11) {sparrow, true sparrow} [oewn-01542214-n]: any of several small dull-colored singing birds feeding on seeds or insects</w:t>
      </w:r>
    </w:p>
    <w:p>
      <w:pPr>
        <w:ind w:left="3600"/>
      </w:pPr>
      <w:r>
        <w:t>(12) {English sparrow, house sparrow, Passer domesticus} [oewn-01542566-n]: small hardy brown-and-grey bird native to Europe</w:t>
      </w:r>
    </w:p>
    <w:p>
      <w:pPr>
        <w:ind w:left="3600"/>
      </w:pPr>
      <w:r>
        <w:t>(12) {tree sparrow, Passer montanus} [oewn-01542731-n]: Eurasian sparrow smaller than the house sparrow</w:t>
      </w:r>
    </w:p>
    <w:p>
      <w:pPr>
        <w:ind w:left="3300"/>
      </w:pPr>
      <w:r>
        <w:t>(11) {lyrebird} [oewn-01548215-n]: Australian bird that resembles a pheasant; the courting male displays long tail feathers in a lyre shape</w:t>
      </w:r>
    </w:p>
    <w:p>
      <w:pPr>
        <w:ind w:left="3300"/>
      </w:pPr>
      <w:r>
        <w:t>(11) {scrubbird, scrub-bird, scrub bird} [oewn-01548680-n]: small fast-running Australian bird resembling a wren and frequenting brush or scrub</w:t>
      </w:r>
    </w:p>
    <w:p>
      <w:pPr>
        <w:ind w:left="3300"/>
      </w:pPr>
      <w:r>
        <w:t>(11) {broadbill} [oewn-01549147-n]: small birds of the Old World tropics having bright plumage and short wide bills</w:t>
      </w:r>
    </w:p>
    <w:p>
      <w:pPr>
        <w:ind w:left="3300"/>
      </w:pPr>
      <w:r>
        <w:t>(11) {tyrannid} [oewn-01549562-n]: a passerine bird of the suborder Tyranni</w:t>
      </w:r>
    </w:p>
    <w:p>
      <w:pPr>
        <w:ind w:left="3600"/>
      </w:pPr>
      <w:r>
        <w:t>(12) {New World flycatcher, flycatcher, tyrant flycatcher, tyrant bird} [oewn-01550473-n]: large American birds that characteristically catch insects on the wing</w:t>
      </w:r>
    </w:p>
    <w:p>
      <w:pPr>
        <w:ind w:left="3900"/>
      </w:pPr>
      <w:r>
        <w:t>(13) {kingbird, Tyrannus tyrannus} [oewn-01550942-n]: large American flycatcher</w:t>
      </w:r>
    </w:p>
    <w:p>
      <w:pPr>
        <w:ind w:left="4200"/>
      </w:pPr>
      <w:r>
        <w:t>(14) {Arkansas kingbird, western kingbird} [oewn-01551133-n]: a kingbird seen in western United States; head and back are pale grey and the breast is yellowish and the tail is black</w:t>
      </w:r>
    </w:p>
    <w:p>
      <w:pPr>
        <w:ind w:left="4200"/>
      </w:pPr>
      <w:r>
        <w:t>(14) {Cassin's kingbird, Tyrannus vociferans} [oewn-01551335-n]: a kingbird seen in the southwestern United States; largely grey with a yellow abdomen</w:t>
      </w:r>
    </w:p>
    <w:p>
      <w:pPr>
        <w:ind w:left="4200"/>
      </w:pPr>
      <w:r>
        <w:t>(14) {eastern kingbird} [oewn-01551506-n]: a kingbird that breeds in North America and winters in tropical America; distinguished by a white band on the tip of the tail</w:t>
      </w:r>
    </w:p>
    <w:p>
      <w:pPr>
        <w:ind w:left="4200"/>
      </w:pPr>
      <w:r>
        <w:t>(14) {grey kingbird, gray kingbird, petchary, Tyrannus domenicensis domenicensis} [oewn-01551694-n]: a kingbird that breeds in the southeastern United States and winters in tropical America; similar to but larger than the eastern kingbird</w:t>
      </w:r>
    </w:p>
    <w:p>
      <w:pPr>
        <w:ind w:left="3900"/>
      </w:pPr>
      <w:r>
        <w:t>(13) {pewee, peewee, peewit, pewit, wood pewee, Contopus virens} [oewn-01552071-n]: small olive-colored woodland flycatchers of eastern North America</w:t>
      </w:r>
    </w:p>
    <w:p>
      <w:pPr>
        <w:ind w:left="4200"/>
      </w:pPr>
      <w:r>
        <w:t>(14) {western wood pewee, Contopus sordidulus} [oewn-01552282-n]: small flycatcher of western North America</w:t>
      </w:r>
    </w:p>
    <w:p>
      <w:pPr>
        <w:ind w:left="3900"/>
      </w:pPr>
      <w:r>
        <w:t>(13) {phoebe, phoebe bird, Sayornis phoebe} [oewn-01552527-n]: small dun-colored North American flycatcher</w:t>
      </w:r>
    </w:p>
    <w:p>
      <w:pPr>
        <w:ind w:left="3900"/>
      </w:pPr>
      <w:r>
        <w:t>(13) {vermillion flycatcher, firebird, Pyrocephalus rubinus mexicanus} [oewn-01552813-n]: tropical American flycatcher found as far north as southern Texas and Arizona; adult male has bright scarlet and black plumage</w:t>
      </w:r>
    </w:p>
    <w:p>
      <w:pPr>
        <w:ind w:left="3900"/>
      </w:pPr>
      <w:r>
        <w:t>(13) {cotinga, chatterer} [oewn-01553402-n]: passerine bird of New World tropics</w:t>
      </w:r>
    </w:p>
    <w:p>
      <w:pPr>
        <w:ind w:left="4200"/>
      </w:pPr>
      <w:r>
        <w:t>(14) {cock of the rock, Rupicola rupicola} [oewn-01553721-n]: tropical bird of northern South America the male having brilliant red or orange plumage and an erectile disklike crest</w:t>
      </w:r>
    </w:p>
    <w:p>
      <w:pPr>
        <w:ind w:left="4200"/>
      </w:pPr>
      <w:r>
        <w:t>(14) {cock of the rock, Rupicola peruviana} [oewn-01553941-n]: bird of the Andes similar to Rupicola rupicola</w:t>
      </w:r>
    </w:p>
    <w:p>
      <w:pPr>
        <w:ind w:left="4200"/>
      </w:pPr>
      <w:r>
        <w:t>(14) {bellbird} [oewn-01554675-n]: any of several tropical American birds of the genus Procnias having a bell-like call</w:t>
      </w:r>
    </w:p>
    <w:p>
      <w:pPr>
        <w:ind w:left="4200"/>
      </w:pPr>
      <w:r>
        <w:t>(14) {umbrella bird, Cephalopterus ornatus} [oewn-01554974-n]: black tropical American bird having a large overhanging crest and long feathered wattle</w:t>
      </w:r>
    </w:p>
    <w:p>
      <w:pPr>
        <w:ind w:left="3900"/>
      </w:pPr>
      <w:r>
        <w:t>(13) {scissortail, scissortailed flycatcher, Muscivora-forficata} [oewn-01557946-n]: grey flycatcher of the southwestern United States and Mexico and Central America having a long forked tail and white breast and salmon and scarlet markings</w:t>
      </w:r>
    </w:p>
    <w:p>
      <w:pPr>
        <w:ind w:left="3600"/>
      </w:pPr>
      <w:r>
        <w:t>(12) {manakin} [oewn-01554352-n]: any of numerous small bright-colored birds of Central America and South America having short bills and elaborate courtship behavior</w:t>
      </w:r>
    </w:p>
    <w:p>
      <w:pPr>
        <w:ind w:left="3600"/>
      </w:pPr>
      <w:r>
        <w:t>(12) {ovenbird} [oewn-01555454-n]: small brownish South American birds that build oven-shaped clay nests</w:t>
      </w:r>
    </w:p>
    <w:p>
      <w:pPr>
        <w:ind w:left="3600"/>
      </w:pPr>
      <w:r>
        <w:t>(12) {antbird, ant bird} [oewn-01555783-n]: any of various dull-colored South American birds that feeding on ants some following army ant swarms</w:t>
      </w:r>
    </w:p>
    <w:p>
      <w:pPr>
        <w:ind w:left="3900"/>
      </w:pPr>
      <w:r>
        <w:t>(13) {ant thrush} [oewn-01556168-n]: a kind of antbird, with species spanning the genera Formicarius and Chamaeza</w:t>
      </w:r>
    </w:p>
    <w:p>
      <w:pPr>
        <w:ind w:left="3900"/>
      </w:pPr>
      <w:r>
        <w:t>(13) {ant shrike} [oewn-01556403-n]: antbirds superficially resembling shrikes</w:t>
      </w:r>
    </w:p>
    <w:p>
      <w:pPr>
        <w:ind w:left="3900"/>
      </w:pPr>
      <w:r>
        <w:t>(13) {spotted antbird, Hylophylax naevioides} [oewn-01556658-n]: a kind of antbird found in Honduras, Nicaragua, Costa Rica and Panama, also Colombia and Ecuador of northwestern South America (Hylophylax naevioides)</w:t>
      </w:r>
    </w:p>
    <w:p>
      <w:pPr>
        <w:ind w:left="3600"/>
      </w:pPr>
      <w:r>
        <w:t>(12) {woodhewer, woodcreeper, wood-creeper, tree creeper} [oewn-01557089-n]: any of numerous South American and Central American birds with a curved bill and stiffened tail feathers that climb and feed like woodpeckers</w:t>
      </w:r>
    </w:p>
    <w:p>
      <w:pPr>
        <w:ind w:left="3600"/>
      </w:pPr>
      <w:r>
        <w:t>(12) {pitta} [oewn-01557645-n]: any bird of the genus Pitta; brilliantly colored chiefly terrestrial birds with short wings and tail and stout bills</w:t>
      </w:r>
    </w:p>
    <w:p>
      <w:pPr>
        <w:ind w:left="3300"/>
      </w:pPr>
      <w:r>
        <w:t>(11) {wren, jenny wren} [oewn-01586866-n]: any of several small active brown birds of the Northern Hemisphere with short upright tails; they feed on insects</w:t>
      </w:r>
    </w:p>
    <w:p>
      <w:pPr>
        <w:ind w:left="3600"/>
      </w:pPr>
      <w:r>
        <w:t>(12) {winter wren, Troglodytes troglodytes} [oewn-01587336-n]: small wren of coniferous forests of Northern Hemisphere</w:t>
      </w:r>
    </w:p>
    <w:p>
      <w:pPr>
        <w:ind w:left="3600"/>
      </w:pPr>
      <w:r>
        <w:t>(12) {house wren, Troglodytes aedon} [oewn-01587494-n]: common American wren that nests around houses</w:t>
      </w:r>
    </w:p>
    <w:p>
      <w:pPr>
        <w:ind w:left="3600"/>
      </w:pPr>
      <w:r>
        <w:t>(12) {marsh wren} [oewn-01587762-n]: a wren of the genus Cistothorus that frequents marshes</w:t>
      </w:r>
    </w:p>
    <w:p>
      <w:pPr>
        <w:ind w:left="3900"/>
      </w:pPr>
      <w:r>
        <w:t>(13) {long-billed marsh wren, Cistothorus palustris} [oewn-01587928-n]: American wren that inhabits tall reed beds</w:t>
      </w:r>
    </w:p>
    <w:p>
      <w:pPr>
        <w:ind w:left="3900"/>
      </w:pPr>
      <w:r>
        <w:t>(13) {sedge wren, short-billed marsh wren, Cistothorus platensis} [oewn-01588063-n]: small American wren inhabiting wet sedgy meadows</w:t>
      </w:r>
    </w:p>
    <w:p>
      <w:pPr>
        <w:ind w:left="3600"/>
      </w:pPr>
      <w:r>
        <w:t>(12) {rock wren, Salpinctes obsoletus} [oewn-01588356-n]: wren inhabiting badlands and mesa country of western United States and Mexico</w:t>
      </w:r>
    </w:p>
    <w:p>
      <w:pPr>
        <w:ind w:left="3600"/>
      </w:pPr>
      <w:r>
        <w:t>(12) {Carolina wren, Thryothorus ludovicianus} [oewn-01588661-n]: large United States wren with a musical call</w:t>
      </w:r>
    </w:p>
    <w:p>
      <w:pPr>
        <w:ind w:left="3600"/>
      </w:pPr>
      <w:r>
        <w:t>(12) {cactus wren} [oewn-01589015-n]: large harsh-voiced American wren of arid regions of the United States southwest and Mexico</w:t>
      </w:r>
    </w:p>
    <w:p>
      <w:pPr>
        <w:ind w:left="3000"/>
      </w:pPr>
      <w:r>
        <w:t>(10) {nonpasserine bird} [oewn-01527402-n]: chiefly arboreal birds especially of the order Coraciiformes</w:t>
      </w:r>
    </w:p>
    <w:p>
      <w:pPr>
        <w:ind w:left="3000"/>
      </w:pPr>
      <w:r>
        <w:t>(10) {bird of prey, raptor, raptorial bird} [oewn-01606971-n]: any of numerous carnivorous birds that hunt and kill other animals</w:t>
      </w:r>
    </w:p>
    <w:p>
      <w:pPr>
        <w:ind w:left="3300"/>
      </w:pPr>
      <w:r>
        <w:t>(11) {Accipitriformes, order Accipitriformes} [oewn-01607609-n]: in some classifications an alternative name for the Falconiformes</w:t>
      </w:r>
    </w:p>
    <w:p>
      <w:pPr>
        <w:ind w:left="3300"/>
      </w:pPr>
      <w:r>
        <w:t>(11) {hawk} [oewn-01608271-n]: diurnal bird of prey typically having short rounded wings and a long tail</w:t>
      </w:r>
    </w:p>
    <w:p>
      <w:pPr>
        <w:ind w:left="3600"/>
      </w:pPr>
      <w:r>
        <w:t>(12) {eyas} [oewn-01608738-n]: an unfledged or nestling hawk</w:t>
      </w:r>
    </w:p>
    <w:p>
      <w:pPr>
        <w:ind w:left="3600"/>
      </w:pPr>
      <w:r>
        <w:t>(12) {tiercel, tercel, tercelet} [oewn-01608818-n]: male hawk especially male peregrine or gyrfalcon</w:t>
      </w:r>
    </w:p>
    <w:p>
      <w:pPr>
        <w:ind w:left="3600"/>
      </w:pPr>
      <w:r>
        <w:t>(12) {goshawk, Accipiter gentilis} [oewn-01609163-n]: large hawk of Eurasia and North America used in falconry</w:t>
      </w:r>
    </w:p>
    <w:p>
      <w:pPr>
        <w:ind w:left="3600"/>
      </w:pPr>
      <w:r>
        <w:t>(12) {sparrow hawk, Accipiter nisus} [oewn-01609313-n]: small hawk of Eurasia and northern Africa</w:t>
      </w:r>
    </w:p>
    <w:p>
      <w:pPr>
        <w:ind w:left="3600"/>
      </w:pPr>
      <w:r>
        <w:t>(12) {Cooper's hawk, blue darter, Accipiter cooperii} [oewn-01609450-n]: bluish-grey North American hawk having a darting flight</w:t>
      </w:r>
    </w:p>
    <w:p>
      <w:pPr>
        <w:ind w:left="3600"/>
      </w:pPr>
      <w:r>
        <w:t>(12) {chicken hawk, hen hawk} [oewn-01609619-n]: nontechnical term for any hawks said to prey on poultry</w:t>
      </w:r>
    </w:p>
    <w:p>
      <w:pPr>
        <w:ind w:left="3600"/>
      </w:pPr>
      <w:r>
        <w:t>(12) {buteonine} [oewn-01609950-n]: any hawk of the genus Buteo</w:t>
      </w:r>
    </w:p>
    <w:p>
      <w:pPr>
        <w:ind w:left="3600"/>
      </w:pPr>
      <w:r>
        <w:t>(12) {redtail, red-tailed hawk, Buteo jamaicensis} [oewn-01610070-n]: dark brown American hawk species having a reddish-brown tail</w:t>
      </w:r>
    </w:p>
    <w:p>
      <w:pPr>
        <w:ind w:left="3600"/>
      </w:pPr>
      <w:r>
        <w:t>(12) {rough-legged hawk, roughleg, Buteo lagopus} [oewn-01610241-n]: large hawk of the Northern Hemisphere that feeds chiefly on small rodents and is beneficial to farmers</w:t>
      </w:r>
    </w:p>
    <w:p>
      <w:pPr>
        <w:ind w:left="3600"/>
      </w:pPr>
      <w:r>
        <w:t>(12) {red-shouldered hawk, Buteo lineatus} [oewn-01610453-n]: North American hawk with reddish brown shoulders</w:t>
      </w:r>
    </w:p>
    <w:p>
      <w:pPr>
        <w:ind w:left="3600"/>
      </w:pPr>
      <w:r>
        <w:t>(12) {buzzard, Buteo buteo} [oewn-01610603-n]: the common European short-winged hawk</w:t>
      </w:r>
    </w:p>
    <w:p>
      <w:pPr>
        <w:ind w:left="3600"/>
      </w:pPr>
      <w:r>
        <w:t>(12) {honey buzzard, Pernis apivorus} [oewn-01610906-n]: Old World hawk that feeds on bee larvae and small rodents and reptiles</w:t>
      </w:r>
    </w:p>
    <w:p>
      <w:pPr>
        <w:ind w:left="3600"/>
      </w:pPr>
      <w:r>
        <w:t>(12) {kite} [oewn-01611073-n]: any of several small graceful hawks of the family Accipitridae having long pointed wings and feeding on insects and small animals</w:t>
      </w:r>
    </w:p>
    <w:p>
      <w:pPr>
        <w:ind w:left="3900"/>
      </w:pPr>
      <w:r>
        <w:t>(13) {black kite, Milvus migrans} [oewn-01611455-n]: dark Old World kite feeding chiefly on carrion</w:t>
      </w:r>
    </w:p>
    <w:p>
      <w:pPr>
        <w:ind w:left="3900"/>
      </w:pPr>
      <w:r>
        <w:t>(13) {swallow-tailed kite, swallow-tailed hawk, Elanoides forficatus} [oewn-01611703-n]: graceful North American black-and-white kite</w:t>
      </w:r>
    </w:p>
    <w:p>
      <w:pPr>
        <w:ind w:left="3900"/>
      </w:pPr>
      <w:r>
        <w:t>(13) {white-tailed kite, Elanus leucurus} [oewn-01612032-n]: grey-and-white American kite of warm and tropical regions</w:t>
      </w:r>
    </w:p>
    <w:p>
      <w:pPr>
        <w:ind w:left="3600"/>
      </w:pPr>
      <w:r>
        <w:t>(12) {harrier} [oewn-01612392-n]: hawks that hunt over meadows and marshes and prey on small terrestrial animals</w:t>
      </w:r>
    </w:p>
    <w:p>
      <w:pPr>
        <w:ind w:left="3900"/>
      </w:pPr>
      <w:r>
        <w:t>(13) {marsh harrier, Circus Aeruginosus} [oewn-01612597-n]: Old World harrier frequenting marshy regions</w:t>
      </w:r>
    </w:p>
    <w:p>
      <w:pPr>
        <w:ind w:left="3900"/>
      </w:pPr>
      <w:r>
        <w:t>(13) {Montagu's harrier, Circus pygargus} [oewn-01612741-n]: brownish European harrier</w:t>
      </w:r>
    </w:p>
    <w:p>
      <w:pPr>
        <w:ind w:left="3900"/>
      </w:pPr>
      <w:r>
        <w:t>(13) {marsh hawk, northern harrier, hen harrier, Circus cyaneus} [oewn-01612867-n]: common harrier of North America and Europe; nests in marshes and open land</w:t>
      </w:r>
    </w:p>
    <w:p>
      <w:pPr>
        <w:ind w:left="3600"/>
      </w:pPr>
      <w:r>
        <w:t>(12) {harrier eagle, short-toed eagle} [oewn-01613193-n]: any of numerous large Old World hawks intermediate in some respects between typical hawks and typical eagles</w:t>
      </w:r>
    </w:p>
    <w:p>
      <w:pPr>
        <w:ind w:left="3600"/>
      </w:pPr>
      <w:r>
        <w:t>(12) {falcon} [oewn-01613596-n]: diurnal birds of prey having long pointed powerful wings adapted for swift flight</w:t>
      </w:r>
    </w:p>
    <w:p>
      <w:pPr>
        <w:ind w:left="3900"/>
      </w:pPr>
      <w:r>
        <w:t>(13) {peregrine, peregrine falcon, Falco peregrinus} [oewn-01614113-n]: a widely distributed falcon formerly used in falconry</w:t>
      </w:r>
    </w:p>
    <w:p>
      <w:pPr>
        <w:ind w:left="4200"/>
      </w:pPr>
      <w:r>
        <w:t>(14) {falcon-gentle, falcon-gentil} [oewn-01614315-n]: female falcon especially a female peregrine falcon</w:t>
      </w:r>
    </w:p>
    <w:p>
      <w:pPr>
        <w:ind w:left="3900"/>
      </w:pPr>
      <w:r>
        <w:t>(13) {gyrfalcon, gerfalcon, Falco rusticolus} [oewn-01614441-n]: large and rare Arctic falcon having white and dark color phases</w:t>
      </w:r>
    </w:p>
    <w:p>
      <w:pPr>
        <w:ind w:left="3900"/>
      </w:pPr>
      <w:r>
        <w:t>(13) {kestrel, Falco tinnunculus} [oewn-01614610-n]: small Old World falcon that hovers in the air against a wind</w:t>
      </w:r>
    </w:p>
    <w:p>
      <w:pPr>
        <w:ind w:left="3900"/>
      </w:pPr>
      <w:r>
        <w:t>(13) {sparrow hawk, American kestrel, kestrel, Falco sparverius} [oewn-01614763-n]: small North American falcon</w:t>
      </w:r>
    </w:p>
    <w:p>
      <w:pPr>
        <w:ind w:left="3900"/>
      </w:pPr>
      <w:r>
        <w:t>(13) {pigeon hawk, merlin, Falco columbarius} [oewn-01614916-n]: small falcon of Europe and America having dark plumage with black-barred tail; used in falconry</w:t>
      </w:r>
    </w:p>
    <w:p>
      <w:pPr>
        <w:ind w:left="3900"/>
      </w:pPr>
      <w:r>
        <w:t>(13) {hobby, Falco subbuteo} [oewn-01615117-n]: small Old World falcon formerly trained and flown at small birds</w:t>
      </w:r>
    </w:p>
    <w:p>
      <w:pPr>
        <w:ind w:left="3900"/>
      </w:pPr>
      <w:r>
        <w:t>(13) {caracara} [oewn-01615269-n]: any of various long-legged carrion-eating hawks of South America and Central America</w:t>
      </w:r>
    </w:p>
    <w:p>
      <w:pPr>
        <w:ind w:left="4200"/>
      </w:pPr>
      <w:r>
        <w:t>(14) {Audubon's caracara, Polyborus cheriway audubonii} [oewn-01615596-n]: widespread from southern United States to Central America; rusty black with black-and-white breast and tail</w:t>
      </w:r>
    </w:p>
    <w:p>
      <w:pPr>
        <w:ind w:left="4200"/>
      </w:pPr>
      <w:r>
        <w:t>(14) {carancha, Polyborus plancus} [oewn-01615818-n]: South American caracara</w:t>
      </w:r>
    </w:p>
    <w:p>
      <w:pPr>
        <w:ind w:left="3600"/>
      </w:pPr>
      <w:r>
        <w:t>(12) {osprey, fish hawk, fish eagle, sea eagle, Pandion haliaetus} [oewn-01618727-n]: large harmless hawk found worldwide that feeds on fish and builds a bulky nest often occupied for years</w:t>
      </w:r>
    </w:p>
    <w:p>
      <w:pPr>
        <w:ind w:left="3300"/>
      </w:pPr>
      <w:r>
        <w:t>(11) {eagle, bird of Jove} [oewn-01615935-n]: any of various large keen-sighted diurnal birds of prey noted for their broad wings and strong soaring flight</w:t>
      </w:r>
    </w:p>
    <w:p>
      <w:pPr>
        <w:ind w:left="3600"/>
      </w:pPr>
      <w:r>
        <w:t>(12) {harpy, harpy eagle, Harpia harpyja} [oewn-01616679-n]: large black-and-white crested eagle of tropical America</w:t>
      </w:r>
    </w:p>
    <w:p>
      <w:pPr>
        <w:ind w:left="3600"/>
      </w:pPr>
      <w:r>
        <w:t>(12) {golden eagle, Aquila chrysaetos} [oewn-01616984-n]: large eagle of mountainous regions of the Northern Hemisphere having a golden-brown head and neck</w:t>
      </w:r>
    </w:p>
    <w:p>
      <w:pPr>
        <w:ind w:left="3900"/>
      </w:pPr>
      <w:r>
        <w:t>(13) {ringtail} [oewn-01617331-n]: an immature golden eagle</w:t>
      </w:r>
    </w:p>
    <w:p>
      <w:pPr>
        <w:ind w:left="3600"/>
      </w:pPr>
      <w:r>
        <w:t>(12) {tawny eagle, Aquila rapax} [oewn-01617197-n]: brownish eagle of Africa and parts of Asia</w:t>
      </w:r>
    </w:p>
    <w:p>
      <w:pPr>
        <w:ind w:left="3600"/>
      </w:pPr>
      <w:r>
        <w:t>(12) {bald eagle, American eagle, Haliaeetus leucocephalus} [oewn-01617566-n]: a large eagle of North America that has a white head and dark wings and body</w:t>
      </w:r>
    </w:p>
    <w:p>
      <w:pPr>
        <w:ind w:left="3600"/>
      </w:pPr>
      <w:r>
        <w:t>(12) {sea eagle} [oewn-01617762-n]: any of various large eagles that usually feed on fish</w:t>
      </w:r>
    </w:p>
    <w:p>
      <w:pPr>
        <w:ind w:left="3900"/>
      </w:pPr>
      <w:r>
        <w:t>(13) {Kamchatkan sea eagle, Stellar's sea eagle, Haliaeetus pelagicus} [oewn-01617944-n]: found on coasts of the northwestern Pacific</w:t>
      </w:r>
    </w:p>
    <w:p>
      <w:pPr>
        <w:ind w:left="3900"/>
      </w:pPr>
      <w:r>
        <w:t>(13) {ern, erne, grey sea eagle, gray sea eagle, European sea eagle, white-tailed sea eagle, Haliatus albicilla} [oewn-01618099-n]: bulky greyish-brown eagle with a short wedge-shaped white tail; of Europe and Greenland</w:t>
      </w:r>
    </w:p>
    <w:p>
      <w:pPr>
        <w:ind w:left="3900"/>
      </w:pPr>
      <w:r>
        <w:t>(13) {fishing eagle, Haliaeetus leucorhyphus} [oewn-01618344-n]: of southeast Europe and central Asia</w:t>
      </w:r>
    </w:p>
    <w:p>
      <w:pPr>
        <w:ind w:left="3300"/>
      </w:pPr>
      <w:r>
        <w:t>(11) {vulture} [oewn-01618959-n]: any of various large diurnal birds of prey having naked heads and weak claws and feeding chiefly on carrion</w:t>
      </w:r>
    </w:p>
    <w:p>
      <w:pPr>
        <w:ind w:left="3600"/>
      </w:pPr>
      <w:r>
        <w:t>(12) {Aegypiidae, family Aegypiidae} [oewn-01619192-n]: in some classifications considered the family comprising the Old World vultures which are more often included in the family Accipitridae</w:t>
      </w:r>
    </w:p>
    <w:p>
      <w:pPr>
        <w:ind w:left="3600"/>
      </w:pPr>
      <w:r>
        <w:t>(12) {Old World vulture} [oewn-01619405-n]: any of several large vultures of Africa and Eurasia</w:t>
      </w:r>
    </w:p>
    <w:p>
      <w:pPr>
        <w:ind w:left="3900"/>
      </w:pPr>
      <w:r>
        <w:t>(13) {griffon vulture, griffon, Gyps fulvus} [oewn-01619736-n]: large vulture of southern Europe and northern Africa having pale plumage with black wings</w:t>
      </w:r>
    </w:p>
    <w:p>
      <w:pPr>
        <w:ind w:left="3900"/>
      </w:pPr>
      <w:r>
        <w:t>(13) {bearded vulture, lammergeier, lammergeyer, Gypaetus barbatus} [oewn-01620084-n]: the largest Eurasian bird of prey; having black feathers hanging around the bill</w:t>
      </w:r>
    </w:p>
    <w:p>
      <w:pPr>
        <w:ind w:left="3900"/>
      </w:pPr>
      <w:r>
        <w:t>(13) {Egyptian vulture, Pharaoh's chicken, Neophron percnopterus} [oewn-01620407-n]: small mostly white vulture of Africa and southern Eurasia</w:t>
      </w:r>
    </w:p>
    <w:p>
      <w:pPr>
        <w:ind w:left="3900"/>
      </w:pPr>
      <w:r>
        <w:t>(13) {black vulture, Aegypius monachus} [oewn-01620723-n]: of southern Eurasia and northern Africa</w:t>
      </w:r>
    </w:p>
    <w:p>
      <w:pPr>
        <w:ind w:left="3600"/>
      </w:pPr>
      <w:r>
        <w:t>(12) {New World vulture, cathartid} [oewn-01621563-n]: large birds of prey superficially similar to Old World vultures</w:t>
      </w:r>
    </w:p>
    <w:p>
      <w:pPr>
        <w:ind w:left="3900"/>
      </w:pPr>
      <w:r>
        <w:t>(13) {buzzard, turkey buzzard, turkey vulture, Cathartes aura} [oewn-01621951-n]: a New World vulture that is common in South America and Central America and the southern United States</w:t>
      </w:r>
    </w:p>
    <w:p>
      <w:pPr>
        <w:ind w:left="3900"/>
      </w:pPr>
      <w:r>
        <w:t>(13) {condor} [oewn-01622177-n]: the largest flying birds in the western hemisphere</w:t>
      </w:r>
    </w:p>
    <w:p>
      <w:pPr>
        <w:ind w:left="4200"/>
      </w:pPr>
      <w:r>
        <w:t>(14) {Andean condor, Vultur gryphus} [oewn-01622476-n]: large vulture of the high Andes having black plumage and white neck ruff</w:t>
      </w:r>
    </w:p>
    <w:p>
      <w:pPr>
        <w:ind w:left="4200"/>
      </w:pPr>
      <w:r>
        <w:t>(14) {California condor, Gymnogyps californianus} [oewn-01622776-n]: North American condor; chiefly dull black; almost extinct</w:t>
      </w:r>
    </w:p>
    <w:p>
      <w:pPr>
        <w:ind w:left="3900"/>
      </w:pPr>
      <w:r>
        <w:t>(13) {black vulture, carrion crow, Coragyps atratus} [oewn-01623055-n]: American vulture smaller than the turkey buzzard</w:t>
      </w:r>
    </w:p>
    <w:p>
      <w:pPr>
        <w:ind w:left="3900"/>
      </w:pPr>
      <w:r>
        <w:t>(13) {king vulture, Sarcorhamphus papa} [oewn-01623376-n]: large black-and-white vulture of South America and Central America; have colorful wattles and wartlike protuberances on head and neck</w:t>
      </w:r>
    </w:p>
    <w:p>
      <w:pPr>
        <w:ind w:left="3300"/>
      </w:pPr>
      <w:r>
        <w:t>(11) {secretary bird, Sagittarius serpentarius} [oewn-01621144-n]: large long-legged African bird of prey that feeds on reptiles</w:t>
      </w:r>
    </w:p>
    <w:p>
      <w:pPr>
        <w:ind w:left="3300"/>
      </w:pPr>
      <w:r>
        <w:t>(11) {owl, bird of Minerva, bird of night, hooter} [oewn-01623768-n]: nocturnal bird of prey with hawk-like beak and claws and large head with front-facing eyes</w:t>
      </w:r>
    </w:p>
    <w:p>
      <w:pPr>
        <w:ind w:left="3600"/>
      </w:pPr>
      <w:r>
        <w:t>(12) {owlet} [oewn-01624276-n]: young owl</w:t>
      </w:r>
    </w:p>
    <w:p>
      <w:pPr>
        <w:ind w:left="3600"/>
      </w:pPr>
      <w:r>
        <w:t>(12) {little owl, Athene noctua} [oewn-01624761-n]: small European owl</w:t>
      </w:r>
    </w:p>
    <w:p>
      <w:pPr>
        <w:ind w:left="3600"/>
      </w:pPr>
      <w:r>
        <w:t>(12) {horned owl} [oewn-01624993-n]: large owls having prominent ear tufts</w:t>
      </w:r>
    </w:p>
    <w:p>
      <w:pPr>
        <w:ind w:left="3900"/>
      </w:pPr>
      <w:r>
        <w:t>(13) {great horned owl, Bubo virginianus} [oewn-01625124-n]: brown North American horned owl</w:t>
      </w:r>
    </w:p>
    <w:p>
      <w:pPr>
        <w:ind w:left="3600"/>
      </w:pPr>
      <w:r>
        <w:t>(12) {great grey owl, great gray owl, Strix nebulosa} [oewn-01625420-n]: large dish-faced owl of northern North America and western Eurasia</w:t>
      </w:r>
    </w:p>
    <w:p>
      <w:pPr>
        <w:ind w:left="3600"/>
      </w:pPr>
      <w:r>
        <w:t>(12) {tawny owl, Strix aluco} [oewn-01625600-n]: reddish-brown European owl having a round head with black eyes</w:t>
      </w:r>
    </w:p>
    <w:p>
      <w:pPr>
        <w:ind w:left="3600"/>
      </w:pPr>
      <w:r>
        <w:t>(12) {barred owl, Strix varia} [oewn-01625751-n]: large owl of eastern North America having its breast and abdomen streaked with brown</w:t>
      </w:r>
    </w:p>
    <w:p>
      <w:pPr>
        <w:ind w:left="3600"/>
      </w:pPr>
      <w:r>
        <w:t>(12) {screech owl, Otus asio} [oewn-01626066-n]: small North American owl having hornlike tufts of feathers whose call sounds like a quavering whistle</w:t>
      </w:r>
    </w:p>
    <w:p>
      <w:pPr>
        <w:ind w:left="3600"/>
      </w:pPr>
      <w:r>
        <w:t>(12) {screech owl} [oewn-01626256-n]: any owl that has a screeching cry</w:t>
      </w:r>
    </w:p>
    <w:p>
      <w:pPr>
        <w:ind w:left="3600"/>
      </w:pPr>
      <w:r>
        <w:t>(12) {scops owl} [oewn-01626347-n]: any of several small owls having ear tufts and a whistling call</w:t>
      </w:r>
    </w:p>
    <w:p>
      <w:pPr>
        <w:ind w:left="3900"/>
      </w:pPr>
      <w:r>
        <w:t>(13) {Old World scops owl, Otus scops} [oewn-01626756-n]: European scops owl</w:t>
      </w:r>
    </w:p>
    <w:p>
      <w:pPr>
        <w:ind w:left="3900"/>
      </w:pPr>
      <w:r>
        <w:t>(13) {Oriental scops owl, Otus sunia} [oewn-01626853-n]: Asian scops owl</w:t>
      </w:r>
    </w:p>
    <w:p>
      <w:pPr>
        <w:ind w:left="3600"/>
      </w:pPr>
      <w:r>
        <w:t>(12) {spotted owl, Strix occidentalis} [oewn-01626521-n]: a large owl of North America found in forests from British Columbia to central Mexico; has dark brown plumage and a heavily spotted chest</w:t>
      </w:r>
    </w:p>
    <w:p>
      <w:pPr>
        <w:ind w:left="3600"/>
      </w:pPr>
      <w:r>
        <w:t>(12) {hoot owl} [oewn-01626946-n]: any owl that hoots as distinct from screeching</w:t>
      </w:r>
    </w:p>
    <w:p>
      <w:pPr>
        <w:ind w:left="3600"/>
      </w:pPr>
      <w:r>
        <w:t>(12) {hawk owl, Surnia ulula} [oewn-01627178-n]: grey-and-white diurnal hawk-like owl of northern parts of the Northern Hemisphere</w:t>
      </w:r>
    </w:p>
    <w:p>
      <w:pPr>
        <w:ind w:left="3600"/>
      </w:pPr>
      <w:r>
        <w:t>(12) {long-eared owl, Asio otus} [oewn-01627474-n]: slender European owl of coniferous forests with long ear tufts</w:t>
      </w:r>
    </w:p>
    <w:p>
      <w:pPr>
        <w:ind w:left="3600"/>
      </w:pPr>
      <w:r>
        <w:t>(12) {laughing owl, laughing jackass, Sceloglaux albifacies} [oewn-01627762-n]: almost extinct owl of New Zealand</w:t>
      </w:r>
    </w:p>
    <w:p>
      <w:pPr>
        <w:ind w:left="3600"/>
      </w:pPr>
      <w:r>
        <w:t>(12) {barn owl, Tyto alba} [oewn-01628203-n]: mottled buff and white owl often inhabiting barns and other structures; important in rodent control</w:t>
      </w:r>
    </w:p>
    <w:p>
      <w:pPr>
        <w:ind w:left="3000"/>
      </w:pPr>
      <w:r>
        <w:t>(10) {gallinaceous bird, gallinacean} [oewn-01792027-n]: heavy-bodied largely ground-feeding domestic or game birds</w:t>
      </w:r>
    </w:p>
    <w:p>
      <w:pPr>
        <w:ind w:left="3300"/>
      </w:pPr>
      <w:r>
        <w:t>(11) {domestic fowl, fowl, poultry} [oewn-01792381-n]: a domesticated gallinaceous bird thought to be descended from the red jungle fowl</w:t>
      </w:r>
    </w:p>
    <w:p>
      <w:pPr>
        <w:ind w:left="3600"/>
      </w:pPr>
      <w:r>
        <w:t>(12) {Dorking} [oewn-01792812-n]: an English breed of large domestic fowl having five toes (the hind toe doubled)</w:t>
      </w:r>
    </w:p>
    <w:p>
      <w:pPr>
        <w:ind w:left="3600"/>
      </w:pPr>
      <w:r>
        <w:t>(12) {Plymouth Rock} [oewn-01792945-n]: an American breed of domestic fowl</w:t>
      </w:r>
    </w:p>
    <w:p>
      <w:pPr>
        <w:ind w:left="3600"/>
      </w:pPr>
      <w:r>
        <w:t>(12) {Cornish, Cornish fowl} [oewn-01793039-n]: English breed of compact domestic fowl; raised primarily to crossbreed to produce roasters</w:t>
      </w:r>
    </w:p>
    <w:p>
      <w:pPr>
        <w:ind w:left="3600"/>
      </w:pPr>
      <w:r>
        <w:t>(12) {Rock Cornish} [oewn-01793198-n]: small plump hybrid developed by crossbreeding Plymouth Rock and Cornish fowl</w:t>
      </w:r>
    </w:p>
    <w:p>
      <w:pPr>
        <w:ind w:left="3600"/>
      </w:pPr>
      <w:r>
        <w:t>(12) {game fowl} [oewn-01793352-n]: any of several breeds reared for cockfighting</w:t>
      </w:r>
    </w:p>
    <w:p>
      <w:pPr>
        <w:ind w:left="3600"/>
      </w:pPr>
      <w:r>
        <w:t>(12) {cochin, cochin china} [oewn-01793453-n]: Asian breed of large fowl with dense plumage and feathered legs</w:t>
      </w:r>
    </w:p>
    <w:p>
      <w:pPr>
        <w:ind w:left="3600"/>
      </w:pPr>
      <w:r>
        <w:t>(12) {chicken, Gallus gallus} [oewn-01794266-n]: a domestic fowl bred for flesh or eggs; believed to have been developed from the red jungle fowl</w:t>
      </w:r>
    </w:p>
    <w:p>
      <w:pPr>
        <w:ind w:left="3900"/>
      </w:pPr>
      <w:r>
        <w:t>(13) {cock, rooster} [oewn-01794799-n]: adult male chicken</w:t>
      </w:r>
    </w:p>
    <w:p>
      <w:pPr>
        <w:ind w:left="4200"/>
      </w:pPr>
      <w:r>
        <w:t>(14) {cockerel} [oewn-01795070-n]: a young domestic cock; not older than one year</w:t>
      </w:r>
    </w:p>
    <w:p>
      <w:pPr>
        <w:ind w:left="3900"/>
      </w:pPr>
      <w:r>
        <w:t>(13) {capon} [oewn-01795171-n]: castrated male chicken</w:t>
      </w:r>
    </w:p>
    <w:p>
      <w:pPr>
        <w:ind w:left="3900"/>
      </w:pPr>
      <w:r>
        <w:t>(13) {hen, biddy} [oewn-01795281-n]: adult female chicken</w:t>
      </w:r>
    </w:p>
    <w:p>
      <w:pPr>
        <w:ind w:left="4200"/>
      </w:pPr>
      <w:r>
        <w:t>(14) {cackler} [oewn-01795449-n]: a hen that has just laid an egg and emits a shrill squawk</w:t>
      </w:r>
    </w:p>
    <w:p>
      <w:pPr>
        <w:ind w:left="4200"/>
      </w:pPr>
      <w:r>
        <w:t>(14) {brood hen, broody, broody hen, setting hen, sitter} [oewn-01795596-n]: a domestic hen ready to brood</w:t>
      </w:r>
    </w:p>
    <w:p>
      <w:pPr>
        <w:ind w:left="4200"/>
      </w:pPr>
      <w:r>
        <w:t>(14) {mother hen} [oewn-01795726-n]: a hen with chicks</w:t>
      </w:r>
    </w:p>
    <w:p>
      <w:pPr>
        <w:ind w:left="4200"/>
      </w:pPr>
      <w:r>
        <w:t>(14) {layer} [oewn-01795800-n]: a hen that lays eggs</w:t>
      </w:r>
    </w:p>
    <w:p>
      <w:pPr>
        <w:ind w:left="4200"/>
      </w:pPr>
      <w:r>
        <w:t>(14) {pullet} [oewn-01795890-n]: young hen usually less than a year old</w:t>
      </w:r>
    </w:p>
    <w:p>
      <w:pPr>
        <w:ind w:left="3900"/>
      </w:pPr>
      <w:r>
        <w:t>(13) {spring chicken} [oewn-01795981-n]: a young chicken having tender meat</w:t>
      </w:r>
    </w:p>
    <w:p>
      <w:pPr>
        <w:ind w:left="3900"/>
      </w:pPr>
      <w:r>
        <w:t>(13) {Rhode Island red} [oewn-01796076-n]: American breed of heavy-bodied brownish-red general-purpose chicken</w:t>
      </w:r>
    </w:p>
    <w:p>
      <w:pPr>
        <w:ind w:left="3900"/>
      </w:pPr>
      <w:r>
        <w:t>(13) {Dominique, Dominick} [oewn-01796206-n]: American breed of chicken having barred grey plumage raised for meat and brown eggs</w:t>
      </w:r>
    </w:p>
    <w:p>
      <w:pPr>
        <w:ind w:left="3900"/>
      </w:pPr>
      <w:r>
        <w:t>(13) {Orpington} [oewn-01796356-n]: English breed of large chickens with white skin</w:t>
      </w:r>
    </w:p>
    <w:p>
      <w:pPr>
        <w:ind w:left="3600"/>
      </w:pPr>
      <w:r>
        <w:t>(12) {bantam} [oewn-01794595-n]: any of various small breeds of fowl</w:t>
      </w:r>
    </w:p>
    <w:p>
      <w:pPr>
        <w:ind w:left="3600"/>
      </w:pPr>
      <w:r>
        <w:t>(12) {turkey, Meleagris gallopavo} [oewn-01796799-n]: large gallinaceous bird with fan-shaped tail; widely domesticated for food</w:t>
      </w:r>
    </w:p>
    <w:p>
      <w:pPr>
        <w:ind w:left="3900"/>
      </w:pPr>
      <w:r>
        <w:t>(13) {turkey cock, gobbler, tom, tom turkey} [oewn-01796985-n]: male turkey</w:t>
      </w:r>
    </w:p>
    <w:p>
      <w:pPr>
        <w:ind w:left="3600"/>
      </w:pPr>
      <w:r>
        <w:t>(12) {guinea fowl, guinea, Numida meleagris} [oewn-01811747-n]: a west African bird having dark plumage mottled with white; native to Africa but raised for food in many parts of the world</w:t>
      </w:r>
    </w:p>
    <w:p>
      <w:pPr>
        <w:ind w:left="3900"/>
      </w:pPr>
      <w:r>
        <w:t>(13) {guinea hen} [oewn-01812012-n]: female guinea fowl</w:t>
      </w:r>
    </w:p>
    <w:p>
      <w:pPr>
        <w:ind w:left="3300"/>
      </w:pPr>
      <w:r>
        <w:t>(11) {jungle fowl, gallina} [oewn-01793748-n]: small Asiatic wild bird; believed to be ancestral to domestic fowl</w:t>
      </w:r>
    </w:p>
    <w:p>
      <w:pPr>
        <w:ind w:left="3600"/>
      </w:pPr>
      <w:r>
        <w:t>(12) {jungle cock} [oewn-01793955-n]: male jungle fowl</w:t>
      </w:r>
    </w:p>
    <w:p>
      <w:pPr>
        <w:ind w:left="3600"/>
      </w:pPr>
      <w:r>
        <w:t>(12) {jungle hen} [oewn-01794029-n]: female jungle fowl</w:t>
      </w:r>
    </w:p>
    <w:p>
      <w:pPr>
        <w:ind w:left="3600"/>
      </w:pPr>
      <w:r>
        <w:t>(12) {red jungle fowl, Gallus gallus} [oewn-01794104-n]: a jungle fowl of southeastern Asia that is considered ancestral to the domestic fowl</w:t>
      </w:r>
    </w:p>
    <w:p>
      <w:pPr>
        <w:ind w:left="3300"/>
      </w:pPr>
      <w:r>
        <w:t>(11) {ocellated turkey, Agriocharis ocellata} [oewn-01797292-n]: wild turkey of Central America and northern South America</w:t>
      </w:r>
    </w:p>
    <w:p>
      <w:pPr>
        <w:ind w:left="3300"/>
      </w:pPr>
      <w:r>
        <w:t>(11) {guan} [oewn-01801943-n]: any of several large turkey-like game birds of the family Cracidae; native to jungles of tropical America; resembling the curassows and valued as food</w:t>
      </w:r>
    </w:p>
    <w:p>
      <w:pPr>
        <w:ind w:left="3600"/>
      </w:pPr>
      <w:r>
        <w:t>(12) {piping guan} [oewn-01802836-n]: a kind of guan</w:t>
      </w:r>
    </w:p>
    <w:p>
      <w:pPr>
        <w:ind w:left="3300"/>
      </w:pPr>
      <w:r>
        <w:t>(11) {curassow} [oewn-01802320-n]: large crested arboreal game bird of warm parts of the Americas having long legs and tails; highly esteemed as game and food</w:t>
      </w:r>
    </w:p>
    <w:p>
      <w:pPr>
        <w:ind w:left="3300"/>
      </w:pPr>
      <w:r>
        <w:t>(11) {chachalaca} [oewn-01803065-n]: slender arboreal guan resembling a wild turkey; native to Central America and Mexico; highly regarded as game birds</w:t>
      </w:r>
    </w:p>
    <w:p>
      <w:pPr>
        <w:ind w:left="3600"/>
      </w:pPr>
      <w:r>
        <w:t>(12) {Texas chachalaca, Ortilis vetula macalli} [oewn-01803274-n]: of Mexico and Texas</w:t>
      </w:r>
    </w:p>
    <w:p>
      <w:pPr>
        <w:ind w:left="3300"/>
      </w:pPr>
      <w:r>
        <w:t>(11) {megapode, mound bird, mound-bird, mound builder, scrub fowl} [oewn-01803729-n]: large-footed short-winged birds of Australasia; build mounds of decaying vegetation to incubate eggs</w:t>
      </w:r>
    </w:p>
    <w:p>
      <w:pPr>
        <w:ind w:left="3600"/>
      </w:pPr>
      <w:r>
        <w:t>(12) {mallee fowl, leipoa, lowan, Leipoa ocellata} [oewn-01804120-n]: Australian mound bird; incubates eggs naturally in sandy mounds</w:t>
      </w:r>
    </w:p>
    <w:p>
      <w:pPr>
        <w:ind w:left="3900"/>
      </w:pPr>
      <w:r>
        <w:t>(13) {mallee hen} [oewn-01804313-n]: adult female mallee fowl</w:t>
      </w:r>
    </w:p>
    <w:p>
      <w:pPr>
        <w:ind w:left="3600"/>
      </w:pPr>
      <w:r>
        <w:t>(12) {brush turkey, Alectura lathami} [oewn-01804517-n]: black megapode of wooded regions of Australia and New Guinea</w:t>
      </w:r>
    </w:p>
    <w:p>
      <w:pPr>
        <w:ind w:left="3600"/>
      </w:pPr>
      <w:r>
        <w:t>(12) {maleo, Macrocephalon maleo} [oewn-01804800-n]: Celebes megapode that lays eggs in holes in sandy beaches</w:t>
      </w:r>
    </w:p>
    <w:p>
      <w:pPr>
        <w:ind w:left="3300"/>
      </w:pPr>
      <w:r>
        <w:t>(11) {hoatzin, hoactzin, stinkbird, Opisthocomus hoazin} [oewn-01812393-n]: crested ill-smelling South American bird whose young have claws on the first and second digits of the wings</w:t>
      </w:r>
    </w:p>
    <w:p>
      <w:pPr>
        <w:ind w:left="3300"/>
      </w:pPr>
      <w:r>
        <w:t>(11) {columbiform bird} [oewn-01813341-n]: a cosmopolitan order of land birds having small heads and short legs with four unwebbed toes</w:t>
      </w:r>
    </w:p>
    <w:p>
      <w:pPr>
        <w:ind w:left="3600"/>
      </w:pPr>
      <w:r>
        <w:t>(12) {dodo, Raphus cucullatus} [oewn-01813884-n]: extinct heavy flightless bird of Mauritius related to pigeons</w:t>
      </w:r>
    </w:p>
    <w:p>
      <w:pPr>
        <w:ind w:left="3600"/>
      </w:pPr>
      <w:r>
        <w:t>(12) {solitaire, Pezophaps solitaria} [oewn-01814183-n]: extinct flightless bird related to the dodo</w:t>
      </w:r>
    </w:p>
    <w:p>
      <w:pPr>
        <w:ind w:left="3600"/>
      </w:pPr>
      <w:r>
        <w:t>(12) {pigeon} [oewn-01814550-n]: wild and domesticated birds having a heavy body and short legs</w:t>
      </w:r>
    </w:p>
    <w:p>
      <w:pPr>
        <w:ind w:left="3900"/>
      </w:pPr>
      <w:r>
        <w:t>(13) {pouter pigeon, pouter} [oewn-01814828-n]: one of a breed of pigeon that enlarge their crop until their breast is puffed out</w:t>
      </w:r>
    </w:p>
    <w:p>
      <w:pPr>
        <w:ind w:left="3900"/>
      </w:pPr>
      <w:r>
        <w:t>(13) {dove} [oewn-01814978-n]: any of numerous small pigeons</w:t>
      </w:r>
    </w:p>
    <w:p>
      <w:pPr>
        <w:ind w:left="4200"/>
      </w:pPr>
      <w:r>
        <w:t>(14) {turtledove} [oewn-01816026-n]: any of several Old World wild doves</w:t>
      </w:r>
    </w:p>
    <w:p>
      <w:pPr>
        <w:ind w:left="4500"/>
      </w:pPr>
      <w:r>
        <w:t>(15) {Streptopelia turtur} [oewn-01816173-n]: the common European wild dove noted for its plaintive cooing</w:t>
      </w:r>
    </w:p>
    <w:p>
      <w:pPr>
        <w:ind w:left="4500"/>
      </w:pPr>
      <w:r>
        <w:t>(15) {ringdove, Streptopelia risoria} [oewn-01816299-n]: greyish Old World turtledove with a black band around the neck; often caged</w:t>
      </w:r>
    </w:p>
    <w:p>
      <w:pPr>
        <w:ind w:left="4200"/>
      </w:pPr>
      <w:r>
        <w:t>(14) {Australian turtledove, turtledove, Stictopelia cuneata} [oewn-01816589-n]: small Australian dove</w:t>
      </w:r>
    </w:p>
    <w:p>
      <w:pPr>
        <w:ind w:left="4200"/>
      </w:pPr>
      <w:r>
        <w:t>(14) {mourning dove, Zenaidura macroura} [oewn-01816858-n]: wild dove of the United States having a mournful call</w:t>
      </w:r>
    </w:p>
    <w:p>
      <w:pPr>
        <w:ind w:left="3900"/>
      </w:pPr>
      <w:r>
        <w:t>(13) {rock dove, rock pigeon, Columba livia} [oewn-01815303-n]: pale grey Eurasian pigeon having black-striped wings from which most domestic species are descended</w:t>
      </w:r>
    </w:p>
    <w:p>
      <w:pPr>
        <w:ind w:left="3900"/>
      </w:pPr>
      <w:r>
        <w:t>(13) {band-tailed pigeon, band-tail pigeon, bandtail, Columba fasciata} [oewn-01815507-n]: wild pigeon of western North America; often mistaken for the now extinct passenger pigeon</w:t>
      </w:r>
    </w:p>
    <w:p>
      <w:pPr>
        <w:ind w:left="3900"/>
      </w:pPr>
      <w:r>
        <w:t>(13) {wood pigeon, ringdove, cushat, Columba palumbus} [oewn-01815729-n]: Eurasian pigeon with white patches on wings and neck</w:t>
      </w:r>
    </w:p>
    <w:p>
      <w:pPr>
        <w:ind w:left="3900"/>
      </w:pPr>
      <w:r>
        <w:t>(13) {domestic pigeon} [oewn-01817011-n]: domesticated pigeon raised for sport or food</w:t>
      </w:r>
    </w:p>
    <w:p>
      <w:pPr>
        <w:ind w:left="4200"/>
      </w:pPr>
      <w:r>
        <w:t>(14) {fairy swallow} [oewn-01817261-n]: fancy domestic pigeon having blue-and-white plumage and heavily muffed feet</w:t>
      </w:r>
    </w:p>
    <w:p>
      <w:pPr>
        <w:ind w:left="4200"/>
      </w:pPr>
      <w:r>
        <w:t>(14) {roller, tumbler, tumbler pigeon} [oewn-01817396-n]: pigeon that executes backward somersaults in flight or on the ground</w:t>
      </w:r>
    </w:p>
    <w:p>
      <w:pPr>
        <w:ind w:left="4200"/>
      </w:pPr>
      <w:r>
        <w:t>(14) {homing pigeon, homer} [oewn-01817562-n]: pigeon trained to return home</w:t>
      </w:r>
    </w:p>
    <w:p>
      <w:pPr>
        <w:ind w:left="4500"/>
      </w:pPr>
      <w:r>
        <w:t>(15) {carrier pigeon} [oewn-01817677-n]: a homing pigeon used to carry messages</w:t>
      </w:r>
    </w:p>
    <w:p>
      <w:pPr>
        <w:ind w:left="3900"/>
      </w:pPr>
      <w:r>
        <w:t>(13) {squab} [oewn-01817190-n]: an unfledged pigeon</w:t>
      </w:r>
    </w:p>
    <w:p>
      <w:pPr>
        <w:ind w:left="3900"/>
      </w:pPr>
      <w:r>
        <w:t>(13) {passenger pigeon, Ectopistes migratorius} [oewn-01817911-n]: gregarious North American migratory pigeon now extinct</w:t>
      </w:r>
    </w:p>
    <w:p>
      <w:pPr>
        <w:ind w:left="3600"/>
      </w:pPr>
      <w:r>
        <w:t>(12) {sandgrouse, sand grouse} [oewn-01818242-n]: pigeon-like bird of arid regions of the Old World having long pointed wings and tail and precocial downy young</w:t>
      </w:r>
    </w:p>
    <w:p>
      <w:pPr>
        <w:ind w:left="3900"/>
      </w:pPr>
      <w:r>
        <w:t>(13) {painted sandgrouse, Pterocles indicus} [oewn-01818658-n]: sandgrouse of India</w:t>
      </w:r>
    </w:p>
    <w:p>
      <w:pPr>
        <w:ind w:left="3900"/>
      </w:pPr>
      <w:r>
        <w:t>(13) {pin-tailed sandgrouse, pin-tailed grouse, Pterocles alchata} [oewn-01818781-n]: sandgrouse of Europe and Africa having elongated middle tail feathers</w:t>
      </w:r>
    </w:p>
    <w:p>
      <w:pPr>
        <w:ind w:left="3900"/>
      </w:pPr>
      <w:r>
        <w:t>(13) {pallas's sandgrouse, Syrrhaptes paradoxus} [oewn-01819115-n]: Eurasiatic sandgrouse with a black patch on the belly</w:t>
      </w:r>
    </w:p>
    <w:p>
      <w:pPr>
        <w:ind w:left="3300"/>
      </w:pPr>
      <w:r>
        <w:t>(11) {game bird} [oewn-02155855-n]: any bird (as grouse or pheasant) that is hunted for sport</w:t>
      </w:r>
    </w:p>
    <w:p>
      <w:pPr>
        <w:ind w:left="3600"/>
      </w:pPr>
      <w:r>
        <w:t>(12) {grouse} [oewn-01797729-n]: popular game bird having a plump body and feathered legs and feet</w:t>
      </w:r>
    </w:p>
    <w:p>
      <w:pPr>
        <w:ind w:left="3900"/>
      </w:pPr>
      <w:r>
        <w:t>(13) {black grouse} [oewn-01798186-n]: grouse of which the male is bluish-black</w:t>
      </w:r>
    </w:p>
    <w:p>
      <w:pPr>
        <w:ind w:left="4200"/>
      </w:pPr>
      <w:r>
        <w:t>(14) {European black grouse, heathfowl, Lyrurus tetrix} [oewn-01798376-n]: large northern European grouse that is black with a lyre-shaped tail</w:t>
      </w:r>
    </w:p>
    <w:p>
      <w:pPr>
        <w:ind w:left="4200"/>
      </w:pPr>
      <w:r>
        <w:t>(14) {Asian black grouse, Lyrurus mlokosiewiczi} [oewn-01798541-n]: a black grouse of western Asia</w:t>
      </w:r>
    </w:p>
    <w:p>
      <w:pPr>
        <w:ind w:left="4200"/>
      </w:pPr>
      <w:r>
        <w:t>(14) {blackcock, black cock} [oewn-01798660-n]: male black grouse</w:t>
      </w:r>
    </w:p>
    <w:p>
      <w:pPr>
        <w:ind w:left="4200"/>
      </w:pPr>
      <w:r>
        <w:t>(14) {greyhen, grayhen, grey hen, gray hen, heath hen} [oewn-01798746-n]: female black grouse</w:t>
      </w:r>
    </w:p>
    <w:p>
      <w:pPr>
        <w:ind w:left="3900"/>
      </w:pPr>
      <w:r>
        <w:t>(13) {ptarmigan} [oewn-01798981-n]: large Arctic and subarctic grouse with feathered feet and usually white winter plumage</w:t>
      </w:r>
    </w:p>
    <w:p>
      <w:pPr>
        <w:ind w:left="4200"/>
      </w:pPr>
      <w:r>
        <w:t>(14) {red grouse, moorfowl, moorbird, moor-bird, moorgame, Lagopus scoticus} [oewn-01799160-n]: reddish-brown grouse of upland moors of Great Britain</w:t>
      </w:r>
    </w:p>
    <w:p>
      <w:pPr>
        <w:ind w:left="4500"/>
      </w:pPr>
      <w:r>
        <w:t>(15) {moorhen} [oewn-01799370-n]: female red grouse</w:t>
      </w:r>
    </w:p>
    <w:p>
      <w:pPr>
        <w:ind w:left="4500"/>
      </w:pPr>
      <w:r>
        <w:t>(15) {moorcock} [oewn-01799441-n]: male red grouse</w:t>
      </w:r>
    </w:p>
    <w:p>
      <w:pPr>
        <w:ind w:left="3900"/>
      </w:pPr>
      <w:r>
        <w:t>(13) {capercaillie, capercailzie, horse of the wood, Tetrao urogallus} [oewn-01799661-n]: large black Old World grouse</w:t>
      </w:r>
    </w:p>
    <w:p>
      <w:pPr>
        <w:ind w:left="3900"/>
      </w:pPr>
      <w:r>
        <w:t>(13) {spruce grouse, Canachites canadensis} [oewn-01799948-n]: North American grouse that feeds on evergreen buds and needles</w:t>
      </w:r>
    </w:p>
    <w:p>
      <w:pPr>
        <w:ind w:left="3900"/>
      </w:pPr>
      <w:r>
        <w:t>(13) {sage grouse, sage hen, Centrocercus urophasianus} [oewn-01800242-n]: large grouse of sagebrush regions of North America</w:t>
      </w:r>
    </w:p>
    <w:p>
      <w:pPr>
        <w:ind w:left="3900"/>
      </w:pPr>
      <w:r>
        <w:t>(13) {ruffed grouse, partridge, Bonasa umbellus} [oewn-01800527-n]: valued as a game bird in eastern United States and Canada</w:t>
      </w:r>
    </w:p>
    <w:p>
      <w:pPr>
        <w:ind w:left="3900"/>
      </w:pPr>
      <w:r>
        <w:t>(13) {sharp-tailed grouse, sprigtail, sprig tail, Pedioecetes phasianellus} [oewn-01800809-n]: large grouse of prairies and open forests of western North America</w:t>
      </w:r>
    </w:p>
    <w:p>
      <w:pPr>
        <w:ind w:left="3900"/>
      </w:pPr>
      <w:r>
        <w:t>(13) {prairie chicken, prairie grouse, prairie fowl} [oewn-01801125-n]: brown mottled North American grouse of western prairies</w:t>
      </w:r>
    </w:p>
    <w:p>
      <w:pPr>
        <w:ind w:left="4200"/>
      </w:pPr>
      <w:r>
        <w:t>(14) {greater prairie chicken, Tympanuchus cupido} [oewn-01801347-n]: the most common variety of prairie chicken</w:t>
      </w:r>
    </w:p>
    <w:p>
      <w:pPr>
        <w:ind w:left="4200"/>
      </w:pPr>
      <w:r>
        <w:t>(14) {lesser prairie chicken, Tympanuchus pallidicinctus} [oewn-01801480-n]: a smaller prairie chicken of western Texas</w:t>
      </w:r>
    </w:p>
    <w:p>
      <w:pPr>
        <w:ind w:left="4200"/>
      </w:pPr>
      <w:r>
        <w:t>(14) {heath hen, Tympanuchus cupido cupido} [oewn-01801620-n]: extinct prairie chicken</w:t>
      </w:r>
    </w:p>
    <w:p>
      <w:pPr>
        <w:ind w:left="3600"/>
      </w:pPr>
      <w:r>
        <w:t>(12) {phasianid} [oewn-01805362-n]: a kind of game bird in the family Phasianidae</w:t>
      </w:r>
    </w:p>
    <w:p>
      <w:pPr>
        <w:ind w:left="3900"/>
      </w:pPr>
      <w:r>
        <w:t>(13) {pheasant} [oewn-01805719-n]: large long-tailed gallinaceous bird native to the Old World but introduced elsewhere</w:t>
      </w:r>
    </w:p>
    <w:p>
      <w:pPr>
        <w:ind w:left="4200"/>
      </w:pPr>
      <w:r>
        <w:t>(14) {ring-necked pheasant, Phasianus colchicus} [oewn-01806003-n]: common pheasant having bright plumage and a white neck ring</w:t>
      </w:r>
    </w:p>
    <w:p>
      <w:pPr>
        <w:ind w:left="4200"/>
      </w:pPr>
      <w:r>
        <w:t>(14) {afropavo, Congo peafowl, Afropavo congensis} [oewn-01806282-n]: both sexes are brightly colored</w:t>
      </w:r>
    </w:p>
    <w:p>
      <w:pPr>
        <w:ind w:left="4200"/>
      </w:pPr>
      <w:r>
        <w:t>(14) {argus, argus pheasant} [oewn-01806534-n]: large brilliantly patterned East Indian pheasant</w:t>
      </w:r>
    </w:p>
    <w:p>
      <w:pPr>
        <w:ind w:left="4200"/>
      </w:pPr>
      <w:r>
        <w:t>(14) {golden pheasant, Chrysolophus pictus} [oewn-01806804-n]: brightly colored crested pheasant of mountains of western and central Asia</w:t>
      </w:r>
    </w:p>
    <w:p>
      <w:pPr>
        <w:ind w:left="4200"/>
      </w:pPr>
      <w:r>
        <w:t>(14) {monal, monaul} [oewn-01807962-n]: brilliantly colored pheasant of southern Asia</w:t>
      </w:r>
    </w:p>
    <w:p>
      <w:pPr>
        <w:ind w:left="4200"/>
      </w:pPr>
      <w:r>
        <w:t>(14) {peafowl, bird of Juno} [oewn-01808442-n]: very large terrestrial southeast Asian pheasant often raised as an ornamental bird</w:t>
      </w:r>
    </w:p>
    <w:p>
      <w:pPr>
        <w:ind w:left="4500"/>
      </w:pPr>
      <w:r>
        <w:t>(15) {peachick, pea-chick} [oewn-01808702-n]: a young peafowl</w:t>
      </w:r>
    </w:p>
    <w:p>
      <w:pPr>
        <w:ind w:left="4500"/>
      </w:pPr>
      <w:r>
        <w:t>(15) {peacock} [oewn-01808784-n]: male peafowl; having a crested head and very large fanlike tail marked with iridescent eyes or spots</w:t>
      </w:r>
    </w:p>
    <w:p>
      <w:pPr>
        <w:ind w:left="4500"/>
      </w:pPr>
      <w:r>
        <w:t>(15) {peahen} [oewn-01808938-n]: female peafowl</w:t>
      </w:r>
    </w:p>
    <w:p>
      <w:pPr>
        <w:ind w:left="4500"/>
      </w:pPr>
      <w:r>
        <w:t>(15) {blue peafowl, Pavo cristatus} [oewn-01809005-n]: peafowl of India and Ceylon</w:t>
      </w:r>
    </w:p>
    <w:p>
      <w:pPr>
        <w:ind w:left="4500"/>
      </w:pPr>
      <w:r>
        <w:t>(15) {green peafowl, Pavo muticus} [oewn-01809108-n]: peafowl of southeast Asia</w:t>
      </w:r>
    </w:p>
    <w:p>
      <w:pPr>
        <w:ind w:left="4200"/>
      </w:pPr>
      <w:r>
        <w:t>(14) {tragopan} [oewn-01809746-n]: brilliantly colored Asian pheasant having wattles and two fleshy processes on the head</w:t>
      </w:r>
    </w:p>
    <w:p>
      <w:pPr>
        <w:ind w:left="3900"/>
      </w:pPr>
      <w:r>
        <w:t>(13) {quail} [oewn-01809208-n]: small gallinaceous game birds</w:t>
      </w:r>
    </w:p>
    <w:p>
      <w:pPr>
        <w:ind w:left="4200"/>
      </w:pPr>
      <w:r>
        <w:t>(14) {bobwhite, bobwhite quail, partridge} [oewn-01807119-n]: a popular North American game bird; named for its call</w:t>
      </w:r>
    </w:p>
    <w:p>
      <w:pPr>
        <w:ind w:left="4500"/>
      </w:pPr>
      <w:r>
        <w:t>(15) {northern bobwhite, Colinus virginianus} [oewn-01807294-n]: a favorite game bird of eastern and central United States</w:t>
      </w:r>
    </w:p>
    <w:p>
      <w:pPr>
        <w:ind w:left="4200"/>
      </w:pPr>
      <w:r>
        <w:t>(14) {Old World quail} [oewn-01807562-n]: small game bird with a rounded body and small tail</w:t>
      </w:r>
    </w:p>
    <w:p>
      <w:pPr>
        <w:ind w:left="4500"/>
      </w:pPr>
      <w:r>
        <w:t>(15) {migratory quail, Coturnix coturnix, Coturnix communis} [oewn-01807711-n]: the typical Old World quail</w:t>
      </w:r>
    </w:p>
    <w:p>
      <w:pPr>
        <w:ind w:left="4200"/>
      </w:pPr>
      <w:r>
        <w:t>(14) {California quail, Lofortyx californicus} [oewn-01809488-n]: plump chunky bird of coastal California and Oregon</w:t>
      </w:r>
    </w:p>
    <w:p>
      <w:pPr>
        <w:ind w:left="3900"/>
      </w:pPr>
      <w:r>
        <w:t>(13) {partridge} [oewn-01810137-n]: small Old World gallinaceous game birds</w:t>
      </w:r>
    </w:p>
    <w:p>
      <w:pPr>
        <w:ind w:left="4200"/>
      </w:pPr>
      <w:r>
        <w:t>(14) {Hungarian partridge, grey partridge, gray partridge, Perdix perdix} [oewn-01810469-n]: common European partridge</w:t>
      </w:r>
    </w:p>
    <w:p>
      <w:pPr>
        <w:ind w:left="4200"/>
      </w:pPr>
      <w:r>
        <w:t>(14) {red-legged partridge, Alectoris ruffa} [oewn-01810781-n]: common western European partridge with red legs</w:t>
      </w:r>
    </w:p>
    <w:p>
      <w:pPr>
        <w:ind w:left="4200"/>
      </w:pPr>
      <w:r>
        <w:t>(14) {Greek partridge, rock partridge, Alectoris graeca} [oewn-01810932-n]: of mountainous areas of southern Europe</w:t>
      </w:r>
    </w:p>
    <w:p>
      <w:pPr>
        <w:ind w:left="4200"/>
      </w:pPr>
      <w:r>
        <w:t>(14) {mountain quail, mountain partridge, Oreortyx picta palmeri} [oewn-01811237-n]: California partridge; slightly larger than the California quail</w:t>
      </w:r>
    </w:p>
    <w:p>
      <w:pPr>
        <w:ind w:left="3600"/>
      </w:pPr>
      <w:r>
        <w:t>(12) {tinamou, partridge} [oewn-01812909-n]: heavy-bodied small-winged South American game bird resembling a gallinaceous bird but related to the ratite birds</w:t>
      </w:r>
    </w:p>
    <w:p>
      <w:pPr>
        <w:ind w:left="3000"/>
      </w:pPr>
      <w:r>
        <w:t>(10) {parrot} [oewn-01819528-n]: usually brightly colored zygodactyl tropical birds with short hooked beaks and the ability to mimic sounds</w:t>
      </w:r>
    </w:p>
    <w:p>
      <w:pPr>
        <w:ind w:left="3300"/>
      </w:pPr>
      <w:r>
        <w:t>(11) {popinjay} [oewn-01819904-n]: an archaic term for a parrot</w:t>
      </w:r>
    </w:p>
    <w:p>
      <w:pPr>
        <w:ind w:left="3300"/>
      </w:pPr>
      <w:r>
        <w:t>(11) {poll, poll parrot} [oewn-01819987-n]: a tame parrot</w:t>
      </w:r>
    </w:p>
    <w:p>
      <w:pPr>
        <w:ind w:left="3300"/>
      </w:pPr>
      <w:r>
        <w:t>(11) {African grey, African gray, Psittacus erithacus} [oewn-01820594-n]: commonly domesticated grey parrot with red-and-black tail and white face; native to equatorial Africa</w:t>
      </w:r>
    </w:p>
    <w:p>
      <w:pPr>
        <w:ind w:left="3300"/>
      </w:pPr>
      <w:r>
        <w:t>(11) {amazon} [oewn-01820940-n]: mainly green tropical American parrots</w:t>
      </w:r>
    </w:p>
    <w:p>
      <w:pPr>
        <w:ind w:left="3300"/>
      </w:pPr>
      <w:r>
        <w:t>(11) {macaw} [oewn-01821156-n]: long-tailed brilliantly colored parrot of Central America and South America; among the largest and showiest of parrots</w:t>
      </w:r>
    </w:p>
    <w:p>
      <w:pPr>
        <w:ind w:left="3300"/>
      </w:pPr>
      <w:r>
        <w:t>(11) {kea, Nestor notabilis} [oewn-01821473-n]: large brownish-green New Zealand parrot</w:t>
      </w:r>
    </w:p>
    <w:p>
      <w:pPr>
        <w:ind w:left="3300"/>
      </w:pPr>
      <w:r>
        <w:t>(11) {cockatoo} [oewn-01821756-n]: white or light-colored crested parrot of the Australian region; often kept as cage birds</w:t>
      </w:r>
    </w:p>
    <w:p>
      <w:pPr>
        <w:ind w:left="3600"/>
      </w:pPr>
      <w:r>
        <w:t>(12) {sulphur-crested cockatoo, Kakatoe galerita, Cacatua galerita} [oewn-01821954-n]: white cockatoo with a yellow erectile crest</w:t>
      </w:r>
    </w:p>
    <w:p>
      <w:pPr>
        <w:ind w:left="3600"/>
      </w:pPr>
      <w:r>
        <w:t>(12) {pink cockatoo, Kakatoe leadbeateri} [oewn-01822106-n]: white Australian cockatoo with roseate tinged plumage</w:t>
      </w:r>
    </w:p>
    <w:p>
      <w:pPr>
        <w:ind w:left="3300"/>
      </w:pPr>
      <w:r>
        <w:t>(11) {cockateel, cockatiel, cockatoo parrot, Nymphicus hollandicus} [oewn-01822375-n]: small grey Australian parrot with a yellow crested head</w:t>
      </w:r>
    </w:p>
    <w:p>
      <w:pPr>
        <w:ind w:left="3300"/>
      </w:pPr>
      <w:r>
        <w:t>(11) {lovebird} [oewn-01822693-n]: small African parrot noted for showing affection for their mates</w:t>
      </w:r>
    </w:p>
    <w:p>
      <w:pPr>
        <w:ind w:left="3300"/>
      </w:pPr>
      <w:r>
        <w:t>(11) {lory} [oewn-01822989-n]: small brightly colored Australasian parrots having a brush-tipped tongue for feeding on nectar and soft fruits</w:t>
      </w:r>
    </w:p>
    <w:p>
      <w:pPr>
        <w:ind w:left="3600"/>
      </w:pPr>
      <w:r>
        <w:t>(12) {lorikeet} [oewn-01823187-n]: any of various small lories</w:t>
      </w:r>
    </w:p>
    <w:p>
      <w:pPr>
        <w:ind w:left="3900"/>
      </w:pPr>
      <w:r>
        <w:t>(13) {varied Lorikeet, Glossopsitta versicolor} [oewn-01823442-n]: lorikeet with a colorful coat</w:t>
      </w:r>
    </w:p>
    <w:p>
      <w:pPr>
        <w:ind w:left="3900"/>
      </w:pPr>
      <w:r>
        <w:t>(13) {rainbow lorikeet, Trichoglossus moluccanus} [oewn-01823717-n]: a kind of lorikeet</w:t>
      </w:r>
    </w:p>
    <w:p>
      <w:pPr>
        <w:ind w:left="3300"/>
      </w:pPr>
      <w:r>
        <w:t>(11) {parakeet, parrakeet, parroket, paraquet, paroquet, parroquet} [oewn-01823844-n]: any of numerous small slender long-tailed parrots</w:t>
      </w:r>
    </w:p>
    <w:p>
      <w:pPr>
        <w:ind w:left="3600"/>
      </w:pPr>
      <w:r>
        <w:t>(12) {Carolina parakeet, Conuropsis carolinensis} [oewn-01824195-n]: extinct parakeet whose range extended far into the United States</w:t>
      </w:r>
    </w:p>
    <w:p>
      <w:pPr>
        <w:ind w:left="3600"/>
      </w:pPr>
      <w:r>
        <w:t>(12) {budgerigar, budgereegah, budgerygah, budgie, grass parakeet, lovebird, shell parakeet, Melopsittacus undulatus} [oewn-01824510-n]: small Australian parakeet usually light green with black and yellow markings in the wild but bred in many colors</w:t>
      </w:r>
    </w:p>
    <w:p>
      <w:pPr>
        <w:ind w:left="3600"/>
      </w:pPr>
      <w:r>
        <w:t>(12) {ring-necked parakeet, Psittacula krameri} [oewn-01824941-n]: African parakeet</w:t>
      </w:r>
    </w:p>
    <w:p>
      <w:pPr>
        <w:ind w:left="3000"/>
      </w:pPr>
      <w:r>
        <w:t>(10) {cuculiform bird} [oewn-01825243-n]: birds having zygodactyl feet (except for the touracos)</w:t>
      </w:r>
    </w:p>
    <w:p>
      <w:pPr>
        <w:ind w:left="3300"/>
      </w:pPr>
      <w:r>
        <w:t>(11) {cuckoo} [oewn-01825654-n]: any of numerous European and North American birds having pointed wings and a long tail</w:t>
      </w:r>
    </w:p>
    <w:p>
      <w:pPr>
        <w:ind w:left="3600"/>
      </w:pPr>
      <w:r>
        <w:t>(12) {European cuckoo, Cuculus canorus} [oewn-01826055-n]: common cuckoo of Europe having a distinctive two-note call; lays eggs in the nests of other birds</w:t>
      </w:r>
    </w:p>
    <w:p>
      <w:pPr>
        <w:ind w:left="3600"/>
      </w:pPr>
      <w:r>
        <w:t>(12) {black-billed cuckoo, Coccyzus erythropthalmus} [oewn-01826381-n]: North American cuckoo; builds a nest and rears its own young</w:t>
      </w:r>
    </w:p>
    <w:p>
      <w:pPr>
        <w:ind w:left="3600"/>
      </w:pPr>
      <w:r>
        <w:t>(12) {roadrunner, chaparral cock, Geococcyx californianus} [oewn-01826676-n]: speedy largely terrestrial bird found from California and Mexico to Texas</w:t>
      </w:r>
    </w:p>
    <w:p>
      <w:pPr>
        <w:ind w:left="3600"/>
      </w:pPr>
      <w:r>
        <w:t>(12) {ani} [oewn-01826985-n]: black tropical American cuckoo</w:t>
      </w:r>
    </w:p>
    <w:p>
      <w:pPr>
        <w:ind w:left="3600"/>
      </w:pPr>
      <w:r>
        <w:t>(12) {coucal} [oewn-01827216-n]: Old World ground-living cuckoo having a long dagger-like hind claw</w:t>
      </w:r>
    </w:p>
    <w:p>
      <w:pPr>
        <w:ind w:left="3900"/>
      </w:pPr>
      <w:r>
        <w:t>(13) {crow pheasant, Centropus sinensis} [oewn-01827390-n]: common coucal of India and China</w:t>
      </w:r>
    </w:p>
    <w:p>
      <w:pPr>
        <w:ind w:left="3900"/>
      </w:pPr>
      <w:r>
        <w:t>(13) {pheasant coucal, pheasant cuckoo, Centropus phasianinus} [oewn-01827503-n]: Australian bird with a tail like a pheasant</w:t>
      </w:r>
    </w:p>
    <w:p>
      <w:pPr>
        <w:ind w:left="3300"/>
      </w:pPr>
      <w:r>
        <w:t>(11) {touraco, turaco, turacou, turakoo} [oewn-01827919-n]: large brightly crested bird of Africa</w:t>
      </w:r>
    </w:p>
    <w:p>
      <w:pPr>
        <w:ind w:left="3000"/>
      </w:pPr>
      <w:r>
        <w:t>(10) {coraciiform bird} [oewn-01828571-n]: chiefly short-legged arboreal nonpasserine birds that nest in holes</w:t>
      </w:r>
    </w:p>
    <w:p>
      <w:pPr>
        <w:ind w:left="3300"/>
      </w:pPr>
      <w:r>
        <w:t>(11) {roller} [oewn-01829005-n]: Old World bird that tumbles or rolls in flight; related to kingfishers</w:t>
      </w:r>
    </w:p>
    <w:p>
      <w:pPr>
        <w:ind w:left="3600"/>
      </w:pPr>
      <w:r>
        <w:t>(12) {European roller, Coracias garrulus} [oewn-01829321-n]: common European blue-and-green roller with a reddish-brown back</w:t>
      </w:r>
    </w:p>
    <w:p>
      <w:pPr>
        <w:ind w:left="3600"/>
      </w:pPr>
      <w:r>
        <w:t>(12) {ground roller} [oewn-01829485-n]: Madagascan roller with terrestrial and crepuscular habits that feeds on e.g. insects and worms</w:t>
      </w:r>
    </w:p>
    <w:p>
      <w:pPr>
        <w:ind w:left="3300"/>
      </w:pPr>
      <w:r>
        <w:t>(11) {kingfisher} [oewn-01830044-n]: nonpasserine large-headed bird with a short tail and long sharp bill; usually crested and bright-colored; feed mostly on fish</w:t>
      </w:r>
    </w:p>
    <w:p>
      <w:pPr>
        <w:ind w:left="3600"/>
      </w:pPr>
      <w:r>
        <w:t>(12) {Eurasian kingfisher, Alcedo atthis} [oewn-01830434-n]: small kingfisher with greenish-blue and orange plumage</w:t>
      </w:r>
    </w:p>
    <w:p>
      <w:pPr>
        <w:ind w:left="3600"/>
      </w:pPr>
      <w:r>
        <w:t>(12) {belted kingfisher, Ceryle alcyon} [oewn-01830737-n]: greyish-blue North American kingfisher with a chestnut band on its chest</w:t>
      </w:r>
    </w:p>
    <w:p>
      <w:pPr>
        <w:ind w:left="3600"/>
      </w:pPr>
      <w:r>
        <w:t>(12) {kookaburra, laughing jackass, Dacelo gigas} [oewn-01831197-n]: Australian kingfisher having a loud cackling cry</w:t>
      </w:r>
    </w:p>
    <w:p>
      <w:pPr>
        <w:ind w:left="3300"/>
      </w:pPr>
      <w:r>
        <w:t>(11) {bee eater} [oewn-01831611-n]: colorful chiefly tropical Old World bird having a strong graceful flight; feeds on especially bees</w:t>
      </w:r>
    </w:p>
    <w:p>
      <w:pPr>
        <w:ind w:left="3300"/>
      </w:pPr>
      <w:r>
        <w:t>(11) {hornbill} [oewn-01832054-n]: bird of tropical Africa and Asia having a very large bill surmounted by a bony protuberance; related to kingfishers</w:t>
      </w:r>
    </w:p>
    <w:p>
      <w:pPr>
        <w:ind w:left="3300"/>
      </w:pPr>
      <w:r>
        <w:t>(11) {hoopoe, hoopoo} [oewn-01832510-n]: any of several crested Old World birds with a slender downward-curved bill</w:t>
      </w:r>
    </w:p>
    <w:p>
      <w:pPr>
        <w:ind w:left="3600"/>
      </w:pPr>
      <w:r>
        <w:t>(12) {Euopean hoopoe, Upupa epops} [oewn-01832683-n]: pinkish-brown hoopoe with black-and-white wings</w:t>
      </w:r>
    </w:p>
    <w:p>
      <w:pPr>
        <w:ind w:left="3300"/>
      </w:pPr>
      <w:r>
        <w:t>(11) {wood hoopoe} [oewn-01833120-n]: tropical African bird having metallic blackish plumage but no crest</w:t>
      </w:r>
    </w:p>
    <w:p>
      <w:pPr>
        <w:ind w:left="3300"/>
      </w:pPr>
      <w:r>
        <w:t>(11) {motmot, momot} [oewn-01833556-n]: tropical American bird resembling a blue jay and having greenish and bluish plumage</w:t>
      </w:r>
    </w:p>
    <w:p>
      <w:pPr>
        <w:ind w:left="3300"/>
      </w:pPr>
      <w:r>
        <w:t>(11) {tody} [oewn-01834001-n]: tiny insectivorous West Indian bird having red-and-green plumage and a long straight bill</w:t>
      </w:r>
    </w:p>
    <w:p>
      <w:pPr>
        <w:ind w:left="3000"/>
      </w:pPr>
      <w:r>
        <w:t>(10) {apodiform bird} [oewn-01834353-n]: nonpasserine bird having long wings and weak feet; spends much of its time in flight</w:t>
      </w:r>
    </w:p>
    <w:p>
      <w:pPr>
        <w:ind w:left="3300"/>
      </w:pPr>
      <w:r>
        <w:t>(11) {swift} [oewn-01834808-n]: a small bird that resembles a swallow and is noted for its rapid flight</w:t>
      </w:r>
    </w:p>
    <w:p>
      <w:pPr>
        <w:ind w:left="3600"/>
      </w:pPr>
      <w:r>
        <w:t>(12) {European swift, Apus apus} [oewn-01835134-n]: common European bird with a shrieking call that nests chiefly about eaves of buildings or on cliffs</w:t>
      </w:r>
    </w:p>
    <w:p>
      <w:pPr>
        <w:ind w:left="3600"/>
      </w:pPr>
      <w:r>
        <w:t>(12) {chimney swift, chimney swallow, Chateura pelagica} [oewn-01835454-n]: American swift that nests in e.g. unused chimneys</w:t>
      </w:r>
    </w:p>
    <w:p>
      <w:pPr>
        <w:ind w:left="3600"/>
      </w:pPr>
      <w:r>
        <w:t>(12) {swiftlet, Collocalia inexpectata} [oewn-01835753-n]: swift of eastern Asia; produces the edible bird's nest</w:t>
      </w:r>
    </w:p>
    <w:p>
      <w:pPr>
        <w:ind w:left="3300"/>
      </w:pPr>
      <w:r>
        <w:t>(11) {tree swift, crested swift} [oewn-01836056-n]: birds of southeast Asia and East Indies differing from true swifts in having upright crests and nesting in trees</w:t>
      </w:r>
    </w:p>
    <w:p>
      <w:pPr>
        <w:ind w:left="3300"/>
      </w:pPr>
      <w:r>
        <w:t>(11) {hummingbird} [oewn-01836446-n]: tiny American bird having brilliant iridescent plumage and long slender bills; wings are specialized for vibrating flight</w:t>
      </w:r>
    </w:p>
    <w:p>
      <w:pPr>
        <w:ind w:left="3600"/>
      </w:pPr>
      <w:r>
        <w:t>(12) {Archilochus colubris} [oewn-01836818-n]: a kind of hummingbird</w:t>
      </w:r>
    </w:p>
    <w:p>
      <w:pPr>
        <w:ind w:left="3600"/>
      </w:pPr>
      <w:r>
        <w:t>(12) {thornbill} [oewn-01837181-n]: any of various South American hummingbirds with a sharp pointed bill</w:t>
      </w:r>
    </w:p>
    <w:p>
      <w:pPr>
        <w:ind w:left="3000"/>
      </w:pPr>
      <w:r>
        <w:t>(10) {caprimulgiform bird} [oewn-01837559-n]: long-winged nonpasserine birds</w:t>
      </w:r>
    </w:p>
    <w:p>
      <w:pPr>
        <w:ind w:left="3300"/>
      </w:pPr>
      <w:r>
        <w:t>(11) {goatsucker, nightjar, caprimulgid} [oewn-01837917-n]: mainly crepuscular or nocturnal nonpasserine birds with mottled greyish-brown plumage and large eyes; feed on insects</w:t>
      </w:r>
    </w:p>
    <w:p>
      <w:pPr>
        <w:ind w:left="3600"/>
      </w:pPr>
      <w:r>
        <w:t>(12) {European goatsucker, European nightjar, Caprimulgus europaeus} [oewn-01838410-n]: Old World goatsucker</w:t>
      </w:r>
    </w:p>
    <w:p>
      <w:pPr>
        <w:ind w:left="3600"/>
      </w:pPr>
      <w:r>
        <w:t>(12) {chuck-will's-widow, Caprimulgus carolinensis} [oewn-01838559-n]: large whippoorwill-like bird of the southern United States</w:t>
      </w:r>
    </w:p>
    <w:p>
      <w:pPr>
        <w:ind w:left="3600"/>
      </w:pPr>
      <w:r>
        <w:t>(12) {whippoorwill, Caprimulgus vociferus} [oewn-01838728-n]: American nocturnal goatsucker with grey-and-white plumage</w:t>
      </w:r>
    </w:p>
    <w:p>
      <w:pPr>
        <w:ind w:left="3600"/>
      </w:pPr>
      <w:r>
        <w:t>(12) {nighthawk, bullbat, mosquito hawk} [oewn-01839025-n]: mainly nocturnal North American goatsucker</w:t>
      </w:r>
    </w:p>
    <w:p>
      <w:pPr>
        <w:ind w:left="3600"/>
      </w:pPr>
      <w:r>
        <w:t>(12) {poorwill, Phalaenoptilus nuttallii} [oewn-01839314-n]: goatsucker of western North America</w:t>
      </w:r>
    </w:p>
    <w:p>
      <w:pPr>
        <w:ind w:left="3300"/>
      </w:pPr>
      <w:r>
        <w:t>(11) {frogmouth} [oewn-01839713-n]: insectivorous bird of Australia and southeastern Asia having a wide frog-like mouth</w:t>
      </w:r>
    </w:p>
    <w:p>
      <w:pPr>
        <w:ind w:left="3300"/>
      </w:pPr>
      <w:r>
        <w:t>(11) {oilbird, guacharo, Steatornis caripensis} [oewn-01840167-n]: nocturnal fruit-eating bird of South America that has fatty young yielding an oil that is used instead of butter</w:t>
      </w:r>
    </w:p>
    <w:p>
      <w:pPr>
        <w:ind w:left="3000"/>
      </w:pPr>
      <w:r>
        <w:t>(10) {piciform bird} [oewn-01840679-n]: any of numerous nonpasserine insectivorous climbing birds usually having strong bills for boring wood</w:t>
      </w:r>
    </w:p>
    <w:p>
      <w:pPr>
        <w:ind w:left="3300"/>
      </w:pPr>
      <w:r>
        <w:t>(11) {woodpecker, peckerwood, pecker} [oewn-01841239-n]: bird with strong claws and a stiff tail adapted for climbing and a hard chisel-like bill for boring into wood for insects</w:t>
      </w:r>
    </w:p>
    <w:p>
      <w:pPr>
        <w:ind w:left="3600"/>
      </w:pPr>
      <w:r>
        <w:t>(12) {green woodpecker, Picus viridis} [oewn-01841727-n]: woodpecker of Europe and western Asia</w:t>
      </w:r>
    </w:p>
    <w:p>
      <w:pPr>
        <w:ind w:left="3600"/>
      </w:pPr>
      <w:r>
        <w:t>(12) {downy woodpecker} [oewn-01841971-n]: small North American woodpecker with black and white plumage and a small bill</w:t>
      </w:r>
    </w:p>
    <w:p>
      <w:pPr>
        <w:ind w:left="3600"/>
      </w:pPr>
      <w:r>
        <w:t>(12) {flicker} [oewn-01842239-n]: North American woodpecker</w:t>
      </w:r>
    </w:p>
    <w:p>
      <w:pPr>
        <w:ind w:left="3900"/>
      </w:pPr>
      <w:r>
        <w:t>(13) {yellow-shafted flicker, Colaptes auratus, yellowhammer} [oewn-01842391-n]: large flicker of eastern North America with a red neck and yellow undersurface to wings and tail</w:t>
      </w:r>
    </w:p>
    <w:p>
      <w:pPr>
        <w:ind w:left="3900"/>
      </w:pPr>
      <w:r>
        <w:t>(13) {gilded flicker, Colaptes chrysoides} [oewn-01842590-n]: southwestern United States bird like the yellow-shafted flicker but lacking the red neck</w:t>
      </w:r>
    </w:p>
    <w:p>
      <w:pPr>
        <w:ind w:left="3900"/>
      </w:pPr>
      <w:r>
        <w:t>(13) {red-shafted flicker, Colaptes caper collaris} [oewn-01842761-n]: western United States bird with red undersurface to wings and tail</w:t>
      </w:r>
    </w:p>
    <w:p>
      <w:pPr>
        <w:ind w:left="3600"/>
      </w:pPr>
      <w:r>
        <w:t>(12) {ivorybill, ivory-billed woodpecker, Campephilus principalis} [oewn-01843053-n]: large black-and-white woodpecker of southern United States and Cuba having an ivory bill; nearly extinct</w:t>
      </w:r>
    </w:p>
    <w:p>
      <w:pPr>
        <w:ind w:left="3600"/>
      </w:pPr>
      <w:r>
        <w:t>(12) {redheaded woodpecker, redhead, Melanerpes erythrocephalus} [oewn-01843416-n]: black-and-white North American woodpecker having a red head and neck</w:t>
      </w:r>
    </w:p>
    <w:p>
      <w:pPr>
        <w:ind w:left="3600"/>
      </w:pPr>
      <w:r>
        <w:t>(12) {sapsucker} [oewn-01843743-n]: small American woodpecker that feeds on sap from e.g. apple and maple trees</w:t>
      </w:r>
    </w:p>
    <w:p>
      <w:pPr>
        <w:ind w:left="3900"/>
      </w:pPr>
      <w:r>
        <w:t>(13) {yellow-bellied sapsucker, Sphyrapicus varius} [oewn-01843929-n]: eastern North American sapsucker having a pale yellow abdomen</w:t>
      </w:r>
    </w:p>
    <w:p>
      <w:pPr>
        <w:ind w:left="3900"/>
      </w:pPr>
      <w:r>
        <w:t>(13) {red-breasted sapsucker, Sphyrapicus varius ruber} [oewn-01844082-n]: western North American sapsucker</w:t>
      </w:r>
    </w:p>
    <w:p>
      <w:pPr>
        <w:ind w:left="3600"/>
      </w:pPr>
      <w:r>
        <w:t>(12) {wryneck} [oewn-01844320-n]: Old World woodpecker with a peculiar habit of twisting the neck</w:t>
      </w:r>
    </w:p>
    <w:p>
      <w:pPr>
        <w:ind w:left="3600"/>
      </w:pPr>
      <w:r>
        <w:t>(12) {piculet} [oewn-01844584-n]: small woodpeckers of South America and Africa and East Indies having soft rounded tail feathers</w:t>
      </w:r>
    </w:p>
    <w:p>
      <w:pPr>
        <w:ind w:left="3300"/>
      </w:pPr>
      <w:r>
        <w:t>(11) {barbet} [oewn-01844876-n]: small brightly colored stout-billed tropical bird having short weak wings</w:t>
      </w:r>
    </w:p>
    <w:p>
      <w:pPr>
        <w:ind w:left="3300"/>
      </w:pPr>
      <w:r>
        <w:t>(11) {puffbird} [oewn-01845145-n]: brownish tropical American bird having a large head with fluffed out feathers</w:t>
      </w:r>
    </w:p>
    <w:p>
      <w:pPr>
        <w:ind w:left="3300"/>
      </w:pPr>
      <w:r>
        <w:t>(11) {honey guide} [oewn-01845429-n]: small bird of tropical Africa and Asia; feeds on beeswax and honey and larvae</w:t>
      </w:r>
    </w:p>
    <w:p>
      <w:pPr>
        <w:ind w:left="3300"/>
      </w:pPr>
      <w:r>
        <w:t>(11) {jacamar} [oewn-01845706-n]: tropical American insectivorous bird having a long sharp bill and iridescent green or bronze plumage</w:t>
      </w:r>
    </w:p>
    <w:p>
      <w:pPr>
        <w:ind w:left="3300"/>
      </w:pPr>
      <w:r>
        <w:t>(11) {toucan} [oewn-01846024-n]: brilliantly colored arboreal fruit-eating bird of tropical America having a very large thin-walled beak</w:t>
      </w:r>
    </w:p>
    <w:p>
      <w:pPr>
        <w:ind w:left="3600"/>
      </w:pPr>
      <w:r>
        <w:t>(12) {toucanet} [oewn-01846360-n]: small toucan</w:t>
      </w:r>
    </w:p>
    <w:p>
      <w:pPr>
        <w:ind w:left="3000"/>
      </w:pPr>
      <w:r>
        <w:t>(10) {trogon} [oewn-01846872-n]: forest bird of warm regions of the New World having brilliant lustrous plumage and long tails</w:t>
      </w:r>
    </w:p>
    <w:p>
      <w:pPr>
        <w:ind w:left="3300"/>
      </w:pPr>
      <w:r>
        <w:t>(11) {quetzal, quetzal bird} [oewn-01847192-n]: large trogon of Central America and South America having golden-green and scarlet plumage</w:t>
      </w:r>
    </w:p>
    <w:p>
      <w:pPr>
        <w:ind w:left="3600"/>
      </w:pPr>
      <w:r>
        <w:t>(12) {resplendent quetzel, resplendent trogon, Pharomacrus mocino} [oewn-01847387-n]: very rare Central American bird; the national bird of Guatemala</w:t>
      </w:r>
    </w:p>
    <w:p>
      <w:pPr>
        <w:ind w:left="3000"/>
      </w:pPr>
      <w:r>
        <w:t>(10) {aquatic bird} [oewn-01847558-n]: wading and swimming and diving birds of either fresh or salt water</w:t>
      </w:r>
    </w:p>
    <w:p>
      <w:pPr>
        <w:ind w:left="3300"/>
      </w:pPr>
      <w:r>
        <w:t>(11) {waterfowl, water bird, waterbird} [oewn-01847773-n]: freshwater aquatic bird</w:t>
      </w:r>
    </w:p>
    <w:p>
      <w:pPr>
        <w:ind w:left="3600"/>
      </w:pPr>
      <w:r>
        <w:t>(12) {anseriform bird} [oewn-01848118-n]: chiefly web-footed swimming birds</w:t>
      </w:r>
    </w:p>
    <w:p>
      <w:pPr>
        <w:ind w:left="3900"/>
      </w:pPr>
      <w:r>
        <w:t>(13) {duck} [oewn-01848972-n]: small wild or domesticated web-footed broad-billed swimming bird usually having a depressed body and short legs</w:t>
      </w:r>
    </w:p>
    <w:p>
      <w:pPr>
        <w:ind w:left="4200"/>
      </w:pPr>
      <w:r>
        <w:t>(14) {drake} [oewn-01849641-n]: adult male of a wild or domestic duck</w:t>
      </w:r>
    </w:p>
    <w:p>
      <w:pPr>
        <w:ind w:left="4200"/>
      </w:pPr>
      <w:r>
        <w:t>(14) {quack-quack} [oewn-01849730-n]: child's word for a duck</w:t>
      </w:r>
    </w:p>
    <w:p>
      <w:pPr>
        <w:ind w:left="4200"/>
      </w:pPr>
      <w:r>
        <w:t>(14) {duckling} [oewn-01849811-n]: young duck</w:t>
      </w:r>
    </w:p>
    <w:p>
      <w:pPr>
        <w:ind w:left="4200"/>
      </w:pPr>
      <w:r>
        <w:t>(14) {diving duck} [oewn-01849894-n]: any of various ducks of especially bays and estuaries that dive for their food</w:t>
      </w:r>
    </w:p>
    <w:p>
      <w:pPr>
        <w:ind w:left="4200"/>
      </w:pPr>
      <w:r>
        <w:t>(14) {dabbling duck, dabbler} [oewn-01850048-n]: any of numerous shallow-water ducks that feed by upending and dabbling</w:t>
      </w:r>
    </w:p>
    <w:p>
      <w:pPr>
        <w:ind w:left="4200"/>
      </w:pPr>
      <w:r>
        <w:t>(14) {mallard, Anas platyrhynchos} [oewn-01850447-n]: wild dabbling duck from which domestic ducks are descended; widely distributed</w:t>
      </w:r>
    </w:p>
    <w:p>
      <w:pPr>
        <w:ind w:left="4200"/>
      </w:pPr>
      <w:r>
        <w:t>(14) {black duck, Anas rubripes} [oewn-01850619-n]: a dusky duck of northeastern United States and Canada</w:t>
      </w:r>
    </w:p>
    <w:p>
      <w:pPr>
        <w:ind w:left="4200"/>
      </w:pPr>
      <w:r>
        <w:t>(14) {teal} [oewn-01850764-n]: any of various small short-necked dabbling river ducks of Europe and America</w:t>
      </w:r>
    </w:p>
    <w:p>
      <w:pPr>
        <w:ind w:left="4500"/>
      </w:pPr>
      <w:r>
        <w:t>(15) {greenwing, green-winged teal, Anas crecca} [oewn-01850964-n]: common teal of Eurasia and North America</w:t>
      </w:r>
    </w:p>
    <w:p>
      <w:pPr>
        <w:ind w:left="4500"/>
      </w:pPr>
      <w:r>
        <w:t>(15) {bluewing, blue-winged teal, Anas discors} [oewn-01851094-n]: American teal</w:t>
      </w:r>
    </w:p>
    <w:p>
      <w:pPr>
        <w:ind w:left="4500"/>
      </w:pPr>
      <w:r>
        <w:t>(15) {garganey, Anas querquedula} [oewn-01851196-n]: small Eurasian teal</w:t>
      </w:r>
    </w:p>
    <w:p>
      <w:pPr>
        <w:ind w:left="4200"/>
      </w:pPr>
      <w:r>
        <w:t>(14) {widgeon, wigeon, Anas penelope} [oewn-01851289-n]: freshwater duck of Eurasia and northern Africa related to mallards and teals</w:t>
      </w:r>
    </w:p>
    <w:p>
      <w:pPr>
        <w:ind w:left="4500"/>
      </w:pPr>
      <w:r>
        <w:t>(15) {American widgeon, baldpate, Anas americana} [oewn-01851481-n]: a widgeon the male of which has a white crown</w:t>
      </w:r>
    </w:p>
    <w:p>
      <w:pPr>
        <w:ind w:left="4200"/>
      </w:pPr>
      <w:r>
        <w:t>(14) {shoveler, shoveller, broadbill, Anas clypeata} [oewn-01851617-n]: freshwater duck of the Northern Hemisphere having a broad flat bill</w:t>
      </w:r>
    </w:p>
    <w:p>
      <w:pPr>
        <w:ind w:left="4200"/>
      </w:pPr>
      <w:r>
        <w:t>(14) {pintail, pin-tailed duck, Anas acuta} [oewn-01851798-n]: long-necked river duck of the Old and New Worlds having elongated central tail feathers</w:t>
      </w:r>
    </w:p>
    <w:p>
      <w:pPr>
        <w:ind w:left="4200"/>
      </w:pPr>
      <w:r>
        <w:t>(14) {sheldrake} [oewn-01852107-n]: Old World gooselike duck slightly larger than a mallard with variegated mostly black-and-white plumage and a red bill</w:t>
      </w:r>
    </w:p>
    <w:p>
      <w:pPr>
        <w:ind w:left="4500"/>
      </w:pPr>
      <w:r>
        <w:t>(15) {shelduck} [oewn-01852317-n]: female sheldrake</w:t>
      </w:r>
    </w:p>
    <w:p>
      <w:pPr>
        <w:ind w:left="4200"/>
      </w:pPr>
      <w:r>
        <w:t>(14) {ruddy duck, Oxyura jamaicensis} [oewn-01852504-n]: reddish-brown stiff-tailed duck of North America and northern South America</w:t>
      </w:r>
    </w:p>
    <w:p>
      <w:pPr>
        <w:ind w:left="4200"/>
      </w:pPr>
      <w:r>
        <w:t>(14) {bufflehead, butterball, dipper, Bucephela albeola} [oewn-01852833-n]: small North American diving duck; males have bushy head plumage</w:t>
      </w:r>
    </w:p>
    <w:p>
      <w:pPr>
        <w:ind w:left="4200"/>
      </w:pPr>
      <w:r>
        <w:t>(14) {goldeneye, whistler, Bucephela clangula} [oewn-01853014-n]: large-headed swift-flying diving duck of Arctic regions</w:t>
      </w:r>
    </w:p>
    <w:p>
      <w:pPr>
        <w:ind w:left="4500"/>
      </w:pPr>
      <w:r>
        <w:t>(15) {Barrow's goldeneye, Bucephala islandica} [oewn-01853194-n]: North American goldeneye diving duck</w:t>
      </w:r>
    </w:p>
    <w:p>
      <w:pPr>
        <w:ind w:left="4200"/>
      </w:pPr>
      <w:r>
        <w:t>(14) {canvasback, canvasback duck, Aythya valisineria} [oewn-01853514-n]: North American wild duck valued for sport and food</w:t>
      </w:r>
    </w:p>
    <w:p>
      <w:pPr>
        <w:ind w:left="4200"/>
      </w:pPr>
      <w:r>
        <w:t>(14) {pochard, Aythya ferina} [oewn-01853679-n]: heavy-bodied Old World diving duck having a grey-and-black body and reddish head</w:t>
      </w:r>
    </w:p>
    <w:p>
      <w:pPr>
        <w:ind w:left="4200"/>
      </w:pPr>
      <w:r>
        <w:t>(14) {redhead, Aythya americana} [oewn-01853848-n]: North American diving duck with a grey-and-black body and reddish-brown head</w:t>
      </w:r>
    </w:p>
    <w:p>
      <w:pPr>
        <w:ind w:left="4200"/>
      </w:pPr>
      <w:r>
        <w:t>(14) {scaup, scaup duck, bluebill, broadbill} [oewn-01854016-n]: diving ducks of North America having a bluish-grey bill</w:t>
      </w:r>
    </w:p>
    <w:p>
      <w:pPr>
        <w:ind w:left="4500"/>
      </w:pPr>
      <w:r>
        <w:t>(15) {greater scaup, Aythya marila} [oewn-01854214-n]: large scaup of North America having a greenish iridescence on the head of the male</w:t>
      </w:r>
    </w:p>
    <w:p>
      <w:pPr>
        <w:ind w:left="4500"/>
      </w:pPr>
      <w:r>
        <w:t>(15) {lesser scaup, lesser scaup duck, lake duck, Aythya affinis} [oewn-01854372-n]: common scaup of North America; males have purplish heads</w:t>
      </w:r>
    </w:p>
    <w:p>
      <w:pPr>
        <w:ind w:left="4200"/>
      </w:pPr>
      <w:r>
        <w:t>(14) {wild duck} [oewn-01854536-n]: an undomesticated duck (especially a mallard)</w:t>
      </w:r>
    </w:p>
    <w:p>
      <w:pPr>
        <w:ind w:left="4200"/>
      </w:pPr>
      <w:r>
        <w:t>(14) {wood duck, summer duck, wood widgeon, Aix sponsa} [oewn-01854783-n]: showy North American duck that nests in hollow trees</w:t>
      </w:r>
    </w:p>
    <w:p>
      <w:pPr>
        <w:ind w:left="4500"/>
      </w:pPr>
      <w:r>
        <w:t>(15) {wood drake} [oewn-01854970-n]: male wood duck</w:t>
      </w:r>
    </w:p>
    <w:p>
      <w:pPr>
        <w:ind w:left="4200"/>
      </w:pPr>
      <w:r>
        <w:t>(14) {mandarin duck, Aix galericulata} [oewn-01855041-n]: showy crested Asiatic duck; often domesticated</w:t>
      </w:r>
    </w:p>
    <w:p>
      <w:pPr>
        <w:ind w:left="4200"/>
      </w:pPr>
      <w:r>
        <w:t>(14) {muscovy duck, musk duck, Cairina moschata} [oewn-01855312-n]: large crested wild duck of Central America and South America; widely domesticated</w:t>
      </w:r>
    </w:p>
    <w:p>
      <w:pPr>
        <w:ind w:left="4200"/>
      </w:pPr>
      <w:r>
        <w:t>(14) {sea duck} [oewn-01855502-n]: any of various large diving ducks found along the seacoast: eider, scoter, merganser</w:t>
      </w:r>
    </w:p>
    <w:p>
      <w:pPr>
        <w:ind w:left="4500"/>
      </w:pPr>
      <w:r>
        <w:t>(15) {eider, eider duck} [oewn-01855836-n]: duck of the Northern Hemisphere much valued for the fine soft down of the females</w:t>
      </w:r>
    </w:p>
    <w:p>
      <w:pPr>
        <w:ind w:left="4500"/>
      </w:pPr>
      <w:r>
        <w:t>(15) {scoter, scooter} [oewn-01856139-n]: large black diving duck of northern parts of the Northern Hemisphere</w:t>
      </w:r>
    </w:p>
    <w:p>
      <w:pPr>
        <w:ind w:left="4800"/>
      </w:pPr>
      <w:r>
        <w:t>(16) {common scoter, Melanitta nigra} [oewn-01856307-n]: a variety of scoter</w:t>
      </w:r>
    </w:p>
    <w:p>
      <w:pPr>
        <w:ind w:left="4500"/>
      </w:pPr>
      <w:r>
        <w:t>(15) {old squaw, oldwife, Clangula hyemalis} [oewn-01856511-n]: a common long-tailed sea duck of the northern parts of the United States</w:t>
      </w:r>
    </w:p>
    <w:p>
      <w:pPr>
        <w:ind w:left="4500"/>
      </w:pPr>
      <w:r>
        <w:t>(15) {merganser, fish duck, sawbill, sheldrake} [oewn-01857056-n]: large crested fish-eating diving duck having a slender hooked bill with serrated edges</w:t>
      </w:r>
    </w:p>
    <w:p>
      <w:pPr>
        <w:ind w:left="4800"/>
      </w:pPr>
      <w:r>
        <w:t>(16) {goosander, Mergus merganser} [oewn-01857341-n]: common merganser of Europe and North America</w:t>
      </w:r>
    </w:p>
    <w:p>
      <w:pPr>
        <w:ind w:left="4800"/>
      </w:pPr>
      <w:r>
        <w:t>(16) {American merganser, Mergus merganser americanus} [oewn-01857479-n]: common North American diving duck considered a variety of the European goosander</w:t>
      </w:r>
    </w:p>
    <w:p>
      <w:pPr>
        <w:ind w:left="4800"/>
      </w:pPr>
      <w:r>
        <w:t>(16) {red-breasted merganser, Mergus serrator} [oewn-01857673-n]: widely distributed merganser of America and Europe</w:t>
      </w:r>
    </w:p>
    <w:p>
      <w:pPr>
        <w:ind w:left="4800"/>
      </w:pPr>
      <w:r>
        <w:t>(16) {smew, Mergus albellus} [oewn-01857829-n]: smallest merganser and most expert diver; found in northern Eurasia</w:t>
      </w:r>
    </w:p>
    <w:p>
      <w:pPr>
        <w:ind w:left="4800"/>
      </w:pPr>
      <w:r>
        <w:t>(16) {hooded merganser, hooded sheldrake, Lophodytes cucullatus} [oewn-01858117-n]: small North American duck with a high circular crest on the male's head</w:t>
      </w:r>
    </w:p>
    <w:p>
      <w:pPr>
        <w:ind w:left="3900"/>
      </w:pPr>
      <w:r>
        <w:t>(13) {goose} [oewn-01858313-n]: web-footed long-necked typically gregarious migratory aquatic birds usually larger and less aquatic than ducks</w:t>
      </w:r>
    </w:p>
    <w:p>
      <w:pPr>
        <w:ind w:left="4200"/>
      </w:pPr>
      <w:r>
        <w:t>(14) {gosling} [oewn-01858713-n]: young goose</w:t>
      </w:r>
    </w:p>
    <w:p>
      <w:pPr>
        <w:ind w:left="4200"/>
      </w:pPr>
      <w:r>
        <w:t>(14) {gander} [oewn-01858796-n]: mature male goose</w:t>
      </w:r>
    </w:p>
    <w:p>
      <w:pPr>
        <w:ind w:left="4200"/>
      </w:pPr>
      <w:r>
        <w:t>(14) {Chinese goose, Anser cygnoides} [oewn-01859021-n]: very large wild goose of northeast Asia; interbreeds freely with the greylag</w:t>
      </w:r>
    </w:p>
    <w:p>
      <w:pPr>
        <w:ind w:left="4200"/>
      </w:pPr>
      <w:r>
        <w:t>(14) {greylag, graylag, greylag goose, graylag goose, Anser anser} [oewn-01859194-n]: common grey wild goose of Europe; ancestor of many domestic breeds</w:t>
      </w:r>
    </w:p>
    <w:p>
      <w:pPr>
        <w:ind w:left="4200"/>
      </w:pPr>
      <w:r>
        <w:t>(14) {blue goose, Chen caerulescens} [oewn-01859531-n]: North American wild goose having dark plumage in summer but white in winter</w:t>
      </w:r>
    </w:p>
    <w:p>
      <w:pPr>
        <w:ind w:left="4500"/>
      </w:pPr>
      <w:r>
        <w:t>(15) {snow goose} [oewn-01859720-n]: blue goose in the white color phase</w:t>
      </w:r>
    </w:p>
    <w:p>
      <w:pPr>
        <w:ind w:left="4200"/>
      </w:pPr>
      <w:r>
        <w:t>(14) {brant, brant goose, brent, brent goose} [oewn-01859966-n]: small dark geese that breed in the north and migrate southward</w:t>
      </w:r>
    </w:p>
    <w:p>
      <w:pPr>
        <w:ind w:left="4500"/>
      </w:pPr>
      <w:r>
        <w:t>(15) {common brant goose, Branta bernicla} [oewn-01860153-n]: the best known variety of brant goose</w:t>
      </w:r>
    </w:p>
    <w:p>
      <w:pPr>
        <w:ind w:left="4200"/>
      </w:pPr>
      <w:r>
        <w:t>(14) {honker, Canada goose, Canadian goose, Branta canadensis} [oewn-01860273-n]: common greyish-brown wild goose of North America with a loud, trumpeting call</w:t>
      </w:r>
    </w:p>
    <w:p>
      <w:pPr>
        <w:ind w:left="4200"/>
      </w:pPr>
      <w:r>
        <w:t>(14) {barnacle goose, barnacle, Branta leucopsis} [oewn-01860492-n]: European goose smaller than the brant; breeds in the far north</w:t>
      </w:r>
    </w:p>
    <w:p>
      <w:pPr>
        <w:ind w:left="3600"/>
      </w:pPr>
      <w:r>
        <w:t>(12) {screamer} [oewn-01863138-n]: gooselike aquatic bird of South America having a harsh trumpeting call</w:t>
      </w:r>
    </w:p>
    <w:p>
      <w:pPr>
        <w:ind w:left="3900"/>
      </w:pPr>
      <w:r>
        <w:t>(13) {horned screamer, Anhima cornuta} [oewn-01863505-n]: screamer having a hornlike process projecting from the forehead</w:t>
      </w:r>
    </w:p>
    <w:p>
      <w:pPr>
        <w:ind w:left="3900"/>
      </w:pPr>
      <w:r>
        <w:t>(13) {crested screamer} [oewn-01863789-n]: distinguished from the horned screamer by a feathery crest on the back of the head</w:t>
      </w:r>
    </w:p>
    <w:p>
      <w:pPr>
        <w:ind w:left="4200"/>
      </w:pPr>
      <w:r>
        <w:t>(14) {chaja, Chauna torquata} [oewn-01863971-n]: largest crested screamer; native to southern Brazil and Argentina</w:t>
      </w:r>
    </w:p>
    <w:p>
      <w:pPr>
        <w:ind w:left="3300"/>
      </w:pPr>
      <w:r>
        <w:t>(11) {swan} [oewn-01861082-n]: stately heavy-bodied aquatic bird with very long neck and usually white plumage as adult</w:t>
      </w:r>
    </w:p>
    <w:p>
      <w:pPr>
        <w:ind w:left="3600"/>
      </w:pPr>
      <w:r>
        <w:t>(12) {coscoroba} [oewn-01860922-n]: large white South American bird intermediate in some respects between ducks and swans</w:t>
      </w:r>
    </w:p>
    <w:p>
      <w:pPr>
        <w:ind w:left="3600"/>
      </w:pPr>
      <w:r>
        <w:t>(12) {cob} [oewn-01861421-n]: adult male swan</w:t>
      </w:r>
    </w:p>
    <w:p>
      <w:pPr>
        <w:ind w:left="3600"/>
      </w:pPr>
      <w:r>
        <w:t>(12) {pen} [oewn-01861486-n]: female swan</w:t>
      </w:r>
    </w:p>
    <w:p>
      <w:pPr>
        <w:ind w:left="3600"/>
      </w:pPr>
      <w:r>
        <w:t>(12) {mute swan, Cygnus olor} [oewn-01861831-n]: soundless Eurasian swan; commonly domesticated</w:t>
      </w:r>
    </w:p>
    <w:p>
      <w:pPr>
        <w:ind w:left="3600"/>
      </w:pPr>
      <w:r>
        <w:t>(12) {whooper, whooper swan, Cygnus cygnus} [oewn-01861966-n]: common Old World swan noted for its whooping call</w:t>
      </w:r>
    </w:p>
    <w:p>
      <w:pPr>
        <w:ind w:left="3600"/>
      </w:pPr>
      <w:r>
        <w:t>(12) {tundra swan, Cygnus columbianus} [oewn-01862137-n]: swan that nests in tundra regions of the New and Old Worlds</w:t>
      </w:r>
    </w:p>
    <w:p>
      <w:pPr>
        <w:ind w:left="3900"/>
      </w:pPr>
      <w:r>
        <w:t>(13) {whistling swan, Cygnus columbianus columbianus} [oewn-01862330-n]: North American subspecies of tundra swan having a soft whistling note</w:t>
      </w:r>
    </w:p>
    <w:p>
      <w:pPr>
        <w:ind w:left="3900"/>
      </w:pPr>
      <w:r>
        <w:t>(13) {Bewick's swan, Cygnus columbianus bewickii} [oewn-01862493-n]: Eurasian subspecies of tundra swan; smaller than the whooper</w:t>
      </w:r>
    </w:p>
    <w:p>
      <w:pPr>
        <w:ind w:left="3600"/>
      </w:pPr>
      <w:r>
        <w:t>(12) {trumpeter, trumpeter swan, Cygnus buccinator} [oewn-01862643-n]: large pure white wild swan of western North America having a sonorous cry</w:t>
      </w:r>
    </w:p>
    <w:p>
      <w:pPr>
        <w:ind w:left="3600"/>
      </w:pPr>
      <w:r>
        <w:t>(12) {black swan, Cygnus atratus} [oewn-01862828-n]: large Australian swan having black plumage and a red bill</w:t>
      </w:r>
    </w:p>
    <w:p>
      <w:pPr>
        <w:ind w:left="3300"/>
      </w:pPr>
      <w:r>
        <w:t>(11) {wading bird, wader} [oewn-02003608-n]: any of many long-legged birds that wade in water in search of food</w:t>
      </w:r>
    </w:p>
    <w:p>
      <w:pPr>
        <w:ind w:left="3600"/>
      </w:pPr>
      <w:r>
        <w:t>(12) {stork} [oewn-02004729-n]: large mostly Old World wading birds typically having white-and-black plumage</w:t>
      </w:r>
    </w:p>
    <w:p>
      <w:pPr>
        <w:ind w:left="3900"/>
      </w:pPr>
      <w:r>
        <w:t>(13) {white stork, Ciconia ciconia} [oewn-02005210-n]: the common stork of Europe; white with black wing feathers and a red bill</w:t>
      </w:r>
    </w:p>
    <w:p>
      <w:pPr>
        <w:ind w:left="3900"/>
      </w:pPr>
      <w:r>
        <w:t>(13) {black stork, Ciconia nigra} [oewn-02005378-n]: Old World stork that is glossy black above and white below</w:t>
      </w:r>
    </w:p>
    <w:p>
      <w:pPr>
        <w:ind w:left="3900"/>
      </w:pPr>
      <w:r>
        <w:t>(13) {adjutant bird, adjutant, adjutant stork, Leptoptilus dubius} [oewn-02005691-n]: large Indian stork with a military gait</w:t>
      </w:r>
    </w:p>
    <w:p>
      <w:pPr>
        <w:ind w:left="3900"/>
      </w:pPr>
      <w:r>
        <w:t>(13) {marabou, marabout, marabou stork, Leptoptilus crumeniferus} [oewn-02005858-n]: large African black-and-white carrion-eating stork; its downy underwing feathers are used to trim garments</w:t>
      </w:r>
    </w:p>
    <w:p>
      <w:pPr>
        <w:ind w:left="3900"/>
      </w:pPr>
      <w:r>
        <w:t>(13) {openbill} [oewn-02006231-n]: stork with a grooved bill whose upper and lower parts touch only at the base and tip</w:t>
      </w:r>
    </w:p>
    <w:p>
      <w:pPr>
        <w:ind w:left="3900"/>
      </w:pPr>
      <w:r>
        <w:t>(13) {jabiru, Jabiru mycteria} [oewn-02006493-n]: large white stork of warm regions of the world especially America</w:t>
      </w:r>
    </w:p>
    <w:p>
      <w:pPr>
        <w:ind w:left="3900"/>
      </w:pPr>
      <w:r>
        <w:t>(13) {saddlebill, jabiru, Ephippiorhynchus senegalensis} [oewn-02006785-n]: large black-and-white stork of tropical Africa; its red bill has a black band around the middle</w:t>
      </w:r>
    </w:p>
    <w:p>
      <w:pPr>
        <w:ind w:left="3900"/>
      </w:pPr>
      <w:r>
        <w:t>(13) {policeman bird, black-necked stork, jabiru, Xenorhyncus asiaticus} [oewn-02007146-n]: large mostly white Australian stork</w:t>
      </w:r>
    </w:p>
    <w:p>
      <w:pPr>
        <w:ind w:left="3900"/>
      </w:pPr>
      <w:r>
        <w:t>(13) {wood ibis, wood stork, flinthead, Mycteria americana} [oewn-02007509-n]: an American stork that resembles the true ibises in having a downward-curved bill; inhabits wooded swamps of New World tropics</w:t>
      </w:r>
    </w:p>
    <w:p>
      <w:pPr>
        <w:ind w:left="3600"/>
      </w:pPr>
      <w:r>
        <w:t>(12) {shoebill, shoebird, Balaeniceps rex} [oewn-02008053-n]: large stork-like bird of the valley of the White Nile with a broad bill suggesting a wooden shoe</w:t>
      </w:r>
    </w:p>
    <w:p>
      <w:pPr>
        <w:ind w:left="3600"/>
      </w:pPr>
      <w:r>
        <w:t>(12) {ibis} [oewn-02008444-n]: wading birds of warm regions having long slender down-curved bills</w:t>
      </w:r>
    </w:p>
    <w:p>
      <w:pPr>
        <w:ind w:left="3900"/>
      </w:pPr>
      <w:r>
        <w:t>(13) {wood ibis, wood stork, Ibis ibis} [oewn-02008717-n]: any of several Old World birds of the genus Ibis</w:t>
      </w:r>
    </w:p>
    <w:p>
      <w:pPr>
        <w:ind w:left="3900"/>
      </w:pPr>
      <w:r>
        <w:t>(13) {sacred ibis, Threskiornis aethiopica} [oewn-02009018-n]: African ibis venerated by ancient Egyptians</w:t>
      </w:r>
    </w:p>
    <w:p>
      <w:pPr>
        <w:ind w:left="3600"/>
      </w:pPr>
      <w:r>
        <w:t>(12) {spoonbill} [oewn-02009310-n]: wading birds having a long flat bill with a tip like a spoon</w:t>
      </w:r>
    </w:p>
    <w:p>
      <w:pPr>
        <w:ind w:left="3900"/>
      </w:pPr>
      <w:r>
        <w:t>(13) {common spoonbill, Platalea leucorodia} [oewn-02009639-n]: pure white crested spoonbill of southern Eurasia and northeastern Africa</w:t>
      </w:r>
    </w:p>
    <w:p>
      <w:pPr>
        <w:ind w:left="3900"/>
      </w:pPr>
      <w:r>
        <w:t>(13) {roseate spoonbill, Ajaia ajaja} [oewn-02009938-n]: tropical rose-colored New World spoonbill</w:t>
      </w:r>
    </w:p>
    <w:p>
      <w:pPr>
        <w:ind w:left="3600"/>
      </w:pPr>
      <w:r>
        <w:t>(12) {flamingo} [oewn-02010212-n]: large pink to scarlet web-footed wading bird with down-bent bill; inhabits brackish lakes</w:t>
      </w:r>
    </w:p>
    <w:p>
      <w:pPr>
        <w:ind w:left="3600"/>
      </w:pPr>
      <w:r>
        <w:t>(12) {heron} [oewn-02010695-n]: grey or white wading bird with long neck and long legs and (usually) long bill</w:t>
      </w:r>
    </w:p>
    <w:p>
      <w:pPr>
        <w:ind w:left="3900"/>
      </w:pPr>
      <w:r>
        <w:t>(13) {great blue heron, Ardea herodius} [oewn-02011151-n]: large American heron having bluish-grey plumage</w:t>
      </w:r>
    </w:p>
    <w:p>
      <w:pPr>
        <w:ind w:left="3900"/>
      </w:pPr>
      <w:r>
        <w:t>(13) {great white heron, Ardea occidentalis} [oewn-02011297-n]: large white heron of Florida and the Florida Keys</w:t>
      </w:r>
    </w:p>
    <w:p>
      <w:pPr>
        <w:ind w:left="3900"/>
      </w:pPr>
      <w:r>
        <w:t>(13) {egret} [oewn-02011450-n]: any of various usually white herons having long plumes during breeding season</w:t>
      </w:r>
    </w:p>
    <w:p>
      <w:pPr>
        <w:ind w:left="4200"/>
      </w:pPr>
      <w:r>
        <w:t>(14) {snowy egret, snowy heron, Egretta thula} [oewn-02012034-n]: small New World egret</w:t>
      </w:r>
    </w:p>
    <w:p>
      <w:pPr>
        <w:ind w:left="4200"/>
      </w:pPr>
      <w:r>
        <w:t>(14) {little egret, Egretta garzetta} [oewn-02012162-n]: Old World egret</w:t>
      </w:r>
    </w:p>
    <w:p>
      <w:pPr>
        <w:ind w:left="4200"/>
      </w:pPr>
      <w:r>
        <w:t>(14) {great white heron, Casmerodius albus} [oewn-02012404-n]: widely distributed Old World white egret</w:t>
      </w:r>
    </w:p>
    <w:p>
      <w:pPr>
        <w:ind w:left="4200"/>
      </w:pPr>
      <w:r>
        <w:t>(14) {American egret, great white heron, Egretta albus} [oewn-02012566-n]: a common egret of the genus Egretta found in America; it is a variety of the Old World white egret Casmerodius albus</w:t>
      </w:r>
    </w:p>
    <w:p>
      <w:pPr>
        <w:ind w:left="4200"/>
      </w:pPr>
      <w:r>
        <w:t>(14) {cattle egret, Bubulcus ibis} [oewn-02012926-n]: small white egret widely distributed in warm regions often found around grazing animals</w:t>
      </w:r>
    </w:p>
    <w:p>
      <w:pPr>
        <w:ind w:left="3900"/>
      </w:pPr>
      <w:r>
        <w:t>(13) {little blue heron, Egretta caerulea} [oewn-02011883-n]: small bluish-grey heron of the western hemisphere</w:t>
      </w:r>
    </w:p>
    <w:p>
      <w:pPr>
        <w:ind w:left="3900"/>
      </w:pPr>
      <w:r>
        <w:t>(13) {night heron, night raven} [oewn-02013107-n]: nocturnal or crepuscular herons</w:t>
      </w:r>
    </w:p>
    <w:p>
      <w:pPr>
        <w:ind w:left="4200"/>
      </w:pPr>
      <w:r>
        <w:t>(14) {black-crowned night heron, Nycticorax nycticorax} [oewn-02013382-n]: night heron of both Old and New Worlds</w:t>
      </w:r>
    </w:p>
    <w:p>
      <w:pPr>
        <w:ind w:left="4200"/>
      </w:pPr>
      <w:r>
        <w:t>(14) {yellow-crowned night heron, Nyctanassa violacea} [oewn-02013670-n]: North American night heron</w:t>
      </w:r>
    </w:p>
    <w:p>
      <w:pPr>
        <w:ind w:left="3900"/>
      </w:pPr>
      <w:r>
        <w:t>(13) {boatbill, boat-billed heron, broadbill, Cochlearius cochlearius} [oewn-02013935-n]: tropical American heron related to night herons</w:t>
      </w:r>
    </w:p>
    <w:p>
      <w:pPr>
        <w:ind w:left="3900"/>
      </w:pPr>
      <w:r>
        <w:t>(13) {bittern} [oewn-02014114-n]: relatively small compact tawny-brown heron with nocturnal habits and a booming cry; found in marshes</w:t>
      </w:r>
    </w:p>
    <w:p>
      <w:pPr>
        <w:ind w:left="4200"/>
      </w:pPr>
      <w:r>
        <w:t>(14) {American bittern, stake driver, Botaurus lentiginosus} [oewn-02014459-n]: a kind of bittern, slightly smaller than the European bitter (Botaurus lentiginosus)</w:t>
      </w:r>
    </w:p>
    <w:p>
      <w:pPr>
        <w:ind w:left="4200"/>
      </w:pPr>
      <w:r>
        <w:t>(14) {European bittern, Botaurus stellaris} [oewn-02014597-n]: a kind of bittern, also known as the great bittern (Botaurus stellaris)</w:t>
      </w:r>
    </w:p>
    <w:p>
      <w:pPr>
        <w:ind w:left="4200"/>
      </w:pPr>
      <w:r>
        <w:t>(14) {least bittern, Ixobrychus exilis} [oewn-02014839-n]: small American bittern</w:t>
      </w:r>
    </w:p>
    <w:p>
      <w:pPr>
        <w:ind w:left="3600"/>
      </w:pPr>
      <w:r>
        <w:t>(12) {crane} [oewn-02015503-n]: large long-necked wading bird of marshes and plains in many parts of the world</w:t>
      </w:r>
    </w:p>
    <w:p>
      <w:pPr>
        <w:ind w:left="3900"/>
      </w:pPr>
      <w:r>
        <w:t>(13) {whooping crane, whooper, Grus americana} [oewn-02015831-n]: rare North American crane having black-and-white plumage and a trumpeting call</w:t>
      </w:r>
    </w:p>
    <w:p>
      <w:pPr>
        <w:ind w:left="3600"/>
      </w:pPr>
      <w:r>
        <w:t>(12) {courlan, Aramus guarauna} [oewn-02016221-n]: wading bird of South America and Central America</w:t>
      </w:r>
    </w:p>
    <w:p>
      <w:pPr>
        <w:ind w:left="3600"/>
      </w:pPr>
      <w:r>
        <w:t>(12) {limpkin, Aramus pictus} [oewn-02016360-n]: wading bird of Florida, Cuba and Jamaica having a drooping bill and a distinctive wailing call</w:t>
      </w:r>
    </w:p>
    <w:p>
      <w:pPr>
        <w:ind w:left="3600"/>
      </w:pPr>
      <w:r>
        <w:t>(12) {crested cariama, seriema, Cariama cristata} [oewn-02016891-n]: Brazilian Cariama; sole representative of the genus Cariama</w:t>
      </w:r>
    </w:p>
    <w:p>
      <w:pPr>
        <w:ind w:left="3600"/>
      </w:pPr>
      <w:r>
        <w:t>(12) {chunga, seriema, Chunga burmeisteri} [oewn-02017178-n]: Argentinian Cariama</w:t>
      </w:r>
    </w:p>
    <w:p>
      <w:pPr>
        <w:ind w:left="3600"/>
      </w:pPr>
      <w:r>
        <w:t>(12) {rail} [oewn-02017595-n]: any of numerous widely distributed small wading birds of the family Rallidae having short wings and very long toes for running on soft mud</w:t>
      </w:r>
    </w:p>
    <w:p>
      <w:pPr>
        <w:ind w:left="3900"/>
      </w:pPr>
      <w:r>
        <w:t>(13) {weka, maori hen, wood hen} [oewn-02018011-n]: flightless New Zealand rail of thievish disposition having short wings each with a spur used in fighting</w:t>
      </w:r>
    </w:p>
    <w:p>
      <w:pPr>
        <w:ind w:left="3900"/>
      </w:pPr>
      <w:r>
        <w:t>(13) {crake} [oewn-02018208-n]: any of several short-billed Old World rails</w:t>
      </w:r>
    </w:p>
    <w:p>
      <w:pPr>
        <w:ind w:left="4200"/>
      </w:pPr>
      <w:r>
        <w:t>(14) {corncrake, land rail, Crex crex} [oewn-02018451-n]: common Eurasian rail that frequents grain fields</w:t>
      </w:r>
    </w:p>
    <w:p>
      <w:pPr>
        <w:ind w:left="4200"/>
      </w:pPr>
      <w:r>
        <w:t>(14) {spotted crake, Porzana porzana} [oewn-02018720-n]: Eurasian rail of swamps and marshes</w:t>
      </w:r>
    </w:p>
    <w:p>
      <w:pPr>
        <w:ind w:left="3900"/>
      </w:pPr>
      <w:r>
        <w:t>(13) {notornis, takahe, Notornis mantelli} [oewn-02020379-n]: flightless New Zealand birds similar to gallinules</w:t>
      </w:r>
    </w:p>
    <w:p>
      <w:pPr>
        <w:ind w:left="3900"/>
      </w:pPr>
      <w:r>
        <w:t>(13) {coot} [oewn-02020681-n]: slate-black slow-flying birds somewhat resembling ducks</w:t>
      </w:r>
    </w:p>
    <w:p>
      <w:pPr>
        <w:ind w:left="4200"/>
      </w:pPr>
      <w:r>
        <w:t>(14) {American coot, marsh hen, mud hen, water hen, Fulica americana} [oewn-02020861-n]: a coot found in North America</w:t>
      </w:r>
    </w:p>
    <w:p>
      <w:pPr>
        <w:ind w:left="4200"/>
      </w:pPr>
      <w:r>
        <w:t>(14) {Old World coot, Fulica atra} [oewn-02021022-n]: a coot found in Eurasia</w:t>
      </w:r>
    </w:p>
    <w:p>
      <w:pPr>
        <w:ind w:left="3600"/>
      </w:pPr>
      <w:r>
        <w:t>(12) {bustard} [oewn-02021449-n]: large heavy-bodied chiefly terrestrial game bird capable of powerful swift flight; classified with wading birds but frequents grassy steppes</w:t>
      </w:r>
    </w:p>
    <w:p>
      <w:pPr>
        <w:ind w:left="3900"/>
      </w:pPr>
      <w:r>
        <w:t>(13) {great bustard, Otis tarda} [oewn-02021844-n]: largest European land bird</w:t>
      </w:r>
    </w:p>
    <w:p>
      <w:pPr>
        <w:ind w:left="3900"/>
      </w:pPr>
      <w:r>
        <w:t>(13) {plain turkey, Choriotis australis} [oewn-02022092-n]: popular Australian game bird</w:t>
      </w:r>
    </w:p>
    <w:p>
      <w:pPr>
        <w:ind w:left="3600"/>
      </w:pPr>
      <w:r>
        <w:t>(12) {button quail, button-quail, bustard quail, hemipode} [oewn-02022583-n]: small quail-like terrestrial bird of southern Eurasia and northern Africa that lacks a hind toe; classified with wading birds but inhabits grassy plains</w:t>
      </w:r>
    </w:p>
    <w:p>
      <w:pPr>
        <w:ind w:left="3900"/>
      </w:pPr>
      <w:r>
        <w:t>(13) {striped button quail, Turnix sylvatica} [oewn-02022873-n]: a variety of button quail having stripes</w:t>
      </w:r>
    </w:p>
    <w:p>
      <w:pPr>
        <w:ind w:left="3600"/>
      </w:pPr>
      <w:r>
        <w:t>(12) {ortygan} [oewn-02022999-n]: any of several East Indian birds</w:t>
      </w:r>
    </w:p>
    <w:p>
      <w:pPr>
        <w:ind w:left="3600"/>
      </w:pPr>
      <w:r>
        <w:t>(12) {plain wanderer, Pedionomus torquatus} [oewn-02023232-n]: small Australian bird related to the button quail; classified as wading bird but inhabits plains</w:t>
      </w:r>
    </w:p>
    <w:p>
      <w:pPr>
        <w:ind w:left="3600"/>
      </w:pPr>
      <w:r>
        <w:t>(12) {trumpeter} [oewn-02023704-n]: large gregarious crane-like bird of the forests of South America having glossy black plumage and a loud prolonged cry; easily domesticated</w:t>
      </w:r>
    </w:p>
    <w:p>
      <w:pPr>
        <w:ind w:left="3900"/>
      </w:pPr>
      <w:r>
        <w:t>(13) {Brazilian trumpeter, Psophia crepitans} [oewn-02023935-n]: trumpeter of Brazil and Guiana; often kept to protect poultry in Brazil</w:t>
      </w:r>
    </w:p>
    <w:p>
      <w:pPr>
        <w:ind w:left="3600"/>
      </w:pPr>
      <w:r>
        <w:t>(12) {shorebird, shore bird, limicoline bird} [oewn-02025338-n]: any of numerous wading birds that frequent mostly seashores and estuaries</w:t>
      </w:r>
    </w:p>
    <w:p>
      <w:pPr>
        <w:ind w:left="3900"/>
      </w:pPr>
      <w:r>
        <w:t>(13) {plover} [oewn-02025995-n]: any of numerous chiefly shorebirds of relatively compact build having straight bills and large pointed wings; closely related to the sandpipers</w:t>
      </w:r>
    </w:p>
    <w:p>
      <w:pPr>
        <w:ind w:left="4200"/>
      </w:pPr>
      <w:r>
        <w:t>(14) {piping plover, Charadrius melodus} [oewn-02026509-n]: small plover of eastern North America</w:t>
      </w:r>
    </w:p>
    <w:p>
      <w:pPr>
        <w:ind w:left="4200"/>
      </w:pPr>
      <w:r>
        <w:t>(14) {killdeer, kildeer, killdeer plover, Charadrius vociferus} [oewn-02026646-n]: American plover of inland waters and fields having a distinctive cry</w:t>
      </w:r>
    </w:p>
    <w:p>
      <w:pPr>
        <w:ind w:left="4200"/>
      </w:pPr>
      <w:r>
        <w:t>(14) {dotterel, dotrel, Charadrius morinellus, Eudromias morinellus} [oewn-02026839-n]: rare plover of upland areas of Eurasia</w:t>
      </w:r>
    </w:p>
    <w:p>
      <w:pPr>
        <w:ind w:left="4200"/>
      </w:pPr>
      <w:r>
        <w:t>(14) {golden plover} [oewn-02027133-n]: plovers of Europe and America having the backs marked with golden-yellow spots</w:t>
      </w:r>
    </w:p>
    <w:p>
      <w:pPr>
        <w:ind w:left="4200"/>
      </w:pPr>
      <w:r>
        <w:t>(14) {lapwing, green plover, peewit, pewit} [oewn-02027417-n]: large crested Old World plover having wattles and spurs</w:t>
      </w:r>
    </w:p>
    <w:p>
      <w:pPr>
        <w:ind w:left="4200"/>
      </w:pPr>
      <w:r>
        <w:t>(14) {turnstone} [oewn-02027697-n]: migratory shorebirds of the plover family that turn over stones in searching for food</w:t>
      </w:r>
    </w:p>
    <w:p>
      <w:pPr>
        <w:ind w:left="4500"/>
      </w:pPr>
      <w:r>
        <w:t>(15) {ruddy turnstone, Arenaria interpres} [oewn-02027893-n]: common Arctic turnstone that winters in South America and Australia</w:t>
      </w:r>
    </w:p>
    <w:p>
      <w:pPr>
        <w:ind w:left="4500"/>
      </w:pPr>
      <w:r>
        <w:t>(15) {black turnstone, Arenaria-Melanocephala} [oewn-02028043-n]: common turnstone of the Pacific coast of North America</w:t>
      </w:r>
    </w:p>
    <w:p>
      <w:pPr>
        <w:ind w:left="3900"/>
      </w:pPr>
      <w:r>
        <w:t>(13) {sandpiper} [oewn-02028713-n]: any of numerous usually small wading birds having a slender bill and piping call; closely related to the plovers</w:t>
      </w:r>
    </w:p>
    <w:p>
      <w:pPr>
        <w:ind w:left="4200"/>
      </w:pPr>
      <w:r>
        <w:t>(14) {European sandpiper, Actitis hypoleucos} [oewn-02029602-n]: a variety of sandpiper</w:t>
      </w:r>
    </w:p>
    <w:p>
      <w:pPr>
        <w:ind w:left="4200"/>
      </w:pPr>
      <w:r>
        <w:t>(14) {spotted sandpiper, Actitis macularia} [oewn-02029729-n]: common North American sandpiper</w:t>
      </w:r>
    </w:p>
    <w:p>
      <w:pPr>
        <w:ind w:left="4200"/>
      </w:pPr>
      <w:r>
        <w:t>(14) {least sandpiper, stint, Erolia minutilla} [oewn-02030011-n]: smallest American sandpiper</w:t>
      </w:r>
    </w:p>
    <w:p>
      <w:pPr>
        <w:ind w:left="4200"/>
      </w:pPr>
      <w:r>
        <w:t>(14) {red-backed sandpiper, dunlin, Erolia alpina} [oewn-02030146-n]: small common sandpiper that breeds in northern or Arctic regions and winters in southern United States or Mediterranean regions</w:t>
      </w:r>
    </w:p>
    <w:p>
      <w:pPr>
        <w:ind w:left="4200"/>
      </w:pPr>
      <w:r>
        <w:t>(14) {greenshank, Tringa nebularia} [oewn-02030551-n]: large European sandpiper with greenish legs</w:t>
      </w:r>
    </w:p>
    <w:p>
      <w:pPr>
        <w:ind w:left="4200"/>
      </w:pPr>
      <w:r>
        <w:t>(14) {redshank, Tringa totanus} [oewn-02030689-n]: a common Old World wading bird with long red legs</w:t>
      </w:r>
    </w:p>
    <w:p>
      <w:pPr>
        <w:ind w:left="4200"/>
      </w:pPr>
      <w:r>
        <w:t>(14) {yellowlegs} [oewn-02030829-n]: either of two North American shorebird with yellow legs</w:t>
      </w:r>
    </w:p>
    <w:p>
      <w:pPr>
        <w:ind w:left="4500"/>
      </w:pPr>
      <w:r>
        <w:t>(15) {greater yellowlegs, Tringa melanoleuca} [oewn-02030996-n]: a variety of yellowlegs, a large North American shorebird (Tringa melanoleuca)</w:t>
      </w:r>
    </w:p>
    <w:p>
      <w:pPr>
        <w:ind w:left="4500"/>
      </w:pPr>
      <w:r>
        <w:t>(15) {lesser yellowlegs, Tringa flavipes} [oewn-02031105-n]: a variety of yellowlegs, a small North American shorebird (Tringa flavipes)</w:t>
      </w:r>
    </w:p>
    <w:p>
      <w:pPr>
        <w:ind w:left="4200"/>
      </w:pPr>
      <w:r>
        <w:t>(14) {pectoral sandpiper, jacksnipe, Calidris melanotos} [oewn-02031381-n]: American sandpiper that inflates its chest when courting</w:t>
      </w:r>
    </w:p>
    <w:p>
      <w:pPr>
        <w:ind w:left="4200"/>
      </w:pPr>
      <w:r>
        <w:t>(14) {knot, greyback, grayback, Calidris canutus} [oewn-02031554-n]: a sandpiper that breeds in the Arctic and winters in the Southern Hemisphere</w:t>
      </w:r>
    </w:p>
    <w:p>
      <w:pPr>
        <w:ind w:left="4200"/>
      </w:pPr>
      <w:r>
        <w:t>(14) {curlew sandpiper, Calidris Ferruginea} [oewn-02031741-n]: Old World sandpiper with a curved bill like a curlew</w:t>
      </w:r>
    </w:p>
    <w:p>
      <w:pPr>
        <w:ind w:left="4200"/>
      </w:pPr>
      <w:r>
        <w:t>(14) {sanderling, Crocethia alba} [oewn-02032032-n]: small sandpiper that breeds in the Arctic and migrates southward along sandy coasts in most of world</w:t>
      </w:r>
    </w:p>
    <w:p>
      <w:pPr>
        <w:ind w:left="4200"/>
      </w:pPr>
      <w:r>
        <w:t>(14) {upland sandpiper, upland plover, Bartramian sandpiper, Bartramia longicauda} [oewn-02032360-n]: large plover-like sandpiper of North American fields and uplands</w:t>
      </w:r>
    </w:p>
    <w:p>
      <w:pPr>
        <w:ind w:left="4200"/>
      </w:pPr>
      <w:r>
        <w:t>(14) {ruff, Philomachus pugnax} [oewn-02032689-n]: common Eurasian sandpiper; the male has an erectile neck ruff in breeding season</w:t>
      </w:r>
    </w:p>
    <w:p>
      <w:pPr>
        <w:ind w:left="4500"/>
      </w:pPr>
      <w:r>
        <w:t>(15) {reeve} [oewn-02032878-n]: female ruff</w:t>
      </w:r>
    </w:p>
    <w:p>
      <w:pPr>
        <w:ind w:left="4200"/>
      </w:pPr>
      <w:r>
        <w:t>(14) {tattler} [oewn-02032941-n]: any of several long-legged shorebirds having a loud whistling cry</w:t>
      </w:r>
    </w:p>
    <w:p>
      <w:pPr>
        <w:ind w:left="4500"/>
      </w:pPr>
      <w:r>
        <w:t>(15) {Polynesian tattler, Heteroscelus incanus} [oewn-02033222-n]: tattler of Pacific coastal regions</w:t>
      </w:r>
    </w:p>
    <w:p>
      <w:pPr>
        <w:ind w:left="4500"/>
      </w:pPr>
      <w:r>
        <w:t>(15) {willet, Catoptrophorus semipalmatus} [oewn-02033491-n]: large North American shorebird of eastern and Gulf Coasts</w:t>
      </w:r>
    </w:p>
    <w:p>
      <w:pPr>
        <w:ind w:left="3900"/>
      </w:pPr>
      <w:r>
        <w:t>(13) {surfbird, Aphriza virgata} [oewn-02029283-n]: sandpiper-like shorebird of Pacific coasts of North America and South America</w:t>
      </w:r>
    </w:p>
    <w:p>
      <w:pPr>
        <w:ind w:left="3900"/>
      </w:pPr>
      <w:r>
        <w:t>(13) {woodcock} [oewn-02033650-n]: game bird of the sandpiper family that resembles a snipe</w:t>
      </w:r>
    </w:p>
    <w:p>
      <w:pPr>
        <w:ind w:left="4200"/>
      </w:pPr>
      <w:r>
        <w:t>(14) {Eurasian woodcock, Scolopax rusticola} [oewn-02033952-n]: short-legged long-billed migratory Old World woodcock</w:t>
      </w:r>
    </w:p>
    <w:p>
      <w:pPr>
        <w:ind w:left="4200"/>
      </w:pPr>
      <w:r>
        <w:t>(14) {American woodcock, woodcock snipe, Philohela minor} [oewn-02034239-n]: small long-billed woodcock; prized as a game bird</w:t>
      </w:r>
    </w:p>
    <w:p>
      <w:pPr>
        <w:ind w:left="3900"/>
      </w:pPr>
      <w:r>
        <w:t>(13) {snipe} [oewn-02034588-n]: Old or New World straight-billed game bird of the sandpiper family; of marshy areas; similar to the woodcocks</w:t>
      </w:r>
    </w:p>
    <w:p>
      <w:pPr>
        <w:ind w:left="4200"/>
      </w:pPr>
      <w:r>
        <w:t>(14) {whole snipe, Gallinago gallinago} [oewn-02034876-n]: common snipe of Eurasia and Africa</w:t>
      </w:r>
    </w:p>
    <w:p>
      <w:pPr>
        <w:ind w:left="4200"/>
      </w:pPr>
      <w:r>
        <w:t>(14) {Wilson's snipe, Gallinago gallinago delicata} [oewn-02035009-n]: American snipe</w:t>
      </w:r>
    </w:p>
    <w:p>
      <w:pPr>
        <w:ind w:left="4200"/>
      </w:pPr>
      <w:r>
        <w:t>(14) {great snipe, woodcock snipe, Gallinago media} [oewn-02035134-n]: Old World snipe larger and darker than the whole snipe</w:t>
      </w:r>
    </w:p>
    <w:p>
      <w:pPr>
        <w:ind w:left="4200"/>
      </w:pPr>
      <w:r>
        <w:t>(14) {jacksnipe, half snipe, Limnocryptes minima} [oewn-02035423-n]: a small short-billed Old World snipe</w:t>
      </w:r>
    </w:p>
    <w:p>
      <w:pPr>
        <w:ind w:left="4200"/>
      </w:pPr>
      <w:r>
        <w:t>(14) {dowitcher} [oewn-02035695-n]: shorebird of the sandpiper family that resembles a snipe</w:t>
      </w:r>
    </w:p>
    <w:p>
      <w:pPr>
        <w:ind w:left="4500"/>
      </w:pPr>
      <w:r>
        <w:t>(15) {greyback, grayback, Limnodromus griseus} [oewn-02035862-n]: a dowitcher with a grey back</w:t>
      </w:r>
    </w:p>
    <w:p>
      <w:pPr>
        <w:ind w:left="4500"/>
      </w:pPr>
      <w:r>
        <w:t>(15) {red-breasted snipe, Limnodromus scolopaceus} [oewn-02035978-n]: a dowitcher with a red breast</w:t>
      </w:r>
    </w:p>
    <w:p>
      <w:pPr>
        <w:ind w:left="3900"/>
      </w:pPr>
      <w:r>
        <w:t>(13) {curlew} [oewn-02036215-n]: large migratory shorebirds of the sandpiper family; closely related to woodcocks but having a down-curved bill</w:t>
      </w:r>
    </w:p>
    <w:p>
      <w:pPr>
        <w:ind w:left="4200"/>
      </w:pPr>
      <w:r>
        <w:t>(14) {European curlew, Numenius arquata} [oewn-02036433-n]: common Eurasian curlew</w:t>
      </w:r>
    </w:p>
    <w:p>
      <w:pPr>
        <w:ind w:left="4200"/>
      </w:pPr>
      <w:r>
        <w:t>(14) {Eskimo curlew, Numenius borealis} [oewn-02036536-n]: New World curlew that breeds in northern North America</w:t>
      </w:r>
    </w:p>
    <w:p>
      <w:pPr>
        <w:ind w:left="3900"/>
      </w:pPr>
      <w:r>
        <w:t>(13) {godwit} [oewn-02036783-n]: large wading bird that resembles a curlew; has a long slightly upturned bill</w:t>
      </w:r>
    </w:p>
    <w:p>
      <w:pPr>
        <w:ind w:left="4200"/>
      </w:pPr>
      <w:r>
        <w:t>(14) {Hudsonian godwit, Limosa haemastica} [oewn-02036949-n]: New World godwit</w:t>
      </w:r>
    </w:p>
    <w:p>
      <w:pPr>
        <w:ind w:left="3900"/>
      </w:pPr>
      <w:r>
        <w:t>(13) {stilt, stiltbird, longlegs, long-legs, stilt plover, Himantopus stilt} [oewn-02037315-n]: long-legged three-toed black-and-white wading bird of inland ponds and marshes or brackish lagoons</w:t>
      </w:r>
    </w:p>
    <w:p>
      <w:pPr>
        <w:ind w:left="4200"/>
      </w:pPr>
      <w:r>
        <w:t>(14) {black-necked stilt, Himantopus mexicanus} [oewn-02037625-n]: stilt of southwestern United States to northern South America having black plumage extending from the head down the back of the neck</w:t>
      </w:r>
    </w:p>
    <w:p>
      <w:pPr>
        <w:ind w:left="4200"/>
      </w:pPr>
      <w:r>
        <w:t>(14) {black-winged stilt, Himantopus himantopus} [oewn-02037864-n]: stilt of Europe and Africa and Asia having mostly white plumage but with black wings</w:t>
      </w:r>
    </w:p>
    <w:p>
      <w:pPr>
        <w:ind w:left="4200"/>
      </w:pPr>
      <w:r>
        <w:t>(14) {white-headed stilt, Himantopus himantopus leucocephalus} [oewn-02038056-n]: stilt of the southwest Pacific including Australia and New Zealand having mostly white plumage but with black wings and nape of neck</w:t>
      </w:r>
    </w:p>
    <w:p>
      <w:pPr>
        <w:ind w:left="4200"/>
      </w:pPr>
      <w:r>
        <w:t>(14) {kaki, Himantopus novae-zelandiae} [oewn-02038310-n]: blackish stilt of New Zealand sometimes considered a color phase of the white-headed stilt</w:t>
      </w:r>
    </w:p>
    <w:p>
      <w:pPr>
        <w:ind w:left="3900"/>
      </w:pPr>
      <w:r>
        <w:t>(13) {stilt, Australian stilt} [oewn-02038707-n]: long-legged three-toed wading bird of brackish marshes of Australia</w:t>
      </w:r>
    </w:p>
    <w:p>
      <w:pPr>
        <w:ind w:left="4200"/>
      </w:pPr>
      <w:r>
        <w:t>(14) {banded stilt, Cladorhyncus leucocephalum} [oewn-02038882-n]: web-footed Australian stilt with reddish-brown pectoral markings</w:t>
      </w:r>
    </w:p>
    <w:p>
      <w:pPr>
        <w:ind w:left="3900"/>
      </w:pPr>
      <w:r>
        <w:t>(13) {avocet} [oewn-02039365-n]: long-legged web-footed black-and-white shorebird with slender upward-curving bill</w:t>
      </w:r>
    </w:p>
    <w:p>
      <w:pPr>
        <w:ind w:left="3900"/>
      </w:pPr>
      <w:r>
        <w:t>(13) {oystercatcher, oyster catcher} [oewn-02039764-n]: black-and-white shorebird with stout legs and bill; feed on oysters etc.</w:t>
      </w:r>
    </w:p>
    <w:p>
      <w:pPr>
        <w:ind w:left="3900"/>
      </w:pPr>
      <w:r>
        <w:t>(13) {phalarope} [oewn-02040118-n]: small sandpiper-like shorebird having lobate toes and being good swimmers; breed in the Arctic and winter in the tropics</w:t>
      </w:r>
    </w:p>
    <w:p>
      <w:pPr>
        <w:ind w:left="4200"/>
      </w:pPr>
      <w:r>
        <w:t>(14) {red phalarope, Phalaropus fulicarius} [oewn-02040523-n]: phalarope of northern oceans and lakes</w:t>
      </w:r>
    </w:p>
    <w:p>
      <w:pPr>
        <w:ind w:left="4200"/>
      </w:pPr>
      <w:r>
        <w:t>(14) {northern phalarope, Lobipes lobatus} [oewn-02040795-n]: breeds in Arctic regions of Old and New Worlds; large flocks often seen far out at sea</w:t>
      </w:r>
    </w:p>
    <w:p>
      <w:pPr>
        <w:ind w:left="4200"/>
      </w:pPr>
      <w:r>
        <w:t>(14) {Wilson's phalarope, Steganopus tricolor} [oewn-02041120-n]: breeds on the northern great plains of Canada</w:t>
      </w:r>
    </w:p>
    <w:p>
      <w:pPr>
        <w:ind w:left="3900"/>
      </w:pPr>
      <w:r>
        <w:t>(13) {pratincole, glareole} [oewn-02041647-n]: Old World shorebird with long pointed wings and short legs; closely related to the coursers</w:t>
      </w:r>
    </w:p>
    <w:p>
      <w:pPr>
        <w:ind w:left="3900"/>
      </w:pPr>
      <w:r>
        <w:t>(13) {courser} [oewn-02041825-n]: swift-footed terrestrial plover-like bird of southern Asia and Africa; related to the pratincoles</w:t>
      </w:r>
    </w:p>
    <w:p>
      <w:pPr>
        <w:ind w:left="4200"/>
      </w:pPr>
      <w:r>
        <w:t>(14) {cream-colored courser, Cursorius cursor} [oewn-02042151-n]: courser of desert and semidesert regions of the Old World</w:t>
      </w:r>
    </w:p>
    <w:p>
      <w:pPr>
        <w:ind w:left="4200"/>
      </w:pPr>
      <w:r>
        <w:t>(14) {crocodile bird, Pluvianus aegyptius} [oewn-02042434-n]: African courser that feeds on insect parasites on crocodiles</w:t>
      </w:r>
    </w:p>
    <w:p>
      <w:pPr>
        <w:ind w:left="3900"/>
      </w:pPr>
      <w:r>
        <w:t>(13) {stone curlew, thick-knee, Burhinus oedicnemus} [oewn-02042920-n]: large-headed large-eyed crepuscular or nocturnal shorebird of the Old World and tropical America having a thickened knee joint</w:t>
      </w:r>
    </w:p>
    <w:p>
      <w:pPr>
        <w:ind w:left="3300"/>
      </w:pPr>
      <w:r>
        <w:t>(11) {gallinule, marsh hen, water hen, swamphen} [oewn-02019012-n]: any of various small aquatic birds of the genus Gallinula distinguished from rails by a frontal shield and a resemblance to domestic hens</w:t>
      </w:r>
    </w:p>
    <w:p>
      <w:pPr>
        <w:ind w:left="3600"/>
      </w:pPr>
      <w:r>
        <w:t>(12) {Florida gallinule, Gallinula chloropus cachinnans} [oewn-02019313-n]: North American dark bluish-grey gallinule</w:t>
      </w:r>
    </w:p>
    <w:p>
      <w:pPr>
        <w:ind w:left="3600"/>
      </w:pPr>
      <w:r>
        <w:t>(12) {moorhen, Gallinula chloropus} [oewn-02019470-n]: black gallinule that inhabits ponds and lakes</w:t>
      </w:r>
    </w:p>
    <w:p>
      <w:pPr>
        <w:ind w:left="3600"/>
      </w:pPr>
      <w:r>
        <w:t>(12) {purple gallinule} [oewn-02019610-n]: gallinules with showy purplish plumage</w:t>
      </w:r>
    </w:p>
    <w:p>
      <w:pPr>
        <w:ind w:left="3900"/>
      </w:pPr>
      <w:r>
        <w:t>(13) {European gallinule, Porphyrio porphyrio} [oewn-02019867-n]: purple gallinule of southern Europe</w:t>
      </w:r>
    </w:p>
    <w:p>
      <w:pPr>
        <w:ind w:left="3900"/>
      </w:pPr>
      <w:r>
        <w:t>(13) {American gallinule, Porphyrula martinica} [oewn-02020129-n]: American purple gallinule</w:t>
      </w:r>
    </w:p>
    <w:p>
      <w:pPr>
        <w:ind w:left="3300"/>
      </w:pPr>
      <w:r>
        <w:t>(11) {seabird, sea bird, seafowl} [oewn-02024449-n]: a bird that frequents coastal waters and the open ocean: gulls, pelicans, gannets, cormorants, albatrosses, petrels, etc.</w:t>
      </w:r>
    </w:p>
    <w:p>
      <w:pPr>
        <w:ind w:left="3600"/>
      </w:pPr>
      <w:r>
        <w:t>(12) {coastal diving bird} [oewn-02043159-n]: gull family; skimmer family; jaeger family; auk family</w:t>
      </w:r>
    </w:p>
    <w:p>
      <w:pPr>
        <w:ind w:left="3900"/>
      </w:pPr>
      <w:r>
        <w:t>(13) {larid} [oewn-02043739-n]: long-winged web-footed aquatic bird of the gull family</w:t>
      </w:r>
    </w:p>
    <w:p>
      <w:pPr>
        <w:ind w:left="4200"/>
      </w:pPr>
      <w:r>
        <w:t>(14) {gull, seagull, sea gull} [oewn-02043900-n]: mostly white aquatic bird having long pointed wings and short legs</w:t>
      </w:r>
    </w:p>
    <w:p>
      <w:pPr>
        <w:ind w:left="4500"/>
      </w:pPr>
      <w:r>
        <w:t>(15) {mew, mew gull, sea mew, Larus canus} [oewn-02044332-n]: the common gull of Eurasia and northeastern North America</w:t>
      </w:r>
    </w:p>
    <w:p>
      <w:pPr>
        <w:ind w:left="4500"/>
      </w:pPr>
      <w:r>
        <w:t>(15) {black-backed gull, great black-backed gull, cob, Larus marinus} [oewn-02044529-n]: white gull having a black back and wings</w:t>
      </w:r>
    </w:p>
    <w:p>
      <w:pPr>
        <w:ind w:left="4500"/>
      </w:pPr>
      <w:r>
        <w:t>(15) {herring gull, Larus argentatus} [oewn-02044700-n]: large gull of the Northern Hemisphere</w:t>
      </w:r>
    </w:p>
    <w:p>
      <w:pPr>
        <w:ind w:left="4500"/>
      </w:pPr>
      <w:r>
        <w:t>(15) {laughing gull, blackcap, pewit, pewit gull, Larus ridibundus} [oewn-02044834-n]: small black-headed European gull</w:t>
      </w:r>
    </w:p>
    <w:p>
      <w:pPr>
        <w:ind w:left="4500"/>
      </w:pPr>
      <w:r>
        <w:t>(15) {ivory gull, Pagophila eburnea} [oewn-02045126-n]: white Arctic gull; migrates as far south as England and New Brunswick</w:t>
      </w:r>
    </w:p>
    <w:p>
      <w:pPr>
        <w:ind w:left="4500"/>
      </w:pPr>
      <w:r>
        <w:t>(15) {kittiwake} [oewn-02045413-n]: small pearl-grey gull of northern regions; nests on cliffs and has a rudimentary hind toe</w:t>
      </w:r>
    </w:p>
    <w:p>
      <w:pPr>
        <w:ind w:left="4200"/>
      </w:pPr>
      <w:r>
        <w:t>(14) {tern} [oewn-02045717-n]: small slender gull having narrow wings and a forked tail</w:t>
      </w:r>
    </w:p>
    <w:p>
      <w:pPr>
        <w:ind w:left="4500"/>
      </w:pPr>
      <w:r>
        <w:t>(15) {sea swallow, Sterna hirundo} [oewn-02045987-n]: common tern of Eurasia and America having white black and grey plumage</w:t>
      </w:r>
    </w:p>
    <w:p>
      <w:pPr>
        <w:ind w:left="3900"/>
      </w:pPr>
      <w:r>
        <w:t>(13) {skimmer} [oewn-02046462-n]: gull-like seabird that flies along the surface of the water with an elongated lower mandible immersed to skim out food</w:t>
      </w:r>
    </w:p>
    <w:p>
      <w:pPr>
        <w:ind w:left="3900"/>
      </w:pPr>
      <w:r>
        <w:t>(13) {jaeger} [oewn-02046832-n]: rapacious seabird that pursues weaker birds to make them drop their prey</w:t>
      </w:r>
    </w:p>
    <w:p>
      <w:pPr>
        <w:ind w:left="4200"/>
      </w:pPr>
      <w:r>
        <w:t>(14) {parasitic jaeger, arctic skua, Stercorarius parasiticus} [oewn-02047171-n]: a variety of jaeger</w:t>
      </w:r>
    </w:p>
    <w:p>
      <w:pPr>
        <w:ind w:left="4200"/>
      </w:pPr>
      <w:r>
        <w:t>(14) {skua, bonxie} [oewn-02047432-n]: gull-like jaeger of northern seas</w:t>
      </w:r>
    </w:p>
    <w:p>
      <w:pPr>
        <w:ind w:left="4500"/>
      </w:pPr>
      <w:r>
        <w:t>(15) {great skua, Catharacta skua} [oewn-02047562-n]: large brown skua of the northern Atlantic</w:t>
      </w:r>
    </w:p>
    <w:p>
      <w:pPr>
        <w:ind w:left="3600"/>
      </w:pPr>
      <w:r>
        <w:t>(12) {auk} [oewn-02048023-n]: black-and-white short-necked web-footed diving bird of northern seas</w:t>
      </w:r>
    </w:p>
    <w:p>
      <w:pPr>
        <w:ind w:left="3900"/>
      </w:pPr>
      <w:r>
        <w:t>(13) {auklet} [oewn-02048250-n]: any of several small auks of the northern Pacific coasts</w:t>
      </w:r>
    </w:p>
    <w:p>
      <w:pPr>
        <w:ind w:left="3900"/>
      </w:pPr>
      <w:r>
        <w:t>(13) {razorbill, razor-billed auk, Alca torda} [oewn-02048518-n]: black-and-white northern Atlantic auk having a compressed sharp-edged bill</w:t>
      </w:r>
    </w:p>
    <w:p>
      <w:pPr>
        <w:ind w:left="3900"/>
      </w:pPr>
      <w:r>
        <w:t>(13) {little auk, dovekie, Plautus alle} [oewn-02048825-n]: small short-billed auk abundant in Arctic regions</w:t>
      </w:r>
    </w:p>
    <w:p>
      <w:pPr>
        <w:ind w:left="3900"/>
      </w:pPr>
      <w:r>
        <w:t>(13) {great auk, Pinguinus impennis} [oewn-02049096-n]: large flightless auk of rocky islands off northern Atlantic coasts; extinct</w:t>
      </w:r>
    </w:p>
    <w:p>
      <w:pPr>
        <w:ind w:left="3900"/>
      </w:pPr>
      <w:r>
        <w:t>(13) {guillemot} [oewn-02049413-n]: small black or brown speckled auks of northern seas</w:t>
      </w:r>
    </w:p>
    <w:p>
      <w:pPr>
        <w:ind w:left="4200"/>
      </w:pPr>
      <w:r>
        <w:t>(14) {black guillemot, Cepphus grylle} [oewn-02049593-n]: northern Atlantic guillemot</w:t>
      </w:r>
    </w:p>
    <w:p>
      <w:pPr>
        <w:ind w:left="4200"/>
      </w:pPr>
      <w:r>
        <w:t>(14) {pigeon guillemot, Cepphus columba} [oewn-02049699-n]: northern Pacific guillemot</w:t>
      </w:r>
    </w:p>
    <w:p>
      <w:pPr>
        <w:ind w:left="4200"/>
      </w:pPr>
      <w:r>
        <w:t>(14) {murre} [oewn-02049914-n]: black-and-white diving bird of northern seas</w:t>
      </w:r>
    </w:p>
    <w:p>
      <w:pPr>
        <w:ind w:left="4500"/>
      </w:pPr>
      <w:r>
        <w:t>(15) {common murre, Uria aalge} [oewn-02050065-n]: the most frequent variety of murre</w:t>
      </w:r>
    </w:p>
    <w:p>
      <w:pPr>
        <w:ind w:left="4500"/>
      </w:pPr>
      <w:r>
        <w:t>(15) {thick-billed murre, Uria lomvia} [oewn-02050171-n]: a variety of murre</w:t>
      </w:r>
    </w:p>
    <w:p>
      <w:pPr>
        <w:ind w:left="3600"/>
      </w:pPr>
      <w:r>
        <w:t>(12) {puffin} [oewn-02050268-n]: any of two genera of northern seabirds having short necks and brightly colored compressed bills</w:t>
      </w:r>
    </w:p>
    <w:p>
      <w:pPr>
        <w:ind w:left="3900"/>
      </w:pPr>
      <w:r>
        <w:t>(13) {Atlantic puffin, Fratercula arctica} [oewn-02050629-n]: common puffin of the northern Atlantic</w:t>
      </w:r>
    </w:p>
    <w:p>
      <w:pPr>
        <w:ind w:left="3900"/>
      </w:pPr>
      <w:r>
        <w:t>(13) {horned puffin, Fratercula corniculata} [oewn-02050769-n]: northern Pacific puffin</w:t>
      </w:r>
    </w:p>
    <w:p>
      <w:pPr>
        <w:ind w:left="3900"/>
      </w:pPr>
      <w:r>
        <w:t>(13) {tufted puffin, Lunda cirrhata} [oewn-02051007-n]: northern Pacific puffin having a large yellow plume over each eye</w:t>
      </w:r>
    </w:p>
    <w:p>
      <w:pPr>
        <w:ind w:left="3600"/>
      </w:pPr>
      <w:r>
        <w:t>(12) {gaviiform seabird} [oewn-02051352-n]: seabirds of the order Gaviiformes</w:t>
      </w:r>
    </w:p>
    <w:p>
      <w:pPr>
        <w:ind w:left="3900"/>
      </w:pPr>
      <w:r>
        <w:t>(13) {loon, diver} [oewn-02051742-n]: large somewhat primitive fish-eating diving bird of the Northern Hemisphere having webbed feet placed far back; related to the grebes</w:t>
      </w:r>
    </w:p>
    <w:p>
      <w:pPr>
        <w:ind w:left="3600"/>
      </w:pPr>
      <w:r>
        <w:t>(12) {podicipitiform seabird} [oewn-02052186-n]: aquatic birds related to the loons</w:t>
      </w:r>
    </w:p>
    <w:p>
      <w:pPr>
        <w:ind w:left="3900"/>
      </w:pPr>
      <w:r>
        <w:t>(13) {grebe} [oewn-02052658-n]: small compact-bodied almost completely aquatic bird that builds floating nests; similar to loons but smaller and with lobate rather than webbed feet</w:t>
      </w:r>
    </w:p>
    <w:p>
      <w:pPr>
        <w:ind w:left="4200"/>
      </w:pPr>
      <w:r>
        <w:t>(14) {great crested grebe, Podiceps cristatus} [oewn-02052967-n]: large Old World grebe with black ear tufts</w:t>
      </w:r>
    </w:p>
    <w:p>
      <w:pPr>
        <w:ind w:left="4200"/>
      </w:pPr>
      <w:r>
        <w:t>(14) {red-necked grebe, Podiceps grisegena} [oewn-02053096-n]: large stocky grebe of circumpolar regions having a dark neck</w:t>
      </w:r>
    </w:p>
    <w:p>
      <w:pPr>
        <w:ind w:left="4200"/>
      </w:pPr>
      <w:r>
        <w:t>(14) {black-necked grebe, eared grebe, Podiceps nigricollis} [oewn-02053240-n]: small grebe with yellow ear tufts and a black neck; found in Eurasia and southern Africa as well as western United States</w:t>
      </w:r>
    </w:p>
    <w:p>
      <w:pPr>
        <w:ind w:left="4200"/>
      </w:pPr>
      <w:r>
        <w:t>(14) {dabchick, little grebe, Podiceps ruficollis} [oewn-02053463-n]: small European grebe</w:t>
      </w:r>
    </w:p>
    <w:p>
      <w:pPr>
        <w:ind w:left="4200"/>
      </w:pPr>
      <w:r>
        <w:t>(14) {pied-billed grebe, Podilymbus podiceps} [oewn-02053713-n]: American grebe having a black-banded whitish bill</w:t>
      </w:r>
    </w:p>
    <w:p>
      <w:pPr>
        <w:ind w:left="3600"/>
      </w:pPr>
      <w:r>
        <w:t>(12) {pelecaniform seabird} [oewn-02054128-n]: large fish-eating seabird with four-toed webbed feet</w:t>
      </w:r>
    </w:p>
    <w:p>
      <w:pPr>
        <w:ind w:left="3900"/>
      </w:pPr>
      <w:r>
        <w:t>(13) {pelican} [oewn-02054499-n]: large long-winged warm-water seabird having a large bill with a distensible pouch for fish</w:t>
      </w:r>
    </w:p>
    <w:p>
      <w:pPr>
        <w:ind w:left="4200"/>
      </w:pPr>
      <w:r>
        <w:t>(14) {white pelican, Pelecanus erythrorhynchos} [oewn-02054858-n]: large American pelican; white with black wing feathers</w:t>
      </w:r>
    </w:p>
    <w:p>
      <w:pPr>
        <w:ind w:left="4200"/>
      </w:pPr>
      <w:r>
        <w:t>(14) {Old world white pelican, Pelecanus onocrotalus} [oewn-02055019-n]: similar to American white pelican</w:t>
      </w:r>
    </w:p>
    <w:p>
      <w:pPr>
        <w:ind w:left="3900"/>
      </w:pPr>
      <w:r>
        <w:t>(13) {frigate bird, man-of-war bird} [oewn-02055429-n]: long-billed warm-water seabird with wide wingspan and forked tail</w:t>
      </w:r>
    </w:p>
    <w:p>
      <w:pPr>
        <w:ind w:left="3900"/>
      </w:pPr>
      <w:r>
        <w:t>(13) {gannet} [oewn-02055737-n]: large heavily built seabird with a long stout bill noted for its plunging dives for fish</w:t>
      </w:r>
    </w:p>
    <w:p>
      <w:pPr>
        <w:ind w:left="4200"/>
      </w:pPr>
      <w:r>
        <w:t>(14) {solan, solan goose, solant goose, Sula bassana} [oewn-02056079-n]: very large white gannet with black wing tips</w:t>
      </w:r>
    </w:p>
    <w:p>
      <w:pPr>
        <w:ind w:left="4200"/>
      </w:pPr>
      <w:r>
        <w:t>(14) {booby} [oewn-02056238-n]: small tropical gannet having a bright bill or bright feet or both</w:t>
      </w:r>
    </w:p>
    <w:p>
      <w:pPr>
        <w:ind w:left="3900"/>
      </w:pPr>
      <w:r>
        <w:t>(13) {cormorant, Phalacrocorax carbo} [oewn-02056690-n]: large voracious dark-colored long-necked seabird with a distensible pouch for holding fish; used in Asia to catch fish</w:t>
      </w:r>
    </w:p>
    <w:p>
      <w:pPr>
        <w:ind w:left="3900"/>
      </w:pPr>
      <w:r>
        <w:t>(13) {snakebird, anhinga, darter} [oewn-02057156-n]: fish-eating bird of warm inland waters having a long flexible neck and slender sharp-pointed bill</w:t>
      </w:r>
    </w:p>
    <w:p>
      <w:pPr>
        <w:ind w:left="4200"/>
      </w:pPr>
      <w:r>
        <w:t>(14) {water turkey, Anhinga anhinga} [oewn-02057365-n]: blackish New World snakebird of swampy regions</w:t>
      </w:r>
    </w:p>
    <w:p>
      <w:pPr>
        <w:ind w:left="3900"/>
      </w:pPr>
      <w:r>
        <w:t>(13) {tropic bird, tropicbird, boatswain bird} [oewn-02057761-n]: mostly white web-footed tropical seabird often found far from land</w:t>
      </w:r>
    </w:p>
    <w:p>
      <w:pPr>
        <w:ind w:left="3600"/>
      </w:pPr>
      <w:r>
        <w:t>(12) {sphenisciform seabird} [oewn-02058312-n]: flightless cold-water seabirds: penguins</w:t>
      </w:r>
    </w:p>
    <w:p>
      <w:pPr>
        <w:ind w:left="3900"/>
      </w:pPr>
      <w:r>
        <w:t>(13) {penguin} [oewn-02058457-n]: short-legged flightless birds of cold southern especially Antarctic regions having webbed feet and wings modified as flippers</w:t>
      </w:r>
    </w:p>
    <w:p>
      <w:pPr>
        <w:ind w:left="4200"/>
      </w:pPr>
      <w:r>
        <w:t>(14) {Adelie, Adelie penguin, Pygoscelis adeliae} [oewn-02058882-n]: medium-sized penguins occurring in large colonies on the Adelie Coast of Antarctica</w:t>
      </w:r>
    </w:p>
    <w:p>
      <w:pPr>
        <w:ind w:left="4200"/>
      </w:pPr>
      <w:r>
        <w:t>(14) {king penguin, Aptenodytes patagonica} [oewn-02059224-n]: large penguin on islands bordering the Antarctic Circle</w:t>
      </w:r>
    </w:p>
    <w:p>
      <w:pPr>
        <w:ind w:left="4200"/>
      </w:pPr>
      <w:r>
        <w:t>(14) {emperor penguin, Aptenodytes forsteri} [oewn-02059382-n]: the largest penguin; an Antarctic penguin</w:t>
      </w:r>
    </w:p>
    <w:p>
      <w:pPr>
        <w:ind w:left="4200"/>
      </w:pPr>
      <w:r>
        <w:t>(14) {jackass penguin, Spheniscus demersus} [oewn-02059689-n]: small penguin of South America and southern Africa with a braying call</w:t>
      </w:r>
    </w:p>
    <w:p>
      <w:pPr>
        <w:ind w:left="4200"/>
      </w:pPr>
      <w:r>
        <w:t>(14) {rock hopper, crested penguin} [oewn-02059984-n]: small penguin of the Falkland Islands and New Zealand</w:t>
      </w:r>
    </w:p>
    <w:p>
      <w:pPr>
        <w:ind w:left="3600"/>
      </w:pPr>
      <w:r>
        <w:t>(12) {pelagic bird, oceanic bird} [oewn-02060385-n]: bird of the open seas</w:t>
      </w:r>
    </w:p>
    <w:p>
      <w:pPr>
        <w:ind w:left="3900"/>
      </w:pPr>
      <w:r>
        <w:t>(13) {procellariiform seabird} [oewn-02060552-n]: large long-winged bird with hooked bill and tubular nostrils that wanders the open seas</w:t>
      </w:r>
    </w:p>
    <w:p>
      <w:pPr>
        <w:ind w:left="3900"/>
      </w:pPr>
      <w:r>
        <w:t>(13) {albatross, mollymawk} [oewn-02060875-n]: large web-footed birds of the Southern Hemisphere having long narrow wings; noted for powerful gliding flight</w:t>
      </w:r>
    </w:p>
    <w:p>
      <w:pPr>
        <w:ind w:left="4200"/>
      </w:pPr>
      <w:r>
        <w:t>(14) {wandering albatross, Diomedea exulans} [oewn-02061248-n]: very large albatross; white with wide black wings</w:t>
      </w:r>
    </w:p>
    <w:p>
      <w:pPr>
        <w:ind w:left="4200"/>
      </w:pPr>
      <w:r>
        <w:t>(14) {black-footed albatross, gooney, gooney bird, goonie, goony, Diomedea nigripes} [oewn-02061401-n]: a variety of albatross with black feet</w:t>
      </w:r>
    </w:p>
    <w:p>
      <w:pPr>
        <w:ind w:left="3900"/>
      </w:pPr>
      <w:r>
        <w:t>(13) {petrel} [oewn-02061815-n]: relatively small long-winged tube-nosed bird that flies far from land</w:t>
      </w:r>
    </w:p>
    <w:p>
      <w:pPr>
        <w:ind w:left="4200"/>
      </w:pPr>
      <w:r>
        <w:t>(14) {white-chinned petrel, Procellaria aequinoctialis} [oewn-02062194-n]: large black petrel of southern seas having a white mark on the chin</w:t>
      </w:r>
    </w:p>
    <w:p>
      <w:pPr>
        <w:ind w:left="4200"/>
      </w:pPr>
      <w:r>
        <w:t>(14) {giant petrel, giant fulmar, Macronectes giganteus} [oewn-02062505-n]: large brownish petrel chiefly of Antarctic seas</w:t>
      </w:r>
    </w:p>
    <w:p>
      <w:pPr>
        <w:ind w:left="4200"/>
      </w:pPr>
      <w:r>
        <w:t>(14) {fulmar, fulmar petrel, Fulmarus glacialis} [oewn-02062786-n]: heavy short-tailed oceanic bird of polar regions</w:t>
      </w:r>
    </w:p>
    <w:p>
      <w:pPr>
        <w:ind w:left="4200"/>
      </w:pPr>
      <w:r>
        <w:t>(14) {shearwater} [oewn-02063064-n]: long-winged oceanic bird that in flight skims close to the waves</w:t>
      </w:r>
    </w:p>
    <w:p>
      <w:pPr>
        <w:ind w:left="4500"/>
      </w:pPr>
      <w:r>
        <w:t>(15) {Manx shearwater, Puffinus puffinus} [oewn-02063222-n]: small black-and-white shearwater common in the northeastern Atlantic</w:t>
      </w:r>
    </w:p>
    <w:p>
      <w:pPr>
        <w:ind w:left="4200"/>
      </w:pPr>
      <w:r>
        <w:t>(14) {storm petrel} [oewn-02063542-n]: any of various small petrels having dark plumage with paler underparts</w:t>
      </w:r>
    </w:p>
    <w:p>
      <w:pPr>
        <w:ind w:left="4500"/>
      </w:pPr>
      <w:r>
        <w:t>(15) {stormy petrel, northern storm petrel, Hydrobates pelagicus} [oewn-02063870-n]: sooty black petrel with white markings; of the northern Atlantic and Mediterranean</w:t>
      </w:r>
    </w:p>
    <w:p>
      <w:pPr>
        <w:ind w:left="4500"/>
      </w:pPr>
      <w:r>
        <w:t>(15) {Mother Carey's chicken, Mother Carey's hen, Oceanites oceanicus} [oewn-02064213-n]: medium-sized storm petrel</w:t>
      </w:r>
    </w:p>
    <w:p>
      <w:pPr>
        <w:ind w:left="3900"/>
      </w:pPr>
      <w:r>
        <w:t>(13) {diving petrel} [oewn-02064506-n]: any of several small diving birds of Southern Hemisphere seas; somewhat resemble auks</w:t>
      </w:r>
    </w:p>
    <w:p>
      <w:pPr>
        <w:ind w:left="3000"/>
      </w:pPr>
      <w:r>
        <w:t>(10) {twitterer} [oewn-02514361-n]: a bird that twitters</w:t>
      </w:r>
    </w:p>
    <w:p>
      <w:pPr>
        <w:ind w:left="2700"/>
      </w:pPr>
      <w:r>
        <w:t>(9) {amphibian} [oewn-01630065-n]: cold-blooded vertebrate typically living on land but breeding in water; aquatic larvae undergo metamorphosis into adult form</w:t>
      </w:r>
    </w:p>
    <w:p>
      <w:pPr>
        <w:ind w:left="3000"/>
      </w:pPr>
      <w:r>
        <w:t>(10) {Hynerpeton bassetti} [oewn-01630617-n]: fossil amphibian of the Devonian having well-developed forelimbs; found in Pennsylvania</w:t>
      </w:r>
    </w:p>
    <w:p>
      <w:pPr>
        <w:ind w:left="3000"/>
      </w:pPr>
      <w:r>
        <w:t>(10) {ichthyostega} [oewn-01630972-n]: early tetrapod amphibian found in Greenland</w:t>
      </w:r>
    </w:p>
    <w:p>
      <w:pPr>
        <w:ind w:left="3000"/>
      </w:pPr>
      <w:r>
        <w:t>(10) {urodele, caudate} [oewn-01631411-n]: amphibians that resemble lizards</w:t>
      </w:r>
    </w:p>
    <w:p>
      <w:pPr>
        <w:ind w:left="3000"/>
      </w:pPr>
      <w:r>
        <w:t>(10) {salamander} [oewn-01631917-n]: any of various typically terrestrial amphibians that resemble lizards and that return to water only to breed</w:t>
      </w:r>
    </w:p>
    <w:p>
      <w:pPr>
        <w:ind w:left="3300"/>
      </w:pPr>
      <w:r>
        <w:t>(11) {European fire salamander, Salamandra salamandra} [oewn-01632460-n]: a kind of European salamander</w:t>
      </w:r>
    </w:p>
    <w:p>
      <w:pPr>
        <w:ind w:left="3300"/>
      </w:pPr>
      <w:r>
        <w:t>(11) {spotted salamander, fire salamander, Salamandra maculosa} [oewn-01632603-n]: European salamander having dark skin with usually yellow spots</w:t>
      </w:r>
    </w:p>
    <w:p>
      <w:pPr>
        <w:ind w:left="3300"/>
      </w:pPr>
      <w:r>
        <w:t>(11) {alpine salamander, Salamandra atra} [oewn-01632789-n]: ovoviviparous amphibian of the Alps</w:t>
      </w:r>
    </w:p>
    <w:p>
      <w:pPr>
        <w:ind w:left="3300"/>
      </w:pPr>
      <w:r>
        <w:t>(11) {newt, triton} [oewn-01632925-n]: small usually bright-colored semiaquatic salamanders of North America and Europe and northern Asia</w:t>
      </w:r>
    </w:p>
    <w:p>
      <w:pPr>
        <w:ind w:left="3600"/>
      </w:pPr>
      <w:r>
        <w:t>(12) {common newt, Triturus vulgaris} [oewn-01633311-n]: small semiaquatic salamander</w:t>
      </w:r>
    </w:p>
    <w:p>
      <w:pPr>
        <w:ind w:left="3600"/>
      </w:pPr>
      <w:r>
        <w:t>(12) {red eft, Notophthalmus viridescens} [oewn-01633542-n]: red terrestrial form of a common North American newt</w:t>
      </w:r>
    </w:p>
    <w:p>
      <w:pPr>
        <w:ind w:left="3600"/>
      </w:pPr>
      <w:r>
        <w:t>(12) {Pacific newt} [oewn-01633816-n]: any of several rough-skinned newts found in western North America</w:t>
      </w:r>
    </w:p>
    <w:p>
      <w:pPr>
        <w:ind w:left="3900"/>
      </w:pPr>
      <w:r>
        <w:t>(13) {rough-skinned newt, Taricha granulosa} [oewn-01633995-n]: newt of humid coast from Alaska to southern California</w:t>
      </w:r>
    </w:p>
    <w:p>
      <w:pPr>
        <w:ind w:left="3900"/>
      </w:pPr>
      <w:r>
        <w:t>(13) {California newt, Taricha torosa} [oewn-01634153-n]: newt that is similar to Taricha granulosa in characteristics and habitat</w:t>
      </w:r>
    </w:p>
    <w:p>
      <w:pPr>
        <w:ind w:left="3600"/>
      </w:pPr>
      <w:r>
        <w:t>(12) {eft} [oewn-01634304-n]: a newt in its terrestrial stage of development</w:t>
      </w:r>
    </w:p>
    <w:p>
      <w:pPr>
        <w:ind w:left="3300"/>
      </w:pPr>
      <w:r>
        <w:t>(11) {ambystomid, ambystomid salamander} [oewn-01634688-n]: small to moderate-sized terrestrial or semiaquatic New World salamander</w:t>
      </w:r>
    </w:p>
    <w:p>
      <w:pPr>
        <w:ind w:left="3600"/>
      </w:pPr>
      <w:r>
        <w:t>(12) {mole salamander, Ambystoma talpoideum} [oewn-01634949-n]: brownish-black burrowing salamander of southeastern United States</w:t>
      </w:r>
    </w:p>
    <w:p>
      <w:pPr>
        <w:ind w:left="3600"/>
      </w:pPr>
      <w:r>
        <w:t>(12) {spotted salamander, Ambystoma maculatum} [oewn-01635099-n]: glossy black North American salamander with yellow spots</w:t>
      </w:r>
    </w:p>
    <w:p>
      <w:pPr>
        <w:ind w:left="3600"/>
      </w:pPr>
      <w:r>
        <w:t>(12) {tiger salamander, Ambystoma tigrinum} [oewn-01635242-n]: widely distributed brown or black North American salamander with vertical yellowish blotches</w:t>
      </w:r>
    </w:p>
    <w:p>
      <w:pPr>
        <w:ind w:left="3600"/>
      </w:pPr>
      <w:r>
        <w:t>(12) {axolotl, mud puppy, Ambystoma mexicanum} [oewn-01635418-n]: larval salamander of mountain lakes of Mexico that usually lives without metamorphosing</w:t>
      </w:r>
    </w:p>
    <w:p>
      <w:pPr>
        <w:ind w:left="3600"/>
      </w:pPr>
      <w:r>
        <w:t>(12) {waterdog} [oewn-01635593-n]: any of several large aquatic salamanders</w:t>
      </w:r>
    </w:p>
    <w:p>
      <w:pPr>
        <w:ind w:left="3300"/>
      </w:pPr>
      <w:r>
        <w:t>(11) {hellbender, mud puppy, Cryptobranchus alleganiensis} [oewn-01636047-n]: large salamander of North American rivers and streams</w:t>
      </w:r>
    </w:p>
    <w:p>
      <w:pPr>
        <w:ind w:left="3300"/>
      </w:pPr>
      <w:r>
        <w:t>(11) {giant salamander, Megalobatrachus maximus} [oewn-01636422-n]: large (up to more than three feet) edible salamander of Asia</w:t>
      </w:r>
    </w:p>
    <w:p>
      <w:pPr>
        <w:ind w:left="3300"/>
      </w:pPr>
      <w:r>
        <w:t>(11) {olm, Proteus anguinus} [oewn-01636868-n]: European aquatic salamander with permanent external gills that lives in caves</w:t>
      </w:r>
    </w:p>
    <w:p>
      <w:pPr>
        <w:ind w:left="3300"/>
      </w:pPr>
      <w:r>
        <w:t>(11) {mud puppy, Necturus maculosus} [oewn-01637163-n]: aquatic North American salamander with red feathery external gills</w:t>
      </w:r>
    </w:p>
    <w:p>
      <w:pPr>
        <w:ind w:left="3300"/>
      </w:pPr>
      <w:r>
        <w:t>(11) {dicamptodon, dicamptodontid} [oewn-01637668-n]: salamanders found near cold streams throughout the year</w:t>
      </w:r>
    </w:p>
    <w:p>
      <w:pPr>
        <w:ind w:left="3300"/>
      </w:pPr>
      <w:r>
        <w:t>(11) {Pacific giant salamander, Dicamptodon ensatus} [oewn-01637817-n]: large (to 7 inches) salamander of western North America</w:t>
      </w:r>
    </w:p>
    <w:p>
      <w:pPr>
        <w:ind w:left="3300"/>
      </w:pPr>
      <w:r>
        <w:t>(11) {olympic salamander, Rhyacotriton olympicus} [oewn-01638121-n]: small large-eyed semiaquatic salamander of the United States Northwest</w:t>
      </w:r>
    </w:p>
    <w:p>
      <w:pPr>
        <w:ind w:left="3300"/>
      </w:pPr>
      <w:r>
        <w:t>(11) {lungless salamander, plethodont} [oewn-01638768-n]: mostly terrestrial salamanders that breathe through their thin moist skin; lay eggs in moist places on land; rarely enter water</w:t>
      </w:r>
    </w:p>
    <w:p>
      <w:pPr>
        <w:ind w:left="3300"/>
      </w:pPr>
      <w:r>
        <w:t>(11) {eastern red-backed salamander, Plethodon cinereus} [oewn-01638993-n]: common salamander of eastern North America</w:t>
      </w:r>
    </w:p>
    <w:p>
      <w:pPr>
        <w:ind w:left="3300"/>
      </w:pPr>
      <w:r>
        <w:t>(11) {western red-backed salamander, Plethodon vehiculum} [oewn-01639151-n]: salamander of the Pacific coast of North America</w:t>
      </w:r>
    </w:p>
    <w:p>
      <w:pPr>
        <w:ind w:left="3300"/>
      </w:pPr>
      <w:r>
        <w:t>(11) {dusky salamander} [oewn-01639470-n]: common North American salamander mottled with dull brown or greyish-black</w:t>
      </w:r>
    </w:p>
    <w:p>
      <w:pPr>
        <w:ind w:left="3300"/>
      </w:pPr>
      <w:r>
        <w:t>(11) {climbing salamander} [oewn-01639753-n]: any of several North American salamanders adapted for climbing with well-developed limbs and long somewhat squared-off toes</w:t>
      </w:r>
    </w:p>
    <w:p>
      <w:pPr>
        <w:ind w:left="3600"/>
      </w:pPr>
      <w:r>
        <w:t>(12) {arboreal salamander, Aneides lugubris} [oewn-01639979-n]: yellow-spotted brown salamander of California woodlands</w:t>
      </w:r>
    </w:p>
    <w:p>
      <w:pPr>
        <w:ind w:left="3300"/>
      </w:pPr>
      <w:r>
        <w:t>(11) {slender salamander, worm salamander} [oewn-01640256-n]: any of several small slim salamanders of the Pacific coast of the United States</w:t>
      </w:r>
    </w:p>
    <w:p>
      <w:pPr>
        <w:ind w:left="3300"/>
      </w:pPr>
      <w:r>
        <w:t>(11) {web-toed salamander} [oewn-01640573-n]: any of several salamanders with webbed toes and very long extensile tongues; excellent climbers that move with ease over smooth rock surfaces</w:t>
      </w:r>
    </w:p>
    <w:p>
      <w:pPr>
        <w:ind w:left="3600"/>
      </w:pPr>
      <w:r>
        <w:t>(12) {Shasta salamander, Hydromantes shastae} [oewn-01640835-n]: primarily a cave dweller in the Mount Shasta area</w:t>
      </w:r>
    </w:p>
    <w:p>
      <w:pPr>
        <w:ind w:left="3600"/>
      </w:pPr>
      <w:r>
        <w:t>(12) {limestone salamander, Hydromantes brunus} [oewn-01640970-n]: similar to Shasta salamander; lives in cliff crevices and taluses</w:t>
      </w:r>
    </w:p>
    <w:p>
      <w:pPr>
        <w:ind w:left="3300"/>
      </w:pPr>
      <w:r>
        <w:t>(11) {amphiuma, congo snake, congo eel, blind eel} [oewn-01641363-n]: aquatic eel-shaped salamander having two pairs of very small feet; of still muddy waters in the southern United States</w:t>
      </w:r>
    </w:p>
    <w:p>
      <w:pPr>
        <w:ind w:left="3300"/>
      </w:pPr>
      <w:r>
        <w:t>(11) {siren} [oewn-01641828-n]: eellike aquatic North American salamander with small forelimbs and no hind limbs; have permanent external gills</w:t>
      </w:r>
    </w:p>
    <w:p>
      <w:pPr>
        <w:ind w:left="3000"/>
      </w:pPr>
      <w:r>
        <w:t>(10) {frog, toad, toad frog, anuran, batrachian, salientian} [oewn-01642406-n]: any of various tailless stout-bodied amphibians with long hind limbs for leaping; semiaquatic and terrestrial species</w:t>
      </w:r>
    </w:p>
    <w:p>
      <w:pPr>
        <w:ind w:left="3300"/>
      </w:pPr>
      <w:r>
        <w:t>(11) {true frog, ranid} [oewn-01643487-n]: insectivorous usually semiaquatic web-footed amphibian with smooth moist skin and long hind legs</w:t>
      </w:r>
    </w:p>
    <w:p>
      <w:pPr>
        <w:ind w:left="3600"/>
      </w:pPr>
      <w:r>
        <w:t>(12) {wood-frog, wood frog, Rana sylvatica} [oewn-01643847-n]: wide-ranging light-brown frog of moist North American woodlands especially spruce</w:t>
      </w:r>
    </w:p>
    <w:p>
      <w:pPr>
        <w:ind w:left="3600"/>
      </w:pPr>
      <w:r>
        <w:t>(12) {leopard frog, spring frog, Rana pipiens} [oewn-01644032-n]: common North American green or brownish frog having white-edged dark oval spots</w:t>
      </w:r>
    </w:p>
    <w:p>
      <w:pPr>
        <w:ind w:left="3600"/>
      </w:pPr>
      <w:r>
        <w:t>(12) {bullfrog, Rana catesbeiana} [oewn-01644218-n]: largest North American frog; highly aquatic with a deep-pitched voice</w:t>
      </w:r>
    </w:p>
    <w:p>
      <w:pPr>
        <w:ind w:left="3600"/>
      </w:pPr>
      <w:r>
        <w:t>(12) {green frog, spring frog, Rana clamitans} [oewn-01644380-n]: similar to bullfrog; found in or near marshes and ponds; of United States and Canada</w:t>
      </w:r>
    </w:p>
    <w:p>
      <w:pPr>
        <w:ind w:left="3600"/>
      </w:pPr>
      <w:r>
        <w:t>(12) {cascades frog, Rana cascadae} [oewn-01644571-n]: mountain frog found near water; of United States Northwest to California</w:t>
      </w:r>
    </w:p>
    <w:p>
      <w:pPr>
        <w:ind w:left="3600"/>
      </w:pPr>
      <w:r>
        <w:t>(12) {goliath frog, Rana goliath} [oewn-01644738-n]: largest living frog; up to a foot and weighing up to 10 lbs; Africa</w:t>
      </w:r>
    </w:p>
    <w:p>
      <w:pPr>
        <w:ind w:left="3600"/>
      </w:pPr>
      <w:r>
        <w:t>(12) {pickerel frog, Rana palustris} [oewn-01644898-n]: a meadow frog of eastern North America</w:t>
      </w:r>
    </w:p>
    <w:p>
      <w:pPr>
        <w:ind w:left="3600"/>
      </w:pPr>
      <w:r>
        <w:t>(12) {tarahumara frog, Rana tarahumarae} [oewn-01645032-n]: Mexican frog found within a jump or two of water</w:t>
      </w:r>
    </w:p>
    <w:p>
      <w:pPr>
        <w:ind w:left="3600"/>
      </w:pPr>
      <w:r>
        <w:t>(12) {grass frog, Rana temporaria} [oewn-01645180-n]: a common semiterrestrial European frog</w:t>
      </w:r>
    </w:p>
    <w:p>
      <w:pPr>
        <w:ind w:left="3300"/>
      </w:pPr>
      <w:r>
        <w:t>(11) {leptodactylid frog, leptodactylid} [oewn-01645584-n]: toothed frogs: terrestrial or aquatic or arboreal</w:t>
      </w:r>
    </w:p>
    <w:p>
      <w:pPr>
        <w:ind w:left="3300"/>
      </w:pPr>
      <w:r>
        <w:t>(11) {robber frog} [oewn-01645896-n]: small terrestrial frog of tropical America</w:t>
      </w:r>
    </w:p>
    <w:p>
      <w:pPr>
        <w:ind w:left="3300"/>
      </w:pPr>
      <w:r>
        <w:t>(11) {barking frog, robber frog, Hylactophryne augusti} [oewn-01646148-n]: of southwest United States and Mexico; call is like a dog's bark</w:t>
      </w:r>
    </w:p>
    <w:p>
      <w:pPr>
        <w:ind w:left="3300"/>
      </w:pPr>
      <w:r>
        <w:t>(11) {crapaud, South American bullfrog, Leptodactylus pentadactylus} [oewn-01646537-n]: large toothed frog of South America and Central America resembling the bullfrog</w:t>
      </w:r>
    </w:p>
    <w:p>
      <w:pPr>
        <w:ind w:left="3300"/>
      </w:pPr>
      <w:r>
        <w:t>(11) {tree frog, tree-frog} [oewn-01647014-n]: any of various Old World arboreal frogs distinguished from true frogs by adhesive suckers on the toes</w:t>
      </w:r>
    </w:p>
    <w:p>
      <w:pPr>
        <w:ind w:left="3300"/>
      </w:pPr>
      <w:r>
        <w:t>(11) {tailed frog, bell toad, ribbed toad, tailed toad, Ascaphus trui} [oewn-01647541-n]: western North American frog with a taillike copulatory organ</w:t>
      </w:r>
    </w:p>
    <w:p>
      <w:pPr>
        <w:ind w:left="3300"/>
      </w:pPr>
      <w:r>
        <w:t>(11) {Liopelma hamiltoni} [oewn-01648107-n]: primitive New Zealand frog with four unwebbed toes on forefeet and five on hind feet</w:t>
      </w:r>
    </w:p>
    <w:p>
      <w:pPr>
        <w:ind w:left="3300"/>
      </w:pPr>
      <w:r>
        <w:t>(11) {true toad} [oewn-01648417-n]: tailless amphibian similar to a frog but more terrestrial and having drier warty skin</w:t>
      </w:r>
    </w:p>
    <w:p>
      <w:pPr>
        <w:ind w:left="3600"/>
      </w:pPr>
      <w:r>
        <w:t>(12) {bufo} [oewn-01648933-n]: any toad of the genus Bufo</w:t>
      </w:r>
    </w:p>
    <w:p>
      <w:pPr>
        <w:ind w:left="3600"/>
      </w:pPr>
      <w:r>
        <w:t>(12) {agua, agua toad, Bufo marinus} [oewn-01649029-n]: largest known toad species; native to Central America; valuable destroyer of insect pests</w:t>
      </w:r>
    </w:p>
    <w:p>
      <w:pPr>
        <w:ind w:left="3600"/>
      </w:pPr>
      <w:r>
        <w:t>(12) {European toad, Bufo bufo} [oewn-01649196-n]: common toad of Europe</w:t>
      </w:r>
    </w:p>
    <w:p>
      <w:pPr>
        <w:ind w:left="3600"/>
      </w:pPr>
      <w:r>
        <w:t>(12) {natterjack, Bufo calamita} [oewn-01649289-n]: common brownish-yellow short-legged toad of western Europe; runs rather than hops</w:t>
      </w:r>
    </w:p>
    <w:p>
      <w:pPr>
        <w:ind w:left="3600"/>
      </w:pPr>
      <w:r>
        <w:t>(12) {American toad, Bufo americanus} [oewn-01649443-n]: common toad of America</w:t>
      </w:r>
    </w:p>
    <w:p>
      <w:pPr>
        <w:ind w:left="3600"/>
      </w:pPr>
      <w:r>
        <w:t>(12) {Eurasian green toad, Bufo viridis} [oewn-01649543-n]: Eurasian toad with variable chiefly green coloring</w:t>
      </w:r>
    </w:p>
    <w:p>
      <w:pPr>
        <w:ind w:left="3600"/>
      </w:pPr>
      <w:r>
        <w:t>(12) {American green toad, Bufo debilis} [oewn-01649674-n]: small green or yellow-green toad with small black bars and stripes</w:t>
      </w:r>
    </w:p>
    <w:p>
      <w:pPr>
        <w:ind w:left="3600"/>
      </w:pPr>
      <w:r>
        <w:t>(12) {Yosemite toad, Bufo canorus} [oewn-01649821-n]: of high Sierra Nevada meadows and forest borders</w:t>
      </w:r>
    </w:p>
    <w:p>
      <w:pPr>
        <w:ind w:left="3600"/>
      </w:pPr>
      <w:r>
        <w:t>(12) {Texas toad, Bufo speciosus} [oewn-01649944-n]: nocturnal burrowing toad of mesquite woodland and prairies of the United States southwest</w:t>
      </w:r>
    </w:p>
    <w:p>
      <w:pPr>
        <w:ind w:left="3600"/>
      </w:pPr>
      <w:r>
        <w:t>(12) {southwestern toad, Bufo microscaphus} [oewn-01650107-n]: a uniformly warty stocky toad of washes and streams of semiarid southwestern United States</w:t>
      </w:r>
    </w:p>
    <w:p>
      <w:pPr>
        <w:ind w:left="3600"/>
      </w:pPr>
      <w:r>
        <w:t>(12) {western toad, Bufo boreas} [oewn-01650281-n]: of a great variety of habitats from southern Alaska to Baja California west of the Rockies</w:t>
      </w:r>
    </w:p>
    <w:p>
      <w:pPr>
        <w:ind w:left="3300"/>
      </w:pPr>
      <w:r>
        <w:t>(11) {obstetrical toad, midwife toad, Alytes obstetricans} [oewn-01650780-n]: European toad whose male carries the fertilized eggs wrapped around its hind legs until they hatch</w:t>
      </w:r>
    </w:p>
    <w:p>
      <w:pPr>
        <w:ind w:left="3300"/>
      </w:pPr>
      <w:r>
        <w:t>(11) {midwife toad, Alytes cisternasi} [oewn-01650997-n]: similar in habit to Alytes obstetricians</w:t>
      </w:r>
    </w:p>
    <w:p>
      <w:pPr>
        <w:ind w:left="3300"/>
      </w:pPr>
      <w:r>
        <w:t>(11) {fire-bellied toad, Bombina bombina} [oewn-01651261-n]: toad of central and eastern Europe having red or orange patches mixed with black on its underside</w:t>
      </w:r>
    </w:p>
    <w:p>
      <w:pPr>
        <w:ind w:left="3300"/>
      </w:pPr>
      <w:r>
        <w:t>(11) {spadefoot, spadefoot toad} [oewn-01651811-n]: a burrowing toad of the Northern Hemisphere with a horny spade-like projection on each hind foot</w:t>
      </w:r>
    </w:p>
    <w:p>
      <w:pPr>
        <w:ind w:left="3600"/>
      </w:pPr>
      <w:r>
        <w:t>(12) {western spadefoot, Scaphiopus hammondii} [oewn-01652053-n]: this spadefoot toad live in California</w:t>
      </w:r>
    </w:p>
    <w:p>
      <w:pPr>
        <w:ind w:left="3600"/>
      </w:pPr>
      <w:r>
        <w:t>(12) {southern spadefoot, Scaphiopus multiplicatus} [oewn-01652197-n]: this spadefoot toad lives in the southwestern United States</w:t>
      </w:r>
    </w:p>
    <w:p>
      <w:pPr>
        <w:ind w:left="3600"/>
      </w:pPr>
      <w:r>
        <w:t>(12) {plains spadefoot, Scaphiopus bombifrons} [oewn-01652367-n]: this spadefoot toad lives in plains and hills and river bottoms in areas of low rainfall east of the Rocky Mountains</w:t>
      </w:r>
    </w:p>
    <w:p>
      <w:pPr>
        <w:ind w:left="3300"/>
      </w:pPr>
      <w:r>
        <w:t>(11) {tree toad, tree frog, tree-frog} [oewn-01652808-n]: arboreal amphibians usually having adhesive disks at the tip of each toe; of southeast Asia and Australia and America</w:t>
      </w:r>
    </w:p>
    <w:p>
      <w:pPr>
        <w:ind w:left="3600"/>
      </w:pPr>
      <w:r>
        <w:t>(12) {spring peeper, Hyla crucifer} [oewn-01653331-n]: a small brown tree toad having a shrill call heard near wetlands of eastern United States and Canada in early spring</w:t>
      </w:r>
    </w:p>
    <w:p>
      <w:pPr>
        <w:ind w:left="3600"/>
      </w:pPr>
      <w:r>
        <w:t>(12) {Pacific tree toad, Hyla regilla} [oewn-01653542-n]: the most commonly heard frog on the Pacific coast of America</w:t>
      </w:r>
    </w:p>
    <w:p>
      <w:pPr>
        <w:ind w:left="3600"/>
      </w:pPr>
      <w:r>
        <w:t>(12) {canyon treefrog, Hyla arenicolor} [oewn-01653700-n]: a small chiefly ground dweller that stays within easy jumping distance of water; of United States southwest and northern Mexico</w:t>
      </w:r>
    </w:p>
    <w:p>
      <w:pPr>
        <w:ind w:left="3600"/>
      </w:pPr>
      <w:r>
        <w:t>(12) {chameleon tree frog} [oewn-01653926-n]: a form of tree toad</w:t>
      </w:r>
    </w:p>
    <w:p>
      <w:pPr>
        <w:ind w:left="3600"/>
      </w:pPr>
      <w:r>
        <w:t>(12) {cricket frog} [oewn-01654128-n]: either of two frogs with a clicking call</w:t>
      </w:r>
    </w:p>
    <w:p>
      <w:pPr>
        <w:ind w:left="3900"/>
      </w:pPr>
      <w:r>
        <w:t>(13) {northern cricket frog, Acris crepitans} [oewn-01654282-n]: a cricket frog of eastern and central United States</w:t>
      </w:r>
    </w:p>
    <w:p>
      <w:pPr>
        <w:ind w:left="3900"/>
      </w:pPr>
      <w:r>
        <w:t>(13) {eastern cricket frog, Acris gryllus} [oewn-01654419-n]: a cricket frog of eastern United States</w:t>
      </w:r>
    </w:p>
    <w:p>
      <w:pPr>
        <w:ind w:left="3600"/>
      </w:pPr>
      <w:r>
        <w:t>(12) {chorus frog} [oewn-01654667-n]: any of several small North American frogs having a loud call</w:t>
      </w:r>
    </w:p>
    <w:p>
      <w:pPr>
        <w:ind w:left="3600"/>
      </w:pPr>
      <w:r>
        <w:t>(12) {lowland burrowing treefrog, northern casque-headed frog, Pternohyla fodiens} [oewn-01654938-n]: terrestrial burrowing nocturnal frog of grassy terrain and scrub forests having very hard upper surface of head; of the United States southwest</w:t>
      </w:r>
    </w:p>
    <w:p>
      <w:pPr>
        <w:ind w:left="3300"/>
      </w:pPr>
      <w:r>
        <w:t>(11) {western narrow-mouthed toad, Gastrophryne olivacea} [oewn-01655667-n]: small secretive toad with smooth tough skin of central and western North America</w:t>
      </w:r>
    </w:p>
    <w:p>
      <w:pPr>
        <w:ind w:left="3300"/>
      </w:pPr>
      <w:r>
        <w:t>(11) {eastern narrow-mouthed toad, Gastrophryne carolinensis} [oewn-01655864-n]: small toad of southeastern United States</w:t>
      </w:r>
    </w:p>
    <w:p>
      <w:pPr>
        <w:ind w:left="3300"/>
      </w:pPr>
      <w:r>
        <w:t>(11) {sheep frog} [oewn-01656150-n]: mostly of Central America</w:t>
      </w:r>
    </w:p>
    <w:p>
      <w:pPr>
        <w:ind w:left="3300"/>
      </w:pPr>
      <w:r>
        <w:t>(11) {tongueless frog} [oewn-01656414-n]: almost completely aquatic frog native to Africa and Panama and northern South America</w:t>
      </w:r>
    </w:p>
    <w:p>
      <w:pPr>
        <w:ind w:left="3600"/>
      </w:pPr>
      <w:r>
        <w:t>(12) {Surinam toad, Pipa pipa, Pipa americana} [oewn-01656724-n]: a South American toad; incubates its young in pits in the skin of its back</w:t>
      </w:r>
    </w:p>
    <w:p>
      <w:pPr>
        <w:ind w:left="3600"/>
      </w:pPr>
      <w:r>
        <w:t>(12) {African clawed frog, Xenopus laevis} [oewn-01657278-n]: a tongueless frog native to Africa; established in the United States as result of release of laboratory and aquarium animals</w:t>
      </w:r>
    </w:p>
    <w:p>
      <w:pPr>
        <w:ind w:left="3300"/>
      </w:pPr>
      <w:r>
        <w:t>(11) {South American poison toad} [oewn-01657504-n]: a South American toad</w:t>
      </w:r>
    </w:p>
    <w:p>
      <w:pPr>
        <w:ind w:left="3000"/>
      </w:pPr>
      <w:r>
        <w:t>(10) {caecilian, blindworm} [oewn-01657985-n]: any of the small slender limbless burrowing wormlike amphibians of the order Gymnophiona; inhabit moist soil in tropical regions</w:t>
      </w:r>
    </w:p>
    <w:p>
      <w:pPr>
        <w:ind w:left="3000"/>
      </w:pPr>
      <w:r>
        <w:t>(10) {labyrinthodont} [oewn-01658592-n]: an amphibian of the superorder Labyrinthodontia</w:t>
      </w:r>
    </w:p>
    <w:p>
      <w:pPr>
        <w:ind w:left="2700"/>
      </w:pPr>
      <w:r>
        <w:t>(9) {reptile, reptilian} [oewn-01663732-n]: any cold-blooded vertebrate of the class Reptilia including tortoises, turtles, snakes, lizards, alligators, crocodiles, and extinct forms</w:t>
      </w:r>
    </w:p>
    <w:p>
      <w:pPr>
        <w:ind w:left="3000"/>
      </w:pPr>
      <w:r>
        <w:t>(10) {anapsid, anapsid reptile} [oewn-01664233-n]: primitive reptile having no opening in the temporal region of the skull; all extinct except turtles</w:t>
      </w:r>
    </w:p>
    <w:p>
      <w:pPr>
        <w:ind w:left="3300"/>
      </w:pPr>
      <w:r>
        <w:t>(11) {chelonian, chelonian reptile} [oewn-01665263-n]: a reptile of the order Chelonia</w:t>
      </w:r>
    </w:p>
    <w:p>
      <w:pPr>
        <w:ind w:left="3600"/>
      </w:pPr>
      <w:r>
        <w:t>(12) {turtle} [oewn-01665425-n]: any of various aquatic and land reptiles having a bony shell and flipper-like limbs for swimming</w:t>
      </w:r>
    </w:p>
    <w:p>
      <w:pPr>
        <w:ind w:left="3900"/>
      </w:pPr>
      <w:r>
        <w:t>(13) {sea turtle, marine turtle} [oewn-01666042-n]: any of various large turtles with limbs modified into flippers; widely distributed in warm seas</w:t>
      </w:r>
    </w:p>
    <w:p>
      <w:pPr>
        <w:ind w:left="4200"/>
      </w:pPr>
      <w:r>
        <w:t>(14) {green turtle, Chelonia mydas} [oewn-01666423-n]: large tropical turtle with greenish flesh used for turtle soup</w:t>
      </w:r>
    </w:p>
    <w:p>
      <w:pPr>
        <w:ind w:left="4200"/>
      </w:pPr>
      <w:r>
        <w:t>(14) {loggerhead, loggerhead turtle, Caretta caretta} [oewn-01666706-n]: very large carnivorous sea turtle; wide-ranging in warm open seas</w:t>
      </w:r>
    </w:p>
    <w:p>
      <w:pPr>
        <w:ind w:left="4200"/>
      </w:pPr>
      <w:r>
        <w:t>(14) {ridley} [oewn-01667010-n]: a marine turtle</w:t>
      </w:r>
    </w:p>
    <w:p>
      <w:pPr>
        <w:ind w:left="4500"/>
      </w:pPr>
      <w:r>
        <w:t>(15) {Atlantic ridley, bastard ridley, bastard turtle, Lepidochelys kempii} [oewn-01667133-n]: grey sea turtle of the Atlantic and Gulf Coasts of North America</w:t>
      </w:r>
    </w:p>
    <w:p>
      <w:pPr>
        <w:ind w:left="4500"/>
      </w:pPr>
      <w:r>
        <w:t>(15) {Pacific ridley, olive ridley, Lepidochelys olivacea} [oewn-01667315-n]: olive-colored sea turtle of tropical Pacific and Indian and the southern Atlantic oceans</w:t>
      </w:r>
    </w:p>
    <w:p>
      <w:pPr>
        <w:ind w:left="4200"/>
      </w:pPr>
      <w:r>
        <w:t>(14) {hawksbill turtle, hawksbill, hawkbill, tortoiseshell turtle, Eretmochelys imbricata} [oewn-01667631-n]: pugnacious tropical sea turtle with a hawk-like beak; source of food and the best tortoiseshell</w:t>
      </w:r>
    </w:p>
    <w:p>
      <w:pPr>
        <w:ind w:left="4200"/>
      </w:pPr>
      <w:r>
        <w:t>(14) {leatherback turtle, leatherback, leathery turtle, Dermochelys coriacea} [oewn-01668182-n]: wide-ranging marine turtle with flexible leathery carapace; largest living turtle</w:t>
      </w:r>
    </w:p>
    <w:p>
      <w:pPr>
        <w:ind w:left="3900"/>
      </w:pPr>
      <w:r>
        <w:t>(13) {snapping turtle} [oewn-01668573-n]: large aggressive freshwater turtle with powerful jaws</w:t>
      </w:r>
    </w:p>
    <w:p>
      <w:pPr>
        <w:ind w:left="4200"/>
      </w:pPr>
      <w:r>
        <w:t>(14) {common snapping turtle, snapper, Chelydra serpentina} [oewn-01668869-n]: large-headed turtle with powerful hooked jaws found in or near water; prone to bite</w:t>
      </w:r>
    </w:p>
    <w:p>
      <w:pPr>
        <w:ind w:left="4200"/>
      </w:pPr>
      <w:r>
        <w:t>(14) {alligator snapping turtle, alligator snapper, Macroclemys temmincki} [oewn-01669226-n]: large species having three ridges on its back; found in southeastern United States</w:t>
      </w:r>
    </w:p>
    <w:p>
      <w:pPr>
        <w:ind w:left="3900"/>
      </w:pPr>
      <w:r>
        <w:t>(13) {mud turtle} [oewn-01669755-n]: bottom-dwelling freshwater turtle inhabiting muddy rivers of North America and Central America</w:t>
      </w:r>
    </w:p>
    <w:p>
      <w:pPr>
        <w:ind w:left="4200"/>
      </w:pPr>
      <w:r>
        <w:t>(14) {musk turtle, stinkpot} [oewn-01670073-n]: small freshwater turtle having a strong musky odor</w:t>
      </w:r>
    </w:p>
    <w:p>
      <w:pPr>
        <w:ind w:left="3900"/>
      </w:pPr>
      <w:r>
        <w:t>(13) {terrapin} [oewn-01670419-n]: any of various edible North American web-footed turtles living in fresh or brackish water</w:t>
      </w:r>
    </w:p>
    <w:p>
      <w:pPr>
        <w:ind w:left="4200"/>
      </w:pPr>
      <w:r>
        <w:t>(14) {diamondback terrapin, Malaclemys centrata} [oewn-01670732-n]: of marshes along Atlantic and Gulf Coasts of United States</w:t>
      </w:r>
    </w:p>
    <w:p>
      <w:pPr>
        <w:ind w:left="3900"/>
      </w:pPr>
      <w:r>
        <w:t>(13) {red-bellied terrapin, red-bellied turtle, redbelly, Pseudemys rubriventris} [oewn-01671077-n]: freshwater turtle of Chesapeake Bay tributaries having red markings on the lower shell</w:t>
      </w:r>
    </w:p>
    <w:p>
      <w:pPr>
        <w:ind w:left="3900"/>
      </w:pPr>
      <w:r>
        <w:t>(13) {slider, yellow-bellied terrapin, Pseudemys scripta} [oewn-01671306-n]: freshwater turtle of United States and South America; frequently raised commercially; some young sold as pets</w:t>
      </w:r>
    </w:p>
    <w:p>
      <w:pPr>
        <w:ind w:left="3900"/>
      </w:pPr>
      <w:r>
        <w:t>(13) {cooter, river cooter, Pseudemys concinna} [oewn-01671533-n]: large river turtle of the southern United States and northern Mexico</w:t>
      </w:r>
    </w:p>
    <w:p>
      <w:pPr>
        <w:ind w:left="3900"/>
      </w:pPr>
      <w:r>
        <w:t>(13) {box turtle, box tortoise} [oewn-01671832-n]: chiefly terrestrial turtle of North America; shell can be closed tightly</w:t>
      </w:r>
    </w:p>
    <w:p>
      <w:pPr>
        <w:ind w:left="4200"/>
      </w:pPr>
      <w:r>
        <w:t>(14) {Western box turtle, Terrapene ornata} [oewn-01672013-n]: primarily a prairie turtle of western United States and northern Mexico</w:t>
      </w:r>
    </w:p>
    <w:p>
      <w:pPr>
        <w:ind w:left="3900"/>
      </w:pPr>
      <w:r>
        <w:t>(13) {painted turtle, painted terrapin, painted tortoise, Chrysemys picta} [oewn-01672295-n]: freshwater turtles having bright yellow and red markings; common in the eastern United States</w:t>
      </w:r>
    </w:p>
    <w:p>
      <w:pPr>
        <w:ind w:left="3900"/>
      </w:pPr>
      <w:r>
        <w:t>(13) {tortoise} [oewn-01672733-n]: usually herbivorous land turtles having clawed elephant-like limbs; worldwide in arid areas except Australia and Antarctica</w:t>
      </w:r>
    </w:p>
    <w:p>
      <w:pPr>
        <w:ind w:left="4200"/>
      </w:pPr>
      <w:r>
        <w:t>(14) {European tortoise, Testudo graeca} [oewn-01673176-n]: small land tortoise of southern Europe</w:t>
      </w:r>
    </w:p>
    <w:p>
      <w:pPr>
        <w:ind w:left="4200"/>
      </w:pPr>
      <w:r>
        <w:t>(14) {giant tortoise} [oewn-01673443-n]: very large tortoises of the Galapagos and Seychelles islands</w:t>
      </w:r>
    </w:p>
    <w:p>
      <w:pPr>
        <w:ind w:left="4200"/>
      </w:pPr>
      <w:r>
        <w:t>(14) {gopher tortoise, gopher turtle, gopher, Gopherus polypemus} [oewn-01673766-n]: burrowing edible land tortoise of southeastern North America</w:t>
      </w:r>
    </w:p>
    <w:p>
      <w:pPr>
        <w:ind w:left="4200"/>
      </w:pPr>
      <w:r>
        <w:t>(14) {desert tortoise, Gopherus agassizii} [oewn-01674120-n]: burrowing tortoise of the arid western United States and northern Mexico; may be reclassified as a member of genus Xerobates</w:t>
      </w:r>
    </w:p>
    <w:p>
      <w:pPr>
        <w:ind w:left="4200"/>
      </w:pPr>
      <w:r>
        <w:t>(14) {Texas tortoise} [oewn-01674346-n]: close relative to the desert tortoise; may be reclassified as a member of genus Xerobates</w:t>
      </w:r>
    </w:p>
    <w:p>
      <w:pPr>
        <w:ind w:left="3900"/>
      </w:pPr>
      <w:r>
        <w:t>(13) {soft-shelled turtle, pancake turtle} [oewn-01674673-n]: voracious aquatic turtle with a flat flexible shell covered by a leathery skin; can inflict painful bites</w:t>
      </w:r>
    </w:p>
    <w:p>
      <w:pPr>
        <w:ind w:left="4200"/>
      </w:pPr>
      <w:r>
        <w:t>(14) {spiny softshell, Trionyx spiniferus} [oewn-01675073-n]: river turtle of western United States with a warty shell; prefers quiet water</w:t>
      </w:r>
    </w:p>
    <w:p>
      <w:pPr>
        <w:ind w:left="4200"/>
      </w:pPr>
      <w:r>
        <w:t>(14) {smooth softshell, Trionyx muticus} [oewn-01675252-n]: river turtle of Mississippi basin; prefers running water</w:t>
      </w:r>
    </w:p>
    <w:p>
      <w:pPr>
        <w:ind w:left="3000"/>
      </w:pPr>
      <w:r>
        <w:t>(10) {diapsid, diapsid reptile} [oewn-01664459-n]: reptile having a pair of openings in the skull behind each eye</w:t>
      </w:r>
    </w:p>
    <w:p>
      <w:pPr>
        <w:ind w:left="3300"/>
      </w:pPr>
      <w:r>
        <w:t>(11) {tuatara, Sphenodon punctatum} [oewn-01675923-n]: only extant member of the order Rhynchocephalia of large spiny lizard-like diapsid reptiles of coastal islands off New Zealand</w:t>
      </w:r>
    </w:p>
    <w:p>
      <w:pPr>
        <w:ind w:left="3300"/>
      </w:pPr>
      <w:r>
        <w:t>(11) {saurian} [oewn-01676857-n]: any of various reptiles of the suborder Sauria which includes lizards; in former classifications included also the crocodiles and dinosaurs</w:t>
      </w:r>
    </w:p>
    <w:p>
      <w:pPr>
        <w:ind w:left="3600"/>
      </w:pPr>
      <w:r>
        <w:t>(12) {lizard} [oewn-01677105-n]: relatively long-bodied reptile with usually two pairs of legs and a tapering tail</w:t>
      </w:r>
    </w:p>
    <w:p>
      <w:pPr>
        <w:ind w:left="3900"/>
      </w:pPr>
      <w:r>
        <w:t>(13) {gecko} [oewn-01677631-n]: any of various small chiefly tropical and usually nocturnal insectivorous terrestrial lizards typically with immovable eyelids; completely harmless</w:t>
      </w:r>
    </w:p>
    <w:p>
      <w:pPr>
        <w:ind w:left="4200"/>
      </w:pPr>
      <w:r>
        <w:t>(14) {flying gecko, fringed gecko, Ptychozoon homalocephalum} [oewn-01677993-n]: a gecko that has membranous expansions along the sides of its body and limbs and tail that enable it to glide short distances</w:t>
      </w:r>
    </w:p>
    <w:p>
      <w:pPr>
        <w:ind w:left="4200"/>
      </w:pPr>
      <w:r>
        <w:t>(14) {banded gecko} [oewn-01678363-n]: any of several geckos with dark bands across the body and differing from typical geckos in having movable eyelids; of United States southwest and Florida Gulf Coast</w:t>
      </w:r>
    </w:p>
    <w:p>
      <w:pPr>
        <w:ind w:left="3900"/>
      </w:pPr>
      <w:r>
        <w:t>(13) {iguanid, iguanid lizard} [oewn-01679396-n]: lizards of the New World and Madagascar and some Pacific islands; typically having a long tail and bright throat patch in males</w:t>
      </w:r>
    </w:p>
    <w:p>
      <w:pPr>
        <w:ind w:left="4200"/>
      </w:pPr>
      <w:r>
        <w:t>(14) {common iguana, iguana, Iguana iguana} [oewn-01680007-n]: large herbivorous tropical American arboreal lizards with a spiny crest along the back; used as human food in Central America and South America</w:t>
      </w:r>
    </w:p>
    <w:p>
      <w:pPr>
        <w:ind w:left="4200"/>
      </w:pPr>
      <w:r>
        <w:t>(14) {marine iguana, Amblyrhynchus cristatus} [oewn-01680388-n]: shore-dwelling seaweed-eating lizard of the Galapagos Islands</w:t>
      </w:r>
    </w:p>
    <w:p>
      <w:pPr>
        <w:ind w:left="4200"/>
      </w:pPr>
      <w:r>
        <w:t>(14) {desert iguana, Dipsosaurus dorsalis} [oewn-01680684-n]: small long-tailed lizard of arid areas of southwestern United States and northwestern Mexico</w:t>
      </w:r>
    </w:p>
    <w:p>
      <w:pPr>
        <w:ind w:left="4200"/>
      </w:pPr>
      <w:r>
        <w:t>(14) {chuckwalla, Sauromalus obesus} [oewn-01680984-n]: a herbivorous lizard that lives among rocks in the arid parts of southwestern United States and Mexico</w:t>
      </w:r>
    </w:p>
    <w:p>
      <w:pPr>
        <w:ind w:left="4200"/>
      </w:pPr>
      <w:r>
        <w:t>(14) {zebra-tailed lizard, gridiron-tailed lizard, Callisaurus draconoides} [oewn-01681298-n]: swift lizard with long black-banded tail and long legs; of deserts of United States and Mexico</w:t>
      </w:r>
    </w:p>
    <w:p>
      <w:pPr>
        <w:ind w:left="4200"/>
      </w:pPr>
      <w:r>
        <w:t>(14) {fringe-toed lizard, Uma notata} [oewn-01681646-n]: with long pointed scales around toes; of deserts of United States and Mexico</w:t>
      </w:r>
    </w:p>
    <w:p>
      <w:pPr>
        <w:ind w:left="4200"/>
      </w:pPr>
      <w:r>
        <w:t>(14) {earless lizard} [oewn-01681948-n]: any of several slender lizards without external ear openings: of plains of western United States and Mexico</w:t>
      </w:r>
    </w:p>
    <w:p>
      <w:pPr>
        <w:ind w:left="4200"/>
      </w:pPr>
      <w:r>
        <w:t>(14) {collared lizard} [oewn-01682267-n]: any of several robust long-tailed lizards with collars of two dark bands; of central and western United States and northern Mexico</w:t>
      </w:r>
    </w:p>
    <w:p>
      <w:pPr>
        <w:ind w:left="4200"/>
      </w:pPr>
      <w:r>
        <w:t>(14) {leopard lizard} [oewn-01682603-n]: any of several large lizards with many dark spots; of western United States and northern Mexico</w:t>
      </w:r>
    </w:p>
    <w:p>
      <w:pPr>
        <w:ind w:left="4200"/>
      </w:pPr>
      <w:r>
        <w:t>(14) {spiny lizard} [oewn-01682905-n]: any of numerous lizards with overlapping ridged pointed scales; of North America and Central America</w:t>
      </w:r>
    </w:p>
    <w:p>
      <w:pPr>
        <w:ind w:left="4500"/>
      </w:pPr>
      <w:r>
        <w:t>(15) {fence lizard} [oewn-01683119-n]: spiny lizard often seen basking on fences in the United States and northern Mexico</w:t>
      </w:r>
    </w:p>
    <w:p>
      <w:pPr>
        <w:ind w:left="4800"/>
      </w:pPr>
      <w:r>
        <w:t>(16) {western fence lizard, swift, blue-belly, Sceloporus occidentalis} [oewn-01683296-n]: common western lizard; seen on logs or rocks</w:t>
      </w:r>
    </w:p>
    <w:p>
      <w:pPr>
        <w:ind w:left="4800"/>
      </w:pPr>
      <w:r>
        <w:t>(16) {eastern fence lizard, pine lizard, Sceloporus undulatus} [oewn-01683454-n]: small active lizard of United States and north to British Columbia</w:t>
      </w:r>
    </w:p>
    <w:p>
      <w:pPr>
        <w:ind w:left="4500"/>
      </w:pPr>
      <w:r>
        <w:t>(15) {sagebrush lizard, Sceloporus graciosus} [oewn-01683624-n]: a ground dweller that prefers open ground and scattered low bushes; of United States west between Rocky and Sierra Nevada Mountains</w:t>
      </w:r>
    </w:p>
    <w:p>
      <w:pPr>
        <w:ind w:left="4200"/>
      </w:pPr>
      <w:r>
        <w:t>(14) {side-blotched lizard, sand lizard, Uta stansburiana} [oewn-01683969-n]: one of the most abundant lizards in the arid western United States</w:t>
      </w:r>
    </w:p>
    <w:p>
      <w:pPr>
        <w:ind w:left="4200"/>
      </w:pPr>
      <w:r>
        <w:t>(14) {tree lizard, Urosaurus ornatus} [oewn-01684294-n]: a climbing lizard of western United States and northern Mexico</w:t>
      </w:r>
    </w:p>
    <w:p>
      <w:pPr>
        <w:ind w:left="4200"/>
      </w:pPr>
      <w:r>
        <w:t>(14) {horned lizard, horned toad, horny frog} [oewn-01684581-n]: insectivorous lizard with hornlike spines on the head and spiny scales on the body; of western North America</w:t>
      </w:r>
    </w:p>
    <w:p>
      <w:pPr>
        <w:ind w:left="4500"/>
      </w:pPr>
      <w:r>
        <w:t>(15) {Texas horned lizard, Phrynosoma cornutum} [oewn-01684813-n]: of arid and semiarid open country</w:t>
      </w:r>
    </w:p>
    <w:p>
      <w:pPr>
        <w:ind w:left="4200"/>
      </w:pPr>
      <w:r>
        <w:t>(14) {basilisk} [oewn-01685076-n]: small crested arboreal lizard able to run on its hind legs; of tropical America</w:t>
      </w:r>
    </w:p>
    <w:p>
      <w:pPr>
        <w:ind w:left="4200"/>
      </w:pPr>
      <w:r>
        <w:t>(14) {American chameleon, anole, Anolis carolinensis} [oewn-01685355-n]: small arboreal tropical American insectivorous lizards with the ability to change skin color</w:t>
      </w:r>
    </w:p>
    <w:p>
      <w:pPr>
        <w:ind w:left="3900"/>
      </w:pPr>
      <w:r>
        <w:t>(13) {worm lizard} [oewn-01685842-n]: a lizard of the genus Amphisbaena; harmless wormlike limbless lizard of warm or tropical regions having concealed eyes and ears and a short blunt tail</w:t>
      </w:r>
    </w:p>
    <w:p>
      <w:pPr>
        <w:ind w:left="3900"/>
      </w:pPr>
      <w:r>
        <w:t>(13) {night lizard} [oewn-01686199-n]: small secretive nocturnal lizard of southwestern North America and Cuba; bear live young</w:t>
      </w:r>
    </w:p>
    <w:p>
      <w:pPr>
        <w:ind w:left="3900"/>
      </w:pPr>
      <w:r>
        <w:t>(13) {skink, scincid, scincid lizard} [oewn-01686774-n]: alert agile lizard with reduced limbs and an elongated body covered with shiny scales; more dependent on moisture than most lizards; found in tropical regions worldwide</w:t>
      </w:r>
    </w:p>
    <w:p>
      <w:pPr>
        <w:ind w:left="4200"/>
      </w:pPr>
      <w:r>
        <w:t>(14) {western skink, Eumeces skiltonianus} [oewn-01687219-n]: found in western North American grasslands and open woodlands</w:t>
      </w:r>
    </w:p>
    <w:p>
      <w:pPr>
        <w:ind w:left="4200"/>
      </w:pPr>
      <w:r>
        <w:t>(14) {mountain skink, Eumeces callicephalus} [oewn-01687382-n]: frequents oak and pine habitats in rocky mountainous areas of United States southwest and Mexico</w:t>
      </w:r>
    </w:p>
    <w:p>
      <w:pPr>
        <w:ind w:left="3900"/>
      </w:pPr>
      <w:r>
        <w:t>(13) {teiid lizard, teiid} [oewn-01688080-n]: tropical New World lizard with a long tail and large rectangular scales on the belly and a long tail</w:t>
      </w:r>
    </w:p>
    <w:p>
      <w:pPr>
        <w:ind w:left="4200"/>
      </w:pPr>
      <w:r>
        <w:t>(14) {whiptail, whiptail lizard} [oewn-01688449-n]: any of numerous very agile and alert New World lizards</w:t>
      </w:r>
    </w:p>
    <w:p>
      <w:pPr>
        <w:ind w:left="4500"/>
      </w:pPr>
      <w:r>
        <w:t>(15) {racerunner, race runner, six-lined racerunner, Cnemidophorus sexlineatus} [oewn-01688685-n]: very swift lizard of eastern and central United States</w:t>
      </w:r>
    </w:p>
    <w:p>
      <w:pPr>
        <w:ind w:left="4500"/>
      </w:pPr>
      <w:r>
        <w:t>(15) {plateau striped whiptail, Cnemidophorus velox} [oewn-01688861-n]: having distinct longitudinal stripes: of Colorado Plateau from Arizona to western Colorado</w:t>
      </w:r>
    </w:p>
    <w:p>
      <w:pPr>
        <w:ind w:left="4500"/>
      </w:pPr>
      <w:r>
        <w:t>(15) {Chihuahuan spotted whiptail, Cnemidophorus exsanguis} [oewn-01689044-n]: having longitudinal stripes overlaid with light spots; upland lizard of United States southwest and Mexico</w:t>
      </w:r>
    </w:p>
    <w:p>
      <w:pPr>
        <w:ind w:left="4500"/>
      </w:pPr>
      <w:r>
        <w:t>(15) {western whiptail, Cnemidophorus tigris} [oewn-01689250-n]: active lizard having a network of dusky dark markings; of semiarid areas from Oregon and Idaho to Baja California</w:t>
      </w:r>
    </w:p>
    <w:p>
      <w:pPr>
        <w:ind w:left="4500"/>
      </w:pPr>
      <w:r>
        <w:t>(15) {checkered whiptail, Cnemidophorus tesselatus} [oewn-01689449-n]: markings are darker and more marked than in western whiptail; from southeastern Colorado to eastern Chihuahua</w:t>
      </w:r>
    </w:p>
    <w:p>
      <w:pPr>
        <w:ind w:left="4200"/>
      </w:pPr>
      <w:r>
        <w:t>(14) {teju} [oewn-01689769-n]: large (to 3 feet) blackish yellow-banded South American lizard; raid henhouses; used as food</w:t>
      </w:r>
    </w:p>
    <w:p>
      <w:pPr>
        <w:ind w:left="4200"/>
      </w:pPr>
      <w:r>
        <w:t>(14) {caiman lizard} [oewn-01689931-n]: crocodile-like lizard of South America having powerful jaws for crushing snails and mussels</w:t>
      </w:r>
    </w:p>
    <w:p>
      <w:pPr>
        <w:ind w:left="3900"/>
      </w:pPr>
      <w:r>
        <w:t>(13) {agamid, agamid lizard} [oewn-01690306-n]: a lizard of the family Agamidae</w:t>
      </w:r>
    </w:p>
    <w:p>
      <w:pPr>
        <w:ind w:left="4200"/>
      </w:pPr>
      <w:r>
        <w:t>(14) {agama} [oewn-01690619-n]: small terrestrial lizard of warm regions of the Old World</w:t>
      </w:r>
    </w:p>
    <w:p>
      <w:pPr>
        <w:ind w:left="4200"/>
      </w:pPr>
      <w:r>
        <w:t>(14) {frilled lizard, Chlamydosaurus kingi} [oewn-01690884-n]: large arboreal insectivorous Australian lizard with a ruff of skin around the neck</w:t>
      </w:r>
    </w:p>
    <w:p>
      <w:pPr>
        <w:ind w:left="4200"/>
      </w:pPr>
      <w:r>
        <w:t>(14) {dragon, flying dragon, flying lizard} [oewn-01691230-n]: any of several small tropical Asian lizards capable of gliding by spreading winglike membranes on each side of the body</w:t>
      </w:r>
    </w:p>
    <w:p>
      <w:pPr>
        <w:ind w:left="4200"/>
      </w:pPr>
      <w:r>
        <w:t>(14) {moloch} [oewn-01691602-n]: any lizard of the genus Moloch</w:t>
      </w:r>
    </w:p>
    <w:p>
      <w:pPr>
        <w:ind w:left="4500"/>
      </w:pPr>
      <w:r>
        <w:t>(15) {mountain devil, spiny lizard, Moloch horridus} [oewn-01691722-n]: desert lizard that feeds on ants</w:t>
      </w:r>
    </w:p>
    <w:p>
      <w:pPr>
        <w:ind w:left="3900"/>
      </w:pPr>
      <w:r>
        <w:t>(13) {anguid lizard} [oewn-01692052-n]: any of a small family of lizards widely distributed in warm areas; all are harmless and useful as destroyers of e.g. slugs and insects</w:t>
      </w:r>
    </w:p>
    <w:p>
      <w:pPr>
        <w:ind w:left="4200"/>
      </w:pPr>
      <w:r>
        <w:t>(14) {alligator lizard} [oewn-01692452-n]: slim short-limbed lizard having a distinctive fold on each side that permits expansion; of western North America</w:t>
      </w:r>
    </w:p>
    <w:p>
      <w:pPr>
        <w:ind w:left="4200"/>
      </w:pPr>
      <w:r>
        <w:t>(14) {blindworm, slowworm, Anguis fragilis} [oewn-01692790-n]: small burrowing legless European lizard with tiny eyes; popularly believed to be blind</w:t>
      </w:r>
    </w:p>
    <w:p>
      <w:pPr>
        <w:ind w:left="4200"/>
      </w:pPr>
      <w:r>
        <w:t>(14) {glass lizard, glass snake, joint snake} [oewn-01693107-n]: snakelike lizard of Europe and Asia and North America with vestigial hind limbs and the ability to regenerate its long fragile tail</w:t>
      </w:r>
    </w:p>
    <w:p>
      <w:pPr>
        <w:ind w:left="3900"/>
      </w:pPr>
      <w:r>
        <w:t>(13) {legless lizard} [oewn-01693858-n]: degenerate wormlike burrowing lizard of California closely related to alligator lizards</w:t>
      </w:r>
    </w:p>
    <w:p>
      <w:pPr>
        <w:ind w:left="3900"/>
      </w:pPr>
      <w:r>
        <w:t>(13) {Lanthanotus borneensis} [oewn-01694293-n]: a stout-bodied pleurodont lizard of Borneo</w:t>
      </w:r>
    </w:p>
    <w:p>
      <w:pPr>
        <w:ind w:left="3900"/>
      </w:pPr>
      <w:r>
        <w:t>(13) {venomous lizard} [oewn-01694592-n]: any of two or three large heavy-bodied lizards; only known venomous lizards</w:t>
      </w:r>
    </w:p>
    <w:p>
      <w:pPr>
        <w:ind w:left="4200"/>
      </w:pPr>
      <w:r>
        <w:t>(14) {Gila monster, Heloderma suspectum} [oewn-01694974-n]: large orange and black lizard of southwestern United States; not dangerous unless molested</w:t>
      </w:r>
    </w:p>
    <w:p>
      <w:pPr>
        <w:ind w:left="4200"/>
      </w:pPr>
      <w:r>
        <w:t>(14) {beaded lizard, Mexican beaded lizard, Heloderma horridum} [oewn-01695164-n]: lizard with black and yellowish beadlike scales; of western Mexico</w:t>
      </w:r>
    </w:p>
    <w:p>
      <w:pPr>
        <w:ind w:left="3900"/>
      </w:pPr>
      <w:r>
        <w:t>(13) {lacertid lizard, lacertid} [oewn-01695505-n]: Old World terrestrial lizard</w:t>
      </w:r>
    </w:p>
    <w:p>
      <w:pPr>
        <w:ind w:left="4200"/>
      </w:pPr>
      <w:r>
        <w:t>(14) {sand lizard, Lacerta agilis} [oewn-01695816-n]: a common and widely distributed lizard of Europe and central Asia</w:t>
      </w:r>
    </w:p>
    <w:p>
      <w:pPr>
        <w:ind w:left="4200"/>
      </w:pPr>
      <w:r>
        <w:t>(14) {green lizard, Lacerta viridis} [oewn-01695975-n]: a common Eurasian lizard about a foot long</w:t>
      </w:r>
    </w:p>
    <w:p>
      <w:pPr>
        <w:ind w:left="3900"/>
      </w:pPr>
      <w:r>
        <w:t>(13) {chameleon, chamaeleon} [oewn-01696424-n]: lizard of Africa and Madagascar able to change skin color and having a projectile tongue</w:t>
      </w:r>
    </w:p>
    <w:p>
      <w:pPr>
        <w:ind w:left="4200"/>
      </w:pPr>
      <w:r>
        <w:t>(14) {African chameleon, Chamaeleo chamaeleon} [oewn-01696819-n]: a chameleon found in Africa</w:t>
      </w:r>
    </w:p>
    <w:p>
      <w:pPr>
        <w:ind w:left="4200"/>
      </w:pPr>
      <w:r>
        <w:t>(14) {horned chameleon, Chamaeleo oweni} [oewn-01696952-n]: a kind of chameleon</w:t>
      </w:r>
    </w:p>
    <w:p>
      <w:pPr>
        <w:ind w:left="3900"/>
      </w:pPr>
      <w:r>
        <w:t>(13) {monitor, monitor lizard, varan} [oewn-01697350-n]: any of various large tropical carnivorous lizards of Africa and Asia and Australia; fabled to warn of crocodiles</w:t>
      </w:r>
    </w:p>
    <w:p>
      <w:pPr>
        <w:ind w:left="4200"/>
      </w:pPr>
      <w:r>
        <w:t>(14) {African monitor, Varanus niloticus} [oewn-01697596-n]: destroys crocodile eggs</w:t>
      </w:r>
    </w:p>
    <w:p>
      <w:pPr>
        <w:ind w:left="4200"/>
      </w:pPr>
      <w:r>
        <w:t>(14) {Komodo dragon, Komodo lizard, dragon lizard, giant lizard, Varanus komodoensis} [oewn-01697701-n]: the largest lizard in the world (10 feet); found on Indonesian islands</w:t>
      </w:r>
    </w:p>
    <w:p>
      <w:pPr>
        <w:ind w:left="3300"/>
      </w:pPr>
      <w:r>
        <w:t>(11) {archosaur, archosaurian, archosaurian reptile} [oewn-01698322-n]: extinct reptiles including: dinosaurs, plesiosaurs, pterosaurs, ichthyosaurs, thecodonts</w:t>
      </w:r>
    </w:p>
    <w:p>
      <w:pPr>
        <w:ind w:left="3600"/>
      </w:pPr>
      <w:r>
        <w:t>(12) {dinosaur} [oewn-01702472-n]: any of numerous extinct terrestrial reptiles of the Mesozoic era</w:t>
      </w:r>
    </w:p>
    <w:p>
      <w:pPr>
        <w:ind w:left="3900"/>
      </w:pPr>
      <w:r>
        <w:t>(13) {ornithischian, ornithischian dinosaur} [oewn-01703111-n]: herbivorous dinosaur with a pelvis like that of a bird</w:t>
      </w:r>
    </w:p>
    <w:p>
      <w:pPr>
        <w:ind w:left="4200"/>
      </w:pPr>
      <w:r>
        <w:t>(14) {pisanosaur, pisanosaurus} [oewn-01703565-n]: primitive dinosaur found in Argentina</w:t>
      </w:r>
    </w:p>
    <w:p>
      <w:pPr>
        <w:ind w:left="4200"/>
      </w:pPr>
      <w:r>
        <w:t>(14) {staurikosaur, staurikosaurus} [oewn-01703846-n]: primitive dinosaur found in Brazil</w:t>
      </w:r>
    </w:p>
    <w:p>
      <w:pPr>
        <w:ind w:left="4200"/>
      </w:pPr>
      <w:r>
        <w:t>(14) {armored dinosaur} [oewn-01704192-n]: dinosaurs having bony armour</w:t>
      </w:r>
    </w:p>
    <w:p>
      <w:pPr>
        <w:ind w:left="4500"/>
      </w:pPr>
      <w:r>
        <w:t>(15) {stegosaur, stegosaurus, Stegosaur stenops} [oewn-01704500-n]: herbivorous ornithischian dinosaur with a row of bony plates along its back and a spiked tail probably used as a weapon</w:t>
      </w:r>
    </w:p>
    <w:p>
      <w:pPr>
        <w:ind w:left="4500"/>
      </w:pPr>
      <w:r>
        <w:t>(15) {ankylosaur, ankylosaurus} [oewn-01704897-n]: having the back covered with thick bony plates; thought to have walked with a sprawling gait resembling a lizard's</w:t>
      </w:r>
    </w:p>
    <w:p>
      <w:pPr>
        <w:ind w:left="4800"/>
      </w:pPr>
      <w:r>
        <w:t>(16) {Edmontonia} [oewn-01705120-n]: heavily armored and highly spiked dinosaur with semi-upright posture</w:t>
      </w:r>
    </w:p>
    <w:p>
      <w:pPr>
        <w:ind w:left="4200"/>
      </w:pPr>
      <w:r>
        <w:t>(14) {bone-headed dinosaur} [oewn-01705652-n]: bipedal herbivorous dinosaurs with bony crowns</w:t>
      </w:r>
    </w:p>
    <w:p>
      <w:pPr>
        <w:ind w:left="4500"/>
      </w:pPr>
      <w:r>
        <w:t>(15) {pachycephalosaur, pachycephalosaurus} [oewn-01705802-n]: bipedal herbivore having 10 inches of bone atop its head; largest boneheaded dinosaur ever found</w:t>
      </w:r>
    </w:p>
    <w:p>
      <w:pPr>
        <w:ind w:left="4200"/>
      </w:pPr>
      <w:r>
        <w:t>(14) {ceratopsian, horned dinosaur} [oewn-01706210-n]: any of several four-footed herbivorous dinosaurs with enormous beaked skulls; of the late Cretaceous in North America and Mongolia</w:t>
      </w:r>
    </w:p>
    <w:p>
      <w:pPr>
        <w:ind w:left="4500"/>
      </w:pPr>
      <w:r>
        <w:t>(15) {protoceratops} [oewn-01706744-n]: small horned dinosaur</w:t>
      </w:r>
    </w:p>
    <w:p>
      <w:pPr>
        <w:ind w:left="4500"/>
      </w:pPr>
      <w:r>
        <w:t>(15) {triceratops} [oewn-01706964-n]: huge ceratopsian dinosaur having three horns and the neck heavily armored with a very solid frill</w:t>
      </w:r>
    </w:p>
    <w:p>
      <w:pPr>
        <w:ind w:left="4500"/>
      </w:pPr>
      <w:r>
        <w:t>(15) {styracosaur, styracosaurus} [oewn-01707267-n]: an unusual ceratopsian dinosaur having many large spikes around the edge of its bony frill and a long nose horn; late Cretaceous</w:t>
      </w:r>
    </w:p>
    <w:p>
      <w:pPr>
        <w:ind w:left="4500"/>
      </w:pPr>
      <w:r>
        <w:t>(15) {psittacosaur, psittacosaurus} [oewn-01707651-n]: primitive dinosaur actually lacking horns and having only the beginning of a frill; long hind limbs and short forelimbs; may have been bipedal</w:t>
      </w:r>
    </w:p>
    <w:p>
      <w:pPr>
        <w:ind w:left="4200"/>
      </w:pPr>
      <w:r>
        <w:t>(14) {ornithopod, ornithopod dinosaur} [oewn-01708232-n]: bipedal herbivorous dinosaur</w:t>
      </w:r>
    </w:p>
    <w:p>
      <w:pPr>
        <w:ind w:left="4200"/>
      </w:pPr>
      <w:r>
        <w:t>(14) {hadrosaur, hadrosaurus, duck-billed dinosaur} [oewn-01708575-n]: any of numerous large bipedal ornithischian dinosaurs having a horny duck-like bill and webbed feet; may have been partly aquatic</w:t>
      </w:r>
    </w:p>
    <w:p>
      <w:pPr>
        <w:ind w:left="4500"/>
      </w:pPr>
      <w:r>
        <w:t>(15) {anatotitan} [oewn-01709042-n]: one of the largest and most famous duck-billed dinosaurs</w:t>
      </w:r>
    </w:p>
    <w:p>
      <w:pPr>
        <w:ind w:left="4500"/>
      </w:pPr>
      <w:r>
        <w:t>(15) {corythosaur, corythosaurus} [oewn-01709327-n]: duck-billed dinosaur with nasal passages that expand into a crest like a hollow helmet</w:t>
      </w:r>
    </w:p>
    <w:p>
      <w:pPr>
        <w:ind w:left="4500"/>
      </w:pPr>
      <w:r>
        <w:t>(15) {edmontosaurus} [oewn-01709641-n]: duck-billed dinosaur from Canada found as a fossilized mummy with skin</w:t>
      </w:r>
    </w:p>
    <w:p>
      <w:pPr>
        <w:ind w:left="4500"/>
      </w:pPr>
      <w:r>
        <w:t>(15) {trachodon, trachodont} [oewn-01709935-n]: large duck-billed dinosaur of the Cretaceous period</w:t>
      </w:r>
    </w:p>
    <w:p>
      <w:pPr>
        <w:ind w:left="3900"/>
      </w:pPr>
      <w:r>
        <w:t>(13) {iguanodon} [oewn-01710339-n]: massive herbivorous bipedal dinosaur with a long heavy tail; common in Europe and northern Africa; early Cretaceous period</w:t>
      </w:r>
    </w:p>
    <w:p>
      <w:pPr>
        <w:ind w:left="3900"/>
      </w:pPr>
      <w:r>
        <w:t>(13) {saurischian, saurischian dinosaur} [oewn-01710747-n]: herbivorous or carnivorous dinosaur having a three-pronged pelvis like that of a crocodile</w:t>
      </w:r>
    </w:p>
    <w:p>
      <w:pPr>
        <w:ind w:left="4200"/>
      </w:pPr>
      <w:r>
        <w:t>(14) {sauropod, sauropod dinosaur} [oewn-01711639-n]: very large herbivorous dinosaur of the Jurassic and Cretaceous having a small head on a long neck and tail and five-toed limbs; largest known land animal</w:t>
      </w:r>
    </w:p>
    <w:p>
      <w:pPr>
        <w:ind w:left="4500"/>
      </w:pPr>
      <w:r>
        <w:t>(15) {apatosaur, apatosaurus, brontosaur, brontosaurus, thunder lizard, Apatosaurus excelsus} [oewn-01712125-n]: huge quadrupedal herbivorous dinosaur common in North America in the late Jurassic</w:t>
      </w:r>
    </w:p>
    <w:p>
      <w:pPr>
        <w:ind w:left="4500"/>
      </w:pPr>
      <w:r>
        <w:t>(15) {barosaur, barosaurus} [oewn-01712517-n]: a dinosaur that could grow to be as tall as a building five stories tall</w:t>
      </w:r>
    </w:p>
    <w:p>
      <w:pPr>
        <w:ind w:left="4200"/>
      </w:pPr>
      <w:r>
        <w:t>(14) {theropod, theropod dinosaur, bird-footed dinosaur} [oewn-01714649-n]: any of numerous carnivorous dinosaurs of the Triassic to Cretaceous with short forelimbs that walked or ran on strong hind legs</w:t>
      </w:r>
    </w:p>
    <w:p>
      <w:pPr>
        <w:ind w:left="4500"/>
      </w:pPr>
      <w:r>
        <w:t>(15) {ceratosaur, ceratosaurus} [oewn-01715393-n]: primitive medium-sized theropod; swift-running bipedal carnivorous dinosaur having grasping hands with sharp claws and a short horn between the nostrils; Jurassic in North America</w:t>
      </w:r>
    </w:p>
    <w:p>
      <w:pPr>
        <w:ind w:left="4800"/>
      </w:pPr>
      <w:r>
        <w:t>(16) {coelophysis} [oewn-01715811-n]: one of the oldest known dinosaurs; late Triassic; cannibalistic</w:t>
      </w:r>
    </w:p>
    <w:p>
      <w:pPr>
        <w:ind w:left="4500"/>
      </w:pPr>
      <w:r>
        <w:t>(15) {carnosaur} [oewn-01716149-n]: large carnivorous bipedal dinosaur having huge claws</w:t>
      </w:r>
    </w:p>
    <w:p>
      <w:pPr>
        <w:ind w:left="4500"/>
      </w:pPr>
      <w:r>
        <w:t>(15) {tyrannosaur, tyrannosaurus, Tyrannosaurus rex} [oewn-01716405-n]: large carnivorous bipedal dinosaur having enormous teeth with knifelike serrations; may have been a scavenger rather than an active predator; later Cretaceous period in North America</w:t>
      </w:r>
    </w:p>
    <w:p>
      <w:pPr>
        <w:ind w:left="4500"/>
      </w:pPr>
      <w:r>
        <w:t>(15) {allosaur, allosaurus} [oewn-01716872-n]: late Jurassic carnivorous dinosaur; similar to but somewhat smaller than tyrannosaurus</w:t>
      </w:r>
    </w:p>
    <w:p>
      <w:pPr>
        <w:ind w:left="4500"/>
      </w:pPr>
      <w:r>
        <w:t>(15) {compsognathus} [oewn-01717177-n]: very small bipedal carnivorous dinosaur of the late Jurassic in Bavaria</w:t>
      </w:r>
    </w:p>
    <w:p>
      <w:pPr>
        <w:ind w:left="4500"/>
      </w:pPr>
      <w:r>
        <w:t>(15) {herrerasaur, herrerasaurus} [oewn-01717484-n]: a kind of theropod dinosaur found in Argentina</w:t>
      </w:r>
    </w:p>
    <w:p>
      <w:pPr>
        <w:ind w:left="4500"/>
      </w:pPr>
      <w:r>
        <w:t>(15) {eoraptor} [oewn-01717775-n]: a theropod dinosaur of the genus Eoraptor</w:t>
      </w:r>
    </w:p>
    <w:p>
      <w:pPr>
        <w:ind w:left="4500"/>
      </w:pPr>
      <w:r>
        <w:t>(15) {megalosaur, megalosaurus} [oewn-01718159-n]: gigantic carnivorous bipedal dinosaur of the Jurassic or early Cretaceous in Europe</w:t>
      </w:r>
    </w:p>
    <w:p>
      <w:pPr>
        <w:ind w:left="4500"/>
      </w:pPr>
      <w:r>
        <w:t>(15) {ornithomimid} [oewn-01718529-n]: lightly built medium-sized dinosaur having extremely long limbs and necks with small heads and big brains and large eyes</w:t>
      </w:r>
    </w:p>
    <w:p>
      <w:pPr>
        <w:ind w:left="4800"/>
      </w:pPr>
      <w:r>
        <w:t>(16) {struthiomimus} [oewn-01718939-n]: small light-boned toothless dinosaur resembling an ostrich in size and proportions</w:t>
      </w:r>
    </w:p>
    <w:p>
      <w:pPr>
        <w:ind w:left="4800"/>
      </w:pPr>
      <w:r>
        <w:t>(16) {deinocheirus} [oewn-01719235-n]: lightly built medium-sized theropod with long limbs and neck</w:t>
      </w:r>
    </w:p>
    <w:p>
      <w:pPr>
        <w:ind w:left="4500"/>
      </w:pPr>
      <w:r>
        <w:t>(15) {maniraptor} [oewn-01719657-n]: advanced carnivorous theropod; regarded as surviving today as living birds</w:t>
      </w:r>
    </w:p>
    <w:p>
      <w:pPr>
        <w:ind w:left="4800"/>
      </w:pPr>
      <w:r>
        <w:t>(16) {oviraptorid} [oewn-01719870-n]: advanced carnivorous theropods, characterized by their toothless, parrot-like beaks and, in several cases, elaborate crests</w:t>
      </w:r>
    </w:p>
    <w:p>
      <w:pPr>
        <w:ind w:left="4800"/>
      </w:pPr>
      <w:r>
        <w:t>(16) {velociraptor} [oewn-01720108-n]: small active carnivore that probably fed on protoceratops; possibly related more closely to birds than to other dinosaurs</w:t>
      </w:r>
    </w:p>
    <w:p>
      <w:pPr>
        <w:ind w:left="4800"/>
      </w:pPr>
      <w:r>
        <w:t>(16) {dromaeosaur} [oewn-01720501-n]: a kind of maniraptor</w:t>
      </w:r>
    </w:p>
    <w:p>
      <w:pPr>
        <w:ind w:left="4800"/>
      </w:pPr>
      <w:r>
        <w:t>(16) {deinonychus} [oewn-01720737-n]: swift agile wolf-sized bipedal dinosaur having a large curved claw on each hind foot; of the Cretaceous</w:t>
      </w:r>
    </w:p>
    <w:p>
      <w:pPr>
        <w:ind w:left="4800"/>
      </w:pPr>
      <w:r>
        <w:t>(16) {utahraptor, superslasher} [oewn-01721055-n]: large (20-ft) and swift carnivorous dinosaur having an upright slashing claw 15 inches long on each hind foot; early Cretaceous</w:t>
      </w:r>
    </w:p>
    <w:p>
      <w:pPr>
        <w:ind w:left="4800"/>
      </w:pPr>
      <w:r>
        <w:t>(16) {Mononychus olecranus} [oewn-01721449-n]: a turkey-sized long-legged fossil 75 million years old found in the Gobi Desert having bird-like fused wrist bones and keeled breastbone and a long tail resembling a dinosaur's; short forelimbs end in a single claw instead of wings; classification as bird or dinosaur is in dispute</w:t>
      </w:r>
    </w:p>
    <w:p>
      <w:pPr>
        <w:ind w:left="3900"/>
      </w:pPr>
      <w:r>
        <w:t>(13) {diplodocus} [oewn-01712818-n]: a huge quadrupedal herbivore with long neck and tail; of late Jurassic in western North America</w:t>
      </w:r>
    </w:p>
    <w:p>
      <w:pPr>
        <w:ind w:left="3900"/>
      </w:pPr>
      <w:r>
        <w:t>(13) {titanosaur, titanosaurian} [oewn-01713388-n]: amphibious quadrupedal herbivorous dinosaur with a long thin neck and whiplike tail; of the Cretaceous mostly in the Southern Hemisphere</w:t>
      </w:r>
    </w:p>
    <w:p>
      <w:pPr>
        <w:ind w:left="4200"/>
      </w:pPr>
      <w:r>
        <w:t>(14) {genus Argentinosaurus} [oewn-01713634-n]: enormous dinosaur of the middle Cretaceous found in Argentina</w:t>
      </w:r>
    </w:p>
    <w:p>
      <w:pPr>
        <w:ind w:left="3900"/>
      </w:pPr>
      <w:r>
        <w:t>(13) {argentinosaur} [oewn-01713801-n]: huge herbivorous dinosaur of Cretaceous found in Argentina</w:t>
      </w:r>
    </w:p>
    <w:p>
      <w:pPr>
        <w:ind w:left="3900"/>
      </w:pPr>
      <w:r>
        <w:t>(13) {ground-shaker, seismosaur} [oewn-01714137-n]: huge herbivorous dinosaur of the Cretaceous found in western North America</w:t>
      </w:r>
    </w:p>
    <w:p>
      <w:pPr>
        <w:ind w:left="3900"/>
      </w:pPr>
      <w:r>
        <w:t>(13) {non-avian dinosaur} [oewn-84660288-n]: a dinosaur that is not a bird</w:t>
      </w:r>
    </w:p>
    <w:p>
      <w:pPr>
        <w:ind w:left="3600"/>
      </w:pPr>
      <w:r>
        <w:t>(12) {pterosaur, flying reptile} [oewn-01725639-n]: an extinct reptile of the Jurassic and Cretaceous having a bird-like beak and membranous wings supported by the very long fourth digit of each forelimb</w:t>
      </w:r>
    </w:p>
    <w:p>
      <w:pPr>
        <w:ind w:left="3900"/>
      </w:pPr>
      <w:r>
        <w:t>(13) {pterodactyl} [oewn-01726220-n]: extinct flying reptile</w:t>
      </w:r>
    </w:p>
    <w:p>
      <w:pPr>
        <w:ind w:left="3600"/>
      </w:pPr>
      <w:r>
        <w:t>(12) {thecodont, thecodont reptile} [oewn-01726524-n]: presumably in the common ancestral line to dinosaurs and crocodiles and birds</w:t>
      </w:r>
    </w:p>
    <w:p>
      <w:pPr>
        <w:ind w:left="3600"/>
      </w:pPr>
      <w:r>
        <w:t>(12) {ichthyosaur} [oewn-01726872-n]: any of several marine reptiles of the Mesozoic having a body like a porpoise with dorsal and tail fins and paddle-shaped limbs</w:t>
      </w:r>
    </w:p>
    <w:p>
      <w:pPr>
        <w:ind w:left="3900"/>
      </w:pPr>
      <w:r>
        <w:t>(13) {ichthyosaurus} [oewn-01727481-n]: ichthyosaurs of the Jurassic</w:t>
      </w:r>
    </w:p>
    <w:p>
      <w:pPr>
        <w:ind w:left="3900"/>
      </w:pPr>
      <w:r>
        <w:t>(13) {stenopterygius, Stenopterygius quadrisicissus} [oewn-01727727-n]: an ichthyosaur of the genus Stenopterygius</w:t>
      </w:r>
    </w:p>
    <w:p>
      <w:pPr>
        <w:ind w:left="3600"/>
      </w:pPr>
      <w:r>
        <w:t>(12) {plesiosaur, plesiosaurus} [oewn-01728354-n]: extinct marine reptile with a small head on a long neck and a short tail and four paddle-shaped limbs; of the Jurassic and Cretaceous</w:t>
      </w:r>
    </w:p>
    <w:p>
      <w:pPr>
        <w:ind w:left="3600"/>
      </w:pPr>
      <w:r>
        <w:t>(12) {nothosaur} [oewn-01728844-n]: extinct marine reptile with longer more slender limbs than plesiosaurs and less completely modified for swimming</w:t>
      </w:r>
    </w:p>
    <w:p>
      <w:pPr>
        <w:ind w:left="3300"/>
      </w:pPr>
      <w:r>
        <w:t>(11) {crocodilian reptile, crocodilian} [oewn-01699274-n]: extant archosaurian reptile</w:t>
      </w:r>
    </w:p>
    <w:p>
      <w:pPr>
        <w:ind w:left="3600"/>
      </w:pPr>
      <w:r>
        <w:t>(12) {crocodile} [oewn-01699819-n]: large voracious aquatic reptile having a long snout with massive jaws and sharp teeth and a body covered with bony plates; of sluggish tropical waters</w:t>
      </w:r>
    </w:p>
    <w:p>
      <w:pPr>
        <w:ind w:left="3900"/>
      </w:pPr>
      <w:r>
        <w:t>(13) {African crocodile, Nile crocodile, Crocodylus niloticus} [oewn-01700098-n]: a dangerous crocodile widely distributed in Africa</w:t>
      </w:r>
    </w:p>
    <w:p>
      <w:pPr>
        <w:ind w:left="3900"/>
      </w:pPr>
      <w:r>
        <w:t>(13) {Asian crocodile, Crocodylus porosus} [oewn-01700252-n]: estuarine crocodile of eastern Asia and Pacific islands</w:t>
      </w:r>
    </w:p>
    <w:p>
      <w:pPr>
        <w:ind w:left="3900"/>
      </w:pPr>
      <w:r>
        <w:t>(13) {Morlett's crocodile} [oewn-01700390-n]: a variety of crocodile</w:t>
      </w:r>
    </w:p>
    <w:p>
      <w:pPr>
        <w:ind w:left="3600"/>
      </w:pPr>
      <w:r>
        <w:t>(12) {false gavial, Tomistoma schlegeli} [oewn-01700619-n]: crocodile of southeast Asia similar to but smaller than the gavial</w:t>
      </w:r>
    </w:p>
    <w:p>
      <w:pPr>
        <w:ind w:left="3600"/>
      </w:pPr>
      <w:r>
        <w:t>(12) {alligator, gator} [oewn-01701075-n]: either of two amphibious reptiles related to crocodiles but with shorter broader snouts</w:t>
      </w:r>
    </w:p>
    <w:p>
      <w:pPr>
        <w:ind w:left="3900"/>
      </w:pPr>
      <w:r>
        <w:t>(13) {American alligator, Alligator mississipiensis} [oewn-01701281-n]: large alligator of the southeastern United States</w:t>
      </w:r>
    </w:p>
    <w:p>
      <w:pPr>
        <w:ind w:left="3900"/>
      </w:pPr>
      <w:r>
        <w:t>(13) {Chinese alligator, Alligator sinensis} [oewn-01701423-n]: small alligator of the Yangtze valley of China having unwebbed digits</w:t>
      </w:r>
    </w:p>
    <w:p>
      <w:pPr>
        <w:ind w:left="3600"/>
      </w:pPr>
      <w:r>
        <w:t>(12) {caiman, cayman} [oewn-01701681-n]: a semiaquatic reptile of Central and South America that resembles an alligator but has a more heavily armored belly</w:t>
      </w:r>
    </w:p>
    <w:p>
      <w:pPr>
        <w:ind w:left="3900"/>
      </w:pPr>
      <w:r>
        <w:t>(13) {spectacled caiman, Caiman sclerops} [oewn-01701895-n]: caiman with bony ridges about the eyes; found from southern Mexico to Argentina</w:t>
      </w:r>
    </w:p>
    <w:p>
      <w:pPr>
        <w:ind w:left="3600"/>
      </w:pPr>
      <w:r>
        <w:t>(12) {gavial, Gavialis gangeticus} [oewn-01702316-n]: large fish-eating Indian crocodilian with a long slender snout</w:t>
      </w:r>
    </w:p>
    <w:p>
      <w:pPr>
        <w:ind w:left="3300"/>
      </w:pPr>
      <w:r>
        <w:t>(11) {snake, serpent, ophidian} [oewn-01729333-n]: limbless scaly elongate reptile; some are venomous</w:t>
      </w:r>
    </w:p>
    <w:p>
      <w:pPr>
        <w:ind w:left="3600"/>
      </w:pPr>
      <w:r>
        <w:t>(12) {colubrid snake, colubrid} [oewn-01730287-n]: mostly harmless temperate-to-tropical terrestrial or arboreal or aquatic snakes</w:t>
      </w:r>
    </w:p>
    <w:p>
      <w:pPr>
        <w:ind w:left="3900"/>
      </w:pPr>
      <w:r>
        <w:t>(13) {hoop snake} [oewn-01730907-n]: any of various harmless North American snakes that were formerly believed to take tail in mouth and roll along like a hoop</w:t>
      </w:r>
    </w:p>
    <w:p>
      <w:pPr>
        <w:ind w:left="3900"/>
      </w:pPr>
      <w:r>
        <w:t>(13) {thunder snake, worm snake, Carphophis amoenus} [oewn-01731213-n]: small reddish wormlike snake of eastern United States</w:t>
      </w:r>
    </w:p>
    <w:p>
      <w:pPr>
        <w:ind w:left="3900"/>
      </w:pPr>
      <w:r>
        <w:t>(13) {ringneck snake, ring-necked snake, ring snake} [oewn-01731561-n]: any of numerous small nonvenomous North American snakes with a yellow or orange ring around the neck</w:t>
      </w:r>
    </w:p>
    <w:p>
      <w:pPr>
        <w:ind w:left="3900"/>
      </w:pPr>
      <w:r>
        <w:t>(13) {hognose snake, puff adder, sand viper} [oewn-01731963-n]: harmless North American snake with upturned nose; may spread its head and neck or play dead when disturbed</w:t>
      </w:r>
    </w:p>
    <w:p>
      <w:pPr>
        <w:ind w:left="3900"/>
      </w:pPr>
      <w:r>
        <w:t>(13) {leaf-nosed snake} [oewn-01732313-n]: any of various pale blotched snakes with a blunt snout of southwestern North America</w:t>
      </w:r>
    </w:p>
    <w:p>
      <w:pPr>
        <w:ind w:left="3900"/>
      </w:pPr>
      <w:r>
        <w:t>(13) {green snake, grass snake} [oewn-01732618-n]: either of two North American chiefly insectivorous snakes that are green in color</w:t>
      </w:r>
    </w:p>
    <w:p>
      <w:pPr>
        <w:ind w:left="4200"/>
      </w:pPr>
      <w:r>
        <w:t>(14) {smooth green snake, Opheodrys vernalis} [oewn-01732826-n]: of western and central United States</w:t>
      </w:r>
    </w:p>
    <w:p>
      <w:pPr>
        <w:ind w:left="4200"/>
      </w:pPr>
      <w:r>
        <w:t>(14) {rough green snake, Opheodrys aestivus} [oewn-01732948-n]: of southern and eastern United States</w:t>
      </w:r>
    </w:p>
    <w:p>
      <w:pPr>
        <w:ind w:left="3900"/>
      </w:pPr>
      <w:r>
        <w:t>(13) {green snake} [oewn-01733204-n]: any of numerous African colubrid snakes</w:t>
      </w:r>
    </w:p>
    <w:p>
      <w:pPr>
        <w:ind w:left="3900"/>
      </w:pPr>
      <w:r>
        <w:t>(13) {racer} [oewn-01733453-n]: slender fast-moving North American snakes</w:t>
      </w:r>
    </w:p>
    <w:p>
      <w:pPr>
        <w:ind w:left="4200"/>
      </w:pPr>
      <w:r>
        <w:t>(14) {blacksnake, black racer, Coluber constrictor} [oewn-01733601-n]: blackish racer of the eastern United States that grows to six feet</w:t>
      </w:r>
    </w:p>
    <w:p>
      <w:pPr>
        <w:ind w:left="4500"/>
      </w:pPr>
      <w:r>
        <w:t>(15) {blue racer, Coluber constrictor flaviventris} [oewn-01733778-n]: bluish-green blacksnake found from Ohio to Texas</w:t>
      </w:r>
    </w:p>
    <w:p>
      <w:pPr>
        <w:ind w:left="4200"/>
      </w:pPr>
      <w:r>
        <w:t>(14) {horseshoe whipsnake, Coluber hippocrepis} [oewn-01733918-n]: slender fast-moving Eurasian snake</w:t>
      </w:r>
    </w:p>
    <w:p>
      <w:pPr>
        <w:ind w:left="3900"/>
      </w:pPr>
      <w:r>
        <w:t>(13) {whip-snake, whip snake, whipsnake} [oewn-01734186-n]: any of several small fast-moving snakes with long whiplike tails</w:t>
      </w:r>
    </w:p>
    <w:p>
      <w:pPr>
        <w:ind w:left="4200"/>
      </w:pPr>
      <w:r>
        <w:t>(14) {coachwhip, coachwhip snake, Masticophis flagellum} [oewn-01734405-n]: a whipsnake of southern United States and Mexico; tail resembles a braided whip</w:t>
      </w:r>
    </w:p>
    <w:p>
      <w:pPr>
        <w:ind w:left="4200"/>
      </w:pPr>
      <w:r>
        <w:t>(14) {California whipsnake, striped racer, Masticophis lateralis} [oewn-01734582-n]: a whipsnake of scrublands and rocky hillsides</w:t>
      </w:r>
    </w:p>
    <w:p>
      <w:pPr>
        <w:ind w:left="4200"/>
      </w:pPr>
      <w:r>
        <w:t>(14) {Sonoran whipsnake, Masticophis bilineatus} [oewn-01734734-n]: both terrestrial and arboreal snake of United States southwest</w:t>
      </w:r>
    </w:p>
    <w:p>
      <w:pPr>
        <w:ind w:left="3900"/>
      </w:pPr>
      <w:r>
        <w:t>(13) {rat snake} [oewn-01734885-n]: any of various nonvenomous rodent-eating snakes of North America and Asia</w:t>
      </w:r>
    </w:p>
    <w:p>
      <w:pPr>
        <w:ind w:left="4200"/>
      </w:pPr>
      <w:r>
        <w:t>(14) {corn snake, red rat snake, Elaphe guttata} [oewn-01735255-n]: large harmless snake of southeastern United States; often on farms</w:t>
      </w:r>
    </w:p>
    <w:p>
      <w:pPr>
        <w:ind w:left="4200"/>
      </w:pPr>
      <w:r>
        <w:t>(14) {black rat snake, blacksnake, pilot blacksnake, mountain blacksnake, Elaphe obsoleta} [oewn-01735430-n]: large harmless shiny black North American snake</w:t>
      </w:r>
    </w:p>
    <w:p>
      <w:pPr>
        <w:ind w:left="4200"/>
      </w:pPr>
      <w:r>
        <w:t>(14) {chicken snake} [oewn-01735630-n]: large North American snake</w:t>
      </w:r>
    </w:p>
    <w:p>
      <w:pPr>
        <w:ind w:left="4200"/>
      </w:pPr>
      <w:r>
        <w:t>(14) {Indian rat snake, Ptyas mucosus} [oewn-01735855-n]: enter buildings in pursuit of prey</w:t>
      </w:r>
    </w:p>
    <w:p>
      <w:pPr>
        <w:ind w:left="3900"/>
      </w:pPr>
      <w:r>
        <w:t>(13) {glossy snake, Arizona elegans} [oewn-01736107-n]: nocturnal burrowing snake of western United States with shiny tan scales</w:t>
      </w:r>
    </w:p>
    <w:p>
      <w:pPr>
        <w:ind w:left="3900"/>
      </w:pPr>
      <w:r>
        <w:t>(13) {bull snake, bull-snake} [oewn-01736398-n]: any of several large harmless rodent-eating North American burrowing snakes</w:t>
      </w:r>
    </w:p>
    <w:p>
      <w:pPr>
        <w:ind w:left="4200"/>
      </w:pPr>
      <w:r>
        <w:t>(14) {gopher snake, Pituophis melanoleucus} [oewn-01736598-n]: bull snake of western North America that invades rodent burrows</w:t>
      </w:r>
    </w:p>
    <w:p>
      <w:pPr>
        <w:ind w:left="4200"/>
      </w:pPr>
      <w:r>
        <w:t>(14) {pine snake} [oewn-01736745-n]: any of several bull snakes of eastern and southeastern United States found chiefly in pine woods; now threatened</w:t>
      </w:r>
    </w:p>
    <w:p>
      <w:pPr>
        <w:ind w:left="3900"/>
      </w:pPr>
      <w:r>
        <w:t>(13) {king snake, kingsnake} [oewn-01737059-n]: any of numerous nonvenomous North American constrictors; feed on other snakes and small mammals</w:t>
      </w:r>
    </w:p>
    <w:p>
      <w:pPr>
        <w:ind w:left="4200"/>
      </w:pPr>
      <w:r>
        <w:t>(14) {common kingsnake, Lampropeltis getulus} [oewn-01737278-n]: widespread in United States except northern regions; black or brown with yellow bands</w:t>
      </w:r>
    </w:p>
    <w:p>
      <w:pPr>
        <w:ind w:left="4200"/>
      </w:pPr>
      <w:r>
        <w:t>(14) {milk snake, house snake, milk adder, checkered adder, Lampropeltis triangulum} [oewn-01737449-n]: nonvenomous tan and brown king snake with an arrow-shaped occipital spot; southeastern ones have red stripes like coral snakes</w:t>
      </w:r>
    </w:p>
    <w:p>
      <w:pPr>
        <w:ind w:left="3900"/>
      </w:pPr>
      <w:r>
        <w:t>(13) {garter snake, grass snake} [oewn-01737830-n]: any of numerous nonvenomous longitudinally-striped viviparous North American and Central American snakes</w:t>
      </w:r>
    </w:p>
    <w:p>
      <w:pPr>
        <w:ind w:left="4200"/>
      </w:pPr>
      <w:r>
        <w:t>(14) {common garter snake, Thamnophis sirtalis} [oewn-01738080-n]: a garter snake that is widespread in North America</w:t>
      </w:r>
    </w:p>
    <w:p>
      <w:pPr>
        <w:ind w:left="4200"/>
      </w:pPr>
      <w:r>
        <w:t>(14) {ribbon snake, Thamnophis sauritus} [oewn-01738218-n]: slender yellow-striped North American garter snake; prefers wet places</w:t>
      </w:r>
    </w:p>
    <w:p>
      <w:pPr>
        <w:ind w:left="4200"/>
      </w:pPr>
      <w:r>
        <w:t>(14) {Western ribbon snake, Thamnophis proximus} [oewn-01738369-n]: yellow- or reddish-striped snake of temperate woodlands and grasslands to tropics</w:t>
      </w:r>
    </w:p>
    <w:p>
      <w:pPr>
        <w:ind w:left="3900"/>
      </w:pPr>
      <w:r>
        <w:t>(13) {lined snake, Tropidoclonion lineatum} [oewn-01738673-n]: secretive snake of city dumps and parks as well as prairies and open woods; feeds on earthworms; of central United States</w:t>
      </w:r>
    </w:p>
    <w:p>
      <w:pPr>
        <w:ind w:left="3900"/>
      </w:pPr>
      <w:r>
        <w:t>(13) {ground snake, Sonora semiannulata} [oewn-01739016-n]: small shy brightly-ringed terrestrial snake of arid or semiarid areas of western North America</w:t>
      </w:r>
    </w:p>
    <w:p>
      <w:pPr>
        <w:ind w:left="3900"/>
      </w:pPr>
      <w:r>
        <w:t>(13) {eastern ground snake, Potamophis striatula, Haldea striatula} [oewn-01739437-n]: in some classifications placed in genus Haldea; small reddish-grey snake of eastern North America</w:t>
      </w:r>
    </w:p>
    <w:p>
      <w:pPr>
        <w:ind w:left="3900"/>
      </w:pPr>
      <w:r>
        <w:t>(13) {water snake} [oewn-01739662-n]: any of various mostly harmless snakes that live in or near water</w:t>
      </w:r>
    </w:p>
    <w:p>
      <w:pPr>
        <w:ind w:left="4200"/>
      </w:pPr>
      <w:r>
        <w:t>(14) {common water snake, banded water snake, Natrix sipedon, Nerodia sipedon} [oewn-01740113-n]: in some classifications placed in the genus Nerodia; western United States snake that seldom ventures far from water</w:t>
      </w:r>
    </w:p>
    <w:p>
      <w:pPr>
        <w:ind w:left="4200"/>
      </w:pPr>
      <w:r>
        <w:t>(14) {water moccasin} [oewn-01740369-n]: any of numerous North American water snakes inhabiting fresh waters</w:t>
      </w:r>
    </w:p>
    <w:p>
      <w:pPr>
        <w:ind w:left="4200"/>
      </w:pPr>
      <w:r>
        <w:t>(14) {grass snake, ring snake, ringed snake, Natrix natrix} [oewn-01740516-n]: harmless European snake with a bright yellow collar; common in England</w:t>
      </w:r>
    </w:p>
    <w:p>
      <w:pPr>
        <w:ind w:left="4500"/>
      </w:pPr>
      <w:r>
        <w:t>(15) {viperine grass snake, Natrix maura} [oewn-01740706-n]: a small harmless grass snake</w:t>
      </w:r>
    </w:p>
    <w:p>
      <w:pPr>
        <w:ind w:left="3900"/>
      </w:pPr>
      <w:r>
        <w:t>(13) {red-bellied snake, Storeria occipitamaculata} [oewn-01740947-n]: harmless woodland snake of southeastern United States</w:t>
      </w:r>
    </w:p>
    <w:p>
      <w:pPr>
        <w:ind w:left="3900"/>
      </w:pPr>
      <w:r>
        <w:t>(13) {sand snake} [oewn-01741242-n]: small North American burrowing snake</w:t>
      </w:r>
    </w:p>
    <w:p>
      <w:pPr>
        <w:ind w:left="4200"/>
      </w:pPr>
      <w:r>
        <w:t>(14) {banded sand snake, Chilomeniscus cinctus} [oewn-01741372-n]: a sand snake of southwestern United States; lives in fine to coarse sand or loamy soil in which it ‘swims’; banding resembles that of coral snakes</w:t>
      </w:r>
    </w:p>
    <w:p>
      <w:pPr>
        <w:ind w:left="3900"/>
      </w:pPr>
      <w:r>
        <w:t>(13) {black-headed snake} [oewn-01741735-n]: small secretive ground-living snake; found from central United States to Argentina</w:t>
      </w:r>
    </w:p>
    <w:p>
      <w:pPr>
        <w:ind w:left="3900"/>
      </w:pPr>
      <w:r>
        <w:t>(13) {vine snake} [oewn-01742022-n]: slender arboreal snake found from southern Arizona to Bolivia</w:t>
      </w:r>
    </w:p>
    <w:p>
      <w:pPr>
        <w:ind w:left="3900"/>
      </w:pPr>
      <w:r>
        <w:t>(13) {lyre snake} [oewn-01742288-n]: mildly venomous snake with a lyre-shaped mark on the head; found in rocky areas from southwestern United States to Central America</w:t>
      </w:r>
    </w:p>
    <w:p>
      <w:pPr>
        <w:ind w:left="4200"/>
      </w:pPr>
      <w:r>
        <w:t>(14) {Sonoran lyre snake, Trimorphodon lambda} [oewn-01742512-n]: of desert regions of southwestern North America</w:t>
      </w:r>
    </w:p>
    <w:p>
      <w:pPr>
        <w:ind w:left="3900"/>
      </w:pPr>
      <w:r>
        <w:t>(13) {night snake, Hypsiglena torquata} [oewn-01742772-n]: nocturnal prowler of western United States and Mexico</w:t>
      </w:r>
    </w:p>
    <w:p>
      <w:pPr>
        <w:ind w:left="3900"/>
      </w:pPr>
      <w:r>
        <w:t>(13) {indigo snake, gopher snake, Drymarchon corais} [oewn-01743873-n]: large dark-blue nonvenomous snake that invades burrows; found in southern North America and Mexico</w:t>
      </w:r>
    </w:p>
    <w:p>
      <w:pPr>
        <w:ind w:left="4200"/>
      </w:pPr>
      <w:r>
        <w:t>(14) {eastern indigo snake, Drymarchon corais couperi} [oewn-01744083-n]: a variety of indigo snake</w:t>
      </w:r>
    </w:p>
    <w:p>
      <w:pPr>
        <w:ind w:left="3600"/>
      </w:pPr>
      <w:r>
        <w:t>(12) {blind snake, worm snake} [oewn-01743192-n]: wormlike burrowing snake of warm regions having vestigial eyes</w:t>
      </w:r>
    </w:p>
    <w:p>
      <w:pPr>
        <w:ind w:left="3900"/>
      </w:pPr>
      <w:r>
        <w:t>(13) {western blind snake, Leptotyphlops humilis} [oewn-01743526-n]: burrows among roots of shrubs and beneath rocks in desert and rocky hillside areas and beach sand of western United States</w:t>
      </w:r>
    </w:p>
    <w:p>
      <w:pPr>
        <w:ind w:left="3600"/>
      </w:pPr>
      <w:r>
        <w:t>(12) {constrictor} [oewn-01744203-n]: any of various large nonvenomous snakes that kill their prey by crushing it in its coils</w:t>
      </w:r>
    </w:p>
    <w:p>
      <w:pPr>
        <w:ind w:left="3900"/>
      </w:pPr>
      <w:r>
        <w:t>(13) {boa} [oewn-01744584-n]: any of several chiefly tropical constrictors with vestigial hind limbs</w:t>
      </w:r>
    </w:p>
    <w:p>
      <w:pPr>
        <w:ind w:left="4200"/>
      </w:pPr>
      <w:r>
        <w:t>(14) {boa constrictor, Constrictor constrictor} [oewn-01744813-n]: very large boa of tropical America and West Indies</w:t>
      </w:r>
    </w:p>
    <w:p>
      <w:pPr>
        <w:ind w:left="4200"/>
      </w:pPr>
      <w:r>
        <w:t>(14) {rubber boa, tow-headed snake, Charina bottae} [oewn-01745088-n]: boa of grasslands and woodlands of western North America; looks and feels like rubber with tail and head of similar shape</w:t>
      </w:r>
    </w:p>
    <w:p>
      <w:pPr>
        <w:ind w:left="4200"/>
      </w:pPr>
      <w:r>
        <w:t>(14) {rosy boa, Lichanura trivirgata} [oewn-01745462-n]: boa of rocky desert of southwestern United States</w:t>
      </w:r>
    </w:p>
    <w:p>
      <w:pPr>
        <w:ind w:left="4200"/>
      </w:pPr>
      <w:r>
        <w:t>(14) {anaconda, Eunectes murinus} [oewn-01745727-n]: large arboreal boa of tropical South America</w:t>
      </w:r>
    </w:p>
    <w:p>
      <w:pPr>
        <w:ind w:left="4200"/>
      </w:pPr>
      <w:r>
        <w:t>(14) {python} [oewn-01746246-n]: large Old World boas</w:t>
      </w:r>
    </w:p>
    <w:p>
      <w:pPr>
        <w:ind w:left="4500"/>
      </w:pPr>
      <w:r>
        <w:t>(15) {carpet snake, Python variegatus, Morelia spilotes variegatus} [oewn-01746577-n]: Australian python with a variegated pattern on its back</w:t>
      </w:r>
    </w:p>
    <w:p>
      <w:pPr>
        <w:ind w:left="4500"/>
      </w:pPr>
      <w:r>
        <w:t>(15) {reticulated python, Python reticulatus} [oewn-01746741-n]: of southeast Asia and East Indies; the largest snake in the world</w:t>
      </w:r>
    </w:p>
    <w:p>
      <w:pPr>
        <w:ind w:left="4500"/>
      </w:pPr>
      <w:r>
        <w:t>(15) {Indian python, Python molurus} [oewn-01746911-n]: very large python of southeast Asia</w:t>
      </w:r>
    </w:p>
    <w:p>
      <w:pPr>
        <w:ind w:left="4500"/>
      </w:pPr>
      <w:r>
        <w:t>(15) {rock python, rock snake, Python sebae} [oewn-01747042-n]: very large python of tropical and southern Africa</w:t>
      </w:r>
    </w:p>
    <w:p>
      <w:pPr>
        <w:ind w:left="4500"/>
      </w:pPr>
      <w:r>
        <w:t>(15) {amethystine python} [oewn-01747196-n]: a python having the color of amethyst</w:t>
      </w:r>
    </w:p>
    <w:p>
      <w:pPr>
        <w:ind w:left="3600"/>
      </w:pPr>
      <w:r>
        <w:t>(12) {elapid, elapid snake} [oewn-01747766-n]: any of numerous venomous fanged snakes of warmer parts of both hemispheres</w:t>
      </w:r>
    </w:p>
    <w:p>
      <w:pPr>
        <w:ind w:left="3900"/>
      </w:pPr>
      <w:r>
        <w:t>(13) {coral snake, harlequin-snake, New World coral snake} [oewn-01748125-n]: any of several venomous New World snakes brilliantly banded in red and black and either yellow or white; widely distributed in South America and Central America</w:t>
      </w:r>
    </w:p>
    <w:p>
      <w:pPr>
        <w:ind w:left="4200"/>
      </w:pPr>
      <w:r>
        <w:t>(14) {eastern coral snake, Micrurus fulvius} [oewn-01748543-n]: ranges from Central America to southeastern United States</w:t>
      </w:r>
    </w:p>
    <w:p>
      <w:pPr>
        <w:ind w:left="4200"/>
      </w:pPr>
      <w:r>
        <w:t>(14) {western coral snake, Micruroides euryxanthus} [oewn-01748832-n]: ranges from Central America to southwestern United States</w:t>
      </w:r>
    </w:p>
    <w:p>
      <w:pPr>
        <w:ind w:left="3900"/>
      </w:pPr>
      <w:r>
        <w:t>(13) {coral snake, Old World coral snake} [oewn-01749000-n]: any of various venomous elapid snakes of Asia and Africa and Australia</w:t>
      </w:r>
    </w:p>
    <w:p>
      <w:pPr>
        <w:ind w:left="4200"/>
      </w:pPr>
      <w:r>
        <w:t>(14) {Asian coral snake} [oewn-01749368-n]: of India</w:t>
      </w:r>
    </w:p>
    <w:p>
      <w:pPr>
        <w:ind w:left="4200"/>
      </w:pPr>
      <w:r>
        <w:t>(14) {African coral snake, Aspidelaps lubricus} [oewn-01749593-n]: small widely distributed arboreal snake of southern Africa banded in black and orange</w:t>
      </w:r>
    </w:p>
    <w:p>
      <w:pPr>
        <w:ind w:left="4200"/>
      </w:pPr>
      <w:r>
        <w:t>(14) {Australian coral snake, Rhynchoelaps australis} [oewn-01749926-n]: small venomous but harmless snake marked with black-and-white on red</w:t>
      </w:r>
    </w:p>
    <w:p>
      <w:pPr>
        <w:ind w:left="3900"/>
      </w:pPr>
      <w:r>
        <w:t>(13) {copperhead, Denisonia superba} [oewn-01750230-n]: venomous but sluggish reddish-brown snake of Australia</w:t>
      </w:r>
    </w:p>
    <w:p>
      <w:pPr>
        <w:ind w:left="3900"/>
      </w:pPr>
      <w:r>
        <w:t>(13) {cobra} [oewn-01750526-n]: venomous Asiatic and African elapid snakes that can expand the skin of the neck into a hood</w:t>
      </w:r>
    </w:p>
    <w:p>
      <w:pPr>
        <w:ind w:left="4200"/>
      </w:pPr>
      <w:r>
        <w:t>(14) {Indian cobra, Naja naja} [oewn-01750905-n]: a cobra of tropical Africa and Asia</w:t>
      </w:r>
    </w:p>
    <w:p>
      <w:pPr>
        <w:ind w:left="4200"/>
      </w:pPr>
      <w:r>
        <w:t>(14) {asp, Egyptian cobra, Naja haje} [oewn-01751030-n]: cobra used by the Pharaohs as a symbol of their power over life and death</w:t>
      </w:r>
    </w:p>
    <w:p>
      <w:pPr>
        <w:ind w:left="4200"/>
      </w:pPr>
      <w:r>
        <w:t>(14) {black-necked cobra, spitting cobra, Naja nigricollis} [oewn-01751327-n]: aggressive cobra widely distributed in Africa; rarely bites but spits venom that may cause blindness</w:t>
      </w:r>
    </w:p>
    <w:p>
      <w:pPr>
        <w:ind w:left="4200"/>
      </w:pPr>
      <w:r>
        <w:t>(14) {hamadryad, king cobra, Ophiophagus hannah, Naja hannah} [oewn-01751547-n]: large cobra of southeastern Asia and the East Indies; the largest venomous snake; sometimes placed in genus Naja</w:t>
      </w:r>
    </w:p>
    <w:p>
      <w:pPr>
        <w:ind w:left="3900"/>
      </w:pPr>
      <w:r>
        <w:t>(13) {ringhals, rinkhals, spitting snake, Hemachatus haemachatus} [oewn-01751885-n]: highly venomous snake of southern Africa able to spit venom up to seven feet</w:t>
      </w:r>
    </w:p>
    <w:p>
      <w:pPr>
        <w:ind w:left="3900"/>
      </w:pPr>
      <w:r>
        <w:t>(13) {mamba} [oewn-01752223-n]: arboreal snake of central and southern Africa whose bite is often fatal</w:t>
      </w:r>
    </w:p>
    <w:p>
      <w:pPr>
        <w:ind w:left="4200"/>
      </w:pPr>
      <w:r>
        <w:t>(14) {black mamba, Dendroaspis augusticeps} [oewn-01752383-n]: a highly venomous southern African mamba dreaded because of its quickness and readiness to bite</w:t>
      </w:r>
    </w:p>
    <w:p>
      <w:pPr>
        <w:ind w:left="4500"/>
      </w:pPr>
      <w:r>
        <w:t>(15) {green mamba} [oewn-01752580-n]: green phase of the black mamba</w:t>
      </w:r>
    </w:p>
    <w:p>
      <w:pPr>
        <w:ind w:left="3900"/>
      </w:pPr>
      <w:r>
        <w:t>(13) {death adder, Acanthophis antarcticus} [oewn-01752808-n]: venomous Australian snake resembling an adder</w:t>
      </w:r>
    </w:p>
    <w:p>
      <w:pPr>
        <w:ind w:left="3900"/>
      </w:pPr>
      <w:r>
        <w:t>(13) {tiger snake, Notechis scutatus} [oewn-01753078-n]: highly venomous brown-and-yellow snake of Australia and Tasmania</w:t>
      </w:r>
    </w:p>
    <w:p>
      <w:pPr>
        <w:ind w:left="3900"/>
      </w:pPr>
      <w:r>
        <w:t>(13) {Australian blacksnake, Pseudechis porphyriacus} [oewn-01753384-n]: large semiaquatic snake of Australia; black above with red belly</w:t>
      </w:r>
    </w:p>
    <w:p>
      <w:pPr>
        <w:ind w:left="3900"/>
      </w:pPr>
      <w:r>
        <w:t>(13) {krait} [oewn-01753677-n]: brightly colored venomous but nonaggressive snake of southeastern Asia and Malay peninsula</w:t>
      </w:r>
    </w:p>
    <w:p>
      <w:pPr>
        <w:ind w:left="4200"/>
      </w:pPr>
      <w:r>
        <w:t>(14) {banded krait, banded adder, Bungarus fasciatus} [oewn-01753856-n]: sluggish krait banded with black and yellow</w:t>
      </w:r>
    </w:p>
    <w:p>
      <w:pPr>
        <w:ind w:left="3900"/>
      </w:pPr>
      <w:r>
        <w:t>(13) {taipan, Oxyuranus scutellatus} [oewn-01754113-n]: large highly venomous snake of northeastern Australia</w:t>
      </w:r>
    </w:p>
    <w:p>
      <w:pPr>
        <w:ind w:left="3600"/>
      </w:pPr>
      <w:r>
        <w:t>(12) {sea snake} [oewn-01754389-n]: any of numerous venomous aquatic viviparous snakes having a fin-like tail; of warm littoral seas; feed on fish which they immobilize with quick-acting venom</w:t>
      </w:r>
    </w:p>
    <w:p>
      <w:pPr>
        <w:ind w:left="3600"/>
      </w:pPr>
      <w:r>
        <w:t>(12) {viper} [oewn-01754806-n]: venomous Old World snakes characterized by hollow venom-conducting fangs in the upper jaw</w:t>
      </w:r>
    </w:p>
    <w:p>
      <w:pPr>
        <w:ind w:left="3900"/>
      </w:pPr>
      <w:r>
        <w:t>(13) {adder, common viper, Vipera berus} [oewn-01755226-n]: small terrestrial viper common in northern Eurasia</w:t>
      </w:r>
    </w:p>
    <w:p>
      <w:pPr>
        <w:ind w:left="3900"/>
      </w:pPr>
      <w:r>
        <w:t>(13) {asp, asp viper, Vipera aspis} [oewn-01755377-n]: of southern Europe; similar to but smaller than the adder</w:t>
      </w:r>
    </w:p>
    <w:p>
      <w:pPr>
        <w:ind w:left="3900"/>
      </w:pPr>
      <w:r>
        <w:t>(13) {puff adder, Bitis arietans} [oewn-01755673-n]: large African viper that inflates its body when alarmed</w:t>
      </w:r>
    </w:p>
    <w:p>
      <w:pPr>
        <w:ind w:left="3900"/>
      </w:pPr>
      <w:r>
        <w:t>(13) {gaboon viper, Bitis gabonica} [oewn-01755821-n]: large heavy-bodied brilliantly marked and extremely venomous west African viper</w:t>
      </w:r>
    </w:p>
    <w:p>
      <w:pPr>
        <w:ind w:left="3900"/>
      </w:pPr>
      <w:r>
        <w:t>(13) {horned viper, cerastes, sand viper, horned asp, Cerastes cornutus} [oewn-01756129-n]: highly venomous viper of northern Africa and southwestern Asia having a horny spine above each eye</w:t>
      </w:r>
    </w:p>
    <w:p>
      <w:pPr>
        <w:ind w:left="3900"/>
      </w:pPr>
      <w:r>
        <w:t>(13) {pit viper} [oewn-01756600-n]: New World vipers with hollow fangs and a heat-sensitive pit on each side of the head</w:t>
      </w:r>
    </w:p>
    <w:p>
      <w:pPr>
        <w:ind w:left="4200"/>
      </w:pPr>
      <w:r>
        <w:t>(14) {copperhead, Agkistrodon contortrix} [oewn-01757011-n]: common coppery brown pit viper of upland eastern United States</w:t>
      </w:r>
    </w:p>
    <w:p>
      <w:pPr>
        <w:ind w:left="4200"/>
      </w:pPr>
      <w:r>
        <w:t>(14) {water moccasin, cottonmouth, cottonmouth moccasin, Agkistrodon piscivorus} [oewn-01757174-n]: venomous semiaquatic snake of swamps in southern United States</w:t>
      </w:r>
    </w:p>
    <w:p>
      <w:pPr>
        <w:ind w:left="4200"/>
      </w:pPr>
      <w:r>
        <w:t>(14) {rattlesnake, rattler} [oewn-01757517-n]: pit viper with horny segments at the end of the tail that rattle when shaken</w:t>
      </w:r>
    </w:p>
    <w:p>
      <w:pPr>
        <w:ind w:left="4500"/>
      </w:pPr>
      <w:r>
        <w:t>(15) {diamondback, diamondback rattlesnake, Crotalus adamanteus} [oewn-01758222-n]: large deadly rattlesnake with diamond-shaped markings</w:t>
      </w:r>
    </w:p>
    <w:p>
      <w:pPr>
        <w:ind w:left="4500"/>
      </w:pPr>
      <w:r>
        <w:t>(15) {timber rattlesnake, banded rattlesnake, Crotalus horridus horridus} [oewn-01758381-n]: widely distributed in rugged ground of eastern United States</w:t>
      </w:r>
    </w:p>
    <w:p>
      <w:pPr>
        <w:ind w:left="4800"/>
      </w:pPr>
      <w:r>
        <w:t>(16) {canebrake rattlesnake, canebrake rattler, Crotalus horridus atricaudatus} [oewn-01758593-n]: southern variety</w:t>
      </w:r>
    </w:p>
    <w:p>
      <w:pPr>
        <w:ind w:left="4500"/>
      </w:pPr>
      <w:r>
        <w:t>(15) {prairie rattlesnake, prairie rattler, Western rattlesnake, Crotalus viridis} [oewn-01758730-n]: widely distributed between the Mississippi and the Rockies</w:t>
      </w:r>
    </w:p>
    <w:p>
      <w:pPr>
        <w:ind w:left="4500"/>
      </w:pPr>
      <w:r>
        <w:t>(15) {sidewinder, horned rattlesnake, Crotalus cerastes} [oewn-01758932-n]: small pale-colored desert rattlesnake of southwestern United States; body moves in an s-shaped curve</w:t>
      </w:r>
    </w:p>
    <w:p>
      <w:pPr>
        <w:ind w:left="4500"/>
      </w:pPr>
      <w:r>
        <w:t>(15) {Western diamondback, Western diamondback rattlesnake, Crotalus atrox} [oewn-01759149-n]: largest and most dangerous North American snake; of southwestern United States and Mexico</w:t>
      </w:r>
    </w:p>
    <w:p>
      <w:pPr>
        <w:ind w:left="4500"/>
      </w:pPr>
      <w:r>
        <w:t>(15) {rock rattlesnake, Crotalus lepidus} [oewn-01759374-n]: mountain rock dweller of Mexico and most southern parts of United States southwest</w:t>
      </w:r>
    </w:p>
    <w:p>
      <w:pPr>
        <w:ind w:left="4500"/>
      </w:pPr>
      <w:r>
        <w:t>(15) {tiger rattlesnake, Crotalus tigris} [oewn-01759557-n]: having irregularly cross-banded back; of arid foothills and canyons of southern Arizona and Mexico</w:t>
      </w:r>
    </w:p>
    <w:p>
      <w:pPr>
        <w:ind w:left="4500"/>
      </w:pPr>
      <w:r>
        <w:t>(15) {Mojave rattlesnake, Crotalus scutulatus} [oewn-01759756-n]: extremely dangerous; most common in areas of scattered scrubby growth; from Mojave Desert to western Texas and into Mexico</w:t>
      </w:r>
    </w:p>
    <w:p>
      <w:pPr>
        <w:ind w:left="4500"/>
      </w:pPr>
      <w:r>
        <w:t>(15) {speckled rattlesnake, Crotalus mitchellii} [oewn-01759984-n]: markings vary but usually harmonize with background; of southwestern Arizona and Baja California</w:t>
      </w:r>
    </w:p>
    <w:p>
      <w:pPr>
        <w:ind w:left="4500"/>
      </w:pPr>
      <w:r>
        <w:t>(15) {massasauga, massasauga rattler, Sistrurus catenatus} [oewn-01760318-n]: pygmy rattlesnake found in moist areas from the Great Lakes to Mexico; feeds on mice and small amphibians</w:t>
      </w:r>
    </w:p>
    <w:p>
      <w:pPr>
        <w:ind w:left="4500"/>
      </w:pPr>
      <w:r>
        <w:t>(15) {ground rattler, massasauga, Sistrurus miliaris} [oewn-01760542-n]: small pygmy rattlesnake</w:t>
      </w:r>
    </w:p>
    <w:p>
      <w:pPr>
        <w:ind w:left="4200"/>
      </w:pPr>
      <w:r>
        <w:t>(14) {fer-de-lance, Bothrops atrops} [oewn-01760782-n]: large extremely venomous pit viper of Central America and South America</w:t>
      </w:r>
    </w:p>
    <w:p>
      <w:pPr>
        <w:ind w:left="3000"/>
      </w:pPr>
      <w:r>
        <w:t>(10) {Diapsida, subclass Diapsida} [oewn-01664701-n]: used in former classifications to include all living reptiles except turtles; superseded by the two subclasses Lepidosauria and Archosauria</w:t>
      </w:r>
    </w:p>
    <w:p>
      <w:pPr>
        <w:ind w:left="3000"/>
      </w:pPr>
      <w:r>
        <w:t>(10) {synapsid, synapsid reptile} [oewn-01722044-n]: extinct reptile having a single pair of lateral temporal openings in the skull</w:t>
      </w:r>
    </w:p>
    <w:p>
      <w:pPr>
        <w:ind w:left="3300"/>
      </w:pPr>
      <w:r>
        <w:t>(11) {therapsid, protomammal} [oewn-01722555-n]: probably warm-blooded; considered direct ancestor of mammals</w:t>
      </w:r>
    </w:p>
    <w:p>
      <w:pPr>
        <w:ind w:left="3600"/>
      </w:pPr>
      <w:r>
        <w:t>(12) {Chronoperates paradoxus} [oewn-01722907-n]: shrew-sized protomammal from the Alberta region of Canada; from about 55 million years ago (much more recent than other mammal-like reptiles)</w:t>
      </w:r>
    </w:p>
    <w:p>
      <w:pPr>
        <w:ind w:left="3600"/>
      </w:pPr>
      <w:r>
        <w:t>(12) {cynodont} [oewn-01723408-n]: small carnivorous reptiles</w:t>
      </w:r>
    </w:p>
    <w:p>
      <w:pPr>
        <w:ind w:left="3600"/>
      </w:pPr>
      <w:r>
        <w:t>(12) {dicynodont} [oewn-01723815-n]: a kind of therapsid</w:t>
      </w:r>
    </w:p>
    <w:p>
      <w:pPr>
        <w:ind w:left="3300"/>
      </w:pPr>
      <w:r>
        <w:t>(11) {ictodosaur} [oewn-01724208-n]: intermediate in form between the therapsids and most primitive true mammals</w:t>
      </w:r>
    </w:p>
    <w:p>
      <w:pPr>
        <w:ind w:left="3300"/>
      </w:pPr>
      <w:r>
        <w:t>(11) {pelycosaur} [oewn-01724539-n]: large primitive reptile having a tall spinal sail; of the Permian or late Paleozoic in Europe and North America</w:t>
      </w:r>
    </w:p>
    <w:p>
      <w:pPr>
        <w:ind w:left="3300"/>
      </w:pPr>
      <w:r>
        <w:t>(11) {edaphosaurus} [oewn-01725030-n]: heavy-bodied reptile with a dorsal sail or crest; of the late Paleozoic</w:t>
      </w:r>
    </w:p>
    <w:p>
      <w:pPr>
        <w:ind w:left="3300"/>
      </w:pPr>
      <w:r>
        <w:t>(11) {dimetrodon} [oewn-01725311-n]: carnivorous dinosaur of the Permian in North America having a crest or dorsal sail</w:t>
      </w:r>
    </w:p>
    <w:p>
      <w:pPr>
        <w:ind w:left="2700"/>
      </w:pPr>
      <w:r>
        <w:t>(9) {mammal, mammalian} [oewn-01864419-n]: any warm-blooded vertebrate having the skin more or less covered with hair; young are born alive except for the small subclass of monotremes and nourished with milk</w:t>
      </w:r>
    </w:p>
    <w:p>
      <w:pPr>
        <w:ind w:left="3000"/>
      </w:pPr>
      <w:r>
        <w:t>(10) {tusker} [oewn-01873906-n]: any mammal with prominent tusks (especially an elephant or wild boar)</w:t>
      </w:r>
    </w:p>
    <w:p>
      <w:pPr>
        <w:ind w:left="3000"/>
      </w:pPr>
      <w:r>
        <w:t>(10) {prototherian} [oewn-01874184-n]: primitive oviparous mammals found only in Australia and Tasmania and New Guinea</w:t>
      </w:r>
    </w:p>
    <w:p>
      <w:pPr>
        <w:ind w:left="3300"/>
      </w:pPr>
      <w:r>
        <w:t>(11) {monotreme, egg-laying mammal} [oewn-01874516-n]: the most primitive mammals comprising the only extant members of the subclass Prototheria</w:t>
      </w:r>
    </w:p>
    <w:p>
      <w:pPr>
        <w:ind w:left="3600"/>
      </w:pPr>
      <w:r>
        <w:t>(12) {echidna, spiny anteater, anteater} [oewn-01875042-n]: a burrowing monotreme mammal covered with spines and having a long snout and claws for hunting ants and termites; native to Australia</w:t>
      </w:r>
    </w:p>
    <w:p>
      <w:pPr>
        <w:ind w:left="3600"/>
      </w:pPr>
      <w:r>
        <w:t>(12) {echidna, spiny anteater, anteater} [oewn-01875413-n]: a burrowing monotreme mammal covered with spines and having a long snout and claws for hunting ants and termites; native to New Guinea</w:t>
      </w:r>
    </w:p>
    <w:p>
      <w:pPr>
        <w:ind w:left="3600"/>
      </w:pPr>
      <w:r>
        <w:t>(12) {platypus, duckbill, duckbilled platypus, duck-billed platypus, Ornithorhynchus anatinus} [oewn-01875951-n]: small densely furred aquatic monotreme of Australia and Tasmania having a broad bill and tail and webbed feet; only species in the family Ornithorhynchidae</w:t>
      </w:r>
    </w:p>
    <w:p>
      <w:pPr>
        <w:ind w:left="3000"/>
      </w:pPr>
      <w:r>
        <w:t>(10) {metatherian} [oewn-01876623-n]: primitive pouched mammals found mainly in Australia and the Americas</w:t>
      </w:r>
    </w:p>
    <w:p>
      <w:pPr>
        <w:ind w:left="3300"/>
      </w:pPr>
      <w:r>
        <w:t>(11) {marsupial, pouched mammal} [oewn-01877075-n]: mammals of which the females have a pouch (the marsupium) containing the teats where the young are fed and carried</w:t>
      </w:r>
    </w:p>
    <w:p>
      <w:pPr>
        <w:ind w:left="3600"/>
      </w:pPr>
      <w:r>
        <w:t>(12) {opossum, possum} [oewn-01877569-n]: nocturnal arboreal marsupial having a naked prehensile tail found from southern North America to northern South America</w:t>
      </w:r>
    </w:p>
    <w:p>
      <w:pPr>
        <w:ind w:left="3900"/>
      </w:pPr>
      <w:r>
        <w:t>(13) {common opossum, Didelphis virginiana, Didelphis marsupialis} [oewn-01877954-n]: omnivorous opossum of the eastern United States; noted for feigning death when in danger; esteemed as food in some areas; considered same species as the crab-eating opossum of South America</w:t>
      </w:r>
    </w:p>
    <w:p>
      <w:pPr>
        <w:ind w:left="3900"/>
      </w:pPr>
      <w:r>
        <w:t>(13) {crab-eating opossum} [oewn-01878251-n]: South American opossum</w:t>
      </w:r>
    </w:p>
    <w:p>
      <w:pPr>
        <w:ind w:left="3600"/>
      </w:pPr>
      <w:r>
        <w:t>(12) {opossum rat} [oewn-01878675-n]: terrestrial marsupials of southern South America that resemble shrews</w:t>
      </w:r>
    </w:p>
    <w:p>
      <w:pPr>
        <w:ind w:left="3600"/>
      </w:pPr>
      <w:r>
        <w:t>(12) {bandicoot} [oewn-01878967-n]: any of various agile ratlike terrestrial marsupials of Australia and adjacent islands; insectivorous and herbivorous</w:t>
      </w:r>
    </w:p>
    <w:p>
      <w:pPr>
        <w:ind w:left="3900"/>
      </w:pPr>
      <w:r>
        <w:t>(13) {rabbit-eared bandicoot, rabbit bandicoot, bilby, Macrotis lagotis} [oewn-01879308-n]: bandicoot with leathery ears like a rabbit</w:t>
      </w:r>
    </w:p>
    <w:p>
      <w:pPr>
        <w:ind w:left="3600"/>
      </w:pPr>
      <w:r>
        <w:t>(12) {kangaroo} [oewn-01879775-n]: any of several herbivorous leaping marsupials of Australia and New Guinea having large powerful hind legs and a long thick tail</w:t>
      </w:r>
    </w:p>
    <w:p>
      <w:pPr>
        <w:ind w:left="3900"/>
      </w:pPr>
      <w:r>
        <w:t>(13) {giant kangaroo, great grey kangaroo, Macropus giganteus} [oewn-01880247-n]: very large greyish-brown Australian kangaroo formerly abundant in open wooded areas</w:t>
      </w:r>
    </w:p>
    <w:p>
      <w:pPr>
        <w:ind w:left="3900"/>
      </w:pPr>
      <w:r>
        <w:t>(13) {wallaby, brush kangaroo} [oewn-01880453-n]: any of various small or medium-sized kangaroos; often brightly colored</w:t>
      </w:r>
    </w:p>
    <w:p>
      <w:pPr>
        <w:ind w:left="4200"/>
      </w:pPr>
      <w:r>
        <w:t>(14) {common wallaby, Macropus agiles} [oewn-01880702-n]: a small wallaby having a height of 30 inches</w:t>
      </w:r>
    </w:p>
    <w:p>
      <w:pPr>
        <w:ind w:left="4200"/>
      </w:pPr>
      <w:r>
        <w:t>(14) {hare wallaby, kangaroo hare} [oewn-01880976-n]: small Australian wallaby that resembles a hare and has persistent teeth</w:t>
      </w:r>
    </w:p>
    <w:p>
      <w:pPr>
        <w:ind w:left="4200"/>
      </w:pPr>
      <w:r>
        <w:t>(14) {nail-tailed wallaby, nail-tailed kangaroo} [oewn-01881280-n]: small wallabies with a horny nail on the tip of the tail</w:t>
      </w:r>
    </w:p>
    <w:p>
      <w:pPr>
        <w:ind w:left="4200"/>
      </w:pPr>
      <w:r>
        <w:t>(14) {rock wallaby, rock kangaroo} [oewn-01881570-n]: slender long-legged Australian wallabies living in caves and rocky areas</w:t>
      </w:r>
    </w:p>
    <w:p>
      <w:pPr>
        <w:ind w:left="4200"/>
      </w:pPr>
      <w:r>
        <w:t>(14) {pademelon, paddymelon} [oewn-01881858-n]: small reddish-brown wallabies of scrubby areas of Australia and New Guinea</w:t>
      </w:r>
    </w:p>
    <w:p>
      <w:pPr>
        <w:ind w:left="4200"/>
      </w:pPr>
      <w:r>
        <w:t>(14) {tree wallaby, tree kangaroo} [oewn-01882150-n]: arboreal wallabies of New Guinea and northern Australia having hind and forelegs of similar length</w:t>
      </w:r>
    </w:p>
    <w:p>
      <w:pPr>
        <w:ind w:left="3900"/>
      </w:pPr>
      <w:r>
        <w:t>(13) {musk kangaroo, Hypsiprymnodon moschatus} [oewn-01882478-n]: small kangaroo of northeastern Australia</w:t>
      </w:r>
    </w:p>
    <w:p>
      <w:pPr>
        <w:ind w:left="3900"/>
      </w:pPr>
      <w:r>
        <w:t>(13) {rat kangaroo, kangaroo rat} [oewn-01882793-n]: any of several rabbit-sized ratlike Australian kangaroos</w:t>
      </w:r>
    </w:p>
    <w:p>
      <w:pPr>
        <w:ind w:left="4200"/>
      </w:pPr>
      <w:r>
        <w:t>(14) {potoroo} [oewn-01883114-n]: Australian rat kangaroos</w:t>
      </w:r>
    </w:p>
    <w:p>
      <w:pPr>
        <w:ind w:left="4200"/>
      </w:pPr>
      <w:r>
        <w:t>(14) {bettong} [oewn-01883357-n]: short-nosed rat kangaroo</w:t>
      </w:r>
    </w:p>
    <w:p>
      <w:pPr>
        <w:ind w:left="4200"/>
      </w:pPr>
      <w:r>
        <w:t>(14) {jerboa kangaroo, kangaroo jerboa} [oewn-01883454-n]: brush-tailed rat kangaroo</w:t>
      </w:r>
    </w:p>
    <w:p>
      <w:pPr>
        <w:ind w:left="3600"/>
      </w:pPr>
      <w:r>
        <w:t>(12) {phalanger, opossum, possum} [oewn-01883812-n]: small furry Australian arboreal marsupials having long usually prehensile tails</w:t>
      </w:r>
    </w:p>
    <w:p>
      <w:pPr>
        <w:ind w:left="3900"/>
      </w:pPr>
      <w:r>
        <w:t>(13) {cuscus} [oewn-01884205-n]: woolly-haired monkey-like arboreal marsupial of New Guinea and northern Australia</w:t>
      </w:r>
    </w:p>
    <w:p>
      <w:pPr>
        <w:ind w:left="3900"/>
      </w:pPr>
      <w:r>
        <w:t>(13) {brush-tailed phalanger, Trichosurus vulpecula} [oewn-01884498-n]: bushy-tailed phalanger</w:t>
      </w:r>
    </w:p>
    <w:p>
      <w:pPr>
        <w:ind w:left="3900"/>
      </w:pPr>
      <w:r>
        <w:t>(13) {flying phalanger, flying opossum, flying squirrel} [oewn-01884766-n]: nocturnal phalangers that move with gliding leaps using parachute-like folds of skin along the sides of the body</w:t>
      </w:r>
    </w:p>
    <w:p>
      <w:pPr>
        <w:ind w:left="4200"/>
      </w:pPr>
      <w:r>
        <w:t>(14) {flying mouse} [oewn-01885149-n]: tiny flying phalanger</w:t>
      </w:r>
    </w:p>
    <w:p>
      <w:pPr>
        <w:ind w:left="3900"/>
      </w:pPr>
      <w:r>
        <w:t>(13) {koala, koala bear, kangaroo bear, native bear, Phascolarctos cinereus} [oewn-01885355-n]: sluggish tailless Australian arboreal marsupial with grey furry ears and coat; feeds on eucalyptus leaves and bark</w:t>
      </w:r>
    </w:p>
    <w:p>
      <w:pPr>
        <w:ind w:left="3600"/>
      </w:pPr>
      <w:r>
        <w:t>(12) {wombat} [oewn-01885711-n]: burrowing herbivorous Australian marsupials about the size of a badger</w:t>
      </w:r>
    </w:p>
    <w:p>
      <w:pPr>
        <w:ind w:left="3600"/>
      </w:pPr>
      <w:r>
        <w:t>(12) {dasyurid marsupial, dasyurid} [oewn-01886154-n]: small carnivorous nocturnal marsupials of Australia and Tasmania</w:t>
      </w:r>
    </w:p>
    <w:p>
      <w:pPr>
        <w:ind w:left="3900"/>
      </w:pPr>
      <w:r>
        <w:t>(13) {dasyure} [oewn-01886561-n]: any of several more or less arboreal marsupials somewhat resembling martens</w:t>
      </w:r>
    </w:p>
    <w:p>
      <w:pPr>
        <w:ind w:left="4200"/>
      </w:pPr>
      <w:r>
        <w:t>(14) {eastern dasyure, Dasyurus quoll} [oewn-01886745-n]: a variety of dasyure</w:t>
      </w:r>
    </w:p>
    <w:p>
      <w:pPr>
        <w:ind w:left="4200"/>
      </w:pPr>
      <w:r>
        <w:t>(14) {native cat, Dasyurus viverrinus} [oewn-01886844-n]: carnivorous arboreal cat-like marsupials of Australia and Tasmania</w:t>
      </w:r>
    </w:p>
    <w:p>
      <w:pPr>
        <w:ind w:left="3900"/>
      </w:pPr>
      <w:r>
        <w:t>(13) {thylacine, Tasmanian wolf, Tasmanian tiger, Thylacinus cynocephalus} [oewn-01887117-n]: rare doglike carnivorous marsupial of Tasmania having stripes on its back; probably extinct</w:t>
      </w:r>
    </w:p>
    <w:p>
      <w:pPr>
        <w:ind w:left="3900"/>
      </w:pPr>
      <w:r>
        <w:t>(13) {Tasmanian devil, ursine dasyure, Sarcophilus hariisi} [oewn-01887475-n]: small ferocious carnivorous marsupial having a mostly black coat and long tail</w:t>
      </w:r>
    </w:p>
    <w:p>
      <w:pPr>
        <w:ind w:left="3900"/>
      </w:pPr>
      <w:r>
        <w:t>(13) {pouched mouse, marsupial mouse, marsupial rat} [oewn-01887799-n]: any of numerous small sharp-nosed insectivorous marsupials superficially resembling mice or rats</w:t>
      </w:r>
    </w:p>
    <w:p>
      <w:pPr>
        <w:ind w:left="3900"/>
      </w:pPr>
      <w:r>
        <w:t>(13) {numbat, banded anteater, anteater, Myrmecobius fasciatus} [oewn-01888139-n]: small Australian marsupial having long snout and strong claws for feeding on termites; nearly extinct</w:t>
      </w:r>
    </w:p>
    <w:p>
      <w:pPr>
        <w:ind w:left="3600"/>
      </w:pPr>
      <w:r>
        <w:t>(12) {pouched mole, marsupial mole, Notoryctus typhlops} [oewn-01888686-n]: small burrowing Australian marsupial that resembles a mole</w:t>
      </w:r>
    </w:p>
    <w:p>
      <w:pPr>
        <w:ind w:left="3000"/>
      </w:pPr>
      <w:r>
        <w:t>(10) {placental, placental mammal, eutherian, eutherian mammal} [oewn-01889397-n]: mammals having a placenta; all mammals except monotremes and marsupials</w:t>
      </w:r>
    </w:p>
    <w:p>
      <w:pPr>
        <w:ind w:left="3300"/>
      </w:pPr>
      <w:r>
        <w:t>(11) {livestock, stock, farm animal} [oewn-01890115-n]: any animals kept for use or profit</w:t>
      </w:r>
    </w:p>
    <w:p>
      <w:pPr>
        <w:ind w:left="3600"/>
      </w:pPr>
      <w:r>
        <w:t>(12) {small livestock} [oewn-92440706-n]: small domesticated animals (chickens, geese, rabbits, hogs, ducks, pigeons, etc.) kept for use or profit.</w:t>
      </w:r>
    </w:p>
    <w:p>
      <w:pPr>
        <w:ind w:left="3300"/>
      </w:pPr>
      <w:r>
        <w:t>(11) {bull} [oewn-01890264-n]: mature male of various mammals of which the female is called ‘cow’; e.g. whales or elephants or especially cattle</w:t>
      </w:r>
    </w:p>
    <w:p>
      <w:pPr>
        <w:ind w:left="3300"/>
      </w:pPr>
      <w:r>
        <w:t>(11) {cow} [oewn-01890428-n]: mature female of mammals of which the male is called ‘bull’</w:t>
      </w:r>
    </w:p>
    <w:p>
      <w:pPr>
        <w:ind w:left="3300"/>
      </w:pPr>
      <w:r>
        <w:t>(11) {yearling} [oewn-01890822-n]: an animal in its second year</w:t>
      </w:r>
    </w:p>
    <w:p>
      <w:pPr>
        <w:ind w:left="3300"/>
      </w:pPr>
      <w:r>
        <w:t>(11) {buck} [oewn-01890905-n]: mature male of various mammals (especially deer or antelope)</w:t>
      </w:r>
    </w:p>
    <w:p>
      <w:pPr>
        <w:ind w:left="3600"/>
      </w:pPr>
      <w:r>
        <w:t>(12) {stag} [oewn-02433205-n]: adult male deer</w:t>
      </w:r>
    </w:p>
    <w:p>
      <w:pPr>
        <w:ind w:left="3900"/>
      </w:pPr>
      <w:r>
        <w:t>(13) {royal, royal stag} [oewn-02433289-n]: stag with antlers of 12 or more branches</w:t>
      </w:r>
    </w:p>
    <w:p>
      <w:pPr>
        <w:ind w:left="3300"/>
      </w:pPr>
      <w:r>
        <w:t>(11) {doe} [oewn-01891052-n]: mature female of mammals of which the male is called ‘buck’</w:t>
      </w:r>
    </w:p>
    <w:p>
      <w:pPr>
        <w:ind w:left="3300"/>
      </w:pPr>
      <w:r>
        <w:t>(11) {insectivore} [oewn-01891715-n]: small insect-eating mainly nocturnal terrestrial or fossorial mammals</w:t>
      </w:r>
    </w:p>
    <w:p>
      <w:pPr>
        <w:ind w:left="3600"/>
      </w:pPr>
      <w:r>
        <w:t>(12) {mole} [oewn-01892161-n]: small velvety-furred burrowing mammal having small eyes and fossorial forefeet</w:t>
      </w:r>
    </w:p>
    <w:p>
      <w:pPr>
        <w:ind w:left="3900"/>
      </w:pPr>
      <w:r>
        <w:t>(13) {starnose mole, star-nosed mole, Condylura cristata} [oewn-01892490-n]: amphibious mole of eastern North America having pink fleshy tentacles around the nose</w:t>
      </w:r>
    </w:p>
    <w:p>
      <w:pPr>
        <w:ind w:left="3900"/>
      </w:pPr>
      <w:r>
        <w:t>(13) {brewer's mole, hair-tailed mole, Parascalops breweri} [oewn-01892785-n]: mole of eastern North America</w:t>
      </w:r>
    </w:p>
    <w:p>
      <w:pPr>
        <w:ind w:left="3900"/>
      </w:pPr>
      <w:r>
        <w:t>(13) {golden mole} [oewn-01893205-n]: mole of southern Africa having iridescent guard hairs mixed with the underfur</w:t>
      </w:r>
    </w:p>
    <w:p>
      <w:pPr>
        <w:ind w:left="3900"/>
      </w:pPr>
      <w:r>
        <w:t>(13) {shrew mole} [oewn-01893501-n]: slender mole having a long snout and tail</w:t>
      </w:r>
    </w:p>
    <w:p>
      <w:pPr>
        <w:ind w:left="4200"/>
      </w:pPr>
      <w:r>
        <w:t>(14) {Asiatic shrew mole, Uropsilus soricipes} [oewn-01893654-n]: shrew mole of eastern Asia</w:t>
      </w:r>
    </w:p>
    <w:p>
      <w:pPr>
        <w:ind w:left="4200"/>
      </w:pPr>
      <w:r>
        <w:t>(14) {American shrew mole, Neurotrichus gibbsii} [oewn-01893915-n]: greyish-black shrew mole of the United States and Canada</w:t>
      </w:r>
    </w:p>
    <w:p>
      <w:pPr>
        <w:ind w:left="3600"/>
      </w:pPr>
      <w:r>
        <w:t>(12) {shrew, shrewmouse} [oewn-01894274-n]: small mouselike mammal with a long snout; related to moles</w:t>
      </w:r>
    </w:p>
    <w:p>
      <w:pPr>
        <w:ind w:left="3900"/>
      </w:pPr>
      <w:r>
        <w:t>(13) {common shrew, Sorex araneus} [oewn-01894671-n]: common American shrew</w:t>
      </w:r>
    </w:p>
    <w:p>
      <w:pPr>
        <w:ind w:left="3900"/>
      </w:pPr>
      <w:r>
        <w:t>(13) {masked shrew, Sorex cinereus} [oewn-01894786-n]: commonest shrew of moist habitats in North America</w:t>
      </w:r>
    </w:p>
    <w:p>
      <w:pPr>
        <w:ind w:left="3900"/>
      </w:pPr>
      <w:r>
        <w:t>(13) {short-tailed shrew, Blarina brevicauda} [oewn-01895026-n]: North American shrew with tail less than half its body length</w:t>
      </w:r>
    </w:p>
    <w:p>
      <w:pPr>
        <w:ind w:left="3900"/>
      </w:pPr>
      <w:r>
        <w:t>(13) {water shrew} [oewn-01895192-n]: any of several small semiaquatic shrews usually living near swift-flowing streams</w:t>
      </w:r>
    </w:p>
    <w:p>
      <w:pPr>
        <w:ind w:left="4200"/>
      </w:pPr>
      <w:r>
        <w:t>(14) {American water shrew, Sorex palustris} [oewn-01895385-n]: water shrew of North America</w:t>
      </w:r>
    </w:p>
    <w:p>
      <w:pPr>
        <w:ind w:left="4200"/>
      </w:pPr>
      <w:r>
        <w:t>(14) {European water shrew, Neomys fodiens} [oewn-01895662-n]: widely distributed Old World water shrew</w:t>
      </w:r>
    </w:p>
    <w:p>
      <w:pPr>
        <w:ind w:left="4200"/>
      </w:pPr>
      <w:r>
        <w:t>(14) {Mediterranean water shrew, Neomys anomalus} [oewn-01895805-n]: a type of water shrew</w:t>
      </w:r>
    </w:p>
    <w:p>
      <w:pPr>
        <w:ind w:left="3900"/>
      </w:pPr>
      <w:r>
        <w:t>(13) {least shrew, Cryptotis parva} [oewn-01896040-n]: small brown shrew of grassy regions of eastern United States</w:t>
      </w:r>
    </w:p>
    <w:p>
      <w:pPr>
        <w:ind w:left="3600"/>
      </w:pPr>
      <w:r>
        <w:t>(12) {hedgehog, Erinaceus europaeus, Erinaceus europeaeus} [oewn-01896466-n]: small nocturnal Old World mammal covered with both hair and protective spines</w:t>
      </w:r>
    </w:p>
    <w:p>
      <w:pPr>
        <w:ind w:left="3600"/>
      </w:pPr>
      <w:r>
        <w:t>(12) {tenrec, tendrac} [oewn-01896848-n]: small often spiny insectivorous mammal of Madagascar; resembles a hedgehog</w:t>
      </w:r>
    </w:p>
    <w:p>
      <w:pPr>
        <w:ind w:left="3900"/>
      </w:pPr>
      <w:r>
        <w:t>(13) {tailless tenrec, Tenrec ecaudatus} [oewn-01897163-n]: prolific animal that feeds chiefly on earthworms</w:t>
      </w:r>
    </w:p>
    <w:p>
      <w:pPr>
        <w:ind w:left="3600"/>
      </w:pPr>
      <w:r>
        <w:t>(12) {otter shrew, potamogale, Potamogale velox} [oewn-01897597-n]: amphibious African insectivorous mammal that resembles an otter</w:t>
      </w:r>
    </w:p>
    <w:p>
      <w:pPr>
        <w:ind w:left="3300"/>
      </w:pPr>
      <w:r>
        <w:t>(11) {aquatic mammal} [oewn-02064670-n]: whales and dolphins, manatees and dugongs, walruses, seals</w:t>
      </w:r>
    </w:p>
    <w:p>
      <w:pPr>
        <w:ind w:left="3600"/>
      </w:pPr>
      <w:r>
        <w:t>(12) {cetacean, cetacean mammal, blower} [oewn-02065083-n]: large aquatic carnivorous mammal with fin-like forelimbs no hind limbs, including: whales, dolphins, porpoises, narwhals</w:t>
      </w:r>
    </w:p>
    <w:p>
      <w:pPr>
        <w:ind w:left="3900"/>
      </w:pPr>
      <w:r>
        <w:t>(13) {whale} [oewn-02065397-n]: any of the larger cetacean mammals having a streamlined body and breathing through a blowhole on the head</w:t>
      </w:r>
    </w:p>
    <w:p>
      <w:pPr>
        <w:ind w:left="4200"/>
      </w:pPr>
      <w:r>
        <w:t>(14) {baleen whale, whalebone whale} [oewn-02065877-n]: whale with plates of whalebone along the upper jaw for filtering plankton from the water</w:t>
      </w:r>
    </w:p>
    <w:p>
      <w:pPr>
        <w:ind w:left="4500"/>
      </w:pPr>
      <w:r>
        <w:t>(15) {right whale} [oewn-02066315-n]: large Arctic whalebone whale; allegedly the ‘right’ whale to hunt because of its valuable whalebone and oil</w:t>
      </w:r>
    </w:p>
    <w:p>
      <w:pPr>
        <w:ind w:left="4500"/>
      </w:pPr>
      <w:r>
        <w:t>(15) {bowhead, bowhead whale, Greenland whale, Balaena mysticetus} [oewn-02066653-n]: large-mouthed Arctic whale</w:t>
      </w:r>
    </w:p>
    <w:p>
      <w:pPr>
        <w:ind w:left="4500"/>
      </w:pPr>
      <w:r>
        <w:t>(15) {rorqual, razorback} [oewn-02066991-n]: any of several baleen whales of the family Balaenopteridae having longitudinal grooves on the throat and a small pointed dorsal fin</w:t>
      </w:r>
    </w:p>
    <w:p>
      <w:pPr>
        <w:ind w:left="4800"/>
      </w:pPr>
      <w:r>
        <w:t>(16) {finback, finback whale, fin whale, common rorqual, Balaenoptera physalus} [oewn-02067679-n]: large flat-headed whalebone whale having deep furrows along the throat; of Atlantic and Pacific</w:t>
      </w:r>
    </w:p>
    <w:p>
      <w:pPr>
        <w:ind w:left="4800"/>
      </w:pPr>
      <w:r>
        <w:t>(16) {sei whale, Balaenoptera borealis} [oewn-02067916-n]: similar to but smaller than the finback whale</w:t>
      </w:r>
    </w:p>
    <w:p>
      <w:pPr>
        <w:ind w:left="4800"/>
      </w:pPr>
      <w:r>
        <w:t>(16) {lesser rorqual, piked whale, minke whale, Balaenoptera acutorostrata} [oewn-02068060-n]: small finback of coastal waters of Atlantic and Pacific</w:t>
      </w:r>
    </w:p>
    <w:p>
      <w:pPr>
        <w:ind w:left="4500"/>
      </w:pPr>
      <w:r>
        <w:t>(15) {blue whale, sulfur bottom, Balaenoptera musculus} [oewn-02067469-n]: largest mammal ever known; bluish-grey migratory whalebone whale mostly of Southern Hemisphere</w:t>
      </w:r>
    </w:p>
    <w:p>
      <w:pPr>
        <w:ind w:left="4500"/>
      </w:pPr>
      <w:r>
        <w:t>(15) {humpback, humpback whale, Megaptera novaeangliae} [oewn-02068379-n]: large whalebone whale with long flippers noted for arching or humping its back as it dives</w:t>
      </w:r>
    </w:p>
    <w:p>
      <w:pPr>
        <w:ind w:left="4500"/>
      </w:pPr>
      <w:r>
        <w:t>(15) {grey whale, gray whale, devilfish, Eschrichtius gibbosus, Eschrichtius robustus} [oewn-02068898-n]: medium-sized greyish-black whale of the northern Pacific</w:t>
      </w:r>
    </w:p>
    <w:p>
      <w:pPr>
        <w:ind w:left="4200"/>
      </w:pPr>
      <w:r>
        <w:t>(14) {toothed whale} [oewn-02069360-n]: any of several whales having simple conical teeth and feeding on fish etc.</w:t>
      </w:r>
    </w:p>
    <w:p>
      <w:pPr>
        <w:ind w:left="4500"/>
      </w:pPr>
      <w:r>
        <w:t>(15) {sperm whale, cachalot, black whale, Physeter catodon} [oewn-02069893-n]: large whale with a large cavity in the head containing spermaceti and oil; also a source of ambergris</w:t>
      </w:r>
    </w:p>
    <w:p>
      <w:pPr>
        <w:ind w:left="4500"/>
      </w:pPr>
      <w:r>
        <w:t>(15) {pygmy sperm whale, Kogia breviceps} [oewn-02070256-n]: small sperm whale of warm waters of both coasts of North America</w:t>
      </w:r>
    </w:p>
    <w:p>
      <w:pPr>
        <w:ind w:left="4500"/>
      </w:pPr>
      <w:r>
        <w:t>(15) {dwarf sperm whale, Kogia simus} [oewn-02070421-n]: very small (to 8 feet) sperm whale of central coasts of Atlantic and Pacific</w:t>
      </w:r>
    </w:p>
    <w:p>
      <w:pPr>
        <w:ind w:left="4500"/>
      </w:pPr>
      <w:r>
        <w:t>(15) {beaked whale} [oewn-02070859-n]: any of several whales inhabiting all oceans and having beaklike jaws with vestigial teeth in the upper jaw</w:t>
      </w:r>
    </w:p>
    <w:p>
      <w:pPr>
        <w:ind w:left="4800"/>
      </w:pPr>
      <w:r>
        <w:t>(16) {bottle-nosed whale, bottlenose whale, bottlenose, Hyperoodon ampullatus} [oewn-02071194-n]: northern Atlantic beaked whale with a bulbous forehead</w:t>
      </w:r>
    </w:p>
    <w:p>
      <w:pPr>
        <w:ind w:left="4500"/>
      </w:pPr>
      <w:r>
        <w:t>(15) {dolphin} [oewn-02071627-n]: any of various small toothed whales with a beaklike snout; larger than porpoises</w:t>
      </w:r>
    </w:p>
    <w:p>
      <w:pPr>
        <w:ind w:left="4800"/>
      </w:pPr>
      <w:r>
        <w:t>(16) {common dolphin, Delphinus delphis} [oewn-02072065-n]: black-and-white dolphin that leaps high out of the water</w:t>
      </w:r>
    </w:p>
    <w:p>
      <w:pPr>
        <w:ind w:left="4800"/>
      </w:pPr>
      <w:r>
        <w:t>(16) {bottlenose dolphin, bottle-nosed dolphin, bottlenose} [oewn-02072353-n]: any of several dolphins with rounded forehead and well-developed beak; chiefly of northern Atlantic and Mediterranean</w:t>
      </w:r>
    </w:p>
    <w:p>
      <w:pPr>
        <w:ind w:left="5100"/>
      </w:pPr>
      <w:r>
        <w:t>(17) {Atlantic bottlenose dolphin, Tursiops truncatus} [oewn-02072626-n]: the most common dolphin of northern Atlantic and Mediterranean; often kept captive and trained to perform</w:t>
      </w:r>
    </w:p>
    <w:p>
      <w:pPr>
        <w:ind w:left="5100"/>
      </w:pPr>
      <w:r>
        <w:t>(17) {Pacific bottlenose dolphin, Tursiops gilli} [oewn-02072826-n]: a bottlenose dolphin found in the Pacific Ocean</w:t>
      </w:r>
    </w:p>
    <w:p>
      <w:pPr>
        <w:ind w:left="4800"/>
      </w:pPr>
      <w:r>
        <w:t>(16) {porpoise} [oewn-02073082-n]: any of several small gregarious cetacean mammals having a blunt snout and many teeth</w:t>
      </w:r>
    </w:p>
    <w:p>
      <w:pPr>
        <w:ind w:left="5100"/>
      </w:pPr>
      <w:r>
        <w:t>(17) {harbor porpoise, herring hog, Phocoena phocoena} [oewn-02073276-n]: the common porpoise of the northern Atlantic and Pacific</w:t>
      </w:r>
    </w:p>
    <w:p>
      <w:pPr>
        <w:ind w:left="5100"/>
      </w:pPr>
      <w:r>
        <w:t>(17) {vaquita, Phocoena sinus} [oewn-02073428-n]: a short porpoise that lives in the Gulf of California; an endangered species</w:t>
      </w:r>
    </w:p>
    <w:p>
      <w:pPr>
        <w:ind w:left="4800"/>
      </w:pPr>
      <w:r>
        <w:t>(16) {grampus, Grampus griseus} [oewn-02073680-n]: slaty-grey blunt-nosed dolphin common in northern seas</w:t>
      </w:r>
    </w:p>
    <w:p>
      <w:pPr>
        <w:ind w:left="4800"/>
      </w:pPr>
      <w:r>
        <w:t>(16) {killer whale, killer, orca, grampus, sea wolf, Orcinus orca} [oewn-02073946-n]: predatory black-and-white toothed whale with large dorsal fin; common in cold seas</w:t>
      </w:r>
    </w:p>
    <w:p>
      <w:pPr>
        <w:ind w:left="4800"/>
      </w:pPr>
      <w:r>
        <w:t>(16) {pilot whale, black whale, common blackfish, blackfish, Globicephala melaena} [oewn-02074288-n]: small dark-colored whale of the Atlantic coast of the United States; the largest male acts as pilot or leader for the school</w:t>
      </w:r>
    </w:p>
    <w:p>
      <w:pPr>
        <w:ind w:left="4800"/>
      </w:pPr>
      <w:r>
        <w:t>(16) {river dolphin} [oewn-02074692-n]: any of several long-snouted usually freshwater dolphins of South America and southern Asia</w:t>
      </w:r>
    </w:p>
    <w:p>
      <w:pPr>
        <w:ind w:left="4800"/>
      </w:pPr>
      <w:r>
        <w:t>(16) {white whale, beluga, Delphinapterus leucas} [oewn-02075450-n]: small northern whale that is white when adult</w:t>
      </w:r>
    </w:p>
    <w:p>
      <w:pPr>
        <w:ind w:left="4200"/>
      </w:pPr>
      <w:r>
        <w:t>(14) {narwhal, narwal, narwhale, Monodon monoceros} [oewn-02075145-n]: small Arctic whale the male having a long spiral ivory tusk</w:t>
      </w:r>
    </w:p>
    <w:p>
      <w:pPr>
        <w:ind w:left="4200"/>
      </w:pPr>
      <w:r>
        <w:t>(14) {spouter} [oewn-02075605-n]: a spouting whale</w:t>
      </w:r>
    </w:p>
    <w:p>
      <w:pPr>
        <w:ind w:left="3600"/>
      </w:pPr>
      <w:r>
        <w:t>(12) {sea cow, sirenian mammal, sirenian} [oewn-02075902-n]: any of two families of large herbivorous aquatic mammals with paddle-shaped tails and flipper-like forelimbs and no hind limbs</w:t>
      </w:r>
    </w:p>
    <w:p>
      <w:pPr>
        <w:ind w:left="3900"/>
      </w:pPr>
      <w:r>
        <w:t>(13) {manatee, Trichechus manatus} [oewn-02076483-n]: sirenian mammal of tropical coastal waters of America; the flat tail is rounded</w:t>
      </w:r>
    </w:p>
    <w:p>
      <w:pPr>
        <w:ind w:left="3900"/>
      </w:pPr>
      <w:r>
        <w:t>(13) {dugong, Dugong dugon} [oewn-02077019-n]: sirenian tusked mammal found from eastern Africa to Australia; the flat tail is bilobate</w:t>
      </w:r>
    </w:p>
    <w:p>
      <w:pPr>
        <w:ind w:left="3900"/>
      </w:pPr>
      <w:r>
        <w:t>(13) {Steller's sea cow, Hydrodamalis gigas} [oewn-02077378-n]: extinct large sirenian mammal formerly found near the Asiatic coast of the Bering Sea</w:t>
      </w:r>
    </w:p>
    <w:p>
      <w:pPr>
        <w:ind w:left="3600"/>
      </w:pPr>
      <w:r>
        <w:t>(12) {pinniped mammal, pinniped, pinnatiped} [oewn-02078579-n]: aquatic carnivorous mammal having a streamlined body specialized for swimming with limbs modified as flippers</w:t>
      </w:r>
    </w:p>
    <w:p>
      <w:pPr>
        <w:ind w:left="3900"/>
      </w:pPr>
      <w:r>
        <w:t>(13) {seal} [oewn-02078848-n]: any of numerous marine mammals that come on shore to breed; chiefly of cold regions</w:t>
      </w:r>
    </w:p>
    <w:p>
      <w:pPr>
        <w:ind w:left="4200"/>
      </w:pPr>
      <w:r>
        <w:t>(14) {crabeater seal, crab-eating seal} [oewn-02079054-n]: silvery grey Antarctic seal subsisting on crustaceans</w:t>
      </w:r>
    </w:p>
    <w:p>
      <w:pPr>
        <w:ind w:left="4200"/>
      </w:pPr>
      <w:r>
        <w:t>(14) {eared seal} [oewn-02079431-n]: pinniped mammal having external ear flaps and hind limbs used for locomotion on land; valued for its soft underfur</w:t>
      </w:r>
    </w:p>
    <w:p>
      <w:pPr>
        <w:ind w:left="4500"/>
      </w:pPr>
      <w:r>
        <w:t>(15) {fur seal} [oewn-02079804-n]: eared seal of the Southern Hemisphere; the thick soft underfur is the source of sealskin</w:t>
      </w:r>
    </w:p>
    <w:p>
      <w:pPr>
        <w:ind w:left="4800"/>
      </w:pPr>
      <w:r>
        <w:t>(16) {guadalupe fur seal, Arctocephalus townsendi} [oewn-02080036-n]: a fur seal of the Pacific coast of California and southward</w:t>
      </w:r>
    </w:p>
    <w:p>
      <w:pPr>
        <w:ind w:left="4500"/>
      </w:pPr>
      <w:r>
        <w:t>(15) {fur seal} [oewn-02080310-n]: an eared seal of the northern Pacific</w:t>
      </w:r>
    </w:p>
    <w:p>
      <w:pPr>
        <w:ind w:left="4800"/>
      </w:pPr>
      <w:r>
        <w:t>(16) {Alaska fur seal, Callorhinus ursinus} [oewn-02080439-n]: of Pacific coast from Alaska southward to California</w:t>
      </w:r>
    </w:p>
    <w:p>
      <w:pPr>
        <w:ind w:left="4500"/>
      </w:pPr>
      <w:r>
        <w:t>(15) {sea lion} [oewn-02080575-n]: any of several large eared seals of the northern Pacific related to fur seals but lacking their valuable coat</w:t>
      </w:r>
    </w:p>
    <w:p>
      <w:pPr>
        <w:ind w:left="4800"/>
      </w:pPr>
      <w:r>
        <w:t>(16) {South American sea lion, Otaria Byronia} [oewn-02080944-n]: of the southern coast of South America</w:t>
      </w:r>
    </w:p>
    <w:p>
      <w:pPr>
        <w:ind w:left="4800"/>
      </w:pPr>
      <w:r>
        <w:t>(16) {California sea lion, Zalophus californianus, Zalophus californicus} [oewn-02081226-n]: often trained as a show animal</w:t>
      </w:r>
    </w:p>
    <w:p>
      <w:pPr>
        <w:ind w:left="4800"/>
      </w:pPr>
      <w:r>
        <w:t>(16) {Australian sea lion, Zalophus lobatus} [oewn-02081390-n]: a variety of sea lion found in Australia</w:t>
      </w:r>
    </w:p>
    <w:p>
      <w:pPr>
        <w:ind w:left="4800"/>
      </w:pPr>
      <w:r>
        <w:t>(16) {Steller sea lion, Steller's sea lion, Eumetopias jubatus} [oewn-02081657-n]: largest sea lion; of the northern Pacific</w:t>
      </w:r>
    </w:p>
    <w:p>
      <w:pPr>
        <w:ind w:left="4200"/>
      </w:pPr>
      <w:r>
        <w:t>(14) {earless seal, true seal, hair seal} [oewn-02082041-n]: any of several seals lacking external ear flaps and having a stiff hairlike coat with hind limbs reduced to swimming flippers</w:t>
      </w:r>
    </w:p>
    <w:p>
      <w:pPr>
        <w:ind w:left="4500"/>
      </w:pPr>
      <w:r>
        <w:t>(15) {harbor seal, common seal, Phoca vitulina} [oewn-02082503-n]: small spotted seal of coastal waters of the Northern Hemisphere</w:t>
      </w:r>
    </w:p>
    <w:p>
      <w:pPr>
        <w:ind w:left="4500"/>
      </w:pPr>
      <w:r>
        <w:t>(15) {harp seal, Pagophilus groenlandicus} [oewn-02082798-n]: common Arctic seal; the young are all white</w:t>
      </w:r>
    </w:p>
    <w:p>
      <w:pPr>
        <w:ind w:left="4500"/>
      </w:pPr>
      <w:r>
        <w:t>(15) {elephant seal, sea elephant} [oewn-02083067-n]: either of two large northern Atlantic earless seals having snouts like trunks</w:t>
      </w:r>
    </w:p>
    <w:p>
      <w:pPr>
        <w:ind w:left="4500"/>
      </w:pPr>
      <w:r>
        <w:t>(15) {bearded seal, squareflipper square flipper, Erignathus barbatus} [oewn-02083365-n]: medium-sized greyish to yellow seal with bristles each side of muzzle; of the Arctic Ocean</w:t>
      </w:r>
    </w:p>
    <w:p>
      <w:pPr>
        <w:ind w:left="4500"/>
      </w:pPr>
      <w:r>
        <w:t>(15) {hooded seal, bladdernose, Cystophora cristata} [oewn-02083712-n]: medium-sized blackish-grey seal with large inflatable sac on the head; of Arctic and northern Atlantic waters</w:t>
      </w:r>
    </w:p>
    <w:p>
      <w:pPr>
        <w:ind w:left="3900"/>
      </w:pPr>
      <w:r>
        <w:t>(13) {walrus, seahorse, sea horse} [oewn-02084223-n]: either of two large northern marine mammals having ivory tusks and tough hide over thick blubber</w:t>
      </w:r>
    </w:p>
    <w:p>
      <w:pPr>
        <w:ind w:left="4200"/>
      </w:pPr>
      <w:r>
        <w:t>(14) {Atlantic walrus, Odobenus rosmarus} [oewn-02084450-n]: a walrus of northern Atlantic and Arctic waters</w:t>
      </w:r>
    </w:p>
    <w:p>
      <w:pPr>
        <w:ind w:left="4200"/>
      </w:pPr>
      <w:r>
        <w:t>(14) {Pacific walrus, Odobenus divergens} [oewn-02084579-n]: a walrus of the Bering Sea and northern Pacific</w:t>
      </w:r>
    </w:p>
    <w:p>
      <w:pPr>
        <w:ind w:left="3300"/>
      </w:pPr>
      <w:r>
        <w:t>(11) {carnivore} [oewn-02077948-n]: a terrestrial or aquatic flesh-eating mammal</w:t>
      </w:r>
    </w:p>
    <w:p>
      <w:pPr>
        <w:ind w:left="3600"/>
      </w:pPr>
      <w:r>
        <w:t>(12) {fissiped mammal, fissiped} [oewn-02084842-n]: terrestrial carnivores having toes separated to the base: dogs, cats, bears, badgers, raccoons</w:t>
      </w:r>
    </w:p>
    <w:p>
      <w:pPr>
        <w:ind w:left="3600"/>
      </w:pPr>
      <w:r>
        <w:t>(12) {canine, canid} [oewn-02085998-n]: any of various fissiped mammals with nonretractile claws and typically long muzzles</w:t>
      </w:r>
    </w:p>
    <w:p>
      <w:pPr>
        <w:ind w:left="3900"/>
      </w:pPr>
      <w:r>
        <w:t>(13) {bitch} [oewn-02086324-n]: female of any member of the dog family</w:t>
      </w:r>
    </w:p>
    <w:p>
      <w:pPr>
        <w:ind w:left="4200"/>
      </w:pPr>
      <w:r>
        <w:t>(14) {brood bitch} [oewn-02086432-n]: a bitch used for breeding</w:t>
      </w:r>
    </w:p>
    <w:p>
      <w:pPr>
        <w:ind w:left="3900"/>
      </w:pPr>
      <w:r>
        <w:t>(13) {wolf} [oewn-02116752-n]: any of various predatory carnivorous canine mammals of North America and Eurasia that usually hunt in packs</w:t>
      </w:r>
    </w:p>
    <w:p>
      <w:pPr>
        <w:ind w:left="4200"/>
      </w:pPr>
      <w:r>
        <w:t>(14) {timber wolf, grey wolf, gray wolf, Canis lupus} [oewn-02117019-n]: a wolf with a brindled grey coat living in forested northern regions of North America</w:t>
      </w:r>
    </w:p>
    <w:p>
      <w:pPr>
        <w:ind w:left="4200"/>
      </w:pPr>
      <w:r>
        <w:t>(14) {white wolf, Arctic wolf, Canis lupus arctos} [oewn-02117200-n]: wolf of Arctic North America having white fur and a black-tipped tail</w:t>
      </w:r>
    </w:p>
    <w:p>
      <w:pPr>
        <w:ind w:left="4200"/>
      </w:pPr>
      <w:r>
        <w:t>(14) {red wolf, maned wolf, Canis rufus, Canis niger} [oewn-02117364-n]: reddish-grey wolf of southwestern North America</w:t>
      </w:r>
    </w:p>
    <w:p>
      <w:pPr>
        <w:ind w:left="4200"/>
      </w:pPr>
      <w:r>
        <w:t>(14) {coyote, prairie wolf, brush wolf, Canis latrans} [oewn-02117507-n]: small wolf native to western North America</w:t>
      </w:r>
    </w:p>
    <w:p>
      <w:pPr>
        <w:ind w:left="4500"/>
      </w:pPr>
      <w:r>
        <w:t>(15) {coydog} [oewn-02117664-n]: offspring of a coyote and a dog</w:t>
      </w:r>
    </w:p>
    <w:p>
      <w:pPr>
        <w:ind w:left="3900"/>
      </w:pPr>
      <w:r>
        <w:t>(13) {jackal} [oewn-02117748-n]: Old World nocturnal canine mammal closely related to the dog; smaller than a wolf; sometimes hunts in a pack but usually singly or as a member of a pair</w:t>
      </w:r>
    </w:p>
    <w:p>
      <w:pPr>
        <w:ind w:left="4200"/>
      </w:pPr>
      <w:r>
        <w:t>(14) {jackal, Canis aureus, golden jackal} [oewn-81495019-n]: a jackal native to Europe and Asia with a golden coat</w:t>
      </w:r>
    </w:p>
    <w:p>
      <w:pPr>
        <w:ind w:left="4200"/>
      </w:pPr>
      <w:r>
        <w:t>(14) {jackal, Canis anthus, African golden wolf, Egyptian jackal, grey jackal} [oewn-82475871-n]: a canid living in the deserts of Northern Africa related to the golden jackal and the grey wolf</w:t>
      </w:r>
    </w:p>
    <w:p>
      <w:pPr>
        <w:ind w:left="4200"/>
      </w:pPr>
      <w:r>
        <w:t>(14) {jackal, Canis mesomelas, black-backed jackal} [oewn-83443092-n]: a jackal native to Africa with a black back</w:t>
      </w:r>
    </w:p>
    <w:p>
      <w:pPr>
        <w:ind w:left="4200"/>
      </w:pPr>
      <w:r>
        <w:t>(14) {jackal, Canis adustus, side-striped jackal} [oewn-85147429-n]: a jackal native to Southern Africa with a stripe down its side</w:t>
      </w:r>
    </w:p>
    <w:p>
      <w:pPr>
        <w:ind w:left="3900"/>
      </w:pPr>
      <w:r>
        <w:t>(13) {wild dog} [oewn-02117987-n]: any of various undomesticated mammals of the family Canidae that are thought to resemble domestic dogs as distinguished from jackals or wolves</w:t>
      </w:r>
    </w:p>
    <w:p>
      <w:pPr>
        <w:ind w:left="4200"/>
      </w:pPr>
      <w:r>
        <w:t>(14) {dingo, warrigal, warragal, Canis dingo} [oewn-02118293-n]: wolflike yellowish-brown wild dog of Australia</w:t>
      </w:r>
    </w:p>
    <w:p>
      <w:pPr>
        <w:ind w:left="4200"/>
      </w:pPr>
      <w:r>
        <w:t>(14) {dhole, Cuon alpinus} [oewn-02118565-n]: fierce wild dog of the forests of central and southeast Asia that hunts in packs</w:t>
      </w:r>
    </w:p>
    <w:p>
      <w:pPr>
        <w:ind w:left="4200"/>
      </w:pPr>
      <w:r>
        <w:t>(14) {crab-eating dog, crab-eating fox, Dusicyon cancrivorus} [oewn-02118837-n]: wild dog of northern South America</w:t>
      </w:r>
    </w:p>
    <w:p>
      <w:pPr>
        <w:ind w:left="4200"/>
      </w:pPr>
      <w:r>
        <w:t>(14) {raccoon dog, Nyctereutes procyonides} [oewn-02119102-n]: small wild dog of eastern Asia having facial markings like those of a raccoon</w:t>
      </w:r>
    </w:p>
    <w:p>
      <w:pPr>
        <w:ind w:left="4200"/>
      </w:pPr>
      <w:r>
        <w:t>(14) {African hunting dog, hyena dog, Cape hunting dog, Lycaon pictus} [oewn-02119390-n]: a powerful doglike mammal of southern and eastern Africa that hunts in large packs; now rare in settled area</w:t>
      </w:r>
    </w:p>
    <w:p>
      <w:pPr>
        <w:ind w:left="3900"/>
      </w:pPr>
      <w:r>
        <w:t>(13) {hyena, hyaena} [oewn-02119787-n]: doglike nocturnal mammal of Africa and southern Asia that feeds chiefly on carrion</w:t>
      </w:r>
    </w:p>
    <w:p>
      <w:pPr>
        <w:ind w:left="4200"/>
      </w:pPr>
      <w:r>
        <w:t>(14) {striped hyena, Hyaena hyaena} [oewn-02120164-n]: of northern Africa and Arabia and India</w:t>
      </w:r>
    </w:p>
    <w:p>
      <w:pPr>
        <w:ind w:left="4200"/>
      </w:pPr>
      <w:r>
        <w:t>(14) {brown hyena, strand wolf, Hyaena brunnea} [oewn-02120298-n]: of southern Africa</w:t>
      </w:r>
    </w:p>
    <w:p>
      <w:pPr>
        <w:ind w:left="4200"/>
      </w:pPr>
      <w:r>
        <w:t>(14) {spotted hyena, laughing hyena, Crocuta crocuta} [oewn-02120552-n]: African hyena noted for its distinctive howl</w:t>
      </w:r>
    </w:p>
    <w:p>
      <w:pPr>
        <w:ind w:left="4200"/>
      </w:pPr>
      <w:r>
        <w:t>(14) {aardwolf, Proteles cristata} [oewn-02120828-n]: striped hyena of southeast Africa that feeds chiefly on insects</w:t>
      </w:r>
    </w:p>
    <w:p>
      <w:pPr>
        <w:ind w:left="3900"/>
      </w:pPr>
      <w:r>
        <w:t>(13) {fox} [oewn-02120985-n]: alert carnivorous mammal with pointed muzzle and ears and a bushy tail; most are predators that do not hunt in packs</w:t>
      </w:r>
    </w:p>
    <w:p>
      <w:pPr>
        <w:ind w:left="4200"/>
      </w:pPr>
      <w:r>
        <w:t>(14) {vixen} [oewn-02121295-n]: a female fox</w:t>
      </w:r>
    </w:p>
    <w:p>
      <w:pPr>
        <w:ind w:left="4200"/>
      </w:pPr>
      <w:r>
        <w:t>(14) {Reynard} [oewn-02121359-n]: a conventional name for a fox used in tales following usage in the old epic ‘Reynard the Fox’</w:t>
      </w:r>
    </w:p>
    <w:p>
      <w:pPr>
        <w:ind w:left="4200"/>
      </w:pPr>
      <w:r>
        <w:t>(14) {red fox, Vulpes vulpes} [oewn-02121674-n]: the common Old World fox; having reddish-brown fur; commonly considered a single circumpolar species</w:t>
      </w:r>
    </w:p>
    <w:p>
      <w:pPr>
        <w:ind w:left="4500"/>
      </w:pPr>
      <w:r>
        <w:t>(15) {black fox} [oewn-02121899-n]: red fox in the color phase when its pelt is mostly black</w:t>
      </w:r>
    </w:p>
    <w:p>
      <w:pPr>
        <w:ind w:left="4500"/>
      </w:pPr>
      <w:r>
        <w:t>(15) {silver fox} [oewn-02122011-n]: red fox in the color phase when its pelt is tipped with white</w:t>
      </w:r>
    </w:p>
    <w:p>
      <w:pPr>
        <w:ind w:left="4200"/>
      </w:pPr>
      <w:r>
        <w:t>(14) {red fox, Vulpes fulva} [oewn-02122129-n]: New World fox; often considered the same species as the Old World fox</w:t>
      </w:r>
    </w:p>
    <w:p>
      <w:pPr>
        <w:ind w:left="4200"/>
      </w:pPr>
      <w:r>
        <w:t>(14) {kit fox, prairie fox, Vulpes velox} [oewn-02122286-n]: small grey fox of the plains of western North America</w:t>
      </w:r>
    </w:p>
    <w:p>
      <w:pPr>
        <w:ind w:left="4200"/>
      </w:pPr>
      <w:r>
        <w:t>(14) {kit fox, Vulpes macrotis} [oewn-02122441-n]: small grey fox of southwestern United States; may be a subspecies of Vulpes velox</w:t>
      </w:r>
    </w:p>
    <w:p>
      <w:pPr>
        <w:ind w:left="4200"/>
      </w:pPr>
      <w:r>
        <w:t>(14) {Arctic fox, white fox, Alopex lagopus} [oewn-02122731-n]: thickly-furred fox of Arctic regions; brownish in summer and white in winter</w:t>
      </w:r>
    </w:p>
    <w:p>
      <w:pPr>
        <w:ind w:left="4500"/>
      </w:pPr>
      <w:r>
        <w:t>(15) {blue fox} [oewn-02122930-n]: a variety of Arctic fox having a pale grey winter coat</w:t>
      </w:r>
    </w:p>
    <w:p>
      <w:pPr>
        <w:ind w:left="4200"/>
      </w:pPr>
      <w:r>
        <w:t>(14) {grey fox, gray fox, Urocyon cinereoargenteus} [oewn-02123157-n]: dark grey American fox; from Central America through southern United States</w:t>
      </w:r>
    </w:p>
    <w:p>
      <w:pPr>
        <w:ind w:left="3600"/>
      </w:pPr>
      <w:r>
        <w:t>(12) {feline, felid} [oewn-02123649-n]: any of various lithe-bodied roundheaded fissiped mammals, many with retractile claws</w:t>
      </w:r>
    </w:p>
    <w:p>
      <w:pPr>
        <w:ind w:left="3900"/>
      </w:pPr>
      <w:r>
        <w:t>(13) {cat, true cat} [oewn-02124272-n]: feline mammal usually having thick soft fur and no ability to roar: domestic cats; wildcats</w:t>
      </w:r>
    </w:p>
    <w:p>
      <w:pPr>
        <w:ind w:left="4200"/>
      </w:pPr>
      <w:r>
        <w:t>(14) {wildcat} [oewn-02127275-n]: any small or medium-sized cat resembling the domestic cat and living in the wild</w:t>
      </w:r>
    </w:p>
    <w:p>
      <w:pPr>
        <w:ind w:left="4500"/>
      </w:pPr>
      <w:r>
        <w:t>(15) {sand cat} [oewn-02127662-n]: a desert wildcat</w:t>
      </w:r>
    </w:p>
    <w:p>
      <w:pPr>
        <w:ind w:left="4500"/>
      </w:pPr>
      <w:r>
        <w:t>(15) {European wildcat, catamountain, Felis silvestris} [oewn-02127733-n]: bushy-tailed wildcat of Europe that resembles the domestic cat and is regarded as the ancestor of the domestic cat</w:t>
      </w:r>
    </w:p>
    <w:p>
      <w:pPr>
        <w:ind w:left="4500"/>
      </w:pPr>
      <w:r>
        <w:t>(15) {cougar, puma, catamount, mountain lion, painter, panther, Felis concolor} [oewn-02127963-n]: large American feline resembling a lion</w:t>
      </w:r>
    </w:p>
    <w:p>
      <w:pPr>
        <w:ind w:left="4500"/>
      </w:pPr>
      <w:r>
        <w:t>(15) {ocelot, panther cat, Felis pardalis} [oewn-02128146-n]: nocturnal wildcat of Central America and South America having a dark-spotted buff-brown coat</w:t>
      </w:r>
    </w:p>
    <w:p>
      <w:pPr>
        <w:ind w:left="4500"/>
      </w:pPr>
      <w:r>
        <w:t>(15) {jaguarundi, jaguarundi cat, jaguarondi, eyra, Felis yagouaroundi} [oewn-02128341-n]: long-bodied long-tailed tropical American wildcat</w:t>
      </w:r>
    </w:p>
    <w:p>
      <w:pPr>
        <w:ind w:left="4500"/>
      </w:pPr>
      <w:r>
        <w:t>(15) {kaffir cat, caffer cat, Felis ocreata} [oewn-02128524-n]: widely distributed wildcat of Africa and Asia Minor</w:t>
      </w:r>
    </w:p>
    <w:p>
      <w:pPr>
        <w:ind w:left="4500"/>
      </w:pPr>
      <w:r>
        <w:t>(15) {jungle cat, Felis chaus} [oewn-02128680-n]: small Asiatic wildcat</w:t>
      </w:r>
    </w:p>
    <w:p>
      <w:pPr>
        <w:ind w:left="4500"/>
      </w:pPr>
      <w:r>
        <w:t>(15) {serval, Felis serval} [oewn-02128791-n]: slender long-legged African wildcat having large untufted ears and tawny black-spotted coat</w:t>
      </w:r>
    </w:p>
    <w:p>
      <w:pPr>
        <w:ind w:left="4500"/>
      </w:pPr>
      <w:r>
        <w:t>(15) {leopard cat, Felis bengalensis} [oewn-02128969-n]: small spotted wildcat of southern Asia and Malaysia</w:t>
      </w:r>
    </w:p>
    <w:p>
      <w:pPr>
        <w:ind w:left="4500"/>
      </w:pPr>
      <w:r>
        <w:t>(15) {tiger cat, Felis tigrina} [oewn-02129117-n]: medium-sized wildcat of Central America and South America having a dark-striped coat</w:t>
      </w:r>
    </w:p>
    <w:p>
      <w:pPr>
        <w:ind w:left="4500"/>
      </w:pPr>
      <w:r>
        <w:t>(15) {margay, margay cat, Felis wiedi} [oewn-02129292-n]: small spotted wildcat found from Texas to Brazil</w:t>
      </w:r>
    </w:p>
    <w:p>
      <w:pPr>
        <w:ind w:left="4500"/>
      </w:pPr>
      <w:r>
        <w:t>(15) {manul, Pallas's cat, Felis manul} [oewn-02129439-n]: small wildcat of the mountains of Siberia and Tibet and Mongolia</w:t>
      </w:r>
    </w:p>
    <w:p>
      <w:pPr>
        <w:ind w:left="4500"/>
      </w:pPr>
      <w:r>
        <w:t>(15) {lynx, catamount} [oewn-02129704-n]: short-tailed wildcats with usually tufted ears; valued for their fur</w:t>
      </w:r>
    </w:p>
    <w:p>
      <w:pPr>
        <w:ind w:left="4800"/>
      </w:pPr>
      <w:r>
        <w:t>(16) {common lynx, Lynx lynx} [oewn-02129944-n]: of northern Eurasia</w:t>
      </w:r>
    </w:p>
    <w:p>
      <w:pPr>
        <w:ind w:left="4800"/>
      </w:pPr>
      <w:r>
        <w:t>(16) {Canada lynx, Lynx canadensis} [oewn-02130033-n]: of northern North America</w:t>
      </w:r>
    </w:p>
    <w:p>
      <w:pPr>
        <w:ind w:left="4800"/>
      </w:pPr>
      <w:r>
        <w:t>(16) {bobcat, bay lynx, Lynx rufus} [oewn-02130134-n]: small lynx of North America</w:t>
      </w:r>
    </w:p>
    <w:p>
      <w:pPr>
        <w:ind w:left="4800"/>
      </w:pPr>
      <w:r>
        <w:t>(16) {spotted lynx, Lynx pardina} [oewn-02130238-n]: of southern Europe</w:t>
      </w:r>
    </w:p>
    <w:p>
      <w:pPr>
        <w:ind w:left="4800"/>
      </w:pPr>
      <w:r>
        <w:t>(16) {caracal, desert lynx, Lynx caracal} [oewn-02130330-n]: of deserts of northern Africa and southern Asia</w:t>
      </w:r>
    </w:p>
    <w:p>
      <w:pPr>
        <w:ind w:left="3900"/>
      </w:pPr>
      <w:r>
        <w:t>(13) {big cat, cat} [oewn-02130460-n]: any of several large cats typically able to roar and living in the wild</w:t>
      </w:r>
    </w:p>
    <w:p>
      <w:pPr>
        <w:ind w:left="4200"/>
      </w:pPr>
      <w:r>
        <w:t>(14) {leopard, Panthera pardus} [oewn-02131037-n]: large feline of African and Asian forests usually having a tawny coat with black spots</w:t>
      </w:r>
    </w:p>
    <w:p>
      <w:pPr>
        <w:ind w:left="4500"/>
      </w:pPr>
      <w:r>
        <w:t>(15) {leopardess} [oewn-02131250-n]: female leopard</w:t>
      </w:r>
    </w:p>
    <w:p>
      <w:pPr>
        <w:ind w:left="4500"/>
      </w:pPr>
      <w:r>
        <w:t>(15) {panther} [oewn-02131321-n]: a leopard in the black color phase</w:t>
      </w:r>
    </w:p>
    <w:p>
      <w:pPr>
        <w:ind w:left="4200"/>
      </w:pPr>
      <w:r>
        <w:t>(14) {snow leopard, ounce, Panthera uncia} [oewn-02131409-n]: large feline of upland central Asia having long thick whitish fur</w:t>
      </w:r>
    </w:p>
    <w:p>
      <w:pPr>
        <w:ind w:left="4200"/>
      </w:pPr>
      <w:r>
        <w:t>(14) {jaguar, panther, Panthera onca, Felis onca} [oewn-02131577-n]: a large spotted feline of tropical America similar to the leopard; in some classifications considered a member of the genus Felis</w:t>
      </w:r>
    </w:p>
    <w:p>
      <w:pPr>
        <w:ind w:left="4200"/>
      </w:pPr>
      <w:r>
        <w:t>(14) {lion, king of beasts, Panthera leo} [oewn-02131817-n]: large gregarious predatory feline of Africa and India having a tawny coat with a shaggy mane in the male</w:t>
      </w:r>
    </w:p>
    <w:p>
      <w:pPr>
        <w:ind w:left="4500"/>
      </w:pPr>
      <w:r>
        <w:t>(15) {lioness} [oewn-02132115-n]: a female lion</w:t>
      </w:r>
    </w:p>
    <w:p>
      <w:pPr>
        <w:ind w:left="4500"/>
      </w:pPr>
      <w:r>
        <w:t>(15) {lionet} [oewn-02132182-n]: a small or young lion</w:t>
      </w:r>
    </w:p>
    <w:p>
      <w:pPr>
        <w:ind w:left="4200"/>
      </w:pPr>
      <w:r>
        <w:t>(14) {tiger, Panthera tigris} [oewn-02132256-n]: large feline of forests in most of Asia having a tawny coat with black stripes; endangered</w:t>
      </w:r>
    </w:p>
    <w:p>
      <w:pPr>
        <w:ind w:left="4500"/>
      </w:pPr>
      <w:r>
        <w:t>(15) {Bengal tiger} [oewn-02132489-n]: southern short-haired tiger</w:t>
      </w:r>
    </w:p>
    <w:p>
      <w:pPr>
        <w:ind w:left="4500"/>
      </w:pPr>
      <w:r>
        <w:t>(15) {tigress} [oewn-02132575-n]: a female tiger</w:t>
      </w:r>
    </w:p>
    <w:p>
      <w:pPr>
        <w:ind w:left="4200"/>
      </w:pPr>
      <w:r>
        <w:t>(14) {liger} [oewn-02132643-n]: offspring of a male lion and a female tiger</w:t>
      </w:r>
    </w:p>
    <w:p>
      <w:pPr>
        <w:ind w:left="4200"/>
      </w:pPr>
      <w:r>
        <w:t>(14) {tiglon, tigon} [oewn-02132738-n]: offspring of a male tiger and a female lion</w:t>
      </w:r>
    </w:p>
    <w:p>
      <w:pPr>
        <w:ind w:left="4200"/>
      </w:pPr>
      <w:r>
        <w:t>(14) {cheetah, chetah, Acinonyx jubatus} [oewn-02132960-n]: long-legged spotted cat of Africa and southwestern Asia having nonretractile claws; the swiftest mammal; can be trained to run down game</w:t>
      </w:r>
    </w:p>
    <w:p>
      <w:pPr>
        <w:ind w:left="4200"/>
      </w:pPr>
      <w:r>
        <w:t>(14) {saber-toothed tiger, sabertooth} [oewn-02133197-n]: any of many extinct cats of the Old and New Worlds having long swordlike upper canine teeth; from the Oligocene through the Pleistocene</w:t>
      </w:r>
    </w:p>
    <w:p>
      <w:pPr>
        <w:ind w:left="4500"/>
      </w:pPr>
      <w:r>
        <w:t>(15) {Smiledon californicus} [oewn-02133577-n]: North American sabertooth; culmination of sabertooth development</w:t>
      </w:r>
    </w:p>
    <w:p>
      <w:pPr>
        <w:ind w:left="4500"/>
      </w:pPr>
      <w:r>
        <w:t>(15) {false saber-toothed tiger} [oewn-02133863-n]: North American cat of the Miocene and Pliocene; much earlier and less specialized than members of the genus Smiledon</w:t>
      </w:r>
    </w:p>
    <w:p>
      <w:pPr>
        <w:ind w:left="3600"/>
      </w:pPr>
      <w:r>
        <w:t>(12) {bear} [oewn-02134305-n]: massive plantigrade carnivorous or omnivorous mammals with long shaggy coats and strong claws</w:t>
      </w:r>
    </w:p>
    <w:p>
      <w:pPr>
        <w:ind w:left="3900"/>
      </w:pPr>
      <w:r>
        <w:t>(13) {brown bear, bruin, Ursus arctos} [oewn-02134788-n]: large ferocious bear of Eurasia</w:t>
      </w:r>
    </w:p>
    <w:p>
      <w:pPr>
        <w:ind w:left="4200"/>
      </w:pPr>
      <w:r>
        <w:t>(14) {Syrian bear, Ursus arctos syriacus} [oewn-02135118-n]: yellowish-grey Syrian brown bear</w:t>
      </w:r>
    </w:p>
    <w:p>
      <w:pPr>
        <w:ind w:left="4200"/>
      </w:pPr>
      <w:r>
        <w:t>(14) {grizzly, grizzly bear, silvertip, silver-tip, Ursus horribilis, Ursus arctos horribilis} [oewn-02135232-n]: powerful brownish-yellow bear of the uplands of western North America</w:t>
      </w:r>
    </w:p>
    <w:p>
      <w:pPr>
        <w:ind w:left="4200"/>
      </w:pPr>
      <w:r>
        <w:t>(14) {Alaskan brown bear, Kodiak bear, Kodiak, Ursus middendorffi, Ursus arctos middendorffi} [oewn-02135440-n]: brown bear of coastal Alaska and British Columbia</w:t>
      </w:r>
    </w:p>
    <w:p>
      <w:pPr>
        <w:ind w:left="3900"/>
      </w:pPr>
      <w:r>
        <w:t>(13) {bruin} [oewn-02134972-n]: a conventional name for a bear used in tales following usage in the old epic ‘Reynard the Fox’</w:t>
      </w:r>
    </w:p>
    <w:p>
      <w:pPr>
        <w:ind w:left="3900"/>
      </w:pPr>
      <w:r>
        <w:t>(13) {American black bear, black bear, Ursus americanus, Euarctos americanus} [oewn-02135813-n]: brown to black North American bear; smaller and less ferocious than the brown bear</w:t>
      </w:r>
    </w:p>
    <w:p>
      <w:pPr>
        <w:ind w:left="4200"/>
      </w:pPr>
      <w:r>
        <w:t>(14) {cinnamon bear} [oewn-02136052-n]: reddish-brown color phase of the American black bear</w:t>
      </w:r>
    </w:p>
    <w:p>
      <w:pPr>
        <w:ind w:left="3900"/>
      </w:pPr>
      <w:r>
        <w:t>(13) {Asiatic black bear, black bear, Ursus thibetanus, Selenarctos thibetanus} [oewn-02136356-n]: bear with a black coat living in central and eastern Asia</w:t>
      </w:r>
    </w:p>
    <w:p>
      <w:pPr>
        <w:ind w:left="3900"/>
      </w:pPr>
      <w:r>
        <w:t>(13) {ice bear, polar bear, Ursus Maritimus, Thalarctos maritimus} [oewn-02136736-n]: white bear of Arctic regions</w:t>
      </w:r>
    </w:p>
    <w:p>
      <w:pPr>
        <w:ind w:left="3900"/>
      </w:pPr>
      <w:r>
        <w:t>(13) {sloth bear, Melursus ursinus, Ursus ursinus} [oewn-02137070-n]: common coarse-haired long-snouted bear of south-central Asia</w:t>
      </w:r>
    </w:p>
    <w:p>
      <w:pPr>
        <w:ind w:left="3600"/>
      </w:pPr>
      <w:r>
        <w:t>(12) {viverrine, viverrine mammal} [oewn-02137623-n]: small cat-like predatory mammals of warmer parts of the Old World</w:t>
      </w:r>
    </w:p>
    <w:p>
      <w:pPr>
        <w:ind w:left="3900"/>
      </w:pPr>
      <w:r>
        <w:t>(13) {civet, civet cat} [oewn-02137872-n]: cat-like mammal typically secreting musk used in perfumes</w:t>
      </w:r>
    </w:p>
    <w:p>
      <w:pPr>
        <w:ind w:left="4200"/>
      </w:pPr>
      <w:r>
        <w:t>(14) {large civet, Viverra zibetha} [oewn-02138262-n]: common civet of India and southeast Asia</w:t>
      </w:r>
    </w:p>
    <w:p>
      <w:pPr>
        <w:ind w:left="4200"/>
      </w:pPr>
      <w:r>
        <w:t>(14) {small civet, Viverricula indica, Viverricula malaccensis} [oewn-02138496-n]: a common civet of southeast Asia</w:t>
      </w:r>
    </w:p>
    <w:p>
      <w:pPr>
        <w:ind w:left="4200"/>
      </w:pPr>
      <w:r>
        <w:t>(14) {binturong, bearcat, Arctictis bintourong} [oewn-02138755-n]: arboreal civet of Asia having a long prehensile tail and shaggy black hair</w:t>
      </w:r>
    </w:p>
    <w:p>
      <w:pPr>
        <w:ind w:left="4200"/>
      </w:pPr>
      <w:r>
        <w:t>(14) {Cryptoprocta, genus Cryptoprocta} [oewn-02138937-n]: large primitive cat-like carnivores inhabiting forests of Madagascar</w:t>
      </w:r>
    </w:p>
    <w:p>
      <w:pPr>
        <w:ind w:left="4200"/>
      </w:pPr>
      <w:r>
        <w:t>(14) {fanaloka, Fossa fossa} [oewn-02139446-n]: civet of Madagascar</w:t>
      </w:r>
    </w:p>
    <w:p>
      <w:pPr>
        <w:ind w:left="4200"/>
      </w:pPr>
      <w:r>
        <w:t>(14) {banded palm civet, Hemigalus hardwickii} [oewn-02139954-n]: an East Indian civet</w:t>
      </w:r>
    </w:p>
    <w:p>
      <w:pPr>
        <w:ind w:left="4200"/>
      </w:pPr>
      <w:r>
        <w:t>(14) {palm cat, palm civet} [oewn-02140821-n]: spotted or striped arboreal civet of southeast Asia and East Indies</w:t>
      </w:r>
    </w:p>
    <w:p>
      <w:pPr>
        <w:ind w:left="3900"/>
      </w:pPr>
      <w:r>
        <w:t>(13) {fossa, fossa cat, Cryptoprocta ferox} [oewn-02139104-n]: largest carnivore of Madagascar; intermediate in some respects between cats and civets</w:t>
      </w:r>
    </w:p>
    <w:p>
      <w:pPr>
        <w:ind w:left="3900"/>
      </w:pPr>
      <w:r>
        <w:t>(13) {genet, Genetta genetta} [oewn-02139667-n]: agile Old World viverrine having a spotted coat and long ringed tail</w:t>
      </w:r>
    </w:p>
    <w:p>
      <w:pPr>
        <w:ind w:left="3900"/>
      </w:pPr>
      <w:r>
        <w:t>(13) {mongoose} [oewn-02140201-n]: agile grizzled Old World viverrine; preys on snakes and rodents</w:t>
      </w:r>
    </w:p>
    <w:p>
      <w:pPr>
        <w:ind w:left="4200"/>
      </w:pPr>
      <w:r>
        <w:t>(14) {Indian mongoose, Herpestes nyula} [oewn-02140374-n]: keen-sighted viverrine of southern Asia about the size of a ferret; often domesticated</w:t>
      </w:r>
    </w:p>
    <w:p>
      <w:pPr>
        <w:ind w:left="4200"/>
      </w:pPr>
      <w:r>
        <w:t>(14) {ichneumon, Herpestes ichneumon} [oewn-02140540-n]: northern African mongoose; in ancient times thought to devour crocodile eggs</w:t>
      </w:r>
    </w:p>
    <w:p>
      <w:pPr>
        <w:ind w:left="3900"/>
      </w:pPr>
      <w:r>
        <w:t>(13) {meerkat, mierkat} [oewn-02141093-n]: a mongoose-like viverrine of South Africa having a face like a lemur and only four toes</w:t>
      </w:r>
    </w:p>
    <w:p>
      <w:pPr>
        <w:ind w:left="4200"/>
      </w:pPr>
      <w:r>
        <w:t>(14) {slender-tailed meerkat, Suricata suricatta} [oewn-02141299-n]: a meerkat with a thin and elongated tail</w:t>
      </w:r>
    </w:p>
    <w:p>
      <w:pPr>
        <w:ind w:left="4200"/>
      </w:pPr>
      <w:r>
        <w:t>(14) {suricate, Suricata tetradactyla} [oewn-02141429-n]: burrowing diurnal meerkat of southern Africa; often kept as a pet</w:t>
      </w:r>
    </w:p>
    <w:p>
      <w:pPr>
        <w:ind w:left="3600"/>
      </w:pPr>
      <w:r>
        <w:t>(12) {musteline mammal, mustelid, musteline} [oewn-02443957-n]: fissiped fur-bearing carnivorous mammals</w:t>
      </w:r>
    </w:p>
    <w:p>
      <w:pPr>
        <w:ind w:left="3900"/>
      </w:pPr>
      <w:r>
        <w:t>(13) {weasel} [oewn-02444573-n]: small carnivorous mammal with short legs and elongated body and neck</w:t>
      </w:r>
    </w:p>
    <w:p>
      <w:pPr>
        <w:ind w:left="4200"/>
      </w:pPr>
      <w:r>
        <w:t>(14) {ermine, shorttail weasel, Mustela erminea} [oewn-02444803-n]: mustelid of Northern Hemisphere in its white winter coat</w:t>
      </w:r>
    </w:p>
    <w:p>
      <w:pPr>
        <w:ind w:left="4500"/>
      </w:pPr>
      <w:r>
        <w:t>(15) {stoat} [oewn-02444967-n]: the ermine in its brown summer coat with black-tipped tail</w:t>
      </w:r>
    </w:p>
    <w:p>
      <w:pPr>
        <w:ind w:left="4200"/>
      </w:pPr>
      <w:r>
        <w:t>(14) {New World least weasel, Mustela rixosa} [oewn-02445077-n]: of Canada and northeastern United States</w:t>
      </w:r>
    </w:p>
    <w:p>
      <w:pPr>
        <w:ind w:left="4200"/>
      </w:pPr>
      <w:r>
        <w:t>(14) {Old World least weasel, Mustela nivalis} [oewn-02445203-n]: of Europe</w:t>
      </w:r>
    </w:p>
    <w:p>
      <w:pPr>
        <w:ind w:left="4200"/>
      </w:pPr>
      <w:r>
        <w:t>(14) {longtail weasel, long-tailed weasel, Mustela frenata} [oewn-02445299-n]: the common American weasel distinguished by large size and black-tipped tail</w:t>
      </w:r>
    </w:p>
    <w:p>
      <w:pPr>
        <w:ind w:left="4200"/>
      </w:pPr>
      <w:r>
        <w:t>(14) {muishond} [oewn-02446439-n]: southern African weasel</w:t>
      </w:r>
    </w:p>
    <w:p>
      <w:pPr>
        <w:ind w:left="4500"/>
      </w:pPr>
      <w:r>
        <w:t>(15) {snake muishond, Poecilogale albinucha} [oewn-02446590-n]: small slender burrowing muishond with white top of the head</w:t>
      </w:r>
    </w:p>
    <w:p>
      <w:pPr>
        <w:ind w:left="4500"/>
      </w:pPr>
      <w:r>
        <w:t>(15) {striped muishond, Ictonyx striata} [oewn-02446882-n]: ferret-sized muishond often tamed</w:t>
      </w:r>
    </w:p>
    <w:p>
      <w:pPr>
        <w:ind w:left="4500"/>
      </w:pPr>
      <w:r>
        <w:t>(15) {zoril, Ictonyx frenata} [oewn-02447015-n]: muishond of northern Africa</w:t>
      </w:r>
    </w:p>
    <w:p>
      <w:pPr>
        <w:ind w:left="3900"/>
      </w:pPr>
      <w:r>
        <w:t>(13) {mink} [oewn-02445476-n]: slender-bodied semiaquatic mammal having partially webbed feet; valued for its fur</w:t>
      </w:r>
    </w:p>
    <w:p>
      <w:pPr>
        <w:ind w:left="4200"/>
      </w:pPr>
      <w:r>
        <w:t>(14) {American mink, Mustela vison} [oewn-02445646-n]: usually rich dark brown</w:t>
      </w:r>
    </w:p>
    <w:p>
      <w:pPr>
        <w:ind w:left="3900"/>
      </w:pPr>
      <w:r>
        <w:t>(13) {polecat, fitch, foulmart, foumart, Mustela putorius} [oewn-02445745-n]: dark brown mustelid of woodlands of Eurasia that gives off an unpleasant odor when threatened</w:t>
      </w:r>
    </w:p>
    <w:p>
      <w:pPr>
        <w:ind w:left="4200"/>
      </w:pPr>
      <w:r>
        <w:t>(14) {ferret} [oewn-02445977-n]: domesticated albino variety of the European polecat bred for hunting rats and rabbits</w:t>
      </w:r>
    </w:p>
    <w:p>
      <w:pPr>
        <w:ind w:left="3900"/>
      </w:pPr>
      <w:r>
        <w:t>(13) {black-footed ferret, ferret, Mustela nigripes} [oewn-02446115-n]: musteline mammal of prairie regions of United States; nearly extinct</w:t>
      </w:r>
    </w:p>
    <w:p>
      <w:pPr>
        <w:ind w:left="3900"/>
      </w:pPr>
      <w:r>
        <w:t>(13) {otter} [oewn-02447450-n]: freshwater carnivorous mammal having webbed and clawed feet and dark brown fur</w:t>
      </w:r>
    </w:p>
    <w:p>
      <w:pPr>
        <w:ind w:left="4200"/>
      </w:pPr>
      <w:r>
        <w:t>(14) {river otter, Lutra canadensis} [oewn-02447635-n]: sociable aquatic animal widely distributed along streams and lake borders in North America</w:t>
      </w:r>
    </w:p>
    <w:p>
      <w:pPr>
        <w:ind w:left="4200"/>
      </w:pPr>
      <w:r>
        <w:t>(14) {Eurasian otter, Lutra lutra} [oewn-02447802-n]: otter found in Europe and Asia</w:t>
      </w:r>
    </w:p>
    <w:p>
      <w:pPr>
        <w:ind w:left="3900"/>
      </w:pPr>
      <w:r>
        <w:t>(13) {sea otter, Enhydra lutris} [oewn-02448025-n]: large marine otter of northern Pacific coasts having very thick dark brown fur</w:t>
      </w:r>
    </w:p>
    <w:p>
      <w:pPr>
        <w:ind w:left="3900"/>
      </w:pPr>
      <w:r>
        <w:t>(13) {skunk, polecat, wood pussy} [oewn-02448346-n]: American musteline mammal typically ejecting an intensely malodorous fluid when startled; in some classifications put in a separate subfamily Mephitinae</w:t>
      </w:r>
    </w:p>
    <w:p>
      <w:pPr>
        <w:ind w:left="4200"/>
      </w:pPr>
      <w:r>
        <w:t>(14) {striped skunk, Mephitis mephitis} [oewn-02448837-n]: most common and widespread North American skunk</w:t>
      </w:r>
    </w:p>
    <w:p>
      <w:pPr>
        <w:ind w:left="4200"/>
      </w:pPr>
      <w:r>
        <w:t>(14) {hooded skunk, Mephitis macroura} [oewn-02448983-n]: of Mexico and southernmost parts of southwestern United States</w:t>
      </w:r>
    </w:p>
    <w:p>
      <w:pPr>
        <w:ind w:left="4200"/>
      </w:pPr>
      <w:r>
        <w:t>(14) {hog-nosed skunk, hognosed skunk, badger skunk, rooter skunk, Conepatus leuconotus} [oewn-02449276-n]: large naked-muzzled skunk with white back and tail; of southwestern North America and Mexico</w:t>
      </w:r>
    </w:p>
    <w:p>
      <w:pPr>
        <w:ind w:left="4200"/>
      </w:pPr>
      <w:r>
        <w:t>(14) {spotted skunk, little spotted skunk, Spilogale putorius} [oewn-02449652-n]: small skunk with a marbled black and white coat; of United States and Mexico</w:t>
      </w:r>
    </w:p>
    <w:p>
      <w:pPr>
        <w:ind w:left="3900"/>
      </w:pPr>
      <w:r>
        <w:t>(13) {badger} [oewn-02449997-n]: sturdy carnivorous burrowing mammal with strong claws; widely distributed in the Northern Hemisphere</w:t>
      </w:r>
    </w:p>
    <w:p>
      <w:pPr>
        <w:ind w:left="4200"/>
      </w:pPr>
      <w:r>
        <w:t>(14) {American badger, Taxidea taxus} [oewn-02450393-n]: a variety of badger native to America</w:t>
      </w:r>
    </w:p>
    <w:p>
      <w:pPr>
        <w:ind w:left="4200"/>
      </w:pPr>
      <w:r>
        <w:t>(14) {Eurasian badger, Meles meles} [oewn-02450691-n]: a variety of badger native to Europe and Asia</w:t>
      </w:r>
    </w:p>
    <w:p>
      <w:pPr>
        <w:ind w:left="4200"/>
      </w:pPr>
      <w:r>
        <w:t>(14) {ferret badger} [oewn-02451264-n]: small ferret-like badger of southeast Asia</w:t>
      </w:r>
    </w:p>
    <w:p>
      <w:pPr>
        <w:ind w:left="4200"/>
      </w:pPr>
      <w:r>
        <w:t>(14) {hog badger, hog-nosed badger, sand badger, Arctonyx collaris} [oewn-02451516-n]: southeast Asian badger with a snout like a pig</w:t>
      </w:r>
    </w:p>
    <w:p>
      <w:pPr>
        <w:ind w:left="3900"/>
      </w:pPr>
      <w:r>
        <w:t>(13) {ratel, honey badger, Mellivora capensis} [oewn-02450949-n]: nocturnal badger-like carnivore of wooded regions of Africa and southern Asia</w:t>
      </w:r>
    </w:p>
    <w:p>
      <w:pPr>
        <w:ind w:left="3900"/>
      </w:pPr>
      <w:r>
        <w:t>(13) {wolverine, carcajou, skunk bear, Gulo luscus} [oewn-02451814-n]: stocky shaggy-coated North American carnivorous mammal</w:t>
      </w:r>
    </w:p>
    <w:p>
      <w:pPr>
        <w:ind w:left="3900"/>
      </w:pPr>
      <w:r>
        <w:t>(13) {glutton, Gulo gulo, wolverine} [oewn-02451981-n]: musteline mammal of northern Eurasia</w:t>
      </w:r>
    </w:p>
    <w:p>
      <w:pPr>
        <w:ind w:left="3900"/>
      </w:pPr>
      <w:r>
        <w:t>(13) {grison, Grison vittatus, Galictis vittatus} [oewn-02452330-n]: carnivore of Central America and South America resembling a weasel with a greyish-white back and dark underparts</w:t>
      </w:r>
    </w:p>
    <w:p>
      <w:pPr>
        <w:ind w:left="3900"/>
      </w:pPr>
      <w:r>
        <w:t>(13) {marten, marten cat} [oewn-02452665-n]: agile slender-bodied arboreal mustelids somewhat larger than weasels</w:t>
      </w:r>
    </w:p>
    <w:p>
      <w:pPr>
        <w:ind w:left="4200"/>
      </w:pPr>
      <w:r>
        <w:t>(14) {pine marten, Martes martes} [oewn-02452926-n]: dark brown marten of northern Eurasian coniferous forests</w:t>
      </w:r>
    </w:p>
    <w:p>
      <w:pPr>
        <w:ind w:left="4200"/>
      </w:pPr>
      <w:r>
        <w:t>(14) {sable, Martes zibellina} [oewn-02453057-n]: marten of northern Asian forests having luxuriant dark brown fur</w:t>
      </w:r>
    </w:p>
    <w:p>
      <w:pPr>
        <w:ind w:left="4200"/>
      </w:pPr>
      <w:r>
        <w:t>(14) {American marten, American sable, Martes americana} [oewn-02453192-n]: valued for its fur</w:t>
      </w:r>
    </w:p>
    <w:p>
      <w:pPr>
        <w:ind w:left="4200"/>
      </w:pPr>
      <w:r>
        <w:t>(14) {stone marten, beech marten, Martes foina} [oewn-02453308-n]: Eurasian marten having a brown coat with pale breast and throat</w:t>
      </w:r>
    </w:p>
    <w:p>
      <w:pPr>
        <w:ind w:left="4200"/>
      </w:pPr>
      <w:r>
        <w:t>(14) {fisher, pekan, fisher cat, black cat, Martes pennanti} [oewn-02453460-n]: large dark brown North American arboreal carnivorous mammal</w:t>
      </w:r>
    </w:p>
    <w:p>
      <w:pPr>
        <w:ind w:left="4200"/>
      </w:pPr>
      <w:r>
        <w:t>(14) {yellow-throated marten, Charronia flavigula} [oewn-02453756-n]: large yellow and black marten of southern China and Burma</w:t>
      </w:r>
    </w:p>
    <w:p>
      <w:pPr>
        <w:ind w:left="3900"/>
      </w:pPr>
      <w:r>
        <w:t>(13) {tayra, taira, Eira barbara} [oewn-02454046-n]: long-tailed arboreal mustelid of Central America and South America</w:t>
      </w:r>
    </w:p>
    <w:p>
      <w:pPr>
        <w:ind w:left="3600"/>
      </w:pPr>
      <w:r>
        <w:t>(12) {procyonid} [oewn-02510280-n]: plantigrade carnivorous mammals</w:t>
      </w:r>
    </w:p>
    <w:p>
      <w:pPr>
        <w:ind w:left="3900"/>
      </w:pPr>
      <w:r>
        <w:t>(13) {raccoon, racoon} [oewn-02510652-n]: an omnivorous nocturnal mammal native to North America and Central America</w:t>
      </w:r>
    </w:p>
    <w:p>
      <w:pPr>
        <w:ind w:left="4200"/>
      </w:pPr>
      <w:r>
        <w:t>(14) {common raccoon, common racoon, coon, ringtail, Procyon lotor} [oewn-02510844-n]: North American raccoon</w:t>
      </w:r>
    </w:p>
    <w:p>
      <w:pPr>
        <w:ind w:left="4200"/>
      </w:pPr>
      <w:r>
        <w:t>(14) {crab-eating raccoon, Procyon cancrivorus} [oewn-02510977-n]: a South American raccoon</w:t>
      </w:r>
    </w:p>
    <w:p>
      <w:pPr>
        <w:ind w:left="3900"/>
      </w:pPr>
      <w:r>
        <w:t>(13) {bassarisk, cacomistle, cacomixle, coon cat, raccoon fox, ringtail, ring-tailed cat, civet cat, miner's cat, Bassariscus astutus} [oewn-02511373-n]: raccoon-like omnivorous mammal of Mexico and the southwestern United States having a long bushy tail with black and white rings</w:t>
      </w:r>
    </w:p>
    <w:p>
      <w:pPr>
        <w:ind w:left="3900"/>
      </w:pPr>
      <w:r>
        <w:t>(13) {kinkajou, honey bear, potto, Potos flavus, Potos caudivolvulus} [oewn-02511828-n]: arboreal fruit-eating mammal of tropical America with a long prehensile tail</w:t>
      </w:r>
    </w:p>
    <w:p>
      <w:pPr>
        <w:ind w:left="3900"/>
      </w:pPr>
      <w:r>
        <w:t>(13) {coati, coati-mondi, coati-mundi, coon cat, Nasua narica} [oewn-02512146-n]: omnivorous mammal of Central America and South America</w:t>
      </w:r>
    </w:p>
    <w:p>
      <w:pPr>
        <w:ind w:left="3900"/>
      </w:pPr>
      <w:r>
        <w:t>(13) {lesser panda, red panda, panda, bear cat, cat bear, Ailurus fulgens} [oewn-02512446-n]: reddish-brown Old World raccoon-like carnivore; in some classifications considered unrelated to the giant pandas</w:t>
      </w:r>
    </w:p>
    <w:p>
      <w:pPr>
        <w:ind w:left="3900"/>
      </w:pPr>
      <w:r>
        <w:t>(13) {giant panda, panda, panda bear, coon bear, Ailuropoda melanoleuca} [oewn-02513086-n]: large black-and-white herbivorous mammal of bamboo forests of China and Tibet; in some classifications considered a member of the bear family or of a separate family Ailuropodidae</w:t>
      </w:r>
    </w:p>
    <w:p>
      <w:pPr>
        <w:ind w:left="3300"/>
      </w:pPr>
      <w:r>
        <w:t>(11) {Fissipedia} [oewn-02084708-n]: in some classifications considered a suborder of Carnivora</w:t>
      </w:r>
    </w:p>
    <w:p>
      <w:pPr>
        <w:ind w:left="3300"/>
      </w:pPr>
      <w:r>
        <w:t>(11) {aardvark, ant bear, anteater, Orycteropus afer} [oewn-02085443-n]: nocturnal burrowing mammal of the grasslands of Africa that feeds on termites; sole extant representative of the order Tubulidentata</w:t>
      </w:r>
    </w:p>
    <w:p>
      <w:pPr>
        <w:ind w:left="3300"/>
      </w:pPr>
      <w:r>
        <w:t>(11) {bat, chiropteran} [oewn-02141851-n]: nocturnal mouselike mammal with forelimbs modified to form membranous wings and anatomical adaptations for echolocation by which they navigate</w:t>
      </w:r>
    </w:p>
    <w:p>
      <w:pPr>
        <w:ind w:left="3600"/>
      </w:pPr>
      <w:r>
        <w:t>(12) {fruit bat, megabat} [oewn-02142323-n]: large Old World bat of warm and tropical regions that feeds on fruit</w:t>
      </w:r>
    </w:p>
    <w:p>
      <w:pPr>
        <w:ind w:left="3900"/>
      </w:pPr>
      <w:r>
        <w:t>(13) {flying fox} [oewn-02142701-n]: large bat with a head that resembles the head of a fox</w:t>
      </w:r>
    </w:p>
    <w:p>
      <w:pPr>
        <w:ind w:left="3900"/>
      </w:pPr>
      <w:r>
        <w:t>(13) {Pteropus capestratus} [oewn-02142831-n]: a variety of fruit bat</w:t>
      </w:r>
    </w:p>
    <w:p>
      <w:pPr>
        <w:ind w:left="3900"/>
      </w:pPr>
      <w:r>
        <w:t>(13) {Pteropus hypomelanus} [oewn-02142920-n]: a variety of fruit bat, known as the small flying fox, island flying fox or variable flying fox (Pteropus hypomelanus)</w:t>
      </w:r>
    </w:p>
    <w:p>
      <w:pPr>
        <w:ind w:left="3900"/>
      </w:pPr>
      <w:r>
        <w:t>(13) {harpy, harpy bat, tube-nosed bat, tube-nosed fruit bat} [oewn-02143143-n]: any of various fruit bats of the genus Nyctimene distinguished by nostrils drawn out into diverging tubes</w:t>
      </w:r>
    </w:p>
    <w:p>
      <w:pPr>
        <w:ind w:left="3900"/>
      </w:pPr>
      <w:r>
        <w:t>(13) {Cynopterus sphinx} [oewn-02143510-n]: a variety of fruit eating bat</w:t>
      </w:r>
    </w:p>
    <w:p>
      <w:pPr>
        <w:ind w:left="3600"/>
      </w:pPr>
      <w:r>
        <w:t>(12) {carnivorous bat, microbat} [oewn-02143958-n]: typically having large ears and feeding primarily on insects; worldwide in distribution</w:t>
      </w:r>
    </w:p>
    <w:p>
      <w:pPr>
        <w:ind w:left="3900"/>
      </w:pPr>
      <w:r>
        <w:t>(13) {mouse-eared bat} [oewn-02144263-n]: a carnivorous bat with ears like a mouse</w:t>
      </w:r>
    </w:p>
    <w:p>
      <w:pPr>
        <w:ind w:left="3900"/>
      </w:pPr>
      <w:r>
        <w:t>(13) {leafnose bat, leaf-nosed bat} [oewn-02144365-n]: bat having a leaflike flap at the end of the nose; especially of the families Phyllostomatidae and Rhinolophidae and Hipposideridae</w:t>
      </w:r>
    </w:p>
    <w:p>
      <w:pPr>
        <w:ind w:left="4200"/>
      </w:pPr>
      <w:r>
        <w:t>(14) {macrotus, Macrotus californicus} [oewn-02145059-n]: large-eared greyish bat of southern California and northwestern Mexico</w:t>
      </w:r>
    </w:p>
    <w:p>
      <w:pPr>
        <w:ind w:left="4200"/>
      </w:pPr>
      <w:r>
        <w:t>(14) {spearnose bat} [oewn-02145386-n]: New World bat with a pointed nose leaf; found from southern United States to Paraguay</w:t>
      </w:r>
    </w:p>
    <w:p>
      <w:pPr>
        <w:ind w:left="4200"/>
      </w:pPr>
      <w:r>
        <w:t>(14) {Phyllostomus hastatus} [oewn-02145550-n]: a variety of leaf-nosed bat</w:t>
      </w:r>
    </w:p>
    <w:p>
      <w:pPr>
        <w:ind w:left="4200"/>
      </w:pPr>
      <w:r>
        <w:t>(14) {hognose bat, Choeronycteris mexicana} [oewn-02145794-n]: small-eared Mexican bat with a long slender nose</w:t>
      </w:r>
    </w:p>
    <w:p>
      <w:pPr>
        <w:ind w:left="4200"/>
      </w:pPr>
      <w:r>
        <w:t>(14) {horseshoe bat} [oewn-02146091-n]: a bat of the family Rhinolophidae having a horseshoe-shaped leaf on the nose</w:t>
      </w:r>
    </w:p>
    <w:p>
      <w:pPr>
        <w:ind w:left="4200"/>
      </w:pPr>
      <w:r>
        <w:t>(14) {horseshoe bat} [oewn-02146543-n]: any of numerous bats of the family Hipposideridae of northwest Africa or Philippines or Australia having a horseshoe-shaped leaf on the nose</w:t>
      </w:r>
    </w:p>
    <w:p>
      <w:pPr>
        <w:ind w:left="4200"/>
      </w:pPr>
      <w:r>
        <w:t>(14) {orange bat, orange horseshoe bat, Rhinonicteris aurantius} [oewn-02146903-n]: a common bat of northwestern Australia having orange or yellow fur</w:t>
      </w:r>
    </w:p>
    <w:p>
      <w:pPr>
        <w:ind w:left="4200"/>
      </w:pPr>
      <w:r>
        <w:t>(14) {false vampire, false vampire bat} [oewn-02147245-n]: any New or Old World carnivorous bat erroneously thought to suck blood but in fact feeding on insects</w:t>
      </w:r>
    </w:p>
    <w:p>
      <w:pPr>
        <w:ind w:left="4500"/>
      </w:pPr>
      <w:r>
        <w:t>(15) {big-eared bat, Megaderma lyra} [oewn-02147588-n]: large carnivorous Old World bat with very large ears</w:t>
      </w:r>
    </w:p>
    <w:p>
      <w:pPr>
        <w:ind w:left="3900"/>
      </w:pPr>
      <w:r>
        <w:t>(13) {vespertilian bat, vespertilionid} [oewn-02148076-n]: a variety of carnivorous bat</w:t>
      </w:r>
    </w:p>
    <w:p>
      <w:pPr>
        <w:ind w:left="4200"/>
      </w:pPr>
      <w:r>
        <w:t>(14) {frosted bat, Vespertilio murinus} [oewn-02148562-n]: common Eurasian bat with white-tipped hairs in its coat</w:t>
      </w:r>
    </w:p>
    <w:p>
      <w:pPr>
        <w:ind w:left="4200"/>
      </w:pPr>
      <w:r>
        <w:t>(14) {red bat, Lasiurus borealis} [oewn-02148853-n]: North American bat of a brick or rusty red color with hairs tipped with white</w:t>
      </w:r>
    </w:p>
    <w:p>
      <w:pPr>
        <w:ind w:left="4200"/>
      </w:pPr>
      <w:r>
        <w:t>(14) {little brown bat, little brown myotis, Myotis leucifugus} [oewn-02149352-n]: the small common North American bat; widely distributed</w:t>
      </w:r>
    </w:p>
    <w:p>
      <w:pPr>
        <w:ind w:left="4200"/>
      </w:pPr>
      <w:r>
        <w:t>(14) {cave myotis, Myotis velifer} [oewn-02149531-n]: small bat of southwest United States that lives in caves etc.</w:t>
      </w:r>
    </w:p>
    <w:p>
      <w:pPr>
        <w:ind w:left="4200"/>
      </w:pPr>
      <w:r>
        <w:t>(14) {big brown bat, Eptesicus fuscus} [oewn-02149825-n]: rather large North American brown bat; widely distributed</w:t>
      </w:r>
    </w:p>
    <w:p>
      <w:pPr>
        <w:ind w:left="4200"/>
      </w:pPr>
      <w:r>
        <w:t>(14) {serotine, European brown bat, Eptesicus serotinus} [oewn-02149980-n]: common brown bat of Europe</w:t>
      </w:r>
    </w:p>
    <w:p>
      <w:pPr>
        <w:ind w:left="4200"/>
      </w:pPr>
      <w:r>
        <w:t>(14) {pallid bat, cave bat, Antrozous pallidus} [oewn-02150243-n]: drab yellowish big-eared bat that lives in caves</w:t>
      </w:r>
    </w:p>
    <w:p>
      <w:pPr>
        <w:ind w:left="4200"/>
      </w:pPr>
      <w:r>
        <w:t>(14) {pipistrelle, pipistrel, Pipistrellus pipistrellus} [oewn-02150599-n]: small European brown bat</w:t>
      </w:r>
    </w:p>
    <w:p>
      <w:pPr>
        <w:ind w:left="4200"/>
      </w:pPr>
      <w:r>
        <w:t>(14) {eastern pipistrel, Pipistrellus subflavus} [oewn-02150740-n]: one of the smallest bats of eastern North America</w:t>
      </w:r>
    </w:p>
    <w:p>
      <w:pPr>
        <w:ind w:left="4200"/>
      </w:pPr>
      <w:r>
        <w:t>(14) {western pipistrel, Pipistrellus hesperus} [oewn-02150897-n]: a vespertilian bat of western North America</w:t>
      </w:r>
    </w:p>
    <w:p>
      <w:pPr>
        <w:ind w:left="4200"/>
      </w:pPr>
      <w:r>
        <w:t>(14) {jackass bat, spotted bat, Euderma maculata} [oewn-02151164-n]: a large bat of the southwestern United States having spots and enormous ears</w:t>
      </w:r>
    </w:p>
    <w:p>
      <w:pPr>
        <w:ind w:left="4200"/>
      </w:pPr>
      <w:r>
        <w:t>(14) {long-eared bat} [oewn-02151487-n]: any of various Old or New World bats having very long ears</w:t>
      </w:r>
    </w:p>
    <w:p>
      <w:pPr>
        <w:ind w:left="4500"/>
      </w:pPr>
      <w:r>
        <w:t>(15) {western big-eared bat, Plecotus townsendi} [oewn-02151643-n]: bat of western North America having extremely large ears</w:t>
      </w:r>
    </w:p>
    <w:p>
      <w:pPr>
        <w:ind w:left="3900"/>
      </w:pPr>
      <w:r>
        <w:t>(13) {brown bat} [oewn-02149023-n]: any of numerous medium to small insectivorous bats found worldwide in caves and trees and buildings</w:t>
      </w:r>
    </w:p>
    <w:p>
      <w:pPr>
        <w:ind w:left="3900"/>
      </w:pPr>
      <w:r>
        <w:t>(13) {freetail, free-tailed bat, freetailed bat} [oewn-02152072-n]: small swift insectivorous bat with leathery ears and a long tail; common in warm regions</w:t>
      </w:r>
    </w:p>
    <w:p>
      <w:pPr>
        <w:ind w:left="4200"/>
      </w:pPr>
      <w:r>
        <w:t>(14) {guano bat, Mexican freetail bat, Tadarida brasiliensis} [oewn-02152305-n]: the common freetail bat of southern United States having short velvety fur; migrates southward for winter</w:t>
      </w:r>
    </w:p>
    <w:p>
      <w:pPr>
        <w:ind w:left="4200"/>
      </w:pPr>
      <w:r>
        <w:t>(14) {pocketed bat, pocketed freetail bat, Tadirida femorosacca} [oewn-02152513-n]: small brown bat of California and northern Mexico</w:t>
      </w:r>
    </w:p>
    <w:p>
      <w:pPr>
        <w:ind w:left="3900"/>
      </w:pPr>
      <w:r>
        <w:t>(13) {mastiff bat} [oewn-02152786-n]: a soft-furred chocolate-brown bat with folded ears and small wings; often runs along the ground</w:t>
      </w:r>
    </w:p>
    <w:p>
      <w:pPr>
        <w:ind w:left="3900"/>
      </w:pPr>
      <w:r>
        <w:t>(13) {vampire bat, true vampire bat} [oewn-02153134-n]: any of various tropical American bats of the family Desmodontidae that bite mammals and birds to feed on their blood</w:t>
      </w:r>
    </w:p>
    <w:p>
      <w:pPr>
        <w:ind w:left="4200"/>
      </w:pPr>
      <w:r>
        <w:t>(14) {Desmodus rotundus} [oewn-02153537-n]: mouse-sized bat of tropical Central America and South America having sharp incisor and canine teeth; feeds on the blood of birds and mammals</w:t>
      </w:r>
    </w:p>
    <w:p>
      <w:pPr>
        <w:ind w:left="4200"/>
      </w:pPr>
      <w:r>
        <w:t>(14) {hairy-legged vampire bat, Diphylla ecaudata} [oewn-02153882-n]: similar in size and habits to Desmodus rotundus; of tropical America including southern California and Texas</w:t>
      </w:r>
    </w:p>
    <w:p>
      <w:pPr>
        <w:ind w:left="3300"/>
      </w:pPr>
      <w:r>
        <w:t>(11) {lagomorph, gnawing mammal} [oewn-02326101-n]: relative large gnawing animals; distinguished from rodents by having two pairs of upper incisors specialized for gnawing</w:t>
      </w:r>
    </w:p>
    <w:p>
      <w:pPr>
        <w:ind w:left="3600"/>
      </w:pPr>
      <w:r>
        <w:t>(12) {Duplicidentata} [oewn-02325644-n]: in former classifications considered a suborder of Rodentia coextensive with the order Lagomorpha: gnawing animals</w:t>
      </w:r>
    </w:p>
    <w:p>
      <w:pPr>
        <w:ind w:left="3600"/>
      </w:pPr>
      <w:r>
        <w:t>(12) {leporid, leporid mammal} [oewn-02326554-n]: rabbits and hares</w:t>
      </w:r>
    </w:p>
    <w:p>
      <w:pPr>
        <w:ind w:left="3900"/>
      </w:pPr>
      <w:r>
        <w:t>(13) {rabbit, coney, cony} [oewn-02326697-n]: any of various burrowing animals of the family Leporidae having long ears and short tails; some domesticated and raised for pets or food</w:t>
      </w:r>
    </w:p>
    <w:p>
      <w:pPr>
        <w:ind w:left="4200"/>
      </w:pPr>
      <w:r>
        <w:t>(14) {rabbit ears} [oewn-02327083-n]: the long ears of a rabbit</w:t>
      </w:r>
    </w:p>
    <w:p>
      <w:pPr>
        <w:ind w:left="4200"/>
      </w:pPr>
      <w:r>
        <w:t>(14) {lapin} [oewn-02327166-n]: castrated male rabbit</w:t>
      </w:r>
    </w:p>
    <w:p>
      <w:pPr>
        <w:ind w:left="4200"/>
      </w:pPr>
      <w:r>
        <w:t>(14) {bunny, bunny rabbit} [oewn-02327239-n]: (usually informal) especially a young rabbit</w:t>
      </w:r>
    </w:p>
    <w:p>
      <w:pPr>
        <w:ind w:left="4200"/>
      </w:pPr>
      <w:r>
        <w:t>(14) {European rabbit, Old World rabbit, Oryctolagus cuniculus} [oewn-02327502-n]: common greyish-brown burrowing animal native to southern Europe and northern Africa but introduced elsewhere; widely domesticated and developed in various colors and for various needs; young are born naked and helpless</w:t>
      </w:r>
    </w:p>
    <w:p>
      <w:pPr>
        <w:ind w:left="4200"/>
      </w:pPr>
      <w:r>
        <w:t>(14) {wood rabbit, cottontail, cottontail rabbit} [oewn-02328018-n]: common small rabbit of North America having greyish or brownish fur and a tail with a white underside; a host for Ixodes pacificus and Ixodes scapularis (Lyme disease ticks)</w:t>
      </w:r>
    </w:p>
    <w:p>
      <w:pPr>
        <w:ind w:left="4500"/>
      </w:pPr>
      <w:r>
        <w:t>(15) {eastern cottontail, Sylvilagus floridanus} [oewn-02328374-n]: widely distributed in United States except northwest and far west regions</w:t>
      </w:r>
    </w:p>
    <w:p>
      <w:pPr>
        <w:ind w:left="4500"/>
      </w:pPr>
      <w:r>
        <w:t>(15) {swamp rabbit, canecutter, swamp hare, Sylvilagus aquaticus} [oewn-02328536-n]: a wood rabbit of southeastern United States swamps and lowlands</w:t>
      </w:r>
    </w:p>
    <w:p>
      <w:pPr>
        <w:ind w:left="4500"/>
      </w:pPr>
      <w:r>
        <w:t>(15) {marsh hare, swamp rabbit, Sylvilagus palustris} [oewn-02328726-n]: a wood rabbit of marshy coastal areas from North Carolina to Florida</w:t>
      </w:r>
    </w:p>
    <w:p>
      <w:pPr>
        <w:ind w:left="4200"/>
      </w:pPr>
      <w:r>
        <w:t>(14) {Belgian hare, leporide} [oewn-02330661-n]: red breed of domestic rabbits; hybrid between Old World rabbit and hare</w:t>
      </w:r>
    </w:p>
    <w:p>
      <w:pPr>
        <w:ind w:left="4200"/>
      </w:pPr>
      <w:r>
        <w:t>(14) {Angora, Angora rabbit} [oewn-02330802-n]: domestic breed of rabbit with long white silky hair</w:t>
      </w:r>
    </w:p>
    <w:p>
      <w:pPr>
        <w:ind w:left="3900"/>
      </w:pPr>
      <w:r>
        <w:t>(13) {hare} [oewn-02329084-n]: swift timid long-eared mammal larger than a rabbit having a divided upper lip and long hind legs; young born furred and with open eyes</w:t>
      </w:r>
    </w:p>
    <w:p>
      <w:pPr>
        <w:ind w:left="4200"/>
      </w:pPr>
      <w:r>
        <w:t>(14) {leveret} [oewn-02329415-n]: a young hare especially one in its first year</w:t>
      </w:r>
    </w:p>
    <w:p>
      <w:pPr>
        <w:ind w:left="4200"/>
      </w:pPr>
      <w:r>
        <w:t>(14) {European hare, Lepus europaeus} [oewn-02329514-n]: large hare introduced in North America; does not turn white in winter</w:t>
      </w:r>
    </w:p>
    <w:p>
      <w:pPr>
        <w:ind w:left="4200"/>
      </w:pPr>
      <w:r>
        <w:t>(14) {jackrabbit} [oewn-02329680-n]: large hare of western North America</w:t>
      </w:r>
    </w:p>
    <w:p>
      <w:pPr>
        <w:ind w:left="4500"/>
      </w:pPr>
      <w:r>
        <w:t>(15) {white-tailed jackrabbit, whitetail jackrabbit, Lepus townsendi} [oewn-02329827-n]: largest hare of northern plains and western mountains of United States; brownish-grey in summer and pale grey in winter; tail nearly always all white</w:t>
      </w:r>
    </w:p>
    <w:p>
      <w:pPr>
        <w:ind w:left="4500"/>
      </w:pPr>
      <w:r>
        <w:t>(15) {blacktail jackrabbit, Lepus californicus} [oewn-02330087-n]: the common jackrabbit of grasslands and open areas of western United States; has large black-tipped ears and black streak on the tail</w:t>
      </w:r>
    </w:p>
    <w:p>
      <w:pPr>
        <w:ind w:left="4200"/>
      </w:pPr>
      <w:r>
        <w:t>(14) {polar hare, Arctic hare, Lepus arcticus} [oewn-02330308-n]: a large hare of northern North America; it is almost completely white in winter</w:t>
      </w:r>
    </w:p>
    <w:p>
      <w:pPr>
        <w:ind w:left="4200"/>
      </w:pPr>
      <w:r>
        <w:t>(14) {snowshoe hare, snowshoe rabbit, varying hare, Lepus americanus} [oewn-02330494-n]: large large-footed North American hare; white in winter</w:t>
      </w:r>
    </w:p>
    <w:p>
      <w:pPr>
        <w:ind w:left="3600"/>
      </w:pPr>
      <w:r>
        <w:t>(12) {pika, mouse hare, rock rabbit, coney, cony} [oewn-02331081-n]: small short-eared burrowing mammal of rocky uplands of Asia and western North America</w:t>
      </w:r>
    </w:p>
    <w:p>
      <w:pPr>
        <w:ind w:left="3900"/>
      </w:pPr>
      <w:r>
        <w:t>(13) {little chief hare, Ochotona princeps} [oewn-02331472-n]: North American pika</w:t>
      </w:r>
    </w:p>
    <w:p>
      <w:pPr>
        <w:ind w:left="3900"/>
      </w:pPr>
      <w:r>
        <w:t>(13) {collared pika, Ochotona collaris} [oewn-02331594-n]: similar to little chief hare and may be same species</w:t>
      </w:r>
    </w:p>
    <w:p>
      <w:pPr>
        <w:ind w:left="3300"/>
      </w:pPr>
      <w:r>
        <w:t>(11) {rodent, gnawer} [oewn-02332053-n]: relatively small placental mammals having a single pair of constantly growing incisor teeth specialized for gnawing</w:t>
      </w:r>
    </w:p>
    <w:p>
      <w:pPr>
        <w:ind w:left="3600"/>
      </w:pPr>
      <w:r>
        <w:t>(12) {mouse} [oewn-02332897-n]: any of numerous small rodents typically resembling diminutive rats having pointed snouts and small ears on elongated bodies with slender usually hairless tails</w:t>
      </w:r>
    </w:p>
    <w:p>
      <w:pPr>
        <w:ind w:left="3900"/>
      </w:pPr>
      <w:r>
        <w:t>(13) {house mouse, Mus musculus} [oewn-02334808-n]: brownish-grey Old World mouse now a common household pest worldwide</w:t>
      </w:r>
    </w:p>
    <w:p>
      <w:pPr>
        <w:ind w:left="3900"/>
      </w:pPr>
      <w:r>
        <w:t>(13) {harvest mouse, Micromyx minutus} [oewn-02335099-n]: small reddish-brown Eurasian mouse inhabiting e.g. cornfields</w:t>
      </w:r>
    </w:p>
    <w:p>
      <w:pPr>
        <w:ind w:left="3900"/>
      </w:pPr>
      <w:r>
        <w:t>(13) {field mouse, fieldmouse} [oewn-02335407-n]: any nocturnal Old World mouse of the genus Apodemus inhabiting woods and fields and gardens</w:t>
      </w:r>
    </w:p>
    <w:p>
      <w:pPr>
        <w:ind w:left="4200"/>
      </w:pPr>
      <w:r>
        <w:t>(14) {European wood mouse, Apodemus sylvaticus} [oewn-02335842-n]: nocturnal yellowish-brown mouse inhabiting woods and fields and gardens</w:t>
      </w:r>
    </w:p>
    <w:p>
      <w:pPr>
        <w:ind w:left="3900"/>
      </w:pPr>
      <w:r>
        <w:t>(13) {nude mouse} [oewn-02335606-n]: a mouse with a genetic defect that prevents them from growing hair and also prevents them from immunologically rejecting human cells and tissues; widely used in preclinical trials</w:t>
      </w:r>
    </w:p>
    <w:p>
      <w:pPr>
        <w:ind w:left="3900"/>
      </w:pPr>
      <w:r>
        <w:t>(13) {wood mouse} [oewn-02339293-n]: any of various New World woodland mice</w:t>
      </w:r>
    </w:p>
    <w:p>
      <w:pPr>
        <w:ind w:left="4200"/>
      </w:pPr>
      <w:r>
        <w:t>(14) {white-footed mouse, vesper mouse, Peromyscus leucopus} [oewn-02339478-n]: American woodland mouse with white feet and underparts</w:t>
      </w:r>
    </w:p>
    <w:p>
      <w:pPr>
        <w:ind w:left="4200"/>
      </w:pPr>
      <w:r>
        <w:t>(14) {deer mouse, Peromyscus maniculatus} [oewn-02339653-n]: brownish New World mouse; most widely distributed member of the genus</w:t>
      </w:r>
    </w:p>
    <w:p>
      <w:pPr>
        <w:ind w:left="4200"/>
      </w:pPr>
      <w:r>
        <w:t>(14) {cactus mouse, Peromyscus eremicus} [oewn-02339823-n]: burrowing mouse of desert areas of southwestern United States</w:t>
      </w:r>
    </w:p>
    <w:p>
      <w:pPr>
        <w:ind w:left="4200"/>
      </w:pPr>
      <w:r>
        <w:t>(14) {cotton mouse, Peromyscus gossypinus} [oewn-02339984-n]: large dark mouse of southeastern United States</w:t>
      </w:r>
    </w:p>
    <w:p>
      <w:pPr>
        <w:ind w:left="4200"/>
      </w:pPr>
      <w:r>
        <w:t>(14) {pygmy mouse, Baiomys taylori} [oewn-02340250-n]: very small dark greyish brown mouse resembling a house mouse; of Texas and Mexico</w:t>
      </w:r>
    </w:p>
    <w:p>
      <w:pPr>
        <w:ind w:left="3600"/>
      </w:pPr>
      <w:r>
        <w:t>(12) {rat} [oewn-02333698-n]: any of various long-tailed rodents similar to but larger than a mouse</w:t>
      </w:r>
    </w:p>
    <w:p>
      <w:pPr>
        <w:ind w:left="3900"/>
      </w:pPr>
      <w:r>
        <w:t>(13) {pocket rat} [oewn-02333961-n]: any of various rodents with cheek pouches</w:t>
      </w:r>
    </w:p>
    <w:p>
      <w:pPr>
        <w:ind w:left="4200"/>
      </w:pPr>
      <w:r>
        <w:t>(14) {pocket mouse} [oewn-02351440-n]: any of various small nocturnal burrowing desert rodents with cheek pouches and long hind legs and tail</w:t>
      </w:r>
    </w:p>
    <w:p>
      <w:pPr>
        <w:ind w:left="4500"/>
      </w:pPr>
      <w:r>
        <w:t>(15) {silky pocket mouse, Perognathus flavus} [oewn-02351857-n]: small pale yellowish soft-furred rodent of southwestern United States and Mexico</w:t>
      </w:r>
    </w:p>
    <w:p>
      <w:pPr>
        <w:ind w:left="4500"/>
      </w:pPr>
      <w:r>
        <w:t>(15) {plains pocket mouse, Perognathus flavescens} [oewn-02352042-n]: small rodent of open areas of United States plains states</w:t>
      </w:r>
    </w:p>
    <w:p>
      <w:pPr>
        <w:ind w:left="4500"/>
      </w:pPr>
      <w:r>
        <w:t>(15) {hispid pocket mouse, Perognathus hispidus} [oewn-02352209-n]: large stiff-haired rodent of shortgrass prairies of United States</w:t>
      </w:r>
    </w:p>
    <w:p>
      <w:pPr>
        <w:ind w:left="4500"/>
      </w:pPr>
      <w:r>
        <w:t>(15) {Mexican pocket mouse, Liomys irroratus} [oewn-02352499-n]: large pocket mouse of Mexico</w:t>
      </w:r>
    </w:p>
    <w:p>
      <w:pPr>
        <w:ind w:left="4200"/>
      </w:pPr>
      <w:r>
        <w:t>(14) {kangaroo rat, desert rat, Dipodomys phillipsii} [oewn-02352757-n]: any of various leaping rodents of desert regions of North America and Mexico; largest members of the family Heteromyidae</w:t>
      </w:r>
    </w:p>
    <w:p>
      <w:pPr>
        <w:ind w:left="4500"/>
      </w:pPr>
      <w:r>
        <w:t>(15) {Ord kangaroo rat, Dipodomys ordi} [oewn-02353009-n]: most widely distributed kangaroo rat: plains and mountain areas of central and western United States</w:t>
      </w:r>
    </w:p>
    <w:p>
      <w:pPr>
        <w:ind w:left="4200"/>
      </w:pPr>
      <w:r>
        <w:t>(14) {kangaroo mouse, dwarf pocket rat} [oewn-02353322-n]: small silky-haired pouched rodent; similar to but smaller than kangaroo rats</w:t>
      </w:r>
    </w:p>
    <w:p>
      <w:pPr>
        <w:ind w:left="4200"/>
      </w:pPr>
      <w:r>
        <w:t>(14) {gopher, pocket gopher, pouched rat} [oewn-02356513-n]: burrowing rodent of the family Geomyidae having large external cheek pouches; of Central America and southwestern North America</w:t>
      </w:r>
    </w:p>
    <w:p>
      <w:pPr>
        <w:ind w:left="4500"/>
      </w:pPr>
      <w:r>
        <w:t>(15) {plains pocket gopher, Geomys bursarius} [oewn-02356814-n]: gopher of chiefly grasslands of central North America</w:t>
      </w:r>
    </w:p>
    <w:p>
      <w:pPr>
        <w:ind w:left="4500"/>
      </w:pPr>
      <w:r>
        <w:t>(15) {southeastern pocket gopher, Geomys pinetis} [oewn-02356972-n]: gopher of Alabama and Georgia and Florida</w:t>
      </w:r>
    </w:p>
    <w:p>
      <w:pPr>
        <w:ind w:left="4500"/>
      </w:pPr>
      <w:r>
        <w:t>(15) {valley pocket gopher, Thomomys bottae} [oewn-02357273-n]: of valleys and mountain meadows of western United States</w:t>
      </w:r>
    </w:p>
    <w:p>
      <w:pPr>
        <w:ind w:left="4500"/>
      </w:pPr>
      <w:r>
        <w:t>(15) {northern pocket gopher, Thomomys talpoides} [oewn-02357433-n]: greyish to brown gopher of western and central United States</w:t>
      </w:r>
    </w:p>
    <w:p>
      <w:pPr>
        <w:ind w:left="3900"/>
      </w:pPr>
      <w:r>
        <w:t>(13) {brown rat, Norway rat, Rattus norvegicus} [oewn-02336198-n]: common domestic rat; serious pest worldwide</w:t>
      </w:r>
    </w:p>
    <w:p>
      <w:pPr>
        <w:ind w:left="4200"/>
      </w:pPr>
      <w:r>
        <w:t>(14) {wharf rat} [oewn-02336385-n]: brown rat that infests wharves</w:t>
      </w:r>
    </w:p>
    <w:p>
      <w:pPr>
        <w:ind w:left="4200"/>
      </w:pPr>
      <w:r>
        <w:t>(14) {sewer rat} [oewn-02336471-n]: brown rat commonly found in sewers</w:t>
      </w:r>
    </w:p>
    <w:p>
      <w:pPr>
        <w:ind w:left="3900"/>
      </w:pPr>
      <w:r>
        <w:t>(13) {black rat, roof rat, Rattus rattus} [oewn-02336561-n]: common household pest originally from Asia that has spread worldwide</w:t>
      </w:r>
    </w:p>
    <w:p>
      <w:pPr>
        <w:ind w:left="3900"/>
      </w:pPr>
      <w:r>
        <w:t>(13) {bandicoot rat, mole rat} [oewn-02336853-n]: burrowing scaly-tailed rat of India and Ceylon</w:t>
      </w:r>
    </w:p>
    <w:p>
      <w:pPr>
        <w:ind w:left="3900"/>
      </w:pPr>
      <w:r>
        <w:t>(13) {jerboa rat} [oewn-02337112-n]: large Australian rat with hind legs adapted for leaping</w:t>
      </w:r>
    </w:p>
    <w:p>
      <w:pPr>
        <w:ind w:left="4200"/>
      </w:pPr>
      <w:r>
        <w:t>(14) {kangaroo mouse} [oewn-02337380-n]: leaping rodent of Australian desert areas</w:t>
      </w:r>
    </w:p>
    <w:p>
      <w:pPr>
        <w:ind w:left="3900"/>
      </w:pPr>
      <w:r>
        <w:t>(13) {rice rat, Oryzomys palustris} [oewn-02343292-n]: hardy agile rat of grassy marshes of Mexico and the southeastern United States</w:t>
      </w:r>
    </w:p>
    <w:p>
      <w:pPr>
        <w:ind w:left="3600"/>
      </w:pPr>
      <w:r>
        <w:t>(12) {murine} [oewn-02334494-n]: a rodent that is a member of the family Muridae</w:t>
      </w:r>
    </w:p>
    <w:p>
      <w:pPr>
        <w:ind w:left="3600"/>
      </w:pPr>
      <w:r>
        <w:t>(12) {water rat} [oewn-02337779-n]: any of various amphibious rats</w:t>
      </w:r>
    </w:p>
    <w:p>
      <w:pPr>
        <w:ind w:left="3900"/>
      </w:pPr>
      <w:r>
        <w:t>(13) {beaver rat} [oewn-02337883-n]: amphibious rat of Australia and New Guinea</w:t>
      </w:r>
    </w:p>
    <w:p>
      <w:pPr>
        <w:ind w:left="3600"/>
      </w:pPr>
      <w:r>
        <w:t>(12) {New World mouse} [oewn-02338663-n]: a variety of rodent</w:t>
      </w:r>
    </w:p>
    <w:p>
      <w:pPr>
        <w:ind w:left="3900"/>
      </w:pPr>
      <w:r>
        <w:t>(13) {American harvest mouse, harvest mouse} [oewn-02338927-n]: any of several small greyish New World mice inhabiting e.g. grain fields</w:t>
      </w:r>
    </w:p>
    <w:p>
      <w:pPr>
        <w:ind w:left="3600"/>
      </w:pPr>
      <w:r>
        <w:t>(12) {muskrat, musquash, Ondatra zibethica} [oewn-02340797-n]: beaver-like aquatic rodent of North America with dark glossy brown fur</w:t>
      </w:r>
    </w:p>
    <w:p>
      <w:pPr>
        <w:ind w:left="3600"/>
      </w:pPr>
      <w:r>
        <w:t>(12) {round-tailed muskrat, Florida water rat, Neofiber alleni} [oewn-02341101-n]: of Florida wetlands</w:t>
      </w:r>
    </w:p>
    <w:p>
      <w:pPr>
        <w:ind w:left="3600"/>
      </w:pPr>
      <w:r>
        <w:t>(12) {cotton rat, Sigmodon hispidus} [oewn-02341374-n]: destructive long-haired burrowing rat of southern North America and Central America</w:t>
      </w:r>
    </w:p>
    <w:p>
      <w:pPr>
        <w:ind w:left="3600"/>
      </w:pPr>
      <w:r>
        <w:t>(12) {wood rat, wood-rat} [oewn-02341553-n]: any of various small short-tailed rodents of the Northern Hemisphere having soft fur grey above and white below with furred tails and large ears; some are hosts for Ixodes pacificus and Ixodes scapularis (Lyme disease ticks)</w:t>
      </w:r>
    </w:p>
    <w:p>
      <w:pPr>
        <w:ind w:left="3900"/>
      </w:pPr>
      <w:r>
        <w:t>(13) {dusky-footed wood rat} [oewn-02341934-n]: a wood rat with dusky feet</w:t>
      </w:r>
    </w:p>
    <w:p>
      <w:pPr>
        <w:ind w:left="3900"/>
      </w:pPr>
      <w:r>
        <w:t>(13) {vole, field mouse} [oewn-02342028-n]: any of various small mouselike rodents of the family Cricetidae (especially of genus Microtus) having a stout short-tailed body and inconspicuous ears and inhabiting fields or meadows</w:t>
      </w:r>
    </w:p>
    <w:p>
      <w:pPr>
        <w:ind w:left="4200"/>
      </w:pPr>
      <w:r>
        <w:t>(14) {grasshopper mouse} [oewn-02340554-n]: insectivorous mouse of western North America</w:t>
      </w:r>
    </w:p>
    <w:p>
      <w:pPr>
        <w:ind w:left="4200"/>
      </w:pPr>
      <w:r>
        <w:t>(14) {pine vole, pine mouse, Pitymys pinetorum} [oewn-02343582-n]: short-tailed glossy-furred burrowing vole of the eastern United States</w:t>
      </w:r>
    </w:p>
    <w:p>
      <w:pPr>
        <w:ind w:left="4200"/>
      </w:pPr>
      <w:r>
        <w:t>(14) {meadow vole, meadow mouse, Microtus pennsylvaticus} [oewn-02343940-n]: widely distributed in grasslands of northern United States and Canada</w:t>
      </w:r>
    </w:p>
    <w:p>
      <w:pPr>
        <w:ind w:left="4200"/>
      </w:pPr>
      <w:r>
        <w:t>(14) {water vole, Richardson vole, Microtus richardsoni} [oewn-02344127-n]: The largest vole of western North America (Microtus richardsoni)</w:t>
      </w:r>
    </w:p>
    <w:p>
      <w:pPr>
        <w:ind w:left="4200"/>
      </w:pPr>
      <w:r>
        <w:t>(14) {prairie vole, Microtus ochrogaster} [oewn-02344268-n]: typical vole of the extended prairie region of central United States and southern Canada</w:t>
      </w:r>
    </w:p>
    <w:p>
      <w:pPr>
        <w:ind w:left="4200"/>
      </w:pPr>
      <w:r>
        <w:t>(14) {water vole, water rat, Arvicola amphibius} [oewn-02344626-n]: common large Eurasian vole</w:t>
      </w:r>
    </w:p>
    <w:p>
      <w:pPr>
        <w:ind w:left="4200"/>
      </w:pPr>
      <w:r>
        <w:t>(14) {red-backed mouse, redback vole} [oewn-02344902-n]: any of several voles of mountainous regions of Eurasia and America</w:t>
      </w:r>
    </w:p>
    <w:p>
      <w:pPr>
        <w:ind w:left="4200"/>
      </w:pPr>
      <w:r>
        <w:t>(14) {phenacomys} [oewn-02345186-n]: any of several vole-like terrestrial or arboreal rodents of cold forested regions of Canada and western United States</w:t>
      </w:r>
    </w:p>
    <w:p>
      <w:pPr>
        <w:ind w:left="3900"/>
      </w:pPr>
      <w:r>
        <w:t>(13) {packrat, pack rat, trade rat, bushytail woodrat, Neotoma cinerea} [oewn-02342574-n]: any of several bushy-tailed rodents of the genus Neotoma of western North America; hoards food and other objects</w:t>
      </w:r>
    </w:p>
    <w:p>
      <w:pPr>
        <w:ind w:left="4200"/>
      </w:pPr>
      <w:r>
        <w:t>(14) {dusky-footed woodrat, Neotoma fuscipes} [oewn-02342838-n]: host to Lyme disease tick (Ixodes pacificus) in northern California</w:t>
      </w:r>
    </w:p>
    <w:p>
      <w:pPr>
        <w:ind w:left="3900"/>
      </w:pPr>
      <w:r>
        <w:t>(13) {eastern woodrat, Neotoma floridana} [oewn-02343010-n]: large greyish-brown wood rat of the southeastern United States</w:t>
      </w:r>
    </w:p>
    <w:p>
      <w:pPr>
        <w:ind w:left="3600"/>
      </w:pPr>
      <w:r>
        <w:t>(12) {hamster} [oewn-02345537-n]: short-tailed Old World burrowing rodent with large cheek pouches</w:t>
      </w:r>
    </w:p>
    <w:p>
      <w:pPr>
        <w:ind w:left="3900"/>
      </w:pPr>
      <w:r>
        <w:t>(13) {Eurasian hamster, Cricetus cricetus} [oewn-02345710-n]: a variety of hamster common to Europe and Asia</w:t>
      </w:r>
    </w:p>
    <w:p>
      <w:pPr>
        <w:ind w:left="3900"/>
      </w:pPr>
      <w:r>
        <w:t>(13) {golden hamster, Syrian hamster, Mesocricetus auratus} [oewn-02345972-n]: small light-colored hamster often kept as a pet</w:t>
      </w:r>
    </w:p>
    <w:p>
      <w:pPr>
        <w:ind w:left="3600"/>
      </w:pPr>
      <w:r>
        <w:t>(12) {gerbil, gerbille} [oewn-02346424-n]: small Old World burrowing desert rodent with long soft pale fur and hind legs adapted for leaping</w:t>
      </w:r>
    </w:p>
    <w:p>
      <w:pPr>
        <w:ind w:left="3900"/>
      </w:pPr>
      <w:r>
        <w:t>(13) {jird} [oewn-02346827-n]: gerbil of northern Africa</w:t>
      </w:r>
    </w:p>
    <w:p>
      <w:pPr>
        <w:ind w:left="3900"/>
      </w:pPr>
      <w:r>
        <w:t>(13) {tamarisk gerbil, Meriones unguiculatus} [oewn-02346922-n]: a gerbil that is popular as a pet</w:t>
      </w:r>
    </w:p>
    <w:p>
      <w:pPr>
        <w:ind w:left="3900"/>
      </w:pPr>
      <w:r>
        <w:t>(13) {sand rat, Meriones longifrons} [oewn-02347060-n]: southern European gerbil</w:t>
      </w:r>
    </w:p>
    <w:p>
      <w:pPr>
        <w:ind w:left="3600"/>
      </w:pPr>
      <w:r>
        <w:t>(12) {lemming} [oewn-02347180-n]: any of various short-tailed furry-footed rodents of circumpolar distribution</w:t>
      </w:r>
    </w:p>
    <w:p>
      <w:pPr>
        <w:ind w:left="3900"/>
      </w:pPr>
      <w:r>
        <w:t>(13) {European lemming, Lemmus lemmus} [oewn-02347570-n]: notable for mass migrations even into the sea where many drown</w:t>
      </w:r>
    </w:p>
    <w:p>
      <w:pPr>
        <w:ind w:left="3900"/>
      </w:pPr>
      <w:r>
        <w:t>(13) {brown lemming, Lemmus trimucronatus} [oewn-02347730-n]: of northwestern Canada and Alaska</w:t>
      </w:r>
    </w:p>
    <w:p>
      <w:pPr>
        <w:ind w:left="3900"/>
      </w:pPr>
      <w:r>
        <w:t>(13) {grey lemming, gray lemming, red-backed lemming} [oewn-02347992-n]: Old World lemming</w:t>
      </w:r>
    </w:p>
    <w:p>
      <w:pPr>
        <w:ind w:left="3900"/>
      </w:pPr>
      <w:r>
        <w:t>(13) {pied lemming} [oewn-02348252-n]: North American lemming having a white winter coat and some claws much enlarged</w:t>
      </w:r>
    </w:p>
    <w:p>
      <w:pPr>
        <w:ind w:left="4200"/>
      </w:pPr>
      <w:r>
        <w:t>(14) {Hudson bay collared lemming, Dicrostonyx hudsonius} [oewn-02348426-n]: of northern Canada</w:t>
      </w:r>
    </w:p>
    <w:p>
      <w:pPr>
        <w:ind w:left="3900"/>
      </w:pPr>
      <w:r>
        <w:t>(13) {southern bog lemming, Synaptomys cooperi} [oewn-02348649-n]: of low bogs and meadows of northeastern and central United States and southern Canada</w:t>
      </w:r>
    </w:p>
    <w:p>
      <w:pPr>
        <w:ind w:left="3900"/>
      </w:pPr>
      <w:r>
        <w:t>(13) {northern bog lemming, Synaptomys borealis} [oewn-02348822-n]: of wet alpine and subalpine meadows of Canada and Alaska</w:t>
      </w:r>
    </w:p>
    <w:p>
      <w:pPr>
        <w:ind w:left="3600"/>
      </w:pPr>
      <w:r>
        <w:t>(12) {porcupine, hedgehog} [oewn-02349279-n]: relatively large rodents with sharp erectile bristles mingled with the fur</w:t>
      </w:r>
    </w:p>
    <w:p>
      <w:pPr>
        <w:ind w:left="3900"/>
      </w:pPr>
      <w:r>
        <w:t>(13) {Old World porcupine} [oewn-02349650-n]: terrestrial porcupine</w:t>
      </w:r>
    </w:p>
    <w:p>
      <w:pPr>
        <w:ind w:left="4200"/>
      </w:pPr>
      <w:r>
        <w:t>(14) {brush-tailed porcupine, brush-tail porcupine} [oewn-02349926-n]: porcupine with a tuft of large beaded bristles on the tail</w:t>
      </w:r>
    </w:p>
    <w:p>
      <w:pPr>
        <w:ind w:left="4200"/>
      </w:pPr>
      <w:r>
        <w:t>(14) {long-tailed porcupine, Trichys lipura} [oewn-02350225-n]: porcupine of Borneo and Sumatra having short spines and a long tail</w:t>
      </w:r>
    </w:p>
    <w:p>
      <w:pPr>
        <w:ind w:left="3900"/>
      </w:pPr>
      <w:r>
        <w:t>(13) {New World porcupine} [oewn-02350396-n]: arboreal porcupine</w:t>
      </w:r>
    </w:p>
    <w:p>
      <w:pPr>
        <w:ind w:left="4200"/>
      </w:pPr>
      <w:r>
        <w:t>(14) {Canada porcupine, Erethizon dorsatum} [oewn-02350825-n]: porcupine of northeastern North America with barbed spines concealed in the coarse fur; often gnaws buildings for salt and grease</w:t>
      </w:r>
    </w:p>
    <w:p>
      <w:pPr>
        <w:ind w:left="3600"/>
      </w:pPr>
      <w:r>
        <w:t>(12) {jumping mouse} [oewn-02353641-n]: any of several primitive mouselike rodents with long hind legs and no cheek pouches; of woodlands of Eurasia and North America</w:t>
      </w:r>
    </w:p>
    <w:p>
      <w:pPr>
        <w:ind w:left="3900"/>
      </w:pPr>
      <w:r>
        <w:t>(13) {meadow jumping mouse, Zapus hudsonius} [oewn-02353995-n]: widely distributed in northeastern and central United States and Canada</w:t>
      </w:r>
    </w:p>
    <w:p>
      <w:pPr>
        <w:ind w:left="3600"/>
      </w:pPr>
      <w:r>
        <w:t>(12) {jerboa} [oewn-02354522-n]: mouselike jumping rodent</w:t>
      </w:r>
    </w:p>
    <w:p>
      <w:pPr>
        <w:ind w:left="3900"/>
      </w:pPr>
      <w:r>
        <w:t>(13) {typical jerboa} [oewn-02354654-n]: small nocturnal jumping rodent with long hind legs; of arid parts of Asia and northern Africa</w:t>
      </w:r>
    </w:p>
    <w:p>
      <w:pPr>
        <w:ind w:left="3900"/>
      </w:pPr>
      <w:r>
        <w:t>(13) {Jaculus jaculus} [oewn-02354942-n]: a variety of jerboa</w:t>
      </w:r>
    </w:p>
    <w:p>
      <w:pPr>
        <w:ind w:left="3600"/>
      </w:pPr>
      <w:r>
        <w:t>(12) {dormouse} [oewn-02355243-n]: small furry-tailed squirrel-like Old World rodent that becomes torpid in cold weather</w:t>
      </w:r>
    </w:p>
    <w:p>
      <w:pPr>
        <w:ind w:left="3900"/>
      </w:pPr>
      <w:r>
        <w:t>(13) {loir, Glis glis} [oewn-02355584-n]: large European dormouse</w:t>
      </w:r>
    </w:p>
    <w:p>
      <w:pPr>
        <w:ind w:left="3900"/>
      </w:pPr>
      <w:r>
        <w:t>(13) {hazel mouse, Muscardinus avellanarius} [oewn-02355824-n]: a variety of dormouse</w:t>
      </w:r>
    </w:p>
    <w:p>
      <w:pPr>
        <w:ind w:left="3900"/>
      </w:pPr>
      <w:r>
        <w:t>(13) {lerot} [oewn-02356063-n]: dormouse of southern Europe and northern Africa</w:t>
      </w:r>
    </w:p>
    <w:p>
      <w:pPr>
        <w:ind w:left="3600"/>
      </w:pPr>
      <w:r>
        <w:t>(12) {squirrel} [oewn-02357879-n]: a kind of arboreal rodent having a long bushy tail</w:t>
      </w:r>
    </w:p>
    <w:p>
      <w:pPr>
        <w:ind w:left="3900"/>
      </w:pPr>
      <w:r>
        <w:t>(13) {tree squirrel} [oewn-02358129-n]: any typical arboreal squirrel</w:t>
      </w:r>
    </w:p>
    <w:p>
      <w:pPr>
        <w:ind w:left="4200"/>
      </w:pPr>
      <w:r>
        <w:t>(14) {eastern grey squirrel, eastern gray squirrel, cat squirrel, Sciurus carolinensis} [oewn-02359033-n]: common medium-large squirrel of eastern North America; now introduced into England</w:t>
      </w:r>
    </w:p>
    <w:p>
      <w:pPr>
        <w:ind w:left="4200"/>
      </w:pPr>
      <w:r>
        <w:t>(14) {western grey squirrel, western gray squirrel, Sciurus griseus} [oewn-02359264-n]: large grey squirrel of far western areas of United States</w:t>
      </w:r>
    </w:p>
    <w:p>
      <w:pPr>
        <w:ind w:left="4200"/>
      </w:pPr>
      <w:r>
        <w:t>(14) {fox squirrel, eastern fox squirrel, Sciurus niger} [oewn-02359450-n]: exceptionally large arboreal squirrel of eastern United States</w:t>
      </w:r>
    </w:p>
    <w:p>
      <w:pPr>
        <w:ind w:left="4200"/>
      </w:pPr>
      <w:r>
        <w:t>(14) {black squirrel} [oewn-02359629-n]: fox squirrel or grey squirrel in the black color phase</w:t>
      </w:r>
    </w:p>
    <w:p>
      <w:pPr>
        <w:ind w:left="4200"/>
      </w:pPr>
      <w:r>
        <w:t>(14) {red squirrel, cat squirrel, Sciurus vulgaris} [oewn-02359763-n]: common reddish-brown squirrel of Europe and parts of Asia</w:t>
      </w:r>
    </w:p>
    <w:p>
      <w:pPr>
        <w:ind w:left="4200"/>
      </w:pPr>
      <w:r>
        <w:t>(14) {American red squirrel, spruce squirrel, red squirrel, Sciurus hudsonicus, Tamiasciurus hudsonicus} [oewn-02360053-n]: of northern United States and Canada</w:t>
      </w:r>
    </w:p>
    <w:p>
      <w:pPr>
        <w:ind w:left="4200"/>
      </w:pPr>
      <w:r>
        <w:t>(14) {chickeree, Douglas squirrel, Tamiasciurus douglasi} [oewn-02360237-n]: far western United States counterpart of the red squirrel</w:t>
      </w:r>
    </w:p>
    <w:p>
      <w:pPr>
        <w:ind w:left="3900"/>
      </w:pPr>
      <w:r>
        <w:t>(13) {ground squirrel, gopher, spermophile} [oewn-02360743-n]: any of various terrestrial burrowing rodents of Old and New Worlds; often destroy crops</w:t>
      </w:r>
    </w:p>
    <w:p>
      <w:pPr>
        <w:ind w:left="4200"/>
      </w:pPr>
      <w:r>
        <w:t>(14) {antelope squirrel, whitetail antelope squirrel, antelope chipmunk, Citellus leucurus} [oewn-02360563-n]: small ground squirrel of western United States</w:t>
      </w:r>
    </w:p>
    <w:p>
      <w:pPr>
        <w:ind w:left="4200"/>
      </w:pPr>
      <w:r>
        <w:t>(14) {mantled ground squirrel, Citellus lateralis} [oewn-02361042-n]: common black-striped reddish-brown ground squirrel of western North America; resembles a large chipmunk</w:t>
      </w:r>
    </w:p>
    <w:p>
      <w:pPr>
        <w:ind w:left="4200"/>
      </w:pPr>
      <w:r>
        <w:t>(14) {suslik, souslik, Citellus citellus} [oewn-02361236-n]: rather large central Eurasian ground squirrel</w:t>
      </w:r>
    </w:p>
    <w:p>
      <w:pPr>
        <w:ind w:left="4200"/>
      </w:pPr>
      <w:r>
        <w:t>(14) {flickertail, Richardson ground squirrel, Citellus richardsoni} [oewn-02361364-n]: of sagebrush and grassland areas of western United States and Canada</w:t>
      </w:r>
    </w:p>
    <w:p>
      <w:pPr>
        <w:ind w:left="4200"/>
      </w:pPr>
      <w:r>
        <w:t>(14) {rock squirrel, Citellus variegatus} [oewn-02361542-n]: large grey ground squirrel of rocky areas of the southwestern United States</w:t>
      </w:r>
    </w:p>
    <w:p>
      <w:pPr>
        <w:ind w:left="4200"/>
      </w:pPr>
      <w:r>
        <w:t>(14) {Arctic ground squirrel, parka squirrel, Citellus parryi} [oewn-02361699-n]: large ground squirrel of the North American far north</w:t>
      </w:r>
    </w:p>
    <w:p>
      <w:pPr>
        <w:ind w:left="3900"/>
      </w:pPr>
      <w:r>
        <w:t>(13) {eastern chipmunk, hackee, striped squirrel, ground squirrel, Tamias striatus} [oewn-02362567-n]: small striped semiterrestrial eastern American squirrel with cheek pouches</w:t>
      </w:r>
    </w:p>
    <w:p>
      <w:pPr>
        <w:ind w:left="3900"/>
      </w:pPr>
      <w:r>
        <w:t>(13) {chipmunk} [oewn-02362934-n]: a burrowing ground squirrel of western America and Asia; has cheek pouches and a light and dark stripe running down the body</w:t>
      </w:r>
    </w:p>
    <w:p>
      <w:pPr>
        <w:ind w:left="3900"/>
      </w:pPr>
      <w:r>
        <w:t>(13) {baronduki, baranduki, barunduki, burunduki, Eutamius asiaticus, Eutamius sibiricus} [oewn-02363132-n]: terrestrial Siberian squirrel</w:t>
      </w:r>
    </w:p>
    <w:p>
      <w:pPr>
        <w:ind w:left="3900"/>
      </w:pPr>
      <w:r>
        <w:t>(13) {American flying squirrel} [oewn-02363433-n]: a name used to describe both the northern and southern flying squirrels</w:t>
      </w:r>
    </w:p>
    <w:p>
      <w:pPr>
        <w:ind w:left="4200"/>
      </w:pPr>
      <w:r>
        <w:t>(14) {southern flying squirrel, Glaucomys volans} [oewn-02363585-n]: small large-eyed nocturnal flying squirrel of eastern United States</w:t>
      </w:r>
    </w:p>
    <w:p>
      <w:pPr>
        <w:ind w:left="4200"/>
      </w:pPr>
      <w:r>
        <w:t>(14) {northern flying squirrel, Glaucomys sabrinus} [oewn-02363742-n]: large flying squirrel; chiefly of Canada</w:t>
      </w:r>
    </w:p>
    <w:p>
      <w:pPr>
        <w:ind w:left="3900"/>
      </w:pPr>
      <w:r>
        <w:t>(13) {Asiatic flying squirrel} [oewn-02364846-n]: nocturnal rodent of Asia having furry folds of skin between forelegs and hind legs enabling it to move by gliding leaps</w:t>
      </w:r>
    </w:p>
    <w:p>
      <w:pPr>
        <w:ind w:left="4200"/>
      </w:pPr>
      <w:r>
        <w:t>(14) {taguan, flying marmot, flying cat, Petaurista petaurista} [oewn-02365221-n]: East Indian flying squirrel</w:t>
      </w:r>
    </w:p>
    <w:p>
      <w:pPr>
        <w:ind w:left="3600"/>
      </w:pPr>
      <w:r>
        <w:t>(12) {prairie dog, prairie marmot} [oewn-02361976-n]: any of several rodents of North American prairies living in large complex burrows having a barking cry</w:t>
      </w:r>
    </w:p>
    <w:p>
      <w:pPr>
        <w:ind w:left="3900"/>
      </w:pPr>
      <w:r>
        <w:t>(13) {blacktail prairie dog, Cynomys ludovicianus} [oewn-02362208-n]: tail is black tipped</w:t>
      </w:r>
    </w:p>
    <w:p>
      <w:pPr>
        <w:ind w:left="3900"/>
      </w:pPr>
      <w:r>
        <w:t>(13) {whitetail prairie dog, Cynomys gunnisoni} [oewn-02362319-n]: tail is white tipped</w:t>
      </w:r>
    </w:p>
    <w:p>
      <w:pPr>
        <w:ind w:left="3600"/>
      </w:pPr>
      <w:r>
        <w:t>(12) {marmot} [oewn-02363989-n]: stocky coarse-furred burrowing rodent with a short bushy tail found throughout the Northern Hemisphere; hibernates in winter</w:t>
      </w:r>
    </w:p>
    <w:p>
      <w:pPr>
        <w:ind w:left="3900"/>
      </w:pPr>
      <w:r>
        <w:t>(13) {groundhog, woodchuck, Marmota monax} [oewn-02364239-n]: reddish brown North American marmot</w:t>
      </w:r>
    </w:p>
    <w:p>
      <w:pPr>
        <w:ind w:left="3900"/>
      </w:pPr>
      <w:r>
        <w:t>(13) {hoary marmot, whistler, whistling marmot, Marmota caligata} [oewn-02364358-n]: large North American mountain marmot</w:t>
      </w:r>
    </w:p>
    <w:p>
      <w:pPr>
        <w:ind w:left="3900"/>
      </w:pPr>
      <w:r>
        <w:t>(13) {yellowbelly marmot, rockchuck, Marmota flaviventris} [oewn-02364502-n]: heavy-bodied yellowish-brown marmot of rocky areas of western North America</w:t>
      </w:r>
    </w:p>
    <w:p>
      <w:pPr>
        <w:ind w:left="3600"/>
      </w:pPr>
      <w:r>
        <w:t>(12) {beaver} [oewn-02365657-n]: large semiaquatic rodent with webbed hind feet and a broad flat tail; construct complex dams and underwater lodges</w:t>
      </w:r>
    </w:p>
    <w:p>
      <w:pPr>
        <w:ind w:left="3900"/>
      </w:pPr>
      <w:r>
        <w:t>(13) {Old World beaver, Castor fiber} [oewn-02365897-n]: a European variety of beaver</w:t>
      </w:r>
    </w:p>
    <w:p>
      <w:pPr>
        <w:ind w:left="3900"/>
      </w:pPr>
      <w:r>
        <w:t>(13) {New World beaver, Castor canadensis} [oewn-02366003-n]: a variety of beaver found in almost all areas of North America except Florida</w:t>
      </w:r>
    </w:p>
    <w:p>
      <w:pPr>
        <w:ind w:left="3600"/>
      </w:pPr>
      <w:r>
        <w:t>(12) {mountain beaver, sewellel, Aplodontia rufa} [oewn-02366648-n]: bulky nocturnal burrowing rodent of uplands of the Pacific coast of North America; the most primitive living rodent</w:t>
      </w:r>
    </w:p>
    <w:p>
      <w:pPr>
        <w:ind w:left="3600"/>
      </w:pPr>
      <w:r>
        <w:t>(12) {cavy} [oewn-02367172-n]: short-tailed rough-haired South American rodent</w:t>
      </w:r>
    </w:p>
    <w:p>
      <w:pPr>
        <w:ind w:left="3900"/>
      </w:pPr>
      <w:r>
        <w:t>(13) {guinea pig, Cavia cobaya} [oewn-02367325-n]: stout-bodied nearly tailless domesticated cavy; often kept as a pet and widely used in research</w:t>
      </w:r>
    </w:p>
    <w:p>
      <w:pPr>
        <w:ind w:left="3900"/>
      </w:pPr>
      <w:r>
        <w:t>(13) {aperea, wild cavy, Cavia porcellus} [oewn-02367492-n]: South American cavy; possibly ancestral to the domestic guinea pig</w:t>
      </w:r>
    </w:p>
    <w:p>
      <w:pPr>
        <w:ind w:left="3600"/>
      </w:pPr>
      <w:r>
        <w:t>(12) {mara, Dolichotis patagonum} [oewn-02367760-n]: hare-like rodent of the Pampas of Argentina</w:t>
      </w:r>
    </w:p>
    <w:p>
      <w:pPr>
        <w:ind w:left="3600"/>
      </w:pPr>
      <w:r>
        <w:t>(12) {capybara, capibara, Hydrochoerus hydrochaeris} [oewn-02368132-n]: pig-sized tailless South American amphibious rodent with partly webbed feet; largest living rodent</w:t>
      </w:r>
    </w:p>
    <w:p>
      <w:pPr>
        <w:ind w:left="3600"/>
      </w:pPr>
      <w:r>
        <w:t>(12) {agouti, Dasyprocta aguti} [oewn-02368654-n]: agile long-legged rabbit-sized rodent of Central America and South America and the West Indies; valued as food</w:t>
      </w:r>
    </w:p>
    <w:p>
      <w:pPr>
        <w:ind w:left="3600"/>
      </w:pPr>
      <w:r>
        <w:t>(12) {paca, Cuniculus paca} [oewn-02368953-n]: large burrowing rodent of South America and Central America; highly esteemed as food</w:t>
      </w:r>
    </w:p>
    <w:p>
      <w:pPr>
        <w:ind w:left="3600"/>
      </w:pPr>
      <w:r>
        <w:t>(12) {mountain paca} [oewn-02369231-n]: rodent of mountains of western South America</w:t>
      </w:r>
    </w:p>
    <w:p>
      <w:pPr>
        <w:ind w:left="3600"/>
      </w:pPr>
      <w:r>
        <w:t>(12) {coypu, nutria, Myocastor coypus} [oewn-02369611-n]: aquatic South American rodent resembling a small beaver; bred for its fur</w:t>
      </w:r>
    </w:p>
    <w:p>
      <w:pPr>
        <w:ind w:left="3600"/>
      </w:pPr>
      <w:r>
        <w:t>(12) {chinchilla, Chinchilla laniger} [oewn-02370144-n]: small rodent with soft pearly grey fur; native to the Andes but bred in captivity for fur</w:t>
      </w:r>
    </w:p>
    <w:p>
      <w:pPr>
        <w:ind w:left="3600"/>
      </w:pPr>
      <w:r>
        <w:t>(12) {mountain chinchilla, mountain viscacha} [oewn-02370464-n]: a rodent native to the mountains of Chile and Peru and now bred in captivity</w:t>
      </w:r>
    </w:p>
    <w:p>
      <w:pPr>
        <w:ind w:left="3600"/>
      </w:pPr>
      <w:r>
        <w:t>(12) {viscacha, chinchillon, Lagostomus maximus} [oewn-02370768-n]: gregarious burrowing rodent larger than the chinchillas</w:t>
      </w:r>
    </w:p>
    <w:p>
      <w:pPr>
        <w:ind w:left="3600"/>
      </w:pPr>
      <w:r>
        <w:t>(12) {abrocome, chinchilla rat, rat chinchilla} [oewn-02371051-n]: ratlike rodent with soft fur and large ears of the Andes</w:t>
      </w:r>
    </w:p>
    <w:p>
      <w:pPr>
        <w:ind w:left="3600"/>
      </w:pPr>
      <w:r>
        <w:t>(12) {mole rat} [oewn-02371473-n]: furry short-limbed tailless rodent resembling a true mole in habits and appearance; of eastern Europe and Middle East</w:t>
      </w:r>
    </w:p>
    <w:p>
      <w:pPr>
        <w:ind w:left="3600"/>
      </w:pPr>
      <w:r>
        <w:t>(12) {mole rat} [oewn-02371945-n]: African rodent resembling a mole in habits and appearance</w:t>
      </w:r>
    </w:p>
    <w:p>
      <w:pPr>
        <w:ind w:left="3600"/>
      </w:pPr>
      <w:r>
        <w:t>(12) {sand rat} [oewn-02372207-n]: small nearly naked African mole rat of desert areas</w:t>
      </w:r>
    </w:p>
    <w:p>
      <w:pPr>
        <w:ind w:left="3300"/>
      </w:pPr>
      <w:r>
        <w:t>(11) {Ungulata} [oewn-02373177-n]: in former classifications a major division of Mammalia comprising all hoofed mammals; now divided into the orders Perissodactyla (odd-toed ungulates) and Artiodactyla (even-toed ungulates)</w:t>
      </w:r>
    </w:p>
    <w:p>
      <w:pPr>
        <w:ind w:left="3300"/>
      </w:pPr>
      <w:r>
        <w:t>(11) {ungulate, hoofed mammal} [oewn-02373458-n]: any of a number of mammals with hooves that are superficially similar but not necessarily closely related taxonomically</w:t>
      </w:r>
    </w:p>
    <w:p>
      <w:pPr>
        <w:ind w:left="3600"/>
      </w:pPr>
      <w:r>
        <w:t>(12) {dinocerate} [oewn-02374698-n]: an extinct ungulate</w:t>
      </w:r>
    </w:p>
    <w:p>
      <w:pPr>
        <w:ind w:left="3900"/>
      </w:pPr>
      <w:r>
        <w:t>(13) {dinoceras, uintathere} [oewn-02374792-n]: a variety of dinocerate</w:t>
      </w:r>
    </w:p>
    <w:p>
      <w:pPr>
        <w:ind w:left="3600"/>
      </w:pPr>
      <w:r>
        <w:t>(12) {odd-toed ungulate, perissodactyl, perissodactyl mammal} [oewn-02375988-n]: placental mammals having hooves with an odd number of toes on each foot</w:t>
      </w:r>
    </w:p>
    <w:p>
      <w:pPr>
        <w:ind w:left="3900"/>
      </w:pPr>
      <w:r>
        <w:t>(13) {equine, equid} [oewn-02376801-n]: hoofed mammals having slender legs and a flat coat with a narrow mane along the back of the neck</w:t>
      </w:r>
    </w:p>
    <w:p>
      <w:pPr>
        <w:ind w:left="4200"/>
      </w:pPr>
      <w:r>
        <w:t>(14) {horse, Equus caballus} [oewn-02377103-n]: solid-hoofed herbivorous quadruped domesticated since prehistoric times</w:t>
      </w:r>
    </w:p>
    <w:p>
      <w:pPr>
        <w:ind w:left="4500"/>
      </w:pPr>
      <w:r>
        <w:t>(15) {roan} [oewn-02377954-n]: a horse having a brownish coat thickly sprinkled with white or gray</w:t>
      </w:r>
    </w:p>
    <w:p>
      <w:pPr>
        <w:ind w:left="4500"/>
      </w:pPr>
      <w:r>
        <w:t>(15) {stablemate, stable companion} [oewn-02378090-n]: a horse stabled with another or one of several horses owned by the same person</w:t>
      </w:r>
    </w:p>
    <w:p>
      <w:pPr>
        <w:ind w:left="4500"/>
      </w:pPr>
      <w:r>
        <w:t>(15) {gee-gee} [oewn-02378409-n]: a word for horse used by children or in adult slang</w:t>
      </w:r>
    </w:p>
    <w:p>
      <w:pPr>
        <w:ind w:left="4500"/>
      </w:pPr>
      <w:r>
        <w:t>(15) {eohippus, dawn horse} [oewn-02378514-n]: earliest horse; extinct primitive dog-sized four-toed Eocene animal</w:t>
      </w:r>
    </w:p>
    <w:p>
      <w:pPr>
        <w:ind w:left="4500"/>
      </w:pPr>
      <w:r>
        <w:t>(15) {mesohippus} [oewn-02378787-n]: North American three-toed Oligocene animal; probably not directly ancestral to modern horses</w:t>
      </w:r>
    </w:p>
    <w:p>
      <w:pPr>
        <w:ind w:left="4500"/>
      </w:pPr>
      <w:r>
        <w:t>(15) {protohippus} [oewn-02379075-n]: Pliocene horse approaching donkeys in size</w:t>
      </w:r>
    </w:p>
    <w:p>
      <w:pPr>
        <w:ind w:left="4500"/>
      </w:pPr>
      <w:r>
        <w:t>(15) {mare, female horse} [oewn-02380132-n]: female equine animal</w:t>
      </w:r>
    </w:p>
    <w:p>
      <w:pPr>
        <w:ind w:left="4800"/>
      </w:pPr>
      <w:r>
        <w:t>(16) {broodmare, stud mare} [oewn-02380255-n]: a female horse used for breeding</w:t>
      </w:r>
    </w:p>
    <w:p>
      <w:pPr>
        <w:ind w:left="4500"/>
      </w:pPr>
      <w:r>
        <w:t>(15) {saddle horse, riding horse, mount} [oewn-02380355-n]: a lightweight horse kept for riding only</w:t>
      </w:r>
    </w:p>
    <w:p>
      <w:pPr>
        <w:ind w:left="4800"/>
      </w:pPr>
      <w:r>
        <w:t>(16) {remount} [oewn-02380801-n]: a fresh horse especially (formerly) to replace one killed or injured in battle</w:t>
      </w:r>
    </w:p>
    <w:p>
      <w:pPr>
        <w:ind w:left="4800"/>
      </w:pPr>
      <w:r>
        <w:t>(16) {palfrey} [oewn-02380951-n]: especially a light saddle horse for a woman</w:t>
      </w:r>
    </w:p>
    <w:p>
      <w:pPr>
        <w:ind w:left="4800"/>
      </w:pPr>
      <w:r>
        <w:t>(16) {warhorse} [oewn-02381067-n]: horse used in war</w:t>
      </w:r>
    </w:p>
    <w:p>
      <w:pPr>
        <w:ind w:left="5100"/>
      </w:pPr>
      <w:r>
        <w:t>(17) {cavalry horse} [oewn-02381193-n]: horse trained for battle</w:t>
      </w:r>
    </w:p>
    <w:p>
      <w:pPr>
        <w:ind w:left="5100"/>
      </w:pPr>
      <w:r>
        <w:t>(17) {charger, courser} [oewn-02381277-n]: formerly a strong swift horse ridden into battle</w:t>
      </w:r>
    </w:p>
    <w:p>
      <w:pPr>
        <w:ind w:left="5100"/>
      </w:pPr>
      <w:r>
        <w:t>(17) {steed} [oewn-02381407-n]: (literary) a spirited horse for state of war</w:t>
      </w:r>
    </w:p>
    <w:p>
      <w:pPr>
        <w:ind w:left="4800"/>
      </w:pPr>
      <w:r>
        <w:t>(16) {prancer} [oewn-02381522-n]: a mettlesome or fiery horse</w:t>
      </w:r>
    </w:p>
    <w:p>
      <w:pPr>
        <w:ind w:left="4800"/>
      </w:pPr>
      <w:r>
        <w:t>(16) {hack} [oewn-02381621-n]: a saddle horse used for transportation rather than sport etc.</w:t>
      </w:r>
    </w:p>
    <w:p>
      <w:pPr>
        <w:ind w:left="4800"/>
      </w:pPr>
      <w:r>
        <w:t>(16) {cow pony} [oewn-02381733-n]: a light saddle horse trained for herding cattle</w:t>
      </w:r>
    </w:p>
    <w:p>
      <w:pPr>
        <w:ind w:left="4800"/>
      </w:pPr>
      <w:r>
        <w:t>(16) {quarter horse} [oewn-02381835-n]: a small powerful horse originally bred for sprinting in quarter-mile races in Virginia</w:t>
      </w:r>
    </w:p>
    <w:p>
      <w:pPr>
        <w:ind w:left="4800"/>
      </w:pPr>
      <w:r>
        <w:t>(16) {Morgan} [oewn-02381981-n]: an American breed of small compact saddle horses</w:t>
      </w:r>
    </w:p>
    <w:p>
      <w:pPr>
        <w:ind w:left="4800"/>
      </w:pPr>
      <w:r>
        <w:t>(16) {Tennessee walker, Tennessee walking horse, Walking horse, Plantation walking horse} [oewn-02382082-n]: a horse marked by stamina and trained to move at a fast running walk</w:t>
      </w:r>
    </w:p>
    <w:p>
      <w:pPr>
        <w:ind w:left="4800"/>
      </w:pPr>
      <w:r>
        <w:t>(16) {American saddle horse} [oewn-02382282-n]: a high-stepping horse originating in Kentucky</w:t>
      </w:r>
    </w:p>
    <w:p>
      <w:pPr>
        <w:ind w:left="4800"/>
      </w:pPr>
      <w:r>
        <w:t>(16) {Appaloosa} [oewn-02382395-n]: a hardy breed of saddle horse developed in western North America and characteristically having a spotted rump</w:t>
      </w:r>
    </w:p>
    <w:p>
      <w:pPr>
        <w:ind w:left="4800"/>
      </w:pPr>
      <w:r>
        <w:t>(16) {Arabian, Arab} [oewn-02382560-n]: a spirited graceful and intelligent riding horse native to Arabia</w:t>
      </w:r>
    </w:p>
    <w:p>
      <w:pPr>
        <w:ind w:left="4800"/>
      </w:pPr>
      <w:r>
        <w:t>(16) {Lippizan, Lipizzan, Lippizaner} [oewn-02382704-n]: a compact and sturdy saddle horse that is bred and trained in Vienna; smart and docile and excellent for dressage</w:t>
      </w:r>
    </w:p>
    <w:p>
      <w:pPr>
        <w:ind w:left="4800"/>
      </w:pPr>
      <w:r>
        <w:t>(16) {buckskin} [oewn-02383656-n]: horse of a light yellowish dun color with dark mane and tail</w:t>
      </w:r>
    </w:p>
    <w:p>
      <w:pPr>
        <w:ind w:left="4800"/>
      </w:pPr>
      <w:r>
        <w:t>(16) {crowbait, crow-bait} [oewn-02383771-n]: an emaciated horse likely soon to become carrion and so attractive to crows</w:t>
      </w:r>
    </w:p>
    <w:p>
      <w:pPr>
        <w:ind w:left="4800"/>
      </w:pPr>
      <w:r>
        <w:t>(16) {dun} [oewn-02383913-n]: horse of a dull brownish grey color</w:t>
      </w:r>
    </w:p>
    <w:p>
      <w:pPr>
        <w:ind w:left="4800"/>
      </w:pPr>
      <w:r>
        <w:t>(16) {grey, gray} [oewn-02384016-n]: horse of a light gray or whitish color</w:t>
      </w:r>
    </w:p>
    <w:p>
      <w:pPr>
        <w:ind w:left="4500"/>
      </w:pPr>
      <w:r>
        <w:t>(15) {pony} [oewn-02382987-n]: a range horse of the western United States</w:t>
      </w:r>
    </w:p>
    <w:p>
      <w:pPr>
        <w:ind w:left="4800"/>
      </w:pPr>
      <w:r>
        <w:t>(16) {mustang} [oewn-02383235-n]: small hardy range horse of the western plains descended from horses brought by the Spanish</w:t>
      </w:r>
    </w:p>
    <w:p>
      <w:pPr>
        <w:ind w:left="5100"/>
      </w:pPr>
      <w:r>
        <w:t>(17) {bronco, bronc, broncho} [oewn-02383397-n]: an unbroken or imperfectly broken mustang</w:t>
      </w:r>
    </w:p>
    <w:p>
      <w:pPr>
        <w:ind w:left="5400"/>
      </w:pPr>
      <w:r>
        <w:t>(18) {bucking bronco} [oewn-02383527-n]: a wild horse that is vicious and difficult or impossible to break in</w:t>
      </w:r>
    </w:p>
    <w:p>
      <w:pPr>
        <w:ind w:left="4800"/>
      </w:pPr>
      <w:r>
        <w:t>(16) {cayuse, Indian pony} [oewn-02384691-n]: a small native range horse</w:t>
      </w:r>
    </w:p>
    <w:p>
      <w:pPr>
        <w:ind w:left="4500"/>
      </w:pPr>
      <w:r>
        <w:t>(15) {polo pony} [oewn-02383116-n]: a small agile horse specially bred and trained for playing polo</w:t>
      </w:r>
    </w:p>
    <w:p>
      <w:pPr>
        <w:ind w:left="4500"/>
      </w:pPr>
      <w:r>
        <w:t>(15) {wild horse} [oewn-02384112-n]: undomesticated or feral domestic horse</w:t>
      </w:r>
    </w:p>
    <w:p>
      <w:pPr>
        <w:ind w:left="4800"/>
      </w:pPr>
      <w:r>
        <w:t>(16) {tarpan, Equus caballus gomelini} [oewn-02384261-n]: European wild horse extinct since the early 20th century</w:t>
      </w:r>
    </w:p>
    <w:p>
      <w:pPr>
        <w:ind w:left="4800"/>
      </w:pPr>
      <w:r>
        <w:t>(16) {warrigal, warragal} [oewn-02384396-n]: Australian wild horse</w:t>
      </w:r>
    </w:p>
    <w:p>
      <w:pPr>
        <w:ind w:left="4800"/>
      </w:pPr>
      <w:r>
        <w:t>(16) {Przewalski's horse, Przevalski's horse, Equus caballus przewalskii, Equus caballus przevalskii} [oewn-02384483-n]: wild horse of central Asia that resembles an ass; now endangered</w:t>
      </w:r>
    </w:p>
    <w:p>
      <w:pPr>
        <w:ind w:left="4500"/>
      </w:pPr>
      <w:r>
        <w:t>(15) {hack} [oewn-02384784-n]: a horse kept for hire</w:t>
      </w:r>
    </w:p>
    <w:p>
      <w:pPr>
        <w:ind w:left="4500"/>
      </w:pPr>
      <w:r>
        <w:t>(15) {hack, jade, nag, plug} [oewn-02384856-n]: an old or over-worked horse</w:t>
      </w:r>
    </w:p>
    <w:p>
      <w:pPr>
        <w:ind w:left="4500"/>
      </w:pPr>
      <w:r>
        <w:t>(15) {pony} [oewn-02385089-n]: any of various breeds of small gentle horses usually less than five feet high at the shoulder</w:t>
      </w:r>
    </w:p>
    <w:p>
      <w:pPr>
        <w:ind w:left="4800"/>
      </w:pPr>
      <w:r>
        <w:t>(16) {Shetland pony} [oewn-02385287-n]: breed of very small pony with long shaggy mane and tail</w:t>
      </w:r>
    </w:p>
    <w:p>
      <w:pPr>
        <w:ind w:left="4800"/>
      </w:pPr>
      <w:r>
        <w:t>(16) {Welsh pony} [oewn-02385402-n]: breed of small ponies originally from Wales</w:t>
      </w:r>
    </w:p>
    <w:p>
      <w:pPr>
        <w:ind w:left="4800"/>
      </w:pPr>
      <w:r>
        <w:t>(16) {Exmoor} [oewn-02385502-n]: stocky breed of pony with a fawn-colored nose</w:t>
      </w:r>
    </w:p>
    <w:p>
      <w:pPr>
        <w:ind w:left="4500"/>
      </w:pPr>
      <w:r>
        <w:t>(15) {racehorse, race horse, bangtail} [oewn-02385600-n]: a horse bred for racing</w:t>
      </w:r>
    </w:p>
    <w:p>
      <w:pPr>
        <w:ind w:left="4800"/>
      </w:pPr>
      <w:r>
        <w:t>(16) {thoroughbred} [oewn-02385883-n]: a racehorse belonging to a breed that originated from a cross between Arabian stallions and English mares</w:t>
      </w:r>
    </w:p>
    <w:p>
      <w:pPr>
        <w:ind w:left="4800"/>
      </w:pPr>
      <w:r>
        <w:t>(16) {pony} [oewn-02387750-n]: an informal term for a racehorse</w:t>
      </w:r>
    </w:p>
    <w:p>
      <w:pPr>
        <w:ind w:left="4800"/>
      </w:pPr>
      <w:r>
        <w:t>(16) {yearling} [oewn-02387866-n]: a racehorse considered one year old until the second Jan. 1 following its birth</w:t>
      </w:r>
    </w:p>
    <w:p>
      <w:pPr>
        <w:ind w:left="4800"/>
      </w:pPr>
      <w:r>
        <w:t>(16) {two-year-old horse, two year old} [oewn-02388000-n]: a racehorse that is two years old</w:t>
      </w:r>
    </w:p>
    <w:p>
      <w:pPr>
        <w:ind w:left="4800"/>
      </w:pPr>
      <w:r>
        <w:t>(16) {three-year-old horse, three year old} [oewn-02388113-n]: a racehorse that is three years old</w:t>
      </w:r>
    </w:p>
    <w:p>
      <w:pPr>
        <w:ind w:left="4800"/>
      </w:pPr>
      <w:r>
        <w:t>(16) {dark horse} [oewn-02388232-n]: a racehorse about which little is known</w:t>
      </w:r>
    </w:p>
    <w:p>
      <w:pPr>
        <w:ind w:left="4800"/>
      </w:pPr>
      <w:r>
        <w:t>(16) {mudder} [oewn-02388328-n]: a racehorse that runs well on a muddy racetrack</w:t>
      </w:r>
    </w:p>
    <w:p>
      <w:pPr>
        <w:ind w:left="4800"/>
      </w:pPr>
      <w:r>
        <w:t>(16) {nonstarter} [oewn-02388428-n]: a horse that fails to run in a race for which it has been entered</w:t>
      </w:r>
    </w:p>
    <w:p>
      <w:pPr>
        <w:ind w:left="4800"/>
      </w:pPr>
      <w:r>
        <w:t>(16) {pacer, pacemaker, pacesetter} [oewn-02390795-n]: a horse used to set the pace in racing</w:t>
      </w:r>
    </w:p>
    <w:p>
      <w:pPr>
        <w:ind w:left="4800"/>
      </w:pPr>
      <w:r>
        <w:t>(16) {trotting horse, trotter} [oewn-02390928-n]: a horse trained to trot; especially a horse trained for harness racing</w:t>
      </w:r>
    </w:p>
    <w:p>
      <w:pPr>
        <w:ind w:left="5100"/>
      </w:pPr>
      <w:r>
        <w:t>(17) {pole horse} [oewn-02391105-n]: the horse having a starting position next to the inside rail in a harness race</w:t>
      </w:r>
    </w:p>
    <w:p>
      <w:pPr>
        <w:ind w:left="4500"/>
      </w:pPr>
      <w:r>
        <w:t>(15) {steeplechaser} [oewn-02387393-n]: a horse trained to run in steeplechases</w:t>
      </w:r>
    </w:p>
    <w:p>
      <w:pPr>
        <w:ind w:left="4500"/>
      </w:pPr>
      <w:r>
        <w:t>(15) {stalking-horse} [oewn-02388550-n]: a horse behind which a hunter hides while stalking game</w:t>
      </w:r>
    </w:p>
    <w:p>
      <w:pPr>
        <w:ind w:left="4500"/>
      </w:pPr>
      <w:r>
        <w:t>(15) {harness horse} [oewn-02388666-n]: horse used for pulling vehicles</w:t>
      </w:r>
    </w:p>
    <w:p>
      <w:pPr>
        <w:ind w:left="4800"/>
      </w:pPr>
      <w:r>
        <w:t>(16) {cob} [oewn-02388793-n]: stocky short-legged harness horse</w:t>
      </w:r>
    </w:p>
    <w:p>
      <w:pPr>
        <w:ind w:left="4800"/>
      </w:pPr>
      <w:r>
        <w:t>(16) {hackney} [oewn-02388876-n]: a compact breed of harness horse</w:t>
      </w:r>
    </w:p>
    <w:p>
      <w:pPr>
        <w:ind w:left="4500"/>
      </w:pPr>
      <w:r>
        <w:t>(15) {workhorse} [oewn-02388962-n]: a horse used for plowing and hauling and other heavy labor</w:t>
      </w:r>
    </w:p>
    <w:p>
      <w:pPr>
        <w:ind w:left="4800"/>
      </w:pPr>
      <w:r>
        <w:t>(16) {plow horse, plough horse} [oewn-02384990-n]: a horse used to pull a plow</w:t>
      </w:r>
    </w:p>
    <w:p>
      <w:pPr>
        <w:ind w:left="4800"/>
      </w:pPr>
      <w:r>
        <w:t>(16) {draft horse, draught horse, dray horse} [oewn-02389148-n]: horse adapted for drawing heavy loads</w:t>
      </w:r>
    </w:p>
    <w:p>
      <w:pPr>
        <w:ind w:left="5100"/>
      </w:pPr>
      <w:r>
        <w:t>(17) {carthorse, cart horse, drayhorse} [oewn-02389505-n]: draft horse kept for pulling carts</w:t>
      </w:r>
    </w:p>
    <w:p>
      <w:pPr>
        <w:ind w:left="5100"/>
      </w:pPr>
      <w:r>
        <w:t>(17) {Clydesdale} [oewn-02389620-n]: heavy feathered-legged breed of draft horse originally from Scotland</w:t>
      </w:r>
    </w:p>
    <w:p>
      <w:pPr>
        <w:ind w:left="5100"/>
      </w:pPr>
      <w:r>
        <w:t>(17) {Percheron} [oewn-02389745-n]: one of a breed of grey or black draft horses originally used in France to draw heavy coaches or artillery</w:t>
      </w:r>
    </w:p>
    <w:p>
      <w:pPr>
        <w:ind w:left="5100"/>
      </w:pPr>
      <w:r>
        <w:t>(17) {shire, shire horse} [oewn-02389998-n]: British breed of large heavy draft horse</w:t>
      </w:r>
    </w:p>
    <w:p>
      <w:pPr>
        <w:ind w:left="5100"/>
      </w:pPr>
      <w:r>
        <w:t>(17) {pole horse, poler} [oewn-02390104-n]: a draft horse harnessed alongside the shaft or pole of a vehicle</w:t>
      </w:r>
    </w:p>
    <w:p>
      <w:pPr>
        <w:ind w:left="5100"/>
      </w:pPr>
      <w:r>
        <w:t>(17) {wheel horse, wheeler} [oewn-02390233-n]: a draft horse harnessed behind others and nearest the wheels of a vehicle</w:t>
      </w:r>
    </w:p>
    <w:p>
      <w:pPr>
        <w:ind w:left="5100"/>
      </w:pPr>
      <w:r>
        <w:t>(17) {coach horse} [oewn-02390539-n]: strong draft horse for drawing coaches</w:t>
      </w:r>
    </w:p>
    <w:p>
      <w:pPr>
        <w:ind w:left="4800"/>
      </w:pPr>
      <w:r>
        <w:t>(16) {farm horse, dobbin} [oewn-02389906-n]: a quiet plodding workhorse</w:t>
      </w:r>
    </w:p>
    <w:p>
      <w:pPr>
        <w:ind w:left="4500"/>
      </w:pPr>
      <w:r>
        <w:t>(15) {post horse, post-horse, poster} [oewn-02390374-n]: a horse kept at an inn or post house for use by mail carriers or for rent to travelers</w:t>
      </w:r>
    </w:p>
    <w:p>
      <w:pPr>
        <w:ind w:left="4500"/>
      </w:pPr>
      <w:r>
        <w:t>(15) {pacer} [oewn-02390635-n]: a horse trained to a special gait in which both feet on one side leave the ground together</w:t>
      </w:r>
    </w:p>
    <w:p>
      <w:pPr>
        <w:ind w:left="4500"/>
      </w:pPr>
      <w:r>
        <w:t>(15) {stepper, high stepper} [oewn-02391240-n]: a horse trained to lift its feet high off the ground while walking or trotting</w:t>
      </w:r>
    </w:p>
    <w:p>
      <w:pPr>
        <w:ind w:left="4500"/>
      </w:pPr>
      <w:r>
        <w:t>(15) {chestnut} [oewn-02391387-n]: a dark golden-brown or reddish-brown horse</w:t>
      </w:r>
    </w:p>
    <w:p>
      <w:pPr>
        <w:ind w:left="4500"/>
      </w:pPr>
      <w:r>
        <w:t>(15) {liver chestnut} [oewn-02391484-n]: a solid dark brown horse</w:t>
      </w:r>
    </w:p>
    <w:p>
      <w:pPr>
        <w:ind w:left="4500"/>
      </w:pPr>
      <w:r>
        <w:t>(15) {bay} [oewn-02391569-n]: a horse of a moderate reddish-brown color</w:t>
      </w:r>
    </w:p>
    <w:p>
      <w:pPr>
        <w:ind w:left="4500"/>
      </w:pPr>
      <w:r>
        <w:t>(15) {sorrel} [oewn-02391678-n]: a horse of a brownish orange to light brown color</w:t>
      </w:r>
    </w:p>
    <w:p>
      <w:pPr>
        <w:ind w:left="4500"/>
      </w:pPr>
      <w:r>
        <w:t>(15) {palomino} [oewn-02391780-n]: a horse of light tan or golden color with cream-colored or white mane and tail</w:t>
      </w:r>
    </w:p>
    <w:p>
      <w:pPr>
        <w:ind w:left="4500"/>
      </w:pPr>
      <w:r>
        <w:t>(15) {pinto} [oewn-02391913-n]: a spotted or calico horse or pony</w:t>
      </w:r>
    </w:p>
    <w:p>
      <w:pPr>
        <w:ind w:left="4200"/>
      </w:pPr>
      <w:r>
        <w:t>(14) {ass} [oewn-02391998-n]: hardy and sure-footed animal smaller and with longer ears than the horse</w:t>
      </w:r>
    </w:p>
    <w:p>
      <w:pPr>
        <w:ind w:left="4500"/>
      </w:pPr>
      <w:r>
        <w:t>(15) {domestic ass, donkey, Equus asinus} [oewn-02392211-n]: domestic beast of burden descended from the African wild ass; patient but stubborn</w:t>
      </w:r>
    </w:p>
    <w:p>
      <w:pPr>
        <w:ind w:left="4800"/>
      </w:pPr>
      <w:r>
        <w:t>(16) {burro} [oewn-02392431-n]: small donkey used as a pack animal</w:t>
      </w:r>
    </w:p>
    <w:p>
      <w:pPr>
        <w:ind w:left="4800"/>
      </w:pPr>
      <w:r>
        <w:t>(16) {moke} [oewn-02392517-n]: British informal for donkey</w:t>
      </w:r>
    </w:p>
    <w:p>
      <w:pPr>
        <w:ind w:left="4500"/>
      </w:pPr>
      <w:r>
        <w:t>(15) {jack, jackass} [oewn-02392595-n]: male donkey</w:t>
      </w:r>
    </w:p>
    <w:p>
      <w:pPr>
        <w:ind w:left="4500"/>
      </w:pPr>
      <w:r>
        <w:t>(15) {jennet, jenny, jenny ass} [oewn-02392667-n]: female donkey</w:t>
      </w:r>
    </w:p>
    <w:p>
      <w:pPr>
        <w:ind w:left="4500"/>
      </w:pPr>
      <w:r>
        <w:t>(15) {wild ass} [oewn-02393106-n]: any of several equine mammals of Asia and northeast Africa</w:t>
      </w:r>
    </w:p>
    <w:p>
      <w:pPr>
        <w:ind w:left="4800"/>
      </w:pPr>
      <w:r>
        <w:t>(16) {African wild ass, Equus africanus} [oewn-02393292-n]: a wild ass of Africa</w:t>
      </w:r>
    </w:p>
    <w:p>
      <w:pPr>
        <w:ind w:left="4800"/>
      </w:pPr>
      <w:r>
        <w:t>(16) {kiang, Equus kiang} [oewn-02393390-n]: wild ass of Tibet and Mongolia</w:t>
      </w:r>
    </w:p>
    <w:p>
      <w:pPr>
        <w:ind w:left="4800"/>
      </w:pPr>
      <w:r>
        <w:t>(16) {onager, Equus hemionus} [oewn-02393486-n]: Asiatic wild ass</w:t>
      </w:r>
    </w:p>
    <w:p>
      <w:pPr>
        <w:ind w:left="5100"/>
      </w:pPr>
      <w:r>
        <w:t>(17) {chigetai, dziggetai, Equus hemionus hemionus} [oewn-02393590-n]: Mongolian wild ass</w:t>
      </w:r>
    </w:p>
    <w:p>
      <w:pPr>
        <w:ind w:left="4200"/>
      </w:pPr>
      <w:r>
        <w:t>(14) {mule} [oewn-02392753-n]: hybrid offspring of a male donkey and a female horse; usually sterile</w:t>
      </w:r>
    </w:p>
    <w:p>
      <w:pPr>
        <w:ind w:left="4200"/>
      </w:pPr>
      <w:r>
        <w:t>(14) {hinny} [oewn-02392910-n]: hybrid offspring of a male horse and a female donkey or ass; usually sterile</w:t>
      </w:r>
    </w:p>
    <w:p>
      <w:pPr>
        <w:ind w:left="4200"/>
      </w:pPr>
      <w:r>
        <w:t>(14) {zebra} [oewn-02393701-n]: any of several fleet black-and-white striped African equines</w:t>
      </w:r>
    </w:p>
    <w:p>
      <w:pPr>
        <w:ind w:left="4500"/>
      </w:pPr>
      <w:r>
        <w:t>(15) {common zebra, Burchell's zebra, Equus Burchelli} [oewn-02393886-n]: of the plains of central and eastern Africa</w:t>
      </w:r>
    </w:p>
    <w:p>
      <w:pPr>
        <w:ind w:left="4500"/>
      </w:pPr>
      <w:r>
        <w:t>(15) {mountain zebra, Equus zebra zebra} [oewn-02394025-n]: narrow-striped nearly extinct zebra of southern Africa</w:t>
      </w:r>
    </w:p>
    <w:p>
      <w:pPr>
        <w:ind w:left="4500"/>
      </w:pPr>
      <w:r>
        <w:t>(15) {grevy's zebra, Equus grevyi} [oewn-02394160-n]: zebra with less continuous stripes</w:t>
      </w:r>
    </w:p>
    <w:p>
      <w:pPr>
        <w:ind w:left="4200"/>
      </w:pPr>
      <w:r>
        <w:t>(14) {quagga, Equus quagga} [oewn-02394269-n]: mammal of South Africa that resembled a zebra; extinct since late 19th century</w:t>
      </w:r>
    </w:p>
    <w:p>
      <w:pPr>
        <w:ind w:left="3900"/>
      </w:pPr>
      <w:r>
        <w:t>(13) {rhinoceros, rhino} [oewn-02394646-n]: massive powerful herbivorous odd-toed ungulate of southeast Asia and Africa having very thick skin and one or two horns on the snout</w:t>
      </w:r>
    </w:p>
    <w:p>
      <w:pPr>
        <w:ind w:left="4200"/>
      </w:pPr>
      <w:r>
        <w:t>(14) {Indian rhinoceros, Rhinoceros unicornis} [oewn-02395086-n]: having one horn</w:t>
      </w:r>
    </w:p>
    <w:p>
      <w:pPr>
        <w:ind w:left="4200"/>
      </w:pPr>
      <w:r>
        <w:t>(14) {woolly rhinoceros, Rhinoceros antiquitatis} [oewn-02395207-n]: extinct thick-haired species of Arctic regions</w:t>
      </w:r>
    </w:p>
    <w:p>
      <w:pPr>
        <w:ind w:left="4200"/>
      </w:pPr>
      <w:r>
        <w:t>(14) {white rhinoceros, Ceratotherium simum, Diceros simus} [oewn-02395476-n]: large light-grey African rhinoceros having two horns; endangered; sometimes placed in genus Diceros</w:t>
      </w:r>
    </w:p>
    <w:p>
      <w:pPr>
        <w:ind w:left="4200"/>
      </w:pPr>
      <w:r>
        <w:t>(14) {black rhinoceros, Diceros bicornis} [oewn-02395813-n]: African rhino; in danger of extinction</w:t>
      </w:r>
    </w:p>
    <w:p>
      <w:pPr>
        <w:ind w:left="3900"/>
      </w:pPr>
      <w:r>
        <w:t>(13) {tapir} [oewn-02396232-n]: large inoffensive chiefly nocturnal ungulate of tropical America and southeast Asia having a heavy body and fleshy snout</w:t>
      </w:r>
    </w:p>
    <w:p>
      <w:pPr>
        <w:ind w:left="4200"/>
      </w:pPr>
      <w:r>
        <w:t>(14) {New World tapir, Tapirus terrestris} [oewn-02396459-n]: a tapir found in South America and Central America</w:t>
      </w:r>
    </w:p>
    <w:p>
      <w:pPr>
        <w:ind w:left="4200"/>
      </w:pPr>
      <w:r>
        <w:t>(14) {Malayan tapir, Indian tapir, Tapirus indicus} [oewn-02396592-n]: a tapir found in Malaya and Sumatra</w:t>
      </w:r>
    </w:p>
    <w:p>
      <w:pPr>
        <w:ind w:left="3600"/>
      </w:pPr>
      <w:r>
        <w:t>(12) {even-toed ungulate, artiodactyl, artiodactyl mammal} [oewn-02397129-n]: placental mammal having hooves with an even number of functional toes on each foot</w:t>
      </w:r>
    </w:p>
    <w:p>
      <w:pPr>
        <w:ind w:left="3900"/>
      </w:pPr>
      <w:r>
        <w:t>(13) {swine} [oewn-02397655-n]: stout-bodied short-legged omnivorous animals</w:t>
      </w:r>
    </w:p>
    <w:p>
      <w:pPr>
        <w:ind w:left="4200"/>
      </w:pPr>
      <w:r>
        <w:t>(14) {hog, pig, grunter, squealer, Sus scrofa} [oewn-02398058-n]: domestic swine</w:t>
      </w:r>
    </w:p>
    <w:p>
      <w:pPr>
        <w:ind w:left="4500"/>
      </w:pPr>
      <w:r>
        <w:t>(15) {porker} [oewn-02398583-n]: a pig fattened to provide meat</w:t>
      </w:r>
    </w:p>
    <w:p>
      <w:pPr>
        <w:ind w:left="4200"/>
      </w:pPr>
      <w:r>
        <w:t>(14) {boar} [oewn-02398666-n]: an uncastrated male hog</w:t>
      </w:r>
    </w:p>
    <w:p>
      <w:pPr>
        <w:ind w:left="4200"/>
      </w:pPr>
      <w:r>
        <w:t>(14) {sow} [oewn-02398740-n]: an adult female hog</w:t>
      </w:r>
    </w:p>
    <w:p>
      <w:pPr>
        <w:ind w:left="4200"/>
      </w:pPr>
      <w:r>
        <w:t>(14) {razorback, razorback hog, razorbacked hog} [oewn-02398809-n]: a mongrel hog with a thin body and long legs and a ridged back; a wild or semi-wild descendant of improved breeds; found chiefly in the southeastern United States</w:t>
      </w:r>
    </w:p>
    <w:p>
      <w:pPr>
        <w:ind w:left="4200"/>
      </w:pPr>
      <w:r>
        <w:t>(14) {wild boar, boar, Sus scrofa} [oewn-02399079-n]: Old World wild swine having a narrow body and prominent tusks from which most domestic swine come; introduced in United States</w:t>
      </w:r>
    </w:p>
    <w:p>
      <w:pPr>
        <w:ind w:left="4200"/>
      </w:pPr>
      <w:r>
        <w:t>(14) {babirusa, babiroussa, babirussa, Babyrousa Babyrussa} [oewn-02399448-n]: Indonesian wild pig with enormous curved canine teeth</w:t>
      </w:r>
    </w:p>
    <w:p>
      <w:pPr>
        <w:ind w:left="4200"/>
      </w:pPr>
      <w:r>
        <w:t>(14) {warthog} [oewn-02399748-n]: African wild swine with warty protuberances on the face and large protruding tusks</w:t>
      </w:r>
    </w:p>
    <w:p>
      <w:pPr>
        <w:ind w:left="3900"/>
      </w:pPr>
      <w:r>
        <w:t>(13) {peccary, musk hog} [oewn-02400181-n]: nocturnal gregarious pig-like wild animals of North America and South America</w:t>
      </w:r>
    </w:p>
    <w:p>
      <w:pPr>
        <w:ind w:left="4200"/>
      </w:pPr>
      <w:r>
        <w:t>(14) {collared peccary, javelina, Tayassu angulatus, Tayassu tajacu, Peccari angulatus} [oewn-02400396-n]: dark grey peccary with an indistinct white collar; of semi desert areas of Mexico and southwestern United States</w:t>
      </w:r>
    </w:p>
    <w:p>
      <w:pPr>
        <w:ind w:left="4200"/>
      </w:pPr>
      <w:r>
        <w:t>(14) {white-lipped peccary, Tayassu pecari} [oewn-02400639-n]: blackish peccary with whitish cheeks; larger than the collared peccary</w:t>
      </w:r>
    </w:p>
    <w:p>
      <w:pPr>
        <w:ind w:left="4200"/>
      </w:pPr>
      <w:r>
        <w:t>(14) {Chiacoan peccary} [oewn-02400793-n]: a recently discovered large wild pig of Paraguay</w:t>
      </w:r>
    </w:p>
    <w:p>
      <w:pPr>
        <w:ind w:left="3900"/>
      </w:pPr>
      <w:r>
        <w:t>(13) {hippopotamus, hippo, river horse, Hippopotamus amphibius} [oewn-02401173-n]: massive thick-skinned herbivorous animal living in or around rivers of tropical Africa</w:t>
      </w:r>
    </w:p>
    <w:p>
      <w:pPr>
        <w:ind w:left="3900"/>
      </w:pPr>
      <w:r>
        <w:t>(13) {ruminant} [oewn-02401652-n]: any of various cud-chewing hoofed mammals having a stomach divided into four (occasionally three) compartments</w:t>
      </w:r>
    </w:p>
    <w:p>
      <w:pPr>
        <w:ind w:left="4200"/>
      </w:pPr>
      <w:r>
        <w:t>(14) {pollard} [oewn-01321830-n]: a usually horned animal that has either shed its horns or had them removed</w:t>
      </w:r>
    </w:p>
    <w:p>
      <w:pPr>
        <w:ind w:left="4200"/>
      </w:pPr>
      <w:r>
        <w:t>(14) {bovid} [oewn-02403683-n]: hollow-horned ruminants</w:t>
      </w:r>
    </w:p>
    <w:p>
      <w:pPr>
        <w:ind w:left="4500"/>
      </w:pPr>
      <w:r>
        <w:t>(15) {bovine} [oewn-02404662-n]: any of various members of the genus Bos</w:t>
      </w:r>
    </w:p>
    <w:p>
      <w:pPr>
        <w:ind w:left="4800"/>
      </w:pPr>
      <w:r>
        <w:t>(16) {ox, wild ox} [oewn-02404827-n]: any of various wild bovines especially of the genera Bos or closely related Bibos</w:t>
      </w:r>
    </w:p>
    <w:p>
      <w:pPr>
        <w:ind w:left="5100"/>
      </w:pPr>
      <w:r>
        <w:t>(17) {aurochs, urus, Bos primigenius} [oewn-02407753-n]: large recently extinct long-horned European wild ox; considered one of the ancestors of domestic cattle</w:t>
      </w:r>
    </w:p>
    <w:p>
      <w:pPr>
        <w:ind w:left="5100"/>
      </w:pPr>
      <w:r>
        <w:t>(17) {yak, Bos grunniens} [oewn-02407954-n]: large long-haired wild ox of Tibet often domesticated</w:t>
      </w:r>
    </w:p>
    <w:p>
      <w:pPr>
        <w:ind w:left="5100"/>
      </w:pPr>
      <w:r>
        <w:t>(17) {banteng, banting, tsine, Bos banteng} [oewn-02408092-n]: wild ox of the Malay Archipelago</w:t>
      </w:r>
    </w:p>
    <w:p>
      <w:pPr>
        <w:ind w:left="5100"/>
      </w:pPr>
      <w:r>
        <w:t>(17) {Asian wild ox} [oewn-02412516-n]: genus of Asiatic wild oxen</w:t>
      </w:r>
    </w:p>
    <w:p>
      <w:pPr>
        <w:ind w:left="5400"/>
      </w:pPr>
      <w:r>
        <w:t>(18) {gaur, Bibos gaurus} [oewn-02412657-n]: wild ox of mountainous areas of eastern India</w:t>
      </w:r>
    </w:p>
    <w:p>
      <w:pPr>
        <w:ind w:left="5400"/>
      </w:pPr>
      <w:r>
        <w:t>(18) {gayal, mithan, Bibos frontalis} [oewn-02412787-n]: ox of southeast Asia sometimes considered a domesticated breed of the gaur</w:t>
      </w:r>
    </w:p>
    <w:p>
      <w:pPr>
        <w:ind w:left="4800"/>
      </w:pPr>
      <w:r>
        <w:t>(16) {cattle, cows, kine, oxen, Bos taurus} [oewn-02405077-n]: domesticated bovine animals as a group regardless of sex or age</w:t>
      </w:r>
    </w:p>
    <w:p>
      <w:pPr>
        <w:ind w:left="5100"/>
      </w:pPr>
      <w:r>
        <w:t>(17) {ox} [oewn-02405655-n]: an adult castrated bull of the genus Bos; especially Bos taurus</w:t>
      </w:r>
    </w:p>
    <w:p>
      <w:pPr>
        <w:ind w:left="5100"/>
      </w:pPr>
      <w:r>
        <w:t>(17) {stirk} [oewn-02405805-n]: yearling heifer or bullock</w:t>
      </w:r>
    </w:p>
    <w:p>
      <w:pPr>
        <w:ind w:left="5100"/>
      </w:pPr>
      <w:r>
        <w:t>(17) {bull} [oewn-02405977-n]: uncastrated adult male of domestic cattle</w:t>
      </w:r>
    </w:p>
    <w:p>
      <w:pPr>
        <w:ind w:left="5100"/>
      </w:pPr>
      <w:r>
        <w:t>(17) {cow, moo-cow} [oewn-02406106-n]: female of domestic cattle:</w:t>
      </w:r>
    </w:p>
    <w:p>
      <w:pPr>
        <w:ind w:left="5400"/>
      </w:pPr>
      <w:r>
        <w:t>(18) {springer, springing cow} [oewn-02406296-n]: a cow about to give birth</w:t>
      </w:r>
    </w:p>
    <w:p>
      <w:pPr>
        <w:ind w:left="5100"/>
      </w:pPr>
      <w:r>
        <w:t>(17) {beef, beef cattle} [oewn-02406838-n]: cattle that are reared for their meat</w:t>
      </w:r>
    </w:p>
    <w:p>
      <w:pPr>
        <w:ind w:left="5400"/>
      </w:pPr>
      <w:r>
        <w:t>(18) {longhorn, Texas longhorn} [oewn-02407084-n]: long-horned beef cattle formerly common in southwestern United States</w:t>
      </w:r>
    </w:p>
    <w:p>
      <w:pPr>
        <w:ind w:left="5400"/>
      </w:pPr>
      <w:r>
        <w:t>(18) {Santa Gertrudis} [oewn-02408451-n]: Brahman and shorthorn crossbreed of red cattle; hardy in hot regions</w:t>
      </w:r>
    </w:p>
    <w:p>
      <w:pPr>
        <w:ind w:left="5400"/>
      </w:pPr>
      <w:r>
        <w:t>(18) {Aberdeen Angus, Angus, black Angus} [oewn-02408581-n]: black hornless breed from Scotland</w:t>
      </w:r>
    </w:p>
    <w:p>
      <w:pPr>
        <w:ind w:left="5400"/>
      </w:pPr>
      <w:r>
        <w:t>(18) {Charolais} [oewn-02409299-n]: large white or cream-colored breed from France</w:t>
      </w:r>
    </w:p>
    <w:p>
      <w:pPr>
        <w:ind w:left="5400"/>
      </w:pPr>
      <w:r>
        <w:t>(18) {Durham, shorthorn} [oewn-02409723-n]: English breed of short-horned cattle</w:t>
      </w:r>
    </w:p>
    <w:p>
      <w:pPr>
        <w:ind w:left="5400"/>
      </w:pPr>
      <w:r>
        <w:t>(18) {Galloway} [oewn-02409928-n]: breed of hardy black chiefly beef cattle native to Scotland</w:t>
      </w:r>
    </w:p>
    <w:p>
      <w:pPr>
        <w:ind w:left="5400"/>
      </w:pPr>
      <w:r>
        <w:t>(18) {Hereford, whiteface} [oewn-02410277-n]: hardy English breed of cattle raised extensively in United States</w:t>
      </w:r>
    </w:p>
    <w:p>
      <w:pPr>
        <w:ind w:left="5400"/>
      </w:pPr>
      <w:r>
        <w:t>(18) {cattalo, beefalo} [oewn-02410409-n]: hardy breed of cattle resulting from crossing domestic cattle with the American buffalo; yields leaner beef than conventional breeds</w:t>
      </w:r>
    </w:p>
    <w:p>
      <w:pPr>
        <w:ind w:left="5100"/>
      </w:pPr>
      <w:r>
        <w:t>(17) {Welsh, Welsh Black} [oewn-02408229-n]: a breed of dual-purpose cattle developed in Wales</w:t>
      </w:r>
    </w:p>
    <w:p>
      <w:pPr>
        <w:ind w:left="5100"/>
      </w:pPr>
      <w:r>
        <w:t>(17) {red poll} [oewn-02408344-n]: hornless short-haired breed of beef and dairy cattle</w:t>
      </w:r>
    </w:p>
    <w:p>
      <w:pPr>
        <w:ind w:left="5100"/>
      </w:pPr>
      <w:r>
        <w:t>(17) {Africander} [oewn-02408698-n]: tall large-horned humped cattle of South Africa; used for meat or draft</w:t>
      </w:r>
    </w:p>
    <w:p>
      <w:pPr>
        <w:ind w:left="5100"/>
      </w:pPr>
      <w:r>
        <w:t>(17) {dairy cattle, dairy cow, milch cow, milk cow, milcher, milker} [oewn-02408826-n]: cattle that are reared for their milk</w:t>
      </w:r>
    </w:p>
    <w:p>
      <w:pPr>
        <w:ind w:left="5400"/>
      </w:pPr>
      <w:r>
        <w:t>(18) {Ayrshire} [oewn-02409084-n]: hardy breed of dairy cattle from Ayr, Scotland</w:t>
      </w:r>
    </w:p>
    <w:p>
      <w:pPr>
        <w:ind w:left="5400"/>
      </w:pPr>
      <w:r>
        <w:t>(18) {Brown Swiss} [oewn-02409185-n]: large hardy brown breed of dairy cattle from Switzerland</w:t>
      </w:r>
    </w:p>
    <w:p>
      <w:pPr>
        <w:ind w:left="5400"/>
      </w:pPr>
      <w:r>
        <w:t>(18) {Jersey} [oewn-02409401-n]: a breed of dairy cattle developed on the island of Jersey</w:t>
      </w:r>
    </w:p>
    <w:p>
      <w:pPr>
        <w:ind w:left="5400"/>
      </w:pPr>
      <w:r>
        <w:t>(18) {milking shorthorn} [oewn-02409824-n]: breed evolved from shorthorn beef cattle</w:t>
      </w:r>
    </w:p>
    <w:p>
      <w:pPr>
        <w:ind w:left="5400"/>
      </w:pPr>
      <w:r>
        <w:t>(18) {Friesian, Holstein, Holstein-Friesian} [oewn-02410042-n]: a breed of dairy cattle from northern Holland</w:t>
      </w:r>
    </w:p>
    <w:p>
      <w:pPr>
        <w:ind w:left="5400"/>
      </w:pPr>
      <w:r>
        <w:t>(18) {Guernsey} [oewn-02410173-n]: breed of dairy cattle from the island of Guernsey</w:t>
      </w:r>
    </w:p>
    <w:p>
      <w:pPr>
        <w:ind w:left="5100"/>
      </w:pPr>
      <w:r>
        <w:t>(17) {Devon} [oewn-02409511-n]: red dual-purpose cattle of English origin</w:t>
      </w:r>
    </w:p>
    <w:p>
      <w:pPr>
        <w:ind w:left="5100"/>
      </w:pPr>
      <w:r>
        <w:t>(17) {grade} [oewn-02409604-n]: a variety of cattle produced by crossbreeding with a superior breed</w:t>
      </w:r>
    </w:p>
    <w:p>
      <w:pPr>
        <w:ind w:left="4800"/>
      </w:pPr>
      <w:r>
        <w:t>(16) {Brahman, Brahma, Brahmin, Bos indicus} [oewn-02407225-n]: any of several breeds of Indian cattle; especially a large American heat and tick resistant greyish humped breed evolved in the Gulf States by interbreeding Indian cattle and now used chiefly for crossbreeding</w:t>
      </w:r>
    </w:p>
    <w:p>
      <w:pPr>
        <w:ind w:left="5100"/>
      </w:pPr>
      <w:r>
        <w:t>(17) {zebu} [oewn-02407558-n]: domesticated ox having a humped back and long horns and a large dewlap; used chiefly as a draft animal in India and east Asia</w:t>
      </w:r>
    </w:p>
    <w:p>
      <w:pPr>
        <w:ind w:left="4500"/>
      </w:pPr>
      <w:r>
        <w:t>(15) {Old World buffalo, buffalo} [oewn-02410605-n]: any of several Old World animals resembling oxen including, e.g., water buffalo, Cape buffalo</w:t>
      </w:r>
    </w:p>
    <w:p>
      <w:pPr>
        <w:ind w:left="4800"/>
      </w:pPr>
      <w:r>
        <w:t>(16) {water buffalo, water ox, Asiatic buffalo, Bubalus bubalis} [oewn-02411075-n]: an Asian buffalo that is often domesticated for use as a draft animal</w:t>
      </w:r>
    </w:p>
    <w:p>
      <w:pPr>
        <w:ind w:left="5100"/>
      </w:pPr>
      <w:r>
        <w:t>(17) {Indian buffalo} [oewn-02411306-n]: upland buffalo of eastern Asia where true water buffaloes do not thrive; used for draft and milk</w:t>
      </w:r>
    </w:p>
    <w:p>
      <w:pPr>
        <w:ind w:left="5100"/>
      </w:pPr>
      <w:r>
        <w:t>(17) {carabao} [oewn-02411463-n]: water buffalo of the Philippines</w:t>
      </w:r>
    </w:p>
    <w:p>
      <w:pPr>
        <w:ind w:left="4800"/>
      </w:pPr>
      <w:r>
        <w:t>(16) {anoa, dwarf buffalo, Anoa depressicornis} [oewn-02411684-n]: small buffalo of the Celebes having small straight horns</w:t>
      </w:r>
    </w:p>
    <w:p>
      <w:pPr>
        <w:ind w:left="4800"/>
      </w:pPr>
      <w:r>
        <w:t>(16) {tamarau, tamarao, Bubalus mindorensis, Anoa mindorensis} [oewn-02411848-n]: small buffalo of Mindoro in the Philippines</w:t>
      </w:r>
    </w:p>
    <w:p>
      <w:pPr>
        <w:ind w:left="4800"/>
      </w:pPr>
      <w:r>
        <w:t>(16) {Cape buffalo, Synercus caffer} [oewn-02412154-n]: large often savage buffalo of southern Africa having upward-curving horns; mostly in game reserves</w:t>
      </w:r>
    </w:p>
    <w:p>
      <w:pPr>
        <w:ind w:left="4500"/>
      </w:pPr>
      <w:r>
        <w:t>(15) {bison} [oewn-02413155-n]: any of several large humped bovids having shaggy manes and large heads and short horns</w:t>
      </w:r>
    </w:p>
    <w:p>
      <w:pPr>
        <w:ind w:left="4800"/>
      </w:pPr>
      <w:r>
        <w:t>(16) {American bison, American buffalo, buffalo, Bison bison} [oewn-02413348-n]: large shaggy-haired brown bison of North American plains</w:t>
      </w:r>
    </w:p>
    <w:p>
      <w:pPr>
        <w:ind w:left="4800"/>
      </w:pPr>
      <w:r>
        <w:t>(16) {wisent, aurochs, Bison bonasus} [oewn-02413546-n]: European bison having a smaller and higher head than the North American bison</w:t>
      </w:r>
    </w:p>
    <w:p>
      <w:pPr>
        <w:ind w:left="4500"/>
      </w:pPr>
      <w:r>
        <w:t>(15) {musk ox, musk sheep, Ovibos moschatus} [oewn-02413852-n]: large shaggy-coated bovid mammal of Canada and Greenland; intermediate in size and anatomy between an ox and a sheep</w:t>
      </w:r>
    </w:p>
    <w:p>
      <w:pPr>
        <w:ind w:left="4500"/>
      </w:pPr>
      <w:r>
        <w:t>(15) {sheep} [oewn-02414351-n]: woolly usually horned ruminant mammal related to the goat</w:t>
      </w:r>
    </w:p>
    <w:p>
      <w:pPr>
        <w:ind w:left="4800"/>
      </w:pPr>
      <w:r>
        <w:t>(16) {ewe} [oewn-02414645-n]: female sheep</w:t>
      </w:r>
    </w:p>
    <w:p>
      <w:pPr>
        <w:ind w:left="4800"/>
      </w:pPr>
      <w:r>
        <w:t>(16) {ram, tup} [oewn-02414726-n]: uncastrated adult male sheep</w:t>
      </w:r>
    </w:p>
    <w:p>
      <w:pPr>
        <w:ind w:left="4800"/>
      </w:pPr>
      <w:r>
        <w:t>(16) {wether} [oewn-02414856-n]: male sheep especially a castrated one</w:t>
      </w:r>
    </w:p>
    <w:p>
      <w:pPr>
        <w:ind w:left="5100"/>
      </w:pPr>
      <w:r>
        <w:t>(17) {bellwether} [oewn-02414983-n]: sheep that leads the herd often wearing a bell</w:t>
      </w:r>
    </w:p>
    <w:p>
      <w:pPr>
        <w:ind w:left="4800"/>
      </w:pPr>
      <w:r>
        <w:t>(16) {black sheep} [oewn-02415696-n]: sheep with a black coat</w:t>
      </w:r>
    </w:p>
    <w:p>
      <w:pPr>
        <w:ind w:left="4800"/>
      </w:pPr>
      <w:r>
        <w:t>(16) {domestic sheep, Ovis aries} [oewn-02415777-n]: any of various breeds raised for wool or edible meat or skin</w:t>
      </w:r>
    </w:p>
    <w:p>
      <w:pPr>
        <w:ind w:left="5100"/>
      </w:pPr>
      <w:r>
        <w:t>(17) {Cotswold} [oewn-02416130-n]: sheep with long wool originating in the Cotswold Hills</w:t>
      </w:r>
    </w:p>
    <w:p>
      <w:pPr>
        <w:ind w:left="5100"/>
      </w:pPr>
      <w:r>
        <w:t>(17) {Hampshire, Hampshire down} [oewn-02416239-n]: British breed of hornless dark-faced domestic sheep</w:t>
      </w:r>
    </w:p>
    <w:p>
      <w:pPr>
        <w:ind w:left="5100"/>
      </w:pPr>
      <w:r>
        <w:t>(17) {Lincoln} [oewn-02416363-n]: long-wooled mutton sheep originally from Lincolnshire</w:t>
      </w:r>
    </w:p>
    <w:p>
      <w:pPr>
        <w:ind w:left="5100"/>
      </w:pPr>
      <w:r>
        <w:t>(17) {Exmoor} [oewn-02416470-n]: horned sheep of Devon; valued for mutton</w:t>
      </w:r>
    </w:p>
    <w:p>
      <w:pPr>
        <w:ind w:left="5100"/>
      </w:pPr>
      <w:r>
        <w:t>(17) {Cheviot} [oewn-02416563-n]: hardy hornless sheep of the Cheviot Hills noted for its short thick wool</w:t>
      </w:r>
    </w:p>
    <w:p>
      <w:pPr>
        <w:ind w:left="5100"/>
      </w:pPr>
      <w:r>
        <w:t>(17) {broadtail, caracul, karakul} [oewn-02416689-n]: hardy coarse-haired sheep of central Asia; lambs are valued for their soft curly black fur</w:t>
      </w:r>
    </w:p>
    <w:p>
      <w:pPr>
        <w:ind w:left="5100"/>
      </w:pPr>
      <w:r>
        <w:t>(17) {longwool} [oewn-02416855-n]: a domestic long-wool sheep</w:t>
      </w:r>
    </w:p>
    <w:p>
      <w:pPr>
        <w:ind w:left="5100"/>
      </w:pPr>
      <w:r>
        <w:t>(17) {merino, merino sheep} [oewn-02416936-n]: white sheep originating in Spain and producing a heavy fleece of exceptional quality</w:t>
      </w:r>
    </w:p>
    <w:p>
      <w:pPr>
        <w:ind w:left="5100"/>
      </w:pPr>
      <w:r>
        <w:t>(17) {Rambouillet} [oewn-02417088-n]: hardy sheep developed from the merino producing both good mutton and fine wool</w:t>
      </w:r>
    </w:p>
    <w:p>
      <w:pPr>
        <w:ind w:left="4500"/>
      </w:pPr>
      <w:r>
        <w:t>(15) {wild sheep} [oewn-02417224-n]: undomesticated sheep</w:t>
      </w:r>
    </w:p>
    <w:p>
      <w:pPr>
        <w:ind w:left="4800"/>
      </w:pPr>
      <w:r>
        <w:t>(16) {argali, argal, Ovis ammon} [oewn-02417409-n]: wild sheep of semidesert regions in central Asia</w:t>
      </w:r>
    </w:p>
    <w:p>
      <w:pPr>
        <w:ind w:left="4800"/>
      </w:pPr>
      <w:r>
        <w:t>(16) {Marco Polo sheep, Marco Polo's sheep, Ovis poli} [oewn-02417550-n]: Asiatic wild sheep with exceptionally large horns; sometimes considered a variety of the argali (or Ovis ammon)</w:t>
      </w:r>
    </w:p>
    <w:p>
      <w:pPr>
        <w:ind w:left="4800"/>
      </w:pPr>
      <w:r>
        <w:t>(16) {urial, Ovis vignei} [oewn-02417776-n]: bearded reddish sheep of southern Asia</w:t>
      </w:r>
    </w:p>
    <w:p>
      <w:pPr>
        <w:ind w:left="4800"/>
      </w:pPr>
      <w:r>
        <w:t>(16) {Dall sheep, Dall's sheep, white sheep, Ovis montana dalli} [oewn-02417899-n]: large white wild sheep of northwestern Canada and Alaska</w:t>
      </w:r>
    </w:p>
    <w:p>
      <w:pPr>
        <w:ind w:left="4800"/>
      </w:pPr>
      <w:r>
        <w:t>(16) {mountain sheep} [oewn-02418081-n]: any wild sheep inhabiting mountainous regions</w:t>
      </w:r>
    </w:p>
    <w:p>
      <w:pPr>
        <w:ind w:left="5100"/>
      </w:pPr>
      <w:r>
        <w:t>(17) {bighorn, bighorn sheep, cimarron, Rocky Mountain bighorn, Rocky Mountain sheep, Ovis canadensis} [oewn-02418223-n]: wild sheep of mountainous regions of western North America having massive curled horns</w:t>
      </w:r>
    </w:p>
    <w:p>
      <w:pPr>
        <w:ind w:left="5100"/>
      </w:pPr>
      <w:r>
        <w:t>(17) {mouflon, moufflon, Ovis musimon} [oewn-02418475-n]: wild mountain sheep of Corsica and Sardinia</w:t>
      </w:r>
    </w:p>
    <w:p>
      <w:pPr>
        <w:ind w:left="4800"/>
      </w:pPr>
      <w:r>
        <w:t>(16) {aoudad, arui, audad, Barbary sheep, maned sheep, Ammotragus lervia} [oewn-02418750-n]: wild sheep of northern Africa</w:t>
      </w:r>
    </w:p>
    <w:p>
      <w:pPr>
        <w:ind w:left="4500"/>
      </w:pPr>
      <w:r>
        <w:t>(15) {goat, caprine animal} [oewn-02419165-n]: any of numerous agile ruminants related to sheep but having a beard and straight horns</w:t>
      </w:r>
    </w:p>
    <w:p>
      <w:pPr>
        <w:ind w:left="4800"/>
      </w:pPr>
      <w:r>
        <w:t>(16) {kid} [oewn-02419466-n]: young goat</w:t>
      </w:r>
    </w:p>
    <w:p>
      <w:pPr>
        <w:ind w:left="4800"/>
      </w:pPr>
      <w:r>
        <w:t>(16) {billy, billy goat, he-goat} [oewn-02419526-n]: male goat</w:t>
      </w:r>
    </w:p>
    <w:p>
      <w:pPr>
        <w:ind w:left="4800"/>
      </w:pPr>
      <w:r>
        <w:t>(16) {nanny, nanny-goat, she-goat} [oewn-02419610-n]: female goat</w:t>
      </w:r>
    </w:p>
    <w:p>
      <w:pPr>
        <w:ind w:left="4800"/>
      </w:pPr>
      <w:r>
        <w:t>(16) {domestic goat, Capra hircus} [oewn-02419716-n]: any of various breeds of goat raised for milk or meat or wool</w:t>
      </w:r>
    </w:p>
    <w:p>
      <w:pPr>
        <w:ind w:left="5100"/>
      </w:pPr>
      <w:r>
        <w:t>(17) {Cashmere goat, Kashmir goat} [oewn-02419888-n]: Himalayan goat having a silky undercoat highly prized as cashmere wool</w:t>
      </w:r>
    </w:p>
    <w:p>
      <w:pPr>
        <w:ind w:left="5100"/>
      </w:pPr>
      <w:r>
        <w:t>(17) {Angora, Angora goat} [oewn-02420033-n]: a domestic breed of goat raised for its long silky hair which is the true mohair</w:t>
      </w:r>
    </w:p>
    <w:p>
      <w:pPr>
        <w:ind w:left="4800"/>
      </w:pPr>
      <w:r>
        <w:t>(16) {wild goat} [oewn-02420180-n]: undomesticated goat</w:t>
      </w:r>
    </w:p>
    <w:p>
      <w:pPr>
        <w:ind w:left="5100"/>
      </w:pPr>
      <w:r>
        <w:t>(17) {bezoar goat, pasang, Capra aegagrus} [oewn-02420309-n]: wild goat of Iran and adjacent regions</w:t>
      </w:r>
    </w:p>
    <w:p>
      <w:pPr>
        <w:ind w:left="5100"/>
      </w:pPr>
      <w:r>
        <w:t>(17) {markhor, markhoor, Capra falconeri} [oewn-02420431-n]: large Himalayan goat with large spiraled horns</w:t>
      </w:r>
    </w:p>
    <w:p>
      <w:pPr>
        <w:ind w:left="5100"/>
      </w:pPr>
      <w:r>
        <w:t>(17) {ibex, Capra ibex} [oewn-02420560-n]: wild goat of mountain areas of Eurasia and northern Africa having large recurved horns</w:t>
      </w:r>
    </w:p>
    <w:p>
      <w:pPr>
        <w:ind w:left="4500"/>
      </w:pPr>
      <w:r>
        <w:t>(15) {goat antelope} [oewn-02420710-n]: bovid related to goats but having antelope-like features: mountain goats, gorals, serows, chamois, gnu goats</w:t>
      </w:r>
    </w:p>
    <w:p>
      <w:pPr>
        <w:ind w:left="4800"/>
      </w:pPr>
      <w:r>
        <w:t>(16) {mountain goat, Rocky Mountain goat, Oreamnos americanus} [oewn-02421111-n]: sure-footed mammal of mountainous northwestern North America</w:t>
      </w:r>
    </w:p>
    <w:p>
      <w:pPr>
        <w:ind w:left="4800"/>
      </w:pPr>
      <w:r>
        <w:t>(16) {goral, Naemorhedus goral} [oewn-02421416-n]: small goat antelope with small conical horns; of southern Asian mountains</w:t>
      </w:r>
    </w:p>
    <w:p>
      <w:pPr>
        <w:ind w:left="4800"/>
      </w:pPr>
      <w:r>
        <w:t>(16) {serow} [oewn-02421702-n]: short-horned dark-coated goat antelope of mountain areas of southern and southeastern Asia</w:t>
      </w:r>
    </w:p>
    <w:p>
      <w:pPr>
        <w:ind w:left="4800"/>
      </w:pPr>
      <w:r>
        <w:t>(16) {chamois, Rupicapra rupicapra} [oewn-02421982-n]: hoofed mammal of mountains of Eurasia having upright horns with backward-hooked tips</w:t>
      </w:r>
    </w:p>
    <w:p>
      <w:pPr>
        <w:ind w:left="4800"/>
      </w:pPr>
      <w:r>
        <w:t>(16) {takin, gnu goat, Budorcas taxicolor} [oewn-02422280-n]: large heavily built goat antelope of eastern Himalayan area</w:t>
      </w:r>
    </w:p>
    <w:p>
      <w:pPr>
        <w:ind w:left="4500"/>
      </w:pPr>
      <w:r>
        <w:t>(15) {antelope} [oewn-02422442-n]: graceful Old World ruminant with long legs and horns directed upward and backward; includes gazelles, springboks, impalas, addax, gerenuks, blackbucks, dik-diks</w:t>
      </w:r>
    </w:p>
    <w:p>
      <w:pPr>
        <w:ind w:left="4800"/>
      </w:pPr>
      <w:r>
        <w:t>(16) {blackbuck, black buck, Antilope cervicapra} [oewn-02423155-n]: common Indian antelope with a dark back and spiral horns</w:t>
      </w:r>
    </w:p>
    <w:p>
      <w:pPr>
        <w:ind w:left="4800"/>
      </w:pPr>
      <w:r>
        <w:t>(16) {gerenuk, Litocranius walleri} [oewn-02423474-n]: slender East African antelope with slim neck and backward-curving horns</w:t>
      </w:r>
    </w:p>
    <w:p>
      <w:pPr>
        <w:ind w:left="4800"/>
      </w:pPr>
      <w:r>
        <w:t>(16) {addax, Addax nasomaculatus} [oewn-02423782-n]: large antelope with lightly spiraled horns of desert regions of northern Africa</w:t>
      </w:r>
    </w:p>
    <w:p>
      <w:pPr>
        <w:ind w:left="4800"/>
      </w:pPr>
      <w:r>
        <w:t>(16) {gnu, wildebeest} [oewn-02424095-n]: large African antelope having a head with horns like an ox and a long tufted tail</w:t>
      </w:r>
    </w:p>
    <w:p>
      <w:pPr>
        <w:ind w:left="4800"/>
      </w:pPr>
      <w:r>
        <w:t>(16) {dik-dik} [oewn-02424438-n]: any of several small antelopes of eastern Africa of the genus Madoqua; the size of a large rabbit</w:t>
      </w:r>
    </w:p>
    <w:p>
      <w:pPr>
        <w:ind w:left="4800"/>
      </w:pPr>
      <w:r>
        <w:t>(16) {hartebeest} [oewn-02424752-n]: a large African antelope with lyre-shaped horns that curve backward</w:t>
      </w:r>
    </w:p>
    <w:p>
      <w:pPr>
        <w:ind w:left="4800"/>
      </w:pPr>
      <w:r>
        <w:t>(16) {sassaby, topi, Damaliscus lunatus} [oewn-02425037-n]: a large South African antelope; considered the swiftest hoofed mammal</w:t>
      </w:r>
    </w:p>
    <w:p>
      <w:pPr>
        <w:ind w:left="4800"/>
      </w:pPr>
      <w:r>
        <w:t>(16) {impala, Aepyceros melampus} [oewn-02425345-n]: African antelope with ridged curved horns; moves with enormous leaps</w:t>
      </w:r>
    </w:p>
    <w:p>
      <w:pPr>
        <w:ind w:left="4800"/>
      </w:pPr>
      <w:r>
        <w:t>(16) {gazelle} [oewn-02425668-n]: small swift graceful antelope of Africa and Asia having lustrous eyes</w:t>
      </w:r>
    </w:p>
    <w:p>
      <w:pPr>
        <w:ind w:left="5100"/>
      </w:pPr>
      <w:r>
        <w:t>(17) {Thomson's gazelle, Gazella thomsoni} [oewn-02425864-n]: East African gazelle; the smallest gazelle</w:t>
      </w:r>
    </w:p>
    <w:p>
      <w:pPr>
        <w:ind w:left="5100"/>
      </w:pPr>
      <w:r>
        <w:t>(17) {Gazella subgutturosa} [oewn-02426008-n]: a kind of gazelle</w:t>
      </w:r>
    </w:p>
    <w:p>
      <w:pPr>
        <w:ind w:left="5100"/>
      </w:pPr>
      <w:r>
        <w:t>(17) {springbok, springbuck, Antidorcas marsupialis, Antidorcas euchore} [oewn-02426235-n]: a South African gazelle noted for springing lightly into the air</w:t>
      </w:r>
    </w:p>
    <w:p>
      <w:pPr>
        <w:ind w:left="4800"/>
      </w:pPr>
      <w:r>
        <w:t>(16) {bongo, Tragelaphus eurycerus, Boocercus eurycerus} [oewn-02426731-n]: large forest antelope of central Africa having a reddish-brown coat with white stripes and spiral horns</w:t>
      </w:r>
    </w:p>
    <w:p>
      <w:pPr>
        <w:ind w:left="4800"/>
      </w:pPr>
      <w:r>
        <w:t>(16) {kudu, koodoo, koudou} [oewn-02426951-n]: either of two spiral-horned antelopes of the African bush</w:t>
      </w:r>
    </w:p>
    <w:p>
      <w:pPr>
        <w:ind w:left="5100"/>
      </w:pPr>
      <w:r>
        <w:t>(17) {greater kudu, Tragelaphus strepsiceros} [oewn-02427132-n]: a variety of kudu</w:t>
      </w:r>
    </w:p>
    <w:p>
      <w:pPr>
        <w:ind w:left="5100"/>
      </w:pPr>
      <w:r>
        <w:t>(17) {lesser kudu, Tragelaphus imberbis} [oewn-02427235-n]: a smaller variety of kudu</w:t>
      </w:r>
    </w:p>
    <w:p>
      <w:pPr>
        <w:ind w:left="4800"/>
      </w:pPr>
      <w:r>
        <w:t>(16) {harnessed antelope} [oewn-02427341-n]: any of several antelopes of the genus Tragelaphus having striped markings resembling a harness</w:t>
      </w:r>
    </w:p>
    <w:p>
      <w:pPr>
        <w:ind w:left="5100"/>
      </w:pPr>
      <w:r>
        <w:t>(17) {nyala, Tragelaphus angasi} [oewn-02427555-n]: spiral-horned South African antelope with a fringe of white hairs along back and neck</w:t>
      </w:r>
    </w:p>
    <w:p>
      <w:pPr>
        <w:ind w:left="5100"/>
      </w:pPr>
      <w:r>
        <w:t>(17) {bushbuck, guib, Tragelaphus scriptus} [oewn-02427874-n]: antelope with white markings like a harness and twisted horns</w:t>
      </w:r>
    </w:p>
    <w:p>
      <w:pPr>
        <w:ind w:left="4800"/>
      </w:pPr>
      <w:r>
        <w:t>(16) {mountain nyala, Tragelaphus buxtoni} [oewn-02427732-n]: shaggy antelope of mountains of Ethiopia</w:t>
      </w:r>
    </w:p>
    <w:p>
      <w:pPr>
        <w:ind w:left="4800"/>
      </w:pPr>
      <w:r>
        <w:t>(16) {nilgai, nylghai, nylghau, blue bull, Boselaphus tragocamelus} [oewn-02428178-n]: large Indian antelope; male is blue-grey with white markings; female is brownish with no horns</w:t>
      </w:r>
    </w:p>
    <w:p>
      <w:pPr>
        <w:ind w:left="4800"/>
      </w:pPr>
      <w:r>
        <w:t>(16) {sable antelope, Hippotragus niger} [oewn-02428533-n]: large black East African antelope with sharp backward-curving horns</w:t>
      </w:r>
    </w:p>
    <w:p>
      <w:pPr>
        <w:ind w:left="4800"/>
      </w:pPr>
      <w:r>
        <w:t>(16) {saiga, Saiga tatarica} [oewn-02428822-n]: goat-like antelope of central Eurasia having a stubby nose like a proboscis</w:t>
      </w:r>
    </w:p>
    <w:p>
      <w:pPr>
        <w:ind w:left="4800"/>
      </w:pPr>
      <w:r>
        <w:t>(16) {steenbok, steinbok, Raphicerus campestris} [oewn-02429127-n]: small plains antelope of southeastern Africa</w:t>
      </w:r>
    </w:p>
    <w:p>
      <w:pPr>
        <w:ind w:left="4800"/>
      </w:pPr>
      <w:r>
        <w:t>(16) {eland} [oewn-02429459-n]: either of two large African antelopes of the genus Taurotragus having short spirally twisted horns in both sexes</w:t>
      </w:r>
    </w:p>
    <w:p>
      <w:pPr>
        <w:ind w:left="5100"/>
      </w:pPr>
      <w:r>
        <w:t>(17) {common eland, Taurotragus oryx} [oewn-02429678-n]: dark fawn-colored eland of southern and eastern Africa</w:t>
      </w:r>
    </w:p>
    <w:p>
      <w:pPr>
        <w:ind w:left="5100"/>
      </w:pPr>
      <w:r>
        <w:t>(17) {giant eland, Taurotragus derbianus} [oewn-02429829-n]: large dark striped eland of western equatorial Africa</w:t>
      </w:r>
    </w:p>
    <w:p>
      <w:pPr>
        <w:ind w:left="4800"/>
      </w:pPr>
      <w:r>
        <w:t>(16) {waterbuck} [oewn-02430370-n]: any of several large African antelopes of the genus Kobus having curved ridged horns and frequenting e.g. swamps and rivers</w:t>
      </w:r>
    </w:p>
    <w:p>
      <w:pPr>
        <w:ind w:left="5100"/>
      </w:pPr>
      <w:r>
        <w:t>(17) {kob, Kobus kob} [oewn-02430116-n]: an orange-brown antelope of southeast Africa</w:t>
      </w:r>
    </w:p>
    <w:p>
      <w:pPr>
        <w:ind w:left="5100"/>
      </w:pPr>
      <w:r>
        <w:t>(17) {lechwe, Kobus leche} [oewn-02430222-n]: tawny-colored African antelope inhabiting wet grassy plains; a threatened species</w:t>
      </w:r>
    </w:p>
    <w:p>
      <w:pPr>
        <w:ind w:left="4800"/>
      </w:pPr>
      <w:r>
        <w:t>(16) {puku, Adenota vardoni} [oewn-02430735-n]: an African antelope closely related to the waterbuck</w:t>
      </w:r>
    </w:p>
    <w:p>
      <w:pPr>
        <w:ind w:left="4800"/>
      </w:pPr>
      <w:r>
        <w:t>(16) {oryx, pasang} [oewn-02430995-n]: large African antelope with long straight nearly upright horns</w:t>
      </w:r>
    </w:p>
    <w:p>
      <w:pPr>
        <w:ind w:left="5100"/>
      </w:pPr>
      <w:r>
        <w:t>(17) {gemsbok, gemsbuck, Oryx gazella} [oewn-02431154-n]: large South African oryx with a broad black band along its flanks</w:t>
      </w:r>
    </w:p>
    <w:p>
      <w:pPr>
        <w:ind w:left="4500"/>
      </w:pPr>
      <w:r>
        <w:t>(15) {forest goat, spindle horn, Pseudoryx nghetinhensis} [oewn-02431488-n]: cow-like creature with the glossy coat of a horse and the agility of a goat and the long horns of an antelope; characterized as a cow that lives the life of a goat</w:t>
      </w:r>
    </w:p>
    <w:p>
      <w:pPr>
        <w:ind w:left="4200"/>
      </w:pPr>
      <w:r>
        <w:t>(14) {pronghorn, prongbuck, pronghorn antelope, American antelope, Antilocapra americana} [oewn-02432102-n]: fleet antelope-like ruminant of western North American plains with small branched horns</w:t>
      </w:r>
    </w:p>
    <w:p>
      <w:pPr>
        <w:ind w:left="4200"/>
      </w:pPr>
      <w:r>
        <w:t>(14) {deer, cervid} [oewn-02432691-n]: distinguished from Bovidae by the male's having solid deciduous antlers</w:t>
      </w:r>
    </w:p>
    <w:p>
      <w:pPr>
        <w:ind w:left="4500"/>
      </w:pPr>
      <w:r>
        <w:t>(15) {pricket} [oewn-02433394-n]: male deer in his second year</w:t>
      </w:r>
    </w:p>
    <w:p>
      <w:pPr>
        <w:ind w:left="4500"/>
      </w:pPr>
      <w:r>
        <w:t>(15) {red deer, elk, American elk, wapiti, Cervus elaphus} [oewn-02433768-n]: common deer of temperate Europe and Asia</w:t>
      </w:r>
    </w:p>
    <w:p>
      <w:pPr>
        <w:ind w:left="4800"/>
      </w:pPr>
      <w:r>
        <w:t>(16) {hart, stag} [oewn-02433983-n]: a male deer, especially an adult male red deer</w:t>
      </w:r>
    </w:p>
    <w:p>
      <w:pPr>
        <w:ind w:left="4800"/>
      </w:pPr>
      <w:r>
        <w:t>(16) {hind} [oewn-02434087-n]: a female deer, especially an adult female red deer</w:t>
      </w:r>
    </w:p>
    <w:p>
      <w:pPr>
        <w:ind w:left="4800"/>
      </w:pPr>
      <w:r>
        <w:t>(16) {brocket} [oewn-02434188-n]: male red deer in its second year</w:t>
      </w:r>
    </w:p>
    <w:p>
      <w:pPr>
        <w:ind w:left="4500"/>
      </w:pPr>
      <w:r>
        <w:t>(15) {sambar, sambur, Cervus unicolor} [oewn-02434274-n]: a deer of southern Asia with antlers that have three tines</w:t>
      </w:r>
    </w:p>
    <w:p>
      <w:pPr>
        <w:ind w:left="4500"/>
      </w:pPr>
      <w:r>
        <w:t>(15) {wapiti, elk, American elk, Cervus elaphus canadensis} [oewn-02434431-n]: large North American deer with large much-branched antlers in the male</w:t>
      </w:r>
    </w:p>
    <w:p>
      <w:pPr>
        <w:ind w:left="4500"/>
      </w:pPr>
      <w:r>
        <w:t>(15) {Japanese deer, sika, Cervus nippon, Cervus sika} [oewn-02434622-n]: small deer of Japan with slightly forked antlers</w:t>
      </w:r>
    </w:p>
    <w:p>
      <w:pPr>
        <w:ind w:left="4500"/>
      </w:pPr>
      <w:r>
        <w:t>(15) {Virginia deer, white tail, whitetail, white-tailed deer, whitetail deer, Odocoileus Virginianus} [oewn-02434937-n]: common North American deer; tail has a white underside</w:t>
      </w:r>
    </w:p>
    <w:p>
      <w:pPr>
        <w:ind w:left="4500"/>
      </w:pPr>
      <w:r>
        <w:t>(15) {mule deer, burro deer, Odocoileus hemionus} [oewn-02435157-n]: long-eared deer of western North America with two-pronged antlers</w:t>
      </w:r>
    </w:p>
    <w:p>
      <w:pPr>
        <w:ind w:left="4800"/>
      </w:pPr>
      <w:r>
        <w:t>(16) {black-tailed deer, blacktail deer, blacktail, Odocoileus hemionus columbianus} [oewn-02435350-n]: mule deer of western Rocky Mountains</w:t>
      </w:r>
    </w:p>
    <w:p>
      <w:pPr>
        <w:ind w:left="4500"/>
      </w:pPr>
      <w:r>
        <w:t>(15) {elk, moose, Alces alces} [oewn-02435629-n]: large northern deer with enormous flattened antlers in the male; called ‘elk’ in Europe and ‘moose’ in North America</w:t>
      </w:r>
    </w:p>
    <w:p>
      <w:pPr>
        <w:ind w:left="4500"/>
      </w:pPr>
      <w:r>
        <w:t>(15) {fallow deer, Dama dama} [oewn-02435949-n]: small Eurasian deer</w:t>
      </w:r>
    </w:p>
    <w:p>
      <w:pPr>
        <w:ind w:left="4500"/>
      </w:pPr>
      <w:r>
        <w:t>(15) {roe deer, Capreolus capreolus} [oewn-02436177-n]: small graceful deer of Eurasian woodlands having small forked antlers</w:t>
      </w:r>
    </w:p>
    <w:p>
      <w:pPr>
        <w:ind w:left="4800"/>
      </w:pPr>
      <w:r>
        <w:t>(16) {roebuck} [oewn-02436360-n]: male roe deer</w:t>
      </w:r>
    </w:p>
    <w:p>
      <w:pPr>
        <w:ind w:left="4500"/>
      </w:pPr>
      <w:r>
        <w:t>(15) {caribou, reindeer, Greenland caribou, Rangifer tarandus} [oewn-02436556-n]: Arctic deer with large antlers in both sexes; called ‘reindeer’ in Eurasia and ‘caribou’ in North America</w:t>
      </w:r>
    </w:p>
    <w:p>
      <w:pPr>
        <w:ind w:left="4800"/>
      </w:pPr>
      <w:r>
        <w:t>(16) {woodland caribou, Rangifer caribou} [oewn-02436821-n]: any of several large caribou living in coniferous forests of southern Canada; in some classifications included in the species Rangifer tarandus</w:t>
      </w:r>
    </w:p>
    <w:p>
      <w:pPr>
        <w:ind w:left="4800"/>
      </w:pPr>
      <w:r>
        <w:t>(16) {barren ground caribou, Rangifer arcticus} [oewn-02437046-n]: of tundra of northern Canada; in some classifications included in the species Rangifer tarandus</w:t>
      </w:r>
    </w:p>
    <w:p>
      <w:pPr>
        <w:ind w:left="4500"/>
      </w:pPr>
      <w:r>
        <w:t>(15) {brocket} [oewn-02437343-n]: small South American deer with unbranched antlers</w:t>
      </w:r>
    </w:p>
    <w:p>
      <w:pPr>
        <w:ind w:left="4500"/>
      </w:pPr>
      <w:r>
        <w:t>(15) {muntjac, barking deer} [oewn-02437585-n]: small Asian deer with small antlers and a cry like a bark</w:t>
      </w:r>
    </w:p>
    <w:p>
      <w:pPr>
        <w:ind w:left="4500"/>
      </w:pPr>
      <w:r>
        <w:t>(15) {musk deer, Moschus moschiferus} [oewn-02437847-n]: small heavy-limbed upland deer of central Asia; male secretes valued musk</w:t>
      </w:r>
    </w:p>
    <w:p>
      <w:pPr>
        <w:ind w:left="4500"/>
      </w:pPr>
      <w:r>
        <w:t>(15) {pere david's deer, elaphure, Elaphurus davidianus} [oewn-02438148-n]: large Chinese deer surviving only in domesticated herds</w:t>
      </w:r>
    </w:p>
    <w:p>
      <w:pPr>
        <w:ind w:left="4200"/>
      </w:pPr>
      <w:r>
        <w:t>(14) {chevrotain, mouse deer} [oewn-02438484-n]: very small hornless deer-like ruminant of tropical Asia and west Africa</w:t>
      </w:r>
    </w:p>
    <w:p>
      <w:pPr>
        <w:ind w:left="4500"/>
      </w:pPr>
      <w:r>
        <w:t>(15) {kanchil, Tragulus kanchil} [oewn-02438855-n]: small chevrotain of southeastern Asia</w:t>
      </w:r>
    </w:p>
    <w:p>
      <w:pPr>
        <w:ind w:left="4500"/>
      </w:pPr>
      <w:r>
        <w:t>(15) {napu, Tragulus Javanicus} [oewn-02438984-n]: chevrotain somewhat larger than the kanchil; found in India and Malaya</w:t>
      </w:r>
    </w:p>
    <w:p>
      <w:pPr>
        <w:ind w:left="4500"/>
      </w:pPr>
      <w:r>
        <w:t>(15) {water chevrotain, water deer, Hyemoschus aquaticus} [oewn-02439276-n]: largest chevrotain; of marshy areas of west Africa</w:t>
      </w:r>
    </w:p>
    <w:p>
      <w:pPr>
        <w:ind w:left="4200"/>
      </w:pPr>
      <w:r>
        <w:t>(14) {giraffe, camelopard, Giraffa camelopardalis} [oewn-02441664-n]: tallest living quadruped; having a spotted coat and small horns and very long neck and legs; of savannahs of tropical Africa</w:t>
      </w:r>
    </w:p>
    <w:p>
      <w:pPr>
        <w:ind w:left="4500"/>
      </w:pPr>
      <w:r>
        <w:t>(15) {okapi, Okapia johnstoni} [oewn-02442029-n]: similar to the giraffe but smaller with much shorter neck and stripe on the legs</w:t>
      </w:r>
    </w:p>
    <w:p>
      <w:pPr>
        <w:ind w:left="3900"/>
      </w:pPr>
      <w:r>
        <w:t>(13) {camel} [oewn-02439767-n]: cud-chewing mammal used as a draft or saddle animal in desert regions</w:t>
      </w:r>
    </w:p>
    <w:p>
      <w:pPr>
        <w:ind w:left="4200"/>
      </w:pPr>
      <w:r>
        <w:t>(14) {Arabian camel, dromedary, Camelus dromedarius} [oewn-02439943-n]: one-humped camel of the hot deserts of northern Africa and southwestern Asia</w:t>
      </w:r>
    </w:p>
    <w:p>
      <w:pPr>
        <w:ind w:left="4200"/>
      </w:pPr>
      <w:r>
        <w:t>(14) {Bactrian camel, Camelus bactrianus} [oewn-02440113-n]: two-humped camel of the cold deserts of central Asia</w:t>
      </w:r>
    </w:p>
    <w:p>
      <w:pPr>
        <w:ind w:left="3900"/>
      </w:pPr>
      <w:r>
        <w:t>(13) {llama} [oewn-02440247-n]: wild or domesticated South American cud-chewing animal related to camels but smaller and lacking a hump</w:t>
      </w:r>
    </w:p>
    <w:p>
      <w:pPr>
        <w:ind w:left="4200"/>
      </w:pPr>
      <w:r>
        <w:t>(14) {domestic llama, Lama peruana} [oewn-02440602-n]: used in the Andes as a beast of burden and source of wool; considered a domesticated variety of the guanaco</w:t>
      </w:r>
    </w:p>
    <w:p>
      <w:pPr>
        <w:ind w:left="4200"/>
      </w:pPr>
      <w:r>
        <w:t>(14) {guanaco, Lama guanicoe} [oewn-02440804-n]: wild llama</w:t>
      </w:r>
    </w:p>
    <w:p>
      <w:pPr>
        <w:ind w:left="4200"/>
      </w:pPr>
      <w:r>
        <w:t>(14) {alpaca, Lama pacos} [oewn-02440903-n]: domesticated llama with long silky fleece; believed to be a domesticated variety of the guanaco</w:t>
      </w:r>
    </w:p>
    <w:p>
      <w:pPr>
        <w:ind w:left="3900"/>
      </w:pPr>
      <w:r>
        <w:t>(13) {vicuna, Vicugna vicugna} [oewn-02441211-n]: small wild cud-chewing Andean animal similar to the guanaco but smaller; valued for its fleecy undercoat</w:t>
      </w:r>
    </w:p>
    <w:p>
      <w:pPr>
        <w:ind w:left="3300"/>
      </w:pPr>
      <w:r>
        <w:t>(11) {Unguiculata} [oewn-02373777-n]: in former classifications a major division of Mammalia comprising mammals with nails or claws; distinguished from hoofed mammals and cetaceans</w:t>
      </w:r>
    </w:p>
    <w:p>
      <w:pPr>
        <w:ind w:left="3300"/>
      </w:pPr>
      <w:r>
        <w:t>(11) {unguiculate, unguiculate mammal} [oewn-02373996-n]: a mammal having nails or claws</w:t>
      </w:r>
    </w:p>
    <w:p>
      <w:pPr>
        <w:ind w:left="3300"/>
      </w:pPr>
      <w:r>
        <w:t>(11) {hyrax, coney, cony, dassie, das} [oewn-02375236-n]: any of several small ungulate mammals of Africa and Asia with rodent-like incisors and feet with hooflike toes</w:t>
      </w:r>
    </w:p>
    <w:p>
      <w:pPr>
        <w:ind w:left="3600"/>
      </w:pPr>
      <w:r>
        <w:t>(12) {rock hyrax, rock rabbit, Procavia capensis} [oewn-02375604-n]: hyrax that lives in rocky areas</w:t>
      </w:r>
    </w:p>
    <w:p>
      <w:pPr>
        <w:ind w:left="3300"/>
      </w:pPr>
      <w:r>
        <w:t>(11) {pachyderm} [oewn-02455739-n]: any of various nonruminant hoofed mammals having very thick skin: elephant, rhinoceros, hippopotamus</w:t>
      </w:r>
    </w:p>
    <w:p>
      <w:pPr>
        <w:ind w:left="3600"/>
      </w:pPr>
      <w:r>
        <w:t>(12) {elephant} [oewn-02506148-n]: five-toed pachyderm</w:t>
      </w:r>
    </w:p>
    <w:p>
      <w:pPr>
        <w:ind w:left="3900"/>
      </w:pPr>
      <w:r>
        <w:t>(13) {rogue elephant} [oewn-02506387-n]: a wild and vicious elephant separated from the herd</w:t>
      </w:r>
    </w:p>
    <w:p>
      <w:pPr>
        <w:ind w:left="3900"/>
      </w:pPr>
      <w:r>
        <w:t>(13) {Indian elephant, Elephas maximus} [oewn-02506644-n]: Asian elephant having smaller ears and tusks primarily in the male</w:t>
      </w:r>
    </w:p>
    <w:p>
      <w:pPr>
        <w:ind w:left="4200"/>
      </w:pPr>
      <w:r>
        <w:t>(14) {white elephant} [oewn-02506827-n]: albinic Indian elephant; rare and sometimes venerated in east Asia</w:t>
      </w:r>
    </w:p>
    <w:p>
      <w:pPr>
        <w:ind w:left="3900"/>
      </w:pPr>
      <w:r>
        <w:t>(13) {African elephant, Loxodonta africana} [oewn-02507089-n]: an elephant native to Africa having enormous flapping ears and ivory tusks</w:t>
      </w:r>
    </w:p>
    <w:p>
      <w:pPr>
        <w:ind w:left="3900"/>
      </w:pPr>
      <w:r>
        <w:t>(13) {mammoth} [oewn-02507401-n]: any of numerous extinct elephants widely distributed in the Pleistocene; extremely large with hairy coats and long upcurved tusks</w:t>
      </w:r>
    </w:p>
    <w:p>
      <w:pPr>
        <w:ind w:left="4200"/>
      </w:pPr>
      <w:r>
        <w:t>(14) {woolly mammoth, northern mammoth, Mammuthus primigenius} [oewn-02507694-n]: very hairy mammoth common in colder portions of the Northern Hemisphere</w:t>
      </w:r>
    </w:p>
    <w:p>
      <w:pPr>
        <w:ind w:left="4200"/>
      </w:pPr>
      <w:r>
        <w:t>(14) {columbian mammoth, Mammuthus columbi} [oewn-02507869-n]: a variety of mammoth</w:t>
      </w:r>
    </w:p>
    <w:p>
      <w:pPr>
        <w:ind w:left="4200"/>
      </w:pPr>
      <w:r>
        <w:t>(14) {imperial mammoth, imperial elephant, Archidiskidon imperator} [oewn-02508116-n]: largest known mammoth; of America</w:t>
      </w:r>
    </w:p>
    <w:p>
      <w:pPr>
        <w:ind w:left="3900"/>
      </w:pPr>
      <w:r>
        <w:t>(13) {gomphothere} [oewn-02509414-n]: extinct elephants of Central American and South America; of the Miocene and Pleistocene</w:t>
      </w:r>
    </w:p>
    <w:p>
      <w:pPr>
        <w:ind w:left="3300"/>
      </w:pPr>
      <w:r>
        <w:t>(11) {edentate} [oewn-02456242-n]: primitive terrestrial mammal with few if any teeth; of tropical Central America and South America</w:t>
      </w:r>
    </w:p>
    <w:p>
      <w:pPr>
        <w:ind w:left="3600"/>
      </w:pPr>
      <w:r>
        <w:t>(12) {armadillo} [oewn-02457010-n]: burrowing chiefly nocturnal mammal with body covered with strong horny plates</w:t>
      </w:r>
    </w:p>
    <w:p>
      <w:pPr>
        <w:ind w:left="3900"/>
      </w:pPr>
      <w:r>
        <w:t>(13) {peba, nine-banded armadillo, Texas armadillo, Dasypus novemcinctus} [oewn-02457425-n]: having nine hinged bands of bony plates; ranges from Texas to Paraguay</w:t>
      </w:r>
    </w:p>
    <w:p>
      <w:pPr>
        <w:ind w:left="3900"/>
      </w:pPr>
      <w:r>
        <w:t>(13) {apar, three-banded armadillo, Tolypeutes tricinctus} [oewn-02457766-n]: South American armadillo with three bands of bony plates</w:t>
      </w:r>
    </w:p>
    <w:p>
      <w:pPr>
        <w:ind w:left="3900"/>
      </w:pPr>
      <w:r>
        <w:t>(13) {tatouay, cabassous, Cabassous unicinctus} [oewn-02458059-n]: naked-tailed armadillo of tropical South America</w:t>
      </w:r>
    </w:p>
    <w:p>
      <w:pPr>
        <w:ind w:left="3900"/>
      </w:pPr>
      <w:r>
        <w:t>(13) {peludo, poyou, Euphractus sexcinctus} [oewn-02458351-n]: Argentine armadillo with six movable bands and hairy underparts</w:t>
      </w:r>
    </w:p>
    <w:p>
      <w:pPr>
        <w:ind w:left="3900"/>
      </w:pPr>
      <w:r>
        <w:t>(13) {giant armadillo, tatou, tatu, Priodontes giganteus} [oewn-02458639-n]: about three feet long exclusive of tail</w:t>
      </w:r>
    </w:p>
    <w:p>
      <w:pPr>
        <w:ind w:left="3900"/>
      </w:pPr>
      <w:r>
        <w:t>(13) {pichiciago, pichiciego, fairy armadillo, chlamyphore, Chlamyphorus truncatus} [oewn-02458906-n]: very small Argentine armadillo with pale silky hair and pink plates on head and neck</w:t>
      </w:r>
    </w:p>
    <w:p>
      <w:pPr>
        <w:ind w:left="3900"/>
      </w:pPr>
      <w:r>
        <w:t>(13) {greater pichiciego, Burmeisteria retusa} [oewn-02459276-n]: of southern South America</w:t>
      </w:r>
    </w:p>
    <w:p>
      <w:pPr>
        <w:ind w:left="3600"/>
      </w:pPr>
      <w:r>
        <w:t>(12) {sloth, tree sloth} [oewn-02459593-n]: any of several slow-moving arboreal mammals of South America and Central America; they hang from branches back downward and feed on leaves and fruits</w:t>
      </w:r>
    </w:p>
    <w:p>
      <w:pPr>
        <w:ind w:left="3900"/>
      </w:pPr>
      <w:r>
        <w:t>(13) {three-toed sloth, ai, Bradypus tridactylus} [oewn-02460039-n]: a sloth that has three long claws on each forefoot and each hindfoot</w:t>
      </w:r>
    </w:p>
    <w:p>
      <w:pPr>
        <w:ind w:left="3900"/>
      </w:pPr>
      <w:r>
        <w:t>(13) {two-toed sloth, unau, unai, Choloepus didactylus} [oewn-02460576-n]: relatively small fast-moving sloth with two long claws on each front foot</w:t>
      </w:r>
    </w:p>
    <w:p>
      <w:pPr>
        <w:ind w:left="3900"/>
      </w:pPr>
      <w:r>
        <w:t>(13) {two-toed sloth, unau, unai, Choloepus hoffmanni} [oewn-02460766-n]: a sloth of Central America that has two long claws on each forefoot and three long claws on each hindfoot</w:t>
      </w:r>
    </w:p>
    <w:p>
      <w:pPr>
        <w:ind w:left="3600"/>
      </w:pPr>
      <w:r>
        <w:t>(12) {megatherian, megatheriid, megatherian mammal} [oewn-02461148-n]: a large extinct ground sloth</w:t>
      </w:r>
    </w:p>
    <w:p>
      <w:pPr>
        <w:ind w:left="3900"/>
      </w:pPr>
      <w:r>
        <w:t>(13) {ground sloth, megathere} [oewn-02461453-n]: gigantic extinct terrestrial sloth-like mammal of the Pliocene and Pleistocene in America</w:t>
      </w:r>
    </w:p>
    <w:p>
      <w:pPr>
        <w:ind w:left="3600"/>
      </w:pPr>
      <w:r>
        <w:t>(12) {mylodontid} [oewn-02461821-n]: a variety of extinct edentate</w:t>
      </w:r>
    </w:p>
    <w:p>
      <w:pPr>
        <w:ind w:left="3900"/>
      </w:pPr>
      <w:r>
        <w:t>(13) {mapinguari} [oewn-02462267-n]: supposed human-sized sloth-like creature reportedly sighted by Indians in the Amazon rain forest</w:t>
      </w:r>
    </w:p>
    <w:p>
      <w:pPr>
        <w:ind w:left="3600"/>
      </w:pPr>
      <w:r>
        <w:t>(12) {mylodon} [oewn-02462116-n]: large (bear-sized) extinct edentate mammal of the Pleistocene in South America</w:t>
      </w:r>
    </w:p>
    <w:p>
      <w:pPr>
        <w:ind w:left="3600"/>
      </w:pPr>
      <w:r>
        <w:t>(12) {anteater, New World anteater} [oewn-02462640-n]: any of several tropical American mammals of the family Myrmecophagidae which lack teeth and feed on ants and termites</w:t>
      </w:r>
    </w:p>
    <w:p>
      <w:pPr>
        <w:ind w:left="3900"/>
      </w:pPr>
      <w:r>
        <w:t>(13) {ant bear, giant anteater, great anteater, tamanoir, Myrmecophaga jubata} [oewn-02463082-n]: large shaggy-haired toothless anteater with long tongue and powerful claws; of South America</w:t>
      </w:r>
    </w:p>
    <w:p>
      <w:pPr>
        <w:ind w:left="3900"/>
      </w:pPr>
      <w:r>
        <w:t>(13) {silky anteater, two-toed anteater, Cyclopes didactylus} [oewn-02463448-n]: squirrel-sized South American toothless anteater with long silky golden fur</w:t>
      </w:r>
    </w:p>
    <w:p>
      <w:pPr>
        <w:ind w:left="3900"/>
      </w:pPr>
      <w:r>
        <w:t>(13) {tamandua, tamandu, lesser anteater, Tamandua tetradactyla} [oewn-02463759-n]: small toothless anteater with prehensile tail and four-clawed forelimbs; of tropical South America and Central America</w:t>
      </w:r>
    </w:p>
    <w:p>
      <w:pPr>
        <w:ind w:left="3300"/>
      </w:pPr>
      <w:r>
        <w:t>(11) {pangolin, scaly anteater, anteater} [oewn-02464461-n]: toothless mammal of southern Africa and Asia having a body covered with horny scales and a long snout for feeding on ants and termites</w:t>
      </w:r>
    </w:p>
    <w:p>
      <w:pPr>
        <w:ind w:left="3300"/>
      </w:pPr>
      <w:r>
        <w:t>(11) {primate} [oewn-02472545-n]: any placental mammal of the order Primates; has good eyesight and flexible hands and feet</w:t>
      </w:r>
    </w:p>
    <w:p>
      <w:pPr>
        <w:ind w:left="3600"/>
      </w:pPr>
      <w:r>
        <w:t>(12) {simian} [oewn-02472869-n]: an ape or monkey</w:t>
      </w:r>
    </w:p>
    <w:p>
      <w:pPr>
        <w:ind w:left="3600"/>
      </w:pPr>
      <w:r>
        <w:t>(12) {ape} [oewn-02472956-n]: any of various primates with short tails or no tail at all</w:t>
      </w:r>
    </w:p>
    <w:p>
      <w:pPr>
        <w:ind w:left="3900"/>
      </w:pPr>
      <w:r>
        <w:t>(13) {anthropoid ape} [oewn-02473530-n]: any tailless ape of the families Pongidae and Hylobatidae</w:t>
      </w:r>
    </w:p>
    <w:p>
      <w:pPr>
        <w:ind w:left="4200"/>
      </w:pPr>
      <w:r>
        <w:t>(14) {great ape, pongid} [oewn-02482784-n]: any of the large anthropoid apes of the family Pongidae</w:t>
      </w:r>
    </w:p>
    <w:p>
      <w:pPr>
        <w:ind w:left="4500"/>
      </w:pPr>
      <w:r>
        <w:t>(15) {orangutan, orang, orangutang, Pongo pygmaeus} [oewn-02483126-n]: large long-armed ape of Borneo and Sumatra having arboreal habits</w:t>
      </w:r>
    </w:p>
    <w:p>
      <w:pPr>
        <w:ind w:left="4500"/>
      </w:pPr>
      <w:r>
        <w:t>(15) {gorilla, Gorilla gorilla} [oewn-02483486-n]: largest anthropoid ape; terrestrial and vegetarian; of forests of central west Africa</w:t>
      </w:r>
    </w:p>
    <w:p>
      <w:pPr>
        <w:ind w:left="4800"/>
      </w:pPr>
      <w:r>
        <w:t>(16) {western lowland gorilla, Gorilla gorilla gorilla} [oewn-02483734-n]: the smallest subspecies of gorilla (Gorilla gorilla gorilla)</w:t>
      </w:r>
    </w:p>
    <w:p>
      <w:pPr>
        <w:ind w:left="4800"/>
      </w:pPr>
      <w:r>
        <w:t>(16) {eastern lowland gorilla, Gorilla gorilla grauri} [oewn-02483866-n]: the largest subspecies of gorilla (Gorilla gorilla grauri)</w:t>
      </w:r>
    </w:p>
    <w:p>
      <w:pPr>
        <w:ind w:left="4800"/>
      </w:pPr>
      <w:r>
        <w:t>(16) {mountain gorilla, Gorilla gorilla beringei} [oewn-02483997-n]: gorilla of Kivu highlands</w:t>
      </w:r>
    </w:p>
    <w:p>
      <w:pPr>
        <w:ind w:left="4800"/>
      </w:pPr>
      <w:r>
        <w:t>(16) {silverback} [oewn-02484131-n]: an adult male gorilla with grey hairs across the back</w:t>
      </w:r>
    </w:p>
    <w:p>
      <w:pPr>
        <w:ind w:left="4500"/>
      </w:pPr>
      <w:r>
        <w:t>(15) {chimpanzee, chimp, Pan troglodytes} [oewn-02484454-n]: intelligent somewhat arboreal ape of equatorial African forests</w:t>
      </w:r>
    </w:p>
    <w:p>
      <w:pPr>
        <w:ind w:left="4800"/>
      </w:pPr>
      <w:r>
        <w:t>(16) {western chimpanzee, Pan troglodytes verus} [oewn-02484691-n]: masked or pale-faced chimpanzees of western Africa; distantly related to the eastern and central chimpanzees; possibly a distinct species</w:t>
      </w:r>
    </w:p>
    <w:p>
      <w:pPr>
        <w:ind w:left="4800"/>
      </w:pPr>
      <w:r>
        <w:t>(16) {eastern chimpanzee, Pan troglodytes schweinfurthii} [oewn-02484917-n]: long-haired chimpanzees of east-central Africa; closely related to the central chimpanzees</w:t>
      </w:r>
    </w:p>
    <w:p>
      <w:pPr>
        <w:ind w:left="4800"/>
      </w:pPr>
      <w:r>
        <w:t>(16) {central chimpanzee, Pan troglodytes troglodytes} [oewn-02485105-n]: black-faced chimpanzees of central Africa; closely related to eastern chimpanzees</w:t>
      </w:r>
    </w:p>
    <w:p>
      <w:pPr>
        <w:ind w:left="4800"/>
      </w:pPr>
      <w:r>
        <w:t>(16) {pygmy chimpanzee, bonobo, Pan paniscus} [oewn-02485281-n]: small chimpanzee of swamp forests in Zaire; a threatened species</w:t>
      </w:r>
    </w:p>
    <w:p>
      <w:pPr>
        <w:ind w:left="4200"/>
      </w:pPr>
      <w:r>
        <w:t>(14) {lesser ape} [oewn-02485723-n]: gibbons and siamangs</w:t>
      </w:r>
    </w:p>
    <w:p>
      <w:pPr>
        <w:ind w:left="4500"/>
      </w:pPr>
      <w:r>
        <w:t>(15) {gibbon, Hylobates lar} [oewn-02485993-n]: smallest and most perfectly anthropoid arboreal ape having long arms and no tail; of southern Asia and East Indies</w:t>
      </w:r>
    </w:p>
    <w:p>
      <w:pPr>
        <w:ind w:left="4500"/>
      </w:pPr>
      <w:r>
        <w:t>(15) {siamang, Hylobates syndactylus, Symphalangus syndactylus} [oewn-02486339-n]: large black gibbon of Sumatra having the 2nd and 3rd toes partially united by a web</w:t>
      </w:r>
    </w:p>
    <w:p>
      <w:pPr>
        <w:ind w:left="3600"/>
      </w:pPr>
      <w:r>
        <w:t>(12) {anthropoid} [oewn-02473340-n]: any member of the suborder Anthropoidea including monkeys and apes and hominids</w:t>
      </w:r>
    </w:p>
    <w:p>
      <w:pPr>
        <w:ind w:left="3600"/>
      </w:pPr>
      <w:r>
        <w:t>(12) {hominoid} [oewn-02473931-n]: a primate of the superfamily Hominoidea</w:t>
      </w:r>
    </w:p>
    <w:p>
      <w:pPr>
        <w:ind w:left="3900"/>
      </w:pPr>
      <w:r>
        <w:t>(13) {proconsul} [oewn-02481506-n]: an anthropoid ape of the genus Proconsul</w:t>
      </w:r>
    </w:p>
    <w:p>
      <w:pPr>
        <w:ind w:left="3900"/>
      </w:pPr>
      <w:r>
        <w:t>(13) {Aegyptopithecus} [oewn-02481963-n]: extinct primate of about 38 million years ago; fossils found in Egypt</w:t>
      </w:r>
    </w:p>
    <w:p>
      <w:pPr>
        <w:ind w:left="3900"/>
      </w:pPr>
      <w:r>
        <w:t>(13) {Algeripithecus minutus} [oewn-02482265-n]: tiny (150 to 300 grams) extinct primate of 46 to 50 million years ago; fossils found in Algeria; considered by some authorities the leading candidate for the first anthropoid</w:t>
      </w:r>
    </w:p>
    <w:p>
      <w:pPr>
        <w:ind w:left="3600"/>
      </w:pPr>
      <w:r>
        <w:t>(12) {hominid} [oewn-02474393-n]: a primate of the family Hominidae</w:t>
      </w:r>
    </w:p>
    <w:p>
      <w:pPr>
        <w:ind w:left="3900"/>
      </w:pPr>
      <w:r>
        <w:t>(13) {homo, man, human being, human} [oewn-02474924-n]: any living or extinct member of the family Hominidae characterized by superior intelligence, articulate speech, and erect carriage</w:t>
      </w:r>
    </w:p>
    <w:p>
      <w:pPr>
        <w:ind w:left="4200"/>
      </w:pPr>
      <w:r>
        <w:t>(14) {world, human race, humanity, humankind, human beings, humans, mankind, man} [oewn-02475618-n]: all of the living human inhabitants of the earth</w:t>
      </w:r>
    </w:p>
    <w:p>
      <w:pPr>
        <w:ind w:left="4200"/>
      </w:pPr>
      <w:r>
        <w:t>(14) {Homo erectus} [oewn-02475938-n]: extinct species of primitive hominid with upright stature but small brain</w:t>
      </w:r>
    </w:p>
    <w:p>
      <w:pPr>
        <w:ind w:left="4500"/>
      </w:pPr>
      <w:r>
        <w:t>(15) {Java man, Trinil man} [oewn-02476351-n]: fossil remains found in Java; formerly called Pithecanthropus erectus</w:t>
      </w:r>
    </w:p>
    <w:p>
      <w:pPr>
        <w:ind w:left="4500"/>
      </w:pPr>
      <w:r>
        <w:t>(15) {Peking man} [oewn-02476488-n]: fossils found near Beijing, China; they were lost during World War II</w:t>
      </w:r>
    </w:p>
    <w:p>
      <w:pPr>
        <w:ind w:left="4200"/>
      </w:pPr>
      <w:r>
        <w:t>(14) {Homo soloensis} [oewn-02476741-n]: extinct primitive hominid of late Pleistocene; Java; formerly Javanthropus</w:t>
      </w:r>
    </w:p>
    <w:p>
      <w:pPr>
        <w:ind w:left="4500"/>
      </w:pPr>
      <w:r>
        <w:t>(15) {Solo man} [oewn-02477062-n]: early man of late Pleistocene; skull resembles that of Neanderthal man but with smaller cranial capacity; found in Java</w:t>
      </w:r>
    </w:p>
    <w:p>
      <w:pPr>
        <w:ind w:left="4200"/>
      </w:pPr>
      <w:r>
        <w:t>(14) {Homo habilis} [oewn-02477236-n]: extinct species of upright East African hominid having some advanced humanlike characteristics</w:t>
      </w:r>
    </w:p>
    <w:p>
      <w:pPr>
        <w:ind w:left="4200"/>
      </w:pPr>
      <w:r>
        <w:t>(14) {Homo sapiens} [oewn-02477408-n]: the only surviving hominid; species to which modern man belongs; bipedal primate having language and ability to make and use complex tools; brain volume at least 1400 cc</w:t>
      </w:r>
    </w:p>
    <w:p>
      <w:pPr>
        <w:ind w:left="4500"/>
      </w:pPr>
      <w:r>
        <w:t>(15) {Cro-magnon} [oewn-02477989-n]: extinct human of Upper Paleolithic in Europe</w:t>
      </w:r>
    </w:p>
    <w:p>
      <w:pPr>
        <w:ind w:left="4500"/>
      </w:pPr>
      <w:r>
        <w:t>(15) {Boskop man} [oewn-02478109-n]: possible early Homo sapiens represented by a cranium found in the Transvaal; formerly considered a separate species</w:t>
      </w:r>
    </w:p>
    <w:p>
      <w:pPr>
        <w:ind w:left="4500"/>
      </w:pPr>
      <w:r>
        <w:t>(15) {Homo sapiens sapiens, modern man} [oewn-02478300-n]: subspecies of Homo sapiens; includes all modern races</w:t>
      </w:r>
    </w:p>
    <w:p>
      <w:pPr>
        <w:ind w:left="4200"/>
      </w:pPr>
      <w:r>
        <w:t>(14) {Neandertal man, Neanderthal man, Neandertal, Neanderthal, Homo sapiens neanderthalensis} [oewn-02477709-n]: extinct robust human of Middle Paleolithic in Europe and western Asia</w:t>
      </w:r>
    </w:p>
    <w:p>
      <w:pPr>
        <w:ind w:left="4200"/>
      </w:pPr>
      <w:r>
        <w:t>(14) {hooman} [oewn-91001121-n]: human, mispronounced for comic effect</w:t>
      </w:r>
    </w:p>
    <w:p>
      <w:pPr>
        <w:ind w:left="4200"/>
      </w:pPr>
      <w:r>
        <w:t>(14) {Rhodesian man, Homo rhodesiensis} [oewn-10547723-n]: a primitive hominid resembling Neanderthal man but living in Africa</w:t>
      </w:r>
    </w:p>
    <w:p>
      <w:pPr>
        <w:ind w:left="3900"/>
      </w:pPr>
      <w:r>
        <w:t>(13) {Pithecanthropus, Pithecanthropus erectus, genus Pithecanthropus} [oewn-02476185-n]: former genus of primitive apelike men now Homo erectus</w:t>
      </w:r>
    </w:p>
    <w:p>
      <w:pPr>
        <w:ind w:left="3900"/>
      </w:pPr>
      <w:r>
        <w:t>(13) {Sinanthropus, genus Sinanthropus} [oewn-02476614-n]: genus to which Peking man was formerly assigned</w:t>
      </w:r>
    </w:p>
    <w:p>
      <w:pPr>
        <w:ind w:left="3900"/>
      </w:pPr>
      <w:r>
        <w:t>(13) {Javanthropus, genus Javanthropus} [oewn-02476913-n]: former genus of primitive man; now Homo soloensis: comprises Solo man</w:t>
      </w:r>
    </w:p>
    <w:p>
      <w:pPr>
        <w:ind w:left="3900"/>
      </w:pPr>
      <w:r>
        <w:t>(13) {australopithecine} [oewn-02478850-n]: any of several extinct humanlike bipedal primates with relatively small brains of the genus Australopithecus; from 1 to 4 million years ago</w:t>
      </w:r>
    </w:p>
    <w:p>
      <w:pPr>
        <w:ind w:left="4200"/>
      </w:pPr>
      <w:r>
        <w:t>(14) {Australopithecus afarensis} [oewn-02479198-n]: fossils found in Ethiopia; from 3.5 to 4 million years ago</w:t>
      </w:r>
    </w:p>
    <w:p>
      <w:pPr>
        <w:ind w:left="4200"/>
      </w:pPr>
      <w:r>
        <w:t>(14) {Australopithecus africanus} [oewn-02479501-n]: gracile hominid of southern Africa; from about 3 million years ago</w:t>
      </w:r>
    </w:p>
    <w:p>
      <w:pPr>
        <w:ind w:left="4200"/>
      </w:pPr>
      <w:r>
        <w:t>(14) {Australopithecus boisei} [oewn-02479659-n]: large-toothed hominid of eastern Africa; from 1 to 2 million years ago</w:t>
      </w:r>
    </w:p>
    <w:p>
      <w:pPr>
        <w:ind w:left="4200"/>
      </w:pPr>
      <w:r>
        <w:t>(14) {Zinjanthropus, genus Zinjanthropus} [oewn-02479818-n]: genus to which Australopithecus boisei was formerly assigned</w:t>
      </w:r>
    </w:p>
    <w:p>
      <w:pPr>
        <w:ind w:left="4200"/>
      </w:pPr>
      <w:r>
        <w:t>(14) {Australopithecus robustus} [oewn-02479960-n]: large-toothed hominid of southern Africa; from 1.5 to 2 million years ago; formerly Paranthropus</w:t>
      </w:r>
    </w:p>
    <w:p>
      <w:pPr>
        <w:ind w:left="4200"/>
      </w:pPr>
      <w:r>
        <w:t>(14) {Paranthropus, genus Paranthropus} [oewn-02480147-n]: former classification for Australopithecus robustus</w:t>
      </w:r>
    </w:p>
    <w:p>
      <w:pPr>
        <w:ind w:left="3900"/>
      </w:pPr>
      <w:r>
        <w:t>(13) {Sivapithecus} [oewn-02480413-n]: fossil primates found in India</w:t>
      </w:r>
    </w:p>
    <w:p>
      <w:pPr>
        <w:ind w:left="3900"/>
      </w:pPr>
      <w:r>
        <w:t>(13) {dryopithecine} [oewn-02480708-n]: considered a possible ancestor to both anthropoid apes and humans</w:t>
      </w:r>
    </w:p>
    <w:p>
      <w:pPr>
        <w:ind w:left="4200"/>
      </w:pPr>
      <w:r>
        <w:t>(14) {rudapithecus, Dryopithecus Rudapithecus hungaricus} [oewn-02480870-n]: fossil hominoids from northern central Hungary; late Miocene</w:t>
      </w:r>
    </w:p>
    <w:p>
      <w:pPr>
        <w:ind w:left="3600"/>
      </w:pPr>
      <w:r>
        <w:t>(12) {monkey} [oewn-02486953-n]: any of various long-tailed primates (excluding the prosimians)</w:t>
      </w:r>
    </w:p>
    <w:p>
      <w:pPr>
        <w:ind w:left="3900"/>
      </w:pPr>
      <w:r>
        <w:t>(13) {Old World monkey, catarrhine} [oewn-02487104-n]: of Africa or Arabia or Asia; having nonprehensile tails and nostrils close together</w:t>
      </w:r>
    </w:p>
    <w:p>
      <w:pPr>
        <w:ind w:left="4200"/>
      </w:pPr>
      <w:r>
        <w:t>(14) {guenon, guenon monkey} [oewn-02487606-n]: small slender African monkey having long hind limbs and tail and long hair around the face</w:t>
      </w:r>
    </w:p>
    <w:p>
      <w:pPr>
        <w:ind w:left="4500"/>
      </w:pPr>
      <w:r>
        <w:t>(15) {talapoin, Cercopithecus talapoin} [oewn-02487856-n]: smallest guenon monkey; of swampy central and west African forests</w:t>
      </w:r>
    </w:p>
    <w:p>
      <w:pPr>
        <w:ind w:left="4500"/>
      </w:pPr>
      <w:r>
        <w:t>(15) {grivet, Cercopithecus aethiops} [oewn-02488002-n]: white and olive green East African monkey with long white tufts of hair beside the face</w:t>
      </w:r>
    </w:p>
    <w:p>
      <w:pPr>
        <w:ind w:left="4500"/>
      </w:pPr>
      <w:r>
        <w:t>(15) {vervet, vervet monkey, Cercopithecus aethiops pygerythrus} [oewn-02488167-n]: South African monkey with black face and hands</w:t>
      </w:r>
    </w:p>
    <w:p>
      <w:pPr>
        <w:ind w:left="4500"/>
      </w:pPr>
      <w:r>
        <w:t>(15) {green monkey, African green monkey, Cercopithecus aethiops sabaeus} [oewn-02488319-n]: common savannah monkey with greenish-grey back and yellow tail</w:t>
      </w:r>
    </w:p>
    <w:p>
      <w:pPr>
        <w:ind w:left="4200"/>
      </w:pPr>
      <w:r>
        <w:t>(14) {mangabey} [oewn-02488619-n]: large agile arboreal monkey with long limbs and tail and white upper eyelids</w:t>
      </w:r>
    </w:p>
    <w:p>
      <w:pPr>
        <w:ind w:left="4200"/>
      </w:pPr>
      <w:r>
        <w:t>(14) {patas, hussar monkey, Erythrocebus patas} [oewn-02488892-n]: reddish long-tailed monkey of west Africa</w:t>
      </w:r>
    </w:p>
    <w:p>
      <w:pPr>
        <w:ind w:left="4200"/>
      </w:pPr>
      <w:r>
        <w:t>(14) {baboon} [oewn-02489041-n]: large terrestrial monkeys having doglike muzzles</w:t>
      </w:r>
    </w:p>
    <w:p>
      <w:pPr>
        <w:ind w:left="4500"/>
      </w:pPr>
      <w:r>
        <w:t>(15) {chacma, chacma baboon, Papio ursinus} [oewn-02489288-n]: greyish baboon of southern and eastern Africa</w:t>
      </w:r>
    </w:p>
    <w:p>
      <w:pPr>
        <w:ind w:left="4500"/>
      </w:pPr>
      <w:r>
        <w:t>(15) {mandrill, Mandrillus sphinx} [oewn-02489539-n]: baboon of west Africa with a bright red and blue muzzle and blue hindquarters</w:t>
      </w:r>
    </w:p>
    <w:p>
      <w:pPr>
        <w:ind w:left="4500"/>
      </w:pPr>
      <w:r>
        <w:t>(15) {drill, Mandrillus leucophaeus} [oewn-02489710-n]: similar to the mandrill but smaller and less brightly colored</w:t>
      </w:r>
    </w:p>
    <w:p>
      <w:pPr>
        <w:ind w:left="4200"/>
      </w:pPr>
      <w:r>
        <w:t>(14) {macaque} [oewn-02489978-n]: short-tailed monkey of rocky regions of Asia and Africa</w:t>
      </w:r>
    </w:p>
    <w:p>
      <w:pPr>
        <w:ind w:left="4500"/>
      </w:pPr>
      <w:r>
        <w:t>(15) {rhesus, rhesus monkey, Macaca mulatta} [oewn-02490178-n]: of southern Asia; used in medical research</w:t>
      </w:r>
    </w:p>
    <w:p>
      <w:pPr>
        <w:ind w:left="4500"/>
      </w:pPr>
      <w:r>
        <w:t>(15) {bonnet macaque, bonnet monkey, capped macaque, crown monkey, Macaca radiata} [oewn-02490306-n]: Indian macaque with a bonnet-like tuft of hair</w:t>
      </w:r>
    </w:p>
    <w:p>
      <w:pPr>
        <w:ind w:left="4500"/>
      </w:pPr>
      <w:r>
        <w:t>(15) {Barbary ape, Macaca sylvana} [oewn-02490478-n]: tailless macaque of rocky cliffs and forests of northwestern Africa and Gibraltar</w:t>
      </w:r>
    </w:p>
    <w:p>
      <w:pPr>
        <w:ind w:left="4500"/>
      </w:pPr>
      <w:r>
        <w:t>(15) {crab-eating macaque, croo monkey, Macaca irus} [oewn-02490634-n]: monkey of southeast Asia, Borneo and the Philippines</w:t>
      </w:r>
    </w:p>
    <w:p>
      <w:pPr>
        <w:ind w:left="4200"/>
      </w:pPr>
      <w:r>
        <w:t>(14) {langur} [oewn-02490922-n]: slender long-tailed monkey of Asia</w:t>
      </w:r>
    </w:p>
    <w:p>
      <w:pPr>
        <w:ind w:left="4500"/>
      </w:pPr>
      <w:r>
        <w:t>(15) {entellus, hanuman, Presbytes entellus, Semnopithecus entellus} [oewn-02491046-n]: langur of southern Asia; regarded as sacred in India</w:t>
      </w:r>
    </w:p>
    <w:p>
      <w:pPr>
        <w:ind w:left="4200"/>
      </w:pPr>
      <w:r>
        <w:t>(14) {colobus, colobus monkey} [oewn-02491333-n]: arboreal monkey of western and central Africa with long silky fur and reduced thumbs</w:t>
      </w:r>
    </w:p>
    <w:p>
      <w:pPr>
        <w:ind w:left="4500"/>
      </w:pPr>
      <w:r>
        <w:t>(15) {guereza, Colobus guereza} [oewn-02491525-n]: a colobus monkey with a reddish brown coat and white silky fringes down both sides of the body</w:t>
      </w:r>
    </w:p>
    <w:p>
      <w:pPr>
        <w:ind w:left="4200"/>
      </w:pPr>
      <w:r>
        <w:t>(14) {proboscis monkey, Nasalis larvatus} [oewn-02491797-n]: Borneo monkey having a long bulbous nose</w:t>
      </w:r>
    </w:p>
    <w:p>
      <w:pPr>
        <w:ind w:left="3900"/>
      </w:pPr>
      <w:r>
        <w:t>(13) {New World monkey, platyrrhine, platyrrhinian} [oewn-02492220-n]: hairy-faced arboreal monkeys having widely separated nostrils and long usually prehensile tails</w:t>
      </w:r>
    </w:p>
    <w:p>
      <w:pPr>
        <w:ind w:left="4200"/>
      </w:pPr>
      <w:r>
        <w:t>(14) {marmoset} [oewn-02492850-n]: small soft-furred South American and Central American monkey with claws instead of nails</w:t>
      </w:r>
    </w:p>
    <w:p>
      <w:pPr>
        <w:ind w:left="4500"/>
      </w:pPr>
      <w:r>
        <w:t>(15) {true marmoset} [oewn-02493228-n]: a marmoset</w:t>
      </w:r>
    </w:p>
    <w:p>
      <w:pPr>
        <w:ind w:left="4500"/>
      </w:pPr>
      <w:r>
        <w:t>(15) {pygmy marmoset, Cebuella pygmaea} [oewn-02493442-n]: the smallest monkey; of tropical forests of the Amazon</w:t>
      </w:r>
    </w:p>
    <w:p>
      <w:pPr>
        <w:ind w:left="4500"/>
      </w:pPr>
      <w:r>
        <w:t>(15) {tamarin, lion monkey, lion marmoset, leoncita} [oewn-02493738-n]: small South American marmoset with silky fur and long nonprehensile tail</w:t>
      </w:r>
    </w:p>
    <w:p>
      <w:pPr>
        <w:ind w:left="4800"/>
      </w:pPr>
      <w:r>
        <w:t>(16) {silky tamarin, Leontocebus rosalia} [oewn-02493960-n]: golden South American monkey with long soft hair forming a mane</w:t>
      </w:r>
    </w:p>
    <w:p>
      <w:pPr>
        <w:ind w:left="4800"/>
      </w:pPr>
      <w:r>
        <w:t>(16) {pinche, Leontocebus oedipus} [oewn-02494105-n]: South American tamarin with a tufted head</w:t>
      </w:r>
    </w:p>
    <w:p>
      <w:pPr>
        <w:ind w:left="4200"/>
      </w:pPr>
      <w:r>
        <w:t>(14) {capuchin, ringtail, Cebus capucinus} [oewn-02494666-n]: monkey of Central America and South America having thick hair on the head that resembles a monk's cowl</w:t>
      </w:r>
    </w:p>
    <w:p>
      <w:pPr>
        <w:ind w:left="4200"/>
      </w:pPr>
      <w:r>
        <w:t>(14) {douroucouli, Aotus trivirgatus} [oewn-02494987-n]: nocturnal monkey of Central America and South America with large eyes and thick fur</w:t>
      </w:r>
    </w:p>
    <w:p>
      <w:pPr>
        <w:ind w:left="4200"/>
      </w:pPr>
      <w:r>
        <w:t>(14) {howler monkey, howler} [oewn-02495291-n]: monkey of tropical South American forests having a loud howling cry</w:t>
      </w:r>
    </w:p>
    <w:p>
      <w:pPr>
        <w:ind w:left="4200"/>
      </w:pPr>
      <w:r>
        <w:t>(14) {saki} [oewn-02495579-n]: small arboreal monkey of tropical South America with long hair and bushy nonprehensile tail</w:t>
      </w:r>
    </w:p>
    <w:p>
      <w:pPr>
        <w:ind w:left="4200"/>
      </w:pPr>
      <w:r>
        <w:t>(14) {uakari} [oewn-02495855-n]: medium-sized tree-dwelling monkey of the Amazon basin; only New World monkey with a short tail</w:t>
      </w:r>
    </w:p>
    <w:p>
      <w:pPr>
        <w:ind w:left="4200"/>
      </w:pPr>
      <w:r>
        <w:t>(14) {titi, titi monkey} [oewn-02496140-n]: small South American monkeys with long beautiful fur and long nonprehensile tail</w:t>
      </w:r>
    </w:p>
    <w:p>
      <w:pPr>
        <w:ind w:left="4200"/>
      </w:pPr>
      <w:r>
        <w:t>(14) {spider monkey, Ateles geoffroyi} [oewn-02496424-n]: arboreal monkey of tropical America with long slender legs and long prehensile tail</w:t>
      </w:r>
    </w:p>
    <w:p>
      <w:pPr>
        <w:ind w:left="4200"/>
      </w:pPr>
      <w:r>
        <w:t>(14) {squirrel monkey, Saimiri sciureus} [oewn-02496710-n]: small long-tailed monkey of Central American and South America with greenish fur and black muzzle</w:t>
      </w:r>
    </w:p>
    <w:p>
      <w:pPr>
        <w:ind w:left="4200"/>
      </w:pPr>
      <w:r>
        <w:t>(14) {woolly monkey} [oewn-02497014-n]: large monkeys with dark skin and woolly fur of the Amazon and Orinoco basins</w:t>
      </w:r>
    </w:p>
    <w:p>
      <w:pPr>
        <w:ind w:left="3600"/>
      </w:pPr>
      <w:r>
        <w:t>(12) {prosimian} [oewn-02498683-n]: primitive primates having large ears and eyes and characterized by nocturnal habits</w:t>
      </w:r>
    </w:p>
    <w:p>
      <w:pPr>
        <w:ind w:left="3600"/>
      </w:pPr>
      <w:r>
        <w:t>(12) {lemur} [oewn-02499544-n]: large-eyed arboreal prosimian having foxy faces and long furry tails</w:t>
      </w:r>
    </w:p>
    <w:p>
      <w:pPr>
        <w:ind w:left="3900"/>
      </w:pPr>
      <w:r>
        <w:t>(13) {Madagascar cat, ring-tailed lemur, Lemur catta} [oewn-02500304-n]: small lemur having its tail barred with black</w:t>
      </w:r>
    </w:p>
    <w:p>
      <w:pPr>
        <w:ind w:left="3900"/>
      </w:pPr>
      <w:r>
        <w:t>(13) {aye-aye, Daubentonia madagascariensis} [oewn-02500784-n]: nocturnal lemur with long bony fingers and rodent-like incisor teeth closely related to the lemurs</w:t>
      </w:r>
    </w:p>
    <w:p>
      <w:pPr>
        <w:ind w:left="3900"/>
      </w:pPr>
      <w:r>
        <w:t>(13) {slender loris, Loris gracilis} [oewn-02501374-n]: slim-bodied lemur of southern India and Sri Lanka</w:t>
      </w:r>
    </w:p>
    <w:p>
      <w:pPr>
        <w:ind w:left="3900"/>
      </w:pPr>
      <w:r>
        <w:t>(13) {slow loris, Nycticebus tardigradua, Nycticebus pygmaeus} [oewn-02501653-n]: stocky lemur of southeastern Asia</w:t>
      </w:r>
    </w:p>
    <w:p>
      <w:pPr>
        <w:ind w:left="3900"/>
      </w:pPr>
      <w:r>
        <w:t>(13) {potto, kinkajou, Perodicticus potto} [oewn-02501947-n]: a kind of gray-brown lemur (Perodicticus potto)</w:t>
      </w:r>
    </w:p>
    <w:p>
      <w:pPr>
        <w:ind w:left="3900"/>
      </w:pPr>
      <w:r>
        <w:t>(13) {angwantibo, golden potto, Arctocebus calabarensis} [oewn-02502199-n]: a kind of yellow or golden lemur (Arctocebus calabarensis)</w:t>
      </w:r>
    </w:p>
    <w:p>
      <w:pPr>
        <w:ind w:left="3900"/>
      </w:pPr>
      <w:r>
        <w:t>(13) {galago, bushbaby, bush baby} [oewn-02502439-n]: agile long-tailed nocturnal African lemur with dense woolly fur and large eyes and ears</w:t>
      </w:r>
    </w:p>
    <w:p>
      <w:pPr>
        <w:ind w:left="3900"/>
      </w:pPr>
      <w:r>
        <w:t>(13) {indri, indris, Indri indri, Indri brevicaudatus} [oewn-02502898-n]: large short-tailed lemur of Madagascar having thick silky fur in black and white and fawn</w:t>
      </w:r>
    </w:p>
    <w:p>
      <w:pPr>
        <w:ind w:left="3900"/>
      </w:pPr>
      <w:r>
        <w:t>(13) {woolly indris, Avahi laniger} [oewn-02503227-n]: nocturnal indris with thick grey-brown fur and a long tail</w:t>
      </w:r>
    </w:p>
    <w:p>
      <w:pPr>
        <w:ind w:left="3600"/>
      </w:pPr>
      <w:r>
        <w:t>(12) {tarsier} [oewn-02504214-n]: nocturnal arboreal primate of Indonesia and the Philippines having huge eyes and digits ending in pads to facilitate climbing; the only primate that spurns all plant material as food living entirely on insects and small vertebrates</w:t>
      </w:r>
    </w:p>
    <w:p>
      <w:pPr>
        <w:ind w:left="3900"/>
      </w:pPr>
      <w:r>
        <w:t>(13) {Tarsius syrichta} [oewn-02504554-n]: the Philippine tarsier (Tarsius syrichta)</w:t>
      </w:r>
    </w:p>
    <w:p>
      <w:pPr>
        <w:ind w:left="3900"/>
      </w:pPr>
      <w:r>
        <w:t>(13) {Tarsius glis} [oewn-02504637-n]: a variety of tarsier</w:t>
      </w:r>
    </w:p>
    <w:p>
      <w:pPr>
        <w:ind w:left="3300"/>
      </w:pPr>
      <w:r>
        <w:t>(11) {tree shrew} [oewn-02497873-n]: insectivorous arboreal mammal of southeast Asia that resembles a squirrel with large eyes and long sharp snout</w:t>
      </w:r>
    </w:p>
    <w:p>
      <w:pPr>
        <w:ind w:left="3600"/>
      </w:pPr>
      <w:r>
        <w:t>(12) {pentail, pen-tail, pen-tailed tree shrew} [oewn-02498201-n]: brown tree shrew having a naked tail bilaterally fringed with long stiff hairs on the distal third; of Malaysia</w:t>
      </w:r>
    </w:p>
    <w:p>
      <w:pPr>
        <w:ind w:left="3300"/>
      </w:pPr>
      <w:r>
        <w:t>(11) {flying lemur, flying cat, colugo} [oewn-02505145-n]: arboreal nocturnal mammal of southeast Asia and the Philippines resembling a lemur and having a fold of skin on each side from neck to tail that is used for long gliding leaps</w:t>
      </w:r>
    </w:p>
    <w:p>
      <w:pPr>
        <w:ind w:left="3600"/>
      </w:pPr>
      <w:r>
        <w:t>(12) {Cynocephalus variegatus} [oewn-02505438-n]: a variety of flying lemur</w:t>
      </w:r>
    </w:p>
    <w:p>
      <w:pPr>
        <w:ind w:left="3300"/>
      </w:pPr>
      <w:r>
        <w:t>(11) {proboscidean, proboscidian} [oewn-02505758-n]: massive herbivorous mammals having tusks and a long trunk</w:t>
      </w:r>
    </w:p>
    <w:p>
      <w:pPr>
        <w:ind w:left="3600"/>
      </w:pPr>
      <w:r>
        <w:t>(12) {mastodon, mastodont} [oewn-02508629-n]: extinct elephant-like mammal that flourished worldwide from Miocene through Pleistocene times; differ from mammoths in the form of the molar teeth</w:t>
      </w:r>
    </w:p>
    <w:p>
      <w:pPr>
        <w:ind w:left="3900"/>
      </w:pPr>
      <w:r>
        <w:t>(13) {American mastodon, American mastodont, Mammut americanum} [oewn-02508879-n]: mastodon of North America; in some classifications considered a mammoth rather than a mastodon</w:t>
      </w:r>
    </w:p>
    <w:p>
      <w:pPr>
        <w:ind w:left="3300"/>
      </w:pPr>
      <w:r>
        <w:t>(11) {plantigrade mammal, plantigrade} [oewn-02509578-n]: an animal that walks with the entire sole of the foot touching the ground as e.g. bears and human beings</w:t>
      </w:r>
    </w:p>
    <w:p>
      <w:pPr>
        <w:ind w:left="3300"/>
      </w:pPr>
      <w:r>
        <w:t>(11) {digitigrade mammal, digitigrade} [oewn-02509779-n]: an animal that walks so that only the toes touch the ground as e.g. dogs and cats and horses</w:t>
      </w:r>
    </w:p>
    <w:p>
      <w:pPr>
        <w:ind w:left="3000"/>
      </w:pPr>
      <w:r>
        <w:t>(10) {fossorial mammal} [oewn-02156461-n]: a burrowing mammal having limbs adapted for digging</w:t>
      </w:r>
    </w:p>
    <w:p>
      <w:pPr>
        <w:ind w:left="3300"/>
      </w:pPr>
      <w:r>
        <w:t>(11) {naked mole rat} [oewn-02372332-n]: fetal-looking colonial rodent of East Africa; neither mole nor rat; they feed on tubers and have a social structure similar to that of honeybees and termites</w:t>
      </w:r>
    </w:p>
    <w:p>
      <w:pPr>
        <w:ind w:left="3600"/>
      </w:pPr>
      <w:r>
        <w:t>(12) {queen, queen mole rat} [oewn-02372587-n]: an especially large mole rat and the only member of a colony of naked mole rats to bear offspring which are sired by only a few males</w:t>
      </w:r>
    </w:p>
    <w:p>
      <w:pPr>
        <w:ind w:left="3300"/>
      </w:pPr>
      <w:r>
        <w:t>(11) {Damaraland mole rat} [oewn-02372789-n]: colonial mole rat of western Africa; similar to naked mole rat</w:t>
      </w:r>
    </w:p>
    <w:p>
      <w:pPr>
        <w:ind w:left="2700"/>
      </w:pPr>
      <w:r>
        <w:t>(9) {tetrapod} [oewn-02159384-n]: a vertebrate animal having four feet or legs or leglike appendages</w:t>
      </w:r>
    </w:p>
    <w:p>
      <w:pPr>
        <w:ind w:left="3000"/>
      </w:pPr>
      <w:r>
        <w:t>(10) {quadruped} [oewn-02159523-n]: an animal especially a mammal having four limbs specialized for walking</w:t>
      </w:r>
    </w:p>
    <w:p>
      <w:pPr>
        <w:ind w:left="2100"/>
      </w:pPr>
      <w:r>
        <w:t>(7) {invertebrate} [oewn-01908302-n]: any animal lacking a backbone or notochord; the term is not used as a scientific classification</w:t>
      </w:r>
    </w:p>
    <w:p>
      <w:pPr>
        <w:ind w:left="2400"/>
      </w:pPr>
      <w:r>
        <w:t>(8) {arthropod} [oewn-01770302-n]: invertebrate having jointed limbs and a segmented body with an exoskeleton made of chitin</w:t>
      </w:r>
    </w:p>
    <w:p>
      <w:pPr>
        <w:ind w:left="2700"/>
      </w:pPr>
      <w:r>
        <w:t>(9) {trilobite} [oewn-01770885-n]: an extinct arthropod that was abundant in Paleozoic times; had an exoskeleton divided into three parts</w:t>
      </w:r>
    </w:p>
    <w:p>
      <w:pPr>
        <w:ind w:left="2700"/>
      </w:pPr>
      <w:r>
        <w:t>(9) {arachnid, arachnoid} [oewn-01771988-n]: air-breathing arthropods characterized by simple eyes and four pairs of legs</w:t>
      </w:r>
    </w:p>
    <w:p>
      <w:pPr>
        <w:ind w:left="3000"/>
      </w:pPr>
      <w:r>
        <w:t>(10) {harvestman, daddy longlegs, Phalangium opilio} [oewn-01772722-n]: spiderlike arachnid with a small rounded body and very long thin legs</w:t>
      </w:r>
    </w:p>
    <w:p>
      <w:pPr>
        <w:ind w:left="3000"/>
      </w:pPr>
      <w:r>
        <w:t>(10) {scorpion} [oewn-01773034-n]: arachnid of warm dry regions having a long segmented tail ending in a venomous stinger</w:t>
      </w:r>
    </w:p>
    <w:p>
      <w:pPr>
        <w:ind w:left="3000"/>
      </w:pPr>
      <w:r>
        <w:t>(10) {false scorpion, pseudoscorpion} [oewn-01773436-n]: small nonvenomous arachnid resembling a tailless scorpion</w:t>
      </w:r>
    </w:p>
    <w:p>
      <w:pPr>
        <w:ind w:left="3300"/>
      </w:pPr>
      <w:r>
        <w:t>(11) {book scorpion, Chelifer cancroides} [oewn-01773741-n]: minute arachnid sometimes found in old papers</w:t>
      </w:r>
    </w:p>
    <w:p>
      <w:pPr>
        <w:ind w:left="3000"/>
      </w:pPr>
      <w:r>
        <w:t>(10) {whip-scorpion, whip scorpion} [oewn-01774058-n]: nonvenomous arachnid that resembles a scorpion and that has a long thin tail without a stinger</w:t>
      </w:r>
    </w:p>
    <w:p>
      <w:pPr>
        <w:ind w:left="3300"/>
      </w:pPr>
      <w:r>
        <w:t>(11) {vinegarroon, Mastigoproctus giganteus} [oewn-01774407-n]: large whip-scorpion of Mexico and southern United States that emits a vinegary odor when alarmed</w:t>
      </w:r>
    </w:p>
    <w:p>
      <w:pPr>
        <w:ind w:left="3000"/>
      </w:pPr>
      <w:r>
        <w:t>(10) {spider} [oewn-01774863-n]: predatory arachnid with eight legs, two poison fangs, two feelers, and usually two silk-spinning organs at the back end of the body; they spin silk to make cocoons for eggs or traps for prey</w:t>
      </w:r>
    </w:p>
    <w:p>
      <w:pPr>
        <w:ind w:left="3300"/>
      </w:pPr>
      <w:r>
        <w:t>(11) {orb-weaving spider} [oewn-01775305-n]: a spider that spins a circular (or near circular) web</w:t>
      </w:r>
    </w:p>
    <w:p>
      <w:pPr>
        <w:ind w:left="3300"/>
      </w:pPr>
      <w:r>
        <w:t>(11) {black and gold garden spider, Argiope aurantia} [oewn-01775798-n]: a widely distributed North American garden spider</w:t>
      </w:r>
    </w:p>
    <w:p>
      <w:pPr>
        <w:ind w:left="3300"/>
      </w:pPr>
      <w:r>
        <w:t>(11) {barn spider, Araneus cavaticus} [oewn-01776190-n]: an orange and tan spider with darkly banded legs that spins an orb web daily</w:t>
      </w:r>
    </w:p>
    <w:p>
      <w:pPr>
        <w:ind w:left="3300"/>
      </w:pPr>
      <w:r>
        <w:t>(11) {garden spider, Aranea diademata} [oewn-01776438-n]: a spider common in European gardens</w:t>
      </w:r>
    </w:p>
    <w:p>
      <w:pPr>
        <w:ind w:left="3300"/>
      </w:pPr>
      <w:r>
        <w:t>(11) {comb-footed spider, theridiid} [oewn-01776738-n]: spider having a comb-like row of bristles on each hind foot</w:t>
      </w:r>
    </w:p>
    <w:p>
      <w:pPr>
        <w:ind w:left="3300"/>
      </w:pPr>
      <w:r>
        <w:t>(11) {black widow, Latrodectus mactans} [oewn-01777025-n]: venomous New World spider; the female is black with an hourglass-shaped red mark on the underside of the abdomen</w:t>
      </w:r>
    </w:p>
    <w:p>
      <w:pPr>
        <w:ind w:left="3300"/>
      </w:pPr>
      <w:r>
        <w:t>(11) {tarantula} [oewn-01777391-n]: large hairy tropical spider with fangs that can inflict painful but not highly venomous bites</w:t>
      </w:r>
    </w:p>
    <w:p>
      <w:pPr>
        <w:ind w:left="3300"/>
      </w:pPr>
      <w:r>
        <w:t>(11) {wolf spider, hunting spider} [oewn-01777703-n]: ground spider that hunts its prey instead of using a web</w:t>
      </w:r>
    </w:p>
    <w:p>
      <w:pPr>
        <w:ind w:left="3600"/>
      </w:pPr>
      <w:r>
        <w:t>(12) {European wolf spider, tarantula, Lycosa tarentula} [oewn-01778011-n]: large southern European spider once thought to be the cause of tarantism (uncontrollable bodily movement)</w:t>
      </w:r>
    </w:p>
    <w:p>
      <w:pPr>
        <w:ind w:left="3300"/>
      </w:pPr>
      <w:r>
        <w:t>(11) {trap-door spider} [oewn-01778371-n]: American spider that constructs a silk-lined nest with a hinged lid</w:t>
      </w:r>
    </w:p>
    <w:p>
      <w:pPr>
        <w:ind w:left="3000"/>
      </w:pPr>
      <w:r>
        <w:t>(10) {acarine} [oewn-01778833-n]: mite or tick</w:t>
      </w:r>
    </w:p>
    <w:p>
      <w:pPr>
        <w:ind w:left="3300"/>
      </w:pPr>
      <w:r>
        <w:t>(11) {tick} [oewn-01778954-n]: any of two families of small parasitic arachnids with barbed proboscis; feed on blood of warm-blooded animals</w:t>
      </w:r>
    </w:p>
    <w:p>
      <w:pPr>
        <w:ind w:left="3600"/>
      </w:pPr>
      <w:r>
        <w:t>(12) {hard tick, ixodid} [oewn-01779346-n]: ticks having a hard shield on the back and mouth parts that project from the head</w:t>
      </w:r>
    </w:p>
    <w:p>
      <w:pPr>
        <w:ind w:left="3900"/>
      </w:pPr>
      <w:r>
        <w:t>(13) {Ixodes dammini, deer tick} [oewn-01779945-n]: a northeastern tick now recognized as same species as Ixodes scapularis</w:t>
      </w:r>
    </w:p>
    <w:p>
      <w:pPr>
        <w:ind w:left="3900"/>
      </w:pPr>
      <w:r>
        <w:t>(13) {Ixodes neotomae} [oewn-01780108-n]: a tick that usually does not bite humans; transmits Lyme disease spirochete to dusky-footed wood rats</w:t>
      </w:r>
    </w:p>
    <w:p>
      <w:pPr>
        <w:ind w:left="3900"/>
      </w:pPr>
      <w:r>
        <w:t>(13) {Ixodes pacificus, western black-legged tick} [oewn-01780290-n]: a tick that feeds on dusky-footed wood rat and bites humans; principal vector for Lyme disease in western United States especially northern California</w:t>
      </w:r>
    </w:p>
    <w:p>
      <w:pPr>
        <w:ind w:left="3900"/>
      </w:pPr>
      <w:r>
        <w:t>(13) {Ixodes scapularis, black-legged tick} [oewn-01780550-n]: parasitic on mice of genus Peromyscus and bites humans; principal vector for Lyme disease in eastern United States (especially New England); northern form was for a time known as Ixodes dammini (deer tick)</w:t>
      </w:r>
    </w:p>
    <w:p>
      <w:pPr>
        <w:ind w:left="3900"/>
      </w:pPr>
      <w:r>
        <w:t>(13) {sheep-tick, sheep tick, Ixodes ricinus} [oewn-01780858-n]: parasitic on sheep and cattle as well as humans; can transmit louping ill in sheep (acute viral disease of the nervous system); a vector for Lyme disease spirochete</w:t>
      </w:r>
    </w:p>
    <w:p>
      <w:pPr>
        <w:ind w:left="3900"/>
      </w:pPr>
      <w:r>
        <w:t>(13) {Ixodes persulcatus} [oewn-01781128-n]: bites humans; a vector for Lyme disease spirochete</w:t>
      </w:r>
    </w:p>
    <w:p>
      <w:pPr>
        <w:ind w:left="3900"/>
      </w:pPr>
      <w:r>
        <w:t>(13) {Ixodes dentatus} [oewn-01781262-n]: a species of hard-bodied tick; transmits Lyme disease spirochete to cottontail rabbits and wood rats (Ixodes dentatus)</w:t>
      </w:r>
    </w:p>
    <w:p>
      <w:pPr>
        <w:ind w:left="3900"/>
      </w:pPr>
      <w:r>
        <w:t>(13) {Ixodes spinipalpis} [oewn-01781442-n]: a species of hard-bodied tick; transmits Lyme disease spirochete to cottontail rabbits and wood rats (Ixodes spinipalpis)</w:t>
      </w:r>
    </w:p>
    <w:p>
      <w:pPr>
        <w:ind w:left="3900"/>
      </w:pPr>
      <w:r>
        <w:t>(13) {wood tick, American dog tick, Dermacentor variabilis} [oewn-01781789-n]: common tick that can transmit Rocky Mountain spotted fever and tularemia</w:t>
      </w:r>
    </w:p>
    <w:p>
      <w:pPr>
        <w:ind w:left="3600"/>
      </w:pPr>
      <w:r>
        <w:t>(12) {soft tick, argasid} [oewn-01782104-n]: tick lacking a dorsal shield and having mouth parts on the under side of the head</w:t>
      </w:r>
    </w:p>
    <w:p>
      <w:pPr>
        <w:ind w:left="3300"/>
      </w:pPr>
      <w:r>
        <w:t>(11) {mite} [oewn-01782270-n]: any of numerous very small to minute arachnids often infesting animals or plants or stored foods</w:t>
      </w:r>
    </w:p>
    <w:p>
      <w:pPr>
        <w:ind w:left="3600"/>
      </w:pPr>
      <w:r>
        <w:t>(12) {web-spinning mite} [oewn-01782580-n]: a mite that spins a web</w:t>
      </w:r>
    </w:p>
    <w:p>
      <w:pPr>
        <w:ind w:left="3600"/>
      </w:pPr>
      <w:r>
        <w:t>(12) {acarid} [oewn-01782783-n]: very small free-living arachnid that is parasitic on animals or plants; related to ticks</w:t>
      </w:r>
    </w:p>
    <w:p>
      <w:pPr>
        <w:ind w:left="3600"/>
      </w:pPr>
      <w:r>
        <w:t>(12) {trombidiid} [oewn-01783067-n]: mite that in all stages feeds on other arthropods</w:t>
      </w:r>
    </w:p>
    <w:p>
      <w:pPr>
        <w:ind w:left="3600"/>
      </w:pPr>
      <w:r>
        <w:t>(12) {trombiculid} [oewn-01783337-n]: mite that as nymph and adult feeds on early stages of small arthropods but whose larvae are parasitic on terrestrial vertebrates</w:t>
      </w:r>
    </w:p>
    <w:p>
      <w:pPr>
        <w:ind w:left="3900"/>
      </w:pPr>
      <w:r>
        <w:t>(13) {harvest mite, chigger, jigger, redbug} [oewn-01783712-n]: larval mite that sucks the blood of vertebrates including human beings causing intense irritation</w:t>
      </w:r>
    </w:p>
    <w:p>
      <w:pPr>
        <w:ind w:left="3600"/>
      </w:pPr>
      <w:r>
        <w:t>(12) {acarus, genus Acarus} [oewn-01784211-n]: any of several mites of the order Acarina</w:t>
      </w:r>
    </w:p>
    <w:p>
      <w:pPr>
        <w:ind w:left="3600"/>
      </w:pPr>
      <w:r>
        <w:t>(12) {itch mite, sarcoptid} [oewn-01784339-n]: whitish mites that attack the skin of humans and other animals</w:t>
      </w:r>
    </w:p>
    <w:p>
      <w:pPr>
        <w:ind w:left="3600"/>
      </w:pPr>
      <w:r>
        <w:t>(12) {rust mite} [oewn-01784516-n]: any of several varieties of mite that burrow into plants and cause a reddish-brown discoloration on the leaves or fruit</w:t>
      </w:r>
    </w:p>
    <w:p>
      <w:pPr>
        <w:ind w:left="3600"/>
      </w:pPr>
      <w:r>
        <w:t>(12) {spider mite, tetranychid} [oewn-01784850-n]: web-spinning mite that attacks garden plants and fruit trees</w:t>
      </w:r>
    </w:p>
    <w:p>
      <w:pPr>
        <w:ind w:left="3900"/>
      </w:pPr>
      <w:r>
        <w:t>(13) {red spider, red spider mite, Panonychus ulmi} [oewn-01785157-n]: small web-spinning mite; a serious orchard pest</w:t>
      </w:r>
    </w:p>
    <w:p>
      <w:pPr>
        <w:ind w:left="2700"/>
      </w:pPr>
      <w:r>
        <w:t>(9) {myriapod} [oewn-01785658-n]: general term for any terrestrial arthropod having an elongated body composed of many similar segments: e.g. centipedes and millipedes</w:t>
      </w:r>
    </w:p>
    <w:p>
      <w:pPr>
        <w:ind w:left="2700"/>
      </w:pPr>
      <w:r>
        <w:t>(9) {garden centipede, garden symphilid, symphilid, Scutigerella immaculata} [oewn-01786347-n]: minute arthropod often infesting the underground parts of truck-garden and greenhouse crops</w:t>
      </w:r>
    </w:p>
    <w:p>
      <w:pPr>
        <w:ind w:left="2700"/>
      </w:pPr>
      <w:r>
        <w:t>(9) {tardigrade} [oewn-01786934-n]: an arthropod of the division Tardigrada</w:t>
      </w:r>
    </w:p>
    <w:p>
      <w:pPr>
        <w:ind w:left="2700"/>
      </w:pPr>
      <w:r>
        <w:t>(9) {centipede} [oewn-01787316-n]: chiefly nocturnal predacious arthropod having a flattened body of 15 to 173 segments each with a pair of legs, the foremost pair being modified as prehensors</w:t>
      </w:r>
    </w:p>
    <w:p>
      <w:pPr>
        <w:ind w:left="3000"/>
      </w:pPr>
      <w:r>
        <w:t>(10) {house centipede, Scutigera coleoptrata} [oewn-01788308-n]: long-legged centipede common in damp places as e.g. cellars</w:t>
      </w:r>
    </w:p>
    <w:p>
      <w:pPr>
        <w:ind w:left="2700"/>
      </w:pPr>
      <w:r>
        <w:t>(9) {millipede, millepede, milliped} [oewn-01789287-n]: any of numerous herbivorous nonpoisonous arthropods having a cylindrical body of 20 to 100 or more segments most with two pairs of legs</w:t>
      </w:r>
    </w:p>
    <w:p>
      <w:pPr>
        <w:ind w:left="2700"/>
      </w:pPr>
      <w:r>
        <w:t>(9) {sea spider, pycnogonid} [oewn-01789647-n]: any of various small spiderlike marine arthropods having small thin bodies and long slender legs</w:t>
      </w:r>
    </w:p>
    <w:p>
      <w:pPr>
        <w:ind w:left="2700"/>
      </w:pPr>
      <w:r>
        <w:t>(9) {Merostomata, class Merostomata} [oewn-01789832-n]: used in some classifications; includes the orders Xiphosura and Eurypterida</w:t>
      </w:r>
    </w:p>
    <w:p>
      <w:pPr>
        <w:ind w:left="2700"/>
      </w:pPr>
      <w:r>
        <w:t>(9) {horseshoe crab, king crab, Limulus polyphemus, Xiphosurus polyphemus} [oewn-01790476-n]: large marine arthropod of the Atlantic coast of North America having a domed carapace that is shaped like a horseshoe and a stiff pointed tail; a living fossil related to the wood louse</w:t>
      </w:r>
    </w:p>
    <w:p>
      <w:pPr>
        <w:ind w:left="2700"/>
      </w:pPr>
      <w:r>
        <w:t>(9) {Asian horseshoe crab} [oewn-01790932-n]: horseshoe crab of the coast of eastern Asia</w:t>
      </w:r>
    </w:p>
    <w:p>
      <w:pPr>
        <w:ind w:left="2700"/>
      </w:pPr>
      <w:r>
        <w:t>(9) {eurypterid} [oewn-01791220-n]: large extinct scorpion-like arthropod considered related to horseshoe crabs</w:t>
      </w:r>
    </w:p>
    <w:p>
      <w:pPr>
        <w:ind w:left="2700"/>
      </w:pPr>
      <w:r>
        <w:t>(9) {tongue worm, pentastomid} [oewn-01791505-n]: wormlike arthropod having two pairs of hooks at the sides of the mouth; parasitic in nasal sinuses of mammals</w:t>
      </w:r>
    </w:p>
    <w:p>
      <w:pPr>
        <w:ind w:left="2700"/>
      </w:pPr>
      <w:r>
        <w:t>(9) {crustacean} [oewn-01977414-n]: any mainly aquatic arthropod usually having a segmented body and chitinous exoskeleton</w:t>
      </w:r>
    </w:p>
    <w:p>
      <w:pPr>
        <w:ind w:left="3000"/>
      </w:pPr>
      <w:r>
        <w:t>(10) {malacostracan crustacean} [oewn-01978328-n]: a major subclass of crustaceans</w:t>
      </w:r>
    </w:p>
    <w:p>
      <w:pPr>
        <w:ind w:left="3300"/>
      </w:pPr>
      <w:r>
        <w:t>(11) {krill} [oewn-01991342-n]: shrimp-like planktonic crustaceans; major source of food for e.g. baleen whales</w:t>
      </w:r>
    </w:p>
    <w:p>
      <w:pPr>
        <w:ind w:left="3600"/>
      </w:pPr>
      <w:r>
        <w:t>(12) {Euphausia pacifica} [oewn-01991510-n]: food for jellyfish</w:t>
      </w:r>
    </w:p>
    <w:p>
      <w:pPr>
        <w:ind w:left="3300"/>
      </w:pPr>
      <w:r>
        <w:t>(11) {opossum shrimp} [oewn-01992157-n]: shrimp-like crustaceans whose females carry eggs and young in a pouch between the legs</w:t>
      </w:r>
    </w:p>
    <w:p>
      <w:pPr>
        <w:ind w:left="3300"/>
      </w:pPr>
      <w:r>
        <w:t>(11) {isopod} [oewn-01993441-n]: any of various small terrestrial or aquatic crustaceans with seven pairs of legs adapted for crawling</w:t>
      </w:r>
    </w:p>
    <w:p>
      <w:pPr>
        <w:ind w:left="3600"/>
      </w:pPr>
      <w:r>
        <w:t>(12) {woodlouse, wood louse, slater} [oewn-01993669-n]: any of various small terrestrial isopods having a flat elliptical segmented body; found in damp habitats</w:t>
      </w:r>
    </w:p>
    <w:p>
      <w:pPr>
        <w:ind w:left="3900"/>
      </w:pPr>
      <w:r>
        <w:t>(13) {pill bug} [oewn-01994174-n]: small terrestrial isopod with a convex segmented body that can roll up into a ball</w:t>
      </w:r>
    </w:p>
    <w:p>
      <w:pPr>
        <w:ind w:left="3900"/>
      </w:pPr>
      <w:r>
        <w:t>(13) {sow bug} [oewn-01994916-n]: terrestrial isopod having an oval segmented body (a shape like a sow)</w:t>
      </w:r>
    </w:p>
    <w:p>
      <w:pPr>
        <w:ind w:left="3600"/>
      </w:pPr>
      <w:r>
        <w:t>(12) {sea louse, sea slater} [oewn-01995077-n]: marine isopod crustacean</w:t>
      </w:r>
    </w:p>
    <w:p>
      <w:pPr>
        <w:ind w:left="3300"/>
      </w:pPr>
      <w:r>
        <w:t>(11) {amphipod} [oewn-01995427-n]: a kind of malacostracan crustacean</w:t>
      </w:r>
    </w:p>
    <w:p>
      <w:pPr>
        <w:ind w:left="3600"/>
      </w:pPr>
      <w:r>
        <w:t>(12) {beach flea, sand hopper, sandhopper, sand flea} [oewn-01995868-n]: small amphipod crustaceans that hop like fleas; common on ocean beaches</w:t>
      </w:r>
    </w:p>
    <w:p>
      <w:pPr>
        <w:ind w:left="3600"/>
      </w:pPr>
      <w:r>
        <w:t>(12) {skeleton shrimp} [oewn-01996179-n]: small amphipod crustacean having a grotesque form suggestive of the praying mantis; found chiefly on seaweed</w:t>
      </w:r>
    </w:p>
    <w:p>
      <w:pPr>
        <w:ind w:left="3600"/>
      </w:pPr>
      <w:r>
        <w:t>(12) {whale louse} [oewn-01996484-n]: amphipod crustacean parasitic on cetaceans</w:t>
      </w:r>
    </w:p>
    <w:p>
      <w:pPr>
        <w:ind w:left="3000"/>
      </w:pPr>
      <w:r>
        <w:t>(10) {decapod crustacean, decapod} [oewn-01978787-n]: crustaceans characteristically having five pairs of locomotor appendages each joined to a segment of the thorax</w:t>
      </w:r>
    </w:p>
    <w:p>
      <w:pPr>
        <w:ind w:left="3300"/>
      </w:pPr>
      <w:r>
        <w:t>(11) {crab} [oewn-01979598-n]: decapod having eyes on short stalks and a broad flattened carapace with a small abdomen folded under the thorax and pincers</w:t>
      </w:r>
    </w:p>
    <w:p>
      <w:pPr>
        <w:ind w:left="3600"/>
      </w:pPr>
      <w:r>
        <w:t>(12) {stone crab, Menippe mercenaria} [oewn-01980126-n]: large edible crab of the southern coast of the United States (particularly Florida)</w:t>
      </w:r>
    </w:p>
    <w:p>
      <w:pPr>
        <w:ind w:left="3600"/>
      </w:pPr>
      <w:r>
        <w:t>(12) {hard-shell crab} [oewn-01980651-n]: edible crab that has not recently molted and so has a hard shell</w:t>
      </w:r>
    </w:p>
    <w:p>
      <w:pPr>
        <w:ind w:left="3600"/>
      </w:pPr>
      <w:r>
        <w:t>(12) {soft-shell crab, soft-shelled crab} [oewn-01980777-n]: edible crab that has recently molted and not yet formed its new shell</w:t>
      </w:r>
    </w:p>
    <w:p>
      <w:pPr>
        <w:ind w:left="3600"/>
      </w:pPr>
      <w:r>
        <w:t>(12) {Dungeness crab, Cancer magister} [oewn-01980928-n]: small edible crab of Pacific coast of North America</w:t>
      </w:r>
    </w:p>
    <w:p>
      <w:pPr>
        <w:ind w:left="3600"/>
      </w:pPr>
      <w:r>
        <w:t>(12) {rock crab, Cancer irroratus} [oewn-01981096-n]: crab of eastern coast of North America</w:t>
      </w:r>
    </w:p>
    <w:p>
      <w:pPr>
        <w:ind w:left="3600"/>
      </w:pPr>
      <w:r>
        <w:t>(12) {Jonah crab, Cancer borealis} [oewn-01981228-n]: large red deep-water crab of the eastern coast of North America</w:t>
      </w:r>
    </w:p>
    <w:p>
      <w:pPr>
        <w:ind w:left="3600"/>
      </w:pPr>
      <w:r>
        <w:t>(12) {swimming crab} [oewn-01981571-n]: marine crab with some legs flattened and fringed for swimming</w:t>
      </w:r>
    </w:p>
    <w:p>
      <w:pPr>
        <w:ind w:left="3900"/>
      </w:pPr>
      <w:r>
        <w:t>(13) {English lady crab, Portunus puber} [oewn-01981910-n]: crab of the English coasts</w:t>
      </w:r>
    </w:p>
    <w:p>
      <w:pPr>
        <w:ind w:left="3900"/>
      </w:pPr>
      <w:r>
        <w:t>(13) {American lady crab, lady crab, calico crab, Ovalipes ocellatus} [oewn-01982167-n]: brightly spotted crab of sandy beaches of the Atlantic coast of the United States</w:t>
      </w:r>
    </w:p>
    <w:p>
      <w:pPr>
        <w:ind w:left="3900"/>
      </w:pPr>
      <w:r>
        <w:t>(13) {blue crab, Callinectes sapidus} [oewn-01982515-n]: bluish edible crab of Atlantic and Gulf Coasts of North America</w:t>
      </w:r>
    </w:p>
    <w:p>
      <w:pPr>
        <w:ind w:left="3600"/>
      </w:pPr>
      <w:r>
        <w:t>(12) {fiddler crab} [oewn-01982807-n]: burrowing crab of American coastal regions having one claw much enlarged in the male</w:t>
      </w:r>
    </w:p>
    <w:p>
      <w:pPr>
        <w:ind w:left="3600"/>
      </w:pPr>
      <w:r>
        <w:t>(12) {pea crab} [oewn-01983296-n]: tiny soft-bodied crab living commensally in the mantles of certain bivalve mollusks</w:t>
      </w:r>
    </w:p>
    <w:p>
      <w:pPr>
        <w:ind w:left="3900"/>
      </w:pPr>
      <w:r>
        <w:t>(13) {oyster crab, Pinnotheres ostreum} [oewn-01983471-n]: tiny soft-bodied crab living within the mantle cavity of oysters</w:t>
      </w:r>
    </w:p>
    <w:p>
      <w:pPr>
        <w:ind w:left="3600"/>
      </w:pPr>
      <w:r>
        <w:t>(12) {king crab, Alaska crab, Alaskan king crab, Alaska king crab, Paralithodes camtschatica} [oewn-01983917-n]: large edible crab of northern Pacific waters especially along the coasts of Alaska and Japan</w:t>
      </w:r>
    </w:p>
    <w:p>
      <w:pPr>
        <w:ind w:left="3600"/>
      </w:pPr>
      <w:r>
        <w:t>(12) {spider crab} [oewn-01984343-n]: any of numerous crabs with very long legs and small triangular bodies</w:t>
      </w:r>
    </w:p>
    <w:p>
      <w:pPr>
        <w:ind w:left="3900"/>
      </w:pPr>
      <w:r>
        <w:t>(13) {European spider crab, king crab, Maja squinado} [oewn-01984709-n]: a large spider crab of Europe</w:t>
      </w:r>
    </w:p>
    <w:p>
      <w:pPr>
        <w:ind w:left="3900"/>
      </w:pPr>
      <w:r>
        <w:t>(13) {giant crab, Macrocheira kaempferi} [oewn-01984988-n]: very large deep-water Japanese crab</w:t>
      </w:r>
    </w:p>
    <w:p>
      <w:pPr>
        <w:ind w:left="3300"/>
      </w:pPr>
      <w:r>
        <w:t>(11) {lobster} [oewn-01985291-n]: any of several edible marine crustaceans of the families Homaridae and Nephropsidae and Palinuridae</w:t>
      </w:r>
    </w:p>
    <w:p>
      <w:pPr>
        <w:ind w:left="3600"/>
      </w:pPr>
      <w:r>
        <w:t>(12) {true lobster} [oewn-01985689-n]: large edible marine crustaceans having large pincers on the first pair of legs</w:t>
      </w:r>
    </w:p>
    <w:p>
      <w:pPr>
        <w:ind w:left="3900"/>
      </w:pPr>
      <w:r>
        <w:t>(13) {American lobster, Northern lobster, Maine lobster, Homarus americanus} [oewn-01986122-n]: lobster of Atlantic coast of America</w:t>
      </w:r>
    </w:p>
    <w:p>
      <w:pPr>
        <w:ind w:left="3900"/>
      </w:pPr>
      <w:r>
        <w:t>(13) {European lobster, Homarus vulgaris} [oewn-01986315-n]: lobster of Atlantic coast of Europe</w:t>
      </w:r>
    </w:p>
    <w:p>
      <w:pPr>
        <w:ind w:left="3900"/>
      </w:pPr>
      <w:r>
        <w:t>(13) {Cape lobster, Homarus capensis} [oewn-01986470-n]: small lobster of southern Africa</w:t>
      </w:r>
    </w:p>
    <w:p>
      <w:pPr>
        <w:ind w:left="3600"/>
      </w:pPr>
      <w:r>
        <w:t>(12) {Norway lobster, Nephrops norvegicus} [oewn-01986886-n]: edible European lobster resembling the American lobster but slenderer</w:t>
      </w:r>
    </w:p>
    <w:p>
      <w:pPr>
        <w:ind w:left="3600"/>
      </w:pPr>
      <w:r>
        <w:t>(12) {spiny lobster, langouste, rock lobster, crawfish, crayfish, sea crawfish} [oewn-01987336-n]: large edible marine crustacean having a spiny carapace but lacking the large pincers of true lobsters</w:t>
      </w:r>
    </w:p>
    <w:p>
      <w:pPr>
        <w:ind w:left="3300"/>
      </w:pPr>
      <w:r>
        <w:t>(11) {crayfish, crawfish, crawdad, crawdaddy} [oewn-01987769-n]: small freshwater decapod crustacean that resembles a lobster</w:t>
      </w:r>
    </w:p>
    <w:p>
      <w:pPr>
        <w:ind w:left="3600"/>
      </w:pPr>
      <w:r>
        <w:t>(12) {Old World crayfish, ecrevisse} [oewn-01988134-n]: small crayfish of Europe and Asia and western North America</w:t>
      </w:r>
    </w:p>
    <w:p>
      <w:pPr>
        <w:ind w:left="3600"/>
      </w:pPr>
      <w:r>
        <w:t>(12) {American crayfish} [oewn-01988438-n]: common large crayfishes of eastern North America</w:t>
      </w:r>
    </w:p>
    <w:p>
      <w:pPr>
        <w:ind w:left="3300"/>
      </w:pPr>
      <w:r>
        <w:t>(11) {hermit crab} [oewn-01988855-n]: small soft-bodied marine crustaceans living in cast-off shells of gastropods</w:t>
      </w:r>
    </w:p>
    <w:p>
      <w:pPr>
        <w:ind w:left="3300"/>
      </w:pPr>
      <w:r>
        <w:t>(11) {shrimp} [oewn-01989447-n]: small slender-bodied chiefly marine decapod crustaceans with a long tail and single pair of pincers; many species are edible</w:t>
      </w:r>
    </w:p>
    <w:p>
      <w:pPr>
        <w:ind w:left="3600"/>
      </w:pPr>
      <w:r>
        <w:t>(12) {snapping shrimp, pistol shrimp} [oewn-01989717-n]: small shrimp that makes a snapping noise with one of their enlarged chelae</w:t>
      </w:r>
    </w:p>
    <w:p>
      <w:pPr>
        <w:ind w:left="3300"/>
      </w:pPr>
      <w:r>
        <w:t>(11) {prawn} [oewn-01990186-n]: shrimp-like decapod crustacean having two pairs of pincers; most are edible</w:t>
      </w:r>
    </w:p>
    <w:p>
      <w:pPr>
        <w:ind w:left="3600"/>
      </w:pPr>
      <w:r>
        <w:t>(12) {long-clawed prawn, river prawn, Palaemon australis} [oewn-01990368-n]: large (a foot or more) edible freshwater prawn common in Australian rivers</w:t>
      </w:r>
    </w:p>
    <w:p>
      <w:pPr>
        <w:ind w:left="3300"/>
      </w:pPr>
      <w:r>
        <w:t>(11) {tropical prawn} [oewn-01990844-n]: edible tropical and warm-water prawn</w:t>
      </w:r>
    </w:p>
    <w:p>
      <w:pPr>
        <w:ind w:left="3000"/>
      </w:pPr>
      <w:r>
        <w:t>(10) {brachyuran} [oewn-01979509-n]: typical crabs</w:t>
      </w:r>
    </w:p>
    <w:p>
      <w:pPr>
        <w:ind w:left="3000"/>
      </w:pPr>
      <w:r>
        <w:t>(10) {stomatopod, stomatopod crustacean} [oewn-01992510-n]: a kind of crustacean</w:t>
      </w:r>
    </w:p>
    <w:p>
      <w:pPr>
        <w:ind w:left="3300"/>
      </w:pPr>
      <w:r>
        <w:t>(11) {mantis shrimp, mantis crab} [oewn-01992648-n]: tropical marine burrowing crustaceans with large grasping appendages</w:t>
      </w:r>
    </w:p>
    <w:p>
      <w:pPr>
        <w:ind w:left="3600"/>
      </w:pPr>
      <w:r>
        <w:t>(12) {squilla, mantis prawn} [oewn-01993157-n]: a kind of mantis shrimp</w:t>
      </w:r>
    </w:p>
    <w:p>
      <w:pPr>
        <w:ind w:left="3000"/>
      </w:pPr>
      <w:r>
        <w:t>(10) {branchiopod crustacean, branchiopod, branchiopodan} [oewn-01997146-n]: aquatic crustaceans typically having a carapace and many pairs of leaflike appendages used for swimming as well as respiration and feeding</w:t>
      </w:r>
    </w:p>
    <w:p>
      <w:pPr>
        <w:ind w:left="3300"/>
      </w:pPr>
      <w:r>
        <w:t>(11) {daphnia, water flea} [oewn-01997564-n]: minute freshwater crustacean having a round body enclosed in a transparent shell; moves about like a flea by means of hairy branched antennae</w:t>
      </w:r>
    </w:p>
    <w:p>
      <w:pPr>
        <w:ind w:left="3300"/>
      </w:pPr>
      <w:r>
        <w:t>(11) {fairy shrimp} [oewn-01998168-n]: small freshwater branchiopod having a transparent body with many appendages; swims on its back</w:t>
      </w:r>
    </w:p>
    <w:p>
      <w:pPr>
        <w:ind w:left="3300"/>
      </w:pPr>
      <w:r>
        <w:t>(11) {brine shrimp, Artemia salina} [oewn-01998340-n]: common to saline lakes</w:t>
      </w:r>
    </w:p>
    <w:p>
      <w:pPr>
        <w:ind w:left="3300"/>
      </w:pPr>
      <w:r>
        <w:t>(11) {tadpole shrimp} [oewn-01998934-n]: a kind of branchiopod crustacean</w:t>
      </w:r>
    </w:p>
    <w:p>
      <w:pPr>
        <w:ind w:left="3000"/>
      </w:pPr>
      <w:r>
        <w:t>(10) {copepod, copepod crustacean} [oewn-01999239-n]: minute marine or freshwater crustaceans usually having six pairs of limbs on the thorax; some abundant in plankton and others parasitic on fish</w:t>
      </w:r>
    </w:p>
    <w:p>
      <w:pPr>
        <w:ind w:left="3300"/>
      </w:pPr>
      <w:r>
        <w:t>(11) {brit, britt} [oewn-01999549-n]: minute crustaceans forming food for right whales</w:t>
      </w:r>
    </w:p>
    <w:p>
      <w:pPr>
        <w:ind w:left="3300"/>
      </w:pPr>
      <w:r>
        <w:t>(11) {cyclops, water flea} [oewn-01999773-n]: minute free-swimming freshwater copepod having a large median eye and pear-shaped body and long antennae used in swimming; important in some food chains and as intermediate hosts of parasitic worms that affect man e.g. Guinea worms</w:t>
      </w:r>
    </w:p>
    <w:p>
      <w:pPr>
        <w:ind w:left="3300"/>
      </w:pPr>
      <w:r>
        <w:t>(11) {fish louse} [oewn-02000259-n]: a kind of copepod</w:t>
      </w:r>
    </w:p>
    <w:p>
      <w:pPr>
        <w:ind w:left="3000"/>
      </w:pPr>
      <w:r>
        <w:t>(10) {seed shrimp, mussel shrimp, ostracod} [oewn-02000479-n]: tiny marine and freshwater crustaceans with a shrimp-like body enclosed in a bivalve shell</w:t>
      </w:r>
    </w:p>
    <w:p>
      <w:pPr>
        <w:ind w:left="3000"/>
      </w:pPr>
      <w:r>
        <w:t>(10) {barnacle, cirriped, cirripede} [oewn-02000837-n]: marine crustaceans with feathery food-catching appendages; free-swimming as larvae; as adults form a hard shell and live attached to submerged surfaces</w:t>
      </w:r>
    </w:p>
    <w:p>
      <w:pPr>
        <w:ind w:left="3300"/>
      </w:pPr>
      <w:r>
        <w:t>(11) {acorn barnacle, rock barnacle, Balanus balanoides} [oewn-02001395-n]: barnacle that attaches to rocks especially in intertidal zones</w:t>
      </w:r>
    </w:p>
    <w:p>
      <w:pPr>
        <w:ind w:left="3300"/>
      </w:pPr>
      <w:r>
        <w:t>(11) {goose barnacle, gooseneck barnacle, Lepas fascicularis} [oewn-02001840-n]: stalked barnacle that attaches to ship bottoms or floating timbers</w:t>
      </w:r>
    </w:p>
    <w:p>
      <w:pPr>
        <w:ind w:left="2700"/>
      </w:pPr>
      <w:r>
        <w:t>(9) {onychophoran, velvet worm, peripatus} [oewn-02002421-n]: any of numerous velvety-skinned wormlike carnivorous animals common in tropical forests having characteristics of both arthropods and annelid worms</w:t>
      </w:r>
    </w:p>
    <w:p>
      <w:pPr>
        <w:ind w:left="3000"/>
      </w:pPr>
      <w:r>
        <w:t>(10) {Plicatoperipatus jamaicensis} [oewn-02003156-n]: a kind of onychophoran</w:t>
      </w:r>
    </w:p>
    <w:p>
      <w:pPr>
        <w:ind w:left="2700"/>
      </w:pPr>
      <w:r>
        <w:t>(9) {insect} [oewn-02162607-n]: small air-breathing arthropod</w:t>
      </w:r>
    </w:p>
    <w:p>
      <w:pPr>
        <w:ind w:left="3000"/>
      </w:pPr>
      <w:r>
        <w:t>(10) {social insect} [oewn-02163599-n]: an insect that lives in a colony with other insects of the same species</w:t>
      </w:r>
    </w:p>
    <w:p>
      <w:pPr>
        <w:ind w:left="3000"/>
      </w:pPr>
      <w:r>
        <w:t>(10) {ephemeron, ephemeral} [oewn-02163730-n]: anything short-lived, as an insect that lives only for a day in its winged form</w:t>
      </w:r>
    </w:p>
    <w:p>
      <w:pPr>
        <w:ind w:left="3000"/>
      </w:pPr>
      <w:r>
        <w:t>(10) {holometabola, metabola} [oewn-02163877-n]: insects that undergo complete metamorphosis</w:t>
      </w:r>
    </w:p>
    <w:p>
      <w:pPr>
        <w:ind w:left="3000"/>
      </w:pPr>
      <w:r>
        <w:t>(10) {defoliator} [oewn-02163990-n]: an insect that strips the leaves from plants</w:t>
      </w:r>
    </w:p>
    <w:p>
      <w:pPr>
        <w:ind w:left="3000"/>
      </w:pPr>
      <w:r>
        <w:t>(10) {pollinator} [oewn-02164109-n]: an insect that carries pollen from one flower to another</w:t>
      </w:r>
    </w:p>
    <w:p>
      <w:pPr>
        <w:ind w:left="3000"/>
      </w:pPr>
      <w:r>
        <w:t>(10) {gallfly} [oewn-02164240-n]: any of various insects that deposit their eggs in plants causing galls in which the larvae feed</w:t>
      </w:r>
    </w:p>
    <w:p>
      <w:pPr>
        <w:ind w:left="3000"/>
      </w:pPr>
      <w:r>
        <w:t>(10) {mecopteran} [oewn-02164887-n]: any of various carnivorous insects of the order Mecoptera</w:t>
      </w:r>
    </w:p>
    <w:p>
      <w:pPr>
        <w:ind w:left="3300"/>
      </w:pPr>
      <w:r>
        <w:t>(11) {scorpion fly} [oewn-02165213-n]: any of various mecopterous insects of the family Panorpidae of the Northern Hemisphere having a long beak and long antennae; males have a tail like that of a scorpion except it is not venomous</w:t>
      </w:r>
    </w:p>
    <w:p>
      <w:pPr>
        <w:ind w:left="3300"/>
      </w:pPr>
      <w:r>
        <w:t>(11) {hanging fly} [oewn-02165660-n]: any of various mecopterous insects of the family Bittacidae</w:t>
      </w:r>
    </w:p>
    <w:p>
      <w:pPr>
        <w:ind w:left="3000"/>
      </w:pPr>
      <w:r>
        <w:t>(10) {collembolan, springtail} [oewn-02165949-n]: any of numerous minute wingless primitive insects possessing a special abdominal appendage that allows the characteristic nearly perpetual springing pattern; found in soil rich in organic debris or on the surface of snow or water</w:t>
      </w:r>
    </w:p>
    <w:p>
      <w:pPr>
        <w:ind w:left="3000"/>
      </w:pPr>
      <w:r>
        <w:t>(10) {proturan, telsontail} [oewn-02166415-n]: any of several minute primitive wingless and eyeless insects having a cone-shaped head; inhabit damp soil or decaying organic matter</w:t>
      </w:r>
    </w:p>
    <w:p>
      <w:pPr>
        <w:ind w:left="3000"/>
      </w:pPr>
      <w:r>
        <w:t>(10) {beetle} [oewn-02167116-n]: insect having biting mouthparts and front wings modified to form horny covers overlying the membranous rear wings</w:t>
      </w:r>
    </w:p>
    <w:p>
      <w:pPr>
        <w:ind w:left="3300"/>
      </w:pPr>
      <w:r>
        <w:t>(11) {tiger beetle} [oewn-02167757-n]: active usually bright-colored beetle that preys on other insects</w:t>
      </w:r>
    </w:p>
    <w:p>
      <w:pPr>
        <w:ind w:left="3300"/>
      </w:pPr>
      <w:r>
        <w:t>(11) {ladybug, ladybeetle, lady beetle, ladybird, ladybird beetle} [oewn-02168108-n]: small round bright-colored and spotted beetle that usually feeds on aphids and other insect pests</w:t>
      </w:r>
    </w:p>
    <w:p>
      <w:pPr>
        <w:ind w:left="3600"/>
      </w:pPr>
      <w:r>
        <w:t>(12) {two-spotted ladybug, Adalia bipunctata} [oewn-02168529-n]: red ladybug with a black spot on each wing</w:t>
      </w:r>
    </w:p>
    <w:p>
      <w:pPr>
        <w:ind w:left="3600"/>
      </w:pPr>
      <w:r>
        <w:t>(12) {Mexican bean beetle, bean beetle, Epilachna varivestis} [oewn-02168881-n]: introduced into the United States from Mexico; feeds on the foliage of the bean plant</w:t>
      </w:r>
    </w:p>
    <w:p>
      <w:pPr>
        <w:ind w:left="3600"/>
      </w:pPr>
      <w:r>
        <w:t>(12) {Hippodamia convergens} [oewn-02169219-n]: a variety of ladybug</w:t>
      </w:r>
    </w:p>
    <w:p>
      <w:pPr>
        <w:ind w:left="3600"/>
      </w:pPr>
      <w:r>
        <w:t>(12) {vedalia, Rodolia cardinalis} [oewn-02169478-n]: native to Australia; introduced elsewhere to control scale insects</w:t>
      </w:r>
    </w:p>
    <w:p>
      <w:pPr>
        <w:ind w:left="3300"/>
      </w:pPr>
      <w:r>
        <w:t>(11) {ground beetle, carabid beetle} [oewn-02169803-n]: predacious shining black or metallic terrestrial beetle that destroys many injurious insects</w:t>
      </w:r>
    </w:p>
    <w:p>
      <w:pPr>
        <w:ind w:left="3600"/>
      </w:pPr>
      <w:r>
        <w:t>(12) {bombardier beetle} [oewn-02170157-n]: beetle that ejects audibly a pungent vapor when disturbed</w:t>
      </w:r>
    </w:p>
    <w:p>
      <w:pPr>
        <w:ind w:left="3600"/>
      </w:pPr>
      <w:r>
        <w:t>(12) {calosoma} [oewn-02170472-n]: any beetle of the genus Calosoma</w:t>
      </w:r>
    </w:p>
    <w:p>
      <w:pPr>
        <w:ind w:left="3900"/>
      </w:pPr>
      <w:r>
        <w:t>(13) {searcher, searcher beetle, Calosoma scrutator} [oewn-02170596-n]: large metallic blue-green beetle that preys on caterpillars; found in North America</w:t>
      </w:r>
    </w:p>
    <w:p>
      <w:pPr>
        <w:ind w:left="3300"/>
      </w:pPr>
      <w:r>
        <w:t>(11) {firefly, lightning bug} [oewn-02170897-n]: nocturnal beetle common in warm regions having luminescent abdominal organs</w:t>
      </w:r>
    </w:p>
    <w:p>
      <w:pPr>
        <w:ind w:left="3600"/>
      </w:pPr>
      <w:r>
        <w:t>(12) {glowworm} [oewn-02171079-n]: the luminous larva or wingless grub-like female of a firefly</w:t>
      </w:r>
    </w:p>
    <w:p>
      <w:pPr>
        <w:ind w:left="3300"/>
      </w:pPr>
      <w:r>
        <w:t>(11) {long-horned beetle, longicorn, longicorn beetle} [oewn-02171351-n]: long-bodied beetle having very long antennae</w:t>
      </w:r>
    </w:p>
    <w:p>
      <w:pPr>
        <w:ind w:left="3600"/>
      </w:pPr>
      <w:r>
        <w:t>(12) {sawyer, sawyer beetle} [oewn-02171675-n]: any of several beetles whose larvae bore holes in dead or dying trees especially conifers</w:t>
      </w:r>
    </w:p>
    <w:p>
      <w:pPr>
        <w:ind w:left="3900"/>
      </w:pPr>
      <w:r>
        <w:t>(13) {pine sawyer} [oewn-02171870-n]: large beetle whose larvae bore holes in pine trees</w:t>
      </w:r>
    </w:p>
    <w:p>
      <w:pPr>
        <w:ind w:left="3300"/>
      </w:pPr>
      <w:r>
        <w:t>(11) {leaf beetle, chrysomelid} [oewn-02172149-n]: brightly colored beetle that feeds on plant leaves; larvae infest roots and stems</w:t>
      </w:r>
    </w:p>
    <w:p>
      <w:pPr>
        <w:ind w:left="3600"/>
      </w:pPr>
      <w:r>
        <w:t>(12) {flea beetle} [oewn-02172357-n]: any small leaf beetle having enlarged hind legs and capable of jumping</w:t>
      </w:r>
    </w:p>
    <w:p>
      <w:pPr>
        <w:ind w:left="3600"/>
      </w:pPr>
      <w:r>
        <w:t>(12) {Colorado potato beetle, Colorado beetle, potato bug, potato beetle, Leptinotarsa decemlineata} [oewn-02172626-n]: black-and-yellow beetle that feeds in adult and larval stages on potato leaves; originally of eastern Rocky Mountains; now worldwide</w:t>
      </w:r>
    </w:p>
    <w:p>
      <w:pPr>
        <w:ind w:left="3300"/>
      </w:pPr>
      <w:r>
        <w:t>(11) {carpet beetle, carpet bug} [oewn-02173052-n]: small beetle whose larvae are household pests feeding on woolen fabrics</w:t>
      </w:r>
    </w:p>
    <w:p>
      <w:pPr>
        <w:ind w:left="3600"/>
      </w:pPr>
      <w:r>
        <w:t>(12) {buffalo carpet beetle, Anthrenus scrophulariae} [oewn-02173251-n]: a small black and red and white carpet beetle</w:t>
      </w:r>
    </w:p>
    <w:p>
      <w:pPr>
        <w:ind w:left="3600"/>
      </w:pPr>
      <w:r>
        <w:t>(12) {black carpet beetle} [oewn-02173390-n]: a carpet beetle that is solid black in color</w:t>
      </w:r>
    </w:p>
    <w:p>
      <w:pPr>
        <w:ind w:left="3300"/>
      </w:pPr>
      <w:r>
        <w:t>(11) {clerid beetle, clerid} [oewn-02173645-n]: predacious on other insects; usually brightly colored or metallic</w:t>
      </w:r>
    </w:p>
    <w:p>
      <w:pPr>
        <w:ind w:left="3600"/>
      </w:pPr>
      <w:r>
        <w:t>(12) {bee beetle} [oewn-02173816-n]: European beetle; infests beehives</w:t>
      </w:r>
    </w:p>
    <w:p>
      <w:pPr>
        <w:ind w:left="3300"/>
      </w:pPr>
      <w:r>
        <w:t>(11) {lamellicorn beetle} [oewn-02174105-n]: beetle having antennae with hard platelike terminal segments</w:t>
      </w:r>
    </w:p>
    <w:p>
      <w:pPr>
        <w:ind w:left="3600"/>
      </w:pPr>
      <w:r>
        <w:t>(12) {scarabaeid beetle, scarabaeid, scarabaean} [oewn-02174521-n]: any of numerous species of stout-bodied beetles having heads with horny spikes</w:t>
      </w:r>
    </w:p>
    <w:p>
      <w:pPr>
        <w:ind w:left="3900"/>
      </w:pPr>
      <w:r>
        <w:t>(13) {dung beetle} [oewn-02174834-n]: any of numerous beetles that roll balls of dung on which they feed and in which they lay eggs</w:t>
      </w:r>
    </w:p>
    <w:p>
      <w:pPr>
        <w:ind w:left="4200"/>
      </w:pPr>
      <w:r>
        <w:t>(14) {scarab, scarabaeus, Scarabaeus sacer} [oewn-02175170-n]: scarabaeid beetle considered divine by ancient Egyptians</w:t>
      </w:r>
    </w:p>
    <w:p>
      <w:pPr>
        <w:ind w:left="4200"/>
      </w:pPr>
      <w:r>
        <w:t>(14) {tumblebug} [oewn-02175330-n]: any of various dung beetles</w:t>
      </w:r>
    </w:p>
    <w:p>
      <w:pPr>
        <w:ind w:left="4200"/>
      </w:pPr>
      <w:r>
        <w:t>(14) {dorbeetle} [oewn-02175413-n]: Old World dung beetle that flies with a droning sound</w:t>
      </w:r>
    </w:p>
    <w:p>
      <w:pPr>
        <w:ind w:left="3900"/>
      </w:pPr>
      <w:r>
        <w:t>(13) {June beetle, June bug, May bug, May beetle} [oewn-02175522-n]: any of various large usually brown North American leaf-eating beetles common in late spring; the larvae feed on roots of grasses etc.</w:t>
      </w:r>
    </w:p>
    <w:p>
      <w:pPr>
        <w:ind w:left="4200"/>
      </w:pPr>
      <w:r>
        <w:t>(14) {green June beetle, figeater} [oewn-02175765-n]: large greenish June beetle of southern United States</w:t>
      </w:r>
    </w:p>
    <w:p>
      <w:pPr>
        <w:ind w:left="3900"/>
      </w:pPr>
      <w:r>
        <w:t>(13) {Japanese beetle, Popillia japonica} [oewn-02176025-n]: small metallic green and brown beetle native to eastern Asia; serious plant pest in North America</w:t>
      </w:r>
    </w:p>
    <w:p>
      <w:pPr>
        <w:ind w:left="3900"/>
      </w:pPr>
      <w:r>
        <w:t>(13) {Oriental beetle, Asiatic beetle, Anomala orientalis} [oewn-02176436-n]: introduced into United States from the Orient; larvae feed on roots of sugarcane and other grasses</w:t>
      </w:r>
    </w:p>
    <w:p>
      <w:pPr>
        <w:ind w:left="3900"/>
      </w:pPr>
      <w:r>
        <w:t>(13) {rhinoceros beetle} [oewn-02176653-n]: any of various large chiefly tropical beetles having horns on the head; pest on coconuts</w:t>
      </w:r>
    </w:p>
    <w:p>
      <w:pPr>
        <w:ind w:left="3900"/>
      </w:pPr>
      <w:r>
        <w:t>(13) {melolonthid beetle} [oewn-02177007-n]: any of various beetles of the family (or subfamily) Melolonthidae</w:t>
      </w:r>
    </w:p>
    <w:p>
      <w:pPr>
        <w:ind w:left="4200"/>
      </w:pPr>
      <w:r>
        <w:t>(14) {cockchafer, May bug, May beetle, Melolontha melolontha} [oewn-02177311-n]: any of various large European beetles destructive to vegetation as both larvae and adult</w:t>
      </w:r>
    </w:p>
    <w:p>
      <w:pPr>
        <w:ind w:left="4200"/>
      </w:pPr>
      <w:r>
        <w:t>(14) {rose chafer, rose bug, Macrodactylus subspinosus} [oewn-02177666-n]: common North American beetle: larvae feed on roots and adults on leaves and flowers of e.g. rose bushes or apple trees or grape vines</w:t>
      </w:r>
    </w:p>
    <w:p>
      <w:pPr>
        <w:ind w:left="3900"/>
      </w:pPr>
      <w:r>
        <w:t>(13) {rose chafer, rose beetle, Cetonia aurata} [oewn-02178221-n]: a common metallic green European beetle: larvae feed on plant roots and adults on leaves and flowers of e.g. roses</w:t>
      </w:r>
    </w:p>
    <w:p>
      <w:pPr>
        <w:ind w:left="3600"/>
      </w:pPr>
      <w:r>
        <w:t>(12) {stag beetle} [oewn-02178568-n]: a kind of lamellicorn beetle; the male has branched mandibles resembling antlers</w:t>
      </w:r>
    </w:p>
    <w:p>
      <w:pPr>
        <w:ind w:left="3300"/>
      </w:pPr>
      <w:r>
        <w:t>(11) {elaterid beetle, elater, elaterid} [oewn-02178913-n]: any of various widely distributed beetles</w:t>
      </w:r>
    </w:p>
    <w:p>
      <w:pPr>
        <w:ind w:left="3600"/>
      </w:pPr>
      <w:r>
        <w:t>(12) {click beetle, skipjack, snapping beetle} [oewn-02179091-n]: able to right itself when on its back by flipping into the air with a clicking sound</w:t>
      </w:r>
    </w:p>
    <w:p>
      <w:pPr>
        <w:ind w:left="3600"/>
      </w:pPr>
      <w:r>
        <w:t>(12) {firefly, fire beetle, Pyrophorus noctiluca} [oewn-02179399-n]: tropical American click beetle having bright luminous spots</w:t>
      </w:r>
    </w:p>
    <w:p>
      <w:pPr>
        <w:ind w:left="3300"/>
      </w:pPr>
      <w:r>
        <w:t>(11) {water beetle} [oewn-02179848-n]: any of numerous aquatic beetles usually having a smooth oval body and flattened hind legs for swimming</w:t>
      </w:r>
    </w:p>
    <w:p>
      <w:pPr>
        <w:ind w:left="3300"/>
      </w:pPr>
      <w:r>
        <w:t>(11) {whirligig beetle} [oewn-02180158-n]: aquatic beetle that circles rapidly on the water surface</w:t>
      </w:r>
    </w:p>
    <w:p>
      <w:pPr>
        <w:ind w:left="3300"/>
      </w:pPr>
      <w:r>
        <w:t>(11) {deathwatch beetle, deathwatch, Xestobium rufovillosum} [oewn-02180427-n]: bores through wood making a ticking sound popularly thought to presage death</w:t>
      </w:r>
    </w:p>
    <w:p>
      <w:pPr>
        <w:ind w:left="3300"/>
      </w:pPr>
      <w:r>
        <w:t>(11) {weevil} [oewn-02180624-n]: any of several families of mostly small beetles that feed on plants and plant products; especially snout beetles and seed beetles</w:t>
      </w:r>
    </w:p>
    <w:p>
      <w:pPr>
        <w:ind w:left="3600"/>
      </w:pPr>
      <w:r>
        <w:t>(12) {snout beetle} [oewn-02181063-n]: small weevil having a prolonged snout; destructive to e.g. grains and nuts</w:t>
      </w:r>
    </w:p>
    <w:p>
      <w:pPr>
        <w:ind w:left="3600"/>
      </w:pPr>
      <w:r>
        <w:t>(12) {boll weevil, Anthonomus grandis} [oewn-02181369-n]: greyish weevil that lays its eggs in cotton bolls destroying the cotton</w:t>
      </w:r>
    </w:p>
    <w:p>
      <w:pPr>
        <w:ind w:left="3600"/>
      </w:pPr>
      <w:r>
        <w:t>(12) {darkling beetle, darkling groung beetle, tenebrionid} [oewn-02183887-n]: sluggish hard-bodied black terrestrial weevil whose larvae feed on e.g. decaying plant material or grain</w:t>
      </w:r>
    </w:p>
    <w:p>
      <w:pPr>
        <w:ind w:left="3900"/>
      </w:pPr>
      <w:r>
        <w:t>(13) {flour beetle, flour weevil} [oewn-02184376-n]: an insect that infests flour and stored grains</w:t>
      </w:r>
    </w:p>
    <w:p>
      <w:pPr>
        <w:ind w:left="3600"/>
      </w:pPr>
      <w:r>
        <w:t>(12) {seed beetle, seed weevil} [oewn-02184697-n]: a small beetle that infests the seeds of legumes</w:t>
      </w:r>
    </w:p>
    <w:p>
      <w:pPr>
        <w:ind w:left="3900"/>
      </w:pPr>
      <w:r>
        <w:t>(13) {pea weevil, Bruchus pisorum} [oewn-02185007-n]: larvae live in and feed on seeds of the pea plant</w:t>
      </w:r>
    </w:p>
    <w:p>
      <w:pPr>
        <w:ind w:left="3900"/>
      </w:pPr>
      <w:r>
        <w:t>(13) {bean weevil, Acanthoscelides obtectus} [oewn-02185294-n]: larvae live in and feed on growing or stored beans</w:t>
      </w:r>
    </w:p>
    <w:p>
      <w:pPr>
        <w:ind w:left="3600"/>
      </w:pPr>
      <w:r>
        <w:t>(12) {rice weevil, black weevil, Sitophylus oryzae} [oewn-02185582-n]: brown weevil that infests stored grain especially rice</w:t>
      </w:r>
    </w:p>
    <w:p>
      <w:pPr>
        <w:ind w:left="3300"/>
      </w:pPr>
      <w:r>
        <w:t>(11) {blister beetle, meloid} [oewn-02181664-n]: beetle that produces a secretion that blisters the skin</w:t>
      </w:r>
    </w:p>
    <w:p>
      <w:pPr>
        <w:ind w:left="3600"/>
      </w:pPr>
      <w:r>
        <w:t>(12) {oil beetle} [oewn-02181844-n]: any of various beetles that exude an oily substance from the leg joints that deters enemies</w:t>
      </w:r>
    </w:p>
    <w:p>
      <w:pPr>
        <w:ind w:left="3600"/>
      </w:pPr>
      <w:r>
        <w:t>(12) {Spanish fly} [oewn-02181992-n]: green beetle of southern Europe</w:t>
      </w:r>
    </w:p>
    <w:p>
      <w:pPr>
        <w:ind w:left="3300"/>
      </w:pPr>
      <w:r>
        <w:t>(11) {bark beetle} [oewn-02182885-n]: small beetle that bores tunnels in the bark and wood of trees; related to weevils</w:t>
      </w:r>
    </w:p>
    <w:p>
      <w:pPr>
        <w:ind w:left="3600"/>
      </w:pPr>
      <w:r>
        <w:t>(12) {Dutch-elm beetle, Scolytus multistriatus} [oewn-02182543-n]: a vector of the fungus causing Dutch elm disease</w:t>
      </w:r>
    </w:p>
    <w:p>
      <w:pPr>
        <w:ind w:left="3600"/>
      </w:pPr>
      <w:r>
        <w:t>(12) {spruce bark beetle, Dendroctonus rufipennis} [oewn-02183079-n]: small beetle that likes to bore through the bark of spruce trees and eat the cambium which eventually kills the tree</w:t>
      </w:r>
    </w:p>
    <w:p>
      <w:pPr>
        <w:ind w:left="3300"/>
      </w:pPr>
      <w:r>
        <w:t>(11) {rove beetle} [oewn-02183527-n]: active beetle typically having predatory or scavenging habits</w:t>
      </w:r>
    </w:p>
    <w:p>
      <w:pPr>
        <w:ind w:left="3300"/>
      </w:pPr>
      <w:r>
        <w:t>(11) {Asian longhorned beetle, Anoplophora glabripennis} [oewn-02185748-n]: a beetle from China that has been found in the United States and is a threat to hardwood trees; lives inside the tree; no natural predators in the United States</w:t>
      </w:r>
    </w:p>
    <w:p>
      <w:pPr>
        <w:ind w:left="3000"/>
      </w:pPr>
      <w:r>
        <w:t>(10) {web spinner} [oewn-02186159-n]: any of a small order of slender typically tropical insects that nest in colonies in silken tunnels that they spin</w:t>
      </w:r>
    </w:p>
    <w:p>
      <w:pPr>
        <w:ind w:left="3000"/>
      </w:pPr>
      <w:r>
        <w:t>(10) {louse, sucking louse} [oewn-02186509-n]: wingless usually flattened bloodsucking insect parasitic on warm-blooded animals</w:t>
      </w:r>
    </w:p>
    <w:p>
      <w:pPr>
        <w:ind w:left="3300"/>
      </w:pPr>
      <w:r>
        <w:t>(11) {common louse, Pediculus humanus} [oewn-02187125-n]: head or body louse</w:t>
      </w:r>
    </w:p>
    <w:p>
      <w:pPr>
        <w:ind w:left="3300"/>
      </w:pPr>
      <w:r>
        <w:t>(11) {head louse, Pediculus capitis} [oewn-02187241-n]: infests the head and body of humans</w:t>
      </w:r>
    </w:p>
    <w:p>
      <w:pPr>
        <w:ind w:left="3300"/>
      </w:pPr>
      <w:r>
        <w:t>(11) {body louse, cootie, Pediculus corporis} [oewn-02187372-n]: a parasitic louse that infests the body of human beings</w:t>
      </w:r>
    </w:p>
    <w:p>
      <w:pPr>
        <w:ind w:left="3300"/>
      </w:pPr>
      <w:r>
        <w:t>(11) {crab louse, pubic louse, crab, Phthirius pubis} [oewn-02187819-n]: a louse that infests the pubic region of the human body</w:t>
      </w:r>
    </w:p>
    <w:p>
      <w:pPr>
        <w:ind w:left="3000"/>
      </w:pPr>
      <w:r>
        <w:t>(10) {bird louse, biting louse, louse} [oewn-02188133-n]: wingless insect with mouth parts adapted for biting; mostly parasitic on birds</w:t>
      </w:r>
    </w:p>
    <w:p>
      <w:pPr>
        <w:ind w:left="3300"/>
      </w:pPr>
      <w:r>
        <w:t>(11) {chicken louse, shaft louse, Menopon palladum, Menopon gallinae} [oewn-02188466-n]: a louse parasitic on poultry</w:t>
      </w:r>
    </w:p>
    <w:p>
      <w:pPr>
        <w:ind w:left="3000"/>
      </w:pPr>
      <w:r>
        <w:t>(10) {flea} [oewn-02188805-n]: any wingless bloodsucking parasitic insect noted for ability to leap</w:t>
      </w:r>
    </w:p>
    <w:p>
      <w:pPr>
        <w:ind w:left="3300"/>
      </w:pPr>
      <w:r>
        <w:t>(11) {Pulex irritans} [oewn-02189369-n]: the most common flea attacking humans</w:t>
      </w:r>
    </w:p>
    <w:p>
      <w:pPr>
        <w:ind w:left="3300"/>
      </w:pPr>
      <w:r>
        <w:t>(11) {dog flea, Ctenocephalides canis} [oewn-02189802-n]: flea that attacks dogs and cats</w:t>
      </w:r>
    </w:p>
    <w:p>
      <w:pPr>
        <w:ind w:left="3300"/>
      </w:pPr>
      <w:r>
        <w:t>(11) {cat flea, Ctenocephalides felis} [oewn-02189931-n]: flea that breeds chiefly on cats and dogs and rats</w:t>
      </w:r>
    </w:p>
    <w:p>
      <w:pPr>
        <w:ind w:left="3300"/>
      </w:pPr>
      <w:r>
        <w:t>(11) {chigoe, chigger, chigoe flea, Tunga penetrans} [oewn-02190206-n]: small tropical flea; the fertile female burrows under the skin of the host including humans</w:t>
      </w:r>
    </w:p>
    <w:p>
      <w:pPr>
        <w:ind w:left="3300"/>
      </w:pPr>
      <w:r>
        <w:t>(11) {sticktight, sticktight flea, Echidnophaga gallinacea} [oewn-02190552-n]: parasitic on especially the heads of chickens</w:t>
      </w:r>
    </w:p>
    <w:p>
      <w:pPr>
        <w:ind w:left="3000"/>
      </w:pPr>
      <w:r>
        <w:t>(10) {dipterous insect, two-winged insects, dipteran, dipteron} [oewn-02191351-n]: insects having usually a single pair of functional wings (anterior pair) with the posterior pair reduced to small knobbed structures and mouth parts adapted for sucking or lapping or piercing</w:t>
      </w:r>
    </w:p>
    <w:p>
      <w:pPr>
        <w:ind w:left="3300"/>
      </w:pPr>
      <w:r>
        <w:t>(11) {gall midge, gallfly, gall gnat} [oewn-02192015-n]: fragile mosquito-like flies that produce galls on plants</w:t>
      </w:r>
    </w:p>
    <w:p>
      <w:pPr>
        <w:ind w:left="3600"/>
      </w:pPr>
      <w:r>
        <w:t>(12) {Hessian fly, Mayetiola destructor} [oewn-02192322-n]: small fly whose larvae damage wheat and other grains</w:t>
      </w:r>
    </w:p>
    <w:p>
      <w:pPr>
        <w:ind w:left="3300"/>
      </w:pPr>
      <w:r>
        <w:t>(11) {fly} [oewn-02192818-n]: two-winged insects characterized by active flight</w:t>
      </w:r>
    </w:p>
    <w:p>
      <w:pPr>
        <w:ind w:left="3600"/>
      </w:pPr>
      <w:r>
        <w:t>(12) {housefly, house fly, Musca domestica} [oewn-02193442-n]: common fly that frequents human habitations and spreads many diseases</w:t>
      </w:r>
    </w:p>
    <w:p>
      <w:pPr>
        <w:ind w:left="3600"/>
      </w:pPr>
      <w:r>
        <w:t>(12) {tsetse fly, tsetse, tzetze fly, tzetze, glossina} [oewn-02193925-n]: bloodsucking African fly; transmits sleeping sickness etc.</w:t>
      </w:r>
    </w:p>
    <w:p>
      <w:pPr>
        <w:ind w:left="3600"/>
      </w:pPr>
      <w:r>
        <w:t>(12) {blowfly, blow fly} [oewn-02194425-n]: large usually hairy metallic blue or green fly; lays eggs in carrion or dung or wounds</w:t>
      </w:r>
    </w:p>
    <w:p>
      <w:pPr>
        <w:ind w:left="3900"/>
      </w:pPr>
      <w:r>
        <w:t>(13) {bluebottle, Calliphora vicina} [oewn-02194631-n]: blowfly with iridescent blue body; makes a loud buzzing noise in flight</w:t>
      </w:r>
    </w:p>
    <w:p>
      <w:pPr>
        <w:ind w:left="3900"/>
      </w:pPr>
      <w:r>
        <w:t>(13) {greenbottle, greenbottle fly} [oewn-02194904-n]: blowfly with brilliant coppery green body</w:t>
      </w:r>
    </w:p>
    <w:p>
      <w:pPr>
        <w:ind w:left="3600"/>
      </w:pPr>
      <w:r>
        <w:t>(12) {flesh fly, Sarcophaga carnaria} [oewn-02195165-n]: fly whose larvae feed on carrion or the flesh of living animals</w:t>
      </w:r>
    </w:p>
    <w:p>
      <w:pPr>
        <w:ind w:left="3600"/>
      </w:pPr>
      <w:r>
        <w:t>(12) {tachina fly} [oewn-02195466-n]: bristly fly whose larvae live parasitically in caterpillars and other insects; important in control of noxious insects</w:t>
      </w:r>
    </w:p>
    <w:p>
      <w:pPr>
        <w:ind w:left="3600"/>
      </w:pPr>
      <w:r>
        <w:t>(12) {gadfly} [oewn-02195661-n]: any of various large flies that annoy livestock</w:t>
      </w:r>
    </w:p>
    <w:p>
      <w:pPr>
        <w:ind w:left="3900"/>
      </w:pPr>
      <w:r>
        <w:t>(13) {botfly} [oewn-02195815-n]: stout-bodied hairy dipterous fly whose larvae are parasites on humans and other mammals</w:t>
      </w:r>
    </w:p>
    <w:p>
      <w:pPr>
        <w:ind w:left="4200"/>
      </w:pPr>
      <w:r>
        <w:t>(14) {horse botfly, Gasterophilus intestinalis} [oewn-02196317-n]: parasitic chiefly on horses</w:t>
      </w:r>
    </w:p>
    <w:p>
      <w:pPr>
        <w:ind w:left="4200"/>
      </w:pPr>
      <w:r>
        <w:t>(14) {human botfly, Dermatobia hominis} [oewn-02196901-n]: large tropical American fly; parasitic on humans and other mammals</w:t>
      </w:r>
    </w:p>
    <w:p>
      <w:pPr>
        <w:ind w:left="4200"/>
      </w:pPr>
      <w:r>
        <w:t>(14) {sheep botfly, sheep gadfly, Oestrus ovis} [oewn-02197402-n]: larvae are parasitic on sheep</w:t>
      </w:r>
    </w:p>
    <w:p>
      <w:pPr>
        <w:ind w:left="3900"/>
      </w:pPr>
      <w:r>
        <w:t>(13) {warble fly} [oewn-02197743-n]: hairy bee-like fly whose larvae produce lumpy abscesses (warbles) under the skin of cattle</w:t>
      </w:r>
    </w:p>
    <w:p>
      <w:pPr>
        <w:ind w:left="3900"/>
      </w:pPr>
      <w:r>
        <w:t>(13) {horsefly, cleg, clegg, horse fly} [oewn-02198178-n]: large swift fly the female of which sucks blood of various animals</w:t>
      </w:r>
    </w:p>
    <w:p>
      <w:pPr>
        <w:ind w:left="3600"/>
      </w:pPr>
      <w:r>
        <w:t>(12) {bee fly} [oewn-02198471-n]: hairy nectar-eating fly that resembles a bee; larvae are parasitic on larvae of bees and related insects</w:t>
      </w:r>
    </w:p>
    <w:p>
      <w:pPr>
        <w:ind w:left="3600"/>
      </w:pPr>
      <w:r>
        <w:t>(12) {horn fly, Haematobia irritans} [oewn-02202154-n]: small black European fly introduced into North America; sucks blood from cattle especially at the base of the horn</w:t>
      </w:r>
    </w:p>
    <w:p>
      <w:pPr>
        <w:ind w:left="3300"/>
      </w:pPr>
      <w:r>
        <w:t>(11) {robber fly, bee killer} [oewn-02198771-n]: swift predatory fly having a strong body like a bee with the proboscis hardened for sucking juices of other insects captured on the wing</w:t>
      </w:r>
    </w:p>
    <w:p>
      <w:pPr>
        <w:ind w:left="3300"/>
      </w:pPr>
      <w:r>
        <w:t>(11) {fruit fly, pomace fly} [oewn-02198996-n]: any of numerous small insects whose larvae feed on fruits</w:t>
      </w:r>
    </w:p>
    <w:p>
      <w:pPr>
        <w:ind w:left="3600"/>
      </w:pPr>
      <w:r>
        <w:t>(12) {apple maggot, railroad worm, Rhagoletis pomonella} [oewn-02199548-n]: larvae bore into and feed on apples</w:t>
      </w:r>
    </w:p>
    <w:p>
      <w:pPr>
        <w:ind w:left="3600"/>
      </w:pPr>
      <w:r>
        <w:t>(12) {Mediterranean fruit fly, medfly, Ceratitis capitata} [oewn-02199837-n]: small black-and-white fly that damages citrus and other fruits by implanting eggs that hatch inside the fruit</w:t>
      </w:r>
    </w:p>
    <w:p>
      <w:pPr>
        <w:ind w:left="3600"/>
      </w:pPr>
      <w:r>
        <w:t>(12) {drosophila, Drosophila melanogaster} [oewn-02200341-n]: small fruit fly used by Thomas Hunt Morgan in studying basic mechanisms of inheritance</w:t>
      </w:r>
    </w:p>
    <w:p>
      <w:pPr>
        <w:ind w:left="3600"/>
      </w:pPr>
      <w:r>
        <w:t>(12) {vinegar fly} [oewn-02200529-n]: flies whose larvae feed on pickles and imperfectly sealed preserves</w:t>
      </w:r>
    </w:p>
    <w:p>
      <w:pPr>
        <w:ind w:left="3300"/>
      </w:pPr>
      <w:r>
        <w:t>(11) {louse fly, hippoboscid} [oewn-02201184-n]: bloodsucking dipterous fly parasitic on birds and mammals</w:t>
      </w:r>
    </w:p>
    <w:p>
      <w:pPr>
        <w:ind w:left="3600"/>
      </w:pPr>
      <w:r>
        <w:t>(12) {horse tick, horsefly, Hippobosca equina} [oewn-02201511-n]: winged fly parasitic on horses</w:t>
      </w:r>
    </w:p>
    <w:p>
      <w:pPr>
        <w:ind w:left="3600"/>
      </w:pPr>
      <w:r>
        <w:t>(12) {sheep ked, sheep-tick, sheep tick, Melophagus Ovinus} [oewn-02201822-n]: wingless fly that is an external parasite on sheep and cattle</w:t>
      </w:r>
    </w:p>
    <w:p>
      <w:pPr>
        <w:ind w:left="3300"/>
      </w:pPr>
      <w:r>
        <w:t>(11) {mosquito} [oewn-02202850-n]: two-winged insect whose female has a long proboscis to pierce the skin and suck the blood of humans and animals</w:t>
      </w:r>
    </w:p>
    <w:p>
      <w:pPr>
        <w:ind w:left="3600"/>
      </w:pPr>
      <w:r>
        <w:t>(12) {gnat} [oewn-02203282-n]: (British usage) mosquito</w:t>
      </w:r>
    </w:p>
    <w:p>
      <w:pPr>
        <w:ind w:left="3600"/>
      </w:pPr>
      <w:r>
        <w:t>(12) {yellow-fever mosquito, Aedes aegypti} [oewn-02203502-n]: mosquito that transmits yellow fever and dengue</w:t>
      </w:r>
    </w:p>
    <w:p>
      <w:pPr>
        <w:ind w:left="3600"/>
      </w:pPr>
      <w:r>
        <w:t>(12) {Asian tiger mosquito, Aedes albopictus} [oewn-02203652-n]: striped native of Japan thriving in southwestern and midwestern United States and spreading to the Caribbean; potential carrier of serious diseases</w:t>
      </w:r>
    </w:p>
    <w:p>
      <w:pPr>
        <w:ind w:left="3600"/>
      </w:pPr>
      <w:r>
        <w:t>(12) {anopheline} [oewn-02204149-n]: any mosquito of the genus Anopheles</w:t>
      </w:r>
    </w:p>
    <w:p>
      <w:pPr>
        <w:ind w:left="3600"/>
      </w:pPr>
      <w:r>
        <w:t>(12) {malarial mosquito, malaria mosquito} [oewn-02204278-n]: transmits the malaria parasite</w:t>
      </w:r>
    </w:p>
    <w:p>
      <w:pPr>
        <w:ind w:left="3600"/>
      </w:pPr>
      <w:r>
        <w:t>(12) {common mosquito, Culex pipiens} [oewn-02204658-n]: common house mosquito</w:t>
      </w:r>
    </w:p>
    <w:p>
      <w:pPr>
        <w:ind w:left="3600"/>
      </w:pPr>
      <w:r>
        <w:t>(12) {Culex quinquefasciatus, Culex fatigans} [oewn-02204776-n]: widespread tropical mosquito that transmits filarial worms</w:t>
      </w:r>
    </w:p>
    <w:p>
      <w:pPr>
        <w:ind w:left="3300"/>
      </w:pPr>
      <w:r>
        <w:t>(11) {gnat} [oewn-02204939-n]: any of various small biting flies: midges; biting midges; black flies; sand flies</w:t>
      </w:r>
    </w:p>
    <w:p>
      <w:pPr>
        <w:ind w:left="3600"/>
      </w:pPr>
      <w:r>
        <w:t>(12) {punkie, punky, punkey, no-see-um, biting midge} [oewn-02205330-n]: minute two-winged insect that sucks the blood of mammals and birds and other insects</w:t>
      </w:r>
    </w:p>
    <w:p>
      <w:pPr>
        <w:ind w:left="3600"/>
      </w:pPr>
      <w:r>
        <w:t>(12) {midge} [oewn-02205804-n]: minute two-winged mosquito-like fly lacking biting mouthparts; appear in dancing swarms especially near water</w:t>
      </w:r>
    </w:p>
    <w:p>
      <w:pPr>
        <w:ind w:left="3600"/>
      </w:pPr>
      <w:r>
        <w:t>(12) {psychodid} [oewn-02206630-n]: a fly of the family Psychodidae</w:t>
      </w:r>
    </w:p>
    <w:p>
      <w:pPr>
        <w:ind w:left="3600"/>
      </w:pPr>
      <w:r>
        <w:t>(12) {sand fly, sandfly, Phlebotomus papatasii} [oewn-02206901-n]: any of various small dipterous flies; bloodsucking females can transmit sandfly fever and leishmaniasis</w:t>
      </w:r>
    </w:p>
    <w:p>
      <w:pPr>
        <w:ind w:left="3600"/>
      </w:pPr>
      <w:r>
        <w:t>(12) {blackfly, black fly, buffalo gnat} [oewn-02208325-n]: small blackish stout-bodied biting fly having aquatic larvae; sucks the blood of birds as well as humans and other mammals</w:t>
      </w:r>
    </w:p>
    <w:p>
      <w:pPr>
        <w:ind w:left="3300"/>
      </w:pPr>
      <w:r>
        <w:t>(11) {fungus gnat} [oewn-02206244-n]: mosquito-like insect whose larvae feed on fungi or decaying vegetation</w:t>
      </w:r>
    </w:p>
    <w:p>
      <w:pPr>
        <w:ind w:left="3300"/>
      </w:pPr>
      <w:r>
        <w:t>(11) {fungus gnat, sciara, sciarid} [oewn-02207374-n]: minute blackish gregarious flies destructive to mushrooms and seedlings</w:t>
      </w:r>
    </w:p>
    <w:p>
      <w:pPr>
        <w:ind w:left="3600"/>
      </w:pPr>
      <w:r>
        <w:t>(12) {armyworm} [oewn-02207559-n]: larva of fungus gnat that feed on cereals and other grains; they march in large companies in regular order when the food is exhausted</w:t>
      </w:r>
    </w:p>
    <w:p>
      <w:pPr>
        <w:ind w:left="3300"/>
      </w:pPr>
      <w:r>
        <w:t>(11) {crane fly, daddy longlegs} [oewn-02207871-n]: long-legged slender flies that resemble large mosquitoes but do not bite</w:t>
      </w:r>
    </w:p>
    <w:p>
      <w:pPr>
        <w:ind w:left="3000"/>
      </w:pPr>
      <w:r>
        <w:t>(10) {leaf miner, leaf-miner} [oewn-02200781-n]: any of various small moths or dipterous flies whose larvae burrow into and feed on leaf tissue especially of the family Gracilariidae</w:t>
      </w:r>
    </w:p>
    <w:p>
      <w:pPr>
        <w:ind w:left="3000"/>
      </w:pPr>
      <w:r>
        <w:t>(10) {hymenopterous insect, hymenopteran, hymenopteron, hymenopter} [oewn-02208922-n]: insects having two pairs of membranous wings and an ovipositor specialized for stinging or piercing</w:t>
      </w:r>
    </w:p>
    <w:p>
      <w:pPr>
        <w:ind w:left="3300"/>
      </w:pPr>
      <w:r>
        <w:t>(11) {bee} [oewn-02209508-n]: any of numerous hairy-bodied insects including social and solitary species</w:t>
      </w:r>
    </w:p>
    <w:p>
      <w:pPr>
        <w:ind w:left="3600"/>
      </w:pPr>
      <w:r>
        <w:t>(12) {drone} [oewn-02209831-n]: stingless male bee in a colony of social bees (especially honeybees) whose sole function is to mate with the queen</w:t>
      </w:r>
    </w:p>
    <w:p>
      <w:pPr>
        <w:ind w:left="3600"/>
      </w:pPr>
      <w:r>
        <w:t>(12) {honeybee, Apis mellifera} [oewn-02210932-n]: social bee often domesticated for the honey it produces</w:t>
      </w:r>
    </w:p>
    <w:p>
      <w:pPr>
        <w:ind w:left="3900"/>
      </w:pPr>
      <w:r>
        <w:t>(13) {Africanized bee, Africanized honey bee, killer bee, Apis mellifera scutellata, Apis mellifera adansonii} [oewn-02211150-n]: a strain of bees that originated in Brazil in the 1950s as a cross between an aggressive African bee and a honeybee; retains most of the traits of the African bee; now spread as far north as Texas</w:t>
      </w:r>
    </w:p>
    <w:p>
      <w:pPr>
        <w:ind w:left="3900"/>
      </w:pPr>
      <w:r>
        <w:t>(13) {black bee, German bee} [oewn-02211500-n]: dark-colored ill-tempered honeybee supposedly of German origin</w:t>
      </w:r>
    </w:p>
    <w:p>
      <w:pPr>
        <w:ind w:left="3900"/>
      </w:pPr>
      <w:r>
        <w:t>(13) {Carniolan bee} [oewn-02211631-n]: greyish highly productive European honeybee that has a quiet disposition</w:t>
      </w:r>
    </w:p>
    <w:p>
      <w:pPr>
        <w:ind w:left="3900"/>
      </w:pPr>
      <w:r>
        <w:t>(13) {Italian bee} [oewn-02211763-n]: yellowish honeybee resembling the Carniolan bee in its habits</w:t>
      </w:r>
    </w:p>
    <w:p>
      <w:pPr>
        <w:ind w:left="3600"/>
      </w:pPr>
      <w:r>
        <w:t>(12) {carpenter bee} [oewn-02212006-n]: large solitary bee that lays eggs in tunnels bored into wood or plant stems</w:t>
      </w:r>
    </w:p>
    <w:p>
      <w:pPr>
        <w:ind w:left="3600"/>
      </w:pPr>
      <w:r>
        <w:t>(12) {bumblebee, humblebee} [oewn-02212276-n]: robust hairy social bee of temperate regions</w:t>
      </w:r>
    </w:p>
    <w:p>
      <w:pPr>
        <w:ind w:left="3600"/>
      </w:pPr>
      <w:r>
        <w:t>(12) {cuckoo-bumblebee} [oewn-02212616-n]: a bee that is parasitic in the nests of bumblebees</w:t>
      </w:r>
    </w:p>
    <w:p>
      <w:pPr>
        <w:ind w:left="3600"/>
      </w:pPr>
      <w:r>
        <w:t>(12) {andrena, andrenid, mining bee} [oewn-02213079-n]: a bee that is a member of the genus Andrena</w:t>
      </w:r>
    </w:p>
    <w:p>
      <w:pPr>
        <w:ind w:left="3600"/>
      </w:pPr>
      <w:r>
        <w:t>(12) {Nomia melanderi, alkali bee} [oewn-02213573-n]: a common solitary bee important for pollinating alfalfa in the western United States</w:t>
      </w:r>
    </w:p>
    <w:p>
      <w:pPr>
        <w:ind w:left="3600"/>
      </w:pPr>
      <w:r>
        <w:t>(12) {leaf-cutting bee, leaf-cutter, leaf-cutter bee} [oewn-02214096-n]: bee that cuts rounded pieces from leaves and flowers to line its nest</w:t>
      </w:r>
    </w:p>
    <w:p>
      <w:pPr>
        <w:ind w:left="3600"/>
      </w:pPr>
      <w:r>
        <w:t>(12) {mason bee} [oewn-02214279-n]: any of numerous solitary bees that build nests of hardened mud and sand</w:t>
      </w:r>
    </w:p>
    <w:p>
      <w:pPr>
        <w:ind w:left="3600"/>
      </w:pPr>
      <w:r>
        <w:t>(12) {potter bee} [oewn-02214548-n]: solitary bee that builds nests of mud or pebbles cemented together and attached to a plant</w:t>
      </w:r>
    </w:p>
    <w:p>
      <w:pPr>
        <w:ind w:left="3300"/>
      </w:pPr>
      <w:r>
        <w:t>(11) {wasp} [oewn-02214714-n]: social or solitary hymenopterans typically having a slender body with the abdomen attached by a narrow stalk and having a formidable sting</w:t>
      </w:r>
    </w:p>
    <w:p>
      <w:pPr>
        <w:ind w:left="3600"/>
      </w:pPr>
      <w:r>
        <w:t>(12) {vespid, vespid wasp} [oewn-02215254-n]: mostly social nest-building wasps</w:t>
      </w:r>
    </w:p>
    <w:p>
      <w:pPr>
        <w:ind w:left="3900"/>
      </w:pPr>
      <w:r>
        <w:t>(13) {paper wasp} [oewn-02215610-n]: any of several social wasps that construct nests of a substance like paper</w:t>
      </w:r>
    </w:p>
    <w:p>
      <w:pPr>
        <w:ind w:left="4200"/>
      </w:pPr>
      <w:r>
        <w:t>(14) {Polistes annularis} [oewn-02216748-n]: a variety of paper wasp</w:t>
      </w:r>
    </w:p>
    <w:p>
      <w:pPr>
        <w:ind w:left="3900"/>
      </w:pPr>
      <w:r>
        <w:t>(13) {hornet} [oewn-02215759-n]: large stinging paper wasp</w:t>
      </w:r>
    </w:p>
    <w:p>
      <w:pPr>
        <w:ind w:left="4200"/>
      </w:pPr>
      <w:r>
        <w:t>(14) {giant hornet, Vespa crabro} [oewn-02215891-n]: European hornet introduced into the United States</w:t>
      </w:r>
    </w:p>
    <w:p>
      <w:pPr>
        <w:ind w:left="4200"/>
      </w:pPr>
      <w:r>
        <w:t>(14) {bald-faced hornet, white-faced hornet, Vespula maculata} [oewn-02216315-n]: North American hornet</w:t>
      </w:r>
    </w:p>
    <w:p>
      <w:pPr>
        <w:ind w:left="4200"/>
      </w:pPr>
      <w:r>
        <w:t>(14) {yellow jacket, yellow hornet, Vespula maculifrons} [oewn-02216440-n]: small yellow-marked social wasp commonly nesting in the ground</w:t>
      </w:r>
    </w:p>
    <w:p>
      <w:pPr>
        <w:ind w:left="3900"/>
      </w:pPr>
      <w:r>
        <w:t>(13) {common wasp, Vespula vulgaris} [oewn-02216195-n]: a variety of vespid wasp</w:t>
      </w:r>
    </w:p>
    <w:p>
      <w:pPr>
        <w:ind w:left="3900"/>
      </w:pPr>
      <w:r>
        <w:t>(13) {mason wasp} [oewn-02216993-n]: any of various solitary wasps that construct nests of hardened mud for their young</w:t>
      </w:r>
    </w:p>
    <w:p>
      <w:pPr>
        <w:ind w:left="3900"/>
      </w:pPr>
      <w:r>
        <w:t>(13) {potter wasp} [oewn-02217151-n]: any of various solitary wasps that construct vase-shaped cells of mud for their eggs</w:t>
      </w:r>
    </w:p>
    <w:p>
      <w:pPr>
        <w:ind w:left="3600"/>
      </w:pPr>
      <w:r>
        <w:t>(12) {velvet ant} [oewn-02217425-n]: a solitary wasp of the family Mutillidae; the body has a coat of brightly colored velvety hair and the females are wingless</w:t>
      </w:r>
    </w:p>
    <w:p>
      <w:pPr>
        <w:ind w:left="3600"/>
      </w:pPr>
      <w:r>
        <w:t>(12) {sphecoid wasp, sphecoid} [oewn-02217813-n]: any of various solitary wasps</w:t>
      </w:r>
    </w:p>
    <w:p>
      <w:pPr>
        <w:ind w:left="3900"/>
      </w:pPr>
      <w:r>
        <w:t>(13) {mason wasp} [oewn-02218273-n]: solitary wasp that constructs nests of hardened mud or clay for the young</w:t>
      </w:r>
    </w:p>
    <w:p>
      <w:pPr>
        <w:ind w:left="3900"/>
      </w:pPr>
      <w:r>
        <w:t>(13) {digger wasp} [oewn-02218422-n]: solitary wasp that digs nests in the soil and stocks them with paralyzed insects for the larvae</w:t>
      </w:r>
    </w:p>
    <w:p>
      <w:pPr>
        <w:ind w:left="4200"/>
      </w:pPr>
      <w:r>
        <w:t>(14) {cicada killer, Sphecius speciosis} [oewn-02218863-n]: large black or rust-colored wasp that preys on cicadas</w:t>
      </w:r>
    </w:p>
    <w:p>
      <w:pPr>
        <w:ind w:left="3900"/>
      </w:pPr>
      <w:r>
        <w:t>(13) {mud dauber} [oewn-02219017-n]: wasp that constructs mud cells on a solid base in which females place eggs laid in paralyzed insect larvae</w:t>
      </w:r>
    </w:p>
    <w:p>
      <w:pPr>
        <w:ind w:left="3600"/>
      </w:pPr>
      <w:r>
        <w:t>(12) {gall wasp, gallfly, cynipid wasp, cynipid gall wasp} [oewn-02219392-n]: small solitary wasp that produces galls on oaks and other plants</w:t>
      </w:r>
    </w:p>
    <w:p>
      <w:pPr>
        <w:ind w:left="3300"/>
      </w:pPr>
      <w:r>
        <w:t>(11) {Mutillidae, family Mutillidae} [oewn-02217312-n]: a family of wasps</w:t>
      </w:r>
    </w:p>
    <w:p>
      <w:pPr>
        <w:ind w:left="3300"/>
      </w:pPr>
      <w:r>
        <w:t>(11) {chalcid fly, chalcidfly, chalcid, chalcid wasp} [oewn-02220215-n]: any of various tiny insects whose larvae are parasites on eggs and larvae of other insects; many are beneficial in destroying injurious insects</w:t>
      </w:r>
    </w:p>
    <w:p>
      <w:pPr>
        <w:ind w:left="3600"/>
      </w:pPr>
      <w:r>
        <w:t>(12) {chalcis fly} [oewn-02220786-n]: a variety of chalcid fly</w:t>
      </w:r>
    </w:p>
    <w:p>
      <w:pPr>
        <w:ind w:left="3300"/>
      </w:pPr>
      <w:r>
        <w:t>(11) {ichneumon fly} [oewn-02221023-n]: hymenopterous insect that resembles a wasp and whose larvae are parasitic on caterpillars and other insect larvae</w:t>
      </w:r>
    </w:p>
    <w:p>
      <w:pPr>
        <w:ind w:left="3300"/>
      </w:pPr>
      <w:r>
        <w:t>(11) {sawfly} [oewn-02221365-n]: insect whose female has a saw-like ovipositor for inserting eggs into the leaf or stem tissue of a host plant</w:t>
      </w:r>
    </w:p>
    <w:p>
      <w:pPr>
        <w:ind w:left="3600"/>
      </w:pPr>
      <w:r>
        <w:t>(12) {birch leaf miner, Fenusa pusilla} [oewn-02221667-n]: small black sawfly native to Europe but established in eastern United States; larvae mine the leaves of birches causing serious defoliation</w:t>
      </w:r>
    </w:p>
    <w:p>
      <w:pPr>
        <w:ind w:left="3300"/>
      </w:pPr>
      <w:r>
        <w:t>(11) {ant, emmet, pismire} [oewn-02222138-n]: social insect living in organized colonies; characteristically the males and fertile queen have wings during breeding season; wingless sterile females are the workers</w:t>
      </w:r>
    </w:p>
    <w:p>
      <w:pPr>
        <w:ind w:left="3600"/>
      </w:pPr>
      <w:r>
        <w:t>(12) {pharaoh ant, pharaoh's ant, Monomorium pharaonis} [oewn-02222707-n]: small red ant of warm regions; a common household pest</w:t>
      </w:r>
    </w:p>
    <w:p>
      <w:pPr>
        <w:ind w:left="3600"/>
      </w:pPr>
      <w:r>
        <w:t>(12) {little black ant, Monomorium minimum} [oewn-02222877-n]: tiny glossy black ant; nests outdoors but invades houses for food</w:t>
      </w:r>
    </w:p>
    <w:p>
      <w:pPr>
        <w:ind w:left="3600"/>
      </w:pPr>
      <w:r>
        <w:t>(12) {army ant, driver ant, legionary ant} [oewn-02223170-n]: tropical nomadic ant that preys mainly on other insects</w:t>
      </w:r>
    </w:p>
    <w:p>
      <w:pPr>
        <w:ind w:left="3600"/>
      </w:pPr>
      <w:r>
        <w:t>(12) {carpenter ant} [oewn-02223456-n]: ant that nests in decaying wood in which it bores tunnels for depositing eggs</w:t>
      </w:r>
    </w:p>
    <w:p>
      <w:pPr>
        <w:ind w:left="3600"/>
      </w:pPr>
      <w:r>
        <w:t>(12) {fire ant} [oewn-02223735-n]: omnivorous ant of tropical and subtropical America that can inflict a painful sting</w:t>
      </w:r>
    </w:p>
    <w:p>
      <w:pPr>
        <w:ind w:left="3600"/>
      </w:pPr>
      <w:r>
        <w:t>(12) {wood ant, Formica rufa} [oewn-02224066-n]: reddish-brown European ant typically living in anthills in woodlands</w:t>
      </w:r>
    </w:p>
    <w:p>
      <w:pPr>
        <w:ind w:left="3600"/>
      </w:pPr>
      <w:r>
        <w:t>(12) {slave ant} [oewn-02224223-n]: any of various ants captured as larvae and enslaved by another species</w:t>
      </w:r>
    </w:p>
    <w:p>
      <w:pPr>
        <w:ind w:left="3900"/>
      </w:pPr>
      <w:r>
        <w:t>(13) {Formica fusca} [oewn-02224367-n]: an ant frequently enslaved</w:t>
      </w:r>
    </w:p>
    <w:p>
      <w:pPr>
        <w:ind w:left="3600"/>
      </w:pPr>
      <w:r>
        <w:t>(12) {slave-making ant, slave-maker} [oewn-02224472-n]: an ant that attacks colonies of other ant species and carries off the young to be reared as slave ants</w:t>
      </w:r>
    </w:p>
    <w:p>
      <w:pPr>
        <w:ind w:left="3900"/>
      </w:pPr>
      <w:r>
        <w:t>(13) {sanguinary ant, Formica sanguinea} [oewn-02224687-n]: slave-making ant widely distributed over the Northern Hemisphere</w:t>
      </w:r>
    </w:p>
    <w:p>
      <w:pPr>
        <w:ind w:left="3900"/>
      </w:pPr>
      <w:r>
        <w:t>(13) {Amazon ant, Polyergus rufescens} [oewn-02225234-n]: small reddish slave-making ant species</w:t>
      </w:r>
    </w:p>
    <w:p>
      <w:pPr>
        <w:ind w:left="3600"/>
      </w:pPr>
      <w:r>
        <w:t>(12) {bulldog ant} [oewn-02224973-n]: any of the large fierce Australian ants of the genus Myrmecia</w:t>
      </w:r>
    </w:p>
    <w:p>
      <w:pPr>
        <w:ind w:left="3000"/>
      </w:pPr>
      <w:r>
        <w:t>(10) {worker} [oewn-02210101-n]: sterile member of a colony of social insects that forages for food and cares for the larvae</w:t>
      </w:r>
    </w:p>
    <w:p>
      <w:pPr>
        <w:ind w:left="3300"/>
      </w:pPr>
      <w:r>
        <w:t>(11) {soldier} [oewn-02210299-n]: a wingless sterile ant or termite having a large head and powerful jaws adapted for defending the colony</w:t>
      </w:r>
    </w:p>
    <w:p>
      <w:pPr>
        <w:ind w:left="3300"/>
      </w:pPr>
      <w:r>
        <w:t>(11) {worker bee} [oewn-02210457-n]: sterile bee specialized to collect food and maintain the hive</w:t>
      </w:r>
    </w:p>
    <w:p>
      <w:pPr>
        <w:ind w:left="3000"/>
      </w:pPr>
      <w:r>
        <w:t>(10) {termite, white ant} [oewn-02225918-n]: whitish soft-bodied ant-like social insect that feeds on wood</w:t>
      </w:r>
    </w:p>
    <w:p>
      <w:pPr>
        <w:ind w:left="3300"/>
      </w:pPr>
      <w:r>
        <w:t>(11) {dry-wood termite} [oewn-02226172-n]: any of various termites that live in and feed on dry wood that is not connected with the soil</w:t>
      </w:r>
    </w:p>
    <w:p>
      <w:pPr>
        <w:ind w:left="3600"/>
      </w:pPr>
      <w:r>
        <w:t>(12) {powder-post termite, Cryptotermes brevis} [oewn-02228450-n]: extremely destructive dry-wood termite of warm regions</w:t>
      </w:r>
    </w:p>
    <w:p>
      <w:pPr>
        <w:ind w:left="3300"/>
      </w:pPr>
      <w:r>
        <w:t>(11) {Reticulitermes flanipes} [oewn-02226553-n]: destructive United States termite</w:t>
      </w:r>
    </w:p>
    <w:p>
      <w:pPr>
        <w:ind w:left="3300"/>
      </w:pPr>
      <w:r>
        <w:t>(11) {Reticulitermes lucifugus} [oewn-02226675-n]: destructive European termite</w:t>
      </w:r>
    </w:p>
    <w:p>
      <w:pPr>
        <w:ind w:left="3300"/>
      </w:pPr>
      <w:r>
        <w:t>(11) {Mastotermes darwiniensis} [oewn-02227365-n]: Australian termite; sole living species of Mastotermes; called a living fossil; apparent missing link between cockroaches and termites</w:t>
      </w:r>
    </w:p>
    <w:p>
      <w:pPr>
        <w:ind w:left="3300"/>
      </w:pPr>
      <w:r>
        <w:t>(11) {Mastotermes electromexicus} [oewn-02227589-n]: an extinct termite found in amber in southern Mexico</w:t>
      </w:r>
    </w:p>
    <w:p>
      <w:pPr>
        <w:ind w:left="3300"/>
      </w:pPr>
      <w:r>
        <w:t>(11) {Mastotermes electrodominicus} [oewn-02227733-n]: extinct termite found in amber in the Dominican Republic</w:t>
      </w:r>
    </w:p>
    <w:p>
      <w:pPr>
        <w:ind w:left="3000"/>
      </w:pPr>
      <w:r>
        <w:t>(10) {orthopterous insect, orthopteron, orthopteran} [oewn-02228835-n]: any of various insects having leathery forewings and membranous hind wings and chewing mouthparts</w:t>
      </w:r>
    </w:p>
    <w:p>
      <w:pPr>
        <w:ind w:left="3300"/>
      </w:pPr>
      <w:r>
        <w:t>(11) {grasshopper, hopper} [oewn-02229081-n]: terrestrial plant-eating insect with hind legs adapted for leaping</w:t>
      </w:r>
    </w:p>
    <w:p>
      <w:pPr>
        <w:ind w:left="3600"/>
      </w:pPr>
      <w:r>
        <w:t>(12) {short-horned grasshopper, acridid} [oewn-02229473-n]: grasshopper with short antennae</w:t>
      </w:r>
    </w:p>
    <w:p>
      <w:pPr>
        <w:ind w:left="3900"/>
      </w:pPr>
      <w:r>
        <w:t>(13) {locust} [oewn-02229622-n]: migratory grasshoppers of warm regions having short antennae</w:t>
      </w:r>
    </w:p>
    <w:p>
      <w:pPr>
        <w:ind w:left="4200"/>
      </w:pPr>
      <w:r>
        <w:t>(14) {migratory locust, Locusta migratoria} [oewn-02229899-n]: Old World locust that travels in vast swarms stripping large areas of vegetation</w:t>
      </w:r>
    </w:p>
    <w:p>
      <w:pPr>
        <w:ind w:left="4200"/>
      </w:pPr>
      <w:r>
        <w:t>(14) {migratory grasshopper} [oewn-02230256-n]: serious pest of grain-growing and range areas of central and western United States</w:t>
      </w:r>
    </w:p>
    <w:p>
      <w:pPr>
        <w:ind w:left="3600"/>
      </w:pPr>
      <w:r>
        <w:t>(12) {long-horned grasshopper, tettigoniid} [oewn-02230618-n]: grasshoppers with long threadlike antennae and well-developed stridulating organs on the forewings of the male</w:t>
      </w:r>
    </w:p>
    <w:p>
      <w:pPr>
        <w:ind w:left="3900"/>
      </w:pPr>
      <w:r>
        <w:t>(13) {katydid} [oewn-02230993-n]: large green long-horned grasshopper of North America; males produce shrill sounds by rubbing together special organs on the forewings</w:t>
      </w:r>
    </w:p>
    <w:p>
      <w:pPr>
        <w:ind w:left="4200"/>
      </w:pPr>
      <w:r>
        <w:t>(14) {mormon cricket, Anabrus simplex} [oewn-02231349-n]: large dark wingless cricket-like katydid of arid parts of western United States</w:t>
      </w:r>
    </w:p>
    <w:p>
      <w:pPr>
        <w:ind w:left="3900"/>
      </w:pPr>
      <w:r>
        <w:t>(13) {sand cricket, Jerusalem cricket, Stenopelmatus fuscus} [oewn-02231808-n]: large wingless nocturnal grasshopper that burrows in loose soil along the Pacific coast of the United States</w:t>
      </w:r>
    </w:p>
    <w:p>
      <w:pPr>
        <w:ind w:left="3300"/>
      </w:pPr>
      <w:r>
        <w:t>(11) {cricket} [oewn-02232196-n]: leaping insect; male makes chirping noises by rubbing the forewings together</w:t>
      </w:r>
    </w:p>
    <w:p>
      <w:pPr>
        <w:ind w:left="3600"/>
      </w:pPr>
      <w:r>
        <w:t>(12) {mole cricket} [oewn-02232417-n]: digs in moist soil and feeds on plant roots</w:t>
      </w:r>
    </w:p>
    <w:p>
      <w:pPr>
        <w:ind w:left="3600"/>
      </w:pPr>
      <w:r>
        <w:t>(12) {European house cricket, Acheta domestica} [oewn-02232675-n]: lives in human dwellings; naturalized in parts of America</w:t>
      </w:r>
    </w:p>
    <w:p>
      <w:pPr>
        <w:ind w:left="3600"/>
      </w:pPr>
      <w:r>
        <w:t>(12) {field cricket, Acheta assimilis} [oewn-02232839-n]: common American black cricket; attacks crops and also enters dwellings</w:t>
      </w:r>
    </w:p>
    <w:p>
      <w:pPr>
        <w:ind w:left="3600"/>
      </w:pPr>
      <w:r>
        <w:t>(12) {tree cricket} [oewn-02233132-n]: pale arboreal American cricket noted for loud stridulation</w:t>
      </w:r>
    </w:p>
    <w:p>
      <w:pPr>
        <w:ind w:left="3900"/>
      </w:pPr>
      <w:r>
        <w:t>(13) {snowy tree cricket, Oecanthus fultoni} [oewn-02233286-n]: pale yellowish tree cricket widely distributed in North America</w:t>
      </w:r>
    </w:p>
    <w:p>
      <w:pPr>
        <w:ind w:left="3000"/>
      </w:pPr>
      <w:r>
        <w:t>(10) {phasmid, phasmid insect} [oewn-02233704-n]: large cylindrical or flattened mostly tropical insects with long strong legs that feed on plants; walking sticks and leaf insects</w:t>
      </w:r>
    </w:p>
    <w:p>
      <w:pPr>
        <w:ind w:left="3300"/>
      </w:pPr>
      <w:r>
        <w:t>(11) {walking stick, walkingstick, stick insect} [oewn-02234139-n]: any of various mostly tropical insects having long twiglike bodies</w:t>
      </w:r>
    </w:p>
    <w:p>
      <w:pPr>
        <w:ind w:left="3600"/>
      </w:pPr>
      <w:r>
        <w:t>(12) {diapheromera, Diapheromera femorata} [oewn-02234455-n]: a variety of stick insect</w:t>
      </w:r>
    </w:p>
    <w:p>
      <w:pPr>
        <w:ind w:left="3300"/>
      </w:pPr>
      <w:r>
        <w:t>(11) {walking leaf, leaf insect} [oewn-02234875-n]: tropical insect having a flattened leaflike body; common in southern Asia and the East Indies</w:t>
      </w:r>
    </w:p>
    <w:p>
      <w:pPr>
        <w:ind w:left="3000"/>
      </w:pPr>
      <w:r>
        <w:t>(10) {dictyopterous insect} [oewn-02235603-n]: cockroaches and mantids</w:t>
      </w:r>
    </w:p>
    <w:p>
      <w:pPr>
        <w:ind w:left="3300"/>
      </w:pPr>
      <w:r>
        <w:t>(11) {cockroach, roach} [oewn-02235990-n]: any of numerous chiefly nocturnal insects; some are domestic pests</w:t>
      </w:r>
    </w:p>
    <w:p>
      <w:pPr>
        <w:ind w:left="3600"/>
      </w:pPr>
      <w:r>
        <w:t>(12) {oriental cockroach, oriental roach, Asiatic cockroach, blackbeetle, Blatta orientalis} [oewn-02236595-n]: dark brown cockroach originally from orient now nearly cosmopolitan in distribution</w:t>
      </w:r>
    </w:p>
    <w:p>
      <w:pPr>
        <w:ind w:left="3600"/>
      </w:pPr>
      <w:r>
        <w:t>(12) {American cockroach, Periplaneta americana} [oewn-02237007-n]: large reddish brown free-flying cockroach originally from southern United States but now widely distributed</w:t>
      </w:r>
    </w:p>
    <w:p>
      <w:pPr>
        <w:ind w:left="3600"/>
      </w:pPr>
      <w:r>
        <w:t>(12) {Australian cockroach, Periplaneta australasiae} [oewn-02237222-n]: widely distributed in warm countries</w:t>
      </w:r>
    </w:p>
    <w:p>
      <w:pPr>
        <w:ind w:left="3600"/>
      </w:pPr>
      <w:r>
        <w:t>(12) {German cockroach, Croton bug, crotonbug, water bug, Blattella germanica} [oewn-02237500-n]: small light-brown cockroach brought to United States from Europe; a common household pest</w:t>
      </w:r>
    </w:p>
    <w:p>
      <w:pPr>
        <w:ind w:left="3600"/>
      </w:pPr>
      <w:r>
        <w:t>(12) {giant cockroach} [oewn-02237857-n]: large tropical American cockroaches</w:t>
      </w:r>
    </w:p>
    <w:p>
      <w:pPr>
        <w:ind w:left="3300"/>
      </w:pPr>
      <w:r>
        <w:t>(11) {mantis, mantid} [oewn-02238696-n]: predacious long-bodied large-eyed insect of warm regions; rests with forelimbs raised as in prayer</w:t>
      </w:r>
    </w:p>
    <w:p>
      <w:pPr>
        <w:ind w:left="3600"/>
      </w:pPr>
      <w:r>
        <w:t>(12) {praying mantis, praying mantid, Mantis religioso} [oewn-02238893-n]: the common mantis</w:t>
      </w:r>
    </w:p>
    <w:p>
      <w:pPr>
        <w:ind w:left="3000"/>
      </w:pPr>
      <w:r>
        <w:t>(10) {bug} [oewn-02239007-n]: general term for any insect or similar creeping or crawling invertebrate</w:t>
      </w:r>
    </w:p>
    <w:p>
      <w:pPr>
        <w:ind w:left="3000"/>
      </w:pPr>
      <w:r>
        <w:t>(10) {hemipterous insect, bug, hemipteran, hemipteron} [oewn-02239548-n]: insects with sucking mouthparts and forewings thickened and leathery at the base; usually show incomplete metamorphosis</w:t>
      </w:r>
    </w:p>
    <w:p>
      <w:pPr>
        <w:ind w:left="3300"/>
      </w:pPr>
      <w:r>
        <w:t>(11) {leaf bug, plant bug} [oewn-02240076-n]: small bright-colored insect that feeds on plant juices</w:t>
      </w:r>
    </w:p>
    <w:p>
      <w:pPr>
        <w:ind w:left="3600"/>
      </w:pPr>
      <w:r>
        <w:t>(12) {mirid bug, mirid, capsid} [oewn-02240233-n]: a variety of leaf bug</w:t>
      </w:r>
    </w:p>
    <w:p>
      <w:pPr>
        <w:ind w:left="3900"/>
      </w:pPr>
      <w:r>
        <w:t>(13) {four-lined plant bug, four-lined leaf bug, Poecilocapsus lineatus} [oewn-02240520-n]: yellow or orange leaf bug with four black stripes down the back; widespread in central and eastern North America</w:t>
      </w:r>
    </w:p>
    <w:p>
      <w:pPr>
        <w:ind w:left="3900"/>
      </w:pPr>
      <w:r>
        <w:t>(13) {lygus bug} [oewn-02240887-n]: vector of viral plant diseases</w:t>
      </w:r>
    </w:p>
    <w:p>
      <w:pPr>
        <w:ind w:left="4200"/>
      </w:pPr>
      <w:r>
        <w:t>(14) {tarnished plant bug, Lygus lineolaris} [oewn-02241010-n]: widespread plant and fruit pest</w:t>
      </w:r>
    </w:p>
    <w:p>
      <w:pPr>
        <w:ind w:left="3600"/>
      </w:pPr>
      <w:r>
        <w:t>(12) {lace bug} [oewn-02241246-n]: small bug having body and wings covered with a lacy network of raised lines</w:t>
      </w:r>
    </w:p>
    <w:p>
      <w:pPr>
        <w:ind w:left="3300"/>
      </w:pPr>
      <w:r>
        <w:t>(11) {lygaeid, lygaeid bug} [oewn-02241539-n]: a true bug: usually bright-colored; pest of cultivated crops and some fruit trees</w:t>
      </w:r>
    </w:p>
    <w:p>
      <w:pPr>
        <w:ind w:left="3600"/>
      </w:pPr>
      <w:r>
        <w:t>(12) {chinch bug, Blissus leucopterus} [oewn-02241844-n]: small black-and-white insect that feeds on cereal grasses</w:t>
      </w:r>
    </w:p>
    <w:p>
      <w:pPr>
        <w:ind w:left="3300"/>
      </w:pPr>
      <w:r>
        <w:t>(11) {coreid bug, coreid} [oewn-02242180-n]: a true bug</w:t>
      </w:r>
    </w:p>
    <w:p>
      <w:pPr>
        <w:ind w:left="3600"/>
      </w:pPr>
      <w:r>
        <w:t>(12) {squash bug, Anasa tristis} [oewn-02242426-n]: large black American bug that sucks sap of vines of the gourd family</w:t>
      </w:r>
    </w:p>
    <w:p>
      <w:pPr>
        <w:ind w:left="3600"/>
      </w:pPr>
      <w:r>
        <w:t>(12) {leaf-footed bug, leaf-foot bug} [oewn-02242720-n]: large sap-sucking bug with leaflike expansions on the legs</w:t>
      </w:r>
    </w:p>
    <w:p>
      <w:pPr>
        <w:ind w:left="3300"/>
      </w:pPr>
      <w:r>
        <w:t>(11) {bedbug, bed bug, chinch, Cimex lectularius} [oewn-02243169-n]: bug of temperate regions that infests especially beds and feeds on human blood</w:t>
      </w:r>
    </w:p>
    <w:p>
      <w:pPr>
        <w:ind w:left="3300"/>
      </w:pPr>
      <w:r>
        <w:t>(11) {backswimmer, Notonecta undulata} [oewn-02243660-n]: predaceous aquatic insect that swims on its back and may inflict painful bites</w:t>
      </w:r>
    </w:p>
    <w:p>
      <w:pPr>
        <w:ind w:left="3300"/>
      </w:pPr>
      <w:r>
        <w:t>(11) {true bug} [oewn-02244078-n]: any of various insects of the order Hemiptera and especially of the suborder Heteroptera</w:t>
      </w:r>
    </w:p>
    <w:p>
      <w:pPr>
        <w:ind w:left="3000"/>
      </w:pPr>
      <w:r>
        <w:t>(10) {heteropterous insect} [oewn-02244221-n]: true bugs: insects whose forewings are membranous but have leathery tips</w:t>
      </w:r>
    </w:p>
    <w:p>
      <w:pPr>
        <w:ind w:left="3300"/>
      </w:pPr>
      <w:r>
        <w:t>(11) {water bug} [oewn-02244451-n]: a true bug: large aquatic bug adapted to living in or on the surface of water</w:t>
      </w:r>
    </w:p>
    <w:p>
      <w:pPr>
        <w:ind w:left="3600"/>
      </w:pPr>
      <w:r>
        <w:t>(12) {giant water bug} [oewn-02244789-n]: large water bug with piercing and sucking mouthparts; feeds on young fishes</w:t>
      </w:r>
    </w:p>
    <w:p>
      <w:pPr>
        <w:ind w:left="3600"/>
      </w:pPr>
      <w:r>
        <w:t>(12) {water scorpion} [oewn-02245107-n]: long-legged aquatic insect having the front legs fitted for seizing and holding prey and the abdomen extended by a long breathing tube</w:t>
      </w:r>
    </w:p>
    <w:p>
      <w:pPr>
        <w:ind w:left="3600"/>
      </w:pPr>
      <w:r>
        <w:t>(12) {water boatman, boat bug} [oewn-02245861-n]: carnivorous aquatic bug having paddle-like hind legs</w:t>
      </w:r>
    </w:p>
    <w:p>
      <w:pPr>
        <w:ind w:left="3600"/>
      </w:pPr>
      <w:r>
        <w:t>(12) {water strider, pond-skater, water skater} [oewn-02246214-n]: long-legged bug that skims about on the surface of water</w:t>
      </w:r>
    </w:p>
    <w:p>
      <w:pPr>
        <w:ind w:left="3900"/>
      </w:pPr>
      <w:r>
        <w:t>(13) {common pond-skater, Gerris lacustris} [oewn-02246530-n]: a variety of water strider</w:t>
      </w:r>
    </w:p>
    <w:p>
      <w:pPr>
        <w:ind w:left="3300"/>
      </w:pPr>
      <w:r>
        <w:t>(11) {assassin bug, reduviid} [oewn-02246825-n]: a true bug: long-legged predacious bug living mostly on other insects; a few suck blood of mammals</w:t>
      </w:r>
    </w:p>
    <w:p>
      <w:pPr>
        <w:ind w:left="3600"/>
      </w:pPr>
      <w:r>
        <w:t>(12) {conenose, cone-nosed bug, conenose bug, big bedbug, kissing bug} [oewn-02247167-n]: large bloodsucking bug</w:t>
      </w:r>
    </w:p>
    <w:p>
      <w:pPr>
        <w:ind w:left="3600"/>
      </w:pPr>
      <w:r>
        <w:t>(12) {wheel bug, Arilus cristatus} [oewn-02247449-n]: large predatory North American bug that sucks the blood of other insects</w:t>
      </w:r>
    </w:p>
    <w:p>
      <w:pPr>
        <w:ind w:left="3300"/>
      </w:pPr>
      <w:r>
        <w:t>(11) {firebug} [oewn-02247763-n]: a true bug: brightly colored bug that can exude a stain</w:t>
      </w:r>
    </w:p>
    <w:p>
      <w:pPr>
        <w:ind w:left="3300"/>
      </w:pPr>
      <w:r>
        <w:t>(11) {cotton stainer} [oewn-02248095-n]: a true bug: bug that damages and stains the lint of developing cotton</w:t>
      </w:r>
    </w:p>
    <w:p>
      <w:pPr>
        <w:ind w:left="3000"/>
      </w:pPr>
      <w:r>
        <w:t>(10) {homopterous insect, homopteran} [oewn-02248663-n]: insects having membranous forewings and hind wings</w:t>
      </w:r>
    </w:p>
    <w:p>
      <w:pPr>
        <w:ind w:left="3300"/>
      </w:pPr>
      <w:r>
        <w:t>(11) {whitefly} [oewn-02249280-n]: minute insect that feeds on plant juices; related to scale insects</w:t>
      </w:r>
    </w:p>
    <w:p>
      <w:pPr>
        <w:ind w:left="3600"/>
      </w:pPr>
      <w:r>
        <w:t>(12) {citrus whitefly, Dialeurodes citri} [oewn-02249593-n]: whitefly that attacks citrus trees</w:t>
      </w:r>
    </w:p>
    <w:p>
      <w:pPr>
        <w:ind w:left="3600"/>
      </w:pPr>
      <w:r>
        <w:t>(12) {greenhouse whitefly, Trialeurodes vaporariorum} [oewn-02249868-n]: whitefly that inhabits greenhouses</w:t>
      </w:r>
    </w:p>
    <w:p>
      <w:pPr>
        <w:ind w:left="3600"/>
      </w:pPr>
      <w:r>
        <w:t>(12) {sweet-potato whitefly} [oewn-02250163-n]: a variety of whitefly</w:t>
      </w:r>
    </w:p>
    <w:p>
      <w:pPr>
        <w:ind w:left="3900"/>
      </w:pPr>
      <w:r>
        <w:t>(13) {superbug, Bemisia tabaci, poinsettia strain} [oewn-02250307-n]: a strain of pest accidentally imported into Florida from the Middle East then spread to California where it is a very serious pest feeding on almost all vegetable crops and poinsettias</w:t>
      </w:r>
    </w:p>
    <w:p>
      <w:pPr>
        <w:ind w:left="3900"/>
      </w:pPr>
      <w:r>
        <w:t>(13) {cotton strain} [oewn-02250714-n]: feeds primarily on cotton</w:t>
      </w:r>
    </w:p>
    <w:p>
      <w:pPr>
        <w:ind w:left="3300"/>
      </w:pPr>
      <w:r>
        <w:t>(11) {coccid insect} [oewn-02251020-n]: scale insects and mealybugs</w:t>
      </w:r>
    </w:p>
    <w:p>
      <w:pPr>
        <w:ind w:left="3600"/>
      </w:pPr>
      <w:r>
        <w:t>(12) {scale insect} [oewn-02251162-n]: small homopterous insect that usually lives and feeds on plants and secretes a protective waxy covering</w:t>
      </w:r>
    </w:p>
    <w:p>
      <w:pPr>
        <w:ind w:left="3900"/>
      </w:pPr>
      <w:r>
        <w:t>(13) {soft scale} [oewn-02251539-n]: an insect active in all stages</w:t>
      </w:r>
    </w:p>
    <w:p>
      <w:pPr>
        <w:ind w:left="4200"/>
      </w:pPr>
      <w:r>
        <w:t>(14) {brown soft scale, Coccus hesperidum} [oewn-02251786-n]: pest on citrus trees</w:t>
      </w:r>
    </w:p>
    <w:p>
      <w:pPr>
        <w:ind w:left="3900"/>
      </w:pPr>
      <w:r>
        <w:t>(13) {wax insect} [oewn-02251908-n]: any of various insects that secrete a waxy substance</w:t>
      </w:r>
    </w:p>
    <w:p>
      <w:pPr>
        <w:ind w:left="3900"/>
      </w:pPr>
      <w:r>
        <w:t>(13) {armored scale} [oewn-02252167-n]: insect having a firm covering of wax especially in the female</w:t>
      </w:r>
    </w:p>
    <w:p>
      <w:pPr>
        <w:ind w:left="4200"/>
      </w:pPr>
      <w:r>
        <w:t>(14) {San Jose scale, Aspidiotus perniciosus} [oewn-02252461-n]: small east Asian insect naturalized in the United States that damages fruit trees</w:t>
      </w:r>
    </w:p>
    <w:p>
      <w:pPr>
        <w:ind w:left="3900"/>
      </w:pPr>
      <w:r>
        <w:t>(13) {cochineal insect, cochineal, Dactylopius coccus} [oewn-02252932-n]: Mexican red scale insect that feeds on cacti; the source of a red dye</w:t>
      </w:r>
    </w:p>
    <w:p>
      <w:pPr>
        <w:ind w:left="3600"/>
      </w:pPr>
      <w:r>
        <w:t>(12) {mealybug, mealy bug} [oewn-02253474-n]: scalelike plant-eating insect coated with a powdery waxy secretion; destructive especially of fruit trees</w:t>
      </w:r>
    </w:p>
    <w:p>
      <w:pPr>
        <w:ind w:left="3900"/>
      </w:pPr>
      <w:r>
        <w:t>(13) {citrophilous mealybug, citrophilus mealybug, Pseudococcus fragilis} [oewn-02253719-n]: destructive especially to citrus</w:t>
      </w:r>
    </w:p>
    <w:p>
      <w:pPr>
        <w:ind w:left="3900"/>
      </w:pPr>
      <w:r>
        <w:t>(13) {Comstock mealybug, Comstock's mealybug, Pseudococcus comstocki} [oewn-02253885-n]: Asiatic insect introduced accidentally into United States; pest on citrus and apple trees</w:t>
      </w:r>
    </w:p>
    <w:p>
      <w:pPr>
        <w:ind w:left="3900"/>
      </w:pPr>
      <w:r>
        <w:t>(13) {citrus mealybug, Planococcus citri} [oewn-02254245-n]: feeds on a wide variety of cultivated plants but especially destructive to citrus</w:t>
      </w:r>
    </w:p>
    <w:p>
      <w:pPr>
        <w:ind w:left="3300"/>
      </w:pPr>
      <w:r>
        <w:t>(11) {plant louse, louse} [oewn-02254427-n]: any of several small insects especially aphids that feed by sucking the juices from plants</w:t>
      </w:r>
    </w:p>
    <w:p>
      <w:pPr>
        <w:ind w:left="3600"/>
      </w:pPr>
      <w:r>
        <w:t>(12) {oak blight} [oewn-14241775-n]: a black plant louse that lives on oaks and dogwoods</w:t>
      </w:r>
    </w:p>
    <w:p>
      <w:pPr>
        <w:ind w:left="3600"/>
      </w:pPr>
      <w:r>
        <w:t>(12) {aphid} [oewn-02254878-n]: any of various small plant-sucking insects</w:t>
      </w:r>
    </w:p>
    <w:p>
      <w:pPr>
        <w:ind w:left="3900"/>
      </w:pPr>
      <w:r>
        <w:t>(13) {apple aphid, green apple aphid, Aphis pomi} [oewn-02255451-n]: bright green aphid; feeds on and causes curling of apple leaves</w:t>
      </w:r>
    </w:p>
    <w:p>
      <w:pPr>
        <w:ind w:left="3900"/>
      </w:pPr>
      <w:r>
        <w:t>(13) {blackfly, bean aphid, Aphis fabae} [oewn-02255624-n]: blackish aphid that infests e.g. beans and sugar beets</w:t>
      </w:r>
    </w:p>
    <w:p>
      <w:pPr>
        <w:ind w:left="3900"/>
      </w:pPr>
      <w:r>
        <w:t>(13) {greenfly} [oewn-02255779-n]: greenish aphid; pest on garden and crop plants</w:t>
      </w:r>
    </w:p>
    <w:p>
      <w:pPr>
        <w:ind w:left="4200"/>
      </w:pPr>
      <w:r>
        <w:t>(14) {green peach aphid} [oewn-02255916-n]: yellowish green aphid that is especially destructive to peaches</w:t>
      </w:r>
    </w:p>
    <w:p>
      <w:pPr>
        <w:ind w:left="4200"/>
      </w:pPr>
      <w:r>
        <w:t>(14) {pale chrysanthemum aphid} [oewn-02256043-n]: important pest of chrysanthemums</w:t>
      </w:r>
    </w:p>
    <w:p>
      <w:pPr>
        <w:ind w:left="3900"/>
      </w:pPr>
      <w:r>
        <w:t>(13) {ant cow} [oewn-02256146-n]: excretes a honeylike substance eaten by ants</w:t>
      </w:r>
    </w:p>
    <w:p>
      <w:pPr>
        <w:ind w:left="3900"/>
      </w:pPr>
      <w:r>
        <w:t>(13) {woolly aphid, woolly plant louse} [oewn-02256367-n]: secretes a waxy substance like a mass of fine curly white cotton or woolly threads</w:t>
      </w:r>
    </w:p>
    <w:p>
      <w:pPr>
        <w:ind w:left="4200"/>
      </w:pPr>
      <w:r>
        <w:t>(14) {woolly apple aphid, American blight, Eriosoma lanigerum} [oewn-02256565-n]: primarily a bark feeder on aerial parts and roots of apple and other trees</w:t>
      </w:r>
    </w:p>
    <w:p>
      <w:pPr>
        <w:ind w:left="4200"/>
      </w:pPr>
      <w:r>
        <w:t>(14) {woolly alder aphid, Prociphilus tessellatus} [oewn-02256898-n]: attacks alders</w:t>
      </w:r>
    </w:p>
    <w:p>
      <w:pPr>
        <w:ind w:left="3600"/>
      </w:pPr>
      <w:r>
        <w:t>(12) {adelgid} [oewn-02257349-n]: any of various insects that feed and form galls on conifers</w:t>
      </w:r>
    </w:p>
    <w:p>
      <w:pPr>
        <w:ind w:left="3900"/>
      </w:pPr>
      <w:r>
        <w:t>(13) {balsam woolly aphid, Adelges piceae} [oewn-02257553-n]: a variety of adelgid, or small wingless insects that infest and kill firs, especially Balsam Fir and Fraser Fir (Adelges piceae)</w:t>
      </w:r>
    </w:p>
    <w:p>
      <w:pPr>
        <w:ind w:left="3900"/>
      </w:pPr>
      <w:r>
        <w:t>(13) {spruce gall aphid, Adelges abietis} [oewn-02257675-n]: a variety of adelgid which is a pest of the Norway spruce and various North American spruces, especially the white spruce and black spruce (Adelges abietis)</w:t>
      </w:r>
    </w:p>
    <w:p>
      <w:pPr>
        <w:ind w:left="3900"/>
      </w:pPr>
      <w:r>
        <w:t>(13) {pine leaf aphid, Pineus pinifoliae} [oewn-02257922-n]: a variety of adelgid which feeds on red, black, Engelmann, blue, and white spruce, or alternatively on white and western white pines (Pineus pinifoliae)</w:t>
      </w:r>
    </w:p>
    <w:p>
      <w:pPr>
        <w:ind w:left="3900"/>
      </w:pPr>
      <w:r>
        <w:t>(13) {woolly adelgid} [oewn-02258043-n]: an insect that feeds on hemlocks; its egg sacs are small fuzzy white balls like artificial snow on a Christmas tree</w:t>
      </w:r>
    </w:p>
    <w:p>
      <w:pPr>
        <w:ind w:left="3600"/>
      </w:pPr>
      <w:r>
        <w:t>(12) {grape louse, grape phylloxera, Phylloxera vitifoleae} [oewn-02258507-n]: destructive to various grape plants</w:t>
      </w:r>
    </w:p>
    <w:p>
      <w:pPr>
        <w:ind w:left="3600"/>
      </w:pPr>
      <w:r>
        <w:t>(12) {jumping plant louse, psylla, psyllid} [oewn-02258824-n]: small active cicada-like insect with hind legs adapted for leaping; feeds on plant juices</w:t>
      </w:r>
    </w:p>
    <w:p>
      <w:pPr>
        <w:ind w:left="3300"/>
      </w:pPr>
      <w:r>
        <w:t>(11) {cicada, cicala} [oewn-02259308-n]: stout-bodied insect with large membranous wings; male has drum-like organs for producing a high-pitched drone</w:t>
      </w:r>
    </w:p>
    <w:p>
      <w:pPr>
        <w:ind w:left="3600"/>
      </w:pPr>
      <w:r>
        <w:t>(12) {dog-day cicada, harvest fly} [oewn-02259655-n]: its distinctive song is heard during July and August</w:t>
      </w:r>
    </w:p>
    <w:p>
      <w:pPr>
        <w:ind w:left="3600"/>
      </w:pPr>
      <w:r>
        <w:t>(12) {seventeen-year locust, periodical cicada, Magicicada septendecim} [oewn-02259936-n]: North American cicada; appears in great numbers at infrequent intervals because the nymphs take 13 to 17 years to mature</w:t>
      </w:r>
    </w:p>
    <w:p>
      <w:pPr>
        <w:ind w:left="3300"/>
      </w:pPr>
      <w:r>
        <w:t>(11) {spittle insect, spittlebug} [oewn-02260367-n]: small leaping herbivorous insect that lives in a mass of protective froth which it and its larvae secrete</w:t>
      </w:r>
    </w:p>
    <w:p>
      <w:pPr>
        <w:ind w:left="3600"/>
      </w:pPr>
      <w:r>
        <w:t>(12) {froghopper} [oewn-02260637-n]: a variety of spittlebug</w:t>
      </w:r>
    </w:p>
    <w:p>
      <w:pPr>
        <w:ind w:left="3600"/>
      </w:pPr>
      <w:r>
        <w:t>(12) {meadow spittlebug, Philaenus spumarius} [oewn-02260850-n]: North American insect that severely damages grasses</w:t>
      </w:r>
    </w:p>
    <w:p>
      <w:pPr>
        <w:ind w:left="3600"/>
      </w:pPr>
      <w:r>
        <w:t>(12) {pine spittlebug} [oewn-02261160-n]: North American insect that attacks pines</w:t>
      </w:r>
    </w:p>
    <w:p>
      <w:pPr>
        <w:ind w:left="3600"/>
      </w:pPr>
      <w:r>
        <w:t>(12) {Saratoga spittlebug, Aphrophora saratogensis} [oewn-02261281-n]: feeds on pines in northern United States</w:t>
      </w:r>
    </w:p>
    <w:p>
      <w:pPr>
        <w:ind w:left="3300"/>
      </w:pPr>
      <w:r>
        <w:t>(11) {leafhopper} [oewn-02261864-n]: small leaping insect that sucks the juices of plants</w:t>
      </w:r>
    </w:p>
    <w:p>
      <w:pPr>
        <w:ind w:left="3600"/>
      </w:pPr>
      <w:r>
        <w:t>(12) {jassid} [oewn-02261788-n]: a variety of leafhopper</w:t>
      </w:r>
    </w:p>
    <w:p>
      <w:pPr>
        <w:ind w:left="3300"/>
      </w:pPr>
      <w:r>
        <w:t>(11) {plant hopper, planthopper} [oewn-02262029-n]: related to the leafhoppers and spittlebugs but rarely damages cultivated plants</w:t>
      </w:r>
    </w:p>
    <w:p>
      <w:pPr>
        <w:ind w:left="3600"/>
      </w:pPr>
      <w:r>
        <w:t>(12) {treehopper} [oewn-02262360-n]: small leaping insect that sucks juices of branches and twigs</w:t>
      </w:r>
    </w:p>
    <w:p>
      <w:pPr>
        <w:ind w:left="3600"/>
      </w:pPr>
      <w:r>
        <w:t>(12) {lantern fly, lantern-fly} [oewn-02262639-n]: large brightly marked tropical insect with a process like a snout that was formerly thought to emit light</w:t>
      </w:r>
    </w:p>
    <w:p>
      <w:pPr>
        <w:ind w:left="3000"/>
      </w:pPr>
      <w:r>
        <w:t>(10) {psocopterous insect} [oewn-02263073-n]: small soft-bodied insect with chewing mouthparts and either no wings or two pairs</w:t>
      </w:r>
    </w:p>
    <w:p>
      <w:pPr>
        <w:ind w:left="3300"/>
      </w:pPr>
      <w:r>
        <w:t>(11) {psocid} [oewn-02263515-n]: small winged insect living on the bark and leaves of trees and feeding on e.g. fungi and decaying plant matter</w:t>
      </w:r>
    </w:p>
    <w:p>
      <w:pPr>
        <w:ind w:left="3600"/>
      </w:pPr>
      <w:r>
        <w:t>(12) {bark-louse, bark louse} [oewn-02263715-n]: any of several insects living on the bark of plants</w:t>
      </w:r>
    </w:p>
    <w:p>
      <w:pPr>
        <w:ind w:left="3300"/>
      </w:pPr>
      <w:r>
        <w:t>(11) {booklouse, book louse, deathwatch, Liposcelis divinatorius} [oewn-02264071-n]: minute wingless psocopterous insects injurious to books and papers</w:t>
      </w:r>
    </w:p>
    <w:p>
      <w:pPr>
        <w:ind w:left="3600"/>
      </w:pPr>
      <w:r>
        <w:t>(12) {common booklouse, Trogium pulsatorium} [oewn-02264409-n]: a variety of booklouse</w:t>
      </w:r>
    </w:p>
    <w:p>
      <w:pPr>
        <w:ind w:left="3000"/>
      </w:pPr>
      <w:r>
        <w:t>(10) {ephemerid, ephemeropteran} [oewn-02264830-n]: short-lived insect</w:t>
      </w:r>
    </w:p>
    <w:p>
      <w:pPr>
        <w:ind w:left="3300"/>
      </w:pPr>
      <w:r>
        <w:t>(11) {Plectophera} [oewn-02264714-n]: in some former classifications: name for the Ephemeroptera</w:t>
      </w:r>
    </w:p>
    <w:p>
      <w:pPr>
        <w:ind w:left="3300"/>
      </w:pPr>
      <w:r>
        <w:t>(11) {mayfly, dayfly, shadfly} [oewn-02265101-n]: slender insect with delicate membranous wings having an aquatic larval stage and terrestrial adult stage usually lasting less than two days</w:t>
      </w:r>
    </w:p>
    <w:p>
      <w:pPr>
        <w:ind w:left="3000"/>
      </w:pPr>
      <w:r>
        <w:t>(10) {stonefly, stone fly, plecopteran} [oewn-02265455-n]: primitive winged insect with a flattened body; used as bait by fishermen; aquatic gilled larvae are carnivorous and live beneath stones</w:t>
      </w:r>
    </w:p>
    <w:p>
      <w:pPr>
        <w:ind w:left="3000"/>
      </w:pPr>
      <w:r>
        <w:t>(10) {neuropteron, neuropteran, neuropterous insect} [oewn-02266030-n]: insect having biting mouthparts and four large membranous wings with netlike veins</w:t>
      </w:r>
    </w:p>
    <w:p>
      <w:pPr>
        <w:ind w:left="3300"/>
      </w:pPr>
      <w:r>
        <w:t>(11) {ant lion, antlion, antlion fly} [oewn-02266673-n]: winged insect resembling a dragonfly; the larvae (doodlebugs) dig conical pits where they wait to catch e.g. ants</w:t>
      </w:r>
    </w:p>
    <w:p>
      <w:pPr>
        <w:ind w:left="3300"/>
      </w:pPr>
      <w:r>
        <w:t>(11) {lacewing, lacewing fly} [oewn-02267015-n]: any of two families of insects with gauzy wings (Chrysopidae and Hemerobiidae); larvae feed on insect pests such as aphids</w:t>
      </w:r>
    </w:p>
    <w:p>
      <w:pPr>
        <w:ind w:left="3600"/>
      </w:pPr>
      <w:r>
        <w:t>(12) {green lacewing, chrysopid, stink fly} [oewn-02267537-n]: pale green unpleasant-smelling lacewing fly having carnivorous larvae</w:t>
      </w:r>
    </w:p>
    <w:p>
      <w:pPr>
        <w:ind w:left="3900"/>
      </w:pPr>
      <w:r>
        <w:t>(13) {goldeneye, golden-eyed fly} [oewn-02267728-n]: a variety of green lacewing</w:t>
      </w:r>
    </w:p>
    <w:p>
      <w:pPr>
        <w:ind w:left="3600"/>
      </w:pPr>
      <w:r>
        <w:t>(12) {brown lacewing, hemerobiid, hemerobiid fly} [oewn-02267982-n]: small dark-colored lacewing fly</w:t>
      </w:r>
    </w:p>
    <w:p>
      <w:pPr>
        <w:ind w:left="3300"/>
      </w:pPr>
      <w:r>
        <w:t>(11) {dobson, dobsonfly, dobson fly, Corydalus cornutus} [oewn-02268702-n]: large soft-bodied insect having long slender mandibles in the male; aquatic larvae often used as bait</w:t>
      </w:r>
    </w:p>
    <w:p>
      <w:pPr>
        <w:ind w:left="3300"/>
      </w:pPr>
      <w:r>
        <w:t>(11) {fish fly, fish-fly} [oewn-02269073-n]: similar to but smaller than the dobsonfly; larvae are used as fishing bait</w:t>
      </w:r>
    </w:p>
    <w:p>
      <w:pPr>
        <w:ind w:left="3300"/>
      </w:pPr>
      <w:r>
        <w:t>(11) {alderfly, alder fly, Sialis lutaria} [oewn-02269516-n]: dark-colored insect having predaceous aquatic larvae</w:t>
      </w:r>
    </w:p>
    <w:p>
      <w:pPr>
        <w:ind w:left="3300"/>
      </w:pPr>
      <w:r>
        <w:t>(11) {snakefly} [oewn-02269860-n]: predatory insect of western North America having a long necklike prothorax</w:t>
      </w:r>
    </w:p>
    <w:p>
      <w:pPr>
        <w:ind w:left="3300"/>
      </w:pPr>
      <w:r>
        <w:t>(11) {mantispid} [oewn-02270135-n]: insect that resembles a mantis; larvae are parasites in the nests of spiders and wasps</w:t>
      </w:r>
    </w:p>
    <w:p>
      <w:pPr>
        <w:ind w:left="3300"/>
      </w:pPr>
      <w:r>
        <w:t>(11) {spongefly, spongillafly} [oewn-02270478-n]: hairy-bodied insect whose larvae feed on freshwater sponges</w:t>
      </w:r>
    </w:p>
    <w:p>
      <w:pPr>
        <w:ind w:left="3000"/>
      </w:pPr>
      <w:r>
        <w:t>(10) {odonate} [oewn-02270800-n]: large primitive predatory aquatic insect having two pairs of membranous wings</w:t>
      </w:r>
    </w:p>
    <w:p>
      <w:pPr>
        <w:ind w:left="3300"/>
      </w:pPr>
      <w:r>
        <w:t>(11) {dragonfly, darning needle, devil's darning needle, sewing needle, snake feeder, snake doctor, mosquito hawk, skeeter hawk} [oewn-02271095-n]: slender-bodied non-stinging insect having iridescent wings that are outspread at rest; adults and nymphs feed on mosquitoes etc.</w:t>
      </w:r>
    </w:p>
    <w:p>
      <w:pPr>
        <w:ind w:left="3300"/>
      </w:pPr>
      <w:r>
        <w:t>(11) {damselfly} [oewn-02271505-n]: slender non-stinging insect similar to but smaller than the dragonfly but having wings folded when at rest</w:t>
      </w:r>
    </w:p>
    <w:p>
      <w:pPr>
        <w:ind w:left="3000"/>
      </w:pPr>
      <w:r>
        <w:t>(10) {trichopterous insect, trichopteran, trichopteron} [oewn-02271848-n]: caddis fly</w:t>
      </w:r>
    </w:p>
    <w:p>
      <w:pPr>
        <w:ind w:left="3300"/>
      </w:pPr>
      <w:r>
        <w:t>(11) {caddis fly, caddis-fly, caddice fly, caddice-fly} [oewn-02271992-n]: small moth-like insect having two pairs of hairy membranous wings and aquatic larvae</w:t>
      </w:r>
    </w:p>
    <w:p>
      <w:pPr>
        <w:ind w:left="3000"/>
      </w:pPr>
      <w:r>
        <w:t>(10) {thysanuran insect, thysanuron} [oewn-02272663-n]: primitive wingless insects: bristletail</w:t>
      </w:r>
    </w:p>
    <w:p>
      <w:pPr>
        <w:ind w:left="3300"/>
      </w:pPr>
      <w:r>
        <w:t>(11) {bristletail} [oewn-02272852-n]: small wingless insect with a long bristlelike tail</w:t>
      </w:r>
    </w:p>
    <w:p>
      <w:pPr>
        <w:ind w:left="3600"/>
      </w:pPr>
      <w:r>
        <w:t>(12) {firebrat, Thermobia domestica} [oewn-02273597-n]: lives in warm moist areas e.g. around furnaces</w:t>
      </w:r>
    </w:p>
    <w:p>
      <w:pPr>
        <w:ind w:left="3300"/>
      </w:pPr>
      <w:r>
        <w:t>(11) {silverfish, Lepisma saccharina} [oewn-02273275-n]: silver-grey wingless insect found in houses feeding on book bindings and starched clothing</w:t>
      </w:r>
    </w:p>
    <w:p>
      <w:pPr>
        <w:ind w:left="3300"/>
      </w:pPr>
      <w:r>
        <w:t>(11) {jumping bristletail, machilid} [oewn-02273874-n]: wingless insect living in dark moist places as under dead tree trunks; they make erratic leaps when disturbed</w:t>
      </w:r>
    </w:p>
    <w:p>
      <w:pPr>
        <w:ind w:left="3000"/>
      </w:pPr>
      <w:r>
        <w:t>(10) {thysanopter, thysanopteron, thysanopterous insect} [oewn-02274222-n]: an insect of the order Thysanoptera</w:t>
      </w:r>
    </w:p>
    <w:p>
      <w:pPr>
        <w:ind w:left="3300"/>
      </w:pPr>
      <w:r>
        <w:t>(11) {thrips, thrip, thripid} [oewn-02274549-n]: any of various small to minute sucking insects with narrow feathery wings if any; they feed on plant sap and many are destructive</w:t>
      </w:r>
    </w:p>
    <w:p>
      <w:pPr>
        <w:ind w:left="3600"/>
      </w:pPr>
      <w:r>
        <w:t>(12) {tobacco thrips, Frankliniella fusca} [oewn-02274938-n]: injurious to growing tobacco and peanuts</w:t>
      </w:r>
    </w:p>
    <w:p>
      <w:pPr>
        <w:ind w:left="3600"/>
      </w:pPr>
      <w:r>
        <w:t>(12) {onion thrips, onion louse, Thrips tobaci} [oewn-02275204-n]: injurious to onion plants and sometimes tobacco</w:t>
      </w:r>
    </w:p>
    <w:p>
      <w:pPr>
        <w:ind w:left="3000"/>
      </w:pPr>
      <w:r>
        <w:t>(10) {earwig} [oewn-02275523-n]: any of numerous insects of the order Dermaptera having elongate bodies and slender many-jointed antennae and a pair of large pincers at the rear of the abdomen</w:t>
      </w:r>
    </w:p>
    <w:p>
      <w:pPr>
        <w:ind w:left="3300"/>
      </w:pPr>
      <w:r>
        <w:t>(11) {common European earwig, Forficula auricularia} [oewn-02276044-n]: sometimes destructive to cultivated bulbs</w:t>
      </w:r>
    </w:p>
    <w:p>
      <w:pPr>
        <w:ind w:left="3000"/>
      </w:pPr>
      <w:r>
        <w:t>(10) {lepidopterous insect, lepidopteron, lepidopteran} [oewn-02276676-n]: insect that in the adult state has four wings more or less covered with tiny scales</w:t>
      </w:r>
    </w:p>
    <w:p>
      <w:pPr>
        <w:ind w:left="3300"/>
      </w:pPr>
      <w:r>
        <w:t>(11) {butterfly} [oewn-02276911-n]: diurnal insect typically having a slender body with knobbed antennae and broad colorful wings</w:t>
      </w:r>
    </w:p>
    <w:p>
      <w:pPr>
        <w:ind w:left="3600"/>
      </w:pPr>
      <w:r>
        <w:t>(12) {nymphalid, nymphalid butterfly, brush-footed butterfly, four-footed butterfly} [oewn-02277474-n]: medium to large butterflies found worldwide typically having brightly colored wings and much-reduced nonfunctional forelegs carried folded on the breast</w:t>
      </w:r>
    </w:p>
    <w:p>
      <w:pPr>
        <w:ind w:left="3900"/>
      </w:pPr>
      <w:r>
        <w:t>(13) {mourning cloak, mourning cloak butterfly, Camberwell beauty, Nymphalis antiopa} [oewn-02278212-n]: of temperate regions; having dark purple wings with yellow borders</w:t>
      </w:r>
    </w:p>
    <w:p>
      <w:pPr>
        <w:ind w:left="3900"/>
      </w:pPr>
      <w:r>
        <w:t>(13) {tortoiseshell, tortoiseshell butterfly} [oewn-02278425-n]: brilliantly colored; larvae feed on nettles</w:t>
      </w:r>
    </w:p>
    <w:p>
      <w:pPr>
        <w:ind w:left="3900"/>
      </w:pPr>
      <w:r>
        <w:t>(13) {painted beauty, Vanessa virginiensis} [oewn-02278730-n]: American butterfly having dark brown wings with white and golden orange spots</w:t>
      </w:r>
    </w:p>
    <w:p>
      <w:pPr>
        <w:ind w:left="3900"/>
      </w:pPr>
      <w:r>
        <w:t>(13) {admiral} [oewn-02278910-n]: any of several brightly colored butterflies</w:t>
      </w:r>
    </w:p>
    <w:p>
      <w:pPr>
        <w:ind w:left="3900"/>
      </w:pPr>
      <w:r>
        <w:t>(13) {red admiral, Vanessa atalanta} [oewn-02279007-n]: of temperate Europe and Asia; having black wings with red and white markings</w:t>
      </w:r>
    </w:p>
    <w:p>
      <w:pPr>
        <w:ind w:left="3900"/>
      </w:pPr>
      <w:r>
        <w:t>(13) {white admiral, Limenitis camilla} [oewn-02279401-n]: Eurasian butterfly with brown wings and white markings</w:t>
      </w:r>
    </w:p>
    <w:p>
      <w:pPr>
        <w:ind w:left="3900"/>
      </w:pPr>
      <w:r>
        <w:t>(13) {banded purple, white admiral, Limenitis arthemis} [oewn-02279554-n]: North American butterfly with blue-black wings crossed by a broad white band</w:t>
      </w:r>
    </w:p>
    <w:p>
      <w:pPr>
        <w:ind w:left="3900"/>
      </w:pPr>
      <w:r>
        <w:t>(13) {red-spotted purple, Limenitis astyanax} [oewn-02279746-n]: similar to the banded purple but with red spots on underwing surfaces</w:t>
      </w:r>
    </w:p>
    <w:p>
      <w:pPr>
        <w:ind w:left="3900"/>
      </w:pPr>
      <w:r>
        <w:t>(13) {viceroy, Limenitis archippus} [oewn-02279920-n]: showy American butterfly resembling the monarch but smaller</w:t>
      </w:r>
    </w:p>
    <w:p>
      <w:pPr>
        <w:ind w:left="3900"/>
      </w:pPr>
      <w:r>
        <w:t>(13) {anglewing} [oewn-02280074-n]: nymphalid butterfly having angular notches on the outer edges of the forewings</w:t>
      </w:r>
    </w:p>
    <w:p>
      <w:pPr>
        <w:ind w:left="3900"/>
      </w:pPr>
      <w:r>
        <w:t>(13) {comma, comma butterfly, Polygonia comma} [oewn-02280676-n]: anglewing butterfly with a comma-shaped mark on the underside of each hind wing</w:t>
      </w:r>
    </w:p>
    <w:p>
      <w:pPr>
        <w:ind w:left="3900"/>
      </w:pPr>
      <w:r>
        <w:t>(13) {fritillary} [oewn-02280862-n]: butterfly with brownish wings marked with black and silver</w:t>
      </w:r>
    </w:p>
    <w:p>
      <w:pPr>
        <w:ind w:left="4200"/>
      </w:pPr>
      <w:r>
        <w:t>(14) {silverspot} [oewn-02281115-n]: butterfly with silver spots on the underside of the hind wings</w:t>
      </w:r>
    </w:p>
    <w:p>
      <w:pPr>
        <w:ind w:left="3900"/>
      </w:pPr>
      <w:r>
        <w:t>(13) {emperor butterfly, emperor} [oewn-02281491-n]: large richly colored butterfly</w:t>
      </w:r>
    </w:p>
    <w:p>
      <w:pPr>
        <w:ind w:left="4200"/>
      </w:pPr>
      <w:r>
        <w:t>(14) {purple emperor, Apatura iris} [oewn-02281632-n]: large European butterfly the male of which has wings shaded with purple</w:t>
      </w:r>
    </w:p>
    <w:p>
      <w:pPr>
        <w:ind w:left="3900"/>
      </w:pPr>
      <w:r>
        <w:t>(13) {peacock, peacock butterfly, Inachis io} [oewn-02281909-n]: European butterfly having reddish-brown wings each marked with a purple eyespot</w:t>
      </w:r>
    </w:p>
    <w:p>
      <w:pPr>
        <w:ind w:left="3600"/>
      </w:pPr>
      <w:r>
        <w:t>(12) {ringlet, ringlet butterfly} [oewn-02280394-n]: any of various butterflies belonging to the family Satyridae</w:t>
      </w:r>
    </w:p>
    <w:p>
      <w:pPr>
        <w:ind w:left="3600"/>
      </w:pPr>
      <w:r>
        <w:t>(12) {danaid, danaid butterfly} [oewn-02282289-n]: large tropical butterfly with degenerate forelegs and an unpleasant taste</w:t>
      </w:r>
    </w:p>
    <w:p>
      <w:pPr>
        <w:ind w:left="3900"/>
      </w:pPr>
      <w:r>
        <w:t>(13) {monarch, monarch butterfly, milkweed butterfly, Danaus plexippus} [oewn-02282624-n]: large migratory American butterfly having deep orange wings with black and white markings; the larvae feed on milkweed</w:t>
      </w:r>
    </w:p>
    <w:p>
      <w:pPr>
        <w:ind w:left="3600"/>
      </w:pPr>
      <w:r>
        <w:t>(12) {pierid, pierid butterfly} [oewn-02283110-n]: any of numerous pale-colored butterflies having three pairs of well-developed legs</w:t>
      </w:r>
    </w:p>
    <w:p>
      <w:pPr>
        <w:ind w:left="3900"/>
      </w:pPr>
      <w:r>
        <w:t>(13) {cabbage butterfly} [oewn-02283301-n]: white butterfly whose larvae (cabbageworms) feed on cabbage</w:t>
      </w:r>
    </w:p>
    <w:p>
      <w:pPr>
        <w:ind w:left="4200"/>
      </w:pPr>
      <w:r>
        <w:t>(14) {small white, Pieris rapae} [oewn-02283667-n]: small widely distributed form</w:t>
      </w:r>
    </w:p>
    <w:p>
      <w:pPr>
        <w:ind w:left="4200"/>
      </w:pPr>
      <w:r>
        <w:t>(14) {large white, Pieris brassicae} [oewn-02283788-n]: Old World form of cabbage butterfly</w:t>
      </w:r>
    </w:p>
    <w:p>
      <w:pPr>
        <w:ind w:left="4200"/>
      </w:pPr>
      <w:r>
        <w:t>(14) {southern cabbage butterfly, Pieris protodice} [oewn-02283919-n]: common North American form of cabbage butterfly</w:t>
      </w:r>
    </w:p>
    <w:p>
      <w:pPr>
        <w:ind w:left="3600"/>
      </w:pPr>
      <w:r>
        <w:t>(12) {sulphur butterfly, sulfur butterfly} [oewn-02284058-n]: any of numerous yellow or orange butterflies</w:t>
      </w:r>
    </w:p>
    <w:p>
      <w:pPr>
        <w:ind w:left="3600"/>
      </w:pPr>
      <w:r>
        <w:t>(12) {lycaenid, lycaenid butterfly} [oewn-02284439-n]: any of various butterflies of the family Lycaenidae</w:t>
      </w:r>
    </w:p>
    <w:p>
      <w:pPr>
        <w:ind w:left="3900"/>
      </w:pPr>
      <w:r>
        <w:t>(13) {blue} [oewn-02284909-n]: any of numerous small butterflies of the family Lycaenidae</w:t>
      </w:r>
    </w:p>
    <w:p>
      <w:pPr>
        <w:ind w:left="3900"/>
      </w:pPr>
      <w:r>
        <w:t>(13) {copper} [oewn-02285037-n]: any of various small butterflies of the family Lycaenidae having coppery wings</w:t>
      </w:r>
    </w:p>
    <w:p>
      <w:pPr>
        <w:ind w:left="4200"/>
      </w:pPr>
      <w:r>
        <w:t>(14) {American copper, Lycaena hypophlaeas} [oewn-02285205-n]: common copper butterfly of central and eastern North America</w:t>
      </w:r>
    </w:p>
    <w:p>
      <w:pPr>
        <w:ind w:left="3900"/>
      </w:pPr>
      <w:r>
        <w:t>(13) {hairstreak, hairstreak butterfly} [oewn-02285555-n]: small butterflies having striped markings under the wings</w:t>
      </w:r>
    </w:p>
    <w:p>
      <w:pPr>
        <w:ind w:left="4200"/>
      </w:pPr>
      <w:r>
        <w:t>(14) {Strymon melinus} [oewn-02285729-n]: larvae are pests of various economic plants</w:t>
      </w:r>
    </w:p>
    <w:p>
      <w:pPr>
        <w:ind w:left="3300"/>
      </w:pPr>
      <w:r>
        <w:t>(11) {moth} [oewn-02285853-n]: typically crepuscular or nocturnal insect having a stout body and feathery or hairlike antennae</w:t>
      </w:r>
    </w:p>
    <w:p>
      <w:pPr>
        <w:ind w:left="3600"/>
      </w:pPr>
      <w:r>
        <w:t>(12) {moth miller, miller} [oewn-02286269-n]: any of various moths that have powdery wings</w:t>
      </w:r>
    </w:p>
    <w:p>
      <w:pPr>
        <w:ind w:left="3600"/>
      </w:pPr>
      <w:r>
        <w:t>(12) {tortricid, tortricid moth} [oewn-02286603-n]: any of numerous small moths having lightly fringed wings; larvae are leaf rollers or live in fruits and galls</w:t>
      </w:r>
    </w:p>
    <w:p>
      <w:pPr>
        <w:ind w:left="3900"/>
      </w:pPr>
      <w:r>
        <w:t>(13) {leaf roller, leaf-roller} [oewn-02286876-n]: moth whose larvae form nests by rolling and tying leaves with spun silk</w:t>
      </w:r>
    </w:p>
    <w:p>
      <w:pPr>
        <w:ind w:left="3900"/>
      </w:pPr>
      <w:r>
        <w:t>(13) {tea tortrix, tortrix, Homona coffearia} [oewn-02287263-n]: small Indian moth infesting e.g. tea and coffee plants</w:t>
      </w:r>
    </w:p>
    <w:p>
      <w:pPr>
        <w:ind w:left="3900"/>
      </w:pPr>
      <w:r>
        <w:t>(13) {orange tortrix, tortrix, Argyrotaenia citrana} [oewn-02287536-n]: California moth whose larvae live in especially oranges</w:t>
      </w:r>
    </w:p>
    <w:p>
      <w:pPr>
        <w:ind w:left="3900"/>
      </w:pPr>
      <w:r>
        <w:t>(13) {codling moth, codlin moth, Carpocapsa pomonella} [oewn-02287831-n]: a small grey moth whose larvae live in apples and English walnuts</w:t>
      </w:r>
    </w:p>
    <w:p>
      <w:pPr>
        <w:ind w:left="3600"/>
      </w:pPr>
      <w:r>
        <w:t>(12) {lymantriid, tussock moth} [oewn-02288200-n]: dull-colored moth whose larvae have tufts of hair on the body and feed on the leaves of many deciduous trees</w:t>
      </w:r>
    </w:p>
    <w:p>
      <w:pPr>
        <w:ind w:left="3900"/>
      </w:pPr>
      <w:r>
        <w:t>(13) {gypsy moth, gipsy moth, Lymantria dispar} [oewn-02288741-n]: European moth introduced into North America; a serious pest of shade trees</w:t>
      </w:r>
    </w:p>
    <w:p>
      <w:pPr>
        <w:ind w:left="3900"/>
      </w:pPr>
      <w:r>
        <w:t>(13) {browntail, brown-tail moth, Euproctis phaeorrhoea} [oewn-02289077-n]: small brown and white European moth introduced into eastern United States; pest of various shade and fruit trees</w:t>
      </w:r>
    </w:p>
    <w:p>
      <w:pPr>
        <w:ind w:left="3900"/>
      </w:pPr>
      <w:r>
        <w:t>(13) {gold-tail moth, Euproctis chrysorrhoea} [oewn-02289306-n]: white furry-bodied European moth with a yellow tail tuft</w:t>
      </w:r>
    </w:p>
    <w:p>
      <w:pPr>
        <w:ind w:left="3600"/>
      </w:pPr>
      <w:r>
        <w:t>(12) {geometrid, geometrid moth} [oewn-02289656-n]: slender-bodied broad-winged moth whose larvae are called measuring worms</w:t>
      </w:r>
    </w:p>
    <w:p>
      <w:pPr>
        <w:ind w:left="3900"/>
      </w:pPr>
      <w:r>
        <w:t>(13) {Paleacrita vernata} [oewn-02290004-n]: moth whose larvae are spring cankerworms</w:t>
      </w:r>
    </w:p>
    <w:p>
      <w:pPr>
        <w:ind w:left="3900"/>
      </w:pPr>
      <w:r>
        <w:t>(13) {Alsophila pometaria} [oewn-02290274-n]: North American moth with grey-winged males and wingless females; larvae are fall cankerworms</w:t>
      </w:r>
    </w:p>
    <w:p>
      <w:pPr>
        <w:ind w:left="3600"/>
      </w:pPr>
      <w:r>
        <w:t>(12) {pyralid, pyralid moth} [oewn-02291441-n]: usually tropical slender-bodied long-legged moth whose larvae are crop pests</w:t>
      </w:r>
    </w:p>
    <w:p>
      <w:pPr>
        <w:ind w:left="3900"/>
      </w:pPr>
      <w:r>
        <w:t>(13) {bee moth, wax moth, Galleria mellonella} [oewn-02291959-n]: moth whose larvae live in and feed on bee honeycombs</w:t>
      </w:r>
    </w:p>
    <w:p>
      <w:pPr>
        <w:ind w:left="3900"/>
      </w:pPr>
      <w:r>
        <w:t>(13) {corn borer, European corn borer moth, corn borer moth, Pyrausta nubilalis} [oewn-02292262-n]: native to Europe; in America the larvae bore into the stem and crown of corn and other plants</w:t>
      </w:r>
    </w:p>
    <w:p>
      <w:pPr>
        <w:ind w:left="3900"/>
      </w:pPr>
      <w:r>
        <w:t>(13) {Mediterranean flour moth, Anagasta kuehniella} [oewn-02292640-n]: small moth whose larvae damage stored grain and flour</w:t>
      </w:r>
    </w:p>
    <w:p>
      <w:pPr>
        <w:ind w:left="3900"/>
      </w:pPr>
      <w:r>
        <w:t>(13) {tobacco moth, cacao moth, Ephestia elutella} [oewn-02292992-n]: small moth whose larvae feed on tobacco and other dried plant products</w:t>
      </w:r>
    </w:p>
    <w:p>
      <w:pPr>
        <w:ind w:left="3900"/>
      </w:pPr>
      <w:r>
        <w:t>(13) {almond moth, fig moth, Cadra cautella} [oewn-02293316-n]: a moth whose larvae feed on and mat together with webbing various stored products of vegetable origin</w:t>
      </w:r>
    </w:p>
    <w:p>
      <w:pPr>
        <w:ind w:left="3900"/>
      </w:pPr>
      <w:r>
        <w:t>(13) {raisin moth, Cadra figulilella} [oewn-02293522-n]: moth whose larvae attack dried fruits and cereal products</w:t>
      </w:r>
    </w:p>
    <w:p>
      <w:pPr>
        <w:ind w:left="3600"/>
      </w:pPr>
      <w:r>
        <w:t>(12) {tineoid, tineoid moth} [oewn-02293872-n]: small dull-colored moth with chewing mouthparts</w:t>
      </w:r>
    </w:p>
    <w:p>
      <w:pPr>
        <w:ind w:left="3900"/>
      </w:pPr>
      <w:r>
        <w:t>(13) {tineid, tineid moth} [oewn-02294224-n]: small yellowish moths whose larvae feed on wool or fur</w:t>
      </w:r>
    </w:p>
    <w:p>
      <w:pPr>
        <w:ind w:left="4200"/>
      </w:pPr>
      <w:r>
        <w:t>(14) {clothes moth} [oewn-02294400-n]: any of several small yellowish or buff-colored moths whose larvae eat organic matter e.g. woolens</w:t>
      </w:r>
    </w:p>
    <w:p>
      <w:pPr>
        <w:ind w:left="4500"/>
      </w:pPr>
      <w:r>
        <w:t>(15) {casemaking clothes moth, Tinea pellionella} [oewn-02294737-n]: the larvae live in tubes of its food material fastened with silk that it spins</w:t>
      </w:r>
    </w:p>
    <w:p>
      <w:pPr>
        <w:ind w:left="4500"/>
      </w:pPr>
      <w:r>
        <w:t>(15) {webbing clothes moth, webbing moth, Tineola bisselliella} [oewn-02295053-n]: moth that forms a web in which it lives</w:t>
      </w:r>
    </w:p>
    <w:p>
      <w:pPr>
        <w:ind w:left="4200"/>
      </w:pPr>
      <w:r>
        <w:t>(14) {carpet moth, tapestry moth, Trichophaga tapetzella} [oewn-02295344-n]: larvae feed on carpets and other woolens</w:t>
      </w:r>
    </w:p>
    <w:p>
      <w:pPr>
        <w:ind w:left="3900"/>
      </w:pPr>
      <w:r>
        <w:t>(13) {gracilariid, gracilariid moth} [oewn-02295632-n]: small dull or metallic-colored tineoid moths whose larvae mine in plant leaves</w:t>
      </w:r>
    </w:p>
    <w:p>
      <w:pPr>
        <w:ind w:left="3600"/>
      </w:pPr>
      <w:r>
        <w:t>(12) {gelechiid, gelechiid moth} [oewn-02296004-n]: small slender-winged moths whose larvae are agricultural pests</w:t>
      </w:r>
    </w:p>
    <w:p>
      <w:pPr>
        <w:ind w:left="3900"/>
      </w:pPr>
      <w:r>
        <w:t>(13) {Gelechia gossypiella} [oewn-02296367-n]: small brown moth whose larvae bore into flowers and bolls of cotton</w:t>
      </w:r>
    </w:p>
    <w:p>
      <w:pPr>
        <w:ind w:left="3900"/>
      </w:pPr>
      <w:r>
        <w:t>(13) {grain moth} [oewn-02296520-n]: moth whose larvae feed on grain</w:t>
      </w:r>
    </w:p>
    <w:p>
      <w:pPr>
        <w:ind w:left="4200"/>
      </w:pPr>
      <w:r>
        <w:t>(14) {angoumois moth, angoumois grain moth, Sitotroga cerealella} [oewn-02296749-n]: small moth whose larvae feed on kernels of stored grains</w:t>
      </w:r>
    </w:p>
    <w:p>
      <w:pPr>
        <w:ind w:left="3900"/>
      </w:pPr>
      <w:r>
        <w:t>(13) {potato moth, potato tuber moth, splitworm, Phthorimaea operculella} [oewn-02297059-n]: greyish-brown moth whose larva is the potato tuberworm</w:t>
      </w:r>
    </w:p>
    <w:p>
      <w:pPr>
        <w:ind w:left="3600"/>
      </w:pPr>
      <w:r>
        <w:t>(12) {noctuid moth, noctuid, owlet moth} [oewn-02297716-n]: usually dull-colored medium-sized nocturnal moth; the usually smooth-bodied larvae are destructive agricultural pests</w:t>
      </w:r>
    </w:p>
    <w:p>
      <w:pPr>
        <w:ind w:left="3900"/>
      </w:pPr>
      <w:r>
        <w:t>(13) {underwing} [oewn-02298522-n]: moth having dull forewings and brightly colored hind wings</w:t>
      </w:r>
    </w:p>
    <w:p>
      <w:pPr>
        <w:ind w:left="4200"/>
      </w:pPr>
      <w:r>
        <w:t>(14) {red underwing, Catocala nupta} [oewn-02298673-n]: moth having dull forewings and red-marked hind wings</w:t>
      </w:r>
    </w:p>
    <w:p>
      <w:pPr>
        <w:ind w:left="3900"/>
      </w:pPr>
      <w:r>
        <w:t>(13) {antler moth, Cerapteryx graminis} [oewn-02298928-n]: European moth with white antler-like markings on the forewings; the larvae damage pastures and grasslands</w:t>
      </w:r>
    </w:p>
    <w:p>
      <w:pPr>
        <w:ind w:left="3900"/>
      </w:pPr>
      <w:r>
        <w:t>(13) {heliothis moth, Heliothis zia} [oewn-02299264-n]: medium-sized moth whose larvae are corn earworms</w:t>
      </w:r>
    </w:p>
    <w:p>
      <w:pPr>
        <w:ind w:left="3900"/>
      </w:pPr>
      <w:r>
        <w:t>(13) {armyworm, Pseudaletia unipuncta} [oewn-02299946-n]: moth whose destructive larvae travel in multitudes</w:t>
      </w:r>
    </w:p>
    <w:p>
      <w:pPr>
        <w:ind w:left="3900"/>
      </w:pPr>
      <w:r>
        <w:t>(13) {Spodoptera exigua} [oewn-02300471-n]: moth whose larvae are beet armyworms</w:t>
      </w:r>
    </w:p>
    <w:p>
      <w:pPr>
        <w:ind w:left="3900"/>
      </w:pPr>
      <w:r>
        <w:t>(13) {Spodoptera frugiperda} [oewn-02300747-n]: moth whose larvae are fall armyworms</w:t>
      </w:r>
    </w:p>
    <w:p>
      <w:pPr>
        <w:ind w:left="3600"/>
      </w:pPr>
      <w:r>
        <w:t>(12) {hawkmoth, hawk moth, sphingid, sphinx moth, hummingbird moth} [oewn-02301193-n]: any of various moths with long narrow forewings capable of powerful flight and hovering over flowers to feed</w:t>
      </w:r>
    </w:p>
    <w:p>
      <w:pPr>
        <w:ind w:left="3900"/>
      </w:pPr>
      <w:r>
        <w:t>(13) {Manduca sexta} [oewn-02301691-n]: moth whose larvae are tobacco hornworms</w:t>
      </w:r>
    </w:p>
    <w:p>
      <w:pPr>
        <w:ind w:left="3900"/>
      </w:pPr>
      <w:r>
        <w:t>(13) {Manduca quinquemaculata} [oewn-02302030-n]: moth whose larvae are tomato hornworms</w:t>
      </w:r>
    </w:p>
    <w:p>
      <w:pPr>
        <w:ind w:left="3900"/>
      </w:pPr>
      <w:r>
        <w:t>(13) {death's-head moth, Acherontia atropos} [oewn-02302498-n]: European hawkmoth with markings on the back resembling a human skull</w:t>
      </w:r>
    </w:p>
    <w:p>
      <w:pPr>
        <w:ind w:left="3600"/>
      </w:pPr>
      <w:r>
        <w:t>(12) {bombycid, bombycid moth, silkworm moth} [oewn-02302825-n]: moderate-sized Asiatic moth whose larvae feed on mulberry leaves and produce silk</w:t>
      </w:r>
    </w:p>
    <w:p>
      <w:pPr>
        <w:ind w:left="3900"/>
      </w:pPr>
      <w:r>
        <w:t>(13) {domestic silkworm moth, domesticated silkworm moth, Bombyx mori} [oewn-02303206-n]: stocky creamy-white Asiatic moth found almost entirely under human care; the source of most of the silk commerce</w:t>
      </w:r>
    </w:p>
    <w:p>
      <w:pPr>
        <w:ind w:left="3600"/>
      </w:pPr>
      <w:r>
        <w:t>(12) {saturniid, saturniid moth} [oewn-02304104-n]: large brightly colored and usually tropical moth; larvae spin silken cocoons</w:t>
      </w:r>
    </w:p>
    <w:p>
      <w:pPr>
        <w:ind w:left="3900"/>
      </w:pPr>
      <w:r>
        <w:t>(13) {emperor, emperor moth, Saturnia pavonia} [oewn-02304587-n]: large moth of temperate forests of Eurasia having heavily scaled transparent wings</w:t>
      </w:r>
    </w:p>
    <w:p>
      <w:pPr>
        <w:ind w:left="3900"/>
      </w:pPr>
      <w:r>
        <w:t>(13) {imperial moth, Eacles imperialis} [oewn-02304896-n]: large American moth having yellow wings with purplish or brownish markings; larvae feed on e.g. maple and pine trees</w:t>
      </w:r>
    </w:p>
    <w:p>
      <w:pPr>
        <w:ind w:left="3900"/>
      </w:pPr>
      <w:r>
        <w:t>(13) {giant silkworm moth, silkworm moth} [oewn-02305111-n]: any silkworm moth of the family Saturniidae</w:t>
      </w:r>
    </w:p>
    <w:p>
      <w:pPr>
        <w:ind w:left="4200"/>
      </w:pPr>
      <w:r>
        <w:t>(14) {cynthia moth, Samia cynthia, Samia walkeri} [oewn-02306237-n]: large Asiatic moth introduced into the United States; larvae feed on the ailanthus</w:t>
      </w:r>
    </w:p>
    <w:p>
      <w:pPr>
        <w:ind w:left="4200"/>
      </w:pPr>
      <w:r>
        <w:t>(14) {atlas moth, Atticus atlas} [oewn-02307737-n]: giant saturniid moth widespread in Asia; sometimes cultured for silk</w:t>
      </w:r>
    </w:p>
    <w:p>
      <w:pPr>
        <w:ind w:left="3900"/>
      </w:pPr>
      <w:r>
        <w:t>(13) {luna moth, Actias luna} [oewn-02305621-n]: large pale-green American moth with long-tailed hind wings and a yellow crescent-shaped mark on each forewing</w:t>
      </w:r>
    </w:p>
    <w:p>
      <w:pPr>
        <w:ind w:left="3900"/>
      </w:pPr>
      <w:r>
        <w:t>(13) {cecropia, cecropia moth, Hyalophora cecropia} [oewn-02305936-n]: North American silkworm moth; larvae feed on the leaves of forest trees</w:t>
      </w:r>
    </w:p>
    <w:p>
      <w:pPr>
        <w:ind w:left="3900"/>
      </w:pPr>
      <w:r>
        <w:t>(13) {io moth, Automeris io} [oewn-02306688-n]: large yellow American moth having a large eyelike spot on each hind wing; the larvae have stinging spines</w:t>
      </w:r>
    </w:p>
    <w:p>
      <w:pPr>
        <w:ind w:left="3900"/>
      </w:pPr>
      <w:r>
        <w:t>(13) {polyphemus moth, Antheraea polyphemus} [oewn-02307084-n]: very large yellowish-brown American silkworm moth with large eyespots on hind wings; larvae feed on fruit and shade trees</w:t>
      </w:r>
    </w:p>
    <w:p>
      <w:pPr>
        <w:ind w:left="3900"/>
      </w:pPr>
      <w:r>
        <w:t>(13) {pernyi moth, Antheraea pernyi} [oewn-02307309-n]: a Chinese moth that produces a brownish silk</w:t>
      </w:r>
    </w:p>
    <w:p>
      <w:pPr>
        <w:ind w:left="3900"/>
      </w:pPr>
      <w:r>
        <w:t>(13) {tussah, tusseh, tussur, tussore, tusser, Antheraea mylitta} [oewn-02307449-n]: oriental moth that produces brownish silk</w:t>
      </w:r>
    </w:p>
    <w:p>
      <w:pPr>
        <w:ind w:left="3600"/>
      </w:pPr>
      <w:r>
        <w:t>(12) {arctiid, arctiid moth} [oewn-02308059-n]: stout-bodied broad-winged moth with conspicuously striped or spotted wings; larvae are hairy caterpillars</w:t>
      </w:r>
    </w:p>
    <w:p>
      <w:pPr>
        <w:ind w:left="3900"/>
      </w:pPr>
      <w:r>
        <w:t>(13) {tiger moth} [oewn-02308288-n]: medium-sized moth with long richly colored and intricately patterned wings; larvae are called woolly bears</w:t>
      </w:r>
    </w:p>
    <w:p>
      <w:pPr>
        <w:ind w:left="3900"/>
      </w:pPr>
      <w:r>
        <w:t>(13) {cinnabar, cinnabar moth, Callimorpha jacobeae} [oewn-02308581-n]: large red-and-black European moth; larvae feed on leaves of ragwort; introduced into United States to control ragwort</w:t>
      </w:r>
    </w:p>
    <w:p>
      <w:pPr>
        <w:ind w:left="3600"/>
      </w:pPr>
      <w:r>
        <w:t>(12) {lasiocampid, lasiocampid moth} [oewn-02309085-n]: medium-sized stout-bodied neutral-colored moths with comb-like antennae</w:t>
      </w:r>
    </w:p>
    <w:p>
      <w:pPr>
        <w:ind w:left="3900"/>
      </w:pPr>
      <w:r>
        <w:t>(13) {eggar, egger} [oewn-02309477-n]: moth having nonfunctional mouthparts as adults; larvae feed on tree foliage and spin egg-shaped cocoons</w:t>
      </w:r>
    </w:p>
    <w:p>
      <w:pPr>
        <w:ind w:left="3900"/>
      </w:pPr>
      <w:r>
        <w:t>(13) {tent-caterpillar moth, Malacosoma disstria} [oewn-02310167-n]: moth whose gregarious larvae spin webs resembling carpets</w:t>
      </w:r>
    </w:p>
    <w:p>
      <w:pPr>
        <w:ind w:left="3900"/>
      </w:pPr>
      <w:r>
        <w:t>(13) {lappet, lappet moth} [oewn-02310562-n]: medium-sized hairy moths; larvae are lappet caterpillars</w:t>
      </w:r>
    </w:p>
    <w:p>
      <w:pPr>
        <w:ind w:left="3900"/>
      </w:pPr>
      <w:r>
        <w:t>(13) {webworm moth} [oewn-02311123-n]: a variety of moth that spins a web in which it lives</w:t>
      </w:r>
    </w:p>
    <w:p>
      <w:pPr>
        <w:ind w:left="4200"/>
      </w:pPr>
      <w:r>
        <w:t>(14) {Hyphantria cunea} [oewn-02311270-n]: moth whose larvae are fall webworms</w:t>
      </w:r>
    </w:p>
    <w:p>
      <w:pPr>
        <w:ind w:left="4200"/>
      </w:pPr>
      <w:r>
        <w:t>(14) {Loxostege similalis} [oewn-02311650-n]: moth whose larvae are garden webworms</w:t>
      </w:r>
    </w:p>
    <w:p>
      <w:pPr>
        <w:ind w:left="3600"/>
      </w:pPr>
      <w:r>
        <w:t>(12) {tent-caterpillar moth, Malacosoma americana} [oewn-02309828-n]: moth whose larvae are tent caterpillars</w:t>
      </w:r>
    </w:p>
    <w:p>
      <w:pPr>
        <w:ind w:left="3000"/>
      </w:pPr>
      <w:r>
        <w:t>(10) {pupa} [oewn-02315079-n]: an insect in the inactive stage of development (when it is not feeding) intermediate between larva and adult</w:t>
      </w:r>
    </w:p>
    <w:p>
      <w:pPr>
        <w:ind w:left="3300"/>
      </w:pPr>
      <w:r>
        <w:t>(11) {chrysalis} [oewn-02315292-n]: pupa of a moth or butterfly enclosed in a cocoon</w:t>
      </w:r>
    </w:p>
    <w:p>
      <w:pPr>
        <w:ind w:left="3000"/>
      </w:pPr>
      <w:r>
        <w:t>(10) {imago} [oewn-02315564-n]: an adult insect produced after metamorphosis</w:t>
      </w:r>
    </w:p>
    <w:p>
      <w:pPr>
        <w:ind w:left="3000"/>
      </w:pPr>
      <w:r>
        <w:t>(10) {queen} [oewn-02315660-n]: the only fertile female in a colony of social insects such as bees and ants and termites; its function is to lay eggs</w:t>
      </w:r>
    </w:p>
    <w:p>
      <w:pPr>
        <w:ind w:left="3300"/>
      </w:pPr>
      <w:r>
        <w:t>(11) {queen bee} [oewn-02209997-n]: fertile egg-laying female bee</w:t>
      </w:r>
    </w:p>
    <w:p>
      <w:pPr>
        <w:ind w:left="2700"/>
      </w:pPr>
      <w:r>
        <w:t>(9) {instar} [oewn-02311894-n]: an insect or other arthropod between molts</w:t>
      </w:r>
    </w:p>
    <w:p>
      <w:pPr>
        <w:ind w:left="2400"/>
      </w:pPr>
      <w:r>
        <w:t>(8) {zoophyte} [oewn-01908819-n]: any of various invertebrate animals resembling a plant such as a sea anemone or coral or sponge</w:t>
      </w:r>
    </w:p>
    <w:p>
      <w:pPr>
        <w:ind w:left="2400"/>
      </w:pPr>
      <w:r>
        <w:t>(8) {sponge, poriferan, parazoan} [oewn-01909390-n]: primitive multicellular marine animal whose porous body is supported by a fibrous skeletal framework; usually occurs in sessile colonies</w:t>
      </w:r>
    </w:p>
    <w:p>
      <w:pPr>
        <w:ind w:left="2700"/>
      </w:pPr>
      <w:r>
        <w:t>(9) {glass sponge} [oewn-01910379-n]: a siliceous sponge (with glassy spicules) of the class Hyalospongiae</w:t>
      </w:r>
    </w:p>
    <w:p>
      <w:pPr>
        <w:ind w:left="3000"/>
      </w:pPr>
      <w:r>
        <w:t>(10) {Venus's flower basket} [oewn-01910683-n]: a deep-water marine sponge having a cylindrical skeleton of intricate glassy latticework; found in the waters of the East Indies and the eastern coast of Asia</w:t>
      </w:r>
    </w:p>
    <w:p>
      <w:pPr>
        <w:ind w:left="2400"/>
      </w:pPr>
      <w:r>
        <w:t>(8) {coelenterate, cnidarian} [oewn-01912063-n]: radially symmetrical animals having saclike bodies with only one opening and tentacles with stinging structures; they occur in polyp and medusa forms</w:t>
      </w:r>
    </w:p>
    <w:p>
      <w:pPr>
        <w:ind w:left="2700"/>
      </w:pPr>
      <w:r>
        <w:t>(9) {polyp} [oewn-01912547-n]: one of two forms that coelenterates take (e.g. a hydra or coral): usually sedentary with a hollow cylindrical body usually with a ring of tentacles around the mouth</w:t>
      </w:r>
    </w:p>
    <w:p>
      <w:pPr>
        <w:ind w:left="2700"/>
      </w:pPr>
      <w:r>
        <w:t>(9) {medusa, medusoid, medusan} [oewn-01912893-n]: one of two forms that coelenterates take: it is the free-swimming sexual phase in the life cycle of a coelenterate; in this phase it has a gelatinous umbrella-shaped body and tentacles</w:t>
      </w:r>
    </w:p>
    <w:p>
      <w:pPr>
        <w:ind w:left="2700"/>
      </w:pPr>
      <w:r>
        <w:t>(9) {jellyfish} [oewn-01913388-n]: any of numerous usually marine and free-swimming coelenterates that constitute the sexually reproductive forms of hydrozoans and scyphozoans</w:t>
      </w:r>
    </w:p>
    <w:p>
      <w:pPr>
        <w:ind w:left="3000"/>
      </w:pPr>
      <w:r>
        <w:t>(10) {Aegina} [oewn-01913639-n]: small medusa</w:t>
      </w:r>
    </w:p>
    <w:p>
      <w:pPr>
        <w:ind w:left="3000"/>
      </w:pPr>
      <w:r>
        <w:t>(10) {Chrysaora quinquecirrha} [oewn-01914044-n]: a type of jellyfish</w:t>
      </w:r>
    </w:p>
    <w:p>
      <w:pPr>
        <w:ind w:left="2700"/>
      </w:pPr>
      <w:r>
        <w:t>(9) {scyphozoan} [oewn-01913704-n]: any of various usually free-swimming marine coelenterates having a gelatinous medusoid stage as the dominant phase of its life cycle</w:t>
      </w:r>
    </w:p>
    <w:p>
      <w:pPr>
        <w:ind w:left="2700"/>
      </w:pPr>
      <w:r>
        <w:t>(9) {hydrozoan, hydroid} [oewn-01914480-n]: colonial coelenterates having the polyp phase dominant</w:t>
      </w:r>
    </w:p>
    <w:p>
      <w:pPr>
        <w:ind w:left="3000"/>
      </w:pPr>
      <w:r>
        <w:t>(10) {planula} [oewn-01912429-n]: the flat ciliated free-swimming larva of hydrozoan coelenterates</w:t>
      </w:r>
    </w:p>
    <w:p>
      <w:pPr>
        <w:ind w:left="3000"/>
      </w:pPr>
      <w:r>
        <w:t>(10) {hydra} [oewn-01914793-n]: small tubular solitary freshwater hydrozoan polyp</w:t>
      </w:r>
    </w:p>
    <w:p>
      <w:pPr>
        <w:ind w:left="3000"/>
      </w:pPr>
      <w:r>
        <w:t>(10) {siphonophore} [oewn-01915095-n]: a floating or swimming oceanic colony of polyps often transparent or showily colored</w:t>
      </w:r>
    </w:p>
    <w:p>
      <w:pPr>
        <w:ind w:left="3300"/>
      </w:pPr>
      <w:r>
        <w:t>(11) {nanomia} [oewn-01915450-n]: small creatures resembling pieces of fuzzy rope; each with a cluster of swimming bells serving as the head and long elastic tentacles for drawing in prey</w:t>
      </w:r>
    </w:p>
    <w:p>
      <w:pPr>
        <w:ind w:left="3300"/>
      </w:pPr>
      <w:r>
        <w:t>(11) {Portuguese man-of-war, man-of-war, jellyfish} [oewn-01915807-n]: large siphonophore having a bladderlike float and stinging tentacles</w:t>
      </w:r>
    </w:p>
    <w:p>
      <w:pPr>
        <w:ind w:left="3300"/>
      </w:pPr>
      <w:r>
        <w:t>(11) {praya} [oewn-01915987-n]: colonial siphonophore of up to 130 ft long</w:t>
      </w:r>
    </w:p>
    <w:p>
      <w:pPr>
        <w:ind w:left="3300"/>
      </w:pPr>
      <w:r>
        <w:t>(11) {apolemia} [oewn-01916081-n]: large siphonophore of up to 50 ft long</w:t>
      </w:r>
    </w:p>
    <w:p>
      <w:pPr>
        <w:ind w:left="3000"/>
      </w:pPr>
      <w:r>
        <w:t>(10) {sertularian} [oewn-01916332-n]: feathery colony of long-branched stems bearing stalkless paired polyps</w:t>
      </w:r>
    </w:p>
    <w:p>
      <w:pPr>
        <w:ind w:left="2700"/>
      </w:pPr>
      <w:r>
        <w:t>(9) {anthozoan, actinozoan} [oewn-01916804-n]: sessile marine coelenterates including solitary and colonial polyps; the medusoid phase is entirely suppressed</w:t>
      </w:r>
    </w:p>
    <w:p>
      <w:pPr>
        <w:ind w:left="3000"/>
      </w:pPr>
      <w:r>
        <w:t>(10) {sea anemone, anemone} [oewn-01917250-n]: marine polyps that resemble flowers but have oral rings of tentacles; differ from corals in forming no hard skeleton</w:t>
      </w:r>
    </w:p>
    <w:p>
      <w:pPr>
        <w:ind w:left="3300"/>
      </w:pPr>
      <w:r>
        <w:t>(11) {actinia, actinian, actiniarian} [oewn-01917471-n]: any sea anemone or related animal</w:t>
      </w:r>
    </w:p>
    <w:p>
      <w:pPr>
        <w:ind w:left="3000"/>
      </w:pPr>
      <w:r>
        <w:t>(10) {sea pen} [oewn-01918341-n]: fleshy featherlike warm-water colonies</w:t>
      </w:r>
    </w:p>
    <w:p>
      <w:pPr>
        <w:ind w:left="3000"/>
      </w:pPr>
      <w:r>
        <w:t>(10) {coral} [oewn-01918452-n]: marine colonial polyp characterized by a calcareous skeleton; masses in a variety of shapes often forming reefs</w:t>
      </w:r>
    </w:p>
    <w:p>
      <w:pPr>
        <w:ind w:left="3300"/>
      </w:pPr>
      <w:r>
        <w:t>(11) {gorgonian, gorgonian coral} [oewn-01918828-n]: corals having a horny or calcareous branching skeleton</w:t>
      </w:r>
    </w:p>
    <w:p>
      <w:pPr>
        <w:ind w:left="3600"/>
      </w:pPr>
      <w:r>
        <w:t>(12) {sea feather} [oewn-01919029-n]: corals forming featherlike colonies</w:t>
      </w:r>
    </w:p>
    <w:p>
      <w:pPr>
        <w:ind w:left="3600"/>
      </w:pPr>
      <w:r>
        <w:t>(12) {sea fan} [oewn-01919122-n]: corals having a treelike or fan-shaped horny skeleton</w:t>
      </w:r>
    </w:p>
    <w:p>
      <w:pPr>
        <w:ind w:left="3600"/>
      </w:pPr>
      <w:r>
        <w:t>(12) {red coral} [oewn-01919229-n]: corals of especially the Mediterranean having pink or red color used for ornaments and jewelry</w:t>
      </w:r>
    </w:p>
    <w:p>
      <w:pPr>
        <w:ind w:left="3300"/>
      </w:pPr>
      <w:r>
        <w:t>(11) {stony coral, madrepore, madriporian coral} [oewn-01919566-n]: corals having calcareous skeletons aggregations of which form reefs and islands</w:t>
      </w:r>
    </w:p>
    <w:p>
      <w:pPr>
        <w:ind w:left="3600"/>
      </w:pPr>
      <w:r>
        <w:t>(12) {brain coral} [oewn-01919930-n]: massive reef-building coral having a convoluted and furrowed surface</w:t>
      </w:r>
    </w:p>
    <w:p>
      <w:pPr>
        <w:ind w:left="3600"/>
      </w:pPr>
      <w:r>
        <w:t>(12) {staghorn coral, stag's-horn coral} [oewn-01920252-n]: large branching coral resembling antlers</w:t>
      </w:r>
    </w:p>
    <w:p>
      <w:pPr>
        <w:ind w:left="3600"/>
      </w:pPr>
      <w:r>
        <w:t>(12) {mushroom coral} [oewn-01920523-n]: flattened disk-shaped stony coral (usually solitary and unattached)</w:t>
      </w:r>
    </w:p>
    <w:p>
      <w:pPr>
        <w:ind w:left="2400"/>
      </w:pPr>
      <w:r>
        <w:t>(8) {ctenophore, comb jelly} [oewn-01921385-n]: biradially symmetrical hermaphroditic solitary marine animals resembling jellyfishes having for locomotion eight rows of cilia arranged like teeth in a comb</w:t>
      </w:r>
    </w:p>
    <w:p>
      <w:pPr>
        <w:ind w:left="2700"/>
      </w:pPr>
      <w:r>
        <w:t>(9) {beroe} [oewn-01922026-n]: delicately iridescent thimble-shaped ctenophores</w:t>
      </w:r>
    </w:p>
    <w:p>
      <w:pPr>
        <w:ind w:left="2700"/>
      </w:pPr>
      <w:r>
        <w:t>(9) {platyctenean} [oewn-01922692-n]: ctenophore have long tentacles and flattened body</w:t>
      </w:r>
    </w:p>
    <w:p>
      <w:pPr>
        <w:ind w:left="2700"/>
      </w:pPr>
      <w:r>
        <w:t>(9) {sea gooseberry} [oewn-01923079-n]: ctenophore having a rounded body with longitudinal rows of cilia</w:t>
      </w:r>
    </w:p>
    <w:p>
      <w:pPr>
        <w:ind w:left="2700"/>
      </w:pPr>
      <w:r>
        <w:t>(9) {Venus's girdle, Cestum veneris} [oewn-01923700-n]: ctenophore having a ribbon-shaped iridescent gelatinous body</w:t>
      </w:r>
    </w:p>
    <w:p>
      <w:pPr>
        <w:ind w:left="2400"/>
      </w:pPr>
      <w:r>
        <w:t>(8) {worm} [oewn-01924944-n]: any of numerous relatively small elongated soft-bodied animals especially of the phyla Annelida and Chaetognatha and Nematoda and Nemertea and Platyhelminthes; also many insect larvae</w:t>
      </w:r>
    </w:p>
    <w:p>
      <w:pPr>
        <w:ind w:left="2700"/>
      </w:pPr>
      <w:r>
        <w:t>(9) {helminth, parasitic worm} [oewn-01925358-n]: worm that is parasitic on the intestines of vertebrates especially roundworms and tapeworms and flukes</w:t>
      </w:r>
    </w:p>
    <w:p>
      <w:pPr>
        <w:ind w:left="2700"/>
      </w:pPr>
      <w:r>
        <w:t>(9) {woodworm} [oewn-01925589-n]: a larva of a woodborer</w:t>
      </w:r>
    </w:p>
    <w:p>
      <w:pPr>
        <w:ind w:left="2700"/>
      </w:pPr>
      <w:r>
        <w:t>(9) {acanthocephalan, spiny-headed worm} [oewn-01926045-n]: any of various worms living parasitically in intestines of vertebrates having a retractile proboscis covered with many hooked spines</w:t>
      </w:r>
    </w:p>
    <w:p>
      <w:pPr>
        <w:ind w:left="2700"/>
      </w:pPr>
      <w:r>
        <w:t>(9) {arrowworm, chaetognath} [oewn-01926531-n]: any worm of the Chaetognatha; transparent marine worm with horizontal lateral and caudal fins and a row of movable curved spines at each side of the mouth</w:t>
      </w:r>
    </w:p>
    <w:p>
      <w:pPr>
        <w:ind w:left="3000"/>
      </w:pPr>
      <w:r>
        <w:t>(10) {sagitta} [oewn-01926950-n]: any arrowworm of the genus Sagitta</w:t>
      </w:r>
    </w:p>
    <w:p>
      <w:pPr>
        <w:ind w:left="2700"/>
      </w:pPr>
      <w:r>
        <w:t>(9) {flatworm, platyhelminth} [oewn-01927557-n]: parasitic or free-living worms having a flattened body</w:t>
      </w:r>
    </w:p>
    <w:p>
      <w:pPr>
        <w:ind w:left="3000"/>
      </w:pPr>
      <w:r>
        <w:t>(10) {planarian, planaria} [oewn-01927911-n]: free-swimming mostly freshwater flatworms; popular in laboratory studies for the ability to regenerate lost parts</w:t>
      </w:r>
    </w:p>
    <w:p>
      <w:pPr>
        <w:ind w:left="3000"/>
      </w:pPr>
      <w:r>
        <w:t>(10) {fluke, trematode, trematode worm} [oewn-01928336-n]: parasitic flatworms having external suckers for attaching to a host</w:t>
      </w:r>
    </w:p>
    <w:p>
      <w:pPr>
        <w:ind w:left="3300"/>
      </w:pPr>
      <w:r>
        <w:t>(11) {liver fluke, Fasciola hepatica} [oewn-01929020-n]: flatworm parasitic in liver and bile ducts of domestic animals and humans</w:t>
      </w:r>
    </w:p>
    <w:p>
      <w:pPr>
        <w:ind w:left="3300"/>
      </w:pPr>
      <w:r>
        <w:t>(11) {Fasciolopsis buski} [oewn-01929330-n]: fluke that is parasitic on humans and swine; common in eastern Asia</w:t>
      </w:r>
    </w:p>
    <w:p>
      <w:pPr>
        <w:ind w:left="3300"/>
      </w:pPr>
      <w:r>
        <w:t>(11) {schistosome, blood fluke} [oewn-01929800-n]: flatworms parasitic in the blood vessels of mammals</w:t>
      </w:r>
    </w:p>
    <w:p>
      <w:pPr>
        <w:ind w:left="3000"/>
      </w:pPr>
      <w:r>
        <w:t>(10) {tapeworm, cestode} [oewn-01930097-n]: ribbonlike flatworms that are parasitic in the intestines of humans and other vertebrates</w:t>
      </w:r>
    </w:p>
    <w:p>
      <w:pPr>
        <w:ind w:left="3300"/>
      </w:pPr>
      <w:r>
        <w:t>(11) {echinococcus} [oewn-01930569-n]: tapeworms whose larvae are parasitic in humans and domestic animals</w:t>
      </w:r>
    </w:p>
    <w:p>
      <w:pPr>
        <w:ind w:left="3300"/>
      </w:pPr>
      <w:r>
        <w:t>(11) {taenia} [oewn-01930856-n]: tapeworms parasitic in humans which uses the pig as its intermediate host</w:t>
      </w:r>
    </w:p>
    <w:p>
      <w:pPr>
        <w:ind w:left="2700"/>
      </w:pPr>
      <w:r>
        <w:t>(9) {ribbon worm, nemertean, nemertine, proboscis worm} [oewn-01931158-n]: soft unsegmented marine worms that have a threadlike proboscis and the ability to stretch and contract</w:t>
      </w:r>
    </w:p>
    <w:p>
      <w:pPr>
        <w:ind w:left="2700"/>
      </w:pPr>
      <w:r>
        <w:t>(9) {beard worm, pogonophoran} [oewn-01931506-n]: slender animal with tentacles and a tubelike outer covering; lives on the deep ocean bottom</w:t>
      </w:r>
    </w:p>
    <w:p>
      <w:pPr>
        <w:ind w:left="2700"/>
      </w:pPr>
      <w:r>
        <w:t>(9) {nematode, nematode worm, roundworm} [oewn-01932753-n]: unsegmented worms with elongated rounded body pointed at both ends; mostly free-living but some are parasitic</w:t>
      </w:r>
    </w:p>
    <w:p>
      <w:pPr>
        <w:ind w:left="3000"/>
      </w:pPr>
      <w:r>
        <w:t>(10) {common roundworm, Ascaris lumbricoides} [oewn-01933493-n]: intestinal parasite of humans and pigs</w:t>
      </w:r>
    </w:p>
    <w:p>
      <w:pPr>
        <w:ind w:left="3000"/>
      </w:pPr>
      <w:r>
        <w:t>(10) {chicken roundworm, Ascaridia galli} [oewn-01933781-n]: intestinal parasite of domestic fowl</w:t>
      </w:r>
    </w:p>
    <w:p>
      <w:pPr>
        <w:ind w:left="3000"/>
      </w:pPr>
      <w:r>
        <w:t>(10) {pinworm, threadworm, Enterobius vermicularis} [oewn-01934161-n]: small threadlike worm infesting human intestines and rectum especially in children</w:t>
      </w:r>
    </w:p>
    <w:p>
      <w:pPr>
        <w:ind w:left="3000"/>
      </w:pPr>
      <w:r>
        <w:t>(10) {eelworm} [oewn-01934355-n]: any of various small free-living plant-parasitic roundworms</w:t>
      </w:r>
    </w:p>
    <w:p>
      <w:pPr>
        <w:ind w:left="3300"/>
      </w:pPr>
      <w:r>
        <w:t>(11) {vinegar eel, vinegar worm, Anguillula aceti, Turbatrix aceti} [oewn-01934792-n]: minute eelworm that feeds on organisms that cause fermentation in e.g. vinegar</w:t>
      </w:r>
    </w:p>
    <w:p>
      <w:pPr>
        <w:ind w:left="3000"/>
      </w:pPr>
      <w:r>
        <w:t>(10) {wheatworm, wheat eel, wheat eelworm, Tylenchus tritici} [oewn-01935284-n]: small roundworm parasitic on wheat</w:t>
      </w:r>
    </w:p>
    <w:p>
      <w:pPr>
        <w:ind w:left="3000"/>
      </w:pPr>
      <w:r>
        <w:t>(10) {trichina, Trichinella spiralis} [oewn-01935577-n]: parasitic nematode occurring in the intestines of pigs and rats and human beings and producing larvae that form cysts in skeletal muscles</w:t>
      </w:r>
    </w:p>
    <w:p>
      <w:pPr>
        <w:ind w:left="3000"/>
      </w:pPr>
      <w:r>
        <w:t>(10) {hookworm} [oewn-01935792-n]: parasitic bloodsucking roundworms having hooked mouth parts to fasten to the intestinal wall of human and other hosts</w:t>
      </w:r>
    </w:p>
    <w:p>
      <w:pPr>
        <w:ind w:left="3000"/>
      </w:pPr>
      <w:r>
        <w:t>(10) {filaria} [oewn-01936119-n]: slender threadlike roundworms living in the blood and tissues of vertebrates; transmitted as larvae by biting insects</w:t>
      </w:r>
    </w:p>
    <w:p>
      <w:pPr>
        <w:ind w:left="3000"/>
      </w:pPr>
      <w:r>
        <w:t>(10) {Guinea worm, Dracunculus medinensis} [oewn-01936629-n]: parasitic roundworm of India and Africa that lives in the abdomen or beneath the skin of humans and other vertebrates</w:t>
      </w:r>
    </w:p>
    <w:p>
      <w:pPr>
        <w:ind w:left="2700"/>
      </w:pPr>
      <w:r>
        <w:t>(9) {annelid, annelid worm, segmented worm} [oewn-01937081-n]: worms with cylindrical bodies segmented both internally and externally</w:t>
      </w:r>
    </w:p>
    <w:p>
      <w:pPr>
        <w:ind w:left="3000"/>
      </w:pPr>
      <w:r>
        <w:t>(10) {archiannelid} [oewn-01937485-n]: small primitive marine worm lacking external segmentation and resembling polychaete larvae</w:t>
      </w:r>
    </w:p>
    <w:p>
      <w:pPr>
        <w:ind w:left="3000"/>
      </w:pPr>
      <w:r>
        <w:t>(10) {oligochaete, oligochaete worm} [oewn-01937817-n]: hermaphroditic terrestrial and aquatic annelids having bristles borne singly along the length of the body</w:t>
      </w:r>
    </w:p>
    <w:p>
      <w:pPr>
        <w:ind w:left="3300"/>
      </w:pPr>
      <w:r>
        <w:t>(11) {earthworm, angleworm, fishworm, fishing worm, wiggler, nightwalker, nightcrawler, crawler, dew worm, red worm} [oewn-01938036-n]: terrestrial worm that burrows into and helps aerate soil; often surfaces when the ground is cool or wet; used as bait by anglers</w:t>
      </w:r>
    </w:p>
    <w:p>
      <w:pPr>
        <w:ind w:left="3000"/>
      </w:pPr>
      <w:r>
        <w:t>(10) {polychaete, polychete, polychaete worm, polychete worm} [oewn-01939032-n]: chiefly marine annelids possessing both sexes and having paired appendages (parapodia) bearing bristles</w:t>
      </w:r>
    </w:p>
    <w:p>
      <w:pPr>
        <w:ind w:left="3300"/>
      </w:pPr>
      <w:r>
        <w:t>(11) {lugworm, lug, lobworm} [oewn-01939312-n]: marine worms having a row of tufted gills along each side of the back; often used for fishing bait</w:t>
      </w:r>
    </w:p>
    <w:p>
      <w:pPr>
        <w:ind w:left="3300"/>
      </w:pPr>
      <w:r>
        <w:t>(11) {sea mouse} [oewn-01939499-n]: any of several large worms having a broad flattened body with a mat of coarse hairs covering the back</w:t>
      </w:r>
    </w:p>
    <w:p>
      <w:pPr>
        <w:ind w:left="3300"/>
      </w:pPr>
      <w:r>
        <w:t>(11) {bloodworm} [oewn-01940220-n]: a segmented marine worm with bright red body; often used for bait</w:t>
      </w:r>
    </w:p>
    <w:p>
      <w:pPr>
        <w:ind w:left="3000"/>
      </w:pPr>
      <w:r>
        <w:t>(10) {leech, bloodsucker, hirudinean} [oewn-01940550-n]: carnivorous or bloodsucking aquatic or terrestrial worms typically having a sucker at each end</w:t>
      </w:r>
    </w:p>
    <w:p>
      <w:pPr>
        <w:ind w:left="3300"/>
      </w:pPr>
      <w:r>
        <w:t>(11) {medicinal leech, Hirudo medicinalis} [oewn-01941095-n]: large European freshwater leech formerly used for bloodletting</w:t>
      </w:r>
    </w:p>
    <w:p>
      <w:pPr>
        <w:ind w:left="3300"/>
      </w:pPr>
      <w:r>
        <w:t>(11) {horseleech} [oewn-01941376-n]: any of several large freshwater leeches</w:t>
      </w:r>
    </w:p>
    <w:p>
      <w:pPr>
        <w:ind w:left="2400"/>
      </w:pPr>
      <w:r>
        <w:t>(8) {woodborer, borer} [oewn-01925666-n]: any of various insects or larvae or mollusks that bore into wood</w:t>
      </w:r>
    </w:p>
    <w:p>
      <w:pPr>
        <w:ind w:left="2400"/>
      </w:pPr>
      <w:r>
        <w:t>(8) {rotifer} [oewn-01931827-n]: minute aquatic multicellular organisms having a ciliated wheel-like organ for feeding and locomotion; constituents of freshwater plankton</w:t>
      </w:r>
    </w:p>
    <w:p>
      <w:pPr>
        <w:ind w:left="2400"/>
      </w:pPr>
      <w:r>
        <w:t>(8) {mollusk, mollusc, shellfish} [oewn-01943377-n]: invertebrate having a soft unsegmented body usually enclosed in a shell</w:t>
      </w:r>
    </w:p>
    <w:p>
      <w:pPr>
        <w:ind w:left="2700"/>
      </w:pPr>
      <w:r>
        <w:t>(9) {scaphopod} [oewn-01943864-n]: burrowing marine mollusk</w:t>
      </w:r>
    </w:p>
    <w:p>
      <w:pPr>
        <w:ind w:left="3000"/>
      </w:pPr>
      <w:r>
        <w:t>(10) {tooth shell, tusk shell} [oewn-01943981-n]: any of various seashore mollusks having a tapering tubular shell open at each end and a foot pointed like a spade for burrowing</w:t>
      </w:r>
    </w:p>
    <w:p>
      <w:pPr>
        <w:ind w:left="2700"/>
      </w:pPr>
      <w:r>
        <w:t>(9) {gastropod, univalve} [oewn-01944818-n]: a class of mollusks typically having a one-piece coiled shell and flattened muscular foot with a head bearing stalked eyes</w:t>
      </w:r>
    </w:p>
    <w:p>
      <w:pPr>
        <w:ind w:left="3000"/>
      </w:pPr>
      <w:r>
        <w:t>(10) {abalone, ear-shell} [oewn-01945510-n]: any of various large edible marine gastropods of the genus Haliotis having an ear-shaped shell with pearly interior</w:t>
      </w:r>
    </w:p>
    <w:p>
      <w:pPr>
        <w:ind w:left="3300"/>
      </w:pPr>
      <w:r>
        <w:t>(11) {ormer, sea-ear, Haliotis tuberculata} [oewn-01945728-n]: an abalone found near the Channel Islands</w:t>
      </w:r>
    </w:p>
    <w:p>
      <w:pPr>
        <w:ind w:left="3000"/>
      </w:pPr>
      <w:r>
        <w:t>(10) {conch} [oewn-01946540-n]: any of various edible tropical marine gastropods of the genus Strombus having a brightly-colored spiral shell with large outer lip</w:t>
      </w:r>
    </w:p>
    <w:p>
      <w:pPr>
        <w:ind w:left="3300"/>
      </w:pPr>
      <w:r>
        <w:t>(11) {giant conch, Strombus gigas} [oewn-01946759-n]: a large variety of conch</w:t>
      </w:r>
    </w:p>
    <w:p>
      <w:pPr>
        <w:ind w:left="3000"/>
      </w:pPr>
      <w:r>
        <w:t>(10) {snail} [oewn-01947031-n]: freshwater or marine or terrestrial gastropod mollusk usually having an external enclosing spiral shell</w:t>
      </w:r>
    </w:p>
    <w:p>
      <w:pPr>
        <w:ind w:left="3300"/>
      </w:pPr>
      <w:r>
        <w:t>(11) {scorpion shell} [oewn-01946182-n]: any of numerous tropical marine snails that as adults have the outer lip of the aperture produced into a series of long curved spines</w:t>
      </w:r>
    </w:p>
    <w:p>
      <w:pPr>
        <w:ind w:left="3300"/>
      </w:pPr>
      <w:r>
        <w:t>(11) {edible snail, Helix pomatia} [oewn-01947453-n]: one of the chief edible snails</w:t>
      </w:r>
    </w:p>
    <w:p>
      <w:pPr>
        <w:ind w:left="3300"/>
      </w:pPr>
      <w:r>
        <w:t>(11) {garden snail} [oewn-01947596-n]: any of several inedible snails of the genus Helix; often destructive pests</w:t>
      </w:r>
    </w:p>
    <w:p>
      <w:pPr>
        <w:ind w:left="3600"/>
      </w:pPr>
      <w:r>
        <w:t>(12) {brown snail, Helix aspersa} [oewn-01947784-n]: serious garden pest having a brown shell with paler zigzag markings; nearly cosmopolitan in distribution</w:t>
      </w:r>
    </w:p>
    <w:p>
      <w:pPr>
        <w:ind w:left="3600"/>
      </w:pPr>
      <w:r>
        <w:t>(12) {Helix hortensis} [oewn-01947981-n]: a kind of garden snail</w:t>
      </w:r>
    </w:p>
    <w:p>
      <w:pPr>
        <w:ind w:left="3000"/>
      </w:pPr>
      <w:r>
        <w:t>(10) {slug} [oewn-01948326-n]: any of various terrestrial gastropods having an elongated slimy body and no external shell</w:t>
      </w:r>
    </w:p>
    <w:p>
      <w:pPr>
        <w:ind w:left="3000"/>
      </w:pPr>
      <w:r>
        <w:t>(10) {seasnail} [oewn-01948486-n]: any of several creeping marine gastropods with a spirally coiled shell: whelks, tritons, moon shells, neritids</w:t>
      </w:r>
    </w:p>
    <w:p>
      <w:pPr>
        <w:ind w:left="3300"/>
      </w:pPr>
      <w:r>
        <w:t>(11) {neritid, neritid gastropod} [oewn-01948918-n]: operculate seasnail of coastal waters with a short spiral shell</w:t>
      </w:r>
    </w:p>
    <w:p>
      <w:pPr>
        <w:ind w:left="3600"/>
      </w:pPr>
      <w:r>
        <w:t>(12) {nerita} [oewn-01949271-n]: a neritid gastropod having a short smooth or spirally ridged shell with thick usually toothed outer lip and toothed operculum</w:t>
      </w:r>
    </w:p>
    <w:p>
      <w:pPr>
        <w:ind w:left="3600"/>
      </w:pPr>
      <w:r>
        <w:t>(12) {bleeding tooth, Nerita peloronta} [oewn-01949468-n]: gastropod having reddish toothlike projections around the shell opening; of the Caribbean area</w:t>
      </w:r>
    </w:p>
    <w:p>
      <w:pPr>
        <w:ind w:left="3600"/>
      </w:pPr>
      <w:r>
        <w:t>(12) {neritina} [oewn-01949780-n]: ornately marked and brightly colored snails of brackish waters</w:t>
      </w:r>
    </w:p>
    <w:p>
      <w:pPr>
        <w:ind w:left="3300"/>
      </w:pPr>
      <w:r>
        <w:t>(11) {whelk} [oewn-01950037-n]: large carnivorous marine gastropods of coastal waters and intertidal regions having a strong snail-like shell</w:t>
      </w:r>
    </w:p>
    <w:p>
      <w:pPr>
        <w:ind w:left="3300"/>
      </w:pPr>
      <w:r>
        <w:t>(11) {triton} [oewn-01950376-n]: tropical marine gastropods having beautifully colored spiral shells</w:t>
      </w:r>
    </w:p>
    <w:p>
      <w:pPr>
        <w:ind w:left="3300"/>
      </w:pPr>
      <w:r>
        <w:t>(11) {moon shell, moonshell} [oewn-01950638-n]: marine gastropods having smooth rounded shells that form short spires</w:t>
      </w:r>
    </w:p>
    <w:p>
      <w:pPr>
        <w:ind w:left="3300"/>
      </w:pPr>
      <w:r>
        <w:t>(11) {periwinkle, winkle} [oewn-01951087-n]: edible marine gastropod</w:t>
      </w:r>
    </w:p>
    <w:p>
      <w:pPr>
        <w:ind w:left="3300"/>
      </w:pPr>
      <w:r>
        <w:t>(11) {limpet} [oewn-01951214-n]: any of various usually marine gastropods with low conical shells; found clinging to rocks in littoral areas</w:t>
      </w:r>
    </w:p>
    <w:p>
      <w:pPr>
        <w:ind w:left="3600"/>
      </w:pPr>
      <w:r>
        <w:t>(12) {common limpet, Patella vulgata} [oewn-01951726-n]: marine limpet</w:t>
      </w:r>
    </w:p>
    <w:p>
      <w:pPr>
        <w:ind w:left="3600"/>
      </w:pPr>
      <w:r>
        <w:t>(12) {keyhole limpet, Fissurella apertura, Diodora apertura} [oewn-01952140-n]: marine limpet having a conical shell with an opening at the apex</w:t>
      </w:r>
    </w:p>
    <w:p>
      <w:pPr>
        <w:ind w:left="3000"/>
      </w:pPr>
      <w:r>
        <w:t>(10) {river limpet, freshwater limpet, Ancylus fluviatilis} [oewn-01952614-n]: minute conical gastropod superficially resembling a limpet but living and feeding on freshwater plants</w:t>
      </w:r>
    </w:p>
    <w:p>
      <w:pPr>
        <w:ind w:left="3000"/>
      </w:pPr>
      <w:r>
        <w:t>(10) {sea slug, nudibranch} [oewn-01953372-n]: any of various marine gastropods of the suborder Nudibranchia having a shell-less and often beautifully colored body</w:t>
      </w:r>
    </w:p>
    <w:p>
      <w:pPr>
        <w:ind w:left="3300"/>
      </w:pPr>
      <w:r>
        <w:t>(11) {Hermissenda crassicornis} [oewn-01954254-n]: a kind of sea slug</w:t>
      </w:r>
    </w:p>
    <w:p>
      <w:pPr>
        <w:ind w:left="3000"/>
      </w:pPr>
      <w:r>
        <w:t>(10) {sea hare, Aplysia punctata} [oewn-01953915-n]: naked marine gastropod having a soft body with reduced internal shell and two pairs of ear-like tentacles</w:t>
      </w:r>
    </w:p>
    <w:p>
      <w:pPr>
        <w:ind w:left="3000"/>
      </w:pPr>
      <w:r>
        <w:t>(10) {bubble shell} [oewn-01954670-n]: marine gastropod mollusk having a very small thin shell</w:t>
      </w:r>
    </w:p>
    <w:p>
      <w:pPr>
        <w:ind w:left="3000"/>
      </w:pPr>
      <w:r>
        <w:t>(10) {physa} [oewn-01955353-n]: any member of the genus Physa</w:t>
      </w:r>
    </w:p>
    <w:p>
      <w:pPr>
        <w:ind w:left="3000"/>
      </w:pPr>
      <w:r>
        <w:t>(10) {cowrie, cowry} [oewn-01956002-n]: any of numerous tropical marine gastropods of the genus Cypraea having highly polished usually brightly marked shells</w:t>
      </w:r>
    </w:p>
    <w:p>
      <w:pPr>
        <w:ind w:left="3300"/>
      </w:pPr>
      <w:r>
        <w:t>(11) {money cowrie, Cypraea moneta} [oewn-01956235-n]: cowrie whose shell is used for money in parts of the southern Pacific and in parts of Africa</w:t>
      </w:r>
    </w:p>
    <w:p>
      <w:pPr>
        <w:ind w:left="3300"/>
      </w:pPr>
      <w:r>
        <w:t>(11) {tiger cowrie, Cypraea tigris} [oewn-01956403-n]: cowrie whose shell is used for ornament</w:t>
      </w:r>
    </w:p>
    <w:p>
      <w:pPr>
        <w:ind w:left="3000"/>
      </w:pPr>
      <w:r>
        <w:t>(10) {solenogaster, aplacophoran} [oewn-01957157-n]: deep-water wormlike mollusks lacking calcareous plates on the body but having fine slimy spicules on the covering mantle</w:t>
      </w:r>
    </w:p>
    <w:p>
      <w:pPr>
        <w:ind w:left="2700"/>
      </w:pPr>
      <w:r>
        <w:t>(9) {chiton, coat-of-mail shell, sea cradle, polyplacophore} [oewn-01957725-n]: primitive elongated bilaterally symmetrical marine mollusk having a mantle covered with eight calcareous plates</w:t>
      </w:r>
    </w:p>
    <w:p>
      <w:pPr>
        <w:ind w:left="2700"/>
      </w:pPr>
      <w:r>
        <w:t>(9) {bivalve, pelecypod, lamellibranch} [oewn-01958574-n]: marine or freshwater mollusks having a soft body with platelike gills enclosed within two shells hinged together</w:t>
      </w:r>
    </w:p>
    <w:p>
      <w:pPr>
        <w:ind w:left="3000"/>
      </w:pPr>
      <w:r>
        <w:t>(10) {clam} [oewn-01959122-n]: burrowing marine mollusk living on sand or mud; the shell closes with viselike firmness</w:t>
      </w:r>
    </w:p>
    <w:p>
      <w:pPr>
        <w:ind w:left="3300"/>
      </w:pPr>
      <w:r>
        <w:t>(11) {soft-shell clam, steamer, steamer clam, long-neck clam, Mya arenaria} [oewn-01959976-n]: an edible clam with thin oval-shaped shell found in coastal regions of the United States and Europe</w:t>
      </w:r>
    </w:p>
    <w:p>
      <w:pPr>
        <w:ind w:left="3300"/>
      </w:pPr>
      <w:r>
        <w:t>(11) {quahog, quahaug, hard-shell clam, hard clam, round clam, Venus mercenaria, Mercenaria mercenaria} [oewn-01960679-n]: an edible American clam; the heavy shells were used as money by some American Indians</w:t>
      </w:r>
    </w:p>
    <w:p>
      <w:pPr>
        <w:ind w:left="3600"/>
      </w:pPr>
      <w:r>
        <w:t>(12) {littleneck, littleneck clam} [oewn-01960987-n]: a young quahog</w:t>
      </w:r>
    </w:p>
    <w:p>
      <w:pPr>
        <w:ind w:left="3600"/>
      </w:pPr>
      <w:r>
        <w:t>(12) {cherrystone, cherrystone clam} [oewn-01961076-n]: a half-grown quahog</w:t>
      </w:r>
    </w:p>
    <w:p>
      <w:pPr>
        <w:ind w:left="3300"/>
      </w:pPr>
      <w:r>
        <w:t>(11) {geoduck} [oewn-01961172-n]: a large edible clam found burrowing deeply in sandy mud along the Pacific coast of North America; weighs up to six pounds; has siphons that can extend to several feet and cannot be withdrawn into the shell</w:t>
      </w:r>
    </w:p>
    <w:p>
      <w:pPr>
        <w:ind w:left="3300"/>
      </w:pPr>
      <w:r>
        <w:t>(11) {razor clam, jackknife clam, knife-handle} [oewn-01961670-n]: marine clam having a long narrow curved thin shell</w:t>
      </w:r>
    </w:p>
    <w:p>
      <w:pPr>
        <w:ind w:left="3300"/>
      </w:pPr>
      <w:r>
        <w:t>(11) {giant clam, Tridacna gigas} [oewn-01962133-n]: a large clam inhabiting reefs in the southern Pacific and weighing up to 500 pounds</w:t>
      </w:r>
    </w:p>
    <w:p>
      <w:pPr>
        <w:ind w:left="3300"/>
      </w:pPr>
      <w:r>
        <w:t>(11) {shipworm, teredinid} [oewn-01969735-n]: wormlike marine bivalve that bores into wooden piers and ships by means of drill-like shells</w:t>
      </w:r>
    </w:p>
    <w:p>
      <w:pPr>
        <w:ind w:left="3600"/>
      </w:pPr>
      <w:r>
        <w:t>(12) {teredo} [oewn-01969949-n]: typical shipworm</w:t>
      </w:r>
    </w:p>
    <w:p>
      <w:pPr>
        <w:ind w:left="3600"/>
      </w:pPr>
      <w:r>
        <w:t>(12) {giant northwest shipworm, Bankia setaceae} [oewn-01970158-n]: giant shipworm of the Pacific coast of North America</w:t>
      </w:r>
    </w:p>
    <w:p>
      <w:pPr>
        <w:ind w:left="3000"/>
      </w:pPr>
      <w:r>
        <w:t>(10) {cockle} [oewn-01962626-n]: common edible, burrowing European bivalve mollusk that has a strong, rounded shell with radiating ribs</w:t>
      </w:r>
    </w:p>
    <w:p>
      <w:pPr>
        <w:ind w:left="3300"/>
      </w:pPr>
      <w:r>
        <w:t>(11) {edible cockle, Cardium edule} [oewn-01962818-n]: common edible European cockle</w:t>
      </w:r>
    </w:p>
    <w:p>
      <w:pPr>
        <w:ind w:left="3000"/>
      </w:pPr>
      <w:r>
        <w:t>(10) {oyster} [oewn-01963100-n]: marine mollusks having a rough irregular shell; found on the sea bed mostly in coastal waters</w:t>
      </w:r>
    </w:p>
    <w:p>
      <w:pPr>
        <w:ind w:left="3300"/>
      </w:pPr>
      <w:r>
        <w:t>(11) {seed oyster} [oewn-01963428-n]: a young oyster especially of a size for transplantation</w:t>
      </w:r>
    </w:p>
    <w:p>
      <w:pPr>
        <w:ind w:left="3300"/>
      </w:pPr>
      <w:r>
        <w:t>(11) {bluepoint, blue point} [oewn-01963700-n]: small edible oyster typically from the southern shore of Long Island</w:t>
      </w:r>
    </w:p>
    <w:p>
      <w:pPr>
        <w:ind w:left="3300"/>
      </w:pPr>
      <w:r>
        <w:t>(11) {Japanese oyster, Ostrea gigas} [oewn-01963875-n]: a large oyster native to Japan and introduced along the Pacific coast of the United States; a candidate for introduction in Chesapeake Bay</w:t>
      </w:r>
    </w:p>
    <w:p>
      <w:pPr>
        <w:ind w:left="3300"/>
      </w:pPr>
      <w:r>
        <w:t>(11) {Virginia oyster} [oewn-01964241-n]: common edible oyster of Atlantic coast of North America</w:t>
      </w:r>
    </w:p>
    <w:p>
      <w:pPr>
        <w:ind w:left="3300"/>
      </w:pPr>
      <w:r>
        <w:t>(11) {pearl oyster, Pinctada margaritifera} [oewn-01964626-n]: tropical marine bivalve found chiefly off eastern Asia and Pacific coast of North America and Central America; a major source of pearls</w:t>
      </w:r>
    </w:p>
    <w:p>
      <w:pPr>
        <w:ind w:left="3300"/>
      </w:pPr>
      <w:r>
        <w:t>(11) {saddle oyster, Anomia ephippium} [oewn-01965147-n]: thin-shelled bivalve having the right valve deeply notched</w:t>
      </w:r>
    </w:p>
    <w:p>
      <w:pPr>
        <w:ind w:left="3300"/>
      </w:pPr>
      <w:r>
        <w:t>(11) {window oyster, windowpane oyster, capiz, Placuna placenta} [oewn-01965429-n]: marine bivalve common in Philippine coastal waters characterized by a large thin flat translucent shell</w:t>
      </w:r>
    </w:p>
    <w:p>
      <w:pPr>
        <w:ind w:left="3000"/>
      </w:pPr>
      <w:r>
        <w:t>(10) {ark shell} [oewn-01965958-n]: marine bivalve mollusk having a heavy toothed shell with a deep boat-like inner surface</w:t>
      </w:r>
    </w:p>
    <w:p>
      <w:pPr>
        <w:ind w:left="3000"/>
      </w:pPr>
      <w:r>
        <w:t>(10) {blood clam} [oewn-01966120-n]: red-blooded clam</w:t>
      </w:r>
    </w:p>
    <w:p>
      <w:pPr>
        <w:ind w:left="3000"/>
      </w:pPr>
      <w:r>
        <w:t>(10) {mussel} [oewn-01966212-n]: marine or freshwater bivalve mollusk that lives attached to rocks etc.</w:t>
      </w:r>
    </w:p>
    <w:p>
      <w:pPr>
        <w:ind w:left="3300"/>
      </w:pPr>
      <w:r>
        <w:t>(11) {marine mussel, mytilid} [oewn-01966690-n]: marine bivalve mollusk having a dark elongated shell; live attached to solid objects especially in intertidal zones</w:t>
      </w:r>
    </w:p>
    <w:p>
      <w:pPr>
        <w:ind w:left="3600"/>
      </w:pPr>
      <w:r>
        <w:t>(12) {edible mussel, Mytilus edulis} [oewn-01966912-n]: a mussel with a dark shell that lives attached to rocks</w:t>
      </w:r>
    </w:p>
    <w:p>
      <w:pPr>
        <w:ind w:left="3300"/>
      </w:pPr>
      <w:r>
        <w:t>(11) {freshwater mussel, freshwater clam} [oewn-01967082-n]: bivalve mollusk abundant in rivers of central United States</w:t>
      </w:r>
    </w:p>
    <w:p>
      <w:pPr>
        <w:ind w:left="3600"/>
      </w:pPr>
      <w:r>
        <w:t>(12) {pearly-shelled mussel} [oewn-01967598-n]: the pearly lining of the dark shells is a source of mother-of-pearl</w:t>
      </w:r>
    </w:p>
    <w:p>
      <w:pPr>
        <w:ind w:left="3600"/>
      </w:pPr>
      <w:r>
        <w:t>(12) {thin-shelled mussel} [oewn-01967893-n]: mussel with thin fragile shells having only rudimentary hinge teeth</w:t>
      </w:r>
    </w:p>
    <w:p>
      <w:pPr>
        <w:ind w:left="3600"/>
      </w:pPr>
      <w:r>
        <w:t>(12) {zebra mussel, Dreissena polymorpha} [oewn-01968170-n]: inch long mollusk imported accidentally from Europe; clogs utility inlet pipes and feeds on edible freshwater mussels</w:t>
      </w:r>
    </w:p>
    <w:p>
      <w:pPr>
        <w:ind w:left="3000"/>
      </w:pPr>
      <w:r>
        <w:t>(10) {scallop, scollop, escallop} [oewn-01968530-n]: edible marine bivalve having a fluted fan-shaped shell that swim by expelling water from the shell in a series of snapping motions</w:t>
      </w:r>
    </w:p>
    <w:p>
      <w:pPr>
        <w:ind w:left="3300"/>
      </w:pPr>
      <w:r>
        <w:t>(11) {bay scallop, Pecten irradians} [oewn-01969018-n]: a small scallop inhabiting shallow waters and mud flats of the Atlantic coast of North America</w:t>
      </w:r>
    </w:p>
    <w:p>
      <w:pPr>
        <w:ind w:left="3300"/>
      </w:pPr>
      <w:r>
        <w:t>(11) {sea scallop, giant scallop, Pecten magellanicus} [oewn-01969227-n]: a large scallop inhabiting deep waters of the Atlantic coast of North America</w:t>
      </w:r>
    </w:p>
    <w:p>
      <w:pPr>
        <w:ind w:left="3000"/>
      </w:pPr>
      <w:r>
        <w:t>(10) {piddock} [oewn-01970604-n]: marine bivalve that bores into rock or clay or wood by means of saw-like shells</w:t>
      </w:r>
    </w:p>
    <w:p>
      <w:pPr>
        <w:ind w:left="2700"/>
      </w:pPr>
      <w:r>
        <w:t>(9) {cephalopod, cephalopod mollusk} [oewn-01970956-n]: marine mollusk characterized by well-developed head and eyes and sucker-bearing tentacles</w:t>
      </w:r>
    </w:p>
    <w:p>
      <w:pPr>
        <w:ind w:left="3000"/>
      </w:pPr>
      <w:r>
        <w:t>(10) {chambered nautilus, pearly nautilus, nautilus} [oewn-01971538-n]: cephalopod of the Indian and Pacific oceans having a spiral shell with pale pearly partitions</w:t>
      </w:r>
    </w:p>
    <w:p>
      <w:pPr>
        <w:ind w:left="3000"/>
      </w:pPr>
      <w:r>
        <w:t>(10) {dibranchiate, dibranchiate mollusk, dibranch} [oewn-01972070-n]: cephalopods having two gills</w:t>
      </w:r>
    </w:p>
    <w:p>
      <w:pPr>
        <w:ind w:left="3000"/>
      </w:pPr>
      <w:r>
        <w:t>(10) {octopod} [oewn-01972367-n]: a cephalopod with eight arms but lacking an internal shell</w:t>
      </w:r>
    </w:p>
    <w:p>
      <w:pPr>
        <w:ind w:left="3300"/>
      </w:pPr>
      <w:r>
        <w:t>(11) {octopus, devilfish} [oewn-01972805-n]: bottom-living cephalopod having a soft oval body with eight long tentacles</w:t>
      </w:r>
    </w:p>
    <w:p>
      <w:pPr>
        <w:ind w:left="3300"/>
      </w:pPr>
      <w:r>
        <w:t>(11) {paper nautilus, nautilus, Argonaut, Argonauta argo} [oewn-01973308-n]: cephalopod mollusk of warm seas whose females have delicate papery spiral shells</w:t>
      </w:r>
    </w:p>
    <w:p>
      <w:pPr>
        <w:ind w:left="3000"/>
      </w:pPr>
      <w:r>
        <w:t>(10) {decapod} [oewn-01973735-n]: cephalopods having eight short tentacles plus two long ones</w:t>
      </w:r>
    </w:p>
    <w:p>
      <w:pPr>
        <w:ind w:left="3300"/>
      </w:pPr>
      <w:r>
        <w:t>(11) {squid} [oewn-01973921-n]: widely distributed fast-moving ten-armed cephalopod mollusk having a long tapered body with triangular tail fins</w:t>
      </w:r>
    </w:p>
    <w:p>
      <w:pPr>
        <w:ind w:left="3600"/>
      </w:pPr>
      <w:r>
        <w:t>(12) {loligo} [oewn-01974261-n]: somewhat flattened cylindrical squid</w:t>
      </w:r>
    </w:p>
    <w:p>
      <w:pPr>
        <w:ind w:left="3600"/>
      </w:pPr>
      <w:r>
        <w:t>(12) {ommastrephes} [oewn-01974491-n]: extremely active cylindrical squid with short strong arms and large rhombic terminal fins</w:t>
      </w:r>
    </w:p>
    <w:p>
      <w:pPr>
        <w:ind w:left="3600"/>
      </w:pPr>
      <w:r>
        <w:t>(12) {architeuthis, giant squid} [oewn-01974772-n]: largest mollusk known about but never seen (to 60 feet long)</w:t>
      </w:r>
    </w:p>
    <w:p>
      <w:pPr>
        <w:ind w:left="3300"/>
      </w:pPr>
      <w:r>
        <w:t>(11) {cuttlefish, cuttle} [oewn-01975182-n]: ten-armed oval-bodied cephalopod with narrow fins as long as the body and a large calcareous internal shell</w:t>
      </w:r>
    </w:p>
    <w:p>
      <w:pPr>
        <w:ind w:left="3300"/>
      </w:pPr>
      <w:r>
        <w:t>(11) {spirula, Spirula peronii} [oewn-01975789-n]: a small tropical cephalopod of the genus Spirula having prominent eyes and short arms and a many-chambered shell coiled in a flat spiral</w:t>
      </w:r>
    </w:p>
    <w:p>
      <w:pPr>
        <w:ind w:left="2400"/>
      </w:pPr>
      <w:r>
        <w:t>(8) {phoronid} [oewn-02316012-n]: hermaphrodite wormlike animal living in mud of the sea bottom</w:t>
      </w:r>
    </w:p>
    <w:p>
      <w:pPr>
        <w:ind w:left="2400"/>
      </w:pPr>
      <w:r>
        <w:t>(8) {bryozoan, polyzoan, sea mat, sea moss, moss animal} [oewn-02316361-n]: sessile aquatic animal forming mossy colonies of small polyps each having a curved or circular ridge bearing tentacles; attach to stones or seaweed and reproduce by budding</w:t>
      </w:r>
    </w:p>
    <w:p>
      <w:pPr>
        <w:ind w:left="2400"/>
      </w:pPr>
      <w:r>
        <w:t>(8) {ectoproct} [oewn-02316810-n]: sessile mossy aquatic animal having the anus of the polyp outside the crown of tentacles</w:t>
      </w:r>
    </w:p>
    <w:p>
      <w:pPr>
        <w:ind w:left="2400"/>
      </w:pPr>
      <w:r>
        <w:t>(8) {entoproct} [oewn-02317144-n]: any of various moss-like aquatic animals usually forming branching colonies; each polyp having a both mouth and anus within a closed ring of tentacles</w:t>
      </w:r>
    </w:p>
    <w:p>
      <w:pPr>
        <w:ind w:left="2400"/>
      </w:pPr>
      <w:r>
        <w:t>(8) {Symbion pandora} [oewn-02317676-n]: only known species of Cycliophora; lives symbiotically attached to a lobster's lip by an adhesive disk and feeding by means of a hairy mouth ring; its complex life cycle includes asexual and sexual phases</w:t>
      </w:r>
    </w:p>
    <w:p>
      <w:pPr>
        <w:ind w:left="2400"/>
      </w:pPr>
      <w:r>
        <w:t>(8) {brachiopod, lamp shell, lampshell} [oewn-02318139-n]: marine animal with bivalve shell having a pair of arms bearing tentacles for capturing food; found worldwide</w:t>
      </w:r>
    </w:p>
    <w:p>
      <w:pPr>
        <w:ind w:left="2400"/>
      </w:pPr>
      <w:r>
        <w:t>(8) {peanut worm, sipunculid} [oewn-02318473-n]: small unsegmented marine worm that when disturbed retracts its anterior portion into the body giving the appearance of a peanut</w:t>
      </w:r>
    </w:p>
    <w:p>
      <w:pPr>
        <w:ind w:left="2400"/>
      </w:pPr>
      <w:r>
        <w:t>(8) {echinoderm} [oewn-02319359-n]: marine invertebrates with tube feet and five-part radially symmetrical bodies</w:t>
      </w:r>
    </w:p>
    <w:p>
      <w:pPr>
        <w:ind w:left="2700"/>
      </w:pPr>
      <w:r>
        <w:t>(9) {starfish, sea star} [oewn-02319987-n]: echinoderms characterized by five arms extending from a central disk</w:t>
      </w:r>
    </w:p>
    <w:p>
      <w:pPr>
        <w:ind w:left="2700"/>
      </w:pPr>
      <w:r>
        <w:t>(9) {brittle star, brittle-star, serpent star} [oewn-02320433-n]: an animal resembling a starfish with fragile whiplike arms radiating from a small central disc</w:t>
      </w:r>
    </w:p>
    <w:p>
      <w:pPr>
        <w:ind w:left="2700"/>
      </w:pPr>
      <w:r>
        <w:t>(9) {basket star, basket fish} [oewn-02320819-n]: any starfish-like animal of the genera Euryale or Astrophyton or Gorgonocephalus having slender complexly branched interlacing arms radiating from a central disc</w:t>
      </w:r>
    </w:p>
    <w:p>
      <w:pPr>
        <w:ind w:left="3000"/>
      </w:pPr>
      <w:r>
        <w:t>(10) {Astrophyton muricatum} [oewn-02321339-n]: a variety of basket star</w:t>
      </w:r>
    </w:p>
    <w:p>
      <w:pPr>
        <w:ind w:left="2700"/>
      </w:pPr>
      <w:r>
        <w:t>(9) {sea urchin} [oewn-02321747-n]: shallow-water echinoderms having soft bodies enclosed in thin spiny globular shells</w:t>
      </w:r>
    </w:p>
    <w:p>
      <w:pPr>
        <w:ind w:left="3000"/>
      </w:pPr>
      <w:r>
        <w:t>(10) {edible sea urchin, Echinus esculentus} [oewn-02321960-n]: a sea urchin that can be eaten</w:t>
      </w:r>
    </w:p>
    <w:p>
      <w:pPr>
        <w:ind w:left="3000"/>
      </w:pPr>
      <w:r>
        <w:t>(10) {sand dollar} [oewn-02322207-n]: flattened disklike sea urchins that live on sandy bottoms</w:t>
      </w:r>
    </w:p>
    <w:p>
      <w:pPr>
        <w:ind w:left="3000"/>
      </w:pPr>
      <w:r>
        <w:t>(10) {heart urchin} [oewn-02322481-n]: sea urchin having a heart-shaped body in a rigid spiny shell</w:t>
      </w:r>
    </w:p>
    <w:p>
      <w:pPr>
        <w:ind w:left="2700"/>
      </w:pPr>
      <w:r>
        <w:t>(9) {crinoid} [oewn-02322779-n]: primitive echinoderms having five or more feathery arms radiating from a central disk</w:t>
      </w:r>
    </w:p>
    <w:p>
      <w:pPr>
        <w:ind w:left="3000"/>
      </w:pPr>
      <w:r>
        <w:t>(10) {sea lily} [oewn-02323117-n]: crinoid with delicate radiating arms and a stalked body attached to a hard surface</w:t>
      </w:r>
    </w:p>
    <w:p>
      <w:pPr>
        <w:ind w:left="3000"/>
      </w:pPr>
      <w:r>
        <w:t>(10) {feather star, comatulid} [oewn-02323822-n]: free-swimming stalkless crinoid with ten feathery arms; found on muddy sea bottoms</w:t>
      </w:r>
    </w:p>
    <w:p>
      <w:pPr>
        <w:ind w:left="2700"/>
      </w:pPr>
      <w:r>
        <w:t>(9) {sea cucumber, holothurian} [oewn-02324181-n]: echinoderm having a flexible sausage-shaped body, tentacles surrounding the mouth and tube feet; free-living mud feeders</w:t>
      </w:r>
    </w:p>
    <w:p>
      <w:pPr>
        <w:ind w:left="3000"/>
      </w:pPr>
      <w:r>
        <w:t>(10) {trepang, Holothuria edulis} [oewn-02324699-n]: of warm coasts from Australia to Asia; used as food especially by Chinese</w:t>
      </w:r>
    </w:p>
    <w:p>
      <w:pPr>
        <w:ind w:left="2100"/>
      </w:pPr>
      <w:r>
        <w:t>(7) {metazoan} [oewn-01911599-n]: any animal of the subkingdom Metazoa; all animals except protozoans and sponges</w:t>
      </w:r>
    </w:p>
    <w:p>
      <w:pPr>
        <w:ind w:left="2100"/>
      </w:pPr>
      <w:r>
        <w:t>(7) {omnivore} [oewn-02078264-n]: an animal that feeds on both animal and vegetable substances</w:t>
      </w:r>
    </w:p>
    <w:p>
      <w:pPr>
        <w:ind w:left="2100"/>
      </w:pPr>
      <w:r>
        <w:t>(7) {predator, predatory animal} [oewn-02155392-n]: any animal that lives by preying on other animals</w:t>
      </w:r>
    </w:p>
    <w:p>
      <w:pPr>
        <w:ind w:left="2400"/>
      </w:pPr>
      <w:r>
        <w:t>(8) {carnivore} [oewn-01327072-n]: any animal that feeds on flesh</w:t>
      </w:r>
    </w:p>
    <w:p>
      <w:pPr>
        <w:ind w:left="2100"/>
      </w:pPr>
      <w:r>
        <w:t>(7) {prey, quarry} [oewn-02155533-n]: animal hunted or caught for food</w:t>
      </w:r>
    </w:p>
    <w:p>
      <w:pPr>
        <w:ind w:left="2100"/>
      </w:pPr>
      <w:r>
        <w:t>(7) {game} [oewn-02155643-n]: animal hunted for food or sport</w:t>
      </w:r>
    </w:p>
    <w:p>
      <w:pPr>
        <w:ind w:left="2400"/>
      </w:pPr>
      <w:r>
        <w:t>(8) {big game} [oewn-02155761-n]: large animals that are hunted for sport</w:t>
      </w:r>
    </w:p>
    <w:p>
      <w:pPr>
        <w:ind w:left="2400"/>
      </w:pPr>
      <w:r>
        <w:t>(8) {small game} [oewn-92419858-n]: small animals hunted for sport or food.</w:t>
      </w:r>
    </w:p>
    <w:p>
      <w:pPr>
        <w:ind w:left="2100"/>
      </w:pPr>
      <w:r>
        <w:t>(7) {hexapod} [oewn-02159858-n]: an animal having six feet</w:t>
      </w:r>
    </w:p>
    <w:p>
      <w:pPr>
        <w:ind w:left="2100"/>
      </w:pPr>
      <w:r>
        <w:t>(7) {biped} [oewn-02159937-n]: an animal with two feet</w:t>
      </w:r>
    </w:p>
    <w:p>
      <w:pPr>
        <w:ind w:left="2100"/>
      </w:pPr>
      <w:r>
        <w:t>(7) {larva} [oewn-02313712-n]: the immature free-living form of most invertebrates and amphibians and fish which at hatching from the egg is fundamentally unlike its parent and must metamorphose</w:t>
      </w:r>
    </w:p>
    <w:p>
      <w:pPr>
        <w:ind w:left="2400"/>
      </w:pPr>
      <w:r>
        <w:t>(8) {ascidian tadpole} [oewn-01473536-n]: free-swimming larva of ascidians; they have a tail like a tadpole that contains the notochord</w:t>
      </w:r>
    </w:p>
    <w:p>
      <w:pPr>
        <w:ind w:left="2400"/>
      </w:pPr>
      <w:r>
        <w:t>(8) {bladder worm} [oewn-01927441-n]: encysted saclike larva of the tapeworm</w:t>
      </w:r>
    </w:p>
    <w:p>
      <w:pPr>
        <w:ind w:left="2400"/>
      </w:pPr>
      <w:r>
        <w:t>(8) {cercaria} [oewn-01928557-n]: tadpole-shaped parasitic larva of a trematode worm; tail disappears in adult stage</w:t>
      </w:r>
    </w:p>
    <w:p>
      <w:pPr>
        <w:ind w:left="2400"/>
      </w:pPr>
      <w:r>
        <w:t>(8) {wireworm} [oewn-02179568-n]: wormlike larva of various elaterid beetles; feeds on roots of many crop plants</w:t>
      </w:r>
    </w:p>
    <w:p>
      <w:pPr>
        <w:ind w:left="2400"/>
      </w:pPr>
      <w:r>
        <w:t>(8) {mealworm} [oewn-02184129-n]: the larva of beetles of the family Tenebrionidae</w:t>
      </w:r>
    </w:p>
    <w:p>
      <w:pPr>
        <w:ind w:left="2400"/>
      </w:pPr>
      <w:r>
        <w:t>(8) {wiggler, wriggler} [oewn-02203161-n]: larva of a mosquito</w:t>
      </w:r>
    </w:p>
    <w:p>
      <w:pPr>
        <w:ind w:left="2400"/>
      </w:pPr>
      <w:r>
        <w:t>(8) {strawworm, jointworm} [oewn-02220491-n]: larva of chalcid flies injurious to the straw of wheat and other grains</w:t>
      </w:r>
    </w:p>
    <w:p>
      <w:pPr>
        <w:ind w:left="2400"/>
      </w:pPr>
      <w:r>
        <w:t>(8) {doodlebug, ant lion, antlion} [oewn-02266884-n]: the larva of any of several insects</w:t>
      </w:r>
    </w:p>
    <w:p>
      <w:pPr>
        <w:ind w:left="2400"/>
      </w:pPr>
      <w:r>
        <w:t>(8) {aphid lion, aphis lion} [oewn-02267243-n]: carnivorous larva of lacewing flies</w:t>
      </w:r>
    </w:p>
    <w:p>
      <w:pPr>
        <w:ind w:left="2400"/>
      </w:pPr>
      <w:r>
        <w:t>(8) {hellgrammiate, dobson} [oewn-02268921-n]: large brown aquatic larva of the dobsonfly; used as fishing bait</w:t>
      </w:r>
    </w:p>
    <w:p>
      <w:pPr>
        <w:ind w:left="2400"/>
      </w:pPr>
      <w:r>
        <w:t>(8) {caseworm} [oewn-02272174-n]: insect larva that constructs a protective case around its body</w:t>
      </w:r>
    </w:p>
    <w:p>
      <w:pPr>
        <w:ind w:left="2700"/>
      </w:pPr>
      <w:r>
        <w:t>(9) {caddisworm, strawworm} [oewn-02272309-n]: larva of the caddis fly; constructs a case of silk covered with sand or plant debris</w:t>
      </w:r>
    </w:p>
    <w:p>
      <w:pPr>
        <w:ind w:left="2400"/>
      </w:pPr>
      <w:r>
        <w:t>(8) {caterpillar} [oewn-02311989-n]: a wormlike and often brightly colored and hairy or spiny larva of a butterfly or moth</w:t>
      </w:r>
    </w:p>
    <w:p>
      <w:pPr>
        <w:ind w:left="2700"/>
      </w:pPr>
      <w:r>
        <w:t>(9) {tussock caterpillar} [oewn-02288453-n]: larva of a tussock moth</w:t>
      </w:r>
    </w:p>
    <w:p>
      <w:pPr>
        <w:ind w:left="2700"/>
      </w:pPr>
      <w:r>
        <w:t>(9) {cankerworm} [oewn-02290451-n]: green caterpillar of a geometrid moth; pest of various fruit and shade trees</w:t>
      </w:r>
    </w:p>
    <w:p>
      <w:pPr>
        <w:ind w:left="3000"/>
      </w:pPr>
      <w:r>
        <w:t>(10) {spring cankerworm} [oewn-02290639-n]: variably colored looper; larva of Paleacrita vernata</w:t>
      </w:r>
    </w:p>
    <w:p>
      <w:pPr>
        <w:ind w:left="3000"/>
      </w:pPr>
      <w:r>
        <w:t>(10) {fall cankerworm} [oewn-02290774-n]: green or brown white-striped looper; larva of Alsophila pometaria</w:t>
      </w:r>
    </w:p>
    <w:p>
      <w:pPr>
        <w:ind w:left="2700"/>
      </w:pPr>
      <w:r>
        <w:t>(9) {measuring worm, inchworm, looper} [oewn-02290920-n]: small hairless caterpillar having legs on only its front and rear segments; mostly larvae of moths of the family Geometridae</w:t>
      </w:r>
    </w:p>
    <w:p>
      <w:pPr>
        <w:ind w:left="2700"/>
      </w:pPr>
      <w:r>
        <w:t>(9) {potato tuberworm, Phthorimaea operculella} [oewn-02297229-n]: larva of potato moth; mines in leaves and stems of e.g. potatoes and tobacco</w:t>
      </w:r>
    </w:p>
    <w:p>
      <w:pPr>
        <w:ind w:left="2700"/>
      </w:pPr>
      <w:r>
        <w:t>(9) {cutworm} [oewn-02298042-n]: North American moth whose larvae feed on young plant stems cutting them off at the ground</w:t>
      </w:r>
    </w:p>
    <w:p>
      <w:pPr>
        <w:ind w:left="3000"/>
      </w:pPr>
      <w:r>
        <w:t>(10) {army cutworm, Chorizagrotis auxiliaris} [oewn-02299564-n]: larvae (of a noctuid moth) that travel in large groups and destroy grains and alfalfa in the midwestern states</w:t>
      </w:r>
    </w:p>
    <w:p>
      <w:pPr>
        <w:ind w:left="2700"/>
      </w:pPr>
      <w:r>
        <w:t>(9) {armyworm, army worm, Pseudaletia unipuncta} [oewn-02300094-n]: noctuid moth larvae that travel in multitudes destroying especially grass and grain</w:t>
      </w:r>
    </w:p>
    <w:p>
      <w:pPr>
        <w:ind w:left="2700"/>
      </w:pPr>
      <w:r>
        <w:t>(9) {beet armyworm, Spodoptera exigua} [oewn-02300590-n]: moth larva that eats foliage of beets and other vegetables</w:t>
      </w:r>
    </w:p>
    <w:p>
      <w:pPr>
        <w:ind w:left="2700"/>
      </w:pPr>
      <w:r>
        <w:t>(9) {fall armyworm, Spodoptera frugiperda} [oewn-02300870-n]: larva of a migratory American noctuid moth; destroys grasses and small grains</w:t>
      </w:r>
    </w:p>
    <w:p>
      <w:pPr>
        <w:ind w:left="2700"/>
      </w:pPr>
      <w:r>
        <w:t>(9) {tobacco hornworm, tomato worm, Manduca sexta} [oewn-02301809-n]: large green white-striped hawkmoth larva that feeds on tobacco and related plants; similar to tomato hornworm</w:t>
      </w:r>
    </w:p>
    <w:p>
      <w:pPr>
        <w:ind w:left="2700"/>
      </w:pPr>
      <w:r>
        <w:t>(9) {tomato hornworm, potato worm, Manduca quinquemaculata} [oewn-02302157-n]: large green white-striped hawkmoth larva that feeds on tomato and potato plants; similar to tobacco hornworm</w:t>
      </w:r>
    </w:p>
    <w:p>
      <w:pPr>
        <w:ind w:left="2700"/>
      </w:pPr>
      <w:r>
        <w:t>(9) {silkworm} [oewn-02303449-n]: the commercially bred hairless white caterpillar of the domestic silkworm moth which spins a cocoon that can be processed to yield silk fiber; the principal source of commercial silk</w:t>
      </w:r>
    </w:p>
    <w:p>
      <w:pPr>
        <w:ind w:left="2700"/>
      </w:pPr>
      <w:r>
        <w:t>(9) {silkworm, giant silkworm, wild wilkworm} [oewn-02305272-n]: larva of a saturniid moth; spins a large amount of strong silk in constructing its cocoon</w:t>
      </w:r>
    </w:p>
    <w:p>
      <w:pPr>
        <w:ind w:left="3000"/>
      </w:pPr>
      <w:r>
        <w:t>(10) {ailanthus silkworm, Samia cynthia} [oewn-02306429-n]: large green silkworm of the cynthia moth</w:t>
      </w:r>
    </w:p>
    <w:p>
      <w:pPr>
        <w:ind w:left="2700"/>
      </w:pPr>
      <w:r>
        <w:t>(9) {tent caterpillar} [oewn-02309977-n]: the larvae of moths that build and live in communal silken webs in orchard and shade trees</w:t>
      </w:r>
    </w:p>
    <w:p>
      <w:pPr>
        <w:ind w:left="3000"/>
      </w:pPr>
      <w:r>
        <w:t>(10) {forest tent caterpillar, Malacosoma disstria} [oewn-02310333-n]: larvae of a gregarious North American moth that spins a web resembling a carpet rather than a tent; serious defoliator of deciduous trees</w:t>
      </w:r>
    </w:p>
    <w:p>
      <w:pPr>
        <w:ind w:left="2700"/>
      </w:pPr>
      <w:r>
        <w:t>(9) {lappet caterpillar} [oewn-02310685-n]: larva of a lappet moth</w:t>
      </w:r>
    </w:p>
    <w:p>
      <w:pPr>
        <w:ind w:left="2700"/>
      </w:pPr>
      <w:r>
        <w:t>(9) {webworm} [oewn-02310791-n]: several gregarious moth larvae that spin webs over foliage on which they feed</w:t>
      </w:r>
    </w:p>
    <w:p>
      <w:pPr>
        <w:ind w:left="3000"/>
      </w:pPr>
      <w:r>
        <w:t>(10) {fall webworm, Hyphantria cunea} [oewn-02311387-n]: a variety of webworm known as the fall webworm (Hyphantria cunea)</w:t>
      </w:r>
    </w:p>
    <w:p>
      <w:pPr>
        <w:ind w:left="3000"/>
      </w:pPr>
      <w:r>
        <w:t>(10) {garden webworm, Loxostege similalis} [oewn-02311772-n]: a variety of webworm, known commonly as the garden webworm (Loxostege similalis)</w:t>
      </w:r>
    </w:p>
    <w:p>
      <w:pPr>
        <w:ind w:left="2700"/>
      </w:pPr>
      <w:r>
        <w:t>(9) {corn borer, Pyrausta nubilalis} [oewn-02312493-n]: larva of the European corn borer moth; a serious pest of maize</w:t>
      </w:r>
    </w:p>
    <w:p>
      <w:pPr>
        <w:ind w:left="2700"/>
      </w:pPr>
      <w:r>
        <w:t>(9) {bollworm} [oewn-02312652-n]: any of various moth caterpillars that destroy cotton bolls</w:t>
      </w:r>
    </w:p>
    <w:p>
      <w:pPr>
        <w:ind w:left="3000"/>
      </w:pPr>
      <w:r>
        <w:t>(10) {pink bollworm, Gelechia gossypiella} [oewn-02312801-n]: larvae of a gelechiid moth introduced from Asia; feeds on the seeds of cotton bolls</w:t>
      </w:r>
    </w:p>
    <w:p>
      <w:pPr>
        <w:ind w:left="3000"/>
      </w:pPr>
      <w:r>
        <w:t>(10) {corn earworm, cotton bollworm, tomato fruitworm, tobacco budworm, vetchworm, Heliothis zia} [oewn-02312986-n]: larva of a noctuid moth; highly destructive to especially corn and cotton and tomato crops</w:t>
      </w:r>
    </w:p>
    <w:p>
      <w:pPr>
        <w:ind w:left="2700"/>
      </w:pPr>
      <w:r>
        <w:t>(9) {cabbageworm, Pieris rapae} [oewn-02313237-n]: toxic green larva of a cabbage butterfly</w:t>
      </w:r>
    </w:p>
    <w:p>
      <w:pPr>
        <w:ind w:left="2700"/>
      </w:pPr>
      <w:r>
        <w:t>(9) {woolly bear, woolly bear caterpillar} [oewn-02313369-n]: caterpillar of numerous moths characterized by a dense coat of woolly hairs; feed on plants and some are destructive pests</w:t>
      </w:r>
    </w:p>
    <w:p>
      <w:pPr>
        <w:ind w:left="3000"/>
      </w:pPr>
      <w:r>
        <w:t>(10) {woolly bear moth} [oewn-02313593-n]: larva of moth of the family Arctiidae</w:t>
      </w:r>
    </w:p>
    <w:p>
      <w:pPr>
        <w:ind w:left="2400"/>
      </w:pPr>
      <w:r>
        <w:t>(8) {nymph} [oewn-02314269-n]: a larva of an insect with incomplete metamorphosis (as the dragonfly or mayfly)</w:t>
      </w:r>
    </w:p>
    <w:p>
      <w:pPr>
        <w:ind w:left="2400"/>
      </w:pPr>
      <w:r>
        <w:t>(8) {leptocephalus} [oewn-02314400-n]: slender transparent larva of eels and certain fishes</w:t>
      </w:r>
    </w:p>
    <w:p>
      <w:pPr>
        <w:ind w:left="2400"/>
      </w:pPr>
      <w:r>
        <w:t>(8) {bot} [oewn-02314531-n]: botfly larva; typically develops inside the body of a horse or sheep or human</w:t>
      </w:r>
    </w:p>
    <w:p>
      <w:pPr>
        <w:ind w:left="2400"/>
      </w:pPr>
      <w:r>
        <w:t>(8) {grub} [oewn-02314658-n]: a soft thick wormlike larva of certain beetles and other insects</w:t>
      </w:r>
    </w:p>
    <w:p>
      <w:pPr>
        <w:ind w:left="2700"/>
      </w:pPr>
      <w:r>
        <w:t>(9) {maggot} [oewn-02314827-n]: the larva of the housefly and blowfly commonly found in decaying organic matter</w:t>
      </w:r>
    </w:p>
    <w:p>
      <w:pPr>
        <w:ind w:left="2700"/>
      </w:pPr>
      <w:r>
        <w:t>(9) {leatherjacket} [oewn-02314977-n]: tough-skinned larva of certain crane flies</w:t>
      </w:r>
    </w:p>
    <w:p>
      <w:pPr>
        <w:ind w:left="2400"/>
      </w:pPr>
      <w:r>
        <w:t>(8) {tadpole, polliwog, pollywog} [oewn-02472103-n]: a larval frog or toad</w:t>
      </w:r>
    </w:p>
    <w:p>
      <w:pPr>
        <w:ind w:left="2100"/>
      </w:pPr>
      <w:r>
        <w:t>(7) {racer} [oewn-02387510-n]: an animal that races</w:t>
      </w:r>
    </w:p>
    <w:p>
      <w:pPr>
        <w:ind w:left="2400"/>
      </w:pPr>
      <w:r>
        <w:t>(8) {finisher} [oewn-02387654-n]: an animal that wins in a contest of speed</w:t>
      </w:r>
    </w:p>
    <w:p>
      <w:pPr>
        <w:ind w:left="2100"/>
      </w:pPr>
      <w:r>
        <w:t>(7) {fictional animal} [oewn-02454206-n]: animals that exist only in fiction (usually in children's stories)</w:t>
      </w:r>
    </w:p>
    <w:p>
      <w:pPr>
        <w:ind w:left="2100"/>
      </w:pPr>
      <w:r>
        <w:t>(7) {captive} [oewn-09912954-n]: an animal that is confined</w:t>
      </w:r>
    </w:p>
    <w:p>
      <w:pPr>
        <w:ind w:left="2100"/>
      </w:pPr>
      <w:r>
        <w:t>(7) {albino} [oewn-85444389-n]: an animal with congenital albinism</w:t>
      </w:r>
    </w:p>
    <w:p>
      <w:pPr>
        <w:ind w:left="2100"/>
      </w:pPr>
      <w:r>
        <w:t>(7) {spirit animal} [oewn-90013511-n]: An animal whose characteristics match a part of a person's behavior</w:t>
      </w:r>
    </w:p>
    <w:p>
      <w:pPr>
        <w:ind w:left="2100"/>
      </w:pPr>
      <w:r>
        <w:t>(7) {mate} [oewn-10319970-n]: the partner of an animal (especially a sexual partner)</w:t>
      </w:r>
    </w:p>
    <w:p>
      <w:pPr>
        <w:ind w:left="1800"/>
      </w:pPr>
      <w:r>
        <w:t>(6) {plant, flora, plant life} [oewn-00017402-n]: (botany) a living organism lacking the power of locomotion</w:t>
      </w:r>
    </w:p>
    <w:p>
      <w:pPr>
        <w:ind w:left="2100"/>
      </w:pPr>
      <w:r>
        <w:t>(7) {microflora} [oewn-11550459-n]: microscopic plants; bacteria are often considered to be microflora</w:t>
      </w:r>
    </w:p>
    <w:p>
      <w:pPr>
        <w:ind w:left="2100"/>
      </w:pPr>
      <w:r>
        <w:t>(7) {crop} [oewn-11550963-n]: a cultivated plant that is grown commercially on a large scale</w:t>
      </w:r>
    </w:p>
    <w:p>
      <w:pPr>
        <w:ind w:left="2400"/>
      </w:pPr>
      <w:r>
        <w:t>(8) {cash crop} [oewn-13106823-n]: a readily salable crop that is grown and gathered for the market (as vegetables or cotton or tobacco)</w:t>
      </w:r>
    </w:p>
    <w:p>
      <w:pPr>
        <w:ind w:left="2400"/>
      </w:pPr>
      <w:r>
        <w:t>(8) {catch crop} [oewn-13106980-n]: a crop that grows quickly (e.g. lettuce) and can be planted between two regular crops grown in successive seasons or between two rows of crops in the same season</w:t>
      </w:r>
    </w:p>
    <w:p>
      <w:pPr>
        <w:ind w:left="2400"/>
      </w:pPr>
      <w:r>
        <w:t>(8) {cover crop} [oewn-13107198-n]: crop planted to prevent soil erosion and provide green manure</w:t>
      </w:r>
    </w:p>
    <w:p>
      <w:pPr>
        <w:ind w:left="2400"/>
      </w:pPr>
      <w:r>
        <w:t>(8) {field crop} [oewn-13107316-n]: a crop (other than fruits or vegetables) that is grown for agricultural purposes</w:t>
      </w:r>
    </w:p>
    <w:p>
      <w:pPr>
        <w:ind w:left="2700"/>
      </w:pPr>
      <w:r>
        <w:t>(9) {field corn} [oewn-12164916-n]: corn grown primarily for animal feed or market grain</w:t>
      </w:r>
    </w:p>
    <w:p>
      <w:pPr>
        <w:ind w:left="3000"/>
      </w:pPr>
      <w:r>
        <w:t>(10) {dent corn, Zea mays indentata} [oewn-12165504-n]: corn whose kernels contain both hard and soft starch and become indented at maturity</w:t>
      </w:r>
    </w:p>
    <w:p>
      <w:pPr>
        <w:ind w:left="3000"/>
      </w:pPr>
      <w:r>
        <w:t>(10) {flint corn, flint maize, Yankee corn, Zea mays indurata} [oewn-12165665-n]: corn having kernels with a hard outer layer enclosing the soft endosperm</w:t>
      </w:r>
    </w:p>
    <w:p>
      <w:pPr>
        <w:ind w:left="3000"/>
      </w:pPr>
      <w:r>
        <w:t>(10) {soft corn, flour corn, squaw corn, Zea mays amylacea} [oewn-12165842-n]: corn having kernels almost entirely of soft starch</w:t>
      </w:r>
    </w:p>
    <w:p>
      <w:pPr>
        <w:ind w:left="2400"/>
      </w:pPr>
      <w:r>
        <w:t>(8) {root crop} [oewn-13147067-n]: crop grown for its enlarged roots: e.g. beets, potatoes, turnips</w:t>
      </w:r>
    </w:p>
    <w:p>
      <w:pPr>
        <w:ind w:left="2100"/>
      </w:pPr>
      <w:r>
        <w:t>(7) {holophyte} [oewn-11551311-n]: an organism that produces its own food by photosynthesis</w:t>
      </w:r>
    </w:p>
    <w:p>
      <w:pPr>
        <w:ind w:left="2100"/>
      </w:pPr>
      <w:r>
        <w:t>(7) {non-flowering plant} [oewn-11551441-n]: a plant that does not bear flowers</w:t>
      </w:r>
    </w:p>
    <w:p>
      <w:pPr>
        <w:ind w:left="2100"/>
      </w:pPr>
      <w:r>
        <w:t>(7) {plantlet} [oewn-11551541-n]: a young plant or a small plant</w:t>
      </w:r>
    </w:p>
    <w:p>
      <w:pPr>
        <w:ind w:left="2100"/>
      </w:pPr>
      <w:r>
        <w:t>(7) {wilding} [oewn-11551644-n]: a wild uncultivated plant (especially a wild apple or crabapple tree)</w:t>
      </w:r>
    </w:p>
    <w:p>
      <w:pPr>
        <w:ind w:left="2400"/>
      </w:pPr>
      <w:r>
        <w:t>(8) {wildflower, wild flower} [oewn-11692851-n]: wild or uncultivated flowering plant</w:t>
      </w:r>
    </w:p>
    <w:p>
      <w:pPr>
        <w:ind w:left="2700"/>
      </w:pPr>
      <w:r>
        <w:t>(9) {sagebrush buttercup, Ranunculus glaberrimus} [oewn-11742313-n]: small early-flowering buttercup with shiny yellow flowers of western North America</w:t>
      </w:r>
    </w:p>
    <w:p>
      <w:pPr>
        <w:ind w:left="2700"/>
      </w:pPr>
      <w:r>
        <w:t>(9) {pasqueflower, pasque flower} [oewn-11758003-n]: any plant of the genus Pulsatilla; sometimes included in genus Anemone</w:t>
      </w:r>
    </w:p>
    <w:p>
      <w:pPr>
        <w:ind w:left="3000"/>
      </w:pPr>
      <w:r>
        <w:t>(10) {American pasqueflower, Eastern pasque flower, wild crocus, lion's beard, prairie anemone, blue tulip, American pulsatilla, Pulsatilla patens, Anemone ludoviciana} [oewn-11758221-n]: short hairy perennial with early spring blue-violet or lilac flowers; North America and Siberia</w:t>
      </w:r>
    </w:p>
    <w:p>
      <w:pPr>
        <w:ind w:left="3000"/>
      </w:pPr>
      <w:r>
        <w:t>(10) {Western pasqueflower, Pulsatilla occidentalis, Anemone occidentalis} [oewn-11758532-n]: A herbaceous plant species of western North America (Anemone occidentalis, Pulsatilla occidentalis)</w:t>
      </w:r>
    </w:p>
    <w:p>
      <w:pPr>
        <w:ind w:left="3000"/>
      </w:pPr>
      <w:r>
        <w:t>(10) {European pasqueflower, Pulsatilla vulgaris, Anemone pulsatilla} [oewn-11758672-n]: European perennial having usually violet or white spring flowers</w:t>
      </w:r>
    </w:p>
    <w:p>
      <w:pPr>
        <w:ind w:left="2700"/>
      </w:pPr>
      <w:r>
        <w:t>(9) {meadow rue} [oewn-11759016-n]: any of various herbs of the genus Thalictrum; sometimes rhizomatous or tuberous perennials found in damp shady places and meadows or stream banks; have lacy foliage and clouds of small purple or yellow flowers</w:t>
      </w:r>
    </w:p>
    <w:p>
      <w:pPr>
        <w:ind w:left="2700"/>
      </w:pPr>
      <w:r>
        <w:t>(9) {sand verbena} [oewn-11857191-n]: any of various plants of the genus Abronia of western North America and Mexico having flowers resembling verbena</w:t>
      </w:r>
    </w:p>
    <w:p>
      <w:pPr>
        <w:ind w:left="3000"/>
      </w:pPr>
      <w:r>
        <w:t>(10) {snowball, sweet sand verbena, Abronia elliptica} [oewn-11857489-n]: plant having heads of fragrant white trumpet-shaped flowers; grows in sandy arid regions</w:t>
      </w:r>
    </w:p>
    <w:p>
      <w:pPr>
        <w:ind w:left="3000"/>
      </w:pPr>
      <w:r>
        <w:t>(10) {sweet sand verbena, Abronia fragrans} [oewn-11857673-n]: taller than Abronia elliptica and having night-blooming flowers</w:t>
      </w:r>
    </w:p>
    <w:p>
      <w:pPr>
        <w:ind w:left="3000"/>
      </w:pPr>
      <w:r>
        <w:t>(10) {yellow sand verbena, Abronia latifolia} [oewn-11857820-n]: plant having hemispherical heads of yellow trumpet-shaped flowers; found in coastal dunes from California to British Columbia</w:t>
      </w:r>
    </w:p>
    <w:p>
      <w:pPr>
        <w:ind w:left="3000"/>
      </w:pPr>
      <w:r>
        <w:t>(10) {beach pancake, Abronia maritima} [oewn-11858031-n]: plant having hemispherical heads of wine-red flowers; found in coastal dunes from California to Mexico</w:t>
      </w:r>
    </w:p>
    <w:p>
      <w:pPr>
        <w:ind w:left="3000"/>
      </w:pPr>
      <w:r>
        <w:t>(10) {beach sand verbena, pink sand verbena, Abronia umbellata} [oewn-11858212-n]: prostrate herb having heads of deep pink to white flowers; found in coastal dunes from British Columbia to Baja California</w:t>
      </w:r>
    </w:p>
    <w:p>
      <w:pPr>
        <w:ind w:left="3000"/>
      </w:pPr>
      <w:r>
        <w:t>(10) {desert sand verbena, Abronia villosa} [oewn-11858439-n]: soft-haired sticky plant with heads of bright pink trumpet-shaped flowers; found in sandy desert soil; after ample rains may carpet miles of desert with pink from the southwestern United States to northern Mexico</w:t>
      </w:r>
    </w:p>
    <w:p>
      <w:pPr>
        <w:ind w:left="2700"/>
      </w:pPr>
      <w:r>
        <w:t>(9) {trailing four o'clock, trailing windmills, Allionia incarnata} [oewn-11858882-n]: trailing plant having crowded clusters of 3 brilliant deep pink flowers resembling a single flower blooming near the ground; found in dry gravelly or sandy soil; southwestern United States and Mexico</w:t>
      </w:r>
    </w:p>
    <w:p>
      <w:pPr>
        <w:ind w:left="2700"/>
      </w:pPr>
      <w:r>
        <w:t>(9) {red maids, redmaids, Calandrinia ciliata} [oewn-11879283-n]: succulent carpet-forming plant having small brilliant reddish-pink flowers; southwestern United States</w:t>
      </w:r>
    </w:p>
    <w:p>
      <w:pPr>
        <w:ind w:left="2700"/>
      </w:pPr>
      <w:r>
        <w:t>(9) {siskiyou lewisia, Lewisia cotyledon} [oewn-11880677-n]: evergreen perennial having a dense basal rosette of long spatula-shaped leaves and panicles of pink or white-and-red-striped or pink-purple flowers; found on cliffs and in rock crevices in mountains of southwestern Oregon and northern California</w:t>
      </w:r>
    </w:p>
    <w:p>
      <w:pPr>
        <w:ind w:left="2700"/>
      </w:pPr>
      <w:r>
        <w:t>(9) {bitterroot, Lewisia rediviva} [oewn-11881024-n]: showy succulent ground-hugging plant of Rocky Mountains regions having deep to pale pink flowers and fleshy farinaceous roots; the Montana state flower</w:t>
      </w:r>
    </w:p>
    <w:p>
      <w:pPr>
        <w:ind w:left="2700"/>
      </w:pPr>
      <w:r>
        <w:t>(9) {pussy-paw, pussy-paws, pussy's-paw, Spraguea umbellatum, Calyptridium umbellatum} [oewn-11882769-n]: pink clusters of densely packed flowers on prostrate stems resemble upturned pads of cats' feet; grow in coniferous forests of western North America</w:t>
      </w:r>
    </w:p>
    <w:p>
      <w:pPr>
        <w:ind w:left="2700"/>
      </w:pPr>
      <w:r>
        <w:t>(9) {flame flower, flame-flower, flameflower, Talinum aurantiacum} [oewn-11883304-n]: plant with fleshy roots and erect stems with narrow succulent leaves and one reddish-orange flower in each upper leaf axil; southwestern United States; Indians once cooked the fleshy roots</w:t>
      </w:r>
    </w:p>
    <w:p>
      <w:pPr>
        <w:ind w:left="3000"/>
      </w:pPr>
      <w:r>
        <w:t>(10) {narrow-leaved flame flower, Talinum augustissimum} [oewn-11883711-n]: similar to Talinum aurantiacum but with narrower leaves and yellow-orange flowers; southwestern United States</w:t>
      </w:r>
    </w:p>
    <w:p>
      <w:pPr>
        <w:ind w:left="3000"/>
      </w:pPr>
      <w:r>
        <w:t>(10) {pigmy talinum, Talinum brevifolium} [oewn-11883936-n]: low plant with crowded narrow succulent leaves and fairly large deep pink axillary flowers that seem to sit on the ground; southwestern United States</w:t>
      </w:r>
    </w:p>
    <w:p>
      <w:pPr>
        <w:ind w:left="3000"/>
      </w:pPr>
      <w:r>
        <w:t>(10) {rock pink, Talinum calycinum} [oewn-11884186-n]: pink-flowered perennial of rocky regions of western United States</w:t>
      </w:r>
    </w:p>
    <w:p>
      <w:pPr>
        <w:ind w:left="3000"/>
      </w:pPr>
      <w:r>
        <w:t>(10) {jewels-of-opar, Talinum paniculatum} [oewn-11884346-n]: erect plant with tuberous roots and terminal panicles of red to yellow flowers; southwestern North America to Central America; widely introduced elsewhere</w:t>
      </w:r>
    </w:p>
    <w:p>
      <w:pPr>
        <w:ind w:left="3000"/>
      </w:pPr>
      <w:r>
        <w:t>(10) {spiny talinum, Talinum spinescens} [oewn-11884583-n]: low cushion-forming plant with rose to crimson-magenta flowers and leaf midribs that persist as spines when the leaves die; southwestern United States</w:t>
      </w:r>
    </w:p>
    <w:p>
      <w:pPr>
        <w:ind w:left="2700"/>
      </w:pPr>
      <w:r>
        <w:t>(9) {woolly daisy, dwarf daisy, Antheropeas wallacei, Eriophyllum wallacei} [oewn-11944483-n]: tiny grey woolly tufted annual with small golden-yellow flower heads; southeastern California to northwestern Arizona and southwestern Utah; sometimes placed in genus Eriophyllum</w:t>
      </w:r>
    </w:p>
    <w:p>
      <w:pPr>
        <w:ind w:left="2700"/>
      </w:pPr>
      <w:r>
        <w:t>(9) {heartleaf arnica, Arnica cordifolia} [oewn-11947445-n]: wildflower with heart-shaped leaves and broad yellow flower heads; of alpine areas west of the Rockies from Alaska to southern California</w:t>
      </w:r>
    </w:p>
    <w:p>
      <w:pPr>
        <w:ind w:left="2700"/>
      </w:pPr>
      <w:r>
        <w:t>(9) {Arnica montana} [oewn-11947684-n]: herb of pasture and open woodland throughout most of Europe and western Asia having orange-yellow daisylike flower heads that when dried are used as a stimulant and to treat bruises and swellings</w:t>
      </w:r>
    </w:p>
    <w:p>
      <w:pPr>
        <w:ind w:left="2700"/>
      </w:pPr>
      <w:r>
        <w:t>(9) {false chamomile} [oewn-11961947-n]: any of various autumn-flowering perennials having white or pink to purple flowers that resemble asters; wild in moist soils from New Jersey to Florida and Texas</w:t>
      </w:r>
    </w:p>
    <w:p>
      <w:pPr>
        <w:ind w:left="2700"/>
      </w:pPr>
      <w:r>
        <w:t>(9) {oxeye} [oewn-11962956-n]: Eurasian perennial herbs having daisylike flowers with yellow rays and dark centers</w:t>
      </w:r>
    </w:p>
    <w:p>
      <w:pPr>
        <w:ind w:left="3000"/>
      </w:pPr>
      <w:r>
        <w:t>(10) {woodland oxeye, Buphthalmum salicifolium} [oewn-11963128-n]: hairy Eurasian perennial having deep yellow daisies on lax willowy stems; found in the wild in open woodland and on rocky slopes</w:t>
      </w:r>
    </w:p>
    <w:p>
      <w:pPr>
        <w:ind w:left="2700"/>
      </w:pPr>
      <w:r>
        <w:t>(9) {golden aster} [oewn-11971980-n]: any of several shrubby herbs or subshrubs of the genus Chrysopsis having bright golden-yellow flower heads that resemble asters; throughout much of United States and into Canada</w:t>
      </w:r>
    </w:p>
    <w:p>
      <w:pPr>
        <w:ind w:left="3000"/>
      </w:pPr>
      <w:r>
        <w:t>(10) {Maryland golden aster, Chrysopsis mariana} [oewn-11972289-n]: perennial golden aster of southeastern United States</w:t>
      </w:r>
    </w:p>
    <w:p>
      <w:pPr>
        <w:ind w:left="3000"/>
      </w:pPr>
      <w:r>
        <w:t>(10) {grass-leaved golden aster} [oewn-11972430-n]: a variety of golden aster (Chrysopsis graminifolia)</w:t>
      </w:r>
    </w:p>
    <w:p>
      <w:pPr>
        <w:ind w:left="3000"/>
      </w:pPr>
      <w:r>
        <w:t>(10) {sickleweed golden aster} [oewn-11972527-n]: a variety of golden aster</w:t>
      </w:r>
    </w:p>
    <w:p>
      <w:pPr>
        <w:ind w:left="2700"/>
      </w:pPr>
      <w:r>
        <w:t>(9) {hawk's-beard, hawk's-beards} [oewn-11979728-n]: any of various plants of the genus Crepis having loose heads of yellow flowers on top of a long branched leafy stem; Northern Hemisphere</w:t>
      </w:r>
    </w:p>
    <w:p>
      <w:pPr>
        <w:ind w:left="2700"/>
      </w:pPr>
      <w:r>
        <w:t>(9) {brittlebush, brittle bush, incienso, Encelia farinosa} [oewn-11984401-n]: fragrant rounded shrub of southwestern United States and adjacent Mexico having brittle stems and small crowded blue-green leaves and yellow flowers; produces a resin used in incense and varnish and in folk medicine</w:t>
      </w:r>
    </w:p>
    <w:p>
      <w:pPr>
        <w:ind w:left="2700"/>
      </w:pPr>
      <w:r>
        <w:t>(9) {sunray, Enceliopsis nudicaulis} [oewn-11984915-n]: herb having a basal cluster of grey-green leaves and leafless stalks each with a solitary broad yellow flower head; desert areas Idaho to Arizona</w:t>
      </w:r>
    </w:p>
    <w:p>
      <w:pPr>
        <w:ind w:left="2700"/>
      </w:pPr>
      <w:r>
        <w:t>(9) {engelmannia} [oewn-11985317-n]: common erect hairy perennial of plains and prairies of southern and central United States having flowers that resemble sunflowers</w:t>
      </w:r>
    </w:p>
    <w:p>
      <w:pPr>
        <w:ind w:left="2700"/>
      </w:pPr>
      <w:r>
        <w:t>(9) {fleabane} [oewn-11986096-n]: any of several North American plants of the genus Erigeron having daisylike flowers; formerly believed to repel fleas</w:t>
      </w:r>
    </w:p>
    <w:p>
      <w:pPr>
        <w:ind w:left="3000"/>
      </w:pPr>
      <w:r>
        <w:t>(10) {blue fleabane, Erigeron acer} [oewn-11986431-n]: widespread weed with pale purple-blue flowers</w:t>
      </w:r>
    </w:p>
    <w:p>
      <w:pPr>
        <w:ind w:left="3000"/>
      </w:pPr>
      <w:r>
        <w:t>(10) {daisy fleabane, Erigeron annuus} [oewn-11986552-n]: widely naturalized white-flowered North American herb</w:t>
      </w:r>
    </w:p>
    <w:p>
      <w:pPr>
        <w:ind w:left="3000"/>
      </w:pPr>
      <w:r>
        <w:t>(10) {orange daisy, orange fleabane, Erigeron aurantiacus} [oewn-11986684-n]: mat-forming herb of Turkestan with nearly double orange-yellow flowers</w:t>
      </w:r>
    </w:p>
    <w:p>
      <w:pPr>
        <w:ind w:left="3000"/>
      </w:pPr>
      <w:r>
        <w:t>(10) {spreading fleabane, Erigeron divergens} [oewn-11986854-n]: well-branched plant with hairy leaves and stems each with a solitary flower head with narrow white or pink or lavender rays; western North America</w:t>
      </w:r>
    </w:p>
    <w:p>
      <w:pPr>
        <w:ind w:left="3000"/>
      </w:pPr>
      <w:r>
        <w:t>(10) {seaside daisy, beach aster, Erigeron glaucous} [oewn-11987086-n]: slightly succulent perennial with basal leaves and hairy sticky stems each bearing a solitary flower head with narrow pink or lavender rays; coastal bluffs Oregon to southern California</w:t>
      </w:r>
    </w:p>
    <w:p>
      <w:pPr>
        <w:ind w:left="3000"/>
      </w:pPr>
      <w:r>
        <w:t>(10) {Philadelphia fleabane, Erigeron philadelphicus} [oewn-11987365-n]: especially pretty plant having a delicate fringe of threadlike rays around flower heads having very slender white or pink rays; United States and Canada</w:t>
      </w:r>
    </w:p>
    <w:p>
      <w:pPr>
        <w:ind w:left="3000"/>
      </w:pPr>
      <w:r>
        <w:t>(10) {robin's plantain, Erigeron pulchellus} [oewn-11987611-n]: common perennial of eastern North America having flowers with usually violet-purple rays</w:t>
      </w:r>
    </w:p>
    <w:p>
      <w:pPr>
        <w:ind w:left="3000"/>
      </w:pPr>
      <w:r>
        <w:t>(10) {showy daisy, Erigeron speciosus} [oewn-11987784-n]: plant having branching leafy stems each branch with an especially showy solitary flower head with many narrow pink or lavender or white rays; northwestern United States mountains</w:t>
      </w:r>
    </w:p>
    <w:p>
      <w:pPr>
        <w:ind w:left="2700"/>
      </w:pPr>
      <w:r>
        <w:t>(9) {woolly sunflower} [oewn-11988213-n]: any plant of the genus Eriophyllum</w:t>
      </w:r>
    </w:p>
    <w:p>
      <w:pPr>
        <w:ind w:left="3000"/>
      </w:pPr>
      <w:r>
        <w:t>(10) {golden yarrow, Eriophyllum lanatum} [oewn-11988347-n]: greyish woolly leafy perennial with branched stems ending in leafless stalks bearing golden-yellow flower heads; dry areas western North America</w:t>
      </w:r>
    </w:p>
    <w:p>
      <w:pPr>
        <w:ind w:left="2700"/>
      </w:pPr>
      <w:r>
        <w:t>(9) {gaillardia} [oewn-11991055-n]: any plant of western America of the genus Gaillardia having hairy leaves and long-stalked flowers in hot vibrant colors from golden yellow and copper to rich burgundy</w:t>
      </w:r>
    </w:p>
    <w:p>
      <w:pPr>
        <w:ind w:left="3000"/>
      </w:pPr>
      <w:r>
        <w:t>(10) {blanket flower, Indian blanket, fire wheel, fire-wheel, Gaillardia pulchella} [oewn-11991315-n]: annual of central United States having showy long-stalked yellow flower heads marked with scarlet or purple in the center</w:t>
      </w:r>
    </w:p>
    <w:p>
      <w:pPr>
        <w:ind w:left="2700"/>
      </w:pPr>
      <w:r>
        <w:t>(9) {desert sunflower, Gerea canescens} [oewn-11992760-n]: slender hairy plant with few leaves and golden-yellow flower heads; sandy desert areas of southeastern California to southwestern Utah and western Arizona and northwestern Mexico</w:t>
      </w:r>
    </w:p>
    <w:p>
      <w:pPr>
        <w:ind w:left="2700"/>
      </w:pPr>
      <w:r>
        <w:t>(9) {goldenbush} [oewn-11996639-n]: a plant of the genus Haplopappus</w:t>
      </w:r>
    </w:p>
    <w:p>
      <w:pPr>
        <w:ind w:left="3000"/>
      </w:pPr>
      <w:r>
        <w:t>(10) {camphor daisy, Haplopappus phyllocephalus} [oewn-11996783-n]: annual of southern United States and Mexico having bristly leaves and pale yellow flowers</w:t>
      </w:r>
    </w:p>
    <w:p>
      <w:pPr>
        <w:ind w:left="3000"/>
      </w:pPr>
      <w:r>
        <w:t>(10) {yellow spiny daisy, Haplopappus spinulosus} [oewn-11996980-n]: slender perennial of western North America having weakly bristly leaves and yellow flower heads</w:t>
      </w:r>
    </w:p>
    <w:p>
      <w:pPr>
        <w:ind w:left="2700"/>
      </w:pPr>
      <w:r>
        <w:t>(9) {heliopsis, oxeye} [oewn-12001151-n]: any North American shrubby perennial herb of the genus Heliopsis having large yellow daisylike flowers</w:t>
      </w:r>
    </w:p>
    <w:p>
      <w:pPr>
        <w:ind w:left="2700"/>
      </w:pPr>
      <w:r>
        <w:t>(9) {hairy golden aster, prairie golden aster, Heterotheca villosa, Chrysopsis villosa} [oewn-12001944-n]: hairy perennial with yellow flower heads in branched clusters; found almost everywhere in dry places from Canada to west central and western United States; sometimes placed in genus Chrysopsis</w:t>
      </w:r>
    </w:p>
    <w:p>
      <w:pPr>
        <w:ind w:left="2700"/>
      </w:pPr>
      <w:r>
        <w:t>(9) {alpine gold, alpine hulsea, Hulsea algida} [oewn-12003844-n]: low tufted plant having hairy stems each topped by a flower head with short narrow yellow rays; northwestern United States</w:t>
      </w:r>
    </w:p>
    <w:p>
      <w:pPr>
        <w:ind w:left="2700"/>
      </w:pPr>
      <w:r>
        <w:t>(9) {dwarf hulsea, Hulsea nana} [oewn-12004075-n]: similar to but smaller than alpine hulsea</w:t>
      </w:r>
    </w:p>
    <w:p>
      <w:pPr>
        <w:ind w:left="2700"/>
      </w:pPr>
      <w:r>
        <w:t>(9) {goldfields, Lasthenia chrysostoma} [oewn-12008601-n]: small slender woolly annual with very narrow opposite leaves and branches bearing solitary golden-yellow flower heads; southwestern Oregon to Baja California and Arizona; often cultivated</w:t>
      </w:r>
    </w:p>
    <w:p>
      <w:pPr>
        <w:ind w:left="2700"/>
      </w:pPr>
      <w:r>
        <w:t>(9) {hawkbit} [oewn-12009362-n]: any of various common wildflowers of the genus Leontodon; of temperate Eurasia to Mediterranean regions</w:t>
      </w:r>
    </w:p>
    <w:p>
      <w:pPr>
        <w:ind w:left="3000"/>
      </w:pPr>
      <w:r>
        <w:t>(10) {fall dandelion, arnica bud, Leontodon autumnalis} [oewn-12009556-n]: fall-blooming European herb with a yellow flower; naturalized in the United States</w:t>
      </w:r>
    </w:p>
    <w:p>
      <w:pPr>
        <w:ind w:left="2700"/>
      </w:pPr>
      <w:r>
        <w:t>(9) {edelweiss, Leontopodium alpinum} [oewn-12009862-n]: alpine perennial plant native to Europe having leaves covered with whitish down and small flower heads held in stars of glistening whitish bracts</w:t>
      </w:r>
    </w:p>
    <w:p>
      <w:pPr>
        <w:ind w:left="2700"/>
      </w:pPr>
      <w:r>
        <w:t>(9) {north island edelweiss, Leucogenes leontopodium} [oewn-12011389-n]: perennial herb closely resembling European edelweiss; New Zealand</w:t>
      </w:r>
    </w:p>
    <w:p>
      <w:pPr>
        <w:ind w:left="2700"/>
      </w:pPr>
      <w:r>
        <w:t>(9) {blazing star, button snakeroot, gayfeather, gay-feather, snakeroot} [oewn-12011732-n]: any of various North American plants of the genus Liatris having racemes or panicles of small discoid flower heads</w:t>
      </w:r>
    </w:p>
    <w:p>
      <w:pPr>
        <w:ind w:left="3000"/>
      </w:pPr>
      <w:r>
        <w:t>(10) {dotted gayfeather, Liatris punctata} [oewn-12012018-n]: herb with many stems bearing narrow slender wands of crowded rose-lavender flowers; central United States and Canada to Texas and northern Mexico</w:t>
      </w:r>
    </w:p>
    <w:p>
      <w:pPr>
        <w:ind w:left="3000"/>
      </w:pPr>
      <w:r>
        <w:t>(10) {dense blazing star, Liatris pycnostachya} [oewn-12012246-n]: perennial of southeastern and central United States having very dense spikes of purple flowers; often cultivated for cut flowers</w:t>
      </w:r>
    </w:p>
    <w:p>
      <w:pPr>
        <w:ind w:left="2700"/>
      </w:pPr>
      <w:r>
        <w:t>(9) {tahoka daisy, tansy leaf aster, Machaeranthera tanacetifolia} [oewn-12013672-n]: wild aster with fernlike leaves and flower heads with very narrow bright purple rays; Alberta to Texas and Mexico</w:t>
      </w:r>
    </w:p>
    <w:p>
      <w:pPr>
        <w:ind w:left="2700"/>
      </w:pPr>
      <w:r>
        <w:t>(9) {sticky aster, Machaeranthera bigelovii} [oewn-12013913-n]: wild aster having leafy stems and flower heads with narrow bright reddish-lavender or purple rays; western Colorado to Arizona</w:t>
      </w:r>
    </w:p>
    <w:p>
      <w:pPr>
        <w:ind w:left="2700"/>
      </w:pPr>
      <w:r>
        <w:t>(9) {Mojave aster, Machaeranthera tortifoloia} [oewn-12014144-n]: wild aster having greyish leafy stems and flower heads with narrow pale lavender or violet rays; of rocky desert slopes California to Arizona and Utah</w:t>
      </w:r>
    </w:p>
    <w:p>
      <w:pPr>
        <w:ind w:left="2700"/>
      </w:pPr>
      <w:r>
        <w:t>(9) {common madia, common tarweed, Madia elegans} [oewn-12014805-n]: California annual having red-brown spots near the base of its yellow flower rays</w:t>
      </w:r>
    </w:p>
    <w:p>
      <w:pPr>
        <w:ind w:left="2700"/>
      </w:pPr>
      <w:r>
        <w:t>(9) {blackfoot daisy, Melampodium leucanthum} [oewn-12016309-n]: bushy subshrub having flower heads that resemble asters with broad white rays; found in desert areas of Arizona east to Kansas and south to Mexico</w:t>
      </w:r>
    </w:p>
    <w:p>
      <w:pPr>
        <w:ind w:left="2700"/>
      </w:pPr>
      <w:r>
        <w:t>(9) {coneflower} [oewn-12027235-n]: a wildflower of the genus Ratibida</w:t>
      </w:r>
    </w:p>
    <w:p>
      <w:pPr>
        <w:ind w:left="3000"/>
      </w:pPr>
      <w:r>
        <w:t>(10) {Mexican hat, Ratibida columnaris} [oewn-12027399-n]: coneflower with flower heads resembling a Mexican hat with a tall red-brown disk and drooping yellow or yellow and red-brown rays; grows in the great plains along base of Rocky Mountains</w:t>
      </w:r>
    </w:p>
    <w:p>
      <w:pPr>
        <w:ind w:left="3000"/>
      </w:pPr>
      <w:r>
        <w:t>(10) {long-head coneflower, prairie coneflower, Ratibida columnifera} [oewn-12027665-n]: plant similar to the Mexican hat coneflower; from British Columbia to New Mexico</w:t>
      </w:r>
    </w:p>
    <w:p>
      <w:pPr>
        <w:ind w:left="3000"/>
      </w:pPr>
      <w:r>
        <w:t>(10) {prairie coneflower, Ratibida tagetes} [oewn-12027875-n]: coneflower of central to southwestern United States</w:t>
      </w:r>
    </w:p>
    <w:p>
      <w:pPr>
        <w:ind w:left="2700"/>
      </w:pPr>
      <w:r>
        <w:t>(9) {nodding groundsel, Senecio bigelovii} [oewn-12031839-n]: plant with erect leafy stems bearing clusters of rayless yellow flower heads on bent individual stalks; moist regions of southwestern United States</w:t>
      </w:r>
    </w:p>
    <w:p>
      <w:pPr>
        <w:ind w:left="2700"/>
      </w:pPr>
      <w:r>
        <w:t>(9) {butterweed, ragwort, Senecio glabellus} [oewn-12032580-n]: American ragwort with yellow flowers</w:t>
      </w:r>
    </w:p>
    <w:p>
      <w:pPr>
        <w:ind w:left="2700"/>
      </w:pPr>
      <w:r>
        <w:t>(9) {arrowleaf groundsel, Senecio triangularis} [oewn-12032979-n]: perennial with sharply toothed triangular leaves on leafy stems bearing a cluster of yellow flower heads; moist places in mountains of western North America</w:t>
      </w:r>
    </w:p>
    <w:p>
      <w:pPr>
        <w:ind w:left="2700"/>
      </w:pPr>
      <w:r>
        <w:t>(9) {goldenrod} [oewn-12036428-n]: any of numerous chiefly summer-blooming and fall-blooming North American plants especially of the genus Solidago</w:t>
      </w:r>
    </w:p>
    <w:p>
      <w:pPr>
        <w:ind w:left="3000"/>
      </w:pPr>
      <w:r>
        <w:t>(10) {silverrod, Solidago bicolor} [oewn-12036903-n]: plant of eastern North America having creamy white flowers</w:t>
      </w:r>
    </w:p>
    <w:p>
      <w:pPr>
        <w:ind w:left="3000"/>
      </w:pPr>
      <w:r>
        <w:t>(10) {meadow goldenrod, Canadian goldenrod, Solidago canadensis} [oewn-12037036-n]: large North American goldenrod having showy clusters of yellow flowers on arching branches; often a weed</w:t>
      </w:r>
    </w:p>
    <w:p>
      <w:pPr>
        <w:ind w:left="3000"/>
      </w:pPr>
      <w:r>
        <w:t>(10) {Missouri goldenrod, Solidago missouriensis} [oewn-12037246-n]: similar to meadow goldenrod but usually smaller</w:t>
      </w:r>
    </w:p>
    <w:p>
      <w:pPr>
        <w:ind w:left="3000"/>
      </w:pPr>
      <w:r>
        <w:t>(10) {alpine goldenrod, Solidago multiradiata} [oewn-12037383-n]: goldenrod similar to narrow goldenrod but having bristly hairs on edges of leaf stalks; mountainous regions of western America</w:t>
      </w:r>
    </w:p>
    <w:p>
      <w:pPr>
        <w:ind w:left="3000"/>
      </w:pPr>
      <w:r>
        <w:t>(10) {grey goldenrod, gray goldenrod, Solidago nemoralis} [oewn-12037596-n]: a dyer's weed of Canada and the eastern United States having yellow flowers sometimes used in dyeing</w:t>
      </w:r>
    </w:p>
    <w:p>
      <w:pPr>
        <w:ind w:left="3000"/>
      </w:pPr>
      <w:r>
        <w:t>(10) {Blue Mountain tea, sweet goldenrod, Solidago odora} [oewn-12037795-n]: goldenrod of eastern America having aromatic leaves from which a medicinal tea is made</w:t>
      </w:r>
    </w:p>
    <w:p>
      <w:pPr>
        <w:ind w:left="3000"/>
      </w:pPr>
      <w:r>
        <w:t>(10) {dyer's weed, Solidago rugosa} [oewn-12037980-n]: eastern North American herb whose yellow flowers are (or were) used in dyeing</w:t>
      </w:r>
    </w:p>
    <w:p>
      <w:pPr>
        <w:ind w:left="3000"/>
      </w:pPr>
      <w:r>
        <w:t>(10) {seaside goldenrod, beach goldenrod, Solidago sempervirens} [oewn-12038133-n]: vigorous showy goldenrod common along eastern coast and Gulf Coast of North America</w:t>
      </w:r>
    </w:p>
    <w:p>
      <w:pPr>
        <w:ind w:left="3000"/>
      </w:pPr>
      <w:r>
        <w:t>(10) {narrow goldenrod, Solidago spathulata} [oewn-12038322-n]: western American goldenrod with long narrow clusters of small yellow flowers</w:t>
      </w:r>
    </w:p>
    <w:p>
      <w:pPr>
        <w:ind w:left="3000"/>
      </w:pPr>
      <w:r>
        <w:t>(10) {Boott's goldenrod} [oewn-12038483-n]: a variety of goldenrod (solidago arguta var. bootii)</w:t>
      </w:r>
    </w:p>
    <w:p>
      <w:pPr>
        <w:ind w:left="3000"/>
      </w:pPr>
      <w:r>
        <w:t>(10) {Elliott's goldenrod} [oewn-12038569-n]: a variety of goldenrod (Solidago latissimifolia)</w:t>
      </w:r>
    </w:p>
    <w:p>
      <w:pPr>
        <w:ind w:left="3000"/>
      </w:pPr>
      <w:r>
        <w:t>(10) {Ohio goldenrod} [oewn-12038657-n]: a variety of goldenrod (Solidago ohioensis)</w:t>
      </w:r>
    </w:p>
    <w:p>
      <w:pPr>
        <w:ind w:left="3000"/>
      </w:pPr>
      <w:r>
        <w:t>(10) {rough-stemmed goldenrod} [oewn-12038740-n]: a variety of goldenrod (Solidago rugosa)</w:t>
      </w:r>
    </w:p>
    <w:p>
      <w:pPr>
        <w:ind w:left="3000"/>
      </w:pPr>
      <w:r>
        <w:t>(10) {showy goldenrod} [oewn-12038832-n]: a variety of goldenrod (Solidago speciosa)</w:t>
      </w:r>
    </w:p>
    <w:p>
      <w:pPr>
        <w:ind w:left="3000"/>
      </w:pPr>
      <w:r>
        <w:t>(10) {tall goldenrod} [oewn-12038916-n]: a variety of goldenrod (Solidago altissima)</w:t>
      </w:r>
    </w:p>
    <w:p>
      <w:pPr>
        <w:ind w:left="3000"/>
      </w:pPr>
      <w:r>
        <w:t>(10) {zigzag goldenrod, broad leaved goldenrod} [oewn-12038999-n]: a variety of goldenrod (Solidago flexicaulis)</w:t>
      </w:r>
    </w:p>
    <w:p>
      <w:pPr>
        <w:ind w:left="2700"/>
      </w:pPr>
      <w:r>
        <w:t>(9) {stemless golden weed, Stenotus acaulis, Haplopappus acaulis} [oewn-12039844-n]: dark green erect herb of northwestern United States and southwestern Canada having stiff leaves in dense tufts and yellow flower heads; sometimes placed in genus Haplopappus</w:t>
      </w:r>
    </w:p>
    <w:p>
      <w:pPr>
        <w:ind w:left="2700"/>
      </w:pPr>
      <w:r>
        <w:t>(9) {northern dune tansy, Tanacetum douglasii} [oewn-12043290-n]: lightly hairy rhizomatous perennial having aromatic feathery leaves and stems bearing open clusters of small buttonlike yellow flowers; sand dunes of Pacific coast of North America</w:t>
      </w:r>
    </w:p>
    <w:p>
      <w:pPr>
        <w:ind w:left="2700"/>
      </w:pPr>
      <w:r>
        <w:t>(9) {stemless hymenoxys, Tetraneuris acaulis, Hymenoxys acaulis} [oewn-12045689-n]: perennial having tufted basal leaves and short leafless stalks each bearing a solitary yellow flower head; dry hillsides and plains of west central North America</w:t>
      </w:r>
    </w:p>
    <w:p>
      <w:pPr>
        <w:ind w:left="2700"/>
      </w:pPr>
      <w:r>
        <w:t>(9) {old man of the mountain, alpine sunflower, Tetraneuris grandiflora, Hymenoxys grandiflora} [oewn-12045976-n]: whitish hairy plant with featherlike leaves and a few stout stems each bearing an especially handsome solitary large yellow flower head; mountainous regions north central United States</w:t>
      </w:r>
    </w:p>
    <w:p>
      <w:pPr>
        <w:ind w:left="2700"/>
      </w:pPr>
      <w:r>
        <w:t>(9) {yellow salsify, Tragopogon dubius} [oewn-12047450-n]: European perennial naturalized throughout United States having hollow stems with a few long narrow tapered leaves and each bearing a solitary pale yellow flower</w:t>
      </w:r>
    </w:p>
    <w:p>
      <w:pPr>
        <w:ind w:left="2700"/>
      </w:pPr>
      <w:r>
        <w:t>(9) {meadow salsify, goatsbeard, shepherd's clock, Tragopogon pratensis} [oewn-12048127-n]: weedy European annual with yellow flowers; naturalized in United States</w:t>
      </w:r>
    </w:p>
    <w:p>
      <w:pPr>
        <w:ind w:left="2700"/>
      </w:pPr>
      <w:r>
        <w:t>(9) {mule's ears, Wyethia amplexicaulis} [oewn-12052898-n]: balsamic-resinous herb with clumps of lanceolate leaves and stout leafy stems ending in large deep yellow flowers on long stalks; northwestern United States</w:t>
      </w:r>
    </w:p>
    <w:p>
      <w:pPr>
        <w:ind w:left="2700"/>
      </w:pPr>
      <w:r>
        <w:t>(9) {white-rayed mule's ears, Wyethia helianthoides} [oewn-12053155-n]: herb with basal leaves and leafy hairy stems bearing solitary flower heads with white or pale cream-colored rays; northwestern United States</w:t>
      </w:r>
    </w:p>
    <w:p>
      <w:pPr>
        <w:ind w:left="2700"/>
      </w:pPr>
      <w:r>
        <w:t>(9) {Indian pipe, waxflower, Monotropa uniflora} [oewn-12279402-n]: small waxy white or pinkish-white saprophytic woodland plant having scalelike leaves and a nodding flower; turns black with age</w:t>
      </w:r>
    </w:p>
    <w:p>
      <w:pPr>
        <w:ind w:left="2700"/>
      </w:pPr>
      <w:r>
        <w:t>(9) {pinesap, false beachdrops, Monotropa hypopithys} [oewn-12279833-n]: fleshy tawny or reddish saprophytic herb resembling the Indian pipe and growing in woodland humus of eastern North America; in some classifications placed in a separate genus Hypopitys</w:t>
      </w:r>
    </w:p>
    <w:p>
      <w:pPr>
        <w:ind w:left="2700"/>
      </w:pPr>
      <w:r>
        <w:t>(9) {snow plant, Sarcodes sanguinea} [oewn-12280305-n]: a fleshy bright red saprophytic plant of the mountains of western North America that appears in early spring while snow is on the ground</w:t>
      </w:r>
    </w:p>
    <w:p>
      <w:pPr>
        <w:ind w:left="2700"/>
      </w:pPr>
      <w:r>
        <w:t>(9) {prairie gentian, tulip gentian, bluebell, Eustoma grandiflorum} [oewn-12312476-n]: one of the most handsome prairie wildflowers having large erect bell-shaped bluish flowers; of moist places in prairies and fields from eastern Colorado and Nebraska south to New Mexico and Texas</w:t>
      </w:r>
    </w:p>
    <w:p>
      <w:pPr>
        <w:ind w:left="2700"/>
      </w:pPr>
      <w:r>
        <w:t>(9) {coast boykinia, Boykinia elata, Boykinia occidentalis} [oewn-12817145-n]: plant with leaves mostly at the base and openly branched clusters of small white flowers; western North America</w:t>
      </w:r>
    </w:p>
    <w:p>
      <w:pPr>
        <w:ind w:left="2700"/>
      </w:pPr>
      <w:r>
        <w:t>(9) {leatherleaf saxifrage, Leptarrhena pyrolifolia} [oewn-12820029-n]: plant with basal leathery elliptic leaves and erect leafless flower stalks each bearing a dense roundish cluster of tiny white flowers; moist places of northwestern North America to Oregon and Idaho</w:t>
      </w:r>
    </w:p>
    <w:p>
      <w:pPr>
        <w:ind w:left="2700"/>
      </w:pPr>
      <w:r>
        <w:t>(9) {prairie star, Lithophragma parviflorum} [oewn-12820809-n]: plant with mostly basal leaves and slender open racemes of white or pale pink flowers; prairies and open forest of northwestern United States to British Columbia and Alberta</w:t>
      </w:r>
    </w:p>
    <w:p>
      <w:pPr>
        <w:ind w:left="2700"/>
      </w:pPr>
      <w:r>
        <w:t>(9) {fringed grass of Parnassus, Parnassia fimbriata} [oewn-12822726-n]: bog plant with broadly heart-shaped basal leaves and cream-colored or white saucer-shaped flowers with fringed petals; west of Rocky Mountains from Alaska to New Mexico</w:t>
      </w:r>
    </w:p>
    <w:p>
      <w:pPr>
        <w:ind w:left="2700"/>
      </w:pPr>
      <w:r>
        <w:t>(9) {false alumroot, fringe cups, Tellima grandiflora} [oewn-12823986-n]: plant growing in clumps with mostly basal leaves and cream-colored or pale pink fringed flowers in several long racemes; Alaska to coastal central California and east to Idaho</w:t>
      </w:r>
    </w:p>
    <w:p>
      <w:pPr>
        <w:ind w:left="2700"/>
      </w:pPr>
      <w:r>
        <w:t>(9) {false miterwort, false mitrewort, Tiarella unifoliata} [oewn-12824718-n]: plant with tiny white flowers hanging in loose clusters on leafy stems; moist woods from Alaska to central California and east to Montana</w:t>
      </w:r>
    </w:p>
    <w:p>
      <w:pPr>
        <w:ind w:left="2700"/>
      </w:pPr>
      <w:r>
        <w:t>(9) {kitten-tails} [oewn-12898929-n]: a plant of the genus Besseya having fluffy spikes of flowers</w:t>
      </w:r>
    </w:p>
    <w:p>
      <w:pPr>
        <w:ind w:left="3000"/>
      </w:pPr>
      <w:r>
        <w:t>(10) {Alpine besseya, Besseya alpina} [oewn-12899085-n]: small pale plant with dense spikes of pale bluish-violet flowers; of high cold meadows from Wyoming and Utah to New Mexico</w:t>
      </w:r>
    </w:p>
    <w:p>
      <w:pPr>
        <w:ind w:left="2700"/>
      </w:pPr>
      <w:r>
        <w:t>(9) {Indian paintbrush, painted cup} [oewn-12900723-n]: any of various plants of the genus Castilleja having dense spikes of hooded flowers with brightly colored bracts</w:t>
      </w:r>
    </w:p>
    <w:p>
      <w:pPr>
        <w:ind w:left="3000"/>
      </w:pPr>
      <w:r>
        <w:t>(10) {desert paintbrush, Castilleja chromosa} [oewn-12901004-n]: most common paintbrush of western United States dry lands; having erect stems ending in dense spikes of bright orange to red flowers</w:t>
      </w:r>
    </w:p>
    <w:p>
      <w:pPr>
        <w:ind w:left="3000"/>
      </w:pPr>
      <w:r>
        <w:t>(10) {giant red paintbrush, Castilleja miniata} [oewn-12901222-n]: wildflower of western North America having ragged clusters of crimson or scarlet flowers</w:t>
      </w:r>
    </w:p>
    <w:p>
      <w:pPr>
        <w:ind w:left="3000"/>
      </w:pPr>
      <w:r>
        <w:t>(10) {great plains paintbrush, Castilleja sessiliflora} [oewn-12901398-n]: hairy plant with pinkish flowers; Great Plains to northern Mexico</w:t>
      </w:r>
    </w:p>
    <w:p>
      <w:pPr>
        <w:ind w:left="3000"/>
      </w:pPr>
      <w:r>
        <w:t>(10) {sulfur paintbrush, Castilleja sulphurea} [oewn-12901559-n]: plant of moist highland meadows having ragged clusters of pale yellow flowers</w:t>
      </w:r>
    </w:p>
    <w:p>
      <w:pPr>
        <w:ind w:left="2700"/>
      </w:pPr>
      <w:r>
        <w:t>(9) {purple chinese houses, innocense, Collinsia bicolor, Collinsia heterophylla} [oewn-12902391-n]: white and lavender to pale-blue flowers grow in perfect rings of widely spaced bands around the stems forming a kind of pagoda; California</w:t>
      </w:r>
    </w:p>
    <w:p>
      <w:pPr>
        <w:ind w:left="2700"/>
      </w:pPr>
      <w:r>
        <w:t>(9) {maiden blue-eyed Mary, Collinsia parviflora} [oewn-12902673-n]: small widely branching western plant with tiny blue-and-white flowers; British Columbia to Ontario and south to California and Colorado</w:t>
      </w:r>
    </w:p>
    <w:p>
      <w:pPr>
        <w:ind w:left="2700"/>
      </w:pPr>
      <w:r>
        <w:t>(9) {blue-eyed Mary, Collinsia verna} [oewn-12902918-n]: eastern United States plant with whorls of blue-and-white flowers</w:t>
      </w:r>
    </w:p>
    <w:p>
      <w:pPr>
        <w:ind w:left="2700"/>
      </w:pPr>
      <w:r>
        <w:t>(9) {golden-beard penstemon, Penstemon barbatus} [oewn-12905805-n]: plant of southwestern United States having long open clusters of scarlet flowers with yellow hairs on lower lip</w:t>
      </w:r>
    </w:p>
    <w:p>
      <w:pPr>
        <w:ind w:left="2700"/>
      </w:pPr>
      <w:r>
        <w:t>(9) {scarlet bugler, Penstemon centranthifolius} [oewn-12906025-n]: plant with bright red tubular flowers in long narrow clusters near tips of erect stems; coastal ranges from central California southward</w:t>
      </w:r>
    </w:p>
    <w:p>
      <w:pPr>
        <w:ind w:left="2700"/>
      </w:pPr>
      <w:r>
        <w:t>(9) {Platte River penstemon, Penstemon cyananthus} [oewn-12906514-n]: erect plant with blue-violet flowers in rings near tips of stems; Idaho to Utah and Wyoming</w:t>
      </w:r>
    </w:p>
    <w:p>
      <w:pPr>
        <w:ind w:left="2700"/>
      </w:pPr>
      <w:r>
        <w:t>(9) {Davidson's penstemon, Penstemon davidsonii} [oewn-12906716-n]: mat-forming plant with blue and lavender flowers clustered on short erect stems; British Columbia to northern California</w:t>
      </w:r>
    </w:p>
    <w:p>
      <w:pPr>
        <w:ind w:left="2700"/>
      </w:pPr>
      <w:r>
        <w:t>(9) {hot-rock penstemon, Penstemon deustus} [oewn-12906945-n]: stems in clumps with cream-colored flowers; found from Washington to Wyoming and southward to California and Utah</w:t>
      </w:r>
    </w:p>
    <w:p>
      <w:pPr>
        <w:ind w:left="2700"/>
      </w:pPr>
      <w:r>
        <w:t>(9) {Jones' penstemon, Penstemon dolius} [oewn-12907162-n]: low plant with light blue and violet flowers in short clusters near tips of stems; Nevada to Utah</w:t>
      </w:r>
    </w:p>
    <w:p>
      <w:pPr>
        <w:ind w:left="2700"/>
      </w:pPr>
      <w:r>
        <w:t>(9) {shrubby penstemon, lowbush penstemon, Penstemon fruticosus} [oewn-12907360-n]: low bushy plant with large showy pale lavender or blue-violet flowers in narrow clusters at ends of stems</w:t>
      </w:r>
    </w:p>
    <w:p>
      <w:pPr>
        <w:ind w:left="2700"/>
      </w:pPr>
      <w:r>
        <w:t>(9) {narrow-leaf penstemon, Penstemon linarioides} [oewn-12907591-n]: plant having small narrow leaves and blue-violet flowers in long open clusters; Utah and Colorado to New Mexico and Arizona</w:t>
      </w:r>
    </w:p>
    <w:p>
      <w:pPr>
        <w:ind w:left="2700"/>
      </w:pPr>
      <w:r>
        <w:t>(9) {mountain pride, Penstemon newberryi} [oewn-12907825-n]: mat-forming plant with deep pink flowers on short erect leafy stems; rocky places at high elevations from Oregon to California</w:t>
      </w:r>
    </w:p>
    <w:p>
      <w:pPr>
        <w:ind w:left="2700"/>
      </w:pPr>
      <w:r>
        <w:t>(9) {balloon flower, scented penstemon, Penstemon palmeri} [oewn-12908053-n]: fragrant puffed-up white to reddish-pink flowers in long narrow clusters on erect stems; Arizona to New Mexico and Utah</w:t>
      </w:r>
    </w:p>
    <w:p>
      <w:pPr>
        <w:ind w:left="2700"/>
      </w:pPr>
      <w:r>
        <w:t>(9) {Parry's penstemon, Penstemon parryi} [oewn-12908292-n]: erect stems with pinkish-lavender flowers in long interrupted clusters; Arizona</w:t>
      </w:r>
    </w:p>
    <w:p>
      <w:pPr>
        <w:ind w:left="2700"/>
      </w:pPr>
      <w:r>
        <w:t>(9) {rock penstemon, cliff penstemon, Penstemon rupicola} [oewn-12908473-n]: one of the West's most beautiful wildflowers; large brilliant pink or rose flowers in many racemes above thick mats of stems and leaves; ledges and cliffs from Washington to California</w:t>
      </w:r>
    </w:p>
    <w:p>
      <w:pPr>
        <w:ind w:left="2700"/>
      </w:pPr>
      <w:r>
        <w:t>(9) {Rydberg's penstemon, Penstemon rydbergii} [oewn-12908776-n]: plant with whorls of small dark blue-violet flowers; Washington to Wyoming and south to California and Colorado</w:t>
      </w:r>
    </w:p>
    <w:p>
      <w:pPr>
        <w:ind w:left="2700"/>
      </w:pPr>
      <w:r>
        <w:t>(9) {cascade penstemon, Penstemon serrulatus} [oewn-12908994-n]: whorls of deep blue to dark purple flowers at tips of erect leafy stems; moist places from British Columbia to Oregon</w:t>
      </w:r>
    </w:p>
    <w:p>
      <w:pPr>
        <w:ind w:left="2700"/>
      </w:pPr>
      <w:r>
        <w:t>(9) {Whipple's penstemon, Penstemon whippleanus} [oewn-12909217-n]: wine and lavender to purple and black flowers in several clusters on the upper half of leafy stems; Montana south through the Rocky Mountains to Arizona and New Mexico</w:t>
      </w:r>
    </w:p>
    <w:p>
      <w:pPr>
        <w:ind w:left="2700"/>
      </w:pPr>
      <w:r>
        <w:t>(9) {wild carrot, Queen Anne's lace, Daucus carota} [oewn-12957890-n]: a widely naturalized Eurasian herb with finely cut foliage and white compound umbels of small white or yellowish flowers and thin yellowish roots</w:t>
      </w:r>
    </w:p>
    <w:p>
      <w:pPr>
        <w:ind w:left="2100"/>
      </w:pPr>
      <w:r>
        <w:t>(7) {ornamental} [oewn-11556538-n]: any plant grown for its beauty or ornamental value</w:t>
      </w:r>
    </w:p>
    <w:p>
      <w:pPr>
        <w:ind w:left="2400"/>
      </w:pPr>
      <w:r>
        <w:t>(8) {flowering maple} [oewn-12193423-n]: an ornamental plant of the genus Abutilon having leaves that resemble maple leaves</w:t>
      </w:r>
    </w:p>
    <w:p>
      <w:pPr>
        <w:ind w:left="2100"/>
      </w:pPr>
      <w:r>
        <w:t>(7) {pot plant} [oewn-11556681-n]: a plant suitable for growing in a flowerpot (especially indoors)</w:t>
      </w:r>
    </w:p>
    <w:p>
      <w:pPr>
        <w:ind w:left="2100"/>
      </w:pPr>
      <w:r>
        <w:t>(7) {acrogen} [oewn-11556820-n]: any flowerless plant such as a fern (pteridophyte) or moss (bryophyte) in which growth occurs only at the tip of the main stem</w:t>
      </w:r>
    </w:p>
    <w:p>
      <w:pPr>
        <w:ind w:left="2100"/>
      </w:pPr>
      <w:r>
        <w:t>(7) {apomict} [oewn-11557018-n]: a plant that reproduces or is reproduced by apomixis</w:t>
      </w:r>
    </w:p>
    <w:p>
      <w:pPr>
        <w:ind w:left="2100"/>
      </w:pPr>
      <w:r>
        <w:t>(7) {aquatic} [oewn-11557124-n]: a plant that lives in or on water</w:t>
      </w:r>
    </w:p>
    <w:p>
      <w:pPr>
        <w:ind w:left="2100"/>
      </w:pPr>
      <w:r>
        <w:t>(7) {cryptogam} [oewn-11572584-n]: formerly recognized taxonomic group including all flowerless and seedless plants that reproduce by means of spores: ferns, mosses, algae, fungi</w:t>
      </w:r>
    </w:p>
    <w:p>
      <w:pPr>
        <w:ind w:left="2400"/>
      </w:pPr>
      <w:r>
        <w:t>(8) {thallophyte} [oewn-11552152-n]: any of a group of cryptogamic organisms consisting principally of a thallus and thus showing no differentiation into stem and root and leaf</w:t>
      </w:r>
    </w:p>
    <w:p>
      <w:pPr>
        <w:ind w:left="2100"/>
      </w:pPr>
      <w:r>
        <w:t>(7) {annual} [oewn-11573257-n]: (botany) a plant that completes its entire life cycle within the space of a year</w:t>
      </w:r>
    </w:p>
    <w:p>
      <w:pPr>
        <w:ind w:left="2100"/>
      </w:pPr>
      <w:r>
        <w:t>(7) {biennial} [oewn-11573427-n]: (botany) a plant having a life cycle that normally takes two seasons from germination to death to complete; flowering biennials usually bloom and fruit in the second season</w:t>
      </w:r>
    </w:p>
    <w:p>
      <w:pPr>
        <w:ind w:left="2100"/>
      </w:pPr>
      <w:r>
        <w:t>(7) {perennial} [oewn-11573691-n]: (botany) a plant lasting for three seasons or more</w:t>
      </w:r>
    </w:p>
    <w:p>
      <w:pPr>
        <w:ind w:left="2400"/>
      </w:pPr>
      <w:r>
        <w:t>(8) {rattlesnake master, rattlesnake's master, button snakeroot, Eryngium yuccifolium} [oewn-12959427-n]: coarse prickly perennial eryngo of United States thought to cure rattlesnake bite</w:t>
      </w:r>
    </w:p>
    <w:p>
      <w:pPr>
        <w:ind w:left="2100"/>
      </w:pPr>
      <w:r>
        <w:t>(7) {escape} [oewn-11573870-n]: a plant originally cultivated but now growing wild</w:t>
      </w:r>
    </w:p>
    <w:p>
      <w:pPr>
        <w:ind w:left="2100"/>
      </w:pPr>
      <w:r>
        <w:t>(7) {hygrophyte} [oewn-11573973-n]: a plant that grows in a moist habitat</w:t>
      </w:r>
    </w:p>
    <w:p>
      <w:pPr>
        <w:ind w:left="2100"/>
      </w:pPr>
      <w:r>
        <w:t>(7) {neophyte} [oewn-11574085-n]: a plant that is found in an area where it had not been recorded previously</w:t>
      </w:r>
    </w:p>
    <w:p>
      <w:pPr>
        <w:ind w:left="2100"/>
      </w:pPr>
      <w:r>
        <w:t>(7) {embryo} [oewn-11706972-n]: (botany) a minute rudimentary plant contained within a seed or an archegonium</w:t>
      </w:r>
    </w:p>
    <w:p>
      <w:pPr>
        <w:ind w:left="2100"/>
      </w:pPr>
      <w:r>
        <w:t>(7) {monocarp, monocarpic plant, monocarpous plant} [oewn-11707249-n]: a plant that bears fruit once and dies</w:t>
      </w:r>
    </w:p>
    <w:p>
      <w:pPr>
        <w:ind w:left="2100"/>
      </w:pPr>
      <w:r>
        <w:t>(7) {sporophyte} [oewn-11707381-n]: the spore-producing individual or phase in the life cycle of a plant having alternation of generations</w:t>
      </w:r>
    </w:p>
    <w:p>
      <w:pPr>
        <w:ind w:left="2100"/>
      </w:pPr>
      <w:r>
        <w:t>(7) {gametophyte} [oewn-11707540-n]: the gamete-bearing individual or phase in the life cycle of a plant having alternation of generations</w:t>
      </w:r>
    </w:p>
    <w:p>
      <w:pPr>
        <w:ind w:left="2400"/>
      </w:pPr>
      <w:r>
        <w:t>(8) {megagametophyte} [oewn-11707735-n]: the female gametophyte produced by the megaspore of a plant that produces both microspore and megaspores</w:t>
      </w:r>
    </w:p>
    <w:p>
      <w:pPr>
        <w:ind w:left="2400"/>
      </w:pPr>
      <w:r>
        <w:t>(8) {microgametophyte} [oewn-11708150-n]: the male gametophyte produced by a microspore</w:t>
      </w:r>
    </w:p>
    <w:p>
      <w:pPr>
        <w:ind w:left="2100"/>
      </w:pPr>
      <w:r>
        <w:t>(7) {houseplant} [oewn-13103783-n]: any of a variety of plants grown indoors for decorative purposes</w:t>
      </w:r>
    </w:p>
    <w:p>
      <w:pPr>
        <w:ind w:left="2400"/>
      </w:pPr>
      <w:r>
        <w:t>(8) {Chinese evergreen, Japanese leaf, Aglaonema modestum} [oewn-11802127-n]: erect or partially climbing herb having large green or variegated leaves</w:t>
      </w:r>
    </w:p>
    <w:p>
      <w:pPr>
        <w:ind w:left="2400"/>
      </w:pPr>
      <w:r>
        <w:t>(8) {anthurium, tailflower, tail-flower} [oewn-11804389-n]: any of various tropical American plants cultivated for their showy foliage and flowers</w:t>
      </w:r>
    </w:p>
    <w:p>
      <w:pPr>
        <w:ind w:left="2700"/>
      </w:pPr>
      <w:r>
        <w:t>(9) {flamingo flower, flamingo plant, Anthurium andraeanum, Anthurium scherzerianum} [oewn-11804595-n]: commonly cultivated anthurium having bright scarlet spathe and spadix</w:t>
      </w:r>
    </w:p>
    <w:p>
      <w:pPr>
        <w:ind w:left="2400"/>
      </w:pPr>
      <w:r>
        <w:t>(8) {bloodberry, blood berry, rougeberry, rouge plant, Rivina humilis} [oewn-11877042-n]: bushy houseplant having white to pale pink flowers followed by racemes of scarlet berries; tropical Americas</w:t>
      </w:r>
    </w:p>
    <w:p>
      <w:pPr>
        <w:ind w:left="2400"/>
      </w:pPr>
      <w:r>
        <w:t>(8) {velvet plant, purple velvet plant, royal velvet plant, Gynura aurantiaca} [oewn-11995723-n]: Javanese foliage plant grown for their handsome velvety leaves with violet-purple hairs</w:t>
      </w:r>
    </w:p>
    <w:p>
      <w:pPr>
        <w:ind w:left="2400"/>
      </w:pPr>
      <w:r>
        <w:t>(8) {Persian violet, Exacum affine} [oewn-12312980-n]: perennial cultivated especially as a houseplant for its fragrant bluish to dark lavender flowers</w:t>
      </w:r>
    </w:p>
    <w:p>
      <w:pPr>
        <w:ind w:left="2400"/>
      </w:pPr>
      <w:r>
        <w:t>(8) {episcia} [oewn-12852692-n]: any plant of the genus Episcia; usually creeping and stoloniferous and of cascading habit; grown for their colorful foliage and flowers</w:t>
      </w:r>
    </w:p>
    <w:p>
      <w:pPr>
        <w:ind w:left="2400"/>
      </w:pPr>
      <w:r>
        <w:t>(8) {gloxinia} [oewn-12853075-n]: any of several plants of the genera Gloxinia or Sinningia (greenhouse gloxinias) having showy bell-shaped flowers</w:t>
      </w:r>
    </w:p>
    <w:p>
      <w:pPr>
        <w:ind w:left="2700"/>
      </w:pPr>
      <w:r>
        <w:t>(9) {Canterbury bell, Gloxinia perennis} [oewn-12853298-n]: herb of Colombia to Peru having pale purple flowers</w:t>
      </w:r>
    </w:p>
    <w:p>
      <w:pPr>
        <w:ind w:left="2700"/>
      </w:pPr>
      <w:r>
        <w:t>(9) {florist's gloxinia, Sinningia speciosa, Gloxinia spesiosa} [oewn-12854286-n]: South American herb cultivated in many varieties as a houseplant for its large handsome leaves and large variously colored bell-shaped flowers</w:t>
      </w:r>
    </w:p>
    <w:p>
      <w:pPr>
        <w:ind w:left="2400"/>
      </w:pPr>
      <w:r>
        <w:t>(8) {kohleria} [oewn-12853582-n]: shrubby herb cultivated for their soft velvety foliage and showy scarlet flowers</w:t>
      </w:r>
    </w:p>
    <w:p>
      <w:pPr>
        <w:ind w:left="2400"/>
      </w:pPr>
      <w:r>
        <w:t>(8) {plectranthus} [oewn-12883272-n]: any of various ornamental plants of the genus Plectranthus</w:t>
      </w:r>
    </w:p>
    <w:p>
      <w:pPr>
        <w:ind w:left="2100"/>
      </w:pPr>
      <w:r>
        <w:t>(7) {garden plant} [oewn-13104066-n]: any of a variety of plants usually grown especially in a flower or herb garden</w:t>
      </w:r>
    </w:p>
    <w:p>
      <w:pPr>
        <w:ind w:left="2400"/>
      </w:pPr>
      <w:r>
        <w:t>(8) {bedder, bedding plant} [oewn-13104221-n]: an ornamental plant suitable for planting in a flowerbed</w:t>
      </w:r>
    </w:p>
    <w:p>
      <w:pPr>
        <w:ind w:left="2100"/>
      </w:pPr>
      <w:r>
        <w:t>(7) {vascular plant, tracheophyte} [oewn-13104346-n]: green plant having a vascular system: ferns, gymnosperms, angiosperms</w:t>
      </w:r>
    </w:p>
    <w:p>
      <w:pPr>
        <w:ind w:left="2400"/>
      </w:pPr>
      <w:r>
        <w:t>(8) {pteridophyte, nonflowering plant} [oewn-11565975-n]: plants having vascular tissue and reproducing by spores</w:t>
      </w:r>
    </w:p>
    <w:p>
      <w:pPr>
        <w:ind w:left="2700"/>
      </w:pPr>
      <w:r>
        <w:t>(9) {fern} [oewn-11566165-n]: any of numerous flowerless and seedless vascular plants having true roots from a rhizome and fronds that uncurl upward; reproduce by spores</w:t>
      </w:r>
    </w:p>
    <w:p>
      <w:pPr>
        <w:ind w:left="3000"/>
      </w:pPr>
      <w:r>
        <w:t>(10) {pecopteris} [oewn-11565801-n]: Carboniferous fossil fern characterized by a regular arrangement of the leaflets resembling a comb</w:t>
      </w:r>
    </w:p>
    <w:p>
      <w:pPr>
        <w:ind w:left="3000"/>
      </w:pPr>
      <w:r>
        <w:t>(10) {filmy fern, film fern} [oewn-12972595-n]: any fern of the genus Hymenophyllum growing in tropical humid regions and having translucent leaves</w:t>
      </w:r>
    </w:p>
    <w:p>
      <w:pPr>
        <w:ind w:left="3000"/>
      </w:pPr>
      <w:r>
        <w:t>(10) {bristle fern, filmy fern} [oewn-12972925-n]: any fern of the genus Trichomanes having large pinnatifid often translucent fronds; most are epiphytic on tree branches and twigs or terrestrial on mossy banks</w:t>
      </w:r>
    </w:p>
    <w:p>
      <w:pPr>
        <w:ind w:left="3300"/>
      </w:pPr>
      <w:r>
        <w:t>(11) {hare's-foot bristle fern, Trichomanes boschianum} [oewn-12973229-n]: a variety of bristle fern</w:t>
      </w:r>
    </w:p>
    <w:p>
      <w:pPr>
        <w:ind w:left="3300"/>
      </w:pPr>
      <w:r>
        <w:t>(11) {Killarney fern, Trichomanes speciosum} [oewn-12973350-n]: large stout fern of extreme western Europe</w:t>
      </w:r>
    </w:p>
    <w:p>
      <w:pPr>
        <w:ind w:left="3300"/>
      </w:pPr>
      <w:r>
        <w:t>(11) {kidney fern, Trichomanes reniforme} [oewn-12973477-n]: large fern of New Zealand having kidney-shaped fronds</w:t>
      </w:r>
    </w:p>
    <w:p>
      <w:pPr>
        <w:ind w:left="3000"/>
      </w:pPr>
      <w:r>
        <w:t>(10) {flowering fern, osmund} [oewn-12973966-n]: any fern of the genus Osmunda: large ferns with creeping rhizomes; naked sporangia are on modified fronds that resemble flower clusters</w:t>
      </w:r>
    </w:p>
    <w:p>
      <w:pPr>
        <w:ind w:left="3300"/>
      </w:pPr>
      <w:r>
        <w:t>(11) {royal fern, royal osmund, king fern, ditch fern, French bracken, Osmunda regalis} [oewn-12974244-n]: large deeply rooted fern of worldwide distribution with upright bipinnate compound tufted fronds</w:t>
      </w:r>
    </w:p>
    <w:p>
      <w:pPr>
        <w:ind w:left="3300"/>
      </w:pPr>
      <w:r>
        <w:t>(11) {interrupted fern, Osmunda clatonia} [oewn-12974472-n]: North American fern having tall erect pinnate fronds and a few sporogenous pinnae at or near the center of the fertile fronds</w:t>
      </w:r>
    </w:p>
    <w:p>
      <w:pPr>
        <w:ind w:left="3300"/>
      </w:pPr>
      <w:r>
        <w:t>(11) {cinnamon fern, fiddlehead, fiddlehead fern, Osmunda cinnamonea} [oewn-12974679-n]: New World fern having woolly cinnamon-colored spore-bearing fronds in early spring later surrounded by green fronds; the early uncurling fronds are edible</w:t>
      </w:r>
    </w:p>
    <w:p>
      <w:pPr>
        <w:ind w:left="3000"/>
      </w:pPr>
      <w:r>
        <w:t>(10) {crape fern, Prince-of-Wales fern, Prince-of-Wales feather, Prince-of-Wales plume, Leptopteris superba, Todea superba} [oewn-12975113-n]: New Zealand with pinnate fronds and a densely woolly stalks; sometimes included in genus Todea</w:t>
      </w:r>
    </w:p>
    <w:p>
      <w:pPr>
        <w:ind w:left="3000"/>
      </w:pPr>
      <w:r>
        <w:t>(10) {crepe fern, king fern, Todea barbara} [oewn-12975559-n]: fern of rain forests of tropical Australia and New Zealand and South Africa</w:t>
      </w:r>
    </w:p>
    <w:p>
      <w:pPr>
        <w:ind w:left="3000"/>
      </w:pPr>
      <w:r>
        <w:t>(10) {curly grass, curly grass fern, Schizaea pusilla} [oewn-12976174-n]: rare small fern of northeastern North America having numerous slender spiraling fronds and forming dense tufts</w:t>
      </w:r>
    </w:p>
    <w:p>
      <w:pPr>
        <w:ind w:left="3000"/>
      </w:pPr>
      <w:r>
        <w:t>(10) {pine fern, Anemia adiantifolia} [oewn-12976600-n]: fern of Florida and West Indies and Central America with rhizome densely clad in grown hairs</w:t>
      </w:r>
    </w:p>
    <w:p>
      <w:pPr>
        <w:ind w:left="3000"/>
      </w:pPr>
      <w:r>
        <w:t>(10) {climbing fern} [oewn-12976930-n]: any of several ferns of the genus Lygodium that climb by twining</w:t>
      </w:r>
    </w:p>
    <w:p>
      <w:pPr>
        <w:ind w:left="3300"/>
      </w:pPr>
      <w:r>
        <w:t>(11) {creeping fern, Hartford fern, Lygodium palmatum} [oewn-12977127-n]: delicate fern of the eastern United States having a twining stem and palmately-lobed sterile fronds and forked fertile fronds</w:t>
      </w:r>
    </w:p>
    <w:p>
      <w:pPr>
        <w:ind w:left="3300"/>
      </w:pPr>
      <w:r>
        <w:t>(11) {climbing maidenhair, climbing maidenhair fern, snake fern, Lygodium microphyllum} [oewn-12977348-n]: tropical fern widespread in Old World; naturalized in Jamaica and Florida</w:t>
      </w:r>
    </w:p>
    <w:p>
      <w:pPr>
        <w:ind w:left="3000"/>
      </w:pPr>
      <w:r>
        <w:t>(10) {scented fern, Mohria caffrorum} [oewn-12977682-n]: sweetly scented African fern with narrow bipinnate fronds</w:t>
      </w:r>
    </w:p>
    <w:p>
      <w:pPr>
        <w:ind w:left="3000"/>
      </w:pPr>
      <w:r>
        <w:t>(10) {aquatic fern, water fern} [oewn-12977836-n]: ferns that grow in water</w:t>
      </w:r>
    </w:p>
    <w:p>
      <w:pPr>
        <w:ind w:left="3300"/>
      </w:pPr>
      <w:r>
        <w:t>(11) {clover fern, pepperwort} [oewn-12978368-n]: any of several water ferns of the genus Marsilea having four leaflets</w:t>
      </w:r>
    </w:p>
    <w:p>
      <w:pPr>
        <w:ind w:left="3600"/>
      </w:pPr>
      <w:r>
        <w:t>(12) {nardoo, nardo, common nardoo, Marsilea drummondii} [oewn-12978563-n]: Australian clover fern</w:t>
      </w:r>
    </w:p>
    <w:p>
      <w:pPr>
        <w:ind w:left="3600"/>
      </w:pPr>
      <w:r>
        <w:t>(12) {water clover, Marsilea quadrifolia} [oewn-12978684-n]: water fern of Europe and Asia and the eastern United States distinguished by four leaflets resembling clover leaves</w:t>
      </w:r>
    </w:p>
    <w:p>
      <w:pPr>
        <w:ind w:left="3300"/>
      </w:pPr>
      <w:r>
        <w:t>(11) {pillwort, Pilularia globulifera} [oewn-12979021-n]: European water fern found around margins of bodies of water or in wet acid soil having small globose sporocarps</w:t>
      </w:r>
    </w:p>
    <w:p>
      <w:pPr>
        <w:ind w:left="3300"/>
      </w:pPr>
      <w:r>
        <w:t>(11) {regnellidium, Regnellidium diphyllum} [oewn-12979375-n]: small latex-containing aquatic fern of southern Brazil</w:t>
      </w:r>
    </w:p>
    <w:p>
      <w:pPr>
        <w:ind w:left="3300"/>
      </w:pPr>
      <w:r>
        <w:t>(11) {floating-moss, Salvinia rotundifolia, Salvinia auriculata} [oewn-12979834-n]: free-floating aquatic ferns</w:t>
      </w:r>
    </w:p>
    <w:p>
      <w:pPr>
        <w:ind w:left="3300"/>
      </w:pPr>
      <w:r>
        <w:t>(11) {mosquito fern, floating fern, Carolina pond fern, Azolla caroliniana} [oewn-12980298-n]: small free-floating aquatic fern from the eastern United States to tropical America; naturalized in western and southern Europe</w:t>
      </w:r>
    </w:p>
    <w:p>
      <w:pPr>
        <w:ind w:left="3300"/>
      </w:pPr>
      <w:r>
        <w:t>(11) {floating fern, water sprite, Ceratopteris pteridioides} [oewn-13192695-n]: aquatic fern of tropical America often used in aquariums</w:t>
      </w:r>
    </w:p>
    <w:p>
      <w:pPr>
        <w:ind w:left="3300"/>
      </w:pPr>
      <w:r>
        <w:t>(11) {floating fern, Ceratopteris thalictroides} [oewn-13192873-n]: pantropical aquatic fern</w:t>
      </w:r>
    </w:p>
    <w:p>
      <w:pPr>
        <w:ind w:left="3000"/>
      </w:pPr>
      <w:r>
        <w:t>(10) {adder's tongue, adder's tongue fern} [oewn-12981138-n]: ferns with fertile spikes shaped like a snake's tongue</w:t>
      </w:r>
    </w:p>
    <w:p>
      <w:pPr>
        <w:ind w:left="3300"/>
      </w:pPr>
      <w:r>
        <w:t>(11) {ribbon fern, Ophioglossum pendulum} [oewn-12981312-n]: epiphytic fern with straplike usually twisted fronds of tropical Asia and Polynesia and America</w:t>
      </w:r>
    </w:p>
    <w:p>
      <w:pPr>
        <w:ind w:left="3000"/>
      </w:pPr>
      <w:r>
        <w:t>(10) {grape fern} [oewn-12981623-n]: a fern of the genus Botrychium having a fertile frond bearing small grapelike clusters of spore cases</w:t>
      </w:r>
    </w:p>
    <w:p>
      <w:pPr>
        <w:ind w:left="3300"/>
      </w:pPr>
      <w:r>
        <w:t>(11) {moonwort, common moonwort, Botrychium lunaria} [oewn-12981872-n]: of America and Eurasia and Australia</w:t>
      </w:r>
    </w:p>
    <w:p>
      <w:pPr>
        <w:ind w:left="3300"/>
      </w:pPr>
      <w:r>
        <w:t>(11) {daisyleaf grape fern, daisy-leaved grape fern, Botrychium matricariifolium} [oewn-12982002-n]: of North America and Eurasia</w:t>
      </w:r>
    </w:p>
    <w:p>
      <w:pPr>
        <w:ind w:left="3300"/>
      </w:pPr>
      <w:r>
        <w:t>(11) {leathery grape fern, Botrychium multifidum} [oewn-12982153-n]: European fern with leathery and sparsely hairy fronds</w:t>
      </w:r>
    </w:p>
    <w:p>
      <w:pPr>
        <w:ind w:left="3300"/>
      </w:pPr>
      <w:r>
        <w:t>(11) {rattlesnake fern, Botrychium virginianum} [oewn-12982296-n]: American fern whose clustered sporangia resemble a snake's rattle</w:t>
      </w:r>
    </w:p>
    <w:p>
      <w:pPr>
        <w:ind w:left="3000"/>
      </w:pPr>
      <w:r>
        <w:t>(10) {flowering fern, Helminthostachys zeylanica} [oewn-12982639-n]: Australasian fern with clusters of sporangia on stems of fertile fronds</w:t>
      </w:r>
    </w:p>
    <w:p>
      <w:pPr>
        <w:ind w:left="3000"/>
      </w:pPr>
      <w:r>
        <w:t>(10) {giant scrambling fern, Diplopterygium longissimum} [oewn-13191738-n]: large scrambling fern forming large patches to 18 feet high; Pacific region and China</w:t>
      </w:r>
    </w:p>
    <w:p>
      <w:pPr>
        <w:ind w:left="3000"/>
      </w:pPr>
      <w:r>
        <w:t>(10) {umbrella fern, fan fern, Sticherus flabellatus, Gleichenia flabellata} [oewn-13192108-n]: large Australasian fern with fanlike repeatedly forked fronds; sometimes placed in genus Gleichenia</w:t>
      </w:r>
    </w:p>
    <w:p>
      <w:pPr>
        <w:ind w:left="3000"/>
      </w:pPr>
      <w:r>
        <w:t>(10) {polypody} [oewn-13193821-n]: any of numerous ferns of the genus Polypodium</w:t>
      </w:r>
    </w:p>
    <w:p>
      <w:pPr>
        <w:ind w:left="3300"/>
      </w:pPr>
      <w:r>
        <w:t>(11) {licorice fern, Polypodium glycyrrhiza} [oewn-13194030-n]: fern having rootstock of a sweetish flavor</w:t>
      </w:r>
    </w:p>
    <w:p>
      <w:pPr>
        <w:ind w:left="3300"/>
      </w:pPr>
      <w:r>
        <w:t>(11) {grey polypody, gray polypody, resurrection fern, Polypodium polypodioides} [oewn-13194157-n]: fern growing on rocks or tree trunks and having fronds greyish and scurfy below; Americas and South Africa</w:t>
      </w:r>
    </w:p>
    <w:p>
      <w:pPr>
        <w:ind w:left="3300"/>
      </w:pPr>
      <w:r>
        <w:t>(11) {leatherleaf, leathery polypody, coast polypody, Polypodium scouleri} [oewn-13194386-n]: stiff leathery-leaved fern of western North America having ovate fronds parted to the midrib</w:t>
      </w:r>
    </w:p>
    <w:p>
      <w:pPr>
        <w:ind w:left="3300"/>
      </w:pPr>
      <w:r>
        <w:t>(11) {rock polypody, rock brake, American wall fern, Polypodium virgianum} [oewn-13194595-n]: chiefly lithophytic or epiphytic fern of North America and east Asia</w:t>
      </w:r>
    </w:p>
    <w:p>
      <w:pPr>
        <w:ind w:left="3300"/>
      </w:pPr>
      <w:r>
        <w:t>(11) {common polypody, adder's fern, wall fern, golden maidenhair, golden polypody, sweet fern, Polypodium vulgare} [oewn-13194780-n]: mat-forming lithophytic or terrestrial fern with creeping rootstocks and large pinnatifid fronds found throughout North America and Europe and Africa and east Asia</w:t>
      </w:r>
    </w:p>
    <w:p>
      <w:pPr>
        <w:ind w:left="3000"/>
      </w:pPr>
      <w:r>
        <w:t>(10) {bear's-paw fern, Aglaomorpha meyeniana} [oewn-13195252-n]: epiphytic fern with large fronds; Taiwan and Philippines</w:t>
      </w:r>
    </w:p>
    <w:p>
      <w:pPr>
        <w:ind w:left="3000"/>
      </w:pPr>
      <w:r>
        <w:t>(10) {strap fern} [oewn-13195568-n]: fern with long narrow strap-shaped leaves</w:t>
      </w:r>
    </w:p>
    <w:p>
      <w:pPr>
        <w:ind w:left="3300"/>
      </w:pPr>
      <w:r>
        <w:t>(11) {Florida strap fern, cow-tongue fern, hart's-tongue fern} [oewn-13195721-n]: common epiphytic or sometimes terrestrial fern having pale yellow-green strap-shaped leaves; Florida to West Indies and Mexico and south to Uruguay</w:t>
      </w:r>
    </w:p>
    <w:p>
      <w:pPr>
        <w:ind w:left="3300"/>
      </w:pPr>
      <w:r>
        <w:t>(11) {Central American strap fern, narrow-leaved strap fern, Campyloneurum augustifolium} [oewn-13195972-n]: fern with shorter and narrower leaves than Florida strap fern; Florida to West Indies and Mexico and south to Argentina</w:t>
      </w:r>
    </w:p>
    <w:p>
      <w:pPr>
        <w:ind w:left="3000"/>
      </w:pPr>
      <w:r>
        <w:t>(10) {basket fern, Drynaria rigidula} [oewn-13196580-n]: giant epiphytic or lithophytic fern; Asia to Polynesia and Australia</w:t>
      </w:r>
    </w:p>
    <w:p>
      <w:pPr>
        <w:ind w:left="3000"/>
      </w:pPr>
      <w:r>
        <w:t>(10) {lecanopteris} [oewn-13196898-n]: any of several bizarre ferns of the genus Lecanopteris having swollen hollow rhizomes that provide homes for symbiotic ants</w:t>
      </w:r>
    </w:p>
    <w:p>
      <w:pPr>
        <w:ind w:left="3000"/>
      </w:pPr>
      <w:r>
        <w:t>(10) {snake polypody, Microgramma-piloselloides} [oewn-13197261-n]: epiphytic ferns with long rhizomes; tropical America</w:t>
      </w:r>
    </w:p>
    <w:p>
      <w:pPr>
        <w:ind w:left="3000"/>
      </w:pPr>
      <w:r>
        <w:t>(10) {climbing bird's nest fern, Microsorium punctatum} [oewn-13197612-n]: tropical Africa to Australasia and Polynesia</w:t>
      </w:r>
    </w:p>
    <w:p>
      <w:pPr>
        <w:ind w:left="3000"/>
      </w:pPr>
      <w:r>
        <w:t>(10) {golden polypody, serpent fern, rabbit's-foot fern, Phlebodium aureum, Polypodium aureum} [oewn-13197946-n]: tropical American fern with brown scaly rhizomes cultivated for its large deeply lobed deep bluish-green fronds; sometimes placed in genus Polypodium</w:t>
      </w:r>
    </w:p>
    <w:p>
      <w:pPr>
        <w:ind w:left="3000"/>
      </w:pPr>
      <w:r>
        <w:t>(10) {staghorn fern} [oewn-13198427-n]: any of various tropical ferns of the genus Platycerium having large flat lobed fronds often resembling the antlers of a stag</w:t>
      </w:r>
    </w:p>
    <w:p>
      <w:pPr>
        <w:ind w:left="3300"/>
      </w:pPr>
      <w:r>
        <w:t>(11) {South American staghorn, Platycerium andinum} [oewn-13198666-n]: fern of Peru and Bolivia</w:t>
      </w:r>
    </w:p>
    <w:p>
      <w:pPr>
        <w:ind w:left="3300"/>
      </w:pPr>
      <w:r>
        <w:t>(11) {common staghorn fern, elkhorn fern, Platycerium bifurcatum, Platycerium alcicorne} [oewn-13198782-n]: commonly cultivated fern of Australia and southeastern Asia and Polynesia</w:t>
      </w:r>
    </w:p>
    <w:p>
      <w:pPr>
        <w:ind w:left="3000"/>
      </w:pPr>
      <w:r>
        <w:t>(10) {felt fern, tongue fern, Pyrrosia lingua, Cyclophorus lingua} [oewn-13199182-n]: east Asian fern having fronds shaped like tongues; sometimes placed in genus Cyclophorus</w:t>
      </w:r>
    </w:p>
    <w:p>
      <w:pPr>
        <w:ind w:left="3000"/>
      </w:pPr>
      <w:r>
        <w:t>(10) {potato fern, Solanopteris bifrons} [oewn-13199605-n]: small epiphytic fern of South America with tuberous swellings along rhizomes</w:t>
      </w:r>
    </w:p>
    <w:p>
      <w:pPr>
        <w:ind w:left="3000"/>
      </w:pPr>
      <w:r>
        <w:t>(10) {grass fern, ribbon fern, Vittaria lineata} [oewn-13200702-n]: epiphytic fern found in lowland forests of tropical America</w:t>
      </w:r>
    </w:p>
    <w:p>
      <w:pPr>
        <w:ind w:left="3000"/>
      </w:pPr>
      <w:r>
        <w:t>(10) {spleenwort} [oewn-13201432-n]: any of various chiefly rock-inhabiting ferns of the genus Asplenium</w:t>
      </w:r>
    </w:p>
    <w:p>
      <w:pPr>
        <w:ind w:left="3300"/>
      </w:pPr>
      <w:r>
        <w:t>(11) {black spleenwort, Asplenium adiantum-nigrum} [oewn-13201773-n]: spleenwort of Europe and Africa and Asia having pinnate fronds and yielding an astringent</w:t>
      </w:r>
    </w:p>
    <w:p>
      <w:pPr>
        <w:ind w:left="3300"/>
      </w:pPr>
      <w:r>
        <w:t>(11) {ebony spleenwort, Scott's Spleenwort, Asplenium platyneuron} [oewn-13202142-n]: common North American fern with polished black stripes</w:t>
      </w:r>
    </w:p>
    <w:p>
      <w:pPr>
        <w:ind w:left="3300"/>
      </w:pPr>
      <w:r>
        <w:t>(11) {black-stem spleenwort, black-stemmed spleenwort, little ebony spleenwort} [oewn-13202304-n]: fern of tropical America: from southern United States to West Indies and Mexico to Brazil</w:t>
      </w:r>
    </w:p>
    <w:p>
      <w:pPr>
        <w:ind w:left="3300"/>
      </w:pPr>
      <w:r>
        <w:t>(11) {walking fern, walking leaf, Asplenium rhizophyllum, Camptosorus rhizophyllus} [oewn-13202709-n]: ferns having lanceolate fronds that root at the tip</w:t>
      </w:r>
    </w:p>
    <w:p>
      <w:pPr>
        <w:ind w:left="3300"/>
      </w:pPr>
      <w:r>
        <w:t>(11) {maidenhair spleenwort, Asplenium trichomanes} [oewn-13202886-n]: small rock-inhabiting fern of northern temperate zone and Hawaii with pinnate fronds</w:t>
      </w:r>
    </w:p>
    <w:p>
      <w:pPr>
        <w:ind w:left="3300"/>
      </w:pPr>
      <w:r>
        <w:t>(11) {green spleenwort, Asplenium viride} [oewn-13203062-n]: a small fern with slim green fronds; widely distributed in cool parts of Northern Hemisphere</w:t>
      </w:r>
    </w:p>
    <w:p>
      <w:pPr>
        <w:ind w:left="3300"/>
      </w:pPr>
      <w:r>
        <w:t>(11) {mountain spleenwort, Asplenium montanum} [oewn-13203236-n]: a spleenwort of eastern North America</w:t>
      </w:r>
    </w:p>
    <w:p>
      <w:pPr>
        <w:ind w:left="3300"/>
      </w:pPr>
      <w:r>
        <w:t>(11) {wall rue, wall rue spleenwort, Asplenium ruta-muraria} [oewn-13203360-n]: small delicate spleenwort found on a steep slope (as a wall or cliff) of Eurasia and North America</w:t>
      </w:r>
    </w:p>
    <w:p>
      <w:pPr>
        <w:ind w:left="3300"/>
      </w:pPr>
      <w:r>
        <w:t>(11) {Bradley's spleenwort, Asplenium bradleyi} [oewn-13203560-n]: a spleenwort of eastern to southern United States</w:t>
      </w:r>
    </w:p>
    <w:p>
      <w:pPr>
        <w:ind w:left="3300"/>
      </w:pPr>
      <w:r>
        <w:t>(11) {lobed spleenwort, Asplenium pinnatifidum} [oewn-13203697-n]: a spleenwort of eastern and southern United States</w:t>
      </w:r>
    </w:p>
    <w:p>
      <w:pPr>
        <w:ind w:left="3300"/>
      </w:pPr>
      <w:r>
        <w:t>(11) {lanceolate spleenwort, Asplenium billotii} [oewn-13203835-n]: a spleenwort of western Europe</w:t>
      </w:r>
    </w:p>
    <w:p>
      <w:pPr>
        <w:ind w:left="3000"/>
      </w:pPr>
      <w:r>
        <w:t>(10) {bird's nest fern, Asplenium nidus} [oewn-13201953-n]: tropical Old World or Australian epiphytic fern frequently forming tufts in tree crotches</w:t>
      </w:r>
    </w:p>
    <w:p>
      <w:pPr>
        <w:ind w:left="3000"/>
      </w:pPr>
      <w:r>
        <w:t>(10) {hart's-tongue, hart's-tongue fern, Asplenium scolopendrium, Phyllitis scolopendrium} [oewn-13203954-n]: Eurasian fern with simple lanceolate fronds</w:t>
      </w:r>
    </w:p>
    <w:p>
      <w:pPr>
        <w:ind w:left="3000"/>
      </w:pPr>
      <w:r>
        <w:t>(10) {scale fern, scaly fern, Asplenium ceterach, Ceterach officinarum} [oewn-13204387-n]: small European fern with chaffy leathery fronds</w:t>
      </w:r>
    </w:p>
    <w:p>
      <w:pPr>
        <w:ind w:left="3000"/>
      </w:pPr>
      <w:r>
        <w:t>(10) {Schaffneria nigripes, Asplenium nigripes, Scolopendrium nigripes} [oewn-13204899-n]: a fern of the genus Schaffneria</w:t>
      </w:r>
    </w:p>
    <w:p>
      <w:pPr>
        <w:ind w:left="3000"/>
      </w:pPr>
      <w:r>
        <w:t>(10) {scolopendrium} [oewn-13205292-n]: a fern thought to resemble a millipede</w:t>
      </w:r>
    </w:p>
    <w:p>
      <w:pPr>
        <w:ind w:left="3000"/>
      </w:pPr>
      <w:r>
        <w:t>(10) {hard fern} [oewn-13206032-n]: any of several ferns of the genus Blechnum</w:t>
      </w:r>
    </w:p>
    <w:p>
      <w:pPr>
        <w:ind w:left="3300"/>
      </w:pPr>
      <w:r>
        <w:t>(11) {deer fern, Blechnum spicant} [oewn-13206167-n]: fern with erect fronds of Europe and western North America; often cultivated for deer browse</w:t>
      </w:r>
    </w:p>
    <w:p>
      <w:pPr>
        <w:ind w:left="3000"/>
      </w:pPr>
      <w:r>
        <w:t>(10) {doodia, rasp fern} [oewn-13206556-n]: any fern of the genus Doodia having pinnate fronds with sharply dentate pinnae</w:t>
      </w:r>
    </w:p>
    <w:p>
      <w:pPr>
        <w:ind w:left="3000"/>
      </w:pPr>
      <w:r>
        <w:t>(10) {chain fern} [oewn-13207286-n]: a fern of the genus Woodwardia having the sori in chainlike rows</w:t>
      </w:r>
    </w:p>
    <w:p>
      <w:pPr>
        <w:ind w:left="3300"/>
      </w:pPr>
      <w:r>
        <w:t>(11) {Virginia chain fern, Woodwardia virginica} [oewn-13207444-n]: North American fern, also known by the name woodwardie de virginie (Woodwardia virginica)</w:t>
      </w:r>
    </w:p>
    <w:p>
      <w:pPr>
        <w:ind w:left="3000"/>
      </w:pPr>
      <w:r>
        <w:t>(10) {tree fern} [oewn-13207552-n]: any of numerous usually tropical ferns having a thick woody stem or caudex and a crown of large fronds; found especially in Australia and New Zealand; chiefly of the families Cyatheaceae and Marattiaceae but some from Polypodiaceae</w:t>
      </w:r>
    </w:p>
    <w:p>
      <w:pPr>
        <w:ind w:left="3300"/>
      </w:pPr>
      <w:r>
        <w:t>(11) {silver tree fern, sago fern, black tree fern, Cyathea medullaris} [oewn-13208265-n]: a showy tree fern of New Zealand and Australia having a crown of pinnated fronds with whitish undersides</w:t>
      </w:r>
    </w:p>
    <w:p>
      <w:pPr>
        <w:ind w:left="3300"/>
      </w:pPr>
      <w:r>
        <w:t>(11) {soft tree fern, Dicksonia antarctica} [oewn-13211645-n]: of Australia and Tasmania; often cultivated; hardy in cool climates</w:t>
      </w:r>
    </w:p>
    <w:p>
      <w:pPr>
        <w:ind w:left="3300"/>
      </w:pPr>
      <w:r>
        <w:t>(11) {Scythian lamb, Cibotium barometz} [oewn-13212046-n]: Asiatic tree fern having dense matted hairs sometimes used as a styptic</w:t>
      </w:r>
    </w:p>
    <w:p>
      <w:pPr>
        <w:ind w:left="3300"/>
      </w:pPr>
      <w:r>
        <w:t>(11) {thyrsopteris, Thyrsopteris elegans} [oewn-13212782-n]: a terrestrial tree fern of South America</w:t>
      </w:r>
    </w:p>
    <w:p>
      <w:pPr>
        <w:ind w:left="3300"/>
      </w:pPr>
      <w:r>
        <w:t>(11) {angiopteris, giant fern, Angiopteris evecta} [oewn-13236484-n]: highly variable species of very large primitive ferns of the Pacific tropical areas with high rainfall</w:t>
      </w:r>
    </w:p>
    <w:p>
      <w:pPr>
        <w:ind w:left="3000"/>
      </w:pPr>
      <w:r>
        <w:t>(10) {davallia} [oewn-13208994-n]: any fern of the genus Davallia; having scaly creeping rhizomes</w:t>
      </w:r>
    </w:p>
    <w:p>
      <w:pPr>
        <w:ind w:left="3300"/>
      </w:pPr>
      <w:r>
        <w:t>(11) {hare's-foot fern} [oewn-13209166-n]: either of two ferns of the genus Davallia having a soft grey hairy rootstock</w:t>
      </w:r>
    </w:p>
    <w:p>
      <w:pPr>
        <w:ind w:left="3600"/>
      </w:pPr>
      <w:r>
        <w:t>(12) {Canary Island hare's foot fern, Davallia canariensis} [oewn-13209360-n]: fern of the Canary Islands and Madeira</w:t>
      </w:r>
    </w:p>
    <w:p>
      <w:pPr>
        <w:ind w:left="3600"/>
      </w:pPr>
      <w:r>
        <w:t>(12) {Australian hare's foot, Davallia pyxidata} [oewn-13209517-n]: a hare's-foot fern of the genus Davallia</w:t>
      </w:r>
    </w:p>
    <w:p>
      <w:pPr>
        <w:ind w:left="3300"/>
      </w:pPr>
      <w:r>
        <w:t>(11) {squirrel's-foot fern, ball fern, Davalia bullata, Davalia bullata mariesii, Davallia Mariesii} [oewn-13209665-n]: feathery fern of tropical Asia and Malaysia</w:t>
      </w:r>
    </w:p>
    <w:p>
      <w:pPr>
        <w:ind w:left="3000"/>
      </w:pPr>
      <w:r>
        <w:t>(10) {hay-scented, hay-scented fern, scented fern, boulder fern, Dennstaedtia punctilobula} [oewn-13210326-n]: fern of eastern North America with pale green fronds and an aroma like hay</w:t>
      </w:r>
    </w:p>
    <w:p>
      <w:pPr>
        <w:ind w:left="3000"/>
      </w:pPr>
      <w:r>
        <w:t>(10) {bracken, pasture brake, brake, Pteridium aquilinum} [oewn-13210742-n]: large coarse fern often several feet high; essentially weed ferns; cosmopolitan</w:t>
      </w:r>
    </w:p>
    <w:p>
      <w:pPr>
        <w:ind w:left="3000"/>
      </w:pPr>
      <w:r>
        <w:t>(10) {bracken, Pteridium esculentum} [oewn-13210958-n]: fern of southeastern Asia; not hardy in cold temperate regions</w:t>
      </w:r>
    </w:p>
    <w:p>
      <w:pPr>
        <w:ind w:left="3000"/>
      </w:pPr>
      <w:r>
        <w:t>(10) {false bracken, Culcita dubia} [oewn-13212518-n]: resembles Pteridium aquilinum; of Queensland, Australia</w:t>
      </w:r>
    </w:p>
    <w:p>
      <w:pPr>
        <w:ind w:left="3000"/>
      </w:pPr>
      <w:r>
        <w:t>(10) {shield fern, buckler fern} [oewn-13213523-n]: any of various ferns of the genera Dryopteris or Polystichum or Lastreopsis having somewhat shield-shaped coverings on the sori</w:t>
      </w:r>
    </w:p>
    <w:p>
      <w:pPr>
        <w:ind w:left="3300"/>
      </w:pPr>
      <w:r>
        <w:t>(11) {broad buckler-fern, Dryopteris dilatata} [oewn-13214041-n]: European shield fern</w:t>
      </w:r>
    </w:p>
    <w:p>
      <w:pPr>
        <w:ind w:left="3300"/>
      </w:pPr>
      <w:r>
        <w:t>(11) {Goldie's fern, Goldie's shield fern, goldie's wood fern, Dryopteris goldiana} [oewn-13214364-n]: North American fern with a blackish lustrous stipe</w:t>
      </w:r>
    </w:p>
    <w:p>
      <w:pPr>
        <w:ind w:left="3300"/>
      </w:pPr>
      <w:r>
        <w:t>(11) {soft shield fern, Polystichum setiferum} [oewn-13221549-n]: European shield fern cultivated in many varieties</w:t>
      </w:r>
    </w:p>
    <w:p>
      <w:pPr>
        <w:ind w:left="3000"/>
      </w:pPr>
      <w:r>
        <w:t>(10) {wood fern, wood-fern, woodfern} [oewn-13214540-n]: any of various ferns of the genus Dryopteris</w:t>
      </w:r>
    </w:p>
    <w:p>
      <w:pPr>
        <w:ind w:left="3300"/>
      </w:pPr>
      <w:r>
        <w:t>(11) {fragrant cliff fern, fragrant shield fern, fragrant wood fern, Dryopteris fragrans} [oewn-13214167-n]: fern or northern Eurasia and North America having fragrant fronds</w:t>
      </w:r>
    </w:p>
    <w:p>
      <w:pPr>
        <w:ind w:left="3300"/>
      </w:pPr>
      <w:r>
        <w:t>(11) {male fern, Dryopteris filix-mas} [oewn-13214754-n]: fern of North America and Europe whose rhizomes and stalks yield an oleoresin used to expel tapeworms</w:t>
      </w:r>
    </w:p>
    <w:p>
      <w:pPr>
        <w:ind w:left="3300"/>
      </w:pPr>
      <w:r>
        <w:t>(11) {marginal wood fern, evergreen wood fern, leatherleaf wood fern, Dryopteris marginalis} [oewn-13214934-n]: North American fern with evergreen fronds</w:t>
      </w:r>
    </w:p>
    <w:p>
      <w:pPr>
        <w:ind w:left="3300"/>
      </w:pPr>
      <w:r>
        <w:t>(11) {mountain male fern, Dryopteris oreades} [oewn-13215110-n]: a fern of the genus Dryopteris</w:t>
      </w:r>
    </w:p>
    <w:p>
      <w:pPr>
        <w:ind w:left="3000"/>
      </w:pPr>
      <w:r>
        <w:t>(10) {lady fern, Athyrium filix-femina} [oewn-13215470-n]: most widely grown fern of the genus Athyrium for its delicate foliage</w:t>
      </w:r>
    </w:p>
    <w:p>
      <w:pPr>
        <w:ind w:left="3300"/>
      </w:pPr>
      <w:r>
        <w:t>(11) {Alpine lady fern, Athyrium distentifolium} [oewn-13215656-n]: a lady fern with deeply cut leaf segments; found in the Rocky Mountains</w:t>
      </w:r>
    </w:p>
    <w:p>
      <w:pPr>
        <w:ind w:left="3000"/>
      </w:pPr>
      <w:r>
        <w:t>(10) {silvery spleenwort, glade fern, narrow-leaved spleenwort, Athyrium pycnocarpon, Diplazium pycnocarpon} [oewn-13215816-n]: North American fern with narrow fronds on yellowish leafstalks</w:t>
      </w:r>
    </w:p>
    <w:p>
      <w:pPr>
        <w:ind w:left="3000"/>
      </w:pPr>
      <w:r>
        <w:t>(10) {holly fern, Cyrtomium aculeatum, Polystichum aculeatum} [oewn-13216239-n]: tropical Old World fern having glossy fronds suggestive of holly; sometimes placed in genus Polystichum</w:t>
      </w:r>
    </w:p>
    <w:p>
      <w:pPr>
        <w:ind w:left="3000"/>
      </w:pPr>
      <w:r>
        <w:t>(10) {bladder fern} [oewn-13216659-n]: any fern of the genus Cystopteris characterized by a hooded indusium or bladderlike membrane covering the sori</w:t>
      </w:r>
    </w:p>
    <w:p>
      <w:pPr>
        <w:ind w:left="3300"/>
      </w:pPr>
      <w:r>
        <w:t>(11) {brittle bladder fern, brittle fern, fragile fern, Cystopteris fragilis} [oewn-13216901-n]: delicate fern widely distributed in North America and European having thin pinnatifid fronds with brittle stems</w:t>
      </w:r>
    </w:p>
    <w:p>
      <w:pPr>
        <w:ind w:left="3300"/>
      </w:pPr>
      <w:r>
        <w:t>(11) {mountain bladder fern, Cystopteris montana} [oewn-13217132-n]: fern of rocky mountainous areas of hemisphere</w:t>
      </w:r>
    </w:p>
    <w:p>
      <w:pPr>
        <w:ind w:left="3300"/>
      </w:pPr>
      <w:r>
        <w:t>(11) {bulblet fern, bulblet bladder fern, berry fern, Cystopteris bulbifera} [oewn-13217267-n]: North American fern often bearing bulbils on the leaflets</w:t>
      </w:r>
    </w:p>
    <w:p>
      <w:pPr>
        <w:ind w:left="3000"/>
      </w:pPr>
      <w:r>
        <w:t>(10) {silvery spleenwort, Deparia acrostichoides, Athyrium thelypteroides} [oewn-13217636-n]: fern with elongate silvery outgrowths enclosing the developing spores</w:t>
      </w:r>
    </w:p>
    <w:p>
      <w:pPr>
        <w:ind w:left="3000"/>
      </w:pPr>
      <w:r>
        <w:t>(10) {oak fern, Gymnocarpium dryopteris, Thelypteris dryopteris} [oewn-13218172-n]: bright blue-green fern widely distributed especially in damp acid woodlands of temperate Northern Hemisphere</w:t>
      </w:r>
    </w:p>
    <w:p>
      <w:pPr>
        <w:ind w:left="3000"/>
      </w:pPr>
      <w:r>
        <w:t>(10) {limestone fern, northern oak fern, Gymnocarpium robertianum} [oewn-13218405-n]: yellow-green fern of rocky areas of Northern Hemisphere</w:t>
      </w:r>
    </w:p>
    <w:p>
      <w:pPr>
        <w:ind w:left="3000"/>
      </w:pPr>
      <w:r>
        <w:t>(10) {ostrich fern, shuttlecock fern, fiddlehead, Matteuccia struthiopteris, Pteretis struthiopteris, Onoclea struthiopteris} [oewn-13218952-n]: tall fern of northern temperate regions having graceful arched fronds and sporophylls resembling ostrich plumes</w:t>
      </w:r>
    </w:p>
    <w:p>
      <w:pPr>
        <w:ind w:left="3000"/>
      </w:pPr>
      <w:r>
        <w:t>(10) {hart's-tongue, hart's-tongue fern, Olfersia cervina, Polybotrya cervina, Polybotria cervina} [oewn-13219380-n]: tropical American terrestrial fern with leathery lanceolate fronds; sometimes placed in genus Polybotrya</w:t>
      </w:r>
    </w:p>
    <w:p>
      <w:pPr>
        <w:ind w:left="3000"/>
      </w:pPr>
      <w:r>
        <w:t>(10) {sensitive fern, bead fern, Onoclea sensibilis} [oewn-13219812-n]: beautiful spreading fern of eastern North America and eastern Asia naturalized in western Europe; pinnately divided fronds show a slight tendency to fold when touched; pinnules enclose groups of sori in beadlike lobes</w:t>
      </w:r>
    </w:p>
    <w:p>
      <w:pPr>
        <w:ind w:left="3000"/>
      </w:pPr>
      <w:r>
        <w:t>(10) {Christmas fern, canker brake, dagger fern, evergreen wood fern, Polystichum acrostichoides} [oewn-13220615-n]: North American evergreen fern having pinnate leaves and dense clusters of lance-shaped fronds</w:t>
      </w:r>
    </w:p>
    <w:p>
      <w:pPr>
        <w:ind w:left="3000"/>
      </w:pPr>
      <w:r>
        <w:t>(10) {holly fern} [oewn-13220868-n]: any of various ferns of the genus Polystichum having fronds with texture and gloss like holly</w:t>
      </w:r>
    </w:p>
    <w:p>
      <w:pPr>
        <w:ind w:left="3300"/>
      </w:pPr>
      <w:r>
        <w:t>(11) {Braun's holly fern, prickly shield fern, Polystichum braunii} [oewn-13221091-n]: North American fern whose more or less evergreen leathery fronds are covered with pale brown chafflike scales</w:t>
      </w:r>
    </w:p>
    <w:p>
      <w:pPr>
        <w:ind w:left="3300"/>
      </w:pPr>
      <w:r>
        <w:t>(11) {northern holly fern, Polystichum lonchitis} [oewn-13221309-n]: evergreen European fern widely cultivated</w:t>
      </w:r>
    </w:p>
    <w:p>
      <w:pPr>
        <w:ind w:left="3300"/>
      </w:pPr>
      <w:r>
        <w:t>(11) {western holly fern, Polystichum scopulinum} [oewn-13221440-n]: North American fern, also known by the names mountain holly fern and rock sword fern (Polystichum scopulinum)</w:t>
      </w:r>
    </w:p>
    <w:p>
      <w:pPr>
        <w:ind w:left="3000"/>
      </w:pPr>
      <w:r>
        <w:t>(10) {leather fern, leatherleaf fern, ten-day fern, Rumohra adiantiformis, Polystichum adiantiformis} [oewn-13221884-n]: widely distributed fern of tropical Southern Hemisphere having leathery pinnatifid fronds</w:t>
      </w:r>
    </w:p>
    <w:p>
      <w:pPr>
        <w:ind w:left="3000"/>
      </w:pPr>
      <w:r>
        <w:t>(10) {button fern, Tectaria cicutaria} [oewn-13222321-n]: Jamaican fern having round buttonlike bulbils</w:t>
      </w:r>
    </w:p>
    <w:p>
      <w:pPr>
        <w:ind w:left="3000"/>
      </w:pPr>
      <w:r>
        <w:t>(10) {Indian button fern, Tectaria macrodonta} [oewn-13222464-n]: fern of tropical Asia having round buttonlike bulbils</w:t>
      </w:r>
    </w:p>
    <w:p>
      <w:pPr>
        <w:ind w:left="3000"/>
      </w:pPr>
      <w:r>
        <w:t>(10) {woodsia} [oewn-13222867-n]: any fern of the genus Woodsia</w:t>
      </w:r>
    </w:p>
    <w:p>
      <w:pPr>
        <w:ind w:left="3300"/>
      </w:pPr>
      <w:r>
        <w:t>(11) {rusty woodsia, fragrant woodsia, oblong woodsia, Woodsia ilvensis} [oewn-13223023-n]: a common rock-inhabiting fern of northern temperate regions having rusty-brown stipes and lanceolate pinnate fronds</w:t>
      </w:r>
    </w:p>
    <w:p>
      <w:pPr>
        <w:ind w:left="3300"/>
      </w:pPr>
      <w:r>
        <w:t>(11) {Alpine woodsia, northern woodsia, flower-cup fern, Woodsia alpina} [oewn-13223253-n]: slender fern of northern North America with shining chestnut-colored stipes and bipinnate fronds with usually distinct marginal sori</w:t>
      </w:r>
    </w:p>
    <w:p>
      <w:pPr>
        <w:ind w:left="3300"/>
      </w:pPr>
      <w:r>
        <w:t>(11) {smooth woodsia, Woodsia glabella} [oewn-13223500-n]: rock-inhabiting fern of Arctic and subarctic Europe to eastern Asia</w:t>
      </w:r>
    </w:p>
    <w:p>
      <w:pPr>
        <w:ind w:left="3000"/>
      </w:pPr>
      <w:r>
        <w:t>(10) {oleander fern, Oleandra neriiformis, Oleandra mollis} [oewn-13225174-n]: tropical fern having leathery fronds resembling oleander; found from Asia to Polynesia</w:t>
      </w:r>
    </w:p>
    <w:p>
      <w:pPr>
        <w:ind w:left="3000"/>
      </w:pPr>
      <w:r>
        <w:t>(10) {sword fern} [oewn-13225724-n]: any of several tropical ferns having more or less sword-shaped fronds including one from which the Boston fern developed</w:t>
      </w:r>
    </w:p>
    <w:p>
      <w:pPr>
        <w:ind w:left="3300"/>
      </w:pPr>
      <w:r>
        <w:t>(11) {Boston fern, Nephrolepis exaltata, Nephrolepis exaltata bostoniensis} [oewn-13225956-n]: a sword fern with arching or drooping pinnate fronds; a popular houseplant</w:t>
      </w:r>
    </w:p>
    <w:p>
      <w:pPr>
        <w:ind w:left="3300"/>
      </w:pPr>
      <w:r>
        <w:t>(11) {basket fern, toothed sword fern, Nephrolepis pectinata} [oewn-13226147-n]: tropical American fern cultivated for its finely divided greyish-green foliage; West Indies and southern Mexico to Peru and Brazil</w:t>
      </w:r>
    </w:p>
    <w:p>
      <w:pPr>
        <w:ind w:left="3000"/>
      </w:pPr>
      <w:r>
        <w:t>(10) {golden fern, leather fern, Acrostichum aureum} [oewn-13227076-n]: stout tropical swamp fern (especially tropical America) having large fronds with golden yellow sporangia covering the undersides</w:t>
      </w:r>
    </w:p>
    <w:p>
      <w:pPr>
        <w:ind w:left="3000"/>
      </w:pPr>
      <w:r>
        <w:t>(10) {maidenhair, maidenhair fern} [oewn-13227715-n]: any of various small to large terrestrial ferns of the genus Adiantum having delicate palmately branched fronds</w:t>
      </w:r>
    </w:p>
    <w:p>
      <w:pPr>
        <w:ind w:left="3300"/>
      </w:pPr>
      <w:r>
        <w:t>(11) {common maidenhair, Venushair, Venus'-hair fern, southern maidenhair, Venus maidenhair, Adiantum capillus-veneris} [oewn-13227992-n]: delicate maidenhair fern with slender shining black leaf stalks; cosmopolitan</w:t>
      </w:r>
    </w:p>
    <w:p>
      <w:pPr>
        <w:ind w:left="3300"/>
      </w:pPr>
      <w:r>
        <w:t>(11) {American maidenhair fern, five-fingered maidenhair fern, Adiantum pedatum} [oewn-13228233-n]: hardy palmately branched North American fern with divergent recurved branches borne on lustrous dark reddish stipes</w:t>
      </w:r>
    </w:p>
    <w:p>
      <w:pPr>
        <w:ind w:left="3300"/>
      </w:pPr>
      <w:r>
        <w:t>(11) {Bermuda maidenhair, Bermuda maidenhair fern, Adiantum bellum} [oewn-13228470-n]: delicate endemic Bermudian fern with creeping rootstock</w:t>
      </w:r>
    </w:p>
    <w:p>
      <w:pPr>
        <w:ind w:left="3300"/>
      </w:pPr>
      <w:r>
        <w:t>(11) {brittle maidenhair, brittle maidenhair fern, Adiantum tenerum} [oewn-13228634-n]: tropical American fern with broad pinnae; widely cultivated</w:t>
      </w:r>
    </w:p>
    <w:p>
      <w:pPr>
        <w:ind w:left="3600"/>
      </w:pPr>
      <w:r>
        <w:t>(12) {Farley maidenhair, Farley maidenhair fern, Barbados maidenhair, glory fern, Adiantum tenerum farleyense} [oewn-13228821-n]: named for a country house in Barbados where it was discovered</w:t>
      </w:r>
    </w:p>
    <w:p>
      <w:pPr>
        <w:ind w:left="3000"/>
      </w:pPr>
      <w:r>
        <w:t>(10) {annual fern, Jersey fern, Anogramma leptophylla} [oewn-13229200-n]: small short-lived fern of Central and South America</w:t>
      </w:r>
    </w:p>
    <w:p>
      <w:pPr>
        <w:ind w:left="3000"/>
      </w:pPr>
      <w:r>
        <w:t>(10) {lip fern, lipfern} [oewn-13229603-n]: any of various terrestrial ferns of the genus Cheilanthes; cosmopolitan in arid and semiarid temperate or tropical regions</w:t>
      </w:r>
    </w:p>
    <w:p>
      <w:pPr>
        <w:ind w:left="3300"/>
      </w:pPr>
      <w:r>
        <w:t>(11) {smooth lip fern, Alabama lip fern, Cheilanthes alabamensis} [oewn-13229863-n]: southeastern United States to northern Mexico and Jamaica</w:t>
      </w:r>
    </w:p>
    <w:p>
      <w:pPr>
        <w:ind w:left="3300"/>
      </w:pPr>
      <w:r>
        <w:t>(11) {wooly lip fern, hairy lip fern, Cheilanthes lanosa} [oewn-13230168-n]: small North American evergreen fern whose stipes and lower frond surfaces are densely wooly</w:t>
      </w:r>
    </w:p>
    <w:p>
      <w:pPr>
        <w:ind w:left="3300"/>
      </w:pPr>
      <w:r>
        <w:t>(11) {southwestern lip fern, Cheilanthes eatonii} [oewn-13230358-n]: lip fern of Texas to Oklahoma and Colorado and Arizona and Mexico having tall erect tufted fronds</w:t>
      </w:r>
    </w:p>
    <w:p>
      <w:pPr>
        <w:ind w:left="3000"/>
      </w:pPr>
      <w:r>
        <w:t>(10) {lace fern, Cheilanthes gracillima} [oewn-13230027-n]: small tufted fern of northwestern America</w:t>
      </w:r>
    </w:p>
    <w:p>
      <w:pPr>
        <w:ind w:left="3000"/>
      </w:pPr>
      <w:r>
        <w:t>(10) {bamboo fern, Coniogramme japonica} [oewn-13230706-n]: fast-growing sturdy Japanese fern; cultivated for their attractive broad dark-green pinnate fronds</w:t>
      </w:r>
    </w:p>
    <w:p>
      <w:pPr>
        <w:ind w:left="3000"/>
      </w:pPr>
      <w:r>
        <w:t>(10) {rock brake} [oewn-13231103-n]: dwarf deciduous lithophytic ferns</w:t>
      </w:r>
    </w:p>
    <w:p>
      <w:pPr>
        <w:ind w:left="3300"/>
      </w:pPr>
      <w:r>
        <w:t>(11) {American rock brake, American parsley fern, Cryptogramma acrostichoides} [oewn-13231248-n]: rock-inhabiting fern of northern North America growing in massive tufts and having fronds resembling parsley</w:t>
      </w:r>
    </w:p>
    <w:p>
      <w:pPr>
        <w:ind w:left="3300"/>
      </w:pPr>
      <w:r>
        <w:t>(11) {European parsley fern, mountain parsley fern, Cryptogramma crispa} [oewn-13231495-n]: fern of Europe and Asia Minor having short slender rhizome and densely tufted bright green fronds resembling parsley</w:t>
      </w:r>
    </w:p>
    <w:p>
      <w:pPr>
        <w:ind w:left="3000"/>
      </w:pPr>
      <w:r>
        <w:t>(10) {hand fern, Doryopteris pedata} [oewn-13231918-n]: tropical American fern with coarsely lobed to palmatifid fronds</w:t>
      </w:r>
    </w:p>
    <w:p>
      <w:pPr>
        <w:ind w:left="3000"/>
      </w:pPr>
      <w:r>
        <w:t>(10) {cliff brake, cliff-brake, rock brake} [oewn-13232688-n]: any of several small lithophytic ferns of tropical and warm temperate regions</w:t>
      </w:r>
    </w:p>
    <w:p>
      <w:pPr>
        <w:ind w:left="3300"/>
      </w:pPr>
      <w:r>
        <w:t>(11) {coffee fern, Pellaea andromedifolia} [oewn-13232923-n]: evergreen fern of California and Baja California</w:t>
      </w:r>
    </w:p>
    <w:p>
      <w:pPr>
        <w:ind w:left="3300"/>
      </w:pPr>
      <w:r>
        <w:t>(11) {purple rock brake, Pellaea atropurpurea} [oewn-13233073-n]: very short shallowly creeping North American fern usually growing on cliffs or walls and having dark glossy leaf axes</w:t>
      </w:r>
    </w:p>
    <w:p>
      <w:pPr>
        <w:ind w:left="3300"/>
      </w:pPr>
      <w:r>
        <w:t>(11) {bird's-foot fern, Pellaea mucronata, Pellaea ornithopus} [oewn-13233277-n]: cliff brake of California and Baja California having purple-brown leafstalks</w:t>
      </w:r>
    </w:p>
    <w:p>
      <w:pPr>
        <w:ind w:left="3000"/>
      </w:pPr>
      <w:r>
        <w:t>(10) {button fern, Pellaea rotundifolia} [oewn-13233457-n]: fern of New Zealand and Australia having trailing fronds with dark green buttonlike leaflets</w:t>
      </w:r>
    </w:p>
    <w:p>
      <w:pPr>
        <w:ind w:left="3000"/>
      </w:pPr>
      <w:r>
        <w:t>(10) {silver fern, Pityrogramma argentea} [oewn-13233964-n]: fern of southern tropical Africa having fronds with white undersides</w:t>
      </w:r>
    </w:p>
    <w:p>
      <w:pPr>
        <w:ind w:left="3000"/>
      </w:pPr>
      <w:r>
        <w:t>(10) {silver fern, Pityrogramma calomelanos} [oewn-13234133-n]: tropical American fern having fronds with white undersides</w:t>
      </w:r>
    </w:p>
    <w:p>
      <w:pPr>
        <w:ind w:left="3000"/>
      </w:pPr>
      <w:r>
        <w:t>(10) {golden fern, Pityrogramma calomelanos aureoflava} [oewn-13234295-n]: tropical American fern having fronds with light golden undersides</w:t>
      </w:r>
    </w:p>
    <w:p>
      <w:pPr>
        <w:ind w:left="3000"/>
      </w:pPr>
      <w:r>
        <w:t>(10) {gold fern, Pityrogramma chrysophylla} [oewn-13234475-n]: fern of West Indies and South America having fronds with bright golden-yellow undersides</w:t>
      </w:r>
    </w:p>
    <w:p>
      <w:pPr>
        <w:ind w:left="3000"/>
      </w:pPr>
      <w:r>
        <w:t>(10) {brake} [oewn-13234929-n]: any of various ferns of the genus Pteris having pinnately compound leaves and including several popular houseplants</w:t>
      </w:r>
    </w:p>
    <w:p>
      <w:pPr>
        <w:ind w:left="3000"/>
      </w:pPr>
      <w:r>
        <w:t>(10) {Pteris cretica} [oewn-13235115-n]: cultivated in many varieties as houseplants</w:t>
      </w:r>
    </w:p>
    <w:p>
      <w:pPr>
        <w:ind w:left="3000"/>
      </w:pPr>
      <w:r>
        <w:t>(10) {spider brake, spider fern, Pteris multifida} [oewn-13235238-n]: Asiatic fern introduced in America</w:t>
      </w:r>
    </w:p>
    <w:p>
      <w:pPr>
        <w:ind w:left="3000"/>
      </w:pPr>
      <w:r>
        <w:t>(10) {ribbon fern, spider fern, Pteris serrulata} [oewn-13235383-n]: fern of North Africa and Azores and Canary Islands</w:t>
      </w:r>
    </w:p>
    <w:p>
      <w:pPr>
        <w:ind w:left="3000"/>
      </w:pPr>
      <w:r>
        <w:t>(10) {potato fern, Marattia salicina} [oewn-13236156-n]: large Australasian evergreen fern with an edible rhizome sometimes used as a vegetable by indigenous people</w:t>
      </w:r>
    </w:p>
    <w:p>
      <w:pPr>
        <w:ind w:left="3000"/>
      </w:pPr>
      <w:r>
        <w:t>(10) {marsh fern, Thelypteris palustris, Dryopteris thelypteris} [oewn-13248676-n]: fern having pinnatifid fronds and growing in wet places; cosmopolitan in north temperate regions</w:t>
      </w:r>
    </w:p>
    <w:p>
      <w:pPr>
        <w:ind w:left="3300"/>
      </w:pPr>
      <w:r>
        <w:t>(11) {snuffbox fern, meadow fern, Thelypteris palustris pubescens, Dryopteris thelypteris pubescens} [oewn-13248915-n]: fern of northeastern North America</w:t>
      </w:r>
    </w:p>
    <w:p>
      <w:pPr>
        <w:ind w:left="3000"/>
      </w:pPr>
      <w:r>
        <w:t>(10) {christella} [oewn-13249434-n]: any of several tropical ferns of the genus Christella having thin brittle fronds</w:t>
      </w:r>
    </w:p>
    <w:p>
      <w:pPr>
        <w:ind w:left="3000"/>
      </w:pPr>
      <w:r>
        <w:t>(10) {mountain fern, Oreopteris limbosperma, Dryopteris oreopteris} [oewn-13250441-n]: common European mountain fern having fragrant lemon or balsam scented fronds</w:t>
      </w:r>
    </w:p>
    <w:p>
      <w:pPr>
        <w:ind w:left="3000"/>
      </w:pPr>
      <w:r>
        <w:t>(10) {New York fern, Parathelypteris novae-boracensis, Dryopteris noveboracensis} [oewn-13250849-n]: slender shield fern of moist woods of eastern North America; sometimes placed in genus Dryopteris</w:t>
      </w:r>
    </w:p>
    <w:p>
      <w:pPr>
        <w:ind w:left="3000"/>
      </w:pPr>
      <w:r>
        <w:t>(10) {Massachusetts fern, Parathelypteris simulata, Thelypteris simulata} [oewn-13251088-n]: delicate feathery shield fern of the eastern United States; sometimes placed in genus Thelypteris</w:t>
      </w:r>
    </w:p>
    <w:p>
      <w:pPr>
        <w:ind w:left="3000"/>
      </w:pPr>
      <w:r>
        <w:t>(10) {beech fern} [oewn-13251560-n]: any fern of the genus Phegopteris having deeply cut triangular fronds</w:t>
      </w:r>
    </w:p>
    <w:p>
      <w:pPr>
        <w:ind w:left="3300"/>
      </w:pPr>
      <w:r>
        <w:t>(11) {broad beech fern, southern beech fern, Phegopteris hexagonoptera, Dryopteris hexagonoptera, Thelypteris hexagonoptera} [oewn-13251741-n]: beech fern of North American woodlands having straw-colored stripes</w:t>
      </w:r>
    </w:p>
    <w:p>
      <w:pPr>
        <w:ind w:left="3300"/>
      </w:pPr>
      <w:r>
        <w:t>(11) {long beech fern, narrow beech fern, northern beech fern, Phegopteris connectilis, Dryopteris phegopteris, Thelypteris phegopteris} [oewn-13251976-n]: beech fern of North America and Eurasia</w:t>
      </w:r>
    </w:p>
    <w:p>
      <w:pPr>
        <w:ind w:left="2700"/>
      </w:pPr>
      <w:r>
        <w:t>(9) {fern ally} [oewn-11568013-n]: pteridophytes of other classes than Filicopsida</w:t>
      </w:r>
    </w:p>
    <w:p>
      <w:pPr>
        <w:ind w:left="3000"/>
      </w:pPr>
      <w:r>
        <w:t>(10) {whisk fern} [oewn-13237710-n]: chiefly tropical clump-forming plants of skeletal appearance resembling whisk brooms; lacking roots</w:t>
      </w:r>
    </w:p>
    <w:p>
      <w:pPr>
        <w:ind w:left="3300"/>
      </w:pPr>
      <w:r>
        <w:t>(11) {skeleton fork fern, Psilotum nudum} [oewn-13237903-n]: pantropical epiphytic or terrestrial whisk fern with usually dull yellow branches and minute leaves; native to America, Japan, Australia</w:t>
      </w:r>
    </w:p>
    <w:p>
      <w:pPr>
        <w:ind w:left="3000"/>
      </w:pPr>
      <w:r>
        <w:t>(10) {horsetail} [oewn-13240320-n]: perennial rushlike flowerless herbs with jointed hollow stems and narrow toothlike leaves that spread by creeping rhizomes; tend to become weedy; common in Northern Hemisphere; some in Africa and South America</w:t>
      </w:r>
    </w:p>
    <w:p>
      <w:pPr>
        <w:ind w:left="3300"/>
      </w:pPr>
      <w:r>
        <w:t>(11) {common horsetail, field horsetail, Equisetum arvense} [oewn-13240731-n]: of Eurasia and Greenland and North America</w:t>
      </w:r>
    </w:p>
    <w:p>
      <w:pPr>
        <w:ind w:left="3300"/>
      </w:pPr>
      <w:r>
        <w:t>(11) {swamp horsetail, water horsetail, Equisetum fluviatile} [oewn-13240874-n]: Eurasia; northern North America to Virginia</w:t>
      </w:r>
    </w:p>
    <w:p>
      <w:pPr>
        <w:ind w:left="3300"/>
      </w:pPr>
      <w:r>
        <w:t>(11) {scouring rush, rough horsetail, Equisetum hyemale, Equisetum hyemale robustum, Equisetum robustum} [oewn-13241020-n]: evergreen erect horsetail with rough-edged stems; formerly used for scouring utensils</w:t>
      </w:r>
    </w:p>
    <w:p>
      <w:pPr>
        <w:ind w:left="3300"/>
      </w:pPr>
      <w:r>
        <w:t>(11) {marsh horsetail, Equisetum palustre} [oewn-13241253-n]: scouring-rush horsetail widely distributed in wet or boggy areas of Northern Hemisphere</w:t>
      </w:r>
    </w:p>
    <w:p>
      <w:pPr>
        <w:ind w:left="3300"/>
      </w:pPr>
      <w:r>
        <w:t>(11) {wood horsetail, Equisetum Sylvaticum} [oewn-13241423-n]: Eurasia except southern Russia; northern North America</w:t>
      </w:r>
    </w:p>
    <w:p>
      <w:pPr>
        <w:ind w:left="3300"/>
      </w:pPr>
      <w:r>
        <w:t>(11) {variegated horsetail, variegated scouring rush, Equisetum variegatum} [oewn-13241561-n]: northern North America, Greenland, northern and central Europe</w:t>
      </w:r>
    </w:p>
    <w:p>
      <w:pPr>
        <w:ind w:left="3000"/>
      </w:pPr>
      <w:r>
        <w:t>(10) {club moss, club-moss, lycopod} [oewn-13242427-n]: primitive evergreen moss-like plant with spores in club-shaped strobiles</w:t>
      </w:r>
    </w:p>
    <w:p>
      <w:pPr>
        <w:ind w:left="3300"/>
      </w:pPr>
      <w:r>
        <w:t>(11) {shining clubmoss, Lycopodium lucidulum} [oewn-13243775-n]: a variety of club moss, also known as shining firmoss (Lycopodium lucidulum)</w:t>
      </w:r>
    </w:p>
    <w:p>
      <w:pPr>
        <w:ind w:left="3300"/>
      </w:pPr>
      <w:r>
        <w:t>(11) {alpine clubmoss, Lycopodium alpinum} [oewn-13243883-n]: a variety of club moss which occurs throughout northern latitudes in the Northern Hemisphere (Lycopodium alpinum)</w:t>
      </w:r>
    </w:p>
    <w:p>
      <w:pPr>
        <w:ind w:left="3300"/>
      </w:pPr>
      <w:r>
        <w:t>(11) {fir clubmoss, mountain clubmoss, little clubmoss, Lycopodium selago} [oewn-13243988-n]: of northern Europe and America; resembling a miniature fir</w:t>
      </w:r>
    </w:p>
    <w:p>
      <w:pPr>
        <w:ind w:left="3300"/>
      </w:pPr>
      <w:r>
        <w:t>(11) {ground pine, Christmas green} [oewn-13244163-n]: any of several club mosses having long creeping stems and erect branches</w:t>
      </w:r>
    </w:p>
    <w:p>
      <w:pPr>
        <w:ind w:left="3600"/>
      </w:pPr>
      <w:r>
        <w:t>(12) {running pine, Lycopodium clavitum} [oewn-13244383-n]: a variety of club moss, also known as wolf's-foot clubmoss, stag's-horn clubmoss and ground pine (Lycopodium clavitum)</w:t>
      </w:r>
    </w:p>
    <w:p>
      <w:pPr>
        <w:ind w:left="3600"/>
      </w:pPr>
      <w:r>
        <w:t>(12) {ground cedar, staghorn moss, Lycopodium complanatum} [oewn-13244486-n]: a variety of club moss, with the common names Creeping Jenny or Northern Running-pine (Lycopodium complanatum)</w:t>
      </w:r>
    </w:p>
    <w:p>
      <w:pPr>
        <w:ind w:left="3600"/>
      </w:pPr>
      <w:r>
        <w:t>(12) {ground fir, princess pine, tree clubmoss, Lycopodium obscurum} [oewn-13244608-n]: a variety of club moss, commonly called ground pine, prince's pine, or princess pine (Lycopodium obscurum)</w:t>
      </w:r>
    </w:p>
    <w:p>
      <w:pPr>
        <w:ind w:left="3600"/>
      </w:pPr>
      <w:r>
        <w:t>(12) {foxtail grass, Lycopodium alopecuroides} [oewn-13244741-n]: ground pine thickly covered with bristly leaves; widely distributed in barren sandy or peaty moist coastal regions of eastern and southeastern United States</w:t>
      </w:r>
    </w:p>
    <w:p>
      <w:pPr>
        <w:ind w:left="3300"/>
      </w:pPr>
      <w:r>
        <w:t>(11) {spikemoss, spike moss, little club moss} [oewn-13245571-n]: any of numerous fern allies of the genus Selaginella</w:t>
      </w:r>
    </w:p>
    <w:p>
      <w:pPr>
        <w:ind w:left="3600"/>
      </w:pPr>
      <w:r>
        <w:t>(12) {meadow spikemoss, basket spikemoss, Selaginella apoda} [oewn-13245820-n]: spikemoss forming dense mats; eastern North America</w:t>
      </w:r>
    </w:p>
    <w:p>
      <w:pPr>
        <w:ind w:left="3600"/>
      </w:pPr>
      <w:r>
        <w:t>(12) {rock spikemoss, dwarf lycopod, Selaginella rupestris} [oewn-13245973-n]: tufted spikemoss forming loose spreading mats; eastern North America</w:t>
      </w:r>
    </w:p>
    <w:p>
      <w:pPr>
        <w:ind w:left="3600"/>
      </w:pPr>
      <w:r>
        <w:t>(12) {desert selaginella, Selaginella eremophila} [oewn-13246142-n]: prostrate spikemoss; California</w:t>
      </w:r>
    </w:p>
    <w:p>
      <w:pPr>
        <w:ind w:left="3600"/>
      </w:pPr>
      <w:r>
        <w:t>(12) {resurrection plant, rose of Jericho, Selaginella lepidophylla} [oewn-13246263-n]: densely tufted fern ally of southwestern United States to Peru; curls up in a tight ball when dry and expands and grows under moist conditions</w:t>
      </w:r>
    </w:p>
    <w:p>
      <w:pPr>
        <w:ind w:left="3600"/>
      </w:pPr>
      <w:r>
        <w:t>(12) {florida selaginella, Selaginella eatonii} [oewn-13246515-n]: occurs widely in Florida</w:t>
      </w:r>
    </w:p>
    <w:p>
      <w:pPr>
        <w:ind w:left="3000"/>
      </w:pPr>
      <w:r>
        <w:t>(10) {quillwort} [oewn-13247218-n]: any of several spore-bearing aquatic or marsh plants having short rhizomes and leaves resembling quills; worldwide except Polynesia</w:t>
      </w:r>
    </w:p>
    <w:p>
      <w:pPr>
        <w:ind w:left="2400"/>
      </w:pPr>
      <w:r>
        <w:t>(8) {spermatophyte, phanerogam, seed plant} [oewn-11572837-n]: plant that reproduces by means of seeds not spores</w:t>
      </w:r>
    </w:p>
    <w:p>
      <w:pPr>
        <w:ind w:left="2700"/>
      </w:pPr>
      <w:r>
        <w:t>(9) {seedling} [oewn-11573045-n]: young plant or tree grown from a seed</w:t>
      </w:r>
    </w:p>
    <w:p>
      <w:pPr>
        <w:ind w:left="2700"/>
      </w:pPr>
      <w:r>
        <w:t>(9) {balsam} [oewn-11573137-n]: any seed plant yielding balsam</w:t>
      </w:r>
    </w:p>
    <w:p>
      <w:pPr>
        <w:ind w:left="2700"/>
      </w:pPr>
      <w:r>
        <w:t>(9) {gymnosperm} [oewn-11616559-n]: plants of the class Gymnospermae having seeds not enclosed in an ovary</w:t>
      </w:r>
    </w:p>
    <w:p>
      <w:pPr>
        <w:ind w:left="3000"/>
      </w:pPr>
      <w:r>
        <w:t>(10) {progymnosperm} [oewn-11616795-n]: an ancestral fossil type from which modern gymnosperms are thought to have derived</w:t>
      </w:r>
    </w:p>
    <w:p>
      <w:pPr>
        <w:ind w:left="3000"/>
      </w:pPr>
      <w:r>
        <w:t>(10) {welwitschia, Welwitschia mirabilis} [oewn-11619775-n]: curious plant of arid regions of southwestern Africa having a yard-high and yard-wide trunk like a turnip with a deep taproot and two large persistent woody straplike leaves growing from the base; living relic of a flora long disappeared; some may be 700-5000 years old</w:t>
      </w:r>
    </w:p>
    <w:p>
      <w:pPr>
        <w:ind w:left="3000"/>
      </w:pPr>
      <w:r>
        <w:t>(10) {cycad} [oewn-11620823-n]: any tropical gymnosperm of the order Cycadales; having unbranched stems with a crown of fernlike leaves</w:t>
      </w:r>
    </w:p>
    <w:p>
      <w:pPr>
        <w:ind w:left="3300"/>
      </w:pPr>
      <w:r>
        <w:t>(11) {sago palm, Cycas revoluta} [oewn-11621628-n]: dwarf palmlike cycad of Japan that yields sago</w:t>
      </w:r>
    </w:p>
    <w:p>
      <w:pPr>
        <w:ind w:left="3600"/>
      </w:pPr>
      <w:r>
        <w:t>(12) {false sago, fern palm, Cycas circinalis} [oewn-11621784-n]: southeastern Indian cycad with palmlike foliage</w:t>
      </w:r>
    </w:p>
    <w:p>
      <w:pPr>
        <w:ind w:left="3300"/>
      </w:pPr>
      <w:r>
        <w:t>(11) {zamia} [oewn-11622369-n]: any of various cycads of the genus Zamia; among the smallest and most verdant cycads</w:t>
      </w:r>
    </w:p>
    <w:p>
      <w:pPr>
        <w:ind w:left="3600"/>
      </w:pPr>
      <w:r>
        <w:t>(12) {coontie, Florida arrowroot, Seminole bread, Zamia pumila} [oewn-11622542-n]: small tough woody zamia of Florida and West Indies and Cuba; roots and half-buried stems yield an arrowroot</w:t>
      </w:r>
    </w:p>
    <w:p>
      <w:pPr>
        <w:ind w:left="3300"/>
      </w:pPr>
      <w:r>
        <w:t>(11) {ceratozamia} [oewn-11622929-n]: a small cycad of the genus Ceratozamia having a short scaly woody trunk and fernlike foliage and woody cones; Mexico</w:t>
      </w:r>
    </w:p>
    <w:p>
      <w:pPr>
        <w:ind w:left="3300"/>
      </w:pPr>
      <w:r>
        <w:t>(11) {dioon} [oewn-11623324-n]: any cycad of the genus Dioon; handsome palmlike cycads with robust crowns of leaves and rugged trunks</w:t>
      </w:r>
    </w:p>
    <w:p>
      <w:pPr>
        <w:ind w:left="3300"/>
      </w:pPr>
      <w:r>
        <w:t>(11) {encephalartos} [oewn-11623697-n]: any of numerous cycads of the genus Encephalartos having stout cylindrical trunks and a terminal crown of long often spiny pinnate leaves</w:t>
      </w:r>
    </w:p>
    <w:p>
      <w:pPr>
        <w:ind w:left="3300"/>
      </w:pPr>
      <w:r>
        <w:t>(11) {kaffir bread, Encephalartos caffer} [oewn-11623913-n]: South African cycad; the farinaceous pith of the fruit used as food</w:t>
      </w:r>
    </w:p>
    <w:p>
      <w:pPr>
        <w:ind w:left="3300"/>
      </w:pPr>
      <w:r>
        <w:t>(11) {macrozamia} [oewn-11624286-n]: any treelike cycad of the genus Macrozamia having erect trunks and pinnate leaves and large cones with sometimes edible nuts; Australia</w:t>
      </w:r>
    </w:p>
    <w:p>
      <w:pPr>
        <w:ind w:left="3300"/>
      </w:pPr>
      <w:r>
        <w:t>(11) {burrawong, Macrozamia communis, Macrozamia spiralis} [oewn-11624497-n]: large attractive palmlike evergreen cycad of New South Wales</w:t>
      </w:r>
    </w:p>
    <w:p>
      <w:pPr>
        <w:ind w:left="3000"/>
      </w:pPr>
      <w:r>
        <w:t>(10) {seed fern, pteridosperm} [oewn-11625993-n]: an extinct seed-producing fernlike plant of the order Cycadofilicales (or group Pteridospermae)</w:t>
      </w:r>
    </w:p>
    <w:p>
      <w:pPr>
        <w:ind w:left="2700"/>
      </w:pPr>
      <w:r>
        <w:t>(9) {angiosperm, flowering plant} [oewn-11685823-n]: plants having seeds in a closed ovary</w:t>
      </w:r>
    </w:p>
    <w:p>
      <w:pPr>
        <w:ind w:left="3000"/>
      </w:pPr>
      <w:r>
        <w:t>(10) {angiocarp} [oewn-11686099-n]: tree bearing fruit enclosed in a shell or involucre or husk</w:t>
      </w:r>
    </w:p>
    <w:p>
      <w:pPr>
        <w:ind w:left="3000"/>
      </w:pPr>
      <w:r>
        <w:t>(10) {dicot, dicotyledon, magnoliopsid, exogen} [oewn-11687305-n]: flowering plant with two cotyledons; the stem grows by deposit on its outside</w:t>
      </w:r>
    </w:p>
    <w:p>
      <w:pPr>
        <w:ind w:left="3300"/>
      </w:pPr>
      <w:r>
        <w:t>(11) {jiqui, Malpighia obovata} [oewn-12715097-n]: Cuban timber tree with hard wood very resistant to moisture</w:t>
      </w:r>
    </w:p>
    <w:p>
      <w:pPr>
        <w:ind w:left="3300"/>
      </w:pPr>
      <w:r>
        <w:t>(11) {barbados cherry, acerola, Surinam cherry, West Indian cherry, Malpighia glabra} [oewn-12715247-n]: tropical American shrub bearing edible acid red fruit resembling cherries</w:t>
      </w:r>
    </w:p>
    <w:p>
      <w:pPr>
        <w:ind w:left="3300"/>
      </w:pPr>
      <w:r>
        <w:t>(11) {Cyrilliaceae, family Cyrilliaceae, cyrilla family, titi family} [oewn-12771066-n]: shrubs and trees with leathery leaves and small white flowers in racemes: genera Cyrilla and Cliftonia</w:t>
      </w:r>
    </w:p>
    <w:p>
      <w:pPr>
        <w:ind w:left="3000"/>
      </w:pPr>
      <w:r>
        <w:t>(10) {monocot, monocotyledon, liliopsid, endogen} [oewn-11688568-n]: a monocotyledonous flowering plant; the stem grows by deposits on its inside</w:t>
      </w:r>
    </w:p>
    <w:p>
      <w:pPr>
        <w:ind w:left="3000"/>
      </w:pPr>
      <w:r>
        <w:t>(10) {flower} [oewn-11690372-n]: a plant cultivated for its blooms or blossoms</w:t>
      </w:r>
    </w:p>
    <w:p>
      <w:pPr>
        <w:ind w:left="3300"/>
      </w:pPr>
      <w:r>
        <w:t>(11) {bloomer} [oewn-11692720-n]: a flower that blooms in a particular way</w:t>
      </w:r>
    </w:p>
    <w:p>
      <w:pPr>
        <w:ind w:left="3300"/>
      </w:pPr>
      <w:r>
        <w:t>(11) {peony, paeony} [oewn-11739755-n]: any of numerous plants widely cultivated for their showy single or double red or pink or white flowers</w:t>
      </w:r>
    </w:p>
    <w:p>
      <w:pPr>
        <w:ind w:left="3300"/>
      </w:pPr>
      <w:r>
        <w:t>(11) {lesser celandine, pilewort, Ranunculus ficaria} [oewn-11741806-n]: perennial herb native to Europe but naturalized elsewhere having heart-shaped leaves and yellow flowers resembling buttercups; its tuberous roots have been used as a poultice to relieve piles</w:t>
      </w:r>
    </w:p>
    <w:p>
      <w:pPr>
        <w:ind w:left="3300"/>
      </w:pPr>
      <w:r>
        <w:t>(11) {pheasant's-eye, Adonis annua} [oewn-11745129-n]: Eurasian herb cultivated for its deep red flowers with dark centers</w:t>
      </w:r>
    </w:p>
    <w:p>
      <w:pPr>
        <w:ind w:left="3300"/>
      </w:pPr>
      <w:r>
        <w:t>(11) {anemone, windflower} [oewn-11745484-n]: any woodland plant of the genus Anemone grown for its beautiful flowers and whorls of dissected leaves</w:t>
      </w:r>
    </w:p>
    <w:p>
      <w:pPr>
        <w:ind w:left="3600"/>
      </w:pPr>
      <w:r>
        <w:t>(12) {Alpine anemone, mountain anemone, Anemone tetonensis} [oewn-11745780-n]: silky-foliaged herb of the Rocky Mountains with bluish-white flowers</w:t>
      </w:r>
    </w:p>
    <w:p>
      <w:pPr>
        <w:ind w:left="3600"/>
      </w:pPr>
      <w:r>
        <w:t>(12) {Canada anemone, Anemone Canadensis} [oewn-11745949-n]: common summer-flowering woodland herb of Labrador to Colorado</w:t>
      </w:r>
    </w:p>
    <w:p>
      <w:pPr>
        <w:ind w:left="3600"/>
      </w:pPr>
      <w:r>
        <w:t>(12) {thimbleweed, Anemone cylindrica} [oewn-11746092-n]: a common North American anemone with cylindrical fruit clusters resembling thimbles</w:t>
      </w:r>
    </w:p>
    <w:p>
      <w:pPr>
        <w:ind w:left="3900"/>
      </w:pPr>
      <w:r>
        <w:t>(13) {longheaded thimbleweed, Anemone riparia} [oewn-11746614-n]: thimbleweed of northern North America</w:t>
      </w:r>
    </w:p>
    <w:p>
      <w:pPr>
        <w:ind w:left="3900"/>
      </w:pPr>
      <w:r>
        <w:t>(13) {Virginia thimbleweed, Anemone virginiana} [oewn-11746902-n]: thimbleweed of central and eastern North America</w:t>
      </w:r>
    </w:p>
    <w:p>
      <w:pPr>
        <w:ind w:left="3600"/>
      </w:pPr>
      <w:r>
        <w:t>(12) {wood anemone, Anemone nemorosa} [oewn-11746290-n]: European anemone with solitary white flowers common in deciduous woodlands</w:t>
      </w:r>
    </w:p>
    <w:p>
      <w:pPr>
        <w:ind w:left="3600"/>
      </w:pPr>
      <w:r>
        <w:t>(12) {wood anemone, snowdrop, Anemone quinquefolia} [oewn-11746442-n]: common anemone of eastern North America with solitary pink-tinged white flowers</w:t>
      </w:r>
    </w:p>
    <w:p>
      <w:pPr>
        <w:ind w:left="3600"/>
      </w:pPr>
      <w:r>
        <w:t>(12) {snowdrop anemone, snowdrop windflower, Anemone sylvestris} [oewn-11746738-n]: Eurasian herb with solitary nodding fragrant white flowers</w:t>
      </w:r>
    </w:p>
    <w:p>
      <w:pPr>
        <w:ind w:left="3300"/>
      </w:pPr>
      <w:r>
        <w:t>(11) {rue anemone, Anemonella thalictroides} [oewn-11747176-n]: woodland flower native to eastern North America having cup-shaped flowers reminiscent of anemone but more delicate</w:t>
      </w:r>
    </w:p>
    <w:p>
      <w:pPr>
        <w:ind w:left="3300"/>
      </w:pPr>
      <w:r>
        <w:t>(11) {columbine, aquilegia, aquilege} [oewn-11747560-n]: a plant of the genus Aquilegia having irregular showy spurred flowers; north temperate regions especially mountains</w:t>
      </w:r>
    </w:p>
    <w:p>
      <w:pPr>
        <w:ind w:left="3600"/>
      </w:pPr>
      <w:r>
        <w:t>(12) {meeting house, honeysuckle, Aquilegia canadensis} [oewn-11747827-n]: columbine of eastern North America having long-spurred red flowers</w:t>
      </w:r>
    </w:p>
    <w:p>
      <w:pPr>
        <w:ind w:left="3600"/>
      </w:pPr>
      <w:r>
        <w:t>(12) {blue columbine, Aquilegia caerulea, Aquilegia scopulorum calcarea} [oewn-11748009-n]: columbine of the Rocky Mountains having long-spurred blue flowers</w:t>
      </w:r>
    </w:p>
    <w:p>
      <w:pPr>
        <w:ind w:left="3600"/>
      </w:pPr>
      <w:r>
        <w:t>(12) {granny's bonnets, Aquilegia vulgaris} [oewn-11748207-n]: common European columbine having variously colored (white or blue to purple or red) short-spurred flowers; naturalized in United States</w:t>
      </w:r>
    </w:p>
    <w:p>
      <w:pPr>
        <w:ind w:left="3300"/>
      </w:pPr>
      <w:r>
        <w:t>(11) {rocket larkspur, Consolida ambigua, Delphinium ajacis} [oewn-11753036-n]: commonly cultivated larkspur of southern Europe having unbranched spikelike racemes of blue or sometimes purplish or pinkish flowers; sometime placed in genus Delphinium</w:t>
      </w:r>
    </w:p>
    <w:p>
      <w:pPr>
        <w:ind w:left="3300"/>
      </w:pPr>
      <w:r>
        <w:t>(11) {delphinium} [oewn-11753523-n]: any plant of the genus Delphinium having palmately divided leaves and showy spikes of variously colored spurred flowers; some contain extremely poisonous substances</w:t>
      </w:r>
    </w:p>
    <w:p>
      <w:pPr>
        <w:ind w:left="3600"/>
      </w:pPr>
      <w:r>
        <w:t>(12) {larkspur} [oewn-11753781-n]: any of numerous cultivated plants of the genus Delphinium</w:t>
      </w:r>
    </w:p>
    <w:p>
      <w:pPr>
        <w:ind w:left="3300"/>
      </w:pPr>
      <w:r>
        <w:t>(11) {nigella} [oewn-11757163-n]: any plant of the genus Nigella</w:t>
      </w:r>
    </w:p>
    <w:p>
      <w:pPr>
        <w:ind w:left="3600"/>
      </w:pPr>
      <w:r>
        <w:t>(12) {love-in-a-mist, Nigella damascena} [oewn-11757320-n]: European garden plant having finely cut leaves and white or pale blue flowers</w:t>
      </w:r>
    </w:p>
    <w:p>
      <w:pPr>
        <w:ind w:left="3600"/>
      </w:pPr>
      <w:r>
        <w:t>(12) {fennel flower, Nigella hispanica} [oewn-11757478-n]: nigella of Spain and southern France</w:t>
      </w:r>
    </w:p>
    <w:p>
      <w:pPr>
        <w:ind w:left="3600"/>
      </w:pPr>
      <w:r>
        <w:t>(12) {black caraway, nutmeg flower, Roman coriander, Nigella sativa} [oewn-11757594-n]: herb of the Mediterranean region having pungent seeds used like those of caraway</w:t>
      </w:r>
    </w:p>
    <w:p>
      <w:pPr>
        <w:ind w:left="3300"/>
      </w:pPr>
      <w:r>
        <w:t>(11) {spathiphyllum, peace lily, spathe flower} [oewn-11812810-n]: any of various plants of the genus Spathiphyllum having a white or green spathe and a spike of fragrant flowers and often cultivated as an ornamental</w:t>
      </w:r>
    </w:p>
    <w:p>
      <w:pPr>
        <w:ind w:left="3300"/>
      </w:pPr>
      <w:r>
        <w:t>(11) {calla lily, calla, arum lily, Zantedeschia aethiopica} [oewn-11814248-n]: South African plant widely cultivated for its showy pure white spathe and yellow spadix</w:t>
      </w:r>
    </w:p>
    <w:p>
      <w:pPr>
        <w:ind w:left="3600"/>
      </w:pPr>
      <w:r>
        <w:t>(12) {pink calla, Zantedeschia rehmanii} [oewn-11814493-n]: calla having a rose-colored spathe</w:t>
      </w:r>
    </w:p>
    <w:p>
      <w:pPr>
        <w:ind w:left="3600"/>
      </w:pPr>
      <w:r>
        <w:t>(12) {golden calla} [oewn-11814608-n]: any of several callas of the genus Zantedeschia having yellow spathes</w:t>
      </w:r>
    </w:p>
    <w:p>
      <w:pPr>
        <w:ind w:left="3300"/>
      </w:pPr>
      <w:r>
        <w:t>(11) {sandwort} [oewn-11826425-n]: low-growing chiefly perennial plant usually with small white flowers suitable for e.g. rock gardens</w:t>
      </w:r>
    </w:p>
    <w:p>
      <w:pPr>
        <w:ind w:left="3600"/>
      </w:pPr>
      <w:r>
        <w:t>(12) {mountain sandwort, mountain starwort, mountain daisy, Arenaria groenlandica} [oewn-11826688-n]: boreal or alpine sandwort</w:t>
      </w:r>
    </w:p>
    <w:p>
      <w:pPr>
        <w:ind w:left="3600"/>
      </w:pPr>
      <w:r>
        <w:t>(12) {pine-barren sandwort, longroot, Arenaria caroliniana} [oewn-11826838-n]: deep-rooted perennial of southeastern United States</w:t>
      </w:r>
    </w:p>
    <w:p>
      <w:pPr>
        <w:ind w:left="3600"/>
      </w:pPr>
      <w:r>
        <w:t>(12) {seabeach sandwort, Arenaria peploides} [oewn-11826990-n]: perennial succulent herb with small solitary axillary or terminal flowers</w:t>
      </w:r>
    </w:p>
    <w:p>
      <w:pPr>
        <w:ind w:left="3600"/>
      </w:pPr>
      <w:r>
        <w:t>(12) {rock sandwort, Arenaria stricta} [oewn-11827148-n]: low perennial tufted plant of southeastern North America</w:t>
      </w:r>
    </w:p>
    <w:p>
      <w:pPr>
        <w:ind w:left="3600"/>
      </w:pPr>
      <w:r>
        <w:t>(12) {thyme-leaved sandwort, Arenaria serpyllifolia} [oewn-11827283-n]: Eurasian annual sprawling plant naturalized throughout North America</w:t>
      </w:r>
    </w:p>
    <w:p>
      <w:pPr>
        <w:ind w:left="3300"/>
      </w:pPr>
      <w:r>
        <w:t>(11) {pink, garden pink} [oewn-11828448-n]: any of various flowers of plants of the genus Dianthus cultivated for their fragrant flowers</w:t>
      </w:r>
    </w:p>
    <w:p>
      <w:pPr>
        <w:ind w:left="3600"/>
      </w:pPr>
      <w:r>
        <w:t>(12) {sweet William, Dianthus barbatus} [oewn-11828768-n]: Eurasian pink widely cultivated for its flat-topped dense clusters of varicolored flowers</w:t>
      </w:r>
    </w:p>
    <w:p>
      <w:pPr>
        <w:ind w:left="3600"/>
      </w:pPr>
      <w:r>
        <w:t>(12) {carnation, clove pink, gillyflower, Dianthus caryophyllus} [oewn-11828937-n]: Eurasian plant with pink to purple-red spice-scented usually double flowers; widely cultivated in many varieties and many colors</w:t>
      </w:r>
    </w:p>
    <w:p>
      <w:pPr>
        <w:ind w:left="3600"/>
      </w:pPr>
      <w:r>
        <w:t>(12) {china pink, rainbow pink, Dianthus chinensis} [oewn-11829190-n]: Chinese pink with deeply toothed rose-lilac flowers with a purplish eye; usually raised as an annual</w:t>
      </w:r>
    </w:p>
    <w:p>
      <w:pPr>
        <w:ind w:left="3900"/>
      </w:pPr>
      <w:r>
        <w:t>(13) {Japanese pink, Dianthus chinensis heddewigii} [oewn-11829401-n]: a flowering variety of China pink distinguished by jagged-edged petals</w:t>
      </w:r>
    </w:p>
    <w:p>
      <w:pPr>
        <w:ind w:left="3600"/>
      </w:pPr>
      <w:r>
        <w:t>(12) {maiden pink, Dianthus deltoides} [oewn-11829563-n]: low-growing loosely mat-forming Eurasian pink with a single pale pink flower with a crimson center</w:t>
      </w:r>
    </w:p>
    <w:p>
      <w:pPr>
        <w:ind w:left="3600"/>
      </w:pPr>
      <w:r>
        <w:t>(12) {cheddar pink, Diangus gratianopolitanus} [oewn-11829740-n]: mat-forming perennial of central Europe with large fragrant pink or red flowers</w:t>
      </w:r>
    </w:p>
    <w:p>
      <w:pPr>
        <w:ind w:left="3600"/>
      </w:pPr>
      <w:r>
        <w:t>(12) {button pink, Dianthus latifolius} [oewn-11829906-n]: much-branched pink with flowers in clusters; closely related to sweet William</w:t>
      </w:r>
    </w:p>
    <w:p>
      <w:pPr>
        <w:ind w:left="3600"/>
      </w:pPr>
      <w:r>
        <w:t>(12) {cottage pink, grass pink, Dianthus plumarius} [oewn-11830063-n]: European pink cultivated for its very fragrant pink or rosy flowers</w:t>
      </w:r>
    </w:p>
    <w:p>
      <w:pPr>
        <w:ind w:left="3600"/>
      </w:pPr>
      <w:r>
        <w:t>(12) {fringed pink, Dianthus supurbus} [oewn-11830223-n]: Eurasian perennial pink having fragrant lilac or rose flowers with deeply fringed margins</w:t>
      </w:r>
    </w:p>
    <w:p>
      <w:pPr>
        <w:ind w:left="3300"/>
      </w:pPr>
      <w:r>
        <w:t>(11) {baby's breath, babies'-breath, Gypsophila paniculata} [oewn-11830827-n]: tall plant with small lance-shaped leaves and numerous tiny white or pink flowers</w:t>
      </w:r>
    </w:p>
    <w:p>
      <w:pPr>
        <w:ind w:left="3300"/>
      </w:pPr>
      <w:r>
        <w:t>(11) {lychnis, catchfly} [oewn-11831942-n]: mostly perennial herbs with sticky stems that catch insects; widespread in north temperate zone</w:t>
      </w:r>
    </w:p>
    <w:p>
      <w:pPr>
        <w:ind w:left="3600"/>
      </w:pPr>
      <w:r>
        <w:t>(12) {ragged robin, cuckoo flower, Lychnis flos-cuculi, Lychins floscuculi} [oewn-11832175-n]: common perennial native to Europe and western Asia having usually pink flowers with ragged petals</w:t>
      </w:r>
    </w:p>
    <w:p>
      <w:pPr>
        <w:ind w:left="3600"/>
      </w:pPr>
      <w:r>
        <w:t>(12) {scarlet lychnis, maltese cross, Lychins chalcedonica} [oewn-11832390-n]: Eurasian garden perennial having scarlet flowers in dense terminal heads</w:t>
      </w:r>
    </w:p>
    <w:p>
      <w:pPr>
        <w:ind w:left="3600"/>
      </w:pPr>
      <w:r>
        <w:t>(12) {mullein pink, rose campion, gardener's delight, dusty miller, Lychnis coronaria} [oewn-11832563-n]: an old cottage garden plant of southeastern Europe widely cultivated for its attractive white woolly foliage and showy crimson flowers</w:t>
      </w:r>
    </w:p>
    <w:p>
      <w:pPr>
        <w:ind w:left="3300"/>
      </w:pPr>
      <w:r>
        <w:t>(11) {sandwort, Moehringia lateriflora} [oewn-11833379-n]: low-growing herb having clusters of small white four-petaled flowers</w:t>
      </w:r>
    </w:p>
    <w:p>
      <w:pPr>
        <w:ind w:left="3300"/>
      </w:pPr>
      <w:r>
        <w:t>(11) {sandwort, Moehringia mucosa} [oewn-11833546-n]: loosely matted plant with moss-like foliage studded with tiny starry four-petaled white blossoms; mountains of central and southern Europe</w:t>
      </w:r>
    </w:p>
    <w:p>
      <w:pPr>
        <w:ind w:left="3300"/>
      </w:pPr>
      <w:r>
        <w:t>(11) {soapwort, hedge pink, bouncing Bet, bouncing Bess, Saponaria officinalis} [oewn-11835053-n]: plant of European origin having pink or white flowers and leaves yielding a detergent when bruised</w:t>
      </w:r>
    </w:p>
    <w:p>
      <w:pPr>
        <w:ind w:left="3300"/>
      </w:pPr>
      <w:r>
        <w:t>(11) {silene, campion, catchfly} [oewn-11835960-n]: any plant of the genus Silene</w:t>
      </w:r>
    </w:p>
    <w:p>
      <w:pPr>
        <w:ind w:left="3600"/>
      </w:pPr>
      <w:r>
        <w:t>(12) {moss campion, Silene acaulis} [oewn-11836190-n]: tuft- or mat-forming dwarf perennial of Arctic regions of western and central Europe and North America</w:t>
      </w:r>
    </w:p>
    <w:p>
      <w:pPr>
        <w:ind w:left="3600"/>
      </w:pPr>
      <w:r>
        <w:t>(12) {wild pink, Silene caroliniana} [oewn-11836387-n]: perennial of eastern and central North America having short-stalked pink or white flowers in hairy clusters</w:t>
      </w:r>
    </w:p>
    <w:p>
      <w:pPr>
        <w:ind w:left="3600"/>
      </w:pPr>
      <w:r>
        <w:t>(12) {red campion, red bird's eye, Silene dioica, Lychnis dioica} [oewn-11836590-n]: biennial European catchfly having red or pink flowers; sometimes placed in genus Lychnis</w:t>
      </w:r>
    </w:p>
    <w:p>
      <w:pPr>
        <w:ind w:left="3600"/>
      </w:pPr>
      <w:r>
        <w:t>(12) {white campion, evening lychnis, white cockle, bladder campion, Silene latifolia, Lychnis alba} [oewn-11836805-n]: bluish-green herb having sticky stems and clusters of large evening-opening white flowers with much-inflated calyx; sometimes placed in genus Lychnis</w:t>
      </w:r>
    </w:p>
    <w:p>
      <w:pPr>
        <w:ind w:left="3600"/>
      </w:pPr>
      <w:r>
        <w:t>(12) {fire pink, Silene virginica} [oewn-11837118-n]: perennial herb of eastern North America, having red flowers with narrow notched petals</w:t>
      </w:r>
    </w:p>
    <w:p>
      <w:pPr>
        <w:ind w:left="3600"/>
      </w:pPr>
      <w:r>
        <w:t>(12) {bladder campion, Silene uniflora, Silene vulgaris} [oewn-11837298-n]: perennial of Arctic Europe having large white flowers with inflated calyx</w:t>
      </w:r>
    </w:p>
    <w:p>
      <w:pPr>
        <w:ind w:left="3300"/>
      </w:pPr>
      <w:r>
        <w:t>(11) {cowherb, cow cockle, Vaccaria hispanica, Vaccaria pyramidata, Saponaria vaccaria} [oewn-11839105-n]: European annual with pale rose-colored flowers; cultivated flower or self-sown grainfield weed; introduced in North America; sometimes classified as a soapwort</w:t>
      </w:r>
    </w:p>
    <w:p>
      <w:pPr>
        <w:ind w:left="3300"/>
      </w:pPr>
      <w:r>
        <w:t>(11) {fig marigold, pebble plant} [oewn-11841434-n]: any of several South African plants of the genus Mesembryanthemum cultivated for showy pink or white flowers</w:t>
      </w:r>
    </w:p>
    <w:p>
      <w:pPr>
        <w:ind w:left="3600"/>
      </w:pPr>
      <w:r>
        <w:t>(12) {ice plant, icicle plant, Mesembryanthemum crystallinum} [oewn-11841653-n]: Old World annual widely naturalized in warm regions having white flowers and fleshy foliage covered with hairs that resemble ice</w:t>
      </w:r>
    </w:p>
    <w:p>
      <w:pPr>
        <w:ind w:left="3300"/>
      </w:pPr>
      <w:r>
        <w:t>(11) {globe amaranth, bachelor's button, Gomphrena globosa} [oewn-11846667-n]: tropical American herb having rose to red or purple flowers that can be dried without losing color</w:t>
      </w:r>
    </w:p>
    <w:p>
      <w:pPr>
        <w:ind w:left="3300"/>
      </w:pPr>
      <w:r>
        <w:t>(11) {scarlet musk flower, Nyctaginia capitata} [oewn-11856796-n]: viscid branched perennial of the southwestern United States and northern Mexico having tuberous roots and deep red flowers</w:t>
      </w:r>
    </w:p>
    <w:p>
      <w:pPr>
        <w:ind w:left="3300"/>
      </w:pPr>
      <w:r>
        <w:t>(11) {umbrellawort} [oewn-11859929-n]: a plant of the genus Mirabilis</w:t>
      </w:r>
    </w:p>
    <w:p>
      <w:pPr>
        <w:ind w:left="3300"/>
      </w:pPr>
      <w:r>
        <w:t>(11) {four o'clock} [oewn-11860037-n]: any of several plants of the genus Mirabilis having flowers that open in late afternoon</w:t>
      </w:r>
    </w:p>
    <w:p>
      <w:pPr>
        <w:ind w:left="3600"/>
      </w:pPr>
      <w:r>
        <w:t>(12) {common four-o'clock, marvel-of-Peru, Mirabilis jalapa, Mirabilis uniflora} [oewn-11860292-n]: common garden plant of North America having fragrant red or purple or yellow or white flowers that open in late afternoon</w:t>
      </w:r>
    </w:p>
    <w:p>
      <w:pPr>
        <w:ind w:left="3600"/>
      </w:pPr>
      <w:r>
        <w:t>(12) {California four o'clock, Mirabilis laevis, Mirabilis californica} [oewn-11860536-n]: California four o'clock with purple-red flowers</w:t>
      </w:r>
    </w:p>
    <w:p>
      <w:pPr>
        <w:ind w:left="3600"/>
      </w:pPr>
      <w:r>
        <w:t>(12) {sweet four o'clock, maravilla, Mirabilis longiflora} [oewn-11860715-n]: leafy wildflower having fragrant slender white or pale pink trumpet-shaped flowers; southwestern United States and northern Mexico</w:t>
      </w:r>
    </w:p>
    <w:p>
      <w:pPr>
        <w:ind w:left="3600"/>
      </w:pPr>
      <w:r>
        <w:t>(12) {desert four o'clock, Colorado four o'clock, maravilla, Mirabilis multiflora} [oewn-11860945-n]: wildflower having vibrant deep pink tubular evening-blooming flowers; found in sandy and desert areas from southern California to southern Colorado and into Mexico</w:t>
      </w:r>
    </w:p>
    <w:p>
      <w:pPr>
        <w:ind w:left="3600"/>
      </w:pPr>
      <w:r>
        <w:t>(12) {mountain four o'clock, Mirabilis oblongifolia} [oewn-11861233-n]: leafy wildflower with lavender-pink flowers that open in the evening and remain through cool part of the next day; found in open woods or brush in mountains of southern Colorado to Arizona and into Mexico</w:t>
      </w:r>
    </w:p>
    <w:p>
      <w:pPr>
        <w:ind w:left="3300"/>
      </w:pPr>
      <w:r>
        <w:t>(11) {portulaca} [oewn-11878165-n]: a plant of the genus Portulaca having pink or red or purple or white ephemeral flowers</w:t>
      </w:r>
    </w:p>
    <w:p>
      <w:pPr>
        <w:ind w:left="3600"/>
      </w:pPr>
      <w:r>
        <w:t>(12) {rose moss, sun plant, Portulaca grandiflora} [oewn-11878344-n]: widely cultivated in many varieties for its fleshy moss-like foliage and profusion of brightly colored flowers</w:t>
      </w:r>
    </w:p>
    <w:p>
      <w:pPr>
        <w:ind w:left="3300"/>
      </w:pPr>
      <w:r>
        <w:t>(11) {Carolina spring beauty, Claytonia caroliniana} [oewn-11879744-n]: similar to Claytonia virginica but having usually pink flowers; eastern North America</w:t>
      </w:r>
    </w:p>
    <w:p>
      <w:pPr>
        <w:ind w:left="3300"/>
      </w:pPr>
      <w:r>
        <w:t>(11) {spring beauty, Clatonia lanceolata} [oewn-11879941-n]: small slender plant having one pair of succulent leaves at the middle of the stem and a loose raceme of white or pink or rose bowl-shaped flowers and an edible corm</w:t>
      </w:r>
    </w:p>
    <w:p>
      <w:pPr>
        <w:ind w:left="3300"/>
      </w:pPr>
      <w:r>
        <w:t>(11) {Virginia spring beauty, Claytonia virginica} [oewn-11880206-n]: small cormous perennial grown for its low rosette of succulent foliage and racemes of pink-tinged white flowers; eastern North America</w:t>
      </w:r>
    </w:p>
    <w:p>
      <w:pPr>
        <w:ind w:left="3300"/>
      </w:pPr>
      <w:r>
        <w:t>(11) {wallflower, Cheiranthus cheiri, Erysimum cheiri} [oewn-11903797-n]: perennial of southern Europe having clusters of fragrant flowers of all colors especially yellow and orange; often naturalized on old walls or cliffs; sometimes placed in genus Erysimum</w:t>
      </w:r>
    </w:p>
    <w:p>
      <w:pPr>
        <w:ind w:left="3300"/>
      </w:pPr>
      <w:r>
        <w:t>(11) {prairie rocket} [oewn-11904097-n]: any of several western American plants of the genus Cheiranthus having large yellow flowers</w:t>
      </w:r>
    </w:p>
    <w:p>
      <w:pPr>
        <w:ind w:left="3300"/>
      </w:pPr>
      <w:r>
        <w:t>(11) {wallflower} [oewn-11907588-n]: any of numerous plants of the genus Erysimum having fragrant yellow or orange or brownish flowers</w:t>
      </w:r>
    </w:p>
    <w:p>
      <w:pPr>
        <w:ind w:left="3600"/>
      </w:pPr>
      <w:r>
        <w:t>(12) {Siberian wall flower, Erysimum allionii, Cheiranthus allionii} [oewn-11907945-n]: showy erect biennial or short-lived perennial cultivated for its terminal racemes of orange-yellow flowers; sometimes placed in genus Cheiranthus</w:t>
      </w:r>
    </w:p>
    <w:p>
      <w:pPr>
        <w:ind w:left="3300"/>
      </w:pPr>
      <w:r>
        <w:t>(11) {prairie rocket} [oewn-11907779-n]: any of several North American plants of the genus Erysimum having large yellow flowers</w:t>
      </w:r>
    </w:p>
    <w:p>
      <w:pPr>
        <w:ind w:left="3300"/>
      </w:pPr>
      <w:r>
        <w:t>(11) {western wall flower, Erysimum asperum, Cheiranthus asperus, Erysimum arkansanum} [oewn-11908219-n]: biennial or short-lived perennial prairie rocket having orange-yellow flowers; western North America to Minnesota and Kansas; sometimes placed in genus Cheiranthus</w:t>
      </w:r>
    </w:p>
    <w:p>
      <w:pPr>
        <w:ind w:left="3300"/>
      </w:pPr>
      <w:r>
        <w:t>(11) {heliophila} [oewn-11908893-n]: any of various South African herbs and subshrubs cultivated for long showy racemes of bright blue flowers with white eyes</w:t>
      </w:r>
    </w:p>
    <w:p>
      <w:pPr>
        <w:ind w:left="3300"/>
      </w:pPr>
      <w:r>
        <w:t>(11) {damask violet, Dame's violet, sweet rocket, Hesperis matronalis} [oewn-11909269-n]: long cultivated herb having flowers whose scent is more pronounced in the evening; naturalized throughout Europe to Siberia and into North America</w:t>
      </w:r>
    </w:p>
    <w:p>
      <w:pPr>
        <w:ind w:left="3300"/>
      </w:pPr>
      <w:r>
        <w:t>(11) {candytuft} [oewn-11910088-n]: any of various flowering plants of the genus Iberis cultivated for their showy clusters of white to red or purple flowers; native to Mediterranean region</w:t>
      </w:r>
    </w:p>
    <w:p>
      <w:pPr>
        <w:ind w:left="3300"/>
      </w:pPr>
      <w:r>
        <w:t>(11) {sweet alyssum, sweet alison, Lobularia maritima} [oewn-11911644-n]: perennial European plant having clusters of small fragrant usually white flowers; widely grown in gardens</w:t>
      </w:r>
    </w:p>
    <w:p>
      <w:pPr>
        <w:ind w:left="3300"/>
      </w:pPr>
      <w:r>
        <w:t>(11) {Malcolm stock, stock} [oewn-11912498-n]: any of various ornamental flowering plants of the genus Malcolmia</w:t>
      </w:r>
    </w:p>
    <w:p>
      <w:pPr>
        <w:ind w:left="3300"/>
      </w:pPr>
      <w:r>
        <w:t>(11) {Virginian stock, Virginia stock, Malcolmia maritima} [oewn-11912650-n]: erect branching herb cultivated for its loose racemes of fragrant white or pink or red or lilac flowers; native to sands and sea cliffs of southwestern Greece and southern Albania</w:t>
      </w:r>
    </w:p>
    <w:p>
      <w:pPr>
        <w:ind w:left="3300"/>
      </w:pPr>
      <w:r>
        <w:t>(11) {stock, gillyflower} [oewn-11913106-n]: any of several Old World plants cultivated for their brightly colored flowers</w:t>
      </w:r>
    </w:p>
    <w:p>
      <w:pPr>
        <w:ind w:left="3600"/>
      </w:pPr>
      <w:r>
        <w:t>(12) {brompton stock, Matthiola incana} [oewn-11913286-n]: European plant with racemes of sweet-scented flowers; widely cultivated as an ornamental</w:t>
      </w:r>
    </w:p>
    <w:p>
      <w:pPr>
        <w:ind w:left="3300"/>
      </w:pPr>
      <w:r>
        <w:t>(11) {schizopetalon, Schizopetalon walkeri} [oewn-11916610-n]: a dainty South American annual having deeply pinnatifid leaves and racemes of fringed almond-scented purple-white flowers</w:t>
      </w:r>
    </w:p>
    <w:p>
      <w:pPr>
        <w:ind w:left="3300"/>
      </w:pPr>
      <w:r>
        <w:t>(11) {poppy} [oewn-11921038-n]: annual or biennial or perennial herbs having showy flowers</w:t>
      </w:r>
    </w:p>
    <w:p>
      <w:pPr>
        <w:ind w:left="3600"/>
      </w:pPr>
      <w:r>
        <w:t>(12) {Iceland poppy, Papaver alpinum} [oewn-11921763-n]: Old World alpine poppy with white or yellow to orange flowers</w:t>
      </w:r>
    </w:p>
    <w:p>
      <w:pPr>
        <w:ind w:left="3600"/>
      </w:pPr>
      <w:r>
        <w:t>(12) {western poppy, Papaver californicum} [oewn-11921921-n]: showy annual of California with red flowers</w:t>
      </w:r>
    </w:p>
    <w:p>
      <w:pPr>
        <w:ind w:left="3600"/>
      </w:pPr>
      <w:r>
        <w:t>(12) {prickly poppy, Papaver argemone} [oewn-11922066-n]: annual Old World poppy with orange-red flowers and bristly fruit</w:t>
      </w:r>
    </w:p>
    <w:p>
      <w:pPr>
        <w:ind w:left="3600"/>
      </w:pPr>
      <w:r>
        <w:t>(12) {Iceland poppy, arctic poppy, Papaver nudicaule} [oewn-11922228-n]: subarctic perennial poppy of both hemispheres having fragrant white or yellow to orange or peach flowers</w:t>
      </w:r>
    </w:p>
    <w:p>
      <w:pPr>
        <w:ind w:left="3600"/>
      </w:pPr>
      <w:r>
        <w:t>(12) {oriental poppy, Papaver orientale} [oewn-11922446-n]: commonly cultivated Asiatic perennial poppy having stiff heavily haired leaves and bright scarlet or pink to orange flowers</w:t>
      </w:r>
    </w:p>
    <w:p>
      <w:pPr>
        <w:ind w:left="3600"/>
      </w:pPr>
      <w:r>
        <w:t>(12) {corn poppy, field poppy, Flanders poppy, Papaver rhoeas} [oewn-11922669-n]: annual European poppy common in grain fields and often cultivated</w:t>
      </w:r>
    </w:p>
    <w:p>
      <w:pPr>
        <w:ind w:left="3600"/>
      </w:pPr>
      <w:r>
        <w:t>(12) {opium poppy, Papaver somniferum} [oewn-11922858-n]: southwestern Asian herb with greyish leaves and white or reddish flowers; source of opium</w:t>
      </w:r>
    </w:p>
    <w:p>
      <w:pPr>
        <w:ind w:left="3600"/>
      </w:pPr>
      <w:r>
        <w:t>(12) {celandine, greater celandine, swallowwort, swallow wort, Chelidonium majus} [oewn-11924140-n]: perennial herb with branched woody stock and bright yellow flowers</w:t>
      </w:r>
    </w:p>
    <w:p>
      <w:pPr>
        <w:ind w:left="3600"/>
      </w:pPr>
      <w:r>
        <w:t>(12) {California poppy, Eschscholtzia californica} [oewn-11925861-n]: of Pacific coast of North America; widely cultivated for its yellow to red flowers</w:t>
      </w:r>
    </w:p>
    <w:p>
      <w:pPr>
        <w:ind w:left="3600"/>
      </w:pPr>
      <w:r>
        <w:t>(12) {golden cup, Mexican tulip poppy, Hunnemania fumariifolia} [oewn-11926596-n]: native of Mexican highlands grown for its glossy clear yellow flowers and blue-grey finely dissected foliage</w:t>
      </w:r>
    </w:p>
    <w:p>
      <w:pPr>
        <w:ind w:left="3600"/>
      </w:pPr>
      <w:r>
        <w:t>(12) {plume poppy, bocconia, Macleaya cordata} [oewn-11926983-n]: herb of China and Japan widely cultivated for its plumelike panicles of creamy white flowers</w:t>
      </w:r>
    </w:p>
    <w:p>
      <w:pPr>
        <w:ind w:left="3600"/>
      </w:pPr>
      <w:r>
        <w:t>(12) {blue poppy, Meconopsis betonicifolia} [oewn-11927386-n]: Chinese perennial having mauve-pink to bright sky blue flowers in drooping cymes</w:t>
      </w:r>
    </w:p>
    <w:p>
      <w:pPr>
        <w:ind w:left="3600"/>
      </w:pPr>
      <w:r>
        <w:t>(12) {Welsh poppy, Meconopsis cambrica} [oewn-11927569-n]: widely cultivated west European plant with showy pale yellow flowers</w:t>
      </w:r>
    </w:p>
    <w:p>
      <w:pPr>
        <w:ind w:left="3600"/>
      </w:pPr>
      <w:r>
        <w:t>(12) {creamcups, Platystemon californicus} [oewn-11927874-n]: California plant with small pale yellow flowers</w:t>
      </w:r>
    </w:p>
    <w:p>
      <w:pPr>
        <w:ind w:left="3600"/>
      </w:pPr>
      <w:r>
        <w:t>(12) {wind poppy, flaming poppy, Stylomecon heterophyllum, Papaver heterophyllum} [oewn-11929018-n]: California wild poppy with bright red flowers</w:t>
      </w:r>
    </w:p>
    <w:p>
      <w:pPr>
        <w:ind w:left="3600"/>
      </w:pPr>
      <w:r>
        <w:t>(12) {celandine poppy, wood poppy, Stylophorum diphyllum} [oewn-11929315-n]: perennial herb native to woodland of the eastern United States having yellow flowers</w:t>
      </w:r>
    </w:p>
    <w:p>
      <w:pPr>
        <w:ind w:left="3300"/>
      </w:pPr>
      <w:r>
        <w:t>(11) {corydalis} [oewn-11924578-n]: a plant of the genus Corydalis with beautiful compound foliage and spurred tubular flowers</w:t>
      </w:r>
    </w:p>
    <w:p>
      <w:pPr>
        <w:ind w:left="3300"/>
      </w:pPr>
      <w:r>
        <w:t>(11) {horn poppy, horned poppy, yellow horned poppy, sea poppy, Glaucium flavum} [oewn-11926218-n]: yellow-flowered Eurasian glaucous herb naturalized in along sandy shores in eastern North America</w:t>
      </w:r>
    </w:p>
    <w:p>
      <w:pPr>
        <w:ind w:left="3300"/>
      </w:pPr>
      <w:r>
        <w:t>(11) {composite, composite plant} [oewn-11935683-n]: considered the most highly evolved dicotyledonous plants, characterized by florets arranged in dense heads that resemble single flowers</w:t>
      </w:r>
    </w:p>
    <w:p>
      <w:pPr>
        <w:ind w:left="3600"/>
      </w:pPr>
      <w:r>
        <w:t>(12) {compass plant, compass flower} [oewn-11936127-n]: any of several plants having leaves so arranged on the axis as to indicate the cardinal points of the compass</w:t>
      </w:r>
    </w:p>
    <w:p>
      <w:pPr>
        <w:ind w:left="3900"/>
      </w:pPr>
      <w:r>
        <w:t>(13) {prickly lettuce, horse thistle, Lactuca serriola, Lactuca scariola} [oewn-12007980-n]: European annual wild lettuce having prickly stems; a troublesome weed in parts of United States</w:t>
      </w:r>
    </w:p>
    <w:p>
      <w:pPr>
        <w:ind w:left="3900"/>
      </w:pPr>
      <w:r>
        <w:t>(13) {rosinweed, Silphium laciniatum} [oewn-12035690-n]: North American perennial having a resinous odor and yellow flowers</w:t>
      </w:r>
    </w:p>
    <w:p>
      <w:pPr>
        <w:ind w:left="3600"/>
      </w:pPr>
      <w:r>
        <w:t>(12) {everlasting, everlasting flower} [oewn-11936368-n]: any of various plants of various genera of the family Compositae having flowers that can be dried without loss of form or color</w:t>
      </w:r>
    </w:p>
    <w:p>
      <w:pPr>
        <w:ind w:left="3900"/>
      </w:pPr>
      <w:r>
        <w:t>(13) {pink-and-white everlasting, pink paper daisy, Acroclinium roseum} [oewn-11937876-n]: flower of southwestern Australia having bright pink daisylike papery flowers; grown for drying</w:t>
      </w:r>
    </w:p>
    <w:p>
      <w:pPr>
        <w:ind w:left="3900"/>
      </w:pPr>
      <w:r>
        <w:t>(13) {pearly everlasting, cottonweed, Anaphalis margaritacea} [oewn-11941864-n]: an American everlasting having foliage with soft wooly hairs and corymbose heads with pearly white bracts</w:t>
      </w:r>
    </w:p>
    <w:p>
      <w:pPr>
        <w:ind w:left="3900"/>
      </w:pPr>
      <w:r>
        <w:t>(13) {cudweed} [oewn-11993228-n]: any of numerous plants of the genus Gnaphalium having flowers that can be dried without loss of form or color</w:t>
      </w:r>
    </w:p>
    <w:p>
      <w:pPr>
        <w:ind w:left="4200"/>
      </w:pPr>
      <w:r>
        <w:t>(14) {chafeweed, wood cudweed, Gnaphalium sylvaticum} [oewn-11993428-n]: weedy perennial of north temperate regions having woolly foliage and dirty white flowers in a leafy spike</w:t>
      </w:r>
    </w:p>
    <w:p>
      <w:pPr>
        <w:ind w:left="3900"/>
      </w:pPr>
      <w:r>
        <w:t>(13) {strawflower, golden everlasting, yellow paper daisy, Helichrysum bracteatum} [oewn-12000787-n]: Australian plant naturalized in Spain having flowers of lemon yellow to deep gold; the frequent choice of those who love dried flowers</w:t>
      </w:r>
    </w:p>
    <w:p>
      <w:pPr>
        <w:ind w:left="3900"/>
      </w:pPr>
      <w:r>
        <w:t>(13) {strawflower} [oewn-12001661-n]: any of various plants of the genus Helipterum</w:t>
      </w:r>
    </w:p>
    <w:p>
      <w:pPr>
        <w:ind w:left="3900"/>
      </w:pPr>
      <w:r>
        <w:t>(13) {cascade everlasting, Ozothamnus secundiflorus, Helichrysum secundiflorum} [oewn-12020125-n]: shrub with white woolly branches and woolly leaves having fragrant flowers forming long sprays; flowers suitable for drying; sometimes placed in genus Helichrysum</w:t>
      </w:r>
    </w:p>
    <w:p>
      <w:pPr>
        <w:ind w:left="3900"/>
      </w:pPr>
      <w:r>
        <w:t>(13) {Swan River everlasting, rhodanthe, Rhodanthe manglesii, Helipterum manglesii} [oewn-12028235-n]: Australian annual everlasting having light pink nodding flower heads; sometimes placed in genus Helipterum</w:t>
      </w:r>
    </w:p>
    <w:p>
      <w:pPr>
        <w:ind w:left="3900"/>
      </w:pPr>
      <w:r>
        <w:t>(13) {immortelle, Xeranthemum annuum} [oewn-12054178-n]: mostly widely cultivated species of everlasting flowers having usually purple flowers; southern Europe to Iran; naturalized elsewhere</w:t>
      </w:r>
    </w:p>
    <w:p>
      <w:pPr>
        <w:ind w:left="3600"/>
      </w:pPr>
      <w:r>
        <w:t>(12) {mayweed, dog fennel, stinking mayweed, stinking chamomile, Anthemis cotula} [oewn-11943643-n]: widespread rank-smelling weed having white-rayed flower heads with yellow discs</w:t>
      </w:r>
    </w:p>
    <w:p>
      <w:pPr>
        <w:ind w:left="3600"/>
      </w:pPr>
      <w:r>
        <w:t>(12) {yellow chamomile, golden marguerite, dyers' chamomile, Anthemis tinctoria} [oewn-11943866-n]: Eurasian perennial herb with hairy divided leaves and yellow flowers; naturalized in North America</w:t>
      </w:r>
    </w:p>
    <w:p>
      <w:pPr>
        <w:ind w:left="3600"/>
      </w:pPr>
      <w:r>
        <w:t>(12) {corn chamomile, field chamomile, corn mayweed, Anthemis arvensis} [oewn-11944106-n]: European white-flowered weed naturalized in North America</w:t>
      </w:r>
    </w:p>
    <w:p>
      <w:pPr>
        <w:ind w:left="3600"/>
      </w:pPr>
      <w:r>
        <w:t>(12) {oxeye daisy, Leucanthemum maximum, Chrysanthemum maximum} [oewn-12010636-n]: similar to oxeye daisy</w:t>
      </w:r>
    </w:p>
    <w:p>
      <w:pPr>
        <w:ind w:left="3600"/>
      </w:pPr>
      <w:r>
        <w:t>(12) {shasta daisy, Leucanthemum superbum, Chrysanthemum maximum maximum} [oewn-12010782-n]: hybrid garden flower derived from Chrysanthemum maximum and Chrysanthemum lacustre having large white flower heads resembling oxeye daisies; often placed in the genus Chrysanthemum</w:t>
      </w:r>
    </w:p>
    <w:p>
      <w:pPr>
        <w:ind w:left="3600"/>
      </w:pPr>
      <w:r>
        <w:t>(12) {Pyrenees daisy, Leucanthemum lacustre, Chrysanthemum lacustre} [oewn-12011096-n]: perennial of Portugal similar to the oxeye daisy</w:t>
      </w:r>
    </w:p>
    <w:p>
      <w:pPr>
        <w:ind w:left="3600"/>
      </w:pPr>
      <w:r>
        <w:t>(12) {dusty miller, silver-lace, silver lace, Tanacetum ptarmiciflorum, Chrysanthemum ptarmiciflorum} [oewn-12043876-n]: shrubby perennial of the Canary Islands having white flowers and leaves and hairy stems covered with dustlike down; sometimes placed in genus Chrysanthemum</w:t>
      </w:r>
    </w:p>
    <w:p>
      <w:pPr>
        <w:ind w:left="3600"/>
      </w:pPr>
      <w:r>
        <w:t>(12) {tansy, golden buttons, scented fern, Tanacetum vulgare} [oewn-12044195-n]: common perennial aromatic herb native to Eurasia having buttonlike yellow flower heads and bitter-tasting pinnate leaves sometimes used medicinally</w:t>
      </w:r>
    </w:p>
    <w:p>
      <w:pPr>
        <w:ind w:left="3600"/>
      </w:pPr>
      <w:r>
        <w:t>(12) {crownbeard, crown-beard, crown beard} [oewn-12051123-n]: any plant of the genus Verbesina having clustered white or yellow flower heads</w:t>
      </w:r>
    </w:p>
    <w:p>
      <w:pPr>
        <w:ind w:left="3900"/>
      </w:pPr>
      <w:r>
        <w:t>(13) {wingstem, golden ironweed, yellow ironweed, golden honey plant, Verbesina alternifolia, Actinomeris alternifolia} [oewn-12051377-n]: perennial herb with showy yellow flowers; the eastern United States</w:t>
      </w:r>
    </w:p>
    <w:p>
      <w:pPr>
        <w:ind w:left="3900"/>
      </w:pPr>
      <w:r>
        <w:t>(13) {cowpen daisy, golden crownbeard, golden crown beard, butter daisy, Verbesina encelioides, Ximenesia encelioides} [oewn-12051608-n]: coarse greyish-green annual yellow-flowered herb; southwestern United States to Mexico</w:t>
      </w:r>
    </w:p>
    <w:p>
      <w:pPr>
        <w:ind w:left="3900"/>
      </w:pPr>
      <w:r>
        <w:t>(13) {gravelweed, Verbesina helianthoides} [oewn-12051857-n]: perennial herb with yellow flowers; southern and south central United States</w:t>
      </w:r>
    </w:p>
    <w:p>
      <w:pPr>
        <w:ind w:left="3900"/>
      </w:pPr>
      <w:r>
        <w:t>(13) {Virginia crownbeard, frostweed, frost-weed, Verbesina virginica} [oewn-12052016-n]: tall perennial herb having clusters of white flowers; the eastern United States</w:t>
      </w:r>
    </w:p>
    <w:p>
      <w:pPr>
        <w:ind w:left="3300"/>
      </w:pPr>
      <w:r>
        <w:t>(11) {ageratum} [oewn-11938755-n]: any plant of the genus Ageratum having opposite leaves and small heads of blue or white flowers</w:t>
      </w:r>
    </w:p>
    <w:p>
      <w:pPr>
        <w:ind w:left="3600"/>
      </w:pPr>
      <w:r>
        <w:t>(12) {common ageratum, Ageratum houstonianum} [oewn-11938942-n]: small tender herb grown for its fluffy brushlike blue to lavender blooms</w:t>
      </w:r>
    </w:p>
    <w:p>
      <w:pPr>
        <w:ind w:left="3300"/>
      </w:pPr>
      <w:r>
        <w:t>(11) {sweet sultan, Amberboa moschata, Centaurea moschata} [oewn-11939277-n]: Asian plant widely grown for its sweetly fragrant pink flowers; sometimes placed in genus Centaurea</w:t>
      </w:r>
    </w:p>
    <w:p>
      <w:pPr>
        <w:ind w:left="3300"/>
      </w:pPr>
      <w:r>
        <w:t>(11) {ammobium} [oewn-11940967-n]: any plant of the genus Ammobium having yellow flowers and silvery foliage</w:t>
      </w:r>
    </w:p>
    <w:p>
      <w:pPr>
        <w:ind w:left="3600"/>
      </w:pPr>
      <w:r>
        <w:t>(12) {winged everlasting, Ammobium alatum} [oewn-11941132-n]: Australian plant widely cultivated for its beautiful silvery-white blooms with bright yellow centers on long winged stems</w:t>
      </w:r>
    </w:p>
    <w:p>
      <w:pPr>
        <w:ind w:left="3300"/>
      </w:pPr>
      <w:r>
        <w:t>(11) {African daisy} [oewn-11945772-n]: any of several plants of the genus Arctotis having daisylike flowers</w:t>
      </w:r>
    </w:p>
    <w:p>
      <w:pPr>
        <w:ind w:left="3300"/>
      </w:pPr>
      <w:r>
        <w:t>(11) {blue-eyed African daisy, Arctotis stoechadifolia, Arctotis venusta} [oewn-11945919-n]: bushy perennial of South Africa with white or violet flowers; in its native region often clothes entire valley sides in a sheet of color</w:t>
      </w:r>
    </w:p>
    <w:p>
      <w:pPr>
        <w:ind w:left="3300"/>
      </w:pPr>
      <w:r>
        <w:t>(11) {aster} [oewn-11952387-n]: any of various chiefly fall-blooming herbs of the genus Aster with showy daisylike flowers</w:t>
      </w:r>
    </w:p>
    <w:p>
      <w:pPr>
        <w:ind w:left="3600"/>
      </w:pPr>
      <w:r>
        <w:t>(12) {wood aster} [oewn-11953214-n]: any of several asters of eastern North America usually growing in woods</w:t>
      </w:r>
    </w:p>
    <w:p>
      <w:pPr>
        <w:ind w:left="3900"/>
      </w:pPr>
      <w:r>
        <w:t>(13) {heart-leaved aster, Aster cordifolius} [oewn-11953726-n]: perennial wood aster of eastern North America</w:t>
      </w:r>
    </w:p>
    <w:p>
      <w:pPr>
        <w:ind w:left="3900"/>
      </w:pPr>
      <w:r>
        <w:t>(13) {white wood aster, Aster divaricatus} [oewn-11953856-n]: rhizomatous perennial wood aster of eastern North America with white flowers</w:t>
      </w:r>
    </w:p>
    <w:p>
      <w:pPr>
        <w:ind w:left="3900"/>
      </w:pPr>
      <w:r>
        <w:t>(13) {large-leaved aster, Aster macrophyllus} [oewn-11954932-n]: tufted perennial wood aster of North America; naturalized in Europe</w:t>
      </w:r>
    </w:p>
    <w:p>
      <w:pPr>
        <w:ind w:left="3600"/>
      </w:pPr>
      <w:r>
        <w:t>(12) {whorled aster, Aster acuminatus} [oewn-11953396-n]: North American perennial with apparently whorled leaves and showy white purple-tinged flowers</w:t>
      </w:r>
    </w:p>
    <w:p>
      <w:pPr>
        <w:ind w:left="3600"/>
      </w:pPr>
      <w:r>
        <w:t>(12) {heath aster, Aster arenosus} [oewn-11953568-n]: common North American perennial with heathlike foliage and small white flower heads</w:t>
      </w:r>
    </w:p>
    <w:p>
      <w:pPr>
        <w:ind w:left="3600"/>
      </w:pPr>
      <w:r>
        <w:t>(12) {bushy aster, Aster dumosus} [oewn-11954015-n]: stiff perennial of the eastern United States having small linear leaves and numerous tiny white flower heads</w:t>
      </w:r>
    </w:p>
    <w:p>
      <w:pPr>
        <w:ind w:left="3600"/>
      </w:pPr>
      <w:r>
        <w:t>(12) {heath aster, Aster ericoides} [oewn-11954197-n]: common much-branched North American perennial with heathlike foliage and small starry white flowers</w:t>
      </w:r>
    </w:p>
    <w:p>
      <w:pPr>
        <w:ind w:left="3600"/>
      </w:pPr>
      <w:r>
        <w:t>(12) {white prairie aster, Aster falcatus} [oewn-11954372-n]: perennial of western North America having white flowers</w:t>
      </w:r>
    </w:p>
    <w:p>
      <w:pPr>
        <w:ind w:left="3600"/>
      </w:pPr>
      <w:r>
        <w:t>(12) {stiff aster, Aster linarifolius} [oewn-11954510-n]: wiry tufted perennial of the eastern United States with stiff erect rough stems, linear leaves and large violet flowers</w:t>
      </w:r>
    </w:p>
    <w:p>
      <w:pPr>
        <w:ind w:left="3600"/>
      </w:pPr>
      <w:r>
        <w:t>(12) {goldilocks, goldilocks aster, Aster linosyris, Linosyris vulgaris} [oewn-11954708-n]: early-flowering perennial of southern and southeastern Europe with flower heads resembling those of goldenrod</w:t>
      </w:r>
    </w:p>
    <w:p>
      <w:pPr>
        <w:ind w:left="3600"/>
      </w:pPr>
      <w:r>
        <w:t>(12) {New England aster, Aster novae-angliae} [oewn-11955085-n]: common perennial of eastern North America having showy purplish flowers; a parent of the Michaelmas daisy</w:t>
      </w:r>
    </w:p>
    <w:p>
      <w:pPr>
        <w:ind w:left="3600"/>
      </w:pPr>
      <w:r>
        <w:t>(12) {Michaelmas daisy, New York aster, Aster novi-belgii} [oewn-11955276-n]: North American perennial herb having small autumn-blooming purple or pink or white flowers; widely naturalized in Europe</w:t>
      </w:r>
    </w:p>
    <w:p>
      <w:pPr>
        <w:ind w:left="3600"/>
      </w:pPr>
      <w:r>
        <w:t>(12) {upland white aster, Aster ptarmicoides} [oewn-11955496-n]: tufted rigid North American perennial with loose clusters of white flowers</w:t>
      </w:r>
    </w:p>
    <w:p>
      <w:pPr>
        <w:ind w:left="3600"/>
      </w:pPr>
      <w:r>
        <w:t>(12) {Short's aster, Aster shortii} [oewn-11955656-n]: perennial of southeastern United States having usually blue flowers</w:t>
      </w:r>
    </w:p>
    <w:p>
      <w:pPr>
        <w:ind w:left="3600"/>
      </w:pPr>
      <w:r>
        <w:t>(12) {sea aster, sea starwort, Aster tripolium} [oewn-11955799-n]: a common European aster that grows in salt marshes</w:t>
      </w:r>
    </w:p>
    <w:p>
      <w:pPr>
        <w:ind w:left="3600"/>
      </w:pPr>
      <w:r>
        <w:t>(12) {prairie aster, Aster turbinellis} [oewn-11955938-n]: violet-flowered perennial aster of central United States having solitary heads</w:t>
      </w:r>
    </w:p>
    <w:p>
      <w:pPr>
        <w:ind w:left="3600"/>
      </w:pPr>
      <w:r>
        <w:t>(12) {annual salt-marsh aster} [oewn-11956096-n]: a variety of aster (Symphyotrichum subulatum)</w:t>
      </w:r>
    </w:p>
    <w:p>
      <w:pPr>
        <w:ind w:left="3600"/>
      </w:pPr>
      <w:r>
        <w:t>(12) {aromatic aster} [oewn-11956184-n]: a variety of aster (Symphyotrichum oblongifolium)</w:t>
      </w:r>
    </w:p>
    <w:p>
      <w:pPr>
        <w:ind w:left="3600"/>
      </w:pPr>
      <w:r>
        <w:t>(12) {arrow leaved aster} [oewn-11956263-n]: a variety of aster (Aster sagittifolius)</w:t>
      </w:r>
    </w:p>
    <w:p>
      <w:pPr>
        <w:ind w:left="3600"/>
      </w:pPr>
      <w:r>
        <w:t>(12) {azure aster} [oewn-11956346-n]: a variety of aster (Symphyotrichum oolentangiense)</w:t>
      </w:r>
    </w:p>
    <w:p>
      <w:pPr>
        <w:ind w:left="3600"/>
      </w:pPr>
      <w:r>
        <w:t>(12) {bog aster} [oewn-11956422-n]: a variety of aster (Oclemena nemoralis)</w:t>
      </w:r>
    </w:p>
    <w:p>
      <w:pPr>
        <w:ind w:left="3600"/>
      </w:pPr>
      <w:r>
        <w:t>(12) {crooked-stemmed aster} [oewn-11956496-n]: a variety of aster (Symphyotrichum prenanthoides)</w:t>
      </w:r>
    </w:p>
    <w:p>
      <w:pPr>
        <w:ind w:left="3600"/>
      </w:pPr>
      <w:r>
        <w:t>(12) {Eastern silvery aster} [oewn-11956582-n]: a variety of aster (Symphyotrichum concolor L.)</w:t>
      </w:r>
    </w:p>
    <w:p>
      <w:pPr>
        <w:ind w:left="3600"/>
      </w:pPr>
      <w:r>
        <w:t>(12) {flat-topped white aster} [oewn-11956668-n]: a variety of aster (Doellingeria umbellata)</w:t>
      </w:r>
    </w:p>
    <w:p>
      <w:pPr>
        <w:ind w:left="3600"/>
      </w:pPr>
      <w:r>
        <w:t>(12) {late purple aster} [oewn-11956756-n]: a variety of aster (Symphyotrichum patens)</w:t>
      </w:r>
    </w:p>
    <w:p>
      <w:pPr>
        <w:ind w:left="3600"/>
      </w:pPr>
      <w:r>
        <w:t>(12) {panicled aster} [oewn-11956838-n]: a variety of aster (Symphyotrichum lanceolatum)</w:t>
      </w:r>
    </w:p>
    <w:p>
      <w:pPr>
        <w:ind w:left="3600"/>
      </w:pPr>
      <w:r>
        <w:t>(12) {perennial salt marsh aster} [oewn-11956917-n]: a variety of aster (Symphyotrichum tenuifolium)</w:t>
      </w:r>
    </w:p>
    <w:p>
      <w:pPr>
        <w:ind w:left="3600"/>
      </w:pPr>
      <w:r>
        <w:t>(12) {purple-stemmed aster} [oewn-11957008-n]: a variety of aster (Symphyotrichum puniceum)</w:t>
      </w:r>
    </w:p>
    <w:p>
      <w:pPr>
        <w:ind w:left="3600"/>
      </w:pPr>
      <w:r>
        <w:t>(12) {rough-leaved aster} [oewn-11957093-n]: a variety of aster (Eurybia radulina)</w:t>
      </w:r>
    </w:p>
    <w:p>
      <w:pPr>
        <w:ind w:left="3600"/>
      </w:pPr>
      <w:r>
        <w:t>(12) {rush aster} [oewn-11957176-n]: a variety of aster (Symphyotrichum boreale)</w:t>
      </w:r>
    </w:p>
    <w:p>
      <w:pPr>
        <w:ind w:left="3600"/>
      </w:pPr>
      <w:r>
        <w:t>(12) {Schreiber's aster} [oewn-11957251-n]: a variety of aster (Eurybia schreberi)</w:t>
      </w:r>
    </w:p>
    <w:p>
      <w:pPr>
        <w:ind w:left="3600"/>
      </w:pPr>
      <w:r>
        <w:t>(12) {small white aster} [oewn-11957333-n]: a variety of aster (Symphyotrichum racemosum)</w:t>
      </w:r>
    </w:p>
    <w:p>
      <w:pPr>
        <w:ind w:left="3600"/>
      </w:pPr>
      <w:r>
        <w:t>(12) {smooth aster} [oewn-11957415-n]: a variety of aster (Symphyotrichum laeve)</w:t>
      </w:r>
    </w:p>
    <w:p>
      <w:pPr>
        <w:ind w:left="3600"/>
      </w:pPr>
      <w:r>
        <w:t>(12) {southern aster} [oewn-11957492-n]: a variety of aster, used to refer to both Eurybia hemispherica and Eurybia paludosa</w:t>
      </w:r>
    </w:p>
    <w:p>
      <w:pPr>
        <w:ind w:left="3600"/>
      </w:pPr>
      <w:r>
        <w:t>(12) {starved aster, calico aster} [oewn-11957571-n]: a variety of aster (Symphyotrichum lateriflorum)</w:t>
      </w:r>
    </w:p>
    <w:p>
      <w:pPr>
        <w:ind w:left="3600"/>
      </w:pPr>
      <w:r>
        <w:t>(12) {tradescant's aster} [oewn-11957664-n]: a variety of aster (Symphyotrichum tradescantii)</w:t>
      </w:r>
    </w:p>
    <w:p>
      <w:pPr>
        <w:ind w:left="3600"/>
      </w:pPr>
      <w:r>
        <w:t>(12) {wavy-leaved aster} [oewn-11957747-n]: a variety of aster (Symphyotrichum undulatum)</w:t>
      </w:r>
    </w:p>
    <w:p>
      <w:pPr>
        <w:ind w:left="3600"/>
      </w:pPr>
      <w:r>
        <w:t>(12) {Western silvery aster} [oewn-11957829-n]: a variety of aster (Aster sericeus)</w:t>
      </w:r>
    </w:p>
    <w:p>
      <w:pPr>
        <w:ind w:left="3600"/>
      </w:pPr>
      <w:r>
        <w:t>(12) {willow aster} [oewn-11957915-n]: a variety of aster (Symphyotrichum praealtum)</w:t>
      </w:r>
    </w:p>
    <w:p>
      <w:pPr>
        <w:ind w:left="3300"/>
      </w:pPr>
      <w:r>
        <w:t>(11) {daisy} [oewn-11959960-n]: any of numerous composite plants having flower heads with well-developed ray flowers usually arranged in a single whorl</w:t>
      </w:r>
    </w:p>
    <w:p>
      <w:pPr>
        <w:ind w:left="3600"/>
      </w:pPr>
      <w:r>
        <w:t>(12) {common daisy, English daisy, Bellis perennis} [oewn-11960168-n]: low-growing Eurasian plant with yellow central disc flowers and pinkish-white outer ray flowers</w:t>
      </w:r>
    </w:p>
    <w:p>
      <w:pPr>
        <w:ind w:left="3300"/>
      </w:pPr>
      <w:r>
        <w:t>(11) {Swan River daisy, Brachycome Iberidifolia} [oewn-11962393-n]: western Australian annual much cultivated for its flower heads with white or bluish to violet or variegated rays</w:t>
      </w:r>
    </w:p>
    <w:p>
      <w:pPr>
        <w:ind w:left="3300"/>
      </w:pPr>
      <w:r>
        <w:t>(11) {calendula} [oewn-11963876-n]: any of numerous chiefly annual herbs of the genus Calendula widely cultivated for their yellow or orange flowers; often used for medicinal and culinary purposes</w:t>
      </w:r>
    </w:p>
    <w:p>
      <w:pPr>
        <w:ind w:left="3600"/>
      </w:pPr>
      <w:r>
        <w:t>(12) {common marigold, pot marigold, ruddles, Scotch marigold, Calendula officinalis} [oewn-11964129-n]: the common European annual marigold</w:t>
      </w:r>
    </w:p>
    <w:p>
      <w:pPr>
        <w:ind w:left="3300"/>
      </w:pPr>
      <w:r>
        <w:t>(11) {China aster, Callistephus chinensis} [oewn-11964461-n]: valued for their beautiful flowers in a wide range of clear bright colors; grown primarily for cutting</w:t>
      </w:r>
    </w:p>
    <w:p>
      <w:pPr>
        <w:ind w:left="3300"/>
      </w:pPr>
      <w:r>
        <w:t>(11) {catananche} [oewn-11967196-n]: any of several plants of the genus Catananche having long-stalked heads of blue or yellow flowers</w:t>
      </w:r>
    </w:p>
    <w:p>
      <w:pPr>
        <w:ind w:left="3600"/>
      </w:pPr>
      <w:r>
        <w:t>(12) {blue succory, cupid's dart, Catananche caerulea} [oewn-11967387-n]: south European plant having dark-eyed flowers with flat blue rays</w:t>
      </w:r>
    </w:p>
    <w:p>
      <w:pPr>
        <w:ind w:left="3300"/>
      </w:pPr>
      <w:r>
        <w:t>(11) {cornflower, bachelor's button, bluebottle, Centaurea cyanus} [oewn-11968271-n]: an annual Eurasian plant cultivated in North America having showy heads of blue or purple or pink or white flowers</w:t>
      </w:r>
    </w:p>
    <w:p>
      <w:pPr>
        <w:ind w:left="3300"/>
      </w:pPr>
      <w:r>
        <w:t>(11) {sweet sultan, Centaurea imperialis} [oewn-11968938-n]: perennial of mountains of Iran and Iraq; cultivated for its fragrant rose-pink flowers</w:t>
      </w:r>
    </w:p>
    <w:p>
      <w:pPr>
        <w:ind w:left="3300"/>
      </w:pPr>
      <w:r>
        <w:t>(11) {chrysanthemum} [oewn-11970814-n]: any of numerous perennial Old World herbs having showy brightly colored flower heads of the genera Chrysanthemum, Argyranthemum, Dendranthema, Tanacetum; widely cultivated</w:t>
      </w:r>
    </w:p>
    <w:p>
      <w:pPr>
        <w:ind w:left="3600"/>
      </w:pPr>
      <w:r>
        <w:t>(12) {corn marigold, field marigold, Chrysanthemum segetum} [oewn-11971155-n]: European herb with bright yellow flowers; a common weed in grain fields</w:t>
      </w:r>
    </w:p>
    <w:p>
      <w:pPr>
        <w:ind w:left="3600"/>
      </w:pPr>
      <w:r>
        <w:t>(12) {crown daisy, Chrysanthemum coronarium} [oewn-11971346-n]: shrubby annual of the Mediterranean region with yellowish-white flowers</w:t>
      </w:r>
    </w:p>
    <w:p>
      <w:pPr>
        <w:ind w:left="3600"/>
      </w:pPr>
      <w:r>
        <w:t>(12) {chop-suey greens, tong ho, shun giku, Chrysanthemum coronarium spatiosum} [oewn-11971521-n]: grown for its succulent edible leaves used in Asian cooking</w:t>
      </w:r>
    </w:p>
    <w:p>
      <w:pPr>
        <w:ind w:left="3600"/>
      </w:pPr>
      <w:r>
        <w:t>(12) {florist's chrysanthemum, florists' chrysanthemum, mum, Dendranthema grandifloruom, Chrysanthemum morifolium} [oewn-11981569-n]: of China</w:t>
      </w:r>
    </w:p>
    <w:p>
      <w:pPr>
        <w:ind w:left="3300"/>
      </w:pPr>
      <w:r>
        <w:t>(11) {mistflower, mist-flower, ageratum, Conoclinium coelestinum, Eupatorium coelestinum} [oewn-11976365-n]: rhizomatous plant of central and southeastern United States and West Indies having large showy heads of clear blue flowers; sometimes placed in genus Eupatorium</w:t>
      </w:r>
    </w:p>
    <w:p>
      <w:pPr>
        <w:ind w:left="3300"/>
      </w:pPr>
      <w:r>
        <w:t>(11) {cosmos, cosmea} [oewn-11978549-n]: any of various mostly Mexican herbs of the genus Cosmos having radiate heads of variously colored flowers and pinnate leaves; popular fall-blooming annuals</w:t>
      </w:r>
    </w:p>
    <w:p>
      <w:pPr>
        <w:ind w:left="3300"/>
      </w:pPr>
      <w:r>
        <w:t>(11) {brass buttons, Cotula coronopifolia} [oewn-11978968-n]: South African herb with golden-yellow globose flower heads; naturalized in moist areas along coast of California; cultivated as an ornamental</w:t>
      </w:r>
    </w:p>
    <w:p>
      <w:pPr>
        <w:ind w:left="3300"/>
      </w:pPr>
      <w:r>
        <w:t>(11) {billy buttons} [oewn-11979357-n]: any of various plants of the genus Craspedia grown for their downy foliage and globose heads of golden flowers; Australia and New Zealand</w:t>
      </w:r>
    </w:p>
    <w:p>
      <w:pPr>
        <w:ind w:left="3300"/>
      </w:pPr>
      <w:r>
        <w:t>(11) {dahlia, Dahlia pinnata} [oewn-11980714-n]: any of several plants of or developed from the species Dahlia pinnata having tuberous roots and showy rayed variously colored flower heads; native to the mountains of Mexico and Central America and Colombia</w:t>
      </w:r>
    </w:p>
    <w:p>
      <w:pPr>
        <w:ind w:left="3300"/>
      </w:pPr>
      <w:r>
        <w:t>(11) {cape marigold, sun marigold, star of the veldt} [oewn-11981915-n]: any of several South African plants grown for the profusion of usually yellow daisylike flowers and mounds of aromatic foliage</w:t>
      </w:r>
    </w:p>
    <w:p>
      <w:pPr>
        <w:ind w:left="3300"/>
      </w:pPr>
      <w:r>
        <w:t>(11) {coneflower} [oewn-11982741-n]: any of various perennials of the eastern United States having thick rough leaves and long-stalked showy flowers with drooping rays and a conelike center</w:t>
      </w:r>
    </w:p>
    <w:p>
      <w:pPr>
        <w:ind w:left="3300"/>
      </w:pPr>
      <w:r>
        <w:t>(11) {blue daisy, blue marguerite, Felicia amelloides} [oewn-11990076-n]: hairy South African or Australian subshrub that has daisylike flowers with blue rays</w:t>
      </w:r>
    </w:p>
    <w:p>
      <w:pPr>
        <w:ind w:left="3300"/>
      </w:pPr>
      <w:r>
        <w:t>(11) {kingfisher daisy, Felicia bergeriana} [oewn-11990275-n]: softly hairy South African herb having flowers with bright blue rays</w:t>
      </w:r>
    </w:p>
    <w:p>
      <w:pPr>
        <w:ind w:left="3300"/>
      </w:pPr>
      <w:r>
        <w:t>(11) {cotton rose, cudweed, filago} [oewn-11990570-n]: any plant of the genus Filago having capitate clusters of small woolly flower heads</w:t>
      </w:r>
    </w:p>
    <w:p>
      <w:pPr>
        <w:ind w:left="3600"/>
      </w:pPr>
      <w:r>
        <w:t>(12) {herba impia, Filago germanica} [oewn-11990767-n]: (literally an undutiful herb) a variety of cotton rose</w:t>
      </w:r>
    </w:p>
    <w:p>
      <w:pPr>
        <w:ind w:left="3300"/>
      </w:pPr>
      <w:r>
        <w:t>(11) {gazania} [oewn-11991717-n]: any plant of the genus Gazania valued for their showy daisy flowers</w:t>
      </w:r>
    </w:p>
    <w:p>
      <w:pPr>
        <w:ind w:left="3600"/>
      </w:pPr>
      <w:r>
        <w:t>(12) {treasure flower, Gazania rigens} [oewn-11991875-n]: decumbent South African perennial with short densely leafy stems and orange flower rays with black eyespots at base</w:t>
      </w:r>
    </w:p>
    <w:p>
      <w:pPr>
        <w:ind w:left="3300"/>
      </w:pPr>
      <w:r>
        <w:t>(11) {African daisy} [oewn-11992252-n]: African or Asiatic herbs with daisylike flowers</w:t>
      </w:r>
    </w:p>
    <w:p>
      <w:pPr>
        <w:ind w:left="3600"/>
      </w:pPr>
      <w:r>
        <w:t>(12) {Barberton daisy, Transvaal daisy, Gerbera jamesonii} [oewn-11992396-n]: widely cultivated South African perennial having flower heads with orange to flame-colored rays</w:t>
      </w:r>
    </w:p>
    <w:p>
      <w:pPr>
        <w:ind w:left="3300"/>
      </w:pPr>
      <w:r>
        <w:t>(11) {sunflower, helianthus} [oewn-11998702-n]: any plant of the genus Helianthus having large flower heads with dark disk florets and showy yellow rays</w:t>
      </w:r>
    </w:p>
    <w:p>
      <w:pPr>
        <w:ind w:left="3600"/>
      </w:pPr>
      <w:r>
        <w:t>(12) {swamp sunflower, Helianthus angustifolius} [oewn-11999020-n]: sunflower of eastern North America having narrow leaves and found in bogs</w:t>
      </w:r>
    </w:p>
    <w:p>
      <w:pPr>
        <w:ind w:left="3600"/>
      </w:pPr>
      <w:r>
        <w:t>(12) {common sunflower, mirasol, Helianthus annuus} [oewn-11999182-n]: annual sunflower grown for silage and for its seeds which are a source of oil; common throughout United States and much of North America</w:t>
      </w:r>
    </w:p>
    <w:p>
      <w:pPr>
        <w:ind w:left="3600"/>
      </w:pPr>
      <w:r>
        <w:t>(12) {giant sunflower, tall sunflower, Indian potato, Helianthus giganteus} [oewn-11999430-n]: very tall American perennial of central and the eastern United States to Canada having edible tuberous roots</w:t>
      </w:r>
    </w:p>
    <w:p>
      <w:pPr>
        <w:ind w:left="3600"/>
      </w:pPr>
      <w:r>
        <w:t>(12) {showy sunflower, Helianthus laetiflorus} [oewn-11999656-n]: tall rough-leaved perennial with a few large flower heads; central United States</w:t>
      </w:r>
    </w:p>
    <w:p>
      <w:pPr>
        <w:ind w:left="3600"/>
      </w:pPr>
      <w:r>
        <w:t>(12) {Maximilian's sunflower, Helianthus maximilianii} [oewn-11999823-n]: tall perennial of central United States to Canada having golden-yellow flowers</w:t>
      </w:r>
    </w:p>
    <w:p>
      <w:pPr>
        <w:ind w:left="3600"/>
      </w:pPr>
      <w:r>
        <w:t>(12) {prairie sunflower, Helianthus petiolaris} [oewn-11999996-n]: similar to the common sunflower with slender usually branching stems common in central United States</w:t>
      </w:r>
    </w:p>
    <w:p>
      <w:pPr>
        <w:ind w:left="3600"/>
      </w:pPr>
      <w:r>
        <w:t>(12) {Jerusalem artichoke, girasol, Jerusalem artichoke sunflower, Helianthus tuberosus} [oewn-12000184-n]: tall perennial with hairy stems and leaves; widely cultivated for its large irregular edible tubers</w:t>
      </w:r>
    </w:p>
    <w:p>
      <w:pPr>
        <w:ind w:left="3300"/>
      </w:pPr>
      <w:r>
        <w:t>(11) {tidytips, tidy tips, Layia platyglossa} [oewn-12009065-n]: California annual having flower heads with yellow rays tipped with white</w:t>
      </w:r>
    </w:p>
    <w:p>
      <w:pPr>
        <w:ind w:left="3300"/>
      </w:pPr>
      <w:r>
        <w:t>(11) {oxeye daisy, ox-eyed daisy, marguerite, moon daisy, white daisy, Leucanthemum vulgare, Chrysanthemum leucanthemum} [oewn-12010338-n]: tall leafy-stemmed Eurasian perennial with white flowers; widely naturalized; often placed in genus Chrysanthemum</w:t>
      </w:r>
    </w:p>
    <w:p>
      <w:pPr>
        <w:ind w:left="3300"/>
      </w:pPr>
      <w:r>
        <w:t>(11) {Texas star, Lindheimera texana} [oewn-12012948-n]: Texas annual with coarsely pinnatifid leaves; cultivated for its showy radiate yellow flower heads</w:t>
      </w:r>
    </w:p>
    <w:p>
      <w:pPr>
        <w:ind w:left="3300"/>
      </w:pPr>
      <w:r>
        <w:t>(11) {African daisy, yellow ageratum, Lonas inodora, Lonas annua} [oewn-12013275-n]: shrub of southwestern Mediterranean region having yellow daisylike flowers</w:t>
      </w:r>
    </w:p>
    <w:p>
      <w:pPr>
        <w:ind w:left="3300"/>
      </w:pPr>
      <w:r>
        <w:t>(11) {cineraria, Pericallis cruenta, Senecio cruentus} [oewn-12022176-n]: herb of Canary Islands widely cultivated for its blue or purple or red or variegated daisylike flowers</w:t>
      </w:r>
    </w:p>
    <w:p>
      <w:pPr>
        <w:ind w:left="3300"/>
      </w:pPr>
      <w:r>
        <w:t>(11) {florest's cineraria, Pericallis hybrida} [oewn-12022393-n]: herb derived from Pericallis cruenta and widely cultivated in a variety of profusely flowering forms with florets from white to pink to red or purple or violet or blue</w:t>
      </w:r>
    </w:p>
    <w:p>
      <w:pPr>
        <w:ind w:left="3300"/>
      </w:pPr>
      <w:r>
        <w:t>(11) {coneflower} [oewn-12028721-n]: any of various plants of the genus Rudbeckia cultivated for their large usually yellow daisies with prominent central cones</w:t>
      </w:r>
    </w:p>
    <w:p>
      <w:pPr>
        <w:ind w:left="3600"/>
      </w:pPr>
      <w:r>
        <w:t>(12) {black-eyed Susan, Rudbeckia hirta, Rudbeckia serotina} [oewn-12028956-n]: the state flower of Maryland; of central and southeastern United States; having daisylike flowers with dark centers and yellow to orange rays</w:t>
      </w:r>
    </w:p>
    <w:p>
      <w:pPr>
        <w:ind w:left="3600"/>
      </w:pPr>
      <w:r>
        <w:t>(12) {cutleaved coneflower, Rudbeckia laciniata} [oewn-12029218-n]: tall leafy plant with erect branches ending in large yellow flower heads with downward-arching rays; grow in Rocky Mountains south to Arizona and east to the Atlantic coast</w:t>
      </w:r>
    </w:p>
    <w:p>
      <w:pPr>
        <w:ind w:left="3900"/>
      </w:pPr>
      <w:r>
        <w:t>(13) {golden glow, double gold, hortensia, Rudbeckia laciniata hortensia} [oewn-12029516-n]: very tall branching herb with showy much-doubled yellow flower heads</w:t>
      </w:r>
    </w:p>
    <w:p>
      <w:pPr>
        <w:ind w:left="3300"/>
      </w:pPr>
      <w:r>
        <w:t>(11) {white-topped aster} [oewn-12033980-n]: herb having corymbose white-rayed flowers with scaly bracts and silky indehiscent fruits</w:t>
      </w:r>
    </w:p>
    <w:p>
      <w:pPr>
        <w:ind w:left="3600"/>
      </w:pPr>
      <w:r>
        <w:t>(12) {narrow-leaved white-topped aster} [oewn-12034170-n]: a variety of white-topped aster</w:t>
      </w:r>
    </w:p>
    <w:p>
      <w:pPr>
        <w:ind w:left="3300"/>
      </w:pPr>
      <w:r>
        <w:t>(11) {stokes' aster, cornflower aster, Stokesia laevis} [oewn-12040653-n]: erect perennial of southeastern United States having large heads of usually blue flowers</w:t>
      </w:r>
    </w:p>
    <w:p>
      <w:pPr>
        <w:ind w:left="3300"/>
      </w:pPr>
      <w:r>
        <w:t>(11) {marigold} [oewn-12040976-n]: any of various tropical American plants of the genus Tagetes widely cultivated for their showy yellow or orange flowers</w:t>
      </w:r>
    </w:p>
    <w:p>
      <w:pPr>
        <w:ind w:left="3600"/>
      </w:pPr>
      <w:r>
        <w:t>(12) {African marigold, big marigold, Aztec marigold, Tagetes erecta} [oewn-12041205-n]: a stout branching annual with large yellow to orange flower heads; Mexico and Central America</w:t>
      </w:r>
    </w:p>
    <w:p>
      <w:pPr>
        <w:ind w:left="3600"/>
      </w:pPr>
      <w:r>
        <w:t>(12) {French marigold, Tagetes patula} [oewn-12041410-n]: strong-scented bushy annual with orange or yellow flower heads marked with red; Mexico and Guatemala</w:t>
      </w:r>
    </w:p>
    <w:p>
      <w:pPr>
        <w:ind w:left="3300"/>
      </w:pPr>
      <w:r>
        <w:t>(11) {painted daisy, pyrethrum, Tanacetum coccineum, Chrysanthemum coccineum} [oewn-12042523-n]: spring-flowering garden perennial of Asiatic origin having finely divided aromatic leaves and white to pink-purple flowers; source of an insecticide; sometimes placed in genus Chrysanthemum</w:t>
      </w:r>
    </w:p>
    <w:p>
      <w:pPr>
        <w:ind w:left="3300"/>
      </w:pPr>
      <w:r>
        <w:t>(11) {Mexican sunflower, tithonia} [oewn-12046487-n]: any plant of the genus Tithonia; tall coarse herbs or shrubs of Mexico to Panama having large flower heads resembling sunflowers with yellow disc florets and golden-yellow to orange-scarlet rays</w:t>
      </w:r>
    </w:p>
    <w:p>
      <w:pPr>
        <w:ind w:left="3300"/>
      </w:pPr>
      <w:r>
        <w:t>(11) {Easter daisy, stemless daisy, Townsendia Exscapa} [oewn-12046945-n]: dwarf tufted nearly stemless herb having a rosette of woolly leaves and large white-rayed flower heads and bristly achenes; central Canada and United States west to Arizona</w:t>
      </w:r>
    </w:p>
    <w:p>
      <w:pPr>
        <w:ind w:left="3300"/>
      </w:pPr>
      <w:r>
        <w:t>(11) {ursinia} [oewn-12050561-n]: any of various plants of the genus Ursinia grown for their yellow- or orange- or white-rayed flowers</w:t>
      </w:r>
    </w:p>
    <w:p>
      <w:pPr>
        <w:ind w:left="3300"/>
      </w:pPr>
      <w:r>
        <w:t>(11) {xeranthemum} [oewn-12053973-n]: any plant of the genus Xeranthemum native to southern Europe having chaffy or silvery flower heads with purplish tubular flowers</w:t>
      </w:r>
    </w:p>
    <w:p>
      <w:pPr>
        <w:ind w:left="3300"/>
      </w:pPr>
      <w:r>
        <w:t>(11) {zinnia, old maid, old maid flower} [oewn-12054610-n]: any of various plants of the genus Zinnia cultivated for their variously and brightly colored flower heads</w:t>
      </w:r>
    </w:p>
    <w:p>
      <w:pPr>
        <w:ind w:left="3600"/>
      </w:pPr>
      <w:r>
        <w:t>(12) {white zinnia, Zinnia acerosa} [oewn-12054853-n]: subshrub with slender woolly stems and long narrow leaves and flower heads with white rays; southern United States and northern Mexico</w:t>
      </w:r>
    </w:p>
    <w:p>
      <w:pPr>
        <w:ind w:left="3600"/>
      </w:pPr>
      <w:r>
        <w:t>(12) {little golden zinnia, Zinnia grandiflora} [oewn-12055063-n]: subshrub having short leafy stems and numerous small flower heads with nearly round yellow-orange rays; Arizona south to Mexico and east to Kansas</w:t>
      </w:r>
    </w:p>
    <w:p>
      <w:pPr>
        <w:ind w:left="3300"/>
      </w:pPr>
      <w:r>
        <w:t>(11) {blazing star, Mentzelia livicaulis, Mentzelia laevicaulis} [oewn-12056100-n]: biennial of southwestern United States having white stems and toothed leaves that is grown for its large pale yellow flowers that open in early morning</w:t>
      </w:r>
    </w:p>
    <w:p>
      <w:pPr>
        <w:ind w:left="3300"/>
      </w:pPr>
      <w:r>
        <w:t>(11) {bartonia, Mentzelia lindleyi} [oewn-12056376-n]: annual grown especially for its fragrant golden nocturnal flowers</w:t>
      </w:r>
    </w:p>
    <w:p>
      <w:pPr>
        <w:ind w:left="3300"/>
      </w:pPr>
      <w:r>
        <w:t>(11) {orchid, orchidaceous plant} [oewn-12061915-n]: any of numerous plants of the orchid family usually having flowers of unusual shapes and beautiful colors</w:t>
      </w:r>
    </w:p>
    <w:p>
      <w:pPr>
        <w:ind w:left="3600"/>
      </w:pPr>
      <w:r>
        <w:t>(12) {orchis} [oewn-12063913-n]: any of various deciduous terrestrial orchids having fleshy tubers and flowers in erect terminal racemes</w:t>
      </w:r>
    </w:p>
    <w:p>
      <w:pPr>
        <w:ind w:left="3900"/>
      </w:pPr>
      <w:r>
        <w:t>(13) {male orchis, early purple orchid, Orchis mascula} [oewn-12064142-n]: Eurasian orchid with showy pink or purple flowers in a loose spike</w:t>
      </w:r>
    </w:p>
    <w:p>
      <w:pPr>
        <w:ind w:left="3900"/>
      </w:pPr>
      <w:r>
        <w:t>(13) {butterfly orchid, butterfly orchis, Orchis papilionaceae} [oewn-12064305-n]: Mediterranean orchid having usually purple flowers with a fan-shaped spotted or striped rose-red lip</w:t>
      </w:r>
    </w:p>
    <w:p>
      <w:pPr>
        <w:ind w:left="3900"/>
      </w:pPr>
      <w:r>
        <w:t>(13) {showy orchis, purple orchis, purple-hooded orchis, Orchis spectabilis} [oewn-12064510-n]: North American orchid having a spike of violet-purple flowers mixed with white; sepals and petals form a hood</w:t>
      </w:r>
    </w:p>
    <w:p>
      <w:pPr>
        <w:ind w:left="3600"/>
      </w:pPr>
      <w:r>
        <w:t>(12) {aerides} [oewn-12064936-n]: any orchid of the genus Aerides</w:t>
      </w:r>
    </w:p>
    <w:p>
      <w:pPr>
        <w:ind w:left="3600"/>
      </w:pPr>
      <w:r>
        <w:t>(12) {angrecum} [oewn-12065253-n]: any of various spectacular orchids of the genus Angraecum having dark green leathery leaves and usually nocturnally scented white or ivory flowers</w:t>
      </w:r>
    </w:p>
    <w:p>
      <w:pPr>
        <w:ind w:left="3600"/>
      </w:pPr>
      <w:r>
        <w:t>(12) {jewel orchid} [oewn-12065626-n]: any of several delicate Asiatic orchids grown especially for their velvety leaves with metallic white or gold veining</w:t>
      </w:r>
    </w:p>
    <w:p>
      <w:pPr>
        <w:ind w:left="3600"/>
      </w:pPr>
      <w:r>
        <w:t>(12) {puttyroot, adam-and-eve, Aplectrum hyemale} [oewn-12065983-n]: North American orchid bearing a single leaf and yellowish-brown flowers</w:t>
      </w:r>
    </w:p>
    <w:p>
      <w:pPr>
        <w:ind w:left="3600"/>
      </w:pPr>
      <w:r>
        <w:t>(12) {arethusa} [oewn-12066329-n]: any of several bog orchids of the genus Arethusa having 1 or 2 showy flowers</w:t>
      </w:r>
    </w:p>
    <w:p>
      <w:pPr>
        <w:ind w:left="3900"/>
      </w:pPr>
      <w:r>
        <w:t>(13) {bog rose, wild pink, dragon's mouth, Arethusa bulbosa} [oewn-12066497-n]: a bog orchid with usually a solitary fragrant magenta pink blossom with a wide gaping corolla; Canada</w:t>
      </w:r>
    </w:p>
    <w:p>
      <w:pPr>
        <w:ind w:left="3600"/>
      </w:pPr>
      <w:r>
        <w:t>(12) {bletia} [oewn-12066897-n]: any of various orchids of the genus Bletia having pseudobulbs and erect leafless racemes of large purple or pink flowers</w:t>
      </w:r>
    </w:p>
    <w:p>
      <w:pPr>
        <w:ind w:left="3600"/>
      </w:pPr>
      <w:r>
        <w:t>(12) {Bletilla striata, Bletia striata} [oewn-12067284-n]: Japanese orchid with white-striped leaves and slender erect racemes of rose to magenta flowers; often cultivated; sometimes placed in genus Bletia</w:t>
      </w:r>
    </w:p>
    <w:p>
      <w:pPr>
        <w:ind w:left="3600"/>
      </w:pPr>
      <w:r>
        <w:t>(12) {brassavola} [oewn-12067814-n]: any of various tropical American orchids with usually solitary fleshy leaves and showy white to green nocturnally fragrant blossoms solitary or in racemes of up to 7</w:t>
      </w:r>
    </w:p>
    <w:p>
      <w:pPr>
        <w:ind w:left="3600"/>
      </w:pPr>
      <w:r>
        <w:t>(12) {spider orchid, Brassia lawrenceana} [oewn-12068353-n]: South American orchid with spiderlike pale-yellow to pale-green flowers</w:t>
      </w:r>
    </w:p>
    <w:p>
      <w:pPr>
        <w:ind w:left="3600"/>
      </w:pPr>
      <w:r>
        <w:t>(12) {spider orchid, Brassia verrucosa} [oewn-12068525-n]: Central American orchid having spiderlike flowers with prominent green warts</w:t>
      </w:r>
    </w:p>
    <w:p>
      <w:pPr>
        <w:ind w:left="3600"/>
      </w:pPr>
      <w:r>
        <w:t>(12) {caladenia} [oewn-12068868-n]: any of various orchids of the genus Caladenia</w:t>
      </w:r>
    </w:p>
    <w:p>
      <w:pPr>
        <w:ind w:left="3900"/>
      </w:pPr>
      <w:r>
        <w:t>(13) {zebra orchid, Caladenia cairnsiana} [oewn-12069006-n]: orchid with reddish linear leaves and panicle of purple-marked pale-yellow flowers with deep red or purple lip; southwestern Australia</w:t>
      </w:r>
    </w:p>
    <w:p>
      <w:pPr>
        <w:ind w:left="3600"/>
      </w:pPr>
      <w:r>
        <w:t>(12) {calanthe} [oewn-12069397-n]: any of various showy orchids of the genus Calanthe having white or yellow or rose-colored flowers and broad leaves folded lengthwise</w:t>
      </w:r>
    </w:p>
    <w:p>
      <w:pPr>
        <w:ind w:left="3600"/>
      </w:pPr>
      <w:r>
        <w:t>(12) {grass pink, Calopogon pulchellum, Calopogon tuberosum} [oewn-12069751-n]: an orchid</w:t>
      </w:r>
    </w:p>
    <w:p>
      <w:pPr>
        <w:ind w:left="3600"/>
      </w:pPr>
      <w:r>
        <w:t>(12) {calypso, fairy-slipper, Calypso bulbosa} [oewn-12070031-n]: rare north temperate bog orchid bearing a solitary white to pink flower marked with purple at the tip of an erect reddish stalk above 1 basal leaf</w:t>
      </w:r>
    </w:p>
    <w:p>
      <w:pPr>
        <w:ind w:left="3600"/>
      </w:pPr>
      <w:r>
        <w:t>(12) {jumping orchid, Catasetum macrocarpum} [oewn-12070483-n]: orchid having both male and female flowers in the same raceme; when a sensitive projection at the base of the column of the male flower is touched the pollen is suddenly ejected</w:t>
      </w:r>
    </w:p>
    <w:p>
      <w:pPr>
        <w:ind w:left="3600"/>
      </w:pPr>
      <w:r>
        <w:t>(12) {cattleya} [oewn-12071002-n]: any orchid of the genus Cattleya characterized by a three-lobed lip enclosing the column; among the most popular and most extravagantly beautiful orchids known</w:t>
      </w:r>
    </w:p>
    <w:p>
      <w:pPr>
        <w:ind w:left="3600"/>
      </w:pPr>
      <w:r>
        <w:t>(12) {helleborine} [oewn-12071428-n]: any of several orchids of the genus Cephalanthera</w:t>
      </w:r>
    </w:p>
    <w:p>
      <w:pPr>
        <w:ind w:left="3900"/>
      </w:pPr>
      <w:r>
        <w:t>(13) {red helleborine, Cephalanthera rubra} [oewn-12071572-n]: orchid of Mediterranean and Asia having a lax spike of bright rose-pink flowers</w:t>
      </w:r>
    </w:p>
    <w:p>
      <w:pPr>
        <w:ind w:left="3600"/>
      </w:pPr>
      <w:r>
        <w:t>(12) {spreading pogonia, funnel-crest rosebud orchid, Cleistes divaricata, Pogonia divaricata} [oewn-12071983-n]: orchid of northeastern United States with magenta-pink flowers having funnel-shaped lip; sometimes placed in genus Pogonia</w:t>
      </w:r>
    </w:p>
    <w:p>
      <w:pPr>
        <w:ind w:left="3600"/>
      </w:pPr>
      <w:r>
        <w:t>(12) {rosebud orchid, Cleistes rosea, Pogonia rosea} [oewn-12072261-n]: orchid of central and northern South America having 1- to 3-blossomed racemes of large showy rose-colored flowers; sometimes placed in genus Pogonia</w:t>
      </w:r>
    </w:p>
    <w:p>
      <w:pPr>
        <w:ind w:left="3600"/>
      </w:pPr>
      <w:r>
        <w:t>(12) {satyr orchid, Coeloglossum bracteatum} [oewn-12072736-n]: orchid with broad ovate leaves and long-bracted green very irregular flowers</w:t>
      </w:r>
    </w:p>
    <w:p>
      <w:pPr>
        <w:ind w:left="3600"/>
      </w:pPr>
      <w:r>
        <w:t>(12) {frog orchid, Coeloglossum viride} [oewn-12072916-n]: orchid having hooded long-bracted green to yellow-green flowers suffused with purple</w:t>
      </w:r>
    </w:p>
    <w:p>
      <w:pPr>
        <w:ind w:left="3600"/>
      </w:pPr>
      <w:r>
        <w:t>(12) {coelogyne} [oewn-12073256-n]: any of various orchids of the genus Coelogyne with: clusters of fragrant lacy snow-white flowers; salmon-pink solitary flowers; chainlike racemes of topaz and chocolate brown flowers; spikes of delicate white spice-scented flowers; emerald green flowers marked with blue-black</w:t>
      </w:r>
    </w:p>
    <w:p>
      <w:pPr>
        <w:ind w:left="3600"/>
      </w:pPr>
      <w:r>
        <w:t>(12) {coral root} [oewn-12073874-n]: a wildflower of the genus Corallorhiza growing from a hard mass of rhizomes associated with a fungus that aids in absorbing nutrients from the forest floor</w:t>
      </w:r>
    </w:p>
    <w:p>
      <w:pPr>
        <w:ind w:left="3900"/>
      </w:pPr>
      <w:r>
        <w:t>(13) {spotted coral root, Corallorhiza maculata} [oewn-12074159-n]: common coral root having yellowish- or reddish- or purplish-brown leafless stems bearing loose racemes of similarly colored flowers with white purple-spotted lips; Guatemala to Canada</w:t>
      </w:r>
    </w:p>
    <w:p>
      <w:pPr>
        <w:ind w:left="3900"/>
      </w:pPr>
      <w:r>
        <w:t>(13) {striped coral root, Corallorhiza striata} [oewn-12074431-n]: nearly leafless wildflower with erect reddish-purple stems bearing racemes of pale pinkish and brownish-striped flowers; western Canada to Mexico</w:t>
      </w:r>
    </w:p>
    <w:p>
      <w:pPr>
        <w:ind w:left="3900"/>
      </w:pPr>
      <w:r>
        <w:t>(13) {early coral root, pale coral root, Corallorhiza trifida} [oewn-12074664-n]: plant having clumps of nearly leafless pale yellowish to greenish stems bearing similarly colored flowers with white lower lips; northern New Mexico north through South Dakota and Washington to Alaska</w:t>
      </w:r>
    </w:p>
    <w:p>
      <w:pPr>
        <w:ind w:left="3600"/>
      </w:pPr>
      <w:r>
        <w:t>(12) {helmetflower, helmet orchid} [oewn-12075147-n]: any of several orchids of the genus Coryanthes having racemes of a few musky-scented waxy flowers with a helmet-shaped lip process</w:t>
      </w:r>
    </w:p>
    <w:p>
      <w:pPr>
        <w:ind w:left="3600"/>
      </w:pPr>
      <w:r>
        <w:t>(12) {swan orchid, swanflower, swan-flower, swanneck, swan-neck} [oewn-12075542-n]: any of several orchids of the genus Cycnoches having slender arching columns of flowers suggesting the neck of a swan</w:t>
      </w:r>
    </w:p>
    <w:p>
      <w:pPr>
        <w:ind w:left="3600"/>
      </w:pPr>
      <w:r>
        <w:t>(12) {cymbid, cymbidium} [oewn-12075985-n]: any of various plants of the genus Cymbidium having narrow leaves and a long drooping cluster of numerous showy and variously colored boat-shaped flowers; extensively hybridized and cultivated as houseplants and important florists' flowers</w:t>
      </w:r>
    </w:p>
    <w:p>
      <w:pPr>
        <w:ind w:left="3600"/>
      </w:pPr>
      <w:r>
        <w:t>(12) {cypripedia} [oewn-12076568-n]: a plant or flower of the genus Cypripedium</w:t>
      </w:r>
    </w:p>
    <w:p>
      <w:pPr>
        <w:ind w:left="3600"/>
      </w:pPr>
      <w:r>
        <w:t>(12) {lady's slipper, lady's-slipper, lady-slipper, lady slipper, ladies' slipper, slipper orchid} [oewn-12076686-n]: any of several chiefly American wildflowers having an inflated pouchlike lip; difficult or impossible to cultivate in the garden</w:t>
      </w:r>
    </w:p>
    <w:p>
      <w:pPr>
        <w:ind w:left="3900"/>
      </w:pPr>
      <w:r>
        <w:t>(13) {moccasin flower, nerveroot, Cypripedium acaule} [oewn-12077102-n]: once common rose pink woodland orchid of eastern North America</w:t>
      </w:r>
    </w:p>
    <w:p>
      <w:pPr>
        <w:ind w:left="3900"/>
      </w:pPr>
      <w:r>
        <w:t>(13) {common lady's-slipper, showy lady's-slipper, showy lady slipper, Cypripedium reginae, Cypripedium album} [oewn-12077259-n]: pale pink wild orchid of northeastern America having an inflated pouchlike lip</w:t>
      </w:r>
    </w:p>
    <w:p>
      <w:pPr>
        <w:ind w:left="3900"/>
      </w:pPr>
      <w:r>
        <w:t>(13) {ram's-head, ram's-head lady's slipper, Cypripedium arietinum} [oewn-12077491-n]: orchid of northern North America having a brownish-green flower and red-and-white lip suggestive of a ram's head</w:t>
      </w:r>
    </w:p>
    <w:p>
      <w:pPr>
        <w:ind w:left="3900"/>
      </w:pPr>
      <w:r>
        <w:t>(13) {yellow lady's slipper, yellow lady-slipper, Cypripedium calceolus, Cypripedium parviflorum} [oewn-12077712-n]: maroon to purple-brown orchid with yellow lip; Europe, North America and Japan</w:t>
      </w:r>
    </w:p>
    <w:p>
      <w:pPr>
        <w:ind w:left="4200"/>
      </w:pPr>
      <w:r>
        <w:t>(14) {large yellow lady's slipper, Cypripedium calceolus pubescens} [oewn-12077948-n]: plant of eastern and central North America having slightly fragrant purple-marked greenish-yellow flowers</w:t>
      </w:r>
    </w:p>
    <w:p>
      <w:pPr>
        <w:ind w:left="3900"/>
      </w:pPr>
      <w:r>
        <w:t>(13) {California lady's slipper, Cypripedium californicum} [oewn-12078161-n]: often having many yellow-green orchids with white pouches growing along streams and seeps of southwestern Oregon and northern California</w:t>
      </w:r>
    </w:p>
    <w:p>
      <w:pPr>
        <w:ind w:left="3900"/>
      </w:pPr>
      <w:r>
        <w:t>(13) {clustered lady's slipper, Cypripedium fasciculatum} [oewn-12078396-n]: clusters of several short stems each having 2 broad leaves and 2-4 drooping brownish to greenish flowers with pouches mottled with purple; British Columbia to central California and northern Colorado</w:t>
      </w:r>
    </w:p>
    <w:p>
      <w:pPr>
        <w:ind w:left="3900"/>
      </w:pPr>
      <w:r>
        <w:t>(13) {mountain lady's slipper, Cypripedium montanum} [oewn-12078693-n]: leafy plant having a few stems in a clump with 1 white and dull purple flower in each upper leaf axil; Alaska to northern California and Wyoming</w:t>
      </w:r>
    </w:p>
    <w:p>
      <w:pPr>
        <w:ind w:left="3600"/>
      </w:pPr>
      <w:r>
        <w:t>(12) {marsh orchid} [oewn-12079131-n]: any of several orchids of the genus Dactylorhiza having fingerlike tuberous roots; Europe and Mediterranean region</w:t>
      </w:r>
    </w:p>
    <w:p>
      <w:pPr>
        <w:ind w:left="3600"/>
      </w:pPr>
      <w:r>
        <w:t>(12) {common spotted orchid, Dactylorhiza fuchsii, Dactylorhiza maculata fuchsii} [oewn-12079323-n]: European orchid having lanceolate leaves spotted purple and pink to white or mauve flowers spotted or lined deep red or purple</w:t>
      </w:r>
    </w:p>
    <w:p>
      <w:pPr>
        <w:ind w:left="3600"/>
      </w:pPr>
      <w:r>
        <w:t>(12) {dendrobium} [oewn-12079815-n]: a plant of the genus Dendrobium having stems like cane and usually showy racemose flowers</w:t>
      </w:r>
    </w:p>
    <w:p>
      <w:pPr>
        <w:ind w:left="3600"/>
      </w:pPr>
      <w:r>
        <w:t>(12) {disa} [oewn-12080126-n]: any orchid of the genus Disa; beautiful orchids with dark green leaves and usually hooded flowers; much prized as emblematic flowers in their native regions</w:t>
      </w:r>
    </w:p>
    <w:p>
      <w:pPr>
        <w:ind w:left="3600"/>
      </w:pPr>
      <w:r>
        <w:t>(12) {phantom orchid, snow orchid, Eburophyton austinae} [oewn-12081047-n]: waxy white nearly leafless plant with stems in clusters and racemes of white flowers; northwestern United States to northern California and east to Idaho</w:t>
      </w:r>
    </w:p>
    <w:p>
      <w:pPr>
        <w:ind w:left="3600"/>
      </w:pPr>
      <w:r>
        <w:t>(12) {tulip orchid, Encyclia citrina, Cattleya citrina} [oewn-12081605-n]: Mexican epiphytic orchid with glaucous grey-green leaves and lemon- to golden-yellow flowers appearing only partially opened; sometimes placed in genus Cattleya</w:t>
      </w:r>
    </w:p>
    <w:p>
      <w:pPr>
        <w:ind w:left="3600"/>
      </w:pPr>
      <w:r>
        <w:t>(12) {butterfly orchid, Encyclia tampensis, Epidendrum tampense} [oewn-12081881-n]: orchid of Florida and the Bahamas having showy brightly colored flowers; sometimes placed in genus Epidendrum</w:t>
      </w:r>
    </w:p>
    <w:p>
      <w:pPr>
        <w:ind w:left="3600"/>
      </w:pPr>
      <w:r>
        <w:t>(12) {butterfly orchid, butterfly orchis, Epidendrum venosum, Encyclia venosa} [oewn-12082115-n]: Mexican epiphytic orchid having pale green or yellow-green flowers with white purple-veined lip</w:t>
      </w:r>
    </w:p>
    <w:p>
      <w:pPr>
        <w:ind w:left="3600"/>
      </w:pPr>
      <w:r>
        <w:t>(12) {epidendron} [oewn-12082606-n]: any of various orchids of the genus Epidendrum</w:t>
      </w:r>
    </w:p>
    <w:p>
      <w:pPr>
        <w:ind w:left="3600"/>
      </w:pPr>
      <w:r>
        <w:t>(12) {helleborine} [oewn-12082969-n]: any of various orchids of the genus Epipactis</w:t>
      </w:r>
    </w:p>
    <w:p>
      <w:pPr>
        <w:ind w:left="3900"/>
      </w:pPr>
      <w:r>
        <w:t>(13) {Epipactis helleborine} [oewn-12083127-n]: European orchid with spikes of green and pinkish or purplish flowers</w:t>
      </w:r>
    </w:p>
    <w:p>
      <w:pPr>
        <w:ind w:left="3900"/>
      </w:pPr>
      <w:r>
        <w:t>(13) {stream orchid, chatterbox, giant helleborine, Epipactis gigantea} [oewn-12083282-n]: orchid growing along streams or ponds of western North America having leafy stems and 1 greenish-brown and pinkish flower in the axil of each upper leaf</w:t>
      </w:r>
    </w:p>
    <w:p>
      <w:pPr>
        <w:ind w:left="3600"/>
      </w:pPr>
      <w:r>
        <w:t>(12) {tongueflower, tongue-flower} [oewn-12083712-n]: orchid having blue to purple flowers with tongue-shaped or strap-shaped protuberances (calli) at the lip base</w:t>
      </w:r>
    </w:p>
    <w:p>
      <w:pPr>
        <w:ind w:left="3600"/>
      </w:pPr>
      <w:r>
        <w:t>(12) {rattlesnake plantain, helleborine} [oewn-12084140-n]: any of several small temperate and tropical orchids having mottled or striped leaves and spikes of small yellowish-white flowers in a twisted raceme</w:t>
      </w:r>
    </w:p>
    <w:p>
      <w:pPr>
        <w:ind w:left="3600"/>
      </w:pPr>
      <w:r>
        <w:t>(12) {fragrant orchid, Gymnadenia conopsea} [oewn-12084890-n]: European orchid having dense spikes of fragrant pink or lilac or red flowers with conspicuous spurs</w:t>
      </w:r>
    </w:p>
    <w:p>
      <w:pPr>
        <w:ind w:left="3600"/>
      </w:pPr>
      <w:r>
        <w:t>(12) {short-spurred fragrant orchid, Gymnadenia odoratissima} [oewn-12085092-n]: similar to Gymnadenia conopsea but with smaller flowers on shorter stems and having much shorter spurs</w:t>
      </w:r>
    </w:p>
    <w:p>
      <w:pPr>
        <w:ind w:left="3600"/>
      </w:pPr>
      <w:r>
        <w:t>(12) {fringed orchis, fringed orchid} [oewn-12085817-n]: any of several summer-flowering American orchids distinguished by a fringed or lacerated lip</w:t>
      </w:r>
    </w:p>
    <w:p>
      <w:pPr>
        <w:ind w:left="3900"/>
      </w:pPr>
      <w:r>
        <w:t>(13) {white fringed orchis, white fringed orchid, Habenaria albiflora} [oewn-12086762-n]: bog orchid of eastern North America with a spike of pure white fringed flowers</w:t>
      </w:r>
    </w:p>
    <w:p>
      <w:pPr>
        <w:ind w:left="3900"/>
      </w:pPr>
      <w:r>
        <w:t>(13) {purple-fringed orchid, purple-fringed orchis, Habenaria fimbriata} [oewn-12087131-n]: North American orchid similar to Habenaria psycodes with larger paler flowers</w:t>
      </w:r>
    </w:p>
    <w:p>
      <w:pPr>
        <w:ind w:left="3900"/>
      </w:pPr>
      <w:r>
        <w:t>(13) {Hooker's orchid, Habenaria hookeri} [oewn-12087530-n]: a long-spurred orchid with base leaves and petals converging under the upper sepal</w:t>
      </w:r>
    </w:p>
    <w:p>
      <w:pPr>
        <w:ind w:left="3900"/>
      </w:pPr>
      <w:r>
        <w:t>(13) {ragged orchid, ragged orchis, ragged-fringed orchid, green fringed orchis, Habenaria lacera} [oewn-12087694-n]: fringed orchid of the eastern United States having a greenish flower with the lip deeply lacerated</w:t>
      </w:r>
    </w:p>
    <w:p>
      <w:pPr>
        <w:ind w:left="3900"/>
      </w:pPr>
      <w:r>
        <w:t>(13) {prairie orchid, prairie white-fringed orchis, Habenaria leucophaea} [oewn-12087934-n]: orchid of boggy or wet lands of north central United States having racemes of very fragrant creamy or greenish white flowers</w:t>
      </w:r>
    </w:p>
    <w:p>
      <w:pPr>
        <w:ind w:left="3900"/>
      </w:pPr>
      <w:r>
        <w:t>(13) {snowy orchid, Habenaria nivea} [oewn-12088173-n]: slender fringed orchid of eastern North America having white flowers</w:t>
      </w:r>
    </w:p>
    <w:p>
      <w:pPr>
        <w:ind w:left="3900"/>
      </w:pPr>
      <w:r>
        <w:t>(13) {purple fringeless orchid, purple fringeless orchis, Habenaria peramoena} [oewn-12088639-n]: orchid of northeastern and alpine eastern North America closely related to the purple fringed orchids but having rosy-purple or violet flowers with denticulate leaf divisions</w:t>
      </w:r>
    </w:p>
    <w:p>
      <w:pPr>
        <w:ind w:left="3900"/>
      </w:pPr>
      <w:r>
        <w:t>(13) {purple-fringed orchid, purple-fringed orchis, Habenaria psycodes} [oewn-12088933-n]: North American orchid with clusters of fragrant purple fringed flowers</w:t>
      </w:r>
    </w:p>
    <w:p>
      <w:pPr>
        <w:ind w:left="3600"/>
      </w:pPr>
      <w:r>
        <w:t>(12) {frog orchid} [oewn-12086150-n]: any of several green orchids of the genus Habenaria</w:t>
      </w:r>
    </w:p>
    <w:p>
      <w:pPr>
        <w:ind w:left="3600"/>
      </w:pPr>
      <w:r>
        <w:t>(12) {rein orchid, rein orchis} [oewn-12086278-n]: any of several American wildflowers with a kidney-shaped lip</w:t>
      </w:r>
    </w:p>
    <w:p>
      <w:pPr>
        <w:ind w:left="3900"/>
      </w:pPr>
      <w:r>
        <w:t>(13) {bog rein orchid, bog candles, Habenaria dilatata} [oewn-12086519-n]: orchid with spikes of many fragrant white flowers on erect leafy stems; of wet or boggy ground through most of the West and northern North America</w:t>
      </w:r>
    </w:p>
    <w:p>
      <w:pPr>
        <w:ind w:left="3900"/>
      </w:pPr>
      <w:r>
        <w:t>(13) {elegant Habenaria, Habenaria elegans} [oewn-12086952-n]: slender inland rein orchid similar to coastal rein orchid but with pale greenish-yellow flowers</w:t>
      </w:r>
    </w:p>
    <w:p>
      <w:pPr>
        <w:ind w:left="3900"/>
      </w:pPr>
      <w:r>
        <w:t>(13) {coastal rein orchid, Habenaria greenei} [oewn-12087322-n]: stout orchid of central California to northern Washington having racemes of white fragrant bilaterally symmetrical flowers</w:t>
      </w:r>
    </w:p>
    <w:p>
      <w:pPr>
        <w:ind w:left="3900"/>
      </w:pPr>
      <w:r>
        <w:t>(13) {round-leaved rein orchid, Habenaria orbiculata} [oewn-12088318-n]: orchid having a raceme of large greenish-white flowers on a single flower stalk growing between two elliptic or round basal leaves lying on the ground; from northern Oregon and Montana across Canada to the eastern United States</w:t>
      </w:r>
    </w:p>
    <w:p>
      <w:pPr>
        <w:ind w:left="3900"/>
      </w:pPr>
      <w:r>
        <w:t>(13) {Alaska rein orchid, Habenaria unalascensis} [oewn-12089116-n]: similar to coastal rein orchid but with smaller flowers; Alaska to Baja California and east to the Dakotas and Colorado</w:t>
      </w:r>
    </w:p>
    <w:p>
      <w:pPr>
        <w:ind w:left="3600"/>
      </w:pPr>
      <w:r>
        <w:t>(12) {crested coral root, Hexalectris spicata} [oewn-12089510-n]: orchid with yellowish-brown flowers with dark veins; southeastern Arizona to the eastern United States</w:t>
      </w:r>
    </w:p>
    <w:p>
      <w:pPr>
        <w:ind w:left="3600"/>
      </w:pPr>
      <w:r>
        <w:t>(12) {Texas purple spike, Hexalectris warnockii} [oewn-12089718-n]: orchid with slender nearly leafless reddish-brown stems with loose racemes of reddish-brown flowers; of open brushy woods of southeastern Arizona and central Texas</w:t>
      </w:r>
    </w:p>
    <w:p>
      <w:pPr>
        <w:ind w:left="3600"/>
      </w:pPr>
      <w:r>
        <w:t>(12) {lizard orchid, Himantoglossum hircinum} [oewn-12090180-n]: an orchid of the genus Himantoglossum</w:t>
      </w:r>
    </w:p>
    <w:p>
      <w:pPr>
        <w:ind w:left="3600"/>
      </w:pPr>
      <w:r>
        <w:t>(12) {laelia} [oewn-12090517-n]: any of various spectacular plants of the genus Laelia having showy flowers in many colors</w:t>
      </w:r>
    </w:p>
    <w:p>
      <w:pPr>
        <w:ind w:left="3600"/>
      </w:pPr>
      <w:r>
        <w:t>(12) {liparis} [oewn-12090882-n]: an orchid of the genus Liparis having few leaves and usually fairly small yellow-green or dull purple flowers in terminal racemes</w:t>
      </w:r>
    </w:p>
    <w:p>
      <w:pPr>
        <w:ind w:left="3600"/>
      </w:pPr>
      <w:r>
        <w:t>(12) {twayblade} [oewn-12091084-n]: an orchid of the genus Liparis having a pair of leaves</w:t>
      </w:r>
    </w:p>
    <w:p>
      <w:pPr>
        <w:ind w:left="3600"/>
      </w:pPr>
      <w:r>
        <w:t>(12) {fen orchid, fen orchis, Liparis loeselii} [oewn-12091213-n]: small terrestrial orchid of eastern North America and Europe having two nearly basal leaves and dull yellow-green racemose flowers</w:t>
      </w:r>
    </w:p>
    <w:p>
      <w:pPr>
        <w:ind w:left="3600"/>
      </w:pPr>
      <w:r>
        <w:t>(12) {broad-leaved twayblade, Listera convallarioides} [oewn-12091760-n]: small orchid with two elliptic leaves and a slender raceme of small green flowers; western North America</w:t>
      </w:r>
    </w:p>
    <w:p>
      <w:pPr>
        <w:ind w:left="3600"/>
      </w:pPr>
      <w:r>
        <w:t>(12) {lesser twayblade, Listera cordata} [oewn-12091978-n]: orchid having two triangular leaves and a short lax raceme of green to rust-colored flowers with the lip flushed mauve; Europe and Asia and North America and Greenland</w:t>
      </w:r>
    </w:p>
    <w:p>
      <w:pPr>
        <w:ind w:left="3600"/>
      </w:pPr>
      <w:r>
        <w:t>(12) {twayblade, Listera ovata} [oewn-12092245-n]: orchid having a pair of ovate leaves and a long slender raceme of green flowers sometimes tinged red-brown; Europe to central Asia</w:t>
      </w:r>
    </w:p>
    <w:p>
      <w:pPr>
        <w:ind w:left="3600"/>
      </w:pPr>
      <w:r>
        <w:t>(12) {green adder's mouth, Malaxis-unifolia, Malaxis ophioglossoides} [oewn-12092711-n]: North American orchid having a solitary leaf and flowers with threadlike petals</w:t>
      </w:r>
    </w:p>
    <w:p>
      <w:pPr>
        <w:ind w:left="3600"/>
      </w:pPr>
      <w:r>
        <w:t>(12) {masdevallia} [oewn-12093223-n]: any of numerous orchids of the genus Masdevallia; tufted evergreen often diminutive plants whose flowers in a remarkable range of colors usually resemble a tricorn with sepals fused at the base to form a tube</w:t>
      </w:r>
    </w:p>
    <w:p>
      <w:pPr>
        <w:ind w:left="3600"/>
      </w:pPr>
      <w:r>
        <w:t>(12) {maxillaria} [oewn-12093718-n]: any of numerous orchids of the genus Maxillaria often cultivated for their large brilliantly colored solitary flowers</w:t>
      </w:r>
    </w:p>
    <w:p>
      <w:pPr>
        <w:ind w:left="3600"/>
      </w:pPr>
      <w:r>
        <w:t>(12) {pansy orchid} [oewn-12094055-n]: any of various orchids of the genus Miltonia having solitary or loosely racemose showy broadly spreading flowers</w:t>
      </w:r>
    </w:p>
    <w:p>
      <w:pPr>
        <w:ind w:left="3600"/>
      </w:pPr>
      <w:r>
        <w:t>(12) {odontoglossum} [oewn-12094492-n]: any of numerous and diverse orchids of the genus Odontoglossum having racemes of few to many showy usually large flowers in many colors</w:t>
      </w:r>
    </w:p>
    <w:p>
      <w:pPr>
        <w:ind w:left="3600"/>
      </w:pPr>
      <w:r>
        <w:t>(12) {oncidium, dancing lady orchid, butterfly plant, butterfly orchid} [oewn-12094909-n]: any orchid of the genus Oncidium: characterized by slender branching sprays of small yellow and brown flowers; often grown as houseplants</w:t>
      </w:r>
    </w:p>
    <w:p>
      <w:pPr>
        <w:ind w:left="3600"/>
      </w:pPr>
      <w:r>
        <w:t>(12) {bee orchid, Ophrys apifera} [oewn-12095368-n]: European orchid whose flowers resemble bumble bees in shape and color</w:t>
      </w:r>
    </w:p>
    <w:p>
      <w:pPr>
        <w:ind w:left="3600"/>
      </w:pPr>
      <w:r>
        <w:t>(12) {fly orchid, Ophrys insectifera, Ophrys muscifera} [oewn-12095511-n]: European orchid whose flowers resemble flies</w:t>
      </w:r>
    </w:p>
    <w:p>
      <w:pPr>
        <w:ind w:left="3600"/>
      </w:pPr>
      <w:r>
        <w:t>(12) {spider orchid} [oewn-12095652-n]: any of several European orchids of the genus Ophrys</w:t>
      </w:r>
    </w:p>
    <w:p>
      <w:pPr>
        <w:ind w:left="3900"/>
      </w:pPr>
      <w:r>
        <w:t>(13) {early spider orchid, Ophrys sphegodes} [oewn-12095800-n]: spring-blooming spider orchid having a flower with yellow or green or pink sepals and a broad brown velvety lip</w:t>
      </w:r>
    </w:p>
    <w:p>
      <w:pPr>
        <w:ind w:left="3600"/>
      </w:pPr>
      <w:r>
        <w:t>(12) {Venus' slipper, Venus's slipper, Venus's shoe} [oewn-12096331-n]: any of various orchids of the genus Paphiopedilum having slender flower stalks bearing 1 to several waxy flowers with pouchlike lips</w:t>
      </w:r>
    </w:p>
    <w:p>
      <w:pPr>
        <w:ind w:left="3600"/>
      </w:pPr>
      <w:r>
        <w:t>(12) {phaius} [oewn-12096724-n]: an orchid of the genus Phaius having large plicate leaves and racemes of showy flowers</w:t>
      </w:r>
    </w:p>
    <w:p>
      <w:pPr>
        <w:ind w:left="3600"/>
      </w:pPr>
      <w:r>
        <w:t>(12) {moth orchid, moth plant} [oewn-12097078-n]: any of various orchids of the genus Phalaenopsis having often drooping glossy broad obovate or oval leaves usually dark green flushed purple or mottled grey and silver</w:t>
      </w:r>
    </w:p>
    <w:p>
      <w:pPr>
        <w:ind w:left="3900"/>
      </w:pPr>
      <w:r>
        <w:t>(13) {butterfly plant, Phalaenopsis amabilis} [oewn-12097353-n]: orchid having large elliptic to obovate fleshy leaves and fragrant pink-and-white flowers dotted with red</w:t>
      </w:r>
    </w:p>
    <w:p>
      <w:pPr>
        <w:ind w:left="3600"/>
      </w:pPr>
      <w:r>
        <w:t>(12) {rattlesnake orchid} [oewn-12097745-n]: any of various orchids of the genus Pholidota having numerous white to brown flowers in spiraling racemes clothed in slightly inflated bracts and resembling a rattlesnake's tail</w:t>
      </w:r>
    </w:p>
    <w:p>
      <w:pPr>
        <w:ind w:left="3600"/>
      </w:pPr>
      <w:r>
        <w:t>(12) {lesser butterfly orchid, Platanthera bifolia, Habenaria bifolia} [oewn-12098445-n]: south European orchid having fragrant greenish-white flowers; sometimes placed in genus Habenaria</w:t>
      </w:r>
    </w:p>
    <w:p>
      <w:pPr>
        <w:ind w:left="3600"/>
      </w:pPr>
      <w:r>
        <w:t>(12) {greater butterfly orchid, Platanthera chlorantha, Habenaria chlorantha} [oewn-12098673-n]: south European orchid with dark green flowers that are larger and less fragrant than Platanthera bifolia; sometimes placed in genus Habenaria</w:t>
      </w:r>
    </w:p>
    <w:p>
      <w:pPr>
        <w:ind w:left="3600"/>
      </w:pPr>
      <w:r>
        <w:t>(12) {prairie white-fringed orchid, Platanthera leucophea} [oewn-12098952-n]: of central North America; a threatened species</w:t>
      </w:r>
    </w:p>
    <w:p>
      <w:pPr>
        <w:ind w:left="3600"/>
      </w:pPr>
      <w:r>
        <w:t>(12) {tangle orchid} [oewn-12099248-n]: an orchid of the genus Plectorrhiza having tangled roots and long wiry stems bearing lax racemes of small fragrant green flowers</w:t>
      </w:r>
    </w:p>
    <w:p>
      <w:pPr>
        <w:ind w:left="3600"/>
      </w:pPr>
      <w:r>
        <w:t>(12) {Indian crocus} [oewn-12099621-n]: any of several dwarf orchids of the genus Pleione bearing one or two solitary white or pink to magenta or occasionally yellow flowers with slender stalks</w:t>
      </w:r>
    </w:p>
    <w:p>
      <w:pPr>
        <w:ind w:left="3600"/>
      </w:pPr>
      <w:r>
        <w:t>(12) {pleurothallis} [oewn-12100024-n]: any of numerous small tufted orchids of the genus Pleurothallis having leathery to fleshy leaves and racemes of 1 to many small flowers</w:t>
      </w:r>
    </w:p>
    <w:p>
      <w:pPr>
        <w:ind w:left="3600"/>
      </w:pPr>
      <w:r>
        <w:t>(12) {pogonia} [oewn-12100464-n]: any hardy bog orchid of the genus Pogonia: terrestrial orchids having slender rootstocks and erect stems bearing one or a few leaves and a solitary terminal flower</w:t>
      </w:r>
    </w:p>
    <w:p>
      <w:pPr>
        <w:ind w:left="3600"/>
      </w:pPr>
      <w:r>
        <w:t>(12) {butterfly orchid} [oewn-12100896-n]: any orchid of the genus Psychopsis: spectacular large tiger-striped orchids</w:t>
      </w:r>
    </w:p>
    <w:p>
      <w:pPr>
        <w:ind w:left="3900"/>
      </w:pPr>
      <w:r>
        <w:t>(13) {Psychopsis krameriana, Oncidium papilio kramerianum} [oewn-12101089-n]: orchid of South and Central America having flowers similar to but smaller than Psychopsis papilio; sometimes placed in genus Oncidium</w:t>
      </w:r>
    </w:p>
    <w:p>
      <w:pPr>
        <w:ind w:left="3900"/>
      </w:pPr>
      <w:r>
        <w:t>(13) {Psychopsis papilio, Oncidium papilio} [oewn-12101321-n]: orchid of South America and Trinidad having large yellow and reddish-brown flowers; sometimes placed in genus Oncidium</w:t>
      </w:r>
    </w:p>
    <w:p>
      <w:pPr>
        <w:ind w:left="3600"/>
      </w:pPr>
      <w:r>
        <w:t>(12) {helmet orchid, greenhood} [oewn-12101716-n]: any of numerous orchids of the genus Pterostylis having leaves in a basal rosette and green flowers often striped purple or brown or red with the dorsal sepal incurved to form a hood</w:t>
      </w:r>
    </w:p>
    <w:p>
      <w:pPr>
        <w:ind w:left="3600"/>
      </w:pPr>
      <w:r>
        <w:t>(12) {foxtail orchid} [oewn-12102150-n]: any of various orchids of the genus Rhyncostylis having pink- to purple-marked white flowers in a dense cylindrical raceme</w:t>
      </w:r>
    </w:p>
    <w:p>
      <w:pPr>
        <w:ind w:left="3600"/>
      </w:pPr>
      <w:r>
        <w:t>(12) {orange-blossom orchid, Sarcochilus falcatus} [oewn-12102632-n]: diminutive Australian orchid with loose racemes of fragrant white flowers with purple and orange markings on the lip</w:t>
      </w:r>
    </w:p>
    <w:p>
      <w:pPr>
        <w:ind w:left="3600"/>
      </w:pPr>
      <w:r>
        <w:t>(12) {sobralia} [oewn-12103614-n]: any of various showy orchids of the genus Sobralia having leafy stems and bright-colored solitary or racemose flowers similar to those of genus Cattleya</w:t>
      </w:r>
    </w:p>
    <w:p>
      <w:pPr>
        <w:ind w:left="3600"/>
      </w:pPr>
      <w:r>
        <w:t>(12) {ladies' tresses, lady's tresses} [oewn-12104092-n]: an orchid of the genus Spiranthes having slender often twisted spikes of white flowers</w:t>
      </w:r>
    </w:p>
    <w:p>
      <w:pPr>
        <w:ind w:left="3900"/>
      </w:pPr>
      <w:r>
        <w:t>(13) {screw augur, Spiranthes cernua} [oewn-12104348-n]: an orchid of the genus Spiranthes having tall erect densely flowered spiraling clusters of creamy white vanilla-scented flowers; widely distributed especially in low damp places of eastern and central North America</w:t>
      </w:r>
    </w:p>
    <w:p>
      <w:pPr>
        <w:ind w:left="3900"/>
      </w:pPr>
      <w:r>
        <w:t>(13) {hooded ladies' tresses, Spiranthes romanzoffiana} [oewn-12104659-n]: orchid having dense clusters of gently spiraling creamy white flowers with 2 upper petals forming a hood; western North America</w:t>
      </w:r>
    </w:p>
    <w:p>
      <w:pPr>
        <w:ind w:left="3900"/>
      </w:pPr>
      <w:r>
        <w:t>(13) {western ladies' tresses, Spiranthes porrifolia} [oewn-12104901-n]: similar to Spiranthes romanzoffiana; western United States</w:t>
      </w:r>
    </w:p>
    <w:p>
      <w:pPr>
        <w:ind w:left="3900"/>
      </w:pPr>
      <w:r>
        <w:t>(13) {European ladies' tresses, Spiranthes spiralis} [oewn-12105072-n]: European orchid having shorter racemes of strongly spiraling snow-white flowers</w:t>
      </w:r>
    </w:p>
    <w:p>
      <w:pPr>
        <w:ind w:left="3600"/>
      </w:pPr>
      <w:r>
        <w:t>(12) {stanhopea} [oewn-12105407-n]: any of various orchids of the genus Stanhopea having a single large leaf and loose racemes of large fragrant flowers of various colors; Mexico to Brazil</w:t>
      </w:r>
    </w:p>
    <w:p>
      <w:pPr>
        <w:ind w:left="3600"/>
      </w:pPr>
      <w:r>
        <w:t>(12) {stelis} [oewn-12105784-n]: any of various small tropical American orchids of the genus Stelis having long slender racemes of numerous small to minute flowers</w:t>
      </w:r>
    </w:p>
    <w:p>
      <w:pPr>
        <w:ind w:left="3600"/>
      </w:pPr>
      <w:r>
        <w:t>(12) {fly orchid} [oewn-12106181-n]: any of several dwarf creeping orchids with small bizarre insect-like hairy flowers on slender stalks</w:t>
      </w:r>
    </w:p>
    <w:p>
      <w:pPr>
        <w:ind w:left="3600"/>
      </w:pPr>
      <w:r>
        <w:t>(12) {vanda} [oewn-12106529-n]: any of numerous showy orchids of the genus Vanda having many large flowers in loose racemes</w:t>
      </w:r>
    </w:p>
    <w:p>
      <w:pPr>
        <w:ind w:left="3900"/>
      </w:pPr>
      <w:r>
        <w:t>(13) {blue orchid, Vanda caerulea} [oewn-12106709-n]: famous orchid of northern India having large pale to deep lilac-blue flowers</w:t>
      </w:r>
    </w:p>
    <w:p>
      <w:pPr>
        <w:ind w:left="3600"/>
      </w:pPr>
      <w:r>
        <w:t>(12) {vanilla} [oewn-12107056-n]: any of numerous climbing plants of the genus Vanilla having fleshy leaves and clusters of large waxy highly fragrant white or green or topaz flowers</w:t>
      </w:r>
    </w:p>
    <w:p>
      <w:pPr>
        <w:ind w:left="3900"/>
      </w:pPr>
      <w:r>
        <w:t>(13) {vanilla orchid, Vanilla planifolia} [oewn-12107295-n]: a climbing orchid bearing a podlike fruit yielding vanilla beans; widely cultivated from Florida southward throughout tropical America</w:t>
      </w:r>
    </w:p>
    <w:p>
      <w:pPr>
        <w:ind w:left="3300"/>
      </w:pPr>
      <w:r>
        <w:t>(11) {cyclamen, Cyclamen purpurascens} [oewn-12113846-n]: Mediterranean plant widely cultivated as a houseplant for its showy dark green leaves splotched with silver and nodding white or pink to reddish flowers with reflexed petals</w:t>
      </w:r>
    </w:p>
    <w:p>
      <w:pPr>
        <w:ind w:left="3300"/>
      </w:pPr>
      <w:r>
        <w:t>(11) {sowbread, Cyclamen hederifolium, Cyclamen neopolitanum} [oewn-12114117-n]: common wild European cyclamen with pink flowers</w:t>
      </w:r>
    </w:p>
    <w:p>
      <w:pPr>
        <w:ind w:left="3300"/>
      </w:pPr>
      <w:r>
        <w:t>(11) {shortia} [oewn-12272685-n]: any plant of the genus Shortia; evergreen perennial herbs with smooth leathery basal leaves and showy white solitary flowers</w:t>
      </w:r>
    </w:p>
    <w:p>
      <w:pPr>
        <w:ind w:left="3600"/>
      </w:pPr>
      <w:r>
        <w:t>(12) {oconee bells, Shortia galacifolia} [oewn-12272900-n]: plant of southeastern United States having solitary white funnel-shaped flowers flushed with pink and large glossy green leaves that turn bronze-red in fall</w:t>
      </w:r>
    </w:p>
    <w:p>
      <w:pPr>
        <w:ind w:left="3300"/>
      </w:pPr>
      <w:r>
        <w:t>(11) {centaury} [oewn-12311265-n]: any of various plants of the genus Centaurium</w:t>
      </w:r>
    </w:p>
    <w:p>
      <w:pPr>
        <w:ind w:left="3600"/>
      </w:pPr>
      <w:r>
        <w:t>(12) {rosita, Centaurium calycosum} [oewn-12311492-n]: erect plant with small clusters of pink trumpet-shaped flowers of southwestern United States</w:t>
      </w:r>
    </w:p>
    <w:p>
      <w:pPr>
        <w:ind w:left="3600"/>
      </w:pPr>
      <w:r>
        <w:t>(12) {lesser centaury, Centaurium minus} [oewn-12311660-n]: common European glabrous annual centaury with flowers in dense cymes</w:t>
      </w:r>
    </w:p>
    <w:p>
      <w:pPr>
        <w:ind w:left="3600"/>
      </w:pPr>
      <w:r>
        <w:t>(12) {tufted centaury, Centaurium scilloides} [oewn-12311809-n]: tufted perennial of western Europe and Azores having bright pink to white flowers</w:t>
      </w:r>
    </w:p>
    <w:p>
      <w:pPr>
        <w:ind w:left="3600"/>
      </w:pPr>
      <w:r>
        <w:t>(12) {seaside centaury} [oewn-12311976-n]: a variety of centaury found at the seaside</w:t>
      </w:r>
    </w:p>
    <w:p>
      <w:pPr>
        <w:ind w:left="3600"/>
      </w:pPr>
      <w:r>
        <w:t>(12) {broad leaved centaury} [oewn-12312081-n]: a variety of centaury with broad leaves</w:t>
      </w:r>
    </w:p>
    <w:p>
      <w:pPr>
        <w:ind w:left="3600"/>
      </w:pPr>
      <w:r>
        <w:t>(12) {slender centaury} [oewn-12312188-n]: a slender variety of centaury</w:t>
      </w:r>
    </w:p>
    <w:p>
      <w:pPr>
        <w:ind w:left="3300"/>
      </w:pPr>
      <w:r>
        <w:t>(11) {gentian} [oewn-12314240-n]: any of various plants of the family Gentianaceae especially the genera Gentiana and Gentianella and Gentianopsis</w:t>
      </w:r>
    </w:p>
    <w:p>
      <w:pPr>
        <w:ind w:left="3600"/>
      </w:pPr>
      <w:r>
        <w:t>(12) {gentianella, Gentiana acaulis} [oewn-12314641-n]: low-growing alpine plant cultivated for its dark glossy green leaves in basal rosettes and showy solitary bell-shaped blue flowers</w:t>
      </w:r>
    </w:p>
    <w:p>
      <w:pPr>
        <w:ind w:left="3600"/>
      </w:pPr>
      <w:r>
        <w:t>(12) {closed gentian, blind gentian, bottle gentian, Gentiana andrewsii} [oewn-12314848-n]: gentian of eastern North America having tubular blue or white flowers that open little if at all</w:t>
      </w:r>
    </w:p>
    <w:p>
      <w:pPr>
        <w:ind w:left="3600"/>
      </w:pPr>
      <w:r>
        <w:t>(12) {explorer's gentian, Gentiana calycosa} [oewn-12315059-n]: tufted sometimes sprawling perennial with blue flowers spotted with green; western North America</w:t>
      </w:r>
    </w:p>
    <w:p>
      <w:pPr>
        <w:ind w:left="3600"/>
      </w:pPr>
      <w:r>
        <w:t>(12) {closed gentian, blind gentian, Gentiana clausa} [oewn-12315240-n]: similar to Gentiana andrewsii but with larger flowers</w:t>
      </w:r>
    </w:p>
    <w:p>
      <w:pPr>
        <w:ind w:left="3600"/>
      </w:pPr>
      <w:r>
        <w:t>(12) {great yellow gentian, Gentiana lutea} [oewn-12315388-n]: robust European perennial having clusters of yellow flowers</w:t>
      </w:r>
    </w:p>
    <w:p>
      <w:pPr>
        <w:ind w:left="3600"/>
      </w:pPr>
      <w:r>
        <w:t>(12) {marsh gentian, calathian violet, Gentiana pneumonanthe} [oewn-12315550-n]: perennial Eurasian gentian with sky-blue funnel-shaped flowers of damp open heaths</w:t>
      </w:r>
    </w:p>
    <w:p>
      <w:pPr>
        <w:ind w:left="3600"/>
      </w:pPr>
      <w:r>
        <w:t>(12) {soapwort gentian, Gentiana saponaria} [oewn-12315754-n]: erect perennial of wet woodlands of North America having leaves and flower buds resembling those of soapwort</w:t>
      </w:r>
    </w:p>
    <w:p>
      <w:pPr>
        <w:ind w:left="3600"/>
      </w:pPr>
      <w:r>
        <w:t>(12) {striped gentian, Gentiana villosa} [oewn-12315946-n]: a perennial marsh gentian of eastern North America</w:t>
      </w:r>
    </w:p>
    <w:p>
      <w:pPr>
        <w:ind w:left="3600"/>
      </w:pPr>
      <w:r>
        <w:t>(12) {agueweed, ague weed, five-flowered gentian, stiff gentian, Gentianella quinquefolia, Gentiana quinquefolia} [oewn-12316313-n]: gentian of eastern North America having clusters of bristly blue flowers</w:t>
      </w:r>
    </w:p>
    <w:p>
      <w:pPr>
        <w:ind w:left="3600"/>
      </w:pPr>
      <w:r>
        <w:t>(12) {felwort, gentianella amarella} [oewn-12316562-n]: gentian of Europe and China having creamy white flowers with fringed corollas</w:t>
      </w:r>
    </w:p>
    <w:p>
      <w:pPr>
        <w:ind w:left="3600"/>
      </w:pPr>
      <w:r>
        <w:t>(12) {fringed gentian} [oewn-12316949-n]: any of various herbs of the genus Gentianopsis having the margins of the corolla lobes fringed; sometimes included in genus Gentiana</w:t>
      </w:r>
    </w:p>
    <w:p>
      <w:pPr>
        <w:ind w:left="3900"/>
      </w:pPr>
      <w:r>
        <w:t>(13) {Gentianopsis crinita, Gentiana crinita} [oewn-12317252-n]: tall widely distributed fringed gentian of eastern North America having violet-blue or white fringed flowers</w:t>
      </w:r>
    </w:p>
    <w:p>
      <w:pPr>
        <w:ind w:left="3900"/>
      </w:pPr>
      <w:r>
        <w:t>(13) {Gentianopsis detonsa, Gentiana detonsa} [oewn-12317446-n]: medium-tall fringed gentian with pale-blue to blue-purple flowers; circumboreal in distribution</w:t>
      </w:r>
    </w:p>
    <w:p>
      <w:pPr>
        <w:ind w:left="3900"/>
      </w:pPr>
      <w:r>
        <w:t>(13) {Gentianopsid procera, Gentiana procera} [oewn-12317627-n]: small blue-flowered fringed gentian of east central North America</w:t>
      </w:r>
    </w:p>
    <w:p>
      <w:pPr>
        <w:ind w:left="3900"/>
      </w:pPr>
      <w:r>
        <w:t>(13) {Gentianopsis thermalis, Gentiana thermalis} [oewn-12317797-n]: small blue-flowered fringed gentian of western United States (Rocky Mountains) especially around hot springs in Yellowstone National Park</w:t>
      </w:r>
    </w:p>
    <w:p>
      <w:pPr>
        <w:ind w:left="3900"/>
      </w:pPr>
      <w:r>
        <w:t>(13) {tufted gentian, Gentianopsis holopetala, Gentiana holopetala} [oewn-12318024-n]: small blue-flowered fringed gentian of Sierra Nevada mountains</w:t>
      </w:r>
    </w:p>
    <w:p>
      <w:pPr>
        <w:ind w:left="3600"/>
      </w:pPr>
      <w:r>
        <w:t>(12) {spurred gentian} [oewn-12318363-n]: any of various plants of the genus Halenia having flowers with spurred lobes</w:t>
      </w:r>
    </w:p>
    <w:p>
      <w:pPr>
        <w:ind w:left="3300"/>
      </w:pPr>
      <w:r>
        <w:t>(11) {begonia} [oewn-12380625-n]: any of numerous plants of the genus Begonia grown for their attractive glossy asymmetrical leaves and colorful flowers in usually terminal cymes or racemes</w:t>
      </w:r>
    </w:p>
    <w:p>
      <w:pPr>
        <w:ind w:left="3600"/>
      </w:pPr>
      <w:r>
        <w:t>(12) {fibrous-rooted begonia} [oewn-12381051-n]: any of numerous begonias having fibrous rather than tuberous or rhizomatous roots</w:t>
      </w:r>
    </w:p>
    <w:p>
      <w:pPr>
        <w:ind w:left="3600"/>
      </w:pPr>
      <w:r>
        <w:t>(12) {tuberous begonia} [oewn-12381201-n]: any of numerous begonias having large tuberous roots</w:t>
      </w:r>
    </w:p>
    <w:p>
      <w:pPr>
        <w:ind w:left="3900"/>
      </w:pPr>
      <w:r>
        <w:t>(13) {hybrid tuberous begonia, Begonia tuberhybrida} [oewn-12383185-n]: any of numerous hybrid begonias having tuberous roots and variously colored flowers</w:t>
      </w:r>
    </w:p>
    <w:p>
      <w:pPr>
        <w:ind w:left="3600"/>
      </w:pPr>
      <w:r>
        <w:t>(12) {rhizomatous begonia} [oewn-12381334-n]: any of numerous begonias having prominent shaggy creeping stems or rhizomes</w:t>
      </w:r>
    </w:p>
    <w:p>
      <w:pPr>
        <w:ind w:left="3600"/>
      </w:pPr>
      <w:r>
        <w:t>(12) {Christmas begonia, blooming-fool begonia, Begonia cheimantha} [oewn-12381475-n]: hybrid winter-blooming begonia grown for its many large pink flowers</w:t>
      </w:r>
    </w:p>
    <w:p>
      <w:pPr>
        <w:ind w:left="3600"/>
      </w:pPr>
      <w:r>
        <w:t>(12) {angel-wing begonia, Begonia cocchinea} [oewn-12381652-n]: South American fibrous-rooted begonias having prominent basal leaf lobes suggesting angels' wings and racemes of coral-red flowers</w:t>
      </w:r>
    </w:p>
    <w:p>
      <w:pPr>
        <w:ind w:left="3600"/>
      </w:pPr>
      <w:r>
        <w:t>(12) {grape-leaf begonia, maple-leaf begonia, Begonia dregei} [oewn-12381867-n]: tuberous or semi-tuberous South African begonia having shallowly lobed ovate leaves and small white flowers</w:t>
      </w:r>
    </w:p>
    <w:p>
      <w:pPr>
        <w:ind w:left="3600"/>
      </w:pPr>
      <w:r>
        <w:t>(12) {beefsteak begonia, kidney begonia, Begonia erythrophylla, Begonia feastii} [oewn-12382077-n]: rhizomatous begonia with roundish fleshy leaves reddish colored beneath</w:t>
      </w:r>
    </w:p>
    <w:p>
      <w:pPr>
        <w:ind w:left="3600"/>
      </w:pPr>
      <w:r>
        <w:t>(12) {star begonia, star-leaf begonia, Begonia heracleifolia} [oewn-12382271-n]: rhizomatous begonia having leaves with pointed lobes suggestive of stars and pink flowers</w:t>
      </w:r>
    </w:p>
    <w:p>
      <w:pPr>
        <w:ind w:left="3600"/>
      </w:pPr>
      <w:r>
        <w:t>(12) {rex begonia, king begonia, painted-leaf begonia, beefsteak geranium, Begonia rex} [oewn-12382463-n]: any of numerous usually rhizomatous hybrid begonias derived from an East Indian plant having rough-textured leaves patterned in silver and bronze and purple and red-brown with inconspicuous flowers</w:t>
      </w:r>
    </w:p>
    <w:p>
      <w:pPr>
        <w:ind w:left="3600"/>
      </w:pPr>
      <w:r>
        <w:t>(12) {wax begonia, Begonia semperflorens} [oewn-12382791-n]: hybrid fibrous-rooted begonia having broad-ovate green to bronze-red leaves and small clusters of white or pink or red flowers; widely used as a bedding plant</w:t>
      </w:r>
    </w:p>
    <w:p>
      <w:pPr>
        <w:ind w:left="3600"/>
      </w:pPr>
      <w:r>
        <w:t>(12) {Socotra begonia, Begonia socotrana} [oewn-12383031-n]: semi-tuberous begonia having peltate leaves and rose-pink flowers; Yemen</w:t>
      </w:r>
    </w:p>
    <w:p>
      <w:pPr>
        <w:ind w:left="3300"/>
      </w:pPr>
      <w:r>
        <w:t>(11) {wandflower, Sparaxis tricolor} [oewn-12439012-n]: a showy often-cultivated plant with tawny yellow often purple-spotted flowers</w:t>
      </w:r>
    </w:p>
    <w:p>
      <w:pPr>
        <w:ind w:left="3300"/>
      </w:pPr>
      <w:r>
        <w:t>(11) {coral drops, Bessera elegans} [oewn-12464241-n]: half-hardy Mexican herb cultivated for its drooping terminal umbels of showy red-and-white flowers</w:t>
      </w:r>
    </w:p>
    <w:p>
      <w:pPr>
        <w:ind w:left="3300"/>
      </w:pPr>
      <w:r>
        <w:t>(11) {Christmas bells} [oewn-12464600-n]: any of several plants of the genus Blandfordia having large orange or crimson flowers</w:t>
      </w:r>
    </w:p>
    <w:p>
      <w:pPr>
        <w:ind w:left="3300"/>
      </w:pPr>
      <w:r>
        <w:t>(11) {bellwort, merry bells, wild oats} [oewn-12495540-n]: any of various plants of the genus Uvularia having yellowish drooping bell-shaped flowers</w:t>
      </w:r>
    </w:p>
    <w:p>
      <w:pPr>
        <w:ind w:left="3600"/>
      </w:pPr>
      <w:r>
        <w:t>(12) {strawflower, cornflower, Uvularia grandiflora} [oewn-12495747-n]: plant of southern and southeastern United States grown for its yellow flowers that can be dried</w:t>
      </w:r>
    </w:p>
    <w:p>
      <w:pPr>
        <w:ind w:left="3300"/>
      </w:pPr>
      <w:r>
        <w:t>(11) {tuberose, Polianthes tuberosa} [oewn-12500961-n]: a tuberous Mexican herb having grasslike leaves and cultivated for its spikes of highly fragrant lily-like waxy white flowers</w:t>
      </w:r>
    </w:p>
    <w:p>
      <w:pPr>
        <w:ind w:left="3300"/>
      </w:pPr>
      <w:r>
        <w:t>(11) {commelina} [oewn-12627199-n]: any plant of the genus Commelina</w:t>
      </w:r>
    </w:p>
    <w:p>
      <w:pPr>
        <w:ind w:left="3300"/>
      </w:pPr>
      <w:r>
        <w:t>(11) {rose, rosebush} [oewn-12640957-n]: any of many shrubs of the genus Rosa that bear roses</w:t>
      </w:r>
    </w:p>
    <w:p>
      <w:pPr>
        <w:ind w:left="3600"/>
      </w:pPr>
      <w:r>
        <w:t>(12) {mountain rose, Rosa pendulina} [oewn-12641422-n]: European alpine rose with crimson flowers</w:t>
      </w:r>
    </w:p>
    <w:p>
      <w:pPr>
        <w:ind w:left="3600"/>
      </w:pPr>
      <w:r>
        <w:t>(12) {ground rose, Rosa spithamaea} [oewn-12641540-n]: low-growing bristly shrub of southern Oregon and California with creeping rootstocks and usually corymbose flowers</w:t>
      </w:r>
    </w:p>
    <w:p>
      <w:pPr>
        <w:ind w:left="3600"/>
      </w:pPr>
      <w:r>
        <w:t>(12) {banksia rose, Rosa banksia} [oewn-12641730-n]: Chinese evergreen climbing rose with yellow or white single flowers</w:t>
      </w:r>
    </w:p>
    <w:p>
      <w:pPr>
        <w:ind w:left="3600"/>
      </w:pPr>
      <w:r>
        <w:t>(12) {dog rose, Rosa canina} [oewn-12641871-n]: prickly wild rose with delicate pink or white scentless flowers; native to Europe</w:t>
      </w:r>
    </w:p>
    <w:p>
      <w:pPr>
        <w:ind w:left="3600"/>
      </w:pPr>
      <w:r>
        <w:t>(12) {China rose, Bengal rose, Rosa chinensis} [oewn-12642021-n]: shrubby Chinese rose; ancestor of many cultivated garden roses</w:t>
      </w:r>
    </w:p>
    <w:p>
      <w:pPr>
        <w:ind w:left="3600"/>
      </w:pPr>
      <w:r>
        <w:t>(12) {damask rose, summer damask rose, Rosa damascena} [oewn-12642171-n]: large hardy very fragrant pink rose; cultivated in Asia Minor as source of attar of roses; parent of many hybrids</w:t>
      </w:r>
    </w:p>
    <w:p>
      <w:pPr>
        <w:ind w:left="3600"/>
      </w:pPr>
      <w:r>
        <w:t>(12) {sweetbrier, sweetbriar, brier, briar, eglantine, Rosa eglanteria} [oewn-12642380-n]: Eurasian rose with prickly stems and fragrant leaves and bright pink flowers followed by scarlet hips</w:t>
      </w:r>
    </w:p>
    <w:p>
      <w:pPr>
        <w:ind w:left="3600"/>
      </w:pPr>
      <w:r>
        <w:t>(12) {Cherokee rose, Rosa laevigata} [oewn-12642706-n]: Chinese climbing rose with fragrant white blossoms</w:t>
      </w:r>
    </w:p>
    <w:p>
      <w:pPr>
        <w:ind w:left="3600"/>
      </w:pPr>
      <w:r>
        <w:t>(12) {multiflora, multiflora rose, Japanese rose, baby rose, Rosa multiflora} [oewn-12642833-n]: vigorously growing rose having clusters of numerous small flowers; used for hedges and as grafting stock</w:t>
      </w:r>
    </w:p>
    <w:p>
      <w:pPr>
        <w:ind w:left="3600"/>
      </w:pPr>
      <w:r>
        <w:t>(12) {musk rose, Rosa moschata} [oewn-12643058-n]: rose native to Mediterranean region having curved or climbing branches and loose clusters of musky-scented flowers</w:t>
      </w:r>
    </w:p>
    <w:p>
      <w:pPr>
        <w:ind w:left="3600"/>
      </w:pPr>
      <w:r>
        <w:t>(12) {tea rose, Rosa odorata} [oewn-12643244-n]: any of several hybrid bush roses derived from a tea-scented Chinese rose with pink or yellow flowers</w:t>
      </w:r>
    </w:p>
    <w:p>
      <w:pPr>
        <w:ind w:left="3300"/>
      </w:pPr>
      <w:r>
        <w:t>(11) {scabious, scabiosa} [oewn-12704168-n]: any of various plants of the genus Scabiosa</w:t>
      </w:r>
    </w:p>
    <w:p>
      <w:pPr>
        <w:ind w:left="3600"/>
      </w:pPr>
      <w:r>
        <w:t>(12) {sweet scabious, pincushion flower, mournful widow, Scabiosa atropurpurea} [oewn-12704332-n]: Old World annual having fragrant purple to deep crimson flower heads; naturalized in United States</w:t>
      </w:r>
    </w:p>
    <w:p>
      <w:pPr>
        <w:ind w:left="3600"/>
      </w:pPr>
      <w:r>
        <w:t>(12) {field scabious, Scabiosa arvensis} [oewn-12704552-n]: perennial having bluish-lilac flowers; introduced in the eastern United States</w:t>
      </w:r>
    </w:p>
    <w:p>
      <w:pPr>
        <w:ind w:left="3300"/>
      </w:pPr>
      <w:r>
        <w:t>(11) {woodland star, Lithophragma affine, Lithophragma affinis, Tellima affinis} [oewn-12820536-n]: California perennial herb cultivated for its racemose white flowers with widely spreading petals; sometimes placed in genus Tellima</w:t>
      </w:r>
    </w:p>
    <w:p>
      <w:pPr>
        <w:ind w:left="3300"/>
      </w:pPr>
      <w:r>
        <w:t>(11) {achimenes, hot water plant} [oewn-12850982-n]: any plant of the genus Achimenes having showy bell-shaped flowers that resemble gloxinias</w:t>
      </w:r>
    </w:p>
    <w:p>
      <w:pPr>
        <w:ind w:left="3300"/>
      </w:pPr>
      <w:r>
        <w:t>(11) {lace-flower vine, Alsobia dianthiflora, Episcia dianthiflora} [oewn-12851901-n]: low-growing creeping perennial of Central America having deeply fringed white flowers; sometimes placed in genus Episcia</w:t>
      </w:r>
    </w:p>
    <w:p>
      <w:pPr>
        <w:ind w:left="3300"/>
      </w:pPr>
      <w:r>
        <w:t>(11) {African violet, Saintpaulia ionantha} [oewn-12853909-n]: tropical African plant cultivated as a houseplant for its violet or white or pink flowers</w:t>
      </w:r>
    </w:p>
    <w:p>
      <w:pPr>
        <w:ind w:left="3300"/>
      </w:pPr>
      <w:r>
        <w:t>(11) {streptocarpus} [oewn-12854745-n]: any of various plants of the genus Streptocarpus having leaves in a basal rosette and flowers like primroses</w:t>
      </w:r>
    </w:p>
    <w:p>
      <w:pPr>
        <w:ind w:left="3600"/>
      </w:pPr>
      <w:r>
        <w:t>(12) {Cape primrose} [oewn-12854950-n]: any of various African plants of the genus Streptocarpus widely cultivated especially as houseplants for their showy blue or purple flowers</w:t>
      </w:r>
    </w:p>
    <w:p>
      <w:pPr>
        <w:ind w:left="3300"/>
      </w:pPr>
      <w:r>
        <w:t>(11) {scorpionweed, scorpion weed, phacelia} [oewn-12857622-n]: any plant of the genus Phacelia</w:t>
      </w:r>
    </w:p>
    <w:p>
      <w:pPr>
        <w:ind w:left="3600"/>
      </w:pPr>
      <w:r>
        <w:t>(12) {California bluebell, Phacelia campanularia} [oewn-12857812-n]: annual of southern California with intricately branched stems and lax cymes of aromatic deep blue bell-shaped flowers</w:t>
      </w:r>
    </w:p>
    <w:p>
      <w:pPr>
        <w:ind w:left="3600"/>
      </w:pPr>
      <w:r>
        <w:t>(12) {California bluebell, whitlavia, Phacelia minor, Phacelia whitlavia} [oewn-12858019-n]: desert plant of southern California with blue or violet tubular flowers in terminal racemes</w:t>
      </w:r>
    </w:p>
    <w:p>
      <w:pPr>
        <w:ind w:left="3600"/>
      </w:pPr>
      <w:r>
        <w:t>(12) {fiddleneck, Phacelia tanacetifolia} [oewn-12858226-n]: hairy annual of California to Mexico with crowded cymes of small blue to lilac or mauve flowers</w:t>
      </w:r>
    </w:p>
    <w:p>
      <w:pPr>
        <w:ind w:left="3300"/>
      </w:pPr>
      <w:r>
        <w:t>(11) {snapdragon} [oewn-12898004-n]: a garden plant of the genus Antirrhinum having showy white or yellow or crimson flowers resembling the face of a dragon</w:t>
      </w:r>
    </w:p>
    <w:p>
      <w:pPr>
        <w:ind w:left="3600"/>
      </w:pPr>
      <w:r>
        <w:t>(12) {white snapdragon, Antirrhinum coulterianum} [oewn-12898253-n]: California plant with slender racemes of white flowers</w:t>
      </w:r>
    </w:p>
    <w:p>
      <w:pPr>
        <w:ind w:left="3600"/>
      </w:pPr>
      <w:r>
        <w:t>(12) {yellow twining snapdragon, Antirrhinum filipes} [oewn-12898397-n]: southwestern United States plant with yellow flowers on stems that twist and twine through other vegetation</w:t>
      </w:r>
    </w:p>
    <w:p>
      <w:pPr>
        <w:ind w:left="3600"/>
      </w:pPr>
      <w:r>
        <w:t>(12) {Mediterranean snapdragon, Antirrhinum majus} [oewn-12898598-n]: perennial native to the Mediterranean but widely cultivated for its purple or pink flowers</w:t>
      </w:r>
    </w:p>
    <w:p>
      <w:pPr>
        <w:ind w:left="3300"/>
      </w:pPr>
      <w:r>
        <w:t>(11) {calceolaria, slipperwort} [oewn-12900287-n]: any garden plant of the genus Calceolaria having flowers with large inflated slipper-shaped lower lip</w:t>
      </w:r>
    </w:p>
    <w:p>
      <w:pPr>
        <w:ind w:left="3300"/>
      </w:pPr>
      <w:r>
        <w:t>(11) {gerardia} [oewn-12904388-n]: any plant of the genus Gerardia</w:t>
      </w:r>
    </w:p>
    <w:p>
      <w:pPr>
        <w:ind w:left="3300"/>
      </w:pPr>
      <w:r>
        <w:t>(11) {toadflax, butter-and-eggs, wild snapdragon, devil's flax, Linaria vulgaris} [oewn-12905020-n]: common European perennial having showy yellow and orange flowers; a naturalized weed in North America</w:t>
      </w:r>
    </w:p>
    <w:p>
      <w:pPr>
        <w:ind w:left="3600"/>
      </w:pPr>
      <w:r>
        <w:t>(12) {blue toadflax, old-field toadflax, Linaria canadensis} [oewn-12904860-n]: North American plant having racemes of blue-violet flowers</w:t>
      </w:r>
    </w:p>
    <w:p>
      <w:pPr>
        <w:ind w:left="3300"/>
      </w:pPr>
      <w:r>
        <w:t>(11) {veronica, speedwell} [oewn-12911025-n]: any plant of the genus Veronica</w:t>
      </w:r>
    </w:p>
    <w:p>
      <w:pPr>
        <w:ind w:left="3600"/>
      </w:pPr>
      <w:r>
        <w:t>(12) {field speedwell, Veronica agrestis} [oewn-12911250-n]: European plant with minute axillary blue flowers on long stalks; widely naturalized in America</w:t>
      </w:r>
    </w:p>
    <w:p>
      <w:pPr>
        <w:ind w:left="3600"/>
      </w:pPr>
      <w:r>
        <w:t>(12) {corn speedwell, Veronica arvensis} [oewn-12911688-n]: erect or procumbent blue-flowered annual found in waste places of Europe and America</w:t>
      </w:r>
    </w:p>
    <w:p>
      <w:pPr>
        <w:ind w:left="3600"/>
      </w:pPr>
      <w:r>
        <w:t>(12) {germander speedwell, bird's eye, Veronica chamaedrys} [oewn-12912065-n]: Old World plant with axillary racemes of blue-and-white flowers</w:t>
      </w:r>
    </w:p>
    <w:p>
      <w:pPr>
        <w:ind w:left="3600"/>
      </w:pPr>
      <w:r>
        <w:t>(12) {common speedwell, gypsyweed, Veronica officinalis} [oewn-12912403-n]: common hairy European perennial with pale blue or lilac flowers in axillary racemes</w:t>
      </w:r>
    </w:p>
    <w:p>
      <w:pPr>
        <w:ind w:left="3600"/>
      </w:pPr>
      <w:r>
        <w:t>(12) {purslane speedwell, Veronica peregrina} [oewn-12912584-n]: North American annual with small white flowers widely naturalized as a weed in South America and Europe</w:t>
      </w:r>
    </w:p>
    <w:p>
      <w:pPr>
        <w:ind w:left="3600"/>
      </w:pPr>
      <w:r>
        <w:t>(12) {thyme-leaved speedwell, Veronica serpyllifolia} [oewn-12912773-n]: perennial decumbent herb having small opposite leaves and racemes of blue flowers; throughout Eurasia and the New World</w:t>
      </w:r>
    </w:p>
    <w:p>
      <w:pPr>
        <w:ind w:left="3300"/>
      </w:pPr>
      <w:r>
        <w:t>(11) {bush violet, browallia} [oewn-12919534-n]: any of several herbs of the genus Browallia cultivated for their blue or violet or white flowers</w:t>
      </w:r>
    </w:p>
    <w:p>
      <w:pPr>
        <w:ind w:left="3300"/>
      </w:pPr>
      <w:r>
        <w:t>(11) {petunia} [oewn-12930181-n]: any of numerous tropical herbs having fluted funnel-shaped flowers</w:t>
      </w:r>
    </w:p>
    <w:p>
      <w:pPr>
        <w:ind w:left="3600"/>
      </w:pPr>
      <w:r>
        <w:t>(12) {large white petunia, Petunia axillaris} [oewn-12930374-n]: annual herb having large nocturnally fragrant white flowers</w:t>
      </w:r>
    </w:p>
    <w:p>
      <w:pPr>
        <w:ind w:left="3600"/>
      </w:pPr>
      <w:r>
        <w:t>(12) {violet-flowered petunia, Petunia integrifolia} [oewn-12930519-n]: herb or small shrublet having solitary violet to rose-red flowers</w:t>
      </w:r>
    </w:p>
    <w:p>
      <w:pPr>
        <w:ind w:left="3600"/>
      </w:pPr>
      <w:r>
        <w:t>(12) {hybrid petunia, Petunia hybrida} [oewn-12930677-n]: hybrids of Petunia axillaris and Petunia integrifolia: a complex group of petunias having single or double flowers in colors from white to purple</w:t>
      </w:r>
    </w:p>
    <w:p>
      <w:pPr>
        <w:ind w:left="3300"/>
      </w:pPr>
      <w:r>
        <w:t>(11) {butterfly flower, poor man's orchid, schizanthus} [oewn-12933904-n]: any plant of the genus Schizanthus having finely divided leaves and showy variegated flowers</w:t>
      </w:r>
    </w:p>
    <w:p>
      <w:pPr>
        <w:ind w:left="3300"/>
      </w:pPr>
      <w:r>
        <w:t>(11) {verbena, vervain} [oewn-12935683-n]: any of numerous tropical or subtropical American plants of the genus Verbena grown for their showy spikes of variously colored flowers</w:t>
      </w:r>
    </w:p>
    <w:p>
      <w:pPr>
        <w:ind w:left="3300"/>
      </w:pPr>
      <w:r>
        <w:t>(11) {valerian} [oewn-12970886-n]: a plant of the genus Valeriana having lobed or dissected leaves and cymose white or pink flowers</w:t>
      </w:r>
    </w:p>
    <w:p>
      <w:pPr>
        <w:ind w:left="3600"/>
      </w:pPr>
      <w:r>
        <w:t>(12) {common valerian, garden heliotrope, Valeriana officinalis} [oewn-12971074-n]: tall rhizomatous plant having very fragrant flowers and rhizomes used medicinally</w:t>
      </w:r>
    </w:p>
    <w:p>
      <w:pPr>
        <w:ind w:left="3300"/>
      </w:pPr>
      <w:r>
        <w:t>(11) {red valerian, French honeysuckle, Centranthus ruber} [oewn-12971906-n]: European herb with small fragrant crimson or white spurred flowers</w:t>
      </w:r>
    </w:p>
    <w:p>
      <w:pPr>
        <w:ind w:left="3000"/>
      </w:pPr>
      <w:r>
        <w:t>(10) {madderwort, rubiaceous plant} [oewn-12681362-n]: any of numerous trees or shrubs or vines of the family Rubiaceae</w:t>
      </w:r>
    </w:p>
    <w:p>
      <w:pPr>
        <w:ind w:left="3300"/>
      </w:pPr>
      <w:r>
        <w:t>(11) {Indian madder, munjeet, Rubia cordifolia} [oewn-12681806-n]: perennial East Indian creeping or climbing herb used for dye in the orient</w:t>
      </w:r>
    </w:p>
    <w:p>
      <w:pPr>
        <w:ind w:left="3300"/>
      </w:pPr>
      <w:r>
        <w:t>(11) {madder, Rubia tinctorum} [oewn-12681988-n]: Eurasian herb having small yellow flowers and red roots formerly an important source of the dye alizarin</w:t>
      </w:r>
    </w:p>
    <w:p>
      <w:pPr>
        <w:ind w:left="2400"/>
      </w:pPr>
      <w:r>
        <w:t>(8) {herb, herbaceous plant} [oewn-12226211-n]: a plant lacking a permanent woody stem; many are flowering garden plants or potherbs; some having medicinal properties; some are pests</w:t>
      </w:r>
    </w:p>
    <w:p>
      <w:pPr>
        <w:ind w:left="2700"/>
      </w:pPr>
      <w:r>
        <w:t>(9) {barrenwort, bishop's hat, Epimedium grandiflorum} [oewn-11719540-n]: slow-growing creeping plant with semi-evergreen leaves on erect wiry stems; used as ground cover</w:t>
      </w:r>
    </w:p>
    <w:p>
      <w:pPr>
        <w:ind w:left="2700"/>
      </w:pPr>
      <w:r>
        <w:t>(9) {mayapple, May apple, wild mandrake, Podophyllum peltatum} [oewn-11720527-n]: North American herb with poisonous root stock and edible though insipid fruit</w:t>
      </w:r>
    </w:p>
    <w:p>
      <w:pPr>
        <w:ind w:left="2700"/>
      </w:pPr>
      <w:r>
        <w:t>(9) {buttercup, butterflower, butter-flower, crowfoot, goldcup, kingcup} [oewn-11740822-n]: any of various plants of the genus Ranunculus</w:t>
      </w:r>
    </w:p>
    <w:p>
      <w:pPr>
        <w:ind w:left="3000"/>
      </w:pPr>
      <w:r>
        <w:t>(10) {meadow buttercup, tall buttercup, tall crowfoot, tall field buttercup, Ranunculus acris} [oewn-11741112-n]: perennial European buttercup with yellow spring flowers widely naturalized especially in eastern North America</w:t>
      </w:r>
    </w:p>
    <w:p>
      <w:pPr>
        <w:ind w:left="3000"/>
      </w:pPr>
      <w:r>
        <w:t>(10) {common buttercup, Ranunculus bulbosus} [oewn-11741593-n]: perennial Old World buttercup with golden to sulphur yellow flowers in late spring to early summer; naturalized in North America</w:t>
      </w:r>
    </w:p>
    <w:p>
      <w:pPr>
        <w:ind w:left="3000"/>
      </w:pPr>
      <w:r>
        <w:t>(10) {mountain lily, Mount Cook lily, Ranunculus lyalii} [oewn-11742668-n]: showy white-flowered perennial of New Zealand</w:t>
      </w:r>
    </w:p>
    <w:p>
      <w:pPr>
        <w:ind w:left="3000"/>
      </w:pPr>
      <w:r>
        <w:t>(10) {western buttercup, Ranunculus occidentalis} [oewn-11742811-n]: perennial of western North America</w:t>
      </w:r>
    </w:p>
    <w:p>
      <w:pPr>
        <w:ind w:left="3000"/>
      </w:pPr>
      <w:r>
        <w:t>(10) {creeping buttercup, creeping crowfoot, Ranunculus repens} [oewn-11742935-n]: perennial European herb with long creeping stolons</w:t>
      </w:r>
    </w:p>
    <w:p>
      <w:pPr>
        <w:ind w:left="3000"/>
      </w:pPr>
      <w:r>
        <w:t>(10) {cursed crowfoot, celery-leaved buttercup, Ranunculus sceleratus} [oewn-11743090-n]: annual herb growing in marshy places</w:t>
      </w:r>
    </w:p>
    <w:p>
      <w:pPr>
        <w:ind w:left="2700"/>
      </w:pPr>
      <w:r>
        <w:t>(9) {goldthread, golden thread, Coptis groenlandica, Coptis trifolia groenlandica} [oewn-11752521-n]: low-growing perennial of North America woodlands having trifoliate leaves and yellow rootstock and white flowers</w:t>
      </w:r>
    </w:p>
    <w:p>
      <w:pPr>
        <w:ind w:left="2700"/>
      </w:pPr>
      <w:r>
        <w:t>(9) {winter aconite, Eranthis hyemalis} [oewn-11754017-n]: small Old World perennial herb grown for its bright yellow flowers which appear in early spring often before snow is gone</w:t>
      </w:r>
    </w:p>
    <w:p>
      <w:pPr>
        <w:ind w:left="2700"/>
      </w:pPr>
      <w:r>
        <w:t>(9) {hepatica, liverleaf} [oewn-11755522-n]: any of several plants of the genus Hepatica having three-lobed leaves and white or pinkish flowers in early spring; of moist and mossy subalpine woodland areas of north temperate regions</w:t>
      </w:r>
    </w:p>
    <w:p>
      <w:pPr>
        <w:ind w:left="2700"/>
      </w:pPr>
      <w:r>
        <w:t>(9) {goldenseal, golden seal, yellow root, turmeric root, Hydrastis Canadensis} [oewn-11756039-n]: perennial herb of northeastern United States having a thick knotted yellow rootstock and large rounded leaves</w:t>
      </w:r>
    </w:p>
    <w:p>
      <w:pPr>
        <w:ind w:left="2700"/>
      </w:pPr>
      <w:r>
        <w:t>(9) {false rue anemone, false rue, Isopyrum biternatum} [oewn-11756446-n]: slender erect perennial of eastern North America having tuberous roots and pink-tinged white flowers; resembles meadow rue</w:t>
      </w:r>
    </w:p>
    <w:p>
      <w:pPr>
        <w:ind w:left="2700"/>
      </w:pPr>
      <w:r>
        <w:t>(9) {giant buttercup, Laccopetalum giganteum} [oewn-11756831-n]: spectacular perennial native of wet montane grasslands of Peru; formerly included in genus Ranunculus</w:t>
      </w:r>
    </w:p>
    <w:p>
      <w:pPr>
        <w:ind w:left="2700"/>
      </w:pPr>
      <w:r>
        <w:t>(9) {false bugbane, Trautvetteria carolinensis} [oewn-11759466-n]: tall perennial of the eastern United States having large basal leaves and white summer flowers</w:t>
      </w:r>
    </w:p>
    <w:p>
      <w:pPr>
        <w:ind w:left="2700"/>
      </w:pPr>
      <w:r>
        <w:t>(9) {globeflower, globe flower} [oewn-11759834-n]: any of several plants of the genus Trollius having globose yellow flowers</w:t>
      </w:r>
    </w:p>
    <w:p>
      <w:pPr>
        <w:ind w:left="2700"/>
      </w:pPr>
      <w:r>
        <w:t>(9) {legume, leguminous plant} [oewn-11767937-n]: an erect or climbing bean or pea plant of the family Leguminosae</w:t>
      </w:r>
    </w:p>
    <w:p>
      <w:pPr>
        <w:ind w:left="3000"/>
      </w:pPr>
      <w:r>
        <w:t>(10) {peanut, peanut vine, Arachis hypogaea} [oewn-11768970-n]: widely cultivated American plant cultivated in tropical and warm regions; showy yellow flowers on stalks that bend over to the soil so that seed pods ripen underground</w:t>
      </w:r>
    </w:p>
    <w:p>
      <w:pPr>
        <w:ind w:left="3000"/>
      </w:pPr>
      <w:r>
        <w:t>(10) {chickpea, chickpea plant, Egyptian pea, Cicer arietinum} [oewn-12536216-n]: Asiatic herb cultivated for its short pods with one or two edible seeds</w:t>
      </w:r>
    </w:p>
    <w:p>
      <w:pPr>
        <w:ind w:left="3000"/>
      </w:pPr>
      <w:r>
        <w:t>(10) {guar, cluster bean, Cyamopsis tetragonolobus, Cyamopsis psoraloides} [oewn-12540911-n]: drought-tolerant herb grown for forage and for its seed which yield a gum used as a thickening agent or sizing material</w:t>
      </w:r>
    </w:p>
    <w:p>
      <w:pPr>
        <w:ind w:left="3000"/>
      </w:pPr>
      <w:r>
        <w:t>(10) {soy, soya, soybean, soya bean, soybean plant, soja, soja bean, Glycine max} [oewn-12552673-n]: erect bushy hairy annual herb having trifoliate leaves and purple to pink flowers; extensively cultivated for food and forage and soil improvement but especially for its nutritious oil-rich seeds; native to Asia</w:t>
      </w:r>
    </w:p>
    <w:p>
      <w:pPr>
        <w:ind w:left="3000"/>
      </w:pPr>
      <w:r>
        <w:t>(10) {wild pea} [oewn-12559811-n]: any of various plants of the family Leguminosae that usually grow like vines</w:t>
      </w:r>
    </w:p>
    <w:p>
      <w:pPr>
        <w:ind w:left="3300"/>
      </w:pPr>
      <w:r>
        <w:t>(11) {singletary pea, Caley pea, rough pea, wild winterpea, Lathyrus hirsutus} [oewn-12560069-n]: a weak-stemmed winter annual native to Mediterranean region for long established in southern United States; cultivated as a cover and pasture crop</w:t>
      </w:r>
    </w:p>
    <w:p>
      <w:pPr>
        <w:ind w:left="3300"/>
      </w:pPr>
      <w:r>
        <w:t>(11) {beach pea, sea pea, Lathyrus maritimus, Lathyrus japonicus} [oewn-12560755-n]: wild pea of seashores of north temperate zone having tough roots and purple flowers and useful as a sand binder</w:t>
      </w:r>
    </w:p>
    <w:p>
      <w:pPr>
        <w:ind w:left="3300"/>
      </w:pPr>
      <w:r>
        <w:t>(11) {marsh pea, Lathyrus palustris} [oewn-12561471-n]: scrambling perennial of damp or marshy areas of Eurasia and North America with purplish flowers</w:t>
      </w:r>
    </w:p>
    <w:p>
      <w:pPr>
        <w:ind w:left="3300"/>
      </w:pPr>
      <w:r>
        <w:t>(11) {common vetchling, meadow pea, yellow vetchling, Lathyrus pratensis} [oewn-12561662-n]: scrambling perennial Eurasian wild pea having yellowish flowers and compressed seed pods; cultivated for forage</w:t>
      </w:r>
    </w:p>
    <w:p>
      <w:pPr>
        <w:ind w:left="3300"/>
      </w:pPr>
      <w:r>
        <w:t>(11) {pride of California, Lathyrus splendens} [oewn-12562111-n]: shrubby California perennial having large pink or violet flowers; cultivated as an ornamental</w:t>
      </w:r>
    </w:p>
    <w:p>
      <w:pPr>
        <w:ind w:left="3300"/>
      </w:pPr>
      <w:r>
        <w:t>(11) {Tangier pea, Tangier peavine, Lalthyrus tingitanus} [oewn-12562548-n]: North African annual resembling the sweet pea having showy but odorless flowers</w:t>
      </w:r>
    </w:p>
    <w:p>
      <w:pPr>
        <w:ind w:left="3000"/>
      </w:pPr>
      <w:r>
        <w:t>(10) {lentil, lentil plant, Lens culinaris} [oewn-12564745-n]: widely cultivated Eurasian annual herb grown for its edible flattened seeds that are cooked like peas and also ground into meal and for its leafy stalks that are used as fodder</w:t>
      </w:r>
    </w:p>
    <w:p>
      <w:pPr>
        <w:ind w:left="3000"/>
      </w:pPr>
      <w:r>
        <w:t>(10) {horse gram, horse grain, poor man's pulse, Macrotyloma uniflorum, Dolichos biflorus} [oewn-12568377-n]: twining herb of Old World tropics cultivated in India for food and fodder; sometimes placed in genus Dolichos</w:t>
      </w:r>
    </w:p>
    <w:p>
      <w:pPr>
        <w:ind w:left="3000"/>
      </w:pPr>
      <w:r>
        <w:t>(10) {locoweed, crazyweed, crazy weed} [oewn-12575031-n]: any of several leguminous plants of western North America causing locoism in livestock</w:t>
      </w:r>
    </w:p>
    <w:p>
      <w:pPr>
        <w:ind w:left="3300"/>
      </w:pPr>
      <w:r>
        <w:t>(11) {purple locoweed, purple loco, Oxytropis lambertii} [oewn-12575234-n]: tufted locoweed of southwestern United States having purple or pink to white flowers</w:t>
      </w:r>
    </w:p>
    <w:p>
      <w:pPr>
        <w:ind w:left="3000"/>
      </w:pPr>
      <w:r>
        <w:t>(10) {bean, bean plant} [oewn-12576812-n]: any of various leguminous plants grown for their edible seeds and pods</w:t>
      </w:r>
    </w:p>
    <w:p>
      <w:pPr>
        <w:ind w:left="3300"/>
      </w:pPr>
      <w:r>
        <w:t>(11) {bush bean} [oewn-12577038-n]: a bean plant whose bushy growth needs no supports</w:t>
      </w:r>
    </w:p>
    <w:p>
      <w:pPr>
        <w:ind w:left="3600"/>
      </w:pPr>
      <w:r>
        <w:t>(12) {common bean, common bean plant, Phaseolus vulgaris} [oewn-12577298-n]: the common annual twining or bushy bean plant grown for its edible seeds or pods</w:t>
      </w:r>
    </w:p>
    <w:p>
      <w:pPr>
        <w:ind w:left="3900"/>
      </w:pPr>
      <w:r>
        <w:t>(13) {kidney bean, frijol, frijole} [oewn-12577569-n]: the common bean plant grown for the beans rather than the pods (especially a variety with large red kidney-shaped beans)</w:t>
      </w:r>
    </w:p>
    <w:p>
      <w:pPr>
        <w:ind w:left="3900"/>
      </w:pPr>
      <w:r>
        <w:t>(13) {green bean} [oewn-12577785-n]: a common bean plant cultivated for its slender green edible pods</w:t>
      </w:r>
    </w:p>
    <w:p>
      <w:pPr>
        <w:ind w:left="4200"/>
      </w:pPr>
      <w:r>
        <w:t>(14) {haricot} [oewn-12577943-n]: a French variety of green bean plant bearing light-colored beans</w:t>
      </w:r>
    </w:p>
    <w:p>
      <w:pPr>
        <w:ind w:left="3900"/>
      </w:pPr>
      <w:r>
        <w:t>(13) {wax bean} [oewn-12578061-n]: a common bean plant grown for its edible golden pod</w:t>
      </w:r>
    </w:p>
    <w:p>
      <w:pPr>
        <w:ind w:left="3300"/>
      </w:pPr>
      <w:r>
        <w:t>(11) {pole bean} [oewn-12577161-n]: a climbing bean plant that will climb a wall or tree or trellis</w:t>
      </w:r>
    </w:p>
    <w:p>
      <w:pPr>
        <w:ind w:left="3600"/>
      </w:pPr>
      <w:r>
        <w:t>(12) {scarlet runner, scarlet runner bean, Dutch case-knife bean, runner bean, Phaseolus coccineus, Phaseolus multiflorus} [oewn-12578186-n]: tropical American bean with red flowers and mottled black beans similar to Phaseolus vulgaris but perennial; a preferred food bean in Great Britain</w:t>
      </w:r>
    </w:p>
    <w:p>
      <w:pPr>
        <w:ind w:left="3300"/>
      </w:pPr>
      <w:r>
        <w:t>(11) {shell bean, shell bean plant} [oewn-12578500-n]: a bean plant grown primarily for its edible seed rather than its pod</w:t>
      </w:r>
    </w:p>
    <w:p>
      <w:pPr>
        <w:ind w:left="3600"/>
      </w:pPr>
      <w:r>
        <w:t>(12) {lima bean, lima bean plant, Phaseolus limensis} [oewn-12578735-n]: bush or tall-growing bean plant having large flat edible seeds</w:t>
      </w:r>
    </w:p>
    <w:p>
      <w:pPr>
        <w:ind w:left="3600"/>
      </w:pPr>
      <w:r>
        <w:t>(12) {sieva bean, butter bean, butter-bean plant, lima bean, Phaseolus lunatus} [oewn-12578930-n]: bush bean plant cultivated especially in southern United States having small flat edible seeds</w:t>
      </w:r>
    </w:p>
    <w:p>
      <w:pPr>
        <w:ind w:left="3600"/>
      </w:pPr>
      <w:r>
        <w:t>(12) {tepary bean, Phaseolus acutifolius latifolius} [oewn-12579185-n]: twining plant of southwestern United States and Mexico having roundish white or yellow or brown or black beans</w:t>
      </w:r>
    </w:p>
    <w:p>
      <w:pPr>
        <w:ind w:left="3600"/>
      </w:pPr>
      <w:r>
        <w:t>(12) {broad bean, broad-bean, broad-bean plant, English bean, European bean, field bean, Vicia faba} [oewn-12596534-n]: Old World upright plant grown especially for its large flat edible seeds but also as fodder</w:t>
      </w:r>
    </w:p>
    <w:p>
      <w:pPr>
        <w:ind w:left="3000"/>
      </w:pPr>
      <w:r>
        <w:t>(10) {pea, pea plant} [oewn-12580521-n]: a leguminous plant of the genus Pisum with small white flowers and long green pods containing edible green seeds</w:t>
      </w:r>
    </w:p>
    <w:p>
      <w:pPr>
        <w:ind w:left="3300"/>
      </w:pPr>
      <w:r>
        <w:t>(11) {garden pea, garden pea plant, common pea, Pisum sativum} [oewn-12580925-n]: plant producing peas usually eaten fresh rather than dried</w:t>
      </w:r>
    </w:p>
    <w:p>
      <w:pPr>
        <w:ind w:left="3300"/>
      </w:pPr>
      <w:r>
        <w:t>(11) {edible-pod pea, edible-podded pea, Pisum sativum macrocarpon} [oewn-12581280-n]: a variety of pea plant producing peas having soft thick edible pods lacking the fibrous inner lining of the common pea</w:t>
      </w:r>
    </w:p>
    <w:p>
      <w:pPr>
        <w:ind w:left="3600"/>
      </w:pPr>
      <w:r>
        <w:t>(12) {snow pea, sugar pea} [oewn-12581543-n]: variety of pea plant producing peas having thin flat edible pods</w:t>
      </w:r>
    </w:p>
    <w:p>
      <w:pPr>
        <w:ind w:left="3600"/>
      </w:pPr>
      <w:r>
        <w:t>(12) {sugar snap pea, snap pea} [oewn-12581674-n]: variety of pea plant producing peas having crisp rounded edible pods</w:t>
      </w:r>
    </w:p>
    <w:p>
      <w:pPr>
        <w:ind w:left="3300"/>
      </w:pPr>
      <w:r>
        <w:t>(11) {field pea, field-pea plant, Austrian winter pea, Pisum sativum arvense, Pisum arvense} [oewn-12581814-n]: variety of pea plant native to the Mediterranean region and North Africa and widely grown especially for forage</w:t>
      </w:r>
    </w:p>
    <w:p>
      <w:pPr>
        <w:ind w:left="3000"/>
      </w:pPr>
      <w:r>
        <w:t>(10) {sesbania} [oewn-12589931-n]: any of various plants of the genus Sesbania having pinnate leaves and large showy pea-like flowers</w:t>
      </w:r>
    </w:p>
    <w:p>
      <w:pPr>
        <w:ind w:left="3300"/>
      </w:pPr>
      <w:r>
        <w:t>(11) {Colorado River hemp, Sesbania exaltata} [oewn-12590121-n]: tall-growing annual of southwestern United States widely grown as green manure; yields a strong tough bast fiber formerly used by Indians for cordage</w:t>
      </w:r>
    </w:p>
    <w:p>
      <w:pPr>
        <w:ind w:left="3000"/>
      </w:pPr>
      <w:r>
        <w:t>(10) {vetch} [oewn-12595827-n]: any of various climbing plants of the genus Vicia having pinnately compound leaves that terminate in tendrils and small variously colored flowers; includes valuable forage and soil-building plants</w:t>
      </w:r>
    </w:p>
    <w:p>
      <w:pPr>
        <w:ind w:left="3300"/>
      </w:pPr>
      <w:r>
        <w:t>(11) {tare} [oewn-12596184-n]: any of several weedy vetches grown for forage</w:t>
      </w:r>
    </w:p>
    <w:p>
      <w:pPr>
        <w:ind w:left="3600"/>
      </w:pPr>
      <w:r>
        <w:t>(12) {hairy vetch, hairy tare, Vicia villosa} [oewn-12597343-n]: European vetch much cultivated as forage and cover crops</w:t>
      </w:r>
    </w:p>
    <w:p>
      <w:pPr>
        <w:ind w:left="3300"/>
      </w:pPr>
      <w:r>
        <w:t>(11) {tufted vetch, bird vetch, Calnada pea, Vicia cracca} [oewn-12596317-n]: common perennial climber of temperate regions of Eurasia and North America having dense elongate clusters of flowers</w:t>
      </w:r>
    </w:p>
    <w:p>
      <w:pPr>
        <w:ind w:left="3300"/>
      </w:pPr>
      <w:r>
        <w:t>(11) {bitter betch, Vicia orobus} [oewn-12596956-n]: European perennial toxic vetch</w:t>
      </w:r>
    </w:p>
    <w:p>
      <w:pPr>
        <w:ind w:left="3300"/>
      </w:pPr>
      <w:r>
        <w:t>(11) {spring vetch, Vicia sativa} [oewn-12597060-n]: herbaceous climbing plant valuable as fodder and for soil-building</w:t>
      </w:r>
    </w:p>
    <w:p>
      <w:pPr>
        <w:ind w:left="3300"/>
      </w:pPr>
      <w:r>
        <w:t>(11) {bush vetch, Vicia sepium} [oewn-12597200-n]: European purple-flowered with slender stems; occurs as a weed in hedges</w:t>
      </w:r>
    </w:p>
    <w:p>
      <w:pPr>
        <w:ind w:left="3000"/>
      </w:pPr>
      <w:r>
        <w:t>(10) {moth bean, Vigna aconitifolia, Phaseolus aconitifolius} [oewn-12597867-n]: East Indian legume having hairy foliage and small yellow flowers followed by cylindrical pods; used especially in India for food and forage and as a soil conditioner; sometimes placed in genus Phaseolus</w:t>
      </w:r>
    </w:p>
    <w:p>
      <w:pPr>
        <w:ind w:left="3000"/>
      </w:pPr>
      <w:r>
        <w:t>(10) {adzuki bean, adsuki bean, Vigna angularis, Phaseolus angularis} [oewn-12598191-n]: bushy annual widely grown in China and Japan for the flour made from its seeds</w:t>
      </w:r>
    </w:p>
    <w:p>
      <w:pPr>
        <w:ind w:left="3000"/>
      </w:pPr>
      <w:r>
        <w:t>(10) {snailflower, snail-flower, snail flower, snail bean, corkscrew flower, Vigna caracalla, Phaseolus caracalla} [oewn-12598400-n]: perennial tropical American vine cultivated for its racemes of showy yellow and purple flowers having the corolla keel coiled like a snail shell; sometimes placed in genus Phaseolus</w:t>
      </w:r>
    </w:p>
    <w:p>
      <w:pPr>
        <w:ind w:left="3000"/>
      </w:pPr>
      <w:r>
        <w:t>(10) {mung, mung bean, mung bean plant, Vigna radiata, Phaseolus aureus} [oewn-12598760-n]: erect bushy annual widely cultivated in warm regions of India and Indonesia and United States for forage and especially its edible seeds; chief source of bean sprouts used in Chinese cookery; sometimes placed in genus Phaseolus</w:t>
      </w:r>
    </w:p>
    <w:p>
      <w:pPr>
        <w:ind w:left="3000"/>
      </w:pPr>
      <w:r>
        <w:t>(10) {cowpea, cowpea plant, black-eyed pea, Vigna unguiculata, Vigna sinensis} [oewn-12599374-n]: sprawling Old World annual cultivated especially in southern United States for food and forage and green manure</w:t>
      </w:r>
    </w:p>
    <w:p>
      <w:pPr>
        <w:ind w:left="3000"/>
      </w:pPr>
      <w:r>
        <w:t>(10) {asparagus bean, yard-long bean, Vigna unguiculata sesquipedalis, Vigna sesquipedalis} [oewn-12599786-n]: South American bean having very long succulent pods</w:t>
      </w:r>
    </w:p>
    <w:p>
      <w:pPr>
        <w:ind w:left="2700"/>
      </w:pPr>
      <w:r>
        <w:t>(9) {clover, trefoil} [oewn-11773047-n]: a plant of the genus Trifolium</w:t>
      </w:r>
    </w:p>
    <w:p>
      <w:pPr>
        <w:ind w:left="3000"/>
      </w:pPr>
      <w:r>
        <w:t>(10) {alpine clover, Trifolium alpinum} [oewn-11773267-n]: European mountain clover with fragrant usually pink flowers</w:t>
      </w:r>
    </w:p>
    <w:p>
      <w:pPr>
        <w:ind w:left="3000"/>
      </w:pPr>
      <w:r>
        <w:t>(10) {hop clover, shamrock, lesser yellow trefoil, Trifolium dubium} [oewn-11773406-n]: clover native to Ireland with yellowish flowers; often considered the true or original shamrock</w:t>
      </w:r>
    </w:p>
    <w:p>
      <w:pPr>
        <w:ind w:left="3000"/>
      </w:pPr>
      <w:r>
        <w:t>(10) {crimson clover, Italian clover, Trifolium incarnatum} [oewn-11773612-n]: southern European annual with spiky heads of crimson flower; extensively cultivated in United States for forage</w:t>
      </w:r>
    </w:p>
    <w:p>
      <w:pPr>
        <w:ind w:left="3000"/>
      </w:pPr>
      <w:r>
        <w:t>(10) {red clover, purple clover, Trifolium pratense} [oewn-11773824-n]: erect to decumbent short-lived perennial having red-purple to pink flowers; the most commonly grown forage clover</w:t>
      </w:r>
    </w:p>
    <w:p>
      <w:pPr>
        <w:ind w:left="3000"/>
      </w:pPr>
      <w:r>
        <w:t>(10) {buffalo clover, Trifolium reflexum, Trifolium stoloniferum} [oewn-11774031-n]: clover of western United States</w:t>
      </w:r>
    </w:p>
    <w:p>
      <w:pPr>
        <w:ind w:left="3000"/>
      </w:pPr>
      <w:r>
        <w:t>(10) {white clover, dutch clover, shamrock, Trifolium repens} [oewn-11774169-n]: creeping European clover having white to pink flowers and bright green leaves; naturalized in United States; widely grown for forage</w:t>
      </w:r>
    </w:p>
    <w:p>
      <w:pPr>
        <w:ind w:left="2700"/>
      </w:pPr>
      <w:r>
        <w:t>(9) {periwinkle, rose periwinkle, Madagascar periwinkle, old maid, Cape periwinkle, red periwinkle, cayenne jasmine, Catharanthus roseus, Vinca rosea} [oewn-11792877-n]: commonly cultivated Old World woody herb having large pinkish to red flowers</w:t>
      </w:r>
    </w:p>
    <w:p>
      <w:pPr>
        <w:ind w:left="2700"/>
      </w:pPr>
      <w:r>
        <w:t>(9) {arum, aroid} [oewn-11799769-n]: any plant of the family Araceae; have small flowers massed on a spadix surrounded by a large spathe</w:t>
      </w:r>
    </w:p>
    <w:p>
      <w:pPr>
        <w:ind w:left="3000"/>
      </w:pPr>
      <w:r>
        <w:t>(10) {cuckoopint, lords-and-ladies, jack-in-the-pulpit, Arum maculatum} [oewn-11800617-n]: common European arum with lanceolate spathe and short purple spadix; emerges in early spring; source of a starch called arum</w:t>
      </w:r>
    </w:p>
    <w:p>
      <w:pPr>
        <w:ind w:left="3000"/>
      </w:pPr>
      <w:r>
        <w:t>(10) {black calla, Arum palaestinum} [oewn-11800893-n]: ornamental plant of Middle East cultivated for its dark purple spathe</w:t>
      </w:r>
    </w:p>
    <w:p>
      <w:pPr>
        <w:ind w:left="3000"/>
      </w:pPr>
      <w:r>
        <w:t>(10) {alocasia, elephant's ear, elephant ear} [oewn-11802505-n]: any plant of the genus Alocasia having large showy basal leaves and boat-shaped spathe and reddish berries</w:t>
      </w:r>
    </w:p>
    <w:p>
      <w:pPr>
        <w:ind w:left="3300"/>
      </w:pPr>
      <w:r>
        <w:t>(11) {giant taro, Alocasia macrorrhiza} [oewn-11802735-n]: large evergreen with extremely large erect or spreading leaves; cultivated widely in tropics for its edible rhizome and shoots; used in wet warm regions as a stately ornamental</w:t>
      </w:r>
    </w:p>
    <w:p>
      <w:pPr>
        <w:ind w:left="3000"/>
      </w:pPr>
      <w:r>
        <w:t>(10) {amorphophallus} [oewn-11803230-n]: any plant of the genus Amorphophallus</w:t>
      </w:r>
    </w:p>
    <w:p>
      <w:pPr>
        <w:ind w:left="3000"/>
      </w:pPr>
      <w:r>
        <w:t>(10) {pungapung, telingo potato, elephant yam, Amorphophallus paeonifolius, Amorphophallus campanulatus} [oewn-11803347-n]: putrid-smelling aroid of southeastern Asia (especially the Philippines) grown for its edible tuber</w:t>
      </w:r>
    </w:p>
    <w:p>
      <w:pPr>
        <w:ind w:left="3000"/>
      </w:pPr>
      <w:r>
        <w:t>(10) {devil's tongue, snake palm, umbrella arum, Amorphophallus rivieri} [oewn-11803631-n]: foul-smelling somewhat fleshy tropical plant of southeastern Asia cultivated for its edible corms or in the greenhouse for its large leaves and showy dark red spathe surrounding a large spadix</w:t>
      </w:r>
    </w:p>
    <w:p>
      <w:pPr>
        <w:ind w:left="3000"/>
      </w:pPr>
      <w:r>
        <w:t>(10) {krubi, titan arum, Amorphophallus titanum} [oewn-11803957-n]: malodorous tropical plant having a spathe that resembles the corolla of a morning glory and attains a diameter of several feet</w:t>
      </w:r>
    </w:p>
    <w:p>
      <w:pPr>
        <w:ind w:left="3000"/>
      </w:pPr>
      <w:r>
        <w:t>(10) {jack-in-the-pulpit, Indian turnip, wake-robin, Arisaema triphyllum, Arisaema atrorubens} [oewn-11804966-n]: common American spring-flowering woodland herb having sheathing leaves and an upright club-shaped spadix with overarching green and purple spathe producing scarlet berries</w:t>
      </w:r>
    </w:p>
    <w:p>
      <w:pPr>
        <w:ind w:left="3000"/>
      </w:pPr>
      <w:r>
        <w:t>(10) {green dragon, Arisaema dracontium} [oewn-11805294-n]: early spring-flowering plant of eastern North America resembling the related jack-in-the-pulpit but having digitate leaves, slender greenish yellow spathe and elongated spadix</w:t>
      </w:r>
    </w:p>
    <w:p>
      <w:pPr>
        <w:ind w:left="3000"/>
      </w:pPr>
      <w:r>
        <w:t>(10) {friar's-cowl, Arisarum vulgare} [oewn-11805745-n]: tuberous perennial having a cowl-shaped maroon or violet-black spathe: native to the Mediterranean, Canaries and Azores</w:t>
      </w:r>
    </w:p>
    <w:p>
      <w:pPr>
        <w:ind w:left="3000"/>
      </w:pPr>
      <w:r>
        <w:t>(10) {caladium} [oewn-11806137-n]: any plant of the genus Caladium cultivated for their ornamental foliage variously patterned in white or pink or red</w:t>
      </w:r>
    </w:p>
    <w:p>
      <w:pPr>
        <w:ind w:left="3300"/>
      </w:pPr>
      <w:r>
        <w:t>(11) {Caladium bicolor} [oewn-11806344-n]: most popular caladium; cultivated in many varieties since the late 19th century</w:t>
      </w:r>
    </w:p>
    <w:p>
      <w:pPr>
        <w:ind w:left="3000"/>
      </w:pPr>
      <w:r>
        <w:t>(10) {taro, taro plant, dalo, dasheen, Colocasia esculenta} [oewn-11807008-n]: herb of the Pacific islands grown throughout the tropics for its edible root and in temperate areas as an ornamental for its large glossy leaves</w:t>
      </w:r>
    </w:p>
    <w:p>
      <w:pPr>
        <w:ind w:left="3000"/>
      </w:pPr>
      <w:r>
        <w:t>(10) {dumb cane, mother-in-law plant, mother-in-law's tongue, Dieffenbachia sequine} [oewn-11808094-n]: an evergreen plant with large showy dark green leaves; contains a poison that swells the tongue and throat hence the name</w:t>
      </w:r>
    </w:p>
    <w:p>
      <w:pPr>
        <w:ind w:left="3000"/>
      </w:pPr>
      <w:r>
        <w:t>(10) {dracontium} [oewn-11808508-n]: any plant of the genus Dracontium; strongly malodorous tropical American plants usually with gigantic leaves</w:t>
      </w:r>
    </w:p>
    <w:p>
      <w:pPr>
        <w:ind w:left="3000"/>
      </w:pPr>
      <w:r>
        <w:t>(10) {dragon arum, green dragon, Dracunculus vulgaris} [oewn-11808851-n]: European arum resembling the cuckoopint</w:t>
      </w:r>
    </w:p>
    <w:p>
      <w:pPr>
        <w:ind w:left="3000"/>
      </w:pPr>
      <w:r>
        <w:t>(10) {nephthytis} [oewn-11810431-n]: any plant of the genus Nephthytis</w:t>
      </w:r>
    </w:p>
    <w:p>
      <w:pPr>
        <w:ind w:left="3300"/>
      </w:pPr>
      <w:r>
        <w:t>(11) {Nephthytis afzelii} [oewn-11810558-n]: tropical rhizomatous plant cultivated as an ornamental for its large sagittate leaves</w:t>
      </w:r>
    </w:p>
    <w:p>
      <w:pPr>
        <w:ind w:left="3000"/>
      </w:pPr>
      <w:r>
        <w:t>(10) {yautia, tannia, spoonflower, malanga, Xanthosoma sagittifolium, Xanthosoma atrovirens} [oewn-11813872-n]: tropical American aroid having edible tubers that are cooked and eaten like yams or potatoes</w:t>
      </w:r>
    </w:p>
    <w:p>
      <w:pPr>
        <w:ind w:left="2700"/>
      </w:pPr>
      <w:r>
        <w:t>(9) {ginseng, nin-sin, Panax ginseng, Panax schinseng, Panax pseudoginseng} [oewn-11820201-n]: Chinese herb with palmately compound leaves and small greenish flowers and forked aromatic roots believed to have medicinal powers</w:t>
      </w:r>
    </w:p>
    <w:p>
      <w:pPr>
        <w:ind w:left="2700"/>
      </w:pPr>
      <w:r>
        <w:t>(9) {American ginseng, sang, Panax quinquefolius} [oewn-11820489-n]: North American woodland herb similar to and used as substitute for the Chinese ginseng</w:t>
      </w:r>
    </w:p>
    <w:p>
      <w:pPr>
        <w:ind w:left="2700"/>
      </w:pPr>
      <w:r>
        <w:t>(9) {wild ginger} [oewn-11822681-n]: low-growing perennial herb with pungent gingery leaves and rhizomes</w:t>
      </w:r>
    </w:p>
    <w:p>
      <w:pPr>
        <w:ind w:left="3000"/>
      </w:pPr>
      <w:r>
        <w:t>(10) {Canada ginger, black snakeroot, Asarum canadense} [oewn-11822879-n]: deciduous low-growing perennial of Canada and eastern and central United States</w:t>
      </w:r>
    </w:p>
    <w:p>
      <w:pPr>
        <w:ind w:left="3000"/>
      </w:pPr>
      <w:r>
        <w:t>(10) {heartleaf, heart-leaf, Asarum virginicum} [oewn-11823055-n]: evergreen low-growing perennial having mottled green and silvery-grey heart-shaped pungent leaves; Virginia to South Carolina</w:t>
      </w:r>
    </w:p>
    <w:p>
      <w:pPr>
        <w:ind w:left="3000"/>
      </w:pPr>
      <w:r>
        <w:t>(10) {asarabacca, Asarum europaeum} [oewn-11823464-n]: thick creeping evergreen herb of western Europe</w:t>
      </w:r>
    </w:p>
    <w:p>
      <w:pPr>
        <w:ind w:left="2700"/>
      </w:pPr>
      <w:r>
        <w:t>(9) {heartleaf, heart-leaf, Asarum shuttleworthii} [oewn-11823269-n]: wild ginger having persistent heart-shaped pungent leaves; West Virginia to Alabama</w:t>
      </w:r>
    </w:p>
    <w:p>
      <w:pPr>
        <w:ind w:left="2700"/>
      </w:pPr>
      <w:r>
        <w:t>(9) {caryophyllaceous plant} [oewn-11825724-n]: a plant of the family Caryophyllaceae</w:t>
      </w:r>
    </w:p>
    <w:p>
      <w:pPr>
        <w:ind w:left="2700"/>
      </w:pPr>
      <w:r>
        <w:t>(9) {mouse-ear chickweed, mouse eared chickweed, mouse ear, clammy chickweed, chickweed} [oewn-11827577-n]: any of various plants related to the common chickweed</w:t>
      </w:r>
    </w:p>
    <w:p>
      <w:pPr>
        <w:ind w:left="3000"/>
      </w:pPr>
      <w:r>
        <w:t>(10) {field chickweed, field mouse-ear, Cerastium arvense} [oewn-11827836-n]: densely tufted perennial chickweed of north temperate zone</w:t>
      </w:r>
    </w:p>
    <w:p>
      <w:pPr>
        <w:ind w:left="3000"/>
      </w:pPr>
      <w:r>
        <w:t>(10) {snow-in-summer, love-in-a-mist, Cerastium tomentosum} [oewn-11827994-n]: chickweed with hairy silver-grey leaves and rather large white flowers</w:t>
      </w:r>
    </w:p>
    <w:p>
      <w:pPr>
        <w:ind w:left="3000"/>
      </w:pPr>
      <w:r>
        <w:t>(10) {Alpine mouse-ear, Arctic mouse-ear, Cerastium alpinum} [oewn-11828165-n]: widespread in the Arctic and on mountains in Europe</w:t>
      </w:r>
    </w:p>
    <w:p>
      <w:pPr>
        <w:ind w:left="2700"/>
      </w:pPr>
      <w:r>
        <w:t>(9) {drypis} [oewn-11830499-n]: spiny-leaved perennial herb of southern Europe having terminal clusters of small flowers</w:t>
      </w:r>
    </w:p>
    <w:p>
      <w:pPr>
        <w:ind w:left="2700"/>
      </w:pPr>
      <w:r>
        <w:t>(9) {coral necklace, Illecebrum verticullatum} [oewn-11831528-n]: glabrous annual with slender taproot and clusters of white flowers; western Europe especially western Mediterranean and Atlantic coastal areas</w:t>
      </w:r>
    </w:p>
    <w:p>
      <w:pPr>
        <w:ind w:left="2700"/>
      </w:pPr>
      <w:r>
        <w:t>(9) {chickweed} [oewn-11838383-n]: any of various plants of the genus Stellaria</w:t>
      </w:r>
    </w:p>
    <w:p>
      <w:pPr>
        <w:ind w:left="3000"/>
      </w:pPr>
      <w:r>
        <w:t>(10) {common chickweed, Stellaria media} [oewn-11838538-n]: a common low-growing annual garden weed with small white flowers; cosmopolitan; so-called because it is eaten by chickens</w:t>
      </w:r>
    </w:p>
    <w:p>
      <w:pPr>
        <w:ind w:left="3000"/>
      </w:pPr>
      <w:r>
        <w:t>(10) {stitchwort, greater stitchwort, starwort, Stellaria holostea} [oewn-11838740-n]: low-growing north temperate herb having small white star-shaped flowers; named for its alleged ability to ease sharp pains in the side</w:t>
      </w:r>
    </w:p>
    <w:p>
      <w:pPr>
        <w:ind w:left="2700"/>
      </w:pPr>
      <w:r>
        <w:t>(9) {New Zealand spinach, Tetragonia tetragonioides, Tetragonia expansa} [oewn-11842769-n]: coarse sprawling Australasian plant with red or yellow flowers; cultivated for its edible young shoots and succulent leaves</w:t>
      </w:r>
    </w:p>
    <w:p>
      <w:pPr>
        <w:ind w:left="2700"/>
      </w:pPr>
      <w:r>
        <w:t>(9) {amaranth} [oewn-11843512-n]: any of various plants of the genus Amaranthus having dense plumes of green or red flowers; often cultivated for food</w:t>
      </w:r>
    </w:p>
    <w:p>
      <w:pPr>
        <w:ind w:left="3000"/>
      </w:pPr>
      <w:r>
        <w:t>(10) {tumbleweed, Amaranthus albus, Amaranthus graecizans} [oewn-11843905-n]: bushy plant of western United States</w:t>
      </w:r>
    </w:p>
    <w:p>
      <w:pPr>
        <w:ind w:left="3000"/>
      </w:pPr>
      <w:r>
        <w:t>(10) {love-lies-bleeding, velvet flower, tassel flower, Amaranthus caudatus} [oewn-11844041-n]: young leaves widely used as leaf vegetables; seeds used as cereal</w:t>
      </w:r>
    </w:p>
    <w:p>
      <w:pPr>
        <w:ind w:left="3000"/>
      </w:pPr>
      <w:r>
        <w:t>(10) {prince's-feather, gentleman's-cane, prince's-plume, red amaranth, purple amaranth, Amaranthus cruentus, Amaranthus hybridus hypochondriacus, Amaranthus hybridus erythrostachys} [oewn-11844225-n]: tall showy tropical American annual having hairy stems and long spikes of usually red flowers above leaves deeply flushed with purple; seeds often used as cereal</w:t>
      </w:r>
    </w:p>
    <w:p>
      <w:pPr>
        <w:ind w:left="3000"/>
      </w:pPr>
      <w:r>
        <w:t>(10) {pigweed, Amaranthus hypochondriacus} [oewn-11844615-n]: leaves sometimes used as potherbs; seeds used as cereal; southern United States to Central America; India and China</w:t>
      </w:r>
    </w:p>
    <w:p>
      <w:pPr>
        <w:ind w:left="2700"/>
      </w:pPr>
      <w:r>
        <w:t>(9) {thorny amaranth, Amaranthus spinosus} [oewn-11844813-n]: erect annual of tropical central Asia and Africa having a pair of divergent spines at most leaf nodes</w:t>
      </w:r>
    </w:p>
    <w:p>
      <w:pPr>
        <w:ind w:left="2700"/>
      </w:pPr>
      <w:r>
        <w:t>(9) {red fox, Celosia argentea} [oewn-11845680-n]: weedy annual with spikes of silver-white flowers</w:t>
      </w:r>
    </w:p>
    <w:p>
      <w:pPr>
        <w:ind w:left="2700"/>
      </w:pPr>
      <w:r>
        <w:t>(9) {cockscomb, common cockscomb, Celosia cristata, Celosia argentea cristata} [oewn-11845820-n]: garden annual with featherlike spikes of red or yellow flowers</w:t>
      </w:r>
    </w:p>
    <w:p>
      <w:pPr>
        <w:ind w:left="2700"/>
      </w:pPr>
      <w:r>
        <w:t>(9) {cottonweed} [oewn-11846218-n]: any of various plants of the genus Froelichia found in sandy soils and on rocky slopes in warmer regions of America; grown for their spikes of woolly white flowers</w:t>
      </w:r>
    </w:p>
    <w:p>
      <w:pPr>
        <w:ind w:left="2700"/>
      </w:pPr>
      <w:r>
        <w:t>(9) {goosefoot} [oewn-11848716-n]: any of various weeds of the genus Chenopodium having small greenish flowers</w:t>
      </w:r>
    </w:p>
    <w:p>
      <w:pPr>
        <w:ind w:left="3000"/>
      </w:pPr>
      <w:r>
        <w:t>(10) {lamb's-quarters, pigweed, wild spinach, Chenopodium album} [oewn-11849046-n]: common weedy European plant introduced into North America; often used as a potherb</w:t>
      </w:r>
    </w:p>
    <w:p>
      <w:pPr>
        <w:ind w:left="3000"/>
      </w:pPr>
      <w:r>
        <w:t>(10) {American wormseed, Mexican tea, Spanish tea, wormseed, Chenopodium ambrosioides} [oewn-11849273-n]: rank-smelling tropical American pigweed</w:t>
      </w:r>
    </w:p>
    <w:p>
      <w:pPr>
        <w:ind w:left="3000"/>
      </w:pPr>
      <w:r>
        <w:t>(10) {good-king-henry, allgood, fat hen, wild spinach, Chenopodium bonus-henricus} [oewn-11849442-n]: European plant naturalized in North America; often collected from the wild as a potherb</w:t>
      </w:r>
    </w:p>
    <w:p>
      <w:pPr>
        <w:ind w:left="3000"/>
      </w:pPr>
      <w:r>
        <w:t>(10) {Jerusalem oak, feather geranium, Mexican tea, Chenopodium botrys, Atriplex mexicana} [oewn-11849674-n]: Eurasian aromatic oak-leaved goosefoot with many yellow-green flowers; naturalized North America</w:t>
      </w:r>
    </w:p>
    <w:p>
      <w:pPr>
        <w:ind w:left="3000"/>
      </w:pPr>
      <w:r>
        <w:t>(10) {strawberry blite, strawberry pigweed, Indian paint, Chenopodium capitatum} [oewn-11849904-n]: European annual with clusters of greenish flowers followed by red pulpy berrylike fruit; naturalized North America</w:t>
      </w:r>
    </w:p>
    <w:p>
      <w:pPr>
        <w:ind w:left="3000"/>
      </w:pPr>
      <w:r>
        <w:t>(10) {oak-leaved goosefoot, oakleaf goosefoot, Chenopodium glaucum} [oewn-11850141-n]: annual European plant with spikes of greenish flowers and leaves that are white and hairy on the underside; common as a weed in North America</w:t>
      </w:r>
    </w:p>
    <w:p>
      <w:pPr>
        <w:ind w:left="3000"/>
      </w:pPr>
      <w:r>
        <w:t>(10) {sowbane, red goosefoot, Chenopodium hybridum} [oewn-11850391-n]: herb considered fatal to swine</w:t>
      </w:r>
    </w:p>
    <w:p>
      <w:pPr>
        <w:ind w:left="3000"/>
      </w:pPr>
      <w:r>
        <w:t>(10) {nettle-leaved goosefoot, nettleleaf goosefoot, Chenopodium murale} [oewn-11850514-n]: European annual with coarsely dentate leaves; widespread in United States and southern Canada</w:t>
      </w:r>
    </w:p>
    <w:p>
      <w:pPr>
        <w:ind w:left="3000"/>
      </w:pPr>
      <w:r>
        <w:t>(10) {red goosefoot, French spinach, Chenopodium rubrum} [oewn-11850721-n]: common Eurasian weed; naturalized in United States</w:t>
      </w:r>
    </w:p>
    <w:p>
      <w:pPr>
        <w:ind w:left="3000"/>
      </w:pPr>
      <w:r>
        <w:t>(10) {stinking goosefoot, Chenopodium vulvaria} [oewn-11850869-n]: European goosefoot with strong-scented foliage; adventive in eastern North America</w:t>
      </w:r>
    </w:p>
    <w:p>
      <w:pPr>
        <w:ind w:left="2700"/>
      </w:pPr>
      <w:r>
        <w:t>(9) {orach, orache} [oewn-11851183-n]: any of various herbaceous plants of the genus Atriplex that thrive in deserts and salt marshes</w:t>
      </w:r>
    </w:p>
    <w:p>
      <w:pPr>
        <w:ind w:left="3000"/>
      </w:pPr>
      <w:r>
        <w:t>(10) {garden orache, mountain spinach, Atriplex hortensis} [oewn-11851569-n]: Asiatic plant resembling spinach often used as a potherb; naturalized in Europe and North America</w:t>
      </w:r>
    </w:p>
    <w:p>
      <w:pPr>
        <w:ind w:left="2700"/>
      </w:pPr>
      <w:r>
        <w:t>(9) {halogeton, Halogeton glomeratus} [oewn-11854218-n]: a coarse annual herb introduced into North America from Siberia; dangerous to sheep and cattle on western rangelands because of its high oxalate content</w:t>
      </w:r>
    </w:p>
    <w:p>
      <w:pPr>
        <w:ind w:left="2700"/>
      </w:pPr>
      <w:r>
        <w:t>(9) {barilla, Halogeton souda} [oewn-11854468-n]: Algerian plant formerly burned to obtain calcium carbonate</w:t>
      </w:r>
    </w:p>
    <w:p>
      <w:pPr>
        <w:ind w:left="2700"/>
      </w:pPr>
      <w:r>
        <w:t>(9) {glasswort, samphire, Salicornia europaea} [oewn-11854741-n]: fleshy maritime plant having fleshy stems with rudimentary scalelike leaves and small spikes of minute flowers; formerly used in making glass</w:t>
      </w:r>
    </w:p>
    <w:p>
      <w:pPr>
        <w:ind w:left="2700"/>
      </w:pPr>
      <w:r>
        <w:t>(9) {pokeweed} [oewn-11875743-n]: perennial of the genus Phytolacca</w:t>
      </w:r>
    </w:p>
    <w:p>
      <w:pPr>
        <w:ind w:left="3000"/>
      </w:pPr>
      <w:r>
        <w:t>(10) {Indian poke, Phytolacca acinosa} [oewn-11875904-n]: pokeweed of southeastern Asia and China</w:t>
      </w:r>
    </w:p>
    <w:p>
      <w:pPr>
        <w:ind w:left="3000"/>
      </w:pPr>
      <w:r>
        <w:t>(10) {poke, pigeon berry, garget, scoke, Phytolacca americana} [oewn-11876022-n]: tall coarse perennial American herb having small white flowers followed by blackish-red berries on long drooping racemes; young fleshy stems are edible; berries and root are poisonous</w:t>
      </w:r>
    </w:p>
    <w:p>
      <w:pPr>
        <w:ind w:left="3000"/>
      </w:pPr>
      <w:r>
        <w:t>(10) {ombu, bella sombra, Phytolacca dioica} [oewn-11876311-n]: fast-growing herbaceous evergreen tree of South America having a broad trunk with high water content and dark green oval leaves</w:t>
      </w:r>
    </w:p>
    <w:p>
      <w:pPr>
        <w:ind w:left="2700"/>
      </w:pPr>
      <w:r>
        <w:t>(9) {purslane} [oewn-11877789-n]: a plant of the family Portulacaceae having fleshy succulent obovate leaves often grown as a potherb or salad herb; a weed in some areas</w:t>
      </w:r>
    </w:p>
    <w:p>
      <w:pPr>
        <w:ind w:left="3000"/>
      </w:pPr>
      <w:r>
        <w:t>(10) {common purslane, pussley, pussly, verdolagas, Portulaca oleracea} [oewn-11878546-n]: weedy trailing mat-forming herb with bright yellow flowers cultivated for its edible mildly acid leaves eaten raw or cooked especially in Indian and Greek and Middle Eastern cuisine; cosmopolitan</w:t>
      </w:r>
    </w:p>
    <w:p>
      <w:pPr>
        <w:ind w:left="2700"/>
      </w:pPr>
      <w:r>
        <w:t>(9) {rock purslane} [oewn-11879172-n]: a plant of the genus Calandrinia</w:t>
      </w:r>
    </w:p>
    <w:p>
      <w:pPr>
        <w:ind w:left="2700"/>
      </w:pPr>
      <w:r>
        <w:t>(9) {Indian lettuce} [oewn-11881490-n]: a plant of the genus Montia having edible pleasant-tasting leaves</w:t>
      </w:r>
    </w:p>
    <w:p>
      <w:pPr>
        <w:ind w:left="3000"/>
      </w:pPr>
      <w:r>
        <w:t>(10) {broad-leaved montia, Montia cordifolia} [oewn-11881707-n]: succulent plant with mostly basal leaves; stem bears 1 pair of broadly ovate or heart-shaped leaves and a loose raceme of 3-10 white flowers; western North America</w:t>
      </w:r>
    </w:p>
    <w:p>
      <w:pPr>
        <w:ind w:left="3000"/>
      </w:pPr>
      <w:r>
        <w:t>(10) {blinks, blinking chickweed, water chickweed, Montia lamprosperma} [oewn-11881956-n]: small Indian lettuce of northern regions</w:t>
      </w:r>
    </w:p>
    <w:p>
      <w:pPr>
        <w:ind w:left="3000"/>
      </w:pPr>
      <w:r>
        <w:t>(10) {toad lily, Montia chamissoi} [oewn-11882110-n]: a floating or creeping Indian lettuce having terminal racemes of pale rose flowers; wet areas at high elevations of western North America</w:t>
      </w:r>
    </w:p>
    <w:p>
      <w:pPr>
        <w:ind w:left="3000"/>
      </w:pPr>
      <w:r>
        <w:t>(10) {winter purslane, miner's lettuce, Cuban spinach, Montia perfoliata} [oewn-11882322-n]: succulent herb sometimes grown as a salad or pot herb; grows on dunes and waste ground of Pacific coast of North America</w:t>
      </w:r>
    </w:p>
    <w:p>
      <w:pPr>
        <w:ind w:left="2700"/>
      </w:pPr>
      <w:r>
        <w:t>(9) {spiderflower, cleome} [oewn-11886717-n]: any of various often strong-smelling plants of the genus Cleome having showy spider-shaped flowers</w:t>
      </w:r>
    </w:p>
    <w:p>
      <w:pPr>
        <w:ind w:left="3000"/>
      </w:pPr>
      <w:r>
        <w:t>(10) {spider flower, spider plant, Cleome hassleriana} [oewn-11886938-n]: native to South America but naturalized in warm parts of United States; grown for its long-lasting spider-shaped white to pink-purple flowers</w:t>
      </w:r>
    </w:p>
    <w:p>
      <w:pPr>
        <w:ind w:left="3000"/>
      </w:pPr>
      <w:r>
        <w:t>(10) {Rocky Mountain bee plant, stinking clover, Cleome serrulata} [oewn-11887175-n]: plant of western North America having trifoliate leaves and white or pink spider-shaped flowers; sometimes used as an ornamental</w:t>
      </w:r>
    </w:p>
    <w:p>
      <w:pPr>
        <w:ind w:left="2700"/>
      </w:pPr>
      <w:r>
        <w:t>(9) {clammyweed, Polanisia graveolens, Polanisia dodecandra} [oewn-11887780-n]: strong-scented herb common in southern United States covered with intermixed gland and hairs</w:t>
      </w:r>
    </w:p>
    <w:p>
      <w:pPr>
        <w:ind w:left="2700"/>
      </w:pPr>
      <w:r>
        <w:t>(9) {crucifer, cruciferous plant} [oewn-11889283-n]: any of various plants of the family Cruciferae</w:t>
      </w:r>
    </w:p>
    <w:p>
      <w:pPr>
        <w:ind w:left="3000"/>
      </w:pPr>
      <w:r>
        <w:t>(10) {cress, cress plant} [oewn-11889820-n]: any of various plants of the family Cruciferae with edible leaves that have a pungent taste</w:t>
      </w:r>
    </w:p>
    <w:p>
      <w:pPr>
        <w:ind w:left="3300"/>
      </w:pPr>
      <w:r>
        <w:t>(11) {watercress} [oewn-11890158-n]: any of several water-loving cresses</w:t>
      </w:r>
    </w:p>
    <w:p>
      <w:pPr>
        <w:ind w:left="3600"/>
      </w:pPr>
      <w:r>
        <w:t>(12) {American watercress, mountain watercress, Cardamine rotundifolia} [oewn-11903105-n]: mat-forming perennial found in cold springs of the eastern United States</w:t>
      </w:r>
    </w:p>
    <w:p>
      <w:pPr>
        <w:ind w:left="3600"/>
      </w:pPr>
      <w:r>
        <w:t>(12) {common watercress, Rorippa nasturtium-aquaticum, Nasturtium officinale} [oewn-11913600-n]: perennial Eurasian cress growing chiefly in springs or running water having fleshy pungent leaves used in salads or as a potherb or garnish; introduced in North America and elsewhere</w:t>
      </w:r>
    </w:p>
    <w:p>
      <w:pPr>
        <w:ind w:left="3600"/>
      </w:pPr>
      <w:r>
        <w:t>(12) {marsh cress, yellow watercress, Rorippa islandica} [oewn-11915941-n]: annual or biennial cress growing in damp places sometimes used in salads or as a potherb; troublesome weed in some localities</w:t>
      </w:r>
    </w:p>
    <w:p>
      <w:pPr>
        <w:ind w:left="3600"/>
      </w:pPr>
      <w:r>
        <w:t>(12) {great yellowcress, Rorippa amphibia, Nasturtium amphibium} [oewn-11916183-n]: perennial herb found on streams and riversides throughout Europe except extreme north and Mediterranean; sometimes placed in genus Nasturtium</w:t>
      </w:r>
    </w:p>
    <w:p>
      <w:pPr>
        <w:ind w:left="3300"/>
      </w:pPr>
      <w:r>
        <w:t>(11) {Arabidopsis thaliana, mouse-ear cress} [oewn-11891965-n]: a small invasive self-pollinating weed with small white flowers; much studied by plant geneticists; the first higher plant whose complete genome sequence was described</w:t>
      </w:r>
    </w:p>
    <w:p>
      <w:pPr>
        <w:ind w:left="3300"/>
      </w:pPr>
      <w:r>
        <w:t>(11) {Arabidopsis lyrata} [oewn-11892217-n]: a small noninvasive cross-pollinating plant with white flowers; closely related to Arabidopsis thaliana</w:t>
      </w:r>
    </w:p>
    <w:p>
      <w:pPr>
        <w:ind w:left="3300"/>
      </w:pPr>
      <w:r>
        <w:t>(11) {rock cress, rockcress} [oewn-11892615-n]: any of several rock-loving cresses of the genus Arabis</w:t>
      </w:r>
    </w:p>
    <w:p>
      <w:pPr>
        <w:ind w:left="3600"/>
      </w:pPr>
      <w:r>
        <w:t>(12) {sicklepod, Arabis Canadensis} [oewn-11892793-n]: North American rock cress having very long curved pods</w:t>
      </w:r>
    </w:p>
    <w:p>
      <w:pPr>
        <w:ind w:left="3600"/>
      </w:pPr>
      <w:r>
        <w:t>(12) {tower cress, tower mustard, Arabis turrita} [oewn-11892942-n]: European cress having stiff erect stems; sometimes placed in genus Turritis</w:t>
      </w:r>
    </w:p>
    <w:p>
      <w:pPr>
        <w:ind w:left="3300"/>
      </w:pPr>
      <w:r>
        <w:t>(11) {tower mustard, tower cress, Turritis glabra, Arabis glabra} [oewn-11893127-n]: or genus Arabis: erect cress widely distributed throughout Europe</w:t>
      </w:r>
    </w:p>
    <w:p>
      <w:pPr>
        <w:ind w:left="3300"/>
      </w:pPr>
      <w:r>
        <w:t>(11) {winter cress, St. Barbara's herb, scurvy grass} [oewn-11894081-n]: any plant of the genus Barbarea: yellow-flowered Eurasian cresses; widely cultivated for winter salad</w:t>
      </w:r>
    </w:p>
    <w:p>
      <w:pPr>
        <w:ind w:left="3600"/>
      </w:pPr>
      <w:r>
        <w:t>(12) {Belle Isle cress, early winter cress, land cress, American cress, American watercress, Barbarea verna, Barbarea praecox} [oewn-11894314-n]: of southwestern Europe; cultivated in Florida</w:t>
      </w:r>
    </w:p>
    <w:p>
      <w:pPr>
        <w:ind w:left="3300"/>
      </w:pPr>
      <w:r>
        <w:t>(11) {bittercress, bitter cress} [oewn-11902211-n]: any of various herbs of the genus Cardamine, having usually pinnate leaves and racemes of white, pink or purple flowers; cosmopolitan except Antarctic</w:t>
      </w:r>
    </w:p>
    <w:p>
      <w:pPr>
        <w:ind w:left="3600"/>
      </w:pPr>
      <w:r>
        <w:t>(12) {lady's smock, cuckooflower, cuckoo flower, meadow cress, Cardamine pratensis} [oewn-11902543-n]: a bitter cress of Europe and America</w:t>
      </w:r>
    </w:p>
    <w:p>
      <w:pPr>
        <w:ind w:left="3600"/>
      </w:pPr>
      <w:r>
        <w:t>(12) {coral-root bittercress, coralroot, coralwort, Cardamine bulbifera, Dentaria bulbifera} [oewn-11902706-n]: European bittercress having a knotted white rootstock</w:t>
      </w:r>
    </w:p>
    <w:p>
      <w:pPr>
        <w:ind w:left="3600"/>
      </w:pPr>
      <w:r>
        <w:t>(12) {crinkleroot, crinkle-root, crinkle root, pepper root, toothwort, Cardamine diphylla, Dentaria diphylla} [oewn-11902895-n]: North American herb with pungent scaly or toothed roots</w:t>
      </w:r>
    </w:p>
    <w:p>
      <w:pPr>
        <w:ind w:left="3600"/>
      </w:pPr>
      <w:r>
        <w:t>(12) {spring cress, Cardamine bulbosa} [oewn-11903290-n]: small white-flowered cress common in wet places in eastern North America</w:t>
      </w:r>
    </w:p>
    <w:p>
      <w:pPr>
        <w:ind w:left="3600"/>
      </w:pPr>
      <w:r>
        <w:t>(12) {purple cress, Cardamine douglasii} [oewn-11903441-n]: small perennial herb of cooler regions of North America with racemose purple flowers</w:t>
      </w:r>
    </w:p>
    <w:p>
      <w:pPr>
        <w:ind w:left="3300"/>
      </w:pPr>
      <w:r>
        <w:t>(11) {scurvy grass, common scurvy grass, Cochlearia officinalis} [oewn-11904414-n]: a widely distributed Arctic cress reputed to have value in treatment or prevention of scurvy; a concentrated source of vitamin C</w:t>
      </w:r>
    </w:p>
    <w:p>
      <w:pPr>
        <w:ind w:left="3300"/>
      </w:pPr>
      <w:r>
        <w:t>(11) {common garden cress, garden pepper cress, pepper grass, pepperwort, Lepidium sativum} [oewn-11910976-n]: annual herb used as salad green and garnish</w:t>
      </w:r>
    </w:p>
    <w:p>
      <w:pPr>
        <w:ind w:left="3000"/>
      </w:pPr>
      <w:r>
        <w:t>(10) {garlic mustard, hedge garlic, sauce-alone, jack-by-the-hedge, Alliaria officinalis} [oewn-11890887-n]: European herb that smells like garlic</w:t>
      </w:r>
    </w:p>
    <w:p>
      <w:pPr>
        <w:ind w:left="3000"/>
      </w:pPr>
      <w:r>
        <w:t>(10) {alyssum, madwort} [oewn-11891216-n]: any garden plant of the genus Alyssum having clusters of small yellow or white flowers</w:t>
      </w:r>
    </w:p>
    <w:p>
      <w:pPr>
        <w:ind w:left="3000"/>
      </w:pPr>
      <w:r>
        <w:t>(10) {rose of Jericho, resurrection plant, Anastatica hierochuntica} [oewn-11891528-n]: small grey Asiatic desert plant bearing minute white flowers that rolls up when dry and expands when moist</w:t>
      </w:r>
    </w:p>
    <w:p>
      <w:pPr>
        <w:ind w:left="3000"/>
      </w:pPr>
      <w:r>
        <w:t>(10) {wild cabbage, Brassica oleracea} [oewn-11895992-n]: wild original of cultivated cabbages; common in western coastal Europe</w:t>
      </w:r>
    </w:p>
    <w:p>
      <w:pPr>
        <w:ind w:left="3000"/>
      </w:pPr>
      <w:r>
        <w:t>(10) {cabbage, cultivated cabbage, Brassica oleracea} [oewn-11896160-n]: any of various cultivars of the genus Brassica oleracea grown for their edible leaves or flowers</w:t>
      </w:r>
    </w:p>
    <w:p>
      <w:pPr>
        <w:ind w:left="3300"/>
      </w:pPr>
      <w:r>
        <w:t>(11) {head cabbage, head cabbage plant, Brassica oleracea capitata} [oewn-11896407-n]: any of various cultivated cabbage plants having a short thick stalk and large compact head of edible usually green leaves</w:t>
      </w:r>
    </w:p>
    <w:p>
      <w:pPr>
        <w:ind w:left="3600"/>
      </w:pPr>
      <w:r>
        <w:t>(12) {savoy cabbage} [oewn-11896673-n]: cabbage plant with a compact head of crinkled leaves</w:t>
      </w:r>
    </w:p>
    <w:p>
      <w:pPr>
        <w:ind w:left="3600"/>
      </w:pPr>
      <w:r>
        <w:t>(12) {red cabbage} [oewn-11896785-n]: cabbage plant with a compact head of reddish purple leaves</w:t>
      </w:r>
    </w:p>
    <w:p>
      <w:pPr>
        <w:ind w:left="3000"/>
      </w:pPr>
      <w:r>
        <w:t>(10) {brussels sprout, Brassica oleracea gemmifera} [oewn-11896901-n]: plant grown for its stout stalks of edible small green heads resembling diminutive cabbages</w:t>
      </w:r>
    </w:p>
    <w:p>
      <w:pPr>
        <w:ind w:left="3000"/>
      </w:pPr>
      <w:r>
        <w:t>(10) {cauliflower, Brassica oleracea botrytis} [oewn-11897103-n]: a plant having a large edible head of crowded white flower buds</w:t>
      </w:r>
    </w:p>
    <w:p>
      <w:pPr>
        <w:ind w:left="3000"/>
      </w:pPr>
      <w:r>
        <w:t>(10) {broccoli, Brassica oleracea italica} [oewn-11897272-n]: plant with dense clusters of tight green flower buds</w:t>
      </w:r>
    </w:p>
    <w:p>
      <w:pPr>
        <w:ind w:left="3000"/>
      </w:pPr>
      <w:r>
        <w:t>(10) {kale, kail, cole, borecole, colewort, Brassica oleracea acephala} [oewn-11897445-n]: a hardy cabbage with coarse curly leaves that do not form a head</w:t>
      </w:r>
    </w:p>
    <w:p>
      <w:pPr>
        <w:ind w:left="3300"/>
      </w:pPr>
      <w:r>
        <w:t>(11) {collard} [oewn-11897662-n]: variety of kale having smooth leaves</w:t>
      </w:r>
    </w:p>
    <w:p>
      <w:pPr>
        <w:ind w:left="3000"/>
      </w:pPr>
      <w:r>
        <w:t>(10) {kohlrabi, Brassica oleracea gongylodes} [oewn-11897752-n]: plant cultivated for its enlarged fleshy turnip-shaped edible stem</w:t>
      </w:r>
    </w:p>
    <w:p>
      <w:pPr>
        <w:ind w:left="3000"/>
      </w:pPr>
      <w:r>
        <w:t>(10) {turnip plant} [oewn-11897942-n]: any of several widely cultivated plants having edible roots</w:t>
      </w:r>
    </w:p>
    <w:p>
      <w:pPr>
        <w:ind w:left="3300"/>
      </w:pPr>
      <w:r>
        <w:t>(11) {turnip, white turnip, Brassica rapa} [oewn-11898115-n]: widely cultivated plant having a large fleshy edible white or yellow root</w:t>
      </w:r>
    </w:p>
    <w:p>
      <w:pPr>
        <w:ind w:left="3300"/>
      </w:pPr>
      <w:r>
        <w:t>(11) {rutabaga, turnip cabbage, swede, Swedish turnip, rutabaga plant, Brassica napus napobrassica} [oewn-11898329-n]: a cruciferous plant with a thick bulbous edible yellow root</w:t>
      </w:r>
    </w:p>
    <w:p>
      <w:pPr>
        <w:ind w:left="3000"/>
      </w:pPr>
      <w:r>
        <w:t>(10) {broccoli raab, broccoli rabe, Brassica rapa ruvo} [oewn-11898570-n]: plant grown for its pungent edible leafy shoots</w:t>
      </w:r>
    </w:p>
    <w:p>
      <w:pPr>
        <w:ind w:left="3000"/>
      </w:pPr>
      <w:r>
        <w:t>(10) {mustard} [oewn-11898752-n]: any of several cruciferous plants of the genus Brassica</w:t>
      </w:r>
    </w:p>
    <w:p>
      <w:pPr>
        <w:ind w:left="3300"/>
      </w:pPr>
      <w:r>
        <w:t>(11) {chinese mustard, indian mustard, leaf mustard, gai choi, Brassica juncea} [oewn-11899102-n]: Asiatic mustard used as a potherb</w:t>
      </w:r>
    </w:p>
    <w:p>
      <w:pPr>
        <w:ind w:left="3300"/>
      </w:pPr>
      <w:r>
        <w:t>(11) {black mustard, Brassica nigra} [oewn-11899974-n]: widespread Eurasian annual plant cultivated for its pungent seeds; a principal source of table mustard</w:t>
      </w:r>
    </w:p>
    <w:p>
      <w:pPr>
        <w:ind w:left="3300"/>
      </w:pPr>
      <w:r>
        <w:t>(11) {rape, colza, Brassica napus} [oewn-11900191-n]: Eurasian plant cultivated for its seed and as a forage crop</w:t>
      </w:r>
    </w:p>
    <w:p>
      <w:pPr>
        <w:ind w:left="3300"/>
      </w:pPr>
      <w:r>
        <w:t>(11) {white mustard, Brassica hirta, Sinapis alba} [oewn-11916988-n]: Eurasian mustard cultivated for its pungent seeds; a source of table mustard and mustard oil</w:t>
      </w:r>
    </w:p>
    <w:p>
      <w:pPr>
        <w:ind w:left="3300"/>
      </w:pPr>
      <w:r>
        <w:t>(11) {field mustard, wild mustard, charlock, chadlock, Brassica kaber, Sinapis arvensis} [oewn-11917191-n]: weedy Eurasian plant often a pest in grain fields</w:t>
      </w:r>
    </w:p>
    <w:p>
      <w:pPr>
        <w:ind w:left="3000"/>
      </w:pPr>
      <w:r>
        <w:t>(10) {Chinese cabbage, celery cabbage, napa, pe-tsai, Brassica rapa pekinensis} [oewn-11899277-n]: plant with an elongated head of broad stalked leaves resembling celery; used as a vegetable in east Asia</w:t>
      </w:r>
    </w:p>
    <w:p>
      <w:pPr>
        <w:ind w:left="3000"/>
      </w:pPr>
      <w:r>
        <w:t>(10) {bok choy, bok choi, pakchoi, pak choi, Chinese white cabbage, Brassica rapa chinensis} [oewn-11899523-n]: Asiatic plant grown for its cluster of edible white stalks with dark green leaves</w:t>
      </w:r>
    </w:p>
    <w:p>
      <w:pPr>
        <w:ind w:left="3000"/>
      </w:pPr>
      <w:r>
        <w:t>(10) {tendergreen, spinach mustard, Brassica perviridis, Brassica rapa perviridis} [oewn-11899760-n]: Asiatic plant cultivated for its swollen root crown and edible foliage</w:t>
      </w:r>
    </w:p>
    <w:p>
      <w:pPr>
        <w:ind w:left="3000"/>
      </w:pPr>
      <w:r>
        <w:t>(10) {gold of pleasure, Camelina sativa} [oewn-11901260-n]: annual European false flax having small white flowers; cultivated since Neolithic times as a source of fiber and for its oil-rich seeds; widely naturalized in North America</w:t>
      </w:r>
    </w:p>
    <w:p>
      <w:pPr>
        <w:ind w:left="3000"/>
      </w:pPr>
      <w:r>
        <w:t>(10) {shepherd's purse, shepherd's pouch, Capsella bursa-pastoris} [oewn-11901658-n]: white-flowered annual European herb bearing triangular notched pods; nearly cosmopolitan as an introduced weed</w:t>
      </w:r>
    </w:p>
    <w:p>
      <w:pPr>
        <w:ind w:left="3000"/>
      </w:pPr>
      <w:r>
        <w:t>(10) {radish plant, radish} [oewn-11914796-n]: a cruciferous plant of the genus Raphanus having a pungent edible root</w:t>
      </w:r>
    </w:p>
    <w:p>
      <w:pPr>
        <w:ind w:left="3300"/>
      </w:pPr>
      <w:r>
        <w:t>(11) {radish, Raphanus sativus} [oewn-11915239-n]: Eurasian plant widely cultivated for its edible pungent root usually eaten raw</w:t>
      </w:r>
    </w:p>
    <w:p>
      <w:pPr>
        <w:ind w:left="3300"/>
      </w:pPr>
      <w:r>
        <w:t>(11) {radish, daikon, Japanese radish, Raphanus sativus longipinnatus} [oewn-11915561-n]: radish of Japan with a long hard durable root eaten raw or cooked</w:t>
      </w:r>
    </w:p>
    <w:p>
      <w:pPr>
        <w:ind w:left="3000"/>
      </w:pPr>
      <w:r>
        <w:t>(10) {malheur wire lettuce, Stephanomeria malheurensis} [oewn-11918369-n]: a small plant of Oregon resembling mustard; a threatened species</w:t>
      </w:r>
    </w:p>
    <w:p>
      <w:pPr>
        <w:ind w:left="2700"/>
      </w:pPr>
      <w:r>
        <w:t>(9) {stonecress, stone cress} [oewn-11890513-n]: any Old World herb of the genus Aethionema; native of sunny limestone habitats</w:t>
      </w:r>
    </w:p>
    <w:p>
      <w:pPr>
        <w:ind w:left="2700"/>
      </w:pPr>
      <w:r>
        <w:t>(9) {horseradish, horse radish, red cole, Armoracia rusticana} [oewn-11893442-n]: coarse Eurasian plant cultivated for its thick white pungent root</w:t>
      </w:r>
    </w:p>
    <w:p>
      <w:pPr>
        <w:ind w:left="2700"/>
      </w:pPr>
      <w:r>
        <w:t>(9) {hoary alison, hoary alyssum, Berteroa incana} [oewn-11894892-n]: tall European annual with downy grey-green foliage and dense heads of small white flowers followed by hairy pods; naturalized in North America; sometimes a troublesome weed</w:t>
      </w:r>
    </w:p>
    <w:p>
      <w:pPr>
        <w:ind w:left="2700"/>
      </w:pPr>
      <w:r>
        <w:t>(9) {sea-rocket, Cakile maritima} [oewn-11900880-n]: salt-tolerant seashore annual grown for its fragrant rose or violet flowers and fleshy grey-green foliage</w:t>
      </w:r>
    </w:p>
    <w:p>
      <w:pPr>
        <w:ind w:left="2700"/>
      </w:pPr>
      <w:r>
        <w:t>(9) {sea kale, sea cole, Crambe maritima} [oewn-11904853-n]: perennial of coastal sands and shingles of northern Europe and Baltic and Black Seas having racemes of small white flowers and large fleshy blue-green leaves often used as potherbs</w:t>
      </w:r>
    </w:p>
    <w:p>
      <w:pPr>
        <w:ind w:left="2700"/>
      </w:pPr>
      <w:r>
        <w:t>(9) {tansy mustard, Descurainia pinnata} [oewn-11905436-n]: North American herb with bitter-tasting pinnate leaves resembling those of tansy</w:t>
      </w:r>
    </w:p>
    <w:p>
      <w:pPr>
        <w:ind w:left="2700"/>
      </w:pPr>
      <w:r>
        <w:t>(9) {wall rocket, Diplotaxis muralis, Diplotaxis tenuifolia} [oewn-11905761-n]: yellow-flowered European plant that grows on old walls and in waste places; an adventive weed in North America</w:t>
      </w:r>
    </w:p>
    <w:p>
      <w:pPr>
        <w:ind w:left="2700"/>
      </w:pPr>
      <w:r>
        <w:t>(9) {white rocket, Diplotaxis erucoides} [oewn-11905993-n]: from Mediterranean region; a naturalized weed throughout southern Europe</w:t>
      </w:r>
    </w:p>
    <w:p>
      <w:pPr>
        <w:ind w:left="2700"/>
      </w:pPr>
      <w:r>
        <w:t>(9) {draba} [oewn-11906325-n]: any of numerous low-growing cushion-forming plants of the genus Draba having rosette-forming leaves and terminal racemes of small flowers with scapose or leafy stems; fruit is a dehiscent oblong or linear silique</w:t>
      </w:r>
    </w:p>
    <w:p>
      <w:pPr>
        <w:ind w:left="3000"/>
      </w:pPr>
      <w:r>
        <w:t>(10) {whitlow grass, shadflower, shad-flower, Draba verna} [oewn-11906626-n]: annual weed of Europe and North America having a rosette of basal leaves and tiny flowers followed by oblong seed capsules</w:t>
      </w:r>
    </w:p>
    <w:p>
      <w:pPr>
        <w:ind w:left="2700"/>
      </w:pPr>
      <w:r>
        <w:t>(9) {rocket, roquette, garden rocket, rocket salad, arugula, Eruca sativa, Eruca vesicaria sativa} [oewn-11907006-n]: erect European annual often grown as a salad crop to be harvested when young and tender</w:t>
      </w:r>
    </w:p>
    <w:p>
      <w:pPr>
        <w:ind w:left="2700"/>
      </w:pPr>
      <w:r>
        <w:t>(9) {tansy-leaved rocket, Hugueninia tanacetifolia, Sisymbrium tanacetifolia} [oewn-11909674-n]: perennial stellate and hairy herb with small yellow flowers of mountains of southern Europe; sometimes placed in genus Sisymbrium</w:t>
      </w:r>
    </w:p>
    <w:p>
      <w:pPr>
        <w:ind w:left="2700"/>
      </w:pPr>
      <w:r>
        <w:t>(9) {woad} [oewn-11910491-n]: any of several herbs of the genus Isatis</w:t>
      </w:r>
    </w:p>
    <w:p>
      <w:pPr>
        <w:ind w:left="3000"/>
      </w:pPr>
      <w:r>
        <w:t>(10) {dyer's woad, Isatis tinctoria} [oewn-11910619-n]: European biennial formerly grown for the blue coloring matter yielded by its leaves</w:t>
      </w:r>
    </w:p>
    <w:p>
      <w:pPr>
        <w:ind w:left="2700"/>
      </w:pPr>
      <w:r>
        <w:t>(9) {bladderpod} [oewn-11911353-n]: any of several hairy North American herbs having yellow racemose flowers and inflated pods</w:t>
      </w:r>
    </w:p>
    <w:p>
      <w:pPr>
        <w:ind w:left="2700"/>
      </w:pPr>
      <w:r>
        <w:t>(9) {honesty, silver dollar, money plant, satin flower, satinpod, Lunaria annua} [oewn-11912010-n]: southeastern European plant cultivated for its fragrant purplish flowers and round flat papery silver-white seedpods that are used for indoor decoration</w:t>
      </w:r>
    </w:p>
    <w:p>
      <w:pPr>
        <w:ind w:left="2700"/>
      </w:pPr>
      <w:r>
        <w:t>(9) {bladderpod} [oewn-11914109-n]: any of several plants of the genus Physaria having racemose yellow flowers and inflated pods</w:t>
      </w:r>
    </w:p>
    <w:p>
      <w:pPr>
        <w:ind w:left="2700"/>
      </w:pPr>
      <w:r>
        <w:t>(9) {chamois cress, Pritzelago alpina, Lepidium alpina} [oewn-11914385-n]: small tufted perennial herb of mountains of central and southern Europe having very small flowers of usually leafless stems; sometimes placed in genus Lepidium</w:t>
      </w:r>
    </w:p>
    <w:p>
      <w:pPr>
        <w:ind w:left="2700"/>
      </w:pPr>
      <w:r>
        <w:t>(9) {hedge mustard, Sisymbrium officinale} [oewn-11917585-n]: stiffly branching Old World annual with pale yellow flowers; widely naturalized in North America; formerly used medicinally</w:t>
      </w:r>
    </w:p>
    <w:p>
      <w:pPr>
        <w:ind w:left="2700"/>
      </w:pPr>
      <w:r>
        <w:t>(9) {fringepod, lacepod} [oewn-11919692-n]: annual herb having pinnatifid basal leaves and slender racemes of small white flowers followed by one-seeded winged silicles</w:t>
      </w:r>
    </w:p>
    <w:p>
      <w:pPr>
        <w:ind w:left="2700"/>
      </w:pPr>
      <w:r>
        <w:t>(9) {bladderpod} [oewn-11920231-n]: annual or perennial herbs with inflated seed pods; some placed in genus Lesquerella</w:t>
      </w:r>
    </w:p>
    <w:p>
      <w:pPr>
        <w:ind w:left="2700"/>
      </w:pPr>
      <w:r>
        <w:t>(9) {wasabi} [oewn-11920390-n]: a Japanese plant of the family Cruciferae with a thick green root</w:t>
      </w:r>
    </w:p>
    <w:p>
      <w:pPr>
        <w:ind w:left="2700"/>
      </w:pPr>
      <w:r>
        <w:t>(9) {prickly poppy, argemone, white thistle, devil's fig} [oewn-11923178-n]: any plant of the genus Argemone having large white or yellow flowers and prickly leaves and stems and pods; chiefly of tropical America</w:t>
      </w:r>
    </w:p>
    <w:p>
      <w:pPr>
        <w:ind w:left="3000"/>
      </w:pPr>
      <w:r>
        <w:t>(10) {Mexican poppy, Argemone mexicana} [oewn-11923451-n]: annual herb with prickly stems and large yellow flowers; southern United States to West Indies and Mexico</w:t>
      </w:r>
    </w:p>
    <w:p>
      <w:pPr>
        <w:ind w:left="2700"/>
      </w:pPr>
      <w:r>
        <w:t>(9) {bloodroot, puccoon, redroot, tetterwort, Sanguinaria canadensis} [oewn-11928546-n]: perennial woodland native of North America having a red root and red sap and bearing a solitary lobed leaf and white flower in early spring and having acrid emetic properties; rootstock used as a stimulant and expectorant</w:t>
      </w:r>
    </w:p>
    <w:p>
      <w:pPr>
        <w:ind w:left="2700"/>
      </w:pPr>
      <w:r>
        <w:t>(9) {fumitory, fumewort, fumeroot, Fumaria officinalis} [oewn-11929996-n]: delicate European herb with greyish leaves and spikes of purplish flowers; formerly used medicinally</w:t>
      </w:r>
    </w:p>
    <w:p>
      <w:pPr>
        <w:ind w:left="2700"/>
      </w:pPr>
      <w:r>
        <w:t>(9) {bleeding heart, lyreflower, lyre-flower, Dicentra spectabilis} [oewn-11930740-n]: garden plant having deep-pink drooping heart-shaped flowers</w:t>
      </w:r>
    </w:p>
    <w:p>
      <w:pPr>
        <w:ind w:left="2700"/>
      </w:pPr>
      <w:r>
        <w:t>(9) {Dutchman's breeches, Dicentra cucullaria} [oewn-11930929-n]: delicate spring-flowering plant of the eastern United States having white flowers with double spurs</w:t>
      </w:r>
    </w:p>
    <w:p>
      <w:pPr>
        <w:ind w:left="2700"/>
      </w:pPr>
      <w:r>
        <w:t>(9) {squirrel corn, Dicentra canadensis} [oewn-11931135-n]: American plant with cream-colored flowers and tuberous roots resembling kernels of corn</w:t>
      </w:r>
    </w:p>
    <w:p>
      <w:pPr>
        <w:ind w:left="2700"/>
      </w:pPr>
      <w:r>
        <w:t>(9) {achillea} [oewn-11936936-n]: any of several plants of the genus Achillea native to Europe and having small white flowers in flat-topped flower heads</w:t>
      </w:r>
    </w:p>
    <w:p>
      <w:pPr>
        <w:ind w:left="3000"/>
      </w:pPr>
      <w:r>
        <w:t>(10) {yarrow, milfoil, Achillea millefolium} [oewn-11937165-n]: ubiquitous strong-scented mat-forming Eurasian herb of wasteland, hedgerow or pasture having narrow serrate leaves and small usually white florets; widely naturalized in North America</w:t>
      </w:r>
    </w:p>
    <w:p>
      <w:pPr>
        <w:ind w:left="3000"/>
      </w:pPr>
      <w:r>
        <w:t>(10) {sneezeweed yarrow, sneezewort, Achillea ptarmica} [oewn-11937434-n]: Eurasian herb having loose heads of button-shaped white flowers and long grey-green leaves that cause sneezing when powdered</w:t>
      </w:r>
    </w:p>
    <w:p>
      <w:pPr>
        <w:ind w:left="2700"/>
      </w:pPr>
      <w:r>
        <w:t>(9) {white snakeroot, white sanicle, Ageratina altissima, Eupatorium rugosum} [oewn-11938304-n]: American herb having flat-topped clusters of small white flower heads; reputedly a cause of trembles and milk sickness; sometimes placed in genus Eupatorium</w:t>
      </w:r>
    </w:p>
    <w:p>
      <w:pPr>
        <w:ind w:left="2700"/>
      </w:pPr>
      <w:r>
        <w:t>(9) {pellitory, pellitory-of-Spain, Anacyclus pyrethrum} [oewn-11941467-n]: a small Mediterranean plant containing a volatile oil once used to relieve toothache</w:t>
      </w:r>
    </w:p>
    <w:p>
      <w:pPr>
        <w:ind w:left="2700"/>
      </w:pPr>
      <w:r>
        <w:t>(9) {andryala} [oewn-11942261-n]: any plant of the genus Andryala having milky sap and heads of bright yellow flowers</w:t>
      </w:r>
    </w:p>
    <w:p>
      <w:pPr>
        <w:ind w:left="2700"/>
      </w:pPr>
      <w:r>
        <w:t>(9) {ladies' tobacco, lady's tobacco, Antennaria plantaginifolia} [oewn-11942661-n]: North American perennial propagated by means of runners</w:t>
      </w:r>
    </w:p>
    <w:p>
      <w:pPr>
        <w:ind w:left="2700"/>
      </w:pPr>
      <w:r>
        <w:t>(9) {cat's foot, cat's feet, pussytoes, Antennaria dioica} [oewn-11942843-n]: low-growing perennial herb having leaves with whitish down and clusters of small white flowers</w:t>
      </w:r>
    </w:p>
    <w:p>
      <w:pPr>
        <w:ind w:left="3000"/>
      </w:pPr>
      <w:r>
        <w:t>(10) {plantain-leaved pussytoes} [oewn-11943130-n]: a variety of pussytoes</w:t>
      </w:r>
    </w:p>
    <w:p>
      <w:pPr>
        <w:ind w:left="3000"/>
      </w:pPr>
      <w:r>
        <w:t>(10) {field pussytoes} [oewn-11943224-n]: a variety of pussytoes</w:t>
      </w:r>
    </w:p>
    <w:p>
      <w:pPr>
        <w:ind w:left="3000"/>
      </w:pPr>
      <w:r>
        <w:t>(10) {solitary pussytoes} [oewn-11943308-n]: a variety of pussytoes</w:t>
      </w:r>
    </w:p>
    <w:p>
      <w:pPr>
        <w:ind w:left="3000"/>
      </w:pPr>
      <w:r>
        <w:t>(10) {mountain everlasting} [oewn-11943395-n]: a variety of cat's foot</w:t>
      </w:r>
    </w:p>
    <w:p>
      <w:pPr>
        <w:ind w:left="2700"/>
      </w:pPr>
      <w:r>
        <w:t>(9) {arnica} [oewn-11947302-n]: any of various rhizomatous usually perennial plants of the genus Arnica</w:t>
      </w:r>
    </w:p>
    <w:p>
      <w:pPr>
        <w:ind w:left="2700"/>
      </w:pPr>
      <w:r>
        <w:t>(9) {lamb succory, dwarf nipplewort, Arnoseris minima} [oewn-11948209-n]: small European herb with small yellow flowers</w:t>
      </w:r>
    </w:p>
    <w:p>
      <w:pPr>
        <w:ind w:left="2700"/>
      </w:pPr>
      <w:r>
        <w:t>(9) {ayapana, Ayapana triplinervis, Eupatorium aya-pana} [oewn-11958161-n]: low spreading tropical American shrub with long slender leaves used to make a mildly stimulating drink resembling tea; sometimes placed in genus Eupatorium</w:t>
      </w:r>
    </w:p>
    <w:p>
      <w:pPr>
        <w:ind w:left="2700"/>
      </w:pPr>
      <w:r>
        <w:t>(9) {balsamroot} [oewn-11959649-n]: a plant of the genus Balsamorhiza having downy leaves in a basal rosette and yellow flowers and long balsam-scented taproots</w:t>
      </w:r>
    </w:p>
    <w:p>
      <w:pPr>
        <w:ind w:left="2700"/>
      </w:pPr>
      <w:r>
        <w:t>(9) {Indian plantain} [oewn-11963602-n]: any of various plants of the genus Cacalia having leaves resembling those of plantain</w:t>
      </w:r>
    </w:p>
    <w:p>
      <w:pPr>
        <w:ind w:left="2700"/>
      </w:pPr>
      <w:r>
        <w:t>(9) {safflower, false saffron, Carthamus tinctorius} [oewn-11966520-n]: thistlelike Eurasian plant widely grown for its red or orange flower heads and seeds that yield a valuable oil</w:t>
      </w:r>
    </w:p>
    <w:p>
      <w:pPr>
        <w:ind w:left="2700"/>
      </w:pPr>
      <w:r>
        <w:t>(9) {chamomile, camomile, Chamaemelum nobilis, Anthemis nobilis} [oewn-11969871-n]: Eurasian plant with apple-scented foliage and white-rayed flowers and feathery leaves used medicinally; in some classification systems placed in genus Anthemis</w:t>
      </w:r>
    </w:p>
    <w:p>
      <w:pPr>
        <w:ind w:left="2700"/>
      </w:pPr>
      <w:r>
        <w:t>(9) {chaenactis} [oewn-11970326-n]: any of several United States plants having long stalks of funnel-shaped white or yellow flowers</w:t>
      </w:r>
    </w:p>
    <w:p>
      <w:pPr>
        <w:ind w:left="2700"/>
      </w:pPr>
      <w:r>
        <w:t>(9) {chicory, succory, chicory plant, Cichorium intybus} [oewn-11973507-n]: perennial Old World herb having rayed flower heads with blue florets cultivated for its root and its heads of crisp edible leaves used in salads</w:t>
      </w:r>
    </w:p>
    <w:p>
      <w:pPr>
        <w:ind w:left="2700"/>
      </w:pPr>
      <w:r>
        <w:t>(9) {endive, witloof, Cichorium endivia} [oewn-11973808-n]: widely cultivated herb with leaves valued as salad green; either curly serrated leaves or broad flat ones that are usually blanched</w:t>
      </w:r>
    </w:p>
    <w:p>
      <w:pPr>
        <w:ind w:left="2700"/>
      </w:pPr>
      <w:r>
        <w:t>(9) {coreopsis, tickseed, tickweed, tick-weed} [oewn-11977319-n]: any of numerous plants of the genus Coreopsis having a profusion of showy usually yellow daisylike flowers over long periods; North and South America</w:t>
      </w:r>
    </w:p>
    <w:p>
      <w:pPr>
        <w:ind w:left="3000"/>
      </w:pPr>
      <w:r>
        <w:t>(10) {giant coreopsis, Coreopsis gigantea} [oewn-11977786-n]: large treelike shrub having feathery leaves and clusters of large yellow flower heads; coastal southern California</w:t>
      </w:r>
    </w:p>
    <w:p>
      <w:pPr>
        <w:ind w:left="3000"/>
      </w:pPr>
      <w:r>
        <w:t>(10) {sea dahlia, Coreopsis maritima} [oewn-11977983-n]: stout herb with flowers one to a stalk; ornamental developed from a Mexican wildflower</w:t>
      </w:r>
    </w:p>
    <w:p>
      <w:pPr>
        <w:ind w:left="3000"/>
      </w:pPr>
      <w:r>
        <w:t>(10) {calliopsis, Coreopsis tinctoria} [oewn-11978147-n]: North American annual widely cultivated for its yellow flowers with purple-red to brownish centers; in some classifications placed in a subgenus Calliopsis</w:t>
      </w:r>
    </w:p>
    <w:p>
      <w:pPr>
        <w:ind w:left="2700"/>
      </w:pPr>
      <w:r>
        <w:t>(9) {leopard's-bane, leopardbane} [oewn-11982340-n]: any of several herbs of the genus Doronicum having alternate often clasping stem leaves cultivated for their long stalks of yellow flower heads</w:t>
      </w:r>
    </w:p>
    <w:p>
      <w:pPr>
        <w:ind w:left="2700"/>
      </w:pPr>
      <w:r>
        <w:t>(9) {globe thistle} [oewn-11983136-n]: any of various plants of the genus Echinops having prickly leaves and dense globose heads of bluish flowers</w:t>
      </w:r>
    </w:p>
    <w:p>
      <w:pPr>
        <w:ind w:left="2700"/>
      </w:pPr>
      <w:r>
        <w:t>(9) {elephant's-foot} [oewn-11983463-n]: any plant of the genus Elephantopus having heads of blue or purple flowers; America</w:t>
      </w:r>
    </w:p>
    <w:p>
      <w:pPr>
        <w:ind w:left="2700"/>
      </w:pPr>
      <w:r>
        <w:t>(9) {tassel flower, Emilia coccinea, Emilia javanica, Emilia flammea, Cacalia javanica, Cacalia lutea} [oewn-11983774-n]: tropical African annual having scarlet tassel-shaped flower heads; sometimes placed in genus Cacalia</w:t>
      </w:r>
    </w:p>
    <w:p>
      <w:pPr>
        <w:ind w:left="2700"/>
      </w:pPr>
      <w:r>
        <w:t>(9) {tassel flower, Emilia sagitta} [oewn-11984041-n]: tropical Asiatic annual cultivated for its small tassel-shaped heads of scarlet flowers</w:t>
      </w:r>
    </w:p>
    <w:p>
      <w:pPr>
        <w:ind w:left="2700"/>
      </w:pPr>
      <w:r>
        <w:t>(9) {hemp agrimony, Eupatorium cannabinum} [oewn-11988804-n]: coarse European herb with palmately divided leaves and clusters of small reddish-purple flower heads</w:t>
      </w:r>
    </w:p>
    <w:p>
      <w:pPr>
        <w:ind w:left="2700"/>
      </w:pPr>
      <w:r>
        <w:t>(9) {dog fennel, Eupatorium capillifolium} [oewn-11988988-n]: weedy plant of southeastern United States having divided leaves and long clusters of greenish flowers</w:t>
      </w:r>
    </w:p>
    <w:p>
      <w:pPr>
        <w:ind w:left="2700"/>
      </w:pPr>
      <w:r>
        <w:t>(9) {Joe-Pye weed, spotted Joe-Pye weed, Eupatorium maculatum} [oewn-11989173-n]: North American herb having whorled leaves and terminal clusters of small pinkish or purple flower heads</w:t>
      </w:r>
    </w:p>
    <w:p>
      <w:pPr>
        <w:ind w:left="2700"/>
      </w:pPr>
      <w:r>
        <w:t>(9) {boneset, agueweed, thoroughwort, Eupatorium perfoliatum} [oewn-11989400-n]: perennial herb of southeastern United States having white-rayed flower heads; formerly used as in folk medicine</w:t>
      </w:r>
    </w:p>
    <w:p>
      <w:pPr>
        <w:ind w:left="2700"/>
      </w:pPr>
      <w:r>
        <w:t>(9) {Joe-Pye weed, purple boneset, trumpet weed, marsh milkweed, Eupatorium purpureum} [oewn-11989635-n]: North American herb having whorled leaves and terminal clusters of flowers spotted with purple</w:t>
      </w:r>
    </w:p>
    <w:p>
      <w:pPr>
        <w:ind w:left="2700"/>
      </w:pPr>
      <w:r>
        <w:t>(9) {gumweed, gum plant, tarweed, rosinweed} [oewn-11993810-n]: any of various western American plants of the genus Grindelia having resinous leaves and stems formerly used medicinally; often poisonous to livestock</w:t>
      </w:r>
    </w:p>
    <w:p>
      <w:pPr>
        <w:ind w:left="3000"/>
      </w:pPr>
      <w:r>
        <w:t>(10) {Grindelia robusta} [oewn-11994103-n]: perennial gumweed of California and Baja California</w:t>
      </w:r>
    </w:p>
    <w:p>
      <w:pPr>
        <w:ind w:left="3000"/>
      </w:pPr>
      <w:r>
        <w:t>(10) {curlycup gumweed, Grindelia squarrosa} [oewn-11994218-n]: perennial gumweed of western and central North America</w:t>
      </w:r>
    </w:p>
    <w:p>
      <w:pPr>
        <w:ind w:left="2700"/>
      </w:pPr>
      <w:r>
        <w:t>(9) {vegetable sheep, sheep plant, Haastia pulvinaris} [oewn-11996127-n]: cushion-forming New Zealand herb having leaves densely covered with tawny hairs</w:t>
      </w:r>
    </w:p>
    <w:p>
      <w:pPr>
        <w:ind w:left="2700"/>
      </w:pPr>
      <w:r>
        <w:t>(9) {sneezeweed} [oewn-11997772-n]: any of various plants of the genus Helenium characteristically causing sneezing</w:t>
      </w:r>
    </w:p>
    <w:p>
      <w:pPr>
        <w:ind w:left="3000"/>
      </w:pPr>
      <w:r>
        <w:t>(10) {autumn sneezeweed, Helenium autumnale} [oewn-11997981-n]: North American perennial with bright yellow late summer flowers</w:t>
      </w:r>
    </w:p>
    <w:p>
      <w:pPr>
        <w:ind w:left="3000"/>
      </w:pPr>
      <w:r>
        <w:t>(10) {orange sneezeweed, owlclaws, Helenium hoopesii} [oewn-11998129-n]: stout perennial herb of western United States having flower heads with drooping orange-yellow rays; causes spewing sickness in sheep</w:t>
      </w:r>
    </w:p>
    <w:p>
      <w:pPr>
        <w:ind w:left="3000"/>
      </w:pPr>
      <w:r>
        <w:t>(10) {rosilla, Helenium puberulum} [oewn-11998356-n]: a sneezeweed of southwestern United States especially southern California</w:t>
      </w:r>
    </w:p>
    <w:p>
      <w:pPr>
        <w:ind w:left="2700"/>
      </w:pPr>
      <w:r>
        <w:t>(9) {hawkweed} [oewn-12002584-n]: any of numerous often hairy plants of the genus Hieracium having yellow or orange flowers that resemble the dandelion</w:t>
      </w:r>
    </w:p>
    <w:p>
      <w:pPr>
        <w:ind w:left="3000"/>
      </w:pPr>
      <w:r>
        <w:t>(10) {rattlesnake weed, Hieracium venosum} [oewn-12003014-n]: a hawkweed with a rosette of purple-veined basal leaves; Canada to northern Georgia and Kentucky</w:t>
      </w:r>
    </w:p>
    <w:p>
      <w:pPr>
        <w:ind w:left="3000"/>
      </w:pPr>
      <w:r>
        <w:t>(10) {mouse-ear hawkweed, Pilosella officinarum, Hieracium pilocella} [oewn-12024589-n]: European hawkweed having soft hairy leaves; sometimes placed in genus Hieracium</w:t>
      </w:r>
    </w:p>
    <w:p>
      <w:pPr>
        <w:ind w:left="2700"/>
      </w:pPr>
      <w:r>
        <w:t>(9) {alpine coltsfoot, Homogyne alpina, Tussilago alpina} [oewn-12003408-n]: rhizomatous herb with purple-red flowers suitable for groundcover; sometimes placed in genus Tussilago</w:t>
      </w:r>
    </w:p>
    <w:p>
      <w:pPr>
        <w:ind w:left="2700"/>
      </w:pPr>
      <w:r>
        <w:t>(9) {inula} [oewn-12005011-n]: any plant of the genus Inula</w:t>
      </w:r>
    </w:p>
    <w:p>
      <w:pPr>
        <w:ind w:left="3000"/>
      </w:pPr>
      <w:r>
        <w:t>(10) {elecampane, Inula helenium} [oewn-12005128-n]: tall coarse Eurasian herb having daisylike yellow flowers with narrow petals whose rhizomatous roots are used medicinally</w:t>
      </w:r>
    </w:p>
    <w:p>
      <w:pPr>
        <w:ind w:left="2700"/>
      </w:pPr>
      <w:r>
        <w:t>(9) {krigia} [oewn-12006208-n]: any small branched yellow-flowered North American herb of the genus Krigia</w:t>
      </w:r>
    </w:p>
    <w:p>
      <w:pPr>
        <w:ind w:left="3000"/>
      </w:pPr>
      <w:r>
        <w:t>(10) {dwarf dandelion, Krigia dandelion, Krigia bulbosa} [oewn-12006372-n]: small yellow-flowered herb resembling dandelions of central and southeastern United States</w:t>
      </w:r>
    </w:p>
    <w:p>
      <w:pPr>
        <w:ind w:left="2700"/>
      </w:pPr>
      <w:r>
        <w:t>(9) {lettuce} [oewn-12006775-n]: any of various plants of the genus Lactuca</w:t>
      </w:r>
    </w:p>
    <w:p>
      <w:pPr>
        <w:ind w:left="3000"/>
      </w:pPr>
      <w:r>
        <w:t>(10) {garden lettuce, common lettuce, Lactuca sativa} [oewn-12006980-n]: annual or perennial garden plant having succulent leaves used in salads; widely grown</w:t>
      </w:r>
    </w:p>
    <w:p>
      <w:pPr>
        <w:ind w:left="3000"/>
      </w:pPr>
      <w:r>
        <w:t>(10) {cos lettuce, romaine lettuce, Lactuca sativa longifolia} [oewn-12007198-n]: lettuce with long dark-green spoon-shaped leaves</w:t>
      </w:r>
    </w:p>
    <w:p>
      <w:pPr>
        <w:ind w:left="3000"/>
      </w:pPr>
      <w:r>
        <w:t>(10) {head lettuce, Lactuca sativa capitata} [oewn-12007369-n]: distinguished by leaves arranged in a dense rosette that develop into a compact ball</w:t>
      </w:r>
    </w:p>
    <w:p>
      <w:pPr>
        <w:ind w:left="3000"/>
      </w:pPr>
      <w:r>
        <w:t>(10) {leaf lettuce, Lactuca sativa crispa} [oewn-12007595-n]: distinguished by leaves having curled or incised leaves forming a loose rosette that does not develop into a compact head</w:t>
      </w:r>
    </w:p>
    <w:p>
      <w:pPr>
        <w:ind w:left="3000"/>
      </w:pPr>
      <w:r>
        <w:t>(10) {celtuce, stem lettuce, Lactuca sativa asparagina} [oewn-12007818-n]: lettuce valued especially for its edible stems</w:t>
      </w:r>
    </w:p>
    <w:p>
      <w:pPr>
        <w:ind w:left="2700"/>
      </w:pPr>
      <w:r>
        <w:t>(9) {leopard plant} [oewn-12012635-n]: any of various plants of temperate Eurasia; grown for their yellow flowers and handsome foliage</w:t>
      </w:r>
    </w:p>
    <w:p>
      <w:pPr>
        <w:ind w:left="2700"/>
      </w:pPr>
      <w:r>
        <w:t>(9) {tarweed} [oewn-12014619-n]: any of various resinous glandular plants of the genus Madia; of western North and South America</w:t>
      </w:r>
    </w:p>
    <w:p>
      <w:pPr>
        <w:ind w:left="3000"/>
      </w:pPr>
      <w:r>
        <w:t>(10) {melosa, Chile tarweed, madia oil plant, Madia sativa} [oewn-12014996-n]: South American herb with sticky glandular foliage; source of madia oil</w:t>
      </w:r>
    </w:p>
    <w:p>
      <w:pPr>
        <w:ind w:left="2700"/>
      </w:pPr>
      <w:r>
        <w:t>(9) {sweet false chamomile, wild chamomile, German chamomile, Matricaria recutita, Matricaria chamomilla} [oewn-12015561-n]: annual Eurasian herb similar in fragrance and medicinal uses to chamomile though taste is more bitter and effect is considered inferior</w:t>
      </w:r>
    </w:p>
    <w:p>
      <w:pPr>
        <w:ind w:left="2700"/>
      </w:pPr>
      <w:r>
        <w:t>(9) {pineapple weed, rayless chamomile, Matricaria matricarioides} [oewn-12015865-n]: annual aromatic weed of Pacific coastal areas (United States and northeastern Asia) having bristle-pointed leaves and rayless yellow flowers</w:t>
      </w:r>
    </w:p>
    <w:p>
      <w:pPr>
        <w:ind w:left="2700"/>
      </w:pPr>
      <w:r>
        <w:t>(9) {rattlesnake root} [oewn-12017501-n]: a plant of the genus Nabalus</w:t>
      </w:r>
    </w:p>
    <w:p>
      <w:pPr>
        <w:ind w:left="3000"/>
      </w:pPr>
      <w:r>
        <w:t>(10) {white lettuce, cankerweed, Nabalus alba, Prenanthes alba} [oewn-12017629-n]: herb of northeastern North America having drooping clusters of yellowish-white flowers; sometimes placed in genus Prenanthes</w:t>
      </w:r>
    </w:p>
    <w:p>
      <w:pPr>
        <w:ind w:left="2700"/>
      </w:pPr>
      <w:r>
        <w:t>(9) {lion's foot, gall of the earth, Nabalus serpentarius, Prenanthes serpentaria} [oewn-12017878-n]: common perennial herb widely distributed in the southern and eastern United States having drooping clusters of pinkish flowers and thick basal leaves suggesting a lion's foot in shape; sometimes placed in genus Prenanthes</w:t>
      </w:r>
    </w:p>
    <w:p>
      <w:pPr>
        <w:ind w:left="2700"/>
      </w:pPr>
      <w:r>
        <w:t>(9) {butterweed} [oewn-12020660-n]: any of several yellow-flowered plants of the genus Packera; often placed in genus Senecio</w:t>
      </w:r>
    </w:p>
    <w:p>
      <w:pPr>
        <w:ind w:left="2700"/>
      </w:pPr>
      <w:r>
        <w:t>(9) {golden groundsel, golden ragwort, Packera aurea, Senecio aureus} [oewn-12020825-n]: weedy herb of the eastern United States to Texas having golden-yellow flowers; sometimes becomes invasive; sometimes placed in genus Senecio</w:t>
      </w:r>
    </w:p>
    <w:p>
      <w:pPr>
        <w:ind w:left="2700"/>
      </w:pPr>
      <w:r>
        <w:t>(9) {butterbur, bog rhubarb, Petasites hybridus, Petasites vulgaris} [oewn-12022897-n]: small Eurasian herb having broad leaves and lilac-pink rayless flowers; found in moist areas</w:t>
      </w:r>
    </w:p>
    <w:p>
      <w:pPr>
        <w:ind w:left="2700"/>
      </w:pPr>
      <w:r>
        <w:t>(9) {winter heliotrope, sweet coltsfoot, Petasites fragrans} [oewn-12023120-n]: European herb with vanilla-scented white-pink flowers</w:t>
      </w:r>
    </w:p>
    <w:p>
      <w:pPr>
        <w:ind w:left="2700"/>
      </w:pPr>
      <w:r>
        <w:t>(9) {sweet coltsfoot, Petasites sagitattus} [oewn-12023295-n]: American sweet-scented herb</w:t>
      </w:r>
    </w:p>
    <w:p>
      <w:pPr>
        <w:ind w:left="2700"/>
      </w:pPr>
      <w:r>
        <w:t>(9) {hawkweed} [oewn-12024165-n]: any of various plants of the genus Pilosella</w:t>
      </w:r>
    </w:p>
    <w:p>
      <w:pPr>
        <w:ind w:left="2700"/>
      </w:pPr>
      <w:r>
        <w:t>(9) {stevia} [oewn-12025016-n]: any plant of the genus Piqueria or the closely related genus Stevia</w:t>
      </w:r>
    </w:p>
    <w:p>
      <w:pPr>
        <w:ind w:left="2700"/>
      </w:pPr>
      <w:r>
        <w:t>(9) {rattlesnake root, Prenanthes purpurea} [oewn-12025456-n]: herb of central and southern Europe having purple florets</w:t>
      </w:r>
    </w:p>
    <w:p>
      <w:pPr>
        <w:ind w:left="2700"/>
      </w:pPr>
      <w:r>
        <w:t>(9) {pteropogon, Pteropogon humboltianum} [oewn-12025798-n]: southern Australian plant having feathery hairs surrounding the fruit</w:t>
      </w:r>
    </w:p>
    <w:p>
      <w:pPr>
        <w:ind w:left="2700"/>
      </w:pPr>
      <w:r>
        <w:t>(9) {fleabane, feabane mullet, Pulicaria dysenterica} [oewn-12026125-n]: hairy perennial Eurasian herb with yellow daisylike flowers reputed to destroy or drive away fleas</w:t>
      </w:r>
    </w:p>
    <w:p>
      <w:pPr>
        <w:ind w:left="2700"/>
      </w:pPr>
      <w:r>
        <w:t>(9) {sheep plant, vegetable sheep, Raoulia lutescens, Raoulia australis} [oewn-12026775-n]: perennial prostrate mat-forming herb with hoary woolly foliage</w:t>
      </w:r>
    </w:p>
    <w:p>
      <w:pPr>
        <w:ind w:left="2700"/>
      </w:pPr>
      <w:r>
        <w:t>(9) {creeping zinnia, Sanvitalia procumbens} [oewn-12030261-n]: low-branching leafy annual with flower heads resembling zinnias; found in southwestern United States and Mexico to Guatemala</w:t>
      </w:r>
    </w:p>
    <w:p>
      <w:pPr>
        <w:ind w:left="2700"/>
      </w:pPr>
      <w:r>
        <w:t>(9) {costusroot, Saussurea costus, Saussurea lappa} [oewn-12030657-n]: annual herb of the eastern Himalayas (Kashmir) having purple florets and a fragrant root that yields a volatile oil used in perfumery and for preserving furs</w:t>
      </w:r>
    </w:p>
    <w:p>
      <w:pPr>
        <w:ind w:left="2700"/>
      </w:pPr>
      <w:r>
        <w:t>(9) {black salsify, viper's grass, scorzonera, Scorzonera hispanica} [oewn-12033504-n]: perennial south European herb having narrow entire leaves and solitary yellow flower heads and long black edible roots shaped like carrots</w:t>
      </w:r>
    </w:p>
    <w:p>
      <w:pPr>
        <w:ind w:left="2700"/>
      </w:pPr>
      <w:r>
        <w:t>(9) {sawwort, Serratula tinctoria} [oewn-12035392-n]: European perennial whose serrate leaves yield a yellow dye</w:t>
      </w:r>
    </w:p>
    <w:p>
      <w:pPr>
        <w:ind w:left="2700"/>
      </w:pPr>
      <w:r>
        <w:t>(9) {milk thistle, lady's thistle, Our Lady's mild thistle, holy thistle, blessed thistle, Silybum marianum} [oewn-12035994-n]: tall Old World biennial thistle with large clasping white-blotched leaves and purple flower heads; naturalized in California and South America</w:t>
      </w:r>
    </w:p>
    <w:p>
      <w:pPr>
        <w:ind w:left="2700"/>
      </w:pPr>
      <w:r>
        <w:t>(9) {stevia} [oewn-12040296-n]: any plant of the genus Stevia or the closely related genus Piqueria having glutinous foliage and white or purplish flowers; Central and South America</w:t>
      </w:r>
    </w:p>
    <w:p>
      <w:pPr>
        <w:ind w:left="2700"/>
      </w:pPr>
      <w:r>
        <w:t>(9) {costmary, alecost, bible leaf, mint geranium, balsam herb, Tanacetum balsamita, Chrysanthemum balsamita} [oewn-12041968-n]: tansy-scented Eurasian perennial herb with buttonlike yellow flowers; used as potherb or salad green and sometimes for potpourri or tea or flavoring; sometimes placed in genus Chrysanthemum</w:t>
      </w:r>
    </w:p>
    <w:p>
      <w:pPr>
        <w:ind w:left="2700"/>
      </w:pPr>
      <w:r>
        <w:t>(9) {camphor dune tansy, Tanacetum camphoratum} [oewn-12042351-n]: densely hairy plant with rayless flowers; San Francisco Bay area</w:t>
      </w:r>
    </w:p>
    <w:p>
      <w:pPr>
        <w:ind w:left="2700"/>
      </w:pPr>
      <w:r>
        <w:t>(9) {pyrethrum, Dalmatian pyrethrum, Dalmatia pyrethrum, Tanacetum cinerariifolium, Chrysanthemum cinerariifolium} [oewn-12042851-n]: white-flowered pyrethrum of Balkan area whose pinnate leaves are white and silky-hairy below; source of an insecticide; sometimes placed in genus Chrysanthemum</w:t>
      </w:r>
    </w:p>
    <w:p>
      <w:pPr>
        <w:ind w:left="2700"/>
      </w:pPr>
      <w:r>
        <w:t>(9) {feverfew, Tanacetum parthenium, Chrysanthemum parthenium} [oewn-12043577-n]: bushy aromatic European perennial herb having clusters of buttonlike white-rayed flower heads; valued traditionally for medicinal uses; sometimes placed in genus Chrysanthemum</w:t>
      </w:r>
    </w:p>
    <w:p>
      <w:pPr>
        <w:ind w:left="2700"/>
      </w:pPr>
      <w:r>
        <w:t>(9) {dandelion, blowball} [oewn-12044645-n]: any of several herbs of the genus Taraxacum having long tap roots and deeply notched leaves and bright yellow flowers followed by fluffy seed balls</w:t>
      </w:r>
    </w:p>
    <w:p>
      <w:pPr>
        <w:ind w:left="3000"/>
      </w:pPr>
      <w:r>
        <w:t>(10) {common dandelion, Taraxacum ruderalia, Taraxacum officinale} [oewn-12044914-n]: Eurasian plant widely naturalized as a weed in North America; used as salad greens and to make wine</w:t>
      </w:r>
    </w:p>
    <w:p>
      <w:pPr>
        <w:ind w:left="3000"/>
      </w:pPr>
      <w:r>
        <w:t>(10) {Russian dandelion, kok-saghyz, kok-sagyz, Taraxacum kok-saghyz} [oewn-12045274-n]: perennial dandelion native to Kazakhstan cultivated for its fleshy roots that have high rubber content</w:t>
      </w:r>
    </w:p>
    <w:p>
      <w:pPr>
        <w:ind w:left="2700"/>
      </w:pPr>
      <w:r>
        <w:t>(9) {salsify, oyster plant, vegetable oyster, Tragopogon porrifolius} [oewn-12047691-n]: Mediterranean biennial herb with long-stemmed heads of purple ray flowers and milky sap and long edible root; naturalized throughout United States</w:t>
      </w:r>
    </w:p>
    <w:p>
      <w:pPr>
        <w:ind w:left="2700"/>
      </w:pPr>
      <w:r>
        <w:t>(9) {wild vanilla, Trilisa odoratissima} [oewn-12048481-n]: perennial of southeastern United States with leaves having the fragrance of vanilla</w:t>
      </w:r>
    </w:p>
    <w:p>
      <w:pPr>
        <w:ind w:left="2700"/>
      </w:pPr>
      <w:r>
        <w:t>(9) {scentless camomile, scentless false camomile, scentless mayweed, scentless hayweed, corn mayweed, Tripleurospermum inodorum, Matricaria inodorum} [oewn-12048893-n]: ubiquitous European annual weed with white flowers and finely divided leaves naturalized and sometimes cultivated in eastern North America; sometimes included in genus Matricaria</w:t>
      </w:r>
    </w:p>
    <w:p>
      <w:pPr>
        <w:ind w:left="2700"/>
      </w:pPr>
      <w:r>
        <w:t>(9) {turfing daisy, Tripleurospermum oreades tchihatchewii, Matricaria oreades} [oewn-12049287-n]: mat-forming perennial herb of Asia Minor; sometimes included in genus Matricaria</w:t>
      </w:r>
    </w:p>
    <w:p>
      <w:pPr>
        <w:ind w:left="2700"/>
      </w:pPr>
      <w:r>
        <w:t>(9) {turfing daisy, Tripleurospermum tchihatchewii, Matricaria tchihatchewii} [oewn-12049508-n]: low densely tufted perennial herb of Turkey having small white flowers; used as a ground cover in dry places; sometimes included in genus Matricaria</w:t>
      </w:r>
    </w:p>
    <w:p>
      <w:pPr>
        <w:ind w:left="2700"/>
      </w:pPr>
      <w:r>
        <w:t>(9) {coltsfoot, Tussilago farfara} [oewn-12050104-n]: perennial herb with large rounded leaves resembling a colt's foot and yellow flowers appearing before the leaves do; native to Europe but now nearly cosmopolitan; used medicinally especially formerly</w:t>
      </w:r>
    </w:p>
    <w:p>
      <w:pPr>
        <w:ind w:left="2700"/>
      </w:pPr>
      <w:r>
        <w:t>(9) {ironweed, vernonia} [oewn-12052396-n]: any of various plants of the genus Vernonia of tropical and warm regions of especially North America that take their name from their loose heads of purple to rose flowers that quickly take on a rusty hue</w:t>
      </w:r>
    </w:p>
    <w:p>
      <w:pPr>
        <w:ind w:left="2700"/>
      </w:pPr>
      <w:r>
        <w:t>(9) {loasa} [oewn-12055682-n]: any of various perennial South American plants of the genus Loasa having stinging hairs and showy white or yellow or reddish-orange flowers</w:t>
      </w:r>
    </w:p>
    <w:p>
      <w:pPr>
        <w:ind w:left="2700"/>
      </w:pPr>
      <w:r>
        <w:t>(9) {campanula, bellflower} [oewn-12057408-n]: any of various plants of the genus Campanula having blue or white bell-shaped flowers</w:t>
      </w:r>
    </w:p>
    <w:p>
      <w:pPr>
        <w:ind w:left="3000"/>
      </w:pPr>
      <w:r>
        <w:t>(10) {harebell, bluebell, Campanula rotundifolia} [oewn-12057797-n]: perennial of Northern Hemisphere with slender stems and bell-shaped blue flowers</w:t>
      </w:r>
    </w:p>
    <w:p>
      <w:pPr>
        <w:ind w:left="3000"/>
      </w:pPr>
      <w:r>
        <w:t>(10) {creeping bellflower, Campanula rapunculoides} [oewn-12057968-n]: erect European herb with creeping rootstocks and nodding spikelike racemes of blue to violet flowers</w:t>
      </w:r>
    </w:p>
    <w:p>
      <w:pPr>
        <w:ind w:left="3000"/>
      </w:pPr>
      <w:r>
        <w:t>(10) {Canterbury bell, cup and saucer, Campanula medium} [oewn-12058160-n]: European biennial widely cultivated for its blue or violet or white flowers</w:t>
      </w:r>
    </w:p>
    <w:p>
      <w:pPr>
        <w:ind w:left="3000"/>
      </w:pPr>
      <w:r>
        <w:t>(10) {southern harebell, Campanula divaricata} [oewn-12058333-n]: bellflower of southeastern United States (Maryland to Georgia) having pale blue flowers</w:t>
      </w:r>
    </w:p>
    <w:p>
      <w:pPr>
        <w:ind w:left="3000"/>
      </w:pPr>
      <w:r>
        <w:t>(10) {tall bellflower, Campanula americana} [oewn-12058507-n]: annual or perennial of eastern North America with long spikes of blue or white flowers</w:t>
      </w:r>
    </w:p>
    <w:p>
      <w:pPr>
        <w:ind w:left="3000"/>
      </w:pPr>
      <w:r>
        <w:t>(10) {marsh bellflower, Campanula aparinoides} [oewn-12058677-n]: bellflower common in marshes of eastern North America having lanceolate linear leaves and small whitish flowers</w:t>
      </w:r>
    </w:p>
    <w:p>
      <w:pPr>
        <w:ind w:left="3000"/>
      </w:pPr>
      <w:r>
        <w:t>(10) {clustered bellflower, Campanula glomerata} [oewn-12058875-n]: bellflower of Europe to temperate Asia having dense spikes of violet-blue to white flowers</w:t>
      </w:r>
    </w:p>
    <w:p>
      <w:pPr>
        <w:ind w:left="3000"/>
      </w:pPr>
      <w:r>
        <w:t>(10) {peach bells, peach bell, willow bell, Campanula persicifolia} [oewn-12059054-n]: perennial European bellflower with racemose white or blue flowers</w:t>
      </w:r>
    </w:p>
    <w:p>
      <w:pPr>
        <w:ind w:left="3000"/>
      </w:pPr>
      <w:r>
        <w:t>(10) {chimney plant, chimney bellflower, Campanula pyramidalis} [oewn-12059229-n]: bellflower of southeastern Europe</w:t>
      </w:r>
    </w:p>
    <w:p>
      <w:pPr>
        <w:ind w:left="3000"/>
      </w:pPr>
      <w:r>
        <w:t>(10) {rampion, rampion bellflower, Campanula rapunculus} [oewn-12059367-n]: bellflower of Europe and Asia and North Africa having bluish flowers and an edible tuberous root used with the leaves in salad</w:t>
      </w:r>
    </w:p>
    <w:p>
      <w:pPr>
        <w:ind w:left="3000"/>
      </w:pPr>
      <w:r>
        <w:t>(10) {throatwort, nettle-leaved bellflower, Campanula trachelium} [oewn-12059591-n]: European bellflower with blue-purple to lilac flowers formerly used to treat sore throat</w:t>
      </w:r>
    </w:p>
    <w:p>
      <w:pPr>
        <w:ind w:left="3000"/>
      </w:pPr>
      <w:r>
        <w:t>(10) {tussock bellflower, spreading bellflower, Campanula carpatica} [oewn-12059786-n]: European perennial bellflower that grows in clumps with spreading stems and blue or white flowers</w:t>
      </w:r>
    </w:p>
    <w:p>
      <w:pPr>
        <w:ind w:left="2700"/>
      </w:pPr>
      <w:r>
        <w:t>(9) {primrose, primula} [oewn-12111407-n]: any of numerous short-stemmed plants of the genus Primula having tufted basal leaves and showy flowers clustered in umbels or heads</w:t>
      </w:r>
    </w:p>
    <w:p>
      <w:pPr>
        <w:ind w:left="3000"/>
      </w:pPr>
      <w:r>
        <w:t>(10) {English primrose, Primula vulgaris} [oewn-12111730-n]: plant of western and southern Europe widely cultivated for its pale yellow flowers</w:t>
      </w:r>
    </w:p>
    <w:p>
      <w:pPr>
        <w:ind w:left="3000"/>
      </w:pPr>
      <w:r>
        <w:t>(10) {cowslip, paigle, Primula veris} [oewn-12111894-n]: early spring flower common in British isles having fragrant yellow or sometimes purple flowers</w:t>
      </w:r>
    </w:p>
    <w:p>
      <w:pPr>
        <w:ind w:left="3000"/>
      </w:pPr>
      <w:r>
        <w:t>(10) {oxlip, paigle, Primula elatior} [oewn-12112067-n]: Eurasian primrose with yellow flowers clustered in a one-sided umbel</w:t>
      </w:r>
    </w:p>
    <w:p>
      <w:pPr>
        <w:ind w:left="3000"/>
      </w:pPr>
      <w:r>
        <w:t>(10) {Chinese primrose, Primula sinensis} [oewn-12112214-n]: cultivated Asiatic primrose</w:t>
      </w:r>
    </w:p>
    <w:p>
      <w:pPr>
        <w:ind w:left="3000"/>
      </w:pPr>
      <w:r>
        <w:t>(10) {auricula, bear's ear, Primula auricula} [oewn-12112323-n]: yellow-flowered primrose native to Alps; commonly cultivated</w:t>
      </w:r>
    </w:p>
    <w:p>
      <w:pPr>
        <w:ind w:left="3000"/>
      </w:pPr>
      <w:r>
        <w:t>(10) {polyanthus, Primula polyantha} [oewn-12112470-n]: florists' primroses; considered a complex hybrid derived from oxlip, cowslip, and common primrose</w:t>
      </w:r>
    </w:p>
    <w:p>
      <w:pPr>
        <w:ind w:left="2700"/>
      </w:pPr>
      <w:r>
        <w:t>(9) {pimpernel} [oewn-12112779-n]: any of several plants of the genus Anagallis</w:t>
      </w:r>
    </w:p>
    <w:p>
      <w:pPr>
        <w:ind w:left="3000"/>
      </w:pPr>
      <w:r>
        <w:t>(10) {scarlet pimpernel, red pimpernel, poor man's weatherglass, Anagallis arvensis} [oewn-12112934-n]: herb with scarlet or white or purple blossoms that close at approach of rainy weather</w:t>
      </w:r>
    </w:p>
    <w:p>
      <w:pPr>
        <w:ind w:left="3000"/>
      </w:pPr>
      <w:r>
        <w:t>(10) {bog pimpernel, Anagallis tenella} [oewn-12113146-n]: small creeping European herb having delicate pink flowers</w:t>
      </w:r>
    </w:p>
    <w:p>
      <w:pPr>
        <w:ind w:left="2700"/>
      </w:pPr>
      <w:r>
        <w:t>(9) {sea milkwort, sea trifoly, black saltwort, Glaux maritima} [oewn-12114402-n]: a small fleshy herb common along North American seashores and in brackish marshes having pink or white flowers</w:t>
      </w:r>
    </w:p>
    <w:p>
      <w:pPr>
        <w:ind w:left="2700"/>
      </w:pPr>
      <w:r>
        <w:t>(9) {loosestrife} [oewn-12115537-n]: any of various herbs and subshrubs of the genus Lysimachia</w:t>
      </w:r>
    </w:p>
    <w:p>
      <w:pPr>
        <w:ind w:left="3000"/>
      </w:pPr>
      <w:r>
        <w:t>(10) {gooseneck loosestrife, Lysimachia clethroides Duby} [oewn-12115798-n]: a variety of the loosestrife herb</w:t>
      </w:r>
    </w:p>
    <w:p>
      <w:pPr>
        <w:ind w:left="3000"/>
      </w:pPr>
      <w:r>
        <w:t>(10) {yellow pimpernel, Lysimachia nemorum} [oewn-12115929-n]: trailing European evergreen with yellow flowers</w:t>
      </w:r>
    </w:p>
    <w:p>
      <w:pPr>
        <w:ind w:left="3000"/>
      </w:pPr>
      <w:r>
        <w:t>(10) {fringed loosestrife, Lysimachia ciliatum} [oewn-12116060-n]: of North America</w:t>
      </w:r>
    </w:p>
    <w:p>
      <w:pPr>
        <w:ind w:left="3000"/>
      </w:pPr>
      <w:r>
        <w:t>(10) {moneywort, creeping Jenny, creeping Charlie, Lysimachia nummularia} [oewn-12116164-n]: a loosestrife vine</w:t>
      </w:r>
    </w:p>
    <w:p>
      <w:pPr>
        <w:ind w:left="3000"/>
      </w:pPr>
      <w:r>
        <w:t>(10) {yellow loosestrife, garden loosestrife, Lysimachia vulgaris} [oewn-12116298-n]: frequently considered a weed; Europe and Asia</w:t>
      </w:r>
    </w:p>
    <w:p>
      <w:pPr>
        <w:ind w:left="3000"/>
      </w:pPr>
      <w:r>
        <w:t>(10) {swamp candles, Lysimachia terrestris} [oewn-12116451-n]: North American plant with spikes of yellow flowers, found in wet places</w:t>
      </w:r>
    </w:p>
    <w:p>
      <w:pPr>
        <w:ind w:left="3000"/>
      </w:pPr>
      <w:r>
        <w:t>(10) {whorled loosestrife, Lysimachia quadrifolia} [oewn-12116606-n]: common North American yellow-flowered plant</w:t>
      </w:r>
    </w:p>
    <w:p>
      <w:pPr>
        <w:ind w:left="2700"/>
      </w:pPr>
      <w:r>
        <w:t>(9) {plumbago} [oewn-12118920-n]: any plumbaginaceous plant of the genus Plumbago</w:t>
      </w:r>
    </w:p>
    <w:p>
      <w:pPr>
        <w:ind w:left="2700"/>
      </w:pPr>
      <w:r>
        <w:t>(9) {gramineous plant, graminaceous plant} [oewn-12122387-n]: cosmopolitan herbaceous or woody plants with hollow jointed stems and long narrow leaves</w:t>
      </w:r>
    </w:p>
    <w:p>
      <w:pPr>
        <w:ind w:left="3000"/>
      </w:pPr>
      <w:r>
        <w:t>(10) {grass} [oewn-12122650-n]: narrow-leaved green herbage: grown as lawns; used as pasture for grazing animals; cut and dried as hay</w:t>
      </w:r>
    </w:p>
    <w:p>
      <w:pPr>
        <w:ind w:left="3300"/>
      </w:pPr>
      <w:r>
        <w:t>(11) {beach grass} [oewn-12123866-n]: tough grasses with strong roots that can grow on exposed sandy shores</w:t>
      </w:r>
    </w:p>
    <w:p>
      <w:pPr>
        <w:ind w:left="3300"/>
      </w:pPr>
      <w:r>
        <w:t>(11) {bunchgrass, bunch grass} [oewn-12123993-n]: any of various grasses of many genera that grow in tufts or clumps rather than forming a sod or mat; chiefly of western United States</w:t>
      </w:r>
    </w:p>
    <w:p>
      <w:pPr>
        <w:ind w:left="3300"/>
      </w:pPr>
      <w:r>
        <w:t>(11) {midgrass} [oewn-12124197-n]: any of various grasses of moderate height which covered the undisturbed prairie in the United States; includes most of the forage grasses of the temperate zone</w:t>
      </w:r>
    </w:p>
    <w:p>
      <w:pPr>
        <w:ind w:left="3300"/>
      </w:pPr>
      <w:r>
        <w:t>(11) {shortgrass, short-grass} [oewn-12124411-n]: any of various grasses that are short and can tolerate drought conditions; common on the dry upland plains just east of the Rocky Mountains</w:t>
      </w:r>
    </w:p>
    <w:p>
      <w:pPr>
        <w:ind w:left="3300"/>
      </w:pPr>
      <w:r>
        <w:t>(11) {sword grass} [oewn-12124621-n]: any of various grasses or sedges having sword-shaped leaves with sharp edges</w:t>
      </w:r>
    </w:p>
    <w:p>
      <w:pPr>
        <w:ind w:left="3300"/>
      </w:pPr>
      <w:r>
        <w:t>(11) {tallgrass, tall-grass} [oewn-12124755-n]: any of various grasses that are tall and that flourish with abundant moisture</w:t>
      </w:r>
    </w:p>
    <w:p>
      <w:pPr>
        <w:ind w:left="3300"/>
      </w:pPr>
      <w:r>
        <w:t>(11) {lemongrass, lemon grass} [oewn-12124901-n]: a tropical grass native to India and Sri Lanka</w:t>
      </w:r>
    </w:p>
    <w:p>
      <w:pPr>
        <w:ind w:left="3300"/>
      </w:pPr>
      <w:r>
        <w:t>(11) {goat grass, Aegilops triuncalis} [oewn-12125251-n]: European grass naturalized as a weed in North America; sharp-pointed seeds cause injury when eaten by livestock</w:t>
      </w:r>
    </w:p>
    <w:p>
      <w:pPr>
        <w:ind w:left="3300"/>
      </w:pPr>
      <w:r>
        <w:t>(11) {wheatgrass, wheat-grass} [oewn-12125642-n]: a grass of the genus Agropyron</w:t>
      </w:r>
    </w:p>
    <w:p>
      <w:pPr>
        <w:ind w:left="3600"/>
      </w:pPr>
      <w:r>
        <w:t>(12) {crested wheatgrass, crested wheat grass, fairway crested wheat grass, Agropyron cristatum} [oewn-12125870-n]: Eurasian grass grown in United States great plains area for forage and erosion control</w:t>
      </w:r>
    </w:p>
    <w:p>
      <w:pPr>
        <w:ind w:left="3600"/>
      </w:pPr>
      <w:r>
        <w:t>(12) {dog grass, couch grass, quackgrass, quack grass, quick grass, witch grass, witchgrass, Agropyron repens} [oewn-12126095-n]: European grass spreading rapidly by creeping rhizomes; naturalized in North America as a weed</w:t>
      </w:r>
    </w:p>
    <w:p>
      <w:pPr>
        <w:ind w:left="3600"/>
      </w:pPr>
      <w:r>
        <w:t>(12) {bearded wheatgrass, Agropyron subsecundum} [oewn-12126345-n]: a wheatgrass with straight terminal awns on the flowering glumes</w:t>
      </w:r>
    </w:p>
    <w:p>
      <w:pPr>
        <w:ind w:left="3600"/>
      </w:pPr>
      <w:r>
        <w:t>(12) {western wheatgrass, bluestem wheatgrass, Agropyron smithii} [oewn-12126498-n]: valuable forage grass of western United States</w:t>
      </w:r>
    </w:p>
    <w:p>
      <w:pPr>
        <w:ind w:left="3600"/>
      </w:pPr>
      <w:r>
        <w:t>(12) {intermediate wheatgrass, Agropyron intermedium, Elymus hispidus} [oewn-12126651-n]: Asiatic grass introduced into United States rangelands for pasture and fodder</w:t>
      </w:r>
    </w:p>
    <w:p>
      <w:pPr>
        <w:ind w:left="3600"/>
      </w:pPr>
      <w:r>
        <w:t>(12) {slender wheatgrass, Agropyron trachycaulum, Agropyron pauciflorum, Elymus trachycaulos} [oewn-12126840-n]: North American grass cultivated in western United States as excellent forage crop</w:t>
      </w:r>
    </w:p>
    <w:p>
      <w:pPr>
        <w:ind w:left="3300"/>
      </w:pPr>
      <w:r>
        <w:t>(11) {bent, bent grass, bent-grass} [oewn-12127303-n]: grass for pastures and lawns especially bowling and putting greens</w:t>
      </w:r>
    </w:p>
    <w:p>
      <w:pPr>
        <w:ind w:left="3600"/>
      </w:pPr>
      <w:r>
        <w:t>(12) {velvet bent, velvet bent grass, brown bent, Rhode Island bent, dog bent, Agrostis canina} [oewn-12127519-n]: common grass with slender stems and narrow leaves</w:t>
      </w:r>
    </w:p>
    <w:p>
      <w:pPr>
        <w:ind w:left="3600"/>
      </w:pPr>
      <w:r>
        <w:t>(12) {cloud grass, Agrostis nebulosa} [oewn-12127708-n]: Spanish grass with light feathery panicles grown for dried bouquets</w:t>
      </w:r>
    </w:p>
    <w:p>
      <w:pPr>
        <w:ind w:left="3600"/>
      </w:pPr>
      <w:r>
        <w:t>(12) {creeping bent, creeping bentgrass, Agrostis palustris} [oewn-12127853-n]: common pasture or lawn grass spread by long runners</w:t>
      </w:r>
    </w:p>
    <w:p>
      <w:pPr>
        <w:ind w:left="3300"/>
      </w:pPr>
      <w:r>
        <w:t>(11) {broom grass} [oewn-12128949-n]: any of several grasses of the genus Andropogon; used in broom making</w:t>
      </w:r>
    </w:p>
    <w:p>
      <w:pPr>
        <w:ind w:left="3600"/>
      </w:pPr>
      <w:r>
        <w:t>(12) {broom sedge, Andropogon virginicus} [oewn-12129130-n]: tall tufted grass of southeastern United States</w:t>
      </w:r>
    </w:p>
    <w:p>
      <w:pPr>
        <w:ind w:left="3600"/>
      </w:pPr>
      <w:r>
        <w:t>(12) {broom beard grass, prairie grass, wire grass, Andropogon scoparius, Schizachyrium scoparium} [oewn-12153979-n]: handsome hardy North American grass with foliage turning pale bronze in autumn</w:t>
      </w:r>
    </w:p>
    <w:p>
      <w:pPr>
        <w:ind w:left="3300"/>
      </w:pPr>
      <w:r>
        <w:t>(11) {tall oat grass, tall meadow grass, evergreen grass, false oat, French rye, Arrhenatherum elatius} [oewn-12129388-n]: coarse perennial Eurasian grass resembling oat; found on roadside verges and rough grassland and in hay meadows; introduced in North America for forage</w:t>
      </w:r>
    </w:p>
    <w:p>
      <w:pPr>
        <w:ind w:left="3300"/>
      </w:pPr>
      <w:r>
        <w:t>(11) {brome, bromegrass} [oewn-12131295-n]: any of various woodland and meadow grasses of the genus Bromus; native to temperate regions</w:t>
      </w:r>
    </w:p>
    <w:p>
      <w:pPr>
        <w:ind w:left="3600"/>
      </w:pPr>
      <w:r>
        <w:t>(12) {awnless bromegrass, Bromus inermis} [oewn-12131560-n]: drought-resistant perennial with awns lacking or very short and long creeping rhizomes; Europe and temperate Asia</w:t>
      </w:r>
    </w:p>
    <w:p>
      <w:pPr>
        <w:ind w:left="3600"/>
      </w:pPr>
      <w:r>
        <w:t>(12) {chess, cheat, Bromus secalinus} [oewn-12131755-n]: weedy annual native to Europe but widely distributed as a weed especially in wheat</w:t>
      </w:r>
    </w:p>
    <w:p>
      <w:pPr>
        <w:ind w:left="3600"/>
      </w:pPr>
      <w:r>
        <w:t>(12) {downy brome, downy bromegrass, downy cheat, downy chess, cheatgrass, drooping brome, Bromus tectorum} [oewn-12131916-n]: annual or winter annual grass with softly hairy leaves of the Mediterranean</w:t>
      </w:r>
    </w:p>
    <w:p>
      <w:pPr>
        <w:ind w:left="3600"/>
      </w:pPr>
      <w:r>
        <w:t>(12) {field brome, Bromus arvensis} [oewn-12132144-n]: annual grass of Europe and temperate Asia</w:t>
      </w:r>
    </w:p>
    <w:p>
      <w:pPr>
        <w:ind w:left="3600"/>
      </w:pPr>
      <w:r>
        <w:t>(12) {Japanese brome, Japanese chess, Bromus japonicus} [oewn-12132261-n]: grass of Mediterranean and temperate Asia</w:t>
      </w:r>
    </w:p>
    <w:p>
      <w:pPr>
        <w:ind w:left="3300"/>
      </w:pPr>
      <w:r>
        <w:t>(11) {grama, grama grass, gramma, gramma grass} [oewn-12132525-n]: pasture grass of plains of South America and western North America</w:t>
      </w:r>
    </w:p>
    <w:p>
      <w:pPr>
        <w:ind w:left="3600"/>
      </w:pPr>
      <w:r>
        <w:t>(12) {blue grama, Bouteloua gracilis} [oewn-12132736-n]: a pasture grass of western North America</w:t>
      </w:r>
    </w:p>
    <w:p>
      <w:pPr>
        <w:ind w:left="3600"/>
      </w:pPr>
      <w:r>
        <w:t>(12) {black grama, Bouteloua eriopoda} [oewn-12132854-n]: a pasture grass (especially of western coastal regions of North America)</w:t>
      </w:r>
    </w:p>
    <w:p>
      <w:pPr>
        <w:ind w:left="3300"/>
      </w:pPr>
      <w:r>
        <w:t>(11) {buffalo grass, Buchloe dactyloides} [oewn-12133126-n]: short grass growing on dry plains of central United States (where buffalo roam)</w:t>
      </w:r>
    </w:p>
    <w:p>
      <w:pPr>
        <w:ind w:left="3300"/>
      </w:pPr>
      <w:r>
        <w:t>(11) {reed grass} [oewn-12133435-n]: any of various tall perennial grasses of the genus Calamagrostis having feathery plumes; natives of marshland fens and wet woodlands of temperate Northern Hemisphere</w:t>
      </w:r>
    </w:p>
    <w:p>
      <w:pPr>
        <w:ind w:left="3600"/>
      </w:pPr>
      <w:r>
        <w:t>(12) {feather reed grass, feathertop, Calamagrostis acutiflora} [oewn-12133712-n]: a variety of reed grass</w:t>
      </w:r>
    </w:p>
    <w:p>
      <w:pPr>
        <w:ind w:left="3600"/>
      </w:pPr>
      <w:r>
        <w:t>(12) {Australian reed grass, Calamagrostic quadriseta} [oewn-12133840-n]: tall Australian reedlike grass sometimes used for hay</w:t>
      </w:r>
    </w:p>
    <w:p>
      <w:pPr>
        <w:ind w:left="3300"/>
      </w:pPr>
      <w:r>
        <w:t>(11) {burgrass, bur grass} [oewn-12134174-n]: a grass of the genus Cenchrus</w:t>
      </w:r>
    </w:p>
    <w:p>
      <w:pPr>
        <w:ind w:left="3600"/>
      </w:pPr>
      <w:r>
        <w:t>(12) {buffel grass, Cenchrus ciliaris, Pennisetum cenchroides} [oewn-12134527-n]: erect tussock-forming perennial bur grass used particularly in South Africa and Australia for pasture and forage</w:t>
      </w:r>
    </w:p>
    <w:p>
      <w:pPr>
        <w:ind w:left="3300"/>
      </w:pPr>
      <w:r>
        <w:t>(11) {sandbur, sandspur, field sandbur, Cenchrus tribuloides} [oewn-12134307-n]: grass of the eastern United States and tropical America having spikelets enclosed in prickly burs</w:t>
      </w:r>
    </w:p>
    <w:p>
      <w:pPr>
        <w:ind w:left="3300"/>
      </w:pPr>
      <w:r>
        <w:t>(11) {finger grass} [oewn-12134914-n]: any grass of the genus Chloris; occurs in short grassland especially on waste ground or poor soils</w:t>
      </w:r>
    </w:p>
    <w:p>
      <w:pPr>
        <w:ind w:left="3600"/>
      </w:pPr>
      <w:r>
        <w:t>(12) {Rhodes grass, Chloris gayana} [oewn-12135107-n]: perennial grass of South Africa introduced into United States; cultivated as forage grass in dry regions</w:t>
      </w:r>
    </w:p>
    <w:p>
      <w:pPr>
        <w:ind w:left="3600"/>
      </w:pPr>
      <w:r>
        <w:t>(12) {windmill grass, creeping windmill grass, star grass, Chloris truncata} [oewn-12135287-n]: perennial Australian grass having numerous long spikes arranged like the vanes of a windmill</w:t>
      </w:r>
    </w:p>
    <w:p>
      <w:pPr>
        <w:ind w:left="3300"/>
      </w:pPr>
      <w:r>
        <w:t>(11) {pampas grass, Cortaderia selloana} [oewn-12135697-n]: tall perennial grass of Pampas of South America having silvery plumes and growing in large dense clumps</w:t>
      </w:r>
    </w:p>
    <w:p>
      <w:pPr>
        <w:ind w:left="3300"/>
      </w:pPr>
      <w:r>
        <w:t>(11) {plumed tussock, toe toe, toetoe, Cortaderia richardii, Arundo richardii} [oewn-12135900-n]: tall grass of New Zealand grown for plumelike flower heads</w:t>
      </w:r>
    </w:p>
    <w:p>
      <w:pPr>
        <w:ind w:left="3300"/>
      </w:pPr>
      <w:r>
        <w:t>(11) {Bermuda grass, devil grass, Bahama grass, kweek, doob, scutch grass, star grass, Cynodon dactylon} [oewn-12136265-n]: trailing grass native to Europe now cosmopolitan in warm regions; used for lawns and pastures especially in southern United States and India</w:t>
      </w:r>
    </w:p>
    <w:p>
      <w:pPr>
        <w:ind w:left="3300"/>
      </w:pPr>
      <w:r>
        <w:t>(11) {giant star grass, Cynodon plectostachyum} [oewn-12136575-n]: perennial grass having stems 3 to 4 feet high; used especially in Africa and India for pasture and hay</w:t>
      </w:r>
    </w:p>
    <w:p>
      <w:pPr>
        <w:ind w:left="3300"/>
      </w:pPr>
      <w:r>
        <w:t>(11) {orchard grass, cocksfoot, cockspur, Dactylis glomerata} [oewn-12136946-n]: widely grown stout Old World hay and pasture grass</w:t>
      </w:r>
    </w:p>
    <w:p>
      <w:pPr>
        <w:ind w:left="3300"/>
      </w:pPr>
      <w:r>
        <w:t>(11) {crabgrass, crab grass, finger grass} [oewn-12137534-n]: grasses with creeping stems that root freely; a pest in lawns</w:t>
      </w:r>
    </w:p>
    <w:p>
      <w:pPr>
        <w:ind w:left="3600"/>
      </w:pPr>
      <w:r>
        <w:t>(12) {Egyptian grass, crowfoot grass, Dactyloctenium aegypticum} [oewn-12137251-n]: a creeping grass with spikes like fingers</w:t>
      </w:r>
    </w:p>
    <w:p>
      <w:pPr>
        <w:ind w:left="3600"/>
      </w:pPr>
      <w:r>
        <w:t>(12) {smooth crabgrass, Digitaria ischaemum} [oewn-12137752-n]: a weed, a low-growing, summer annual grass that spreads by seed and from rooting of the lowest joints of the stems (Digitaria ischaemum)</w:t>
      </w:r>
    </w:p>
    <w:p>
      <w:pPr>
        <w:ind w:left="3600"/>
      </w:pPr>
      <w:r>
        <w:t>(12) {large crabgrass, hairy finger grass, Digitaria sanguinalis} [oewn-12137843-n]: a European forage grass grown for hay; a naturalized weed in United States</w:t>
      </w:r>
    </w:p>
    <w:p>
      <w:pPr>
        <w:ind w:left="3300"/>
      </w:pPr>
      <w:r>
        <w:t>(11) {lyme grass} [oewn-12139616-n]: a grass of the genus Elymus</w:t>
      </w:r>
    </w:p>
    <w:p>
      <w:pPr>
        <w:ind w:left="3600"/>
      </w:pPr>
      <w:r>
        <w:t>(12) {giant ryegrass, Elymus condensatus, Leymus condensatus} [oewn-12139907-n]: stout perennial grass of western North America</w:t>
      </w:r>
    </w:p>
    <w:p>
      <w:pPr>
        <w:ind w:left="3600"/>
      </w:pPr>
      <w:r>
        <w:t>(12) {sea lyme grass, European dune grass, Elymus arenarius, Leymus arenaria} [oewn-12140056-n]: a dune grass of the Pacific seacoast used as a sand binder</w:t>
      </w:r>
    </w:p>
    <w:p>
      <w:pPr>
        <w:ind w:left="3300"/>
      </w:pPr>
      <w:r>
        <w:t>(11) {wild rye} [oewn-12139755-n]: any of several grasses of the genus Elymus</w:t>
      </w:r>
    </w:p>
    <w:p>
      <w:pPr>
        <w:ind w:left="3600"/>
      </w:pPr>
      <w:r>
        <w:t>(12) {Canada wild rye, Elymus canadensis} [oewn-12140234-n]: North American wild rye</w:t>
      </w:r>
    </w:p>
    <w:p>
      <w:pPr>
        <w:ind w:left="3600"/>
      </w:pPr>
      <w:r>
        <w:t>(12) {medusa's head, Elymus caput-medusae} [oewn-12140339-n]: weedy rye grass having long bristling awns</w:t>
      </w:r>
    </w:p>
    <w:p>
      <w:pPr>
        <w:ind w:left="3300"/>
      </w:pPr>
      <w:r>
        <w:t>(11) {love grass, bay grass} [oewn-12140631-n]: any of various grasses of the genus Eragrostis; specially useful for forage and for the prevention of erosion</w:t>
      </w:r>
    </w:p>
    <w:p>
      <w:pPr>
        <w:ind w:left="3600"/>
      </w:pPr>
      <w:r>
        <w:t>(12) {teff, teff grass, Eragrostis tef, Eragrostic abyssinica} [oewn-12140864-n]: an African grass economically important as a cereal grass (yielding white flour of good quality) as well as for forage and hay</w:t>
      </w:r>
    </w:p>
    <w:p>
      <w:pPr>
        <w:ind w:left="3600"/>
      </w:pPr>
      <w:r>
        <w:t>(12) {weeping love grass, African love grass, Eragrostis curvula} [oewn-12141095-n]: perennial South African grass having densely clumped flimsy stems; introduced into United States especially for erosion control</w:t>
      </w:r>
    </w:p>
    <w:p>
      <w:pPr>
        <w:ind w:left="3300"/>
      </w:pPr>
      <w:r>
        <w:t>(11) {plume grass} [oewn-12141550-n]: a reedlike grass of the genus Erianthus having large plumes</w:t>
      </w:r>
    </w:p>
    <w:p>
      <w:pPr>
        <w:ind w:left="3600"/>
      </w:pPr>
      <w:r>
        <w:t>(12) {Ravenna grass, wool grass, Erianthus ravennae} [oewn-12141704-n]: grass often cultivated for its long white-ribbed leaves and large plumes resembling those of pampas grass</w:t>
      </w:r>
    </w:p>
    <w:p>
      <w:pPr>
        <w:ind w:left="3300"/>
      </w:pPr>
      <w:r>
        <w:t>(11) {fescue, fescue grass, meadow fescue, Festuca elatior} [oewn-12142127-n]: grass with wide flat leaves cultivated in Europe and America for permanent pasture and hay and for lawns</w:t>
      </w:r>
    </w:p>
    <w:p>
      <w:pPr>
        <w:ind w:left="3300"/>
      </w:pPr>
      <w:r>
        <w:t>(11) {sheep fescue, sheep's fescue, Festuca ovina} [oewn-12142352-n]: cultivated for sheep pasturage in upland regions or used as a lawn grass</w:t>
      </w:r>
    </w:p>
    <w:p>
      <w:pPr>
        <w:ind w:left="3300"/>
      </w:pPr>
      <w:r>
        <w:t>(11) {silver grass} [oewn-12142535-n]: of Australia and New Zealand</w:t>
      </w:r>
    </w:p>
    <w:p>
      <w:pPr>
        <w:ind w:left="3300"/>
      </w:pPr>
      <w:r>
        <w:t>(11) {velvet grass, Yorkshire fog, Holcus lanatus} [oewn-12143242-n]: tall European perennial grass having a velvety stem; naturalized in United States and used for forage</w:t>
      </w:r>
    </w:p>
    <w:p>
      <w:pPr>
        <w:ind w:left="3300"/>
      </w:pPr>
      <w:r>
        <w:t>(11) {creeping soft grass, Holcus mollis} [oewn-12143435-n]: European perennial grass with soft velvety foliage</w:t>
      </w:r>
    </w:p>
    <w:p>
      <w:pPr>
        <w:ind w:left="3300"/>
      </w:pPr>
      <w:r>
        <w:t>(11) {rye grass, ryegrass} [oewn-12145144-n]: any of several annual or perennial Eurasian grasses</w:t>
      </w:r>
    </w:p>
    <w:p>
      <w:pPr>
        <w:ind w:left="3600"/>
      </w:pPr>
      <w:r>
        <w:t>(12) {perennial ryegrass, English ryegrass, Lolium perenne} [oewn-12145335-n]: European perennial grass widely cultivated for pasture and hay and as a lawn grass</w:t>
      </w:r>
    </w:p>
    <w:p>
      <w:pPr>
        <w:ind w:left="3600"/>
      </w:pPr>
      <w:r>
        <w:t>(12) {Italian ryegrass, Italian rye, Lolium multiflorum} [oewn-12145518-n]: European grass much used for hay and in United States also for turf and green manure</w:t>
      </w:r>
    </w:p>
    <w:p>
      <w:pPr>
        <w:ind w:left="3600"/>
      </w:pPr>
      <w:r>
        <w:t>(12) {darnel, tare, bearded darnel, cheat, Lolium temulentum} [oewn-12145700-n]: weedy annual grass often occurs in grainfields and other cultivated land; seeds sometimes considered poisonous</w:t>
      </w:r>
    </w:p>
    <w:p>
      <w:pPr>
        <w:ind w:left="3300"/>
      </w:pPr>
      <w:r>
        <w:t>(11) {nimblewill, nimble Will, Muhlenbergia schreberi} [oewn-12146101-n]: slender branching American grass of some value for grazing in central United States</w:t>
      </w:r>
    </w:p>
    <w:p>
      <w:pPr>
        <w:ind w:left="3300"/>
      </w:pPr>
      <w:r>
        <w:t>(11) {dallisgrass, dallis grass, paspalum, Paspalum dilatatum} [oewn-12148588-n]: tall tufted perennial tropical American grass naturalized as pasture and forage grass in southern United States</w:t>
      </w:r>
    </w:p>
    <w:p>
      <w:pPr>
        <w:ind w:left="3300"/>
      </w:pPr>
      <w:r>
        <w:t>(11) {Bahia grass, Paspalum notatum} [oewn-12148823-n]: perennial tropical American grass used as pasture grass in arid areas of the Gulf States</w:t>
      </w:r>
    </w:p>
    <w:p>
      <w:pPr>
        <w:ind w:left="3300"/>
      </w:pPr>
      <w:r>
        <w:t>(11) {knotgrass, Paspalum distichum} [oewn-12149007-n]: low-growing weedy grass with spikelets along the leaf stems</w:t>
      </w:r>
    </w:p>
    <w:p>
      <w:pPr>
        <w:ind w:left="3300"/>
      </w:pPr>
      <w:r>
        <w:t>(11) {fountain grass, Pennisetum ruppelii, Pennisetum setaceum} [oewn-12149651-n]: tall perennial ornamental grass with long nodding flower plumes of tropical Africa and Asia</w:t>
      </w:r>
    </w:p>
    <w:p>
      <w:pPr>
        <w:ind w:left="3300"/>
      </w:pPr>
      <w:r>
        <w:t>(11) {feathertop, feathertop grass, Pennistum villosum} [oewn-12149866-n]: northeastern tropical African plant having feathery panicles</w:t>
      </w:r>
    </w:p>
    <w:p>
      <w:pPr>
        <w:ind w:left="3300"/>
      </w:pPr>
      <w:r>
        <w:t>(11) {reed canary grass, gardener's garters, lady's laces, ribbon grass, Phalaris arundinacea} [oewn-12150255-n]: perennial grass of marshy meadows and ditches having broad leaves; Europe and North America</w:t>
      </w:r>
    </w:p>
    <w:p>
      <w:pPr>
        <w:ind w:left="3300"/>
      </w:pPr>
      <w:r>
        <w:t>(11) {canary grass, birdseed grass, Phalaris canariensis} [oewn-12150503-n]: Canary Islands grass; seeds used as feed for caged birds</w:t>
      </w:r>
    </w:p>
    <w:p>
      <w:pPr>
        <w:ind w:left="3300"/>
      </w:pPr>
      <w:r>
        <w:t>(11) {hardinggrass, Harding grass, toowomba canary grass, Phalaris aquatica, Phalaris tuberosa} [oewn-12150677-n]: perennial grass of Australia and South Africa; introduced in North America as forage grass</w:t>
      </w:r>
    </w:p>
    <w:p>
      <w:pPr>
        <w:ind w:left="3300"/>
      </w:pPr>
      <w:r>
        <w:t>(11) {timothy, herd's grass, Phleum pratense} [oewn-12151066-n]: grass with long cylindrical spikes grown in northern United States and Europe for hay</w:t>
      </w:r>
    </w:p>
    <w:p>
      <w:pPr>
        <w:ind w:left="3300"/>
      </w:pPr>
      <w:r>
        <w:t>(11) {bluegrass, blue grass} [oewn-12151922-n]: any of various grasses of the genus Poa</w:t>
      </w:r>
    </w:p>
    <w:p>
      <w:pPr>
        <w:ind w:left="3600"/>
      </w:pPr>
      <w:r>
        <w:t>(12) {Kentucky bluegrass, Kentucky blue, Kentucy blue grass, June grass, Poa pratensis} [oewn-12152284-n]: valuable meadow and pasture grass in Europe and especially central United States having tall stalks and slender bright green leaves; a chief constituent in lawn grass mixtures</w:t>
      </w:r>
    </w:p>
    <w:p>
      <w:pPr>
        <w:ind w:left="3300"/>
      </w:pPr>
      <w:r>
        <w:t>(11) {meadowgrass, meadow grass} [oewn-12152067-n]: any of various grasses that thrive in the presence of abundant moisture</w:t>
      </w:r>
    </w:p>
    <w:p>
      <w:pPr>
        <w:ind w:left="3600"/>
      </w:pPr>
      <w:r>
        <w:t>(12) {foxtail, foxtail grass} [oewn-12128487-n]: grasses of the genera Alopecurus and Setaria having dense silky or bristly brushlike flowering spikes</w:t>
      </w:r>
    </w:p>
    <w:p>
      <w:pPr>
        <w:ind w:left="3900"/>
      </w:pPr>
      <w:r>
        <w:t>(13) {meadow foxtail, Alopecurus pratensis} [oewn-12128227-n]: stout erect perennial grass of northern parts of Old World having silky flowering spikes; widely cultivated for pasture and hay; naturalized in North America</w:t>
      </w:r>
    </w:p>
    <w:p>
      <w:pPr>
        <w:ind w:left="3900"/>
      </w:pPr>
      <w:r>
        <w:t>(13) {bristlegrass, bristle grass} [oewn-12155003-n]: grasses of grasslands and woodlands having large gracefully arching spikes with long bristles beneath each spikelet</w:t>
      </w:r>
    </w:p>
    <w:p>
      <w:pPr>
        <w:ind w:left="3900"/>
      </w:pPr>
      <w:r>
        <w:t>(13) {giant foxtail} [oewn-12155212-n]: two species of coarse annual foxtails that are naturalized weeds in United States</w:t>
      </w:r>
    </w:p>
    <w:p>
      <w:pPr>
        <w:ind w:left="3900"/>
      </w:pPr>
      <w:r>
        <w:t>(13) {yellow bristlegrass, yellow bristle grass, yellow foxtail, glaucous bristlegrass, Setaria glauca} [oewn-12155353-n]: common weedy and bristly grass found in nearly all temperate areas</w:t>
      </w:r>
    </w:p>
    <w:p>
      <w:pPr>
        <w:ind w:left="3900"/>
      </w:pPr>
      <w:r>
        <w:t>(13) {green bristlegrass, green foxtail, rough bristlegrass, bottle-grass, bottle grass, Setaria viridis} [oewn-12155566-n]: European foxtail naturalized in North America; often a troublesome weed</w:t>
      </w:r>
    </w:p>
    <w:p>
      <w:pPr>
        <w:ind w:left="3900"/>
      </w:pPr>
      <w:r>
        <w:t>(13) {foxtail millet, Italian millet, Hungarian grass, Setaria italica} [oewn-12155787-n]: coarse drought-resistant annual grass grown for grain, hay, and forage in Europe and Asia and chiefly for forage and hay in United States</w:t>
      </w:r>
    </w:p>
    <w:p>
      <w:pPr>
        <w:ind w:left="4200"/>
      </w:pPr>
      <w:r>
        <w:t>(14) {Siberian millet, Setaria italica rubrofructa} [oewn-12156093-n]: millet having orange to reddish grains in long bristly spikes</w:t>
      </w:r>
    </w:p>
    <w:p>
      <w:pPr>
        <w:ind w:left="4200"/>
      </w:pPr>
      <w:r>
        <w:t>(14) {German millet, golden wonder millet, Setaria italica stramineofructa} [oewn-12156246-n]: millet having yellow grains in large drooping spikes</w:t>
      </w:r>
    </w:p>
    <w:p>
      <w:pPr>
        <w:ind w:left="3600"/>
      </w:pPr>
      <w:r>
        <w:t>(12) {manna grass, sweet grass} [oewn-12142762-n]: any of several moisture-loving grasses of the genus Glyceria having sweet flavor or odor</w:t>
      </w:r>
    </w:p>
    <w:p>
      <w:pPr>
        <w:ind w:left="3900"/>
      </w:pPr>
      <w:r>
        <w:t>(13) {reed meadow grass, Glyceria grandis} [oewn-12142959-n]: a pasture grass of moist places throughout North America</w:t>
      </w:r>
    </w:p>
    <w:p>
      <w:pPr>
        <w:ind w:left="3600"/>
      </w:pPr>
      <w:r>
        <w:t>(12) {wood meadowgrass, Poa nemoralis, Agrostis alba} [oewn-12152609-n]: slender European grass of shady places; grown also in northeastern America and temperate Asia</w:t>
      </w:r>
    </w:p>
    <w:p>
      <w:pPr>
        <w:ind w:left="3300"/>
      </w:pPr>
      <w:r>
        <w:t>(11) {munj, munja, Saccharum bengalense, Saccharum munja} [oewn-12153668-n]: tough Asiatic grass whose culms are used for ropes and baskets</w:t>
      </w:r>
    </w:p>
    <w:p>
      <w:pPr>
        <w:ind w:left="3300"/>
      </w:pPr>
      <w:r>
        <w:t>(11) {bluestem, blue stem, Andropogon furcatus, Andropogon gerardii} [oewn-12154199-n]: tall grass with smooth bluish leaf sheaths grown for hay in the United States</w:t>
      </w:r>
    </w:p>
    <w:p>
      <w:pPr>
        <w:ind w:left="3300"/>
      </w:pPr>
      <w:r>
        <w:t>(11) {cordgrass, cord grass} [oewn-12160092-n]: any of several perennial grasses of the genus Spartina; some important as coastal soil binders</w:t>
      </w:r>
    </w:p>
    <w:p>
      <w:pPr>
        <w:ind w:left="3600"/>
      </w:pPr>
      <w:r>
        <w:t>(12) {salt reed grass, Spartina cynosuroides} [oewn-12160310-n]: tall reedlike grass common in salt meadows</w:t>
      </w:r>
    </w:p>
    <w:p>
      <w:pPr>
        <w:ind w:left="3600"/>
      </w:pPr>
      <w:r>
        <w:t>(12) {prairie cordgrass, freshwater cordgrass, slough grass, Spartina pectinmata} [oewn-12160438-n]: North American cordgrass having leaves with dry membranous margins and glumes with long awns</w:t>
      </w:r>
    </w:p>
    <w:p>
      <w:pPr>
        <w:ind w:left="3300"/>
      </w:pPr>
      <w:r>
        <w:t>(11) {dropseed, drop-seed} [oewn-12160875-n]: a grass of the genus Sporobolus</w:t>
      </w:r>
    </w:p>
    <w:p>
      <w:pPr>
        <w:ind w:left="3600"/>
      </w:pPr>
      <w:r>
        <w:t>(12) {smut grass, blackseed, carpet grass, Sporobolus poiretii} [oewn-12161028-n]: grass native to West Indies but common in southern United States having tufted wiry stems often infested with a dark fungus</w:t>
      </w:r>
    </w:p>
    <w:p>
      <w:pPr>
        <w:ind w:left="3600"/>
      </w:pPr>
      <w:r>
        <w:t>(12) {sand dropseed, Sporobolus cryptandrus} [oewn-12161276-n]: erect smooth grass of sandy places in eastern North America</w:t>
      </w:r>
    </w:p>
    <w:p>
      <w:pPr>
        <w:ind w:left="3300"/>
      </w:pPr>
      <w:r>
        <w:t>(11) {rush grass, rush-grass} [oewn-12161420-n]: grass having wiry stems and sheathed panicles</w:t>
      </w:r>
    </w:p>
    <w:p>
      <w:pPr>
        <w:ind w:left="3300"/>
      </w:pPr>
      <w:r>
        <w:t>(11) {St. Augustine grass, Stenotaphrum secundatum, buffalo grass} [oewn-12161684-n]: low mat-forming grass of southern United States and tropical America; grown as a lawn grass</w:t>
      </w:r>
    </w:p>
    <w:p>
      <w:pPr>
        <w:ind w:left="3300"/>
      </w:pPr>
      <w:r>
        <w:t>(11) {cereal, cereal grass} [oewn-12162012-n]: grass whose starchy grains are used as food: wheat, rice, rye, oats, maize, buckwheat, millet</w:t>
      </w:r>
    </w:p>
    <w:p>
      <w:pPr>
        <w:ind w:left="3600"/>
      </w:pPr>
      <w:r>
        <w:t>(12) {oat} [oewn-12130344-n]: annual grass of Europe and North Africa; grains used as food and fodder (referred to primarily in the plural: ‘oats’)</w:t>
      </w:r>
    </w:p>
    <w:p>
      <w:pPr>
        <w:ind w:left="3900"/>
      </w:pPr>
      <w:r>
        <w:t>(13) {cereal oat, Avena sativa} [oewn-12130602-n]: widely cultivated in temperate regions for its edible grains</w:t>
      </w:r>
    </w:p>
    <w:p>
      <w:pPr>
        <w:ind w:left="3900"/>
      </w:pPr>
      <w:r>
        <w:t>(13) {wild oat, wild oat grass, Avena fatua} [oewn-12130753-n]: common in meadows and pastures</w:t>
      </w:r>
    </w:p>
    <w:p>
      <w:pPr>
        <w:ind w:left="3900"/>
      </w:pPr>
      <w:r>
        <w:t>(13) {slender wild oat, Avena barbata} [oewn-12130869-n]: oat of southern Europe and southwestern Asia</w:t>
      </w:r>
    </w:p>
    <w:p>
      <w:pPr>
        <w:ind w:left="3900"/>
      </w:pPr>
      <w:r>
        <w:t>(13) {wild red oat, animated oat, Avene sterilis} [oewn-12130992-n]: Mediterranean oat held to be progenitor of modern cultivated oat</w:t>
      </w:r>
    </w:p>
    <w:p>
      <w:pPr>
        <w:ind w:left="3600"/>
      </w:pPr>
      <w:r>
        <w:t>(12) {barley} [oewn-12143761-n]: cultivated since prehistoric times; grown for forage and grain</w:t>
      </w:r>
    </w:p>
    <w:p>
      <w:pPr>
        <w:ind w:left="3900"/>
      </w:pPr>
      <w:r>
        <w:t>(13) {common barley, Hordeum vulgare} [oewn-12143967-n]: grass yielding grain used for breakfast food and animal feed and in malt beverages</w:t>
      </w:r>
    </w:p>
    <w:p>
      <w:pPr>
        <w:ind w:left="3900"/>
      </w:pPr>
      <w:r>
        <w:t>(13) {barley grass, wall barley, Hordeum murinum} [oewn-12144258-n]: European annual grass often found as a weed in waste ground especially along roadsides and hedgerows</w:t>
      </w:r>
    </w:p>
    <w:p>
      <w:pPr>
        <w:ind w:left="3900"/>
      </w:pPr>
      <w:r>
        <w:t>(13) {squirreltail barley, foxtail barley, squirreltail grass, Hordeum jubatum} [oewn-12144449-n]: barley grown for its highly ornamental flower heads with delicate long silky awns; North America and northeastern Asia</w:t>
      </w:r>
    </w:p>
    <w:p>
      <w:pPr>
        <w:ind w:left="3900"/>
      </w:pPr>
      <w:r>
        <w:t>(13) {little barley, Hordeum pusillum} [oewn-12144689-n]: annual barley native to western North America and widespread in southern United States and tropical America</w:t>
      </w:r>
    </w:p>
    <w:p>
      <w:pPr>
        <w:ind w:left="3600"/>
      </w:pPr>
      <w:r>
        <w:t>(12) {rice} [oewn-12146407-n]: annual or perennial rhizomatous marsh grasses; seed used for food; straw used for paper</w:t>
      </w:r>
    </w:p>
    <w:p>
      <w:pPr>
        <w:ind w:left="3900"/>
      </w:pPr>
      <w:r>
        <w:t>(13) {cultivated rice, Oryza sativa} [oewn-12146601-n]: yields the staple food of 50 percent of world's population</w:t>
      </w:r>
    </w:p>
    <w:p>
      <w:pPr>
        <w:ind w:left="3600"/>
      </w:pPr>
      <w:r>
        <w:t>(12) {ricegrass, rice grass} [oewn-12146877-n]: any grass of the genus Oryzopsis</w:t>
      </w:r>
    </w:p>
    <w:p>
      <w:pPr>
        <w:ind w:left="3900"/>
      </w:pPr>
      <w:r>
        <w:t>(13) {mountain rice, silkgrass, silk grass, Indian millet, Oryzopsis hymenoides} [oewn-12147033-n]: valuable forage grass of dry upland areas and plains of western North America to northern Mexico</w:t>
      </w:r>
    </w:p>
    <w:p>
      <w:pPr>
        <w:ind w:left="3900"/>
      </w:pPr>
      <w:r>
        <w:t>(13) {smilo, smilo grass, Oryzopsis miliacea} [oewn-12147253-n]: perennial mountain rice native to Mediterranean region and introduced into North America</w:t>
      </w:r>
    </w:p>
    <w:p>
      <w:pPr>
        <w:ind w:left="3600"/>
      </w:pPr>
      <w:r>
        <w:t>(12) {pearl millet, bulrush millet, cattail millet, Pennisetum glaucum, Pennisetum Americanum} [oewn-12149342-n]: tall grass having cattail like spikes; grown in Africa and Asia for its grain and in the United States chiefly for forage; sometimes used in making beer</w:t>
      </w:r>
    </w:p>
    <w:p>
      <w:pPr>
        <w:ind w:left="3600"/>
      </w:pPr>
      <w:r>
        <w:t>(12) {rye, Secale cereale} [oewn-12154542-n]: hardy annual cereal grass widely cultivated in northern Europe where its grain is the chief ingredient of black bread and in North America for forage and soil improvement</w:t>
      </w:r>
    </w:p>
    <w:p>
      <w:pPr>
        <w:ind w:left="3600"/>
      </w:pPr>
      <w:r>
        <w:t>(12) {millet} [oewn-12156415-n]: any of various small-grained annual cereal and forage grasses of the genera Panicum, Echinochloa, Setaria, Sorghum, and Eleusine</w:t>
      </w:r>
    </w:p>
    <w:p>
      <w:pPr>
        <w:ind w:left="3900"/>
      </w:pPr>
      <w:r>
        <w:t>(13) {barnyard grass, barn grass, barn millet, Echinochloa crusgalli} [oewn-12138212-n]: a coarse annual panic grass; a cosmopolitan weed; occasionally used for hay or grazing</w:t>
      </w:r>
    </w:p>
    <w:p>
      <w:pPr>
        <w:ind w:left="3900"/>
      </w:pPr>
      <w:r>
        <w:t>(13) {Japanese millet, billion-dollar grass, Japanese barnyard millet, sanwa millet, Echinochloa frumentacea} [oewn-12138429-n]: coarse annual grass cultivated in Japan and southeastern Asia for its edible seeds and for forage; important wildlife food in United States</w:t>
      </w:r>
    </w:p>
    <w:p>
      <w:pPr>
        <w:ind w:left="3900"/>
      </w:pPr>
      <w:r>
        <w:t>(13) {yardgrass, yard grass, wire grass, goose grass, Eleusine indica} [oewn-12138931-n]: coarse annual grass having fingerlike spikes of flowers; native to Old World tropics; a naturalized weed elsewhere</w:t>
      </w:r>
    </w:p>
    <w:p>
      <w:pPr>
        <w:ind w:left="3900"/>
      </w:pPr>
      <w:r>
        <w:t>(13) {finger millet, ragi, ragee, African millet, coracan, corakan, kurakkan, Eleusine coracana} [oewn-12139178-n]: East Indian cereal grass whose seed yield a somewhat bitter flour, a staple in the Orient</w:t>
      </w:r>
    </w:p>
    <w:p>
      <w:pPr>
        <w:ind w:left="3900"/>
      </w:pPr>
      <w:r>
        <w:t>(13) {panic grass} [oewn-12147547-n]: any grass of the genus Panicum; grown for grain and fodder</w:t>
      </w:r>
    </w:p>
    <w:p>
      <w:pPr>
        <w:ind w:left="4200"/>
      </w:pPr>
      <w:r>
        <w:t>(14) {witchgrass, witch grass, old witchgrass, old witch grass, tumble grass, Panicum capillare} [oewn-12147754-n]: North American grass with slender brushy panicles; often a weed on cultivated land</w:t>
      </w:r>
    </w:p>
    <w:p>
      <w:pPr>
        <w:ind w:left="4200"/>
      </w:pPr>
      <w:r>
        <w:t>(14) {switch grass, Panicum virgatum} [oewn-12147977-n]: grass of western America used for hay</w:t>
      </w:r>
    </w:p>
    <w:p>
      <w:pPr>
        <w:ind w:left="4200"/>
      </w:pPr>
      <w:r>
        <w:t>(14) {broomcorn millet, hog millet, Panicum miliaceum} [oewn-12148092-n]: extensively cultivated in Europe and Asia for its grain and in United States sometimes for forage</w:t>
      </w:r>
    </w:p>
    <w:p>
      <w:pPr>
        <w:ind w:left="4200"/>
      </w:pPr>
      <w:r>
        <w:t>(14) {goose grass, Texas millet, Panicum Texanum} [oewn-12148285-n]: annual weedy grass used for hay</w:t>
      </w:r>
    </w:p>
    <w:p>
      <w:pPr>
        <w:ind w:left="3900"/>
      </w:pPr>
      <w:r>
        <w:t>(13) {sorghum} [oewn-12157637-n]: economically important Old World tropical cereal grass</w:t>
      </w:r>
    </w:p>
    <w:p>
      <w:pPr>
        <w:ind w:left="4200"/>
      </w:pPr>
      <w:r>
        <w:t>(14) {great millet, kaffir, kafir corn, kaffir corn, Sorghum bicolor} [oewn-12157854-n]: important for human and animal food; growth habit and stem form similar to Indian corn but having sawtooth-edged leaves</w:t>
      </w:r>
    </w:p>
    <w:p>
      <w:pPr>
        <w:ind w:left="4200"/>
      </w:pPr>
      <w:r>
        <w:t>(14) {grain sorghum} [oewn-12158086-n]: any of several sorghums cultivated primarily for grain</w:t>
      </w:r>
    </w:p>
    <w:p>
      <w:pPr>
        <w:ind w:left="4500"/>
      </w:pPr>
      <w:r>
        <w:t>(15) {durra, doura, dourah, Egyptian corn, Indian millet, Guinea corn} [oewn-12158308-n]: sorghums of dry regions of Asia and North Africa</w:t>
      </w:r>
    </w:p>
    <w:p>
      <w:pPr>
        <w:ind w:left="4500"/>
      </w:pPr>
      <w:r>
        <w:t>(15) {feterita, federita, Sorghum vulgare caudatum} [oewn-12158471-n]: a Sudanese sorghum having exceptionally large soft white grains</w:t>
      </w:r>
    </w:p>
    <w:p>
      <w:pPr>
        <w:ind w:left="4500"/>
      </w:pPr>
      <w:r>
        <w:t>(15) {hegari} [oewn-12158627-n]: Sudanese sorghums having white seeds; one variety grown in southwestern United States</w:t>
      </w:r>
    </w:p>
    <w:p>
      <w:pPr>
        <w:ind w:left="4500"/>
      </w:pPr>
      <w:r>
        <w:t>(15) {kaoliang} [oewn-12158765-n]: sorghums of China and Manchuria having small white or brown grains (used for food) and dry pithy stalks (used for fodder, fuel and thatching)</w:t>
      </w:r>
    </w:p>
    <w:p>
      <w:pPr>
        <w:ind w:left="4500"/>
      </w:pPr>
      <w:r>
        <w:t>(15) {milo, milo maize} [oewn-12158961-n]: small drought-resistant sorghums having large yellow or whitish grains</w:t>
      </w:r>
    </w:p>
    <w:p>
      <w:pPr>
        <w:ind w:left="4500"/>
      </w:pPr>
      <w:r>
        <w:t>(15) {shallu, Sorghum vulgare rosburghii} [oewn-12159095-n]: sorghum having slender dry stalks and small hard grains; introduced into United States from India</w:t>
      </w:r>
    </w:p>
    <w:p>
      <w:pPr>
        <w:ind w:left="4200"/>
      </w:pPr>
      <w:r>
        <w:t>(14) {sorgo, sorgho, sweet sorghum, sugar sorghum} [oewn-12159274-n]: any of several sorghums cultivated as a source of syrup</w:t>
      </w:r>
    </w:p>
    <w:p>
      <w:pPr>
        <w:ind w:left="4200"/>
      </w:pPr>
      <w:r>
        <w:t>(14) {Johnson grass, Aleppo grass, means grass, evergreen millet, Sorghum halepense} [oewn-12159422-n]: tall perennial grass that spreads by creeping rhizomes and is grown for fodder; naturalized in southern United States where it is a serious pest on cultivated land</w:t>
      </w:r>
    </w:p>
    <w:p>
      <w:pPr>
        <w:ind w:left="4200"/>
      </w:pPr>
      <w:r>
        <w:t>(14) {broomcorn, Sorghum vulgare technicum} [oewn-12159713-n]: tall grasses grown for the elongated stiff-branched panicle used for brooms and brushes</w:t>
      </w:r>
    </w:p>
    <w:p>
      <w:pPr>
        <w:ind w:left="3600"/>
      </w:pPr>
      <w:r>
        <w:t>(12) {grain} [oewn-12161902-n]: a cereal grass</w:t>
      </w:r>
    </w:p>
    <w:p>
      <w:pPr>
        <w:ind w:left="3600"/>
      </w:pPr>
      <w:r>
        <w:t>(12) {wheat} [oewn-12162602-n]: annual or biennial grass having erect flower spikes and light brown grains</w:t>
      </w:r>
    </w:p>
    <w:p>
      <w:pPr>
        <w:ind w:left="3900"/>
      </w:pPr>
      <w:r>
        <w:t>(13) {durum, durum wheat, hard wheat, Triticum durum, Triticum turgidum, macaroni wheat} [oewn-12162967-n]: wheat with hard dark-colored kernels high in gluten and used for bread and pasta; grown especially in southern Russia, North Africa, and northern central North America</w:t>
      </w:r>
    </w:p>
    <w:p>
      <w:pPr>
        <w:ind w:left="3900"/>
      </w:pPr>
      <w:r>
        <w:t>(13) {soft wheat} [oewn-12163267-n]: wheat with soft starch kernels used in pastry and breakfast cereals</w:t>
      </w:r>
    </w:p>
    <w:p>
      <w:pPr>
        <w:ind w:left="3900"/>
      </w:pPr>
      <w:r>
        <w:t>(13) {common wheat, Triticum aestivum} [oewn-12163391-n]: widely cultivated in temperate regions in many varieties for its commercially important grain</w:t>
      </w:r>
    </w:p>
    <w:p>
      <w:pPr>
        <w:ind w:left="3900"/>
      </w:pPr>
      <w:r>
        <w:t>(13) {spelt, Triticum spelta, Triticum aestivum spelta} [oewn-12163582-n]: hardy wheat grown mostly in Europe for livestock feed</w:t>
      </w:r>
    </w:p>
    <w:p>
      <w:pPr>
        <w:ind w:left="3900"/>
      </w:pPr>
      <w:r>
        <w:t>(13) {emmer, starch wheat, two-grain spelt, Triticum dicoccum} [oewn-12163732-n]: hard red wheat grown especially in Russia and Germany; in United States as stock feed</w:t>
      </w:r>
    </w:p>
    <w:p>
      <w:pPr>
        <w:ind w:left="3900"/>
      </w:pPr>
      <w:r>
        <w:t>(13) {wild wheat, wild emmer, Triticum dicoccum dicoccoides} [oewn-12163922-n]: found wild in Palestine; held to be prototype of cultivated wheat</w:t>
      </w:r>
    </w:p>
    <w:p>
      <w:pPr>
        <w:ind w:left="3600"/>
      </w:pPr>
      <w:r>
        <w:t>(12) {corn, maize, Indian corn, Zea mays} [oewn-12164193-n]: tall annual cereal grass bearing kernels on large ears: widely cultivated in America in many varieties; the principal cereal in Mexico and Central and South America since pre-Columbian times</w:t>
      </w:r>
    </w:p>
    <w:p>
      <w:pPr>
        <w:ind w:left="3900"/>
      </w:pPr>
      <w:r>
        <w:t>(13) {sweet corn, sugar corn, green corn, sweet corn plant, Zea mays rugosa, Zea saccharata} [oewn-12165259-n]: a corn plant developed in order to have young ears that are sweet and suitable for eating</w:t>
      </w:r>
    </w:p>
    <w:p>
      <w:pPr>
        <w:ind w:left="3900"/>
      </w:pPr>
      <w:r>
        <w:t>(13) {popcorn, Zea mays everta} [oewn-12165994-n]: corn having small ears and kernels that burst when exposed to dry heat</w:t>
      </w:r>
    </w:p>
    <w:p>
      <w:pPr>
        <w:ind w:left="3600"/>
      </w:pPr>
      <w:r>
        <w:t>(12) {corn} [oewn-12164634-n]: (Great Britain) any of various cereal plants (especially the dominant crop of the region — wheat in Great Britain or oats in Scotland and Ireland)</w:t>
      </w:r>
    </w:p>
    <w:p>
      <w:pPr>
        <w:ind w:left="3600"/>
      </w:pPr>
      <w:r>
        <w:t>(12) {wild rice, Zizania aquatica} [oewn-12166436-n]: perennial aquatic grass of North America bearing grain used for food</w:t>
      </w:r>
    </w:p>
    <w:p>
      <w:pPr>
        <w:ind w:left="3300"/>
      </w:pPr>
      <w:r>
        <w:t>(11) {zoysia} [oewn-12166828-n]: any of several creeping grasses of the genus Zoysia</w:t>
      </w:r>
    </w:p>
    <w:p>
      <w:pPr>
        <w:ind w:left="3600"/>
      </w:pPr>
      <w:r>
        <w:t>(12) {Manila grass, Japanese carpet grass, Zoysia matrella} [oewn-12167005-n]: lawn grass common in the Philippines; grown also in United States</w:t>
      </w:r>
    </w:p>
    <w:p>
      <w:pPr>
        <w:ind w:left="3600"/>
      </w:pPr>
      <w:r>
        <w:t>(12) {Korean lawn grass, Japanese lawn grass, Zoysia japonica} [oewn-12167171-n]: lawn grass common in China and Japan; grown also in United States</w:t>
      </w:r>
    </w:p>
    <w:p>
      <w:pPr>
        <w:ind w:left="3600"/>
      </w:pPr>
      <w:r>
        <w:t>(12) {mascarene grass, Korean velvet grass, Zoysia tenuifolia} [oewn-12167340-n]: Asiatic creeping perennial grass; introduced in southern United States as a drought-resistant lawn grass</w:t>
      </w:r>
    </w:p>
    <w:p>
      <w:pPr>
        <w:ind w:left="3000"/>
      </w:pPr>
      <w:r>
        <w:t>(10) {sugarcane, sugar cane, Saccharum officinarum} [oewn-12153019-n]: tall tropical southeast Asian grass having stout fibrous jointed stalks; sap is a chief source of sugar</w:t>
      </w:r>
    </w:p>
    <w:p>
      <w:pPr>
        <w:ind w:left="3300"/>
      </w:pPr>
      <w:r>
        <w:t>(11) {noble cane} [oewn-12153473-n]: sugarcanes representing the highest development of the species; characterized by large juicy stalks with soft rinds and high sugar content</w:t>
      </w:r>
    </w:p>
    <w:p>
      <w:pPr>
        <w:ind w:left="3000"/>
      </w:pPr>
      <w:r>
        <w:t>(10) {reed} [oewn-12157237-n]: tall woody perennial grasses with hollow slender stems especially of the genera Arundo and Phragmites</w:t>
      </w:r>
    </w:p>
    <w:p>
      <w:pPr>
        <w:ind w:left="3300"/>
      </w:pPr>
      <w:r>
        <w:t>(11) {toetoe, toitoi, Arundo conspicua, Chionochloa conspicua} [oewn-12129882-n]: used by Maoris for thatching</w:t>
      </w:r>
    </w:p>
    <w:p>
      <w:pPr>
        <w:ind w:left="3300"/>
      </w:pPr>
      <w:r>
        <w:t>(11) {giant reed, Arundo donax} [oewn-12130015-n]: large rhizomatous perennial grasses found by riversides and in ditches having jointed stems and large grey-white feathery panicles</w:t>
      </w:r>
    </w:p>
    <w:p>
      <w:pPr>
        <w:ind w:left="3300"/>
      </w:pPr>
      <w:r>
        <w:t>(11) {ditch reed, common reed, carrizo, Phragmites communis} [oewn-12151454-n]: tall North American reed having relative wide leaves and large plumelike panicles; widely distributed in moist areas; used for mats, screens and arrow shafts</w:t>
      </w:r>
    </w:p>
    <w:p>
      <w:pPr>
        <w:ind w:left="3000"/>
      </w:pPr>
      <w:r>
        <w:t>(10) {bamboo} [oewn-12167743-n]: woody tropical grass having hollow woody stems; mature canes used for construction and furniture</w:t>
      </w:r>
    </w:p>
    <w:p>
      <w:pPr>
        <w:ind w:left="3300"/>
      </w:pPr>
      <w:r>
        <w:t>(11) {common bamboo, Bambusa vulgaris} [oewn-12168352-n]: extremely vigorous bamboo having thin-walled culms striped green and yellow; so widely cultivated that native area is uncertain</w:t>
      </w:r>
    </w:p>
    <w:p>
      <w:pPr>
        <w:ind w:left="3300"/>
      </w:pPr>
      <w:r>
        <w:t>(11) {giant cane, cane reed, Arundinaria gigantea} [oewn-12168770-n]: tall grass of southern United States growing in thickets</w:t>
      </w:r>
    </w:p>
    <w:p>
      <w:pPr>
        <w:ind w:left="3300"/>
      </w:pPr>
      <w:r>
        <w:t>(11) {small cane, switch cane, Arundinaria tecta} [oewn-12168956-n]: small cane of watery or moist areas in southern United States</w:t>
      </w:r>
    </w:p>
    <w:p>
      <w:pPr>
        <w:ind w:left="3300"/>
      </w:pPr>
      <w:r>
        <w:t>(11) {giant bamboo, kyo-chiku, Dendrocalamus giganteus} [oewn-12169274-n]: immense tropical southeast Asian bamboo with tough hollow culms that resemble tree trunks</w:t>
      </w:r>
    </w:p>
    <w:p>
      <w:pPr>
        <w:ind w:left="3300"/>
      </w:pPr>
      <w:r>
        <w:t>(11) {fishpole bamboo, gosan-chiku, hotei-chiku, Phyllostachys aurea} [oewn-12169661-n]: small bamboo of southeastern China having slender culms flexuous when young</w:t>
      </w:r>
    </w:p>
    <w:p>
      <w:pPr>
        <w:ind w:left="3300"/>
      </w:pPr>
      <w:r>
        <w:t>(11) {black bamboo, kuri-chiku, Phyllostachys nigra} [oewn-12169867-n]: small bamboo having thin green culms turning shining black</w:t>
      </w:r>
    </w:p>
    <w:p>
      <w:pPr>
        <w:ind w:left="3300"/>
      </w:pPr>
      <w:r>
        <w:t>(11) {giant timber bamboo, madake, ku-chiku, Phyllostachys bambusoides} [oewn-12170038-n]: large bamboo having thick-walled culms; native of China and perhaps Japan; widely grown elsewhere</w:t>
      </w:r>
    </w:p>
    <w:p>
      <w:pPr>
        <w:ind w:left="2700"/>
      </w:pPr>
      <w:r>
        <w:t>(9) {herbage, pasturage} [oewn-12125018-n]: succulent herbaceous vegetation of pastureland</w:t>
      </w:r>
    </w:p>
    <w:p>
      <w:pPr>
        <w:ind w:left="2700"/>
      </w:pPr>
      <w:r>
        <w:t>(9) {bur reed} [oewn-12177196-n]: marsh plant having elongated linear leaves and round prickly fruit</w:t>
      </w:r>
    </w:p>
    <w:p>
      <w:pPr>
        <w:ind w:left="2700"/>
      </w:pPr>
      <w:r>
        <w:t>(9) {lobelia} [oewn-12189082-n]: any plant or flower of the genus Lobelia</w:t>
      </w:r>
    </w:p>
    <w:p>
      <w:pPr>
        <w:ind w:left="3000"/>
      </w:pPr>
      <w:r>
        <w:t>(10) {cardinal flower, Indian pink, Lobelia cardinalis} [oewn-12189267-n]: North American lobelia having brilliant red flowers</w:t>
      </w:r>
    </w:p>
    <w:p>
      <w:pPr>
        <w:ind w:left="3000"/>
      </w:pPr>
      <w:r>
        <w:t>(10) {Indian tobacco, bladderpod, Lobelia inflata} [oewn-12189415-n]: North American wild lobelia having small blue flowers and inflated capsules formerly used as an antispasmodic</w:t>
      </w:r>
    </w:p>
    <w:p>
      <w:pPr>
        <w:ind w:left="3000"/>
      </w:pPr>
      <w:r>
        <w:t>(10) {water lobelia, Lobelia dortmanna} [oewn-12189616-n]: erect perennial aquatic herb of Europe and North America having submerged spongy leaves and pendulous racemes of blue flowers above the water</w:t>
      </w:r>
    </w:p>
    <w:p>
      <w:pPr>
        <w:ind w:left="3000"/>
      </w:pPr>
      <w:r>
        <w:t>(10) {great lobelia, blue cardinal flower, Lobelia siphilitica} [oewn-12189837-n]: tall erect and very leafy perennial herb of eastern North America having dense spikes of blue flowers</w:t>
      </w:r>
    </w:p>
    <w:p>
      <w:pPr>
        <w:ind w:left="2700"/>
      </w:pPr>
      <w:r>
        <w:t>(9) {okra, gumbo, okra plant, lady's-finger, Abelmoschus esculentus, Hibiscus esculentus} [oewn-12192483-n]: tall coarse annual of Old World tropics widely cultivated in southern United States and West Indies for its long mucilaginous green pods used as basis for soups and stews; sometimes placed in genus Hibiscus</w:t>
      </w:r>
    </w:p>
    <w:p>
      <w:pPr>
        <w:ind w:left="2700"/>
      </w:pPr>
      <w:r>
        <w:t>(9) {vegetable} [oewn-12232878-n]: any of various herbaceous plants cultivated for an edible part such as the fruit or the root of the beet or the leaf of spinach or the seeds of bean plants or the flower buds of broccoli or cauliflower</w:t>
      </w:r>
    </w:p>
    <w:p>
      <w:pPr>
        <w:ind w:left="3000"/>
      </w:pPr>
      <w:r>
        <w:t>(10) {beet, common beet, Beta vulgaris} [oewn-11852683-n]: biennial Eurasian plant usually having a swollen edible root; widely cultivated as a food crop</w:t>
      </w:r>
    </w:p>
    <w:p>
      <w:pPr>
        <w:ind w:left="3300"/>
      </w:pPr>
      <w:r>
        <w:t>(11) {beetroot, Beta vulgaris rubra} [oewn-11852949-n]: beet having a massively swollen red root; widely grown for human consumption</w:t>
      </w:r>
    </w:p>
    <w:p>
      <w:pPr>
        <w:ind w:left="3300"/>
      </w:pPr>
      <w:r>
        <w:t>(11) {chard, Swiss chard, spinach beet, leaf beet, chard plant, Beta vulgaris cicla} [oewn-11853140-n]: beet lacking swollen root; grown as a vegetable for its edible leaves and stalks</w:t>
      </w:r>
    </w:p>
    <w:p>
      <w:pPr>
        <w:ind w:left="3300"/>
      </w:pPr>
      <w:r>
        <w:t>(11) {mangel-wurzel, mangold-wurzel, mangold, Beta vulgaris vulgaris} [oewn-11853368-n]: beet with a large yellowish root; grown chiefly as cattle feed</w:t>
      </w:r>
    </w:p>
    <w:p>
      <w:pPr>
        <w:ind w:left="3300"/>
      </w:pPr>
      <w:r>
        <w:t>(11) {sugar beet} [oewn-11853542-n]: form of the common beet having a sweet white root from which sugar is obtained</w:t>
      </w:r>
    </w:p>
    <w:p>
      <w:pPr>
        <w:ind w:left="3000"/>
      </w:pPr>
      <w:r>
        <w:t>(10) {spinach, spinach plant, prickly-seeded spinach, Spinacia oleracea} [oewn-11856037-n]: southwestern Asian plant widely cultivated for its succulent edible dark green leaves</w:t>
      </w:r>
    </w:p>
    <w:p>
      <w:pPr>
        <w:ind w:left="3000"/>
      </w:pPr>
      <w:r>
        <w:t>(10) {artichoke, globe artichoke, artichoke plant, Cynara scolymus} [oewn-11980101-n]: Mediterranean thistlelike plant widely cultivated for its large edible flower head</w:t>
      </w:r>
    </w:p>
    <w:p>
      <w:pPr>
        <w:ind w:left="3000"/>
      </w:pPr>
      <w:r>
        <w:t>(10) {cardoon, Cynara cardunculus} [oewn-11980331-n]: southern European plant having spiny leaves and purple flowers cultivated for its edible leafstalks and roots</w:t>
      </w:r>
    </w:p>
    <w:p>
      <w:pPr>
        <w:ind w:left="2700"/>
      </w:pPr>
      <w:r>
        <w:t>(9) {simple} [oewn-12233207-n]: any herbaceous plant having medicinal properties</w:t>
      </w:r>
    </w:p>
    <w:p>
      <w:pPr>
        <w:ind w:left="2700"/>
      </w:pPr>
      <w:r>
        <w:t>(9) {galax, galaxy, wandflower, beetleweed, coltsfoot, Galax urceolata} [oewn-12271795-n]: tufted evergreen perennial herb having spikes of tiny white flowers and glossy green round to heart-shaped leaves that become coppery to maroon or purplish in fall</w:t>
      </w:r>
    </w:p>
    <w:p>
      <w:pPr>
        <w:ind w:left="2700"/>
      </w:pPr>
      <w:r>
        <w:t>(9) {wintergreen, pyrola} [oewn-12276629-n]: any of several evergreen perennials of the genus Pyrola</w:t>
      </w:r>
    </w:p>
    <w:p>
      <w:pPr>
        <w:ind w:left="3000"/>
      </w:pPr>
      <w:r>
        <w:t>(10) {false wintergreen, Pyrola americana, Pyrola rotundifolia americana} [oewn-12276842-n]: evergreen of eastern North America with leathery leaves and numerous white flowers</w:t>
      </w:r>
    </w:p>
    <w:p>
      <w:pPr>
        <w:ind w:left="3000"/>
      </w:pPr>
      <w:r>
        <w:t>(10) {lesser wintergreen, Pyrola minor} [oewn-12277039-n]: the common wintergreen having many-flowered racemes of pink-tinged white flowers; Europe and North America</w:t>
      </w:r>
    </w:p>
    <w:p>
      <w:pPr>
        <w:ind w:left="3000"/>
      </w:pPr>
      <w:r>
        <w:t>(10) {wild lily of the valley, shinleaf, Pyrola elliptica} [oewn-12277225-n]: North American evergreen with small pinkish bell-shaped flowers and oblong leaves used formerly for shinplasters</w:t>
      </w:r>
    </w:p>
    <w:p>
      <w:pPr>
        <w:ind w:left="3000"/>
      </w:pPr>
      <w:r>
        <w:t>(10) {wild lily of the valley, Pyrola rotundifolia} [oewn-12277437-n]: evergreen with rounded leaves and very fragrant creamy-white flowers; widely distributed in northern parts of Old and New Worlds</w:t>
      </w:r>
    </w:p>
    <w:p>
      <w:pPr>
        <w:ind w:left="2700"/>
      </w:pPr>
      <w:r>
        <w:t>(9) {pipsissewa, prince's pine} [oewn-12278087-n]: any of several plants of the genus Chimaphila</w:t>
      </w:r>
    </w:p>
    <w:p>
      <w:pPr>
        <w:ind w:left="3000"/>
      </w:pPr>
      <w:r>
        <w:t>(10) {love-in-winter, western prince's pine, Chimaphila umbellata, Chimaphila corymbosa} [oewn-12278242-n]: Eurasian herb with white or pinkish flowers in a terminal corymb</w:t>
      </w:r>
    </w:p>
    <w:p>
      <w:pPr>
        <w:ind w:left="2700"/>
      </w:pPr>
      <w:r>
        <w:t>(9) {one-flowered wintergreen, one-flowered pyrola, Moneses uniflora, Pyrola uniflora} [oewn-12278618-n]: delicate evergreen dwarf herb of north temperate regions having a solitary white terminal flower; sometimes placed in genus Pyrola</w:t>
      </w:r>
    </w:p>
    <w:p>
      <w:pPr>
        <w:ind w:left="2700"/>
      </w:pPr>
      <w:r>
        <w:t>(9) {columbo, American columbo, deer's-ear, deer's-ears, pyramid plant, American gentian} [oewn-12313394-n]: any of various tall perennial herbs constituting the genus Frasera; widely distributed in warm dry upland areas of California, Oregon, and Washington</w:t>
      </w:r>
    </w:p>
    <w:p>
      <w:pPr>
        <w:ind w:left="2700"/>
      </w:pPr>
      <w:r>
        <w:t>(9) {green gentian, Frasera speciosa, Swertia speciosa} [oewn-12313697-n]: tall herb with panicles of white flowers flushed with green; northwestern United States; sometimes placed in genus Swertia</w:t>
      </w:r>
    </w:p>
    <w:p>
      <w:pPr>
        <w:ind w:left="2700"/>
      </w:pPr>
      <w:r>
        <w:t>(9) {marsh felwort, Swertia perennia} [oewn-12319475-n]: perennial of damp places in mountains of Eurasia and North America having dull-colored blue or violet flowers</w:t>
      </w:r>
    </w:p>
    <w:p>
      <w:pPr>
        <w:ind w:left="2700"/>
      </w:pPr>
      <w:r>
        <w:t>(9) {bloodwort} [oewn-12332627-n]: any of various plants of the family Haemodoraceae; roots contain a deep red coloring matter</w:t>
      </w:r>
    </w:p>
    <w:p>
      <w:pPr>
        <w:ind w:left="2700"/>
      </w:pPr>
      <w:r>
        <w:t>(9) {kangaroo paw, kangaroo's paw, kangaroo's-foot, kangaroo-foot plant, Australian sword lily, Anigozanthus manglesii} [oewn-12333245-n]: sedgelike spring-flowering herb having clustered flowers covered with woolly hairs; Australia</w:t>
      </w:r>
    </w:p>
    <w:p>
      <w:pPr>
        <w:ind w:left="2700"/>
      </w:pPr>
      <w:r>
        <w:t>(9) {willowherb} [oewn-12362816-n]: a plant of the genus Epilobium having pink or yellow flowers and seeds with silky hairs</w:t>
      </w:r>
    </w:p>
    <w:p>
      <w:pPr>
        <w:ind w:left="3000"/>
      </w:pPr>
      <w:r>
        <w:t>(10) {fireweed, giant willowherb, rosebay willowherb, wickup, Epilobium angustifolium} [oewn-12363015-n]: tall North American perennial with creeping rootstocks and narrow leaves and spikes of pinkish-purple flowers occurring in great abundance in burned-over areas or recent clearings; an important honey plant</w:t>
      </w:r>
    </w:p>
    <w:p>
      <w:pPr>
        <w:ind w:left="3000"/>
      </w:pPr>
      <w:r>
        <w:t>(10) {hairy willowherb, codlins-and-cream, Epilobium hirsutum} [oewn-12363609-n]: plant of Europe and Asia having purplish-red flowers and hairy stems and leaves; introduced into North America</w:t>
      </w:r>
    </w:p>
    <w:p>
      <w:pPr>
        <w:ind w:left="2700"/>
      </w:pPr>
      <w:r>
        <w:t>(9) {evening primrose} [oewn-12364800-n]: any of several plants of the family Onagraceae</w:t>
      </w:r>
    </w:p>
    <w:p>
      <w:pPr>
        <w:ind w:left="3000"/>
      </w:pPr>
      <w:r>
        <w:t>(10) {enchanter's nightshade} [oewn-12362059-n]: any of several erect perennial rhizomatous herbs of the genus Circaea having white flowers that open at dawn; Northern Hemisphere</w:t>
      </w:r>
    </w:p>
    <w:p>
      <w:pPr>
        <w:ind w:left="3300"/>
      </w:pPr>
      <w:r>
        <w:t>(11) {Alpine enchanter's nightshade, Circaea alpina} [oewn-12362312-n]: an Alpine variety of enchanter's nightshade</w:t>
      </w:r>
    </w:p>
    <w:p>
      <w:pPr>
        <w:ind w:left="3300"/>
      </w:pPr>
      <w:r>
        <w:t>(11) {Circaea lutetiana} [oewn-12362448-n]: tall evening primrose with inconspicuous flowers</w:t>
      </w:r>
    </w:p>
    <w:p>
      <w:pPr>
        <w:ind w:left="3000"/>
      </w:pPr>
      <w:r>
        <w:t>(10) {common evening primrose, German rampion, Oenothera biennis} [oewn-12365000-n]: a coarse biennial of eastern North America with yellow flowers that open in the evening; naturalized in Europe</w:t>
      </w:r>
    </w:p>
    <w:p>
      <w:pPr>
        <w:ind w:left="3000"/>
      </w:pPr>
      <w:r>
        <w:t>(10) {sundrops, Oenothera fruticosa} [oewn-12365217-n]: a day-flowering biennial or perennial of the genus Oenothera</w:t>
      </w:r>
    </w:p>
    <w:p>
      <w:pPr>
        <w:ind w:left="3000"/>
      </w:pPr>
      <w:r>
        <w:t>(10) {Missouri primrose, Ozark sundrops, Oenothera macrocarpa} [oewn-12365354-n]: evening-opening primrose of south central United States</w:t>
      </w:r>
    </w:p>
    <w:p>
      <w:pPr>
        <w:ind w:left="2700"/>
      </w:pPr>
      <w:r>
        <w:t>(9) {canna} [oewn-12371275-n]: any plant of the genus Canna having large sheathing leaves and clusters of large showy flowers</w:t>
      </w:r>
    </w:p>
    <w:p>
      <w:pPr>
        <w:ind w:left="3000"/>
      </w:pPr>
      <w:r>
        <w:t>(10) {canna lily, Canna generalis} [oewn-12371476-n]: plants grown for their large bright yellow to red flowers</w:t>
      </w:r>
    </w:p>
    <w:p>
      <w:pPr>
        <w:ind w:left="3000"/>
      </w:pPr>
      <w:r>
        <w:t>(10) {achira, indian shot, arrowroot, Canna indica, Canna edulis} [oewn-12371608-n]: canna grown especially for its edible rootstock from which arrowroot starch is obtained</w:t>
      </w:r>
    </w:p>
    <w:p>
      <w:pPr>
        <w:ind w:left="2700"/>
      </w:pPr>
      <w:r>
        <w:t>(9) {maranta} [oewn-12372117-n]: any of numerous herbs of the genus Maranta having tuberous starchy roots and large sheathing leaves</w:t>
      </w:r>
    </w:p>
    <w:p>
      <w:pPr>
        <w:ind w:left="3000"/>
      </w:pPr>
      <w:r>
        <w:t>(10) {arrowroot, American arrowroot, obedience plant, Maranta arundinaceae} [oewn-12372307-n]: white-flowered West Indian plant whose root yields arrowroot starch</w:t>
      </w:r>
    </w:p>
    <w:p>
      <w:pPr>
        <w:ind w:left="2700"/>
      </w:pPr>
      <w:r>
        <w:t>(9) {banana, banana tree} [oewn-12372804-n]: any of several tropical and subtropical treelike herbs of the genus Musa having a terminal crown of large entire leaves and usually bearing hanging clusters of elongated fruits</w:t>
      </w:r>
    </w:p>
    <w:p>
      <w:pPr>
        <w:ind w:left="3000"/>
      </w:pPr>
      <w:r>
        <w:t>(10) {dwarf banana, Musa acuminata} [oewn-12373156-n]: low-growing Asian banana tree cultivated especially in the West Indies for its clusters of edible yellow fruit</w:t>
      </w:r>
    </w:p>
    <w:p>
      <w:pPr>
        <w:ind w:left="3000"/>
      </w:pPr>
      <w:r>
        <w:t>(10) {Japanese banana, Musa basjoo} [oewn-12373361-n]: Asiatic banana plant cultivated especially as a foliage plant in Japan</w:t>
      </w:r>
    </w:p>
    <w:p>
      <w:pPr>
        <w:ind w:left="3000"/>
      </w:pPr>
      <w:r>
        <w:t>(10) {plantain, plantain tree, Musa paradisiaca} [oewn-12373507-n]: a banana tree bearing hanging clusters of edible angular greenish starchy fruits; tropics and subtropics</w:t>
      </w:r>
    </w:p>
    <w:p>
      <w:pPr>
        <w:ind w:left="3000"/>
      </w:pPr>
      <w:r>
        <w:t>(10) {edible banana, Musa paradisiaca sapientum} [oewn-12373720-n]: widely cultivated species of banana trees bearing compact hanging clusters of commercially important edible yellow fruit</w:t>
      </w:r>
    </w:p>
    <w:p>
      <w:pPr>
        <w:ind w:left="3000"/>
      </w:pPr>
      <w:r>
        <w:t>(10) {abaca, Manila hemp, Musa textilis} [oewn-12373948-n]: Philippine banana tree having leafstalks that yield Manila hemp used for rope and paper etc</w:t>
      </w:r>
    </w:p>
    <w:p>
      <w:pPr>
        <w:ind w:left="2700"/>
      </w:pPr>
      <w:r>
        <w:t>(9) {Abyssinian banana, Ethiopian banana, Ensete ventricosum, Musa ensete} [oewn-12374271-n]: large evergreen arborescent herb having huge paddle-shaped leaves and bearing inedible fruit that resemble bananas but edible young flower shoots; sometimes placed in genus Musa</w:t>
      </w:r>
    </w:p>
    <w:p>
      <w:pPr>
        <w:ind w:left="2700"/>
      </w:pPr>
      <w:r>
        <w:t>(9) {bird of paradise, Strelitzia reginae} [oewn-12375136-n]: ornamental plant of tropical South Africa and South America having stalks of orange and purplish-blue flowers resembling a bird</w:t>
      </w:r>
    </w:p>
    <w:p>
      <w:pPr>
        <w:ind w:left="2700"/>
      </w:pPr>
      <w:r>
        <w:t>(9) {ginger} [oewn-12376277-n]: perennial plants having thick branching aromatic rhizomes and leafy reedlike stems</w:t>
      </w:r>
    </w:p>
    <w:p>
      <w:pPr>
        <w:ind w:left="3000"/>
      </w:pPr>
      <w:r>
        <w:t>(10) {common ginger, Canton ginger, stem ginger, Zingiber officinale} [oewn-12376540-n]: tropical Asian plant widely cultivated for its pungent root; source of gingerroot and powdered ginger</w:t>
      </w:r>
    </w:p>
    <w:p>
      <w:pPr>
        <w:ind w:left="3000"/>
      </w:pPr>
      <w:r>
        <w:t>(10) {galangal, Alpinia galanga} [oewn-12377477-n]: southeastern Asian perennial with aromatic roots</w:t>
      </w:r>
    </w:p>
    <w:p>
      <w:pPr>
        <w:ind w:left="3000"/>
      </w:pPr>
      <w:r>
        <w:t>(10) {lesser galangal, Alpinia officinarum, Alpinia officinalis} [oewn-12377617-n]: Chinese perennial with pyramidal racemes of white flowers and pungent aromatic roots used medicinally and as flavoring</w:t>
      </w:r>
    </w:p>
    <w:p>
      <w:pPr>
        <w:ind w:left="3000"/>
      </w:pPr>
      <w:r>
        <w:t>(10) {red ginger, Alpinia purpurata} [oewn-12377860-n]: an ornamental ginger native to Pacific islands</w:t>
      </w:r>
    </w:p>
    <w:p>
      <w:pPr>
        <w:ind w:left="3000"/>
      </w:pPr>
      <w:r>
        <w:t>(10) {shellflower, shall-flower, shell ginger, Alpinia Zerumbet, Alpinia speciosa, Languas speciosa} [oewn-12378002-n]: cultivated for its shining oblong leaves and arching clusters of white flowers with pink shading and crinkled yellow lips with variegated magenta stripes</w:t>
      </w:r>
    </w:p>
    <w:p>
      <w:pPr>
        <w:ind w:left="2700"/>
      </w:pPr>
      <w:r>
        <w:t>(9) {turmeric, Curcuma longa, Curcuma domestica} [oewn-12376912-n]: widely cultivated tropical plant of India having yellow flowers and a large aromatic deep yellow rhizome; source of a condiment and a yellow dye</w:t>
      </w:r>
    </w:p>
    <w:p>
      <w:pPr>
        <w:ind w:left="2700"/>
      </w:pPr>
      <w:r>
        <w:t>(9) {grains of paradise, Guinea grains, Guinea pepper, melagueta pepper, Aframomum melegueta} [oewn-12378485-n]: West African plant bearing pungent peppery seeds</w:t>
      </w:r>
    </w:p>
    <w:p>
      <w:pPr>
        <w:ind w:left="2700"/>
      </w:pPr>
      <w:r>
        <w:t>(9) {cardamom, cardamon, Elettaria cardamomum} [oewn-12378810-n]: rhizomatous herb of India having aromatic seeds used as seasoning</w:t>
      </w:r>
    </w:p>
    <w:p>
      <w:pPr>
        <w:ind w:left="2700"/>
      </w:pPr>
      <w:r>
        <w:t>(9) {reseda} [oewn-12405946-n]: any plant of the genus Reseda</w:t>
      </w:r>
    </w:p>
    <w:p>
      <w:pPr>
        <w:ind w:left="3000"/>
      </w:pPr>
      <w:r>
        <w:t>(10) {mignonette, sweet reseda, Reseda odorata} [oewn-12406083-n]: Mediterranean woody annual widely cultivated for its dense terminal spikelike clusters greenish or yellowish white flowers having an intense spicy fragrance</w:t>
      </w:r>
    </w:p>
    <w:p>
      <w:pPr>
        <w:ind w:left="3000"/>
      </w:pPr>
      <w:r>
        <w:t>(10) {dyer's rocket, dyer's mignonette, weld, Reseda luteola} [oewn-12406347-n]: European mignonette cultivated as a source of yellow dye; naturalized in North America</w:t>
      </w:r>
    </w:p>
    <w:p>
      <w:pPr>
        <w:ind w:left="2700"/>
      </w:pPr>
      <w:r>
        <w:t>(9) {viola} [oewn-12408150-n]: any of the numerous plants of the genus Viola</w:t>
      </w:r>
    </w:p>
    <w:p>
      <w:pPr>
        <w:ind w:left="3000"/>
      </w:pPr>
      <w:r>
        <w:t>(10) {violet} [oewn-12408356-n]: any of numerous low-growing violas with small flowers</w:t>
      </w:r>
    </w:p>
    <w:p>
      <w:pPr>
        <w:ind w:left="3300"/>
      </w:pPr>
      <w:r>
        <w:t>(11) {American dog violet, Viola conspersa} [oewn-12408810-n]: violet of eastern North America having pale violet to white flowers</w:t>
      </w:r>
    </w:p>
    <w:p>
      <w:pPr>
        <w:ind w:left="3300"/>
      </w:pPr>
      <w:r>
        <w:t>(11) {sweet white violet, white violet, woodland white violet, Viola blanda} [oewn-12408961-n]: short-stemmed violet of eastern North America having fragrant purple-veined white flowers</w:t>
      </w:r>
    </w:p>
    <w:p>
      <w:pPr>
        <w:ind w:left="3300"/>
      </w:pPr>
      <w:r>
        <w:t>(11) {Canada violet, tall white violet, white violet, Viola canadensis} [oewn-12409169-n]: tall North American perennial with heart-shaped leaves and white flowers with purple streaks</w:t>
      </w:r>
    </w:p>
    <w:p>
      <w:pPr>
        <w:ind w:left="3300"/>
      </w:pPr>
      <w:r>
        <w:t>(11) {dog violet, heath violet, Viola canina} [oewn-12409375-n]: Old World leafy-stemmed blue-flowered violet</w:t>
      </w:r>
    </w:p>
    <w:p>
      <w:pPr>
        <w:ind w:left="3300"/>
      </w:pPr>
      <w:r>
        <w:t>(11) {two-eyed violet, heartsease, Viola ocellata} [oewn-12409647-n]: violet of Pacific coast of North America having white petals tinged with yellow and deep violet</w:t>
      </w:r>
    </w:p>
    <w:p>
      <w:pPr>
        <w:ind w:left="3300"/>
      </w:pPr>
      <w:r>
        <w:t>(11) {sweet violet, garden violet, English violet, Viola odorata} [oewn-12409834-n]: European violet typically having purple to white flowers; widely naturalized</w:t>
      </w:r>
    </w:p>
    <w:p>
      <w:pPr>
        <w:ind w:left="3300"/>
      </w:pPr>
      <w:r>
        <w:t>(11) {bird's-foot violet, pansy violet, Johnny-jump-up, wood violet, Viola pedata} [oewn-12410018-n]: common violet of the eastern United States with large pale blue or purple flowers resembling pansies</w:t>
      </w:r>
    </w:p>
    <w:p>
      <w:pPr>
        <w:ind w:left="3300"/>
      </w:pPr>
      <w:r>
        <w:t>(11) {downy yellow violet, Viola pubescens} [oewn-12410244-n]: violet of eastern North America having softly pubescent leaves and stems and clear yellow flowers with brown-purple veins</w:t>
      </w:r>
    </w:p>
    <w:p>
      <w:pPr>
        <w:ind w:left="3300"/>
      </w:pPr>
      <w:r>
        <w:t>(11) {long-spurred violet, Viola rostrata} [oewn-12410449-n]: violet of eastern North America having lilac-purple flowers with a long slender spur</w:t>
      </w:r>
    </w:p>
    <w:p>
      <w:pPr>
        <w:ind w:left="3300"/>
      </w:pPr>
      <w:r>
        <w:t>(11) {pale violet, striped violet, cream violet, Viola striata} [oewn-12410616-n]: leafy-stemmed violet of eastern North America having large white or creamy flowers faintly marked with purple</w:t>
      </w:r>
    </w:p>
    <w:p>
      <w:pPr>
        <w:ind w:left="3300"/>
      </w:pPr>
      <w:r>
        <w:t>(11) {hedge violet, wood violet, Viola sylvatica, Viola reichenbachiana} [oewn-12410831-n]: common European violet that grows in woods and hedgerows</w:t>
      </w:r>
    </w:p>
    <w:p>
      <w:pPr>
        <w:ind w:left="3000"/>
      </w:pPr>
      <w:r>
        <w:t>(10) {field pansy, heartsease, Viola arvensis} [oewn-12408660-n]: common Old World viola with creamy often violet-tinged flowers</w:t>
      </w:r>
    </w:p>
    <w:p>
      <w:pPr>
        <w:ind w:left="3000"/>
      </w:pPr>
      <w:r>
        <w:t>(10) {horned violet, tufted pansy, Viola cornuta} [oewn-12409506-n]: European viola with an unusually long corolla spur</w:t>
      </w:r>
    </w:p>
    <w:p>
      <w:pPr>
        <w:ind w:left="3000"/>
      </w:pPr>
      <w:r>
        <w:t>(10) {pansy, Viola tricolor hortensis} [oewn-12411002-n]: large-flowered garden plant derived chiefly from the wild pansy of Europe and having velvety petals of various colors</w:t>
      </w:r>
    </w:p>
    <w:p>
      <w:pPr>
        <w:ind w:left="3000"/>
      </w:pPr>
      <w:r>
        <w:t>(10) {wild pansy, Johnny-jump-up, heartsease, love-in-idleness, pink of my John, Viola tricolor} [oewn-12411198-n]: a common and long cultivated European herb from which most common garden pansies are derived</w:t>
      </w:r>
    </w:p>
    <w:p>
      <w:pPr>
        <w:ind w:left="2700"/>
      </w:pPr>
      <w:r>
        <w:t>(9) {false nettle, bog hemp} [oewn-12413603-n]: any of several flowering weeds of the genus Boehmeria lacking stinging hairs</w:t>
      </w:r>
    </w:p>
    <w:p>
      <w:pPr>
        <w:ind w:left="3000"/>
      </w:pPr>
      <w:r>
        <w:t>(10) {ramie, ramee, Chinese silk plant, China grass, Boehmeria nivea} [oewn-12413786-n]: tall perennial herb of tropical Asia with dark green leaves; cultivated for the fiber from its woody stems that resembles flax</w:t>
      </w:r>
    </w:p>
    <w:p>
      <w:pPr>
        <w:ind w:left="2700"/>
      </w:pPr>
      <w:r>
        <w:t>(9) {pellitory-of-the-wall, wall pellitory, pellitory, Parietaria difusa} [oewn-12415155-n]: herb that grows in crevices having long narrow leaves and small pink apetalous flowers</w:t>
      </w:r>
    </w:p>
    <w:p>
      <w:pPr>
        <w:ind w:left="2700"/>
      </w:pPr>
      <w:r>
        <w:t>(9) {kniphofia, tritoma, flame flower, flame-flower, flameflower} [oewn-12458018-n]: a plant of the genus Kniphofia having long grasslike leaves and tall scapes of red or yellow drooping flowers</w:t>
      </w:r>
    </w:p>
    <w:p>
      <w:pPr>
        <w:ind w:left="3000"/>
      </w:pPr>
      <w:r>
        <w:t>(10) {poker plant, Kniphofia uvaria} [oewn-12458274-n]: clump-forming plant of South Africa with spikes of scarlet flowers</w:t>
      </w:r>
    </w:p>
    <w:p>
      <w:pPr>
        <w:ind w:left="3300"/>
      </w:pPr>
      <w:r>
        <w:t>(11) {red-hot poker, Kniphofia praecox} [oewn-12458435-n]: widely cultivated hybrid poker plant</w:t>
      </w:r>
    </w:p>
    <w:p>
      <w:pPr>
        <w:ind w:left="2700"/>
      </w:pPr>
      <w:r>
        <w:t>(9) {asparagus, edible asparagus, Asparagus officinales} [oewn-12461688-n]: plant whose succulent young shoots are cooked and eaten as a vegetable</w:t>
      </w:r>
    </w:p>
    <w:p>
      <w:pPr>
        <w:ind w:left="2700"/>
      </w:pPr>
      <w:r>
        <w:t>(9) {asparagus fern, Asparagus setaceous, Asparagus plumosus} [oewn-12461895-n]: a fernlike plant native to South Africa</w:t>
      </w:r>
    </w:p>
    <w:p>
      <w:pPr>
        <w:ind w:left="2700"/>
      </w:pPr>
      <w:r>
        <w:t>(9) {aspidistra, cast-iron plant, bar-room plant, Aspidistra elatio} [oewn-12463828-n]: evergreen perennial with large handsome basal leaves; grown primarily as a foliage houseplant</w:t>
      </w:r>
    </w:p>
    <w:p>
      <w:pPr>
        <w:ind w:left="2700"/>
      </w:pPr>
      <w:r>
        <w:t>(9) {climbing onion, Bowiea volubilis} [oewn-12465403-n]: much-branched leafless twining South African herb cultivated as an ornamental for its bright green stems growing from large aboveground bulbs</w:t>
      </w:r>
    </w:p>
    <w:p>
      <w:pPr>
        <w:ind w:left="2700"/>
      </w:pPr>
      <w:r>
        <w:t>(9) {plantain lily, day lily} [oewn-12478276-n]: any of numerous perennials having mounds of sumptuous broad ribbed leaves and clusters of white, blue, or lilac flowers; used as ground cover</w:t>
      </w:r>
    </w:p>
    <w:p>
      <w:pPr>
        <w:ind w:left="2700"/>
      </w:pPr>
      <w:r>
        <w:t>(9) {herb Paris, Paris quadrifolia} [oewn-12490022-n]: European herb with yellow-green flowers resembling and closely related to the trilliums; reputed to be poisonous</w:t>
      </w:r>
    </w:p>
    <w:p>
      <w:pPr>
        <w:ind w:left="2700"/>
      </w:pPr>
      <w:r>
        <w:t>(9) {pia, Indian arrowroot, Tacca leontopetaloides, Tacca pinnatifida} [oewn-12496279-n]: perennial herb of East Indies to Polynesia and Australia; cultivated for its large edible root yielding Otaheite arrowroot starch</w:t>
      </w:r>
    </w:p>
    <w:p>
      <w:pPr>
        <w:ind w:left="2700"/>
      </w:pPr>
      <w:r>
        <w:t>(9) {flax} [oewn-12507079-n]: plant of the genus Linum that is cultivated for its seeds and for the fibers of its stem</w:t>
      </w:r>
    </w:p>
    <w:p>
      <w:pPr>
        <w:ind w:left="2700"/>
      </w:pPr>
      <w:r>
        <w:t>(9) {wild senna, Senna marilandica, Cassia marilandica} [oewn-12520814-n]: North American perennial herb; leaves are used medicinally; sometimes placed in genus Cassia</w:t>
      </w:r>
    </w:p>
    <w:p>
      <w:pPr>
        <w:ind w:left="2700"/>
      </w:pPr>
      <w:r>
        <w:t>(9) {kidney vetch, Anthyllis vulneraria} [oewn-12527496-n]: perennial Eurasian herb having heads of red or yellow flowers and common in meadows and pastures; formerly used medicinally for kidney disorders</w:t>
      </w:r>
    </w:p>
    <w:p>
      <w:pPr>
        <w:ind w:left="2700"/>
      </w:pPr>
      <w:r>
        <w:t>(9) {crotalaria, rattlebox} [oewn-12540068-n]: any of various plants of the genus Crotalaria having inflated pods within which the seeds rattle; used for pasture and green-manure crops</w:t>
      </w:r>
    </w:p>
    <w:p>
      <w:pPr>
        <w:ind w:left="3000"/>
      </w:pPr>
      <w:r>
        <w:t>(10) {American rattlebox, Crotalaria sagitallis} [oewn-12540329-n]: tropical American annual herb having an inflated pod in which the ripe seeds rattle</w:t>
      </w:r>
    </w:p>
    <w:p>
      <w:pPr>
        <w:ind w:left="3000"/>
      </w:pPr>
      <w:r>
        <w:t>(10) {Indian rattlebox, Crotalaria spectabilis} [oewn-12540520-n]: erect subshrub having purple-tinted flowers and an inflated pod in which the ripe seeds rattle; India</w:t>
      </w:r>
    </w:p>
    <w:p>
      <w:pPr>
        <w:ind w:left="2700"/>
      </w:pPr>
      <w:r>
        <w:t>(9) {prairie mimosa, prickle-weed, Desmanthus ilinoensis} [oewn-12546683-n]: perennial herb of North American prairies having dense heads of small white flowers</w:t>
      </w:r>
    </w:p>
    <w:p>
      <w:pPr>
        <w:ind w:left="2700"/>
      </w:pPr>
      <w:r>
        <w:t>(9) {goat's rue, goat rue, Galega officinalis} [oewn-12550005-n]: tall bushy European perennial grown for its pinnate foliage and slender spikes of blue flowers; sometimes used medicinally</w:t>
      </w:r>
    </w:p>
    <w:p>
      <w:pPr>
        <w:ind w:left="2700"/>
      </w:pPr>
      <w:r>
        <w:t>(9) {licorice, liquorice, Glycyrrhiza glabra} [oewn-12553391-n]: deep-rooted coarse-textured plant native to the Mediterranean region having blue flowers and pinnately compound leaves; widely cultivated in Europe for its long thick sweet roots</w:t>
      </w:r>
    </w:p>
    <w:p>
      <w:pPr>
        <w:ind w:left="2700"/>
      </w:pPr>
      <w:r>
        <w:t>(9) {wild licorice, wild liquorice, American licorice, American liquorice, Glycyrrhiza lepidota} [oewn-12553695-n]: North American plant similar to true licorice and having a root with similar properties</w:t>
      </w:r>
    </w:p>
    <w:p>
      <w:pPr>
        <w:ind w:left="2700"/>
      </w:pPr>
      <w:r>
        <w:t>(9) {winged pea, asparagus pea, Lotus tetragonolobus} [oewn-12566370-n]: sprawling European annual having a 4-winged edible pod</w:t>
      </w:r>
    </w:p>
    <w:p>
      <w:pPr>
        <w:ind w:left="2700"/>
      </w:pPr>
      <w:r>
        <w:t>(9) {medic, medick, trefoil} [oewn-12568785-n]: any of several Old World herbs of the genus Medicago having small flowers and trifoliate compound leaves</w:t>
      </w:r>
    </w:p>
    <w:p>
      <w:pPr>
        <w:ind w:left="3000"/>
      </w:pPr>
      <w:r>
        <w:t>(10) {moon trefoil, Medicago arborea} [oewn-12569069-n]: evergreen shrub of southern European highlands having downy foliage and a succession of yellow flowers throughout the summer followed by curious snail-shaped pods</w:t>
      </w:r>
    </w:p>
    <w:p>
      <w:pPr>
        <w:ind w:left="3000"/>
      </w:pPr>
      <w:r>
        <w:t>(10) {sickle alfalfa, sickle lucerne, sickle medick, Medicago falcata} [oewn-12569309-n]: European medic naturalized in North America having yellow flowers and sickle-shaped pods</w:t>
      </w:r>
    </w:p>
    <w:p>
      <w:pPr>
        <w:ind w:left="3000"/>
      </w:pPr>
      <w:r>
        <w:t>(10) {Calvary clover, Medicago intertexta, Medicago echinus} [oewn-12569510-n]: an annual of the Mediterranean area having spiny seed pods and leaves with dark spots</w:t>
      </w:r>
    </w:p>
    <w:p>
      <w:pPr>
        <w:ind w:left="3000"/>
      </w:pPr>
      <w:r>
        <w:t>(10) {black medick, hop clover, yellow trefoil, nonesuch clover, Medicago lupulina} [oewn-12569697-n]: prostrate European herb with small yellow flowers and curved black pods; naturalized in North America</w:t>
      </w:r>
    </w:p>
    <w:p>
      <w:pPr>
        <w:ind w:left="3000"/>
      </w:pPr>
      <w:r>
        <w:t>(10) {alfalfa, lucerne, Medicago sativa} [oewn-12569925-n]: important European leguminous forage plant with trifoliate leaves and blue-violet flowers grown widely as a pasture and hay crop</w:t>
      </w:r>
    </w:p>
    <w:p>
      <w:pPr>
        <w:ind w:left="2700"/>
      </w:pPr>
      <w:r>
        <w:t>(9) {sainfoin, sanfoin, holy clover, esparcet, Onobrychis viciifolia, Onobrychis viciaefolia} [oewn-12572814-n]: Eurasian perennial herb having pale pink flowers and curved pods; naturalized in Britain and North America grasslands on calcareous soils; important forage crop and source of honey in Britain</w:t>
      </w:r>
    </w:p>
    <w:p>
      <w:pPr>
        <w:ind w:left="2700"/>
      </w:pPr>
      <w:r>
        <w:t>(9) {shamrock pea, Parochetus communis} [oewn-12576364-n]: trailing trifoliate Asiatic and African herb having cobalt blue flowers</w:t>
      </w:r>
    </w:p>
    <w:p>
      <w:pPr>
        <w:ind w:left="2700"/>
      </w:pPr>
      <w:r>
        <w:t>(9) {breadroot, Indian breadroot, pomme blanche, pomme de prairie, Psoralea esculenta} [oewn-12585118-n]: densely hairy perennial of central North America having edible tuberous roots</w:t>
      </w:r>
    </w:p>
    <w:p>
      <w:pPr>
        <w:ind w:left="2700"/>
      </w:pPr>
      <w:r>
        <w:t>(9) {bush pea} [oewn-12593761-n]: any of various plants of the genus Thermopsis having trifoliate leaves and yellow or purple racemose flowers</w:t>
      </w:r>
    </w:p>
    <w:p>
      <w:pPr>
        <w:ind w:left="3000"/>
      </w:pPr>
      <w:r>
        <w:t>(10) {false lupine, golden pea, yellow pea, Thermopsis macrophylla} [oewn-12593979-n]: western United States bushy herb having yellow pea-like flowers</w:t>
      </w:r>
    </w:p>
    <w:p>
      <w:pPr>
        <w:ind w:left="3000"/>
      </w:pPr>
      <w:r>
        <w:t>(10) {Carolina lupine, Thermopsis villosa} [oewn-12594152-n]: eastern United States bush pea</w:t>
      </w:r>
    </w:p>
    <w:p>
      <w:pPr>
        <w:ind w:left="2700"/>
      </w:pPr>
      <w:r>
        <w:t>(9) {bird's foot trefoil, Trigonella ornithopodioides} [oewn-12594825-n]: Old World herb related to fenugreek</w:t>
      </w:r>
    </w:p>
    <w:p>
      <w:pPr>
        <w:ind w:left="2700"/>
      </w:pPr>
      <w:r>
        <w:t>(9) {fenugreek, Greek clover, Trigonella foenumgraecum} [oewn-12594975-n]: annual herb or southern Europe and eastern Asia having off-white flowers and aromatic seeds used medicinally and in curry</w:t>
      </w:r>
    </w:p>
    <w:p>
      <w:pPr>
        <w:ind w:left="2700"/>
      </w:pPr>
      <w:r>
        <w:t>(9) {plantain} [oewn-12619587-n]: any of numerous plants of the genus Plantago; mostly small roadside or dooryard weeds with elliptic leaves and small spikes of very small flowers; seeds of some used medicinally</w:t>
      </w:r>
    </w:p>
    <w:p>
      <w:pPr>
        <w:ind w:left="3000"/>
      </w:pPr>
      <w:r>
        <w:t>(10) {English plantain, narrow-leaved plantain, ribgrass, ribwort, ripple-grass, buckthorn, Plantago lanceolata} [oewn-12619946-n]: an Old World plantain with long narrow ribbed leaves widely established in temperate regions</w:t>
      </w:r>
    </w:p>
    <w:p>
      <w:pPr>
        <w:ind w:left="3000"/>
      </w:pPr>
      <w:r>
        <w:t>(10) {broad-leaved plantain, common plantain, white-man's foot, whiteman's foot, cart-track plant, Plantago major} [oewn-12620196-n]: common European perennial naturalized worldwide; a troublesome weed</w:t>
      </w:r>
    </w:p>
    <w:p>
      <w:pPr>
        <w:ind w:left="3000"/>
      </w:pPr>
      <w:r>
        <w:t>(10) {hoary plantain, Plantago media} [oewn-12620422-n]: widely distributed Old World perennial naturalized in North America having finely hairy leaves and inconspicuous white fragrant flowers</w:t>
      </w:r>
    </w:p>
    <w:p>
      <w:pPr>
        <w:ind w:left="3000"/>
      </w:pPr>
      <w:r>
        <w:t>(10) {fleawort, psyllium, Spanish psyllium, Plantago psyllium} [oewn-12620635-n]: plantain of Mediterranean regions whose seeds swell and become gelatinous when moist and are used as a mild laxative</w:t>
      </w:r>
    </w:p>
    <w:p>
      <w:pPr>
        <w:ind w:left="3000"/>
      </w:pPr>
      <w:r>
        <w:t>(10) {rugel's plantain, broad-leaved plantain, Plantago rugelii} [oewn-12620856-n]: North American plantain having reddish leafstalks and broad leaves</w:t>
      </w:r>
    </w:p>
    <w:p>
      <w:pPr>
        <w:ind w:left="3000"/>
      </w:pPr>
      <w:r>
        <w:t>(10) {hoary plantain, Plantago virginica} [oewn-12621028-n]: North American annual or biennial with long soft hairs on the leaves</w:t>
      </w:r>
    </w:p>
    <w:p>
      <w:pPr>
        <w:ind w:left="2700"/>
      </w:pPr>
      <w:r>
        <w:t>(9) {buckwheat, Polygonum fagopyrum, Fagopyrum esculentum} [oewn-12622255-n]: a member of the genus Fagopyrum; annual Asian plant with clusters of small pinkish white flowers and small edible triangular seeds which are used whole or ground into flour</w:t>
      </w:r>
    </w:p>
    <w:p>
      <w:pPr>
        <w:ind w:left="2700"/>
      </w:pPr>
      <w:r>
        <w:t>(9) {rhubarb, rhubarb plant} [oewn-12623741-n]: plants having long green or reddish acidic leafstalks growing in basal clumps; stems (and only the stems) are edible when cooked; leaves are poisonous</w:t>
      </w:r>
    </w:p>
    <w:p>
      <w:pPr>
        <w:ind w:left="3000"/>
      </w:pPr>
      <w:r>
        <w:t>(10) {Himalayan rhubarb, Indian rhubarb, red-veined pie plant, Rheum australe, Rheum emodi} [oewn-12624034-n]: Asian herb (Himalayas)</w:t>
      </w:r>
    </w:p>
    <w:p>
      <w:pPr>
        <w:ind w:left="3000"/>
      </w:pPr>
      <w:r>
        <w:t>(10) {pie plant, garden rhubarb, Rheum cultorum, Rheum rhabarbarum, Rheum rhaponticum} [oewn-12624210-n]: long cultivated hybrid of Rheum palmatum; stems often cooked in pies or as sauce or preserves</w:t>
      </w:r>
    </w:p>
    <w:p>
      <w:pPr>
        <w:ind w:left="3000"/>
      </w:pPr>
      <w:r>
        <w:t>(10) {Chinese rhubarb, Rheum palmatum} [oewn-12624433-n]: long used for laxative properties</w:t>
      </w:r>
    </w:p>
    <w:p>
      <w:pPr>
        <w:ind w:left="2700"/>
      </w:pPr>
      <w:r>
        <w:t>(9) {dock, sorrel, sour grass} [oewn-12624720-n]: any of certain coarse weedy plants with long taproots, sometimes used as table greens or in folk medicine</w:t>
      </w:r>
    </w:p>
    <w:p>
      <w:pPr>
        <w:ind w:left="3000"/>
      </w:pPr>
      <w:r>
        <w:t>(10) {sour dock, garden sorrel, Rumex acetosa} [oewn-12624989-n]: European sorrel with large slightly acidic sagittate leaves grown throughout north temperate zone for salad and spring greens</w:t>
      </w:r>
    </w:p>
    <w:p>
      <w:pPr>
        <w:ind w:left="3000"/>
      </w:pPr>
      <w:r>
        <w:t>(10) {sheep sorrel, sheep's sorrel, Rumex acetosella} [oewn-12625221-n]: small plant having pleasantly acid-tasting arrow-shaped leaves; common in dry places</w:t>
      </w:r>
    </w:p>
    <w:p>
      <w:pPr>
        <w:ind w:left="3000"/>
      </w:pPr>
      <w:r>
        <w:t>(10) {bitter dock, broad-leaved dock, yellow dock, Rumex obtusifolius} [oewn-12625400-n]: European dock with broad obtuse leaves and bitter rootstock common as a weed in North America</w:t>
      </w:r>
    </w:p>
    <w:p>
      <w:pPr>
        <w:ind w:left="3000"/>
      </w:pPr>
      <w:r>
        <w:t>(10) {French sorrel, garden sorrel, Rumex scutatus} [oewn-12625606-n]: low perennial with small silvery-green ovate to hastate leaves</w:t>
      </w:r>
    </w:p>
    <w:p>
      <w:pPr>
        <w:ind w:left="2700"/>
      </w:pPr>
      <w:r>
        <w:t>(9) {spiderwort, dayflower} [oewn-12627306-n]: any plant of the family Commelinaceae</w:t>
      </w:r>
    </w:p>
    <w:p>
      <w:pPr>
        <w:ind w:left="3000"/>
      </w:pPr>
      <w:r>
        <w:t>(10) {St.-Bruno's-lily, Paradisea liliastrum} [oewn-12627449-n]: a variety of spiderwort</w:t>
      </w:r>
    </w:p>
    <w:p>
      <w:pPr>
        <w:ind w:left="2700"/>
      </w:pPr>
      <w:r>
        <w:t>(9) {pineapple, pineapple plant, Ananas comosus} [oewn-12628217-n]: a tropical American plant bearing a large fleshy edible fruit with a terminal tuft of stiff leaves; widely cultivated in the tropics</w:t>
      </w:r>
    </w:p>
    <w:p>
      <w:pPr>
        <w:ind w:left="2700"/>
      </w:pPr>
      <w:r>
        <w:t>(9) {agrimonia, agrimony} [oewn-12643636-n]: a plant of the genus Agrimonia having spikelike clusters of small yellow flowers</w:t>
      </w:r>
    </w:p>
    <w:p>
      <w:pPr>
        <w:ind w:left="3000"/>
      </w:pPr>
      <w:r>
        <w:t>(10) {harvest-lice, Agrimonia eupatoria} [oewn-12643838-n]: erect perennial Old World herb of dry grassy habitats</w:t>
      </w:r>
    </w:p>
    <w:p>
      <w:pPr>
        <w:ind w:left="3000"/>
      </w:pPr>
      <w:r>
        <w:t>(10) {fragrant agrimony, Agrimonia procera} [oewn-12643972-n]: fragrant European perennial herb found at woodland margins on moist soils</w:t>
      </w:r>
    </w:p>
    <w:p>
      <w:pPr>
        <w:ind w:left="2700"/>
      </w:pPr>
      <w:r>
        <w:t>(9) {strawberry} [oewn-12650905-n]: any of various low perennial herbs with many runners and bearing white flowers followed by edible fruits having many small achenes scattered on the surface of an enlarged red pulpy berry</w:t>
      </w:r>
    </w:p>
    <w:p>
      <w:pPr>
        <w:ind w:left="3000"/>
      </w:pPr>
      <w:r>
        <w:t>(10) {garden strawberry, cultivated strawberry, Fragaria ananassa} [oewn-12651239-n]: widely cultivated</w:t>
      </w:r>
    </w:p>
    <w:p>
      <w:pPr>
        <w:ind w:left="3000"/>
      </w:pPr>
      <w:r>
        <w:t>(10) {wild strawberry, wood strawberry, Fragaria vesca} [oewn-12651402-n]: Europe</w:t>
      </w:r>
    </w:p>
    <w:p>
      <w:pPr>
        <w:ind w:left="3000"/>
      </w:pPr>
      <w:r>
        <w:t>(10) {beach strawberry, Chilean strawberry, Fragaria chiloensis} [oewn-12651524-n]: wild strawberry of western United States and South America; source of many varieties of cultivated strawberries</w:t>
      </w:r>
    </w:p>
    <w:p>
      <w:pPr>
        <w:ind w:left="3000"/>
      </w:pPr>
      <w:r>
        <w:t>(10) {Virginia strawberry, scarlet strawberry, Fragaria virginiana} [oewn-12651760-n]: North American wild strawberry with sweet scarlet fruit; a source of many cultivated strawberries</w:t>
      </w:r>
    </w:p>
    <w:p>
      <w:pPr>
        <w:ind w:left="2700"/>
      </w:pPr>
      <w:r>
        <w:t>(9) {salad burnet, burnet bloodwort, pimpernel, Poterium sanguisorba} [oewn-12658246-n]: European garden herb with purple-tinged flowers and leaves that are sometimes used for salads</w:t>
      </w:r>
    </w:p>
    <w:p>
      <w:pPr>
        <w:ind w:left="2700"/>
      </w:pPr>
      <w:r>
        <w:t>(9) {bedstraw} [oewn-12685809-n]: any of several plants of the genus Galium</w:t>
      </w:r>
    </w:p>
    <w:p>
      <w:pPr>
        <w:ind w:left="3000"/>
      </w:pPr>
      <w:r>
        <w:t>(10) {sweet woodruff, waldmeister, woodruff, fragrant bedstraw, Galium odoratum, Asperula odorata} [oewn-12686032-n]: Old World fragrant stoloniferous perennial having small white flowers and narrow leaves used as flavoring and in sachets; widely cultivated as a ground cover; in some classifications placed in genus Asperula</w:t>
      </w:r>
    </w:p>
    <w:p>
      <w:pPr>
        <w:ind w:left="3000"/>
      </w:pPr>
      <w:r>
        <w:t>(10) {Northern bedstraw, Northern snow bedstraw, Galium boreale} [oewn-12686420-n]: North American stoloniferous perennial having white flowers; sometimes used as an ornamental</w:t>
      </w:r>
    </w:p>
    <w:p>
      <w:pPr>
        <w:ind w:left="3000"/>
      </w:pPr>
      <w:r>
        <w:t>(10) {yellow bedstraw, yellow cleavers, Our Lady's bedstraw, Galium verum} [oewn-12686618-n]: common yellow-flowered perennial bedstraw; North America and Europe and Asia</w:t>
      </w:r>
    </w:p>
    <w:p>
      <w:pPr>
        <w:ind w:left="3000"/>
      </w:pPr>
      <w:r>
        <w:t>(10) {wild licorice, Galium lanceolatum} [oewn-12686811-n]: bedstraw with sweetish roots</w:t>
      </w:r>
    </w:p>
    <w:p>
      <w:pPr>
        <w:ind w:left="3000"/>
      </w:pPr>
      <w:r>
        <w:t>(10) {cleavers, clivers, goose grass, catchweed, spring cleavers, Galium aparine} [oewn-12686920-n]: annual having the stem beset with curved prickles; North America and Europe and Asia</w:t>
      </w:r>
    </w:p>
    <w:p>
      <w:pPr>
        <w:ind w:left="3000"/>
      </w:pPr>
      <w:r>
        <w:t>(10) {wild madder, white madder, white bedstraw, infant's-breath, false baby's breath, Galium mollugo} [oewn-12687130-n]: Eurasian herb with ample panicles of small white flowers; naturalized in North America</w:t>
      </w:r>
    </w:p>
    <w:p>
      <w:pPr>
        <w:ind w:left="2700"/>
      </w:pPr>
      <w:r>
        <w:t>(9) {feverroot, horse gentian, tinker's root, wild coffee, Triostium perfoliatum} [oewn-12700637-n]: coarse weedy American perennial herb with large usually perfoliate leaves and purple or dull red flowers</w:t>
      </w:r>
    </w:p>
    <w:p>
      <w:pPr>
        <w:ind w:left="2700"/>
      </w:pPr>
      <w:r>
        <w:t>(9) {teasel, teazel, teasle} [oewn-12703172-n]: any of several herbs of the genus Dipsacus native to the Old World having flower heads surrounded by spiny bracts</w:t>
      </w:r>
    </w:p>
    <w:p>
      <w:pPr>
        <w:ind w:left="3000"/>
      </w:pPr>
      <w:r>
        <w:t>(10) {common teasel, Dipsacus fullonum} [oewn-12703429-n]: teasel with lilac flowers native to Old World but naturalized in North America; dried flower heads used to raise a nap on woolen cloth</w:t>
      </w:r>
    </w:p>
    <w:p>
      <w:pPr>
        <w:ind w:left="3000"/>
      </w:pPr>
      <w:r>
        <w:t>(10) {fuller's teasel, Dipsacus sativus} [oewn-12703643-n]: similar to the common teasel and similarly used; widespread in Europe and North Africa and western Asia; naturalized in United States</w:t>
      </w:r>
    </w:p>
    <w:p>
      <w:pPr>
        <w:ind w:left="3000"/>
      </w:pPr>
      <w:r>
        <w:t>(10) {wild teasel, Dipsacus sylvestris} [oewn-12703857-n]: European teasel with white to pink flowers; naturalized in United States</w:t>
      </w:r>
    </w:p>
    <w:p>
      <w:pPr>
        <w:ind w:left="2700"/>
      </w:pPr>
      <w:r>
        <w:t>(9) {jewelweed, lady's earrings, orange balsam, celandine, touch-me-not, Impatiens capensis} [oewn-12705140-n]: North American annual plant with usually yellow or orange flowers; grows chiefly on wet rather acid soil</w:t>
      </w:r>
    </w:p>
    <w:p>
      <w:pPr>
        <w:ind w:left="2700"/>
      </w:pPr>
      <w:r>
        <w:t>(9) {geranium} [oewn-12706192-n]: any of numerous plants of the family Geraniaceae</w:t>
      </w:r>
    </w:p>
    <w:p>
      <w:pPr>
        <w:ind w:left="3000"/>
      </w:pPr>
      <w:r>
        <w:t>(10) {cranesbill, crane's bill} [oewn-12706592-n]: any of numerous geraniums of the genus Geranium</w:t>
      </w:r>
    </w:p>
    <w:p>
      <w:pPr>
        <w:ind w:left="3300"/>
      </w:pPr>
      <w:r>
        <w:t>(11) {wild geranium, spotted cranesbill, Geranium maculatum} [oewn-12706838-n]: common wild geranium of eastern North America with deeply parted leaves and rose-purple flowers</w:t>
      </w:r>
    </w:p>
    <w:p>
      <w:pPr>
        <w:ind w:left="3300"/>
      </w:pPr>
      <w:r>
        <w:t>(11) {meadow cranesbill, Geranium pratense} [oewn-12707035-n]: tall perennial cranesbill with paired violet-blue axillary flowers; native to northern parts of Old World and naturalized in North America</w:t>
      </w:r>
    </w:p>
    <w:p>
      <w:pPr>
        <w:ind w:left="3300"/>
      </w:pPr>
      <w:r>
        <w:t>(11) {Richardson's geranium, Geranium richardsonii} [oewn-12707257-n]: geranium of western North America having branched clusters of white or pale pink flowers</w:t>
      </w:r>
    </w:p>
    <w:p>
      <w:pPr>
        <w:ind w:left="3300"/>
      </w:pPr>
      <w:r>
        <w:t>(11) {herb robert, herbs robert, herb roberts, Geranium robertianum} [oewn-12707437-n]: a sticky low herb with small reddish-purple flowers; widespread in the Northern Hemisphere</w:t>
      </w:r>
    </w:p>
    <w:p>
      <w:pPr>
        <w:ind w:left="3300"/>
      </w:pPr>
      <w:r>
        <w:t>(11) {sticky geranium, Geranium viscosissimum} [oewn-12707638-n]: geranium of western North America having pinkish-purple flowers in open clusters</w:t>
      </w:r>
    </w:p>
    <w:p>
      <w:pPr>
        <w:ind w:left="3300"/>
      </w:pPr>
      <w:r>
        <w:t>(11) {dove's foot geranium, Geranium molle} [oewn-12707805-n]: western geranium with small pink flowers; a common weed on lawns and in vacant lots</w:t>
      </w:r>
    </w:p>
    <w:p>
      <w:pPr>
        <w:ind w:left="3000"/>
      </w:pPr>
      <w:r>
        <w:t>(10) {rose geranium, sweet-scented geranium, Pelargonium graveolens} [oewn-12708223-n]: any of several southern African geraniums having fragrant three-lobed to five-lobed leaves and pink flowers</w:t>
      </w:r>
    </w:p>
    <w:p>
      <w:pPr>
        <w:ind w:left="3000"/>
      </w:pPr>
      <w:r>
        <w:t>(10) {fish geranium, bedding geranium, zonal pelargonium, Pelargonium hortorum} [oewn-12708459-n]: an upright geranium having scalloped leaves with a broad color zone inside the margin and white or pink or red flowers</w:t>
      </w:r>
    </w:p>
    <w:p>
      <w:pPr>
        <w:ind w:left="3000"/>
      </w:pPr>
      <w:r>
        <w:t>(10) {ivy geranium, ivy-leaved geranium, hanging geranium, Pelargonium peltatum} [oewn-12708718-n]: a commonly cultivated trailing South American plant with peltate leaves and rosy flowers</w:t>
      </w:r>
    </w:p>
    <w:p>
      <w:pPr>
        <w:ind w:left="3000"/>
      </w:pPr>
      <w:r>
        <w:t>(10) {apple geranium, nutmeg geranium, Pelargonium odoratissimum} [oewn-12708948-n]: geranium with round fragrant leaves and small white flowers</w:t>
      </w:r>
    </w:p>
    <w:p>
      <w:pPr>
        <w:ind w:left="3000"/>
      </w:pPr>
      <w:r>
        <w:t>(10) {lemon geranium, Pelargonium limoneum} [oewn-12709133-n]: a common garden geranium with lemon-scented foliage</w:t>
      </w:r>
    </w:p>
    <w:p>
      <w:pPr>
        <w:ind w:left="3000"/>
      </w:pPr>
      <w:r>
        <w:t>(10) {storksbill, heron's bill} [oewn-12709477-n]: any of various plants of the genus Erodium</w:t>
      </w:r>
    </w:p>
    <w:p>
      <w:pPr>
        <w:ind w:left="3300"/>
      </w:pPr>
      <w:r>
        <w:t>(11) {redstem storksbill, alfilaria, alfileria, filaree, filaria, clocks, pin grass, pin clover, Erodium cicutarium} [oewn-12709664-n]: European weed naturalized in southwestern United States and Mexico having reddish decumbent stems with small fernlike leaves and small deep reddish-lavender flowers followed by slender fruits that stick straight up; often grown for forage</w:t>
      </w:r>
    </w:p>
    <w:p>
      <w:pPr>
        <w:ind w:left="3300"/>
      </w:pPr>
      <w:r>
        <w:t>(11) {musk clover, muskus grass, white-stemmed filaree, Erodium moschatum} [oewn-12710066-n]: low annual European herb naturalized in America; similar to alfilaria</w:t>
      </w:r>
    </w:p>
    <w:p>
      <w:pPr>
        <w:ind w:left="3300"/>
      </w:pPr>
      <w:r>
        <w:t>(11) {Texas storksbill, Erodium texanum} [oewn-12710252-n]: of prairies and desert areas of southwestern United States and Mexico</w:t>
      </w:r>
    </w:p>
    <w:p>
      <w:pPr>
        <w:ind w:left="2700"/>
      </w:pPr>
      <w:r>
        <w:t>(9) {oxalis, sorrel, wood sorrel} [oewn-12723708-n]: any plant or flower of the genus Oxalis</w:t>
      </w:r>
    </w:p>
    <w:p>
      <w:pPr>
        <w:ind w:left="3000"/>
      </w:pPr>
      <w:r>
        <w:t>(10) {common wood sorrel, cuckoo bread, shamrock, Oxalis acetosella} [oewn-12723950-n]: Eurasian plant with heart-shaped trifoliate leaves and white purple-veined flowers</w:t>
      </w:r>
    </w:p>
    <w:p>
      <w:pPr>
        <w:ind w:left="3000"/>
      </w:pPr>
      <w:r>
        <w:t>(10) {Bermuda buttercup, English-weed, Oxalis pes-caprae, Oxalis cernua} [oewn-12724143-n]: South African bulbous wood sorrel with showy yellow flowers</w:t>
      </w:r>
    </w:p>
    <w:p>
      <w:pPr>
        <w:ind w:left="3000"/>
      </w:pPr>
      <w:r>
        <w:t>(10) {creeping oxalis, creeping wood sorrel, Oxalis corniculata} [oewn-12724317-n]: creeping much-branched mat-forming weed; cosmopolitan</w:t>
      </w:r>
    </w:p>
    <w:p>
      <w:pPr>
        <w:ind w:left="3000"/>
      </w:pPr>
      <w:r>
        <w:t>(10) {goatsfoot, goat's foot, Oxalis caprina} [oewn-12724476-n]: short-stemmed South African plant with bluish flowers</w:t>
      </w:r>
    </w:p>
    <w:p>
      <w:pPr>
        <w:ind w:left="3000"/>
      </w:pPr>
      <w:r>
        <w:t>(10) {violet wood sorrel, Oxalis violacea} [oewn-12724616-n]: perennial herb of eastern North America with palmately compound leaves and usually rose-purple flowers</w:t>
      </w:r>
    </w:p>
    <w:p>
      <w:pPr>
        <w:ind w:left="3000"/>
      </w:pPr>
      <w:r>
        <w:t>(10) {oca, oka, Oxalis tuberosa, Oxalis crenata} [oewn-12724801-n]: South American wood sorrel cultivated for its edible tubers</w:t>
      </w:r>
    </w:p>
    <w:p>
      <w:pPr>
        <w:ind w:left="2700"/>
      </w:pPr>
      <w:r>
        <w:t>(9) {rue, herb of grace, Ruta graveolens} [oewn-12727959-n]: European strong-scented perennial herb with grey-green bitter-tasting leaves; an irritant similar to poison ivy</w:t>
      </w:r>
    </w:p>
    <w:p>
      <w:pPr>
        <w:ind w:left="2700"/>
      </w:pPr>
      <w:r>
        <w:t>(9) {fraxinella, dittany, burning bush, gas plant, Dictamnus alba} [oewn-12733386-n]: Eurasian perennial herb with white flowers that emit flammable vapor in hot weather</w:t>
      </w:r>
    </w:p>
    <w:p>
      <w:pPr>
        <w:ind w:left="2700"/>
      </w:pPr>
      <w:r>
        <w:t>(9) {nasturtium} [oewn-12740444-n]: any tropical American plant of the genus Tropaeolum having pungent juice and long-spurred yellow to red flowers</w:t>
      </w:r>
    </w:p>
    <w:p>
      <w:pPr>
        <w:ind w:left="3000"/>
      </w:pPr>
      <w:r>
        <w:t>(10) {garden nasturtium, Indian cress, Tropaeolum majus} [oewn-12740704-n]: strong-growing annual climber having large flowers of all shades of orange from orange-red to yellowish orange and seeds that are pickled and used like capers</w:t>
      </w:r>
    </w:p>
    <w:p>
      <w:pPr>
        <w:ind w:left="3000"/>
      </w:pPr>
      <w:r>
        <w:t>(10) {bush nasturtium, Tropaeolum minus} [oewn-12740960-n]: annual with deep yellow flowers smaller than the common garden nasturtium</w:t>
      </w:r>
    </w:p>
    <w:p>
      <w:pPr>
        <w:ind w:left="3000"/>
      </w:pPr>
      <w:r>
        <w:t>(10) {canarybird flower, canarybird vine, canary creeper, Tropaeolum peregrinum} [oewn-12741114-n]: a climber having flowers that are the color of canaries</w:t>
      </w:r>
    </w:p>
    <w:p>
      <w:pPr>
        <w:ind w:left="2700"/>
      </w:pPr>
      <w:r>
        <w:t>(9) {carnivorous plant} [oewn-12799365-n]: plants adapted to attract and capture and digest primarily insects but also other small animals</w:t>
      </w:r>
    </w:p>
    <w:p>
      <w:pPr>
        <w:ind w:left="3000"/>
      </w:pPr>
      <w:r>
        <w:t>(10) {pitcher plant} [oewn-12800363-n]: any of several insectivorous herbs of the order Sarraceniales</w:t>
      </w:r>
    </w:p>
    <w:p>
      <w:pPr>
        <w:ind w:left="3300"/>
      </w:pPr>
      <w:r>
        <w:t>(11) {common pitcher plant, huntsman's cup, huntsman's cups, Sarracenia purpurea} [oewn-12800611-n]: perennial bog herb having dark red flowers and decumbent broadly winged pitchers forming a rosette; of northeastern North America and naturalized in Europe especially Ireland</w:t>
      </w:r>
    </w:p>
    <w:p>
      <w:pPr>
        <w:ind w:left="3300"/>
      </w:pPr>
      <w:r>
        <w:t>(11) {hooded pitcher plant, Sarracenia minor} [oewn-12801085-n]: yellow-flowered pitcher plant of southeastern United States having trumpet-shaped leaves with the orifice covered with an arched hood</w:t>
      </w:r>
    </w:p>
    <w:p>
      <w:pPr>
        <w:ind w:left="3300"/>
      </w:pPr>
      <w:r>
        <w:t>(11) {huntsman's horn, huntsman's horns, yellow trumpet, yellow pitcher plant, trumpets, Sarracenia flava} [oewn-12801323-n]: pitcher plant of southeastern United States having erect yellow trumpet-shaped pitchers with wide mouths and erect lids</w:t>
      </w:r>
    </w:p>
    <w:p>
      <w:pPr>
        <w:ind w:left="3300"/>
      </w:pPr>
      <w:r>
        <w:t>(11) {California pitcher plant, Darlingtonia californica} [oewn-12801767-n]: marsh or bog herb having solitary pendulous yellow-green flowers and somewhat twisted pitchers with broad wings below</w:t>
      </w:r>
    </w:p>
    <w:p>
      <w:pPr>
        <w:ind w:left="3300"/>
      </w:pPr>
      <w:r>
        <w:t>(11) {sun pitcher} [oewn-12802181-n]: any of several herbs of Guiana highlands having racemes of nodding white or pink flowers; trap and digest insects in pitcher-shaped leaves with spoon-shaped caps</w:t>
      </w:r>
    </w:p>
    <w:p>
      <w:pPr>
        <w:ind w:left="3300"/>
      </w:pPr>
      <w:r>
        <w:t>(11) {tropical pitcher plant} [oewn-12802700-n]: any of several tropical carnivorous shrubs or woody herbs of the genus Nepenthes</w:t>
      </w:r>
    </w:p>
    <w:p>
      <w:pPr>
        <w:ind w:left="3000"/>
      </w:pPr>
      <w:r>
        <w:t>(10) {sundew, sundew plant, daily dew} [oewn-12803290-n]: any of various bog plants of the genus Drosera having leaves covered with sticky hairs that trap and digest insects; cosmopolitan in distribution</w:t>
      </w:r>
    </w:p>
    <w:p>
      <w:pPr>
        <w:ind w:left="3000"/>
      </w:pPr>
      <w:r>
        <w:t>(10) {Venus's flytrap, Venus's flytraps, Dionaea muscipula} [oewn-12803675-n]: carnivorous plant of coastal plains of the Carolinas having sensitive hinged marginally bristled leaf blades that close and entrap insects</w:t>
      </w:r>
    </w:p>
    <w:p>
      <w:pPr>
        <w:ind w:left="3000"/>
      </w:pPr>
      <w:r>
        <w:t>(10) {waterwheel plant, Aldrovanda vesiculosa} [oewn-12804076-n]: floating aquatic carnivorous perennial of central and southern Europe, Africa, Asia, Australia having whorls of 6 to 9 leaves ending in hinged lobes for capturing e.g. water fleas</w:t>
      </w:r>
    </w:p>
    <w:p>
      <w:pPr>
        <w:ind w:left="3000"/>
      </w:pPr>
      <w:r>
        <w:t>(10) {Drosophyllum lusitanicum} [oewn-12804490-n]: perennial of dry habitats whose leaves have glandular hairs that secrete adhesive and digestive fluid for capture and digestion of insects; Portugal, southern Spain and Morocco</w:t>
      </w:r>
    </w:p>
    <w:p>
      <w:pPr>
        <w:ind w:left="3000"/>
      </w:pPr>
      <w:r>
        <w:t>(10) {roridula} [oewn-12805131-n]: either of 2 species of the genus Roridula; South African viscid perennial low-growing woody shrubs</w:t>
      </w:r>
    </w:p>
    <w:p>
      <w:pPr>
        <w:ind w:left="3000"/>
      </w:pPr>
      <w:r>
        <w:t>(10) {bladderwort} [oewn-12893218-n]: any of numerous aquatic carnivorous plants of the genus Utricularia some of whose leaves are modified as small urn-shaped bladders that trap minute aquatic animals</w:t>
      </w:r>
    </w:p>
    <w:p>
      <w:pPr>
        <w:ind w:left="3000"/>
      </w:pPr>
      <w:r>
        <w:t>(10) {butterwort} [oewn-12893674-n]: any of numerous carnivorous bog plants of the genus Pinguicula having showy purple or yellow or white flowers and a rosette of basal leaves coated with a sticky secretion to trap small insects</w:t>
      </w:r>
    </w:p>
    <w:p>
      <w:pPr>
        <w:ind w:left="3000"/>
      </w:pPr>
      <w:r>
        <w:t>(10) {genlisea} [oewn-12894101-n]: rootless carnivorous swamp plants having at the base of the stem a rosette of foliage and leaves consisting of slender tubes swollen in the middle to form traps; each tube passes into two long spirally twisted arms with stiff hairs</w:t>
      </w:r>
    </w:p>
    <w:p>
      <w:pPr>
        <w:ind w:left="2700"/>
      </w:pPr>
      <w:r>
        <w:t>(9) {Australian pitcher plant, Cephalotus follicularis} [oewn-12805649-n]: a carnivorous perennial herb having a green pitcher and hinged lid both with red edges; western Australia</w:t>
      </w:r>
    </w:p>
    <w:p>
      <w:pPr>
        <w:ind w:left="2700"/>
      </w:pPr>
      <w:r>
        <w:t>(9) {sedum} [oewn-12806484-n]: any of various plants of the genus Sedum</w:t>
      </w:r>
    </w:p>
    <w:p>
      <w:pPr>
        <w:ind w:left="3000"/>
      </w:pPr>
      <w:r>
        <w:t>(10) {stonecrop} [oewn-12806649-n]: any of various northern temperate plants of the genus Sedum having fleshy leaves and red or yellow or white flowers</w:t>
      </w:r>
    </w:p>
    <w:p>
      <w:pPr>
        <w:ind w:left="3300"/>
      </w:pPr>
      <w:r>
        <w:t>(11) {wall pepper, Sedum acre} [oewn-12806857-n]: mossy European creeping sedum with yellow flowers; widely introduced as a ground cover</w:t>
      </w:r>
    </w:p>
    <w:p>
      <w:pPr>
        <w:ind w:left="3000"/>
      </w:pPr>
      <w:r>
        <w:t>(10) {rose-root, midsummer-men, Sedum rosea} [oewn-12807033-n]: Eurasian mountain plant with fleshy pink-tipped leaves and a cluster of yellow flowers</w:t>
      </w:r>
    </w:p>
    <w:p>
      <w:pPr>
        <w:ind w:left="3000"/>
      </w:pPr>
      <w:r>
        <w:t>(10) {orpine, orpin, livelong, live-forever, Sedum telephium} [oewn-12807224-n]: perennial northern temperate plant with toothed leaves and heads of small purplish-white flowers</w:t>
      </w:r>
    </w:p>
    <w:p>
      <w:pPr>
        <w:ind w:left="2700"/>
      </w:pPr>
      <w:r>
        <w:t>(9) {saxifrage, breakstone, rockfoil} [oewn-12813775-n]: any of various plants of the genus Saxifraga</w:t>
      </w:r>
    </w:p>
    <w:p>
      <w:pPr>
        <w:ind w:left="3000"/>
      </w:pPr>
      <w:r>
        <w:t>(10) {yellow mountain saxifrage, Saxifraga aizoides} [oewn-12814044-n]: tufted evergreen perennial having ciliate leaves and yellow corymbose flowers often spotted orange</w:t>
      </w:r>
    </w:p>
    <w:p>
      <w:pPr>
        <w:ind w:left="3000"/>
      </w:pPr>
      <w:r>
        <w:t>(10) {meadow saxifrage, fair-maids-of-France, Saxifraga granulata} [oewn-12814254-n]: rosette-forming perennial having compact panicles of white flowers; Europe</w:t>
      </w:r>
    </w:p>
    <w:p>
      <w:pPr>
        <w:ind w:left="3000"/>
      </w:pPr>
      <w:r>
        <w:t>(10) {mossy saxifrage, Saxifraga hypnoides} [oewn-12814455-n]: tufted or mat-forming perennial of mountains of Europe; cultivated for its white flowers</w:t>
      </w:r>
    </w:p>
    <w:p>
      <w:pPr>
        <w:ind w:left="3000"/>
      </w:pPr>
      <w:r>
        <w:t>(10) {western saxifrage, Saxifraga occidentalis} [oewn-12814646-n]: saxifrage having loose clusters of white flowers on hairy stems growing from a cluster of basal leaves; moist slopes of western North America</w:t>
      </w:r>
    </w:p>
    <w:p>
      <w:pPr>
        <w:ind w:left="3000"/>
      </w:pPr>
      <w:r>
        <w:t>(10) {purple saxifrage, Saxifraga oppositifolia} [oewn-12814895-n]: plants forming dense cushions with bright reddish-lavender flowers; rocky areas of Europe and Asia and western North America</w:t>
      </w:r>
    </w:p>
    <w:p>
      <w:pPr>
        <w:ind w:left="3000"/>
      </w:pPr>
      <w:r>
        <w:t>(10) {star saxifrage, starry saxifrage, Saxifraga stellaris} [oewn-12815127-n]: small often mat-forming alpine plant having small starlike white flowers; Europe</w:t>
      </w:r>
    </w:p>
    <w:p>
      <w:pPr>
        <w:ind w:left="3000"/>
      </w:pPr>
      <w:r>
        <w:t>(10) {strawberry geranium, strawberry saxifrage, mother-of-thousands, Saxifraga stolonifera, Saxifraga sarmentosam} [oewn-12815328-n]: eastern Asiatic saxifrage with racemes of small red-and-white flowers; spreads by numerous creeping stolons</w:t>
      </w:r>
    </w:p>
    <w:p>
      <w:pPr>
        <w:ind w:left="2700"/>
      </w:pPr>
      <w:r>
        <w:t>(9) {astilbe} [oewn-12815745-n]: any plant of the genus Astilbe having compound leaves and showy panicles of tiny colorful flowers</w:t>
      </w:r>
    </w:p>
    <w:p>
      <w:pPr>
        <w:ind w:left="3000"/>
      </w:pPr>
      <w:r>
        <w:t>(10) {false goatsbeard, Astilbe biternata} [oewn-12815969-n]: North American astilbe with panicles of creamy white flowers</w:t>
      </w:r>
    </w:p>
    <w:p>
      <w:pPr>
        <w:ind w:left="3000"/>
      </w:pPr>
      <w:r>
        <w:t>(10) {dwarf astilbe, Astilbe chinensis pumila} [oewn-12816112-n]: mat-forming evergreen Asiatic plant with finely cut leaves and small pink to burgundy flowers; grown as ground cover</w:t>
      </w:r>
    </w:p>
    <w:p>
      <w:pPr>
        <w:ind w:left="3000"/>
      </w:pPr>
      <w:r>
        <w:t>(10) {spirea, spiraea, Astilbe japonica} [oewn-12816315-n]: a Japanese shrub that resembles members of the genus Spiraea; widely cultivated in many varieties for its dense panicles of flowers in many colors; often forced by florists for Easter blooming</w:t>
      </w:r>
    </w:p>
    <w:p>
      <w:pPr>
        <w:ind w:left="2700"/>
      </w:pPr>
      <w:r>
        <w:t>(9) {bergenia} [oewn-12816782-n]: any plant of the genus Bergenia; valued as an evergreen ground cover and for the spring blossoms</w:t>
      </w:r>
    </w:p>
    <w:p>
      <w:pPr>
        <w:ind w:left="2700"/>
      </w:pPr>
      <w:r>
        <w:t>(9) {umbrella plant, Indian rhubarb, Darmera peltata, Peltiphyllum peltatum} [oewn-12818128-n]: rhizomatous perennial herb with large dramatic peltate leaves and white to bright pink flowers in round heads on leafless stems; colonizes stream banks in the Sierra Nevada in California</w:t>
      </w:r>
    </w:p>
    <w:p>
      <w:pPr>
        <w:ind w:left="2700"/>
      </w:pPr>
      <w:r>
        <w:t>(9) {alumroot, alumbloom} [oewn-12819044-n]: any of several herbs of the genus Heuchera</w:t>
      </w:r>
    </w:p>
    <w:p>
      <w:pPr>
        <w:ind w:left="3000"/>
      </w:pPr>
      <w:r>
        <w:t>(10) {rock geranium, Heuchera americana} [oewn-12819226-n]: plant with basal leaves mottled with white and flowers in lax panicles on erect stems</w:t>
      </w:r>
    </w:p>
    <w:p>
      <w:pPr>
        <w:ind w:left="3000"/>
      </w:pPr>
      <w:r>
        <w:t>(10) {poker alumroot, poker heuchera, Heuchera cylindrica} [oewn-12819392-n]: plant with leathery heart-shaped leaf blades clustered at base of long stalks with greenish-white flowers clustered along the upper part; western North America</w:t>
      </w:r>
    </w:p>
    <w:p>
      <w:pPr>
        <w:ind w:left="3000"/>
      </w:pPr>
      <w:r>
        <w:t>(10) {coralbells, Heuchera sanguinea} [oewn-12819670-n]: perennial plant of the western United States having bright red flowers in feathery spikes; used as an ornamental</w:t>
      </w:r>
    </w:p>
    <w:p>
      <w:pPr>
        <w:ind w:left="2700"/>
      </w:pPr>
      <w:r>
        <w:t>(9) {miterwort, mitrewort, bishop's cap} [oewn-12821346-n]: any of various rhizomatous perennial herbs of the genus Mitella having a capsule resembling a bishop's miter</w:t>
      </w:r>
    </w:p>
    <w:p>
      <w:pPr>
        <w:ind w:left="3000"/>
      </w:pPr>
      <w:r>
        <w:t>(10) {fairy cup, Mitella diphylla} [oewn-12821592-n]: miterwort of northeastern North America usually with two opposite leaves on erect flowering stems that terminate in erect racemes of white flowers</w:t>
      </w:r>
    </w:p>
    <w:p>
      <w:pPr>
        <w:ind w:left="3000"/>
      </w:pPr>
      <w:r>
        <w:t>(10) {five-point bishop's cap, Mitella pentandra} [oewn-12821832-n]: small plant with leaves in a basal cluster and tiny greenish flowers in slender racemes; northwestern North America to California and Colorado</w:t>
      </w:r>
    </w:p>
    <w:p>
      <w:pPr>
        <w:ind w:left="2700"/>
      </w:pPr>
      <w:r>
        <w:t>(9) {suksdorfia} [oewn-12823202-n]: any of several American plants of the genus Suksdorfia having orbicular to kidney-shaped somewhat succulent leaves and white or rose or violet flowers in terminal panicles</w:t>
      </w:r>
    </w:p>
    <w:p>
      <w:pPr>
        <w:ind w:left="3000"/>
      </w:pPr>
      <w:r>
        <w:t>(10) {violet suksdorfia, Suksdorfia violaceae} [oewn-12823467-n]: slender delicate plant with wide roundish deeply lobed leaves and deep pink to violet funnel-shaped flowers; British Columbia to northern Oregon and west to Idaho and Montana</w:t>
      </w:r>
    </w:p>
    <w:p>
      <w:pPr>
        <w:ind w:left="2700"/>
      </w:pPr>
      <w:r>
        <w:t>(9) {foamflower, coolwart, false miterwort, false mitrewort, Tiarella cordifolia} [oewn-12824514-n]: stoloniferous white-flowered spring-blooming woodland plant</w:t>
      </w:r>
    </w:p>
    <w:p>
      <w:pPr>
        <w:ind w:left="2700"/>
      </w:pPr>
      <w:r>
        <w:t>(9) {pickaback plant, piggyback plant, youth-on-age, Tolmiea menziesii} [oewn-12825112-n]: vigorous perennial herb with flowers in erect racemes and having young plants develop at the junction of a leaf blade and the leafstalk</w:t>
      </w:r>
    </w:p>
    <w:p>
      <w:pPr>
        <w:ind w:left="2700"/>
      </w:pPr>
      <w:r>
        <w:t>(9) {polemonium} [oewn-12830125-n]: any plant of the genus Polemonium; most are low-growing often foul-smelling plants of temperate to Arctic regions</w:t>
      </w:r>
    </w:p>
    <w:p>
      <w:pPr>
        <w:ind w:left="3000"/>
      </w:pPr>
      <w:r>
        <w:t>(10) {Jacob's ladder, Greek valerian, charity, Polemonium caeruleum, Polemonium van-bruntiae, Polymonium caeruleum van-bruntiae} [oewn-12830386-n]: pinnate-leaved European perennial having bright blue or white flowers</w:t>
      </w:r>
    </w:p>
    <w:p>
      <w:pPr>
        <w:ind w:left="3000"/>
      </w:pPr>
      <w:r>
        <w:t>(10) {Greek valerian, Polemonium reptans} [oewn-12830628-n]: erect or spreading perennial of the eastern United States</w:t>
      </w:r>
    </w:p>
    <w:p>
      <w:pPr>
        <w:ind w:left="3000"/>
      </w:pPr>
      <w:r>
        <w:t>(10) {northern Jacob's ladder, Polemonium boreale} [oewn-12830767-n]: perennial erect herb with white flowers; circumboreal</w:t>
      </w:r>
    </w:p>
    <w:p>
      <w:pPr>
        <w:ind w:left="3000"/>
      </w:pPr>
      <w:r>
        <w:t>(10) {skunkweed, skunk-weed, Polemonium viscosum} [oewn-12830911-n]: tall herb of the Rocky Mountains having sticky leaves and an offensive smell</w:t>
      </w:r>
    </w:p>
    <w:p>
      <w:pPr>
        <w:ind w:left="2700"/>
      </w:pPr>
      <w:r>
        <w:t>(9) {phlox} [oewn-12831355-n]: any polemoniaceous plant of the genus Phlox; chiefly North American; cultivated for their clusters of flowers</w:t>
      </w:r>
    </w:p>
    <w:p>
      <w:pPr>
        <w:ind w:left="3000"/>
      </w:pPr>
      <w:r>
        <w:t>(10) {chickweed phlox, sand phlox, Phlox bifida, Phlox stellaria} [oewn-12831607-n]: low mat-forming herb of rocky places in United States</w:t>
      </w:r>
    </w:p>
    <w:p>
      <w:pPr>
        <w:ind w:left="3000"/>
      </w:pPr>
      <w:r>
        <w:t>(10) {moss pink, mountain phlox, moss phlox, dwarf phlox, Phlox subulata} [oewn-12831787-n]: low tufted perennial phlox with needlelike evergreen leaves and pink or white flowers; native to United States and widely cultivated as a ground cover</w:t>
      </w:r>
    </w:p>
    <w:p>
      <w:pPr>
        <w:ind w:left="3000"/>
      </w:pPr>
      <w:r>
        <w:t>(10) {ground pink, fringed pink, moss pink, Linanthus dianthiflorus} [oewn-12832261-n]: low wiry-stemmed branching herb or southern California having fringed pink flowers</w:t>
      </w:r>
    </w:p>
    <w:p>
      <w:pPr>
        <w:ind w:left="3000"/>
      </w:pPr>
      <w:r>
        <w:t>(10) {evening-snow, Linanthus dichotomus} [oewn-12832473-n]: small California annual with white flowers</w:t>
      </w:r>
    </w:p>
    <w:p>
      <w:pPr>
        <w:ind w:left="2700"/>
      </w:pPr>
      <w:r>
        <w:t>(9) {acanthus} [oewn-12832995-n]: any plant of the genus Acanthus having large spiny leaves and spikes or white or purplish flowers; native to Mediterranean region but widely cultivated</w:t>
      </w:r>
    </w:p>
    <w:p>
      <w:pPr>
        <w:ind w:left="3000"/>
      </w:pPr>
      <w:r>
        <w:t>(10) {bear's breech, bear's breeches, sea holly, Acanthus mollis} [oewn-12833238-n]: widely cultivated southern European acanthus with whitish purple-veined flowers</w:t>
      </w:r>
    </w:p>
    <w:p>
      <w:pPr>
        <w:ind w:left="2700"/>
      </w:pPr>
      <w:r>
        <w:t>(9) {borage, tailwort, Borago officinalis} [oewn-12837268-n]: hairy blue-flowered European annual herb long used in herbal medicine and eaten raw as salad greens or cooked like spinach</w:t>
      </w:r>
    </w:p>
    <w:p>
      <w:pPr>
        <w:ind w:left="2700"/>
      </w:pPr>
      <w:r>
        <w:t>(9) {common amsinckia, Amsinckia intermedia} [oewn-12837702-n]: annual of western United States with coiled spikes of yellow-orange coiled flowers</w:t>
      </w:r>
    </w:p>
    <w:p>
      <w:pPr>
        <w:ind w:left="2700"/>
      </w:pPr>
      <w:r>
        <w:t>(9) {large-flowered fiddleneck, Amsinckia grandiflora} [oewn-12837889-n]: annual of the western United States having large coiled flower spikes; a threatened species</w:t>
      </w:r>
    </w:p>
    <w:p>
      <w:pPr>
        <w:ind w:left="2700"/>
      </w:pPr>
      <w:r>
        <w:t>(9) {anchusa} [oewn-12838224-n]: any of various Old World herbs of the genus Anchusa having one-sided clusters of trumpet-shaped flowers</w:t>
      </w:r>
    </w:p>
    <w:p>
      <w:pPr>
        <w:ind w:left="3000"/>
      </w:pPr>
      <w:r>
        <w:t>(10) {bugloss, alkanet, Anchusa officinalis} [oewn-12838454-n]: perennial or biennial herb cultivated for its delicate usually blue flowers</w:t>
      </w:r>
    </w:p>
    <w:p>
      <w:pPr>
        <w:ind w:left="3000"/>
      </w:pPr>
      <w:r>
        <w:t>(10) {cape forget-me-not, Anchusa capensis} [oewn-12838615-n]: anchusa of southern Africa having blue flowers with white throats</w:t>
      </w:r>
    </w:p>
    <w:p>
      <w:pPr>
        <w:ind w:left="3000"/>
      </w:pPr>
      <w:r>
        <w:t>(10) {cape forget-me-not, Anchusa riparia} [oewn-12838764-n]: anchusa of southern Africa having blue to red-purple flowers</w:t>
      </w:r>
    </w:p>
    <w:p>
      <w:pPr>
        <w:ind w:left="2700"/>
      </w:pPr>
      <w:r>
        <w:t>(9) {Chinese forget-me-not, Cynoglossum amabile} [oewn-12839726-n]: biennial east Asian herb grown for its usually bright blue flowers</w:t>
      </w:r>
    </w:p>
    <w:p>
      <w:pPr>
        <w:ind w:left="2700"/>
      </w:pPr>
      <w:r>
        <w:t>(9) {hound's-tongue, Cynoglossum officinale} [oewn-12839901-n]: biennial shrub of Europe and western Asia having coarse tongue-shaped leaves and dark reddish-purple flowers</w:t>
      </w:r>
    </w:p>
    <w:p>
      <w:pPr>
        <w:ind w:left="2700"/>
      </w:pPr>
      <w:r>
        <w:t>(9) {hound's-tongue, Cynoglossum virginaticum} [oewn-12840114-n]: perennial shrub of North America having coarse tongue-shaped leaves and pale-blue to purple flowers</w:t>
      </w:r>
    </w:p>
    <w:p>
      <w:pPr>
        <w:ind w:left="2700"/>
      </w:pPr>
      <w:r>
        <w:t>(9) {blueweed, blue devil, blue thistle, viper's bugloss, Echium vulgare} [oewn-12840488-n]: a coarse prickly European weed with spikes of blue flowers; naturalized in United States</w:t>
      </w:r>
    </w:p>
    <w:p>
      <w:pPr>
        <w:ind w:left="2700"/>
      </w:pPr>
      <w:r>
        <w:t>(9) {stickweed} [oewn-12841052-n]: any of several herbaceous plants having seeds that cling to clothing</w:t>
      </w:r>
    </w:p>
    <w:p>
      <w:pPr>
        <w:ind w:left="3000"/>
      </w:pPr>
      <w:r>
        <w:t>(10) {beggar's lice, beggar lice} [oewn-12840873-n]: Eurasian and North American plants having small prickly nutlets that stick to clothing</w:t>
      </w:r>
    </w:p>
    <w:p>
      <w:pPr>
        <w:ind w:left="2700"/>
      </w:pPr>
      <w:r>
        <w:t>(9) {gromwell, Lithospermum officinale} [oewn-12841429-n]: European perennial branching plant; occurs in hedgerows and at the edge of woodlands</w:t>
      </w:r>
    </w:p>
    <w:p>
      <w:pPr>
        <w:ind w:left="2700"/>
      </w:pPr>
      <w:r>
        <w:t>(9) {puccoon, Lithospermum caroliniense} [oewn-12841613-n]: perennial plant of eastern North America having hairy foliage yielding a red or yellow pigment</w:t>
      </w:r>
    </w:p>
    <w:p>
      <w:pPr>
        <w:ind w:left="2700"/>
      </w:pPr>
      <w:r>
        <w:t>(9) {hoary puccoon, Indian paint, Lithospermum canescens} [oewn-12841808-n]: perennial North American plant with greyish hairy foliage yielding a red or yellow pigment</w:t>
      </w:r>
    </w:p>
    <w:p>
      <w:pPr>
        <w:ind w:left="2700"/>
      </w:pPr>
      <w:r>
        <w:t>(9) {Virginia bluebell, Virginia cowslip, Mertensia virginica} [oewn-12842265-n]: smooth erect herb of eastern North America having entire leaves and showy blue flowers that are pink in bud</w:t>
      </w:r>
    </w:p>
    <w:p>
      <w:pPr>
        <w:ind w:left="2700"/>
      </w:pPr>
      <w:r>
        <w:t>(9) {garden forget-me-not, Myosotis sylvatica} [oewn-12842655-n]: small biennial to perennial herb of Europe, northern Africa and western Asia having blue, purple or white flowers</w:t>
      </w:r>
    </w:p>
    <w:p>
      <w:pPr>
        <w:ind w:left="2700"/>
      </w:pPr>
      <w:r>
        <w:t>(9) {forget-me-not, mouse ear, Myosotis scorpiodes} [oewn-12842875-n]: small perennial herb having bright blue or white flowers</w:t>
      </w:r>
    </w:p>
    <w:p>
      <w:pPr>
        <w:ind w:left="2700"/>
      </w:pPr>
      <w:r>
        <w:t>(9) {false gromwell} [oewn-12843226-n]: any of several North American perennial herbs with hairy foliage and small yellowish or greenish flowers</w:t>
      </w:r>
    </w:p>
    <w:p>
      <w:pPr>
        <w:ind w:left="2700"/>
      </w:pPr>
      <w:r>
        <w:t>(9) {comfrey, cumfrey} [oewn-12843529-n]: perennial herbs of Europe and Iran; make rapidly growing groundcover for shaded areas</w:t>
      </w:r>
    </w:p>
    <w:p>
      <w:pPr>
        <w:ind w:left="3000"/>
      </w:pPr>
      <w:r>
        <w:t>(10) {common comfrey, boneset, Symphytum officinale} [oewn-12843715-n]: European herb having small white, pink or purple flowers; naturalized as a weed in North America</w:t>
      </w:r>
    </w:p>
    <w:p>
      <w:pPr>
        <w:ind w:left="2700"/>
      </w:pPr>
      <w:r>
        <w:t>(9) {gesneria} [oewn-12850735-n]: any plant of the genus Gesneria</w:t>
      </w:r>
    </w:p>
    <w:p>
      <w:pPr>
        <w:ind w:left="2700"/>
      </w:pPr>
      <w:r>
        <w:t>(9) {waterleaf} [oewn-12855558-n]: any of several plants of the genus Hydrophyllum</w:t>
      </w:r>
    </w:p>
    <w:p>
      <w:pPr>
        <w:ind w:left="3000"/>
      </w:pPr>
      <w:r>
        <w:t>(10) {Virginia waterleaf, Shawnee salad, shawny, Indian salad, John's cabbage, Hydrophyllum virginianum} [oewn-12855698-n]: showy perennial herb with white flowers; leaves sometimes used as edible greens in southeastern United States</w:t>
      </w:r>
    </w:p>
    <w:p>
      <w:pPr>
        <w:ind w:left="2700"/>
      </w:pPr>
      <w:r>
        <w:t>(9) {yellow bells, California yellow bells, whispering bells, Emmanthe penduliflora} [oewn-12856091-n]: viscid herb of arid or desert habitats of southwestern United States having pendulous yellow flowers</w:t>
      </w:r>
    </w:p>
    <w:p>
      <w:pPr>
        <w:ind w:left="2700"/>
      </w:pPr>
      <w:r>
        <w:t>(9) {nemophila} [oewn-12856972-n]: any plant of the genus Nemophila</w:t>
      </w:r>
    </w:p>
    <w:p>
      <w:pPr>
        <w:ind w:left="3000"/>
      </w:pPr>
      <w:r>
        <w:t>(10) {five-spot, Nemophila maculata} [oewn-12857268-n]: California annual having white flowers with a deep purple blotch on each petal</w:t>
      </w:r>
    </w:p>
    <w:p>
      <w:pPr>
        <w:ind w:left="2700"/>
      </w:pPr>
      <w:r>
        <w:t>(9) {baby blue-eyes, Nemophila menziesii} [oewn-12857097-n]: delicate California annual having blue flowers marked with dark spots</w:t>
      </w:r>
    </w:p>
    <w:p>
      <w:pPr>
        <w:ind w:left="2700"/>
      </w:pPr>
      <w:r>
        <w:t>(9) {fiesta flower, Pholistoma auritum, Nemophila aurita} [oewn-12858563-n]: straggling California annual herb with deep purple or violet flowers; sometimes placed in genus Nemophila</w:t>
      </w:r>
    </w:p>
    <w:p>
      <w:pPr>
        <w:ind w:left="2700"/>
      </w:pPr>
      <w:r>
        <w:t>(9) {basil thyme, basil balm, mother of thyme, Acinos arvensis, Satureja acinos} [oewn-12860334-n]: fragrant European mint having clusters of small violet-and-white flowers; naturalized especially in eastern North America</w:t>
      </w:r>
    </w:p>
    <w:p>
      <w:pPr>
        <w:ind w:left="2700"/>
      </w:pPr>
      <w:r>
        <w:t>(9) {giant hyssop} [oewn-12860739-n]: any of a number of aromatic plants of the genus Agastache</w:t>
      </w:r>
    </w:p>
    <w:p>
      <w:pPr>
        <w:ind w:left="3000"/>
      </w:pPr>
      <w:r>
        <w:t>(10) {yellow giant hyssop, Agastache nepetoides} [oewn-12860928-n]: erect perennial with stout stems and yellow-green flowers; southern Canada and southeastern United States</w:t>
      </w:r>
    </w:p>
    <w:p>
      <w:pPr>
        <w:ind w:left="3000"/>
      </w:pPr>
      <w:r>
        <w:t>(10) {anise hyssop, Agastache foeniculum} [oewn-12861122-n]: much-branched North American herb with an odor like fennel</w:t>
      </w:r>
    </w:p>
    <w:p>
      <w:pPr>
        <w:ind w:left="3000"/>
      </w:pPr>
      <w:r>
        <w:t>(10) {Mexican hyssop, Agastache mexicana} [oewn-12861262-n]: erect perennial of Mexico having rose to crimson flowers</w:t>
      </w:r>
    </w:p>
    <w:p>
      <w:pPr>
        <w:ind w:left="2700"/>
      </w:pPr>
      <w:r>
        <w:t>(9) {bugle, bugleweed} [oewn-12861509-n]: any of various low-growing annual or perennial evergreen herbs native to Eurasia; used for ground cover</w:t>
      </w:r>
    </w:p>
    <w:p>
      <w:pPr>
        <w:ind w:left="3000"/>
      </w:pPr>
      <w:r>
        <w:t>(10) {creeping bugle, Ajuga reptans} [oewn-12861767-n]: low rhizomatous European carpeting plant having spikes of blue flowers; naturalized in parts of United States</w:t>
      </w:r>
    </w:p>
    <w:p>
      <w:pPr>
        <w:ind w:left="3000"/>
      </w:pPr>
      <w:r>
        <w:t>(10) {erect bugle, blue bugle, Ajuga genevensis} [oewn-12861953-n]: upright rhizomatous perennial with bright blue flowers; southern Europe</w:t>
      </w:r>
    </w:p>
    <w:p>
      <w:pPr>
        <w:ind w:left="3000"/>
      </w:pPr>
      <w:r>
        <w:t>(10) {pyramid bugle, Ajuga pyramidalis} [oewn-12862114-n]: European evergreen carpeting perennial</w:t>
      </w:r>
    </w:p>
    <w:p>
      <w:pPr>
        <w:ind w:left="3000"/>
      </w:pPr>
      <w:r>
        <w:t>(10) {ground pine, yellow bugle, Ajuga chamaepitys} [oewn-12862232-n]: low-growing annual with yellow flowers dotted red; faintly aromatic of pine resin; Europe, British Isles and North Africa</w:t>
      </w:r>
    </w:p>
    <w:p>
      <w:pPr>
        <w:ind w:left="2700"/>
      </w:pPr>
      <w:r>
        <w:t>(9) {black horehound, black archangel, fetid horehound, stinking horehound, Ballota nigra} [oewn-12862632-n]: ill-smelling European herb with rugose leaves and whorls of dark purple flowers</w:t>
      </w:r>
    </w:p>
    <w:p>
      <w:pPr>
        <w:ind w:left="2700"/>
      </w:pPr>
      <w:r>
        <w:t>(9) {wood mint} [oewn-12863062-n]: American herb of genus Blephilia with more or less hairy leaves and clusters of purplish or bluish flowers</w:t>
      </w:r>
    </w:p>
    <w:p>
      <w:pPr>
        <w:ind w:left="3000"/>
      </w:pPr>
      <w:r>
        <w:t>(10) {hairy wood mint, Blephilia hirsuta} [oewn-12863279-n]: a variety of wood mint with flowers light blue, pale purple or white with purple spots (Blephilia hirsuta)</w:t>
      </w:r>
    </w:p>
    <w:p>
      <w:pPr>
        <w:ind w:left="3000"/>
      </w:pPr>
      <w:r>
        <w:t>(10) {downy wood mint, Blephilia celiata} [oewn-12863402-n]: a variety of wood mint with pink-purple flowers stacked to resemble a pagoda (Blephilia celiata)</w:t>
      </w:r>
    </w:p>
    <w:p>
      <w:pPr>
        <w:ind w:left="2700"/>
      </w:pPr>
      <w:r>
        <w:t>(9) {calamint} [oewn-12863647-n]: perennial aromatic herbs growing in hedgerows or scrub or open woodlands from western Europe to central Asia and in North America</w:t>
      </w:r>
    </w:p>
    <w:p>
      <w:pPr>
        <w:ind w:left="3000"/>
      </w:pPr>
      <w:r>
        <w:t>(10) {common calamint, Calamintha sylvatica, Satureja calamintha officinalis} [oewn-12863904-n]: mint-scented perennial of central and southern Europe</w:t>
      </w:r>
    </w:p>
    <w:p>
      <w:pPr>
        <w:ind w:left="3000"/>
      </w:pPr>
      <w:r>
        <w:t>(10) {large-flowered calamint, Calamintha grandiflora, Clinopodium grandiflorum, Satureja grandiflora} [oewn-12864076-n]: aromatic herb with large pink flowers; native to southern and southeastern Europe, Anatolia, northern Iran</w:t>
      </w:r>
    </w:p>
    <w:p>
      <w:pPr>
        <w:ind w:left="3000"/>
      </w:pPr>
      <w:r>
        <w:t>(10) {lesser calamint, field balm, Calamintha nepeta, Calamintha nepeta glantulosa, Satureja nepeta, Satureja calamintha glandulosa} [oewn-12864317-n]: low-growing strongly aromatic perennial herb of southern Europe to Great Britain; naturalized in United States</w:t>
      </w:r>
    </w:p>
    <w:p>
      <w:pPr>
        <w:ind w:left="2700"/>
      </w:pPr>
      <w:r>
        <w:t>(9) {wild basil, cushion calamint, Clinopodium vulgare, Satureja vulgaris} [oewn-12864730-n]: aromatic herb having heads of small pink or whitish flowers; widely distributed in United States, Europe and Asia</w:t>
      </w:r>
    </w:p>
    <w:p>
      <w:pPr>
        <w:ind w:left="2700"/>
      </w:pPr>
      <w:r>
        <w:t>(9) {horse balm, horseweed, stoneroot, stone-root, richweed, stone root, Collinsonia canadensis} [oewn-12865169-n]: erect perennial strong-scented with serrate pointed leaves and a loose panicle of yellowish flowers; the eastern United States</w:t>
      </w:r>
    </w:p>
    <w:p>
      <w:pPr>
        <w:ind w:left="2700"/>
      </w:pPr>
      <w:r>
        <w:t>(9) {coleus, flame nettle} [oewn-12865699-n]: any of various Old World tropical plants of the genus Coleus having multicolored decorative leaves and spikes of blue flowers</w:t>
      </w:r>
    </w:p>
    <w:p>
      <w:pPr>
        <w:ind w:left="3000"/>
      </w:pPr>
      <w:r>
        <w:t>(10) {country borage, Coleus aromaticus, Coleus amboinicus, Plectranthus amboinicus} [oewn-12865947-n]: an aromatic fleshy herb of India and Ceylon to South Africa; sometimes placed in genus Plectranthus</w:t>
      </w:r>
    </w:p>
    <w:p>
      <w:pPr>
        <w:ind w:left="3000"/>
      </w:pPr>
      <w:r>
        <w:t>(10) {painted nettle, Joseph's coat, Coleus blumei, Solenostemon blumei, Solenostemon scutellarioides} [oewn-12866173-n]: perennial aromatic herb of southeastern Asia having large usually bright-colored or blotched leaves and spikes of blue-violet flowers; sometimes placed in genus Solenostemon</w:t>
      </w:r>
    </w:p>
    <w:p>
      <w:pPr>
        <w:ind w:left="2700"/>
      </w:pPr>
      <w:r>
        <w:t>(9) {dragonhead, dragon's head, Dracocephalum parviflorum} [oewn-12867095-n]: American herb having sharply serrate lanceolate leaves and spikes of blue to violet flowers</w:t>
      </w:r>
    </w:p>
    <w:p>
      <w:pPr>
        <w:ind w:left="2700"/>
      </w:pPr>
      <w:r>
        <w:t>(9) {elsholtzia} [oewn-12867450-n]: any of various aromatic herbs of the genus Elsholtzia having blue or purple flowers in one-sided spikes</w:t>
      </w:r>
    </w:p>
    <w:p>
      <w:pPr>
        <w:ind w:left="2700"/>
      </w:pPr>
      <w:r>
        <w:t>(9) {hemp nettle, dead nettle, Galeopsis tetrahit} [oewn-12867768-n]: coarse bristly Eurasian plant with white or reddish flowers and foliage resembling that of a nettle; common as a weed in United States</w:t>
      </w:r>
    </w:p>
    <w:p>
      <w:pPr>
        <w:ind w:left="2700"/>
      </w:pPr>
      <w:r>
        <w:t>(9) {pennyroyal, American pennyroyal, Hedeoma pulegioides} [oewn-12868687-n]: erect hairy branching American herb having purple-blue flowers; yields an essential oil used as an insect repellent and sometimes in folk medicine</w:t>
      </w:r>
    </w:p>
    <w:p>
      <w:pPr>
        <w:ind w:left="2700"/>
      </w:pPr>
      <w:r>
        <w:t>(9) {hyssop, Hyssopus officinalis} [oewn-12869259-n]: a European mint with aromatic and pungent leaves used in perfumery and as a seasoning in cookery; often cultivated as a remedy for bruises; yields hyssop oil</w:t>
      </w:r>
    </w:p>
    <w:p>
      <w:pPr>
        <w:ind w:left="2700"/>
      </w:pPr>
      <w:r>
        <w:t>(9) {dead nettle} [oewn-12869821-n]: any of various plants of the genus Lamium having clusters of small usually purplish flowers with two lips</w:t>
      </w:r>
    </w:p>
    <w:p>
      <w:pPr>
        <w:ind w:left="3000"/>
      </w:pPr>
      <w:r>
        <w:t>(10) {white dead nettle, Lamium album} [oewn-12870039-n]: European dead nettle with white flowers</w:t>
      </w:r>
    </w:p>
    <w:p>
      <w:pPr>
        <w:ind w:left="3000"/>
      </w:pPr>
      <w:r>
        <w:t>(10) {henbit, Lamium amplexicaule} [oewn-12870176-n]: Eurasian plant having toothed leaves and small two-lipped white or purplish-red flowers</w:t>
      </w:r>
    </w:p>
    <w:p>
      <w:pPr>
        <w:ind w:left="2700"/>
      </w:pPr>
      <w:r>
        <w:t>(9) {dagga, Cape dagga, red dagga, wilde dagga, Leonotis leonurus} [oewn-12871666-n]: relatively nontoxic South African herb smoked like tobacco</w:t>
      </w:r>
    </w:p>
    <w:p>
      <w:pPr>
        <w:ind w:left="2700"/>
      </w:pPr>
      <w:r>
        <w:t>(9) {lion's-ear, Leonotis nepetaefolia, Leonotis nepetifolia} [oewn-12871854-n]: pantropical herb having whorls of striking lipped flowers; naturalized in United States</w:t>
      </w:r>
    </w:p>
    <w:p>
      <w:pPr>
        <w:ind w:left="2700"/>
      </w:pPr>
      <w:r>
        <w:t>(9) {motherwort, Leonurus cardiaca} [oewn-12872229-n]: bitter Old World herb of hedgerows and woodland margins having toothed leaves and white or pale pink flowers</w:t>
      </w:r>
    </w:p>
    <w:p>
      <w:pPr>
        <w:ind w:left="2700"/>
      </w:pPr>
      <w:r>
        <w:t>(9) {bugleweed, Lycopus virginicus} [oewn-12872994-n]: a mildly narcotic and astringent aromatic herb having small whitish flowers; eastern United States</w:t>
      </w:r>
    </w:p>
    <w:p>
      <w:pPr>
        <w:ind w:left="2700"/>
      </w:pPr>
      <w:r>
        <w:t>(9) {water horehound, Lycopus americanus} [oewn-12873188-n]: aromatic perennial herb of United States</w:t>
      </w:r>
    </w:p>
    <w:p>
      <w:pPr>
        <w:ind w:left="2700"/>
      </w:pPr>
      <w:r>
        <w:t>(9) {gipsywort, gypsywort, Lycopus europaeus} [oewn-12873330-n]: hairy Eurasian herb with two-lipped white flowers</w:t>
      </w:r>
    </w:p>
    <w:p>
      <w:pPr>
        <w:ind w:left="2700"/>
      </w:pPr>
      <w:r>
        <w:t>(9) {origanum} [oewn-12873840-n]: any of various fragrant aromatic herbs of the genus Origanum used as seasonings</w:t>
      </w:r>
    </w:p>
    <w:p>
      <w:pPr>
        <w:ind w:left="3000"/>
      </w:pPr>
      <w:r>
        <w:t>(10) {oregano, marjoram, pot marjoram, wild marjoram, winter sweet, Origanum vulgare} [oewn-12874047-n]: aromatic Eurasian perennial</w:t>
      </w:r>
    </w:p>
    <w:p>
      <w:pPr>
        <w:ind w:left="3000"/>
      </w:pPr>
      <w:r>
        <w:t>(10) {sweet marjoram, knotted marjoram, Origanum majorana, Majorana hortensis} [oewn-12874242-n]: aromatic European plant native to Mediterranean and Turkey; not widespread in Europe</w:t>
      </w:r>
    </w:p>
    <w:p>
      <w:pPr>
        <w:ind w:left="3000"/>
      </w:pPr>
      <w:r>
        <w:t>(10) {dittany of crete, cretan dittany, crete dittany, hop marjoram, winter sweet, Origanum dictamnus} [oewn-12874466-n]: dwarf aromatic shrub of Crete</w:t>
      </w:r>
    </w:p>
    <w:p>
      <w:pPr>
        <w:ind w:left="2700"/>
      </w:pPr>
      <w:r>
        <w:t>(9) {horehound} [oewn-12874808-n]: any of various aromatic herbs of the genus Marrubium</w:t>
      </w:r>
    </w:p>
    <w:p>
      <w:pPr>
        <w:ind w:left="3000"/>
      </w:pPr>
      <w:r>
        <w:t>(10) {common horehound, white horehound, Marrubium vulgare} [oewn-12874953-n]: European aromatic herb with hairy leaves and numerous white flowers in axillary cymes; leaves yield a bitter extract use medicinally and as flavoring</w:t>
      </w:r>
    </w:p>
    <w:p>
      <w:pPr>
        <w:ind w:left="2700"/>
      </w:pPr>
      <w:r>
        <w:t>(9) {lemon balm, garden balm, sweet balm, bee balm, beebalm, Melissa officinalis} [oewn-12875360-n]: bushy perennial Old World mint having small white or yellowish flowers and fragrant lemon-flavored leaves; a garden escapee in northern Europe and North America</w:t>
      </w:r>
    </w:p>
    <w:p>
      <w:pPr>
        <w:ind w:left="2700"/>
      </w:pPr>
      <w:r>
        <w:t>(9) {mint} [oewn-12875802-n]: any north temperate plant of the genus Mentha with aromatic leaves and small mauve flowers</w:t>
      </w:r>
    </w:p>
    <w:p>
      <w:pPr>
        <w:ind w:left="3000"/>
      </w:pPr>
      <w:r>
        <w:t>(10) {corn mint, field mint, Mentha arvensis} [oewn-12876125-n]: European mint naturalized in United States</w:t>
      </w:r>
    </w:p>
    <w:p>
      <w:pPr>
        <w:ind w:left="3000"/>
      </w:pPr>
      <w:r>
        <w:t>(10) {water-mint, water mint, Mentha aquatica} [oewn-12876254-n]: a European mint that thrives in wet places; has a perfume like that of the bergamot orange; naturalized in eastern North America</w:t>
      </w:r>
    </w:p>
    <w:p>
      <w:pPr>
        <w:ind w:left="3000"/>
      </w:pPr>
      <w:r>
        <w:t>(10) {bergamot mint, lemon mint, eau de cologne mint, Mentha citrata} [oewn-12876470-n]: mint with leaves having perfume like that of the bergamot orange</w:t>
      </w:r>
    </w:p>
    <w:p>
      <w:pPr>
        <w:ind w:left="3000"/>
      </w:pPr>
      <w:r>
        <w:t>(10) {horsemint, Mentha longifolia} [oewn-12876646-n]: a coarse Old World wild water mint having long leaves and spikelike clusters of flowers; naturalized in the eastern United States</w:t>
      </w:r>
    </w:p>
    <w:p>
      <w:pPr>
        <w:ind w:left="3000"/>
      </w:pPr>
      <w:r>
        <w:t>(10) {peppermint, Mentha piperita} [oewn-12876851-n]: herb with downy leaves and small purple or white flowers that yields a pungent oil used as a flavoring</w:t>
      </w:r>
    </w:p>
    <w:p>
      <w:pPr>
        <w:ind w:left="3000"/>
      </w:pPr>
      <w:r>
        <w:t>(10) {spearmint, Mentha spicata} [oewn-12877047-n]: common garden herb having clusters of small purplish flowers and yielding an oil used as a flavoring</w:t>
      </w:r>
    </w:p>
    <w:p>
      <w:pPr>
        <w:ind w:left="3000"/>
      </w:pPr>
      <w:r>
        <w:t>(10) {apple mint, applemint, Mentha rotundifolia, Mentha suaveolens} [oewn-12877239-n]: mint with apple-scented stems of southern and western Europe; naturalized in United States</w:t>
      </w:r>
    </w:p>
    <w:p>
      <w:pPr>
        <w:ind w:left="3000"/>
      </w:pPr>
      <w:r>
        <w:t>(10) {pennyroyal, Mentha pulegium} [oewn-12877440-n]: Eurasian perennial mint have small lilac-blue flowers and ovate leaves; yields an aromatic oil</w:t>
      </w:r>
    </w:p>
    <w:p>
      <w:pPr>
        <w:ind w:left="2700"/>
      </w:pPr>
      <w:r>
        <w:t>(9) {yerba buena, Micromeria chamissonis, Micromeria douglasii, Satureja douglasii} [oewn-12877964-n]: trailing perennial evergreen herb of northwestern United States with small white flowers; used medicinally</w:t>
      </w:r>
    </w:p>
    <w:p>
      <w:pPr>
        <w:ind w:left="2700"/>
      </w:pPr>
      <w:r>
        <w:t>(9) {savory, Micromeria juliana} [oewn-12878216-n]: dwarf aromatic shrub of Mediterranean regions</w:t>
      </w:r>
    </w:p>
    <w:p>
      <w:pPr>
        <w:ind w:left="2700"/>
      </w:pPr>
      <w:r>
        <w:t>(9) {molucca balm, bells of Ireland, Molucella laevis} [oewn-12878539-n]: aromatic annual with a tall stems of small whitish flowers enclosed in a greatly enlarged saucer-shaped or bell-shaped calyx</w:t>
      </w:r>
    </w:p>
    <w:p>
      <w:pPr>
        <w:ind w:left="2700"/>
      </w:pPr>
      <w:r>
        <w:t>(9) {monarda, wild bergamot} [oewn-12878910-n]: any of various aromatic herbs of the genus Monarda</w:t>
      </w:r>
    </w:p>
    <w:p>
      <w:pPr>
        <w:ind w:left="3000"/>
      </w:pPr>
      <w:r>
        <w:t>(10) {bee balm, beebalm, bergamot mint, oswego tea, Monarda didyma} [oewn-12879157-n]: perennial aromatic herb of eastern North America having variously colored tubular flowers in dense showy heads</w:t>
      </w:r>
    </w:p>
    <w:p>
      <w:pPr>
        <w:ind w:left="3000"/>
      </w:pPr>
      <w:r>
        <w:t>(10) {horsemint, Monarda punctata} [oewn-12879378-n]: tall erect perennial or annual having lanceolate leaves and heads of purple-spotted creamy flowers; many subspecies grown from eastern to southwestern United States and in Mexico</w:t>
      </w:r>
    </w:p>
    <w:p>
      <w:pPr>
        <w:ind w:left="3000"/>
      </w:pPr>
      <w:r>
        <w:t>(10) {bee balm, beebalm, Monarda fistulosa} [oewn-12879631-n]: perennial herb of North America</w:t>
      </w:r>
    </w:p>
    <w:p>
      <w:pPr>
        <w:ind w:left="3000"/>
      </w:pPr>
      <w:r>
        <w:t>(10) {lemon mint, horsemint, Monarda citriodora} [oewn-12879747-n]: an annual horsemint of central and western United States and northern Mexico</w:t>
      </w:r>
    </w:p>
    <w:p>
      <w:pPr>
        <w:ind w:left="3000"/>
      </w:pPr>
      <w:r>
        <w:t>(10) {plains lemon monarda, Monarda pectinata} [oewn-12879913-n]: annual of southern United States</w:t>
      </w:r>
    </w:p>
    <w:p>
      <w:pPr>
        <w:ind w:left="3000"/>
      </w:pPr>
      <w:r>
        <w:t>(10) {basil balm, Monarda clinopodia} [oewn-12880032-n]: perennial herb of North America (New York to Illinois and mountains of Alaska) having aromatic leaves and clusters of yellowish-pink balls</w:t>
      </w:r>
    </w:p>
    <w:p>
      <w:pPr>
        <w:ind w:left="2700"/>
      </w:pPr>
      <w:r>
        <w:t>(9) {mustang mint, Monardella lanceolata} [oewn-12880439-n]: fragrant California annual herb having lanceolate leaves and clusters of rose-purple flowers</w:t>
      </w:r>
    </w:p>
    <w:p>
      <w:pPr>
        <w:ind w:left="2700"/>
      </w:pPr>
      <w:r>
        <w:t>(9) {catmint, catnip, Nepeta cataria} [oewn-12880746-n]: hairy aromatic perennial herb having whorls of small white purple-spotted flowers in a terminal spike; used in the past as a domestic remedy; strongly attractive to cats</w:t>
      </w:r>
    </w:p>
    <w:p>
      <w:pPr>
        <w:ind w:left="2700"/>
      </w:pPr>
      <w:r>
        <w:t>(9) {basil} [oewn-12881125-n]: any of several Old World tropical aromatic annual or perennial herbs of the genus Ocimum</w:t>
      </w:r>
    </w:p>
    <w:p>
      <w:pPr>
        <w:ind w:left="3000"/>
      </w:pPr>
      <w:r>
        <w:t>(10) {common basil, sweet basil, Ocimum basilicum} [oewn-12881302-n]: annual or perennial of tropical Asia having spikes of small white flowers and aromatic leaves; one of the most important culinary herbs; used in salads, casseroles, sauces and some liqueurs</w:t>
      </w:r>
    </w:p>
    <w:p>
      <w:pPr>
        <w:ind w:left="2700"/>
      </w:pPr>
      <w:r>
        <w:t>(9) {beefsteak plant, Perilla frutescens crispa} [oewn-12881738-n]: plant grown for its ornamental red or purple foliage</w:t>
      </w:r>
    </w:p>
    <w:p>
      <w:pPr>
        <w:ind w:left="2700"/>
      </w:pPr>
      <w:r>
        <w:t>(9) {physostegia} [oewn-12882652-n]: any of various plants of the genus Physostegia having sessile linear to oblong leaves and showy white or rose or lavender flowers</w:t>
      </w:r>
    </w:p>
    <w:p>
      <w:pPr>
        <w:ind w:left="3000"/>
      </w:pPr>
      <w:r>
        <w:t>(10) {false dragonhead, false dragon head, obedient plant, Physostegia virginiana} [oewn-12882876-n]: North American plant having a spike of two-lipped pink or white flowers</w:t>
      </w:r>
    </w:p>
    <w:p>
      <w:pPr>
        <w:ind w:left="2700"/>
      </w:pPr>
      <w:r>
        <w:t>(9) {self-heal, heal all, Prunella vulgaris} [oewn-12883994-n]: decumbent blue-flowered European perennial thought to possess healing properties; naturalized throughout North America</w:t>
      </w:r>
    </w:p>
    <w:p>
      <w:pPr>
        <w:ind w:left="2700"/>
      </w:pPr>
      <w:r>
        <w:t>(9) {mountain mint} [oewn-12884384-n]: any of a number of perennial herbs of the genus Pycnanthemum; eastern North America and California</w:t>
      </w:r>
    </w:p>
    <w:p>
      <w:pPr>
        <w:ind w:left="3000"/>
      </w:pPr>
      <w:r>
        <w:t>(10) {basil mint, Pycnanthemum virginianum} [oewn-12884579-n]: perennial herb of the eastern United States having inconspicuous greenish flowers and narrow leaves that are very aromatic when bruised</w:t>
      </w:r>
    </w:p>
    <w:p>
      <w:pPr>
        <w:ind w:left="2700"/>
      </w:pPr>
      <w:r>
        <w:t>(9) {rosemary, Rosmarinus officinalis} [oewn-12884920-n]: widely cultivated for its fragrant grey-green leaves used in cooking and in perfumery</w:t>
      </w:r>
    </w:p>
    <w:p>
      <w:pPr>
        <w:ind w:left="2700"/>
      </w:pPr>
      <w:r>
        <w:t>(9) {sage, salvia} [oewn-12885305-n]: any of various plants of the genus Salvia; a cosmopolitan herb</w:t>
      </w:r>
    </w:p>
    <w:p>
      <w:pPr>
        <w:ind w:left="3000"/>
      </w:pPr>
      <w:r>
        <w:t>(10) {blue sage, Salvia azurea} [oewn-12885662-n]: blue-flowered sage of dry prairies of the eastern United States</w:t>
      </w:r>
    </w:p>
    <w:p>
      <w:pPr>
        <w:ind w:left="3000"/>
      </w:pPr>
      <w:r>
        <w:t>(10) {clary sage, Salvia clarea} [oewn-12885797-n]: stout Mediterranean sage with white or pink or violet flowers; yields oil used as a flavoring and in perfumery</w:t>
      </w:r>
    </w:p>
    <w:p>
      <w:pPr>
        <w:ind w:left="3000"/>
      </w:pPr>
      <w:r>
        <w:t>(10) {blue sage, mealy sage, Salvia farinacea} [oewn-12885999-n]: Texas sage having intensely blue flowers</w:t>
      </w:r>
    </w:p>
    <w:p>
      <w:pPr>
        <w:ind w:left="3000"/>
      </w:pPr>
      <w:r>
        <w:t>(10) {blue sage, Salvia reflexa, Salvia lancifolia} [oewn-12886127-n]: sage of western North America to Central America having violet-blue flowers; widespread in cultivation</w:t>
      </w:r>
    </w:p>
    <w:p>
      <w:pPr>
        <w:ind w:left="3000"/>
      </w:pPr>
      <w:r>
        <w:t>(10) {purple sage, chaparral sage, Salvia leucophylla} [oewn-12886322-n]: silvery-leaved California herb with purple flowers</w:t>
      </w:r>
    </w:p>
    <w:p>
      <w:pPr>
        <w:ind w:left="3000"/>
      </w:pPr>
      <w:r>
        <w:t>(10) {cancerweed, cancer weed, Salvia lyrata} [oewn-12886468-n]: sage of eastern United States</w:t>
      </w:r>
    </w:p>
    <w:p>
      <w:pPr>
        <w:ind w:left="3000"/>
      </w:pPr>
      <w:r>
        <w:t>(10) {common sage, ramona, Salvia officinalis} [oewn-12886584-n]: shrubby plant with aromatic greyish-green leaves used as a cooking herb</w:t>
      </w:r>
    </w:p>
    <w:p>
      <w:pPr>
        <w:ind w:left="3000"/>
      </w:pPr>
      <w:r>
        <w:t>(10) {meadow clary, Salvia pratensis} [oewn-12886762-n]: tall perennial Old World salvia with violet-blue flowers; found in open grasslands</w:t>
      </w:r>
    </w:p>
    <w:p>
      <w:pPr>
        <w:ind w:left="3000"/>
      </w:pPr>
      <w:r>
        <w:t>(10) {clary, Salvia sclarea} [oewn-12886922-n]: aromatic herb of southern Europe; cultivated in Great Britain as a potherb and widely as an ornamental</w:t>
      </w:r>
    </w:p>
    <w:p>
      <w:pPr>
        <w:ind w:left="3000"/>
      </w:pPr>
      <w:r>
        <w:t>(10) {pitcher sage, Salvia spathacea} [oewn-12887093-n]: California erect and sparsely branched perennial</w:t>
      </w:r>
    </w:p>
    <w:p>
      <w:pPr>
        <w:ind w:left="3000"/>
      </w:pPr>
      <w:r>
        <w:t>(10) {Mexican mint, Salvia divinorum} [oewn-12887219-n]: an herb from Oaxaca that has a powerful hallucinogenic effect; the active ingredient is salvinorin</w:t>
      </w:r>
    </w:p>
    <w:p>
      <w:pPr>
        <w:ind w:left="3000"/>
      </w:pPr>
      <w:r>
        <w:t>(10) {wild sage, wild clary, vervain sage, Salvia verbenaca} [oewn-12887395-n]: Eurasian sage with blue flowers and foliage like verbena; naturalized in United States</w:t>
      </w:r>
    </w:p>
    <w:p>
      <w:pPr>
        <w:ind w:left="2700"/>
      </w:pPr>
      <w:r>
        <w:t>(9) {savory} [oewn-12887728-n]: any of several aromatic herbs or subshrubs of the genus Satureja having spikes of flowers attractive to bees</w:t>
      </w:r>
    </w:p>
    <w:p>
      <w:pPr>
        <w:ind w:left="3000"/>
      </w:pPr>
      <w:r>
        <w:t>(10) {summer savory, Satureja hortensis, Satureia hortensis} [oewn-12887944-n]: erect annual herb with oval leaves and pink flowers; used to flavor e.g. meats or soups or salads; southeastern Europe and naturalized elsewhere</w:t>
      </w:r>
    </w:p>
    <w:p>
      <w:pPr>
        <w:ind w:left="3000"/>
      </w:pPr>
      <w:r>
        <w:t>(10) {winter savory, Satureja montana, Satureia montana} [oewn-12888209-n]: erect perennial subshrub having pink or white flowers and leathery leaves with a flavor of thyme; southern Europe</w:t>
      </w:r>
    </w:p>
    <w:p>
      <w:pPr>
        <w:ind w:left="2700"/>
      </w:pPr>
      <w:r>
        <w:t>(9) {skullcap, helmetflower} [oewn-12888586-n]: a herbaceous plant of the genus Scutellaria which has a calyx that, when inverted, resembles a helmet with its visor raised</w:t>
      </w:r>
    </w:p>
    <w:p>
      <w:pPr>
        <w:ind w:left="2700"/>
      </w:pPr>
      <w:r>
        <w:t>(9) {blue pimpernel, blue skullcap, mad-dog skullcap, mad-dog weed, Scutellaria lateriflora} [oewn-12888779-n]: an American mint that yields a resinous exudate used especially formerly as an antispasmodic</w:t>
      </w:r>
    </w:p>
    <w:p>
      <w:pPr>
        <w:ind w:left="2700"/>
      </w:pPr>
      <w:r>
        <w:t>(9) {hedge nettle, dead nettle, Stachys sylvatica} [oewn-12889640-n]: foul-smelling perennial Eurasiatic herb with a green creeping rhizome</w:t>
      </w:r>
    </w:p>
    <w:p>
      <w:pPr>
        <w:ind w:left="2700"/>
      </w:pPr>
      <w:r>
        <w:t>(9) {hedge nettle, Stachys palustris} [oewn-12889821-n]: perennial herb with an odorless rhizome widespread in moist places in Northern Hemisphere</w:t>
      </w:r>
    </w:p>
    <w:p>
      <w:pPr>
        <w:ind w:left="2700"/>
      </w:pPr>
      <w:r>
        <w:t>(9) {thyme} [oewn-12891295-n]: any of various mints of the genus Thymus</w:t>
      </w:r>
    </w:p>
    <w:p>
      <w:pPr>
        <w:ind w:left="3000"/>
      </w:pPr>
      <w:r>
        <w:t>(10) {common thyme, Thymus vulgaris} [oewn-12891442-n]: common aromatic garden perennial native to the western Mediterranean; used in seasonings and formerly as medicine</w:t>
      </w:r>
    </w:p>
    <w:p>
      <w:pPr>
        <w:ind w:left="3000"/>
      </w:pPr>
      <w:r>
        <w:t>(10) {wild thyme, creeping thyme, Thymus serpyllum} [oewn-12891651-n]: aromatic dwarf shrub common on banks and hillsides in Europe; naturalized in United States</w:t>
      </w:r>
    </w:p>
    <w:p>
      <w:pPr>
        <w:ind w:left="2700"/>
      </w:pPr>
      <w:r>
        <w:t>(9) {martynia, Martynia annua} [oewn-12894744-n]: sprawling annual or perennial herb of Central America and West Indies having creamy-white to red-purple bell-shaped flowers followed by unusual horned fruit</w:t>
      </w:r>
    </w:p>
    <w:p>
      <w:pPr>
        <w:ind w:left="2700"/>
      </w:pPr>
      <w:r>
        <w:t>(9) {sesame, benne, benni, benny, Sesamum indicum} [oewn-12895543-n]: East Indian annual erect herb; source of sesame seed or benniseed and sesame oil</w:t>
      </w:r>
    </w:p>
    <w:p>
      <w:pPr>
        <w:ind w:left="2700"/>
      </w:pPr>
      <w:r>
        <w:t>(9) {common unicorn plant, devil's claw, common devil's claw, elephant-tusk, proboscis flower, ram's horn, Proboscidea louisianica} [oewn-12896029-n]: annual of southern United States to Mexico having large whitish or yellowish flowers mottled with purple and a long curving beak</w:t>
      </w:r>
    </w:p>
    <w:p>
      <w:pPr>
        <w:ind w:left="2700"/>
      </w:pPr>
      <w:r>
        <w:t>(9) {sand devil's claw, Proboscidea arenaria, Martynia arenaria} [oewn-12896457-n]: alternatively placed in genus Martynia</w:t>
      </w:r>
    </w:p>
    <w:p>
      <w:pPr>
        <w:ind w:left="2700"/>
      </w:pPr>
      <w:r>
        <w:t>(9) {sweet unicorn plant, Proboscidea fragrans, Martynia fragrans} [oewn-12896621-n]: a herbaceous plant of the genus Proboscidea</w:t>
      </w:r>
    </w:p>
    <w:p>
      <w:pPr>
        <w:ind w:left="2700"/>
      </w:pPr>
      <w:r>
        <w:t>(9) {false foxglove, Aureolaria pedicularia, Gerardia pedicularia} [oewn-12899544-n]: multi-stemmed North American annual having solitary axillary dark golden-yellow flowers resembling those of the foxglove; sometimes placed in genus Gerardia</w:t>
      </w:r>
    </w:p>
    <w:p>
      <w:pPr>
        <w:ind w:left="2700"/>
      </w:pPr>
      <w:r>
        <w:t>(9) {false foxglove, Aureolaria virginica, Gerardia virginica} [oewn-12899828-n]: sparsely branched North American perennial with terminal racemes of bright yellow flowers resembling those of the foxglove; sometimes placed in genus Gerardia</w:t>
      </w:r>
    </w:p>
    <w:p>
      <w:pPr>
        <w:ind w:left="2700"/>
      </w:pPr>
      <w:r>
        <w:t>(9) {foxglove, digitalis} [oewn-12903539-n]: any of several plants of the genus Digitalis</w:t>
      </w:r>
    </w:p>
    <w:p>
      <w:pPr>
        <w:ind w:left="3000"/>
      </w:pPr>
      <w:r>
        <w:t>(10) {common foxglove, fairy bell, fingerflower, finger-flower, fingerroot, finger-root, Digitalis purpurea} [oewn-12903705-n]: tall leafy European biennial or perennial having spectacular clusters of large tubular pink-purple flowers; leaves yield drug digitalis and are poisonous to livestock</w:t>
      </w:r>
    </w:p>
    <w:p>
      <w:pPr>
        <w:ind w:left="3000"/>
      </w:pPr>
      <w:r>
        <w:t>(10) {yellow foxglove, straw foxglove, Digitalis lutea} [oewn-12904025-n]: European yellow-flowered foxglove</w:t>
      </w:r>
    </w:p>
    <w:p>
      <w:pPr>
        <w:ind w:left="2700"/>
      </w:pPr>
      <w:r>
        <w:t>(9) {mullein, flannel leaf, velvet plant} [oewn-12909666-n]: any of various plants of the genus Verbascum having large usually woolly leaves and terminal spikes of yellow or white or purplish flowers</w:t>
      </w:r>
    </w:p>
    <w:p>
      <w:pPr>
        <w:ind w:left="3000"/>
      </w:pPr>
      <w:r>
        <w:t>(10) {moth mullein, Verbascum blattaria} [oewn-12909979-n]: European mullein with smooth leaves and large yellow or purplish flowers; naturalized as a weed in North America</w:t>
      </w:r>
    </w:p>
    <w:p>
      <w:pPr>
        <w:ind w:left="3000"/>
      </w:pPr>
      <w:r>
        <w:t>(10) {white mullein, Verbascum lychnitis} [oewn-12910172-n]: densely hairy Eurasian herb with racemose white flowers; naturalized in North America</w:t>
      </w:r>
    </w:p>
    <w:p>
      <w:pPr>
        <w:ind w:left="3000"/>
      </w:pPr>
      <w:r>
        <w:t>(10) {purple mullein, Verbascum phoeniceum} [oewn-12910339-n]: Eurasian mullein with showy purple or pink flowers</w:t>
      </w:r>
    </w:p>
    <w:p>
      <w:pPr>
        <w:ind w:left="3000"/>
      </w:pPr>
      <w:r>
        <w:t>(10) {common mullein, great mullein, Aaron's rod, flannel mullein, woolly mullein, torch, Verbascum thapsus} [oewn-12910473-n]: tall-stalked very woolly mullein with densely packed yellow flowers; ancient Greeks and Romans dipped the stalks in tallow for funeral torches</w:t>
      </w:r>
    </w:p>
    <w:p>
      <w:pPr>
        <w:ind w:left="2700"/>
      </w:pPr>
      <w:r>
        <w:t>(9) {eggplant, aubergine, brinjal, eggplant bush, garden egg, mad apple, Solanum melongena} [oewn-12916760-n]: hairy upright herb native to southeastern Asia but widely cultivated for its large glossy edible fruit commonly used as a vegetable</w:t>
      </w:r>
    </w:p>
    <w:p>
      <w:pPr>
        <w:ind w:left="2700"/>
      </w:pPr>
      <w:r>
        <w:t>(9) {belladonna, belladonna plant, deadly nightshade, Atropa belladonna} [oewn-12919102-n]: perennial Eurasian herb with reddish bell-shaped flowers and shining black berries; extensively grown in United States; roots and leaves yield atropine</w:t>
      </w:r>
    </w:p>
    <w:p>
      <w:pPr>
        <w:ind w:left="2700"/>
      </w:pPr>
      <w:r>
        <w:t>(9) {henbane, black henbane, stinking nightshade, Hyoscyamus niger} [oewn-12925074-n]: poisonous fetid Old World herb having sticky hairy leaves and yellow-brown flowers; yields hyoscyamine and scopolamine</w:t>
      </w:r>
    </w:p>
    <w:p>
      <w:pPr>
        <w:ind w:left="2700"/>
      </w:pPr>
      <w:r>
        <w:t>(9) {Egyptian henbane, Hyoscyamus muticus} [oewn-12925322-n]: poisonous herb whose leaves are a source of hyoscyamine</w:t>
      </w:r>
    </w:p>
    <w:p>
      <w:pPr>
        <w:ind w:left="2700"/>
      </w:pPr>
      <w:r>
        <w:t>(9) {tomato, love apple, tomato plant, Lycopersicon esculentum} [oewn-12926577-n]: native to South America; widely cultivated in many varieties</w:t>
      </w:r>
    </w:p>
    <w:p>
      <w:pPr>
        <w:ind w:left="3000"/>
      </w:pPr>
      <w:r>
        <w:t>(10) {cherry tomato, Lycopersicon esculentum cerasiforme} [oewn-12926781-n]: plant bearing small red to yellow fruit</w:t>
      </w:r>
    </w:p>
    <w:p>
      <w:pPr>
        <w:ind w:left="3300"/>
      </w:pPr>
      <w:r>
        <w:t>(11) {plum tomato} [oewn-12926974-n]: an Italian variety of cherry tomato that is shaped like a plum</w:t>
      </w:r>
    </w:p>
    <w:p>
      <w:pPr>
        <w:ind w:left="2700"/>
      </w:pPr>
      <w:r>
        <w:t>(9) {mandrake, devil's apples, Mandragora officinarum} [oewn-12927258-n]: a plant of southern Europe and North Africa having purple flowers, yellow fruits and a forked root formerly thought to have magical powers</w:t>
      </w:r>
    </w:p>
    <w:p>
      <w:pPr>
        <w:ind w:left="2700"/>
      </w:pPr>
      <w:r>
        <w:t>(9) {apple of Peru, shoo fly, Nicandra physaloides} [oewn-12927817-n]: coarse South American herb grown for its blue-and-white flowers followed by a bladderlike fruit enclosing a dry berry</w:t>
      </w:r>
    </w:p>
    <w:p>
      <w:pPr>
        <w:ind w:left="2700"/>
      </w:pPr>
      <w:r>
        <w:t>(9) {tobacco, tobacco plant} [oewn-12928225-n]: aromatic annual or perennial herbs and shrubs</w:t>
      </w:r>
    </w:p>
    <w:p>
      <w:pPr>
        <w:ind w:left="3000"/>
      </w:pPr>
      <w:r>
        <w:t>(10) {flowering tobacco, Jasmine tobacco, Nicotiana alata} [oewn-12928431-n]: South American ornamental perennial having nocturnally fragrant greenish-white flowers</w:t>
      </w:r>
    </w:p>
    <w:p>
      <w:pPr>
        <w:ind w:left="3000"/>
      </w:pPr>
      <w:r>
        <w:t>(10) {common tobacco, Nicotiana tabacum} [oewn-12928617-n]: tall erect South American herb with large ovate leaves and terminal clusters of tubular white or pink flowers; cultivated for its leaves</w:t>
      </w:r>
    </w:p>
    <w:p>
      <w:pPr>
        <w:ind w:left="3000"/>
      </w:pPr>
      <w:r>
        <w:t>(10) {wild tobacco, Indian tobacco, Nicotiana rustica} [oewn-12928853-n]: tobacco plant of South America and Mexico</w:t>
      </w:r>
    </w:p>
    <w:p>
      <w:pPr>
        <w:ind w:left="3000"/>
      </w:pPr>
      <w:r>
        <w:t>(10) {tree tobacco, mustard tree, Nicotiana glauca} [oewn-12928990-n]: evergreen South American shrub naturalized in United States; occasionally responsible for poisoning livestock</w:t>
      </w:r>
    </w:p>
    <w:p>
      <w:pPr>
        <w:ind w:left="2700"/>
      </w:pPr>
      <w:r>
        <w:t>(9) {cupflower, nierembergia} [oewn-12929405-n]: any of various plants of the genus Nierembergia having upturned bell-shaped flowers</w:t>
      </w:r>
    </w:p>
    <w:p>
      <w:pPr>
        <w:ind w:left="3000"/>
      </w:pPr>
      <w:r>
        <w:t>(10) {whitecup, Nierembergia repens, Nierembergia rivularis} [oewn-12929614-n]: prostrate woody South American herb with white tubular flowers often tinged with blue or rose</w:t>
      </w:r>
    </w:p>
    <w:p>
      <w:pPr>
        <w:ind w:left="3000"/>
      </w:pPr>
      <w:r>
        <w:t>(10) {tall cupflower, Nierembergia frutescens} [oewn-12929828-n]: shrubby Chilean herb having bluish-white tubular flowers used as an ornamental</w:t>
      </w:r>
    </w:p>
    <w:p>
      <w:pPr>
        <w:ind w:left="2700"/>
      </w:pPr>
      <w:r>
        <w:t>(9) {ground cherry, husk tomato} [oewn-12931045-n]: any of numerous cosmopolitan annual or perennial herbs of the genus Physalis bearing edible fleshy berries enclosed in a bladderlike husk; some cultivated for their flowers</w:t>
      </w:r>
    </w:p>
    <w:p>
      <w:pPr>
        <w:ind w:left="3000"/>
      </w:pPr>
      <w:r>
        <w:t>(10) {downy ground cherry, strawberry tomato, Physalis pubescens} [oewn-12931436-n]: decorative American annual having round fleshy yellow berries enclosed in a bladderlike husk</w:t>
      </w:r>
    </w:p>
    <w:p>
      <w:pPr>
        <w:ind w:left="3000"/>
      </w:pPr>
      <w:r>
        <w:t>(10) {Chinese lantern plant, winter cherry, bladder cherry, Physalis alkekengi} [oewn-12931635-n]: Old World perennial cultivated for its ornamental inflated papery orange-red calyx</w:t>
      </w:r>
    </w:p>
    <w:p>
      <w:pPr>
        <w:ind w:left="3000"/>
      </w:pPr>
      <w:r>
        <w:t>(10) {cape gooseberry, purple ground cherry, Physalis peruviana} [oewn-12931839-n]: annual of tropical South America having edible purple fruits</w:t>
      </w:r>
    </w:p>
    <w:p>
      <w:pPr>
        <w:ind w:left="3000"/>
      </w:pPr>
      <w:r>
        <w:t>(10) {strawberry tomato, dwarf cape gooseberry, Physalis pruinosa} [oewn-12932024-n]: stout hairy annual of eastern North America with sweet yellow fruits</w:t>
      </w:r>
    </w:p>
    <w:p>
      <w:pPr>
        <w:ind w:left="3000"/>
      </w:pPr>
      <w:r>
        <w:t>(10) {tomatillo, jamberry, Mexican husk tomato, Physalis ixocarpa} [oewn-12932200-n]: annual of Mexico and southern United States having edible purplish viscid fruit resembling small tomatoes</w:t>
      </w:r>
    </w:p>
    <w:p>
      <w:pPr>
        <w:ind w:left="3000"/>
      </w:pPr>
      <w:r>
        <w:t>(10) {tomatillo, miltomate, purple ground cherry, jamberry, Physalis philadelphica} [oewn-12932433-n]: Mexican annual naturalized in eastern North America having yellow to purple edible fruit resembling small tomatoes</w:t>
      </w:r>
    </w:p>
    <w:p>
      <w:pPr>
        <w:ind w:left="3000"/>
      </w:pPr>
      <w:r>
        <w:t>(10) {yellow henbane, Physalis viscosa} [oewn-12932674-n]: found on sea beaches from Virginia to South America having greenish-yellow flowers and orange or yellow berries</w:t>
      </w:r>
    </w:p>
    <w:p>
      <w:pPr>
        <w:ind w:left="2700"/>
      </w:pPr>
      <w:r>
        <w:t>(9) {salpiglossis} [oewn-12933430-n]: any plant of the genus Salpiglossis</w:t>
      </w:r>
    </w:p>
    <w:p>
      <w:pPr>
        <w:ind w:left="3000"/>
      </w:pPr>
      <w:r>
        <w:t>(10) {painted tongue, Salpiglossis sinuata} [oewn-12933561-n]: Chilean herb having velvety funnel-shaped yellowish or violet flowers with long tonguelike styles at the corolla throat</w:t>
      </w:r>
    </w:p>
    <w:p>
      <w:pPr>
        <w:ind w:left="2700"/>
      </w:pPr>
      <w:r>
        <w:t>(9) {Scopolia carniolica} [oewn-12934284-n]: herb that is a source of scopolamine</w:t>
      </w:r>
    </w:p>
    <w:p>
      <w:pPr>
        <w:ind w:left="2700"/>
      </w:pPr>
      <w:r>
        <w:t>(9) {herb mercury, herbs mercury, boys-and-girls, Mercurialis annua} [oewn-12944796-n]: Eurafrican annual naturalized in America as a weed; formerly dried for use as a purgative, diuretic or antisyphilitic</w:t>
      </w:r>
    </w:p>
    <w:p>
      <w:pPr>
        <w:ind w:left="2700"/>
      </w:pPr>
      <w:r>
        <w:t>(9) {dog's mercury, dog mercury, Mercurialis perennis} [oewn-12945044-n]: European perennial weedy plant with greenish flowers</w:t>
      </w:r>
    </w:p>
    <w:p>
      <w:pPr>
        <w:ind w:left="2700"/>
      </w:pPr>
      <w:r>
        <w:t>(9) {spurge nettle, tread-softly, devil nettle, pica-pica, Cnidoscolus urens, Jatropha urens, Jatropha stimulosus} [oewn-12945939-n]: a stinging herb of tropical America</w:t>
      </w:r>
    </w:p>
    <w:p>
      <w:pPr>
        <w:ind w:left="2700"/>
      </w:pPr>
      <w:r>
        <w:t>(9) {umbellifer, umbelliferous plant} [oewn-12951538-n]: any of numerous aromatic herbs of the family Umbelliferae</w:t>
      </w:r>
    </w:p>
    <w:p>
      <w:pPr>
        <w:ind w:left="3000"/>
      </w:pPr>
      <w:r>
        <w:t>(10) {wild parsley} [oewn-12951711-n]: any of various uncultivated umbelliferous plants with foliage resembling that of carrots or parsley</w:t>
      </w:r>
    </w:p>
    <w:p>
      <w:pPr>
        <w:ind w:left="2700"/>
      </w:pPr>
      <w:r>
        <w:t>(9) {dill, Anethum graveolens} [oewn-12952302-n]: aromatic Old World herb having aromatic threadlike foliage and seeds used as seasoning</w:t>
      </w:r>
    </w:p>
    <w:p>
      <w:pPr>
        <w:ind w:left="2700"/>
      </w:pPr>
      <w:r>
        <w:t>(9) {angelica, angelique} [oewn-12952666-n]: any of various tall and stout herbs of the genus Angelica having pinnately compound leaves and small white or greenish flowers in compound umbels</w:t>
      </w:r>
    </w:p>
    <w:p>
      <w:pPr>
        <w:ind w:left="3000"/>
      </w:pPr>
      <w:r>
        <w:t>(10) {garden angelica, archangel, Angelica Archangelica} [oewn-12952933-n]: a biennial cultivated herb; its stems are candied and eaten and its roots are used medicinally</w:t>
      </w:r>
    </w:p>
    <w:p>
      <w:pPr>
        <w:ind w:left="3000"/>
      </w:pPr>
      <w:r>
        <w:t>(10) {wild angelica, Angelica sylvestris} [oewn-12953125-n]: European herb with compound leaves and white flowers; adventive on Cape Breton Island</w:t>
      </w:r>
    </w:p>
    <w:p>
      <w:pPr>
        <w:ind w:left="2700"/>
      </w:pPr>
      <w:r>
        <w:t>(9) {chervil, beaked parsley, Anthriscus cereifolium} [oewn-12953466-n]: aromatic annual Old World herb cultivated for its finely divided and often curly leaves for use especially in soups and salads</w:t>
      </w:r>
    </w:p>
    <w:p>
      <w:pPr>
        <w:ind w:left="2700"/>
      </w:pPr>
      <w:r>
        <w:t>(9) {cow parsley, wild chervil, Anthriscus sylvestris} [oewn-12953726-n]: coarse erect biennial Old World herb introduced as a weed in eastern North America</w:t>
      </w:r>
    </w:p>
    <w:p>
      <w:pPr>
        <w:ind w:left="2700"/>
      </w:pPr>
      <w:r>
        <w:t>(9) {wild celery, Apium graveolens} [oewn-12954034-n]: herb of Europe and temperate Asia</w:t>
      </w:r>
    </w:p>
    <w:p>
      <w:pPr>
        <w:ind w:left="2700"/>
      </w:pPr>
      <w:r>
        <w:t>(9) {celery, cultivated celery, Apium graveolens dulce} [oewn-12954163-n]: widely cultivated herb with aromatic leaf stalks that are eaten raw or cooked</w:t>
      </w:r>
    </w:p>
    <w:p>
      <w:pPr>
        <w:ind w:left="2700"/>
      </w:pPr>
      <w:r>
        <w:t>(9) {celeriac, celery root, knob celery, root celery, turnip-rooted celery, Apium graveolens rapaceum} [oewn-12954376-n]: grown for its thickened edible aromatic root</w:t>
      </w:r>
    </w:p>
    <w:p>
      <w:pPr>
        <w:ind w:left="2700"/>
      </w:pPr>
      <w:r>
        <w:t>(9) {astrantia, masterwort} [oewn-12954796-n]: any plant of the genus Astrantia</w:t>
      </w:r>
    </w:p>
    <w:p>
      <w:pPr>
        <w:ind w:left="3000"/>
      </w:pPr>
      <w:r>
        <w:t>(10) {greater masterwort, Astrantia major} [oewn-12954934-n]: European herb with aromatic roots and leaves in a basal tuft and showy compound umbels of white to rosy flowers</w:t>
      </w:r>
    </w:p>
    <w:p>
      <w:pPr>
        <w:ind w:left="2700"/>
      </w:pPr>
      <w:r>
        <w:t>(9) {caraway, Carum carvi} [oewn-12955239-n]: a Eurasian plant with small white flowers yielding caraway seed</w:t>
      </w:r>
    </w:p>
    <w:p>
      <w:pPr>
        <w:ind w:left="3000"/>
      </w:pPr>
      <w:r>
        <w:t>(10) {whorled caraway} [oewn-12955445-n]: a caraway with whorled leaves</w:t>
      </w:r>
    </w:p>
    <w:p>
      <w:pPr>
        <w:ind w:left="2700"/>
      </w:pPr>
      <w:r>
        <w:t>(9) {earthnut, Conopodium denudatum} [oewn-12956915-n]: a common European plant having edible tubers with the flavor of roasted chestnuts</w:t>
      </w:r>
    </w:p>
    <w:p>
      <w:pPr>
        <w:ind w:left="2700"/>
      </w:pPr>
      <w:r>
        <w:t>(9) {coriander, coriander plant, Chinese parsley, cilantro, Coriandrum sativum} [oewn-12957229-n]: Old World herb with aromatic leaves and seed resembling parsley</w:t>
      </w:r>
    </w:p>
    <w:p>
      <w:pPr>
        <w:ind w:left="2700"/>
      </w:pPr>
      <w:r>
        <w:t>(9) {cumin, Cuminum cyminum} [oewn-12957586-n]: dwarf Mediterranean annual long cultivated for its aromatic seeds</w:t>
      </w:r>
    </w:p>
    <w:p>
      <w:pPr>
        <w:ind w:left="2700"/>
      </w:pPr>
      <w:r>
        <w:t>(9) {carrot, cultivated carrot, Daucus carota sativa} [oewn-12958148-n]: perennial plant widely cultivated as an annual in many varieties for its long conical orange edible roots; temperate and tropical regions</w:t>
      </w:r>
    </w:p>
    <w:p>
      <w:pPr>
        <w:ind w:left="2700"/>
      </w:pPr>
      <w:r>
        <w:t>(9) {button snakeroot, Eryngium aquaticum} [oewn-12959205-n]: coarse prickly perennial eryngo with aromatic roots; southeastern United States; often confused with rattlesnake master</w:t>
      </w:r>
    </w:p>
    <w:p>
      <w:pPr>
        <w:ind w:left="2700"/>
      </w:pPr>
      <w:r>
        <w:t>(9) {fennel} [oewn-12959864-n]: any of several aromatic herbs having edible seeds and leaves and stems</w:t>
      </w:r>
    </w:p>
    <w:p>
      <w:pPr>
        <w:ind w:left="3000"/>
      </w:pPr>
      <w:r>
        <w:t>(10) {common fennel, Foeniculum vulgare} [oewn-12960042-n]: strongly aromatic with a smell of aniseed; leaves and seeds used for seasoning</w:t>
      </w:r>
    </w:p>
    <w:p>
      <w:pPr>
        <w:ind w:left="3000"/>
      </w:pPr>
      <w:r>
        <w:t>(10) {Florence fennel, Foeniculum dulce, Foeniculum vulgare dulce} [oewn-12960239-n]: grown especially for its edible aromatic bulbous stem base</w:t>
      </w:r>
    </w:p>
    <w:p>
      <w:pPr>
        <w:ind w:left="2700"/>
      </w:pPr>
      <w:r>
        <w:t>(9) {cow parsnip, hogweed, Heracleum sphondylium} [oewn-12960634-n]: tall coarse plant having thick stems and cluster of white to purple flowers</w:t>
      </w:r>
    </w:p>
    <w:p>
      <w:pPr>
        <w:ind w:left="2700"/>
      </w:pPr>
      <w:r>
        <w:t>(9) {lovage, Levisticum officinale} [oewn-12960986-n]: herb native to southern Europe; cultivated for its edible stalks and foliage and seeds</w:t>
      </w:r>
    </w:p>
    <w:p>
      <w:pPr>
        <w:ind w:left="2700"/>
      </w:pPr>
      <w:r>
        <w:t>(9) {sweet cicely, Myrrhis odorata} [oewn-12961369-n]: European herb with soft ferny leaves and white flowers</w:t>
      </w:r>
    </w:p>
    <w:p>
      <w:pPr>
        <w:ind w:left="2700"/>
      </w:pPr>
      <w:r>
        <w:t>(9) {parsnip, Pastinaca sativa} [oewn-12962296-n]: a strong-scented plant cultivated for its edible root</w:t>
      </w:r>
    </w:p>
    <w:p>
      <w:pPr>
        <w:ind w:left="3000"/>
      </w:pPr>
      <w:r>
        <w:t>(10) {cultivated parsnip} [oewn-12962477-n]: European biennial having a long fusiform root that has been made palatable through cultivation</w:t>
      </w:r>
    </w:p>
    <w:p>
      <w:pPr>
        <w:ind w:left="3000"/>
      </w:pPr>
      <w:r>
        <w:t>(10) {wild parsnip, madnep} [oewn-12962785-n]: biennial weed in Europe and America having large pinnate leaves and yellow flowers and a bitter and somewhat poisonous root; the ancestor of cultivated parsnip</w:t>
      </w:r>
    </w:p>
    <w:p>
      <w:pPr>
        <w:ind w:left="2700"/>
      </w:pPr>
      <w:r>
        <w:t>(9) {parsley, Petroselinum crispum} [oewn-12963155-n]: annual or perennial herb with aromatic leaves</w:t>
      </w:r>
    </w:p>
    <w:p>
      <w:pPr>
        <w:ind w:left="3000"/>
      </w:pPr>
      <w:r>
        <w:t>(10) {Italian parsley, flat-leaf parsley, Petroselinum crispum neapolitanum} [oewn-12963332-n]: a variety of parsley having flat leaves</w:t>
      </w:r>
    </w:p>
    <w:p>
      <w:pPr>
        <w:ind w:left="3000"/>
      </w:pPr>
      <w:r>
        <w:t>(10) {Hamburg parsley, turnip-rooted parsley, Petroselinum crispum tuberosum} [oewn-12963489-n]: parsley with smooth leaves and enlarged edible taproot resembling a savory parsnip</w:t>
      </w:r>
    </w:p>
    <w:p>
      <w:pPr>
        <w:ind w:left="2700"/>
      </w:pPr>
      <w:r>
        <w:t>(9) {anise, anise plant, Pimpinella anisum} [oewn-12963809-n]: native to Egypt but cultivated widely for its aromatic seeds and the oil from them used medicinally and as a flavoring in cookery</w:t>
      </w:r>
    </w:p>
    <w:p>
      <w:pPr>
        <w:ind w:left="2700"/>
      </w:pPr>
      <w:r>
        <w:t>(9) {sanicle, snakeroot} [oewn-12964203-n]: a plant of the genus Sanicula having palmately compound leaves and unisexual flowers in panicled umbels followed by bristly fruit; reputed to have healing powers</w:t>
      </w:r>
    </w:p>
    <w:p>
      <w:pPr>
        <w:ind w:left="3000"/>
      </w:pPr>
      <w:r>
        <w:t>(10) {footsteps-of-spring, Sanicula arctopoides} [oewn-12964503-n]: sanicle of northwestern United States and British Columbia having yellow flowers</w:t>
      </w:r>
    </w:p>
    <w:p>
      <w:pPr>
        <w:ind w:left="3000"/>
      </w:pPr>
      <w:r>
        <w:t>(10) {purple sanicle, Sanicula bipinnatifida} [oewn-12964672-n]: sanicle of northwestern United States and British Columbia having yellow or red or purple flowers</w:t>
      </w:r>
    </w:p>
    <w:p>
      <w:pPr>
        <w:ind w:left="3000"/>
      </w:pPr>
      <w:r>
        <w:t>(10) {European sanicle, Sanicula Europaea} [oewn-12964855-n]: sanicle of Europe and Asia having white to pale pink flowers</w:t>
      </w:r>
    </w:p>
    <w:p>
      <w:pPr>
        <w:ind w:left="2700"/>
      </w:pPr>
      <w:r>
        <w:t>(9) {moon carrot, stone parsley} [oewn-12965150-n]: any plant of the genus Seseli having dense umbels of small white or pink flowers and finely divided foliage</w:t>
      </w:r>
    </w:p>
    <w:p>
      <w:pPr>
        <w:ind w:left="2700"/>
      </w:pPr>
      <w:r>
        <w:t>(9) {stone parsley, Sison amomum} [oewn-12965483-n]: a slender roadside herb of western Europe and Mediterranean areas that has foliage resembling parsley and has white flowers with aromatic seeds</w:t>
      </w:r>
    </w:p>
    <w:p>
      <w:pPr>
        <w:ind w:left="2700"/>
      </w:pPr>
      <w:r>
        <w:t>(9) {Alexander, Alexanders, black lovage, horse parsley, Smyrnium olusatrum} [oewn-12966588-n]: European herb somewhat resembling celery widely naturalized in Britain coastal regions and often cultivated as a potherb</w:t>
      </w:r>
    </w:p>
    <w:p>
      <w:pPr>
        <w:ind w:left="2700"/>
      </w:pPr>
      <w:r>
        <w:t>(9) {corn salad} [oewn-12971429-n]: a plant of the genus Valerianella</w:t>
      </w:r>
    </w:p>
    <w:p>
      <w:pPr>
        <w:ind w:left="3000"/>
      </w:pPr>
      <w:r>
        <w:t>(10) {common corn salad, lamb's lettuce, Valerianella olitoria, Valerianella locusta} [oewn-12971556-n]: widely cultivated as a salad crop and pot herb; often a weed</w:t>
      </w:r>
    </w:p>
    <w:p>
      <w:pPr>
        <w:ind w:left="2700"/>
      </w:pPr>
      <w:r>
        <w:t>(9) {wort} [oewn-13106507-n]: usually used in combination: ‘liverwort’, ‘milkwort’, ‘whorlywort’</w:t>
      </w:r>
    </w:p>
    <w:p>
      <w:pPr>
        <w:ind w:left="2700"/>
      </w:pPr>
      <w:r>
        <w:t>(9) {peperomia} [oewn-13171671-n]: any of various plants of the genus Peperomia; grown primarily for their often succulent foliage</w:t>
      </w:r>
    </w:p>
    <w:p>
      <w:pPr>
        <w:ind w:left="3000"/>
      </w:pPr>
      <w:r>
        <w:t>(10) {watermelon begonia, Peperomia argyreia, Peperomia sandersii} [oewn-13171859-n]: grown as a houseplant for its silvery striped fleshy foliage; South America</w:t>
      </w:r>
    </w:p>
    <w:p>
      <w:pPr>
        <w:ind w:left="2700"/>
      </w:pPr>
      <w:r>
        <w:t>(9) {yerba mansa, Anemopsis californica} [oewn-13173116-n]: stoloniferous herb of southwestern United States and Mexico having a pungent rootstock and small spicate flowers with white bracts suggesting an anemone</w:t>
      </w:r>
    </w:p>
    <w:p>
      <w:pPr>
        <w:ind w:left="2700"/>
      </w:pPr>
      <w:r>
        <w:t>(9) {asclepiad} [oewn-13254333-n]: any plant of the family Asclepiadaceae</w:t>
      </w:r>
    </w:p>
    <w:p>
      <w:pPr>
        <w:ind w:left="2700"/>
      </w:pPr>
      <w:r>
        <w:t>(9) {milkweed, silkweed} [oewn-13254625-n]: any of numerous plants of the genus Asclepias having milky juice and pods that split open releasing seeds with downy tufts</w:t>
      </w:r>
    </w:p>
    <w:p>
      <w:pPr>
        <w:ind w:left="3000"/>
      </w:pPr>
      <w:r>
        <w:t>(10) {white milkweed, Asclepias albicans} [oewn-13255012-n]: tall herb with leafless white waxy stems and whitish starlike flowers; southwestern United States</w:t>
      </w:r>
    </w:p>
    <w:p>
      <w:pPr>
        <w:ind w:left="3000"/>
      </w:pPr>
      <w:r>
        <w:t>(10) {blood flower, swallowwort, Asclepias curassavica} [oewn-13255191-n]: tropical herb having orange-red flowers followed by pods suggesting a swallow with outspread wings; a weed throughout the tropics</w:t>
      </w:r>
    </w:p>
    <w:p>
      <w:pPr>
        <w:ind w:left="3000"/>
      </w:pPr>
      <w:r>
        <w:t>(10) {poke milkweed, Asclepias exaltata} [oewn-13255417-n]: milkweed of the eastern United States with leaves resembling those of pokeweed</w:t>
      </w:r>
    </w:p>
    <w:p>
      <w:pPr>
        <w:ind w:left="3000"/>
      </w:pPr>
      <w:r>
        <w:t>(10) {swamp milkweed, Asclepias incarnata} [oewn-13255576-n]: densely branching perennial of the eastern United States with white to crimson or purple flowers</w:t>
      </w:r>
    </w:p>
    <w:p>
      <w:pPr>
        <w:ind w:left="3000"/>
      </w:pPr>
      <w:r>
        <w:t>(10) {Mead's milkweed, Asclepias meadii, Asclepia meadii} [oewn-13255755-n]: milkweed of central North America; a threatened species</w:t>
      </w:r>
    </w:p>
    <w:p>
      <w:pPr>
        <w:ind w:left="3000"/>
      </w:pPr>
      <w:r>
        <w:t>(10) {purple silkweed, Asclepias purpurascens} [oewn-13255909-n]: perennial of eastern North America having pink-purple flowers</w:t>
      </w:r>
    </w:p>
    <w:p>
      <w:pPr>
        <w:ind w:left="3000"/>
      </w:pPr>
      <w:r>
        <w:t>(10) {showy milkweed, Asclepias speciosa} [oewn-13256057-n]: milkweed of southern North America having large starry purple and pink flowers</w:t>
      </w:r>
    </w:p>
    <w:p>
      <w:pPr>
        <w:ind w:left="3000"/>
      </w:pPr>
      <w:r>
        <w:t>(10) {poison milkweed, horsetail milkweed, Asclepias subverticillata} [oewn-13256217-n]: milkweed of southwestern United States and Mexico; poisonous to livestock</w:t>
      </w:r>
    </w:p>
    <w:p>
      <w:pPr>
        <w:ind w:left="3000"/>
      </w:pPr>
      <w:r>
        <w:t>(10) {butterfly weed, orange milkweed, chigger flower, chiggerflower, pleurisy root, tuber root, Indian paintbrush, Asclepias tuberosa} [oewn-13256401-n]: erect perennial of eastern and southern United States having showy orange flowers</w:t>
      </w:r>
    </w:p>
    <w:p>
      <w:pPr>
        <w:ind w:left="3000"/>
      </w:pPr>
      <w:r>
        <w:t>(10) {whorled milkweed, Asclepias verticillata} [oewn-13256664-n]: milkweed of the eastern United States with narrow leaves in whorls and greenish-white flowers</w:t>
      </w:r>
    </w:p>
    <w:p>
      <w:pPr>
        <w:ind w:left="2700"/>
      </w:pPr>
      <w:r>
        <w:t>(9) {stapelia, carrion flower, starfish flower} [oewn-13259273-n]: any of various plants of the genus Stapelia having succulent leafless toothed stems resembling cacti and large foul-smelling (often star-shaped) flowers</w:t>
      </w:r>
    </w:p>
    <w:p>
      <w:pPr>
        <w:ind w:left="3000"/>
      </w:pPr>
      <w:r>
        <w:t>(10) {Stapelias asterias} [oewn-13259552-n]: stapelia of Cape Province having mostly dark red-brown flowers with flat starlike corollas</w:t>
      </w:r>
    </w:p>
    <w:p>
      <w:pPr>
        <w:ind w:left="2700"/>
      </w:pPr>
      <w:r>
        <w:t>(9) {Euphorbia hirta} [oewn-88957229-n]: an annual herb that grows in open grasslands, roadsides and pathways that originates in the Americas and is used in traditional herbal medicine</w:t>
      </w:r>
    </w:p>
    <w:p>
      <w:pPr>
        <w:ind w:left="2400"/>
      </w:pPr>
      <w:r>
        <w:t>(8) {halophyte} [oewn-12407620-n]: plant growing naturally in very salty soil</w:t>
      </w:r>
    </w:p>
    <w:p>
      <w:pPr>
        <w:ind w:left="2400"/>
      </w:pPr>
      <w:r>
        <w:t>(8) {succulent} [oewn-13104944-n]: a plant adapted to arid conditions and characterized by fleshy water-storing tissues that act as water reservoirs</w:t>
      </w:r>
    </w:p>
    <w:p>
      <w:pPr>
        <w:ind w:left="2700"/>
      </w:pPr>
      <w:r>
        <w:t>(9) {Hottentot fig, Hottentot's fig, sour fig, Carpobrotus edulis, Mesembryanthemum edule} [oewn-11839978-n]: low-growing South African succulent plant having a capsular fruit containing edible pulp</w:t>
      </w:r>
    </w:p>
    <w:p>
      <w:pPr>
        <w:ind w:left="2700"/>
      </w:pPr>
      <w:r>
        <w:t>(9) {livingstone daisy, Dorotheanthus bellidiformis} [oewn-11840381-n]: low-growing showy succulent annual of South Africa having white or pink or red or orange flowers and spatulate leaves covered in papillae that resemble small crystals</w:t>
      </w:r>
    </w:p>
    <w:p>
      <w:pPr>
        <w:ind w:left="2700"/>
      </w:pPr>
      <w:r>
        <w:t>(9) {lithops, living stone, stoneface, stone-face, stone plant, stone life face, flowering stone} [oewn-11840932-n]: any plant of the genus Lithops native to Africa having solitary yellow or white flowers and thick leaves that resemble stones</w:t>
      </w:r>
    </w:p>
    <w:p>
      <w:pPr>
        <w:ind w:left="2700"/>
      </w:pPr>
      <w:r>
        <w:t>(9) {living granite, living rock, stone mimicry plant} [oewn-11842398-n]: highly succulent stemless clump-forming plants with grey-green leaves similar in texture to lumps of granite; South Africa</w:t>
      </w:r>
    </w:p>
    <w:p>
      <w:pPr>
        <w:ind w:left="2700"/>
      </w:pPr>
      <w:r>
        <w:t>(9) {cactus} [oewn-11862673-n]: any succulent plant of the family Cactaceae native chiefly to arid regions of the New World and usually having spines</w:t>
      </w:r>
    </w:p>
    <w:p>
      <w:pPr>
        <w:ind w:left="3000"/>
      </w:pPr>
      <w:r>
        <w:t>(10) {pitahaya cactus, pitahaya, Acanthocereus tetragonus, Acanthocereus pentagonus} [oewn-11863522-n]: cactus of the southwestern United States and northern Mexico having edible juicy fruit</w:t>
      </w:r>
    </w:p>
    <w:p>
      <w:pPr>
        <w:ind w:left="3000"/>
      </w:pPr>
      <w:r>
        <w:t>(10) {rattail cactus, rat's-tail cactus, Aporocactus flagelliformis} [oewn-11863910-n]: commonly cultivated tropical American cactus having slender creeping stems and very large showy crimson flowers that bloom for several days</w:t>
      </w:r>
    </w:p>
    <w:p>
      <w:pPr>
        <w:ind w:left="3000"/>
      </w:pPr>
      <w:r>
        <w:t>(10) {living rock, Ariocarpus fissuratus} [oewn-11864365-n]: usually unbranched usually spineless cactus covered with warty tubercles and having magenta flowers and white or green fruit; resembles the related mescal; northeastern Mexico and southwestern United States</w:t>
      </w:r>
    </w:p>
    <w:p>
      <w:pPr>
        <w:ind w:left="3000"/>
      </w:pPr>
      <w:r>
        <w:t>(10) {saguaro, sahuaro, Carnegiea gigantea} [oewn-11864840-n]: extremely large treelike cactus of desert regions of southwestern United States having a thick columnar sparsely branched trunk bearing white flowers and edible red pulpy fruit</w:t>
      </w:r>
    </w:p>
    <w:p>
      <w:pPr>
        <w:ind w:left="3000"/>
      </w:pPr>
      <w:r>
        <w:t>(10) {night-blooming cereus} [oewn-11865361-n]: any of several cacti of the genus Cereus</w:t>
      </w:r>
    </w:p>
    <w:p>
      <w:pPr>
        <w:ind w:left="3000"/>
      </w:pPr>
      <w:r>
        <w:t>(10) {coryphantha} [oewn-11865746-n]: a cactus of the genus Coryphantha</w:t>
      </w:r>
    </w:p>
    <w:p>
      <w:pPr>
        <w:ind w:left="3000"/>
      </w:pPr>
      <w:r>
        <w:t>(10) {echinocactus, barrel cactus} [oewn-11866026-n]: any cactus of the genus Echinocactus; strongly ribbed and very spiny; southwestern United States to Brazil</w:t>
      </w:r>
    </w:p>
    <w:p>
      <w:pPr>
        <w:ind w:left="3300"/>
      </w:pPr>
      <w:r>
        <w:t>(11) {hedgehog cactus} [oewn-11866262-n]: cactus of the genus Echinocactus having stout sharp spines</w:t>
      </w:r>
    </w:p>
    <w:p>
      <w:pPr>
        <w:ind w:left="3300"/>
      </w:pPr>
      <w:r>
        <w:t>(11) {golden barrel cactus, Echinocactus grusonii} [oewn-11866382-n]: large cactus of east central Mexico having golden to pale yellow flowers and spines</w:t>
      </w:r>
    </w:p>
    <w:p>
      <w:pPr>
        <w:ind w:left="3000"/>
      </w:pPr>
      <w:r>
        <w:t>(10) {hedgehog cereus} [oewn-11866781-n]: cactus of the genus Echinocereus</w:t>
      </w:r>
    </w:p>
    <w:p>
      <w:pPr>
        <w:ind w:left="3000"/>
      </w:pPr>
      <w:r>
        <w:t>(10) {rainbow cactus} [oewn-11866894-n]: a stout cylindrical cactus of the southwest United States and adjacent Mexico</w:t>
      </w:r>
    </w:p>
    <w:p>
      <w:pPr>
        <w:ind w:left="3000"/>
      </w:pPr>
      <w:r>
        <w:t>(10) {epiphyllum, orchid cactus} [oewn-11867234-n]: any cactus of the genus Epiphyllum having flattened jointed irregularly branching stems and showy tubular flowers</w:t>
      </w:r>
    </w:p>
    <w:p>
      <w:pPr>
        <w:ind w:left="3000"/>
      </w:pPr>
      <w:r>
        <w:t>(10) {barrel cactus} [oewn-11867638-n]: a cactus of the genus Ferocactus: unbranched barrel-shaped cactus having deep ribs with numerous spines and usually large funnel-shaped flowers followed by dry fruits</w:t>
      </w:r>
    </w:p>
    <w:p>
      <w:pPr>
        <w:ind w:left="3000"/>
      </w:pPr>
      <w:r>
        <w:t>(10) {Easter cactus, Hatiora gaertneri, Schlumbergera gaertneri} [oewn-11868478-n]: spring-blooming South American cactus with oblong joints and coral-red flowers; sometimes placed in genus Schlumbergera</w:t>
      </w:r>
    </w:p>
    <w:p>
      <w:pPr>
        <w:ind w:left="3000"/>
      </w:pPr>
      <w:r>
        <w:t>(10) {night-blooming cereus} [oewn-11868948-n]: any of several cacti of the genus Hylocereus</w:t>
      </w:r>
    </w:p>
    <w:p>
      <w:pPr>
        <w:ind w:left="3000"/>
      </w:pPr>
      <w:r>
        <w:t>(10) {chichipe, Lemaireocereus chichipe} [oewn-11869336-n]: tall treelike Mexican cactus with edible red fruit</w:t>
      </w:r>
    </w:p>
    <w:p>
      <w:pPr>
        <w:ind w:left="3000"/>
      </w:pPr>
      <w:r>
        <w:t>(10) {mescal, mezcal, peyote, Lophophora williamsii} [oewn-11869740-n]: a small spineless globe-shaped cactus; source of mescal buttons</w:t>
      </w:r>
    </w:p>
    <w:p>
      <w:pPr>
        <w:ind w:left="3000"/>
      </w:pPr>
      <w:r>
        <w:t>(10) {mammillaria} [oewn-11870340-n]: any cactus of the genus Mammillaria</w:t>
      </w:r>
    </w:p>
    <w:p>
      <w:pPr>
        <w:ind w:left="3000"/>
      </w:pPr>
      <w:r>
        <w:t>(10) {feather ball, Mammillaria plumosa} [oewn-11870452-n]: a low tuberculate cactus with white feathery spines; northeastern Mexico</w:t>
      </w:r>
    </w:p>
    <w:p>
      <w:pPr>
        <w:ind w:left="3000"/>
      </w:pPr>
      <w:r>
        <w:t>(10) {garambulla, garambulla cactus, Myrtillocactus geometrizans} [oewn-11870990-n]: arborescent cactus of western Mexico bearing a small oblong edible berrylike fruit</w:t>
      </w:r>
    </w:p>
    <w:p>
      <w:pPr>
        <w:ind w:left="3000"/>
      </w:pPr>
      <w:r>
        <w:t>(10) {Knowlton's cactus, Pediocactus knowltonii} [oewn-11871387-n]: small clustering cactus of southwestern United States; a threatened species</w:t>
      </w:r>
    </w:p>
    <w:p>
      <w:pPr>
        <w:ind w:left="3000"/>
      </w:pPr>
      <w:r>
        <w:t>(10) {nopal} [oewn-11871727-n]: any of several cacti of the genus Nopalea resembling prickly pears</w:t>
      </w:r>
    </w:p>
    <w:p>
      <w:pPr>
        <w:ind w:left="3000"/>
      </w:pPr>
      <w:r>
        <w:t>(10) {prickly pear, prickly pear cactus} [oewn-11872047-n]: cacti having spiny flat joints and oval fruit that is edible in some species; often used as food for stock</w:t>
      </w:r>
    </w:p>
    <w:p>
      <w:pPr>
        <w:ind w:left="3300"/>
      </w:pPr>
      <w:r>
        <w:t>(11) {nopal, Opuntia lindheimeri} [oewn-11872497-n]: cactus having yellow flowers and purple fruits</w:t>
      </w:r>
    </w:p>
    <w:p>
      <w:pPr>
        <w:ind w:left="3300"/>
      </w:pPr>
      <w:r>
        <w:t>(11) {tuna, Opuntia tuna} [oewn-11872617-n]: tropical American prickly pear of Jamaica</w:t>
      </w:r>
    </w:p>
    <w:p>
      <w:pPr>
        <w:ind w:left="3000"/>
      </w:pPr>
      <w:r>
        <w:t>(10) {cholla, Opuntia cholla} [oewn-11872308-n]: arborescent cacti having very spiny cylindrical stem segments; southwestern United States and Mexico</w:t>
      </w:r>
    </w:p>
    <w:p>
      <w:pPr>
        <w:ind w:left="3000"/>
      </w:pPr>
      <w:r>
        <w:t>(10) {mistletoe cactus} [oewn-11873548-n]: a plant of the genus Rhipsalis</w:t>
      </w:r>
    </w:p>
    <w:p>
      <w:pPr>
        <w:ind w:left="3000"/>
      </w:pPr>
      <w:r>
        <w:t>(10) {Christmas cactus, Schlumbergera buckleyi, Schlumbergera baridgesii} [oewn-11873825-n]: epiphytic cactus of Brazilian ancestry widely cultivated as a houseplant having jointed flat segments and usually rose-purple flowers that bloom in winter</w:t>
      </w:r>
    </w:p>
    <w:p>
      <w:pPr>
        <w:ind w:left="3000"/>
      </w:pPr>
      <w:r>
        <w:t>(10) {night-blooming cereus} [oewn-11874282-n]: any of several night-blooming cacti of the genus Selenicereus</w:t>
      </w:r>
    </w:p>
    <w:p>
      <w:pPr>
        <w:ind w:left="3300"/>
      </w:pPr>
      <w:r>
        <w:t>(11) {queen of the night, Selenicereus grandiflorus} [oewn-11874448-n]: tropical American climbing cactus having triangular branches; often cultivated for its large showy night-blooming flowers followed by yellow red-streaked fruits</w:t>
      </w:r>
    </w:p>
    <w:p>
      <w:pPr>
        <w:ind w:left="3000"/>
      </w:pPr>
      <w:r>
        <w:t>(10) {crab cactus, Thanksgiving cactus, Zygocactus truncatus, Schlumbergera truncatus} [oewn-11874948-n]: South American jointed cactus with usually red flowers; often cultivated as a houseplant; sometimes classified as genus Schlumbergera</w:t>
      </w:r>
    </w:p>
    <w:p>
      <w:pPr>
        <w:ind w:left="2700"/>
      </w:pPr>
      <w:r>
        <w:t>(9) {aloe} [oewn-12457182-n]: succulent plants having rosettes of leaves usually with fiber like hemp and spikes of showy flowers; found chiefly in Africa</w:t>
      </w:r>
    </w:p>
    <w:p>
      <w:pPr>
        <w:ind w:left="3000"/>
      </w:pPr>
      <w:r>
        <w:t>(10) {cape aloe, Aloe ferox} [oewn-12457412-n]: much-branched South African plant with reddish prickly succulent leaves</w:t>
      </w:r>
    </w:p>
    <w:p>
      <w:pPr>
        <w:ind w:left="3000"/>
      </w:pPr>
      <w:r>
        <w:t>(10) {burn plant, Aloe vera} [oewn-12457552-n]: very short-stemmed plant with thick leaves with soothing mucilaginous juice; leaves develop spiny margins with maturity; native to Mediterranean region; grown widely in tropics and as houseplants</w:t>
      </w:r>
    </w:p>
    <w:p>
      <w:pPr>
        <w:ind w:left="2400"/>
      </w:pPr>
      <w:r>
        <w:t>(8) {cultivar} [oewn-13105594-n]: a variety of a plant developed from a natural species and maintained under cultivation</w:t>
      </w:r>
    </w:p>
    <w:p>
      <w:pPr>
        <w:ind w:left="2400"/>
      </w:pPr>
      <w:r>
        <w:t>(8) {cultivated plant} [oewn-13105753-n]: plants that are grown for their produce</w:t>
      </w:r>
    </w:p>
    <w:p>
      <w:pPr>
        <w:ind w:left="2400"/>
      </w:pPr>
      <w:r>
        <w:t>(8) {weed} [oewn-13105873-n]: any plant that crowds out cultivated plants</w:t>
      </w:r>
    </w:p>
    <w:p>
      <w:pPr>
        <w:ind w:left="2700"/>
      </w:pPr>
      <w:r>
        <w:t>(9) {corn cockle, corn campion, crown-of-the-field, Agrostemma githago} [oewn-11826013-n]: European annual having large trumpet-shaped reddish-purple flowers and poisonous seed; a common weed in grainfields and beside roadways; naturalized in America</w:t>
      </w:r>
    </w:p>
    <w:p>
      <w:pPr>
        <w:ind w:left="2700"/>
      </w:pPr>
      <w:r>
        <w:t>(9) {knawel, knawe, Scleranthus annuus} [oewn-11835465-n]: widely distributed low-growing Eurasian herb having narrow leaves and inconspicuous green flowers</w:t>
      </w:r>
    </w:p>
    <w:p>
      <w:pPr>
        <w:ind w:left="2700"/>
      </w:pPr>
      <w:r>
        <w:t>(9) {corn spurry, corn spurrey, Spergula arvensis} [oewn-11837629-n]: small European weed with whorled leaves and white flowers</w:t>
      </w:r>
    </w:p>
    <w:p>
      <w:pPr>
        <w:ind w:left="2700"/>
      </w:pPr>
      <w:r>
        <w:t>(9) {sand spurry, sea spurry, Spergularia rubra} [oewn-11837970-n]: prostrate weedy herb with tiny pink flowers; widespread throughout Europe and Asia on sand dunes and heath and coastal cliffs; naturalized in eastern North America</w:t>
      </w:r>
    </w:p>
    <w:p>
      <w:pPr>
        <w:ind w:left="2700"/>
      </w:pPr>
      <w:r>
        <w:t>(9) {carpetweed, Indian chickweed, Molluga verticillata} [oewn-11842003-n]: annual prostrate mat-forming weed having whorled leaves and small greenish-white flowers; widespread throughout North America</w:t>
      </w:r>
    </w:p>
    <w:p>
      <w:pPr>
        <w:ind w:left="2700"/>
      </w:pPr>
      <w:r>
        <w:t>(9) {alligator weed, alligator grass, Alternanthera philoxeroides} [oewn-11845216-n]: prolific South American aquatic weed having grasslike leaves and short spikes of white flowers; clogs waterways with dense floating masses</w:t>
      </w:r>
    </w:p>
    <w:p>
      <w:pPr>
        <w:ind w:left="2700"/>
      </w:pPr>
      <w:r>
        <w:t>(9) {yellow rocket, rockcress, rocket cress, Barbarea vulgaris, Sisymbrium barbarea} [oewn-11894550-n]: noxious cress with yellow flowers; sometimes placed in genus Sisymbrium</w:t>
      </w:r>
    </w:p>
    <w:p>
      <w:pPr>
        <w:ind w:left="2700"/>
      </w:pPr>
      <w:r>
        <w:t>(9) {wormseed mustard, Erysimum cheiranthoides} [oewn-11908530-n]: slender yellow-flowered European mustard often troublesome as a weed; formerly used as an anthelmintic</w:t>
      </w:r>
    </w:p>
    <w:p>
      <w:pPr>
        <w:ind w:left="2700"/>
      </w:pPr>
      <w:r>
        <w:t>(9) {jointed charlock, wild radish, wild rape, runch, Raphanus raphanistrum} [oewn-11915027-n]: Eurasian weed having yellow or mauve or white flowers and podlike fruits</w:t>
      </w:r>
    </w:p>
    <w:p>
      <w:pPr>
        <w:ind w:left="2700"/>
      </w:pPr>
      <w:r>
        <w:t>(9) {pennycress} [oewn-11919108-n]: any of several plants of the genus Thlaspi</w:t>
      </w:r>
    </w:p>
    <w:p>
      <w:pPr>
        <w:ind w:left="3000"/>
      </w:pPr>
      <w:r>
        <w:t>(10) {field pennycress, French weed, fanweed, penny grass, stinkweed, mithridate mustard, Thlaspi arvense} [oewn-11919244-n]: foetid Eurasian weed having round flat pods; naturalized throughout North America</w:t>
      </w:r>
    </w:p>
    <w:p>
      <w:pPr>
        <w:ind w:left="2700"/>
      </w:pPr>
      <w:r>
        <w:t>(9) {ragweed, ambrosia, bitterweed} [oewn-11939916-n]: any of numerous chiefly North American weedy plants constituting the genus Ambrosia that produce highly allergenic pollen responsible for much hay fever and asthma</w:t>
      </w:r>
    </w:p>
    <w:p>
      <w:pPr>
        <w:ind w:left="3000"/>
      </w:pPr>
      <w:r>
        <w:t>(10) {common ragweed, Ambrosia artemisiifolia} [oewn-11940230-n]: annual weed with finely divided foliage and spikes of green flowers; common in North America; introduced elsewhere accidentally</w:t>
      </w:r>
    </w:p>
    <w:p>
      <w:pPr>
        <w:ind w:left="3000"/>
      </w:pPr>
      <w:r>
        <w:t>(10) {great ragweed, Ambrosia trifida} [oewn-11940444-n]: a coarse annual with some leaves deeply and palmately three-cleft or five-cleft</w:t>
      </w:r>
    </w:p>
    <w:p>
      <w:pPr>
        <w:ind w:left="3000"/>
      </w:pPr>
      <w:r>
        <w:t>(10) {western ragweed, perennial ragweed, Ambrosia psilostachya} [oewn-11940602-n]: coarse perennial ragweed with creeping roots of dry barren lands of southwestern United States and Mexico</w:t>
      </w:r>
    </w:p>
    <w:p>
      <w:pPr>
        <w:ind w:left="2700"/>
      </w:pPr>
      <w:r>
        <w:t>(9) {thistle} [oewn-11964665-n]: any of numerous plants of the family Compositae and especially of the genera Carduus and Cirsium and Onopordum having prickly-edged leaves</w:t>
      </w:r>
    </w:p>
    <w:p>
      <w:pPr>
        <w:ind w:left="3000"/>
      </w:pPr>
      <w:r>
        <w:t>(10) {welted thistle, Carduus crispus} [oewn-11965220-n]: European biennial introduced in North America having flower heads in crowded clusters at ends of branches</w:t>
      </w:r>
    </w:p>
    <w:p>
      <w:pPr>
        <w:ind w:left="3000"/>
      </w:pPr>
      <w:r>
        <w:t>(10) {musk thistle, nodding thistle, Carduus nutans} [oewn-11965423-n]: Eurasian perennial naturalized in eastern North America having very spiny white cottony foliage and nodding musky crimson flower heads; valuable source of nectar</w:t>
      </w:r>
    </w:p>
    <w:p>
      <w:pPr>
        <w:ind w:left="3000"/>
      </w:pPr>
      <w:r>
        <w:t>(10) {carline thistle} [oewn-11965836-n]: a thistle of the genus Carlina</w:t>
      </w:r>
    </w:p>
    <w:p>
      <w:pPr>
        <w:ind w:left="3300"/>
      </w:pPr>
      <w:r>
        <w:t>(11) {stemless carline thistle, Carlina acaulis} [oewn-11965983-n]: stemless perennial having large flowers with white or purple-brown florets nestled in a rosette of long spiny leaves hairy beneath; of alpine regions of southern and eastern Europe</w:t>
      </w:r>
    </w:p>
    <w:p>
      <w:pPr>
        <w:ind w:left="3300"/>
      </w:pPr>
      <w:r>
        <w:t>(11) {common carline thistle, Carlina vulgaris} [oewn-11966252-n]: Eurasian thistle growing in sand dunes and dry chalky soils</w:t>
      </w:r>
    </w:p>
    <w:p>
      <w:pPr>
        <w:ind w:left="3000"/>
      </w:pPr>
      <w:r>
        <w:t>(10) {plume thistle, plumed thistle} [oewn-11974353-n]: any of numerous biennial to perennial herbs with handsome purple or yellow or occasionally white flower heads</w:t>
      </w:r>
    </w:p>
    <w:p>
      <w:pPr>
        <w:ind w:left="3300"/>
      </w:pPr>
      <w:r>
        <w:t>(11) {Canada thistle, creeping thistle, Cirsium arvense} [oewn-11974630-n]: European thistle naturalized in United States and Canada where it is a pernicious weed</w:t>
      </w:r>
    </w:p>
    <w:p>
      <w:pPr>
        <w:ind w:left="3300"/>
      </w:pPr>
      <w:r>
        <w:t>(11) {woolly thistle, Cirsium flodmanii} [oewn-11974953-n]: thistle of western North America having white woolly leaves</w:t>
      </w:r>
    </w:p>
    <w:p>
      <w:pPr>
        <w:ind w:left="3600"/>
      </w:pPr>
      <w:r>
        <w:t>(12) {European woolly thistle, Cirsium eriophorum} [oewn-11975111-n]: woolly thistle of western and central Europe and Balkan Peninsula</w:t>
      </w:r>
    </w:p>
    <w:p>
      <w:pPr>
        <w:ind w:left="3300"/>
      </w:pPr>
      <w:r>
        <w:t>(11) {brook thistle, Cirsium rivulare} [oewn-11975509-n]: of central and southwestern Europe</w:t>
      </w:r>
    </w:p>
    <w:p>
      <w:pPr>
        <w:ind w:left="3300"/>
      </w:pPr>
      <w:r>
        <w:t>(11) {bull thistle, boar thistle, spear thistle, Cirsium vulgare, Cirsium lanceolatum} [oewn-11975622-n]: European thistle with rather large heads and prickly leaves; extensively naturalized as a weed in the United States</w:t>
      </w:r>
    </w:p>
    <w:p>
      <w:pPr>
        <w:ind w:left="3000"/>
      </w:pPr>
      <w:r>
        <w:t>(10) {field thistle, Cirsium discolor} [oewn-11974814-n]: stout North American thistle with purplish-pink flower heads</w:t>
      </w:r>
    </w:p>
    <w:p>
      <w:pPr>
        <w:ind w:left="3000"/>
      </w:pPr>
      <w:r>
        <w:t>(10) {melancholy thistle, Cirsium heterophylum, Cirsium helenioides} [oewn-11975267-n]: perennial stoloniferous thistle of northern Europe with lanceolate basal leaves and usually solitary heads of reddish-purple flowers</w:t>
      </w:r>
    </w:p>
    <w:p>
      <w:pPr>
        <w:ind w:left="3000"/>
      </w:pPr>
      <w:r>
        <w:t>(10) {blessed thistle, sweet sultan, Cnicus benedictus} [oewn-11976001-n]: annual of Mediterranean to Portugal having hairy stems and minutely spiny-toothed leaves and large heads of yellow flowers</w:t>
      </w:r>
    </w:p>
    <w:p>
      <w:pPr>
        <w:ind w:left="3000"/>
      </w:pPr>
      <w:r>
        <w:t>(10) {cotton thistle, woolly thistle, Scotch thistle, Onopordum acanthium, Onopordon acanthium} [oewn-12019357-n]: biennial Eurasian white hairy thistle having pale purple flowers; naturalized in North America</w:t>
      </w:r>
    </w:p>
    <w:p>
      <w:pPr>
        <w:ind w:left="3000"/>
      </w:pPr>
      <w:r>
        <w:t>(10) {golden thistle} [oewn-12031097-n]: any of several spiny Mediterranean herbs of the genus Scolymus having yellow flower heads</w:t>
      </w:r>
    </w:p>
    <w:p>
      <w:pPr>
        <w:ind w:left="3300"/>
      </w:pPr>
      <w:r>
        <w:t>(11) {Spanish oyster plant, Scolymus hispanicus} [oewn-12031284-n]: a golden thistle of southwestern Europe cultivated for its edible sweet roots and edible leaves and stalks; its yellow flowers are used as a substitute for saffron</w:t>
      </w:r>
    </w:p>
    <w:p>
      <w:pPr>
        <w:ind w:left="2700"/>
      </w:pPr>
      <w:r>
        <w:t>(9) {Barnaby's thistle, yellow star-thistle, Centaurea solstitialis} [oewn-11969484-n]: European weed having a winged stem and hairy leaves; adventive in the eastern United States</w:t>
      </w:r>
    </w:p>
    <w:p>
      <w:pPr>
        <w:ind w:left="2700"/>
      </w:pPr>
      <w:r>
        <w:t>(9) {horseweed, Canadian fleabane, fleabane, Conyza canadensis, Erigeron canadensis} [oewn-11976817-n]: common North American weed with linear leaves and small discoid heads of yellowish flowers; widely naturalized throughout temperate regions; sometimes placed in genus Erigeron</w:t>
      </w:r>
    </w:p>
    <w:p>
      <w:pPr>
        <w:ind w:left="2700"/>
      </w:pPr>
      <w:r>
        <w:t>(9) {fireweed, Erechtites hieracifolia} [oewn-11985687-n]: an American weedy plant with small white or greenish flowers</w:t>
      </w:r>
    </w:p>
    <w:p>
      <w:pPr>
        <w:ind w:left="2700"/>
      </w:pPr>
      <w:r>
        <w:t>(9) {king devil, yellow hawkweed, Hieracium praealtum} [oewn-12002811-n]: European hawkweed introduced into northeastern United States; locally troublesome weeds</w:t>
      </w:r>
    </w:p>
    <w:p>
      <w:pPr>
        <w:ind w:left="2700"/>
      </w:pPr>
      <w:r>
        <w:t>(9) {cat's-ear, California dandelion, capeweed, gosmore, Hypochaeris radicata} [oewn-12004613-n]: European weed widely naturalized in North America having yellow flower heads and leaves resembling a cat's ears</w:t>
      </w:r>
    </w:p>
    <w:p>
      <w:pPr>
        <w:ind w:left="2700"/>
      </w:pPr>
      <w:r>
        <w:t>(9) {bastard feverfew, Parthenium hysterophorus} [oewn-12021546-n]: tropical American annual weed with small radiate heads of white flowers; adventive in southern United States</w:t>
      </w:r>
    </w:p>
    <w:p>
      <w:pPr>
        <w:ind w:left="2700"/>
      </w:pPr>
      <w:r>
        <w:t>(9) {oxtongue, bristly oxtongue, bitterweed, bugloss, Picris echioides} [oewn-12023636-n]: widespread European weed with spiny tongue-shaped leaves and yellow flowers; naturalized in United States</w:t>
      </w:r>
    </w:p>
    <w:p>
      <w:pPr>
        <w:ind w:left="2700"/>
      </w:pPr>
      <w:r>
        <w:t>(9) {orange hawkweed, Pilosella aurantiaca, Hieracium aurantiacum} [oewn-12024283-n]: European hawkweed having flower heads with bright orange-red rays; a troublesome weed especially as naturalized in northeastern North America; sometimes placed in genus Hieracium</w:t>
      </w:r>
    </w:p>
    <w:p>
      <w:pPr>
        <w:ind w:left="2700"/>
      </w:pPr>
      <w:r>
        <w:t>(9) {threadleaf groundsel, Senecio doublasii} [oewn-12032307-n]: bluish-green bushy leafy plant covered with close white wool and bearing branched clusters of yellow flower heads; southwestern United States; toxic to range livestock</w:t>
      </w:r>
    </w:p>
    <w:p>
      <w:pPr>
        <w:ind w:left="2700"/>
      </w:pPr>
      <w:r>
        <w:t>(9) {ragwort, tansy ragwort, ragweed, benweed, Senecio jacobaea} [oewn-12032722-n]: widespread European weed having yellow daisylike flowers; sometimes an obnoxious weed and toxic to cattle if consumed in quantity</w:t>
      </w:r>
    </w:p>
    <w:p>
      <w:pPr>
        <w:ind w:left="2700"/>
      </w:pPr>
      <w:r>
        <w:t>(9) {groundsel, Senecio vulgaris} [oewn-12033224-n]: Eurasian weed with heads of small yellow flowers</w:t>
      </w:r>
    </w:p>
    <w:p>
      <w:pPr>
        <w:ind w:left="2700"/>
      </w:pPr>
      <w:r>
        <w:t>(9) {cocklebur, cockle-bur, cockleburr, cockle-burr} [oewn-12053608-n]: any coarse weed of the genus Xanthium having spiny burrs</w:t>
      </w:r>
    </w:p>
    <w:p>
      <w:pPr>
        <w:ind w:left="2700"/>
      </w:pPr>
      <w:r>
        <w:t>(9) {nettle} [oewn-12412587-n]: any of numerous plants having stinging hairs that cause skin irritation on contact (especially of the genus Urtica or family Urticaceae)</w:t>
      </w:r>
    </w:p>
    <w:p>
      <w:pPr>
        <w:ind w:left="3000"/>
      </w:pPr>
      <w:r>
        <w:t>(10) {stinging nettle, Urtica dioica} [oewn-12413066-n]: perennial Eurasian nettle established in North America having broad coarsely toothed leaves with copious stinging hairs</w:t>
      </w:r>
    </w:p>
    <w:p>
      <w:pPr>
        <w:ind w:left="3000"/>
      </w:pPr>
      <w:r>
        <w:t>(10) {Roman nettle, Urtica pipulifera} [oewn-12413282-n]: annual European nettle with stinging foliage and small clusters of green flowers</w:t>
      </w:r>
    </w:p>
    <w:p>
      <w:pPr>
        <w:ind w:left="3000"/>
      </w:pPr>
      <w:r>
        <w:t>(10) {wood nettle, Laportea canadensis} [oewn-12414635-n]: American perennial herb found in rich woods and provided with stinging hairs; provides fibers used for textiles</w:t>
      </w:r>
    </w:p>
    <w:p>
      <w:pPr>
        <w:ind w:left="3000"/>
      </w:pPr>
      <w:r>
        <w:t>(10) {richweed, clearweed, dead nettle, Pilea pumilla} [oewn-12415585-n]: a plants of the genus Pilea having drooping green flower clusters and smooth translucent stems and leaves</w:t>
      </w:r>
    </w:p>
    <w:p>
      <w:pPr>
        <w:ind w:left="3000"/>
      </w:pPr>
      <w:r>
        <w:t>(10) {artillery plant, Pilea microphylla} [oewn-12415806-n]: tropical American stingless nettle that discharges its pollen explosively</w:t>
      </w:r>
    </w:p>
    <w:p>
      <w:pPr>
        <w:ind w:left="3000"/>
      </w:pPr>
      <w:r>
        <w:t>(10) {friendship plant, panamica, panamiga, Pilea involucrata} [oewn-12415980-n]: low stingless nettle of Central and South America having velvety brownish-green toothed leaves and clusters of small green flowers</w:t>
      </w:r>
    </w:p>
    <w:p>
      <w:pPr>
        <w:ind w:left="2700"/>
      </w:pPr>
      <w:r>
        <w:t>(9) {tumbleweed} [oewn-12575416-n]: any plant that breaks away from its roots in autumn and is driven by the wind as a light rolling mass</w:t>
      </w:r>
    </w:p>
    <w:p>
      <w:pPr>
        <w:ind w:left="2400"/>
      </w:pPr>
      <w:r>
        <w:t>(8) {evergreen, evergreen plant} [oewn-13120592-n]: a plant having foliage that persists and remains green throughout the year</w:t>
      </w:r>
    </w:p>
    <w:p>
      <w:pPr>
        <w:ind w:left="2400"/>
      </w:pPr>
      <w:r>
        <w:t>(8) {deciduous plant} [oewn-13120758-n]: a plant having foliage that is shed annually at the end of the growing season</w:t>
      </w:r>
    </w:p>
    <w:p>
      <w:pPr>
        <w:ind w:left="2400"/>
      </w:pPr>
      <w:r>
        <w:t>(8) {vine} [oewn-13121436-n]: a plant with a weak stem that derives support from climbing, twining, or creeping along a surface</w:t>
      </w:r>
    </w:p>
    <w:p>
      <w:pPr>
        <w:ind w:left="2700"/>
      </w:pPr>
      <w:r>
        <w:t>(9) {semi-climber} [oewn-11551785-n]: a plant that tends to climb and on occasion can grow like a vine</w:t>
      </w:r>
    </w:p>
    <w:p>
      <w:pPr>
        <w:ind w:left="2700"/>
      </w:pPr>
      <w:r>
        <w:t>(9) {moonseed} [oewn-11733633-n]: plant of the family Menispermaceae having red or black fruit with crescent- or ring-shaped seeds</w:t>
      </w:r>
    </w:p>
    <w:p>
      <w:pPr>
        <w:ind w:left="3000"/>
      </w:pPr>
      <w:r>
        <w:t>(10) {common moonseed, Canada moonseed, yellow parilla, Menispermum canadense} [oewn-11733839-n]: a woody vine of eastern North America having large oval leaves and small white flowers and purple to blue-black fruits</w:t>
      </w:r>
    </w:p>
    <w:p>
      <w:pPr>
        <w:ind w:left="3000"/>
      </w:pPr>
      <w:r>
        <w:t>(10) {Carolina moonseed, Cocculus carolinus} [oewn-11734232-n]: woody vine of southeastern United States resembling the common moonseed but having red fruits</w:t>
      </w:r>
    </w:p>
    <w:p>
      <w:pPr>
        <w:ind w:left="2700"/>
      </w:pPr>
      <w:r>
        <w:t>(9) {clematis} [oewn-11749947-n]: any of various ornamental climbing plants of the genus Clematis usually having showy flowers</w:t>
      </w:r>
    </w:p>
    <w:p>
      <w:pPr>
        <w:ind w:left="3000"/>
      </w:pPr>
      <w:r>
        <w:t>(10) {pine hyacinth, Clematis baldwinii, Viorna baldwinii} [oewn-11750329-n]: erect clematis of Florida having pink to purple flowers</w:t>
      </w:r>
    </w:p>
    <w:p>
      <w:pPr>
        <w:ind w:left="3000"/>
      </w:pPr>
      <w:r>
        <w:t>(10) {blue jasmine, blue jessamine, curly clematis, marsh clematis, Clematis crispa} [oewn-11750484-n]: climber of southern United States having bluish-purple flowers</w:t>
      </w:r>
    </w:p>
    <w:p>
      <w:pPr>
        <w:ind w:left="3000"/>
      </w:pPr>
      <w:r>
        <w:t>(10) {pipestem clematis, Clematis lasiantha} [oewn-11750674-n]: clematis of California</w:t>
      </w:r>
    </w:p>
    <w:p>
      <w:pPr>
        <w:ind w:left="3000"/>
      </w:pPr>
      <w:r>
        <w:t>(10) {curly-heads, Clematis ochreleuca} [oewn-11750781-n]: shrubby clematis of the eastern United States having curly foliage</w:t>
      </w:r>
    </w:p>
    <w:p>
      <w:pPr>
        <w:ind w:left="3000"/>
      </w:pPr>
      <w:r>
        <w:t>(10) {golden clematis, Clematis tangutica} [oewn-11750927-n]: Chinese clematis with serrate leaves and large yellow flowers</w:t>
      </w:r>
    </w:p>
    <w:p>
      <w:pPr>
        <w:ind w:left="3000"/>
      </w:pPr>
      <w:r>
        <w:t>(10) {scarlet clematis, Clematis texensis} [oewn-11751071-n]: woody vine of Texas having showy solitary nodding scarlet flowers</w:t>
      </w:r>
    </w:p>
    <w:p>
      <w:pPr>
        <w:ind w:left="3000"/>
      </w:pPr>
      <w:r>
        <w:t>(10) {leather flower, Clematis versicolor} [oewn-11751219-n]: woody vine of the southern United States having purple or blue flowers with leathery recurved sepals</w:t>
      </w:r>
    </w:p>
    <w:p>
      <w:pPr>
        <w:ind w:left="3000"/>
      </w:pPr>
      <w:r>
        <w:t>(10) {leather flower, vase-fine, vase vine, Clematis viorna} [oewn-11751402-n]: scandent subshrub of southeastern United States having large red-purple bell-shaped flowers with leathery recurved sepals</w:t>
      </w:r>
    </w:p>
    <w:p>
      <w:pPr>
        <w:ind w:left="3000"/>
      </w:pPr>
      <w:r>
        <w:t>(10) {virgin's bower, old man's beard, devil's darning needle, Clematis virginiana} [oewn-11751626-n]: common climber of eastern North America that sprawls over other plants and bears numerous panicles of small creamy white flowers</w:t>
      </w:r>
    </w:p>
    <w:p>
      <w:pPr>
        <w:ind w:left="3000"/>
      </w:pPr>
      <w:r>
        <w:t>(10) {traveler's joy, traveller's joy, old man's beard, Clematis vitalba} [oewn-11751880-n]: vigorous deciduous climber of Europe to Afghanistan and Lebanon having panicles of fragrant green-white flowers in summer and autumn</w:t>
      </w:r>
    </w:p>
    <w:p>
      <w:pPr>
        <w:ind w:left="3000"/>
      </w:pPr>
      <w:r>
        <w:t>(10) {purple clematis, purple virgin's bower, mountain clematis, Clematis verticillaris} [oewn-11752128-n]: climber of northeastern North America having waxy purplish-blue flowers</w:t>
      </w:r>
    </w:p>
    <w:p>
      <w:pPr>
        <w:ind w:left="2700"/>
      </w:pPr>
      <w:r>
        <w:t>(9) {allamanda} [oewn-11790090-n]: a plant of the genus Allamanda having large showy funnel-shaped flowers in terminal cymes</w:t>
      </w:r>
    </w:p>
    <w:p>
      <w:pPr>
        <w:ind w:left="3000"/>
      </w:pPr>
      <w:r>
        <w:t>(10) {common allamanda, golden trumpet, Allamanda cathartica} [oewn-11790272-n]: vigorous evergreen climbing plant of South America having glossy leathery foliage and golden yellow flowers</w:t>
      </w:r>
    </w:p>
    <w:p>
      <w:pPr>
        <w:ind w:left="2700"/>
      </w:pPr>
      <w:r>
        <w:t>(9) {Nepal trumpet flower, Easter lily vine, Beaumontia grandiflora} [oewn-11791616-n]: evergreen woody twiner with large glossy leaves and showy corymbs of fragrant white trumpet-shaped flowers</w:t>
      </w:r>
    </w:p>
    <w:p>
      <w:pPr>
        <w:ind w:left="2700"/>
      </w:pPr>
      <w:r>
        <w:t>(9) {star jasmine, confederate jasmine, Trachelospermum jasminoides} [oewn-11798021-n]: evergreen Chinese woody climber with shiny dark green leaves and intensely fragrant white flowers</w:t>
      </w:r>
    </w:p>
    <w:p>
      <w:pPr>
        <w:ind w:left="2700"/>
      </w:pPr>
      <w:r>
        <w:t>(9) {ivy, common ivy, English ivy, Hedera helix} [oewn-11819447-n]: Old World vine with lobed evergreen leaves and black berrylike fruits</w:t>
      </w:r>
    </w:p>
    <w:p>
      <w:pPr>
        <w:ind w:left="2700"/>
      </w:pPr>
      <w:r>
        <w:t>(9) {birthwort, Aristolochia clematitis} [oewn-11821861-n]: creeping plant having curving flowers thought to resemble fetuses; native to Europe; naturalized Great Britain and eastern North America</w:t>
      </w:r>
    </w:p>
    <w:p>
      <w:pPr>
        <w:ind w:left="3000"/>
      </w:pPr>
      <w:r>
        <w:t>(10) {Dutchman's-pipe, pipe vine, Aristolochia macrophylla, Aristolochia durior} [oewn-11822134-n]: hardy deciduous vine having large leaves and flowers with the calyx tube curved like the bowl of a pipe</w:t>
      </w:r>
    </w:p>
    <w:p>
      <w:pPr>
        <w:ind w:left="3000"/>
      </w:pPr>
      <w:r>
        <w:t>(10) {Virginia snakeroot, Virginia serpentaria, Virginia serpentary, Aristolochia serpentaria} [oewn-11822360-n]: birthwort of the eastern United States woodlands</w:t>
      </w:r>
    </w:p>
    <w:p>
      <w:pPr>
        <w:ind w:left="2700"/>
      </w:pPr>
      <w:r>
        <w:t>(9) {bougainvillea} [oewn-11859385-n]: any of several South American ornamental woody vines of the genus Bougainvillea having brilliant red or purple flower bracts; widely grown in warm regions</w:t>
      </w:r>
    </w:p>
    <w:p>
      <w:pPr>
        <w:ind w:left="3000"/>
      </w:pPr>
      <w:r>
        <w:t>(10) {paper flower, Bougainvillea glabra} [oewn-11859636-n]: Brazilian vine that tends to flower continuously</w:t>
      </w:r>
    </w:p>
    <w:p>
      <w:pPr>
        <w:ind w:left="2700"/>
      </w:pPr>
      <w:r>
        <w:t>(9) {Barbados gooseberry, Barbados-gooseberry vine, Pereskia aculeata} [oewn-11873000-n]: West Indian woody climber with spiny stems and numerous fragrant white flowers in panicles followed by small yellow to orange fruits</w:t>
      </w:r>
    </w:p>
    <w:p>
      <w:pPr>
        <w:ind w:left="2700"/>
      </w:pPr>
      <w:r>
        <w:t>(9) {climbing corydalis, Corydalis claviculata, Fumaria claviculata} [oewn-11924743-n]: annual vine with decompound leaves and racemes of yellow and pink flowers</w:t>
      </w:r>
    </w:p>
    <w:p>
      <w:pPr>
        <w:ind w:left="2700"/>
      </w:pPr>
      <w:r>
        <w:t>(9) {climbing fumitory, Allegheny vine, Adlumia fungosa, Fumaria fungosa} [oewn-11930333-n]: vine with feathery leaves and white or pinkish flowers; sometimes placed in genus Fumaria</w:t>
      </w:r>
    </w:p>
    <w:p>
      <w:pPr>
        <w:ind w:left="2700"/>
      </w:pPr>
      <w:r>
        <w:t>(9) {German ivy, Delairea odorata, Senecio milkanioides} [oewn-11981142-n]: South African succulent evergreen twining climber with yellow flowers grown primarily as a houseplant for its foliage; sometimes placed in genus Senecio</w:t>
      </w:r>
    </w:p>
    <w:p>
      <w:pPr>
        <w:ind w:left="2700"/>
      </w:pPr>
      <w:r>
        <w:t>(9) {climbing hempweed, climbing boneset, wild climbing hempweed, climbing hemp-vine, Mikania scandens} [oewn-12016720-n]: herb of tropical America having vanilla-scented flowers; climbs up trees</w:t>
      </w:r>
    </w:p>
    <w:p>
      <w:pPr>
        <w:ind w:left="2700"/>
      </w:pPr>
      <w:r>
        <w:t>(9) {yam, yam plant} [oewn-12108478-n]: any of a number of tropical vines of the genus Dioscorea many having edible tuberous roots</w:t>
      </w:r>
    </w:p>
    <w:p>
      <w:pPr>
        <w:ind w:left="3000"/>
      </w:pPr>
      <w:r>
        <w:t>(10) {white yam, water yam, Dioscorea alata} [oewn-12108844-n]: grown in Australasia and Polynesia for its large root with fine edible white flesh</w:t>
      </w:r>
    </w:p>
    <w:p>
      <w:pPr>
        <w:ind w:left="3000"/>
      </w:pPr>
      <w:r>
        <w:t>(10) {cinnamon vine, Chinese yam, Dioscorea batata} [oewn-12109012-n]: hardy Chinese vine naturalized in United States and cultivated as an ornamental climber for its glossy heart-shaped cinnamon-scented leaves and in the tropics for its edible tubers</w:t>
      </w:r>
    </w:p>
    <w:p>
      <w:pPr>
        <w:ind w:left="3000"/>
      </w:pPr>
      <w:r>
        <w:t>(10) {air potato, Dioscorea bulbifera} [oewn-12109285-n]: yam of tropical Africa and Asia cultivated for it large tubers</w:t>
      </w:r>
    </w:p>
    <w:p>
      <w:pPr>
        <w:ind w:left="3000"/>
      </w:pPr>
      <w:r>
        <w:t>(10) {cush-cush, Dioscorea trifida} [oewn-12110013-n]: tropical American yam with small yellow edible tubers</w:t>
      </w:r>
    </w:p>
    <w:p>
      <w:pPr>
        <w:ind w:left="2700"/>
      </w:pPr>
      <w:r>
        <w:t>(9) {elephant's-foot, tortoise plant, Hottentot bread vine, Hottentot's bread vine, Dioscorea elephantipes} [oewn-12109426-n]: South African vine having a massive rootstock covered with deeply fissured bark</w:t>
      </w:r>
    </w:p>
    <w:p>
      <w:pPr>
        <w:ind w:left="2700"/>
      </w:pPr>
      <w:r>
        <w:t>(9) {wild yam, Dioscorea paniculata} [oewn-12109837-n]: having a rhizome formerly dried and used to treat rheumatism or liver disorders</w:t>
      </w:r>
    </w:p>
    <w:p>
      <w:pPr>
        <w:ind w:left="2700"/>
      </w:pPr>
      <w:r>
        <w:t>(9) {black bryony, black bindweed, Tamus communis} [oewn-12110363-n]: common European twining vine with tuberous roots and cordate leaves and red berries</w:t>
      </w:r>
    </w:p>
    <w:p>
      <w:pPr>
        <w:ind w:left="2700"/>
      </w:pPr>
      <w:r>
        <w:t>(9) {gourd, gourd vine} [oewn-12178286-n]: any vine of the family Cucurbitaceae that bears fruits with hard rinds</w:t>
      </w:r>
    </w:p>
    <w:p>
      <w:pPr>
        <w:ind w:left="3000"/>
      </w:pPr>
      <w:r>
        <w:t>(10) {prairie gourd, prairie gourd vine, Missouri gourd, wild pumpkin, buffalo gourd, calabazilla, Cucurbita foetidissima} [oewn-12182942-n]: perennial vine of dry parts of central and southwestern United States and Mexico having small hard mottled green inedible fruit</w:t>
      </w:r>
    </w:p>
    <w:p>
      <w:pPr>
        <w:ind w:left="3000"/>
      </w:pPr>
      <w:r>
        <w:t>(10) {melon, melon vine} [oewn-12184341-n]: any of various fruit of cucurbitaceous vines including: muskmelons, watermelons, cantaloupes, cucumbers</w:t>
      </w:r>
    </w:p>
    <w:p>
      <w:pPr>
        <w:ind w:left="3300"/>
      </w:pPr>
      <w:r>
        <w:t>(11) {watermelon, watermelon vine, Citrullus vulgaris} [oewn-12184582-n]: an African melon</w:t>
      </w:r>
    </w:p>
    <w:p>
      <w:pPr>
        <w:ind w:left="3300"/>
      </w:pPr>
      <w:r>
        <w:t>(11) {sweet melon, muskmelon, sweet melon vine, Cucumis melo} [oewn-12184880-n]: any of several varieties of vine whose fruit has a netted rind and edible flesh and a musky smell</w:t>
      </w:r>
    </w:p>
    <w:p>
      <w:pPr>
        <w:ind w:left="3600"/>
      </w:pPr>
      <w:r>
        <w:t>(12) {cantaloupe, cantaloup, cantaloupe vine, cantaloup vine, Cucumis melo cantalupensis} [oewn-12185173-n]: a variety of muskmelon vine having fruit with a tan rind and orange flesh</w:t>
      </w:r>
    </w:p>
    <w:p>
      <w:pPr>
        <w:ind w:left="3600"/>
      </w:pPr>
      <w:r>
        <w:t>(12) {winter melon, Persian melon, honeydew melon, winter melon vine, Cucumis melo inodorus} [oewn-12185398-n]: any of a variety of muskmelon vines having fruit with a smooth white rind and white or greenish flesh that does not have a musky smell</w:t>
      </w:r>
    </w:p>
    <w:p>
      <w:pPr>
        <w:ind w:left="3600"/>
      </w:pPr>
      <w:r>
        <w:t>(12) {net melon, netted melon, nutmeg melon, Cucumis melo reticulatus} [oewn-12185687-n]: a muskmelon vine with fruit that has a thin reticulated rind and sweet green flesh</w:t>
      </w:r>
    </w:p>
    <w:p>
      <w:pPr>
        <w:ind w:left="3300"/>
      </w:pPr>
      <w:r>
        <w:t>(11) {cucumber, cucumber vine, Cucumis sativus} [oewn-12185901-n]: a melon vine of the genus Cucumis; cultivated from earliest times for its cylindrical green fruit</w:t>
      </w:r>
    </w:p>
    <w:p>
      <w:pPr>
        <w:ind w:left="3600"/>
      </w:pPr>
      <w:r>
        <w:t>(12) {kiwano} [oewn-92414343-n]: a fruit that has orange skin and lime green, jelly-like flesh with a refreshingly fruity taste, and texture similar to a passionfruit or pomegranate; grows on the annual vine Cucumis metuliferus.</w:t>
      </w:r>
    </w:p>
    <w:p>
      <w:pPr>
        <w:ind w:left="3000"/>
      </w:pPr>
      <w:r>
        <w:t>(10) {squirting cucumber, exploding cucumber, touch-me-not, Ecballium elaterium} [oewn-12186275-n]: Mediterranean vine having oblong fruit that when ripe expels its seeds and juice violently when touched</w:t>
      </w:r>
    </w:p>
    <w:p>
      <w:pPr>
        <w:ind w:left="3000"/>
      </w:pPr>
      <w:r>
        <w:t>(10) {bottle gourd, calabash, Lagenaria siceraria} [oewn-12186645-n]: Old World climbing plant with hard-shelled bottle-shaped gourds as fruits</w:t>
      </w:r>
    </w:p>
    <w:p>
      <w:pPr>
        <w:ind w:left="3000"/>
      </w:pPr>
      <w:r>
        <w:t>(10) {balsam apple, Momordica balsamina} [oewn-12187953-n]: a tropical Old World flowering vine with red or orange warty fruit</w:t>
      </w:r>
    </w:p>
    <w:p>
      <w:pPr>
        <w:ind w:left="3000"/>
      </w:pPr>
      <w:r>
        <w:t>(10) {balsam pear, Momordica charantia} [oewn-12188119-n]: tropical Old World vine with yellow-orange fruit</w:t>
      </w:r>
    </w:p>
    <w:p>
      <w:pPr>
        <w:ind w:left="2700"/>
      </w:pPr>
      <w:r>
        <w:t>(9) {squash, squash vine} [oewn-12179315-n]: any of numerous annual trailing plants of the genus Cucurbita grown for their fleshy edible fruits</w:t>
      </w:r>
    </w:p>
    <w:p>
      <w:pPr>
        <w:ind w:left="3000"/>
      </w:pPr>
      <w:r>
        <w:t>(10) {pumpkin, pumpkin vine, autumn pumpkin, Cucurbita pepo} [oewn-12178960-n]: a coarse vine widely cultivated for its large pulpy round orange fruit with firm orange skin and numerous seeds; subspecies of Cucurbita pepo include the summer squashes and a few autumn squashes</w:t>
      </w:r>
    </w:p>
    <w:p>
      <w:pPr>
        <w:ind w:left="3000"/>
      </w:pPr>
      <w:r>
        <w:t>(10) {summer squash, summer squash vine, Cucurbita pepo melopepo} [oewn-12179572-n]: any of various usually bushy plants producing fruit that is eaten while immature and before the rind or seeds harden</w:t>
      </w:r>
    </w:p>
    <w:p>
      <w:pPr>
        <w:ind w:left="3300"/>
      </w:pPr>
      <w:r>
        <w:t>(11) {yellow squash} [oewn-12179905-n]: any of various squash plants grown for their yellow fruits with somewhat elongated necks</w:t>
      </w:r>
    </w:p>
    <w:p>
      <w:pPr>
        <w:ind w:left="3300"/>
      </w:pPr>
      <w:r>
        <w:t>(11) {marrow, marrow squash, vegetable marrow} [oewn-12180072-n]: any of various squash plants grown for their elongated fruit with smooth dark green skin and whitish flesh</w:t>
      </w:r>
    </w:p>
    <w:p>
      <w:pPr>
        <w:ind w:left="3600"/>
      </w:pPr>
      <w:r>
        <w:t>(12) {zucchini, courgette} [oewn-12180321-n]: marrow squash plant whose fruit are eaten when small</w:t>
      </w:r>
    </w:p>
    <w:p>
      <w:pPr>
        <w:ind w:left="3600"/>
      </w:pPr>
      <w:r>
        <w:t>(12) {cocozelle, Italian vegetable marrow} [oewn-12180459-n]: squash plant having dark green fruit with skin mottled with light green or yellow</w:t>
      </w:r>
    </w:p>
    <w:p>
      <w:pPr>
        <w:ind w:left="3300"/>
      </w:pPr>
      <w:r>
        <w:t>(11) {cymling, pattypan squash} [oewn-12180642-n]: squash plant having flattened round fruit with a scalloped edge; usually greenish white</w:t>
      </w:r>
    </w:p>
    <w:p>
      <w:pPr>
        <w:ind w:left="3300"/>
      </w:pPr>
      <w:r>
        <w:t>(11) {spaghetti squash} [oewn-12180820-n]: squash plant bearing oval fruit with smooth yellowish skin and tender stranded flesh resembling spaghetti</w:t>
      </w:r>
    </w:p>
    <w:p>
      <w:pPr>
        <w:ind w:left="3000"/>
      </w:pPr>
      <w:r>
        <w:t>(10) {winter squash, winter squash plant} [oewn-12181007-n]: any of various plants of the species Cucurbita maxima and Cucurbita moschata producing squashes that have hard rinds and mature in the fall</w:t>
      </w:r>
    </w:p>
    <w:p>
      <w:pPr>
        <w:ind w:left="3300"/>
      </w:pPr>
      <w:r>
        <w:t>(11) {acorn squash} [oewn-12181374-n]: squash plant bearing small acorn-shaped fruits having yellow flesh and dark green or yellow rind with longitudinal ridges</w:t>
      </w:r>
    </w:p>
    <w:p>
      <w:pPr>
        <w:ind w:left="3300"/>
      </w:pPr>
      <w:r>
        <w:t>(11) {hubbard squash, Cucurbita maxima} [oewn-12181573-n]: any of several winter squash plants producing large greyish-green football-shaped fruit with a rough warty rind</w:t>
      </w:r>
    </w:p>
    <w:p>
      <w:pPr>
        <w:ind w:left="3300"/>
      </w:pPr>
      <w:r>
        <w:t>(11) {turban squash, Cucurbita maxima turbaniformis} [oewn-12181802-n]: squash plants bearing hard-shelled fruit shaped somewhat like a turban with a rounded central portion protruding from the end opposite the stem</w:t>
      </w:r>
    </w:p>
    <w:p>
      <w:pPr>
        <w:ind w:left="3600"/>
      </w:pPr>
      <w:r>
        <w:t>(12) {buttercup squash} [oewn-12182094-n]: plant bearing somewhat drum-shaped fruit having dark green rind with greyish markings</w:t>
      </w:r>
    </w:p>
    <w:p>
      <w:pPr>
        <w:ind w:left="3300"/>
      </w:pPr>
      <w:r>
        <w:t>(11) {butternut squash, Cucurbita maxima} [oewn-12182261-n]: plant bearing buff-colored squash having somewhat bottle-shaped fruit with fine-textured edible flesh and a smooth thin rind</w:t>
      </w:r>
    </w:p>
    <w:p>
      <w:pPr>
        <w:ind w:left="3300"/>
      </w:pPr>
      <w:r>
        <w:t>(11) {winter crookneck, winter crookneck squash, Cucurbita moschata} [oewn-12182486-n]: any of various plants bearing squash having hard rinds and elongated recurved necks</w:t>
      </w:r>
    </w:p>
    <w:p>
      <w:pPr>
        <w:ind w:left="3300"/>
      </w:pPr>
      <w:r>
        <w:t>(11) {cushaw, Cucurbita mixta, Cucurbita argyrosperma} [oewn-12182698-n]: plant bearing squash having globose to ovoid fruit with variously striped grey and green and white warty rinds</w:t>
      </w:r>
    </w:p>
    <w:p>
      <w:pPr>
        <w:ind w:left="2700"/>
      </w:pPr>
      <w:r>
        <w:t>(9) {bryony, briony} [oewn-12183552-n]: a vine of the genus Bryonia having large leaves and small flowers and yielding acrid juice with emetic and purgative properties</w:t>
      </w:r>
    </w:p>
    <w:p>
      <w:pPr>
        <w:ind w:left="3000"/>
      </w:pPr>
      <w:r>
        <w:t>(10) {white bryony, devil's turnip, Bryonia alba} [oewn-12183796-n]: white-flowered vine having thick roots and bearing small black berries; Europe to Iran</w:t>
      </w:r>
    </w:p>
    <w:p>
      <w:pPr>
        <w:ind w:left="3000"/>
      </w:pPr>
      <w:r>
        <w:t>(10) {red bryony, wild hop, Bryonia dioica} [oewn-12183973-n]: bryony having fleshy roots pale green flowers and very small red berries; found in Europe, North Africa, western Asia</w:t>
      </w:r>
    </w:p>
    <w:p>
      <w:pPr>
        <w:ind w:left="2700"/>
      </w:pPr>
      <w:r>
        <w:t>(9) {luffa, dishcloth gourd, sponge gourd, rag gourd, strainer vine} [oewn-12186941-n]: any of several tropical annual climbers having large yellow flowers and edible young fruits; grown commercially for the mature fruit's dried fibrous interior that is used as a sponge</w:t>
      </w:r>
    </w:p>
    <w:p>
      <w:pPr>
        <w:ind w:left="3000"/>
      </w:pPr>
      <w:r>
        <w:t>(10) {loofah, vegetable sponge, Luffa cylindrica} [oewn-12187310-n]: the loofah climber that has cylindrical fruit</w:t>
      </w:r>
    </w:p>
    <w:p>
      <w:pPr>
        <w:ind w:left="3000"/>
      </w:pPr>
      <w:r>
        <w:t>(10) {angled loofah, sing-kwa, Luffa acutangula} [oewn-12187446-n]: loofah of Pakistan; widely cultivated throughout tropics</w:t>
      </w:r>
    </w:p>
    <w:p>
      <w:pPr>
        <w:ind w:left="2700"/>
      </w:pPr>
      <w:r>
        <w:t>(9) {bower actinidia, tara vine, Actinidia arguta} [oewn-12391719-n]: climbing Asiatic vine having long finely serrate leaves and racemes of white flowers followed by greenish-yellow edible fruit</w:t>
      </w:r>
    </w:p>
    <w:p>
      <w:pPr>
        <w:ind w:left="2700"/>
      </w:pPr>
      <w:r>
        <w:t>(9) {Chinese gooseberry, kiwi, kiwi vine, Actinidia chinensis, Actinidia deliciosa} [oewn-12391956-n]: climbing vine native to China; cultivated in New Zealand for its fuzzy edible fruit with green meat</w:t>
      </w:r>
    </w:p>
    <w:p>
      <w:pPr>
        <w:ind w:left="2700"/>
      </w:pPr>
      <w:r>
        <w:t>(9) {silvervine, silver vine, Actinidia polygama} [oewn-12392221-n]: ornamental vine of eastern Asia having yellow edible fruit and leaves with silver-white markings</w:t>
      </w:r>
    </w:p>
    <w:p>
      <w:pPr>
        <w:ind w:left="2700"/>
      </w:pPr>
      <w:r>
        <w:t>(9) {passionflower, passionflower vine} [oewn-12403919-n]: any of various chiefly tropical American vines some bearing edible fruit</w:t>
      </w:r>
    </w:p>
    <w:p>
      <w:pPr>
        <w:ind w:left="3000"/>
      </w:pPr>
      <w:r>
        <w:t>(10) {granadilla, purple granadillo, Passiflora edulis} [oewn-12404254-n]: Brazilian passionflower cultivated for its deep purple fruit</w:t>
      </w:r>
    </w:p>
    <w:p>
      <w:pPr>
        <w:ind w:left="3000"/>
      </w:pPr>
      <w:r>
        <w:t>(10) {granadilla, sweet granadilla, Passiflora ligularis} [oewn-12404411-n]: considered best for fruit</w:t>
      </w:r>
    </w:p>
    <w:p>
      <w:pPr>
        <w:ind w:left="3000"/>
      </w:pPr>
      <w:r>
        <w:t>(10) {granadilla, giant granadilla, Passiflora quadrangularis} [oewn-12404554-n]: tropical American passionflower yielding the large granadilla fruit</w:t>
      </w:r>
    </w:p>
    <w:p>
      <w:pPr>
        <w:ind w:left="3000"/>
      </w:pPr>
      <w:r>
        <w:t>(10) {maypop, Passiflora incarnata} [oewn-12404744-n]: of southern United States; having an insipid berry the size of a hen egg</w:t>
      </w:r>
    </w:p>
    <w:p>
      <w:pPr>
        <w:ind w:left="3000"/>
      </w:pPr>
      <w:r>
        <w:t>(10) {Jamaica honeysuckle, yellow granadilla, Passiflora laurifolia} [oewn-12404892-n]: West Indian passionflower; cultivated for its yellow edible fruit</w:t>
      </w:r>
    </w:p>
    <w:p>
      <w:pPr>
        <w:ind w:left="3000"/>
      </w:pPr>
      <w:r>
        <w:t>(10) {banana passion fruit, Passiflora mollissima} [oewn-12405086-n]: cultivated for fruit</w:t>
      </w:r>
    </w:p>
    <w:p>
      <w:pPr>
        <w:ind w:left="3000"/>
      </w:pPr>
      <w:r>
        <w:t>(10) {sweet calabash, Passiflora maliformis} [oewn-12405197-n]: West Indian passionflower with edible apple-sized fruit</w:t>
      </w:r>
    </w:p>
    <w:p>
      <w:pPr>
        <w:ind w:left="3000"/>
      </w:pPr>
      <w:r>
        <w:t>(10) {love-in-a-mist, running pop, wild water lemon, Passiflora foetida} [oewn-12405356-n]: tropical American passion flower with finely dissected bracts; stems malodorous when crushed</w:t>
      </w:r>
    </w:p>
    <w:p>
      <w:pPr>
        <w:ind w:left="2700"/>
      </w:pPr>
      <w:r>
        <w:t>(9) {hop, hops} [oewn-12418369-n]: twining perennials having cordate leaves and flowers arranged in conelike spikes; the dried flowers of this plant are used in brewing to add the characteristic bitter taste to beer</w:t>
      </w:r>
    </w:p>
    <w:p>
      <w:pPr>
        <w:ind w:left="3000"/>
      </w:pPr>
      <w:r>
        <w:t>(10) {common hop, common hops, bine, European hop, Humulus lupulus} [oewn-12418679-n]: European twining plant whose flowers are used chiefly to flavor malt liquors; cultivated in America</w:t>
      </w:r>
    </w:p>
    <w:p>
      <w:pPr>
        <w:ind w:left="3000"/>
      </w:pPr>
      <w:r>
        <w:t>(10) {American hop, Humulus americanus} [oewn-12418889-n]: native American plant sometimes confused with the European hop</w:t>
      </w:r>
    </w:p>
    <w:p>
      <w:pPr>
        <w:ind w:left="3000"/>
      </w:pPr>
      <w:r>
        <w:t>(10) {Japanese hop, Humulus japonicus} [oewn-12419031-n]: ornamental vine native to eastern Asia; cultivated for its variegated foliage</w:t>
      </w:r>
    </w:p>
    <w:p>
      <w:pPr>
        <w:ind w:left="2700"/>
      </w:pPr>
      <w:r>
        <w:t>(9) {salsilla, Bomarea edulis} [oewn-12440383-n]: tropical vine having pink-and-yellow flowers spotted purple and edible roots sometimes boiled as a potato substitute; West Indies to northern South America</w:t>
      </w:r>
    </w:p>
    <w:p>
      <w:pPr>
        <w:ind w:left="2700"/>
      </w:pPr>
      <w:r>
        <w:t>(9) {salsilla, Bomarea salsilla} [oewn-12440629-n]: tropical vine having umbels of small purple flowers and edible roots sometimes boiled as a potato substitute; Colombia</w:t>
      </w:r>
    </w:p>
    <w:p>
      <w:pPr>
        <w:ind w:left="2700"/>
      </w:pPr>
      <w:r>
        <w:t>(9) {smilax, Asparagus asparagoides} [oewn-12462057-n]: fragile twining plant of South Africa with bright green flattened stems and glossy foliage popular as a floral decoration</w:t>
      </w:r>
    </w:p>
    <w:p>
      <w:pPr>
        <w:ind w:left="2700"/>
      </w:pPr>
      <w:r>
        <w:t>(9) {sarsaparilla} [oewn-12490597-n]: any of various prickly climbing plants of the tropical American genus Smilax having aromatic roots and heart-shaped leaves</w:t>
      </w:r>
    </w:p>
    <w:p>
      <w:pPr>
        <w:ind w:left="3000"/>
      </w:pPr>
      <w:r>
        <w:t>(10) {rough bindweed, Smilax aspera} [oewn-12491412-n]: creeping or climbing evergreen having spiny zigzag stems with shiny leaves and racemes of pale-green flowers; Canary Islands to southern Europe and Ethiopia and India</w:t>
      </w:r>
    </w:p>
    <w:p>
      <w:pPr>
        <w:ind w:left="2700"/>
      </w:pPr>
      <w:r>
        <w:t>(9) {bullbrier, greenbrier, catbrier, horse brier, horse-brier, brier, briar, Smilax rotundifolia} [oewn-12491017-n]: a very prickly woody vine of the eastern United States growing in tangled masses having tough round stems with shiny leathery leaves and small greenish flowers followed by clusters of inedible shiny black berries</w:t>
      </w:r>
    </w:p>
    <w:p>
      <w:pPr>
        <w:ind w:left="2700"/>
      </w:pPr>
      <w:r>
        <w:t>(9) {yellow jasmine, yellow jessamine, Carolina jasmine, evening trumpet flower, Gelsemium sempervirens} [oewn-12506486-n]: poisonous woody evergreen vine of southeastern United States having fragrant yellow funnel-shaped flowers</w:t>
      </w:r>
    </w:p>
    <w:p>
      <w:pPr>
        <w:ind w:left="2700"/>
      </w:pPr>
      <w:r>
        <w:t>(9) {calabar-bean vine, Physostigma venenosum} [oewn-12507387-n]: tropical African woody vine yielding calabar beans</w:t>
      </w:r>
    </w:p>
    <w:p>
      <w:pPr>
        <w:ind w:left="2700"/>
      </w:pPr>
      <w:r>
        <w:t>(9) {hog peanut, wild peanut, Amphicarpaea bracteata, Amphicarpa bracteata} [oewn-12525758-n]: vine widely distributed in eastern North America producing racemes of purple to maroon flowers and abundant (usually subterranean) edible one-seeded pods resembling peanuts</w:t>
      </w:r>
    </w:p>
    <w:p>
      <w:pPr>
        <w:ind w:left="2700"/>
      </w:pPr>
      <w:r>
        <w:t>(9) {groundnut, groundnut vine, Indian potato, potato bean, wild bean, Apios americana, Apios tuberosa} [oewn-12527884-n]: a North American vine with fragrant blossoms and edible tubers; important food crop of Native Americans</w:t>
      </w:r>
    </w:p>
    <w:p>
      <w:pPr>
        <w:ind w:left="2700"/>
      </w:pPr>
      <w:r>
        <w:t>(9) {jack bean, wonder bean, giant stock bean, Canavalia ensiformis} [oewn-12531744-n]: annual semi-erect bushy plant of tropical South America bearing long pods with white seeds grown especially for forage</w:t>
      </w:r>
    </w:p>
    <w:p>
      <w:pPr>
        <w:ind w:left="2700"/>
      </w:pPr>
      <w:r>
        <w:t>(9) {sword bean, Canavalia gladiata} [oewn-12531993-n]: twining tropical Old World plant bearing long pods usually with red or brown beans; long cultivated in Orient for food</w:t>
      </w:r>
    </w:p>
    <w:p>
      <w:pPr>
        <w:ind w:left="2700"/>
      </w:pPr>
      <w:r>
        <w:t>(9) {butterfly pea, Centrosema virginianum} [oewn-12533677-n]: large-flowered weakly twining or prostrate vine of New Jersey to tropical eastern North America, sometimes cultivated for its purple and white flowers</w:t>
      </w:r>
    </w:p>
    <w:p>
      <w:pPr>
        <w:ind w:left="2700"/>
      </w:pPr>
      <w:r>
        <w:t>(9) {butterfly pea, Clitoria mariana} [oewn-12537950-n]: large-flowered wild twining vine of southeastern and central United States having pale blue flowers</w:t>
      </w:r>
    </w:p>
    <w:p>
      <w:pPr>
        <w:ind w:left="2700"/>
      </w:pPr>
      <w:r>
        <w:t>(9) {blue pea, butterfly pea, Clitoria turnatea} [oewn-12538147-n]: vine of tropical Asia having pinnate leaves and bright blue flowers with yellow centers</w:t>
      </w:r>
    </w:p>
    <w:p>
      <w:pPr>
        <w:ind w:left="2700"/>
      </w:pPr>
      <w:r>
        <w:t>(9) {derris root, tuba root, Derris elliptica} [oewn-12546258-n]: woody vine having bright green leaves and racemes of rose-tinted white flowers; the swollen roots contain rotenone</w:t>
      </w:r>
    </w:p>
    <w:p>
      <w:pPr>
        <w:ind w:left="2700"/>
      </w:pPr>
      <w:r>
        <w:t>(9) {Australian pea, Dipogon lignosus, Dolichos lignosus} [oewn-12547586-n]: South African evergreen partly woody vine grown for its clusters of rosy purple flowers followed by edible pods like snap beans; also grown as green manure; sometimes placed in genus Dolichos</w:t>
      </w:r>
    </w:p>
    <w:p>
      <w:pPr>
        <w:ind w:left="2700"/>
      </w:pPr>
      <w:r>
        <w:t>(9) {Western Australia coral pea, Hardenbergia comnptoniana} [oewn-12554713-n]: vigorous climber of the forests of western Australia; grown for their dense racemes of attractive bright rose-purple flowers</w:t>
      </w:r>
    </w:p>
    <w:p>
      <w:pPr>
        <w:ind w:left="2700"/>
      </w:pPr>
      <w:r>
        <w:t>(9) {coral pea} [oewn-12557376-n]: any of various Australian climbing plants of the genus Kennedia having scarlet flowers</w:t>
      </w:r>
    </w:p>
    <w:p>
      <w:pPr>
        <w:ind w:left="3000"/>
      </w:pPr>
      <w:r>
        <w:t>(10) {coral vine, Kennedia coccinea} [oewn-12557573-n]: prostrate or twining woody vine with small leathery leaves and umbels of red flowers; Australia and Tasmania</w:t>
      </w:r>
    </w:p>
    <w:p>
      <w:pPr>
        <w:ind w:left="3000"/>
      </w:pPr>
      <w:r>
        <w:t>(10) {scarlet runner, running postman, Kennedia prostrata} [oewn-12557758-n]: hairy trailing or prostrate western Australian vine with bright scarlet-pink flowers</w:t>
      </w:r>
    </w:p>
    <w:p>
      <w:pPr>
        <w:ind w:left="2700"/>
      </w:pPr>
      <w:r>
        <w:t>(9) {hyacinth bean, bonavist, Indian bean, Egyptian bean, Lablab purpureus, Dolichos lablab} [oewn-12558074-n]: perennial twining vine of Old World tropics having trifoliate leaves and racemes of fragrant purple pea-like flowers followed by maroon pods of edible seeds; grown as an ornamental and as a vegetable on the Indian subcontinent; sometimes placed in genus Dolichos</w:t>
      </w:r>
    </w:p>
    <w:p>
      <w:pPr>
        <w:ind w:left="2700"/>
      </w:pPr>
      <w:r>
        <w:t>(9) {vetchling} [oewn-12559579-n]: any of various small plants of the genus Lathyrus; climb usually by means of tendrils</w:t>
      </w:r>
    </w:p>
    <w:p>
      <w:pPr>
        <w:ind w:left="3000"/>
      </w:pPr>
      <w:r>
        <w:t>(10) {black pea, Lathyrus niger} [oewn-12560993-n]: perennial of Europe and North Africa; foliage turns black in drying</w:t>
      </w:r>
    </w:p>
    <w:p>
      <w:pPr>
        <w:ind w:left="3000"/>
      </w:pPr>
      <w:r>
        <w:t>(10) {grass vetch, grass vetchling, Lathyrus nissolia} [oewn-12561152-n]: annual European vetch with red flowers</w:t>
      </w:r>
    </w:p>
    <w:p>
      <w:pPr>
        <w:ind w:left="3000"/>
      </w:pPr>
      <w:r>
        <w:t>(10) {grass pea, Indian pea, khesari, Lathyrus sativus} [oewn-12561908-n]: European annual grown for forage; seeds used for food in India and for stock elsewhere</w:t>
      </w:r>
    </w:p>
    <w:p>
      <w:pPr>
        <w:ind w:left="3000"/>
      </w:pPr>
      <w:r>
        <w:t>(10) {spring vetchling, spring vetch, Lathyrus vernus} [oewn-12562971-n]: bushy European perennial having nodding racemose violet-blue flowers</w:t>
      </w:r>
    </w:p>
    <w:p>
      <w:pPr>
        <w:ind w:left="2700"/>
      </w:pPr>
      <w:r>
        <w:t>(9) {everlasting pea} [oewn-12560337-n]: any of several perennial vines of the genus Lathyrus</w:t>
      </w:r>
    </w:p>
    <w:p>
      <w:pPr>
        <w:ind w:left="3000"/>
      </w:pPr>
      <w:r>
        <w:t>(10) {broad-leaved everlasting pea, perennial pea, Lathyrus latifolius} [oewn-12560506-n]: perennial climber of central and southern Europe having purple or pink or white flowers; naturalized in North America</w:t>
      </w:r>
    </w:p>
    <w:p>
      <w:pPr>
        <w:ind w:left="3000"/>
      </w:pPr>
      <w:r>
        <w:t>(10) {flat pea, narrow-leaved everlasting pea, Lathyrus sylvestris} [oewn-12562310-n]: European perennial with mottled flowers of purple and pink; sometimes cultivated for fodder or as green manure</w:t>
      </w:r>
    </w:p>
    <w:p>
      <w:pPr>
        <w:ind w:left="2700"/>
      </w:pPr>
      <w:r>
        <w:t>(9) {sweet pea, sweetpea, Lathyrus odoratus} [oewn-12561305-n]: climbing garden plant having fragrant pastel-colored flowers</w:t>
      </w:r>
    </w:p>
    <w:p>
      <w:pPr>
        <w:ind w:left="2700"/>
      </w:pPr>
      <w:r>
        <w:t>(9) {heath pea, earth-nut pea, earthnut pea, tuberous vetch, Lathyrus tuberosus} [oewn-12562745-n]: European herb bearing small tubers used for food and in Scotland to flavor whiskey</w:t>
      </w:r>
    </w:p>
    <w:p>
      <w:pPr>
        <w:ind w:left="2700"/>
      </w:pPr>
      <w:r>
        <w:t>(9) {yam bean, Pachyrhizus erosus} [oewn-12575760-n]: Central American twining plant with edible roots and pods; large tubers are eaten raw or cooked especially when young and young pods must be thoroughly cooked; pods and seeds also yield rotenone and oils</w:t>
      </w:r>
    </w:p>
    <w:p>
      <w:pPr>
        <w:ind w:left="2700"/>
      </w:pPr>
      <w:r>
        <w:t>(9) {yam bean, potato bean, Pachyrhizus tuberosus} [oewn-12576058-n]: twining plant of Amazon basin having large edible roots</w:t>
      </w:r>
    </w:p>
    <w:p>
      <w:pPr>
        <w:ind w:left="2700"/>
      </w:pPr>
      <w:r>
        <w:t>(9) {winged bean, winged pea, goa bean, goa bean vine, Manila bean, Psophocarpus tetragonolobus} [oewn-12584588-n]: a tuberous twining annual vine bearing clusters of purplish flowers and pods with four jagged wings; Old World tropics</w:t>
      </w:r>
    </w:p>
    <w:p>
      <w:pPr>
        <w:ind w:left="2700"/>
      </w:pPr>
      <w:r>
        <w:t>(9) {kudzu, kudzu vine, Pueraria lobata} [oewn-12587459-n]: fast-growing vine from eastern Asia having tuberous starchy roots and hairy trifoliate leaves and racemes of purple flowers followed by long hairy pods containing many seeds; grown for fodder and forage and root starch; widespread in the southern United States</w:t>
      </w:r>
    </w:p>
    <w:p>
      <w:pPr>
        <w:ind w:left="2700"/>
      </w:pPr>
      <w:r>
        <w:t>(9) {wisteria, wistaria} [oewn-12601205-n]: any flowering vine of the genus Wisteria</w:t>
      </w:r>
    </w:p>
    <w:p>
      <w:pPr>
        <w:ind w:left="3000"/>
      </w:pPr>
      <w:r>
        <w:t>(10) {Japanese wistaria, Wisteria floribunda} [oewn-12601402-n]: having flowers of pink to mauve or violet-blue</w:t>
      </w:r>
    </w:p>
    <w:p>
      <w:pPr>
        <w:ind w:left="3000"/>
      </w:pPr>
      <w:r>
        <w:t>(10) {Chinese wistaria, Wisteria chinensis} [oewn-12601534-n]: having deep purple flowers</w:t>
      </w:r>
    </w:p>
    <w:p>
      <w:pPr>
        <w:ind w:left="3000"/>
      </w:pPr>
      <w:r>
        <w:t>(10) {American wistaria, American wisteria, Wisteria frutescens} [oewn-12601644-n]: an eastern United States native resembling the cultivated Japanese wisteria having pale purple-lilac flowers</w:t>
      </w:r>
    </w:p>
    <w:p>
      <w:pPr>
        <w:ind w:left="3000"/>
      </w:pPr>
      <w:r>
        <w:t>(10) {silky wisteria, Wisteria venusta} [oewn-12601858-n]: a wisteria of China having white flowers</w:t>
      </w:r>
    </w:p>
    <w:p>
      <w:pPr>
        <w:ind w:left="2700"/>
      </w:pPr>
      <w:r>
        <w:t>(9) {silver lace vine, China fleece vine, Russian vine, Polygonum aubertii} [oewn-12621867-n]: twining perennial vine having racemes of fragrant greenish flowers; western China to Russia</w:t>
      </w:r>
    </w:p>
    <w:p>
      <w:pPr>
        <w:ind w:left="2700"/>
      </w:pPr>
      <w:r>
        <w:t>(9) {partridgeberry, boxberry, twinberry, Mitchella repens} [oewn-12689278-n]: creeping woody plant of eastern North America with shiny evergreen leaves and scarlet berries</w:t>
      </w:r>
    </w:p>
    <w:p>
      <w:pPr>
        <w:ind w:left="2700"/>
      </w:pPr>
      <w:r>
        <w:t>(9) {soapberry vine} [oewn-12763501-n]: tendril-climbing vine</w:t>
      </w:r>
    </w:p>
    <w:p>
      <w:pPr>
        <w:ind w:left="3000"/>
      </w:pPr>
      <w:r>
        <w:t>(10) {heartseed, Cardiospermum grandiflorum} [oewn-12763638-n]: herbaceous vine of tropical America and Africa</w:t>
      </w:r>
    </w:p>
    <w:p>
      <w:pPr>
        <w:ind w:left="3000"/>
      </w:pPr>
      <w:r>
        <w:t>(10) {balloon vine, heart pea, Cardiospermum halicacabum} [oewn-12763769-n]: woody perennial climbing plant with large ornamental seed pods that resemble balloons; tropical India and Africa and America</w:t>
      </w:r>
    </w:p>
    <w:p>
      <w:pPr>
        <w:ind w:left="2700"/>
      </w:pPr>
      <w:r>
        <w:t>(9) {bittersweet, American bittersweet, climbing bittersweet, false bittersweet, staff vine, waxwork, shrubby bittersweet, Celastrus scandens} [oewn-12769008-n]: twining shrub of North America having yellow capsules enclosing scarlet seeds</w:t>
      </w:r>
    </w:p>
    <w:p>
      <w:pPr>
        <w:ind w:left="2700"/>
      </w:pPr>
      <w:r>
        <w:t>(9) {Japanese bittersweet, Japan bittersweet, oriental bittersweet, Celastrus orbiculatus, Celastric articulatus} [oewn-12769294-n]: ornamental Asiatic vine with showy orange-yellow fruit with a scarlet aril; naturalized in North America</w:t>
      </w:r>
    </w:p>
    <w:p>
      <w:pPr>
        <w:ind w:left="2700"/>
      </w:pPr>
      <w:r>
        <w:t>(9) {evergreen bittersweet, Euonymus fortunei radicans, Euonymus radicans vegetus} [oewn-12770836-n]: broad and bushy Asiatic twining shrub with pinkish fruit; many subspecies or varieties</w:t>
      </w:r>
    </w:p>
    <w:p>
      <w:pPr>
        <w:ind w:left="2700"/>
      </w:pPr>
      <w:r>
        <w:t>(9) {black-eyed Susan, black-eyed Susan vine, Thunbergia alata} [oewn-12833949-n]: tropical African climbing plant having yellow flowers with a dark purple center</w:t>
      </w:r>
    </w:p>
    <w:p>
      <w:pPr>
        <w:ind w:left="2700"/>
      </w:pPr>
      <w:r>
        <w:t>(9) {cross vine, trumpet flower, quartervine, quarter-vine, Bignonia capreolata} [oewn-12834763-n]: woody flowering vine of southern United States; stems show a cross in transverse section</w:t>
      </w:r>
    </w:p>
    <w:p>
      <w:pPr>
        <w:ind w:left="2700"/>
      </w:pPr>
      <w:r>
        <w:t>(9) {convolvulus} [oewn-12844477-n]: any of numerous plants of the genus Convolvulus</w:t>
      </w:r>
    </w:p>
    <w:p>
      <w:pPr>
        <w:ind w:left="3000"/>
      </w:pPr>
      <w:r>
        <w:t>(10) {scammony, Convolvulus scammonia} [oewn-12845049-n]: twining plant of Asia Minor having cream-colored to purple flowers and long thick roots yielding a cathartic resin</w:t>
      </w:r>
    </w:p>
    <w:p>
      <w:pPr>
        <w:ind w:left="2700"/>
      </w:pPr>
      <w:r>
        <w:t>(9) {bindweed} [oewn-12844619-n]: any of several vines of the genera Convolvulus and Calystegia having a twining habit</w:t>
      </w:r>
    </w:p>
    <w:p>
      <w:pPr>
        <w:ind w:left="3000"/>
      </w:pPr>
      <w:r>
        <w:t>(10) {field bindweed, wild morning-glory, Convolvulus arvensis} [oewn-12844813-n]: weakly climbing European perennial with white or pink flowers; naturalized in North America and an invasive weed</w:t>
      </w:r>
    </w:p>
    <w:p>
      <w:pPr>
        <w:ind w:left="3000"/>
      </w:pPr>
      <w:r>
        <w:t>(10) {hedge bindweed, wild morning-glory, Calystegia sepium, Convolvulus sepium} [oewn-12845821-n]: common Eurasian and American wild climber with pink flowers; sometimes placed in genus Convolvulus</w:t>
      </w:r>
    </w:p>
    <w:p>
      <w:pPr>
        <w:ind w:left="2700"/>
      </w:pPr>
      <w:r>
        <w:t>(9) {silverweed} [oewn-12845495-n]: any of various twining shrubs of the genus Argyreia having silvery leaves and showy purple flowers</w:t>
      </w:r>
    </w:p>
    <w:p>
      <w:pPr>
        <w:ind w:left="2700"/>
      </w:pPr>
      <w:r>
        <w:t>(9) {dodder} [oewn-12846257-n]: a leafless annual parasitic vine of the genus Cuscuta having whitish or yellow filamentous stems; obtain nourishment through haustoria</w:t>
      </w:r>
    </w:p>
    <w:p>
      <w:pPr>
        <w:ind w:left="3000"/>
      </w:pPr>
      <w:r>
        <w:t>(10) {love vine, Cuscuta gronovii} [oewn-12846481-n]: leafless parasitic vine with dense clusters of small white bell-shaped flowers on orange-yellow stems that twine around clover or flax</w:t>
      </w:r>
    </w:p>
    <w:p>
      <w:pPr>
        <w:ind w:left="2700"/>
      </w:pPr>
      <w:r>
        <w:t>(9) {dichondra, Dichondra micrantha} [oewn-12846903-n]: a creeping perennial herb with hairy stems and orbicular to reniform leaves and small white to greenish flowers; used as a grass substitute in warm regions</w:t>
      </w:r>
    </w:p>
    <w:p>
      <w:pPr>
        <w:ind w:left="2700"/>
      </w:pPr>
      <w:r>
        <w:t>(9) {morning glory} [oewn-12847276-n]: any of various twining vines having funnel-shaped flowers that close late in the day</w:t>
      </w:r>
    </w:p>
    <w:p>
      <w:pPr>
        <w:ind w:left="3000"/>
      </w:pPr>
      <w:r>
        <w:t>(10) {common morning glory, Ipomoea purpurea} [oewn-12847655-n]: pantropical annual climbing herb with funnel-shaped blue, purple, pink or white flowers</w:t>
      </w:r>
    </w:p>
    <w:p>
      <w:pPr>
        <w:ind w:left="3000"/>
      </w:pPr>
      <w:r>
        <w:t>(10) {common morning glory, Ipomoea tricolor} [oewn-12847828-n]: annual or perennial climbing herb of Central America having sky-blue flowers; most commonly cultivated morning glory</w:t>
      </w:r>
    </w:p>
    <w:p>
      <w:pPr>
        <w:ind w:left="3000"/>
      </w:pPr>
      <w:r>
        <w:t>(10) {cypress vine, star-glory, Indian pink, Ipomoea quamoclit, Quamoclit pennata} [oewn-12848030-n]: tropical American annual climber having red (sometimes white) flowers and finely dissected leaves; naturalized in United States and elsewhere</w:t>
      </w:r>
    </w:p>
    <w:p>
      <w:pPr>
        <w:ind w:left="3000"/>
      </w:pPr>
      <w:r>
        <w:t>(10) {moonflower, belle de nuit, Ipomoea alba} [oewn-12848297-n]: pantropical climber having white fragrant nocturnal flowers</w:t>
      </w:r>
    </w:p>
    <w:p>
      <w:pPr>
        <w:ind w:left="3000"/>
      </w:pPr>
      <w:r>
        <w:t>(10) {sweet potato, sweet potato vine, Ipomoea batatas} [oewn-12848444-n]: pantropical vine widely cultivated in several varieties for its large sweet tuberous root with orange flesh</w:t>
      </w:r>
    </w:p>
    <w:p>
      <w:pPr>
        <w:ind w:left="3000"/>
      </w:pPr>
      <w:r>
        <w:t>(10) {wild potato vine, wild sweet potato vine, man-of-the-earth, manroot, scammonyroot, Ipomoea panurata, Ipomoea fastigiata} [oewn-12848667-n]: tropical American prostrate or climbing herbaceous perennial having an enormous starchy root; sometimes held to be source of the sweet potato</w:t>
      </w:r>
    </w:p>
    <w:p>
      <w:pPr>
        <w:ind w:left="3000"/>
      </w:pPr>
      <w:r>
        <w:t>(10) {red morning-glory, star ipomoea, Ipomoea coccinea} [oewn-12848980-n]: annual herb having scarlet flowers; the eastern United States</w:t>
      </w:r>
    </w:p>
    <w:p>
      <w:pPr>
        <w:ind w:left="3000"/>
      </w:pPr>
      <w:r>
        <w:t>(10) {man-of-the-earth, Ipomoea leptophylla} [oewn-12849139-n]: a morning glory with long roots of western United States</w:t>
      </w:r>
    </w:p>
    <w:p>
      <w:pPr>
        <w:ind w:left="3000"/>
      </w:pPr>
      <w:r>
        <w:t>(10) {scammony, Ipomoea orizabensis} [oewn-12849280-n]: tropical American morning glory</w:t>
      </w:r>
    </w:p>
    <w:p>
      <w:pPr>
        <w:ind w:left="3000"/>
      </w:pPr>
      <w:r>
        <w:t>(10) {railroad vine, beach morning glory, Ipomoea pes-caprae} [oewn-12849388-n]: a prostrate perennial of coastal sand dunes Florida to Texas</w:t>
      </w:r>
    </w:p>
    <w:p>
      <w:pPr>
        <w:ind w:left="3000"/>
      </w:pPr>
      <w:r>
        <w:t>(10) {Japanese morning glory, Ipomoea nil} [oewn-12849551-n]: annual Old World tropical climbing herb distinguished by wide color range and frilled or double flowers</w:t>
      </w:r>
    </w:p>
    <w:p>
      <w:pPr>
        <w:ind w:left="3000"/>
      </w:pPr>
      <w:r>
        <w:t>(10) {imperial Japanese morning glory, Ipomoea imperialis} [oewn-12849737-n]: hybrid from Ipomoea nil</w:t>
      </w:r>
    </w:p>
    <w:p>
      <w:pPr>
        <w:ind w:left="2700"/>
      </w:pPr>
      <w:r>
        <w:t>(9) {ground ivy, alehoof, field balm, gill-over-the-ground, runaway robin, Glechoma hederaceae, Nepeta hederaceae} [oewn-12868134-n]: trailing European aromatic plant of the mint family having rounded leaves and small purplish flowers often grown in hanging baskets; naturalized in North America; sometimes placed in genus Nepeta</w:t>
      </w:r>
    </w:p>
    <w:p>
      <w:pPr>
        <w:ind w:left="2700"/>
      </w:pPr>
      <w:r>
        <w:t>(9) {potato tree, Solanum crispum} [oewn-12915007-n]: hardy climbing shrub of Chile grown as an ornamental for its fragrant flowers; not a true potato</w:t>
      </w:r>
    </w:p>
    <w:p>
      <w:pPr>
        <w:ind w:left="2700"/>
      </w:pPr>
      <w:r>
        <w:t>(9) {Uruguay potato, Uruguay potato vine, Solanum commersonii} [oewn-12915198-n]: South American potato vine</w:t>
      </w:r>
    </w:p>
    <w:p>
      <w:pPr>
        <w:ind w:left="2700"/>
      </w:pPr>
      <w:r>
        <w:t>(9) {wild potato, Solanum jamesii} [oewn-12916338-n]: erect or spreading perennial of southwestern United States and Mexico bearing small pale brown to cream-colored tubers resembling potatoes</w:t>
      </w:r>
    </w:p>
    <w:p>
      <w:pPr>
        <w:ind w:left="2700"/>
      </w:pPr>
      <w:r>
        <w:t>(9) {potato vine, Solanum jasmoides} [oewn-12916571-n]: copiously branched vine of Brazil having deciduous leaves and white flowers tinged with blue</w:t>
      </w:r>
    </w:p>
    <w:p>
      <w:pPr>
        <w:ind w:left="2700"/>
      </w:pPr>
      <w:r>
        <w:t>(9) {potato, white potato, white potato vine, Solanum tuberosum} [oewn-12918253-n]: annual native to South America having underground stolons bearing edible starchy tubers; widely cultivated as a garden vegetable; vines are poisonous</w:t>
      </w:r>
    </w:p>
    <w:p>
      <w:pPr>
        <w:ind w:left="2700"/>
      </w:pPr>
      <w:r>
        <w:t>(9) {potato vine, giant potato creeper, Solanum wendlandii} [oewn-12918548-n]: vine of Costa Rica sparsely armed with hooklike spines and having large lilac-blue flowers</w:t>
      </w:r>
    </w:p>
    <w:p>
      <w:pPr>
        <w:ind w:left="2700"/>
      </w:pPr>
      <w:r>
        <w:t>(9) {cock's eggs, Salpichroa organifolia, Salpichroa rhomboidea} [oewn-12933034-n]: weedy vine of Argentina having solitary white flowers followed by egg-shaped white or yellow fruit</w:t>
      </w:r>
    </w:p>
    <w:p>
      <w:pPr>
        <w:ind w:left="2700"/>
      </w:pPr>
      <w:r>
        <w:t>(9) {climber} [oewn-13123168-n]: a vine or climbing plant that readily grows up a support or over other plants</w:t>
      </w:r>
    </w:p>
    <w:p>
      <w:pPr>
        <w:ind w:left="3000"/>
      </w:pPr>
      <w:r>
        <w:t>(10) {Agdestis, genus Agdestis} [oewn-11876524-n]: a genus with one species that is a rapidly growing climbing vine with tuberous roots; grown in hot climates</w:t>
      </w:r>
    </w:p>
    <w:p>
      <w:pPr>
        <w:ind w:left="3000"/>
      </w:pPr>
      <w:r>
        <w:t>(10) {root climber} [oewn-13123782-n]: a plant that climbs by its adventitious roots e.g. ivy</w:t>
      </w:r>
    </w:p>
    <w:p>
      <w:pPr>
        <w:ind w:left="2700"/>
      </w:pPr>
      <w:r>
        <w:t>(9) {liana} [oewn-13140970-n]: a woody climbing usually tropical plant</w:t>
      </w:r>
    </w:p>
    <w:p>
      <w:pPr>
        <w:ind w:left="3000"/>
      </w:pPr>
      <w:r>
        <w:t>(10) {white dipladenia, Mandevilla boliviensis, Dipladenia boliviensis} [oewn-11793877-n]: shrubby climber having glossy leaves and white funnel-shaped flowers with yellow throats</w:t>
      </w:r>
    </w:p>
    <w:p>
      <w:pPr>
        <w:ind w:left="3000"/>
      </w:pPr>
      <w:r>
        <w:t>(10) {Chilean jasmine, Mandevilla laxa} [oewn-11794097-n]: woody vine of Argentina grown as an ornamental for its glossy leaves and racemes of large fragrant funnel-shaped creamy-white flowers</w:t>
      </w:r>
    </w:p>
    <w:p>
      <w:pPr>
        <w:ind w:left="3000"/>
      </w:pPr>
      <w:r>
        <w:t>(10) {golden pothos, pothos, ivy arum, Epipremnum aureum, Scindapsus aureus} [oewn-11809196-n]: evergreen liana widely cultivated for its variegated foliage</w:t>
      </w:r>
    </w:p>
    <w:p>
      <w:pPr>
        <w:ind w:left="3000"/>
      </w:pPr>
      <w:r>
        <w:t>(10) {monstera} [oewn-11809907-n]: any plant of the genus Monstera; often grown as houseplants</w:t>
      </w:r>
    </w:p>
    <w:p>
      <w:pPr>
        <w:ind w:left="3300"/>
      </w:pPr>
      <w:r>
        <w:t>(11) {ceriman, Monstera deliciosa} [oewn-11810058-n]: tropical American vine having roots that hang like cords and cylindrical fruit with a pineapple and banana flavor</w:t>
      </w:r>
    </w:p>
    <w:p>
      <w:pPr>
        <w:ind w:left="3000"/>
      </w:pPr>
      <w:r>
        <w:t>(10) {philodendron} [oewn-11811810-n]: often grown as a houseplant</w:t>
      </w:r>
    </w:p>
    <w:p>
      <w:pPr>
        <w:ind w:left="3000"/>
      </w:pPr>
      <w:r>
        <w:t>(10) {pothos} [oewn-11812498-n]: any of various tropical lianas of the genus Scindapsus</w:t>
      </w:r>
    </w:p>
    <w:p>
      <w:pPr>
        <w:ind w:left="3000"/>
      </w:pPr>
      <w:r>
        <w:t>(10) {jade vine, emerald creeper, Strongylodon macrobotrys} [oewn-12592286-n]: vigorous Philippine evergreen twining liana; grown for spectacular festoons of green flowers that resemble lobster claws</w:t>
      </w:r>
    </w:p>
    <w:p>
      <w:pPr>
        <w:ind w:left="3000"/>
      </w:pPr>
      <w:r>
        <w:t>(10) {cynancum} [oewn-13257393-n]: any of various mostly giant tropical lianas of Africa and Madagascar having greenish or purple flowers and long smooth pods; roots formerly used as an emetic</w:t>
      </w:r>
    </w:p>
    <w:p>
      <w:pPr>
        <w:ind w:left="2700"/>
      </w:pPr>
      <w:r>
        <w:t>(9) {grape, grapevine, grape vine} [oewn-13165571-n]: any of numerous woody vines of genus Vitis bearing clusters of edible berries</w:t>
      </w:r>
    </w:p>
    <w:p>
      <w:pPr>
        <w:ind w:left="3000"/>
      </w:pPr>
      <w:r>
        <w:t>(10) {fox grape, Vitis labrusca} [oewn-13165817-n]: native grape of northeastern United States; origin of many cultivated varieties e.g. Concord grapes</w:t>
      </w:r>
    </w:p>
    <w:p>
      <w:pPr>
        <w:ind w:left="3000"/>
      </w:pPr>
      <w:r>
        <w:t>(10) {muscadine, Vitis rotundifolia} [oewn-13166027-n]: native grape of southeastern United States; origin of many cultivated varieties</w:t>
      </w:r>
    </w:p>
    <w:p>
      <w:pPr>
        <w:ind w:left="3000"/>
      </w:pPr>
      <w:r>
        <w:t>(10) {vinifera, vinifera grape, common grape vine, Vitis vinifera} [oewn-13166221-n]: common European grape cultivated in many varieties; chief source of Old World wine and table grapes</w:t>
      </w:r>
    </w:p>
    <w:p>
      <w:pPr>
        <w:ind w:left="3300"/>
      </w:pPr>
      <w:r>
        <w:t>(11) {Chardonnay, chardonnay grape} [oewn-13166701-n]: white wine grape</w:t>
      </w:r>
    </w:p>
    <w:p>
      <w:pPr>
        <w:ind w:left="3300"/>
      </w:pPr>
      <w:r>
        <w:t>(11) {Pinot, Pinot grape} [oewn-13166812-n]: any of several purple or white wine grapes used especially for Burgundies and champagnes</w:t>
      </w:r>
    </w:p>
    <w:p>
      <w:pPr>
        <w:ind w:left="3600"/>
      </w:pPr>
      <w:r>
        <w:t>(12) {Pinot noir} [oewn-13167002-n]: red wine grape; grown especially in California for making wines resembling those from Burgundy, France</w:t>
      </w:r>
    </w:p>
    <w:p>
      <w:pPr>
        <w:ind w:left="3600"/>
      </w:pPr>
      <w:r>
        <w:t>(12) {Pinot blanc} [oewn-13167180-n]: white wine grape; grown especially in California for making wines resembling those from Chablis, France</w:t>
      </w:r>
    </w:p>
    <w:p>
      <w:pPr>
        <w:ind w:left="3300"/>
      </w:pPr>
      <w:r>
        <w:t>(11) {Sauvignon grape} [oewn-13167360-n]: small blue-black grape of Medoc region of France highly prized in winemaking</w:t>
      </w:r>
    </w:p>
    <w:p>
      <w:pPr>
        <w:ind w:left="3300"/>
      </w:pPr>
      <w:r>
        <w:t>(11) {Cabernet Sauvignon grape} [oewn-13167517-n]: superior red wine grapes grown especially in the Bordeaux region of France and northern California</w:t>
      </w:r>
    </w:p>
    <w:p>
      <w:pPr>
        <w:ind w:left="3300"/>
      </w:pPr>
      <w:r>
        <w:t>(11) {Sauvignon blanc} [oewn-13167705-n]: white wine grape grown in California</w:t>
      </w:r>
    </w:p>
    <w:p>
      <w:pPr>
        <w:ind w:left="3300"/>
      </w:pPr>
      <w:r>
        <w:t>(11) {Merlot} [oewn-13167822-n]: black wine grape originally from the region of Bordeaux</w:t>
      </w:r>
    </w:p>
    <w:p>
      <w:pPr>
        <w:ind w:left="3300"/>
      </w:pPr>
      <w:r>
        <w:t>(11) {Muscadet} [oewn-13167930-n]: white grape grown especially in the valley the Loire in France</w:t>
      </w:r>
    </w:p>
    <w:p>
      <w:pPr>
        <w:ind w:left="3300"/>
      </w:pPr>
      <w:r>
        <w:t>(11) {Riesling} [oewn-13168047-n]: white grape grown in Europe and California</w:t>
      </w:r>
    </w:p>
    <w:p>
      <w:pPr>
        <w:ind w:left="3300"/>
      </w:pPr>
      <w:r>
        <w:t>(11) {Zinfandel} [oewn-13168163-n]: small black grape grown chiefly in California; transplanted from Europe</w:t>
      </w:r>
    </w:p>
    <w:p>
      <w:pPr>
        <w:ind w:left="3300"/>
      </w:pPr>
      <w:r>
        <w:t>(11) {Chenin blanc} [oewn-13168309-n]: white grape grown especially in California and the lower Loire valley of France</w:t>
      </w:r>
    </w:p>
    <w:p>
      <w:pPr>
        <w:ind w:left="3300"/>
      </w:pPr>
      <w:r>
        <w:t>(11) {malvasia} [oewn-13168466-n]: grape used to make malmsey wine</w:t>
      </w:r>
    </w:p>
    <w:p>
      <w:pPr>
        <w:ind w:left="3300"/>
      </w:pPr>
      <w:r>
        <w:t>(11) {muscat, muskat} [oewn-13168571-n]: any of several cultivated grapevines that produce sweet white grapes</w:t>
      </w:r>
    </w:p>
    <w:p>
      <w:pPr>
        <w:ind w:left="3300"/>
      </w:pPr>
      <w:r>
        <w:t>(11) {Verdicchio} [oewn-13168701-n]: a variety of white wine grape grown in Italy</w:t>
      </w:r>
    </w:p>
    <w:p>
      <w:pPr>
        <w:ind w:left="2700"/>
      </w:pPr>
      <w:r>
        <w:t>(9) {Boston ivy, Japanese ivy, Parthenocissus tricuspidata} [oewn-13168991-n]: Asiatic vine with three-lobed leaves and purple berries</w:t>
      </w:r>
    </w:p>
    <w:p>
      <w:pPr>
        <w:ind w:left="2700"/>
      </w:pPr>
      <w:r>
        <w:t>(9) {Virginia creeper, American ivy, woodbine, Parthenocissus quinquefolia} [oewn-13169167-n]: common North American vine with compound leaves and bluish-black berrylike fruit</w:t>
      </w:r>
    </w:p>
    <w:p>
      <w:pPr>
        <w:ind w:left="2700"/>
      </w:pPr>
      <w:r>
        <w:t>(9) {true pepper, pepper vine} [oewn-13170079-n]: any of various shrubby vines of the genus Piper</w:t>
      </w:r>
    </w:p>
    <w:p>
      <w:pPr>
        <w:ind w:left="3000"/>
      </w:pPr>
      <w:r>
        <w:t>(10) {pepper, common pepper, black pepper, white pepper, Madagascar pepper, Piper nigrum} [oewn-13170289-n]: climber having dark red berries (peppercorns) when fully ripe; southern India and Sri Lanka; naturalized in northern Burma and Assam</w:t>
      </w:r>
    </w:p>
    <w:p>
      <w:pPr>
        <w:ind w:left="3000"/>
      </w:pPr>
      <w:r>
        <w:t>(10) {long pepper, Piper longum} [oewn-13170612-n]: slender tropical climber of the eastern Himalayas</w:t>
      </w:r>
    </w:p>
    <w:p>
      <w:pPr>
        <w:ind w:left="3000"/>
      </w:pPr>
      <w:r>
        <w:t>(10) {betel, betel pepper, Piper betel} [oewn-13170753-n]: Asian pepper plant whose leaves are chewed with betel nut (seed of the betel palm) by southeast Asians</w:t>
      </w:r>
    </w:p>
    <w:p>
      <w:pPr>
        <w:ind w:left="3000"/>
      </w:pPr>
      <w:r>
        <w:t>(10) {cubeb, cubeb vine, Java pepper, Piper cubeba} [oewn-13170955-n]: tropical southeast Asian shrubby vine bearing spicy berrylike fruits</w:t>
      </w:r>
    </w:p>
    <w:p>
      <w:pPr>
        <w:ind w:left="2700"/>
      </w:pPr>
      <w:r>
        <w:t>(9) {cruel plant, Araujia sericofera} [oewn-13256998-n]: robust twining shrub having racemes of fragrant white or pink flowers with flat spreading terminal petals that trap nocturnal moths and hold them until dawn</w:t>
      </w:r>
    </w:p>
    <w:p>
      <w:pPr>
        <w:ind w:left="2700"/>
      </w:pPr>
      <w:r>
        <w:t>(9) {hoya} [oewn-13257785-n]: any plant of the genus Hoya having fleshy leaves and usually nectariferous flowers</w:t>
      </w:r>
    </w:p>
    <w:p>
      <w:pPr>
        <w:ind w:left="3000"/>
      </w:pPr>
      <w:r>
        <w:t>(10) {honey plant} [oewn-13257973-n]: a plant that furnishes nectar suitable for making honey</w:t>
      </w:r>
    </w:p>
    <w:p>
      <w:pPr>
        <w:ind w:left="3000"/>
      </w:pPr>
      <w:r>
        <w:t>(10) {wax plant, Hoya carnosa} [oewn-13258086-n]: succulent climber of southern Asia with umbels of pink and white star-shaped flowers</w:t>
      </w:r>
    </w:p>
    <w:p>
      <w:pPr>
        <w:ind w:left="2700"/>
      </w:pPr>
      <w:r>
        <w:t>(9) {silk vine, Periploca graeca} [oewn-13258406-n]: deciduous climber for arches and fences having ill-scented but interesting flowers and poisonous yellow fruits; cultivated for its dark shining foliage; southeastern Europe to Asia Minor</w:t>
      </w:r>
    </w:p>
    <w:p>
      <w:pPr>
        <w:ind w:left="2700"/>
      </w:pPr>
      <w:r>
        <w:t>(9) {soma, haoma, Sarcostemma acidum} [oewn-13258886-n]: leafless East Indian vine; its sour milky juice formerly used to make an intoxicating drink</w:t>
      </w:r>
    </w:p>
    <w:p>
      <w:pPr>
        <w:ind w:left="2700"/>
      </w:pPr>
      <w:r>
        <w:t>(9) {negro vine, Vincetoxicum hirsutum, Vincetoxicum negrum} [oewn-13260634-n]: twining vine with hairy foliage and dark purplish-brown flowers</w:t>
      </w:r>
    </w:p>
    <w:p>
      <w:pPr>
        <w:ind w:left="2400"/>
      </w:pPr>
      <w:r>
        <w:t>(8) {creeper} [oewn-13123407-n]: any plant (as ivy or periwinkle) that grows by creeping</w:t>
      </w:r>
    </w:p>
    <w:p>
      <w:pPr>
        <w:ind w:left="2400"/>
      </w:pPr>
      <w:r>
        <w:t>(8) {woody plant, ligneous plant} [oewn-13123895-n]: a plant having hard lignified tissues or woody parts especially stems</w:t>
      </w:r>
    </w:p>
    <w:p>
      <w:pPr>
        <w:ind w:left="2700"/>
      </w:pPr>
      <w:r>
        <w:t>(9) {bugbane} [oewn-11748999-n]: a plant of the genus Cimicifuga having flowers in long racemes or panicles reported to be distasteful to insects</w:t>
      </w:r>
    </w:p>
    <w:p>
      <w:pPr>
        <w:ind w:left="3000"/>
      </w:pPr>
      <w:r>
        <w:t>(10) {American bugbane, summer cohosh, Cimicifuga americana} [oewn-11749238-n]: bugbane of the eastern United States having erect racemes of white flowers</w:t>
      </w:r>
    </w:p>
    <w:p>
      <w:pPr>
        <w:ind w:left="3000"/>
      </w:pPr>
      <w:r>
        <w:t>(10) {black cohosh, black snakeroot, rattle-top, Cimicifuga racemosa} [oewn-11749414-n]: North American bugbane found from Maine and Ontario to Wisconsin and south to Georgia</w:t>
      </w:r>
    </w:p>
    <w:p>
      <w:pPr>
        <w:ind w:left="3000"/>
      </w:pPr>
      <w:r>
        <w:t>(10) {fetid bugbane, foetid bugbane, Cimicifuga foetida} [oewn-11749611-n]: bugbane of Siberia and eastern Asia having ill-smelling green-white flowers</w:t>
      </w:r>
    </w:p>
    <w:p>
      <w:pPr>
        <w:ind w:left="2700"/>
      </w:pPr>
      <w:r>
        <w:t>(9) {melilotus, melilot, sweet clover} [oewn-11771458-n]: erect annual or biennial plant grown extensively especially for hay and soil improvement</w:t>
      </w:r>
    </w:p>
    <w:p>
      <w:pPr>
        <w:ind w:left="3000"/>
      </w:pPr>
      <w:r>
        <w:t>(10) {white sweet clover, white melilot, Melilotus alba} [oewn-11771682-n]: biennial plant; valuable honey plant</w:t>
      </w:r>
    </w:p>
    <w:p>
      <w:pPr>
        <w:ind w:left="3000"/>
      </w:pPr>
      <w:r>
        <w:t>(10) {yellow sweet clover, Melilotus officinalis} [oewn-11771816-n]: biennial yellow-flowered Eurasian plant having aromatic leaves used as carminative or flavoring agent; widely cultivated especially as green manure or cover crop</w:t>
      </w:r>
    </w:p>
    <w:p>
      <w:pPr>
        <w:ind w:left="2700"/>
      </w:pPr>
      <w:r>
        <w:t>(9) {aralia} [oewn-11817790-n]: any of various plants of the genus Aralia; often aromatic plants having compound leaves and small umbellate flowers</w:t>
      </w:r>
    </w:p>
    <w:p>
      <w:pPr>
        <w:ind w:left="2700"/>
      </w:pPr>
      <w:r>
        <w:t>(9) {combretum} [oewn-12344573-n]: any of numerous shrubs or small trees of the genus Combretum having spikes of small flowers</w:t>
      </w:r>
    </w:p>
    <w:p>
      <w:pPr>
        <w:ind w:left="2700"/>
      </w:pPr>
      <w:r>
        <w:t>(9) {traveler's tree, traveller's tree, ravenala, Ravenala madagascariensis} [oewn-12375540-n]: giant treelike plant having edible nuts and leafstalks that yield a refreshing drink of clear watery sap; reputedly an emergency source of water for travelers</w:t>
      </w:r>
    </w:p>
    <w:p>
      <w:pPr>
        <w:ind w:left="2700"/>
      </w:pPr>
      <w:r>
        <w:t>(9) {Queensland grass-cloth plant, Pipturus argenteus} [oewn-12416423-n]: Australian plant of genus Pipturus whose fiber is used in making cloth</w:t>
      </w:r>
    </w:p>
    <w:p>
      <w:pPr>
        <w:ind w:left="2700"/>
      </w:pPr>
      <w:r>
        <w:t>(9) {milk vetch, milk-vetch} [oewn-12528814-n]: any of various plants of the genus Astragalus</w:t>
      </w:r>
    </w:p>
    <w:p>
      <w:pPr>
        <w:ind w:left="3000"/>
      </w:pPr>
      <w:r>
        <w:t>(10) {wild licorice, wild liquorice, Astragalus glycyphyllos} [oewn-12529002-n]: European perennial</w:t>
      </w:r>
    </w:p>
    <w:p>
      <w:pPr>
        <w:ind w:left="3000"/>
      </w:pPr>
      <w:r>
        <w:t>(10) {alpine milk vetch, Astragalus alpinus} [oewn-12529123-n]: perennial of mountainous areas of Eurasia and North America</w:t>
      </w:r>
    </w:p>
    <w:p>
      <w:pPr>
        <w:ind w:left="3000"/>
      </w:pPr>
      <w:r>
        <w:t>(10) {purple milk vetch, Astragalus danicus} [oewn-12529267-n]: perennial of southern and western Europe having dense racemes of purple or violet flowers</w:t>
      </w:r>
    </w:p>
    <w:p>
      <w:pPr>
        <w:ind w:left="2700"/>
      </w:pPr>
      <w:r>
        <w:t>(9) {wild indigo, false indigo} [oewn-12529981-n]: any of several plants of the genus Baptisia</w:t>
      </w:r>
    </w:p>
    <w:p>
      <w:pPr>
        <w:ind w:left="3000"/>
      </w:pPr>
      <w:r>
        <w:t>(10) {blue false indigo, Baptisia australis} [oewn-12530170-n]: wild indigo of the eastern United States having racemes of blue flowers</w:t>
      </w:r>
    </w:p>
    <w:p>
      <w:pPr>
        <w:ind w:left="3000"/>
      </w:pPr>
      <w:r>
        <w:t>(10) {white false indigo, Baptisia lactea} [oewn-12530326-n]: erect or spreading herb having racemes of creamy white flowers; the eastern United States</w:t>
      </w:r>
    </w:p>
    <w:p>
      <w:pPr>
        <w:ind w:left="3000"/>
      </w:pPr>
      <w:r>
        <w:t>(10) {indigo broom, horsefly weed, rattle weed, Baptisia tinctoria} [oewn-12530498-n]: much-branched erect herb with bright yellow flowers; distributed from Massachusetts to Florida</w:t>
      </w:r>
    </w:p>
    <w:p>
      <w:pPr>
        <w:ind w:left="2700"/>
      </w:pPr>
      <w:r>
        <w:t>(9) {bush clover, lespedeza} [oewn-12563415-n]: shrubby or herbaceous plants widely used for forage, soil improvement, and especially hay in southern United States</w:t>
      </w:r>
    </w:p>
    <w:p>
      <w:pPr>
        <w:ind w:left="3000"/>
      </w:pPr>
      <w:r>
        <w:t>(10) {bicolor lespediza, ezo-yama-hagi, Lespedeza bicolor} [oewn-12563691-n]: Asian shrub having conspicuous racemose rose-purple flowers widely used as an ornamental and in erosion control and as a source of feed for wild birds</w:t>
      </w:r>
    </w:p>
    <w:p>
      <w:pPr>
        <w:ind w:left="3000"/>
      </w:pPr>
      <w:r>
        <w:t>(10) {japanese clover, japan clover, jap clover, Lespedeza striata} [oewn-12563960-n]: an annual of tropical Asia naturalized in United States</w:t>
      </w:r>
    </w:p>
    <w:p>
      <w:pPr>
        <w:ind w:left="3000"/>
      </w:pPr>
      <w:r>
        <w:t>(10) {Korean lespedeza, Lespedeza stipulacea} [oewn-12564144-n]: annual native to Korea but widely cultivated for forage and hay in hot dry regions</w:t>
      </w:r>
    </w:p>
    <w:p>
      <w:pPr>
        <w:ind w:left="3000"/>
      </w:pPr>
      <w:r>
        <w:t>(10) {sericea lespedeza, Lespedeza sericea, Lespedeza cuneata} [oewn-12564331-n]: perennial widely planted as for forage and as hay crop especially on poor land</w:t>
      </w:r>
    </w:p>
    <w:p>
      <w:pPr>
        <w:ind w:left="2700"/>
      </w:pPr>
      <w:r>
        <w:t>(9) {lupine, lupin} [oewn-12566688-n]: any plant of the genus Lupinus; bearing erect spikes of usually purplish-blue flowers</w:t>
      </w:r>
    </w:p>
    <w:p>
      <w:pPr>
        <w:ind w:left="3000"/>
      </w:pPr>
      <w:r>
        <w:t>(10) {white lupine, field lupine, wolf bean, Egyptian lupine, Lupinus albus} [oewn-12566925-n]: white-flowered Eurasian herb widely cultivated for forage and erosion control</w:t>
      </w:r>
    </w:p>
    <w:p>
      <w:pPr>
        <w:ind w:left="3000"/>
      </w:pPr>
      <w:r>
        <w:t>(10) {yellow lupine, Lupinus luteus} [oewn-12567337-n]: yellow-flowered European lupine cultivated for forage</w:t>
      </w:r>
    </w:p>
    <w:p>
      <w:pPr>
        <w:ind w:left="3000"/>
      </w:pPr>
      <w:r>
        <w:t>(10) {bluebonnet, buffalo clover, Texas bluebonnet, Lupinus subcarnosus} [oewn-12567720-n]: low-growing annual herb of southwestern United States (Texas) having silky foliage and blue flowers; a leading cause of livestock poisoning in the southwestern United States</w:t>
      </w:r>
    </w:p>
    <w:p>
      <w:pPr>
        <w:ind w:left="3000"/>
      </w:pPr>
      <w:r>
        <w:t>(10) {Texas bluebonnet, Lupinus texensis} [oewn-12568008-n]: closely resembles Lupinus subcarnosus; southwestern United States (Texas)</w:t>
      </w:r>
    </w:p>
    <w:p>
      <w:pPr>
        <w:ind w:left="2700"/>
      </w:pPr>
      <w:r>
        <w:t>(9) {bignoniad} [oewn-12834513-n]: any woody plant of the family Bignoniaceae</w:t>
      </w:r>
    </w:p>
    <w:p>
      <w:pPr>
        <w:ind w:left="2700"/>
      </w:pPr>
      <w:r>
        <w:t>(9) {gesneriad} [oewn-12850342-n]: any of numerous tropical or subtropical small shrubs or treelets or epiphytic vines of the family Gesneriaceae: African violet; Cape primroses; gloxinia</w:t>
      </w:r>
    </w:p>
    <w:p>
      <w:pPr>
        <w:ind w:left="2700"/>
      </w:pPr>
      <w:r>
        <w:t>(9) {figwort} [oewn-12897659-n]: any of numerous tall coarse woodland plants of the genus Scrophularia</w:t>
      </w:r>
    </w:p>
    <w:p>
      <w:pPr>
        <w:ind w:left="2700"/>
      </w:pPr>
      <w:r>
        <w:t>(9) {nightshade} [oewn-12914223-n]: any of numerous shrubs or herbs or vines of the genus Solanum; most are poisonous though many bear edible fruit</w:t>
      </w:r>
    </w:p>
    <w:p>
      <w:pPr>
        <w:ind w:left="3000"/>
      </w:pPr>
      <w:r>
        <w:t>(10) {kangaroo apple, poroporo, Solanum aviculare} [oewn-12914554-n]: Australian annual sometimes cultivated for its racemes of purple flowers and edible yellow egg-shaped fruit</w:t>
      </w:r>
    </w:p>
    <w:p>
      <w:pPr>
        <w:ind w:left="3000"/>
      </w:pPr>
      <w:r>
        <w:t>(10) {horse nettle, ball nettle, bull nettle, ball nightshade, Solanum carolinense} [oewn-12914753-n]: coarse prickly weed having pale yellow flowers and yellow berrylike fruit; common throughout southern and eastern United States</w:t>
      </w:r>
    </w:p>
    <w:p>
      <w:pPr>
        <w:ind w:left="3000"/>
      </w:pPr>
      <w:r>
        <w:t>(10) {bittersweet, bittersweet nightshade, climbing nightshade, deadly nightshade, poisonous nightshade, woody nightshade, Solanum dulcamara} [oewn-12915367-n]: poisonous perennial Old World vine having violet flowers and oval coral-red berries; widespread weed in North America</w:t>
      </w:r>
    </w:p>
    <w:p>
      <w:pPr>
        <w:ind w:left="3000"/>
      </w:pPr>
      <w:r>
        <w:t>(10) {trompillo, white horse nettle, prairie berry, purple nightshade, silverleaf nightshade, silver-leaved nightshade, silver-leaved nettle, Solanum elaeagnifolium} [oewn-12915690-n]: weedy nightshade with silvery foliage and violet or blue or white flowers; roundish berry widely used to curdle milk; central United States to South America</w:t>
      </w:r>
    </w:p>
    <w:p>
      <w:pPr>
        <w:ind w:left="3000"/>
      </w:pPr>
      <w:r>
        <w:t>(10) {African holly, Solanum giganteum} [oewn-12916058-n]: woolly-stemmed biennial arborescent shrub of tropical Africa and southern Asia having silvery-white prickly branches, clusters of blue or white flowers, and bright red berries resembling holly berries</w:t>
      </w:r>
    </w:p>
    <w:p>
      <w:pPr>
        <w:ind w:left="3000"/>
      </w:pPr>
      <w:r>
        <w:t>(10) {black nightshade, common nightshade, poisonberry, poison-berry, Solanum nigrum} [oewn-12917067-n]: Eurasian herb naturalized in America having white flowers and poisonous hairy foliage and bearing black berries that are sometimes poisonous but sometimes edible</w:t>
      </w:r>
    </w:p>
    <w:p>
      <w:pPr>
        <w:ind w:left="3300"/>
      </w:pPr>
      <w:r>
        <w:t>(11) {garden huckleberry, wonderberry, sunberry, Solanum nigrum guineese, Solanum melanocerasum, Solanum burbankii} [oewn-12917375-n]: improved garden variety of black nightshade having small edible orange or black berries</w:t>
      </w:r>
    </w:p>
    <w:p>
      <w:pPr>
        <w:ind w:left="3000"/>
      </w:pPr>
      <w:r>
        <w:t>(10) {Jerusalem cherry, winter cherry, Madeira winter cherry, Solanum pseudocapsicum} [oewn-12917622-n]: small South American shrub cultivated as a houseplant for its abundant ornamental but poisonous red or yellow cherry-sized fruit</w:t>
      </w:r>
    </w:p>
    <w:p>
      <w:pPr>
        <w:ind w:left="3000"/>
      </w:pPr>
      <w:r>
        <w:t>(10) {buffalo bur, Solanum rostratum} [oewn-12918101-n]: North American nightshade with prickly foliage and racemose yellow flowers</w:t>
      </w:r>
    </w:p>
    <w:p>
      <w:pPr>
        <w:ind w:left="2700"/>
      </w:pPr>
      <w:r>
        <w:t>(9) {lignosae} [oewn-13124419-n]: a category in some early taxonomies</w:t>
      </w:r>
    </w:p>
    <w:p>
      <w:pPr>
        <w:ind w:left="2700"/>
      </w:pPr>
      <w:r>
        <w:t>(9) {arborescent plant} [oewn-13124509-n]: having the shape or characteristics of a tree</w:t>
      </w:r>
    </w:p>
    <w:p>
      <w:pPr>
        <w:ind w:left="3000"/>
      </w:pPr>
      <w:r>
        <w:t>(10) {grass tree, Australian grass tree} [oewn-12486711-n]: any of several Australian evergreen perennials having short thick woody stems crowned by a tuft of grasslike foliage and yielding acaroid resins</w:t>
      </w:r>
    </w:p>
    <w:p>
      <w:pPr>
        <w:ind w:left="2700"/>
      </w:pPr>
      <w:r>
        <w:t>(9) {tree} [oewn-13124818-n]: a tall perennial woody plant having a main trunk and branches forming a distinct elevated crown; includes both gymnosperms and angiosperms</w:t>
      </w:r>
    </w:p>
    <w:p>
      <w:pPr>
        <w:ind w:left="3000"/>
      </w:pPr>
      <w:r>
        <w:t>(10) {yellowwood, yellowwood tree} [oewn-11671009-n]: any of various trees having yellowish wood or yielding a yellow extract</w:t>
      </w:r>
    </w:p>
    <w:p>
      <w:pPr>
        <w:ind w:left="3300"/>
      </w:pPr>
      <w:r>
        <w:t>(11) {gymnospermous yellowwood} [oewn-11671210-n]: any of various gymnospermous trees having yellow wood</w:t>
      </w:r>
    </w:p>
    <w:p>
      <w:pPr>
        <w:ind w:left="3600"/>
      </w:pPr>
      <w:r>
        <w:t>(12) {South-African yellowwood, Podocarpus latifolius} [oewn-11673204-n]: erect or shrubby tree of Africa having ridged dark grey bark and rigid glossy medium to long leaves</w:t>
      </w:r>
    </w:p>
    <w:p>
      <w:pPr>
        <w:ind w:left="3600"/>
      </w:pPr>
      <w:r>
        <w:t>(12) {common yellowwood, bastard yellowwood, Afrocarpus falcata} [oewn-11674021-n]: medium-sized tree of South Africa</w:t>
      </w:r>
    </w:p>
    <w:p>
      <w:pPr>
        <w:ind w:left="3300"/>
      </w:pPr>
      <w:r>
        <w:t>(11) {angiospermous yellowwood} [oewn-11671370-n]: any of various angiospermous trees having yellow wood</w:t>
      </w:r>
    </w:p>
    <w:p>
      <w:pPr>
        <w:ind w:left="3600"/>
      </w:pPr>
      <w:r>
        <w:t>(12) {osage orange, bow wood, mock orange, Maclura pomifera} [oewn-12420404-n]: small shrubby deciduous yellowwood tree of south central United States having spines, glossy dark green leaves and an inedible fruit that resembles an orange; its hard orange-colored wood used for bows by Native Americans; frequently planted as boundary hedge</w:t>
      </w:r>
    </w:p>
    <w:p>
      <w:pPr>
        <w:ind w:left="3600"/>
      </w:pPr>
      <w:r>
        <w:t>(12) {Kentucky yellowwood, gopherwood, Cladrastis lutea, Cladrastis kentukea} [oewn-12536670-n]: small handsome roundheaded deciduous tree having showy white flowers in terminal clusters and heavy hardwood yielding yellow dye</w:t>
      </w:r>
    </w:p>
    <w:p>
      <w:pPr>
        <w:ind w:left="3600"/>
      </w:pPr>
      <w:r>
        <w:t>(12) {satinwood, West Indian satinwood, Zanthoxylum flavum} [oewn-12736168-n]: West Indian tree with smooth lustrous and slightly oily wood</w:t>
      </w:r>
    </w:p>
    <w:p>
      <w:pPr>
        <w:ind w:left="3600"/>
      </w:pPr>
      <w:r>
        <w:t>(12) {Australian sumac, Rhodosphaera rhodanthema, Rhus rhodanthema} [oewn-12783165-n]: evergreen of Australia yielding a dark yellow wood</w:t>
      </w:r>
    </w:p>
    <w:p>
      <w:pPr>
        <w:ind w:left="3600"/>
      </w:pPr>
      <w:r>
        <w:t>(12) {sweetleaf, Symplocus tinctoria} [oewn-12797318-n]: small yellowwood tree of southern United States having small fragrant white flowers; leaves and bark yield a yellow dye</w:t>
      </w:r>
    </w:p>
    <w:p>
      <w:pPr>
        <w:ind w:left="3000"/>
      </w:pPr>
      <w:r>
        <w:t>(10) {lancewood, lancewood tree, Oxandra lanceolata} [oewn-11716919-n]: source of most of the lancewood of commerce</w:t>
      </w:r>
    </w:p>
    <w:p>
      <w:pPr>
        <w:ind w:left="3000"/>
      </w:pPr>
      <w:r>
        <w:t>(10) {Guinea pepper, negro pepper, Xylopia aethiopica} [oewn-11717404-n]: tropical west African evergreen tree bearing pungent aromatic seeds used as a condiment and in folk medicine</w:t>
      </w:r>
    </w:p>
    <w:p>
      <w:pPr>
        <w:ind w:left="3000"/>
      </w:pPr>
      <w:r>
        <w:t>(10) {anise tree} [oewn-11729127-n]: any of several evergreen shrubs and small trees of the genus Illicium</w:t>
      </w:r>
    </w:p>
    <w:p>
      <w:pPr>
        <w:ind w:left="3300"/>
      </w:pPr>
      <w:r>
        <w:t>(11) {purple anise, Illicium floridanum} [oewn-11729326-n]: small shrubby tree with purple flowers; found in wet soils of southeastern United States</w:t>
      </w:r>
    </w:p>
    <w:p>
      <w:pPr>
        <w:ind w:left="3300"/>
      </w:pPr>
      <w:r>
        <w:t>(11) {star anise, Illicium anisatum} [oewn-11729514-n]: small shrubby tree of Japan and Taiwan; flowers are not fragrant</w:t>
      </w:r>
    </w:p>
    <w:p>
      <w:pPr>
        <w:ind w:left="3300"/>
      </w:pPr>
      <w:r>
        <w:t>(11) {star anise, Chinese anise, Illicium verum} [oewn-11729674-n]: small tree of China and Vietnam bearing anise-scented star-shaped fruit used in food and medicinally as a carminative</w:t>
      </w:r>
    </w:p>
    <w:p>
      <w:pPr>
        <w:ind w:left="3000"/>
      </w:pPr>
      <w:r>
        <w:t>(10) {winter's bark, winter's bark tree, Drimys winteri} [oewn-11760447-n]: South American evergreen tree yielding winter's bark and a light soft wood similar to basswood</w:t>
      </w:r>
    </w:p>
    <w:p>
      <w:pPr>
        <w:ind w:left="3000"/>
      </w:pPr>
      <w:r>
        <w:t>(10) {zebrawood, zebrawood tree} [oewn-11766286-n]: any of various trees or shrubs having mottled or striped wood</w:t>
      </w:r>
    </w:p>
    <w:p>
      <w:pPr>
        <w:ind w:left="3300"/>
      </w:pPr>
      <w:r>
        <w:t>(11) {Connarus guianensis} [oewn-11767069-n]: tropical American and east African tree with strikingly marked hardwood used in cabinetwork</w:t>
      </w:r>
    </w:p>
    <w:p>
      <w:pPr>
        <w:ind w:left="3300"/>
      </w:pPr>
      <w:r>
        <w:t>(11) {arariba, Centrolobium robustum} [oewn-11770072-n]: Brazilian tree with handsomely marked wood</w:t>
      </w:r>
    </w:p>
    <w:p>
      <w:pPr>
        <w:ind w:left="3300"/>
      </w:pPr>
      <w:r>
        <w:t>(11) {nakedwood, Eugenia dicrana} [oewn-12352305-n]: tree of extreme southern Florida and West Indies having thin scaly bark and aromatic fruits and seeds and yielding hard heavy close-grained zebrawood</w:t>
      </w:r>
    </w:p>
    <w:p>
      <w:pPr>
        <w:ind w:left="3300"/>
      </w:pPr>
      <w:r>
        <w:t>(11) {goncalo alves, Astronium fraxinifolium} [oewn-12780428-n]: tall tropical American timber tree especially abundant in eastern Brazil; yields hard strong durable zebrawood with straight grain and dark strips on a pinkish to yellowish ground; widely used for veneer and furniture and heavy construction</w:t>
      </w:r>
    </w:p>
    <w:p>
      <w:pPr>
        <w:ind w:left="3300"/>
      </w:pPr>
      <w:r>
        <w:t>(11) {marblewood, marble-wood} [oewn-12791845-n]: hard marbled wood</w:t>
      </w:r>
    </w:p>
    <w:p>
      <w:pPr>
        <w:ind w:left="3000"/>
      </w:pPr>
      <w:r>
        <w:t>(10) {granadilla tree, granadillo, Brya ebenus} [oewn-11769581-n]: West Indian tree yielding a fine grade of green ebony</w:t>
      </w:r>
    </w:p>
    <w:p>
      <w:pPr>
        <w:ind w:left="3000"/>
      </w:pPr>
      <w:r>
        <w:t>(10) {acacia} [oewn-11776561-n]: any of various spiny trees or shrubs of the genus Acacia</w:t>
      </w:r>
    </w:p>
    <w:p>
      <w:pPr>
        <w:ind w:left="3300"/>
      </w:pPr>
      <w:r>
        <w:t>(11) {shittah, shittah tree} [oewn-11776798-n]: source of a wood mentioned frequently in the Bible; probably a species of genus Acacia</w:t>
      </w:r>
    </w:p>
    <w:p>
      <w:pPr>
        <w:ind w:left="3300"/>
      </w:pPr>
      <w:r>
        <w:t>(11) {wattle} [oewn-11777138-n]: any of various Australasian trees yielding slender poles suitable for wattle</w:t>
      </w:r>
    </w:p>
    <w:p>
      <w:pPr>
        <w:ind w:left="3600"/>
      </w:pPr>
      <w:r>
        <w:t>(12) {black wattle, Acacia auriculiformis} [oewn-11777339-n]: Australian tree that yields tanning materials</w:t>
      </w:r>
    </w:p>
    <w:p>
      <w:pPr>
        <w:ind w:left="3600"/>
      </w:pPr>
      <w:r>
        <w:t>(12) {gidgee, stinking wattle, Acacia cambegei} [oewn-11777486-n]: scrubby Australian acacia having extremely foul-smelling blossoms</w:t>
      </w:r>
    </w:p>
    <w:p>
      <w:pPr>
        <w:ind w:left="3600"/>
      </w:pPr>
      <w:r>
        <w:t>(12) {silver wattle, mimosa, Acacia dealbata} [oewn-11778122-n]: evergreen Australasian tree having white or silvery bark and young leaves and yellow flowers</w:t>
      </w:r>
    </w:p>
    <w:p>
      <w:pPr>
        <w:ind w:left="3600"/>
      </w:pPr>
      <w:r>
        <w:t>(12) {golden wattle, Acacia pycnantha} [oewn-11778745-n]: shrubby Australian tree having clusters of fragrant golden yellow flowers; widely cultivated as an ornamental</w:t>
      </w:r>
    </w:p>
    <w:p>
      <w:pPr>
        <w:ind w:left="3300"/>
      </w:pPr>
      <w:r>
        <w:t>(11) {catechu, Jerusalem thorn, Acacia catechu} [oewn-11777659-n]: East Indian spiny tree having twice-pinnate leaves and yellow flowers followed by flat pods; source of black catechu</w:t>
      </w:r>
    </w:p>
    <w:p>
      <w:pPr>
        <w:ind w:left="3300"/>
      </w:pPr>
      <w:r>
        <w:t>(11) {huisache, cassie, mimosa bush, sweet wattle, sweet acacia, scented wattle, flame tree, Acacia farnesiana} [oewn-11778320-n]: tropical American thorny shrub or small tree; fragrant yellow flowers used in making perfumery</w:t>
      </w:r>
    </w:p>
    <w:p>
      <w:pPr>
        <w:ind w:left="3300"/>
      </w:pPr>
      <w:r>
        <w:t>(11) {fever tree, Acacia xanthophloea} [oewn-11778952-n]: African tree supposed to mark healthful regions</w:t>
      </w:r>
    </w:p>
    <w:p>
      <w:pPr>
        <w:ind w:left="3000"/>
      </w:pPr>
      <w:r>
        <w:t>(10) {coralwood, coral-wood, red sandalwood, Barbados pride, peacock flower fence, Adenanthera pavonina} [oewn-11779268-n]: East Indian tree with racemes of yellow-white flowers; cultivated as an ornamental</w:t>
      </w:r>
    </w:p>
    <w:p>
      <w:pPr>
        <w:ind w:left="3000"/>
      </w:pPr>
      <w:r>
        <w:t>(10) {albizzia, albizia} [oewn-11779693-n]: any of numerous trees of the genus Albizia</w:t>
      </w:r>
    </w:p>
    <w:p>
      <w:pPr>
        <w:ind w:left="3300"/>
      </w:pPr>
      <w:r>
        <w:t>(11) {silk tree, Albizia julibrissin, Albizzia julibrissin} [oewn-11779873-n]: attractive domed or flat-topped Asiatic tree having bipinnate leaves and flowers with long silky stamens</w:t>
      </w:r>
    </w:p>
    <w:p>
      <w:pPr>
        <w:ind w:left="3300"/>
      </w:pPr>
      <w:r>
        <w:t>(11) {siris, siris tree, Albizia lebbeck, Albizzia lebbeck} [oewn-11780078-n]: large spreading Old World tree having large leaves and globose clusters of greenish-yellow flowers and long seed pods that clatter in the wind</w:t>
      </w:r>
    </w:p>
    <w:p>
      <w:pPr>
        <w:ind w:left="3300"/>
      </w:pPr>
      <w:r>
        <w:t>(11) {rain tree, saman, monkeypod, monkey pod, zaman, zamang, Albizia saman} [oewn-11780322-n]: large ornamental tropical American tree with bipinnate leaves and globose clusters of flowers with crimson stamens and seed pods that are eaten by cattle</w:t>
      </w:r>
    </w:p>
    <w:p>
      <w:pPr>
        <w:ind w:left="3000"/>
      </w:pPr>
      <w:r>
        <w:t>(10) {conacaste, elephant's ear, Enterolobium cyclocarpa} [oewn-11781671-n]: tropical South American tree having a wide-spreading crown of bipinnate leaves and coiled ear-shaped fruits; grown for shade and ornament as well as valuable timber</w:t>
      </w:r>
    </w:p>
    <w:p>
      <w:pPr>
        <w:ind w:left="3000"/>
      </w:pPr>
      <w:r>
        <w:t>(10) {inga} [oewn-11782119-n]: any tree or shrub of the genus Inga having pinnate leaves and showy usually white flowers; cultivated as ornamentals</w:t>
      </w:r>
    </w:p>
    <w:p>
      <w:pPr>
        <w:ind w:left="3000"/>
      </w:pPr>
      <w:r>
        <w:t>(10) {ice-cream bean, Inga edulis} [oewn-11782305-n]: ornamental evergreen tree with masses of white flowers; tropical and subtropical America</w:t>
      </w:r>
    </w:p>
    <w:p>
      <w:pPr>
        <w:ind w:left="3000"/>
      </w:pPr>
      <w:r>
        <w:t>(10) {guama, Inga laurina} [oewn-11782487-n]: tropical tree of Central America and West Indies and Puerto Rico having spikes of white flowers; used as shade for coffee plantations</w:t>
      </w:r>
    </w:p>
    <w:p>
      <w:pPr>
        <w:ind w:left="3000"/>
      </w:pPr>
      <w:r>
        <w:t>(10) {lead tree, white popinac, Leucaena glauca, Leucaena leucocephala} [oewn-11782902-n]: low scrubby tree of tropical and subtropical North America having white flowers tinged with yellow resembling mimosa and long flattened pods</w:t>
      </w:r>
    </w:p>
    <w:p>
      <w:pPr>
        <w:ind w:left="3000"/>
      </w:pPr>
      <w:r>
        <w:t>(10) {wild tamarind, Lysiloma latisiliqua, Lysiloma bahamensis} [oewn-11783396-n]: a tree of the West Indies and Florida and Mexico; resembles tamarind and has long flat pods</w:t>
      </w:r>
    </w:p>
    <w:p>
      <w:pPr>
        <w:ind w:left="3000"/>
      </w:pPr>
      <w:r>
        <w:t>(10) {nitta tree} [oewn-11784094-n]: any of several Old World tropical trees of the genus Parkia having heads of red or yellow flowers followed by pods usually containing edible seeds and pulp</w:t>
      </w:r>
    </w:p>
    <w:p>
      <w:pPr>
        <w:ind w:left="3300"/>
      </w:pPr>
      <w:r>
        <w:t>(11) {Parkia javanica} [oewn-11784343-n]: tall evergreen rain forest tree with wide-spreading crown having yellow-white flowers; grown as an ornamental in parks and large gardens</w:t>
      </w:r>
    </w:p>
    <w:p>
      <w:pPr>
        <w:ind w:left="3000"/>
      </w:pPr>
      <w:r>
        <w:t>(10) {manila tamarind, camachile, huamachil, wild tamarind, Pithecellobium dulce} [oewn-11784947-n]: common thorny tropical American tree having terminal racemes of yellow flowers followed by sickle-shaped or circinate edible pods and yielding good timber and a yellow dye and mucilaginous gum</w:t>
      </w:r>
    </w:p>
    <w:p>
      <w:pPr>
        <w:ind w:left="3000"/>
      </w:pPr>
      <w:r>
        <w:t>(10) {dita, dita bark, devil tree, Alstonia scholaris} [oewn-11790725-n]: evergreen tree of eastern Asia and Philippines having large leathery leaves and small green-white flowers in compact cymes; bark formerly used medicinally</w:t>
      </w:r>
    </w:p>
    <w:p>
      <w:pPr>
        <w:ind w:left="3000"/>
      </w:pPr>
      <w:r>
        <w:t>(10) {ivory tree, conessi, kurchi, kurchee, Holarrhena pubescens, Holarrhena antidysenterica} [oewn-11793348-n]: tropical Asian tree with hard white wood and bark formerly used as a remedy for dysentery and diarrhea</w:t>
      </w:r>
    </w:p>
    <w:p>
      <w:pPr>
        <w:ind w:left="3000"/>
      </w:pPr>
      <w:r>
        <w:t>(10) {puka, Meryta sinclairii} [oewn-11819800-n]: small roundheaded New Zealand tree having large resinous leaves and panicles of green-white flowers</w:t>
      </w:r>
    </w:p>
    <w:p>
      <w:pPr>
        <w:ind w:left="3000"/>
      </w:pPr>
      <w:r>
        <w:t>(10) {cockspur, Pisonia aculeata} [oewn-11861716-n]: small spiny West Indian tree</w:t>
      </w:r>
    </w:p>
    <w:p>
      <w:pPr>
        <w:ind w:left="3000"/>
      </w:pPr>
      <w:r>
        <w:t>(10) {pandanus, screw pine} [oewn-12175290-n]: any of various Old World tropical palmlike trees having huge prop roots and edible conelike fruits and leaves like pineapple leaves</w:t>
      </w:r>
    </w:p>
    <w:p>
      <w:pPr>
        <w:ind w:left="3300"/>
      </w:pPr>
      <w:r>
        <w:t>(11) {textile screw pine, lauhala, Pandanus tectorius} [oewn-12175526-n]: Polynesian screw pine</w:t>
      </w:r>
    </w:p>
    <w:p>
      <w:pPr>
        <w:ind w:left="3000"/>
      </w:pPr>
      <w:r>
        <w:t>(10) {lacebark, ribbonwood, houhere, Hoheria populnea} [oewn-12201402-n]: small tree or shrub of New Zealand having a profusion of axillary clusters of honey-scented paper-white flowers and whose bark is used for cordage</w:t>
      </w:r>
    </w:p>
    <w:p>
      <w:pPr>
        <w:ind w:left="3000"/>
      </w:pPr>
      <w:r>
        <w:t>(10) {ribbon tree, ribbonwood, Plagianthus regius, Plagianthus betulinus} [oewn-12205771-n]: deciduous New Zealand tree whose inner bark yields a strong fiber that resembles flax and is called New Zealand cotton</w:t>
      </w:r>
    </w:p>
    <w:p>
      <w:pPr>
        <w:ind w:left="3000"/>
      </w:pPr>
      <w:r>
        <w:t>(10) {tulipwood tree} [oewn-12208806-n]: any of various trees yielding variously colored woods similar to true tulipwood</w:t>
      </w:r>
    </w:p>
    <w:p>
      <w:pPr>
        <w:ind w:left="3300"/>
      </w:pPr>
      <w:r>
        <w:t>(11) {portia tree, bendy tree, seaside mahoe, Thespesia populnea} [oewn-12209152-n]: pantropical tree of usually seacoasts sometimes cultivated as an ornamental for its rounded heart-shaped leaves and showy yellow and purple flowers; yields valuable pink to dark red close-grained wood and oil from its seeds</w:t>
      </w:r>
    </w:p>
    <w:p>
      <w:pPr>
        <w:ind w:left="3300"/>
      </w:pPr>
      <w:r>
        <w:t>(11) {harpullia} [oewn-12764583-n]: any of various tree of the genus Harpullia</w:t>
      </w:r>
    </w:p>
    <w:p>
      <w:pPr>
        <w:ind w:left="3600"/>
      </w:pPr>
      <w:r>
        <w:t>(12) {harpulla, Harpullia cupanioides} [oewn-12764736-n]: fast-growing tree of India and East Indies yielding a wood used especially for building</w:t>
      </w:r>
    </w:p>
    <w:p>
      <w:pPr>
        <w:ind w:left="3600"/>
      </w:pPr>
      <w:r>
        <w:t>(12) {Moreton Bay tulipwood, Harpullia pendula} [oewn-12764902-n]: Australian tree yielding a variegated tulipwood</w:t>
      </w:r>
    </w:p>
    <w:p>
      <w:pPr>
        <w:ind w:left="3000"/>
      </w:pPr>
      <w:r>
        <w:t>(10) {red silk-cotton tree, simal, Bombax ceiba, Bombax malabarica} [oewn-12209946-n]: East Indian silk cotton tree yielding fibers inferior to kapok</w:t>
      </w:r>
    </w:p>
    <w:p>
      <w:pPr>
        <w:ind w:left="3000"/>
      </w:pPr>
      <w:r>
        <w:t>(10) {Montezuma} [oewn-12211757-n]: evergreen tree with large leathery leaves and large pink to orange flowers; considered a link plant between families Bombacaceae and Sterculiaceae</w:t>
      </w:r>
    </w:p>
    <w:p>
      <w:pPr>
        <w:ind w:left="3000"/>
      </w:pPr>
      <w:r>
        <w:t>(10) {shaving-brush tree, Pseudobombax ellipticum} [oewn-12212649-n]: tree of Mexico to Guatemala having densely hairy flowers with long narrow petals clustered at ends of branches before leaves appear</w:t>
      </w:r>
    </w:p>
    <w:p>
      <w:pPr>
        <w:ind w:left="3000"/>
      </w:pPr>
      <w:r>
        <w:t>(10) {quandong, quandong tree, Brisbane quandong, silver quandong tree, blue fig, Elaeocarpus grandis} [oewn-12213394-n]: Australian tree having hard white timber and glossy green leaves with white flowers followed by one-seeded glossy blue fruit</w:t>
      </w:r>
    </w:p>
    <w:p>
      <w:pPr>
        <w:ind w:left="3000"/>
      </w:pPr>
      <w:r>
        <w:t>(10) {Jamaican cherry, calabur tree, calabura, silk wood, silkwood, Muntingia calabura} [oewn-12214664-n]: a fast-growing tropical American evergreen having white flowers and fleshy edible fruit; a bark yields a silky fiber used in cordage and wood is valuable for staves</w:t>
      </w:r>
    </w:p>
    <w:p>
      <w:pPr>
        <w:ind w:left="3000"/>
      </w:pPr>
      <w:r>
        <w:t>(10) {breakax, breakaxe, break-axe, Sloanea jamaicensis} [oewn-12215130-n]: West Indian timber tree having very hard wood</w:t>
      </w:r>
    </w:p>
    <w:p>
      <w:pPr>
        <w:ind w:left="3000"/>
      </w:pPr>
      <w:r>
        <w:t>(10) {bottle-tree, bottle tree} [oewn-12216646-n]: an Australian tree of the genus Brachychiton</w:t>
      </w:r>
    </w:p>
    <w:p>
      <w:pPr>
        <w:ind w:left="3300"/>
      </w:pPr>
      <w:r>
        <w:t>(11) {flame tree, flame durrajong, Brachychiton acerifolius, Sterculia acerifolia} [oewn-12216853-n]: south Australian tree having panicles of brilliant scarlet flowers</w:t>
      </w:r>
    </w:p>
    <w:p>
      <w:pPr>
        <w:ind w:left="3300"/>
      </w:pPr>
      <w:r>
        <w:t>(11) {flame tree, broad-leaved bottletree, Brachychiton australis} [oewn-12217044-n]: north Australian tree having white flowers and broad leaves</w:t>
      </w:r>
    </w:p>
    <w:p>
      <w:pPr>
        <w:ind w:left="3300"/>
      </w:pPr>
      <w:r>
        <w:t>(11) {kurrajong, currajong, Brachychiton populneus} [oewn-12217211-n]: widely distributed tree of eastern Australia yielding a tough durable fiber and soft light attractively grained wood; foliage is an important emergency food for cattle</w:t>
      </w:r>
    </w:p>
    <w:p>
      <w:pPr>
        <w:ind w:left="3300"/>
      </w:pPr>
      <w:r>
        <w:t>(11) {Queensland bottletree, narrow-leaved bottletree, Brachychiton rupestris, Sterculia rupestris} [oewn-12217471-n]: large tree of Queensland having cream-colored flowers blotched with red inside; sometimes placed in genus Sterculia</w:t>
      </w:r>
    </w:p>
    <w:p>
      <w:pPr>
        <w:ind w:left="3000"/>
      </w:pPr>
      <w:r>
        <w:t>(10) {Chinese parasol tree, Chinese parasol, Japanese varnish tree, phoenix tree, Firmiana simplex} [oewn-12218803-n]: deciduous tree widely grown in southern United States as an ornamental for its handsome maplelike foliage and long racemes of yellow-green flowers followed by curious leaflike pods</w:t>
      </w:r>
    </w:p>
    <w:p>
      <w:pPr>
        <w:ind w:left="3000"/>
      </w:pPr>
      <w:r>
        <w:t>(10) {mayeng, maple-leaved bayur, Pterospermum acerifolium} [oewn-12221422-n]: Indian tree having fragrant nocturnal white flowers and yielding a reddish wood used for planking; often grown as an ornamental or shade tree</w:t>
      </w:r>
    </w:p>
    <w:p>
      <w:pPr>
        <w:ind w:left="3000"/>
      </w:pPr>
      <w:r>
        <w:t>(10) {silver tree, Tarrietia argyrodendron} [oewn-12221848-n]: Australian timber tree</w:t>
      </w:r>
    </w:p>
    <w:p>
      <w:pPr>
        <w:ind w:left="3000"/>
      </w:pPr>
      <w:r>
        <w:t>(10) {obeche, obechi, arere, samba, Triplochiton scleroxcylon} [oewn-12222455-n]: large west African tree having large palmately lobed leaves and axillary cymose panicles of small white flowers and one-winged seeds; yields soft white to pale yellow wood</w:t>
      </w:r>
    </w:p>
    <w:p>
      <w:pPr>
        <w:ind w:left="3000"/>
      </w:pPr>
      <w:r>
        <w:t>(10) {linden, linden tree, basswood, lime, lime tree} [oewn-12223453-n]: any of various deciduous trees of the genus Tilia with heart-shaped leaves and drooping cymose clusters of yellowish often fragrant flowers; several yield valuable timber</w:t>
      </w:r>
    </w:p>
    <w:p>
      <w:pPr>
        <w:ind w:left="3300"/>
      </w:pPr>
      <w:r>
        <w:t>(11) {American basswood, American lime, Tilia americana} [oewn-12224046-n]: large American shade tree with large dark green leaves and rounded crown</w:t>
      </w:r>
    </w:p>
    <w:p>
      <w:pPr>
        <w:ind w:left="3300"/>
      </w:pPr>
      <w:r>
        <w:t>(11) {small-leaved linden, small-leaved lime, Tilia cordata} [oewn-12224216-n]: large spreading European linden with small dark green leaves; often cultivated as an ornamental</w:t>
      </w:r>
    </w:p>
    <w:p>
      <w:pPr>
        <w:ind w:left="3300"/>
      </w:pPr>
      <w:r>
        <w:t>(11) {white basswood, cottonwood, Tilia heterophylla} [oewn-12224413-n]: American basswood of the Allegheny region</w:t>
      </w:r>
    </w:p>
    <w:p>
      <w:pPr>
        <w:ind w:left="3300"/>
      </w:pPr>
      <w:r>
        <w:t>(11) {Japanese linden, Japanese lime, Tilia japonica} [oewn-12224549-n]: medium-sized tree of Japan used as an ornamental</w:t>
      </w:r>
    </w:p>
    <w:p>
      <w:pPr>
        <w:ind w:left="3300"/>
      </w:pPr>
      <w:r>
        <w:t>(11) {silver lime, silver linden, Tilia tomentosa} [oewn-12224692-n]: large tree native to eastern Europe and Asia Minor having leaves with white tomentum on the under side; widely cultivated as an ornamental</w:t>
      </w:r>
    </w:p>
    <w:p>
      <w:pPr>
        <w:ind w:left="3000"/>
      </w:pPr>
      <w:r>
        <w:t>(10) {silver tree, Leucadendron argenteum} [oewn-12241013-n]: small South African tree with long silvery silky foliage</w:t>
      </w:r>
    </w:p>
    <w:p>
      <w:pPr>
        <w:ind w:left="3000"/>
      </w:pPr>
      <w:r>
        <w:t>(10) {prickly ash, Orites excelsa} [oewn-12242607-n]: Australian tree having alternate simple leaves (when young they are pinnate with prickly toothed margins) and slender axillary spikes of white flowers</w:t>
      </w:r>
    </w:p>
    <w:p>
      <w:pPr>
        <w:ind w:left="3000"/>
      </w:pPr>
      <w:r>
        <w:t>(10) {wheel tree, firewheel tree, Stenocarpus sinuatus} [oewn-12243417-n]: eastern Australian tree widely cultivated as a shade tree and for its glossy leaves and circular clusters of showy red to orange-scarlet flowers</w:t>
      </w:r>
    </w:p>
    <w:p>
      <w:pPr>
        <w:ind w:left="3000"/>
      </w:pPr>
      <w:r>
        <w:t>(10) {scrub beefwood, beefwood, Stenocarpus salignus} [oewn-12243677-n]: tree or tall shrub with shiny leaves and umbels of fragrant creamy-white flowers; yields hard heavy reddish wood</w:t>
      </w:r>
    </w:p>
    <w:p>
      <w:pPr>
        <w:ind w:left="3000"/>
      </w:pPr>
      <w:r>
        <w:t>(10) {casuarina} [oewn-12245495-n]: any of various trees and shrubs of the genus Casuarina having jointed stems and whorls of scalelike leaves; some yield heavy hardwood</w:t>
      </w:r>
    </w:p>
    <w:p>
      <w:pPr>
        <w:ind w:left="3300"/>
      </w:pPr>
      <w:r>
        <w:t>(11) {she-oak} [oewn-12245739-n]: any of several Australian trees of the genus Casuarina</w:t>
      </w:r>
    </w:p>
    <w:p>
      <w:pPr>
        <w:ind w:left="3300"/>
      </w:pPr>
      <w:r>
        <w:t>(11) {beefwood} [oewn-12245866-n]: any of several Australian trees of the genus Casuarina yielding heavy hard red wood used in cabinetwork</w:t>
      </w:r>
    </w:p>
    <w:p>
      <w:pPr>
        <w:ind w:left="3600"/>
      </w:pPr>
      <w:r>
        <w:t>(12) {Australian pine, Casuarina equisetfolia} [oewn-12246080-n]: common Australian tree widely grown as an ornamental in tropical regions; yields heavy hard red wood</w:t>
      </w:r>
    </w:p>
    <w:p>
      <w:pPr>
        <w:ind w:left="3000"/>
      </w:pPr>
      <w:r>
        <w:t>(10) {beech, beech tree} [oewn-12281316-n]: any of several large deciduous trees with rounded spreading crowns and smooth grey bark and small sweet edible triangular nuts enclosed in burs; north temperate regions</w:t>
      </w:r>
    </w:p>
    <w:p>
      <w:pPr>
        <w:ind w:left="3300"/>
      </w:pPr>
      <w:r>
        <w:t>(11) {common beech, European beech, Fagus sylvatica} [oewn-12281876-n]: large European beech with minutely-toothed leaves; widely planted as an ornamental in North America</w:t>
      </w:r>
    </w:p>
    <w:p>
      <w:pPr>
        <w:ind w:left="3300"/>
      </w:pPr>
      <w:r>
        <w:t>(11) {copper beech, purple beech, Fagus sylvatica atropunicea, Fagus purpurea, Fagus sylvatica purpurea} [oewn-12282088-n]: variety of European beech with shining purple or copper-colored leaves</w:t>
      </w:r>
    </w:p>
    <w:p>
      <w:pPr>
        <w:ind w:left="3300"/>
      </w:pPr>
      <w:r>
        <w:t>(11) {American beech, white beech, red beech, Fagus grandifolia, Fagus americana} [oewn-12282325-n]: North American forest tree with light green leaves and edible nuts</w:t>
      </w:r>
    </w:p>
    <w:p>
      <w:pPr>
        <w:ind w:left="3300"/>
      </w:pPr>
      <w:r>
        <w:t>(11) {weeping beech, Fagus pendula, Fagus sylvatica pendula} [oewn-12282535-n]: variety of European beech with pendulous limbs</w:t>
      </w:r>
    </w:p>
    <w:p>
      <w:pPr>
        <w:ind w:left="3300"/>
      </w:pPr>
      <w:r>
        <w:t>(11) {Japanese beech} [oewn-12282702-n]: a beech native to Japan having soft light yellowish-brown wood</w:t>
      </w:r>
    </w:p>
    <w:p>
      <w:pPr>
        <w:ind w:left="3000"/>
      </w:pPr>
      <w:r>
        <w:t>(10) {chestnut, chestnut tree} [oewn-12283070-n]: any of several attractive deciduous trees yellow-brown in autumn; yield a hard wood and edible nuts in a prickly bur</w:t>
      </w:r>
    </w:p>
    <w:p>
      <w:pPr>
        <w:ind w:left="3300"/>
      </w:pPr>
      <w:r>
        <w:t>(11) {American chestnut, American sweet chestnut, Castanea dentata} [oewn-12283555-n]: large tree found from Maine to Alabama</w:t>
      </w:r>
    </w:p>
    <w:p>
      <w:pPr>
        <w:ind w:left="3300"/>
      </w:pPr>
      <w:r>
        <w:t>(11) {European chestnut, sweet chestnut, Spanish chestnut, Castanea sativa} [oewn-12283721-n]: wild or cultivated throughout southern Europe, northwestern Africa and southwestern Asia</w:t>
      </w:r>
    </w:p>
    <w:p>
      <w:pPr>
        <w:ind w:left="3300"/>
      </w:pPr>
      <w:r>
        <w:t>(11) {Chinese chestnut, Castanea mollissima} [oewn-12283927-n]: a small tree with small sweet nuts; wild or naturalized in Korea and China</w:t>
      </w:r>
    </w:p>
    <w:p>
      <w:pPr>
        <w:ind w:left="3300"/>
      </w:pPr>
      <w:r>
        <w:t>(11) {Japanese chestnut, Castanea crenata} [oewn-12284105-n]: a spreading tree of Japan that has a short trunk</w:t>
      </w:r>
    </w:p>
    <w:p>
      <w:pPr>
        <w:ind w:left="3300"/>
      </w:pPr>
      <w:r>
        <w:t>(11) {Allegheny chinkapin, eastern chinquapin, chinquapin, dwarf chestnut, Castanea pumila} [oewn-12284255-n]: shrubby chestnut tree of southeastern United States having small edible nuts</w:t>
      </w:r>
    </w:p>
    <w:p>
      <w:pPr>
        <w:ind w:left="3300"/>
      </w:pPr>
      <w:r>
        <w:t>(11) {Ozark chinkapin, Ozark chinquapin, chinquapin, Castanea ozarkensis} [oewn-12284504-n]: shrubby tree closely related to the Allegheny chinkapin but with larger leaves; southern midwestern United States</w:t>
      </w:r>
    </w:p>
    <w:p>
      <w:pPr>
        <w:ind w:left="3000"/>
      </w:pPr>
      <w:r>
        <w:t>(10) {oak chestnut} [oewn-12285029-n]: a tree of the genus Castanopsis</w:t>
      </w:r>
    </w:p>
    <w:p>
      <w:pPr>
        <w:ind w:left="3000"/>
      </w:pPr>
      <w:r>
        <w:t>(10) {giant chinkapin, golden chinkapin, Chrysolepis chrysophylla, Castanea chrysophylla, Castanopsis chrysophylla} [oewn-12285303-n]: small ornamental evergreen tree of Pacific Coast whose glossy yellow-green leaves are yellow beneath; bears edible nuts</w:t>
      </w:r>
    </w:p>
    <w:p>
      <w:pPr>
        <w:ind w:left="3000"/>
      </w:pPr>
      <w:r>
        <w:t>(10) {tanbark oak, Lithocarpus densiflorus} [oewn-12285911-n]: evergreen tree of the Pacific coast area having large leathery leaves; yields tanbark</w:t>
      </w:r>
    </w:p>
    <w:p>
      <w:pPr>
        <w:ind w:left="3300"/>
      </w:pPr>
      <w:r>
        <w:t>(11) {Japanese oak, Lithocarpus glabra, Lithocarpus glaber} [oewn-12286117-n]: small evergreen tree of China and Japan</w:t>
      </w:r>
    </w:p>
    <w:p>
      <w:pPr>
        <w:ind w:left="3000"/>
      </w:pPr>
      <w:r>
        <w:t>(10) {southern beech, evergreen beech} [oewn-12286734-n]: any of various beeches of the Southern Hemisphere having small usually evergreen leaves</w:t>
      </w:r>
    </w:p>
    <w:p>
      <w:pPr>
        <w:ind w:left="3300"/>
      </w:pPr>
      <w:r>
        <w:t>(11) {myrtle beech, Nothofagus cuninghamii} [oewn-12287045-n]: large evergreen tree of Tasmania</w:t>
      </w:r>
    </w:p>
    <w:p>
      <w:pPr>
        <w:ind w:left="3300"/>
      </w:pPr>
      <w:r>
        <w:t>(11) {Coigue, Nothofagus dombeyi} [oewn-12287161-n]: Chilean evergreen whose leafy boughs are used for thatching</w:t>
      </w:r>
    </w:p>
    <w:p>
      <w:pPr>
        <w:ind w:left="3300"/>
      </w:pPr>
      <w:r>
        <w:t>(11) {New Zealand beech} [oewn-12287313-n]: any of several tall New Zealand trees of the genus Nothofagus; some yield useful timber</w:t>
      </w:r>
    </w:p>
    <w:p>
      <w:pPr>
        <w:ind w:left="3600"/>
      </w:pPr>
      <w:r>
        <w:t>(12) {silver beech, Nothofagus menziesii} [oewn-12287501-n]: New Zealand beech with usually pale silvery bark</w:t>
      </w:r>
    </w:p>
    <w:p>
      <w:pPr>
        <w:ind w:left="3300"/>
      </w:pPr>
      <w:r>
        <w:t>(11) {roble beech, Nothofagus obliqua} [oewn-12287650-n]: tall deciduous South American tree</w:t>
      </w:r>
    </w:p>
    <w:p>
      <w:pPr>
        <w:ind w:left="3300"/>
      </w:pPr>
      <w:r>
        <w:t>(11) {rauli beech, Nothofagus procera} [oewn-12287782-n]: large Chilean timber tree yielding coarse lumber</w:t>
      </w:r>
    </w:p>
    <w:p>
      <w:pPr>
        <w:ind w:left="3300"/>
      </w:pPr>
      <w:r>
        <w:t>(11) {black beech, Nothofagus solanderi} [oewn-12287928-n]: New Zealand forest tree</w:t>
      </w:r>
    </w:p>
    <w:p>
      <w:pPr>
        <w:ind w:left="3300"/>
      </w:pPr>
      <w:r>
        <w:t>(11) {hard beech, Nothofagus truncata} [oewn-12288051-n]: tall New Zealand tree yielding very hard wood</w:t>
      </w:r>
    </w:p>
    <w:p>
      <w:pPr>
        <w:ind w:left="3000"/>
      </w:pPr>
      <w:r>
        <w:t>(10) {oak, oak tree} [oewn-12288763-n]: a deciduous tree of the genus Quercus; has acorns and lobed leaves</w:t>
      </w:r>
    </w:p>
    <w:p>
      <w:pPr>
        <w:ind w:left="3300"/>
      </w:pPr>
      <w:r>
        <w:t>(11) {live oak} [oewn-12289758-n]: any of several American evergreen oaks</w:t>
      </w:r>
    </w:p>
    <w:p>
      <w:pPr>
        <w:ind w:left="3600"/>
      </w:pPr>
      <w:r>
        <w:t>(12) {coast live oak, California live oak, Quercus agrifolia} [oewn-12289923-n]: highly variable often shrubby evergreen oak of coastal zone of western North America having small thick usually spiny-toothed dark-green leaves</w:t>
      </w:r>
    </w:p>
    <w:p>
      <w:pPr>
        <w:ind w:left="3600"/>
      </w:pPr>
      <w:r>
        <w:t>(12) {canyon oak, canyon live oak, maul oak, iron oak, Quercus chrysolepis} [oewn-12291463-n]: medium-sized evergreen of southwestern United States and northwestern Mexico with oblong leathery often spiny-edged leaves</w:t>
      </w:r>
    </w:p>
    <w:p>
      <w:pPr>
        <w:ind w:left="3600"/>
      </w:pPr>
      <w:r>
        <w:t>(12) {southern live oak, Quercus virginiana} [oewn-12300289-n]: medium-sized evergreen native to eastern North America to the east coast of Mexico; often cultivated as shade tree for it wide-spreading crown; extremely hard tough durable wood once used in shipbuilding</w:t>
      </w:r>
    </w:p>
    <w:p>
      <w:pPr>
        <w:ind w:left="3600"/>
      </w:pPr>
      <w:r>
        <w:t>(12) {interior live oak, Quercus wislizenii, Quercus wizlizenii} [oewn-12300577-n]: a small shrubby evergreen tree of western North America similar to the coast live oak but occurring chiefly in foothills of mountain ranges removed from the coast; an important part of the chaparral</w:t>
      </w:r>
    </w:p>
    <w:p>
      <w:pPr>
        <w:ind w:left="3300"/>
      </w:pPr>
      <w:r>
        <w:t>(11) {white oak} [oewn-12290169-n]: any of numerous Old World and American oaks having 6 to 8 stamens in each floret, acorns that mature in one year and leaf veins that never extend beyond the margin of the leaf</w:t>
      </w:r>
    </w:p>
    <w:p>
      <w:pPr>
        <w:ind w:left="3600"/>
      </w:pPr>
      <w:r>
        <w:t>(12) {American white oak, Quercus alba} [oewn-12290544-n]: large slow-growing deciduous tree of the eastern United States having stout spreading branches and leaves with usually 7 rounded lobes; yields strong and durable hard wood</w:t>
      </w:r>
    </w:p>
    <w:p>
      <w:pPr>
        <w:ind w:left="3600"/>
      </w:pPr>
      <w:r>
        <w:t>(12) {Arizona white oak, Quercus arizonica} [oewn-12290795-n]: semi-evergreen shrub or small tree of Arizona and New Mexico having acorns with hemispherical cups</w:t>
      </w:r>
    </w:p>
    <w:p>
      <w:pPr>
        <w:ind w:left="3600"/>
      </w:pPr>
      <w:r>
        <w:t>(12) {swamp white oak, swamp oak, Quercus bicolor} [oewn-12290977-n]: large deciduous oak of the eastern United States with a flaky bark and leaves that have fewer lobes than other white oaks; yields heavy strong wood used in construction; thrives in wet soil</w:t>
      </w:r>
    </w:p>
    <w:p>
      <w:pPr>
        <w:ind w:left="3600"/>
      </w:pPr>
      <w:r>
        <w:t>(12) {Oregon white oak, Oregon oak, Garry oak, Quercus garryana} [oewn-12292756-n]: small deciduous tree of western North America with crooked branches and pale grey bark</w:t>
      </w:r>
    </w:p>
    <w:p>
      <w:pPr>
        <w:ind w:left="3600"/>
      </w:pPr>
      <w:r>
        <w:t>(12) {California white oak, valley oak, valley white oak, roble, Quercus lobata} [oewn-12294456-n]: tall graceful deciduous California oak having leathery leaves and slender pointed acorns</w:t>
      </w:r>
    </w:p>
    <w:p>
      <w:pPr>
        <w:ind w:left="3600"/>
      </w:pPr>
      <w:r>
        <w:t>(12) {bur oak, burr oak, mossy-cup oak, mossycup oak, Quercus macrocarpa} [oewn-12294875-n]: medium to large deciduous oak of central and eastern North America with ovoid acorns deeply immersed in large fringed cups; yields tough close-grained wood</w:t>
      </w:r>
    </w:p>
    <w:p>
      <w:pPr>
        <w:ind w:left="3600"/>
      </w:pPr>
      <w:r>
        <w:t>(12) {durmast, Quercus petraea, Quercus sessiliflora} [oewn-12296994-n]: deciduous European oak valued for its tough elastic wood</w:t>
      </w:r>
    </w:p>
    <w:p>
      <w:pPr>
        <w:ind w:left="3600"/>
      </w:pPr>
      <w:r>
        <w:t>(12) {common oak, English oak, pedunculate oak, Quercus robur} [oewn-12298095-n]: medium to large deciduous European oak having smooth leaves with rounded lobes; yields hard strong light-colored wood</w:t>
      </w:r>
    </w:p>
    <w:p>
      <w:pPr>
        <w:ind w:left="3300"/>
      </w:pPr>
      <w:r>
        <w:t>(11) {European turkey oak, turkey oak, Quercus cerris} [oewn-12291258-n]: large deciduous tree of central and southern Europe and Asia Minor having lanceolate leaves with spiked lobes</w:t>
      </w:r>
    </w:p>
    <w:p>
      <w:pPr>
        <w:ind w:left="3300"/>
      </w:pPr>
      <w:r>
        <w:t>(11) {scarlet oak, Quercus coccinea} [oewn-12291704-n]: medium-large deciduous tree with a thick trunk found in the eastern United States and southern Canada and having close-grained wood and deeply seven-lobed leaves turning scarlet in autumn</w:t>
      </w:r>
    </w:p>
    <w:p>
      <w:pPr>
        <w:ind w:left="3300"/>
      </w:pPr>
      <w:r>
        <w:t>(11) {jack oak, northern pin oak, Quercus ellipsoidalis} [oewn-12291968-n]: small to medium deciduous oak of east central North America; leaves have sharply pointed lobes</w:t>
      </w:r>
    </w:p>
    <w:p>
      <w:pPr>
        <w:ind w:left="3300"/>
      </w:pPr>
      <w:r>
        <w:t>(11) {red oak} [oewn-12292160-n]: any of numerous American oaks having 4 stamens in each floret, acorns requiring two years to mature and leaf veins usually extending beyond the leaf margin to form points or bristles</w:t>
      </w:r>
    </w:p>
    <w:p>
      <w:pPr>
        <w:ind w:left="3600"/>
      </w:pPr>
      <w:r>
        <w:t>(12) {southern red oak, swamp red oak, turkey oak, Quercus falcata} [oewn-12292450-n]: large round-topped deciduous tree with spreading branches having narrow falcate leaves with deeply sinuate lobes and wood similar to that of northern red oaks; New Jersey to Illinois and southward</w:t>
      </w:r>
    </w:p>
    <w:p>
      <w:pPr>
        <w:ind w:left="3600"/>
      </w:pPr>
      <w:r>
        <w:t>(12) {northern red oak, Quercus rubra, Quercus borealis} [oewn-12298317-n]: large symmetrical deciduous tree with rounded crown widely distributed in eastern North America; has large leaves with triangular spiny tipped lobes and coarse-grained wood less durable than that of white oaks</w:t>
      </w:r>
    </w:p>
    <w:p>
      <w:pPr>
        <w:ind w:left="3600"/>
      </w:pPr>
      <w:r>
        <w:t>(12) {Shumard oak, Shumard red oak, Quercus shumardii} [oewn-12298624-n]: large deciduous red oak of southern and eastern United States having large seven-lobed to nine-lobed elliptical leaves, large acorns and medium hard coarse-grained wood</w:t>
      </w:r>
    </w:p>
    <w:p>
      <w:pPr>
        <w:ind w:left="3300"/>
      </w:pPr>
      <w:r>
        <w:t>(11) {holm oak, holm tree, holly-leaved oak, evergreen oak, Quercus ilex} [oewn-12292949-n]: evergreen oak of southern Europe having leaves somewhat resembling those of holly; yields a hard wood</w:t>
      </w:r>
    </w:p>
    <w:p>
      <w:pPr>
        <w:ind w:left="3300"/>
      </w:pPr>
      <w:r>
        <w:t>(11) {shingle oak, laurel oak, Quercus imbricaria} [oewn-12293400-n]: small deciduous tree of eastern and central United States having leaves that shine like laurel; wood is used in western states for shingles</w:t>
      </w:r>
    </w:p>
    <w:p>
      <w:pPr>
        <w:ind w:left="3300"/>
      </w:pPr>
      <w:r>
        <w:t>(11) {bluejack oak, turkey oak, Quercus incana} [oewn-12293631-n]: small semi-evergreen shrubby tree of southeastern United States having hairy young branchlets and leaves narrowing to a slender bristly point</w:t>
      </w:r>
    </w:p>
    <w:p>
      <w:pPr>
        <w:ind w:left="3300"/>
      </w:pPr>
      <w:r>
        <w:t>(11) {California black oak, Quercus kelloggii} [oewn-12293861-n]: large deciduous tree of the Pacific coast having deeply parted bristle-tipped leaves</w:t>
      </w:r>
    </w:p>
    <w:p>
      <w:pPr>
        <w:ind w:left="3300"/>
      </w:pPr>
      <w:r>
        <w:t>(11) {American turkey oak, turkey oak, Quercus laevis} [oewn-12294032-n]: small slow-growing deciduous shrubby tree of dry sandy barrens of southeastern United States having leaves with bristle-tipped lobes resembling turkey's toes</w:t>
      </w:r>
    </w:p>
    <w:p>
      <w:pPr>
        <w:ind w:left="3300"/>
      </w:pPr>
      <w:r>
        <w:t>(11) {laurel oak, pin oak, Quercus laurifolia} [oewn-12294285-n]: large nearly semi-evergreen oak of southeastern United States; thrives in damp soil</w:t>
      </w:r>
    </w:p>
    <w:p>
      <w:pPr>
        <w:ind w:left="3300"/>
      </w:pPr>
      <w:r>
        <w:t>(11) {overcup oak, Quercus lyrata} [oewn-12294668-n]: medium-large deciduous timber tree of central and southern United States; acorns deeply immersed in the cup and mature in first year</w:t>
      </w:r>
    </w:p>
    <w:p>
      <w:pPr>
        <w:ind w:left="3300"/>
      </w:pPr>
      <w:r>
        <w:t>(11) {scrub oak} [oewn-12295147-n]: any of various chiefly American small shrubby oaks often a dominant form on thin dry soils sometimes forming dense thickets</w:t>
      </w:r>
    </w:p>
    <w:p>
      <w:pPr>
        <w:ind w:left="3600"/>
      </w:pPr>
      <w:r>
        <w:t>(12) {bear oak, Quercus ilicifolia} [oewn-12293252-n]: shrubby oak of southeastern United States usually forming dense thickets</w:t>
      </w:r>
    </w:p>
    <w:p>
      <w:pPr>
        <w:ind w:left="3600"/>
      </w:pPr>
      <w:r>
        <w:t>(12) {blackjack oak, blackjack, jack oak, Quercus marilandica} [oewn-12295380-n]: a common scrubby deciduous tree of central and southeastern United States having dark bark and broad three-lobed (club-shaped) leaves; tends to form dense thickets</w:t>
      </w:r>
    </w:p>
    <w:p>
      <w:pPr>
        <w:ind w:left="3600"/>
      </w:pPr>
      <w:r>
        <w:t>(12) {myrtle oak, seaside scrub oak, Quercus myrtifolia} [oewn-12296405-n]: small evergreen shrub or tree of southeastern United States; often forms almost impenetrable thickets in sandy coastal areas</w:t>
      </w:r>
    </w:p>
    <w:p>
      <w:pPr>
        <w:ind w:left="3300"/>
      </w:pPr>
      <w:r>
        <w:t>(11) {Japanese oak, Quercus mongolica, Quercus grosseserrata} [oewn-12295834-n]: oak with moderately light fine-grained wood; Japan</w:t>
      </w:r>
    </w:p>
    <w:p>
      <w:pPr>
        <w:ind w:left="3300"/>
      </w:pPr>
      <w:r>
        <w:t>(11) {chestnut oak} [oewn-12296006-n]: an oak having leaves resembling those of chestnut trees</w:t>
      </w:r>
    </w:p>
    <w:p>
      <w:pPr>
        <w:ind w:left="3600"/>
      </w:pPr>
      <w:r>
        <w:t>(12) {swamp chestnut oak, Quercus michauxii} [oewn-12295648-n]: medium to large deciduous tree of moist areas of southeastern United States similar to the basket oak</w:t>
      </w:r>
    </w:p>
    <w:p>
      <w:pPr>
        <w:ind w:left="3600"/>
      </w:pPr>
      <w:r>
        <w:t>(12) {chinquapin oak, chinkapin oak, yellow chestnut oak, Quercus muehlenbergii} [oewn-12296192-n]: medium-sized deciduous tree of the eastern United States that yields a strong durable wood</w:t>
      </w:r>
    </w:p>
    <w:p>
      <w:pPr>
        <w:ind w:left="3600"/>
      </w:pPr>
      <w:r>
        <w:t>(12) {basket oak, cow oak, Quercus prinus, Quercus montana} [oewn-12297145-n]: medium to large deciduous tree of the eastern United States; its durable wood is used as timber or split and woven into baskets or chair seats</w:t>
      </w:r>
    </w:p>
    <w:p>
      <w:pPr>
        <w:ind w:left="3600"/>
      </w:pPr>
      <w:r>
        <w:t>(12) {dwarf chinkapin oak, dwarf chinquapin oak, dwarf oak, Quercus prinoides} [oewn-12297851-n]: deciduous shrubby tree of northeastern and central United States having a sweet edible nut and often forming dense thickets</w:t>
      </w:r>
    </w:p>
    <w:p>
      <w:pPr>
        <w:ind w:left="3300"/>
      </w:pPr>
      <w:r>
        <w:t>(11) {water oak, possum oak, Quercus nigra} [oewn-12296627-n]: relatively tall deciduous water oak of southeastern United States often cultivated as a shade tree; thrives in wet soil</w:t>
      </w:r>
    </w:p>
    <w:p>
      <w:pPr>
        <w:ind w:left="3300"/>
      </w:pPr>
      <w:r>
        <w:t>(11) {Nuttall oak, Nuttall's oak, Quercus nuttalli} [oewn-12296831-n]: similar to the pin oak; grows in damp sites in Mississippi River basin</w:t>
      </w:r>
    </w:p>
    <w:p>
      <w:pPr>
        <w:ind w:left="3300"/>
      </w:pPr>
      <w:r>
        <w:t>(11) {pin oak, swamp oak, Quercus palustris} [oewn-12297389-n]: fast-growing medium to large pyramidal deciduous tree of northeastern United States and southeastern Canada having deeply pinnatifid leaves that turn bright red in autumn; thrives in damp soil</w:t>
      </w:r>
    </w:p>
    <w:p>
      <w:pPr>
        <w:ind w:left="3300"/>
      </w:pPr>
      <w:r>
        <w:t>(11) {willow oak, Quercus phellos} [oewn-12297667-n]: medium to large deciduous oak of the eastern United States having long lanceolate leaves and soft strong wood</w:t>
      </w:r>
    </w:p>
    <w:p>
      <w:pPr>
        <w:ind w:left="3300"/>
      </w:pPr>
      <w:r>
        <w:t>(11) {post oak, box white oak, brash oak, iron oak, Quercus stellata} [oewn-12298888-n]: small deciduous tree of eastern and central United States having dark green lyrate pinnatifid leaves and tough moisture-resistant wood used especially for fence posts</w:t>
      </w:r>
    </w:p>
    <w:p>
      <w:pPr>
        <w:ind w:left="3300"/>
      </w:pPr>
      <w:r>
        <w:t>(11) {cork oak, Quercus suber} [oewn-12299167-n]: medium-sized evergreen oak of southern Europe and northern Africa having thick corky bark that is periodically stripped to yield commercial cork</w:t>
      </w:r>
    </w:p>
    <w:p>
      <w:pPr>
        <w:ind w:left="3300"/>
      </w:pPr>
      <w:r>
        <w:t>(11) {Spanish oak, Quercus texana} [oewn-12299382-n]: small deciduous tree having the trunk branched almost from the base with spreading branches; Texas and southern Oklahoma</w:t>
      </w:r>
    </w:p>
    <w:p>
      <w:pPr>
        <w:ind w:left="3300"/>
      </w:pPr>
      <w:r>
        <w:t>(11) {Chinese cork oak, Quercus variabilis} [oewn-12299810-n]: medium to large deciduous tree of China, Japan, and Korea having thick corky bark</w:t>
      </w:r>
    </w:p>
    <w:p>
      <w:pPr>
        <w:ind w:left="3300"/>
      </w:pPr>
      <w:r>
        <w:t>(11) {black oak, yellow oak, quercitron, quercitron oak, Quercus velutina} [oewn-12299975-n]: medium to large deciduous timber tree of the eastern United States and southeastern Canada having dark outer bark and yellow inner bark used for tanning; broad five-lobed leaves are bristle-tipped</w:t>
      </w:r>
    </w:p>
    <w:p>
      <w:pPr>
        <w:ind w:left="3000"/>
      </w:pPr>
      <w:r>
        <w:t>(10) {birch, birch tree} [oewn-12301758-n]: any betulaceous tree or shrub of the genus Betula having a thin peeling bark</w:t>
      </w:r>
    </w:p>
    <w:p>
      <w:pPr>
        <w:ind w:left="3300"/>
      </w:pPr>
      <w:r>
        <w:t>(11) {yellow birch, Betula alleghaniensis, Betula leutea} [oewn-12302305-n]: tree of eastern North America with thin lustrous yellow or grey bark</w:t>
      </w:r>
    </w:p>
    <w:p>
      <w:pPr>
        <w:ind w:left="3300"/>
      </w:pPr>
      <w:r>
        <w:t>(11) {American white birch, paper birch, paperbark birch, canoe birch, Betula cordifolia, Betula papyrifera} [oewn-12302491-n]: small American birch with peeling white bark often worked into e.g. baskets or toy canoes</w:t>
      </w:r>
    </w:p>
    <w:p>
      <w:pPr>
        <w:ind w:left="3300"/>
      </w:pPr>
      <w:r>
        <w:t>(11) {grey birch, gray birch, American grey birch, American gray birch, Betula populifolia} [oewn-12302752-n]: medium-sized birch of eastern North America having white or pale grey bark and valueless wood; occurs often as a second-growth forest tree</w:t>
      </w:r>
    </w:p>
    <w:p>
      <w:pPr>
        <w:ind w:left="3300"/>
      </w:pPr>
      <w:r>
        <w:t>(11) {silver birch, common birch, European white birch, Betula pendula} [oewn-12303044-n]: European birch with silvery white peeling bark and markedly drooping branches</w:t>
      </w:r>
    </w:p>
    <w:p>
      <w:pPr>
        <w:ind w:left="3300"/>
      </w:pPr>
      <w:r>
        <w:t>(11) {downy birch, white birch, Betula pubescens} [oewn-12303254-n]: European birch with dull white to pale brown bark and somewhat drooping hairy branches</w:t>
      </w:r>
    </w:p>
    <w:p>
      <w:pPr>
        <w:ind w:left="3300"/>
      </w:pPr>
      <w:r>
        <w:t>(11) {black birch, river birch, red birch, Betula nigra} [oewn-12303450-n]: birch of swamps and river bottoms throughout the eastern United States having reddish-brown bark</w:t>
      </w:r>
    </w:p>
    <w:p>
      <w:pPr>
        <w:ind w:left="3300"/>
      </w:pPr>
      <w:r>
        <w:t>(11) {sweet birch, cherry birch, black birch, Betula lenta} [oewn-12303664-n]: common birch of the eastern United States having spicy brown bark yielding a volatile oil and hard dark wood used for furniture</w:t>
      </w:r>
    </w:p>
    <w:p>
      <w:pPr>
        <w:ind w:left="3300"/>
      </w:pPr>
      <w:r>
        <w:t>(11) {Yukon white birch, Betula neoalaskana} [oewn-12303912-n]: Alaskan birch with white to pale brown bark</w:t>
      </w:r>
    </w:p>
    <w:p>
      <w:pPr>
        <w:ind w:left="3300"/>
      </w:pPr>
      <w:r>
        <w:t>(11) {swamp birch, water birch, mountain birch, Western paper birch, Western birch, Betula fontinalis} [oewn-12304059-n]: birch of western United States resembling the paper birch but having brownish bark</w:t>
      </w:r>
    </w:p>
    <w:p>
      <w:pPr>
        <w:ind w:left="3300"/>
      </w:pPr>
      <w:r>
        <w:t>(11) {Newfoundland dwarf birch, American dwarf birch, Betula glandulosa} [oewn-12304307-n]: small shrub of colder parts of North America and Greenland</w:t>
      </w:r>
    </w:p>
    <w:p>
      <w:pPr>
        <w:ind w:left="3000"/>
      </w:pPr>
      <w:r>
        <w:t>(10) {alder, alder tree} [oewn-12304779-n]: north temperate shrubs or trees having toothed leaves and conelike fruit; bark is used in tanning and dyeing and the wood is rot-resistant</w:t>
      </w:r>
    </w:p>
    <w:p>
      <w:pPr>
        <w:ind w:left="3300"/>
      </w:pPr>
      <w:r>
        <w:t>(11) {common alder, European black alder, Alnus glutinosa, Alnus vulgaris} [oewn-12305338-n]: medium-sized tree with brown-black bark and woody fruiting catkins; leaves are hairy beneath</w:t>
      </w:r>
    </w:p>
    <w:p>
      <w:pPr>
        <w:ind w:left="3300"/>
      </w:pPr>
      <w:r>
        <w:t>(11) {grey alder, gray alder, Alnus incana} [oewn-12305566-n]: native to Europe but introduced in America</w:t>
      </w:r>
    </w:p>
    <w:p>
      <w:pPr>
        <w:ind w:left="3300"/>
      </w:pPr>
      <w:r>
        <w:t>(11) {seaside alder, Alnus maritima} [oewn-12305712-n]: shrub or small tree of southeastern United States having soft light brown wood</w:t>
      </w:r>
    </w:p>
    <w:p>
      <w:pPr>
        <w:ind w:left="3300"/>
      </w:pPr>
      <w:r>
        <w:t>(11) {white alder, mountain alder, Alnus rhombifolia} [oewn-12305886-n]: tree of western United States</w:t>
      </w:r>
    </w:p>
    <w:p>
      <w:pPr>
        <w:ind w:left="3300"/>
      </w:pPr>
      <w:r>
        <w:t>(11) {red alder, Oregon alder, Alnus rubra} [oewn-12306029-n]: large tree of Pacific coast of North America having hard red wood much used for furniture</w:t>
      </w:r>
    </w:p>
    <w:p>
      <w:pPr>
        <w:ind w:left="3300"/>
      </w:pPr>
      <w:r>
        <w:t>(11) {speckled alder, Alnus rugosa} [oewn-12306222-n]: common shrub of Canada and northeastern United States having shoots scattered with rust-colored down</w:t>
      </w:r>
    </w:p>
    <w:p>
      <w:pPr>
        <w:ind w:left="3300"/>
      </w:pPr>
      <w:r>
        <w:t>(11) {smooth alder, hazel alder, Alnus serrulata} [oewn-12306417-n]: common shrub of the eastern United States with smooth bark</w:t>
      </w:r>
    </w:p>
    <w:p>
      <w:pPr>
        <w:ind w:left="3300"/>
      </w:pPr>
      <w:r>
        <w:t>(11) {green alder, Alnus veridis} [oewn-12306585-n]: shrub of mountainous areas of Europe</w:t>
      </w:r>
    </w:p>
    <w:p>
      <w:pPr>
        <w:ind w:left="3300"/>
      </w:pPr>
      <w:r>
        <w:t>(11) {green alder, Alnus veridis crispa, Alnus crispa} [oewn-12306714-n]: North American shrub with light green leaves and winged nuts</w:t>
      </w:r>
    </w:p>
    <w:p>
      <w:pPr>
        <w:ind w:left="3000"/>
      </w:pPr>
      <w:r>
        <w:t>(10) {hornbeam} [oewn-12307343-n]: any of several trees or shrubs of the genus Carpinus</w:t>
      </w:r>
    </w:p>
    <w:p>
      <w:pPr>
        <w:ind w:left="3300"/>
      </w:pPr>
      <w:r>
        <w:t>(11) {European hornbeam, Carpinus betulus} [oewn-12307505-n]: medium-sized Old World tree with smooth grey bark and leaves like beech that turn yellow-orange in autumn</w:t>
      </w:r>
    </w:p>
    <w:p>
      <w:pPr>
        <w:ind w:left="3300"/>
      </w:pPr>
      <w:r>
        <w:t>(11) {American hornbeam, Carpinus caroliniana} [oewn-12307712-n]: tree or large shrub with grey bark and blue-green leaves that turn red-orange in autumn</w:t>
      </w:r>
    </w:p>
    <w:p>
      <w:pPr>
        <w:ind w:left="3000"/>
      </w:pPr>
      <w:r>
        <w:t>(10) {hop hornbeam} [oewn-12308159-n]: any of several trees resembling hornbeams with fruiting clusters resembling hops</w:t>
      </w:r>
    </w:p>
    <w:p>
      <w:pPr>
        <w:ind w:left="3300"/>
      </w:pPr>
      <w:r>
        <w:t>(11) {Old World hop hornbeam, Ostrya carpinifolia} [oewn-12308353-n]: medium-sized hop hornbeam of southern Europe and Asia Minor</w:t>
      </w:r>
    </w:p>
    <w:p>
      <w:pPr>
        <w:ind w:left="3300"/>
      </w:pPr>
      <w:r>
        <w:t>(11) {Eastern hop hornbeam, ironwood, ironwood tree, Ostrya virginiana} [oewn-12308522-n]: medium-sized hop hornbeam of eastern North America</w:t>
      </w:r>
    </w:p>
    <w:p>
      <w:pPr>
        <w:ind w:left="3000"/>
      </w:pPr>
      <w:r>
        <w:t>(10) {fringe tree} [oewn-12322588-n]: any of various small decorative flowering trees or shrubs of the genus Chionanthus</w:t>
      </w:r>
    </w:p>
    <w:p>
      <w:pPr>
        <w:ind w:left="3300"/>
      </w:pPr>
      <w:r>
        <w:t>(11) {fringe bush, Chionanthus virginicus} [oewn-12322765-n]: small bushy tree of southeastern United States having profuse clusters of white flowers</w:t>
      </w:r>
    </w:p>
    <w:p>
      <w:pPr>
        <w:ind w:left="3000"/>
      </w:pPr>
      <w:r>
        <w:t>(10) {ash, ash tree} [oewn-12323979-n]: any of various deciduous pinnate-leaved ornamental or timber trees of the genus Fraxinus</w:t>
      </w:r>
    </w:p>
    <w:p>
      <w:pPr>
        <w:ind w:left="3300"/>
      </w:pPr>
      <w:r>
        <w:t>(11) {white ash, Fraxinus Americana} [oewn-12324632-n]: spreading American ash with leaves pale green or silvery beneath and having hard brownish wood</w:t>
      </w:r>
    </w:p>
    <w:p>
      <w:pPr>
        <w:ind w:left="3300"/>
      </w:pPr>
      <w:r>
        <w:t>(11) {swamp ash, Fraxinus caroliniana} [oewn-12324803-n]: small ash of swampy areas of southeastern United States</w:t>
      </w:r>
    </w:p>
    <w:p>
      <w:pPr>
        <w:ind w:left="3300"/>
      </w:pPr>
      <w:r>
        <w:t>(11) {flowering ash, Fraxinus cuspidata} [oewn-12324937-n]: shrubby ash of southwestern United States having fragrant white flowers</w:t>
      </w:r>
    </w:p>
    <w:p>
      <w:pPr>
        <w:ind w:left="3300"/>
      </w:pPr>
      <w:r>
        <w:t>(11) {flowering ash, Fraxinus dipetala} [oewn-12325089-n]: shrubby California ash with showy off-white flowers</w:t>
      </w:r>
    </w:p>
    <w:p>
      <w:pPr>
        <w:ind w:left="3300"/>
      </w:pPr>
      <w:r>
        <w:t>(11) {European ash, common European ash, Fraxinus excelsior} [oewn-12325220-n]: tall ash of Europe to the Caucasus having leaves shiny dark-green above and pale downy beneath</w:t>
      </w:r>
    </w:p>
    <w:p>
      <w:pPr>
        <w:ind w:left="3300"/>
      </w:pPr>
      <w:r>
        <w:t>(11) {Oregon ash, Fraxinus latifolia, Fraxinus oregona} [oewn-12325416-n]: timber tree of western North America yielding hard light wood; closely related to the red ash</w:t>
      </w:r>
    </w:p>
    <w:p>
      <w:pPr>
        <w:ind w:left="3300"/>
      </w:pPr>
      <w:r>
        <w:t>(11) {black ash, basket ash, brown ash, hoop ash, Fraxinus nigra} [oewn-12325606-n]: vigorous spreading North American tree having dark brown heavy wood; leaves turn gold in autumn</w:t>
      </w:r>
    </w:p>
    <w:p>
      <w:pPr>
        <w:ind w:left="3300"/>
      </w:pPr>
      <w:r>
        <w:t>(11) {manna ash, flowering ash, Fraxinus ornus} [oewn-12325810-n]: southern Mediterranean ash having fragrant white flowers in dense panicles and yielding manna</w:t>
      </w:r>
    </w:p>
    <w:p>
      <w:pPr>
        <w:ind w:left="3300"/>
      </w:pPr>
      <w:r>
        <w:t>(11) {red ash, downy ash, Fraxinus pennsylvanica} [oewn-12325992-n]: smallish American tree with velvety branchlets and lower leaf surfaces</w:t>
      </w:r>
    </w:p>
    <w:p>
      <w:pPr>
        <w:ind w:left="3600"/>
      </w:pPr>
      <w:r>
        <w:t>(12) {green ash, Fraxinus pennsylvanica subintegerrima} [oewn-12326171-n]: a variety of red ash having glossy branchlets and lower leaf surfaces</w:t>
      </w:r>
    </w:p>
    <w:p>
      <w:pPr>
        <w:ind w:left="3300"/>
      </w:pPr>
      <w:r>
        <w:t>(11) {blue ash, Fraxinus quadrangulata} [oewn-12326336-n]: ash of central and southern United States with bluish-green foliage and hard brown wood</w:t>
      </w:r>
    </w:p>
    <w:p>
      <w:pPr>
        <w:ind w:left="3300"/>
      </w:pPr>
      <w:r>
        <w:t>(11) {mountain ash, Fraxinus texensis} [oewn-12326503-n]: low-growing ash of Texas</w:t>
      </w:r>
    </w:p>
    <w:p>
      <w:pPr>
        <w:ind w:left="3300"/>
      </w:pPr>
      <w:r>
        <w:t>(11) {pumpkin ash, Fraxinus tomentosa} [oewn-12326606-n]: timber tree of central and southeastern United States having hairy branchlets and a swollen trunk base</w:t>
      </w:r>
    </w:p>
    <w:p>
      <w:pPr>
        <w:ind w:left="3300"/>
      </w:pPr>
      <w:r>
        <w:t>(11) {Arizona ash, Fraxinus velutina} [oewn-12326787-n]: small shrubby ash of southwestern United States and northwestern Mexico</w:t>
      </w:r>
    </w:p>
    <w:p>
      <w:pPr>
        <w:ind w:left="3000"/>
      </w:pPr>
      <w:r>
        <w:t>(10) {devilwood, American olive, Osmanthus americanus} [oewn-12330147-n]: small tree of southern United States having panicles of dull white flowers followed by dark purple fruits</w:t>
      </w:r>
    </w:p>
    <w:p>
      <w:pPr>
        <w:ind w:left="3000"/>
      </w:pPr>
      <w:r>
        <w:t>(10) {dhawa, dhava} [oewn-12344182-n]: an Indian tree of the family Combretaceae that is a source of timber and gum</w:t>
      </w:r>
    </w:p>
    <w:p>
      <w:pPr>
        <w:ind w:left="3000"/>
      </w:pPr>
      <w:r>
        <w:t>(10) {button tree, button mangrove, Conocarpus erectus} [oewn-12345423-n]: evergreen tree or shrub with fruit resembling buttons and yielding heavy hard compact wood</w:t>
      </w:r>
    </w:p>
    <w:p>
      <w:pPr>
        <w:ind w:left="3000"/>
      </w:pPr>
      <w:r>
        <w:t>(10) {white mangrove, Laguncularia racemosa} [oewn-12345751-n]: shrub to moderately large tree that grows in brackish water along the seacoasts of western Africa and tropical America; locally important as a source of tannin</w:t>
      </w:r>
    </w:p>
    <w:p>
      <w:pPr>
        <w:ind w:left="3000"/>
      </w:pPr>
      <w:r>
        <w:t>(10) {bayberry, bay-rum tree, Jamaica bayberry, wild cinnamon, Pimenta acris} [oewn-12351408-n]: West Indian tree; source of bay rum</w:t>
      </w:r>
    </w:p>
    <w:p>
      <w:pPr>
        <w:ind w:left="3000"/>
      </w:pPr>
      <w:r>
        <w:t>(10) {gum tree, gum} [oewn-12354810-n]: any of various trees of the genera Eucalyptus or Liquidambar or Nyssa that are sources of gum</w:t>
      </w:r>
    </w:p>
    <w:p>
      <w:pPr>
        <w:ind w:left="3300"/>
      </w:pPr>
      <w:r>
        <w:t>(11) {liquidambar} [oewn-12336961-n]: any tree of the genus Liquidambar</w:t>
      </w:r>
    </w:p>
    <w:p>
      <w:pPr>
        <w:ind w:left="3600"/>
      </w:pPr>
      <w:r>
        <w:t>(12) {sweet gum, sweet gum tree, bilsted, red gum, American sweet gum, Liquidambar styraciflua} [oewn-12337089-n]: a North American tree of the genus Liquidambar having prickly spherical fruit clusters and fragrant sap</w:t>
      </w:r>
    </w:p>
    <w:p>
      <w:pPr>
        <w:ind w:left="3300"/>
      </w:pPr>
      <w:r>
        <w:t>(11) {eucalyptus, eucalypt, eucalyptus tree} [oewn-12355408-n]: a tree of the genus Eucalyptus</w:t>
      </w:r>
    </w:p>
    <w:p>
      <w:pPr>
        <w:ind w:left="3600"/>
      </w:pPr>
      <w:r>
        <w:t>(12) {flooded gum} [oewn-12356000-n]: any of several Australian gum trees growing on moist or alluvial soil</w:t>
      </w:r>
    </w:p>
    <w:p>
      <w:pPr>
        <w:ind w:left="3900"/>
      </w:pPr>
      <w:r>
        <w:t>(13) {rose gum, Eucalypt grandis} [oewn-12358317-n]: very tall tree of Queensland and New South Wales</w:t>
      </w:r>
    </w:p>
    <w:p>
      <w:pPr>
        <w:ind w:left="3900"/>
      </w:pPr>
      <w:r>
        <w:t>(13) {cider gum, Eucalypt gunnii} [oewn-12358439-n]: small to medium-sized tree of Tasmania</w:t>
      </w:r>
    </w:p>
    <w:p>
      <w:pPr>
        <w:ind w:left="3900"/>
      </w:pPr>
      <w:r>
        <w:t>(13) {forest red gum, Eucalypt tereticornis} [oewn-12359172-n]: tall tree of Queensland and New South Wales and Victoria</w:t>
      </w:r>
    </w:p>
    <w:p>
      <w:pPr>
        <w:ind w:left="3600"/>
      </w:pPr>
      <w:r>
        <w:t>(12) {mallee} [oewn-12356181-n]: any of several low-growing Australian eucalypts</w:t>
      </w:r>
    </w:p>
    <w:p>
      <w:pPr>
        <w:ind w:left="3900"/>
      </w:pPr>
      <w:r>
        <w:t>(13) {white mallee, congoo mallee, Eucalyptus dumosa} [oewn-12357648-n]: small shrubby mallee</w:t>
      </w:r>
    </w:p>
    <w:p>
      <w:pPr>
        <w:ind w:left="3900"/>
      </w:pPr>
      <w:r>
        <w:t>(13) {black mallee, black sally, black gum, Eucalytus stellulata} [oewn-12358971-n]: a small mallee with rough dark-colored bark toward the butt; yields a red eucalyptus kino gum</w:t>
      </w:r>
    </w:p>
    <w:p>
      <w:pPr>
        <w:ind w:left="3600"/>
      </w:pPr>
      <w:r>
        <w:t>(12) {stringybark} [oewn-12356317-n]: any of several Australian eucalypts having fibrous inner bark</w:t>
      </w:r>
    </w:p>
    <w:p>
      <w:pPr>
        <w:ind w:left="3900"/>
      </w:pPr>
      <w:r>
        <w:t>(13) {white stringybark, thin-leaved stringybark, Eucalyptusd eugenioides} [oewn-12357763-n]: stringybark having white wood</w:t>
      </w:r>
    </w:p>
    <w:p>
      <w:pPr>
        <w:ind w:left="3600"/>
      </w:pPr>
      <w:r>
        <w:t>(12) {smoothbark} [oewn-12356454-n]: any of several Australian eucalypts having the bark smooth except at or near the base of the trunk</w:t>
      </w:r>
    </w:p>
    <w:p>
      <w:pPr>
        <w:ind w:left="3600"/>
      </w:pPr>
      <w:r>
        <w:t>(12) {red gum, peppermint, peppermint gum, Eucalyptus amygdalina} [oewn-12356609-n]: red gum tree of Tasmania</w:t>
      </w:r>
    </w:p>
    <w:p>
      <w:pPr>
        <w:ind w:left="3600"/>
      </w:pPr>
      <w:r>
        <w:t>(12) {red gum, marri, Eucalyptus calophylla} [oewn-12356741-n]: very large red gum tree</w:t>
      </w:r>
    </w:p>
    <w:p>
      <w:pPr>
        <w:ind w:left="3600"/>
      </w:pPr>
      <w:r>
        <w:t>(12) {river red gum, river gum, Eucalyptus camaldulensis, Eucalyptus rostrata} [oewn-12356850-n]: somewhat crooked red gum tree growing chiefly along rivers; has durable reddish lumber used in heavy construction</w:t>
      </w:r>
    </w:p>
    <w:p>
      <w:pPr>
        <w:ind w:left="3600"/>
      </w:pPr>
      <w:r>
        <w:t>(12) {mountain swamp gum, Eucalyptus camphora} [oewn-12357103-n]: medium-sized swamp gum of New South Wales and Victoria</w:t>
      </w:r>
    </w:p>
    <w:p>
      <w:pPr>
        <w:ind w:left="3600"/>
      </w:pPr>
      <w:r>
        <w:t>(12) {snow gum, ghost gum, white ash, Eucalyptus coriacea, Eucalyptus pauciflora} [oewn-12357244-n]: small to medium-sized tree of Australia and Tasmania having smooth white to light-grey bark shedding in patches or strips</w:t>
      </w:r>
    </w:p>
    <w:p>
      <w:pPr>
        <w:ind w:left="3600"/>
      </w:pPr>
      <w:r>
        <w:t>(12) {alpine ash, mountain oak, Eucalyptus delegatensis} [oewn-12357490-n]: tall timber tree with hard heavy pinkish or light brown wood</w:t>
      </w:r>
    </w:p>
    <w:p>
      <w:pPr>
        <w:ind w:left="3600"/>
      </w:pPr>
      <w:r>
        <w:t>(12) {white mountain ash, Eucalyptus fraxinoides} [oewn-12357908-n]: large tree with dark compact bark on lower trunk but smooth and white above; yields lumber similar to that of European or American ashes</w:t>
      </w:r>
    </w:p>
    <w:p>
      <w:pPr>
        <w:ind w:left="3600"/>
      </w:pPr>
      <w:r>
        <w:t>(12) {blue gum, fever tree, Eucalyptus globulus} [oewn-12358134-n]: tall fast-growing timber tree with leaves containing a medicinal oil; young leaves are bluish</w:t>
      </w:r>
    </w:p>
    <w:p>
      <w:pPr>
        <w:ind w:left="3600"/>
      </w:pPr>
      <w:r>
        <w:t>(12) {swamp gum, Eucalypt ovata} [oewn-12358551-n]: medium-sized tree of southern Australia</w:t>
      </w:r>
    </w:p>
    <w:p>
      <w:pPr>
        <w:ind w:left="3600"/>
      </w:pPr>
      <w:r>
        <w:t>(12) {spotted gum, Eucalyptus maculata} [oewn-12358663-n]: large gum tree with mottled bark</w:t>
      </w:r>
    </w:p>
    <w:p>
      <w:pPr>
        <w:ind w:left="3600"/>
      </w:pPr>
      <w:r>
        <w:t>(12) {lemon-scented gum, Eucalyptus citriodora, Eucalyptus maculata citriodora} [oewn-12358775-n]: similar to but smaller than the spotted gum and having lemon-scented leaves</w:t>
      </w:r>
    </w:p>
    <w:p>
      <w:pPr>
        <w:ind w:left="3600"/>
      </w:pPr>
      <w:r>
        <w:t>(12) {mountain ash, Eucalyptus regnans} [oewn-12359313-n]: tree having wood similar to the alpine ash; tallest tree in Australia and tallest hardwood in the world</w:t>
      </w:r>
    </w:p>
    <w:p>
      <w:pPr>
        <w:ind w:left="3600"/>
      </w:pPr>
      <w:r>
        <w:t>(12) {manna gum, Eucalyptus viminalis} [oewn-12359496-n]: tall tree yielding a false manna</w:t>
      </w:r>
    </w:p>
    <w:p>
      <w:pPr>
        <w:ind w:left="3300"/>
      </w:pPr>
      <w:r>
        <w:t>(11) {tupelo, tupelo tree} [oewn-12360900-n]: any of several gum trees of swampy areas of North America</w:t>
      </w:r>
    </w:p>
    <w:p>
      <w:pPr>
        <w:ind w:left="3600"/>
      </w:pPr>
      <w:r>
        <w:t>(12) {water gum, Nyssa aquatica} [oewn-12361098-n]: columnar swamp tree of southeastern to midwestern North America yielding pale soft easily worked wood</w:t>
      </w:r>
    </w:p>
    <w:p>
      <w:pPr>
        <w:ind w:left="3600"/>
      </w:pPr>
      <w:r>
        <w:t>(12) {sour gum, black gum, pepperidge, Nyssa sylvatica} [oewn-12361272-n]: columnar tree of eastern North America having horizontal limbs and small leaves that emerge late in spring and have brilliant color in early fall</w:t>
      </w:r>
    </w:p>
    <w:p>
      <w:pPr>
        <w:ind w:left="3000"/>
      </w:pPr>
      <w:r>
        <w:t>(10) {poon} [oewn-12385121-n]: any of several East Indian trees of the genus Calophyllum having shiny leathery leaves and lightweight hard wood</w:t>
      </w:r>
    </w:p>
    <w:p>
      <w:pPr>
        <w:ind w:left="3300"/>
      </w:pPr>
      <w:r>
        <w:t>(11) {Alexandrian laurel, Calophyllum inophyllum} [oewn-12385979-n]: East Indian tree having racemes of fragrant white flowers; coastal areas southern India to Malaysia</w:t>
      </w:r>
    </w:p>
    <w:p>
      <w:pPr>
        <w:ind w:left="3000"/>
      </w:pPr>
      <w:r>
        <w:t>(10) {calaba, Santa Maria tree, Calophyllum calaba} [oewn-12385457-n]: West Indian tree having racemes of fragrant white flowers and yielding a durable timber and resinous juice</w:t>
      </w:r>
    </w:p>
    <w:p>
      <w:pPr>
        <w:ind w:left="3000"/>
      </w:pPr>
      <w:r>
        <w:t>(10) {Maria, Calophyllum longifolium} [oewn-12385675-n]: valuable timber tree of Panama</w:t>
      </w:r>
    </w:p>
    <w:p>
      <w:pPr>
        <w:ind w:left="3000"/>
      </w:pPr>
      <w:r>
        <w:t>(10) {laurelwood, lancewood tree, Calophyllum candidissimum} [oewn-12385802-n]: tropical American tree; valued for its hard durable wood</w:t>
      </w:r>
    </w:p>
    <w:p>
      <w:pPr>
        <w:ind w:left="3000"/>
      </w:pPr>
      <w:r>
        <w:t>(10) {clusia} [oewn-12386417-n]: an aromatic tree of the genus Clusia having large white or yellow or pink flowers</w:t>
      </w:r>
    </w:p>
    <w:p>
      <w:pPr>
        <w:ind w:left="3000"/>
      </w:pPr>
      <w:r>
        <w:t>(10) {wild fig, Clusia flava} [oewn-12386570-n]: a West Indies clusia having fig-shaped fruit</w:t>
      </w:r>
    </w:p>
    <w:p>
      <w:pPr>
        <w:ind w:left="3000"/>
      </w:pPr>
      <w:r>
        <w:t>(10) {rose chestnut, ironwood, ironwood tree, Mesua ferrea} [oewn-12391066-n]: handsome East Indian evergreen tree often planted as an ornamental for its fragrant white flowers that yield a perfume; source of very heavy hardwood used for railroad ties</w:t>
      </w:r>
    </w:p>
    <w:p>
      <w:pPr>
        <w:ind w:left="3000"/>
      </w:pPr>
      <w:r>
        <w:t>(10) {souari, souari nut, souari tree, Caryocar nuciferum} [oewn-12394256-n]: large South American evergreen tree having trifoliate leaves and drupes with nutlike seeds used as food and a source of cooking oil</w:t>
      </w:r>
    </w:p>
    <w:p>
      <w:pPr>
        <w:ind w:left="3000"/>
      </w:pPr>
      <w:r>
        <w:t>(10) {dipterocarp} [oewn-12397715-n]: tree of the family Dipterocarpaceae</w:t>
      </w:r>
    </w:p>
    <w:p>
      <w:pPr>
        <w:ind w:left="3300"/>
      </w:pPr>
      <w:r>
        <w:t>(11) {red lauan, red lauan tree, Shorea teysmanniana} [oewn-12398011-n]: valuable Philippine timber tree</w:t>
      </w:r>
    </w:p>
    <w:p>
      <w:pPr>
        <w:ind w:left="3000"/>
      </w:pPr>
      <w:r>
        <w:t>(10) {ketembilla, kitembilla, kitambilla, ketembilla tree, Ceylon gooseberry, Dovyalis hebecarpa} [oewn-12399480-n]: a small shrubby spiny tree cultivated for its maroon-purple fruit with sweet purple pulp tasting like gooseberries; Sri Lanka and India</w:t>
      </w:r>
    </w:p>
    <w:p>
      <w:pPr>
        <w:ind w:left="3000"/>
      </w:pPr>
      <w:r>
        <w:t>(10) {chaulmoogra, chaulmoogra tree, chaulmugra, Hydnocarpus kurzii, Taraktagenos kurzii, Taraktogenos kurzii} [oewn-12400048-n]: East Indian tree with oily seeds yield chaulmoogra oil used to treat leprosy</w:t>
      </w:r>
    </w:p>
    <w:p>
      <w:pPr>
        <w:ind w:left="3000"/>
      </w:pPr>
      <w:r>
        <w:t>(10) {Hydnocarpus laurifolia, Hydnocarpus wightiana} [oewn-12400298-n]: leathery-leaved tree of western India bearing round fruits with brown densely hairy rind enclosing oily pulp that yields hydnocarpus oil</w:t>
      </w:r>
    </w:p>
    <w:p>
      <w:pPr>
        <w:ind w:left="3000"/>
      </w:pPr>
      <w:r>
        <w:t>(10) {idesia, Idesia polycarpa} [oewn-12400822-n]: deciduous roundheaded Asiatic tree widely grown in mild climates as an ornamental for its heart-shaped leaves and fragrant yellow-green flowers followed by hanging clusters of fleshy orange-red berries</w:t>
      </w:r>
    </w:p>
    <w:p>
      <w:pPr>
        <w:ind w:left="3000"/>
      </w:pPr>
      <w:r>
        <w:t>(10) {Australian nettle, Australian nettle tree} [oewn-12414845-n]: any of several tall Australian trees of the genus Laportea</w:t>
      </w:r>
    </w:p>
    <w:p>
      <w:pPr>
        <w:ind w:left="3000"/>
      </w:pPr>
      <w:r>
        <w:t>(10) {fig tree} [oewn-12421840-n]: any moraceous tree of the tropical genus Ficus; produces a closed pear-shaped receptacle that becomes fleshy and edible when mature</w:t>
      </w:r>
    </w:p>
    <w:p>
      <w:pPr>
        <w:ind w:left="3300"/>
      </w:pPr>
      <w:r>
        <w:t>(11) {fig, common fig, common fig tree, Ficus carica} [oewn-12422189-n]: Mediterranean tree widely cultivated for its edible fruit</w:t>
      </w:r>
    </w:p>
    <w:p>
      <w:pPr>
        <w:ind w:left="3600"/>
      </w:pPr>
      <w:r>
        <w:t>(12) {caprifig, Ficus carica sylvestris} [oewn-12422398-n]: wild variety of the common fig used to facilitate pollination of certain figs</w:t>
      </w:r>
    </w:p>
    <w:p>
      <w:pPr>
        <w:ind w:left="3300"/>
      </w:pPr>
      <w:r>
        <w:t>(11) {golden fig, Florida strangler fig, strangler fig, wild fig, Ficus aurea} [oewn-12422556-n]: a strangler tree native to southern Florida and West Indies; begins as an epiphyte eventually developing many thick aerial roots and covering enormous areas</w:t>
      </w:r>
    </w:p>
    <w:p>
      <w:pPr>
        <w:ind w:left="3300"/>
      </w:pPr>
      <w:r>
        <w:t>(11) {banyan, banyan tree, banian, banian tree, Indian banyan, East Indian fig tree, Ficus bengalensis} [oewn-12422853-n]: East Indian tree that puts out aerial shoots that grow down into the soil forming additional trunks</w:t>
      </w:r>
    </w:p>
    <w:p>
      <w:pPr>
        <w:ind w:left="3300"/>
      </w:pPr>
      <w:r>
        <w:t>(11) {pipal, pipal tree, pipul, peepul, sacred fig, bo tree, Ficus religiosa} [oewn-12423101-n]: fig tree of India noted for great size and longevity; lacks the prop roots of the banyan; regarded as sacred by Buddhists</w:t>
      </w:r>
    </w:p>
    <w:p>
      <w:pPr>
        <w:ind w:left="3300"/>
      </w:pPr>
      <w:r>
        <w:t>(11) {India-rubber tree, India-rubber plant, India-rubber fig, rubber plant, Assam rubber, Ficus elastica} [oewn-12423345-n]: large tropical Asian tree frequently dwarfed as a houseplant; source of Assam rubber</w:t>
      </w:r>
    </w:p>
    <w:p>
      <w:pPr>
        <w:ind w:left="3300"/>
      </w:pPr>
      <w:r>
        <w:t>(11) {mistletoe fig, mistletoe rubber plant, Ficus diversifolia, Ficus deltoidea} [oewn-12423580-n]: shrub or small tree often grown as a houseplant having foliage like mistletoe</w:t>
      </w:r>
    </w:p>
    <w:p>
      <w:pPr>
        <w:ind w:left="3300"/>
      </w:pPr>
      <w:r>
        <w:t>(11) {Port Jackson fig, rusty rig, little-leaf fig, Botany Bay fig, Ficus rubiginosa} [oewn-12423781-n]: Australian tree resembling the banyan often planted for ornament; introduced into South Africa for brushwood</w:t>
      </w:r>
    </w:p>
    <w:p>
      <w:pPr>
        <w:ind w:left="3300"/>
      </w:pPr>
      <w:r>
        <w:t>(11) {sycamore, sycamore fig, mulberry fig, Ficus sycomorus} [oewn-12424018-n]: thick-branched wide-spreading tree of Africa and adjacent southwestern Asia often buttressed with branches rising from near the ground; produces cluster of edible but inferior figs on short leafless twigs; the biblical sycamore</w:t>
      </w:r>
    </w:p>
    <w:p>
      <w:pPr>
        <w:ind w:left="3000"/>
      </w:pPr>
      <w:r>
        <w:t>(10) {elm, elm tree} [oewn-12426219-n]: any of various trees of the genus Ulmus: important timber or shade trees</w:t>
      </w:r>
    </w:p>
    <w:p>
      <w:pPr>
        <w:ind w:left="3300"/>
      </w:pPr>
      <w:r>
        <w:t>(11) {winged elm, wing elm, Ulmus alata} [oewn-12426809-n]: North American elm having twigs and young branches with prominent corky projections</w:t>
      </w:r>
    </w:p>
    <w:p>
      <w:pPr>
        <w:ind w:left="3300"/>
      </w:pPr>
      <w:r>
        <w:t>(11) {American elm, white elm, water elm, rock elm, Ulmus americana} [oewn-12426993-n]: large ornamental tree with graceful gradually spreading branches common in eastern North America</w:t>
      </w:r>
    </w:p>
    <w:p>
      <w:pPr>
        <w:ind w:left="3300"/>
      </w:pPr>
      <w:r>
        <w:t>(11) {smooth-leaved elm, European field elm, Ulmus carpinifolia} [oewn-12427220-n]: European elm with lustrous smooth leaves used as an ornamental</w:t>
      </w:r>
    </w:p>
    <w:p>
      <w:pPr>
        <w:ind w:left="3300"/>
      </w:pPr>
      <w:r>
        <w:t>(11) {cedar elm, Ulmus crassifolia} [oewn-12427407-n]: elm of southern United States and Mexico having spreading pendulous corky branches</w:t>
      </w:r>
    </w:p>
    <w:p>
      <w:pPr>
        <w:ind w:left="3300"/>
      </w:pPr>
      <w:r>
        <w:t>(11) {witch elm, wych elm, Ulmus glabra} [oewn-12427584-n]: Eurasian elm often planted as a shade tree</w:t>
      </w:r>
    </w:p>
    <w:p>
      <w:pPr>
        <w:ind w:left="3300"/>
      </w:pPr>
      <w:r>
        <w:t>(11) {Dutch elm, Ulmus hollandica} [oewn-12427727-n]: any of various hybrid ornamental European shade trees ranging from dwarf to tall</w:t>
      </w:r>
    </w:p>
    <w:p>
      <w:pPr>
        <w:ind w:left="3300"/>
      </w:pPr>
      <w:r>
        <w:t>(11) {Huntingdon elm, Ulmus hollandica vegetata} [oewn-12427901-n]: erect vigorous hybrid ornamental elm tree</w:t>
      </w:r>
    </w:p>
    <w:p>
      <w:pPr>
        <w:ind w:left="3300"/>
      </w:pPr>
      <w:r>
        <w:t>(11) {water elm, Ulmus laevis} [oewn-12428050-n]: Eurasian elm closely resembling the American elm; thrives in a moist environment</w:t>
      </w:r>
    </w:p>
    <w:p>
      <w:pPr>
        <w:ind w:left="3300"/>
      </w:pPr>
      <w:r>
        <w:t>(11) {Chinese elm, Ulmus parvifolia} [oewn-12428220-n]: small fast-growing tree native to Asia; widely grown as shelterbelts and hedges</w:t>
      </w:r>
    </w:p>
    <w:p>
      <w:pPr>
        <w:ind w:left="3300"/>
      </w:pPr>
      <w:r>
        <w:t>(11) {English elm, European elm, Ulmus procera} [oewn-12428395-n]: broad spreading rough-leaved elm common throughout Europe and planted elsewhere</w:t>
      </w:r>
    </w:p>
    <w:p>
      <w:pPr>
        <w:ind w:left="3300"/>
      </w:pPr>
      <w:r>
        <w:t>(11) {Siberian elm, Chinese elm, dwarf elm, Ulmus pumila} [oewn-12428582-n]: fast-growing shrubby Asian tree naturalized in United States for shelter or ornament</w:t>
      </w:r>
    </w:p>
    <w:p>
      <w:pPr>
        <w:ind w:left="3300"/>
      </w:pPr>
      <w:r>
        <w:t>(11) {slippery elm, red elm, Ulmus rubra} [oewn-12428785-n]: North American elm having rough leaves that are red when opening; yields a hard wood</w:t>
      </w:r>
    </w:p>
    <w:p>
      <w:pPr>
        <w:ind w:left="3300"/>
      </w:pPr>
      <w:r>
        <w:t>(11) {Jersey elm, guernsey elm, wheately elm, Ulmus sarniensis, Ulmus campestris sarniensis, Ulmus campestris wheatleyi} [oewn-12428971-n]: a variety of the English elm with erect branches and broader leaves</w:t>
      </w:r>
    </w:p>
    <w:p>
      <w:pPr>
        <w:ind w:left="3300"/>
      </w:pPr>
      <w:r>
        <w:t>(11) {September elm, red elm, Ulmus serotina} [oewn-12429222-n]: autumn-flowering elm of southeastern United States</w:t>
      </w:r>
    </w:p>
    <w:p>
      <w:pPr>
        <w:ind w:left="3300"/>
      </w:pPr>
      <w:r>
        <w:t>(11) {rock elm, Ulmus thomasii} [oewn-12429378-n]: tall widely distributed elm of eastern North America</w:t>
      </w:r>
    </w:p>
    <w:p>
      <w:pPr>
        <w:ind w:left="3000"/>
      </w:pPr>
      <w:r>
        <w:t>(10) {hackberry, nettle tree} [oewn-12429736-n]: any of various trees of the genus Celtis having inconspicuous flowers and small berrylike fruits</w:t>
      </w:r>
    </w:p>
    <w:p>
      <w:pPr>
        <w:ind w:left="3300"/>
      </w:pPr>
      <w:r>
        <w:t>(11) {European hackberry, Mediterranean hackberry, Celtis australis} [oewn-12429975-n]: bright green deciduous shade tree of southern Europe</w:t>
      </w:r>
    </w:p>
    <w:p>
      <w:pPr>
        <w:ind w:left="3300"/>
      </w:pPr>
      <w:r>
        <w:t>(11) {American hackberry, Celtis occidentalis} [oewn-12430156-n]: large deciduous shade tree of southern United States with small deep purple berries</w:t>
      </w:r>
    </w:p>
    <w:p>
      <w:pPr>
        <w:ind w:left="3300"/>
      </w:pPr>
      <w:r>
        <w:t>(11) {sugarberry, Celtis laevigata} [oewn-12430345-n]: deciduous shade tree with small black berries; southern United States; yields soft yellowish wood</w:t>
      </w:r>
    </w:p>
    <w:p>
      <w:pPr>
        <w:ind w:left="3000"/>
      </w:pPr>
      <w:r>
        <w:t>(10) {cabbage tree, grass tree, Cordyline australis} [oewn-12499273-n]: elegant tree having either a single trunk or a branching trunk each with terminal clusters of long narrow leaves and large panicles of fragrant white, yellow or red flowers; New Zealand</w:t>
      </w:r>
    </w:p>
    <w:p>
      <w:pPr>
        <w:ind w:left="3000"/>
      </w:pPr>
      <w:r>
        <w:t>(10) {bonduc, bonduc tree, Caesalpinia bonduc, Caesalpinia bonducella} [oewn-12508959-n]: tropical tree with large prickly pods of seeds that resemble beans and are used for jewelry and rosaries</w:t>
      </w:r>
    </w:p>
    <w:p>
      <w:pPr>
        <w:ind w:left="3000"/>
      </w:pPr>
      <w:r>
        <w:t>(10) {divi-divi, Caesalpinia coriaria} [oewn-12509214-n]: small thornless tree or shrub of tropical America whose seed pods are a source of tannin</w:t>
      </w:r>
    </w:p>
    <w:p>
      <w:pPr>
        <w:ind w:left="3000"/>
      </w:pPr>
      <w:r>
        <w:t>(10) {brazilwood, peachwood, peach-wood, pernambuco wood, Caesalpinia echinata} [oewn-12509773-n]: tropical tree with prickly trunk; its heavy red wood yields a red dye and is used for cabinetry</w:t>
      </w:r>
    </w:p>
    <w:p>
      <w:pPr>
        <w:ind w:left="3000"/>
      </w:pPr>
      <w:r>
        <w:t>(10) {brazilian ironwood, Caesalpinia ferrea} [oewn-12510181-n]: thornless tree yielding heavy wood</w:t>
      </w:r>
    </w:p>
    <w:p>
      <w:pPr>
        <w:ind w:left="3000"/>
      </w:pPr>
      <w:r>
        <w:t>(10) {shingle tree, Acrocarpus fraxinifolius} [oewn-12510995-n]: East Indian timber tree with hard durable wood used especially for tea boxes</w:t>
      </w:r>
    </w:p>
    <w:p>
      <w:pPr>
        <w:ind w:left="3000"/>
      </w:pPr>
      <w:r>
        <w:t>(10) {msasa, Brachystegia speciformis} [oewn-12511940-n]: small shrubby African tree having compound leaves and racemes of small fragrant green flowers</w:t>
      </w:r>
    </w:p>
    <w:p>
      <w:pPr>
        <w:ind w:left="3000"/>
      </w:pPr>
      <w:r>
        <w:t>(10) {cassia} [oewn-12512331-n]: any of various trees or shrubs of the genus Cassia having pinnately compound leaves and usually yellow flowers followed by long seedpods</w:t>
      </w:r>
    </w:p>
    <w:p>
      <w:pPr>
        <w:ind w:left="3300"/>
      </w:pPr>
      <w:r>
        <w:t>(11) {golden shower tree, drumstick tree, purging cassia, pudding pipe tree, canafistola, canafistula, Cassia fistula} [oewn-12512611-n]: deciduous or semi-evergreen tree having scented sepia to yellow flowers in drooping racemes and pods whose pulp is used medicinally; tropical Asia and Central and South America and Australia</w:t>
      </w:r>
    </w:p>
    <w:p>
      <w:pPr>
        <w:ind w:left="3300"/>
      </w:pPr>
      <w:r>
        <w:t>(11) {pink shower, pink shower tree, horse cassia, Cassia grandis} [oewn-12512965-n]: tropical American semi-evergreen tree having erect racemes of pink or rose-colored flowers; used as an ornamental</w:t>
      </w:r>
    </w:p>
    <w:p>
      <w:pPr>
        <w:ind w:left="3300"/>
      </w:pPr>
      <w:r>
        <w:t>(11) {rainbow shower, Cassia javonica} [oewn-12513187-n]: deciduous ornamental hybrid of southeastern Asia and Hawaii having racemes of flowers ranging in color from cream-colored to orange and red</w:t>
      </w:r>
    </w:p>
    <w:p>
      <w:pPr>
        <w:ind w:left="3300"/>
      </w:pPr>
      <w:r>
        <w:t>(11) {horse cassia, Cassia roxburghii, Cassia marginata} [oewn-12513405-n]: East Indian tree having long pods containing a black cathartic pulp used as a horse medicine</w:t>
      </w:r>
    </w:p>
    <w:p>
      <w:pPr>
        <w:ind w:left="3000"/>
      </w:pPr>
      <w:r>
        <w:t>(10) {locust tree, locust} [oewn-12515651-n]: any of various hardwood trees of the family Leguminosae</w:t>
      </w:r>
    </w:p>
    <w:p>
      <w:pPr>
        <w:ind w:left="3300"/>
      </w:pPr>
      <w:r>
        <w:t>(11) {courbaril, Hymenaea courbaril} [oewn-11770977-n]: West Indian locust tree having pinnate leaves and panicles of large white or purplish flowers; yields very hard tough wood</w:t>
      </w:r>
    </w:p>
    <w:p>
      <w:pPr>
        <w:ind w:left="3300"/>
      </w:pPr>
      <w:r>
        <w:t>(11) {water locust, swamp locust, Gleditsia aquatica} [oewn-12516175-n]: honey locust of swamps and bottomlands of southern United States having short oval pods; yields dark heavy wood</w:t>
      </w:r>
    </w:p>
    <w:p>
      <w:pPr>
        <w:ind w:left="3300"/>
      </w:pPr>
      <w:r>
        <w:t>(11) {honey locust, Gleditsia triacanthos} [oewn-12516400-n]: tall usually spiny North American tree having small greenish-white flowers in drooping racemes followed by long twisting seed pods; yields very hard durable reddish-brown wood; introduced to temperate Old World</w:t>
      </w:r>
    </w:p>
    <w:p>
      <w:pPr>
        <w:ind w:left="3300"/>
      </w:pPr>
      <w:r>
        <w:t>(11) {black locust, yellow locust, Robinia pseudoacacia} [oewn-12588691-n]: large thorny tree of eastern and central United States having pinnately compound leaves and drooping racemes of white flowers; widely naturalized in many varieties in temperate regions</w:t>
      </w:r>
    </w:p>
    <w:p>
      <w:pPr>
        <w:ind w:left="3300"/>
      </w:pPr>
      <w:r>
        <w:t>(11) {clammy locust, Robinia viscosa} [oewn-12589154-n]: small rough-barked locust of southeastern United States having racemes of pink flowers and glutinous branches and seeds</w:t>
      </w:r>
    </w:p>
    <w:p>
      <w:pPr>
        <w:ind w:left="3000"/>
      </w:pPr>
      <w:r>
        <w:t>(10) {Kentucky coffee tree, bonduc, chicot, Gymnocladus dioica} [oewn-12516932-n]: handsome tree of central and eastern North America having large bipinnate leaves and green-white flowers followed by large woody brown pods whose seeds are used as a coffee substitute</w:t>
      </w:r>
    </w:p>
    <w:p>
      <w:pPr>
        <w:ind w:left="3000"/>
      </w:pPr>
      <w:r>
        <w:t>(10) {palo verde, Parkinsonia florida, Cercidium floridum} [oewn-12518560-n]: densely branched spiny tree of southwestern United States having showy yellow flowers and blue-green bark; sometimes placed in genus Cercidium</w:t>
      </w:r>
    </w:p>
    <w:p>
      <w:pPr>
        <w:ind w:left="3000"/>
      </w:pPr>
      <w:r>
        <w:t>(10) {angelim, andelmin} [oewn-12526686-n]: any of several tropical American trees of the genus Andira</w:t>
      </w:r>
    </w:p>
    <w:p>
      <w:pPr>
        <w:ind w:left="3300"/>
      </w:pPr>
      <w:r>
        <w:t>(11) {cabbage bark, cabbage-bark tree, cabbage tree, Andira inermis} [oewn-12526846-n]: tree with shaggy unpleasant-smelling toxic bark and yielding strong durable wood; bark and seeds used as a purgative and vermifuge and narcotic</w:t>
      </w:r>
    </w:p>
    <w:p>
      <w:pPr>
        <w:ind w:left="3000"/>
      </w:pPr>
      <w:r>
        <w:t>(10) {camwood, African sandalwood, Baphia nitida} [oewn-12529614-n]: small shrubby African tree with hard wood used as a dyewood yielding a red dye</w:t>
      </w:r>
    </w:p>
    <w:p>
      <w:pPr>
        <w:ind w:left="3000"/>
      </w:pPr>
      <w:r>
        <w:t>(10) {dhak, dak, palas, Butea frondosa, Butea monosperma} [oewn-12530848-n]: East Indian tree bearing a profusion of intense vermilion velvet-textured blooms and yielding a yellow dye</w:t>
      </w:r>
    </w:p>
    <w:p>
      <w:pPr>
        <w:ind w:left="3000"/>
      </w:pPr>
      <w:r>
        <w:t>(10) {rosewood, rosewood tree} [oewn-12542693-n]: any of those hardwood trees of the genus Dalbergia that yield rosewood — valuable cabinet woods of a dark red or purplish color streaked and variegated with black</w:t>
      </w:r>
    </w:p>
    <w:p>
      <w:pPr>
        <w:ind w:left="3300"/>
      </w:pPr>
      <w:r>
        <w:t>(11) {Indian blackwood, East Indian rosewood, East India rosewood, Indian rosewood, Dalbergia latifolia} [oewn-12543183-n]: East Indian tree having a useful dark purple wood</w:t>
      </w:r>
    </w:p>
    <w:p>
      <w:pPr>
        <w:ind w:left="3300"/>
      </w:pPr>
      <w:r>
        <w:t>(11) {Brazilian rosewood, caviuna wood, jacaranda, Dalbergia nigra} [oewn-12543980-n]: an important Brazilian timber tree yielding a heavy hard dark-colored wood streaked with black</w:t>
      </w:r>
    </w:p>
    <w:p>
      <w:pPr>
        <w:ind w:left="3300"/>
      </w:pPr>
      <w:r>
        <w:t>(11) {Honduras rosewood, Dalbergia stevensonii} [oewn-12544203-n]: Central American tree yielding a valuable dark streaked rosewood</w:t>
      </w:r>
    </w:p>
    <w:p>
      <w:pPr>
        <w:ind w:left="3000"/>
      </w:pPr>
      <w:r>
        <w:t>(10) {sissoo, sissu, sisham, Dalbergia sissoo} [oewn-12543399-n]: East Indian tree whose leaves are used for fodder; yields a compact dark brown durable timber used in shipbuilding and making railroad ties</w:t>
      </w:r>
    </w:p>
    <w:p>
      <w:pPr>
        <w:ind w:left="3000"/>
      </w:pPr>
      <w:r>
        <w:t>(10) {kingwood, kingwood tree, Dalbergia cearensis} [oewn-12543646-n]: Brazilian tree yielding a handsome cabinet wood</w:t>
      </w:r>
    </w:p>
    <w:p>
      <w:pPr>
        <w:ind w:left="3000"/>
      </w:pPr>
      <w:r>
        <w:t>(10) {cocobolo, Dalbergia retusa} [oewn-12544355-n]: a valuable timber tree of tropical South America</w:t>
      </w:r>
    </w:p>
    <w:p>
      <w:pPr>
        <w:ind w:left="3000"/>
      </w:pPr>
      <w:r>
        <w:t>(10) {blackwood, blackwood tree} [oewn-12544693-n]: any of several hardwood trees yielding very dark-colored wood</w:t>
      </w:r>
    </w:p>
    <w:p>
      <w:pPr>
        <w:ind w:left="3300"/>
      </w:pPr>
      <w:r>
        <w:t>(11) {lightwood, Acacia melanoxylon} [oewn-11778591-n]: tall Australian acacia yielding highly valued black timber</w:t>
      </w:r>
    </w:p>
    <w:p>
      <w:pPr>
        <w:ind w:left="3300"/>
      </w:pPr>
      <w:r>
        <w:t>(11) {logwood, logwood tree, campeachy, bloodwood tree, Haematoxylum campechianum} [oewn-12517454-n]: spiny shrub or small tree of Central America and West Indies having bipinnate leaves and racemes of small bright yellow flowers and yielding a hard brown or brownish-red heartwood used in preparing a black dye</w:t>
      </w:r>
    </w:p>
    <w:p>
      <w:pPr>
        <w:ind w:left="3300"/>
      </w:pPr>
      <w:r>
        <w:t>(11) {black mangrove, Avicennia marina} [oewn-12936328-n]: a mangrove of the West Indies and the southern Florida coast; occurs in dense thickets and has numerous short roots that bend up from the ground</w:t>
      </w:r>
    </w:p>
    <w:p>
      <w:pPr>
        <w:ind w:left="3000"/>
      </w:pPr>
      <w:r>
        <w:t>(10) {coral tree, erythrina} [oewn-12548243-n]: any of various shrubs or shrubby trees of the genus Erythrina having trifoliate leaves and racemes of scarlet to coral red flowers and black seeds; cultivated as an ornamental</w:t>
      </w:r>
    </w:p>
    <w:p>
      <w:pPr>
        <w:ind w:left="3300"/>
      </w:pPr>
      <w:r>
        <w:t>(11) {kaffir boom, Cape kafferboom, Erythrina caffra} [oewn-12548614-n]: small semi-evergreen broad-spreading tree of eastern South Africa with orange-scarlet flowers and small coral-red seeds; yields a light soft wood used for fence posts or shingles</w:t>
      </w:r>
    </w:p>
    <w:p>
      <w:pPr>
        <w:ind w:left="3300"/>
      </w:pPr>
      <w:r>
        <w:t>(11) {coral bean tree, Erythrina corallodendrum} [oewn-12548887-n]: deciduous shrub having racemes of deep red flowers and black-spotted red seeds</w:t>
      </w:r>
    </w:p>
    <w:p>
      <w:pPr>
        <w:ind w:left="3300"/>
      </w:pPr>
      <w:r>
        <w:t>(11) {ceibo, crybaby tree, cry-baby tree, common coral tree, Erythrina crista-galli} [oewn-12549054-n]: small South American spiny tree with dark crimson and scarlet flowers solitary or clustered</w:t>
      </w:r>
    </w:p>
    <w:p>
      <w:pPr>
        <w:ind w:left="3300"/>
      </w:pPr>
      <w:r>
        <w:t>(11) {kaffir boom, Transvaal kafferboom, Erythrina lysistemon} [oewn-12549273-n]: small semi-evergreen tree of South Africa having dense clusters of clear scarlet flowers and red seeds</w:t>
      </w:r>
    </w:p>
    <w:p>
      <w:pPr>
        <w:ind w:left="3300"/>
      </w:pPr>
      <w:r>
        <w:t>(11) {Indian coral tree, Erythrina variegata, Erythrina Indica} [oewn-12549479-n]: small to medium-sized thorny tree of tropical Asia and northern Australia having dense clusters of scarlet or crimson flowers and black seeds</w:t>
      </w:r>
    </w:p>
    <w:p>
      <w:pPr>
        <w:ind w:left="3300"/>
      </w:pPr>
      <w:r>
        <w:t>(11) {cork tree, Erythrina vespertilio} [oewn-12549725-n]: prickly Australian coral tree having soft spongy wood</w:t>
      </w:r>
    </w:p>
    <w:p>
      <w:pPr>
        <w:ind w:left="3000"/>
      </w:pPr>
      <w:r>
        <w:t>(10) {gliricidia} [oewn-12552232-n]: any of several small deciduous trees valued for their dark wood and dense racemes of nectar-rich pink flowers grown in great profusion on arching branches; roots and bark and leaves and seeds are poisonous</w:t>
      </w:r>
    </w:p>
    <w:p>
      <w:pPr>
        <w:ind w:left="3000"/>
      </w:pPr>
      <w:r>
        <w:t>(10) {millettia} [oewn-12570304-n]: any of several tropical trees or shrubs yielding showy streaked dark reddish or chocolate-colored wood</w:t>
      </w:r>
    </w:p>
    <w:p>
      <w:pPr>
        <w:ind w:left="3000"/>
      </w:pPr>
      <w:r>
        <w:t>(10) {tolu tree, tolu balsam tree, Myroxylon balsamum, Myroxylon toluiferum} [oewn-12571678-n]: medium-sized tropical American tree yielding tolu balsam and a fragrant hard wood used for high-grade furniture and cabinetwork</w:t>
      </w:r>
    </w:p>
    <w:p>
      <w:pPr>
        <w:ind w:left="3000"/>
      </w:pPr>
      <w:r>
        <w:t>(10) {Peruvian balsam, Myroxylon pereirae, Myroxylon balsamum pereirae} [oewn-12571962-n]: tree of South and Central America yielding an aromatic balsam</w:t>
      </w:r>
    </w:p>
    <w:p>
      <w:pPr>
        <w:ind w:left="3000"/>
      </w:pPr>
      <w:r>
        <w:t>(10) {necklace tree} [oewn-12574078-n]: a tree of the genus Ormosia having seeds used as beads</w:t>
      </w:r>
    </w:p>
    <w:p>
      <w:pPr>
        <w:ind w:left="3300"/>
      </w:pPr>
      <w:r>
        <w:t>(11) {bead tree, jumby bean, jumby tree, Ormosia monosperma} [oewn-12574247-n]: small tree of West Indies and northeastern Venezuela having large oblong pointed leaflets and panicles of purple flowers; seeds are black or scarlet with black spots</w:t>
      </w:r>
    </w:p>
    <w:p>
      <w:pPr>
        <w:ind w:left="3300"/>
      </w:pPr>
      <w:r>
        <w:t>(11) {jumby bead, jumbie bead, Ormosia coarctata} [oewn-12574534-n]: West Indian tree similar to Ormosia monosperma but larger and having smaller leaflets and smaller seeds</w:t>
      </w:r>
    </w:p>
    <w:p>
      <w:pPr>
        <w:ind w:left="3000"/>
      </w:pPr>
      <w:r>
        <w:t>(10) {Jamaica dogwood, fish fuddle, Piscidia piscipula, Piscidia erythrina} [oewn-12580023-n]: small tree of West Indies and Florida having large odd-pinnate leaves and panicles of red-striped purple to white flowers followed by decorative curly winged seedpods; yields fish poisons</w:t>
      </w:r>
    </w:p>
    <w:p>
      <w:pPr>
        <w:ind w:left="3000"/>
      </w:pPr>
      <w:r>
        <w:t>(10) {quira} [oewn-12583082-n]: any of several tropical American trees some yielding economically important timber</w:t>
      </w:r>
    </w:p>
    <w:p>
      <w:pPr>
        <w:ind w:left="3300"/>
      </w:pPr>
      <w:r>
        <w:t>(11) {roble, Platymiscium trinitatis} [oewn-12583290-n]: large tree of Trinidad and Guyana having odd-pinnate leaves and violet-scented axillary racemes of yellow flowers and long smooth pods; grown as a specimen in parks and large gardens</w:t>
      </w:r>
    </w:p>
    <w:p>
      <w:pPr>
        <w:ind w:left="3300"/>
      </w:pPr>
      <w:r>
        <w:t>(11) {Panama redwood tree, Panama redwood, Platymiscium pinnatum} [oewn-12583550-n]: large erect shrub of Colombia having large odd-pinnate leaves with large leaflets and axillary racemes of fragrant yellow flowers</w:t>
      </w:r>
    </w:p>
    <w:p>
      <w:pPr>
        <w:ind w:left="3000"/>
      </w:pPr>
      <w:r>
        <w:t>(10) {Indian beech, Pongamia glabra} [oewn-12584207-n]: evergreen Asiatic tree having glossy pinnate leaves and racemose creamy-white scented flowers; used as a shade tree</w:t>
      </w:r>
    </w:p>
    <w:p>
      <w:pPr>
        <w:ind w:left="3000"/>
      </w:pPr>
      <w:r>
        <w:t>(10) {bloodwood tree, kiaat, Pterocarpus angolensis} [oewn-12585607-n]: deciduous South African tree having large odd-pinnate leaves and profuse fragrant orange-yellow flowers; yields a red juice and heavy strong durable wood</w:t>
      </w:r>
    </w:p>
    <w:p>
      <w:pPr>
        <w:ind w:left="3000"/>
      </w:pPr>
      <w:r>
        <w:t>(10) {padauk, padouk, amboyna, Pterocarpus indicus} [oewn-12585873-n]: tree native to southeastern Asia having reddish wood with a mottled or striped black grain</w:t>
      </w:r>
    </w:p>
    <w:p>
      <w:pPr>
        <w:ind w:left="3000"/>
      </w:pPr>
      <w:r>
        <w:t>(10) {Burma padauk, Burmese rosewood, Pterocarpus macrocarpus} [oewn-12586235-n]: tree of India and Burma yielding a wood resembling mahogany</w:t>
      </w:r>
    </w:p>
    <w:p>
      <w:pPr>
        <w:ind w:left="3000"/>
      </w:pPr>
      <w:r>
        <w:t>(10) {kino, Pterocarpus marsupium} [oewn-12586417-n]: East Indian tree yielding a resin or extract often used medicinally and in e.g. tanning</w:t>
      </w:r>
    </w:p>
    <w:p>
      <w:pPr>
        <w:ind w:left="3000"/>
      </w:pPr>
      <w:r>
        <w:t>(10) {red sandalwood, red sanders, red sanderswood, red saunders, Pterocarpus santalinus} [oewn-12586836-n]: tree of India and East Indies yielding a hard fragrant timber prized for cabinetwork and dark red heartwood used as a dyewood</w:t>
      </w:r>
    </w:p>
    <w:p>
      <w:pPr>
        <w:ind w:left="3000"/>
      </w:pPr>
      <w:r>
        <w:t>(10) {carib wood, Sabinea carinalis} [oewn-12589542-n]: small Dominican tree bearing masses of large crimson flowers before the fine pinnate foliage emerges</w:t>
      </w:r>
    </w:p>
    <w:p>
      <w:pPr>
        <w:ind w:left="3000"/>
      </w:pPr>
      <w:r>
        <w:t>(10) {scarlet wisteria tree, vegetable hummingbird, Sesbania grandiflora} [oewn-12590356-n]: a softwood tree with lax racemes of usually red or pink flowers; tropical Australia and Asia; naturalized in southern Florida and West Indies</w:t>
      </w:r>
    </w:p>
    <w:p>
      <w:pPr>
        <w:ind w:left="3000"/>
      </w:pPr>
      <w:r>
        <w:t>(10) {Japanese pagoda tree, Chinese scholartree, Chinese scholar tree, Sophora japonica, Sophora sinensis} [oewn-12590899-n]: handsome roundheaded deciduous tree having compound dark green leaves and profuse panicles of fragrant creamy-white flowers; China and Japan</w:t>
      </w:r>
    </w:p>
    <w:p>
      <w:pPr>
        <w:ind w:left="3000"/>
      </w:pPr>
      <w:r>
        <w:t>(10) {mescal bean, coral bean, frijolito, frijolillo, Sophora secundiflora} [oewn-12591208-n]: shrub or small tree having pinnate leaves poisonous to livestock and dense racemes of intensely fragrant blue flowers and red beans</w:t>
      </w:r>
    </w:p>
    <w:p>
      <w:pPr>
        <w:ind w:left="3000"/>
      </w:pPr>
      <w:r>
        <w:t>(10) {kowhai, Sophora tetraptera} [oewn-12591477-n]: shrub or small tree of New Zealand and Chile having pendulous racemes of tubular golden-yellow flowers; yields a hard strong wood</w:t>
      </w:r>
    </w:p>
    <w:p>
      <w:pPr>
        <w:ind w:left="3000"/>
      </w:pPr>
      <w:r>
        <w:t>(10) {tipu, tipu tree, yellow jacaranda, pride of Bolivia} [oewn-12594416-n]: semi-evergreen South American tree with odd-pinnate leaves and golden yellow flowers cultivated as an ornamental</w:t>
      </w:r>
    </w:p>
    <w:p>
      <w:pPr>
        <w:ind w:left="3000"/>
      </w:pPr>
      <w:r>
        <w:t>(10) {keurboom, Virgilia capensis, Virgilia oroboides} [oewn-12600570-n]: tree with odd-pinnate leaves and racemes of fragrant pink to purple flowers</w:t>
      </w:r>
    </w:p>
    <w:p>
      <w:pPr>
        <w:ind w:left="3000"/>
      </w:pPr>
      <w:r>
        <w:t>(10) {keurboom, Virgilia divaricata} [oewn-12600760-n]: fast-growing roundheaded tree with fragrant white to deep rose flowers; planted as an ornamental</w:t>
      </w:r>
    </w:p>
    <w:p>
      <w:pPr>
        <w:ind w:left="3000"/>
      </w:pPr>
      <w:r>
        <w:t>(10) {palm, palm tree} [oewn-12602979-n]: any plant of the family Palmae having an unbranched trunk crowned by large pinnate or palmate leaves</w:t>
      </w:r>
    </w:p>
    <w:p>
      <w:pPr>
        <w:ind w:left="3300"/>
      </w:pPr>
      <w:r>
        <w:t>(11) {sago palm} [oewn-12603413-n]: any of various tropical Asian palm trees the trunks of which yield sago</w:t>
      </w:r>
    </w:p>
    <w:p>
      <w:pPr>
        <w:ind w:left="3600"/>
      </w:pPr>
      <w:r>
        <w:t>(12) {sugar palm, gomuti, gomuti palm, Arenga pinnata} [oewn-12605476-n]: Malaysian feather palm with base densely clothed with fibers; yields a sweet sap used in wine and trunk pith yields sago</w:t>
      </w:r>
    </w:p>
    <w:p>
      <w:pPr>
        <w:ind w:left="3600"/>
      </w:pPr>
      <w:r>
        <w:t>(12) {wine palm, jaggery palm, kitul, kittul, kitul tree, toddy palm, Caryota urens} [oewn-12607893-n]: fishtail palm of India to Malay Peninsula; sap yields a brown sugar (jaggery) and trunk pith yields sago</w:t>
      </w:r>
    </w:p>
    <w:p>
      <w:pPr>
        <w:ind w:left="3600"/>
      </w:pPr>
      <w:r>
        <w:t>(12) {true sago palm, Metroxylon sagu} [oewn-12612463-n]: Malaysian palm whose pithy trunk yields sago — a starch used as a food thickener and fabric stiffener; Malaya to Fiji</w:t>
      </w:r>
    </w:p>
    <w:p>
      <w:pPr>
        <w:ind w:left="3300"/>
      </w:pPr>
      <w:r>
        <w:t>(11) {feather palm} [oewn-12603594-n]: palm having pinnate or featherlike leaves</w:t>
      </w:r>
    </w:p>
    <w:p>
      <w:pPr>
        <w:ind w:left="3600"/>
      </w:pPr>
      <w:r>
        <w:t>(12) {coyol, coyol palm, Acrocomia vinifera} [oewn-12604429-n]: tropical American palm having edible nuts and yielding a useful fiber</w:t>
      </w:r>
    </w:p>
    <w:p>
      <w:pPr>
        <w:ind w:left="3600"/>
      </w:pPr>
      <w:r>
        <w:t>(12) {grugru, gri-gri, grugru palm, macamba, Acrocomia aculeata} [oewn-12604603-n]: tropical American feather palm having a swollen spiny trunk and edible nuts</w:t>
      </w:r>
    </w:p>
    <w:p>
      <w:pPr>
        <w:ind w:left="3600"/>
      </w:pPr>
      <w:r>
        <w:t>(12) {areca} [oewn-12604939-n]: any of several tall tropical palms native to southeastern Asia having egg-shaped nuts</w:t>
      </w:r>
    </w:p>
    <w:p>
      <w:pPr>
        <w:ind w:left="3900"/>
      </w:pPr>
      <w:r>
        <w:t>(13) {betel palm, Areca palm, Areca catechu} [oewn-12605113-n]: southeastern Asian palm bearing betel nuts (scarlet or orange single-seeded fruit with a fibrous husk)</w:t>
      </w:r>
    </w:p>
    <w:p>
      <w:pPr>
        <w:ind w:left="3600"/>
      </w:pPr>
      <w:r>
        <w:t>(12) {piassava palm, pissaba palm, Bahia piassava, bahia coquilla, Attalea funifera} [oewn-12605898-n]: Brazilian palm yielding fibers used in making ropes, mats, and brushes</w:t>
      </w:r>
    </w:p>
    <w:p>
      <w:pPr>
        <w:ind w:left="3600"/>
      </w:pPr>
      <w:r>
        <w:t>(12) {wax palm, Ceroxylon andicola, Ceroxylon alpinum} [oewn-12608248-n]: palm of the Andes yielding a resinous wax which is mixed with tallow to make candles</w:t>
      </w:r>
    </w:p>
    <w:p>
      <w:pPr>
        <w:ind w:left="3600"/>
      </w:pPr>
      <w:r>
        <w:t>(12) {oil palm} [oewn-12610993-n]: pinnate-leaved palms of the genus Elaeis having dense clusters of crowded flowers and bright red fruit and yielding high quality palm oils</w:t>
      </w:r>
    </w:p>
    <w:p>
      <w:pPr>
        <w:ind w:left="3900"/>
      </w:pPr>
      <w:r>
        <w:t>(13) {African oil palm, Elaeis guineensis} [oewn-12611260-n]: oil palm of Africa</w:t>
      </w:r>
    </w:p>
    <w:p>
      <w:pPr>
        <w:ind w:left="3900"/>
      </w:pPr>
      <w:r>
        <w:t>(13) {American oil palm, Elaeis oleifera} [oewn-12611361-n]: palm of Central and South America</w:t>
      </w:r>
    </w:p>
    <w:p>
      <w:pPr>
        <w:ind w:left="3600"/>
      </w:pPr>
      <w:r>
        <w:t>(12) {babassu, babassu palm, coco de macao, Orbignya phalerata, Orbignya spesiosa, Orbignya martiana} [oewn-12613305-n]: tall feather palm of northern Brazil with hard-shelled nuts yielding valuable oil and a kind of vegetable ivory</w:t>
      </w:r>
    </w:p>
    <w:p>
      <w:pPr>
        <w:ind w:left="3600"/>
      </w:pPr>
      <w:r>
        <w:t>(12) {cohune palm, Orbignya cohune, cohune} [oewn-12613883-n]: tropical American feather palm whose large nuts yield valuable oil and a kind of vegetable ivory</w:t>
      </w:r>
    </w:p>
    <w:p>
      <w:pPr>
        <w:ind w:left="3600"/>
      </w:pPr>
      <w:r>
        <w:t>(12) {date palm, Phoenix dactylifera} [oewn-12614755-n]: tall tropical feather palm tree native to Syria bearing sweet edible fruit</w:t>
      </w:r>
    </w:p>
    <w:p>
      <w:pPr>
        <w:ind w:left="3600"/>
      </w:pPr>
      <w:r>
        <w:t>(12) {ivory palm, ivory-nut palm, ivory plant, Phytelephas macrocarpa} [oewn-12615085-n]: a stemless palm tree of Brazil and Peru bearing ivory nuts</w:t>
      </w:r>
    </w:p>
    <w:p>
      <w:pPr>
        <w:ind w:left="3300"/>
      </w:pPr>
      <w:r>
        <w:t>(11) {fan palm} [oewn-12603874-n]: palm having palmate or fan-shaped leaves</w:t>
      </w:r>
    </w:p>
    <w:p>
      <w:pPr>
        <w:ind w:left="3600"/>
      </w:pPr>
      <w:r>
        <w:t>(12) {palmetto} [oewn-12604149-n]: any of several low-growing palms with fan-shaped leaves</w:t>
      </w:r>
    </w:p>
    <w:p>
      <w:pPr>
        <w:ind w:left="3900"/>
      </w:pPr>
      <w:r>
        <w:t>(13) {cabbage palmetto, cabbage palm, Sabal palmetto} [oewn-12617895-n]: low-growing fan-leaved palm of coastal southern United States having edible leaf buds</w:t>
      </w:r>
    </w:p>
    <w:p>
      <w:pPr>
        <w:ind w:left="3600"/>
      </w:pPr>
      <w:r>
        <w:t>(12) {palmyra, palmyra palm, toddy palm, wine palm, lontar, longar palm, Borassus flabellifer} [oewn-12606390-n]: tall fan palm of Africa and India and Malaysia yielding a hard wood and sweet sap that is a source of palm wine and sugar; leaves used for thatching and weaving</w:t>
      </w:r>
    </w:p>
    <w:p>
      <w:pPr>
        <w:ind w:left="3600"/>
      </w:pPr>
      <w:r>
        <w:t>(12) {carnauba, carnauba palm, wax palm, Copernicia prunifera, Copernicia cerifera} [oewn-12609081-n]: Brazilian fan palm having an edible root; source of a useful leaf fiber and a brittle yellowish wax</w:t>
      </w:r>
    </w:p>
    <w:p>
      <w:pPr>
        <w:ind w:left="3600"/>
      </w:pPr>
      <w:r>
        <w:t>(12) {caranday, caranda, caranda palm, wax palm, Copernicia australis, Copernicia alba} [oewn-12609541-n]: South American palm yielding a wax similar to carnauba wax</w:t>
      </w:r>
    </w:p>
    <w:p>
      <w:pPr>
        <w:ind w:left="3600"/>
      </w:pPr>
      <w:r>
        <w:t>(12) {gebang palm, Corypha utan, Corypha gebanga} [oewn-12610219-n]: large-leaved palm of Malay to Philippines and northern Australia; leaves used for thatching or plaiting into containers</w:t>
      </w:r>
    </w:p>
    <w:p>
      <w:pPr>
        <w:ind w:left="3600"/>
      </w:pPr>
      <w:r>
        <w:t>(12) {latanier, latanier palm} [oewn-12610448-n]: fan palms of the southern United States and the Caribbean region</w:t>
      </w:r>
    </w:p>
    <w:p>
      <w:pPr>
        <w:ind w:left="3600"/>
      </w:pPr>
      <w:r>
        <w:t>(12) {talipot, talipot palm, Corypha umbraculifera} [oewn-12610602-n]: tall palm of southern India and Sri Lanka with gigantic leaves used as umbrellas and fans or cut into strips for writing paper</w:t>
      </w:r>
    </w:p>
    <w:p>
      <w:pPr>
        <w:ind w:left="3600"/>
      </w:pPr>
      <w:r>
        <w:t>(12) {saw palmetto, scrub palmetto, Serenoa repens} [oewn-12618227-n]: small hardy clump-forming spiny palm of southern United States</w:t>
      </w:r>
    </w:p>
    <w:p>
      <w:pPr>
        <w:ind w:left="3600"/>
      </w:pPr>
      <w:r>
        <w:t>(12) {thatch palm, thatch tree, silver thatch, broom palm, Thrinax parviflora} [oewn-12618559-n]: small palm of southern Florida and West Indies closely resembling the silvertop palmetto</w:t>
      </w:r>
    </w:p>
    <w:p>
      <w:pPr>
        <w:ind w:left="3600"/>
      </w:pPr>
      <w:r>
        <w:t>(12) {key palm, silvertop palmetto, silver thatch, Thrinax microcarpa, Thrinax morrisii, Thrinax keyensis} [oewn-12618788-n]: small stocky fan palm of southern Florida and Cuba</w:t>
      </w:r>
    </w:p>
    <w:p>
      <w:pPr>
        <w:ind w:left="3300"/>
      </w:pPr>
      <w:r>
        <w:t>(11) {calamus} [oewn-12607059-n]: any tropical Asian palm of the genus Calamus; light tough stems are a source of rattan canes</w:t>
      </w:r>
    </w:p>
    <w:p>
      <w:pPr>
        <w:ind w:left="3600"/>
      </w:pPr>
      <w:r>
        <w:t>(12) {rattan, rattan palm, Calamus rotang} [oewn-12607260-n]: climbing palm of Sri Lanka and southern India remarkable for the great length of the stems which are used for malacca canes</w:t>
      </w:r>
    </w:p>
    <w:p>
      <w:pPr>
        <w:ind w:left="3600"/>
      </w:pPr>
      <w:r>
        <w:t>(12) {lawyer cane, Calamus australis} [oewn-12607486-n]: tall scrambling spiny palm of northeastern Queensland, Australia</w:t>
      </w:r>
    </w:p>
    <w:p>
      <w:pPr>
        <w:ind w:left="3300"/>
      </w:pPr>
      <w:r>
        <w:t>(11) {fishtail palm} [oewn-12607750-n]: attractive East Indian palm having distinctive bipinnate foliage</w:t>
      </w:r>
    </w:p>
    <w:p>
      <w:pPr>
        <w:ind w:left="3300"/>
      </w:pPr>
      <w:r>
        <w:t>(11) {coconut, coconut palm, coco palm, coco, cocoa palm, coconut tree, Cocos nucifera} [oewn-12608564-n]: tall palm tree bearing coconuts as fruits; widely planted throughout the tropics</w:t>
      </w:r>
    </w:p>
    <w:p>
      <w:pPr>
        <w:ind w:left="3300"/>
      </w:pPr>
      <w:r>
        <w:t>(11) {corozo, corozo palm} [oewn-12609903-n]: any of several tropical American palms bearing corozo nuts</w:t>
      </w:r>
    </w:p>
    <w:p>
      <w:pPr>
        <w:ind w:left="3300"/>
      </w:pPr>
      <w:r>
        <w:t>(11) {cabbage palm, Euterpe oleracea} [oewn-12611778-n]: Brazilian palm of genus Euterpe whose leaf buds are eaten like cabbage when young</w:t>
      </w:r>
    </w:p>
    <w:p>
      <w:pPr>
        <w:ind w:left="3300"/>
      </w:pPr>
      <w:r>
        <w:t>(11) {cabbage palm, cabbage tree, Livistona australis} [oewn-12612112-n]: Australian palm with leaf buds that are edible when young</w:t>
      </w:r>
    </w:p>
    <w:p>
      <w:pPr>
        <w:ind w:left="3300"/>
      </w:pPr>
      <w:r>
        <w:t>(11) {nipa palm, Nipa fruticans} [oewn-12612819-n]: any creeping semiaquatic feather palm of the genus Nipa found in mangrove swamps and tidal estuaries; its sap is used for a liquor; leaves are used for thatch; fruit has edible seeds</w:t>
      </w:r>
    </w:p>
    <w:p>
      <w:pPr>
        <w:ind w:left="3300"/>
      </w:pPr>
      <w:r>
        <w:t>(11) {raffia palm, Raffia farinifera, Raffia ruffia} [oewn-12615750-n]: a large feather palm of Africa and Madagascar having very long pinnatisect fronds yielding a strong commercially important fiber from its leafstalks</w:t>
      </w:r>
    </w:p>
    <w:p>
      <w:pPr>
        <w:ind w:left="3600"/>
      </w:pPr>
      <w:r>
        <w:t>(12) {jupati, jupaty, jupati palm, Raffia taedigera} [oewn-12616213-n]: a tall Brazilian feather palm with a terminal crown of very large leathery pinnatisect leaves rising from long strong stems used for structural purposes</w:t>
      </w:r>
    </w:p>
    <w:p>
      <w:pPr>
        <w:ind w:left="3600"/>
      </w:pPr>
      <w:r>
        <w:t>(12) {bamboo palm, Raffia vinifera} [oewn-12616460-n]: a palm of the genus Raffia</w:t>
      </w:r>
    </w:p>
    <w:p>
      <w:pPr>
        <w:ind w:left="3300"/>
      </w:pPr>
      <w:r>
        <w:t>(11) {lady palm} [oewn-12616725-n]: any of several small palms of the genus Rhapis; cultivated as houseplants</w:t>
      </w:r>
    </w:p>
    <w:p>
      <w:pPr>
        <w:ind w:left="3600"/>
      </w:pPr>
      <w:r>
        <w:t>(12) {miniature fan palm, bamboo palm, fern rhapis, Rhapis excelsa} [oewn-12616909-n]: small graceful palm with reedlike stems and leaf bases clothed with loose coarse fibers</w:t>
      </w:r>
    </w:p>
    <w:p>
      <w:pPr>
        <w:ind w:left="3600"/>
      </w:pPr>
      <w:r>
        <w:t>(12) {reed rhapis, slender lady palm, Rhapis humilis} [oewn-12617106-n]: Chinese lady palm with more slender stems and finer sheath fibers than Rhapis excelsa</w:t>
      </w:r>
    </w:p>
    <w:p>
      <w:pPr>
        <w:ind w:left="3300"/>
      </w:pPr>
      <w:r>
        <w:t>(11) {royal palm, Roystonea regia} [oewn-12617470-n]: tall feather palm of southern Florida and Cuba</w:t>
      </w:r>
    </w:p>
    <w:p>
      <w:pPr>
        <w:ind w:left="3300"/>
      </w:pPr>
      <w:r>
        <w:t>(11) {cabbage palm, Roystonea oleracea} [oewn-12617610-n]: West Indian palm with leaf buds that are edible when young</w:t>
      </w:r>
    </w:p>
    <w:p>
      <w:pPr>
        <w:ind w:left="3000"/>
      </w:pPr>
      <w:r>
        <w:t>(10) {dagame, lemonwood tree, Calycophyllum candidissimum} [oewn-12682835-n]: source of a tough elastic wood</w:t>
      </w:r>
    </w:p>
    <w:p>
      <w:pPr>
        <w:ind w:left="3000"/>
      </w:pPr>
      <w:r>
        <w:t>(10) {coffee, coffee tree} [oewn-12683533-n]: any of several small trees and shrubs native to the tropical Old World yielding coffee beans</w:t>
      </w:r>
    </w:p>
    <w:p>
      <w:pPr>
        <w:ind w:left="3300"/>
      </w:pPr>
      <w:r>
        <w:t>(11) {Arabian coffee, Coffea arabica} [oewn-12683784-n]: shrubby tree of northeastern tropical Africa widely cultivated in tropical or near tropical regions for its seed which form most of the commercial coffee</w:t>
      </w:r>
    </w:p>
    <w:p>
      <w:pPr>
        <w:ind w:left="3300"/>
      </w:pPr>
      <w:r>
        <w:t>(11) {Liberian coffee, Coffea liberica} [oewn-12684015-n]: small tree of West Africa</w:t>
      </w:r>
    </w:p>
    <w:p>
      <w:pPr>
        <w:ind w:left="3300"/>
      </w:pPr>
      <w:r>
        <w:t>(11) {robusta coffee, Rio Nunez coffee, Coffea robusta, Coffea canephora} [oewn-12684120-n]: native to West Africa but grown in Java and elsewhere; resistant to coffee rust</w:t>
      </w:r>
    </w:p>
    <w:p>
      <w:pPr>
        <w:ind w:left="3000"/>
      </w:pPr>
      <w:r>
        <w:t>(10) {cinchona, chinchona} [oewn-12684565-n]: any of several trees of the genus Cinchona</w:t>
      </w:r>
    </w:p>
    <w:p>
      <w:pPr>
        <w:ind w:left="3300"/>
      </w:pPr>
      <w:r>
        <w:t>(11) {Cartagena bark, Cinchona cordifolia, Cinchona lancifolia} [oewn-12684766-n]: Colombian tree; source of Cartagena bark (a cinchona bark)</w:t>
      </w:r>
    </w:p>
    <w:p>
      <w:pPr>
        <w:ind w:left="3300"/>
      </w:pPr>
      <w:r>
        <w:t>(11) {calisaya, Cinchona officinalis, Cinchona ledgeriana, Cinchona calisaya} [oewn-12684948-n]: Peruvian shrub or small tree having large glossy leaves and cymes of fragrant yellow to green or red flowers; cultivated for its medicinal bark</w:t>
      </w:r>
    </w:p>
    <w:p>
      <w:pPr>
        <w:ind w:left="3300"/>
      </w:pPr>
      <w:r>
        <w:t>(11) {cinchona tree, Cinchona pubescens} [oewn-12685230-n]: small tree of Ecuador and Peru having very large glossy leaves and large panicles of fragrant pink flowers; cultivated for its medicinal bark</w:t>
      </w:r>
    </w:p>
    <w:p>
      <w:pPr>
        <w:ind w:left="3000"/>
      </w:pPr>
      <w:r>
        <w:t>(10) {opepe, Nauclea diderrichii, Sarcocephalus diderrichii} [oewn-12689678-n]: large African forest tree yielding a strong hard yellow to golden brown lumber; sometimes placed in genus Sarcocephalus</w:t>
      </w:r>
    </w:p>
    <w:p>
      <w:pPr>
        <w:ind w:left="3000"/>
      </w:pPr>
      <w:r>
        <w:t>(10) {lemonwood, lemon-wood, lemonwood tree, lemon-wood tree, Psychotria capensis} [oewn-12690564-n]: South African evergreen having hard tough wood</w:t>
      </w:r>
    </w:p>
    <w:p>
      <w:pPr>
        <w:ind w:left="3000"/>
      </w:pPr>
      <w:r>
        <w:t>(10) {wild medlar, wild medlar tree, medlar, Vangueria infausta} [oewn-12691519-n]: small deciduous tree of southern Africa having edible fruit</w:t>
      </w:r>
    </w:p>
    <w:p>
      <w:pPr>
        <w:ind w:left="3000"/>
      </w:pPr>
      <w:r>
        <w:t>(10) {Spanish tamarind, Vangueria madagascariensis} [oewn-12691723-n]: shrubby tree of Madagascar occasionally cultivated for its edible apple-shaped fruit</w:t>
      </w:r>
    </w:p>
    <w:p>
      <w:pPr>
        <w:ind w:left="3000"/>
      </w:pPr>
      <w:r>
        <w:t>(10) {incense tree} [oewn-12711414-n]: any of various tropical trees of the family Burseraceae yielding fragrant gums or resins that are burned as incense</w:t>
      </w:r>
    </w:p>
    <w:p>
      <w:pPr>
        <w:ind w:left="3300"/>
      </w:pPr>
      <w:r>
        <w:t>(11) {elephant tree, Bursera microphylla} [oewn-12712189-n]: small tree or shrub of the southwestern United States having a spicy odor and odd-pinnate leaves and small clusters of white flowers</w:t>
      </w:r>
    </w:p>
    <w:p>
      <w:pPr>
        <w:ind w:left="3300"/>
      </w:pPr>
      <w:r>
        <w:t>(11) {gumbo-limbo, Bursera simaruba} [oewn-12712422-n]: tropical American tree yielding a reddish resin used in cements and varnishes</w:t>
      </w:r>
    </w:p>
    <w:p>
      <w:pPr>
        <w:ind w:left="3300"/>
      </w:pPr>
      <w:r>
        <w:t>(11) {Boswellia carteri} [oewn-12712785-n]: tree yielding an aromatic gum resin burned as incense</w:t>
      </w:r>
    </w:p>
    <w:p>
      <w:pPr>
        <w:ind w:left="3300"/>
      </w:pPr>
      <w:r>
        <w:t>(11) {salai, Boswellia serrata} [oewn-12712921-n]: East Indian tree yielding a resin used medicinally and burned as incense</w:t>
      </w:r>
    </w:p>
    <w:p>
      <w:pPr>
        <w:ind w:left="3300"/>
      </w:pPr>
      <w:r>
        <w:t>(11) {balm of gilead, Commiphora meccanensis} [oewn-12713282-n]: small evergreen tree of Africa and Asia; leaves have a strong aromatic odor when bruised</w:t>
      </w:r>
    </w:p>
    <w:p>
      <w:pPr>
        <w:ind w:left="3300"/>
      </w:pPr>
      <w:r>
        <w:t>(11) {myrrh tree, Commiphora myrrha} [oewn-12713475-n]: tree of eastern Africa and Asia yielding myrrh</w:t>
      </w:r>
    </w:p>
    <w:p>
      <w:pPr>
        <w:ind w:left="3300"/>
      </w:pPr>
      <w:r>
        <w:t>(11) {Protium heptaphyllum} [oewn-12714005-n]: tropical American tree</w:t>
      </w:r>
    </w:p>
    <w:p>
      <w:pPr>
        <w:ind w:left="3300"/>
      </w:pPr>
      <w:r>
        <w:t>(11) {Protium guianense} [oewn-12714113-n]: tropical American tree</w:t>
      </w:r>
    </w:p>
    <w:p>
      <w:pPr>
        <w:ind w:left="3000"/>
      </w:pPr>
      <w:r>
        <w:t>(10) {mahogany, mahogany tree} [oewn-12715905-n]: any of various tropical timber trees of the family Meliaceae especially the genus Swietinia valued for their hard yellowish- to reddish-brown wood that is readily worked and takes a high polish</w:t>
      </w:r>
    </w:p>
    <w:p>
      <w:pPr>
        <w:ind w:left="3300"/>
      </w:pPr>
      <w:r>
        <w:t>(11) {Spanish cedar, Spanish cedar tree, Cedrela odorata} [oewn-12717913-n]: tropical American tree yielding fragrant wood used especially for boxes</w:t>
      </w:r>
    </w:p>
    <w:p>
      <w:pPr>
        <w:ind w:left="3300"/>
      </w:pPr>
      <w:r>
        <w:t>(11) {African scented mahogany, cedar mahogany, sapele mahogany, Entandrophragma cylindricum} [oewn-12718787-n]: African tree having rather lightweight cedar-scented wood varying in color from pink to reddish brown</w:t>
      </w:r>
    </w:p>
    <w:p>
      <w:pPr>
        <w:ind w:left="3300"/>
      </w:pPr>
      <w:r>
        <w:t>(11) {African mahogany} [oewn-12719791-n]: African tree having hard heavy odorless wood</w:t>
      </w:r>
    </w:p>
    <w:p>
      <w:pPr>
        <w:ind w:left="3300"/>
      </w:pPr>
      <w:r>
        <w:t>(11) {true mahogany, Cuban mahogany, Dominican mahogany, Swietinia mahogani} [oewn-12720682-n]: mahogany tree of West Indies</w:t>
      </w:r>
    </w:p>
    <w:p>
      <w:pPr>
        <w:ind w:left="3300"/>
      </w:pPr>
      <w:r>
        <w:t>(11) {Honduras mahogany, Swietinia macrophylla} [oewn-12720848-n]: an important Central American mahogany tree</w:t>
      </w:r>
    </w:p>
    <w:p>
      <w:pPr>
        <w:ind w:left="3300"/>
      </w:pPr>
      <w:r>
        <w:t>(11) {Philippine mahogany, Philippine cedar, kalantas, Toona calantas, Cedrela calantas} [oewn-12721117-n]: Philippine timber tree having hard red fragrant wood</w:t>
      </w:r>
    </w:p>
    <w:p>
      <w:pPr>
        <w:ind w:left="3300"/>
      </w:pPr>
      <w:r>
        <w:t>(11) {hardtack} [oewn-15125137-n]: a mountain mahogany</w:t>
      </w:r>
    </w:p>
    <w:p>
      <w:pPr>
        <w:ind w:left="3000"/>
      </w:pPr>
      <w:r>
        <w:t>(10) {chinaberry, chinaberry tree, China tree, Persian lilac, pride-of-India, azederach, azedarach, Melia azederach, Melia azedarach} [oewn-12716736-n]: tree of northern India and China having purple blossoms and small inedible yellow fruits; naturalized in the southern United States as a shade tree</w:t>
      </w:r>
    </w:p>
    <w:p>
      <w:pPr>
        <w:ind w:left="3000"/>
      </w:pPr>
      <w:r>
        <w:t>(10) {neem, neem tree, nim tree, margosa, arishth, Azadirachta indica, Melia Azadirachta} [oewn-12717253-n]: large semi-evergreen tree of the East Indies; trunk exudes a tenacious gum; bitter bark used as a tonic; seeds yield an aromatic oil; sometimes placed in genus Melia</w:t>
      </w:r>
    </w:p>
    <w:p>
      <w:pPr>
        <w:ind w:left="3000"/>
      </w:pPr>
      <w:r>
        <w:t>(10) {satinwood, satinwood tree, Chloroxylon swietenia} [oewn-12718275-n]: East Indian tree with valuable hard lustrous yellowish wood</w:t>
      </w:r>
    </w:p>
    <w:p>
      <w:pPr>
        <w:ind w:left="3000"/>
      </w:pPr>
      <w:r>
        <w:t>(10) {silver ash} [oewn-12719195-n]: any of various timber trees of the genus Flindersia</w:t>
      </w:r>
    </w:p>
    <w:p>
      <w:pPr>
        <w:ind w:left="3300"/>
      </w:pPr>
      <w:r>
        <w:t>(11) {native beech, flindosa, flindosy, Flindersia australis} [oewn-12719358-n]: tall Australian timber tree yielding tough hard wood used for staves etc</w:t>
      </w:r>
    </w:p>
    <w:p>
      <w:pPr>
        <w:ind w:left="3300"/>
      </w:pPr>
      <w:r>
        <w:t>(11) {bunji-bunji, Flindersia schottiana} [oewn-12719534-n]: Australian timber tree whose bark yields a poison</w:t>
      </w:r>
    </w:p>
    <w:p>
      <w:pPr>
        <w:ind w:left="3000"/>
      </w:pPr>
      <w:r>
        <w:t>(10) {lanseh tree, langsat, langset, Lansium domesticum} [oewn-12720061-n]: East Indian tree bearing an edible yellow berry</w:t>
      </w:r>
    </w:p>
    <w:p>
      <w:pPr>
        <w:ind w:left="3000"/>
      </w:pPr>
      <w:r>
        <w:t>(10) {African walnut, Lovoa klaineana} [oewn-12720378-n]: tropical African timber tree with wood that resembles mahogany</w:t>
      </w:r>
    </w:p>
    <w:p>
      <w:pPr>
        <w:ind w:left="3000"/>
      </w:pPr>
      <w:r>
        <w:t>(10) {turreae} [oewn-12721756-n]: any of numerous trees and shrubs grown for their beautiful glossy foliage and sweetly fragrant starry flowers</w:t>
      </w:r>
    </w:p>
    <w:p>
      <w:pPr>
        <w:ind w:left="3000"/>
      </w:pPr>
      <w:r>
        <w:t>(10) {lepidobotrys} [oewn-12722426-n]: African tree often classified in other families; similar to the Costa Rican caracolito in wood structure as well as in fruit and flowers and leaves and seeds</w:t>
      </w:r>
    </w:p>
    <w:p>
      <w:pPr>
        <w:ind w:left="3000"/>
      </w:pPr>
      <w:r>
        <w:t>(10) {caracolito, Ruptiliocarpon caracolito} [oewn-12722884-n]: large Costa Rican tree having light-colored wood suitable for cabinetry; similar to the African lepidobotrys in wood structure as well as in fruit and flowers and leaves and seeds; often classified in other families</w:t>
      </w:r>
    </w:p>
    <w:p>
      <w:pPr>
        <w:ind w:left="3000"/>
      </w:pPr>
      <w:r>
        <w:t>(10) {cork tree, Phellodendron amurense} [oewn-12734626-n]: deciduous tree of China and Manchuria having a turpentine aroma and handsome compound leaves turning yellow in autumn and deeply fissured corky bark</w:t>
      </w:r>
    </w:p>
    <w:p>
      <w:pPr>
        <w:ind w:left="3000"/>
      </w:pPr>
      <w:r>
        <w:t>(10) {trifoliate orange, trifoliata, wild orange, Poncirus trifoliata} [oewn-12735014-n]: small fast-growing spiny deciduous Chinese orange tree bearing sweetly scented flowers and decorative but inedible fruit: used as a stock in grafting and for hedges</w:t>
      </w:r>
    </w:p>
    <w:p>
      <w:pPr>
        <w:ind w:left="3000"/>
      </w:pPr>
      <w:r>
        <w:t>(10) {prickly ash} [oewn-12735515-n]: any of a number of trees or shrubs of the genus Zanthoxylum having spiny branches</w:t>
      </w:r>
    </w:p>
    <w:p>
      <w:pPr>
        <w:ind w:left="3300"/>
      </w:pPr>
      <w:r>
        <w:t>(11) {toothache tree, sea ash, Zanthoxylum americanum, Zanthoxylum fraxineum} [oewn-12735709-n]: small deciduous aromatic shrub (or tree) having spiny branches and yellowish flowers; eastern North America</w:t>
      </w:r>
    </w:p>
    <w:p>
      <w:pPr>
        <w:ind w:left="3300"/>
      </w:pPr>
      <w:r>
        <w:t>(11) {Hercules'-club, Hercules'-clubs, Hercules-club, Zanthoxylum clava-herculis} [oewn-12735955-n]: densely spiny ornamental of southeastern United States and West Indies</w:t>
      </w:r>
    </w:p>
    <w:p>
      <w:pPr>
        <w:ind w:left="3000"/>
      </w:pPr>
      <w:r>
        <w:t>(10) {bitterwood tree} [oewn-12736674-n]: any of various trees or shrubs of the family Simaroubaceae having wood and bark with a bitter taste</w:t>
      </w:r>
    </w:p>
    <w:p>
      <w:pPr>
        <w:ind w:left="3300"/>
      </w:pPr>
      <w:r>
        <w:t>(11) {marupa, Simarouba amara} [oewn-12737160-n]: tree of the Amazon valley yielding a light brittle timber locally regarded as resistant to insect attack</w:t>
      </w:r>
    </w:p>
    <w:p>
      <w:pPr>
        <w:ind w:left="3300"/>
      </w:pPr>
      <w:r>
        <w:t>(11) {paradise tree, bitterwood, Simarouba glauca} [oewn-12737354-n]: medium to large tree of tropical North and South America having odd-pinnate leaves and long panicles of small pale yellow flowers followed by scarlet fruits</w:t>
      </w:r>
    </w:p>
    <w:p>
      <w:pPr>
        <w:ind w:left="3300"/>
      </w:pPr>
      <w:r>
        <w:t>(11) {Jamaica quassia, bitterwood, Picrasma excelsa, Picrasma excelsum} [oewn-12739243-n]: West Indian tree yielding the drug Jamaica quassia</w:t>
      </w:r>
    </w:p>
    <w:p>
      <w:pPr>
        <w:ind w:left="3300"/>
      </w:pPr>
      <w:r>
        <w:t>(11) {quassia, bitterwood, Quassia amara} [oewn-12739755-n]: handsome South American shrub or small tree having bright scarlet flowers and yielding a valuable fine-grained yellowish wood; yields the bitter drug quassia from its wood and bark</w:t>
      </w:r>
    </w:p>
    <w:p>
      <w:pPr>
        <w:ind w:left="3000"/>
      </w:pPr>
      <w:r>
        <w:t>(10) {pepper tree, Kirkia wilmsii} [oewn-12738834-n]: small African deciduous tree with spreading crown having leaves clustered toward ends of branches and clusters of creamy flowers resembling lilacs</w:t>
      </w:r>
    </w:p>
    <w:p>
      <w:pPr>
        <w:ind w:left="3000"/>
      </w:pPr>
      <w:r>
        <w:t>(10) {willow, willow tree} [oewn-12745702-n]: any of numerous deciduous trees and shrubs of the genus Salix</w:t>
      </w:r>
    </w:p>
    <w:p>
      <w:pPr>
        <w:ind w:left="3300"/>
      </w:pPr>
      <w:r>
        <w:t>(11) {osier} [oewn-12746281-n]: any of various willows having pliable twigs used in basketry and furniture</w:t>
      </w:r>
    </w:p>
    <w:p>
      <w:pPr>
        <w:ind w:left="3600"/>
      </w:pPr>
      <w:r>
        <w:t>(12) {golden willow, Salix alba vitellina, Salix vitellina} [oewn-12746919-n]: European willow having greyish leaves and yellow-orange twigs used in basketry</w:t>
      </w:r>
    </w:p>
    <w:p>
      <w:pPr>
        <w:ind w:left="3600"/>
      </w:pPr>
      <w:r>
        <w:t>(12) {almond willow, black Hollander, Salix triandra, Salix amygdalina} [oewn-12748720-n]: Old World willow with light green leaves cultivated for use in basketry</w:t>
      </w:r>
    </w:p>
    <w:p>
      <w:pPr>
        <w:ind w:left="3600"/>
      </w:pPr>
      <w:r>
        <w:t>(12) {purple willow, red willow, red osier, basket willow, purple osier, Salix purpurea} [oewn-12750489-n]: Eurasian osier having reddish or purple twigs and bark rich in tannin</w:t>
      </w:r>
    </w:p>
    <w:p>
      <w:pPr>
        <w:ind w:left="3600"/>
      </w:pPr>
      <w:r>
        <w:t>(12) {common osier, hemp willow, velvet osier, Salix viminalis} [oewn-12751789-n]: willow with long flexible twigs used in basketry</w:t>
      </w:r>
    </w:p>
    <w:p>
      <w:pPr>
        <w:ind w:left="3300"/>
      </w:pPr>
      <w:r>
        <w:t>(11) {white willow, Huntingdon willow, Salix alba} [oewn-12746498-n]: large willow tree of Eurasia and North Africa having greyish canescent leaves and grey bark</w:t>
      </w:r>
    </w:p>
    <w:p>
      <w:pPr>
        <w:ind w:left="3300"/>
      </w:pPr>
      <w:r>
        <w:t>(11) {silver willow, silky willow, Salix alba sericea, Salix sericea} [oewn-12746700-n]: North American willow with greyish silky pubescent leaves that usually blacken in drying</w:t>
      </w:r>
    </w:p>
    <w:p>
      <w:pPr>
        <w:ind w:left="3300"/>
      </w:pPr>
      <w:r>
        <w:t>(11) {cricket-bat willow, Salix alba caerulea} [oewn-12747117-n]: Eurasian willow tree having greyish leaves and ascending branches</w:t>
      </w:r>
    </w:p>
    <w:p>
      <w:pPr>
        <w:ind w:left="3300"/>
      </w:pPr>
      <w:r>
        <w:t>(11) {arctic willow, Salix arctica} [oewn-12747288-n]: low creeping shrub of Arctic Europe and America</w:t>
      </w:r>
    </w:p>
    <w:p>
      <w:pPr>
        <w:ind w:left="3300"/>
      </w:pPr>
      <w:r>
        <w:t>(11) {weeping willow, Babylonian weeping willow, Salix babylonica} [oewn-12747430-n]: willow with long drooping branches and slender leaves native to China; widely cultivated as an ornamental</w:t>
      </w:r>
    </w:p>
    <w:p>
      <w:pPr>
        <w:ind w:left="3300"/>
      </w:pPr>
      <w:r>
        <w:t>(11) {Wisconsin weeping willow, Salix pendulina, Salix blanda, Salix pendulina blanda} [oewn-12747662-n]: hybrid willow usually not strongly weeping in habit</w:t>
      </w:r>
    </w:p>
    <w:p>
      <w:pPr>
        <w:ind w:left="3300"/>
      </w:pPr>
      <w:r>
        <w:t>(11) {pussy willow, Salix discolor} [oewn-12747861-n]: small willow of eastern North America having greyish leaves and silky catkins that come before the leaves</w:t>
      </w:r>
    </w:p>
    <w:p>
      <w:pPr>
        <w:ind w:left="3300"/>
      </w:pPr>
      <w:r>
        <w:t>(11) {sallow} [oewn-12748061-n]: any of several Old World shrubby broad-leaved willows having large catkins; some are important sources for tanbark and charcoal</w:t>
      </w:r>
    </w:p>
    <w:p>
      <w:pPr>
        <w:ind w:left="3600"/>
      </w:pPr>
      <w:r>
        <w:t>(12) {goat willow, florist's willow, pussy willow, Salix caprea} [oewn-12748278-n]: much-branched Old World willow having large catkins and relatively large broad leaves</w:t>
      </w:r>
    </w:p>
    <w:p>
      <w:pPr>
        <w:ind w:left="3300"/>
      </w:pPr>
      <w:r>
        <w:t>(11) {peachleaf willow, peach-leaved willow, almond-leaves willow, Salix amygdaloides} [oewn-12748489-n]: willow of the western United States with leaves like those of peach or almond trees</w:t>
      </w:r>
    </w:p>
    <w:p>
      <w:pPr>
        <w:ind w:left="3300"/>
      </w:pPr>
      <w:r>
        <w:t>(11) {hoary willow, sage willow, Salix candida} [oewn-12748924-n]: North American shrub with whitish canescent leaves</w:t>
      </w:r>
    </w:p>
    <w:p>
      <w:pPr>
        <w:ind w:left="3300"/>
      </w:pPr>
      <w:r>
        <w:t>(11) {crack willow, brittle willow, snap willow, Salix fragilis} [oewn-12749082-n]: large willow tree with stiff branches that are easily broken</w:t>
      </w:r>
    </w:p>
    <w:p>
      <w:pPr>
        <w:ind w:left="3300"/>
      </w:pPr>
      <w:r>
        <w:t>(11) {prairie willow, Salix humilis} [oewn-12749268-n]: slender shrubby willow of dry areas of North America</w:t>
      </w:r>
    </w:p>
    <w:p>
      <w:pPr>
        <w:ind w:left="3300"/>
      </w:pPr>
      <w:r>
        <w:t>(11) {dwarf willow, Salix herbacea} [oewn-12749416-n]: widely distributed boreal shrubby willow with partially underground creeping stems and bright green glossy leaves</w:t>
      </w:r>
    </w:p>
    <w:p>
      <w:pPr>
        <w:ind w:left="3300"/>
      </w:pPr>
      <w:r>
        <w:t>(11) {grey willow, gray willow, Salix cinerea} [oewn-12749624-n]: Eurasian shrubby willow with whitish tomentose twigs</w:t>
      </w:r>
    </w:p>
    <w:p>
      <w:pPr>
        <w:ind w:left="3300"/>
      </w:pPr>
      <w:r>
        <w:t>(11) {arroyo willow, Salix lasiolepis} [oewn-12749783-n]: shrubby willow of the western United States</w:t>
      </w:r>
    </w:p>
    <w:p>
      <w:pPr>
        <w:ind w:left="3300"/>
      </w:pPr>
      <w:r>
        <w:t>(11) {shining willow, Salix lucida} [oewn-12749924-n]: common North American shrub with shiny lanceolate leaves</w:t>
      </w:r>
    </w:p>
    <w:p>
      <w:pPr>
        <w:ind w:left="3300"/>
      </w:pPr>
      <w:r>
        <w:t>(11) {swamp willow, black willow, Salix nigra} [oewn-12750075-n]: North American shrubby willow having dark bark and linear leaves growing close to streams and lakes</w:t>
      </w:r>
    </w:p>
    <w:p>
      <w:pPr>
        <w:ind w:left="3300"/>
      </w:pPr>
      <w:r>
        <w:t>(11) {bay willow, laurel willow, Salix pentandra} [oewn-12750281-n]: European willow tree with shining leathery leaves; widely naturalized in the eastern United States</w:t>
      </w:r>
    </w:p>
    <w:p>
      <w:pPr>
        <w:ind w:left="3300"/>
      </w:pPr>
      <w:r>
        <w:t>(11) {balsam willow, Salix pyrifolia} [oewn-12750710-n]: small shrubby tree of eastern North America having leaves exuding an odor of balsam when crushed</w:t>
      </w:r>
    </w:p>
    <w:p>
      <w:pPr>
        <w:ind w:left="3300"/>
      </w:pPr>
      <w:r>
        <w:t>(11) {creeping willow, Salix repens} [oewn-12750903-n]: small trailing bush of Europe and Asia having straggling branches with silky green leaves of which several varieties are cultivated</w:t>
      </w:r>
    </w:p>
    <w:p>
      <w:pPr>
        <w:ind w:left="3300"/>
      </w:pPr>
      <w:r>
        <w:t>(11) {Sitka willow, silky willow, Salix sitchensis} [oewn-12751130-n]: small shrubby tree of western North America (Alaska to Oregon)</w:t>
      </w:r>
    </w:p>
    <w:p>
      <w:pPr>
        <w:ind w:left="3300"/>
      </w:pPr>
      <w:r>
        <w:t>(11) {dwarf grey willow, dwarf gray willow, sage willow, Salix tristis} [oewn-12751304-n]: willow shrub of dry places in the eastern United States having long narrow leaves canescent beneath</w:t>
      </w:r>
    </w:p>
    <w:p>
      <w:pPr>
        <w:ind w:left="3300"/>
      </w:pPr>
      <w:r>
        <w:t>(11) {bearberry willow, Salix uva-ursi} [oewn-12751536-n]: dwarf prostrate mat-forming shrub of Arctic and alpine regions of North America and Greenland having deep green elliptic leaves that taper toward the base</w:t>
      </w:r>
    </w:p>
    <w:p>
      <w:pPr>
        <w:ind w:left="3000"/>
      </w:pPr>
      <w:r>
        <w:t>(10) {sandalwood tree, true sandalwood, Santalum album} [oewn-12755920-n]: parasitic tree of Indonesia and Malaysia having fragrant close-grained yellowish heartwood with insect repelling properties and used, e.g., for making chests</w:t>
      </w:r>
    </w:p>
    <w:p>
      <w:pPr>
        <w:ind w:left="3000"/>
      </w:pPr>
      <w:r>
        <w:t>(10) {quandong, quandang, quandong tree, Eucarya acuminata, Fusanus acuminatus} [oewn-12757363-n]: Australian tree with edible flesh and edible nutlike seed</w:t>
      </w:r>
    </w:p>
    <w:p>
      <w:pPr>
        <w:ind w:left="3000"/>
      </w:pPr>
      <w:r>
        <w:t>(10) {aalii} [oewn-12761727-n]: a small Hawaiian tree with hard dark wood</w:t>
      </w:r>
    </w:p>
    <w:p>
      <w:pPr>
        <w:ind w:left="3000"/>
      </w:pPr>
      <w:r>
        <w:t>(10) {soapberry, soapberry tree} [oewn-12761982-n]: a tree of the genus Sapindus whose fruit is rich in saponin</w:t>
      </w:r>
    </w:p>
    <w:p>
      <w:pPr>
        <w:ind w:left="3300"/>
      </w:pPr>
      <w:r>
        <w:t>(11) {wild China tree, Sapindus drumondii, Sapindus marginatus} [oewn-12762346-n]: deciduous tree of southwestern United States having pulpy fruit containing saponin</w:t>
      </w:r>
    </w:p>
    <w:p>
      <w:pPr>
        <w:ind w:left="3300"/>
      </w:pPr>
      <w:r>
        <w:t>(11) {China tree, false dogwood, jaboncillo, chinaberry, Sapindus saponaria} [oewn-12762552-n]: evergreen of tropical America having pulpy fruit containing saponin which was used as soap by Native Americans</w:t>
      </w:r>
    </w:p>
    <w:p>
      <w:pPr>
        <w:ind w:left="3000"/>
      </w:pPr>
      <w:r>
        <w:t>(10) {aroeira blanca, Schinus chichita, Brazilian pepper tree, Schinus terebinthifolia} [oewn-12785738-n]: small resinous tree or shrub of Brazil</w:t>
      </w:r>
    </w:p>
    <w:p>
      <w:pPr>
        <w:ind w:left="3000"/>
      </w:pPr>
      <w:r>
        <w:t>(10) {pepper tree, molle, Peruvian mastic tree, Schinus molle} [oewn-12785875-n]: small Peruvian evergreen with broad rounded head and slender pendant branches with attractive clusters of greenish flowers followed by clusters of rose-pink fruits</w:t>
      </w:r>
    </w:p>
    <w:p>
      <w:pPr>
        <w:ind w:left="3000"/>
      </w:pPr>
      <w:r>
        <w:t>(10) {ebony, ebony tree, Diospyros ebenum} [oewn-12791289-n]: tropical tree of southern Asia having hard dark-colored heartwood used in cabinetwork</w:t>
      </w:r>
    </w:p>
    <w:p>
      <w:pPr>
        <w:ind w:left="3000"/>
      </w:pPr>
      <w:r>
        <w:t>(10) {marblewood, marble-wood, Andaman marble, Diospyros kurzii} [oewn-12791652-n]: large Asiatic tree having hard marbled zebrawood</w:t>
      </w:r>
    </w:p>
    <w:p>
      <w:pPr>
        <w:ind w:left="3000"/>
      </w:pPr>
      <w:r>
        <w:t>(10) {balata, balata tree, beefwood, bully tree, Manilkara bidentata} [oewn-12795059-n]: a tropical hardwood tree yielding balata gum and heavy red timber</w:t>
      </w:r>
    </w:p>
    <w:p>
      <w:pPr>
        <w:ind w:left="3000"/>
      </w:pPr>
      <w:r>
        <w:t>(10) {gutta-percha tree, Palaquium gutta} [oewn-12795830-n]: one of several East Indian trees yielding gutta-percha of the getah taban merah or getah taban sutra variety (Palaquium gutta)</w:t>
      </w:r>
    </w:p>
    <w:p>
      <w:pPr>
        <w:ind w:left="3000"/>
      </w:pPr>
      <w:r>
        <w:t>(10) {gutta-percha tree} [oewn-12796153-n]: one of several East Indian trees yielding gutta-percha of the getah soondie variety</w:t>
      </w:r>
    </w:p>
    <w:p>
      <w:pPr>
        <w:ind w:left="3000"/>
      </w:pPr>
      <w:r>
        <w:t>(10) {marmalade tree, mammee, sapote, Pouteria zapota, Calocarpum zapota} [oewn-12796679-n]: tropical American tree having wood like mahogany and sweet edible egg-shaped fruit; in some classifications placed in the genus Calocarpum</w:t>
      </w:r>
    </w:p>
    <w:p>
      <w:pPr>
        <w:ind w:left="3000"/>
      </w:pPr>
      <w:r>
        <w:t>(10) {Christmas bush, Christmas tree, Ceratopetalum gummiferum} [oewn-12808124-n]: Australian tree or shrub with red flowers; often used in Christmas decoration</w:t>
      </w:r>
    </w:p>
    <w:p>
      <w:pPr>
        <w:ind w:left="3000"/>
      </w:pPr>
      <w:r>
        <w:t>(10) {plane tree, sycamore, platan} [oewn-12827492-n]: any of several trees of the genus Platanus having thin pale bark that scales off in small plates and lobed leaves and ball-shaped heads of fruits</w:t>
      </w:r>
    </w:p>
    <w:p>
      <w:pPr>
        <w:ind w:left="3300"/>
      </w:pPr>
      <w:r>
        <w:t>(11) {London plane, Platanus acerifolia} [oewn-12828011-n]: very large fast-growing tree much planted as a street tree</w:t>
      </w:r>
    </w:p>
    <w:p>
      <w:pPr>
        <w:ind w:left="3300"/>
      </w:pPr>
      <w:r>
        <w:t>(11) {American sycamore, American plane, buttonwood, Platanus occidentalis} [oewn-12828169-n]: very large spreading plane tree of eastern and central North America to Mexico</w:t>
      </w:r>
    </w:p>
    <w:p>
      <w:pPr>
        <w:ind w:left="3300"/>
      </w:pPr>
      <w:r>
        <w:t>(11) {oriental plane, Platanus orientalis} [oewn-12828384-n]: large tree of southeastern Europe to Asia Minor</w:t>
      </w:r>
    </w:p>
    <w:p>
      <w:pPr>
        <w:ind w:left="3300"/>
      </w:pPr>
      <w:r>
        <w:t>(11) {California sycamore, Platanus racemosa} [oewn-12828533-n]: tall tree of Baja California having deciduous bark and large alternate palmately lobed leaves and ball-shaped clusters of flowers</w:t>
      </w:r>
    </w:p>
    <w:p>
      <w:pPr>
        <w:ind w:left="3300"/>
      </w:pPr>
      <w:r>
        <w:t>(11) {Arizona sycamore, Platanus wrightii} [oewn-12828767-n]: medium-sized tree of Arizona and adjacent regions having deeply lobed leaves and collective fruits in groups of 3 to 5</w:t>
      </w:r>
    </w:p>
    <w:p>
      <w:pPr>
        <w:ind w:left="3000"/>
      </w:pPr>
      <w:r>
        <w:t>(10) {calabash, calabash tree, Crescentia cujete} [oewn-12836428-n]: tropical American evergreen that produces large round gourds</w:t>
      </w:r>
    </w:p>
    <w:p>
      <w:pPr>
        <w:ind w:left="3000"/>
      </w:pPr>
      <w:r>
        <w:t>(10) {princewood, Spanish elm, Cordia gerascanthus} [oewn-12839361-n]: tropical American timber tree</w:t>
      </w:r>
    </w:p>
    <w:p>
      <w:pPr>
        <w:ind w:left="3000"/>
      </w:pPr>
      <w:r>
        <w:t>(10) {white mangrove, Avicennia officinalis} [oewn-12936571-n]: a small to medium-sized tree growing in brackish water especially along the shores of the southwestern Pacific</w:t>
      </w:r>
    </w:p>
    <w:p>
      <w:pPr>
        <w:ind w:left="3000"/>
      </w:pPr>
      <w:r>
        <w:t>(10) {black mangrove, Aegiceras majus} [oewn-12936939-n]: an Australian tree resembling the black mangrove of the West Indies and Florida</w:t>
      </w:r>
    </w:p>
    <w:p>
      <w:pPr>
        <w:ind w:left="3000"/>
      </w:pPr>
      <w:r>
        <w:t>(10) {teak, Tectona grandis} [oewn-12937271-n]: tall East Indian timber tree now planted in western Africa and tropical America for its hard durable wood</w:t>
      </w:r>
    </w:p>
    <w:p>
      <w:pPr>
        <w:ind w:left="3000"/>
      </w:pPr>
      <w:r>
        <w:t>(10) {snag} [oewn-13124636-n]: a dead tree that is still standing, usually in an undisturbed forest</w:t>
      </w:r>
    </w:p>
    <w:p>
      <w:pPr>
        <w:ind w:left="3000"/>
      </w:pPr>
      <w:r>
        <w:t>(10) {timber tree} [oewn-13128453-n]: any tree that is valued as a source of lumber or timber</w:t>
      </w:r>
    </w:p>
    <w:p>
      <w:pPr>
        <w:ind w:left="3000"/>
      </w:pPr>
      <w:r>
        <w:t>(10) {treelet} [oewn-13128566-n]: a small tree</w:t>
      </w:r>
    </w:p>
    <w:p>
      <w:pPr>
        <w:ind w:left="3000"/>
      </w:pPr>
      <w:r>
        <w:t>(10) {arbor} [oewn-13128650-n]: tree (as opposed to shrub)</w:t>
      </w:r>
    </w:p>
    <w:p>
      <w:pPr>
        <w:ind w:left="3000"/>
      </w:pPr>
      <w:r>
        <w:t>(10) {bean tree} [oewn-13128890-n]: any of several trees having seedpods as fruits</w:t>
      </w:r>
    </w:p>
    <w:p>
      <w:pPr>
        <w:ind w:left="3300"/>
      </w:pPr>
      <w:r>
        <w:t>(11) {tonka bean, tonka bean tree, Coumarouna odorata, Dipteryx odorata} [oewn-11770389-n]: tall tropical South American tree having pulpy egg-shaped pods of fragrant black almond-shaped seeds used for flavoring</w:t>
      </w:r>
    </w:p>
    <w:p>
      <w:pPr>
        <w:ind w:left="3300"/>
      </w:pPr>
      <w:r>
        <w:t>(11) {carob, carob tree, carob bean tree, algarroba, Ceratonia siliqua} [oewn-12513713-n]: evergreen Mediterranean tree with edible pods; the biblical carob</w:t>
      </w:r>
    </w:p>
    <w:p>
      <w:pPr>
        <w:ind w:left="3300"/>
      </w:pPr>
      <w:r>
        <w:t>(11) {tamarind, tamarind tree, tamarindo, Tamarindus indica} [oewn-12521707-n]: long-lived tropical evergreen tree with a spreading crown and feathery evergreen foliage and fragrant flowers yielding hard yellowish wood and long pods with edible chocolate-colored acidic pulp</w:t>
      </w:r>
    </w:p>
    <w:p>
      <w:pPr>
        <w:ind w:left="3300"/>
      </w:pPr>
      <w:r>
        <w:t>(11) {Moreton Bay chestnut, Australian chestnut} [oewn-12533179-n]: Australian tree having pinnate leaves and orange-yellow flowers followed by large woody pods containing 3 or 4 seeds that resemble chestnuts; yields dark strong wood</w:t>
      </w:r>
    </w:p>
    <w:p>
      <w:pPr>
        <w:ind w:left="3300"/>
      </w:pPr>
      <w:r>
        <w:t>(11) {catalpa, Indian bean} [oewn-12835403-n]: tree of the genus Catalpa with large leaves and white flowers followed by long slender pods</w:t>
      </w:r>
    </w:p>
    <w:p>
      <w:pPr>
        <w:ind w:left="3600"/>
      </w:pPr>
      <w:r>
        <w:t>(12) {Catalpa bignioides} [oewn-12835617-n]: catalpa tree of southern United States</w:t>
      </w:r>
    </w:p>
    <w:p>
      <w:pPr>
        <w:ind w:left="3600"/>
      </w:pPr>
      <w:r>
        <w:t>(12) {Catalpa speciosa} [oewn-12835720-n]: catalpa tree of central United States</w:t>
      </w:r>
    </w:p>
    <w:p>
      <w:pPr>
        <w:ind w:left="3000"/>
      </w:pPr>
      <w:r>
        <w:t>(10) {pollard} [oewn-13129082-n]: a tree with limbs cut back to promote a more bushy growth of foliage</w:t>
      </w:r>
    </w:p>
    <w:p>
      <w:pPr>
        <w:ind w:left="3000"/>
      </w:pPr>
      <w:r>
        <w:t>(10) {sapling} [oewn-13129240-n]: young tree</w:t>
      </w:r>
    </w:p>
    <w:p>
      <w:pPr>
        <w:ind w:left="3000"/>
      </w:pPr>
      <w:r>
        <w:t>(10) {shade tree} [oewn-13129304-n]: a tree planted or valued chiefly for its shade from sunlight</w:t>
      </w:r>
    </w:p>
    <w:p>
      <w:pPr>
        <w:ind w:left="3000"/>
      </w:pPr>
      <w:r>
        <w:t>(10) {gymnospermous tree} [oewn-13129421-n]: any tree of the division Gymnospermophyta</w:t>
      </w:r>
    </w:p>
    <w:p>
      <w:pPr>
        <w:ind w:left="3300"/>
      </w:pPr>
      <w:r>
        <w:t>(11) {gnetum, Gnetum gnemon} [oewn-11618108-n]: small tropical tree with tiered branches and divaricate branchlets having broad glossy dark green leaves; exploited for its edible young leaves and seeds that provide a fine flour</w:t>
      </w:r>
    </w:p>
    <w:p>
      <w:pPr>
        <w:ind w:left="3300"/>
      </w:pPr>
      <w:r>
        <w:t>(11) {ginkgo, gingko, maidenhair tree, Ginkgo biloba} [oewn-11684869-n]: deciduous dioecious Chinese tree having fan-shaped leaves and fleshy yellow seeds; exists almost exclusively in cultivation especially as an ornamental street tree</w:t>
      </w:r>
    </w:p>
    <w:p>
      <w:pPr>
        <w:ind w:left="3300"/>
      </w:pPr>
      <w:r>
        <w:t>(11) {conifer, coniferous tree} [oewn-13129600-n]: any gymnospermous tree or shrub bearing cones</w:t>
      </w:r>
    </w:p>
    <w:p>
      <w:pPr>
        <w:ind w:left="3600"/>
      </w:pPr>
      <w:r>
        <w:t>(12) {pine, pine tree, true pine} [oewn-11628701-n]: a coniferous tree</w:t>
      </w:r>
    </w:p>
    <w:p>
      <w:pPr>
        <w:ind w:left="3900"/>
      </w:pPr>
      <w:r>
        <w:t>(13) {pinon, pinyon} [oewn-11629926-n]: any of several low-growing pines of western North America</w:t>
      </w:r>
    </w:p>
    <w:p>
      <w:pPr>
        <w:ind w:left="4200"/>
      </w:pPr>
      <w:r>
        <w:t>(14) {nut pine} [oewn-11630135-n]: any of several pinons bearing edible nutlike seeds</w:t>
      </w:r>
    </w:p>
    <w:p>
      <w:pPr>
        <w:ind w:left="4500"/>
      </w:pPr>
      <w:r>
        <w:t>(15) {pinon pine, Mexican nut pine, Pinus cembroides} [oewn-11630313-n]: a small two-needled or three-needled pinon of Mexico and southern Texas</w:t>
      </w:r>
    </w:p>
    <w:p>
      <w:pPr>
        <w:ind w:left="4500"/>
      </w:pPr>
      <w:r>
        <w:t>(15) {Rocky mountain pinon, Pinus edulis} [oewn-11630498-n]: small compact two-needled pinon of southwestern United States; important as a nut pine</w:t>
      </w:r>
    </w:p>
    <w:p>
      <w:pPr>
        <w:ind w:left="4500"/>
      </w:pPr>
      <w:r>
        <w:t>(15) {single-leaf, single-leaf pine, single-leaf pinyon, Pinus monophylla} [oewn-11630666-n]: pinon of southwestern United States having solitary needles and often many stems; important as a nut pine</w:t>
      </w:r>
    </w:p>
    <w:p>
      <w:pPr>
        <w:ind w:left="4200"/>
      </w:pPr>
      <w:r>
        <w:t>(14) {bishop pine, bishop's pine, Pinus muricata} [oewn-11630888-n]: two-needled or three-needled pinon mostly of northwestern California coast</w:t>
      </w:r>
    </w:p>
    <w:p>
      <w:pPr>
        <w:ind w:left="4200"/>
      </w:pPr>
      <w:r>
        <w:t>(14) {California single-leaf pinyon, Pinus californiarum} [oewn-11631053-n]: very small tree similar to Rocky mountain pinon but having a single needle per fascicle; similar to Parry's pinyon in range</w:t>
      </w:r>
    </w:p>
    <w:p>
      <w:pPr>
        <w:ind w:left="4200"/>
      </w:pPr>
      <w:r>
        <w:t>(14) {Parry's pinyon, Pinus quadrifolia, Pinus parryana} [oewn-11631274-n]: five-needled pinon of southern California and northern Baja California having (sometimes three-needled or four-needled showing hybridization from Pinus californiarum)</w:t>
      </w:r>
    </w:p>
    <w:p>
      <w:pPr>
        <w:ind w:left="3900"/>
      </w:pPr>
      <w:r>
        <w:t>(13) {spruce pine, Pinus glabra} [oewn-11631538-n]: large two-needled pine of southeastern United States with light soft wood</w:t>
      </w:r>
    </w:p>
    <w:p>
      <w:pPr>
        <w:ind w:left="3900"/>
      </w:pPr>
      <w:r>
        <w:t>(13) {black pine, Pinus nigra} [oewn-11631684-n]: large two-needled timber pine of southeastern Europe</w:t>
      </w:r>
    </w:p>
    <w:p>
      <w:pPr>
        <w:ind w:left="3900"/>
      </w:pPr>
      <w:r>
        <w:t>(13) {pitch pine, northern pitch pine, Pinus rigida} [oewn-11631807-n]: large three-needled pine of the eastern United States and southeastern Canada; closely related to the pond pine</w:t>
      </w:r>
    </w:p>
    <w:p>
      <w:pPr>
        <w:ind w:left="3900"/>
      </w:pPr>
      <w:r>
        <w:t>(13) {pond pine, Pinus serotina} [oewn-11632012-n]: large three-needled pine of sandy swamps of southeastern United States; needles longer than those of the northern pitch pine</w:t>
      </w:r>
    </w:p>
    <w:p>
      <w:pPr>
        <w:ind w:left="3900"/>
      </w:pPr>
      <w:r>
        <w:t>(13) {stone pine, umbrella pine, European nut pine, Pinus pinea} [oewn-11632209-n]: medium-sized two-needled pine of southern Europe having a spreading crown; widely cultivated for its sweet seeds that resemble almonds</w:t>
      </w:r>
    </w:p>
    <w:p>
      <w:pPr>
        <w:ind w:left="3900"/>
      </w:pPr>
      <w:r>
        <w:t>(13) {Swiss pine, Swiss stone pine, arolla pine, cembra nut tree, Pinus cembra} [oewn-11632469-n]: large five-needled European pine; yields cembra nuts and a resinous exudate</w:t>
      </w:r>
    </w:p>
    <w:p>
      <w:pPr>
        <w:ind w:left="3900"/>
      </w:pPr>
      <w:r>
        <w:t>(13) {Swiss mountain pine, mountain pine, dwarf mountain pine, mugho pine, mugo pine, Pinus mugo} [oewn-11632800-n]: low shrubby pine of central Europe with short bright green needles in bunches of two</w:t>
      </w:r>
    </w:p>
    <w:p>
      <w:pPr>
        <w:ind w:left="3900"/>
      </w:pPr>
      <w:r>
        <w:t>(13) {ancient pine, Pinus longaeva} [oewn-11633026-n]: small slow-growing pine of western United States similar to the bristlecone pine; chocolate brown bark in plates and short needles in bunches of 5; crown conic but becoming rough and twisted; oldest plant in the world growing to 5000 years in cold semidesert mountain tops</w:t>
      </w:r>
    </w:p>
    <w:p>
      <w:pPr>
        <w:ind w:left="3900"/>
      </w:pPr>
      <w:r>
        <w:t>(13) {white pine} [oewn-11633374-n]: any of several five-needled pines with white wood and smooth usually light grey bark when young; especially the eastern white pine</w:t>
      </w:r>
    </w:p>
    <w:p>
      <w:pPr>
        <w:ind w:left="4200"/>
      </w:pPr>
      <w:r>
        <w:t>(14) {American white pine, eastern white pine, weymouth pine, Pinus strobus} [oewn-11633670-n]: tall-growing pine of eastern North America; bark is brown with longitudinal fissures when mature; valued as a timber tree</w:t>
      </w:r>
    </w:p>
    <w:p>
      <w:pPr>
        <w:ind w:left="4200"/>
      </w:pPr>
      <w:r>
        <w:t>(14) {western white pine, silver pine, mountain pine, Pinus monticola} [oewn-11633910-n]: tall pine of western North America with stout blue-green needles; bark is grey-brown with rectangular plates when mature</w:t>
      </w:r>
    </w:p>
    <w:p>
      <w:pPr>
        <w:ind w:left="4200"/>
      </w:pPr>
      <w:r>
        <w:t>(14) {southwestern white pine, Pinus strobiformis} [oewn-11634143-n]: medium-size pine of northwestern Mexico; bark is dark brown and furrowed when mature</w:t>
      </w:r>
    </w:p>
    <w:p>
      <w:pPr>
        <w:ind w:left="4200"/>
      </w:pPr>
      <w:r>
        <w:t>(14) {limber pine, Pinus flexilis} [oewn-11634318-n]: western North American pine with long needles and very flexible limbs and dark-grey furrowed bark</w:t>
      </w:r>
    </w:p>
    <w:p>
      <w:pPr>
        <w:ind w:left="4200"/>
      </w:pPr>
      <w:r>
        <w:t>(14) {whitebark pine, whitebarked pine, Pinus albicaulis} [oewn-11634490-n]: small pine of western North America; having smooth grey-white bark and soft brittle wood; similar to limber pine</w:t>
      </w:r>
    </w:p>
    <w:p>
      <w:pPr>
        <w:ind w:left="3900"/>
      </w:pPr>
      <w:r>
        <w:t>(13) {yellow pine} [oewn-11634701-n]: any of various pines having yellow wood</w:t>
      </w:r>
    </w:p>
    <w:p>
      <w:pPr>
        <w:ind w:left="4200"/>
      </w:pPr>
      <w:r>
        <w:t>(14) {ponderosa, ponderosa pine, western yellow pine, bull pine, Pinus ponderosa} [oewn-11634871-n]: common and widely distributed tall timber pine of western North America having dark green needles in bunches of 2 to 5 and thick bark with dark brown plates when mature</w:t>
      </w:r>
    </w:p>
    <w:p>
      <w:pPr>
        <w:ind w:left="4200"/>
      </w:pPr>
      <w:r>
        <w:t>(14) {longleaf pine, pitch pine, southern yellow pine, Georgia pine, Pinus palustris} [oewn-11636418-n]: large three-needled pine of southeastern United States having very long needles and gnarled twisted limbs; bark is red-brown deeply ridged; an important timber tree</w:t>
      </w:r>
    </w:p>
    <w:p>
      <w:pPr>
        <w:ind w:left="4200"/>
      </w:pPr>
      <w:r>
        <w:t>(14) {shortleaf pine, short-leaf pine, shortleaf yellow pine, Pinus echinata} [oewn-11636711-n]: large pine of southern United States having short needles in bunches of 2-3 and red-brown bark when mature</w:t>
      </w:r>
    </w:p>
    <w:p>
      <w:pPr>
        <w:ind w:left="3900"/>
      </w:pPr>
      <w:r>
        <w:t>(13) {Jeffrey pine, Jeffrey's pine, black pine, Pinus jeffreyi} [oewn-11635164-n]: tall symmetrical pine of western North America having long blue-green needles in bunches of 3 and elongated cones on spreading somewhat pendulous branches; sometimes classified as a variety of ponderosa pine</w:t>
      </w:r>
    </w:p>
    <w:p>
      <w:pPr>
        <w:ind w:left="3900"/>
      </w:pPr>
      <w:r>
        <w:t>(13) {shore pine, lodgepole, lodgepole pine, spruce pine, Pinus contorta} [oewn-11635477-n]: shrubby two-needled pine of coastal northwestern United States; red to yellow-brown bark fissured into small squares</w:t>
      </w:r>
    </w:p>
    <w:p>
      <w:pPr>
        <w:ind w:left="3900"/>
      </w:pPr>
      <w:r>
        <w:t>(13) {Sierra lodgepole pine, Pinus contorta murrayana} [oewn-11635710-n]: tall subspecies of lodgepole pine</w:t>
      </w:r>
    </w:p>
    <w:p>
      <w:pPr>
        <w:ind w:left="3900"/>
      </w:pPr>
      <w:r>
        <w:t>(13) {loblolly pine, frankincense pine, Pinus taeda} [oewn-11635838-n]: tall spreading three-needled pine of southeastern United States having reddish-brown fissured bark and a full bushy upper head</w:t>
      </w:r>
    </w:p>
    <w:p>
      <w:pPr>
        <w:ind w:left="3900"/>
      </w:pPr>
      <w:r>
        <w:t>(13) {jack pine, Pinus banksiana} [oewn-11636058-n]: slender medium-sized two-needled pine of eastern North America; with yellow-green needles and scaly grey to red-brown fissured bark</w:t>
      </w:r>
    </w:p>
    <w:p>
      <w:pPr>
        <w:ind w:left="3900"/>
      </w:pPr>
      <w:r>
        <w:t>(13) {swamp pine} [oewn-11636263-n]: any of several pines that prefer or endure moist situations such as loblolly pine or longleaf pine</w:t>
      </w:r>
    </w:p>
    <w:p>
      <w:pPr>
        <w:ind w:left="3900"/>
      </w:pPr>
      <w:r>
        <w:t>(13) {red pine, Canadian red pine, Pinus resinosa} [oewn-11636937-n]: pine of eastern North America having long needles in bunches of two and reddish bark</w:t>
      </w:r>
    </w:p>
    <w:p>
      <w:pPr>
        <w:ind w:left="3900"/>
      </w:pPr>
      <w:r>
        <w:t>(13) {Scotch pine, Scots pine, Scotch fir, Pinus sylvestris} [oewn-11637113-n]: medium large two-needled pine of northern Europe and Asia having flaking red-brown bark</w:t>
      </w:r>
    </w:p>
    <w:p>
      <w:pPr>
        <w:ind w:left="3900"/>
      </w:pPr>
      <w:r>
        <w:t>(13) {scrub pine, Virginia pine, Jersey pine, Pinus virginiana} [oewn-11637303-n]: common small shrubby pine of the eastern United States having straggling often twisted or branches and short needles in bunches of 2</w:t>
      </w:r>
    </w:p>
    <w:p>
      <w:pPr>
        <w:ind w:left="3900"/>
      </w:pPr>
      <w:r>
        <w:t>(13) {Monterey pine, Pinus radiata} [oewn-11637541-n]: tall California pine with long needles in bunches of 3, a dense crown, and dark brown deeply fissured bark</w:t>
      </w:r>
    </w:p>
    <w:p>
      <w:pPr>
        <w:ind w:left="3900"/>
      </w:pPr>
      <w:r>
        <w:t>(13) {bristlecone pine, Rocky Mountain bristlecone pine, Pinus aristata} [oewn-11637723-n]: small slow-growing upland pine of western United States (Rocky Mountains) having dense branches with fissured rust-brown bark and short needles in bunches of 5 and thorn-tipped cone scales; among the oldest living things some over 4500 years old</w:t>
      </w:r>
    </w:p>
    <w:p>
      <w:pPr>
        <w:ind w:left="3900"/>
      </w:pPr>
      <w:r>
        <w:t>(13) {table-mountain pine, prickly pine, hickory pine, Pinus pungens} [oewn-11638082-n]: a small two-needled upland pine of the eastern United States (Appalachians) having dark brown flaking bark and thorn-tipped cone scales</w:t>
      </w:r>
    </w:p>
    <w:p>
      <w:pPr>
        <w:ind w:left="3900"/>
      </w:pPr>
      <w:r>
        <w:t>(13) {knobcone pine, Pinus attenuata} [oewn-11638329-n]: medium-sized three-needled pine of the Pacific coast of the United States having a prominent knob on each scale of the cone</w:t>
      </w:r>
    </w:p>
    <w:p>
      <w:pPr>
        <w:ind w:left="3900"/>
      </w:pPr>
      <w:r>
        <w:t>(13) {Japanese red pine, Japanese table pine, Pinus densiflora} [oewn-11638530-n]: pine native to Japan and Korea having a wide-spreading irregular crown when mature; grown as an ornamental</w:t>
      </w:r>
    </w:p>
    <w:p>
      <w:pPr>
        <w:ind w:left="3900"/>
      </w:pPr>
      <w:r>
        <w:t>(13) {Japanese black pine, black pine, Pinus thunbergii} [oewn-11638741-n]: large Japanese ornamental having long needles in bunches of 2; widely planted in United States because of its resistance to salt and smog</w:t>
      </w:r>
    </w:p>
    <w:p>
      <w:pPr>
        <w:ind w:left="3900"/>
      </w:pPr>
      <w:r>
        <w:t>(13) {Torrey pine, Torrey's pine, soledad pine, grey-leaf pine, sabine pine, Pinus torreyana} [oewn-11638976-n]: medium-sized five-needled pine of southwestern California having long cylindrical cones</w:t>
      </w:r>
    </w:p>
    <w:p>
      <w:pPr>
        <w:ind w:left="3600"/>
      </w:pPr>
      <w:r>
        <w:t>(12) {larch, larch tree} [oewn-11639312-n]: any of numerous conifers of the genus Larix all having deciduous needlelike leaves</w:t>
      </w:r>
    </w:p>
    <w:p>
      <w:pPr>
        <w:ind w:left="3900"/>
      </w:pPr>
      <w:r>
        <w:t>(13) {American larch, tamarack, black larch, Larix laricina} [oewn-11639678-n]: medium-sized larch of Canada and northern United States including Alaska having a broad conic crown and rust-brown scaly bark</w:t>
      </w:r>
    </w:p>
    <w:p>
      <w:pPr>
        <w:ind w:left="3900"/>
      </w:pPr>
      <w:r>
        <w:t>(13) {western larch, western tamarack, Oregon larch, Larix occidentalis} [oewn-11639906-n]: tall larch of western North America have pale green sharply pointed leaves and oblong cones; an important timber tree</w:t>
      </w:r>
    </w:p>
    <w:p>
      <w:pPr>
        <w:ind w:left="3900"/>
      </w:pPr>
      <w:r>
        <w:t>(13) {subalpine larch, Larix lyallii} [oewn-11640138-n]: medium-sized larch of the Rocky Mountains; closely related to Larix occidentalis</w:t>
      </w:r>
    </w:p>
    <w:p>
      <w:pPr>
        <w:ind w:left="3900"/>
      </w:pPr>
      <w:r>
        <w:t>(13) {European larch, Larix decidua} [oewn-11640296-n]: tall European tree having a slender conic crown, flat needlelike leaves, and hairy cone scales</w:t>
      </w:r>
    </w:p>
    <w:p>
      <w:pPr>
        <w:ind w:left="3900"/>
      </w:pPr>
      <w:r>
        <w:t>(13) {Siberian larch, Larix siberica, Larix russica} [oewn-11640467-n]: medium-sized larch of northeastern Russia and Siberia having narrowly conic crown and soft narrow bright-green leaves; used in cultivation</w:t>
      </w:r>
    </w:p>
    <w:p>
      <w:pPr>
        <w:ind w:left="3600"/>
      </w:pPr>
      <w:r>
        <w:t>(12) {golden larch, Pseudolarix amabilis} [oewn-11640840-n]: Chinese deciduous conifer resembling a larch with golden yellow leaves</w:t>
      </w:r>
    </w:p>
    <w:p>
      <w:pPr>
        <w:ind w:left="3600"/>
      </w:pPr>
      <w:r>
        <w:t>(12) {fir, fir tree, true fir} [oewn-11641124-n]: any of various evergreen trees of the genus Abies; chiefly of upland areas</w:t>
      </w:r>
    </w:p>
    <w:p>
      <w:pPr>
        <w:ind w:left="3900"/>
      </w:pPr>
      <w:r>
        <w:t>(13) {silver fir} [oewn-11641480-n]: any of various true firs having leaves white or silvery white beneath</w:t>
      </w:r>
    </w:p>
    <w:p>
      <w:pPr>
        <w:ind w:left="4200"/>
      </w:pPr>
      <w:r>
        <w:t>(14) {amabilis fir, white fir, Pacific silver fir, red silver fir, Christmas tree, Abies amabilis} [oewn-11641732-n]: medium to tall fir of western North America having a conic crown and branches in tiers; leaves smell of orange when crushed</w:t>
      </w:r>
    </w:p>
    <w:p>
      <w:pPr>
        <w:ind w:left="4200"/>
      </w:pPr>
      <w:r>
        <w:t>(14) {European silver fir, Christmas tree, Abies alba} [oewn-11641998-n]: tall timber tree of central and southern Europe having a regular crown and grey bark</w:t>
      </w:r>
    </w:p>
    <w:p>
      <w:pPr>
        <w:ind w:left="4200"/>
      </w:pPr>
      <w:r>
        <w:t>(14) {white fir, Colorado fir, California white fir, Abies concolor, Abies lowiana} [oewn-11642178-n]: medium to tall fir of central to western United States having a narrow erect crown and soft wood</w:t>
      </w:r>
    </w:p>
    <w:p>
      <w:pPr>
        <w:ind w:left="4200"/>
      </w:pPr>
      <w:r>
        <w:t>(14) {balsam fir, balm of Gilead, Canada balsam, Abies balsamea} [oewn-11642401-n]: medium-sized fir of northeastern North America; leaves smell of balsam when crushed; much used for pulpwood and Christmas trees</w:t>
      </w:r>
    </w:p>
    <w:p>
      <w:pPr>
        <w:ind w:left="4200"/>
      </w:pPr>
      <w:r>
        <w:t>(14) {Fraser fir, Abies fraseri} [oewn-11642635-n]: small fast-growing but short-lived fir of southern Alleghenies similar to balsam fir but with very short leaves</w:t>
      </w:r>
    </w:p>
    <w:p>
      <w:pPr>
        <w:ind w:left="4200"/>
      </w:pPr>
      <w:r>
        <w:t>(14) {lowland fir, lowland white fir, giant fir, grand fir, Abies grandis} [oewn-11642819-n]: lofty fir of the Pacific coast of northwestern America having long curving branches and deep green leaves</w:t>
      </w:r>
    </w:p>
    <w:p>
      <w:pPr>
        <w:ind w:left="4200"/>
      </w:pPr>
      <w:r>
        <w:t>(14) {Alpine fir, subalpine fir, Abies lasiocarpa} [oewn-11643042-n]: medium-tall timber tree of the Rocky Mountains having a narrowly conic to columnar crown</w:t>
      </w:r>
    </w:p>
    <w:p>
      <w:pPr>
        <w:ind w:left="3900"/>
      </w:pPr>
      <w:r>
        <w:t>(13) {Santa Lucia fir, bristlecone fir, Abies bracteata, Abies venusta} [oewn-11643222-n]: a pyramidal fir of southwestern California having spiny pointed leaves and cone scales with long spines</w:t>
      </w:r>
    </w:p>
    <w:p>
      <w:pPr>
        <w:ind w:left="3600"/>
      </w:pPr>
      <w:r>
        <w:t>(12) {cedar, cedar tree, true cedar} [oewn-11643556-n]: any cedar of the genus Cedrus</w:t>
      </w:r>
    </w:p>
    <w:p>
      <w:pPr>
        <w:ind w:left="3900"/>
      </w:pPr>
      <w:r>
        <w:t>(13) {cedar of Lebanon, Cedrus libani} [oewn-11644266-n]: cedar of Lebanon and northwestern Syria that attains great age and height</w:t>
      </w:r>
    </w:p>
    <w:p>
      <w:pPr>
        <w:ind w:left="3900"/>
      </w:pPr>
      <w:r>
        <w:t>(13) {deodar, deodar cedar, Himalayan cedar, Cedrus deodara} [oewn-11644418-n]: tall East Indian cedar having spreading branches with nodding tips; highly valued for its appearance as well as its timber</w:t>
      </w:r>
    </w:p>
    <w:p>
      <w:pPr>
        <w:ind w:left="3900"/>
      </w:pPr>
      <w:r>
        <w:t>(13) {Atlas cedar, Cedrus atlantica} [oewn-11644643-n]: tall Algerian evergreen of Atlas mountains with blue-green leaves; widely planted as an ornamental</w:t>
      </w:r>
    </w:p>
    <w:p>
      <w:pPr>
        <w:ind w:left="3600"/>
      </w:pPr>
      <w:r>
        <w:t>(12) {spruce} [oewn-11644982-n]: any coniferous tree of the genus Picea</w:t>
      </w:r>
    </w:p>
    <w:p>
      <w:pPr>
        <w:ind w:left="3900"/>
      </w:pPr>
      <w:r>
        <w:t>(13) {Norway spruce, Picea abies} [oewn-11645454-n]: tall pyramidal spruce native to northern Europe having dark green foliage on spreading branches with pendulous branchlets and long pendulous cones</w:t>
      </w:r>
    </w:p>
    <w:p>
      <w:pPr>
        <w:ind w:left="3900"/>
      </w:pPr>
      <w:r>
        <w:t>(13) {weeping spruce, Brewer's spruce, Picea breweriana} [oewn-11645674-n]: medium-sized spruce of California and Oregon having pendulous branches</w:t>
      </w:r>
    </w:p>
    <w:p>
      <w:pPr>
        <w:ind w:left="3900"/>
      </w:pPr>
      <w:r>
        <w:t>(13) {Engelmann spruce, Engelmann's spruce, Picea engelmannii} [oewn-11645842-n]: tall spruce of Rocky Mountains and British Columbia with blue-green needles and acutely conic crown; wood used for rough lumber and boxes</w:t>
      </w:r>
    </w:p>
    <w:p>
      <w:pPr>
        <w:ind w:left="3900"/>
      </w:pPr>
      <w:r>
        <w:t>(13) {white spruce, Picea glauca} [oewn-11646083-n]: medium-sized spruce of northeastern North America having short blue-green leaves and slender cones</w:t>
      </w:r>
    </w:p>
    <w:p>
      <w:pPr>
        <w:ind w:left="3900"/>
      </w:pPr>
      <w:r>
        <w:t>(13) {black spruce, Picea mariana, spruce pine} [oewn-11646255-n]: small spruce of boggy areas of northeastern North America having spreading branches with dense foliage; inferior wood</w:t>
      </w:r>
    </w:p>
    <w:p>
      <w:pPr>
        <w:ind w:left="3900"/>
      </w:pPr>
      <w:r>
        <w:t>(13) {Siberian spruce, Picea obovata} [oewn-11646461-n]: tall spruce of northern Europe and Asia; resembles Norway spruce</w:t>
      </w:r>
    </w:p>
    <w:p>
      <w:pPr>
        <w:ind w:left="3900"/>
      </w:pPr>
      <w:r>
        <w:t>(13) {Sitka spruce, Picea sitchensis} [oewn-11646603-n]: a large spruce that grows only along the northwestern coast of the United States and Canada; has sharp stiff needles and thin bark; the wood has a high ratio of strength to weight</w:t>
      </w:r>
    </w:p>
    <w:p>
      <w:pPr>
        <w:ind w:left="3900"/>
      </w:pPr>
      <w:r>
        <w:t>(13) {oriental spruce, Picea orientalis} [oewn-11646860-n]: evergreen tree of the Caucasus and Asia Minor used as an ornamental having pendulous branchlets</w:t>
      </w:r>
    </w:p>
    <w:p>
      <w:pPr>
        <w:ind w:left="3900"/>
      </w:pPr>
      <w:r>
        <w:t>(13) {Colorado spruce, Colorado blue spruce, silver spruce, Picea pungens} [oewn-11647036-n]: tall spruce with blue-green needles and dense conic crown; older trees become columnar with lower branches sweeping downward</w:t>
      </w:r>
    </w:p>
    <w:p>
      <w:pPr>
        <w:ind w:left="3900"/>
      </w:pPr>
      <w:r>
        <w:t>(13) {red spruce, eastern spruce, yellow spruce, Picea rubens} [oewn-11647277-n]: medium-sized spruce of eastern North America; chief lumber spruce of the area; source of pulpwood</w:t>
      </w:r>
    </w:p>
    <w:p>
      <w:pPr>
        <w:ind w:left="3600"/>
      </w:pPr>
      <w:r>
        <w:t>(12) {hemlock, hemlock tree} [oewn-11647619-n]: an evergreen tree, could refer to any one of a genus of conifers named Tsuga</w:t>
      </w:r>
    </w:p>
    <w:p>
      <w:pPr>
        <w:ind w:left="3900"/>
      </w:pPr>
      <w:r>
        <w:t>(13) {eastern hemlock, Canadian hemlock, spruce pine, Tsuga canadensis} [oewn-11647963-n]: common forest tree of the eastern United States and Canada; used especially for pulpwood</w:t>
      </w:r>
    </w:p>
    <w:p>
      <w:pPr>
        <w:ind w:left="3900"/>
      </w:pPr>
      <w:r>
        <w:t>(13) {Carolina hemlock, Tsuga caroliniana} [oewn-11648165-n]: medium-sized evergreen of southeastern United States having spreading branches and widely diverging cone scales</w:t>
      </w:r>
    </w:p>
    <w:p>
      <w:pPr>
        <w:ind w:left="3900"/>
      </w:pPr>
      <w:r>
        <w:t>(13) {mountain hemlock, black hemlock, Tsuga mertensiana} [oewn-11648359-n]: large evergreen of western United States; wood much harder than Canadian hemlock</w:t>
      </w:r>
    </w:p>
    <w:p>
      <w:pPr>
        <w:ind w:left="3900"/>
      </w:pPr>
      <w:r>
        <w:t>(13) {western hemlock, Pacific hemlock, west coast hemlock, Tsuga heterophylla} [oewn-11648538-n]: tall evergreen of western North America; commercially important timber tree</w:t>
      </w:r>
    </w:p>
    <w:p>
      <w:pPr>
        <w:ind w:left="3600"/>
      </w:pPr>
      <w:r>
        <w:t>(12) {douglas fir} [oewn-11648907-n]: tall evergreen timber tree of western North America having resinous wood and short needles</w:t>
      </w:r>
    </w:p>
    <w:p>
      <w:pPr>
        <w:ind w:left="3900"/>
      </w:pPr>
      <w:r>
        <w:t>(13) {green douglas fir, douglas spruce, douglas pine, douglas hemlock, Oregon fir, Oregon pine, Pseudotsuga menziesii} [oewn-11649244-n]: lofty douglas fir of northwestern North America having short needles and egg-shaped cones</w:t>
      </w:r>
    </w:p>
    <w:p>
      <w:pPr>
        <w:ind w:left="3900"/>
      </w:pPr>
      <w:r>
        <w:t>(13) {big-cone spruce, big-cone douglas fir, Pseudotsuga macrocarpa} [oewn-11649498-n]: douglas fir of California having cones 4-8 inches long</w:t>
      </w:r>
    </w:p>
    <w:p>
      <w:pPr>
        <w:ind w:left="3600"/>
      </w:pPr>
      <w:r>
        <w:t>(12) {Cathaya} [oewn-11649805-n]: Chinese evergreen conifer discovered in 1955; not yet cultivated elsewhere</w:t>
      </w:r>
    </w:p>
    <w:p>
      <w:pPr>
        <w:ind w:left="3600"/>
      </w:pPr>
      <w:r>
        <w:t>(12) {cedar, cedar tree} [oewn-11650468-n]: any of numerous trees of the family Cupressaceae that resemble cedars</w:t>
      </w:r>
    </w:p>
    <w:p>
      <w:pPr>
        <w:ind w:left="3900"/>
      </w:pPr>
      <w:r>
        <w:t>(13) {Chilean cedar, Austrocedrus chilensis} [oewn-11653735-n]: a small South American evergreen having coppery bark and pretty foliage</w:t>
      </w:r>
    </w:p>
    <w:p>
      <w:pPr>
        <w:ind w:left="3900"/>
      </w:pPr>
      <w:r>
        <w:t>(13) {incense cedar, red cedar, Calocedrus decurrens, Libocedrus decurrens} [oewn-11655187-n]: tall tree of the Pacific coast of North America having foliage like cypress and cinnamon-red bark</w:t>
      </w:r>
    </w:p>
    <w:p>
      <w:pPr>
        <w:ind w:left="3900"/>
      </w:pPr>
      <w:r>
        <w:t>(13) {southern white cedar, coast white cedar, Atlantic white cedar, white cypress, white cedar, Chamaecyparis thyoides} [oewn-11655603-n]: slow-growing medium-sized cedar of east coast of the United States; resembles American arborvitae</w:t>
      </w:r>
    </w:p>
    <w:p>
      <w:pPr>
        <w:ind w:left="3900"/>
      </w:pPr>
      <w:r>
        <w:t>(13) {Oregon cedar, Port Orford cedar, Lawson's cypress, Lawson's cedar, Chamaecyparis lawsoniana} [oewn-11655884-n]: large timber tree of western North America with trunk diameter to 12 feet and height to 200 feet</w:t>
      </w:r>
    </w:p>
    <w:p>
      <w:pPr>
        <w:ind w:left="3900"/>
      </w:pPr>
      <w:r>
        <w:t>(13) {yellow cypress, yellow cedar, Nootka cypress, Alaska cedar, Chamaecyparis nootkatensis} [oewn-11656281-n]: tall evergreen of the Pacific coast of North America often cultivated for ornament</w:t>
      </w:r>
    </w:p>
    <w:p>
      <w:pPr>
        <w:ind w:left="3900"/>
      </w:pPr>
      <w:r>
        <w:t>(13) {Japanese cedar, Japan cedar, sugi, Cryptomeria japonica} [oewn-11656655-n]: tall evergreen of Japan and China yielding valuable soft wood</w:t>
      </w:r>
    </w:p>
    <w:p>
      <w:pPr>
        <w:ind w:left="3900"/>
      </w:pPr>
      <w:r>
        <w:t>(13) {incense cedar} [oewn-11659535-n]: any of several attractive trees of southwestern South America and New Zealand and New Caledonia having glossy evergreen leaves and scented wood</w:t>
      </w:r>
    </w:p>
    <w:p>
      <w:pPr>
        <w:ind w:left="3900"/>
      </w:pPr>
      <w:r>
        <w:t>(13) {kawaka, Libocedrus plumosa} [oewn-11659757-n]: New Zealand timber tree resembling the cypress</w:t>
      </w:r>
    </w:p>
    <w:p>
      <w:pPr>
        <w:ind w:left="3900"/>
      </w:pPr>
      <w:r>
        <w:t>(13) {pahautea, Libocedrus bidwillii, mountain pine} [oewn-11659896-n]: evergreen tree of New Zealand resembling the kawaka</w:t>
      </w:r>
    </w:p>
    <w:p>
      <w:pPr>
        <w:ind w:left="3600"/>
      </w:pPr>
      <w:r>
        <w:t>(12) {cypress, cypress tree} [oewn-11650940-n]: any of numerous evergreen conifers of the genus Cupressus of north temperate regions having dark scalelike leaves and rounded cones</w:t>
      </w:r>
    </w:p>
    <w:p>
      <w:pPr>
        <w:ind w:left="3900"/>
      </w:pPr>
      <w:r>
        <w:t>(13) {gowen cypress, Cupressus goveniana} [oewn-11651610-n]: small sometimes shrubby tree native to California; often used as an ornamental; in some classification systems includes the pygmy cypress and the Santa Cruz cypress</w:t>
      </w:r>
    </w:p>
    <w:p>
      <w:pPr>
        <w:ind w:left="3900"/>
      </w:pPr>
      <w:r>
        <w:t>(13) {pygmy cypress, Cupressus pigmaea, Cupressus goveniana pigmaea} [oewn-11651856-n]: rare small cypress native to northern California; sometimes considered the same species as gowen cypress</w:t>
      </w:r>
    </w:p>
    <w:p>
      <w:pPr>
        <w:ind w:left="3900"/>
      </w:pPr>
      <w:r>
        <w:t>(13) {Santa Cruz cypress, Cupressus abramsiana, Cupressus goveniana abramsiana} [oewn-11652070-n]: rare California cypress taller than but closely related to gowen cypress and sometimes considered the same species</w:t>
      </w:r>
    </w:p>
    <w:p>
      <w:pPr>
        <w:ind w:left="3900"/>
      </w:pPr>
      <w:r>
        <w:t>(13) {Arizona cypress, Cupressus arizonica} [oewn-11652305-n]: Arizona timber tree with bluish silvery foliage</w:t>
      </w:r>
    </w:p>
    <w:p>
      <w:pPr>
        <w:ind w:left="3900"/>
      </w:pPr>
      <w:r>
        <w:t>(13) {Guadalupe cypress, Cupressus guadalupensis} [oewn-11652436-n]: relatively low wide-spreading endemic on Guadalupe Island; cultivated for its bluish foliage</w:t>
      </w:r>
    </w:p>
    <w:p>
      <w:pPr>
        <w:ind w:left="3900"/>
      </w:pPr>
      <w:r>
        <w:t>(13) {Monterey cypress, Cupressus macrocarpa} [oewn-11652618-n]: tall California cypress endemic on Monterey Bay; widely used for ornament as well as reforestation and shelterbelt planting</w:t>
      </w:r>
    </w:p>
    <w:p>
      <w:pPr>
        <w:ind w:left="3900"/>
      </w:pPr>
      <w:r>
        <w:t>(13) {Mexican cypress, cedar of Goa, Portuguese cypress, Cupressus lusitanica} [oewn-11652827-n]: tall spreading evergreen found in Mexico having drooping branches; believed to have been introduced into Portugal from Goa</w:t>
      </w:r>
    </w:p>
    <w:p>
      <w:pPr>
        <w:ind w:left="3900"/>
      </w:pPr>
      <w:r>
        <w:t>(13) {Italian cypress, Mediterranean cypress, Cupressus sempervirens} [oewn-11653070-n]: tall Eurasian cypress with thin grey bark and ascending branches</w:t>
      </w:r>
    </w:p>
    <w:p>
      <w:pPr>
        <w:ind w:left="3900"/>
      </w:pPr>
      <w:r>
        <w:t>(13) {cypress pine} [oewn-81779340-n]: any of several evergreen trees or shrubs of Australia and northern New Caledonia</w:t>
      </w:r>
    </w:p>
    <w:p>
      <w:pPr>
        <w:ind w:left="3900"/>
      </w:pPr>
      <w:r>
        <w:t>(13) {pond cypress, bald cypress, Taxodium ascendens} [oewn-83131879-n]: a deciduous conifer of the genus Taxodium, native to North America</w:t>
      </w:r>
    </w:p>
    <w:p>
      <w:pPr>
        <w:ind w:left="3900"/>
      </w:pPr>
      <w:r>
        <w:t>(13) {Montezuma cypress, Mexican swamp cypress, Taxodium mucronatum} [oewn-84172907-n]: cypress tree of river valleys of Mexican highlands</w:t>
      </w:r>
    </w:p>
    <w:p>
      <w:pPr>
        <w:ind w:left="3900"/>
      </w:pPr>
      <w:r>
        <w:t>(13) {juniper} [oewn-86613990-n]: coniferous shrub or small tree with berrylike cones</w:t>
      </w:r>
    </w:p>
    <w:p>
      <w:pPr>
        <w:ind w:left="3900"/>
      </w:pPr>
      <w:r>
        <w:t>(13) {swamp cypress, pond bald cypress, southern cypress, bald cypress, Taxodium distichum} [oewn-89071275-n]: common cypress of southeastern United States having trunk expanded at base; found in coastal swamps and flooding river bottoms</w:t>
      </w:r>
    </w:p>
    <w:p>
      <w:pPr>
        <w:ind w:left="3900"/>
      </w:pPr>
      <w:r>
        <w:t>(13) {sequoia, redwood} [oewn-89665091-n]: either of two huge coniferous California trees that reach a height of 300 feet; sometimes placed in the Taxodiaceae</w:t>
      </w:r>
    </w:p>
    <w:p>
      <w:pPr>
        <w:ind w:left="3600"/>
      </w:pPr>
      <w:r>
        <w:t>(12) {King William pine, Athrotaxis selaginoides} [oewn-11653380-n]: evergreen of Tasmanian mountains having sharp-pointed leaves that curve inward</w:t>
      </w:r>
    </w:p>
    <w:p>
      <w:pPr>
        <w:ind w:left="3600"/>
      </w:pPr>
      <w:r>
        <w:t>(12) {metasequoia, dawn redwood, Metasequoia glyptostrodoides} [oewn-11660583-n]: large fast-growing Chinese monoecious tree having flat bright-green deciduous leaves and small globular cones; commonly cultivated in United States as an ornamental; known as a fossil before being discovered in China</w:t>
      </w:r>
    </w:p>
    <w:p>
      <w:pPr>
        <w:ind w:left="3600"/>
      </w:pPr>
      <w:r>
        <w:t>(12) {arborvitae} [oewn-11664286-n]: any of several Asian and North American conifers of the genera Thuja and Thujopsis</w:t>
      </w:r>
    </w:p>
    <w:p>
      <w:pPr>
        <w:ind w:left="3900"/>
      </w:pPr>
      <w:r>
        <w:t>(13) {western red cedar, red cedar, canoe cedar, Thuja plicata} [oewn-11664497-n]: large valuable arborvitae of northwestern United States</w:t>
      </w:r>
    </w:p>
    <w:p>
      <w:pPr>
        <w:ind w:left="3900"/>
      </w:pPr>
      <w:r>
        <w:t>(13) {American arborvitae, northern white cedar, white cedar, Thuja occidentalis} [oewn-11664677-n]: small evergreen of eastern North America having tiny scalelike leaves on flattened branchlets</w:t>
      </w:r>
    </w:p>
    <w:p>
      <w:pPr>
        <w:ind w:left="3900"/>
      </w:pPr>
      <w:r>
        <w:t>(13) {Oriental arborvitae, Thuja orientalis, Platycladus orientalis} [oewn-11664913-n]: Asiatic shrub or small tree widely planted in United States and Europe; in some classifications assigned to its own genus</w:t>
      </w:r>
    </w:p>
    <w:p>
      <w:pPr>
        <w:ind w:left="3900"/>
      </w:pPr>
      <w:r>
        <w:t>(13) {hiba arborvitae, Thujopsis dolobrata} [oewn-11665323-n]: slow-growing medium-large Japanese evergreen used as an ornamental</w:t>
      </w:r>
    </w:p>
    <w:p>
      <w:pPr>
        <w:ind w:left="3600"/>
      </w:pPr>
      <w:r>
        <w:t>(12) {keteleeria} [oewn-11665614-n]: Asiatic conifers resembling firs</w:t>
      </w:r>
    </w:p>
    <w:p>
      <w:pPr>
        <w:ind w:left="3600"/>
      </w:pPr>
      <w:r>
        <w:t>(12) {Wollemi pine} [oewn-11666041-n]: newly discovered (1994) pine thought to have been long extinct; Australia; genus and species names not yet assigned</w:t>
      </w:r>
    </w:p>
    <w:p>
      <w:pPr>
        <w:ind w:left="3600"/>
      </w:pPr>
      <w:r>
        <w:t>(12) {araucaria} [oewn-11666365-n]: any of several tall South American or Australian trees with large cones and edible seeds</w:t>
      </w:r>
    </w:p>
    <w:p>
      <w:pPr>
        <w:ind w:left="3900"/>
      </w:pPr>
      <w:r>
        <w:t>(13) {monkey puzzle, chile pine, Araucaria araucana} [oewn-11666618-n]: large Chilean evergreen conifer having intertwined branches and bearing edible nuts</w:t>
      </w:r>
    </w:p>
    <w:p>
      <w:pPr>
        <w:ind w:left="3900"/>
      </w:pPr>
      <w:r>
        <w:t>(13) {norfolk island pine, Araucaria heterophylla, Araucaria excelsa} [oewn-11666795-n]: evergreen of Australia and Norfolk Island in the South Pacific</w:t>
      </w:r>
    </w:p>
    <w:p>
      <w:pPr>
        <w:ind w:left="3900"/>
      </w:pPr>
      <w:r>
        <w:t>(13) {new caledonian pine, Araucaria columnaris} [oewn-11666968-n]: very tall evergreen of New Caledonia and the New Hebrides similar to Norfolk Island pine</w:t>
      </w:r>
    </w:p>
    <w:p>
      <w:pPr>
        <w:ind w:left="3900"/>
      </w:pPr>
      <w:r>
        <w:t>(13) {bunya bunya, bunya bunya tree, Araucaria bidwillii} [oewn-11667145-n]: Australian conifer bearing two-inch seeds tasting like roasted chestnuts; among the aborigines the tree is hereditary property protected by law</w:t>
      </w:r>
    </w:p>
    <w:p>
      <w:pPr>
        <w:ind w:left="3900"/>
      </w:pPr>
      <w:r>
        <w:t>(13) {hoop pine, Moreton Bay pine, Araucaria cunninghamii} [oewn-11667406-n]: pine of Australia and New Guinea; yields a valuable light even-textured wood</w:t>
      </w:r>
    </w:p>
    <w:p>
      <w:pPr>
        <w:ind w:left="3600"/>
      </w:pPr>
      <w:r>
        <w:t>(12) {kauri pine, dammar pine} [oewn-11667757-n]: any of various trees of the genus Agathis; yield dammar resin</w:t>
      </w:r>
    </w:p>
    <w:p>
      <w:pPr>
        <w:ind w:left="3900"/>
      </w:pPr>
      <w:r>
        <w:t>(13) {kauri, kaury, Agathis australis} [oewn-11668154-n]: tall timber tree of New Zealand having white straight-grained wood</w:t>
      </w:r>
    </w:p>
    <w:p>
      <w:pPr>
        <w:ind w:left="3900"/>
      </w:pPr>
      <w:r>
        <w:t>(13) {amboina pine, amboyna pine, Agathis dammara, Agathis alba} [oewn-11668319-n]: native to the Moluccas and Philippines; a source of dammar resin</w:t>
      </w:r>
    </w:p>
    <w:p>
      <w:pPr>
        <w:ind w:left="3900"/>
      </w:pPr>
      <w:r>
        <w:t>(13) {dundathu pine, queensland kauri, smooth bark kauri, Agathis robusta} [oewn-11668490-n]: Australian timber tree resembling the kauri but having wood much lighter in weight and softer</w:t>
      </w:r>
    </w:p>
    <w:p>
      <w:pPr>
        <w:ind w:left="3900"/>
      </w:pPr>
      <w:r>
        <w:t>(13) {red kauri, Agathis lanceolata} [oewn-11668719-n]: New Zealand tree with glossy leaves and scaly reddish-brown bark</w:t>
      </w:r>
    </w:p>
    <w:p>
      <w:pPr>
        <w:ind w:left="3600"/>
      </w:pPr>
      <w:r>
        <w:t>(12) {plum-yew} [oewn-11669227-n]: any of several evergreen trees and shrubs of eastern Asia resembling yew and having large seeds enclosed in a fleshy envelope; sometimes cultivated as ornamentals</w:t>
      </w:r>
    </w:p>
    <w:p>
      <w:pPr>
        <w:ind w:left="3600"/>
      </w:pPr>
      <w:r>
        <w:t>(12) {celery pine} [oewn-11670329-n]: Australasian evergreen conifer having a graceful head of foliage resembling celery that is composed of phyllodes borne in the axils of scalelike leaves</w:t>
      </w:r>
    </w:p>
    <w:p>
      <w:pPr>
        <w:ind w:left="3900"/>
      </w:pPr>
      <w:r>
        <w:t>(13) {celery top pine, celery-topped pine, Phyllocladus asplenifolius} [oewn-11670611-n]: medium tall celery pine of Tasmania</w:t>
      </w:r>
    </w:p>
    <w:p>
      <w:pPr>
        <w:ind w:left="3900"/>
      </w:pPr>
      <w:r>
        <w:t>(13) {tanekaha, Phyllocladus trichomanoides} [oewn-11670758-n]: medium tall celery pine of New Zealand</w:t>
      </w:r>
    </w:p>
    <w:p>
      <w:pPr>
        <w:ind w:left="3900"/>
      </w:pPr>
      <w:r>
        <w:t>(13) {Alpine celery pine, Phyllocladus alpinus} [oewn-11670881-n]: small shrubby celery pine of New Zealand</w:t>
      </w:r>
    </w:p>
    <w:p>
      <w:pPr>
        <w:ind w:left="3600"/>
      </w:pPr>
      <w:r>
        <w:t>(12) {podocarp} [oewn-11672490-n]: any evergreen in the Southern Hemisphere of the genus Podocarpus having a pulpy fruit with one hard seed</w:t>
      </w:r>
    </w:p>
    <w:p>
      <w:pPr>
        <w:ind w:left="3600"/>
      </w:pPr>
      <w:r>
        <w:t>(12) {yacca, yacca podocarp, Podocarpus coriaceus} [oewn-11672668-n]: West Indian evergreen with medium to long leaves</w:t>
      </w:r>
    </w:p>
    <w:p>
      <w:pPr>
        <w:ind w:left="3600"/>
      </w:pPr>
      <w:r>
        <w:t>(12) {brown pine, Rockingham podocarp, Podocarpus elatus} [oewn-11672827-n]: large Australian tree with straight-grained yellow wood that turns brown on exposure</w:t>
      </w:r>
    </w:p>
    <w:p>
      <w:pPr>
        <w:ind w:left="3600"/>
      </w:pPr>
      <w:r>
        <w:t>(12) {cape yellowwood, African yellowwood, Podocarpus elongatus} [oewn-11673029-n]: South African tree or shrub having a rounded crown</w:t>
      </w:r>
    </w:p>
    <w:p>
      <w:pPr>
        <w:ind w:left="3600"/>
      </w:pPr>
      <w:r>
        <w:t>(12) {totara, Podocarpus totara} [oewn-11673577-n]: valuable timber tree of New Zealand yielding hard reddish wood used for furniture and bridges and wharves</w:t>
      </w:r>
    </w:p>
    <w:p>
      <w:pPr>
        <w:ind w:left="3600"/>
      </w:pPr>
      <w:r>
        <w:t>(12) {kahikatea, New Zealand Dacryberry, New Zealand white pine, Dacrycarpus dacrydioides, Podocarpus dacrydioides} [oewn-11674355-n]: New Zealand evergreen valued for its light easily worked wood</w:t>
      </w:r>
    </w:p>
    <w:p>
      <w:pPr>
        <w:ind w:left="3600"/>
      </w:pPr>
      <w:r>
        <w:t>(12) {rimu, imou pine, red pine, Dacrydium cupressinum} [oewn-11674744-n]: tall New Zealand timber tree</w:t>
      </w:r>
    </w:p>
    <w:p>
      <w:pPr>
        <w:ind w:left="3600"/>
      </w:pPr>
      <w:r>
        <w:t>(12) {tarwood, tar-wood, Dacrydium colensoi} [oewn-11674889-n]: New Zealand silver pine of conical habit with long slender flexuous branches; adapted to cold wet summers and high altitudes</w:t>
      </w:r>
    </w:p>
    <w:p>
      <w:pPr>
        <w:ind w:left="3600"/>
      </w:pPr>
      <w:r>
        <w:t>(12) {common sickle pine, Falcatifolium falciforme} [oewn-11675435-n]: small tropical rain forest tree of Indonesia and Malaysia</w:t>
      </w:r>
    </w:p>
    <w:p>
      <w:pPr>
        <w:ind w:left="3600"/>
      </w:pPr>
      <w:r>
        <w:t>(12) {yellow-leaf sickle pine, Falcatifolium taxoides} [oewn-11675603-n]: a rain forest tree or shrub of New Caledonia having a conic crown and pale green sickle-shaped leaves; host species for the rare parasite yew</w:t>
      </w:r>
    </w:p>
    <w:p>
      <w:pPr>
        <w:ind w:left="3600"/>
      </w:pPr>
      <w:r>
        <w:t>(12) {tarwood, tar-wood, New Zealand mountain pine, Halocarpus bidwilli, Dacrydium bidwilli} [oewn-11676043-n]: New Zealand shrub</w:t>
      </w:r>
    </w:p>
    <w:p>
      <w:pPr>
        <w:ind w:left="3600"/>
      </w:pPr>
      <w:r>
        <w:t>(12) {westland pine, silver pine, Lagarostrobus colensoi} [oewn-11676425-n]: timber tree of New Zealand having shiny white wood</w:t>
      </w:r>
    </w:p>
    <w:p>
      <w:pPr>
        <w:ind w:left="3600"/>
      </w:pPr>
      <w:r>
        <w:t>(12) {huon pine, Lagarostrobus franklinii, Dacrydium franklinii} [oewn-11676574-n]: Tasmanian timber tree with yellow aromatic wavy-grained wood used for carving and ship building; sometimes placed in genus Dacrydium</w:t>
      </w:r>
    </w:p>
    <w:p>
      <w:pPr>
        <w:ind w:left="3600"/>
      </w:pPr>
      <w:r>
        <w:t>(12) {nagi, Nageia nagi} [oewn-11678036-n]: medium-sized tree having glossy lanceolate leaves; southern China to Taiwan and southern Japan</w:t>
      </w:r>
    </w:p>
    <w:p>
      <w:pPr>
        <w:ind w:left="3600"/>
      </w:pPr>
      <w:r>
        <w:t>(12) {miro, black pine, Prumnopitys ferruginea, Podocarpus ferruginea} [oewn-11678782-n]: New Zealand conifer used for lumber; the dark wood is used for interior carpentry</w:t>
      </w:r>
    </w:p>
    <w:p>
      <w:pPr>
        <w:ind w:left="3600"/>
      </w:pPr>
      <w:r>
        <w:t>(12) {matai, black pine, Prumnopitys taxifolia, Podocarpus spicata} [oewn-11678995-n]: conifer of Australia and New Zealand</w:t>
      </w:r>
    </w:p>
    <w:p>
      <w:pPr>
        <w:ind w:left="3600"/>
      </w:pPr>
      <w:r>
        <w:t>(12) {plum-fruited yew, Prumnopitys andina, Prumnopitys elegans} [oewn-11679160-n]: South American evergreen tree or shrub</w:t>
      </w:r>
    </w:p>
    <w:p>
      <w:pPr>
        <w:ind w:left="3600"/>
      </w:pPr>
      <w:r>
        <w:t>(12) {Prince Albert yew, Prince Albert's yew, Saxe-gothea conspicua} [oewn-11679699-n]: small yew having attractive foliage and partially weeping branches cultivated as an ornamental; mountains of southern Chile</w:t>
      </w:r>
    </w:p>
    <w:p>
      <w:pPr>
        <w:ind w:left="3600"/>
      </w:pPr>
      <w:r>
        <w:t>(12) {Sundacarpus amara, Prumnopitys amara, Podocarpus amara} [oewn-11680078-n]: a large fast-growing monoecious tropical evergreen tree having large glossy lanceolate leaves; of rain forests of Sumatra and Philippines to northern Queensland</w:t>
      </w:r>
    </w:p>
    <w:p>
      <w:pPr>
        <w:ind w:left="3600"/>
      </w:pPr>
      <w:r>
        <w:t>(12) {Japanese umbrella pine, Sciadopitys verticillata} [oewn-11680751-n]: tall evergreen having a symmetrical spreading crown and needles growing in whorls that resemble umbrellas at ends of twigs</w:t>
      </w:r>
    </w:p>
    <w:p>
      <w:pPr>
        <w:ind w:left="3600"/>
      </w:pPr>
      <w:r>
        <w:t>(12) {yew} [oewn-11681823-n]: any of numerous evergreen trees or shrubs having red cup-shaped berries and flattened needlelike leaves</w:t>
      </w:r>
    </w:p>
    <w:p>
      <w:pPr>
        <w:ind w:left="3900"/>
      </w:pPr>
      <w:r>
        <w:t>(13) {California nutmeg, nutmeg-yew, Torreya californica} [oewn-11669601-n]: California evergreen having a fruit resembling a nutmeg but with a strong turpentine flavor</w:t>
      </w:r>
    </w:p>
    <w:p>
      <w:pPr>
        <w:ind w:left="3900"/>
      </w:pPr>
      <w:r>
        <w:t>(13) {stinking cedar, stinking yew, Torrey tree, Torreya taxifolia} [oewn-11669810-n]: rare small evergreen of northern Florida; its glossy green leaves have an unpleasant fetid smell when crushed</w:t>
      </w:r>
    </w:p>
    <w:p>
      <w:pPr>
        <w:ind w:left="3900"/>
      </w:pPr>
      <w:r>
        <w:t>(13) {Old World yew, English yew, Taxus baccata} [oewn-11682360-n]: predominant yew in Europe; extraordinarily long-lived and slow growing; one of the oldest species in the world</w:t>
      </w:r>
    </w:p>
    <w:p>
      <w:pPr>
        <w:ind w:left="3900"/>
      </w:pPr>
      <w:r>
        <w:t>(13) {Pacific yew, California yew, western yew, Taxus brevifolia} [oewn-11682579-n]: small or medium irregularly branched tree of the Pacific coast of North America; yields fine hard close-grained wood</w:t>
      </w:r>
    </w:p>
    <w:p>
      <w:pPr>
        <w:ind w:left="3900"/>
      </w:pPr>
      <w:r>
        <w:t>(13) {Japanese yew, Taxus cuspidata} [oewn-11682822-n]: shrubby hardy evergreen of China and Japan having lustrous dark green foliage; cultivated in the eastern United States</w:t>
      </w:r>
    </w:p>
    <w:p>
      <w:pPr>
        <w:ind w:left="3900"/>
      </w:pPr>
      <w:r>
        <w:t>(13) {Florida yew, Taxus floridana} [oewn-11683036-n]: small bushy yew of northern Florida having spreading branches and very narrow leaves</w:t>
      </w:r>
    </w:p>
    <w:p>
      <w:pPr>
        <w:ind w:left="3900"/>
      </w:pPr>
      <w:r>
        <w:t>(13) {New Caledonian yew, Austrotaxus spicata} [oewn-11683388-n]: large yew native to New Caledonia; cultivated in eastern Australia and New Zealand and Hawaii</w:t>
      </w:r>
    </w:p>
    <w:p>
      <w:pPr>
        <w:ind w:left="3900"/>
      </w:pPr>
      <w:r>
        <w:t>(13) {white-berry yew, Pseudotaxus chienii} [oewn-11683714-n]: yew of southeastern China, differing from the Old World yew in having white berries</w:t>
      </w:r>
    </w:p>
    <w:p>
      <w:pPr>
        <w:ind w:left="3000"/>
      </w:pPr>
      <w:r>
        <w:t>(10) {angiospermous tree, flowering tree} [oewn-13130492-n]: any tree having seeds and ovules contained in the ovary</w:t>
      </w:r>
    </w:p>
    <w:p>
      <w:pPr>
        <w:ind w:left="3300"/>
      </w:pPr>
      <w:r>
        <w:t>(11) {ilang-ilang, ylang-ylang, Cananga odorata} [oewn-11716443-n]: evergreen Asian tree with aromatic greenish-yellow flowers yielding a volatile oil; widely grown in the tropics as an ornamental</w:t>
      </w:r>
    </w:p>
    <w:p>
      <w:pPr>
        <w:ind w:left="3300"/>
      </w:pPr>
      <w:r>
        <w:t>(11) {katsura tree, Cercidiphyllum japonicum} [oewn-11723182-n]: rapidly growing deciduous tree of low mountainsides of China and Japan; grown as an ornamental for its dark blue-green candy-scented foliage that becomes yellow to scarlet in autumn</w:t>
      </w:r>
    </w:p>
    <w:p>
      <w:pPr>
        <w:ind w:left="3300"/>
      </w:pPr>
      <w:r>
        <w:t>(11) {laurel} [oewn-11724138-n]: any of various aromatic trees of the laurel family</w:t>
      </w:r>
    </w:p>
    <w:p>
      <w:pPr>
        <w:ind w:left="3600"/>
      </w:pPr>
      <w:r>
        <w:t>(12) {true laurel, bay, bay laurel, bay tree, Laurus nobilis} [oewn-11724562-n]: small Mediterranean evergreen tree with small blackish berries and glossy aromatic leaves used for flavoring in cooking; also used by ancient Greeks to crown victors</w:t>
      </w:r>
    </w:p>
    <w:p>
      <w:pPr>
        <w:ind w:left="3600"/>
      </w:pPr>
      <w:r>
        <w:t>(12) {camphor tree, Cinnamomum camphora} [oewn-11725089-n]: large evergreen tree of warm regions whose aromatic wood yields camphor</w:t>
      </w:r>
    </w:p>
    <w:p>
      <w:pPr>
        <w:ind w:left="3600"/>
      </w:pPr>
      <w:r>
        <w:t>(12) {cinnamon, Ceylon cinnamon, Ceylon cinnamon tree, Cinnamomum zeylanicum} [oewn-11725260-n]: tropical Asian tree with aromatic yellowish-brown bark; source of the spice cinnamon</w:t>
      </w:r>
    </w:p>
    <w:p>
      <w:pPr>
        <w:ind w:left="3600"/>
      </w:pPr>
      <w:r>
        <w:t>(12) {cassia, cassia-bark tree, Cinnamomum cassia} [oewn-11725640-n]: Chinese tree with aromatic bark; yields a less desirable cinnamon than Ceylon cinnamon</w:t>
      </w:r>
    </w:p>
    <w:p>
      <w:pPr>
        <w:ind w:left="3600"/>
      </w:pPr>
      <w:r>
        <w:t>(12) {Saigon cinnamon, Cinnamomum loureirii} [oewn-11726042-n]: tropical southeast Asian tree with aromatic bark; yields a bark used medicinally</w:t>
      </w:r>
    </w:p>
    <w:p>
      <w:pPr>
        <w:ind w:left="3600"/>
      </w:pPr>
      <w:r>
        <w:t>(12) {laurel-tree, red bay, Persea borbonia} [oewn-11727411-n]: small tree of southern United States having dark red heartwood</w:t>
      </w:r>
    </w:p>
    <w:p>
      <w:pPr>
        <w:ind w:left="3600"/>
      </w:pPr>
      <w:r>
        <w:t>(12) {sassafras, sassafras tree, Sassafras albidum} [oewn-11727698-n]: yellowwood tree with brittle wood and aromatic leaves and bark; source of sassafras oil; widely distributed in eastern North America</w:t>
      </w:r>
    </w:p>
    <w:p>
      <w:pPr>
        <w:ind w:left="3600"/>
      </w:pPr>
      <w:r>
        <w:t>(12) {California laurel, California bay tree, Oregon myrtle, pepperwood, spice tree, sassafras laurel, California olive, mountain laurel, Umbellularia californica} [oewn-11728296-n]: Pacific coast tree having aromatic foliage and small umbellate flowers followed by olivelike fruit; yields a hard tough wood</w:t>
      </w:r>
    </w:p>
    <w:p>
      <w:pPr>
        <w:ind w:left="3300"/>
      </w:pPr>
      <w:r>
        <w:t>(11) {magnolia} [oewn-11730143-n]: any shrub or tree of the genus Magnolia; valued for their longevity and exquisite fragrant blooms</w:t>
      </w:r>
    </w:p>
    <w:p>
      <w:pPr>
        <w:ind w:left="3600"/>
      </w:pPr>
      <w:r>
        <w:t>(12) {southern magnolia, evergreen magnolia, large-flowering magnolia, bull bay, Magnolia grandiflora} [oewn-11730605-n]: evergreen tree of southern United States having large stiff glossy leaves and huge white sweet-smelling flowers</w:t>
      </w:r>
    </w:p>
    <w:p>
      <w:pPr>
        <w:ind w:left="3600"/>
      </w:pPr>
      <w:r>
        <w:t>(12) {umbrella tree, umbrella magnolia, elkwood, elk-wood, Magnolia tripetala} [oewn-11730862-n]: small deciduous tree of eastern North America having creamy white flowers and large leaves in formations like umbrellas at the ends of branches</w:t>
      </w:r>
    </w:p>
    <w:p>
      <w:pPr>
        <w:ind w:left="3600"/>
      </w:pPr>
      <w:r>
        <w:t>(12) {earleaved umbrella tree, Magnolia fraseri} [oewn-11731127-n]: small erect deciduous tree with large leaves in coiled formations at branch tips</w:t>
      </w:r>
    </w:p>
    <w:p>
      <w:pPr>
        <w:ind w:left="3600"/>
      </w:pPr>
      <w:r>
        <w:t>(12) {cucumber tree, Magnolia acuminata} [oewn-11731296-n]: American deciduous magnolia having large leaves and fruit like a small cucumber</w:t>
      </w:r>
    </w:p>
    <w:p>
      <w:pPr>
        <w:ind w:left="3600"/>
      </w:pPr>
      <w:r>
        <w:t>(12) {large-leaved magnolia, large-leaved cucumber tree, great-leaved macrophylla, Magnolia macrophylla} [oewn-11731456-n]: large deciduous shrub or tree of southeastern United States having huge leaves in dense false whorls and large creamy flowers tinged purple toward the base</w:t>
      </w:r>
    </w:p>
    <w:p>
      <w:pPr>
        <w:ind w:left="3600"/>
      </w:pPr>
      <w:r>
        <w:t>(12) {saucer magnolia, Chinese magnolia, Magnolia soulangiana} [oewn-11731758-n]: large deciduous shrub or small tree having large open rosy to purplish flowers; native to Asia; prized as an ornamental in eastern North America</w:t>
      </w:r>
    </w:p>
    <w:p>
      <w:pPr>
        <w:ind w:left="3600"/>
      </w:pPr>
      <w:r>
        <w:t>(12) {star magnolia, Magnolia stellata} [oewn-11732006-n]: deciduous shrubby magnolia from Japan having fragrant white starlike flowers blooming before leaves unfold; grown as an ornamental in United States</w:t>
      </w:r>
    </w:p>
    <w:p>
      <w:pPr>
        <w:ind w:left="3600"/>
      </w:pPr>
      <w:r>
        <w:t>(12) {sweet bay, swamp bay, swamp laurel, Magnolia virginiana} [oewn-11732233-n]: shrub or small tree having rather small fragrant white flowers; abundant in southeastern United States</w:t>
      </w:r>
    </w:p>
    <w:p>
      <w:pPr>
        <w:ind w:left="3300"/>
      </w:pPr>
      <w:r>
        <w:t>(11) {manglietia, genus Manglietia} [oewn-11732440-n]: a genus of flowering tree of the family Magnoliaceae found from Malay to southern China</w:t>
      </w:r>
    </w:p>
    <w:p>
      <w:pPr>
        <w:ind w:left="3300"/>
      </w:pPr>
      <w:r>
        <w:t>(11) {tulip tree, tulip poplar, yellow poplar, canary whitewood, Liriodendron tulipifera} [oewn-11732751-n]: tall North American deciduous timber tree having large tulip-shaped greenish yellow flowers and conelike fruit; yields soft white woods used especially for cabinet work</w:t>
      </w:r>
    </w:p>
    <w:p>
      <w:pPr>
        <w:ind w:left="3300"/>
      </w:pPr>
      <w:r>
        <w:t>(11) {bocconia, tree celandine, Bocconia frutescens} [oewn-11923802-n]: small Central American tree having loose racemes of purple-tinted green flowers</w:t>
      </w:r>
    </w:p>
    <w:p>
      <w:pPr>
        <w:ind w:left="3300"/>
      </w:pPr>
      <w:r>
        <w:t>(11) {cream-of-tartar tree, sour gourd, Adansonia gregorii} [oewn-12210296-n]: Australian tree having an agreeably acid fruit that resembles a gourd</w:t>
      </w:r>
    </w:p>
    <w:p>
      <w:pPr>
        <w:ind w:left="3300"/>
      </w:pPr>
      <w:r>
        <w:t>(11) {baobab, monkey-bread tree, Adansonia digitata} [oewn-12210504-n]: African tree having an exceedingly thick trunk and fruit that resembles a gourd and has an edible pulp called monkey bread</w:t>
      </w:r>
    </w:p>
    <w:p>
      <w:pPr>
        <w:ind w:left="3300"/>
      </w:pPr>
      <w:r>
        <w:t>(11) {kapok, ceiba tree, silk-cotton tree, white silk-cotton tree, Bombay ceiba, God tree, Ceiba pentandra} [oewn-12210927-n]: massive tropical tree with deep ridges on its massive trunk and bearing large pods of seeds covered with silky floss; source of the silky kapok fiber</w:t>
      </w:r>
    </w:p>
    <w:p>
      <w:pPr>
        <w:ind w:left="3300"/>
      </w:pPr>
      <w:r>
        <w:t>(11) {balsa, Ochroma lagopus} [oewn-12212104-n]: forest tree of lowland Central America having a strong very light wood; used for making floats and rafts and in crafts</w:t>
      </w:r>
    </w:p>
    <w:p>
      <w:pPr>
        <w:ind w:left="3300"/>
      </w:pPr>
      <w:r>
        <w:t>(11) {sterculia} [oewn-12215908-n]: any tree of the genus Sterculia</w:t>
      </w:r>
    </w:p>
    <w:p>
      <w:pPr>
        <w:ind w:left="3600"/>
      </w:pPr>
      <w:r>
        <w:t>(12) {Panama tree, Sterculia apetala} [oewn-12216050-n]: large deciduous tree native to Panama and from which the country takes its name; having densely leafy crown and naked trunk</w:t>
      </w:r>
    </w:p>
    <w:p>
      <w:pPr>
        <w:ind w:left="3600"/>
      </w:pPr>
      <w:r>
        <w:t>(12) {kalumpang, Java olives, Sterculia foetida} [oewn-12216251-n]: large tree of Old World tropics having foul-smelling orange-red blossoms followed by red pods enclosing oil-rich seeds sometimes used as food</w:t>
      </w:r>
    </w:p>
    <w:p>
      <w:pPr>
        <w:ind w:left="3300"/>
      </w:pPr>
      <w:r>
        <w:t>(11) {red beech, brown oak, booyong, crow's foot, stave wood, silky elm, Heritiera trifoliolata, Terrietia trifoliolata} [oewn-12220307-n]: large tree of Australasia</w:t>
      </w:r>
    </w:p>
    <w:p>
      <w:pPr>
        <w:ind w:left="3300"/>
      </w:pPr>
      <w:r>
        <w:t>(11) {looking glass tree, Heritiera macrophylla} [oewn-12220499-n]: large evergreen tree of India and Burma whose leaves are silvery beneath</w:t>
      </w:r>
    </w:p>
    <w:p>
      <w:pPr>
        <w:ind w:left="3300"/>
      </w:pPr>
      <w:r>
        <w:t>(11) {looking-glass plant, Heritiera littoralis} [oewn-12220660-n]: small tree of coastal regions of Old World tropics whose leaves are silvery beneath</w:t>
      </w:r>
    </w:p>
    <w:p>
      <w:pPr>
        <w:ind w:left="3300"/>
      </w:pPr>
      <w:r>
        <w:t>(11) {cacao, cacao tree, chocolate tree, Theobroma cacao} [oewn-12222097-n]: tropical American tree producing cacao beans</w:t>
      </w:r>
    </w:p>
    <w:p>
      <w:pPr>
        <w:ind w:left="3600"/>
      </w:pPr>
      <w:r>
        <w:t>(12) {cacao bean, cocoa bean} [oewn-07770870-n]: seed of the cacao tree; ground roasted beans are source of chocolate</w:t>
      </w:r>
    </w:p>
    <w:p>
      <w:pPr>
        <w:ind w:left="3300"/>
      </w:pPr>
      <w:r>
        <w:t>(11) {rewa-rewa, New Zealand honeysuckle} [oewn-12240185-n]: slender elegant tree of New Zealand having racemes of red flowers and yielding valuable mottled red timber</w:t>
      </w:r>
    </w:p>
    <w:p>
      <w:pPr>
        <w:ind w:left="3300"/>
      </w:pPr>
      <w:r>
        <w:t>(11) {sorrel tree, sourwood, titi, Oxydendrum arboreum} [oewn-12262926-n]: deciduous shrubby tree of eastern North America having deeply fissured bark and sprays of small fragrant white flowers and sour-tasting leaves</w:t>
      </w:r>
    </w:p>
    <w:p>
      <w:pPr>
        <w:ind w:left="3300"/>
      </w:pPr>
      <w:r>
        <w:t>(11) {iron tree, iron-tree, ironwood, ironwood tree} [oewn-12337813-n]: a small slow-growing deciduous tree of northern Iran having a low domed shape</w:t>
      </w:r>
    </w:p>
    <w:p>
      <w:pPr>
        <w:ind w:left="3300"/>
      </w:pPr>
      <w:r>
        <w:t>(11) {bush willow, Combretum appiculatum} [oewn-12344905-n]: small deciduous tree of the Transvaal having spikes of yellow flowers</w:t>
      </w:r>
    </w:p>
    <w:p>
      <w:pPr>
        <w:ind w:left="3300"/>
      </w:pPr>
      <w:r>
        <w:t>(11) {bush willow, Combretum erythrophyllum} [oewn-12345075-n]: small South African tree having creamy yellow fragrant flowers usually growing on stream banks</w:t>
      </w:r>
    </w:p>
    <w:p>
      <w:pPr>
        <w:ind w:left="3300"/>
      </w:pPr>
      <w:r>
        <w:t>(11) {Queen's crape myrtle, pride-of-India, Lagerstroemia speciosa} [oewn-12349990-n]: native to Asia, Australia, and East Indies, where it provides timber called pyinma; used elsewhere as an ornamental for its large showy flowers</w:t>
      </w:r>
    </w:p>
    <w:p>
      <w:pPr>
        <w:ind w:left="3300"/>
      </w:pPr>
      <w:r>
        <w:t>(11) {myrtaceous tree} [oewn-12350756-n]: trees and shrubs</w:t>
      </w:r>
    </w:p>
    <w:p>
      <w:pPr>
        <w:ind w:left="3300"/>
      </w:pPr>
      <w:r>
        <w:t>(11) {myrtle} [oewn-12350986-n]: any evergreen shrub or tree of the genus Myrtus</w:t>
      </w:r>
    </w:p>
    <w:p>
      <w:pPr>
        <w:ind w:left="3600"/>
      </w:pPr>
      <w:r>
        <w:t>(12) {common myrtle, Myrtus communis} [oewn-12351104-n]: European shrub with white or rosy flowers followed by black berries</w:t>
      </w:r>
    </w:p>
    <w:p>
      <w:pPr>
        <w:ind w:left="3300"/>
      </w:pPr>
      <w:r>
        <w:t>(11) {mangrove, Rhizophora mangle} [oewn-12366416-n]: a tropical tree or shrub bearing fruit that germinates while still on the tree and having numerous prop roots that eventually form an impenetrable mass and are important in land building</w:t>
      </w:r>
    </w:p>
    <w:p>
      <w:pPr>
        <w:ind w:left="3300"/>
      </w:pPr>
      <w:r>
        <w:t>(11) {dillenia} [oewn-12383818-n]: any of several evergreen trees or shrubs of the genus Dillenia grown for their foliage and nodding flowers resembling magnolias which are followed by fruit that is used in curries and jellies and preserves</w:t>
      </w:r>
    </w:p>
    <w:p>
      <w:pPr>
        <w:ind w:left="3300"/>
      </w:pPr>
      <w:r>
        <w:t>(11) {gamboge tree, Garcinia hanburyi, Garcinia cambogia, Garcinia gummi-gutta} [oewn-12387387-n]: low spreading tree of Indonesia yielding an orange to brown gum resin (gamboge) used as a pigment when powdered</w:t>
      </w:r>
    </w:p>
    <w:p>
      <w:pPr>
        <w:ind w:left="3300"/>
      </w:pPr>
      <w:r>
        <w:t>(11) {Pipturus albidus} [oewn-12416608-n]: Hawaiian tree of genus Pipturus having a bark (tapa) from which tapa cloth is made</w:t>
      </w:r>
    </w:p>
    <w:p>
      <w:pPr>
        <w:ind w:left="3300"/>
      </w:pPr>
      <w:r>
        <w:t>(11) {paper mulberry, Broussonetia papyrifera} [oewn-12424499-n]: shrubby Asiatic tree having bark (tapa) that resembles cloth; grown as a shade tree in Europe and America; male flowers are pendulous catkins and female are urn-shaped followed by small orange-red aggregate berries</w:t>
      </w:r>
    </w:p>
    <w:p>
      <w:pPr>
        <w:ind w:left="3300"/>
      </w:pPr>
      <w:r>
        <w:t>(11) {trumpetwood, trumpet-wood, trumpet tree, snake wood, imbauba, Cecropia peltata} [oewn-12425234-n]: tropical American tree with large peltate leaves and hollow stems</w:t>
      </w:r>
    </w:p>
    <w:p>
      <w:pPr>
        <w:ind w:left="3300"/>
      </w:pPr>
      <w:r>
        <w:t>(11) {mountain ebony, orchid tree, Bauhinia variegata} [oewn-12511522-n]: small East Indian tree having orchid-like flowers and hard dark wood</w:t>
      </w:r>
    </w:p>
    <w:p>
      <w:pPr>
        <w:ind w:left="3300"/>
      </w:pPr>
      <w:r>
        <w:t>(11) {royal poinciana, flamboyant, flame tree, peacock flower, Delonix regia, Poinciana regia} [oewn-12515299-n]: showy tropical tree or shrub native to Madagascar; widely planted in tropical regions for its immense racemes of scarlet and orange flowers; sometimes placed in genus Poinciana</w:t>
      </w:r>
    </w:p>
    <w:p>
      <w:pPr>
        <w:ind w:left="3300"/>
      </w:pPr>
      <w:r>
        <w:t>(11) {Judas tree, love tree, Circis siliquastrum} [oewn-12534118-n]: small tree of the eastern Mediterranean having abundant purplish-red flowers growing on old wood directly from stems and appearing before the leaves: widely cultivated in mild regions; wood valuable for veneers</w:t>
      </w:r>
    </w:p>
    <w:p>
      <w:pPr>
        <w:ind w:left="3300"/>
      </w:pPr>
      <w:r>
        <w:t>(11) {redbud, Cercis canadensis} [oewn-12534438-n]: small shrubby tree of eastern North America similar to the Judas tree having usually pink flowers; found in damp sheltered underwood</w:t>
      </w:r>
    </w:p>
    <w:p>
      <w:pPr>
        <w:ind w:left="3300"/>
      </w:pPr>
      <w:r>
        <w:t>(11) {cherry laurel, laurel cherry, mock orange, wild orange, Prunus caroliniana} [oewn-12663874-n]: small flowering evergreen tree of southern United States</w:t>
      </w:r>
    </w:p>
    <w:p>
      <w:pPr>
        <w:ind w:left="3300"/>
      </w:pPr>
      <w:r>
        <w:t>(11) {fruit tree} [oewn-12672582-n]: tree bearing edible fruit</w:t>
      </w:r>
    </w:p>
    <w:p>
      <w:pPr>
        <w:ind w:left="3600"/>
      </w:pPr>
      <w:r>
        <w:t>(12) {custard apple, custard apple tree} [oewn-11714450-n]: any of several tropical American trees bearing fruit with soft edible pulp</w:t>
      </w:r>
    </w:p>
    <w:p>
      <w:pPr>
        <w:ind w:left="3900"/>
      </w:pPr>
      <w:r>
        <w:t>(13) {cherimoya, cherimoya tree, Annona cherimola} [oewn-11714769-n]: small tropical American tree bearing round or oblong fruit</w:t>
      </w:r>
    </w:p>
    <w:p>
      <w:pPr>
        <w:ind w:left="3900"/>
      </w:pPr>
      <w:r>
        <w:t>(13) {ilama, ilama tree, Annona diversifolia} [oewn-11714938-n]: tropical American tree grown in southern United States having a whitish pink-tinged fruit</w:t>
      </w:r>
    </w:p>
    <w:p>
      <w:pPr>
        <w:ind w:left="3900"/>
      </w:pPr>
      <w:r>
        <w:t>(13) {soursop, prickly custard apple, soursop tree, Annona muricata} [oewn-11715133-n]: small tropical American tree bearing large succulent slightly acid fruit</w:t>
      </w:r>
    </w:p>
    <w:p>
      <w:pPr>
        <w:ind w:left="3900"/>
      </w:pPr>
      <w:r>
        <w:t>(13) {bullock's heart, bullock's heart tree, bullock heart, Annona reticulata} [oewn-11715335-n]: small tropical American tree bearing a bristly heart-shaped acid tropical fruit</w:t>
      </w:r>
    </w:p>
    <w:p>
      <w:pPr>
        <w:ind w:left="3900"/>
      </w:pPr>
      <w:r>
        <w:t>(13) {sweetsop, sweetsop tree, Annona squamosa} [oewn-11715554-n]: tropical American tree bearing sweet pulpy fruit with thick scaly rind and shiny black seeds</w:t>
      </w:r>
    </w:p>
    <w:p>
      <w:pPr>
        <w:ind w:left="3900"/>
      </w:pPr>
      <w:r>
        <w:t>(13) {pond apple, pond-apple tree, Annona glabra} [oewn-11715754-n]: small evergreen tree of tropical America with edible fruit; used chiefly as grafting stock</w:t>
      </w:r>
    </w:p>
    <w:p>
      <w:pPr>
        <w:ind w:left="3900"/>
      </w:pPr>
      <w:r>
        <w:t>(13) {pawpaw, papaw, papaw tree, Asimina triloba} [oewn-11716068-n]: small tree native to the eastern United States having oblong leaves and fleshy fruit</w:t>
      </w:r>
    </w:p>
    <w:p>
      <w:pPr>
        <w:ind w:left="3600"/>
      </w:pPr>
      <w:r>
        <w:t>(12) {avocado, avocado tree, Persea Americana} [oewn-11727230-n]: tropical American tree bearing large pulpy green fruits</w:t>
      </w:r>
    </w:p>
    <w:p>
      <w:pPr>
        <w:ind w:left="3600"/>
      </w:pPr>
      <w:r>
        <w:t>(12) {durian, durion, durian tree, Durio zibethinus} [oewn-12211386-n]: tree of southeastern Asia having edible oval fruit with a hard spiny rind</w:t>
      </w:r>
    </w:p>
    <w:p>
      <w:pPr>
        <w:ind w:left="3600"/>
      </w:pPr>
      <w:r>
        <w:t>(12) {toothbrush tree, mustard tree, Salvadora persica} [oewn-12320157-n]: glabrous or pubescent evergreen shrub or tree of the genus Salvadora; twigs are fibrous and in some parts of the world are bound together in clusters and used as a toothbrush; shoots are used as camel fodder; plant ash provides salt</w:t>
      </w:r>
    </w:p>
    <w:p>
      <w:pPr>
        <w:ind w:left="3600"/>
      </w:pPr>
      <w:r>
        <w:t>(12) {olive tree} [oewn-12321357-n]: a tree of the genus Olea cultivated for its fruit</w:t>
      </w:r>
    </w:p>
    <w:p>
      <w:pPr>
        <w:ind w:left="3900"/>
      </w:pPr>
      <w:r>
        <w:t>(13) {olive, European olive tree, Olea europaea} [oewn-12321697-n]: evergreen tree cultivated in the Mediterranean region since antiquity and now elsewhere; has edible shiny black fruits</w:t>
      </w:r>
    </w:p>
    <w:p>
      <w:pPr>
        <w:ind w:left="3900"/>
      </w:pPr>
      <w:r>
        <w:t>(13) {black maire, Olea cunninghamii} [oewn-12322130-n]: northern Zealand tree having dense hard light-brown wood</w:t>
      </w:r>
    </w:p>
    <w:p>
      <w:pPr>
        <w:ind w:left="3900"/>
      </w:pPr>
      <w:r>
        <w:t>(13) {white maire, Olea lanceolata} [oewn-12322283-n]: small New Zealand tree having red pulpy one-seeded fruit</w:t>
      </w:r>
    </w:p>
    <w:p>
      <w:pPr>
        <w:ind w:left="3600"/>
      </w:pPr>
      <w:r>
        <w:t>(12) {anchovy pear, anchovy pear tree, Grias cauliflora} [oewn-12348045-n]: West Indian tree bearing edible fruit resembling mango</w:t>
      </w:r>
    </w:p>
    <w:p>
      <w:pPr>
        <w:ind w:left="3600"/>
      </w:pPr>
      <w:r>
        <w:t>(12) {sour cherry, Eugenia corynantha} [oewn-12352172-n]: Australian tree with sour red fruit</w:t>
      </w:r>
    </w:p>
    <w:p>
      <w:pPr>
        <w:ind w:left="3600"/>
      </w:pPr>
      <w:r>
        <w:t>(12) {Surinam cherry, pitanga, Eugenia uniflora} [oewn-12352547-n]: Brazilian tree with spicy red fruit; often cultivated in California and Florida</w:t>
      </w:r>
    </w:p>
    <w:p>
      <w:pPr>
        <w:ind w:left="3600"/>
      </w:pPr>
      <w:r>
        <w:t>(12) {rose apple, rose-apple tree, jambosa, Eugenia jambos} [oewn-12352735-n]: tropical tree of the East Indies cultivated for its edible fruit</w:t>
      </w:r>
    </w:p>
    <w:p>
      <w:pPr>
        <w:ind w:left="3600"/>
      </w:pPr>
      <w:r>
        <w:t>(12) {jaboticaba, jaboticaba tree, Myrciaria cauliflora} [oewn-12353570-n]: small evergreen tropical tree native to Brazil and West Indies but introduced into southern United States; grown in Brazil for its edible tough-skinned purple grapelike fruit that grows all along the branches</w:t>
      </w:r>
    </w:p>
    <w:p>
      <w:pPr>
        <w:ind w:left="3600"/>
      </w:pPr>
      <w:r>
        <w:t>(12) {guava, true guava, guava bush, Psidium guajava} [oewn-12354047-n]: small tropical American shrubby tree; widely cultivated in warm regions for its sweet globular yellow fruit</w:t>
      </w:r>
    </w:p>
    <w:p>
      <w:pPr>
        <w:ind w:left="3600"/>
      </w:pPr>
      <w:r>
        <w:t>(12) {guava, strawberry guava, yellow cattley guava, Psidium littorale} [oewn-12354288-n]: small tropical shrubby tree bearing small yellowish fruit</w:t>
      </w:r>
    </w:p>
    <w:p>
      <w:pPr>
        <w:ind w:left="3600"/>
      </w:pPr>
      <w:r>
        <w:t>(12) {cattley guava, purple strawberry guava, Psidium cattleianum, Psidium littorale longipes} [oewn-12354478-n]: small tropical shrubby tree bearing deep red oval fruit</w:t>
      </w:r>
    </w:p>
    <w:p>
      <w:pPr>
        <w:ind w:left="3600"/>
      </w:pPr>
      <w:r>
        <w:t>(12) {Brazilian guava, Psidium guineense} [oewn-12354670-n]: South American tree having fruit similar to the true guava</w:t>
      </w:r>
    </w:p>
    <w:p>
      <w:pPr>
        <w:ind w:left="3600"/>
      </w:pPr>
      <w:r>
        <w:t>(12) {pomegranate, pomegranate tree, Punica granatum} [oewn-12365797-n]: shrub or small tree native to southwestern Asia having large red many-seeded fruit</w:t>
      </w:r>
    </w:p>
    <w:p>
      <w:pPr>
        <w:ind w:left="3600"/>
      </w:pPr>
      <w:r>
        <w:t>(12) {mangosteen, mangosteen tree, Garcinia mangostana} [oewn-12387192-n]: East Indian tree with thick leathery leaves and edible fruit</w:t>
      </w:r>
    </w:p>
    <w:p>
      <w:pPr>
        <w:ind w:left="3600"/>
      </w:pPr>
      <w:r>
        <w:t>(12) {mammee apple, mammee, mamey, mammee tree, Mammea americana} [oewn-12390691-n]: tropical American tree having edible fruit with a leathery rind</w:t>
      </w:r>
    </w:p>
    <w:p>
      <w:pPr>
        <w:ind w:left="3600"/>
      </w:pPr>
      <w:r>
        <w:t>(12) {papaya, papaia, pawpaw, papaya tree, melon tree, Carica papaya} [oewn-12393617-n]: tropical American shrub or small tree having huge deeply palmately cleft leaves and large oblong yellow fruit</w:t>
      </w:r>
    </w:p>
    <w:p>
      <w:pPr>
        <w:ind w:left="3600"/>
      </w:pPr>
      <w:r>
        <w:t>(12) {mulberry, mulberry tree} [oewn-12419637-n]: any of several trees of the genus Morus having edible fruit that resembles the blackberry</w:t>
      </w:r>
    </w:p>
    <w:p>
      <w:pPr>
        <w:ind w:left="3900"/>
      </w:pPr>
      <w:r>
        <w:t>(13) {white mulberry, Morus alba} [oewn-12419889-n]: Asiatic mulberry with white to pale red fruit; leaves used to feed silkworms</w:t>
      </w:r>
    </w:p>
    <w:p>
      <w:pPr>
        <w:ind w:left="3900"/>
      </w:pPr>
      <w:r>
        <w:t>(13) {black mulberry, Morus nigra} [oewn-12420039-n]: European mulberry having dark foliage and fruit</w:t>
      </w:r>
    </w:p>
    <w:p>
      <w:pPr>
        <w:ind w:left="3900"/>
      </w:pPr>
      <w:r>
        <w:t>(13) {red mulberry, Morus rubra} [oewn-12420161-n]: North American mulberry having dark purple edible fruit</w:t>
      </w:r>
    </w:p>
    <w:p>
      <w:pPr>
        <w:ind w:left="3600"/>
      </w:pPr>
      <w:r>
        <w:t>(12) {breadfruit, breadfruit tree, Artocarpus communis, Artocarpus altilis} [oewn-12420994-n]: native to Pacific islands and having edible fruit with a texture like bread</w:t>
      </w:r>
    </w:p>
    <w:p>
      <w:pPr>
        <w:ind w:left="3600"/>
      </w:pPr>
      <w:r>
        <w:t>(12) {jackfruit, jackfruit tree, Artocarpus heterophyllus} [oewn-12421225-n]: East Indian tree cultivated for its immense edible fruit and seeds</w:t>
      </w:r>
    </w:p>
    <w:p>
      <w:pPr>
        <w:ind w:left="3600"/>
      </w:pPr>
      <w:r>
        <w:t>(12) {marang, marang tree, Artocarpus odoratissima} [oewn-12421429-n]: Philippine tree similar to the breadfruit tree bearing edible fruit</w:t>
      </w:r>
    </w:p>
    <w:p>
      <w:pPr>
        <w:ind w:left="3600"/>
      </w:pPr>
      <w:r>
        <w:t>(12) {coco plum, coco plum tree, cocoa plum, icaco, Chrysobalanus icaco} [oewn-12645764-n]: small tropical American tree bearing edible plumlike fruit</w:t>
      </w:r>
    </w:p>
    <w:p>
      <w:pPr>
        <w:ind w:left="3600"/>
      </w:pPr>
      <w:r>
        <w:t>(12) {quince, quince bush, Cydonia oblonga} [oewn-12649747-n]: small Asian tree with pinkish flowers and pear-shaped fruit; widely cultivated</w:t>
      </w:r>
    </w:p>
    <w:p>
      <w:pPr>
        <w:ind w:left="3600"/>
      </w:pPr>
      <w:r>
        <w:t>(12) {loquat, loquat tree, Japanese medlar, Japanese plum, Eriobotrya japonica} [oewn-12650427-n]: evergreen tree of warm regions having fuzzy yellow olive-sized fruit with a large free stone; native to China and Japan</w:t>
      </w:r>
    </w:p>
    <w:p>
      <w:pPr>
        <w:ind w:left="3600"/>
      </w:pPr>
      <w:r>
        <w:t>(12) {apple tree} [oewn-12654399-n]: any tree of the genus Malus especially those bearing firm rounded edible fruits</w:t>
      </w:r>
    </w:p>
    <w:p>
      <w:pPr>
        <w:ind w:left="3900"/>
      </w:pPr>
      <w:r>
        <w:t>(13) {apple, orchard apple tree, Malus pumila} [oewn-12654755-n]: native Eurasian tree widely cultivated in many varieties for its firm rounded edible fruits</w:t>
      </w:r>
    </w:p>
    <w:p>
      <w:pPr>
        <w:ind w:left="3900"/>
      </w:pPr>
      <w:r>
        <w:t>(13) {wild apple, crab apple, crabapple} [oewn-12654972-n]: any of numerous wild apple trees usually with small acidic fruit</w:t>
      </w:r>
    </w:p>
    <w:p>
      <w:pPr>
        <w:ind w:left="4200"/>
      </w:pPr>
      <w:r>
        <w:t>(14) {wild crab, Malus sylvestris} [oewn-12655747-n]: wild crab apple native to Europe; a chief ancestor of cultivated apples</w:t>
      </w:r>
    </w:p>
    <w:p>
      <w:pPr>
        <w:ind w:left="4200"/>
      </w:pPr>
      <w:r>
        <w:t>(14) {American crab apple, garland crab, Malus coronaria} [oewn-12655912-n]: medium-sized tree of the eastern United States having pink blossoms and small yellow fruit</w:t>
      </w:r>
    </w:p>
    <w:p>
      <w:pPr>
        <w:ind w:left="4200"/>
      </w:pPr>
      <w:r>
        <w:t>(14) {Oregon crab apple, Malus fusca} [oewn-12656120-n]: small tree or shrub of western United States having white blossoms and tiny yellow or red fruit</w:t>
      </w:r>
    </w:p>
    <w:p>
      <w:pPr>
        <w:ind w:left="4200"/>
      </w:pPr>
      <w:r>
        <w:t>(14) {Iowa crab, Iowa crab apple, prairie crab, western crab apple, Malus ioensis} [oewn-12656505-n]: wild crab apple of western United States with fragrant pink flowers</w:t>
      </w:r>
    </w:p>
    <w:p>
      <w:pPr>
        <w:ind w:left="4500"/>
      </w:pPr>
      <w:r>
        <w:t>(15) {Bechtel crab, flowering crab} [oewn-12656716-n]: derived from the Iowa crab and cultivated for its large double pink blossoms</w:t>
      </w:r>
    </w:p>
    <w:p>
      <w:pPr>
        <w:ind w:left="3900"/>
      </w:pPr>
      <w:r>
        <w:t>(13) {crab apple, crabapple, cultivated crab apple} [oewn-12655190-n]: any of numerous varieties of crab apples cultivated for their small acidic (usually bright red) fruit used for preserves or as ornamentals for their blossoms</w:t>
      </w:r>
    </w:p>
    <w:p>
      <w:pPr>
        <w:ind w:left="4200"/>
      </w:pPr>
      <w:r>
        <w:t>(14) {Siberian crab, Siberian crab apple, cherry apple, cherry crab, Malus baccata} [oewn-12655495-n]: Asian wild crab apple cultivated in many varieties for it small acid usually red fruit used for preserving</w:t>
      </w:r>
    </w:p>
    <w:p>
      <w:pPr>
        <w:ind w:left="4200"/>
      </w:pPr>
      <w:r>
        <w:t>(14) {Southern crab apple, flowering crab, Malus angustifolia} [oewn-12656293-n]: small tree or shrub of southeastern United States; cultivated as an ornamental for its rose-colored blossoms</w:t>
      </w:r>
    </w:p>
    <w:p>
      <w:pPr>
        <w:ind w:left="3600"/>
      </w:pPr>
      <w:r>
        <w:t>(12) {medlar, medlar tree, Mespilus germanica} [oewn-12656985-n]: small deciduous Eurasian tree cultivated for its fruit that resemble crab apples</w:t>
      </w:r>
    </w:p>
    <w:p>
      <w:pPr>
        <w:ind w:left="3600"/>
      </w:pPr>
      <w:r>
        <w:t>(12) {plum, plum tree} [oewn-12658979-n]: any of several trees producing edible oval fruit having a smooth skin and a single hard stone</w:t>
      </w:r>
    </w:p>
    <w:p>
      <w:pPr>
        <w:ind w:left="3900"/>
      </w:pPr>
      <w:r>
        <w:t>(13) {wild plum, wild plum tree} [oewn-12659317-n]: an uncultivated plum tree or shrub</w:t>
      </w:r>
    </w:p>
    <w:p>
      <w:pPr>
        <w:ind w:left="4200"/>
      </w:pPr>
      <w:r>
        <w:t>(14) {Allegheny plum, Alleghany plum, sloe, Prunus alleghaniensis} [oewn-12659514-n]: wild plum of northeastern United States having dark purple fruits with yellow flesh</w:t>
      </w:r>
    </w:p>
    <w:p>
      <w:pPr>
        <w:ind w:left="4200"/>
      </w:pPr>
      <w:r>
        <w:t>(14) {American red plum, August plum, goose plum, Prunus americana} [oewn-12659725-n]: wild plum trees of eastern and central North America having red-orange fruit with yellow flesh</w:t>
      </w:r>
    </w:p>
    <w:p>
      <w:pPr>
        <w:ind w:left="4200"/>
      </w:pPr>
      <w:r>
        <w:t>(14) {chickasaw plum, hog plum, hog plum bush, Prunus angustifolia} [oewn-12659929-n]: small native American shrubby tree bearing small edible yellow to reddish fruit</w:t>
      </w:r>
    </w:p>
    <w:p>
      <w:pPr>
        <w:ind w:left="4200"/>
      </w:pPr>
      <w:r>
        <w:t>(14) {beach plum, beach plum bush, Prunus maritima} [oewn-12660137-n]: seacoast shrub of northeastern North America having showy white blossoms and edible purple fruit</w:t>
      </w:r>
    </w:p>
    <w:p>
      <w:pPr>
        <w:ind w:left="4200"/>
      </w:pPr>
      <w:r>
        <w:t>(14) {holly-leaved cherry, holly-leaf cherry, evergreen cherry, islay, Prunus ilicifolia} [oewn-12667158-n]: California evergreen wild plum with spiny leathery leaves and white flowers</w:t>
      </w:r>
    </w:p>
    <w:p>
      <w:pPr>
        <w:ind w:left="3900"/>
      </w:pPr>
      <w:r>
        <w:t>(13) {common plum, Prunus domestica} [oewn-12660345-n]: any of various widely distributed plums grown in the cooler temperate areas</w:t>
      </w:r>
    </w:p>
    <w:p>
      <w:pPr>
        <w:ind w:left="3900"/>
      </w:pPr>
      <w:r>
        <w:t>(13) {bullace, Prunus insititia} [oewn-12660497-n]: small wild or half-domesticated Eurasian plum bearing small ovoid fruit in clusters</w:t>
      </w:r>
    </w:p>
    <w:p>
      <w:pPr>
        <w:ind w:left="4200"/>
      </w:pPr>
      <w:r>
        <w:t>(14) {damson plum, damson plum tree, Prunus domestica insititia} [oewn-12660671-n]: plum tree long cultivated for its edible fruit</w:t>
      </w:r>
    </w:p>
    <w:p>
      <w:pPr>
        <w:ind w:left="3900"/>
      </w:pPr>
      <w:r>
        <w:t>(13) {big-tree plum, Prunus mexicana} [oewn-12660842-n]: small tree of southwestern United States having purplish-red fruit sometimes cultivated as an ornamental for its large leaves</w:t>
      </w:r>
    </w:p>
    <w:p>
      <w:pPr>
        <w:ind w:left="3900"/>
      </w:pPr>
      <w:r>
        <w:t>(13) {Canada plum, Prunus nigra} [oewn-12661045-n]: small tree native to northeastern North America having oblong orange-red fruit</w:t>
      </w:r>
    </w:p>
    <w:p>
      <w:pPr>
        <w:ind w:left="3900"/>
      </w:pPr>
      <w:r>
        <w:t>(13) {cherry plum, myrobalan, myrobalan plum, Prunus cerasifera} [oewn-12664074-n]: small Asiatic tree bearing edible red or yellow fruit</w:t>
      </w:r>
    </w:p>
    <w:p>
      <w:pPr>
        <w:ind w:left="3900"/>
      </w:pPr>
      <w:r>
        <w:t>(13) {Japanese plum, Prunus salicina} [oewn-12669454-n]: small tree of China and Japan bearing large yellow to red plums usually somewhat inferior to European plums in flavor</w:t>
      </w:r>
    </w:p>
    <w:p>
      <w:pPr>
        <w:ind w:left="3900"/>
      </w:pPr>
      <w:r>
        <w:t>(13) {Sierra plum, Pacific plum, Prunus subcordata} [oewn-12670627-n]: shrub of the Pacific coast of the United States bearing small red insipid fruit</w:t>
      </w:r>
    </w:p>
    <w:p>
      <w:pPr>
        <w:ind w:left="3600"/>
      </w:pPr>
      <w:r>
        <w:t>(12) {plumcot, plumcot tree} [oewn-12661196-n]: hybrid produced by crossing Prunus domestica and Prunus armeniaca</w:t>
      </w:r>
    </w:p>
    <w:p>
      <w:pPr>
        <w:ind w:left="3600"/>
      </w:pPr>
      <w:r>
        <w:t>(12) {apricot, apricot tree} [oewn-12661368-n]: Asian tree having clusters of usually white blossoms and edible fruit resembling the peach</w:t>
      </w:r>
    </w:p>
    <w:p>
      <w:pPr>
        <w:ind w:left="3900"/>
      </w:pPr>
      <w:r>
        <w:t>(13) {Japanese apricot, mei, Prunus mume} [oewn-12661600-n]: Japanese ornamental tree with fragrant white or pink blossoms and small yellow fruits</w:t>
      </w:r>
    </w:p>
    <w:p>
      <w:pPr>
        <w:ind w:left="3900"/>
      </w:pPr>
      <w:r>
        <w:t>(13) {common apricot, Prunus armeniaca} [oewn-12661768-n]: temperate zone tree bearing downy yellow to rosy fruits</w:t>
      </w:r>
    </w:p>
    <w:p>
      <w:pPr>
        <w:ind w:left="3900"/>
      </w:pPr>
      <w:r>
        <w:t>(13) {purple apricot, black apricot, Prunus dasycarpa} [oewn-12661941-n]: small hybrid apricot of Asia and Asia Minor having purplish twigs and white flowers following by inferior purple fruit</w:t>
      </w:r>
    </w:p>
    <w:p>
      <w:pPr>
        <w:ind w:left="3600"/>
      </w:pPr>
      <w:r>
        <w:t>(12) {cherry, cherry tree} [oewn-12662174-n]: any of numerous trees and shrubs producing a small fleshy round fruit with a single hard stone; many also produce a valuable hardwood</w:t>
      </w:r>
    </w:p>
    <w:p>
      <w:pPr>
        <w:ind w:left="3900"/>
      </w:pPr>
      <w:r>
        <w:t>(13) {wild cherry, wild cherry tree} [oewn-12662692-n]: an uncultivated cherry tree</w:t>
      </w:r>
    </w:p>
    <w:p>
      <w:pPr>
        <w:ind w:left="4200"/>
      </w:pPr>
      <w:r>
        <w:t>(14) {bird cherry, bird cherry tree} [oewn-12668137-n]: any of several small-fruited cherry trees frequented or fed on by birds</w:t>
      </w:r>
    </w:p>
    <w:p>
      <w:pPr>
        <w:ind w:left="4500"/>
      </w:pPr>
      <w:r>
        <w:t>(15) {hagberry tree, European bird cherry, common bird cherry, Prunus padus} [oewn-12668321-n]: small European cherry tree closely resembling the American chokecherry</w:t>
      </w:r>
    </w:p>
    <w:p>
      <w:pPr>
        <w:ind w:left="4500"/>
      </w:pPr>
      <w:r>
        <w:t>(15) {pin cherry, Prunus pensylvanica} [oewn-12668654-n]: small shrubby North American wild cherry with small bright red acid fruit</w:t>
      </w:r>
    </w:p>
    <w:p>
      <w:pPr>
        <w:ind w:left="4200"/>
      </w:pPr>
      <w:r>
        <w:t>(14) {black cherry, black cherry tree, rum cherry, Prunus serotina} [oewn-12669649-n]: large North American wild cherry with round black sour edible fruit</w:t>
      </w:r>
    </w:p>
    <w:p>
      <w:pPr>
        <w:ind w:left="3900"/>
      </w:pPr>
      <w:r>
        <w:t>(13) {sweet cherry, Prunus avium} [oewn-12662961-n]: large Eurasian tree producing small dark bitter fruit in the wild but edible sweet fruit under cultivation</w:t>
      </w:r>
    </w:p>
    <w:p>
      <w:pPr>
        <w:ind w:left="4200"/>
      </w:pPr>
      <w:r>
        <w:t>(14) {heart cherry, oxheart, oxheart cherry} [oewn-12663196-n]: any of several cultivated sweet cherries having sweet juicy heart-shaped fruits</w:t>
      </w:r>
    </w:p>
    <w:p>
      <w:pPr>
        <w:ind w:left="4200"/>
      </w:pPr>
      <w:r>
        <w:t>(14) {gean, mazzard, mazzard cherry} [oewn-12663361-n]: wild or seedling sweet cherry used as stock for grafting</w:t>
      </w:r>
    </w:p>
    <w:p>
      <w:pPr>
        <w:ind w:left="3900"/>
      </w:pPr>
      <w:r>
        <w:t>(13) {capulin, capulin tree, Prunus capuli} [oewn-12663725-n]: Mexican black cherry tree having edible fruit</w:t>
      </w:r>
    </w:p>
    <w:p>
      <w:pPr>
        <w:ind w:left="3900"/>
      </w:pPr>
      <w:r>
        <w:t>(13) {sour cherry, sour cherry tree, Prunus cerasus} [oewn-12664234-n]: rather small Eurasian tree producing red to black acid edible fruit</w:t>
      </w:r>
    </w:p>
    <w:p>
      <w:pPr>
        <w:ind w:left="4200"/>
      </w:pPr>
      <w:r>
        <w:t>(14) {amarelle, Prunus cerasus caproniana} [oewn-12664449-n]: any of several cultivated sour cherry trees bearing pale red fruit with colorless juice</w:t>
      </w:r>
    </w:p>
    <w:p>
      <w:pPr>
        <w:ind w:left="4200"/>
      </w:pPr>
      <w:r>
        <w:t>(14) {morello, Prunus cerasus austera} [oewn-12664638-n]: any of several cultivated sour cherry trees bearing fruit with dark skin and juice</w:t>
      </w:r>
    </w:p>
    <w:p>
      <w:pPr>
        <w:ind w:left="4200"/>
      </w:pPr>
      <w:r>
        <w:t>(14) {marasca, marasca cherry, maraschino cherry, Prunus cerasus marasca} [oewn-12664818-n]: Dalmatian bitter wild cherry tree bearing fruit whose juice is made into maraschino liqueur</w:t>
      </w:r>
    </w:p>
    <w:p>
      <w:pPr>
        <w:ind w:left="3900"/>
      </w:pPr>
      <w:r>
        <w:t>(13) {Catalina cherry, Prunus lyonii} [oewn-12667992-n]: evergreen shrub or small tree found on Catalina Island (California)</w:t>
      </w:r>
    </w:p>
    <w:p>
      <w:pPr>
        <w:ind w:left="3900"/>
      </w:pPr>
      <w:r>
        <w:t>(13) {flowering cherry} [oewn-12669826-n]: any of several shrubs or trees of the genus Prunus cultivated for their showy white or pink single or double blossoms</w:t>
      </w:r>
    </w:p>
    <w:p>
      <w:pPr>
        <w:ind w:left="4200"/>
      </w:pPr>
      <w:r>
        <w:t>(14) {fuji, fuji cherry, Prunus incisa} [oewn-12667366-n]: shrubby Japanese cherry tree having pale pink blossoms</w:t>
      </w:r>
    </w:p>
    <w:p>
      <w:pPr>
        <w:ind w:left="4200"/>
      </w:pPr>
      <w:r>
        <w:t>(14) {oriental cherry, Japanese cherry, Japanese flowering cherry, Prunus serrulata} [oewn-12670078-n]: ornamental tree with inedible fruits widely cultivated in many varieties for its white blossoms</w:t>
      </w:r>
    </w:p>
    <w:p>
      <w:pPr>
        <w:ind w:left="4200"/>
      </w:pPr>
      <w:r>
        <w:t>(14) {Japanese flowering cherry, Prunus sieboldii} [oewn-12670300-n]: ornamental tree with inedible fruit widely cultivated in many varieties for its pink blossoms</w:t>
      </w:r>
    </w:p>
    <w:p>
      <w:pPr>
        <w:ind w:left="4200"/>
      </w:pPr>
      <w:r>
        <w:t>(14) {rosebud cherry, winter flowering cherry, Prunus subhirtella} [oewn-12670799-n]: shrub or tree native to Japan cultivated as an ornamental for its rose-pink flowers</w:t>
      </w:r>
    </w:p>
    <w:p>
      <w:pPr>
        <w:ind w:left="3900"/>
      </w:pPr>
      <w:r>
        <w:t>(13) {chokecherry, chokecherry tree, Prunus virginiana} [oewn-12671317-n]: a common wild cherry of eastern North America having small bitter black berries favored by birds</w:t>
      </w:r>
    </w:p>
    <w:p>
      <w:pPr>
        <w:ind w:left="4200"/>
      </w:pPr>
      <w:r>
        <w:t>(14) {western chokecherry, Prunus virginiana demissa, Prunus demissa} [oewn-12671676-n]: chokecherry of western United States</w:t>
      </w:r>
    </w:p>
    <w:p>
      <w:pPr>
        <w:ind w:left="3600"/>
      </w:pPr>
      <w:r>
        <w:t>(12) {almond tree} [oewn-12665663-n]: any of several small bushy trees having pink or white blossoms and usually bearing nuts</w:t>
      </w:r>
    </w:p>
    <w:p>
      <w:pPr>
        <w:ind w:left="3900"/>
      </w:pPr>
      <w:r>
        <w:t>(13) {almond, sweet almond, Prunus dulcis, Prunus amygdalus, Amygdalus communis} [oewn-12665935-n]: small bushy deciduous tree native to Asia and North Africa having pretty pink blossoms and highly prized edible nuts enclosed in a hard green hull; cultivated in southern Australia and California</w:t>
      </w:r>
    </w:p>
    <w:p>
      <w:pPr>
        <w:ind w:left="4200"/>
      </w:pPr>
      <w:r>
        <w:t>(14) {jordan almond} [oewn-12666833-n]: variety of large almond from Malaga, Spain; used in confectionery</w:t>
      </w:r>
    </w:p>
    <w:p>
      <w:pPr>
        <w:ind w:left="3900"/>
      </w:pPr>
      <w:r>
        <w:t>(13) {bitter almond, Prunus dulcis amara, Amygdalus communis amara} [oewn-12666291-n]: almond trees having white blossoms and poisonous nuts yielding an oil used for flavoring and for medicinal purposes</w:t>
      </w:r>
    </w:p>
    <w:p>
      <w:pPr>
        <w:ind w:left="3900"/>
      </w:pPr>
      <w:r>
        <w:t>(13) {dwarf flowering almond, Prunus glandulosa} [oewn-12666958-n]: small Chinese shrub with smooth unfurrowed dark red fruit grown especially for its red or pink or white flowers</w:t>
      </w:r>
    </w:p>
    <w:p>
      <w:pPr>
        <w:ind w:left="3900"/>
      </w:pPr>
      <w:r>
        <w:t>(13) {flowering almond, oriental bush cherry, Prunus japonica} [oewn-12667501-n]: woody oriental plant with smooth unfurrowed red fruit grown especially for its white or pale pink blossoms</w:t>
      </w:r>
    </w:p>
    <w:p>
      <w:pPr>
        <w:ind w:left="3900"/>
      </w:pPr>
      <w:r>
        <w:t>(13) {Russian almond, dwarf Russian almond, Prunus tenella} [oewn-12670990-n]: Asiatic shrub cultivated for its rosy red flowers</w:t>
      </w:r>
    </w:p>
    <w:p>
      <w:pPr>
        <w:ind w:left="3900"/>
      </w:pPr>
      <w:r>
        <w:t>(13) {flowering almond, Prunus triloba} [oewn-12671140-n]: deciduous Chinese shrub or small tree with often trilobed leaves grown for its pink-white flowers</w:t>
      </w:r>
    </w:p>
    <w:p>
      <w:pPr>
        <w:ind w:left="3600"/>
      </w:pPr>
      <w:r>
        <w:t>(12) {peach, peach tree, Prunus persica} [oewn-12668806-n]: cultivated in temperate regions</w:t>
      </w:r>
    </w:p>
    <w:p>
      <w:pPr>
        <w:ind w:left="3600"/>
      </w:pPr>
      <w:r>
        <w:t>(12) {nectarine, nectarine tree, Prunus persica nectarina} [oewn-12668957-n]: variety or mutation of the peach bearing fruit with smooth skin and (usually) yellow flesh</w:t>
      </w:r>
    </w:p>
    <w:p>
      <w:pPr>
        <w:ind w:left="3600"/>
      </w:pPr>
      <w:r>
        <w:t>(12) {pear, pear tree, Pyrus communis} [oewn-12672372-n]: Old World tree having sweet gritty-textured juicy fruit; widely cultivated in many varieties</w:t>
      </w:r>
    </w:p>
    <w:p>
      <w:pPr>
        <w:ind w:left="3600"/>
      </w:pPr>
      <w:r>
        <w:t>(12) {genipa} [oewn-12688167-n]: any tree of the genus Genipa bearing yellow flowers and edible fruit with a thick rind</w:t>
      </w:r>
    </w:p>
    <w:p>
      <w:pPr>
        <w:ind w:left="3900"/>
      </w:pPr>
      <w:r>
        <w:t>(13) {genipap fruit, jagua, marmalade box, Genipa Americana} [oewn-12688343-n]: tree of the West Indies and northern South America bearing succulent edible orange-sized fruit</w:t>
      </w:r>
    </w:p>
    <w:p>
      <w:pPr>
        <w:ind w:left="3600"/>
      </w:pPr>
      <w:r>
        <w:t>(12) {carambola, carambola tree, Averrhoa carambola} [oewn-12725103-n]: East Indian tree bearing deeply ridged yellow-brown fruit</w:t>
      </w:r>
    </w:p>
    <w:p>
      <w:pPr>
        <w:ind w:left="3600"/>
      </w:pPr>
      <w:r>
        <w:t>(12) {bilimbi, Averrhoa bilimbi} [oewn-12725273-n]: East Indian evergreen tree bearing very acid fruit</w:t>
      </w:r>
    </w:p>
    <w:p>
      <w:pPr>
        <w:ind w:left="3600"/>
      </w:pPr>
      <w:r>
        <w:t>(12) {citrus, citrus tree} [oewn-12728541-n]: any of numerous tropical usually thorny evergreen trees of the genus Citrus having leathery evergreen leaves and widely cultivated for their juicy edible fruits having leathery aromatic rinds</w:t>
      </w:r>
    </w:p>
    <w:p>
      <w:pPr>
        <w:ind w:left="3900"/>
      </w:pPr>
      <w:r>
        <w:t>(13) {orange, orange tree} [oewn-12729053-n]: any citrus tree bearing oranges</w:t>
      </w:r>
    </w:p>
    <w:p>
      <w:pPr>
        <w:ind w:left="4200"/>
      </w:pPr>
      <w:r>
        <w:t>(14) {sour orange, Seville orange, bitter orange, bitter orange tree, bigarade, marmalade orange, Citrus aurantium} [oewn-12729414-n]: any of various common orange trees yielding sour or bitter fruit; used as grafting stock</w:t>
      </w:r>
    </w:p>
    <w:p>
      <w:pPr>
        <w:ind w:left="4200"/>
      </w:pPr>
      <w:r>
        <w:t>(14) {bergamot, bergamot orange, Citrus bergamia} [oewn-12729701-n]: small tree with pear-shaped fruit whose oil is used in perfumery; Italy</w:t>
      </w:r>
    </w:p>
    <w:p>
      <w:pPr>
        <w:ind w:left="4200"/>
      </w:pPr>
      <w:r>
        <w:t>(14) {sweet orange, sweet orange tree, Citrus sinensis} [oewn-12731453-n]: probably native to southern China; widely cultivated as source of table and juice oranges</w:t>
      </w:r>
    </w:p>
    <w:p>
      <w:pPr>
        <w:ind w:left="4200"/>
      </w:pPr>
      <w:r>
        <w:t>(14) {temple orange, temple orange tree, tangor, king orange, Citrus nobilis} [oewn-12731677-n]: large citrus tree having large sweet deep orange fruit that is easily peeled; widely cultivated in Florida</w:t>
      </w:r>
    </w:p>
    <w:p>
      <w:pPr>
        <w:ind w:left="3900"/>
      </w:pPr>
      <w:r>
        <w:t>(13) {pomelo, pomelo tree, pummelo, shaddock, Citrus maxima, Citrus grandis, Citrus decumana} [oewn-12729863-n]: southeastern Asian tree producing large fruits resembling grapefruits</w:t>
      </w:r>
    </w:p>
    <w:p>
      <w:pPr>
        <w:ind w:left="3900"/>
      </w:pPr>
      <w:r>
        <w:t>(13) {citron, citron tree, Citrus medica} [oewn-12730109-n]: thorny evergreen small tree or shrub of India widely cultivated for its large lemonlike fruits that have thick warty rind</w:t>
      </w:r>
    </w:p>
    <w:p>
      <w:pPr>
        <w:ind w:left="3900"/>
      </w:pPr>
      <w:r>
        <w:t>(13) {grapefruit, Citrus paradisi} [oewn-12730448-n]: citrus tree bearing large round edible fruit having a thick yellow rind and juicy somewhat acid pulp</w:t>
      </w:r>
    </w:p>
    <w:p>
      <w:pPr>
        <w:ind w:left="3900"/>
      </w:pPr>
      <w:r>
        <w:t>(13) {mandarin, mandarin orange, mandarin orange tree, Citrus reticulata} [oewn-12730661-n]: shrub or small tree having flattened globose fruit with very sweet aromatic pulp and thin yellow-orange to flame-orange rind that is loose and easily removed; native to southeastern Asia</w:t>
      </w:r>
    </w:p>
    <w:p>
      <w:pPr>
        <w:ind w:left="4200"/>
      </w:pPr>
      <w:r>
        <w:t>(14) {tangerine, tangerine tree} [oewn-12731055-n]: a variety of mandarin orange, known in Telugu and Portugal as kamala kaya and in Australia as a mandarin</w:t>
      </w:r>
    </w:p>
    <w:p>
      <w:pPr>
        <w:ind w:left="4200"/>
      </w:pPr>
      <w:r>
        <w:t>(14) {clementine, clementine tree} [oewn-12731175-n]: a variety of mandarin orange that is grown around the Mediterranean and in South Africa</w:t>
      </w:r>
    </w:p>
    <w:p>
      <w:pPr>
        <w:ind w:left="4200"/>
      </w:pPr>
      <w:r>
        <w:t>(14) {satsuma, satsuma tree} [oewn-12731337-n]: a variety of mandarin orange, known commonly as cold hardy mandarin, Christmas orange, or tangerine</w:t>
      </w:r>
    </w:p>
    <w:p>
      <w:pPr>
        <w:ind w:left="3900"/>
      </w:pPr>
      <w:r>
        <w:t>(13) {tangelo, tangelo tree, ugli fruit, Citrus tangelo} [oewn-12731942-n]: hybrid between grapefruit and mandarin orange; cultivated especially in Florida</w:t>
      </w:r>
    </w:p>
    <w:p>
      <w:pPr>
        <w:ind w:left="3900"/>
      </w:pPr>
      <w:r>
        <w:t>(13) {rangpur, rangpur lime, lemanderin, Citrus limonia} [oewn-12732158-n]: hybrid between mandarin orange and lemon having very acid fruit with orange peel</w:t>
      </w:r>
    </w:p>
    <w:p>
      <w:pPr>
        <w:ind w:left="3900"/>
      </w:pPr>
      <w:r>
        <w:t>(13) {lemon, lemon tree, Citrus limon} [oewn-12732356-n]: a small evergreen tree that originated in Asia but is widely cultivated for its fruit</w:t>
      </w:r>
    </w:p>
    <w:p>
      <w:pPr>
        <w:ind w:left="4200"/>
      </w:pPr>
      <w:r>
        <w:t>(14) {sweet lemon, sweet lime, Citrus limetta} [oewn-12732577-n]: lemon tree having fruit with a somewhat insipid sweetish pulp</w:t>
      </w:r>
    </w:p>
    <w:p>
      <w:pPr>
        <w:ind w:left="3900"/>
      </w:pPr>
      <w:r>
        <w:t>(13) {lime, lime tree, Citrus aurantifolia} [oewn-12732744-n]: any of various related trees bearing limes</w:t>
      </w:r>
    </w:p>
    <w:p>
      <w:pPr>
        <w:ind w:left="3900"/>
      </w:pPr>
      <w:r>
        <w:t>(13) {citrange, citrange tree, Citroncirus webberi} [oewn-12733080-n]: more aromatic and acidic than oranges</w:t>
      </w:r>
    </w:p>
    <w:p>
      <w:pPr>
        <w:ind w:left="3900"/>
      </w:pPr>
      <w:r>
        <w:t>(13) {kumquat, cumquat, kumquat tree} [oewn-12733823-n]: any of several trees or shrubs of the genus Fortunella bearing small orange-colored edible fruits with thick sweet-flavored skin and sour pulp</w:t>
      </w:r>
    </w:p>
    <w:p>
      <w:pPr>
        <w:ind w:left="4200"/>
      </w:pPr>
      <w:r>
        <w:t>(14) {marumi, marumi kumquat, round kumquat, Fortunella japonica} [oewn-12734118-n]: shrub bearing round-fruited kumquats</w:t>
      </w:r>
    </w:p>
    <w:p>
      <w:pPr>
        <w:ind w:left="4200"/>
      </w:pPr>
      <w:r>
        <w:t>(14) {nagami, nagami kumquat, oval kumquat, Fortunella margarita} [oewn-12734281-n]: shrub bearing oval-fruited kumquats</w:t>
      </w:r>
    </w:p>
    <w:p>
      <w:pPr>
        <w:ind w:left="3600"/>
      </w:pPr>
      <w:r>
        <w:t>(12) {wild mango, dika, wild mango tree, Irvingia gabonensis} [oewn-12738404-n]: African tree with edible yellow fruit resembling mangos; valued for its oil-rich seed and hardy green wood that resists termites</w:t>
      </w:r>
    </w:p>
    <w:p>
      <w:pPr>
        <w:ind w:left="3600"/>
      </w:pPr>
      <w:r>
        <w:t>(12) {akee, akee tree, Blighia sapida} [oewn-12763050-n]: widely cultivated in tropical and subtropical regions for its fragrant flowers and colorful fruits; introduced in Jamaica by William Bligh</w:t>
      </w:r>
    </w:p>
    <w:p>
      <w:pPr>
        <w:ind w:left="3600"/>
      </w:pPr>
      <w:r>
        <w:t>(12) {longan, lungen, longanberry, Dimocarpus longan, Euphorbia litchi, Nephelium longana} [oewn-12764112-n]: tree of southeastern Asia to Australia grown primarily for its sweet edible fruit resembling litchi nuts; sometimes placed in genera Euphorbia or Nephelium</w:t>
      </w:r>
    </w:p>
    <w:p>
      <w:pPr>
        <w:ind w:left="3600"/>
      </w:pPr>
      <w:r>
        <w:t>(12) {litchi, lichee, litchi tree, Litchi chinensis, Nephelium litchi} [oewn-12765147-n]: Chinese tree cultivated especially in Philippines and India for its edible fruit; sometimes placed in genus Nephelium</w:t>
      </w:r>
    </w:p>
    <w:p>
      <w:pPr>
        <w:ind w:left="3600"/>
      </w:pPr>
      <w:r>
        <w:t>(12) {Spanish lime, Spanish lime tree, honey berry, mamoncillo, genip, ginep, Melicocca bijuga, Melicocca bijugatus} [oewn-12765610-n]: tropical American tree bearing a small edible fruit with green leathery skin and sweet juicy translucent pulp</w:t>
      </w:r>
    </w:p>
    <w:p>
      <w:pPr>
        <w:ind w:left="3600"/>
      </w:pPr>
      <w:r>
        <w:t>(12) {rambutan, rambotan, rambutan tree, Nephelium lappaceum} [oewn-12766146-n]: Malayan tree bearing spiny red fruit</w:t>
      </w:r>
    </w:p>
    <w:p>
      <w:pPr>
        <w:ind w:left="3600"/>
      </w:pPr>
      <w:r>
        <w:t>(12) {pulasan, pulassan, pulasan tree, Nephelium mutabile} [oewn-12766324-n]: East Indian fruit tree bearing fruit similar to but sweeter than that of the rambutan</w:t>
      </w:r>
    </w:p>
    <w:p>
      <w:pPr>
        <w:ind w:left="3600"/>
      </w:pPr>
      <w:r>
        <w:t>(12) {mango, mango tree, Mangifera indica} [oewn-12782044-n]: large evergreen tropical tree cultivated for its large oval fruit</w:t>
      </w:r>
    </w:p>
    <w:p>
      <w:pPr>
        <w:ind w:left="3600"/>
      </w:pPr>
      <w:r>
        <w:t>(12) {hog plum, yellow mombin, yellow mombin tree, Spondias mombin} [oewn-12786606-n]: tropical American tree having edible yellow fruit</w:t>
      </w:r>
    </w:p>
    <w:p>
      <w:pPr>
        <w:ind w:left="3600"/>
      </w:pPr>
      <w:r>
        <w:t>(12) {mombin, mombin tree, jocote, Spondias purpurea} [oewn-12786803-n]: common tropical American shrub or small tree with purplish fruit</w:t>
      </w:r>
    </w:p>
    <w:p>
      <w:pPr>
        <w:ind w:left="3600"/>
      </w:pPr>
      <w:r>
        <w:t>(12) {persimmon, persimmon tree} [oewn-12791952-n]: any of several tropical trees of the genus Diospyros</w:t>
      </w:r>
    </w:p>
    <w:p>
      <w:pPr>
        <w:ind w:left="3900"/>
      </w:pPr>
      <w:r>
        <w:t>(13) {Japanese persimmon, kaki, Diospyros kaki} [oewn-12792150-n]: small deciduous Asiatic tree bearing large red or orange edible astringent fruit</w:t>
      </w:r>
    </w:p>
    <w:p>
      <w:pPr>
        <w:ind w:left="3900"/>
      </w:pPr>
      <w:r>
        <w:t>(13) {American persimmon, possumwood, Diospyros virginiana} [oewn-12792357-n]: medium-sized tree of dry woodlands in the southern and eastern United States bearing yellow or orange very astringent fruit that is edible when fully ripe</w:t>
      </w:r>
    </w:p>
    <w:p>
      <w:pPr>
        <w:ind w:left="3900"/>
      </w:pPr>
      <w:r>
        <w:t>(13) {date plum, Diospyros lotus} [oewn-12792650-n]: an Asiatic persimmon tree cultivated for its small yellow or purplish-black edible fruit much valued by Afghan tribes</w:t>
      </w:r>
    </w:p>
    <w:p>
      <w:pPr>
        <w:ind w:left="3600"/>
      </w:pPr>
      <w:r>
        <w:t>(12) {star apple, caimito, Chrysophyllum cainito} [oewn-12794411-n]: evergreen tree of West Indies and Central America having edible purple fruit star-shaped in cross section and dark green leaves with golden silky undersides</w:t>
      </w:r>
    </w:p>
    <w:p>
      <w:pPr>
        <w:ind w:left="3600"/>
      </w:pPr>
      <w:r>
        <w:t>(12) {sapodilla, sapodilla tree, Manilkara zapota, Achras zapota} [oewn-12795401-n]: large tropical American evergreen yielding chicle gum and edible fruit; sometimes placed in genus Achras</w:t>
      </w:r>
    </w:p>
    <w:p>
      <w:pPr>
        <w:ind w:left="3600"/>
      </w:pPr>
      <w:r>
        <w:t>(12) {canistel, canistel tree, Pouteria campechiana nervosa} [oewn-12796477-n]: tropical tree of Florida and West Indies yielding edible fruit</w:t>
      </w:r>
    </w:p>
    <w:p>
      <w:pPr>
        <w:ind w:left="3300"/>
      </w:pPr>
      <w:r>
        <w:t>(11) {mountain ash} [oewn-12678879-n]: any of various trees of the genus Sorbus</w:t>
      </w:r>
    </w:p>
    <w:p>
      <w:pPr>
        <w:ind w:left="3600"/>
      </w:pPr>
      <w:r>
        <w:t>(12) {rowan, rowan tree, European mountain ash, Sorbus aucuparia} [oewn-12679069-n]: Eurasian tree with orange-red berrylike fruits</w:t>
      </w:r>
    </w:p>
    <w:p>
      <w:pPr>
        <w:ind w:left="3600"/>
      </w:pPr>
      <w:r>
        <w:t>(12) {American mountain ash, Sorbus americana} [oewn-12679364-n]: a variety of mountain ash</w:t>
      </w:r>
    </w:p>
    <w:p>
      <w:pPr>
        <w:ind w:left="3600"/>
      </w:pPr>
      <w:r>
        <w:t>(12) {Western mountain ash, Sorbus sitchensis} [oewn-12679476-n]: an ash of the western coast of North America</w:t>
      </w:r>
    </w:p>
    <w:p>
      <w:pPr>
        <w:ind w:left="3600"/>
      </w:pPr>
      <w:r>
        <w:t>(12) {service tree, sorb apple, sorb apple tree, Sorbus domestica} [oewn-12679607-n]: medium-sized European tree resembling the rowan but bearing edible fruit</w:t>
      </w:r>
    </w:p>
    <w:p>
      <w:pPr>
        <w:ind w:left="3900"/>
      </w:pPr>
      <w:r>
        <w:t>(13) {wild service tree, Sorbus torminalis} [oewn-12679825-n]: European tree bearing edible small speckled brown fruit</w:t>
      </w:r>
    </w:p>
    <w:p>
      <w:pPr>
        <w:ind w:left="3300"/>
      </w:pPr>
      <w:r>
        <w:t>(11) {ailanthus} [oewn-12737832-n]: any of several deciduous Asian trees of the genus Ailanthus</w:t>
      </w:r>
    </w:p>
    <w:p>
      <w:pPr>
        <w:ind w:left="3600"/>
      </w:pPr>
      <w:r>
        <w:t>(12) {tree of heaven, tree of the gods, Ailanthus altissima} [oewn-12737984-n]: deciduous rapidly growing tree of China with foliage like sumac and sweetish fetid flowers; widely planted in United States as a street tree because of its resistance to pollution</w:t>
      </w:r>
    </w:p>
    <w:p>
      <w:pPr>
        <w:ind w:left="3300"/>
      </w:pPr>
      <w:r>
        <w:t>(11) {palo santo, Bulnesia sarmienti} [oewn-12742237-n]: South American tree of dry interior regions of Argentina and Paraguay having resinous heartwood used for incense</w:t>
      </w:r>
    </w:p>
    <w:p>
      <w:pPr>
        <w:ind w:left="3300"/>
      </w:pPr>
      <w:r>
        <w:t>(11) {lignum vitae, Guaiacum officinale} [oewn-12742831-n]: small evergreen tree of Caribbean and southern Central America to northern South America; a source of lignum vitae wood, hardest of commercial timbers, and a medicinal resin</w:t>
      </w:r>
    </w:p>
    <w:p>
      <w:pPr>
        <w:ind w:left="3300"/>
      </w:pPr>
      <w:r>
        <w:t>(11) {bastard lignum vitae, Guaiacum sanctum} [oewn-12743327-n]: small evergreen tree of the southern United States and West Indies a source of lignum vitae wood</w:t>
      </w:r>
    </w:p>
    <w:p>
      <w:pPr>
        <w:ind w:left="3300"/>
      </w:pPr>
      <w:r>
        <w:t>(11) {poplar, poplar tree} [oewn-12752161-n]: any of numerous trees of north temperate regions having light soft wood and flowers borne in catkins</w:t>
      </w:r>
    </w:p>
    <w:p>
      <w:pPr>
        <w:ind w:left="3600"/>
      </w:pPr>
      <w:r>
        <w:t>(12) {balsam poplar, hackmatack, tacamahac, Populus balsamifera} [oewn-12752595-n]: poplar of northeastern North America with broad heart-shaped leaves</w:t>
      </w:r>
    </w:p>
    <w:p>
      <w:pPr>
        <w:ind w:left="3600"/>
      </w:pPr>
      <w:r>
        <w:t>(12) {white poplar, white aspen, abele, aspen poplar, silver-leaved poplar, Populus alba} [oewn-12752769-n]: a poplar that is widely cultivated in the United States; has white bark and leaves with whitish undersurfaces</w:t>
      </w:r>
    </w:p>
    <w:p>
      <w:pPr>
        <w:ind w:left="3600"/>
      </w:pPr>
      <w:r>
        <w:t>(12) {grey poplar, gray poplar, Populus canescens} [oewn-12753012-n]: large rapidly growing poplar with faintly lobed dentate leaves grey on the lower surface; native to Europe but introduced and naturalized elsewhere</w:t>
      </w:r>
    </w:p>
    <w:p>
      <w:pPr>
        <w:ind w:left="3600"/>
      </w:pPr>
      <w:r>
        <w:t>(12) {black poplar, Populus nigra} [oewn-12753251-n]: large European poplar</w:t>
      </w:r>
    </w:p>
    <w:p>
      <w:pPr>
        <w:ind w:left="3900"/>
      </w:pPr>
      <w:r>
        <w:t>(13) {Lombardy poplar, Populus nigra italica} [oewn-12753365-n]: distinguished by its columnar fastigiate shape and erect branches</w:t>
      </w:r>
    </w:p>
    <w:p>
      <w:pPr>
        <w:ind w:left="3600"/>
      </w:pPr>
      <w:r>
        <w:t>(12) {cottonwood} [oewn-12753516-n]: any of several North American trees of the genus Populus having a tuft of cottony hairs on the seed</w:t>
      </w:r>
    </w:p>
    <w:p>
      <w:pPr>
        <w:ind w:left="3900"/>
      </w:pPr>
      <w:r>
        <w:t>(13) {Eastern cottonwood, necklace poplar, Populus deltoides} [oewn-12753726-n]: a common poplar of eastern and central United States; cultivated in United States for its rapid growth and luxuriant foliage and in Europe for timber</w:t>
      </w:r>
    </w:p>
    <w:p>
      <w:pPr>
        <w:ind w:left="3900"/>
      </w:pPr>
      <w:r>
        <w:t>(13) {black cottonwood, Western balsam poplar, Populus trichocarpa} [oewn-12753978-n]: cottonwood of western North America with dark green leaves shining above and rusty or silvery beneath</w:t>
      </w:r>
    </w:p>
    <w:p>
      <w:pPr>
        <w:ind w:left="3900"/>
      </w:pPr>
      <w:r>
        <w:t>(13) {swamp cottonwood, black cottonwood, downy poplar, swamp poplar, Populus heterophylla} [oewn-12754188-n]: North American poplar with large rounded scalloped leaves and brownish bark and wood</w:t>
      </w:r>
    </w:p>
    <w:p>
      <w:pPr>
        <w:ind w:left="3600"/>
      </w:pPr>
      <w:r>
        <w:t>(12) {aspen} [oewn-12754407-n]: any of several trees of the genus Populus having leaves on flattened stalks so that they flutter in the lightest wind</w:t>
      </w:r>
    </w:p>
    <w:p>
      <w:pPr>
        <w:ind w:left="3900"/>
      </w:pPr>
      <w:r>
        <w:t>(13) {quaking aspen, European quaking aspen, Populus tremula} [oewn-12754630-n]: Old World aspen with a broad much-branched crown; northwestern Europe and Siberia to North Africa</w:t>
      </w:r>
    </w:p>
    <w:p>
      <w:pPr>
        <w:ind w:left="3900"/>
      </w:pPr>
      <w:r>
        <w:t>(13) {American quaking aspen, American aspen, Populus tremuloides} [oewn-12754830-n]: slender aspen native to North America</w:t>
      </w:r>
    </w:p>
    <w:p>
      <w:pPr>
        <w:ind w:left="3900"/>
      </w:pPr>
      <w:r>
        <w:t>(13) {Canadian aspen, bigtooth aspen, bigtoothed aspen, big-toothed aspen, large-toothed aspen, large tooth aspen, Populus grandidentata} [oewn-12754975-n]: aspen with a narrow crown; eastern North America</w:t>
      </w:r>
    </w:p>
    <w:p>
      <w:pPr>
        <w:ind w:left="3300"/>
      </w:pPr>
      <w:r>
        <w:t>(11) {titi, buckwheat tree, Cliftonia monophylla} [oewn-12771932-n]: tree of low-lying coastal areas of southeastern United States having glossy leaves and racemes of fragrant white flowers</w:t>
      </w:r>
    </w:p>
    <w:p>
      <w:pPr>
        <w:ind w:left="3300"/>
      </w:pPr>
      <w:r>
        <w:t>(11) {maple} [oewn-12772965-n]: any of numerous trees or shrubs of the genus Acer bearing winged seeds in pairs; north temperate zone</w:t>
      </w:r>
    </w:p>
    <w:p>
      <w:pPr>
        <w:ind w:left="3600"/>
      </w:pPr>
      <w:r>
        <w:t>(12) {silver maple, Acer saccharinum} [oewn-12773767-n]: a common North American maple tree; five-lobed leaves are light green above and silvery white beneath; source of hard close-grained but brittle light-brown wood</w:t>
      </w:r>
    </w:p>
    <w:p>
      <w:pPr>
        <w:ind w:left="3600"/>
      </w:pPr>
      <w:r>
        <w:t>(12) {sugar maple, rock maple, Acer saccharum} [oewn-12774005-n]: maple of eastern and central North America having three-lobed to five-lobed leaves and hard close-grained wood much used for cabinet work especially the curly-grained form; sap is chief source of maple syrup and maple sugar; many subspecies</w:t>
      </w:r>
    </w:p>
    <w:p>
      <w:pPr>
        <w:ind w:left="3600"/>
      </w:pPr>
      <w:r>
        <w:t>(12) {red maple, scarlet maple, swamp maple, Acer rubrum} [oewn-12774333-n]: maple of eastern and central America; five-lobed leaves turn scarlet and yellow in autumn</w:t>
      </w:r>
    </w:p>
    <w:p>
      <w:pPr>
        <w:ind w:left="3600"/>
      </w:pPr>
      <w:r>
        <w:t>(12) {moosewood, moose-wood, striped maple, striped dogwood, goosefoot maple, Acer pennsylvanicum} [oewn-12774522-n]: maple of eastern North America with striped bark and large two-lobed leaves clear yellow in autumn</w:t>
      </w:r>
    </w:p>
    <w:p>
      <w:pPr>
        <w:ind w:left="3600"/>
      </w:pPr>
      <w:r>
        <w:t>(12) {Oregon maple, big-leaf maple, Acer macrophyllum} [oewn-12774763-n]: maple of western North America having large 5-lobed leaves orange in autumn</w:t>
      </w:r>
    </w:p>
    <w:p>
      <w:pPr>
        <w:ind w:left="3600"/>
      </w:pPr>
      <w:r>
        <w:t>(12) {dwarf maple, Rocky-mountain maple, Acer glabrum} [oewn-12774934-n]: small maple of northwestern North America</w:t>
      </w:r>
    </w:p>
    <w:p>
      <w:pPr>
        <w:ind w:left="3600"/>
      </w:pPr>
      <w:r>
        <w:t>(12) {mountain maple, mountain alder, Acer spicatum} [oewn-12775071-n]: small shrubby maple of eastern North America; scarlet in autumn</w:t>
      </w:r>
    </w:p>
    <w:p>
      <w:pPr>
        <w:ind w:left="3600"/>
      </w:pPr>
      <w:r>
        <w:t>(12) {vine maple, Acer circinatum} [oewn-12775228-n]: small maple of northwestern North America having prostrate stems that root freely and form dense thickets</w:t>
      </w:r>
    </w:p>
    <w:p>
      <w:pPr>
        <w:ind w:left="3600"/>
      </w:pPr>
      <w:r>
        <w:t>(12) {hedge maple, field maple, Acer campestre} [oewn-12775408-n]: shrubby Eurasian maple often used as a hedge</w:t>
      </w:r>
    </w:p>
    <w:p>
      <w:pPr>
        <w:ind w:left="3600"/>
      </w:pPr>
      <w:r>
        <w:t>(12) {Norway maple, Acer platanoides} [oewn-12775541-n]: a large Eurasian maple tree naturalized in North America; five-lobed leaves yellow in autumn; cultivated in many varieties</w:t>
      </w:r>
    </w:p>
    <w:p>
      <w:pPr>
        <w:ind w:left="3600"/>
      </w:pPr>
      <w:r>
        <w:t>(12) {sycamore, great maple, scottish maple, Acer pseudoplatanus} [oewn-12775741-n]: Eurasian maple tree with pale grey bark that peels in flakes like that of a sycamore tree; leaves with five ovate lobes yellow in autumn</w:t>
      </w:r>
    </w:p>
    <w:p>
      <w:pPr>
        <w:ind w:left="3600"/>
      </w:pPr>
      <w:r>
        <w:t>(12) {box elder, ash-leaved maple, Acer negundo} [oewn-12775985-n]: common shade tree of eastern and central United States</w:t>
      </w:r>
    </w:p>
    <w:p>
      <w:pPr>
        <w:ind w:left="3900"/>
      </w:pPr>
      <w:r>
        <w:t>(13) {California box elder, Acer negundo Californicum} [oewn-12776147-n]: maple of the Pacific coast of the United States; fruits are white when mature</w:t>
      </w:r>
    </w:p>
    <w:p>
      <w:pPr>
        <w:ind w:left="3600"/>
      </w:pPr>
      <w:r>
        <w:t>(12) {pointed-leaf maple, Acer argutum} [oewn-12776319-n]: small shrubby Japanese plant with leaves having 5 to 7 acuminate lobes; yellow in autumn</w:t>
      </w:r>
    </w:p>
    <w:p>
      <w:pPr>
        <w:ind w:left="3600"/>
      </w:pPr>
      <w:r>
        <w:t>(12) {Japanese maple, full moon maple, Acer japonicum} [oewn-12776487-n]: leaves deeply incised and bright red in autumn; Japan</w:t>
      </w:r>
    </w:p>
    <w:p>
      <w:pPr>
        <w:ind w:left="3600"/>
      </w:pPr>
      <w:r>
        <w:t>(12) {Japanese maple, Acer palmatum} [oewn-12776636-n]: ornamental shrub or small tree of Japan and Korea with deeply incised leaves; cultivated in many varieties</w:t>
      </w:r>
    </w:p>
    <w:p>
      <w:pPr>
        <w:ind w:left="3300"/>
      </w:pPr>
      <w:r>
        <w:t>(11) {holly} [oewn-12777217-n]: any tree or shrub of the genus Ilex having red berries and shiny evergreen leaves with prickly edges</w:t>
      </w:r>
    </w:p>
    <w:p>
      <w:pPr>
        <w:ind w:left="3600"/>
      </w:pPr>
      <w:r>
        <w:t>(12) {bearberry, possum haw, winterberry, Ilex decidua} [oewn-12778063-n]: deciduous shrub of southeastern and central United States</w:t>
      </w:r>
    </w:p>
    <w:p>
      <w:pPr>
        <w:ind w:left="3600"/>
      </w:pPr>
      <w:r>
        <w:t>(12) {inkberry, gallberry, gall-berry, evergreen winterberry, Ilex glabra} [oewn-12778218-n]: evergreen holly of eastern North America with oblong leathery leaves and small black berries</w:t>
      </w:r>
    </w:p>
    <w:p>
      <w:pPr>
        <w:ind w:left="3600"/>
      </w:pPr>
      <w:r>
        <w:t>(12) {mate, Paraguay tea, Ilex paraguariensis} [oewn-12778428-n]: South American holly; leaves used in making a drink like tea</w:t>
      </w:r>
    </w:p>
    <w:p>
      <w:pPr>
        <w:ind w:left="3600"/>
      </w:pPr>
      <w:r>
        <w:t>(12) {American holly, Christmas holly} [oewn-12778576-n]: an evergreen tree (Ilex opaca)</w:t>
      </w:r>
    </w:p>
    <w:p>
      <w:pPr>
        <w:ind w:left="3600"/>
      </w:pPr>
      <w:r>
        <w:t>(12) {low gallberry holly} [oewn-12778690-n]: an evergreen shrub native along the south coastal US to southern Florida and Louisiana, also known as inkberry</w:t>
      </w:r>
    </w:p>
    <w:p>
      <w:pPr>
        <w:ind w:left="3600"/>
      </w:pPr>
      <w:r>
        <w:t>(12) {tall gallberry holly} [oewn-12778774-n]: an evergreen shrub also known as Gallberry, native to coastal areas in the US from Virginia to Texas</w:t>
      </w:r>
    </w:p>
    <w:p>
      <w:pPr>
        <w:ind w:left="3600"/>
      </w:pPr>
      <w:r>
        <w:t>(12) {yaupon holly} [oewn-12778859-n]: an evergreen shrub; a species of holly native to southeastern North America</w:t>
      </w:r>
    </w:p>
    <w:p>
      <w:pPr>
        <w:ind w:left="3600"/>
      </w:pPr>
      <w:r>
        <w:t>(12) {deciduous holly} [oewn-12778936-n]: a holly tree, also known as possumhaw or swamp holly</w:t>
      </w:r>
    </w:p>
    <w:p>
      <w:pPr>
        <w:ind w:left="3600"/>
      </w:pPr>
      <w:r>
        <w:t>(12) {juneberry holly} [oewn-12779010-n]: a holly shrub (Ilex amelanchier)</w:t>
      </w:r>
    </w:p>
    <w:p>
      <w:pPr>
        <w:ind w:left="3600"/>
      </w:pPr>
      <w:r>
        <w:t>(12) {largeleaf holly} [oewn-12779085-n]: a holly tree</w:t>
      </w:r>
    </w:p>
    <w:p>
      <w:pPr>
        <w:ind w:left="3600"/>
      </w:pPr>
      <w:r>
        <w:t>(12) {Geogia holly} [oewn-12779159-n]: a holly shrub (Ilex longipes)</w:t>
      </w:r>
    </w:p>
    <w:p>
      <w:pPr>
        <w:ind w:left="3600"/>
      </w:pPr>
      <w:r>
        <w:t>(12) {common winterberry holly} [oewn-12779231-n]: a holly shrub (Ilex verticillata)</w:t>
      </w:r>
    </w:p>
    <w:p>
      <w:pPr>
        <w:ind w:left="3600"/>
      </w:pPr>
      <w:r>
        <w:t>(12) {smooth winterberry holly} [oewn-12779315-n]: a holly shrub (Ilex laevigata)</w:t>
      </w:r>
    </w:p>
    <w:p>
      <w:pPr>
        <w:ind w:left="3300"/>
      </w:pPr>
      <w:r>
        <w:t>(11) {terebinth, Pistacia terebinthus} [oewn-12782665-n]: a Mediterranean tree yielding Chian turpentine</w:t>
      </w:r>
    </w:p>
    <w:p>
      <w:pPr>
        <w:ind w:left="3300"/>
      </w:pPr>
      <w:r>
        <w:t>(11) {horse chestnut, buckeye, Aesculus hippocastanum} [oewn-12789129-n]: tree having palmate leaves and large clusters of white to red flowers followed by brown shiny inedible seeds</w:t>
      </w:r>
    </w:p>
    <w:p>
      <w:pPr>
        <w:ind w:left="3600"/>
      </w:pPr>
      <w:r>
        <w:t>(12) {sweet buckeye} [oewn-12789569-n]: a tall and often cultivated buckeye of the central United States</w:t>
      </w:r>
    </w:p>
    <w:p>
      <w:pPr>
        <w:ind w:left="3600"/>
      </w:pPr>
      <w:r>
        <w:t>(12) {Ohio buckeye} [oewn-12789693-n]: a buckeye with scaly grey bark that is found in the central United States</w:t>
      </w:r>
    </w:p>
    <w:p>
      <w:pPr>
        <w:ind w:left="3600"/>
      </w:pPr>
      <w:r>
        <w:t>(12) {dwarf buckeye, bottlebrush buckeye} [oewn-12789825-n]: a spreading shrub with pink flowers; found in southeastern United States</w:t>
      </w:r>
    </w:p>
    <w:p>
      <w:pPr>
        <w:ind w:left="3600"/>
      </w:pPr>
      <w:r>
        <w:t>(12) {red buckeye} [oewn-12789979-n]: a shrub buckeye of southern United States</w:t>
      </w:r>
    </w:p>
    <w:p>
      <w:pPr>
        <w:ind w:left="3600"/>
      </w:pPr>
      <w:r>
        <w:t>(12) {particolored buckeye} [oewn-12790078-n]: a buckeye marked by different colors or tints</w:t>
      </w:r>
    </w:p>
    <w:p>
      <w:pPr>
        <w:ind w:left="3300"/>
      </w:pPr>
      <w:r>
        <w:t>(11) {satinleaf, satin leaf, caimitillo, damson plum, Chrysophyllum oliviforme} [oewn-12794677-n]: tropical American timber tree with dark hard heavy wood and small plumlike purple fruit</w:t>
      </w:r>
    </w:p>
    <w:p>
      <w:pPr>
        <w:ind w:left="3300"/>
      </w:pPr>
      <w:r>
        <w:t>(11) {silver bell} [oewn-12798979-n]: any of various deciduous trees of the genus Halesia having white bell-shaped flowers</w:t>
      </w:r>
    </w:p>
    <w:p>
      <w:pPr>
        <w:ind w:left="3600"/>
      </w:pPr>
      <w:r>
        <w:t>(12) {silver-bell tree, silverbell tree, snowdrop tree, opossum wood, Halesia carolina, Halesia tetraptera} [oewn-12799158-n]: medium-sized tree of West Virginia to Florida and Texas</w:t>
      </w:r>
    </w:p>
    <w:p>
      <w:pPr>
        <w:ind w:left="3300"/>
      </w:pPr>
      <w:r>
        <w:t>(11) {Spanish elm, Equador laurel, salmwood, cypre, princewood, Cordia alliodora} [oewn-12839106-n]: large tropical American tree of the genus Cordia grown for its abundant creamy white flowers and valuable wood</w:t>
      </w:r>
    </w:p>
    <w:p>
      <w:pPr>
        <w:ind w:left="3300"/>
      </w:pPr>
      <w:r>
        <w:t>(11) {physic nut, Jatropha curcus} [oewn-12946343-n]: small tropical American tree yielding purple dye and a tanning extract and bearing physic nuts containing a purgative oil that is poisonous in large quantities</w:t>
      </w:r>
    </w:p>
    <w:p>
      <w:pPr>
        <w:ind w:left="3300"/>
      </w:pPr>
      <w:r>
        <w:t>(11) {Para rubber tree, caoutchouc tree, Hevea brasiliensis} [oewn-12946799-n]: deciduous tree of the Amazon and Orinoco Rivers having leathery leaves and fragrant yellow-white flowers; it yields a milky juice that is the chief source of commercial rubber</w:t>
      </w:r>
    </w:p>
    <w:p>
      <w:pPr>
        <w:ind w:left="3300"/>
      </w:pPr>
      <w:r>
        <w:t>(11) {candlenut, varnish tree, Aleurites moluccana} [oewn-12948254-n]: large tree native to southeastern Asia; the nuts yield oil used in varnishes; nut kernels strung together are used locally as candles</w:t>
      </w:r>
    </w:p>
    <w:p>
      <w:pPr>
        <w:ind w:left="3300"/>
      </w:pPr>
      <w:r>
        <w:t>(11) {tung tree, tung, tung-oil tree, Aleurites fordii} [oewn-12948518-n]: Chinese tree bearing seeds that yield tung oil</w:t>
      </w:r>
    </w:p>
    <w:p>
      <w:pPr>
        <w:ind w:left="3300"/>
      </w:pPr>
      <w:r>
        <w:t>(11) {dogwood, dogwood tree, cornel} [oewn-12967609-n]: a tree of shrub of the genus Cornus often having showy bracts resembling flowers</w:t>
      </w:r>
    </w:p>
    <w:p>
      <w:pPr>
        <w:ind w:left="3600"/>
      </w:pPr>
      <w:r>
        <w:t>(12) {common white dogwood, eastern flowering dogwood, Cornus florida} [oewn-12968073-n]: deciduous tree; celebrated for its large white or pink bracts and stunning autumn color that is followed by red berries</w:t>
      </w:r>
    </w:p>
    <w:p>
      <w:pPr>
        <w:ind w:left="3600"/>
      </w:pPr>
      <w:r>
        <w:t>(12) {red osier, red osier dogwood, red dogwood, American dogwood, redbrush, Cornus stolonifera} [oewn-12968304-n]: common North American shrub with reddish purple twigs and white flowers</w:t>
      </w:r>
    </w:p>
    <w:p>
      <w:pPr>
        <w:ind w:left="3600"/>
      </w:pPr>
      <w:r>
        <w:t>(12) {silky dogwood, Cornus obliqua} [oewn-12968516-n]: shrub of eastern North America closely resembling silky cornel</w:t>
      </w:r>
    </w:p>
    <w:p>
      <w:pPr>
        <w:ind w:left="3600"/>
      </w:pPr>
      <w:r>
        <w:t>(12) {silky cornel, silky dogwood, Cornus amomum} [oewn-12968655-n]: shrub of eastern North America having purplish stems and blue fruit</w:t>
      </w:r>
    </w:p>
    <w:p>
      <w:pPr>
        <w:ind w:left="3600"/>
      </w:pPr>
      <w:r>
        <w:t>(12) {common European dogwood, red dogwood, blood-twig, pedwood, Cornus sanguinea} [oewn-12968813-n]: European deciduous shrub turning red in autumn having dull white flowers</w:t>
      </w:r>
    </w:p>
    <w:p>
      <w:pPr>
        <w:ind w:left="3600"/>
      </w:pPr>
      <w:r>
        <w:t>(12) {bunchberry, dwarf cornel, crackerberry, pudding berry, Cornus canadensis} [oewn-12969011-n]: creeping perennial herb distinguished by red berries and clustered leaf whorls at the tips of shoots; Greenland to Alaska</w:t>
      </w:r>
    </w:p>
    <w:p>
      <w:pPr>
        <w:ind w:left="3600"/>
      </w:pPr>
      <w:r>
        <w:t>(12) {cornelian cherry, Cornus mas} [oewn-12969255-n]: deciduous European shrub or small tree having bright red fruit</w:t>
      </w:r>
    </w:p>
    <w:p>
      <w:pPr>
        <w:ind w:left="3300"/>
      </w:pPr>
      <w:r>
        <w:t>(11) {nut tree} [oewn-13131674-n]: tree bearing edible nuts</w:t>
      </w:r>
    </w:p>
    <w:p>
      <w:pPr>
        <w:ind w:left="3600"/>
      </w:pPr>
      <w:r>
        <w:t>(12) {kola, kola nut, kola nut tree, goora nut, Cola acuminata} [oewn-12217876-n]: tree bearing large brown nuts containing e.g. caffeine; source of cola extract</w:t>
      </w:r>
    </w:p>
    <w:p>
      <w:pPr>
        <w:ind w:left="3600"/>
      </w:pPr>
      <w:r>
        <w:t>(12) {macadamia, macadamia tree} [oewn-12241708-n]: any tree of the genus Macadamia</w:t>
      </w:r>
    </w:p>
    <w:p>
      <w:pPr>
        <w:ind w:left="3900"/>
      </w:pPr>
      <w:r>
        <w:t>(13) {Macadamia integrifolia} [oewn-12241885-n]: medium-sized tree of eastern Australia having creamy-white flowers</w:t>
      </w:r>
    </w:p>
    <w:p>
      <w:pPr>
        <w:ind w:left="3900"/>
      </w:pPr>
      <w:r>
        <w:t>(13) {macadamia nut, macadamia nut tree, Macadamia ternifolia} [oewn-12242039-n]: small Australian tree with racemes of pink flowers; widely cultivated (especially in Hawaii) for its sweet edible nuts</w:t>
      </w:r>
    </w:p>
    <w:p>
      <w:pPr>
        <w:ind w:left="3900"/>
      </w:pPr>
      <w:r>
        <w:t>(13) {Queensland nut, Macadamia tetraphylla} [oewn-12242318-n]: bushy tree with pink to purple flowers</w:t>
      </w:r>
    </w:p>
    <w:p>
      <w:pPr>
        <w:ind w:left="3600"/>
      </w:pPr>
      <w:r>
        <w:t>(12) {hazelnut, hazel, hazelnut tree} [oewn-12309340-n]: any of several shrubs or small trees of the genus Corylus bearing edible nuts enclosed in a leafy husk</w:t>
      </w:r>
    </w:p>
    <w:p>
      <w:pPr>
        <w:ind w:left="3900"/>
      </w:pPr>
      <w:r>
        <w:t>(13) {American hazel, Corylus americana} [oewn-12309827-n]: nut-bearing shrub of eastern North America</w:t>
      </w:r>
    </w:p>
    <w:p>
      <w:pPr>
        <w:ind w:left="3900"/>
      </w:pPr>
      <w:r>
        <w:t>(13) {cobnut, filbert, Corylus avellana, Corylus avellana grandis} [oewn-12309950-n]: small nut-bearing tree much grown in Europe</w:t>
      </w:r>
    </w:p>
    <w:p>
      <w:pPr>
        <w:ind w:left="3900"/>
      </w:pPr>
      <w:r>
        <w:t>(13) {beaked hazelnut, Corylus cornuta} [oewn-12310102-n]: hazel of western United States with conspicuous beaklike involucres on the nuts</w:t>
      </w:r>
    </w:p>
    <w:p>
      <w:pPr>
        <w:ind w:left="3600"/>
      </w:pPr>
      <w:r>
        <w:t>(12) {walnut, walnut tree} [oewn-12338895-n]: any of various trees of the genus Juglans</w:t>
      </w:r>
    </w:p>
    <w:p>
      <w:pPr>
        <w:ind w:left="3900"/>
      </w:pPr>
      <w:r>
        <w:t>(13) {California black walnut, Juglans californica} [oewn-12339299-n]: medium-sized tree with somewhat aromatic compound leaves and edible nuts</w:t>
      </w:r>
    </w:p>
    <w:p>
      <w:pPr>
        <w:ind w:left="3900"/>
      </w:pPr>
      <w:r>
        <w:t>(13) {butternut, butternut tree, white walnut, Juglans cinerea} [oewn-12339482-n]: North American walnut tree having light-brown wood and edible nuts; source of a light-brown dye</w:t>
      </w:r>
    </w:p>
    <w:p>
      <w:pPr>
        <w:ind w:left="3900"/>
      </w:pPr>
      <w:r>
        <w:t>(13) {black walnut, black walnut tree, black hickory, Juglans nigra} [oewn-12339721-n]: North American walnut tree with hard dark wood and edible nut</w:t>
      </w:r>
    </w:p>
    <w:p>
      <w:pPr>
        <w:ind w:left="3900"/>
      </w:pPr>
      <w:r>
        <w:t>(13) {English walnut, English walnut tree, Circassian walnut, Persian walnut, Juglans regia} [oewn-12339931-n]: Eurasian walnut valued for its large edible nut and its hard richly figured wood; widely cultivated</w:t>
      </w:r>
    </w:p>
    <w:p>
      <w:pPr>
        <w:ind w:left="3600"/>
      </w:pPr>
      <w:r>
        <w:t>(12) {hickory, hickory tree} [oewn-12340527-n]: American hardwood tree bearing edible nuts</w:t>
      </w:r>
    </w:p>
    <w:p>
      <w:pPr>
        <w:ind w:left="3900"/>
      </w:pPr>
      <w:r>
        <w:t>(13) {water hickory, bitter pecan, water bitternut, Carya aquatica} [oewn-12340931-n]: hickory of southern United States having many narrow leaflets and rather bitter nuts</w:t>
      </w:r>
    </w:p>
    <w:p>
      <w:pPr>
        <w:ind w:left="3900"/>
      </w:pPr>
      <w:r>
        <w:t>(13) {pignut, pignut hickory, brown hickory, black hickory, Carya glabra} [oewn-12341144-n]: an American hickory tree having bitter nuts</w:t>
      </w:r>
    </w:p>
    <w:p>
      <w:pPr>
        <w:ind w:left="3900"/>
      </w:pPr>
      <w:r>
        <w:t>(13) {bitternut, bitternut hickory, bitter hickory, bitter pignut, swamp hickory, Carya cordiformis} [oewn-12341323-n]: hickory of the eastern United States having a leaves with 7 or 9 leaflets and thin-shelled very bitter nuts</w:t>
      </w:r>
    </w:p>
    <w:p>
      <w:pPr>
        <w:ind w:left="3900"/>
      </w:pPr>
      <w:r>
        <w:t>(13) {big shellbark, big shellbark hickory, big shagbark, king nut, king nut hickory, Carya laciniosa} [oewn-12341912-n]: hickory of the eastern United States resembling the shagbark but having a much larger nut</w:t>
      </w:r>
    </w:p>
    <w:p>
      <w:pPr>
        <w:ind w:left="3900"/>
      </w:pPr>
      <w:r>
        <w:t>(13) {nutmeg hickory, Carya myristicaeformis, Carya myristiciformis} [oewn-12342186-n]: hickory of southern United States and Mexico having hard nutmeg-shaped nuts</w:t>
      </w:r>
    </w:p>
    <w:p>
      <w:pPr>
        <w:ind w:left="3900"/>
      </w:pPr>
      <w:r>
        <w:t>(13) {shagbark, shagbark hickory, shellbark, shellbark hickory, Carya ovata} [oewn-12342390-n]: North American hickory having loose grey shaggy bark and edible nuts</w:t>
      </w:r>
    </w:p>
    <w:p>
      <w:pPr>
        <w:ind w:left="3900"/>
      </w:pPr>
      <w:r>
        <w:t>(13) {mockernut, mockernut hickory, black hickory, white-heart hickory, big-bud hickory, Carya tomentosa} [oewn-12342616-n]: smooth-barked North American hickory with 7 to 9 leaflets bearing a hard-shelled edible nut</w:t>
      </w:r>
    </w:p>
    <w:p>
      <w:pPr>
        <w:ind w:left="3600"/>
      </w:pPr>
      <w:r>
        <w:t>(12) {pecan, pecan tree, Carya illinoensis, Carya illinoinsis} [oewn-12341594-n]: tree of southern United States and Mexico cultivated for its nuts</w:t>
      </w:r>
    </w:p>
    <w:p>
      <w:pPr>
        <w:ind w:left="3600"/>
      </w:pPr>
      <w:r>
        <w:t>(12) {wing nut, wing-nut} [oewn-12343018-n]: any tree of the genus Pterocarya; fruit is a small winged nutlet; Caucasus to southeastern Asia</w:t>
      </w:r>
    </w:p>
    <w:p>
      <w:pPr>
        <w:ind w:left="3900"/>
      </w:pPr>
      <w:r>
        <w:t>(13) {Caucasian walnut, Pterocarya fraxinifolia} [oewn-12343216-n]: medium-sized Caucasian much-branched tree distinguished from other walnut trees by its winged fruit</w:t>
      </w:r>
    </w:p>
    <w:p>
      <w:pPr>
        <w:ind w:left="3600"/>
      </w:pPr>
      <w:r>
        <w:t>(12) {brazil nut, brazil-nut tree, Bertholletia excelsa} [oewn-12348363-n]: tall South American tree bearing brazil nuts</w:t>
      </w:r>
    </w:p>
    <w:p>
      <w:pPr>
        <w:ind w:left="3600"/>
      </w:pPr>
      <w:r>
        <w:t>(12) {cashew, cashew tree, Anacardium occidentale} [oewn-12780033-n]: tropical American evergreen tree bearing kidney-shaped nuts that are edible only when roasted</w:t>
      </w:r>
    </w:p>
    <w:p>
      <w:pPr>
        <w:ind w:left="3600"/>
      </w:pPr>
      <w:r>
        <w:t>(12) {pistachio, Pistacia vera, pistachio tree} [oewn-12782462-n]: small tree of southern Europe and Asia Minor bearing small hard-shelled nuts</w:t>
      </w:r>
    </w:p>
    <w:p>
      <w:pPr>
        <w:ind w:left="3300"/>
      </w:pPr>
      <w:r>
        <w:t>(11) {spice tree} [oewn-13131933-n]: tree bearing aromatic bark or berries</w:t>
      </w:r>
    </w:p>
    <w:p>
      <w:pPr>
        <w:ind w:left="3600"/>
      </w:pPr>
      <w:r>
        <w:t>(12) {nutmeg, nutmeg tree, Myristica fragrans} [oewn-11734851-n]: East Indian tree widely cultivated in the tropics for its aromatic seed; source of two spices: nutmeg and mace</w:t>
      </w:r>
    </w:p>
    <w:p>
      <w:pPr>
        <w:ind w:left="3600"/>
      </w:pPr>
      <w:r>
        <w:t>(12) {allspice, allspice tree, pimento tree, Pimenta dioica} [oewn-12351583-n]: aromatic West Indian tree that produces allspice berries</w:t>
      </w:r>
    </w:p>
    <w:p>
      <w:pPr>
        <w:ind w:left="3600"/>
      </w:pPr>
      <w:r>
        <w:t>(12) {allspice tree, Pimenta officinalis} [oewn-12351780-n]: tropical American tree having small white flowers and aromatic berries</w:t>
      </w:r>
    </w:p>
    <w:p>
      <w:pPr>
        <w:ind w:left="3600"/>
      </w:pPr>
      <w:r>
        <w:t>(12) {clove, clove tree, Syzygium aromaticum, Eugenia aromaticum, Eugenia caryophyllatum} [oewn-12360043-n]: moderate sized very symmetrical red-flowered evergreen widely cultivated in the tropics for its flower buds which are source of cloves</w:t>
      </w:r>
    </w:p>
    <w:p>
      <w:pPr>
        <w:ind w:left="3000"/>
      </w:pPr>
      <w:r>
        <w:t>(10) {fever tree} [oewn-13132099-n]: any of several trees having leaves or bark used to allay fever or thought to indicate regions free of fever</w:t>
      </w:r>
    </w:p>
    <w:p>
      <w:pPr>
        <w:ind w:left="3000"/>
      </w:pPr>
      <w:r>
        <w:t>(10) {bonsai} [oewn-13132640-n]: a dwarfed ornamental tree or shrub grown in a tray or shallow pot</w:t>
      </w:r>
    </w:p>
    <w:p>
      <w:pPr>
        <w:ind w:left="3300"/>
      </w:pPr>
      <w:r>
        <w:t>(11) {ming tree} [oewn-13132794-n]: a dwarfed evergreen conifer or shrub shaped to have flat-topped asymmetrical branches and grown in a container</w:t>
      </w:r>
    </w:p>
    <w:p>
      <w:pPr>
        <w:ind w:left="3300"/>
      </w:pPr>
      <w:r>
        <w:t>(11) {ming tree} [oewn-13132960-n]: an artificial plant resembling a bonsai</w:t>
      </w:r>
    </w:p>
    <w:p>
      <w:pPr>
        <w:ind w:left="3000"/>
      </w:pPr>
      <w:r>
        <w:t>(10) {nakedwood} [oewn-13163684-n]: any of several small to medium-sized trees of Florida and West Indies with thin scaly bark and heavy dark heartwood</w:t>
      </w:r>
    </w:p>
    <w:p>
      <w:pPr>
        <w:ind w:left="3000"/>
      </w:pPr>
      <w:r>
        <w:t>(10) {hazel, hazel tree, Pomaderris apetala} [oewn-13164861-n]: Australian tree grown especially for ornament and its fine-grained wood and bearing edible nuts</w:t>
      </w:r>
    </w:p>
    <w:p>
      <w:pPr>
        <w:ind w:left="3000"/>
      </w:pPr>
      <w:r>
        <w:t>(10) {tree of knowledge} [oewn-13261260-n]: the biblical tree in the Garden of Eden whose forbidden fruit was tasted by Adam and Eve</w:t>
      </w:r>
    </w:p>
    <w:p>
      <w:pPr>
        <w:ind w:left="2700"/>
      </w:pPr>
      <w:r>
        <w:t>(9) {shrub, bush} [oewn-13133423-n]: a low woody perennial plant usually having several major stems</w:t>
      </w:r>
    </w:p>
    <w:p>
      <w:pPr>
        <w:ind w:left="3000"/>
      </w:pPr>
      <w:r>
        <w:t>(10) {Catha edulis} [oewn-11618738-n]: a shrub that is cultivated by Arabs for its leaves which are chewed or used to make tea</w:t>
      </w:r>
    </w:p>
    <w:p>
      <w:pPr>
        <w:ind w:left="3000"/>
      </w:pPr>
      <w:r>
        <w:t>(10) {ephedra, joint fir} [oewn-11619137-n]: jointed and nearly leafless desert shrub having reduced scalelike leaves and reddish fleshy seeds</w:t>
      </w:r>
    </w:p>
    <w:p>
      <w:pPr>
        <w:ind w:left="3300"/>
      </w:pPr>
      <w:r>
        <w:t>(11) {mahuang, Ephedra sinica} [oewn-11619337-n]: Chinese ephedra yielding ephedrine</w:t>
      </w:r>
    </w:p>
    <w:p>
      <w:pPr>
        <w:ind w:left="3000"/>
      </w:pPr>
      <w:r>
        <w:t>(10) {alpine totara, Podocarpus nivalis} [oewn-11673417-n]: low wide-spreading coniferous shrub of New Zealand mountains</w:t>
      </w:r>
    </w:p>
    <w:p>
      <w:pPr>
        <w:ind w:left="3000"/>
      </w:pPr>
      <w:r>
        <w:t>(10) {Chilean rimu, Lepidothamnus fonkii} [oewn-11677000-n]: about the hardiest Podocarpaceae species; prostrate spreading shrub similar to mountain rimu; mountains of southern Chile</w:t>
      </w:r>
    </w:p>
    <w:p>
      <w:pPr>
        <w:ind w:left="3000"/>
      </w:pPr>
      <w:r>
        <w:t>(10) {mountain rimu, Lepidothamnus laxifolius, Dacridium laxifolius} [oewn-11677222-n]: low-growing to prostrate shrub with slender trailing branches; New Zealand</w:t>
      </w:r>
    </w:p>
    <w:p>
      <w:pPr>
        <w:ind w:left="3000"/>
      </w:pPr>
      <w:r>
        <w:t>(10) {Tasman dwarf pine, Microstrobos niphophilus} [oewn-11677604-n]: small shrub or Tasmania having short stiff branches</w:t>
      </w:r>
    </w:p>
    <w:p>
      <w:pPr>
        <w:ind w:left="3000"/>
      </w:pPr>
      <w:r>
        <w:t>(10) {barberry} [oewn-11718029-n]: any of numerous plants of the genus Berberis having prickly stems and yellow flowers followed by small red berries</w:t>
      </w:r>
    </w:p>
    <w:p>
      <w:pPr>
        <w:ind w:left="3300"/>
      </w:pPr>
      <w:r>
        <w:t>(11) {American barberry, Berberis canadensis} [oewn-11718271-n]: deciduous shrub of eastern North America whose leaves turn scarlet in autumn and having racemes of yellow flowers followed by ellipsoid glossy red berries</w:t>
      </w:r>
    </w:p>
    <w:p>
      <w:pPr>
        <w:ind w:left="3300"/>
      </w:pPr>
      <w:r>
        <w:t>(11) {common barberry, European barberry, Berberis vulgaris} [oewn-11718511-n]: upright deciduous European shrub widely naturalized in United States having clusters of juicy berries</w:t>
      </w:r>
    </w:p>
    <w:p>
      <w:pPr>
        <w:ind w:left="3300"/>
      </w:pPr>
      <w:r>
        <w:t>(11) {Japanese barberry, Berberis thunbergii} [oewn-11718714-n]: compact deciduous shrub having persistent red berries; widespread in cultivation especially for hedges</w:t>
      </w:r>
    </w:p>
    <w:p>
      <w:pPr>
        <w:ind w:left="3000"/>
      </w:pPr>
      <w:r>
        <w:t>(10) {blue cohosh, blueberry root, papooseroot, papoose root, squawroot, squaw root, Caulophyllum thalictrioides, Caulophyllum thalictroides} [oewn-11719031-n]: tall herb of eastern North America and Asia having blue berrylike fruit and a thick knotty rootstock formerly used medicinally</w:t>
      </w:r>
    </w:p>
    <w:p>
      <w:pPr>
        <w:ind w:left="3000"/>
      </w:pPr>
      <w:r>
        <w:t>(10) {Oregon grape, Oregon holly grape, hollygrape, mountain grape, holly-leaves barberry, Mahonia aquifolium} [oewn-11719911-n]: ornamental evergreen shrub of Pacific coast of North America having dark green pinnate leaves and racemes of yellow flowers followed by blue-black berries</w:t>
      </w:r>
    </w:p>
    <w:p>
      <w:pPr>
        <w:ind w:left="3000"/>
      </w:pPr>
      <w:r>
        <w:t>(10) {Oregon grape, Mahonia nervosa} [oewn-11720220-n]: small shrub with grey-green leaves and yellow flowers followed by glaucous blue berries</w:t>
      </w:r>
    </w:p>
    <w:p>
      <w:pPr>
        <w:ind w:left="3000"/>
      </w:pPr>
      <w:r>
        <w:t>(10) {allspice} [oewn-11721333-n]: deciduous shrubs having aromatic bark; eastern China; southwestern and eastern United States</w:t>
      </w:r>
    </w:p>
    <w:p>
      <w:pPr>
        <w:ind w:left="3300"/>
      </w:pPr>
      <w:r>
        <w:t>(11) {Carolina allspice, strawberry shrub, strawberry bush, sweet shrub, Calycanthus floridus} [oewn-11721535-n]: hardy shrub of southeastern United States having clove-scented wood and fragrant red-brown flowers</w:t>
      </w:r>
    </w:p>
    <w:p>
      <w:pPr>
        <w:ind w:left="3300"/>
      </w:pPr>
      <w:r>
        <w:t>(11) {spicebush, California allspice, Calycanthus occidentalis} [oewn-11721771-n]: straggling aromatic shrub of southwestern United States having fragrant brown flowers</w:t>
      </w:r>
    </w:p>
    <w:p>
      <w:pPr>
        <w:ind w:left="3000"/>
      </w:pPr>
      <w:r>
        <w:t>(10) {Japan allspice, Japanese allspice, winter sweet, Chimonanthus praecox} [oewn-11722167-n]: deciduous Japanese shrub cultivated for its fragrant yellow flowers</w:t>
      </w:r>
    </w:p>
    <w:p>
      <w:pPr>
        <w:ind w:left="3000"/>
      </w:pPr>
      <w:r>
        <w:t>(10) {spicebush, spice bush, American spicebush, Benjamin bush, Lindera benzoin, Benzoin odoriferum} [oewn-11726794-n]: deciduous shrub of the eastern United States having highly aromatic leaves and bark and yellow flowers followed by scarlet or yellow berries</w:t>
      </w:r>
    </w:p>
    <w:p>
      <w:pPr>
        <w:ind w:left="3000"/>
      </w:pPr>
      <w:r>
        <w:t>(10) {pepper shrub, Pseudowintera colorata, Wintera colorata} [oewn-11760883-n]: evergreen shrub or small tree whose foliage is conspicuously blotched with red and yellow and having small black fruits</w:t>
      </w:r>
    </w:p>
    <w:p>
      <w:pPr>
        <w:ind w:left="3000"/>
      </w:pPr>
      <w:r>
        <w:t>(10) {sweet gale, Scotch gale, Myrica gale} [oewn-11761644-n]: bog shrub of north temperate zone having bitter-tasting fragrant leaves</w:t>
      </w:r>
    </w:p>
    <w:p>
      <w:pPr>
        <w:ind w:left="3000"/>
      </w:pPr>
      <w:r>
        <w:t>(10) {wax myrtle} [oewn-11761819-n]: any shrub or small tree of the genus Myrica with aromatic foliage and small wax-coated berries</w:t>
      </w:r>
    </w:p>
    <w:p>
      <w:pPr>
        <w:ind w:left="3300"/>
      </w:pPr>
      <w:r>
        <w:t>(11) {bay myrtle, puckerbush, Myrica cerifera} [oewn-11762044-n]: evergreen aromatic shrubby tree of southeastern United States having small hard berries thickly coated with white wax used for candles</w:t>
      </w:r>
    </w:p>
    <w:p>
      <w:pPr>
        <w:ind w:left="3300"/>
      </w:pPr>
      <w:r>
        <w:t>(11) {bayberry, candleberry, swamp candleberry, waxberry, Myrica pensylvanica} [oewn-11762266-n]: deciduous aromatic shrub of eastern North America with grey-green wax-coated berries</w:t>
      </w:r>
    </w:p>
    <w:p>
      <w:pPr>
        <w:ind w:left="3000"/>
      </w:pPr>
      <w:r>
        <w:t>(10) {sweet fern, Comptonia peregrina, Comptonia asplenifolia} [oewn-11762779-n]: deciduous shrub of eastern North America with sweet scented fernlike leaves and tiny white flowers</w:t>
      </w:r>
    </w:p>
    <w:p>
      <w:pPr>
        <w:ind w:left="3000"/>
      </w:pPr>
      <w:r>
        <w:t>(10) {corkwood, corkwood tree, Leitneria floridana} [oewn-11763347-n]: very small deciduous dioecious tree or shrub of damp habitats in southeastern United States having extremely light wood</w:t>
      </w:r>
    </w:p>
    <w:p>
      <w:pPr>
        <w:ind w:left="3000"/>
      </w:pPr>
      <w:r>
        <w:t>(10) {mimosa} [oewn-11775362-n]: any of various tropical shrubs or trees of the genus Mimosa having usually yellow flowers and compound leaves</w:t>
      </w:r>
    </w:p>
    <w:p>
      <w:pPr>
        <w:ind w:left="3300"/>
      </w:pPr>
      <w:r>
        <w:t>(11) {sensitive plant, Mimosa sensitiva} [oewn-11775579-n]: semi-climbing prickly evergreen shrub of tropical America having compound leaves sensitive to light and touch</w:t>
      </w:r>
    </w:p>
    <w:p>
      <w:pPr>
        <w:ind w:left="3300"/>
      </w:pPr>
      <w:r>
        <w:t>(11) {sensitive plant, touch-me-not, shame plant, live-and-die, humble plant, action plant, Mimosa pudica} [oewn-11775788-n]: prostrate or semi-erect subshrub of tropical America, and Australia; heavily armed with recurved thorns and having sensitive soft grey-green leaflets that fold and droop at night or when touched or cooled</w:t>
      </w:r>
    </w:p>
    <w:p>
      <w:pPr>
        <w:ind w:left="3000"/>
      </w:pPr>
      <w:r>
        <w:t>(10) {Anadenanthera colubrina, Piptadenia macrocarpa} [oewn-11780763-n]: Brazilian shrub having twice-pinnate leaves and small spicate flowers followed by flat or irregularly torulose pods; sometimes placed in genus Piptadenia</w:t>
      </w:r>
    </w:p>
    <w:p>
      <w:pPr>
        <w:ind w:left="3000"/>
      </w:pPr>
      <w:r>
        <w:t>(10) {calliandra} [oewn-11781254-n]: any of various shrubs and small trees valued for their fine foliage and attractive spreading habit and clustered white to deep pink or red flowers</w:t>
      </w:r>
    </w:p>
    <w:p>
      <w:pPr>
        <w:ind w:left="3000"/>
      </w:pPr>
      <w:r>
        <w:t>(10) {sabicu, Lysiloma sabicu} [oewn-11783611-n]: West Indian tree yielding a hard dark brown wood resembling mahogany in texture and value</w:t>
      </w:r>
    </w:p>
    <w:p>
      <w:pPr>
        <w:ind w:left="3000"/>
      </w:pPr>
      <w:r>
        <w:t>(10) {cat's-claw, catclaw, black bead, Pithecellobium unguis-cati} [oewn-11785283-n]: erect shrub with small if any spines having racemes of white to yellow flowers followed by curved pointed pods and black shiny seeds; West Indies and Florida</w:t>
      </w:r>
    </w:p>
    <w:p>
      <w:pPr>
        <w:ind w:left="3000"/>
      </w:pPr>
      <w:r>
        <w:t>(10) {mesquite, mesquit} [oewn-11785746-n]: any of several small spiny trees or shrubs of the genus Prosopis having small flowers in axillary cylindrical spikes followed by large pods rich in sugar</w:t>
      </w:r>
    </w:p>
    <w:p>
      <w:pPr>
        <w:ind w:left="3300"/>
      </w:pPr>
      <w:r>
        <w:t>(11) {honey mesquite, Western honey mesquite, Prosopis glandulosa} [oewn-11786037-n]: thorny deep-rooted drought-resistant shrub native to southwestern United States and Mexico bearing pods rich in sugar and important as livestock feed; tends to form extensive thickets</w:t>
      </w:r>
    </w:p>
    <w:p>
      <w:pPr>
        <w:ind w:left="3300"/>
      </w:pPr>
      <w:r>
        <w:t>(11) {algarroba, Prosopis juliflora, Prosopis juliiflora} [oewn-11786328-n]: mesquite of Gulf Coast and Caribbean Islands from Mexico to Venezuela</w:t>
      </w:r>
    </w:p>
    <w:p>
      <w:pPr>
        <w:ind w:left="3300"/>
      </w:pPr>
      <w:r>
        <w:t>(11) {screw bean, screwbean, tornillo, screwbean mesquite, Prosopis pubescens} [oewn-11786658-n]: shrub or small tree of southwestern United States and northwestern Mexico having spirally twisted pods</w:t>
      </w:r>
    </w:p>
    <w:p>
      <w:pPr>
        <w:ind w:left="3000"/>
      </w:pPr>
      <w:r>
        <w:t>(10) {winter sweet, poison arrow plant, Acocanthera oblongifolia, Acocanthera spectabilis} [oewn-11788974-n]: medium-sized shrubby tree of South Africa having thick leathery evergreen leaves and white or pink flowers and globose usually two-seeded purplish black fruits</w:t>
      </w:r>
    </w:p>
    <w:p>
      <w:pPr>
        <w:ind w:left="3000"/>
      </w:pPr>
      <w:r>
        <w:t>(10) {bushman's poison, ordeal tree, Acocanthera oppositifolia, Acocanthera venenata} [oewn-11789285-n]: evergreen shrub or tree of South Africa</w:t>
      </w:r>
    </w:p>
    <w:p>
      <w:pPr>
        <w:ind w:left="3000"/>
      </w:pPr>
      <w:r>
        <w:t>(10) {impala lily, mock azalia, desert rose, kudu lily, Adenium obesum, Adenium multiflorum} [oewn-11789645-n]: South African shrub having a swollen succulent stem and bearing showy pink and white flowers after the leaves fall; popular as an ornamental in tropics</w:t>
      </w:r>
    </w:p>
    <w:p>
      <w:pPr>
        <w:ind w:left="3000"/>
      </w:pPr>
      <w:r>
        <w:t>(10) {carissa} [oewn-11792008-n]: a shrub of the genus Carissa having fragrant white flowers and plumlike red to purple-black fruits</w:t>
      </w:r>
    </w:p>
    <w:p>
      <w:pPr>
        <w:ind w:left="3300"/>
      </w:pPr>
      <w:r>
        <w:t>(11) {hedge thorn, natal plum, Carissa bispinosa} [oewn-11792215-n]: South African shrub having forked spines and plumlike fruit; frequently used as hedging</w:t>
      </w:r>
    </w:p>
    <w:p>
      <w:pPr>
        <w:ind w:left="3300"/>
      </w:pPr>
      <w:r>
        <w:t>(11) {natal plum, amatungulu, Carissa macrocarpa, Carissa grandiflora} [oewn-11792393-n]: very large closely branched South African shrub having forked bright green spines and shiny leaves</w:t>
      </w:r>
    </w:p>
    <w:p>
      <w:pPr>
        <w:ind w:left="3000"/>
      </w:pPr>
      <w:r>
        <w:t>(10) {frangipani, frangipanni} [oewn-11794982-n]: any of various tropical American deciduous shrubs or trees of the genus Plumeria having milky sap and showy fragrant funnel-shaped variously colored flowers</w:t>
      </w:r>
    </w:p>
    <w:p>
      <w:pPr>
        <w:ind w:left="3300"/>
      </w:pPr>
      <w:r>
        <w:t>(11) {pagoda tree, temple tree, Plumeria acutifolia} [oewn-11795264-n]: frangipani of India having an erect habit and conical form; grown in temple gardens</w:t>
      </w:r>
    </w:p>
    <w:p>
      <w:pPr>
        <w:ind w:left="3300"/>
      </w:pPr>
      <w:r>
        <w:t>(11) {West Indian jasmine, pagoda tree, Plumeria alba} [oewn-11795441-n]: tall sparingly branched conical tree having large fragrant yellow flowers with white centers</w:t>
      </w:r>
    </w:p>
    <w:p>
      <w:pPr>
        <w:ind w:left="3000"/>
      </w:pPr>
      <w:r>
        <w:t>(10) {rauwolfia, rauvolfia} [oewn-11795809-n]: any shrub or small tree of the genus Rauwolfia having leaves in whorls and cymose flowers; yield substances used medicinally especially as emetics or purgatives or antihypertensives</w:t>
      </w:r>
    </w:p>
    <w:p>
      <w:pPr>
        <w:ind w:left="3300"/>
      </w:pPr>
      <w:r>
        <w:t>(11) {snakewood, Rauwolfia serpentina} [oewn-11796095-n]: East Indian climbing shrub with twisted limbs and roots resembling serpents</w:t>
      </w:r>
    </w:p>
    <w:p>
      <w:pPr>
        <w:ind w:left="3000"/>
      </w:pPr>
      <w:r>
        <w:t>(10) {strophanthus} [oewn-11796428-n]: any of various shrubs or small trees of the genus Strophanthus having whorled leaves and showy flowers of various colors in dense and corymbose clusters; some have poisonous seeds</w:t>
      </w:r>
    </w:p>
    <w:p>
      <w:pPr>
        <w:ind w:left="3300"/>
      </w:pPr>
      <w:r>
        <w:t>(11) {Strophanthus kombe} [oewn-11796703-n]: plant that is a source of strophanthin</w:t>
      </w:r>
    </w:p>
    <w:p>
      <w:pPr>
        <w:ind w:left="3000"/>
      </w:pPr>
      <w:r>
        <w:t>(10) {crape jasmine, crepe jasmine, crepe gardenia, pinwheel flower, East Indian rosebay, Adam's apple, Nero's crown, coffee rose, Tabernaemontana divaricate} [oewn-11796980-n]: tropical shrub having glossy foliage and fragrant nocturnal flowers with crimped or wavy corollas; northern India to Thailand</w:t>
      </w:r>
    </w:p>
    <w:p>
      <w:pPr>
        <w:ind w:left="3000"/>
      </w:pPr>
      <w:r>
        <w:t>(10) {yellow oleander, Thevetia peruviana, Thevetia neriifolia} [oewn-11797549-n]: tropical American shrub or small tree having glossy dark green leaves and fragrant saffron yellow to orange or peach- colored flowers; all parts highly poisonous</w:t>
      </w:r>
    </w:p>
    <w:p>
      <w:pPr>
        <w:ind w:left="3000"/>
      </w:pPr>
      <w:r>
        <w:t>(10) {American angelica tree, devil's walking stick, Hercules'-club, Aralia spinosa} [oewn-11817977-n]: small deciduous clump-forming tree or shrub of eastern United States</w:t>
      </w:r>
    </w:p>
    <w:p>
      <w:pPr>
        <w:ind w:left="3000"/>
      </w:pPr>
      <w:r>
        <w:t>(10) {Japanese angelica tree, Aralia elata} [oewn-11818965-n]: deciduous clump-forming Asian shrub or small tree; adventive in the eastern United States</w:t>
      </w:r>
    </w:p>
    <w:p>
      <w:pPr>
        <w:ind w:left="3000"/>
      </w:pPr>
      <w:r>
        <w:t>(10) {Chinese angelica, Chinese angelica tree, Aralia stipulata} [oewn-11819157-n]: similar to American angelica tree but less prickly; China</w:t>
      </w:r>
    </w:p>
    <w:p>
      <w:pPr>
        <w:ind w:left="3000"/>
      </w:pPr>
      <w:r>
        <w:t>(10) {umbrella tree, Schefflera actinophylla, Brassaia actinophylla} [oewn-11821034-n]: erect evergreen shrub or small tree of Australia and northern New Guinea having palmately compound leaves</w:t>
      </w:r>
    </w:p>
    <w:p>
      <w:pPr>
        <w:ind w:left="3000"/>
      </w:pPr>
      <w:r>
        <w:t>(10) {saltwort, Batis maritima} [oewn-11848010-n]: low-growing strong-smelling coastal shrub of warm parts of the New World having unisexual flowers in conelike spikes and thick succulent leaves</w:t>
      </w:r>
    </w:p>
    <w:p>
      <w:pPr>
        <w:ind w:left="3000"/>
      </w:pPr>
      <w:r>
        <w:t>(10) {saltbush} [oewn-11851375-n]: any of various shrubby plants of the genus Atriplex that thrive in dry alkaline soil</w:t>
      </w:r>
    </w:p>
    <w:p>
      <w:pPr>
        <w:ind w:left="3300"/>
      </w:pPr>
      <w:r>
        <w:t>(11) {desert holly, Atriplex hymenelytra} [oewn-11851766-n]: handsome low saltbush of arid southwestern United States and Mexico having blue-green prickly-edged leaves often used for Christmas decoration</w:t>
      </w:r>
    </w:p>
    <w:p>
      <w:pPr>
        <w:ind w:left="3300"/>
      </w:pPr>
      <w:r>
        <w:t>(11) {quail bush, quail brush, white thistle, Atriplex lentiformis} [oewn-11851990-n]: spiny shrub with silvery-scurfy foliage of alkaline plains of southwestern United States and Mexico</w:t>
      </w:r>
    </w:p>
    <w:p>
      <w:pPr>
        <w:ind w:left="3000"/>
      </w:pPr>
      <w:r>
        <w:t>(10) {summer cypress, burning bush, fire bush, fire-bush, belvedere, Bassia scoparia, Kochia scoparia} [oewn-11852343-n]: densely branched Eurasian plant; foliage turns purple-red in autumn</w:t>
      </w:r>
    </w:p>
    <w:p>
      <w:pPr>
        <w:ind w:left="3000"/>
      </w:pPr>
      <w:r>
        <w:t>(10) {winged pigweed, tumbleweed, Cycloloma atriplicifolium} [oewn-11853842-n]: bushy annual weed of central North America having greenish flowers and winged seeds</w:t>
      </w:r>
    </w:p>
    <w:p>
      <w:pPr>
        <w:ind w:left="3000"/>
      </w:pPr>
      <w:r>
        <w:t>(10) {saltwort, barilla, glasswort, kali, kelpwort, Salsola kali, Salsola soda} [oewn-11855123-n]: bushy plant of Old World salt marshes and sea beaches having prickly leaves; burned to produce a crude soda ash</w:t>
      </w:r>
    </w:p>
    <w:p>
      <w:pPr>
        <w:ind w:left="3000"/>
      </w:pPr>
      <w:r>
        <w:t>(10) {Russian thistle, Russian tumbleweed, Russian cactus, tumbleweed, Salsola kali tenuifolia} [oewn-11855359-n]: prickly bushy Eurasian plant; a troublesome weed in central and western United States</w:t>
      </w:r>
    </w:p>
    <w:p>
      <w:pPr>
        <w:ind w:left="3000"/>
      </w:pPr>
      <w:r>
        <w:t>(10) {greasewood, black greasewood, Sarcobatus vermiculatus} [oewn-11855720-n]: low hardy much-branched spiny shrub common in alkaline soils of western America</w:t>
      </w:r>
    </w:p>
    <w:p>
      <w:pPr>
        <w:ind w:left="3000"/>
      </w:pPr>
      <w:r>
        <w:t>(10) {caper} [oewn-11885540-n]: any of numerous plants of the genus Capparis</w:t>
      </w:r>
    </w:p>
    <w:p>
      <w:pPr>
        <w:ind w:left="3300"/>
      </w:pPr>
      <w:r>
        <w:t>(11) {native pomegranate, Capparis arborea} [oewn-11885745-n]: small Australian tree bearing edible fruit resembling the pomegranate</w:t>
      </w:r>
    </w:p>
    <w:p>
      <w:pPr>
        <w:ind w:left="3300"/>
      </w:pPr>
      <w:r>
        <w:t>(11) {caper tree, Jamaica caper tree, Capparis cynophallophora} [oewn-11885898-n]: shrub of southern Florida to West Indies</w:t>
      </w:r>
    </w:p>
    <w:p>
      <w:pPr>
        <w:ind w:left="3300"/>
      </w:pPr>
      <w:r>
        <w:t>(11) {caper tree, bay-leaved caper, Capparis flexuosa} [oewn-11886043-n]: shrub or small tree of southern Florida to Central and South America</w:t>
      </w:r>
    </w:p>
    <w:p>
      <w:pPr>
        <w:ind w:left="3300"/>
      </w:pPr>
      <w:r>
        <w:t>(11) {native orange, Capparis mitchellii} [oewn-11886207-n]: small Australian tree bearing edible dark purple fruit</w:t>
      </w:r>
    </w:p>
    <w:p>
      <w:pPr>
        <w:ind w:left="3300"/>
      </w:pPr>
      <w:r>
        <w:t>(11) {common caper, Capparis spinosa} [oewn-11886343-n]: prostrate spiny shrub of the Mediterranean region cultivated for its greenish flower buds which are pickled</w:t>
      </w:r>
    </w:p>
    <w:p>
      <w:pPr>
        <w:ind w:left="3000"/>
      </w:pPr>
      <w:r>
        <w:t>(10) {buckler mustard, Biscutalla laevigata} [oewn-11895347-n]: plant of southeastern Europe having yellow flowers like those of mustard and pods with open valves resembling bucklers</w:t>
      </w:r>
    </w:p>
    <w:p>
      <w:pPr>
        <w:ind w:left="3000"/>
      </w:pPr>
      <w:r>
        <w:t>(10) {bush poppy, tree poppy} [oewn-11925504-n]: evergreen shrub of southwestern United States and Mexico often cultivated for its fragrant golden yellow flowers</w:t>
      </w:r>
    </w:p>
    <w:p>
      <w:pPr>
        <w:ind w:left="3000"/>
      </w:pPr>
      <w:r>
        <w:t>(10) {silversword, Argyroxiphium sandwicense} [oewn-11946834-n]: low-growing plant found only in volcanic craters on Hawaii having rosettes of narrow pointed silver-green leaves and clusters of profuse red-purple flowers on a tall stem</w:t>
      </w:r>
    </w:p>
    <w:p>
      <w:pPr>
        <w:ind w:left="3000"/>
      </w:pPr>
      <w:r>
        <w:t>(10) {artemisia} [oewn-11948821-n]: any of various composite shrubs or herbs of the genus Artemisia having aromatic green or greyish foliage</w:t>
      </w:r>
    </w:p>
    <w:p>
      <w:pPr>
        <w:ind w:left="3300"/>
      </w:pPr>
      <w:r>
        <w:t>(11) {tarragon, estragon, Artemisia dracunculus} [oewn-11950672-n]: aromatic perennial of southeastern Russia</w:t>
      </w:r>
    </w:p>
    <w:p>
      <w:pPr>
        <w:ind w:left="3000"/>
      </w:pPr>
      <w:r>
        <w:t>(10) {groundsel tree, groundsel bush, consumption weed, cotton-seed tree, Baccharis halimifolia} [oewn-11958730-n]: a shrub of salt marshes of eastern and south central North America and West Indies; fruit is surrounded with white plumelike hairy tufts</w:t>
      </w:r>
    </w:p>
    <w:p>
      <w:pPr>
        <w:ind w:left="3000"/>
      </w:pPr>
      <w:r>
        <w:t>(10) {mule fat, Baccharis viminea} [oewn-11959025-n]: California shrub with slender leafy shoots that are important browse for mule deer</w:t>
      </w:r>
    </w:p>
    <w:p>
      <w:pPr>
        <w:ind w:left="3000"/>
      </w:pPr>
      <w:r>
        <w:t>(10) {coyote brush, coyote bush, chaparral broom, kidney wort, Baccharis pilularis} [oewn-11959201-n]: widely spreading evergreen shrub of southwestern United States with flower heads in a leafy panicle</w:t>
      </w:r>
    </w:p>
    <w:p>
      <w:pPr>
        <w:ind w:left="3000"/>
      </w:pPr>
      <w:r>
        <w:t>(10) {goldenbush} [oewn-11972815-n]: any of various much-branched yellow-flowered shrubs of the genus Chrysothamnus; western North America</w:t>
      </w:r>
    </w:p>
    <w:p>
      <w:pPr>
        <w:ind w:left="3300"/>
      </w:pPr>
      <w:r>
        <w:t>(11) {rabbit brush, rabbit bush, Chrysothamnus nauseosus} [oewn-11973010-n]: pleasantly aromatic shrub having erect slender flexible hairy branches and dense clusters of small yellow flowers covering vast areas of western alkali plains and affording a retreat for jackrabbits; source of a yellow dye used by the Navajo</w:t>
      </w:r>
    </w:p>
    <w:p>
      <w:pPr>
        <w:ind w:left="3000"/>
      </w:pPr>
      <w:r>
        <w:t>(10) {hoary golden bush, Hazardia cana} [oewn-11997402-n]: western American shrubs having white felted foliage and yellow flowers that become red-purple</w:t>
      </w:r>
    </w:p>
    <w:p>
      <w:pPr>
        <w:ind w:left="3000"/>
      </w:pPr>
      <w:r>
        <w:t>(10) {mutisia} [oewn-12017146-n]: any of various plants of the genus Mutisia</w:t>
      </w:r>
    </w:p>
    <w:p>
      <w:pPr>
        <w:ind w:left="3000"/>
      </w:pPr>
      <w:r>
        <w:t>(10) {daisybush, daisy-bush, daisy bush} [oewn-12018438-n]: any of various mostly Australian attractively shaped shrubs of the genus Olearia grown for their handsome and sometimes fragrant evergreen foliage and profusion of daisy flowers with white or purple or blue rays</w:t>
      </w:r>
    </w:p>
    <w:p>
      <w:pPr>
        <w:ind w:left="3300"/>
      </w:pPr>
      <w:r>
        <w:t>(11) {muskwood, Olearia argophylla} [oewn-12018786-n]: musk-scented shrub or tree of southern and southeastern Australia having creamy-yellow flower heads</w:t>
      </w:r>
    </w:p>
    <w:p>
      <w:pPr>
        <w:ind w:left="3300"/>
      </w:pPr>
      <w:r>
        <w:t>(11) {New Zealand daisybush, Olearia haastii} [oewn-12018961-n]: bushy New Zealand shrub cultivated for its fragrant white flower heads</w:t>
      </w:r>
    </w:p>
    <w:p>
      <w:pPr>
        <w:ind w:left="3000"/>
      </w:pPr>
      <w:r>
        <w:t>(10) {othonna} [oewn-12019747-n]: a South African plant of the genus Othonna having smooth often fleshy leaves and heads of yellow flowers</w:t>
      </w:r>
    </w:p>
    <w:p>
      <w:pPr>
        <w:ind w:left="3000"/>
      </w:pPr>
      <w:r>
        <w:t>(10) {lavender cotton, Santolina chamaecyparissus} [oewn-12029889-n]: branching aromatic Mediterranean shrub with woolly stems and leaves and yellow flowers</w:t>
      </w:r>
    </w:p>
    <w:p>
      <w:pPr>
        <w:ind w:left="3000"/>
      </w:pPr>
      <w:r>
        <w:t>(10) {dusty miller, Senecio cineraria, Cineraria maritima} [oewn-12032089-n]: stiff much-branched perennial of the Mediterranean region having very white woolly stems and leaves</w:t>
      </w:r>
    </w:p>
    <w:p>
      <w:pPr>
        <w:ind w:left="3000"/>
      </w:pPr>
      <w:r>
        <w:t>(10) {sow thistle, milk thistle} [oewn-12039229-n]: any of several Old World coarse prickly-leaved shrubs and subshrubs having milky juice and yellow flowers; widely naturalized; often noxious weeds in cultivated soil</w:t>
      </w:r>
    </w:p>
    <w:p>
      <w:pPr>
        <w:ind w:left="3300"/>
      </w:pPr>
      <w:r>
        <w:t>(11) {milkweed, Sonchus oleraceus} [oewn-12039504-n]: annual Eurasian sow thistle with soft spiny leaves and rayed yellow flower heads</w:t>
      </w:r>
    </w:p>
    <w:p>
      <w:pPr>
        <w:ind w:left="3000"/>
      </w:pPr>
      <w:r>
        <w:t>(10) {coralberry, spiceberry, Ardisia crenata} [oewn-12117913-n]: shrub with coral-red berries; Japan to northern India</w:t>
      </w:r>
    </w:p>
    <w:p>
      <w:pPr>
        <w:ind w:left="3000"/>
      </w:pPr>
      <w:r>
        <w:t>(10) {marlberry, Ardisia escallonoides, Ardisia paniculata} [oewn-12118073-n]: tropical American shrub or small tree with brown wood and dark berries</w:t>
      </w:r>
    </w:p>
    <w:p>
      <w:pPr>
        <w:ind w:left="3000"/>
      </w:pPr>
      <w:r>
        <w:t>(10) {leadwort, Plumbago europaea} [oewn-12119041-n]: a plant of the genus Plumbago with blue flowers</w:t>
      </w:r>
    </w:p>
    <w:p>
      <w:pPr>
        <w:ind w:left="3000"/>
      </w:pPr>
      <w:r>
        <w:t>(10) {bracelet wood, Jacquinia armillaris} [oewn-12120489-n]: small West Indian shrub or tree with hard glossy seeds patterned yellow and brown that are used to make bracelets</w:t>
      </w:r>
    </w:p>
    <w:p>
      <w:pPr>
        <w:ind w:left="3000"/>
      </w:pPr>
      <w:r>
        <w:t>(10) {barbasco, joewood, Jacquinia keyensis} [oewn-12120704-n]: West Indian shrub or small tree having leathery saponaceous leaves and extremely hard wood</w:t>
      </w:r>
    </w:p>
    <w:p>
      <w:pPr>
        <w:ind w:left="3000"/>
      </w:pPr>
      <w:r>
        <w:t>(10) {mallow} [oewn-12191102-n]: any of various plants of the family Malvaceae</w:t>
      </w:r>
    </w:p>
    <w:p>
      <w:pPr>
        <w:ind w:left="3300"/>
      </w:pPr>
      <w:r>
        <w:t>(11) {musk mallow, mus rose, Malva moschata} [oewn-12191615-n]: erect Old World perennial with faintly musk-scented foliage and white or pink flowers; adventive in United States</w:t>
      </w:r>
    </w:p>
    <w:p>
      <w:pPr>
        <w:ind w:left="3300"/>
      </w:pPr>
      <w:r>
        <w:t>(11) {common mallow, Malva neglecta} [oewn-12191833-n]: annual Old World plant with clusters of pink or white flowers; naturalized in United States</w:t>
      </w:r>
    </w:p>
    <w:p>
      <w:pPr>
        <w:ind w:left="3300"/>
      </w:pPr>
      <w:r>
        <w:t>(11) {tall mallow, high mallow, cheese, cheeseflower, Malva sylvestris} [oewn-12192020-n]: erect or decumbent Old World perennial with axillary clusters of rosy-purple flowers; introduced in United States</w:t>
      </w:r>
    </w:p>
    <w:p>
      <w:pPr>
        <w:ind w:left="3300"/>
      </w:pPr>
      <w:r>
        <w:t>(11) {abelmosk, musk mallow, Abelmoschus moschatus, Hibiscus moschatus} [oewn-12192998-n]: bushy herb of tropical Asia grown for its yellow or pink to scarlet blooms that resemble the hibiscus</w:t>
      </w:r>
    </w:p>
    <w:p>
      <w:pPr>
        <w:ind w:left="3300"/>
      </w:pPr>
      <w:r>
        <w:t>(11) {velvetleaf, velvet-leaf, velvetweed, Indian mallow, butter-print, China jute, Abutilon theophrasti} [oewn-12193586-n]: tall annual herb or subshrub of tropical Asia having velvety leaves and yellow flowers and yielding a strong fiber; naturalized in southeastern Europe and United States</w:t>
      </w:r>
    </w:p>
    <w:p>
      <w:pPr>
        <w:ind w:left="3300"/>
      </w:pPr>
      <w:r>
        <w:t>(11) {hollyhock} [oewn-12194181-n]: any of various tall plants of the genus Alcea; native to the Middle East but widely naturalized and cultivated for its very large variously colored flowers</w:t>
      </w:r>
    </w:p>
    <w:p>
      <w:pPr>
        <w:ind w:left="3600"/>
      </w:pPr>
      <w:r>
        <w:t>(12) {rose mallow, Alcea rosea, Althea rosea} [oewn-12194429-n]: plant with terminal racemes of showy white to pink or purple flowers; the English cottage garden hollyhock</w:t>
      </w:r>
    </w:p>
    <w:p>
      <w:pPr>
        <w:ind w:left="3300"/>
      </w:pPr>
      <w:r>
        <w:t>(11) {althea, althaea, hollyhock} [oewn-12194828-n]: any of various plants of the genus Althaea; similar to but having smaller flowers than genus Alcea</w:t>
      </w:r>
    </w:p>
    <w:p>
      <w:pPr>
        <w:ind w:left="3600"/>
      </w:pPr>
      <w:r>
        <w:t>(12) {marsh mallow, white mallow, Althea officinalis} [oewn-12195038-n]: European perennial plant naturalized in United States having triangular ovate leaves and lilac-pink flowers</w:t>
      </w:r>
    </w:p>
    <w:p>
      <w:pPr>
        <w:ind w:left="3300"/>
      </w:pPr>
      <w:r>
        <w:t>(11) {poppy mallow} [oewn-12195443-n]: a plant of the genus Callirhoe having palmately cleft leaves and white to red or purple flowers borne throughout the summer</w:t>
      </w:r>
    </w:p>
    <w:p>
      <w:pPr>
        <w:ind w:left="3600"/>
      </w:pPr>
      <w:r>
        <w:t>(12) {fringed poppy mallow, Callirhoe digitata} [oewn-12195698-n]: perennial poppy mallow of United States southern plains states having rose-red or rose-purple flowers</w:t>
      </w:r>
    </w:p>
    <w:p>
      <w:pPr>
        <w:ind w:left="3600"/>
      </w:pPr>
      <w:r>
        <w:t>(12) {purple poppy mallow, Callirhoe involucrata} [oewn-12195887-n]: hairy perennial of central United States having round deeply lobed leaves and loose panicles of large crimson-purple or cherry-red flowers</w:t>
      </w:r>
    </w:p>
    <w:p>
      <w:pPr>
        <w:ind w:left="3600"/>
      </w:pPr>
      <w:r>
        <w:t>(12) {clustered poppy mallow, Callirhoe triangulata} [oewn-12196115-n]: densely hairy perennial having mostly triangular basal leaves and rose-purple flowers in panicled clusters</w:t>
      </w:r>
    </w:p>
    <w:p>
      <w:pPr>
        <w:ind w:left="3300"/>
      </w:pPr>
      <w:r>
        <w:t>(11) {hibiscus} [oewn-12198361-n]: any plant of the genus Hibiscus</w:t>
      </w:r>
    </w:p>
    <w:p>
      <w:pPr>
        <w:ind w:left="3600"/>
      </w:pPr>
      <w:r>
        <w:t>(12) {kenaf, kanaf, deccan hemp, bimli, bimli hemp, Indian hemp, Bombay hemp, Hibiscus cannabinus} [oewn-12198646-n]: valuable fiber plant of East Indies now widespread in cultivation</w:t>
      </w:r>
    </w:p>
    <w:p>
      <w:pPr>
        <w:ind w:left="3600"/>
      </w:pPr>
      <w:r>
        <w:t>(12) {Cuban bast, blue mahoe, mahoe, majagua, mahagua, Hibiscus elatus} [oewn-12199011-n]: erect forest tree of Cuba and Jamaica having variably hairy leaves and orange-yellow or orange-red flowers; yields a moderately dense timber for cabinetwork and gunstocks</w:t>
      </w:r>
    </w:p>
    <w:p>
      <w:pPr>
        <w:ind w:left="3600"/>
      </w:pPr>
      <w:r>
        <w:t>(12) {sorrel tree, Hibiscus heterophyllus} [oewn-12199297-n]: Australian tree with acid foliage</w:t>
      </w:r>
    </w:p>
    <w:p>
      <w:pPr>
        <w:ind w:left="3600"/>
      </w:pPr>
      <w:r>
        <w:t>(12) {rose mallow, swamp mallow, common rose mallow, swamp rose mallow, Hibiscus moscheutos} [oewn-12199413-n]: showy shrub of salt marshes of the eastern United States having large rose-colored flowers</w:t>
      </w:r>
    </w:p>
    <w:p>
      <w:pPr>
        <w:ind w:left="3600"/>
      </w:pPr>
      <w:r>
        <w:t>(12) {cotton rose, Confederate rose, Confederate rose mallow, Hibiscus mutabilis} [oewn-12199639-n]: Chinese shrub or small tree having white or pink flowers becoming deep red at night; widely cultivated; naturalized in southeastern United States</w:t>
      </w:r>
    </w:p>
    <w:p>
      <w:pPr>
        <w:ind w:left="3600"/>
      </w:pPr>
      <w:r>
        <w:t>(12) {China rose, Chinese hibiscus, Rose of China, shoeblack plant, shoe black, Hibiscus rosa-sinensis} [oewn-12199908-n]: large showy Asiatic shrub or small tree having large single or double red to deep-red flowers</w:t>
      </w:r>
    </w:p>
    <w:p>
      <w:pPr>
        <w:ind w:left="3600"/>
      </w:pPr>
      <w:r>
        <w:t>(12) {roselle, rozelle, sorrel, red sorrel, Jamaica sorrel, Hibiscus sabdariffa} [oewn-12200149-n]: East Indian sparsely prickly annual herb or perennial subshrub widely cultivated for its fleshy calyxes used in tarts and jelly and for its bast fiber</w:t>
      </w:r>
    </w:p>
    <w:p>
      <w:pPr>
        <w:ind w:left="3600"/>
      </w:pPr>
      <w:r>
        <w:t>(12) {rose of Sharon, Hibiscus syriacus} [oewn-12200424-n]: Asiatic shrub or small shrubby tree having showy bell-shaped rose or purple or white flowers and usually three-lobed leaves; widely cultivated in temperate North America and Europe</w:t>
      </w:r>
    </w:p>
    <w:p>
      <w:pPr>
        <w:ind w:left="3600"/>
      </w:pPr>
      <w:r>
        <w:t>(12) {mahoe, majagua, mahagua, balibago, purau, Hibiscus tiliaceus} [oewn-12200685-n]: shrubby tree widely distributed along tropical shores; yields a light tough wood used for canoe outriggers and a fiber used for cordage and caulk; often cultivated for ornament</w:t>
      </w:r>
    </w:p>
    <w:p>
      <w:pPr>
        <w:ind w:left="3600"/>
      </w:pPr>
      <w:r>
        <w:t>(12) {flower-of-an-hour, flowers-of-an-hour, bladder ketmia, black-eyed Susan, Hibiscus trionum} [oewn-12200973-n]: annual weedy herb with ephemeral yellow purple-eyed flowers; Old World tropics; naturalized as a weed in North America</w:t>
      </w:r>
    </w:p>
    <w:p>
      <w:pPr>
        <w:ind w:left="3300"/>
      </w:pPr>
      <w:r>
        <w:t>(11) {wild hollyhock, Iliamna remota, Sphaeralcea remota} [oewn-12201869-n]: a rare mallow found only in Illinois resembling the common hollyhock and having pale rose-mauve flowers; sometimes placed in genus Sphaeralcea</w:t>
      </w:r>
    </w:p>
    <w:p>
      <w:pPr>
        <w:ind w:left="3300"/>
      </w:pPr>
      <w:r>
        <w:t>(11) {mountain hollyhock, Iliamna ruvularis, Iliamna acerifolia} [oewn-12202129-n]: perennial of northwestern United States and western Canada resembling a hollyhock and having white or pink flowers</w:t>
      </w:r>
    </w:p>
    <w:p>
      <w:pPr>
        <w:ind w:left="3300"/>
      </w:pPr>
      <w:r>
        <w:t>(11) {seashore mallow} [oewn-12202566-n]: any of various plants of the genus Kosteletzya predominantly of coastal habitats; grown for their flowers that resemble hibiscus</w:t>
      </w:r>
    </w:p>
    <w:p>
      <w:pPr>
        <w:ind w:left="3600"/>
      </w:pPr>
      <w:r>
        <w:t>(12) {salt marsh mallow, Kosteletzya virginica} [oewn-12202793-n]: subshrub of southeastern United States to New York</w:t>
      </w:r>
    </w:p>
    <w:p>
      <w:pPr>
        <w:ind w:left="3300"/>
      </w:pPr>
      <w:r>
        <w:t>(11) {chaparral mallow, Malacothamnus fasciculatus, Sphaeralcea fasciculata} [oewn-12203543-n]: shrub of coastal ranges of California and Baja California having hairy branches and spikes of numerous mauve flowers; sometimes placed in genus Sphaeralcea</w:t>
      </w:r>
    </w:p>
    <w:p>
      <w:pPr>
        <w:ind w:left="3300"/>
      </w:pPr>
      <w:r>
        <w:t>(11) {malope, Malope trifida} [oewn-12203969-n]: western Mediterranean annual having deep purple-red flowers subtended by 3 large cordate bracts</w:t>
      </w:r>
    </w:p>
    <w:p>
      <w:pPr>
        <w:ind w:left="3300"/>
      </w:pPr>
      <w:r>
        <w:t>(11) {false mallow} [oewn-12204333-n]: an American plant of the genus Malvastrum</w:t>
      </w:r>
    </w:p>
    <w:p>
      <w:pPr>
        <w:ind w:left="3300"/>
      </w:pPr>
      <w:r>
        <w:t>(11) {waxmallow, wax mallow, sleeping hibiscus} [oewn-12204612-n]: any of various plants of the genus Malvaviscus having brilliant bell-shaped drooping flowers like incompletely opened hibiscus flowers</w:t>
      </w:r>
    </w:p>
    <w:p>
      <w:pPr>
        <w:ind w:left="3300"/>
      </w:pPr>
      <w:r>
        <w:t>(11) {glade mallow, Napaea dioica} [oewn-12204985-n]: tall coarse American herb having palmate leaves and numerous small white dioecious flowers; found wild in most alluvial soils of eastern and central United States</w:t>
      </w:r>
    </w:p>
    <w:p>
      <w:pPr>
        <w:ind w:left="3300"/>
      </w:pPr>
      <w:r>
        <w:t>(11) {Virginia mallow, Sida hermaphrodita} [oewn-12206869-n]: tall handsome perennial herb of southeastern United States having maplelike leaves and white flowers</w:t>
      </w:r>
    </w:p>
    <w:p>
      <w:pPr>
        <w:ind w:left="3300"/>
      </w:pPr>
      <w:r>
        <w:t>(11) {Queensland hemp, jellyleaf, Sida rhombifolia} [oewn-12207071-n]: herb widely distributed in tropics and subtropics used for forage and medicinally as a demulcent and having a fine soft bast stronger than jute; sometimes an aggressive weed</w:t>
      </w:r>
    </w:p>
    <w:p>
      <w:pPr>
        <w:ind w:left="3300"/>
      </w:pPr>
      <w:r>
        <w:t>(11) {Indian mallow, Sida spinosa} [oewn-12207356-n]: tropical American weed having pale yellow or orange flowers naturalized in southern United States</w:t>
      </w:r>
    </w:p>
    <w:p>
      <w:pPr>
        <w:ind w:left="3300"/>
      </w:pPr>
      <w:r>
        <w:t>(11) {checkerbloom, wild hollyhock, Sidalcea malviflora} [oewn-12207764-n]: perennial purple-flowered wild mallow of western North America that is also cultivated</w:t>
      </w:r>
    </w:p>
    <w:p>
      <w:pPr>
        <w:ind w:left="3300"/>
      </w:pPr>
      <w:r>
        <w:t>(11) {globe mallow, false mallow} [oewn-12208180-n]: genus of coarse herbs and subshrubs of arid North and South America having pink or scarlet flowers and globose fruits</w:t>
      </w:r>
    </w:p>
    <w:p>
      <w:pPr>
        <w:ind w:left="3600"/>
      </w:pPr>
      <w:r>
        <w:t>(12) {prairie mallow, red false mallow, Sphaeralcea coccinea, Malvastrum coccineum} [oewn-12208408-n]: false mallow of western United States having racemose red flowers; sometimes placed in genus Malvastrum</w:t>
      </w:r>
    </w:p>
    <w:p>
      <w:pPr>
        <w:ind w:left="3000"/>
      </w:pPr>
      <w:r>
        <w:t>(10) {cotton, cotton plant} [oewn-12196466-n]: erect bushy mallow plant or small tree bearing bolls containing seeds with many long hairy fibers</w:t>
      </w:r>
    </w:p>
    <w:p>
      <w:pPr>
        <w:ind w:left="3300"/>
      </w:pPr>
      <w:r>
        <w:t>(11) {tree cotton, Gossypium arboreum} [oewn-12196795-n]: East Indian shrub cultivated especially for ornament for its pale yellow to deep purple blossoms</w:t>
      </w:r>
    </w:p>
    <w:p>
      <w:pPr>
        <w:ind w:left="3300"/>
      </w:pPr>
      <w:r>
        <w:t>(11) {sea island cotton, tree cotton, Gossypium barbadense} [oewn-12196970-n]: small bushy tree grown on islands of the Caribbean and off the Atlantic coast of the southern United States; yields cotton with unusually long silky fibers</w:t>
      </w:r>
    </w:p>
    <w:p>
      <w:pPr>
        <w:ind w:left="3300"/>
      </w:pPr>
      <w:r>
        <w:t>(11) {Levant cotton, Gossypium herbaceum} [oewn-12197226-n]: Old World annual having heart-shaped leaves and large seeds with short greyish lint removed with difficulty; considered an ancestor of modern short-staple cottons</w:t>
      </w:r>
    </w:p>
    <w:p>
      <w:pPr>
        <w:ind w:left="3300"/>
      </w:pPr>
      <w:r>
        <w:t>(11) {upland cotton, Gossypium hirsutum} [oewn-12197470-n]: native tropical American plant now cultivated in the United States yielding short-staple cotton</w:t>
      </w:r>
    </w:p>
    <w:p>
      <w:pPr>
        <w:ind w:left="3300"/>
      </w:pPr>
      <w:r>
        <w:t>(11) {Peruvian cotton, Gossypium peruvianum} [oewn-12197646-n]: cotton with long rough hairy fibers</w:t>
      </w:r>
    </w:p>
    <w:p>
      <w:pPr>
        <w:ind w:left="3300"/>
      </w:pPr>
      <w:r>
        <w:t>(11) {Egyptian cotton} [oewn-12197766-n]: fine somewhat brownish long-staple cotton grown in Egypt; believed to be derived from sea island cotton or by hybridization with Peruvian cotton</w:t>
      </w:r>
    </w:p>
    <w:p>
      <w:pPr>
        <w:ind w:left="3300"/>
      </w:pPr>
      <w:r>
        <w:t>(11) {wild cotton, Arizona wild cotton, Gossypium thurberi} [oewn-12197972-n]: shrub of southern Arizona and Mexico</w:t>
      </w:r>
    </w:p>
    <w:p>
      <w:pPr>
        <w:ind w:left="3000"/>
      </w:pPr>
      <w:r>
        <w:t>(10) {tree mallow, velvetleaf, velvet-leaf, Lavatera arborea} [oewn-12203132-n]: arborescent perennial shrub having palmately lobed furry leaves and showy red-purple flowers; southwestern United States</w:t>
      </w:r>
    </w:p>
    <w:p>
      <w:pPr>
        <w:ind w:left="3000"/>
      </w:pPr>
      <w:r>
        <w:t>(10) {pavonia} [oewn-12205429-n]: any of various evergreen plants of the genus Pavonia having white or yellow or purple flowers</w:t>
      </w:r>
    </w:p>
    <w:p>
      <w:pPr>
        <w:ind w:left="3000"/>
      </w:pPr>
      <w:r>
        <w:t>(10) {bush hibiscus, Radyera farragei, Hibiscus farragei} [oewn-12206376-n]: southern and western Australian shrub with unlobed or shallowly lobed toothed leaves and purple flowers; sometimes placed in genus Hibiscus</w:t>
      </w:r>
    </w:p>
    <w:p>
      <w:pPr>
        <w:ind w:left="3000"/>
      </w:pPr>
      <w:r>
        <w:t>(10) {makomako, New Zealand wine berry, wineberry, Aristotelia serrata, Aristotelia racemosa} [oewn-12214182-n]: graceful deciduous shrub or small tree having attractive foliage and small red berries that turn black at maturity and are used for making wine</w:t>
      </w:r>
    </w:p>
    <w:p>
      <w:pPr>
        <w:ind w:left="3000"/>
      </w:pPr>
      <w:r>
        <w:t>(10) {dombeya} [oewn-12218418-n]: any of various shrubs or small trees of the genus Dombeya grown for their rounded clusters of exquisite often sweet-scented flowers usually hanging beneath the leaves</w:t>
      </w:r>
    </w:p>
    <w:p>
      <w:pPr>
        <w:ind w:left="3000"/>
      </w:pPr>
      <w:r>
        <w:t>(10) {flannelbush, flannel bush, California beauty} [oewn-12219310-n]: any of several handsome evergreen shrubs of California and northern Mexico having downy lobed leaves and showy yellow flowers</w:t>
      </w:r>
    </w:p>
    <w:p>
      <w:pPr>
        <w:ind w:left="3000"/>
      </w:pPr>
      <w:r>
        <w:t>(10) {screw tree} [oewn-12219783-n]: a tree or shrub of the genus Helicteres</w:t>
      </w:r>
    </w:p>
    <w:p>
      <w:pPr>
        <w:ind w:left="3300"/>
      </w:pPr>
      <w:r>
        <w:t>(11) {nut-leaved screw tree, Helicteres isora} [oewn-12219916-n]: East Indian shrub often cultivated for its hairy leaves and orange-red flowers</w:t>
      </w:r>
    </w:p>
    <w:p>
      <w:pPr>
        <w:ind w:left="3000"/>
      </w:pPr>
      <w:r>
        <w:t>(10) {honey bell, honeybells, Hermannia verticillata, Mahernia verticillata} [oewn-12221021-n]: African shrub having decumbent stems and slender yellow honey-scented flowers either solitary or in pairs</w:t>
      </w:r>
    </w:p>
    <w:p>
      <w:pPr>
        <w:ind w:left="3000"/>
      </w:pPr>
      <w:r>
        <w:t>(10) {phalsa, Grewia asiatica} [oewn-12225621-n]: drought-resistant Asiatic treelike shrub bearing pleasantly acid small red edible fruits commonly used in sherbets</w:t>
      </w:r>
    </w:p>
    <w:p>
      <w:pPr>
        <w:ind w:left="3000"/>
      </w:pPr>
      <w:r>
        <w:t>(10) {African hemp, Sparmannia africana} [oewn-12225977-n]: large shrub of South Africa having many conspicuously hairy branches with large hairy leaves and clusters of conspicuous white flowers</w:t>
      </w:r>
    </w:p>
    <w:p>
      <w:pPr>
        <w:ind w:left="3000"/>
      </w:pPr>
      <w:r>
        <w:t>(10) {protea} [oewn-12235306-n]: any tropical African shrub of the genus Protea having alternate rigid leaves and dense colorful flower heads resembling cones</w:t>
      </w:r>
    </w:p>
    <w:p>
      <w:pPr>
        <w:ind w:left="3300"/>
      </w:pPr>
      <w:r>
        <w:t>(11) {honeypot, king protea, Protea cynaroides} [oewn-12235539-n]: South African shrub whose flowers when open are cup-shaped resembling artichokes</w:t>
      </w:r>
    </w:p>
    <w:p>
      <w:pPr>
        <w:ind w:left="3300"/>
      </w:pPr>
      <w:r>
        <w:t>(11) {honeyflower, honey-flower, Protea mellifera} [oewn-12235727-n]: Australian shrub whose flowers yield honey copiously</w:t>
      </w:r>
    </w:p>
    <w:p>
      <w:pPr>
        <w:ind w:left="3000"/>
      </w:pPr>
      <w:r>
        <w:t>(10) {banksia} [oewn-12236096-n]: any shrub or tree of the genus Banksia having alternate leathery leaves apetalous yellow flowers often in showy heads and conelike fruit with winged seeds</w:t>
      </w:r>
    </w:p>
    <w:p>
      <w:pPr>
        <w:ind w:left="3300"/>
      </w:pPr>
      <w:r>
        <w:t>(11) {honeysuckle, Australian honeysuckle, coast banksia, Banksia integrifolia} [oewn-12236341-n]: shrubby tree with silky foliage and spikes of cylindrical yellow nectarous flowers</w:t>
      </w:r>
    </w:p>
    <w:p>
      <w:pPr>
        <w:ind w:left="3000"/>
      </w:pPr>
      <w:r>
        <w:t>(10) {smoke bush} [oewn-12236732-n]: any of various shrubs of the genus Conospermum with panicles of mostly white woolly flowers</w:t>
      </w:r>
    </w:p>
    <w:p>
      <w:pPr>
        <w:ind w:left="3000"/>
      </w:pPr>
      <w:r>
        <w:t>(10) {Chilean firebush, Chilean flameflower, Embothrium coccineum} [oewn-12237145-n]: grown for outstanding display of brilliant usually scarlet-crimson flowers; Andes</w:t>
      </w:r>
    </w:p>
    <w:p>
      <w:pPr>
        <w:ind w:left="3000"/>
      </w:pPr>
      <w:r>
        <w:t>(10) {Chilean nut, Chile nut, Chile hazel, Chilean hazelnut, Guevina heterophylla, Guevina avellana} [oewn-12237485-n]: Chilean shrub bearing coral-red fruit with an edible seed resembling a hazelnut</w:t>
      </w:r>
    </w:p>
    <w:p>
      <w:pPr>
        <w:ind w:left="3000"/>
      </w:pPr>
      <w:r>
        <w:t>(10) {grevillea} [oewn-12237970-n]: any shrub or tree of the genus Grevillea</w:t>
      </w:r>
    </w:p>
    <w:p>
      <w:pPr>
        <w:ind w:left="3300"/>
      </w:pPr>
      <w:r>
        <w:t>(11) {silk oak} [oewn-12238103-n]: any of several Australian timber trees having usually fernlike foliage and mottled wood used in cabinetry and veneering</w:t>
      </w:r>
    </w:p>
    <w:p>
      <w:pPr>
        <w:ind w:left="3600"/>
      </w:pPr>
      <w:r>
        <w:t>(12) {red-flowered silky oak, Grevillea banksii} [oewn-12238368-n]: tall shrub with cylindrical racemes of red flowers and pinnatifid leaves silky and grey beneath; eastern Australia</w:t>
      </w:r>
    </w:p>
    <w:p>
      <w:pPr>
        <w:ind w:left="3600"/>
      </w:pPr>
      <w:r>
        <w:t>(12) {silver oak, Grevillela parallela} [oewn-12238571-n]: small slender tree with usually entire grey-green pendulous leaves and white or cream-colored flowers; northern Australia</w:t>
      </w:r>
    </w:p>
    <w:p>
      <w:pPr>
        <w:ind w:left="3600"/>
      </w:pPr>
      <w:r>
        <w:t>(12) {silky oak, Grevillea robusta} [oewn-12238791-n]: medium to tall fast-growing tree with orange flowers and feathery bipinnate leaves silky-hairy beneath; eastern Australia</w:t>
      </w:r>
    </w:p>
    <w:p>
      <w:pPr>
        <w:ind w:left="3600"/>
      </w:pPr>
      <w:r>
        <w:t>(12) {beefwood, Grevillea striata} [oewn-12239007-n]: tree yielding hard heavy reddish wood</w:t>
      </w:r>
    </w:p>
    <w:p>
      <w:pPr>
        <w:ind w:left="3000"/>
      </w:pPr>
      <w:r>
        <w:t>(10) {cushion flower, pincushion hakea, Hakea laurina} [oewn-12239385-n]: tall straggling shrub with large globose crimson-yellow flowers; western Australia</w:t>
      </w:r>
    </w:p>
    <w:p>
      <w:pPr>
        <w:ind w:left="3000"/>
      </w:pPr>
      <w:r>
        <w:t>(10) {needlewood, needle-wood, needle wood, Hakea leucoptera} [oewn-12239582-n]: large bushy shrub with pungent pointed leaves and creamy white flowers; central and eastern Australia</w:t>
      </w:r>
    </w:p>
    <w:p>
      <w:pPr>
        <w:ind w:left="3000"/>
      </w:pPr>
      <w:r>
        <w:t>(10) {needlebush, needle-bush, needle bush, Hakea lissosperma} [oewn-12239806-n]: shrub with pungent rigid needle-shaped leaves and white flowers; eastern Australia</w:t>
      </w:r>
    </w:p>
    <w:p>
      <w:pPr>
        <w:ind w:left="3000"/>
      </w:pPr>
      <w:r>
        <w:t>(10) {honeyflower, honey-flower, mountain devil, Lambertia formosa} [oewn-12240536-n]: erect bushy shrub of eastern Australia having terminal clusters of red flowers yielding much nectar</w:t>
      </w:r>
    </w:p>
    <w:p>
      <w:pPr>
        <w:ind w:left="3000"/>
      </w:pPr>
      <w:r>
        <w:t>(10) {lomatia} [oewn-12241346-n]: any of various ornamental evergreens of the genus Lomatia having attractive fragrant flowers</w:t>
      </w:r>
    </w:p>
    <w:p>
      <w:pPr>
        <w:ind w:left="3000"/>
      </w:pPr>
      <w:r>
        <w:t>(10) {geebung} [oewn-12243010-n]: any of numerous shrubs and small trees having hard narrow leaves and long-lasting yellow or white flowers followed by small edible but insipid fruits</w:t>
      </w:r>
    </w:p>
    <w:p>
      <w:pPr>
        <w:ind w:left="3000"/>
      </w:pPr>
      <w:r>
        <w:t>(10) {waratah, Telopea Oreades} [oewn-12244086-n]: tall shrub of eastern Australia having oblanceolate to obovate leaves and red flowers in compact racemes</w:t>
      </w:r>
    </w:p>
    <w:p>
      <w:pPr>
        <w:ind w:left="3000"/>
      </w:pPr>
      <w:r>
        <w:t>(10) {waratah, Telopea speciosissima} [oewn-12244281-n]: straggling shrub with narrow leaves and conspicuous red flowers in dense globular racemes</w:t>
      </w:r>
    </w:p>
    <w:p>
      <w:pPr>
        <w:ind w:left="3000"/>
      </w:pPr>
      <w:r>
        <w:t>(10) {native pear, woody pear, Xylomelum pyriforme} [oewn-12244657-n]: tree bearing pear-shaped fruit with a thick woody epicarp</w:t>
      </w:r>
    </w:p>
    <w:p>
      <w:pPr>
        <w:ind w:left="3000"/>
      </w:pPr>
      <w:r>
        <w:t>(10) {heath} [oewn-12247449-n]: a low evergreen shrub of the family Ericaceae; has small bell-shaped pink or purple flowers</w:t>
      </w:r>
    </w:p>
    <w:p>
      <w:pPr>
        <w:ind w:left="3300"/>
      </w:pPr>
      <w:r>
        <w:t>(11) {erica, true heath} [oewn-12247937-n]: any plant of the genus Erica</w:t>
      </w:r>
    </w:p>
    <w:p>
      <w:pPr>
        <w:ind w:left="3600"/>
      </w:pPr>
      <w:r>
        <w:t>(12) {tree heath, briar, brier, Erica arborea} [oewn-12248175-n]: evergreen treelike Mediterranean shrub having fragrant white flowers in large terminal panicles and hard woody roots used to make tobacco pipes</w:t>
      </w:r>
    </w:p>
    <w:p>
      <w:pPr>
        <w:ind w:left="3600"/>
      </w:pPr>
      <w:r>
        <w:t>(12) {winter heath, spring heath, Erica carnea} [oewn-12248746-n]: dwarf European shrub with very early blooming bell-shaped red flowers</w:t>
      </w:r>
    </w:p>
    <w:p>
      <w:pPr>
        <w:ind w:left="3600"/>
      </w:pPr>
      <w:r>
        <w:t>(12) {bell heather, heather bell, fine-leaved heath, Erica cinerea} [oewn-12248904-n]: common low European shrub with purple-red flowers</w:t>
      </w:r>
    </w:p>
    <w:p>
      <w:pPr>
        <w:ind w:left="3600"/>
      </w:pPr>
      <w:r>
        <w:t>(12) {cross-leaved heath, bell heather, Erica tetralix} [oewn-12249063-n]: dwarf European shrub with rose-colored flowers</w:t>
      </w:r>
    </w:p>
    <w:p>
      <w:pPr>
        <w:ind w:left="3600"/>
      </w:pPr>
      <w:r>
        <w:t>(12) {Cornish heath, Erica vagans} [oewn-12249206-n]: bushy shrub having pink to white flowers; common on the moors of Cornwall and in southwestern Europe; cultivated elsewhere</w:t>
      </w:r>
    </w:p>
    <w:p>
      <w:pPr>
        <w:ind w:left="3600"/>
      </w:pPr>
      <w:r>
        <w:t>(12) {Spanish heath, Portuguese heath, Erica lusitanica} [oewn-12249403-n]: erect dense shrub native to western Iberian peninsula having profuse white or pink flowers; naturalized in southwestern England</w:t>
      </w:r>
    </w:p>
    <w:p>
      <w:pPr>
        <w:ind w:left="3600"/>
      </w:pPr>
      <w:r>
        <w:t>(12) {Prince-of-Wales'-heath, Prince of Wales heath, Erica perspicua} [oewn-12249628-n]: South African shrub grown for its profusion of white flowers</w:t>
      </w:r>
    </w:p>
    <w:p>
      <w:pPr>
        <w:ind w:left="3300"/>
      </w:pPr>
      <w:r>
        <w:t>(11) {spike heath, Bruckenthalia spiculifolia} [oewn-12253368-n]: small evergreen mat-forming shrub of southern Europe and Asia Minor having stiff stems and terminal clusters of small bell-shaped flowers</w:t>
      </w:r>
    </w:p>
    <w:p>
      <w:pPr>
        <w:ind w:left="3300"/>
      </w:pPr>
      <w:r>
        <w:t>(11) {heather, ling, Scots heather, broom, Calluna vulgaris} [oewn-12254046-n]: common Old World heath represented by many varieties; low evergreen grown widely in the Northern Hemisphere</w:t>
      </w:r>
    </w:p>
    <w:p>
      <w:pPr>
        <w:ind w:left="3300"/>
      </w:pPr>
      <w:r>
        <w:t>(11) {white heather, Cassiope mertensiana} [oewn-12254515-n]: heath of mountains of western United States having bell-shaped white flowers</w:t>
      </w:r>
    </w:p>
    <w:p>
      <w:pPr>
        <w:ind w:left="3300"/>
      </w:pPr>
      <w:r>
        <w:t>(11) {Connemara heath, St. Dabeoc's heath, Daboecia cantabrica} [oewn-12255186-n]: low straggling evergreen shrub of western Europe represented by several varieties with flowers from white to rose-purple</w:t>
      </w:r>
    </w:p>
    <w:p>
      <w:pPr>
        <w:ind w:left="3300"/>
      </w:pPr>
      <w:r>
        <w:t>(11) {mountain heath, Phyllodoce caerulea, Bryanthus taxifolius} [oewn-12263367-n]: small shrub with tiny evergreen leaves and pink or purple flowers; Alpine summits and high ground in Asia and Europe and United States</w:t>
      </w:r>
    </w:p>
    <w:p>
      <w:pPr>
        <w:ind w:left="3300"/>
      </w:pPr>
      <w:r>
        <w:t>(11) {purple heather, Brewer's mountain heather, Phyllodoce breweri} [oewn-12263626-n]: semi-prostrate evergreen herb of western United States</w:t>
      </w:r>
    </w:p>
    <w:p>
      <w:pPr>
        <w:ind w:left="3000"/>
      </w:pPr>
      <w:r>
        <w:t>(10) {andromeda} [oewn-12249960-n]: any of several shrubs of the genus Andromeda having leathery leaves and clusters of small flowers</w:t>
      </w:r>
    </w:p>
    <w:p>
      <w:pPr>
        <w:ind w:left="3300"/>
      </w:pPr>
      <w:r>
        <w:t>(11) {bog rosemary, moorwort, Andromeda glaucophylla} [oewn-12250168-n]: wiry evergreen shrub having pendent clusters of white or pink flowers; of wet acidic areas in Arctic and Canada to northeastern United States</w:t>
      </w:r>
    </w:p>
    <w:p>
      <w:pPr>
        <w:ind w:left="3300"/>
      </w:pPr>
      <w:r>
        <w:t>(11) {marsh andromeda, common bog rosemary, Andromeda polifolia} [oewn-12250404-n]: erect to procumbent evergreen shrub having pendent clusters of white or pink flowers; of sphagnum peat bogs and other wet acidic areas in northern Europe</w:t>
      </w:r>
    </w:p>
    <w:p>
      <w:pPr>
        <w:ind w:left="3000"/>
      </w:pPr>
      <w:r>
        <w:t>(10) {arbutus} [oewn-12250864-n]: any of several evergreen shrubs of the genus Arbutus of temperate Europe and America</w:t>
      </w:r>
    </w:p>
    <w:p>
      <w:pPr>
        <w:ind w:left="3300"/>
      </w:pPr>
      <w:r>
        <w:t>(11) {madrona, madrono, manzanita, Arbutus menziesii} [oewn-12251057-n]: evergreen tree of the Pacific coast of North America having glossy leathery leaves and orange-red edible berries; wood used for furniture and bark for tanning</w:t>
      </w:r>
    </w:p>
    <w:p>
      <w:pPr>
        <w:ind w:left="3300"/>
      </w:pPr>
      <w:r>
        <w:t>(11) {strawberry tree, Irish strawberry, Arbutus unedo} [oewn-12251311-n]: small evergreen European shrubby tree bearing many-seeded scarlet berries that are edible but bland; of Ireland, southern Europe, Asia Minor</w:t>
      </w:r>
    </w:p>
    <w:p>
      <w:pPr>
        <w:ind w:left="3000"/>
      </w:pPr>
      <w:r>
        <w:t>(10) {bearberry} [oewn-12251709-n]: chiefly evergreen subshrubs of northern to Arctic areas</w:t>
      </w:r>
    </w:p>
    <w:p>
      <w:pPr>
        <w:ind w:left="3300"/>
      </w:pPr>
      <w:r>
        <w:t>(11) {common bearberry, red bearberry, wild cranberry, mealberry, hog cranberry, sand berry, sandberry, mountain box, bear's grape, creashak, Arctostaphylos uva-ursi} [oewn-12251875-n]: evergreen mat-forming shrub of North America and northern Eurasia having small white flowers and red berries; leaves turn red in autumn</w:t>
      </w:r>
    </w:p>
    <w:p>
      <w:pPr>
        <w:ind w:left="3300"/>
      </w:pPr>
      <w:r>
        <w:t>(11) {alpine bearberry, black bearberry, Arctostaphylos alpina} [oewn-12252226-n]: deciduous creeping shrub bright red in autumn having black or blue-black berries; alpine and circumpolar</w:t>
      </w:r>
    </w:p>
    <w:p>
      <w:pPr>
        <w:ind w:left="3000"/>
      </w:pPr>
      <w:r>
        <w:t>(10) {manzanita} [oewn-12252435-n]: chiefly evergreen shrubs of warm dry areas of western North America</w:t>
      </w:r>
    </w:p>
    <w:p>
      <w:pPr>
        <w:ind w:left="3300"/>
      </w:pPr>
      <w:r>
        <w:t>(11) {heartleaf manzanita, Arctostaphylos andersonii} [oewn-12252631-n]: erect California shrub having leaves with heart-shaped lobes at the base</w:t>
      </w:r>
    </w:p>
    <w:p>
      <w:pPr>
        <w:ind w:left="3300"/>
      </w:pPr>
      <w:r>
        <w:t>(11) {Parry manzanita, Arctostaphylos manzanita} [oewn-12252797-n]: erect treelike shrub forming dense thickets and having drooping panicles of white or pink flowers and red berrylike drupes; California</w:t>
      </w:r>
    </w:p>
    <w:p>
      <w:pPr>
        <w:ind w:left="3300"/>
      </w:pPr>
      <w:r>
        <w:t>(11) {downy manzanita, woolly manzanita, Arctostaphylos tomentosa} [oewn-12253020-n]: erect openly branched California shrub whose twigs are woolly when young</w:t>
      </w:r>
    </w:p>
    <w:p>
      <w:pPr>
        <w:ind w:left="3000"/>
      </w:pPr>
      <w:r>
        <w:t>(10) {bryanthus} [oewn-12253766-n]: procumbent Old World mat-forming evergreen shrub with racemes of pinkish-white flowers</w:t>
      </w:r>
    </w:p>
    <w:p>
      <w:pPr>
        <w:ind w:left="3000"/>
      </w:pPr>
      <w:r>
        <w:t>(10) {leatherleaf, Chamaedaphne calyculata} [oewn-12254835-n]: north temperate bog shrub with evergreen leathery leaves and small white cylindrical flowers</w:t>
      </w:r>
    </w:p>
    <w:p>
      <w:pPr>
        <w:ind w:left="3000"/>
      </w:pPr>
      <w:r>
        <w:t>(10) {trailing arbutus, mayflower, Epigaea repens} [oewn-12255568-n]: low-growing evergreen shrub of eastern North America with leathery leaves and clusters of fragrant pink or white flowers</w:t>
      </w:r>
    </w:p>
    <w:p>
      <w:pPr>
        <w:ind w:left="3000"/>
      </w:pPr>
      <w:r>
        <w:t>(10) {salal, shallon, Gaultheria shallon} [oewn-12256677-n]: small evergreen shrub of Pacific coast of North America having edible dark purple grape-sized berries</w:t>
      </w:r>
    </w:p>
    <w:p>
      <w:pPr>
        <w:ind w:left="3000"/>
      </w:pPr>
      <w:r>
        <w:t>(10) {huckleberry} [oewn-12257063-n]: any of several shrubs of the genus Gaylussacia bearing small berries resembling blueberries</w:t>
      </w:r>
    </w:p>
    <w:p>
      <w:pPr>
        <w:ind w:left="3300"/>
      </w:pPr>
      <w:r>
        <w:t>(11) {black huckleberry, Gaylussacia baccata} [oewn-12257285-n]: low shrub of the eastern United States bearing shiny black edible fruit; best known of the huckleberries</w:t>
      </w:r>
    </w:p>
    <w:p>
      <w:pPr>
        <w:ind w:left="3300"/>
      </w:pPr>
      <w:r>
        <w:t>(11) {dangleberry, dangle-berry, Gaylussacia frondosa} [oewn-12257494-n]: huckleberry of the eastern United States with pink flowers and sweet blue fruit</w:t>
      </w:r>
    </w:p>
    <w:p>
      <w:pPr>
        <w:ind w:left="3300"/>
      </w:pPr>
      <w:r>
        <w:t>(11) {box huckleberry, Gaylussacia brachycera} [oewn-12257669-n]: creeping evergreen shrub of southeastern United States having small shiny boxlike leaves and flavorless berries</w:t>
      </w:r>
    </w:p>
    <w:p>
      <w:pPr>
        <w:ind w:left="3000"/>
      </w:pPr>
      <w:r>
        <w:t>(10) {kalmia} [oewn-12258003-n]: any plant of the genus Kalmia</w:t>
      </w:r>
    </w:p>
    <w:p>
      <w:pPr>
        <w:ind w:left="3300"/>
      </w:pPr>
      <w:r>
        <w:t>(11) {mountain laurel, wood laurel, American laurel, calico bush, Kalmia latifolia} [oewn-12258158-n]: a North American evergreen shrub having glossy leaves and white or rose-colored flowers</w:t>
      </w:r>
    </w:p>
    <w:p>
      <w:pPr>
        <w:ind w:left="3300"/>
      </w:pPr>
      <w:r>
        <w:t>(11) {swamp laurel, bog laurel, bog kalmia, Kalmia polifolia} [oewn-12258372-n]: laurel of bogs of northwestern United States having small purple flowers and pale leaves that are glaucous beneath</w:t>
      </w:r>
    </w:p>
    <w:p>
      <w:pPr>
        <w:ind w:left="3300"/>
      </w:pPr>
      <w:r>
        <w:t>(11) {sheep laurel, pig laurel, lambkill, Kalmia angustifolia} [oewn-12258590-n]: North American dwarf shrub resembling mountain laurel but having narrower leaves and small red flowers; poisonous to young stock</w:t>
      </w:r>
    </w:p>
    <w:p>
      <w:pPr>
        <w:ind w:left="3000"/>
      </w:pPr>
      <w:r>
        <w:t>(10) {Labrador tea, crystal tea, Ledum groenlandicum} [oewn-12259008-n]: evergreen shrub of eastern North America having white or creamy bell-shaped flowers and dark green hairy leaves used for tea during American Revolution</w:t>
      </w:r>
    </w:p>
    <w:p>
      <w:pPr>
        <w:ind w:left="3000"/>
      </w:pPr>
      <w:r>
        <w:t>(10) {trapper's tea, glandular Labrador tea} [oewn-12259273-n]: a Rocky Mountain shrub similar to Ledum groenlandicum</w:t>
      </w:r>
    </w:p>
    <w:p>
      <w:pPr>
        <w:ind w:left="3000"/>
      </w:pPr>
      <w:r>
        <w:t>(10) {wild rosemary, marsh tea, Ledum palustre} [oewn-12259430-n]: bog shrub of northern and central Europe and eastern Siberia to Korea and Japan</w:t>
      </w:r>
    </w:p>
    <w:p>
      <w:pPr>
        <w:ind w:left="3000"/>
      </w:pPr>
      <w:r>
        <w:t>(10) {sand myrtle, Leiophyllum buxifolium} [oewn-12259757-n]: low-growing evergreen shrub of New Jersey to Florida grown for its many white star-shaped flowers and glossy foliage</w:t>
      </w:r>
    </w:p>
    <w:p>
      <w:pPr>
        <w:ind w:left="3000"/>
      </w:pPr>
      <w:r>
        <w:t>(10) {leucothoe} [oewn-12260164-n]: any plant of the genus Leucothoe; grown for their beautiful white flowers; glossy foliage contains a poisonous substance similar to that found in genus Kalmia</w:t>
      </w:r>
    </w:p>
    <w:p>
      <w:pPr>
        <w:ind w:left="3000"/>
      </w:pPr>
      <w:r>
        <w:t>(10) {dog laurel, dog hobble, switch-ivy, Leucothoe fontanesiana, Leucothoe editorum} [oewn-12260397-n]: fast-growing evergreen shrub of southeastern United States having arching interlaced branches and racemes of white flowers</w:t>
      </w:r>
    </w:p>
    <w:p>
      <w:pPr>
        <w:ind w:left="3000"/>
      </w:pPr>
      <w:r>
        <w:t>(10) {sweet bells, Leucothoe racemosa} [oewn-12260667-n]: bushy deciduous shrub of the eastern United States with long racemes of pinkish flowers</w:t>
      </w:r>
    </w:p>
    <w:p>
      <w:pPr>
        <w:ind w:left="3000"/>
      </w:pPr>
      <w:r>
        <w:t>(10) {alpine azalea, mountain azalea, Loiseleuria procumbens} [oewn-12260994-n]: creeping mat-forming evergreen shrub of high mountain regions of Northern Hemisphere grown for its rose-pink flowers</w:t>
      </w:r>
    </w:p>
    <w:p>
      <w:pPr>
        <w:ind w:left="3000"/>
      </w:pPr>
      <w:r>
        <w:t>(10) {staggerbush, stagger bush, Lyonia mariana} [oewn-12261482-n]: deciduous shrub of coastal plain of the eastern United States having nodding pinkish-white flowers; poisonous to stock</w:t>
      </w:r>
    </w:p>
    <w:p>
      <w:pPr>
        <w:ind w:left="3000"/>
      </w:pPr>
      <w:r>
        <w:t>(10) {maleberry, male berry, privet andromeda, he-huckleberry, Lyonia ligustrina} [oewn-12261709-n]: deciduous much-branched shrub with dense downy panicles of small bell-shaped white flowers</w:t>
      </w:r>
    </w:p>
    <w:p>
      <w:pPr>
        <w:ind w:left="3000"/>
      </w:pPr>
      <w:r>
        <w:t>(10) {fetterbush, fetter bush, shiny lyonia, Lyonia lucida} [oewn-12261943-n]: showy evergreen shrub of southeastern United States with shiny leaves and angled branches and clusters of pink to reddish flowers that resemble an umbel</w:t>
      </w:r>
    </w:p>
    <w:p>
      <w:pPr>
        <w:ind w:left="3000"/>
      </w:pPr>
      <w:r>
        <w:t>(10) {false azalea, fool's huckleberry, Menziesia ferruginea} [oewn-12262397-n]: straggling shrub of northwestern North America having foliage with a bluish tinge and umbels of small bell-shaped flowers</w:t>
      </w:r>
    </w:p>
    <w:p>
      <w:pPr>
        <w:ind w:left="3000"/>
      </w:pPr>
      <w:r>
        <w:t>(10) {minniebush, minnie bush, Menziesia pilosa} [oewn-12262640-n]: low shrub of the eastern United States with downy twigs</w:t>
      </w:r>
    </w:p>
    <w:p>
      <w:pPr>
        <w:ind w:left="3000"/>
      </w:pPr>
      <w:r>
        <w:t>(10) {andromeda, Japanese andromeda, lily-of-the-valley tree, Pieris japonica} [oewn-12263976-n]: broad-leaved evergreen Asiatic shrub with glossy leaves and drooping clusters of white flowers</w:t>
      </w:r>
    </w:p>
    <w:p>
      <w:pPr>
        <w:ind w:left="3000"/>
      </w:pPr>
      <w:r>
        <w:t>(10) {fetterbush, mountain fetterbush, mountain andromeda, Pieris floribunda} [oewn-12264210-n]: ornamental evergreen shrub of southeastern United States having small white bell-shaped flowers</w:t>
      </w:r>
    </w:p>
    <w:p>
      <w:pPr>
        <w:ind w:left="3000"/>
      </w:pPr>
      <w:r>
        <w:t>(10) {rhododendron} [oewn-12264670-n]: any shrub of the genus Rhododendron: evergreen shrubs or small shrubby trees having leathery leaves and showy clusters of campanulate (bell-shaped) flowers</w:t>
      </w:r>
    </w:p>
    <w:p>
      <w:pPr>
        <w:ind w:left="3300"/>
      </w:pPr>
      <w:r>
        <w:t>(11) {coast rhododendron, Rhododendron californicum} [oewn-12264975-n]: medium-sized rhododendron of Pacific coast of North America having large rosy brown-spotted flowers</w:t>
      </w:r>
    </w:p>
    <w:p>
      <w:pPr>
        <w:ind w:left="3300"/>
      </w:pPr>
      <w:r>
        <w:t>(11) {rosebay, Rhododendron maxima} [oewn-12265167-n]: late-spring-blooming rhododendron of eastern North America having rosy to pink-purple flowers</w:t>
      </w:r>
    </w:p>
    <w:p>
      <w:pPr>
        <w:ind w:left="3300"/>
      </w:pPr>
      <w:r>
        <w:t>(11) {swamp azalea, swamp honeysuckle, white honeysuckle, Rhododendron viscosum} [oewn-12265336-n]: shrub growing in swamps throughout the eastern United States and having small white to pinkish flowers resembling honeysuckle</w:t>
      </w:r>
    </w:p>
    <w:p>
      <w:pPr>
        <w:ind w:left="3300"/>
      </w:pPr>
      <w:r>
        <w:t>(11) {azalea} [oewn-12265836-n]: any of numerous ornamental shrubs grown for their showy flowers of various colors</w:t>
      </w:r>
    </w:p>
    <w:p>
      <w:pPr>
        <w:ind w:left="3000"/>
      </w:pPr>
      <w:r>
        <w:t>(10) {cranberry} [oewn-12266212-n]: any of numerous shrubs of genus Vaccinium bearing cranberries</w:t>
      </w:r>
    </w:p>
    <w:p>
      <w:pPr>
        <w:ind w:left="3300"/>
      </w:pPr>
      <w:r>
        <w:t>(11) {American cranberry, large cranberry, Vaccinium macrocarpon} [oewn-12266402-n]: trailing red-fruited plant</w:t>
      </w:r>
    </w:p>
    <w:p>
      <w:pPr>
        <w:ind w:left="3300"/>
      </w:pPr>
      <w:r>
        <w:t>(11) {European cranberry, small cranberry, Vaccinium oxycoccus} [oewn-12266554-n]: small red-fruited trailing cranberry of Arctic and cool regions of the Northern Hemisphere</w:t>
      </w:r>
    </w:p>
    <w:p>
      <w:pPr>
        <w:ind w:left="3300"/>
      </w:pPr>
      <w:r>
        <w:t>(11) {cowberry, mountain cranberry, lingonberry, lingenberry, lingberry, foxberry, Vaccinium vitis-idaea} [oewn-12270059-n]: low evergreen shrub of high north temperate regions of Europe and Asia and America bearing red edible berries</w:t>
      </w:r>
    </w:p>
    <w:p>
      <w:pPr>
        <w:ind w:left="3000"/>
      </w:pPr>
      <w:r>
        <w:t>(10) {blueberry, blueberry bush} [oewn-12266749-n]: any of numerous shrubs of the genus Vaccinium bearing blueberries</w:t>
      </w:r>
    </w:p>
    <w:p>
      <w:pPr>
        <w:ind w:left="3300"/>
      </w:pPr>
      <w:r>
        <w:t>(11) {huckleberry} [oewn-12267158-n]: any of various dark-fruited as distinguished from blue-fruited blueberries</w:t>
      </w:r>
    </w:p>
    <w:p>
      <w:pPr>
        <w:ind w:left="3300"/>
      </w:pPr>
      <w:r>
        <w:t>(11) {farkleberry, sparkleberry, Vaccinium arboreum} [oewn-12267290-n]: shrub or small tree of eastern United States having black inedible berries</w:t>
      </w:r>
    </w:p>
    <w:p>
      <w:pPr>
        <w:ind w:left="3300"/>
      </w:pPr>
      <w:r>
        <w:t>(11) {low-bush blueberry, low blueberry, Vaccinium angustifolium, Vaccinium pennsylvanicum} [oewn-12267458-n]: low-growing deciduous shrub of northeastern North America having flowers in compact racemes and bearing sweet dark blue berries</w:t>
      </w:r>
    </w:p>
    <w:p>
      <w:pPr>
        <w:ind w:left="3300"/>
      </w:pPr>
      <w:r>
        <w:t>(11) {rabbiteye blueberry, rabbit-eye blueberry, rabbiteye, Vaccinium ashei} [oewn-12267719-n]: shrub of southeastern United States grown commercially especially for canning industry</w:t>
      </w:r>
    </w:p>
    <w:p>
      <w:pPr>
        <w:ind w:left="3300"/>
      </w:pPr>
      <w:r>
        <w:t>(11) {dwarf bilberry, dwarf blueberry, Vaccinium caespitosum} [oewn-12267924-n]: low-growing tufted deciduous shrub of northern and alpine North America having pink to coral-red flowers followed by sweet blue berries</w:t>
      </w:r>
    </w:p>
    <w:p>
      <w:pPr>
        <w:ind w:left="3300"/>
      </w:pPr>
      <w:r>
        <w:t>(11) {high-bush blueberry, tall bilberry, swamp blueberry, Vaccinium corymbosum} [oewn-12268181-n]: high-growing deciduous shrub of eastern North America bearing edible blueish to blackish berries with a distinct bloom; source of most cultivated blueberries</w:t>
      </w:r>
    </w:p>
    <w:p>
      <w:pPr>
        <w:ind w:left="3300"/>
      </w:pPr>
      <w:r>
        <w:t>(11) {evergreen blueberry, Vaccinium myrsinites} [oewn-12268480-n]: shrub of the eastern United States having shining evergreen leaves and bluish-black fruit</w:t>
      </w:r>
    </w:p>
    <w:p>
      <w:pPr>
        <w:ind w:left="3300"/>
      </w:pPr>
      <w:r>
        <w:t>(11) {evergreen huckleberry, Vaccinium ovatum} [oewn-12268658-n]: stiff bushy evergreen shrub of western North America having sour black berries and glossy green foliage used in floral arrangements</w:t>
      </w:r>
    </w:p>
    <w:p>
      <w:pPr>
        <w:ind w:left="3300"/>
      </w:pPr>
      <w:r>
        <w:t>(11) {bilberry, thin-leaved bilberry, mountain blue berry, Viccinium membranaceum} [oewn-12268876-n]: erect blueberry of western United States having solitary flowers and somewhat sour berries</w:t>
      </w:r>
    </w:p>
    <w:p>
      <w:pPr>
        <w:ind w:left="3300"/>
      </w:pPr>
      <w:r>
        <w:t>(11) {bilberry, whortleberry, whinberry, blaeberry, Viccinium myrtillus} [oewn-12269091-n]: erect European blueberry having solitary flowers and blue-black berries</w:t>
      </w:r>
    </w:p>
    <w:p>
      <w:pPr>
        <w:ind w:left="3300"/>
      </w:pPr>
      <w:r>
        <w:t>(11) {bog bilberry, bog whortleberry, moor berry, Vaccinium uliginosum alpinum} [oewn-12269297-n]: an evergreen shrub with leathery leaves</w:t>
      </w:r>
    </w:p>
    <w:p>
      <w:pPr>
        <w:ind w:left="3300"/>
      </w:pPr>
      <w:r>
        <w:t>(11) {dryland blueberry, dryland berry, Vaccinium pallidum} [oewn-12269458-n]: low deciduous shrub of the eastern United States bearing dark blue sweet berries</w:t>
      </w:r>
    </w:p>
    <w:p>
      <w:pPr>
        <w:ind w:left="3300"/>
      </w:pPr>
      <w:r>
        <w:t>(11) {grouseberry, grouse-berry, grouse whortleberry, Vaccinium scoparium} [oewn-12269639-n]: shrub of northwestern North America bearing red berries</w:t>
      </w:r>
    </w:p>
    <w:p>
      <w:pPr>
        <w:ind w:left="3300"/>
      </w:pPr>
      <w:r>
        <w:t>(11) {deerberry, squaw huckleberry, Vaccinium stamineum} [oewn-12269811-n]: small branching blueberry common in marshy areas of the eastern United States having greenish or yellowish unpalatable berries reputedly eaten by deer</w:t>
      </w:r>
    </w:p>
    <w:p>
      <w:pPr>
        <w:ind w:left="3000"/>
      </w:pPr>
      <w:r>
        <w:t>(10) {sweet pepperbush, pepper bush, summer sweet, white alder, Clethra alnifolia} [oewn-12270697-n]: shrub of eastern and southern coastal United States having beautiful racemes of spice-scented white flowers</w:t>
      </w:r>
    </w:p>
    <w:p>
      <w:pPr>
        <w:ind w:left="3000"/>
      </w:pPr>
      <w:r>
        <w:t>(10) {pyxie, pixie, pixy, Pyxidanthera barbulata} [oewn-12272257-n]: creeping evergreen shrub having narrow overlapping leaves and early white star-shaped flowers; of the pine barrens of New Jersey and the Carolinas</w:t>
      </w:r>
    </w:p>
    <w:p>
      <w:pPr>
        <w:ind w:left="3000"/>
      </w:pPr>
      <w:r>
        <w:t>(10) {Australian heath} [oewn-12273383-n]: any heathlike plant of the family Epacridaceae; most are of the Australian region</w:t>
      </w:r>
    </w:p>
    <w:p>
      <w:pPr>
        <w:ind w:left="3300"/>
      </w:pPr>
      <w:r>
        <w:t>(11) {epacris} [oewn-12273746-n]: any heathlike evergreen shrub of the genus Epacris grown for their showy and crowded spikes of small bell-shaped or tubular flowers</w:t>
      </w:r>
    </w:p>
    <w:p>
      <w:pPr>
        <w:ind w:left="3600"/>
      </w:pPr>
      <w:r>
        <w:t>(12) {common heath, Epacris impressa} [oewn-12274004-n]: spindly upright shrub of southern Australia and Tasmania having white to rose or purple-red flowers</w:t>
      </w:r>
    </w:p>
    <w:p>
      <w:pPr>
        <w:ind w:left="3600"/>
      </w:pPr>
      <w:r>
        <w:t>(12) {common heath, blunt-leaf heath, Epacris obtusifolia} [oewn-12274181-n]: small erect shrub of Australia and Tasmania with fragrant ivory flowers</w:t>
      </w:r>
    </w:p>
    <w:p>
      <w:pPr>
        <w:ind w:left="3600"/>
      </w:pPr>
      <w:r>
        <w:t>(12) {Port Jackson heath, Epacris purpurascens} [oewn-12274352-n]: small shrub of southern and western Australia having pinkish to rosy purple tubular flowers</w:t>
      </w:r>
    </w:p>
    <w:p>
      <w:pPr>
        <w:ind w:left="3300"/>
      </w:pPr>
      <w:r>
        <w:t>(11) {Australian grass tree, Richea dracophylla} [oewn-12275184-n]: stout Australian shrub with narrow leaves crowded at ends of branches and terminal clusters of white or pink flowers</w:t>
      </w:r>
    </w:p>
    <w:p>
      <w:pPr>
        <w:ind w:left="3300"/>
      </w:pPr>
      <w:r>
        <w:t>(11) {tree heath, grass tree, Richea pandanifolia} [oewn-12275408-n]: gaunt Tasmanian evergreen shrubby tree with slender tapering leaves 3 to 5 feet long</w:t>
      </w:r>
    </w:p>
    <w:p>
      <w:pPr>
        <w:ind w:left="3000"/>
      </w:pPr>
      <w:r>
        <w:t>(10) {native cranberry, groundberry, ground-berry, cranberry heath, Astroloma humifusum, Styphelia humifusum} [oewn-12274685-n]: small prostrate or ascending shrub having scarlet flowers and succulent fruit resembling cranberries; sometimes placed in genus Styphelia</w:t>
      </w:r>
    </w:p>
    <w:p>
      <w:pPr>
        <w:ind w:left="3000"/>
      </w:pPr>
      <w:r>
        <w:t>(10) {pink fivecorner, Styphelia triflora} [oewn-12275742-n]: heathlike shrub of southwestern Australia grown for its sharply scented foliage and pink flowers followed by pentagonal fruit</w:t>
      </w:r>
    </w:p>
    <w:p>
      <w:pPr>
        <w:ind w:left="3000"/>
      </w:pPr>
      <w:r>
        <w:t>(10) {dwarf golden chinkapin, Chrysolepis sempervirens} [oewn-12285600-n]: evergreen shrub similar to golden chinkapin; mountains of California</w:t>
      </w:r>
    </w:p>
    <w:p>
      <w:pPr>
        <w:ind w:left="3000"/>
      </w:pPr>
      <w:r>
        <w:t>(10) {huckleberry oak, Quercus vaccinifolia} [oewn-12299577-n]: a low spreading or prostrate shrub of southwestern United States with small acorns and leaves resembling those of the huckleberry</w:t>
      </w:r>
    </w:p>
    <w:p>
      <w:pPr>
        <w:ind w:left="3000"/>
      </w:pPr>
      <w:r>
        <w:t>(10) {forestiera} [oewn-12323082-n]: any plant of the genus Forestiera</w:t>
      </w:r>
    </w:p>
    <w:p>
      <w:pPr>
        <w:ind w:left="3300"/>
      </w:pPr>
      <w:r>
        <w:t>(11) {tanglebush, desert olive, Forestiera neomexicana} [oewn-12323209-n]: spiny branching deciduous shrub of southwestern United States having clusters of insignificant yellow-white flowers appearing before leaves followed by attractive black berrylike fruits</w:t>
      </w:r>
    </w:p>
    <w:p>
      <w:pPr>
        <w:ind w:left="3000"/>
      </w:pPr>
      <w:r>
        <w:t>(10) {forsythia} [oewn-12323600-n]: any of various early blooming oleaceous shrubs of the genus Forsythia; native to eastern Asia and southern Europe but widely cultivated for their branches of bright yellow bell-shaped flowers</w:t>
      </w:r>
    </w:p>
    <w:p>
      <w:pPr>
        <w:ind w:left="3000"/>
      </w:pPr>
      <w:r>
        <w:t>(10) {jasmine} [oewn-12327234-n]: any of several shrubs and vines of the genus Jasminum chiefly native to Asia</w:t>
      </w:r>
    </w:p>
    <w:p>
      <w:pPr>
        <w:ind w:left="3300"/>
      </w:pPr>
      <w:r>
        <w:t>(11) {primrose jasmine, Jasminum mesnyi} [oewn-12327455-n]: evergreen rambling yellow-flowered shrub of western China</w:t>
      </w:r>
    </w:p>
    <w:p>
      <w:pPr>
        <w:ind w:left="3300"/>
      </w:pPr>
      <w:r>
        <w:t>(11) {winter jasmine, Jasminum nudiflorum} [oewn-12327593-n]: deciduous rambling shrub widely cultivated for its winter-blooming yellow flowers</w:t>
      </w:r>
    </w:p>
    <w:p>
      <w:pPr>
        <w:ind w:left="3300"/>
      </w:pPr>
      <w:r>
        <w:t>(11) {common jasmine, true jasmine, jessamine, Jasminum officinale} [oewn-12327757-n]: a climbing deciduous shrub with fragrant white or yellow or red flowers used in perfume and to flavor tea</w:t>
      </w:r>
    </w:p>
    <w:p>
      <w:pPr>
        <w:ind w:left="3300"/>
      </w:pPr>
      <w:r>
        <w:t>(11) {Arabian jasmine, Jasminum sambac} [oewn-12327972-n]: East Indian evergreen vine cultivated for its profuse fragrant white flowers</w:t>
      </w:r>
    </w:p>
    <w:p>
      <w:pPr>
        <w:ind w:left="3000"/>
      </w:pPr>
      <w:r>
        <w:t>(10) {privet} [oewn-12328273-n]: any of various Old World shrubs having smooth entire leaves and terminal panicles of small white flowers followed by small black berries; many used for hedges</w:t>
      </w:r>
    </w:p>
    <w:p>
      <w:pPr>
        <w:ind w:left="3300"/>
      </w:pPr>
      <w:r>
        <w:t>(11) {Amur privet, Ligustrum amurense} [oewn-12328629-n]: eastern Asian shrub cultivated especially for its persistent foliage</w:t>
      </w:r>
    </w:p>
    <w:p>
      <w:pPr>
        <w:ind w:left="3300"/>
      </w:pPr>
      <w:r>
        <w:t>(11) {ibolium privet, ibota privet, Ligustrum ibolium} [oewn-12328776-n]: fast-growing and tightly branched hybrid of Ligustrum ovalifolium and Ligustrum obtusifolium</w:t>
      </w:r>
    </w:p>
    <w:p>
      <w:pPr>
        <w:ind w:left="3300"/>
      </w:pPr>
      <w:r>
        <w:t>(11) {Japanese privet, Ligustrum japonicum} [oewn-12328964-n]: evergreen shrub of Japan and Korea having small dark leaves and flowers in loose panicles; related to but smaller than Chinese privet</w:t>
      </w:r>
    </w:p>
    <w:p>
      <w:pPr>
        <w:ind w:left="3300"/>
      </w:pPr>
      <w:r>
        <w:t>(11) {Chinese privet, white wax tree, Ligustrum lucidum} [oewn-12329181-n]: erect evergreen treelike shrub of China and Korea and Japan having acuminate leaves and flowers in long erect panicles; resembles Japanese privet</w:t>
      </w:r>
    </w:p>
    <w:p>
      <w:pPr>
        <w:ind w:left="3300"/>
      </w:pPr>
      <w:r>
        <w:t>(11) {Ligustrum obtusifolium} [oewn-12329424-n]: small deciduous shrub having graceful arching branches and luxuriant foliage</w:t>
      </w:r>
    </w:p>
    <w:p>
      <w:pPr>
        <w:ind w:left="3300"/>
      </w:pPr>
      <w:r>
        <w:t>(11) {California privet, Ligustrum ovalifolium} [oewn-12329569-n]: semi-evergreen Japanese shrub having malodorous flowers; used extensively for hedges because more likely to stay green that common privet</w:t>
      </w:r>
    </w:p>
    <w:p>
      <w:pPr>
        <w:ind w:left="3300"/>
      </w:pPr>
      <w:r>
        <w:t>(11) {common privet, Ligustrum vulgare} [oewn-12329794-n]: deciduous semi-evergreen shrub used for hedges</w:t>
      </w:r>
    </w:p>
    <w:p>
      <w:pPr>
        <w:ind w:left="3000"/>
      </w:pPr>
      <w:r>
        <w:t>(10) {mock privet} [oewn-12330538-n]: evergreen shrub with white flowers and olivelike fruits</w:t>
      </w:r>
    </w:p>
    <w:p>
      <w:pPr>
        <w:ind w:left="3000"/>
      </w:pPr>
      <w:r>
        <w:t>(10) {lilac} [oewn-12330866-n]: any of various plants of the genus Syringa having large panicles of usually fragrant flowers</w:t>
      </w:r>
    </w:p>
    <w:p>
      <w:pPr>
        <w:ind w:left="3300"/>
      </w:pPr>
      <w:r>
        <w:t>(11) {Himalayan lilac, Syringa emodi} [oewn-12331155-n]: robust upright shrub of mountains of northern India having oblong-elliptic leaves and pale lilac or white malodorous flowers</w:t>
      </w:r>
    </w:p>
    <w:p>
      <w:pPr>
        <w:ind w:left="3300"/>
      </w:pPr>
      <w:r>
        <w:t>(11) {Hungarian lilac, Syringa josikaea, Syringa josikea} [oewn-12331357-n]: central European upright shrub having elliptic leaves and upright clusters of lilac or deep violet flowers</w:t>
      </w:r>
    </w:p>
    <w:p>
      <w:pPr>
        <w:ind w:left="3300"/>
      </w:pPr>
      <w:r>
        <w:t>(11) {Persian lilac, Syringa persica} [oewn-12331562-n]: small densely branching Asiatic shrub having lanceolate leaves and panicles of fragrant lilac flowers</w:t>
      </w:r>
    </w:p>
    <w:p>
      <w:pPr>
        <w:ind w:left="3300"/>
      </w:pPr>
      <w:r>
        <w:t>(11) {Japanese tree lilac, Syringa reticulata, Syringa amurensis japonica} [oewn-12331741-n]: small tree of Japan having narrow pointed leaves and creamy-white flowers</w:t>
      </w:r>
    </w:p>
    <w:p>
      <w:pPr>
        <w:ind w:left="3300"/>
      </w:pPr>
      <w:r>
        <w:t>(11) {Japanese lilac, Syringa villosa} [oewn-12331930-n]: lilac of northern China having ovate leaves and profuse early summer rose-lilac flowers</w:t>
      </w:r>
    </w:p>
    <w:p>
      <w:pPr>
        <w:ind w:left="3300"/>
      </w:pPr>
      <w:r>
        <w:t>(11) {common lilac, Syringa vulgaris} [oewn-12332096-n]: large European lilac naturalized in North America having heart-shaped ovate leaves and large panicles of highly fragrant lilac or white flowers</w:t>
      </w:r>
    </w:p>
    <w:p>
      <w:pPr>
        <w:ind w:left="3000"/>
      </w:pPr>
      <w:r>
        <w:t>(10) {witch hazel, witch hazel plant, wych hazel, wych hazel plant} [oewn-12335325-n]: any of several shrubs or trees of the genus Hamamelis; bark yields an astringent lotion</w:t>
      </w:r>
    </w:p>
    <w:p>
      <w:pPr>
        <w:ind w:left="3300"/>
      </w:pPr>
      <w:r>
        <w:t>(11) {Virginian witch hazel, Hamamelis virginiana} [oewn-12335577-n]: common shrub of eastern North America having small yellow flowers after the leaves have fallen</w:t>
      </w:r>
    </w:p>
    <w:p>
      <w:pPr>
        <w:ind w:left="3300"/>
      </w:pPr>
      <w:r>
        <w:t>(11) {vernal witch hazel, Hamamelis vernalis} [oewn-12335762-n]: fragrant shrub of lower Mississippi valley having very small flowers from midwinter to spring</w:t>
      </w:r>
    </w:p>
    <w:p>
      <w:pPr>
        <w:ind w:left="3000"/>
      </w:pPr>
      <w:r>
        <w:t>(10) {winter hazel, flowering hazel} [oewn-12336115-n]: any of several Asiatic deciduous shrubs cultivated for their nodding racemes of yellow flowers that appear before the leaves</w:t>
      </w:r>
    </w:p>
    <w:p>
      <w:pPr>
        <w:ind w:left="3000"/>
      </w:pPr>
      <w:r>
        <w:t>(10) {fothergilla, witch alder} [oewn-12336516-n]: any of several deciduous low-growing shrubs of the genus Fothergilla having showy brushlike spikes of white flowers in spring and fiery red and orange autumn color; grows from Alabama to the Allegheny Mountains</w:t>
      </w:r>
    </w:p>
    <w:p>
      <w:pPr>
        <w:ind w:left="3000"/>
      </w:pPr>
      <w:r>
        <w:t>(10) {hiccup nut, hiccough nut, Combretum bracteosum} [oewn-12344739-n]: ornamental African shrub or climber with red flowers</w:t>
      </w:r>
    </w:p>
    <w:p>
      <w:pPr>
        <w:ind w:left="3000"/>
      </w:pPr>
      <w:r>
        <w:t>(10) {oleaster} [oewn-12346304-n]: any of several shrubs of the genus Elaeagnus having silver-white twigs and yellow flowers followed by olivelike fruits</w:t>
      </w:r>
    </w:p>
    <w:p>
      <w:pPr>
        <w:ind w:left="3300"/>
      </w:pPr>
      <w:r>
        <w:t>(11) {wild olive, Elaeagnus latifolia} [oewn-12346550-n]: erect shrub or climber of India and China with red olivelike fruit</w:t>
      </w:r>
    </w:p>
    <w:p>
      <w:pPr>
        <w:ind w:left="3300"/>
      </w:pPr>
      <w:r>
        <w:t>(11) {silverberry, silver berry, silverbush, silver-bush, Elaeagnus commutata} [oewn-12346695-n]: deciduous unarmed North American shrub with silvery leaves and fruits</w:t>
      </w:r>
    </w:p>
    <w:p>
      <w:pPr>
        <w:ind w:left="3300"/>
      </w:pPr>
      <w:r>
        <w:t>(11) {Russian olive, silver berry, Elaeagnus augustifolia} [oewn-12346886-n]: deciduous shrubby tree of Europe and western Asia having grey leaves and small yellow fruits covered in silvery scales; sometimes spiny</w:t>
      </w:r>
    </w:p>
    <w:p>
      <w:pPr>
        <w:ind w:left="3000"/>
      </w:pPr>
      <w:r>
        <w:t>(10) {crape myrtle, crepe myrtle, crepe flower, Lagerstroemia indica} [oewn-12349777-n]: ornamental shrub from eastern India commonly planted in the southern United States</w:t>
      </w:r>
    </w:p>
    <w:p>
      <w:pPr>
        <w:ind w:left="3000"/>
      </w:pPr>
      <w:r>
        <w:t>(10) {feijoa, feijoa bush} [oewn-12353072-n]: South American shrub having edible greenish plumlike fruit</w:t>
      </w:r>
    </w:p>
    <w:p>
      <w:pPr>
        <w:ind w:left="3000"/>
      </w:pPr>
      <w:r>
        <w:t>(10) {fuchsia} [oewn-12363997-n]: any of various tropical shrubs widely cultivated for their showy drooping purplish or reddish or white flowers; Central and South America and New Zealand and Tahiti</w:t>
      </w:r>
    </w:p>
    <w:p>
      <w:pPr>
        <w:ind w:left="3300"/>
      </w:pPr>
      <w:r>
        <w:t>(11) {lady's-eardrop, ladies'-eardrop, lady's-eardrops, ladies'-eardrops, Fuchsia coccinea} [oewn-12364270-n]: erect or climbing shrub of Brazil with deep pink to red flowers</w:t>
      </w:r>
    </w:p>
    <w:p>
      <w:pPr>
        <w:ind w:left="3300"/>
      </w:pPr>
      <w:r>
        <w:t>(11) {konini, tree fuchsia, native fuchsia, Fuchsia excorticata} [oewn-12364468-n]: erect deciduous shrub or tree to 10 feet with maroon flowers; New Zealand</w:t>
      </w:r>
    </w:p>
    <w:p>
      <w:pPr>
        <w:ind w:left="3000"/>
      </w:pPr>
      <w:r>
        <w:t>(10) {daphne} [oewn-12367095-n]: any of several ornamental shrubs with shiny mostly evergreen leaves and clusters of small bell-shaped flowers</w:t>
      </w:r>
    </w:p>
    <w:p>
      <w:pPr>
        <w:ind w:left="3300"/>
      </w:pPr>
      <w:r>
        <w:t>(11) {garland flower, Daphne cneorum} [oewn-12367330-n]: widely cultivated low evergreen shrub with dense clusters of fragrant pink to deep rose flowers</w:t>
      </w:r>
    </w:p>
    <w:p>
      <w:pPr>
        <w:ind w:left="3300"/>
      </w:pPr>
      <w:r>
        <w:t>(11) {spurge laurel, wood laurel, Daphne laureola} [oewn-12367503-n]: bushy Eurasian shrub with glossy leathery oblong leaves and yellow-green flowers</w:t>
      </w:r>
    </w:p>
    <w:p>
      <w:pPr>
        <w:ind w:left="3300"/>
      </w:pPr>
      <w:r>
        <w:t>(11) {mezereon, February daphne, Daphne mezereum} [oewn-12367675-n]: small European deciduous shrub with fragrant lilac-colored flowers followed by red berries on highly toxic twigs</w:t>
      </w:r>
    </w:p>
    <w:p>
      <w:pPr>
        <w:ind w:left="3000"/>
      </w:pPr>
      <w:r>
        <w:t>(10) {leatherwood, moosewood, moose-wood, wicopy, ropebark, Dirca palustris} [oewn-12368156-n]: deciduous shrub of eastern North America having tough flexible branches and pliable bark and small yellow flowers</w:t>
      </w:r>
    </w:p>
    <w:p>
      <w:pPr>
        <w:ind w:left="3000"/>
      </w:pPr>
      <w:r>
        <w:t>(10) {Indian rhododendron, Melastoma malabathricum} [oewn-12369832-n]: evergreen spreading shrub of India and southeastern Asia having large purple flowers</w:t>
      </w:r>
    </w:p>
    <w:p>
      <w:pPr>
        <w:ind w:left="3000"/>
      </w:pPr>
      <w:r>
        <w:t>(10) {Medinilla magnifica} [oewn-12370228-n]: a beautiful tropical evergreen epiphytic shrub grown for its lush foliage and huge panicles of pink flowers; Philippines</w:t>
      </w:r>
    </w:p>
    <w:p>
      <w:pPr>
        <w:ind w:left="3000"/>
      </w:pPr>
      <w:r>
        <w:t>(10) {guinea gold vine, guinea flower} [oewn-12384285-n]: any of several Australasian evergreen vines widely cultivated in warm regions for their large bright yellow single flowers</w:t>
      </w:r>
    </w:p>
    <w:p>
      <w:pPr>
        <w:ind w:left="3000"/>
      </w:pPr>
      <w:r>
        <w:t>(10) {wild cinnamon, white cinnamon tree, Canella winterana, Canella-alba} [oewn-12392750-n]: large evergreen shrub or small tree having white aromatic bark and leathery leaves and small purple to red flowers in terminal cymes</w:t>
      </w:r>
    </w:p>
    <w:p>
      <w:pPr>
        <w:ind w:left="3000"/>
      </w:pPr>
      <w:r>
        <w:t>(10) {rockrose, rock rose} [oewn-12394935-n]: small shrubs of scrub and dry woodland regions of southern Europe and North Africa; grown for their showy flowers and soft often downy and aromatic evergreen foliage</w:t>
      </w:r>
    </w:p>
    <w:p>
      <w:pPr>
        <w:ind w:left="3300"/>
      </w:pPr>
      <w:r>
        <w:t>(11) {white-leaved rockrose, Cistus albidus} [oewn-12395222-n]: compact white pubescent shrub of southwestern Europe having pink flowers</w:t>
      </w:r>
    </w:p>
    <w:p>
      <w:pPr>
        <w:ind w:left="3300"/>
      </w:pPr>
      <w:r>
        <w:t>(11) {common gum cistus, Cistus ladanifer, Cistus ladanum} [oewn-12395379-n]: shrub having white flowers and viscid stems and leaves yielding a fragrant oleoresin used in perfumes especially as a fixative</w:t>
      </w:r>
    </w:p>
    <w:p>
      <w:pPr>
        <w:ind w:left="3000"/>
      </w:pPr>
      <w:r>
        <w:t>(10) {helianthemum, sunrose, sun rose} [oewn-12396035-n]: any plant of the genus Helianthemum; vigorous plants of stony alpine meadows and dry scrub regions</w:t>
      </w:r>
    </w:p>
    <w:p>
      <w:pPr>
        <w:ind w:left="3300"/>
      </w:pPr>
      <w:r>
        <w:t>(11) {frostweed, frost-weed, frostwort, Helianthemum canadense, Crocanthemum canadense} [oewn-12396286-n]: perennial of the eastern United States having early solitary yellow flowers followed by late petalless flowers; so-called because ice crystals form on it during first frosts</w:t>
      </w:r>
    </w:p>
    <w:p>
      <w:pPr>
        <w:ind w:left="3300"/>
      </w:pPr>
      <w:r>
        <w:t>(11) {rockrose, rock rose} [oewn-12396590-n]: any of numerous varieties of helianthemums having small rose-like yellow or white or reddish flowers</w:t>
      </w:r>
    </w:p>
    <w:p>
      <w:pPr>
        <w:ind w:left="3300"/>
      </w:pPr>
      <w:r>
        <w:t>(11) {rush rose, Helianthemum scoparium} [oewn-12396757-n]: woody yellow-flowered perennial of southeastern United States</w:t>
      </w:r>
    </w:p>
    <w:p>
      <w:pPr>
        <w:ind w:left="3000"/>
      </w:pPr>
      <w:r>
        <w:t>(10) {governor's plum, governor plum, Madagascar plum, ramontchi, batoko palm, Flacourtia indica} [oewn-12398766-n]: small shrubby tree of Madagascar cultivated in tropical regions as a hedge plant and for its deep red acid fruits resembling small plums</w:t>
      </w:r>
    </w:p>
    <w:p>
      <w:pPr>
        <w:ind w:left="3000"/>
      </w:pPr>
      <w:r>
        <w:t>(10) {kei apple, kei apple bush, Dovyalis caffra} [oewn-12399270-n]: vigorous South African spiny shrub grown for its round yellow juicy edible fruits</w:t>
      </w:r>
    </w:p>
    <w:p>
      <w:pPr>
        <w:ind w:left="3000"/>
      </w:pPr>
      <w:r>
        <w:t>(10) {wild peach, Kiggelaria africana} [oewn-12401278-n]: large much-branched shrub grown primarily for its evergreen foliage</w:t>
      </w:r>
    </w:p>
    <w:p>
      <w:pPr>
        <w:ind w:left="3000"/>
      </w:pPr>
      <w:r>
        <w:t>(10) {xylosma, Xylosma congestum} [oewn-12401612-n]: shrub or small tree grown as an ornamental in mild climates for its neat evergreen foliage and fragrant late flowers; native of China</w:t>
      </w:r>
    </w:p>
    <w:p>
      <w:pPr>
        <w:ind w:left="3000"/>
      </w:pPr>
      <w:r>
        <w:t>(10) {candlewood} [oewn-12402028-n]: any of several resinous trees or shrubs often burned for light</w:t>
      </w:r>
    </w:p>
    <w:p>
      <w:pPr>
        <w:ind w:left="3300"/>
      </w:pPr>
      <w:r>
        <w:t>(11) {ocotillo, coachwhip, Jacob's staff, vine cactus, Fouquieria splendens} [oewn-12402448-n]: desert shrub of southwestern United States and Mexico having slender naked spiny branches that after the rainy season put forth foliage and clusters of red flowers</w:t>
      </w:r>
    </w:p>
    <w:p>
      <w:pPr>
        <w:ind w:left="3300"/>
      </w:pPr>
      <w:r>
        <w:t>(11) {boojum tree, cirio, Fouquieria columnaris, Idria columnaris} [oewn-12402750-n]: candlewood of Mexico and southwestern California having tall columnar stems and bearing honey-scented creamy yellow flowers</w:t>
      </w:r>
    </w:p>
    <w:p>
      <w:pPr>
        <w:ind w:left="3000"/>
      </w:pPr>
      <w:r>
        <w:t>(10) {bird's-eye bush, Ochna serrulata} [oewn-12403392-n]: shrub with narrow-elliptic glossy evergreen leaves and yellow flowers with leathery petaloid sepals</w:t>
      </w:r>
    </w:p>
    <w:p>
      <w:pPr>
        <w:ind w:left="3000"/>
      </w:pPr>
      <w:r>
        <w:t>(10) {tamarisk} [oewn-12406979-n]: any shrub or small tree of the genus Tamarix having small scalelike or needle-shaped leaves and feathery racemes of small white or pinkish flowers; of mostly coastal areas with saline soil</w:t>
      </w:r>
    </w:p>
    <w:p>
      <w:pPr>
        <w:ind w:left="3000"/>
      </w:pPr>
      <w:r>
        <w:t>(10) {false tamarisk, German tamarisk, Myricaria germanica} [oewn-12407462-n]: Eurasian shrub resembling the tamarisk</w:t>
      </w:r>
    </w:p>
    <w:p>
      <w:pPr>
        <w:ind w:left="3000"/>
      </w:pPr>
      <w:r>
        <w:t>(10) {cannabis, hemp} [oewn-12417441-n]: any plant of the genus Cannabis; a coarse bushy annual with palmate leaves and clusters of small green flowers; yields tough fibers and narcotic drugs</w:t>
      </w:r>
    </w:p>
    <w:p>
      <w:pPr>
        <w:ind w:left="3300"/>
      </w:pPr>
      <w:r>
        <w:t>(11) {marijuana, marihuana, ganja, Cannabis sativa} [oewn-12417727-n]: a strong-smelling plant whose dried leaves can be smoked for a pleasant effect or pain reduction</w:t>
      </w:r>
    </w:p>
    <w:p>
      <w:pPr>
        <w:ind w:left="3300"/>
      </w:pPr>
      <w:r>
        <w:t>(11) {Indian hemp, Cannabis indica} [oewn-12417936-n]: source of e.g. bhang and hashish as well as fiber</w:t>
      </w:r>
    </w:p>
    <w:p>
      <w:pPr>
        <w:ind w:left="3000"/>
      </w:pPr>
      <w:r>
        <w:t>(10) {butcher's broom, Ruscus aculeatus} [oewn-12483639-n]: shrub with stiff flattened stems resembling leaves (cladophylls); used for making brooms</w:t>
      </w:r>
    </w:p>
    <w:p>
      <w:pPr>
        <w:ind w:left="3000"/>
      </w:pPr>
      <w:r>
        <w:t>(10) {ti, Cordyline terminalis} [oewn-12499011-n]: shrub with terminal tufts of elongated leaves used locally for thatching and clothing; thick sweet roots are used as food; tropical southeastern Asia, Australia and Hawaii</w:t>
      </w:r>
    </w:p>
    <w:p>
      <w:pPr>
        <w:ind w:left="3000"/>
      </w:pPr>
      <w:r>
        <w:t>(10) {yucca} [oewn-12502536-n]: any of several evergreen plants of the genus Yucca having usually tall stout stems and a terminal cluster of white flowers; warmer regions of North America</w:t>
      </w:r>
    </w:p>
    <w:p>
      <w:pPr>
        <w:ind w:left="3300"/>
      </w:pPr>
      <w:r>
        <w:t>(11) {Spanish bayonet, Yucca aloifolia} [oewn-12502942-n]: a stiff yucca with a short trunk; found in the southern United States and tropical America; has rigid spine-tipped leaves and clusters of white flowers</w:t>
      </w:r>
    </w:p>
    <w:p>
      <w:pPr>
        <w:ind w:left="3300"/>
      </w:pPr>
      <w:r>
        <w:t>(11) {Spanish bayonet, Yucca baccata} [oewn-12503173-n]: tall yucca of the southwestern United States and Mexico having a woody stem and stiff swordlike pointed leaves and a large cluster of white flowers</w:t>
      </w:r>
    </w:p>
    <w:p>
      <w:pPr>
        <w:ind w:left="3300"/>
      </w:pPr>
      <w:r>
        <w:t>(11) {Joshua tree, Yucca brevifolia} [oewn-12503398-n]: a large branched arborescent yucca of southwestern United States having short leaves and clustered greenish white flowers</w:t>
      </w:r>
    </w:p>
    <w:p>
      <w:pPr>
        <w:ind w:left="3300"/>
      </w:pPr>
      <w:r>
        <w:t>(11) {Spanish dagger, Yucca carnerosana} [oewn-12503596-n]: arborescent yucca of southwestern United States and northern Mexico with sword-shaped leaves and white flowers</w:t>
      </w:r>
    </w:p>
    <w:p>
      <w:pPr>
        <w:ind w:left="3300"/>
      </w:pPr>
      <w:r>
        <w:t>(11) {soapweed, soap-weed, soap tree, Yucca elata} [oewn-12503787-n]: tall arborescent yucca of southwestern United States</w:t>
      </w:r>
    </w:p>
    <w:p>
      <w:pPr>
        <w:ind w:left="3300"/>
      </w:pPr>
      <w:r>
        <w:t>(11) {Adam's needle, Adam's needle-and-thread, spoonleaf yucca, needle palm, Yucca filamentosa} [oewn-12503932-n]: yucca with long stiff leaves having filamentlike appendages</w:t>
      </w:r>
    </w:p>
    <w:p>
      <w:pPr>
        <w:ind w:left="3300"/>
      </w:pPr>
      <w:r>
        <w:t>(11) {bear grass, Yucca glauca} [oewn-12504130-n]: yucca of west central United States having a clump of basal grasslike leaves and a central stalk with a terminal raceme of small whitish flowers</w:t>
      </w:r>
    </w:p>
    <w:p>
      <w:pPr>
        <w:ind w:left="3300"/>
      </w:pPr>
      <w:r>
        <w:t>(11) {Spanish dagger, Yucca gloriosa} [oewn-12504346-n]: yucca of southeastern United States similar to the Spanish bayonets but with shorter trunk and smoother leaves</w:t>
      </w:r>
    </w:p>
    <w:p>
      <w:pPr>
        <w:ind w:left="3300"/>
      </w:pPr>
      <w:r>
        <w:t>(11) {bear grass, Yucca smalliana} [oewn-12504534-n]: yucca of southern United States having a clump of basal grasslike leaves and a central stalk with a terminal raceme of small whitish flowers</w:t>
      </w:r>
    </w:p>
    <w:p>
      <w:pPr>
        <w:ind w:left="3300"/>
      </w:pPr>
      <w:r>
        <w:t>(11) {Our Lord's candle, Yucca whipplei} [oewn-12504749-n]: yucca of southwestern United States and Mexico with a tall spike of creamy white flowers</w:t>
      </w:r>
    </w:p>
    <w:p>
      <w:pPr>
        <w:ind w:left="3000"/>
      </w:pPr>
      <w:r>
        <w:t>(10) {butterfly bush, buddleia} [oewn-12506158-n]: tropical shrub having clusters of white or violet or yellow flowers</w:t>
      </w:r>
    </w:p>
    <w:p>
      <w:pPr>
        <w:ind w:left="3000"/>
      </w:pPr>
      <w:r>
        <w:t>(10) {Mysore thorn, Caesalpinia decapetala, Caesalpinia sepiaria} [oewn-12509551-n]: spreading thorny shrub of tropical Asia bearing large erect racemes of red-marked yellow flowers</w:t>
      </w:r>
    </w:p>
    <w:p>
      <w:pPr>
        <w:ind w:left="3000"/>
      </w:pPr>
      <w:r>
        <w:t>(10) {butterfly flower, Bauhinia monandra} [oewn-12511332-n]: shrub or small tree of Dutch Guiana having clusters of pink flowers streaked with purple</w:t>
      </w:r>
    </w:p>
    <w:p>
      <w:pPr>
        <w:ind w:left="3000"/>
      </w:pPr>
      <w:r>
        <w:t>(10) {paloverde} [oewn-12514373-n]: a thorny shrub of the genus Cercidium that grows in dry parts of the southwestern United States and adjacent Mexico; has smooth light green bark and racemes of yellow flowers and small leaves</w:t>
      </w:r>
    </w:p>
    <w:p>
      <w:pPr>
        <w:ind w:left="3000"/>
      </w:pPr>
      <w:r>
        <w:t>(10) {Jerusalem thorn, horsebean, Parkinsonia aculeata} [oewn-12518174-n]: large shrub or shrubby tree having sharp spines and pinnate leaves with small deciduous leaflets and sweet-scented racemose yellow-orange flowers; grown as ornamentals or hedging or emergency food for livestock; tropical America but naturalized in southern United States</w:t>
      </w:r>
    </w:p>
    <w:p>
      <w:pPr>
        <w:ind w:left="3000"/>
      </w:pPr>
      <w:r>
        <w:t>(10) {Dalmatian laburnum, Petteria ramentacea, Cytisus ramentaceus} [oewn-12518962-n]: erect shrub having large trifoliate leaves and dense clusters of yellow flowers followed by poisonous seeds; Yugoslavia; sometimes placed in genus Cytisus</w:t>
      </w:r>
    </w:p>
    <w:p>
      <w:pPr>
        <w:ind w:left="3000"/>
      </w:pPr>
      <w:r>
        <w:t>(10) {senna} [oewn-12519668-n]: any of various plants of the genus Senna having pinnately compound leaves and showy usually yellow flowers; many are used medicinally</w:t>
      </w:r>
    </w:p>
    <w:p>
      <w:pPr>
        <w:ind w:left="3300"/>
      </w:pPr>
      <w:r>
        <w:t>(11) {ringworm bush, ringworm shrub, ringworm cassia, Senna alata, Cassia alata} [oewn-12519944-n]: tropical shrub (especially of Americas) having yellow flowers and large leaves whose juice is used as a cure for ringworm and poisonous bites; sometimes placed in genus Cassia</w:t>
      </w:r>
    </w:p>
    <w:p>
      <w:pPr>
        <w:ind w:left="3300"/>
      </w:pPr>
      <w:r>
        <w:t>(11) {avaram, tanner's cassia, Senna auriculata, Cassia auriculata} [oewn-12520262-n]: evergreen Indian shrub with vivid yellow flowers whose bark is used in tanning; sometimes placed in genus Cassia</w:t>
      </w:r>
    </w:p>
    <w:p>
      <w:pPr>
        <w:ind w:left="3300"/>
      </w:pPr>
      <w:r>
        <w:t>(11) {Alexandria senna, Alexandrian senna, true senna, tinnevelly senna, Indian senna, Senna alexandrina, Cassia acutifolia, Cassia augustifolia} [oewn-12520484-n]: erect shrub having racemes of tawny yellow flowers; the dried leaves are used medicinally as a cathartic; sometimes placed in genus Cassia</w:t>
      </w:r>
    </w:p>
    <w:p>
      <w:pPr>
        <w:ind w:left="3300"/>
      </w:pPr>
      <w:r>
        <w:t>(11) {coffee senna, mogdad coffee, styptic weed, stinking weed, Senna occidentalis, Cassia occidentalis} [oewn-12521256-n]: very leafy malodorous tropical weedy shrub whose seeds have been used as an adulterant for coffee; sometimes classified in genus Cassia</w:t>
      </w:r>
    </w:p>
    <w:p>
      <w:pPr>
        <w:ind w:left="3000"/>
      </w:pPr>
      <w:r>
        <w:t>(10) {amorpha} [oewn-12524599-n]: any plant of the genus Amorpha having odd-pinnate leaves and purplish spicate flowers</w:t>
      </w:r>
    </w:p>
    <w:p>
      <w:pPr>
        <w:ind w:left="3300"/>
      </w:pPr>
      <w:r>
        <w:t>(11) {leadplant, lead plant, Amorpha canescens} [oewn-12524811-n]: shrub of sandy woodlands and stream banks of western United States having hoary pinnate flowers and dull-colored racemose flowers; thought to indicate the presence of lead ore</w:t>
      </w:r>
    </w:p>
    <w:p>
      <w:pPr>
        <w:ind w:left="3300"/>
      </w:pPr>
      <w:r>
        <w:t>(11) {false indigo, bastard indigo, Amorpha californica} [oewn-12525075-n]: an erect to spreading hairy shrub of the Pacific coast of the United States having racemes of red to indigo flowers</w:t>
      </w:r>
    </w:p>
    <w:p>
      <w:pPr>
        <w:ind w:left="3300"/>
      </w:pPr>
      <w:r>
        <w:t>(11) {false indigo, bastard indigo, Amorpha fruticosa} [oewn-12525288-n]: dense shrub of moist riverbanks and flood plains of the eastern United States having attractive fragrant foliage and dense racemes of dark purple flowers</w:t>
      </w:r>
    </w:p>
    <w:p>
      <w:pPr>
        <w:ind w:left="3000"/>
      </w:pPr>
      <w:r>
        <w:t>(10) {bean trefoil, stinking bean trefoil, Anagyris foetida} [oewn-12526257-n]: shrub with trifoliate leaves and yellow flowers followed by backward curving seed pods; leaves foetid when crushed</w:t>
      </w:r>
    </w:p>
    <w:p>
      <w:pPr>
        <w:ind w:left="3000"/>
      </w:pPr>
      <w:r>
        <w:t>(10) {Jupiter's beard, silverbush, silver-bush, Anthyllis barba-jovis} [oewn-12527289-n]: silvery hairy European shrub with evergreen foliage and pale yellow flowers</w:t>
      </w:r>
    </w:p>
    <w:p>
      <w:pPr>
        <w:ind w:left="3000"/>
      </w:pPr>
      <w:r>
        <w:t>(10) {rooibos, Aspalathus linearis, Aspalathus cedcarbergensis} [oewn-12528328-n]: South African shrub having flat acuminate leaves and yellow flowers; leaves are aromatic when dried and used to make an herbal tea</w:t>
      </w:r>
    </w:p>
    <w:p>
      <w:pPr>
        <w:ind w:left="3000"/>
      </w:pPr>
      <w:r>
        <w:t>(10) {pigeon pea, pigeon-pea plant, cajan pea, catjang pea, red gram, dhal, dahl, Cajanus cajan} [oewn-12531279-n]: tropical woody herb with showy yellow flowers and flat pods; much cultivated in the tropics</w:t>
      </w:r>
    </w:p>
    <w:p>
      <w:pPr>
        <w:ind w:left="3000"/>
      </w:pPr>
      <w:r>
        <w:t>(10) {pea tree, caragana} [oewn-12532361-n]: any plant of the genus Caragana having even-pinnate leaves and mostly yellow flowers followed by seeds in a linear pod</w:t>
      </w:r>
    </w:p>
    <w:p>
      <w:pPr>
        <w:ind w:left="3300"/>
      </w:pPr>
      <w:r>
        <w:t>(11) {Siberian pea tree, Caragana arborescens} [oewn-12532600-n]: large spiny shrub of eastern Asia having clusters of yellow flowers; often cultivated in shelterbelts and hedges</w:t>
      </w:r>
    </w:p>
    <w:p>
      <w:pPr>
        <w:ind w:left="3300"/>
      </w:pPr>
      <w:r>
        <w:t>(11) {Chinese pea tree, Caragana sinica} [oewn-12532799-n]: shrub with dark-green glossy foliage and solitary pale yellow flowers; northern China</w:t>
      </w:r>
    </w:p>
    <w:p>
      <w:pPr>
        <w:ind w:left="3000"/>
      </w:pPr>
      <w:r>
        <w:t>(10) {western redbud, California redbud, Cercis occidentalis} [oewn-12534643-n]: shrub of western United States having pink or crimson flowers; often forms thickets</w:t>
      </w:r>
    </w:p>
    <w:p>
      <w:pPr>
        <w:ind w:left="3000"/>
      </w:pPr>
      <w:r>
        <w:t>(10) {tagasaste, Chamaecytisus palmensis, Cytesis proliferus} [oewn-12535097-n]: shrub of Canary Islands having bristle-tipped oblanceolate leaves; used as cattle fodder</w:t>
      </w:r>
    </w:p>
    <w:p>
      <w:pPr>
        <w:ind w:left="3000"/>
      </w:pPr>
      <w:r>
        <w:t>(10) {flame pea} [oewn-12535898-n]: any of several small shrubs or twining vines having entire or lobed leaves and racemes of yellow to orange-red flowers; Australia</w:t>
      </w:r>
    </w:p>
    <w:p>
      <w:pPr>
        <w:ind w:left="3000"/>
      </w:pPr>
      <w:r>
        <w:t>(10) {glory pea, clianthus} [oewn-12537089-n]: any of various shrubs or vines of the genus Clianthus having compound leaves and pea-like red flowers in drooping racemes</w:t>
      </w:r>
    </w:p>
    <w:p>
      <w:pPr>
        <w:ind w:left="3300"/>
      </w:pPr>
      <w:r>
        <w:t>(11) {desert pea, Sturt pea, Sturt's desert pea, Clianthus formosus, Clianthus speciosus} [oewn-12537333-n]: sprawling shrubby perennial noted for its scarlet black-marked flowers; widely distributed in dry parts of Australia</w:t>
      </w:r>
    </w:p>
    <w:p>
      <w:pPr>
        <w:ind w:left="3300"/>
      </w:pPr>
      <w:r>
        <w:t>(11) {parrot's beak, parrot's bill, Clianthus puniceus} [oewn-12537582-n]: evergreen shrub with scarlet to white clawlike or beaklike flowers; New Zealand</w:t>
      </w:r>
    </w:p>
    <w:p>
      <w:pPr>
        <w:ind w:left="3000"/>
      </w:pPr>
      <w:r>
        <w:t>(10) {telegraph plant, semaphore plant, Codariocalyx motorius, Desmodium motorium, Desmodium gyrans} [oewn-12538518-n]: erect tropical Asian shrub whose small lateral leaflets rotate on their axes and jerk up and down under the influence of sunshine</w:t>
      </w:r>
    </w:p>
    <w:p>
      <w:pPr>
        <w:ind w:left="3000"/>
      </w:pPr>
      <w:r>
        <w:t>(10) {bladder senna, Colutea arborescens} [oewn-12538986-n]: yellow-flowered European shrub cultivated for its succession of yellow flowers and very inflated bladdery pods and as a source of wildlife food</w:t>
      </w:r>
    </w:p>
    <w:p>
      <w:pPr>
        <w:ind w:left="3000"/>
      </w:pPr>
      <w:r>
        <w:t>(10) {coronilla} [oewn-12539384-n]: any of various plants of the genus Coronilla having purple or pink or yellow flowers in long axillary heads or umbels</w:t>
      </w:r>
    </w:p>
    <w:p>
      <w:pPr>
        <w:ind w:left="3300"/>
      </w:pPr>
      <w:r>
        <w:t>(11) {axseed, crown vetch, Coronilla varia} [oewn-12539594-n]: European herb resembling vetch; naturalized in the eastern United States; having umbels of pink-and-white flowers and sharp-angled pods</w:t>
      </w:r>
    </w:p>
    <w:p>
      <w:pPr>
        <w:ind w:left="3000"/>
      </w:pPr>
      <w:r>
        <w:t>(10) {broom} [oewn-12541369-n]: any of various shrubs of the genera Cytisus or Genista or Spartium having long slender branches and racemes of yellow flowers</w:t>
      </w:r>
    </w:p>
    <w:p>
      <w:pPr>
        <w:ind w:left="3300"/>
      </w:pPr>
      <w:r>
        <w:t>(11) {weeping tree broom} [oewn-12535497-n]: small shrubby tree of New Zealand having weeping branches and racemes of white to violet flowers followed by woolly indehiscent two-seeded pods</w:t>
      </w:r>
    </w:p>
    <w:p>
      <w:pPr>
        <w:ind w:left="3300"/>
      </w:pPr>
      <w:r>
        <w:t>(11) {white broom, white Spanish broom, Cytisus albus, Cytisus multiflorus} [oewn-12541691-n]: low European broom having trifoliate leaves and yellowish-white flowers</w:t>
      </w:r>
    </w:p>
    <w:p>
      <w:pPr>
        <w:ind w:left="3300"/>
      </w:pPr>
      <w:r>
        <w:t>(11) {common broom, Scotch broom, green broom, Cytisus scoparius} [oewn-12541899-n]: deciduous erect spreading broom native to western Europe; widely cultivated for its rich yellow flowers</w:t>
      </w:r>
    </w:p>
    <w:p>
      <w:pPr>
        <w:ind w:left="3300"/>
      </w:pPr>
      <w:r>
        <w:t>(11) {broom tree, needle furze, petty whin, Genista anglica} [oewn-12550944-n]: prickly yellow-flowered shrub of the moors of New England and Europe</w:t>
      </w:r>
    </w:p>
    <w:p>
      <w:pPr>
        <w:ind w:left="3300"/>
      </w:pPr>
      <w:r>
        <w:t>(11) {Spanish broom, Spanish gorse, Genista hispanica} [oewn-12551134-n]: erect shrub of southwestern Europe having racemes of golden yellow flowers</w:t>
      </w:r>
    </w:p>
    <w:p>
      <w:pPr>
        <w:ind w:left="3300"/>
      </w:pPr>
      <w:r>
        <w:t>(11) {woodwaxen, dyer's greenweed, dyer's-broom, dyeweed, greenweed, whin, woadwaxen, Genista tinctoria} [oewn-12551323-n]: small Eurasian shrub having clusters of yellow flowers that yield a dye; common as a weed in Britain and the United States; sometimes grown as an ornamental</w:t>
      </w:r>
    </w:p>
    <w:p>
      <w:pPr>
        <w:ind w:left="3300"/>
      </w:pPr>
      <w:r>
        <w:t>(11) {Spanish broom, weaver's broom, Spartium junceum} [oewn-12591835-n]: tall thornless shrub having pale yellow flowers and flexible rushlike twigs used in basketry; of southwestern Europe and Mediterranean; naturalized in California</w:t>
      </w:r>
    </w:p>
    <w:p>
      <w:pPr>
        <w:ind w:left="3000"/>
      </w:pPr>
      <w:r>
        <w:t>(10) {smoke tree, Dalea spinosa} [oewn-12545138-n]: greyish-green shrub of desert regions of southwestern United States and Mexico having sparse foliage and terminal spikes of bluish violet flowers; locally important as source of a light-colored honey of excellent flavor</w:t>
      </w:r>
    </w:p>
    <w:p>
      <w:pPr>
        <w:ind w:left="3000"/>
      </w:pPr>
      <w:r>
        <w:t>(10) {bitter pea} [oewn-12545673-n]: any of several spiny shrubs of the genus Daviesia having yellow flowers and triangular seeds; Australia</w:t>
      </w:r>
    </w:p>
    <w:p>
      <w:pPr>
        <w:ind w:left="3000"/>
      </w:pPr>
      <w:r>
        <w:t>(10) {derris} [oewn-12546018-n]: any of various usually woody vines of the genus Derris of tropical Asia whose roots yield the insecticide rotenone; several are sources of native fish and arrow poisons</w:t>
      </w:r>
    </w:p>
    <w:p>
      <w:pPr>
        <w:ind w:left="3000"/>
      </w:pPr>
      <w:r>
        <w:t>(10) {poison bush, poison pea, gastrolobium} [oewn-12550410-n]: any of various Australian evergreen shrubs of the genus Gastrolobium having whorled compound leaves poisonous to livestock and showy yellow to deep reddish-orange flowers followed by two-seeded pods</w:t>
      </w:r>
    </w:p>
    <w:p>
      <w:pPr>
        <w:ind w:left="3000"/>
      </w:pPr>
      <w:r>
        <w:t>(10) {chanar, chanal, Geoffroea decorticans} [oewn-12551833-n]: thorny shrub or small tree common in central Argentina having small orange or yellow flowers followed by edible berries</w:t>
      </w:r>
    </w:p>
    <w:p>
      <w:pPr>
        <w:ind w:left="3000"/>
      </w:pPr>
      <w:r>
        <w:t>(10) {salt tree, Halimodendron halodendron, Halimodendron argenteum} [oewn-12554235-n]: spiny shrub of the Caspian salt plains and Siberia having elegant silvery, downy young foliage and mildly fragrant pink-purple blooms</w:t>
      </w:r>
    </w:p>
    <w:p>
      <w:pPr>
        <w:ind w:left="3000"/>
      </w:pPr>
      <w:r>
        <w:t>(10) {hovea, purple pea} [oewn-12556098-n]: any of several attractive evergreen shrubs of Australia grown for their glossy deep green foliage and flowers in rich blues and intense violets</w:t>
      </w:r>
    </w:p>
    <w:p>
      <w:pPr>
        <w:ind w:left="3000"/>
      </w:pPr>
      <w:r>
        <w:t>(10) {indigo, indigo plant, Indigofera tinctoria} [oewn-12556545-n]: deciduous subshrub of southeastern Asia having pinnate leaves and clusters of red or purple flowers; a source of indigo dye</w:t>
      </w:r>
    </w:p>
    <w:p>
      <w:pPr>
        <w:ind w:left="3300"/>
      </w:pPr>
      <w:r>
        <w:t>(11) {anil, Indigofera suffruticosa, Indigofera anil} [oewn-12556796-n]: shrub of West Indies and South America that is a source of indigo dye</w:t>
      </w:r>
    </w:p>
    <w:p>
      <w:pPr>
        <w:ind w:left="3000"/>
      </w:pPr>
      <w:r>
        <w:t>(10) {tree lupine, Lupinus arboreus} [oewn-12567122-n]: evergreen shrub of the Pacific coast of the United States having showy yellow or blue flowers; naturalized in Australia</w:t>
      </w:r>
    </w:p>
    <w:p>
      <w:pPr>
        <w:ind w:left="3000"/>
      </w:pPr>
      <w:r>
        <w:t>(10) {mucuna} [oewn-12570715-n]: any of several erect or climbing woody plants of the genus Mucuna; widespread in tropics of both hemispheres</w:t>
      </w:r>
    </w:p>
    <w:p>
      <w:pPr>
        <w:ind w:left="3300"/>
      </w:pPr>
      <w:r>
        <w:t>(11) {cowage, velvet bean, Bengal bean, Benghal bean, Florida bean, Mucuna pruriens utilis, Mucuna deeringiana, Mucuna aterrima, Stizolobium deeringiana} [oewn-12570913-n]: the annual woody vine of Asia having long clusters of purplish flowers and densely hairy pods; cultivated in southern United States for green manure and grazing</w:t>
      </w:r>
    </w:p>
    <w:p>
      <w:pPr>
        <w:ind w:left="3000"/>
      </w:pPr>
      <w:r>
        <w:t>(10) {chaparral pea, stingaree-bush, Pickeringia montana} [oewn-12579549-n]: spiny evergreen xerophytic shrub having showy rose and purple flowers and forming dense thickets; of dry rocky mountain slopes of California</w:t>
      </w:r>
    </w:p>
    <w:p>
      <w:pPr>
        <w:ind w:left="3000"/>
      </w:pPr>
      <w:r>
        <w:t>(10) {flat pea, Platylobium formosum} [oewn-12582402-n]: evergreen shrub having almost heart-shaped foliage and bright yellow pea-like flowers followed by flat pods with flat wings; Australia and Tasmania</w:t>
      </w:r>
    </w:p>
    <w:p>
      <w:pPr>
        <w:ind w:left="3000"/>
      </w:pPr>
      <w:r>
        <w:t>(10) {common flat pea, native holly, Playlobium obtusangulum} [oewn-12582646-n]: low spreading evergreen shrub of southern Australia having triangular to somewhat heart-shaped foliage and orange-yellow flowers followed by flat winged pods</w:t>
      </w:r>
    </w:p>
    <w:p>
      <w:pPr>
        <w:ind w:left="3000"/>
      </w:pPr>
      <w:r>
        <w:t>(10) {retem, raetam, juniper bush, juniper, Retama raetam, Genista raetam} [oewn-12587995-n]: desert shrub of Syria and Arabia having small white flowers; constitutes the juniper of the Old Testament; sometimes placed in genus Genista</w:t>
      </w:r>
    </w:p>
    <w:p>
      <w:pPr>
        <w:ind w:left="3000"/>
      </w:pPr>
      <w:r>
        <w:t>(10) {bristly locust, rose acacia, moss locust, Robinia hispida} [oewn-12588455-n]: large shrub or small tree of the eastern United States having bristly stems and large clusters of pink flowers</w:t>
      </w:r>
    </w:p>
    <w:p>
      <w:pPr>
        <w:ind w:left="3000"/>
      </w:pPr>
      <w:r>
        <w:t>(10) {coral bush, flame bush, Templetonia retusa} [oewn-12592693-n]: Australian shrub having simple obovate leaves and brilliant scarlet flowers</w:t>
      </w:r>
    </w:p>
    <w:p>
      <w:pPr>
        <w:ind w:left="3000"/>
      </w:pPr>
      <w:r>
        <w:t>(10) {gorse, furze, whin, Irish gorse, Ulex europaeus} [oewn-12595371-n]: very spiny and dense evergreen shrub with fragrant golden-yellow flowers; common throughout western Europe</w:t>
      </w:r>
    </w:p>
    <w:p>
      <w:pPr>
        <w:ind w:left="3000"/>
      </w:pPr>
      <w:r>
        <w:t>(10) {swamp oak, Viminaria juncea, Viminaria denudata} [oewn-12600152-n]: Australian leafless shrub resembling broom and having small yellow flowers</w:t>
      </w:r>
    </w:p>
    <w:p>
      <w:pPr>
        <w:ind w:left="3000"/>
      </w:pPr>
      <w:r>
        <w:t>(10) {Juneberry, serviceberry, service tree, shadbush, shadblow} [oewn-12644285-n]: any of various North American trees or shrubs having showy white flowers and edible blue-black or purplish fruit</w:t>
      </w:r>
    </w:p>
    <w:p>
      <w:pPr>
        <w:ind w:left="3300"/>
      </w:pPr>
      <w:r>
        <w:t>(11) {alderleaf Juneberry, alder-leaved serviceberry, Amelanchier alnifolia} [oewn-12644579-n]: shrub or small tree of northwestern North America having fragrant creamy white flowers and small waxy purple-red fruits</w:t>
      </w:r>
    </w:p>
    <w:p>
      <w:pPr>
        <w:ind w:left="3300"/>
      </w:pPr>
      <w:r>
        <w:t>(11) {Bartram Juneberry, Amelanchier bartramiana} [oewn-12644816-n]: open-growing shrub of eastern North America having pure white flowers and small waxy almost black fruits</w:t>
      </w:r>
    </w:p>
    <w:p>
      <w:pPr>
        <w:ind w:left="3000"/>
      </w:pPr>
      <w:r>
        <w:t>(10) {flowering quince} [oewn-12645142-n]: Asiatic ornamental shrub with spiny branches and pink or red blossoms</w:t>
      </w:r>
    </w:p>
    <w:p>
      <w:pPr>
        <w:ind w:left="3300"/>
      </w:pPr>
      <w:r>
        <w:t>(11) {japonica, maule's quince, Chaenomeles japonica} [oewn-12645329-n]: deciduous thorny shrub native to Japan having red blossoms</w:t>
      </w:r>
    </w:p>
    <w:p>
      <w:pPr>
        <w:ind w:left="3300"/>
      </w:pPr>
      <w:r>
        <w:t>(11) {Japanese quince, Chaenomeles speciosa} [oewn-12645482-n]: deciduous thorny shrub native to China having red or white blossoms</w:t>
      </w:r>
    </w:p>
    <w:p>
      <w:pPr>
        <w:ind w:left="3000"/>
      </w:pPr>
      <w:r>
        <w:t>(10) {cotoneaster} [oewn-12646144-n]: any shrub of the genus Cotoneaster: erect or creeping shrubs having richly colored autumn foliage and many small white to pinkish flowers followed by tiny red or black fruits</w:t>
      </w:r>
    </w:p>
    <w:p>
      <w:pPr>
        <w:ind w:left="3300"/>
      </w:pPr>
      <w:r>
        <w:t>(11) {Cotoneaster dammeri} [oewn-12646431-n]: climbing evergreen shrub with white flowers and red berries; often used as ground cover</w:t>
      </w:r>
    </w:p>
    <w:p>
      <w:pPr>
        <w:ind w:left="3300"/>
      </w:pPr>
      <w:r>
        <w:t>(11) {Cotoneaster horizontalis} [oewn-12646584-n]: deciduous flat-growing shrub with a fanned herringbone pattern and having reddish flowers and orange-red berries; used as a ground cover</w:t>
      </w:r>
    </w:p>
    <w:p>
      <w:pPr>
        <w:ind w:left="3000"/>
      </w:pPr>
      <w:r>
        <w:t>(10) {hawthorn, haw} [oewn-12647114-n]: a spring-flowering shrub or small tree of the genus Crataegus</w:t>
      </w:r>
    </w:p>
    <w:p>
      <w:pPr>
        <w:ind w:left="3300"/>
      </w:pPr>
      <w:r>
        <w:t>(11) {parsley haw, parsley-leaved thorn, Crataegus apiifolia, Crataegus marshallii} [oewn-12647435-n]: southern United States hawthorn with pinnately lobed leaves</w:t>
      </w:r>
    </w:p>
    <w:p>
      <w:pPr>
        <w:ind w:left="3300"/>
      </w:pPr>
      <w:r>
        <w:t>(11) {scarlet haw, Crataegus biltmoreana} [oewn-12647639-n]: common shrub or small tree of the eastern United States having few thorns and white flowers in corymbs followed by bright orange-red berries</w:t>
      </w:r>
    </w:p>
    <w:p>
      <w:pPr>
        <w:ind w:left="3300"/>
      </w:pPr>
      <w:r>
        <w:t>(11) {blackthorn, pear haw, pear hawthorn, Crataegus calpodendron, Crataegus tomentosa} [oewn-12647880-n]: erect and almost thornless American hawthorn with somewhat pear-shaped berries</w:t>
      </w:r>
    </w:p>
    <w:p>
      <w:pPr>
        <w:ind w:left="3300"/>
      </w:pPr>
      <w:r>
        <w:t>(11) {cockspur thorn, cockspur hawthorn, Crataegus crus-galli} [oewn-12648108-n]: eastern United States hawthorn with long straight thorns</w:t>
      </w:r>
    </w:p>
    <w:p>
      <w:pPr>
        <w:ind w:left="3300"/>
      </w:pPr>
      <w:r>
        <w:t>(11) {mayhaw, summer haw, Crataegus aestivalis} [oewn-12648287-n]: hawthorn of southern United States bearing a juicy, acidic, scarlet fruit that is often used in jellies or preserves</w:t>
      </w:r>
    </w:p>
    <w:p>
      <w:pPr>
        <w:ind w:left="3300"/>
      </w:pPr>
      <w:r>
        <w:t>(11) {whitethorn, English hawthorn, may, Crataegus laevigata, Crataegus oxycantha} [oewn-12648511-n]: thorny Eurasian shrub of small tree having dense clusters of white to scarlet flowers followed by deep red berries; established as an escape in eastern North America</w:t>
      </w:r>
    </w:p>
    <w:p>
      <w:pPr>
        <w:ind w:left="3300"/>
      </w:pPr>
      <w:r>
        <w:t>(11) {English hawthorn, Crataegus monogyna} [oewn-12648821-n]: European hawthorn having deeply cleft leaves and bright red fruits; widely cultivated in many varieties and often grown as impenetrable hedges; established as an escape in eastern North America</w:t>
      </w:r>
    </w:p>
    <w:p>
      <w:pPr>
        <w:ind w:left="3300"/>
      </w:pPr>
      <w:r>
        <w:t>(11) {red haw, downy haw, Crataegus mollis, Crataegus coccinea mollis} [oewn-12649117-n]: American red-fruited hawthorn with stems and leaves densely covered with short woolly hairs</w:t>
      </w:r>
    </w:p>
    <w:p>
      <w:pPr>
        <w:ind w:left="3300"/>
      </w:pPr>
      <w:r>
        <w:t>(11) {evergreen thorn, Crataegus oxyacantha} [oewn-12649340-n]: evergreen hawthorn of southeastern Europe</w:t>
      </w:r>
    </w:p>
    <w:p>
      <w:pPr>
        <w:ind w:left="3300"/>
      </w:pPr>
      <w:r>
        <w:t>(11) {red haw, Crataegus pedicellata, Crataegus coccinea} [oewn-12649466-n]: American red-fruited hawthorn with dense corymbs of pink-red flowers</w:t>
      </w:r>
    </w:p>
    <w:p>
      <w:pPr>
        <w:ind w:left="3000"/>
      </w:pPr>
      <w:r>
        <w:t>(10) {toyon, tollon, Christmasberry, Christmas berry, Heteromeles arbutifolia, Photinia arbutifolia} [oewn-12653822-n]: ornamental evergreen treelike shrub of the Pacific coast of the United States having large white flowers and red berrylike fruits; often placed in genus Photinia</w:t>
      </w:r>
    </w:p>
    <w:p>
      <w:pPr>
        <w:ind w:left="3000"/>
      </w:pPr>
      <w:r>
        <w:t>(10) {cinquefoil, five-finger} [oewn-12657646-n]: any of a numerous plants grown for their five-petaled flowers; abundant in temperate regions; alleged to have medicinal properties</w:t>
      </w:r>
    </w:p>
    <w:p>
      <w:pPr>
        <w:ind w:left="3300"/>
      </w:pPr>
      <w:r>
        <w:t>(11) {silverweed, goose-tansy, goose grass, Potentilla anserina} [oewn-12657884-n]: low-growing perennial having leaves silvery beneath; northern United States, Europe, Asia</w:t>
      </w:r>
    </w:p>
    <w:p>
      <w:pPr>
        <w:ind w:left="3000"/>
      </w:pPr>
      <w:r>
        <w:t>(10) {cherry laurel, laurel cherry, Prunus laurocerasus} [oewn-12667711-n]: frequently cultivated Eurasian evergreen shrub or small tree having showy clusters of white flowers and glossy foliage and yielding oil similar to bitter almond oil</w:t>
      </w:r>
    </w:p>
    <w:p>
      <w:pPr>
        <w:ind w:left="3000"/>
      </w:pPr>
      <w:r>
        <w:t>(10) {sand cherry, Prunus pumila, Prunus pumilla susquehanae, Prunus susquehanae, Prunus cuneata} [oewn-12669185-n]: small straggling American cherry growing on sandy soil and having minute scarcely edible purplish-black fruit</w:t>
      </w:r>
    </w:p>
    <w:p>
      <w:pPr>
        <w:ind w:left="3000"/>
      </w:pPr>
      <w:r>
        <w:t>(10) {blackthorn, sloe, Prunus spinosa} [oewn-12670484-n]: a thorny Eurasian bush with plumlike fruits</w:t>
      </w:r>
    </w:p>
    <w:p>
      <w:pPr>
        <w:ind w:left="3000"/>
      </w:pPr>
      <w:r>
        <w:t>(10) {Pyracantha, pyracanth, fire thorn, firethorn} [oewn-12671990-n]: any of various thorny shrubs of the genus Pyracantha bearing small white flowers followed by hard red or orange-red berries</w:t>
      </w:r>
    </w:p>
    <w:p>
      <w:pPr>
        <w:ind w:left="3000"/>
      </w:pPr>
      <w:r>
        <w:t>(10) {spirea, spiraea} [oewn-12680117-n]: any rosaceous plant of the genus Spiraea; has sprays of small white or pink flowers</w:t>
      </w:r>
    </w:p>
    <w:p>
      <w:pPr>
        <w:ind w:left="3300"/>
      </w:pPr>
      <w:r>
        <w:t>(11) {bridal wreath, bridal-wreath, Saint Peter's wreath, St. Peter's wreath, Spiraea prunifolia} [oewn-12680300-n]: shrub having copious small white flowers in spring</w:t>
      </w:r>
    </w:p>
    <w:p>
      <w:pPr>
        <w:ind w:left="3000"/>
      </w:pPr>
      <w:r>
        <w:t>(10) {blolly, West Indian snowberry, Chiococca alba} [oewn-12683140-n]: evergreen climbing shrub of southern Florida and West Indies grown for its racemes of fragrant white to creamy flowers followed by globose white succulent berries</w:t>
      </w:r>
    </w:p>
    <w:p>
      <w:pPr>
        <w:ind w:left="3000"/>
      </w:pPr>
      <w:r>
        <w:t>(10) {gardenia} [oewn-12687529-n]: any of various shrubs and small trees of the genus Gardenia having large fragrant white or yellow flowers</w:t>
      </w:r>
    </w:p>
    <w:p>
      <w:pPr>
        <w:ind w:left="3300"/>
      </w:pPr>
      <w:r>
        <w:t>(11) {cape jasmine, cape jessamine, Gardenia jasminoides, Gardenia augusta} [oewn-12687726-n]: evergreen shrub widely cultivated for its large fragrant waxlike white flowers and glossy leaves</w:t>
      </w:r>
    </w:p>
    <w:p>
      <w:pPr>
        <w:ind w:left="3000"/>
      </w:pPr>
      <w:r>
        <w:t>(10) {hamelia} [oewn-12688725-n]: any of several flowering tropical or subtropical shrubs of the genus Hamelia</w:t>
      </w:r>
    </w:p>
    <w:p>
      <w:pPr>
        <w:ind w:left="3300"/>
      </w:pPr>
      <w:r>
        <w:t>(11) {scarlet bush, scarlet hamelia, coloradillo, Hamelia patens, Hamelia erecta} [oewn-12688892-n]: handsome shrub with showy orange to scarlet or crimson flowers; Florida and West Indies to Mexico and Brazil</w:t>
      </w:r>
    </w:p>
    <w:p>
      <w:pPr>
        <w:ind w:left="3000"/>
      </w:pPr>
      <w:r>
        <w:t>(10) {fever tree, Georgia bark, bitter-bark, Pinckneya pubens} [oewn-12690123-n]: ornamental shrub or small tree of swampy areas in southwestern United States having large pink or white sepals and yielding Georgia bark for treating fever</w:t>
      </w:r>
    </w:p>
    <w:p>
      <w:pPr>
        <w:ind w:left="3000"/>
      </w:pPr>
      <w:r>
        <w:t>(10) {negro peach, Sarcocephalus latifolius, Sarcocephalus esculentus} [oewn-12691095-n]: a stout spreading or semi-climbing tropical shrub with round brownish-red warty fruit; Africa</w:t>
      </w:r>
    </w:p>
    <w:p>
      <w:pPr>
        <w:ind w:left="3000"/>
      </w:pPr>
      <w:r>
        <w:t>(10) {abelia} [oewn-12692412-n]: any of various deciduous or evergreen ornamental shrubs of the genus Abelia having opposite simple leaves and cymes of small white or pink or purplish flowers; Asia and Mexico</w:t>
      </w:r>
    </w:p>
    <w:p>
      <w:pPr>
        <w:ind w:left="3000"/>
      </w:pPr>
      <w:r>
        <w:t>(10) {bush honeysuckle, Diervilla lonicera} [oewn-12692844-n]: spreading bush of northeastern United States having small clusters of fragrant green and yellow flowers</w:t>
      </w:r>
    </w:p>
    <w:p>
      <w:pPr>
        <w:ind w:left="3000"/>
      </w:pPr>
      <w:r>
        <w:t>(10) {bush honeysuckle, Diervilla sessilifolia} [oewn-12693050-n]: bush honeysuckle of southeastern United States having large crowded clusters of sulfur-yellow flowers</w:t>
      </w:r>
    </w:p>
    <w:p>
      <w:pPr>
        <w:ind w:left="3000"/>
      </w:pPr>
      <w:r>
        <w:t>(10) {beauty bush, Kolkwitzia amabilis} [oewn-12693392-n]: Chinese deciduous shrub with yellow-throated pinkish flowers and bristly fruit; often cultivated as an ornamental</w:t>
      </w:r>
    </w:p>
    <w:p>
      <w:pPr>
        <w:ind w:left="3000"/>
      </w:pPr>
      <w:r>
        <w:t>(10) {Himalaya honeysuckle, Leycesteria formosa} [oewn-12693773-n]: shrub honeysuckle with drooping spikes of purplish flowers</w:t>
      </w:r>
    </w:p>
    <w:p>
      <w:pPr>
        <w:ind w:left="3000"/>
      </w:pPr>
      <w:r>
        <w:t>(10) {honeysuckle} [oewn-12694881-n]: shrub or vine of the genus Lonicera</w:t>
      </w:r>
    </w:p>
    <w:p>
      <w:pPr>
        <w:ind w:left="3300"/>
      </w:pPr>
      <w:r>
        <w:t>(11) {white honeysuckle, Lonicera albiflora} [oewn-12695245-n]: bushy honeysuckle with twining branches and white or yellow-white flowers; southern United States</w:t>
      </w:r>
    </w:p>
    <w:p>
      <w:pPr>
        <w:ind w:left="3300"/>
      </w:pPr>
      <w:r>
        <w:t>(11) {American fly honeysuckle, fly honeysuckle, Lonicera canadensis} [oewn-12695446-n]: erect deciduous North American shrub with yellow-white flowers</w:t>
      </w:r>
    </w:p>
    <w:p>
      <w:pPr>
        <w:ind w:left="3600"/>
      </w:pPr>
      <w:r>
        <w:t>(12) {swamp fly honeysuckle} [oewn-12698092-n]: a variety of fly honeysuckle</w:t>
      </w:r>
    </w:p>
    <w:p>
      <w:pPr>
        <w:ind w:left="3300"/>
      </w:pPr>
      <w:r>
        <w:t>(11) {Italian honeysuckle, Italian woodbine, Lonicera caprifolium} [oewn-12695656-n]: deciduous climbing shrub with fragrant yellow-white flowers in axillary whorls</w:t>
      </w:r>
    </w:p>
    <w:p>
      <w:pPr>
        <w:ind w:left="3300"/>
      </w:pPr>
      <w:r>
        <w:t>(11) {yellow honeysuckle, Lonicera dioica} [oewn-12695861-n]: twining deciduous shrub with clusters of purple-tinged yellow-green flowers; northeastern America</w:t>
      </w:r>
    </w:p>
    <w:p>
      <w:pPr>
        <w:ind w:left="3300"/>
      </w:pPr>
      <w:r>
        <w:t>(11) {yellow honeysuckle, Lonicera flava} [oewn-12696060-n]: climbing deciduous shrub with fragrant yellow (later orange) flowers in terminal whorls; southeastern United States</w:t>
      </w:r>
    </w:p>
    <w:p>
      <w:pPr>
        <w:ind w:left="3300"/>
      </w:pPr>
      <w:r>
        <w:t>(11) {hairy honeysuckle, Lonicera hirsuta} [oewn-12696276-n]: twining deciduous shrub with hairy leaves and spikes of yellow-orange flowers; northeastern America</w:t>
      </w:r>
    </w:p>
    <w:p>
      <w:pPr>
        <w:ind w:left="3300"/>
      </w:pPr>
      <w:r>
        <w:t>(11) {twinberry, Lonicera involucrata} [oewn-12696477-n]: shrubby honeysuckle with purple flowers; western North America</w:t>
      </w:r>
    </w:p>
    <w:p>
      <w:pPr>
        <w:ind w:left="3300"/>
      </w:pPr>
      <w:r>
        <w:t>(11) {Japanese honeysuckle, Lonicera japonica} [oewn-12696637-n]: an Asiatic trailing evergreen honeysuckle with half-evergreen leaves and fragrant white flowers turning yellow with age; has become a weed in some areas</w:t>
      </w:r>
    </w:p>
    <w:p>
      <w:pPr>
        <w:ind w:left="3300"/>
      </w:pPr>
      <w:r>
        <w:t>(11) {Hall's honeysuckle, Lonicera japonica halliana} [oewn-12696895-n]: a variety of Japanese honeysuckle that grows like a vine; established as an aggressive escape in southeastern United States</w:t>
      </w:r>
    </w:p>
    <w:p>
      <w:pPr>
        <w:ind w:left="3300"/>
      </w:pPr>
      <w:r>
        <w:t>(11) {Morrow's honeysuckle, Lonicera morrowii} [oewn-12697131-n]: a grey deciduous honeysuckle shrub paired white flowers turning yellow; Japan</w:t>
      </w:r>
    </w:p>
    <w:p>
      <w:pPr>
        <w:ind w:left="3300"/>
      </w:pPr>
      <w:r>
        <w:t>(11) {woodbine, Lonicera periclymenum} [oewn-12697295-n]: European twining honeysuckle with fragrant red and yellow-white flowers</w:t>
      </w:r>
    </w:p>
    <w:p>
      <w:pPr>
        <w:ind w:left="3300"/>
      </w:pPr>
      <w:r>
        <w:t>(11) {trumpet honeysuckle, coral honeysuckle, trumpet flower, trumpet vine, Lonicera sempervirens} [oewn-12697464-n]: evergreen North American honeysuckle vine having coral-red or orange flowers</w:t>
      </w:r>
    </w:p>
    <w:p>
      <w:pPr>
        <w:ind w:left="3300"/>
      </w:pPr>
      <w:r>
        <w:t>(11) {bush honeysuckle, Tartarian honeysuckle, Lonicera tatarica} [oewn-12697701-n]: a honeysuckle shrub of southern Russia to central Asia</w:t>
      </w:r>
    </w:p>
    <w:p>
      <w:pPr>
        <w:ind w:left="3300"/>
      </w:pPr>
      <w:r>
        <w:t>(11) {European fly honeysuckle, European honeysuckle, Lonicera xylosteum} [oewn-12697881-n]: cultivated Eurasian shrub with twin yellowish-white flowers and scarlet fruit</w:t>
      </w:r>
    </w:p>
    <w:p>
      <w:pPr>
        <w:ind w:left="3000"/>
      </w:pPr>
      <w:r>
        <w:t>(10) {coralberry, Indian currant, Symphoricarpos orbiculatus} [oewn-12698602-n]: North American deciduous shrub cultivated for it abundant clusters of coral-red berrylike fruits</w:t>
      </w:r>
    </w:p>
    <w:p>
      <w:pPr>
        <w:ind w:left="3000"/>
      </w:pPr>
      <w:r>
        <w:t>(10) {elder, elderberry bush} [oewn-12698985-n]: any of numerous shrubs or small trees of temperate and subtropical Northern Hemisphere having white flowers and berrylike fruit</w:t>
      </w:r>
    </w:p>
    <w:p>
      <w:pPr>
        <w:ind w:left="3300"/>
      </w:pPr>
      <w:r>
        <w:t>(11) {American elder, black elderberry, sweet elder, Sambucus canadensis} [oewn-12699309-n]: common elder of central and eastern North America bearing purple-black berries; fruit used in wines and jellies</w:t>
      </w:r>
    </w:p>
    <w:p>
      <w:pPr>
        <w:ind w:left="3300"/>
      </w:pPr>
      <w:r>
        <w:t>(11) {blue elder, blue elderberry, Sambucus caerulea} [oewn-12699555-n]: shrub or small tree of western United States having white flowers and blue berries; fruit used in wines and jellies</w:t>
      </w:r>
    </w:p>
    <w:p>
      <w:pPr>
        <w:ind w:left="3300"/>
      </w:pPr>
      <w:r>
        <w:t>(11) {dwarf elder, danewort, Sambucus ebulus} [oewn-12699784-n]: dwarf herbaceous elder of Europe having pink flowers and a nauseous odor</w:t>
      </w:r>
    </w:p>
    <w:p>
      <w:pPr>
        <w:ind w:left="3300"/>
      </w:pPr>
      <w:r>
        <w:t>(11) {bourtree, black elder, common elder, elderberry, European elder, Sambucus nigra} [oewn-12699962-n]: a common shrub with black fruit or a small tree of Europe and Asia; fruit used for wines and jellies</w:t>
      </w:r>
    </w:p>
    <w:p>
      <w:pPr>
        <w:ind w:left="3300"/>
      </w:pPr>
      <w:r>
        <w:t>(11) {American red elder, red-berried elder, stinking elder, Sambucus pubens} [oewn-12700193-n]: common North American shrub or small tree</w:t>
      </w:r>
    </w:p>
    <w:p>
      <w:pPr>
        <w:ind w:left="3300"/>
      </w:pPr>
      <w:r>
        <w:t>(11) {European red elder, red-berried elder, Sambucus racemosa} [oewn-12700354-n]: Eurasian shrub</w:t>
      </w:r>
    </w:p>
    <w:p>
      <w:pPr>
        <w:ind w:left="3000"/>
      </w:pPr>
      <w:r>
        <w:t>(10) {cranberry bush, cranberry tree, American cranberry bush, highbush cranberry, Viburnum trilobum} [oewn-12701163-n]: deciduous North American shrub or small tree having three-lobed leaves and red berries</w:t>
      </w:r>
    </w:p>
    <w:p>
      <w:pPr>
        <w:ind w:left="3000"/>
      </w:pPr>
      <w:r>
        <w:t>(10) {wayfaring tree, twist wood, twistwood, Viburnum lantana} [oewn-12701413-n]: vigorous deciduous European treelike shrub common along waysides; red berries turn black</w:t>
      </w:r>
    </w:p>
    <w:p>
      <w:pPr>
        <w:ind w:left="3000"/>
      </w:pPr>
      <w:r>
        <w:t>(10) {guelder rose, European cranberrybush, European cranberry bush, crampbark, cranberry tree, Viburnum opulus} [oewn-12701625-n]: deciduous thicket-forming Old World shrub with clusters of white flowers and small bright red berries</w:t>
      </w:r>
    </w:p>
    <w:p>
      <w:pPr>
        <w:ind w:left="3000"/>
      </w:pPr>
      <w:r>
        <w:t>(10) {arrow wood, southern arrow wood, Viburnum dentatum} [oewn-12701902-n]: deciduous shrub of eastern North America having blue-black berries and tough pliant wood formerly used to make arrows</w:t>
      </w:r>
    </w:p>
    <w:p>
      <w:pPr>
        <w:ind w:left="3000"/>
      </w:pPr>
      <w:r>
        <w:t>(10) {arrow wood, Viburnum recognitum} [oewn-12702137-n]: closely related to southern arrow wood; grows in the eastern United States from Maine to Ohio and Georgia</w:t>
      </w:r>
    </w:p>
    <w:p>
      <w:pPr>
        <w:ind w:left="3000"/>
      </w:pPr>
      <w:r>
        <w:t>(10) {black haw, Viburnum prunifolium} [oewn-12702340-n]: upright deciduous shrub having frosted dark-blue fruit; east and east central North America</w:t>
      </w:r>
    </w:p>
    <w:p>
      <w:pPr>
        <w:ind w:left="3000"/>
      </w:pPr>
      <w:r>
        <w:t>(10) {weigela, Weigela florida} [oewn-12702654-n]: deciduous shrub widely cultivated for its white or pink or red flowers</w:t>
      </w:r>
    </w:p>
    <w:p>
      <w:pPr>
        <w:ind w:left="3000"/>
      </w:pPr>
      <w:r>
        <w:t>(10) {Erythroxylon coca, coca, coca plant} [oewn-12710807-n]: a South American shrub whose leaves are chewed by natives of the Andes; a source of cocaine</w:t>
      </w:r>
    </w:p>
    <w:p>
      <w:pPr>
        <w:ind w:left="3000"/>
      </w:pPr>
      <w:r>
        <w:t>(10) {Erythroxylon truxiuense} [oewn-12711001-n]: a South American shrub whose leaves are a source of cocaine</w:t>
      </w:r>
    </w:p>
    <w:p>
      <w:pPr>
        <w:ind w:left="3000"/>
      </w:pPr>
      <w:r>
        <w:t>(10) {bean caper, Syrian bean caper, Zygophyllum fabago} [oewn-12741882-n]: perennial shrub of the eastern Mediterranean region and southwestern Asia having flowers whose buds are used as capers</w:t>
      </w:r>
    </w:p>
    <w:p>
      <w:pPr>
        <w:ind w:left="3000"/>
      </w:pPr>
      <w:r>
        <w:t>(10) {creosote bush, coville, hediondilla, Larrea tridentata} [oewn-12743822-n]: desert shrub of southwestern United States and New Mexico having persistent resinous aromatic foliage and small yellow flowers</w:t>
      </w:r>
    </w:p>
    <w:p>
      <w:pPr>
        <w:ind w:left="3000"/>
      </w:pPr>
      <w:r>
        <w:t>(10) {box, boxwood} [oewn-12766866-n]: evergreen shrubs or small trees</w:t>
      </w:r>
    </w:p>
    <w:p>
      <w:pPr>
        <w:ind w:left="3300"/>
      </w:pPr>
      <w:r>
        <w:t>(11) {common box, European box, Buxus sempervirens} [oewn-12767013-n]: large slow-growing evergreen shrub or small tree with multiple stems; extensively used for hedges or borders and topiary figures</w:t>
      </w:r>
    </w:p>
    <w:p>
      <w:pPr>
        <w:ind w:left="3000"/>
      </w:pPr>
      <w:r>
        <w:t>(10) {staff tree} [oewn-12768591-n]: any small tree or twining shrub of the genus Celastrus</w:t>
      </w:r>
    </w:p>
    <w:p>
      <w:pPr>
        <w:ind w:left="3000"/>
      </w:pPr>
      <w:r>
        <w:t>(10) {spindle tree, spindleberry, spindleberry tree} [oewn-12769809-n]: any shrubby trees or woody vines of the genus Euonymus having showy usually reddish berries</w:t>
      </w:r>
    </w:p>
    <w:p>
      <w:pPr>
        <w:ind w:left="3300"/>
      </w:pPr>
      <w:r>
        <w:t>(11) {common spindle tree, Euonymus europaeus} [oewn-12770049-n]: small erect deciduous shrub having tough white wood and cathartic bark and fruit</w:t>
      </w:r>
    </w:p>
    <w:p>
      <w:pPr>
        <w:ind w:left="3300"/>
      </w:pPr>
      <w:r>
        <w:t>(11) {winged spindle tree, Euonymous alatus} [oewn-12770216-n]: bushy deciduous shrub with branches having thin wide corky longitudinal wings; brilliant red in autumn; northeastern Asia to central China</w:t>
      </w:r>
    </w:p>
    <w:p>
      <w:pPr>
        <w:ind w:left="3000"/>
      </w:pPr>
      <w:r>
        <w:t>(10) {wahoo, burning bush, Euonymus atropurpureus} [oewn-12770439-n]: deciduous shrub having purple capsules enclosing scarlet seeds</w:t>
      </w:r>
    </w:p>
    <w:p>
      <w:pPr>
        <w:ind w:left="3000"/>
      </w:pPr>
      <w:r>
        <w:t>(10) {strawberry bush, wahoo, Euonymus americanus} [oewn-12770612-n]: upright deciduous plant with crimson pods and seeds; the eastern United States from New York to Florida and Texas</w:t>
      </w:r>
    </w:p>
    <w:p>
      <w:pPr>
        <w:ind w:left="3000"/>
      </w:pPr>
      <w:r>
        <w:t>(10) {cyrilla, leatherwood, white titi, Cyrilla racemiflora} [oewn-12771527-n]: shrub or small tree of southeastern United States to West Indies and Brazil; grown for the slender racemes of white flowers and orange and crimson foliage</w:t>
      </w:r>
    </w:p>
    <w:p>
      <w:pPr>
        <w:ind w:left="3000"/>
      </w:pPr>
      <w:r>
        <w:t>(10) {crowberry} [oewn-12772435-n]: a low evergreen shrub with small purple flowers and black berrylike fruit</w:t>
      </w:r>
    </w:p>
    <w:p>
      <w:pPr>
        <w:ind w:left="3000"/>
      </w:pPr>
      <w:r>
        <w:t>(10) {Chinese holly, Ilex cornuta} [oewn-12777875-n]: dense rounded evergreen shrub of China having spiny leaves; widely cultivated as an ornamental</w:t>
      </w:r>
    </w:p>
    <w:p>
      <w:pPr>
        <w:ind w:left="3000"/>
      </w:pPr>
      <w:r>
        <w:t>(10) {smoke tree, smoke bush} [oewn-12780892-n]: any of several shrubs or shrubby trees of the genus Cotinus</w:t>
      </w:r>
    </w:p>
    <w:p>
      <w:pPr>
        <w:ind w:left="3300"/>
      </w:pPr>
      <w:r>
        <w:t>(11) {American smokewood, chittamwood, Cotinus americanus, Cotinus obovatus} [oewn-12781076-n]: shrubby tree of southern United States having large plumes of feathery flowers resembling puffs of smoke</w:t>
      </w:r>
    </w:p>
    <w:p>
      <w:pPr>
        <w:ind w:left="3300"/>
      </w:pPr>
      <w:r>
        <w:t>(11) {Venetian sumac, wig tree, Cotinus coggygria} [oewn-12781299-n]: Old World shrub having large plumes of yellowish feathery flowers resembling puffs of smoke</w:t>
      </w:r>
    </w:p>
    <w:p>
      <w:pPr>
        <w:ind w:left="3000"/>
      </w:pPr>
      <w:r>
        <w:t>(10) {laurel sumac, Malosma laurina, Rhus laurina} [oewn-12781635-n]: small aromatic evergreen shrub of California having paniculate leaves and whitish berries; in some classifications included in genus Rhus</w:t>
      </w:r>
    </w:p>
    <w:p>
      <w:pPr>
        <w:ind w:left="3000"/>
      </w:pPr>
      <w:r>
        <w:t>(10) {mastic, mastic tree, lentisk, Pistacia lentiscus} [oewn-12782809-n]: an evergreen shrub of the Mediterranean region that is cultivated for its resin</w:t>
      </w:r>
    </w:p>
    <w:p>
      <w:pPr>
        <w:ind w:left="3000"/>
      </w:pPr>
      <w:r>
        <w:t>(10) {sumac, sumach, shumac} [oewn-12783656-n]: a shrub or tree of the genus Rhus (usually limited to the non-poisonous members of the genus)</w:t>
      </w:r>
    </w:p>
    <w:p>
      <w:pPr>
        <w:ind w:left="3300"/>
      </w:pPr>
      <w:r>
        <w:t>(11) {fragrant sumac, lemon sumac, Rhus aromatica} [oewn-12784051-n]: sweet-scented sumac of eastern America having ternate leaves and yellowish-green flowers in spikes resembling catkins followed by red hairy fruits</w:t>
      </w:r>
    </w:p>
    <w:p>
      <w:pPr>
        <w:ind w:left="3300"/>
      </w:pPr>
      <w:r>
        <w:t>(11) {smooth sumac, scarlet sumac, vinegar tree, Rhus glabra} [oewn-12784289-n]: common nonpoisonous shrub of eastern North America with waxy compound leaves and green paniculate flowers followed by red berries</w:t>
      </w:r>
    </w:p>
    <w:p>
      <w:pPr>
        <w:ind w:left="3300"/>
      </w:pPr>
      <w:r>
        <w:t>(11) {dwarf sumac, mountain sumac, black sumac, shining sumac, Rhus copallina} [oewn-12784522-n]: common nonpoisonous shrub of eastern North America with compound leaves and green paniculate flowers followed by red berries</w:t>
      </w:r>
    </w:p>
    <w:p>
      <w:pPr>
        <w:ind w:left="3300"/>
      </w:pPr>
      <w:r>
        <w:t>(11) {sugar-bush, sugar sumac, Rhus ovata} [oewn-12784768-n]: evergreen shrub of southeastern United States with spikes of reddish yellow flowers and glandular hairy fruits</w:t>
      </w:r>
    </w:p>
    <w:p>
      <w:pPr>
        <w:ind w:left="3300"/>
      </w:pPr>
      <w:r>
        <w:t>(11) {staghorn sumac, velvet sumac, Virginian sumac, vinegar tree, Rhus typhina} [oewn-12784962-n]: deciduous shrubby tree or eastern North America with compound leaves that turn brilliant red in fall and dense panicles of greenish yellow flowers followed by crimson acidic berries</w:t>
      </w:r>
    </w:p>
    <w:p>
      <w:pPr>
        <w:ind w:left="3300"/>
      </w:pPr>
      <w:r>
        <w:t>(11) {squawbush, squaw-bush, skunkbush, Rhus trilobata} [oewn-12785267-n]: deciduous shrub of California with unpleasantly scented usually trifoliate leaves and edible fruit</w:t>
      </w:r>
    </w:p>
    <w:p>
      <w:pPr>
        <w:ind w:left="3000"/>
      </w:pPr>
      <w:r>
        <w:t>(10) {buckthorn} [oewn-12793513-n]: any shrub or small tree of the genus Bumelia</w:t>
      </w:r>
    </w:p>
    <w:p>
      <w:pPr>
        <w:ind w:left="3300"/>
      </w:pPr>
      <w:r>
        <w:t>(11) {southern buckthorn, shittimwood, shittim, mock orange, Bumelia lycioides} [oewn-12793668-n]: shrubby thorny deciduous tree of southeastern United States with white flowers and small black drupaceous fruit</w:t>
      </w:r>
    </w:p>
    <w:p>
      <w:pPr>
        <w:ind w:left="3300"/>
      </w:pPr>
      <w:r>
        <w:t>(11) {false buckthorn, chittamwood, chittimwood, shittimwood, black haw, Bumelia lanuginosa} [oewn-12793902-n]: deciduous tree of southeastern United States and Mexico</w:t>
      </w:r>
    </w:p>
    <w:p>
      <w:pPr>
        <w:ind w:left="3000"/>
      </w:pPr>
      <w:r>
        <w:t>(10) {styrax} [oewn-12798196-n]: any shrub or small tree of the genus Styrax having fragrant bell-shaped flowers that hang below the dark green foliage</w:t>
      </w:r>
    </w:p>
    <w:p>
      <w:pPr>
        <w:ind w:left="3300"/>
      </w:pPr>
      <w:r>
        <w:t>(11) {snowbell, Styrax obassia} [oewn-12798440-n]: small tree native to Japan</w:t>
      </w:r>
    </w:p>
    <w:p>
      <w:pPr>
        <w:ind w:left="3300"/>
      </w:pPr>
      <w:r>
        <w:t>(11) {Japanese snowbell, Styrax japonicum} [oewn-12798538-n]: shrubby tree of China and Japan</w:t>
      </w:r>
    </w:p>
    <w:p>
      <w:pPr>
        <w:ind w:left="3300"/>
      </w:pPr>
      <w:r>
        <w:t>(11) {Texas snowbell, Texas snowbells, Styrax texana} [oewn-12798652-n]: styrax of southwestern United States; a threatened species</w:t>
      </w:r>
    </w:p>
    <w:p>
      <w:pPr>
        <w:ind w:left="3000"/>
      </w:pPr>
      <w:r>
        <w:t>(10) {hydrangea} [oewn-12808961-n]: any of various deciduous or evergreen shrubs of the genus Hydrangea</w:t>
      </w:r>
    </w:p>
    <w:p>
      <w:pPr>
        <w:ind w:left="3300"/>
      </w:pPr>
      <w:r>
        <w:t>(11) {climbing hydrangea, Hydrangea anomala} [oewn-12809247-n]: deciduous climber with aerial roots having white to creamy flowers in fairly flat heads</w:t>
      </w:r>
    </w:p>
    <w:p>
      <w:pPr>
        <w:ind w:left="3300"/>
      </w:pPr>
      <w:r>
        <w:t>(11) {wild hydrangea, Hydrangea arborescens} [oewn-12809438-n]: deciduous shrub with creamy white flower clusters; eastern United States</w:t>
      </w:r>
    </w:p>
    <w:p>
      <w:pPr>
        <w:ind w:left="3300"/>
      </w:pPr>
      <w:r>
        <w:t>(11) {hortensia, Hydrangea macrophylla hortensis} [oewn-12809614-n]: deciduous shrub bearing roundheaded flower clusters opening green and aging to pink or blue</w:t>
      </w:r>
    </w:p>
    <w:p>
      <w:pPr>
        <w:ind w:left="3300"/>
      </w:pPr>
      <w:r>
        <w:t>(11) {fall-blooming hydrangea, Hydrangea paniculata} [oewn-12809814-n]: deciduous shrub or small tree with pyramidal flower clusters</w:t>
      </w:r>
    </w:p>
    <w:p>
      <w:pPr>
        <w:ind w:left="3300"/>
      </w:pPr>
      <w:r>
        <w:t>(11) {climbing hydrangea, Hydrangea petiolaris} [oewn-12809986-n]: deciduous climber with aerial roots having large flat flower heads</w:t>
      </w:r>
    </w:p>
    <w:p>
      <w:pPr>
        <w:ind w:left="3300"/>
      </w:pPr>
      <w:r>
        <w:t>(11) {carpenteria, Carpenteria californica} [oewn-12810314-n]: California evergreen shrub having glossy opposite leaves and terminal clusters of a few fragrant white flowers</w:t>
      </w:r>
    </w:p>
    <w:p>
      <w:pPr>
        <w:ind w:left="3300"/>
      </w:pPr>
      <w:r>
        <w:t>(11) {decumary, Decumaria barbata, Decumaria barbara} [oewn-12810737-n]: woody climber of southeastern United States having white flowers in compound terminal clusters</w:t>
      </w:r>
    </w:p>
    <w:p>
      <w:pPr>
        <w:ind w:left="3300"/>
      </w:pPr>
      <w:r>
        <w:t>(11) {deutzia} [oewn-12811190-n]: any of various shrubs of the genus Deutzia having usually toothed opposite leaves and shredding bark and white or pink flowers in loose terminal clusters</w:t>
      </w:r>
    </w:p>
    <w:p>
      <w:pPr>
        <w:ind w:left="3000"/>
      </w:pPr>
      <w:r>
        <w:t>(10) {philadelphus} [oewn-12811824-n]: any of various chiefly deciduous ornamental shrubs of the genus Philadelphus having white sweet-scented flowers, single or in clusters; widely grown in temperate regions</w:t>
      </w:r>
    </w:p>
    <w:p>
      <w:pPr>
        <w:ind w:left="3300"/>
      </w:pPr>
      <w:r>
        <w:t>(11) {mock orange, syringa, Philadelphus coronarius} [oewn-12812089-n]: large hardy shrub with showy and strongly fragrant creamy-white flowers in short terminal racemes</w:t>
      </w:r>
    </w:p>
    <w:p>
      <w:pPr>
        <w:ind w:left="3000"/>
      </w:pPr>
      <w:r>
        <w:t>(10) {climbing hydrangea, Schizophragma hydrangeoides} [oewn-12812550-n]: climbing shrub with adhesive aerial roots having opposite leaves and small white flowers in terminal cymes; Himalayas to Taiwan and Japan</w:t>
      </w:r>
    </w:p>
    <w:p>
      <w:pPr>
        <w:ind w:left="3000"/>
      </w:pPr>
      <w:r>
        <w:t>(10) {bridal wreath, bridal-wreath, Francoa ramosa} [oewn-12818620-n]: Chilean evergreen shrub having delicate spikes of small white flowers</w:t>
      </w:r>
    </w:p>
    <w:p>
      <w:pPr>
        <w:ind w:left="3000"/>
      </w:pPr>
      <w:r>
        <w:t>(10) {currant, currant bush} [oewn-12825906-n]: any of various deciduous shrubs of the genus Ribes bearing currants</w:t>
      </w:r>
    </w:p>
    <w:p>
      <w:pPr>
        <w:ind w:left="3300"/>
      </w:pPr>
      <w:r>
        <w:t>(11) {red currant, garden current, Ribes rubrum} [oewn-12826133-n]: cultivated European current bearing small edible red berries</w:t>
      </w:r>
    </w:p>
    <w:p>
      <w:pPr>
        <w:ind w:left="3300"/>
      </w:pPr>
      <w:r>
        <w:t>(11) {black currant, European black currant, Ribes nigrum} [oewn-12826321-n]: widely cultivated currant bearing edible black aromatic berries</w:t>
      </w:r>
    </w:p>
    <w:p>
      <w:pPr>
        <w:ind w:left="3300"/>
      </w:pPr>
      <w:r>
        <w:t>(11) {white currant, Ribes sativum} [oewn-12826522-n]: garden currant bearing small white berries</w:t>
      </w:r>
    </w:p>
    <w:p>
      <w:pPr>
        <w:ind w:left="3300"/>
      </w:pPr>
      <w:r>
        <w:t>(11) {winter currant, Ribes sanguineum} [oewn-12826659-n]: a flowering shrub also known as flowering currant or red-flowering currant (Ribes sanguineum)</w:t>
      </w:r>
    </w:p>
    <w:p>
      <w:pPr>
        <w:ind w:left="3000"/>
      </w:pPr>
      <w:r>
        <w:t>(10) {gooseberry, gooseberry bush, Ribes uva-crispa, Ribes grossularia} [oewn-12826775-n]: spiny Eurasian shrub having greenish purple-tinged flowers and ovoid yellow-green or red-purple berries</w:t>
      </w:r>
    </w:p>
    <w:p>
      <w:pPr>
        <w:ind w:left="3000"/>
      </w:pPr>
      <w:r>
        <w:t>(10) {caricature plant, Graptophyllum pictum} [oewn-12833561-n]: tropical Old World shrub having purple or red tubular flowers and leaf markings resembling the profile of a human face</w:t>
      </w:r>
    </w:p>
    <w:p>
      <w:pPr>
        <w:ind w:left="3000"/>
      </w:pPr>
      <w:r>
        <w:t>(10) {desert willow, Chilopsis linearis} [oewn-12835958-n]: evergreen shrubby tree resembling a willow of dry regions of southwestern North America having showy purplish flowers and long seed pods</w:t>
      </w:r>
    </w:p>
    <w:p>
      <w:pPr>
        <w:ind w:left="3000"/>
      </w:pPr>
      <w:r>
        <w:t>(10) {columnea} [oewn-12852295-n]: tropical plant having thick hairy somewhat toothed leaves and solitary or clustered yellow to scarlet flowers; many cultivated for their flowers and ornamental foliage</w:t>
      </w:r>
    </w:p>
    <w:p>
      <w:pPr>
        <w:ind w:left="3000"/>
      </w:pPr>
      <w:r>
        <w:t>(10) {yerba santa, Eriodictyon californicum} [oewn-12856526-n]: viscid evergreen shrub of western United States with white to deep lilac flowers; the sticky aromatic leaves are used in treating bronchial and pulmonary illnesses</w:t>
      </w:r>
    </w:p>
    <w:p>
      <w:pPr>
        <w:ind w:left="3000"/>
      </w:pPr>
      <w:r>
        <w:t>(10) {Apalachicola rosemary, Conradina glabra} [oewn-12866668-n]: small shrub of Apalachicola River area in southeastern United States having highly aromatic pinkish flowers; a threatened species</w:t>
      </w:r>
    </w:p>
    <w:p>
      <w:pPr>
        <w:ind w:left="3000"/>
      </w:pPr>
      <w:r>
        <w:t>(10) {lavender} [oewn-12870477-n]: any of various Old World aromatic shrubs or subshrubs with usually mauve or blue flowers; widely cultivated</w:t>
      </w:r>
    </w:p>
    <w:p>
      <w:pPr>
        <w:ind w:left="3300"/>
      </w:pPr>
      <w:r>
        <w:t>(11) {English lavender, Lavandula angustifolia, Lavandula officinalis} [oewn-12870712-n]: aromatic Mediterranean shrub widely cultivated for its lilac flowers which are dried and used in sachets</w:t>
      </w:r>
    </w:p>
    <w:p>
      <w:pPr>
        <w:ind w:left="3300"/>
      </w:pPr>
      <w:r>
        <w:t>(11) {French lavender, Lavandula stoechas} [oewn-12870928-n]: shrubby greyish lavender of southwestern Europe having usually reddish-purple flowers</w:t>
      </w:r>
    </w:p>
    <w:p>
      <w:pPr>
        <w:ind w:left="3300"/>
      </w:pPr>
      <w:r>
        <w:t>(11) {spike lavender, French lavender, Lavandula latifolia} [oewn-12871096-n]: Mediterranean plant with pale purple flowers that yields spike lavender oil</w:t>
      </w:r>
    </w:p>
    <w:p>
      <w:pPr>
        <w:ind w:left="3000"/>
      </w:pPr>
      <w:r>
        <w:t>(10) {pitcher sage, Lepechinia calycina, Sphacele calycina} [oewn-12872620-n]: California plant with woolly stems and leaves and large white flowers</w:t>
      </w:r>
    </w:p>
    <w:p>
      <w:pPr>
        <w:ind w:left="3000"/>
      </w:pPr>
      <w:r>
        <w:t>(10) {patchouli, patchouly, pachouli, Pogostemon cablin} [oewn-12883588-n]: small East Indian shrubby mint; fragrant oil from its leaves is used in perfumes</w:t>
      </w:r>
    </w:p>
    <w:p>
      <w:pPr>
        <w:ind w:left="3000"/>
      </w:pPr>
      <w:r>
        <w:t>(10) {red shrubby penstemon, redwood penstemon} [oewn-12906270-n]: low branching dark green shrub with bunches of brick-red flowers at ends of branches; coastal ranges and foothills of northern California</w:t>
      </w:r>
    </w:p>
    <w:p>
      <w:pPr>
        <w:ind w:left="3000"/>
      </w:pPr>
      <w:r>
        <w:t>(10) {naranjilla, Solanum quitoense} [oewn-12917878-n]: small perennial shrub cultivated in uplands of South America for its edible bright orange fruits resembling tomatoes or oranges</w:t>
      </w:r>
    </w:p>
    <w:p>
      <w:pPr>
        <w:ind w:left="3000"/>
      </w:pPr>
      <w:r>
        <w:t>(10) {potato tree, Brazilian potato tree, Solanum wrightii, Solanum macranthum} [oewn-12918759-n]: South American shrub or small tree widely cultivated in the tropics; not a true potato</w:t>
      </w:r>
    </w:p>
    <w:p>
      <w:pPr>
        <w:ind w:left="3000"/>
      </w:pPr>
      <w:r>
        <w:t>(10) {lady-of-the-night, Brunfelsia americana} [oewn-12919926-n]: West Indian shrub with fragrant showy yellowish-white flowers</w:t>
      </w:r>
    </w:p>
    <w:p>
      <w:pPr>
        <w:ind w:left="3000"/>
      </w:pPr>
      <w:r>
        <w:t>(10) {angel's trumpet, maikoa, Brugmansia arborea, Datura arborea} [oewn-12920297-n]: a South American plant that is cultivated for its large fragrant trumpet-shaped flowers</w:t>
      </w:r>
    </w:p>
    <w:p>
      <w:pPr>
        <w:ind w:left="3000"/>
      </w:pPr>
      <w:r>
        <w:t>(10) {angel's trumpet, Brugmansia suaveolens, Datura suaveolens} [oewn-12920512-n]: South American plant cultivated for its very large nocturnally fragrant trumpet-shaped flowers</w:t>
      </w:r>
    </w:p>
    <w:p>
      <w:pPr>
        <w:ind w:left="3000"/>
      </w:pPr>
      <w:r>
        <w:t>(10) {red angel's trumpet, Brugmansia sanguinea, Datura sanguinea} [oewn-12920731-n]: arborescent South American shrub having very large orange-red flowers</w:t>
      </w:r>
    </w:p>
    <w:p>
      <w:pPr>
        <w:ind w:left="3000"/>
      </w:pPr>
      <w:r>
        <w:t>(10) {capsicum, pepper, capsicum pepper plant} [oewn-12921222-n]: any of various tropical plants of the genus Capsicum bearing peppers</w:t>
      </w:r>
    </w:p>
    <w:p>
      <w:pPr>
        <w:ind w:left="3300"/>
      </w:pPr>
      <w:r>
        <w:t>(11) {cone pepper, Capsicum annuum conoides} [oewn-12921543-n]: plant bearing erect pungent conical red or yellow or purple fruits; sometimes grown as an ornamental</w:t>
      </w:r>
    </w:p>
    <w:p>
      <w:pPr>
        <w:ind w:left="3300"/>
      </w:pPr>
      <w:r>
        <w:t>(11) {cayenne, cayenne pepper, chili pepper, chilli pepper, long pepper, jalapeno, Capsicum annuum longum} [oewn-12921747-n]: plant bearing very hot and finely tapering long peppers; usually red</w:t>
      </w:r>
    </w:p>
    <w:p>
      <w:pPr>
        <w:ind w:left="3300"/>
      </w:pPr>
      <w:r>
        <w:t>(11) {sweet pepper, bell pepper, pimento, pimiento, paprika, sweet pepper plant, Capsicum annuum grossum} [oewn-12922024-n]: plant bearing large mild thick-walled usually bell-shaped fruits; the principal salad peppers</w:t>
      </w:r>
    </w:p>
    <w:p>
      <w:pPr>
        <w:ind w:left="3300"/>
      </w:pPr>
      <w:r>
        <w:t>(11) {cherry pepper, Capsicum annuum cerasiforme} [oewn-12922325-n]: plant bearing small rounded usually pungent fruits</w:t>
      </w:r>
    </w:p>
    <w:p>
      <w:pPr>
        <w:ind w:left="3300"/>
      </w:pPr>
      <w:r>
        <w:t>(11) {bird pepper, Capsicum frutescens baccatum, Capsicum baccatum} [oewn-12922484-n]: plant bearing very small and very hot oblong red fruits; includes wild forms native to tropical America; thought to be ancestral to the sweet pepper and many hot peppers</w:t>
      </w:r>
    </w:p>
    <w:p>
      <w:pPr>
        <w:ind w:left="3300"/>
      </w:pPr>
      <w:r>
        <w:t>(11) {tabasco pepper, hot pepper, tabasco plant, Capsicum frutescens} [oewn-12922781-n]: plant bearing very hot medium-sized oblong red peppers; grown principally in the Gulf Coast states for production of hot sauce</w:t>
      </w:r>
    </w:p>
    <w:p>
      <w:pPr>
        <w:ind w:left="3000"/>
      </w:pPr>
      <w:r>
        <w:t>(10) {day jessamine, Cestrum diurnum} [oewn-12923226-n]: West Indian evergreen shrub having clusters of funnel-shaped white flowers that are fragrant by day</w:t>
      </w:r>
    </w:p>
    <w:p>
      <w:pPr>
        <w:ind w:left="3000"/>
      </w:pPr>
      <w:r>
        <w:t>(10) {night jasmine, night jessamine, Cestrum nocturnum} [oewn-12923422-n]: West Indian evergreen shrub having clusters of funnel-shaped yellow-white flowers that are fragrant by night</w:t>
      </w:r>
    </w:p>
    <w:p>
      <w:pPr>
        <w:ind w:left="3000"/>
      </w:pPr>
      <w:r>
        <w:t>(10) {tree tomato, tamarillo} [oewn-12923774-n]: South American arborescent shrub having pale pink blossoms followed by egg-shaped reddish-brown edible fruit somewhat resembling a tomato</w:t>
      </w:r>
    </w:p>
    <w:p>
      <w:pPr>
        <w:ind w:left="3000"/>
      </w:pPr>
      <w:r>
        <w:t>(10) {thorn apple} [oewn-12924127-n]: any of several plants of the genus Datura</w:t>
      </w:r>
    </w:p>
    <w:p>
      <w:pPr>
        <w:ind w:left="3300"/>
      </w:pPr>
      <w:r>
        <w:t>(11) {jimsonweed, jimson weed, Jamestown weed, common thorn apple, apple of Peru, Datura stramonium} [oewn-12924263-n]: intensely poisonous tall coarse annual tropical weed having rank-smelling foliage, large white or violet trumpet-shaped flowers and prickly fruits</w:t>
      </w:r>
    </w:p>
    <w:p>
      <w:pPr>
        <w:ind w:left="3000"/>
      </w:pPr>
      <w:r>
        <w:t>(10) {pichi, Fabiana imbricata} [oewn-12924724-n]: Peruvian shrub with small pink to lavender tubular flowers; leaves yield a tonic and diuretic</w:t>
      </w:r>
    </w:p>
    <w:p>
      <w:pPr>
        <w:ind w:left="3000"/>
      </w:pPr>
      <w:r>
        <w:t>(10) {matrimony vine, boxthorn} [oewn-12925698-n]: any of various shrubs or vines of the genus Lycium with showy flowers and bright berries</w:t>
      </w:r>
    </w:p>
    <w:p>
      <w:pPr>
        <w:ind w:left="3300"/>
      </w:pPr>
      <w:r>
        <w:t>(11) {common matrimony vine, Duke of Argyll's tea tree, Lycium barbarum, Lycium halimifolium} [oewn-12925895-n]: deciduous erect or spreading shrub with spiny branches and violet-purple flowers followed by orange-red berries; southeastern Europe to China</w:t>
      </w:r>
    </w:p>
    <w:p>
      <w:pPr>
        <w:ind w:left="3000"/>
      </w:pPr>
      <w:r>
        <w:t>(10) {Christmasberry, Christmas berry, Lycium carolinianum} [oewn-12926172-n]: spiny evergreen shrub of southeastern United States having spreading branches usually blue or mauve flowers and red berries</w:t>
      </w:r>
    </w:p>
    <w:p>
      <w:pPr>
        <w:ind w:left="3000"/>
      </w:pPr>
      <w:r>
        <w:t>(10) {chalice vine, trumpet flower, cupflower, Solandra guttata} [oewn-12934551-n]: Mexican evergreen climbing plant having large solitary funnel-shaped fragrant yellow flowers with purple-brown ridges in the throat</w:t>
      </w:r>
    </w:p>
    <w:p>
      <w:pPr>
        <w:ind w:left="3000"/>
      </w:pPr>
      <w:r>
        <w:t>(10) {marmalade bush, fire bush, fire-bush, Streptosolen jamesonii} [oewn-12934953-n]: evergreen South American shrub having showy trumpet-shaped orange flowers; grown as an ornamental or houseplant</w:t>
      </w:r>
    </w:p>
    <w:p>
      <w:pPr>
        <w:ind w:left="3000"/>
      </w:pPr>
      <w:r>
        <w:t>(10) {spurge} [oewn-12938661-n]: any of numerous plants of the genus Euphorbia; usually having milky often poisonous juice</w:t>
      </w:r>
    </w:p>
    <w:p>
      <w:pPr>
        <w:ind w:left="3300"/>
      </w:pPr>
      <w:r>
        <w:t>(11) {caper spurge, myrtle spurge, mole plant, Euphorbia lathyris} [oewn-12939164-n]: poisonous Old World spurge; adventive in America; seeds yield a purgative oil</w:t>
      </w:r>
    </w:p>
    <w:p>
      <w:pPr>
        <w:ind w:left="3300"/>
      </w:pPr>
      <w:r>
        <w:t>(11) {sun spurge, wartweed, wartwort, devil's milk, Euphorbia helioscopia} [oewn-12939369-n]: not unattractive European weed whose flowers turn toward the sun</w:t>
      </w:r>
    </w:p>
    <w:p>
      <w:pPr>
        <w:ind w:left="3300"/>
      </w:pPr>
      <w:r>
        <w:t>(11) {petty spurge, devil's milk, Euphorbia peplus} [oewn-12939570-n]: an Old World spurge introduced as a weed in the eastern United States</w:t>
      </w:r>
    </w:p>
    <w:p>
      <w:pPr>
        <w:ind w:left="3300"/>
      </w:pPr>
      <w:r>
        <w:t>(11) {medusa's head, Euphorbia medusae, Euphorbia caput-medusae} [oewn-12939751-n]: African dwarf succulent perennial shrub with numerous slender drooping branches</w:t>
      </w:r>
    </w:p>
    <w:p>
      <w:pPr>
        <w:ind w:left="3300"/>
      </w:pPr>
      <w:r>
        <w:t>(11) {wild spurge, flowering spurge, tramp's spurge, Euphorbia corollata} [oewn-12939955-n]: common perennial United States spurge having showy white petallike bracts</w:t>
      </w:r>
    </w:p>
    <w:p>
      <w:pPr>
        <w:ind w:left="3300"/>
      </w:pPr>
      <w:r>
        <w:t>(11) {snow-on-the-mountain, snow-in-summer, ghost weed, Euphorbia marginata} [oewn-12940163-n]: annual spurge of western United States having showy white-bracted flower clusters and very poisonous milk</w:t>
      </w:r>
    </w:p>
    <w:p>
      <w:pPr>
        <w:ind w:left="3300"/>
      </w:pPr>
      <w:r>
        <w:t>(11) {cypress spurge, Euphorbia cyparissias} [oewn-12940406-n]: Old World perennial having foliage resembling cypress; naturalized as a weed in the United States</w:t>
      </w:r>
    </w:p>
    <w:p>
      <w:pPr>
        <w:ind w:left="3300"/>
      </w:pPr>
      <w:r>
        <w:t>(11) {leafy spurge, wolf's milk, Euphorbia esula} [oewn-12940607-n]: tall European perennial naturalized and troublesome as a weed in eastern North America</w:t>
      </w:r>
    </w:p>
    <w:p>
      <w:pPr>
        <w:ind w:left="3300"/>
      </w:pPr>
      <w:r>
        <w:t>(11) {poinsettia, Christmas star, Christmas flower, lobster plant, Mexican flameleaf, painted leaf, Euphorbia pulcherrima} [oewn-12940964-n]: tropical American plant having poisonous milk and showy tapering usually scarlet petallike leaves surrounding small yellow flowers</w:t>
      </w:r>
    </w:p>
    <w:p>
      <w:pPr>
        <w:ind w:left="3300"/>
      </w:pPr>
      <w:r>
        <w:t>(11) {Japanese poinsettia, mole plant, paint leaf, Euphorbia heterophylla} [oewn-12941281-n]: showy poinsettia found from the southern United States to Peru</w:t>
      </w:r>
    </w:p>
    <w:p>
      <w:pPr>
        <w:ind w:left="3300"/>
      </w:pPr>
      <w:r>
        <w:t>(11) {fire-on-the-mountain, painted leaf, Mexican fire plant, Euphorbia cyathophora} [oewn-12941479-n]: poinsettia of United States and eastern Mexico; often confused with Euphorbia heterophylla</w:t>
      </w:r>
    </w:p>
    <w:p>
      <w:pPr>
        <w:ind w:left="3300"/>
      </w:pPr>
      <w:r>
        <w:t>(11) {wood spurge, Euphorbia amygdaloides} [oewn-12941715-n]: European perennial herb with greenish yellow terminal flower clusters</w:t>
      </w:r>
    </w:p>
    <w:p>
      <w:pPr>
        <w:ind w:left="3300"/>
      </w:pPr>
      <w:r>
        <w:t>(11) {candelilla, Euphorbia antisyphilitica} [oewn-12941886-n]: wax-coated shrub of northern Mexico and southwestern United States</w:t>
      </w:r>
    </w:p>
    <w:p>
      <w:pPr>
        <w:ind w:left="3300"/>
      </w:pPr>
      <w:r>
        <w:t>(11) {dwarf spurge, Euphorbia exigua} [oewn-12942075-n]: European erect or depressed annual weedy spurge adventive in northeastern United States</w:t>
      </w:r>
    </w:p>
    <w:p>
      <w:pPr>
        <w:ind w:left="3300"/>
      </w:pPr>
      <w:r>
        <w:t>(11) {scarlet plume, Euphorbia fulgens} [oewn-12942259-n]: Mexican shrub often cultivated for its scarlet-bracted flowers</w:t>
      </w:r>
    </w:p>
    <w:p>
      <w:pPr>
        <w:ind w:left="3300"/>
      </w:pPr>
      <w:r>
        <w:t>(11) {naboom, cactus euphorbia, Euphorbia ingens} [oewn-12942420-n]: small tree of dry open parts of southern Africa having erect angled branches suggesting candelabra</w:t>
      </w:r>
    </w:p>
    <w:p>
      <w:pPr>
        <w:ind w:left="3300"/>
      </w:pPr>
      <w:r>
        <w:t>(11) {crown of thorns, Christ thorn, Christ plant, Euphorbia milii} [oewn-12942628-n]: somewhat climbing bushy spurge of Madagascar having long woody spiny stems with few leaves and flowers with scarlet bracts</w:t>
      </w:r>
    </w:p>
    <w:p>
      <w:pPr>
        <w:ind w:left="3300"/>
      </w:pPr>
      <w:r>
        <w:t>(11) {toothed spurge, Euphorbia dentata} [oewn-12942879-n]: an annual weed of northeastern North America with dentate leaves</w:t>
      </w:r>
    </w:p>
    <w:p>
      <w:pPr>
        <w:ind w:left="3300"/>
      </w:pPr>
      <w:r>
        <w:t>(11) {Euphorbia villosa} [oewn-86402365-n]: a species of perennial, herbaceous plant that is native to Europe</w:t>
      </w:r>
    </w:p>
    <w:p>
      <w:pPr>
        <w:ind w:left="3000"/>
      </w:pPr>
      <w:r>
        <w:t>(10) {three-seeded mercury, Acalypha virginica} [oewn-12943218-n]: weedy herb of eastern North America</w:t>
      </w:r>
    </w:p>
    <w:p>
      <w:pPr>
        <w:ind w:left="3000"/>
      </w:pPr>
      <w:r>
        <w:t>(10) {croton, Croton tiglium} [oewn-12943523-n]: tropical Asiatic shrub; source of croton oil</w:t>
      </w:r>
    </w:p>
    <w:p>
      <w:pPr>
        <w:ind w:left="3300"/>
      </w:pPr>
      <w:r>
        <w:t>(11) {cascarilla, Croton eluteria} [oewn-12943868-n]: West Indian shrub with aromatic bark</w:t>
      </w:r>
    </w:p>
    <w:p>
      <w:pPr>
        <w:ind w:left="3000"/>
      </w:pPr>
      <w:r>
        <w:t>(10) {croton, Codiaeum variegatum} [oewn-12944412-n]: grown in many varieties for their brightly colored foliage; widely cultivated as a houseplant</w:t>
      </w:r>
    </w:p>
    <w:p>
      <w:pPr>
        <w:ind w:left="3000"/>
      </w:pPr>
      <w:r>
        <w:t>(10) {castor-oil plant, castor bean plant, palma christi, palma christ, Ricinus communis} [oewn-12945383-n]: large shrub of tropical Africa and Asia having large palmate leaves and spiny capsules containing seeds that are the source of castor oil and ricin; widely naturalized throughout the tropics</w:t>
      </w:r>
    </w:p>
    <w:p>
      <w:pPr>
        <w:ind w:left="3000"/>
      </w:pPr>
      <w:r>
        <w:t>(10) {cassava, casava} [oewn-12947240-n]: any of several plants of the genus Manihot having fleshy roots yielding a nutritious starch</w:t>
      </w:r>
    </w:p>
    <w:p>
      <w:pPr>
        <w:ind w:left="3300"/>
      </w:pPr>
      <w:r>
        <w:t>(11) {bitter cassava, manioc, mandioc, mandioca, tapioca plant, gari, Manihot esculenta, Manihot utilissima} [oewn-12947449-n]: cassava with long tuberous edible roots and soft brittle stems; used especially to make cassiri (an intoxicating drink) and tapioca</w:t>
      </w:r>
    </w:p>
    <w:p>
      <w:pPr>
        <w:ind w:left="3300"/>
      </w:pPr>
      <w:r>
        <w:t>(11) {sweet cassava, Manihot dulcis} [oewn-12947954-n]: South American plant with roots used as a vegetable and herbage used for stock feed</w:t>
      </w:r>
    </w:p>
    <w:p>
      <w:pPr>
        <w:ind w:left="3000"/>
      </w:pPr>
      <w:r>
        <w:t>(10) {slipper spurge, slipper plant} [oewn-12948831-n]: any of several tropical American shrubby succulent plants resembling cacti but having foot-shaped bracts</w:t>
      </w:r>
    </w:p>
    <w:p>
      <w:pPr>
        <w:ind w:left="3300"/>
      </w:pPr>
      <w:r>
        <w:t>(11) {candelilla, Pedilanthus bracteatus, Pedilanthus pavonis} [oewn-12949067-n]: wax-coated Mexican shrub related to Euphorbia antisyphilitica</w:t>
      </w:r>
    </w:p>
    <w:p>
      <w:pPr>
        <w:ind w:left="3300"/>
      </w:pPr>
      <w:r>
        <w:t>(11) {Jewbush, Jew-bush, Jew bush, redbird cactus, redbird flower, Pedilanthus tithymaloides} [oewn-12949251-n]: low tropical American shrub having powerful emetic properties</w:t>
      </w:r>
    </w:p>
    <w:p>
      <w:pPr>
        <w:ind w:left="3000"/>
      </w:pPr>
      <w:r>
        <w:t>(10) {camellia, camelia} [oewn-12950163-n]: any of several shrubs or small evergreen trees having solitary white or pink or reddish flowers</w:t>
      </w:r>
    </w:p>
    <w:p>
      <w:pPr>
        <w:ind w:left="3300"/>
      </w:pPr>
      <w:r>
        <w:t>(11) {japonica, Camellia japonica} [oewn-12950360-n]: greenhouse shrub with glossy green leaves and showy fragrant rose-like flowers; cultivated in many varieties</w:t>
      </w:r>
    </w:p>
    <w:p>
      <w:pPr>
        <w:ind w:left="3000"/>
      </w:pPr>
      <w:r>
        <w:t>(10) {tea, Camellia sinensis} [oewn-12950543-n]: a tropical evergreen shrub or small tree extensively cultivated in e.g. China and Japan and India; source of tea leaves</w:t>
      </w:r>
    </w:p>
    <w:p>
      <w:pPr>
        <w:ind w:left="3000"/>
      </w:pPr>
      <w:r>
        <w:t>(10) {sea holly, sea holm, sea eryngium, Eryngium maritimum} [oewn-12958953-n]: European evergreen eryngo with twisted spiny leaves naturalized on United States east coast; roots formerly used as an aphrodisiac</w:t>
      </w:r>
    </w:p>
    <w:p>
      <w:pPr>
        <w:ind w:left="3000"/>
      </w:pPr>
      <w:r>
        <w:t>(10) {puka, Griselinia lucida} [oewn-12969920-n]: South American shrub or small tree having long shining evergreen leaves and panicles of green or yellow flowers</w:t>
      </w:r>
    </w:p>
    <w:p>
      <w:pPr>
        <w:ind w:left="3000"/>
      </w:pPr>
      <w:r>
        <w:t>(10) {kapuka, Griselinia littoralis} [oewn-12970121-n]: small New Zealand broadleaf evergreen tree often cultivated in warm regions as an ornamental</w:t>
      </w:r>
    </w:p>
    <w:p>
      <w:pPr>
        <w:ind w:left="3000"/>
      </w:pPr>
      <w:r>
        <w:t>(10) {undershrub} [oewn-13139089-n]: a low shrub</w:t>
      </w:r>
    </w:p>
    <w:p>
      <w:pPr>
        <w:ind w:left="3000"/>
      </w:pPr>
      <w:r>
        <w:t>(10) {burning bush} [oewn-13139157-n]: (Old Testament) the bush that burned without being consumed and from which God spoke to Moses</w:t>
      </w:r>
    </w:p>
    <w:p>
      <w:pPr>
        <w:ind w:left="3000"/>
      </w:pPr>
      <w:r>
        <w:t>(10) {shrublet} [oewn-13139328-n]: dwarf shrub</w:t>
      </w:r>
    </w:p>
    <w:p>
      <w:pPr>
        <w:ind w:left="3300"/>
      </w:pPr>
      <w:r>
        <w:t>(11) {creeping snowberry, moxie plum, maidenhair berry, Gaultheria hispidula} [oewn-12255996-n]: slow-growing procumbent evergreen shrublet of northern North America and Japan having white flowers and numerous white fleshy rough and hairy seeds</w:t>
      </w:r>
    </w:p>
    <w:p>
      <w:pPr>
        <w:ind w:left="3300"/>
      </w:pPr>
      <w:r>
        <w:t>(11) {teaberry, wintergreen, checkerberry, mountain tea, groundberry, ground-berry, creeping wintergreen, Gaultheria procumbens} [oewn-12256282-n]: creeping shrub of eastern North America having white bell-shaped flowers followed by spicy red berrylike fruit and shiny aromatic leaves that yield wintergreen oil</w:t>
      </w:r>
    </w:p>
    <w:p>
      <w:pPr>
        <w:ind w:left="3300"/>
      </w:pPr>
      <w:r>
        <w:t>(11) {California fuchsia, humming bird's trumpet, Epilobium canum canum, Zauschneria californica} [oewn-12363369-n]: shrublet of southwestern United States to Mexico having brilliant scarlet flowers</w:t>
      </w:r>
    </w:p>
    <w:p>
      <w:pPr>
        <w:ind w:left="3000"/>
      </w:pPr>
      <w:r>
        <w:t>(10) {subshrub, suffrutex} [oewn-13139466-n]: low-growing woody shrub or perennial with woody base</w:t>
      </w:r>
    </w:p>
    <w:p>
      <w:pPr>
        <w:ind w:left="3300"/>
      </w:pPr>
      <w:r>
        <w:t>(11) {darling pea, poison bush} [oewn-11772234-n]: either of two Australian plants of the genus Swainsona that are poisonous to sheep</w:t>
      </w:r>
    </w:p>
    <w:p>
      <w:pPr>
        <w:ind w:left="3600"/>
      </w:pPr>
      <w:r>
        <w:t>(12) {smooth darling pea, Swainsona galegifolia} [oewn-11772443-n]: erect or trailing perennial of eastern Australia having axillary racemes of blue to purple or red flowers</w:t>
      </w:r>
    </w:p>
    <w:p>
      <w:pPr>
        <w:ind w:left="3600"/>
      </w:pPr>
      <w:r>
        <w:t>(12) {hairy darling pea, Swainsona greyana, Swainsona grandiflora} [oewn-11772637-n]: shrubby perennial of southern Australia having downy or woolly stems and undersides of leaves and racemes of red to pink flowers</w:t>
      </w:r>
    </w:p>
    <w:p>
      <w:pPr>
        <w:ind w:left="3300"/>
      </w:pPr>
      <w:r>
        <w:t>(11) {blue star, Amsonia tabernaemontana} [oewn-11791222-n]: subshrubs of southeastern United States forming slow-growing clumps and having blue flowers in short terminal cymes</w:t>
      </w:r>
    </w:p>
    <w:p>
      <w:pPr>
        <w:ind w:left="3300"/>
      </w:pPr>
      <w:r>
        <w:t>(11) {periwinkle} [oewn-11798398-n]: chiefly trailing poisonous plants with blue flowers</w:t>
      </w:r>
    </w:p>
    <w:p>
      <w:pPr>
        <w:ind w:left="3600"/>
      </w:pPr>
      <w:r>
        <w:t>(12) {myrtle, Vinca minor} [oewn-11798561-n]: widely cultivated as a groundcover for its dark green shiny leaves and usually blue-violet flowers</w:t>
      </w:r>
    </w:p>
    <w:p>
      <w:pPr>
        <w:ind w:left="3600"/>
      </w:pPr>
      <w:r>
        <w:t>(12) {large periwinkle, Vinca major} [oewn-11798726-n]: plant having variegated foliage and used for window boxes</w:t>
      </w:r>
    </w:p>
    <w:p>
      <w:pPr>
        <w:ind w:left="3300"/>
      </w:pPr>
      <w:r>
        <w:t>(11) {wild sarsaparilla, false sarsaparilla, wild sarsparilla, Aralia nudicaulis} [oewn-11818191-n]: common perennial herb having aromatic roots used as a substitute for sarsaparilla; central and eastern North America</w:t>
      </w:r>
    </w:p>
    <w:p>
      <w:pPr>
        <w:ind w:left="3300"/>
      </w:pPr>
      <w:r>
        <w:t>(11) {American spikenard, petty morel, life-of-man, Aralia racemosa} [oewn-11818450-n]: unarmed woody rhizomatous perennial plant distinguished from wild sarsaparilla by more aromatic roots and panicled umbels; southeastern North America to Mexico</w:t>
      </w:r>
    </w:p>
    <w:p>
      <w:pPr>
        <w:ind w:left="3300"/>
      </w:pPr>
      <w:r>
        <w:t>(11) {bristly sarsaparilla, bristly sarsparilla, dwarf elder, Aralia hispida} [oewn-11818739-n]: bristly herb of eastern and central North America having black fruit and medicinal bark</w:t>
      </w:r>
    </w:p>
    <w:p>
      <w:pPr>
        <w:ind w:left="3300"/>
      </w:pPr>
      <w:r>
        <w:t>(11) {bloodleaf} [oewn-11847038-n]: any plant of the genus Iresine having colored foliage</w:t>
      </w:r>
    </w:p>
    <w:p>
      <w:pPr>
        <w:ind w:left="3600"/>
      </w:pPr>
      <w:r>
        <w:t>(12) {beefsteak plant, beef plant, Iresine herbstii, Iresine reticulata} [oewn-11847184-n]: South American plant having green to purple or red branches with green to purple ornamental foliage and spikes of insignificant woolly flowers with dry membranous bracts</w:t>
      </w:r>
    </w:p>
    <w:p>
      <w:pPr>
        <w:ind w:left="3300"/>
      </w:pPr>
      <w:r>
        <w:t>(11) {desert plume, prince's-plume, Stanleya pinnata, Cleome pinnata} [oewn-11917935-n]: perennial of southwestern United States having leathery blue-green pinnatifid leaves and thick plumelike spikes of yellow flowers; sometimes placed in genus Cleome</w:t>
      </w:r>
    </w:p>
    <w:p>
      <w:pPr>
        <w:ind w:left="3300"/>
      </w:pPr>
      <w:r>
        <w:t>(11) {matilija poppy, California tree poppy, Romneya coulteri} [oewn-11928158-n]: tall branching subshrub of California and Mexico often cultivated for its silvery-blue foliage and large fragrant white flowers</w:t>
      </w:r>
    </w:p>
    <w:p>
      <w:pPr>
        <w:ind w:left="3300"/>
      </w:pPr>
      <w:r>
        <w:t>(11) {burdock, clotbur} [oewn-11944914-n]: any of several erect biennial herbs of temperate Eurasia having stout taproots and producing burs</w:t>
      </w:r>
    </w:p>
    <w:p>
      <w:pPr>
        <w:ind w:left="3600"/>
      </w:pPr>
      <w:r>
        <w:t>(12) {common burdock, lesser burdock, Arctium minus} [oewn-11945130-n]: a plant that is ubiquitous in all but very acid soil; found in most of Europe and North Africa</w:t>
      </w:r>
    </w:p>
    <w:p>
      <w:pPr>
        <w:ind w:left="3600"/>
      </w:pPr>
      <w:r>
        <w:t>(12) {great burdock, greater burdock, cocklebur, Arctium lappa} [oewn-11945318-n]: burdock having heart-shaped leaves found in open woodland, hedgerows and rough grassland of Europe (except extreme N) and Asia Minor; sometimes cultivated for medicinal and culinary use</w:t>
      </w:r>
    </w:p>
    <w:p>
      <w:pPr>
        <w:ind w:left="3300"/>
      </w:pPr>
      <w:r>
        <w:t>(11) {marguerite, marguerite daisy, Paris daisy, Chrysanthemum frutescens, Argyranthemum frutescens} [oewn-11946367-n]: perennial subshrub of the Canary Islands having usually pale yellow daisylike flowers; often included in genus Chrysanthemum</w:t>
      </w:r>
    </w:p>
    <w:p>
      <w:pPr>
        <w:ind w:left="3300"/>
      </w:pPr>
      <w:r>
        <w:t>(11) {wormwood} [oewn-11949018-n]: any of several low composite herbs of the genera Artemisia or Seriphidium</w:t>
      </w:r>
    </w:p>
    <w:p>
      <w:pPr>
        <w:ind w:left="3600"/>
      </w:pPr>
      <w:r>
        <w:t>(12) {mugwort} [oewn-11949327-n]: any of several weedy composite plants of the genus Artemisia</w:t>
      </w:r>
    </w:p>
    <w:p>
      <w:pPr>
        <w:ind w:left="3900"/>
      </w:pPr>
      <w:r>
        <w:t>(13) {western mugwort, white sage, cudweed, prairie sage, Artemisia ludoviciana, Artemisia gnaphalodes} [oewn-11951257-n]: perennial cottony-white herb of southwestern United States</w:t>
      </w:r>
    </w:p>
    <w:p>
      <w:pPr>
        <w:ind w:left="3900"/>
      </w:pPr>
      <w:r>
        <w:t>(13) {common mugwort, Artemisia vulgaris} [oewn-11952009-n]: European tufted aromatic perennial herb having hairy red or purple stems and dark green leaves downy white below and red-brown florets</w:t>
      </w:r>
    </w:p>
    <w:p>
      <w:pPr>
        <w:ind w:left="3600"/>
      </w:pPr>
      <w:r>
        <w:t>(12) {southernwood, Artemisia abrotanum} [oewn-11949760-n]: shrubby European wormwood naturalized in North America; sometimes used in brewing beer</w:t>
      </w:r>
    </w:p>
    <w:p>
      <w:pPr>
        <w:ind w:left="3600"/>
      </w:pPr>
      <w:r>
        <w:t>(12) {common wormwood, absinthe, old man, lad's love, Artemisia absinthium} [oewn-11949946-n]: aromatic herb of temperate Eurasia and North Africa having a bitter taste used in making the liqueur absinthe</w:t>
      </w:r>
    </w:p>
    <w:p>
      <w:pPr>
        <w:ind w:left="3600"/>
      </w:pPr>
      <w:r>
        <w:t>(12) {sweet wormwood, Artemisia annua} [oewn-11950212-n]: wormwood of southeastern Europe to Iran</w:t>
      </w:r>
    </w:p>
    <w:p>
      <w:pPr>
        <w:ind w:left="3600"/>
      </w:pPr>
      <w:r>
        <w:t>(12) {field wormwood, Artemisia campestris} [oewn-11950507-n]: European wormwood similar to common wormwood in its properties</w:t>
      </w:r>
    </w:p>
    <w:p>
      <w:pPr>
        <w:ind w:left="3600"/>
      </w:pPr>
      <w:r>
        <w:t>(12) {wormwood sage, prairie sagewort, Artemisia frigida} [oewn-11951040-n]: silky-leaved aromatic perennial of dry northern parts of the Northern Hemisphere; has tawny florets</w:t>
      </w:r>
    </w:p>
    <w:p>
      <w:pPr>
        <w:ind w:left="3600"/>
      </w:pPr>
      <w:r>
        <w:t>(12) {Roman wormwood, Artemis pontica} [oewn-11951463-n]: European wormwood; minor source of absinthe</w:t>
      </w:r>
    </w:p>
    <w:p>
      <w:pPr>
        <w:ind w:left="3600"/>
      </w:pPr>
      <w:r>
        <w:t>(12) {dusty miller, beach wormwood, old woman, Artemisia stelleriana} [oewn-11951781-n]: herb with greyish leaves found along the east coast of North America; used as an ornamental plant</w:t>
      </w:r>
    </w:p>
    <w:p>
      <w:pPr>
        <w:ind w:left="3600"/>
      </w:pPr>
      <w:r>
        <w:t>(12) {sea wormwood, Seriphidium maritimum, Artemisia maritima} [oewn-12034824-n]: plants of western and northern European coasts</w:t>
      </w:r>
    </w:p>
    <w:p>
      <w:pPr>
        <w:ind w:left="3300"/>
      </w:pPr>
      <w:r>
        <w:t>(11) {sagebrush, sage brush} [oewn-11949496-n]: any of several North American composite subshrubs of the genera Artemis or Seriphidium</w:t>
      </w:r>
    </w:p>
    <w:p>
      <w:pPr>
        <w:ind w:left="3600"/>
      </w:pPr>
      <w:r>
        <w:t>(12) {California sagebrush, California sage, Artemisia californica} [oewn-11950349-n]: low ashy-grey California shrub</w:t>
      </w:r>
    </w:p>
    <w:p>
      <w:pPr>
        <w:ind w:left="3600"/>
      </w:pPr>
      <w:r>
        <w:t>(12) {sand sage, silvery wormwood, Artemisia filifolia} [oewn-11950822-n]: silver-haired shrub of central and southern United States and Mexico; a troublesome weed on rangelands</w:t>
      </w:r>
    </w:p>
    <w:p>
      <w:pPr>
        <w:ind w:left="3600"/>
      </w:pPr>
      <w:r>
        <w:t>(12) {bud brush, bud sagebrush, Artemis spinescens} [oewn-11951604-n]: a perennial that is valuable as sheep forage in the United States</w:t>
      </w:r>
    </w:p>
    <w:p>
      <w:pPr>
        <w:ind w:left="3600"/>
      </w:pPr>
      <w:r>
        <w:t>(12) {silver sage, silver sagebrush, grey sage, gray sage, Seriphidium canum, Artemisia cana} [oewn-12034554-n]: low much-branched perennial of western United States having silvery leaves; an important browse and shelter plant</w:t>
      </w:r>
    </w:p>
    <w:p>
      <w:pPr>
        <w:ind w:left="3600"/>
      </w:pPr>
      <w:r>
        <w:t>(12) {big sagebrush, blue sage, Seriphidium tridentatum, Artemisia tridentata} [oewn-12034993-n]: aromatic shrub of arid regions of western North America having hoary leaves</w:t>
      </w:r>
    </w:p>
    <w:p>
      <w:pPr>
        <w:ind w:left="3300"/>
      </w:pPr>
      <w:r>
        <w:t>(11) {bur marigold, burr marigold, beggar-ticks, beggar's-ticks, sticktight} [oewn-11960475-n]: any of several plants of the genus Bidens having yellow flowers and prickly fruits that cling to fur and clothing</w:t>
      </w:r>
    </w:p>
    <w:p>
      <w:pPr>
        <w:ind w:left="3600"/>
      </w:pPr>
      <w:r>
        <w:t>(12) {Spanish needles, Bidens bipinnata} [oewn-11960818-n]: common bur marigold of the eastern United States</w:t>
      </w:r>
    </w:p>
    <w:p>
      <w:pPr>
        <w:ind w:left="3600"/>
      </w:pPr>
      <w:r>
        <w:t>(12) {tickseed sunflower, Bidens coronata, Bidens trichosperma} [oewn-11961068-n]: North American bur marigold with large flowers</w:t>
      </w:r>
    </w:p>
    <w:p>
      <w:pPr>
        <w:ind w:left="3600"/>
      </w:pPr>
      <w:r>
        <w:t>(12) {European beggar-ticks, trifid beggar-ticks, trifid bur marigold, Bidens tripartita} [oewn-11961219-n]: bur marigold of temperate Eurasia</w:t>
      </w:r>
    </w:p>
    <w:p>
      <w:pPr>
        <w:ind w:left="3600"/>
      </w:pPr>
      <w:r>
        <w:t>(12) {swampy beggar-ticks, Bidens connata} [oewn-11961384-n]: bur marigold of eastern and northern United States and Canada common in wet pastures and meadows</w:t>
      </w:r>
    </w:p>
    <w:p>
      <w:pPr>
        <w:ind w:left="3300"/>
      </w:pPr>
      <w:r>
        <w:t>(11) {centaury} [oewn-11967720-n]: any plant of the genus Centaurea</w:t>
      </w:r>
    </w:p>
    <w:p>
      <w:pPr>
        <w:ind w:left="3600"/>
      </w:pPr>
      <w:r>
        <w:t>(12) {basket flower, Centaurea americana} [oewn-11967898-n]: annual of southwestern United States cultivated for its purple flower heads and its bracts that resemble small baskets</w:t>
      </w:r>
    </w:p>
    <w:p>
      <w:pPr>
        <w:ind w:left="3600"/>
      </w:pPr>
      <w:r>
        <w:t>(12) {dusty miller, Centaurea cineraria, Centaurea gymnocarpa} [oewn-11968098-n]: a plant having leaves and stems covered with down that resembles dust</w:t>
      </w:r>
    </w:p>
    <w:p>
      <w:pPr>
        <w:ind w:left="3600"/>
      </w:pPr>
      <w:r>
        <w:t>(12) {star-thistle, caltrop, Centauria calcitrapa} [oewn-11968513-n]: Mediterranean annual or biennial herb having pinkish to purple flowers surrounded by spine-tipped scales; naturalized in America</w:t>
      </w:r>
    </w:p>
    <w:p>
      <w:pPr>
        <w:ind w:left="3600"/>
      </w:pPr>
      <w:r>
        <w:t>(12) {knapweed} [oewn-11968733-n]: any of various plants of the genus Centaurea having purple thistlelike flowers</w:t>
      </w:r>
    </w:p>
    <w:p>
      <w:pPr>
        <w:ind w:left="3900"/>
      </w:pPr>
      <w:r>
        <w:t>(13) {slender knapweed} [oewn-11961563-n]: a variety of knapweed</w:t>
      </w:r>
    </w:p>
    <w:p>
      <w:pPr>
        <w:ind w:left="3900"/>
      </w:pPr>
      <w:r>
        <w:t>(13) {Jersey knapweed} [oewn-11961647-n]: a variety of knapweed</w:t>
      </w:r>
    </w:p>
    <w:p>
      <w:pPr>
        <w:ind w:left="3900"/>
      </w:pPr>
      <w:r>
        <w:t>(13) {lesser knapweed, black knapweed, hardheads, Centaurea nigra} [oewn-11969125-n]: a weedy perennial with tough wiry stems and purple flowers; native to Europe but widely naturalized</w:t>
      </w:r>
    </w:p>
    <w:p>
      <w:pPr>
        <w:ind w:left="3900"/>
      </w:pPr>
      <w:r>
        <w:t>(13) {great knapweed, greater knapweed, Centaurea scabiosa} [oewn-11969333-n]: tall European perennial having purple flower heads</w:t>
      </w:r>
    </w:p>
    <w:p>
      <w:pPr>
        <w:ind w:left="3300"/>
      </w:pPr>
      <w:r>
        <w:t>(11) {matchweed, matchbush} [oewn-11994595-n]: any of several plants of the genus Gutierrezia having tiny flower heads that resemble the heads of matches</w:t>
      </w:r>
    </w:p>
    <w:p>
      <w:pPr>
        <w:ind w:left="3600"/>
      </w:pPr>
      <w:r>
        <w:t>(12) {little-head snakeweed, Gutierrezia microcephala} [oewn-11994842-n]: similar to Gutierrezia sarothrae but with flower heads having fewer rays and disk flowers</w:t>
      </w:r>
    </w:p>
    <w:p>
      <w:pPr>
        <w:ind w:left="3600"/>
      </w:pPr>
      <w:r>
        <w:t>(12) {rabbitweed, rabbit-weed, snakeweed, broom snakeweed, broom snakeroot, turpentine weed, Gutierrezia sarothrae} [oewn-11995026-n]: low-growing sticky subshrub of southwestern United States having narrow linear leaves on many slender branches and hundreds of tiny yellow flower heads</w:t>
      </w:r>
    </w:p>
    <w:p>
      <w:pPr>
        <w:ind w:left="3600"/>
      </w:pPr>
      <w:r>
        <w:t>(12) {broomweed, broom-weed, Gutierrezia texana} [oewn-11995357-n]: annual of southwestern United States having rigid woody branches with sticky foliage and yellow flowers</w:t>
      </w:r>
    </w:p>
    <w:p>
      <w:pPr>
        <w:ind w:left="3300"/>
      </w:pPr>
      <w:r>
        <w:t>(11) {guayule, Parthenium argentatum} [oewn-12021320-n]: much-branched subshrub with silvery leaves and small white flowers of Texas and northern Mexico; cultivated as a source of rubber</w:t>
      </w:r>
    </w:p>
    <w:p>
      <w:pPr>
        <w:ind w:left="3300"/>
      </w:pPr>
      <w:r>
        <w:t>(11) {American feverfew, wild quinine, prairie dock, Parthenium integrifolium} [oewn-12021763-n]: stout perennial herb of the eastern United States with whitish flowers; leaves traditionally used by Catawba Indians to treat burns</w:t>
      </w:r>
    </w:p>
    <w:p>
      <w:pPr>
        <w:ind w:left="3300"/>
      </w:pPr>
      <w:r>
        <w:t>(11) {chaffweed, bastard pimpernel, false pimpernel} [oewn-12113447-n]: weedy plant having short dry chafflike leaves</w:t>
      </w:r>
    </w:p>
    <w:p>
      <w:pPr>
        <w:ind w:left="3300"/>
      </w:pPr>
      <w:r>
        <w:t>(11) {thrift} [oewn-12119344-n]: any of numerous sun-loving low-growing evergreens of the genus Armeria having round heads of pink or white flowers</w:t>
      </w:r>
    </w:p>
    <w:p>
      <w:pPr>
        <w:ind w:left="3600"/>
      </w:pPr>
      <w:r>
        <w:t>(12) {cliff rose, sea pink, Armeria maritima} [oewn-12119548-n]: tufted thrift of seacoasts and mountains of north temperate zone; occasionally grown as a ground cover</w:t>
      </w:r>
    </w:p>
    <w:p>
      <w:pPr>
        <w:ind w:left="3300"/>
      </w:pPr>
      <w:r>
        <w:t>(11) {sea lavender, marsh rosemary, statice} [oewn-12119859-n]: any of various plants of the genus Limonium of temperate salt marshes having spikes of white or mauve flowers</w:t>
      </w:r>
    </w:p>
    <w:p>
      <w:pPr>
        <w:ind w:left="3300"/>
      </w:pPr>
      <w:r>
        <w:t>(11) {corchorus} [oewn-12225247-n]: any of various plants of the genus Corchorus having large leaves and cymose clusters of yellow flowers; a source of jute</w:t>
      </w:r>
    </w:p>
    <w:p>
      <w:pPr>
        <w:ind w:left="3300"/>
      </w:pPr>
      <w:r>
        <w:t>(11) {diapensia} [oewn-12271518-n]: any boreal low-growing evergreen plant of the genus Diapensia</w:t>
      </w:r>
    </w:p>
    <w:p>
      <w:pPr>
        <w:ind w:left="3300"/>
      </w:pPr>
      <w:r>
        <w:t>(11) {loosestrife} [oewn-12348915-n]: any of numerous herbs and subshrubs of the genus Lythrum</w:t>
      </w:r>
    </w:p>
    <w:p>
      <w:pPr>
        <w:ind w:left="3600"/>
      </w:pPr>
      <w:r>
        <w:t>(12) {purple loosestrife, spiked loosestrife, Lythrum salicaria} [oewn-12349084-n]: marsh herb with a long spike of purple flowers; originally of Europe but now rampant in eastern United States</w:t>
      </w:r>
    </w:p>
    <w:p>
      <w:pPr>
        <w:ind w:left="3600"/>
      </w:pPr>
      <w:r>
        <w:t>(12) {grass poly, hyssop loosestrife, Lythrum hyssopifolia} [oewn-12349318-n]: annual with small solitary pink flowers; originally of Europe but widely naturalized in moist areas</w:t>
      </w:r>
    </w:p>
    <w:p>
      <w:pPr>
        <w:ind w:left="3300"/>
      </w:pPr>
      <w:r>
        <w:t>(11) {deer grass, meadow beauty} [oewn-12370549-n]: any of several plants of the genus Rhexia usually having pink-purple to magenta flowers; eastern North America</w:t>
      </w:r>
    </w:p>
    <w:p>
      <w:pPr>
        <w:ind w:left="3300"/>
      </w:pPr>
      <w:r>
        <w:t>(11) {St John's wort} [oewn-12388128-n]: any of numerous plants of the genus Hypericum having yellow flowers and transparently dotted leaves; traditionally gathered on St John's eve to ward off evil</w:t>
      </w:r>
    </w:p>
    <w:p>
      <w:pPr>
        <w:ind w:left="3600"/>
      </w:pPr>
      <w:r>
        <w:t>(12) {common St John's wort, tutsan, Hypericum androsaemum} [oewn-12388545-n]: deciduous bushy Eurasian shrub with golden yellow flowers and reddish-purple fruits from which a soothing salve is made in Spain</w:t>
      </w:r>
    </w:p>
    <w:p>
      <w:pPr>
        <w:ind w:left="3600"/>
      </w:pPr>
      <w:r>
        <w:t>(12) {great St John's wort, Hypericum ascyron, Hypericum pyramidatum} [oewn-12388774-n]: perennial shrub having large star-shaped yellow flowers in narrowly pyramidal cymes</w:t>
      </w:r>
    </w:p>
    <w:p>
      <w:pPr>
        <w:ind w:left="3600"/>
      </w:pPr>
      <w:r>
        <w:t>(12) {creeping St John's wort, Hypericum calycinum} [oewn-12388968-n]: creeping evergreen shrub with bright yellow star-shaped summer flowers; useful as ground cover</w:t>
      </w:r>
    </w:p>
    <w:p>
      <w:pPr>
        <w:ind w:left="3600"/>
      </w:pPr>
      <w:r>
        <w:t>(12) {orange grass, nitweed, pineweed, pine-weed, Hypericum gentianoides} [oewn-12389154-n]: annual wiry-stemmed North American weed with minute scalelike leaves and small yellow flowers</w:t>
      </w:r>
    </w:p>
    <w:p>
      <w:pPr>
        <w:ind w:left="3600"/>
      </w:pPr>
      <w:r>
        <w:t>(12) {St Andrews's cross, Hypericum crux andrae} [oewn-12389364-n]: shrubby plant having yellow to apricot flowers with four petals arranged in a cross; southeastern United States: New York to Texas</w:t>
      </w:r>
    </w:p>
    <w:p>
      <w:pPr>
        <w:ind w:left="3600"/>
      </w:pPr>
      <w:r>
        <w:t>(12) {low St Andrew's cross, Hypericum hypericoides} [oewn-12389583-n]: low shrubby plant having yellow flowers with four petals arranged in a cross; Bermuda and southeastern United States to West Indies and eastern Mexico</w:t>
      </w:r>
    </w:p>
    <w:p>
      <w:pPr>
        <w:ind w:left="3600"/>
      </w:pPr>
      <w:r>
        <w:t>(12) {klammath weed, Hypericum perforatum} [oewn-12389826-n]: yellow-flowered perennial common in fields and waste places but a weed in rangelands</w:t>
      </w:r>
    </w:p>
    <w:p>
      <w:pPr>
        <w:ind w:left="3600"/>
      </w:pPr>
      <w:r>
        <w:t>(12) {shrubby St John's wort, Hypericum prolificum, Hypericum spathulatum} [oewn-12389993-n]: stiff shrub having oblong entire leaves and dense cymes of yellow flowers</w:t>
      </w:r>
    </w:p>
    <w:p>
      <w:pPr>
        <w:ind w:left="3600"/>
      </w:pPr>
      <w:r>
        <w:t>(12) {St Peter's wort, Hypericum tetrapterum, Hypericum maculatum} [oewn-12390182-n]: European perennial St John's wort; Ireland and France to western Siberia</w:t>
      </w:r>
    </w:p>
    <w:p>
      <w:pPr>
        <w:ind w:left="3600"/>
      </w:pPr>
      <w:r>
        <w:t>(12) {marsh St-John's wort, Hypericum virginianum} [oewn-12390362-n]: perennial marsh herb with pink to mauve flowers; southeastern United States</w:t>
      </w:r>
    </w:p>
    <w:p>
      <w:pPr>
        <w:ind w:left="3300"/>
      </w:pPr>
      <w:r>
        <w:t>(11) {false heather, golden heather, Hudsonia ericoides} [oewn-12397070-n]: North American decumbent evergreen heathlike plant with yellow flowers</w:t>
      </w:r>
    </w:p>
    <w:p>
      <w:pPr>
        <w:ind w:left="3300"/>
      </w:pPr>
      <w:r>
        <w:t>(11) {beach heather, poverty grass, Hudsonia tomentosa} [oewn-12397257-n]: small heathlike plant covered with white down growing on beaches in northeastern North America</w:t>
      </w:r>
    </w:p>
    <w:p>
      <w:pPr>
        <w:ind w:left="3300"/>
      </w:pPr>
      <w:r>
        <w:t>(11) {partridge pea, sensitive pea, wild sensitive plant, Chamaecrista fasciculata, Cassia fasciculata} [oewn-12514863-n]: tropical American plant having leaflets somewhat sensitive to the touch; sometimes placed in genus Cassia</w:t>
      </w:r>
    </w:p>
    <w:p>
      <w:pPr>
        <w:ind w:left="3300"/>
      </w:pPr>
      <w:r>
        <w:t>(11) {sicklepod, Senna obtusifolia, Cassia tora} [oewn-12521023-n]: cosmopolitan tropical herb or subshrub with yellow flowers and slender curved pods; a weed; sometimes placed in genus Cassia</w:t>
      </w:r>
    </w:p>
    <w:p>
      <w:pPr>
        <w:ind w:left="3300"/>
      </w:pPr>
      <w:r>
        <w:t>(11) {tick trefoil, beggar lice, beggar's lice} [oewn-12547021-n]: any of various tropical and subtropical plants having trifoliate leaves and rough sticky pod sections or loments</w:t>
      </w:r>
    </w:p>
    <w:p>
      <w:pPr>
        <w:ind w:left="3600"/>
      </w:pPr>
      <w:r>
        <w:t>(12) {beggarweed, Desmodium tortuosum, Desmodium purpureum} [oewn-12547259-n]: West Indian forage plant cultivated in southern United States as forage and to improve soil</w:t>
      </w:r>
    </w:p>
    <w:p>
      <w:pPr>
        <w:ind w:left="3300"/>
      </w:pPr>
      <w:r>
        <w:t>(11) {sweet vetch, Hedysarum boreale} [oewn-12555130-n]: perennial of western United States having racemes of pink to purple flowers followed by flat pods that separate into nearly orbicular joints</w:t>
      </w:r>
    </w:p>
    <w:p>
      <w:pPr>
        <w:ind w:left="3300"/>
      </w:pPr>
      <w:r>
        <w:t>(11) {French honeysuckle, sulla, Hedysarum coronarium} [oewn-12555367-n]: perennial of southern Europe cultivated for forage and for its nectar-rich pink flowers that make it an important honey crop</w:t>
      </w:r>
    </w:p>
    <w:p>
      <w:pPr>
        <w:ind w:left="3300"/>
      </w:pPr>
      <w:r>
        <w:t>(11) {horseshoe vetch, Hippocrepis comosa} [oewn-12555759-n]: European woody perennial with yellow umbellate flowers followed by flattened pods that separate into horseshoe-shaped joints</w:t>
      </w:r>
    </w:p>
    <w:p>
      <w:pPr>
        <w:ind w:left="3300"/>
      </w:pPr>
      <w:r>
        <w:t>(11) {cube} [oewn-12565367-n]: any of several tropical American woody plants of the genus Lonchocarpus whose roots are used locally as a fish poison and commercially as a source of rotenone</w:t>
      </w:r>
    </w:p>
    <w:p>
      <w:pPr>
        <w:ind w:left="3300"/>
      </w:pPr>
      <w:r>
        <w:t>(11) {prairie bird's-foot trefoil, compass plant, prairie lotus, prairie trefoil, Lotus americanus} [oewn-12565737-n]: North American annual with red or rose-colored flowers</w:t>
      </w:r>
    </w:p>
    <w:p>
      <w:pPr>
        <w:ind w:left="3300"/>
      </w:pPr>
      <w:r>
        <w:t>(11) {coral gem, Lotus berthelotii} [oewn-12565934-n]: low-growing much-branched perennial of Canary Islands having orange-red to scarlet or purple flowers; naturalized in United States</w:t>
      </w:r>
    </w:p>
    <w:p>
      <w:pPr>
        <w:ind w:left="3300"/>
      </w:pPr>
      <w:r>
        <w:t>(11) {bird's foot trefoil, bird's foot clover, babies' slippers, bacon and eggs, Lotus corniculatus} [oewn-12566140-n]: European forage plant having claw-shaped pods introduced in America</w:t>
      </w:r>
    </w:p>
    <w:p>
      <w:pPr>
        <w:ind w:left="3300"/>
      </w:pPr>
      <w:r>
        <w:t>(11) {wild lupine, sundial lupine, Indian beet, old-maid's bonnet, Lupinus perennis} [oewn-12567467-n]: stout perennial of eastern and central North America having palmate leaves and showy racemose blue flowers</w:t>
      </w:r>
    </w:p>
    <w:p>
      <w:pPr>
        <w:ind w:left="3300"/>
      </w:pPr>
      <w:r>
        <w:t>(11) {restharrow, rest-harrow, Ononis repens} [oewn-12573398-n]: European woody plant having pink flowers and unifoliate leaves and long tough roots; spreads by underground runners</w:t>
      </w:r>
    </w:p>
    <w:p>
      <w:pPr>
        <w:ind w:left="3300"/>
      </w:pPr>
      <w:r>
        <w:t>(11) {restharrow, rest-harrow, Ononis spinosa} [oewn-12573619-n]: Eurasian plant having loose racemes of pink or purple flowers and spiny stems and tough roots</w:t>
      </w:r>
    </w:p>
    <w:p>
      <w:pPr>
        <w:ind w:left="3300"/>
      </w:pPr>
      <w:r>
        <w:t>(11) {hoary pea} [oewn-12593051-n]: a plant of the genus Tephrosia having pinnate leaves and white or purplish flowers and flat hairy pods</w:t>
      </w:r>
    </w:p>
    <w:p>
      <w:pPr>
        <w:ind w:left="3600"/>
      </w:pPr>
      <w:r>
        <w:t>(12) {bastard indigo, Tephrosia purpurea} [oewn-12593264-n]: East Indian shrub</w:t>
      </w:r>
    </w:p>
    <w:p>
      <w:pPr>
        <w:ind w:left="3600"/>
      </w:pPr>
      <w:r>
        <w:t>(12) {catgut, goat's rue, wild sweet pea, Tephrosia virginiana} [oewn-12593363-n]: perennial subshrub of eastern North America having downy leaves yellowish and rose flowers and; source of rotenone</w:t>
      </w:r>
    </w:p>
    <w:p>
      <w:pPr>
        <w:ind w:left="3300"/>
      </w:pPr>
      <w:r>
        <w:t>(11) {prince's-feather, princess feather, kiss-me-over-the-garden-gate, prince's-plume, Polygonum orientale} [oewn-12622566-n]: annual with broadly ovate leaves and slender drooping spikes of crimson flowers; southeastern Asia and Australia; naturalized in North America</w:t>
      </w:r>
    </w:p>
    <w:p>
      <w:pPr>
        <w:ind w:left="3300"/>
      </w:pPr>
      <w:r>
        <w:t>(11) {eriogonum} [oewn-12623023-n]: any plant of the genus Eriogonum with small clustered flowers</w:t>
      </w:r>
    </w:p>
    <w:p>
      <w:pPr>
        <w:ind w:left="3600"/>
      </w:pPr>
      <w:r>
        <w:t>(12) {umbrella plant, Eriogonum allenii} [oewn-12623195-n]: late blooming perennial plant of shale barrens of Virginia having flowers in flat-topped clusters</w:t>
      </w:r>
    </w:p>
    <w:p>
      <w:pPr>
        <w:ind w:left="3600"/>
      </w:pPr>
      <w:r>
        <w:t>(12) {wild buckwheat, California buckwheat, Erigonum fasciculatum} [oewn-12623373-n]: low-growing shrub with spreading branches and flowers in loose heads; desert regions of western United States (California to Utah)</w:t>
      </w:r>
    </w:p>
    <w:p>
      <w:pPr>
        <w:ind w:left="3300"/>
      </w:pPr>
      <w:r>
        <w:t>(11) {mountain avens, Dryas octopetala} [oewn-12650066-n]: creeping evergreen shrub with large white flowers; widely distributed in northern portions of Eurasia and North America</w:t>
      </w:r>
    </w:p>
    <w:p>
      <w:pPr>
        <w:ind w:left="3300"/>
      </w:pPr>
      <w:r>
        <w:t>(11) {avens} [oewn-12652092-n]: any of various perennials of the genus Geum having usually pinnate basal leaves and variously colored flowers</w:t>
      </w:r>
    </w:p>
    <w:p>
      <w:pPr>
        <w:ind w:left="3600"/>
      </w:pPr>
      <w:r>
        <w:t>(12) {yellow avens, Geum alleppicum strictum, Geum strictum} [oewn-12652398-n]: erect subshrub with deep yellow flowers; Europe and Asia and North America</w:t>
      </w:r>
    </w:p>
    <w:p>
      <w:pPr>
        <w:ind w:left="3600"/>
      </w:pPr>
      <w:r>
        <w:t>(12) {bennet, white avens, Geum canadense} [oewn-12652574-n]: North American white-flowered avens</w:t>
      </w:r>
    </w:p>
    <w:p>
      <w:pPr>
        <w:ind w:left="3600"/>
      </w:pPr>
      <w:r>
        <w:t>(12) {yellow avens, Geum macrophyllum} [oewn-12652693-n]: hairy yellow-flowered plant of eastern Asia and North America</w:t>
      </w:r>
    </w:p>
    <w:p>
      <w:pPr>
        <w:ind w:left="3600"/>
      </w:pPr>
      <w:r>
        <w:t>(12) {water avens, Indian chocolate, purple avens, chocolate root, Geum rivale} [oewn-12652833-n]: erect perennial of north temperate zone having pinnate leaves and a few nodding flowers with a brown-purple calyx and orange and pink petals</w:t>
      </w:r>
    </w:p>
    <w:p>
      <w:pPr>
        <w:ind w:left="3600"/>
      </w:pPr>
      <w:r>
        <w:t>(12) {prairie smoke, purple avens, Geum triflorum} [oewn-12653096-n]: North American perennial with hairy basal pinnate leaves and purple flowers and plume-tipped fruits</w:t>
      </w:r>
    </w:p>
    <w:p>
      <w:pPr>
        <w:ind w:left="3600"/>
      </w:pPr>
      <w:r>
        <w:t>(12) {herb bennet, cloveroot, clover-root, wood avens, Geum urbanum} [oewn-12653287-n]: hairy Eurasian plant with small yellow flowers and an astringent root formerly used medicinally</w:t>
      </w:r>
    </w:p>
    <w:p>
      <w:pPr>
        <w:ind w:left="3600"/>
      </w:pPr>
      <w:r>
        <w:t>(12) {bennet, white avens, Geum virginianum} [oewn-12653494-n]: avens of Virginia having pale or greenish yellow flowers</w:t>
      </w:r>
    </w:p>
    <w:p>
      <w:pPr>
        <w:ind w:left="3300"/>
      </w:pPr>
      <w:r>
        <w:t>(11) {Western sand cherry, Rocky Mountains cherry, Prunus besseyi} [oewn-12663495-n]: dwarf ornamental shrub of western United States having large black to red and yellow sweet edible fruit</w:t>
      </w:r>
    </w:p>
    <w:p>
      <w:pPr>
        <w:ind w:left="3300"/>
      </w:pPr>
      <w:r>
        <w:t>(11) {woodruff} [oewn-12682299-n]: any plant of the genus Asperula</w:t>
      </w:r>
    </w:p>
    <w:p>
      <w:pPr>
        <w:ind w:left="3600"/>
      </w:pPr>
      <w:r>
        <w:t>(12) {dyer's woodruff, Asperula tinctoria} [oewn-12682422-n]: creeping European perennial having red or pinkish-white flowers and red roots sometimes used as a substitute for madder in dyeing</w:t>
      </w:r>
    </w:p>
    <w:p>
      <w:pPr>
        <w:ind w:left="3300"/>
      </w:pPr>
      <w:r>
        <w:t>(11) {twinflower, Linnaea borealis} [oewn-12694089-n]: creeping evergreen subshrub of the northern parts of Europe and Asia with delicate fragrant tubular bell-shaped usually pink flowers borne in pairs</w:t>
      </w:r>
    </w:p>
    <w:p>
      <w:pPr>
        <w:ind w:left="3600"/>
      </w:pPr>
      <w:r>
        <w:t>(12) {American twinflower, Linnaea borealis americana} [oewn-12694349-n]: similar to the twinflower of northern Europe and Asia</w:t>
      </w:r>
    </w:p>
    <w:p>
      <w:pPr>
        <w:ind w:left="3300"/>
      </w:pPr>
      <w:r>
        <w:t>(11) {milkwort} [oewn-12725773-n]: any of various plants of the genus Polygala</w:t>
      </w:r>
    </w:p>
    <w:p>
      <w:pPr>
        <w:ind w:left="3600"/>
      </w:pPr>
      <w:r>
        <w:t>(12) {senega, Polygala alba} [oewn-12725980-n]: perennial bushy herb of central and southern United States having white flowers with green centers and often purple crest; similar to Seneca snakeroot</w:t>
      </w:r>
    </w:p>
    <w:p>
      <w:pPr>
        <w:ind w:left="3600"/>
      </w:pPr>
      <w:r>
        <w:t>(12) {orange milkwort, yellow milkwort, candyweed, yellow bachelor's button, Polygala lutea} [oewn-12726218-n]: bog plant of pine barrens of southeastern United States having spikes of irregular yellow-orange flowers</w:t>
      </w:r>
    </w:p>
    <w:p>
      <w:pPr>
        <w:ind w:left="3600"/>
      </w:pPr>
      <w:r>
        <w:t>(12) {flowering wintergreen, gaywings, bird-on-the-wing, fringed polygala, Polygala paucifolia} [oewn-12726458-n]: common trailing perennial milkwort of eastern North America having leaves like wintergreen and usually rosy-purple flowers with winged sepals</w:t>
      </w:r>
    </w:p>
    <w:p>
      <w:pPr>
        <w:ind w:left="3600"/>
      </w:pPr>
      <w:r>
        <w:t>(12) {Seneca snakeroot, Seneka snakeroot, senga root, senega root, senega snakeroot, Polygala senega} [oewn-12726738-n]: eastern North American plant having a terminal cluster of small white flowers and medicinal roots</w:t>
      </w:r>
    </w:p>
    <w:p>
      <w:pPr>
        <w:ind w:left="3600"/>
      </w:pPr>
      <w:r>
        <w:t>(12) {common milkwort, gand flower, Polygala vulgaris} [oewn-12727170-n]: small European perennial with numerous branches having racemes of blue, pink or white flowers; formerly reputed to promote human lactation</w:t>
      </w:r>
    </w:p>
    <w:p>
      <w:pPr>
        <w:ind w:left="3300"/>
      </w:pPr>
      <w:r>
        <w:t>(11) {caltrop, devil's weed, Tribulus terestris} [oewn-12744370-n]: tropical annual procumbent poisonous subshrub having fruit that splits into five spiny nutlets; serious pasture weed</w:t>
      </w:r>
    </w:p>
    <w:p>
      <w:pPr>
        <w:ind w:left="3300"/>
      </w:pPr>
      <w:r>
        <w:t>(11) {pachysandra} [oewn-12767644-n]: any plant of the genus Pachysandra; low-growing evergreen herbs or subshrubs having dentate leaves and used as ground cover</w:t>
      </w:r>
    </w:p>
    <w:p>
      <w:pPr>
        <w:ind w:left="3600"/>
      </w:pPr>
      <w:r>
        <w:t>(12) {Allegheny spurge, Allegheny mountain spurge, Pachysandra procumbens} [oewn-12767880-n]: low semi-evergreen perennial herb having small spikes of white or pinkish flowers; native to southern United States but grown elsewhere</w:t>
      </w:r>
    </w:p>
    <w:p>
      <w:pPr>
        <w:ind w:left="3600"/>
      </w:pPr>
      <w:r>
        <w:t>(12) {Japanese spurge, Pachysandra terminalis} [oewn-12768131-n]: slow-growing Japanese evergreen subshrub having terminal spikes of white flowers; grown as a ground cover</w:t>
      </w:r>
    </w:p>
    <w:p>
      <w:pPr>
        <w:ind w:left="3300"/>
      </w:pPr>
      <w:r>
        <w:t>(11) {pinwheel, Aeonium haworthii} [oewn-12807596-n]: perennial subshrub of Tenerife having leaves in rosettes resembling pinwheels</w:t>
      </w:r>
    </w:p>
    <w:p>
      <w:pPr>
        <w:ind w:left="3300"/>
      </w:pPr>
      <w:r>
        <w:t>(11) {phlomis} [oewn-12882105-n]: any of various plants of the genus Phlomis; grown primarily for their dense whorls of lipped flowers and attractive foliage</w:t>
      </w:r>
    </w:p>
    <w:p>
      <w:pPr>
        <w:ind w:left="3300"/>
      </w:pPr>
      <w:r>
        <w:t>(11) {Jerusalem sage, Phlomis fruticosa} [oewn-12882301-n]: a spreading subshrub of Mediterranean regions cultivated for dense axillary whorls of purple or yellow flowers</w:t>
      </w:r>
    </w:p>
    <w:p>
      <w:pPr>
        <w:ind w:left="3300"/>
      </w:pPr>
      <w:r>
        <w:t>(11) {germander} [oewn-12890238-n]: any of various plants of the genus Teucrium</w:t>
      </w:r>
    </w:p>
    <w:p>
      <w:pPr>
        <w:ind w:left="3600"/>
      </w:pPr>
      <w:r>
        <w:t>(12) {American germander, wood sage, Teucrium canadense} [oewn-12890428-n]: subshrub with serrate leaves and cream-colored to pink or purple flowers in spikelike racemes; North America</w:t>
      </w:r>
    </w:p>
    <w:p>
      <w:pPr>
        <w:ind w:left="3600"/>
      </w:pPr>
      <w:r>
        <w:t>(12) {wall germander, Teucrium chamaedrys} [oewn-12890634-n]: European perennial subshrub with red-purple or bright rose flowers with red and white spots</w:t>
      </w:r>
    </w:p>
    <w:p>
      <w:pPr>
        <w:ind w:left="3600"/>
      </w:pPr>
      <w:r>
        <w:t>(12) {cat thyme, marum, Teucrium marum} [oewn-12890808-n]: Mediterranean germander having small hairy leaves and reddish purple flowers; attractive to cats</w:t>
      </w:r>
    </w:p>
    <w:p>
      <w:pPr>
        <w:ind w:left="3600"/>
      </w:pPr>
      <w:r>
        <w:t>(12) {wood sage, Teucrium scorodonia} [oewn-12890985-n]: European germander with one-sided racemes of yellow flowers; naturalized in North America</w:t>
      </w:r>
    </w:p>
    <w:p>
      <w:pPr>
        <w:ind w:left="3300"/>
      </w:pPr>
      <w:r>
        <w:t>(11) {blue curls} [oewn-12892032-n]: any of several plants of the genus Trichostema having whorls of small blue flowers</w:t>
      </w:r>
    </w:p>
    <w:p>
      <w:pPr>
        <w:ind w:left="3600"/>
      </w:pPr>
      <w:r>
        <w:t>(12) {black sage, wooly blue curls, California romero, Trichostema lanatum} [oewn-12892244-n]: an aromatic plant with wooly leaves found in southern California and Mexico</w:t>
      </w:r>
    </w:p>
    <w:p>
      <w:pPr>
        <w:ind w:left="3600"/>
      </w:pPr>
      <w:r>
        <w:t>(12) {turpentine camphor weed, camphorweed, vinegarweed, Trichostema lanceolatum} [oewn-12892456-n]: aromatic plant of western United States</w:t>
      </w:r>
    </w:p>
    <w:p>
      <w:pPr>
        <w:ind w:left="3600"/>
      </w:pPr>
      <w:r>
        <w:t>(12) {bastard pennyroyal, Trichostema dichotomum} [oewn-12892619-n]: aromatic plant of the eastern United States</w:t>
      </w:r>
    </w:p>
    <w:p>
      <w:pPr>
        <w:ind w:left="3300"/>
      </w:pPr>
      <w:r>
        <w:t>(11) {eryngo, eringo} [oewn-12958841-n]: any plant of the genus Eryngium</w:t>
      </w:r>
    </w:p>
    <w:p>
      <w:pPr>
        <w:ind w:left="3000"/>
      </w:pPr>
      <w:r>
        <w:t>(10) {flowering shrub} [oewn-13140762-n]: shrub noted primarily for its flowers</w:t>
      </w:r>
    </w:p>
    <w:p>
      <w:pPr>
        <w:ind w:left="3300"/>
      </w:pPr>
      <w:r>
        <w:t>(11) {bird of paradise, poinciana, Caesalpinia gilliesii, Poinciana gilliesii} [oewn-12510320-n]: a tropical flowering shrub having bright orange or red flowers; sometimes placed in genus Poinciana</w:t>
      </w:r>
    </w:p>
    <w:p>
      <w:pPr>
        <w:ind w:left="3300"/>
      </w:pPr>
      <w:r>
        <w:t>(11) {pride of barbados, paradise flower, flamboyant tree, Caesalpinia pulcherrima, Poinciana pulcherrima} [oewn-12510559-n]: tropical shrub or small tree having showy yellow to orange-red flowers; sometimes placed in genus Poinciana</w:t>
      </w:r>
    </w:p>
    <w:p>
      <w:pPr>
        <w:ind w:left="3300"/>
      </w:pPr>
      <w:r>
        <w:t>(11) {Scotch laburnum, Alpine golden chain, Laburnum alpinum} [oewn-12558714-n]: an ornamental shrub or tree of the genus Laburnum</w:t>
      </w:r>
    </w:p>
    <w:p>
      <w:pPr>
        <w:ind w:left="3300"/>
      </w:pPr>
      <w:r>
        <w:t>(11) {common laburnum, golden chain, golden rain, Laburnum anagyroides} [oewn-12558885-n]: an ornamental shrub or tree of the genus Laburnum; often cultivated for Easter decorations</w:t>
      </w:r>
    </w:p>
    <w:p>
      <w:pPr>
        <w:ind w:left="3300"/>
      </w:pPr>
      <w:r>
        <w:t>(11) {Asiatic sweetleaf, sapphire berry, Symplocus paniculata} [oewn-12797534-n]: deciduous shrub of eastern Asia bearing decorative bright blue fruit</w:t>
      </w:r>
    </w:p>
    <w:p>
      <w:pPr>
        <w:ind w:left="3000"/>
      </w:pPr>
      <w:r>
        <w:t>(10) {buckthorn} [oewn-13161918-n]: a shrub or shrubby tree of the genus Rhamnus; fruits are source of yellow dyes or pigments</w:t>
      </w:r>
    </w:p>
    <w:p>
      <w:pPr>
        <w:ind w:left="3300"/>
      </w:pPr>
      <w:r>
        <w:t>(11) {cascara buckthorn, bearberry, bearwood, chittamwood, chittimwood, Rhamnus purshianus} [oewn-13162341-n]: shrubby tree of the Pacific coast of the United States; yields cascara sagrada</w:t>
      </w:r>
    </w:p>
    <w:p>
      <w:pPr>
        <w:ind w:left="3300"/>
      </w:pPr>
      <w:r>
        <w:t>(11) {Carolina buckthorn, indian cherry, Rhamnus carolinianus} [oewn-13162749-n]: deciduous shrub of eastern and central United States having black berrylike fruit; golden-yellow in autumn</w:t>
      </w:r>
    </w:p>
    <w:p>
      <w:pPr>
        <w:ind w:left="3300"/>
      </w:pPr>
      <w:r>
        <w:t>(11) {coffeeberry, California buckthorn, California coffee, Rhamnus californicus} [oewn-13162959-n]: evergreen shrub of western United States bearing small red or black fruits</w:t>
      </w:r>
    </w:p>
    <w:p>
      <w:pPr>
        <w:ind w:left="3300"/>
      </w:pPr>
      <w:r>
        <w:t>(11) {alder buckthorn, alder dogwood, Rhamnus frangula} [oewn-13163157-n]: small tree common in Europe</w:t>
      </w:r>
    </w:p>
    <w:p>
      <w:pPr>
        <w:ind w:left="3300"/>
      </w:pPr>
      <w:r>
        <w:t>(11) {redberry, red-berry, Rhamnus croceus} [oewn-13163281-n]: small spiny evergreen shrub of western United States and Mexico with minute flowers and bright red berries</w:t>
      </w:r>
    </w:p>
    <w:p>
      <w:pPr>
        <w:ind w:left="3000"/>
      </w:pPr>
      <w:r>
        <w:t>(10) {jujube, jujube bush, Christ's-thorn, Jerusalem thorn, Ziziphus jujuba} [oewn-13164062-n]: spiny tree having dark red edible fruits</w:t>
      </w:r>
    </w:p>
    <w:p>
      <w:pPr>
        <w:ind w:left="3000"/>
      </w:pPr>
      <w:r>
        <w:t>(10) {lotus tree, Ziziphus lotus} [oewn-13164260-n]: shrubby deciduous tree of the Mediterranean region</w:t>
      </w:r>
    </w:p>
    <w:p>
      <w:pPr>
        <w:ind w:left="3000"/>
      </w:pPr>
      <w:r>
        <w:t>(10) {Christ's-thorn, Jerusalem thorn, Paliurus spina-christi} [oewn-13164535-n]: thorny Eurasian shrub with dry woody winged fruit</w:t>
      </w:r>
    </w:p>
    <w:p>
      <w:pPr>
        <w:ind w:left="3000"/>
      </w:pPr>
      <w:r>
        <w:t>(10) {stephanotis} [oewn-13259886-n]: any of various evergreen climbing shrubs of the genus Stephanotis having fragrant waxy flowers</w:t>
      </w:r>
    </w:p>
    <w:p>
      <w:pPr>
        <w:ind w:left="3300"/>
      </w:pPr>
      <w:r>
        <w:t>(11) {Madagascar jasmine, waxflower, Stephanotis floribunda} [oewn-13260075-n]: twining woody vine of Madagascar having thick dark waxy evergreen leaves and clusters of large fragrant waxy white flowers along the stems; widely cultivated in warm regions</w:t>
      </w:r>
    </w:p>
    <w:p>
      <w:pPr>
        <w:ind w:left="2700"/>
      </w:pPr>
      <w:r>
        <w:t>(9) {bramble} [oewn-13140629-n]: any of various rough thorny shrubs or vines</w:t>
      </w:r>
    </w:p>
    <w:p>
      <w:pPr>
        <w:ind w:left="3000"/>
      </w:pPr>
      <w:r>
        <w:t>(10) {bramble bush} [oewn-12673979-n]: any prickly shrub of the genus Rubus bearing edible aggregate fruits</w:t>
      </w:r>
    </w:p>
    <w:p>
      <w:pPr>
        <w:ind w:left="3300"/>
      </w:pPr>
      <w:r>
        <w:t>(11) {lawyerbush, lawyer bush, bush lawyer, Rubus cissoides, Rubus australis} [oewn-12674197-n]: stout-stemmed trailing shrub of New Zealand that scrambles over other growth</w:t>
      </w:r>
    </w:p>
    <w:p>
      <w:pPr>
        <w:ind w:left="3300"/>
      </w:pPr>
      <w:r>
        <w:t>(11) {stone bramble, Rubus saxatilis} [oewn-12674394-n]: European trailing bramble with red berrylike fruits</w:t>
      </w:r>
    </w:p>
    <w:p>
      <w:pPr>
        <w:ind w:left="3300"/>
      </w:pPr>
      <w:r>
        <w:t>(11) {blackberry, blackberry bush} [oewn-12674523-n]: bramble with sweet edible black or dark purple berries that usually do not separate from the receptacle</w:t>
      </w:r>
    </w:p>
    <w:p>
      <w:pPr>
        <w:ind w:left="3600"/>
      </w:pPr>
      <w:r>
        <w:t>(12) {true blackberry, Rubus fruticosus} [oewn-12674773-n]: the true blackberry of Europe as well as any of numerous varieties having sweet edible black or dark purple berries</w:t>
      </w:r>
    </w:p>
    <w:p>
      <w:pPr>
        <w:ind w:left="3600"/>
      </w:pPr>
      <w:r>
        <w:t>(12) {sand blackberry, Rubus cuneifolius} [oewn-12674988-n]: stiff shrubby blackberry of the eastern United States (Connecticut to Florida)</w:t>
      </w:r>
    </w:p>
    <w:p>
      <w:pPr>
        <w:ind w:left="3600"/>
      </w:pPr>
      <w:r>
        <w:t>(12) {dewberry, dewberry bush, running blackberry} [oewn-12675148-n]: any of several trailing blackberry brambles especially of North America</w:t>
      </w:r>
    </w:p>
    <w:p>
      <w:pPr>
        <w:ind w:left="3900"/>
      </w:pPr>
      <w:r>
        <w:t>(13) {American dewberry, Rubus canadensis} [oewn-12676006-n]: North American dewberry</w:t>
      </w:r>
    </w:p>
    <w:p>
      <w:pPr>
        <w:ind w:left="3900"/>
      </w:pPr>
      <w:r>
        <w:t>(13) {Northern dewberry, American dewberry, Rubus flagellaris} [oewn-12676112-n]: the common dewberry of eastern North America (Rubus flagellaris)</w:t>
      </w:r>
    </w:p>
    <w:p>
      <w:pPr>
        <w:ind w:left="3900"/>
      </w:pPr>
      <w:r>
        <w:t>(13) {Southern dewberry, Rubus trivialis} [oewn-12676259-n]: of southern North America</w:t>
      </w:r>
    </w:p>
    <w:p>
      <w:pPr>
        <w:ind w:left="3900"/>
      </w:pPr>
      <w:r>
        <w:t>(13) {swamp dewberry, swamp blackberry, Rubus hispidus} [oewn-12676366-n]: the bristly dewberry of eastern North America (Rubus hispidus)</w:t>
      </w:r>
    </w:p>
    <w:p>
      <w:pPr>
        <w:ind w:left="3900"/>
      </w:pPr>
      <w:r>
        <w:t>(13) {European dewberry, Rubus caesius} [oewn-12676487-n]: creeping European bramble bearing dewberries</w:t>
      </w:r>
    </w:p>
    <w:p>
      <w:pPr>
        <w:ind w:left="3600"/>
      </w:pPr>
      <w:r>
        <w:t>(12) {western blackberry, western dewberry, Rubus ursinus} [oewn-12675420-n]: American blackberry with oblong black fruit</w:t>
      </w:r>
    </w:p>
    <w:p>
      <w:pPr>
        <w:ind w:left="3900"/>
      </w:pPr>
      <w:r>
        <w:t>(13) {boysenberry, boysenberry bush} [oewn-12675618-n]: cultivated hybrid bramble of California having large dark wine-red fruit with a flavor resembling raspberries</w:t>
      </w:r>
    </w:p>
    <w:p>
      <w:pPr>
        <w:ind w:left="3900"/>
      </w:pPr>
      <w:r>
        <w:t>(13) {loganberry, Rubus loganobaccus, Rubus ursinus loganobaccus} [oewn-12675823-n]: red-fruited bramble native from Oregon to Baja California</w:t>
      </w:r>
    </w:p>
    <w:p>
      <w:pPr>
        <w:ind w:left="3300"/>
      </w:pPr>
      <w:r>
        <w:t>(11) {raspberry, raspberry bush} [oewn-12676630-n]: woody brambles bearing usually red but sometimes black or yellow fruits that separate from the receptacle when ripe and are rounder and smaller than blackberries</w:t>
      </w:r>
    </w:p>
    <w:p>
      <w:pPr>
        <w:ind w:left="3600"/>
      </w:pPr>
      <w:r>
        <w:t>(12) {red raspberry} [oewn-12676990-n]: any of several raspberries bearing red fruit</w:t>
      </w:r>
    </w:p>
    <w:p>
      <w:pPr>
        <w:ind w:left="3900"/>
      </w:pPr>
      <w:r>
        <w:t>(13) {wild raspberry, European raspberry, framboise, Rubus idaeus} [oewn-12677130-n]: the common European raspberry; fruit red or orange</w:t>
      </w:r>
    </w:p>
    <w:p>
      <w:pPr>
        <w:ind w:left="3900"/>
      </w:pPr>
      <w:r>
        <w:t>(13) {American raspberry, Rubus strigosus, Rubus idaeus strigosus} [oewn-12677289-n]: red raspberry of North America</w:t>
      </w:r>
    </w:p>
    <w:p>
      <w:pPr>
        <w:ind w:left="3600"/>
      </w:pPr>
      <w:r>
        <w:t>(12) {black raspberry, blackcap, blackcap raspberry, thimbleberry, Rubus occidentalis} [oewn-12677446-n]: raspberry native to eastern North America having black thimble-shaped fruit</w:t>
      </w:r>
    </w:p>
    <w:p>
      <w:pPr>
        <w:ind w:left="3600"/>
      </w:pPr>
      <w:r>
        <w:t>(12) {salmonberry, Rubus spectabilis} [oewn-12677670-n]: large erect red-flowered raspberry of western North America having large pinkish-orange berries</w:t>
      </w:r>
    </w:p>
    <w:p>
      <w:pPr>
        <w:ind w:left="3600"/>
      </w:pPr>
      <w:r>
        <w:t>(12) {salmonberry, salmon berry, thimbleberry, Rubus parviflorus} [oewn-12677843-n]: white-flowered raspberry of western North America and northern Mexico with thimble-shaped orange berries</w:t>
      </w:r>
    </w:p>
    <w:p>
      <w:pPr>
        <w:ind w:left="3600"/>
      </w:pPr>
      <w:r>
        <w:t>(12) {cloudberry, dwarf mulberry, bakeapple, baked-apple berry, salmonberry, Rubus chamaemorus} [oewn-12678055-n]: creeping raspberry of north temperate regions with yellow or orange berries</w:t>
      </w:r>
    </w:p>
    <w:p>
      <w:pPr>
        <w:ind w:left="3600"/>
      </w:pPr>
      <w:r>
        <w:t>(12) {flowering raspberry, purple-flowering raspberry, Rubus odoratus, thimbleberry} [oewn-12678270-n]: shrubby raspberry of eastern North America having showy rose to purplish flowers and red or orange thimble-shaped fruit</w:t>
      </w:r>
    </w:p>
    <w:p>
      <w:pPr>
        <w:ind w:left="3600"/>
      </w:pPr>
      <w:r>
        <w:t>(12) {wineberry, Rubus phoenicolasius} [oewn-12678516-n]: raspberry of China and Japan having pale pink flowers grown for ornament and for the small red acid fruits</w:t>
      </w:r>
    </w:p>
    <w:p>
      <w:pPr>
        <w:ind w:left="2400"/>
      </w:pPr>
      <w:r>
        <w:t>(8) {geophyte} [oewn-13141717-n]: a perennial plant that propagates by underground bulbs or tubers or corms</w:t>
      </w:r>
    </w:p>
    <w:p>
      <w:pPr>
        <w:ind w:left="2400"/>
      </w:pPr>
      <w:r>
        <w:t>(8) {desert plant, xerophyte, xerophytic plant, xerophile, xerophilous plant} [oewn-13141863-n]: plant adapted for life with a limited supply of water; compare hydrophyte and mesophyte</w:t>
      </w:r>
    </w:p>
    <w:p>
      <w:pPr>
        <w:ind w:left="2700"/>
      </w:pPr>
      <w:r>
        <w:t>(9) {agave, century plant, American aloe} [oewn-12497015-n]: tropical American plants with basal rosettes of fibrous sword-shaped leaves and flowers in tall spikes; some cultivated for ornament or for fiber</w:t>
      </w:r>
    </w:p>
    <w:p>
      <w:pPr>
        <w:ind w:left="3000"/>
      </w:pPr>
      <w:r>
        <w:t>(10) {American agave, Agave americana} [oewn-12497668-n]: widely cultivated American monocarpic plant with greenish-white flowers on a tall stalk; blooms only after ten to twenty years and then dies</w:t>
      </w:r>
    </w:p>
    <w:p>
      <w:pPr>
        <w:ind w:left="3000"/>
      </w:pPr>
      <w:r>
        <w:t>(10) {sisal, Agave sisalana} [oewn-12497906-n]: Mexican or West Indian plant with large fleshy leaves yielding a stiff fiber used in e.g. rope</w:t>
      </w:r>
    </w:p>
    <w:p>
      <w:pPr>
        <w:ind w:left="3000"/>
      </w:pPr>
      <w:r>
        <w:t>(10) {maguey, cantala, Agave cantala} [oewn-12498088-n]: Philippine plant yielding a hard fibre used in making coarse twine</w:t>
      </w:r>
    </w:p>
    <w:p>
      <w:pPr>
        <w:ind w:left="3000"/>
      </w:pPr>
      <w:r>
        <w:t>(10) {maguey, Agave atrovirens} [oewn-12498252-n]: Mexican plant used especially for making pulque which is the source of the colorless Mexican liquor, mescal</w:t>
      </w:r>
    </w:p>
    <w:p>
      <w:pPr>
        <w:ind w:left="3000"/>
      </w:pPr>
      <w:r>
        <w:t>(10) {Agave tequilana} [oewn-12498488-n]: Mexican plant used especially for making tequila</w:t>
      </w:r>
    </w:p>
    <w:p>
      <w:pPr>
        <w:ind w:left="3000"/>
      </w:pPr>
      <w:r>
        <w:t>(10) {dracaena} [oewn-12500042-n]: an agave that is often cultivated for its decorative foliage</w:t>
      </w:r>
    </w:p>
    <w:p>
      <w:pPr>
        <w:ind w:left="3300"/>
      </w:pPr>
      <w:r>
        <w:t>(11) {dragon tree, Dracaena draco} [oewn-12500194-n]: tall tree of the Canary Islands; source of dragon's blood</w:t>
      </w:r>
    </w:p>
    <w:p>
      <w:pPr>
        <w:ind w:left="3000"/>
      </w:pPr>
      <w:r>
        <w:t>(10) {bear grass, Nolina microcarpa} [oewn-12500509-n]: stemless plant with tufts of grasslike leaves and erect panicle of minute creamy white flowers; southwestern United States and Mexico</w:t>
      </w:r>
    </w:p>
    <w:p>
      <w:pPr>
        <w:ind w:left="3000"/>
      </w:pPr>
      <w:r>
        <w:t>(10) {sansevieria, bowstring hemp} [oewn-12501400-n]: grown as a houseplant for its mottled fleshy sword-shaped leaves or as a source of fiber</w:t>
      </w:r>
    </w:p>
    <w:p>
      <w:pPr>
        <w:ind w:left="3300"/>
      </w:pPr>
      <w:r>
        <w:t>(11) {African bowstring hemp, African hemp, Sansevieria guineensis} [oewn-12501655-n]: bowstring hemp of South Africa</w:t>
      </w:r>
    </w:p>
    <w:p>
      <w:pPr>
        <w:ind w:left="3300"/>
      </w:pPr>
      <w:r>
        <w:t>(11) {Ceylon bowstring hemp, Sansevieria zeylanica} [oewn-12501794-n]: plant having thick fibrous leaves transversely banded in light and dark green</w:t>
      </w:r>
    </w:p>
    <w:p>
      <w:pPr>
        <w:ind w:left="3300"/>
      </w:pPr>
      <w:r>
        <w:t>(11) {mother-in-law's tongue, snake plant, Sansevieria trifasciata} [oewn-12501963-n]: stemless plant having narrow rigid leaves often cultivated as a houseplant</w:t>
      </w:r>
    </w:p>
    <w:p>
      <w:pPr>
        <w:ind w:left="2400"/>
      </w:pPr>
      <w:r>
        <w:t>(8) {mesophyte, mesophytic plant} [oewn-13142108-n]: land plant growing in surroundings having an average supply of water; compare xerophyte and hydrophyte</w:t>
      </w:r>
    </w:p>
    <w:p>
      <w:pPr>
        <w:ind w:left="2400"/>
      </w:pPr>
      <w:r>
        <w:t>(8) {aquatic plant, water plant, hydrophyte, hydrophytic plant} [oewn-13142303-n]: a plant that grows partly or wholly in water whether rooted in the mud, as a lotus, or floating without anchorage, as the water hyacinth</w:t>
      </w:r>
    </w:p>
    <w:p>
      <w:pPr>
        <w:ind w:left="2700"/>
      </w:pPr>
      <w:r>
        <w:t>(9) {hornwort} [oewn-11722721-n]: any aquatic plant of the genus Ceratophyllum; forms submerged masses in ponds and slow-flowing streams</w:t>
      </w:r>
    </w:p>
    <w:p>
      <w:pPr>
        <w:ind w:left="2700"/>
      </w:pPr>
      <w:r>
        <w:t>(9) {water lily} [oewn-11735322-n]: an aquatic plant of the family Nymphaeaceae</w:t>
      </w:r>
    </w:p>
    <w:p>
      <w:pPr>
        <w:ind w:left="3000"/>
      </w:pPr>
      <w:r>
        <w:t>(10) {water nymph, fragrant water lily, pond lily, Nymphaea odorata} [oewn-11735899-n]: a water lily having large leaves and showy fragrant flowers that float on the water; of temperate and tropical regions</w:t>
      </w:r>
    </w:p>
    <w:p>
      <w:pPr>
        <w:ind w:left="3000"/>
      </w:pPr>
      <w:r>
        <w:t>(10) {European white lily, Nymphaea alba} [oewn-11736147-n]: a water lily with white flowers</w:t>
      </w:r>
    </w:p>
    <w:p>
      <w:pPr>
        <w:ind w:left="3000"/>
      </w:pPr>
      <w:r>
        <w:t>(10) {lotus, white lotus, Egyptian water lily, white lily, Nymphaea lotus} [oewn-11736279-n]: white Egyptian lotus: water lily of Egypt to southeastern Africa; held sacred by the Egyptians</w:t>
      </w:r>
    </w:p>
    <w:p>
      <w:pPr>
        <w:ind w:left="3000"/>
      </w:pPr>
      <w:r>
        <w:t>(10) {blue lotus, Nymphaea caerulea} [oewn-11736510-n]: blue Egyptian lotus: held sacred by the Egyptians</w:t>
      </w:r>
    </w:p>
    <w:p>
      <w:pPr>
        <w:ind w:left="3000"/>
      </w:pPr>
      <w:r>
        <w:t>(10) {blue lotus, Nymphaea stellata} [oewn-11736636-n]: blue lotus of India and southeastern Asia</w:t>
      </w:r>
    </w:p>
    <w:p>
      <w:pPr>
        <w:ind w:left="3000"/>
      </w:pPr>
      <w:r>
        <w:t>(10) {spatterdock, cow lily, yellow pond lily, Nuphar advena} [oewn-11736891-n]: common water lily of eastern and central North America, having broad leaves and globe-shaped yellow flowers; in sluggish fresh or slightly brackish water</w:t>
      </w:r>
    </w:p>
    <w:p>
      <w:pPr>
        <w:ind w:left="3000"/>
      </w:pPr>
      <w:r>
        <w:t>(10) {southern spatterdock, Nuphar sagittifolium} [oewn-11737167-n]: of flowing waters of the southeastern United States; may form obstructive mats in streams</w:t>
      </w:r>
    </w:p>
    <w:p>
      <w:pPr>
        <w:ind w:left="3000"/>
      </w:pPr>
      <w:r>
        <w:t>(10) {yellow water lily, Nuphar lutea} [oewn-11737346-n]: a water lily with yellow flowers</w:t>
      </w:r>
    </w:p>
    <w:p>
      <w:pPr>
        <w:ind w:left="3000"/>
      </w:pPr>
      <w:r>
        <w:t>(10) {lotus, Indian lotus, sacred lotus, Nelumbo nucifera} [oewn-11737868-n]: native to eastern Asia; widely cultivated for its large pink or white flowers</w:t>
      </w:r>
    </w:p>
    <w:p>
      <w:pPr>
        <w:ind w:left="3000"/>
      </w:pPr>
      <w:r>
        <w:t>(10) {water chinquapin, American lotus, yanquapin, Nelumbo lutea} [oewn-11738046-n]: water lily of eastern North America having pale yellow blossoms and edible globular nutlike seeds</w:t>
      </w:r>
    </w:p>
    <w:p>
      <w:pPr>
        <w:ind w:left="3000"/>
      </w:pPr>
      <w:r>
        <w:t>(10) {water-shield, fanwort, Cabomba caroliniana} [oewn-11738765-n]: common aquatic plant of eastern North America having floating and submerged leaves and white yellow-spotted flowers</w:t>
      </w:r>
    </w:p>
    <w:p>
      <w:pPr>
        <w:ind w:left="3000"/>
      </w:pPr>
      <w:r>
        <w:t>(10) {water-shield, Brasenia schreberi, water-target} [oewn-11739150-n]: aquatic plant with floating oval leaves and purple flowers; in lakes and slow-moving streams; suitable for aquariums</w:t>
      </w:r>
    </w:p>
    <w:p>
      <w:pPr>
        <w:ind w:left="2700"/>
      </w:pPr>
      <w:r>
        <w:t>(9) {water crowfoot, water buttercup, Ranunculus aquatilis} [oewn-11741360-n]: plant of ponds and slow streams having submerged and floating leaves and white flowers; Europe and North America</w:t>
      </w:r>
    </w:p>
    <w:p>
      <w:pPr>
        <w:ind w:left="2700"/>
      </w:pPr>
      <w:r>
        <w:t>(9) {cryptocoryne, water trumpet} [oewn-11807659-n]: any plant of the genus Cryptocoryne; evergreen perennials growing in fresh or brackish water; tropical Asia</w:t>
      </w:r>
    </w:p>
    <w:p>
      <w:pPr>
        <w:ind w:left="2700"/>
      </w:pPr>
      <w:r>
        <w:t>(9) {golden club, Orontium aquaticum} [oewn-11810859-n]: aquatic plant of the southeastern United States having blue-green leaves and a spadix resembling a club covered with tiny yellow flowers</w:t>
      </w:r>
    </w:p>
    <w:p>
      <w:pPr>
        <w:ind w:left="2700"/>
      </w:pPr>
      <w:r>
        <w:t>(9) {arrow arum} [oewn-11811257-n]: an aquatic plant of the genus Peltandra; North America</w:t>
      </w:r>
    </w:p>
    <w:p>
      <w:pPr>
        <w:ind w:left="3000"/>
      </w:pPr>
      <w:r>
        <w:t>(10) {green arrow arum, tuckahoe, Peltandra virginica} [oewn-11811405-n]: perennial herb of the eastern United States having arrowhead-shaped leaves and an elongate pointed spathe and green berries</w:t>
      </w:r>
    </w:p>
    <w:p>
      <w:pPr>
        <w:ind w:left="2700"/>
      </w:pPr>
      <w:r>
        <w:t>(9) {pistia, water lettuce, water cabbage, Pistia stratiotes, Pistia stratoites} [oewn-11812038-n]: pantropical floating plant forming a rosette of wedge-shaped leaves; a widespread weed in rivers and lakes</w:t>
      </w:r>
    </w:p>
    <w:p>
      <w:pPr>
        <w:ind w:left="2700"/>
      </w:pPr>
      <w:r>
        <w:t>(9) {duckweed} [oewn-11814988-n]: any small or minute aquatic plant of the family Lemnaceae that float on or near the surface of shallow ponds</w:t>
      </w:r>
    </w:p>
    <w:p>
      <w:pPr>
        <w:ind w:left="3000"/>
      </w:pPr>
      <w:r>
        <w:t>(10) {common duckweed, lesser duckweed, Lemna minor} [oewn-11815518-n]: of temperate regions except eastern Asia and Australia</w:t>
      </w:r>
    </w:p>
    <w:p>
      <w:pPr>
        <w:ind w:left="3000"/>
      </w:pPr>
      <w:r>
        <w:t>(10) {star-duckweed, Lemna trisulca} [oewn-11815685-n]: cosmopolitan in temperate regions except North America</w:t>
      </w:r>
    </w:p>
    <w:p>
      <w:pPr>
        <w:ind w:left="3000"/>
      </w:pPr>
      <w:r>
        <w:t>(10) {great duckweed, water flaxseed, Spirodela polyrrhiza} [oewn-11816049-n]: cosmopolitan except South America and New Zealand and some oceanic islands</w:t>
      </w:r>
    </w:p>
    <w:p>
      <w:pPr>
        <w:ind w:left="3000"/>
      </w:pPr>
      <w:r>
        <w:t>(10) {watermeal} [oewn-11816474-n]: any of various aquatic plants of the genus Wolffia; throughout warmer regions of the world</w:t>
      </w:r>
    </w:p>
    <w:p>
      <w:pPr>
        <w:ind w:left="3300"/>
      </w:pPr>
      <w:r>
        <w:t>(11) {common wolffia, Wolffia columbiana} [oewn-11816657-n]: smallest flowering plants known; of the Americas</w:t>
      </w:r>
    </w:p>
    <w:p>
      <w:pPr>
        <w:ind w:left="3000"/>
      </w:pPr>
      <w:r>
        <w:t>(10) {mud midget, bogmat, Wolffiella gladiata} [oewn-11817042-n]: having narrow flat sickle-shaped submerged fronds; North America</w:t>
      </w:r>
    </w:p>
    <w:p>
      <w:pPr>
        <w:ind w:left="2700"/>
      </w:pPr>
      <w:r>
        <w:t>(9) {awlwort, Subularia aquatica} [oewn-11918740-n]: small aquatic plant having tufted awl-shaped leaves in a basal rosette and minute white flowers; circumboreal</w:t>
      </w:r>
    </w:p>
    <w:p>
      <w:pPr>
        <w:ind w:left="2700"/>
      </w:pPr>
      <w:r>
        <w:t>(9) {featherfoil, feather-foil} [oewn-12114761-n]: a plant of the genus Hottonia</w:t>
      </w:r>
    </w:p>
    <w:p>
      <w:pPr>
        <w:ind w:left="3000"/>
      </w:pPr>
      <w:r>
        <w:t>(10) {water gillyflower, American featherfoil, Hottonia inflata} [oewn-12114918-n]: a featherfoil of the eastern United States with submerged spongy inflated flower stalks and white flowers</w:t>
      </w:r>
    </w:p>
    <w:p>
      <w:pPr>
        <w:ind w:left="3000"/>
      </w:pPr>
      <w:r>
        <w:t>(10) {water violet, Hottonia palustris} [oewn-12115129-n]: featherfoil of Europe and western Asia having submerged and floating leaves and violet flowers</w:t>
      </w:r>
    </w:p>
    <w:p>
      <w:pPr>
        <w:ind w:left="2700"/>
      </w:pPr>
      <w:r>
        <w:t>(9) {water pimpernel} [oewn-12116912-n]: a white-flowered aquatic plant of the genus Samolus</w:t>
      </w:r>
    </w:p>
    <w:p>
      <w:pPr>
        <w:ind w:left="3000"/>
      </w:pPr>
      <w:r>
        <w:t>(10) {brookweed, Samolus valerandii} [oewn-12117080-n]: water pimpernel of Europe to China</w:t>
      </w:r>
    </w:p>
    <w:p>
      <w:pPr>
        <w:ind w:left="3000"/>
      </w:pPr>
      <w:r>
        <w:t>(10) {brookweed, Samolus parviflorus, Samolus floribundus} [oewn-12117191-n]: American water pimpernel</w:t>
      </w:r>
    </w:p>
    <w:p>
      <w:pPr>
        <w:ind w:left="2700"/>
      </w:pPr>
      <w:r>
        <w:t>(9) {water milfoil} [oewn-12347539-n]: an aquatic plant of the genus Myriophyllum having feathery underwater leaves and small inconspicuous flowers</w:t>
      </w:r>
    </w:p>
    <w:p>
      <w:pPr>
        <w:ind w:left="2700"/>
      </w:pPr>
      <w:r>
        <w:t>(9) {water chestnut, water chestnut plant, caltrop} [oewn-12368811-n]: a plant of the genus Trapa bearing spiny four-pronged edible nutlike fruits</w:t>
      </w:r>
    </w:p>
    <w:p>
      <w:pPr>
        <w:ind w:left="3000"/>
      </w:pPr>
      <w:r>
        <w:t>(10) {water caltrop, Jesuits' nut, Trapa natans} [oewn-12369035-n]: a variety of water chestnut</w:t>
      </w:r>
    </w:p>
    <w:p>
      <w:pPr>
        <w:ind w:left="3000"/>
      </w:pPr>
      <w:r>
        <w:t>(10) {ling, ling ko, Trapa bicornis} [oewn-12369152-n]: water chestnut whose spiny fruit has two rather than 4 prongs</w:t>
      </w:r>
    </w:p>
    <w:p>
      <w:pPr>
        <w:ind w:left="2700"/>
      </w:pPr>
      <w:r>
        <w:t>(9) {water shamrock, buckbean, bogbean, bog myrtle, marsh trefoil, Menyanthes trifoliata} [oewn-12505289-n]: perennial plant of Europe and America having racemes of white or purplish flowers and intensely bitter trifoliate leaves; often rooting at water margin and spreading across the surface</w:t>
      </w:r>
    </w:p>
    <w:p>
      <w:pPr>
        <w:ind w:left="2700"/>
      </w:pPr>
      <w:r>
        <w:t>(9) {pipewort, Eriocaulon aquaticum} [oewn-12630140-n]: aquatic perennial of North America and Ireland and Hebrides having translucent green leaves in a basal spiral and dense buttonlike racemes of minute white flowers</w:t>
      </w:r>
    </w:p>
    <w:p>
      <w:pPr>
        <w:ind w:left="2700"/>
      </w:pPr>
      <w:r>
        <w:t>(9) {pickerelweed, pickerel weed, wampee, Pontederia cordata} [oewn-12630729-n]: American plant having spikes of blue flowers and growing in shallow water of streams and ponds</w:t>
      </w:r>
    </w:p>
    <w:p>
      <w:pPr>
        <w:ind w:left="2700"/>
      </w:pPr>
      <w:r>
        <w:t>(9) {water hyacinth, water orchid, Eichhornia crassipes, Eichhornia spesiosa} [oewn-12631089-n]: a tropical floating aquatic plant having spikes of large blue flowers; troublesome in clogging waterways especially in southern United States</w:t>
      </w:r>
    </w:p>
    <w:p>
      <w:pPr>
        <w:ind w:left="2700"/>
      </w:pPr>
      <w:r>
        <w:t>(9) {water star grass, mud plantain, Heteranthera dubia} [oewn-12631501-n]: grassy-leaved North American aquatic plant with yellow star-shaped blossoms</w:t>
      </w:r>
    </w:p>
    <w:p>
      <w:pPr>
        <w:ind w:left="2700"/>
      </w:pPr>
      <w:r>
        <w:t>(9) {naiad, water nymph} [oewn-12632401-n]: submerged aquatic plant having narrow leaves and small flowers; of fresh or brackish water</w:t>
      </w:r>
    </w:p>
    <w:p>
      <w:pPr>
        <w:ind w:left="2700"/>
      </w:pPr>
      <w:r>
        <w:t>(9) {frogbit, frog's-bit, Hydrocharis morsus-ranae} [oewn-12634169-n]: European floating plant with roundish heart-shaped leaves and white flowers</w:t>
      </w:r>
    </w:p>
    <w:p>
      <w:pPr>
        <w:ind w:left="2700"/>
      </w:pPr>
      <w:r>
        <w:t>(9) {hydrilla, Hydrilla verticillata} [oewn-12634467-n]: submersed plant with whorled lanceolate leaves and solitary axillary flowers; Old World plant naturalized in southern United States and clogging Florida's waterways</w:t>
      </w:r>
    </w:p>
    <w:p>
      <w:pPr>
        <w:ind w:left="2700"/>
      </w:pPr>
      <w:r>
        <w:t>(9) {American frogbit, Limnodium spongia} [oewn-12634857-n]: American plant with roundish heart-shaped or kidney-shaped leaves; usually rooted in muddy bottoms of ponds and ditches</w:t>
      </w:r>
    </w:p>
    <w:p>
      <w:pPr>
        <w:ind w:left="2700"/>
      </w:pPr>
      <w:r>
        <w:t>(9) {waterweed} [oewn-12635238-n]: a weedy aquatic plant of genus Elodea</w:t>
      </w:r>
    </w:p>
    <w:p>
      <w:pPr>
        <w:ind w:left="3000"/>
      </w:pPr>
      <w:r>
        <w:t>(10) {Canadian pondweed, Elodea canadensis} [oewn-12635386-n]: North American waterweed; widely naturalized in Europe</w:t>
      </w:r>
    </w:p>
    <w:p>
      <w:pPr>
        <w:ind w:left="3000"/>
      </w:pPr>
      <w:r>
        <w:t>(10) {dense-leaved elodea, Elodea densa, Egeria densa} [oewn-12635524-n]: aquatic plant with deep green foliage useful to oxygenate an aquarium; sometimes placed in genus Egeria</w:t>
      </w:r>
    </w:p>
    <w:p>
      <w:pPr>
        <w:ind w:left="2700"/>
      </w:pPr>
      <w:r>
        <w:t>(9) {tape grass, eelgrass, wild celery, Vallisneria spiralis} [oewn-12635993-n]: submerged aquatic plant with ribbonlike leaves; Old World and Australia</w:t>
      </w:r>
    </w:p>
    <w:p>
      <w:pPr>
        <w:ind w:left="2700"/>
      </w:pPr>
      <w:r>
        <w:t>(9) {pondweed} [oewn-12636471-n]: any of several submerged or floating freshwater perennial aquatic weeds belonging to the family Potamogetonaceae</w:t>
      </w:r>
    </w:p>
    <w:p>
      <w:pPr>
        <w:ind w:left="3000"/>
      </w:pPr>
      <w:r>
        <w:t>(10) {curled leaf pondweed, curly pondweed, Potamogeton crispus} [oewn-12637009-n]: European herb naturalized in the eastern United States and California</w:t>
      </w:r>
    </w:p>
    <w:p>
      <w:pPr>
        <w:ind w:left="3000"/>
      </w:pPr>
      <w:r>
        <w:t>(10) {variously-leaved pondweed, Potamogeton gramineous} [oewn-12637203-n]: of Europe (except the Mediterranean area) and the northern United States</w:t>
      </w:r>
    </w:p>
    <w:p>
      <w:pPr>
        <w:ind w:left="3000"/>
      </w:pPr>
      <w:r>
        <w:t>(10) {loddon pondweed, Potamogeton nodosus, Potamogeton americanus} [oewn-12637391-n]: pondweed with floating leaves; of northern United States and Europe</w:t>
      </w:r>
    </w:p>
    <w:p>
      <w:pPr>
        <w:ind w:left="3000"/>
      </w:pPr>
      <w:r>
        <w:t>(10) {frog's lettuce} [oewn-12637757-n]: very similar to Potamogeton; of western Africa, Asia, and Europe</w:t>
      </w:r>
    </w:p>
    <w:p>
      <w:pPr>
        <w:ind w:left="3000"/>
      </w:pPr>
      <w:r>
        <w:t>(10) {horned pondweed, Zannichellia palustris} [oewn-12638907-n]: found in still or slow-moving fresh or brackish water; useful to oxygenate cool water ponds and aquaria</w:t>
      </w:r>
    </w:p>
    <w:p>
      <w:pPr>
        <w:ind w:left="2700"/>
      </w:pPr>
      <w:r>
        <w:t>(9) {eelgrass, grass wrack, sea wrack, Zostera marina} [oewn-12639488-n]: submerged marine plant with very long narrow leaves found in abundance along North Atlantic coasts</w:t>
      </w:r>
    </w:p>
    <w:p>
      <w:pPr>
        <w:ind w:left="2700"/>
      </w:pPr>
      <w:r>
        <w:t>(9) {water starwort} [oewn-12714626-n]: any of several aquatic plants having a star-shaped rosette of floating leaves; America, Europe and Asia</w:t>
      </w:r>
    </w:p>
    <w:p>
      <w:pPr>
        <w:ind w:left="2700"/>
      </w:pPr>
      <w:r>
        <w:t>(9) {golden saxifrage, golden spleen} [oewn-12817609-n]: any of various low aquatic herbs of the genus Chrysosplenium</w:t>
      </w:r>
    </w:p>
    <w:p>
      <w:pPr>
        <w:ind w:left="3000"/>
      </w:pPr>
      <w:r>
        <w:t>(10) {water carpet, water mat, Chrysosplenium americanum} [oewn-12817785-n]: aquatic herb with yellowish flowers; central and western United States</w:t>
      </w:r>
    </w:p>
    <w:p>
      <w:pPr>
        <w:ind w:left="2700"/>
      </w:pPr>
      <w:r>
        <w:t>(9) {water speedwell, Veronica michauxii, Veronica anagallis-aquatica} [oewn-12912229-n]: plant of wet places in Eurasia and America</w:t>
      </w:r>
    </w:p>
    <w:p>
      <w:pPr>
        <w:ind w:left="2700"/>
      </w:pPr>
      <w:r>
        <w:t>(9) {marsh plant, bog plant, swamp plant} [oewn-13143123-n]: a semiaquatic plant that grows in soft wet land; most are monocots: sedge, sphagnum, grasses, cattails, etc.; possibly heath</w:t>
      </w:r>
    </w:p>
    <w:p>
      <w:pPr>
        <w:ind w:left="3000"/>
      </w:pPr>
      <w:r>
        <w:t>(10) {lesser spearwort, Ranunculus flammula} [oewn-11742111-n]: semiaquatic Eurasian perennial crowfoot with leaves shaped like spears; naturalized in New Zealand</w:t>
      </w:r>
    </w:p>
    <w:p>
      <w:pPr>
        <w:ind w:left="3000"/>
      </w:pPr>
      <w:r>
        <w:t>(10) {greater spearwort, Ranunculus lingua} [oewn-11742505-n]: semiaquatic European crowfoot with leaves shaped like spears</w:t>
      </w:r>
    </w:p>
    <w:p>
      <w:pPr>
        <w:ind w:left="3000"/>
      </w:pPr>
      <w:r>
        <w:t>(10) {marsh marigold, kingcup, meadow bright, May blob, cowslip, water dragon, Caltha palustris} [oewn-11748568-n]: swamp plant of Europe and North America having bright yellow flowers resembling buttercups</w:t>
      </w:r>
    </w:p>
    <w:p>
      <w:pPr>
        <w:ind w:left="3000"/>
      </w:pPr>
      <w:r>
        <w:t>(10) {rush} [oewn-11763763-n]: grasslike plants growing in wet places and having cylindrical often hollow stems</w:t>
      </w:r>
    </w:p>
    <w:p>
      <w:pPr>
        <w:ind w:left="3300"/>
      </w:pPr>
      <w:r>
        <w:t>(11) {bulrush, bullrush, common rush, soft rush, Juncus effusus} [oewn-11764241-n]: tall rush with soft erect or arching stems found in Eurasia, Australia, New Zealand, and common in North America</w:t>
      </w:r>
    </w:p>
    <w:p>
      <w:pPr>
        <w:ind w:left="3300"/>
      </w:pPr>
      <w:r>
        <w:t>(11) {jointed rush, Juncus articulatus} [oewn-11764480-n]: rush of Australia</w:t>
      </w:r>
    </w:p>
    <w:p>
      <w:pPr>
        <w:ind w:left="3300"/>
      </w:pPr>
      <w:r>
        <w:t>(11) {toad rush, Juncus bufonius} [oewn-11764577-n]: low-growing annual rush of damp low-lying ground; nearly cosmopolitan</w:t>
      </w:r>
    </w:p>
    <w:p>
      <w:pPr>
        <w:ind w:left="3300"/>
      </w:pPr>
      <w:r>
        <w:t>(11) {hard rush, Juncus inflexus} [oewn-11764720-n]: tall rush of temperate regions</w:t>
      </w:r>
    </w:p>
    <w:p>
      <w:pPr>
        <w:ind w:left="3300"/>
      </w:pPr>
      <w:r>
        <w:t>(11) {salt rush, Juncus leseurii} [oewn-11764824-n]: rush of the Pacific coast of North America</w:t>
      </w:r>
    </w:p>
    <w:p>
      <w:pPr>
        <w:ind w:left="3300"/>
      </w:pPr>
      <w:r>
        <w:t>(11) {slender rush, Juncus tenuis} [oewn-11764940-n]: tufted wiry rush of wide distribution</w:t>
      </w:r>
    </w:p>
    <w:p>
      <w:pPr>
        <w:ind w:left="3000"/>
      </w:pPr>
      <w:r>
        <w:t>(10) {sweet flag, calamus, sweet calamus, myrtle flag, flagroot, Acorus calamus} [oewn-11801399-n]: perennial marsh plant having swordlike leaves and aromatic roots</w:t>
      </w:r>
    </w:p>
    <w:p>
      <w:pPr>
        <w:ind w:left="3000"/>
      </w:pPr>
      <w:r>
        <w:t>(10) {wild calla, water arum, Calla palustris} [oewn-11806600-n]: plant of wetlands and bogs of temperate regions having small greenish flowers partly enclosed in a white spathe and red berries</w:t>
      </w:r>
    </w:p>
    <w:p>
      <w:pPr>
        <w:ind w:left="3000"/>
      </w:pPr>
      <w:r>
        <w:t>(10) {skunk cabbage, Lysichiton americanum} [oewn-11809535-n]: clump-forming deciduous perennial swamp plant of western North America similar to Symplocarpus foetidus but having a yellow spathe</w:t>
      </w:r>
    </w:p>
    <w:p>
      <w:pPr>
        <w:ind w:left="3000"/>
      </w:pPr>
      <w:r>
        <w:t>(10) {skunk cabbage, polecat weed, foetid pothos, Symplocarpus foetidus} [oewn-11813211-n]: deciduous perennial low-growing fetid swamp plant of eastern North America having minute flowers enclosed in a mottled greenish or purple cowl-shaped spathe</w:t>
      </w:r>
    </w:p>
    <w:p>
      <w:pPr>
        <w:ind w:left="3000"/>
      </w:pPr>
      <w:r>
        <w:t>(10) {marsh elder, iva} [oewn-12005522-n]: any of various coarse shrubby plants of the genus Iva with small greenish flowers; common in moist areas (as coastal salt marshes) of eastern and central North America</w:t>
      </w:r>
    </w:p>
    <w:p>
      <w:pPr>
        <w:ind w:left="3300"/>
      </w:pPr>
      <w:r>
        <w:t>(11) {burweed marsh elder, false ragweed, Iva xanthifolia} [oewn-12005790-n]: tall annual marsh elder common in moist rich soil in central North America that can cause contact dermatitis; produces much pollen that is a major cause of hay fever</w:t>
      </w:r>
    </w:p>
    <w:p>
      <w:pPr>
        <w:ind w:left="3000"/>
      </w:pPr>
      <w:r>
        <w:t>(10) {sedge} [oewn-12170545-n]: grasslike or rushlike plant growing in wet places having solid stems, narrow grasslike leaves and spikelets of inconspicuous flowers</w:t>
      </w:r>
    </w:p>
    <w:p>
      <w:pPr>
        <w:ind w:left="3300"/>
      </w:pPr>
      <w:r>
        <w:t>(11) {umbrella plant, umbrella sedge, Cyperus alternifolius} [oewn-12171239-n]: African sedge widely cultivated as an ornamental water plant for its terminal umbrellalike cluster of slender grasslike leaves</w:t>
      </w:r>
    </w:p>
    <w:p>
      <w:pPr>
        <w:ind w:left="3300"/>
      </w:pPr>
      <w:r>
        <w:t>(11) {chufa, yellow nutgrass, earth almond, ground almond, rush nut, Cyperus esculentus} [oewn-12171486-n]: European sedge having small edible nutlike tubers</w:t>
      </w:r>
    </w:p>
    <w:p>
      <w:pPr>
        <w:ind w:left="3300"/>
      </w:pPr>
      <w:r>
        <w:t>(11) {galingale, galangal, Cyperus longus} [oewn-12171687-n]: European sedge having rough-edged leaves and spikelets of reddish flowers and aromatic roots</w:t>
      </w:r>
    </w:p>
    <w:p>
      <w:pPr>
        <w:ind w:left="3300"/>
      </w:pPr>
      <w:r>
        <w:t>(11) {papyrus, Egyptian paper reed, Egyptian paper rush, paper rush, paper plant, Cyperus papyrus} [oewn-12171882-n]: tall sedge of the Nile valley yielding fiber that served many purposes in historic times</w:t>
      </w:r>
    </w:p>
    <w:p>
      <w:pPr>
        <w:ind w:left="3300"/>
      </w:pPr>
      <w:r>
        <w:t>(11) {nutgrass, nut grass, nutsedge, nut sedge, Cyperus rotundus} [oewn-12172132-n]: a widely distributed perennial sedge having small edible nutlike tubers</w:t>
      </w:r>
    </w:p>
    <w:p>
      <w:pPr>
        <w:ind w:left="3300"/>
      </w:pPr>
      <w:r>
        <w:t>(11) {sand sedge, sand reed, Carex arenaria} [oewn-12172548-n]: European maritime sedge naturalized along Atlantic coast of United States; rootstock has properties of sarsaparilla</w:t>
      </w:r>
    </w:p>
    <w:p>
      <w:pPr>
        <w:ind w:left="3300"/>
      </w:pPr>
      <w:r>
        <w:t>(11) {cypress sedge, Carex pseudocyperus} [oewn-12172768-n]: tufted sedge of temperate regions; nearly cosmopolitan</w:t>
      </w:r>
    </w:p>
    <w:p>
      <w:pPr>
        <w:ind w:left="3300"/>
      </w:pPr>
      <w:r>
        <w:t>(11) {cotton grass, cotton rush} [oewn-12173049-n]: any sedge of the genus Eriophorum; north temperate bog plants with tufted spikes</w:t>
      </w:r>
    </w:p>
    <w:p>
      <w:pPr>
        <w:ind w:left="3600"/>
      </w:pPr>
      <w:r>
        <w:t>(12) {common cotton grass, Eriophorum angustifolium} [oewn-12173239-n]: having densely tufted white cottony or downlike glumes</w:t>
      </w:r>
    </w:p>
    <w:p>
      <w:pPr>
        <w:ind w:left="3300"/>
      </w:pPr>
      <w:r>
        <w:t>(11) {hardstem bulrush, hardstemmed bulrush, Scirpus acutus} [oewn-12173550-n]: widely distributed North American sedge having rigid olive green stems</w:t>
      </w:r>
    </w:p>
    <w:p>
      <w:pPr>
        <w:ind w:left="3300"/>
      </w:pPr>
      <w:r>
        <w:t>(11) {wool grass, Scirpus cyperinus} [oewn-12173741-n]: sedge of eastern North America having numerous clustered woolly spikelets</w:t>
      </w:r>
    </w:p>
    <w:p>
      <w:pPr>
        <w:ind w:left="3300"/>
      </w:pPr>
      <w:r>
        <w:t>(11) {spike rush} [oewn-12174097-n]: a sedge of the genus Eleocharis</w:t>
      </w:r>
    </w:p>
    <w:p>
      <w:pPr>
        <w:ind w:left="3600"/>
      </w:pPr>
      <w:r>
        <w:t>(12) {water chestnut, Chinese water chestnut, Eleocharis dulcis} [oewn-12174258-n]: Chinese sedge yielding edible bulb-shaped tubers</w:t>
      </w:r>
    </w:p>
    <w:p>
      <w:pPr>
        <w:ind w:left="3600"/>
      </w:pPr>
      <w:r>
        <w:t>(12) {needle spike rush, needle rush, slender spike rush, hair grass, Eleocharis acicularis} [oewn-12174431-n]: fine-leaved aquatic spike rush; popular as aerator for aquariums</w:t>
      </w:r>
    </w:p>
    <w:p>
      <w:pPr>
        <w:ind w:left="3600"/>
      </w:pPr>
      <w:r>
        <w:t>(12) {creeping spike rush, Eleocharis palustris} [oewn-12174631-n]: cylindrical-stemmed sedge</w:t>
      </w:r>
    </w:p>
    <w:p>
      <w:pPr>
        <w:ind w:left="3000"/>
      </w:pPr>
      <w:r>
        <w:t>(10) {cattail} [oewn-12176100-n]: tall erect herbs with sword-shaped leaves; cosmopolitan in fresh and salt marshes</w:t>
      </w:r>
    </w:p>
    <w:p>
      <w:pPr>
        <w:ind w:left="3300"/>
      </w:pPr>
      <w:r>
        <w:t>(11) {cat's-tail, bullrush, bulrush, nailrod, reed mace, reedmace, Typha latifolia} [oewn-12176290-n]: tall marsh plant with cylindrical seed heads that explode when mature shedding large quantities of down; its long flat leaves are used for making mats and chair seats; of North America, Europe, Asia and North Africa</w:t>
      </w:r>
    </w:p>
    <w:p>
      <w:pPr>
        <w:ind w:left="3300"/>
      </w:pPr>
      <w:r>
        <w:t>(11) {lesser bullrush, narrow-leaf cattail, narrow-leaved reedmace, soft flag, Typha angustifolia} [oewn-12176634-n]: reed maces of America, Europe, North Africa, Asia</w:t>
      </w:r>
    </w:p>
    <w:p>
      <w:pPr>
        <w:ind w:left="3000"/>
      </w:pPr>
      <w:r>
        <w:t>(10) {sabbatia} [oewn-12318682-n]: any of various plants of the genus Sabbatia having usually pink cymose flowers; occur from acid bogs to brackish marshes</w:t>
      </w:r>
    </w:p>
    <w:p>
      <w:pPr>
        <w:ind w:left="3300"/>
      </w:pPr>
      <w:r>
        <w:t>(11) {marsh pink, rose pink, bitter floom, American centaury, Sabbatia stellaris, Sabbatia Angularis} [oewn-12318912-n]: any of several pink-flowered marsh plant of the eastern United States resembling a true centaury</w:t>
      </w:r>
    </w:p>
    <w:p>
      <w:pPr>
        <w:ind w:left="3300"/>
      </w:pPr>
      <w:r>
        <w:t>(11) {prairia Sabbatia, Texas star, Sabbatia campestris} [oewn-12319154-n]: prairie herb with solitary lilac-colored flowers</w:t>
      </w:r>
    </w:p>
    <w:p>
      <w:pPr>
        <w:ind w:left="3000"/>
      </w:pPr>
      <w:r>
        <w:t>(10) {yellow-eyed grass} [oewn-12626444-n]: any of several rushlike plants, especially of the pine barrens of southern United States</w:t>
      </w:r>
    </w:p>
    <w:p>
      <w:pPr>
        <w:ind w:left="3300"/>
      </w:pPr>
      <w:r>
        <w:t>(11) {tall yellow-eye, Xyris operculata} [oewn-12626633-n]: of Australia</w:t>
      </w:r>
    </w:p>
    <w:p>
      <w:pPr>
        <w:ind w:left="3000"/>
      </w:pPr>
      <w:r>
        <w:t>(10) {water plantain, Alisma plantago-aquatica} [oewn-12632931-n]: marsh plant having clusters of small white or pinkish flowers and broad pointed or rounded leaves</w:t>
      </w:r>
    </w:p>
    <w:p>
      <w:pPr>
        <w:ind w:left="3300"/>
      </w:pPr>
      <w:r>
        <w:t>(11) {ribbon-leaved water plantain} [oewn-12633470-n]: a variety of water plantain (Alisma gramineum)</w:t>
      </w:r>
    </w:p>
    <w:p>
      <w:pPr>
        <w:ind w:left="3300"/>
      </w:pPr>
      <w:r>
        <w:t>(11) {narrow-leaved water plantain} [oewn-12633572-n]: a variety of water plantain (Alisma lanceolatum)</w:t>
      </w:r>
    </w:p>
    <w:p>
      <w:pPr>
        <w:ind w:left="3000"/>
      </w:pPr>
      <w:r>
        <w:t>(10) {arrow grass, Triglochin maritima} [oewn-12638320-n]: tufted perennial found in shallow water or marshland; sometimes poisons livestock</w:t>
      </w:r>
    </w:p>
    <w:p>
      <w:pPr>
        <w:ind w:left="3000"/>
      </w:pPr>
      <w:r>
        <w:t>(10) {parnassia, grass-of-Parnassus} [oewn-12822280-n]: any of various usually evergreen bog plants of the genus Parnassia having broad smooth basal leaves and a single pale flower resembling a buttercup</w:t>
      </w:r>
    </w:p>
    <w:p>
      <w:pPr>
        <w:ind w:left="3300"/>
      </w:pPr>
      <w:r>
        <w:t>(11) {bog star, Parnassia palustris} [oewn-12822541-n]: plant having ovate leaves in a basal rosette and white starlike flowers netted with green</w:t>
      </w:r>
    </w:p>
    <w:p>
      <w:pPr>
        <w:ind w:left="3000"/>
      </w:pPr>
      <w:r>
        <w:t>(10) {shellflower, shell-flower, turtlehead, snakehead, snake-head, Chelone glabra} [oewn-12901865-n]: showy perennial of marshlands of eastern and central North America having waxy lanceolate leaves and flower with lower part creamy white and upper parts pale pink to deep purple</w:t>
      </w:r>
    </w:p>
    <w:p>
      <w:pPr>
        <w:ind w:left="3000"/>
      </w:pPr>
      <w:r>
        <w:t>(10) {brooklime, American brooklime, Veronica americana} [oewn-12911445-n]: plant of western North America and northeastern Asia having prostrate stems with dense racemes of pale violet to lilac flowers</w:t>
      </w:r>
    </w:p>
    <w:p>
      <w:pPr>
        <w:ind w:left="3000"/>
      </w:pPr>
      <w:r>
        <w:t>(10) {brooklime, European brooklime, Veronica beccabunga} [oewn-12911853-n]: European plant having low-lying stems with blue flowers; sparsely naturalized in North America</w:t>
      </w:r>
    </w:p>
    <w:p>
      <w:pPr>
        <w:ind w:left="3000"/>
      </w:pPr>
      <w:r>
        <w:t>(10) {water parsnip, Sium suave} [oewn-12965937-n]: stout white-flowered perennial found wild in shallow fresh water; northern United States and Asia</w:t>
      </w:r>
    </w:p>
    <w:p>
      <w:pPr>
        <w:ind w:left="3000"/>
      </w:pPr>
      <w:r>
        <w:t>(10) {greater water parsnip, Sium latifolium} [oewn-12966126-n]: large stout white-flowered perennial found wild in shallow fresh water; Europe</w:t>
      </w:r>
    </w:p>
    <w:p>
      <w:pPr>
        <w:ind w:left="3000"/>
      </w:pPr>
      <w:r>
        <w:t>(10) {skirret, Sium sisarum} [oewn-12966309-n]: an Asiatic herb cultivated in Europe for its sweet edible tuberous root</w:t>
      </w:r>
    </w:p>
    <w:p>
      <w:pPr>
        <w:ind w:left="3000"/>
      </w:pPr>
      <w:r>
        <w:t>(10) {lizard's-tail, swamp lily, water dragon, Saururus cernuus} [oewn-13172752-n]: North American herbaceous perennial of wet places having slender curled racemes of small white flowers</w:t>
      </w:r>
    </w:p>
    <w:p>
      <w:pPr>
        <w:ind w:left="2400"/>
      </w:pPr>
      <w:r>
        <w:t>(8) {tuberous plant} [oewn-13149037-n]: plant growing from a tuber</w:t>
      </w:r>
    </w:p>
    <w:p>
      <w:pPr>
        <w:ind w:left="2400"/>
      </w:pPr>
      <w:r>
        <w:t>(8) {bulbous plant} [oewn-13155061-n]: plant growing from a bulb</w:t>
      </w:r>
    </w:p>
    <w:p>
      <w:pPr>
        <w:ind w:left="2700"/>
      </w:pPr>
      <w:r>
        <w:t>(9) {iridaceous plant} [oewn-12431966-n]: any bulbous plant of the family Iridaceae</w:t>
      </w:r>
    </w:p>
    <w:p>
      <w:pPr>
        <w:ind w:left="3000"/>
      </w:pPr>
      <w:r>
        <w:t>(10) {iris, flag, fleur-de-lis, sword lily} [oewn-12432427-n]: plants with sword-shaped leaves and erect stalks bearing bright-colored flowers composed of three petals and three drooping sepals</w:t>
      </w:r>
    </w:p>
    <w:p>
      <w:pPr>
        <w:ind w:left="3300"/>
      </w:pPr>
      <w:r>
        <w:t>(11) {bearded iris} [oewn-12432860-n]: any of numerous wild or cultivated irises with hairlike structures on the falls (the drooping sepals)</w:t>
      </w:r>
    </w:p>
    <w:p>
      <w:pPr>
        <w:ind w:left="3600"/>
      </w:pPr>
      <w:r>
        <w:t>(12) {Florentine iris, orris, Iris germanica florentina, Iris florentina} [oewn-12433924-n]: German iris having large white flowers with lavender-tinged falls and a fragrant rhizome</w:t>
      </w:r>
    </w:p>
    <w:p>
      <w:pPr>
        <w:ind w:left="3600"/>
      </w:pPr>
      <w:r>
        <w:t>(12) {German iris, Iris germanica} [oewn-12434385-n]: a large iris with purple or white flowers, native to central and southern Europe</w:t>
      </w:r>
    </w:p>
    <w:p>
      <w:pPr>
        <w:ind w:left="3600"/>
      </w:pPr>
      <w:r>
        <w:t>(12) {German iris, Iris kochii} [oewn-12434664-n]: iris of northern Italy having deep blue-purple flowers; similar to but smaller than Iris germanica</w:t>
      </w:r>
    </w:p>
    <w:p>
      <w:pPr>
        <w:ind w:left="3600"/>
      </w:pPr>
      <w:r>
        <w:t>(12) {Dalmatian iris, Iris pallida} [oewn-12434834-n]: European iris having soft lilac-blue flowers</w:t>
      </w:r>
    </w:p>
    <w:p>
      <w:pPr>
        <w:ind w:left="3300"/>
      </w:pPr>
      <w:r>
        <w:t>(11) {beardless iris} [oewn-12433111-n]: any of numerous wild or cultivated irises having no hairs on the drooping sepals (the falls)</w:t>
      </w:r>
    </w:p>
    <w:p>
      <w:pPr>
        <w:ind w:left="3600"/>
      </w:pPr>
      <w:r>
        <w:t>(12) {Dutch iris, Iris filifolia} [oewn-12433806-n]: bulbous Spanish iris with red-violet flowers</w:t>
      </w:r>
    </w:p>
    <w:p>
      <w:pPr>
        <w:ind w:left="3600"/>
      </w:pPr>
      <w:r>
        <w:t>(12) {Japanese iris, Iris kaempferi} [oewn-12434540-n]: iris native to Japan having large showy flowers</w:t>
      </w:r>
    </w:p>
    <w:p>
      <w:pPr>
        <w:ind w:left="3600"/>
      </w:pPr>
      <w:r>
        <w:t>(12) {Dutch iris, Iris tingitana} [oewn-12435323-n]: bulbous Spanish iris having blue flowers</w:t>
      </w:r>
    </w:p>
    <w:p>
      <w:pPr>
        <w:ind w:left="3600"/>
      </w:pPr>
      <w:r>
        <w:t>(12) {Spanish iris, xiphium iris, Iris xiphium} [oewn-12436100-n]: bulbous iris of western Mediterranean region having usually violet-purple flowers</w:t>
      </w:r>
    </w:p>
    <w:p>
      <w:pPr>
        <w:ind w:left="3300"/>
      </w:pPr>
      <w:r>
        <w:t>(11) {bulbous iris} [oewn-12433355-n]: any of various irises having a rootstock formed like a bulb</w:t>
      </w:r>
    </w:p>
    <w:p>
      <w:pPr>
        <w:ind w:left="3300"/>
      </w:pPr>
      <w:r>
        <w:t>(11) {dwarf iris, Iris cristata} [oewn-12433670-n]: low-growing summer-flowering iris of northeastern United States</w:t>
      </w:r>
    </w:p>
    <w:p>
      <w:pPr>
        <w:ind w:left="3300"/>
      </w:pPr>
      <w:r>
        <w:t>(11) {stinking iris, gladdon, gladdon iris, stinking gladwyn, roast beef plant, Iris foetidissima} [oewn-12434147-n]: iris with purple flowers and foul-smelling leaves; southern and western Europe and North Africa</w:t>
      </w:r>
    </w:p>
    <w:p>
      <w:pPr>
        <w:ind w:left="3300"/>
      </w:pPr>
      <w:r>
        <w:t>(11) {Persian iris, Iris persica} [oewn-12434954-n]: bulbous iris native to Asia Minor cultivated for its pale lilac-colored flowers</w:t>
      </w:r>
    </w:p>
    <w:p>
      <w:pPr>
        <w:ind w:left="3300"/>
      </w:pPr>
      <w:r>
        <w:t>(11) {yellow iris, yellow flag, yellow water flag, Iris pseudacorus} [oewn-12435107-n]: common yellow-flowered iris of Europe and North Africa, naturalized in United States and often cultivated</w:t>
      </w:r>
    </w:p>
    <w:p>
      <w:pPr>
        <w:ind w:left="3300"/>
      </w:pPr>
      <w:r>
        <w:t>(11) {dwarf iris, vernal iris, Iris verna} [oewn-12435437-n]: low-growing spring-flowering American iris with bright blue-lilac flowers</w:t>
      </w:r>
    </w:p>
    <w:p>
      <w:pPr>
        <w:ind w:left="3300"/>
      </w:pPr>
      <w:r>
        <w:t>(11) {blue flag, Iris versicolor} [oewn-12435594-n]: a common iris of the eastern United States having blue or blue-violet flowers; root formerly used medicinally</w:t>
      </w:r>
    </w:p>
    <w:p>
      <w:pPr>
        <w:ind w:left="3300"/>
      </w:pPr>
      <w:r>
        <w:t>(11) {southern blue flag, Iris virginica} [oewn-12435777-n]: similar to blue flag; the eastern United States</w:t>
      </w:r>
    </w:p>
    <w:p>
      <w:pPr>
        <w:ind w:left="3300"/>
      </w:pPr>
      <w:r>
        <w:t>(11) {English iris, Iris xiphioides} [oewn-12435906-n]: bulbous iris native to the Pyrenees; widely cultivated for its large delicate flowers in various colors except yellow</w:t>
      </w:r>
    </w:p>
    <w:p>
      <w:pPr>
        <w:ind w:left="3000"/>
      </w:pPr>
      <w:r>
        <w:t>(10) {blackberry-lily, leopard lily, Belamcanda chinensis} [oewn-12436578-n]: garden plant whose capsule discloses when ripe a mass of seeds resembling a blackberry</w:t>
      </w:r>
    </w:p>
    <w:p>
      <w:pPr>
        <w:ind w:left="3000"/>
      </w:pPr>
      <w:r>
        <w:t>(10) {crocus} [oewn-12436928-n]: any of numerous low-growing plants of the genus Crocus having slender grasslike leaves and white or yellow or purple flowers; native chiefly to the Mediterranean region but widely cultivated</w:t>
      </w:r>
    </w:p>
    <w:p>
      <w:pPr>
        <w:ind w:left="3300"/>
      </w:pPr>
      <w:r>
        <w:t>(11) {saffron, saffron crocus, Crocus sativus} [oewn-12437208-n]: Old World crocus having purple or white flowers with aromatic pungent orange stigmas used in flavoring food</w:t>
      </w:r>
    </w:p>
    <w:p>
      <w:pPr>
        <w:ind w:left="3000"/>
      </w:pPr>
      <w:r>
        <w:t>(10) {freesia} [oewn-12437567-n]: any of several plants of the genus Freesia valued for their one-sided clusters of usually fragrant yellow or white or pink tubular flowers</w:t>
      </w:r>
    </w:p>
    <w:p>
      <w:pPr>
        <w:ind w:left="3000"/>
      </w:pPr>
      <w:r>
        <w:t>(10) {gladiolus, gladiola, glad, sword lily} [oewn-12437887-n]: any of numerous plants of the genus Gladiolus native chiefly to tropical and South Africa having sword-shaped leaves and one-sided spikes of brightly colored funnel-shaped flowers; widely cultivated</w:t>
      </w:r>
    </w:p>
    <w:p>
      <w:pPr>
        <w:ind w:left="3000"/>
      </w:pPr>
      <w:r>
        <w:t>(10) {corn lily} [oewn-12438341-n]: any of several South African plants of the genus Ixia having grasslike leaves and clusters of showy variously colored lily-like flowers; widely cultivated</w:t>
      </w:r>
    </w:p>
    <w:p>
      <w:pPr>
        <w:ind w:left="3000"/>
      </w:pPr>
      <w:r>
        <w:t>(10) {blue-eyed grass} [oewn-12438726-n]: plant with grasslike foliage and delicate blue flowers</w:t>
      </w:r>
    </w:p>
    <w:p>
      <w:pPr>
        <w:ind w:left="2700"/>
      </w:pPr>
      <w:r>
        <w:t>(9) {amaryllis} [oewn-12439542-n]: bulbous plant having showy white to reddish flowers</w:t>
      </w:r>
    </w:p>
    <w:p>
      <w:pPr>
        <w:ind w:left="3000"/>
      </w:pPr>
      <w:r>
        <w:t>(10) {belladonna lily, naked lady, Amaryllis belladonna} [oewn-12439899-n]: amaryllis of South Africa often cultivated for its fragrant white or rose flowers</w:t>
      </w:r>
    </w:p>
    <w:p>
      <w:pPr>
        <w:ind w:left="3000"/>
      </w:pPr>
      <w:r>
        <w:t>(10) {hippeastrum, Hippeastrum puniceum} [oewn-12441642-n]: amaryllis of tropical America often cultivated as a houseplant for its showy white to red flowers</w:t>
      </w:r>
    </w:p>
    <w:p>
      <w:pPr>
        <w:ind w:left="3000"/>
      </w:pPr>
      <w:r>
        <w:t>(10) {Jacobean lily, Aztec lily, Strekelia formosissima} [oewn-12443064-n]: Mexican bulbous herb cultivated for its handsome bright red solitary flower</w:t>
      </w:r>
    </w:p>
    <w:p>
      <w:pPr>
        <w:ind w:left="2700"/>
      </w:pPr>
      <w:r>
        <w:t>(9) {blood lily} [oewn-12441040-n]: any of various deciduous or evergreen herbs of the genus Haemanthus; South Africa and Namibia</w:t>
      </w:r>
    </w:p>
    <w:p>
      <w:pPr>
        <w:ind w:left="3000"/>
      </w:pPr>
      <w:r>
        <w:t>(10) {Cape tulip, Haemanthus coccineus} [oewn-12441227-n]: spectacular plant having large prostrate leaves barred in reddish-purple and flowers with a clump of long yellow stamens in a coral-red cup of fleshy bracts; South Africa</w:t>
      </w:r>
    </w:p>
    <w:p>
      <w:pPr>
        <w:ind w:left="2700"/>
      </w:pPr>
      <w:r>
        <w:t>(9) {narcissus} [oewn-12441972-n]: bulbous plant having erect linear leaves and showy yellow or white flowers either solitary or in clusters</w:t>
      </w:r>
    </w:p>
    <w:p>
      <w:pPr>
        <w:ind w:left="3000"/>
      </w:pPr>
      <w:r>
        <w:t>(10) {daffodil, Narcissus pseudonarcissus} [oewn-12442188-n]: any of numerous varieties of Narcissus plants having showy often yellow flowers with a trumpet-shaped central crown</w:t>
      </w:r>
    </w:p>
    <w:p>
      <w:pPr>
        <w:ind w:left="3300"/>
      </w:pPr>
      <w:r>
        <w:t>(11) {jonquil} [oewn-12442634-n]: often used colloquially for any yellow daffodil</w:t>
      </w:r>
    </w:p>
    <w:p>
      <w:pPr>
        <w:ind w:left="3300"/>
      </w:pPr>
      <w:r>
        <w:t>(11) {paper white, Narcissus papyraceus} [oewn-12442735-n]: a daffodil having star-shaped white blossoms; often grown indoors to bloom in the winter</w:t>
      </w:r>
    </w:p>
    <w:p>
      <w:pPr>
        <w:ind w:left="3000"/>
      </w:pPr>
      <w:r>
        <w:t>(10) {jonquil, Narcissus jonquilla} [oewn-12442422-n]: widely cultivated ornamental plant native to southern Europe but naturalized elsewhere having fragrant yellow or white clustered flowers</w:t>
      </w:r>
    </w:p>
    <w:p>
      <w:pPr>
        <w:ind w:left="2700"/>
      </w:pPr>
      <w:r>
        <w:t>(9) {liliaceous plant} [oewn-12445786-n]: plant growing from a bulb or corm or rhizome or tuber</w:t>
      </w:r>
    </w:p>
    <w:p>
      <w:pPr>
        <w:ind w:left="3000"/>
      </w:pPr>
      <w:r>
        <w:t>(10) {lily} [oewn-12446753-n]: any liliaceous plant of the genus Lilium having showy pendulous flowers</w:t>
      </w:r>
    </w:p>
    <w:p>
      <w:pPr>
        <w:ind w:left="3300"/>
      </w:pPr>
      <w:r>
        <w:t>(11) {mountain lily, Lilium auratum} [oewn-12447128-n]: Japanese lily with golden rays</w:t>
      </w:r>
    </w:p>
    <w:p>
      <w:pPr>
        <w:ind w:left="3300"/>
      </w:pPr>
      <w:r>
        <w:t>(11) {Canada lily, wild yellow lily, meadow lily, wild meadow lily, Lilium canadense} [oewn-12447254-n]: common lily of the eastern United States having nodding yellow or reddish flowers spotted with brown</w:t>
      </w:r>
    </w:p>
    <w:p>
      <w:pPr>
        <w:ind w:left="3300"/>
      </w:pPr>
      <w:r>
        <w:t>(11) {Madonna lily, white lily, Annunciation lily, Lent lily, Lilium candidum} [oewn-12447483-n]: lily of eastern Mediterranean and the Balkans with broad funnel-shaped white flowers</w:t>
      </w:r>
    </w:p>
    <w:p>
      <w:pPr>
        <w:ind w:left="3300"/>
      </w:pPr>
      <w:r>
        <w:t>(11) {tiger lily, leopard lily, pine lily, Lilium catesbaei} [oewn-12447689-n]: lily of southeastern United States having cup-shaped flowers with deep yellow to scarlet recurved petals</w:t>
      </w:r>
    </w:p>
    <w:p>
      <w:pPr>
        <w:ind w:left="3300"/>
      </w:pPr>
      <w:r>
        <w:t>(11) {Columbia tiger lily, Oregon lily, Lilium columbianum} [oewn-12447896-n]: lily of western North America with showy orange-red purple-spotted flowers</w:t>
      </w:r>
    </w:p>
    <w:p>
      <w:pPr>
        <w:ind w:left="3300"/>
      </w:pPr>
      <w:r>
        <w:t>(11) {tiger lily, devil lily, kentan, Lilium lancifolium} [oewn-12448071-n]: east Asian perennial having large reddish-orange black-spotted flowers with reflexed petals</w:t>
      </w:r>
    </w:p>
    <w:p>
      <w:pPr>
        <w:ind w:left="3300"/>
      </w:pPr>
      <w:r>
        <w:t>(11) {Easter lily, Bermuda lily, white trumpet lily, Lilium longiflorum} [oewn-12448262-n]: tall lily have large white trumpet-shaped flowers that bloom in the spring</w:t>
      </w:r>
    </w:p>
    <w:p>
      <w:pPr>
        <w:ind w:left="3300"/>
      </w:pPr>
      <w:r>
        <w:t>(11) {coast lily, Lilium maritinum} [oewn-12448451-n]: orange-flowered lily of Pacific coast of United States</w:t>
      </w:r>
    </w:p>
    <w:p>
      <w:pPr>
        <w:ind w:left="3300"/>
      </w:pPr>
      <w:r>
        <w:t>(11) {Turk's-cap, martagon, Lilium martagon} [oewn-12448581-n]: lily with small dull purple flowers of northwestern Europe and northwestern Asia</w:t>
      </w:r>
    </w:p>
    <w:p>
      <w:pPr>
        <w:ind w:left="3300"/>
      </w:pPr>
      <w:r>
        <w:t>(11) {Michigan lily, Lilium michiganense} [oewn-12448747-n]: lily of central North America having recurved orange-red flowers with deep crimson spots</w:t>
      </w:r>
    </w:p>
    <w:p>
      <w:pPr>
        <w:ind w:left="3300"/>
      </w:pPr>
      <w:r>
        <w:t>(11) {leopard lily, panther lily, Lilium pardalinum} [oewn-12448917-n]: lily of western United States having orange-red to crimson maroon-spotted flowers</w:t>
      </w:r>
    </w:p>
    <w:p>
      <w:pPr>
        <w:ind w:left="3300"/>
      </w:pPr>
      <w:r>
        <w:t>(11) {wood lily, Lilium philadelphicum} [oewn-12449092-n]: lily of eastern North America having orange to orange-red purple-spotted flowers</w:t>
      </w:r>
    </w:p>
    <w:p>
      <w:pPr>
        <w:ind w:left="3300"/>
      </w:pPr>
      <w:r>
        <w:t>(11) {Turk's-cap, Turk's cap-lily, Lilium superbum} [oewn-12449252-n]: lily of the eastern United States with orange to red maroon-spotted flowers</w:t>
      </w:r>
    </w:p>
    <w:p>
      <w:pPr>
        <w:ind w:left="3000"/>
      </w:pPr>
      <w:r>
        <w:t>(10) {agapanthus, lily of the Nile} [oewn-12449653-n]: any of various plants of the genus Agapanthus having umbels of showy blue to purple flowers</w:t>
      </w:r>
    </w:p>
    <w:p>
      <w:pPr>
        <w:ind w:left="3300"/>
      </w:pPr>
      <w:r>
        <w:t>(11) {African lily, African tulip, blue African lily, Agapanthus africanus} [oewn-12449857-n]: African plant with bright green evergreen leaves and umbels of many usually deep violet-blue flowers</w:t>
      </w:r>
    </w:p>
    <w:p>
      <w:pPr>
        <w:ind w:left="3000"/>
      </w:pPr>
      <w:r>
        <w:t>(10) {albuca} [oewn-12450275-n]: any of various plants of the genus Albuca having large clusters of pale yellow flowers; South Africa</w:t>
      </w:r>
    </w:p>
    <w:p>
      <w:pPr>
        <w:ind w:left="3000"/>
      </w:pPr>
      <w:r>
        <w:t>(10) {colicroot, colic root, crow corn, star grass, unicorn root} [oewn-12450703-n]: any of several perennials of the genus Aletris having grasslike leaves and bitter roots reputed to cure colic</w:t>
      </w:r>
    </w:p>
    <w:p>
      <w:pPr>
        <w:ind w:left="3300"/>
      </w:pPr>
      <w:r>
        <w:t>(11) {ague root, ague grass, Aletris farinosa} [oewn-12450976-n]: colicroot having a scurfy or granuliferous perianth and white flowers; southeastern United States</w:t>
      </w:r>
    </w:p>
    <w:p>
      <w:pPr>
        <w:ind w:left="3300"/>
      </w:pPr>
      <w:r>
        <w:t>(11) {yellow colicroot, Aletris aurea} [oewn-12451180-n]: colicroot with yellow-bracted racemose flowers; smaller than Aletris farinosa; southeastern United States</w:t>
      </w:r>
    </w:p>
    <w:p>
      <w:pPr>
        <w:ind w:left="3000"/>
      </w:pPr>
      <w:r>
        <w:t>(10) {alliaceous plant} [oewn-12451939-n]: bulbous plants having a characteristic pungent onion odor</w:t>
      </w:r>
    </w:p>
    <w:p>
      <w:pPr>
        <w:ind w:left="3300"/>
      </w:pPr>
      <w:r>
        <w:t>(11) {wild onion} [oewn-12452366-n]: any of various plants of the genus Allium with edible bulbs found growing wild</w:t>
      </w:r>
    </w:p>
    <w:p>
      <w:pPr>
        <w:ind w:left="3600"/>
      </w:pPr>
      <w:r>
        <w:t>(12) {Hooker's onion, Allium acuminatum} [oewn-12452574-n]: a common North American wild onion with a strong onion odor and an umbel of pink flowers atop a leafless stalk; British Columbia to California and Arizona and east to Wyoming and Colorado</w:t>
      </w:r>
    </w:p>
    <w:p>
      <w:pPr>
        <w:ind w:left="3600"/>
      </w:pPr>
      <w:r>
        <w:t>(12) {nodding onion, nodding wild onion, lady's leek, Allium cernuum} [oewn-12454274-n]: widely distributed North American wild onion with white to rose flowers</w:t>
      </w:r>
    </w:p>
    <w:p>
      <w:pPr>
        <w:ind w:left="3600"/>
      </w:pPr>
      <w:r>
        <w:t>(12) {crow garlic, false garlic, field garlic, stag's garlic, wild garlic, Allium vineale} [oewn-12455991-n]: pungent Old World wild onion</w:t>
      </w:r>
    </w:p>
    <w:p>
      <w:pPr>
        <w:ind w:left="3300"/>
      </w:pPr>
      <w:r>
        <w:t>(11) {wild leek, Levant garlic, kurrat, Allium ampeloprasum} [oewn-12452861-n]: coarse Old World perennial having a large bulb and tall stalk of greenish purple-tinged flowers; widely naturalized</w:t>
      </w:r>
    </w:p>
    <w:p>
      <w:pPr>
        <w:ind w:left="3300"/>
      </w:pPr>
      <w:r>
        <w:t>(11) {Canada garlic, meadow leek, rose leek, Allium canadense} [oewn-12453079-n]: North American bulbous plant</w:t>
      </w:r>
    </w:p>
    <w:p>
      <w:pPr>
        <w:ind w:left="3300"/>
      </w:pPr>
      <w:r>
        <w:t>(11) {keeled garlic, Allium carinatum} [oewn-12453212-n]: Eurasian bulbous plant</w:t>
      </w:r>
    </w:p>
    <w:p>
      <w:pPr>
        <w:ind w:left="3300"/>
      </w:pPr>
      <w:r>
        <w:t>(11) {onion, onion plant, Allium cepa} [oewn-12453313-n]: bulbous plant having hollow leaves cultivated worldwide for its rounded edible bulb</w:t>
      </w:r>
    </w:p>
    <w:p>
      <w:pPr>
        <w:ind w:left="3600"/>
      </w:pPr>
      <w:r>
        <w:t>(12) {shallot, eschalot, multiplier onion, Allium cepa aggregatum, Allium ascalonicum} [oewn-12453683-n]: type of onion plant producing small clustered mild-flavored bulbs used as seasoning</w:t>
      </w:r>
    </w:p>
    <w:p>
      <w:pPr>
        <w:ind w:left="3600"/>
      </w:pPr>
      <w:r>
        <w:t>(12) {tree onion, Egyptian onion, top onion, Allium cepa viviparum} [oewn-12454045-n]: type of perennial onion grown chiefly as a curiosity or for early salad onions; having bulbils that replace the flowers</w:t>
      </w:r>
    </w:p>
    <w:p>
      <w:pPr>
        <w:ind w:left="3600"/>
      </w:pPr>
      <w:r>
        <w:t>(12) {Welsh onion, Japanese leek, Allium fistulosum} [oewn-12454457-n]: Asiatic onion with slender bulbs; used as early green onions</w:t>
      </w:r>
    </w:p>
    <w:p>
      <w:pPr>
        <w:ind w:left="3600"/>
      </w:pPr>
      <w:r>
        <w:t>(12) {red-skinned onion, Allium haematochiton} [oewn-12454611-n]: onion with white to deep red tunic; California</w:t>
      </w:r>
    </w:p>
    <w:p>
      <w:pPr>
        <w:ind w:left="3300"/>
      </w:pPr>
      <w:r>
        <w:t>(11) {leek, scallion, Allium porrum} [oewn-12454744-n]: plant having a large slender white bulb and flat overlapping dark green leaves; used in cooking; believed derived from the wild Allium ampeloprasum</w:t>
      </w:r>
    </w:p>
    <w:p>
      <w:pPr>
        <w:ind w:left="3300"/>
      </w:pPr>
      <w:r>
        <w:t>(11) {daffodil garlic, flowering onion, Naples garlic, Allium neopolitanum} [oewn-12454988-n]: European onion with white flowers</w:t>
      </w:r>
    </w:p>
    <w:p>
      <w:pPr>
        <w:ind w:left="3300"/>
      </w:pPr>
      <w:r>
        <w:t>(11) {few-flowered leek, Allium paradoxum} [oewn-12455139-n]: leek producing bulbils instead of flowers; Russia and Iran</w:t>
      </w:r>
    </w:p>
    <w:p>
      <w:pPr>
        <w:ind w:left="3300"/>
      </w:pPr>
      <w:r>
        <w:t>(11) {garlic, Allium sativum} [oewn-12455280-n]: bulbous herb of southern Europe widely naturalized; bulb breaks up into separate strong-flavored cloves</w:t>
      </w:r>
    </w:p>
    <w:p>
      <w:pPr>
        <w:ind w:left="3300"/>
      </w:pPr>
      <w:r>
        <w:t>(11) {sand leek, giant garlic, Spanish garlic, rocambole, Allium scorodoprasum} [oewn-12455490-n]: European leek cultivated and used like leeks</w:t>
      </w:r>
    </w:p>
    <w:p>
      <w:pPr>
        <w:ind w:left="3300"/>
      </w:pPr>
      <w:r>
        <w:t>(11) {chives, chive, cive, schnittlaugh, Allium schoenoprasum} [oewn-12455657-n]: perennial having hollow cylindrical leaves used for seasoning</w:t>
      </w:r>
    </w:p>
    <w:p>
      <w:pPr>
        <w:ind w:left="3300"/>
      </w:pPr>
      <w:r>
        <w:t>(11) {ramp, wild leek, Allium tricoccum} [oewn-12455843-n]: North American perennial having a slender bulb and whitish flowers</w:t>
      </w:r>
    </w:p>
    <w:p>
      <w:pPr>
        <w:ind w:left="3300"/>
      </w:pPr>
      <w:r>
        <w:t>(11) {wild garlic, wood garlic, Ramsons, Allium ursinum} [oewn-12456154-n]: pungent Old World weedy plant</w:t>
      </w:r>
    </w:p>
    <w:p>
      <w:pPr>
        <w:ind w:left="3300"/>
      </w:pPr>
      <w:r>
        <w:t>(11) {garlic chive, Chinese chive, Oriental garlic, Allium tuberosum} [oewn-12456282-n]: a plant of eastern Asia; larger than Allium schoenoprasum</w:t>
      </w:r>
    </w:p>
    <w:p>
      <w:pPr>
        <w:ind w:left="3300"/>
      </w:pPr>
      <w:r>
        <w:t>(11) {round-headed leek, Allium sphaerocephalum} [oewn-12456470-n]: Old World leek with a spherical bulb</w:t>
      </w:r>
    </w:p>
    <w:p>
      <w:pPr>
        <w:ind w:left="3300"/>
      </w:pPr>
      <w:r>
        <w:t>(11) {three-cornered leek, triquetrous leek, Allium triquetrum} [oewn-12456595-n]: European leek naturalized in Great Britain; leaves are triangular</w:t>
      </w:r>
    </w:p>
    <w:p>
      <w:pPr>
        <w:ind w:left="3000"/>
      </w:pPr>
      <w:r>
        <w:t>(10) {alstroemeria} [oewn-12459076-n]: any of various South American plants of the genus Alstroemeria valued for their handsome umbels of beautiful flowers</w:t>
      </w:r>
    </w:p>
    <w:p>
      <w:pPr>
        <w:ind w:left="3300"/>
      </w:pPr>
      <w:r>
        <w:t>(11) {Peruvian lily, lily of the Incas, Alstroemeria pelegrina} [oewn-12459288-n]: an Andean herb having umbels of showy pinkish-purple lily-like flowers</w:t>
      </w:r>
    </w:p>
    <w:p>
      <w:pPr>
        <w:ind w:left="3000"/>
      </w:pPr>
      <w:r>
        <w:t>(10) {fly poison, Amianthum muscaetoxicum, Amianthum muscitoxicum} [oewn-12459659-n]: all parts of plant are highly toxic; bulb pounded and used as a fly poison; sometimes placed in subfamily Melanthiaceae</w:t>
      </w:r>
    </w:p>
    <w:p>
      <w:pPr>
        <w:ind w:left="3000"/>
      </w:pPr>
      <w:r>
        <w:t>(10) {Saint-Bernard's-lily, Anthericum liliago} [oewn-12460131-n]: southern European plant commonly cultivated for its spikes of small starry greenish-white flowers</w:t>
      </w:r>
    </w:p>
    <w:p>
      <w:pPr>
        <w:ind w:left="3000"/>
      </w:pPr>
      <w:r>
        <w:t>(10) {amber lily, Anthericum torreyi} [oewn-12460335-n]: plant having basal grasslike leaves and a narrow open cluster of starlike yellowish-orange flowers atop a leafless stalk; southwestern United States; only species of Anthericum growing in North America</w:t>
      </w:r>
    </w:p>
    <w:p>
      <w:pPr>
        <w:ind w:left="3000"/>
      </w:pPr>
      <w:r>
        <w:t>(10) {asphodel} [oewn-12462463-n]: any of various chiefly Mediterranean plants of the genera Asphodeline and Asphodelus having linear leaves and racemes of white or pink or yellow flowers</w:t>
      </w:r>
    </w:p>
    <w:p>
      <w:pPr>
        <w:ind w:left="3300"/>
      </w:pPr>
      <w:r>
        <w:t>(11) {Jacob's rod} [oewn-12463053-n]: asphodel having erect smooth unbranched stem either flexuous or straight</w:t>
      </w:r>
    </w:p>
    <w:p>
      <w:pPr>
        <w:ind w:left="3300"/>
      </w:pPr>
      <w:r>
        <w:t>(11) {king's spear, yellow asphodel, Asphodeline lutea} [oewn-12463202-n]: asphodel with leafy stem and fragrant yellow flowers</w:t>
      </w:r>
    </w:p>
    <w:p>
      <w:pPr>
        <w:ind w:left="3000"/>
      </w:pPr>
      <w:r>
        <w:t>(10) {golden star, golden stars, Bloomeria crocea} [oewn-12464995-n]: California plant having grasslike leaves and showy orange flowers</w:t>
      </w:r>
    </w:p>
    <w:p>
      <w:pPr>
        <w:ind w:left="3000"/>
      </w:pPr>
      <w:r>
        <w:t>(10) {brodiaea} [oewn-12465892-n]: any of several plants of the genus Brodiaea having basal grasslike leaves and globose flower heads on leafless stems resembling those of genus Allium</w:t>
      </w:r>
    </w:p>
    <w:p>
      <w:pPr>
        <w:ind w:left="3300"/>
      </w:pPr>
      <w:r>
        <w:t>(11) {elegant brodiaea, Brodiaea elegans} [oewn-12466133-n]: brodiaea having an umbel of violet or blue-violet flowers atop a leafless stalk; northern Oregon to southern California</w:t>
      </w:r>
    </w:p>
    <w:p>
      <w:pPr>
        <w:ind w:left="3000"/>
      </w:pPr>
      <w:r>
        <w:t>(10) {mariposa, mariposa tulip, mariposa lily} [oewn-12466705-n]: any of several plants of the genus Calochortus having tulip-shaped flowers with 3 sepals and 3 petals; southwestern United States and Mexico</w:t>
      </w:r>
    </w:p>
    <w:p>
      <w:pPr>
        <w:ind w:left="3300"/>
      </w:pPr>
      <w:r>
        <w:t>(11) {star tulip, elegant cat's ears, Calochortus elegans} [oewn-12468086-n]: small plant with slender bent stems bearing branched clusters of a few white star-shaped flowers with petals shaped like cat's ears; southeastern Washington and northeastern Oregon to Montana</w:t>
      </w:r>
    </w:p>
    <w:p>
      <w:pPr>
        <w:ind w:left="3300"/>
      </w:pPr>
      <w:r>
        <w:t>(11) {desert mariposa tulip, Calochortus kennedyi} [oewn-12468396-n]: mariposa with clusters of bell-shaped vermilion or orange or yellow flowers atop short stems; southern California to Arizona and Mexico</w:t>
      </w:r>
    </w:p>
    <w:p>
      <w:pPr>
        <w:ind w:left="3300"/>
      </w:pPr>
      <w:r>
        <w:t>(11) {yellow mariposa tulip, Calochortus luteus} [oewn-12468641-n]: mariposa having clusters of a few large deep yellow bell-shaped flowers atop slender stems; California coastal ranges</w:t>
      </w:r>
    </w:p>
    <w:p>
      <w:pPr>
        <w:ind w:left="3300"/>
      </w:pPr>
      <w:r>
        <w:t>(11) {sagebrush mariposa tulip, Calochortus macrocarpus} [oewn-12468866-n]: mariposa having loose clusters of one to three handsome lilac flowers resembling umbels atop stout erect stems; arid northwestern North America east of Cascade Mountains from southern British Columbia to northern California</w:t>
      </w:r>
    </w:p>
    <w:p>
      <w:pPr>
        <w:ind w:left="3000"/>
      </w:pPr>
      <w:r>
        <w:t>(10) {globe lily, fairy lantern} [oewn-12467024-n]: any of several plants of the genus Calochortus having egg-shaped flowers</w:t>
      </w:r>
    </w:p>
    <w:p>
      <w:pPr>
        <w:ind w:left="3300"/>
      </w:pPr>
      <w:r>
        <w:t>(11) {white globe lily, white fairy lantern, Calochortus albus} [oewn-12467413-n]: globe lily having open branched clusters of egg-shaped white flowers; southern California</w:t>
      </w:r>
    </w:p>
    <w:p>
      <w:pPr>
        <w:ind w:left="3300"/>
      </w:pPr>
      <w:r>
        <w:t>(11) {yellow globe lily, golden fairy lantern, Calochortus amabilis} [oewn-12467626-n]: globe lily having open branched clusters of clear yellow egg-shaped flowers; northern California</w:t>
      </w:r>
    </w:p>
    <w:p>
      <w:pPr>
        <w:ind w:left="3300"/>
      </w:pPr>
      <w:r>
        <w:t>(11) {rose globe lily, Calochortus amoenus} [oewn-12467851-n]: globe lily with deep rose-pink or purple egg-shaped flowers on flexuous stems; western slopes of Sierra Nevada in San Joaquin Valley</w:t>
      </w:r>
    </w:p>
    <w:p>
      <w:pPr>
        <w:ind w:left="3000"/>
      </w:pPr>
      <w:r>
        <w:t>(10) {cat's-ear} [oewn-12467242-n]: any of several plants of the genus Calochortus having flowers with petals shaped like cat's ears</w:t>
      </w:r>
    </w:p>
    <w:p>
      <w:pPr>
        <w:ind w:left="3000"/>
      </w:pPr>
      <w:r>
        <w:t>(10) {sego lily, Calochortus nuttallii} [oewn-12469205-n]: perennial plant having clusters of one to four showy white bell-shaped flowers atop erect unbranched stems; edible bulbs useful in times of scarcity; eastern Montana and western North Dakota south to northern Arizona and northwestern New Mexico</w:t>
      </w:r>
    </w:p>
    <w:p>
      <w:pPr>
        <w:ind w:left="3000"/>
      </w:pPr>
      <w:r>
        <w:t>(10) {camas, camass, quamash, camosh, camash} [oewn-12469801-n]: any of several plants of the genus Camassia; North and South America</w:t>
      </w:r>
    </w:p>
    <w:p>
      <w:pPr>
        <w:ind w:left="3300"/>
      </w:pPr>
      <w:r>
        <w:t>(11) {common camas, Camassia quamash} [oewn-12470031-n]: plant having a large edible bulb and linear basal leaves and racemes of light to deep violet-blue star-shaped flowers on tall green scapes; western North America</w:t>
      </w:r>
    </w:p>
    <w:p>
      <w:pPr>
        <w:ind w:left="3300"/>
      </w:pPr>
      <w:r>
        <w:t>(11) {Leichtlin's camas, Camassia leichtlinii} [oewn-12470289-n]: camas found to the west of Cascade Mountains</w:t>
      </w:r>
    </w:p>
    <w:p>
      <w:pPr>
        <w:ind w:left="3300"/>
      </w:pPr>
      <w:r>
        <w:t>(11) {wild hyacinth, indigo squill, Camassia scilloides} [oewn-12470439-n]: eastern camas; eastern and central North America</w:t>
      </w:r>
    </w:p>
    <w:p>
      <w:pPr>
        <w:ind w:left="3000"/>
      </w:pPr>
      <w:r>
        <w:t>(10) {dogtooth violet, dogtooth, dog's-tooth violet} [oewn-12470849-n]: perennial woodland spring-flowering plant; widely cultivated</w:t>
      </w:r>
    </w:p>
    <w:p>
      <w:pPr>
        <w:ind w:left="3300"/>
      </w:pPr>
      <w:r>
        <w:t>(11) {white dogtooth violet, white dog's-tooth violet, blonde lilian, Erythronium albidum} [oewn-12471112-n]: North American dogtooth having solitary white flowers with yellow centers and blue or pink exteriors</w:t>
      </w:r>
    </w:p>
    <w:p>
      <w:pPr>
        <w:ind w:left="3300"/>
      </w:pPr>
      <w:r>
        <w:t>(11) {yellow adder's tongue, trout lily, amberbell, Erythronium americanum} [oewn-12471345-n]: eastern North American dogtooth having solitary yellow flowers marked with brown or purple and spotted interiors</w:t>
      </w:r>
    </w:p>
    <w:p>
      <w:pPr>
        <w:ind w:left="3300"/>
      </w:pPr>
      <w:r>
        <w:t>(11) {European dogtooth, Erythronium dens-canis} [oewn-12471575-n]: sturdy European dogtooth with rose to mauve flowers; cultivated in many varieties</w:t>
      </w:r>
    </w:p>
    <w:p>
      <w:pPr>
        <w:ind w:left="3300"/>
      </w:pPr>
      <w:r>
        <w:t>(11) {fawn lily, Erythronium californicum} [oewn-12471745-n]: California dogtooth violet with creamy white flowers sometimes yellow-tinged</w:t>
      </w:r>
    </w:p>
    <w:p>
      <w:pPr>
        <w:ind w:left="3300"/>
      </w:pPr>
      <w:r>
        <w:t>(11) {glacier lily, snow lily, Erythronium grandiflorum} [oewn-12471904-n]: dogtooth violet of western North America having bright yellow flowers</w:t>
      </w:r>
    </w:p>
    <w:p>
      <w:pPr>
        <w:ind w:left="3000"/>
      </w:pPr>
      <w:r>
        <w:t>(10) {avalanche lily, Erythronium montanum} [oewn-12472071-n]: perennial herb having large white flowers marked with orange; found near the snow line in the northwestern United States</w:t>
      </w:r>
    </w:p>
    <w:p>
      <w:pPr>
        <w:ind w:left="3000"/>
      </w:pPr>
      <w:r>
        <w:t>(10) {tulip} [oewn-12474664-n]: any of numerous perennial bulbous herbs having linear or broadly lanceolate leaves and usually a single showy flower</w:t>
      </w:r>
    </w:p>
    <w:p>
      <w:pPr>
        <w:ind w:left="3300"/>
      </w:pPr>
      <w:r>
        <w:t>(11) {dwarf tulip, Tulipa armena, Tulipa suaveolens} [oewn-12474941-n]: small early blooming tulip</w:t>
      </w:r>
    </w:p>
    <w:p>
      <w:pPr>
        <w:ind w:left="3300"/>
      </w:pPr>
      <w:r>
        <w:t>(11) {lady tulip, candlestick tulip, Tulipa clusiana} [oewn-12475061-n]: Eurasian tulip with small flowers blotched at the base</w:t>
      </w:r>
    </w:p>
    <w:p>
      <w:pPr>
        <w:ind w:left="3300"/>
      </w:pPr>
      <w:r>
        <w:t>(11) {Tulipa gesneriana} [oewn-12475210-n]: tall late blooming tulip</w:t>
      </w:r>
    </w:p>
    <w:p>
      <w:pPr>
        <w:ind w:left="3300"/>
      </w:pPr>
      <w:r>
        <w:t>(11) {cottage tulip} [oewn-12475298-n]: any of several long-stemmed tulips that flower in May; have egg-shaped variously colored flowers</w:t>
      </w:r>
    </w:p>
    <w:p>
      <w:pPr>
        <w:ind w:left="3300"/>
      </w:pPr>
      <w:r>
        <w:t>(11) {Darwin tulip} [oewn-12475454-n]: any of several very tall, late blooming tulips bearing large squarish flowers on sturdy stems</w:t>
      </w:r>
    </w:p>
    <w:p>
      <w:pPr>
        <w:ind w:left="3000"/>
      </w:pPr>
      <w:r>
        <w:t>(10) {day lily, daylily} [oewn-12477350-n]: any of numerous perennials having tuberous roots and long narrow bladelike leaves and usually yellow lily-like flowers that bloom for only a day</w:t>
      </w:r>
    </w:p>
    <w:p>
      <w:pPr>
        <w:ind w:left="3300"/>
      </w:pPr>
      <w:r>
        <w:t>(11) {lemon lily, Hemerocallis lilio-asphodelus, Hemerocallis flava} [oewn-12477596-n]: a day lily with yellow flowers</w:t>
      </w:r>
    </w:p>
    <w:p>
      <w:pPr>
        <w:ind w:left="3000"/>
      </w:pPr>
      <w:r>
        <w:t>(10) {hyacinth} [oewn-12478888-n]: any of numerous bulbous perennial herbs</w:t>
      </w:r>
    </w:p>
    <w:p>
      <w:pPr>
        <w:ind w:left="3300"/>
      </w:pPr>
      <w:r>
        <w:t>(11) {common hyacinth, Hyacinthus orientalis} [oewn-12479055-n]: widely grown for its fragrance and its white, pink, blue, or purplish flowers</w:t>
      </w:r>
    </w:p>
    <w:p>
      <w:pPr>
        <w:ind w:left="3300"/>
      </w:pPr>
      <w:r>
        <w:t>(11) {Roman hyacinth, Hyacinthus orientalis albulus} [oewn-12479218-n]: hyacinth with loosely flowered spikes, several growing from one bulb</w:t>
      </w:r>
    </w:p>
    <w:p>
      <w:pPr>
        <w:ind w:left="3300"/>
      </w:pPr>
      <w:r>
        <w:t>(11) {summer hyacinth, cape hyacinth, Hyacinthus candicans, Galtonia candicans} [oewn-12479379-n]: southern African herb with white bell-shaped flowers</w:t>
      </w:r>
    </w:p>
    <w:p>
      <w:pPr>
        <w:ind w:left="3000"/>
      </w:pPr>
      <w:r>
        <w:t>(10) {wild hyacinth, wood hyacinth, bluebell, harebell, Hyacinthoides nonscripta, Scilla nonscripta} [oewn-12479780-n]: sometimes placed in genus Scilla</w:t>
      </w:r>
    </w:p>
    <w:p>
      <w:pPr>
        <w:ind w:left="3000"/>
      </w:pPr>
      <w:r>
        <w:t>(10) {grape hyacinth} [oewn-12481202-n]: any of various early flowering spring hyacinths native to Eurasia having dense spikes of rounded blue flowers resembling bunches of small grapes</w:t>
      </w:r>
    </w:p>
    <w:p>
      <w:pPr>
        <w:ind w:left="3300"/>
      </w:pPr>
      <w:r>
        <w:t>(11) {common grape hyacinth, Muscari neglectum} [oewn-12481462-n]: prolific species having particularly beautiful dark blue flowers</w:t>
      </w:r>
    </w:p>
    <w:p>
      <w:pPr>
        <w:ind w:left="3300"/>
      </w:pPr>
      <w:r>
        <w:t>(11) {tassel hyacinth, Muscari comosum} [oewn-12481614-n]: large beautiful Mediterranean species having sterile bluish-violet flowers with fringed corollas forming a tuft above the fertile flowers</w:t>
      </w:r>
    </w:p>
    <w:p>
      <w:pPr>
        <w:ind w:left="3000"/>
      </w:pPr>
      <w:r>
        <w:t>(10) {scilla, squill} [oewn-12481971-n]: an Old World plant of the genus Scilla having narrow basal leaves and pink or blue or white racemose flowers</w:t>
      </w:r>
    </w:p>
    <w:p>
      <w:pPr>
        <w:ind w:left="3300"/>
      </w:pPr>
      <w:r>
        <w:t>(11) {spring squill, Scilla verna, sea onion} [oewn-12482178-n]: European scilla with small blue or purple flowers</w:t>
      </w:r>
    </w:p>
    <w:p>
      <w:pPr>
        <w:ind w:left="3000"/>
      </w:pPr>
      <w:r>
        <w:t>(10) {false asphodel} [oewn-12482537-n]: a plant of the genus Tofieldia having linear chiefly basal leaves and small spicate flowers</w:t>
      </w:r>
    </w:p>
    <w:p>
      <w:pPr>
        <w:ind w:left="3300"/>
      </w:pPr>
      <w:r>
        <w:t>(11) {Scotch asphodel, Tofieldia pusilla} [oewn-12482726-n]: false asphodel having spikes of white flowers; of mountainous regions of Europe</w:t>
      </w:r>
    </w:p>
    <w:p>
      <w:pPr>
        <w:ind w:left="3000"/>
      </w:pPr>
      <w:r>
        <w:t>(10) {sea squill, sea onion, squill, Urginea maritima} [oewn-12483087-n]: having dense spikes of small white flowers and yielding a bulb with medicinal properties</w:t>
      </w:r>
    </w:p>
    <w:p>
      <w:pPr>
        <w:ind w:left="3000"/>
      </w:pPr>
      <w:r>
        <w:t>(10) {bog asphodel} [oewn-12484248-n]: either of two herbaceous rushlike bog plants having small yellow flowers and grasslike leaves; north temperate regions</w:t>
      </w:r>
    </w:p>
    <w:p>
      <w:pPr>
        <w:ind w:left="3300"/>
      </w:pPr>
      <w:r>
        <w:t>(11) {European bog asphodel, Narthecium ossifragum} [oewn-12484480-n]: of western Europe: Scandinavia to northern Spain and Portugal</w:t>
      </w:r>
    </w:p>
    <w:p>
      <w:pPr>
        <w:ind w:left="3300"/>
      </w:pPr>
      <w:r>
        <w:t>(11) {American bog asphodel, Narthecium americanum} [oewn-12484633-n]: of the eastern United States: New Jersey to South Carolina</w:t>
      </w:r>
    </w:p>
    <w:p>
      <w:pPr>
        <w:ind w:left="3000"/>
      </w:pPr>
      <w:r>
        <w:t>(10) {hellebore, false hellebore} [oewn-12484981-n]: perennial herbs of the lily family having thick toxic rhizomes</w:t>
      </w:r>
    </w:p>
    <w:p>
      <w:pPr>
        <w:ind w:left="3300"/>
      </w:pPr>
      <w:r>
        <w:t>(11) {white hellebore, American hellebore, Indian poke, bugbane, Veratrum viride} [oewn-12485154-n]: North American plant having large leaves and yellowish green flowers growing in racemes; yields a toxic alkaloid used medicinally</w:t>
      </w:r>
    </w:p>
    <w:p>
      <w:pPr>
        <w:ind w:left="3000"/>
      </w:pPr>
      <w:r>
        <w:t>(10) {squaw grass, bear grass, Xerophyllum tenax} [oewn-12486062-n]: plant of western North America having woody rhizomes and tufts of stiff grasslike basal leaves and spikes of creamy white flowers</w:t>
      </w:r>
    </w:p>
    <w:p>
      <w:pPr>
        <w:ind w:left="3000"/>
      </w:pPr>
      <w:r>
        <w:t>(10) {death camas, zigadene} [oewn-12487232-n]: any of various plants of the genus Zigadenus having glaucous leaves and terminal racemes of mostly white flowers; all are poisonous</w:t>
      </w:r>
    </w:p>
    <w:p>
      <w:pPr>
        <w:ind w:left="3300"/>
      </w:pPr>
      <w:r>
        <w:t>(11) {alkali grass, Zigadenus elegans} [oewn-12487523-n]: plant of western North America having grasslike leaves and greenish-white flowers</w:t>
      </w:r>
    </w:p>
    <w:p>
      <w:pPr>
        <w:ind w:left="3300"/>
      </w:pPr>
      <w:r>
        <w:t>(11) {white camas, Zigadenus glaucus} [oewn-12487702-n]: plant of eastern and central North America having creamy white flowers tinged with brown or purple; poisonous especially to grazing animals</w:t>
      </w:r>
    </w:p>
    <w:p>
      <w:pPr>
        <w:ind w:left="3300"/>
      </w:pPr>
      <w:r>
        <w:t>(11) {poison camas, Zigadenus nuttalli} [oewn-12487938-n]: a common perennial death camas; Tennessee to Kansas to Texas</w:t>
      </w:r>
    </w:p>
    <w:p>
      <w:pPr>
        <w:ind w:left="3300"/>
      </w:pPr>
      <w:r>
        <w:t>(11) {grassy death camas, Zigadenus venenosus, Zigadenus venenosus gramineus} [oewn-12488097-n]: plant of western North America to Mexico; poisonous especially to grazing animals</w:t>
      </w:r>
    </w:p>
    <w:p>
      <w:pPr>
        <w:ind w:left="3000"/>
      </w:pPr>
      <w:r>
        <w:t>(10) {trillium, wood lily, wake-robin} [oewn-12488748-n]: any liliaceous plant of the genus Trillium having a whorl of three leaves at the top of the stem with a single three-petaled flower</w:t>
      </w:r>
    </w:p>
    <w:p>
      <w:pPr>
        <w:ind w:left="3300"/>
      </w:pPr>
      <w:r>
        <w:t>(11) {prairie wake-robin, prairie trillium, Trillium recurvatum} [oewn-12489050-n]: trillium of central United States having dark purple sessile flowers</w:t>
      </w:r>
    </w:p>
    <w:p>
      <w:pPr>
        <w:ind w:left="3300"/>
      </w:pPr>
      <w:r>
        <w:t>(11) {dwarf-white trillium, snow trillium, early wake-robin} [oewn-12489224-n]: a low perennial white-flowered trillium found in the southeastern United States</w:t>
      </w:r>
    </w:p>
    <w:p>
      <w:pPr>
        <w:ind w:left="3300"/>
      </w:pPr>
      <w:r>
        <w:t>(11) {purple trillium, red trillium, birthroot, Trillium erectum} [oewn-12489405-n]: trillium of eastern North America having malodorous pink to purple flowers and an astringent root used in folk medicine especially to ease childbirth</w:t>
      </w:r>
    </w:p>
    <w:p>
      <w:pPr>
        <w:ind w:left="3300"/>
      </w:pPr>
      <w:r>
        <w:t>(11) {red trillium, toadshade, sessile trillium, Trillium sessile} [oewn-12489662-n]: trillium of northeastern United States with sessile leaves and red or purple flowers having a pungent odor</w:t>
      </w:r>
    </w:p>
    <w:p>
      <w:pPr>
        <w:ind w:left="3000"/>
      </w:pPr>
      <w:r>
        <w:t>(10) {lily of the valley, May lily, Convallaria majalis} [oewn-12492049-n]: low-growing perennial plant having usually two large oblong lanceolate leaves and a raceme of small fragrant nodding bell-shaped flowers followed by scarlet berries</w:t>
      </w:r>
    </w:p>
    <w:p>
      <w:pPr>
        <w:ind w:left="3000"/>
      </w:pPr>
      <w:r>
        <w:t>(10) {clintonia, Clinton's lily} [oewn-12492529-n]: any temperate liliaceous plant of the genus Clintonia having broad basal leaves and white or yellowish or purplish flowers followed by blue or black berries</w:t>
      </w:r>
    </w:p>
    <w:p>
      <w:pPr>
        <w:ind w:left="3300"/>
      </w:pPr>
      <w:r>
        <w:t>(11) {red Clintonia, Andrew's clintonia, Clintonia andrewsiana} [oewn-12492831-n]: plant with nearly leafless stalk topped by a cluster of red or reddish lavender flowers; California to Oregon</w:t>
      </w:r>
    </w:p>
    <w:p>
      <w:pPr>
        <w:ind w:left="3300"/>
      </w:pPr>
      <w:r>
        <w:t>(11) {yellow clintonia, heal all, Clintonia borealis} [oewn-12493064-n]: common woodland herb of temperate North America having yellow nodding flowers and small round blue fruits</w:t>
      </w:r>
    </w:p>
    <w:p>
      <w:pPr>
        <w:ind w:left="3300"/>
      </w:pPr>
      <w:r>
        <w:t>(11) {queen's cup, bride's bonnet, Clintonia uniflora} [oewn-12493283-n]: plant with 1 or 2 white starlike flowers on short leafless stalks; Alaska to California and east to Oregon and Montana</w:t>
      </w:r>
    </w:p>
    <w:p>
      <w:pPr>
        <w:ind w:left="3000"/>
      </w:pPr>
      <w:r>
        <w:t>(10) {lilyturf, lily turf, Liriope muscari} [oewn-12493676-n]: Asiatic perennial tufted herb with grasslike evergreen foliage and clusters of dark mauve grapelike flowers; grown as ground cover</w:t>
      </w:r>
    </w:p>
    <w:p>
      <w:pPr>
        <w:ind w:left="3000"/>
      </w:pPr>
      <w:r>
        <w:t>(10) {false lily of the valley, Maianthemum canadense} [oewn-12494113-n]: small two-leaved herb of the northern United States and parts of Canada having racemes of small fragrant white flowers</w:t>
      </w:r>
    </w:p>
    <w:p>
      <w:pPr>
        <w:ind w:left="3000"/>
      </w:pPr>
      <w:r>
        <w:t>(10) {false lily of the valley, Maianthemum bifolium} [oewn-12494345-n]: small white-flowered plant of western Europe to Japan</w:t>
      </w:r>
    </w:p>
    <w:p>
      <w:pPr>
        <w:ind w:left="3000"/>
      </w:pPr>
      <w:r>
        <w:t>(10) {Solomon's-seal} [oewn-12494672-n]: any of several plants of the genus Polygonatum having paired drooping yellowish-green flowers and a thick rootstock with scars shaped like Solomon's seal</w:t>
      </w:r>
    </w:p>
    <w:p>
      <w:pPr>
        <w:ind w:left="3300"/>
      </w:pPr>
      <w:r>
        <w:t>(11) {great Solomon's-seal, Polygonatum biflorum, Polygonatum commutatum} [oewn-12494923-n]: North American perennial herb with smooth foliage and drooping tubular greenish flowers</w:t>
      </w:r>
    </w:p>
    <w:p>
      <w:pPr>
        <w:ind w:left="2700"/>
      </w:pPr>
      <w:r>
        <w:t>(9) {fritillary, checkered lily} [oewn-12472420-n]: any liliaceous plant of the genus Fritillaria having nodding variously colored flowers</w:t>
      </w:r>
    </w:p>
    <w:p>
      <w:pPr>
        <w:ind w:left="3000"/>
      </w:pPr>
      <w:r>
        <w:t>(10) {mission bells, rice-grain fritillary, Fritillaria affinis, Fritillaria lanceolata, Fritillaria mutica} [oewn-12472761-n]: herb of northwestern America having green-and-purple bell-shaped flowers</w:t>
      </w:r>
    </w:p>
    <w:p>
      <w:pPr>
        <w:ind w:left="3000"/>
      </w:pPr>
      <w:r>
        <w:t>(10) {mission bells, black fritillary, Fritillaria biflora} [oewn-12472985-n]: herb of southwestern United States having dark purple bell-shaped flowers mottled with green</w:t>
      </w:r>
    </w:p>
    <w:p>
      <w:pPr>
        <w:ind w:left="3000"/>
      </w:pPr>
      <w:r>
        <w:t>(10) {stink bell, Fritillaria agrestis} [oewn-12473178-n]: a malodorous California herb with bell-shaped flowers; a common weed in grainfields</w:t>
      </w:r>
    </w:p>
    <w:p>
      <w:pPr>
        <w:ind w:left="3000"/>
      </w:pPr>
      <w:r>
        <w:t>(10) {crown imperial, Fritillaria imperialis} [oewn-12473341-n]: Eurasian herb with a cluster of leaves and orange-red bell-shaped flowers at the top of the stem</w:t>
      </w:r>
    </w:p>
    <w:p>
      <w:pPr>
        <w:ind w:left="3000"/>
      </w:pPr>
      <w:r>
        <w:t>(10) {white fritillary, Fritillaria liliaceae} [oewn-12473523-n]: California herb with white conic or bell-shaped flowers usually tinged with green</w:t>
      </w:r>
    </w:p>
    <w:p>
      <w:pPr>
        <w:ind w:left="3000"/>
      </w:pPr>
      <w:r>
        <w:t>(10) {snake's head fritillary, guinea-hen flower, checkered daffodil, leper lily, Fritillaria meleagris} [oewn-12473691-n]: Eurasian checkered lily with pendant flowers usually veined and checkered with purple or maroon on a pale ground and shaped like the bells carried by lepers in medieval times; widely grown as an ornamental</w:t>
      </w:r>
    </w:p>
    <w:p>
      <w:pPr>
        <w:ind w:left="3000"/>
      </w:pPr>
      <w:r>
        <w:t>(10) {brown bells, Fritillaria micrantha, Fritillaria parviflora} [oewn-12474044-n]: California herb with brownish-purple or greenish bell-shaped flowers</w:t>
      </w:r>
    </w:p>
    <w:p>
      <w:pPr>
        <w:ind w:left="3000"/>
      </w:pPr>
      <w:r>
        <w:t>(10) {adobe lily, pink fritillary, Fritillaria pluriflora} [oewn-12474219-n]: California herb with pinkish purple flowers</w:t>
      </w:r>
    </w:p>
    <w:p>
      <w:pPr>
        <w:ind w:left="3000"/>
      </w:pPr>
      <w:r>
        <w:t>(10) {scarlet fritillary, Fritillaria recurva} [oewn-12474362-n]: western United States herb with scarlet and yellow narrow bell-shaped flowers</w:t>
      </w:r>
    </w:p>
    <w:p>
      <w:pPr>
        <w:ind w:left="2700"/>
      </w:pPr>
      <w:r>
        <w:t>(9) {autumn crocus, meadow saffron, naked lady, Colchicum autumnale} [oewn-12476045-n]: bulbous autumn-flowering herb with white, purple or lavender-and-white flowers; native to western and central Europe</w:t>
      </w:r>
    </w:p>
    <w:p>
      <w:pPr>
        <w:ind w:left="2700"/>
      </w:pPr>
      <w:r>
        <w:t>(9) {star-of-Bethlehem} [oewn-12480134-n]: any of several perennial plants of the genus Ornithogalum native to the Mediterranean and having star-shaped flowers</w:t>
      </w:r>
    </w:p>
    <w:p>
      <w:pPr>
        <w:ind w:left="3000"/>
      </w:pPr>
      <w:r>
        <w:t>(10) {starflower, sleepy dick, summer snowflake, Ornithogalum umbellatum} [oewn-12480387-n]: common Old World herb having grasslike leaves and clusters of star-shaped white flowers with green stripes; naturalized in the eastern United States</w:t>
      </w:r>
    </w:p>
    <w:p>
      <w:pPr>
        <w:ind w:left="3000"/>
      </w:pPr>
      <w:r>
        <w:t>(10) {bath asparagus, Prussian asparagus, Ornithogalum pyrenaicum} [oewn-12480651-n]: Old World star of Bethlehem having edible young shoots</w:t>
      </w:r>
    </w:p>
    <w:p>
      <w:pPr>
        <w:ind w:left="3000"/>
      </w:pPr>
      <w:r>
        <w:t>(10) {chincherinchee, wonder flower, Ornithogalum thyrsoides} [oewn-12480813-n]: South African perennial with long-lasting spikes of white blossoms that are shipped in to Europe and America for use as winter cut flowers</w:t>
      </w:r>
    </w:p>
    <w:p>
      <w:pPr>
        <w:ind w:left="2400"/>
      </w:pPr>
      <w:r>
        <w:t>(8) {cormous plant} [oewn-13155603-n]: plant growing from a corm</w:t>
      </w:r>
    </w:p>
    <w:p>
      <w:pPr>
        <w:ind w:left="2700"/>
      </w:pPr>
      <w:r>
        <w:t>(9) {star grass} [oewn-12443716-n]: any plant of the genus Hypoxis having long grasslike leaves and yellow star-shaped flowers: Africa, Australia, southern Asia, North America</w:t>
      </w:r>
    </w:p>
    <w:p>
      <w:pPr>
        <w:ind w:left="3000"/>
      </w:pPr>
      <w:r>
        <w:t>(10) {American star grass, Hypoxis hirsuta} [oewn-12443949-n]: perennial star grass of North America</w:t>
      </w:r>
    </w:p>
    <w:p>
      <w:pPr>
        <w:ind w:left="2400"/>
      </w:pPr>
      <w:r>
        <w:t>(8) {psilophyte} [oewn-13238392-n]: any plant of the order Psilophytales: a savannah plant</w:t>
      </w:r>
    </w:p>
    <w:p>
      <w:pPr>
        <w:ind w:left="2400"/>
      </w:pPr>
      <w:r>
        <w:t>(8) {psilophyton} [oewn-13238891-n]: any plant or fossil of the genus Psilophyton</w:t>
      </w:r>
    </w:p>
    <w:p>
      <w:pPr>
        <w:ind w:left="2100"/>
      </w:pPr>
      <w:r>
        <w:t>(7) {poisonous plant} [oewn-13120915-n]: a plant that when touched or ingested in sufficient quantity can be harmful or fatal to an organism</w:t>
      </w:r>
    </w:p>
    <w:p>
      <w:pPr>
        <w:ind w:left="2400"/>
      </w:pPr>
      <w:r>
        <w:t>(8) {aconite} [oewn-11743451-n]: any of various usually poisonous plants of the genus Aconitum having tuberous roots and palmately lobed leaves and blue or white flowers</w:t>
      </w:r>
    </w:p>
    <w:p>
      <w:pPr>
        <w:ind w:left="2700"/>
      </w:pPr>
      <w:r>
        <w:t>(9) {monkshood, helmetflower, helmet flower, Aconitum napellus} [oewn-11743696-n]: a poisonous herb native to northern Europe having hooded blue-purple flowers; the dried leaves and roots yield aconite</w:t>
      </w:r>
    </w:p>
    <w:p>
      <w:pPr>
        <w:ind w:left="2700"/>
      </w:pPr>
      <w:r>
        <w:t>(9) {wolfsbane, wolfbane, wolf's bane, Aconitum lycoctonum} [oewn-11743921-n]: poisonous Eurasian perennial herb with broad rounded leaves and yellow flowers and fibrous rootstock</w:t>
      </w:r>
    </w:p>
    <w:p>
      <w:pPr>
        <w:ind w:left="2400"/>
      </w:pPr>
      <w:r>
        <w:t>(8) {baneberry, cohosh, herb Christopher} [oewn-11744239-n]: a plant of the genus Actaea having acrid poisonous berries</w:t>
      </w:r>
    </w:p>
    <w:p>
      <w:pPr>
        <w:ind w:left="2700"/>
      </w:pPr>
      <w:r>
        <w:t>(9) {red baneberry, redberry, red-berry, snakeberry, Actaea rubra} [oewn-11744578-n]: North American perennial herb with alternately compound leaves and racemes of small white flowers followed by bright red oval poisonous berries</w:t>
      </w:r>
    </w:p>
    <w:p>
      <w:pPr>
        <w:ind w:left="2700"/>
      </w:pPr>
      <w:r>
        <w:t>(9) {white baneberry, white cohosh, white bead, doll's eyes, Actaea alba} [oewn-11744832-n]: North American herb with white poisonous berries</w:t>
      </w:r>
    </w:p>
    <w:p>
      <w:pPr>
        <w:ind w:left="2400"/>
      </w:pPr>
      <w:r>
        <w:t>(8) {hellebore} [oewn-11754373-n]: any plant of the Eurasian genus Helleborus</w:t>
      </w:r>
    </w:p>
    <w:p>
      <w:pPr>
        <w:ind w:left="2700"/>
      </w:pPr>
      <w:r>
        <w:t>(9) {stinking hellebore, bear's foot, setterwort, Helleborus foetidus} [oewn-11754562-n]: digitate-leaved hellebore with an offensive odor and irritant qualities when taken internally</w:t>
      </w:r>
    </w:p>
    <w:p>
      <w:pPr>
        <w:ind w:left="2700"/>
      </w:pPr>
      <w:r>
        <w:t>(9) {Christmas rose, winter rose, black hellebore, Helleborus niger} [oewn-11754769-n]: European evergreen plant with white or purplish rose-like winter-blooming flowers</w:t>
      </w:r>
    </w:p>
    <w:p>
      <w:pPr>
        <w:ind w:left="2700"/>
      </w:pPr>
      <w:r>
        <w:t>(9) {lenten rose, black hellebore, Helleborus orientalis} [oewn-11754962-n]: slightly hairy perennial having deep green leathery leaves and flowers that are ultimately purplish-green</w:t>
      </w:r>
    </w:p>
    <w:p>
      <w:pPr>
        <w:ind w:left="2700"/>
      </w:pPr>
      <w:r>
        <w:t>(9) {green hellebore, Helleborus viridis} [oewn-11755167-n]: deciduous plant with large deep green pedate leaves and nodding saucer-shaped green flowers</w:t>
      </w:r>
    </w:p>
    <w:p>
      <w:pPr>
        <w:ind w:left="2400"/>
      </w:pPr>
      <w:r>
        <w:t>(8) {dogbane} [oewn-11787823-n]: any of several poisonous perennial plants of the genus Apocynum having acrid milky juice and bell-shaped white or pink flowers and a very bitter root</w:t>
      </w:r>
    </w:p>
    <w:p>
      <w:pPr>
        <w:ind w:left="2700"/>
      </w:pPr>
      <w:r>
        <w:t>(9) {common dogbane, spreading dogbane, rheumatism weed, Apocynum androsaemifolium} [oewn-11788099-n]: North American perennial having pinkish flowers in loose cymes; used in folk medicine for pain or inflammation in joints</w:t>
      </w:r>
    </w:p>
    <w:p>
      <w:pPr>
        <w:ind w:left="2700"/>
      </w:pPr>
      <w:r>
        <w:t>(9) {Indian hemp, rheumatism weed, Apocynum cannabinum} [oewn-11788346-n]: Canadian dogbane yielding a tough fiber used as cordage by Native Americans; used in folk medicine for pain or inflammation in joints</w:t>
      </w:r>
    </w:p>
    <w:p>
      <w:pPr>
        <w:ind w:left="2700"/>
      </w:pPr>
      <w:r>
        <w:t>(9) {Rocky Mountain dogbane, Apocynum pumilum} [oewn-11788577-n]: North American plant similar to common dogbane</w:t>
      </w:r>
    </w:p>
    <w:p>
      <w:pPr>
        <w:ind w:left="2400"/>
      </w:pPr>
      <w:r>
        <w:t>(8) {oleander, rose bay, Nerium oleander} [oewn-11794456-n]: an ornamental but poisonous flowering shrub having narrow evergreen leaves and clusters of fragrant white to pink or red flowers: native to East Indies but widely cultivated in warm regions</w:t>
      </w:r>
    </w:p>
    <w:p>
      <w:pPr>
        <w:ind w:left="2400"/>
      </w:pPr>
      <w:r>
        <w:t>(8) {gloriosa, glory lily, climbing lily, creeping lily, Gloriosa superba} [oewn-12476455-n]: any plant of the genus Gloriosa of tropical Africa and Asia; a perennial herb climbing by means of tendrils at leaf tips having showy yellow to red or purple flowers; all parts are poisonous</w:t>
      </w:r>
    </w:p>
    <w:p>
      <w:pPr>
        <w:ind w:left="2400"/>
      </w:pPr>
      <w:r>
        <w:t>(8) {snowberry, common snowberry, waxberry, Symphoricarpos alba} [oewn-12698373-n]: deciduous shrub of western North America having spikes of pink flowers followed by round white berries</w:t>
      </w:r>
    </w:p>
    <w:p>
      <w:pPr>
        <w:ind w:left="2400"/>
      </w:pPr>
      <w:r>
        <w:t>(8) {poison ash, poison dogwood, poison sumac, Toxicodendron vernix, Rhus vernix} [oewn-12787355-n]: smooth American swamp shrub with pinnate leaves and greenish flowers followed by greenish white berries; yields an irritating oil</w:t>
      </w:r>
    </w:p>
    <w:p>
      <w:pPr>
        <w:ind w:left="2400"/>
      </w:pPr>
      <w:r>
        <w:t>(8) {poison ivy, markweed, poison mercury, poison oak, Toxicodendron radicans, Rhus radicans} [oewn-12787629-n]: climbing plant common in eastern and central United States with ternate leaves and greenish flowers followed by white berries; yields an irritating oil that causes a rash on contact</w:t>
      </w:r>
    </w:p>
    <w:p>
      <w:pPr>
        <w:ind w:left="2400"/>
      </w:pPr>
      <w:r>
        <w:t>(8) {western poison oak, Toxicodendron diversilobum, Rhus diversiloba} [oewn-12787968-n]: poisonous shrub of the Pacific coast of North America that causes a rash on contact</w:t>
      </w:r>
    </w:p>
    <w:p>
      <w:pPr>
        <w:ind w:left="2400"/>
      </w:pPr>
      <w:r>
        <w:t>(8) {eastern poison oak, Toxicodendron quercifolium, Rhus quercifolia, Rhus toxicodenedron} [oewn-12788183-n]: poisonous shrub of southeastern United States causing a rash on contact</w:t>
      </w:r>
    </w:p>
    <w:p>
      <w:pPr>
        <w:ind w:left="2400"/>
      </w:pPr>
      <w:r>
        <w:t>(8) {varnish tree, lacquer tree, Chinese lacquer tree, Japanese lacquer tree, Japanese varnish tree, Japanese sumac, Toxicodendron vernicifluum, Rhus verniciflua} [oewn-12788408-n]: small Asiatic tree yielding a toxic exudate from which lacquer is obtained</w:t>
      </w:r>
    </w:p>
    <w:p>
      <w:pPr>
        <w:ind w:left="2400"/>
      </w:pPr>
      <w:r>
        <w:t>(8) {lantana} [oewn-12935900-n]: a genus of about 150 species of flowering shrub, commonly known as shrub verbenas or lantanas</w:t>
      </w:r>
    </w:p>
    <w:p>
      <w:pPr>
        <w:ind w:left="2400"/>
      </w:pPr>
      <w:r>
        <w:t>(8) {fool's parsley, lesser hemlock, Aethusa cynapium} [oewn-12951991-n]: European weed naturalized in America that resembles parsley but causes nausea and poisoning when eaten</w:t>
      </w:r>
    </w:p>
    <w:p>
      <w:pPr>
        <w:ind w:left="2400"/>
      </w:pPr>
      <w:r>
        <w:t>(8) {water hemlock, Cicuta verosa} [oewn-12955745-n]: tall erect highly poisonous Eurasiatic perennial herb locally abundant in marshy areas</w:t>
      </w:r>
    </w:p>
    <w:p>
      <w:pPr>
        <w:ind w:left="2400"/>
      </w:pPr>
      <w:r>
        <w:t>(8) {spotted cowbane, spotted hemlock, spotted water hemlock} [oewn-12955926-n]: tall biennial water hemlock of northeastern North America having purple-spotted stems and clusters of extremely poisonous tuberous roots resembling small sweet potatoes</w:t>
      </w:r>
    </w:p>
    <w:p>
      <w:pPr>
        <w:ind w:left="2400"/>
      </w:pPr>
      <w:r>
        <w:t>(8) {hemlock, poison hemlock, poison parsley, California fern, Nebraska fern, winter fern, Conium maculatum} [oewn-12956369-n]: large branching biennial herb native to Eurasia and Africa and adventive in North America having large fernlike leaves and white flowers; usually found in damp habitats; all parts extremely poisonous</w:t>
      </w:r>
    </w:p>
    <w:p>
      <w:pPr>
        <w:ind w:left="2400"/>
      </w:pPr>
      <w:r>
        <w:t>(8) {water dropwort, hemlock water dropwort, Oenanthe crocata} [oewn-12961699-n]: European poisonous herb having tuberous roots, yellow juice that stains the skin, yellow flowers and foliage resembling celery; all parts extremely poisonous</w:t>
      </w:r>
    </w:p>
    <w:p>
      <w:pPr>
        <w:ind w:left="2400"/>
      </w:pPr>
      <w:r>
        <w:t>(8) {water fennel, Oenanthe aquatica} [oewn-12961980-n]: European poisonous herb with fibrous roots</w:t>
      </w:r>
    </w:p>
    <w:p>
      <w:pPr>
        <w:ind w:left="2100"/>
      </w:pPr>
      <w:r>
        <w:t>(7) {air plant, epiphyte, aerophyte, epiphytic plant} [oewn-13143744-n]: plant that derives moisture and nutrients from the air and rain; usually grows on another plant but not parasitic on it</w:t>
      </w:r>
    </w:p>
    <w:p>
      <w:pPr>
        <w:ind w:left="2400"/>
      </w:pPr>
      <w:r>
        <w:t>(8) {waxflower, Clusia insignis} [oewn-12386703-n]: epiphytic clusia of British Guiana</w:t>
      </w:r>
    </w:p>
    <w:p>
      <w:pPr>
        <w:ind w:left="2400"/>
      </w:pPr>
      <w:r>
        <w:t>(8) {Spanish moss, old man's beard, black moss, long moss, Tillandsia usneoides} [oewn-12628888-n]: dense festoons of greenish-grey hairlike flexuous strands anchored to tree trunks and branches by sparse wiry roots; southeastern United States and West Indies to South America</w:t>
      </w:r>
    </w:p>
    <w:p>
      <w:pPr>
        <w:ind w:left="2400"/>
      </w:pPr>
      <w:r>
        <w:t>(8) {aeschynanthus} [oewn-12851328-n]: a plant of the genus Aeschynanthus having somewhat red or orange flowers and seeds having distinctive hairs at base and apex</w:t>
      </w:r>
    </w:p>
    <w:p>
      <w:pPr>
        <w:ind w:left="2700"/>
      </w:pPr>
      <w:r>
        <w:t>(9) {lipstick plant, Aeschynanthus radicans} [oewn-12851549-n]: epiphyte or creeping on rocks; Malaysian plant having somewhat fleshy leaves and bright red flowers</w:t>
      </w:r>
    </w:p>
    <w:p>
      <w:pPr>
        <w:ind w:left="2400"/>
      </w:pPr>
      <w:r>
        <w:t>(8) {hemiepiphyte, semiepiphyte} [oewn-13144068-n]: a plant that is an epiphyte for part of its life</w:t>
      </w:r>
    </w:p>
    <w:p>
      <w:pPr>
        <w:ind w:left="2400"/>
      </w:pPr>
      <w:r>
        <w:t>(8) {strangler, strangler tree} [oewn-13144190-n]: an epiphytic vine or tree whose aerial roots extend down the trunk of a supporting tree and coalesce around it eventually strangling the tree</w:t>
      </w:r>
    </w:p>
    <w:p>
      <w:pPr>
        <w:ind w:left="2700"/>
      </w:pPr>
      <w:r>
        <w:t>(9) {pitch apple, strangler fig, Clusia rosea, Clusia major} [oewn-12386830-n]: a common tropical American clusia having solitary white or rose flowers</w:t>
      </w:r>
    </w:p>
    <w:p>
      <w:pPr>
        <w:ind w:left="2100"/>
      </w:pPr>
      <w:r>
        <w:t>(7) {rock plant} [oewn-13144440-n]: plant that grows on or among rocks or is suitable for a rock garden</w:t>
      </w:r>
    </w:p>
    <w:p>
      <w:pPr>
        <w:ind w:left="2400"/>
      </w:pPr>
      <w:r>
        <w:t>(8) {lithophyte, lithophytic plant} [oewn-13144600-n]: plant that grows on rocks or stony soil and derives nourishment from the atmosphere</w:t>
      </w:r>
    </w:p>
    <w:p>
      <w:pPr>
        <w:ind w:left="2400"/>
      </w:pPr>
      <w:r>
        <w:t>(8) {rupestral plant, rupestrine plant, rupicolous plant, saxicolous plant} [oewn-13144778-n]: plants growing among rocks</w:t>
      </w:r>
    </w:p>
    <w:p>
      <w:pPr>
        <w:ind w:left="2100"/>
      </w:pPr>
      <w:r>
        <w:t>(7) {autophyte, autophytic plant, autotroph, autotrophic organism} [oewn-13145413-n]: plant capable of synthesizing its own food from simple organic substances</w:t>
      </w:r>
    </w:p>
    <w:p>
      <w:pPr>
        <w:ind w:left="2400"/>
      </w:pPr>
      <w:r>
        <w:t>(8) {chemotrophic autotroph, chemoautotroph} [oewn-92467464-n]: An organism that depends on chemicals for its energy and principally on carbon dioxide for its carbon.</w:t>
      </w:r>
    </w:p>
    <w:p>
      <w:pPr>
        <w:ind w:left="2100"/>
      </w:pPr>
      <w:r>
        <w:t>(7) {myrmecophyte} [oewn-13199954-n]: plant that affords shelter or food to ants that live in symbiotic relations with it</w:t>
      </w:r>
    </w:p>
    <w:p>
      <w:pPr>
        <w:ind w:left="2100"/>
      </w:pPr>
      <w:r>
        <w:t>(7) {phytoplankton} [oewn-01386537-n]: photosynthetic or plant constituent of plankton; mainly unicellular algae</w:t>
      </w:r>
    </w:p>
    <w:p>
      <w:pPr>
        <w:ind w:left="2400"/>
      </w:pPr>
      <w:r>
        <w:t>(8) {planktonic algae} [oewn-01386725-n]: unicellular algae, one of four families of Charophyte green algae</w:t>
      </w:r>
    </w:p>
    <w:p>
      <w:pPr>
        <w:ind w:left="2400"/>
      </w:pPr>
      <w:r>
        <w:t>(8) {diatom} [oewn-01403747-n]: microscopic unicellular marine or freshwater colonial alga having cell walls impregnated with silica</w:t>
      </w:r>
    </w:p>
    <w:p>
      <w:pPr>
        <w:ind w:left="1800"/>
      </w:pPr>
      <w:r>
        <w:t>(6) {native} [oewn-00019226-n]: indigenous plants and animals</w:t>
      </w:r>
    </w:p>
    <w:p>
      <w:pPr>
        <w:ind w:left="1800"/>
      </w:pPr>
      <w:r>
        <w:t>(6) {recombinant} [oewn-01316379-n]: a cell or organism in which genetic recombination has occurred</w:t>
      </w:r>
    </w:p>
    <w:p>
      <w:pPr>
        <w:ind w:left="1800"/>
      </w:pPr>
      <w:r>
        <w:t>(6) {conspecific} [oewn-01316517-n]: an organism belonging to the same species as another organism</w:t>
      </w:r>
    </w:p>
    <w:p>
      <w:pPr>
        <w:ind w:left="1800"/>
      </w:pPr>
      <w:r>
        <w:t>(6) {carrier} [oewn-01316636-n]: (genetics) an organism that possesses a recessive gene whose effect is masked by a dominant allele; the associated trait is not apparent but can be passed on to offspring</w:t>
      </w:r>
    </w:p>
    <w:p>
      <w:pPr>
        <w:ind w:left="1800"/>
      </w:pPr>
      <w:r>
        <w:t>(6) {denizen} [oewn-01317553-n]: a plant or animal naturalized in a region</w:t>
      </w:r>
    </w:p>
    <w:p>
      <w:pPr>
        <w:ind w:left="1800"/>
      </w:pPr>
      <w:r>
        <w:t>(6) {amphidiploid} [oewn-01322423-n]: (genetics) an organism or cell having a diploid set of chromosomes from each parent</w:t>
      </w:r>
    </w:p>
    <w:p>
      <w:pPr>
        <w:ind w:left="1800"/>
      </w:pPr>
      <w:r>
        <w:t>(6) {diploid} [oewn-01322584-n]: (genetics) an organism or cell having the normal amount of DNA per cell; i.e., two sets of chromosomes or twice the haploid number</w:t>
      </w:r>
    </w:p>
    <w:p>
      <w:pPr>
        <w:ind w:left="1800"/>
      </w:pPr>
      <w:r>
        <w:t>(6) {haploid} [oewn-01322805-n]: (genetics) an organism or cell having only one complete set of chromosomes</w:t>
      </w:r>
    </w:p>
    <w:p>
      <w:pPr>
        <w:ind w:left="1800"/>
      </w:pPr>
      <w:r>
        <w:t>(6) {heteroploid} [oewn-01322970-n]: (genetics) an organism or cell having a chromosome number that is not an even multiple of the haploid chromosome number for that species</w:t>
      </w:r>
    </w:p>
    <w:p>
      <w:pPr>
        <w:ind w:left="1800"/>
      </w:pPr>
      <w:r>
        <w:t>(6) {polyploid} [oewn-01323183-n]: (genetics) an organism or cell having more than twice the haploid number of chromosomes</w:t>
      </w:r>
    </w:p>
    <w:p>
      <w:pPr>
        <w:ind w:left="1800"/>
      </w:pPr>
      <w:r>
        <w:t>(6) {animalcule, animalculum} [oewn-01326660-n]: microscopic organism such as an amoeba or paramecium</w:t>
      </w:r>
    </w:p>
    <w:p>
      <w:pPr>
        <w:ind w:left="1800"/>
      </w:pPr>
      <w:r>
        <w:t>(6) {microorganism, micro-organism} [oewn-01328932-n]: any organism of microscopic size</w:t>
      </w:r>
    </w:p>
    <w:p>
      <w:pPr>
        <w:ind w:left="2100"/>
      </w:pPr>
      <w:r>
        <w:t>(7) {monad} [oewn-01329392-n]: (biology) a single-celled microorganism (especially a flagellate protozoan)</w:t>
      </w:r>
    </w:p>
    <w:p>
      <w:pPr>
        <w:ind w:left="2100"/>
      </w:pPr>
      <w:r>
        <w:t>(7) {intestinal flora} [oewn-01331156-n]: harmless microorganisms (as Escherichia coli) that inhabit the intestinal tract and are essential for its normal functioning</w:t>
      </w:r>
    </w:p>
    <w:p>
      <w:pPr>
        <w:ind w:left="2100"/>
      </w:pPr>
      <w:r>
        <w:t>(7) {virus} [oewn-01331343-n]: (virology) ultramicroscopic infectious agent that replicates itself only within cells of living hosts; many are pathogenic; a piece of nucleic acid (DNA or RNA) wrapped in a thin coat of protein</w:t>
      </w:r>
    </w:p>
    <w:p>
      <w:pPr>
        <w:ind w:left="2400"/>
      </w:pPr>
      <w:r>
        <w:t>(8) {arbovirus, arborvirus} [oewn-01331827-n]: a large heterogeneous group of RNA viruses divisible into groups on the basis of the virions; they have been recovered from arthropods, bats, and rodents; most are borne by arthropods; they are linked by the epidemiologic concept of transmission between vertebrate hosts by arthropod vectors (mosquitoes, ticks, sandflies, midges, etc.) that feed on blood; they can cause mild fevers, hepatitis, hemorrhagic fever, and encephalitis</w:t>
      </w:r>
    </w:p>
    <w:p>
      <w:pPr>
        <w:ind w:left="2700"/>
      </w:pPr>
      <w:r>
        <w:t>(9) {Bunyaviridae} [oewn-01333986-n]: a large family of arboviruses that affect a wide range of hosts (mainly vertebrates and arthropods)</w:t>
      </w:r>
    </w:p>
    <w:p>
      <w:pPr>
        <w:ind w:left="2700"/>
      </w:pPr>
      <w:r>
        <w:t>(9) {Togaviridae} [oewn-01334988-n]: a family of arboviruses carried by arthropods, primarily the mosquito</w:t>
      </w:r>
    </w:p>
    <w:p>
      <w:pPr>
        <w:ind w:left="2700"/>
      </w:pPr>
      <w:r>
        <w:t>(9) {Flaviviridae} [oewn-01335294-n]: a family of arboviruses carried by arthropods, mainly ticks and mosquitoes</w:t>
      </w:r>
    </w:p>
    <w:p>
      <w:pPr>
        <w:ind w:left="2700"/>
      </w:pPr>
      <w:r>
        <w:t>(9) {Arenaviridae} [oewn-01335723-n]: a family of round, pleomorphic arborviruses carried by arthropods</w:t>
      </w:r>
    </w:p>
    <w:p>
      <w:pPr>
        <w:ind w:left="2700"/>
      </w:pPr>
      <w:r>
        <w:t>(9) {Rhabdoviridae} [oewn-01335942-n]: a family of rod-shaped arborviruses carried by arthropods</w:t>
      </w:r>
    </w:p>
    <w:p>
      <w:pPr>
        <w:ind w:left="2700"/>
      </w:pPr>
      <w:r>
        <w:t>(9) {Reoviridae} [oewn-01336251-n]: a family of arboviruses carried by arthropods that can affect the gastrointestinal system and the respiratory tract</w:t>
      </w:r>
    </w:p>
    <w:p>
      <w:pPr>
        <w:ind w:left="2400"/>
      </w:pPr>
      <w:r>
        <w:t>(8) {bacteriophage, phage} [oewn-01337503-n]: a virus that is parasitic (reproduces itself) in bacteria</w:t>
      </w:r>
    </w:p>
    <w:p>
      <w:pPr>
        <w:ind w:left="2700"/>
      </w:pPr>
      <w:r>
        <w:t>(9) {coliphage} [oewn-01337859-n]: a bacteriophage that infects the bacterium Escherichia coli</w:t>
      </w:r>
    </w:p>
    <w:p>
      <w:pPr>
        <w:ind w:left="2700"/>
      </w:pPr>
      <w:r>
        <w:t>(9) {typhoid bacteriophage} [oewn-01337974-n]: a bacteriophage specific for the bacterium Salmonella typhi</w:t>
      </w:r>
    </w:p>
    <w:p>
      <w:pPr>
        <w:ind w:left="2400"/>
      </w:pPr>
      <w:r>
        <w:t>(8) {plant virus} [oewn-01338101-n]: a plant pathogen that is a virus consisting of a single strand of RNA</w:t>
      </w:r>
    </w:p>
    <w:p>
      <w:pPr>
        <w:ind w:left="2700"/>
      </w:pPr>
      <w:r>
        <w:t>(9) {tobacco mosaic virus, TMV} [oewn-01337159-n]: the widely studied plant virus that causes tobacco mosaic; it was the first virus discovered (1892)</w:t>
      </w:r>
    </w:p>
    <w:p>
      <w:pPr>
        <w:ind w:left="2700"/>
      </w:pPr>
      <w:r>
        <w:t>(9) {viroid, virusoid} [oewn-01337331-n]: the smallest of viruses; a plant virus with its RNA arranged in a circular chromosome without a protein coat</w:t>
      </w:r>
    </w:p>
    <w:p>
      <w:pPr>
        <w:ind w:left="2700"/>
      </w:pPr>
      <w:r>
        <w:t>(9) {onion yellow-dwarf virus} [oewn-01344221-n]: the virus that produces stunting and yellowing of the leaves of onion plants</w:t>
      </w:r>
    </w:p>
    <w:p>
      <w:pPr>
        <w:ind w:left="2700"/>
      </w:pPr>
      <w:r>
        <w:t>(9) {potato yellow-dwarf virus} [oewn-01344368-n]: the virus that produces stunting and yellowing of the leaves of potato plants</w:t>
      </w:r>
    </w:p>
    <w:p>
      <w:pPr>
        <w:ind w:left="2400"/>
      </w:pPr>
      <w:r>
        <w:t>(8) {animal virus} [oewn-01338300-n]: an animal pathogen that is a virus</w:t>
      </w:r>
    </w:p>
    <w:p>
      <w:pPr>
        <w:ind w:left="2700"/>
      </w:pPr>
      <w:r>
        <w:t>(9) {adenovirus} [oewn-01332767-n]: any of a group of viruses including those that in humans cause upper respiratory infections or infectious pinkeye</w:t>
      </w:r>
    </w:p>
    <w:p>
      <w:pPr>
        <w:ind w:left="3000"/>
      </w:pPr>
      <w:r>
        <w:t>(10) {parainfluenza virus} [oewn-01332955-n]: a virus that causes upper respiratory infection (including the common cold and bronchiolitis); most often in children</w:t>
      </w:r>
    </w:p>
    <w:p>
      <w:pPr>
        <w:ind w:left="2700"/>
      </w:pPr>
      <w:r>
        <w:t>(9) {arenavirus} [oewn-01333138-n]: animal viruses belonging to the family Arenaviridae</w:t>
      </w:r>
    </w:p>
    <w:p>
      <w:pPr>
        <w:ind w:left="3000"/>
      </w:pPr>
      <w:r>
        <w:t>(10) {Junin virus} [oewn-01333337-n]: the RNA virus that causes Argentine hemorrhagic fever; carried by rats and mice</w:t>
      </w:r>
    </w:p>
    <w:p>
      <w:pPr>
        <w:ind w:left="3000"/>
      </w:pPr>
      <w:r>
        <w:t>(10) {Lassa virus} [oewn-01333493-n]: the RNA virus that causes Lassa fever</w:t>
      </w:r>
    </w:p>
    <w:p>
      <w:pPr>
        <w:ind w:left="3000"/>
      </w:pPr>
      <w:r>
        <w:t>(10) {lymphocytic choriomeningitis virus} [oewn-01333607-n]: the RNA virus that causes lymphocytic choriomeningitis; infects mice and monkeys and dogs and guinea pigs and human beings</w:t>
      </w:r>
    </w:p>
    <w:p>
      <w:pPr>
        <w:ind w:left="3000"/>
      </w:pPr>
      <w:r>
        <w:t>(10) {Machupo virus} [oewn-01333829-n]: the RNA virus that causes Bolivian hemorrhagic fever; carried by rats and mice</w:t>
      </w:r>
    </w:p>
    <w:p>
      <w:pPr>
        <w:ind w:left="2700"/>
      </w:pPr>
      <w:r>
        <w:t>(9) {bunyavirus} [oewn-01334163-n]: an animal virus belonging to the family Bunyaviridae; can be used as a bioweapon</w:t>
      </w:r>
    </w:p>
    <w:p>
      <w:pPr>
        <w:ind w:left="2700"/>
      </w:pPr>
      <w:r>
        <w:t>(9) {filovirus} [oewn-01334508-n]: animal viruses belonging to the family Filoviridae</w:t>
      </w:r>
    </w:p>
    <w:p>
      <w:pPr>
        <w:ind w:left="3000"/>
      </w:pPr>
      <w:r>
        <w:t>(10) {Ebola virus} [oewn-01334650-n]: a filovirus that causes Ebola hemorrhagic fever; carried by animals; can be used as a bioweapon</w:t>
      </w:r>
    </w:p>
    <w:p>
      <w:pPr>
        <w:ind w:left="3000"/>
      </w:pPr>
      <w:r>
        <w:t>(10) {Marburg virus} [oewn-01334822-n]: a filovirus that causes Marburg disease; carried by animals; can be used as a bioweapon</w:t>
      </w:r>
    </w:p>
    <w:p>
      <w:pPr>
        <w:ind w:left="2700"/>
      </w:pPr>
      <w:r>
        <w:t>(9) {alphavirus} [oewn-01335129-n]: an arbovirus of the family Togaviridae that can cause a variety of encephalitis in horses</w:t>
      </w:r>
    </w:p>
    <w:p>
      <w:pPr>
        <w:ind w:left="2700"/>
      </w:pPr>
      <w:r>
        <w:t>(9) {flavivirus} [oewn-01335436-n]: animal viruses belonging to the family Flaviviridae</w:t>
      </w:r>
    </w:p>
    <w:p>
      <w:pPr>
        <w:ind w:left="3000"/>
      </w:pPr>
      <w:r>
        <w:t>(10) {West Nile virus, West Nile encephalitis virus} [oewn-01335581-n]: the flavivirus that causes West Nile encephalitis</w:t>
      </w:r>
    </w:p>
    <w:p>
      <w:pPr>
        <w:ind w:left="2700"/>
      </w:pPr>
      <w:r>
        <w:t>(9) {vesiculovirus} [oewn-01336124-n]: an animal virus that causes vesicular stomatitis</w:t>
      </w:r>
    </w:p>
    <w:p>
      <w:pPr>
        <w:ind w:left="2700"/>
      </w:pPr>
      <w:r>
        <w:t>(9) {poxvirus} [oewn-01336372-n]: any of a group of viruses that can cause pox diseases in vertebrates</w:t>
      </w:r>
    </w:p>
    <w:p>
      <w:pPr>
        <w:ind w:left="3000"/>
      </w:pPr>
      <w:r>
        <w:t>(10) {myxoma virus} [oewn-01336531-n]: a poxvirus closely related to smallpox virus; causes benign gelatinous tumors in humans</w:t>
      </w:r>
    </w:p>
    <w:p>
      <w:pPr>
        <w:ind w:left="3000"/>
      </w:pPr>
      <w:r>
        <w:t>(10) {variola virus, smallpox virus} [oewn-01336677-n]: the virus that causes smallpox in humans; can be used as a bioweapon</w:t>
      </w:r>
    </w:p>
    <w:p>
      <w:pPr>
        <w:ind w:left="3300"/>
      </w:pPr>
      <w:r>
        <w:t>(11) {variola major, variola major virus} [oewn-01336858-n]: a type of smallpox virus that has a fatality rate of up to 25 percent</w:t>
      </w:r>
    </w:p>
    <w:p>
      <w:pPr>
        <w:ind w:left="3300"/>
      </w:pPr>
      <w:r>
        <w:t>(11) {variola minor, variola minor virus} [oewn-01337009-n]: a type of smallpox virus that has a fatality rate of about 1 percent</w:t>
      </w:r>
    </w:p>
    <w:p>
      <w:pPr>
        <w:ind w:left="2700"/>
      </w:pPr>
      <w:r>
        <w:t>(9) {hepadnavirus} [oewn-01338717-n]: a group of animal DNA viruses including viruses of ducks and woodchucks and squirrels and others as well as the virus causing hepatitis B in humans</w:t>
      </w:r>
    </w:p>
    <w:p>
      <w:pPr>
        <w:ind w:left="2700"/>
      </w:pPr>
      <w:r>
        <w:t>(9) {retrovirus} [oewn-01338923-n]: any of a group of viruses that contain two single-strand linear RNA molecules per virion and reverse transcriptase (RNA to DNA); the virus transcribes its RNA into a cDNA provirus that is then incorporated into the host cell</w:t>
      </w:r>
    </w:p>
    <w:p>
      <w:pPr>
        <w:ind w:left="3000"/>
      </w:pPr>
      <w:r>
        <w:t>(10) {human T-cell leukemia virus-1, HTLV-1} [oewn-01339240-n]: retrovirus causing T-cell leukemia</w:t>
      </w:r>
    </w:p>
    <w:p>
      <w:pPr>
        <w:ind w:left="3000"/>
      </w:pPr>
      <w:r>
        <w:t>(10) {human immunodeficiency virus, HIV} [oewn-01339359-n]: the virus that causes acquired immune deficiency syndrome (AIDS); it replicates in and kills the helper T cells</w:t>
      </w:r>
    </w:p>
    <w:p>
      <w:pPr>
        <w:ind w:left="2700"/>
      </w:pPr>
      <w:r>
        <w:t>(9) {myxovirus} [oewn-01339551-n]: any of a group of RNA viruses including those that cause influenza and mumps</w:t>
      </w:r>
    </w:p>
    <w:p>
      <w:pPr>
        <w:ind w:left="3000"/>
      </w:pPr>
      <w:r>
        <w:t>(10) {orthomyxovirus} [oewn-01339719-n]: a group of viruses including those causing influenza</w:t>
      </w:r>
    </w:p>
    <w:p>
      <w:pPr>
        <w:ind w:left="3000"/>
      </w:pPr>
      <w:r>
        <w:t>(10) {paramyxovirus} [oewn-01339832-n]: a group of viruses including those causing mumps and measles</w:t>
      </w:r>
    </w:p>
    <w:p>
      <w:pPr>
        <w:ind w:left="3300"/>
      </w:pPr>
      <w:r>
        <w:t>(11) {respiratory syncytial virus} [oewn-01339970-n]: a paramyxovirus that forms syncytia in tissue culture and that is responsible for severe respiratory diseases such as bronchiolitis and bronchial pneumonia (especially in children)</w:t>
      </w:r>
    </w:p>
    <w:p>
      <w:pPr>
        <w:ind w:left="2700"/>
      </w:pPr>
      <w:r>
        <w:t>(9) {picornavirus} [oewn-01340224-n]: a group of single-strand RNA viruses with a protein coat</w:t>
      </w:r>
    </w:p>
    <w:p>
      <w:pPr>
        <w:ind w:left="3000"/>
      </w:pPr>
      <w:r>
        <w:t>(10) {enterovirus} [oewn-01340556-n]: any of a group of picornaviruses that infect the gastrointestinal tract and can spread to other areas (especially the nervous system)</w:t>
      </w:r>
    </w:p>
    <w:p>
      <w:pPr>
        <w:ind w:left="3300"/>
      </w:pPr>
      <w:r>
        <w:t>(11) {poliovirus} [oewn-01340375-n]: the virus causing poliomyelitis</w:t>
      </w:r>
    </w:p>
    <w:p>
      <w:pPr>
        <w:ind w:left="3300"/>
      </w:pPr>
      <w:r>
        <w:t>(11) {hepatitis A virus} [oewn-01340463-n]: the virus causing hepatitis A</w:t>
      </w:r>
    </w:p>
    <w:p>
      <w:pPr>
        <w:ind w:left="3300"/>
      </w:pPr>
      <w:r>
        <w:t>(11) {coxsackievirus, Coxsackie virus} [oewn-01340819-n]: enterovirus causing a disease resembling poliomyelitis but without paralysis</w:t>
      </w:r>
    </w:p>
    <w:p>
      <w:pPr>
        <w:ind w:left="3300"/>
      </w:pPr>
      <w:r>
        <w:t>(11) {echovirus} [oewn-01340974-n]: any of a group of viruses associated with various diseases including viral meningitis and mild respiratory disorders and diarrhea in newborn infants</w:t>
      </w:r>
    </w:p>
    <w:p>
      <w:pPr>
        <w:ind w:left="3000"/>
      </w:pPr>
      <w:r>
        <w:t>(10) {rhinovirus} [oewn-01341178-n]: any of a group of picornaviruses that are responsible for many upper respiratory infections</w:t>
      </w:r>
    </w:p>
    <w:p>
      <w:pPr>
        <w:ind w:left="2700"/>
      </w:pPr>
      <w:r>
        <w:t>(9) {herpes, herpes virus} [oewn-01341326-n]: any of the animal viruses that cause painful blisters on the skin</w:t>
      </w:r>
    </w:p>
    <w:p>
      <w:pPr>
        <w:ind w:left="3000"/>
      </w:pPr>
      <w:r>
        <w:t>(10) {herpes simplex, herpes simplex virus} [oewn-01341549-n]: a herpes virus that affects the skin and nervous system</w:t>
      </w:r>
    </w:p>
    <w:p>
      <w:pPr>
        <w:ind w:left="3300"/>
      </w:pPr>
      <w:r>
        <w:t>(11) {herpes simplex 1, HS1, HSV-1, HSV-I} [oewn-01341724-n]: a herpes virus that causes oral herpes</w:t>
      </w:r>
    </w:p>
    <w:p>
      <w:pPr>
        <w:ind w:left="3300"/>
      </w:pPr>
      <w:r>
        <w:t>(11) {herpes simplex 2, HS2, HSV-2, HSV-II} [oewn-01341847-n]: a herpes virus that can cause genital herpes</w:t>
      </w:r>
    </w:p>
    <w:p>
      <w:pPr>
        <w:ind w:left="3000"/>
      </w:pPr>
      <w:r>
        <w:t>(10) {herpes zoster, herpes zoster virus} [oewn-01341977-n]: a herpes virus that causes shingles</w:t>
      </w:r>
    </w:p>
    <w:p>
      <w:pPr>
        <w:ind w:left="3300"/>
      </w:pPr>
      <w:r>
        <w:t>(11) {herpes varicella zoster, herpes varicella zoster virus} [oewn-01342112-n]: a herpes virus that causes chickenpox and shingles</w:t>
      </w:r>
    </w:p>
    <w:p>
      <w:pPr>
        <w:ind w:left="3000"/>
      </w:pPr>
      <w:r>
        <w:t>(10) {Epstein-Barr virus, EBV} [oewn-01342264-n]: the herpes virus that causes infectious mononucleosis; associated with specific cancers in Africa and China</w:t>
      </w:r>
    </w:p>
    <w:p>
      <w:pPr>
        <w:ind w:left="3000"/>
      </w:pPr>
      <w:r>
        <w:t>(10) {cytomegalovirus, CMV} [oewn-01342442-n]: any of a group of herpes viruses that enlarge epithelial cells and can cause birth defects; can affect humans with impaired immunological systems</w:t>
      </w:r>
    </w:p>
    <w:p>
      <w:pPr>
        <w:ind w:left="3000"/>
      </w:pPr>
      <w:r>
        <w:t>(10) {varicella zoster virus} [oewn-01342655-n]: the member of the herpes virus family that is responsible for chickenpox</w:t>
      </w:r>
    </w:p>
    <w:p>
      <w:pPr>
        <w:ind w:left="2700"/>
      </w:pPr>
      <w:r>
        <w:t>(9) {papovavirus} [oewn-01342796-n]: any of a group of animal viruses associated with or causing papillomas or polyomas</w:t>
      </w:r>
    </w:p>
    <w:p>
      <w:pPr>
        <w:ind w:left="3000"/>
      </w:pPr>
      <w:r>
        <w:t>(10) {human papilloma virus} [oewn-01342972-n]: any of a group of papovaviruses associated with genital or oral carcinomas or a group associated with benign genital tumors</w:t>
      </w:r>
    </w:p>
    <w:p>
      <w:pPr>
        <w:ind w:left="3000"/>
      </w:pPr>
      <w:r>
        <w:t>(10) {polyoma, polyoma virus} [oewn-01343163-n]: a virus that can initiate various kinds of tumors in mice</w:t>
      </w:r>
    </w:p>
    <w:p>
      <w:pPr>
        <w:ind w:left="2700"/>
      </w:pPr>
      <w:r>
        <w:t>(9) {rhabdovirus} [oewn-01343289-n]: any of a group of arboviruses including those causing rabies</w:t>
      </w:r>
    </w:p>
    <w:p>
      <w:pPr>
        <w:ind w:left="2700"/>
      </w:pPr>
      <w:r>
        <w:t>(9) {lyssavirus} [oewn-01343426-n]: a neurotropic non-arbovirus of the family Rhabdoviridae that causes rabies</w:t>
      </w:r>
    </w:p>
    <w:p>
      <w:pPr>
        <w:ind w:left="2700"/>
      </w:pPr>
      <w:r>
        <w:t>(9) {reovirus} [oewn-01343576-n]: any of a group of non-arboviruses including the rotavirus causing infant enteritis</w:t>
      </w:r>
    </w:p>
    <w:p>
      <w:pPr>
        <w:ind w:left="3000"/>
      </w:pPr>
      <w:r>
        <w:t>(10) {rotavirus} [oewn-01343731-n]: the reovirus causing infant enteritis</w:t>
      </w:r>
    </w:p>
    <w:p>
      <w:pPr>
        <w:ind w:left="2700"/>
      </w:pPr>
      <w:r>
        <w:t>(9) {parvovirus, parvo} [oewn-01343824-n]: any of a group of viruses containing DNA in an icosahedral protein shell and causing disease in dogs and cattle; not known to be associated with any human disease</w:t>
      </w:r>
    </w:p>
    <w:p>
      <w:pPr>
        <w:ind w:left="2400"/>
      </w:pPr>
      <w:r>
        <w:t>(8) {slow virus} [oewn-01344051-n]: a virus that remains dormant in the body for a long time before symptoms appear</w:t>
      </w:r>
    </w:p>
    <w:p>
      <w:pPr>
        <w:ind w:left="2400"/>
      </w:pPr>
      <w:r>
        <w:t>(8) {tumor virus} [oewn-01374418-n]: a cell-free filtrate held to be a virus responsible for a specific neoplasm</w:t>
      </w:r>
    </w:p>
    <w:p>
      <w:pPr>
        <w:ind w:left="2700"/>
      </w:pPr>
      <w:r>
        <w:t>(9) {wound tumor virus, WTV} [oewn-01374569-n]: a tumor virus transmitted by leafhoppers</w:t>
      </w:r>
    </w:p>
    <w:p>
      <w:pPr>
        <w:ind w:left="2400"/>
      </w:pPr>
      <w:r>
        <w:t>(8) {vector} [oewn-01374679-n]: (genetics) a virus or other agent that is used to deliver DNA to a cell</w:t>
      </w:r>
    </w:p>
    <w:p>
      <w:pPr>
        <w:ind w:left="2700"/>
      </w:pPr>
      <w:r>
        <w:t>(9) {cosmid} [oewn-01374840-n]: (genetics) a large vector that is made from a bacteriophage and used to clone genes or gene fragments</w:t>
      </w:r>
    </w:p>
    <w:p>
      <w:pPr>
        <w:ind w:left="2100"/>
      </w:pPr>
      <w:r>
        <w:t>(7) {moneran, moneron} [oewn-01344910-n]: organisms that typically reproduce by asexual budding or fission and whose nutritional mode is absorption or photosynthesis or chemosynthesis</w:t>
      </w:r>
    </w:p>
    <w:p>
      <w:pPr>
        <w:ind w:left="2400"/>
      </w:pPr>
      <w:r>
        <w:t>(8) {archaebacteria, archaebacterium, archaeobacteria, archeobacteria} [oewn-01350224-n]: considered ancient life forms that evolved separately from bacteria and blue-green algae</w:t>
      </w:r>
    </w:p>
    <w:p>
      <w:pPr>
        <w:ind w:left="2700"/>
      </w:pPr>
      <w:r>
        <w:t>(9) {methanogen} [oewn-01350499-n]: archaebacteria found in anaerobic environments such as animal intestinal tracts or sediments or sewage and capable of producing methane; a source of natural gas</w:t>
      </w:r>
    </w:p>
    <w:p>
      <w:pPr>
        <w:ind w:left="2700"/>
      </w:pPr>
      <w:r>
        <w:t>(9) {halophile, halophil} [oewn-01350716-n]: archaebacteria requiring a salt-rich environment for growth and survival</w:t>
      </w:r>
    </w:p>
    <w:p>
      <w:pPr>
        <w:ind w:left="3000"/>
      </w:pPr>
      <w:r>
        <w:t>(10) {halobacteria, halobacterium, halobacter} [oewn-01350873-n]: halophiles in saline environments such as the Dead Sea or salt flats</w:t>
      </w:r>
    </w:p>
    <w:p>
      <w:pPr>
        <w:ind w:left="2700"/>
      </w:pPr>
      <w:r>
        <w:t>(9) {thermoacidophile} [oewn-01351029-n]: archaebacteria that thrive in strongly acidic environments at high temperatures</w:t>
      </w:r>
    </w:p>
    <w:p>
      <w:pPr>
        <w:ind w:left="2400"/>
      </w:pPr>
      <w:r>
        <w:t>(8) {eubacteria, eubacterium, true bacteria} [oewn-01357967-n]: a large group of bacteria having rigid cell walls; motile types have flagella</w:t>
      </w:r>
    </w:p>
    <w:p>
      <w:pPr>
        <w:ind w:left="2700"/>
      </w:pPr>
      <w:r>
        <w:t>(9) {bacillus, B} [oewn-01352589-n]: aerobic rod-shaped spore-producing bacterium; often occurring in chainlike formations; found primarily in soil</w:t>
      </w:r>
    </w:p>
    <w:p>
      <w:pPr>
        <w:ind w:left="3000"/>
      </w:pPr>
      <w:r>
        <w:t>(10) {Bacillus anthracis, anthrax bacillus} [oewn-01352867-n]: a species of bacillus that causes anthrax in humans and in animals (cattle and swine and sheep and rabbits and mice and guinea pigs); can be used a bioweapon</w:t>
      </w:r>
    </w:p>
    <w:p>
      <w:pPr>
        <w:ind w:left="3000"/>
      </w:pPr>
      <w:r>
        <w:t>(10) {Bacillus subtilis, Bacillus globigii, grass bacillus, hay bacillus} [oewn-01353126-n]: a species of bacillus found in soil and decomposing organic matter; some strains produce antibiotics</w:t>
      </w:r>
    </w:p>
    <w:p>
      <w:pPr>
        <w:ind w:left="3000"/>
      </w:pPr>
      <w:r>
        <w:t>(10) {Yersinia pestis} [oewn-01353342-n]: a bacillus bacterium that causes the plague; aerosolized bacteria can be used as a bioweapon</w:t>
      </w:r>
    </w:p>
    <w:p>
      <w:pPr>
        <w:ind w:left="2700"/>
      </w:pPr>
      <w:r>
        <w:t>(9) {coccus, cocci} [oewn-01353496-n]: any spherical or nearly spherical bacteria</w:t>
      </w:r>
    </w:p>
    <w:p>
      <w:pPr>
        <w:ind w:left="3000"/>
      </w:pPr>
      <w:r>
        <w:t>(10) {staphylococcus, staphylococci, staph} [oewn-01382030-n]: spherical Gram-positive parasitic bacteria that tend to form irregular colonies; some cause boils or septicemia or infections</w:t>
      </w:r>
    </w:p>
    <w:p>
      <w:pPr>
        <w:ind w:left="2700"/>
      </w:pPr>
      <w:r>
        <w:t>(9) {coccobacillus} [oewn-01353635-n]: a bacterial cell intermediate in morphology between a coccus and a bacillus; a very short bacillus</w:t>
      </w:r>
    </w:p>
    <w:p>
      <w:pPr>
        <w:ind w:left="3000"/>
      </w:pPr>
      <w:r>
        <w:t>(10) {Brucella} [oewn-01353811-n]: an aerobic Gram-negative coccobacillus that causes brucellosis; can be used as a bioweapon</w:t>
      </w:r>
    </w:p>
    <w:p>
      <w:pPr>
        <w:ind w:left="2700"/>
      </w:pPr>
      <w:r>
        <w:t>(9) {spirillum, spirilla} [oewn-01353956-n]: any flagellated aerobic bacteria having a spirally twisted rodlike form</w:t>
      </w:r>
    </w:p>
    <w:p>
      <w:pPr>
        <w:ind w:left="2700"/>
      </w:pPr>
      <w:r>
        <w:t>(9) {clostridium, clostridia} [oewn-01359797-n]: spindle-shaped bacterial cell especially one swollen at the center by an endospore</w:t>
      </w:r>
    </w:p>
    <w:p>
      <w:pPr>
        <w:ind w:left="2700"/>
      </w:pPr>
      <w:r>
        <w:t>(9) {botulinus, botulinum, Clostridium botulinum} [oewn-01359969-n]: anaerobic bacterium producing botulin the toxin that causes botulism</w:t>
      </w:r>
    </w:p>
    <w:p>
      <w:pPr>
        <w:ind w:left="2700"/>
      </w:pPr>
      <w:r>
        <w:t>(9) {clostridium perfringens} [oewn-01360148-n]: anaerobic Gram-positive rod bacterium that produces epsilon toxin; can be used as a bioweapon</w:t>
      </w:r>
    </w:p>
    <w:p>
      <w:pPr>
        <w:ind w:left="2700"/>
      </w:pPr>
      <w:r>
        <w:t>(9) {cyanobacteria, blue-green algae} [oewn-01361213-n]: predominantly photosynthetic prokaryotic organisms containing a blue pigment in addition to chlorophyll; occur singly or in colonies in diverse habitats; important as phytoplankton</w:t>
      </w:r>
    </w:p>
    <w:p>
      <w:pPr>
        <w:ind w:left="3000"/>
      </w:pPr>
      <w:r>
        <w:t>(10) {nostoc} [oewn-01362006-n]: found in moist places as rounded jellylike colonies</w:t>
      </w:r>
    </w:p>
    <w:p>
      <w:pPr>
        <w:ind w:left="3000"/>
      </w:pPr>
      <w:r>
        <w:t>(10) {trichodesmium} [oewn-01362403-n]: large colonial bacterium common in tropical open-ocean waters; important in carbon and nitrogen fixation</w:t>
      </w:r>
    </w:p>
    <w:p>
      <w:pPr>
        <w:ind w:left="2700"/>
      </w:pPr>
      <w:r>
        <w:t>(9) {phototrophic bacteria, phototropic bacteria} [oewn-01362586-n]: green and purple bacteria; energy for growth is derived from sunlight; carbon is derived from carbon dioxide or organic carbon</w:t>
      </w:r>
    </w:p>
    <w:p>
      <w:pPr>
        <w:ind w:left="3000"/>
      </w:pPr>
      <w:r>
        <w:t>(10) {purple bacteria} [oewn-01362821-n]: free-living Gram-negative pink to purplish-brown bacteria containing bacteriochlorophyll</w:t>
      </w:r>
    </w:p>
    <w:p>
      <w:pPr>
        <w:ind w:left="2700"/>
      </w:pPr>
      <w:r>
        <w:t>(9) {pseudomonad} [oewn-01363902-n]: bacteria usually producing greenish fluorescent water-soluble pigment; some pathogenic for plants and animals</w:t>
      </w:r>
    </w:p>
    <w:p>
      <w:pPr>
        <w:ind w:left="3000"/>
      </w:pPr>
      <w:r>
        <w:t>(10) {ring rot bacteria, Pseudomonas solanacearum} [oewn-01363754-n]: causes brown rot in tomatoes and potatoes and tobacco etc</w:t>
      </w:r>
    </w:p>
    <w:p>
      <w:pPr>
        <w:ind w:left="2700"/>
      </w:pPr>
      <w:r>
        <w:t>(9) {xanthomonad} [oewn-01364324-n]: bacteria producing yellow non-water-soluble pigments; some pathogenic for plants</w:t>
      </w:r>
    </w:p>
    <w:p>
      <w:pPr>
        <w:ind w:left="2700"/>
      </w:pPr>
      <w:r>
        <w:t>(9) {nitric bacteria, nitrobacteria} [oewn-01364977-n]: soil bacteria that convert nitrites to nitrates</w:t>
      </w:r>
    </w:p>
    <w:p>
      <w:pPr>
        <w:ind w:left="2700"/>
      </w:pPr>
      <w:r>
        <w:t>(9) {nitrosobacteria, nitrous bacteria} [oewn-01365264-n]: soil bacteria that oxidize ammonia to nitrites</w:t>
      </w:r>
    </w:p>
    <w:p>
      <w:pPr>
        <w:ind w:left="2700"/>
      </w:pPr>
      <w:r>
        <w:t>(9) {thiobacillus} [oewn-01365762-n]: small rod-shaped bacteria living in sewage or soil and oxidizing sulfur</w:t>
      </w:r>
    </w:p>
    <w:p>
      <w:pPr>
        <w:ind w:left="3000"/>
      </w:pPr>
      <w:r>
        <w:t>(10) {thiobacteria, sulphur bacteria, sulfur bacteria} [oewn-01365929-n]: any bacterium of the genus Thiobacillus</w:t>
      </w:r>
    </w:p>
    <w:p>
      <w:pPr>
        <w:ind w:left="2700"/>
      </w:pPr>
      <w:r>
        <w:t>(9) {spirillum} [oewn-01366360-n]: spirally twisted elongate rodlike bacteria usually living in stagnant water</w:t>
      </w:r>
    </w:p>
    <w:p>
      <w:pPr>
        <w:ind w:left="3000"/>
      </w:pPr>
      <w:r>
        <w:t>(10) {ratbite fever bacterium, Spirillum minus} [oewn-01366528-n]: a bacterium causing ratbite fever</w:t>
      </w:r>
    </w:p>
    <w:p>
      <w:pPr>
        <w:ind w:left="2700"/>
      </w:pPr>
      <w:r>
        <w:t>(9) {vibrio, vibrion} [oewn-01366803-n]: curved rodlike motile bacterium</w:t>
      </w:r>
    </w:p>
    <w:p>
      <w:pPr>
        <w:ind w:left="3000"/>
      </w:pPr>
      <w:r>
        <w:t>(10) {comma bacillus, Vibrio comma} [oewn-01366970-n]: comma-shaped bacteria that cause Asiatic cholera</w:t>
      </w:r>
    </w:p>
    <w:p>
      <w:pPr>
        <w:ind w:left="3000"/>
      </w:pPr>
      <w:r>
        <w:t>(10) {Vibrio fetus} [oewn-01367113-n]: bacteria that cause abortion in sheep</w:t>
      </w:r>
    </w:p>
    <w:p>
      <w:pPr>
        <w:ind w:left="2700"/>
      </w:pPr>
      <w:r>
        <w:t>(9) {corynebacterium} [oewn-01368917-n]: any species of the genus Corynebacterium</w:t>
      </w:r>
    </w:p>
    <w:p>
      <w:pPr>
        <w:ind w:left="3000"/>
      </w:pPr>
      <w:r>
        <w:t>(10) {Corynebacterium diphtheriae, C. diphtheriae, Klebs-Loeffler bacillus} [oewn-01369341-n]: a species of bacterium that causes diphtheria</w:t>
      </w:r>
    </w:p>
    <w:p>
      <w:pPr>
        <w:ind w:left="2700"/>
      </w:pPr>
      <w:r>
        <w:t>(9) {listeria} [oewn-01369724-n]: any species of the genus Listeria</w:t>
      </w:r>
    </w:p>
    <w:p>
      <w:pPr>
        <w:ind w:left="3000"/>
      </w:pPr>
      <w:r>
        <w:t>(10) {Listeria monocytogenes, L. monocytogenes} [oewn-01369849-n]: the type species of the genus Listeria; can cause meningitis, encephalitis, septicemia, endocarditis, abortion, abscesses, listeriosis</w:t>
      </w:r>
    </w:p>
    <w:p>
      <w:pPr>
        <w:ind w:left="2700"/>
      </w:pPr>
      <w:r>
        <w:t>(9) {enteric bacteria, enterobacteria, enterics, entric} [oewn-01370413-n]: rod-shaped Gram-negative bacteria; most occur normally or pathogenically in intestines of humans and other animals</w:t>
      </w:r>
    </w:p>
    <w:p>
      <w:pPr>
        <w:ind w:left="3000"/>
      </w:pPr>
      <w:r>
        <w:t>(10) {escherichia} [oewn-01370857-n]: a genus of enteric bacteria</w:t>
      </w:r>
    </w:p>
    <w:p>
      <w:pPr>
        <w:ind w:left="3300"/>
      </w:pPr>
      <w:r>
        <w:t>(11) {Escherichia coli, E. coli} [oewn-01370979-n]: a species of bacterium normally present in intestinal tract of humans and other animals; sometimes pathogenic; can be a threat to food safety</w:t>
      </w:r>
    </w:p>
    <w:p>
      <w:pPr>
        <w:ind w:left="3000"/>
      </w:pPr>
      <w:r>
        <w:t>(10) {klebsiella} [oewn-01371313-n]: a genus of nonmotile rod-shaped Gram-negative enterobacteria; some cause respiratory and other infections</w:t>
      </w:r>
    </w:p>
    <w:p>
      <w:pPr>
        <w:ind w:left="3000"/>
      </w:pPr>
      <w:r>
        <w:t>(10) {salmonella} [oewn-01371614-n]: rod-shaped Gram-negative enterobacteria; cause typhoid fever and food poisoning; can be used as a bioweapon</w:t>
      </w:r>
    </w:p>
    <w:p>
      <w:pPr>
        <w:ind w:left="3300"/>
      </w:pPr>
      <w:r>
        <w:t>(11) {Salmonella enteritidis, Gartner's bacillus} [oewn-01371851-n]: a form of salmonella that causes gastroenteritis in humans</w:t>
      </w:r>
    </w:p>
    <w:p>
      <w:pPr>
        <w:ind w:left="3300"/>
      </w:pPr>
      <w:r>
        <w:t>(11) {Salmonella typhimurium} [oewn-01371999-n]: a form of salmonella that causes food poisoning in humans</w:t>
      </w:r>
    </w:p>
    <w:p>
      <w:pPr>
        <w:ind w:left="3300"/>
      </w:pPr>
      <w:r>
        <w:t>(11) {typhoid bacillus, Salmonella typhosa, Salmonella typhi} [oewn-01372125-n]: a form of salmonella that causes typhoid fever</w:t>
      </w:r>
    </w:p>
    <w:p>
      <w:pPr>
        <w:ind w:left="3000"/>
      </w:pPr>
      <w:r>
        <w:t>(10) {shigella} [oewn-01372901-n]: rod-shaped Gram-negative enterobacteria; some are pathogenic for warm-blooded animals; can be used as a bioweapon</w:t>
      </w:r>
    </w:p>
    <w:p>
      <w:pPr>
        <w:ind w:left="3300"/>
      </w:pPr>
      <w:r>
        <w:t>(11) {shiga bacillus, Shigella dysenteriae} [oewn-01373106-n]: a bacillus that causes dysentery</w:t>
      </w:r>
    </w:p>
    <w:p>
      <w:pPr>
        <w:ind w:left="3000"/>
      </w:pPr>
      <w:r>
        <w:t>(10) {erwinia} [oewn-01373339-n]: rod-shaped motile bacteria that attack plants</w:t>
      </w:r>
    </w:p>
    <w:p>
      <w:pPr>
        <w:ind w:left="2700"/>
      </w:pPr>
      <w:r>
        <w:t>(9) {endospore-forming bacteria} [oewn-01373457-n]: a group of true bacteria</w:t>
      </w:r>
    </w:p>
    <w:p>
      <w:pPr>
        <w:ind w:left="2700"/>
      </w:pPr>
      <w:r>
        <w:t>(9) {rickettsia} [oewn-01374124-n]: any of a group of very small rod-shaped bacteria that live in biting arthropods (as ticks and mites) and cause disease in vertebrate hosts; they cause typhus and other febrile diseases in human beings</w:t>
      </w:r>
    </w:p>
    <w:p>
      <w:pPr>
        <w:ind w:left="2700"/>
      </w:pPr>
      <w:r>
        <w:t>(9) {chlamydia} [oewn-01375350-n]: coccoid rickettsia infesting birds and mammals; cause infections of eyes and lungs and genitourinary tract</w:t>
      </w:r>
    </w:p>
    <w:p>
      <w:pPr>
        <w:ind w:left="3000"/>
      </w:pPr>
      <w:r>
        <w:t>(10) {Chlamydia psittaci, C. psittaci} [oewn-01375585-n]: bacteria responsible for the sexually transmitted disease chlamydia</w:t>
      </w:r>
    </w:p>
    <w:p>
      <w:pPr>
        <w:ind w:left="3000"/>
      </w:pPr>
      <w:r>
        <w:t>(10) {Chlamydia trachomatis, C. trachomatis} [oewn-01375731-n]: bacteria responsible for the sexually transmitted diseases chlamydia and lymphogranuloma venereum</w:t>
      </w:r>
    </w:p>
    <w:p>
      <w:pPr>
        <w:ind w:left="2700"/>
      </w:pPr>
      <w:r>
        <w:t>(9) {mycoplasma} [oewn-01376467-n]: any of a group of small parasitic bacteria that lack cell walls and can survive without oxygen; can cause pneumonia and urinary tract infection</w:t>
      </w:r>
    </w:p>
    <w:p>
      <w:pPr>
        <w:ind w:left="3000"/>
      </w:pPr>
      <w:r>
        <w:t>(10) {pleuropneumonialike organism, PPLO} [oewn-01376704-n]: a mycoplasma resistant to antibiotics that causes a kind of pneumonia in humans</w:t>
      </w:r>
    </w:p>
    <w:p>
      <w:pPr>
        <w:ind w:left="2700"/>
      </w:pPr>
      <w:r>
        <w:t>(9) {actinomycete} [oewn-01377845-n]: any bacteria (some of which are pathogenic for humans and animals) belonging to the order Actinomycetales</w:t>
      </w:r>
    </w:p>
    <w:p>
      <w:pPr>
        <w:ind w:left="3000"/>
      </w:pPr>
      <w:r>
        <w:t>(10) {streptomyces} [oewn-01378878-n]: aerobic bacteria (some of which produce the antibiotic streptomycin)</w:t>
      </w:r>
    </w:p>
    <w:p>
      <w:pPr>
        <w:ind w:left="3300"/>
      </w:pPr>
      <w:r>
        <w:t>(11) {Streptomyces erythreus} [oewn-01379078-n]: source of the antibiotic erythromycin</w:t>
      </w:r>
    </w:p>
    <w:p>
      <w:pPr>
        <w:ind w:left="3300"/>
      </w:pPr>
      <w:r>
        <w:t>(11) {Streptomyces griseus} [oewn-01379184-n]: source of the antibiotic streptomycin</w:t>
      </w:r>
    </w:p>
    <w:p>
      <w:pPr>
        <w:ind w:left="3300"/>
      </w:pPr>
      <w:r>
        <w:t>(11) {potato scab bacteria, Streptomyces scabies} [oewn-01379288-n]: cause of a potato disease characterized by brownish corky tissue</w:t>
      </w:r>
    </w:p>
    <w:p>
      <w:pPr>
        <w:ind w:left="2700"/>
      </w:pPr>
      <w:r>
        <w:t>(9) {actinomyces} [oewn-01378401-n]: soil-inhabiting saprophytes and disease-producing plant and animal parasites</w:t>
      </w:r>
    </w:p>
    <w:p>
      <w:pPr>
        <w:ind w:left="2700"/>
      </w:pPr>
      <w:r>
        <w:t>(9) {mycobacteria, mycobacterium} [oewn-01379733-n]: rod-shaped bacteria some saprophytic or causing diseases</w:t>
      </w:r>
    </w:p>
    <w:p>
      <w:pPr>
        <w:ind w:left="3000"/>
      </w:pPr>
      <w:r>
        <w:t>(10) {tubercle bacillus, Mycobacterium tuberculosis} [oewn-01379919-n]: cause of tuberculosis</w:t>
      </w:r>
    </w:p>
    <w:p>
      <w:pPr>
        <w:ind w:left="3000"/>
      </w:pPr>
      <w:r>
        <w:t>(10) {leprosy bacillus, Mycobacterium leprae} [oewn-01380445-n]: cause of leprosy</w:t>
      </w:r>
    </w:p>
    <w:p>
      <w:pPr>
        <w:ind w:left="2700"/>
      </w:pPr>
      <w:r>
        <w:t>(9) {myxobacteria, myxobacterium, myxobacter, gliding bacteria, slime bacteria} [oewn-01381186-n]: bacteria that form colonies in self-produced slime; inhabit moist soils or decaying plant matter or animal waste</w:t>
      </w:r>
    </w:p>
    <w:p>
      <w:pPr>
        <w:ind w:left="2700"/>
      </w:pPr>
      <w:r>
        <w:t>(9) {lactobacillus} [oewn-01382759-n]: a Gram-positive rod-shaped bacterium that produces lactic acid (especially in milk)</w:t>
      </w:r>
    </w:p>
    <w:p>
      <w:pPr>
        <w:ind w:left="3000"/>
      </w:pPr>
      <w:r>
        <w:t>(10) {acidophilus, Lactobacillus acidophilus} [oewn-01382939-n]: a bacterium that is used to make yogurt and to supplement probiotics</w:t>
      </w:r>
    </w:p>
    <w:p>
      <w:pPr>
        <w:ind w:left="2700"/>
      </w:pPr>
      <w:r>
        <w:t>(9) {streptococcus, streptococci, strep} [oewn-01383685-n]: spherical Gram-positive bacteria occurring in pairs or chains; cause e.g. scarlet fever and tonsillitis</w:t>
      </w:r>
    </w:p>
    <w:p>
      <w:pPr>
        <w:ind w:left="2700"/>
      </w:pPr>
      <w:r>
        <w:t>(9) {spirochete, spirochaete} [oewn-01384674-n]: parasitic or free-living bacteria; many pathogenic to humans and other animals</w:t>
      </w:r>
    </w:p>
    <w:p>
      <w:pPr>
        <w:ind w:left="3000"/>
      </w:pPr>
      <w:r>
        <w:t>(10) {treponema} [oewn-01385340-n]: spirochete that causes disease in humans (e.g. syphilis and yaws)</w:t>
      </w:r>
    </w:p>
    <w:p>
      <w:pPr>
        <w:ind w:left="3000"/>
      </w:pPr>
      <w:r>
        <w:t>(10) {borrelia} [oewn-01385668-n]: cause of e.g. European and African relapsing fever</w:t>
      </w:r>
    </w:p>
    <w:p>
      <w:pPr>
        <w:ind w:left="3000"/>
      </w:pPr>
      <w:r>
        <w:t>(10) {Borrelia burgdorferi, Lime disease spirochete} [oewn-01385792-n]: cause of Lyme disease; transmitted primarily by ticks of genus Ixodes</w:t>
      </w:r>
    </w:p>
    <w:p>
      <w:pPr>
        <w:ind w:left="3000"/>
      </w:pPr>
      <w:r>
        <w:t>(10) {leptospira} [oewn-01386143-n]: important pathogens causing Weil's disease or canicola fever</w:t>
      </w:r>
    </w:p>
    <w:p>
      <w:pPr>
        <w:ind w:left="2100"/>
      </w:pPr>
      <w:r>
        <w:t>(7) {bacteria, bacterium} [oewn-01351171-n]: (microbiology) single-celled or noncellular spherical or spiral or rod-shaped organisms lacking chlorophyll that reproduce by fission; important as pathogens and for biochemical properties; taxonomy is difficult; often considered to be plants</w:t>
      </w:r>
    </w:p>
    <w:p>
      <w:pPr>
        <w:ind w:left="2400"/>
      </w:pPr>
      <w:r>
        <w:t>(8) {acidophil, acidophile} [oewn-01351974-n]: an organism that thrives in a relatively acid environment</w:t>
      </w:r>
    </w:p>
    <w:p>
      <w:pPr>
        <w:ind w:left="2400"/>
      </w:pPr>
      <w:r>
        <w:t>(8) {probiotic, probiotic bacterium, probiotic microflora, probiotic flora} [oewn-01352136-n]: a beneficial bacterium found in the intestinal tract of healthy mammals; often considered to be a plant</w:t>
      </w:r>
    </w:p>
    <w:p>
      <w:pPr>
        <w:ind w:left="2400"/>
      </w:pPr>
      <w:r>
        <w:t>(8) {bacteroid} [oewn-01352376-n]: a rodlike bacterium (especially any of the rod-shaped or branched bacteria in the root nodules of nitrogen-fixing plants)</w:t>
      </w:r>
    </w:p>
    <w:p>
      <w:pPr>
        <w:ind w:left="2400"/>
      </w:pPr>
      <w:r>
        <w:t>(8) {Calymmatobacterium, genus Calymmatobacterium} [oewn-01367763-n]: a genus of bacterial rods containing only the one species that causes granuloma inguinale</w:t>
      </w:r>
    </w:p>
    <w:p>
      <w:pPr>
        <w:ind w:left="2400"/>
      </w:pPr>
      <w:r>
        <w:t>(8) {Francisella, genus Francisella} [oewn-01368115-n]: a genus of Gram-negative aerobic bacteria that occur as pathogens and parasite in many animals (including humans)</w:t>
      </w:r>
    </w:p>
    <w:p>
      <w:pPr>
        <w:ind w:left="2400"/>
      </w:pPr>
      <w:r>
        <w:t>(8) {gonococcus, Neisseria gonorrhoeae} [oewn-01368526-n]: the pus-producing bacterium that causes gonorrhea</w:t>
      </w:r>
    </w:p>
    <w:p>
      <w:pPr>
        <w:ind w:left="2400"/>
      </w:pPr>
      <w:r>
        <w:t>(8) {Legionella pneumophilia, legionella} [oewn-01376865-n]: the motile aerobic rod-shaped Gram-negative bacterium that thrives in central heating and air conditioning systems and can cause Legionnaires' disease</w:t>
      </w:r>
    </w:p>
    <w:p>
      <w:pPr>
        <w:ind w:left="2400"/>
      </w:pPr>
      <w:r>
        <w:t>(8) {nitrobacterium} [oewn-01377098-n]: any of the bacteria in the soil that take part in the nitrogen cycle; they oxidize ammonium compounds into nitrites or oxidize nitrites into nitrates</w:t>
      </w:r>
    </w:p>
    <w:p>
      <w:pPr>
        <w:ind w:left="2700"/>
      </w:pPr>
      <w:r>
        <w:t>(9) {nitrate bacterium, nitric bacterium} [oewn-01377344-n]: any of the nitrobacteria that oxidize nitrites into nitrates</w:t>
      </w:r>
    </w:p>
    <w:p>
      <w:pPr>
        <w:ind w:left="2700"/>
      </w:pPr>
      <w:r>
        <w:t>(9) {nitrite bacterium, nitrous bacterium} [oewn-01377487-n]: any of the nitrobacteria that oxidize ammonia into nitrites</w:t>
      </w:r>
    </w:p>
    <w:p>
      <w:pPr>
        <w:ind w:left="2400"/>
      </w:pPr>
      <w:r>
        <w:t>(8) {penicillin-resistant bacteria} [oewn-01380033-n]: bacteria that are unaffected by penicillin</w:t>
      </w:r>
    </w:p>
    <w:p>
      <w:pPr>
        <w:ind w:left="2400"/>
      </w:pPr>
      <w:r>
        <w:t>(8) {pus-forming bacteria} [oewn-01380151-n]: bacteria that produce pus</w:t>
      </w:r>
    </w:p>
    <w:p>
      <w:pPr>
        <w:ind w:left="2400"/>
      </w:pPr>
      <w:r>
        <w:t>(8) {rod} [oewn-01380243-n]: any rod-shaped bacterium</w:t>
      </w:r>
    </w:p>
    <w:p>
      <w:pPr>
        <w:ind w:left="2700"/>
      </w:pPr>
      <w:r>
        <w:t>(9) {streptobacillus} [oewn-01380335-n]: any of various rod-shaped Gram-negative bacteria</w:t>
      </w:r>
    </w:p>
    <w:p>
      <w:pPr>
        <w:ind w:left="2400"/>
      </w:pPr>
      <w:r>
        <w:t>(8) {diplococcus} [oewn-01383251-n]: Gram-positive bacteria usually occurring in pairs</w:t>
      </w:r>
    </w:p>
    <w:p>
      <w:pPr>
        <w:ind w:left="2700"/>
      </w:pPr>
      <w:r>
        <w:t>(9) {pneumococcus, Diplococcus pneumoniae} [oewn-01383395-n]: bacterium causing pneumonia in mice and humans</w:t>
      </w:r>
    </w:p>
    <w:p>
      <w:pPr>
        <w:ind w:left="2400"/>
      </w:pPr>
      <w:r>
        <w:t>(8) {superbug} [oewn-02250602-n]: a strain of bacteria that is resistant to all antibiotics</w:t>
      </w:r>
    </w:p>
    <w:p>
      <w:pPr>
        <w:ind w:left="2100"/>
      </w:pPr>
      <w:r>
        <w:t>(7) {microbe, bug, germ} [oewn-01387132-n]: a minute life form (especially a disease-causing bacterium); the term is not in technical use</w:t>
      </w:r>
    </w:p>
    <w:p>
      <w:pPr>
        <w:ind w:left="2100"/>
      </w:pPr>
      <w:r>
        <w:t>(7) {pathogen} [oewn-01388648-n]: any disease-producing agent (especially a virus or bacterium or other microorganism)</w:t>
      </w:r>
    </w:p>
    <w:p>
      <w:pPr>
        <w:ind w:left="2100"/>
      </w:pPr>
      <w:r>
        <w:t>(7) {protoctist} [oewn-01389706-n]: any of the unicellular protists</w:t>
      </w:r>
    </w:p>
    <w:p>
      <w:pPr>
        <w:ind w:left="2400"/>
      </w:pPr>
      <w:r>
        <w:t>(8) {protozoan, protozoon} [oewn-01392148-n]: any of diverse minute acellular or unicellular organisms usually nonphotosynthetic</w:t>
      </w:r>
    </w:p>
    <w:p>
      <w:pPr>
        <w:ind w:left="2700"/>
      </w:pPr>
      <w:r>
        <w:t>(9) {sarcodinian, sarcodine} [oewn-01392764-n]: protozoa that move and capture food by forming pseudopods</w:t>
      </w:r>
    </w:p>
    <w:p>
      <w:pPr>
        <w:ind w:left="3000"/>
      </w:pPr>
      <w:r>
        <w:t>(10) {actinopod} [oewn-01393107-n]: protozoa having stiff rodlike radiating pseudopods</w:t>
      </w:r>
    </w:p>
    <w:p>
      <w:pPr>
        <w:ind w:left="3300"/>
      </w:pPr>
      <w:r>
        <w:t>(11) {heliozoan} [oewn-01393404-n]: protozoa with spherical bodies and stiff radiating pseudopods</w:t>
      </w:r>
    </w:p>
    <w:p>
      <w:pPr>
        <w:ind w:left="3300"/>
      </w:pPr>
      <w:r>
        <w:t>(11) {radiolarian} [oewn-01393669-n]: protozoa with amoeba-like bodies and radiating filamentous pseudopods</w:t>
      </w:r>
    </w:p>
    <w:p>
      <w:pPr>
        <w:ind w:left="2700"/>
      </w:pPr>
      <w:r>
        <w:t>(9) {rhizopod, rhizopodan} [oewn-01394032-n]: protozoa characterized by a pseudopod</w:t>
      </w:r>
    </w:p>
    <w:p>
      <w:pPr>
        <w:ind w:left="3000"/>
      </w:pPr>
      <w:r>
        <w:t>(10) {ameba, amoeba} [oewn-01395021-n]: naked freshwater or marine or parasitic protozoa that form temporary pseudopods for feeding and locomotion</w:t>
      </w:r>
    </w:p>
    <w:p>
      <w:pPr>
        <w:ind w:left="3300"/>
      </w:pPr>
      <w:r>
        <w:t>(11) {endameba} [oewn-01394916-n]: any ameba of the genus Endamoeba</w:t>
      </w:r>
    </w:p>
    <w:p>
      <w:pPr>
        <w:ind w:left="3600"/>
      </w:pPr>
      <w:r>
        <w:t>(12) {Endamoeba histolytica} [oewn-01395333-n]: the parasitic ameba that causes amebic dysentery in human beings</w:t>
      </w:r>
    </w:p>
    <w:p>
      <w:pPr>
        <w:ind w:left="3000"/>
      </w:pPr>
      <w:r>
        <w:t>(10) {foram, foraminifer} [oewn-01395671-n]: marine microorganism having a calcareous shell with openings where pseudopods protrude</w:t>
      </w:r>
    </w:p>
    <w:p>
      <w:pPr>
        <w:ind w:left="3300"/>
      </w:pPr>
      <w:r>
        <w:t>(11) {globigerina} [oewn-01396127-n]: marine protozoan having a rounded shell with spiny processes</w:t>
      </w:r>
    </w:p>
    <w:p>
      <w:pPr>
        <w:ind w:left="3300"/>
      </w:pPr>
      <w:r>
        <w:t>(11) {nummulite} [oewn-01396394-n]: large fossil protozoan of the Tertiary period</w:t>
      </w:r>
    </w:p>
    <w:p>
      <w:pPr>
        <w:ind w:left="3000"/>
      </w:pPr>
      <w:r>
        <w:t>(10) {testacean} [oewn-01396681-n]: any of various rhizopods of the order Testacea characterized by having a shell</w:t>
      </w:r>
    </w:p>
    <w:p>
      <w:pPr>
        <w:ind w:left="2700"/>
      </w:pPr>
      <w:r>
        <w:t>(9) {arcella} [oewn-01397133-n]: an amoeba-like protozoan with a chitinous shell resembling an umbrella</w:t>
      </w:r>
    </w:p>
    <w:p>
      <w:pPr>
        <w:ind w:left="2700"/>
      </w:pPr>
      <w:r>
        <w:t>(9) {difflugia} [oewn-01397412-n]: a protozoan with an ovoid shell of cemented sand grains</w:t>
      </w:r>
    </w:p>
    <w:p>
      <w:pPr>
        <w:ind w:left="2700"/>
      </w:pPr>
      <w:r>
        <w:t>(9) {ciliate, ciliated protozoan, ciliophoran} [oewn-01397895-n]: a protozoan with a microscopic appendage extending from the surface of the cell</w:t>
      </w:r>
    </w:p>
    <w:p>
      <w:pPr>
        <w:ind w:left="3000"/>
      </w:pPr>
      <w:r>
        <w:t>(10) {infusorian} [oewn-01398414-n]: any member of the subclass Infusoria</w:t>
      </w:r>
    </w:p>
    <w:p>
      <w:pPr>
        <w:ind w:left="3000"/>
      </w:pPr>
      <w:r>
        <w:t>(10) {paramecium, paramecia} [oewn-01398689-n]: any member of the genus Paramecium</w:t>
      </w:r>
    </w:p>
    <w:p>
      <w:pPr>
        <w:ind w:left="3000"/>
      </w:pPr>
      <w:r>
        <w:t>(10) {tetrahymena} [oewn-01398963-n]: relative of the paramecium; often used in genetics research</w:t>
      </w:r>
    </w:p>
    <w:p>
      <w:pPr>
        <w:ind w:left="3000"/>
      </w:pPr>
      <w:r>
        <w:t>(10) {stentor} [oewn-01399258-n]: any of several trumpet-shaped ciliate protozoans that are members of the genus Stentor</w:t>
      </w:r>
    </w:p>
    <w:p>
      <w:pPr>
        <w:ind w:left="3000"/>
      </w:pPr>
      <w:r>
        <w:t>(10) {vorticella} [oewn-01399592-n]: any of various protozoa having a transparent goblet-shaped body with a retractile stalk</w:t>
      </w:r>
    </w:p>
    <w:p>
      <w:pPr>
        <w:ind w:left="2700"/>
      </w:pPr>
      <w:r>
        <w:t>(9) {euglena} [oewn-01409377-n]: minute single-celled green freshwater organism having a single flagella; often classed as algae</w:t>
      </w:r>
    </w:p>
    <w:p>
      <w:pPr>
        <w:ind w:left="2700"/>
      </w:pPr>
      <w:r>
        <w:t>(9) {flagellate, flagellate protozoan, flagellated protozoan, mastigophoran, mastigophore} [oewn-01419226-n]: a usually nonphotosynthetic free-living protozoan with whiplike appendages; some are pathogens of humans and other animals</w:t>
      </w:r>
    </w:p>
    <w:p>
      <w:pPr>
        <w:ind w:left="3000"/>
      </w:pPr>
      <w:r>
        <w:t>(10) {dinoflagellate} [oewn-01420002-n]: chiefly marine protozoa having two flagella; a chief constituent of plankton</w:t>
      </w:r>
    </w:p>
    <w:p>
      <w:pPr>
        <w:ind w:left="3300"/>
      </w:pPr>
      <w:r>
        <w:t>(11) {noctiluca, Noctiluca miliaris} [oewn-01420315-n]: large bioluminescent marine protozoan</w:t>
      </w:r>
    </w:p>
    <w:p>
      <w:pPr>
        <w:ind w:left="3300"/>
      </w:pPr>
      <w:r>
        <w:t>(11) {peridinian} [oewn-01420755-n]: flagellate with a thick test composed of plates</w:t>
      </w:r>
    </w:p>
    <w:p>
      <w:pPr>
        <w:ind w:left="3000"/>
      </w:pPr>
      <w:r>
        <w:t>(10) {Leishmania, genus Leishmania} [oewn-01421139-n]: flagellate protozoan that causes leishmaniasis</w:t>
      </w:r>
    </w:p>
    <w:p>
      <w:pPr>
        <w:ind w:left="3000"/>
      </w:pPr>
      <w:r>
        <w:t>(10) {zoomastigote, zooflagellate} [oewn-01421261-n]: flagellate protozoan lacking photosynthesis and other plant-like characteristics</w:t>
      </w:r>
    </w:p>
    <w:p>
      <w:pPr>
        <w:ind w:left="3000"/>
      </w:pPr>
      <w:r>
        <w:t>(10) {hypermastigote} [oewn-01421588-n]: flagellate symbiotic in the intestines of e.g. termites</w:t>
      </w:r>
    </w:p>
    <w:p>
      <w:pPr>
        <w:ind w:left="3000"/>
      </w:pPr>
      <w:r>
        <w:t>(10) {polymastigote} [oewn-01421973-n]: flagellates with several flagella</w:t>
      </w:r>
    </w:p>
    <w:p>
      <w:pPr>
        <w:ind w:left="3000"/>
      </w:pPr>
      <w:r>
        <w:t>(10) {costia, Costia necatrix} [oewn-01422214-n]: a flagellate that is the cause of the frequently fatal fish disease costiasis</w:t>
      </w:r>
    </w:p>
    <w:p>
      <w:pPr>
        <w:ind w:left="3000"/>
      </w:pPr>
      <w:r>
        <w:t>(10) {giardia} [oewn-01422529-n]: a suspected cause of diarrhea in humans</w:t>
      </w:r>
    </w:p>
    <w:p>
      <w:pPr>
        <w:ind w:left="3000"/>
      </w:pPr>
      <w:r>
        <w:t>(10) {trichomonad} [oewn-01423166-n]: cause of trichomoniasis in women and cattle and birds</w:t>
      </w:r>
    </w:p>
    <w:p>
      <w:pPr>
        <w:ind w:left="2700"/>
      </w:pPr>
      <w:r>
        <w:t>(9) {plantlike flagellate} [oewn-01423501-n]: unicellular organisms having many characteristics of typical algae</w:t>
      </w:r>
    </w:p>
    <w:p>
      <w:pPr>
        <w:ind w:left="2700"/>
      </w:pPr>
      <w:r>
        <w:t>(9) {sporozoan} [oewn-01424448-n]: parasitic spore-forming protozoan</w:t>
      </w:r>
    </w:p>
    <w:p>
      <w:pPr>
        <w:ind w:left="3000"/>
      </w:pPr>
      <w:r>
        <w:t>(10) {sporozoite} [oewn-01424826-n]: one of the minute active bodies into which sporozoans divide in one stage of their life cycle</w:t>
      </w:r>
    </w:p>
    <w:p>
      <w:pPr>
        <w:ind w:left="3000"/>
      </w:pPr>
      <w:r>
        <w:t>(10) {trophozoite} [oewn-01424976-n]: a sporozoan in the active feeding stage of its life cycle</w:t>
      </w:r>
    </w:p>
    <w:p>
      <w:pPr>
        <w:ind w:left="3000"/>
      </w:pPr>
      <w:r>
        <w:t>(10) {merozoite} [oewn-01425091-n]: a cell that arises from the asexual division of a parent sporozoan during its life cycle</w:t>
      </w:r>
    </w:p>
    <w:p>
      <w:pPr>
        <w:ind w:left="3000"/>
      </w:pPr>
      <w:r>
        <w:t>(10) {coccidium, eimeria} [oewn-01425943-n]: parasitic on the digestive epithelium of vertebrates and higher invertebrates</w:t>
      </w:r>
    </w:p>
    <w:p>
      <w:pPr>
        <w:ind w:left="3000"/>
      </w:pPr>
      <w:r>
        <w:t>(10) {gregarine} [oewn-01426258-n]: vermiform protozoans parasitic in insects and other invertebrates</w:t>
      </w:r>
    </w:p>
    <w:p>
      <w:pPr>
        <w:ind w:left="3000"/>
      </w:pPr>
      <w:r>
        <w:t>(10) {haemosporidian} [oewn-01426612-n]: minute protozoans parasitic at some stage of the life cycle in blood cells of vertebrates including many pathogens</w:t>
      </w:r>
    </w:p>
    <w:p>
      <w:pPr>
        <w:ind w:left="3000"/>
      </w:pPr>
      <w:r>
        <w:t>(10) {plasmodium, Plasmodium vivax, malaria parasite} [oewn-01427061-n]: parasitic protozoan of the genus Plasmodium that causes malaria in humans</w:t>
      </w:r>
    </w:p>
    <w:p>
      <w:pPr>
        <w:ind w:left="3000"/>
      </w:pPr>
      <w:r>
        <w:t>(10) {haemoproteid} [oewn-01427423-n]: related to malaria parasite and having a phase in the viscera of various birds</w:t>
      </w:r>
    </w:p>
    <w:p>
      <w:pPr>
        <w:ind w:left="3000"/>
      </w:pPr>
      <w:r>
        <w:t>(10) {leucocytozoan, leucocytozoon} [oewn-01427864-n]: parasitic in birds</w:t>
      </w:r>
    </w:p>
    <w:p>
      <w:pPr>
        <w:ind w:left="3000"/>
      </w:pPr>
      <w:r>
        <w:t>(10) {piroplasm} [oewn-01428275-n]: minute parasite of red blood cells of mammals transmitted by a tick and causing diseases of domestic animals</w:t>
      </w:r>
    </w:p>
    <w:p>
      <w:pPr>
        <w:ind w:left="3000"/>
      </w:pPr>
      <w:r>
        <w:t>(10) {sarcosporidian, sarcocystidean, sarcocystieian} [oewn-01428955-n]: parasite of the muscles of vertebrates</w:t>
      </w:r>
    </w:p>
    <w:p>
      <w:pPr>
        <w:ind w:left="3000"/>
      </w:pPr>
      <w:r>
        <w:t>(10) {haplosporidian} [oewn-01429266-n]: parasite in invertebrates and lower vertebrates of no known economic importance</w:t>
      </w:r>
    </w:p>
    <w:p>
      <w:pPr>
        <w:ind w:left="3000"/>
      </w:pPr>
      <w:r>
        <w:t>(10) {actinomyxidian} [oewn-01429784-n]: of or relating to parasites of worms</w:t>
      </w:r>
    </w:p>
    <w:p>
      <w:pPr>
        <w:ind w:left="3000"/>
      </w:pPr>
      <w:r>
        <w:t>(10) {microsporidian} [oewn-01430040-n]: parasite of arthropods and fishes that invade and destroy host cells</w:t>
      </w:r>
    </w:p>
    <w:p>
      <w:pPr>
        <w:ind w:left="3000"/>
      </w:pPr>
      <w:r>
        <w:t>(10) {myxosporidian} [oewn-01430344-n]: mostly parasitic in fishes and including various serious pathogens</w:t>
      </w:r>
    </w:p>
    <w:p>
      <w:pPr>
        <w:ind w:left="2400"/>
      </w:pPr>
      <w:r>
        <w:t>(8) {alga, algae} [oewn-01399755-n]: primitive chlorophyll-containing mainly aquatic eukaryotic organisms lacking true stems and roots and leaves</w:t>
      </w:r>
    </w:p>
    <w:p>
      <w:pPr>
        <w:ind w:left="2700"/>
      </w:pPr>
      <w:r>
        <w:t>(9) {seaweed} [oewn-01400138-n]: plant growing in the sea, especially marine algae</w:t>
      </w:r>
    </w:p>
    <w:p>
      <w:pPr>
        <w:ind w:left="3000"/>
      </w:pPr>
      <w:r>
        <w:t>(10) {arame} [oewn-01400331-n]: an edible seaweed with a mild flavor</w:t>
      </w:r>
    </w:p>
    <w:p>
      <w:pPr>
        <w:ind w:left="3000"/>
      </w:pPr>
      <w:r>
        <w:t>(10) {wrack} [oewn-01400419-n]: dried seaweed especially that cast ashore</w:t>
      </w:r>
    </w:p>
    <w:p>
      <w:pPr>
        <w:ind w:left="3000"/>
      </w:pPr>
      <w:r>
        <w:t>(10) {seagrass} [oewn-01400512-n]: any of various seaweeds that grow underwater in shallow beds</w:t>
      </w:r>
    </w:p>
    <w:p>
      <w:pPr>
        <w:ind w:left="3000"/>
      </w:pPr>
      <w:r>
        <w:t>(10) {sea wrack, wrack} [oewn-01400705-n]: growth of marine vegetation especially of the large forms such as rockweeds and kelp</w:t>
      </w:r>
    </w:p>
    <w:p>
      <w:pPr>
        <w:ind w:left="3000"/>
      </w:pPr>
      <w:r>
        <w:t>(10) {tang, sea tang} [oewn-01406354-n]: any of various coarse seaweeds</w:t>
      </w:r>
    </w:p>
    <w:p>
      <w:pPr>
        <w:ind w:left="2700"/>
      </w:pPr>
      <w:r>
        <w:t>(9) {golden algae} [oewn-01402888-n]: algae having the pigments chlorophyll and carotene and xanthophyll</w:t>
      </w:r>
    </w:p>
    <w:p>
      <w:pPr>
        <w:ind w:left="2700"/>
      </w:pPr>
      <w:r>
        <w:t>(9) {yellow-green algae} [oewn-01403032-n]: any alga of the division Chrysophyta with its chlorophyll masked by yellow pigment</w:t>
      </w:r>
    </w:p>
    <w:p>
      <w:pPr>
        <w:ind w:left="3000"/>
      </w:pPr>
      <w:r>
        <w:t>(10) {conferva} [oewn-01404483-n]: any of various algae of the genus Tribonema; algae with branching filaments that form scum in still or stagnant fresh water</w:t>
      </w:r>
    </w:p>
    <w:p>
      <w:pPr>
        <w:ind w:left="2700"/>
      </w:pPr>
      <w:r>
        <w:t>(9) {confervoid algae} [oewn-01404680-n]: algae resembling confervae especially in having branching filaments</w:t>
      </w:r>
    </w:p>
    <w:p>
      <w:pPr>
        <w:ind w:left="2700"/>
      </w:pPr>
      <w:r>
        <w:t>(9) {brown algae} [oewn-01405241-n]: algae having the chlorophyll masked by brown and yellow pigments</w:t>
      </w:r>
    </w:p>
    <w:p>
      <w:pPr>
        <w:ind w:left="3000"/>
      </w:pPr>
      <w:r>
        <w:t>(10) {kelp} [oewn-01406098-n]: large brown seaweeds having fluted leathery fronds</w:t>
      </w:r>
    </w:p>
    <w:p>
      <w:pPr>
        <w:ind w:left="3300"/>
      </w:pPr>
      <w:r>
        <w:t>(11) {sea tangle, tang} [oewn-01406236-n]: any of various kelps especially of the genus Laminaria</w:t>
      </w:r>
    </w:p>
    <w:p>
      <w:pPr>
        <w:ind w:left="3000"/>
      </w:pPr>
      <w:r>
        <w:t>(10) {fucoid, fucoid algae} [oewn-01407006-n]: any of various algae of the family Fucaceae</w:t>
      </w:r>
    </w:p>
    <w:p>
      <w:pPr>
        <w:ind w:left="3000"/>
      </w:pPr>
      <w:r>
        <w:t>(10) {rockweed} [oewn-01407269-n]: coarse brown seaweed growing on rocks exposed at low tide</w:t>
      </w:r>
    </w:p>
    <w:p>
      <w:pPr>
        <w:ind w:left="3300"/>
      </w:pPr>
      <w:r>
        <w:t>(11) {fucus} [oewn-01407648-n]: any member of the genus Fucus</w:t>
      </w:r>
    </w:p>
    <w:p>
      <w:pPr>
        <w:ind w:left="3300"/>
      </w:pPr>
      <w:r>
        <w:t>(11) {bladderwrack, black rockweed, bladder fucus, tang, Fucus vesiculosus} [oewn-01407891-n]: a common rockweed used in preparing kelp and as manure</w:t>
      </w:r>
    </w:p>
    <w:p>
      <w:pPr>
        <w:ind w:left="3300"/>
      </w:pPr>
      <w:r>
        <w:t>(11) {bladderwrack, Ascophyllum nodosum} [oewn-01408257-n]: similar to and found with black rockweed</w:t>
      </w:r>
    </w:p>
    <w:p>
      <w:pPr>
        <w:ind w:left="3000"/>
      </w:pPr>
      <w:r>
        <w:t>(10) {serrated wrack, Fucus serratus, tang} [oewn-01407748-n]: brown algae seaweed with serrated edges</w:t>
      </w:r>
    </w:p>
    <w:p>
      <w:pPr>
        <w:ind w:left="3000"/>
      </w:pPr>
      <w:r>
        <w:t>(10) {gulfweed, sargassum, sargasso, Sargassum bacciferum} [oewn-01408499-n]: brown algae with rounded bladders forming dense floating masses in tropical Atlantic waters as in the Sargasso Sea</w:t>
      </w:r>
    </w:p>
    <w:p>
      <w:pPr>
        <w:ind w:left="2700"/>
      </w:pPr>
      <w:r>
        <w:t>(9) {euglenoid, euglenophyte, euglenid} [oewn-01409545-n]: marine and freshwater green or colorless flagellate organism</w:t>
      </w:r>
    </w:p>
    <w:p>
      <w:pPr>
        <w:ind w:left="2700"/>
      </w:pPr>
      <w:r>
        <w:t>(9) {green algae, chlorophyte} [oewn-01410439-n]: algae that are clear green in color; often growing on wet ricks or damp wood or the surface of stagnant water</w:t>
      </w:r>
    </w:p>
    <w:p>
      <w:pPr>
        <w:ind w:left="3000"/>
      </w:pPr>
      <w:r>
        <w:t>(10) {sea lettuce, laver} [oewn-01411384-n]: seaweed with edible translucent crinkly green fronds</w:t>
      </w:r>
    </w:p>
    <w:p>
      <w:pPr>
        <w:ind w:left="3000"/>
      </w:pPr>
      <w:r>
        <w:t>(10) {pond scum} [oewn-01413098-n]: free-floating freshwater green algae</w:t>
      </w:r>
    </w:p>
    <w:p>
      <w:pPr>
        <w:ind w:left="3000"/>
      </w:pPr>
      <w:r>
        <w:t>(10) {spirogyra} [oewn-01413330-n]: freshwater algae consisting of minute filaments containing spiral chlorophyll bands</w:t>
      </w:r>
    </w:p>
    <w:p>
      <w:pPr>
        <w:ind w:left="3000"/>
      </w:pPr>
      <w:r>
        <w:t>(10) {stonewort} [oewn-01415335-n]: any of various submerged aquatic algae of the genus Chara having nodes with whorled filamentlike branches; usually encrusted with calcium carbonate deposits</w:t>
      </w:r>
    </w:p>
    <w:p>
      <w:pPr>
        <w:ind w:left="3000"/>
      </w:pPr>
      <w:r>
        <w:t>(10) {desmid} [oewn-01416098-n]: freshwater green algae</w:t>
      </w:r>
    </w:p>
    <w:p>
      <w:pPr>
        <w:ind w:left="2700"/>
      </w:pPr>
      <w:r>
        <w:t>(9) {chlorella} [oewn-01414091-n]: any alga of the genus Chlorella</w:t>
      </w:r>
    </w:p>
    <w:p>
      <w:pPr>
        <w:ind w:left="2700"/>
      </w:pPr>
      <w:r>
        <w:t>(9) {red algae} [oewn-01416583-n]: marine algae in which the chlorophyll is masked by a red or purplish pigment; source of agar and carrageenan</w:t>
      </w:r>
    </w:p>
    <w:p>
      <w:pPr>
        <w:ind w:left="3000"/>
      </w:pPr>
      <w:r>
        <w:t>(10) {sea moss} [oewn-01416857-n]: any of various red algae having graceful rose to purple fronds (e.g. dulse or carrageen)</w:t>
      </w:r>
    </w:p>
    <w:p>
      <w:pPr>
        <w:ind w:left="3000"/>
      </w:pPr>
      <w:r>
        <w:t>(10) {Irish moss, carrageen, carageen, carragheen, Chondrus crispus} [oewn-01417274-n]: dark purple edible seaweed of the Atlantic coasts of Europe and North America</w:t>
      </w:r>
    </w:p>
    <w:p>
      <w:pPr>
        <w:ind w:left="3000"/>
      </w:pPr>
      <w:r>
        <w:t>(10) {dulse, Rhodymenia palmata} [oewn-01417780-n]: coarse edible red seaweed</w:t>
      </w:r>
    </w:p>
    <w:p>
      <w:pPr>
        <w:ind w:left="3000"/>
      </w:pPr>
      <w:r>
        <w:t>(10) {red laver, laver} [oewn-01418165-n]: edible red seaweeds</w:t>
      </w:r>
    </w:p>
    <w:p>
      <w:pPr>
        <w:ind w:left="2700"/>
      </w:pPr>
      <w:r>
        <w:t>(9) {cryptomonad, cryptophyte} [oewn-01423974-n]: common in fresh and salt water appearing along the shore as algal blooms</w:t>
      </w:r>
    </w:p>
    <w:p>
      <w:pPr>
        <w:ind w:left="2100"/>
      </w:pPr>
      <w:r>
        <w:t>(7) {protist, protistan} [oewn-01390092-n]: free-living or colonial organisms with diverse nutritional and reproductive modes</w:t>
      </w:r>
    </w:p>
    <w:p>
      <w:pPr>
        <w:ind w:left="1800"/>
      </w:pPr>
      <w:r>
        <w:t>(6) {aerobe} [oewn-01329538-n]: an organism (especially a bacterium) that requires air or free oxygen for life</w:t>
      </w:r>
    </w:p>
    <w:p>
      <w:pPr>
        <w:ind w:left="1800"/>
      </w:pPr>
      <w:r>
        <w:t>(6) {anaerobe} [oewn-01329669-n]: an organism (especially a bacterium) that does not require air or free oxygen to live</w:t>
      </w:r>
    </w:p>
    <w:p>
      <w:pPr>
        <w:ind w:left="2100"/>
      </w:pPr>
      <w:r>
        <w:t>(7) {obligate anaerobe} [oewn-01329845-n]: an organism that cannot grow in the presence of oxygen</w:t>
      </w:r>
    </w:p>
    <w:p>
      <w:pPr>
        <w:ind w:left="1800"/>
      </w:pPr>
      <w:r>
        <w:t>(6) {hybrid, crossbreed, cross} [oewn-01329963-n]: (genetics) an organism that is the offspring of genetically dissimilar parents or stock; especially offspring produced by breeding plants or animals of different varieties or breeds or species</w:t>
      </w:r>
    </w:p>
    <w:p>
      <w:pPr>
        <w:ind w:left="2100"/>
      </w:pPr>
      <w:r>
        <w:t>(7) {dihybrid} [oewn-01330406-n]: a hybrid produced by parents that differ only at two gene loci that have two alleles each</w:t>
      </w:r>
    </w:p>
    <w:p>
      <w:pPr>
        <w:ind w:left="2100"/>
      </w:pPr>
      <w:r>
        <w:t>(7) {monohybrid} [oewn-01330550-n]: a hybrid produced by crossing parents that are homozygous except for a single gene locus that has two alleles (as in Mendel's experiments with garden peas)</w:t>
      </w:r>
    </w:p>
    <w:p>
      <w:pPr>
        <w:ind w:left="1800"/>
      </w:pPr>
      <w:r>
        <w:t>(6) {polymorph} [oewn-01330762-n]: an organism that can assume more than one adult form as in the castes of ants or termites</w:t>
      </w:r>
    </w:p>
    <w:p>
      <w:pPr>
        <w:ind w:left="1800"/>
      </w:pPr>
      <w:r>
        <w:t>(6) {relative, congener, congenator, congeneric} [oewn-01330943-n]: an animal or plant that bears a relationship to another (as related by common descent or by membership in the same genus)</w:t>
      </w:r>
    </w:p>
    <w:p>
      <w:pPr>
        <w:ind w:left="1800"/>
      </w:pPr>
      <w:r>
        <w:t>(6) {plankton} [oewn-01386279-n]: the aggregate of small plant and animal organisms that float or drift in great numbers in fresh or salt water</w:t>
      </w:r>
    </w:p>
    <w:p>
      <w:pPr>
        <w:ind w:left="2100"/>
      </w:pPr>
      <w:r>
        <w:t>(7) {potamoplankton} [oewn-92420158-n]: plankton that inhabit rivers</w:t>
      </w:r>
    </w:p>
    <w:p>
      <w:pPr>
        <w:ind w:left="2100"/>
      </w:pPr>
      <w:r>
        <w:t>(7) {nanoplankton} [oewn-92424299-n]: microscopic organisms found in plankton</w:t>
      </w:r>
    </w:p>
    <w:p>
      <w:pPr>
        <w:ind w:left="1800"/>
      </w:pPr>
      <w:r>
        <w:t>(6) {nekton} [oewn-01386954-n]: the aggregate of actively swimming animals in a body of water ranging from microscopic organisms to whales</w:t>
      </w:r>
    </w:p>
    <w:p>
      <w:pPr>
        <w:ind w:left="1800"/>
      </w:pPr>
      <w:r>
        <w:t>(6) {parasite} [oewn-01387328-n]: an animal or plant that lives in or on a host (another animal or plant); it obtains nourishment from the host without benefiting or killing the host</w:t>
      </w:r>
    </w:p>
    <w:p>
      <w:pPr>
        <w:ind w:left="2100"/>
      </w:pPr>
      <w:r>
        <w:t>(7) {parasitic plant} [oewn-13141205-n]: plant living on another plant and obtaining organic nutriment from it</w:t>
      </w:r>
    </w:p>
    <w:p>
      <w:pPr>
        <w:ind w:left="2400"/>
      </w:pPr>
      <w:r>
        <w:t>(8) {parasite yew, Parasitaxus ustus} [oewn-11678355-n]: rare and endangered monoecious parasitic conifer of New Caledonia; parasitic on Falcatifolium taxoides</w:t>
      </w:r>
    </w:p>
    <w:p>
      <w:pPr>
        <w:ind w:left="2400"/>
      </w:pPr>
      <w:r>
        <w:t>(8) {buckleya, Buckleya distichophylla} [oewn-12756577-n]: parasitic shrub of the eastern United States having opposite leaves and insignificant greenish flowers followed by oily dull green olivelike fruits</w:t>
      </w:r>
    </w:p>
    <w:p>
      <w:pPr>
        <w:ind w:left="2400"/>
      </w:pPr>
      <w:r>
        <w:t>(8) {bastard toadflax, Comandra pallida} [oewn-12756988-n]: woody creeping parasite of western North America having numerous thick powdery leaves and panicles of small dull-white flowers</w:t>
      </w:r>
    </w:p>
    <w:p>
      <w:pPr>
        <w:ind w:left="2400"/>
      </w:pPr>
      <w:r>
        <w:t>(8) {rabbitwood, buffalo nut, Pyrularia pubera} [oewn-12757759-n]: shrub of southeastern United States parasitic on roots of hemlocks having sparse spikes of greenish flowers and pulpy drupes</w:t>
      </w:r>
    </w:p>
    <w:p>
      <w:pPr>
        <w:ind w:left="2400"/>
      </w:pPr>
      <w:r>
        <w:t>(8) {Loranthaceae, family Loranthaceae, mistletoe family} [oewn-12758143-n]: in some classification includes Viscaceae: parasitic or hemiparasitic shrublets or shrubs or small trees of tropical and temperate regions; attach to hosts by haustoria</w:t>
      </w:r>
    </w:p>
    <w:p>
      <w:pPr>
        <w:ind w:left="2400"/>
      </w:pPr>
      <w:r>
        <w:t>(8) {mistletoe, Loranthus europaeus} [oewn-12758658-n]: shrub of central and southeastern Europe; partially parasitic on beeches, chestnuts and oaks</w:t>
      </w:r>
    </w:p>
    <w:p>
      <w:pPr>
        <w:ind w:left="2400"/>
      </w:pPr>
      <w:r>
        <w:t>(8) {American mistletoe, Arceuthobium pusillum} [oewn-12759019-n]: small herb with scalelike leaves on reddish-brown stems and berrylike fruits; parasitic on spruce and larch trees</w:t>
      </w:r>
    </w:p>
    <w:p>
      <w:pPr>
        <w:ind w:left="2400"/>
      </w:pPr>
      <w:r>
        <w:t>(8) {flame tree, fire tree, Christmas tree, Nuytsia floribunda} [oewn-12759359-n]: a terrestrial evergreen shrub or small tree of western Australia having brilliant yellow-orange flowers; parasitic on roots of grasses</w:t>
      </w:r>
    </w:p>
    <w:p>
      <w:pPr>
        <w:ind w:left="2400"/>
      </w:pPr>
      <w:r>
        <w:t>(8) {mistletoe, Viscum album, Old World mistletoe} [oewn-12760092-n]: Old World parasitic shrub having branching greenish stems with leathery leaves and waxy white glutinous berries; the traditional mistletoe of Christmas</w:t>
      </w:r>
    </w:p>
    <w:p>
      <w:pPr>
        <w:ind w:left="2400"/>
      </w:pPr>
      <w:r>
        <w:t>(8) {mistletoe, false mistletoe} [oewn-12760561-n]: American plants closely resembling Old World mistletoe</w:t>
      </w:r>
    </w:p>
    <w:p>
      <w:pPr>
        <w:ind w:left="2700"/>
      </w:pPr>
      <w:r>
        <w:t>(9) {American mistletoe, Phoradendron serotinum, Phoradendron flavescens} [oewn-12760726-n]: the traditional mistletoe of Christmas in America: grows on deciduous trees and can severely weaken the host plant</w:t>
      </w:r>
    </w:p>
    <w:p>
      <w:pPr>
        <w:ind w:left="2400"/>
      </w:pPr>
      <w:r>
        <w:t>(8) {hemiparasite, semiparasite} [oewn-13141534-n]: a parasitic plant that contains some chlorophyll and therefore is capable of photosynthesis</w:t>
      </w:r>
    </w:p>
    <w:p>
      <w:pPr>
        <w:ind w:left="2100"/>
      </w:pPr>
      <w:r>
        <w:t>(7) {endoparasite, entoparasite, entozoan, entozoon, endozoan} [oewn-01387658-n]: any of various parasites that live in the internal organs of animals (especially intestinal worms)</w:t>
      </w:r>
    </w:p>
    <w:p>
      <w:pPr>
        <w:ind w:left="2100"/>
      </w:pPr>
      <w:r>
        <w:t>(7) {ectoparasite, ectozoan, ectozoon, epizoan, epizoon} [oewn-01387971-n]: any external parasitic organism (as fleas)</w:t>
      </w:r>
    </w:p>
    <w:p>
      <w:pPr>
        <w:ind w:left="1800"/>
      </w:pPr>
      <w:r>
        <w:t>(6) {host} [oewn-01388168-n]: an animal or plant that nourishes and supports a parasite; it does not benefit and is often harmed by the association</w:t>
      </w:r>
    </w:p>
    <w:p>
      <w:pPr>
        <w:ind w:left="2100"/>
      </w:pPr>
      <w:r>
        <w:t>(7) {intermediate host} [oewn-01388390-n]: a host that is used by a parasite in the course of its life cycle</w:t>
      </w:r>
    </w:p>
    <w:p>
      <w:pPr>
        <w:ind w:left="2100"/>
      </w:pPr>
      <w:r>
        <w:t>(7) {definitive host} [oewn-01388519-n]: the host in which the sexual reproduction of a parasite takes place</w:t>
      </w:r>
    </w:p>
    <w:p>
      <w:pPr>
        <w:ind w:left="1800"/>
      </w:pPr>
      <w:r>
        <w:t>(6) {commensal} [oewn-01388823-n]: either of two different animal or plant species living in close association but not interdependent</w:t>
      </w:r>
    </w:p>
    <w:p>
      <w:pPr>
        <w:ind w:left="1800"/>
      </w:pPr>
      <w:r>
        <w:t>(6) {myrmecophile} [oewn-01388995-n]: an organism such as an insect that habitually shares the nest of a species of ant</w:t>
      </w:r>
    </w:p>
    <w:p>
      <w:pPr>
        <w:ind w:left="1800"/>
      </w:pPr>
      <w:r>
        <w:t>(6) {eukaryote, eucaryote} [oewn-01418267-n]: an organism with cells characteristic of all life forms except primitive microorganisms such as bacteria; i.e. an organism with ‘good’ or membrane-bound nuclei in its cells</w:t>
      </w:r>
    </w:p>
    <w:p>
      <w:pPr>
        <w:ind w:left="1800"/>
      </w:pPr>
      <w:r>
        <w:t>(6) {prokaryote, procaryote} [oewn-01418561-n]: a unicellular organism having cells lacking membrane-bound nuclei; bacteria are the prime example but also included are blue-green algae and actinomycetes and mycoplasma</w:t>
      </w:r>
    </w:p>
    <w:p>
      <w:pPr>
        <w:ind w:left="1800"/>
      </w:pPr>
      <w:r>
        <w:t>(6) {zooid} [oewn-01418854-n]: one of the distinct individuals forming a colonial animal such as a bryozoan or hydrozoan</w:t>
      </w:r>
    </w:p>
    <w:p>
      <w:pPr>
        <w:ind w:left="1800"/>
      </w:pPr>
      <w:r>
        <w:t>(6) {atavist, throwback} [oewn-09839265-n]: an organism that has the characteristics of a more primitive type of that organism</w:t>
      </w:r>
    </w:p>
    <w:p>
      <w:pPr>
        <w:ind w:left="1800"/>
      </w:pPr>
      <w:r>
        <w:t>(6) {creature, wight} [oewn-09995959-n]: a living being</w:t>
      </w:r>
    </w:p>
    <w:p>
      <w:pPr>
        <w:ind w:left="1800"/>
      </w:pPr>
      <w:r>
        <w:t>(6) {individual} [oewn-10223458-n]: a single organism</w:t>
      </w:r>
    </w:p>
    <w:p>
      <w:pPr>
        <w:ind w:left="2100"/>
      </w:pPr>
      <w:r>
        <w:t>(7) {head} [oewn-10182947-n]: an individual person</w:t>
      </w:r>
    </w:p>
    <w:p>
      <w:pPr>
        <w:ind w:left="1800"/>
      </w:pPr>
      <w:r>
        <w:t>(6) {mascot} [oewn-10316895-n]: a character, animal or object that is adopted by a team or group as a symbolic figure</w:t>
      </w:r>
    </w:p>
    <w:p>
      <w:pPr>
        <w:ind w:left="1800"/>
      </w:pPr>
      <w:r>
        <w:t>(6) {mutant, mutation, variation, sport} [oewn-10361391-n]: (biology) an organism that has characteristics resulting from chromosomal alteration</w:t>
      </w:r>
    </w:p>
    <w:p>
      <w:pPr>
        <w:ind w:left="2100"/>
      </w:pPr>
      <w:r>
        <w:t>(7) {freak, monster, monstrosity, lusus naturae} [oewn-10129212-n]: a person or animal that is markedly unusual or deformed</w:t>
      </w:r>
    </w:p>
    <w:p>
      <w:pPr>
        <w:ind w:left="1800"/>
      </w:pPr>
      <w:r>
        <w:t>(6) {postdiluvian} [oewn-10476169-n]: anything living after Noah's flood</w:t>
      </w:r>
    </w:p>
    <w:p>
      <w:pPr>
        <w:ind w:left="1800"/>
      </w:pPr>
      <w:r>
        <w:t>(6) {sitter} [oewn-10623367-n]: an organism (person or animal) that sits</w:t>
      </w:r>
    </w:p>
    <w:p>
      <w:pPr>
        <w:ind w:left="1800"/>
      </w:pPr>
      <w:r>
        <w:t>(6) {stander} [oewn-10667472-n]: an organism (person or animal) that stands</w:t>
      </w:r>
    </w:p>
    <w:p>
      <w:pPr>
        <w:ind w:left="2100"/>
      </w:pPr>
      <w:r>
        <w:t>(7) {standee} [oewn-10667184-n]: someone who stands in a place where one might otherwise sit (as a spectator who uses standing room in a theater or a passenger on a crowded bus or train)</w:t>
      </w:r>
    </w:p>
    <w:p>
      <w:pPr>
        <w:ind w:left="1800"/>
      </w:pPr>
      <w:r>
        <w:t>(6) {utterer, vocalizer, vocaliser} [oewn-10763332-n]: an organism that can utter vocal sounds</w:t>
      </w:r>
    </w:p>
    <w:p>
      <w:pPr>
        <w:ind w:left="1500"/>
      </w:pPr>
      <w:r>
        <w:t>(5) {life} [oewn-00006269-n]: living things collectively</w:t>
      </w:r>
    </w:p>
    <w:p>
      <w:pPr>
        <w:ind w:left="1800"/>
      </w:pPr>
      <w:r>
        <w:t>(6) {wildlife} [oewn-08010218-n]: all living things (except people) that are undomesticated</w:t>
      </w:r>
    </w:p>
    <w:p>
      <w:pPr>
        <w:ind w:left="1500"/>
      </w:pPr>
      <w:r>
        <w:t>(5) {biont} [oewn-00006400-n]: a discrete unit of living matter</w:t>
      </w:r>
    </w:p>
    <w:p>
      <w:pPr>
        <w:ind w:left="1500"/>
      </w:pPr>
      <w:r>
        <w:t>(5) {cell} [oewn-00006484-n]: (biology) the basic structural and functional unit of all organisms; they may exist as independent units of life (as in monads) or may form colonies or tissues as in higher plants and animals</w:t>
      </w:r>
    </w:p>
    <w:p>
      <w:pPr>
        <w:ind w:left="1800"/>
      </w:pPr>
      <w:r>
        <w:t>(6) {plant cell} [oewn-11550600-n]: a cell that is a structural and functional unit of a plant</w:t>
      </w:r>
    </w:p>
    <w:p>
      <w:pPr>
        <w:ind w:left="1800"/>
      </w:pPr>
      <w:r>
        <w:t>(6) {archespore, archesporium} [oewn-11708847-n]: primitive cell or group of cells from which a mother cell develops</w:t>
      </w:r>
    </w:p>
    <w:p>
      <w:pPr>
        <w:ind w:left="1800"/>
      </w:pPr>
      <w:r>
        <w:t>(6) {daughter cell} [oewn-11709021-n]: a cell formed by the division or budding of another cell</w:t>
      </w:r>
    </w:p>
    <w:p>
      <w:pPr>
        <w:ind w:left="1800"/>
      </w:pPr>
      <w:r>
        <w:t>(6) {mother cell} [oewn-11709219-n]: cell from which another cell of an organism (usually of a different sort) develops</w:t>
      </w:r>
    </w:p>
    <w:p>
      <w:pPr>
        <w:ind w:left="2100"/>
      </w:pPr>
      <w:r>
        <w:t>(7) {spore mother cell} [oewn-11709427-n]: cell from which a spore develops</w:t>
      </w:r>
    </w:p>
    <w:p>
      <w:pPr>
        <w:ind w:left="1800"/>
      </w:pPr>
      <w:r>
        <w:t>(6) {arthrospore} [oewn-13113144-n]: one of a string of thick walled vegetative resting cells formed by some algae and fungi</w:t>
      </w:r>
    </w:p>
    <w:p>
      <w:pPr>
        <w:ind w:left="1800"/>
      </w:pPr>
      <w:r>
        <w:t>(6) {arthrospore} [oewn-13113307-n]: a body that resembles a spore but is not an endospore; produced by some bacteria</w:t>
      </w:r>
    </w:p>
    <w:p>
      <w:pPr>
        <w:ind w:left="1800"/>
      </w:pPr>
      <w:r>
        <w:t>(6) {blastomere} [oewn-01462305-n]: any cell resulting from cleavage of a fertilized egg</w:t>
      </w:r>
    </w:p>
    <w:p>
      <w:pPr>
        <w:ind w:left="1800"/>
      </w:pPr>
      <w:r>
        <w:t>(6) {flagellated cell} [oewn-01909790-n]: any cell or one-celled organism equipped with a flagellum</w:t>
      </w:r>
    </w:p>
    <w:p>
      <w:pPr>
        <w:ind w:left="2100"/>
      </w:pPr>
      <w:r>
        <w:t>(7) {choanocyte, collar cell} [oewn-01909928-n]: any of the flagellated cells in sponges having a collar of cytoplasm around the flagellum; they maintain a flow of water through the body</w:t>
      </w:r>
    </w:p>
    <w:p>
      <w:pPr>
        <w:ind w:left="1800"/>
      </w:pPr>
      <w:r>
        <w:t>(6) {fiber, fibre} [oewn-05236952-n]: any of several elongated, threadlike cells (especially a muscle fiber or a nerve fiber)</w:t>
      </w:r>
    </w:p>
    <w:p>
      <w:pPr>
        <w:ind w:left="2100"/>
      </w:pPr>
      <w:r>
        <w:t>(7) {muscle cell, muscle fiber, muscle fibre} [oewn-05466808-n]: an elongated contractile cell that forms the muscles of the body</w:t>
      </w:r>
    </w:p>
    <w:p>
      <w:pPr>
        <w:ind w:left="2400"/>
      </w:pPr>
      <w:r>
        <w:t>(8) {striated muscle cell, striated muscle fiber} [oewn-05467345-n]: an elongated contractile cell in striated muscle tissue</w:t>
      </w:r>
    </w:p>
    <w:p>
      <w:pPr>
        <w:ind w:left="2400"/>
      </w:pPr>
      <w:r>
        <w:t>(8) {smooth muscle cell} [oewn-05468335-n]: cells of the smooth muscles</w:t>
      </w:r>
    </w:p>
    <w:p>
      <w:pPr>
        <w:ind w:left="2100"/>
      </w:pPr>
      <w:r>
        <w:t>(7) {nerve fiber, nerve fibre} [oewn-05471756-n]: a threadlike extension of a nerve cell</w:t>
      </w:r>
    </w:p>
    <w:p>
      <w:pPr>
        <w:ind w:left="2400"/>
      </w:pPr>
      <w:r>
        <w:t>(8) {medullated nerve fiber, myelinated nerve fiber} [oewn-05472030-n]: a nerve fiber encased in a sheath of myelin</w:t>
      </w:r>
    </w:p>
    <w:p>
      <w:pPr>
        <w:ind w:left="2400"/>
      </w:pPr>
      <w:r>
        <w:t>(8) {effector} [oewn-05472880-n]: a nerve fiber that terminates on a muscle or gland and stimulates contraction or secretion</w:t>
      </w:r>
    </w:p>
    <w:p>
      <w:pPr>
        <w:ind w:left="2400"/>
      </w:pPr>
      <w:r>
        <w:t>(8) {axon, axone} [oewn-05476501-n]: long nerve fiber that conducts away from the cell body of the neuron</w:t>
      </w:r>
    </w:p>
    <w:p>
      <w:pPr>
        <w:ind w:left="2400"/>
      </w:pPr>
      <w:r>
        <w:t>(8) {dendrite} [oewn-05477513-n]: short fiber that conducts toward the cell body of the neuron</w:t>
      </w:r>
    </w:p>
    <w:p>
      <w:pPr>
        <w:ind w:left="2400"/>
      </w:pPr>
      <w:r>
        <w:t>(8) {motor fiber, efferent fiber} [oewn-05482628-n]: a nerve fiber that carries impulses toward the muscles or glands</w:t>
      </w:r>
    </w:p>
    <w:p>
      <w:pPr>
        <w:ind w:left="2400"/>
      </w:pPr>
      <w:r>
        <w:t>(8) {sensory fiber, afferent fiber} [oewn-05483049-n]: a nerve fiber that carries impulses toward the central nervous system</w:t>
      </w:r>
    </w:p>
    <w:p>
      <w:pPr>
        <w:ind w:left="2400"/>
      </w:pPr>
      <w:r>
        <w:t>(8) {neurofibril} [oewn-92436642-n]: Any of the long, thin, microscopic fibrils that run through the body of a neuron and extend into the axon and dendrites, giving the neuron support and shape.</w:t>
      </w:r>
    </w:p>
    <w:p>
      <w:pPr>
        <w:ind w:left="1800"/>
      </w:pPr>
      <w:r>
        <w:t>(6) {Kupffer's cell} [oewn-05250095-n]: specialized cells in the liver that destroy bacteria, foreign proteins, and worn-out blood cells</w:t>
      </w:r>
    </w:p>
    <w:p>
      <w:pPr>
        <w:ind w:left="1800"/>
      </w:pPr>
      <w:r>
        <w:t>(6) {beta cell} [oewn-05275882-n]: a cell that produces insulin in the isles of Langerhans in the pancreas</w:t>
      </w:r>
    </w:p>
    <w:p>
      <w:pPr>
        <w:ind w:left="1800"/>
      </w:pPr>
      <w:r>
        <w:t>(6) {somatic cell, vegetative cell} [oewn-05438205-n]: any of the cells of a plant or animal except the reproductive cells; a cell that does not participate in the production of gametes</w:t>
      </w:r>
    </w:p>
    <w:p>
      <w:pPr>
        <w:ind w:left="2100"/>
      </w:pPr>
      <w:r>
        <w:t>(7) {skin cell} [oewn-05248415-n]: any of the cells making up the skin</w:t>
      </w:r>
    </w:p>
    <w:p>
      <w:pPr>
        <w:ind w:left="2400"/>
      </w:pPr>
      <w:r>
        <w:t>(8) {epidermal cell} [oewn-05248561-n]: any of the cells making up the epidermis</w:t>
      </w:r>
    </w:p>
    <w:p>
      <w:pPr>
        <w:ind w:left="2700"/>
      </w:pPr>
      <w:r>
        <w:t>(9) {melanoblast} [oewn-05248717-n]: an epidermal cell that is a precursor of a melanocyte</w:t>
      </w:r>
    </w:p>
    <w:p>
      <w:pPr>
        <w:ind w:left="2700"/>
      </w:pPr>
      <w:r>
        <w:t>(9) {melanocyte} [oewn-05248828-n]: a cell in the basal layer of the epidermis that produces melanin under the control of the melanocyte-stimulating hormone</w:t>
      </w:r>
    </w:p>
    <w:p>
      <w:pPr>
        <w:ind w:left="2400"/>
      </w:pPr>
      <w:r>
        <w:t>(8) {prickle cell} [oewn-05249005-n]: a cell in the germinal layer of the skin (the prickle-cell layer); has many spines and radiating processes</w:t>
      </w:r>
    </w:p>
    <w:p>
      <w:pPr>
        <w:ind w:left="2100"/>
      </w:pPr>
      <w:r>
        <w:t>(7) {epithelial cell} [oewn-05249170-n]: one of the closely packed cells forming the epithelium</w:t>
      </w:r>
    </w:p>
    <w:p>
      <w:pPr>
        <w:ind w:left="2400"/>
      </w:pPr>
      <w:r>
        <w:t>(8) {columnar cell, columnar epithelial cell} [oewn-05249413-n]: an epithelial cell that is shaped like a column; some have cilia</w:t>
      </w:r>
    </w:p>
    <w:p>
      <w:pPr>
        <w:ind w:left="2700"/>
      </w:pPr>
      <w:r>
        <w:t>(9) {spongioblast} [oewn-05249582-n]: any of various columnar epithelial cells in the central nervous system that develop into neuroglia</w:t>
      </w:r>
    </w:p>
    <w:p>
      <w:pPr>
        <w:ind w:left="2400"/>
      </w:pPr>
      <w:r>
        <w:t>(8) {cuboidal cell, cuboidal epithelial cell} [oewn-05249739-n]: an epithelial cell that shaped like a cube</w:t>
      </w:r>
    </w:p>
    <w:p>
      <w:pPr>
        <w:ind w:left="2400"/>
      </w:pPr>
      <w:r>
        <w:t>(8) {goblet cell} [oewn-05249868-n]: an epithelial cell that secretes mucous</w:t>
      </w:r>
    </w:p>
    <w:p>
      <w:pPr>
        <w:ind w:left="2400"/>
      </w:pPr>
      <w:r>
        <w:t>(8) {hair cell} [oewn-05249965-n]: a sensory epithelial cell present in the organ of Corti</w:t>
      </w:r>
    </w:p>
    <w:p>
      <w:pPr>
        <w:ind w:left="2400"/>
      </w:pPr>
      <w:r>
        <w:t>(8) {squamous cell} [oewn-05250271-n]: an epithelial cell that is flat like a plate and form a single layer of epithelial tissue</w:t>
      </w:r>
    </w:p>
    <w:p>
      <w:pPr>
        <w:ind w:left="2400"/>
      </w:pPr>
      <w:r>
        <w:t>(8) {taste cell, gustatory cell} [oewn-05312888-n]: an epithelial cell in a taste bud that activates sensory fibers of the facial nerve or the glossopharyngeal nerve or the vagus nerve</w:t>
      </w:r>
    </w:p>
    <w:p>
      <w:pPr>
        <w:ind w:left="2100"/>
      </w:pPr>
      <w:r>
        <w:t>(7) {neoplastic cell} [oewn-05438753-n]: a cell that is part of tumor</w:t>
      </w:r>
    </w:p>
    <w:p>
      <w:pPr>
        <w:ind w:left="2400"/>
      </w:pPr>
      <w:r>
        <w:t>(8) {cancer cell} [oewn-05438861-n]: a cell that is part of a malignant tumor</w:t>
      </w:r>
    </w:p>
    <w:p>
      <w:pPr>
        <w:ind w:left="2100"/>
      </w:pPr>
      <w:r>
        <w:t>(7) {bone cell} [oewn-05455175-n]: a cell that is part of a bone</w:t>
      </w:r>
    </w:p>
    <w:p>
      <w:pPr>
        <w:ind w:left="2400"/>
      </w:pPr>
      <w:r>
        <w:t>(8) {megakaryocyte} [oewn-05456504-n]: a large bone marrow cell; regarded as the source of blood platelets</w:t>
      </w:r>
    </w:p>
    <w:p>
      <w:pPr>
        <w:ind w:left="2400"/>
      </w:pPr>
      <w:r>
        <w:t>(8) {osteoclast} [oewn-05456649-n]: cell that functions in the breakdown and resorption of bone tissue</w:t>
      </w:r>
    </w:p>
    <w:p>
      <w:pPr>
        <w:ind w:left="2400"/>
      </w:pPr>
      <w:r>
        <w:t>(8) {osteocyte} [oewn-05456772-n]: mature bone cell</w:t>
      </w:r>
    </w:p>
    <w:p>
      <w:pPr>
        <w:ind w:left="2100"/>
      </w:pPr>
      <w:r>
        <w:t>(7) {blood cell, blood corpuscle, corpuscle} [oewn-05456844-n]: either of two types of cells (erythrocytes and leukocytes) and sometimes including platelets</w:t>
      </w:r>
    </w:p>
    <w:p>
      <w:pPr>
        <w:ind w:left="2400"/>
      </w:pPr>
      <w:r>
        <w:t>(8) {leukocyte, leucocyte, white blood cell, white cell, white blood corpuscle, white corpuscle, WBC} [oewn-05457535-n]: blood cells that engulf and digest bacteria and fungi; an important part of the body's defense system</w:t>
      </w:r>
    </w:p>
    <w:p>
      <w:pPr>
        <w:ind w:left="2700"/>
      </w:pPr>
      <w:r>
        <w:t>(9) {myelocyte} [oewn-05456173-n]: an immature leukocyte normally found in bone marrow</w:t>
      </w:r>
    </w:p>
    <w:p>
      <w:pPr>
        <w:ind w:left="2700"/>
      </w:pPr>
      <w:r>
        <w:t>(9) {myeloblast} [oewn-05456280-n]: a precursor of leukocytes that normally occurs only in bone marrow</w:t>
      </w:r>
    </w:p>
    <w:p>
      <w:pPr>
        <w:ind w:left="2700"/>
      </w:pPr>
      <w:r>
        <w:t>(9) {lymphocyte, lymph cell} [oewn-05458960-n]: an agranulocytic leukocyte that normally makes up a quarter of the white blood cell count but increases in the presence of infection</w:t>
      </w:r>
    </w:p>
    <w:p>
      <w:pPr>
        <w:ind w:left="3000"/>
      </w:pPr>
      <w:r>
        <w:t>(10) {B cell, B lymphocyte} [oewn-05459271-n]: a lymphocyte derived from bone marrow that provides humoral immunity; it recognizes free antigen molecules in solution and matures into plasma cells that secrete immunoglobulin (antibodies) that inactivate the antigens</w:t>
      </w:r>
    </w:p>
    <w:p>
      <w:pPr>
        <w:ind w:left="3000"/>
      </w:pPr>
      <w:r>
        <w:t>(10) {T cell, T lymphocyte} [oewn-05459557-n]: a small lymphocyte developed in the thymus; it orchestrates the immune system's response to infected or malignant cells</w:t>
      </w:r>
    </w:p>
    <w:p>
      <w:pPr>
        <w:ind w:left="3300"/>
      </w:pPr>
      <w:r>
        <w:t>(11) {helper T cell, helper cell, CD4 T cell, CD4 cell} [oewn-05459780-n]: T cell with CD4 receptor that recognizes antigens on the surface of a virus-infected cell and secretes lymphokines that stimulate B cells and killer T cells; helper T cells are infected and killed by the AIDS virus</w:t>
      </w:r>
    </w:p>
    <w:p>
      <w:pPr>
        <w:ind w:left="3300"/>
      </w:pPr>
      <w:r>
        <w:t>(11) {killer T cell, killer cell, cytotoxic T cell, CD8 T cell, CD8 cell} [oewn-05460092-n]: T cell with CD8 receptor that recognizes antigens on the surface of a virus-infected cell and binds to the infected cell and kill it</w:t>
      </w:r>
    </w:p>
    <w:p>
      <w:pPr>
        <w:ind w:left="3000"/>
      </w:pPr>
      <w:r>
        <w:t>(10) {lymphoblast} [oewn-05460341-n]: an immature lymphocyte</w:t>
      </w:r>
    </w:p>
    <w:p>
      <w:pPr>
        <w:ind w:left="3000"/>
      </w:pPr>
      <w:r>
        <w:t>(10) {plasma cell, plasmacyte} [oewn-05460421-n]: a cell that develops from a B lymphocyte in reaction to a specific antigen; found in bone marrow and sometimes in the blood</w:t>
      </w:r>
    </w:p>
    <w:p>
      <w:pPr>
        <w:ind w:left="3300"/>
      </w:pPr>
      <w:r>
        <w:t>(11) {plasmablast} [oewn-05460633-n]: the precursor of a plasma cell</w:t>
      </w:r>
    </w:p>
    <w:p>
      <w:pPr>
        <w:ind w:left="2700"/>
      </w:pPr>
      <w:r>
        <w:t>(9) {granulocyte} [oewn-05460721-n]: a leukocyte that has granules in its cytoplasm</w:t>
      </w:r>
    </w:p>
    <w:p>
      <w:pPr>
        <w:ind w:left="2700"/>
      </w:pPr>
      <w:r>
        <w:t>(9) {monocyte} [oewn-05460843-n]: a type of granular leukocyte that functions in the ingestion of bacteria</w:t>
      </w:r>
    </w:p>
    <w:p>
      <w:pPr>
        <w:ind w:left="3000"/>
      </w:pPr>
      <w:r>
        <w:t>(10) {monoblast} [oewn-05460988-n]: a large immature monocyte normally found in bone marrow</w:t>
      </w:r>
    </w:p>
    <w:p>
      <w:pPr>
        <w:ind w:left="2700"/>
      </w:pPr>
      <w:r>
        <w:t>(9) {basophil, basophile} [oewn-05461099-n]: a leukocyte with basophilic granules easily stained by basic stains</w:t>
      </w:r>
    </w:p>
    <w:p>
      <w:pPr>
        <w:ind w:left="2700"/>
      </w:pPr>
      <w:r>
        <w:t>(9) {neutrophil, neutrophile} [oewn-05461233-n]: the chief phagocytic leukocyte; stains with either basic or acid dyes</w:t>
      </w:r>
    </w:p>
    <w:p>
      <w:pPr>
        <w:ind w:left="3000"/>
      </w:pPr>
      <w:r>
        <w:t>(10) {microphage} [oewn-05461391-n]: a neutrophil that ingests small things (as bacteria)</w:t>
      </w:r>
    </w:p>
    <w:p>
      <w:pPr>
        <w:ind w:left="2700"/>
      </w:pPr>
      <w:r>
        <w:t>(9) {eosinophil, eosinophile} [oewn-05461519-n]: a leukocyte readily stained with eosin</w:t>
      </w:r>
    </w:p>
    <w:p>
      <w:pPr>
        <w:ind w:left="2400"/>
      </w:pPr>
      <w:r>
        <w:t>(8) {packed cells} [oewn-05457946-n]: a preparation of blood cells separated from the liquid plasma</w:t>
      </w:r>
    </w:p>
    <w:p>
      <w:pPr>
        <w:ind w:left="2400"/>
      </w:pPr>
      <w:r>
        <w:t>(8) {red blood cell, RBC, erythrocyte} [oewn-05461646-n]: a mature blood cell that contains hemoglobin to carry oxygen to the bodily tissues; a biconcave disc that has no nucleus</w:t>
      </w:r>
    </w:p>
    <w:p>
      <w:pPr>
        <w:ind w:left="2700"/>
      </w:pPr>
      <w:r>
        <w:t>(9) {megalocyte, macrocyte} [oewn-05457237-n]: abnormally large red blood cell (associated with pernicious anemia)</w:t>
      </w:r>
    </w:p>
    <w:p>
      <w:pPr>
        <w:ind w:left="2700"/>
      </w:pPr>
      <w:r>
        <w:t>(9) {megaloblast} [oewn-05457373-n]: abnormally large red blood cell present in pernicious anemia and folic acid deficiency</w:t>
      </w:r>
    </w:p>
    <w:p>
      <w:pPr>
        <w:ind w:left="2700"/>
      </w:pPr>
      <w:r>
        <w:t>(9) {acanthocyte} [oewn-05462028-n]: an abnormal red blood cell that has thorny projections of protoplasm</w:t>
      </w:r>
    </w:p>
    <w:p>
      <w:pPr>
        <w:ind w:left="2700"/>
      </w:pPr>
      <w:r>
        <w:t>(9) {microcyte} [oewn-05462154-n]: an abnormally small red blood cell (less than 5 microns in diameter)</w:t>
      </w:r>
    </w:p>
    <w:p>
      <w:pPr>
        <w:ind w:left="2700"/>
      </w:pPr>
      <w:r>
        <w:t>(9) {reticulocyte} [oewn-05462278-n]: an immature red blood cell containing a network of filaments or granules</w:t>
      </w:r>
    </w:p>
    <w:p>
      <w:pPr>
        <w:ind w:left="2700"/>
      </w:pPr>
      <w:r>
        <w:t>(9) {sickle cell} [oewn-05462409-n]: an abnormal red blood cell that has a crescent shape and an abnormal form of hemoglobin</w:t>
      </w:r>
    </w:p>
    <w:p>
      <w:pPr>
        <w:ind w:left="2700"/>
      </w:pPr>
      <w:r>
        <w:t>(9) {siderocyte} [oewn-05462554-n]: an abnormal red blood cell containing granules of iron not bound in hemoglobin</w:t>
      </w:r>
    </w:p>
    <w:p>
      <w:pPr>
        <w:ind w:left="2700"/>
      </w:pPr>
      <w:r>
        <w:t>(9) {spherocyte} [oewn-05462689-n]: an abnormal spherical red blood cell</w:t>
      </w:r>
    </w:p>
    <w:p>
      <w:pPr>
        <w:ind w:left="2700"/>
      </w:pPr>
      <w:r>
        <w:t>(9) {target cell} [oewn-05462782-n]: an abnormal red blood cell with the appearance of a dark ring surrounding a dark center; associated with anemia</w:t>
      </w:r>
    </w:p>
    <w:p>
      <w:pPr>
        <w:ind w:left="2100"/>
      </w:pPr>
      <w:r>
        <w:t>(7) {phagocyte, scavenger cell} [oewn-05458464-n]: a cell that engulfs and digests debris and invading microorganisms</w:t>
      </w:r>
    </w:p>
    <w:p>
      <w:pPr>
        <w:ind w:left="2400"/>
      </w:pPr>
      <w:r>
        <w:t>(8) {macrophage} [oewn-05458316-n]: a large phagocyte; some are fixed and other circulate in the blood stream</w:t>
      </w:r>
    </w:p>
    <w:p>
      <w:pPr>
        <w:ind w:left="2700"/>
      </w:pPr>
      <w:r>
        <w:t>(9) {histiocyte} [oewn-05458193-n]: a macrophage that is found in connective tissue</w:t>
      </w:r>
    </w:p>
    <w:p>
      <w:pPr>
        <w:ind w:left="2400"/>
      </w:pPr>
      <w:r>
        <w:t>(8) {fixed phagocyte} [oewn-05458675-n]: a phagocyte that does not circulate in the blood but is fixed in the liver or spleen or bone marrow etc.</w:t>
      </w:r>
    </w:p>
    <w:p>
      <w:pPr>
        <w:ind w:left="2400"/>
      </w:pPr>
      <w:r>
        <w:t>(8) {free phagocyte} [oewn-05458841-n]: a phagocyte that circulates in the blood</w:t>
      </w:r>
    </w:p>
    <w:p>
      <w:pPr>
        <w:ind w:left="2100"/>
      </w:pPr>
      <w:r>
        <w:t>(7) {visual cell} [oewn-05463488-n]: one of the cells of the retina that is sensitive to light</w:t>
      </w:r>
    </w:p>
    <w:p>
      <w:pPr>
        <w:ind w:left="2400"/>
      </w:pPr>
      <w:r>
        <w:t>(8) {cone, cone cell, retinal cone} [oewn-05463833-n]: a visual receptor cell in the retina that is sensitive to bright light and to color</w:t>
      </w:r>
    </w:p>
    <w:p>
      <w:pPr>
        <w:ind w:left="2400"/>
      </w:pPr>
      <w:r>
        <w:t>(8) {rod, rod cell, retinal rod} [oewn-05464032-n]: a visual receptor cell that is sensitive to dim light</w:t>
      </w:r>
    </w:p>
    <w:p>
      <w:pPr>
        <w:ind w:left="2100"/>
      </w:pPr>
      <w:r>
        <w:t>(7) {fat cell, adipose cell} [oewn-05464198-n]: cells composed of fat</w:t>
      </w:r>
    </w:p>
    <w:p>
      <w:pPr>
        <w:ind w:left="2100"/>
      </w:pPr>
      <w:r>
        <w:t>(7) {Schwann cell} [oewn-05472723-n]: any cell that covers the nerve fibers in the peripheral nervous system and forms the myelin sheath</w:t>
      </w:r>
    </w:p>
    <w:p>
      <w:pPr>
        <w:ind w:left="2100"/>
      </w:pPr>
      <w:r>
        <w:t>(7) {nerve cell, neuron} [oewn-05473219-n]: a cell that is specialized to conduct nerve impulses</w:t>
      </w:r>
    </w:p>
    <w:p>
      <w:pPr>
        <w:ind w:left="2400"/>
      </w:pPr>
      <w:r>
        <w:t>(8) {ganglion cell, gangliocyte} [oewn-05434923-n]: a nerve cell whose body is outside the central nervous system</w:t>
      </w:r>
    </w:p>
    <w:p>
      <w:pPr>
        <w:ind w:left="2400"/>
      </w:pPr>
      <w:r>
        <w:t>(8) {brain cell} [oewn-05473520-n]: a nerve cell in the brain</w:t>
      </w:r>
    </w:p>
    <w:p>
      <w:pPr>
        <w:ind w:left="2700"/>
      </w:pPr>
      <w:r>
        <w:t>(9) {Golgi's cell, Golgi cell} [oewn-05473657-n]: a neuron in the cerebral cortex with short dendrites and with either a long axon or a short axon that ramifies in the grey matter</w:t>
      </w:r>
    </w:p>
    <w:p>
      <w:pPr>
        <w:ind w:left="2700"/>
      </w:pPr>
      <w:r>
        <w:t>(9) {Purkinje cell} [oewn-05473896-n]: a large densely branching neuron that is the characteristic cell of the cerebellar cortex</w:t>
      </w:r>
    </w:p>
    <w:p>
      <w:pPr>
        <w:ind w:left="2400"/>
      </w:pPr>
      <w:r>
        <w:t>(8) {motor neuron, efferent neuron, motor nerve fiber, motoneuron} [oewn-05474348-n]: a neuron conducting impulses outwards from the brain or spinal cord</w:t>
      </w:r>
    </w:p>
    <w:p>
      <w:pPr>
        <w:ind w:left="2400"/>
      </w:pPr>
      <w:r>
        <w:t>(8) {sensory neuron, afferent neuron} [oewn-05474544-n]: a neuron conducting impulses inwards to the brain or spinal cord</w:t>
      </w:r>
    </w:p>
    <w:p>
      <w:pPr>
        <w:ind w:left="2100"/>
      </w:pPr>
      <w:r>
        <w:t>(7) {neurogliacyte, neuroglial cell, glial cell} [oewn-05475084-n]: a cell of the neuroglia</w:t>
      </w:r>
    </w:p>
    <w:p>
      <w:pPr>
        <w:ind w:left="2400"/>
      </w:pPr>
      <w:r>
        <w:t>(8) {astrocyte} [oewn-05475410-n]: comparatively large neuroglial cell</w:t>
      </w:r>
    </w:p>
    <w:p>
      <w:pPr>
        <w:ind w:left="2700"/>
      </w:pPr>
      <w:r>
        <w:t>(9) {fibrous astrocyte} [oewn-05475574-n]: star-shaped cells with long processes; found in the white matter of the brain and spinal cord</w:t>
      </w:r>
    </w:p>
    <w:p>
      <w:pPr>
        <w:ind w:left="2700"/>
      </w:pPr>
      <w:r>
        <w:t>(9) {protoplasmic astrocyte} [oewn-05475750-n]: a kind of astrocyte found in the grey matter</w:t>
      </w:r>
    </w:p>
    <w:p>
      <w:pPr>
        <w:ind w:left="2400"/>
      </w:pPr>
      <w:r>
        <w:t>(8) {microgliacyte} [oewn-05476003-n]: a cell of the microglia that may become phagocytic and collect waste products of nerve tissue</w:t>
      </w:r>
    </w:p>
    <w:p>
      <w:pPr>
        <w:ind w:left="2400"/>
      </w:pPr>
      <w:r>
        <w:t>(8) {oligodendrocyte} [oewn-05476391-n]: a cell of the oligodendroglia</w:t>
      </w:r>
    </w:p>
    <w:p>
      <w:pPr>
        <w:ind w:left="2100"/>
      </w:pPr>
      <w:r>
        <w:t>(7) {hybridoma} [oewn-05477665-n]: a hybrid cell resulting from the fusion of a lymphocyte and a tumor cell; used to culture a specific monoclonal antibody</w:t>
      </w:r>
    </w:p>
    <w:p>
      <w:pPr>
        <w:ind w:left="2100"/>
      </w:pPr>
      <w:r>
        <w:t>(7) {mast cell, mastocyte, labrocyte} [oewn-05615357-n]: a large connective tissue cell that contains histamine and heparin and serotonin which are released in allergic reactions or in response to injury or inflammation</w:t>
      </w:r>
    </w:p>
    <w:p>
      <w:pPr>
        <w:ind w:left="2100"/>
      </w:pPr>
      <w:r>
        <w:t>(7) {stem cell} [oewn-05615618-n]: an undifferentiated cell whose daughter cells may differentiate into other cell types (such as blood cells)</w:t>
      </w:r>
    </w:p>
    <w:p>
      <w:pPr>
        <w:ind w:left="2400"/>
      </w:pPr>
      <w:r>
        <w:t>(8) {hematopoeitic stem cell} [oewn-05615799-n]: blood forming stem cells in the bone marrow; T cells and B cells arise from these stem cells</w:t>
      </w:r>
    </w:p>
    <w:p>
      <w:pPr>
        <w:ind w:left="2100"/>
      </w:pPr>
      <w:r>
        <w:t>(7) {target cell} [oewn-05615961-n]: any cell that has a specific receptor for an antigen or antibody or hormone or drug, or is the focus of contact by a virus or phagocyte or nerve fiber etc.</w:t>
      </w:r>
    </w:p>
    <w:p>
      <w:pPr>
        <w:ind w:left="1800"/>
      </w:pPr>
      <w:r>
        <w:t>(6) {blastema} [oewn-05438978-n]: a mass of undifferentiated cells from which an organ or body part develops</w:t>
      </w:r>
    </w:p>
    <w:p>
      <w:pPr>
        <w:ind w:left="1800"/>
      </w:pPr>
      <w:r>
        <w:t>(6) {zygote, fertilized ovum} [oewn-05439502-n]: (genetics) the diploid cell resulting from the union of a haploid spermatozoon and ovum (including the organism that develops from that cell)</w:t>
      </w:r>
    </w:p>
    <w:p>
      <w:pPr>
        <w:ind w:left="2100"/>
      </w:pPr>
      <w:r>
        <w:t>(7) {heterozygote} [oewn-05439806-n]: (genetics) an organism having two different alleles of a particular gene and so giving rise to varying offspring</w:t>
      </w:r>
    </w:p>
    <w:p>
      <w:pPr>
        <w:ind w:left="2100"/>
      </w:pPr>
      <w:r>
        <w:t>(7) {homozygote} [oewn-05439996-n]: (genetics) an organism having two identical alleles of a particular gene and so breeding true for the particular characteristic</w:t>
      </w:r>
    </w:p>
    <w:p>
      <w:pPr>
        <w:ind w:left="1800"/>
      </w:pPr>
      <w:r>
        <w:t>(6) {parthenote} [oewn-05440199-n]: a cell resulting from parthenogenesis</w:t>
      </w:r>
    </w:p>
    <w:p>
      <w:pPr>
        <w:ind w:left="1800"/>
      </w:pPr>
      <w:r>
        <w:t>(6) {embryonic cell, formative cell} [oewn-05455333-n]: a cell of an embryo</w:t>
      </w:r>
    </w:p>
    <w:p>
      <w:pPr>
        <w:ind w:left="2100"/>
      </w:pPr>
      <w:r>
        <w:t>(7) {blastocyte} [oewn-05455538-n]: an undifferentiated embryonic cell</w:t>
      </w:r>
    </w:p>
    <w:p>
      <w:pPr>
        <w:ind w:left="2100"/>
      </w:pPr>
      <w:r>
        <w:t>(7) {ameloblast} [oewn-05455629-n]: a cell from which tooth enamel develops</w:t>
      </w:r>
    </w:p>
    <w:p>
      <w:pPr>
        <w:ind w:left="2100"/>
      </w:pPr>
      <w:r>
        <w:t>(7) {osteoblast, bone-forming cell} [oewn-05455725-n]: a cell from which bone develops</w:t>
      </w:r>
    </w:p>
    <w:p>
      <w:pPr>
        <w:ind w:left="2100"/>
      </w:pPr>
      <w:r>
        <w:t>(7) {erythroblast} [oewn-05455833-n]: a nucleated cell in bone marrow from which red blood cells develop</w:t>
      </w:r>
    </w:p>
    <w:p>
      <w:pPr>
        <w:ind w:left="2400"/>
      </w:pPr>
      <w:r>
        <w:t>(8) {sideroblast} [oewn-05456403-n]: an erythroblast having granules of ferritin</w:t>
      </w:r>
    </w:p>
    <w:p>
      <w:pPr>
        <w:ind w:left="2100"/>
      </w:pPr>
      <w:r>
        <w:t>(7) {fibroblast} [oewn-05455976-n]: a cell from which connective tissue develops</w:t>
      </w:r>
    </w:p>
    <w:p>
      <w:pPr>
        <w:ind w:left="2100"/>
      </w:pPr>
      <w:r>
        <w:t>(7) {neuroblast} [oewn-05456077-n]: a cell from which a nerve cell develops</w:t>
      </w:r>
    </w:p>
    <w:p>
      <w:pPr>
        <w:ind w:left="1800"/>
      </w:pPr>
      <w:r>
        <w:t>(6) {akaryocyte, akaryote, acaryote} [oewn-05457114-n]: a cell without a nucleus (as an erythrocyte)</w:t>
      </w:r>
    </w:p>
    <w:p>
      <w:pPr>
        <w:ind w:left="1800"/>
      </w:pPr>
      <w:r>
        <w:t>(6) {reproductive cell, germ cell, sex cell} [oewn-05464308-n]: a spermatozoon or an ovum; a cell responsible for transmitting DNA to the next generation</w:t>
      </w:r>
    </w:p>
    <w:p>
      <w:pPr>
        <w:ind w:left="2100"/>
      </w:pPr>
      <w:r>
        <w:t>(7) {gamete} [oewn-05464521-n]: a mature sexual reproductive cell having a single set of unpaired chromosomes</w:t>
      </w:r>
    </w:p>
    <w:p>
      <w:pPr>
        <w:ind w:left="2400"/>
      </w:pPr>
      <w:r>
        <w:t>(8) {oosphere} [oewn-11569842-n]: a gamete; used especially of lower plants</w:t>
      </w:r>
    </w:p>
    <w:p>
      <w:pPr>
        <w:ind w:left="2400"/>
      </w:pPr>
      <w:r>
        <w:t>(8) {antherozoid, spermatozoid} [oewn-13116302-n]: a motile male gamete of a plant such as an alga or fern or gymnosperm</w:t>
      </w:r>
    </w:p>
    <w:p>
      <w:pPr>
        <w:ind w:left="2400"/>
      </w:pPr>
      <w:r>
        <w:t>(8) {anisogamete} [oewn-05464777-n]: either of a pair of unlike gametes especially those unlike in size</w:t>
      </w:r>
    </w:p>
    <w:p>
      <w:pPr>
        <w:ind w:left="2400"/>
      </w:pPr>
      <w:r>
        <w:t>(8) {isogamete} [oewn-05464919-n]: either of a pair of conjugating gametes of the same size and structure</w:t>
      </w:r>
    </w:p>
    <w:p>
      <w:pPr>
        <w:ind w:left="2400"/>
      </w:pPr>
      <w:r>
        <w:t>(8) {sperm, sperm cell, spermatozoon, spermatozoan} [oewn-05465045-n]: the male reproductive cell; the male gamete</w:t>
      </w:r>
    </w:p>
    <w:p>
      <w:pPr>
        <w:ind w:left="2400"/>
      </w:pPr>
      <w:r>
        <w:t>(8) {ovum, egg cell} [oewn-05465549-n]: the female reproductive cell; the female gamete</w:t>
      </w:r>
    </w:p>
    <w:p>
      <w:pPr>
        <w:ind w:left="2700"/>
      </w:pPr>
      <w:r>
        <w:t>(9) {egg} [oewn-01463098-n]: animal reproductive body consisting of an ovum or embryo together with nutritive and protective envelopes; especially the thin-shelled reproductive body laid by e.g. female birds</w:t>
      </w:r>
    </w:p>
    <w:p>
      <w:pPr>
        <w:ind w:left="3000"/>
      </w:pPr>
      <w:r>
        <w:t>(10) {nit} [oewn-01463787-n]: egg or young of an insect parasitic on mammals especially a sucking louse; often attached to a hair or item of clothing</w:t>
      </w:r>
    </w:p>
    <w:p>
      <w:pPr>
        <w:ind w:left="3000"/>
      </w:pPr>
      <w:r>
        <w:t>(10) {spawn} [oewn-01463956-n]: the mass of eggs deposited by fish or amphibians or molluscs</w:t>
      </w:r>
    </w:p>
    <w:p>
      <w:pPr>
        <w:ind w:left="3300"/>
      </w:pPr>
      <w:r>
        <w:t>(11) {roe} [oewn-01464173-n]: the egg mass or spawn of certain crustaceans such as the lobster</w:t>
      </w:r>
    </w:p>
    <w:p>
      <w:pPr>
        <w:ind w:left="3000"/>
      </w:pPr>
      <w:r>
        <w:t>(10) {roe} [oewn-01464086-n]: the eggs or egg-laden ovary of a fish</w:t>
      </w:r>
    </w:p>
    <w:p>
      <w:pPr>
        <w:ind w:left="3000"/>
      </w:pPr>
      <w:r>
        <w:t>(10) {silkworm seed} [oewn-01467407-n]: eggs of a silkworm</w:t>
      </w:r>
    </w:p>
    <w:p>
      <w:pPr>
        <w:ind w:left="3000"/>
      </w:pPr>
      <w:r>
        <w:t>(10) {roe} [oewn-02325276-n]: eggs of female fish</w:t>
      </w:r>
    </w:p>
    <w:p>
      <w:pPr>
        <w:ind w:left="2700"/>
      </w:pPr>
      <w:r>
        <w:t>(9) {ootid} [oewn-05465749-n]: mature ovum after penetration by sperm but before the formation of a zygote</w:t>
      </w:r>
    </w:p>
    <w:p>
      <w:pPr>
        <w:ind w:left="2700"/>
      </w:pPr>
      <w:r>
        <w:t>(9) {ovule} [oewn-05465876-n]: a small or immature ovum</w:t>
      </w:r>
    </w:p>
    <w:p>
      <w:pPr>
        <w:ind w:left="2400"/>
      </w:pPr>
      <w:r>
        <w:t>(8) {spermatid} [oewn-05466677-n]: an immature gamete produced by a spermatocyte; develops into a spermatozoon</w:t>
      </w:r>
    </w:p>
    <w:p>
      <w:pPr>
        <w:ind w:left="1800"/>
      </w:pPr>
      <w:r>
        <w:t>(6) {gametocyte} [oewn-05465988-n]: an immature animal or plant cell that develops into a gamete by meiosis</w:t>
      </w:r>
    </w:p>
    <w:p>
      <w:pPr>
        <w:ind w:left="2100"/>
      </w:pPr>
      <w:r>
        <w:t>(7) {oocyte} [oewn-05466152-n]: a female gametocyte that develops into an ovum after two meiotic divisions</w:t>
      </w:r>
    </w:p>
    <w:p>
      <w:pPr>
        <w:ind w:left="2100"/>
      </w:pPr>
      <w:r>
        <w:t>(7) {spermatocyte} [oewn-05466566-n]: a male gametocyte that develops into four spermatids</w:t>
      </w:r>
    </w:p>
    <w:p>
      <w:pPr>
        <w:ind w:left="1800"/>
      </w:pPr>
      <w:r>
        <w:t>(6) {polar body} [oewn-05466279-n]: a small cell containing little cytoplasm that is produced along with the oocyte and later discarded</w:t>
      </w:r>
    </w:p>
    <w:p>
      <w:pPr>
        <w:ind w:left="1800"/>
      </w:pPr>
      <w:r>
        <w:t>(6) {Leydig cell, Leydig's cell} [oewn-05467033-n]: a cell in the testes that secretes the hormone testosterone</w:t>
      </w:r>
    </w:p>
    <w:p>
      <w:pPr>
        <w:ind w:left="1800"/>
      </w:pPr>
      <w:r>
        <w:t>(6) {Sertoli cell, Sertoli's cell} [oewn-05467166-n]: elongated cells found in the seminiferous tubules of the testis; apparently they nourish the spermatids</w:t>
      </w:r>
    </w:p>
    <w:p>
      <w:pPr>
        <w:ind w:left="1200"/>
      </w:pPr>
      <w:r>
        <w:t>(4) {natural object} [oewn-00019308-n]: an object occurring naturally; not made by man</w:t>
      </w:r>
    </w:p>
    <w:p>
      <w:pPr>
        <w:ind w:left="1500"/>
      </w:pPr>
      <w:r>
        <w:t>(5) {asterism} [oewn-09231384-n]: (astronomy) a cluster of stars (or a small constellation)</w:t>
      </w:r>
    </w:p>
    <w:p>
      <w:pPr>
        <w:ind w:left="1500"/>
      </w:pPr>
      <w:r>
        <w:t>(5) {black body, blackbody, full radiator} [oewn-09245313-n]: a hypothetical object capable of absorbing all the electromagnetic radiation falling on it</w:t>
      </w:r>
    </w:p>
    <w:p>
      <w:pPr>
        <w:ind w:left="1500"/>
      </w:pPr>
      <w:r>
        <w:t>(5) {body} [oewn-09247818-n]: an individual 3-dimensional object that has mass and that is distinguishable from other objects</w:t>
      </w:r>
    </w:p>
    <w:p>
      <w:pPr>
        <w:ind w:left="1800"/>
      </w:pPr>
      <w:r>
        <w:t>(6) {inclusion body, cellular inclusion, inclusion} [oewn-09333712-n]: any small intracellular body found within another (characteristic of certain diseases)</w:t>
      </w:r>
    </w:p>
    <w:p>
      <w:pPr>
        <w:ind w:left="2100"/>
      </w:pPr>
      <w:r>
        <w:t>(7) {plasmid, plasmid DNA} [oewn-09418159-n]: a small cellular inclusion consisting of a ring of DNA that is not in a chromosome but is capable of autonomous replication</w:t>
      </w:r>
    </w:p>
    <w:p>
      <w:pPr>
        <w:ind w:left="2100"/>
      </w:pPr>
      <w:r>
        <w:t>(7) {Russell's body, cancer body} [oewn-09440804-n]: an inclusion body found in plasma cells in cases of cancer</w:t>
      </w:r>
    </w:p>
    <w:p>
      <w:pPr>
        <w:ind w:left="1800"/>
      </w:pPr>
      <w:r>
        <w:t>(6) {mass} [oewn-09370952-n]: a body of matter without definite shape</w:t>
      </w:r>
    </w:p>
    <w:p>
      <w:pPr>
        <w:ind w:left="2100"/>
      </w:pPr>
      <w:r>
        <w:t>(7) {coprolith, fecalith, faecalith, stercolith} [oewn-09279266-n]: a hard mass of fecal matter</w:t>
      </w:r>
    </w:p>
    <w:p>
      <w:pPr>
        <w:ind w:left="2100"/>
      </w:pPr>
      <w:r>
        <w:t>(7) {drift} [oewn-09293139-n]: a large mass of material that is heaped up by the wind or by water currents</w:t>
      </w:r>
    </w:p>
    <w:p>
      <w:pPr>
        <w:ind w:left="2400"/>
      </w:pPr>
      <w:r>
        <w:t>(8) {drumlin} [oewn-09293563-n]: a mound of glacial drift</w:t>
      </w:r>
    </w:p>
    <w:p>
      <w:pPr>
        <w:ind w:left="2400"/>
      </w:pPr>
      <w:r>
        <w:t>(8) {snowdrift} [oewn-09461844-n]: a mass of snow heaped up by the wind</w:t>
      </w:r>
    </w:p>
    <w:p>
      <w:pPr>
        <w:ind w:left="2100"/>
      </w:pPr>
      <w:r>
        <w:t>(7) {mat} [oewn-09371724-n]: a mass that is densely tangled or interwoven</w:t>
      </w:r>
    </w:p>
    <w:p>
      <w:pPr>
        <w:ind w:left="2100"/>
      </w:pPr>
      <w:r>
        <w:t>(7) {pulp, mush} [oewn-09423701-n]: any soft or soggy mass</w:t>
      </w:r>
    </w:p>
    <w:p>
      <w:pPr>
        <w:ind w:left="1800"/>
      </w:pPr>
      <w:r>
        <w:t>(6) {particle, subatomic particle} [oewn-09409315-n]: a body having finite mass and internal structure but negligible dimensions</w:t>
      </w:r>
    </w:p>
    <w:p>
      <w:pPr>
        <w:ind w:left="2100"/>
      </w:pPr>
      <w:r>
        <w:t>(7) {alpha particle} [oewn-09216930-n]: a positively charged particle that is the nucleus of the helium atom; emitted from natural or radioactive isotopes</w:t>
      </w:r>
    </w:p>
    <w:p>
      <w:pPr>
        <w:ind w:left="2100"/>
      </w:pPr>
      <w:r>
        <w:t>(7) {beta particle} [oewn-09242499-n]: a high-speed electron or positron emitted in the decay of a radioactive isotope</w:t>
      </w:r>
    </w:p>
    <w:p>
      <w:pPr>
        <w:ind w:left="2100"/>
      </w:pPr>
      <w:r>
        <w:t>(7) {boson} [oewn-09249904-n]: any particle that obeys Bose-Einstein statistics but not the Pauli exclusion principle; all nuclei with an even mass number are bosons</w:t>
      </w:r>
    </w:p>
    <w:p>
      <w:pPr>
        <w:ind w:left="2400"/>
      </w:pPr>
      <w:r>
        <w:t>(8) {gauge boson} [oewn-09310321-n]: a particle that mediates the interaction of two elementary particles</w:t>
      </w:r>
    </w:p>
    <w:p>
      <w:pPr>
        <w:ind w:left="2700"/>
      </w:pPr>
      <w:r>
        <w:t>(9) {gluon} [oewn-09312708-n]: a gauge boson that mediates strong interaction among quarks</w:t>
      </w:r>
    </w:p>
    <w:p>
      <w:pPr>
        <w:ind w:left="2700"/>
      </w:pPr>
      <w:r>
        <w:t>(9) {graviton} [oewn-09314539-n]: a gauge boson that mediates the (extremely weak) gravitational interactions between particles</w:t>
      </w:r>
    </w:p>
    <w:p>
      <w:pPr>
        <w:ind w:left="2700"/>
      </w:pPr>
      <w:r>
        <w:t>(9) {intermediate vector boson} [oewn-09337034-n]: a gauge boson that mediates weak interactions between particles</w:t>
      </w:r>
    </w:p>
    <w:p>
      <w:pPr>
        <w:ind w:left="2700"/>
      </w:pPr>
      <w:r>
        <w:t>(9) {photon} [oewn-09414116-n]: a quantum of electromagnetic radiation; an elementary particle that is its own antiparticle</w:t>
      </w:r>
    </w:p>
    <w:p>
      <w:pPr>
        <w:ind w:left="2400"/>
      </w:pPr>
      <w:r>
        <w:t>(8) {meson, mesotron} [oewn-09375179-n]: an elementary particle responsible for the forces in the atomic nucleus; a hadron with a baryon number of 0</w:t>
      </w:r>
    </w:p>
    <w:p>
      <w:pPr>
        <w:ind w:left="2700"/>
      </w:pPr>
      <w:r>
        <w:t>(9) {b-meson} [oewn-09247735-n]: exceedingly short-lived meson</w:t>
      </w:r>
    </w:p>
    <w:p>
      <w:pPr>
        <w:ind w:left="2700"/>
      </w:pPr>
      <w:r>
        <w:t>(9) {J particle, psi particle} [oewn-09345255-n]: a neutral meson with a large mass</w:t>
      </w:r>
    </w:p>
    <w:p>
      <w:pPr>
        <w:ind w:left="2700"/>
      </w:pPr>
      <w:r>
        <w:t>(9) {kaon, kappa-meson, k-meson, K particle} [oewn-09346566-n]: an unstable meson produced as the result of a high-energy particle collision</w:t>
      </w:r>
    </w:p>
    <w:p>
      <w:pPr>
        <w:ind w:left="2700"/>
      </w:pPr>
      <w:r>
        <w:t>(9) {pion, pi-meson} [oewn-09415549-n]: a meson involved in holding the nucleus together; produced as the result of high-energy particle collision</w:t>
      </w:r>
    </w:p>
    <w:p>
      <w:pPr>
        <w:ind w:left="2100"/>
      </w:pPr>
      <w:r>
        <w:t>(7) {deuteron} [oewn-09289193-n]: the nucleus of deuterium; consists of one proton and one neutron; used as a bombarding particle in accelerators</w:t>
      </w:r>
    </w:p>
    <w:p>
      <w:pPr>
        <w:ind w:left="2100"/>
      </w:pPr>
      <w:r>
        <w:t>(7) {elementary particle, fundamental particle} [oewn-09294991-n]: (physics) a particle that is less complex than an atom; regarded as constituents of all matter</w:t>
      </w:r>
    </w:p>
    <w:p>
      <w:pPr>
        <w:ind w:left="2400"/>
      </w:pPr>
      <w:r>
        <w:t>(8) {antilepton} [oewn-09222219-n]: the antiparticle of a lepton</w:t>
      </w:r>
    </w:p>
    <w:p>
      <w:pPr>
        <w:ind w:left="2700"/>
      </w:pPr>
      <w:r>
        <w:t>(9) {antimuon, positive muon} [oewn-09222459-n]: the antiparticle of a muon; decays to positron and neutrino and antineutrino</w:t>
      </w:r>
    </w:p>
    <w:p>
      <w:pPr>
        <w:ind w:left="2700"/>
      </w:pPr>
      <w:r>
        <w:t>(9) {antineutrino} [oewn-09222606-n]: the antiparticle of a neutrino</w:t>
      </w:r>
    </w:p>
    <w:p>
      <w:pPr>
        <w:ind w:left="2700"/>
      </w:pPr>
      <w:r>
        <w:t>(9) {antitauon, tau-plus particle} [oewn-09223297-n]: an antilepton of very great mass</w:t>
      </w:r>
    </w:p>
    <w:p>
      <w:pPr>
        <w:ind w:left="2700"/>
      </w:pPr>
      <w:r>
        <w:t>(9) {positron, antielectron} [oewn-09420771-n]: an elementary particle with positive charge; interaction of a positron and an electron results in annihilation</w:t>
      </w:r>
    </w:p>
    <w:p>
      <w:pPr>
        <w:ind w:left="2400"/>
      </w:pPr>
      <w:r>
        <w:t>(8) {antiparticle} [oewn-09222782-n]: a particle that has the same mass as another particle but has opposite values for its other properties; interaction of a particle and its antiparticle results in annihilation and the production of radiant energy</w:t>
      </w:r>
    </w:p>
    <w:p>
      <w:pPr>
        <w:ind w:left="2400"/>
      </w:pPr>
      <w:r>
        <w:t>(8) {antiquark} [oewn-09223195-n]: the antiparticle of a quark</w:t>
      </w:r>
    </w:p>
    <w:p>
      <w:pPr>
        <w:ind w:left="2400"/>
      </w:pPr>
      <w:r>
        <w:t>(8) {hadron} [oewn-09323580-n]: any elementary particle that interacts strongly with other particles</w:t>
      </w:r>
    </w:p>
    <w:p>
      <w:pPr>
        <w:ind w:left="2700"/>
      </w:pPr>
      <w:r>
        <w:t>(9) {antibaryon} [oewn-09222097-n]: the antiparticle of a baryon; a hadron with a baryon number of -1</w:t>
      </w:r>
    </w:p>
    <w:p>
      <w:pPr>
        <w:ind w:left="2700"/>
      </w:pPr>
      <w:r>
        <w:t>(9) {antimeson} [oewn-09222376-n]: the antiparticle of a meson</w:t>
      </w:r>
    </w:p>
    <w:p>
      <w:pPr>
        <w:ind w:left="2700"/>
      </w:pPr>
      <w:r>
        <w:t>(9) {baryon, heavy particle} [oewn-09237930-n]: any of the elementary particles having a mass equal to or greater than that of a proton and that participate in strong interactions; a hadron with a baryon number of +1</w:t>
      </w:r>
    </w:p>
    <w:p>
      <w:pPr>
        <w:ind w:left="3000"/>
      </w:pPr>
      <w:r>
        <w:t>(10) {hyperon} [oewn-09331148-n]: any baryon that is not a nucleon; unstable particle with mass greater than a neutron</w:t>
      </w:r>
    </w:p>
    <w:p>
      <w:pPr>
        <w:ind w:left="3300"/>
      </w:pPr>
      <w:r>
        <w:t>(11) {lambda particle, lambda hyperon} [oewn-09357172-n]: an electrically neutral baryon with isotopic spin 1</w:t>
      </w:r>
    </w:p>
    <w:p>
      <w:pPr>
        <w:ind w:left="3000"/>
      </w:pPr>
      <w:r>
        <w:t>(10) {nucleon} [oewn-09397798-n]: a constituent (proton or neutron) of an atomic nucleus</w:t>
      </w:r>
    </w:p>
    <w:p>
      <w:pPr>
        <w:ind w:left="3300"/>
      </w:pPr>
      <w:r>
        <w:t>(11) {antineutron} [oewn-09222695-n]: the antiparticle of a neutron</w:t>
      </w:r>
    </w:p>
    <w:p>
      <w:pPr>
        <w:ind w:left="3300"/>
      </w:pPr>
      <w:r>
        <w:t>(11) {antiproton} [oewn-09223071-n]: an unstable negatively charged proton; the antiparticle of a proton</w:t>
      </w:r>
    </w:p>
    <w:p>
      <w:pPr>
        <w:ind w:left="3300"/>
      </w:pPr>
      <w:r>
        <w:t>(11) {neutron} [oewn-09392431-n]: an elementary particle with 0 charge and mass about equal to a proton; enters into the structure of the atomic nucleus</w:t>
      </w:r>
    </w:p>
    <w:p>
      <w:pPr>
        <w:ind w:left="3300"/>
      </w:pPr>
      <w:r>
        <w:t>(11) {proton} [oewn-09422912-n]: a stable particle with positive charge equal to the negative charge of an electron</w:t>
      </w:r>
    </w:p>
    <w:p>
      <w:pPr>
        <w:ind w:left="3600"/>
      </w:pPr>
      <w:r>
        <w:t>(12) {hydrogen ion} [oewn-09330625-n]: a positively charged atom of hydrogen; that is to say, a normal hydrogen atomic nucleus</w:t>
      </w:r>
    </w:p>
    <w:p>
      <w:pPr>
        <w:ind w:left="2400"/>
      </w:pPr>
      <w:r>
        <w:t>(8) {lepton} [oewn-09360919-n]: an elementary particle that participates in weak interactions; has a baryon number of 0</w:t>
      </w:r>
    </w:p>
    <w:p>
      <w:pPr>
        <w:ind w:left="2700"/>
      </w:pPr>
      <w:r>
        <w:t>(9) {electron, negatron} [oewn-09294810-n]: an elementary particle with negative charge</w:t>
      </w:r>
    </w:p>
    <w:p>
      <w:pPr>
        <w:ind w:left="3000"/>
      </w:pPr>
      <w:r>
        <w:t>(10) {delta ray} [oewn-09287931-n]: an electron ejected from matter by ionizing radiation</w:t>
      </w:r>
    </w:p>
    <w:p>
      <w:pPr>
        <w:ind w:left="3000"/>
      </w:pPr>
      <w:r>
        <w:t>(10) {free electron} [oewn-09308554-n]: electron that is not attached to an atom or ion or molecule but is free to move under the influence of an electric field</w:t>
      </w:r>
    </w:p>
    <w:p>
      <w:pPr>
        <w:ind w:left="3000"/>
      </w:pPr>
      <w:r>
        <w:t>(10) {photoelectron} [oewn-09413982-n]: an electron that is emitted from an atom or molecule by an incident photon</w:t>
      </w:r>
    </w:p>
    <w:p>
      <w:pPr>
        <w:ind w:left="3000"/>
      </w:pPr>
      <w:r>
        <w:t>(10) {valence electron} [oewn-09491577-n]: an electron in the outer shell of an atom which can combine with other atoms to form molecules</w:t>
      </w:r>
    </w:p>
    <w:p>
      <w:pPr>
        <w:ind w:left="2700"/>
      </w:pPr>
      <w:r>
        <w:t>(9) {muon, negative muon, mu-meson} [oewn-09386111-n]: an elementary particle with a negative charge and a half-life of 2 microsecond; decays to electron and neutrino and antineutrino</w:t>
      </w:r>
    </w:p>
    <w:p>
      <w:pPr>
        <w:ind w:left="2700"/>
      </w:pPr>
      <w:r>
        <w:t>(9) {neutrino} [oewn-09392309-n]: an elementary, electrically neutral particle with a very small mass</w:t>
      </w:r>
    </w:p>
    <w:p>
      <w:pPr>
        <w:ind w:left="3000"/>
      </w:pPr>
      <w:r>
        <w:t>(10) {mu neutrino, muon neutrino} [oewn-92467921-n]: the neutrino associated with the muon.</w:t>
      </w:r>
    </w:p>
    <w:p>
      <w:pPr>
        <w:ind w:left="3000"/>
      </w:pPr>
      <w:r>
        <w:t>(10) {tauon neutrino, tau neutrino} [oewn-92467922-n]: the neutrino associated with the tau lepton.</w:t>
      </w:r>
    </w:p>
    <w:p>
      <w:pPr>
        <w:ind w:left="2700"/>
      </w:pPr>
      <w:r>
        <w:t>(9) {tauon, tau-minus particle} [oewn-09478336-n]: a lepton of very great mass</w:t>
      </w:r>
    </w:p>
    <w:p>
      <w:pPr>
        <w:ind w:left="2400"/>
      </w:pPr>
      <w:r>
        <w:t>(8) {quark} [oewn-09424709-n]: (physics) hypothetical truly fundamental particle in mesons and baryons; there are supposed to be six flavors of quarks (and their antiquarks), which come in pairs; each has an electric charge of +2/3 or -1/3</w:t>
      </w:r>
    </w:p>
    <w:p>
      <w:pPr>
        <w:ind w:left="2700"/>
      </w:pPr>
      <w:r>
        <w:t>(9) {bottom quark, beauty quark} [oewn-09250437-n]: a quark with a charge of -1/3 and a mass about 10,000 times that of an electron</w:t>
      </w:r>
    </w:p>
    <w:p>
      <w:pPr>
        <w:ind w:left="2700"/>
      </w:pPr>
      <w:r>
        <w:t>(9) {charm quark} [oewn-09265138-n]: a quark with an electric charge of +2/3 and a mass 2900 times that of an electron and a charm of +1</w:t>
      </w:r>
    </w:p>
    <w:p>
      <w:pPr>
        <w:ind w:left="2700"/>
      </w:pPr>
      <w:r>
        <w:t>(9) {down quark} [oewn-09292479-n]: a stable quark with an electric charge of -1/3 and a mass 607 times that of an electron</w:t>
      </w:r>
    </w:p>
    <w:p>
      <w:pPr>
        <w:ind w:left="2700"/>
      </w:pPr>
      <w:r>
        <w:t>(9) {strange quark, squark} [oewn-09471066-n]: a quark with an electric charge of -1/3 and a mass 988 times that of an electron and a strangeness of -1</w:t>
      </w:r>
    </w:p>
    <w:p>
      <w:pPr>
        <w:ind w:left="2700"/>
      </w:pPr>
      <w:r>
        <w:t>(9) {top quark, truth quark} [oewn-09482942-n]: a hypothetical quark with a charge of +2/3 and a mass more than 100,000 times that of an electron</w:t>
      </w:r>
    </w:p>
    <w:p>
      <w:pPr>
        <w:ind w:left="2700"/>
      </w:pPr>
      <w:r>
        <w:t>(9) {up quark} [oewn-09490173-n]: a stable quark with an electric charge of +2/3 and a mass 607 times that of an electron</w:t>
      </w:r>
    </w:p>
    <w:p>
      <w:pPr>
        <w:ind w:left="2400"/>
      </w:pPr>
      <w:r>
        <w:t>(8) {strange particle} [oewn-09470955-n]: an elementary particle with non-zero strangeness</w:t>
      </w:r>
    </w:p>
    <w:p>
      <w:pPr>
        <w:ind w:left="2400"/>
      </w:pPr>
      <w:r>
        <w:t>(8) {string, cosmic string} [oewn-09472431-n]: (cosmology) a hypothetical one-dimensional subatomic particle having a concentration of energy and the dynamic properties of a flexible loop</w:t>
      </w:r>
    </w:p>
    <w:p>
      <w:pPr>
        <w:ind w:left="2400"/>
      </w:pPr>
      <w:r>
        <w:t>(8) {weakly interacting massive particle, WIMP} [oewn-09499847-n]: a hypothetical subatomic particle of large mass that interacts weakly with ordinary matter through gravitation; postulated as a constituent of the dark matter of the universe</w:t>
      </w:r>
    </w:p>
    <w:p>
      <w:pPr>
        <w:ind w:left="2400"/>
      </w:pPr>
      <w:r>
        <w:t>(8) {pangen} [oewn-92467890-n]: a hypothetical heredity-controlling particle of protoplasm.</w:t>
      </w:r>
    </w:p>
    <w:p>
      <w:pPr>
        <w:ind w:left="2100"/>
      </w:pPr>
      <w:r>
        <w:t>(7) {fermion} [oewn-09302067-n]: any particle that obeys Fermi-Dirac statistics and is subject to the Pauli exclusion principle</w:t>
      </w:r>
    </w:p>
    <w:p>
      <w:pPr>
        <w:ind w:left="2100"/>
      </w:pPr>
      <w:r>
        <w:t>(7) {ion} [oewn-09338065-n]: a particle that is electrically charged (positive or negative); an atom or molecule or group that has lost or gained one or more electrons</w:t>
      </w:r>
    </w:p>
    <w:p>
      <w:pPr>
        <w:ind w:left="2400"/>
      </w:pPr>
      <w:r>
        <w:t>(8) {anion} [oewn-09220693-n]: a negatively charged ion</w:t>
      </w:r>
    </w:p>
    <w:p>
      <w:pPr>
        <w:ind w:left="2700"/>
      </w:pPr>
      <w:r>
        <w:t>(9) {hydroxide ion, hydroxyl ion} [oewn-14939096-n]: the anion OH having one oxygen and one hydrogen atom</w:t>
      </w:r>
    </w:p>
    <w:p>
      <w:pPr>
        <w:ind w:left="2700"/>
      </w:pPr>
      <w:r>
        <w:t>(9) {superoxide, superoxide anion} [oewn-15089296-n]: the univalent anion O2-</w:t>
      </w:r>
    </w:p>
    <w:p>
      <w:pPr>
        <w:ind w:left="2400"/>
      </w:pPr>
      <w:r>
        <w:t>(8) {cation} [oewn-09261200-n]: a positively charged ion</w:t>
      </w:r>
    </w:p>
    <w:p>
      <w:pPr>
        <w:ind w:left="2700"/>
      </w:pPr>
      <w:r>
        <w:t>(9) {diazonium} [oewn-14795992-n]: the univalent cation R-N:N- (where R is an aromatic hydrocarbon); found in salts that are used in manufacturing azo dyes</w:t>
      </w:r>
    </w:p>
    <w:p>
      <w:pPr>
        <w:ind w:left="2100"/>
      </w:pPr>
      <w:r>
        <w:t>(7) {magnetic monopole} [oewn-09368689-n]: a hypothetical particle with a single magnetic pole instead of the usual two</w:t>
      </w:r>
    </w:p>
    <w:p>
      <w:pPr>
        <w:ind w:left="2100"/>
      </w:pPr>
      <w:r>
        <w:t>(7) {micelle} [oewn-09376500-n]: an electrically charged particle built up from polymeric molecules or ions and occurring in certain colloidal electrolytic solutions like soaps and detergents</w:t>
      </w:r>
    </w:p>
    <w:p>
      <w:pPr>
        <w:ind w:left="2100"/>
      </w:pPr>
      <w:r>
        <w:t>(7) {prion} [oewn-09421810-n]: (microbiology) an infectious protein particle similar to a virus but lacking nucleic acid; thought to be the agent responsible for scrapie and other degenerative diseases of the nervous system</w:t>
      </w:r>
    </w:p>
    <w:p>
      <w:pPr>
        <w:ind w:left="2100"/>
      </w:pPr>
      <w:r>
        <w:t>(7) {virino} [oewn-09422073-n]: (microbiology) a hypothetical infectious particle thought to be the cause of scrapie and other degenerative diseases of the central nervous system; consists of nucleic acid in a protective coat of host cell proteins</w:t>
      </w:r>
    </w:p>
    <w:p>
      <w:pPr>
        <w:ind w:left="2100"/>
      </w:pPr>
      <w:r>
        <w:t>(7) {scintilla} [oewn-09448916-n]: a sparkling glittering particle</w:t>
      </w:r>
    </w:p>
    <w:p>
      <w:pPr>
        <w:ind w:left="2100"/>
      </w:pPr>
      <w:r>
        <w:t>(7) {superstring} [oewn-09474508-n]: a hypothetical particle that is the elementary particle in a theory of space-time</w:t>
      </w:r>
    </w:p>
    <w:p>
      <w:pPr>
        <w:ind w:left="2100"/>
      </w:pPr>
      <w:r>
        <w:t>(7) {thermion} [oewn-09480329-n]: an electrically charged particle (electron or ion) emitted by a substance at a high temperature</w:t>
      </w:r>
    </w:p>
    <w:p>
      <w:pPr>
        <w:ind w:left="2100"/>
      </w:pPr>
      <w:r>
        <w:t>(7) {virion} [oewn-01332576-n]: (virology) a complete viral particle; nucleic acid and capsid (and a lipid envelope in some viruses)</w:t>
      </w:r>
    </w:p>
    <w:p>
      <w:pPr>
        <w:ind w:left="1800"/>
      </w:pPr>
      <w:r>
        <w:t>(6) {chromosome} [oewn-05449707-n]: a threadlike strand of DNA in the cell nucleus that carries the genes in a linear order</w:t>
      </w:r>
    </w:p>
    <w:p>
      <w:pPr>
        <w:ind w:left="2100"/>
      </w:pPr>
      <w:r>
        <w:t>(7) {sex chromosome} [oewn-05451227-n]: (genetics) a chromosome that determines the sex of an individual</w:t>
      </w:r>
    </w:p>
    <w:p>
      <w:pPr>
        <w:ind w:left="2400"/>
      </w:pPr>
      <w:r>
        <w:t>(8) {X chromosome} [oewn-05450170-n]: the sex chromosome that is present in both sexes: singly in males and doubly in females</w:t>
      </w:r>
    </w:p>
    <w:p>
      <w:pPr>
        <w:ind w:left="2400"/>
      </w:pPr>
      <w:r>
        <w:t>(8) {XX} [oewn-05450365-n]: (genetics) normal complement of sex chromosomes in a female</w:t>
      </w:r>
    </w:p>
    <w:p>
      <w:pPr>
        <w:ind w:left="2400"/>
      </w:pPr>
      <w:r>
        <w:t>(8) {XXX} [oewn-05450492-n]: (genetics) abnormal complement of three X chromosomes in a female</w:t>
      </w:r>
    </w:p>
    <w:p>
      <w:pPr>
        <w:ind w:left="2400"/>
      </w:pPr>
      <w:r>
        <w:t>(8) {XXY} [oewn-05450626-n]: (genetics) abnormal complement of sex hormones in a male resulting in Klinefelter's syndrome</w:t>
      </w:r>
    </w:p>
    <w:p>
      <w:pPr>
        <w:ind w:left="2400"/>
      </w:pPr>
      <w:r>
        <w:t>(8) {XY} [oewn-05450787-n]: (genetics) normal complement of sex hormones in a male</w:t>
      </w:r>
    </w:p>
    <w:p>
      <w:pPr>
        <w:ind w:left="2400"/>
      </w:pPr>
      <w:r>
        <w:t>(8) {XYY} [oewn-05450909-n]: (genetics) abnormal complement of sex hormones in a male who has two Y chromosomes</w:t>
      </w:r>
    </w:p>
    <w:p>
      <w:pPr>
        <w:ind w:left="2400"/>
      </w:pPr>
      <w:r>
        <w:t>(8) {Y chromosome} [oewn-05451060-n]: the sex chromosome that is carried by men</w:t>
      </w:r>
    </w:p>
    <w:p>
      <w:pPr>
        <w:ind w:left="2100"/>
      </w:pPr>
      <w:r>
        <w:t>(7) {autosome, somatic chromosome} [oewn-05451542-n]: any chromosome that is not a sex chromosome; appear in pairs in body cells but as single chromosomes in spermatozoa</w:t>
      </w:r>
    </w:p>
    <w:p>
      <w:pPr>
        <w:ind w:left="2100"/>
      </w:pPr>
      <w:r>
        <w:t>(7) {acentric chromosome} [oewn-05452186-n]: a chromosome lacking a centromere</w:t>
      </w:r>
    </w:p>
    <w:p>
      <w:pPr>
        <w:ind w:left="2100"/>
      </w:pPr>
      <w:r>
        <w:t>(7) {acrocentric chromosome} [oewn-05452285-n]: a chromosome with the centromere near one end so that one chromosomal arm is short and one is long</w:t>
      </w:r>
    </w:p>
    <w:p>
      <w:pPr>
        <w:ind w:left="2100"/>
      </w:pPr>
      <w:r>
        <w:t>(7) {metacentric chromosome} [oewn-05452675-n]: a chromosome having two equal arms because the centromere is in median position</w:t>
      </w:r>
    </w:p>
    <w:p>
      <w:pPr>
        <w:ind w:left="2100"/>
      </w:pPr>
      <w:r>
        <w:t>(7) {telocentric chromosome} [oewn-05452823-n]: a chromosome like a straight rod with the centromere in terminal position</w:t>
      </w:r>
    </w:p>
    <w:p>
      <w:pPr>
        <w:ind w:left="1500"/>
      </w:pPr>
      <w:r>
        <w:t>(5) {carpet} [oewn-09259672-n]: a natural object that resembles or suggests a carpet</w:t>
      </w:r>
    </w:p>
    <w:p>
      <w:pPr>
        <w:ind w:left="1500"/>
      </w:pPr>
      <w:r>
        <w:t>(5) {celestial body, heavenly body} [oewn-09262646-n]: natural objects visible in the sky</w:t>
      </w:r>
    </w:p>
    <w:p>
      <w:pPr>
        <w:ind w:left="1800"/>
      </w:pPr>
      <w:r>
        <w:t>(6) {minor planet, planetoid} [oewn-09378520-n]: any of numerous small celestial bodies that move around the sun</w:t>
      </w:r>
    </w:p>
    <w:p>
      <w:pPr>
        <w:ind w:left="2100"/>
      </w:pPr>
      <w:r>
        <w:t>(7) {asteroid} [oewn-09231590-n]: any of numerous small celestial bodies composed of rock and metal that move around the sun (mainly between the orbits of Mars and Jupiter)</w:t>
      </w:r>
    </w:p>
    <w:p>
      <w:pPr>
        <w:ind w:left="2400"/>
      </w:pPr>
      <w:r>
        <w:t>(8) {Chiron} [oewn-09266928-n]: an asteroid discovered in 1977; it is unique in having an orbit lying mainly between the orbits of Saturn and Uranus</w:t>
      </w:r>
    </w:p>
    <w:p>
      <w:pPr>
        <w:ind w:left="2100"/>
      </w:pPr>
      <w:r>
        <w:t>(7) {Kuiper belt object, KBO} [oewn-09350611-n]: any of many minor planets in the Kuiper belt outside the orbit of Neptune at the edge of the solar system</w:t>
      </w:r>
    </w:p>
    <w:p>
      <w:pPr>
        <w:ind w:left="1800"/>
      </w:pPr>
      <w:r>
        <w:t>(6) {planet, major planet} [oewn-09416900-n]: (astronomy) any of the nine large celestial bodies in the solar system that revolve around the sun and shine by reflected light; Mercury, Venus, Earth, Mars, Jupiter, Saturn, Uranus, Neptune, and Pluto in order of their proximity to the sun; viewed from the constellation Hercules, all the planets rotate around the sun in a counterclockwise direction</w:t>
      </w:r>
    </w:p>
    <w:p>
      <w:pPr>
        <w:ind w:left="2100"/>
      </w:pPr>
      <w:r>
        <w:t>(7) {inferior planet} [oewn-09335905-n]: any of the planets whose orbit lies inside the earth's orbit</w:t>
      </w:r>
    </w:p>
    <w:p>
      <w:pPr>
        <w:ind w:left="2100"/>
      </w:pPr>
      <w:r>
        <w:t>(7) {Jovian planet, gas giant} [oewn-09344993-n]: any of the four outermost planets in the solar system; much larger than Earth and gaseous in nature (like Jupiter)</w:t>
      </w:r>
    </w:p>
    <w:p>
      <w:pPr>
        <w:ind w:left="2100"/>
      </w:pPr>
      <w:r>
        <w:t>(7) {morning star, daystar, Phosphorus, Lucifer} [oewn-09382368-n]: a planet (usually Venus) seen just before sunrise in the eastern sky</w:t>
      </w:r>
    </w:p>
    <w:p>
      <w:pPr>
        <w:ind w:left="2100"/>
      </w:pPr>
      <w:r>
        <w:t>(7) {outer planet} [oewn-09404392-n]: (astronomy) a major planet whose orbit is outside the asteroid belt (Jupiter, Saturn, Uranus, Neptune, Pluto)</w:t>
      </w:r>
    </w:p>
    <w:p>
      <w:pPr>
        <w:ind w:left="2100"/>
      </w:pPr>
      <w:r>
        <w:t>(7) {superior planet} [oewn-09474015-n]: any of the planets whose orbit lies outside the earth's orbit</w:t>
      </w:r>
    </w:p>
    <w:p>
      <w:pPr>
        <w:ind w:left="2100"/>
      </w:pPr>
      <w:r>
        <w:t>(7) {terrestrial planet} [oewn-09479499-n]: a planet having a compact rocky surface like the Earth's; the four innermost planets in the solar system</w:t>
      </w:r>
    </w:p>
    <w:p>
      <w:pPr>
        <w:ind w:left="1800"/>
      </w:pPr>
      <w:r>
        <w:t>(6) {planet} [oewn-09417539-n]: any celestial body (other than comets or satellites) that revolves around a star</w:t>
      </w:r>
    </w:p>
    <w:p>
      <w:pPr>
        <w:ind w:left="2100"/>
      </w:pPr>
      <w:r>
        <w:t>(7) {exoplanet} [oewn-90019371-n]: A planet which exists outside Earth's solar system</w:t>
      </w:r>
    </w:p>
    <w:p>
      <w:pPr>
        <w:ind w:left="1800"/>
      </w:pPr>
      <w:r>
        <w:t>(6) {planetesimal} [oewn-09417979-n]: one of many small solid celestial bodies thought to have existed at an early stage in the development of the solar system</w:t>
      </w:r>
    </w:p>
    <w:p>
      <w:pPr>
        <w:ind w:left="1800"/>
      </w:pPr>
      <w:r>
        <w:t>(6) {primary} [oewn-09421644-n]: (astronomy) a celestial body (especially a star) relative to other objects in orbit around it</w:t>
      </w:r>
    </w:p>
    <w:p>
      <w:pPr>
        <w:ind w:left="1800"/>
      </w:pPr>
      <w:r>
        <w:t>(6) {quasar, quasi-stellar radio source} [oewn-09425245-n]: a starlike object that may send out radio waves and other forms of energy; many have large red shifts</w:t>
      </w:r>
    </w:p>
    <w:p>
      <w:pPr>
        <w:ind w:left="1800"/>
      </w:pPr>
      <w:r>
        <w:t>(6) {satellite} [oewn-09447148-n]: any celestial body orbiting around a planet or star</w:t>
      </w:r>
    </w:p>
    <w:p>
      <w:pPr>
        <w:ind w:left="2100"/>
      </w:pPr>
      <w:r>
        <w:t>(7) {Galilean satellite, Galilean} [oewn-09308885-n]: one of the four satellites of Jupiter that were discovered by Galileo</w:t>
      </w:r>
    </w:p>
    <w:p>
      <w:pPr>
        <w:ind w:left="2100"/>
      </w:pPr>
      <w:r>
        <w:t>(7) {moon} [oewn-09381123-n]: any natural satellite of a planet</w:t>
      </w:r>
    </w:p>
    <w:p>
      <w:pPr>
        <w:ind w:left="1800"/>
      </w:pPr>
      <w:r>
        <w:t>(6) {star} [oewn-09467004-n]: (astronomy) a celestial body of hot gases that radiates energy derived from thermonuclear reactions in the interior</w:t>
      </w:r>
    </w:p>
    <w:p>
      <w:pPr>
        <w:ind w:left="2100"/>
      </w:pPr>
      <w:r>
        <w:t>(7) {binary star, binary, double star} [oewn-09243977-n]: a system of two stars that revolve around each other under their mutual gravitation</w:t>
      </w:r>
    </w:p>
    <w:p>
      <w:pPr>
        <w:ind w:left="2100"/>
      </w:pPr>
      <w:r>
        <w:t>(7) {fixed star} [oewn-09303901-n]: any star in the Ptolemaic theory of planetary motion</w:t>
      </w:r>
    </w:p>
    <w:p>
      <w:pPr>
        <w:ind w:left="2100"/>
      </w:pPr>
      <w:r>
        <w:t>(7) {giant star, giant} [oewn-09311675-n]: a very bright star of large diameter and low density (relative to the Sun)</w:t>
      </w:r>
    </w:p>
    <w:p>
      <w:pPr>
        <w:ind w:left="2100"/>
      </w:pPr>
      <w:r>
        <w:t>(7) {lodestar, loadstar} [oewn-09365469-n]: guiding star; a star that is used as a reference point in navigation or astronomy</w:t>
      </w:r>
    </w:p>
    <w:p>
      <w:pPr>
        <w:ind w:left="2100"/>
      </w:pPr>
      <w:r>
        <w:t>(7) {multiple star} [oewn-09385961-n]: a system of three or more stars associated by gravity</w:t>
      </w:r>
    </w:p>
    <w:p>
      <w:pPr>
        <w:ind w:left="2400"/>
      </w:pPr>
      <w:r>
        <w:t>(8) {Trapezium} [oewn-09484199-n]: a multiple star in the constellation of Orion</w:t>
      </w:r>
    </w:p>
    <w:p>
      <w:pPr>
        <w:ind w:left="2100"/>
      </w:pPr>
      <w:r>
        <w:t>(7) {neutron star} [oewn-09392603-n]: a star that has collapsed under its own gravity; it is composed of neutrons</w:t>
      </w:r>
    </w:p>
    <w:p>
      <w:pPr>
        <w:ind w:left="2400"/>
      </w:pPr>
      <w:r>
        <w:t>(8) {pulsar} [oewn-09423862-n]: a degenerate neutron star; small and extremely dense; rotates very fast and emits regular pulses of polarized radiation</w:t>
      </w:r>
    </w:p>
    <w:p>
      <w:pPr>
        <w:ind w:left="2100"/>
      </w:pPr>
      <w:r>
        <w:t>(7) {nova} [oewn-09397404-n]: a star that ejects some of its material in the form of a cloud and becomes more luminous in the process</w:t>
      </w:r>
    </w:p>
    <w:p>
      <w:pPr>
        <w:ind w:left="2100"/>
      </w:pPr>
      <w:r>
        <w:t>(7) {red dwarf, red dwarf star} [oewn-09429076-n]: a small, old, relatively cool star; approximately 100 times the mass of Jupiter</w:t>
      </w:r>
    </w:p>
    <w:p>
      <w:pPr>
        <w:ind w:left="2400"/>
      </w:pPr>
      <w:r>
        <w:t>(8) {flare star} [oewn-09304158-n]: a red dwarf star in which luminosity can change several magnitudes in a few minutes</w:t>
      </w:r>
    </w:p>
    <w:p>
      <w:pPr>
        <w:ind w:left="2100"/>
      </w:pPr>
      <w:r>
        <w:t>(7) {red giant, red giant star} [oewn-09429246-n]: a large, old, luminous star; has a relatively low surface temperature and a diameter large relative to the sun</w:t>
      </w:r>
    </w:p>
    <w:p>
      <w:pPr>
        <w:ind w:left="2100"/>
      </w:pPr>
      <w:r>
        <w:t>(7) {sun} [oewn-09473603-n]: any star around which a planetary system revolves</w:t>
      </w:r>
    </w:p>
    <w:p>
      <w:pPr>
        <w:ind w:left="2100"/>
      </w:pPr>
      <w:r>
        <w:t>(7) {supergiant} [oewn-09473857-n]: an extremely bright star of very large diameter and low density</w:t>
      </w:r>
    </w:p>
    <w:p>
      <w:pPr>
        <w:ind w:left="2100"/>
      </w:pPr>
      <w:r>
        <w:t>(7) {supernova} [oewn-09474367-n]: a star that explodes and becomes extremely luminous in the process</w:t>
      </w:r>
    </w:p>
    <w:p>
      <w:pPr>
        <w:ind w:left="2100"/>
      </w:pPr>
      <w:r>
        <w:t>(7) {variable star, variable} [oewn-09492282-n]: a star that varies noticeably in brightness</w:t>
      </w:r>
    </w:p>
    <w:p>
      <w:pPr>
        <w:ind w:left="2100"/>
      </w:pPr>
      <w:r>
        <w:t>(7) {white dwarf, white dwarf star} [oewn-09501699-n]: a faint star of enormous density</w:t>
      </w:r>
    </w:p>
    <w:p>
      <w:pPr>
        <w:ind w:left="1800"/>
      </w:pPr>
      <w:r>
        <w:t>(6) {star} [oewn-09467687-n]: any celestial body visible (as a point of light) from the Earth at night</w:t>
      </w:r>
    </w:p>
    <w:p>
      <w:pPr>
        <w:ind w:left="2100"/>
      </w:pPr>
      <w:r>
        <w:t>(7) {starlet} [oewn-09467846-n]: a small star</w:t>
      </w:r>
    </w:p>
    <w:p>
      <w:pPr>
        <w:ind w:left="1500"/>
      </w:pPr>
      <w:r>
        <w:t>(5) {consolidation} [oewn-09275492-n]: something that has consolidated into a compact mass</w:t>
      </w:r>
    </w:p>
    <w:p>
      <w:pPr>
        <w:ind w:left="1500"/>
      </w:pPr>
      <w:r>
        <w:t>(5) {constellation} [oewn-09275876-n]: a configuration of stars as seen from the earth</w:t>
      </w:r>
    </w:p>
    <w:p>
      <w:pPr>
        <w:ind w:left="1500"/>
      </w:pPr>
      <w:r>
        <w:t>(5) {covering, natural covering, cover} [oewn-09280855-n]: a natural object that covers or envelops</w:t>
      </w:r>
    </w:p>
    <w:p>
      <w:pPr>
        <w:ind w:left="1800"/>
      </w:pPr>
      <w:r>
        <w:t>(6) {blanket, mantle} [oewn-09246632-n]: anything that covers</w:t>
      </w:r>
    </w:p>
    <w:p>
      <w:pPr>
        <w:ind w:left="1800"/>
      </w:pPr>
      <w:r>
        <w:t>(6) {crust, incrustation, encrustation} [oewn-09283124-n]: a hard outer layer that covers something</w:t>
      </w:r>
    </w:p>
    <w:p>
      <w:pPr>
        <w:ind w:left="2100"/>
      </w:pPr>
      <w:r>
        <w:t>(7) {tartar, calculus, tophus} [oewn-09478055-n]: an incrustation that forms on the teeth and gums</w:t>
      </w:r>
    </w:p>
    <w:p>
      <w:pPr>
        <w:ind w:left="1800"/>
      </w:pPr>
      <w:r>
        <w:t>(6) {envelope} [oewn-09296682-n]: a natural covering (as by a fluid)</w:t>
      </w:r>
    </w:p>
    <w:p>
      <w:pPr>
        <w:ind w:left="1800"/>
      </w:pPr>
      <w:r>
        <w:t>(6) {hood, cap} [oewn-09328264-n]: a protective covering that is part of a plant</w:t>
      </w:r>
    </w:p>
    <w:p>
      <w:pPr>
        <w:ind w:left="1800"/>
      </w:pPr>
      <w:r>
        <w:t>(6) {indumentum, indument} [oewn-09335000-n]: a covering of fine hairs (or sometimes scales) as on a leaf or insect</w:t>
      </w:r>
    </w:p>
    <w:p>
      <w:pPr>
        <w:ind w:left="1800"/>
      </w:pPr>
      <w:r>
        <w:t>(6) {roof} [oewn-09439768-n]: the inner top surface of a covered area or hollow space</w:t>
      </w:r>
    </w:p>
    <w:p>
      <w:pPr>
        <w:ind w:left="1800"/>
      </w:pPr>
      <w:r>
        <w:t>(6) {shell} [oewn-09455187-n]: a rigid covering that envelops an object</w:t>
      </w:r>
    </w:p>
    <w:p>
      <w:pPr>
        <w:ind w:left="1800"/>
      </w:pPr>
      <w:r>
        <w:t>(6) {shell, eggshell} [oewn-09455334-n]: the exterior covering of a bird's egg</w:t>
      </w:r>
    </w:p>
    <w:p>
      <w:pPr>
        <w:ind w:left="1800"/>
      </w:pPr>
      <w:r>
        <w:t>(6) {skim} [oewn-09459435-n]: a thin layer covering the surface of a liquid</w:t>
      </w:r>
    </w:p>
    <w:p>
      <w:pPr>
        <w:ind w:left="1800"/>
      </w:pPr>
      <w:r>
        <w:t>(6) {slough} [oewn-09460959-n]: any outer covering that can be shed or cast off (such as the cast-off skin of a snake)</w:t>
      </w:r>
    </w:p>
    <w:p>
      <w:pPr>
        <w:ind w:left="1800"/>
      </w:pPr>
      <w:r>
        <w:t>(6) {snowcap} [oewn-09461748-n]: a covering of snow (as on a mountain peak)</w:t>
      </w:r>
    </w:p>
    <w:p>
      <w:pPr>
        <w:ind w:left="1800"/>
      </w:pPr>
      <w:r>
        <w:t>(6) {vesture} [oewn-09494479-n]: something that covers or cloaks like a garment</w:t>
      </w:r>
    </w:p>
    <w:p>
      <w:pPr>
        <w:ind w:left="1800"/>
      </w:pPr>
      <w:r>
        <w:t>(6) {peridium} [oewn-11553816-n]: outer layer of the spore-bearing organ in many fungi</w:t>
      </w:r>
    </w:p>
    <w:p>
      <w:pPr>
        <w:ind w:left="1800"/>
      </w:pPr>
      <w:r>
        <w:t>(6) {pericarp, seed vessel} [oewn-11704733-n]: the ripened and variously modified walls of a plant ovary</w:t>
      </w:r>
    </w:p>
    <w:p>
      <w:pPr>
        <w:ind w:left="2100"/>
      </w:pPr>
      <w:r>
        <w:t>(7) {epicarp, exocarp} [oewn-11704968-n]: outermost layer of the pericarp of fruits as the skin of a peach or grape</w:t>
      </w:r>
    </w:p>
    <w:p>
      <w:pPr>
        <w:ind w:left="2100"/>
      </w:pPr>
      <w:r>
        <w:t>(7) {mesocarp} [oewn-11705123-n]: the middle layer of a pericarp</w:t>
      </w:r>
    </w:p>
    <w:p>
      <w:pPr>
        <w:ind w:left="2100"/>
      </w:pPr>
      <w:r>
        <w:t>(7) {stone, pit, endocarp} [oewn-11705208-n]: the hard inner (usually woody) layer of the pericarp of some fruits (as peaches or plums or cherries or olives) that contains the seed</w:t>
      </w:r>
    </w:p>
    <w:p>
      <w:pPr>
        <w:ind w:left="2400"/>
      </w:pPr>
      <w:r>
        <w:t>(8) {peach pit} [oewn-11710557-n]: the stone seed of a peach</w:t>
      </w:r>
    </w:p>
    <w:p>
      <w:pPr>
        <w:ind w:left="2400"/>
      </w:pPr>
      <w:r>
        <w:t>(8) {cherry stone} [oewn-11710638-n]: the stone seed of a cherry</w:t>
      </w:r>
    </w:p>
    <w:p>
      <w:pPr>
        <w:ind w:left="2100"/>
      </w:pPr>
      <w:r>
        <w:t>(7) {capsule} [oewn-11705648-n]: a dry dehiscent seed vessel or the spore-containing structure of e.g. mosses</w:t>
      </w:r>
    </w:p>
    <w:p>
      <w:pPr>
        <w:ind w:left="2400"/>
      </w:pPr>
      <w:r>
        <w:t>(8) {bilocular capsule} [oewn-11705869-n]: a capsule divided into two cells or compartments</w:t>
      </w:r>
    </w:p>
    <w:p>
      <w:pPr>
        <w:ind w:left="2400"/>
      </w:pPr>
      <w:r>
        <w:t>(8) {boll} [oewn-11705981-n]: the rounded seed-bearing capsule of a cotton or flax plant</w:t>
      </w:r>
    </w:p>
    <w:p>
      <w:pPr>
        <w:ind w:left="2400"/>
      </w:pPr>
      <w:r>
        <w:t>(8) {silique, siliqua} [oewn-11706090-n]: narrow elongated seed capsule peculiar to the family Cruciferae</w:t>
      </w:r>
    </w:p>
    <w:p>
      <w:pPr>
        <w:ind w:left="2700"/>
      </w:pPr>
      <w:r>
        <w:t>(9) {silicle} [oewn-11706235-n]: short broad silique occurring in some cruciferous plants</w:t>
      </w:r>
    </w:p>
    <w:p>
      <w:pPr>
        <w:ind w:left="2100"/>
      </w:pPr>
      <w:r>
        <w:t>(7) {bur, burr} [oewn-12056837-n]: seed vessel having hooks or prickles</w:t>
      </w:r>
    </w:p>
    <w:p>
      <w:pPr>
        <w:ind w:left="2400"/>
      </w:pPr>
      <w:r>
        <w:t>(8) {Spanish needles, beggar-ticks} [oewn-11960947-n]: the seed of bur marigolds</w:t>
      </w:r>
    </w:p>
    <w:p>
      <w:pPr>
        <w:ind w:left="1800"/>
      </w:pPr>
      <w:r>
        <w:t>(6) {perianth, chlamys, floral envelope, perigone, perigonium} [oewn-11712734-n]: collective term for the outer parts of a flower consisting of the calyx and corolla and enclosing the stamens and pistils</w:t>
      </w:r>
    </w:p>
    <w:p>
      <w:pPr>
        <w:ind w:left="2100"/>
      </w:pPr>
      <w:r>
        <w:t>(7) {falls} [oewn-12436270-n]: the petals or sepals of a flower that bend downward (especially the outer perianth of an iris)</w:t>
      </w:r>
    </w:p>
    <w:p>
      <w:pPr>
        <w:ind w:left="1800"/>
      </w:pPr>
      <w:r>
        <w:t>(6) {theca, sac} [oewn-13113481-n]: a case or sheath especially a pollen sac or moss capsule</w:t>
      </w:r>
    </w:p>
    <w:p>
      <w:pPr>
        <w:ind w:left="1800"/>
      </w:pPr>
      <w:r>
        <w:t>(6) {indusium} [oewn-13115140-n]: a membrane enclosing and protecting the developing spores especially that covering the sori of a fern</w:t>
      </w:r>
    </w:p>
    <w:p>
      <w:pPr>
        <w:ind w:left="1800"/>
      </w:pPr>
      <w:r>
        <w:t>(6) {bark} [oewn-13183195-n]: tough protective covering of the woody stems and roots of trees and other woody plants</w:t>
      </w:r>
    </w:p>
    <w:p>
      <w:pPr>
        <w:ind w:left="2100"/>
      </w:pPr>
      <w:r>
        <w:t>(7) {cinnamon, cinnamon bark} [oewn-11725521-n]: aromatic bark used as a spice</w:t>
      </w:r>
    </w:p>
    <w:p>
      <w:pPr>
        <w:ind w:left="2100"/>
      </w:pPr>
      <w:r>
        <w:t>(7) {cassia bark, Chinese cinnamon} [oewn-11725856-n]: aromatic bark of the cassia-bark tree; less desirable as a spice than Ceylon cinnamon bark</w:t>
      </w:r>
    </w:p>
    <w:p>
      <w:pPr>
        <w:ind w:left="2100"/>
      </w:pPr>
      <w:r>
        <w:t>(7) {cinnamon bark} [oewn-11726245-n]: aromatic bark of Saigon cinnamon used medicinally as a carminative</w:t>
      </w:r>
    </w:p>
    <w:p>
      <w:pPr>
        <w:ind w:left="2100"/>
      </w:pPr>
      <w:r>
        <w:t>(7) {magnolia} [oewn-11730477-n]: dried bark of various magnolias; used in folk medicine</w:t>
      </w:r>
    </w:p>
    <w:p>
      <w:pPr>
        <w:ind w:left="2100"/>
      </w:pPr>
      <w:r>
        <w:t>(7) {tanbark} [oewn-12286257-n]: bark rich in tannin; bruised and cut in pieces to use for tanning; spent tanbark used as a ground covering</w:t>
      </w:r>
    </w:p>
    <w:p>
      <w:pPr>
        <w:ind w:left="2100"/>
      </w:pPr>
      <w:r>
        <w:t>(7) {mezereum} [oewn-12367897-n]: the dried bark of the shrub mezereon</w:t>
      </w:r>
    </w:p>
    <w:p>
      <w:pPr>
        <w:ind w:left="2100"/>
      </w:pPr>
      <w:r>
        <w:t>(7) {canella, canella bark, white cinnamon} [oewn-12393037-n]: highly aromatic inner bark of the Canella winterana used as a condiment and a tonic</w:t>
      </w:r>
    </w:p>
    <w:p>
      <w:pPr>
        <w:ind w:left="2100"/>
      </w:pPr>
      <w:r>
        <w:t>(7) {cinchona, cinchona bark, Peruvian bark, Jesuit's bark} [oewn-12685471-n]: medicinal bark of cinchona trees; source of quinine and quinidine</w:t>
      </w:r>
    </w:p>
    <w:p>
      <w:pPr>
        <w:ind w:left="2100"/>
      </w:pPr>
      <w:r>
        <w:t>(7) {cascarilla bark, eleuthera bark, sweetwood bark} [oewn-12944017-n]: aromatic bark of cascarilla; used as a tonic and for making incense</w:t>
      </w:r>
    </w:p>
    <w:p>
      <w:pPr>
        <w:ind w:left="2100"/>
      </w:pPr>
      <w:r>
        <w:t>(7) {cascara, cascara sagrada, chittam bark, chittem bark} [oewn-13162574-n]: dried bark of the cascara buckthorn used as a laxative</w:t>
      </w:r>
    </w:p>
    <w:p>
      <w:pPr>
        <w:ind w:left="2100"/>
      </w:pPr>
      <w:r>
        <w:t>(7) {winter's bark} [oewn-13183713-n]: aromatic bark having tonic and stimulant properties</w:t>
      </w:r>
    </w:p>
    <w:p>
      <w:pPr>
        <w:ind w:left="2100"/>
      </w:pPr>
      <w:r>
        <w:t>(7) {tapa, tapa bark, tappa, tappa bark} [oewn-13183843-n]: the thin fibrous bark of the paper mulberry and Pipturus albidus</w:t>
      </w:r>
    </w:p>
    <w:p>
      <w:pPr>
        <w:ind w:left="2100"/>
      </w:pPr>
      <w:r>
        <w:t>(7) {angostura bark, angostura} [oewn-13183991-n]: the bitter bark of a South American tree; used in medicines and liqueurs and bitters</w:t>
      </w:r>
    </w:p>
    <w:p>
      <w:pPr>
        <w:ind w:left="2100"/>
      </w:pPr>
      <w:r>
        <w:t>(7) {cork} [oewn-14847397-n]: outer bark of the cork oak; used for stoppers for bottles etc.</w:t>
      </w:r>
    </w:p>
    <w:p>
      <w:pPr>
        <w:ind w:left="2100"/>
      </w:pPr>
      <w:r>
        <w:t>(7) {phellem, cork} [oewn-14847717-n]: (botany) outer tissue of bark; a protective layer of dead cells</w:t>
      </w:r>
    </w:p>
    <w:p>
      <w:pPr>
        <w:ind w:left="1800"/>
      </w:pPr>
      <w:r>
        <w:t>(6) {scale} [oewn-01905518-n]: a flattened rigid plate forming part of the body covering of many animals</w:t>
      </w:r>
    </w:p>
    <w:p>
      <w:pPr>
        <w:ind w:left="2100"/>
      </w:pPr>
      <w:r>
        <w:t>(7) {fish scale} [oewn-01905751-n]: scale of the kind that covers the bodies of fish</w:t>
      </w:r>
    </w:p>
    <w:p>
      <w:pPr>
        <w:ind w:left="2100"/>
      </w:pPr>
      <w:r>
        <w:t>(7) {squama} [oewn-01905875-n]: a protective structure resembling a scale</w:t>
      </w:r>
    </w:p>
    <w:p>
      <w:pPr>
        <w:ind w:left="2400"/>
      </w:pPr>
      <w:r>
        <w:t>(8) {alula, calypter} [oewn-02193117-n]: scalelike structure between the base of the wing and the halter of a two-winged fly</w:t>
      </w:r>
    </w:p>
    <w:p>
      <w:pPr>
        <w:ind w:left="1800"/>
      </w:pPr>
      <w:r>
        <w:t>(6) {shell} [oewn-01906823-n]: the hard largely calcareous covering of a mollusc or a brachiopod</w:t>
      </w:r>
    </w:p>
    <w:p>
      <w:pPr>
        <w:ind w:left="2100"/>
      </w:pPr>
      <w:r>
        <w:t>(7) {valve} [oewn-01907102-n]: one of the paired hinged shells of certain molluscs and of brachiopods</w:t>
      </w:r>
    </w:p>
    <w:p>
      <w:pPr>
        <w:ind w:left="2100"/>
      </w:pPr>
      <w:r>
        <w:t>(7) {valve} [oewn-01907224-n]: the entire one-piece shell of a snail and certain other molluscs</w:t>
      </w:r>
    </w:p>
    <w:p>
      <w:pPr>
        <w:ind w:left="2100"/>
      </w:pPr>
      <w:r>
        <w:t>(7) {scallop shell} [oewn-01907447-n]: a shell of a scallop</w:t>
      </w:r>
    </w:p>
    <w:p>
      <w:pPr>
        <w:ind w:left="2100"/>
      </w:pPr>
      <w:r>
        <w:t>(7) {oyster shell} [oewn-01907527-n]: a shell of an oyster</w:t>
      </w:r>
    </w:p>
    <w:p>
      <w:pPr>
        <w:ind w:left="2100"/>
      </w:pPr>
      <w:r>
        <w:t>(7) {phragmocone, phragmacone} [oewn-01907606-n]: the thin conical chambered internal shell (either straight or curved) of a belemnite</w:t>
      </w:r>
    </w:p>
    <w:p>
      <w:pPr>
        <w:ind w:left="2100"/>
      </w:pPr>
      <w:r>
        <w:t>(7) {seashell} [oewn-01959405-n]: the shell of a marine organism</w:t>
      </w:r>
    </w:p>
    <w:p>
      <w:pPr>
        <w:ind w:left="2100"/>
      </w:pPr>
      <w:r>
        <w:t>(7) {clamshell} [oewn-01959490-n]: the shell of a clam</w:t>
      </w:r>
    </w:p>
    <w:p>
      <w:pPr>
        <w:ind w:left="1800"/>
      </w:pPr>
      <w:r>
        <w:t>(6) {test} [oewn-01907340-n]: a hard outer covering as of some amoebas and sea urchins</w:t>
      </w:r>
    </w:p>
    <w:p>
      <w:pPr>
        <w:ind w:left="1800"/>
      </w:pPr>
      <w:r>
        <w:t>(6) {body covering} [oewn-05245085-n]: any covering for the body or a body part</w:t>
      </w:r>
    </w:p>
    <w:p>
      <w:pPr>
        <w:ind w:left="2100"/>
      </w:pPr>
      <w:r>
        <w:t>(7) {hide, pelt, skin} [oewn-01898376-n]: body covering of a living animal</w:t>
      </w:r>
    </w:p>
    <w:p>
      <w:pPr>
        <w:ind w:left="2100"/>
      </w:pPr>
      <w:r>
        <w:t>(7) {plume, plumage} [oewn-01898672-n]: the light horny waterproof structure forming the external covering of birds</w:t>
      </w:r>
    </w:p>
    <w:p>
      <w:pPr>
        <w:ind w:left="2400"/>
      </w:pPr>
      <w:r>
        <w:t>(8) {down, down feather} [oewn-01899202-n]: soft fine feathers</w:t>
      </w:r>
    </w:p>
    <w:p>
      <w:pPr>
        <w:ind w:left="2700"/>
      </w:pPr>
      <w:r>
        <w:t>(9) {duck down} [oewn-01899376-n]: down of the duck</w:t>
      </w:r>
    </w:p>
    <w:p>
      <w:pPr>
        <w:ind w:left="3000"/>
      </w:pPr>
      <w:r>
        <w:t>(10) {eiderdown} [oewn-01899485-n]: down of the eider duck</w:t>
      </w:r>
    </w:p>
    <w:p>
      <w:pPr>
        <w:ind w:left="2700"/>
      </w:pPr>
      <w:r>
        <w:t>(9) {goose down} [oewn-01899601-n]: down of the goose</w:t>
      </w:r>
    </w:p>
    <w:p>
      <w:pPr>
        <w:ind w:left="2700"/>
      </w:pPr>
      <w:r>
        <w:t>(9) {swan's down} [oewn-01899694-n]: down of the swan</w:t>
      </w:r>
    </w:p>
    <w:p>
      <w:pPr>
        <w:ind w:left="2700"/>
      </w:pPr>
      <w:r>
        <w:t>(9) {plumule} [oewn-01899787-n]: down feather of young birds; persists in some adult birds</w:t>
      </w:r>
    </w:p>
    <w:p>
      <w:pPr>
        <w:ind w:left="2400"/>
      </w:pPr>
      <w:r>
        <w:t>(8) {aftershaft} [oewn-01899898-n]: a supplementary feather (usually small) on the underside of the base of the shaft of some feathers in some birds</w:t>
      </w:r>
    </w:p>
    <w:p>
      <w:pPr>
        <w:ind w:left="2400"/>
      </w:pPr>
      <w:r>
        <w:t>(8) {contour feather} [oewn-01900177-n]: feathers covering the body of an adult bird and determining its shape</w:t>
      </w:r>
    </w:p>
    <w:p>
      <w:pPr>
        <w:ind w:left="2400"/>
      </w:pPr>
      <w:r>
        <w:t>(8) {bastard wing, alula, spurious wing} [oewn-01900308-n]: tuft of small stiff feathers on the first digit of a bird's wing</w:t>
      </w:r>
    </w:p>
    <w:p>
      <w:pPr>
        <w:ind w:left="2400"/>
      </w:pPr>
      <w:r>
        <w:t>(8) {marabou} [oewn-01900492-n]: the downy feathers of marabou storks are used for trimming garments</w:t>
      </w:r>
    </w:p>
    <w:p>
      <w:pPr>
        <w:ind w:left="2400"/>
      </w:pPr>
      <w:r>
        <w:t>(8) {hackle} [oewn-01901100-n]: long slender feather on the necks of e.g. turkeys and pheasants</w:t>
      </w:r>
    </w:p>
    <w:p>
      <w:pPr>
        <w:ind w:left="2700"/>
      </w:pPr>
      <w:r>
        <w:t>(9) {saddle hackle, saddle feather} [oewn-01901234-n]: a long narrow feather on the back (saddle) of a domestic fowl</w:t>
      </w:r>
    </w:p>
    <w:p>
      <w:pPr>
        <w:ind w:left="2400"/>
      </w:pPr>
      <w:r>
        <w:t>(8) {flight feather, pinion, quill, quill feather} [oewn-02471495-n]: any of the larger wing or tail feathers of a bird</w:t>
      </w:r>
    </w:p>
    <w:p>
      <w:pPr>
        <w:ind w:left="2700"/>
      </w:pPr>
      <w:r>
        <w:t>(9) {primary, primary feather, primary quill} [oewn-02471711-n]: one of the main flight feathers projecting along the outer edge of a bird's wing</w:t>
      </w:r>
    </w:p>
    <w:p>
      <w:pPr>
        <w:ind w:left="2700"/>
      </w:pPr>
      <w:r>
        <w:t>(9) {tail feather} [oewn-02471975-n]: feather growing from the tail (uropygium) of a bird</w:t>
      </w:r>
    </w:p>
    <w:p>
      <w:pPr>
        <w:ind w:left="3000"/>
      </w:pPr>
      <w:r>
        <w:t>(10) {sickle feather} [oewn-01900067-n]: one of the long curved tail feathers of a rooster</w:t>
      </w:r>
    </w:p>
    <w:p>
      <w:pPr>
        <w:ind w:left="2400"/>
      </w:pPr>
      <w:r>
        <w:t>(8) {scapular} [oewn-02471879-n]: a feather covering the shoulder of a bird</w:t>
      </w:r>
    </w:p>
    <w:p>
      <w:pPr>
        <w:ind w:left="2100"/>
      </w:pPr>
      <w:r>
        <w:t>(7) {protective covering} [oewn-01905209-n]: the tough natural covering of some organisms</w:t>
      </w:r>
    </w:p>
    <w:p>
      <w:pPr>
        <w:ind w:left="2400"/>
      </w:pPr>
      <w:r>
        <w:t>(8) {armor, armour} [oewn-01905391-n]: tough more-or-less rigid protective covering of an animal or plant</w:t>
      </w:r>
    </w:p>
    <w:p>
      <w:pPr>
        <w:ind w:left="2400"/>
      </w:pPr>
      <w:r>
        <w:t>(8) {scute} [oewn-01905987-n]: large bony or horny plate as on an armadillo or turtle or the underside of a snake</w:t>
      </w:r>
    </w:p>
    <w:p>
      <w:pPr>
        <w:ind w:left="2700"/>
      </w:pPr>
      <w:r>
        <w:t>(9) {carapace, shell, cuticle, shield} [oewn-01906397-n]: hard outer covering or case of certain organisms such as arthropods and turtles</w:t>
      </w:r>
    </w:p>
    <w:p>
      <w:pPr>
        <w:ind w:left="3000"/>
      </w:pPr>
      <w:r>
        <w:t>(10) {cuticula} [oewn-01898271-n]: the outer body wall of an insect</w:t>
      </w:r>
    </w:p>
    <w:p>
      <w:pPr>
        <w:ind w:left="2400"/>
      </w:pPr>
      <w:r>
        <w:t>(8) {sclerite} [oewn-01906139-n]: hard plate or element of the exoskeleton of some arthropods</w:t>
      </w:r>
    </w:p>
    <w:p>
      <w:pPr>
        <w:ind w:left="2400"/>
      </w:pPr>
      <w:r>
        <w:t>(8) {clypeus} [oewn-01906272-n]: a shield-like plate on the front of an insect's head</w:t>
      </w:r>
    </w:p>
    <w:p>
      <w:pPr>
        <w:ind w:left="2100"/>
      </w:pPr>
      <w:r>
        <w:t>(7) {exuviae} [oewn-05247419-n]: cast-off skins or coverings of various organisms during ecdysis</w:t>
      </w:r>
    </w:p>
    <w:p>
      <w:pPr>
        <w:ind w:left="2100"/>
      </w:pPr>
      <w:r>
        <w:t>(7) {hair} [oewn-05262259-n]: a covering for the body (or parts of it) consisting of a dense growth of threadlike structures (as on the human head); helps to prevent heat loss</w:t>
      </w:r>
    </w:p>
    <w:p>
      <w:pPr>
        <w:ind w:left="2400"/>
      </w:pPr>
      <w:r>
        <w:t>(8) {coat, pelage} [oewn-01901372-n]: growth of hair or wool or fur covering the body of an animal</w:t>
      </w:r>
    </w:p>
    <w:p>
      <w:pPr>
        <w:ind w:left="2700"/>
      </w:pPr>
      <w:r>
        <w:t>(9) {fur} [oewn-01901703-n]: dense coat of fine silky hairs on mammals (e.g., cat or seal or weasel)</w:t>
      </w:r>
    </w:p>
    <w:p>
      <w:pPr>
        <w:ind w:left="3000"/>
      </w:pPr>
      <w:r>
        <w:t>(10) {undercoat, underfur} [oewn-01901879-n]: thick soft fur lying beneath the longer and coarser guard hair</w:t>
      </w:r>
    </w:p>
    <w:p>
      <w:pPr>
        <w:ind w:left="2700"/>
      </w:pPr>
      <w:r>
        <w:t>(9) {wool, fleece} [oewn-01902234-n]: outer coat of especially sheep and yaks</w:t>
      </w:r>
    </w:p>
    <w:p>
      <w:pPr>
        <w:ind w:left="2400"/>
      </w:pPr>
      <w:r>
        <w:t>(8) {guard hair} [oewn-01901547-n]: coarse hairs that form the outer fur and protect the underfur of certain mammals</w:t>
      </w:r>
    </w:p>
    <w:p>
      <w:pPr>
        <w:ind w:left="2400"/>
      </w:pPr>
      <w:r>
        <w:t>(8) {mane} [oewn-01902387-n]: long coarse hair growing from the crest of the animal's neck</w:t>
      </w:r>
    </w:p>
    <w:p>
      <w:pPr>
        <w:ind w:left="2700"/>
      </w:pPr>
      <w:r>
        <w:t>(9) {encolure} [oewn-01902535-n]: the mane of a horse</w:t>
      </w:r>
    </w:p>
    <w:p>
      <w:pPr>
        <w:ind w:left="2400"/>
      </w:pPr>
      <w:r>
        <w:t>(8) {forelock, foretop} [oewn-01902647-n]: a lock of a horse's mane that grows forward between the ears</w:t>
      </w:r>
    </w:p>
    <w:p>
      <w:pPr>
        <w:ind w:left="2400"/>
      </w:pPr>
      <w:r>
        <w:t>(8) {beard} [oewn-02418916-n]: hairy growth on or near the face of certain mammals</w:t>
      </w:r>
    </w:p>
    <w:p>
      <w:pPr>
        <w:ind w:left="2400"/>
      </w:pPr>
      <w:r>
        <w:t>(8) {body hair} [oewn-05263061-n]: short hair growing over a person's body</w:t>
      </w:r>
    </w:p>
    <w:p>
      <w:pPr>
        <w:ind w:left="2400"/>
      </w:pPr>
      <w:r>
        <w:t>(8) {down, pile} [oewn-05263175-n]: fine soft dense hair (as the fine short hair of cattle or deer or the wool of sheep or the undercoat of certain dogs)</w:t>
      </w:r>
    </w:p>
    <w:p>
      <w:pPr>
        <w:ind w:left="2700"/>
      </w:pPr>
      <w:r>
        <w:t>(9) {lanugo} [oewn-05263422-n]: the fine downy hair covering a human fetus; normally shed during the ninth month of gestation</w:t>
      </w:r>
    </w:p>
    <w:p>
      <w:pPr>
        <w:ind w:left="2400"/>
      </w:pPr>
      <w:r>
        <w:t>(8) {mane, head of hair} [oewn-05263568-n]: growth of hair covering the scalp of a human being</w:t>
      </w:r>
    </w:p>
    <w:p>
      <w:pPr>
        <w:ind w:left="2400"/>
      </w:pPr>
      <w:r>
        <w:t>(8) {cowlick} [oewn-05264185-n]: a tuft of hair that grows in a different direction from the rest of the hair and usually will not lie flat</w:t>
      </w:r>
    </w:p>
    <w:p>
      <w:pPr>
        <w:ind w:left="2400"/>
      </w:pPr>
      <w:r>
        <w:t>(8) {hairdo, hairstyle, hair style, coiffure, coif} [oewn-05264345-n]: the arrangement of the hair (especially a woman's hair)</w:t>
      </w:r>
    </w:p>
    <w:p>
      <w:pPr>
        <w:ind w:left="2700"/>
      </w:pPr>
      <w:r>
        <w:t>(9) {beehive} [oewn-05264876-n]: a hairdo resembling a beehive</w:t>
      </w:r>
    </w:p>
    <w:p>
      <w:pPr>
        <w:ind w:left="2700"/>
      </w:pPr>
      <w:r>
        <w:t>(9) {bouffant} [oewn-05264959-n]: a woman's hairstyle in which the hair gives a puffy appearance</w:t>
      </w:r>
    </w:p>
    <w:p>
      <w:pPr>
        <w:ind w:left="2700"/>
      </w:pPr>
      <w:r>
        <w:t>(9) {haircut} [oewn-05265076-n]: the style in which hair has been cut</w:t>
      </w:r>
    </w:p>
    <w:p>
      <w:pPr>
        <w:ind w:left="3000"/>
      </w:pPr>
      <w:r>
        <w:t>(10) {brush cut} [oewn-05268197-n]: a short haircut with hairs standing up like a brush</w:t>
      </w:r>
    </w:p>
    <w:p>
      <w:pPr>
        <w:ind w:left="3000"/>
      </w:pPr>
      <w:r>
        <w:t>(10) {crew cut, butch, flattop} [oewn-05268304-n]: a closely cropped haircut; usually for men or boys</w:t>
      </w:r>
    </w:p>
    <w:p>
      <w:pPr>
        <w:ind w:left="3000"/>
      </w:pPr>
      <w:r>
        <w:t>(10) {mohawk, mohawk haircut} [oewn-05268427-n]: haircut in which the head is shaved except for a band of hair down the middle of the scalp</w:t>
      </w:r>
    </w:p>
    <w:p>
      <w:pPr>
        <w:ind w:left="2700"/>
      </w:pPr>
      <w:r>
        <w:t>(9) {Afro, Afro hairdo} [oewn-05266372-n]: a rounded thickly curled hairdo</w:t>
      </w:r>
    </w:p>
    <w:p>
      <w:pPr>
        <w:ind w:left="2700"/>
      </w:pPr>
      <w:r>
        <w:t>(9) {bang, fringe} [oewn-05266468-n]: a border of hair that is cut short and hangs across the forehead</w:t>
      </w:r>
    </w:p>
    <w:p>
      <w:pPr>
        <w:ind w:left="2700"/>
      </w:pPr>
      <w:r>
        <w:t>(9) {bob} [oewn-05266592-n]: a hair style for women and children; a short haircut all around</w:t>
      </w:r>
    </w:p>
    <w:p>
      <w:pPr>
        <w:ind w:left="2700"/>
      </w:pPr>
      <w:r>
        <w:t>(9) {wave} [oewn-05266723-n]: a hairdo that creates undulations in the hair</w:t>
      </w:r>
    </w:p>
    <w:p>
      <w:pPr>
        <w:ind w:left="3000"/>
      </w:pPr>
      <w:r>
        <w:t>(10) {finger wave} [oewn-05266909-n]: a wave made with the fingers</w:t>
      </w:r>
    </w:p>
    <w:p>
      <w:pPr>
        <w:ind w:left="3000"/>
      </w:pPr>
      <w:r>
        <w:t>(10) {permanent wave, permanent, perm} [oewn-05268016-n]: a series of waves in the hair made by applying heat and chemicals</w:t>
      </w:r>
    </w:p>
    <w:p>
      <w:pPr>
        <w:ind w:left="2700"/>
      </w:pPr>
      <w:r>
        <w:t>(9) {braid, plait, tress, twist} [oewn-05266995-n]: a hairdo formed by braiding or twisting the hair</w:t>
      </w:r>
    </w:p>
    <w:p>
      <w:pPr>
        <w:ind w:left="3000"/>
      </w:pPr>
      <w:r>
        <w:t>(10) {queue} [oewn-05267306-n]: a braid of hair at the back of the head</w:t>
      </w:r>
    </w:p>
    <w:p>
      <w:pPr>
        <w:ind w:left="3000"/>
      </w:pPr>
      <w:r>
        <w:t>(10) {pigtail} [oewn-05267397-n]: a plait of braided hair</w:t>
      </w:r>
    </w:p>
    <w:p>
      <w:pPr>
        <w:ind w:left="2700"/>
      </w:pPr>
      <w:r>
        <w:t>(9) {chignon} [oewn-05267209-n]: a roll of hair worn at the nape of the neck</w:t>
      </w:r>
    </w:p>
    <w:p>
      <w:pPr>
        <w:ind w:left="2700"/>
      </w:pPr>
      <w:r>
        <w:t>(9) {marcel} [oewn-05267474-n]: a hairdo characterized by deep regular waves that are made by a heated curling iron</w:t>
      </w:r>
    </w:p>
    <w:p>
      <w:pPr>
        <w:ind w:left="2700"/>
      </w:pPr>
      <w:r>
        <w:t>(9) {pageboy} [oewn-05267610-n]: a smooth hair style with the ends of the hair curled inward</w:t>
      </w:r>
    </w:p>
    <w:p>
      <w:pPr>
        <w:ind w:left="2700"/>
      </w:pPr>
      <w:r>
        <w:t>(9) {pompadour} [oewn-05267723-n]: a hair style in which the front hair is swept up from the forehead</w:t>
      </w:r>
    </w:p>
    <w:p>
      <w:pPr>
        <w:ind w:left="2700"/>
      </w:pPr>
      <w:r>
        <w:t>(9) {ponytail} [oewn-05267863-n]: a hair style that draws the hair back so that it hangs down in back of the head like a pony's tail</w:t>
      </w:r>
    </w:p>
    <w:p>
      <w:pPr>
        <w:ind w:left="2700"/>
      </w:pPr>
      <w:r>
        <w:t>(9) {roach} [oewn-05268587-n]: a roll of hair brushed back from the forehead</w:t>
      </w:r>
    </w:p>
    <w:p>
      <w:pPr>
        <w:ind w:left="2700"/>
      </w:pPr>
      <w:r>
        <w:t>(9) {scalp lock} [oewn-05268702-n]: a long tuft of hair left on top of the shaven head</w:t>
      </w:r>
    </w:p>
    <w:p>
      <w:pPr>
        <w:ind w:left="2700"/>
      </w:pPr>
      <w:r>
        <w:t>(9) {thatch} [oewn-05268809-n]: hair resembling thatched roofing material</w:t>
      </w:r>
    </w:p>
    <w:p>
      <w:pPr>
        <w:ind w:left="2400"/>
      </w:pPr>
      <w:r>
        <w:t>(8) {lock} [oewn-05265220-n]: a strand or cluster of hair</w:t>
      </w:r>
    </w:p>
    <w:p>
      <w:pPr>
        <w:ind w:left="2700"/>
      </w:pPr>
      <w:r>
        <w:t>(9) {sausage curl} [oewn-05265450-n]: a fat sausage-shaped curl</w:t>
      </w:r>
    </w:p>
    <w:p>
      <w:pPr>
        <w:ind w:left="2700"/>
      </w:pPr>
      <w:r>
        <w:t>(9) {forelock} [oewn-05265534-n]: a lock of hair growing (or falling) over the forehead</w:t>
      </w:r>
    </w:p>
    <w:p>
      <w:pPr>
        <w:ind w:left="3000"/>
      </w:pPr>
      <w:r>
        <w:t>(10) {quiff} [oewn-05265660-n]: a prominent forelock (especially one brushed upward from the forehead)</w:t>
      </w:r>
    </w:p>
    <w:p>
      <w:pPr>
        <w:ind w:left="2700"/>
      </w:pPr>
      <w:r>
        <w:t>(9) {crimp} [oewn-05265782-n]: a lock of hair that has been artificially waved or curled</w:t>
      </w:r>
    </w:p>
    <w:p>
      <w:pPr>
        <w:ind w:left="3000"/>
      </w:pPr>
      <w:r>
        <w:t>(10) {pin curl} [oewn-05265945-n]: a curl of hair made by dampening a strand of hair and curling it and holding the curl with a clip or bobby pin</w:t>
      </w:r>
    </w:p>
    <w:p>
      <w:pPr>
        <w:ind w:left="3000"/>
      </w:pPr>
      <w:r>
        <w:t>(10) {spit curl, kiss curl} [oewn-05266110-n]: a spiral curl plastered on the forehead or cheek</w:t>
      </w:r>
    </w:p>
    <w:p>
      <w:pPr>
        <w:ind w:left="2700"/>
      </w:pPr>
      <w:r>
        <w:t>(9) {dreadlock} [oewn-05266226-n]: one of many long thin braids of hair radiating from the scalp; popularized by Rastafarians</w:t>
      </w:r>
    </w:p>
    <w:p>
      <w:pPr>
        <w:ind w:left="2700"/>
      </w:pPr>
      <w:r>
        <w:t>(9) {whorl, ringlet, curl} [oewn-89143529-n]: lock of hair in the shape of a spiral or curl</w:t>
      </w:r>
    </w:p>
    <w:p>
      <w:pPr>
        <w:ind w:left="2400"/>
      </w:pPr>
      <w:r>
        <w:t>(8) {facial hair} [oewn-05268903-n]: hair on the face (especially on the face of a man)</w:t>
      </w:r>
    </w:p>
    <w:p>
      <w:pPr>
        <w:ind w:left="2700"/>
      </w:pPr>
      <w:r>
        <w:t>(9) {beard, face fungus, whiskers} [oewn-05269065-n]: the hair growing on the lower part of a man's face</w:t>
      </w:r>
    </w:p>
    <w:p>
      <w:pPr>
        <w:ind w:left="3000"/>
      </w:pPr>
      <w:r>
        <w:t>(10) {fuzz} [oewn-05269393-n]: the first beard of an adolescent boy</w:t>
      </w:r>
    </w:p>
    <w:p>
      <w:pPr>
        <w:ind w:left="3000"/>
      </w:pPr>
      <w:r>
        <w:t>(10) {imperial, imperial beard} [oewn-05269498-n]: a small tufted beard worn by Emperor Napoleon III</w:t>
      </w:r>
    </w:p>
    <w:p>
      <w:pPr>
        <w:ind w:left="3000"/>
      </w:pPr>
      <w:r>
        <w:t>(10) {beaver} [oewn-05269619-n]: a full beard</w:t>
      </w:r>
    </w:p>
    <w:p>
      <w:pPr>
        <w:ind w:left="3000"/>
      </w:pPr>
      <w:r>
        <w:t>(10) {goatee} [oewn-05270528-n]: a small chin beard trimmed to a point; named for its resemblance to a goat's beard</w:t>
      </w:r>
    </w:p>
    <w:p>
      <w:pPr>
        <w:ind w:left="3000"/>
      </w:pPr>
      <w:r>
        <w:t>(10) {stubble} [oewn-05270682-n]: short stiff hairs growing on a man's face when he has not shaved for a few days</w:t>
      </w:r>
    </w:p>
    <w:p>
      <w:pPr>
        <w:ind w:left="3000"/>
      </w:pPr>
      <w:r>
        <w:t>(10) {vandyke beard, vandyke} [oewn-05270815-n]: a short pointed beard (named after the artist Anthony Vandyke)</w:t>
      </w:r>
    </w:p>
    <w:p>
      <w:pPr>
        <w:ind w:left="3000"/>
      </w:pPr>
      <w:r>
        <w:t>(10) {soul patch, Attilio} [oewn-05270947-n]: a small patch of facial hair just below the lower lip and above the chin</w:t>
      </w:r>
    </w:p>
    <w:p>
      <w:pPr>
        <w:ind w:left="2700"/>
      </w:pPr>
      <w:r>
        <w:t>(9) {mustache, moustache} [oewn-05269684-n]: an unshaved growth of hair on the upper lip</w:t>
      </w:r>
    </w:p>
    <w:p>
      <w:pPr>
        <w:ind w:left="3000"/>
      </w:pPr>
      <w:r>
        <w:t>(10) {soup-strainer, toothbrush} [oewn-05269921-n]: slang for a mustache</w:t>
      </w:r>
    </w:p>
    <w:p>
      <w:pPr>
        <w:ind w:left="3000"/>
      </w:pPr>
      <w:r>
        <w:t>(10) {mustachio, moustachio, handle-bars} [oewn-05270033-n]: a large bushy moustache (with hair growing sometimes down the sides of the mouth)</w:t>
      </w:r>
    </w:p>
    <w:p>
      <w:pPr>
        <w:ind w:left="3000"/>
      </w:pPr>
      <w:r>
        <w:t>(10) {walrus mustache, walrus moustache} [oewn-05270197-n]: a bushy droopy mustache</w:t>
      </w:r>
    </w:p>
    <w:p>
      <w:pPr>
        <w:ind w:left="2700"/>
      </w:pPr>
      <w:r>
        <w:t>(9) {sideburn, burnside, mutton chop, side-whiskers} [oewn-05270301-n]: facial hair that has grown down the side of a man's face in front of the ears (especially when the rest of the beard is shaved off)</w:t>
      </w:r>
    </w:p>
    <w:p>
      <w:pPr>
        <w:ind w:left="2400"/>
      </w:pPr>
      <w:r>
        <w:t>(8) {pubic hair, bush, crotch hair} [oewn-05271086-n]: hair growing in the pubic area</w:t>
      </w:r>
    </w:p>
    <w:p>
      <w:pPr>
        <w:ind w:left="2400"/>
      </w:pPr>
      <w:r>
        <w:t>(8) {eyebrow, brow, supercilium} [oewn-05321060-n]: the arch of hair above each eye</w:t>
      </w:r>
    </w:p>
    <w:p>
      <w:pPr>
        <w:ind w:left="2400"/>
      </w:pPr>
      <w:r>
        <w:t>(8) {eyelash, lash, cilium} [oewn-05322469-n]: any of the short curved hairs that grow from the edges of the eyelids</w:t>
      </w:r>
    </w:p>
    <w:p>
      <w:pPr>
        <w:ind w:left="2700"/>
      </w:pPr>
      <w:r>
        <w:t>(9) {falsie} [oewn-90018461-n]: artificial eyelashes</w:t>
      </w:r>
    </w:p>
    <w:p>
      <w:pPr>
        <w:ind w:left="2100"/>
      </w:pPr>
      <w:r>
        <w:t>(7) {headful} [oewn-05262918-n]: a covering over the surface of your head</w:t>
      </w:r>
    </w:p>
    <w:p>
      <w:pPr>
        <w:ind w:left="2100"/>
      </w:pPr>
      <w:r>
        <w:t>(7) {epicranium} [oewn-05547467-n]: the muscle and aponeurosis and skin covering the cranium</w:t>
      </w:r>
    </w:p>
    <w:p>
      <w:pPr>
        <w:ind w:left="1800"/>
      </w:pPr>
      <w:r>
        <w:t>(6) {sheath, case} [oewn-05245366-n]: an enveloping structure or covering enclosing an animal or plant organ or part</w:t>
      </w:r>
    </w:p>
    <w:p>
      <w:pPr>
        <w:ind w:left="2100"/>
      </w:pPr>
      <w:r>
        <w:t>(7) {husk} [oewn-13160424-n]: outer membranous covering of some fruits or seeds</w:t>
      </w:r>
    </w:p>
    <w:p>
      <w:pPr>
        <w:ind w:left="2400"/>
      </w:pPr>
      <w:r>
        <w:t>(8) {cornhusk} [oewn-13160614-n]: the husk of an ear of corn</w:t>
      </w:r>
    </w:p>
    <w:p>
      <w:pPr>
        <w:ind w:left="2400"/>
      </w:pPr>
      <w:r>
        <w:t>(8) {hull} [oewn-13160695-n]: dry outer covering of a fruit or seed or nut</w:t>
      </w:r>
    </w:p>
    <w:p>
      <w:pPr>
        <w:ind w:left="2700"/>
      </w:pPr>
      <w:r>
        <w:t>(9) {shell} [oewn-11704025-n]: the hard usually fibrous outer layer of some fruits especially nuts</w:t>
      </w:r>
    </w:p>
    <w:p>
      <w:pPr>
        <w:ind w:left="3000"/>
      </w:pPr>
      <w:r>
        <w:t>(10) {nutshell} [oewn-11704216-n]: the shell around the kernel of a nut</w:t>
      </w:r>
    </w:p>
    <w:p>
      <w:pPr>
        <w:ind w:left="2400"/>
      </w:pPr>
      <w:r>
        <w:t>(8) {pod, cod, seedcase} [oewn-13160826-n]: the vessel that contains the seeds of a plant (not the seeds themselves)</w:t>
      </w:r>
    </w:p>
    <w:p>
      <w:pPr>
        <w:ind w:left="2700"/>
      </w:pPr>
      <w:r>
        <w:t>(9) {pea pod, peasecod} [oewn-13161019-n]: husk of a pea; edible in some garden peas</w:t>
      </w:r>
    </w:p>
    <w:p>
      <w:pPr>
        <w:ind w:left="2400"/>
      </w:pPr>
      <w:r>
        <w:t>(8) {bract} [oewn-13175636-n]: a modified leaf or leaflike part just below and protecting an inflorescence</w:t>
      </w:r>
    </w:p>
    <w:p>
      <w:pPr>
        <w:ind w:left="2700"/>
      </w:pPr>
      <w:r>
        <w:t>(9) {epicalyx, false calyx, calycle, calyculus} [oewn-11712577-n]: a group of bracts simulating a calyx as in a carnation or hibiscus</w:t>
      </w:r>
    </w:p>
    <w:p>
      <w:pPr>
        <w:ind w:left="2700"/>
      </w:pPr>
      <w:r>
        <w:t>(9) {bracteole, bractlet} [oewn-13175890-n]: a small bract</w:t>
      </w:r>
    </w:p>
    <w:p>
      <w:pPr>
        <w:ind w:left="2700"/>
      </w:pPr>
      <w:r>
        <w:t>(9) {spathe} [oewn-13175970-n]: a conspicuous bract surrounding or subtending a spadix or other inflorescence</w:t>
      </w:r>
    </w:p>
    <w:p>
      <w:pPr>
        <w:ind w:left="2700"/>
      </w:pPr>
      <w:r>
        <w:t>(9) {involucre} [oewn-13176100-n]: a highly conspicuous bract or bract pair or ring of bracts at the base of an inflorescence</w:t>
      </w:r>
    </w:p>
    <w:p>
      <w:pPr>
        <w:ind w:left="2700"/>
      </w:pPr>
      <w:r>
        <w:t>(9) {glume} [oewn-13176406-n]: small dry membranous bract found in inflorescences of Gramineae and Cyperaceae</w:t>
      </w:r>
    </w:p>
    <w:p>
      <w:pPr>
        <w:ind w:left="3000"/>
      </w:pPr>
      <w:r>
        <w:t>(10) {lemma, flowering glume} [oewn-13176246-n]: the lower and stouter of the two glumes immediately enclosing the floret in most Gramineae</w:t>
      </w:r>
    </w:p>
    <w:p>
      <w:pPr>
        <w:ind w:left="2100"/>
      </w:pPr>
      <w:r>
        <w:t>(7) {theca} [oewn-01907962-n]: outer sheath of the pupa of certain insects</w:t>
      </w:r>
    </w:p>
    <w:p>
      <w:pPr>
        <w:ind w:left="2100"/>
      </w:pPr>
      <w:r>
        <w:t>(7) {lorica} [oewn-01908057-n]: a hard protective sheath (as secreted by certain protoctists, for example)</w:t>
      </w:r>
    </w:p>
    <w:p>
      <w:pPr>
        <w:ind w:left="2100"/>
      </w:pPr>
      <w:r>
        <w:t>(7) {medullary sheath, myelin sheath} [oewn-05472337-n]: a layer of myelin encasing (and insulating) the axons of medullated nerve fibers</w:t>
      </w:r>
    </w:p>
    <w:p>
      <w:pPr>
        <w:ind w:left="2100"/>
      </w:pPr>
      <w:r>
        <w:t>(7) {neurolemma, neurilemma} [oewn-05472591-n]: thin membranous sheath around a nerve fiber</w:t>
      </w:r>
    </w:p>
    <w:p>
      <w:pPr>
        <w:ind w:left="1800"/>
      </w:pPr>
      <w:r>
        <w:t>(6) {integument} [oewn-05246573-n]: an outer protective covering such as the skin of an animal or a cuticle or seed coat or rind or shell</w:t>
      </w:r>
    </w:p>
    <w:p>
      <w:pPr>
        <w:ind w:left="1500"/>
      </w:pPr>
      <w:r>
        <w:t>(5) {extraterrestrial object, estraterrestrial body} [oewn-09300592-n]: a natural object existing outside the earth and outside the earth's atmosphere</w:t>
      </w:r>
    </w:p>
    <w:p>
      <w:pPr>
        <w:ind w:left="1800"/>
      </w:pPr>
      <w:r>
        <w:t>(6) {comet} [oewn-09274313-n]: (astronomy) a relatively small extraterrestrial body consisting of a frozen mass that travels around the sun in a highly elliptical orbit</w:t>
      </w:r>
    </w:p>
    <w:p>
      <w:pPr>
        <w:ind w:left="1800"/>
      </w:pPr>
      <w:r>
        <w:t>(6) {meteoroid, meteor} [oewn-09376006-n]: (astronomy) any of the small solid extraterrestrial bodies that hits the earth's atmosphere</w:t>
      </w:r>
    </w:p>
    <w:p>
      <w:pPr>
        <w:ind w:left="2100"/>
      </w:pPr>
      <w:r>
        <w:t>(7) {meteorite} [oewn-09375746-n]: stony or metallic object that is the remains of a meteoroid that has reached the earth's surface</w:t>
      </w:r>
    </w:p>
    <w:p>
      <w:pPr>
        <w:ind w:left="2400"/>
      </w:pPr>
      <w:r>
        <w:t>(8) {aerolite} [oewn-09212186-n]: a stony meteorite consisting of silicate minerals</w:t>
      </w:r>
    </w:p>
    <w:p>
      <w:pPr>
        <w:ind w:left="2400"/>
      </w:pPr>
      <w:r>
        <w:t>(8) {micrometeorite, micrometeoroid, micrometeor} [oewn-09376815-n]: a meteorite or meteoroid so small that it drifts down to earth without becoming intensely heated in the atmosphere</w:t>
      </w:r>
    </w:p>
    <w:p>
      <w:pPr>
        <w:ind w:left="2400"/>
      </w:pPr>
      <w:r>
        <w:t>(8) {pallasite} [oewn-09406999-n]: a meteorite composed principally of olivine and metallic iron</w:t>
      </w:r>
    </w:p>
    <w:p>
      <w:pPr>
        <w:ind w:left="2400"/>
      </w:pPr>
      <w:r>
        <w:t>(8) {siderite} [oewn-09457141-n]: a meteorite consisting principally of nickel and iron</w:t>
      </w:r>
    </w:p>
    <w:p>
      <w:pPr>
        <w:ind w:left="2100"/>
      </w:pPr>
      <w:r>
        <w:t>(7) {meteor swarm} [oewn-09376235-n]: a group of meteoroids with similar paths</w:t>
      </w:r>
    </w:p>
    <w:p>
      <w:pPr>
        <w:ind w:left="1500"/>
      </w:pPr>
      <w:r>
        <w:t>(5) {mechanism} [oewn-09372694-n]: a natural object resembling a machine in structure or function</w:t>
      </w:r>
    </w:p>
    <w:p>
      <w:pPr>
        <w:ind w:left="1800"/>
      </w:pPr>
      <w:r>
        <w:t>(6) {barrier} [oewn-09237488-n]: anything serving to maintain separation by obstructing vision or access</w:t>
      </w:r>
    </w:p>
    <w:p>
      <w:pPr>
        <w:ind w:left="2100"/>
      </w:pPr>
      <w:r>
        <w:t>(7) {blood-brain barrier} [oewn-09246818-n]: a mechanism that creates a barrier between brain tissues and circulating blood; serves to protect the central nervous system</w:t>
      </w:r>
    </w:p>
    <w:p>
      <w:pPr>
        <w:ind w:left="2100"/>
      </w:pPr>
      <w:r>
        <w:t>(7) {curtain} [oewn-09285139-n]: any barrier to communication or vision</w:t>
      </w:r>
    </w:p>
    <w:p>
      <w:pPr>
        <w:ind w:left="1800"/>
      </w:pPr>
      <w:r>
        <w:t>(6) {transmission mechanism} [oewn-09483810-n]: any mechanism whereby an infectious agent is spread from a reservoir to a human being</w:t>
      </w:r>
    </w:p>
    <w:p>
      <w:pPr>
        <w:ind w:left="2100"/>
      </w:pPr>
      <w:r>
        <w:t>(7) {airborne transmission} [oewn-09214305-n]: a transmission mechanism in the which the infectious agent is spread as an aerosol and usually enters a person through the respiratory tract</w:t>
      </w:r>
    </w:p>
    <w:p>
      <w:pPr>
        <w:ind w:left="2100"/>
      </w:pPr>
      <w:r>
        <w:t>(7) {direct transmission} [oewn-09290133-n]: a transmission mechanism in which the infectious agent is transferred directly into the body via touching or biting or kissing or sexual intercourse or by droplets entering the eye or nose or mouth</w:t>
      </w:r>
    </w:p>
    <w:p>
      <w:pPr>
        <w:ind w:left="2100"/>
      </w:pPr>
      <w:r>
        <w:t>(7) {indirect transmission} [oewn-09334791-n]: a transmission mechanism in which the infectious agent is transferred to the person by a fomite of vector</w:t>
      </w:r>
    </w:p>
    <w:p>
      <w:pPr>
        <w:ind w:left="2400"/>
      </w:pPr>
      <w:r>
        <w:t>(8) {vector-borne transmission} [oewn-09492874-n]: indirect transmission of an infectious agent that occurs when a vector bites or touches a person</w:t>
      </w:r>
    </w:p>
    <w:p>
      <w:pPr>
        <w:ind w:left="2400"/>
      </w:pPr>
      <w:r>
        <w:t>(8) {vehicle-borne transmission} [oewn-09493157-n]: indirect transmission of an infectious agent that occurs when a vehicle (or fomite) touches a person's body or is ingested</w:t>
      </w:r>
    </w:p>
    <w:p>
      <w:pPr>
        <w:ind w:left="1800"/>
      </w:pPr>
      <w:r>
        <w:t>(6) {biological clock} [oewn-15160488-n]: an innate mechanism in living organisms that controls the periodicity of many physiological functions</w:t>
      </w:r>
    </w:p>
    <w:p>
      <w:pPr>
        <w:ind w:left="1500"/>
      </w:pPr>
      <w:r>
        <w:t>(5) {nest} [oewn-09392066-n]: a structure in which animals lay eggs or give birth to their young</w:t>
      </w:r>
    </w:p>
    <w:p>
      <w:pPr>
        <w:ind w:left="1800"/>
      </w:pPr>
      <w:r>
        <w:t>(6) {beehive, hive} [oewn-09241066-n]: a structure that provides a natural habitation for bees; as in a hollow tree</w:t>
      </w:r>
    </w:p>
    <w:p>
      <w:pPr>
        <w:ind w:left="1800"/>
      </w:pPr>
      <w:r>
        <w:t>(6) {bird's nest, bird nest, birdnest} [oewn-09244478-n]: nest where birds lay their eggs and hatch their young</w:t>
      </w:r>
    </w:p>
    <w:p>
      <w:pPr>
        <w:ind w:left="2100"/>
      </w:pPr>
      <w:r>
        <w:t>(7) {aerie, aery, eyrie, eyry} [oewn-09212054-n]: the lofty nest of a bird of prey (such as a hawk or eagle)</w:t>
      </w:r>
    </w:p>
    <w:p>
      <w:pPr>
        <w:ind w:left="1800"/>
      </w:pPr>
      <w:r>
        <w:t>(6) {drey} [oewn-09293066-n]: the nest of a squirrel</w:t>
      </w:r>
    </w:p>
    <w:p>
      <w:pPr>
        <w:ind w:left="1800"/>
      </w:pPr>
      <w:r>
        <w:t>(6) {mouse nest, mouse's nest} [oewn-09385104-n]: where mice bear and raise their young</w:t>
      </w:r>
    </w:p>
    <w:p>
      <w:pPr>
        <w:ind w:left="1800"/>
      </w:pPr>
      <w:r>
        <w:t>(6) {nidus} [oewn-09393939-n]: a nest in which spiders or insects deposit their eggs</w:t>
      </w:r>
    </w:p>
    <w:p>
      <w:pPr>
        <w:ind w:left="2100"/>
      </w:pPr>
      <w:r>
        <w:t>(7) {wasp's nest, wasps' nest, hornet's nest, hornets' nest} [oewn-09498174-n]: habitation for wasps or hornets</w:t>
      </w:r>
    </w:p>
    <w:p>
      <w:pPr>
        <w:ind w:left="1500"/>
      </w:pPr>
      <w:r>
        <w:t>(5) {radiator} [oewn-09426086-n]: any object that radiates energy</w:t>
      </w:r>
    </w:p>
    <w:p>
      <w:pPr>
        <w:ind w:left="1800"/>
      </w:pPr>
      <w:r>
        <w:t>(6) {radio source} [oewn-09426208-n]: an object that radiates radio waves</w:t>
      </w:r>
    </w:p>
    <w:p>
      <w:pPr>
        <w:ind w:left="1500"/>
      </w:pPr>
      <w:r>
        <w:t>(5) {rock, stone} [oewn-09438954-n]: a lump or mass of hard consolidated mineral matter</w:t>
      </w:r>
    </w:p>
    <w:p>
      <w:pPr>
        <w:ind w:left="1800"/>
      </w:pPr>
      <w:r>
        <w:t>(6) {achondrite} [oewn-09209825-n]: a stony meteor lacking chondrules</w:t>
      </w:r>
    </w:p>
    <w:p>
      <w:pPr>
        <w:ind w:left="1800"/>
      </w:pPr>
      <w:r>
        <w:t>(6) {bedrock} [oewn-09240951-n]: solid unweathered rock lying beneath surface deposits of soil</w:t>
      </w:r>
    </w:p>
    <w:p>
      <w:pPr>
        <w:ind w:left="1800"/>
      </w:pPr>
      <w:r>
        <w:t>(6) {boulder, bowlder} [oewn-09250746-n]: a large smooth mass of rock detached from its place of origin</w:t>
      </w:r>
    </w:p>
    <w:p>
      <w:pPr>
        <w:ind w:left="2100"/>
      </w:pPr>
      <w:r>
        <w:t>(7) {glacial boulder} [oewn-09312083-n]: a boulder that has been carried by a glacier to a place far distant from its place of origin</w:t>
      </w:r>
    </w:p>
    <w:p>
      <w:pPr>
        <w:ind w:left="2100"/>
      </w:pPr>
      <w:r>
        <w:t>(7) {river boulder} [oewn-09438671-n]: a boulder that has been carried by a river to a place remote from its place of origin</w:t>
      </w:r>
    </w:p>
    <w:p>
      <w:pPr>
        <w:ind w:left="2100"/>
      </w:pPr>
      <w:r>
        <w:t>(7) {shore boulder} [oewn-09456625-n]: a boulder found on a shore remote from its place of origin</w:t>
      </w:r>
    </w:p>
    <w:p>
      <w:pPr>
        <w:ind w:left="1800"/>
      </w:pPr>
      <w:r>
        <w:t>(6) {calculus, concretion} [oewn-09253675-n]: a hard lump produced by the concretion of mineral salts; found in hollow organs or ducts of the body</w:t>
      </w:r>
    </w:p>
    <w:p>
      <w:pPr>
        <w:ind w:left="2100"/>
      </w:pPr>
      <w:r>
        <w:t>(7) {bladder stone, cystolith} [oewn-09246394-n]: a calculus formed in the bladder</w:t>
      </w:r>
    </w:p>
    <w:p>
      <w:pPr>
        <w:ind w:left="2100"/>
      </w:pPr>
      <w:r>
        <w:t>(7) {enterolith} [oewn-09296587-n]: a calculus occurring in the intestines</w:t>
      </w:r>
    </w:p>
    <w:p>
      <w:pPr>
        <w:ind w:left="2100"/>
      </w:pPr>
      <w:r>
        <w:t>(7) {gallstone, bilestone} [oewn-09309106-n]: a calculus formed in the gall bladder or its ducts</w:t>
      </w:r>
    </w:p>
    <w:p>
      <w:pPr>
        <w:ind w:left="2100"/>
      </w:pPr>
      <w:r>
        <w:t>(7) {kidney stone, urinary calculus, nephrolith, renal calculus} [oewn-09348730-n]: a calculus formed in the kidney</w:t>
      </w:r>
    </w:p>
    <w:p>
      <w:pPr>
        <w:ind w:left="2100"/>
      </w:pPr>
      <w:r>
        <w:t>(7) {ptyalith} [oewn-09423459-n]: calculus in a salivary gland</w:t>
      </w:r>
    </w:p>
    <w:p>
      <w:pPr>
        <w:ind w:left="2100"/>
      </w:pPr>
      <w:r>
        <w:t>(7) {sialolith, salivary calculus} [oewn-09457029-n]: a stone formed in the salivary gland</w:t>
      </w:r>
    </w:p>
    <w:p>
      <w:pPr>
        <w:ind w:left="2100"/>
      </w:pPr>
      <w:r>
        <w:t>(7) {urolith} [oewn-09490826-n]: a urinary stone</w:t>
      </w:r>
    </w:p>
    <w:p>
      <w:pPr>
        <w:ind w:left="1800"/>
      </w:pPr>
      <w:r>
        <w:t>(6) {chondrite} [oewn-09267097-n]: a rock of meteoric origin containing chondrules</w:t>
      </w:r>
    </w:p>
    <w:p>
      <w:pPr>
        <w:ind w:left="1800"/>
      </w:pPr>
      <w:r>
        <w:t>(6) {clastic rock} [oewn-09269198-n]: (geology) a rock composed of broken pieces of older rocks</w:t>
      </w:r>
    </w:p>
    <w:p>
      <w:pPr>
        <w:ind w:left="1800"/>
      </w:pPr>
      <w:r>
        <w:t>(6) {crystal, crystallization} [oewn-09283372-n]: a rock formed by the solidification of a substance; has regularly repeating internal structure; external plane faces</w:t>
      </w:r>
    </w:p>
    <w:p>
      <w:pPr>
        <w:ind w:left="2100"/>
      </w:pPr>
      <w:r>
        <w:t>(7) {crystallite} [oewn-09283650-n]: any of numerous minute rudimentary crystalline bodies of unknown composition found in glassy igneous rock</w:t>
      </w:r>
    </w:p>
    <w:p>
      <w:pPr>
        <w:ind w:left="1800"/>
      </w:pPr>
      <w:r>
        <w:t>(6) {intrusion} [oewn-09337870-n]: rock produced by an intrusive process</w:t>
      </w:r>
    </w:p>
    <w:p>
      <w:pPr>
        <w:ind w:left="1800"/>
      </w:pPr>
      <w:r>
        <w:t>(6) {outcrop, outcropping, rock outcrop} [oewn-09404154-n]: the part of a rock formation that appears above the surface of the surrounding land</w:t>
      </w:r>
    </w:p>
    <w:p>
      <w:pPr>
        <w:ind w:left="2100"/>
      </w:pPr>
      <w:r>
        <w:t>(7) {belay} [oewn-09241401-n]: something to which a mountain climber's rope can be secured</w:t>
      </w:r>
    </w:p>
    <w:p>
      <w:pPr>
        <w:ind w:left="2400"/>
      </w:pPr>
      <w:r>
        <w:t>(8) {Sticht plate} [oewn-92435386-n]: the first mechanical rope brake consisting of a small metal plate with a slot that allows a bight of rope to pass through to a locking carabiner and back out.</w:t>
      </w:r>
    </w:p>
    <w:p>
      <w:pPr>
        <w:ind w:left="2400"/>
      </w:pPr>
      <w:r>
        <w:t>(8) {guide plate, auto-blocking belay device} [oewn-92435392-n]: a metal plate with an elongated slot for the bight to go through and then a carabiner is attached so that when pull from the climber occurs the carabiner will be pulled to lock off the device.</w:t>
      </w:r>
    </w:p>
    <w:p>
      <w:pPr>
        <w:ind w:left="2400"/>
      </w:pPr>
      <w:r>
        <w:t>(8) {tubular device} [oewn-92435395-n]: a tubular or rectangular belay device, used for arresting the fall of a climber, and for rappelling.</w:t>
      </w:r>
    </w:p>
    <w:p>
      <w:pPr>
        <w:ind w:left="2100"/>
      </w:pPr>
      <w:r>
        <w:t>(7) {outthrust} [oewn-09404674-n]: an outcropping of rock that extends outward</w:t>
      </w:r>
    </w:p>
    <w:p>
      <w:pPr>
        <w:ind w:left="1800"/>
      </w:pPr>
      <w:r>
        <w:t>(6) {pebble} [oewn-09410916-n]: a small smooth rounded rock</w:t>
      </w:r>
    </w:p>
    <w:p>
      <w:pPr>
        <w:ind w:left="1800"/>
      </w:pPr>
      <w:r>
        <w:t>(6) {petrifaction} [oewn-09413573-n]: a rock created by petrifaction; an organic object infiltrated with mineral matter and preserved in its original form</w:t>
      </w:r>
    </w:p>
    <w:p>
      <w:pPr>
        <w:ind w:left="1800"/>
      </w:pPr>
      <w:r>
        <w:t>(6) {sill} [oewn-09458136-n]: (geology) a flat (usually horizontal) mass of igneous rock between two layers of older sedimentary rock</w:t>
      </w:r>
    </w:p>
    <w:p>
      <w:pPr>
        <w:ind w:left="1800"/>
      </w:pPr>
      <w:r>
        <w:t>(6) {stepping stone} [oewn-09468339-n]: a stone in a marsh or shallow water that can be stepped on in crossing</w:t>
      </w:r>
    </w:p>
    <w:p>
      <w:pPr>
        <w:ind w:left="1800"/>
      </w:pPr>
      <w:r>
        <w:t>(6) {tor} [oewn-09483176-n]: a prominent rock or pile of rocks on a hill</w:t>
      </w:r>
    </w:p>
    <w:p>
      <w:pPr>
        <w:ind w:left="1800"/>
      </w:pPr>
      <w:r>
        <w:t>(6) {wall rock} [oewn-09497793-n]: a rock immediately adjacent to a vein or fault</w:t>
      </w:r>
    </w:p>
    <w:p>
      <w:pPr>
        <w:ind w:left="1800"/>
      </w:pPr>
      <w:r>
        <w:t>(6) {whinstone, whin} [oewn-09501340-n]: any of various hard colored rocks (especially rocks consisting of chert or basalt)</w:t>
      </w:r>
    </w:p>
    <w:p>
      <w:pPr>
        <w:ind w:left="1800"/>
      </w:pPr>
      <w:r>
        <w:t>(6) {xenolith} [oewn-09504250-n]: (geology) a piece of rock of different origin from the igneous rock in which it is embedded</w:t>
      </w:r>
    </w:p>
    <w:p>
      <w:pPr>
        <w:ind w:left="1500"/>
      </w:pPr>
      <w:r>
        <w:t>(5) {sample} [oewn-09444303-n]: all or part of a natural object that is collected and preserved as an example of its class</w:t>
      </w:r>
    </w:p>
    <w:p>
      <w:pPr>
        <w:ind w:left="1800"/>
      </w:pPr>
      <w:r>
        <w:t>(6) {core} [oewn-09279801-n]: a cylindrical sample of soil or rock obtained with a hollow drill</w:t>
      </w:r>
    </w:p>
    <w:p>
      <w:pPr>
        <w:ind w:left="1800"/>
      </w:pPr>
      <w:r>
        <w:t>(6) {specimen} [oewn-05274378-n]: a bit of tissue or blood or urine that is taken for diagnostic purposes</w:t>
      </w:r>
    </w:p>
    <w:p>
      <w:pPr>
        <w:ind w:left="2100"/>
      </w:pPr>
      <w:r>
        <w:t>(7) {cytologic specimen} [oewn-05274572-n]: a specimen used for cytologic examination and diagnosis</w:t>
      </w:r>
    </w:p>
    <w:p>
      <w:pPr>
        <w:ind w:left="2400"/>
      </w:pPr>
      <w:r>
        <w:t>(8) {smear, cytologic smear, cytosmear} [oewn-05272638-n]: a thin tissue or blood sample spread on a glass slide and stained for cytologic examination and diagnosis under a microscope</w:t>
      </w:r>
    </w:p>
    <w:p>
      <w:pPr>
        <w:ind w:left="2700"/>
      </w:pPr>
      <w:r>
        <w:t>(9) {alimentary tract smear} [oewn-05272916-n]: any of several cytologic smears obtained from different parts of the alimentary tract; obtained by specialized lavage techniques and used mainly to diagnose cancer in those parts</w:t>
      </w:r>
    </w:p>
    <w:p>
      <w:pPr>
        <w:ind w:left="3000"/>
      </w:pPr>
      <w:r>
        <w:t>(10) {esophageal smear} [oewn-05273235-n]: alimentary tract smear of material obtained from the esophagus</w:t>
      </w:r>
    </w:p>
    <w:p>
      <w:pPr>
        <w:ind w:left="3000"/>
      </w:pPr>
      <w:r>
        <w:t>(10) {gastric smear} [oewn-05273360-n]: alimentary tract smear of material obtained from the stomach</w:t>
      </w:r>
    </w:p>
    <w:p>
      <w:pPr>
        <w:ind w:left="3000"/>
      </w:pPr>
      <w:r>
        <w:t>(10) {oral smear} [oewn-05273480-n]: alimentary tract smear of material obtained from the mouth</w:t>
      </w:r>
    </w:p>
    <w:p>
      <w:pPr>
        <w:ind w:left="3000"/>
      </w:pPr>
      <w:r>
        <w:t>(10) {paraduodenal smear, duodenal smear} [oewn-05273595-n]: alimentary tract smear of material obtained from the duodenum</w:t>
      </w:r>
    </w:p>
    <w:p>
      <w:pPr>
        <w:ind w:left="2700"/>
      </w:pPr>
      <w:r>
        <w:t>(9) {cervical smear, Pap smear, Papanicolaou smear} [oewn-05273738-n]: a sample of secretions and superficial cells of the uterine cervix and uterus; examined with a microscope to detect any abnormal cells</w:t>
      </w:r>
    </w:p>
    <w:p>
      <w:pPr>
        <w:ind w:left="2700"/>
      </w:pPr>
      <w:r>
        <w:t>(9) {lower respiratory tract smear, bronchoscopic smear, sputum smear} [oewn-05273985-n]: any of several cytologic smears obtained from different parts of the lower respiratory tract; used for cytologic study of cancer and other diseases of the lungs</w:t>
      </w:r>
    </w:p>
    <w:p>
      <w:pPr>
        <w:ind w:left="2700"/>
      </w:pPr>
      <w:r>
        <w:t>(9) {vaginal smear} [oewn-05274258-n]: smear taken from the vaginal mucosa for cytological analysis</w:t>
      </w:r>
    </w:p>
    <w:p>
      <w:pPr>
        <w:ind w:left="1500"/>
      </w:pPr>
      <w:r>
        <w:t>(5) {tangle} [oewn-09477542-n]: a twisted and tangled mass that is highly interwoven</w:t>
      </w:r>
    </w:p>
    <w:p>
      <w:pPr>
        <w:ind w:left="1800"/>
      </w:pPr>
      <w:r>
        <w:t>(6) {hairball, hair ball, trichobezoar} [oewn-09323950-n]: a compact mass of hair that forms in the alimentary canal (especially in the stomach of animals as a result of licking fur)</w:t>
      </w:r>
    </w:p>
    <w:p>
      <w:pPr>
        <w:ind w:left="1800"/>
      </w:pPr>
      <w:r>
        <w:t>(6) {shag} [oewn-09454187-n]: a matted tangle of hair or fiber</w:t>
      </w:r>
    </w:p>
    <w:p>
      <w:pPr>
        <w:ind w:left="1500"/>
      </w:pPr>
      <w:r>
        <w:t>(5) {universe, existence, creation, world, cosmos, macrocosm} [oewn-09489410-n]: everything that exists anywhere</w:t>
      </w:r>
    </w:p>
    <w:p>
      <w:pPr>
        <w:ind w:left="1800"/>
      </w:pPr>
      <w:r>
        <w:t>(6) {closed universe} [oewn-09269977-n]: (cosmology) a universe that is spatially closed and in which there is sufficient matter to halt the expansion that began with the big bang; the visible matter is only 10 percent of the matter required for closure but there may be large amounts of dark matter</w:t>
      </w:r>
    </w:p>
    <w:p>
      <w:pPr>
        <w:ind w:left="1800"/>
      </w:pPr>
      <w:r>
        <w:t>(6) {natural order} [oewn-09389494-n]: the physical universe considered as an orderly system subject to natural (not human or supernatural) laws</w:t>
      </w:r>
    </w:p>
    <w:p>
      <w:pPr>
        <w:ind w:left="1800"/>
      </w:pPr>
      <w:r>
        <w:t>(6) {nature} [oewn-09389659-n]: the natural physical world including plants and animals and landscapes etc.</w:t>
      </w:r>
    </w:p>
    <w:p>
      <w:pPr>
        <w:ind w:left="1500"/>
      </w:pPr>
      <w:r>
        <w:t>(5) {plant part, plant structure} [oewn-13107668-n]: any part of a plant or fungus</w:t>
      </w:r>
    </w:p>
    <w:p>
      <w:pPr>
        <w:ind w:left="1800"/>
      </w:pPr>
      <w:r>
        <w:t>(6) {stub} [oewn-09472806-n]: a short piece remaining on a trunk or stem where a branch is lost</w:t>
      </w:r>
    </w:p>
    <w:p>
      <w:pPr>
        <w:ind w:left="1800"/>
      </w:pPr>
      <w:r>
        <w:t>(6) {button} [oewn-11552367-n]: any of various plant parts that resemble buttons</w:t>
      </w:r>
    </w:p>
    <w:p>
      <w:pPr>
        <w:ind w:left="1800"/>
      </w:pPr>
      <w:r>
        <w:t>(6) {thallus} [oewn-11552468-n]: a plant body without true stems or roots or leaves or vascular system; characteristic of the thallophytes</w:t>
      </w:r>
    </w:p>
    <w:p>
      <w:pPr>
        <w:ind w:left="2100"/>
      </w:pPr>
      <w:r>
        <w:t>(7) {crustose thallus} [oewn-11552645-n]: thin crusty lichen thallus; adheres closely to or is embedded in the surface on which it grows</w:t>
      </w:r>
    </w:p>
    <w:p>
      <w:pPr>
        <w:ind w:left="1800"/>
      </w:pPr>
      <w:r>
        <w:t>(6) {cap, pileus} [oewn-11552802-n]: a fruiting structure resembling an umbrella or a cone that forms the top of a stalked fleshy fungus such as a mushroom</w:t>
      </w:r>
    </w:p>
    <w:p>
      <w:pPr>
        <w:ind w:left="1800"/>
      </w:pPr>
      <w:r>
        <w:t>(6) {calyptra} [oewn-11552998-n]: the hood or cap covering the calyx of certain plants: e.g., the California poppy</w:t>
      </w:r>
    </w:p>
    <w:p>
      <w:pPr>
        <w:ind w:left="1800"/>
      </w:pPr>
      <w:r>
        <w:t>(6) {volva} [oewn-11553133-n]: cuplike structure around the base of the stalk of certain fungi</w:t>
      </w:r>
    </w:p>
    <w:p>
      <w:pPr>
        <w:ind w:left="1800"/>
      </w:pPr>
      <w:r>
        <w:t>(6) {domatium} [oewn-11554450-n]: a part of a plant (e.g., a leaf) that has been modified to provide protection for insects or mites or fungi</w:t>
      </w:r>
    </w:p>
    <w:p>
      <w:pPr>
        <w:ind w:left="1800"/>
      </w:pPr>
      <w:r>
        <w:t>(6) {pycnidium} [oewn-11571071-n]: flask-shaped asexual structure containing conidia</w:t>
      </w:r>
    </w:p>
    <w:p>
      <w:pPr>
        <w:ind w:left="1800"/>
      </w:pPr>
      <w:r>
        <w:t>(6) {stipule} [oewn-11571341-n]: a small leafy outgrowth at the base of a leaf or its stalk; usually occurring in pairs and soon shed</w:t>
      </w:r>
    </w:p>
    <w:p>
      <w:pPr>
        <w:ind w:left="1800"/>
      </w:pPr>
      <w:r>
        <w:t>(6) {tepal} [oewn-11571495-n]: an undifferentiated part of a perianth that cannot be distinguished as a sepal or a petal (as in lilies and tulips)</w:t>
      </w:r>
    </w:p>
    <w:p>
      <w:pPr>
        <w:ind w:left="1800"/>
      </w:pPr>
      <w:r>
        <w:t>(6) {gynostegium} [oewn-11695855-n]: the crown of the stamen in plants of the genus Asclepias</w:t>
      </w:r>
    </w:p>
    <w:p>
      <w:pPr>
        <w:ind w:left="1800"/>
      </w:pPr>
      <w:r>
        <w:t>(6) {chalaza} [oewn-11699536-n]: basal part of a plant ovule opposite the micropyle; where integument and nucellus are joined</w:t>
      </w:r>
    </w:p>
    <w:p>
      <w:pPr>
        <w:ind w:left="1800"/>
      </w:pPr>
      <w:r>
        <w:t>(6) {nucellus} [oewn-11699701-n]: central part of a plant ovule; contains the embryo sac</w:t>
      </w:r>
    </w:p>
    <w:p>
      <w:pPr>
        <w:ind w:left="1800"/>
      </w:pPr>
      <w:r>
        <w:t>(6) {germ tube} [oewn-11700926-n]: (botany) a slender tubular outgrowth from a spore in germination</w:t>
      </w:r>
    </w:p>
    <w:p>
      <w:pPr>
        <w:ind w:left="1800"/>
      </w:pPr>
      <w:r>
        <w:t>(6) {pollen tube} [oewn-11701065-n]: (botany) a slender tubular outgrowth from a pollen grain when deposited on the stigma for a flower; it penetrates the style and conveys the male gametes to the ovule</w:t>
      </w:r>
    </w:p>
    <w:p>
      <w:pPr>
        <w:ind w:left="1800"/>
      </w:pPr>
      <w:r>
        <w:t>(6) {mentum} [oewn-11711206-n]: a projection like a chin formed by the sepals and base of the column in some orchids</w:t>
      </w:r>
    </w:p>
    <w:p>
      <w:pPr>
        <w:ind w:left="1800"/>
      </w:pPr>
      <w:r>
        <w:t>(6) {corona} [oewn-11711801-n]: (botany) the trumpet-shaped or cup-shaped outgrowth of the corolla of a daffodil or narcissus flower</w:t>
      </w:r>
    </w:p>
    <w:p>
      <w:pPr>
        <w:ind w:left="1800"/>
      </w:pPr>
      <w:r>
        <w:t>(6) {lip} [oewn-11712326-n]: (botany) either of the two parts of a bilabiate corolla or calyx</w:t>
      </w:r>
    </w:p>
    <w:p>
      <w:pPr>
        <w:ind w:left="1800"/>
      </w:pPr>
      <w:r>
        <w:t>(6) {mycelium} [oewn-13043469-n]: the vegetative part of a fungus consisting of a mass of branching threadlike hyphae</w:t>
      </w:r>
    </w:p>
    <w:p>
      <w:pPr>
        <w:ind w:left="2100"/>
      </w:pPr>
      <w:r>
        <w:t>(7) {sclerotium} [oewn-13043663-n]: compact usually dark-colored mass of hardened mycelium constituting a vegetative food-storage body in various true fungi; detaches when mature and can give rise to new growth</w:t>
      </w:r>
    </w:p>
    <w:p>
      <w:pPr>
        <w:ind w:left="1800"/>
      </w:pPr>
      <w:r>
        <w:t>(6) {plant organ} [oewn-13108385-n]: a functional and structural unit of a plant or fungus</w:t>
      </w:r>
    </w:p>
    <w:p>
      <w:pPr>
        <w:ind w:left="2100"/>
      </w:pPr>
      <w:r>
        <w:t>(7) {reproductive structure} [oewn-11696293-n]: the parts of a plant involved in its reproduction</w:t>
      </w:r>
    </w:p>
    <w:p>
      <w:pPr>
        <w:ind w:left="2400"/>
      </w:pPr>
      <w:r>
        <w:t>(8) {agamete} [oewn-11568188-n]: an asexual reproductive cell</w:t>
      </w:r>
    </w:p>
    <w:p>
      <w:pPr>
        <w:ind w:left="2700"/>
      </w:pPr>
      <w:r>
        <w:t>(9) {spore} [oewn-11568306-n]: a small usually single-celled asexual reproductive body produced by many nonflowering plants and fungi and some bacteria and protozoans and that are capable of developing into a new individual without sexual fusion</w:t>
      </w:r>
    </w:p>
    <w:p>
      <w:pPr>
        <w:ind w:left="3000"/>
      </w:pPr>
      <w:r>
        <w:t>(10) {basidiospore} [oewn-11568916-n]: a sexually produced fungal spore borne on a basidium</w:t>
      </w:r>
    </w:p>
    <w:p>
      <w:pPr>
        <w:ind w:left="3000"/>
      </w:pPr>
      <w:r>
        <w:t>(10) {endospore} [oewn-11569045-n]: a small asexual spore that develops inside the cell of some bacteria and algae</w:t>
      </w:r>
    </w:p>
    <w:p>
      <w:pPr>
        <w:ind w:left="3000"/>
      </w:pPr>
      <w:r>
        <w:t>(10) {carpospore} [oewn-11569179-n]: a nonmotile spore of red algae</w:t>
      </w:r>
    </w:p>
    <w:p>
      <w:pPr>
        <w:ind w:left="3000"/>
      </w:pPr>
      <w:r>
        <w:t>(10) {chlamydospore} [oewn-11569321-n]: thick-walled asexual resting spore of certain fungi and algae</w:t>
      </w:r>
    </w:p>
    <w:p>
      <w:pPr>
        <w:ind w:left="3300"/>
      </w:pPr>
      <w:r>
        <w:t>(11) {teliospore} [oewn-11570089-n]: a chlamydospore that develops in the last stage of the life cycle of the rust fungus</w:t>
      </w:r>
    </w:p>
    <w:p>
      <w:pPr>
        <w:ind w:left="3000"/>
      </w:pPr>
      <w:r>
        <w:t>(10) {conidium, conidiospore} [oewn-11569460-n]: an asexually produced fungal spore formed on a conidiophore</w:t>
      </w:r>
    </w:p>
    <w:p>
      <w:pPr>
        <w:ind w:left="3000"/>
      </w:pPr>
      <w:r>
        <w:t>(10) {oospore} [oewn-11569696-n]: a thick-walled sexual spore that develops from a fertilized oosphere in some algae and fungi</w:t>
      </w:r>
    </w:p>
    <w:p>
      <w:pPr>
        <w:ind w:left="3000"/>
      </w:pPr>
      <w:r>
        <w:t>(10) {resting spore} [oewn-11569938-n]: a spore of certain algae or fungi that lies dormant; may germinate after a prolonged period</w:t>
      </w:r>
    </w:p>
    <w:p>
      <w:pPr>
        <w:ind w:left="3000"/>
      </w:pPr>
      <w:r>
        <w:t>(10) {tetraspore} [oewn-11570230-n]: one of the four asexual spores produced within a sporangium</w:t>
      </w:r>
    </w:p>
    <w:p>
      <w:pPr>
        <w:ind w:left="3000"/>
      </w:pPr>
      <w:r>
        <w:t>(10) {zoospore} [oewn-11570346-n]: an asexual spore of some algae and fungi that moves by means of flagella</w:t>
      </w:r>
    </w:p>
    <w:p>
      <w:pPr>
        <w:ind w:left="3000"/>
      </w:pPr>
      <w:r>
        <w:t>(10) {fern seed} [oewn-11570473-n]: the asexual spore of ferns that resembles dust; once thought to be seeds and to make the possessor invisible</w:t>
      </w:r>
    </w:p>
    <w:p>
      <w:pPr>
        <w:ind w:left="3000"/>
      </w:pPr>
      <w:r>
        <w:t>(10) {pollen} [oewn-11695988-n]: the fine spores that contain male gametes and that are borne by an anther in a flowering plant</w:t>
      </w:r>
    </w:p>
    <w:p>
      <w:pPr>
        <w:ind w:left="3300"/>
      </w:pPr>
      <w:r>
        <w:t>(11) {pollinium} [oewn-11696189-n]: a coherent mass of pollen grains (as in orchids)</w:t>
      </w:r>
    </w:p>
    <w:p>
      <w:pPr>
        <w:ind w:left="3300"/>
      </w:pPr>
      <w:r>
        <w:t>(11) {ragweed pollen} [oewn-14609572-n]: pollen of the ragweed plant is a common allergen</w:t>
      </w:r>
    </w:p>
    <w:p>
      <w:pPr>
        <w:ind w:left="3000"/>
      </w:pPr>
      <w:r>
        <w:t>(10) {microspore} [oewn-11708258-n]: smaller of the two types of spore produced in heterosporous plants; develops in the pollen sac into a male gametophyte</w:t>
      </w:r>
    </w:p>
    <w:p>
      <w:pPr>
        <w:ind w:left="3000"/>
      </w:pPr>
      <w:r>
        <w:t>(10) {megaspore, macrospore} [oewn-11708668-n]: larger of the two types of spore produced in heterosporous plants; develops in ovule into a female gametophyte</w:t>
      </w:r>
    </w:p>
    <w:p>
      <w:pPr>
        <w:ind w:left="3000"/>
      </w:pPr>
      <w:r>
        <w:t>(10) {aeciospore} [oewn-13084426-n]: spore of a rust fungus formed in an aecium</w:t>
      </w:r>
    </w:p>
    <w:p>
      <w:pPr>
        <w:ind w:left="3000"/>
      </w:pPr>
      <w:r>
        <w:t>(10) {ascospore} [oewn-13112999-n]: sexually produced fungal spore formed within an ascus</w:t>
      </w:r>
    </w:p>
    <w:p>
      <w:pPr>
        <w:ind w:left="3000"/>
      </w:pPr>
      <w:r>
        <w:t>(10) {zygospore} [oewn-13260819-n]: a plant spore formed by two similar sexual cells</w:t>
      </w:r>
    </w:p>
    <w:p>
      <w:pPr>
        <w:ind w:left="2400"/>
      </w:pPr>
      <w:r>
        <w:t>(8) {fructification} [oewn-11570656-n]: organs of fruiting (especially the reproductive parts of ferns and mosses)</w:t>
      </w:r>
    </w:p>
    <w:p>
      <w:pPr>
        <w:ind w:left="2400"/>
      </w:pPr>
      <w:r>
        <w:t>(8) {gleba} [oewn-11570791-n]: fleshy spore-bearing inner mass of e.g. a puffball or stinkhorn</w:t>
      </w:r>
    </w:p>
    <w:p>
      <w:pPr>
        <w:ind w:left="2400"/>
      </w:pPr>
      <w:r>
        <w:t>(8) {hymenium} [oewn-11570925-n]: spore-bearing layer of cells in certain fungi containing asci or basidia</w:t>
      </w:r>
    </w:p>
    <w:p>
      <w:pPr>
        <w:ind w:left="2400"/>
      </w:pPr>
      <w:r>
        <w:t>(8) {sporocarp, spore case} [oewn-11571176-n]: specialized leaf branch in certain aquatic ferns that encloses the sori or clusters of sporangia</w:t>
      </w:r>
    </w:p>
    <w:p>
      <w:pPr>
        <w:ind w:left="2400"/>
      </w:pPr>
      <w:r>
        <w:t>(8) {flower, bloom, blossom} [oewn-11689786-n]: reproductive organ of angiosperm plants especially one having showy or colorful parts</w:t>
      </w:r>
    </w:p>
    <w:p>
      <w:pPr>
        <w:ind w:left="2700"/>
      </w:pPr>
      <w:r>
        <w:t>(9) {floret, floweret} [oewn-11690237-n]: a diminutive flower (especially one that is part of a composite flower)</w:t>
      </w:r>
    </w:p>
    <w:p>
      <w:pPr>
        <w:ind w:left="2700"/>
      </w:pPr>
      <w:r>
        <w:t>(9) {apetalous flower} [oewn-11694470-n]: flower having no petals</w:t>
      </w:r>
    </w:p>
    <w:p>
      <w:pPr>
        <w:ind w:left="2700"/>
      </w:pPr>
      <w:r>
        <w:t>(9) {inflorescence} [oewn-11694783-n]: the flowering part of a plant or arrangement of flowers on a stalk</w:t>
      </w:r>
    </w:p>
    <w:p>
      <w:pPr>
        <w:ind w:left="3000"/>
      </w:pPr>
      <w:r>
        <w:t>(10) {flower head} [oewn-11694556-n]: a shortened compact cluster of flowers so arranged that the whole gives the effect of a single flower as in clover or members of the family Compositae</w:t>
      </w:r>
    </w:p>
    <w:p>
      <w:pPr>
        <w:ind w:left="3000"/>
      </w:pPr>
      <w:r>
        <w:t>(10) {catkin, ament} [oewn-11695249-n]: a cylindrical spikelike inflorescence</w:t>
      </w:r>
    </w:p>
    <w:p>
      <w:pPr>
        <w:ind w:left="3000"/>
      </w:pPr>
      <w:r>
        <w:t>(10) {umbel} [oewn-13151787-n]: flat-topped or rounded inflorescence characteristic of the family Umbelliferae in which the individual flower stalks arise from about the same point; youngest flowers are at the center</w:t>
      </w:r>
    </w:p>
    <w:p>
      <w:pPr>
        <w:ind w:left="3000"/>
      </w:pPr>
      <w:r>
        <w:t>(10) {corymb} [oewn-13152041-n]: flat-topped or convex inflorescence in which the individual flower stalks grow upward from various points on the main stem to approximately the same height; outer flowers open first</w:t>
      </w:r>
    </w:p>
    <w:p>
      <w:pPr>
        <w:ind w:left="3000"/>
      </w:pPr>
      <w:r>
        <w:t>(10) {flower cluster} [oewn-13153097-n]: an inflorescence consisting of a cluster of flowers</w:t>
      </w:r>
    </w:p>
    <w:p>
      <w:pPr>
        <w:ind w:left="3300"/>
      </w:pPr>
      <w:r>
        <w:t>(11) {raceme} [oewn-13153245-n]: usually elongate cluster of flowers along the main stem in which the flowers at the base open first</w:t>
      </w:r>
    </w:p>
    <w:p>
      <w:pPr>
        <w:ind w:left="3600"/>
      </w:pPr>
      <w:r>
        <w:t>(12) {panicle} [oewn-13153415-n]: compound raceme or branched cluster of flowers</w:t>
      </w:r>
    </w:p>
    <w:p>
      <w:pPr>
        <w:ind w:left="3300"/>
      </w:pPr>
      <w:r>
        <w:t>(11) {thyrse, thyrsus} [oewn-13153515-n]: a dense flower cluster (as of the lilac or horse chestnut) in which the main axis is racemose and the branches are cymose</w:t>
      </w:r>
    </w:p>
    <w:p>
      <w:pPr>
        <w:ind w:left="3000"/>
      </w:pPr>
      <w:r>
        <w:t>(10) {cyme} [oewn-13153699-n]: more or less flat-topped cluster of flowers in which the central or terminal flower opens first</w:t>
      </w:r>
    </w:p>
    <w:p>
      <w:pPr>
        <w:ind w:left="3300"/>
      </w:pPr>
      <w:r>
        <w:t>(11) {cymule} [oewn-13153899-n]: a small cyme, generally with few flowers</w:t>
      </w:r>
    </w:p>
    <w:p>
      <w:pPr>
        <w:ind w:left="3300"/>
      </w:pPr>
      <w:r>
        <w:t>(11) {glomerule} [oewn-13153992-n]: a compacted or sessile cyme</w:t>
      </w:r>
    </w:p>
    <w:p>
      <w:pPr>
        <w:ind w:left="3300"/>
      </w:pPr>
      <w:r>
        <w:t>(11) {scorpioid cyme} [oewn-13154075-n]: a cyme with flowers or branches alternating in opposite ranks</w:t>
      </w:r>
    </w:p>
    <w:p>
      <w:pPr>
        <w:ind w:left="3000"/>
      </w:pPr>
      <w:r>
        <w:t>(10) {spike} [oewn-13154197-n]: (botany) an indeterminate inflorescence bearing sessile flowers on an unbranched axis</w:t>
      </w:r>
    </w:p>
    <w:p>
      <w:pPr>
        <w:ind w:left="2700"/>
      </w:pPr>
      <w:r>
        <w:t>(9) {ray flower, ray floret} [oewn-11695054-n]: small flower with a flat strap-shaped corolla usually occupying the peripheral rings of a composite flower</w:t>
      </w:r>
    </w:p>
    <w:p>
      <w:pPr>
        <w:ind w:left="2700"/>
      </w:pPr>
      <w:r>
        <w:t>(9) {bud} [oewn-11695365-n]: a partially opened flower</w:t>
      </w:r>
    </w:p>
    <w:p>
      <w:pPr>
        <w:ind w:left="3000"/>
      </w:pPr>
      <w:r>
        <w:t>(10) {rosebud} [oewn-11695476-n]: the bud of a rose</w:t>
      </w:r>
    </w:p>
    <w:p>
      <w:pPr>
        <w:ind w:left="2700"/>
      </w:pPr>
      <w:r>
        <w:t>(9) {chrysanthemum} [oewn-11971740-n]: the flower of a chrysanthemum plant</w:t>
      </w:r>
    </w:p>
    <w:p>
      <w:pPr>
        <w:ind w:left="2400"/>
      </w:pPr>
      <w:r>
        <w:t>(8) {stamen} [oewn-11695547-n]: the male reproductive organ of a flower</w:t>
      </w:r>
    </w:p>
    <w:p>
      <w:pPr>
        <w:ind w:left="2400"/>
      </w:pPr>
      <w:r>
        <w:t>(8) {anther} [oewn-11695696-n]: the part of the stamen that contains pollen; usually borne on a stalk</w:t>
      </w:r>
    </w:p>
    <w:p>
      <w:pPr>
        <w:ind w:left="2400"/>
      </w:pPr>
      <w:r>
        <w:t>(8) {pistil} [oewn-11696951-n]: the female ovule-bearing part of a flower composed of ovary and style and stigma</w:t>
      </w:r>
    </w:p>
    <w:p>
      <w:pPr>
        <w:ind w:left="2700"/>
      </w:pPr>
      <w:r>
        <w:t>(9) {simple pistil} [oewn-11697414-n]: consists of one carpel</w:t>
      </w:r>
    </w:p>
    <w:p>
      <w:pPr>
        <w:ind w:left="2700"/>
      </w:pPr>
      <w:r>
        <w:t>(9) {compound pistil} [oewn-11697496-n]: consists of two or more fused carpels</w:t>
      </w:r>
    </w:p>
    <w:p>
      <w:pPr>
        <w:ind w:left="2700"/>
      </w:pPr>
      <w:r>
        <w:t>(9) {pistillode} [oewn-11697595-n]: a sterile vestigial pistil remaining in a staminate flower</w:t>
      </w:r>
    </w:p>
    <w:p>
      <w:pPr>
        <w:ind w:left="2700"/>
      </w:pPr>
      <w:r>
        <w:t>(9) {carpel} [oewn-11698194-n]: a simple pistil or one element of a compound pistil</w:t>
      </w:r>
    </w:p>
    <w:p>
      <w:pPr>
        <w:ind w:left="3000"/>
      </w:pPr>
      <w:r>
        <w:t>(10) {mericarp} [oewn-11698828-n]: a carpel with one seed; one of a pair split apart at maturity</w:t>
      </w:r>
    </w:p>
    <w:p>
      <w:pPr>
        <w:ind w:left="2400"/>
      </w:pPr>
      <w:r>
        <w:t>(8) {style} [oewn-11697710-n]: (botany) the narrow elongated part of the pistil between the ovary and the stigma</w:t>
      </w:r>
    </w:p>
    <w:p>
      <w:pPr>
        <w:ind w:left="2700"/>
      </w:pPr>
      <w:r>
        <w:t>(9) {stylopodium} [oewn-11697936-n]: an enlargement at the base of the style in some Umbelliferae</w:t>
      </w:r>
    </w:p>
    <w:p>
      <w:pPr>
        <w:ind w:left="2700"/>
      </w:pPr>
      <w:r>
        <w:t>(9) {cornsilk, corn silk} [oewn-12166155-n]: each of the long filamentous styles that grow as a silky tuft at the tip of an ear of Indian corn</w:t>
      </w:r>
    </w:p>
    <w:p>
      <w:pPr>
        <w:ind w:left="2400"/>
      </w:pPr>
      <w:r>
        <w:t>(8) {stigma} [oewn-11698054-n]: the apical end of the style where deposited pollen enters the pistil</w:t>
      </w:r>
    </w:p>
    <w:p>
      <w:pPr>
        <w:ind w:left="2400"/>
      </w:pPr>
      <w:r>
        <w:t>(8) {ovary} [oewn-11699086-n]: the organ that bears the ovules of a flower</w:t>
      </w:r>
    </w:p>
    <w:p>
      <w:pPr>
        <w:ind w:left="2400"/>
      </w:pPr>
      <w:r>
        <w:t>(8) {ovule} [oewn-11699219-n]: a small body that contains the female germ cell of a plant; develops into a seed after fertilization</w:t>
      </w:r>
    </w:p>
    <w:p>
      <w:pPr>
        <w:ind w:left="2700"/>
      </w:pPr>
      <w:r>
        <w:t>(9) {amphitropous ovule} [oewn-11699979-n]: a partly inverted ovule turned back 90 degrees on its stalk</w:t>
      </w:r>
    </w:p>
    <w:p>
      <w:pPr>
        <w:ind w:left="2700"/>
      </w:pPr>
      <w:r>
        <w:t>(9) {anatropous ovule} [oewn-11700103-n]: a completely inverted ovule turned back 180 degrees on its stalk</w:t>
      </w:r>
    </w:p>
    <w:p>
      <w:pPr>
        <w:ind w:left="2700"/>
      </w:pPr>
      <w:r>
        <w:t>(9) {campylotropous ovule} [oewn-11700230-n]: a curved ovule with the micropyle almost touching the funiculus</w:t>
      </w:r>
    </w:p>
    <w:p>
      <w:pPr>
        <w:ind w:left="2700"/>
      </w:pPr>
      <w:r>
        <w:t>(9) {orthotropous ovule} [oewn-11700360-n]: a completely straight ovule with the micropyle at the apex</w:t>
      </w:r>
    </w:p>
    <w:p>
      <w:pPr>
        <w:ind w:left="2700"/>
      </w:pPr>
      <w:r>
        <w:t>(9) {seed} [oewn-11704458-n]: a mature fertilized plant ovule consisting of an embryo and its food source and having a protective coat or testa</w:t>
      </w:r>
    </w:p>
    <w:p>
      <w:pPr>
        <w:ind w:left="2400"/>
      </w:pPr>
      <w:r>
        <w:t>(8) {placenta} [oewn-11701307-n]: that part of the ovary of a flowering plant where the ovules form</w:t>
      </w:r>
    </w:p>
    <w:p>
      <w:pPr>
        <w:ind w:left="2400"/>
      </w:pPr>
      <w:r>
        <w:t>(8) {placentation} [oewn-11701464-n]: arrangement of the ovules in the placenta and of the placentas in the ovary</w:t>
      </w:r>
    </w:p>
    <w:p>
      <w:pPr>
        <w:ind w:left="2700"/>
      </w:pPr>
      <w:r>
        <w:t>(9) {apical placentation} [oewn-11701724-n]: where one or few ovules develop at the top of a simple or compound ovary</w:t>
      </w:r>
    </w:p>
    <w:p>
      <w:pPr>
        <w:ind w:left="2700"/>
      </w:pPr>
      <w:r>
        <w:t>(9) {axile placentation} [oewn-11701862-n]: ovules are borne at or around the center of a compound ovary on an axis formed from joined septa</w:t>
      </w:r>
    </w:p>
    <w:p>
      <w:pPr>
        <w:ind w:left="2700"/>
      </w:pPr>
      <w:r>
        <w:t>(9) {basal placentation} [oewn-11702023-n]: where one or few ovules develop at the base of a simple or compound ovary</w:t>
      </w:r>
    </w:p>
    <w:p>
      <w:pPr>
        <w:ind w:left="2700"/>
      </w:pPr>
      <w:r>
        <w:t>(9) {free central placentation} [oewn-11702161-n]: where ovules develop on a central column in a compound ovary lacking septa or with septa at base only</w:t>
      </w:r>
    </w:p>
    <w:p>
      <w:pPr>
        <w:ind w:left="2700"/>
      </w:pPr>
      <w:r>
        <w:t>(9) {lamellate placentation} [oewn-11702334-n]: with ovules on thin extensions of the placentae into a compound ovary</w:t>
      </w:r>
    </w:p>
    <w:p>
      <w:pPr>
        <w:ind w:left="2700"/>
      </w:pPr>
      <w:r>
        <w:t>(9) {marginal placentation, ventral placentation} [oewn-11702472-n]: with ovules borne on the wall along the ventral suture of a simple ovary</w:t>
      </w:r>
    </w:p>
    <w:p>
      <w:pPr>
        <w:ind w:left="2700"/>
      </w:pPr>
      <w:r>
        <w:t>(9) {parietal placentation} [oewn-11702635-n]: where ovules develop on the wall or slight outgrowths of the wall forming broken partitions within a compound ovary</w:t>
      </w:r>
    </w:p>
    <w:p>
      <w:pPr>
        <w:ind w:left="2400"/>
      </w:pPr>
      <w:r>
        <w:t>(8) {testa, episperm, seed coat} [oewn-11702818-n]: protective outer layer of seeds of flowering plants</w:t>
      </w:r>
    </w:p>
    <w:p>
      <w:pPr>
        <w:ind w:left="2400"/>
      </w:pPr>
      <w:r>
        <w:t>(8) {endosperm} [oewn-11702981-n]: nutritive tissue surrounding the embryo within seeds of flowering plants</w:t>
      </w:r>
    </w:p>
    <w:p>
      <w:pPr>
        <w:ind w:left="2400"/>
      </w:pPr>
      <w:r>
        <w:t>(8) {gemma} [oewn-11703128-n]: small asexual reproductive structure in e.g. liverworts and mosses that detaches from the parent and develops into a new individual</w:t>
      </w:r>
    </w:p>
    <w:p>
      <w:pPr>
        <w:ind w:left="2400"/>
      </w:pPr>
      <w:r>
        <w:t>(8) {cone, strobilus, strobile} [oewn-11703311-n]: cone-shaped mass of ovule- or spore-bearing scales or bracts</w:t>
      </w:r>
    </w:p>
    <w:p>
      <w:pPr>
        <w:ind w:left="2700"/>
      </w:pPr>
      <w:r>
        <w:t>(9) {fir cone} [oewn-11703574-n]: the seed-producing cone of a fir tree</w:t>
      </w:r>
    </w:p>
    <w:p>
      <w:pPr>
        <w:ind w:left="2700"/>
      </w:pPr>
      <w:r>
        <w:t>(9) {galbulus} [oewn-11703685-n]: the seed-producing cone of a cypress tree</w:t>
      </w:r>
    </w:p>
    <w:p>
      <w:pPr>
        <w:ind w:left="2700"/>
      </w:pPr>
      <w:r>
        <w:t>(9) {pinecone} [oewn-11703800-n]: the seed-producing cone of a pine tree</w:t>
      </w:r>
    </w:p>
    <w:p>
      <w:pPr>
        <w:ind w:left="2400"/>
      </w:pPr>
      <w:r>
        <w:t>(8) {basidium} [oewn-13015235-n]: a small club-shaped structure typically bearing four basidiospores at the ends of minute projections; unique to basidiomycetes</w:t>
      </w:r>
    </w:p>
    <w:p>
      <w:pPr>
        <w:ind w:left="2700"/>
      </w:pPr>
      <w:r>
        <w:t>(9) {promycelium} [oewn-13015652-n]: the basidium of various fungi</w:t>
      </w:r>
    </w:p>
    <w:p>
      <w:pPr>
        <w:ind w:left="2400"/>
      </w:pPr>
      <w:r>
        <w:t>(8) {antheridium} [oewn-13112071-n]: the male sex organ of spore-producing plants; produces antherozoids; equivalent to the anther in flowers</w:t>
      </w:r>
    </w:p>
    <w:p>
      <w:pPr>
        <w:ind w:left="2400"/>
      </w:pPr>
      <w:r>
        <w:t>(8) {sporangium, spore case, spore sac} [oewn-13112533-n]: organ containing or producing spores</w:t>
      </w:r>
    </w:p>
    <w:p>
      <w:pPr>
        <w:ind w:left="2700"/>
      </w:pPr>
      <w:r>
        <w:t>(9) {megasporangium, macrosporangium} [oewn-11707901-n]: a plant structure that produces megaspores</w:t>
      </w:r>
    </w:p>
    <w:p>
      <w:pPr>
        <w:ind w:left="2700"/>
      </w:pPr>
      <w:r>
        <w:t>(9) {microsporangium} [oewn-11708433-n]: a plant structure that produces microspores</w:t>
      </w:r>
    </w:p>
    <w:p>
      <w:pPr>
        <w:ind w:left="2700"/>
      </w:pPr>
      <w:r>
        <w:t>(9) {eusporangium} [oewn-13113746-n]: a sporangium that arises from a group of epidermal cells</w:t>
      </w:r>
    </w:p>
    <w:p>
      <w:pPr>
        <w:ind w:left="2700"/>
      </w:pPr>
      <w:r>
        <w:t>(9) {leptosporangium} [oewn-13113861-n]: a sporangium formed from a single epidermal cell; characteristic of the Filicales or of almost all modern ferns</w:t>
      </w:r>
    </w:p>
    <w:p>
      <w:pPr>
        <w:ind w:left="2700"/>
      </w:pPr>
      <w:r>
        <w:t>(9) {tetrasporangium} [oewn-13114034-n]: a sporangium containing four asexual spores</w:t>
      </w:r>
    </w:p>
    <w:p>
      <w:pPr>
        <w:ind w:left="2400"/>
      </w:pPr>
      <w:r>
        <w:t>(8) {ascus} [oewn-13112837-n]: saclike structure in which ascospores are formed through sexual reproduction of ascomycetes</w:t>
      </w:r>
    </w:p>
    <w:p>
      <w:pPr>
        <w:ind w:left="2400"/>
      </w:pPr>
      <w:r>
        <w:t>(8) {sporophore} [oewn-13114139-n]: a spore-bearing branch or organ: the part of the thallus of a sporophyte that develops spores; in ferns and mosses and liverworts is practically equivalent to the sporophyte</w:t>
      </w:r>
    </w:p>
    <w:p>
      <w:pPr>
        <w:ind w:left="2400"/>
      </w:pPr>
      <w:r>
        <w:t>(8) {gametangium} [oewn-13114388-n]: cell or organ in which gametes develop</w:t>
      </w:r>
    </w:p>
    <w:p>
      <w:pPr>
        <w:ind w:left="2400"/>
      </w:pPr>
      <w:r>
        <w:t>(8) {gametoecium} [oewn-13114484-n]: gametangia and surrounding bracts</w:t>
      </w:r>
    </w:p>
    <w:p>
      <w:pPr>
        <w:ind w:left="2700"/>
      </w:pPr>
      <w:r>
        <w:t>(9) {gynoecium} [oewn-13114611-n]: a female gametoecium</w:t>
      </w:r>
    </w:p>
    <w:p>
      <w:pPr>
        <w:ind w:left="2700"/>
      </w:pPr>
      <w:r>
        <w:t>(9) {androecium} [oewn-13114687-n]: a male gametoecium</w:t>
      </w:r>
    </w:p>
    <w:p>
      <w:pPr>
        <w:ind w:left="2400"/>
      </w:pPr>
      <w:r>
        <w:t>(8) {gametophore} [oewn-13114762-n]: a modified branch bearing gametangia as in the thalloid liverworts</w:t>
      </w:r>
    </w:p>
    <w:p>
      <w:pPr>
        <w:ind w:left="2700"/>
      </w:pPr>
      <w:r>
        <w:t>(9) {antheridiophore} [oewn-13112251-n]: gametophore bearing antheridia as in certain mosses and liverworts</w:t>
      </w:r>
    </w:p>
    <w:p>
      <w:pPr>
        <w:ind w:left="2400"/>
      </w:pPr>
      <w:r>
        <w:t>(8) {sorus} [oewn-13114904-n]: cluster of sporangia usually on underside of a fern frond</w:t>
      </w:r>
    </w:p>
    <w:p>
      <w:pPr>
        <w:ind w:left="2400"/>
      </w:pPr>
      <w:r>
        <w:t>(8) {sorus} [oewn-13115032-n]: a spore-producing structure in certain lichens and fungi</w:t>
      </w:r>
    </w:p>
    <w:p>
      <w:pPr>
        <w:ind w:left="2400"/>
      </w:pPr>
      <w:r>
        <w:t>(8) {fruit} [oewn-13155706-n]: the ripened reproductive body of a seed plant</w:t>
      </w:r>
    </w:p>
    <w:p>
      <w:pPr>
        <w:ind w:left="2700"/>
      </w:pPr>
      <w:r>
        <w:t>(9) {edible fruit} [oewn-07721676-n]: edible reproductive body of a seed plant especially one having sweet flesh</w:t>
      </w:r>
    </w:p>
    <w:p>
      <w:pPr>
        <w:ind w:left="3000"/>
      </w:pPr>
      <w:r>
        <w:t>(10) {freestone} [oewn-07754081-n]: fruit (especially peach) whose flesh does not adhere to the pit</w:t>
      </w:r>
    </w:p>
    <w:p>
      <w:pPr>
        <w:ind w:left="3000"/>
      </w:pPr>
      <w:r>
        <w:t>(10) {cling, clingstone} [oewn-07754200-n]: fruit (especially peach) whose flesh adheres strongly to the pit</w:t>
      </w:r>
    </w:p>
    <w:p>
      <w:pPr>
        <w:ind w:left="3000"/>
      </w:pPr>
      <w:r>
        <w:t>(10) {windfall} [oewn-07755011-n]: fruit that has fallen from the tree</w:t>
      </w:r>
    </w:p>
    <w:p>
      <w:pPr>
        <w:ind w:left="3000"/>
      </w:pPr>
      <w:r>
        <w:t>(10) {apple} [oewn-07755101-n]: fruit with red or yellow or green skin and sweet to tart crisp whitish flesh</w:t>
      </w:r>
    </w:p>
    <w:p>
      <w:pPr>
        <w:ind w:left="3300"/>
      </w:pPr>
      <w:r>
        <w:t>(11) {crab apple, crabapple} [oewn-07755320-n]: small sour apple; suitable for preserving</w:t>
      </w:r>
    </w:p>
    <w:p>
      <w:pPr>
        <w:ind w:left="3300"/>
      </w:pPr>
      <w:r>
        <w:t>(11) {eating apple, dessert apple} [oewn-07755482-n]: an apple used primarily for eating raw without cooking</w:t>
      </w:r>
    </w:p>
    <w:p>
      <w:pPr>
        <w:ind w:left="3600"/>
      </w:pPr>
      <w:r>
        <w:t>(12) {Baldwin} [oewn-07755899-n]: an American eating apple with red or yellow and red skin</w:t>
      </w:r>
    </w:p>
    <w:p>
      <w:pPr>
        <w:ind w:left="3600"/>
      </w:pPr>
      <w:r>
        <w:t>(12) {Cortland} [oewn-07756009-n]: large apple with a red skin</w:t>
      </w:r>
    </w:p>
    <w:p>
      <w:pPr>
        <w:ind w:left="3600"/>
      </w:pPr>
      <w:r>
        <w:t>(12) {Delicious} [oewn-07756196-n]: variety of sweet eating apples</w:t>
      </w:r>
    </w:p>
    <w:p>
      <w:pPr>
        <w:ind w:left="3900"/>
      </w:pPr>
      <w:r>
        <w:t>(13) {Golden Delicious, Yellow Delicious} [oewn-07756318-n]: a sweet eating apple with yellow skin</w:t>
      </w:r>
    </w:p>
    <w:p>
      <w:pPr>
        <w:ind w:left="3900"/>
      </w:pPr>
      <w:r>
        <w:t>(13) {Red Delicious} [oewn-07756437-n]: a sweet eating apple with bright red skin; most widely grown apple worldwide</w:t>
      </w:r>
    </w:p>
    <w:p>
      <w:pPr>
        <w:ind w:left="3600"/>
      </w:pPr>
      <w:r>
        <w:t>(12) {Empire} [oewn-07756573-n]: an eating apple that somewhat resembles a McIntosh; used as both an eating and a cooking apple</w:t>
      </w:r>
    </w:p>
    <w:p>
      <w:pPr>
        <w:ind w:left="3600"/>
      </w:pPr>
      <w:r>
        <w:t>(12) {Grimes' golden} [oewn-07756720-n]: yellow apple that ripens in late autumn; eaten raw</w:t>
      </w:r>
    </w:p>
    <w:p>
      <w:pPr>
        <w:ind w:left="3600"/>
      </w:pPr>
      <w:r>
        <w:t>(12) {Jonathan} [oewn-07756831-n]: red late-ripening apple; primarily eaten raw</w:t>
      </w:r>
    </w:p>
    <w:p>
      <w:pPr>
        <w:ind w:left="3600"/>
      </w:pPr>
      <w:r>
        <w:t>(12) {McIntosh} [oewn-07756930-n]: early-ripening apple popular in the northeastern United States; primarily eaten raw but suitable for applesauce</w:t>
      </w:r>
    </w:p>
    <w:p>
      <w:pPr>
        <w:ind w:left="3900"/>
      </w:pPr>
      <w:r>
        <w:t>(13) {Macoun} [oewn-07757114-n]: similar to McIntosh; juicy and late-ripening</w:t>
      </w:r>
    </w:p>
    <w:p>
      <w:pPr>
        <w:ind w:left="3600"/>
      </w:pPr>
      <w:r>
        <w:t>(12) {Northern Spy} [oewn-07757211-n]: large late-ripening apple with skin striped with yellow and red</w:t>
      </w:r>
    </w:p>
    <w:p>
      <w:pPr>
        <w:ind w:left="3600"/>
      </w:pPr>
      <w:r>
        <w:t>(12) {Pearmain} [oewn-07757333-n]: any of several varieties of apples with red skins</w:t>
      </w:r>
    </w:p>
    <w:p>
      <w:pPr>
        <w:ind w:left="3600"/>
      </w:pPr>
      <w:r>
        <w:t>(12) {Pippin} [oewn-07757437-n]: any of numerous superior eating apples with yellow or greenish yellow skin flushed with red</w:t>
      </w:r>
    </w:p>
    <w:p>
      <w:pPr>
        <w:ind w:left="3900"/>
      </w:pPr>
      <w:r>
        <w:t>(13) {Cox's Orange Pippin} [oewn-07756091-n]: a yellow Pippin with distinctive flavor</w:t>
      </w:r>
    </w:p>
    <w:p>
      <w:pPr>
        <w:ind w:left="3600"/>
      </w:pPr>
      <w:r>
        <w:t>(12) {Prima} [oewn-07757599-n]: used primarily as eating apples</w:t>
      </w:r>
    </w:p>
    <w:p>
      <w:pPr>
        <w:ind w:left="3600"/>
      </w:pPr>
      <w:r>
        <w:t>(12) {Stayman} [oewn-07757682-n]: apple grown chiefly in the Shenandoah Valley</w:t>
      </w:r>
    </w:p>
    <w:p>
      <w:pPr>
        <w:ind w:left="3600"/>
      </w:pPr>
      <w:r>
        <w:t>(12) {Winesap} [oewn-07757780-n]: crisp apple with dark red skin</w:t>
      </w:r>
    </w:p>
    <w:p>
      <w:pPr>
        <w:ind w:left="3600"/>
      </w:pPr>
      <w:r>
        <w:t>(12) {Stayman Winesap} [oewn-07757864-n]: crisp tart apple; good for eating raw and suitable for cooking</w:t>
      </w:r>
    </w:p>
    <w:p>
      <w:pPr>
        <w:ind w:left="3600"/>
      </w:pPr>
      <w:r>
        <w:t>(12) {Granny Smith} [oewn-07758289-n]: apple with a green skin and hard tart flesh</w:t>
      </w:r>
    </w:p>
    <w:p>
      <w:pPr>
        <w:ind w:left="3600"/>
      </w:pPr>
      <w:r>
        <w:t>(12) {Ligol} [oewn-92413635-n]: a variety of apple bred in Poland; it is harvested in October.</w:t>
      </w:r>
    </w:p>
    <w:p>
      <w:pPr>
        <w:ind w:left="3300"/>
      </w:pPr>
      <w:r>
        <w:t>(11) {cooking apple} [oewn-07757988-n]: an apple used primarily in cooking for pies and applesauce etc</w:t>
      </w:r>
    </w:p>
    <w:p>
      <w:pPr>
        <w:ind w:left="3600"/>
      </w:pPr>
      <w:r>
        <w:t>(12) {Bramley's Seedling} [oewn-07758200-n]: very large cooking apple</w:t>
      </w:r>
    </w:p>
    <w:p>
      <w:pPr>
        <w:ind w:left="3600"/>
      </w:pPr>
      <w:r>
        <w:t>(12) {Lane's Prince Albert} [oewn-07758391-n]: apple used primarily in cooking</w:t>
      </w:r>
    </w:p>
    <w:p>
      <w:pPr>
        <w:ind w:left="3600"/>
      </w:pPr>
      <w:r>
        <w:t>(12) {Newtown Wonder} [oewn-07758489-n]: apple used primarily in cooking; bright scarlet with stripes of crimson red</w:t>
      </w:r>
    </w:p>
    <w:p>
      <w:pPr>
        <w:ind w:left="3600"/>
      </w:pPr>
      <w:r>
        <w:t>(12) {Rome Beauty} [oewn-07758581-n]: large red apple used primarily for baking</w:t>
      </w:r>
    </w:p>
    <w:p>
      <w:pPr>
        <w:ind w:left="3000"/>
      </w:pPr>
      <w:r>
        <w:t>(10) {berry} [oewn-07758680-n]: any of numerous small and pulpy edible fruits; used as desserts or in making jams and jellies and preserves</w:t>
      </w:r>
    </w:p>
    <w:p>
      <w:pPr>
        <w:ind w:left="3300"/>
      </w:pPr>
      <w:r>
        <w:t>(11) {bilberry, whortleberry, European blueberry} [oewn-07759200-n]: blue-black berries similar to American blueberries</w:t>
      </w:r>
    </w:p>
    <w:p>
      <w:pPr>
        <w:ind w:left="3300"/>
      </w:pPr>
      <w:r>
        <w:t>(11) {huckleberry} [oewn-07759360-n]: blue-black berry similar to blueberries and bilberries of the eastern United States</w:t>
      </w:r>
    </w:p>
    <w:p>
      <w:pPr>
        <w:ind w:left="3300"/>
      </w:pPr>
      <w:r>
        <w:t>(11) {blueberry} [oewn-07759520-n]: sweet edible dark-blue berries of either low-growing or high-growing blueberry plants</w:t>
      </w:r>
    </w:p>
    <w:p>
      <w:pPr>
        <w:ind w:left="3300"/>
      </w:pPr>
      <w:r>
        <w:t>(11) {wintergreen, boxberry, checkerberry, teaberry, spiceberry} [oewn-07759699-n]: spicy red berrylike fruit; source of wintergreen oil</w:t>
      </w:r>
    </w:p>
    <w:p>
      <w:pPr>
        <w:ind w:left="3300"/>
      </w:pPr>
      <w:r>
        <w:t>(11) {cranberry} [oewn-07759878-n]: very tart red berry used for sauce or juice</w:t>
      </w:r>
    </w:p>
    <w:p>
      <w:pPr>
        <w:ind w:left="3300"/>
      </w:pPr>
      <w:r>
        <w:t>(11) {lingonberry, mountain cranberry, cowberry, lowbush cranberry} [oewn-07760033-n]: tart red berries similar to American cranberries but smaller</w:t>
      </w:r>
    </w:p>
    <w:p>
      <w:pPr>
        <w:ind w:left="3300"/>
      </w:pPr>
      <w:r>
        <w:t>(11) {currant} [oewn-07760222-n]: any of several tart red or black berries used primarily for jellies and jams</w:t>
      </w:r>
    </w:p>
    <w:p>
      <w:pPr>
        <w:ind w:left="3600"/>
      </w:pPr>
      <w:r>
        <w:t>(12) {gooseberry} [oewn-07760406-n]: currant-like berry used primarily in jams and jellies</w:t>
      </w:r>
    </w:p>
    <w:p>
      <w:pPr>
        <w:ind w:left="3600"/>
      </w:pPr>
      <w:r>
        <w:t>(12) {black currant} [oewn-07760535-n]: small black berries used in jams and jellies</w:t>
      </w:r>
    </w:p>
    <w:p>
      <w:pPr>
        <w:ind w:left="3600"/>
      </w:pPr>
      <w:r>
        <w:t>(12) {red currant} [oewn-07760658-n]: small red berries used primarily in jams and jellies</w:t>
      </w:r>
    </w:p>
    <w:p>
      <w:pPr>
        <w:ind w:left="3600"/>
      </w:pPr>
      <w:r>
        <w:t>(12) {white currant} [oewn-92412630-n]: the white translucent edible berry of a group of cultivars of the red currant (Ribes rubrum).</w:t>
      </w:r>
    </w:p>
    <w:p>
      <w:pPr>
        <w:ind w:left="3300"/>
      </w:pPr>
      <w:r>
        <w:t>(11) {blackberry} [oewn-07760787-n]: large sweet black or very dark purple edible aggregate fruit of any of various bushes of the genus Rubus</w:t>
      </w:r>
    </w:p>
    <w:p>
      <w:pPr>
        <w:ind w:left="3300"/>
      </w:pPr>
      <w:r>
        <w:t>(11) {boysenberry} [oewn-07761022-n]: large raspberry-flavored fruit; cross between blackberries and raspberries</w:t>
      </w:r>
    </w:p>
    <w:p>
      <w:pPr>
        <w:ind w:left="3300"/>
      </w:pPr>
      <w:r>
        <w:t>(11) {dewberry} [oewn-07761173-n]: blackberry-like fruits of any of several trailing blackberry bushes</w:t>
      </w:r>
    </w:p>
    <w:p>
      <w:pPr>
        <w:ind w:left="3300"/>
      </w:pPr>
      <w:r>
        <w:t>(11) {loganberry} [oewn-07761333-n]: large red variety of the dewberry</w:t>
      </w:r>
    </w:p>
    <w:p>
      <w:pPr>
        <w:ind w:left="3300"/>
      </w:pPr>
      <w:r>
        <w:t>(11) {raspberry} [oewn-07761442-n]: red or black edible aggregate berries usually smaller than the related blackberries</w:t>
      </w:r>
    </w:p>
    <w:p>
      <w:pPr>
        <w:ind w:left="3300"/>
      </w:pPr>
      <w:r>
        <w:t>(11) {saskatoon, serviceberry, shadberry, juneberry} [oewn-07761637-n]: edible purple or red berries</w:t>
      </w:r>
    </w:p>
    <w:p>
      <w:pPr>
        <w:ind w:left="3300"/>
      </w:pPr>
      <w:r>
        <w:t>(11) {strawberry} [oewn-07761916-n]: sweet fleshy red fruit</w:t>
      </w:r>
    </w:p>
    <w:p>
      <w:pPr>
        <w:ind w:left="3300"/>
      </w:pPr>
      <w:r>
        <w:t>(11) {sugarberry, hackberry} [oewn-07762014-n]: small edible dark purple to black berry with large pits; southern United States</w:t>
      </w:r>
    </w:p>
    <w:p>
      <w:pPr>
        <w:ind w:left="3300"/>
      </w:pPr>
      <w:r>
        <w:t>(11) {persimmon} [oewn-07762162-n]: orange fruit resembling a plum; edible when fully ripe</w:t>
      </w:r>
    </w:p>
    <w:p>
      <w:pPr>
        <w:ind w:left="3300"/>
      </w:pPr>
      <w:r>
        <w:t>(11) {acerola, barbados cherry, surinam cherry, West Indian cherry} [oewn-07762310-n]: acid red or yellow cherry-like fruit of a tropical American shrub very rich in vitamin C</w:t>
      </w:r>
    </w:p>
    <w:p>
      <w:pPr>
        <w:ind w:left="3300"/>
      </w:pPr>
      <w:r>
        <w:t>(11) {mulberry} [oewn-07783147-n]: sweet usually dark purple blackberry-like fruit of any of several mulberry trees of the genus Morus</w:t>
      </w:r>
    </w:p>
    <w:p>
      <w:pPr>
        <w:ind w:left="3000"/>
      </w:pPr>
      <w:r>
        <w:t>(10) {lanseh, lansa, lansat, lanset} [oewn-07761779-n]: East Indian tart yellow berrylike fruit</w:t>
      </w:r>
    </w:p>
    <w:p>
      <w:pPr>
        <w:ind w:left="3000"/>
      </w:pPr>
      <w:r>
        <w:t>(10) {carambola, star fruit} [oewn-07762527-n]: deeply ridged yellow-brown tropical fruit; used raw as a vegetable or in salad or when fully ripe as a dessert</w:t>
      </w:r>
    </w:p>
    <w:p>
      <w:pPr>
        <w:ind w:left="3000"/>
      </w:pPr>
      <w:r>
        <w:t>(10) {ceriman, monstera} [oewn-07762725-n]: tropical cylindrical fruit resembling a pinecone with pineapple-banana flavor</w:t>
      </w:r>
    </w:p>
    <w:p>
      <w:pPr>
        <w:ind w:left="3000"/>
      </w:pPr>
      <w:r>
        <w:t>(10) {carissa plum, natal plum} [oewn-07762886-n]: edible scarlet plumlike fruit of a South African plant</w:t>
      </w:r>
    </w:p>
    <w:p>
      <w:pPr>
        <w:ind w:left="3000"/>
      </w:pPr>
      <w:r>
        <w:t>(10) {citrus, citrus fruit, citrous fruit} [oewn-07763031-n]: any of numerous fruits of the genus Citrus having thick rind and juicy pulp; grown in warm regions</w:t>
      </w:r>
    </w:p>
    <w:p>
      <w:pPr>
        <w:ind w:left="3300"/>
      </w:pPr>
      <w:r>
        <w:t>(11) {orange} [oewn-07763583-n]: round yellow to orange fruit of any of several citrus trees</w:t>
      </w:r>
    </w:p>
    <w:p>
      <w:pPr>
        <w:ind w:left="3600"/>
      </w:pPr>
      <w:r>
        <w:t>(12) {temple orange} [oewn-07763787-n]: large sweet easily-peeled Florida fruit with deep orange rind</w:t>
      </w:r>
    </w:p>
    <w:p>
      <w:pPr>
        <w:ind w:left="3600"/>
      </w:pPr>
      <w:r>
        <w:t>(12) {bitter orange, Seville orange, sour orange} [oewn-07764729-n]: highly acidic orange used especially in marmalade</w:t>
      </w:r>
    </w:p>
    <w:p>
      <w:pPr>
        <w:ind w:left="3600"/>
      </w:pPr>
      <w:r>
        <w:t>(12) {sweet orange} [oewn-07764888-n]: orange with sweet juicy pulp; often has a thin skin</w:t>
      </w:r>
    </w:p>
    <w:p>
      <w:pPr>
        <w:ind w:left="3900"/>
      </w:pPr>
      <w:r>
        <w:t>(13) {Jaffa orange} [oewn-07765071-n]: sweet almost seedless orange of Israel</w:t>
      </w:r>
    </w:p>
    <w:p>
      <w:pPr>
        <w:ind w:left="3900"/>
      </w:pPr>
      <w:r>
        <w:t>(13) {navel orange} [oewn-07765168-n]: seedless orange enclosing a small secondary fruit at the apex</w:t>
      </w:r>
    </w:p>
    <w:p>
      <w:pPr>
        <w:ind w:left="3900"/>
      </w:pPr>
      <w:r>
        <w:t>(13) {Valencia orange} [oewn-07765288-n]: variety of sweet orange cultivated extensively in Florida and California</w:t>
      </w:r>
    </w:p>
    <w:p>
      <w:pPr>
        <w:ind w:left="3300"/>
      </w:pPr>
      <w:r>
        <w:t>(11) {mandarin, mandarin orange} [oewn-07763927-n]: a somewhat flat reddish-orange loose skinned citrus of China</w:t>
      </w:r>
    </w:p>
    <w:p>
      <w:pPr>
        <w:ind w:left="3600"/>
      </w:pPr>
      <w:r>
        <w:t>(12) {clementine} [oewn-07764133-n]: a mandarin orange of a deep reddish orange color and few seeds</w:t>
      </w:r>
    </w:p>
    <w:p>
      <w:pPr>
        <w:ind w:left="3600"/>
      </w:pPr>
      <w:r>
        <w:t>(12) {satsuma} [oewn-07764252-n]: medium-sized largely seedless mandarin orange with thin smooth skin</w:t>
      </w:r>
    </w:p>
    <w:p>
      <w:pPr>
        <w:ind w:left="3600"/>
      </w:pPr>
      <w:r>
        <w:t>(12) {tangerine} [oewn-07764392-n]: any of various deep orange mandarins grown in the United States and southern Africa</w:t>
      </w:r>
    </w:p>
    <w:p>
      <w:pPr>
        <w:ind w:left="3300"/>
      </w:pPr>
      <w:r>
        <w:t>(11) {kumquat} [oewn-07765422-n]: small oval citrus fruit with thin sweet rind and very acid pulp</w:t>
      </w:r>
    </w:p>
    <w:p>
      <w:pPr>
        <w:ind w:left="3300"/>
      </w:pPr>
      <w:r>
        <w:t>(11) {lemon} [oewn-07765558-n]: yellow oval fruit with juicy acidic flesh</w:t>
      </w:r>
    </w:p>
    <w:p>
      <w:pPr>
        <w:ind w:left="3300"/>
      </w:pPr>
      <w:r>
        <w:t>(11) {lime} [oewn-07765707-n]: the green acidic fruit of any of various lime trees</w:t>
      </w:r>
    </w:p>
    <w:p>
      <w:pPr>
        <w:ind w:left="3600"/>
      </w:pPr>
      <w:r>
        <w:t>(12) {key lime} [oewn-07765846-n]: small yellow-green limes of southern Florida</w:t>
      </w:r>
    </w:p>
    <w:p>
      <w:pPr>
        <w:ind w:left="3300"/>
      </w:pPr>
      <w:r>
        <w:t>(11) {grapefruit} [oewn-07765945-n]: large yellow fruit with somewhat acid juicy pulp; usual serving consists of a half</w:t>
      </w:r>
    </w:p>
    <w:p>
      <w:pPr>
        <w:ind w:left="3300"/>
      </w:pPr>
      <w:r>
        <w:t>(11) {pomelo, shaddock} [oewn-07766122-n]: large pear-shaped fruit similar to grapefruit but with coarse dry pulp</w:t>
      </w:r>
    </w:p>
    <w:p>
      <w:pPr>
        <w:ind w:left="3300"/>
      </w:pPr>
      <w:r>
        <w:t>(11) {citrange} [oewn-07766275-n]: more aromatic and acid tasting than oranges; used in beverages and marmalade</w:t>
      </w:r>
    </w:p>
    <w:p>
      <w:pPr>
        <w:ind w:left="3300"/>
      </w:pPr>
      <w:r>
        <w:t>(11) {citron} [oewn-07766425-n]: large lemonlike fruit with thick aromatic rind; usually preserved</w:t>
      </w:r>
    </w:p>
    <w:p>
      <w:pPr>
        <w:ind w:left="3600"/>
      </w:pPr>
      <w:r>
        <w:t>(12) {Buddha's hand} [oewn-92414549-n]: large lemonlike fruit segmented into finger-like sections; most varieties contain no pulp or juice.</w:t>
      </w:r>
    </w:p>
    <w:p>
      <w:pPr>
        <w:ind w:left="3300"/>
      </w:pPr>
      <w:r>
        <w:t>(11) {calamondin} [oewn-92410005-n]: a fruit of the calamondin tree.</w:t>
      </w:r>
    </w:p>
    <w:p>
      <w:pPr>
        <w:ind w:left="3000"/>
      </w:pPr>
      <w:r>
        <w:t>(10) {tangelo, ugli, ugli fruit} [oewn-07764550-n]: large sweet juicy hybrid between tangerine and grapefruit having a thick wrinkled skin</w:t>
      </w:r>
    </w:p>
    <w:p>
      <w:pPr>
        <w:ind w:left="3000"/>
      </w:pPr>
      <w:r>
        <w:t>(10) {apricot} [oewn-07766848-n]: downy yellow to rosy-colored fruit resembling a small peach</w:t>
      </w:r>
    </w:p>
    <w:p>
      <w:pPr>
        <w:ind w:left="3000"/>
      </w:pPr>
      <w:r>
        <w:t>(10) {peach} [oewn-07766980-n]: downy juicy fruit with sweet yellowish or whitish flesh</w:t>
      </w:r>
    </w:p>
    <w:p>
      <w:pPr>
        <w:ind w:left="3000"/>
      </w:pPr>
      <w:r>
        <w:t>(10) {nectarine} [oewn-07767124-n]: a variety or mutation of the peach that has a smooth skin</w:t>
      </w:r>
    </w:p>
    <w:p>
      <w:pPr>
        <w:ind w:left="3000"/>
      </w:pPr>
      <w:r>
        <w:t>(10) {pitahaya} [oewn-07767256-n]: highly colored edible fruit of pitahaya cactus having bright red juice; often as large as a peach</w:t>
      </w:r>
    </w:p>
    <w:p>
      <w:pPr>
        <w:ind w:left="3000"/>
      </w:pPr>
      <w:r>
        <w:t>(10) {plum} [oewn-07767427-n]: any of numerous varieties of small to medium-sized round or oval fruit having a smooth skin and a single pit</w:t>
      </w:r>
    </w:p>
    <w:p>
      <w:pPr>
        <w:ind w:left="3300"/>
      </w:pPr>
      <w:r>
        <w:t>(11) {damson, damson plum} [oewn-07767713-n]: dark purple plum of the damson tree</w:t>
      </w:r>
    </w:p>
    <w:p>
      <w:pPr>
        <w:ind w:left="3300"/>
      </w:pPr>
      <w:r>
        <w:t>(11) {greengage, greengage plum} [oewn-07767834-n]: sweet green or greenish-yellow variety of plum</w:t>
      </w:r>
    </w:p>
    <w:p>
      <w:pPr>
        <w:ind w:left="3300"/>
      </w:pPr>
      <w:r>
        <w:t>(11) {beach plum} [oewn-07767953-n]: small dark purple fruit used especially in jams and pies</w:t>
      </w:r>
    </w:p>
    <w:p>
      <w:pPr>
        <w:ind w:left="3300"/>
      </w:pPr>
      <w:r>
        <w:t>(11) {sloe} [oewn-07768085-n]: small sour dark purple fruit of especially the Allegheny plum bush</w:t>
      </w:r>
    </w:p>
    <w:p>
      <w:pPr>
        <w:ind w:left="3300"/>
      </w:pPr>
      <w:r>
        <w:t>(11) {Victoria plum} [oewn-07768240-n]: a large red plum served as dessert</w:t>
      </w:r>
    </w:p>
    <w:p>
      <w:pPr>
        <w:ind w:left="3300"/>
      </w:pPr>
      <w:r>
        <w:t>(11) {cherry plum} [oewn-92413959-n]: an edible fruit of the small tree Prunus cerasifera.</w:t>
      </w:r>
    </w:p>
    <w:p>
      <w:pPr>
        <w:ind w:left="3000"/>
      </w:pPr>
      <w:r>
        <w:t>(10) {dried fruit} [oewn-07768353-n]: fruit preserved by drying</w:t>
      </w:r>
    </w:p>
    <w:p>
      <w:pPr>
        <w:ind w:left="3300"/>
      </w:pPr>
      <w:r>
        <w:t>(11) {dried apricot} [oewn-07768490-n]: apricots preserved by drying</w:t>
      </w:r>
    </w:p>
    <w:p>
      <w:pPr>
        <w:ind w:left="3300"/>
      </w:pPr>
      <w:r>
        <w:t>(11) {prune} [oewn-07768578-n]: dried plum</w:t>
      </w:r>
    </w:p>
    <w:p>
      <w:pPr>
        <w:ind w:left="3300"/>
      </w:pPr>
      <w:r>
        <w:t>(11) {raisin} [oewn-07768640-n]: dried grape</w:t>
      </w:r>
    </w:p>
    <w:p>
      <w:pPr>
        <w:ind w:left="3600"/>
      </w:pPr>
      <w:r>
        <w:t>(12) {seedless raisin, sultana} [oewn-07768758-n]: dried seedless grape</w:t>
      </w:r>
    </w:p>
    <w:p>
      <w:pPr>
        <w:ind w:left="3600"/>
      </w:pPr>
      <w:r>
        <w:t>(12) {seeded raisin} [oewn-07768850-n]: seeded grape that has been dried</w:t>
      </w:r>
    </w:p>
    <w:p>
      <w:pPr>
        <w:ind w:left="3600"/>
      </w:pPr>
      <w:r>
        <w:t>(12) {currant} [oewn-07768942-n]: small dried seedless raisin grown in the Mediterranean region and California; used in cooking</w:t>
      </w:r>
    </w:p>
    <w:p>
      <w:pPr>
        <w:ind w:left="3000"/>
      </w:pPr>
      <w:r>
        <w:t>(10) {fig} [oewn-07769089-n]: fleshy sweet pear-shaped yellowish or purple multiple fruit eaten fresh or preserved or dried</w:t>
      </w:r>
    </w:p>
    <w:p>
      <w:pPr>
        <w:ind w:left="3000"/>
      </w:pPr>
      <w:r>
        <w:t>(10) {pineapple, ananas} [oewn-07769251-n]: large sweet fleshy tropical fruit with a terminal tuft of stiff leaves; widely cultivated</w:t>
      </w:r>
    </w:p>
    <w:p>
      <w:pPr>
        <w:ind w:left="3000"/>
      </w:pPr>
      <w:r>
        <w:t>(10) {anchovy pear, river pear} [oewn-07769424-n]: West Indian fruit resembling the mango; often pickled</w:t>
      </w:r>
    </w:p>
    <w:p>
      <w:pPr>
        <w:ind w:left="3000"/>
      </w:pPr>
      <w:r>
        <w:t>(10) {banana} [oewn-07769568-n]: elongated crescent-shaped yellow fruit with soft sweet flesh</w:t>
      </w:r>
    </w:p>
    <w:p>
      <w:pPr>
        <w:ind w:left="3000"/>
      </w:pPr>
      <w:r>
        <w:t>(10) {passion fruit} [oewn-07769719-n]: egg-shaped tropical fruit of certain passionflower vines; used for sherbets and confectionery and drinks</w:t>
      </w:r>
    </w:p>
    <w:p>
      <w:pPr>
        <w:ind w:left="3300"/>
      </w:pPr>
      <w:r>
        <w:t>(11) {granadilla} [oewn-07769956-n]: the egg-shaped edible fruit of tropical American vines related to passionflowers</w:t>
      </w:r>
    </w:p>
    <w:p>
      <w:pPr>
        <w:ind w:left="3300"/>
      </w:pPr>
      <w:r>
        <w:t>(11) {sweet calabash} [oewn-07770131-n]: apple-sized passion fruit of the West Indies</w:t>
      </w:r>
    </w:p>
    <w:p>
      <w:pPr>
        <w:ind w:left="3300"/>
      </w:pPr>
      <w:r>
        <w:t>(11) {bell apple, sweet cup, water lemon, yellow granadilla} [oewn-07770255-n]: the edible yellow fruit of the Jamaica honeysuckle</w:t>
      </w:r>
    </w:p>
    <w:p>
      <w:pPr>
        <w:ind w:left="3000"/>
      </w:pPr>
      <w:r>
        <w:t>(10) {breadfruit} [oewn-07770427-n]: a large round seedless or seeded fruit with a texture like bread; eaten boiled or baked or roasted or ground into flour; the roasted seeds resemble chestnuts</w:t>
      </w:r>
    </w:p>
    <w:p>
      <w:pPr>
        <w:ind w:left="3000"/>
      </w:pPr>
      <w:r>
        <w:t>(10) {jackfruit, jak, jack} [oewn-07770660-n]: immense East Indian fruit resembling breadfruit; it contains an edible pulp and nutritious seeds that are commonly roasted</w:t>
      </w:r>
    </w:p>
    <w:p>
      <w:pPr>
        <w:ind w:left="3000"/>
      </w:pPr>
      <w:r>
        <w:t>(10) {canistel, eggfruit} [oewn-07771238-n]: ovoid orange-yellow mealy sweet fruit of Florida and West Indies</w:t>
      </w:r>
    </w:p>
    <w:p>
      <w:pPr>
        <w:ind w:left="3000"/>
      </w:pPr>
      <w:r>
        <w:t>(10) {melon} [oewn-07771387-n]: any of numerous fruits of the gourd family having a hard rind and sweet juicy flesh</w:t>
      </w:r>
    </w:p>
    <w:p>
      <w:pPr>
        <w:ind w:left="3300"/>
      </w:pPr>
      <w:r>
        <w:t>(11) {melon ball} [oewn-07771595-n]: a bite of melon cut as a sphere</w:t>
      </w:r>
    </w:p>
    <w:p>
      <w:pPr>
        <w:ind w:left="3300"/>
      </w:pPr>
      <w:r>
        <w:t>(11) {muskmelon, sweet melon} [oewn-07771683-n]: the fruit of a muskmelon vine; any of several sweet melons related to cucumbers</w:t>
      </w:r>
    </w:p>
    <w:p>
      <w:pPr>
        <w:ind w:left="3600"/>
      </w:pPr>
      <w:r>
        <w:t>(12) {cantaloup, cantaloupe} [oewn-07771905-n]: the fruit of a cantaloup vine; small to medium-sized melon with yellowish flesh</w:t>
      </w:r>
    </w:p>
    <w:p>
      <w:pPr>
        <w:ind w:left="3600"/>
      </w:pPr>
      <w:r>
        <w:t>(12) {winter melon} [oewn-07772072-n]: the fruit of the winter melon vine; a green melon with pale green to orange flesh that keeps well</w:t>
      </w:r>
    </w:p>
    <w:p>
      <w:pPr>
        <w:ind w:left="3900"/>
      </w:pPr>
      <w:r>
        <w:t>(13) {honeydew, honeydew melon} [oewn-07772301-n]: the fruit of a variety of winter melon vine; a large smooth greenish-white melon with pale green flesh</w:t>
      </w:r>
    </w:p>
    <w:p>
      <w:pPr>
        <w:ind w:left="3900"/>
      </w:pPr>
      <w:r>
        <w:t>(13) {Persian melon} [oewn-07772475-n]: the fruit of a variety of winter melon vine; a large green melon with orange flesh</w:t>
      </w:r>
    </w:p>
    <w:p>
      <w:pPr>
        <w:ind w:left="3900"/>
      </w:pPr>
      <w:r>
        <w:t>(13) {casaba, casaba melon} [oewn-07772814-n]: melon having yellowish rind and whitish flesh</w:t>
      </w:r>
    </w:p>
    <w:p>
      <w:pPr>
        <w:ind w:left="3600"/>
      </w:pPr>
      <w:r>
        <w:t>(12) {net melon, netted melon, nutmeg melon} [oewn-07772617-n]: the fruit of a variety of muskmelon vine; a melon with netlike markings and deep green flesh</w:t>
      </w:r>
    </w:p>
    <w:p>
      <w:pPr>
        <w:ind w:left="3300"/>
      </w:pPr>
      <w:r>
        <w:t>(11) {watermelon} [oewn-07772927-n]: large oblong or roundish melon with a hard green rind and sweet watery red or occasionally yellowish pulp</w:t>
      </w:r>
    </w:p>
    <w:p>
      <w:pPr>
        <w:ind w:left="3000"/>
      </w:pPr>
      <w:r>
        <w:t>(10) {cherry} [oewn-07773108-n]: a red fruit with a single hard stone</w:t>
      </w:r>
    </w:p>
    <w:p>
      <w:pPr>
        <w:ind w:left="3300"/>
      </w:pPr>
      <w:r>
        <w:t>(11) {sweet cherry, black cherry} [oewn-07773288-n]: any of several fruits of cultivated cherry trees that have sweet flesh</w:t>
      </w:r>
    </w:p>
    <w:p>
      <w:pPr>
        <w:ind w:left="3600"/>
      </w:pPr>
      <w:r>
        <w:t>(12) {bing cherry} [oewn-07773487-n]: dark red or blackish sweet cherry</w:t>
      </w:r>
    </w:p>
    <w:p>
      <w:pPr>
        <w:ind w:left="3600"/>
      </w:pPr>
      <w:r>
        <w:t>(12) {heart cherry, oxheart, oxheart cherry} [oewn-07773578-n]: large heart-shaped sweet cherry with soft flesh</w:t>
      </w:r>
    </w:p>
    <w:p>
      <w:pPr>
        <w:ind w:left="3900"/>
      </w:pPr>
      <w:r>
        <w:t>(13) {blackheart, blackheart cherry} [oewn-07773729-n]: heart cherry with dark flesh and skin</w:t>
      </w:r>
    </w:p>
    <w:p>
      <w:pPr>
        <w:ind w:left="3300"/>
      </w:pPr>
      <w:r>
        <w:t>(11) {capulin, Mexican black cherry} [oewn-07773850-n]: Mexican black cherry</w:t>
      </w:r>
    </w:p>
    <w:p>
      <w:pPr>
        <w:ind w:left="3300"/>
      </w:pPr>
      <w:r>
        <w:t>(11) {sour cherry} [oewn-07773966-n]: acid cherries used for pies and preserves</w:t>
      </w:r>
    </w:p>
    <w:p>
      <w:pPr>
        <w:ind w:left="3600"/>
      </w:pPr>
      <w:r>
        <w:t>(12) {amarelle} [oewn-07774101-n]: pale red sour cherry with colorless or nearly colorless juice</w:t>
      </w:r>
    </w:p>
    <w:p>
      <w:pPr>
        <w:ind w:left="3600"/>
      </w:pPr>
      <w:r>
        <w:t>(12) {morello} [oewn-07774236-n]: cultivated sour cherry with dark-colored skin and juice</w:t>
      </w:r>
    </w:p>
    <w:p>
      <w:pPr>
        <w:ind w:left="3000"/>
      </w:pPr>
      <w:r>
        <w:t>(10) {cocoa plum, coco plum, icaco} [oewn-07774383-n]: plum-shaped whitish to almost black fruit used for preserves; tropical American</w:t>
      </w:r>
    </w:p>
    <w:p>
      <w:pPr>
        <w:ind w:left="3000"/>
      </w:pPr>
      <w:r>
        <w:t>(10) {grape} [oewn-07774656-n]: any of various juicy fruit of the genus Vitis with green or purple skins; grow in clusters</w:t>
      </w:r>
    </w:p>
    <w:p>
      <w:pPr>
        <w:ind w:left="3300"/>
      </w:pPr>
      <w:r>
        <w:t>(11) {muscadine, bullace grape} [oewn-07775400-n]: dull-purple grape of southern United States</w:t>
      </w:r>
    </w:p>
    <w:p>
      <w:pPr>
        <w:ind w:left="3600"/>
      </w:pPr>
      <w:r>
        <w:t>(12) {scuppernong} [oewn-07775552-n]: amber-green muscadine grape of southeastern United States</w:t>
      </w:r>
    </w:p>
    <w:p>
      <w:pPr>
        <w:ind w:left="3300"/>
      </w:pPr>
      <w:r>
        <w:t>(11) {slipskin grape} [oewn-07775667-n]: a grape whose skin slips readily from the pulp</w:t>
      </w:r>
    </w:p>
    <w:p>
      <w:pPr>
        <w:ind w:left="3600"/>
      </w:pPr>
      <w:r>
        <w:t>(12) {fox grape} [oewn-07774926-n]: purplish-black wild grape of the eastern United States with tough skins that slip easily from the flesh; cultivated in many varieties</w:t>
      </w:r>
    </w:p>
    <w:p>
      <w:pPr>
        <w:ind w:left="3900"/>
      </w:pPr>
      <w:r>
        <w:t>(13) {Concord grape} [oewn-07775170-n]: slipskin grape; a purple table grape of the northeastern United States</w:t>
      </w:r>
    </w:p>
    <w:p>
      <w:pPr>
        <w:ind w:left="3900"/>
      </w:pPr>
      <w:r>
        <w:t>(13) {Catawba} [oewn-07775300-n]: slipskin grape; a reddish American table grape</w:t>
      </w:r>
    </w:p>
    <w:p>
      <w:pPr>
        <w:ind w:left="3300"/>
      </w:pPr>
      <w:r>
        <w:t>(11) {vinifera grape} [oewn-07775792-n]: grape from a cultivated variety of the common grape vine of Europe</w:t>
      </w:r>
    </w:p>
    <w:p>
      <w:pPr>
        <w:ind w:left="3600"/>
      </w:pPr>
      <w:r>
        <w:t>(12) {emperor} [oewn-07776046-n]: red table grape of California</w:t>
      </w:r>
    </w:p>
    <w:p>
      <w:pPr>
        <w:ind w:left="3600"/>
      </w:pPr>
      <w:r>
        <w:t>(12) {muscat, muscatel, muscat grape} [oewn-07776129-n]: sweet aromatic grape used for raisins and wine</w:t>
      </w:r>
    </w:p>
    <w:p>
      <w:pPr>
        <w:ind w:left="3600"/>
      </w:pPr>
      <w:r>
        <w:t>(12) {ribier} [oewn-07776273-n]: dark reddish-purple table grape of California</w:t>
      </w:r>
    </w:p>
    <w:p>
      <w:pPr>
        <w:ind w:left="3600"/>
      </w:pPr>
      <w:r>
        <w:t>(12) {sultana} [oewn-07776371-n]: pale yellow seedless grape used for raisins and wine</w:t>
      </w:r>
    </w:p>
    <w:p>
      <w:pPr>
        <w:ind w:left="3600"/>
      </w:pPr>
      <w:r>
        <w:t>(12) {Tokay} [oewn-07776477-n]: variety of wine grape originally grown in Hungary; the prototype of vinifera grapes</w:t>
      </w:r>
    </w:p>
    <w:p>
      <w:pPr>
        <w:ind w:left="3900"/>
      </w:pPr>
      <w:r>
        <w:t>(13) {flame tokay} [oewn-07776649-n]: purplish-red table grape</w:t>
      </w:r>
    </w:p>
    <w:p>
      <w:pPr>
        <w:ind w:left="3600"/>
      </w:pPr>
      <w:r>
        <w:t>(12) {Thompson Seedless} [oewn-07776731-n]: seedless green table grape of California</w:t>
      </w:r>
    </w:p>
    <w:p>
      <w:pPr>
        <w:ind w:left="3000"/>
      </w:pPr>
      <w:r>
        <w:t>(10) {custard apple} [oewn-07776835-n]: the fruit of any of several tropical American trees of the genus Annona having soft edible pulp</w:t>
      </w:r>
    </w:p>
    <w:p>
      <w:pPr>
        <w:ind w:left="3300"/>
      </w:pPr>
      <w:r>
        <w:t>(11) {cherimoya, cherimolla} [oewn-07777117-n]: large tropical fruit with leathery skin and soft pulp; related to custard apples</w:t>
      </w:r>
    </w:p>
    <w:p>
      <w:pPr>
        <w:ind w:left="3300"/>
      </w:pPr>
      <w:r>
        <w:t>(11) {soursop, guanabana} [oewn-07777285-n]: large spiny tropical fruit with tart pulp related to custard apples</w:t>
      </w:r>
    </w:p>
    <w:p>
      <w:pPr>
        <w:ind w:left="3300"/>
      </w:pPr>
      <w:r>
        <w:t>(11) {bullock's heart, Jamaica apple} [oewn-07777437-n]: large heart-shaped tropical fruit with soft acid pulp</w:t>
      </w:r>
    </w:p>
    <w:p>
      <w:pPr>
        <w:ind w:left="3300"/>
      </w:pPr>
      <w:r>
        <w:t>(11) {sweetsop, annon, sugar apple} [oewn-07777587-n]: sweet pulpy tropical fruit with thick scaly rind and shiny black seeds</w:t>
      </w:r>
    </w:p>
    <w:p>
      <w:pPr>
        <w:ind w:left="3300"/>
      </w:pPr>
      <w:r>
        <w:t>(11) {ilama} [oewn-07777753-n]: whitish tropical fruit with a pinkish tinge related to custard apples; grown in the southern United States</w:t>
      </w:r>
    </w:p>
    <w:p>
      <w:pPr>
        <w:ind w:left="3300"/>
      </w:pPr>
      <w:r>
        <w:t>(11) {pond apple} [oewn-07777930-n]: ovoid yellow fruit with very fragrant peach-colored flesh; related to custard apples</w:t>
      </w:r>
    </w:p>
    <w:p>
      <w:pPr>
        <w:ind w:left="3000"/>
      </w:pPr>
      <w:r>
        <w:t>(10) {papaw, pawpaw} [oewn-07778090-n]: fruit with yellow flesh; related to custard apples</w:t>
      </w:r>
    </w:p>
    <w:p>
      <w:pPr>
        <w:ind w:left="3000"/>
      </w:pPr>
      <w:r>
        <w:t>(10) {papaya} [oewn-07778220-n]: large oval melon-like tropical fruit with yellowish flesh</w:t>
      </w:r>
    </w:p>
    <w:p>
      <w:pPr>
        <w:ind w:left="3000"/>
      </w:pPr>
      <w:r>
        <w:t>(10) {kai apple} [oewn-07778349-n]: South African fruit smelling and tasting like apricots; used for pickles and preserves</w:t>
      </w:r>
    </w:p>
    <w:p>
      <w:pPr>
        <w:ind w:left="3000"/>
      </w:pPr>
      <w:r>
        <w:t>(10) {ketembilla, kitembilla, kitambilla} [oewn-07778510-n]: maroon-purple gooseberry-like fruit of India having tart-sweet purple pulp used especially for preserves</w:t>
      </w:r>
    </w:p>
    <w:p>
      <w:pPr>
        <w:ind w:left="3000"/>
      </w:pPr>
      <w:r>
        <w:t>(10) {ackee, akee} [oewn-07778716-n]: red pear-shaped tropical fruit with poisonous seeds; flesh is poisonous when unripe or overripe</w:t>
      </w:r>
    </w:p>
    <w:p>
      <w:pPr>
        <w:ind w:left="3000"/>
      </w:pPr>
      <w:r>
        <w:t>(10) {durian} [oewn-07778889-n]: huge fruit native to southeastern Asia ‘smelling like Hell and tasting like Heaven’; seeds are roasted and eaten like nuts</w:t>
      </w:r>
    </w:p>
    <w:p>
      <w:pPr>
        <w:ind w:left="3000"/>
      </w:pPr>
      <w:r>
        <w:t>(10) {feijoa, pineapple guava} [oewn-07779083-n]: dark-green kiwi-sized tropical fruit with white flesh; used chiefly for jellies and preserves</w:t>
      </w:r>
    </w:p>
    <w:p>
      <w:pPr>
        <w:ind w:left="3000"/>
      </w:pPr>
      <w:r>
        <w:t>(10) {genip, Spanish lime} [oewn-07779266-n]: round one-inch Caribbean fruit with green leathery skin and sweet juicy translucent pulp; eaten like grapes</w:t>
      </w:r>
    </w:p>
    <w:p>
      <w:pPr>
        <w:ind w:left="3000"/>
      </w:pPr>
      <w:r>
        <w:t>(10) {genipap, genipap fruit} [oewn-07779459-n]: a succulent orange-sized tropical fruit with a thick rind</w:t>
      </w:r>
    </w:p>
    <w:p>
      <w:pPr>
        <w:ind w:left="3000"/>
      </w:pPr>
      <w:r>
        <w:t>(10) {kiwi, kiwi fruit, Chinese gooseberry} [oewn-07779605-n]: fuzzy brown egg-shaped fruit with slightly tart green flesh</w:t>
      </w:r>
    </w:p>
    <w:p>
      <w:pPr>
        <w:ind w:left="3000"/>
      </w:pPr>
      <w:r>
        <w:t>(10) {loquat, Japanese plum} [oewn-07779768-n]: yellow olive-sized semitropical fruit with a large free stone and relatively little flesh; used for jellies</w:t>
      </w:r>
    </w:p>
    <w:p>
      <w:pPr>
        <w:ind w:left="3000"/>
      </w:pPr>
      <w:r>
        <w:t>(10) {mangosteen} [oewn-07779963-n]: two- to three-inch tropical fruit with juicy flesh suggestive of both peaches and pineapples</w:t>
      </w:r>
    </w:p>
    <w:p>
      <w:pPr>
        <w:ind w:left="3000"/>
      </w:pPr>
      <w:r>
        <w:t>(10) {mango} [oewn-07780131-n]: large oval tropical fruit having smooth skin, juicy aromatic pulp, and a large hairy seed</w:t>
      </w:r>
    </w:p>
    <w:p>
      <w:pPr>
        <w:ind w:left="3000"/>
      </w:pPr>
      <w:r>
        <w:t>(10) {sapodilla, sapodilla plum, sapota} [oewn-07780291-n]: tropical fruit with a rough brownish skin and very sweet brownish pulp</w:t>
      </w:r>
    </w:p>
    <w:p>
      <w:pPr>
        <w:ind w:left="3000"/>
      </w:pPr>
      <w:r>
        <w:t>(10) {sapote, mammee, marmalade plum} [oewn-07780462-n]: brown oval fruit flesh makes excellent sherbet</w:t>
      </w:r>
    </w:p>
    <w:p>
      <w:pPr>
        <w:ind w:left="3000"/>
      </w:pPr>
      <w:r>
        <w:t>(10) {tamarind, tamarindo} [oewn-07780606-n]: large tropical seed pod with very tangy pulp that is eaten fresh or cooked with rice and fish or preserved for curries and chutneys</w:t>
      </w:r>
    </w:p>
    <w:p>
      <w:pPr>
        <w:ind w:left="3000"/>
      </w:pPr>
      <w:r>
        <w:t>(10) {avocado, alligator pear, avocado pear, aguacate} [oewn-07780823-n]: a pear-shaped tropical fruit with green or blackish skin and rich yellowish pulp enclosing a single large seed</w:t>
      </w:r>
    </w:p>
    <w:p>
      <w:pPr>
        <w:ind w:left="3000"/>
      </w:pPr>
      <w:r>
        <w:t>(10) {date} [oewn-07781049-n]: sweet edible fruit of the date palm with a single long woody seed</w:t>
      </w:r>
    </w:p>
    <w:p>
      <w:pPr>
        <w:ind w:left="3000"/>
      </w:pPr>
      <w:r>
        <w:t>(10) {elderberry} [oewn-07781184-n]: berrylike fruit of an elder used for e.g. wines and jellies</w:t>
      </w:r>
    </w:p>
    <w:p>
      <w:pPr>
        <w:ind w:left="3000"/>
      </w:pPr>
      <w:r>
        <w:t>(10) {guava} [oewn-07781337-n]: tropical fruit having yellow skin and pink pulp; eaten fresh or used for e.g. jellies</w:t>
      </w:r>
    </w:p>
    <w:p>
      <w:pPr>
        <w:ind w:left="3000"/>
      </w:pPr>
      <w:r>
        <w:t>(10) {mombin} [oewn-07781493-n]: purplish tropical fruit</w:t>
      </w:r>
    </w:p>
    <w:p>
      <w:pPr>
        <w:ind w:left="3000"/>
      </w:pPr>
      <w:r>
        <w:t>(10) {hog plum, yellow mombin} [oewn-07781588-n]: yellow oval tropical fruit</w:t>
      </w:r>
    </w:p>
    <w:p>
      <w:pPr>
        <w:ind w:left="3000"/>
      </w:pPr>
      <w:r>
        <w:t>(10) {hog plum, wild plum} [oewn-07781704-n]: fruit of the wild plum of southern United States</w:t>
      </w:r>
    </w:p>
    <w:p>
      <w:pPr>
        <w:ind w:left="3000"/>
      </w:pPr>
      <w:r>
        <w:t>(10) {jaboticaba} [oewn-07781838-n]: tough-skinned purple grapelike tropical fruit grown in Brazil</w:t>
      </w:r>
    </w:p>
    <w:p>
      <w:pPr>
        <w:ind w:left="3000"/>
      </w:pPr>
      <w:r>
        <w:t>(10) {jujube, Chinese date, Chinese jujube} [oewn-07781975-n]: dark red plumlike fruit of Old World buckthorn trees</w:t>
      </w:r>
    </w:p>
    <w:p>
      <w:pPr>
        <w:ind w:left="3000"/>
      </w:pPr>
      <w:r>
        <w:t>(10) {litchi, litchi nut, litchee, lichi, leechee, lichee, lychee} [oewn-07782149-n]: Chinese fruit having a thin brittle shell enclosing a sweet jellylike pulp and a single seed; often dried</w:t>
      </w:r>
    </w:p>
    <w:p>
      <w:pPr>
        <w:ind w:left="3000"/>
      </w:pPr>
      <w:r>
        <w:t>(10) {longanberry, dragon's eye} [oewn-07782385-n]: Asian fruit similar to litchi</w:t>
      </w:r>
    </w:p>
    <w:p>
      <w:pPr>
        <w:ind w:left="3000"/>
      </w:pPr>
      <w:r>
        <w:t>(10) {mamey, mammee, mammee apple} [oewn-07782506-n]: globular or ovoid tropical fruit with thick russet leathery rind and juicy yellow or reddish flesh</w:t>
      </w:r>
    </w:p>
    <w:p>
      <w:pPr>
        <w:ind w:left="3000"/>
      </w:pPr>
      <w:r>
        <w:t>(10) {marang} [oewn-07782699-n]: tropical fruit from the Philippines having a mass of small seeds embedded in sweetish white pulp</w:t>
      </w:r>
    </w:p>
    <w:p>
      <w:pPr>
        <w:ind w:left="3000"/>
      </w:pPr>
      <w:r>
        <w:t>(10) {medlar} [oewn-07782867-n]: crabapple-like fruit used for preserves</w:t>
      </w:r>
    </w:p>
    <w:p>
      <w:pPr>
        <w:ind w:left="3000"/>
      </w:pPr>
      <w:r>
        <w:t>(10) {medlar} [oewn-07782978-n]: a South African globular fruit with brown leathery skin and pithy flesh having a sweet-acid taste</w:t>
      </w:r>
    </w:p>
    <w:p>
      <w:pPr>
        <w:ind w:left="3000"/>
      </w:pPr>
      <w:r>
        <w:t>(10) {pear} [oewn-07783823-n]: sweet juicy gritty-textured fruit available in many varieties</w:t>
      </w:r>
    </w:p>
    <w:p>
      <w:pPr>
        <w:ind w:left="3300"/>
      </w:pPr>
      <w:r>
        <w:t>(11) {bosc} [oewn-07784044-n]: greenish-yellow pear</w:t>
      </w:r>
    </w:p>
    <w:p>
      <w:pPr>
        <w:ind w:left="3300"/>
      </w:pPr>
      <w:r>
        <w:t>(11) {anjou} [oewn-07784115-n]: a pear with firm flesh and a green skin</w:t>
      </w:r>
    </w:p>
    <w:p>
      <w:pPr>
        <w:ind w:left="3300"/>
      </w:pPr>
      <w:r>
        <w:t>(11) {bartlett, bartlett pear} [oewn-07784206-n]: juicy yellow pear</w:t>
      </w:r>
    </w:p>
    <w:p>
      <w:pPr>
        <w:ind w:left="3300"/>
      </w:pPr>
      <w:r>
        <w:t>(11) {seckel, seckel pear} [oewn-07784294-n]: small yellowish- to reddish-brown pear</w:t>
      </w:r>
    </w:p>
    <w:p>
      <w:pPr>
        <w:ind w:left="3300"/>
      </w:pPr>
      <w:r>
        <w:t>(11) {Clapp's Favourite} [oewn-92426961-n]: Clapp's Favourite is a useful early-season pear, ripening in mid-August.</w:t>
      </w:r>
    </w:p>
    <w:p>
      <w:pPr>
        <w:ind w:left="3000"/>
      </w:pPr>
      <w:r>
        <w:t>(10) {plumcot} [oewn-07784566-n]: hybrid between plum and apricot</w:t>
      </w:r>
    </w:p>
    <w:p>
      <w:pPr>
        <w:ind w:left="3000"/>
      </w:pPr>
      <w:r>
        <w:t>(10) {pomegranate} [oewn-07784670-n]: large globular fruit having many seeds with juicy red pulp in a tough brownish-red rind</w:t>
      </w:r>
    </w:p>
    <w:p>
      <w:pPr>
        <w:ind w:left="3000"/>
      </w:pPr>
      <w:r>
        <w:t>(10) {prickly pear} [oewn-07784834-n]: round or pear-shaped spiny fruit of any of various prickly pear cacti</w:t>
      </w:r>
    </w:p>
    <w:p>
      <w:pPr>
        <w:ind w:left="3000"/>
      </w:pPr>
      <w:r>
        <w:t>(10) {garambulla} [oewn-07784981-n]: small berrylike fruit</w:t>
      </w:r>
    </w:p>
    <w:p>
      <w:pPr>
        <w:ind w:left="3000"/>
      </w:pPr>
      <w:r>
        <w:t>(10) {Barbados gooseberry, blade apple} [oewn-07785078-n]: small yellow to orange fruit of the Barbados gooseberry cactus used in desserts and preserves and jellies</w:t>
      </w:r>
    </w:p>
    <w:p>
      <w:pPr>
        <w:ind w:left="3000"/>
      </w:pPr>
      <w:r>
        <w:t>(10) {quandong, quandang, quantong, native peach} [oewn-07785282-n]: red Australian fruit; used for dessert or in jam</w:t>
      </w:r>
    </w:p>
    <w:p>
      <w:pPr>
        <w:ind w:left="3000"/>
      </w:pPr>
      <w:r>
        <w:t>(10) {quince} [oewn-07785560-n]: aromatic acid-tasting pear-shaped fruit used in preserves</w:t>
      </w:r>
    </w:p>
    <w:p>
      <w:pPr>
        <w:ind w:left="3000"/>
      </w:pPr>
      <w:r>
        <w:t>(10) {rambutan, rambotan} [oewn-07785707-n]: pleasantly acid bright red oval Malayan fruit covered with soft spines</w:t>
      </w:r>
    </w:p>
    <w:p>
      <w:pPr>
        <w:ind w:left="3000"/>
      </w:pPr>
      <w:r>
        <w:t>(10) {pulasan, pulassan} [oewn-07785862-n]: fruit of an East Indian tree similar to the rambutan but sweeter</w:t>
      </w:r>
    </w:p>
    <w:p>
      <w:pPr>
        <w:ind w:left="3000"/>
      </w:pPr>
      <w:r>
        <w:t>(10) {rose apple} [oewn-07786010-n]: fragrant oval yellowish tropical fruit used in jellies and confections</w:t>
      </w:r>
    </w:p>
    <w:p>
      <w:pPr>
        <w:ind w:left="3000"/>
      </w:pPr>
      <w:r>
        <w:t>(10) {sorb, sorb apple} [oewn-07786156-n]: acid gritty-textured fruit</w:t>
      </w:r>
    </w:p>
    <w:p>
      <w:pPr>
        <w:ind w:left="3000"/>
      </w:pPr>
      <w:r>
        <w:t>(10) {sour gourd} [oewn-07786265-n]: acid-tasting Australian gourd-like fruit with a woody rind and large seeds</w:t>
      </w:r>
    </w:p>
    <w:p>
      <w:pPr>
        <w:ind w:left="3000"/>
      </w:pPr>
      <w:r>
        <w:t>(10) {sour gourd, monkey bread} [oewn-07786415-n]: African gourd-like fruit with edible pulp</w:t>
      </w:r>
    </w:p>
    <w:p>
      <w:pPr>
        <w:ind w:left="3000"/>
      </w:pPr>
      <w:r>
        <w:t>(10) {korlan} [oewn-92412619-n]: the fruit from the korlan tree.</w:t>
      </w:r>
    </w:p>
    <w:p>
      <w:pPr>
        <w:ind w:left="3000"/>
      </w:pPr>
      <w:r>
        <w:t>(10) {langsat} [oewn-92414551-n]: a small fruit with fleshy pulp; tastes like a combination of grape and grapefruit.</w:t>
      </w:r>
    </w:p>
    <w:p>
      <w:pPr>
        <w:ind w:left="2700"/>
      </w:pPr>
      <w:r>
        <w:t>(9) {juniper berry} [oewn-11657286-n]: berrylike fruit of a plant of the genus Juniperus especially the berrylike cone of the common juniper</w:t>
      </w:r>
    </w:p>
    <w:p>
      <w:pPr>
        <w:ind w:left="2700"/>
      </w:pPr>
      <w:r>
        <w:t>(9) {May apple} [oewn-11720748-n]: edible but insipid fruit of the May apple plant</w:t>
      </w:r>
    </w:p>
    <w:p>
      <w:pPr>
        <w:ind w:left="2700"/>
      </w:pPr>
      <w:r>
        <w:t>(9) {achene} [oewn-12056536-n]: small dry indehiscent fruit with the seed distinct from the fruit wall</w:t>
      </w:r>
    </w:p>
    <w:p>
      <w:pPr>
        <w:ind w:left="3000"/>
      </w:pPr>
      <w:r>
        <w:t>(10) {samara, key fruit, key} [oewn-12056695-n]: a winged often one-seed indehiscent fruit as of the ash or elm or maple</w:t>
      </w:r>
    </w:p>
    <w:p>
      <w:pPr>
        <w:ind w:left="2700"/>
      </w:pPr>
      <w:r>
        <w:t>(9) {gourd} [oewn-12178548-n]: any of numerous inedible fruits with hard rinds</w:t>
      </w:r>
    </w:p>
    <w:p>
      <w:pPr>
        <w:ind w:left="3000"/>
      </w:pPr>
      <w:r>
        <w:t>(10) {calabash} [oewn-12836598-n]: round gourd of the calabash tree</w:t>
      </w:r>
    </w:p>
    <w:p>
      <w:pPr>
        <w:ind w:left="2700"/>
      </w:pPr>
      <w:r>
        <w:t>(9) {prairie gourd} [oewn-12183275-n]: small hard green-and-white inedible fruit of the prairie gourd plant</w:t>
      </w:r>
    </w:p>
    <w:p>
      <w:pPr>
        <w:ind w:left="2700"/>
      </w:pPr>
      <w:r>
        <w:t>(9) {quandong, blue fig} [oewn-12213851-n]: the fruit of the Brisbane quandong tree</w:t>
      </w:r>
    </w:p>
    <w:p>
      <w:pPr>
        <w:ind w:left="2700"/>
      </w:pPr>
      <w:r>
        <w:t>(9) {acorn} [oewn-12288194-n]: fruit of the oak tree: a smooth thin-walled nut in a woody cup-shaped base</w:t>
      </w:r>
    </w:p>
    <w:p>
      <w:pPr>
        <w:ind w:left="2700"/>
      </w:pPr>
      <w:r>
        <w:t>(9) {olive} [oewn-12321962-n]: small ovoid fruit of the European olive tree; important food and source of oil</w:t>
      </w:r>
    </w:p>
    <w:p>
      <w:pPr>
        <w:ind w:left="2700"/>
      </w:pPr>
      <w:r>
        <w:t>(9) {hip, rose hip, rosehip} [oewn-12641307-n]: the fruit of a rose plant</w:t>
      </w:r>
    </w:p>
    <w:p>
      <w:pPr>
        <w:ind w:left="2700"/>
      </w:pPr>
      <w:r>
        <w:t>(9) {wild cherry} [oewn-12662851-n]: the fruit of the wild cherry tree</w:t>
      </w:r>
    </w:p>
    <w:p>
      <w:pPr>
        <w:ind w:left="2700"/>
      </w:pPr>
      <w:r>
        <w:t>(9) {marasca} [oewn-12665044-n]: small bitter fruit of the marasca cherry tree from whose juice maraschino liqueur is made</w:t>
      </w:r>
    </w:p>
    <w:p>
      <w:pPr>
        <w:ind w:left="2700"/>
      </w:pPr>
      <w:r>
        <w:t>(9) {hagberry} [oewn-12668548-n]: small cherry much liked by birds</w:t>
      </w:r>
    </w:p>
    <w:p>
      <w:pPr>
        <w:ind w:left="2700"/>
      </w:pPr>
      <w:r>
        <w:t>(9) {chokecherry} [oewn-12671566-n]: the fruit of the chokecherry tree</w:t>
      </w:r>
    </w:p>
    <w:p>
      <w:pPr>
        <w:ind w:left="2700"/>
      </w:pPr>
      <w:r>
        <w:t>(9) {rowanberry} [oewn-12679242-n]: decorative red berrylike fruit of a rowan tree</w:t>
      </w:r>
    </w:p>
    <w:p>
      <w:pPr>
        <w:ind w:left="2700"/>
      </w:pPr>
      <w:r>
        <w:t>(9) {buffalo nut, elk nut, oil nut} [oewn-12758011-n]: oily drupaceous fruit of rabbitwood</w:t>
      </w:r>
    </w:p>
    <w:p>
      <w:pPr>
        <w:ind w:left="2700"/>
      </w:pPr>
      <w:r>
        <w:t>(9) {ear, spike, capitulum} [oewn-13154372-n]: fruiting spike of a cereal plant especially corn</w:t>
      </w:r>
    </w:p>
    <w:p>
      <w:pPr>
        <w:ind w:left="3000"/>
      </w:pPr>
      <w:r>
        <w:t>(10) {mealie} [oewn-12164830-n]: an ear of corn</w:t>
      </w:r>
    </w:p>
    <w:p>
      <w:pPr>
        <w:ind w:left="2700"/>
      </w:pPr>
      <w:r>
        <w:t>(9) {fruitlet} [oewn-13156451-n]: a diminutive fruit, especially one that is part of a multiple fruit</w:t>
      </w:r>
    </w:p>
    <w:p>
      <w:pPr>
        <w:ind w:left="2700"/>
      </w:pPr>
      <w:r>
        <w:t>(9) {seed} [oewn-13156591-n]: a small hard fruit</w:t>
      </w:r>
    </w:p>
    <w:p>
      <w:pPr>
        <w:ind w:left="3000"/>
      </w:pPr>
      <w:r>
        <w:t>(10) {edible seed} [oewn-07786547-n]: many are used as seasoning</w:t>
      </w:r>
    </w:p>
    <w:p>
      <w:pPr>
        <w:ind w:left="3300"/>
      </w:pPr>
      <w:r>
        <w:t>(11) {pumpkin seed} [oewn-07786739-n]: the edible seed of a pumpkin</w:t>
      </w:r>
    </w:p>
    <w:p>
      <w:pPr>
        <w:ind w:left="3300"/>
      </w:pPr>
      <w:r>
        <w:t>(11) {betel nut, areca nut} [oewn-07786845-n]: seed of betel palm; chewed with leaves of the betel pepper and lime as a digestive stimulant and narcotic in southeastern Asia</w:t>
      </w:r>
    </w:p>
    <w:p>
      <w:pPr>
        <w:ind w:left="3300"/>
      </w:pPr>
      <w:r>
        <w:t>(11) {water chinquapin} [oewn-07788607-n]: edible nutlike seeds of an American lotus having the flavor of a chinquapin</w:t>
      </w:r>
    </w:p>
    <w:p>
      <w:pPr>
        <w:ind w:left="3300"/>
      </w:pPr>
      <w:r>
        <w:t>(11) {dika nut} [oewn-07789676-n]: edible oil-rich seed of wild mango</w:t>
      </w:r>
    </w:p>
    <w:p>
      <w:pPr>
        <w:ind w:left="3300"/>
      </w:pPr>
      <w:r>
        <w:t>(11) {sunflower seed} [oewn-07791173-n]: edible seed of sunflowers; used as food and poultry feed and as a source of oil</w:t>
      </w:r>
    </w:p>
    <w:p>
      <w:pPr>
        <w:ind w:left="3300"/>
      </w:pPr>
      <w:r>
        <w:t>(11) {cumin, cumin seed} [oewn-07830610-n]: aromatic seeds of the cumin herb of the carrot family</w:t>
      </w:r>
    </w:p>
    <w:p>
      <w:pPr>
        <w:ind w:left="3300"/>
      </w:pPr>
      <w:r>
        <w:t>(11) {hemp seed} [oewn-92427346-n]: seed of cannabis plant; can be eaten raw, ground into a meal, sprouted, or made into dried sprout powder.</w:t>
      </w:r>
    </w:p>
    <w:p>
      <w:pPr>
        <w:ind w:left="3000"/>
      </w:pPr>
      <w:r>
        <w:t>(10) {coffee bean, coffee berry, coffee} [oewn-07945591-n]: a seed of the coffee tree; ground to make coffee</w:t>
      </w:r>
    </w:p>
    <w:p>
      <w:pPr>
        <w:ind w:left="3000"/>
      </w:pPr>
      <w:r>
        <w:t>(10) {pip} [oewn-11705560-n]: a small hard seed found in some fruits</w:t>
      </w:r>
    </w:p>
    <w:p>
      <w:pPr>
        <w:ind w:left="3000"/>
      </w:pPr>
      <w:r>
        <w:t>(10) {bonduc nut, nicker nut, nicker seed} [oewn-11709666-n]: hard shiny grey seed of a bonduc tree; used for making e.g. jewelry</w:t>
      </w:r>
    </w:p>
    <w:p>
      <w:pPr>
        <w:ind w:left="3000"/>
      </w:pPr>
      <w:r>
        <w:t>(10) {Job's tears} [oewn-11709836-n]: hard pearly seeds of an Asiatic grass; often used as beads</w:t>
      </w:r>
    </w:p>
    <w:p>
      <w:pPr>
        <w:ind w:left="3000"/>
      </w:pPr>
      <w:r>
        <w:t>(10) {oilseed, oil-rich seed} [oewn-11709952-n]: any of several seeds that yield oil</w:t>
      </w:r>
    </w:p>
    <w:p>
      <w:pPr>
        <w:ind w:left="3300"/>
      </w:pPr>
      <w:r>
        <w:t>(11) {castor bean} [oewn-11710147-n]: the toxic seed of the castor-oil plant; source of castor oil</w:t>
      </w:r>
    </w:p>
    <w:p>
      <w:pPr>
        <w:ind w:left="3300"/>
      </w:pPr>
      <w:r>
        <w:t>(11) {cottonseed} [oewn-11710284-n]: seed of cotton plants; source of cottonseed oil</w:t>
      </w:r>
    </w:p>
    <w:p>
      <w:pPr>
        <w:ind w:left="3300"/>
      </w:pPr>
      <w:r>
        <w:t>(11) {candlenut} [oewn-11710426-n]: seed of candlenut tree; source of oil used in varnishes</w:t>
      </w:r>
    </w:p>
    <w:p>
      <w:pPr>
        <w:ind w:left="3300"/>
      </w:pPr>
      <w:r>
        <w:t>(11) {rapeseed} [oewn-11900364-n]: seed of rape plants; source of an edible oil</w:t>
      </w:r>
    </w:p>
    <w:p>
      <w:pPr>
        <w:ind w:left="3300"/>
      </w:pPr>
      <w:r>
        <w:t>(11) {linseed, flaxseed} [oewn-15110814-n]: the seed of flax used as a source of oil</w:t>
      </w:r>
    </w:p>
    <w:p>
      <w:pPr>
        <w:ind w:left="3000"/>
      </w:pPr>
      <w:r>
        <w:t>(10) {safflower seed} [oewn-11966782-n]: seed of the safflower</w:t>
      </w:r>
    </w:p>
    <w:p>
      <w:pPr>
        <w:ind w:left="3000"/>
      </w:pPr>
      <w:r>
        <w:t>(10) {grain, caryopsis} [oewn-12177336-n]: dry seed-like fruit produced by the cereal grasses: e.g. wheat, barley, Indian corn</w:t>
      </w:r>
    </w:p>
    <w:p>
      <w:pPr>
        <w:ind w:left="3300"/>
      </w:pPr>
      <w:r>
        <w:t>(11) {amaranth} [oewn-11843774-n]: seed of amaranth plants used as a native cereal in Central and South America</w:t>
      </w:r>
    </w:p>
    <w:p>
      <w:pPr>
        <w:ind w:left="3300"/>
      </w:pPr>
      <w:r>
        <w:t>(11) {barleycorn} [oewn-12144165-n]: a grain of barley</w:t>
      </w:r>
    </w:p>
    <w:p>
      <w:pPr>
        <w:ind w:left="3300"/>
      </w:pPr>
      <w:r>
        <w:t>(11) {wheat berry} [oewn-12162874-n]: a grain of wheat</w:t>
      </w:r>
    </w:p>
    <w:p>
      <w:pPr>
        <w:ind w:left="3300"/>
      </w:pPr>
      <w:r>
        <w:t>(11) {kernel} [oewn-12177573-n]: a single whole grain of a cereal</w:t>
      </w:r>
    </w:p>
    <w:p>
      <w:pPr>
        <w:ind w:left="3600"/>
      </w:pPr>
      <w:r>
        <w:t>(12) {corn} [oewn-12165097-n]: the dried grains or kernels or corn used as animal feed or ground for meal</w:t>
      </w:r>
    </w:p>
    <w:p>
      <w:pPr>
        <w:ind w:left="3300"/>
      </w:pPr>
      <w:r>
        <w:t>(11) {rye} [oewn-12177696-n]: the seed of the cereal grass</w:t>
      </w:r>
    </w:p>
    <w:p>
      <w:pPr>
        <w:ind w:left="3300"/>
      </w:pPr>
      <w:r>
        <w:t>(11) {quinoa} [oewn-86662277-n]: grain that is rich in protein and much lighter than other grains</w:t>
      </w:r>
    </w:p>
    <w:p>
      <w:pPr>
        <w:ind w:left="3000"/>
      </w:pPr>
      <w:r>
        <w:t>(10) {ash-key} [oewn-12326936-n]: winged seed of the ash tree</w:t>
      </w:r>
    </w:p>
    <w:p>
      <w:pPr>
        <w:ind w:left="3000"/>
      </w:pPr>
      <w:r>
        <w:t>(10) {coquilla nut} [oewn-12606134-n]: nut having a hard hazel-brown shell used like vegetable ivory</w:t>
      </w:r>
    </w:p>
    <w:p>
      <w:pPr>
        <w:ind w:left="3000"/>
      </w:pPr>
      <w:r>
        <w:t>(10) {babassu nut} [oewn-12613600-n]: hard-shelled nut of the babassu palm</w:t>
      </w:r>
    </w:p>
    <w:p>
      <w:pPr>
        <w:ind w:left="3000"/>
      </w:pPr>
      <w:r>
        <w:t>(10) {cohune nut} [oewn-12614102-n]: nut of the cohune palm having hard white shells like those of ivory nuts</w:t>
      </w:r>
    </w:p>
    <w:p>
      <w:pPr>
        <w:ind w:left="3000"/>
      </w:pPr>
      <w:r>
        <w:t>(10) {ivory nut, vegetable ivory, apple nut} [oewn-12615294-n]: nutlike seed of a South American palm; the hard white shell takes a high polish and is used for e.g. buttons</w:t>
      </w:r>
    </w:p>
    <w:p>
      <w:pPr>
        <w:ind w:left="3000"/>
      </w:pPr>
      <w:r>
        <w:t>(10) {neem seed} [oewn-12717591-n]: seed of neem trees; source of pesticides and fertilizer and medicinal products</w:t>
      </w:r>
    </w:p>
    <w:p>
      <w:pPr>
        <w:ind w:left="3000"/>
      </w:pPr>
      <w:r>
        <w:t>(10) {buckeye, horse chestnut, conker} [oewn-12789442-n]: the inedible nutlike seed of the horse chestnut</w:t>
      </w:r>
    </w:p>
    <w:p>
      <w:pPr>
        <w:ind w:left="3000"/>
      </w:pPr>
      <w:r>
        <w:t>(10) {jumping bean, jumping seed, Mexican jumping bean} [oewn-12949579-n]: seed of Mexican shrubs of the genus Sebastiana containing the larva of a moth whose movements cause the bean to jerk or tumble</w:t>
      </w:r>
    </w:p>
    <w:p>
      <w:pPr>
        <w:ind w:left="3000"/>
      </w:pPr>
      <w:r>
        <w:t>(10) {bean} [oewn-13157075-n]: any of various seeds or fruits that are beans or resemble beans</w:t>
      </w:r>
    </w:p>
    <w:p>
      <w:pPr>
        <w:ind w:left="3300"/>
      </w:pPr>
      <w:r>
        <w:t>(11) {tonka bean, coumara nut} [oewn-11770642-n]: fragrant black nutlike seeds of the tonka bean tree; used in perfumes and medicines and as a substitute for vanilla</w:t>
      </w:r>
    </w:p>
    <w:p>
      <w:pPr>
        <w:ind w:left="3300"/>
      </w:pPr>
      <w:r>
        <w:t>(11) {algarroba, algarrobilla, algarobilla} [oewn-11786515-n]: mesquite pod used in tanning and dyeing</w:t>
      </w:r>
    </w:p>
    <w:p>
      <w:pPr>
        <w:ind w:left="3300"/>
      </w:pPr>
      <w:r>
        <w:t>(11) {calabar bean, ordeal bean} [oewn-12507563-n]: dark brown highly poisonous seed of the calabar-bean vine; source of physostigmine and used in native witchcraft</w:t>
      </w:r>
    </w:p>
    <w:p>
      <w:pPr>
        <w:ind w:left="3300"/>
      </w:pPr>
      <w:r>
        <w:t>(11) {divi-divi} [oewn-12509419-n]: twisted seed pods of the divi-divi tree; source of tannin</w:t>
      </w:r>
    </w:p>
    <w:p>
      <w:pPr>
        <w:ind w:left="3300"/>
      </w:pPr>
      <w:r>
        <w:t>(11) {carob, carob bean, algarroba bean, algarroba, locust bean, locust pod} [oewn-12513931-n]: long pod containing small beans and sweetish edible pulp; used as animal feed and source of a chocolate substitute</w:t>
      </w:r>
    </w:p>
    <w:p>
      <w:pPr>
        <w:ind w:left="3300"/>
      </w:pPr>
      <w:r>
        <w:t>(11) {soy, soybean, soya bean} [oewn-12553069-n]: a source of oil; used for forage and soil improvement and as food</w:t>
      </w:r>
    </w:p>
    <w:p>
      <w:pPr>
        <w:ind w:left="3300"/>
      </w:pPr>
      <w:r>
        <w:t>(11) {broad bean, fava bean, horsebean} [oewn-12596828-n]: seed of the broad-bean plant</w:t>
      </w:r>
    </w:p>
    <w:p>
      <w:pPr>
        <w:ind w:left="3300"/>
      </w:pPr>
      <w:r>
        <w:t>(11) {mung, mung bean, green gram, golden gram, moong, mash bean, munggo, monggo, green soy, green bean} [oewn-12599160-n]: seed of the mung bean plant; used for food</w:t>
      </w:r>
    </w:p>
    <w:p>
      <w:pPr>
        <w:ind w:left="3000"/>
      </w:pPr>
      <w:r>
        <w:t>(10) {nut} [oewn-13157333-n]: usually large hard-shelled seed</w:t>
      </w:r>
    </w:p>
    <w:p>
      <w:pPr>
        <w:ind w:left="3300"/>
      </w:pPr>
      <w:r>
        <w:t>(11) {edible nut} [oewn-07753057-n]: a hard-shelled seed consisting of an edible kernel or meat enclosed in a woody or leathery shell</w:t>
      </w:r>
    </w:p>
    <w:p>
      <w:pPr>
        <w:ind w:left="3600"/>
      </w:pPr>
      <w:r>
        <w:t>(12) {bunya bunya} [oewn-07753570-n]: nut tasting like roasted chestnuts; a staple food of Australian aborigines</w:t>
      </w:r>
    </w:p>
    <w:p>
      <w:pPr>
        <w:ind w:left="3600"/>
      </w:pPr>
      <w:r>
        <w:t>(12) {peanut, earthnut, goober, goober pea, groundnut, monkey nut} [oewn-07753721-n]: pod of the peanut vine containing usually 2 nuts or seeds; ‘groundnut’ and ‘monkey nut’ are British terms</w:t>
      </w:r>
    </w:p>
    <w:p>
      <w:pPr>
        <w:ind w:left="3600"/>
      </w:pPr>
      <w:r>
        <w:t>(12) {almond} [oewn-07766562-n]: oval-shaped edible seed of the almond tree</w:t>
      </w:r>
    </w:p>
    <w:p>
      <w:pPr>
        <w:ind w:left="3900"/>
      </w:pPr>
      <w:r>
        <w:t>(13) {Jordan almond} [oewn-07766712-n]: an almond covered with a sugar coating that is hard and flavored and colored</w:t>
      </w:r>
    </w:p>
    <w:p>
      <w:pPr>
        <w:ind w:left="3600"/>
      </w:pPr>
      <w:r>
        <w:t>(12) {quandong nut} [oewn-07785441-n]: edible nutlike seed of the quandong fruit</w:t>
      </w:r>
    </w:p>
    <w:p>
      <w:pPr>
        <w:ind w:left="3600"/>
      </w:pPr>
      <w:r>
        <w:t>(12) {beechnut} [oewn-07787058-n]: small sweet triangular nut of any of various beech trees</w:t>
      </w:r>
    </w:p>
    <w:p>
      <w:pPr>
        <w:ind w:left="3600"/>
      </w:pPr>
      <w:r>
        <w:t>(12) {walnut} [oewn-07787188-n]: nut of any of various walnut trees having a wrinkled two-lobed seed with a hard shell</w:t>
      </w:r>
    </w:p>
    <w:p>
      <w:pPr>
        <w:ind w:left="3900"/>
      </w:pPr>
      <w:r>
        <w:t>(13) {black walnut} [oewn-07787381-n]: American walnut having a very hard and thick woody shell</w:t>
      </w:r>
    </w:p>
    <w:p>
      <w:pPr>
        <w:ind w:left="3900"/>
      </w:pPr>
      <w:r>
        <w:t>(13) {English walnut} [oewn-07787515-n]: nut with a wrinkled two-lobed seed and hard but relatively thin shell; widely used in cooking</w:t>
      </w:r>
    </w:p>
    <w:p>
      <w:pPr>
        <w:ind w:left="3600"/>
      </w:pPr>
      <w:r>
        <w:t>(12) {brazil nut, brazil} [oewn-07787707-n]: three-sided tropical American nut with white oily meat and hard brown shell</w:t>
      </w:r>
    </w:p>
    <w:p>
      <w:pPr>
        <w:ind w:left="3600"/>
      </w:pPr>
      <w:r>
        <w:t>(12) {butternut} [oewn-07787867-n]: oily egg-shaped nut of an American tree of the walnut family</w:t>
      </w:r>
    </w:p>
    <w:p>
      <w:pPr>
        <w:ind w:left="3600"/>
      </w:pPr>
      <w:r>
        <w:t>(12) {souari nut} [oewn-07788002-n]: a large nutlike seed of a South American tree</w:t>
      </w:r>
    </w:p>
    <w:p>
      <w:pPr>
        <w:ind w:left="3600"/>
      </w:pPr>
      <w:r>
        <w:t>(12) {cashew, cashew nut} [oewn-07788123-n]: kidney-shaped nut edible only when roasted</w:t>
      </w:r>
    </w:p>
    <w:p>
      <w:pPr>
        <w:ind w:left="3600"/>
      </w:pPr>
      <w:r>
        <w:t>(12) {chestnut} [oewn-07788250-n]: edible nut of any of various chestnut trees of the genus Castanea</w:t>
      </w:r>
    </w:p>
    <w:p>
      <w:pPr>
        <w:ind w:left="3600"/>
      </w:pPr>
      <w:r>
        <w:t>(12) {chincapin, chinkapin, chinquapin} [oewn-07788389-n]: small nut of either of two small chestnut trees of the southern United States; resembles a hazelnut</w:t>
      </w:r>
    </w:p>
    <w:p>
      <w:pPr>
        <w:ind w:left="3600"/>
      </w:pPr>
      <w:r>
        <w:t>(12) {hazelnut, filbert, cobnut, cob} [oewn-07788764-n]: nut of any of several trees of the genus Corylus</w:t>
      </w:r>
    </w:p>
    <w:p>
      <w:pPr>
        <w:ind w:left="3600"/>
      </w:pPr>
      <w:r>
        <w:t>(12) {coconut, cocoanut} [oewn-07788911-n]: large hard-shelled oval nut with a fibrous husk containing thick white meat surrounding a central cavity filled (when fresh) with fluid or milk</w:t>
      </w:r>
    </w:p>
    <w:p>
      <w:pPr>
        <w:ind w:left="3600"/>
      </w:pPr>
      <w:r>
        <w:t>(12) {grugru nut} [oewn-07790158-n]: nut of Brazilian or West Indian palms</w:t>
      </w:r>
    </w:p>
    <w:p>
      <w:pPr>
        <w:ind w:left="3600"/>
      </w:pPr>
      <w:r>
        <w:t>(12) {hickory nut} [oewn-07790271-n]: small hard-shelled nut of North American hickory trees especially the shagbark hickories</w:t>
      </w:r>
    </w:p>
    <w:p>
      <w:pPr>
        <w:ind w:left="3600"/>
      </w:pPr>
      <w:r>
        <w:t>(12) {macadamia nut} [oewn-07790572-n]: nutlike seed with sweet and crisp white meat</w:t>
      </w:r>
    </w:p>
    <w:p>
      <w:pPr>
        <w:ind w:left="3600"/>
      </w:pPr>
      <w:r>
        <w:t>(12) {pecan} [oewn-07790695-n]: smooth brown oval nut of south central United States</w:t>
      </w:r>
    </w:p>
    <w:p>
      <w:pPr>
        <w:ind w:left="3600"/>
      </w:pPr>
      <w:r>
        <w:t>(12) {pine nut, pignolia, pinon nut} [oewn-07790818-n]: edible seed of any of several nut pines especially some pinons of southwestern North America</w:t>
      </w:r>
    </w:p>
    <w:p>
      <w:pPr>
        <w:ind w:left="3600"/>
      </w:pPr>
      <w:r>
        <w:t>(12) {pistachio, pistachio nut} [oewn-07791026-n]: nut of Mediterranean trees having an edible green kernel</w:t>
      </w:r>
    </w:p>
    <w:p>
      <w:pPr>
        <w:ind w:left="3300"/>
      </w:pPr>
      <w:r>
        <w:t>(11) {cembra nut, cedar nut} [oewn-11632686-n]: the seed of the Swiss pine</w:t>
      </w:r>
    </w:p>
    <w:p>
      <w:pPr>
        <w:ind w:left="3300"/>
      </w:pPr>
      <w:r>
        <w:t>(11) {kola nut, cola nut} [oewn-12218118-n]: bitter brown seed containing caffein; source of cola extract</w:t>
      </w:r>
    </w:p>
    <w:p>
      <w:pPr>
        <w:ind w:left="3300"/>
      </w:pPr>
      <w:r>
        <w:t>(11) {mast} [oewn-12300881-n]: nuts of forest trees (as beechnuts and acorns) accumulated on the ground</w:t>
      </w:r>
    </w:p>
    <w:p>
      <w:pPr>
        <w:ind w:left="3300"/>
      </w:pPr>
      <w:r>
        <w:t>(11) {palm nut, palm kernel} [oewn-12611476-n]: seed of any oil palm</w:t>
      </w:r>
    </w:p>
    <w:p>
      <w:pPr>
        <w:ind w:left="3300"/>
      </w:pPr>
      <w:r>
        <w:t>(11) {nutlet} [oewn-13157558-n]: a small nut</w:t>
      </w:r>
    </w:p>
    <w:p>
      <w:pPr>
        <w:ind w:left="3600"/>
      </w:pPr>
      <w:r>
        <w:t>(12) {pyrene} [oewn-13157640-n]: the small hard nutlet of a drupe or drupelet; the seed and the hard endocarp that surrounds it</w:t>
      </w:r>
    </w:p>
    <w:p>
      <w:pPr>
        <w:ind w:left="2700"/>
      </w:pPr>
      <w:r>
        <w:t>(9) {berry} [oewn-13158186-n]: a small fruit having any of various structures, e.g., simple (grape or blueberry) or aggregate (blackberry or raspberry)</w:t>
      </w:r>
    </w:p>
    <w:p>
      <w:pPr>
        <w:ind w:left="3000"/>
      </w:pPr>
      <w:r>
        <w:t>(10) {baneberry} [oewn-11744455-n]: a poisonous berry of a plant of the genus Actaea</w:t>
      </w:r>
    </w:p>
    <w:p>
      <w:pPr>
        <w:ind w:left="3000"/>
      </w:pPr>
      <w:r>
        <w:t>(10) {simple fruit, bacca} [oewn-13158728-n]: an indehiscent fruit derived from a single ovary having one or many seeds within a fleshy wall or pericarp: e.g. grape, tomato, cranberry</w:t>
      </w:r>
    </w:p>
    <w:p>
      <w:pPr>
        <w:ind w:left="2700"/>
      </w:pPr>
      <w:r>
        <w:t>(9) {aggregate fruit, multiple fruit, syncarp} [oewn-13158449-n]: fruit consisting of many individual small fruits or drupes derived from separate ovaries within a common receptacle: e.g. blackberry, raspberry, pineapple</w:t>
      </w:r>
    </w:p>
    <w:p>
      <w:pPr>
        <w:ind w:left="3000"/>
      </w:pPr>
      <w:r>
        <w:t>(10) {syconium} [oewn-13158002-n]: the fleshy multiple fruit of the fig consisting of an enlarged hollow receptacle containing numerous fruitlets</w:t>
      </w:r>
    </w:p>
    <w:p>
      <w:pPr>
        <w:ind w:left="2700"/>
      </w:pPr>
      <w:r>
        <w:t>(9) {drupe, stone fruit} [oewn-13159085-n]: fleshy indehiscent fruit with a single seed: e.g. almond, peach, plum, cherry, elderberry, olive, jujube</w:t>
      </w:r>
    </w:p>
    <w:p>
      <w:pPr>
        <w:ind w:left="3000"/>
      </w:pPr>
      <w:r>
        <w:t>(10) {olive} [oewn-07783320-n]: one-seeded fruit of the European olive tree usually pickled and used as a relish</w:t>
      </w:r>
    </w:p>
    <w:p>
      <w:pPr>
        <w:ind w:left="3300"/>
      </w:pPr>
      <w:r>
        <w:t>(11) {black olive, ripe olive} [oewn-07783525-n]: olives picked ripe and cured in brine then dried or pickled or preserved canned or in oil</w:t>
      </w:r>
    </w:p>
    <w:p>
      <w:pPr>
        <w:ind w:left="3300"/>
      </w:pPr>
      <w:r>
        <w:t>(11) {green olive} [oewn-07783685-n]: olives picked green and pickled in brine; infrequently stuffed with e.g. pimento</w:t>
      </w:r>
    </w:p>
    <w:p>
      <w:pPr>
        <w:ind w:left="3000"/>
      </w:pPr>
      <w:r>
        <w:t>(10) {drupelet} [oewn-13159435-n]: a small part of an aggregate fruit that resembles a drupe</w:t>
      </w:r>
    </w:p>
    <w:p>
      <w:pPr>
        <w:ind w:left="3300"/>
      </w:pPr>
      <w:r>
        <w:t>(11) {acinus} [oewn-13158932-n]: one of the small drupes making up an aggregate or multiple fruit like a blackberry</w:t>
      </w:r>
    </w:p>
    <w:p>
      <w:pPr>
        <w:ind w:left="2700"/>
      </w:pPr>
      <w:r>
        <w:t>(9) {pome, false fruit} [oewn-13159619-n]: a fleshy fruit (apple or pear or related fruits) having seed chambers and an outer fleshy part</w:t>
      </w:r>
    </w:p>
    <w:p>
      <w:pPr>
        <w:ind w:left="2700"/>
      </w:pPr>
      <w:r>
        <w:t>(9) {pod, seedpod} [oewn-13159832-n]: a several-seeded dehiscent fruit as e.g. of a leguminous plant</w:t>
      </w:r>
    </w:p>
    <w:p>
      <w:pPr>
        <w:ind w:left="3000"/>
      </w:pPr>
      <w:r>
        <w:t>(10) {legume} [oewn-11768471-n]: the fruit or seed of any of various bean or pea plants consisting of a case that splits along both sides when ripe and having the seeds attach to one side of the case</w:t>
      </w:r>
    </w:p>
    <w:p>
      <w:pPr>
        <w:ind w:left="3300"/>
      </w:pPr>
      <w:r>
        <w:t>(11) {chickpea, garbanzo} [oewn-12536430-n]: the seed of the chickpea plant</w:t>
      </w:r>
    </w:p>
    <w:p>
      <w:pPr>
        <w:ind w:left="3300"/>
      </w:pPr>
      <w:r>
        <w:t>(11) {lentil} [oewn-12565044-n]: the fruit or seed of a lentil plant</w:t>
      </w:r>
    </w:p>
    <w:p>
      <w:pPr>
        <w:ind w:left="3300"/>
      </w:pPr>
      <w:r>
        <w:t>(11) {pea} [oewn-12580787-n]: the fruit or seed of a pea plant</w:t>
      </w:r>
    </w:p>
    <w:p>
      <w:pPr>
        <w:ind w:left="3600"/>
      </w:pPr>
      <w:r>
        <w:t>(12) {garden pea} [oewn-12581126-n]: the flattened to cylindric inflated multi-seeded fruit of the common pea plant</w:t>
      </w:r>
    </w:p>
    <w:p>
      <w:pPr>
        <w:ind w:left="3300"/>
      </w:pPr>
      <w:r>
        <w:t>(11) {field pea} [oewn-12582099-n]: seed of the field pea plant</w:t>
      </w:r>
    </w:p>
    <w:p>
      <w:pPr>
        <w:ind w:left="3300"/>
      </w:pPr>
      <w:r>
        <w:t>(11) {cowpea, black-eyed pea} [oewn-12599664-n]: fruit or seed of the cowpea plant</w:t>
      </w:r>
    </w:p>
    <w:p>
      <w:pPr>
        <w:ind w:left="3000"/>
      </w:pPr>
      <w:r>
        <w:t>(10) {peanut} [oewn-11769280-n]: underground pod of the peanut vine</w:t>
      </w:r>
    </w:p>
    <w:p>
      <w:pPr>
        <w:ind w:left="3000"/>
      </w:pPr>
      <w:r>
        <w:t>(10) {screw bean} [oewn-11786901-n]: spirally twisted sweet pod of screwbean mesquite that is used for fodder or ground into meal for feed</w:t>
      </w:r>
    </w:p>
    <w:p>
      <w:pPr>
        <w:ind w:left="3000"/>
      </w:pPr>
      <w:r>
        <w:t>(10) {okra} [oewn-12192881-n]: long green edible beaked pods of the okra plant</w:t>
      </w:r>
    </w:p>
    <w:p>
      <w:pPr>
        <w:ind w:left="3000"/>
      </w:pPr>
      <w:r>
        <w:t>(10) {cowage} [oewn-12571293-n]: pods of the cowage plant or the stinging hairs covering them; used as a vermifuge when mixed with e.g. honey</w:t>
      </w:r>
    </w:p>
    <w:p>
      <w:pPr>
        <w:ind w:left="3000"/>
      </w:pPr>
      <w:r>
        <w:t>(10) {loment} [oewn-13160098-n]: seedpods that are constricted between the seeds and that break apart when mature into single-seeded segments</w:t>
      </w:r>
    </w:p>
    <w:p>
      <w:pPr>
        <w:ind w:left="2700"/>
      </w:pPr>
      <w:r>
        <w:t>(9) {pyxidium, pyxis} [oewn-13160259-n]: fruit of such plants as the plantain; a capsule whose upper part falls off when the seeds are released</w:t>
      </w:r>
    </w:p>
    <w:p>
      <w:pPr>
        <w:ind w:left="2700"/>
      </w:pPr>
      <w:r>
        <w:t>(9) {accessory fruit, pseudocarp} [oewn-13161144-n]: fruit containing much fleshy tissue besides that of the ripened ovary; as apple or strawberry</w:t>
      </w:r>
    </w:p>
    <w:p>
      <w:pPr>
        <w:ind w:left="2700"/>
      </w:pPr>
      <w:r>
        <w:t>(9) {buckthorn berry, yellow berry} [oewn-13162192-n]: fruit of various buckthorns yielding dyes or pigments</w:t>
      </w:r>
    </w:p>
    <w:p>
      <w:pPr>
        <w:ind w:left="2700"/>
      </w:pPr>
      <w:r>
        <w:t>(9) {cubeb} [oewn-13171155-n]: spicy fruit of the cubeb vine; when dried and crushed is used medicinally or in perfumery and sometimes smoked in cigarettes</w:t>
      </w:r>
    </w:p>
    <w:p>
      <w:pPr>
        <w:ind w:left="2700"/>
      </w:pPr>
      <w:r>
        <w:t>(9) {schizocarp} [oewn-13171369-n]: a dry dehiscent fruit that at maturity splits into two or more parts each with a single seed</w:t>
      </w:r>
    </w:p>
    <w:p>
      <w:pPr>
        <w:ind w:left="2100"/>
      </w:pPr>
      <w:r>
        <w:t>(7) {septum} [oewn-11703912-n]: a partition or wall especially in an ovary</w:t>
      </w:r>
    </w:p>
    <w:p>
      <w:pPr>
        <w:ind w:left="2100"/>
      </w:pPr>
      <w:r>
        <w:t>(7) {nectary, honey gland} [oewn-11704307-n]: a gland (often a protuberance or depression) that secretes nectar</w:t>
      </w:r>
    </w:p>
    <w:p>
      <w:pPr>
        <w:ind w:left="2100"/>
      </w:pPr>
      <w:r>
        <w:t>(7) {archegonium} [oewn-11709523-n]: a female sex organ occurring in mosses, ferns, and most gymnosperms</w:t>
      </w:r>
    </w:p>
    <w:p>
      <w:pPr>
        <w:ind w:left="2100"/>
      </w:pPr>
      <w:r>
        <w:t>(7) {hypanthium, floral cup, calyx tube} [oewn-11710723-n]: the cuplike or ringlike or tubular structure of a flower which bears the sepals and stamens and calyx (as in Rosaceae)</w:t>
      </w:r>
    </w:p>
    <w:p>
      <w:pPr>
        <w:ind w:left="2100"/>
      </w:pPr>
      <w:r>
        <w:t>(7) {mescal button, sacred mushroom, magic mushroom} [oewn-11869936-n]: the button-shaped top of the mescal cactus; a source of psilocybin</w:t>
      </w:r>
    </w:p>
    <w:p>
      <w:pPr>
        <w:ind w:left="2100"/>
      </w:pPr>
      <w:r>
        <w:t>(7) {cup} [oewn-12288358-n]: cup-shaped plant organ</w:t>
      </w:r>
    </w:p>
    <w:p>
      <w:pPr>
        <w:ind w:left="2400"/>
      </w:pPr>
      <w:r>
        <w:t>(8) {cupule, acorn cup} [oewn-12288448-n]: cup-shaped structure of hardened bracts at the base of an acorn</w:t>
      </w:r>
    </w:p>
    <w:p>
      <w:pPr>
        <w:ind w:left="2100"/>
      </w:pPr>
      <w:r>
        <w:t>(7) {hypobasidium} [oewn-13015471-n]: special cell constituting the base of the basidium in various fungi especially of the order Tremellales</w:t>
      </w:r>
    </w:p>
    <w:p>
      <w:pPr>
        <w:ind w:left="2100"/>
      </w:pPr>
      <w:r>
        <w:t>(7) {galea} [oewn-13032221-n]: an organ shaped like a helmet; usually a vaulted and enlarged petal as in Aconitum</w:t>
      </w:r>
    </w:p>
    <w:p>
      <w:pPr>
        <w:ind w:left="2100"/>
      </w:pPr>
      <w:r>
        <w:t>(7) {gill, lamella} [oewn-13032439-n]: any of the radiating leaflike spore-producing structures on the underside of the cap of a mushroom or similar fungus</w:t>
      </w:r>
    </w:p>
    <w:p>
      <w:pPr>
        <w:ind w:left="2100"/>
      </w:pPr>
      <w:r>
        <w:t>(7) {fruiting body} [oewn-13110006-n]: an organ specialized for producing spores</w:t>
      </w:r>
    </w:p>
    <w:p>
      <w:pPr>
        <w:ind w:left="2400"/>
      </w:pPr>
      <w:r>
        <w:t>(8) {ascocarp} [oewn-11553267-n]: mature fruiting body of an ascomycetous fungus</w:t>
      </w:r>
    </w:p>
    <w:p>
      <w:pPr>
        <w:ind w:left="2700"/>
      </w:pPr>
      <w:r>
        <w:t>(9) {ascoma} [oewn-11553923-n]: an ascocarp having the spore-bearing layer of cells (the hymenium) on a broad disklike receptacle</w:t>
      </w:r>
    </w:p>
    <w:p>
      <w:pPr>
        <w:ind w:left="2700"/>
      </w:pPr>
      <w:r>
        <w:t>(9) {apothecium} [oewn-11554073-n]: a cuplike ascocarp in many lichens and ascomycetous fungi</w:t>
      </w:r>
    </w:p>
    <w:p>
      <w:pPr>
        <w:ind w:left="3000"/>
      </w:pPr>
      <w:r>
        <w:t>(10) {elf cup} [oewn-13051097-n]: apothecium of a fungus of the family Pezizaceae</w:t>
      </w:r>
    </w:p>
    <w:p>
      <w:pPr>
        <w:ind w:left="2700"/>
      </w:pPr>
      <w:r>
        <w:t>(9) {cleistothecium, cleistocarp} [oewn-11554223-n]: closed spore-bearing structure of some fungi (especially Aspergillaceae and Erysiphaceae) from which spores are released only by decay or disintegration</w:t>
      </w:r>
    </w:p>
    <w:p>
      <w:pPr>
        <w:ind w:left="2700"/>
      </w:pPr>
      <w:r>
        <w:t>(9) {perithecium} [oewn-12983070-n]: flask-shaped ascocarp</w:t>
      </w:r>
    </w:p>
    <w:p>
      <w:pPr>
        <w:ind w:left="2400"/>
      </w:pPr>
      <w:r>
        <w:t>(8) {acervulus} [oewn-11553477-n]: small asexual fruiting body resembling a cushion or blister consisting of a mat of hyphae that is produced on a host by some fungi</w:t>
      </w:r>
    </w:p>
    <w:p>
      <w:pPr>
        <w:ind w:left="2400"/>
      </w:pPr>
      <w:r>
        <w:t>(8) {basidiocarp} [oewn-11553663-n]: the fruiting body of a basidiomycete which bears its spores on special cells</w:t>
      </w:r>
    </w:p>
    <w:p>
      <w:pPr>
        <w:ind w:left="2400"/>
      </w:pPr>
      <w:r>
        <w:t>(8) {aecium} [oewn-13084274-n]: fruiting body of some rust fungi bearing chains of aeciospores</w:t>
      </w:r>
    </w:p>
    <w:p>
      <w:pPr>
        <w:ind w:left="2100"/>
      </w:pPr>
      <w:r>
        <w:t>(7) {root} [oewn-13145876-n]: (botany) the usually underground organ that lacks buds or leaves or nodes; absorbs water and mineral salts; usually it anchors the plant to the ground</w:t>
      </w:r>
    </w:p>
    <w:p>
      <w:pPr>
        <w:ind w:left="2400"/>
      </w:pPr>
      <w:r>
        <w:t>(8) {calamus} [oewn-11801645-n]: the aromatic root of the sweet flag used medicinally</w:t>
      </w:r>
    </w:p>
    <w:p>
      <w:pPr>
        <w:ind w:left="2400"/>
      </w:pPr>
      <w:r>
        <w:t>(8) {taro, cocoyam, dasheen, eddo} [oewn-11807312-n]: edible starchy tuberous root of taro plants</w:t>
      </w:r>
    </w:p>
    <w:p>
      <w:pPr>
        <w:ind w:left="2400"/>
      </w:pPr>
      <w:r>
        <w:t>(8) {ginseng} [oewn-11820705-n]: aromatic root of ginseng plants</w:t>
      </w:r>
    </w:p>
    <w:p>
      <w:pPr>
        <w:ind w:left="2400"/>
      </w:pPr>
      <w:r>
        <w:t>(8) {horseradish, horseradish root} [oewn-11893651-n]: the root of the horseradish plant; it is grated or ground and used for seasoning</w:t>
      </w:r>
    </w:p>
    <w:p>
      <w:pPr>
        <w:ind w:left="2400"/>
      </w:pPr>
      <w:r>
        <w:t>(8) {radish} [oewn-11915427-n]: pungent edible root of any of various cultivated radish plants</w:t>
      </w:r>
    </w:p>
    <w:p>
      <w:pPr>
        <w:ind w:left="2400"/>
      </w:pPr>
      <w:r>
        <w:t>(8) {chicory, chicory root} [oewn-11974079-n]: the dried root of the chicory plant: used as a coffee substitute</w:t>
      </w:r>
    </w:p>
    <w:p>
      <w:pPr>
        <w:ind w:left="2400"/>
      </w:pPr>
      <w:r>
        <w:t>(8) {salsify, oyster plant} [oewn-12048007-n]: edible root of the salsify plant</w:t>
      </w:r>
    </w:p>
    <w:p>
      <w:pPr>
        <w:ind w:left="2400"/>
      </w:pPr>
      <w:r>
        <w:t>(8) {Hottentot bread, Hottentot's bread} [oewn-12109695-n]: thick edible rootstock of elephant's-foot</w:t>
      </w:r>
    </w:p>
    <w:p>
      <w:pPr>
        <w:ind w:left="2400"/>
      </w:pPr>
      <w:r>
        <w:t>(8) {briarroot} [oewn-12248426-n]: hard woody root of the briar Erica arborea</w:t>
      </w:r>
    </w:p>
    <w:p>
      <w:pPr>
        <w:ind w:left="2400"/>
      </w:pPr>
      <w:r>
        <w:t>(8) {orrisroot, orris} [oewn-12433492-n]: fragrant rootstock of various irises especially Florentine iris; used in perfumes and medicines</w:t>
      </w:r>
    </w:p>
    <w:p>
      <w:pPr>
        <w:ind w:left="2400"/>
      </w:pPr>
      <w:r>
        <w:t>(8) {sarsaparilla root} [oewn-12490834-n]: dried root of any of various plants of the genus Smilax used as a flavoring agent</w:t>
      </w:r>
    </w:p>
    <w:p>
      <w:pPr>
        <w:ind w:left="2400"/>
      </w:pPr>
      <w:r>
        <w:t>(8) {licorice root} [oewn-12553942-n]: root of licorice used in flavoring e.g. candy and liqueurs and medicines</w:t>
      </w:r>
    </w:p>
    <w:p>
      <w:pPr>
        <w:ind w:left="2400"/>
      </w:pPr>
      <w:r>
        <w:t>(8) {senega} [oewn-12727000-n]: dried root of two plants of the genus Polygala containing an irritating saponin</w:t>
      </w:r>
    </w:p>
    <w:p>
      <w:pPr>
        <w:ind w:left="2400"/>
      </w:pPr>
      <w:r>
        <w:t>(8) {mandrake root, mandrake} [oewn-12927531-n]: the root of the mandrake plant; used medicinally or as a narcotic</w:t>
      </w:r>
    </w:p>
    <w:p>
      <w:pPr>
        <w:ind w:left="2400"/>
      </w:pPr>
      <w:r>
        <w:t>(8) {cassava, manioc} [oewn-12947773-n]: cassava root eaten as a staple food after drying and leaching; source of tapioca</w:t>
      </w:r>
    </w:p>
    <w:p>
      <w:pPr>
        <w:ind w:left="2400"/>
      </w:pPr>
      <w:r>
        <w:t>(8) {carrot} [oewn-12958438-n]: deep orange edible root of the cultivated carrot plant</w:t>
      </w:r>
    </w:p>
    <w:p>
      <w:pPr>
        <w:ind w:left="2400"/>
      </w:pPr>
      <w:r>
        <w:t>(8) {parsnip} [oewn-12962674-n]: the whitish root of cultivated parsnip</w:t>
      </w:r>
    </w:p>
    <w:p>
      <w:pPr>
        <w:ind w:left="2400"/>
      </w:pPr>
      <w:r>
        <w:t>(8) {pneumatophore} [oewn-13146641-n]: an air-filled root (submerged or exposed) that can function as a respiratory organ of a marsh or swamp plant</w:t>
      </w:r>
    </w:p>
    <w:p>
      <w:pPr>
        <w:ind w:left="2400"/>
      </w:pPr>
      <w:r>
        <w:t>(8) {taproot} [oewn-13146809-n]: (botany) main root of a plant growing straight downward from the stem</w:t>
      </w:r>
    </w:p>
    <w:p>
      <w:pPr>
        <w:ind w:left="2400"/>
      </w:pPr>
      <w:r>
        <w:t>(8) {adventitious root} [oewn-13146951-n]: root growing in an unusual location e.g. from a stem</w:t>
      </w:r>
    </w:p>
    <w:p>
      <w:pPr>
        <w:ind w:left="2400"/>
      </w:pPr>
      <w:r>
        <w:t>(8) {rootlet} [oewn-13147339-n]: small root or division of a root</w:t>
      </w:r>
    </w:p>
    <w:p>
      <w:pPr>
        <w:ind w:left="2400"/>
      </w:pPr>
      <w:r>
        <w:t>(8) {prop root} [oewn-13147615-n]: a root that grows from and supports the stem above the ground in plants such as mangroves</w:t>
      </w:r>
    </w:p>
    <w:p>
      <w:pPr>
        <w:ind w:left="2100"/>
      </w:pPr>
      <w:r>
        <w:t>(7) {root cap} [oewn-13147187-n]: thimble-shaped mass of cells covering and protecting the growing tip of a root</w:t>
      </w:r>
    </w:p>
    <w:p>
      <w:pPr>
        <w:ind w:left="2100"/>
      </w:pPr>
      <w:r>
        <w:t>(7) {root hair} [oewn-13147443-n]: thin hairlike outgrowth of an epidermal cell just behind the tip; absorbs nutrients from the soil</w:t>
      </w:r>
    </w:p>
    <w:p>
      <w:pPr>
        <w:ind w:left="2100"/>
      </w:pPr>
      <w:r>
        <w:t>(7) {stolon, runner, offset} [oewn-13148602-n]: a horizontal branch from the base of plant that produces new plants from buds at its tips</w:t>
      </w:r>
    </w:p>
    <w:p>
      <w:pPr>
        <w:ind w:left="2100"/>
      </w:pPr>
      <w:r>
        <w:t>(7) {stalk, stem} [oewn-13149924-n]: a slender or elongated structure that supports a plant or fungus or a plant part or plant organ</w:t>
      </w:r>
    </w:p>
    <w:p>
      <w:pPr>
        <w:ind w:left="2400"/>
      </w:pPr>
      <w:r>
        <w:t>(8) {gynophore} [oewn-11697301-n]: the stalk of a pistil that raises it above the receptacle</w:t>
      </w:r>
    </w:p>
    <w:p>
      <w:pPr>
        <w:ind w:left="2400"/>
      </w:pPr>
      <w:r>
        <w:t>(8) {carpophore} [oewn-11698353-n]: a slender stalk that furnishes an axis for a carpel</w:t>
      </w:r>
    </w:p>
    <w:p>
      <w:pPr>
        <w:ind w:left="2400"/>
      </w:pPr>
      <w:r>
        <w:t>(8) {cornstalk, corn stalk} [oewn-11698461-n]: the stalk of a corn plant</w:t>
      </w:r>
    </w:p>
    <w:p>
      <w:pPr>
        <w:ind w:left="2400"/>
      </w:pPr>
      <w:r>
        <w:t>(8) {filament} [oewn-11698574-n]: the stalk of a stamen</w:t>
      </w:r>
    </w:p>
    <w:p>
      <w:pPr>
        <w:ind w:left="2400"/>
      </w:pPr>
      <w:r>
        <w:t>(8) {funicle, funiculus} [oewn-11698650-n]: the stalk of a plant ovule or seed</w:t>
      </w:r>
    </w:p>
    <w:p>
      <w:pPr>
        <w:ind w:left="2400"/>
      </w:pPr>
      <w:r>
        <w:t>(8) {petiolule} [oewn-11698750-n]: the stalk of a leaflet</w:t>
      </w:r>
    </w:p>
    <w:p>
      <w:pPr>
        <w:ind w:left="2400"/>
      </w:pPr>
      <w:r>
        <w:t>(8) {cane} [oewn-12156723-n]: a strong slender often flexible stem as of bamboos, reeds, rattans, or sugar cane</w:t>
      </w:r>
    </w:p>
    <w:p>
      <w:pPr>
        <w:ind w:left="2700"/>
      </w:pPr>
      <w:r>
        <w:t>(9) {sugarcane, sugar cane} [oewn-12153271-n]: juicy canes whose sap is a source of molasses and commercial sugar; fresh canes are sometimes chewed for the juice</w:t>
      </w:r>
    </w:p>
    <w:p>
      <w:pPr>
        <w:ind w:left="2700"/>
      </w:pPr>
      <w:r>
        <w:t>(9) {rattan, rattan cane} [oewn-12156909-n]: the stem of various climbing palms of the genus Calamus and related genera used to make wickerwork and furniture and canes</w:t>
      </w:r>
    </w:p>
    <w:p>
      <w:pPr>
        <w:ind w:left="2700"/>
      </w:pPr>
      <w:r>
        <w:t>(9) {malacca} [oewn-12157098-n]: stem of the rattan palm used for making canes and umbrella handles</w:t>
      </w:r>
    </w:p>
    <w:p>
      <w:pPr>
        <w:ind w:left="2400"/>
      </w:pPr>
      <w:r>
        <w:t>(8) {sporangiophore} [oewn-13112741-n]: stalk bearing one or more sporangia</w:t>
      </w:r>
    </w:p>
    <w:p>
      <w:pPr>
        <w:ind w:left="2400"/>
      </w:pPr>
      <w:r>
        <w:t>(8) {cutting, slip} [oewn-13148232-n]: a part (sometimes a root or leaf or bud) removed from a plant to propagate a new plant through rooting or grafting</w:t>
      </w:r>
    </w:p>
    <w:p>
      <w:pPr>
        <w:ind w:left="2700"/>
      </w:pPr>
      <w:r>
        <w:t>(9) {quickset} [oewn-13148425-n]: cuttings of plants set in the ground to grow as hawthorn for hedges or vines</w:t>
      </w:r>
    </w:p>
    <w:p>
      <w:pPr>
        <w:ind w:left="2400"/>
      </w:pPr>
      <w:r>
        <w:t>(8) {tuber} [oewn-13149124-n]: a fleshy underground stem or root serving for reproductive and food storage</w:t>
      </w:r>
    </w:p>
    <w:p>
      <w:pPr>
        <w:ind w:left="2700"/>
      </w:pPr>
      <w:r>
        <w:t>(9) {water chestnut} [oewn-07753956-n]: edible bulbous tuber of a Chinese marsh plant</w:t>
      </w:r>
    </w:p>
    <w:p>
      <w:pPr>
        <w:ind w:left="2700"/>
      </w:pPr>
      <w:r>
        <w:t>(9) {groundnut, potato bean, wild bean} [oewn-07790008-n]: nutlike tuber; important food of Native Americans</w:t>
      </w:r>
    </w:p>
    <w:p>
      <w:pPr>
        <w:ind w:left="2700"/>
      </w:pPr>
      <w:r>
        <w:t>(9) {Jerusalem artichoke} [oewn-12000433-n]: edible tuber of the Jerusalem artichoke</w:t>
      </w:r>
    </w:p>
    <w:p>
      <w:pPr>
        <w:ind w:left="2700"/>
      </w:pPr>
      <w:r>
        <w:t>(9) {yam} [oewn-12108740-n]: edible tuber of any of several yams</w:t>
      </w:r>
    </w:p>
    <w:p>
      <w:pPr>
        <w:ind w:left="2400"/>
      </w:pPr>
      <w:r>
        <w:t>(8) {rhizome, rootstock, rootstalk} [oewn-13149341-n]: a horizontal plant stem with shoots above and roots below serving as a reproductive structure</w:t>
      </w:r>
    </w:p>
    <w:p>
      <w:pPr>
        <w:ind w:left="2400"/>
      </w:pPr>
      <w:r>
        <w:t>(8) {axis} [oewn-13149530-n]: the main stem or central part about which plant organs or plant parts such as branches are arranged</w:t>
      </w:r>
    </w:p>
    <w:p>
      <w:pPr>
        <w:ind w:left="2700"/>
      </w:pPr>
      <w:r>
        <w:t>(9) {rachis} [oewn-13149735-n]: axis of a compound leaf or compound inflorescence</w:t>
      </w:r>
    </w:p>
    <w:p>
      <w:pPr>
        <w:ind w:left="2700"/>
      </w:pPr>
      <w:r>
        <w:t>(9) {spadix} [oewn-13154691-n]: the fleshy axis of a spike often surrounded by a spathe</w:t>
      </w:r>
    </w:p>
    <w:p>
      <w:pPr>
        <w:ind w:left="2400"/>
      </w:pPr>
      <w:r>
        <w:t>(8) {caudex} [oewn-13149837-n]: woody stem of palms and tree ferns</w:t>
      </w:r>
    </w:p>
    <w:p>
      <w:pPr>
        <w:ind w:left="2400"/>
      </w:pPr>
      <w:r>
        <w:t>(8) {beanstalk} [oewn-13150697-n]: stem of a bean plant</w:t>
      </w:r>
    </w:p>
    <w:p>
      <w:pPr>
        <w:ind w:left="2400"/>
      </w:pPr>
      <w:r>
        <w:t>(8) {cladode, cladophyll, phylloclad, phylloclade} [oewn-13150773-n]: a flattened stem resembling and functioning as a leaf</w:t>
      </w:r>
    </w:p>
    <w:p>
      <w:pPr>
        <w:ind w:left="2400"/>
      </w:pPr>
      <w:r>
        <w:t>(8) {stock, caudex} [oewn-13151064-n]: persistent thickened stem of a herbaceous perennial plant</w:t>
      </w:r>
    </w:p>
    <w:p>
      <w:pPr>
        <w:ind w:left="2400"/>
      </w:pPr>
      <w:r>
        <w:t>(8) {stipe} [oewn-13151328-n]: supporting stalk or stem-like structure especially of a pistil or fern frond or supporting a mushroom cap</w:t>
      </w:r>
    </w:p>
    <w:p>
      <w:pPr>
        <w:ind w:left="2400"/>
      </w:pPr>
      <w:r>
        <w:t>(8) {scape, flower stalk} [oewn-13151485-n]: erect leafless flower stalk growing directly from the ground as in a tulip</w:t>
      </w:r>
    </w:p>
    <w:p>
      <w:pPr>
        <w:ind w:left="2700"/>
      </w:pPr>
      <w:r>
        <w:t>(9) {peduncle} [oewn-13152793-n]: stalk bearing an inflorescence or solitary flower</w:t>
      </w:r>
    </w:p>
    <w:p>
      <w:pPr>
        <w:ind w:left="3000"/>
      </w:pPr>
      <w:r>
        <w:t>(10) {pedicel, pedicle} [oewn-13152915-n]: a small stalk bearing a single flower of an inflorescence; an ultimate division of a common peduncle</w:t>
      </w:r>
    </w:p>
    <w:p>
      <w:pPr>
        <w:ind w:left="3300"/>
      </w:pPr>
      <w:r>
        <w:t>(11) {ray} [oewn-13152275-n]: a branch of an umbel or an umbelliform inflorescence</w:t>
      </w:r>
    </w:p>
    <w:p>
      <w:pPr>
        <w:ind w:left="2400"/>
      </w:pPr>
      <w:r>
        <w:t>(8) {petiole, leafstalk} [oewn-13152377-n]: the slender stem that supports the blade of a leaf</w:t>
      </w:r>
    </w:p>
    <w:p>
      <w:pPr>
        <w:ind w:left="2700"/>
      </w:pPr>
      <w:r>
        <w:t>(9) {phyllode} [oewn-13152511-n]: an expanded petiole taking on the function of a leaf blade</w:t>
      </w:r>
    </w:p>
    <w:p>
      <w:pPr>
        <w:ind w:left="2400"/>
      </w:pPr>
      <w:r>
        <w:t>(8) {bulb} [oewn-13154818-n]: a modified bud consisting of a thickened globular underground stem serving as a reproductive structure</w:t>
      </w:r>
    </w:p>
    <w:p>
      <w:pPr>
        <w:ind w:left="2700"/>
      </w:pPr>
      <w:r>
        <w:t>(9) {onion} [oewn-12453586-n]: the bulb of an onion plant</w:t>
      </w:r>
    </w:p>
    <w:p>
      <w:pPr>
        <w:ind w:left="2700"/>
      </w:pPr>
      <w:r>
        <w:t>(9) {shallot} [oewn-12453934-n]: aggregate bulb of the multiplier onion</w:t>
      </w:r>
    </w:p>
    <w:p>
      <w:pPr>
        <w:ind w:left="2700"/>
      </w:pPr>
      <w:r>
        <w:t>(9) {squill} [oewn-12483310-n]: bulb of the sea squill, which is sliced, dried, and used as an expectorant</w:t>
      </w:r>
    </w:p>
    <w:p>
      <w:pPr>
        <w:ind w:left="2700"/>
      </w:pPr>
      <w:r>
        <w:t>(9) {bulbil, bulblet} [oewn-13155290-n]: small bulb or bulb-shaped growth arising from the leaf axil or in the place of flowers</w:t>
      </w:r>
    </w:p>
    <w:p>
      <w:pPr>
        <w:ind w:left="2400"/>
      </w:pPr>
      <w:r>
        <w:t>(8) {corm} [oewn-13155439-n]: solid swollen underground bulb-shaped stem or stem base and serving as a reproductive structure</w:t>
      </w:r>
    </w:p>
    <w:p>
      <w:pPr>
        <w:ind w:left="2400"/>
      </w:pPr>
      <w:r>
        <w:t>(8) {branch} [oewn-13184148-n]: a division of a stem, or secondary stem arising from the main stem of a plant</w:t>
      </w:r>
    </w:p>
    <w:p>
      <w:pPr>
        <w:ind w:left="2700"/>
      </w:pPr>
      <w:r>
        <w:t>(9) {deadwood} [oewn-13184451-n]: a branch or a part of a tree that is dead</w:t>
      </w:r>
    </w:p>
    <w:p>
      <w:pPr>
        <w:ind w:left="2700"/>
      </w:pPr>
      <w:r>
        <w:t>(9) {limb, tree branch} [oewn-13184701-n]: any of the main branches arising from the trunk or a bough of a tree</w:t>
      </w:r>
    </w:p>
    <w:p>
      <w:pPr>
        <w:ind w:left="3000"/>
      </w:pPr>
      <w:r>
        <w:t>(10) {stick} [oewn-13186544-n]: a small thin branch of a tree</w:t>
      </w:r>
    </w:p>
    <w:p>
      <w:pPr>
        <w:ind w:left="3000"/>
      </w:pPr>
      <w:r>
        <w:t>(10) {bough} [oewn-13186625-n]: any of the larger branches of a tree</w:t>
      </w:r>
    </w:p>
    <w:p>
      <w:pPr>
        <w:ind w:left="2700"/>
      </w:pPr>
      <w:r>
        <w:t>(9) {branchlet, twig, sprig} [oewn-13184889-n]: a small branch or division of a branch (especially a terminal division); usually applied to branches of the current or preceding year</w:t>
      </w:r>
    </w:p>
    <w:p>
      <w:pPr>
        <w:ind w:left="3000"/>
      </w:pPr>
      <w:r>
        <w:t>(10) {brier} [oewn-13110778-n]: a thorny stem or twig</w:t>
      </w:r>
    </w:p>
    <w:p>
      <w:pPr>
        <w:ind w:left="3000"/>
      </w:pPr>
      <w:r>
        <w:t>(10) {wand} [oewn-13185183-n]: a thin supple twig or rod</w:t>
      </w:r>
    </w:p>
    <w:p>
      <w:pPr>
        <w:ind w:left="3000"/>
      </w:pPr>
      <w:r>
        <w:t>(10) {withe, withy} [oewn-13185301-n]: strong flexible twig</w:t>
      </w:r>
    </w:p>
    <w:p>
      <w:pPr>
        <w:ind w:left="3300"/>
      </w:pPr>
      <w:r>
        <w:t>(11) {osier} [oewn-13185399-n]: flexible twig of a willow tree</w:t>
      </w:r>
    </w:p>
    <w:p>
      <w:pPr>
        <w:ind w:left="2400"/>
      </w:pPr>
      <w:r>
        <w:t>(8) {culm} [oewn-13184369-n]: stem of plants of the Gramineae</w:t>
      </w:r>
    </w:p>
    <w:p>
      <w:pPr>
        <w:ind w:left="2400"/>
      </w:pPr>
      <w:r>
        <w:t>(8) {haulm, halm} [oewn-13184547-n]: stems of beans and peas and potatoes and grasses collectively as used for thatching and bedding</w:t>
      </w:r>
    </w:p>
    <w:p>
      <w:pPr>
        <w:ind w:left="2400"/>
      </w:pPr>
      <w:r>
        <w:t>(8) {trunk, tree trunk, bole} [oewn-13186713-n]: the main stem of a tree; usually covered with bark; the bole is usually the part that is commercially useful for lumber</w:t>
      </w:r>
    </w:p>
    <w:p>
      <w:pPr>
        <w:ind w:left="2100"/>
      </w:pPr>
      <w:r>
        <w:t>(7) {capitulum, head} [oewn-13154545-n]: a dense cluster of flowers or foliage</w:t>
      </w:r>
    </w:p>
    <w:p>
      <w:pPr>
        <w:ind w:left="2100"/>
      </w:pPr>
      <w:r>
        <w:t>(7) {leaf, leafage, foliage} [oewn-13173519-n]: the main organ of photosynthesis and transpiration in higher plants</w:t>
      </w:r>
    </w:p>
    <w:p>
      <w:pPr>
        <w:ind w:left="2400"/>
      </w:pPr>
      <w:r>
        <w:t>(8) {cataphyll} [oewn-11706664-n]: a reduced or scarcely developed leaf at the start of a plant's life (i.e., cotyledons) or in the early stages of leaf development</w:t>
      </w:r>
    </w:p>
    <w:p>
      <w:pPr>
        <w:ind w:left="2700"/>
      </w:pPr>
      <w:r>
        <w:t>(9) {cotyledon, seed leaf} [oewn-11706867-n]: embryonic leaf in seed-bearing plants</w:t>
      </w:r>
    </w:p>
    <w:p>
      <w:pPr>
        <w:ind w:left="2400"/>
      </w:pPr>
      <w:r>
        <w:t>(8) {floral leaf} [oewn-11711362-n]: a modified leaf that is part of a flower</w:t>
      </w:r>
    </w:p>
    <w:p>
      <w:pPr>
        <w:ind w:left="2700"/>
      </w:pPr>
      <w:r>
        <w:t>(9) {petal, flower petal} [oewn-11710924-n]: part of the perianth that is usually brightly colored</w:t>
      </w:r>
    </w:p>
    <w:p>
      <w:pPr>
        <w:ind w:left="2700"/>
      </w:pPr>
      <w:r>
        <w:t>(9) {sepal} [oewn-11711081-n]: one of the green parts that form the calyx of a flower</w:t>
      </w:r>
    </w:p>
    <w:p>
      <w:pPr>
        <w:ind w:left="2400"/>
      </w:pPr>
      <w:r>
        <w:t>(8) {dandelion green} [oewn-12045159-n]: the foliage of the dandelion plant</w:t>
      </w:r>
    </w:p>
    <w:p>
      <w:pPr>
        <w:ind w:left="2400"/>
      </w:pPr>
      <w:r>
        <w:t>(8) {pitcher} [oewn-12800928-n]: (botany) a leaf that is modified in such a way as to resemble a pitcher or ewer</w:t>
      </w:r>
    </w:p>
    <w:p>
      <w:pPr>
        <w:ind w:left="2400"/>
      </w:pPr>
      <w:r>
        <w:t>(8) {sporophyll, sporophyl} [oewn-13112379-n]: leaf in ferns and mosses that bears the sporangia</w:t>
      </w:r>
    </w:p>
    <w:p>
      <w:pPr>
        <w:ind w:left="2700"/>
      </w:pPr>
      <w:r>
        <w:t>(9) {megasporophyll} [oewn-11708022-n]: in non-flowering plants, a sporophyll that bears only megasporangia</w:t>
      </w:r>
    </w:p>
    <w:p>
      <w:pPr>
        <w:ind w:left="2700"/>
      </w:pPr>
      <w:r>
        <w:t>(9) {microsporophyll} [oewn-11708538-n]: in non-flowering plants, a sporophyll that bears only microsporangia</w:t>
      </w:r>
    </w:p>
    <w:p>
      <w:pPr>
        <w:ind w:left="2400"/>
      </w:pPr>
      <w:r>
        <w:t>(8) {blade, leaf blade} [oewn-13152642-n]: especially a leaf of grass or the broad portion of a leaf as distinct from the petiole</w:t>
      </w:r>
    </w:p>
    <w:p>
      <w:pPr>
        <w:ind w:left="2400"/>
      </w:pPr>
      <w:r>
        <w:t>(8) {amplexicaul leaf} [oewn-13174327-n]: a leaf with its base clasping the stem</w:t>
      </w:r>
    </w:p>
    <w:p>
      <w:pPr>
        <w:ind w:left="2400"/>
      </w:pPr>
      <w:r>
        <w:t>(8) {greenery, verdure} [oewn-13174428-n]: green foliage</w:t>
      </w:r>
    </w:p>
    <w:p>
      <w:pPr>
        <w:ind w:left="2400"/>
      </w:pPr>
      <w:r>
        <w:t>(8) {leaflet} [oewn-13174872-n]: part of a compound leaf</w:t>
      </w:r>
    </w:p>
    <w:p>
      <w:pPr>
        <w:ind w:left="2700"/>
      </w:pPr>
      <w:r>
        <w:t>(9) {pinna, pinnule} [oewn-13175183-n]: division of a usually pinnately divided leaf</w:t>
      </w:r>
    </w:p>
    <w:p>
      <w:pPr>
        <w:ind w:left="2400"/>
      </w:pPr>
      <w:r>
        <w:t>(8) {frond} [oewn-13175289-n]: compound leaf of a fern or palm or cycad</w:t>
      </w:r>
    </w:p>
    <w:p>
      <w:pPr>
        <w:ind w:left="2400"/>
      </w:pPr>
      <w:r>
        <w:t>(8) {pad} [oewn-13175381-n]: the large floating leaf of an aquatic plant (as the water lily)</w:t>
      </w:r>
    </w:p>
    <w:p>
      <w:pPr>
        <w:ind w:left="2700"/>
      </w:pPr>
      <w:r>
        <w:t>(9) {lily pad} [oewn-13175531-n]: floating leaves of a water lily</w:t>
      </w:r>
    </w:p>
    <w:p>
      <w:pPr>
        <w:ind w:left="2400"/>
      </w:pPr>
      <w:r>
        <w:t>(8) {scale, scale leaf} [oewn-13176554-n]: a specialized leaf or bract that protects a bud or catkin</w:t>
      </w:r>
    </w:p>
    <w:p>
      <w:pPr>
        <w:ind w:left="2700"/>
      </w:pPr>
      <w:r>
        <w:t>(9) {squamule} [oewn-13176694-n]: a minute scale</w:t>
      </w:r>
    </w:p>
    <w:p>
      <w:pPr>
        <w:ind w:left="2400"/>
      </w:pPr>
      <w:r>
        <w:t>(8) {betel leaf, betel} [oewn-13176801-n]: a leaf of a vine from the betel pepper</w:t>
      </w:r>
    </w:p>
    <w:p>
      <w:pPr>
        <w:ind w:left="2400"/>
      </w:pPr>
      <w:r>
        <w:t>(8) {fig leaf} [oewn-13176904-n]: a leaf from a fig tree</w:t>
      </w:r>
    </w:p>
    <w:p>
      <w:pPr>
        <w:ind w:left="2400"/>
      </w:pPr>
      <w:r>
        <w:t>(8) {simple leaf} [oewn-13176981-n]: a leaf that is not divided into parts</w:t>
      </w:r>
    </w:p>
    <w:p>
      <w:pPr>
        <w:ind w:left="2700"/>
      </w:pPr>
      <w:r>
        <w:t>(9) {acerate leaf, needle} [oewn-13178493-n]: the leaf of a conifer</w:t>
      </w:r>
    </w:p>
    <w:p>
      <w:pPr>
        <w:ind w:left="2700"/>
      </w:pPr>
      <w:r>
        <w:t>(9) {acuminate leaf} [oewn-13178582-n]: a leaf narrowing to a slender point</w:t>
      </w:r>
    </w:p>
    <w:p>
      <w:pPr>
        <w:ind w:left="2700"/>
      </w:pPr>
      <w:r>
        <w:t>(9) {cordate leaf} [oewn-13178678-n]: a heart-shaped leaf</w:t>
      </w:r>
    </w:p>
    <w:p>
      <w:pPr>
        <w:ind w:left="2700"/>
      </w:pPr>
      <w:r>
        <w:t>(9) {cuneate leaf} [oewn-13178756-n]: a wedge-shaped leaf having the acute angle at the base</w:t>
      </w:r>
    </w:p>
    <w:p>
      <w:pPr>
        <w:ind w:left="2700"/>
      </w:pPr>
      <w:r>
        <w:t>(9) {deltoid leaf} [oewn-13178869-n]: a simple leaf shaped like a capital delta</w:t>
      </w:r>
    </w:p>
    <w:p>
      <w:pPr>
        <w:ind w:left="2700"/>
      </w:pPr>
      <w:r>
        <w:t>(9) {elliptic leaf} [oewn-13178969-n]: a simple leaf shaped like an ellipse</w:t>
      </w:r>
    </w:p>
    <w:p>
      <w:pPr>
        <w:ind w:left="2700"/>
      </w:pPr>
      <w:r>
        <w:t>(9) {ensiform leaf} [oewn-13179065-n]: a sword-shaped leaf; as of iris</w:t>
      </w:r>
    </w:p>
    <w:p>
      <w:pPr>
        <w:ind w:left="2700"/>
      </w:pPr>
      <w:r>
        <w:t>(9) {hastate leaf} [oewn-13179156-n]: a leaf shaped like a spearhead with flaring pointed lobes at the base</w:t>
      </w:r>
    </w:p>
    <w:p>
      <w:pPr>
        <w:ind w:left="2700"/>
      </w:pPr>
      <w:r>
        <w:t>(9) {lanceolate leaf} [oewn-13179284-n]: a leaf shaped like a lance head; tapering to a point at each end</w:t>
      </w:r>
    </w:p>
    <w:p>
      <w:pPr>
        <w:ind w:left="2700"/>
      </w:pPr>
      <w:r>
        <w:t>(9) {linear leaf, elongate leaf} [oewn-13179410-n]: a long slender leaf</w:t>
      </w:r>
    </w:p>
    <w:p>
      <w:pPr>
        <w:ind w:left="2700"/>
      </w:pPr>
      <w:r>
        <w:t>(9) {lyrate leaf} [oewn-13179503-n]: a simple leaf having curvature suggestive of a lyre</w:t>
      </w:r>
    </w:p>
    <w:p>
      <w:pPr>
        <w:ind w:left="2700"/>
      </w:pPr>
      <w:r>
        <w:t>(9) {obtuse leaf} [oewn-13179612-n]: a simple leaf having a rounded or blunt tip</w:t>
      </w:r>
    </w:p>
    <w:p>
      <w:pPr>
        <w:ind w:left="2700"/>
      </w:pPr>
      <w:r>
        <w:t>(9) {oblanceolate leaf} [oewn-13179713-n]: a leaf having a rounded apex and tapering base</w:t>
      </w:r>
    </w:p>
    <w:p>
      <w:pPr>
        <w:ind w:left="2700"/>
      </w:pPr>
      <w:r>
        <w:t>(9) {oblong leaf} [oewn-13179823-n]: a simple leaf that is rounded at each end with parallel sides</w:t>
      </w:r>
    </w:p>
    <w:p>
      <w:pPr>
        <w:ind w:left="2700"/>
      </w:pPr>
      <w:r>
        <w:t>(9) {obovate leaf} [oewn-13179942-n]: an egg-shaped leaf with the narrower end at the base</w:t>
      </w:r>
    </w:p>
    <w:p>
      <w:pPr>
        <w:ind w:left="2700"/>
      </w:pPr>
      <w:r>
        <w:t>(9) {ovate leaf} [oewn-13180053-n]: an egg-shaped leaf with the broader end at the base</w:t>
      </w:r>
    </w:p>
    <w:p>
      <w:pPr>
        <w:ind w:left="2700"/>
      </w:pPr>
      <w:r>
        <w:t>(9) {orbiculate leaf} [oewn-13180161-n]: circular or nearly circular leaf</w:t>
      </w:r>
    </w:p>
    <w:p>
      <w:pPr>
        <w:ind w:left="2700"/>
      </w:pPr>
      <w:r>
        <w:t>(9) {pandurate leaf, panduriform leaf} [oewn-13180255-n]: a fiddle-shaped leaf</w:t>
      </w:r>
    </w:p>
    <w:p>
      <w:pPr>
        <w:ind w:left="2700"/>
      </w:pPr>
      <w:r>
        <w:t>(9) {peltate leaf} [oewn-13180355-n]: a shield-shaped leaf; as a nasturtium leaf</w:t>
      </w:r>
    </w:p>
    <w:p>
      <w:pPr>
        <w:ind w:left="2700"/>
      </w:pPr>
      <w:r>
        <w:t>(9) {perfoliate leaf} [oewn-13180456-n]: a leaf with the base united around — and apparently pierced by — the stem</w:t>
      </w:r>
    </w:p>
    <w:p>
      <w:pPr>
        <w:ind w:left="2700"/>
      </w:pPr>
      <w:r>
        <w:t>(9) {reniform leaf} [oewn-13180589-n]: a simple kidney-shaped leaf</w:t>
      </w:r>
    </w:p>
    <w:p>
      <w:pPr>
        <w:ind w:left="2700"/>
      </w:pPr>
      <w:r>
        <w:t>(9) {sagittate-leaf, sagittiform leaf} [oewn-13180676-n]: a leaf shaped like an arrow head</w:t>
      </w:r>
    </w:p>
    <w:p>
      <w:pPr>
        <w:ind w:left="2700"/>
      </w:pPr>
      <w:r>
        <w:t>(9) {spatulate leaf} [oewn-13180788-n]: spatula-shaped leaf; having a broad rounded apex and narrow base</w:t>
      </w:r>
    </w:p>
    <w:p>
      <w:pPr>
        <w:ind w:left="2400"/>
      </w:pPr>
      <w:r>
        <w:t>(8) {compound leaf} [oewn-13177490-n]: a leaf composed of a number of leaflets on a common stalk</w:t>
      </w:r>
    </w:p>
    <w:p>
      <w:pPr>
        <w:ind w:left="2700"/>
      </w:pPr>
      <w:r>
        <w:t>(9) {trifoliolate leaf} [oewn-13177697-n]: having three leaflets</w:t>
      </w:r>
    </w:p>
    <w:p>
      <w:pPr>
        <w:ind w:left="2700"/>
      </w:pPr>
      <w:r>
        <w:t>(9) {quinquefoliate leaf} [oewn-13177782-n]: a compound leaf having five leaflets</w:t>
      </w:r>
    </w:p>
    <w:p>
      <w:pPr>
        <w:ind w:left="2700"/>
      </w:pPr>
      <w:r>
        <w:t>(9) {palmate leaf} [oewn-13177884-n]: a leaf resembling an open hand; having lobes radiating from a common point</w:t>
      </w:r>
    </w:p>
    <w:p>
      <w:pPr>
        <w:ind w:left="3000"/>
      </w:pPr>
      <w:r>
        <w:t>(10) {pedate leaf} [oewn-13181263-n]: a leaf having the radiating lobes each deeply cleft or divided</w:t>
      </w:r>
    </w:p>
    <w:p>
      <w:pPr>
        <w:ind w:left="2700"/>
      </w:pPr>
      <w:r>
        <w:t>(9) {pinnate leaf} [oewn-13178035-n]: a leaf resembling a feather; having the leaflets on each side of a common axis</w:t>
      </w:r>
    </w:p>
    <w:p>
      <w:pPr>
        <w:ind w:left="3000"/>
      </w:pPr>
      <w:r>
        <w:t>(10) {bijugate leaf, bijugous leaf, twice-pinnate} [oewn-13178244-n]: a pinnate leaf having two pairs of leaflets</w:t>
      </w:r>
    </w:p>
    <w:p>
      <w:pPr>
        <w:ind w:left="3000"/>
      </w:pPr>
      <w:r>
        <w:t>(10) {bipinnate leaf} [oewn-13180913-n]: a leaf having pinnate leaflets; as ferns</w:t>
      </w:r>
    </w:p>
    <w:p>
      <w:pPr>
        <w:ind w:left="3000"/>
      </w:pPr>
      <w:r>
        <w:t>(10) {even-pinnate leaf, abruptly-pinnate leaf} [oewn-13181014-n]: a pinnate leaf with a pair of leaflets at the apex</w:t>
      </w:r>
    </w:p>
    <w:p>
      <w:pPr>
        <w:ind w:left="3000"/>
      </w:pPr>
      <w:r>
        <w:t>(10) {odd-pinnate leaf} [oewn-13181152-n]: a pinnate leaf with a single leaflet at the apex</w:t>
      </w:r>
    </w:p>
    <w:p>
      <w:pPr>
        <w:ind w:left="2700"/>
      </w:pPr>
      <w:r>
        <w:t>(9) {decompound leaf} [oewn-13178379-n]: a leaf having divisions that are themselves compound</w:t>
      </w:r>
    </w:p>
    <w:p>
      <w:pPr>
        <w:ind w:left="2400"/>
      </w:pPr>
      <w:r>
        <w:t>(8) {entire leaf} [oewn-13181383-n]: a leaf having a smooth margin without notches or indentations</w:t>
      </w:r>
    </w:p>
    <w:p>
      <w:pPr>
        <w:ind w:left="2400"/>
      </w:pPr>
      <w:r>
        <w:t>(8) {crenate leaf} [oewn-13181502-n]: a leaf having a scalloped margin</w:t>
      </w:r>
    </w:p>
    <w:p>
      <w:pPr>
        <w:ind w:left="2400"/>
      </w:pPr>
      <w:r>
        <w:t>(8) {serrate leaf} [oewn-13181593-n]: a leaf having a margin notched like a saw with teeth pointing toward the apex</w:t>
      </w:r>
    </w:p>
    <w:p>
      <w:pPr>
        <w:ind w:left="2400"/>
      </w:pPr>
      <w:r>
        <w:t>(8) {dentate leaf} [oewn-13181729-n]: a leaf having a toothed margin</w:t>
      </w:r>
    </w:p>
    <w:p>
      <w:pPr>
        <w:ind w:left="2700"/>
      </w:pPr>
      <w:r>
        <w:t>(9) {denticulate leaf} [oewn-13181836-n]: a leaf having a finely toothed margin; minutely dentate</w:t>
      </w:r>
    </w:p>
    <w:p>
      <w:pPr>
        <w:ind w:left="2400"/>
      </w:pPr>
      <w:r>
        <w:t>(8) {emarginate leaf} [oewn-13181954-n]: a leaf having a notch at the apex</w:t>
      </w:r>
    </w:p>
    <w:p>
      <w:pPr>
        <w:ind w:left="2400"/>
      </w:pPr>
      <w:r>
        <w:t>(8) {erose leaf} [oewn-13182049-n]: a leaf having a jagged margin as though gnawed</w:t>
      </w:r>
    </w:p>
    <w:p>
      <w:pPr>
        <w:ind w:left="2400"/>
      </w:pPr>
      <w:r>
        <w:t>(8) {runcinate leaf} [oewn-13182152-n]: a leaf having incised margins with the lobes or teeth curved toward the base; as a dandelion leaf</w:t>
      </w:r>
    </w:p>
    <w:p>
      <w:pPr>
        <w:ind w:left="2400"/>
      </w:pPr>
      <w:r>
        <w:t>(8) {lobed leaf} [oewn-13182310-n]: a leaf having deeply indented margins</w:t>
      </w:r>
    </w:p>
    <w:p>
      <w:pPr>
        <w:ind w:left="2400"/>
      </w:pPr>
      <w:r>
        <w:t>(8) {parallel-veined leaf} [oewn-13182537-n]: a leaf whose veins run in parallel from the stem</w:t>
      </w:r>
    </w:p>
    <w:p>
      <w:pPr>
        <w:ind w:left="2400"/>
      </w:pPr>
      <w:r>
        <w:t>(8) {parted leaf} [oewn-13182652-n]: a leaf having margins incised almost to the base so as to create distinct divisions or lobes</w:t>
      </w:r>
    </w:p>
    <w:p>
      <w:pPr>
        <w:ind w:left="2400"/>
      </w:pPr>
      <w:r>
        <w:t>(8) {prickly-edged leaf} [oewn-13182802-n]: a leaf having prickly margins</w:t>
      </w:r>
    </w:p>
    <w:p>
      <w:pPr>
        <w:ind w:left="2400"/>
      </w:pPr>
      <w:r>
        <w:t>(8) {rosette} [oewn-13182896-n]: a cluster of leaves growing in crowded circles from a common center or crown (usually at or close to the ground)</w:t>
      </w:r>
    </w:p>
    <w:p>
      <w:pPr>
        <w:ind w:left="2100"/>
      </w:pPr>
      <w:r>
        <w:t>(7) {sprout} [oewn-13185481-n]: any new growth of a plant such as a new branch or a bud</w:t>
      </w:r>
    </w:p>
    <w:p>
      <w:pPr>
        <w:ind w:left="2400"/>
      </w:pPr>
      <w:r>
        <w:t>(8) {shoot} [oewn-13185661-n]: a new branch</w:t>
      </w:r>
    </w:p>
    <w:p>
      <w:pPr>
        <w:ind w:left="2700"/>
      </w:pPr>
      <w:r>
        <w:t>(9) {sucker} [oewn-13185779-n]: a shoot arising from a plant's roots</w:t>
      </w:r>
    </w:p>
    <w:p>
      <w:pPr>
        <w:ind w:left="2700"/>
      </w:pPr>
      <w:r>
        <w:t>(9) {tiller} [oewn-13185868-n]: a shoot that sprouts from the base of a grass</w:t>
      </w:r>
    </w:p>
    <w:p>
      <w:pPr>
        <w:ind w:left="2400"/>
      </w:pPr>
      <w:r>
        <w:t>(8) {bud} [oewn-13185984-n]: a swelling on a plant stem consisting of overlapping immature leaves or petals</w:t>
      </w:r>
    </w:p>
    <w:p>
      <w:pPr>
        <w:ind w:left="2700"/>
      </w:pPr>
      <w:r>
        <w:t>(9) {leaf bud} [oewn-13186184-n]: a bud from which leaves (but not flowers) develop</w:t>
      </w:r>
    </w:p>
    <w:p>
      <w:pPr>
        <w:ind w:left="2700"/>
      </w:pPr>
      <w:r>
        <w:t>(9) {flower bud} [oewn-13186307-n]: a bud from which only a flower or flowers develop</w:t>
      </w:r>
    </w:p>
    <w:p>
      <w:pPr>
        <w:ind w:left="3000"/>
      </w:pPr>
      <w:r>
        <w:t>(10) {clove} [oewn-12360348-n]: aromatic flower bud of a clove tree; yields a spice</w:t>
      </w:r>
    </w:p>
    <w:p>
      <w:pPr>
        <w:ind w:left="2700"/>
      </w:pPr>
      <w:r>
        <w:t>(9) {mixed bud} [oewn-13186450-n]: a bud yielding both leaves and flowers</w:t>
      </w:r>
    </w:p>
    <w:p>
      <w:pPr>
        <w:ind w:left="1800"/>
      </w:pPr>
      <w:r>
        <w:t>(6) {aril} [oewn-13111631-n]: fleshy and usually brightly colored cover of some seeds that develops from the ovule stalk and partially or entirely envelops the seed</w:t>
      </w:r>
    </w:p>
    <w:p>
      <w:pPr>
        <w:ind w:left="1800"/>
      </w:pPr>
      <w:r>
        <w:t>(6) {duct} [oewn-13111816-n]: a continuous tube formed by a row of elongated cells lacking intervening end walls</w:t>
      </w:r>
    </w:p>
    <w:p>
      <w:pPr>
        <w:ind w:left="2100"/>
      </w:pPr>
      <w:r>
        <w:t>(7) {laticifer} [oewn-13111986-n]: a plant duct containing latex</w:t>
      </w:r>
    </w:p>
    <w:p>
      <w:pPr>
        <w:ind w:left="1800"/>
      </w:pPr>
      <w:r>
        <w:t>(6) {veil, velum} [oewn-13115315-n]: a membranous covering attached to the immature fruiting body of certain mushrooms</w:t>
      </w:r>
    </w:p>
    <w:p>
      <w:pPr>
        <w:ind w:left="2100"/>
      </w:pPr>
      <w:r>
        <w:t>(7) {universal veil} [oewn-13115491-n]: membrane initially completely investing the young sporophore of various mushrooms that is ruptured by growth; represented in the mature mushroom by a volva around lower part of stem and scales on upper surface of the cap</w:t>
      </w:r>
    </w:p>
    <w:p>
      <w:pPr>
        <w:ind w:left="2100"/>
      </w:pPr>
      <w:r>
        <w:t>(7) {partial veil} [oewn-13115772-n]: membrane of the young sporophore of various mushrooms extending from the margin of the cap to the stem and is ruptured by growth; represented in mature mushroom by an annulus around the stem and sometimes a cortina on the margin of the cap</w:t>
      </w:r>
    </w:p>
    <w:p>
      <w:pPr>
        <w:ind w:left="2400"/>
      </w:pPr>
      <w:r>
        <w:t>(8) {cortina} [oewn-13094739-n]: a cobwebby partial veil consisting of silky fibrils</w:t>
      </w:r>
    </w:p>
    <w:p>
      <w:pPr>
        <w:ind w:left="1800"/>
      </w:pPr>
      <w:r>
        <w:t>(6) {annulus, skirt} [oewn-13116107-n]: (Fungi) a remnant of the partial veil that in mature mushrooms surrounds the stem like a collar</w:t>
      </w:r>
    </w:p>
    <w:p>
      <w:pPr>
        <w:ind w:left="1800"/>
      </w:pPr>
      <w:r>
        <w:t>(6) {plant tissue} [oewn-13116444-n]: the tissue of a plant</w:t>
      </w:r>
    </w:p>
    <w:p>
      <w:pPr>
        <w:ind w:left="2100"/>
      </w:pPr>
      <w:r>
        <w:t>(7) {perisperm} [oewn-11707121-n]: the nutritive tissue outside the sac containing the embryo in some seeds</w:t>
      </w:r>
    </w:p>
    <w:p>
      <w:pPr>
        <w:ind w:left="2100"/>
      </w:pPr>
      <w:r>
        <w:t>(7) {stroma} [oewn-12983149-n]: the dense colorless framework of a chloroplast</w:t>
      </w:r>
    </w:p>
    <w:p>
      <w:pPr>
        <w:ind w:left="2100"/>
      </w:pPr>
      <w:r>
        <w:t>(7) {stroma} [oewn-12983248-n]: a mass of fungal tissue that has spore-bearing structures embedded in it or on it</w:t>
      </w:r>
    </w:p>
    <w:p>
      <w:pPr>
        <w:ind w:left="2100"/>
      </w:pPr>
      <w:r>
        <w:t>(7) {pulp, flesh} [oewn-13116794-n]: a soft moist part of a fruit</w:t>
      </w:r>
    </w:p>
    <w:p>
      <w:pPr>
        <w:ind w:left="2100"/>
      </w:pPr>
      <w:r>
        <w:t>(7) {pith} [oewn-13116918-n]: soft spongelike central cylinder of the stems of most flowering plants</w:t>
      </w:r>
    </w:p>
    <w:p>
      <w:pPr>
        <w:ind w:left="2100"/>
      </w:pPr>
      <w:r>
        <w:t>(7) {parenchyma} [oewn-13117076-n]: the primary tissue of higher plants composed of thin-walled cells that remain capable of cell division even when mature; constitutes the greater part of leaves, roots, the pulp of fruits, and the pith of stems</w:t>
      </w:r>
    </w:p>
    <w:p>
      <w:pPr>
        <w:ind w:left="2400"/>
      </w:pPr>
      <w:r>
        <w:t>(8) {chlorenchyma} [oewn-13117436-n]: parenchyma whose cells contain chloroplasts</w:t>
      </w:r>
    </w:p>
    <w:p>
      <w:pPr>
        <w:ind w:left="2100"/>
      </w:pPr>
      <w:r>
        <w:t>(7) {lignum} [oewn-13117538-n]: woody tissue</w:t>
      </w:r>
    </w:p>
    <w:p>
      <w:pPr>
        <w:ind w:left="2100"/>
      </w:pPr>
      <w:r>
        <w:t>(7) {vascular tissue} [oewn-13117622-n]: tissue that conducts water and nutrients through the plant body in higher plants</w:t>
      </w:r>
    </w:p>
    <w:p>
      <w:pPr>
        <w:ind w:left="2400"/>
      </w:pPr>
      <w:r>
        <w:t>(8) {stele} [oewn-13117946-n]: the usually cylindrical central vascular portion of the axis of a vascular plant</w:t>
      </w:r>
    </w:p>
    <w:p>
      <w:pPr>
        <w:ind w:left="2400"/>
      </w:pPr>
      <w:r>
        <w:t>(8) {cambium} [oewn-13118097-n]: a formative one-cell layer of tissue between xylem and phloem in most vascular plants that is responsible for secondary growth</w:t>
      </w:r>
    </w:p>
    <w:p>
      <w:pPr>
        <w:ind w:left="2400"/>
      </w:pPr>
      <w:r>
        <w:t>(8) {vascular bundle, vascular strand, fibrovascular bundle} [oewn-13118708-n]: a unit strand of the vascular system in stems and leaves of higher plants consisting essentially of xylem and phloem</w:t>
      </w:r>
    </w:p>
    <w:p>
      <w:pPr>
        <w:ind w:left="2700"/>
      </w:pPr>
      <w:r>
        <w:t>(9) {vein, nervure} [oewn-13118945-n]: any of the vascular bundles or ribs that form the branching framework of conducting and supporting tissues in a leaf or other plant organ</w:t>
      </w:r>
    </w:p>
    <w:p>
      <w:pPr>
        <w:ind w:left="3000"/>
      </w:pPr>
      <w:r>
        <w:t>(10) {midrib, midvein} [oewn-13119179-n]: the vein in the center of a leaf</w:t>
      </w:r>
    </w:p>
    <w:p>
      <w:pPr>
        <w:ind w:left="2400"/>
      </w:pPr>
      <w:r>
        <w:t>(8) {vascular ray, medullary ray} [oewn-13119274-n]: a sheet of vascular tissue separating the vascular bundles</w:t>
      </w:r>
    </w:p>
    <w:p>
      <w:pPr>
        <w:ind w:left="2400"/>
      </w:pPr>
      <w:r>
        <w:t>(8) {xylem} [oewn-13119407-n]: the woody part of plants: the supporting and water-conducting tissue, consisting primarily of tracheids and vessels</w:t>
      </w:r>
    </w:p>
    <w:p>
      <w:pPr>
        <w:ind w:left="2400"/>
      </w:pPr>
      <w:r>
        <w:t>(8) {tracheid} [oewn-13119612-n]: long tubular cell peculiar to xylem</w:t>
      </w:r>
    </w:p>
    <w:p>
      <w:pPr>
        <w:ind w:left="2400"/>
      </w:pPr>
      <w:r>
        <w:t>(8) {phloem, bast} [oewn-13119721-n]: (botany) tissue that conducts synthesized food substances (e.g., from leaves) to parts where needed; consists primarily of sieve tubes</w:t>
      </w:r>
    </w:p>
    <w:p>
      <w:pPr>
        <w:ind w:left="2400"/>
      </w:pPr>
      <w:r>
        <w:t>(8) {sieve tube} [oewn-13119953-n]: tube formed by cells joined end-to-end through which nutrients flow in flowering plants and brown algae</w:t>
      </w:r>
    </w:p>
    <w:p>
      <w:pPr>
        <w:ind w:left="2100"/>
      </w:pPr>
      <w:r>
        <w:t>(7) {pseudophloem} [oewn-13120132-n]: false phloem</w:t>
      </w:r>
    </w:p>
    <w:p>
      <w:pPr>
        <w:ind w:left="2100"/>
      </w:pPr>
      <w:r>
        <w:t>(7) {gall} [oewn-13120345-n]: abnormal swelling of plant tissue caused by insects or microorganisms or injury</w:t>
      </w:r>
    </w:p>
    <w:p>
      <w:pPr>
        <w:ind w:left="2400"/>
      </w:pPr>
      <w:r>
        <w:t>(8) {oak apple} [oewn-13120493-n]: oak gall caused by larvae of a cynipid wasp</w:t>
      </w:r>
    </w:p>
    <w:p>
      <w:pPr>
        <w:ind w:left="2100"/>
      </w:pPr>
      <w:r>
        <w:t>(7) {meristem} [oewn-13151644-n]: undifferentiated tissue from which new cells are formed, as at the tip of a stem or root</w:t>
      </w:r>
    </w:p>
    <w:p>
      <w:pPr>
        <w:ind w:left="1800"/>
      </w:pPr>
      <w:r>
        <w:t>(6) {tendril} [oewn-13123534-n]: slender stem-like structure by which some twining plants attach themselves to an object for support</w:t>
      </w:r>
    </w:p>
    <w:p>
      <w:pPr>
        <w:ind w:left="2100"/>
      </w:pPr>
      <w:r>
        <w:t>(7) {cirrus, cirrhus} [oewn-13123705-n]: usually coiled</w:t>
      </w:r>
    </w:p>
    <w:p>
      <w:pPr>
        <w:ind w:left="1800"/>
      </w:pPr>
      <w:r>
        <w:t>(6) {stump, tree stump} [oewn-13132263-n]: the base part of a tree that remains standing after the tree has been felled</w:t>
      </w:r>
    </w:p>
    <w:p>
      <w:pPr>
        <w:ind w:left="2100"/>
      </w:pPr>
      <w:r>
        <w:t>(7) {stool} [oewn-13132459-n]: (forestry) the stump of a tree that has been felled or headed for the production of saplings</w:t>
      </w:r>
    </w:p>
    <w:p>
      <w:pPr>
        <w:ind w:left="1800"/>
      </w:pPr>
      <w:r>
        <w:t>(6) {prophyll} [oewn-13147760-n]: a plant structure resembling a leaf</w:t>
      </w:r>
    </w:p>
    <w:p>
      <w:pPr>
        <w:ind w:left="1800"/>
      </w:pPr>
      <w:r>
        <w:t>(6) {stock} [oewn-13147850-n]: a plant or stem onto which a graft is made; especially a plant grown specifically to provide the root part of grafted plants</w:t>
      </w:r>
    </w:p>
    <w:p>
      <w:pPr>
        <w:ind w:left="2100"/>
      </w:pPr>
      <w:r>
        <w:t>(7) {rootstock} [oewn-13148062-n]: root or part of a root used for plant propagation; especially that part of a grafted plant that supplies the roots</w:t>
      </w:r>
    </w:p>
    <w:p>
      <w:pPr>
        <w:ind w:left="1800"/>
      </w:pPr>
      <w:r>
        <w:t>(6) {receptacle} [oewn-13150920-n]: enlarged tip of a stem that bears the floral parts</w:t>
      </w:r>
    </w:p>
    <w:p>
      <w:pPr>
        <w:ind w:left="2100"/>
      </w:pPr>
      <w:r>
        <w:t>(7) {gynobase} [oewn-11697194-n]: the enlarged receptacle in which the pistil is borne</w:t>
      </w:r>
    </w:p>
    <w:p>
      <w:pPr>
        <w:ind w:left="1800"/>
      </w:pPr>
      <w:r>
        <w:t>(6) {kernel, meat} [oewn-13157787-n]: the inner and usually edible part of a seed or grain or nut or fruit stone</w:t>
      </w:r>
    </w:p>
    <w:p>
      <w:pPr>
        <w:ind w:left="1800"/>
      </w:pPr>
      <w:r>
        <w:t>(6) {lobe} [oewn-13182404-n]: (botany) a part into which a leaf is divided</w:t>
      </w:r>
    </w:p>
    <w:p>
      <w:pPr>
        <w:ind w:left="1800"/>
      </w:pPr>
      <w:r>
        <w:t>(6) {ligule} [oewn-13183062-n]: (botany) any appendage to a plant that is shaped like a strap</w:t>
      </w:r>
    </w:p>
    <w:p>
      <w:pPr>
        <w:ind w:left="1500"/>
      </w:pPr>
      <w:r>
        <w:t>(5) {cocoon} [oewn-02315396-n]: silky envelope spun by the larvae of many insects to protect pupas and by spiders to protect eggs</w:t>
      </w:r>
    </w:p>
    <w:p>
      <w:pPr>
        <w:ind w:left="1500"/>
      </w:pPr>
      <w:r>
        <w:t>(5) {body, organic structure} [oewn-05223633-n]: the entire physical structure of an organism (an animal, plant, or human being)</w:t>
      </w:r>
    </w:p>
    <w:p>
      <w:pPr>
        <w:ind w:left="1800"/>
      </w:pPr>
      <w:r>
        <w:t>(6) {life form} [oewn-05224317-n]: the characteristic bodily form of a mature organism</w:t>
      </w:r>
    </w:p>
    <w:p>
      <w:pPr>
        <w:ind w:left="1800"/>
      </w:pPr>
      <w:r>
        <w:t>(6) {human body, physical body, material body, soma, build, figure, physique, anatomy, shape, bod, chassis, frame, form, flesh} [oewn-05224424-n]: alternative names for the body of a human being</w:t>
      </w:r>
    </w:p>
    <w:p>
      <w:pPr>
        <w:ind w:left="2100"/>
      </w:pPr>
      <w:r>
        <w:t>(7) {person} [oewn-05224944-n]: a human body (usually including the clothing)</w:t>
      </w:r>
    </w:p>
    <w:p>
      <w:pPr>
        <w:ind w:left="2100"/>
      </w:pPr>
      <w:r>
        <w:t>(7) {juvenile body} [oewn-05226571-n]: the body of a young person</w:t>
      </w:r>
    </w:p>
    <w:p>
      <w:pPr>
        <w:ind w:left="2400"/>
      </w:pPr>
      <w:r>
        <w:t>(8) {child's body} [oewn-05226694-n]: the body of a human child</w:t>
      </w:r>
    </w:p>
    <w:p>
      <w:pPr>
        <w:ind w:left="2100"/>
      </w:pPr>
      <w:r>
        <w:t>(7) {adult body} [oewn-05226835-n]: the body of an adult human being</w:t>
      </w:r>
    </w:p>
    <w:p>
      <w:pPr>
        <w:ind w:left="2400"/>
      </w:pPr>
      <w:r>
        <w:t>(8) {adult female body, woman's body} [oewn-05227400-n]: the body of an adult woman</w:t>
      </w:r>
    </w:p>
    <w:p>
      <w:pPr>
        <w:ind w:left="2400"/>
      </w:pPr>
      <w:r>
        <w:t>(8) {adult male body, man's body} [oewn-05227580-n]: the body of an adult man</w:t>
      </w:r>
    </w:p>
    <w:p>
      <w:pPr>
        <w:ind w:left="2100"/>
      </w:pPr>
      <w:r>
        <w:t>(7) {male body} [oewn-05226998-n]: the body of a male human being</w:t>
      </w:r>
    </w:p>
    <w:p>
      <w:pPr>
        <w:ind w:left="2100"/>
      </w:pPr>
      <w:r>
        <w:t>(7) {female body} [oewn-05227197-n]: the body of a female human being</w:t>
      </w:r>
    </w:p>
    <w:p>
      <w:pPr>
        <w:ind w:left="1800"/>
      </w:pPr>
      <w:r>
        <w:t>(6) {live body} [oewn-05226062-n]: the body of a living animal or person</w:t>
      </w:r>
    </w:p>
    <w:p>
      <w:pPr>
        <w:ind w:left="2100"/>
      </w:pPr>
      <w:r>
        <w:t>(7) {system} [oewn-05226371-n]: the living body considered as made up of interdependent components forming a unified whole</w:t>
      </w:r>
    </w:p>
    <w:p>
      <w:pPr>
        <w:ind w:left="1500"/>
      </w:pPr>
      <w:r>
        <w:t>(5) {body, dead body} [oewn-05225115-n]: a natural object consisting of a dead animal or person</w:t>
      </w:r>
    </w:p>
    <w:p>
      <w:pPr>
        <w:ind w:left="1800"/>
      </w:pPr>
      <w:r>
        <w:t>(6) {kill} [oewn-01325752-n]: the body of an animal, or bodies of animals, killed by a person or another animal</w:t>
      </w:r>
    </w:p>
    <w:p>
      <w:pPr>
        <w:ind w:left="1800"/>
      </w:pPr>
      <w:r>
        <w:t>(6) {carcase, carcass} [oewn-01761398-n]: the dead body of an animal especially one slaughtered and dressed for food</w:t>
      </w:r>
    </w:p>
    <w:p>
      <w:pPr>
        <w:ind w:left="1800"/>
      </w:pPr>
      <w:r>
        <w:t>(6) {carrion} [oewn-01761536-n]: the dead and rotting body of an animal; unfit for human food</w:t>
      </w:r>
    </w:p>
    <w:p>
      <w:pPr>
        <w:ind w:left="1800"/>
      </w:pPr>
      <w:r>
        <w:t>(6) {roadkill} [oewn-01761650-n]: the dead body of an animal that has been killed on a road by a vehicle</w:t>
      </w:r>
    </w:p>
    <w:p>
      <w:pPr>
        <w:ind w:left="1800"/>
      </w:pPr>
      <w:r>
        <w:t>(6) {cadaver, corpse, stiff, clay, remains} [oewn-05225393-n]: the dead body of a human being</w:t>
      </w:r>
    </w:p>
    <w:p>
      <w:pPr>
        <w:ind w:left="2100"/>
      </w:pPr>
      <w:r>
        <w:t>(7) {cremains} [oewn-05225807-n]: the remains of a dead body after cremation</w:t>
      </w:r>
    </w:p>
    <w:p>
      <w:pPr>
        <w:ind w:left="1800"/>
      </w:pPr>
      <w:r>
        <w:t>(6) {mummy} [oewn-05225904-n]: a body embalmed and dried and wrapped for burial (as in ancient Egypt)</w:t>
      </w:r>
    </w:p>
    <w:p>
      <w:pPr>
        <w:ind w:left="1200"/>
      </w:pPr>
      <w:r>
        <w:t>(4) {artifact, artefact} [oewn-00022119-n]: a man-made object taken as a whole</w:t>
      </w:r>
    </w:p>
    <w:p>
      <w:pPr>
        <w:ind w:left="1500"/>
      </w:pPr>
      <w:r>
        <w:t>(5) {facility} [oewn-00586443-n]: something designed and created to serve a particular function and to afford a particular convenience or service</w:t>
      </w:r>
    </w:p>
    <w:p>
      <w:pPr>
        <w:ind w:left="1800"/>
      </w:pPr>
      <w:r>
        <w:t>(6) {public toilet, comfort station, public convenience, convenience, public lavatory, restroom, toilet facility, wash room} [oewn-04025061-n]: a toilet that is available to the public</w:t>
      </w:r>
    </w:p>
    <w:p>
      <w:pPr>
        <w:ind w:left="2100"/>
      </w:pPr>
      <w:r>
        <w:t>(7) {ladies' room, powder room} [oewn-03638254-n]: a woman's restroom in a public (or semipublic) building</w:t>
      </w:r>
    </w:p>
    <w:p>
      <w:pPr>
        <w:ind w:left="2100"/>
      </w:pPr>
      <w:r>
        <w:t>(7) {latrine} [oewn-03652123-n]: a public toilet in a military area</w:t>
      </w:r>
    </w:p>
    <w:p>
      <w:pPr>
        <w:ind w:left="2100"/>
      </w:pPr>
      <w:r>
        <w:t>(7) {men's room, men's} [oewn-03751977-n]: a public toilet for men</w:t>
      </w:r>
    </w:p>
    <w:p>
      <w:pPr>
        <w:ind w:left="1500"/>
      </w:pPr>
      <w:r>
        <w:t>(5) {building material} [oewn-14810638-n]: material used for constructing buildings</w:t>
      </w:r>
    </w:p>
    <w:p>
      <w:pPr>
        <w:ind w:left="1800"/>
      </w:pPr>
      <w:r>
        <w:t>(6) {bricks and mortar} [oewn-14809224-n]: building material consisting of bricks laid with mortar between them</w:t>
      </w:r>
    </w:p>
    <w:p>
      <w:pPr>
        <w:ind w:left="1800"/>
      </w:pPr>
      <w:r>
        <w:t>(6) {cement} [oewn-14828345-n]: a building material that is a powder made of a mixture of calcined limestone and clay; used with water and sand or gravel to make concrete and mortar</w:t>
      </w:r>
    </w:p>
    <w:p>
      <w:pPr>
        <w:ind w:left="2100"/>
      </w:pPr>
      <w:r>
        <w:t>(7) {hydraulic cement, Portland cement} [oewn-14829128-n]: a cement that hardens under water; made by heating limestone and clay in a kiln and pulverizing the result</w:t>
      </w:r>
    </w:p>
    <w:p>
      <w:pPr>
        <w:ind w:left="1800"/>
      </w:pPr>
      <w:r>
        <w:t>(6) {concrete} [oewn-14844350-n]: a strong hard building material composed of sand and gravel and cement and water</w:t>
      </w:r>
    </w:p>
    <w:p>
      <w:pPr>
        <w:ind w:left="2100"/>
      </w:pPr>
      <w:r>
        <w:t>(7) {cement} [oewn-14828657-n]: concrete pavement is sometimes referred to as cement</w:t>
      </w:r>
    </w:p>
    <w:p>
      <w:pPr>
        <w:ind w:left="2100"/>
      </w:pPr>
      <w:r>
        <w:t>(7) {reinforced concrete, ferroconcrete} [oewn-14828967-n]: concrete with metal and/or mesh added to provide extra support against stresses</w:t>
      </w:r>
    </w:p>
    <w:p>
      <w:pPr>
        <w:ind w:left="2100"/>
      </w:pPr>
      <w:r>
        <w:t>(7) {autoclaved concrete, autoclaved aerated concrete, porous concrete, autoclaved lightweight concrete, autoclaved cellular concrete, AAC} [oewn-92431175-n]: a lightweight, precast, concrete building material invented in the mid-1920s that simultaneously provides structure, insulation, and fire- and mold-resistance.</w:t>
      </w:r>
    </w:p>
    <w:p>
      <w:pPr>
        <w:ind w:left="2400"/>
      </w:pPr>
      <w:r>
        <w:t>(8) {cellular concrete, ultra-lightweight concrete, lightweight aerated concrete, lightweight concrete, variable density concrete, foamed concrete} [oewn-92434108-n]: a type of aerated concrete with the addition of an air-entraining agent (or a lightweight aggregate such as expanded clay aggregate or cork granules and vermiculite).</w:t>
      </w:r>
    </w:p>
    <w:p>
      <w:pPr>
        <w:ind w:left="2100"/>
      </w:pPr>
      <w:r>
        <w:t>(7) {structural concrete} [oewn-92459541-n]: a special type of concrete that is capable of carrying a structural load or forming an integral part of a structure.</w:t>
      </w:r>
    </w:p>
    <w:p>
      <w:pPr>
        <w:ind w:left="1800"/>
      </w:pPr>
      <w:r>
        <w:t>(6) {covering material} [oewn-14849232-n]: a material used by builders to cover surfaces</w:t>
      </w:r>
    </w:p>
    <w:p>
      <w:pPr>
        <w:ind w:left="2100"/>
      </w:pPr>
      <w:r>
        <w:t>(7) {fiberglass, fibreglass} [oewn-14890920-n]: a covering material made of glass fibers in resins</w:t>
      </w:r>
    </w:p>
    <w:p>
      <w:pPr>
        <w:ind w:left="2100"/>
      </w:pPr>
      <w:r>
        <w:t>(7) {linoleum, lino} [oewn-14962527-n]: a floor covering</w:t>
      </w:r>
    </w:p>
    <w:p>
      <w:pPr>
        <w:ind w:left="2100"/>
      </w:pPr>
      <w:r>
        <w:t>(7) {plaster} [oewn-15016854-n]: a mixture of lime or gypsum with sand and water; hardens into a smooth solid; used to cover walls and ceilings</w:t>
      </w:r>
    </w:p>
    <w:p>
      <w:pPr>
        <w:ind w:left="2400"/>
      </w:pPr>
      <w:r>
        <w:t>(8) {grout} [oewn-14916139-n]: a thin mortar that can be poured and used to fill cracks in masonry or brickwork</w:t>
      </w:r>
    </w:p>
    <w:p>
      <w:pPr>
        <w:ind w:left="2400"/>
      </w:pPr>
      <w:r>
        <w:t>(8) {parget, pargeting, pargetting} [oewn-15001917-n]: plaster used to coat outer walls and line chimneys</w:t>
      </w:r>
    </w:p>
    <w:p>
      <w:pPr>
        <w:ind w:left="2400"/>
      </w:pPr>
      <w:r>
        <w:t>(8) {roughcast} [oewn-15030579-n]: a coarse plaster for the surface of external walls</w:t>
      </w:r>
    </w:p>
    <w:p>
      <w:pPr>
        <w:ind w:left="2400"/>
      </w:pPr>
      <w:r>
        <w:t>(8) {spackle, spackling compound} [oewn-15073455-n]: powder (containing gypsum plaster and glue) that when mixed with water forms a plastic paste used to fill cracks and holes in plaster</w:t>
      </w:r>
    </w:p>
    <w:p>
      <w:pPr>
        <w:ind w:left="2400"/>
      </w:pPr>
      <w:r>
        <w:t>(8) {stucco} [oewn-15086624-n]: a plaster now made mostly from Portland cement and sand and lime; applied while soft to cover exterior walls or surfaces</w:t>
      </w:r>
    </w:p>
    <w:p>
      <w:pPr>
        <w:ind w:left="2700"/>
      </w:pPr>
      <w:r>
        <w:t>(9) {render} [oewn-15084893-n]: a substance similar to stucco but exclusively applied to masonry walls</w:t>
      </w:r>
    </w:p>
    <w:p>
      <w:pPr>
        <w:ind w:left="2400"/>
      </w:pPr>
      <w:r>
        <w:t>(8) {finish coat, finishing coat} [oewn-03347602-n]: the final coating of (e.g., paint, plaster, varnish, etc.)</w:t>
      </w:r>
    </w:p>
    <w:p>
      <w:pPr>
        <w:ind w:left="2100"/>
      </w:pPr>
      <w:r>
        <w:t>(7) {puddle} [oewn-15017512-n]: a mixture of wet clay and sand that can be used to line a pond and that is impervious to water when dry</w:t>
      </w:r>
    </w:p>
    <w:p>
      <w:pPr>
        <w:ind w:left="1800"/>
      </w:pPr>
      <w:r>
        <w:t>(6) {fencing material, fencing} [oewn-14883251-n]: material for building fences</w:t>
      </w:r>
    </w:p>
    <w:p>
      <w:pPr>
        <w:ind w:left="1800"/>
      </w:pPr>
      <w:r>
        <w:t>(6) {flooring} [oewn-14895521-n]: building material used in laying floors</w:t>
      </w:r>
    </w:p>
    <w:p>
      <w:pPr>
        <w:ind w:left="1800"/>
      </w:pPr>
      <w:r>
        <w:t>(6) {gunite} [oewn-14916661-n]: a mixture of cement and sand and water that is sprayed on a surface under pneumatic pressure</w:t>
      </w:r>
    </w:p>
    <w:p>
      <w:pPr>
        <w:ind w:left="1800"/>
      </w:pPr>
      <w:r>
        <w:t>(6) {insulant, insulation} [oewn-14944995-n]: insulating material that reduces or prevents the transmission of heat or sound or electricity</w:t>
      </w:r>
    </w:p>
    <w:p>
      <w:pPr>
        <w:ind w:left="2100"/>
      </w:pPr>
      <w:r>
        <w:t>(7) {lagging} [oewn-14811102-n]: insulation used to wrap around pipes or boilers or laid in attics to prevent loss of heat</w:t>
      </w:r>
    </w:p>
    <w:p>
      <w:pPr>
        <w:ind w:left="2100"/>
      </w:pPr>
      <w:r>
        <w:t>(7) {corkboard} [oewn-14847546-n]: a heat-insulating building material consisting of cork granules that are made into sheets by compressing and baking</w:t>
      </w:r>
    </w:p>
    <w:p>
      <w:pPr>
        <w:ind w:left="1800"/>
      </w:pPr>
      <w:r>
        <w:t>(6) {lath and plaster} [oewn-14954450-n]: a building material consisting of thin strips of wood that provide a foundation for a coat of plaster</w:t>
      </w:r>
    </w:p>
    <w:p>
      <w:pPr>
        <w:ind w:left="1800"/>
      </w:pPr>
      <w:r>
        <w:t>(6) {lumber, timber} [oewn-14967718-n]: the wood of trees cut and prepared for use as building material</w:t>
      </w:r>
    </w:p>
    <w:p>
      <w:pPr>
        <w:ind w:left="2100"/>
      </w:pPr>
      <w:r>
        <w:t>(7) {board, plank} [oewn-15126421-n]: a stout length of sawn timber; made in a wide variety of sizes and used for many purposes</w:t>
      </w:r>
    </w:p>
    <w:p>
      <w:pPr>
        <w:ind w:left="2400"/>
      </w:pPr>
      <w:r>
        <w:t>(8) {chipboard, hardboard} [oewn-15127022-n]: a cheap hard material made from wood chips that are pressed together and bound with synthetic resin</w:t>
      </w:r>
    </w:p>
    <w:p>
      <w:pPr>
        <w:ind w:left="2400"/>
      </w:pPr>
      <w:r>
        <w:t>(8) {deal} [oewn-15127189-n]: a plank of softwood (fir or pine board)</w:t>
      </w:r>
    </w:p>
    <w:p>
      <w:pPr>
        <w:ind w:left="2400"/>
      </w:pPr>
      <w:r>
        <w:t>(8) {matchboard} [oewn-03734622-n]: a board that has a groove cut into one edge and a tongue cut into the other so they fit tightly together (as in a floor)</w:t>
      </w:r>
    </w:p>
    <w:p>
      <w:pPr>
        <w:ind w:left="2400"/>
      </w:pPr>
      <w:r>
        <w:t>(8) {skid} [oewn-04235906-n]: one of a pair of planks used to make a track for rolling or sliding objects</w:t>
      </w:r>
    </w:p>
    <w:p>
      <w:pPr>
        <w:ind w:left="2400"/>
      </w:pPr>
      <w:r>
        <w:t>(8) {wale, strake} [oewn-04552091-n]: thick plank forming a ridge along the side of a wooden ship</w:t>
      </w:r>
    </w:p>
    <w:p>
      <w:pPr>
        <w:ind w:left="2700"/>
      </w:pPr>
      <w:r>
        <w:t>(9) {garboard, garboard plank, garboard strake} [oewn-03422112-n]: the first wale laid next to the keel of a wooden ship</w:t>
      </w:r>
    </w:p>
    <w:p>
      <w:pPr>
        <w:ind w:left="2700"/>
      </w:pPr>
      <w:r>
        <w:t>(9) {gunwale, gunnel, gun rest} [oewn-03475925-n]: wale at the top of the side of boat; topmost planking of a wooden vessel</w:t>
      </w:r>
    </w:p>
    <w:p>
      <w:pPr>
        <w:ind w:left="2100"/>
      </w:pPr>
      <w:r>
        <w:t>(7) {planking} [oewn-15126926-n]: planks collectively; a quantity of planks</w:t>
      </w:r>
    </w:p>
    <w:p>
      <w:pPr>
        <w:ind w:left="2100"/>
      </w:pPr>
      <w:r>
        <w:t>(7) {stock} [oewn-04329525-n]: lumber used in the construction of something</w:t>
      </w:r>
    </w:p>
    <w:p>
      <w:pPr>
        <w:ind w:left="2100"/>
      </w:pPr>
      <w:r>
        <w:t>(7) {strip} [oewn-04346716-n]: thin piece of wood or metal</w:t>
      </w:r>
    </w:p>
    <w:p>
      <w:pPr>
        <w:ind w:left="2400"/>
      </w:pPr>
      <w:r>
        <w:t>(8) {batten} [oewn-02813143-n]: a strip fixed to something to hold it firm</w:t>
      </w:r>
    </w:p>
    <w:p>
      <w:pPr>
        <w:ind w:left="2400"/>
      </w:pPr>
      <w:r>
        <w:t>(8) {cleat} [oewn-03044968-n]: a strip of wood or metal used to strengthen the surface to which it is attached</w:t>
      </w:r>
    </w:p>
    <w:p>
      <w:pPr>
        <w:ind w:left="2400"/>
      </w:pPr>
      <w:r>
        <w:t>(8) {fingerboard} [oewn-03346242-n]: a narrow strip of wood on the neck of some stringed instruments (violin or cello or guitar etc.) where the strings are held against the wood with the fingers</w:t>
      </w:r>
    </w:p>
    <w:p>
      <w:pPr>
        <w:ind w:left="2400"/>
      </w:pPr>
      <w:r>
        <w:t>(8) {furring strip, furring} [oewn-03411748-n]: strip used to give a level surface for attaching wallboard</w:t>
      </w:r>
    </w:p>
    <w:p>
      <w:pPr>
        <w:ind w:left="2400"/>
      </w:pPr>
      <w:r>
        <w:t>(8) {jackstraw, spillikin} [oewn-03596652-n]: a thin strip of wood used in playing the game of jackstraws</w:t>
      </w:r>
    </w:p>
    <w:p>
      <w:pPr>
        <w:ind w:left="2400"/>
      </w:pPr>
      <w:r>
        <w:t>(8) {picket, pale} [oewn-03936190-n]: a wooden strip forming part of a fence</w:t>
      </w:r>
    </w:p>
    <w:p>
      <w:pPr>
        <w:ind w:left="2400"/>
      </w:pPr>
      <w:r>
        <w:t>(8) {slat, spline} [oewn-04241561-n]: a thin strip (wood or metal)</w:t>
      </w:r>
    </w:p>
    <w:p>
      <w:pPr>
        <w:ind w:left="2700"/>
      </w:pPr>
      <w:r>
        <w:t>(9) {lath} [oewn-03651462-n]: a narrow thin strip of wood used as backing for plaster or to make latticework</w:t>
      </w:r>
    </w:p>
    <w:p>
      <w:pPr>
        <w:ind w:left="2700"/>
      </w:pPr>
      <w:r>
        <w:t>(9) {louver, louvre, fin} [oewn-03698002-n]: one of a set of parallel slats in a door or window to admit air and reject rain</w:t>
      </w:r>
    </w:p>
    <w:p>
      <w:pPr>
        <w:ind w:left="2700"/>
      </w:pPr>
      <w:r>
        <w:t>(9) {splat} [oewn-04288887-n]: a slat of wood in the middle of the back of a straight chair</w:t>
      </w:r>
    </w:p>
    <w:p>
      <w:pPr>
        <w:ind w:left="2700"/>
      </w:pPr>
      <w:r>
        <w:t>(9) {stave, lag} [oewn-04314407-n]: one of several thin slats of wood forming the sides of a barrel or bucket</w:t>
      </w:r>
    </w:p>
    <w:p>
      <w:pPr>
        <w:ind w:left="2400"/>
      </w:pPr>
      <w:r>
        <w:t>(8) {spline} [oewn-04289517-n]: a flexible strip (wood or rubber) used in drawing curved lines</w:t>
      </w:r>
    </w:p>
    <w:p>
      <w:pPr>
        <w:ind w:left="2400"/>
      </w:pPr>
      <w:r>
        <w:t>(8) {toothpick} [oewn-04460661-n]: pick consisting of a small strip of wood or plastic; used to pick food from between the teeth</w:t>
      </w:r>
    </w:p>
    <w:p>
      <w:pPr>
        <w:ind w:left="1800"/>
      </w:pPr>
      <w:r>
        <w:t>(6) {mortar} [oewn-14980028-n]: used as a bond in masonry or for covering a wall</w:t>
      </w:r>
    </w:p>
    <w:p>
      <w:pPr>
        <w:ind w:left="1800"/>
      </w:pPr>
      <w:r>
        <w:t>(6) {roofing material} [oewn-15030283-n]: building material used in constructing roofs</w:t>
      </w:r>
    </w:p>
    <w:p>
      <w:pPr>
        <w:ind w:left="2100"/>
      </w:pPr>
      <w:r>
        <w:t>(7) {roofing paper, tar paper} [oewn-15000560-n]: a heavy paper impregnated with tar and used as part of a roof for waterproofing</w:t>
      </w:r>
    </w:p>
    <w:p>
      <w:pPr>
        <w:ind w:left="2100"/>
      </w:pPr>
      <w:r>
        <w:t>(7) {slate, slating} [oewn-15067569-n]: thin layers of rock used for roofing</w:t>
      </w:r>
    </w:p>
    <w:p>
      <w:pPr>
        <w:ind w:left="2100"/>
      </w:pPr>
      <w:r>
        <w:t>(7) {thatch} [oewn-15094279-n]: plant stalks used as roofing material</w:t>
      </w:r>
    </w:p>
    <w:p>
      <w:pPr>
        <w:ind w:left="2100"/>
      </w:pPr>
      <w:r>
        <w:t>(7) {tile, roofing tile} [oewn-15099135-n]: a thin flat slab of fired clay used for roofing</w:t>
      </w:r>
    </w:p>
    <w:p>
      <w:pPr>
        <w:ind w:left="2400"/>
      </w:pPr>
      <w:r>
        <w:t>(8) {hip tile, hipped tile} [oewn-14932178-n]: a tile shaped so as to cover the hip of a hip roof</w:t>
      </w:r>
    </w:p>
    <w:p>
      <w:pPr>
        <w:ind w:left="2400"/>
      </w:pPr>
      <w:r>
        <w:t>(8) {pantile} [oewn-15001318-n]: a roofing tile with a S-shape; laid so that curves overlap</w:t>
      </w:r>
    </w:p>
    <w:p>
      <w:pPr>
        <w:ind w:left="2400"/>
      </w:pPr>
      <w:r>
        <w:t>(8) {ridge tile} [oewn-15030144-n]: a decorative tile that is bent in cross section; used to cover the ridge of a roof</w:t>
      </w:r>
    </w:p>
    <w:p>
      <w:pPr>
        <w:ind w:left="1800"/>
      </w:pPr>
      <w:r>
        <w:t>(6) {shingle, shake} [oewn-15064012-n]: building material used as siding or roofing</w:t>
      </w:r>
    </w:p>
    <w:p>
      <w:pPr>
        <w:ind w:left="1800"/>
      </w:pPr>
      <w:r>
        <w:t>(6) {siding} [oewn-15065617-n]: material applied to the outside of a building to make it weatherproof</w:t>
      </w:r>
    </w:p>
    <w:p>
      <w:pPr>
        <w:ind w:left="2100"/>
      </w:pPr>
      <w:r>
        <w:t>(7) {clapboard, weatherboard, weatherboarding} [oewn-15127574-n]: a long thin board with one edge thicker than the other; used as siding by lapping one board over the board below</w:t>
      </w:r>
    </w:p>
    <w:p>
      <w:pPr>
        <w:ind w:left="1800"/>
      </w:pPr>
      <w:r>
        <w:t>(6) {staff} [oewn-15074887-n]: building material consisting of plaster and hair; used to cover external surfaces of temporary structure (as at an exposition) or for decoration</w:t>
      </w:r>
    </w:p>
    <w:p>
      <w:pPr>
        <w:ind w:left="1800"/>
      </w:pPr>
      <w:r>
        <w:t>(6) {sticks and stone} [oewn-15085136-n]: a general term for building materials</w:t>
      </w:r>
    </w:p>
    <w:p>
      <w:pPr>
        <w:ind w:left="1800"/>
      </w:pPr>
      <w:r>
        <w:t>(6) {wattle and daub} [oewn-15085255-n]: building material consisting of interwoven rods and twigs covered with clay</w:t>
      </w:r>
    </w:p>
    <w:p>
      <w:pPr>
        <w:ind w:left="1800"/>
      </w:pPr>
      <w:r>
        <w:t>(6) {brick} [oewn-02901103-n]: rectangular block of clay baked by the sun or in a kiln; used as a building or paving material</w:t>
      </w:r>
    </w:p>
    <w:p>
      <w:pPr>
        <w:ind w:left="2100"/>
      </w:pPr>
      <w:r>
        <w:t>(7) {adobe, adobe brick} [oewn-02684246-n]: sun-dried brick; used in hot dry climates</w:t>
      </w:r>
    </w:p>
    <w:p>
      <w:pPr>
        <w:ind w:left="2100"/>
      </w:pPr>
      <w:r>
        <w:t>(7) {clinker, clinker brick} [oewn-03047678-n]: a hard brick used as a paving stone</w:t>
      </w:r>
    </w:p>
    <w:p>
      <w:pPr>
        <w:ind w:left="2100"/>
      </w:pPr>
      <w:r>
        <w:t>(7) {firebrick} [oewn-03349488-n]: brick made of fire clay; used for lining e.g. furnaces and chimneys</w:t>
      </w:r>
    </w:p>
    <w:p>
      <w:pPr>
        <w:ind w:left="2100"/>
      </w:pPr>
      <w:r>
        <w:t>(7) {header, coping, cope} [oewn-03508241-n]: brick that is laid sideways at the top of a wall</w:t>
      </w:r>
    </w:p>
    <w:p>
      <w:pPr>
        <w:ind w:left="2100"/>
      </w:pPr>
      <w:r>
        <w:t>(7) {mud brick} [oewn-03802044-n]: a brick made from baked mud</w:t>
      </w:r>
    </w:p>
    <w:p>
      <w:pPr>
        <w:ind w:left="2100"/>
      </w:pPr>
      <w:r>
        <w:t>(7) {flintlime brick, sand-lime brick, sandlime brick, calcium-silicate brick} [oewn-92459447-n]: brick made with sand and slaked lime rather than with clay; usually a light gray or off-white color.</w:t>
      </w:r>
    </w:p>
    <w:p>
      <w:pPr>
        <w:ind w:left="1800"/>
      </w:pPr>
      <w:r>
        <w:t>(6) {building block} [oewn-02918159-n]: a block of material used in construction work</w:t>
      </w:r>
    </w:p>
    <w:p>
      <w:pPr>
        <w:ind w:left="2100"/>
      </w:pPr>
      <w:r>
        <w:t>(7) {ashlar} [oewn-02750546-n]: a rectangular block of hewn stone used for building purposes</w:t>
      </w:r>
    </w:p>
    <w:p>
      <w:pPr>
        <w:ind w:left="2100"/>
      </w:pPr>
      <w:r>
        <w:t>(7) {cinder block, clinker block, breeze block} [oewn-03035942-n]: a light concrete building block made with cinder aggregate</w:t>
      </w:r>
    </w:p>
    <w:p>
      <w:pPr>
        <w:ind w:left="2100"/>
      </w:pPr>
      <w:r>
        <w:t>(7) {keystone, key, headstone} [oewn-03620342-n]: the central building block at the top of an arch or vault</w:t>
      </w:r>
    </w:p>
    <w:p>
      <w:pPr>
        <w:ind w:left="2400"/>
      </w:pPr>
      <w:r>
        <w:t>(8) {quoin, coign, coigne} [oewn-04042388-n]: the keystone of an arch</w:t>
      </w:r>
    </w:p>
    <w:p>
      <w:pPr>
        <w:ind w:left="2100"/>
      </w:pPr>
      <w:r>
        <w:t>(7) {voussoir} [oewn-04549615-n]: wedge-shaped stone building block used in constructing an arch or vault</w:t>
      </w:r>
    </w:p>
    <w:p>
      <w:pPr>
        <w:ind w:left="1800"/>
      </w:pPr>
      <w:r>
        <w:t>(6) {stone} [oewn-04333222-n]: building material consisting of a piece of rock hewn in a definite shape for a special purpose</w:t>
      </w:r>
    </w:p>
    <w:p>
      <w:pPr>
        <w:ind w:left="2100"/>
      </w:pPr>
      <w:r>
        <w:t>(7) {capstone, copestone, coping stone, stretcher} [oewn-02960863-n]: a stone that forms the top of wall or building</w:t>
      </w:r>
    </w:p>
    <w:p>
      <w:pPr>
        <w:ind w:left="2100"/>
      </w:pPr>
      <w:r>
        <w:t>(7) {cornerstone} [oewn-03114983-n]: a stone at the outer corner of two intersecting masonry walls</w:t>
      </w:r>
    </w:p>
    <w:p>
      <w:pPr>
        <w:ind w:left="2100"/>
      </w:pPr>
      <w:r>
        <w:t>(7) {cornerstone} [oewn-03115121-n]: a stone in the exterior of a large and important building; usually carved with a date and laid with appropriate ceremonies</w:t>
      </w:r>
    </w:p>
    <w:p>
      <w:pPr>
        <w:ind w:left="2100"/>
      </w:pPr>
      <w:r>
        <w:t>(7) {foundation stone} [oewn-03392352-n]: a stone laid at a ceremony to mark the founding of a new building</w:t>
      </w:r>
    </w:p>
    <w:p>
      <w:pPr>
        <w:ind w:left="2100"/>
      </w:pPr>
      <w:r>
        <w:t>(7) {gravestone, headstone, tombstone} [oewn-03460432-n]: a stone that is used to mark a grave</w:t>
      </w:r>
    </w:p>
    <w:p>
      <w:pPr>
        <w:ind w:left="2100"/>
      </w:pPr>
      <w:r>
        <w:t>(7) {grindstone} [oewn-03465229-n]: a revolving stone shaped like a disk; used to grind or sharpen or polish edge tools</w:t>
      </w:r>
    </w:p>
    <w:p>
      <w:pPr>
        <w:ind w:left="2100"/>
      </w:pPr>
      <w:r>
        <w:t>(7) {hearthstone} [oewn-03512698-n]: a stone that forms a hearth</w:t>
      </w:r>
    </w:p>
    <w:p>
      <w:pPr>
        <w:ind w:left="2100"/>
      </w:pPr>
      <w:r>
        <w:t>(7) {millstone} [oewn-03772470-n]: one of a pair of heavy flat disk-shaped stones that are rotated against one another to grind the grain</w:t>
      </w:r>
    </w:p>
    <w:p>
      <w:pPr>
        <w:ind w:left="2100"/>
      </w:pPr>
      <w:r>
        <w:t>(7) {monolith} [oewn-03789288-n]: a single great stone (often in the form of a column or obelisk)</w:t>
      </w:r>
    </w:p>
    <w:p>
      <w:pPr>
        <w:ind w:left="2100"/>
      </w:pPr>
      <w:r>
        <w:t>(7) {paving stone} [oewn-03907152-n]: a stone used for paving</w:t>
      </w:r>
    </w:p>
    <w:p>
      <w:pPr>
        <w:ind w:left="2400"/>
      </w:pPr>
      <w:r>
        <w:t>(8) {cobble, cobblestone, sett} [oewn-03063531-n]: rectangular paving stone with curved top; once used to make roads</w:t>
      </w:r>
    </w:p>
    <w:p>
      <w:pPr>
        <w:ind w:left="2400"/>
      </w:pPr>
      <w:r>
        <w:t>(8) {curbstone, kerbstone} [oewn-03154352-n]: a paving stone forming part of a curb</w:t>
      </w:r>
    </w:p>
    <w:p>
      <w:pPr>
        <w:ind w:left="2400"/>
      </w:pPr>
      <w:r>
        <w:t>(8) {flag, flagstone} [oewn-03360185-n]: stratified stone that splits into pieces suitable as paving stones</w:t>
      </w:r>
    </w:p>
    <w:p>
      <w:pPr>
        <w:ind w:left="2100"/>
      </w:pPr>
      <w:r>
        <w:t>(7) {springer, impost} [oewn-04295922-n]: the lowest stone in an arch — from which it springs</w:t>
      </w:r>
    </w:p>
    <w:p>
      <w:pPr>
        <w:ind w:left="2100"/>
      </w:pPr>
      <w:r>
        <w:t>(7) {stele, stela} [oewn-04320766-n]: an ancient upright stone slab bearing markings</w:t>
      </w:r>
    </w:p>
    <w:p>
      <w:pPr>
        <w:ind w:left="2100"/>
      </w:pPr>
      <w:r>
        <w:t>(7) {whetstone} [oewn-04584712-n]: a flat stone for sharpening edged tools or knives</w:t>
      </w:r>
    </w:p>
    <w:p>
      <w:pPr>
        <w:ind w:left="2400"/>
      </w:pPr>
      <w:r>
        <w:t>(8) {hone} [oewn-03535691-n]: a whetstone made of fine gritstone; used for sharpening razors</w:t>
      </w:r>
    </w:p>
    <w:p>
      <w:pPr>
        <w:ind w:left="2400"/>
      </w:pPr>
      <w:r>
        <w:t>(8) {oilstone} [oewn-03850627-n]: a whetstone for use with oil</w:t>
      </w:r>
    </w:p>
    <w:p>
      <w:pPr>
        <w:ind w:left="1500"/>
      </w:pPr>
      <w:r>
        <w:t>(5) {paving, pavement, paving material} [oewn-15002063-n]: material used to pave an area</w:t>
      </w:r>
    </w:p>
    <w:p>
      <w:pPr>
        <w:ind w:left="1800"/>
      </w:pPr>
      <w:r>
        <w:t>(6) {asphalt} [oewn-14793644-n]: mixed asphalt and crushed gravel or sand; used especially for paving but also for roofing</w:t>
      </w:r>
    </w:p>
    <w:p>
      <w:pPr>
        <w:ind w:left="1800"/>
      </w:pPr>
      <w:r>
        <w:t>(6) {blacktop, blacktopping} [oewn-15001430-n]: a black bituminous material used for paving roads or other areas; usually spread over crushed rock</w:t>
      </w:r>
    </w:p>
    <w:p>
      <w:pPr>
        <w:ind w:left="1800"/>
      </w:pPr>
      <w:r>
        <w:t>(6) {macadam} [oewn-15001634-n]: broken stone used in macadamized roadways</w:t>
      </w:r>
    </w:p>
    <w:p>
      <w:pPr>
        <w:ind w:left="1800"/>
      </w:pPr>
      <w:r>
        <w:t>(6) {tarmacadam, tarmac} [oewn-15001747-n]: a paving material of tar and broken stone; mixed in a factory and shaped during paving</w:t>
      </w:r>
    </w:p>
    <w:p>
      <w:pPr>
        <w:ind w:left="1500"/>
      </w:pPr>
      <w:r>
        <w:t>(5) {article} [oewn-00023083-n]: one of a class of artifacts</w:t>
      </w:r>
    </w:p>
    <w:p>
      <w:pPr>
        <w:ind w:left="1800"/>
      </w:pPr>
      <w:r>
        <w:t>(6) {breakable} [oewn-02897286-n]: an article that is fragile and easily broken</w:t>
      </w:r>
    </w:p>
    <w:p>
      <w:pPr>
        <w:ind w:left="1800"/>
      </w:pPr>
      <w:r>
        <w:t>(6) {knickknack, novelty} [oewn-03628657-n]: a small inexpensive mass-produced article</w:t>
      </w:r>
    </w:p>
    <w:p>
      <w:pPr>
        <w:ind w:left="1800"/>
      </w:pPr>
      <w:r>
        <w:t>(6) {notion} [oewn-03838339-n]: (usually plural) small personal articles or clothing or sewing items</w:t>
      </w:r>
    </w:p>
    <w:p>
      <w:pPr>
        <w:ind w:left="2100"/>
      </w:pPr>
      <w:r>
        <w:t>(7) {ribbon} [oewn-04095011-n]: notion consisting of a narrow strip of fine material used for trimming</w:t>
      </w:r>
    </w:p>
    <w:p>
      <w:pPr>
        <w:ind w:left="2400"/>
      </w:pPr>
      <w:r>
        <w:t>(8) {riband, ribband} [oewn-04094544-n]: a ribbon used as a decoration</w:t>
      </w:r>
    </w:p>
    <w:p>
      <w:pPr>
        <w:ind w:left="1800"/>
      </w:pPr>
      <w:r>
        <w:t>(6) {ware} [oewn-04558126-n]: articles of the same kind or material; usually used in combination: ‘silverware’, ‘software’</w:t>
      </w:r>
    </w:p>
    <w:p>
      <w:pPr>
        <w:ind w:left="2100"/>
      </w:pPr>
      <w:r>
        <w:t>(7) {article of commerce} [oewn-02748096-n]: an article that is offered for sale</w:t>
      </w:r>
    </w:p>
    <w:p>
      <w:pPr>
        <w:ind w:left="2400"/>
      </w:pPr>
      <w:r>
        <w:t>(8) {tinware} [oewn-04447620-n]: articles of commerce made of tin plate</w:t>
      </w:r>
    </w:p>
    <w:p>
      <w:pPr>
        <w:ind w:left="2100"/>
      </w:pPr>
      <w:r>
        <w:t>(7) {metalware} [oewn-03757753-n]: household articles made of metal (especially for use at table)</w:t>
      </w:r>
    </w:p>
    <w:p>
      <w:pPr>
        <w:ind w:left="2400"/>
      </w:pPr>
      <w:r>
        <w:t>(8) {tole} [oewn-04456317-n]: enameled or lacquered metalware (usually gilded and elaborately painted); popular in the 18th century</w:t>
      </w:r>
    </w:p>
    <w:p>
      <w:pPr>
        <w:ind w:left="2100"/>
      </w:pPr>
      <w:r>
        <w:t>(7) {tableware} [oewn-04389081-n]: articles for use at the table (dishes and silverware and glassware)</w:t>
      </w:r>
    </w:p>
    <w:p>
      <w:pPr>
        <w:ind w:left="2400"/>
      </w:pPr>
      <w:r>
        <w:t>(8) {chopstick} [oewn-03029438-n]: one of a pair of slender sticks used as oriental tableware to eat food with</w:t>
      </w:r>
    </w:p>
    <w:p>
      <w:pPr>
        <w:ind w:left="2400"/>
      </w:pPr>
      <w:r>
        <w:t>(8) {crockery, dishware} [oewn-03138189-n]: tableware (eating and serving dishes) collectively</w:t>
      </w:r>
    </w:p>
    <w:p>
      <w:pPr>
        <w:ind w:left="2700"/>
      </w:pPr>
      <w:r>
        <w:t>(9) {chinaware, china} [oewn-03022147-n]: dishware made of high quality porcelain</w:t>
      </w:r>
    </w:p>
    <w:p>
      <w:pPr>
        <w:ind w:left="3000"/>
      </w:pPr>
      <w:r>
        <w:t>(10) {willowware, willow-pattern} [oewn-04592230-n]: chinaware decorated with a blue Chinese design on a white background depicting a willow tree and often a river</w:t>
      </w:r>
    </w:p>
    <w:p>
      <w:pPr>
        <w:ind w:left="2700"/>
      </w:pPr>
      <w:r>
        <w:t>(9) {cup} [oewn-03152175-n]: a small open container usually used for drinking; usually has a handle</w:t>
      </w:r>
    </w:p>
    <w:p>
      <w:pPr>
        <w:ind w:left="3000"/>
      </w:pPr>
      <w:r>
        <w:t>(10) {beaker} [oewn-02818884-n]: a cup (usually without a handle)</w:t>
      </w:r>
    </w:p>
    <w:p>
      <w:pPr>
        <w:ind w:left="3000"/>
      </w:pPr>
      <w:r>
        <w:t>(10) {chalice, goblet} [oewn-03006552-n]: a bowl-shaped drinking vessel; especially the Eucharistic cup</w:t>
      </w:r>
    </w:p>
    <w:p>
      <w:pPr>
        <w:ind w:left="3000"/>
      </w:pPr>
      <w:r>
        <w:t>(10) {coffee cup} [oewn-03067076-n]: a cup from which coffee is drunk</w:t>
      </w:r>
    </w:p>
    <w:p>
      <w:pPr>
        <w:ind w:left="3300"/>
      </w:pPr>
      <w:r>
        <w:t>(11) {demitasse} [oewn-03179397-n]: small coffee cup; for serving black coffee</w:t>
      </w:r>
    </w:p>
    <w:p>
      <w:pPr>
        <w:ind w:left="3000"/>
      </w:pPr>
      <w:r>
        <w:t>(10) {Dixie cup, paper cup} [oewn-03221413-n]: a disposable cup made of paper; for holding drinks</w:t>
      </w:r>
    </w:p>
    <w:p>
      <w:pPr>
        <w:ind w:left="3000"/>
      </w:pPr>
      <w:r>
        <w:t>(10) {grace cup} [oewn-03456197-n]: cup to be passed around for the final toast after a meal</w:t>
      </w:r>
    </w:p>
    <w:p>
      <w:pPr>
        <w:ind w:left="3000"/>
      </w:pPr>
      <w:r>
        <w:t>(10) {kylix, cylix} [oewn-03634811-n]: a shallow drinking cup with two handles; used in ancient Greece</w:t>
      </w:r>
    </w:p>
    <w:p>
      <w:pPr>
        <w:ind w:left="3000"/>
      </w:pPr>
      <w:r>
        <w:t>(10) {mustache cup, moustache cup} [oewn-03808183-n]: a drinking cup with a bar inside the rim to keep a man's mustache out of the drink</w:t>
      </w:r>
    </w:p>
    <w:p>
      <w:pPr>
        <w:ind w:left="3000"/>
      </w:pPr>
      <w:r>
        <w:t>(10) {scyphus} [oewn-04165199-n]: an ancient Greek drinking cup; two handles and footed base</w:t>
      </w:r>
    </w:p>
    <w:p>
      <w:pPr>
        <w:ind w:left="3000"/>
      </w:pPr>
      <w:r>
        <w:t>(10) {teacup} [oewn-04404587-n]: a cup from which tea is drunk</w:t>
      </w:r>
    </w:p>
    <w:p>
      <w:pPr>
        <w:ind w:left="3000"/>
      </w:pPr>
      <w:r>
        <w:t>(10) {muffin case, muffin cup} [oewn-92459601-n]: a round sheet of paper, foil, or silicone with scallop-pressed edges, giving the muffin a round cup shape.</w:t>
      </w:r>
    </w:p>
    <w:p>
      <w:pPr>
        <w:ind w:left="2700"/>
      </w:pPr>
      <w:r>
        <w:t>(9) {dish} [oewn-03211629-n]: a piece of dishware normally used as a container for holding or serving food</w:t>
      </w:r>
    </w:p>
    <w:p>
      <w:pPr>
        <w:ind w:left="3000"/>
      </w:pPr>
      <w:r>
        <w:t>(10) {bowl} [oewn-02884182-n]: a dish that is round and open at the top for serving foods</w:t>
      </w:r>
    </w:p>
    <w:p>
      <w:pPr>
        <w:ind w:left="3300"/>
      </w:pPr>
      <w:r>
        <w:t>(11) {cereal bowl} [oewn-03001517-n]: a bowl for holding breakfast cereal</w:t>
      </w:r>
    </w:p>
    <w:p>
      <w:pPr>
        <w:ind w:left="3300"/>
      </w:pPr>
      <w:r>
        <w:t>(11) {finger bowl} [oewn-03346551-n]: small bowl for rinsing the fingers at table</w:t>
      </w:r>
    </w:p>
    <w:p>
      <w:pPr>
        <w:ind w:left="3300"/>
      </w:pPr>
      <w:r>
        <w:t>(11) {mixing bowl} [oewn-03781079-n]: bowl used with an electric mixer</w:t>
      </w:r>
    </w:p>
    <w:p>
      <w:pPr>
        <w:ind w:left="3300"/>
      </w:pPr>
      <w:r>
        <w:t>(11) {porringer} [oewn-03991117-n]: a shallow metal bowl (usually with a handle)</w:t>
      </w:r>
    </w:p>
    <w:p>
      <w:pPr>
        <w:ind w:left="3300"/>
      </w:pPr>
      <w:r>
        <w:t>(11) {punch bowl} [oewn-04030089-n]: a large bowl for serving beverages; usually with a ladle</w:t>
      </w:r>
    </w:p>
    <w:p>
      <w:pPr>
        <w:ind w:left="3300"/>
      </w:pPr>
      <w:r>
        <w:t>(11) {salad bowl} [oewn-04137340-n]: a large bowl for mixing and serving a salad</w:t>
      </w:r>
    </w:p>
    <w:p>
      <w:pPr>
        <w:ind w:left="3300"/>
      </w:pPr>
      <w:r>
        <w:t>(11) {slop basin, slop bowl} [oewn-04249832-n]: a bowl into which the dregs of teacups and coffee cups are emptied at the table</w:t>
      </w:r>
    </w:p>
    <w:p>
      <w:pPr>
        <w:ind w:left="3300"/>
      </w:pPr>
      <w:r>
        <w:t>(11) {soup bowl} [oewn-04270367-n]: a bowl for serving soup</w:t>
      </w:r>
    </w:p>
    <w:p>
      <w:pPr>
        <w:ind w:left="3000"/>
      </w:pPr>
      <w:r>
        <w:t>(10) {butter dish} [oewn-02931148-n]: a small dish (often with a cover) for holding butter at the table</w:t>
      </w:r>
    </w:p>
    <w:p>
      <w:pPr>
        <w:ind w:left="3000"/>
      </w:pPr>
      <w:r>
        <w:t>(10) {casserole} [oewn-02982212-n]: large deep dish in which food can be cooked and served</w:t>
      </w:r>
    </w:p>
    <w:p>
      <w:pPr>
        <w:ind w:left="3300"/>
      </w:pPr>
      <w:r>
        <w:t>(11) {cocotte} [oewn-03066339-n]: a small casserole in which individual portions can be cooked and served</w:t>
      </w:r>
    </w:p>
    <w:p>
      <w:pPr>
        <w:ind w:left="3000"/>
      </w:pPr>
      <w:r>
        <w:t>(10) {coquille} [oewn-03109865-n]: a dish in the form of a scallop shell</w:t>
      </w:r>
    </w:p>
    <w:p>
      <w:pPr>
        <w:ind w:left="3000"/>
      </w:pPr>
      <w:r>
        <w:t>(10) {gravy boat, gravy holder, sauceboat, boat} [oewn-03460968-n]: a dish (often boat-shaped) for serving gravy or sauce</w:t>
      </w:r>
    </w:p>
    <w:p>
      <w:pPr>
        <w:ind w:left="3300"/>
      </w:pPr>
      <w:r>
        <w:t>(11) {argyll, argyle} [oewn-02740171-n]: a covered gravy holder of silver or other metal containing a detachable central vessel for hot water to keep the gravy warm</w:t>
      </w:r>
    </w:p>
    <w:p>
      <w:pPr>
        <w:ind w:left="3000"/>
      </w:pPr>
      <w:r>
        <w:t>(10) {Petri dish} [oewn-03926410-n]: a shallow dish used to culture bacteria</w:t>
      </w:r>
    </w:p>
    <w:p>
      <w:pPr>
        <w:ind w:left="3000"/>
      </w:pPr>
      <w:r>
        <w:t>(10) {ramekin, ramequin} [oewn-04058045-n]: a small fireproof dish used for baking and serving individual portions</w:t>
      </w:r>
    </w:p>
    <w:p>
      <w:pPr>
        <w:ind w:left="3000"/>
      </w:pPr>
      <w:r>
        <w:t>(10) {serving dish} [oewn-04183251-n]: a dish used for serving food</w:t>
      </w:r>
    </w:p>
    <w:p>
      <w:pPr>
        <w:ind w:left="3300"/>
      </w:pPr>
      <w:r>
        <w:t>(11) {tureen} [oewn-04506357-n]: large deep serving dish with a cover; for serving soups and stews</w:t>
      </w:r>
    </w:p>
    <w:p>
      <w:pPr>
        <w:ind w:left="3000"/>
      </w:pPr>
      <w:r>
        <w:t>(10) {sugar bowl} [oewn-04357659-n]: a dish in which sugar is served</w:t>
      </w:r>
    </w:p>
    <w:p>
      <w:pPr>
        <w:ind w:left="3000"/>
      </w:pPr>
      <w:r>
        <w:t>(10) {watch glass} [oewn-04563950-n]: laboratory glassware; a shallow glass dish used as an evaporating surface or to cover a beaker</w:t>
      </w:r>
    </w:p>
    <w:p>
      <w:pPr>
        <w:ind w:left="2700"/>
      </w:pPr>
      <w:r>
        <w:t>(9) {eggcup, egg cup} [oewn-03271409-n]: dishware consisting of a small cup for serving a boiled egg</w:t>
      </w:r>
    </w:p>
    <w:p>
      <w:pPr>
        <w:ind w:left="2700"/>
      </w:pPr>
      <w:r>
        <w:t>(9) {ovenware} [oewn-03868504-n]: heat-resistant dishware in which food can be cooked as well as served</w:t>
      </w:r>
    </w:p>
    <w:p>
      <w:pPr>
        <w:ind w:left="2400"/>
      </w:pPr>
      <w:r>
        <w:t>(8) {cutlery, eating utensil} [oewn-03158041-n]: tableware implements for cutting and eating food</w:t>
      </w:r>
    </w:p>
    <w:p>
      <w:pPr>
        <w:ind w:left="2700"/>
      </w:pPr>
      <w:r>
        <w:t>(9) {fork} [oewn-03388794-n]: a utensil with two or more prongs, used for serving or eating food</w:t>
      </w:r>
    </w:p>
    <w:p>
      <w:pPr>
        <w:ind w:left="3000"/>
      </w:pPr>
      <w:r>
        <w:t>(10) {carving fork} [oewn-02977264-n]: a large fork used in carving cooked meat</w:t>
      </w:r>
    </w:p>
    <w:p>
      <w:pPr>
        <w:ind w:left="3000"/>
      </w:pPr>
      <w:r>
        <w:t>(10) {salad fork} [oewn-04137440-n]: a fork intended for eating salads</w:t>
      </w:r>
    </w:p>
    <w:p>
      <w:pPr>
        <w:ind w:left="3000"/>
      </w:pPr>
      <w:r>
        <w:t>(10) {tablefork} [oewn-04387342-n]: a fork for eating at a dining table</w:t>
      </w:r>
    </w:p>
    <w:p>
      <w:pPr>
        <w:ind w:left="3000"/>
      </w:pPr>
      <w:r>
        <w:t>(10) {toasting fork} [oewn-04449716-n]: long-handled fork for cooking or toasting frankfurters or bread etc. (especially over an open fire)</w:t>
      </w:r>
    </w:p>
    <w:p>
      <w:pPr>
        <w:ind w:left="3000"/>
      </w:pPr>
      <w:r>
        <w:t>(10) {barbecue fork} [oewn-92460136-n]: an elongated, two-pronged fork used to lift and turn food while being cooked as in the case of barbecue.</w:t>
      </w:r>
    </w:p>
    <w:p>
      <w:pPr>
        <w:ind w:left="2700"/>
      </w:pPr>
      <w:r>
        <w:t>(9) {spoon} [oewn-04291140-n]: a piece of cutlery with a shallow bowl-shaped container and a handle; used to stir or serve or take up food</w:t>
      </w:r>
    </w:p>
    <w:p>
      <w:pPr>
        <w:ind w:left="3000"/>
      </w:pPr>
      <w:r>
        <w:t>(10) {dessert spoon} [oewn-03185050-n]: a spoon larger than a teaspoon and smaller than a tablespoon</w:t>
      </w:r>
    </w:p>
    <w:p>
      <w:pPr>
        <w:ind w:left="3000"/>
      </w:pPr>
      <w:r>
        <w:t>(10) {runcible spoon} [oewn-04126724-n]: a fork-like spoon with a cutting edge; coined by Edward Lear</w:t>
      </w:r>
    </w:p>
    <w:p>
      <w:pPr>
        <w:ind w:left="3000"/>
      </w:pPr>
      <w:r>
        <w:t>(10) {soupspoon, soup spoon} [oewn-04270612-n]: a spoon with a rounded bowl for eating soup</w:t>
      </w:r>
    </w:p>
    <w:p>
      <w:pPr>
        <w:ind w:left="3000"/>
      </w:pPr>
      <w:r>
        <w:t>(10) {sugar spoon, sugar shell} [oewn-04357847-n]: a spoon for serving sugar; often made in the shape of a seashell</w:t>
      </w:r>
    </w:p>
    <w:p>
      <w:pPr>
        <w:ind w:left="3000"/>
      </w:pPr>
      <w:r>
        <w:t>(10) {tablespoon} [oewn-04388160-n]: a spoon larger than a dessert spoon; used for serving</w:t>
      </w:r>
    </w:p>
    <w:p>
      <w:pPr>
        <w:ind w:left="3000"/>
      </w:pPr>
      <w:r>
        <w:t>(10) {tea maker} [oewn-04404995-n]: a covered spoon with perforations</w:t>
      </w:r>
    </w:p>
    <w:p>
      <w:pPr>
        <w:ind w:left="3000"/>
      </w:pPr>
      <w:r>
        <w:t>(10) {teaspoon} [oewn-04405823-n]: a small spoon used for stirring tea or coffee; holds about one fluid dram</w:t>
      </w:r>
    </w:p>
    <w:p>
      <w:pPr>
        <w:ind w:left="3300"/>
      </w:pPr>
      <w:r>
        <w:t>(11) {iced-tea spoon} [oewn-03562450-n]: a teaspoon with a long handle</w:t>
      </w:r>
    </w:p>
    <w:p>
      <w:pPr>
        <w:ind w:left="3000"/>
      </w:pPr>
      <w:r>
        <w:t>(10) {wooden spoon} [oewn-04605240-n]: a spoon made of wood</w:t>
      </w:r>
    </w:p>
    <w:p>
      <w:pPr>
        <w:ind w:left="2700"/>
      </w:pPr>
      <w:r>
        <w:t>(9) {Spork} [oewn-04291576-n]: trademark for a plastic eating utensil that has both tines and a bowl like a spoon</w:t>
      </w:r>
    </w:p>
    <w:p>
      <w:pPr>
        <w:ind w:left="2700"/>
      </w:pPr>
      <w:r>
        <w:t>(9) {table knife} [oewn-04387433-n]: a knife used for eating at dining table</w:t>
      </w:r>
    </w:p>
    <w:p>
      <w:pPr>
        <w:ind w:left="3000"/>
      </w:pPr>
      <w:r>
        <w:t>(10) {butter knife} [oewn-02931433-n]: a small knife with a dull blade; for cutting or spreading butter</w:t>
      </w:r>
    </w:p>
    <w:p>
      <w:pPr>
        <w:ind w:left="3000"/>
      </w:pPr>
      <w:r>
        <w:t>(10) {case knife} [oewn-02979708-n]: a metal blade with a handle; used as cutlery</w:t>
      </w:r>
    </w:p>
    <w:p>
      <w:pPr>
        <w:ind w:left="3000"/>
      </w:pPr>
      <w:r>
        <w:t>(10) {fish knife} [oewn-03357212-n]: a small table knife with a spatula blade used for eating fish</w:t>
      </w:r>
    </w:p>
    <w:p>
      <w:pPr>
        <w:ind w:left="3000"/>
      </w:pPr>
      <w:r>
        <w:t>(10) {steak knife} [oewn-04315124-n]: a sharp table knife used in eating steak</w:t>
      </w:r>
    </w:p>
    <w:p>
      <w:pPr>
        <w:ind w:left="2400"/>
      </w:pPr>
      <w:r>
        <w:t>(8) {dinnerware} [oewn-03207306-n]: the tableware (plates and platters and serving bowls etc.) used in serving a meal</w:t>
      </w:r>
    </w:p>
    <w:p>
      <w:pPr>
        <w:ind w:left="2400"/>
      </w:pPr>
      <w:r>
        <w:t>(8) {flatware} [oewn-03366791-n]: tableware that is relatively flat and fashioned as a single piece</w:t>
      </w:r>
    </w:p>
    <w:p>
      <w:pPr>
        <w:ind w:left="2700"/>
      </w:pPr>
      <w:r>
        <w:t>(9) {plate} [oewn-03965779-n]: dish on which food is served or from which food is eaten</w:t>
      </w:r>
    </w:p>
    <w:p>
      <w:pPr>
        <w:ind w:left="3000"/>
      </w:pPr>
      <w:r>
        <w:t>(10) {dessert plate} [oewn-03184946-n]: a small plate on which dessert can be served</w:t>
      </w:r>
    </w:p>
    <w:p>
      <w:pPr>
        <w:ind w:left="3000"/>
      </w:pPr>
      <w:r>
        <w:t>(10) {dinner plate} [oewn-03206807-n]: a plate from which a diner eats during the main course of a meal</w:t>
      </w:r>
    </w:p>
    <w:p>
      <w:pPr>
        <w:ind w:left="3000"/>
      </w:pPr>
      <w:r>
        <w:t>(10) {paper plate} [oewn-03893300-n]: a disposable plate made of cardboard</w:t>
      </w:r>
    </w:p>
    <w:p>
      <w:pPr>
        <w:ind w:left="3000"/>
      </w:pPr>
      <w:r>
        <w:t>(10) {salad plate, salad bowl} [oewn-04137530-n]: a plate or bowl for individual servings of salad</w:t>
      </w:r>
    </w:p>
    <w:p>
      <w:pPr>
        <w:ind w:left="3000"/>
      </w:pPr>
      <w:r>
        <w:t>(10) {soup plate} [oewn-04270527-n]: a deep plate with a wide rim</w:t>
      </w:r>
    </w:p>
    <w:p>
      <w:pPr>
        <w:ind w:left="3000"/>
      </w:pPr>
      <w:r>
        <w:t>(10) {steel plate} [oewn-04318937-n]: a plate of steel</w:t>
      </w:r>
    </w:p>
    <w:p>
      <w:pPr>
        <w:ind w:left="2700"/>
      </w:pPr>
      <w:r>
        <w:t>(9) {platter} [oewn-03969492-n]: a large shallow dish used for serving food</w:t>
      </w:r>
    </w:p>
    <w:p>
      <w:pPr>
        <w:ind w:left="2700"/>
      </w:pPr>
      <w:r>
        <w:t>(9) {saucer} [oewn-04146374-n]: a small shallow dish for holding a cup at the table</w:t>
      </w:r>
    </w:p>
    <w:p>
      <w:pPr>
        <w:ind w:left="2400"/>
      </w:pPr>
      <w:r>
        <w:t>(8) {glassware, glasswork} [oewn-03443988-n]: an article of tableware made of glass</w:t>
      </w:r>
    </w:p>
    <w:p>
      <w:pPr>
        <w:ind w:left="2700"/>
      </w:pPr>
      <w:r>
        <w:t>(9) {crystal} [oewn-03147485-n]: glassware made of quartz</w:t>
      </w:r>
    </w:p>
    <w:p>
      <w:pPr>
        <w:ind w:left="2700"/>
      </w:pPr>
      <w:r>
        <w:t>(9) {cut glass} [oewn-03157811-n]: glass decorated by cutting or grinding facets</w:t>
      </w:r>
    </w:p>
    <w:p>
      <w:pPr>
        <w:ind w:left="2700"/>
      </w:pPr>
      <w:r>
        <w:t>(9) {glass} [oewn-03443585-n]: glassware collectively</w:t>
      </w:r>
    </w:p>
    <w:p>
      <w:pPr>
        <w:ind w:left="2700"/>
      </w:pPr>
      <w:r>
        <w:t>(9) {Venetian glass} [oewn-04533024-n]: fine glassware made near Venice</w:t>
      </w:r>
    </w:p>
    <w:p>
      <w:pPr>
        <w:ind w:left="2700"/>
      </w:pPr>
      <w:r>
        <w:t>(9) {laboratory glassware} [oewn-92406133-n]: Laboratory glassware refers to a variety of equipment, traditionally made of glass, used for scientific experiments and other work in science, especially in chemistry and biology laboratories.</w:t>
      </w:r>
    </w:p>
    <w:p>
      <w:pPr>
        <w:ind w:left="3000"/>
      </w:pPr>
      <w:r>
        <w:t>(10) {gas-washing bottle, gas washing bottle} [oewn-92463456-n]: a bottle used for saturating a liquid with a gas.</w:t>
      </w:r>
    </w:p>
    <w:p>
      <w:pPr>
        <w:ind w:left="2400"/>
      </w:pPr>
      <w:r>
        <w:t>(8) {gold plate} [oewn-03450405-n]: tableware that is plated with gold</w:t>
      </w:r>
    </w:p>
    <w:p>
      <w:pPr>
        <w:ind w:left="2400"/>
      </w:pPr>
      <w:r>
        <w:t>(8) {service, table service} [oewn-04182441-n]: tableware consisting of a complete set of articles (silver or dishware) for use at table</w:t>
      </w:r>
    </w:p>
    <w:p>
      <w:pPr>
        <w:ind w:left="2700"/>
      </w:pPr>
      <w:r>
        <w:t>(9) {dinner service, dinner set} [oewn-03206930-n]: a table service for serving dinner</w:t>
      </w:r>
    </w:p>
    <w:p>
      <w:pPr>
        <w:ind w:left="2700"/>
      </w:pPr>
      <w:r>
        <w:t>(9) {place setting, setting} [oewn-03960019-n]: a table service for one person</w:t>
      </w:r>
    </w:p>
    <w:p>
      <w:pPr>
        <w:ind w:left="2400"/>
      </w:pPr>
      <w:r>
        <w:t>(8) {silver plate} [oewn-04228012-n]: tableware that is plated with silver</w:t>
      </w:r>
    </w:p>
    <w:p>
      <w:pPr>
        <w:ind w:left="2400"/>
      </w:pPr>
      <w:r>
        <w:t>(8) {silverware} [oewn-04228491-n]: tableware made of silver or silver plate or pewter or stainless steel</w:t>
      </w:r>
    </w:p>
    <w:p>
      <w:pPr>
        <w:ind w:left="2700"/>
      </w:pPr>
      <w:r>
        <w:t>(9) {flatware, silver} [oewn-03366683-n]: silverware eating utensils</w:t>
      </w:r>
    </w:p>
    <w:p>
      <w:pPr>
        <w:ind w:left="2700"/>
      </w:pPr>
      <w:r>
        <w:t>(9) {hollowware, holloware} [oewn-03532329-n]: silverware serving dishes</w:t>
      </w:r>
    </w:p>
    <w:p>
      <w:pPr>
        <w:ind w:left="2400"/>
      </w:pPr>
      <w:r>
        <w:t>(8) {tea service, tea set} [oewn-04405444-n]: a set of china or silverware for serving tea</w:t>
      </w:r>
    </w:p>
    <w:p>
      <w:pPr>
        <w:ind w:left="2100"/>
      </w:pPr>
      <w:r>
        <w:t>(7) {woodenware} [oewn-04605131-n]: ware for domestic use made of wood</w:t>
      </w:r>
    </w:p>
    <w:p>
      <w:pPr>
        <w:ind w:left="1500"/>
      </w:pPr>
      <w:r>
        <w:t>(5) {Americana} [oewn-02704252-n]: any artifact (such as books or furniture or art) that is distinctive of America</w:t>
      </w:r>
    </w:p>
    <w:p>
      <w:pPr>
        <w:ind w:left="1500"/>
      </w:pPr>
      <w:r>
        <w:t>(5) {anachronism} [oewn-02709895-n]: an artifact that belongs to another time</w:t>
      </w:r>
    </w:p>
    <w:p>
      <w:pPr>
        <w:ind w:left="1500"/>
      </w:pPr>
      <w:r>
        <w:t>(5) {antiquity} [oewn-02726951-n]: an artifact surviving from the past</w:t>
      </w:r>
    </w:p>
    <w:p>
      <w:pPr>
        <w:ind w:left="1800"/>
      </w:pPr>
      <w:r>
        <w:t>(6) {antique} [oewn-02726679-n]: any piece of furniture or decorative object or the like produced in a former period and valuable because of its beauty or rarity</w:t>
      </w:r>
    </w:p>
    <w:p>
      <w:pPr>
        <w:ind w:left="1800"/>
      </w:pPr>
      <w:r>
        <w:t>(6) {relic} [oewn-04080659-n]: an antiquity that has survived from the distant past</w:t>
      </w:r>
    </w:p>
    <w:p>
      <w:pPr>
        <w:ind w:left="1800"/>
      </w:pPr>
      <w:r>
        <w:t>(6) {Roman building} [oewn-04111594-n]: a building constructed by the ancient Romans</w:t>
      </w:r>
    </w:p>
    <w:p>
      <w:pPr>
        <w:ind w:left="2100"/>
      </w:pPr>
      <w:r>
        <w:t>(7) {basilica, Roman basilica} [oewn-02804213-n]: a Roman building used for public administration</w:t>
      </w:r>
    </w:p>
    <w:p>
      <w:pPr>
        <w:ind w:left="1500"/>
      </w:pPr>
      <w:r>
        <w:t>(5) {block} [oewn-02855782-n]: a solid piece of something (usually having flat rectangular sides)</w:t>
      </w:r>
    </w:p>
    <w:p>
      <w:pPr>
        <w:ind w:left="1800"/>
      </w:pPr>
      <w:r>
        <w:t>(6) {anvil} [oewn-02728797-n]: a heavy block of iron or steel on which hot metals are shaped by hammering</w:t>
      </w:r>
    </w:p>
    <w:p>
      <w:pPr>
        <w:ind w:left="1800"/>
      </w:pPr>
      <w:r>
        <w:t>(6) {briquette, briquet} [oewn-02905715-n]: a block made from charcoal or coal dust and burned as fuel</w:t>
      </w:r>
    </w:p>
    <w:p>
      <w:pPr>
        <w:ind w:left="1800"/>
      </w:pPr>
      <w:r>
        <w:t>(6) {cake, bar} [oewn-02940853-n]: a block of solid substance (such as soap or wax)</w:t>
      </w:r>
    </w:p>
    <w:p>
      <w:pPr>
        <w:ind w:left="2100"/>
      </w:pPr>
      <w:r>
        <w:t>(7) {tablet} [oewn-04388270-n]: a small flat compressed cake of some substance</w:t>
      </w:r>
    </w:p>
    <w:p>
      <w:pPr>
        <w:ind w:left="1800"/>
      </w:pPr>
      <w:r>
        <w:t>(6) {chock, wedge} [oewn-03027561-n]: a block of wood used to prevent the sliding or rolling of a heavy object</w:t>
      </w:r>
    </w:p>
    <w:p>
      <w:pPr>
        <w:ind w:left="2100"/>
      </w:pPr>
      <w:r>
        <w:t>(7) {sprag} [oewn-04294589-n]: a chock or bar wedged under a wheel or between the spokes to prevent a vehicle from rolling down an incline</w:t>
      </w:r>
    </w:p>
    <w:p>
      <w:pPr>
        <w:ind w:left="1800"/>
      </w:pPr>
      <w:r>
        <w:t>(6) {chopping block} [oewn-03029040-n]: a steady wooden block on which food can be cut or diced or wood can be split</w:t>
      </w:r>
    </w:p>
    <w:p>
      <w:pPr>
        <w:ind w:left="1800"/>
      </w:pPr>
      <w:r>
        <w:t>(6) {crosshead} [oewn-03141695-n]: metal block that connects to a piston; it slides on parallel guides and moves a connecting rod back and forth</w:t>
      </w:r>
    </w:p>
    <w:p>
      <w:pPr>
        <w:ind w:left="1800"/>
      </w:pPr>
      <w:r>
        <w:t>(6) {cube, square block} [oewn-03149258-n]: a block in the (approximate) shape of a cube</w:t>
      </w:r>
    </w:p>
    <w:p>
      <w:pPr>
        <w:ind w:left="2100"/>
      </w:pPr>
      <w:r>
        <w:t>(7) {die, dice} [oewn-03195713-n]: a small cube with 1 to 6 spots on the six faces; used in gambling to generate random numbers</w:t>
      </w:r>
    </w:p>
    <w:p>
      <w:pPr>
        <w:ind w:left="2400"/>
      </w:pPr>
      <w:r>
        <w:t>(8) {five-spot, five} [oewn-03358629-n]: a playing card or a domino or a die whose upward face shows five pips</w:t>
      </w:r>
    </w:p>
    <w:p>
      <w:pPr>
        <w:ind w:left="2400"/>
      </w:pPr>
      <w:r>
        <w:t>(8) {four-spot, four} [oewn-03393672-n]: a playing card or domino or die whose upward face shows four pips</w:t>
      </w:r>
    </w:p>
    <w:p>
      <w:pPr>
        <w:ind w:left="2400"/>
      </w:pPr>
      <w:r>
        <w:t>(8) {one-spot} [oewn-03852734-n]: a domino or die whose upward face shows one pip</w:t>
      </w:r>
    </w:p>
    <w:p>
      <w:pPr>
        <w:ind w:left="2400"/>
      </w:pPr>
      <w:r>
        <w:t>(8) {six-spot, six} [oewn-04232479-n]: a playing card or domino or die whose upward face shows six pips</w:t>
      </w:r>
    </w:p>
    <w:p>
      <w:pPr>
        <w:ind w:left="2400"/>
      </w:pPr>
      <w:r>
        <w:t>(8) {D4} [oewn-90019041-n]: a four-sided die</w:t>
      </w:r>
    </w:p>
    <w:p>
      <w:pPr>
        <w:ind w:left="2100"/>
      </w:pPr>
      <w:r>
        <w:t>(7) {ice cube} [oewn-03562321-n]: a small cube of artificial ice; used for cooling drinks</w:t>
      </w:r>
    </w:p>
    <w:p>
      <w:pPr>
        <w:ind w:left="1800"/>
      </w:pPr>
      <w:r>
        <w:t>(6) {domino} [oewn-03225505-n]: a small rectangular block used in playing the game of dominoes; the face of each block has two equal areas that can bear 0 to 6 dots</w:t>
      </w:r>
    </w:p>
    <w:p>
      <w:pPr>
        <w:ind w:left="1800"/>
      </w:pPr>
      <w:r>
        <w:t>(6) {ingot} [oewn-03575706-n]: metal that is cast in the shape of a block for convenient handling</w:t>
      </w:r>
    </w:p>
    <w:p>
      <w:pPr>
        <w:ind w:left="2100"/>
      </w:pPr>
      <w:r>
        <w:t>(7) {bullion} [oewn-02920867-n]: gold or silver in bars or ingots</w:t>
      </w:r>
    </w:p>
    <w:p>
      <w:pPr>
        <w:ind w:left="2100"/>
      </w:pPr>
      <w:r>
        <w:t>(7) {pig} [oewn-03941274-n]: a crude block of metal (lead or iron) poured from a smelting furnace</w:t>
      </w:r>
    </w:p>
    <w:p>
      <w:pPr>
        <w:ind w:left="1800"/>
      </w:pPr>
      <w:r>
        <w:t>(6) {nog} [oewn-03832824-n]: a wooden block built into a masonry wall so that joinery structure can be nailed to it</w:t>
      </w:r>
    </w:p>
    <w:p>
      <w:pPr>
        <w:ind w:left="1800"/>
      </w:pPr>
      <w:r>
        <w:t>(6) {nut} [oewn-03841711-n]: a small (usually square or hexagonal) metal block with internal screw thread to be fitted onto a bolt</w:t>
      </w:r>
    </w:p>
    <w:p>
      <w:pPr>
        <w:ind w:left="2100"/>
      </w:pPr>
      <w:r>
        <w:t>(7) {hex nut} [oewn-03522590-n]: a nut with a hexagonal shape</w:t>
      </w:r>
    </w:p>
    <w:p>
      <w:pPr>
        <w:ind w:left="2100"/>
      </w:pPr>
      <w:r>
        <w:t>(7) {locknut, safety nut} [oewn-03689664-n]: supplementary nut that is screwed down on a primary nut to prevent it from loosening</w:t>
      </w:r>
    </w:p>
    <w:p>
      <w:pPr>
        <w:ind w:left="2100"/>
      </w:pPr>
      <w:r>
        <w:t>(7) {square nut} [oewn-04299050-n]: nut with a square shape</w:t>
      </w:r>
    </w:p>
    <w:p>
      <w:pPr>
        <w:ind w:left="2100"/>
      </w:pPr>
      <w:r>
        <w:t>(7) {stuffing nut, packing nut} [oewn-04352865-n]: a nut used to tighten a stuffing box</w:t>
      </w:r>
    </w:p>
    <w:p>
      <w:pPr>
        <w:ind w:left="2100"/>
      </w:pPr>
      <w:r>
        <w:t>(7) {wing nut, wing-nut, wing screw, butterfly nut, thumbnut} [oewn-04600512-n]: a threaded nut with winglike projections for thumb and forefinger leverage in turning</w:t>
      </w:r>
    </w:p>
    <w:p>
      <w:pPr>
        <w:ind w:left="1800"/>
      </w:pPr>
      <w:r>
        <w:t>(6) {pad, inkpad, inking pad, stamp pad} [oewn-03878563-n]: a block of absorbent material saturated with ink; used to transfer ink evenly to a rubber stamp</w:t>
      </w:r>
    </w:p>
    <w:p>
      <w:pPr>
        <w:ind w:left="1800"/>
      </w:pPr>
      <w:r>
        <w:t>(6) {slab} [oewn-04240514-n]: block consisting of a thick piece of something</w:t>
      </w:r>
    </w:p>
    <w:p>
      <w:pPr>
        <w:ind w:left="2100"/>
      </w:pPr>
      <w:r>
        <w:t>(7) {butcher board, butcher block} [oewn-02930270-n]: a thick wooden slab formed by bonding together thick laminated strips of unpainted hardwood</w:t>
      </w:r>
    </w:p>
    <w:p>
      <w:pPr>
        <w:ind w:left="2100"/>
      </w:pPr>
      <w:r>
        <w:t>(7) {tablet} [oewn-04388389-n]: a slab of stone or wood suitable for bearing an inscription</w:t>
      </w:r>
    </w:p>
    <w:p>
      <w:pPr>
        <w:ind w:left="2400"/>
      </w:pPr>
      <w:r>
        <w:t>(8) {abacus} [oewn-02668977-n]: a tablet placed horizontally on top of the capital of a column as an aid in supporting the architrave</w:t>
      </w:r>
    </w:p>
    <w:p>
      <w:pPr>
        <w:ind w:left="2400"/>
      </w:pPr>
      <w:r>
        <w:t>(8) {slate} [oewn-04241776-n]: (formerly) a writing tablet made of slate</w:t>
      </w:r>
    </w:p>
    <w:p>
      <w:pPr>
        <w:ind w:left="2100"/>
      </w:pPr>
      <w:r>
        <w:t>(7) {tile} [oewn-04442314-n]: a flat thin rectangular slab (as of fired clay or rubber or linoleum) used to cover surfaces</w:t>
      </w:r>
    </w:p>
    <w:p>
      <w:pPr>
        <w:ind w:left="2400"/>
      </w:pPr>
      <w:r>
        <w:t>(8) {tessera} [oewn-04422044-n]: a small square tile of stone or glass used in making mosaics</w:t>
      </w:r>
    </w:p>
    <w:p>
      <w:pPr>
        <w:ind w:left="2700"/>
      </w:pPr>
      <w:r>
        <w:t>(9) {tessella} [oewn-04421956-n]: a small tessera</w:t>
      </w:r>
    </w:p>
    <w:p>
      <w:pPr>
        <w:ind w:left="1800"/>
      </w:pPr>
      <w:r>
        <w:t>(6) {starting block} [oewn-04311695-n]: block providing bracing for a runner's feet at start of a race</w:t>
      </w:r>
    </w:p>
    <w:p>
      <w:pPr>
        <w:ind w:left="1800"/>
      </w:pPr>
      <w:r>
        <w:t>(6) {step} [oewn-04322323-n]: a solid block joined to the beams in which the heel of a ship's mast or capstan is fixed</w:t>
      </w:r>
    </w:p>
    <w:p>
      <w:pPr>
        <w:ind w:left="1800"/>
      </w:pPr>
      <w:r>
        <w:t>(6) {swage block} [oewn-04375322-n]: an iron block cut with holes and grooves to assist in cold working metal</w:t>
      </w:r>
    </w:p>
    <w:p>
      <w:pPr>
        <w:ind w:left="1800"/>
      </w:pPr>
      <w:r>
        <w:t>(6) {type} [oewn-04511781-n]: a small metal block bearing a raised character on one end; produces a printed character when inked and pressed on paper</w:t>
      </w:r>
    </w:p>
    <w:p>
      <w:pPr>
        <w:ind w:left="2100"/>
      </w:pPr>
      <w:r>
        <w:t>(7) {kern} [oewn-03616382-n]: the part of a metal type that projects beyond its body</w:t>
      </w:r>
    </w:p>
    <w:p>
      <w:pPr>
        <w:ind w:left="2100"/>
      </w:pPr>
      <w:r>
        <w:t>(7) {quad, space} [oewn-04037131-n]: (printing) a block of type without a raised letter; used for spacing between words or sentences</w:t>
      </w:r>
    </w:p>
    <w:p>
      <w:pPr>
        <w:ind w:left="2400"/>
      </w:pPr>
      <w:r>
        <w:t>(8) {hair space} [oewn-03481966-n]: (printing) the narrowest of the spaces used to separate words or letters</w:t>
      </w:r>
    </w:p>
    <w:p>
      <w:pPr>
        <w:ind w:left="1500"/>
      </w:pPr>
      <w:r>
        <w:t>(5) {button} [oewn-02932225-n]: any artifact that resembles a button</w:t>
      </w:r>
    </w:p>
    <w:p>
      <w:pPr>
        <w:ind w:left="1500"/>
      </w:pPr>
      <w:r>
        <w:t>(5) {commodity, trade good, good} [oewn-03080712-n]: a raw material that is sold in large quantities, usually to other businesses for manufacturing or production purposes</w:t>
      </w:r>
    </w:p>
    <w:p>
      <w:pPr>
        <w:ind w:left="1800"/>
      </w:pPr>
      <w:r>
        <w:t>(6) {salvage} [oewn-13268453-n]: property or goods saved from damage or destruction</w:t>
      </w:r>
    </w:p>
    <w:p>
      <w:pPr>
        <w:ind w:left="1800"/>
      </w:pPr>
      <w:r>
        <w:t>(6) {basic, staple} [oewn-02803952-n]: (usually in the plural) a necessary commodity for which demand is constant</w:t>
      </w:r>
    </w:p>
    <w:p>
      <w:pPr>
        <w:ind w:left="1800"/>
      </w:pPr>
      <w:r>
        <w:t>(6) {consumer goods} [oewn-03098030-n]: goods (as food or clothing) intended for direct use or consumption</w:t>
      </w:r>
    </w:p>
    <w:p>
      <w:pPr>
        <w:ind w:left="2100"/>
      </w:pPr>
      <w:r>
        <w:t>(7) {clothing, article of clothing, vesture, wear, wearable, habiliment} [oewn-03055525-n]: a covering designed to be worn on a person's body</w:t>
      </w:r>
    </w:p>
    <w:p>
      <w:pPr>
        <w:ind w:left="2400"/>
      </w:pPr>
      <w:r>
        <w:t>(8) {accessory, accoutrement, accouterment} [oewn-02674410-n]: clothing that is worn or carried, but not part of your main clothing</w:t>
      </w:r>
    </w:p>
    <w:p>
      <w:pPr>
        <w:ind w:left="2700"/>
      </w:pPr>
      <w:r>
        <w:t>(9) {belt} [oewn-02830790-n]: a band to tie or buckle around the body (usually at the waist)</w:t>
      </w:r>
    </w:p>
    <w:p>
      <w:pPr>
        <w:ind w:left="3000"/>
      </w:pPr>
      <w:r>
        <w:t>(10) {baldric, baldrick} [oewn-02781299-n]: a wide (ornamented) belt worn over the right shoulder to support a sword or bugle by the left hip</w:t>
      </w:r>
    </w:p>
    <w:p>
      <w:pPr>
        <w:ind w:left="3000"/>
      </w:pPr>
      <w:r>
        <w:t>(10) {cartridge belt} [oewn-02975856-n]: a broad belt with loops or pockets for holding ammunition</w:t>
      </w:r>
    </w:p>
    <w:p>
      <w:pPr>
        <w:ind w:left="3300"/>
      </w:pPr>
      <w:r>
        <w:t>(11) {bandoleer, bandolier} [oewn-02789634-n]: a broad cartridge belt worn over the shoulder by soldiers</w:t>
      </w:r>
    </w:p>
    <w:p>
      <w:pPr>
        <w:ind w:left="3000"/>
      </w:pPr>
      <w:r>
        <w:t>(10) {holster} [oewn-03532745-n]: a belt with loops or slots for carrying small hand tools</w:t>
      </w:r>
    </w:p>
    <w:p>
      <w:pPr>
        <w:ind w:left="3000"/>
      </w:pPr>
      <w:r>
        <w:t>(10) {money belt} [oewn-03787216-n]: belt with a concealed section for holding money</w:t>
      </w:r>
    </w:p>
    <w:p>
      <w:pPr>
        <w:ind w:left="3000"/>
      </w:pPr>
      <w:r>
        <w:t>(10) {safety belt, life belt, safety harness} [oewn-04132954-n]: belt attaching you to some object as a restraint in order to prevent you from getting hurt</w:t>
      </w:r>
    </w:p>
    <w:p>
      <w:pPr>
        <w:ind w:left="3300"/>
      </w:pPr>
      <w:r>
        <w:t>(11) {seat belt, seatbelt} [oewn-04169767-n]: a safety belt used in a car or plane to hold you in your seat in case of an accident</w:t>
      </w:r>
    </w:p>
    <w:p>
      <w:pPr>
        <w:ind w:left="3000"/>
      </w:pPr>
      <w:r>
        <w:t>(10) {Sam Browne belt} [oewn-04139548-n]: leather belt supported by a strap over the right shoulder</w:t>
      </w:r>
    </w:p>
    <w:p>
      <w:pPr>
        <w:ind w:left="3000"/>
      </w:pPr>
      <w:r>
        <w:t>(10) {climbing belt} [oewn-92460242-n]: a belt made of rope, sometimes with a seat, used in wild beekeeping to climb trees and reach the nests.</w:t>
      </w:r>
    </w:p>
    <w:p>
      <w:pPr>
        <w:ind w:left="2700"/>
      </w:pPr>
      <w:r>
        <w:t>(9) {furnishing, trappings} [oewn-03410505-n]: (usually plural) accessory wearing apparel</w:t>
      </w:r>
    </w:p>
    <w:p>
      <w:pPr>
        <w:ind w:left="2700"/>
      </w:pPr>
      <w:r>
        <w:t>(9) {key fob, keyfob} [oewn-92448803-n]: A small object fastened to a key chain or key ring and designed to be comfortably grasped.</w:t>
      </w:r>
    </w:p>
    <w:p>
      <w:pPr>
        <w:ind w:left="2400"/>
      </w:pPr>
      <w:r>
        <w:t>(8) {apparel, wearing apparel, dress, clothes} [oewn-02731365-n]: clothing in general</w:t>
      </w:r>
    </w:p>
    <w:p>
      <w:pPr>
        <w:ind w:left="2700"/>
      </w:pPr>
      <w:r>
        <w:t>(9) {workwear} [oewn-04611230-n]: heavy-duty clothes for manual or physical work</w:t>
      </w:r>
    </w:p>
    <w:p>
      <w:pPr>
        <w:ind w:left="3000"/>
      </w:pPr>
      <w:r>
        <w:t>(10) {jeans, blue jeans, denim} [oewn-03599921-n]: (used in the plural) close-fitting trousers of heavy denim for manual work or casual wear</w:t>
      </w:r>
    </w:p>
    <w:p>
      <w:pPr>
        <w:ind w:left="3300"/>
      </w:pPr>
      <w:r>
        <w:t>(11) {Levi's, levis} [oewn-03665450-n]: a popular brand of jeans</w:t>
      </w:r>
    </w:p>
    <w:p>
      <w:pPr>
        <w:ind w:left="3300"/>
      </w:pPr>
      <w:r>
        <w:t>(11) {distressed jeans} [oewn-92448762-n]: A pair of jean trousers ripped and bleached on purpose or by extended wear.</w:t>
      </w:r>
    </w:p>
    <w:p>
      <w:pPr>
        <w:ind w:left="3000"/>
      </w:pPr>
      <w:r>
        <w:t>(10) {work-shirt} [oewn-04610314-n]: heavy-duty shirts worn for manual or physical work</w:t>
      </w:r>
    </w:p>
    <w:p>
      <w:pPr>
        <w:ind w:left="2400"/>
      </w:pPr>
      <w:r>
        <w:t>(8) {array, raiment, regalia} [oewn-02745327-n]: especially fine or decorative clothing</w:t>
      </w:r>
    </w:p>
    <w:p>
      <w:pPr>
        <w:ind w:left="2700"/>
      </w:pPr>
      <w:r>
        <w:t>(9) {war paint} [oewn-04559383-n]: full ceremonial regalia</w:t>
      </w:r>
    </w:p>
    <w:p>
      <w:pPr>
        <w:ind w:left="2400"/>
      </w:pPr>
      <w:r>
        <w:t>(8) {attire, garb, dress} [oewn-02759103-n]: clothing of a distinctive style or for a particular occasion</w:t>
      </w:r>
    </w:p>
    <w:p>
      <w:pPr>
        <w:ind w:left="2700"/>
      </w:pPr>
      <w:r>
        <w:t>(9) {ao dai} [oewn-02728942-n]: the traditional dress of Vietnamese women consisting of a tunic with long sleeves and panels front and back; the tunic is worn over trousers</w:t>
      </w:r>
    </w:p>
    <w:p>
      <w:pPr>
        <w:ind w:left="2700"/>
      </w:pPr>
      <w:r>
        <w:t>(9) {costume} [oewn-03118308-n]: the attire worn in a play or at a fancy dress ball</w:t>
      </w:r>
    </w:p>
    <w:p>
      <w:pPr>
        <w:ind w:left="3000"/>
      </w:pPr>
      <w:r>
        <w:t>(10) {fancy dress, masquerade, masquerade costume} [oewn-03325464-n]: a costume worn as a disguise at a masquerade party</w:t>
      </w:r>
    </w:p>
    <w:p>
      <w:pPr>
        <w:ind w:left="3000"/>
      </w:pPr>
      <w:r>
        <w:t>(10) {fursuit} [oewn-90014401-n]: A full body animal suit</w:t>
      </w:r>
    </w:p>
    <w:p>
      <w:pPr>
        <w:ind w:left="2700"/>
      </w:pPr>
      <w:r>
        <w:t>(9) {costume} [oewn-03118486-n]: the attire characteristic of a country or a time or a social class</w:t>
      </w:r>
    </w:p>
    <w:p>
      <w:pPr>
        <w:ind w:left="3000"/>
      </w:pPr>
      <w:r>
        <w:t>(10) {academic costume} [oewn-02672164-n]: a costume worn on formal occasions by the faculty or students of a university or college</w:t>
      </w:r>
    </w:p>
    <w:p>
      <w:pPr>
        <w:ind w:left="3000"/>
      </w:pPr>
      <w:r>
        <w:t>(10) {rigout} [oewn-04099280-n]: a person's costume (especially if bizarre)</w:t>
      </w:r>
    </w:p>
    <w:p>
      <w:pPr>
        <w:ind w:left="2700"/>
      </w:pPr>
      <w:r>
        <w:t>(9) {costume} [oewn-03118692-n]: unusual or period attire not characteristic of or appropriate to the time and place</w:t>
      </w:r>
    </w:p>
    <w:p>
      <w:pPr>
        <w:ind w:left="2700"/>
      </w:pPr>
      <w:r>
        <w:t>(9) {costume} [oewn-03118887-n]: the prevalent fashion of dress (including accessories and hair style as well as garments)</w:t>
      </w:r>
    </w:p>
    <w:p>
      <w:pPr>
        <w:ind w:left="2700"/>
      </w:pPr>
      <w:r>
        <w:t>(9) {disguise} [oewn-03211439-n]: any attire that modifies the appearance in order to conceal the wearer's identity</w:t>
      </w:r>
    </w:p>
    <w:p>
      <w:pPr>
        <w:ind w:left="3000"/>
      </w:pPr>
      <w:r>
        <w:t>(10) {mask} [oewn-03730361-n]: a covering to disguise or conceal the face</w:t>
      </w:r>
    </w:p>
    <w:p>
      <w:pPr>
        <w:ind w:left="3300"/>
      </w:pPr>
      <w:r>
        <w:t>(11) {domino, half mask, eye mask} [oewn-03225762-n]: a mask covering the upper part of the face but with holes for the eyes</w:t>
      </w:r>
    </w:p>
    <w:p>
      <w:pPr>
        <w:ind w:left="3300"/>
      </w:pPr>
      <w:r>
        <w:t>(11) {false face} [oewn-03324402-n]: a mask worn as part of a masquerade costume</w:t>
      </w:r>
    </w:p>
    <w:p>
      <w:pPr>
        <w:ind w:left="2700"/>
      </w:pPr>
      <w:r>
        <w:t>(9) {ecclesiastical attire, ecclesiastical robe} [oewn-03268041-n]: attire that is appropriate to wear in a church</w:t>
      </w:r>
    </w:p>
    <w:p>
      <w:pPr>
        <w:ind w:left="3000"/>
      </w:pPr>
      <w:r>
        <w:t>(10) {purple, the purple} [oewn-03268195-n]: (Roman Catholic Church) official dress of a cardinal; so named after the Tyrial purple color of the robes</w:t>
      </w:r>
    </w:p>
    <w:p>
      <w:pPr>
        <w:ind w:left="2700"/>
      </w:pPr>
      <w:r>
        <w:t>(9) {finery} [oewn-03345868-n]: elaborate or showy attire and accessories</w:t>
      </w:r>
    </w:p>
    <w:p>
      <w:pPr>
        <w:ind w:left="3000"/>
      </w:pPr>
      <w:r>
        <w:t>(10) {Sunday best, Sunday clothes} [oewn-04362193-n]: the best attire you have which is worn to church on Sunday</w:t>
      </w:r>
    </w:p>
    <w:p>
      <w:pPr>
        <w:ind w:left="2700"/>
      </w:pPr>
      <w:r>
        <w:t>(9) {formalwear, eveningwear, evening dress, evening clothes} [oewn-03389737-n]: attire to wear on formal occasions in the evening</w:t>
      </w:r>
    </w:p>
    <w:p>
      <w:pPr>
        <w:ind w:left="3000"/>
      </w:pPr>
      <w:r>
        <w:t>(10) {balldress} [oewn-02783727-n]: a suit or dress for formal occasions</w:t>
      </w:r>
    </w:p>
    <w:p>
      <w:pPr>
        <w:ind w:left="3000"/>
      </w:pPr>
      <w:r>
        <w:t>(10) {dinner dress, dinner gown, formal, evening gown} [oewn-03206322-n]: a gown for evening wear</w:t>
      </w:r>
    </w:p>
    <w:p>
      <w:pPr>
        <w:ind w:left="3000"/>
      </w:pPr>
      <w:r>
        <w:t>(10) {dinner jacket, tux, tuxedo, black tie} [oewn-03206460-n]: semiformal evening dress for men</w:t>
      </w:r>
    </w:p>
    <w:p>
      <w:pPr>
        <w:ind w:left="3000"/>
      </w:pPr>
      <w:r>
        <w:t>(10) {dress suit, full dress, tailcoat, tail coat, tails, white tie, white tie and tails} [oewn-03243757-n]: formalwear consisting of full evening dress for men</w:t>
      </w:r>
    </w:p>
    <w:p>
      <w:pPr>
        <w:ind w:left="2700"/>
      </w:pPr>
      <w:r>
        <w:t>(9) {habit} [oewn-03479089-n]: a distinctive attire worn by a member of a religious order</w:t>
      </w:r>
    </w:p>
    <w:p>
      <w:pPr>
        <w:ind w:left="3000"/>
      </w:pPr>
      <w:r>
        <w:t>(10) {frock} [oewn-03402989-n]: a habit worn by clerics</w:t>
      </w:r>
    </w:p>
    <w:p>
      <w:pPr>
        <w:ind w:left="3000"/>
      </w:pPr>
      <w:r>
        <w:t>(10) {monastic habit} [oewn-03787000-n]: a long loose habit worn by monks in a monastery</w:t>
      </w:r>
    </w:p>
    <w:p>
      <w:pPr>
        <w:ind w:left="3000"/>
      </w:pPr>
      <w:r>
        <w:t>(10) {nun's habit} [oewn-03841461-n]: a long loose habit worn by nuns in a convent</w:t>
      </w:r>
    </w:p>
    <w:p>
      <w:pPr>
        <w:ind w:left="2700"/>
      </w:pPr>
      <w:r>
        <w:t>(9) {habit, riding habit} [oewn-03479290-n]: attire that is typically worn by a horseback rider (especially a woman's attire)</w:t>
      </w:r>
    </w:p>
    <w:p>
      <w:pPr>
        <w:ind w:left="2700"/>
      </w:pPr>
      <w:r>
        <w:t>(9) {hairpiece, false hair, postiche} [oewn-03481206-n]: a covering or bunch of human or artificial hair used for disguise or adornment</w:t>
      </w:r>
    </w:p>
    <w:p>
      <w:pPr>
        <w:ind w:left="3000"/>
      </w:pPr>
      <w:r>
        <w:t>(10) {Afro-wig} [oewn-02686308-n]: a wig that gives the appearance of an Afro hairdo</w:t>
      </w:r>
    </w:p>
    <w:p>
      <w:pPr>
        <w:ind w:left="3000"/>
      </w:pPr>
      <w:r>
        <w:t>(10) {switch} [oewn-04380035-n]: hairpiece consisting of a tress of false hair; used by women to give shape to a coiffure</w:t>
      </w:r>
    </w:p>
    <w:p>
      <w:pPr>
        <w:ind w:left="3000"/>
      </w:pPr>
      <w:r>
        <w:t>(10) {toupee, toupe} [oewn-04466253-n]: a small hairpiece to cover partial baldness</w:t>
      </w:r>
    </w:p>
    <w:p>
      <w:pPr>
        <w:ind w:left="3000"/>
      </w:pPr>
      <w:r>
        <w:t>(10) {wig} [oewn-04591493-n]: hairpiece covering the head and made of real or synthetic hair</w:t>
      </w:r>
    </w:p>
    <w:p>
      <w:pPr>
        <w:ind w:left="3300"/>
      </w:pPr>
      <w:r>
        <w:t>(11) {grizzle} [oewn-03465969-n]: a grey wig</w:t>
      </w:r>
    </w:p>
    <w:p>
      <w:pPr>
        <w:ind w:left="3300"/>
      </w:pPr>
      <w:r>
        <w:t>(11) {horsehair wig} [oewn-03544137-n]: a wig made of horsehair</w:t>
      </w:r>
    </w:p>
    <w:p>
      <w:pPr>
        <w:ind w:left="3300"/>
      </w:pPr>
      <w:r>
        <w:t>(11) {periwig, peruke} [oewn-03923449-n]: a wig for men that was fashionable in the 17th and 18th centuries</w:t>
      </w:r>
    </w:p>
    <w:p>
      <w:pPr>
        <w:ind w:left="3300"/>
      </w:pPr>
      <w:r>
        <w:t>(11) {onkos} [oewn-92448747-n]: A high ornate headdress worn by the performers of Greek tragedy.</w:t>
      </w:r>
    </w:p>
    <w:p>
      <w:pPr>
        <w:ind w:left="3300"/>
      </w:pPr>
      <w:r>
        <w:t>(11) {bagwig} [oewn-92449806-n]: an 18th-century wig with hair pushed back into a bag.</w:t>
      </w:r>
    </w:p>
    <w:p>
      <w:pPr>
        <w:ind w:left="2700"/>
      </w:pPr>
      <w:r>
        <w:t>(9) {morning dress} [oewn-03791727-n]: formal attire for men during the daytime</w:t>
      </w:r>
    </w:p>
    <w:p>
      <w:pPr>
        <w:ind w:left="2700"/>
      </w:pPr>
      <w:r>
        <w:t>(9) {outfit, getup, rig, turnout} [oewn-03865478-n]: a set of clothing (with accessories)</w:t>
      </w:r>
    </w:p>
    <w:p>
      <w:pPr>
        <w:ind w:left="3000"/>
      </w:pPr>
      <w:r>
        <w:t>(10) {bib-and-tucker} [oewn-02837711-n]: an attractive outfit</w:t>
      </w:r>
    </w:p>
    <w:p>
      <w:pPr>
        <w:ind w:left="3000"/>
      </w:pPr>
      <w:r>
        <w:t>(10) {ensemble} [oewn-03294896-n]: a coordinated outfit (set of clothing)</w:t>
      </w:r>
    </w:p>
    <w:p>
      <w:pPr>
        <w:ind w:left="3300"/>
      </w:pPr>
      <w:r>
        <w:t>(11) {sailor suit} [oewn-04136849-n]: a boy's ensemble; copied from a sailor's uniform</w:t>
      </w:r>
    </w:p>
    <w:p>
      <w:pPr>
        <w:ind w:left="3000"/>
      </w:pPr>
      <w:r>
        <w:t>(10) {playsuit} [oewn-03970905-n]: a sports outfit for women or children; usually consists of shorts and a blouse</w:t>
      </w:r>
    </w:p>
    <w:p>
      <w:pPr>
        <w:ind w:left="3000"/>
      </w:pPr>
      <w:r>
        <w:t>(10) {trousseau} [oewn-04496990-n]: the personal outfit of a bride; clothes and accessories and linens</w:t>
      </w:r>
    </w:p>
    <w:p>
      <w:pPr>
        <w:ind w:left="2700"/>
      </w:pPr>
      <w:r>
        <w:t>(9) {sportswear, athletic wear, activewear} [oewn-04292941-n]: attire worn for sport or for casual wear</w:t>
      </w:r>
    </w:p>
    <w:p>
      <w:pPr>
        <w:ind w:left="3000"/>
      </w:pPr>
      <w:r>
        <w:t>(10) {gym suit} [oewn-03477795-n]: clothes prescribed for wear while participating in gymnastic exercise</w:t>
      </w:r>
    </w:p>
    <w:p>
      <w:pPr>
        <w:ind w:left="3000"/>
      </w:pPr>
      <w:r>
        <w:t>(10) {running suit} [oewn-04127789-n]: a matching jacket and pants worn by joggers and made of fabric that absorbs perspiration</w:t>
      </w:r>
    </w:p>
    <w:p>
      <w:pPr>
        <w:ind w:left="2400"/>
      </w:pPr>
      <w:r>
        <w:t>(8) {beachwear} [oewn-02817909-n]: clothing to be worn at a beach</w:t>
      </w:r>
    </w:p>
    <w:p>
      <w:pPr>
        <w:ind w:left="2400"/>
      </w:pPr>
      <w:r>
        <w:t>(8) {black} [oewn-02849379-n]: black clothing (worn as a sign of mourning)</w:t>
      </w:r>
    </w:p>
    <w:p>
      <w:pPr>
        <w:ind w:left="2400"/>
      </w:pPr>
      <w:r>
        <w:t>(8) {blue} [oewn-02859205-n]: blue clothing</w:t>
      </w:r>
    </w:p>
    <w:p>
      <w:pPr>
        <w:ind w:left="2400"/>
      </w:pPr>
      <w:r>
        <w:t>(8) {change} [oewn-03009373-n]: a different or fresh set of clothes</w:t>
      </w:r>
    </w:p>
    <w:p>
      <w:pPr>
        <w:ind w:left="2400"/>
      </w:pPr>
      <w:r>
        <w:t>(8) {civilian clothing, civilian dress, civilian garb, plain clothes} [oewn-03040454-n]: ordinary clothing as distinguished from uniforms, work clothes, clerical garb, etc.</w:t>
      </w:r>
    </w:p>
    <w:p>
      <w:pPr>
        <w:ind w:left="2700"/>
      </w:pPr>
      <w:r>
        <w:t>(9) {civies, civvies} [oewn-03040326-n]: civilian garb as opposed to a military uniform</w:t>
      </w:r>
    </w:p>
    <w:p>
      <w:pPr>
        <w:ind w:left="2700"/>
      </w:pPr>
      <w:r>
        <w:t>(9) {mufti} [oewn-03802786-n]: civilian dress worn by a person who is entitled to wear a military uniform</w:t>
      </w:r>
    </w:p>
    <w:p>
      <w:pPr>
        <w:ind w:left="2400"/>
      </w:pPr>
      <w:r>
        <w:t>(8) {drag} [oewn-03236179-n]: clothing that is conventionally worn by the opposite sex (especially women's clothing when worn by a man)</w:t>
      </w:r>
    </w:p>
    <w:p>
      <w:pPr>
        <w:ind w:left="2400"/>
      </w:pPr>
      <w:r>
        <w:t>(8) {footwear} [oewn-03385972-n]: clothing worn on a person's feet</w:t>
      </w:r>
    </w:p>
    <w:p>
      <w:pPr>
        <w:ind w:left="2700"/>
      </w:pPr>
      <w:r>
        <w:t>(9) {hosiery, hose} [oewn-03545447-n]: socks and stockings and tights collectively (the British include underwear)</w:t>
      </w:r>
    </w:p>
    <w:p>
      <w:pPr>
        <w:ind w:left="3000"/>
      </w:pPr>
      <w:r>
        <w:t>(10) {sock} [oewn-04261887-n]: hosiery consisting of a cloth covering for the foot; worn inside the shoe; reaches to between the ankle and the knee</w:t>
      </w:r>
    </w:p>
    <w:p>
      <w:pPr>
        <w:ind w:left="3300"/>
      </w:pPr>
      <w:r>
        <w:t>(11) {anklet, anklets, bobbysock, bobbysocks} [oewn-02716077-n]: a sock that reaches just above the ankle</w:t>
      </w:r>
    </w:p>
    <w:p>
      <w:pPr>
        <w:ind w:left="3300"/>
      </w:pPr>
      <w:r>
        <w:t>(11) {argyle, argyll} [oewn-02739803-n]: a sock knitted or woven with an argyle design</w:t>
      </w:r>
    </w:p>
    <w:p>
      <w:pPr>
        <w:ind w:left="3300"/>
      </w:pPr>
      <w:r>
        <w:t>(11) {athletic sock, sweat sock, varsity sock} [oewn-02755501-n]: a sock worn for athletic events</w:t>
      </w:r>
    </w:p>
    <w:p>
      <w:pPr>
        <w:ind w:left="3300"/>
      </w:pPr>
      <w:r>
        <w:t>(11) {knee-high, knee-hi} [oewn-03628140-n]: a sock or stocking that reaches up to just below the knees</w:t>
      </w:r>
    </w:p>
    <w:p>
      <w:pPr>
        <w:ind w:left="3300"/>
      </w:pPr>
      <w:r>
        <w:t>(11) {tabi, tabis} [oewn-04386043-n]: a sock with a separation for the big toe; worn with thong sandals by the Japanese</w:t>
      </w:r>
    </w:p>
    <w:p>
      <w:pPr>
        <w:ind w:left="3000"/>
      </w:pPr>
      <w:r>
        <w:t>(10) {stocking} [oewn-04330957-n]: close-fitting hosiery to cover the foot and leg; come in matched pairs (usually used in the plural)</w:t>
      </w:r>
    </w:p>
    <w:p>
      <w:pPr>
        <w:ind w:left="3300"/>
      </w:pPr>
      <w:r>
        <w:t>(11) {boothose} [oewn-02877578-n]: protective stockings worn with or in place of boots</w:t>
      </w:r>
    </w:p>
    <w:p>
      <w:pPr>
        <w:ind w:left="3300"/>
      </w:pPr>
      <w:r>
        <w:t>(11) {Christmas stocking} [oewn-03030189-n]: a stocking that is filled with small Christmas presents</w:t>
      </w:r>
    </w:p>
    <w:p>
      <w:pPr>
        <w:ind w:left="3300"/>
      </w:pPr>
      <w:r>
        <w:t>(11) {nylons, nylon stocking, rayons, rayon stocking, silk stocking} [oewn-03842496-n]: women's stockings made from a sheer material (nylon or rayon or silk)</w:t>
      </w:r>
    </w:p>
    <w:p>
      <w:pPr>
        <w:ind w:left="3300"/>
      </w:pPr>
      <w:r>
        <w:t>(11) {support hose, support stocking} [oewn-04368001-n]: elasticized stocking intended to reduce pressure on the veins of the leg (as in case of varicose veins)</w:t>
      </w:r>
    </w:p>
    <w:p>
      <w:pPr>
        <w:ind w:left="3300"/>
      </w:pPr>
      <w:r>
        <w:t>(11) {fishnet stockings} [oewn-92464059-n]: leg coverings for women, made from an open mesh fabric resembling netting.</w:t>
      </w:r>
    </w:p>
    <w:p>
      <w:pPr>
        <w:ind w:left="3000"/>
      </w:pPr>
      <w:r>
        <w:t>(10) {tights, leotards} [oewn-04442066-n]: skintight knit hose covering the body from the waist to the feet worn by acrobats and dancers and as stockings by women and girls</w:t>
      </w:r>
    </w:p>
    <w:p>
      <w:pPr>
        <w:ind w:left="3300"/>
      </w:pPr>
      <w:r>
        <w:t>(11) {maillot} [oewn-03716176-n]: tights for dancers or gymnasts</w:t>
      </w:r>
    </w:p>
    <w:p>
      <w:pPr>
        <w:ind w:left="3300"/>
      </w:pPr>
      <w:r>
        <w:t>(11) {pantyhose} [oewn-03891601-n]: a woman's tights consisting of underpants and stockings</w:t>
      </w:r>
    </w:p>
    <w:p>
      <w:pPr>
        <w:ind w:left="2400"/>
      </w:pPr>
      <w:r>
        <w:t>(8) {garment} [oewn-03423924-n]: an article of clothing</w:t>
      </w:r>
    </w:p>
    <w:p>
      <w:pPr>
        <w:ind w:left="2700"/>
      </w:pPr>
      <w:r>
        <w:t>(9) {breechcloth, breechclout, loincloth} [oewn-02899556-n]: a garment that provides covering for the loins</w:t>
      </w:r>
    </w:p>
    <w:p>
      <w:pPr>
        <w:ind w:left="3000"/>
      </w:pPr>
      <w:r>
        <w:t>(10) {dhoti} [oewn-03190883-n]: a long loincloth worn by Hindu men</w:t>
      </w:r>
    </w:p>
    <w:p>
      <w:pPr>
        <w:ind w:left="2700"/>
      </w:pPr>
      <w:r>
        <w:t>(9) {burqa, burka} [oewn-02925962-n]: a loose garment (usually with veiled holes for the eyes) worn by Muslim women especially in India and Pakistan</w:t>
      </w:r>
    </w:p>
    <w:p>
      <w:pPr>
        <w:ind w:left="2700"/>
      </w:pPr>
      <w:r>
        <w:t>(9) {camlet} [oewn-02947830-n]: a garment made of camlet fabric</w:t>
      </w:r>
    </w:p>
    <w:p>
      <w:pPr>
        <w:ind w:left="2700"/>
      </w:pPr>
      <w:r>
        <w:t>(9) {diaper, nappy, napkin} [oewn-03193215-n]: garment consisting of a folded cloth drawn up between the legs and fastened at the waist; worn by infants to catch excrement</w:t>
      </w:r>
    </w:p>
    <w:p>
      <w:pPr>
        <w:ind w:left="2700"/>
      </w:pPr>
      <w:r>
        <w:t>(9) {fur} [oewn-03409064-n]: a garment made of animal pelts or synthetic fur</w:t>
      </w:r>
    </w:p>
    <w:p>
      <w:pPr>
        <w:ind w:left="2700"/>
      </w:pPr>
      <w:r>
        <w:t>(9) {gown, surgical gown, scrubs} [oewn-03455678-n]: protective garment worn by surgeons during operations</w:t>
      </w:r>
    </w:p>
    <w:p>
      <w:pPr>
        <w:ind w:left="2700"/>
      </w:pPr>
      <w:r>
        <w:t>(9) {haik, haick} [oewn-03480544-n]: an outer garment consisting of a large piece of white cloth; worn by men and women in northern Africa</w:t>
      </w:r>
    </w:p>
    <w:p>
      <w:pPr>
        <w:ind w:left="2700"/>
      </w:pPr>
      <w:r>
        <w:t>(9) {hand-me-down} [oewn-03492725-n]: outgrown garment passed down from one person to another</w:t>
      </w:r>
    </w:p>
    <w:p>
      <w:pPr>
        <w:ind w:left="2700"/>
      </w:pPr>
      <w:r>
        <w:t>(9) {head covering, veil} [oewn-03507475-n]: a garment that covers the head and face</w:t>
      </w:r>
    </w:p>
    <w:p>
      <w:pPr>
        <w:ind w:left="3000"/>
      </w:pPr>
      <w:r>
        <w:t>(10) {chador, chadar, chaddar, chuddar} [oewn-03002448-n]: a cloth used as a head covering (and veil and shawl) by Muslim and Hindu women</w:t>
      </w:r>
    </w:p>
    <w:p>
      <w:pPr>
        <w:ind w:left="3000"/>
      </w:pPr>
      <w:r>
        <w:t>(10) {face veil} [oewn-03319829-n]: a piece of more-or-less transparent material that covers the face</w:t>
      </w:r>
    </w:p>
    <w:p>
      <w:pPr>
        <w:ind w:left="3300"/>
      </w:pPr>
      <w:r>
        <w:t>(11) {niqab} [oewn-03831579-n]: a face veil covering the lower part of the face (up to the eyes) worn by observant Muslim women</w:t>
      </w:r>
    </w:p>
    <w:p>
      <w:pPr>
        <w:ind w:left="3000"/>
      </w:pPr>
      <w:r>
        <w:t>(10) {yashmak, yashmac} [oewn-04619516-n]: the face veil worn by Muslim women</w:t>
      </w:r>
    </w:p>
    <w:p>
      <w:pPr>
        <w:ind w:left="2700"/>
      </w:pPr>
      <w:r>
        <w:t>(9) {hose} [oewn-03545270-n]: man's close-fitting garment of the 16th and 17th centuries covering the legs and reaching up to the waist; worn with a doublet</w:t>
      </w:r>
    </w:p>
    <w:p>
      <w:pPr>
        <w:ind w:left="2700"/>
      </w:pPr>
      <w:r>
        <w:t>(9) {ironing} [oewn-03591044-n]: garments (clothes or linens) that are to be (or have been) ironed</w:t>
      </w:r>
    </w:p>
    <w:p>
      <w:pPr>
        <w:ind w:left="3000"/>
      </w:pPr>
      <w:r>
        <w:t>(10) {flatwork, flat wash} [oewn-03366965-n]: ironing that can be done mechanically</w:t>
      </w:r>
    </w:p>
    <w:p>
      <w:pPr>
        <w:ind w:left="2700"/>
      </w:pPr>
      <w:r>
        <w:t>(9) {jump suit, jumpsuit} [oewn-03610811-n]: one-piece garment fashioned after a parachutist's uniform</w:t>
      </w:r>
    </w:p>
    <w:p>
      <w:pPr>
        <w:ind w:left="2700"/>
      </w:pPr>
      <w:r>
        <w:t>(9) {kanzu} [oewn-03613717-n]: (Swahili) a long garment (usually white) with long sleeves; worn by men in East Africa</w:t>
      </w:r>
    </w:p>
    <w:p>
      <w:pPr>
        <w:ind w:left="2700"/>
      </w:pPr>
      <w:r>
        <w:t>(9) {laundry, wash, washing, washables} [oewn-03653533-n]: garments or white goods that can be cleaned by laundering</w:t>
      </w:r>
    </w:p>
    <w:p>
      <w:pPr>
        <w:ind w:left="2700"/>
      </w:pPr>
      <w:r>
        <w:t>(9) {legging, leging, leg covering} [oewn-03660398-n]: a garment covering the leg (usually extending from the knee to the ankle)</w:t>
      </w:r>
    </w:p>
    <w:p>
      <w:pPr>
        <w:ind w:left="3000"/>
      </w:pPr>
      <w:r>
        <w:t>(10) {chap} [oewn-03010507-n]: (usually in the plural) leather leggings without a seat; joined by a belt; often have flared outer flaps; worn over trousers by cowboys to protect their legs</w:t>
      </w:r>
    </w:p>
    <w:p>
      <w:pPr>
        <w:ind w:left="3000"/>
      </w:pPr>
      <w:r>
        <w:t>(10) {gaiter} [oewn-03415848-n]: legging consisting of a cloth or leather covering for the leg from the knee to the ankle</w:t>
      </w:r>
    </w:p>
    <w:p>
      <w:pPr>
        <w:ind w:left="3000"/>
      </w:pPr>
      <w:r>
        <w:t>(10) {puttee} [oewn-04034411-n]: a strip of cloth wound around the leg to form legging; used by soldiers in World War I</w:t>
      </w:r>
    </w:p>
    <w:p>
      <w:pPr>
        <w:ind w:left="3000"/>
      </w:pPr>
      <w:r>
        <w:t>(10) {spat, gaiter} [oewn-04276932-n]: a cloth covering (a legging) that covers the instep and ankles</w:t>
      </w:r>
    </w:p>
    <w:p>
      <w:pPr>
        <w:ind w:left="2700"/>
      </w:pPr>
      <w:r>
        <w:t>(9) {leotard, unitard, body suit, cat suit} [oewn-03662837-n]: a tight-fitting garment of stretchy material that covers the body from the shoulders to the thighs (and may have long sleeves or legs reaching down to the ankles); worn by ballet dancers and acrobats for practice or performance</w:t>
      </w:r>
    </w:p>
    <w:p>
      <w:pPr>
        <w:ind w:left="2700"/>
      </w:pPr>
      <w:r>
        <w:t>(9) {mending} [oewn-03750978-n]: garments that must be repaired</w:t>
      </w:r>
    </w:p>
    <w:p>
      <w:pPr>
        <w:ind w:left="2700"/>
      </w:pPr>
      <w:r>
        <w:t>(9) {motley} [oewn-03795327-n]: a garment made of motley (especially a court jester's costume)</w:t>
      </w:r>
    </w:p>
    <w:p>
      <w:pPr>
        <w:ind w:left="2700"/>
      </w:pPr>
      <w:r>
        <w:t>(9) {neckwear} [oewn-03821545-n]: articles of clothing worn about the neck</w:t>
      </w:r>
    </w:p>
    <w:p>
      <w:pPr>
        <w:ind w:left="3000"/>
      </w:pPr>
      <w:r>
        <w:t>(10) {cravat} [oewn-03132736-n]: neckwear worn in a slipknot with long ends overlapping vertically in front</w:t>
      </w:r>
    </w:p>
    <w:p>
      <w:pPr>
        <w:ind w:left="3300"/>
      </w:pPr>
      <w:r>
        <w:t>(11) {ascot} [oewn-02750068-n]: a cravat with wide square ends; secured with an ornamental pin</w:t>
      </w:r>
    </w:p>
    <w:p>
      <w:pPr>
        <w:ind w:left="3300"/>
      </w:pPr>
      <w:r>
        <w:t>(11) {neckcloth, stock} [oewn-03820267-n]: an ornamental white cravat</w:t>
      </w:r>
    </w:p>
    <w:p>
      <w:pPr>
        <w:ind w:left="3000"/>
      </w:pPr>
      <w:r>
        <w:t>(10) {necktie, tie} [oewn-03821155-n]: neckwear consisting of a long narrow piece of material worn (mostly by men) under a collar and tied in knot at the front</w:t>
      </w:r>
    </w:p>
    <w:p>
      <w:pPr>
        <w:ind w:left="3300"/>
      </w:pPr>
      <w:r>
        <w:t>(11) {bolo tie, bolo, bola tie, bola} [oewn-02868691-n]: a cord fastened around the neck with an ornamental clasp and worn as a necktie</w:t>
      </w:r>
    </w:p>
    <w:p>
      <w:pPr>
        <w:ind w:left="3300"/>
      </w:pPr>
      <w:r>
        <w:t>(11) {bow tie, bow-tie, bowtie} [oewn-02886446-n]: a man's tie that ties in a bow</w:t>
      </w:r>
    </w:p>
    <w:p>
      <w:pPr>
        <w:ind w:left="3600"/>
      </w:pPr>
      <w:r>
        <w:t>(12) {black tie} [oewn-02850869-n]: a black bow tie worn with a dinner jacket</w:t>
      </w:r>
    </w:p>
    <w:p>
      <w:pPr>
        <w:ind w:left="3600"/>
      </w:pPr>
      <w:r>
        <w:t>(12) {white tie} [oewn-04588280-n]: bow tie worn as part of a man's formal evening dress</w:t>
      </w:r>
    </w:p>
    <w:p>
      <w:pPr>
        <w:ind w:left="3300"/>
      </w:pPr>
      <w:r>
        <w:t>(11) {four-in-hand} [oewn-03393169-n]: a long necktie that is tied in a slipknot with one end hanging in front of the other</w:t>
      </w:r>
    </w:p>
    <w:p>
      <w:pPr>
        <w:ind w:left="3300"/>
      </w:pPr>
      <w:r>
        <w:t>(11) {old school tie} [oewn-03851510-n]: necktie indicating the school the wearer attended</w:t>
      </w:r>
    </w:p>
    <w:p>
      <w:pPr>
        <w:ind w:left="3300"/>
      </w:pPr>
      <w:r>
        <w:t>(11) {string tie} [oewn-04346269-n]: a very narrow necktie usually tied in a bow</w:t>
      </w:r>
    </w:p>
    <w:p>
      <w:pPr>
        <w:ind w:left="3300"/>
      </w:pPr>
      <w:r>
        <w:t>(11) {Windsor tie} [oewn-04598460-n]: a wide necktie worn in a loose bow</w:t>
      </w:r>
    </w:p>
    <w:p>
      <w:pPr>
        <w:ind w:left="3300"/>
      </w:pPr>
      <w:r>
        <w:t>(11) {skinny tie} [oewn-92464062-n]: a necktie that is narrower than the standard tie, and often all-black.</w:t>
      </w:r>
    </w:p>
    <w:p>
      <w:pPr>
        <w:ind w:left="2700"/>
      </w:pPr>
      <w:r>
        <w:t>(9) {overgarment, outer garment} [oewn-03869443-n]: a garment worn over other garments</w:t>
      </w:r>
    </w:p>
    <w:p>
      <w:pPr>
        <w:ind w:left="3000"/>
      </w:pPr>
      <w:r>
        <w:t>(10) {aba} [oewn-02668709-n]: a loose sleeveless outer garment made from aba cloth; worn by Arabs</w:t>
      </w:r>
    </w:p>
    <w:p>
      <w:pPr>
        <w:ind w:left="3000"/>
      </w:pPr>
      <w:r>
        <w:t>(10) {cloak} [oewn-03049322-n]: a loose outer garment</w:t>
      </w:r>
    </w:p>
    <w:p>
      <w:pPr>
        <w:ind w:left="3300"/>
      </w:pPr>
      <w:r>
        <w:t>(11) {burnous, burnoose, burnouse} [oewn-02926919-n]: a long hooded cloak woven of wool in one piece; worn by Arabs and Moors</w:t>
      </w:r>
    </w:p>
    <w:p>
      <w:pPr>
        <w:ind w:left="3300"/>
      </w:pPr>
      <w:r>
        <w:t>(11) {caftan, kaftan} [oewn-02939786-n]: a (cotton or silk) cloak with full sleeves and sash reaching down to the ankles; worn by men in the Levant</w:t>
      </w:r>
    </w:p>
    <w:p>
      <w:pPr>
        <w:ind w:left="3300"/>
      </w:pPr>
      <w:r>
        <w:t>(11) {cape, mantle} [oewn-02959203-n]: a sleeveless garment like a cloak but shorter</w:t>
      </w:r>
    </w:p>
    <w:p>
      <w:pPr>
        <w:ind w:left="3600"/>
      </w:pPr>
      <w:r>
        <w:t>(12) {chlamys} [oewn-03024911-n]: a short mantle or cape fastened at the shoulder; worn by men in ancient Greece</w:t>
      </w:r>
    </w:p>
    <w:p>
      <w:pPr>
        <w:ind w:left="3600"/>
      </w:pPr>
      <w:r>
        <w:t>(12) {mantelet, mantilla} [oewn-03725051-n]: short cape worn by women</w:t>
      </w:r>
    </w:p>
    <w:p>
      <w:pPr>
        <w:ind w:left="3600"/>
      </w:pPr>
      <w:r>
        <w:t>(12) {pelisse} [oewn-03912908-n]: a sleeveless cape that is lined or trimmed with fur</w:t>
      </w:r>
    </w:p>
    <w:p>
      <w:pPr>
        <w:ind w:left="3600"/>
      </w:pPr>
      <w:r>
        <w:t>(12) {tippet} [oewn-04447731-n]: a woman's fur shoulder cape with hanging ends; often consisting of the whole fur of a fox or marten</w:t>
      </w:r>
    </w:p>
    <w:p>
      <w:pPr>
        <w:ind w:left="3600"/>
      </w:pPr>
      <w:r>
        <w:t>(12) {capelet} [oewn-92464466-n]: a small cape that covers the shoulders and is worn predominantly by women.</w:t>
      </w:r>
    </w:p>
    <w:p>
      <w:pPr>
        <w:ind w:left="3300"/>
      </w:pPr>
      <w:r>
        <w:t>(11) {capote, hooded cloak} [oewn-02960319-n]: a long cloak with a hood that can be pulled over the head</w:t>
      </w:r>
    </w:p>
    <w:p>
      <w:pPr>
        <w:ind w:left="3300"/>
      </w:pPr>
      <w:r>
        <w:t>(11) {capuchin} [oewn-02961700-n]: a hooded cloak for women</w:t>
      </w:r>
    </w:p>
    <w:p>
      <w:pPr>
        <w:ind w:left="3300"/>
      </w:pPr>
      <w:r>
        <w:t>(11) {cope} [oewn-03108555-n]: a long cloak; worn by a priest or bishop on ceremonial occasions</w:t>
      </w:r>
    </w:p>
    <w:p>
      <w:pPr>
        <w:ind w:left="3300"/>
      </w:pPr>
      <w:r>
        <w:t>(11) {dolman} [oewn-03224562-n]: a woman's cloak with dolman sleeves</w:t>
      </w:r>
    </w:p>
    <w:p>
      <w:pPr>
        <w:ind w:left="3300"/>
      </w:pPr>
      <w:r>
        <w:t>(11) {domino} [oewn-03225908-n]: a loose hooded cloak worn with a half mask as part of a masquerade costume</w:t>
      </w:r>
    </w:p>
    <w:p>
      <w:pPr>
        <w:ind w:left="3300"/>
      </w:pPr>
      <w:r>
        <w:t>(11) {jellaba} [oewn-03600248-n]: a loose cloak with a hood; worn in the Middle East and northern Africa</w:t>
      </w:r>
    </w:p>
    <w:p>
      <w:pPr>
        <w:ind w:left="3300"/>
      </w:pPr>
      <w:r>
        <w:t>(11) {opera cloak, opera hood} [oewn-03855463-n]: a large cloak worn over evening clothes</w:t>
      </w:r>
    </w:p>
    <w:p>
      <w:pPr>
        <w:ind w:left="3300"/>
      </w:pPr>
      <w:r>
        <w:t>(11) {pallium} [oewn-03885729-n]: cloak or mantle worn by men in ancient Rome</w:t>
      </w:r>
    </w:p>
    <w:p>
      <w:pPr>
        <w:ind w:left="3300"/>
      </w:pPr>
      <w:r>
        <w:t>(11) {poncho} [oewn-03987232-n]: a blanket-like cloak with a hole in the center for the head</w:t>
      </w:r>
    </w:p>
    <w:p>
      <w:pPr>
        <w:ind w:left="3300"/>
      </w:pPr>
      <w:r>
        <w:t>(11) {shawl} [oewn-04193498-n]: cloak consisting of an oblong piece of cloth used to cover the head and shoulders</w:t>
      </w:r>
    </w:p>
    <w:p>
      <w:pPr>
        <w:ind w:left="3600"/>
      </w:pPr>
      <w:r>
        <w:t>(12) {prayer shawl, tallith, tallis} [oewn-04004691-n]: (Judaism) a shawl with a ritually knotted fringe at each corner; worn by Jews at morning prayer</w:t>
      </w:r>
    </w:p>
    <w:p>
      <w:pPr>
        <w:ind w:left="3600"/>
      </w:pPr>
      <w:r>
        <w:t>(12) {serape, sarape} [oewn-04180968-n]: a long brightly colored shawl; worn mainly by Mexican men</w:t>
      </w:r>
    </w:p>
    <w:p>
      <w:pPr>
        <w:ind w:left="3300"/>
      </w:pPr>
      <w:r>
        <w:t>(11) {toga} [oewn-04452174-n]: a one-piece cloak worn by men in ancient Rome</w:t>
      </w:r>
    </w:p>
    <w:p>
      <w:pPr>
        <w:ind w:left="3600"/>
      </w:pPr>
      <w:r>
        <w:t>(12) {toga virilis} [oewn-04452288-n]: (ancient Rome) a toga worn by a youth as a symbol of manhood and citizenship</w:t>
      </w:r>
    </w:p>
    <w:p>
      <w:pPr>
        <w:ind w:left="3300"/>
      </w:pPr>
      <w:r>
        <w:t>(11) {tunic} [oewn-04504865-n]: any of a variety of loose fitting cloaks extending to the hips or knees</w:t>
      </w:r>
    </w:p>
    <w:p>
      <w:pPr>
        <w:ind w:left="3600"/>
      </w:pPr>
      <w:r>
        <w:t>(12) {chiton} [oewn-03024804-n]: a woolen tunic worn by men and women in ancient Greece</w:t>
      </w:r>
    </w:p>
    <w:p>
      <w:pPr>
        <w:ind w:left="3600"/>
      </w:pPr>
      <w:r>
        <w:t>(12) {gymslip} [oewn-03477919-n]: a sleeveless tunic worn by English girls as part of a school uniform</w:t>
      </w:r>
    </w:p>
    <w:p>
      <w:pPr>
        <w:ind w:left="3600"/>
      </w:pPr>
      <w:r>
        <w:t>(12) {kameez} [oewn-03613136-n]: a long tunic worn by many people from the Indian subcontinent (usually with a salwar or churidars)</w:t>
      </w:r>
    </w:p>
    <w:p>
      <w:pPr>
        <w:ind w:left="3600"/>
      </w:pPr>
      <w:r>
        <w:t>(12) {kirtle} [oewn-03624484-n]: a garment resembling a tunic that was worn by men in the Middle Ages</w:t>
      </w:r>
    </w:p>
    <w:p>
      <w:pPr>
        <w:ind w:left="3600"/>
      </w:pPr>
      <w:r>
        <w:t>(12) {surcoat} [oewn-04369024-n]: a tunic worn over a knight's armor</w:t>
      </w:r>
    </w:p>
    <w:p>
      <w:pPr>
        <w:ind w:left="3600"/>
      </w:pPr>
      <w:r>
        <w:t>(12) {tabard} [oewn-04385576-n]: a short sleeveless outer tunic emblazoned with a coat of arms; worn by a knight over the knight's armor or by a herald</w:t>
      </w:r>
    </w:p>
    <w:p>
      <w:pPr>
        <w:ind w:left="3300"/>
      </w:pPr>
      <w:r>
        <w:t>(11) {wrap, wrapper} [oewn-04612804-n]: cloak that is folded or wrapped around a person</w:t>
      </w:r>
    </w:p>
    <w:p>
      <w:pPr>
        <w:ind w:left="3000"/>
      </w:pPr>
      <w:r>
        <w:t>(10) {coat} [oewn-03061006-n]: an outer garment that has sleeves and covers the body from shoulder down; worn outdoors</w:t>
      </w:r>
    </w:p>
    <w:p>
      <w:pPr>
        <w:ind w:left="3300"/>
      </w:pPr>
      <w:r>
        <w:t>(11) {box coat} [oewn-02888474-n]: a short coat that hangs loosely from the shoulders</w:t>
      </w:r>
    </w:p>
    <w:p>
      <w:pPr>
        <w:ind w:left="3300"/>
      </w:pPr>
      <w:r>
        <w:t>(11) {coatee} [oewn-03061826-n]: a short close-fitting coat</w:t>
      </w:r>
    </w:p>
    <w:p>
      <w:pPr>
        <w:ind w:left="3300"/>
      </w:pPr>
      <w:r>
        <w:t>(11) {cutaway} [oewn-03157496-n]: a man's coat cut diagonally from the waist to the back of the knees</w:t>
      </w:r>
    </w:p>
    <w:p>
      <w:pPr>
        <w:ind w:left="3300"/>
      </w:pPr>
      <w:r>
        <w:t>(11) {duffel coat, duffle coat} [oewn-03258749-n]: a warm coat made of duffel; usually has a hood and fastens with toggles</w:t>
      </w:r>
    </w:p>
    <w:p>
      <w:pPr>
        <w:ind w:left="3300"/>
      </w:pPr>
      <w:r>
        <w:t>(11) {frock coat} [oewn-03403143-n]: a man's coat having knee-length skirts front and back; worn in the 19th century</w:t>
      </w:r>
    </w:p>
    <w:p>
      <w:pPr>
        <w:ind w:left="3600"/>
      </w:pPr>
      <w:r>
        <w:t>(12) {Prince Albert} [oewn-04009717-n]: a man's double-breasted frock coat</w:t>
      </w:r>
    </w:p>
    <w:p>
      <w:pPr>
        <w:ind w:left="3300"/>
      </w:pPr>
      <w:r>
        <w:t>(11) {fur coat} [oewn-03409161-n]: a coat made of fur</w:t>
      </w:r>
    </w:p>
    <w:p>
      <w:pPr>
        <w:ind w:left="3600"/>
      </w:pPr>
      <w:r>
        <w:t>(12) {mink, mink coat} [oewn-03776487-n]: fur coat made from the soft lustrous fur of minks</w:t>
      </w:r>
    </w:p>
    <w:p>
      <w:pPr>
        <w:ind w:left="3600"/>
      </w:pPr>
      <w:r>
        <w:t>(12) {sable coat} [oewn-04129586-n]: a fur coat made of sable furs</w:t>
      </w:r>
    </w:p>
    <w:p>
      <w:pPr>
        <w:ind w:left="3300"/>
      </w:pPr>
      <w:r>
        <w:t>(11) {greatcoat, overcoat, topcoat} [oewn-03461607-n]: a heavy coat worn over clothes in winter</w:t>
      </w:r>
    </w:p>
    <w:p>
      <w:pPr>
        <w:ind w:left="3600"/>
      </w:pPr>
      <w:r>
        <w:t>(12) {capote, hooded coat} [oewn-02960444-n]: a long overcoat with a hood that can be pulled over the head</w:t>
      </w:r>
    </w:p>
    <w:p>
      <w:pPr>
        <w:ind w:left="3600"/>
      </w:pPr>
      <w:r>
        <w:t>(12) {chesterfield} [oewn-03018706-n]: a fitted overcoat with a velvet collar</w:t>
      </w:r>
    </w:p>
    <w:p>
      <w:pPr>
        <w:ind w:left="3600"/>
      </w:pPr>
      <w:r>
        <w:t>(12) {surtout} [oewn-04372316-n]: a man's overcoat in the style of a frock coat</w:t>
      </w:r>
    </w:p>
    <w:p>
      <w:pPr>
        <w:ind w:left="3600"/>
      </w:pPr>
      <w:r>
        <w:t>(12) {ulster} [oewn-04513697-n]: loose long overcoat of heavy fabric; usually belted</w:t>
      </w:r>
    </w:p>
    <w:p>
      <w:pPr>
        <w:ind w:left="3300"/>
      </w:pPr>
      <w:r>
        <w:t>(11) {jacket} [oewn-03594978-n]: a short coat</w:t>
      </w:r>
    </w:p>
    <w:p>
      <w:pPr>
        <w:ind w:left="3600"/>
      </w:pPr>
      <w:r>
        <w:t>(12) {banyan, banian} [oewn-02791485-n]: a loose fitting jacket; originally worn in India</w:t>
      </w:r>
    </w:p>
    <w:p>
      <w:pPr>
        <w:ind w:left="3600"/>
      </w:pPr>
      <w:r>
        <w:t>(12) {bed jacket} [oewn-02823810-n]: a lightweight jacket worn over bedclothes (as when sitting in bed)</w:t>
      </w:r>
    </w:p>
    <w:p>
      <w:pPr>
        <w:ind w:left="3600"/>
      </w:pPr>
      <w:r>
        <w:t>(12) {blazer, sport jacket, sport coat, sports jacket, sports coat} [oewn-02853596-n]: lightweight single-breasted jacket; often striped in the colors of a club or school</w:t>
      </w:r>
    </w:p>
    <w:p>
      <w:pPr>
        <w:ind w:left="3600"/>
      </w:pPr>
      <w:r>
        <w:t>(12) {bolero} [oewn-02867844-n]: a short jacket; worn mostly by women</w:t>
      </w:r>
    </w:p>
    <w:p>
      <w:pPr>
        <w:ind w:left="3600"/>
      </w:pPr>
      <w:r>
        <w:t>(12) {bomber jacket} [oewn-02871306-n]: a jacket gathered into a band at the waist</w:t>
      </w:r>
    </w:p>
    <w:p>
      <w:pPr>
        <w:ind w:left="3600"/>
      </w:pPr>
      <w:r>
        <w:t>(12) {bush jacket} [oewn-02928769-n]: a loose fitting jacket; resembles a shirt with four patch pockets and a belt</w:t>
      </w:r>
    </w:p>
    <w:p>
      <w:pPr>
        <w:ind w:left="3600"/>
      </w:pPr>
      <w:r>
        <w:t>(12) {dolman, dolman jacket} [oewn-03224669-n]: a hussar's jacket worn over the shoulders</w:t>
      </w:r>
    </w:p>
    <w:p>
      <w:pPr>
        <w:ind w:left="3600"/>
      </w:pPr>
      <w:r>
        <w:t>(12) {donkey jacket} [oewn-03226243-n]: a short thick jacket; often worn by workmen</w:t>
      </w:r>
    </w:p>
    <w:p>
      <w:pPr>
        <w:ind w:left="3600"/>
      </w:pPr>
      <w:r>
        <w:t>(12) {double-breasted jacket} [oewn-03231078-n]: a jacket having fronts that overlap enough for two separate rows of buttons</w:t>
      </w:r>
    </w:p>
    <w:p>
      <w:pPr>
        <w:ind w:left="3600"/>
      </w:pPr>
      <w:r>
        <w:t>(12) {doublet} [oewn-03232957-n]: a man's close-fitting jacket; worn during the Renaissance</w:t>
      </w:r>
    </w:p>
    <w:p>
      <w:pPr>
        <w:ind w:left="3600"/>
      </w:pPr>
      <w:r>
        <w:t>(12) {dressing sack, dressing sacque} [oewn-03242989-n]: a woman's loose jacket; worn while dressing</w:t>
      </w:r>
    </w:p>
    <w:p>
      <w:pPr>
        <w:ind w:left="3600"/>
      </w:pPr>
      <w:r>
        <w:t>(12) {Eton jacket} [oewn-03306120-n]: a jacket hanging to the waist and cut square at the bottom</w:t>
      </w:r>
    </w:p>
    <w:p>
      <w:pPr>
        <w:ind w:left="3600"/>
      </w:pPr>
      <w:r>
        <w:t>(12) {hug-me-tight} [oewn-03553500-n]: a woman's fitted jacket</w:t>
      </w:r>
    </w:p>
    <w:p>
      <w:pPr>
        <w:ind w:left="3600"/>
      </w:pPr>
      <w:r>
        <w:t>(12) {jerkin} [oewn-03600457-n]: a tight sleeveless and collarless jacket (often made of leather) worn by men in former times</w:t>
      </w:r>
    </w:p>
    <w:p>
      <w:pPr>
        <w:ind w:left="3600"/>
      </w:pPr>
      <w:r>
        <w:t>(12) {jumper} [oewn-03609749-n]: a loose jacket or blouse worn by workmen</w:t>
      </w:r>
    </w:p>
    <w:p>
      <w:pPr>
        <w:ind w:left="3600"/>
      </w:pPr>
      <w:r>
        <w:t>(12) {lumberjack, lumber jacket} [oewn-03702243-n]: a short warm outer jacket</w:t>
      </w:r>
    </w:p>
    <w:p>
      <w:pPr>
        <w:ind w:left="3600"/>
      </w:pPr>
      <w:r>
        <w:t>(12) {Mao jacket} [oewn-03725496-n]: a light weight jacket with a high collar; worn by Mao Zedong and the Chinese people during his regime</w:t>
      </w:r>
    </w:p>
    <w:p>
      <w:pPr>
        <w:ind w:left="3600"/>
      </w:pPr>
      <w:r>
        <w:t>(12) {mess jacket, monkey jacket, shell jacket} [oewn-03756760-n]: waist-length jacket tapering to a point at the back; worn by officers in the mess for formal dinners</w:t>
      </w:r>
    </w:p>
    <w:p>
      <w:pPr>
        <w:ind w:left="3600"/>
      </w:pPr>
      <w:r>
        <w:t>(12) {Norfolk jacket} [oewn-03835397-n]: loose-fitting single-breasted jacket</w:t>
      </w:r>
    </w:p>
    <w:p>
      <w:pPr>
        <w:ind w:left="3600"/>
      </w:pPr>
      <w:r>
        <w:t>(12) {parka, windbreaker, windcheater, anorak} [oewn-03896748-n]: a kind of heavy jacket</w:t>
      </w:r>
    </w:p>
    <w:p>
      <w:pPr>
        <w:ind w:left="3900"/>
      </w:pPr>
      <w:r>
        <w:t>(13) {cagoule} [oewn-02940394-n]: lightweight parka; waterproof</w:t>
      </w:r>
    </w:p>
    <w:p>
      <w:pPr>
        <w:ind w:left="3900"/>
      </w:pPr>
      <w:r>
        <w:t>(13) {ski parka, ski jacket} [oewn-04237449-n]: a parka to be worn while skiing</w:t>
      </w:r>
    </w:p>
    <w:p>
      <w:pPr>
        <w:ind w:left="3600"/>
      </w:pPr>
      <w:r>
        <w:t>(12) {pea jacket, peacoat} [oewn-03908834-n]: a sailor's heavy woolen double-breasted jacket</w:t>
      </w:r>
    </w:p>
    <w:p>
      <w:pPr>
        <w:ind w:left="3600"/>
      </w:pPr>
      <w:r>
        <w:t>(12) {sack, sacque} [oewn-04130120-n]: a woman's full loose hiplength jacket</w:t>
      </w:r>
    </w:p>
    <w:p>
      <w:pPr>
        <w:ind w:left="3600"/>
      </w:pPr>
      <w:r>
        <w:t>(12) {single-breasted jacket} [oewn-04229374-n]: a jacket having fronts that overlap only enough for a single row of buttons</w:t>
      </w:r>
    </w:p>
    <w:p>
      <w:pPr>
        <w:ind w:left="3600"/>
      </w:pPr>
      <w:r>
        <w:t>(12) {swallow-tailed coat, swallowtail, morning coat} [oewn-04375583-n]: a man's full-dress jacket with two long tapering tails at the back</w:t>
      </w:r>
    </w:p>
    <w:p>
      <w:pPr>
        <w:ind w:left="3300"/>
      </w:pPr>
      <w:r>
        <w:t>(11) {lab coat, laboratory coat} [oewn-03635674-n]: a light coat worn to protect clothing from substances used while working in a laboratory</w:t>
      </w:r>
    </w:p>
    <w:p>
      <w:pPr>
        <w:ind w:left="3300"/>
      </w:pPr>
      <w:r>
        <w:t>(11) {mackinaw, Mackinaw coat} [oewn-03709002-n]: a short plaid coat made of made of thick woolen material</w:t>
      </w:r>
    </w:p>
    <w:p>
      <w:pPr>
        <w:ind w:left="3300"/>
      </w:pPr>
      <w:r>
        <w:t>(11) {newmarket} [oewn-03827438-n]: a long close-fitting coat worn for riding in the 19th century</w:t>
      </w:r>
    </w:p>
    <w:p>
      <w:pPr>
        <w:ind w:left="3300"/>
      </w:pPr>
      <w:r>
        <w:t>(11) {raincoat, waterproof} [oewn-04056517-n]: a water-resistant coat</w:t>
      </w:r>
    </w:p>
    <w:p>
      <w:pPr>
        <w:ind w:left="3600"/>
      </w:pPr>
      <w:r>
        <w:t>(12) {Burberry} [oewn-02924790-n]: a lightweight belted raincoat typically made of tan gabardine with a distinctive tartan lining; named for the original manufacturer</w:t>
      </w:r>
    </w:p>
    <w:p>
      <w:pPr>
        <w:ind w:left="3600"/>
      </w:pPr>
      <w:r>
        <w:t>(12) {macintosh, mackintosh, mac, mack} [oewn-03708258-n]: a waterproof raincoat made of rubberized fabric</w:t>
      </w:r>
    </w:p>
    <w:p>
      <w:pPr>
        <w:ind w:left="3900"/>
      </w:pPr>
      <w:r>
        <w:t>(13) {oilskin, slicker} [oewn-03850335-n]: a macintosh made from cotton fabric treated with oil and pigment to make it waterproof</w:t>
      </w:r>
    </w:p>
    <w:p>
      <w:pPr>
        <w:ind w:left="3600"/>
      </w:pPr>
      <w:r>
        <w:t>(12) {trench coat} [oewn-04486281-n]: a military style raincoat; belted with deep pockets</w:t>
      </w:r>
    </w:p>
    <w:p>
      <w:pPr>
        <w:ind w:left="3300"/>
      </w:pPr>
      <w:r>
        <w:t>(11) {sack coat} [oewn-04130542-n]: man's hiplength coat with a straight back; the jacket of a suit</w:t>
      </w:r>
    </w:p>
    <w:p>
      <w:pPr>
        <w:ind w:left="3300"/>
      </w:pPr>
      <w:r>
        <w:t>(11) {sheepskin coat, afghan} [oewn-04195013-n]: a coat made of sheepskin</w:t>
      </w:r>
    </w:p>
    <w:p>
      <w:pPr>
        <w:ind w:left="3300"/>
      </w:pPr>
      <w:r>
        <w:t>(11) {surcoat} [oewn-04370864-n]: a loose outer coat usually of rich material</w:t>
      </w:r>
    </w:p>
    <w:p>
      <w:pPr>
        <w:ind w:left="3300"/>
      </w:pPr>
      <w:r>
        <w:t>(11) {topper} [oewn-04462850-n]: a woman's short coat</w:t>
      </w:r>
    </w:p>
    <w:p>
      <w:pPr>
        <w:ind w:left="3300"/>
      </w:pPr>
      <w:r>
        <w:t>(11) {chamarre, simarre, chimer} [oewn-92464238-n]: a fur-lined coat decorated with braid, worn in the sixteenth century.</w:t>
      </w:r>
    </w:p>
    <w:p>
      <w:pPr>
        <w:ind w:left="3300"/>
      </w:pPr>
      <w:r>
        <w:t>(11) {feryaz} [oewn-92464255-n]: a broad kaftan with long sleeves, worn by the nobility in Russia in the 16th and 17th centuries.</w:t>
      </w:r>
    </w:p>
    <w:p>
      <w:pPr>
        <w:ind w:left="3000"/>
      </w:pPr>
      <w:r>
        <w:t>(10) {frock} [oewn-03403064-n]: a long, loose outer garment</w:t>
      </w:r>
    </w:p>
    <w:p>
      <w:pPr>
        <w:ind w:left="3000"/>
      </w:pPr>
      <w:r>
        <w:t>(10) {izar} [oewn-03593385-n]: a voluminous cotton outer garment (usually white) traditionally worn by Muslim women of northern Africa and the Middle East; covers the entire body</w:t>
      </w:r>
    </w:p>
    <w:p>
      <w:pPr>
        <w:ind w:left="3000"/>
      </w:pPr>
      <w:r>
        <w:t>(10) {snowsuit} [oewn-04259670-n]: a child's overgarment for cold weather</w:t>
      </w:r>
    </w:p>
    <w:p>
      <w:pPr>
        <w:ind w:left="2700"/>
      </w:pPr>
      <w:r>
        <w:t>(9) {peplos, peplus, peplum} [oewn-03920049-n]: a garment worn by women in ancient Greece; cloth caught at the shoulders and draped in folds to the waist</w:t>
      </w:r>
    </w:p>
    <w:p>
      <w:pPr>
        <w:ind w:left="2700"/>
      </w:pPr>
      <w:r>
        <w:t>(9) {raglan} [oewn-04053370-n]: a garment (coat or sweater) that has raglan sleeves</w:t>
      </w:r>
    </w:p>
    <w:p>
      <w:pPr>
        <w:ind w:left="2700"/>
      </w:pPr>
      <w:r>
        <w:t>(9) {reversible} [oewn-04092686-n]: a garment (especially a coat) that can be worn inside out (with either side of the cloth showing)</w:t>
      </w:r>
    </w:p>
    <w:p>
      <w:pPr>
        <w:ind w:left="2700"/>
      </w:pPr>
      <w:r>
        <w:t>(9) {robe} [oewn-04104960-n]: any loose flowing garment</w:t>
      </w:r>
    </w:p>
    <w:p>
      <w:pPr>
        <w:ind w:left="3000"/>
      </w:pPr>
      <w:r>
        <w:t>(10) {abaya} [oewn-02669723-n]: (Arabic) a loose black robe from head to toe; traditionally worn by Muslim women</w:t>
      </w:r>
    </w:p>
    <w:p>
      <w:pPr>
        <w:ind w:left="3000"/>
      </w:pPr>
      <w:r>
        <w:t>(10) {bathrobe} [oewn-02810801-n]: a loose-fitting robe of towelling; worn after a bath or swim</w:t>
      </w:r>
    </w:p>
    <w:p>
      <w:pPr>
        <w:ind w:left="3000"/>
      </w:pPr>
      <w:r>
        <w:t>(10) {dressing gown, robe-de-chambre, lounging robe} [oewn-03242695-n]: a robe worn before dressing or while lounging</w:t>
      </w:r>
    </w:p>
    <w:p>
      <w:pPr>
        <w:ind w:left="3000"/>
      </w:pPr>
      <w:r>
        <w:t>(10) {kimono} [oewn-03622689-n]: a loose robe; imitated from robes originally worn by Japanese</w:t>
      </w:r>
    </w:p>
    <w:p>
      <w:pPr>
        <w:ind w:left="2700"/>
      </w:pPr>
      <w:r>
        <w:t>(9) {romper, romper suit} [oewn-04111864-n]: a one-piece garment for children to wear at play; the lower part is shaped like bloomers</w:t>
      </w:r>
    </w:p>
    <w:p>
      <w:pPr>
        <w:ind w:left="2700"/>
      </w:pPr>
      <w:r>
        <w:t>(9) {sackcloth} [oewn-04130411-n]: a garment made of coarse sacking; formerly worn as an indication of remorse</w:t>
      </w:r>
    </w:p>
    <w:p>
      <w:pPr>
        <w:ind w:left="2700"/>
      </w:pPr>
      <w:r>
        <w:t>(9) {scapular, scapulary} [oewn-04150557-n]: garment consisting of a long wide piece of woolen cloth worn over the shoulders with an opening for the head; part of a monastic habit</w:t>
      </w:r>
    </w:p>
    <w:p>
      <w:pPr>
        <w:ind w:left="2700"/>
      </w:pPr>
      <w:r>
        <w:t>(9) {scarf} [oewn-04150962-n]: a garment worn around the head or neck or shoulders for warmth or decoration</w:t>
      </w:r>
    </w:p>
    <w:p>
      <w:pPr>
        <w:ind w:left="3000"/>
      </w:pPr>
      <w:r>
        <w:t>(10) {feather boa, boa} [oewn-03330529-n]: a long thin fluffy scarf of feathers or fur</w:t>
      </w:r>
    </w:p>
    <w:p>
      <w:pPr>
        <w:ind w:left="3000"/>
      </w:pPr>
      <w:r>
        <w:t>(10) {fichu} [oewn-03337118-n]: a lightweight triangular scarf worn by a woman</w:t>
      </w:r>
    </w:p>
    <w:p>
      <w:pPr>
        <w:ind w:left="3000"/>
      </w:pPr>
      <w:r>
        <w:t>(10) {kerchief} [oewn-03616205-n]: a square scarf that is folded into a triangle and worn over the head or about the neck</w:t>
      </w:r>
    </w:p>
    <w:p>
      <w:pPr>
        <w:ind w:left="3300"/>
      </w:pPr>
      <w:r>
        <w:t>(11) {headscarf} [oewn-03510648-n]: a kerchief worn over the head and tied under the chin</w:t>
      </w:r>
    </w:p>
    <w:p>
      <w:pPr>
        <w:ind w:left="3600"/>
      </w:pPr>
      <w:r>
        <w:t>(12) {babushka} [oewn-02769173-n]: a woman's headscarf folded into a triangle and tied under the chin; worn by Russian peasant women</w:t>
      </w:r>
    </w:p>
    <w:p>
      <w:pPr>
        <w:ind w:left="3600"/>
      </w:pPr>
      <w:r>
        <w:t>(12) {hijab} [oewn-03525656-n]: a headscarf worn by Muslim women; conceals the hair and neck and usually has a face veil that covers the face</w:t>
      </w:r>
    </w:p>
    <w:p>
      <w:pPr>
        <w:ind w:left="3600"/>
      </w:pPr>
      <w:r>
        <w:t>(12) {khimar} [oewn-03620864-n]: a headscarf worn by observant Muslim women that hangs down to just above the waist</w:t>
      </w:r>
    </w:p>
    <w:p>
      <w:pPr>
        <w:ind w:left="3300"/>
      </w:pPr>
      <w:r>
        <w:t>(11) {neckerchief} [oewn-03820357-n]: a kerchief worn around the neck</w:t>
      </w:r>
    </w:p>
    <w:p>
      <w:pPr>
        <w:ind w:left="3000"/>
      </w:pPr>
      <w:r>
        <w:t>(10) {lambrequin} [oewn-03640527-n]: a scarf that covers a knight's helmet</w:t>
      </w:r>
    </w:p>
    <w:p>
      <w:pPr>
        <w:ind w:left="3000"/>
      </w:pPr>
      <w:r>
        <w:t>(10) {mantilla} [oewn-03725234-n]: a woman's silk or lace scarf</w:t>
      </w:r>
    </w:p>
    <w:p>
      <w:pPr>
        <w:ind w:left="3000"/>
      </w:pPr>
      <w:r>
        <w:t>(10) {muffler} [oewn-03802704-n]: a scarf worn around the neck</w:t>
      </w:r>
    </w:p>
    <w:p>
      <w:pPr>
        <w:ind w:left="3000"/>
      </w:pPr>
      <w:r>
        <w:t>(10) {patka} [oewn-03906106-n]: a scarf worn by Sikh men</w:t>
      </w:r>
    </w:p>
    <w:p>
      <w:pPr>
        <w:ind w:left="3000"/>
      </w:pPr>
      <w:r>
        <w:t>(10) {rebozo} [oewn-04067560-n]: a long woolen or linen scarf covering the head and shoulders (also used as a sling for holding a baby); traditionally worn by Latin-American women</w:t>
      </w:r>
    </w:p>
    <w:p>
      <w:pPr>
        <w:ind w:left="3000"/>
      </w:pPr>
      <w:r>
        <w:t>(10) {sable} [oewn-04129356-n]: a scarf (or trimming) made of sable</w:t>
      </w:r>
    </w:p>
    <w:p>
      <w:pPr>
        <w:ind w:left="3000"/>
      </w:pPr>
      <w:r>
        <w:t>(10) {stole} [oewn-04332842-n]: a wide scarf worn about their shoulders by women</w:t>
      </w:r>
    </w:p>
    <w:p>
      <w:pPr>
        <w:ind w:left="3000"/>
      </w:pPr>
      <w:r>
        <w:t>(10) {tudung} [oewn-04502993-n]: a scarf worn around the head by Muslim women in Malaysia; conceals the hair but not the face</w:t>
      </w:r>
    </w:p>
    <w:p>
      <w:pPr>
        <w:ind w:left="2700"/>
      </w:pPr>
      <w:r>
        <w:t>(9) {sealskin} [oewn-04167322-n]: a garment (as a jacket or coat or robe) made of sealskin</w:t>
      </w:r>
    </w:p>
    <w:p>
      <w:pPr>
        <w:ind w:left="2700"/>
      </w:pPr>
      <w:r>
        <w:t>(9) {separate} [oewn-04179965-n]: a garment that can be purchased separately and worn in combinations with other garments</w:t>
      </w:r>
    </w:p>
    <w:p>
      <w:pPr>
        <w:ind w:left="2700"/>
      </w:pPr>
      <w:r>
        <w:t>(9) {shirt} [oewn-04204434-n]: a garment worn on the upper half of the body</w:t>
      </w:r>
    </w:p>
    <w:p>
      <w:pPr>
        <w:ind w:left="3000"/>
      </w:pPr>
      <w:r>
        <w:t>(10) {camise} [oewn-02947419-n]: a loose shirt or tunic; originally worn in the Middle Ages</w:t>
      </w:r>
    </w:p>
    <w:p>
      <w:pPr>
        <w:ind w:left="3000"/>
      </w:pPr>
      <w:r>
        <w:t>(10) {dashiki, daishiki} [oewn-03168047-n]: a loose and brightly colored African shirt</w:t>
      </w:r>
    </w:p>
    <w:p>
      <w:pPr>
        <w:ind w:left="3000"/>
      </w:pPr>
      <w:r>
        <w:t>(10) {dress shirt, evening shirt} [oewn-03243582-n]: a man's white shirt (with a starch front) for evening wear (usually with a tuxedo)</w:t>
      </w:r>
    </w:p>
    <w:p>
      <w:pPr>
        <w:ind w:left="3000"/>
      </w:pPr>
      <w:r>
        <w:t>(10) {hair shirt} [oewn-03481665-n]: an uncomfortable shirt made of coarse animal hair; worn next to the skin as a penance</w:t>
      </w:r>
    </w:p>
    <w:p>
      <w:pPr>
        <w:ind w:left="3000"/>
      </w:pPr>
      <w:r>
        <w:t>(10) {jersey, T-shirt, tee shirt} [oewn-03600807-n]: a close-fitting pullover shirt</w:t>
      </w:r>
    </w:p>
    <w:p>
      <w:pPr>
        <w:ind w:left="3300"/>
      </w:pPr>
      <w:r>
        <w:t>(11) {turtleneck, turtle, polo-neck} [oewn-04509492-n]: a sweater or jersey with a high close-fitting collar</w:t>
      </w:r>
    </w:p>
    <w:p>
      <w:pPr>
        <w:ind w:left="3600"/>
      </w:pPr>
      <w:r>
        <w:t>(12) {mock polo neck, mock turtleneck} [oewn-92448833-n]: A sweater with a short turtleneck collar that does not fold down.</w:t>
      </w:r>
    </w:p>
    <w:p>
      <w:pPr>
        <w:ind w:left="3000"/>
      </w:pPr>
      <w:r>
        <w:t>(10) {kurta} [oewn-03634522-n]: a loose collarless shirt worn by many people on the Indian subcontinent (usually with a salwar or churidars or pyjama)</w:t>
      </w:r>
    </w:p>
    <w:p>
      <w:pPr>
        <w:ind w:left="3000"/>
      </w:pPr>
      <w:r>
        <w:t>(10) {polo shirt, sport shirt} [oewn-03985324-n]: a shirt with short sleeves designed for comfort and casual wear</w:t>
      </w:r>
    </w:p>
    <w:p>
      <w:pPr>
        <w:ind w:left="3000"/>
      </w:pPr>
      <w:r>
        <w:t>(10) {tank top} [oewn-04397664-n]: a tight-fitting sleeveless shirt with wide shoulder straps and low neck and no front opening; often worn over a shirt or blouse</w:t>
      </w:r>
    </w:p>
    <w:p>
      <w:pPr>
        <w:ind w:left="2700"/>
      </w:pPr>
      <w:r>
        <w:t>(9) {silks} [oewn-04226647-n]: the brightly colored garments of a jockey; emblematic of the stable</w:t>
      </w:r>
    </w:p>
    <w:p>
      <w:pPr>
        <w:ind w:left="2700"/>
      </w:pPr>
      <w:r>
        <w:t>(9) {skirt} [oewn-04237870-n]: a garment hanging from the waist; worn mainly by girls and women</w:t>
      </w:r>
    </w:p>
    <w:p>
      <w:pPr>
        <w:ind w:left="3000"/>
      </w:pPr>
      <w:r>
        <w:t>(10) {ballet skirt, tutu} [oewn-02783838-n]: very short skirt worn by ballerinas</w:t>
      </w:r>
    </w:p>
    <w:p>
      <w:pPr>
        <w:ind w:left="3000"/>
      </w:pPr>
      <w:r>
        <w:t>(10) {culotte} [oewn-03151443-n]: a divided skirt</w:t>
      </w:r>
    </w:p>
    <w:p>
      <w:pPr>
        <w:ind w:left="3000"/>
      </w:pPr>
      <w:r>
        <w:t>(10) {full skirt} [oewn-03407426-n]: a long skirt gathered at the waist</w:t>
      </w:r>
    </w:p>
    <w:p>
      <w:pPr>
        <w:ind w:left="3000"/>
      </w:pPr>
      <w:r>
        <w:t>(10) {gathered skirt} [oewn-03433913-n]: a skirt whose fabric is drawn together around the waist</w:t>
      </w:r>
    </w:p>
    <w:p>
      <w:pPr>
        <w:ind w:left="3300"/>
      </w:pPr>
      <w:r>
        <w:t>(11) {dirndl} [oewn-03210390-n]: a full skirt with a gathered waistband</w:t>
      </w:r>
    </w:p>
    <w:p>
      <w:pPr>
        <w:ind w:left="3000"/>
      </w:pPr>
      <w:r>
        <w:t>(10) {grass skirt} [oewn-03459386-n]: a skirt made of long blades of grass</w:t>
      </w:r>
    </w:p>
    <w:p>
      <w:pPr>
        <w:ind w:left="3000"/>
      </w:pPr>
      <w:r>
        <w:t>(10) {hobble skirt} [oewn-03528669-n]: a long skirt very narrow below the knees, worn between 1910 and 1914</w:t>
      </w:r>
    </w:p>
    <w:p>
      <w:pPr>
        <w:ind w:left="3000"/>
      </w:pPr>
      <w:r>
        <w:t>(10) {hoopskirt, crinoline} [oewn-03539760-n]: a skirt stiffened with hoops</w:t>
      </w:r>
    </w:p>
    <w:p>
      <w:pPr>
        <w:ind w:left="3000"/>
      </w:pPr>
      <w:r>
        <w:t>(10) {kilt} [oewn-03622521-n]: a knee-length pleated tartan skirt worn by men as part of the traditional dress in the Highlands of northern Scotland</w:t>
      </w:r>
    </w:p>
    <w:p>
      <w:pPr>
        <w:ind w:left="3000"/>
      </w:pPr>
      <w:r>
        <w:t>(10) {lavalava} [oewn-03654317-n]: a skirt consisting of a rectangle of calico or printed cotton; worn by Polynesians (especially Samoans)</w:t>
      </w:r>
    </w:p>
    <w:p>
      <w:pPr>
        <w:ind w:left="3000"/>
      </w:pPr>
      <w:r>
        <w:t>(10) {maxi} [oewn-03737949-n]: a long skirt ending below the calf</w:t>
      </w:r>
    </w:p>
    <w:p>
      <w:pPr>
        <w:ind w:left="3000"/>
      </w:pPr>
      <w:r>
        <w:t>(10) {miniskirt, mini} [oewn-03775972-n]: a very short skirt</w:t>
      </w:r>
    </w:p>
    <w:p>
      <w:pPr>
        <w:ind w:left="3000"/>
      </w:pPr>
      <w:r>
        <w:t>(10) {overskirt} [oewn-03871760-n]: an outer skirt worn over another skirt</w:t>
      </w:r>
    </w:p>
    <w:p>
      <w:pPr>
        <w:ind w:left="3000"/>
      </w:pPr>
      <w:r>
        <w:t>(10) {sarong} [oewn-04143416-n]: a loose skirt consisting of brightly colored fabric wrapped around the body; worn by both women and men in the South Pacific</w:t>
      </w:r>
    </w:p>
    <w:p>
      <w:pPr>
        <w:ind w:left="2700"/>
      </w:pPr>
      <w:r>
        <w:t>(9) {stomacher} [oewn-04332942-n]: garment consisting of a V-shaped panel of stiff material worn over the chest and stomach in the 16th century</w:t>
      </w:r>
    </w:p>
    <w:p>
      <w:pPr>
        <w:ind w:left="2700"/>
      </w:pPr>
      <w:r>
        <w:t>(9) {straitjacket, straightjacket} [oewn-04339718-n]: a garment similar to a jacket that is used to bind the arms tightly against the body as a means of restraining a violent person</w:t>
      </w:r>
    </w:p>
    <w:p>
      <w:pPr>
        <w:ind w:left="2700"/>
      </w:pPr>
      <w:r>
        <w:t>(9) {suit, suit of clothes} [oewn-04357983-n]: a set of garments (usually including a jacket and trousers or skirt) for outerwear all of the same fabric and color</w:t>
      </w:r>
    </w:p>
    <w:p>
      <w:pPr>
        <w:ind w:left="3000"/>
      </w:pPr>
      <w:r>
        <w:t>(10) {business suit} [oewn-02928903-n]: a suit of clothes traditionally worn by businessmen</w:t>
      </w:r>
    </w:p>
    <w:p>
      <w:pPr>
        <w:ind w:left="3300"/>
      </w:pPr>
      <w:r>
        <w:t>(11) {three-piece suit} [oewn-04434850-n]: a business suit consisting of a jacket and vest and trousers</w:t>
      </w:r>
    </w:p>
    <w:p>
      <w:pPr>
        <w:ind w:left="3300"/>
      </w:pPr>
      <w:r>
        <w:t>(11) {two-piece, two-piece suit, lounge suit} [oewn-04511436-n]: a business suit consisting of a matching jacket and skirt or trousers</w:t>
      </w:r>
    </w:p>
    <w:p>
      <w:pPr>
        <w:ind w:left="3000"/>
      </w:pPr>
      <w:r>
        <w:t>(10) {double-breasted suit} [oewn-03231241-n]: a suit with a double-breasted jacket</w:t>
      </w:r>
    </w:p>
    <w:p>
      <w:pPr>
        <w:ind w:left="3000"/>
      </w:pPr>
      <w:r>
        <w:t>(10) {pinstripe} [oewn-03950196-n]: a suit made from a fabric with very thin stripes</w:t>
      </w:r>
    </w:p>
    <w:p>
      <w:pPr>
        <w:ind w:left="3000"/>
      </w:pPr>
      <w:r>
        <w:t>(10) {single-breasted suit} [oewn-04229537-n]: a suit having a single-breasted jacket</w:t>
      </w:r>
    </w:p>
    <w:p>
      <w:pPr>
        <w:ind w:left="3000"/>
      </w:pPr>
      <w:r>
        <w:t>(10) {slack suit} [oewn-04240938-n]: casual dress consisting of slacks and matching jacket</w:t>
      </w:r>
    </w:p>
    <w:p>
      <w:pPr>
        <w:ind w:left="3300"/>
      </w:pPr>
      <w:r>
        <w:t>(11) {pants suit, pantsuit} [oewn-03891366-n]: a pair of pants and a matching jacket worn by women</w:t>
      </w:r>
    </w:p>
    <w:p>
      <w:pPr>
        <w:ind w:left="3000"/>
      </w:pPr>
      <w:r>
        <w:t>(10) {zoot suit} [oewn-04623001-n]: a flashy suit of extreme cut</w:t>
      </w:r>
    </w:p>
    <w:p>
      <w:pPr>
        <w:ind w:left="2700"/>
      </w:pPr>
      <w:r>
        <w:t>(9) {sunsuit} [oewn-04364618-n]: a child's garment consisting of a brief top and shorts</w:t>
      </w:r>
    </w:p>
    <w:p>
      <w:pPr>
        <w:ind w:left="2700"/>
      </w:pPr>
      <w:r>
        <w:t>(9) {swaddling clothes, swaddling bands} [oewn-04375037-n]: a garment (a gown or narrow strips of cloth) for an infant</w:t>
      </w:r>
    </w:p>
    <w:p>
      <w:pPr>
        <w:ind w:left="2700"/>
      </w:pPr>
      <w:r>
        <w:t>(9) {sweater, jumper} [oewn-04377135-n]: a crocheted or knitted garment covering the upper part of the body</w:t>
      </w:r>
    </w:p>
    <w:p>
      <w:pPr>
        <w:ind w:left="3000"/>
      </w:pPr>
      <w:r>
        <w:t>(10) {cardigan} [oewn-02966595-n]: knitted jacket that is fastened up the front with buttons or a zipper</w:t>
      </w:r>
    </w:p>
    <w:p>
      <w:pPr>
        <w:ind w:left="3000"/>
      </w:pPr>
      <w:r>
        <w:t>(10) {pullover, slipover} [oewn-04027422-n]: a sweater that is put on by pulling it over the head</w:t>
      </w:r>
    </w:p>
    <w:p>
      <w:pPr>
        <w:ind w:left="3300"/>
      </w:pPr>
      <w:r>
        <w:t>(11) {sweatshirt} [oewn-04377543-n]: cotton knit pullover with long sleeves worn during athletic activity</w:t>
      </w:r>
    </w:p>
    <w:p>
      <w:pPr>
        <w:ind w:left="2700"/>
      </w:pPr>
      <w:r>
        <w:t>(9) {sweat suit, sweatsuit, sweats, workout suit} [oewn-04377861-n]: garment consisting of sweat pants and a sweatshirt</w:t>
      </w:r>
    </w:p>
    <w:p>
      <w:pPr>
        <w:ind w:left="2700"/>
      </w:pPr>
      <w:r>
        <w:t>(9) {swimsuit, swimwear, bathing suit, swimming costume, bathing costume} [oewn-04378650-n]: tight fitting garment worn for swimming</w:t>
      </w:r>
    </w:p>
    <w:p>
      <w:pPr>
        <w:ind w:left="3000"/>
      </w:pPr>
      <w:r>
        <w:t>(10) {bikini, two-piece} [oewn-02841003-n]: a woman's very brief bathing suit</w:t>
      </w:r>
    </w:p>
    <w:p>
      <w:pPr>
        <w:ind w:left="3000"/>
      </w:pPr>
      <w:r>
        <w:t>(10) {maillot, tank suit} [oewn-03716260-n]: a woman's one-piece bathing suit</w:t>
      </w:r>
    </w:p>
    <w:p>
      <w:pPr>
        <w:ind w:left="3000"/>
      </w:pPr>
      <w:r>
        <w:t>(10) {swimming trunks, bathing trunks} [oewn-04378517-n]: swimsuit worn by men while swimming</w:t>
      </w:r>
    </w:p>
    <w:p>
      <w:pPr>
        <w:ind w:left="2700"/>
      </w:pPr>
      <w:r>
        <w:t>(9) {trouser} [oewn-04495786-n]: a garment (or part of a garment) designed for or relating to trousers</w:t>
      </w:r>
    </w:p>
    <w:p>
      <w:pPr>
        <w:ind w:left="2700"/>
      </w:pPr>
      <w:r>
        <w:t>(9) {trousers, pair of trousers, pant} [oewn-04496264-n]: (usually in the plural) a garment extending from the waist to the knee or ankle, covering each leg separately</w:t>
      </w:r>
    </w:p>
    <w:p>
      <w:pPr>
        <w:ind w:left="3000"/>
      </w:pPr>
      <w:r>
        <w:t>(10) {bellbottom trousers, bell-bottoms, bellbottom pants} [oewn-02828584-n]: (used in the plural) trousers with legs that flare; worn by sailors; absurdly wide hems were fashionable in the 1960s</w:t>
      </w:r>
    </w:p>
    <w:p>
      <w:pPr>
        <w:ind w:left="3000"/>
      </w:pPr>
      <w:r>
        <w:t>(10) {breeches, knee breeches, knee pants, knickerbockers, knickers} [oewn-02899704-n]: (used in the plural) trousers ending above the knee</w:t>
      </w:r>
    </w:p>
    <w:p>
      <w:pPr>
        <w:ind w:left="3300"/>
      </w:pPr>
      <w:r>
        <w:t>(11) {britches} [oewn-02906120-n]: (used in the plural) informal term for breeches</w:t>
      </w:r>
    </w:p>
    <w:p>
      <w:pPr>
        <w:ind w:left="3300"/>
      </w:pPr>
      <w:r>
        <w:t>(11) {buckskins} [oewn-02914189-n]: (used in the plural) breeches made of buckskin</w:t>
      </w:r>
    </w:p>
    <w:p>
      <w:pPr>
        <w:ind w:left="3300"/>
      </w:pPr>
      <w:r>
        <w:t>(11) {plus fours} [oewn-03976721-n]: men's baggy knickers hanging below the knees; formerly worn for sports (especially golf)</w:t>
      </w:r>
    </w:p>
    <w:p>
      <w:pPr>
        <w:ind w:left="3300"/>
      </w:pPr>
      <w:r>
        <w:t>(11) {trunk hose} [oewn-04499229-n]: puffed breeches of the 16th and 17th centuries usually worn over hose</w:t>
      </w:r>
    </w:p>
    <w:p>
      <w:pPr>
        <w:ind w:left="3000"/>
      </w:pPr>
      <w:r>
        <w:t>(10) {chinos} [oewn-03023088-n]: (plural) trousers made with chino cloth</w:t>
      </w:r>
    </w:p>
    <w:p>
      <w:pPr>
        <w:ind w:left="3000"/>
      </w:pPr>
      <w:r>
        <w:t>(10) {churidars} [oewn-03032979-n]: tight trousers worn by people from the Indian subcontinent (typically with a kameez or kurta)</w:t>
      </w:r>
    </w:p>
    <w:p>
      <w:pPr>
        <w:ind w:left="3000"/>
      </w:pPr>
      <w:r>
        <w:t>(10) {cords, corduroys} [oewn-03112139-n]: cotton trousers made of corduroy cloth</w:t>
      </w:r>
    </w:p>
    <w:p>
      <w:pPr>
        <w:ind w:left="3000"/>
      </w:pPr>
      <w:r>
        <w:t>(10) {flannel, gabardine, tweed, white} [oewn-03361927-n]: (usually in the plural) trousers made of flannel or gabardine or tweed or white cloth</w:t>
      </w:r>
    </w:p>
    <w:p>
      <w:pPr>
        <w:ind w:left="3000"/>
      </w:pPr>
      <w:r>
        <w:t>(10) {jodhpurs, jodhpur breeches, riding breeches} [oewn-03605477-n]: (used in the plural) flared trousers ending at the calves; worn with riding boots</w:t>
      </w:r>
    </w:p>
    <w:p>
      <w:pPr>
        <w:ind w:left="3000"/>
      </w:pPr>
      <w:r>
        <w:t>(10) {long trousers, long pants} [oewn-03693931-n]: trousers reaching to the foot</w:t>
      </w:r>
    </w:p>
    <w:p>
      <w:pPr>
        <w:ind w:left="3000"/>
      </w:pPr>
      <w:r>
        <w:t>(10) {pajama, pyjama} [oewn-03883371-n]: a pair of loose trousers tied by a drawstring around the waist; worn by men and women in some Asian countries</w:t>
      </w:r>
    </w:p>
    <w:p>
      <w:pPr>
        <w:ind w:left="3000"/>
      </w:pPr>
      <w:r>
        <w:t>(10) {pantaloon} [oewn-03890251-n]: trousers worn in former times</w:t>
      </w:r>
    </w:p>
    <w:p>
      <w:pPr>
        <w:ind w:left="3000"/>
      </w:pPr>
      <w:r>
        <w:t>(10) {pedal pushers, toreador pants} [oewn-03909811-n]: (used in the plural) snug trousers ending at the calves; worn by women and girls</w:t>
      </w:r>
    </w:p>
    <w:p>
      <w:pPr>
        <w:ind w:left="3000"/>
      </w:pPr>
      <w:r>
        <w:t>(10) {salwar, shalwar} [oewn-04139241-n]: a pair of light loose trousers with a tight fit around the ankles; worn by women from the Indian subcontinent (usually with a kameez)</w:t>
      </w:r>
    </w:p>
    <w:p>
      <w:pPr>
        <w:ind w:left="3000"/>
      </w:pPr>
      <w:r>
        <w:t>(10) {short pants, shorts, trunks} [oewn-04212364-n]: (used in the plural) trousers that end at or above the knee</w:t>
      </w:r>
    </w:p>
    <w:p>
      <w:pPr>
        <w:ind w:left="3300"/>
      </w:pPr>
      <w:r>
        <w:t>(11) {Bermuda shorts, Jamaica shorts} [oewn-02834779-n]: (used in the plural) short pants that end at the knee</w:t>
      </w:r>
    </w:p>
    <w:p>
      <w:pPr>
        <w:ind w:left="3300"/>
      </w:pPr>
      <w:r>
        <w:t>(11) {hot pants} [oewn-03548292-n]: skin-tight very short pants worn by young women as an outer garment</w:t>
      </w:r>
    </w:p>
    <w:p>
      <w:pPr>
        <w:ind w:left="3300"/>
      </w:pPr>
      <w:r>
        <w:t>(11) {lederhosen} [oewn-03659159-n]: leather shorts often worn with suspenders; worn especially by men and boys in Bavaria</w:t>
      </w:r>
    </w:p>
    <w:p>
      <w:pPr>
        <w:ind w:left="3000"/>
      </w:pPr>
      <w:r>
        <w:t>(10) {slacks} [oewn-04240824-n]: (used in the plural) pants for casual wear</w:t>
      </w:r>
    </w:p>
    <w:p>
      <w:pPr>
        <w:ind w:left="3000"/>
      </w:pPr>
      <w:r>
        <w:t>(10) {stretch pants} [oewn-04344425-n]: trousers made of a stretchy fabric</w:t>
      </w:r>
    </w:p>
    <w:p>
      <w:pPr>
        <w:ind w:left="3000"/>
      </w:pPr>
      <w:r>
        <w:t>(10) {sweat pants, sweatpants} [oewn-04377375-n]: loose-fitting trousers with elastic cuffs; worn by athletes</w:t>
      </w:r>
    </w:p>
    <w:p>
      <w:pPr>
        <w:ind w:left="3000"/>
      </w:pPr>
      <w:r>
        <w:t>(10) {trews} [oewn-04487538-n]: (used in the plural) tight-fitting trousers; usually of tartan</w:t>
      </w:r>
    </w:p>
    <w:p>
      <w:pPr>
        <w:ind w:left="3000"/>
      </w:pPr>
      <w:r>
        <w:t>(10) {ski pants, salopettes} [oewn-92464512-n]: trousers usually of stretch material and kept taut by a strap under the foot, worn for skiing or as a fashion garment.</w:t>
      </w:r>
    </w:p>
    <w:p>
      <w:pPr>
        <w:ind w:left="2700"/>
      </w:pPr>
      <w:r>
        <w:t>(9) {undergarment, unmentionable} [oewn-04515458-n]: a garment worn under other garments</w:t>
      </w:r>
    </w:p>
    <w:p>
      <w:pPr>
        <w:ind w:left="3000"/>
      </w:pPr>
      <w:r>
        <w:t>(10) {body stocking} [oewn-02866354-n]: a one-piece tight-fitting undergarment for women that covers the torso (and may have sleeves and legs)</w:t>
      </w:r>
    </w:p>
    <w:p>
      <w:pPr>
        <w:ind w:left="3000"/>
      </w:pPr>
      <w:r>
        <w:t>(10) {brassiere, bra, bandeau} [oewn-02896008-n]: an undergarment worn by women to support their breasts</w:t>
      </w:r>
    </w:p>
    <w:p>
      <w:pPr>
        <w:ind w:left="3300"/>
      </w:pPr>
      <w:r>
        <w:t>(11) {uplift} [oewn-04521536-n]: a brassiere that lifts and supports the breasts</w:t>
      </w:r>
    </w:p>
    <w:p>
      <w:pPr>
        <w:ind w:left="3000"/>
      </w:pPr>
      <w:r>
        <w:t>(10) {camisole, underbodice} [oewn-02947601-n]: a short sleeveless undergarment for women</w:t>
      </w:r>
    </w:p>
    <w:p>
      <w:pPr>
        <w:ind w:left="3000"/>
      </w:pPr>
      <w:r>
        <w:t>(10) {chemise, shimmy, shift, slip, teddy} [oewn-03017234-n]: a woman's sleeveless undergarment</w:t>
      </w:r>
    </w:p>
    <w:p>
      <w:pPr>
        <w:ind w:left="3000"/>
      </w:pPr>
      <w:r>
        <w:t>(10) {foundation garment, foundation} [oewn-03392169-n]: a woman's undergarment worn to give shape to the contours of the body</w:t>
      </w:r>
    </w:p>
    <w:p>
      <w:pPr>
        <w:ind w:left="3300"/>
      </w:pPr>
      <w:r>
        <w:t>(11) {corset, girdle, stays} [oewn-03117520-n]: a woman's close-fitting foundation garment</w:t>
      </w:r>
    </w:p>
    <w:p>
      <w:pPr>
        <w:ind w:left="3600"/>
      </w:pPr>
      <w:r>
        <w:t>(12) {panty girdle} [oewn-03891485-n]: a woman's undergarment that combines a girdle and panties</w:t>
      </w:r>
    </w:p>
    <w:p>
      <w:pPr>
        <w:ind w:left="3300"/>
      </w:pPr>
      <w:r>
        <w:t>(11) {roll-on} [oewn-04110759-n]: a woman's foundation garment rolled on to the hips</w:t>
      </w:r>
    </w:p>
    <w:p>
      <w:pPr>
        <w:ind w:left="3000"/>
      </w:pPr>
      <w:r>
        <w:t>(10) {garter belt, suspender belt} [oewn-03426234-n]: a wide belt of elastic with straps hanging from it; worn by women to hold up stockings</w:t>
      </w:r>
    </w:p>
    <w:p>
      <w:pPr>
        <w:ind w:left="3000"/>
      </w:pPr>
      <w:r>
        <w:t>(10) {long underwear, union suit} [oewn-03694033-n]: an undergarment with shirt and drawers in one piece</w:t>
      </w:r>
    </w:p>
    <w:p>
      <w:pPr>
        <w:ind w:left="3000"/>
      </w:pPr>
      <w:r>
        <w:t>(10) {petticoat, half-slip, underskirt} [oewn-03926859-n]: undergarment worn under a skirt</w:t>
      </w:r>
    </w:p>
    <w:p>
      <w:pPr>
        <w:ind w:left="3300"/>
      </w:pPr>
      <w:r>
        <w:t>(11) {crinoline} [oewn-03137427-n]: a full stiff petticoat made of crinoline fabric</w:t>
      </w:r>
    </w:p>
    <w:p>
      <w:pPr>
        <w:ind w:left="3000"/>
      </w:pPr>
      <w:r>
        <w:t>(10) {singlet, vest, undershirt} [oewn-04230374-n]: a collarless men's undergarment for the upper part of the body</w:t>
      </w:r>
    </w:p>
    <w:p>
      <w:pPr>
        <w:ind w:left="3000"/>
      </w:pPr>
      <w:r>
        <w:t>(10) {underpants} [oewn-04515784-n]: an undergarment that covers the body from the waist no further than to the thighs; usually worn next to the skin</w:t>
      </w:r>
    </w:p>
    <w:p>
      <w:pPr>
        <w:ind w:left="3300"/>
      </w:pPr>
      <w:r>
        <w:t>(11) {bikini pants} [oewn-02841101-n]: (used in the plural) small and tight-fitting underpants; worn by women</w:t>
      </w:r>
    </w:p>
    <w:p>
      <w:pPr>
        <w:ind w:left="3300"/>
      </w:pPr>
      <w:r>
        <w:t>(11) {bloomers, pants, drawers, knickers} [oewn-02857998-n]: (used in the plural) underpants worn by women</w:t>
      </w:r>
    </w:p>
    <w:p>
      <w:pPr>
        <w:ind w:left="3300"/>
      </w:pPr>
      <w:r>
        <w:t>(11) {briefs, Jockey shorts} [oewn-02904397-n]: (used in the plural) short tight-fitting underpants (trade name Jockey shorts)</w:t>
      </w:r>
    </w:p>
    <w:p>
      <w:pPr>
        <w:ind w:left="3300"/>
      </w:pPr>
      <w:r>
        <w:t>(11) {drawers, underdrawers, shorts, boxers, boxershorts} [oewn-03238867-n]: underpants worn by men</w:t>
      </w:r>
    </w:p>
    <w:p>
      <w:pPr>
        <w:ind w:left="3300"/>
      </w:pPr>
      <w:r>
        <w:t>(11) {pantie, panty, scanty, step-in} [oewn-03890725-n]: short underpants for women or children</w:t>
      </w:r>
    </w:p>
    <w:p>
      <w:pPr>
        <w:ind w:left="3300"/>
      </w:pPr>
      <w:r>
        <w:t>(11) {thong} [oewn-04433562-n]: underpants resembling a G-string; worn by women especially under very tight pants</w:t>
      </w:r>
    </w:p>
    <w:p>
      <w:pPr>
        <w:ind w:left="3000"/>
      </w:pPr>
      <w:r>
        <w:t>(10) {underwear, underclothes, underclothing} [oewn-04516244-n]: undergarment worn next to the skin and under the outer garments</w:t>
      </w:r>
    </w:p>
    <w:p>
      <w:pPr>
        <w:ind w:left="3300"/>
      </w:pPr>
      <w:r>
        <w:t>(11) {BVD, BVD's} [oewn-02933598-n]: trademark for men's underwear</w:t>
      </w:r>
    </w:p>
    <w:p>
      <w:pPr>
        <w:ind w:left="3300"/>
      </w:pPr>
      <w:r>
        <w:t>(11) {lingerie, intimate apparel} [oewn-03678776-n]: women's underwear and nightclothes</w:t>
      </w:r>
    </w:p>
    <w:p>
      <w:pPr>
        <w:ind w:left="3600"/>
      </w:pPr>
      <w:r>
        <w:t>(12) {nightgown, gown, nightie, night-robe, nightdress} [oewn-03829921-n]: lingerie consisting of a loose dress designed to be worn in bed by women</w:t>
      </w:r>
    </w:p>
    <w:p>
      <w:pPr>
        <w:ind w:left="3600"/>
      </w:pPr>
      <w:r>
        <w:t>(12) {undies} [oewn-04516466-n]: women's underwear</w:t>
      </w:r>
    </w:p>
    <w:p>
      <w:pPr>
        <w:ind w:left="3300"/>
      </w:pPr>
      <w:r>
        <w:t>(11) {long johns} [oewn-03693518-n]: warm underwear with long legs</w:t>
      </w:r>
    </w:p>
    <w:p>
      <w:pPr>
        <w:ind w:left="3300"/>
      </w:pPr>
      <w:r>
        <w:t>(11) {skivvies} [oewn-04238967-n]: (used in the plural) men's underwear consisting of cotton undershirt and underpants</w:t>
      </w:r>
    </w:p>
    <w:p>
      <w:pPr>
        <w:ind w:left="3300"/>
      </w:pPr>
      <w:r>
        <w:t>(11) {tighty whitey} [oewn-91001521-n]: Tight, white underwear worn by men</w:t>
      </w:r>
    </w:p>
    <w:p>
      <w:pPr>
        <w:ind w:left="2700"/>
      </w:pPr>
      <w:r>
        <w:t>(9) {vest, waistcoat} [oewn-04539168-n]: a man's sleeveless garment worn underneath a coat</w:t>
      </w:r>
    </w:p>
    <w:p>
      <w:pPr>
        <w:ind w:left="3000"/>
      </w:pPr>
      <w:r>
        <w:t>(10) {bulletproof vest} [oewn-02920282-n]: a vest capable of resisting the impact of a bullet</w:t>
      </w:r>
    </w:p>
    <w:p>
      <w:pPr>
        <w:ind w:left="2700"/>
      </w:pPr>
      <w:r>
        <w:t>(9) {weeds, widow's weeds} [oewn-04577818-n]: a black garment (dress) worn by a widow as a sign of mourning</w:t>
      </w:r>
    </w:p>
    <w:p>
      <w:pPr>
        <w:ind w:left="2700"/>
      </w:pPr>
      <w:r>
        <w:t>(9) {wet suit} [oewn-04581353-n]: a close-fitting garment made of a permeable material; worn in cold water (as by skin divers) to retain body heat</w:t>
      </w:r>
    </w:p>
    <w:p>
      <w:pPr>
        <w:ind w:left="2700"/>
      </w:pPr>
      <w:r>
        <w:t>(9) {wraparound} [oewn-04612930-n]: a garment (as a dress or coat) with a full length opening; adjusts to the body by wrapping around</w:t>
      </w:r>
    </w:p>
    <w:p>
      <w:pPr>
        <w:ind w:left="2400"/>
      </w:pPr>
      <w:r>
        <w:t>(8) {grey, gray} [oewn-03461130-n]: clothing that is a grey color</w:t>
      </w:r>
    </w:p>
    <w:p>
      <w:pPr>
        <w:ind w:left="2400"/>
      </w:pPr>
      <w:r>
        <w:t>(8) {handwear, hand wear} [oewn-03495425-n]: clothing for the hands</w:t>
      </w:r>
    </w:p>
    <w:p>
      <w:pPr>
        <w:ind w:left="2700"/>
      </w:pPr>
      <w:r>
        <w:t>(9) {glove} [oewn-03446036-n]: handwear: covers the hand and wrist</w:t>
      </w:r>
    </w:p>
    <w:p>
      <w:pPr>
        <w:ind w:left="3000"/>
      </w:pPr>
      <w:r>
        <w:t>(10) {batting glove} [oewn-02814339-n]: a glove worn by batters in baseball to give a firmer grip on the bat</w:t>
      </w:r>
    </w:p>
    <w:p>
      <w:pPr>
        <w:ind w:left="3000"/>
      </w:pPr>
      <w:r>
        <w:t>(10) {gauntlet, gantlet} [oewn-03434592-n]: a glove with long sleeve</w:t>
      </w:r>
    </w:p>
    <w:p>
      <w:pPr>
        <w:ind w:left="3000"/>
      </w:pPr>
      <w:r>
        <w:t>(10) {gauntlet, gantlet, metal glove} [oewn-03434681-n]: a glove of armored leather; protects the hand</w:t>
      </w:r>
    </w:p>
    <w:p>
      <w:pPr>
        <w:ind w:left="3000"/>
      </w:pPr>
      <w:r>
        <w:t>(10) {golf glove} [oewn-03452019-n]: a glove worn by golfers to give a firm grip on the handle of the golf club</w:t>
      </w:r>
    </w:p>
    <w:p>
      <w:pPr>
        <w:ind w:left="3000"/>
      </w:pPr>
      <w:r>
        <w:t>(10) {kid glove, suede glove} [oewn-03622188-n]: a glove made of fine soft leather (as kidskin)</w:t>
      </w:r>
    </w:p>
    <w:p>
      <w:pPr>
        <w:ind w:left="3000"/>
      </w:pPr>
      <w:r>
        <w:t>(10) {mitten} [oewn-03780604-n]: glove that encases the thumb separately and the other four fingers together</w:t>
      </w:r>
    </w:p>
    <w:p>
      <w:pPr>
        <w:ind w:left="2700"/>
      </w:pPr>
      <w:r>
        <w:t>(9) {muff} [oewn-03802496-n]: a warm tubular covering for the hands</w:t>
      </w:r>
    </w:p>
    <w:p>
      <w:pPr>
        <w:ind w:left="2400"/>
      </w:pPr>
      <w:r>
        <w:t>(8) {headdress, headgear} [oewn-03507653-n]: clothing for the head</w:t>
      </w:r>
    </w:p>
    <w:p>
      <w:pPr>
        <w:ind w:left="2700"/>
      </w:pPr>
      <w:r>
        <w:t>(9) {cap} [oewn-02957776-n]: a tight-fitting headdress</w:t>
      </w:r>
    </w:p>
    <w:p>
      <w:pPr>
        <w:ind w:left="3000"/>
      </w:pPr>
      <w:r>
        <w:t>(10) {balaclava, balaclava helmet} [oewn-02779830-n]: a cap that is close-fitting and woolen and covers all of the head but the face</w:t>
      </w:r>
    </w:p>
    <w:p>
      <w:pPr>
        <w:ind w:left="3000"/>
      </w:pPr>
      <w:r>
        <w:t>(10) {Balmoral, bluebonnet} [oewn-02786590-n]: a brimless dark blue Scottish cap with a flat top and a plume on one side</w:t>
      </w:r>
    </w:p>
    <w:p>
      <w:pPr>
        <w:ind w:left="3000"/>
      </w:pPr>
      <w:r>
        <w:t>(10) {baseball cap, jockey cap, golf cap} [oewn-02802482-n]: a cap with a bill</w:t>
      </w:r>
    </w:p>
    <w:p>
      <w:pPr>
        <w:ind w:left="3000"/>
      </w:pPr>
      <w:r>
        <w:t>(10) {bathing cap, swimming cap} [oewn-02810318-n]: a tight-fitting cap that keeps hair dry while swimming</w:t>
      </w:r>
    </w:p>
    <w:p>
      <w:pPr>
        <w:ind w:left="3000"/>
      </w:pPr>
      <w:r>
        <w:t>(10) {beret} [oewn-02834421-n]: a cap with no brim or bill; made of soft cloth</w:t>
      </w:r>
    </w:p>
    <w:p>
      <w:pPr>
        <w:ind w:left="3000"/>
      </w:pPr>
      <w:r>
        <w:t>(10) {biggin} [oewn-02840523-n]: a child's tight-fitting cap; often ties under the chin</w:t>
      </w:r>
    </w:p>
    <w:p>
      <w:pPr>
        <w:ind w:left="3000"/>
      </w:pPr>
      <w:r>
        <w:t>(10) {biretta, berretta, birretta} [oewn-02847147-n]: a stiff cap with ridges across the crown; worn by Roman Catholic clergy</w:t>
      </w:r>
    </w:p>
    <w:p>
      <w:pPr>
        <w:ind w:left="3000"/>
      </w:pPr>
      <w:r>
        <w:t>(10) {calpac, calpack, kalpac} [oewn-02944683-n]: a high-crowned black cap (usually made of felt or sheepskin) worn by men in Turkey and Iran and the Caucasus</w:t>
      </w:r>
    </w:p>
    <w:p>
      <w:pPr>
        <w:ind w:left="3000"/>
      </w:pPr>
      <w:r>
        <w:t>(10) {cloth cap, flat cap} [oewn-03053909-n]: a flat woolen cap with a stiff peak</w:t>
      </w:r>
    </w:p>
    <w:p>
      <w:pPr>
        <w:ind w:left="3000"/>
      </w:pPr>
      <w:r>
        <w:t>(10) {cockscomb, coxcomb} [oewn-03065896-n]: a cap worn by court jesters; adorned with a strip of red</w:t>
      </w:r>
    </w:p>
    <w:p>
      <w:pPr>
        <w:ind w:left="3000"/>
      </w:pPr>
      <w:r>
        <w:t>(10) {coonskin cap, coonskin} [oewn-03108214-n]: a raccoon cap with the tail hanging down the back</w:t>
      </w:r>
    </w:p>
    <w:p>
      <w:pPr>
        <w:ind w:left="3000"/>
      </w:pPr>
      <w:r>
        <w:t>(10) {fez, tarboosh} [oewn-03336022-n]: a felt cap (usually red) for a man; shaped like a flat-topped cone with a tassel that hangs from the crown</w:t>
      </w:r>
    </w:p>
    <w:p>
      <w:pPr>
        <w:ind w:left="3000"/>
      </w:pPr>
      <w:r>
        <w:t>(10) {garrison cap, overseas cap} [oewn-03425711-n]: a wedge-shaped wool or cotton cap; worn as part of a uniform</w:t>
      </w:r>
    </w:p>
    <w:p>
      <w:pPr>
        <w:ind w:left="3000"/>
      </w:pPr>
      <w:r>
        <w:t>(10) {Glengarry} [oewn-03444555-n]: a Scottish cap with straight sides and a crease along the top from front to back; worn by Highlanders as part of military dress</w:t>
      </w:r>
    </w:p>
    <w:p>
      <w:pPr>
        <w:ind w:left="3000"/>
      </w:pPr>
      <w:r>
        <w:t>(10) {kalansuwa} [oewn-03612740-n]: a cap that is wrapped around by a turban and worn by Muslim religious elders</w:t>
      </w:r>
    </w:p>
    <w:p>
      <w:pPr>
        <w:ind w:left="3000"/>
      </w:pPr>
      <w:r>
        <w:t>(10) {kepi, peaked cap, service cap, yachting cap} [oewn-03615895-n]: a cap with a flat circular top and a visor</w:t>
      </w:r>
    </w:p>
    <w:p>
      <w:pPr>
        <w:ind w:left="3000"/>
      </w:pPr>
      <w:r>
        <w:t>(10) {liberty cap} [oewn-03665720-n]: close-fitting conical cap worn as a symbol of liberty during the French Revolution and in the U.S. before 1800</w:t>
      </w:r>
    </w:p>
    <w:p>
      <w:pPr>
        <w:ind w:left="3000"/>
      </w:pPr>
      <w:r>
        <w:t>(10) {mobcap} [oewn-03781700-n]: large high frilly cap with a full crown; formerly worn indoors by women</w:t>
      </w:r>
    </w:p>
    <w:p>
      <w:pPr>
        <w:ind w:left="3000"/>
      </w:pPr>
      <w:r>
        <w:t>(10) {mortarboard} [oewn-03792565-n]: an academic cap with a flat square with a tassel on top</w:t>
      </w:r>
    </w:p>
    <w:p>
      <w:pPr>
        <w:ind w:left="3000"/>
      </w:pPr>
      <w:r>
        <w:t>(10) {nightcap} [oewn-03829824-n]: a cloth cap worn in bed</w:t>
      </w:r>
    </w:p>
    <w:p>
      <w:pPr>
        <w:ind w:left="3000"/>
      </w:pPr>
      <w:r>
        <w:t>(10) {pinner} [oewn-03949724-n]: a woman's cap with two long flaps pinned on</w:t>
      </w:r>
    </w:p>
    <w:p>
      <w:pPr>
        <w:ind w:left="3000"/>
      </w:pPr>
      <w:r>
        <w:t>(10) {sailor cap} [oewn-04136771-n]: a cap worn by sailors</w:t>
      </w:r>
    </w:p>
    <w:p>
      <w:pPr>
        <w:ind w:left="3000"/>
      </w:pPr>
      <w:r>
        <w:t>(10) {shower cap} [oewn-04216200-n]: a tight cap worn to keep hair dry while showering</w:t>
      </w:r>
    </w:p>
    <w:p>
      <w:pPr>
        <w:ind w:left="3000"/>
      </w:pPr>
      <w:r>
        <w:t>(10) {ski cap, stocking cap, toboggan cap} [oewn-04235755-n]: a close-fitting woolen cap; often has a tapering tail with a tassel</w:t>
      </w:r>
    </w:p>
    <w:p>
      <w:pPr>
        <w:ind w:left="3000"/>
      </w:pPr>
      <w:r>
        <w:t>(10) {skullcap} [oewn-04239262-n]: rounded brimless cap fitting the crown of the head</w:t>
      </w:r>
    </w:p>
    <w:p>
      <w:pPr>
        <w:ind w:left="3300"/>
      </w:pPr>
      <w:r>
        <w:t>(11) {beanie, beany} [oewn-02819903-n]: a small skullcap; formerly worn by schoolboys and college freshmen</w:t>
      </w:r>
    </w:p>
    <w:p>
      <w:pPr>
        <w:ind w:left="3300"/>
      </w:pPr>
      <w:r>
        <w:t>(11) {coif} [oewn-03069247-n]: a skullcap worn by nuns under a veil or by soldiers under a hood of mail or formerly by British sergeants-at-law</w:t>
      </w:r>
    </w:p>
    <w:p>
      <w:pPr>
        <w:ind w:left="3300"/>
      </w:pPr>
      <w:r>
        <w:t>(11) {yarmulke, yarmulka, yarmelke} [oewn-04619383-n]: a skullcap worn by religious Jews (especially at prayer)</w:t>
      </w:r>
    </w:p>
    <w:p>
      <w:pPr>
        <w:ind w:left="3000"/>
      </w:pPr>
      <w:r>
        <w:t>(10) {tam, tam-o'-shanter, tammy} [oewn-04394182-n]: a woolen cap of Scottish origin</w:t>
      </w:r>
    </w:p>
    <w:p>
      <w:pPr>
        <w:ind w:left="3000"/>
      </w:pPr>
      <w:r>
        <w:t>(10) {watch cap} [oewn-04563694-n]: a knitted dark blue wool cap worn by seamen in cold or stormy weather</w:t>
      </w:r>
    </w:p>
    <w:p>
      <w:pPr>
        <w:ind w:left="3000"/>
      </w:pPr>
      <w:r>
        <w:t>(10) {wishing cap} [oewn-04603443-n]: a magical cap that secures whatever one wishes for</w:t>
      </w:r>
    </w:p>
    <w:p>
      <w:pPr>
        <w:ind w:left="2700"/>
      </w:pPr>
      <w:r>
        <w:t>(9) {hat, chapeau, lid} [oewn-03502782-n]: headdress that protects the head from bad weather; has shaped crown and usually a brim</w:t>
      </w:r>
    </w:p>
    <w:p>
      <w:pPr>
        <w:ind w:left="3000"/>
      </w:pPr>
      <w:r>
        <w:t>(10) {bearskin, busby, shako} [oewn-02820651-n]: tall hat; worn by some British soldiers on ceremonial occasions</w:t>
      </w:r>
    </w:p>
    <w:p>
      <w:pPr>
        <w:ind w:left="3000"/>
      </w:pPr>
      <w:r>
        <w:t>(10) {boater, leghorn, Panama, Panama hat, sailor, skimmer, straw hat} [oewn-02862524-n]: a stiff hat made of straw with a flat crown</w:t>
      </w:r>
    </w:p>
    <w:p>
      <w:pPr>
        <w:ind w:left="3000"/>
      </w:pPr>
      <w:r>
        <w:t>(10) {bonnet, poke bonnet} [oewn-02873198-n]: a hat tied under the chin</w:t>
      </w:r>
    </w:p>
    <w:p>
      <w:pPr>
        <w:ind w:left="3300"/>
      </w:pPr>
      <w:r>
        <w:t>(11) {sunbonnet} [oewn-04361667-n]: a large bonnet that shades the face; worn by girls and women</w:t>
      </w:r>
    </w:p>
    <w:p>
      <w:pPr>
        <w:ind w:left="3000"/>
      </w:pPr>
      <w:r>
        <w:t>(10) {bowler hat, bowler, derby hat, derby, plug hat} [oewn-02884998-n]: a felt hat that is round and hard with a narrow brim</w:t>
      </w:r>
    </w:p>
    <w:p>
      <w:pPr>
        <w:ind w:left="3000"/>
      </w:pPr>
      <w:r>
        <w:t>(10) {campaign hat} [oewn-02949419-n]: a broad-brimmed felt hat with a high crown; formerly worn by the United States Army and Marine personnel</w:t>
      </w:r>
    </w:p>
    <w:p>
      <w:pPr>
        <w:ind w:left="3000"/>
      </w:pPr>
      <w:r>
        <w:t>(10) {cavalier hat, slouch hat} [oewn-02990834-n]: a soft felt hat with a wide flexible brim</w:t>
      </w:r>
    </w:p>
    <w:p>
      <w:pPr>
        <w:ind w:left="3000"/>
      </w:pPr>
      <w:r>
        <w:t>(10) {cocked hat} [oewn-03065053-n]: hat with opposing brims turned up and caught together to form points</w:t>
      </w:r>
    </w:p>
    <w:p>
      <w:pPr>
        <w:ind w:left="3300"/>
      </w:pPr>
      <w:r>
        <w:t>(11) {bicorn, bicorne} [oewn-02837847-n]: a cocked hat with the brim turned up to form two points</w:t>
      </w:r>
    </w:p>
    <w:p>
      <w:pPr>
        <w:ind w:left="3300"/>
      </w:pPr>
      <w:r>
        <w:t>(11) {tricorn, tricorne} [oewn-04489433-n]: cocked hat with the brim turned up to form three points</w:t>
      </w:r>
    </w:p>
    <w:p>
      <w:pPr>
        <w:ind w:left="3000"/>
      </w:pPr>
      <w:r>
        <w:t>(10) {cowboy hat, ten-gallon hat} [oewn-03128821-n]: a hat with a wide brim and a soft crown; worn by American ranch hands</w:t>
      </w:r>
    </w:p>
    <w:p>
      <w:pPr>
        <w:ind w:left="3000"/>
      </w:pPr>
      <w:r>
        <w:t>(10) {deerstalker} [oewn-03175538-n]: a tight-fitting hat with visors front and back; formerly worn by hunters</w:t>
      </w:r>
    </w:p>
    <w:p>
      <w:pPr>
        <w:ind w:left="3000"/>
      </w:pPr>
      <w:r>
        <w:t>(10) {dress hat, high hat, opera hat, silk hat, stovepipe, top hat, topper, beaver} [oewn-03242119-n]: a man's hat with a tall crown; usually covered with silk or with beaver fur</w:t>
      </w:r>
    </w:p>
    <w:p>
      <w:pPr>
        <w:ind w:left="3000"/>
      </w:pPr>
      <w:r>
        <w:t>(10) {dunce cap, dunce's cap, fool's cap} [oewn-03261334-n]: a cone-shaped paper hat formerly placed on the head of slow or lazy pupils</w:t>
      </w:r>
    </w:p>
    <w:p>
      <w:pPr>
        <w:ind w:left="3000"/>
      </w:pPr>
      <w:r>
        <w:t>(10) {fedora, felt hat, homburg, Stetson, trilby} [oewn-03330886-n]: a hat made of felt with a creased crown</w:t>
      </w:r>
    </w:p>
    <w:p>
      <w:pPr>
        <w:ind w:left="3000"/>
      </w:pPr>
      <w:r>
        <w:t>(10) {fur hat} [oewn-03409270-n]: a hat made of fur</w:t>
      </w:r>
    </w:p>
    <w:p>
      <w:pPr>
        <w:ind w:left="3300"/>
      </w:pPr>
      <w:r>
        <w:t>(11) {beaver, castor} [oewn-02821270-n]: a hat made with the fur of a beaver (or similar material)</w:t>
      </w:r>
    </w:p>
    <w:p>
      <w:pPr>
        <w:ind w:left="3000"/>
      </w:pPr>
      <w:r>
        <w:t>(10) {millinery, woman's hat} [oewn-03771857-n]: hats for women; the wares sold by a milliner</w:t>
      </w:r>
    </w:p>
    <w:p>
      <w:pPr>
        <w:ind w:left="3300"/>
      </w:pPr>
      <w:r>
        <w:t>(11) {church hat} [oewn-03032468-n]: a fanciful hat of the kind worn by Black women for Sunday worship</w:t>
      </w:r>
    </w:p>
    <w:p>
      <w:pPr>
        <w:ind w:left="3300"/>
      </w:pPr>
      <w:r>
        <w:t>(11) {cloche} [oewn-03050014-n]: a woman's close-fitting hat that resembles a helmet</w:t>
      </w:r>
    </w:p>
    <w:p>
      <w:pPr>
        <w:ind w:left="3300"/>
      </w:pPr>
      <w:r>
        <w:t>(11) {picture hat} [oewn-03938123-n]: a woman's dressy hat with a wide brim</w:t>
      </w:r>
    </w:p>
    <w:p>
      <w:pPr>
        <w:ind w:left="3300"/>
      </w:pPr>
      <w:r>
        <w:t>(11) {pillbox, toque, turban} [oewn-03944111-n]: a small round woman's hat</w:t>
      </w:r>
    </w:p>
    <w:p>
      <w:pPr>
        <w:ind w:left="3000"/>
      </w:pPr>
      <w:r>
        <w:t>(10) {shovel hat} [oewn-04215649-n]: a stiff broad-brimmed hat with the brim turned up at the sides and projecting in front; worn by some clergymen in Britain</w:t>
      </w:r>
    </w:p>
    <w:p>
      <w:pPr>
        <w:ind w:left="3000"/>
      </w:pPr>
      <w:r>
        <w:t>(10) {snap-brim hat} [oewn-04255617-n]: a hat with a snap brim</w:t>
      </w:r>
    </w:p>
    <w:p>
      <w:pPr>
        <w:ind w:left="3300"/>
      </w:pPr>
      <w:r>
        <w:t>(11) {porkpie, porkpie hat} [oewn-03991001-n]: man's hat with a low, flat crown and a snap brim</w:t>
      </w:r>
    </w:p>
    <w:p>
      <w:pPr>
        <w:ind w:left="3000"/>
      </w:pPr>
      <w:r>
        <w:t>(10) {sombrero} [oewn-04266740-n]: a straw hat with a tall crown and broad brim; worn in American southwest and in Mexico</w:t>
      </w:r>
    </w:p>
    <w:p>
      <w:pPr>
        <w:ind w:left="3000"/>
      </w:pPr>
      <w:r>
        <w:t>(10) {sou'wester} [oewn-04271471-n]: waterproof hat with wide slanting brim longer in back than in front</w:t>
      </w:r>
    </w:p>
    <w:p>
      <w:pPr>
        <w:ind w:left="3000"/>
      </w:pPr>
      <w:r>
        <w:t>(10) {sunhat, sun hat} [oewn-04363682-n]: a hat with a broad brim that protects the face from direct exposure to the sun</w:t>
      </w:r>
    </w:p>
    <w:p>
      <w:pPr>
        <w:ind w:left="3300"/>
      </w:pPr>
      <w:r>
        <w:t>(11) {pith hat, pith helmet, sun helmet, topee, topi} [oewn-03957175-n]: a lightweight hat worn in tropical countries for protection from the sun</w:t>
      </w:r>
    </w:p>
    <w:p>
      <w:pPr>
        <w:ind w:left="3000"/>
      </w:pPr>
      <w:r>
        <w:t>(10) {titfer} [oewn-04448662-n]: a hat (Cockney rhyming slang: ‘tit for tat’ rhymes with ‘hat’)</w:t>
      </w:r>
    </w:p>
    <w:p>
      <w:pPr>
        <w:ind w:left="3000"/>
      </w:pPr>
      <w:r>
        <w:t>(10) {toque} [oewn-04463282-n]: a tall white hat with a pouched crown; worn by chefs</w:t>
      </w:r>
    </w:p>
    <w:p>
      <w:pPr>
        <w:ind w:left="3000"/>
      </w:pPr>
      <w:r>
        <w:t>(10) {tyrolean, tirolean} [oewn-04513183-n]: soft green felt hat with a feather or brush cockade</w:t>
      </w:r>
    </w:p>
    <w:p>
      <w:pPr>
        <w:ind w:left="3000"/>
      </w:pPr>
      <w:r>
        <w:t>(10) {bolero hat} [oewn-92448728-n]: A spanish hat with wide, flat brim and flat top, usually made of black felt.</w:t>
      </w:r>
    </w:p>
    <w:p>
      <w:pPr>
        <w:ind w:left="2700"/>
      </w:pPr>
      <w:r>
        <w:t>(9) {helmet} [oewn-03518281-n]: a protective headgear made of hard material to resist blows</w:t>
      </w:r>
    </w:p>
    <w:p>
      <w:pPr>
        <w:ind w:left="3000"/>
      </w:pPr>
      <w:r>
        <w:t>(10) {batting helmet} [oewn-02814485-n]: a helmet worn by the batter in baseball</w:t>
      </w:r>
    </w:p>
    <w:p>
      <w:pPr>
        <w:ind w:left="3000"/>
      </w:pPr>
      <w:r>
        <w:t>(10) {crash helmet} [oewn-03132398-n]: a padded helmet worn by people riding bicycles or motorcycles; protects the head in case of accidents</w:t>
      </w:r>
    </w:p>
    <w:p>
      <w:pPr>
        <w:ind w:left="3300"/>
      </w:pPr>
      <w:r>
        <w:t>(11) {skid lid} [oewn-04236169-n]: a crash helmet</w:t>
      </w:r>
    </w:p>
    <w:p>
      <w:pPr>
        <w:ind w:left="3000"/>
      </w:pPr>
      <w:r>
        <w:t>(10) {football helmet} [oewn-03383897-n]: a padded helmet with a face mask to protect the head of football players</w:t>
      </w:r>
    </w:p>
    <w:p>
      <w:pPr>
        <w:ind w:left="3000"/>
      </w:pPr>
      <w:r>
        <w:t>(10) {hard hat, tin hat, safety hat} [oewn-03498023-n]: a lightweight protective helmet (plastic or metal) worn by construction workers</w:t>
      </w:r>
    </w:p>
    <w:p>
      <w:pPr>
        <w:ind w:left="3000"/>
      </w:pPr>
      <w:r>
        <w:t>(10) {headpiece} [oewn-03509349-n]: a protective helmet for the head</w:t>
      </w:r>
    </w:p>
    <w:p>
      <w:pPr>
        <w:ind w:left="3000"/>
      </w:pPr>
      <w:r>
        <w:t>(10) {space helmet} [oewn-04272538-n]: a helmet worn by astronauts while in outer space</w:t>
      </w:r>
    </w:p>
    <w:p>
      <w:pPr>
        <w:ind w:left="3000"/>
      </w:pPr>
      <w:r>
        <w:t>(10) {climbing helmet} [oewn-92435365-n]: a piece of safety equipment that primarily protects the skull of a climber against falling debris (such as rocks or dropped pieces of protection) and impact forces during a fall.</w:t>
      </w:r>
    </w:p>
    <w:p>
      <w:pPr>
        <w:ind w:left="2700"/>
      </w:pPr>
      <w:r>
        <w:t>(9) {hood} [oewn-03536461-n]: a headdress that protects the head and face</w:t>
      </w:r>
    </w:p>
    <w:p>
      <w:pPr>
        <w:ind w:left="3000"/>
      </w:pPr>
      <w:r>
        <w:t>(10) {calash, caleche} [oewn-02941479-n]: a woman's large folded hooped hood; worn in the 18th century</w:t>
      </w:r>
    </w:p>
    <w:p>
      <w:pPr>
        <w:ind w:left="3000"/>
      </w:pPr>
      <w:r>
        <w:t>(10) {camail, aventail, ventail} [oewn-02945300-n]: a medieval hood of mail suspended from a basinet to protect the head and neck</w:t>
      </w:r>
    </w:p>
    <w:p>
      <w:pPr>
        <w:ind w:left="3000"/>
      </w:pPr>
      <w:r>
        <w:t>(10) {cowl} [oewn-03129125-n]: a loose hood or hooded robe (as worn by a monk)</w:t>
      </w:r>
    </w:p>
    <w:p>
      <w:pPr>
        <w:ind w:left="2700"/>
      </w:pPr>
      <w:r>
        <w:t>(9) {jewelled headdress, jeweled headdress} [oewn-03602510-n]: a headdress adorned with jewels</w:t>
      </w:r>
    </w:p>
    <w:p>
      <w:pPr>
        <w:ind w:left="3000"/>
      </w:pPr>
      <w:r>
        <w:t>(10) {crown, diadem} [oewn-03143320-n]: an ornamental jeweled headdress signifying sovereignty</w:t>
      </w:r>
    </w:p>
    <w:p>
      <w:pPr>
        <w:ind w:left="3300"/>
      </w:pPr>
      <w:r>
        <w:t>(11) {coronet} [oewn-03116215-n]: a small crown; usually indicates a high rank but below that of sovereign</w:t>
      </w:r>
    </w:p>
    <w:p>
      <w:pPr>
        <w:ind w:left="3300"/>
      </w:pPr>
      <w:r>
        <w:t>(11) {crown of thorns} [oewn-03144382-n]: a mock crown made of thorn branches that Roman soldiers placed on Jesus before the Crucifixion</w:t>
      </w:r>
    </w:p>
    <w:p>
      <w:pPr>
        <w:ind w:left="3000"/>
      </w:pPr>
      <w:r>
        <w:t>(10) {tiara} [oewn-04439337-n]: a jeweled headdress worn by women on formal occasions</w:t>
      </w:r>
    </w:p>
    <w:p>
      <w:pPr>
        <w:ind w:left="2700"/>
      </w:pPr>
      <w:r>
        <w:t>(9) {kaffiyeh} [oewn-03612399-n]: an Arab headdress consisting of a square piece of cloth folded into a triangle and fastened over the crown by an agal</w:t>
      </w:r>
    </w:p>
    <w:p>
      <w:pPr>
        <w:ind w:left="2700"/>
      </w:pPr>
      <w:r>
        <w:t>(9) {miter, mitre} [oewn-03779503-n]: a liturgical headdress worn by bishops on formal occasions</w:t>
      </w:r>
    </w:p>
    <w:p>
      <w:pPr>
        <w:ind w:left="2700"/>
      </w:pPr>
      <w:r>
        <w:t>(9) {topknot} [oewn-04462319-n]: headdress consisting of a decorative ribbon or bow worn in the hair</w:t>
      </w:r>
    </w:p>
    <w:p>
      <w:pPr>
        <w:ind w:left="2700"/>
      </w:pPr>
      <w:r>
        <w:t>(9) {turban} [oewn-04505684-n]: a traditional Muslim headdress consisting of a long scarf wrapped around the head</w:t>
      </w:r>
    </w:p>
    <w:p>
      <w:pPr>
        <w:ind w:left="2700"/>
      </w:pPr>
      <w:r>
        <w:t>(9) {wimple} [oewn-04592604-n]: headdress of cloth; worn over the head and around the neck and ears by medieval women</w:t>
      </w:r>
    </w:p>
    <w:p>
      <w:pPr>
        <w:ind w:left="2700"/>
      </w:pPr>
      <w:r>
        <w:t>(9) {kamilavka} [oewn-92448727-n]: A headdress worn among Orthodox Christian monastics and clergy.</w:t>
      </w:r>
    </w:p>
    <w:p>
      <w:pPr>
        <w:ind w:left="2400"/>
      </w:pPr>
      <w:r>
        <w:t>(8) {knitwear} [oewn-03631234-n]: knitted clothing</w:t>
      </w:r>
    </w:p>
    <w:p>
      <w:pPr>
        <w:ind w:left="2400"/>
      </w:pPr>
      <w:r>
        <w:t>(8) {leisure wear} [oewn-03661046-n]: informal clothing designed to be worn when you are relaxing</w:t>
      </w:r>
    </w:p>
    <w:p>
      <w:pPr>
        <w:ind w:left="2400"/>
      </w:pPr>
      <w:r>
        <w:t>(8) {loungewear} [oewn-03697705-n]: clothing suitable for relaxation</w:t>
      </w:r>
    </w:p>
    <w:p>
      <w:pPr>
        <w:ind w:left="2700"/>
      </w:pPr>
      <w:r>
        <w:t>(9) {lounger} [oewn-03697330-n]: an article of clothing designed for comfort and leisure wear</w:t>
      </w:r>
    </w:p>
    <w:p>
      <w:pPr>
        <w:ind w:left="2700"/>
      </w:pPr>
      <w:r>
        <w:t>(9) {lounging jacket, smoking jacket} [oewn-03697462-n]: a man's soft jacket usually with a tie belt; worn at home</w:t>
      </w:r>
    </w:p>
    <w:p>
      <w:pPr>
        <w:ind w:left="2700"/>
      </w:pPr>
      <w:r>
        <w:t>(9) {lounging pajama, lounging pyjama} [oewn-03697598-n]: pajamas worn while lounging</w:t>
      </w:r>
    </w:p>
    <w:p>
      <w:pPr>
        <w:ind w:left="2400"/>
      </w:pPr>
      <w:r>
        <w:t>(8) {man's clothing} [oewn-03751821-n]: clothing that is designed for men to wear</w:t>
      </w:r>
    </w:p>
    <w:p>
      <w:pPr>
        <w:ind w:left="2700"/>
      </w:pPr>
      <w:r>
        <w:t>(9) {athletic supporter, supporter, suspensor, jockstrap, jock} [oewn-02755620-n]: a support for the genitals worn by men engaging in strenuous exercise</w:t>
      </w:r>
    </w:p>
    <w:p>
      <w:pPr>
        <w:ind w:left="2700"/>
      </w:pPr>
      <w:r>
        <w:t>(9) {brace, suspender, gallus} [oewn-02890730-n]: elastic straps that hold trousers up</w:t>
      </w:r>
    </w:p>
    <w:p>
      <w:pPr>
        <w:ind w:left="2400"/>
      </w:pPr>
      <w:r>
        <w:t>(8) {neckpiece} [oewn-03821022-n]: an article of apparel worn about the neck</w:t>
      </w:r>
    </w:p>
    <w:p>
      <w:pPr>
        <w:ind w:left="2700"/>
      </w:pPr>
      <w:r>
        <w:t>(9) {collar} [oewn-03073002-n]: anything worn or placed about the neck</w:t>
      </w:r>
    </w:p>
    <w:p>
      <w:pPr>
        <w:ind w:left="2700"/>
      </w:pPr>
      <w:r>
        <w:t>(9) {fur-piece} [oewn-03411669-n]: a neckpiece made of fur</w:t>
      </w:r>
    </w:p>
    <w:p>
      <w:pPr>
        <w:ind w:left="2400"/>
      </w:pPr>
      <w:r>
        <w:t>(8) {nightwear, sleepwear, nightclothes} [oewn-03830620-n]: garments designed to be worn in bed</w:t>
      </w:r>
    </w:p>
    <w:p>
      <w:pPr>
        <w:ind w:left="2700"/>
      </w:pPr>
      <w:r>
        <w:t>(9) {nightshirt} [oewn-03830539-n]: nightclothes worn by men</w:t>
      </w:r>
    </w:p>
    <w:p>
      <w:pPr>
        <w:ind w:left="2700"/>
      </w:pPr>
      <w:r>
        <w:t>(9) {pajama, pyjama, pj's, jammies} [oewn-03883150-n]: (usually plural) loose-fitting nightclothes worn for sleeping or lounging; have a jacket top and trousers</w:t>
      </w:r>
    </w:p>
    <w:p>
      <w:pPr>
        <w:ind w:left="3000"/>
      </w:pPr>
      <w:r>
        <w:t>(10) {sleeper} [oewn-04242877-n]: pajamas with feet; worn by children</w:t>
      </w:r>
    </w:p>
    <w:p>
      <w:pPr>
        <w:ind w:left="2400"/>
      </w:pPr>
      <w:r>
        <w:t>(8) {outerwear, overclothes} [oewn-03865015-n]: clothing for use outdoors</w:t>
      </w:r>
    </w:p>
    <w:p>
      <w:pPr>
        <w:ind w:left="2700"/>
      </w:pPr>
      <w:r>
        <w:t>(9) {gown, robe} [oewn-03455460-n]: outerwear consisting of a long flowing garment used for official or ceremonial occasions</w:t>
      </w:r>
    </w:p>
    <w:p>
      <w:pPr>
        <w:ind w:left="3000"/>
      </w:pPr>
      <w:r>
        <w:t>(10) {academic gown, academic robe, judge's robe} [oewn-02672353-n]: a gown worn by academics or judges</w:t>
      </w:r>
    </w:p>
    <w:p>
      <w:pPr>
        <w:ind w:left="3300"/>
      </w:pPr>
      <w:r>
        <w:t>(11) {Geneva gown} [oewn-03439740-n]: black academic gown widely used by Protestant clergymen</w:t>
      </w:r>
    </w:p>
    <w:p>
      <w:pPr>
        <w:ind w:left="3000"/>
      </w:pPr>
      <w:r>
        <w:t>(10) {vestment} [oewn-04539401-n]: gown (especially ceremonial garments) worn by the clergy</w:t>
      </w:r>
    </w:p>
    <w:p>
      <w:pPr>
        <w:ind w:left="3300"/>
      </w:pPr>
      <w:r>
        <w:t>(11) {alb} [oewn-02697825-n]: a white linen liturgical vestment with sleeves; worn by priests</w:t>
      </w:r>
    </w:p>
    <w:p>
      <w:pPr>
        <w:ind w:left="3300"/>
      </w:pPr>
      <w:r>
        <w:t>(11) {cassock} [oewn-02982975-n]: a black garment reaching down to the ankles; worn by priests or choristers</w:t>
      </w:r>
    </w:p>
    <w:p>
      <w:pPr>
        <w:ind w:left="3600"/>
      </w:pPr>
      <w:r>
        <w:t>(12) {soutane} [oewn-04271343-n]: a long cassock with buttons down the front; worn by Roman Catholic priests</w:t>
      </w:r>
    </w:p>
    <w:p>
      <w:pPr>
        <w:ind w:left="3600"/>
      </w:pPr>
      <w:r>
        <w:t>(12) {outer cassock, outer rason} [oewn-92464590-n]: a voluminous garment worn over the inner cassock by bishops, priests, deacons, and monastics as their regular outer wear.</w:t>
      </w:r>
    </w:p>
    <w:p>
      <w:pPr>
        <w:ind w:left="3600"/>
      </w:pPr>
      <w:r>
        <w:t>(12) {inner rason, inner cassock} [oewn-92464592-n]: a long, collared garment coming to the feet, with narrow, tapered sleeves, worn by all major and minor clergy, monastics, and often by male seminarians.</w:t>
      </w:r>
    </w:p>
    <w:p>
      <w:pPr>
        <w:ind w:left="3300"/>
      </w:pPr>
      <w:r>
        <w:t>(11) {chasuble} [oewn-03014449-n]: a long sleeveless vestment worn by a priest when celebrating Mass</w:t>
      </w:r>
    </w:p>
    <w:p>
      <w:pPr>
        <w:ind w:left="3300"/>
      </w:pPr>
      <w:r>
        <w:t>(11) {humeral veil, veil} [oewn-03554110-n]: a vestment worn by a priest at High Mass in the Roman Catholic Church; a silk shawl</w:t>
      </w:r>
    </w:p>
    <w:p>
      <w:pPr>
        <w:ind w:left="3300"/>
      </w:pPr>
      <w:r>
        <w:t>(11) {pallium} [oewn-03885826-n]: (Roman Catholic Church) vestment consisting of a band encircling the shoulders with two lappets hanging in front and back</w:t>
      </w:r>
    </w:p>
    <w:p>
      <w:pPr>
        <w:ind w:left="3300"/>
      </w:pPr>
      <w:r>
        <w:t>(11) {pontifical} [oewn-03987698-n]: the vestments and other insignia of a pontiff (especially a bishop)</w:t>
      </w:r>
    </w:p>
    <w:p>
      <w:pPr>
        <w:ind w:left="3300"/>
      </w:pPr>
      <w:r>
        <w:t>(11) {surplice} [oewn-04372081-n]: a loose-fitting white ecclesiastical vestment with wide sleeves</w:t>
      </w:r>
    </w:p>
    <w:p>
      <w:pPr>
        <w:ind w:left="2400"/>
      </w:pPr>
      <w:r>
        <w:t>(8) {protective garment} [oewn-04021598-n]: clothing that is intended to protect the wearer from injury</w:t>
      </w:r>
    </w:p>
    <w:p>
      <w:pPr>
        <w:ind w:left="2700"/>
      </w:pPr>
      <w:r>
        <w:t>(9) {apron} [oewn-02733935-n]: a garment of cloth or leather or plastic that is tied about the waist and worn to protect your clothing</w:t>
      </w:r>
    </w:p>
    <w:p>
      <w:pPr>
        <w:ind w:left="2700"/>
      </w:pPr>
      <w:r>
        <w:t>(9) {arm guard, arm pad} [oewn-02741864-n]: a pad worn by football players and hockey goalkeepers</w:t>
      </w:r>
    </w:p>
    <w:p>
      <w:pPr>
        <w:ind w:left="2700"/>
      </w:pPr>
      <w:r>
        <w:t>(9) {biohazard suit} [oewn-02845085-n]: a loose one-piece garment worn to protect the wearer against dangerous biological or chemical agents</w:t>
      </w:r>
    </w:p>
    <w:p>
      <w:pPr>
        <w:ind w:left="2700"/>
      </w:pPr>
      <w:r>
        <w:t>(9) {body pad} [oewn-02866680-n]: a pad worn by hockey goalkeeper</w:t>
      </w:r>
    </w:p>
    <w:p>
      <w:pPr>
        <w:ind w:left="2700"/>
      </w:pPr>
      <w:r>
        <w:t>(9) {chest protector} [oewn-03019132-n]: protective garment consisting of a pad worn in baseball by catchers and by football players</w:t>
      </w:r>
    </w:p>
    <w:p>
      <w:pPr>
        <w:ind w:left="2700"/>
      </w:pPr>
      <w:r>
        <w:t>(9) {coverall} [oewn-03126548-n]: a loose-fitting protective garment that is worn over other clothing</w:t>
      </w:r>
    </w:p>
    <w:p>
      <w:pPr>
        <w:ind w:left="3000"/>
      </w:pPr>
      <w:r>
        <w:t>(10) {duster, gaberdine, gabardine, smock, dust coat} [oewn-03263433-n]: a loose coverall (coat or frock) reaching down to the ankles</w:t>
      </w:r>
    </w:p>
    <w:p>
      <w:pPr>
        <w:ind w:left="3000"/>
      </w:pPr>
      <w:r>
        <w:t>(10) {jumper} [oewn-03609976-n]: a coverall worn by children</w:t>
      </w:r>
    </w:p>
    <w:p>
      <w:pPr>
        <w:ind w:left="3000"/>
      </w:pPr>
      <w:r>
        <w:t>(10) {overall, boilersuit, boilers suit} [oewn-03868782-n]: a loose protective coverall or smock worn over ordinary clothing for dirty work</w:t>
      </w:r>
    </w:p>
    <w:p>
      <w:pPr>
        <w:ind w:left="2700"/>
      </w:pPr>
      <w:r>
        <w:t>(9) {diving suit, diving dress} [oewn-03221105-n]: a weighted and hermetically sealed garment supplied with air; worn by underwater divers</w:t>
      </w:r>
    </w:p>
    <w:p>
      <w:pPr>
        <w:ind w:left="2700"/>
      </w:pPr>
      <w:r>
        <w:t>(9) {elbow pad} [oewn-03273556-n]: protective garment consisting of a pad worn over the elbow by football and hockey players</w:t>
      </w:r>
    </w:p>
    <w:p>
      <w:pPr>
        <w:ind w:left="2700"/>
      </w:pPr>
      <w:r>
        <w:t>(9) {foul-weather gear} [oewn-03391716-n]: protective garment that is intended to keep the wearer dry and warm in bad weather</w:t>
      </w:r>
    </w:p>
    <w:p>
      <w:pPr>
        <w:ind w:left="2700"/>
      </w:pPr>
      <w:r>
        <w:t>(9) {hip pad} [oewn-03526934-n]: protective garment consisting of a pad worn by football and hockey players</w:t>
      </w:r>
    </w:p>
    <w:p>
      <w:pPr>
        <w:ind w:left="2700"/>
      </w:pPr>
      <w:r>
        <w:t>(9) {knee pad} [oewn-03628407-n]: protective garment consisting of a pad worn by football or baseball or hockey players</w:t>
      </w:r>
    </w:p>
    <w:p>
      <w:pPr>
        <w:ind w:left="2700"/>
      </w:pPr>
      <w:r>
        <w:t>(9) {pressure suit} [oewn-04008203-n]: protective garment consisting of an inflatable suit for space or high altitude flying</w:t>
      </w:r>
    </w:p>
    <w:p>
      <w:pPr>
        <w:ind w:left="3000"/>
      </w:pPr>
      <w:r>
        <w:t>(10) {anti-G suit, G suit} [oewn-02723487-n]: pressure suit worn by fliers and astronauts to counteract the forces of gravity and acceleration</w:t>
      </w:r>
    </w:p>
    <w:p>
      <w:pPr>
        <w:ind w:left="3000"/>
      </w:pPr>
      <w:r>
        <w:t>(10) {spacesuit} [oewn-04273485-n]: a pressure suit worn by astronauts while in outer space</w:t>
      </w:r>
    </w:p>
    <w:p>
      <w:pPr>
        <w:ind w:left="2700"/>
      </w:pPr>
      <w:r>
        <w:t>(9) {shin guard, shinpad} [oewn-04201170-n]: a stiff protective garment worn by hockey players or a catcher in baseball to protect the shins</w:t>
      </w:r>
    </w:p>
    <w:p>
      <w:pPr>
        <w:ind w:left="2700"/>
      </w:pPr>
      <w:r>
        <w:t>(9) {shoulder pad} [oewn-04214970-n]: protective garment consisting of a hard rounded pad worn by football players to protect their shoulders</w:t>
      </w:r>
    </w:p>
    <w:p>
      <w:pPr>
        <w:ind w:left="2700"/>
      </w:pPr>
      <w:r>
        <w:t>(9) {thigh pad} [oewn-04430687-n]: protective garment consisting of a pad worn over the thighs by football players</w:t>
      </w:r>
    </w:p>
    <w:p>
      <w:pPr>
        <w:ind w:left="2700"/>
      </w:pPr>
      <w:r>
        <w:t>(9) {throat protector} [oewn-04436172-n]: protective garment worn by hockey goalkeeper and catcher in baseball</w:t>
      </w:r>
    </w:p>
    <w:p>
      <w:pPr>
        <w:ind w:left="2700"/>
      </w:pPr>
      <w:r>
        <w:t>(9) {wrist pad} [oewn-04614998-n]: protective garment consisting of a pad worn by football players</w:t>
      </w:r>
    </w:p>
    <w:p>
      <w:pPr>
        <w:ind w:left="2400"/>
      </w:pPr>
      <w:r>
        <w:t>(8) {ready-to-wear} [oewn-04066269-n]: ready-made clothing</w:t>
      </w:r>
    </w:p>
    <w:p>
      <w:pPr>
        <w:ind w:left="2400"/>
      </w:pPr>
      <w:r>
        <w:t>(8) {slip-on} [oewn-04248377-n]: an article of clothing (garment or shoe) that is easily slipped on or off</w:t>
      </w:r>
    </w:p>
    <w:p>
      <w:pPr>
        <w:ind w:left="2400"/>
      </w:pPr>
      <w:r>
        <w:t>(8) {slops} [oewn-04250270-n]: cheap clothing (as formerly issued to sailors in Britain)</w:t>
      </w:r>
    </w:p>
    <w:p>
      <w:pPr>
        <w:ind w:left="2400"/>
      </w:pPr>
      <w:r>
        <w:t>(8) {street clothes} [oewn-04342831-n]: ordinary clothing suitable for public appearances (as opposed to costumes or sports apparel or work clothes etc.)</w:t>
      </w:r>
    </w:p>
    <w:p>
      <w:pPr>
        <w:ind w:left="2400"/>
      </w:pPr>
      <w:r>
        <w:t>(8) {tailor-made} [oewn-04392166-n]: custom-made clothing</w:t>
      </w:r>
    </w:p>
    <w:p>
      <w:pPr>
        <w:ind w:left="2400"/>
      </w:pPr>
      <w:r>
        <w:t>(8) {togs, threads, duds} [oewn-04453296-n]: informal terms for clothing</w:t>
      </w:r>
    </w:p>
    <w:p>
      <w:pPr>
        <w:ind w:left="2400"/>
      </w:pPr>
      <w:r>
        <w:t>(8) {uniform} [oewn-04516887-n]: clothing of distinctive design worn by members of a particular group as a means of identification</w:t>
      </w:r>
    </w:p>
    <w:p>
      <w:pPr>
        <w:ind w:left="2700"/>
      </w:pPr>
      <w:r>
        <w:t>(9) {jump suit} [oewn-03610717-n]: one-piece uniform worn by parachutists</w:t>
      </w:r>
    </w:p>
    <w:p>
      <w:pPr>
        <w:ind w:left="2700"/>
      </w:pPr>
      <w:r>
        <w:t>(9) {livery} [oewn-03684500-n]: uniform worn by some menservants and chauffeurs</w:t>
      </w:r>
    </w:p>
    <w:p>
      <w:pPr>
        <w:ind w:left="2700"/>
      </w:pPr>
      <w:r>
        <w:t>(9) {military uniform} [oewn-03769503-n]: prescribed identifying uniform for soldiers</w:t>
      </w:r>
    </w:p>
    <w:p>
      <w:pPr>
        <w:ind w:left="3000"/>
      </w:pPr>
      <w:r>
        <w:t>(10) {battle dress} [oewn-02814854-n]: a military uniform designed for field service</w:t>
      </w:r>
    </w:p>
    <w:p>
      <w:pPr>
        <w:ind w:left="3000"/>
      </w:pPr>
      <w:r>
        <w:t>(10) {dress uniform} [oewn-03243962-n]: a military uniform worn on formal occasions</w:t>
      </w:r>
    </w:p>
    <w:p>
      <w:pPr>
        <w:ind w:left="3300"/>
      </w:pPr>
      <w:r>
        <w:t>(11) {dress blues, dress whites} [oewn-03241915-n]: a dress uniform for formal occasions</w:t>
      </w:r>
    </w:p>
    <w:p>
      <w:pPr>
        <w:ind w:left="3000"/>
      </w:pPr>
      <w:r>
        <w:t>(10) {fatigues} [oewn-03329873-n]: military uniform worn by military personnel when doing menial labor</w:t>
      </w:r>
    </w:p>
    <w:p>
      <w:pPr>
        <w:ind w:left="3000"/>
      </w:pPr>
      <w:r>
        <w:t>(10) {full-dress uniform} [oewn-03407103-n]: the naval or military uniform that is specified by regulations to be worn on ceremonial occasions</w:t>
      </w:r>
    </w:p>
    <w:p>
      <w:pPr>
        <w:ind w:left="3000"/>
      </w:pPr>
      <w:r>
        <w:t>(10) {khakis} [oewn-03620772-n]: a military uniform made of khaki fabric</w:t>
      </w:r>
    </w:p>
    <w:p>
      <w:pPr>
        <w:ind w:left="3000"/>
      </w:pPr>
      <w:r>
        <w:t>(10) {olive drab, olive-drab uniform} [oewn-03851754-n]: military uniform of the United States Army; made from cloth of a dull olive color</w:t>
      </w:r>
    </w:p>
    <w:p>
      <w:pPr>
        <w:ind w:left="3000"/>
      </w:pPr>
      <w:r>
        <w:t>(10) {regimentals} [oewn-04078505-n]: the military uniform and insignia of a regiment</w:t>
      </w:r>
    </w:p>
    <w:p>
      <w:pPr>
        <w:ind w:left="2400"/>
      </w:pPr>
      <w:r>
        <w:t>(8) {vestiture} [oewn-04539317-n]: an archaic term for clothing</w:t>
      </w:r>
    </w:p>
    <w:p>
      <w:pPr>
        <w:ind w:left="2400"/>
      </w:pPr>
      <w:r>
        <w:t>(8) {woman's clothing} [oewn-04604179-n]: clothing that is designed for women to wear</w:t>
      </w:r>
    </w:p>
    <w:p>
      <w:pPr>
        <w:ind w:left="2700"/>
      </w:pPr>
      <w:r>
        <w:t>(9) {A-line} [oewn-02700080-n]: women's clothing that has a fitted top and a flared skirt that is widest at the hemline</w:t>
      </w:r>
    </w:p>
    <w:p>
      <w:pPr>
        <w:ind w:left="2700"/>
      </w:pPr>
      <w:r>
        <w:t>(9) {dress, frock} [oewn-03241438-n]: a one-piece garment for a woman; has skirt and bodice</w:t>
      </w:r>
    </w:p>
    <w:p>
      <w:pPr>
        <w:ind w:left="3000"/>
      </w:pPr>
      <w:r>
        <w:t>(10) {caftan, kaftan} [oewn-02939954-n]: a woman's dress style that imitates the caftan cloaks worn by men in the Near East</w:t>
      </w:r>
    </w:p>
    <w:p>
      <w:pPr>
        <w:ind w:left="3000"/>
      </w:pPr>
      <w:r>
        <w:t>(10) {chemise, sack, shift} [oewn-03017092-n]: a loose-fitting dress hanging straight from the shoulders without a waist</w:t>
      </w:r>
    </w:p>
    <w:p>
      <w:pPr>
        <w:ind w:left="3000"/>
      </w:pPr>
      <w:r>
        <w:t>(10) {coatdress} [oewn-03061709-n]: a dress that is tailored like a coat and buttons up the front</w:t>
      </w:r>
    </w:p>
    <w:p>
      <w:pPr>
        <w:ind w:left="3000"/>
      </w:pPr>
      <w:r>
        <w:t>(10) {cocktail dress, sheath} [oewn-03066018-n]: a dress suitable for formal occasions</w:t>
      </w:r>
    </w:p>
    <w:p>
      <w:pPr>
        <w:ind w:left="3000"/>
      </w:pPr>
      <w:r>
        <w:t>(10) {dirndl} [oewn-03210295-n]: a dress with a tight bodice and full skirt</w:t>
      </w:r>
    </w:p>
    <w:p>
      <w:pPr>
        <w:ind w:left="3000"/>
      </w:pPr>
      <w:r>
        <w:t>(10) {gown} [oewn-03455174-n]: a woman's dress, usually with a close-fitting bodice and a long flared skirt, often worn on formal occasions</w:t>
      </w:r>
    </w:p>
    <w:p>
      <w:pPr>
        <w:ind w:left="3300"/>
      </w:pPr>
      <w:r>
        <w:t>(11) {ball gown} [oewn-02784144-n]: the most formal gown; worn to a ball</w:t>
      </w:r>
    </w:p>
    <w:p>
      <w:pPr>
        <w:ind w:left="3300"/>
      </w:pPr>
      <w:r>
        <w:t>(11) {bridal gown, wedding gown, wedding dress} [oewn-02901868-n]: a gown worn by the bride at a wedding</w:t>
      </w:r>
    </w:p>
    <w:p>
      <w:pPr>
        <w:ind w:left="3300"/>
      </w:pPr>
      <w:r>
        <w:t>(11) {mantua} [oewn-03725402-n]: loose gown of the 17th and 18th centuries</w:t>
      </w:r>
    </w:p>
    <w:p>
      <w:pPr>
        <w:ind w:left="3300"/>
      </w:pPr>
      <w:r>
        <w:t>(11) {tea gown} [oewn-04404780-n]: a long loose-fitting gown formerly popular for wear at afternoon tea</w:t>
      </w:r>
    </w:p>
    <w:p>
      <w:pPr>
        <w:ind w:left="3000"/>
      </w:pPr>
      <w:r>
        <w:t>(10) {jumper, pinafore, pinny} [oewn-03609613-n]: a sleeveless dress resembling an apron; worn over other clothing</w:t>
      </w:r>
    </w:p>
    <w:p>
      <w:pPr>
        <w:ind w:left="3000"/>
      </w:pPr>
      <w:r>
        <w:t>(10) {kirtle} [oewn-03624405-n]: a long dress worn by women</w:t>
      </w:r>
    </w:p>
    <w:p>
      <w:pPr>
        <w:ind w:left="3000"/>
      </w:pPr>
      <w:r>
        <w:t>(10) {morning dress} [oewn-03791629-n]: a woman's informal dress for housework</w:t>
      </w:r>
    </w:p>
    <w:p>
      <w:pPr>
        <w:ind w:left="3000"/>
      </w:pPr>
      <w:r>
        <w:t>(10) {Mother Hubbard, muumuu} [oewn-03794447-n]: a woman's loose unbelted dress</w:t>
      </w:r>
    </w:p>
    <w:p>
      <w:pPr>
        <w:ind w:left="3000"/>
      </w:pPr>
      <w:r>
        <w:t>(10) {polonaise} [oewn-03985173-n]: a woman's dress with a tight bodice and an overskirt drawn back to reveal a colorful underskirt</w:t>
      </w:r>
    </w:p>
    <w:p>
      <w:pPr>
        <w:ind w:left="3000"/>
      </w:pPr>
      <w:r>
        <w:t>(10) {sari, saree} [oewn-04143244-n]: a dress worn primarily by Hindu women; consists of several yards of light material that is draped around the body</w:t>
      </w:r>
    </w:p>
    <w:p>
      <w:pPr>
        <w:ind w:left="3000"/>
      </w:pPr>
      <w:r>
        <w:t>(10) {shirtdress} [oewn-04204921-n]: a dress that is tailored like a shirt and has buttons all the way down the front</w:t>
      </w:r>
    </w:p>
    <w:p>
      <w:pPr>
        <w:ind w:left="3000"/>
      </w:pPr>
      <w:r>
        <w:t>(10) {strapless} [oewn-04341243-n]: a woman's garment that exposes the shoulders and has no shoulder straps</w:t>
      </w:r>
    </w:p>
    <w:p>
      <w:pPr>
        <w:ind w:left="3000"/>
      </w:pPr>
      <w:r>
        <w:t>(10) {sundress} [oewn-04362589-n]: a light loose sleeveless summer dress with a wide neckline and thin shoulder straps that expose the arms and shoulders</w:t>
      </w:r>
    </w:p>
    <w:p>
      <w:pPr>
        <w:ind w:left="3000"/>
      </w:pPr>
      <w:r>
        <w:t>(10) {mini dress} [oewn-92449416-n]: A very short dress that does not cover knees.</w:t>
      </w:r>
    </w:p>
    <w:p>
      <w:pPr>
        <w:ind w:left="3000"/>
      </w:pPr>
      <w:r>
        <w:t>(10) {peasant dress} [oewn-92449423-n]: Any dress in which the top part resembles a peasant blouse.</w:t>
      </w:r>
    </w:p>
    <w:p>
      <w:pPr>
        <w:ind w:left="2700"/>
      </w:pPr>
      <w:r>
        <w:t>(9) {G-string, thong} [oewn-03468985-n]: minimal clothing worn by stripteasers; a narrow strip of fabric that covers the pubic area, passes between the thighs, and is supported by a waistband</w:t>
      </w:r>
    </w:p>
    <w:p>
      <w:pPr>
        <w:ind w:left="2700"/>
      </w:pPr>
      <w:r>
        <w:t>(9) {negligee, neglige, peignoir, wrapper, housecoat} [oewn-03823187-n]: a loose dressing gown for women</w:t>
      </w:r>
    </w:p>
    <w:p>
      <w:pPr>
        <w:ind w:left="3000"/>
      </w:pPr>
      <w:r>
        <w:t>(10) {brunch coat} [oewn-02911448-n]: a woman's short housecoat or wrapper</w:t>
      </w:r>
    </w:p>
    <w:p>
      <w:pPr>
        <w:ind w:left="3000"/>
      </w:pPr>
      <w:r>
        <w:t>(10) {camisole} [oewn-02947530-n]: a short negligee</w:t>
      </w:r>
    </w:p>
    <w:p>
      <w:pPr>
        <w:ind w:left="2700"/>
      </w:pPr>
      <w:r>
        <w:t>(9) {top} [oewn-04460937-n]: a garment (especially for women) that extends from the shoulders to the waist or hips</w:t>
      </w:r>
    </w:p>
    <w:p>
      <w:pPr>
        <w:ind w:left="3000"/>
      </w:pPr>
      <w:r>
        <w:t>(10) {blouse} [oewn-02858206-n]: a top worn by women</w:t>
      </w:r>
    </w:p>
    <w:p>
      <w:pPr>
        <w:ind w:left="3300"/>
      </w:pPr>
      <w:r>
        <w:t>(11) {garibaldi} [oewn-03423659-n]: a loose high-necked blouse with long sleeves; styled after the red flannel shirts worn by Garibaldi's soldiers</w:t>
      </w:r>
    </w:p>
    <w:p>
      <w:pPr>
        <w:ind w:left="3300"/>
      </w:pPr>
      <w:r>
        <w:t>(11) {guimpe} [oewn-03472186-n]: a short blouse with sleeves that is worn under a jumper or pinafore dress</w:t>
      </w:r>
    </w:p>
    <w:p>
      <w:pPr>
        <w:ind w:left="3300"/>
      </w:pPr>
      <w:r>
        <w:t>(11) {middy, middy blouse} [oewn-03767773-n]: blouse with a sailor collar</w:t>
      </w:r>
    </w:p>
    <w:p>
      <w:pPr>
        <w:ind w:left="3300"/>
      </w:pPr>
      <w:r>
        <w:t>(11) {shirtwaist, shirtwaister} [oewn-04205605-n]: a blouse with buttons down the front</w:t>
      </w:r>
    </w:p>
    <w:p>
      <w:pPr>
        <w:ind w:left="3000"/>
      </w:pPr>
      <w:r>
        <w:t>(10) {bodice} [oewn-02864727-n]: part of a dress above the waist</w:t>
      </w:r>
    </w:p>
    <w:p>
      <w:pPr>
        <w:ind w:left="3000"/>
      </w:pPr>
      <w:r>
        <w:t>(10) {bustier} [oewn-02929810-n]: a close-fitting and strapless top without sleeves that is worn by women either as lingerie or for evening dress</w:t>
      </w:r>
    </w:p>
    <w:p>
      <w:pPr>
        <w:ind w:left="3000"/>
      </w:pPr>
      <w:r>
        <w:t>(10) {halter} [oewn-03485662-n]: a woman's top that fastens behind the back and neck leaving the back and arms uncovered</w:t>
      </w:r>
    </w:p>
    <w:p>
      <w:pPr>
        <w:ind w:left="2400"/>
      </w:pPr>
      <w:r>
        <w:t>(8) {work-clothing, work-clothes, work clothes, work clothing} [oewn-04608239-n]: clothing worn for doing manual labor</w:t>
      </w:r>
    </w:p>
    <w:p>
      <w:pPr>
        <w:ind w:left="2700"/>
      </w:pPr>
      <w:r>
        <w:t>(9) {overall} [oewn-03868628-n]: (usually plural) work clothing consisting of denim trousers (usually with a bib and shoulder straps)</w:t>
      </w:r>
    </w:p>
    <w:p>
      <w:pPr>
        <w:ind w:left="2100"/>
      </w:pPr>
      <w:r>
        <w:t>(7) {durables, durable goods, consumer durables} [oewn-03262580-n]: consumer goods that are not destroyed by use</w:t>
      </w:r>
    </w:p>
    <w:p>
      <w:pPr>
        <w:ind w:left="2400"/>
      </w:pPr>
      <w:r>
        <w:t>(8) {appliance} [oewn-02732781-n]: durable goods for home or office use</w:t>
      </w:r>
    </w:p>
    <w:p>
      <w:pPr>
        <w:ind w:left="2700"/>
      </w:pPr>
      <w:r>
        <w:t>(9) {dryer, drier} [oewn-03256469-n]: an appliance that removes moisture</w:t>
      </w:r>
    </w:p>
    <w:p>
      <w:pPr>
        <w:ind w:left="3000"/>
      </w:pPr>
      <w:r>
        <w:t>(10) {clothes dryer, clothes drier} [oewn-03054640-n]: a dryer that dries clothes wet from washing</w:t>
      </w:r>
    </w:p>
    <w:p>
      <w:pPr>
        <w:ind w:left="3300"/>
      </w:pPr>
      <w:r>
        <w:t>(11) {mangle} [oewn-03722824-n]: clothes dryer for drying and ironing laundry by passing it between two heavy heated rollers</w:t>
      </w:r>
    </w:p>
    <w:p>
      <w:pPr>
        <w:ind w:left="3300"/>
      </w:pPr>
      <w:r>
        <w:t>(11) {spin dryer, spin drier} [oewn-04284964-n]: a clothes dryer that uses centrifugal motion to dry the clothes that are put into it</w:t>
      </w:r>
    </w:p>
    <w:p>
      <w:pPr>
        <w:ind w:left="3300"/>
      </w:pPr>
      <w:r>
        <w:t>(11) {tumble-dryer, tumble drier} [oewn-04504021-n]: a clothes dryer that spins wet clothes inside a cylinder with heated air</w:t>
      </w:r>
    </w:p>
    <w:p>
      <w:pPr>
        <w:ind w:left="3300"/>
      </w:pPr>
      <w:r>
        <w:t>(11) {wringer} [oewn-04614600-n]: a clothes dryer consisting of two rollers between which the wet clothes are squeezed</w:t>
      </w:r>
    </w:p>
    <w:p>
      <w:pPr>
        <w:ind w:left="3000"/>
      </w:pPr>
      <w:r>
        <w:t>(10) {hand blower, blow dryer, blow drier, hair dryer, hair drier} [oewn-03488399-n]: a hand-held electric blower that can blow warm air onto the hair; used for styling hair</w:t>
      </w:r>
    </w:p>
    <w:p>
      <w:pPr>
        <w:ind w:left="3000"/>
      </w:pPr>
      <w:r>
        <w:t>(10) {refrigerant dryer, refrigeration dryer} [oewn-92462601-n]: a dryer that removes moisture from a compressed air system.</w:t>
      </w:r>
    </w:p>
    <w:p>
      <w:pPr>
        <w:ind w:left="2700"/>
      </w:pPr>
      <w:r>
        <w:t>(9) {home appliance, household appliance} [oewn-03533443-n]: an appliance that does a particular job in the home</w:t>
      </w:r>
    </w:p>
    <w:p>
      <w:pPr>
        <w:ind w:left="3000"/>
      </w:pPr>
      <w:r>
        <w:t>(10) {curling iron} [oewn-03155177-n]: a cylindrical metal home appliance that heats a lock of hair that has been curled around it</w:t>
      </w:r>
    </w:p>
    <w:p>
      <w:pPr>
        <w:ind w:left="3000"/>
      </w:pPr>
      <w:r>
        <w:t>(10) {iron, smoothing iron} [oewn-03589998-n]: home appliance consisting of a flat metal base that is heated and used to smooth cloth</w:t>
      </w:r>
    </w:p>
    <w:p>
      <w:pPr>
        <w:ind w:left="3300"/>
      </w:pPr>
      <w:r>
        <w:t>(11) {flatiron} [oewn-03366040-n]: an iron that was heated by placing it on a stove</w:t>
      </w:r>
    </w:p>
    <w:p>
      <w:pPr>
        <w:ind w:left="3300"/>
      </w:pPr>
      <w:r>
        <w:t>(11) {goffer, gauffer, goffering iron, gauffering iron} [oewn-03448699-n]: an iron used to press pleats and ridges</w:t>
      </w:r>
    </w:p>
    <w:p>
      <w:pPr>
        <w:ind w:left="3300"/>
      </w:pPr>
      <w:r>
        <w:t>(11) {steam iron} [oewn-04316971-n]: a pressing iron that can emit steam</w:t>
      </w:r>
    </w:p>
    <w:p>
      <w:pPr>
        <w:ind w:left="3300"/>
      </w:pPr>
      <w:r>
        <w:t>(11) {travel iron} [oewn-04482866-n]: a small lightweight iron that can be carried while traveling</w:t>
      </w:r>
    </w:p>
    <w:p>
      <w:pPr>
        <w:ind w:left="3300"/>
      </w:pPr>
      <w:r>
        <w:t>(11) {electric iron} [oewn-92463034-n]: an iron which uses resistive heating from an electric current.</w:t>
      </w:r>
    </w:p>
    <w:p>
      <w:pPr>
        <w:ind w:left="3000"/>
      </w:pPr>
      <w:r>
        <w:t>(10) {kitchen appliance} [oewn-03625261-n]: a home appliance used in preparing food</w:t>
      </w:r>
    </w:p>
    <w:p>
      <w:pPr>
        <w:ind w:left="3300"/>
      </w:pPr>
      <w:r>
        <w:t>(11) {coffee maker} [oewn-03067341-n]: a kitchen appliance for brewing coffee automatically</w:t>
      </w:r>
    </w:p>
    <w:p>
      <w:pPr>
        <w:ind w:left="3600"/>
      </w:pPr>
      <w:r>
        <w:t>(12) {espresso maker} [oewn-03302424-n]: a coffee maker that forces live steam under pressure through dark roasted coffee grounds</w:t>
      </w:r>
    </w:p>
    <w:p>
      <w:pPr>
        <w:ind w:left="3900"/>
      </w:pPr>
      <w:r>
        <w:t>(13) {super-automatic espresso machine} [oewn-92448889-n]: An espresso machine which automatically grinds the coffee, tamps it, and extracts the espresso shot; some models contain an automated milk frothing and dispensing device.</w:t>
      </w:r>
    </w:p>
    <w:p>
      <w:pPr>
        <w:ind w:left="3600"/>
      </w:pPr>
      <w:r>
        <w:t>(12) {Silex} [oewn-04226252-n]: a vacuum coffee maker</w:t>
      </w:r>
    </w:p>
    <w:p>
      <w:pPr>
        <w:ind w:left="3300"/>
      </w:pPr>
      <w:r>
        <w:t>(11) {disposal, electric pig, garbage disposal} [oewn-03216835-n]: a kitchen appliance for disposing of garbage</w:t>
      </w:r>
    </w:p>
    <w:p>
      <w:pPr>
        <w:ind w:left="3300"/>
      </w:pPr>
      <w:r>
        <w:t>(11) {food processor} [oewn-03383020-n]: a kitchen appliance with interchangeable blades; used for shredding or blending or chopping or slicing food</w:t>
      </w:r>
    </w:p>
    <w:p>
      <w:pPr>
        <w:ind w:left="3300"/>
      </w:pPr>
      <w:r>
        <w:t>(11) {hot plate, hotplate} [oewn-03548434-n]: a portable electric appliance for heating or cooking or keeping food warm</w:t>
      </w:r>
    </w:p>
    <w:p>
      <w:pPr>
        <w:ind w:left="3300"/>
      </w:pPr>
      <w:r>
        <w:t>(11) {ice maker} [oewn-03562872-n]: an appliance included in some electric refrigerators for making ice cubes</w:t>
      </w:r>
    </w:p>
    <w:p>
      <w:pPr>
        <w:ind w:left="3300"/>
      </w:pPr>
      <w:r>
        <w:t>(11) {microwave, microwave oven} [oewn-03766619-n]: kitchen appliance that cooks food by passing an electromagnetic wave through it; heat results from the absorption of energy by the water molecules in the food</w:t>
      </w:r>
    </w:p>
    <w:p>
      <w:pPr>
        <w:ind w:left="3300"/>
      </w:pPr>
      <w:r>
        <w:t>(11) {oven} [oewn-03868196-n]: kitchen appliance used for baking or roasting</w:t>
      </w:r>
    </w:p>
    <w:p>
      <w:pPr>
        <w:ind w:left="3600"/>
      </w:pPr>
      <w:r>
        <w:t>(12) {broiler} [oewn-02908361-n]: an oven or part of a stove used for broiling</w:t>
      </w:r>
    </w:p>
    <w:p>
      <w:pPr>
        <w:ind w:left="3600"/>
      </w:pPr>
      <w:r>
        <w:t>(12) {Dutch oven} [oewn-03263983-n]: an oven consisting of a metal box for cooking in front of a fire</w:t>
      </w:r>
    </w:p>
    <w:p>
      <w:pPr>
        <w:ind w:left="3600"/>
      </w:pPr>
      <w:r>
        <w:t>(12) {gas oven} [oewn-03430151-n]: a domestic oven fueled by gas</w:t>
      </w:r>
    </w:p>
    <w:p>
      <w:pPr>
        <w:ind w:left="3600"/>
      </w:pPr>
      <w:r>
        <w:t>(12) {rotisserie} [oewn-04118625-n]: an oven or broiler equipped with a rotating spit on which meat cooks as it turns</w:t>
      </w:r>
    </w:p>
    <w:p>
      <w:pPr>
        <w:ind w:left="3600"/>
      </w:pPr>
      <w:r>
        <w:t>(12) {tandoor} [oewn-04395560-n]: a clay oven used in northern India and Pakistan</w:t>
      </w:r>
    </w:p>
    <w:p>
      <w:pPr>
        <w:ind w:left="3600"/>
      </w:pPr>
      <w:r>
        <w:t>(12) {electric oven} [oewn-92463064-n]: an oven that is powered by electricity.</w:t>
      </w:r>
    </w:p>
    <w:p>
      <w:pPr>
        <w:ind w:left="3300"/>
      </w:pPr>
      <w:r>
        <w:t>(11) {stove, kitchen stove, range, kitchen range, cooking stove} [oewn-04337478-n]: a kitchen appliance used for cooking food</w:t>
      </w:r>
    </w:p>
    <w:p>
      <w:pPr>
        <w:ind w:left="3600"/>
      </w:pPr>
      <w:r>
        <w:t>(12) {charcoal burner} [oewn-03011684-n]: a stove that burns charcoal as fuel</w:t>
      </w:r>
    </w:p>
    <w:p>
      <w:pPr>
        <w:ind w:left="3600"/>
      </w:pPr>
      <w:r>
        <w:t>(12) {cookstove} [oewn-03107022-n]: a stove for cooking (especially a wood- or coal-burning kitchen stove)</w:t>
      </w:r>
    </w:p>
    <w:p>
      <w:pPr>
        <w:ind w:left="3600"/>
      </w:pPr>
      <w:r>
        <w:t>(12) {electric range} [oewn-03278651-n]: a kitchen range in which the heat for cooking is provided by electric power</w:t>
      </w:r>
    </w:p>
    <w:p>
      <w:pPr>
        <w:ind w:left="3600"/>
      </w:pPr>
      <w:r>
        <w:t>(12) {gas range, gas stove, gas cooker} [oewn-03430505-n]: a range with gas rings and an oven for cooking with gas</w:t>
      </w:r>
    </w:p>
    <w:p>
      <w:pPr>
        <w:ind w:left="3600"/>
      </w:pPr>
      <w:r>
        <w:t>(12) {potbelly, potbelly stove} [oewn-03997560-n]: a bulbous stove in which wood or coal is burned</w:t>
      </w:r>
    </w:p>
    <w:p>
      <w:pPr>
        <w:ind w:left="3600"/>
      </w:pPr>
      <w:r>
        <w:t>(12) {Primus stove, Primus} [oewn-04009599-n]: a portable paraffin cooking stove; used by campers</w:t>
      </w:r>
    </w:p>
    <w:p>
      <w:pPr>
        <w:ind w:left="3600"/>
      </w:pPr>
      <w:r>
        <w:t>(12) {spirit stove} [oewn-04287625-n]: a stove that burns a volatile liquid fuel such as alcohol</w:t>
      </w:r>
    </w:p>
    <w:p>
      <w:pPr>
        <w:ind w:left="3300"/>
      </w:pPr>
      <w:r>
        <w:t>(11) {toaster} [oewn-04449446-n]: a kitchen appliance (usually electric) for toasting bread</w:t>
      </w:r>
    </w:p>
    <w:p>
      <w:pPr>
        <w:ind w:left="3600"/>
      </w:pPr>
      <w:r>
        <w:t>(12) {pop-up toaster, automatic toaster} [oewn-92448960-n]: A toaster into which bread slices are inserted vertically into the slots and pop up after the toasting cycle is complete.</w:t>
      </w:r>
    </w:p>
    <w:p>
      <w:pPr>
        <w:ind w:left="3300"/>
      </w:pPr>
      <w:r>
        <w:t>(11) {toaster oven} [oewn-04449575-n]: kitchen appliance consisting of a small electric oven for toasting or warming food</w:t>
      </w:r>
    </w:p>
    <w:p>
      <w:pPr>
        <w:ind w:left="3300"/>
      </w:pPr>
      <w:r>
        <w:t>(11) {waffle iron} [oewn-04550229-n]: a kitchen appliance for baking waffles; the appliance usually consists of two indented metal pans hinged together so that they create a pattern on the waffle</w:t>
      </w:r>
    </w:p>
    <w:p>
      <w:pPr>
        <w:ind w:left="3300"/>
      </w:pPr>
      <w:r>
        <w:t>(11) {rice cooker, rice steamer} [oewn-80377636-n]: an automated kitchen appliance designed to boil or steam rice</w:t>
      </w:r>
    </w:p>
    <w:p>
      <w:pPr>
        <w:ind w:left="3300"/>
      </w:pPr>
      <w:r>
        <w:t>(11) {fryer, frier, deep fryer, deep fat fryer, fryolator} [oewn-92448965-n]: A kitchen appliance for deep frying; its size depends on intended use.</w:t>
      </w:r>
    </w:p>
    <w:p>
      <w:pPr>
        <w:ind w:left="3600"/>
      </w:pPr>
      <w:r>
        <w:t>(12) {donut machine, donut fryer, doughnut fryer, doughnut machine} [oewn-92463071-n]: a machine used to fry large quantities of doughnuts at once.</w:t>
      </w:r>
    </w:p>
    <w:p>
      <w:pPr>
        <w:ind w:left="3000"/>
      </w:pPr>
      <w:r>
        <w:t>(10) {sewing machine} [oewn-04186974-n]: a textile machine used as a home appliance for sewing</w:t>
      </w:r>
    </w:p>
    <w:p>
      <w:pPr>
        <w:ind w:left="3300"/>
      </w:pPr>
      <w:r>
        <w:t>(11) {serger} [oewn-04181162-n]: a sewing machine that overcasts the raw edges of a fabric with a V-shaped stitch</w:t>
      </w:r>
    </w:p>
    <w:p>
      <w:pPr>
        <w:ind w:left="3300"/>
      </w:pPr>
      <w:r>
        <w:t>(11) {buttonhole machine, eyelet buttonhole machine} [oewn-92461790-n]: a sewing machine that sews all types of buttonholes with or without the gimp thread.</w:t>
      </w:r>
    </w:p>
    <w:p>
      <w:pPr>
        <w:ind w:left="3300"/>
      </w:pPr>
      <w:r>
        <w:t>(11) {blindstitch machine, blind stitch machine, blindstitch sewing machine} [oewn-92462422-n]: a sewing machine for joining two pieces of fabric so that the stitch thread is invisible, or nearly invisible.</w:t>
      </w:r>
    </w:p>
    <w:p>
      <w:pPr>
        <w:ind w:left="3300"/>
      </w:pPr>
      <w:r>
        <w:t>(11) {lockstitch machine} [oewn-92462427-n]: a sewing machine that binds fabric together using two threads, upper and lower, and ‘locking’ (entwining) them together in the hole in the fabric through which they pass.</w:t>
      </w:r>
    </w:p>
    <w:p>
      <w:pPr>
        <w:ind w:left="3000"/>
      </w:pPr>
      <w:r>
        <w:t>(10) {trouser press, pants presser} [oewn-04496113-n]: a home appliance in which trousers can be hung and the wrinkles pressed out</w:t>
      </w:r>
    </w:p>
    <w:p>
      <w:pPr>
        <w:ind w:left="3000"/>
      </w:pPr>
      <w:r>
        <w:t>(10) {vacuum, vacuum cleaner} [oewn-04525118-n]: an electrical home appliance that cleans by suction</w:t>
      </w:r>
    </w:p>
    <w:p>
      <w:pPr>
        <w:ind w:left="3300"/>
      </w:pPr>
      <w:r>
        <w:t>(11) {Hoover} [oewn-03539956-n]: a kind of vacuum cleaner</w:t>
      </w:r>
    </w:p>
    <w:p>
      <w:pPr>
        <w:ind w:left="3300"/>
      </w:pPr>
      <w:r>
        <w:t>(11) {cyclonic vacuum, cyclonic cleaner, cyclonic vacuum cleaner} [oewn-92462996-n]: a vacuum cleaner in which the dust is separated in a detachable cylindrical collection vessel or bin.</w:t>
      </w:r>
    </w:p>
    <w:p>
      <w:pPr>
        <w:ind w:left="3300"/>
      </w:pPr>
      <w:r>
        <w:t>(11) {handheld vacuum, handheld vacuum cleaner, hand-held vacuum cleaner, hand-held vacuum} [oewn-92463007-n]: a lightweight vacuum cleaner either powered from rechargeable batteries or mains power, popular for cleaning up smaller spills.</w:t>
      </w:r>
    </w:p>
    <w:p>
      <w:pPr>
        <w:ind w:left="3300"/>
      </w:pPr>
      <w:r>
        <w:t>(11) {backpack vacuum cleaner, backpack vacuum} [oewn-92463011-n]: a small canister vacuum strapped onto the user's back, commonly used for commercial cleaning.</w:t>
      </w:r>
    </w:p>
    <w:p>
      <w:pPr>
        <w:ind w:left="3000"/>
      </w:pPr>
      <w:r>
        <w:t>(10) {white goods} [oewn-04587779-n]: large electrical home appliances (refrigerators or washing machines etc.) that are typically finished in white enamel</w:t>
      </w:r>
    </w:p>
    <w:p>
      <w:pPr>
        <w:ind w:left="3300"/>
      </w:pPr>
      <w:r>
        <w:t>(11) {dishwasher, dish washer, dishwashing machine} [oewn-03212662-n]: a machine for washing dishes</w:t>
      </w:r>
    </w:p>
    <w:p>
      <w:pPr>
        <w:ind w:left="3300"/>
      </w:pPr>
      <w:r>
        <w:t>(11) {refrigerator, icebox} [oewn-04077839-n]: white goods in which food can be stored at low temperatures</w:t>
      </w:r>
    </w:p>
    <w:p>
      <w:pPr>
        <w:ind w:left="3600"/>
      </w:pPr>
      <w:r>
        <w:t>(12) {cooler, ice chest} [oewn-03107305-n]: a refrigerator for cooling liquids</w:t>
      </w:r>
    </w:p>
    <w:p>
      <w:pPr>
        <w:ind w:left="3600"/>
      </w:pPr>
      <w:r>
        <w:t>(12) {electric refrigerator, fridge} [oewn-03278824-n]: a refrigerator in which the coolant is pumped around by an electric motor</w:t>
      </w:r>
    </w:p>
    <w:p>
      <w:pPr>
        <w:ind w:left="3900"/>
      </w:pPr>
      <w:r>
        <w:t>(13) {deep-freeze, Deepfreeze, deep freezer, freezer} [oewn-03175301-n]: electric refrigerator (trade name Deepfreeze) in which food is frozen and stored for long periods of time</w:t>
      </w:r>
    </w:p>
    <w:p>
      <w:pPr>
        <w:ind w:left="3900"/>
      </w:pPr>
      <w:r>
        <w:t>(13) {ice machine} [oewn-03562770-n]: an electric refrigerator to supply ice cubes</w:t>
      </w:r>
    </w:p>
    <w:p>
      <w:pPr>
        <w:ind w:left="3300"/>
      </w:pPr>
      <w:r>
        <w:t>(11) {washer, automatic washer, washing machine} [oewn-04561970-n]: a home appliance for washing clothes and linens automatically</w:t>
      </w:r>
    </w:p>
    <w:p>
      <w:pPr>
        <w:ind w:left="3000"/>
      </w:pPr>
      <w:r>
        <w:t>(10) {crimping iron, hair crimper} [oewn-92448868-n]: An electrical appliance for crimping the hair so that it becomes wavy, often in a sawtooth fashion.</w:t>
      </w:r>
    </w:p>
    <w:p>
      <w:pPr>
        <w:ind w:left="3000"/>
      </w:pPr>
      <w:r>
        <w:t>(10) {spray extraction cleaner, spray extraction machine} [oewn-92463002-n]: a machine that cleans textile surfaces, i.e. carpets, hard floors, upholstery and mattresses.</w:t>
      </w:r>
    </w:p>
    <w:p>
      <w:pPr>
        <w:ind w:left="3000"/>
      </w:pPr>
      <w:r>
        <w:t>(10) {ironing press, steam press} [oewn-92463021-n]: a home appliance used for dry or steam pressing of clothes.</w:t>
      </w:r>
    </w:p>
    <w:p>
      <w:pPr>
        <w:ind w:left="2700"/>
      </w:pPr>
      <w:r>
        <w:t>(9) {air conditioner, A/C, air-conditioner} [oewn-04047719-n]: an appliance designed to extract humidity from the air and thereby cool it</w:t>
      </w:r>
    </w:p>
    <w:p>
      <w:pPr>
        <w:ind w:left="2700"/>
      </w:pPr>
      <w:r>
        <w:t>(9) {humidifier} [oewn-04047920-n]: an appliance designed to add moisture to the air in a building</w:t>
      </w:r>
    </w:p>
    <w:p>
      <w:pPr>
        <w:ind w:left="2700"/>
      </w:pPr>
      <w:r>
        <w:t>(9) {dehumidifier} [oewn-04048114-n]: an appliance to extract moisture from the air and make the environment more comfortable</w:t>
      </w:r>
    </w:p>
    <w:p>
      <w:pPr>
        <w:ind w:left="2100"/>
      </w:pPr>
      <w:r>
        <w:t>(7) {fashion} [oewn-03328538-n]: consumer goods (especially clothing) in the current mode</w:t>
      </w:r>
    </w:p>
    <w:p>
      <w:pPr>
        <w:ind w:left="2100"/>
      </w:pPr>
      <w:r>
        <w:t>(7) {grocery, foodstuff} [oewn-03466051-n]: (usually plural) consumer goods sold by a grocer</w:t>
      </w:r>
    </w:p>
    <w:p>
      <w:pPr>
        <w:ind w:left="2400"/>
      </w:pPr>
      <w:r>
        <w:t>(8) {greengrocery} [oewn-03462735-n]: groceries sold by a greengrocer</w:t>
      </w:r>
    </w:p>
    <w:p>
      <w:pPr>
        <w:ind w:left="2400"/>
      </w:pPr>
      <w:r>
        <w:t>(8) {packaged goods} [oewn-03876933-n]: groceries that are packaged for sale</w:t>
      </w:r>
    </w:p>
    <w:p>
      <w:pPr>
        <w:ind w:left="1800"/>
      </w:pPr>
      <w:r>
        <w:t>(6) {drygoods, soft goods} [oewn-03256767-n]: textiles or clothing and related merchandise</w:t>
      </w:r>
    </w:p>
    <w:p>
      <w:pPr>
        <w:ind w:left="2100"/>
      </w:pPr>
      <w:r>
        <w:t>(7) {haberdashery, men's furnishings} [oewn-03478827-n]: the drygoods sold by a haberdasher</w:t>
      </w:r>
    </w:p>
    <w:p>
      <w:pPr>
        <w:ind w:left="2100"/>
      </w:pPr>
      <w:r>
        <w:t>(7) {white goods, household linen} [oewn-04587584-n]: drygoods for household use that are typically made of white cloth</w:t>
      </w:r>
    </w:p>
    <w:p>
      <w:pPr>
        <w:ind w:left="2400"/>
      </w:pPr>
      <w:r>
        <w:t>(8) {linen} [oewn-03677678-n]: white goods or clothing made with linen cloth</w:t>
      </w:r>
    </w:p>
    <w:p>
      <w:pPr>
        <w:ind w:left="2700"/>
      </w:pPr>
      <w:r>
        <w:t>(9) {bath linen} [oewn-02810445-n]: linens for use in the bathroom</w:t>
      </w:r>
    </w:p>
    <w:p>
      <w:pPr>
        <w:ind w:left="3000"/>
      </w:pPr>
      <w:r>
        <w:t>(10) {bath mat} [oewn-02810586-n]: a heavy towel or mat to stand on while drying yourself after a bath</w:t>
      </w:r>
    </w:p>
    <w:p>
      <w:pPr>
        <w:ind w:left="3000"/>
      </w:pPr>
      <w:r>
        <w:t>(10) {bath towel} [oewn-02811464-n]: a large towel; to dry yourself after a bath</w:t>
      </w:r>
    </w:p>
    <w:p>
      <w:pPr>
        <w:ind w:left="3300"/>
      </w:pPr>
      <w:r>
        <w:t>(11) {Turkish towel, terry towel} [oewn-04506741-n]: a bath towel with rough loose pile</w:t>
      </w:r>
    </w:p>
    <w:p>
      <w:pPr>
        <w:ind w:left="3000"/>
      </w:pPr>
      <w:r>
        <w:t>(10) {washcloth, washrag, flannel, face cloth} [oewn-04561809-n]: bath linen consisting of a piece of cloth used to wash the face and body</w:t>
      </w:r>
    </w:p>
    <w:p>
      <w:pPr>
        <w:ind w:left="2700"/>
      </w:pPr>
      <w:r>
        <w:t>(9) {bed linen} [oewn-02824165-n]: linen or cotton articles for a bed (as sheets and pillowcases)</w:t>
      </w:r>
    </w:p>
    <w:p>
      <w:pPr>
        <w:ind w:left="3000"/>
      </w:pPr>
      <w:r>
        <w:t>(10) {case, pillowcase, slip, pillow slip} [oewn-02978871-n]: bed linen consisting of a cover for a pillow</w:t>
      </w:r>
    </w:p>
    <w:p>
      <w:pPr>
        <w:ind w:left="3000"/>
      </w:pPr>
      <w:r>
        <w:t>(10) {pillow sham} [oewn-03945001-n]: bed linen consisting of a decorative cover for a pillow</w:t>
      </w:r>
    </w:p>
    <w:p>
      <w:pPr>
        <w:ind w:left="3000"/>
      </w:pPr>
      <w:r>
        <w:t>(10) {sheet, bed sheet} [oewn-04195222-n]: bed linen consisting of a large rectangular piece of cotton or linen cloth; used in pairs</w:t>
      </w:r>
    </w:p>
    <w:p>
      <w:pPr>
        <w:ind w:left="3300"/>
      </w:pPr>
      <w:r>
        <w:t>(11) {fitted sheet, contour sheet} [oewn-03358313-n]: a sheet (usually with elastic edges) tailored to fit a particular mattress</w:t>
      </w:r>
    </w:p>
    <w:p>
      <w:pPr>
        <w:ind w:left="2700"/>
      </w:pPr>
      <w:r>
        <w:t>(9) {doily, doyley, doyly} [oewn-03223713-n]: a small round piece of linen placed under a dish or bowl</w:t>
      </w:r>
    </w:p>
    <w:p>
      <w:pPr>
        <w:ind w:left="2700"/>
      </w:pPr>
      <w:r>
        <w:t>(9) {table linen, napery} [oewn-04387704-n]: linens for the dining table</w:t>
      </w:r>
    </w:p>
    <w:p>
      <w:pPr>
        <w:ind w:left="3000"/>
      </w:pPr>
      <w:r>
        <w:t>(10) {damask} [oewn-03165560-n]: a table linen made from linen with a damask pattern</w:t>
      </w:r>
    </w:p>
    <w:p>
      <w:pPr>
        <w:ind w:left="3000"/>
      </w:pPr>
      <w:r>
        <w:t>(10) {napkin, table napkin, serviette} [oewn-03813077-n]: a small piece of table linen that is used to wipe the mouth and to cover the lap in order to protect clothing</w:t>
      </w:r>
    </w:p>
    <w:p>
      <w:pPr>
        <w:ind w:left="3300"/>
      </w:pPr>
      <w:r>
        <w:t>(11) {bib} [oewn-02837500-n]: a napkin tied under the chin of a child while eating</w:t>
      </w:r>
    </w:p>
    <w:p>
      <w:pPr>
        <w:ind w:left="3300"/>
      </w:pPr>
      <w:r>
        <w:t>(11) {dinner napkin} [oewn-03206579-n]: a large napkin used when dinner is served</w:t>
      </w:r>
    </w:p>
    <w:p>
      <w:pPr>
        <w:ind w:left="3300"/>
      </w:pPr>
      <w:r>
        <w:t>(11) {tea napkin} [oewn-04405084-n]: a small napkin used when tea is served</w:t>
      </w:r>
    </w:p>
    <w:p>
      <w:pPr>
        <w:ind w:left="3000"/>
      </w:pPr>
      <w:r>
        <w:t>(10) {place mat} [oewn-03959162-n]: a mat serving as table linen for an individual place setting</w:t>
      </w:r>
    </w:p>
    <w:p>
      <w:pPr>
        <w:ind w:left="3000"/>
      </w:pPr>
      <w:r>
        <w:t>(10) {tablecloth} [oewn-04387230-n]: a covering spread over a dining table</w:t>
      </w:r>
    </w:p>
    <w:p>
      <w:pPr>
        <w:ind w:left="3300"/>
      </w:pPr>
      <w:r>
        <w:t>(11) {tea cloth} [oewn-04404513-n]: a small tablecloth</w:t>
      </w:r>
    </w:p>
    <w:p>
      <w:pPr>
        <w:ind w:left="3000"/>
      </w:pPr>
      <w:r>
        <w:t>(10) {tray cloth} [oewn-04483761-n]: table linen consisting of a small cloth for a tray</w:t>
      </w:r>
    </w:p>
    <w:p>
      <w:pPr>
        <w:ind w:left="1800"/>
      </w:pPr>
      <w:r>
        <w:t>(6) {entrant} [oewn-03296154-n]: a commodity that enters competition with established merchandise</w:t>
      </w:r>
    </w:p>
    <w:p>
      <w:pPr>
        <w:ind w:left="1800"/>
      </w:pPr>
      <w:r>
        <w:t>(6) {export, exportation} [oewn-03311152-n]: commodities (goods or services) sold to a foreign country</w:t>
      </w:r>
    </w:p>
    <w:p>
      <w:pPr>
        <w:ind w:left="1800"/>
      </w:pPr>
      <w:r>
        <w:t>(6) {fancy goods} [oewn-03325680-n]: goods that are chiefly ornamental</w:t>
      </w:r>
    </w:p>
    <w:p>
      <w:pPr>
        <w:ind w:left="1800"/>
      </w:pPr>
      <w:r>
        <w:t>(6) {fungible} [oewn-03408084-n]: a commodity that is freely interchangeable with another in satisfying an obligation</w:t>
      </w:r>
    </w:p>
    <w:p>
      <w:pPr>
        <w:ind w:left="1800"/>
      </w:pPr>
      <w:r>
        <w:t>(6) {future} [oewn-03413631-n]: bulk commodities bought or sold at an agreed price for delivery at a specified future date</w:t>
      </w:r>
    </w:p>
    <w:p>
      <w:pPr>
        <w:ind w:left="2100"/>
      </w:pPr>
      <w:r>
        <w:t>(7) {oil future, petroleum future} [oewn-03849244-n]: petroleum bought or sold at an agreed price for delivery at a specified future date</w:t>
      </w:r>
    </w:p>
    <w:p>
      <w:pPr>
        <w:ind w:left="2100"/>
      </w:pPr>
      <w:r>
        <w:t>(7) {soybean future} [oewn-04271595-n]: soybeans bought or sold at an agreed price for delivery at a specified future date</w:t>
      </w:r>
    </w:p>
    <w:p>
      <w:pPr>
        <w:ind w:left="2100"/>
      </w:pPr>
      <w:r>
        <w:t>(7) {wheat future} [oewn-04582147-n]: wheat bought or sold at an agreed price for delivery at a specified future date</w:t>
      </w:r>
    </w:p>
    <w:p>
      <w:pPr>
        <w:ind w:left="1800"/>
      </w:pPr>
      <w:r>
        <w:t>(6) {import, importation} [oewn-03569847-n]: commodities (goods or services) bought from a foreign country</w:t>
      </w:r>
    </w:p>
    <w:p>
      <w:pPr>
        <w:ind w:left="2100"/>
      </w:pPr>
      <w:r>
        <w:t>(7) {imported input} [oewn-92414243-n]: an intermediate that a country sources from a trading partner to produce a certain good.</w:t>
      </w:r>
    </w:p>
    <w:p>
      <w:pPr>
        <w:ind w:left="1800"/>
      </w:pPr>
      <w:r>
        <w:t>(6) {merchandise, ware, product} [oewn-03754377-n]: items for sale to the individual consumer</w:t>
      </w:r>
    </w:p>
    <w:p>
      <w:pPr>
        <w:ind w:left="2100"/>
      </w:pPr>
      <w:r>
        <w:t>(7) {cargo, lading, freight, load, loading, payload, shipment, consignment} [oewn-02967841-n]: goods carried by a large vehicle</w:t>
      </w:r>
    </w:p>
    <w:p>
      <w:pPr>
        <w:ind w:left="2100"/>
      </w:pPr>
      <w:r>
        <w:t>(7) {contraband} [oewn-03100924-n]: goods whose importation or exportation or possession is prohibited by law</w:t>
      </w:r>
    </w:p>
    <w:p>
      <w:pPr>
        <w:ind w:left="2100"/>
      </w:pPr>
      <w:r>
        <w:t>(7) {feature} [oewn-03330714-n]: an article of merchandise that is displayed or advertised more than other articles</w:t>
      </w:r>
    </w:p>
    <w:p>
      <w:pPr>
        <w:ind w:left="2400"/>
      </w:pPr>
      <w:r>
        <w:t>(8) {drawing card, loss leader, leader} [oewn-03239498-n]: a featured article of merchandise sold at a loss in order to draw customers</w:t>
      </w:r>
    </w:p>
    <w:p>
      <w:pPr>
        <w:ind w:left="2100"/>
      </w:pPr>
      <w:r>
        <w:t>(7) {generic} [oewn-03439338-n]: any product that can be sold without a brand name</w:t>
      </w:r>
    </w:p>
    <w:p>
      <w:pPr>
        <w:ind w:left="2400"/>
      </w:pPr>
      <w:r>
        <w:t>(8) {generic drug} [oewn-03439459-n]: when the patent protection for a brand-name drug expires generic versions of the drug can be offered for sale if the FDA agrees</w:t>
      </w:r>
    </w:p>
    <w:p>
      <w:pPr>
        <w:ind w:left="2100"/>
      </w:pPr>
      <w:r>
        <w:t>(7) {ironmongery} [oewn-03591800-n]: the merchandise that is sold in an ironmonger's shop</w:t>
      </w:r>
    </w:p>
    <w:p>
      <w:pPr>
        <w:ind w:left="2100"/>
      </w:pPr>
      <w:r>
        <w:t>(7) {irregular, second} [oewn-03592219-n]: merchandise that has imperfections; usually sold at a reduced price without the brand name</w:t>
      </w:r>
    </w:p>
    <w:p>
      <w:pPr>
        <w:ind w:left="2100"/>
      </w:pPr>
      <w:r>
        <w:t>(7) {line, product line, line of products, line of merchandise, business line, line of business} [oewn-03676994-n]: a particular kind of product or merchandise</w:t>
      </w:r>
    </w:p>
    <w:p>
      <w:pPr>
        <w:ind w:left="2400"/>
      </w:pPr>
      <w:r>
        <w:t>(8) {sideline} [oewn-04221938-n]: an auxiliary line of merchandise</w:t>
      </w:r>
    </w:p>
    <w:p>
      <w:pPr>
        <w:ind w:left="2400"/>
      </w:pPr>
      <w:r>
        <w:t>(8) {fashion collection} [oewn-92429012-n]: a line of clothes for one season developed by a fashion designer.</w:t>
      </w:r>
    </w:p>
    <w:p>
      <w:pPr>
        <w:ind w:left="2100"/>
      </w:pPr>
      <w:r>
        <w:t>(7) {number} [oewn-03840952-n]: an item of clothing</w:t>
      </w:r>
    </w:p>
    <w:p>
      <w:pPr>
        <w:ind w:left="2100"/>
      </w:pPr>
      <w:r>
        <w:t>(7) {refill} [oewn-04075167-n]: a commercial product that refills a container with its appropriate contents</w:t>
      </w:r>
    </w:p>
    <w:p>
      <w:pPr>
        <w:ind w:left="2100"/>
      </w:pPr>
      <w:r>
        <w:t>(7) {release} [oewn-04080320-n]: merchandise issued for sale or public showing (especially a record or film)</w:t>
      </w:r>
    </w:p>
    <w:p>
      <w:pPr>
        <w:ind w:left="2100"/>
      </w:pPr>
      <w:r>
        <w:t>(7) {schlock, shlock, dreck} [oewn-04152800-n]: merchandise that is shoddy or inferior</w:t>
      </w:r>
    </w:p>
    <w:p>
      <w:pPr>
        <w:ind w:left="2100"/>
      </w:pPr>
      <w:r>
        <w:t>(7) {software package, software product} [oewn-04264643-n]: merchandise consisting of a computer program that is offered for sale</w:t>
      </w:r>
    </w:p>
    <w:p>
      <w:pPr>
        <w:ind w:left="2100"/>
      </w:pPr>
      <w:r>
        <w:t>(7) {stock, inventory} [oewn-04328672-n]: the merchandise that a shop has on hand</w:t>
      </w:r>
    </w:p>
    <w:p>
      <w:pPr>
        <w:ind w:left="2100"/>
      </w:pPr>
      <w:r>
        <w:t>(7) {top of the line} [oewn-04462713-n]: the best (most expensive) in a given line of merchandise</w:t>
      </w:r>
    </w:p>
    <w:p>
      <w:pPr>
        <w:ind w:left="2100"/>
      </w:pPr>
      <w:r>
        <w:t>(7) {yard goods, piece goods} [oewn-04619011-n]: merchandise in the form of fabrics sold by the yard</w:t>
      </w:r>
    </w:p>
    <w:p>
      <w:pPr>
        <w:ind w:left="2100"/>
      </w:pPr>
      <w:r>
        <w:t>(7) {merchandise, merchandising} [oewn-80664327-n]: branded products meant to promote another product, especially films and pop groups</w:t>
      </w:r>
    </w:p>
    <w:p>
      <w:pPr>
        <w:ind w:left="1800"/>
      </w:pPr>
      <w:r>
        <w:t>(6) {middling} [oewn-03767602-n]: any commodity of intermediate quality or size (especially when coarse particles of ground wheat are mixed with bran)</w:t>
      </w:r>
    </w:p>
    <w:p>
      <w:pPr>
        <w:ind w:left="1800"/>
      </w:pPr>
      <w:r>
        <w:t>(6) {shopping} [oewn-04210932-n]: the commodities purchased from stores</w:t>
      </w:r>
    </w:p>
    <w:p>
      <w:pPr>
        <w:ind w:left="1800"/>
      </w:pPr>
      <w:r>
        <w:t>(6) {sporting goods} [oewn-04291873-n]: sports equipment sold as a commodity</w:t>
      </w:r>
    </w:p>
    <w:p>
      <w:pPr>
        <w:ind w:left="1800"/>
      </w:pPr>
      <w:r>
        <w:t>(6) {worldly possession, worldly good} [oewn-04607458-n]: a commodity or good associated with the earthly, rather than the spiritual, existence of human beings</w:t>
      </w:r>
    </w:p>
    <w:p>
      <w:pPr>
        <w:ind w:left="1800"/>
      </w:pPr>
      <w:r>
        <w:t>(6) {tangible goods, physical goods} [oewn-92412263-n]: any type of good that can be physically touched, acquired to satisfy needs and desires.</w:t>
      </w:r>
    </w:p>
    <w:p>
      <w:pPr>
        <w:ind w:left="1500"/>
      </w:pPr>
      <w:r>
        <w:t>(5) {cone} [oewn-03093804-n]: any cone-shaped artifact</w:t>
      </w:r>
    </w:p>
    <w:p>
      <w:pPr>
        <w:ind w:left="1500"/>
      </w:pPr>
      <w:r>
        <w:t>(5) {covering} [oewn-03127399-n]: an artifact that covers something else (usually to protect or shelter or conceal it)</w:t>
      </w:r>
    </w:p>
    <w:p>
      <w:pPr>
        <w:ind w:left="1800"/>
      </w:pPr>
      <w:r>
        <w:t>(6) {artificial skin} [oewn-02749230-n]: a synthetic covering with two layers used experimentally to treat burn victims</w:t>
      </w:r>
    </w:p>
    <w:p>
      <w:pPr>
        <w:ind w:left="1800"/>
      </w:pPr>
      <w:r>
        <w:t>(6) {bootleg} [oewn-02877884-n]: the part of a boot above the instep</w:t>
      </w:r>
    </w:p>
    <w:p>
      <w:pPr>
        <w:ind w:left="1800"/>
      </w:pPr>
      <w:r>
        <w:t>(6) {bubble} [oewn-02912378-n]: a dome-shaped covering made of transparent glass or plastic</w:t>
      </w:r>
    </w:p>
    <w:p>
      <w:pPr>
        <w:ind w:left="1800"/>
      </w:pPr>
      <w:r>
        <w:t>(6) {canopy} [oewn-02955673-n]: the transparent covering of an aircraft cockpit</w:t>
      </w:r>
    </w:p>
    <w:p>
      <w:pPr>
        <w:ind w:left="1800"/>
      </w:pPr>
      <w:r>
        <w:t>(6) {casing} [oewn-02981281-n]: the outermost covering of a pneumatic tire</w:t>
      </w:r>
    </w:p>
    <w:p>
      <w:pPr>
        <w:ind w:left="1800"/>
      </w:pPr>
      <w:r>
        <w:t>(6) {chafing gear} [oewn-03002879-n]: covering (usually rope or canvas) of a line or spar to protect it from friction</w:t>
      </w:r>
    </w:p>
    <w:p>
      <w:pPr>
        <w:ind w:left="1800"/>
      </w:pPr>
      <w:r>
        <w:t>(6) {cloak} [oewn-03049683-n]: anything that covers or conceals</w:t>
      </w:r>
    </w:p>
    <w:p>
      <w:pPr>
        <w:ind w:left="1800"/>
      </w:pPr>
      <w:r>
        <w:t>(6) {cloth covering} [oewn-03054011-n]: a covering made of cloth</w:t>
      </w:r>
    </w:p>
    <w:p>
      <w:pPr>
        <w:ind w:left="2100"/>
      </w:pPr>
      <w:r>
        <w:t>(7) {antimacassar} [oewn-02724738-n]: a piece of ornamented cloth that protects the back of a chair from hair oils</w:t>
      </w:r>
    </w:p>
    <w:p>
      <w:pPr>
        <w:ind w:left="2100"/>
      </w:pPr>
      <w:r>
        <w:t>(7) {back} [oewn-02770670-n]: the part of a garment that covers the back of your body</w:t>
      </w:r>
    </w:p>
    <w:p>
      <w:pPr>
        <w:ind w:left="2100"/>
      </w:pPr>
      <w:r>
        <w:t>(7) {bedclothes, bed clothing, bedding} [oewn-02823345-n]: coverings that are used on a bed</w:t>
      </w:r>
    </w:p>
    <w:p>
      <w:pPr>
        <w:ind w:left="2400"/>
      </w:pPr>
      <w:r>
        <w:t>(8) {bedroll} [oewn-02824678-n]: bedding rolled up for carrying</w:t>
      </w:r>
    </w:p>
    <w:p>
      <w:pPr>
        <w:ind w:left="2400"/>
      </w:pPr>
      <w:r>
        <w:t>(8) {bedspread, bedcover, bed cover, bed covering, counterpane, spread} [oewn-02825355-n]: decorative cover for a bed</w:t>
      </w:r>
    </w:p>
    <w:p>
      <w:pPr>
        <w:ind w:left="2700"/>
      </w:pPr>
      <w:r>
        <w:t>(9) {coverlet} [oewn-03128204-n]: a decorative bedspread (usually quilted)</w:t>
      </w:r>
    </w:p>
    <w:p>
      <w:pPr>
        <w:ind w:left="2700"/>
      </w:pPr>
      <w:r>
        <w:t>(9) {quilted bedspread} [oewn-04040738-n]: a bedspread constructed like a thin quilt</w:t>
      </w:r>
    </w:p>
    <w:p>
      <w:pPr>
        <w:ind w:left="2400"/>
      </w:pPr>
      <w:r>
        <w:t>(8) {blanket, cover} [oewn-02852392-n]: bedding that keeps a person warm in bed</w:t>
      </w:r>
    </w:p>
    <w:p>
      <w:pPr>
        <w:ind w:left="2700"/>
      </w:pPr>
      <w:r>
        <w:t>(9) {afghan} [oewn-02686177-n]: a blanket knitted or crocheted in strips or squares; sometimes used as a shawl</w:t>
      </w:r>
    </w:p>
    <w:p>
      <w:pPr>
        <w:ind w:left="2700"/>
      </w:pPr>
      <w:r>
        <w:t>(9) {electric blanket} [oewn-03275765-n]: a blanket containing and electric heating element that can be controlled to the desired temperature by a rheostat</w:t>
      </w:r>
    </w:p>
    <w:p>
      <w:pPr>
        <w:ind w:left="2700"/>
      </w:pPr>
      <w:r>
        <w:t>(9) {mackinaw, Mackinaw blanket} [oewn-03708859-n]: a thick plaid blanket formerly used in the northwestern United States</w:t>
      </w:r>
    </w:p>
    <w:p>
      <w:pPr>
        <w:ind w:left="2700"/>
      </w:pPr>
      <w:r>
        <w:t>(9) {manta} [oewn-03724788-n]: a blanket that is used as a cloak or shawl</w:t>
      </w:r>
    </w:p>
    <w:p>
      <w:pPr>
        <w:ind w:left="2700"/>
      </w:pPr>
      <w:r>
        <w:t>(9) {security blanket} [oewn-04172736-n]: a blanket (or toy) that a child carries around in order to reduce anxiety</w:t>
      </w:r>
    </w:p>
    <w:p>
      <w:pPr>
        <w:ind w:left="2400"/>
      </w:pPr>
      <w:r>
        <w:t>(8) {mattress cover} [oewn-03736974-n]: bedclothes that provide a cover for a mattress</w:t>
      </w:r>
    </w:p>
    <w:p>
      <w:pPr>
        <w:ind w:left="2400"/>
      </w:pPr>
      <w:r>
        <w:t>(8) {quilt, comforter, comfort, puff} [oewn-04040471-n]: bedding made of two layers of cloth filled with stuffing and stitched together</w:t>
      </w:r>
    </w:p>
    <w:p>
      <w:pPr>
        <w:ind w:left="2700"/>
      </w:pPr>
      <w:r>
        <w:t>(9) {eiderdown, duvet, continental quilt} [oewn-03271660-n]: a soft quilt usually filled with the down of the eider</w:t>
      </w:r>
    </w:p>
    <w:p>
      <w:pPr>
        <w:ind w:left="2700"/>
      </w:pPr>
      <w:r>
        <w:t>(9) {patchwork, patchwork quilt} [oewn-03904330-n]: a quilt made by sewing patches of different materials together</w:t>
      </w:r>
    </w:p>
    <w:p>
      <w:pPr>
        <w:ind w:left="3000"/>
      </w:pPr>
      <w:r>
        <w:t>(10) {crazy quilt} [oewn-03133078-n]: a patchwork quilt without a design</w:t>
      </w:r>
    </w:p>
    <w:p>
      <w:pPr>
        <w:ind w:left="2400"/>
      </w:pPr>
      <w:r>
        <w:t>(8) {throw} [oewn-04437105-n]: bedclothes consisting of a lightweight cloth covering (an afghan or bedspread) that is casually thrown over something</w:t>
      </w:r>
    </w:p>
    <w:p>
      <w:pPr>
        <w:ind w:left="2100"/>
      </w:pPr>
      <w:r>
        <w:t>(7) {blindfold} [oewn-02855198-n]: a cloth used to cover the eyes</w:t>
      </w:r>
    </w:p>
    <w:p>
      <w:pPr>
        <w:ind w:left="2100"/>
      </w:pPr>
      <w:r>
        <w:t>(7) {bosom} [oewn-02879326-n]: cloth that covers the chest or breasts</w:t>
      </w:r>
    </w:p>
    <w:p>
      <w:pPr>
        <w:ind w:left="2100"/>
      </w:pPr>
      <w:r>
        <w:t>(7) {burial garment} [oewn-02925543-n]: cloth used to cover a corpse in preparation for burial</w:t>
      </w:r>
    </w:p>
    <w:p>
      <w:pPr>
        <w:ind w:left="2400"/>
      </w:pPr>
      <w:r>
        <w:t>(8) {pall, shroud, cerement, winding-sheet, winding-clothes} [oewn-03884813-n]: burial garment in which a corpse is wrapped</w:t>
      </w:r>
    </w:p>
    <w:p>
      <w:pPr>
        <w:ind w:left="2100"/>
      </w:pPr>
      <w:r>
        <w:t>(7) {cosy, tea cosy, cozy, tea cozy} [oewn-03119030-n]: a padded cloth covering to keep a teapot warm</w:t>
      </w:r>
    </w:p>
    <w:p>
      <w:pPr>
        <w:ind w:left="2100"/>
      </w:pPr>
      <w:r>
        <w:t>(7) {dressing, medical dressing} [oewn-03242342-n]: a cloth covering for a wound or sore</w:t>
      </w:r>
    </w:p>
    <w:p>
      <w:pPr>
        <w:ind w:left="2400"/>
      </w:pPr>
      <w:r>
        <w:t>(8) {bandage, patch} [oewn-02788671-n]: a piece of soft material that covers and protects an injured part of the body</w:t>
      </w:r>
    </w:p>
    <w:p>
      <w:pPr>
        <w:ind w:left="2700"/>
      </w:pPr>
      <w:r>
        <w:t>(9) {adhesive bandage} [oewn-02682964-n]: bandage consisting of a medical dressing of plain absorbent gauze held in place by a plastic or fabric tape coated with adhesive</w:t>
      </w:r>
    </w:p>
    <w:p>
      <w:pPr>
        <w:ind w:left="3000"/>
      </w:pPr>
      <w:r>
        <w:t>(10) {Band Aid} [oewn-02789081-n]: trade name for an adhesive bandage to cover small cuts or blisters</w:t>
      </w:r>
    </w:p>
    <w:p>
      <w:pPr>
        <w:ind w:left="3000"/>
      </w:pPr>
      <w:r>
        <w:t>(10) {Elastoplast} [oewn-03273053-n]: an elastic adhesive bandage for covering cuts or wounds</w:t>
      </w:r>
    </w:p>
    <w:p>
      <w:pPr>
        <w:ind w:left="2700"/>
      </w:pPr>
      <w:r>
        <w:t>(9) {capeline bandage} [oewn-02959380-n]: bandage that covers the head or an amputation stump like a cap</w:t>
      </w:r>
    </w:p>
    <w:p>
      <w:pPr>
        <w:ind w:left="2700"/>
      </w:pPr>
      <w:r>
        <w:t>(9) {cast, plaster cast, plaster bandage} [oewn-02983295-n]: bandage consisting of a firm covering (often made of plaster of Paris) that immobilizes broken bones while they heal</w:t>
      </w:r>
    </w:p>
    <w:p>
      <w:pPr>
        <w:ind w:left="2700"/>
      </w:pPr>
      <w:r>
        <w:t>(9) {compression bandage, tourniquet} [oewn-03086660-n]: bandage that stops the flow of blood from an artery by applying pressure</w:t>
      </w:r>
    </w:p>
    <w:p>
      <w:pPr>
        <w:ind w:left="2700"/>
      </w:pPr>
      <w:r>
        <w:t>(9) {elastic bandage} [oewn-03272732-n]: a bandage containing stretchable material that can apply local pressure</w:t>
      </w:r>
    </w:p>
    <w:p>
      <w:pPr>
        <w:ind w:left="2700"/>
      </w:pPr>
      <w:r>
        <w:t>(9) {four-tailed bandage} [oewn-03394199-n]: a bandage consisting of a strip of cloth split in two on both ends; the central part is placed under the chin to restrict motion of the mandible and the tails are tied over the top of the head</w:t>
      </w:r>
    </w:p>
    <w:p>
      <w:pPr>
        <w:ind w:left="2700"/>
      </w:pPr>
      <w:r>
        <w:t>(9) {immovable bandage} [oewn-03567745-n]: a bandage of cloth impregnated with a substance (e.g., plaster of Paris) that hardens soon after it is applied</w:t>
      </w:r>
    </w:p>
    <w:p>
      <w:pPr>
        <w:ind w:left="2700"/>
      </w:pPr>
      <w:r>
        <w:t>(9) {oblique bandage} [oewn-03844268-n]: a bandage in which successive turns proceed obliquely up or down a limb</w:t>
      </w:r>
    </w:p>
    <w:p>
      <w:pPr>
        <w:ind w:left="3000"/>
      </w:pPr>
      <w:r>
        <w:t>(10) {spiral bandage} [oewn-04286996-n]: an oblique bandage in which successive turns overlap preceding turns</w:t>
      </w:r>
    </w:p>
    <w:p>
      <w:pPr>
        <w:ind w:left="2700"/>
      </w:pPr>
      <w:r>
        <w:t>(9) {roller bandage} [oewn-04108954-n]: bandage consisting of a strip of sterile fabric (of variable width) rolled into a cylinder to facilitate application</w:t>
      </w:r>
    </w:p>
    <w:p>
      <w:pPr>
        <w:ind w:left="2700"/>
      </w:pPr>
      <w:r>
        <w:t>(9) {sling, scarf bandage, triangular bandage} [oewn-04246543-n]: bandage to support an injured forearm; consisting of a wide triangular piece of cloth hanging from around the neck</w:t>
      </w:r>
    </w:p>
    <w:p>
      <w:pPr>
        <w:ind w:left="2700"/>
      </w:pPr>
      <w:r>
        <w:t>(9) {suspensory, suspensory bandage} [oewn-04373919-n]: a bandage of elastic fabric applied to uplift a dependant part (as the scrotum or a pendulous breast)</w:t>
      </w:r>
    </w:p>
    <w:p>
      <w:pPr>
        <w:ind w:left="2700"/>
      </w:pPr>
      <w:r>
        <w:t>(9) {swathe, wrapping} [oewn-04376112-n]: an enveloping bandage</w:t>
      </w:r>
    </w:p>
    <w:p>
      <w:pPr>
        <w:ind w:left="2700"/>
      </w:pPr>
      <w:r>
        <w:t>(9) {truss} [oewn-04499880-n]: (medicine) a bandage consisting of a pad and belt; worn to hold a hernia in place by pressure</w:t>
      </w:r>
    </w:p>
    <w:p>
      <w:pPr>
        <w:ind w:left="2400"/>
      </w:pPr>
      <w:r>
        <w:t>(8) {compress} [oewn-03086454-n]: a cloth pad or dressing (with or without medication) applied firmly to some part of the body (to relieve discomfort or reduce fever)</w:t>
      </w:r>
    </w:p>
    <w:p>
      <w:pPr>
        <w:ind w:left="2400"/>
      </w:pPr>
      <w:r>
        <w:t>(8) {poultice, cataplasm, plaster} [oewn-03999761-n]: a medical dressing consisting of a soft heated mass of meal or clay that is spread on a cloth and applied to the skin to treat inflamed areas or improve circulation etc.</w:t>
      </w:r>
    </w:p>
    <w:p>
      <w:pPr>
        <w:ind w:left="2700"/>
      </w:pPr>
      <w:r>
        <w:t>(9) {mustard plaster, sinapism} [oewn-03808340-n]: a plaster containing powdered black mustard; applied to the skin as a counterirritant or rubefacient</w:t>
      </w:r>
    </w:p>
    <w:p>
      <w:pPr>
        <w:ind w:left="2400"/>
      </w:pPr>
      <w:r>
        <w:t>(8) {surgical dressing} [oewn-04371484-n]: a loosely woven cotton dressing for incisions made during surgery</w:t>
      </w:r>
    </w:p>
    <w:p>
      <w:pPr>
        <w:ind w:left="2100"/>
      </w:pPr>
      <w:r>
        <w:t>(7) {elbow} [oewn-03273222-n]: the part of a sleeve that covers the elbow joint</w:t>
      </w:r>
    </w:p>
    <w:p>
      <w:pPr>
        <w:ind w:left="2100"/>
      </w:pPr>
      <w:r>
        <w:t>(7) {eyepatch, patch} [oewn-03314301-n]: a protective cloth covering for an injured eye</w:t>
      </w:r>
    </w:p>
    <w:p>
      <w:pPr>
        <w:ind w:left="2100"/>
      </w:pPr>
      <w:r>
        <w:t>(7) {havelock} [oewn-03504755-n]: a cloth covering for a service cap with a flap extending over the back of the neck to protect the neck from direct rays of the sun</w:t>
      </w:r>
    </w:p>
    <w:p>
      <w:pPr>
        <w:ind w:left="2100"/>
      </w:pPr>
      <w:r>
        <w:t>(7) {knee} [oewn-03627907-n]: the part of a trouser leg that provides the cloth covering for the knee</w:t>
      </w:r>
    </w:p>
    <w:p>
      <w:pPr>
        <w:ind w:left="2100"/>
      </w:pPr>
      <w:r>
        <w:t>(7) {lap, lap covering} [oewn-03647261-n]: the part of a piece of clothing that covers the thighs</w:t>
      </w:r>
    </w:p>
    <w:p>
      <w:pPr>
        <w:ind w:left="2100"/>
      </w:pPr>
      <w:r>
        <w:t>(7) {leg} [oewn-03659902-n]: a cloth covering consisting of the part of a pair of trousers that covers a person's leg</w:t>
      </w:r>
    </w:p>
    <w:p>
      <w:pPr>
        <w:ind w:left="2400"/>
      </w:pPr>
      <w:r>
        <w:t>(8) {pant leg, trouser leg} [oewn-03890990-n]: the leg of a pair of trousers</w:t>
      </w:r>
    </w:p>
    <w:p>
      <w:pPr>
        <w:ind w:left="2100"/>
      </w:pPr>
      <w:r>
        <w:t>(7) {seat} [oewn-04169494-n]: the cloth covering for the buttocks</w:t>
      </w:r>
    </w:p>
    <w:p>
      <w:pPr>
        <w:ind w:left="2100"/>
      </w:pPr>
      <w:r>
        <w:t>(7) {shoulder} [oewn-04214218-n]: the part of a garment that covers or fits over the shoulder</w:t>
      </w:r>
    </w:p>
    <w:p>
      <w:pPr>
        <w:ind w:left="2100"/>
      </w:pPr>
      <w:r>
        <w:t>(7) {skirt} [oewn-04238334-n]: cloth covering that forms the part of a garment below the waist</w:t>
      </w:r>
    </w:p>
    <w:p>
      <w:pPr>
        <w:ind w:left="2100"/>
      </w:pPr>
      <w:r>
        <w:t>(7) {sleeve, arm} [oewn-04243483-n]: the part of a garment that is attached at the armhole and that provides a cloth covering for the arm</w:t>
      </w:r>
    </w:p>
    <w:p>
      <w:pPr>
        <w:ind w:left="2400"/>
      </w:pPr>
      <w:r>
        <w:t>(8) {dolman sleeve} [oewn-03224798-n]: a sleeve with a large armhole and tight cuff</w:t>
      </w:r>
    </w:p>
    <w:p>
      <w:pPr>
        <w:ind w:left="2400"/>
      </w:pPr>
      <w:r>
        <w:t>(8) {long sleeve} [oewn-03693731-n]: a sleeve extending from shoulder to wrist</w:t>
      </w:r>
    </w:p>
    <w:p>
      <w:pPr>
        <w:ind w:left="2400"/>
      </w:pPr>
      <w:r>
        <w:t>(8) {raglan sleeve} [oewn-04053493-n]: a sleeve that extends in one piece to the neckline of a coat or sweater with seams from the armhole to the neck</w:t>
      </w:r>
    </w:p>
    <w:p>
      <w:pPr>
        <w:ind w:left="2400"/>
      </w:pPr>
      <w:r>
        <w:t>(8) {shirtsleeve} [oewn-04205398-n]: the sleeve of a shirt</w:t>
      </w:r>
    </w:p>
    <w:p>
      <w:pPr>
        <w:ind w:left="2400"/>
      </w:pPr>
      <w:r>
        <w:t>(8) {short sleeve} [oewn-04212572-n]: a sleeve extending from the shoulder to the elbow</w:t>
      </w:r>
    </w:p>
    <w:p>
      <w:pPr>
        <w:ind w:left="2100"/>
      </w:pPr>
      <w:r>
        <w:t>(7) {slipcover} [oewn-04247880-n]: a removable fitted cloth covering for upholstered furniture</w:t>
      </w:r>
    </w:p>
    <w:p>
      <w:pPr>
        <w:ind w:left="2100"/>
      </w:pPr>
      <w:r>
        <w:t>(7) {chalice cloth} [oewn-92425412-n]: special linen which pertain to the Eucharist.</w:t>
      </w:r>
    </w:p>
    <w:p>
      <w:pPr>
        <w:ind w:left="2400"/>
      </w:pPr>
      <w:r>
        <w:t>(8) {purificator, emunctorium, purificatorium} [oewn-92425413-n]: a white linen cloth which is used to wipe the chalice after each communicant partakes.</w:t>
      </w:r>
    </w:p>
    <w:p>
      <w:pPr>
        <w:ind w:left="1800"/>
      </w:pPr>
      <w:r>
        <w:t>(6) {coating, coat} [oewn-03062092-n]: a thin layer covering something</w:t>
      </w:r>
    </w:p>
    <w:p>
      <w:pPr>
        <w:ind w:left="2100"/>
      </w:pPr>
      <w:r>
        <w:t>(7) {bitumastic} [oewn-02849223-n]: a protective coating of asphalt and filter used on structural metals that are exposed to weathering</w:t>
      </w:r>
    </w:p>
    <w:p>
      <w:pPr>
        <w:ind w:left="2100"/>
      </w:pPr>
      <w:r>
        <w:t>(7) {coat of paint} [oewn-03062970-n]: a layer of paint covering something else</w:t>
      </w:r>
    </w:p>
    <w:p>
      <w:pPr>
        <w:ind w:left="2400"/>
      </w:pPr>
      <w:r>
        <w:t>(8) {flat coat, ground, primer, priming, primer coat, priming coat, undercoat} [oewn-03365691-n]: the first or preliminary coat of paint or size applied to a surface</w:t>
      </w:r>
    </w:p>
    <w:p>
      <w:pPr>
        <w:ind w:left="2700"/>
      </w:pPr>
      <w:r>
        <w:t>(9) {couch} [oewn-03120548-n]: a flat coat of paint or varnish used by artists as a primer</w:t>
      </w:r>
    </w:p>
    <w:p>
      <w:pPr>
        <w:ind w:left="2100"/>
      </w:pPr>
      <w:r>
        <w:t>(7) {emulsion, photographic emulsion} [oewn-03289393-n]: a light-sensitive coating on paper or film; consists of fine grains of silver bromide suspended in a gelatin</w:t>
      </w:r>
    </w:p>
    <w:p>
      <w:pPr>
        <w:ind w:left="2100"/>
      </w:pPr>
      <w:r>
        <w:t>(7) {enamel} [oewn-03289654-n]: any smooth glossy coating that resembles ceramic glaze</w:t>
      </w:r>
    </w:p>
    <w:p>
      <w:pPr>
        <w:ind w:left="2400"/>
      </w:pPr>
      <w:r>
        <w:t>(8) {nail polish, nail enamel, nail varnish} [oewn-03811265-n]: a cosmetic lacquer that dries quickly and that is applied to the nails to color them or make them shiny</w:t>
      </w:r>
    </w:p>
    <w:p>
      <w:pPr>
        <w:ind w:left="2100"/>
      </w:pPr>
      <w:r>
        <w:t>(7) {facing, veneer} [oewn-03320935-n]: an ornamental coating to a building</w:t>
      </w:r>
    </w:p>
    <w:p>
      <w:pPr>
        <w:ind w:left="2100"/>
      </w:pPr>
      <w:r>
        <w:t>(7) {gilt, gilding} [oewn-03442340-n]: a coating of gold or of something that looks like gold</w:t>
      </w:r>
    </w:p>
    <w:p>
      <w:pPr>
        <w:ind w:left="2100"/>
      </w:pPr>
      <w:r>
        <w:t>(7) {lacquer} [oewn-03637102-n]: a hard glossy coating</w:t>
      </w:r>
    </w:p>
    <w:p>
      <w:pPr>
        <w:ind w:left="2400"/>
      </w:pPr>
      <w:r>
        <w:t>(8) {japan} [oewn-03598409-n]: lacquer with a durable glossy black finish, originally from the orient</w:t>
      </w:r>
    </w:p>
    <w:p>
      <w:pPr>
        <w:ind w:left="2100"/>
      </w:pPr>
      <w:r>
        <w:t>(7) {overcoat, overcoating} [oewn-03869177-n]: an additional protective coating (as of paint or varnish)</w:t>
      </w:r>
    </w:p>
    <w:p>
      <w:pPr>
        <w:ind w:left="2100"/>
      </w:pPr>
      <w:r>
        <w:t>(7) {paint, pigment} [oewn-03880896-n]: a substance used as a coating to protect or decorate a surface (especially a mixture of pigment suspended in a liquid); dries to form a hard coating</w:t>
      </w:r>
    </w:p>
    <w:p>
      <w:pPr>
        <w:ind w:left="2400"/>
      </w:pPr>
      <w:r>
        <w:t>(8) {acrylic, acrylic paint} [oewn-02679990-n]: used especially by artists</w:t>
      </w:r>
    </w:p>
    <w:p>
      <w:pPr>
        <w:ind w:left="2400"/>
      </w:pPr>
      <w:r>
        <w:t>(8) {antifouling paint} [oewn-02722959-n]: a paint used to protect against the accumulation of barnacles etc. on underwater surfaces</w:t>
      </w:r>
    </w:p>
    <w:p>
      <w:pPr>
        <w:ind w:left="2400"/>
      </w:pPr>
      <w:r>
        <w:t>(8) {distemper} [oewn-03217419-n]: paint made by mixing the pigments with water and a binder</w:t>
      </w:r>
    </w:p>
    <w:p>
      <w:pPr>
        <w:ind w:left="2400"/>
      </w:pPr>
      <w:r>
        <w:t>(8) {enamel} [oewn-03289797-n]: a paint that dries to a hard glossy finish</w:t>
      </w:r>
    </w:p>
    <w:p>
      <w:pPr>
        <w:ind w:left="2400"/>
      </w:pPr>
      <w:r>
        <w:t>(8) {encaustic} [oewn-03290489-n]: a paint consisting of pigment mixed with melted beeswax; it is fixed with heat after application</w:t>
      </w:r>
    </w:p>
    <w:p>
      <w:pPr>
        <w:ind w:left="2400"/>
      </w:pPr>
      <w:r>
        <w:t>(8) {finger paint, fingerpaint} [oewn-03346960-n]: paint that has the consistency of jelly</w:t>
      </w:r>
    </w:p>
    <w:p>
      <w:pPr>
        <w:ind w:left="2400"/>
      </w:pPr>
      <w:r>
        <w:t>(8) {house paint, housepaint} [oewn-03551292-n]: paint used to cover the exterior woodwork of a house</w:t>
      </w:r>
    </w:p>
    <w:p>
      <w:pPr>
        <w:ind w:left="2400"/>
      </w:pPr>
      <w:r>
        <w:t>(8) {oil paint} [oewn-03849753-n]: paint in which a drying oil is the vehicle</w:t>
      </w:r>
    </w:p>
    <w:p>
      <w:pPr>
        <w:ind w:left="2700"/>
      </w:pPr>
      <w:r>
        <w:t>(9) {oil, oil color, oil colour} [oewn-03848612-n]: oil paint containing pigment that is used by an artist</w:t>
      </w:r>
    </w:p>
    <w:p>
      <w:pPr>
        <w:ind w:left="2400"/>
      </w:pPr>
      <w:r>
        <w:t>(8) {semigloss} [oewn-04179291-n]: a paint that dries with a finish between glossy and flat</w:t>
      </w:r>
    </w:p>
    <w:p>
      <w:pPr>
        <w:ind w:left="2400"/>
      </w:pPr>
      <w:r>
        <w:t>(8) {spray paint} [oewn-04295036-n]: paint applied with a spray gun</w:t>
      </w:r>
    </w:p>
    <w:p>
      <w:pPr>
        <w:ind w:left="2400"/>
      </w:pPr>
      <w:r>
        <w:t>(8) {water-base paint} [oewn-04564594-n]: paint in which water is used as the vehicle</w:t>
      </w:r>
    </w:p>
    <w:p>
      <w:pPr>
        <w:ind w:left="2700"/>
      </w:pPr>
      <w:r>
        <w:t>(9) {calcimine} [oewn-02941705-n]: a water-base paint containing zinc oxide and glue and coloring; used as a wash for walls and ceilings</w:t>
      </w:r>
    </w:p>
    <w:p>
      <w:pPr>
        <w:ind w:left="2700"/>
      </w:pPr>
      <w:r>
        <w:t>(9) {casein paint, casein} [oewn-02979453-n]: a water-base paint made with a protein precipitated from milk</w:t>
      </w:r>
    </w:p>
    <w:p>
      <w:pPr>
        <w:ind w:left="2700"/>
      </w:pPr>
      <w:r>
        <w:t>(9) {latex paint, latex, rubber-base paint} [oewn-03651334-n]: a water-base paint that has a latex binder</w:t>
      </w:r>
    </w:p>
    <w:p>
      <w:pPr>
        <w:ind w:left="2700"/>
      </w:pPr>
      <w:r>
        <w:t>(9) {tempera, poster paint, poster color, poster colour} [oewn-04414392-n]: pigment mixed with water-soluble glutinous materials such as size and egg yolk</w:t>
      </w:r>
    </w:p>
    <w:p>
      <w:pPr>
        <w:ind w:left="2700"/>
      </w:pPr>
      <w:r>
        <w:t>(9) {wash} [oewn-04560675-n]: a thin coat of water-base paint</w:t>
      </w:r>
    </w:p>
    <w:p>
      <w:pPr>
        <w:ind w:left="3000"/>
      </w:pPr>
      <w:r>
        <w:t>(10) {blackwash} [oewn-02851090-n]: a wash that colors a surface black</w:t>
      </w:r>
    </w:p>
    <w:p>
      <w:pPr>
        <w:ind w:left="3000"/>
      </w:pPr>
      <w:r>
        <w:t>(10) {color wash, colour wash} [oewn-03076686-n]: a wash of whitewash or other water-base paint tinted with a colored pigment</w:t>
      </w:r>
    </w:p>
    <w:p>
      <w:pPr>
        <w:ind w:left="3000"/>
      </w:pPr>
      <w:r>
        <w:t>(10) {whitewash} [oewn-04588388-n]: wash consisting of lime and size in water; used for whitening walls and other surfaces</w:t>
      </w:r>
    </w:p>
    <w:p>
      <w:pPr>
        <w:ind w:left="2700"/>
      </w:pPr>
      <w:r>
        <w:t>(9) {watercolor, water-color, watercolour, water-colour} [oewn-04566090-n]: a water-base paint (with water-soluble pigments); used by artists</w:t>
      </w:r>
    </w:p>
    <w:p>
      <w:pPr>
        <w:ind w:left="3000"/>
      </w:pPr>
      <w:r>
        <w:t>(10) {gouache} [oewn-03454161-n]: an opaque watercolor prepared with gum</w:t>
      </w:r>
    </w:p>
    <w:p>
      <w:pPr>
        <w:ind w:left="2100"/>
      </w:pPr>
      <w:r>
        <w:t>(7) {patina} [oewn-03905309-n]: a fine coating of oxide (produced by oxidation over a long period of time) on the surface of a metal (particularly copper)</w:t>
      </w:r>
    </w:p>
    <w:p>
      <w:pPr>
        <w:ind w:left="2400"/>
      </w:pPr>
      <w:r>
        <w:t>(8) {verdigris} [oewn-04535374-n]: a green patina that forms on copper or brass or bronze that has been exposed to the air or water for long periods of time</w:t>
      </w:r>
    </w:p>
    <w:p>
      <w:pPr>
        <w:ind w:left="2100"/>
      </w:pPr>
      <w:r>
        <w:t>(7) {patina} [oewn-03905538-n]: a gloss or sheen on wooden furniture produced by age, polishing, or handling</w:t>
      </w:r>
    </w:p>
    <w:p>
      <w:pPr>
        <w:ind w:left="2100"/>
      </w:pPr>
      <w:r>
        <w:t>(7) {patina} [oewn-03905667-n]: an acquired change in the appearance of something (other than metal or wood)</w:t>
      </w:r>
    </w:p>
    <w:p>
      <w:pPr>
        <w:ind w:left="2100"/>
      </w:pPr>
      <w:r>
        <w:t>(7) {plating, metal plating} [oewn-03969322-n]: a thin coating of metal deposited on a surface</w:t>
      </w:r>
    </w:p>
    <w:p>
      <w:pPr>
        <w:ind w:left="2400"/>
      </w:pPr>
      <w:r>
        <w:t>(8) {gold plate} [oewn-03450259-n]: a thin plating of gold on something</w:t>
      </w:r>
    </w:p>
    <w:p>
      <w:pPr>
        <w:ind w:left="2400"/>
      </w:pPr>
      <w:r>
        <w:t>(8) {silver plate} [oewn-04227872-n]: a thin layer of silver deposited on something</w:t>
      </w:r>
    </w:p>
    <w:p>
      <w:pPr>
        <w:ind w:left="2100"/>
      </w:pPr>
      <w:r>
        <w:t>(7) {rendering} [oewn-04082827-n]: a coat of stucco applied to a masonry wall</w:t>
      </w:r>
    </w:p>
    <w:p>
      <w:pPr>
        <w:ind w:left="2100"/>
      </w:pPr>
      <w:r>
        <w:t>(7) {seal} [oewn-04166606-n]: a finishing coat applied to exclude moisture</w:t>
      </w:r>
    </w:p>
    <w:p>
      <w:pPr>
        <w:ind w:left="2400"/>
      </w:pPr>
      <w:r>
        <w:t>(8) {undercoat, underseal} [oewn-04514984-n]: seal consisting of a coating of a tar or rubberlike material on the underside of a motor vehicle to retard corrosion</w:t>
      </w:r>
    </w:p>
    <w:p>
      <w:pPr>
        <w:ind w:left="2100"/>
      </w:pPr>
      <w:r>
        <w:t>(7) {varnish} [oewn-04529282-n]: a coating that provides a hard, lustrous, transparent finish to a surface</w:t>
      </w:r>
    </w:p>
    <w:p>
      <w:pPr>
        <w:ind w:left="2400"/>
      </w:pPr>
      <w:r>
        <w:t>(8) {fixative} [oewn-03358797-n]: a varnish dissolved in alcohol and sprayed over pictures to prevent smudging</w:t>
      </w:r>
    </w:p>
    <w:p>
      <w:pPr>
        <w:ind w:left="2400"/>
      </w:pPr>
      <w:r>
        <w:t>(8) {shellac, shellac varnish} [oewn-04198193-n]: a thin varnish made by dissolving lac in ethanol; used to finish wood</w:t>
      </w:r>
    </w:p>
    <w:p>
      <w:pPr>
        <w:ind w:left="2700"/>
      </w:pPr>
      <w:r>
        <w:t>(9) {French polish, French polish shellac} [oewn-03400092-n]: a varnish for wood consisting of shellac dissolved in alcohol</w:t>
      </w:r>
    </w:p>
    <w:p>
      <w:pPr>
        <w:ind w:left="2100"/>
      </w:pPr>
      <w:r>
        <w:t>(7) {veneer, veneering} [oewn-04532712-n]: coating consisting of a thin layer of superior wood glued to a base of inferior wood</w:t>
      </w:r>
    </w:p>
    <w:p>
      <w:pPr>
        <w:ind w:left="2100"/>
      </w:pPr>
      <w:r>
        <w:t>(7) {waterproofing} [oewn-04569143-n]: a coating capable of making a surface waterproof</w:t>
      </w:r>
    </w:p>
    <w:p>
      <w:pPr>
        <w:ind w:left="1800"/>
      </w:pPr>
      <w:r>
        <w:t>(6) {cover plate} [oewn-03128317-n]: covering consisting of a plate used to cover over or close in a chamber or receptacle</w:t>
      </w:r>
    </w:p>
    <w:p>
      <w:pPr>
        <w:ind w:left="1800"/>
      </w:pPr>
      <w:r>
        <w:t>(6) {drape} [oewn-03237626-n]: a sterile covering arranged over a patient's body during a medical examination or during surgery in order to reduce the possibility of contamination</w:t>
      </w:r>
    </w:p>
    <w:p>
      <w:pPr>
        <w:ind w:left="1800"/>
      </w:pPr>
      <w:r>
        <w:t>(6) {earmuff} [oewn-03266306-n]: either of a pair of ear coverings (usually connected by a headband) that are worn to keep the ears warm in cold weather</w:t>
      </w:r>
    </w:p>
    <w:p>
      <w:pPr>
        <w:ind w:left="1800"/>
      </w:pPr>
      <w:r>
        <w:t>(6) {fig leaf} [oewn-03340406-n]: a covering consisting of anything intended to conceal something regarded as shameful</w:t>
      </w:r>
    </w:p>
    <w:p>
      <w:pPr>
        <w:ind w:left="1800"/>
      </w:pPr>
      <w:r>
        <w:t>(6) {finger} [oewn-03346098-n]: one of the parts of a glove that provides covering for a finger or thumb</w:t>
      </w:r>
    </w:p>
    <w:p>
      <w:pPr>
        <w:ind w:left="1800"/>
      </w:pPr>
      <w:r>
        <w:t>(6) {flap} [oewn-03362222-n]: any broad thin and limber covering attached at one edge; hangs loose or projects freely</w:t>
      </w:r>
    </w:p>
    <w:p>
      <w:pPr>
        <w:ind w:left="2100"/>
      </w:pPr>
      <w:r>
        <w:t>(7) {barndoor} [oewn-02796707-n]: an opaque adjustable flap on a lamp fixture; used in photography to cut off light from particular areas</w:t>
      </w:r>
    </w:p>
    <w:p>
      <w:pPr>
        <w:ind w:left="2100"/>
      </w:pPr>
      <w:r>
        <w:t>(7) {coattail} [oewn-03063239-n]: the loose back flap of a coat that hangs below the waist</w:t>
      </w:r>
    </w:p>
    <w:p>
      <w:pPr>
        <w:ind w:left="2100"/>
      </w:pPr>
      <w:r>
        <w:t>(7) {codpiece} [oewn-03066654-n]: (15th-16th century) a flap for the crotch of men's tight-fitting breeches</w:t>
      </w:r>
    </w:p>
    <w:p>
      <w:pPr>
        <w:ind w:left="2100"/>
      </w:pPr>
      <w:r>
        <w:t>(7) {earflap, earlap} [oewn-03265722-n]: one of two flaps attached to a cap to keep the ears warm</w:t>
      </w:r>
    </w:p>
    <w:p>
      <w:pPr>
        <w:ind w:left="2100"/>
      </w:pPr>
      <w:r>
        <w:t>(7) {jag, dag} [oewn-03597088-n]: a flap along the edge of a garment; used in medieval clothing</w:t>
      </w:r>
    </w:p>
    <w:p>
      <w:pPr>
        <w:ind w:left="2100"/>
      </w:pPr>
      <w:r>
        <w:t>(7) {lap, overlap} [oewn-03647020-n]: a flap that lies over another part</w:t>
      </w:r>
    </w:p>
    <w:p>
      <w:pPr>
        <w:ind w:left="2400"/>
      </w:pPr>
      <w:r>
        <w:t>(8) {cuff, turnup} [oewn-03150509-n]: the lap consisting of a turned-back hem encircling the end of the sleeve or leg</w:t>
      </w:r>
    </w:p>
    <w:p>
      <w:pPr>
        <w:ind w:left="2700"/>
      </w:pPr>
      <w:r>
        <w:t>(9) {trouser cuff} [oewn-04495998-n]: a cuff on the bottoms of trouser legs</w:t>
      </w:r>
    </w:p>
    <w:p>
      <w:pPr>
        <w:ind w:left="2400"/>
      </w:pPr>
      <w:r>
        <w:t>(8) {lapel} [oewn-03647758-n]: lap at the front of a coat; continuation of the coat collar</w:t>
      </w:r>
    </w:p>
    <w:p>
      <w:pPr>
        <w:ind w:left="2700"/>
      </w:pPr>
      <w:r>
        <w:t>(9) {revers, revere} [oewn-04092001-n]: a lapel on a woman's garment; turned back to show the reverse side</w:t>
      </w:r>
    </w:p>
    <w:p>
      <w:pPr>
        <w:ind w:left="2400"/>
      </w:pPr>
      <w:r>
        <w:t>(8) {lappet} [oewn-03648030-n]: a small lap on a garment or headdress</w:t>
      </w:r>
    </w:p>
    <w:p>
      <w:pPr>
        <w:ind w:left="2100"/>
      </w:pPr>
      <w:r>
        <w:t>(7) {pocket flap} [oewn-03979760-n]: a flap that covers the access to a pocket</w:t>
      </w:r>
    </w:p>
    <w:p>
      <w:pPr>
        <w:ind w:left="2100"/>
      </w:pPr>
      <w:r>
        <w:t>(7) {tent-fly, rainfly, fly sheet, fly, tent flap} [oewn-04419232-n]: flap consisting of a piece of canvas that can be drawn back to provide entrance to a tent</w:t>
      </w:r>
    </w:p>
    <w:p>
      <w:pPr>
        <w:ind w:left="2100"/>
      </w:pPr>
      <w:r>
        <w:t>(7) {tongue} [oewn-04458265-n]: the flap of material under the laces of a shoe or boot</w:t>
      </w:r>
    </w:p>
    <w:p>
      <w:pPr>
        <w:ind w:left="1800"/>
      </w:pPr>
      <w:r>
        <w:t>(6) {floor cover, floor covering} [oewn-03371669-n]: a covering for a floor</w:t>
      </w:r>
    </w:p>
    <w:p>
      <w:pPr>
        <w:ind w:left="2100"/>
      </w:pPr>
      <w:r>
        <w:t>(7) {mat} [oewn-03733328-n]: a thick flat pad used as a floor covering</w:t>
      </w:r>
    </w:p>
    <w:p>
      <w:pPr>
        <w:ind w:left="2400"/>
      </w:pPr>
      <w:r>
        <w:t>(8) {doormat, welcome mat} [oewn-03228002-n]: a mat placed outside an exterior door for wiping the shoes before entering</w:t>
      </w:r>
    </w:p>
    <w:p>
      <w:pPr>
        <w:ind w:left="2100"/>
      </w:pPr>
      <w:r>
        <w:t>(7) {parquetry, parqueterie} [oewn-03898122-n]: a patterned wood inlay used to cover a floor</w:t>
      </w:r>
    </w:p>
    <w:p>
      <w:pPr>
        <w:ind w:left="2100"/>
      </w:pPr>
      <w:r>
        <w:t>(7) {rug, carpet, carpeting} [oewn-04125115-n]: floor covering consisting of a piece of thick heavy fabric (usually with nap or pile)</w:t>
      </w:r>
    </w:p>
    <w:p>
      <w:pPr>
        <w:ind w:left="2400"/>
      </w:pPr>
      <w:r>
        <w:t>(8) {broadloom} [oewn-02907558-n]: a carpet woven on a wide loom to obviate the need for seams</w:t>
      </w:r>
    </w:p>
    <w:p>
      <w:pPr>
        <w:ind w:left="2400"/>
      </w:pPr>
      <w:r>
        <w:t>(8) {Brussels carpet} [oewn-02912098-n]: a carpet with a strong linen warp and a heavy pile of colored woolen yarns drawn up in uncut loops to form a pattern</w:t>
      </w:r>
    </w:p>
    <w:p>
      <w:pPr>
        <w:ind w:left="2400"/>
      </w:pPr>
      <w:r>
        <w:t>(8) {drugget} [oewn-03253538-n]: a rug made of a coarse fabric having a cotton warp and a wool filling</w:t>
      </w:r>
    </w:p>
    <w:p>
      <w:pPr>
        <w:ind w:left="2400"/>
      </w:pPr>
      <w:r>
        <w:t>(8) {flying carpet} [oewn-03378948-n]: (Asian folktale) an imaginary carpet that will fly people anywhere they wish to go</w:t>
      </w:r>
    </w:p>
    <w:p>
      <w:pPr>
        <w:ind w:left="2400"/>
      </w:pPr>
      <w:r>
        <w:t>(8) {hearthrug} [oewn-03512602-n]: a rug spread out in front of a fireplace</w:t>
      </w:r>
    </w:p>
    <w:p>
      <w:pPr>
        <w:ind w:left="2400"/>
      </w:pPr>
      <w:r>
        <w:t>(8) {Kurdistan} [oewn-03634391-n]: an oriental rug woven by Kurds that is noted for fine colors and durability</w:t>
      </w:r>
    </w:p>
    <w:p>
      <w:pPr>
        <w:ind w:left="2400"/>
      </w:pPr>
      <w:r>
        <w:t>(8) {numdah, numdah rug, nammad} [oewn-03841249-n]: an embroidered rug made from a coarse Indian felt</w:t>
      </w:r>
    </w:p>
    <w:p>
      <w:pPr>
        <w:ind w:left="2400"/>
      </w:pPr>
      <w:r>
        <w:t>(8) {prayer rug, prayer mat} [oewn-04004552-n]: a small rug used by Muslims during their devotions</w:t>
      </w:r>
    </w:p>
    <w:p>
      <w:pPr>
        <w:ind w:left="2400"/>
      </w:pPr>
      <w:r>
        <w:t>(8) {red carpet} [oewn-04073382-n]: a strip of red carpeting laid down for dignitaries to walk on</w:t>
      </w:r>
    </w:p>
    <w:p>
      <w:pPr>
        <w:ind w:left="2400"/>
      </w:pPr>
      <w:r>
        <w:t>(8) {runner} [oewn-04127360-n]: a long narrow carpet</w:t>
      </w:r>
    </w:p>
    <w:p>
      <w:pPr>
        <w:ind w:left="2400"/>
      </w:pPr>
      <w:r>
        <w:t>(8) {scatter rug, throw rug} [oewn-04151604-n]: a small rug; several can be used in a room</w:t>
      </w:r>
    </w:p>
    <w:p>
      <w:pPr>
        <w:ind w:left="2400"/>
      </w:pPr>
      <w:r>
        <w:t>(8) {shag rug} [oewn-04190260-n]: a rug with long pile</w:t>
      </w:r>
    </w:p>
    <w:p>
      <w:pPr>
        <w:ind w:left="2700"/>
      </w:pPr>
      <w:r>
        <w:t>(9) {rya, rya rug} [oewn-04128520-n]: a shag rug made in Sweden</w:t>
      </w:r>
    </w:p>
    <w:p>
      <w:pPr>
        <w:ind w:left="2400"/>
      </w:pPr>
      <w:r>
        <w:t>(8) {stair-carpet} [oewn-04304985-n]: a strip of carpet for laying on stairs</w:t>
      </w:r>
    </w:p>
    <w:p>
      <w:pPr>
        <w:ind w:left="2400"/>
      </w:pPr>
      <w:r>
        <w:t>(8) {Wilton, Wilton carpet} [oewn-04592414-n]: a carpet woven on a Jacquard loom with loops like a Brussels carpet but having the loops cut to form a close velvety pile</w:t>
      </w:r>
    </w:p>
    <w:p>
      <w:pPr>
        <w:ind w:left="1800"/>
      </w:pPr>
      <w:r>
        <w:t>(6) {folder} [oewn-03381125-n]: covering that is folded over to protect the contents</w:t>
      </w:r>
    </w:p>
    <w:p>
      <w:pPr>
        <w:ind w:left="2100"/>
      </w:pPr>
      <w:r>
        <w:t>(7) {file folder} [oewn-03342328-n]: folder that holds papers together in a filing cabinet</w:t>
      </w:r>
    </w:p>
    <w:p>
      <w:pPr>
        <w:ind w:left="2100"/>
      </w:pPr>
      <w:r>
        <w:t>(7) {matchbook} [oewn-03734799-n]: a small folder of paper safety matches</w:t>
      </w:r>
    </w:p>
    <w:p>
      <w:pPr>
        <w:ind w:left="1800"/>
      </w:pPr>
      <w:r>
        <w:t>(6) {footwear, footgear} [oewn-03385713-n]: covering for a person's feet</w:t>
      </w:r>
    </w:p>
    <w:p>
      <w:pPr>
        <w:ind w:left="2100"/>
      </w:pPr>
      <w:r>
        <w:t>(7) {boot} [oewn-02876113-n]: footwear that covers the whole foot and lower leg</w:t>
      </w:r>
    </w:p>
    <w:p>
      <w:pPr>
        <w:ind w:left="2400"/>
      </w:pPr>
      <w:r>
        <w:t>(8) {buskin, combat boot, desert boot, half boot, top boot} [oewn-02929050-n]: a boot reaching halfway up to the knee</w:t>
      </w:r>
    </w:p>
    <w:p>
      <w:pPr>
        <w:ind w:left="2400"/>
      </w:pPr>
      <w:r>
        <w:t>(8) {cowboy boot} [oewn-03128694-n]: a boot with a high arch and fancy stitching; worn by American cowboys</w:t>
      </w:r>
    </w:p>
    <w:p>
      <w:pPr>
        <w:ind w:left="2400"/>
      </w:pPr>
      <w:r>
        <w:t>(8) {Hessian boot, hessian, jackboot, Wellington, Wellington boot} [oewn-03522007-n]: (19th century) a man's high tasseled boot</w:t>
      </w:r>
    </w:p>
    <w:p>
      <w:pPr>
        <w:ind w:left="2400"/>
      </w:pPr>
      <w:r>
        <w:t>(8) {hip boot, thigh boot} [oewn-03526707-n]: a very high boot; used especially for fishing</w:t>
      </w:r>
    </w:p>
    <w:p>
      <w:pPr>
        <w:ind w:left="2700"/>
      </w:pPr>
      <w:r>
        <w:t>(9) {waders} [oewn-04550001-n]: waterproof hip boots (sometimes extending to the chest) worn by anglers</w:t>
      </w:r>
    </w:p>
    <w:p>
      <w:pPr>
        <w:ind w:left="2400"/>
      </w:pPr>
      <w:r>
        <w:t>(8) {riding boot} [oewn-04096778-n]: a boot without laces that is worn for riding horses; part of a riding habit</w:t>
      </w:r>
    </w:p>
    <w:p>
      <w:pPr>
        <w:ind w:left="2700"/>
      </w:pPr>
      <w:r>
        <w:t>(9) {jodhpur, jodhpur boot, jodhpur shoe} [oewn-03605688-n]: a short riding boot that fastens with a buckle at the side</w:t>
      </w:r>
    </w:p>
    <w:p>
      <w:pPr>
        <w:ind w:left="2400"/>
      </w:pPr>
      <w:r>
        <w:t>(8) {rubber boot, gum boot} [oewn-04123388-n]: a high boot made of rubber</w:t>
      </w:r>
    </w:p>
    <w:p>
      <w:pPr>
        <w:ind w:left="2400"/>
      </w:pPr>
      <w:r>
        <w:t>(8) {ski boot} [oewn-04235643-n]: a stiff boot that is fastened to a ski with a ski binding</w:t>
      </w:r>
    </w:p>
    <w:p>
      <w:pPr>
        <w:ind w:left="2400"/>
      </w:pPr>
      <w:r>
        <w:t>(8) {ankle boot} [oewn-92450317-n]: a boot that reaches to or just above the ankle.</w:t>
      </w:r>
    </w:p>
    <w:p>
      <w:pPr>
        <w:ind w:left="2400"/>
      </w:pPr>
      <w:r>
        <w:t>(8) {combat boot} [oewn-92450402-n]: A type of heavy leather lace-up boot adopted mainly by heavy metal, punk and goth subcultures; comes in different colors and heights which are measured in the number of eyelets.</w:t>
      </w:r>
    </w:p>
    <w:p>
      <w:pPr>
        <w:ind w:left="2100"/>
      </w:pPr>
      <w:r>
        <w:t>(7) {clog, geta, patten, sabot} [oewn-03051675-n]: footwear usually with wooden soles</w:t>
      </w:r>
    </w:p>
    <w:p>
      <w:pPr>
        <w:ind w:left="2100"/>
      </w:pPr>
      <w:r>
        <w:t>(7) {flats} [oewn-03366396-n]: footwear (shoes or slippers) with no heel (or a very low heel)</w:t>
      </w:r>
    </w:p>
    <w:p>
      <w:pPr>
        <w:ind w:left="2100"/>
      </w:pPr>
      <w:r>
        <w:t>(7) {overshoe} [oewn-03871627-n]: footwear that protects your shoes from water or snow or cold</w:t>
      </w:r>
    </w:p>
    <w:p>
      <w:pPr>
        <w:ind w:left="2400"/>
      </w:pPr>
      <w:r>
        <w:t>(8) {arctic, galosh, golosh, rubber, gumshoe} [oewn-02738543-n]: a waterproof overshoe that protects shoes from water or snow</w:t>
      </w:r>
    </w:p>
    <w:p>
      <w:pPr>
        <w:ind w:left="2100"/>
      </w:pPr>
      <w:r>
        <w:t>(7) {shoe} [oewn-04206070-n]: footwear shaped to fit the foot (below the ankle) with a flexible upper of leather or plastic and a sole and heel of heavier material</w:t>
      </w:r>
    </w:p>
    <w:p>
      <w:pPr>
        <w:ind w:left="2400"/>
      </w:pPr>
      <w:r>
        <w:t>(8) {anklet} [oewn-02716223-n]: a shoe for a child or woman that has a strap around the ankle</w:t>
      </w:r>
    </w:p>
    <w:p>
      <w:pPr>
        <w:ind w:left="2400"/>
      </w:pPr>
      <w:r>
        <w:t>(8) {baby shoe} [oewn-02770152-n]: a shoe designed to be worn by infants</w:t>
      </w:r>
    </w:p>
    <w:p>
      <w:pPr>
        <w:ind w:left="2400"/>
      </w:pPr>
      <w:r>
        <w:t>(8) {balmoral} [oewn-02786731-n]: a sturdy laced walking shoe</w:t>
      </w:r>
    </w:p>
    <w:p>
      <w:pPr>
        <w:ind w:left="2400"/>
      </w:pPr>
      <w:r>
        <w:t>(8) {blucher} [oewn-02858981-n]: a high shoe with laces over the tongue</w:t>
      </w:r>
    </w:p>
    <w:p>
      <w:pPr>
        <w:ind w:left="2400"/>
      </w:pPr>
      <w:r>
        <w:t>(8) {bowling shoe} [oewn-02886135-n]: a special shoe worn when bowling</w:t>
      </w:r>
    </w:p>
    <w:p>
      <w:pPr>
        <w:ind w:left="2400"/>
      </w:pPr>
      <w:r>
        <w:t>(8) {brogan, brogue, clodhopper, work shoe} [oewn-02908252-n]: a thick and heavy shoe</w:t>
      </w:r>
    </w:p>
    <w:p>
      <w:pPr>
        <w:ind w:left="2400"/>
      </w:pPr>
      <w:r>
        <w:t>(8) {calceus} [oewn-02941602-n]: a shoe covering the ankle; worn by ancient Romans</w:t>
      </w:r>
    </w:p>
    <w:p>
      <w:pPr>
        <w:ind w:left="2400"/>
      </w:pPr>
      <w:r>
        <w:t>(8) {chopine, platform} [oewn-03028933-n]: a woman's shoe with a very high thick sole</w:t>
      </w:r>
    </w:p>
    <w:p>
      <w:pPr>
        <w:ind w:left="2400"/>
      </w:pPr>
      <w:r>
        <w:t>(8) {chukka, chukka boot} [oewn-03031308-n]: a shoe that comes up to the ankle and is laced through two or three pairs of eyelets; often made of suede</w:t>
      </w:r>
    </w:p>
    <w:p>
      <w:pPr>
        <w:ind w:left="2400"/>
      </w:pPr>
      <w:r>
        <w:t>(8) {cleats} [oewn-03045434-n]: shoes with leather or metal projections on the soles</w:t>
      </w:r>
    </w:p>
    <w:p>
      <w:pPr>
        <w:ind w:left="2400"/>
      </w:pPr>
      <w:r>
        <w:t>(8) {congress boot, congress shoe, congress gaiter} [oewn-03095166-n]: an ankle high shoe with elastic gussets in the sides</w:t>
      </w:r>
    </w:p>
    <w:p>
      <w:pPr>
        <w:ind w:left="2400"/>
      </w:pPr>
      <w:r>
        <w:t>(8) {flipper, fin} [oewn-03369002-n]: a shoe for swimming; the paddle-like front is an aid in swimming (especially underwater)</w:t>
      </w:r>
    </w:p>
    <w:p>
      <w:pPr>
        <w:ind w:left="2400"/>
      </w:pPr>
      <w:r>
        <w:t>(8) {gaiter} [oewn-03415989-n]: a shoe covering the ankle with elastic gores in the sides</w:t>
      </w:r>
    </w:p>
    <w:p>
      <w:pPr>
        <w:ind w:left="2400"/>
      </w:pPr>
      <w:r>
        <w:t>(8) {ghillie, gillie} [oewn-03441200-n]: a shoe without a tongue and with decorative lacing up the instep</w:t>
      </w:r>
    </w:p>
    <w:p>
      <w:pPr>
        <w:ind w:left="2400"/>
      </w:pPr>
      <w:r>
        <w:t>(8) {gym shoe, sneaker, tennis shoe} [oewn-03477658-n]: a canvas shoe with a pliable rubber sole</w:t>
      </w:r>
    </w:p>
    <w:p>
      <w:pPr>
        <w:ind w:left="2700"/>
      </w:pPr>
      <w:r>
        <w:t>(9) {plimsoll} [oewn-03973602-n]: a light gym shoe with a rubber sole and a canvas top</w:t>
      </w:r>
    </w:p>
    <w:p>
      <w:pPr>
        <w:ind w:left="2400"/>
      </w:pPr>
      <w:r>
        <w:t>(8) {Loafer} [oewn-03685681-n]: a low leather step-in shoe; the top resembles a moccasin but it has a broad flat heel</w:t>
      </w:r>
    </w:p>
    <w:p>
      <w:pPr>
        <w:ind w:left="2400"/>
      </w:pPr>
      <w:r>
        <w:t>(8) {moccasin, mocassin} [oewn-03782410-n]: soft leather shoe; originally worn by Native Americans</w:t>
      </w:r>
    </w:p>
    <w:p>
      <w:pPr>
        <w:ind w:left="2400"/>
      </w:pPr>
      <w:r>
        <w:t>(8) {oxford} [oewn-03874084-n]: a low shoe laced over the instep</w:t>
      </w:r>
    </w:p>
    <w:p>
      <w:pPr>
        <w:ind w:left="2700"/>
      </w:pPr>
      <w:r>
        <w:t>(9) {saddle oxford, saddle shoe} [oewn-04131471-n]: an oxford with a saddle of contrasting color</w:t>
      </w:r>
    </w:p>
    <w:p>
      <w:pPr>
        <w:ind w:left="2400"/>
      </w:pPr>
      <w:r>
        <w:t>(8) {pump} [oewn-04028726-n]: a low-cut shoe without fastenings</w:t>
      </w:r>
    </w:p>
    <w:p>
      <w:pPr>
        <w:ind w:left="2700"/>
      </w:pPr>
      <w:r>
        <w:t>(9) {spectator pump, spectator} [oewn-04279508-n]: a woman's pump with medium heel; usually in contrasting colors for toe and heel</w:t>
      </w:r>
    </w:p>
    <w:p>
      <w:pPr>
        <w:ind w:left="2400"/>
      </w:pPr>
      <w:r>
        <w:t>(8) {running shoe} [oewn-04127583-n]: a light comfortable shoe designed for running</w:t>
      </w:r>
    </w:p>
    <w:p>
      <w:pPr>
        <w:ind w:left="2400"/>
      </w:pPr>
      <w:r>
        <w:t>(8) {sabot, wooden shoe} [oewn-04129672-n]: a shoe carved from a single block of wood</w:t>
      </w:r>
    </w:p>
    <w:p>
      <w:pPr>
        <w:ind w:left="2400"/>
      </w:pPr>
      <w:r>
        <w:t>(8) {sandal} [oewn-04140872-n]: a shoe consisting of a sole fastened by straps to the foot</w:t>
      </w:r>
    </w:p>
    <w:p>
      <w:pPr>
        <w:ind w:left="2700"/>
      </w:pPr>
      <w:r>
        <w:t>(9) {espadrille} [oewn-03302032-n]: a sandal with a sole made of rope or rubber and a cloth upper part</w:t>
      </w:r>
    </w:p>
    <w:p>
      <w:pPr>
        <w:ind w:left="2700"/>
      </w:pPr>
      <w:r>
        <w:t>(9) {flip-flop, thong} [oewn-03368854-n]: a backless sandal held to the foot by a thong between the big toe and the second toe</w:t>
      </w:r>
    </w:p>
    <w:p>
      <w:pPr>
        <w:ind w:left="2700"/>
      </w:pPr>
      <w:r>
        <w:t>(9) {huarache, huaraches} [oewn-03552710-n]: a sandal with flat heels and an upper of woven leather straps</w:t>
      </w:r>
    </w:p>
    <w:p>
      <w:pPr>
        <w:ind w:left="2700"/>
      </w:pPr>
      <w:r>
        <w:t>(9) {pusher, zori} [oewn-04034182-n]: a sandal attached to the foot by a thong over the toes</w:t>
      </w:r>
    </w:p>
    <w:p>
      <w:pPr>
        <w:ind w:left="2700"/>
      </w:pPr>
      <w:r>
        <w:t>(9) {scuffer} [oewn-04163472-n]: a lightweight flexible sandal with a sturdy sole; worn as play shoes by children and as sportswear by adults</w:t>
      </w:r>
    </w:p>
    <w:p>
      <w:pPr>
        <w:ind w:left="2700"/>
      </w:pPr>
      <w:r>
        <w:t>(9) {talaria} [oewn-04393751-n]: a winged sandal (as worn by Hermes in Greco-Roman art)</w:t>
      </w:r>
    </w:p>
    <w:p>
      <w:pPr>
        <w:ind w:left="2400"/>
      </w:pPr>
      <w:r>
        <w:t>(8) {slingback, sling} [oewn-04246893-n]: a shoe that has a strap that wraps around the heel</w:t>
      </w:r>
    </w:p>
    <w:p>
      <w:pPr>
        <w:ind w:left="2400"/>
      </w:pPr>
      <w:r>
        <w:t>(8) {walker} [oewn-04553034-n]: a shoe designed for comfortable walking</w:t>
      </w:r>
    </w:p>
    <w:p>
      <w:pPr>
        <w:ind w:left="2400"/>
      </w:pPr>
      <w:r>
        <w:t>(8) {walking shoe} [oewn-04553367-n]: a light comfortable shoe designed for vigorous walking</w:t>
      </w:r>
    </w:p>
    <w:p>
      <w:pPr>
        <w:ind w:left="2400"/>
      </w:pPr>
      <w:r>
        <w:t>(8) {wedgie} [oewn-04577404-n]: a shoe with a wedge heel</w:t>
      </w:r>
    </w:p>
    <w:p>
      <w:pPr>
        <w:ind w:left="2400"/>
      </w:pPr>
      <w:r>
        <w:t>(8) {wing tip} [oewn-04600851-n]: a shoe having a wing-tip toecap</w:t>
      </w:r>
    </w:p>
    <w:p>
      <w:pPr>
        <w:ind w:left="2400"/>
      </w:pPr>
      <w:r>
        <w:t>(8) {high-heeled shoe, high heels, high heels shoe} [oewn-81260722-n]: a type of shoe in which the heel is tall or raised, resulting in the heel of the wearer's foot being significantly off the ground than the wearer's toes</w:t>
      </w:r>
    </w:p>
    <w:p>
      <w:pPr>
        <w:ind w:left="2100"/>
      </w:pPr>
      <w:r>
        <w:t>(7) {slipper, carpet slipper} [oewn-04248522-n]: low footwear that can be slipped on and off easily; usually worn indoors</w:t>
      </w:r>
    </w:p>
    <w:p>
      <w:pPr>
        <w:ind w:left="2400"/>
      </w:pPr>
      <w:r>
        <w:t>(8) {bootee, bootie} [oewn-02876975-n]: a slipper that is soft and wool (for babies)</w:t>
      </w:r>
    </w:p>
    <w:p>
      <w:pPr>
        <w:ind w:left="2400"/>
      </w:pPr>
      <w:r>
        <w:t>(8) {mule, scuff} [oewn-03803583-n]: a slipper that has no fitting around the heel</w:t>
      </w:r>
    </w:p>
    <w:p>
      <w:pPr>
        <w:ind w:left="1800"/>
      </w:pPr>
      <w:r>
        <w:t>(6) {hood, exhaust hood} [oewn-03536726-n]: metal covering leading to a vent that exhausts smoke or fumes</w:t>
      </w:r>
    </w:p>
    <w:p>
      <w:pPr>
        <w:ind w:left="2100"/>
      </w:pPr>
      <w:r>
        <w:t>(7) {range hood} [oewn-04060789-n]: exhaust hood over a kitchen range</w:t>
      </w:r>
    </w:p>
    <w:p>
      <w:pPr>
        <w:ind w:left="1800"/>
      </w:pPr>
      <w:r>
        <w:t>(6) {hood} [oewn-03536871-n]: (falconry) a leather covering for a hawk's head</w:t>
      </w:r>
    </w:p>
    <w:p>
      <w:pPr>
        <w:ind w:left="1800"/>
      </w:pPr>
      <w:r>
        <w:t>(6) {imbrication, overlapping, lapping} [oewn-03566837-n]: covering with a design in which one element covers a part of another (as with tiles or shingles)</w:t>
      </w:r>
    </w:p>
    <w:p>
      <w:pPr>
        <w:ind w:left="1800"/>
      </w:pPr>
      <w:r>
        <w:t>(6) {instep} [oewn-03579394-n]: the part of a shoe or stocking that covers the arch of the foot</w:t>
      </w:r>
    </w:p>
    <w:p>
      <w:pPr>
        <w:ind w:left="1800"/>
      </w:pPr>
      <w:r>
        <w:t>(6) {matting} [oewn-03736384-n]: a covering of coarse fabric (usually of straw or hemp)</w:t>
      </w:r>
    </w:p>
    <w:p>
      <w:pPr>
        <w:ind w:left="1800"/>
      </w:pPr>
      <w:r>
        <w:t>(6) {mercy seat} [oewn-03755928-n]: the golden covering of the ark of the covenant</w:t>
      </w:r>
    </w:p>
    <w:p>
      <w:pPr>
        <w:ind w:left="1800"/>
      </w:pPr>
      <w:r>
        <w:t>(6) {paddle box, paddle-box} [oewn-03879674-n]: a wooden covering for the upper part of a paddlewheel</w:t>
      </w:r>
    </w:p>
    <w:p>
      <w:pPr>
        <w:ind w:left="1800"/>
      </w:pPr>
      <w:r>
        <w:t>(6) {planking} [oewn-03962899-n]: (nautical) a covering or flooring constructed of planks (as on a ship)</w:t>
      </w:r>
    </w:p>
    <w:p>
      <w:pPr>
        <w:ind w:left="1800"/>
      </w:pPr>
      <w:r>
        <w:t>(6) {protective covering, protective cover, protection} [oewn-04020673-n]: a covering that is intend to protect from damage or injury</w:t>
      </w:r>
    </w:p>
    <w:p>
      <w:pPr>
        <w:ind w:left="2100"/>
      </w:pPr>
      <w:r>
        <w:t>(7) {armor, armour} [oewn-02742673-n]: protective covering made of metal and used in combat</w:t>
      </w:r>
    </w:p>
    <w:p>
      <w:pPr>
        <w:ind w:left="2400"/>
      </w:pPr>
      <w:r>
        <w:t>(8) {body armor, body armour, suit of armor, suit of armour, coat of mail, cataphract} [oewn-02865388-n]: armor that protects the wearer's whole body</w:t>
      </w:r>
    </w:p>
    <w:p>
      <w:pPr>
        <w:ind w:left="2700"/>
      </w:pPr>
      <w:r>
        <w:t>(9) {chain mail, ring mail, mail, chain armor, chain armour, ring armor, ring armour} [oewn-03003851-n]: (Middle Ages) flexible armor made of interlinked metal rings</w:t>
      </w:r>
    </w:p>
    <w:p>
      <w:pPr>
        <w:ind w:left="3000"/>
      </w:pPr>
      <w:r>
        <w:t>(10) {brigandine} [oewn-02904785-n]: a medieval coat of chain mail consisting of metal rings sewn onto leather or cloth</w:t>
      </w:r>
    </w:p>
    <w:p>
      <w:pPr>
        <w:ind w:left="3000"/>
      </w:pPr>
      <w:r>
        <w:t>(10) {habergeon} [oewn-03478940-n]: (Middle Ages) a light sleeveless coat of chain mail worn under the hauberk</w:t>
      </w:r>
    </w:p>
    <w:p>
      <w:pPr>
        <w:ind w:left="3000"/>
      </w:pPr>
      <w:r>
        <w:t>(10) {hauberk, byrnie} [oewn-03504612-n]: a long (usually sleeveless) tunic of chain mail formerly worn as defensive armor</w:t>
      </w:r>
    </w:p>
    <w:p>
      <w:pPr>
        <w:ind w:left="3000"/>
      </w:pPr>
      <w:r>
        <w:t>(10) {voider, gusset} [oewn-04546934-n]: a piece of chain mail covering a place unprotected by armor plate</w:t>
      </w:r>
    </w:p>
    <w:p>
      <w:pPr>
        <w:ind w:left="2700"/>
      </w:pPr>
      <w:r>
        <w:t>(9) {corselet, corslet} [oewn-03117370-n]: a piece of body armor for the trunk; usually consists of a breastplate and back piece</w:t>
      </w:r>
    </w:p>
    <w:p>
      <w:pPr>
        <w:ind w:left="2700"/>
      </w:pPr>
      <w:r>
        <w:t>(9) {cuirass} [oewn-03150885-n]: medieval body armor that covers the chest and back</w:t>
      </w:r>
    </w:p>
    <w:p>
      <w:pPr>
        <w:ind w:left="2700"/>
      </w:pPr>
      <w:r>
        <w:t>(9) {plate armor, plate armour} [oewn-92446910-n]: a historical type of personal armor made from iron or steel plates, which superseded mail during the 14th century.</w:t>
      </w:r>
    </w:p>
    <w:p>
      <w:pPr>
        <w:ind w:left="3000"/>
      </w:pPr>
      <w:r>
        <w:t>(10) {full plate armor, full plate armour} [oewn-92446912-n]: a historical type of personal armor made from iron or steel plates entirely encasing the wearer.</w:t>
      </w:r>
    </w:p>
    <w:p>
      <w:pPr>
        <w:ind w:left="3000"/>
      </w:pPr>
      <w:r>
        <w:t>(10) {jousting armor, jousting armour} [oewn-92446916-n]: a heavy plate armor not intended for free combat, produced in the late 15th to 16th century.</w:t>
      </w:r>
    </w:p>
    <w:p>
      <w:pPr>
        <w:ind w:left="2400"/>
      </w:pPr>
      <w:r>
        <w:t>(8) {shield, buckler} [oewn-04199741-n]: armor carried on the arm to intercept blows</w:t>
      </w:r>
    </w:p>
    <w:p>
      <w:pPr>
        <w:ind w:left="2700"/>
      </w:pPr>
      <w:r>
        <w:t>(9) {escutcheon, scutcheon} [oewn-03301407-n]: a shield; especially one displaying a coat of arms</w:t>
      </w:r>
    </w:p>
    <w:p>
      <w:pPr>
        <w:ind w:left="2700"/>
      </w:pPr>
      <w:r>
        <w:t>(9) {pavis, pavise} [oewn-03907416-n]: (Middle Ages) a large heavy oblong shield protecting the whole body; originally carried but sometimes set up in permanent position</w:t>
      </w:r>
    </w:p>
    <w:p>
      <w:pPr>
        <w:ind w:left="2100"/>
      </w:pPr>
      <w:r>
        <w:t>(7) {bell jar, bell glass} [oewn-02829231-n]: a bell-shaped glass cover used to protect and display delicate objects or to cover scientific apparatus or to contain gases</w:t>
      </w:r>
    </w:p>
    <w:p>
      <w:pPr>
        <w:ind w:left="2100"/>
      </w:pPr>
      <w:r>
        <w:t>(7) {binder, ring-binder} [oewn-02843474-n]: holds loose papers or magazines</w:t>
      </w:r>
    </w:p>
    <w:p>
      <w:pPr>
        <w:ind w:left="2100"/>
      </w:pPr>
      <w:r>
        <w:t>(7) {binding, book binding, cover, back} [oewn-02843848-n]: the protective covering on the front, back, and spine of a book</w:t>
      </w:r>
    </w:p>
    <w:p>
      <w:pPr>
        <w:ind w:left="2400"/>
      </w:pPr>
      <w:r>
        <w:t>(8) {half binding} [oewn-03482635-n]: book binding in which the spine and part of the sides are bound in one material and the rest in another</w:t>
      </w:r>
    </w:p>
    <w:p>
      <w:pPr>
        <w:ind w:left="2400"/>
      </w:pPr>
      <w:r>
        <w:t>(8) {three-quarter binding} [oewn-04434992-n]: the spine and much of the sides are a different material from the rest of the cover</w:t>
      </w:r>
    </w:p>
    <w:p>
      <w:pPr>
        <w:ind w:left="2100"/>
      </w:pPr>
      <w:r>
        <w:t>(7) {blind, screen} [oewn-02854358-n]: a protective covering that keeps things out or hinders sight</w:t>
      </w:r>
    </w:p>
    <w:p>
      <w:pPr>
        <w:ind w:left="2400"/>
      </w:pPr>
      <w:r>
        <w:t>(8) {curtain, drape, drapery, mantle, pall} [oewn-03155743-n]: hanging cloth used as a blind (especially for a window)</w:t>
      </w:r>
    </w:p>
    <w:p>
      <w:pPr>
        <w:ind w:left="2700"/>
      </w:pPr>
      <w:r>
        <w:t>(9) {drop curtain, drop cloth, drop} [oewn-03251157-n]: a curtain that can be lowered and raised onto a stage from the flies; often used as background scenery</w:t>
      </w:r>
    </w:p>
    <w:p>
      <w:pPr>
        <w:ind w:left="2700"/>
      </w:pPr>
      <w:r>
        <w:t>(9) {festoon} [oewn-03335610-n]: a curtain of fabric draped and bound at intervals to form graceful curves</w:t>
      </w:r>
    </w:p>
    <w:p>
      <w:pPr>
        <w:ind w:left="2700"/>
      </w:pPr>
      <w:r>
        <w:t>(9) {frontal} [oewn-03403865-n]: a drapery that covers the front of an altar</w:t>
      </w:r>
    </w:p>
    <w:p>
      <w:pPr>
        <w:ind w:left="2700"/>
      </w:pPr>
      <w:r>
        <w:t>(9) {portiere} [oewn-03993215-n]: a heavy curtain hung across a doorway</w:t>
      </w:r>
    </w:p>
    <w:p>
      <w:pPr>
        <w:ind w:left="2700"/>
      </w:pPr>
      <w:r>
        <w:t>(9) {shower curtain} [oewn-04216306-n]: a curtain that keeps water from splashing out of the shower area</w:t>
      </w:r>
    </w:p>
    <w:p>
      <w:pPr>
        <w:ind w:left="2700"/>
      </w:pPr>
      <w:r>
        <w:t>(9) {theater curtain, theatre curtain} [oewn-04425492-n]: a hanging cloth that conceals the stage from the view of the audience; rises or parts at the beginning and descends or closes between acts and at the end of a performance</w:t>
      </w:r>
    </w:p>
    <w:p>
      <w:pPr>
        <w:ind w:left="3000"/>
      </w:pPr>
      <w:r>
        <w:t>(10) {safety curtain} [oewn-04133642-n]: a fireproof theater curtain to be dropped in case of fire</w:t>
      </w:r>
    </w:p>
    <w:p>
      <w:pPr>
        <w:ind w:left="2700"/>
      </w:pPr>
      <w:r>
        <w:t>(9) {net curtain, lace curtain} [oewn-92450647-n]: A thin curtain that allows light into a room but prevents people outside from seeing inside.</w:t>
      </w:r>
    </w:p>
    <w:p>
      <w:pPr>
        <w:ind w:left="3000"/>
      </w:pPr>
      <w:r>
        <w:t>(10) {cafe curtain} [oewn-92450650-n]: A short, usually sheer curtain hanging from a rod installed in the middle of a window.</w:t>
      </w:r>
    </w:p>
    <w:p>
      <w:pPr>
        <w:ind w:left="2400"/>
      </w:pPr>
      <w:r>
        <w:t>(8) {shutter} [oewn-04218423-n]: a hinged blind for a window</w:t>
      </w:r>
    </w:p>
    <w:p>
      <w:pPr>
        <w:ind w:left="2700"/>
      </w:pPr>
      <w:r>
        <w:t>(9) {deadlight} [oewn-03170879-n]: a strong shutter over a ship's porthole that is closed in stormy weather</w:t>
      </w:r>
    </w:p>
    <w:p>
      <w:pPr>
        <w:ind w:left="2700"/>
      </w:pPr>
      <w:r>
        <w:t>(9) {jalousie} [oewn-03597856-n]: a shutter made of angled slats</w:t>
      </w:r>
    </w:p>
    <w:p>
      <w:pPr>
        <w:ind w:left="2400"/>
      </w:pPr>
      <w:r>
        <w:t>(8) {window blind} [oewn-04596493-n]: a blind for privacy or to keep out light</w:t>
      </w:r>
    </w:p>
    <w:p>
      <w:pPr>
        <w:ind w:left="2700"/>
      </w:pPr>
      <w:r>
        <w:t>(9) {Venetian blind} [oewn-04532879-n]: a window blind made of horizontal strips that overlap when closed</w:t>
      </w:r>
    </w:p>
    <w:p>
      <w:pPr>
        <w:ind w:left="2700"/>
      </w:pPr>
      <w:r>
        <w:t>(9) {window shade} [oewn-04597432-n]: an opaque window blind that can cover or uncover a window</w:t>
      </w:r>
    </w:p>
    <w:p>
      <w:pPr>
        <w:ind w:left="3000"/>
      </w:pPr>
      <w:r>
        <w:t>(10) {roller blind} [oewn-04109379-n]: a window shade that rolls up out of the way</w:t>
      </w:r>
    </w:p>
    <w:p>
      <w:pPr>
        <w:ind w:left="2700"/>
      </w:pPr>
      <w:r>
        <w:t>(9) {vertical blind} [oewn-92464687-n]: a window blind that consists of a series of thin slats that hang in front of a window, which can be turned as a group close with a slight overlap to block the window.</w:t>
      </w:r>
    </w:p>
    <w:p>
      <w:pPr>
        <w:ind w:left="2400"/>
      </w:pPr>
      <w:r>
        <w:t>(8) {winker, blinker, blinder} [oewn-04600956-n]: blind consisting of a leather eyepatch sewn to the side of the halter that prevents a horse from seeing something on either side</w:t>
      </w:r>
    </w:p>
    <w:p>
      <w:pPr>
        <w:ind w:left="2100"/>
      </w:pPr>
      <w:r>
        <w:t>(7) {bracer, armguard} [oewn-02891511-n]: a protective covering for the wrist or arm that is used in archery and fencing and other sports</w:t>
      </w:r>
    </w:p>
    <w:p>
      <w:pPr>
        <w:ind w:left="2100"/>
      </w:pPr>
      <w:r>
        <w:t>(7) {cap} [oewn-02958501-n]: something serving as a cover or protection</w:t>
      </w:r>
    </w:p>
    <w:p>
      <w:pPr>
        <w:ind w:left="2400"/>
      </w:pPr>
      <w:r>
        <w:t>(8) {distributor cap} [oewn-03218241-n]: the cap of the distributor that holds in place the wires from the distributor to the spark plugs</w:t>
      </w:r>
    </w:p>
    <w:p>
      <w:pPr>
        <w:ind w:left="2400"/>
      </w:pPr>
      <w:r>
        <w:t>(8) {ferrule, collet} [oewn-03334481-n]: a metal cap or band placed on a wooden pole to prevent splitting</w:t>
      </w:r>
    </w:p>
    <w:p>
      <w:pPr>
        <w:ind w:left="2400"/>
      </w:pPr>
      <w:r>
        <w:t>(8) {hubcap} [oewn-03553266-n]: cap that fits over the hub of a wheel</w:t>
      </w:r>
    </w:p>
    <w:p>
      <w:pPr>
        <w:ind w:left="2400"/>
      </w:pPr>
      <w:r>
        <w:t>(8) {lens cap, lens cover} [oewn-03662447-n]: cap used to keep lens free of dust when not in use</w:t>
      </w:r>
    </w:p>
    <w:p>
      <w:pPr>
        <w:ind w:left="2400"/>
      </w:pPr>
      <w:r>
        <w:t>(8) {thimble} [oewn-04430980-n]: a small metal cap to protect the finger while sewing; can be used as a small container</w:t>
      </w:r>
    </w:p>
    <w:p>
      <w:pPr>
        <w:ind w:left="2100"/>
      </w:pPr>
      <w:r>
        <w:t>(7) {cloche} [oewn-03050118-n]: a low transparent cover put over young plants to protect them from cold</w:t>
      </w:r>
    </w:p>
    <w:p>
      <w:pPr>
        <w:ind w:left="2100"/>
      </w:pPr>
      <w:r>
        <w:t>(7) {coaster} [oewn-03060686-n]: a covering (plate or mat) that protects the surface of a table (i.e., from the condensation on a cold glass or bottle)</w:t>
      </w:r>
    </w:p>
    <w:p>
      <w:pPr>
        <w:ind w:left="2100"/>
      </w:pPr>
      <w:r>
        <w:t>(7) {cold frame} [oewn-03071522-n]: protective covering consisting of a wooden frame with a glass top in which small plants are protected from the cold</w:t>
      </w:r>
    </w:p>
    <w:p>
      <w:pPr>
        <w:ind w:left="2100"/>
      </w:pPr>
      <w:r>
        <w:t>(7) {crystal, watch crystal, watch glass} [oewn-03147330-n]: a protective cover that protects the face of a watch</w:t>
      </w:r>
    </w:p>
    <w:p>
      <w:pPr>
        <w:ind w:left="2100"/>
      </w:pPr>
      <w:r>
        <w:t>(7) {dust cover} [oewn-03263159-n]: a removable plastic protective covering for a piece of equipment</w:t>
      </w:r>
    </w:p>
    <w:p>
      <w:pPr>
        <w:ind w:left="2100"/>
      </w:pPr>
      <w:r>
        <w:t>(7) {faceplate} [oewn-03319553-n]: a protective covering for the front of a machine or device (as a door lock or computer component)</w:t>
      </w:r>
    </w:p>
    <w:p>
      <w:pPr>
        <w:ind w:left="2100"/>
      </w:pPr>
      <w:r>
        <w:t>(7) {facing, cladding} [oewn-03320589-n]: a protective covering that protects the outside of a building</w:t>
      </w:r>
    </w:p>
    <w:p>
      <w:pPr>
        <w:ind w:left="2400"/>
      </w:pPr>
      <w:r>
        <w:t>(8) {revetment, revetement, stone facing} [oewn-04092985-n]: a facing (usually masonry) that supports an embankment</w:t>
      </w:r>
    </w:p>
    <w:p>
      <w:pPr>
        <w:ind w:left="2100"/>
      </w:pPr>
      <w:r>
        <w:t>(7) {fallboard, fall-board} [oewn-03323928-n]: the hinged protective covering that protects the keyboard of a piano when it is not being played</w:t>
      </w:r>
    </w:p>
    <w:p>
      <w:pPr>
        <w:ind w:left="2100"/>
      </w:pPr>
      <w:r>
        <w:t>(7) {finger plate, escutcheon, scutcheon} [oewn-03347207-n]: a flat protective covering (on a door or wall etc.) to prevent soiling by dirty fingers</w:t>
      </w:r>
    </w:p>
    <w:p>
      <w:pPr>
        <w:ind w:left="2100"/>
      </w:pPr>
      <w:r>
        <w:t>(7) {heat shield} [oewn-03515216-n]: a protective covering that protects a spacecraft from overheating on reentry</w:t>
      </w:r>
    </w:p>
    <w:p>
      <w:pPr>
        <w:ind w:left="2100"/>
      </w:pPr>
      <w:r>
        <w:t>(7) {hood, bonnet, cowl, cowling} [oewn-03536090-n]: protective covering consisting of a metal part that covers the engine</w:t>
      </w:r>
    </w:p>
    <w:p>
      <w:pPr>
        <w:ind w:left="2100"/>
      </w:pPr>
      <w:r>
        <w:t>(7) {housing} [oewn-03551946-n]: a protective cover designed to contain or support a mechanical component</w:t>
      </w:r>
    </w:p>
    <w:p>
      <w:pPr>
        <w:ind w:left="2400"/>
      </w:pPr>
      <w:r>
        <w:t>(8) {binnacle} [oewn-02844416-n]: a nonmagnetic housing for a ship's compass (usually in front of the helm)</w:t>
      </w:r>
    </w:p>
    <w:p>
      <w:pPr>
        <w:ind w:left="2400"/>
      </w:pPr>
      <w:r>
        <w:t>(8) {cabinet, console} [oewn-02936724-n]: housing for electronic instruments, as radio or television</w:t>
      </w:r>
    </w:p>
    <w:p>
      <w:pPr>
        <w:ind w:left="2400"/>
      </w:pPr>
      <w:r>
        <w:t>(8) {crankcase} [oewn-03131854-n]: housing for a crankshaft</w:t>
      </w:r>
    </w:p>
    <w:p>
      <w:pPr>
        <w:ind w:left="2400"/>
      </w:pPr>
      <w:r>
        <w:t>(8) {distributor housing} [oewn-03218418-n]: the housing that supports the distributor cam</w:t>
      </w:r>
    </w:p>
    <w:p>
      <w:pPr>
        <w:ind w:left="2400"/>
      </w:pPr>
      <w:r>
        <w:t>(8) {journal box} [oewn-03608003-n]: metal housing for a journal bearing</w:t>
      </w:r>
    </w:p>
    <w:p>
      <w:pPr>
        <w:ind w:left="2400"/>
      </w:pPr>
      <w:r>
        <w:t>(8) {lamp house, lamphouse, lamp housing} [oewn-03642318-n]: housing that holds a lamp (as in a movie projector)</w:t>
      </w:r>
    </w:p>
    <w:p>
      <w:pPr>
        <w:ind w:left="2400"/>
      </w:pPr>
      <w:r>
        <w:t>(8) {radome, radar dome} [oewn-04052335-n]: a housing for a radar antenna; transparent to radio waves</w:t>
      </w:r>
    </w:p>
    <w:p>
      <w:pPr>
        <w:ind w:left="2400"/>
      </w:pPr>
      <w:r>
        <w:t>(8) {shell, case, casing} [oewn-04197790-n]: the housing or outer covering of something</w:t>
      </w:r>
    </w:p>
    <w:p>
      <w:pPr>
        <w:ind w:left="2700"/>
      </w:pPr>
      <w:r>
        <w:t>(9) {boot} [oewn-02876762-n]: protective casing for something that resembles a leg</w:t>
      </w:r>
    </w:p>
    <w:p>
      <w:pPr>
        <w:ind w:left="2700"/>
      </w:pPr>
      <w:r>
        <w:t>(9) {gearbox, gear box, gear case} [oewn-03436480-n]: the shell (metal casing) in which a train of gears is sealed</w:t>
      </w:r>
    </w:p>
    <w:p>
      <w:pPr>
        <w:ind w:left="2700"/>
      </w:pPr>
      <w:r>
        <w:t>(9) {jacket} [oewn-03595662-n]: the tough metal shell casing for certain kinds of ammunition</w:t>
      </w:r>
    </w:p>
    <w:p>
      <w:pPr>
        <w:ind w:left="2100"/>
      </w:pPr>
      <w:r>
        <w:t>(7) {lampshade, lamp shade, shade} [oewn-03642609-n]: a protective ornamental covering for a lamp, used to screen a light bulb from direct view</w:t>
      </w:r>
    </w:p>
    <w:p>
      <w:pPr>
        <w:ind w:left="2100"/>
      </w:pPr>
      <w:r>
        <w:t>(7) {lining, liner} [oewn-03679093-n]: a protective covering that protects an inside surface</w:t>
      </w:r>
    </w:p>
    <w:p>
      <w:pPr>
        <w:ind w:left="2400"/>
      </w:pPr>
      <w:r>
        <w:t>(8) {brake lining} [oewn-02893754-n]: the lining on the brake shoes that comes in contact with the brake drum</w:t>
      </w:r>
    </w:p>
    <w:p>
      <w:pPr>
        <w:ind w:left="2400"/>
      </w:pPr>
      <w:r>
        <w:t>(8) {bushing, cylindrical lining} [oewn-02928491-n]: a cylindrical metal lining used to reduce friction</w:t>
      </w:r>
    </w:p>
    <w:p>
      <w:pPr>
        <w:ind w:left="2400"/>
      </w:pPr>
      <w:r>
        <w:t>(8) {facing} [oewn-03320750-n]: a lining applied to the edge of a garment for ornamentation or strengthening</w:t>
      </w:r>
    </w:p>
    <w:p>
      <w:pPr>
        <w:ind w:left="2400"/>
      </w:pPr>
      <w:r>
        <w:t>(8) {furnace lining, refractory} [oewn-03409810-n]: lining consisting of material with a high melting point; used to line the inside walls of a furnace</w:t>
      </w:r>
    </w:p>
    <w:p>
      <w:pPr>
        <w:ind w:left="2100"/>
      </w:pPr>
      <w:r>
        <w:t>(7) {mask} [oewn-03730526-n]: a protective covering worn over the face</w:t>
      </w:r>
    </w:p>
    <w:p>
      <w:pPr>
        <w:ind w:left="2400"/>
      </w:pPr>
      <w:r>
        <w:t>(8) {face mask} [oewn-03319323-n]: mask that provides a protective covering for the face in such sports as baseball or football or hockey</w:t>
      </w:r>
    </w:p>
    <w:p>
      <w:pPr>
        <w:ind w:left="2700"/>
      </w:pPr>
      <w:r>
        <w:t>(9) {catcher's mask} [oewn-02986644-n]: a mask to protect the face of the catcher in baseball</w:t>
      </w:r>
    </w:p>
    <w:p>
      <w:pPr>
        <w:ind w:left="3000"/>
      </w:pPr>
      <w:r>
        <w:t>(10) {bar mask} [oewn-02796437-n]: a catcher's mask with bars</w:t>
      </w:r>
    </w:p>
    <w:p>
      <w:pPr>
        <w:ind w:left="3000"/>
      </w:pPr>
      <w:r>
        <w:t>(10) {birdcage mask} [oewn-02846603-n]: a catcher's mask with a strong wire face</w:t>
      </w:r>
    </w:p>
    <w:p>
      <w:pPr>
        <w:ind w:left="2700"/>
      </w:pPr>
      <w:r>
        <w:t>(9) {face guard} [oewn-03319172-n]: face mask consisting of a strong wire mesh on the front of football helmets</w:t>
      </w:r>
    </w:p>
    <w:p>
      <w:pPr>
        <w:ind w:left="2700"/>
      </w:pPr>
      <w:r>
        <w:t>(9) {fencing mask, fencer's mask} [oewn-03332498-n]: a face mask made of fine mesh that is worn over a fencer's face</w:t>
      </w:r>
    </w:p>
    <w:p>
      <w:pPr>
        <w:ind w:left="2700"/>
      </w:pPr>
      <w:r>
        <w:t>(9) {ski mask} [oewn-04236878-n]: a woolen face mask to protect the face from cold while skiing on snow</w:t>
      </w:r>
    </w:p>
    <w:p>
      <w:pPr>
        <w:ind w:left="2400"/>
      </w:pPr>
      <w:r>
        <w:t>(8) {gasmask, respirator, gas helmet} [oewn-03429235-n]: a protective mask with a filter; protects the face and lungs against poisonous gases</w:t>
      </w:r>
    </w:p>
    <w:p>
      <w:pPr>
        <w:ind w:left="2400"/>
      </w:pPr>
      <w:r>
        <w:t>(8) {welder's mask} [oewn-04579407-n]: a mask that you wear for protection when doing welding</w:t>
      </w:r>
    </w:p>
    <w:p>
      <w:pPr>
        <w:ind w:left="2100"/>
      </w:pPr>
      <w:r>
        <w:t>(7) {mulch} [oewn-03803418-n]: a protective covering of rotting vegetable matter spread to reduce evaporation and soil erosion</w:t>
      </w:r>
    </w:p>
    <w:p>
      <w:pPr>
        <w:ind w:left="2100"/>
      </w:pPr>
      <w:r>
        <w:t>(7) {roof} [oewn-04112162-n]: a protective covering that covers or forms the top of a building</w:t>
      </w:r>
    </w:p>
    <w:p>
      <w:pPr>
        <w:ind w:left="2400"/>
      </w:pPr>
      <w:r>
        <w:t>(8) {curb roof} [oewn-03154067-n]: a roof with two or more slopes on each side of the ridge</w:t>
      </w:r>
    </w:p>
    <w:p>
      <w:pPr>
        <w:ind w:left="2700"/>
      </w:pPr>
      <w:r>
        <w:t>(9) {mansard, mansard roof} [oewn-03724328-n]: a hip roof having two slopes on each side</w:t>
      </w:r>
    </w:p>
    <w:p>
      <w:pPr>
        <w:ind w:left="3000"/>
      </w:pPr>
      <w:r>
        <w:t>(10) {French roof} [oewn-03400237-n]: a mansard roof with sides that are nearly perpendicular</w:t>
      </w:r>
    </w:p>
    <w:p>
      <w:pPr>
        <w:ind w:left="2400"/>
      </w:pPr>
      <w:r>
        <w:t>(8) {dome} [oewn-03225216-n]: a hemispherical roof</w:t>
      </w:r>
    </w:p>
    <w:p>
      <w:pPr>
        <w:ind w:left="2700"/>
      </w:pPr>
      <w:r>
        <w:t>(9) {astrodome} [oewn-02754072-n]: a transparent dome on top of an airplane where the navigator can make celestial observations</w:t>
      </w:r>
    </w:p>
    <w:p>
      <w:pPr>
        <w:ind w:left="2700"/>
      </w:pPr>
      <w:r>
        <w:t>(9) {cupola} [oewn-03153393-n]: a roof in the form of a dome</w:t>
      </w:r>
    </w:p>
    <w:p>
      <w:pPr>
        <w:ind w:left="2700"/>
      </w:pPr>
      <w:r>
        <w:t>(9) {geodesic dome} [oewn-03440503-n]: a lightweight dome constructed of interlocking polygons; invented by R. Buckminster Fuller</w:t>
      </w:r>
    </w:p>
    <w:p>
      <w:pPr>
        <w:ind w:left="2700"/>
      </w:pPr>
      <w:r>
        <w:t>(9) {onion dome} [oewn-03852991-n]: a dome that is shaped like a bulb; characteristic of Russian and Byzantine church architecture</w:t>
      </w:r>
    </w:p>
    <w:p>
      <w:pPr>
        <w:ind w:left="2700"/>
      </w:pPr>
      <w:r>
        <w:t>(9) {pressure dome} [oewn-04007755-n]: a dome-shaped building that is pressurized</w:t>
      </w:r>
    </w:p>
    <w:p>
      <w:pPr>
        <w:ind w:left="2700"/>
      </w:pPr>
      <w:r>
        <w:t>(9) {whispering gallery, whispering dome} [oewn-04586516-n]: a space beneath a dome or arch in which sounds produced at certain points are clearly audible at certain distant points</w:t>
      </w:r>
    </w:p>
    <w:p>
      <w:pPr>
        <w:ind w:left="2400"/>
      </w:pPr>
      <w:r>
        <w:t>(8) {gable roof, saddle roof, saddleback, saddleback roof} [oewn-03414501-n]: a double sloping roof with a ridge and gables at each end</w:t>
      </w:r>
    </w:p>
    <w:p>
      <w:pPr>
        <w:ind w:left="2700"/>
      </w:pPr>
      <w:r>
        <w:t>(9) {gambrel, gambrel roof} [oewn-03418594-n]: a gable roof with two slopes on each side and the lower slope being steeper</w:t>
      </w:r>
    </w:p>
    <w:p>
      <w:pPr>
        <w:ind w:left="2400"/>
      </w:pPr>
      <w:r>
        <w:t>(8) {hip roof, hipped roof} [oewn-03527263-n]: a roof having sloping ends as well as sloping sides</w:t>
      </w:r>
    </w:p>
    <w:p>
      <w:pPr>
        <w:ind w:left="2400"/>
      </w:pPr>
      <w:r>
        <w:t>(8) {housetop} [oewn-03551415-n]: the roof of a house</w:t>
      </w:r>
    </w:p>
    <w:p>
      <w:pPr>
        <w:ind w:left="2400"/>
      </w:pPr>
      <w:r>
        <w:t>(8) {slate roof} [oewn-04241993-n]: a roof covered with slate</w:t>
      </w:r>
    </w:p>
    <w:p>
      <w:pPr>
        <w:ind w:left="2400"/>
      </w:pPr>
      <w:r>
        <w:t>(8) {sunroof, sunshine-roof} [oewn-04364208-n]: an automobile roof having a sliding or raisable panel</w:t>
      </w:r>
    </w:p>
    <w:p>
      <w:pPr>
        <w:ind w:left="2400"/>
      </w:pPr>
      <w:r>
        <w:t>(8) {thatch, thatched roof} [oewn-04424807-n]: a house roof made with a plant material (as straw)</w:t>
      </w:r>
    </w:p>
    <w:p>
      <w:pPr>
        <w:ind w:left="2400"/>
      </w:pPr>
      <w:r>
        <w:t>(8) {tile roof} [oewn-04442787-n]: a roof made of fired clay tiles</w:t>
      </w:r>
    </w:p>
    <w:p>
      <w:pPr>
        <w:ind w:left="2400"/>
      </w:pPr>
      <w:r>
        <w:t>(8) {vault} [oewn-04530820-n]: an arched brick or stone ceiling or roof</w:t>
      </w:r>
    </w:p>
    <w:p>
      <w:pPr>
        <w:ind w:left="2700"/>
      </w:pPr>
      <w:r>
        <w:t>(9) {barrel vault} [oewn-02799366-n]: the simplest form of vault; a single continuous arch</w:t>
      </w:r>
    </w:p>
    <w:p>
      <w:pPr>
        <w:ind w:left="2700"/>
      </w:pPr>
      <w:r>
        <w:t>(9) {groined vault} [oewn-03466814-n]: two barrel vaults intersecting at right angles</w:t>
      </w:r>
    </w:p>
    <w:p>
      <w:pPr>
        <w:ind w:left="2700"/>
      </w:pPr>
      <w:r>
        <w:t>(9) {ribbed vault} [oewn-04094821-n]: vault that resembles a groined vault but has ribbed arches</w:t>
      </w:r>
    </w:p>
    <w:p>
      <w:pPr>
        <w:ind w:left="2100"/>
      </w:pPr>
      <w:r>
        <w:t>(7) {roof} [oewn-04112532-n]: protective covering on top of a motor vehicle</w:t>
      </w:r>
    </w:p>
    <w:p>
      <w:pPr>
        <w:ind w:left="2400"/>
      </w:pPr>
      <w:r>
        <w:t>(8) {hood} [oewn-03536627-n]: the folding roof of a carriage</w:t>
      </w:r>
    </w:p>
    <w:p>
      <w:pPr>
        <w:ind w:left="2700"/>
      </w:pPr>
      <w:r>
        <w:t>(9) {calash, caleche, calash top} [oewn-02941342-n]: the folding hood of a horse-drawn carriage</w:t>
      </w:r>
    </w:p>
    <w:p>
      <w:pPr>
        <w:ind w:left="2100"/>
      </w:pPr>
      <w:r>
        <w:t>(7) {screen} [oewn-04158646-n]: a protective covering consisting of netting; can be mounted in a frame</w:t>
      </w:r>
    </w:p>
    <w:p>
      <w:pPr>
        <w:ind w:left="2400"/>
      </w:pPr>
      <w:r>
        <w:t>(8) {fire screen, fireguard} [oewn-03351883-n]: a metal screen before an open fire for protection (especially against flying sparks)</w:t>
      </w:r>
    </w:p>
    <w:p>
      <w:pPr>
        <w:ind w:left="2400"/>
      </w:pPr>
      <w:r>
        <w:t>(8) {mosquito net} [oewn-03793898-n]: a fine net or screen (especially around beds) to protect against mosquitos</w:t>
      </w:r>
    </w:p>
    <w:p>
      <w:pPr>
        <w:ind w:left="2400"/>
      </w:pPr>
      <w:r>
        <w:t>(8) {smoke screen, smokescreen} [oewn-04254139-n]: (military) screen consisting of a cloud of smoke that obscures movements</w:t>
      </w:r>
    </w:p>
    <w:p>
      <w:pPr>
        <w:ind w:left="2400"/>
      </w:pPr>
      <w:r>
        <w:t>(8) {window screen} [oewn-04597193-n]: screen to keep insects from entering a building through the open window</w:t>
      </w:r>
    </w:p>
    <w:p>
      <w:pPr>
        <w:ind w:left="2400"/>
      </w:pPr>
      <w:r>
        <w:t>(8) {windshield, windscreen} [oewn-04597856-n]: transparent screen (as of glass) to protect occupants of a vehicle</w:t>
      </w:r>
    </w:p>
    <w:p>
      <w:pPr>
        <w:ind w:left="2100"/>
      </w:pPr>
      <w:r>
        <w:t>(7) {shade} [oewn-04188779-n]: protective covering that protects something from direct sunlight</w:t>
      </w:r>
    </w:p>
    <w:p>
      <w:pPr>
        <w:ind w:left="2400"/>
      </w:pPr>
      <w:r>
        <w:t>(8) {parasol, sunshade} [oewn-03895568-n]: a handheld collapsible source of shade</w:t>
      </w:r>
    </w:p>
    <w:p>
      <w:pPr>
        <w:ind w:left="2400"/>
      </w:pPr>
      <w:r>
        <w:t>(8) {sun visor} [oewn-04364882-n]: a shade (sometimes of green mica) affixed above the windshield of an automobile</w:t>
      </w:r>
    </w:p>
    <w:p>
      <w:pPr>
        <w:ind w:left="2100"/>
      </w:pPr>
      <w:r>
        <w:t>(7) {sheath} [oewn-04194104-n]: a protective covering (as for a knife or sword)</w:t>
      </w:r>
    </w:p>
    <w:p>
      <w:pPr>
        <w:ind w:left="2400"/>
      </w:pPr>
      <w:r>
        <w:t>(8) {aglet, aiglet} [oewn-02687508-n]: metal or plastic sheath over the end of a shoelace or ribbon</w:t>
      </w:r>
    </w:p>
    <w:p>
      <w:pPr>
        <w:ind w:left="2400"/>
      </w:pPr>
      <w:r>
        <w:t>(8) {fingerstall, cot} [oewn-03347377-n]: a sheath worn to protect a finger</w:t>
      </w:r>
    </w:p>
    <w:p>
      <w:pPr>
        <w:ind w:left="2400"/>
      </w:pPr>
      <w:r>
        <w:t>(8) {holster} [oewn-03532624-n]: a sheath (usually leather) for carrying a handgun</w:t>
      </w:r>
    </w:p>
    <w:p>
      <w:pPr>
        <w:ind w:left="2700"/>
      </w:pPr>
      <w:r>
        <w:t>(9) {shoulder holster} [oewn-04214830-n]: a holster worn over your shoulder so a gun can be concealed under your jacket</w:t>
      </w:r>
    </w:p>
    <w:p>
      <w:pPr>
        <w:ind w:left="2400"/>
      </w:pPr>
      <w:r>
        <w:t>(8) {scabbard} [oewn-04148392-n]: a sheath for a sword or dagger or bayonet</w:t>
      </w:r>
    </w:p>
    <w:p>
      <w:pPr>
        <w:ind w:left="2100"/>
      </w:pPr>
      <w:r>
        <w:t>(7) {sheathing, overlay, overlayer} [oewn-04194276-n]: protective covering consisting, for example, of a layer of boards applied to the studs and joists of a building to strengthen it and serve as a foundation for a weatherproof exterior</w:t>
      </w:r>
    </w:p>
    <w:p>
      <w:pPr>
        <w:ind w:left="2100"/>
      </w:pPr>
      <w:r>
        <w:t>(7) {shelter} [oewn-04198986-n]: protective covering that provides protection from the weather</w:t>
      </w:r>
    </w:p>
    <w:p>
      <w:pPr>
        <w:ind w:left="2400"/>
      </w:pPr>
      <w:r>
        <w:t>(8) {bell cote, bell cot} [oewn-02828820-n]: a small shelter for bells; has a gable or shed roof</w:t>
      </w:r>
    </w:p>
    <w:p>
      <w:pPr>
        <w:ind w:left="2400"/>
      </w:pPr>
      <w:r>
        <w:t>(8) {birdhouse} [oewn-02846922-n]: a shelter for birds</w:t>
      </w:r>
    </w:p>
    <w:p>
      <w:pPr>
        <w:ind w:left="2700"/>
      </w:pPr>
      <w:r>
        <w:t>(9) {dovecote, columbarium, columbary} [oewn-03233395-n]: a birdhouse for pigeons</w:t>
      </w:r>
    </w:p>
    <w:p>
      <w:pPr>
        <w:ind w:left="2400"/>
      </w:pPr>
      <w:r>
        <w:t>(8) {canopy} [oewn-02955279-n]: a covering (usually of cloth) that serves as a roof to shelter an area from the weather</w:t>
      </w:r>
    </w:p>
    <w:p>
      <w:pPr>
        <w:ind w:left="2700"/>
      </w:pPr>
      <w:r>
        <w:t>(9) {awning, sunshade, sunblind} [oewn-02766906-n]: a canopy made of canvas to shelter people or things from rain or sun</w:t>
      </w:r>
    </w:p>
    <w:p>
      <w:pPr>
        <w:ind w:left="2700"/>
      </w:pPr>
      <w:r>
        <w:t>(9) {baldachin} [oewn-02781136-n]: ornamented canopy supported by columns or suspended from a roof or projected from a wall (as over an altar)</w:t>
      </w:r>
    </w:p>
    <w:p>
      <w:pPr>
        <w:ind w:left="2700"/>
      </w:pPr>
      <w:r>
        <w:t>(9) {marquee, marquise} [oewn-03728644-n]: permanent canopy over an entrance of a hotel etc.</w:t>
      </w:r>
    </w:p>
    <w:p>
      <w:pPr>
        <w:ind w:left="2700"/>
      </w:pPr>
      <w:r>
        <w:t>(9) {porte-cochere} [oewn-03992429-n]: canopy extending out from a building entrance to shelter those getting in and out of vehicles</w:t>
      </w:r>
    </w:p>
    <w:p>
      <w:pPr>
        <w:ind w:left="2700"/>
      </w:pPr>
      <w:r>
        <w:t>(9) {tester} [oewn-04422489-n]: a flat canopy (especially one over a four-poster bed)</w:t>
      </w:r>
    </w:p>
    <w:p>
      <w:pPr>
        <w:ind w:left="2700"/>
      </w:pPr>
      <w:r>
        <w:t>(9) {umbrella} [oewn-04514450-n]: a lightweight handheld collapsible canopy</w:t>
      </w:r>
    </w:p>
    <w:p>
      <w:pPr>
        <w:ind w:left="3000"/>
      </w:pPr>
      <w:r>
        <w:t>(10) {gamp, brolly} [oewn-03420162-n]: colloquial terms for an umbrella</w:t>
      </w:r>
    </w:p>
    <w:p>
      <w:pPr>
        <w:ind w:left="2400"/>
      </w:pPr>
      <w:r>
        <w:t>(8) {cote} [oewn-03119285-n]: a small shelter for domestic animals (as sheep or pigeons)</w:t>
      </w:r>
    </w:p>
    <w:p>
      <w:pPr>
        <w:ind w:left="2400"/>
      </w:pPr>
      <w:r>
        <w:t>(8) {kennel, doghouse, dog house} [oewn-03615737-n]: outbuilding that serves as a shelter for a dog</w:t>
      </w:r>
    </w:p>
    <w:p>
      <w:pPr>
        <w:ind w:left="2400"/>
      </w:pPr>
      <w:r>
        <w:t>(8) {lean-to} [oewn-03658055-n]: rough shelter whose roof has only one slope</w:t>
      </w:r>
    </w:p>
    <w:p>
      <w:pPr>
        <w:ind w:left="2400"/>
      </w:pPr>
      <w:r>
        <w:t>(8) {roost} [oewn-04115078-n]: a shelter with perches for fowl or other birds</w:t>
      </w:r>
    </w:p>
    <w:p>
      <w:pPr>
        <w:ind w:left="2700"/>
      </w:pPr>
      <w:r>
        <w:t>(9) {henroost} [oewn-03520038-n]: a roost for hens at night</w:t>
      </w:r>
    </w:p>
    <w:p>
      <w:pPr>
        <w:ind w:left="2400"/>
      </w:pPr>
      <w:r>
        <w:t>(8) {sconce} [oewn-04156001-n]: a shelter or screen providing protection from enemy fire or from the weather</w:t>
      </w:r>
    </w:p>
    <w:p>
      <w:pPr>
        <w:ind w:left="2400"/>
      </w:pPr>
      <w:r>
        <w:t>(8) {sentry box} [oewn-04179837-n]: a small shelter with an open front to protect a sentry from the weather</w:t>
      </w:r>
    </w:p>
    <w:p>
      <w:pPr>
        <w:ind w:left="2100"/>
      </w:pPr>
      <w:r>
        <w:t>(7) {shield} [oewn-04199901-n]: a protective covering or structure</w:t>
      </w:r>
    </w:p>
    <w:p>
      <w:pPr>
        <w:ind w:left="2400"/>
      </w:pPr>
      <w:r>
        <w:t>(8) {nipple shield} [oewn-03831453-n]: a rubber or plastic shield to protect the nipples of nursing women</w:t>
      </w:r>
    </w:p>
    <w:p>
      <w:pPr>
        <w:ind w:left="2400"/>
      </w:pPr>
      <w:r>
        <w:t>(8) {plate, scale, shell} [oewn-03965995-n]: a metal sheathing of uniform thickness (such as the shield attached to an artillery piece to protect the gunners)</w:t>
      </w:r>
    </w:p>
    <w:p>
      <w:pPr>
        <w:ind w:left="2700"/>
      </w:pPr>
      <w:r>
        <w:t>(9) {armor plate, armour plate, armor plating, plate armor, plate armour} [oewn-02743769-n]: specially hardened steel plate used to protect fortifications or vehicles from enemy fire</w:t>
      </w:r>
    </w:p>
    <w:p>
      <w:pPr>
        <w:ind w:left="3000"/>
      </w:pPr>
      <w:r>
        <w:t>(10) {backplate} [oewn-02773083-n]: plate armor protecting the back; worn as part of a cuirass</w:t>
      </w:r>
    </w:p>
    <w:p>
      <w:pPr>
        <w:ind w:left="3000"/>
      </w:pPr>
      <w:r>
        <w:t>(10) {beaver} [oewn-02821389-n]: a movable piece of armor on a medieval helmet used to protect the lower face</w:t>
      </w:r>
    </w:p>
    <w:p>
      <w:pPr>
        <w:ind w:left="3000"/>
      </w:pPr>
      <w:r>
        <w:t>(10) {brassard} [oewn-02895633-n]: armor plate that protects the arm</w:t>
      </w:r>
    </w:p>
    <w:p>
      <w:pPr>
        <w:ind w:left="3000"/>
      </w:pPr>
      <w:r>
        <w:t>(10) {breastplate, aegis, egis} [oewn-02898416-n]: armor plate that protects the chest; the front part of a cuirass</w:t>
      </w:r>
    </w:p>
    <w:p>
      <w:pPr>
        <w:ind w:left="3300"/>
      </w:pPr>
      <w:r>
        <w:t>(11) {plastron} [oewn-03965308-n]: a metal breastplate that was worn under a coat of mail</w:t>
      </w:r>
    </w:p>
    <w:p>
      <w:pPr>
        <w:ind w:left="3000"/>
      </w:pPr>
      <w:r>
        <w:t>(10) {cannon} [oewn-02954068-n]: (Middle Ages) a cylindrical piece of armor plate to protect the arm</w:t>
      </w:r>
    </w:p>
    <w:p>
      <w:pPr>
        <w:ind w:left="3300"/>
      </w:pPr>
      <w:r>
        <w:t>(11) {rerebrace, upper cannon} [oewn-04084706-n]: cannon that provides plate armor for the upper arm</w:t>
      </w:r>
    </w:p>
    <w:p>
      <w:pPr>
        <w:ind w:left="3300"/>
      </w:pPr>
      <w:r>
        <w:t>(11) {vambrace, lower cannon} [oewn-04527182-n]: cannon of plate armor protecting the forearm</w:t>
      </w:r>
    </w:p>
    <w:p>
      <w:pPr>
        <w:ind w:left="3000"/>
      </w:pPr>
      <w:r>
        <w:t>(10) {chanfron, chamfron, testiere, frontstall, front-stall} [oewn-03009223-n]: medieval plate armor to protect a horse's head</w:t>
      </w:r>
    </w:p>
    <w:p>
      <w:pPr>
        <w:ind w:left="3000"/>
      </w:pPr>
      <w:r>
        <w:t>(10) {cubitiere} [oewn-03149539-n]: body armor that protects the elbow</w:t>
      </w:r>
    </w:p>
    <w:p>
      <w:pPr>
        <w:ind w:left="3000"/>
      </w:pPr>
      <w:r>
        <w:t>(10) {cuisse} [oewn-03151008-n]: armor plate that protects the thigh</w:t>
      </w:r>
    </w:p>
    <w:p>
      <w:pPr>
        <w:ind w:left="3000"/>
      </w:pPr>
      <w:r>
        <w:t>(10) {epauliere} [oewn-03297273-n]: armor plate that protects the shoulder</w:t>
      </w:r>
    </w:p>
    <w:p>
      <w:pPr>
        <w:ind w:left="3000"/>
      </w:pPr>
      <w:r>
        <w:t>(10) {fauld} [oewn-03330233-n]: a piece of armor plate below the breastplate</w:t>
      </w:r>
    </w:p>
    <w:p>
      <w:pPr>
        <w:ind w:left="3000"/>
      </w:pPr>
      <w:r>
        <w:t>(10) {gorget} [oewn-03453534-n]: armor plate that protects the neck</w:t>
      </w:r>
    </w:p>
    <w:p>
      <w:pPr>
        <w:ind w:left="3000"/>
      </w:pPr>
      <w:r>
        <w:t>(10) {greave, jambeau} [oewn-03462393-n]: armor plate that protects legs below the knee</w:t>
      </w:r>
    </w:p>
    <w:p>
      <w:pPr>
        <w:ind w:left="3000"/>
      </w:pPr>
      <w:r>
        <w:t>(10) {helmet} [oewn-03518520-n]: armor plate that protects the head</w:t>
      </w:r>
    </w:p>
    <w:p>
      <w:pPr>
        <w:ind w:left="3300"/>
      </w:pPr>
      <w:r>
        <w:t>(11) {armet} [oewn-02741746-n]: a medieval helmet with a visor and a neck guard</w:t>
      </w:r>
    </w:p>
    <w:p>
      <w:pPr>
        <w:ind w:left="3300"/>
      </w:pPr>
      <w:r>
        <w:t>(11) {basinet} [oewn-02804989-n]: a medieval steel helmet</w:t>
      </w:r>
    </w:p>
    <w:p>
      <w:pPr>
        <w:ind w:left="3300"/>
      </w:pPr>
      <w:r>
        <w:t>(11) {casque} [oewn-02981664-n]: (15-16th century) any armor for the head; usually ornate without a visor</w:t>
      </w:r>
    </w:p>
    <w:p>
      <w:pPr>
        <w:ind w:left="3600"/>
      </w:pPr>
      <w:r>
        <w:t>(12) {casquet, casquetel} [oewn-02981826-n]: a light open casque without a visor or beaver</w:t>
      </w:r>
    </w:p>
    <w:p>
      <w:pPr>
        <w:ind w:left="3300"/>
      </w:pPr>
      <w:r>
        <w:t>(11) {heaume} [oewn-03515528-n]: a large medieval helmet supported on the shoulders</w:t>
      </w:r>
    </w:p>
    <w:p>
      <w:pPr>
        <w:ind w:left="3300"/>
      </w:pPr>
      <w:r>
        <w:t>(11) {morion, cabasset} [oewn-03791254-n]: a metal helmet worn by common soldiers in the 16th century</w:t>
      </w:r>
    </w:p>
    <w:p>
      <w:pPr>
        <w:ind w:left="3300"/>
      </w:pPr>
      <w:r>
        <w:t>(11) {pickelhaube} [oewn-03936093-n]: a spiked helmet worn by German soldiers</w:t>
      </w:r>
    </w:p>
    <w:p>
      <w:pPr>
        <w:ind w:left="3300"/>
      </w:pPr>
      <w:r>
        <w:t>(11) {sallet, salade} [oewn-04137990-n]: a light medieval helmet with a slit for vision</w:t>
      </w:r>
    </w:p>
    <w:p>
      <w:pPr>
        <w:ind w:left="3300"/>
      </w:pPr>
      <w:r>
        <w:t>(11) {ocular helmet} [oewn-92451033-n]: a leather or steel helmet similar to a nasal helmet but with a convex nasal and frontal head stripe that forms an ocular, popular in medieval Scandinavia.</w:t>
      </w:r>
    </w:p>
    <w:p>
      <w:pPr>
        <w:ind w:left="3000"/>
      </w:pPr>
      <w:r>
        <w:t>(10) {knee piece} [oewn-03628547-n]: armor plate that protects the knee</w:t>
      </w:r>
    </w:p>
    <w:p>
      <w:pPr>
        <w:ind w:left="3000"/>
      </w:pPr>
      <w:r>
        <w:t>(10) {nosepiece} [oewn-03837439-n]: armor plate that protects the nose</w:t>
      </w:r>
    </w:p>
    <w:p>
      <w:pPr>
        <w:ind w:left="3000"/>
      </w:pPr>
      <w:r>
        <w:t>(10) {pallette, palette} [oewn-03885402-n]: one of the rounded armor plates at the armpits of a suit of armor</w:t>
      </w:r>
    </w:p>
    <w:p>
      <w:pPr>
        <w:ind w:left="3000"/>
      </w:pPr>
      <w:r>
        <w:t>(10) {roundel} [oewn-04121163-n]: round piece of armor plate that protects the armpit</w:t>
      </w:r>
    </w:p>
    <w:p>
      <w:pPr>
        <w:ind w:left="3000"/>
      </w:pPr>
      <w:r>
        <w:t>(10) {skirt of tasses} [oewn-04238506-n]: armor plate that protects the body below the waist</w:t>
      </w:r>
    </w:p>
    <w:p>
      <w:pPr>
        <w:ind w:left="3000"/>
      </w:pPr>
      <w:r>
        <w:t>(10) {solleret, sabaton} [oewn-04266578-n]: armor plate that protects the foot; consists of mail with a solid toe and heel</w:t>
      </w:r>
    </w:p>
    <w:p>
      <w:pPr>
        <w:ind w:left="3000"/>
      </w:pPr>
      <w:r>
        <w:t>(10) {tasset, tasse} [oewn-04402467-n]: one of two pieces of armor plate hanging from the fauld to protect the upper thighs</w:t>
      </w:r>
    </w:p>
    <w:p>
      <w:pPr>
        <w:ind w:left="3000"/>
      </w:pPr>
      <w:r>
        <w:t>(10) {tuille} [oewn-04503699-n]: armor plate that protects the hip and thigh</w:t>
      </w:r>
    </w:p>
    <w:p>
      <w:pPr>
        <w:ind w:left="3000"/>
      </w:pPr>
      <w:r>
        <w:t>(10) {visor, vizor} [oewn-04546173-n]: a piece of armor plate (with eye slits) fixed or hinged to a medieval helmet to protect the face</w:t>
      </w:r>
    </w:p>
    <w:p>
      <w:pPr>
        <w:ind w:left="2700"/>
      </w:pPr>
      <w:r>
        <w:t>(9) {horseshoe, shoe} [oewn-03544613-n]: U-shaped plate nailed to underside of horse's hoof</w:t>
      </w:r>
    </w:p>
    <w:p>
      <w:pPr>
        <w:ind w:left="2700"/>
      </w:pPr>
      <w:r>
        <w:t>(9) {shell plating} [oewn-04198389-n]: the plates covering the frame of a steel ship and corresponding to the planking of a wooden ship</w:t>
      </w:r>
    </w:p>
    <w:p>
      <w:pPr>
        <w:ind w:left="2400"/>
      </w:pPr>
      <w:r>
        <w:t>(8) {shielding} [oewn-04200078-n]: a shield of lead or concrete intended as a barrier to radiation emitted in nuclear decay</w:t>
      </w:r>
    </w:p>
    <w:p>
      <w:pPr>
        <w:ind w:left="2400"/>
      </w:pPr>
      <w:r>
        <w:t>(8) {shielding} [oewn-04200222-n]: shield consisting of an arrangement of metal mesh or plates designed to protect electronic equipment from ambient electromagnetic interference</w:t>
      </w:r>
    </w:p>
    <w:p>
      <w:pPr>
        <w:ind w:left="2100"/>
      </w:pPr>
      <w:r>
        <w:t>(7) {splashboard, splasher, dashboard} [oewn-04288513-n]: protective covering consisting of a panel to protect people from the splashing water or mud etc.</w:t>
      </w:r>
    </w:p>
    <w:p>
      <w:pPr>
        <w:ind w:left="2100"/>
      </w:pPr>
      <w:r>
        <w:t>(7) {splasher} [oewn-04288709-n]: a protective covering over or beside a wheel to protect the upper part of a vehicle from splashes of mud</w:t>
      </w:r>
    </w:p>
    <w:p>
      <w:pPr>
        <w:ind w:left="2100"/>
      </w:pPr>
      <w:r>
        <w:t>(7) {testudo} [oewn-04423140-n]: a movable protective covering that provided protection from above; used by Roman troops when approaching the walls of a besieged fortification</w:t>
      </w:r>
    </w:p>
    <w:p>
      <w:pPr>
        <w:ind w:left="2100"/>
      </w:pPr>
      <w:r>
        <w:t>(7) {thumbstall} [oewn-04438782-n]: protective covering for an injured thumb</w:t>
      </w:r>
    </w:p>
    <w:p>
      <w:pPr>
        <w:ind w:left="2100"/>
      </w:pPr>
      <w:r>
        <w:t>(7) {toecap} [oewn-04451883-n]: a protective leather or steel cover for the toe of a boot or shoe, reinforcing or decorating it</w:t>
      </w:r>
    </w:p>
    <w:p>
      <w:pPr>
        <w:ind w:left="2400"/>
      </w:pPr>
      <w:r>
        <w:t>(8) {wing tip} [oewn-04600703-n]: a decorative toecap having a point extending toward the throat of the shoe</w:t>
      </w:r>
    </w:p>
    <w:p>
      <w:pPr>
        <w:ind w:left="2100"/>
      </w:pPr>
      <w:r>
        <w:t>(7) {washboard, splashboard} [oewn-04561497-n]: protective covering consisting of a broad plank along a gunwale to keep water from splashing over the side</w:t>
      </w:r>
    </w:p>
    <w:p>
      <w:pPr>
        <w:ind w:left="1800"/>
      </w:pPr>
      <w:r>
        <w:t>(6) {screen, cover, covert, concealment} [oewn-04159023-n]: a covering that serves to conceal or shelter something</w:t>
      </w:r>
    </w:p>
    <w:p>
      <w:pPr>
        <w:ind w:left="2100"/>
      </w:pPr>
      <w:r>
        <w:t>(7) {blind} [oewn-02854643-n]: a hiding place sometimes used by hunters (especially duck hunters)</w:t>
      </w:r>
    </w:p>
    <w:p>
      <w:pPr>
        <w:ind w:left="2100"/>
      </w:pPr>
      <w:r>
        <w:t>(7) {camouflage} [oewn-02947914-n]: device or stratagem for concealment or deceit</w:t>
      </w:r>
    </w:p>
    <w:p>
      <w:pPr>
        <w:ind w:left="2100"/>
      </w:pPr>
      <w:r>
        <w:t>(7) {shoji} [oewn-04208340-n]: a translucent screen made of a wooden frame covered with rice paper</w:t>
      </w:r>
    </w:p>
    <w:p>
      <w:pPr>
        <w:ind w:left="2100"/>
      </w:pPr>
      <w:r>
        <w:t>(7) {stalking-horse} [oewn-04306204-n]: screen consisting of a figure of a horse behind which a hunter hides while stalking game</w:t>
      </w:r>
    </w:p>
    <w:p>
      <w:pPr>
        <w:ind w:left="1800"/>
      </w:pPr>
      <w:r>
        <w:t>(6) {swathing} [oewn-04376233-n]: cloth coverings wrapped around something (as a wound or a baby)</w:t>
      </w:r>
    </w:p>
    <w:p>
      <w:pPr>
        <w:ind w:left="1800"/>
      </w:pPr>
      <w:r>
        <w:t>(6) {thumb} [oewn-04438030-n]: the part of a glove that provides a covering for the thumb</w:t>
      </w:r>
    </w:p>
    <w:p>
      <w:pPr>
        <w:ind w:left="1800"/>
      </w:pPr>
      <w:r>
        <w:t>(6) {toe} [oewn-04451352-n]: the part of footwear that provides a covering for the toes</w:t>
      </w:r>
    </w:p>
    <w:p>
      <w:pPr>
        <w:ind w:left="1800"/>
      </w:pPr>
      <w:r>
        <w:t>(6) {top, cover} [oewn-04461181-n]: covering for a hole (especially a hole in the top of a container)</w:t>
      </w:r>
    </w:p>
    <w:p>
      <w:pPr>
        <w:ind w:left="2100"/>
      </w:pPr>
      <w:r>
        <w:t>(7) {cap} [oewn-02958374-n]: a top (as for a bottle)</w:t>
      </w:r>
    </w:p>
    <w:p>
      <w:pPr>
        <w:ind w:left="2400"/>
      </w:pPr>
      <w:r>
        <w:t>(8) {bottlecap} [oewn-02881007-n]: a cap that seals a bottle</w:t>
      </w:r>
    </w:p>
    <w:p>
      <w:pPr>
        <w:ind w:left="2400"/>
      </w:pPr>
      <w:r>
        <w:t>(8) {nipple} [oewn-03831328-n]: a flexible cap on a baby's feeding bottle or pacifier</w:t>
      </w:r>
    </w:p>
    <w:p>
      <w:pPr>
        <w:ind w:left="2400"/>
      </w:pPr>
      <w:r>
        <w:t>(8) {radiator cap} [oewn-04048323-n]: cap on the opening in the top of a radiator through which a coolant liquid can be added</w:t>
      </w:r>
    </w:p>
    <w:p>
      <w:pPr>
        <w:ind w:left="2400"/>
      </w:pPr>
      <w:r>
        <w:t>(8) {twist-off lid, twist-off cap} [oewn-92461375-n]: A type of lid or cap that can be removed by twisting it off; used in jars or glass bottles.</w:t>
      </w:r>
    </w:p>
    <w:p>
      <w:pPr>
        <w:ind w:left="2100"/>
      </w:pPr>
      <w:r>
        <w:t>(7) {lid} [oewn-03666666-n]: a movable top or cover (hinged or separate) for closing the opening at the top of a box, chest, jar, pan, etc.</w:t>
      </w:r>
    </w:p>
    <w:p>
      <w:pPr>
        <w:ind w:left="2400"/>
      </w:pPr>
      <w:r>
        <w:t>(8) {trunk lid} [oewn-04499355-n]: hinged lid for a trunk</w:t>
      </w:r>
    </w:p>
    <w:p>
      <w:pPr>
        <w:ind w:left="2100"/>
      </w:pPr>
      <w:r>
        <w:t>(7) {manhole cover} [oewn-03723161-n]: a flush iron cover for a manhole (as in a street)</w:t>
      </w:r>
    </w:p>
    <w:p>
      <w:pPr>
        <w:ind w:left="2100"/>
      </w:pPr>
      <w:r>
        <w:t>(7) {screwtop} [oewn-04162129-n]: the top of a container that must be screwed off and on</w:t>
      </w:r>
    </w:p>
    <w:p>
      <w:pPr>
        <w:ind w:left="1800"/>
      </w:pPr>
      <w:r>
        <w:t>(6) {upholstery} [oewn-04521122-n]: covering (padding and springs and webbing and fabric) on a piece of furniture</w:t>
      </w:r>
    </w:p>
    <w:p>
      <w:pPr>
        <w:ind w:left="1800"/>
      </w:pPr>
      <w:r>
        <w:t>(6) {wrapping, wrap, wrapper} [oewn-04613084-n]: the covering (usually paper or cellophane) in which something is wrapped</w:t>
      </w:r>
    </w:p>
    <w:p>
      <w:pPr>
        <w:ind w:left="2100"/>
      </w:pPr>
      <w:r>
        <w:t>(7) {envelope} [oewn-03296652-n]: any wrapper or covering</w:t>
      </w:r>
    </w:p>
    <w:p>
      <w:pPr>
        <w:ind w:left="2100"/>
      </w:pPr>
      <w:r>
        <w:t>(7) {film, plastic film} [oewn-03344241-n]: a thin sheet of (usually plastic and usually transparent) material used to wrap or cover things</w:t>
      </w:r>
    </w:p>
    <w:p>
      <w:pPr>
        <w:ind w:left="2400"/>
      </w:pPr>
      <w:r>
        <w:t>(8) {Polaroid} [oewn-03982626-n]: (trade mark) a plastic film that can polarize a beam of light; often used in sunglasses to eliminate glare</w:t>
      </w:r>
    </w:p>
    <w:p>
      <w:pPr>
        <w:ind w:left="2400"/>
      </w:pPr>
      <w:r>
        <w:t>(8) {shrink-wrap} [oewn-04217658-n]: the clinging transparent plastic film that is used to shrinkwrap something</w:t>
      </w:r>
    </w:p>
    <w:p>
      <w:pPr>
        <w:ind w:left="2100"/>
      </w:pPr>
      <w:r>
        <w:t>(7) {gift wrapping} [oewn-03441459-n]: ornamental wrapping for gifts</w:t>
      </w:r>
    </w:p>
    <w:p>
      <w:pPr>
        <w:ind w:left="2100"/>
      </w:pPr>
      <w:r>
        <w:t>(7) {jacket} [oewn-03595493-n]: an outer wrapping or casing</w:t>
      </w:r>
    </w:p>
    <w:p>
      <w:pPr>
        <w:ind w:left="2400"/>
      </w:pPr>
      <w:r>
        <w:t>(8) {book jacket, dust cover, dust jacket, dust wrapper} [oewn-07262988-n]: a paper jacket for a book; a jacket on which promotional information is usually printed</w:t>
      </w:r>
    </w:p>
    <w:p>
      <w:pPr>
        <w:ind w:left="2400"/>
      </w:pPr>
      <w:r>
        <w:t>(8) {record jacket} [oewn-04071419-n]: the jacket for a phonograph record</w:t>
      </w:r>
    </w:p>
    <w:p>
      <w:pPr>
        <w:ind w:left="2100"/>
      </w:pPr>
      <w:r>
        <w:t>(7) {plastic wrap} [oewn-03965046-n]: wrapping consisting of a very thin transparent sheet of plastic</w:t>
      </w:r>
    </w:p>
    <w:p>
      <w:pPr>
        <w:ind w:left="2400"/>
      </w:pPr>
      <w:r>
        <w:t>(8) {cellophane} [oewn-02995823-n]: a transparent paperlike product that is impervious to moisture and used to wrap candy or cigarettes etc.</w:t>
      </w:r>
    </w:p>
    <w:p>
      <w:pPr>
        <w:ind w:left="2400"/>
      </w:pPr>
      <w:r>
        <w:t>(8) {cling film, clingfilm, Saran Wrap} [oewn-04142793-n]: a thin plastic film made of saran (trade name Saran Wrap) that sticks to itself; used for wrapping food</w:t>
      </w:r>
    </w:p>
    <w:p>
      <w:pPr>
        <w:ind w:left="1500"/>
      </w:pPr>
      <w:r>
        <w:t>(5) {creation} [oewn-03133774-n]: an artifact that has been brought into existence by someone</w:t>
      </w:r>
    </w:p>
    <w:p>
      <w:pPr>
        <w:ind w:left="1800"/>
      </w:pPr>
      <w:r>
        <w:t>(6) {piece} [oewn-06280049-n]: an artistic or literary composition</w:t>
      </w:r>
    </w:p>
    <w:p>
      <w:pPr>
        <w:ind w:left="2100"/>
      </w:pPr>
      <w:r>
        <w:t>(7) {article} [oewn-06278749-n]: nonfictional prose forming an independent part of a publication</w:t>
      </w:r>
    </w:p>
    <w:p>
      <w:pPr>
        <w:ind w:left="2400"/>
      </w:pPr>
      <w:r>
        <w:t>(8) {column, editorial, newspaper column} [oewn-06279220-n]: an article giving opinions or perspectives</w:t>
      </w:r>
    </w:p>
    <w:p>
      <w:pPr>
        <w:ind w:left="2700"/>
      </w:pPr>
      <w:r>
        <w:t>(9) {agony column} [oewn-06282167-n]: a newspaper column devoted to personal problems</w:t>
      </w:r>
    </w:p>
    <w:p>
      <w:pPr>
        <w:ind w:left="2400"/>
      </w:pPr>
      <w:r>
        <w:t>(8) {feature, feature article} [oewn-06279437-n]: a special or prominent article in a newspaper or magazine</w:t>
      </w:r>
    </w:p>
    <w:p>
      <w:pPr>
        <w:ind w:left="2400"/>
      </w:pPr>
      <w:r>
        <w:t>(8) {magazine article} [oewn-06279667-n]: an article published in a magazine</w:t>
      </w:r>
    </w:p>
    <w:p>
      <w:pPr>
        <w:ind w:left="2400"/>
      </w:pPr>
      <w:r>
        <w:t>(8) {news article, news story, newspaper article} [oewn-06279783-n]: an article reporting news</w:t>
      </w:r>
    </w:p>
    <w:p>
      <w:pPr>
        <w:ind w:left="2700"/>
      </w:pPr>
      <w:r>
        <w:t>(9) {lead, lead story} [oewn-06281845-n]: a news story of major importance</w:t>
      </w:r>
    </w:p>
    <w:p>
      <w:pPr>
        <w:ind w:left="2700"/>
      </w:pPr>
      <w:r>
        <w:t>(9) {personal} [oewn-06281941-n]: a short newspaper article about a particular person or group</w:t>
      </w:r>
    </w:p>
    <w:p>
      <w:pPr>
        <w:ind w:left="2700"/>
      </w:pPr>
      <w:r>
        <w:t>(9) {sidebar} [oewn-06282056-n]: a short news story presenting sidelights on a major story</w:t>
      </w:r>
    </w:p>
    <w:p>
      <w:pPr>
        <w:ind w:left="2400"/>
      </w:pPr>
      <w:r>
        <w:t>(8) {offprint, reprint, separate} [oewn-06280438-n]: a separately printed article that originally appeared in a larger publication</w:t>
      </w:r>
    </w:p>
    <w:p>
      <w:pPr>
        <w:ind w:left="2400"/>
      </w:pPr>
      <w:r>
        <w:t>(8) {paper} [oewn-06280609-n]: a scholarly article describing the results of observations or stating hypotheses</w:t>
      </w:r>
    </w:p>
    <w:p>
      <w:pPr>
        <w:ind w:left="2400"/>
      </w:pPr>
      <w:r>
        <w:t>(8) {think piece} [oewn-06280782-n]: an article in a newspaper or magazine or journal that represents opinions and ideas and discussion rather than bare facts</w:t>
      </w:r>
    </w:p>
    <w:p>
      <w:pPr>
        <w:ind w:left="2100"/>
      </w:pPr>
      <w:r>
        <w:t>(7) {morceau} [oewn-06280327-n]: a short literary or musical composition</w:t>
      </w:r>
    </w:p>
    <w:p>
      <w:pPr>
        <w:ind w:left="2100"/>
      </w:pPr>
      <w:r>
        <w:t>(7) {afterpiece} [oewn-07021660-n]: a brief dramatic piece (usually comic) presented after a play</w:t>
      </w:r>
    </w:p>
    <w:p>
      <w:pPr>
        <w:ind w:left="2400"/>
      </w:pPr>
      <w:r>
        <w:t>(8) {exode} [oewn-07031325-n]: a farcical afterpiece in the ancient Roman theater</w:t>
      </w:r>
    </w:p>
    <w:p>
      <w:pPr>
        <w:ind w:left="2100"/>
      </w:pPr>
      <w:r>
        <w:t>(7) {fragment} [oewn-07021796-n]: an incomplete piece</w:t>
      </w:r>
    </w:p>
    <w:p>
      <w:pPr>
        <w:ind w:left="2400"/>
      </w:pPr>
      <w:r>
        <w:t>(8) {snatch, bit} [oewn-07022158-n]: a small fragment</w:t>
      </w:r>
    </w:p>
    <w:p>
      <w:pPr>
        <w:ind w:left="2100"/>
      </w:pPr>
      <w:r>
        <w:t>(7) {hiatus} [oewn-07022063-n]: a missing piece (as a gap in a manuscript)</w:t>
      </w:r>
    </w:p>
    <w:p>
      <w:pPr>
        <w:ind w:left="2100"/>
      </w:pPr>
      <w:r>
        <w:t>(7) {vlog} [oewn-90013291-n]: Regular videos on the Web typically by a single independent author</w:t>
      </w:r>
    </w:p>
    <w:p>
      <w:pPr>
        <w:ind w:left="1800"/>
      </w:pPr>
      <w:r>
        <w:t>(6) {art, fine art} [oewn-02746552-n]: the products of human creativity; works of art collectively</w:t>
      </w:r>
    </w:p>
    <w:p>
      <w:pPr>
        <w:ind w:left="2100"/>
      </w:pPr>
      <w:r>
        <w:t>(7) {dance} [oewn-07033652-n]: an artistic form of nonverbal communication</w:t>
      </w:r>
    </w:p>
    <w:p>
      <w:pPr>
        <w:ind w:left="2400"/>
      </w:pPr>
      <w:r>
        <w:t>(8) {choreography} [oewn-07033877-n]: the representation of dancing by symbols as music is represented by notes</w:t>
      </w:r>
    </w:p>
    <w:p>
      <w:pPr>
        <w:ind w:left="2400"/>
      </w:pPr>
      <w:r>
        <w:t>(8) {extension} [oewn-05221867-n]: the ability to raise the working leg high in the air</w:t>
      </w:r>
    </w:p>
    <w:p>
      <w:pPr>
        <w:ind w:left="2100"/>
      </w:pPr>
      <w:r>
        <w:t>(7) {artificial flower} [oewn-02748400-n]: a handmade imitation of a blossom</w:t>
      </w:r>
    </w:p>
    <w:p>
      <w:pPr>
        <w:ind w:left="2100"/>
      </w:pPr>
      <w:r>
        <w:t>(7) {commercial art} [oewn-03080302-n]: art used for commercial purposes (as in advertising)</w:t>
      </w:r>
    </w:p>
    <w:p>
      <w:pPr>
        <w:ind w:left="2100"/>
      </w:pPr>
      <w:r>
        <w:t>(7) {cyberart} [oewn-03159721-n]: art that is produced with the help of computer hardware and software</w:t>
      </w:r>
    </w:p>
    <w:p>
      <w:pPr>
        <w:ind w:left="2100"/>
      </w:pPr>
      <w:r>
        <w:t>(7) {decoupage} [oewn-03174958-n]: art produced by decorating a surface with cutouts and then coating it with several layers of varnish or lacquer</w:t>
      </w:r>
    </w:p>
    <w:p>
      <w:pPr>
        <w:ind w:left="2100"/>
      </w:pPr>
      <w:r>
        <w:t>(7) {diptych} [oewn-03209494-n]: a painting or carving (especially an altarpiece) on two panels (usually hinged like a book)</w:t>
      </w:r>
    </w:p>
    <w:p>
      <w:pPr>
        <w:ind w:left="2100"/>
      </w:pPr>
      <w:r>
        <w:t>(7) {gem, treasure} [oewn-03437882-n]: art highly prized for its beauty or perfection</w:t>
      </w:r>
    </w:p>
    <w:p>
      <w:pPr>
        <w:ind w:left="2100"/>
      </w:pPr>
      <w:r>
        <w:t>(7) {genre} [oewn-03439853-n]: a class of art (or artistic endeavor) having a characteristic form or technique</w:t>
      </w:r>
    </w:p>
    <w:p>
      <w:pPr>
        <w:ind w:left="2400"/>
      </w:pPr>
      <w:r>
        <w:t>(8) {abstractionism, abstract art} [oewn-02671709-n]: an abstract genre of art; artistic content depends on internal form rather than pictorial representation</w:t>
      </w:r>
    </w:p>
    <w:p>
      <w:pPr>
        <w:ind w:left="2700"/>
      </w:pPr>
      <w:r>
        <w:t>(9) {op art} [oewn-03853142-n]: a style of abstractionism popular in the 1960s; produces dramatic visual effects with colors and contrasts that are difficult for the eye to resolve</w:t>
      </w:r>
    </w:p>
    <w:p>
      <w:pPr>
        <w:ind w:left="2700"/>
      </w:pPr>
      <w:r>
        <w:t>(9) {Informel, Art Informel} [oewn-92436890-n]: A French school of art originating in the 1950s and characterized by irregular dabs and splotches of color applied haphazardly to the canvas; comparable to American abstract expressionism.</w:t>
      </w:r>
    </w:p>
    <w:p>
      <w:pPr>
        <w:ind w:left="2700"/>
      </w:pPr>
      <w:r>
        <w:t>(9) {drip painting} [oewn-92438037-n]: a form of abstract art in which paint is dripped or poured onto the canvas.</w:t>
      </w:r>
    </w:p>
    <w:p>
      <w:pPr>
        <w:ind w:left="2400"/>
      </w:pPr>
      <w:r>
        <w:t>(8) {chinoiserie} [oewn-03023218-n]: a style in art reflecting Chinese influence; elaborately decorated and intricately patterned</w:t>
      </w:r>
    </w:p>
    <w:p>
      <w:pPr>
        <w:ind w:left="2400"/>
      </w:pPr>
      <w:r>
        <w:t>(8) {folk art} [oewn-03382297-n]: genre of art of unknown origin that reflects traditional values of a society</w:t>
      </w:r>
    </w:p>
    <w:p>
      <w:pPr>
        <w:ind w:left="2400"/>
      </w:pPr>
      <w:r>
        <w:t>(8) {genre painting} [oewn-03440200-n]: a genre depicting everyday life</w:t>
      </w:r>
    </w:p>
    <w:p>
      <w:pPr>
        <w:ind w:left="2400"/>
      </w:pPr>
      <w:r>
        <w:t>(8) {landscape, landscape painting} [oewn-03645325-n]: a genre of art dealing with the depiction of natural scenery</w:t>
      </w:r>
    </w:p>
    <w:p>
      <w:pPr>
        <w:ind w:left="2400"/>
      </w:pPr>
      <w:r>
        <w:t>(8) {magic realism} [oewn-03710465-n]: a literary or artistic genre in which realistic narrative or meticulously realistic painting are combined with surreal elements of fantasy or dreams</w:t>
      </w:r>
    </w:p>
    <w:p>
      <w:pPr>
        <w:ind w:left="2400"/>
      </w:pPr>
      <w:r>
        <w:t>(8) {modernism} [oewn-03783494-n]: genre of art and literature that makes a self-conscious break with previous genres</w:t>
      </w:r>
    </w:p>
    <w:p>
      <w:pPr>
        <w:ind w:left="2400"/>
      </w:pPr>
      <w:r>
        <w:t>(8) {outsider art, self-taught art, vernacular art, naive art, primitive art} [oewn-03867479-n]: a genre of art and outdoor constructions made by untrained artists who do not recognize themselves as artists</w:t>
      </w:r>
    </w:p>
    <w:p>
      <w:pPr>
        <w:ind w:left="2400"/>
      </w:pPr>
      <w:r>
        <w:t>(8) {pointillism} [oewn-03981777-n]: a genre of painting characterized by the application of paint in dots and small strokes; developed by Georges Seurat and his followers in late 19th century France</w:t>
      </w:r>
    </w:p>
    <w:p>
      <w:pPr>
        <w:ind w:left="2400"/>
      </w:pPr>
      <w:r>
        <w:t>(8) {postmodernism} [oewn-03996383-n]: genre of art and literature and especially architecture in reaction against principles and practices of established modernism</w:t>
      </w:r>
    </w:p>
    <w:p>
      <w:pPr>
        <w:ind w:left="2400"/>
      </w:pPr>
      <w:r>
        <w:t>(8) {primitivism} [oewn-04009468-n]: a genre characteristic of (or imitative of) primitive artists or children</w:t>
      </w:r>
    </w:p>
    <w:p>
      <w:pPr>
        <w:ind w:left="2400"/>
      </w:pPr>
      <w:r>
        <w:t>(8) {synthetism} [oewn-04383802-n]: a genre of French painting characterized by bright flat shapes and symbolic treatments of abstract ideas</w:t>
      </w:r>
    </w:p>
    <w:p>
      <w:pPr>
        <w:ind w:left="2400"/>
      </w:pPr>
      <w:r>
        <w:t>(8) {military art} [oewn-92441247-n]: the genre of art depicting military themes.</w:t>
      </w:r>
    </w:p>
    <w:p>
      <w:pPr>
        <w:ind w:left="2400"/>
      </w:pPr>
      <w:r>
        <w:t>(8) {Horatianism} [oewn-92449449-n]: A style of satire coined by Horace, a Roman poet who lived during the 1st century BCE.</w:t>
      </w:r>
    </w:p>
    <w:p>
      <w:pPr>
        <w:ind w:left="2100"/>
      </w:pPr>
      <w:r>
        <w:t>(7) {graphic art} [oewn-03458753-n]: the arts of drawing or painting or printmaking</w:t>
      </w:r>
    </w:p>
    <w:p>
      <w:pPr>
        <w:ind w:left="2400"/>
      </w:pPr>
      <w:r>
        <w:t>(8) {graphics} [oewn-03458929-n]: the drawings and photographs in the layout of a book</w:t>
      </w:r>
    </w:p>
    <w:p>
      <w:pPr>
        <w:ind w:left="2700"/>
      </w:pPr>
      <w:r>
        <w:t>(9) {computer graphics} [oewn-03088689-n]: the pictorial representation and manipulation of data by a computer</w:t>
      </w:r>
    </w:p>
    <w:p>
      <w:pPr>
        <w:ind w:left="3000"/>
      </w:pPr>
      <w:r>
        <w:t>(10) {clip art} [oewn-03048263-n]: ready-made pieces of computerized graphic art that can be used to decorate a document</w:t>
      </w:r>
    </w:p>
    <w:p>
      <w:pPr>
        <w:ind w:left="2400"/>
      </w:pPr>
      <w:r>
        <w:t>(8) {painting, picture} [oewn-03882197-n]: graphic art consisting of an artistic composition made by applying paints to a surface</w:t>
      </w:r>
    </w:p>
    <w:p>
      <w:pPr>
        <w:ind w:left="2700"/>
      </w:pPr>
      <w:r>
        <w:t>(9) {abstraction} [oewn-02671631-n]: an abstract painting</w:t>
      </w:r>
    </w:p>
    <w:p>
      <w:pPr>
        <w:ind w:left="2700"/>
      </w:pPr>
      <w:r>
        <w:t>(9) {cityscape} [oewn-03040134-n]: painting depicting a city or urban area</w:t>
      </w:r>
    </w:p>
    <w:p>
      <w:pPr>
        <w:ind w:left="2700"/>
      </w:pPr>
      <w:r>
        <w:t>(9) {daub} [oewn-03169198-n]: an unskillful painting</w:t>
      </w:r>
    </w:p>
    <w:p>
      <w:pPr>
        <w:ind w:left="2700"/>
      </w:pPr>
      <w:r>
        <w:t>(9) {distemper} [oewn-03217256-n]: a painting created with paint that is made by mixing the pigments with water and a binder</w:t>
      </w:r>
    </w:p>
    <w:p>
      <w:pPr>
        <w:ind w:left="2700"/>
      </w:pPr>
      <w:r>
        <w:t>(9) {finger-painting} [oewn-03347072-n]: a painting produced by spreading paint with the fingers</w:t>
      </w:r>
    </w:p>
    <w:p>
      <w:pPr>
        <w:ind w:left="2700"/>
      </w:pPr>
      <w:r>
        <w:t>(9) {icon, ikon} [oewn-03564151-n]: a conventional religious painting in oil on a small wooden panel; venerated in the Eastern Church</w:t>
      </w:r>
    </w:p>
    <w:p>
      <w:pPr>
        <w:ind w:left="2700"/>
      </w:pPr>
      <w:r>
        <w:t>(9) {landscape} [oewn-03645480-n]: painting depicting an expanse of natural scenery</w:t>
      </w:r>
    </w:p>
    <w:p>
      <w:pPr>
        <w:ind w:left="2700"/>
      </w:pPr>
      <w:r>
        <w:t>(9) {miniature, illumination} [oewn-03774932-n]: painting or drawing included in a book (especially in illuminated medieval manuscripts)</w:t>
      </w:r>
    </w:p>
    <w:p>
      <w:pPr>
        <w:ind w:left="2700"/>
      </w:pPr>
      <w:r>
        <w:t>(9) {monochrome} [oewn-03788837-n]: painting done in a range of tones of a single color</w:t>
      </w:r>
    </w:p>
    <w:p>
      <w:pPr>
        <w:ind w:left="2700"/>
      </w:pPr>
      <w:r>
        <w:t>(9) {mural, wall painting} [oewn-03805232-n]: a painting that is applied to a wall surface</w:t>
      </w:r>
    </w:p>
    <w:p>
      <w:pPr>
        <w:ind w:left="3000"/>
      </w:pPr>
      <w:r>
        <w:t>(10) {fresco} [oewn-03400466-n]: a mural done with watercolors on wet plaster</w:t>
      </w:r>
    </w:p>
    <w:p>
      <w:pPr>
        <w:ind w:left="2700"/>
      </w:pPr>
      <w:r>
        <w:t>(9) {nude, nude painting} [oewn-03840737-n]: a painting of a naked human figure</w:t>
      </w:r>
    </w:p>
    <w:p>
      <w:pPr>
        <w:ind w:left="2700"/>
      </w:pPr>
      <w:r>
        <w:t>(9) {oil painting} [oewn-03849869-n]: a picture painted with oil paints</w:t>
      </w:r>
    </w:p>
    <w:p>
      <w:pPr>
        <w:ind w:left="3000"/>
      </w:pPr>
      <w:r>
        <w:t>(10) {canvas, canvass} [oewn-02957504-n]: an oil painting on canvas fabric</w:t>
      </w:r>
    </w:p>
    <w:p>
      <w:pPr>
        <w:ind w:left="2700"/>
      </w:pPr>
      <w:r>
        <w:t>(9) {pentimento} [oewn-03919048-n]: the reappearance in a painting of an underlying image that had been painted over (usually when the later painting becomes transparent with age)</w:t>
      </w:r>
    </w:p>
    <w:p>
      <w:pPr>
        <w:ind w:left="2700"/>
      </w:pPr>
      <w:r>
        <w:t>(9) {sand painting} [oewn-04141945-n]: a painting done by Amerindians (especially Navaho); made of fine colored sands on a neutral background</w:t>
      </w:r>
    </w:p>
    <w:p>
      <w:pPr>
        <w:ind w:left="2700"/>
      </w:pPr>
      <w:r>
        <w:t>(9) {seascape, waterscape} [oewn-04168294-n]: a painting of the sea (as distinguished from a landscape)</w:t>
      </w:r>
    </w:p>
    <w:p>
      <w:pPr>
        <w:ind w:left="2700"/>
      </w:pPr>
      <w:r>
        <w:t>(9) {semi-abstraction} [oewn-04178434-n]: a semiabstract painting</w:t>
      </w:r>
    </w:p>
    <w:p>
      <w:pPr>
        <w:ind w:left="2700"/>
      </w:pPr>
      <w:r>
        <w:t>(9) {still life} [oewn-04326570-n]: a painting of inanimate objects such as fruit or flowers</w:t>
      </w:r>
    </w:p>
    <w:p>
      <w:pPr>
        <w:ind w:left="2700"/>
      </w:pPr>
      <w:r>
        <w:t>(9) {tanka} [oewn-04396427-n]: a Tibetan religious painting on fabric</w:t>
      </w:r>
    </w:p>
    <w:p>
      <w:pPr>
        <w:ind w:left="2700"/>
      </w:pPr>
      <w:r>
        <w:t>(9) {trompe l'oeil} [oewn-04494832-n]: a painting rendered in such great detail as to deceive the viewer concerning its reality</w:t>
      </w:r>
    </w:p>
    <w:p>
      <w:pPr>
        <w:ind w:left="2700"/>
      </w:pPr>
      <w:r>
        <w:t>(9) {watercolor, water-color, watercolour, water-colour} [oewn-04565864-n]: a painting produced with watercolors</w:t>
      </w:r>
    </w:p>
    <w:p>
      <w:pPr>
        <w:ind w:left="3000"/>
      </w:pPr>
      <w:r>
        <w:t>(10) {gouache} [oewn-03454047-n]: a watercolor executed with opaque watercolors mixed with gum</w:t>
      </w:r>
    </w:p>
    <w:p>
      <w:pPr>
        <w:ind w:left="3000"/>
      </w:pPr>
      <w:r>
        <w:t>(10) {wash, wash drawing} [oewn-04560531-n]: a watercolor made by applying a series of monochrome washes one over the other</w:t>
      </w:r>
    </w:p>
    <w:p>
      <w:pPr>
        <w:ind w:left="2400"/>
      </w:pPr>
      <w:r>
        <w:t>(8) {print} [oewn-04009955-n]: a picture or design printed from an engraving</w:t>
      </w:r>
    </w:p>
    <w:p>
      <w:pPr>
        <w:ind w:left="2700"/>
      </w:pPr>
      <w:r>
        <w:t>(9) {contact print} [oewn-03098998-n]: a print made by exposing a photosensitive surface to direct contact with a photographic negative</w:t>
      </w:r>
    </w:p>
    <w:p>
      <w:pPr>
        <w:ind w:left="2700"/>
      </w:pPr>
      <w:r>
        <w:t>(9) {copperplate} [oewn-03109064-n]: a print made from an engraved copperplate</w:t>
      </w:r>
    </w:p>
    <w:p>
      <w:pPr>
        <w:ind w:left="2700"/>
      </w:pPr>
      <w:r>
        <w:t>(9) {engraving} [oewn-03294179-n]: a print made from an engraving</w:t>
      </w:r>
    </w:p>
    <w:p>
      <w:pPr>
        <w:ind w:left="3000"/>
      </w:pPr>
      <w:r>
        <w:t>(10) {dry point} [oewn-03257245-n]: a print produced by dry point engraving</w:t>
      </w:r>
    </w:p>
    <w:p>
      <w:pPr>
        <w:ind w:left="3000"/>
      </w:pPr>
      <w:r>
        <w:t>(10) {etching} [oewn-03304466-n]: an impression made from an etched plate</w:t>
      </w:r>
    </w:p>
    <w:p>
      <w:pPr>
        <w:ind w:left="3300"/>
      </w:pPr>
      <w:r>
        <w:t>(11) {aquatint} [oewn-02735300-n]: an etching made by a process that makes it resemble a water color</w:t>
      </w:r>
    </w:p>
    <w:p>
      <w:pPr>
        <w:ind w:left="3000"/>
      </w:pPr>
      <w:r>
        <w:t>(10) {halftone} [oewn-03483483-n]: a print obtained from photoengraving</w:t>
      </w:r>
    </w:p>
    <w:p>
      <w:pPr>
        <w:ind w:left="3000"/>
      </w:pPr>
      <w:r>
        <w:t>(10) {linecut, line engraving} [oewn-03677571-n]: a print obtained from a line drawing</w:t>
      </w:r>
    </w:p>
    <w:p>
      <w:pPr>
        <w:ind w:left="3000"/>
      </w:pPr>
      <w:r>
        <w:t>(10) {steel engraving} [oewn-04318623-n]: an impression taken from an engraved steel plate</w:t>
      </w:r>
    </w:p>
    <w:p>
      <w:pPr>
        <w:ind w:left="3000"/>
      </w:pPr>
      <w:r>
        <w:t>(10) {woodcut, wood engraving} [oewn-04605033-n]: a print made from a woodcut</w:t>
      </w:r>
    </w:p>
    <w:p>
      <w:pPr>
        <w:ind w:left="2700"/>
      </w:pPr>
      <w:r>
        <w:t>(9) {gravure, photogravure, heliogravure} [oewn-03460746-n]: an intaglio print produced by gravure</w:t>
      </w:r>
    </w:p>
    <w:p>
      <w:pPr>
        <w:ind w:left="2700"/>
      </w:pPr>
      <w:r>
        <w:t>(9) {linocut} [oewn-03680272-n]: a print that is made from a design carved in relief into a block of linoleum</w:t>
      </w:r>
    </w:p>
    <w:p>
      <w:pPr>
        <w:ind w:left="2700"/>
      </w:pPr>
      <w:r>
        <w:t>(9) {lithograph} [oewn-03683546-n]: a print produced by lithography</w:t>
      </w:r>
    </w:p>
    <w:p>
      <w:pPr>
        <w:ind w:left="3000"/>
      </w:pPr>
      <w:r>
        <w:t>(10) {photolithograph} [oewn-03932995-n]: a lithograph produced by photographically produced plates</w:t>
      </w:r>
    </w:p>
    <w:p>
      <w:pPr>
        <w:ind w:left="3000"/>
      </w:pPr>
      <w:r>
        <w:t>(10) {chromolithograph} [oewn-92450228-n]: a print made by chromolithography.</w:t>
      </w:r>
    </w:p>
    <w:p>
      <w:pPr>
        <w:ind w:left="2700"/>
      </w:pPr>
      <w:r>
        <w:t>(9) {mezzotint} [oewn-03764007-n]: print produced by an engraving that has been scraped to represent light or shade</w:t>
      </w:r>
    </w:p>
    <w:p>
      <w:pPr>
        <w:ind w:left="2700"/>
      </w:pPr>
      <w:r>
        <w:t>(9) {monotype} [oewn-03871242-n]: the sole print made by pressing paper against a painted or inked glass or metal plate</w:t>
      </w:r>
    </w:p>
    <w:p>
      <w:pPr>
        <w:ind w:left="2700"/>
      </w:pPr>
      <w:r>
        <w:t>(9) {overprint, surprint} [oewn-03871382-n]: something added by overprinting</w:t>
      </w:r>
    </w:p>
    <w:p>
      <w:pPr>
        <w:ind w:left="2700"/>
      </w:pPr>
      <w:r>
        <w:t>(9) {silkscreen, silk screen print, serigraph} [oewn-04226785-n]: a print made using a stencil process in which an image or design is superimposed on a very fine mesh screen and printing ink is squeegeed onto the printing surface through the area of the screen that is not covered by the stencil</w:t>
      </w:r>
    </w:p>
    <w:p>
      <w:pPr>
        <w:ind w:left="2700"/>
      </w:pPr>
      <w:r>
        <w:t>(9) {microprint} [oewn-92465033-n]: extremely small print, read by a magnifying device.</w:t>
      </w:r>
    </w:p>
    <w:p>
      <w:pPr>
        <w:ind w:left="2400"/>
      </w:pPr>
      <w:r>
        <w:t>(8) {scene, view} [oewn-04151847-n]: graphic art consisting of the graphic or photographic representation of a visual percept</w:t>
      </w:r>
    </w:p>
    <w:p>
      <w:pPr>
        <w:ind w:left="2100"/>
      </w:pPr>
      <w:r>
        <w:t>(7) {grotesque} [oewn-03467373-n]: art characterized by an incongruous mixture of parts of humans and animals interwoven with plants</w:t>
      </w:r>
    </w:p>
    <w:p>
      <w:pPr>
        <w:ind w:left="2100"/>
      </w:pPr>
      <w:r>
        <w:t>(7) {kitsch} [oewn-03627144-n]: excessively garish or sentimental art; usually considered in bad taste</w:t>
      </w:r>
    </w:p>
    <w:p>
      <w:pPr>
        <w:ind w:left="2100"/>
      </w:pPr>
      <w:r>
        <w:t>(7) {mosaic} [oewn-03793292-n]: art consisting of a design made of small pieces of colored stone or glass</w:t>
      </w:r>
    </w:p>
    <w:p>
      <w:pPr>
        <w:ind w:left="2100"/>
      </w:pPr>
      <w:r>
        <w:t>(7) {plastic art} [oewn-03964391-n]: the arts of shaping or modeling; carving and sculpture</w:t>
      </w:r>
    </w:p>
    <w:p>
      <w:pPr>
        <w:ind w:left="2400"/>
      </w:pPr>
      <w:r>
        <w:t>(8) {sculpture} [oewn-04164381-n]: a three-dimensional work of plastic art</w:t>
      </w:r>
    </w:p>
    <w:p>
      <w:pPr>
        <w:ind w:left="2700"/>
      </w:pPr>
      <w:r>
        <w:t>(9) {bronze} [oewn-02909500-n]: a sculpture made of bronze</w:t>
      </w:r>
    </w:p>
    <w:p>
      <w:pPr>
        <w:ind w:left="2700"/>
      </w:pPr>
      <w:r>
        <w:t>(9) {bust} [oewn-02929572-n]: a sculpture of the head and shoulders of a person</w:t>
      </w:r>
    </w:p>
    <w:p>
      <w:pPr>
        <w:ind w:left="2700"/>
      </w:pPr>
      <w:r>
        <w:t>(9) {carving} [oewn-02977017-n]: a sculpture created by removing material (as wood or ivory or stone) in order to create a desired shape</w:t>
      </w:r>
    </w:p>
    <w:p>
      <w:pPr>
        <w:ind w:left="3000"/>
      </w:pPr>
      <w:r>
        <w:t>(10) {cinquefoil} [oewn-03036438-n]: an ornamental carving consisting of five arcs arranged in a circle</w:t>
      </w:r>
    </w:p>
    <w:p>
      <w:pPr>
        <w:ind w:left="3000"/>
      </w:pPr>
      <w:r>
        <w:t>(10) {glyptic art, glyptography} [oewn-03447212-n]: carvings or engravings (especially on precious stones)</w:t>
      </w:r>
    </w:p>
    <w:p>
      <w:pPr>
        <w:ind w:left="3300"/>
      </w:pPr>
      <w:r>
        <w:t>(11) {anaglyph} [oewn-02710047-n]: anything carved in low relief</w:t>
      </w:r>
    </w:p>
    <w:p>
      <w:pPr>
        <w:ind w:left="3600"/>
      </w:pPr>
      <w:r>
        <w:t>(12) {cameo} [oewn-02946032-n]: engraving or carving in low relief on a stone (as in a brooch or ring)</w:t>
      </w:r>
    </w:p>
    <w:p>
      <w:pPr>
        <w:ind w:left="3300"/>
      </w:pPr>
      <w:r>
        <w:t>(11) {glyph} [oewn-03447088-n]: glyptic art in the form of a symbolic figure carved or incised in relief</w:t>
      </w:r>
    </w:p>
    <w:p>
      <w:pPr>
        <w:ind w:left="3300"/>
      </w:pPr>
      <w:r>
        <w:t>(11) {glyptics, lithoglyptics} [oewn-03447411-n]: the art of engraving on precious stones</w:t>
      </w:r>
    </w:p>
    <w:p>
      <w:pPr>
        <w:ind w:left="3300"/>
      </w:pPr>
      <w:r>
        <w:t>(11) {intaglio, diaglyph} [oewn-03581612-n]: glyptic art consisting of a sunken or depressed engraving or carving on a stone or gem (as opposed to cameo)</w:t>
      </w:r>
    </w:p>
    <w:p>
      <w:pPr>
        <w:ind w:left="3000"/>
      </w:pPr>
      <w:r>
        <w:t>(10) {scrimshaw} [oewn-04162796-n]: a carving (or engraving) on whalebone, whale ivory, walrus tusk, etc., usually by American whalers</w:t>
      </w:r>
    </w:p>
    <w:p>
      <w:pPr>
        <w:ind w:left="3000"/>
      </w:pPr>
      <w:r>
        <w:t>(10) {vermiculation} [oewn-04535785-n]: a decoration consisting of wormlike carvings</w:t>
      </w:r>
    </w:p>
    <w:p>
      <w:pPr>
        <w:ind w:left="3000"/>
      </w:pPr>
      <w:r>
        <w:t>(10) {woodcarving} [oewn-04604636-n]: a carving created by carving wood</w:t>
      </w:r>
    </w:p>
    <w:p>
      <w:pPr>
        <w:ind w:left="2700"/>
      </w:pPr>
      <w:r>
        <w:t>(9) {marble} [oewn-03726660-n]: a sculpture carved from marble</w:t>
      </w:r>
    </w:p>
    <w:p>
      <w:pPr>
        <w:ind w:left="2700"/>
      </w:pPr>
      <w:r>
        <w:t>(9) {mobile} [oewn-03781824-n]: sculpture suspended in midair whose delicately balanced parts can be set in motion by air currents</w:t>
      </w:r>
    </w:p>
    <w:p>
      <w:pPr>
        <w:ind w:left="2700"/>
      </w:pPr>
      <w:r>
        <w:t>(9) {mold, mould, molding, moulding, modeling, clay sculpture, modelling} [oewn-03785154-n]: sculpture produced by molding</w:t>
      </w:r>
    </w:p>
    <w:p>
      <w:pPr>
        <w:ind w:left="2700"/>
      </w:pPr>
      <w:r>
        <w:t>(9) {relief, relievo, rilievo, embossment, sculptural relief} [oewn-04080781-n]: sculpture consisting of shapes carved on a surface so as to stand out from the surrounding background</w:t>
      </w:r>
    </w:p>
    <w:p>
      <w:pPr>
        <w:ind w:left="3000"/>
      </w:pPr>
      <w:r>
        <w:t>(10) {alto relievo, alto rilievo, high relief} [oewn-02703281-n]: a sculptural relief in which forms extend out from the background to at least half their depth</w:t>
      </w:r>
    </w:p>
    <w:p>
      <w:pPr>
        <w:ind w:left="3000"/>
      </w:pPr>
      <w:r>
        <w:t>(10) {bas relief, low relief, basso relievo, basso rilievo} [oewn-02806295-n]: a sculptural relief in which forms extend only slightly from the background; no figures are undercut</w:t>
      </w:r>
    </w:p>
    <w:p>
      <w:pPr>
        <w:ind w:left="3000"/>
      </w:pPr>
      <w:r>
        <w:t>(10) {mezzo-relievo, mezzo-rilievo, half-relief} [oewn-03763863-n]: a sculptural relief between low relief and high relief</w:t>
      </w:r>
    </w:p>
    <w:p>
      <w:pPr>
        <w:ind w:left="2700"/>
      </w:pPr>
      <w:r>
        <w:t>(9) {stabile} [oewn-04301179-n]: a sculpture having fixed units (usually constructed of sheet metal) and attached to a fixed support</w:t>
      </w:r>
    </w:p>
    <w:p>
      <w:pPr>
        <w:ind w:left="2700"/>
      </w:pPr>
      <w:r>
        <w:t>(9) {statue} [oewn-04313985-n]: a sculpture representing a human or animal</w:t>
      </w:r>
    </w:p>
    <w:p>
      <w:pPr>
        <w:ind w:left="3000"/>
      </w:pPr>
      <w:r>
        <w:t>(10) {herm} [oewn-03520891-n]: a statue consisting of a squared stone pillar with a carved head (usually a bearded Hermes) on top; used in ancient Greece as a boundary marker or signpost</w:t>
      </w:r>
    </w:p>
    <w:p>
      <w:pPr>
        <w:ind w:left="3000"/>
      </w:pPr>
      <w:r>
        <w:t>(10) {nude, nude sculpture, nude statue} [oewn-03840838-n]: a statue of a naked human figure</w:t>
      </w:r>
    </w:p>
    <w:p>
      <w:pPr>
        <w:ind w:left="3000"/>
      </w:pPr>
      <w:r>
        <w:t>(10) {Olympian Zeus} [oewn-03851951-n]: a seated statue of the supreme god of ancient Greek mythology created for the temple at Olympia; the statue was 40 feet tall and rested on a base that was 12 feet high</w:t>
      </w:r>
    </w:p>
    <w:p>
      <w:pPr>
        <w:ind w:left="3000"/>
      </w:pPr>
      <w:r>
        <w:t>(10) {sphinx} [oewn-04281926-n]: one of a number of large stone statues with the body of a lion and the head of a man that were built by the ancient Egyptians</w:t>
      </w:r>
    </w:p>
    <w:p>
      <w:pPr>
        <w:ind w:left="3000"/>
      </w:pPr>
      <w:r>
        <w:t>(10) {terminus, terminal figure, term} [oewn-04420858-n]: (architecture) a statue or a human bust or an animal carved out of the top of a square pillar; originally used as a boundary marker in ancient Rome</w:t>
      </w:r>
    </w:p>
    <w:p>
      <w:pPr>
        <w:ind w:left="2100"/>
      </w:pPr>
      <w:r>
        <w:t>(7) {triptych} [oewn-04492679-n]: art consisting of a painting or carving (especially an altarpiece) on three panels (usually hinged together)</w:t>
      </w:r>
    </w:p>
    <w:p>
      <w:pPr>
        <w:ind w:left="2100"/>
      </w:pPr>
      <w:r>
        <w:t>(7) {work of art} [oewn-04609048-n]: art that is a product of one of the fine arts (especially a painting or sculpture of artistic merit)</w:t>
      </w:r>
    </w:p>
    <w:p>
      <w:pPr>
        <w:ind w:left="2400"/>
      </w:pPr>
      <w:r>
        <w:t>(8) {magnum opus} [oewn-03714993-n]: a great work of art or literature</w:t>
      </w:r>
    </w:p>
    <w:p>
      <w:pPr>
        <w:ind w:left="2400"/>
      </w:pPr>
      <w:r>
        <w:t>(8) {objet d'art, art object, piece} [oewn-03844055-n]: a work of art of some artistic value</w:t>
      </w:r>
    </w:p>
    <w:p>
      <w:pPr>
        <w:ind w:left="2700"/>
      </w:pPr>
      <w:r>
        <w:t>(9) {virtu} [oewn-04545111-n]: objet d'art collectively (especially fine antiques)</w:t>
      </w:r>
    </w:p>
    <w:p>
      <w:pPr>
        <w:ind w:left="2400"/>
      </w:pPr>
      <w:r>
        <w:t>(8) {pastiche} [oewn-03903217-n]: a work of art that imitates the style of some previous work</w:t>
      </w:r>
    </w:p>
    <w:p>
      <w:pPr>
        <w:ind w:left="2400"/>
      </w:pPr>
      <w:r>
        <w:t>(8) {period piece} [oewn-03922700-n]: any work of art whose special value lies in its evocation of a historical period</w:t>
      </w:r>
    </w:p>
    <w:p>
      <w:pPr>
        <w:ind w:left="2400"/>
      </w:pPr>
      <w:r>
        <w:t>(8) {warhorse} [oewn-04558924-n]: a work of art (composition or drama) that is part of the standard repertory but has become hackneyed from much repetition</w:t>
      </w:r>
    </w:p>
    <w:p>
      <w:pPr>
        <w:ind w:left="2100"/>
      </w:pPr>
      <w:r>
        <w:t>(7) {video art} [oewn-92439235-n]: a type of art which relies on moving pictures and comprises video and/or audio data.</w:t>
      </w:r>
    </w:p>
    <w:p>
      <w:pPr>
        <w:ind w:left="1800"/>
      </w:pPr>
      <w:r>
        <w:t>(6) {classic} [oewn-03042580-n]: a creation of the highest excellence</w:t>
      </w:r>
    </w:p>
    <w:p>
      <w:pPr>
        <w:ind w:left="1800"/>
      </w:pPr>
      <w:r>
        <w:t>(6) {composition} [oewn-03085664-n]: something that is created by arranging several things to form a unified whole</w:t>
      </w:r>
    </w:p>
    <w:p>
      <w:pPr>
        <w:ind w:left="2100"/>
      </w:pPr>
      <w:r>
        <w:t>(7) {paste-up} [oewn-03903031-n]: a composition of flat objects pasted on a board or other backing</w:t>
      </w:r>
    </w:p>
    <w:p>
      <w:pPr>
        <w:ind w:left="2400"/>
      </w:pPr>
      <w:r>
        <w:t>(8) {collage, montage} [oewn-03071916-n]: a paste-up made by sticking together pieces of paper or photographs to form an artistic image</w:t>
      </w:r>
    </w:p>
    <w:p>
      <w:pPr>
        <w:ind w:left="2700"/>
      </w:pPr>
      <w:r>
        <w:t>(9) {photomontage} [oewn-03933439-n]: a montage that uses photographic images</w:t>
      </w:r>
    </w:p>
    <w:p>
      <w:pPr>
        <w:ind w:left="1800"/>
      </w:pPr>
      <w:r>
        <w:t>(6) {improvisation} [oewn-03570582-n]: a creation spoken or written or composed extemporaneously (without prior preparation)</w:t>
      </w:r>
    </w:p>
    <w:p>
      <w:pPr>
        <w:ind w:left="2100"/>
      </w:pPr>
      <w:r>
        <w:t>(7) {freestyling} [oewn-91000961-n]: A form of rapping in which the emcee makes up lyrics while rapping.</w:t>
      </w:r>
    </w:p>
    <w:p>
      <w:pPr>
        <w:ind w:left="1800"/>
      </w:pPr>
      <w:r>
        <w:t>(6) {invention, innovation} [oewn-03587827-n]: a creation (a new device or process) resulting from study and experimentation</w:t>
      </w:r>
    </w:p>
    <w:p>
      <w:pPr>
        <w:ind w:left="1800"/>
      </w:pPr>
      <w:r>
        <w:t>(6) {master, master copy, original} [oewn-03732765-n]: an original creation (i.e., an audio recording) from which copies can be made</w:t>
      </w:r>
    </w:p>
    <w:p>
      <w:pPr>
        <w:ind w:left="1800"/>
      </w:pPr>
      <w:r>
        <w:t>(6) {needlework, needlecraft} [oewn-03822389-n]: a creation created or assembled by needle and thread</w:t>
      </w:r>
    </w:p>
    <w:p>
      <w:pPr>
        <w:ind w:left="2100"/>
      </w:pPr>
      <w:r>
        <w:t>(7) {crochet, crocheting} [oewn-03137530-n]: needlework done by interlocking looped stitches with a hooked needle</w:t>
      </w:r>
    </w:p>
    <w:p>
      <w:pPr>
        <w:ind w:left="2100"/>
      </w:pPr>
      <w:r>
        <w:t>(7) {embroidery, fancywork} [oewn-03287844-n]: decorative needlework</w:t>
      </w:r>
    </w:p>
    <w:p>
      <w:pPr>
        <w:ind w:left="2400"/>
      </w:pPr>
      <w:r>
        <w:t>(8) {candlewick} [oewn-02952270-n]: loops of soft yarn are cut to give a tufted pattern</w:t>
      </w:r>
    </w:p>
    <w:p>
      <w:pPr>
        <w:ind w:left="2400"/>
      </w:pPr>
      <w:r>
        <w:t>(8) {crewelwork} [oewn-03135976-n]: embroidery done with loosely twisted worsted yarn</w:t>
      </w:r>
    </w:p>
    <w:p>
      <w:pPr>
        <w:ind w:left="2400"/>
      </w:pPr>
      <w:r>
        <w:t>(8) {cross-stitch} [oewn-03142395-n]: embroidery done with pairs of stitches that cross each other</w:t>
      </w:r>
    </w:p>
    <w:p>
      <w:pPr>
        <w:ind w:left="2400"/>
      </w:pPr>
      <w:r>
        <w:t>(8) {cutwork} [oewn-03159561-n]: embroidery in which the design is outlined in a buttonhole stitch and the intervening material is cut away</w:t>
      </w:r>
    </w:p>
    <w:p>
      <w:pPr>
        <w:ind w:left="2400"/>
      </w:pPr>
      <w:r>
        <w:t>(8) {drawnwork} [oewn-03240136-n]: ornamental needlework done by drawing threads to form lacelike patterns</w:t>
      </w:r>
    </w:p>
    <w:p>
      <w:pPr>
        <w:ind w:left="2400"/>
      </w:pPr>
      <w:r>
        <w:t>(8) {fagoting, faggoting} [oewn-03322285-n]: embroidery in which groups of parallel threads are tied together with fagot stitches</w:t>
      </w:r>
    </w:p>
    <w:p>
      <w:pPr>
        <w:ind w:left="2400"/>
      </w:pPr>
      <w:r>
        <w:t>(8) {hemstitch} [oewn-03519732-n]: embroidery similar to drawnwork</w:t>
      </w:r>
    </w:p>
    <w:p>
      <w:pPr>
        <w:ind w:left="2400"/>
      </w:pPr>
      <w:r>
        <w:t>(8) {needlepoint, needlepoint embroidery} [oewn-03822199-n]: embroidery consisting of allover embroidered canvas resembling tapestry</w:t>
      </w:r>
    </w:p>
    <w:p>
      <w:pPr>
        <w:ind w:left="2700"/>
      </w:pPr>
      <w:r>
        <w:t>(9) {gros point} [oewn-03467143-n]: needlepoint embroidery done with large stitches</w:t>
      </w:r>
    </w:p>
    <w:p>
      <w:pPr>
        <w:ind w:left="2700"/>
      </w:pPr>
      <w:r>
        <w:t>(9) {petit point} [oewn-03926209-n]: needlepoint done with small stitches</w:t>
      </w:r>
    </w:p>
    <w:p>
      <w:pPr>
        <w:ind w:left="2400"/>
      </w:pPr>
      <w:r>
        <w:t>(8) {sampler} [oewn-04140294-n]: a piece of embroidery demonstrating skill with various stitches</w:t>
      </w:r>
    </w:p>
    <w:p>
      <w:pPr>
        <w:ind w:left="2400"/>
      </w:pPr>
      <w:r>
        <w:t>(8) {smocking} [oewn-04253399-n]: embroidery consisting of ornamental needlework on a garment that is made by gathering the cloth tightly in stitches</w:t>
      </w:r>
    </w:p>
    <w:p>
      <w:pPr>
        <w:ind w:left="2100"/>
      </w:pPr>
      <w:r>
        <w:t>(7) {knit, knitting, knitwork} [oewn-03630175-n]: needlework created by interlacing yarn in a series of connected loops using straight eyeless needles or by machine</w:t>
      </w:r>
    </w:p>
    <w:p>
      <w:pPr>
        <w:ind w:left="2100"/>
      </w:pPr>
      <w:r>
        <w:t>(7) {sewing, stitchery} [oewn-04186446-n]: needlework on which you are working with needle and thread</w:t>
      </w:r>
    </w:p>
    <w:p>
      <w:pPr>
        <w:ind w:left="2400"/>
      </w:pPr>
      <w:r>
        <w:t>(8) {applique} [oewn-02733435-n]: a decorative design made of one material sewn over another</w:t>
      </w:r>
    </w:p>
    <w:p>
      <w:pPr>
        <w:ind w:left="2400"/>
      </w:pPr>
      <w:r>
        <w:t>(8) {binding} [oewn-02844156-n]: strip sewn over or along an edge for reinforcement or decoration</w:t>
      </w:r>
    </w:p>
    <w:p>
      <w:pPr>
        <w:ind w:left="2400"/>
      </w:pPr>
      <w:r>
        <w:t>(8) {gather, gathering} [oewn-03433715-n]: sewing consisting of small folds or puckers made by pulling tight a thread in a line of stitching</w:t>
      </w:r>
    </w:p>
    <w:p>
      <w:pPr>
        <w:ind w:left="2400"/>
      </w:pPr>
      <w:r>
        <w:t>(8) {mend, patch, darn} [oewn-03750776-n]: sewing that repairs a worn or torn hole (especially in a garment)</w:t>
      </w:r>
    </w:p>
    <w:p>
      <w:pPr>
        <w:ind w:left="2400"/>
      </w:pPr>
      <w:r>
        <w:t>(8) {patchwork} [oewn-03904197-n]: sewing consisting of pieces of different materials sewn together in a pattern</w:t>
      </w:r>
    </w:p>
    <w:p>
      <w:pPr>
        <w:ind w:left="2400"/>
      </w:pPr>
      <w:r>
        <w:t>(8) {stitch} [oewn-04328376-n]: a link or loop or knot made by an implement in knitting, crocheting, embroidery, or sewing</w:t>
      </w:r>
    </w:p>
    <w:p>
      <w:pPr>
        <w:ind w:left="2700"/>
      </w:pPr>
      <w:r>
        <w:t>(9) {crochet stitch} [oewn-03137828-n]: any one of a number of stitches made by pulling a loop of yarn through another loop with a crochet needle</w:t>
      </w:r>
    </w:p>
    <w:p>
      <w:pPr>
        <w:ind w:left="3000"/>
      </w:pPr>
      <w:r>
        <w:t>(10) {chain stitch} [oewn-03004570-n]: the most basic of all crochet stitches made by pulling a loop of yarn through another loop</w:t>
      </w:r>
    </w:p>
    <w:p>
      <w:pPr>
        <w:ind w:left="3000"/>
      </w:pPr>
      <w:r>
        <w:t>(10) {double crochet, double stitch} [oewn-03231446-n]: a kind of crochet stitch</w:t>
      </w:r>
    </w:p>
    <w:p>
      <w:pPr>
        <w:ind w:left="3000"/>
      </w:pPr>
      <w:r>
        <w:t>(10) {shell stitch} [oewn-04198545-n]: a crochet stitch, also known as a fan stitch</w:t>
      </w:r>
    </w:p>
    <w:p>
      <w:pPr>
        <w:ind w:left="3000"/>
      </w:pPr>
      <w:r>
        <w:t>(10) {single crochet, single stitch} [oewn-04229661-n]: the basic crochet stitch</w:t>
      </w:r>
    </w:p>
    <w:p>
      <w:pPr>
        <w:ind w:left="2700"/>
      </w:pPr>
      <w:r>
        <w:t>(9) {knitting stitch} [oewn-03631074-n]: a stitch taken in knitting</w:t>
      </w:r>
    </w:p>
    <w:p>
      <w:pPr>
        <w:ind w:left="3000"/>
      </w:pPr>
      <w:r>
        <w:t>(10) {garter stitch} [oewn-03426395-n]: a knitting stitch that results in a pattern of horizontal ridges formed by knitting both sides (instead of purling one side)</w:t>
      </w:r>
    </w:p>
    <w:p>
      <w:pPr>
        <w:ind w:left="3000"/>
      </w:pPr>
      <w:r>
        <w:t>(10) {knit, knit stitch, plain, plain stitch} [oewn-03630435-n]: a basic knitting stitch made by putting the needle through the front of the stitch from the lefthand side</w:t>
      </w:r>
    </w:p>
    <w:p>
      <w:pPr>
        <w:ind w:left="3000"/>
      </w:pPr>
      <w:r>
        <w:t>(10) {purl, purl stitch} [oewn-04032574-n]: a basic knitting stitch made by putting the needle through the front of the stitch from the righthand side</w:t>
      </w:r>
    </w:p>
    <w:p>
      <w:pPr>
        <w:ind w:left="3000"/>
      </w:pPr>
      <w:r>
        <w:t>(10) {stockinette stitch} [oewn-04330783-n]: knitting stitch having alternate rows of knit stitches and purl stitches, producing a fabric as for stockings</w:t>
      </w:r>
    </w:p>
    <w:p>
      <w:pPr>
        <w:ind w:left="2700"/>
      </w:pPr>
      <w:r>
        <w:t>(9) {sewing stitch, embroidery stitch} [oewn-04187375-n]: a stitch made with thread and a threaded sewing needle through fabric or leather</w:t>
      </w:r>
    </w:p>
    <w:p>
      <w:pPr>
        <w:ind w:left="3000"/>
      </w:pPr>
      <w:r>
        <w:t>(10) {backstitch} [oewn-02774388-n]: an overlapping stitch made by starting the next stitch at the middle of the preceding one</w:t>
      </w:r>
    </w:p>
    <w:p>
      <w:pPr>
        <w:ind w:left="3000"/>
      </w:pPr>
      <w:r>
        <w:t>(10) {bargello, flame stitch} [oewn-02795845-n]: needlepoint embroidery stitch that produces zigzag lines</w:t>
      </w:r>
    </w:p>
    <w:p>
      <w:pPr>
        <w:ind w:left="3000"/>
      </w:pPr>
      <w:r>
        <w:t>(10) {baste, basting, basting stitch, tacking} [oewn-02808296-n]: a loose temporary sewing stitch to hold layers of fabric together</w:t>
      </w:r>
    </w:p>
    <w:p>
      <w:pPr>
        <w:ind w:left="3000"/>
      </w:pPr>
      <w:r>
        <w:t>(10) {blanket stitch} [oewn-02852803-n]: a strong reinforcing stitch for edges of blanket and other thick material; similar to buttonhole stitch</w:t>
      </w:r>
    </w:p>
    <w:p>
      <w:pPr>
        <w:ind w:left="3000"/>
      </w:pPr>
      <w:r>
        <w:t>(10) {buttonhole stitch} [oewn-02932443-n]: a reinforcing looped stitch for edges, as around a buttonhole</w:t>
      </w:r>
    </w:p>
    <w:p>
      <w:pPr>
        <w:ind w:left="3000"/>
      </w:pPr>
      <w:r>
        <w:t>(10) {chain stitch} [oewn-03004412-n]: a looped stitch resembling the links of a chain; used in embroidery and in sewing</w:t>
      </w:r>
    </w:p>
    <w:p>
      <w:pPr>
        <w:ind w:left="3300"/>
      </w:pPr>
      <w:r>
        <w:t>(11) {lazy daisy stitch} [oewn-03656299-n]: long chain stitches arranged in flower patterns</w:t>
      </w:r>
    </w:p>
    <w:p>
      <w:pPr>
        <w:ind w:left="3000"/>
      </w:pPr>
      <w:r>
        <w:t>(10) {cross-stitch} [oewn-03142514-n]: two stitches forming a cross or X</w:t>
      </w:r>
    </w:p>
    <w:p>
      <w:pPr>
        <w:ind w:left="3300"/>
      </w:pPr>
      <w:r>
        <w:t>(11) {half cross stitch} [oewn-03482797-n]: a single cross stitch at a diagonal</w:t>
      </w:r>
    </w:p>
    <w:p>
      <w:pPr>
        <w:ind w:left="3000"/>
      </w:pPr>
      <w:r>
        <w:t>(10) {fagot stitch, faggot stitch} [oewn-03322455-n]: the stitch that ties a group of parallel threads together in fagoting</w:t>
      </w:r>
    </w:p>
    <w:p>
      <w:pPr>
        <w:ind w:left="3000"/>
      </w:pPr>
      <w:r>
        <w:t>(10) {French knot} [oewn-03399931-n]: a stitch made by looping the thread several times around the needle before inserting it into the fabric</w:t>
      </w:r>
    </w:p>
    <w:p>
      <w:pPr>
        <w:ind w:left="3000"/>
      </w:pPr>
      <w:r>
        <w:t>(10) {gros point} [oewn-03467247-n]: a needlepoint stitch covering two horizontal and two vertical threads</w:t>
      </w:r>
    </w:p>
    <w:p>
      <w:pPr>
        <w:ind w:left="3000"/>
      </w:pPr>
      <w:r>
        <w:t>(10) {hemming-stitch} [oewn-03519484-n]: a stitch used in sewing hems on skirts and dresses</w:t>
      </w:r>
    </w:p>
    <w:p>
      <w:pPr>
        <w:ind w:left="3000"/>
      </w:pPr>
      <w:r>
        <w:t>(10) {hemstitch, hemstitching} [oewn-03519837-n]: a stitch in which parallel threads are drawn and exposed threads are caught together in groups</w:t>
      </w:r>
    </w:p>
    <w:p>
      <w:pPr>
        <w:ind w:left="3000"/>
      </w:pPr>
      <w:r>
        <w:t>(10) {machine stitch, sewing-machine stitch} [oewn-03707606-n]: a sewing stitch made by a sewing machine, sometimes using more than one thread</w:t>
      </w:r>
    </w:p>
    <w:p>
      <w:pPr>
        <w:ind w:left="3300"/>
      </w:pPr>
      <w:r>
        <w:t>(11) {lockstitch} [oewn-03689937-n]: machine stitch in which the top thread interlocks with the bobbin thread</w:t>
      </w:r>
    </w:p>
    <w:p>
      <w:pPr>
        <w:ind w:left="3000"/>
      </w:pPr>
      <w:r>
        <w:t>(10) {overhand stitch} [oewn-03869792-n]: a stitch passing over an edge vertically</w:t>
      </w:r>
    </w:p>
    <w:p>
      <w:pPr>
        <w:ind w:left="3000"/>
      </w:pPr>
      <w:r>
        <w:t>(10) {petit point, tent stitch} [oewn-03926303-n]: a small diagonal needlepoint stitch</w:t>
      </w:r>
    </w:p>
    <w:p>
      <w:pPr>
        <w:ind w:left="3000"/>
      </w:pPr>
      <w:r>
        <w:t>(10) {picot} [oewn-03937184-n]: an edging of small loops, as on lace or ribbon</w:t>
      </w:r>
    </w:p>
    <w:p>
      <w:pPr>
        <w:ind w:left="3000"/>
      </w:pPr>
      <w:r>
        <w:t>(10) {quilting} [oewn-04040953-n]: stitching through layers of fabric and a filling so as to create a design</w:t>
      </w:r>
    </w:p>
    <w:p>
      <w:pPr>
        <w:ind w:left="3000"/>
      </w:pPr>
      <w:r>
        <w:t>(10) {running stitch} [oewn-04127687-n]: small, even, hand stitches run in and out</w:t>
      </w:r>
    </w:p>
    <w:p>
      <w:pPr>
        <w:ind w:left="3000"/>
      </w:pPr>
      <w:r>
        <w:t>(10) {saddle stitch} [oewn-04131988-n]: a decorative overcast or running stitch, especially in a contrasting color</w:t>
      </w:r>
    </w:p>
    <w:p>
      <w:pPr>
        <w:ind w:left="3000"/>
      </w:pPr>
      <w:r>
        <w:t>(10) {satin stitch} [oewn-04145643-n]: flat stitches worked so closely as to resemble satin</w:t>
      </w:r>
    </w:p>
    <w:p>
      <w:pPr>
        <w:ind w:left="3000"/>
      </w:pPr>
      <w:r>
        <w:t>(10) {slip stitch} [oewn-04248910-n]: a loose stitch catching only a thread or two of fabric; designed to be invisible from the right side</w:t>
      </w:r>
    </w:p>
    <w:p>
      <w:pPr>
        <w:ind w:left="3000"/>
      </w:pPr>
      <w:r>
        <w:t>(10) {tailor's tack} [oewn-04392359-n]: a loose, looped, sewing stitch used to transfer marking for darts, etc., from a pattern to material</w:t>
      </w:r>
    </w:p>
    <w:p>
      <w:pPr>
        <w:ind w:left="3000"/>
      </w:pPr>
      <w:r>
        <w:t>(10) {whipstitch, whipping, whipstitching} [oewn-04585845-n]: a sewing stitch passing over an edge diagonally</w:t>
      </w:r>
    </w:p>
    <w:p>
      <w:pPr>
        <w:ind w:left="3300"/>
      </w:pPr>
      <w:r>
        <w:t>(11) {overcast, overcasting} [oewn-03868962-n]: a long whipstitch or overhand stitch overlying an edge to prevent raveling</w:t>
      </w:r>
    </w:p>
    <w:p>
      <w:pPr>
        <w:ind w:left="2100"/>
      </w:pPr>
      <w:r>
        <w:t>(7) {tatting} [oewn-04402630-n]: needlework consisting of handmade lace made by looping and knotting a single thread on a small shuttle</w:t>
      </w:r>
    </w:p>
    <w:p>
      <w:pPr>
        <w:ind w:left="1800"/>
      </w:pPr>
      <w:r>
        <w:t>(6) {product, production} [oewn-04014270-n]: an artifact that has been created by someone or some process</w:t>
      </w:r>
    </w:p>
    <w:p>
      <w:pPr>
        <w:ind w:left="2100"/>
      </w:pPr>
      <w:r>
        <w:t>(7) {movie, film, picture, moving picture, moving-picture show, motion picture, motion-picture show, picture show, pic, flick} [oewn-06626039-n]: a form of entertainment that enacts a story by sound and a sequence of images giving the illusion of continuous movement</w:t>
      </w:r>
    </w:p>
    <w:p>
      <w:pPr>
        <w:ind w:left="2400"/>
      </w:pPr>
      <w:r>
        <w:t>(8) {telefilm} [oewn-06626981-n]: a movie that is made to be shown on television</w:t>
      </w:r>
    </w:p>
    <w:p>
      <w:pPr>
        <w:ind w:left="2400"/>
      </w:pPr>
      <w:r>
        <w:t>(8) {feature, feature film} [oewn-06627379-n]: the principal (full-length) film in a program at a movie theater</w:t>
      </w:r>
    </w:p>
    <w:p>
      <w:pPr>
        <w:ind w:left="2700"/>
      </w:pPr>
      <w:r>
        <w:t>(9) {Western, horse opera} [oewn-06628388-n]: a film about life in the western United States during the period of exploration and development</w:t>
      </w:r>
    </w:p>
    <w:p>
      <w:pPr>
        <w:ind w:left="3000"/>
      </w:pPr>
      <w:r>
        <w:t>(10) {spaghetti Western} [oewn-06631160-n]: a low-budget Western movie produced by a European (especially an Italian) film company</w:t>
      </w:r>
    </w:p>
    <w:p>
      <w:pPr>
        <w:ind w:left="2400"/>
      </w:pPr>
      <w:r>
        <w:t>(8) {final cut} [oewn-06627569-n]: the final edited version of a movie as approved by the director and producer</w:t>
      </w:r>
    </w:p>
    <w:p>
      <w:pPr>
        <w:ind w:left="2400"/>
      </w:pPr>
      <w:r>
        <w:t>(8) {home movie} [oewn-06627811-n]: a film made at home by an amateur photographer</w:t>
      </w:r>
    </w:p>
    <w:p>
      <w:pPr>
        <w:ind w:left="2400"/>
      </w:pPr>
      <w:r>
        <w:t>(8) {collage film} [oewn-06628171-n]: a movie that juxtaposes different kinds of footage</w:t>
      </w:r>
    </w:p>
    <w:p>
      <w:pPr>
        <w:ind w:left="2400"/>
      </w:pPr>
      <w:r>
        <w:t>(8) {coming attraction} [oewn-06628280-n]: a movie that is advertised to draw customers</w:t>
      </w:r>
    </w:p>
    <w:p>
      <w:pPr>
        <w:ind w:left="2400"/>
      </w:pPr>
      <w:r>
        <w:t>(8) {shoot-'em-up} [oewn-06628569-n]: a movie featuring shooting and violence</w:t>
      </w:r>
    </w:p>
    <w:p>
      <w:pPr>
        <w:ind w:left="2400"/>
      </w:pPr>
      <w:r>
        <w:t>(8) {short subject} [oewn-06628667-n]: a brief film; often shown prior to showing the feature</w:t>
      </w:r>
    </w:p>
    <w:p>
      <w:pPr>
        <w:ind w:left="2700"/>
      </w:pPr>
      <w:r>
        <w:t>(9) {cartoon, animated cartoon, toon} [oewn-06628817-n]: a film made by photographing a series of cartoon drawings to give the illusion of movement when projected in rapid sequence</w:t>
      </w:r>
    </w:p>
    <w:p>
      <w:pPr>
        <w:ind w:left="2700"/>
      </w:pPr>
      <w:r>
        <w:t>(9) {newsreel} [oewn-06629210-n]: a short film and commentary about current events</w:t>
      </w:r>
    </w:p>
    <w:p>
      <w:pPr>
        <w:ind w:left="2400"/>
      </w:pPr>
      <w:r>
        <w:t>(8) {documentary, docudrama, documentary film, infotainment} [oewn-06629313-n]: a film or TV program presenting the facts about a person or event</w:t>
      </w:r>
    </w:p>
    <w:p>
      <w:pPr>
        <w:ind w:left="2400"/>
      </w:pPr>
      <w:r>
        <w:t>(8) {cinema verite} [oewn-06629518-n]: a movie that shows ordinary people in actual activities without being controlled by a director</w:t>
      </w:r>
    </w:p>
    <w:p>
      <w:pPr>
        <w:ind w:left="2400"/>
      </w:pPr>
      <w:r>
        <w:t>(8) {film noir} [oewn-06629672-n]: a movie that is marked by a mood of pessimism, fatalism, menace, and cynical characters</w:t>
      </w:r>
    </w:p>
    <w:p>
      <w:pPr>
        <w:ind w:left="2400"/>
      </w:pPr>
      <w:r>
        <w:t>(8) {skin flick} [oewn-06629920-n]: a pornographic movie</w:t>
      </w:r>
    </w:p>
    <w:p>
      <w:pPr>
        <w:ind w:left="2700"/>
      </w:pPr>
      <w:r>
        <w:t>(9) {peepshow} [oewn-06630034-n]: a short pornographic film shown in a small coin-operated booth</w:t>
      </w:r>
    </w:p>
    <w:p>
      <w:pPr>
        <w:ind w:left="2400"/>
      </w:pPr>
      <w:r>
        <w:t>(8) {rough cut} [oewn-06630151-n]: the first print of a movie after preliminary editing</w:t>
      </w:r>
    </w:p>
    <w:p>
      <w:pPr>
        <w:ind w:left="2400"/>
      </w:pPr>
      <w:r>
        <w:t>(8) {silent movie, silent picture, silents} [oewn-06630259-n]: a movie without a soundtrack</w:t>
      </w:r>
    </w:p>
    <w:p>
      <w:pPr>
        <w:ind w:left="2400"/>
      </w:pPr>
      <w:r>
        <w:t>(8) {slow motion} [oewn-06630373-n]: a movie that apparently takes place at a slower than normal speed; achieved by taking the film at a faster rate</w:t>
      </w:r>
    </w:p>
    <w:p>
      <w:pPr>
        <w:ind w:left="2400"/>
      </w:pPr>
      <w:r>
        <w:t>(8) {talking picture, talkie} [oewn-06631329-n]: a movie with synchronized speech and singing</w:t>
      </w:r>
    </w:p>
    <w:p>
      <w:pPr>
        <w:ind w:left="2400"/>
      </w:pPr>
      <w:r>
        <w:t>(8) {three-D, 3-D, 3D} [oewn-06631444-n]: a movie with images having three dimensional form or appearance</w:t>
      </w:r>
    </w:p>
    <w:p>
      <w:pPr>
        <w:ind w:left="2400"/>
      </w:pPr>
      <w:r>
        <w:t>(8) {musical, musical comedy, musical theater} [oewn-07032286-n]: a play or film whose action and dialogue is interspersed with singing and dancing</w:t>
      </w:r>
    </w:p>
    <w:p>
      <w:pPr>
        <w:ind w:left="2400"/>
      </w:pPr>
      <w:r>
        <w:t>(8) {co-production} [oewn-92437194-n]: a production where two or more different production companies are working together, for example in a film production.</w:t>
      </w:r>
    </w:p>
    <w:p>
      <w:pPr>
        <w:ind w:left="2400"/>
      </w:pPr>
      <w:r>
        <w:t>(8) {family movie, family film} [oewn-92446192-n]: a film genre that contains appropriate content for younger viewers but aims to appeal not only to children, but to a wide range of ages.</w:t>
      </w:r>
    </w:p>
    <w:p>
      <w:pPr>
        <w:ind w:left="2100"/>
      </w:pPr>
      <w:r>
        <w:t>(7) {book, volume} [oewn-02873453-n]: physical objects consisting of a number of pages bound together</w:t>
      </w:r>
    </w:p>
    <w:p>
      <w:pPr>
        <w:ind w:left="2400"/>
      </w:pPr>
      <w:r>
        <w:t>(8) {notebook} [oewn-06427062-n]: a book with blank pages for recording notes or memoranda</w:t>
      </w:r>
    </w:p>
    <w:p>
      <w:pPr>
        <w:ind w:left="2700"/>
      </w:pPr>
      <w:r>
        <w:t>(9) {commonplace book} [oewn-06427227-n]: a notebook in which you enter memorabilia</w:t>
      </w:r>
    </w:p>
    <w:p>
      <w:pPr>
        <w:ind w:left="2700"/>
      </w:pPr>
      <w:r>
        <w:t>(9) {jotter} [oewn-06427331-n]: a small notebook for rough notes</w:t>
      </w:r>
    </w:p>
    <w:p>
      <w:pPr>
        <w:ind w:left="2700"/>
      </w:pPr>
      <w:r>
        <w:t>(9) {playbook} [oewn-06428409-n]: a notebook containing descriptions and diagrams of the plays that a team has practiced (especially an American football team)</w:t>
      </w:r>
    </w:p>
    <w:p>
      <w:pPr>
        <w:ind w:left="2700"/>
      </w:pPr>
      <w:r>
        <w:t>(9) {spiral notebook, coil notebook} [oewn-92450717-n]: A notebook with a coil binding.</w:t>
      </w:r>
    </w:p>
    <w:p>
      <w:pPr>
        <w:ind w:left="2400"/>
      </w:pPr>
      <w:r>
        <w:t>(8) {album} [oewn-02697938-n]: a book of blank pages with pockets or envelopes; for organizing photographs or stamp collections etc</w:t>
      </w:r>
    </w:p>
    <w:p>
      <w:pPr>
        <w:ind w:left="2700"/>
      </w:pPr>
      <w:r>
        <w:t>(9) {autograph album} [oewn-02762620-n]: an album for autographs</w:t>
      </w:r>
    </w:p>
    <w:p>
      <w:pPr>
        <w:ind w:left="2700"/>
      </w:pPr>
      <w:r>
        <w:t>(9) {phonograph album, record album} [oewn-03929923-n]: an album for holding phonograph records</w:t>
      </w:r>
    </w:p>
    <w:p>
      <w:pPr>
        <w:ind w:left="2700"/>
      </w:pPr>
      <w:r>
        <w:t>(9) {photograph album} [oewn-03932299-n]: an album for photographs</w:t>
      </w:r>
    </w:p>
    <w:p>
      <w:pPr>
        <w:ind w:left="2700"/>
      </w:pPr>
      <w:r>
        <w:t>(9) {scrapbook} [oewn-04157925-n]: an album into which clippings or notes or pictures can be pasted</w:t>
      </w:r>
    </w:p>
    <w:p>
      <w:pPr>
        <w:ind w:left="2700"/>
      </w:pPr>
      <w:r>
        <w:t>(9) {stamp album} [oewn-04307419-n]: an album for stamps</w:t>
      </w:r>
    </w:p>
    <w:p>
      <w:pPr>
        <w:ind w:left="2400"/>
      </w:pPr>
      <w:r>
        <w:t>(8) {coffee-table book} [oewn-03068121-n]: an elaborate oversize book suitable for displaying on a coffee table</w:t>
      </w:r>
    </w:p>
    <w:p>
      <w:pPr>
        <w:ind w:left="2400"/>
      </w:pPr>
      <w:r>
        <w:t>(8) {folio} [oewn-03382091-n]: a book (or manuscript) consisting of large sheets of paper folded in the middle to make two leaves or four pages</w:t>
      </w:r>
    </w:p>
    <w:p>
      <w:pPr>
        <w:ind w:left="2400"/>
      </w:pPr>
      <w:r>
        <w:t>(8) {hardback, hardcover} [oewn-03497492-n]: a book with cardboard or cloth or leather covers</w:t>
      </w:r>
    </w:p>
    <w:p>
      <w:pPr>
        <w:ind w:left="2400"/>
      </w:pPr>
      <w:r>
        <w:t>(8) {journal} [oewn-03607775-n]: a record book as a physical object</w:t>
      </w:r>
    </w:p>
    <w:p>
      <w:pPr>
        <w:ind w:left="2700"/>
      </w:pPr>
      <w:r>
        <w:t>(9) {daybook, ledger} [oewn-03169877-n]: an accounting journal as a physical object</w:t>
      </w:r>
    </w:p>
    <w:p>
      <w:pPr>
        <w:ind w:left="2700"/>
      </w:pPr>
      <w:r>
        <w:t>(9) {diary} [oewn-03194391-n]: a personal journal (as a physical object)</w:t>
      </w:r>
    </w:p>
    <w:p>
      <w:pPr>
        <w:ind w:left="2400"/>
      </w:pPr>
      <w:r>
        <w:t>(8) {novel} [oewn-03838605-n]: a printed and bound book that is an extended work of fiction</w:t>
      </w:r>
    </w:p>
    <w:p>
      <w:pPr>
        <w:ind w:left="2400"/>
      </w:pPr>
      <w:r>
        <w:t>(8) {order book} [oewn-03859108-n]: a book in which customers' orders are entered; usually makes multiple copies of the order</w:t>
      </w:r>
    </w:p>
    <w:p>
      <w:pPr>
        <w:ind w:left="2400"/>
      </w:pPr>
      <w:r>
        <w:t>(8) {paperback book, paper-back book, paperback, softback book, softback, soft-cover book, soft-cover} [oewn-03892129-n]: a book with paper covers</w:t>
      </w:r>
    </w:p>
    <w:p>
      <w:pPr>
        <w:ind w:left="2700"/>
      </w:pPr>
      <w:r>
        <w:t>(9) {pocketbook, pocket book, pocket edition} [oewn-03979528-n]: pocket-sized paperback book</w:t>
      </w:r>
    </w:p>
    <w:p>
      <w:pPr>
        <w:ind w:left="2400"/>
      </w:pPr>
      <w:r>
        <w:t>(8) {picture book} [oewn-03937889-n]: a book consisting chiefly of pictures</w:t>
      </w:r>
    </w:p>
    <w:p>
      <w:pPr>
        <w:ind w:left="2700"/>
      </w:pPr>
      <w:r>
        <w:t>(9) {coloring book} [oewn-03075786-n]: a picture book with line drawings intended to be colored with crayons by children</w:t>
      </w:r>
    </w:p>
    <w:p>
      <w:pPr>
        <w:ind w:left="2400"/>
      </w:pPr>
      <w:r>
        <w:t>(8) {sketchbook, sketch block, sketch pad} [oewn-04234432-n]: a book containing sheets of paper on which sketches can be drawn</w:t>
      </w:r>
    </w:p>
    <w:p>
      <w:pPr>
        <w:ind w:left="2100"/>
      </w:pPr>
      <w:r>
        <w:t>(7) {book} [oewn-02873887-n]: a number of sheets (ticket or stamps etc.) bound together on one edge</w:t>
      </w:r>
    </w:p>
    <w:p>
      <w:pPr>
        <w:ind w:left="2100"/>
      </w:pPr>
      <w:r>
        <w:t>(7) {by-product, byproduct, spin-off} [oewn-02933876-n]: a product made during the manufacture of something else</w:t>
      </w:r>
    </w:p>
    <w:p>
      <w:pPr>
        <w:ind w:left="2100"/>
      </w:pPr>
      <w:r>
        <w:t>(7) {deliverable} [oewn-03178402-n]: something that can be provided as the product of development</w:t>
      </w:r>
    </w:p>
    <w:p>
      <w:pPr>
        <w:ind w:left="2100"/>
      </w:pPr>
      <w:r>
        <w:t>(7) {end product, output} [oewn-03292089-n]: final product; the things produced</w:t>
      </w:r>
    </w:p>
    <w:p>
      <w:pPr>
        <w:ind w:left="2400"/>
      </w:pPr>
      <w:r>
        <w:t>(8) {crop} [oewn-03139246-n]: the output of something in a season</w:t>
      </w:r>
    </w:p>
    <w:p>
      <w:pPr>
        <w:ind w:left="2400"/>
      </w:pPr>
      <w:r>
        <w:t>(8) {oeuvre, work, body of work} [oewn-03846937-n]: the total output of a writer or artist (or a substantial part of it)</w:t>
      </w:r>
    </w:p>
    <w:p>
      <w:pPr>
        <w:ind w:left="2700"/>
      </w:pPr>
      <w:r>
        <w:t>(9) {writing} [oewn-06375185-n]: (usually plural) the collected work of an author</w:t>
      </w:r>
    </w:p>
    <w:p>
      <w:pPr>
        <w:ind w:left="3000"/>
      </w:pPr>
      <w:r>
        <w:t>(10) {patristics, patrology} [oewn-06375411-n]: the writings of the early Church Fathers</w:t>
      </w:r>
    </w:p>
    <w:p>
      <w:pPr>
        <w:ind w:left="2400"/>
      </w:pPr>
      <w:r>
        <w:t>(8) {turning} [oewn-04507799-n]: the end-product created by shaping something on a lathe</w:t>
      </w:r>
    </w:p>
    <w:p>
      <w:pPr>
        <w:ind w:left="2100"/>
      </w:pPr>
      <w:r>
        <w:t>(7) {inspiration, brainchild} [oewn-03579155-n]: a product of your creative thinking and work</w:t>
      </w:r>
    </w:p>
    <w:p>
      <w:pPr>
        <w:ind w:left="2100"/>
      </w:pPr>
      <w:r>
        <w:t>(7) {job} [oewn-03604953-n]: an object worked on; a result produced by working</w:t>
      </w:r>
    </w:p>
    <w:p>
      <w:pPr>
        <w:ind w:left="2100"/>
      </w:pPr>
      <w:r>
        <w:t>(7) {magazine} [oewn-03709749-n]: product consisting of a paperback periodic publication as a physical object</w:t>
      </w:r>
    </w:p>
    <w:p>
      <w:pPr>
        <w:ind w:left="2100"/>
      </w:pPr>
      <w:r>
        <w:t>(7) {newspaper, paper} [oewn-03827711-n]: the physical object that is the product of a newspaper publisher</w:t>
      </w:r>
    </w:p>
    <w:p>
      <w:pPr>
        <w:ind w:left="2100"/>
      </w:pPr>
      <w:r>
        <w:t>(7) {output, outturn, turnout} [oewn-03866402-n]: what is produced in a given time period</w:t>
      </w:r>
    </w:p>
    <w:p>
      <w:pPr>
        <w:ind w:left="2400"/>
      </w:pPr>
      <w:r>
        <w:t>(8) {throughput} [oewn-04436890-n]: output relative to input; the amount passing through a system from input to output (especially of a computer program over a period of time)</w:t>
      </w:r>
    </w:p>
    <w:p>
      <w:pPr>
        <w:ind w:left="2100"/>
      </w:pPr>
      <w:r>
        <w:t>(7) {turnery} [oewn-04507589-n]: products made on a lathe</w:t>
      </w:r>
    </w:p>
    <w:p>
      <w:pPr>
        <w:ind w:left="2100"/>
      </w:pPr>
      <w:r>
        <w:t>(7) {work, piece of work} [oewn-04606723-n]: a product produced or accomplished through the effort or activity or agency of a person or thing</w:t>
      </w:r>
    </w:p>
    <w:p>
      <w:pPr>
        <w:ind w:left="2400"/>
      </w:pPr>
      <w:r>
        <w:t>(8) {publication} [oewn-06601855-n]: a copy of a printed work offered for distribution</w:t>
      </w:r>
    </w:p>
    <w:p>
      <w:pPr>
        <w:ind w:left="2700"/>
      </w:pPr>
      <w:r>
        <w:t>(9) {reissue, reprint, reprinting} [oewn-06280961-n]: a publication (such as a book) that is reprinted without changes or editing and offered again for sale</w:t>
      </w:r>
    </w:p>
    <w:p>
      <w:pPr>
        <w:ind w:left="2700"/>
      </w:pPr>
      <w:r>
        <w:t>(9) {new edition} [oewn-06281194-n]: a publication (such as a book) that has been modified or updated and offered again for sale</w:t>
      </w:r>
    </w:p>
    <w:p>
      <w:pPr>
        <w:ind w:left="2700"/>
      </w:pPr>
      <w:r>
        <w:t>(9) {book} [oewn-06422547-n]: a written work or composition that has been published (printed on pages bound together)</w:t>
      </w:r>
    </w:p>
    <w:p>
      <w:pPr>
        <w:ind w:left="3000"/>
      </w:pPr>
      <w:r>
        <w:t>(10) {authority} [oewn-06423235-n]: an authoritative written work</w:t>
      </w:r>
    </w:p>
    <w:p>
      <w:pPr>
        <w:ind w:left="3300"/>
      </w:pPr>
      <w:r>
        <w:t>(11) {last word} [oewn-06423856-n]: an authoritative statement</w:t>
      </w:r>
    </w:p>
    <w:p>
      <w:pPr>
        <w:ind w:left="3000"/>
      </w:pPr>
      <w:r>
        <w:t>(10) {curiosa} [oewn-06423396-n]: books on strange or unusual subjects (especially erotica)</w:t>
      </w:r>
    </w:p>
    <w:p>
      <w:pPr>
        <w:ind w:left="3000"/>
      </w:pPr>
      <w:r>
        <w:t>(10) {formulary, pharmacopeia} [oewn-06423526-n]: (pharmacology) a book containing a compilation of pharmaceutical products with their formulas and methods of preparation</w:t>
      </w:r>
    </w:p>
    <w:p>
      <w:pPr>
        <w:ind w:left="3000"/>
      </w:pPr>
      <w:r>
        <w:t>(10) {trade book, trade edition} [oewn-06423993-n]: a book intended for general readership</w:t>
      </w:r>
    </w:p>
    <w:p>
      <w:pPr>
        <w:ind w:left="3300"/>
      </w:pPr>
      <w:r>
        <w:t>(11) {best seller, bestseller} [oewn-06424140-n]: a book that has had a large and rapid sale</w:t>
      </w:r>
    </w:p>
    <w:p>
      <w:pPr>
        <w:ind w:left="3000"/>
      </w:pPr>
      <w:r>
        <w:t>(10) {bestiary} [oewn-06424253-n]: a medieval book (usually illustrated) with allegorical and amusing descriptions of real and fabled animals</w:t>
      </w:r>
    </w:p>
    <w:p>
      <w:pPr>
        <w:ind w:left="3000"/>
      </w:pPr>
      <w:r>
        <w:t>(10) {catechism} [oewn-06424414-n]: an elementary book summarizing the principles of a Christian religion; written as questions and answers</w:t>
      </w:r>
    </w:p>
    <w:p>
      <w:pPr>
        <w:ind w:left="3000"/>
      </w:pPr>
      <w:r>
        <w:t>(10) {pop-up book, pop-up} [oewn-06424903-n]: a book (usually for children) that contains one or more pages such that a three-dimensional structure rises up when a page is opened</w:t>
      </w:r>
    </w:p>
    <w:p>
      <w:pPr>
        <w:ind w:left="3000"/>
      </w:pPr>
      <w:r>
        <w:t>(10) {storybook} [oewn-06425102-n]: a book containing a collection of stories (usually for children)</w:t>
      </w:r>
    </w:p>
    <w:p>
      <w:pPr>
        <w:ind w:left="3000"/>
      </w:pPr>
      <w:r>
        <w:t>(10) {tome} [oewn-06425222-n]: a (usually) large and scholarly book</w:t>
      </w:r>
    </w:p>
    <w:p>
      <w:pPr>
        <w:ind w:left="3000"/>
      </w:pPr>
      <w:r>
        <w:t>(10) {booklet, brochure, folder, leaflet, pamphlet} [oewn-06425532-n]: a small book usually having a paper cover</w:t>
      </w:r>
    </w:p>
    <w:p>
      <w:pPr>
        <w:ind w:left="3300"/>
      </w:pPr>
      <w:r>
        <w:t>(11) {blue book} [oewn-06425794-n]: a blue booklet used in universities for writing examinations</w:t>
      </w:r>
    </w:p>
    <w:p>
      <w:pPr>
        <w:ind w:left="3300"/>
      </w:pPr>
      <w:r>
        <w:t>(11) {ticket book} [oewn-06425910-n]: a book of tickets that can be torn out and used</w:t>
      </w:r>
    </w:p>
    <w:p>
      <w:pPr>
        <w:ind w:left="3000"/>
      </w:pPr>
      <w:r>
        <w:t>(10) {textbook, text, text edition, schoolbook, school text} [oewn-06426015-n]: a book prepared for use in schools or colleges</w:t>
      </w:r>
    </w:p>
    <w:p>
      <w:pPr>
        <w:ind w:left="3300"/>
      </w:pPr>
      <w:r>
        <w:t>(11) {crammer} [oewn-06426370-n]: a textbook designed for cramming</w:t>
      </w:r>
    </w:p>
    <w:p>
      <w:pPr>
        <w:ind w:left="3300"/>
      </w:pPr>
      <w:r>
        <w:t>(11) {introduction} [oewn-06426492-n]: a basic or elementary instructional text</w:t>
      </w:r>
    </w:p>
    <w:p>
      <w:pPr>
        <w:ind w:left="3300"/>
      </w:pPr>
      <w:r>
        <w:t>(11) {primer} [oewn-06426591-n]: an introductory textbook</w:t>
      </w:r>
    </w:p>
    <w:p>
      <w:pPr>
        <w:ind w:left="3600"/>
      </w:pPr>
      <w:r>
        <w:t>(12) {speller} [oewn-06426966-n]: an introductory textbook to teach spelling</w:t>
      </w:r>
    </w:p>
    <w:p>
      <w:pPr>
        <w:ind w:left="3600"/>
      </w:pPr>
      <w:r>
        <w:t>(12) {hornbook} [oewn-06433181-n]: a primer that provides instruction in the rudiments or basic skills of a branch of knowledge</w:t>
      </w:r>
    </w:p>
    <w:p>
      <w:pPr>
        <w:ind w:left="3300"/>
      </w:pPr>
      <w:r>
        <w:t>(11) {reader} [oewn-06426704-n]: one of a series of texts for students learning to read</w:t>
      </w:r>
    </w:p>
    <w:p>
      <w:pPr>
        <w:ind w:left="3600"/>
      </w:pPr>
      <w:r>
        <w:t>(12) {McGuffey Eclectic Readers} [oewn-06426829-n]: readers that combined lessons in reading with moralistic messages</w:t>
      </w:r>
    </w:p>
    <w:p>
      <w:pPr>
        <w:ind w:left="3000"/>
      </w:pPr>
      <w:r>
        <w:t>(10) {workbook} [oewn-06427434-n]: a student's book or booklet containing problems with spaces for solving them</w:t>
      </w:r>
    </w:p>
    <w:p>
      <w:pPr>
        <w:ind w:left="3000"/>
      </w:pPr>
      <w:r>
        <w:t>(10) {copybook} [oewn-06427565-n]: a book containing models of good penmanship; used in teaching penmanship</w:t>
      </w:r>
    </w:p>
    <w:p>
      <w:pPr>
        <w:ind w:left="3000"/>
      </w:pPr>
      <w:r>
        <w:t>(10) {appointment book, appointment calendar} [oewn-06427692-n]: a book containing a calendar and space to keep a record of appointments</w:t>
      </w:r>
    </w:p>
    <w:p>
      <w:pPr>
        <w:ind w:left="3000"/>
      </w:pPr>
      <w:r>
        <w:t>(10) {catalog, catalogue} [oewn-06427849-n]: a book or pamphlet containing an enumeration of things</w:t>
      </w:r>
    </w:p>
    <w:p>
      <w:pPr>
        <w:ind w:left="3300"/>
      </w:pPr>
      <w:r>
        <w:t>(11) {course catalog, course catalogue, prospectus} [oewn-06687692-n]: a catalog listing the courses offered by a college or university</w:t>
      </w:r>
    </w:p>
    <w:p>
      <w:pPr>
        <w:ind w:left="3600"/>
      </w:pPr>
      <w:r>
        <w:t>(12) {preliminary prospectus, red herring} [oewn-07180429-n]: a first draft of a prospectus; must be clearly marked to indicate that parts may be changed in the final prospectus</w:t>
      </w:r>
    </w:p>
    <w:p>
      <w:pPr>
        <w:ind w:left="3000"/>
      </w:pPr>
      <w:r>
        <w:t>(10) {phrase book} [oewn-06428095-n]: a book containing common expressions in a foreign language along with their translations</w:t>
      </w:r>
    </w:p>
    <w:p>
      <w:pPr>
        <w:ind w:left="3000"/>
      </w:pPr>
      <w:r>
        <w:t>(10) {playbook} [oewn-06428241-n]: a book containing the scripts of one or more dramatic plays</w:t>
      </w:r>
    </w:p>
    <w:p>
      <w:pPr>
        <w:ind w:left="3000"/>
      </w:pPr>
      <w:r>
        <w:t>(10) {prayer book, prayerbook} [oewn-06428589-n]: a book containing prayers</w:t>
      </w:r>
    </w:p>
    <w:p>
      <w:pPr>
        <w:ind w:left="3300"/>
      </w:pPr>
      <w:r>
        <w:t>(11) {breviary} [oewn-06428739-n]: (Roman Catholic Church) a book of prayers to be recited daily by certain priests and members of religious orders</w:t>
      </w:r>
    </w:p>
    <w:p>
      <w:pPr>
        <w:ind w:left="3300"/>
      </w:pPr>
      <w:r>
        <w:t>(11) {missal} [oewn-06428922-n]: (Roman Catholic Church) a book containing all the prayers and responses needed to celebrate Mass throughout the year</w:t>
      </w:r>
    </w:p>
    <w:p>
      <w:pPr>
        <w:ind w:left="3300"/>
      </w:pPr>
      <w:r>
        <w:t>(11) {Psalter, Book of Psalms} [oewn-06429110-n]: a collection of Psalms for liturgical use</w:t>
      </w:r>
    </w:p>
    <w:p>
      <w:pPr>
        <w:ind w:left="3000"/>
      </w:pPr>
      <w:r>
        <w:t>(10) {reference book, reference, reference work, book of facts} [oewn-06429241-n]: a book to which you can refer for authoritative facts</w:t>
      </w:r>
    </w:p>
    <w:p>
      <w:pPr>
        <w:ind w:left="3300"/>
      </w:pPr>
      <w:r>
        <w:t>(11) {cookbook, cookery book} [oewn-06424663-n]: a book of recipes and cooking directions</w:t>
      </w:r>
    </w:p>
    <w:p>
      <w:pPr>
        <w:ind w:left="3300"/>
      </w:pPr>
      <w:r>
        <w:t>(11) {instruction book} [oewn-06424773-n]: a book of directions for using or operating some piece of equipment</w:t>
      </w:r>
    </w:p>
    <w:p>
      <w:pPr>
        <w:ind w:left="3300"/>
      </w:pPr>
      <w:r>
        <w:t>(11) {source book} [oewn-06430201-n]: a collection of historically important documents published together as a book</w:t>
      </w:r>
    </w:p>
    <w:p>
      <w:pPr>
        <w:ind w:left="3300"/>
      </w:pPr>
      <w:r>
        <w:t>(11) {wordbook} [oewn-06430336-n]: a reference book containing words (usually with their meanings)</w:t>
      </w:r>
    </w:p>
    <w:p>
      <w:pPr>
        <w:ind w:left="3600"/>
      </w:pPr>
      <w:r>
        <w:t>(12) {dictionary, lexicon} [oewn-06430544-n]: a reference book containing an alphabetical list of words with information about them</w:t>
      </w:r>
    </w:p>
    <w:p>
      <w:pPr>
        <w:ind w:left="3900"/>
      </w:pPr>
      <w:r>
        <w:t>(13) {bilingual dictionary} [oewn-06430877-n]: a dictionary giving equivalent words in two languages</w:t>
      </w:r>
    </w:p>
    <w:p>
      <w:pPr>
        <w:ind w:left="3900"/>
      </w:pPr>
      <w:r>
        <w:t>(13) {desk dictionary, collegiate dictionary} [oewn-06430997-n]: an abridged dictionary of a size convenient to hold in the hand</w:t>
      </w:r>
    </w:p>
    <w:p>
      <w:pPr>
        <w:ind w:left="3900"/>
      </w:pPr>
      <w:r>
        <w:t>(13) {etymological dictionary} [oewn-06431146-n]: a dictionary giving the historical origins of each word</w:t>
      </w:r>
    </w:p>
    <w:p>
      <w:pPr>
        <w:ind w:left="3900"/>
      </w:pPr>
      <w:r>
        <w:t>(13) {gazetteer} [oewn-06431271-n]: a geographical dictionary (as at the back of an atlas)</w:t>
      </w:r>
    </w:p>
    <w:p>
      <w:pPr>
        <w:ind w:left="3900"/>
      </w:pPr>
      <w:r>
        <w:t>(13) {learner's dictionary, school dictionary} [oewn-06431400-n]: a dictionary specially written for those learning a foreign language</w:t>
      </w:r>
    </w:p>
    <w:p>
      <w:pPr>
        <w:ind w:left="3900"/>
      </w:pPr>
      <w:r>
        <w:t>(13) {pocket dictionary, little dictionary} [oewn-06431555-n]: a dictionary that is small enough to carry in your pocket</w:t>
      </w:r>
    </w:p>
    <w:p>
      <w:pPr>
        <w:ind w:left="3900"/>
      </w:pPr>
      <w:r>
        <w:t>(13) {spell-checker, spelling checker} [oewn-06431696-n]: an electronic dictionary in a word processor that can be used to catch misspelled words</w:t>
      </w:r>
    </w:p>
    <w:p>
      <w:pPr>
        <w:ind w:left="3900"/>
      </w:pPr>
      <w:r>
        <w:t>(13) {unabridged dictionary, unabridged} [oewn-06431862-n]: a dictionary that has not been shortened by the omitting terms or definitions; a comprehensive dictionary</w:t>
      </w:r>
    </w:p>
    <w:p>
      <w:pPr>
        <w:ind w:left="3600"/>
      </w:pPr>
      <w:r>
        <w:t>(12) {onomasticon} [oewn-06432216-n]: a list of proper nouns naming persons or places</w:t>
      </w:r>
    </w:p>
    <w:p>
      <w:pPr>
        <w:ind w:left="3600"/>
      </w:pPr>
      <w:r>
        <w:t>(12) {vocabulary} [oewn-06432321-n]: a listing of the words used in some enterprise</w:t>
      </w:r>
    </w:p>
    <w:p>
      <w:pPr>
        <w:ind w:left="3600"/>
      </w:pPr>
      <w:r>
        <w:t>(12) {glossary, gloss} [oewn-06432424-n]: an alphabetical list of technical terms in some specialized field of knowledge; usually published as an appendix to a text on that field</w:t>
      </w:r>
    </w:p>
    <w:p>
      <w:pPr>
        <w:ind w:left="3600"/>
      </w:pPr>
      <w:r>
        <w:t>(12) {thesaurus, synonym finder} [oewn-06432659-n]: a book containing a classified list of synonyms</w:t>
      </w:r>
    </w:p>
    <w:p>
      <w:pPr>
        <w:ind w:left="3900"/>
      </w:pPr>
      <w:r>
        <w:t>(13) {word finder, wordfinder} [oewn-06432797-n]: a thesaurus organized to help you find the word you want but cannot think of</w:t>
      </w:r>
    </w:p>
    <w:p>
      <w:pPr>
        <w:ind w:left="3300"/>
      </w:pPr>
      <w:r>
        <w:t>(11) {handbook, enchiridion, vade mecum} [oewn-06432944-n]: a concise reference book providing specific information about a subject or location</w:t>
      </w:r>
    </w:p>
    <w:p>
      <w:pPr>
        <w:ind w:left="3600"/>
      </w:pPr>
      <w:r>
        <w:t>(12) {manual} [oewn-06433328-n]: a small handbook</w:t>
      </w:r>
    </w:p>
    <w:p>
      <w:pPr>
        <w:ind w:left="3900"/>
      </w:pPr>
      <w:r>
        <w:t>(13) {consuetudinary, consuetudinal} [oewn-06433487-n]: a manual describing the customs of a particular group (especially the ceremonial practices of a monastic order)</w:t>
      </w:r>
    </w:p>
    <w:p>
      <w:pPr>
        <w:ind w:left="3900"/>
      </w:pPr>
      <w:r>
        <w:t>(13) {grimoire} [oewn-06433675-n]: a manual of black magic (for invoking spirits and demons)</w:t>
      </w:r>
    </w:p>
    <w:p>
      <w:pPr>
        <w:ind w:left="3900"/>
      </w:pPr>
      <w:r>
        <w:t>(13) {instruction manual, instructions, book of instructions, operating instructions} [oewn-06433787-n]: a manual usually accompanying a technical device and explaining how to install or operate it</w:t>
      </w:r>
    </w:p>
    <w:p>
      <w:pPr>
        <w:ind w:left="3900"/>
      </w:pPr>
      <w:r>
        <w:t>(13) {reference manual} [oewn-06434007-n]: a manual containing information organized in a summary manner</w:t>
      </w:r>
    </w:p>
    <w:p>
      <w:pPr>
        <w:ind w:left="3900"/>
      </w:pPr>
      <w:r>
        <w:t>(13) {sex manual} [oewn-06434131-n]: a manual containing instruction in sexual techniques; intended to enhance the reader's sexual life</w:t>
      </w:r>
    </w:p>
    <w:p>
      <w:pPr>
        <w:ind w:left="3600"/>
      </w:pPr>
      <w:r>
        <w:t>(12) {bible} [oewn-06434286-n]: a book regarded as authoritative in its field</w:t>
      </w:r>
    </w:p>
    <w:p>
      <w:pPr>
        <w:ind w:left="3600"/>
      </w:pPr>
      <w:r>
        <w:t>(12) {guidebook, guide} [oewn-06434383-n]: something that offers basic information or instruction</w:t>
      </w:r>
    </w:p>
    <w:p>
      <w:pPr>
        <w:ind w:left="3900"/>
      </w:pPr>
      <w:r>
        <w:t>(13) {field guide} [oewn-06434555-n]: a guidebook describing natural objects of some type that might be encountered in the field</w:t>
      </w:r>
    </w:p>
    <w:p>
      <w:pPr>
        <w:ind w:left="3900"/>
      </w:pPr>
      <w:r>
        <w:t>(13) {roadbook} [oewn-06434733-n]: a guidebook describing the roads of a country; contains maps and (sometimes) a gazetteer</w:t>
      </w:r>
    </w:p>
    <w:p>
      <w:pPr>
        <w:ind w:left="3900"/>
      </w:pPr>
      <w:r>
        <w:t>(13) {travel guidebook, itinerary} [oewn-06435021-n]: a guidebook for travelers</w:t>
      </w:r>
    </w:p>
    <w:p>
      <w:pPr>
        <w:ind w:left="4200"/>
      </w:pPr>
      <w:r>
        <w:t>(14) {baedeker} [oewn-06434876-n]: any of a series of travel guidebooks published by the German firm founded by Karl Baedeker</w:t>
      </w:r>
    </w:p>
    <w:p>
      <w:pPr>
        <w:ind w:left="3600"/>
      </w:pPr>
      <w:r>
        <w:t>(12) {reckoner, ready reckoner} [oewn-06435139-n]: a handbook of tables used to facilitate computation</w:t>
      </w:r>
    </w:p>
    <w:p>
      <w:pPr>
        <w:ind w:left="3300"/>
      </w:pPr>
      <w:r>
        <w:t>(11) {directory} [oewn-06435262-n]: an alphabetical list of names and addresses</w:t>
      </w:r>
    </w:p>
    <w:p>
      <w:pPr>
        <w:ind w:left="3600"/>
      </w:pPr>
      <w:r>
        <w:t>(12) {phonebook, phone book, telephone book, telephone directory} [oewn-06435397-n]: a directory containing an alphabetical list of telephone subscribers and their telephone numbers</w:t>
      </w:r>
    </w:p>
    <w:p>
      <w:pPr>
        <w:ind w:left="3900"/>
      </w:pPr>
      <w:r>
        <w:t>(13) {white pages} [oewn-07265816-n]: a telephone directory or section of a directory (usually printed on white paper) where the names of people are listed alphabetically along with their telephone numbers</w:t>
      </w:r>
    </w:p>
    <w:p>
      <w:pPr>
        <w:ind w:left="3900"/>
      </w:pPr>
      <w:r>
        <w:t>(13) {yellow pages} [oewn-07266041-n]: a telephone directory or section of a directory (usually printed on yellow paper) where business products and services are listed alphabetically by field along with classified advertising</w:t>
      </w:r>
    </w:p>
    <w:p>
      <w:pPr>
        <w:ind w:left="3600"/>
      </w:pPr>
      <w:r>
        <w:t>(12) {blue book} [oewn-06519702-n]: a register of persons who are socially prominent</w:t>
      </w:r>
    </w:p>
    <w:p>
      <w:pPr>
        <w:ind w:left="3300"/>
      </w:pPr>
      <w:r>
        <w:t>(11) {annual, yearly, yearbook} [oewn-06438138-n]: a reference book that is published regularly once every year</w:t>
      </w:r>
    </w:p>
    <w:p>
      <w:pPr>
        <w:ind w:left="3600"/>
      </w:pPr>
      <w:r>
        <w:t>(12) {almanac} [oewn-06437949-n]: an annual publication containing tabular information in a particular field or fields arranged according to the calendar of a given year</w:t>
      </w:r>
    </w:p>
    <w:p>
      <w:pPr>
        <w:ind w:left="3600"/>
      </w:pPr>
      <w:r>
        <w:t>(12) {almanac, farmer's calendar} [oewn-06438325-n]: an annual publication including weather forecasts and other miscellaneous information arranged according to the calendar of a given year</w:t>
      </w:r>
    </w:p>
    <w:p>
      <w:pPr>
        <w:ind w:left="3600"/>
      </w:pPr>
      <w:r>
        <w:t>(12) {ephemeris} [oewn-06438535-n]: an annual publication containing astronomical tables that give the positions of the celestial bodies throughout the year</w:t>
      </w:r>
    </w:p>
    <w:p>
      <w:pPr>
        <w:ind w:left="3300"/>
      </w:pPr>
      <w:r>
        <w:t>(11) {atlas, book of maps, map collection} [oewn-06438756-n]: a collection of maps in book form</w:t>
      </w:r>
    </w:p>
    <w:p>
      <w:pPr>
        <w:ind w:left="3600"/>
      </w:pPr>
      <w:r>
        <w:t>(12) {dialect atlas, linguistic atlas} [oewn-06438910-n]: an atlas showing the distribution of distinctive linguistic features</w:t>
      </w:r>
    </w:p>
    <w:p>
      <w:pPr>
        <w:ind w:left="3600"/>
      </w:pPr>
      <w:r>
        <w:t>(12) {star atlas} [oewn-92425729-n]: (astronomy) a series of star maps for different times, for example, for each month; the maps are generally drawn to a small scale and in book form.</w:t>
      </w:r>
    </w:p>
    <w:p>
      <w:pPr>
        <w:ind w:left="3300"/>
      </w:pPr>
      <w:r>
        <w:t>(11) {encyclopedia, cyclopedia, encyclopaedia, cyclopaedia} [oewn-06439057-n]: a reference work (often in several volumes) containing articles on various topics (often arranged in alphabetical order) dealing with the entire range of human knowledge or with some particular specialty</w:t>
      </w:r>
    </w:p>
    <w:p>
      <w:pPr>
        <w:ind w:left="3600"/>
      </w:pPr>
      <w:r>
        <w:t>(12) {book of knowledge} [oewn-06439380-n]: an elementary encyclopedia dealing with general knowledge</w:t>
      </w:r>
    </w:p>
    <w:p>
      <w:pPr>
        <w:ind w:left="3000"/>
      </w:pPr>
      <w:r>
        <w:t>(10) {review copy} [oewn-06429649-n]: a copy of a newly published book that is sent for review to a writer or periodical</w:t>
      </w:r>
    </w:p>
    <w:p>
      <w:pPr>
        <w:ind w:left="3000"/>
      </w:pPr>
      <w:r>
        <w:t>(10) {songbook} [oewn-06429789-n]: a book containing a collection of songs</w:t>
      </w:r>
    </w:p>
    <w:p>
      <w:pPr>
        <w:ind w:left="3300"/>
      </w:pPr>
      <w:r>
        <w:t>(11) {hymnal, hymnbook, hymnary} [oewn-06429901-n]: a songbook containing a collection of hymns</w:t>
      </w:r>
    </w:p>
    <w:p>
      <w:pPr>
        <w:ind w:left="3000"/>
      </w:pPr>
      <w:r>
        <w:t>(10) {yearbook} [oewn-07297202-n]: a book published annually by the graduating class of a high school or college usually containing photographs of faculty and graduating students</w:t>
      </w:r>
    </w:p>
    <w:p>
      <w:pPr>
        <w:ind w:left="2700"/>
      </w:pPr>
      <w:r>
        <w:t>(9) {volume} [oewn-06425309-n]: a publication that is one of a set of several similar publications</w:t>
      </w:r>
    </w:p>
    <w:p>
      <w:pPr>
        <w:ind w:left="2700"/>
      </w:pPr>
      <w:r>
        <w:t>(9) {read} [oewn-06602346-n]: something that is read</w:t>
      </w:r>
    </w:p>
    <w:p>
      <w:pPr>
        <w:ind w:left="2700"/>
      </w:pPr>
      <w:r>
        <w:t>(9) {impression, printing} [oewn-06602491-n]: all the copies of a work printed at one time</w:t>
      </w:r>
    </w:p>
    <w:p>
      <w:pPr>
        <w:ind w:left="3000"/>
      </w:pPr>
      <w:r>
        <w:t>(10) {edition} [oewn-06602727-n]: the form in which a text (especially a printed book) is published</w:t>
      </w:r>
    </w:p>
    <w:p>
      <w:pPr>
        <w:ind w:left="3300"/>
      </w:pPr>
      <w:r>
        <w:t>(11) {limited edition} [oewn-06602882-n]: an edition that is restricted to a specific number of copies</w:t>
      </w:r>
    </w:p>
    <w:p>
      <w:pPr>
        <w:ind w:left="3300"/>
      </w:pPr>
      <w:r>
        <w:t>(11) {variorum, variorum edition} [oewn-06603004-n]: an edition containing various versions of a text or notes by various scholars or editors</w:t>
      </w:r>
    </w:p>
    <w:p>
      <w:pPr>
        <w:ind w:left="3000"/>
      </w:pPr>
      <w:r>
        <w:t>(10) {proof, test copy, trial impression} [oewn-06603166-n]: (printing) an impression made to check for errors</w:t>
      </w:r>
    </w:p>
    <w:p>
      <w:pPr>
        <w:ind w:left="3300"/>
      </w:pPr>
      <w:r>
        <w:t>(11) {galley proof} [oewn-06603389-n]: a proof taken before the type is broken up to print pages</w:t>
      </w:r>
    </w:p>
    <w:p>
      <w:pPr>
        <w:ind w:left="3300"/>
      </w:pPr>
      <w:r>
        <w:t>(11) {foundry proof} [oewn-06603505-n]: a proof taken from a form before duplicate plates are made</w:t>
      </w:r>
    </w:p>
    <w:p>
      <w:pPr>
        <w:ind w:left="3000"/>
      </w:pPr>
      <w:r>
        <w:t>(10) {mackle} [oewn-06603623-n]: a printed impression that is blurred or doubled</w:t>
      </w:r>
    </w:p>
    <w:p>
      <w:pPr>
        <w:ind w:left="2700"/>
      </w:pPr>
      <w:r>
        <w:t>(9) {collection, compendium} [oewn-06603723-n]: a publication containing a variety of works</w:t>
      </w:r>
    </w:p>
    <w:p>
      <w:pPr>
        <w:ind w:left="3000"/>
      </w:pPr>
      <w:r>
        <w:t>(10) {anthology} [oewn-06603890-n]: a collection of selected literary passages</w:t>
      </w:r>
    </w:p>
    <w:p>
      <w:pPr>
        <w:ind w:left="3300"/>
      </w:pPr>
      <w:r>
        <w:t>(11) {divan, diwan} [oewn-06604780-n]: a collection of Persian or Arabic poems (usually by one author)</w:t>
      </w:r>
    </w:p>
    <w:p>
      <w:pPr>
        <w:ind w:left="3300"/>
      </w:pPr>
      <w:r>
        <w:t>(11) {florilegium, garland, miscellany} [oewn-06604903-n]: an anthology of short literary pieces and poems and ballads etc.</w:t>
      </w:r>
    </w:p>
    <w:p>
      <w:pPr>
        <w:ind w:left="3300"/>
      </w:pPr>
      <w:r>
        <w:t>(11) {omnibus} [oewn-06605048-n]: an anthology of articles on a related subject or an anthology of the works of a single author</w:t>
      </w:r>
    </w:p>
    <w:p>
      <w:pPr>
        <w:ind w:left="3000"/>
      </w:pPr>
      <w:r>
        <w:t>(10) {archives} [oewn-06605195-n]: collection of records especially about an institution</w:t>
      </w:r>
    </w:p>
    <w:p>
      <w:pPr>
        <w:ind w:left="3000"/>
      </w:pPr>
      <w:r>
        <w:t>(10) {compilation, digest} [oewn-06605303-n]: something that is compiled (as into a single book or file)</w:t>
      </w:r>
    </w:p>
    <w:p>
      <w:pPr>
        <w:ind w:left="2700"/>
      </w:pPr>
      <w:r>
        <w:t>(9) {periodical} [oewn-06605500-n]: a publication that appears at fixed intervals</w:t>
      </w:r>
    </w:p>
    <w:p>
      <w:pPr>
        <w:ind w:left="3000"/>
      </w:pPr>
      <w:r>
        <w:t>(10) {digest} [oewn-06605746-n]: a periodical that summarizes the news</w:t>
      </w:r>
    </w:p>
    <w:p>
      <w:pPr>
        <w:ind w:left="3000"/>
      </w:pPr>
      <w:r>
        <w:t>(10) {pictorial} [oewn-06605872-n]: a periodical (magazine or newspaper) containing many pictures</w:t>
      </w:r>
    </w:p>
    <w:p>
      <w:pPr>
        <w:ind w:left="3000"/>
      </w:pPr>
      <w:r>
        <w:t>(10) {series, serial, serial publication} [oewn-06606007-n]: a periodical that appears at scheduled times</w:t>
      </w:r>
    </w:p>
    <w:p>
      <w:pPr>
        <w:ind w:left="3300"/>
      </w:pPr>
      <w:r>
        <w:t>(11) {semiweekly} [oewn-06606334-n]: a periodical that is published twice each week (or 104 issues per year)</w:t>
      </w:r>
    </w:p>
    <w:p>
      <w:pPr>
        <w:ind w:left="3300"/>
      </w:pPr>
      <w:r>
        <w:t>(11) {weekly} [oewn-06606462-n]: a periodical that is published every week (or 52 issues per year)</w:t>
      </w:r>
    </w:p>
    <w:p>
      <w:pPr>
        <w:ind w:left="3300"/>
      </w:pPr>
      <w:r>
        <w:t>(11) {semimonthly} [oewn-06606580-n]: a periodical that is published twice each month (or 24 issues per year)</w:t>
      </w:r>
    </w:p>
    <w:p>
      <w:pPr>
        <w:ind w:left="3300"/>
      </w:pPr>
      <w:r>
        <w:t>(11) {monthly} [oewn-06606709-n]: a periodical that is published every month (or 12 issues per year)</w:t>
      </w:r>
    </w:p>
    <w:p>
      <w:pPr>
        <w:ind w:left="3300"/>
      </w:pPr>
      <w:r>
        <w:t>(11) {quarterly} [oewn-06606829-n]: a periodical that is published every quarter (or four issues per year)</w:t>
      </w:r>
    </w:p>
    <w:p>
      <w:pPr>
        <w:ind w:left="3300"/>
      </w:pPr>
      <w:r>
        <w:t>(11) {bimonthly} [oewn-06606955-n]: a periodical that is published twice a month or every two months (either 24 or 6 issues per year)</w:t>
      </w:r>
    </w:p>
    <w:p>
      <w:pPr>
        <w:ind w:left="3300"/>
      </w:pPr>
      <w:r>
        <w:t>(11) {biweekly} [oewn-06607108-n]: a periodical that is published twice a week or every two weeks (either 104 or 26 issues per year)</w:t>
      </w:r>
    </w:p>
    <w:p>
      <w:pPr>
        <w:ind w:left="3000"/>
      </w:pPr>
      <w:r>
        <w:t>(10) {organ} [oewn-06607260-n]: a periodical that is published by a special interest group</w:t>
      </w:r>
    </w:p>
    <w:p>
      <w:pPr>
        <w:ind w:left="3300"/>
      </w:pPr>
      <w:r>
        <w:t>(11) {house organ} [oewn-06607424-n]: a periodical published by a business firm for its employees and customers</w:t>
      </w:r>
    </w:p>
    <w:p>
      <w:pPr>
        <w:ind w:left="3000"/>
      </w:pPr>
      <w:r>
        <w:t>(10) {issue, number} [oewn-06609182-n]: one of a series published periodically</w:t>
      </w:r>
    </w:p>
    <w:p>
      <w:pPr>
        <w:ind w:left="3300"/>
      </w:pPr>
      <w:r>
        <w:t>(11) {edition} [oewn-06609557-n]: an issue of a newspaper</w:t>
      </w:r>
    </w:p>
    <w:p>
      <w:pPr>
        <w:ind w:left="3600"/>
      </w:pPr>
      <w:r>
        <w:t>(12) {extra} [oewn-06609702-n]: an additional edition of a newspaper (usually to report a crisis)</w:t>
      </w:r>
    </w:p>
    <w:p>
      <w:pPr>
        <w:ind w:left="3000"/>
      </w:pPr>
      <w:r>
        <w:t>(10) {journal} [oewn-06609819-n]: a periodical dedicated to a particular subject</w:t>
      </w:r>
    </w:p>
    <w:p>
      <w:pPr>
        <w:ind w:left="3300"/>
      </w:pPr>
      <w:r>
        <w:t>(11) {annals} [oewn-06609970-n]: reports of the work of a society or learned body etc</w:t>
      </w:r>
    </w:p>
    <w:p>
      <w:pPr>
        <w:ind w:left="3000"/>
      </w:pPr>
      <w:r>
        <w:t>(10) {review} [oewn-06610111-n]: a periodical that publishes critical essays on current affairs or literature or art</w:t>
      </w:r>
    </w:p>
    <w:p>
      <w:pPr>
        <w:ind w:left="3300"/>
      </w:pPr>
      <w:r>
        <w:t>(11) {literary review} [oewn-06610283-n]: a review devoted to literary criticism</w:t>
      </w:r>
    </w:p>
    <w:p>
      <w:pPr>
        <w:ind w:left="2700"/>
      </w:pPr>
      <w:r>
        <w:t>(9) {magazine, mag} [oewn-06607555-n]: a periodic publication containing pictures and stories and articles of interest to those who purchase it or subscribe to it</w:t>
      </w:r>
    </w:p>
    <w:p>
      <w:pPr>
        <w:ind w:left="3000"/>
      </w:pPr>
      <w:r>
        <w:t>(10) {colour supplement} [oewn-06608383-n]: (British) a magazine that is printed in color and circulated with a newspaper (especially on weekends)</w:t>
      </w:r>
    </w:p>
    <w:p>
      <w:pPr>
        <w:ind w:left="3000"/>
      </w:pPr>
      <w:r>
        <w:t>(10) {comic book} [oewn-06608568-n]: a magazine devoted to comic strips</w:t>
      </w:r>
    </w:p>
    <w:p>
      <w:pPr>
        <w:ind w:left="3000"/>
      </w:pPr>
      <w:r>
        <w:t>(10) {news magazine} [oewn-06608678-n]: a magazine devoted to reports of current events; usually published weekly</w:t>
      </w:r>
    </w:p>
    <w:p>
      <w:pPr>
        <w:ind w:left="3000"/>
      </w:pPr>
      <w:r>
        <w:t>(10) {pulp, pulp magazine} [oewn-06608811-n]: an inexpensive magazine printed on poor quality paper</w:t>
      </w:r>
    </w:p>
    <w:p>
      <w:pPr>
        <w:ind w:left="3000"/>
      </w:pPr>
      <w:r>
        <w:t>(10) {slick, slick magazine, glossy} [oewn-06608931-n]: a magazine printed on good quality paper</w:t>
      </w:r>
    </w:p>
    <w:p>
      <w:pPr>
        <w:ind w:left="3000"/>
      </w:pPr>
      <w:r>
        <w:t>(10) {trade magazine} [oewn-06609049-n]: a magazine published for and read by members of a particular trade group</w:t>
      </w:r>
    </w:p>
    <w:p>
      <w:pPr>
        <w:ind w:left="2700"/>
      </w:pPr>
      <w:r>
        <w:t>(9) {tip sheet} [oewn-06608001-n]: a publication containing the latest information or tips or predictions for a particular business or stock market information or horse racing results, etc.</w:t>
      </w:r>
    </w:p>
    <w:p>
      <w:pPr>
        <w:ind w:left="3000"/>
      </w:pPr>
      <w:r>
        <w:t>(10) {dope sheet, scratch sheet} [oewn-06608229-n]: a racing publication giving information on horses and the outcomes of horse races</w:t>
      </w:r>
    </w:p>
    <w:p>
      <w:pPr>
        <w:ind w:left="2700"/>
      </w:pPr>
      <w:r>
        <w:t>(9) {reference, source} [oewn-07273332-n]: a publication (or a passage from a publication) that is referred to</w:t>
      </w:r>
    </w:p>
    <w:p>
      <w:pPr>
        <w:ind w:left="2700"/>
      </w:pPr>
      <w:r>
        <w:t>(9) {republication} [oewn-07273632-n]: something that has been published again; a fresh publication (as of a literary work)</w:t>
      </w:r>
    </w:p>
    <w:p>
      <w:pPr>
        <w:ind w:left="2400"/>
      </w:pPr>
      <w:r>
        <w:t>(8) {follow-up, followup} [oewn-03382428-n]: a piece of work that exploits or builds on earlier work</w:t>
      </w:r>
    </w:p>
    <w:p>
      <w:pPr>
        <w:ind w:left="2400"/>
      </w:pPr>
      <w:r>
        <w:t>(8) {handicraft, handcraft, handiwork, handwork} [oewn-03490738-n]: a work produced by hand labor</w:t>
      </w:r>
    </w:p>
    <w:p>
      <w:pPr>
        <w:ind w:left="2400"/>
      </w:pPr>
      <w:r>
        <w:t>(8) {ironwork} [oewn-03591929-n]: work made of iron (gratings or rails or railings etc.)</w:t>
      </w:r>
    </w:p>
    <w:p>
      <w:pPr>
        <w:ind w:left="2400"/>
      </w:pPr>
      <w:r>
        <w:t>(8) {lacework} [oewn-03637001-n]: work consisting of (or resembling) lace fabric</w:t>
      </w:r>
    </w:p>
    <w:p>
      <w:pPr>
        <w:ind w:left="2400"/>
      </w:pPr>
      <w:r>
        <w:t>(8) {lacquerware} [oewn-03637213-n]: a decorative work made of wood and covered with lacquer and often inlaid with ivory or precious metals</w:t>
      </w:r>
    </w:p>
    <w:p>
      <w:pPr>
        <w:ind w:left="2700"/>
      </w:pPr>
      <w:r>
        <w:t>(9) {japan} [oewn-03598549-n]: lacquerware decorated and varnished in the Japanese manner with a glossy durable black lacquer</w:t>
      </w:r>
    </w:p>
    <w:p>
      <w:pPr>
        <w:ind w:left="2400"/>
      </w:pPr>
      <w:r>
        <w:t>(8) {leatherwork} [oewn-03658702-n]: work made of leather</w:t>
      </w:r>
    </w:p>
    <w:p>
      <w:pPr>
        <w:ind w:left="2400"/>
      </w:pPr>
      <w:r>
        <w:t>(8) {masterpiece, chef-d'oeuvre} [oewn-03733096-n]: the most outstanding work of a creative artist or craftsman</w:t>
      </w:r>
    </w:p>
    <w:p>
      <w:pPr>
        <w:ind w:left="2400"/>
      </w:pPr>
      <w:r>
        <w:t>(8) {metalwork} [oewn-03758012-n]: the metal parts of something</w:t>
      </w:r>
    </w:p>
    <w:p>
      <w:pPr>
        <w:ind w:left="2400"/>
      </w:pPr>
      <w:r>
        <w:t>(8) {openwork} [oewn-03855199-n]: ornamental work (such as embroidery or latticework) having a pattern of openings</w:t>
      </w:r>
    </w:p>
    <w:p>
      <w:pPr>
        <w:ind w:left="2400"/>
      </w:pPr>
      <w:r>
        <w:t>(8) {polychrome} [oewn-03985458-n]: a piece of work composed of or decorated in many colors</w:t>
      </w:r>
    </w:p>
    <w:p>
      <w:pPr>
        <w:ind w:left="2400"/>
      </w:pPr>
      <w:r>
        <w:t>(8) {silverwork} [oewn-04228653-n]: decorative work made of silver</w:t>
      </w:r>
    </w:p>
    <w:p>
      <w:pPr>
        <w:ind w:left="2400"/>
      </w:pPr>
      <w:r>
        <w:t>(8) {wicker, wickerwork, caning} [oewn-04589491-n]: work made of interlaced slender branches (especially willow branches)</w:t>
      </w:r>
    </w:p>
    <w:p>
      <w:pPr>
        <w:ind w:left="2400"/>
      </w:pPr>
      <w:r>
        <w:t>(8) {woodwork} [oewn-04606119-n]: work made of wood; especially moldings or stairways or furniture</w:t>
      </w:r>
    </w:p>
    <w:p>
      <w:pPr>
        <w:ind w:left="2700"/>
      </w:pPr>
      <w:r>
        <w:t>(9) {cabinetwork} [oewn-02937033-n]: woodwork finished by hand by a cabinetmaker</w:t>
      </w:r>
    </w:p>
    <w:p>
      <w:pPr>
        <w:ind w:left="2700"/>
      </w:pPr>
      <w:r>
        <w:t>(9) {joinery} [oewn-03605935-n]: fine woodwork done by a joiner</w:t>
      </w:r>
    </w:p>
    <w:p>
      <w:pPr>
        <w:ind w:left="2700"/>
      </w:pPr>
      <w:r>
        <w:t>(9) {millwork} [oewn-03772898-n]: woodwork that has been machined at a mill</w:t>
      </w:r>
    </w:p>
    <w:p>
      <w:pPr>
        <w:ind w:left="2400"/>
      </w:pPr>
      <w:r>
        <w:t>(8) {work in progress} [oewn-04608945-n]: a piece of work that is not yet finished</w:t>
      </w:r>
    </w:p>
    <w:p>
      <w:pPr>
        <w:ind w:left="2400"/>
      </w:pPr>
      <w:r>
        <w:t>(8) {workpiece} [oewn-04609296-n]: work consisting of a piece of metal being machined</w:t>
      </w:r>
    </w:p>
    <w:p>
      <w:pPr>
        <w:ind w:left="2100"/>
      </w:pPr>
      <w:r>
        <w:t>(7) {yield, fruit} [oewn-04620079-n]: an amount of a product</w:t>
      </w:r>
    </w:p>
    <w:p>
      <w:pPr>
        <w:ind w:left="2100"/>
      </w:pPr>
      <w:r>
        <w:t>(7) {tobacco product} [oewn-92461436-n]: Any product at least partially made of consumable tobacco leaves, such as cigarettes, chewing tobacco or snuff.</w:t>
      </w:r>
    </w:p>
    <w:p>
      <w:pPr>
        <w:ind w:left="1800"/>
      </w:pPr>
      <w:r>
        <w:t>(6) {remake, remaking} [oewn-04081441-n]: creation that is created again or anew</w:t>
      </w:r>
    </w:p>
    <w:p>
      <w:pPr>
        <w:ind w:left="1800"/>
      </w:pPr>
      <w:r>
        <w:t>(6) {representation} [oewn-04083958-n]: a creation that is a visual or tangible rendering of someone or something</w:t>
      </w:r>
    </w:p>
    <w:p>
      <w:pPr>
        <w:ind w:left="2100"/>
      </w:pPr>
      <w:r>
        <w:t>(7) {adumbration} [oewn-02685061-n]: a sketchy or imperfect or faint representation</w:t>
      </w:r>
    </w:p>
    <w:p>
      <w:pPr>
        <w:ind w:left="2100"/>
      </w:pPr>
      <w:r>
        <w:t>(7) {audiogram} [oewn-02760216-n]: a graphical representation of a person's auditory sensitivity to sound</w:t>
      </w:r>
    </w:p>
    <w:p>
      <w:pPr>
        <w:ind w:left="2100"/>
      </w:pPr>
      <w:r>
        <w:t>(7) {copy} [oewn-03109245-n]: a thing made to be similar or identical to another thing</w:t>
      </w:r>
    </w:p>
    <w:p>
      <w:pPr>
        <w:ind w:left="2400"/>
      </w:pPr>
      <w:r>
        <w:t>(8) {anamorphosis, anamorphism} [oewn-02711744-n]: a distorted projection or perspective; especially an image distorted in such a way that it becomes visible only when viewed in a special manner</w:t>
      </w:r>
    </w:p>
    <w:p>
      <w:pPr>
        <w:ind w:left="2400"/>
      </w:pPr>
      <w:r>
        <w:t>(8) {carbon, carbon copy} [oewn-02965287-n]: a copy made with carbon paper</w:t>
      </w:r>
    </w:p>
    <w:p>
      <w:pPr>
        <w:ind w:left="2400"/>
      </w:pPr>
      <w:r>
        <w:t>(8) {cast, casting} [oewn-02983121-n]: object formed by a mold</w:t>
      </w:r>
    </w:p>
    <w:p>
      <w:pPr>
        <w:ind w:left="2700"/>
      </w:pPr>
      <w:r>
        <w:t>(9) {death mask} [oewn-03171719-n]: a cast taken from the face of a dead person</w:t>
      </w:r>
    </w:p>
    <w:p>
      <w:pPr>
        <w:ind w:left="2700"/>
      </w:pPr>
      <w:r>
        <w:t>(9) {engine block, cylinder block, block} [oewn-03293136-n]: a metal casting containing the cylinders and cooling ducts of an engine</w:t>
      </w:r>
    </w:p>
    <w:p>
      <w:pPr>
        <w:ind w:left="2700"/>
      </w:pPr>
      <w:r>
        <w:t>(9) {life mask} [oewn-03668658-n]: a cast taken from the face of a living person</w:t>
      </w:r>
    </w:p>
    <w:p>
      <w:pPr>
        <w:ind w:left="2400"/>
      </w:pPr>
      <w:r>
        <w:t>(8) {duplicate, duplication} [oewn-03262046-n]: a copy that corresponds to an original exactly</w:t>
      </w:r>
    </w:p>
    <w:p>
      <w:pPr>
        <w:ind w:left="2700"/>
      </w:pPr>
      <w:r>
        <w:t>(9) {backup, computer backup} [oewn-02774845-n]: (computer science) a copy of a file or directory on a separate storage device</w:t>
      </w:r>
    </w:p>
    <w:p>
      <w:pPr>
        <w:ind w:left="2700"/>
      </w:pPr>
      <w:r>
        <w:t>(9) {counterpart, similitude, twin} [oewn-03122590-n]: a duplicate copy</w:t>
      </w:r>
    </w:p>
    <w:p>
      <w:pPr>
        <w:ind w:left="2700"/>
      </w:pPr>
      <w:r>
        <w:t>(9) {match, mate} [oewn-03734302-n]: an exact duplicate</w:t>
      </w:r>
    </w:p>
    <w:p>
      <w:pPr>
        <w:ind w:left="2400"/>
      </w:pPr>
      <w:r>
        <w:t>(8) {facsimile, autotype} [oewn-03321219-n]: an exact copy or reproduction</w:t>
      </w:r>
    </w:p>
    <w:p>
      <w:pPr>
        <w:ind w:left="2400"/>
      </w:pPr>
      <w:r>
        <w:t>(8) {imitation} [oewn-03567306-n]: something copied or derived from an original</w:t>
      </w:r>
    </w:p>
    <w:p>
      <w:pPr>
        <w:ind w:left="2700"/>
      </w:pPr>
      <w:r>
        <w:t>(9) {fake, sham, postiche} [oewn-03323383-n]: something that is a counterfeit; not what it seems to be</w:t>
      </w:r>
    </w:p>
    <w:p>
      <w:pPr>
        <w:ind w:left="3000"/>
      </w:pPr>
      <w:r>
        <w:t>(10) {fake book} [oewn-03323652-n]: a fake in the form of an imitation book; used to fill bookcases of people who wish to appear scholarly</w:t>
      </w:r>
    </w:p>
    <w:p>
      <w:pPr>
        <w:ind w:left="3000"/>
      </w:pPr>
      <w:r>
        <w:t>(10) {Potemkin village} [oewn-03997679-n]: something that seems impressive but in fact lacks substance</w:t>
      </w:r>
    </w:p>
    <w:p>
      <w:pPr>
        <w:ind w:left="2700"/>
      </w:pPr>
      <w:r>
        <w:t>(9) {counterfeit, forgery} [oewn-03567442-n]: a copy that is represented as the original</w:t>
      </w:r>
    </w:p>
    <w:p>
      <w:pPr>
        <w:ind w:left="2400"/>
      </w:pPr>
      <w:r>
        <w:t>(8) {knockoff, clone} [oewn-03632216-n]: an unauthorized copy or imitation</w:t>
      </w:r>
    </w:p>
    <w:p>
      <w:pPr>
        <w:ind w:left="2400"/>
      </w:pPr>
      <w:r>
        <w:t>(8) {miniature, toy} [oewn-03774770-n]: a copy that reproduces a person or thing in greatly reduced size</w:t>
      </w:r>
    </w:p>
    <w:p>
      <w:pPr>
        <w:ind w:left="2400"/>
      </w:pPr>
      <w:r>
        <w:t>(8) {modification} [oewn-03783835-n]: slightly modified copy; not an exact copy</w:t>
      </w:r>
    </w:p>
    <w:p>
      <w:pPr>
        <w:ind w:left="2400"/>
      </w:pPr>
      <w:r>
        <w:t>(8) {photocopy} [oewn-03930933-n]: a photographic copy of written or printed or graphic work</w:t>
      </w:r>
    </w:p>
    <w:p>
      <w:pPr>
        <w:ind w:left="2700"/>
      </w:pPr>
      <w:r>
        <w:t>(9) {photostat} [oewn-03933777-n]: a photocopy made on a Photostat machine</w:t>
      </w:r>
    </w:p>
    <w:p>
      <w:pPr>
        <w:ind w:left="2400"/>
      </w:pPr>
      <w:r>
        <w:t>(8) {print} [oewn-04010358-n]: a copy of a movie on film (especially a particular version of it)</w:t>
      </w:r>
    </w:p>
    <w:p>
      <w:pPr>
        <w:ind w:left="2400"/>
      </w:pPr>
      <w:r>
        <w:t>(8) {quadruplicate} [oewn-04037642-n]: any four copies; any of four things that correspond to one another exactly</w:t>
      </w:r>
    </w:p>
    <w:p>
      <w:pPr>
        <w:ind w:left="2400"/>
      </w:pPr>
      <w:r>
        <w:t>(8) {replica, replication, reproduction} [oewn-04083645-n]: copy that is not the original; something that has been copied</w:t>
      </w:r>
    </w:p>
    <w:p>
      <w:pPr>
        <w:ind w:left="2700"/>
      </w:pPr>
      <w:r>
        <w:t>(9) {toy} [oewn-04469337-n]: a nonfunctional replica of something else (frequently used as a modifier)</w:t>
      </w:r>
    </w:p>
    <w:p>
      <w:pPr>
        <w:ind w:left="2400"/>
      </w:pPr>
      <w:r>
        <w:t>(8) {triplicate} [oewn-04492036-n]: one of three copies; any of three things that correspond to one another exactly</w:t>
      </w:r>
    </w:p>
    <w:p>
      <w:pPr>
        <w:ind w:left="2400"/>
      </w:pPr>
      <w:r>
        <w:t>(8) {xerox, xerox copy} [oewn-04616593-n]: a copy made by a xerographic copier</w:t>
      </w:r>
    </w:p>
    <w:p>
      <w:pPr>
        <w:ind w:left="2100"/>
      </w:pPr>
      <w:r>
        <w:t>(7) {cosmography} [oewn-03117988-n]: a representation of the earth or the heavens</w:t>
      </w:r>
    </w:p>
    <w:p>
      <w:pPr>
        <w:ind w:left="2100"/>
      </w:pPr>
      <w:r>
        <w:t>(7) {creche} [oewn-03134287-n]: a representation of Christ's nativity in the stable at Bethlehem</w:t>
      </w:r>
    </w:p>
    <w:p>
      <w:pPr>
        <w:ind w:left="2100"/>
      </w:pPr>
      <w:r>
        <w:t>(7) {cutaway, cutaway drawing, cutaway model} [oewn-03157617-n]: a representation (drawing or model) of something in which the outside is omitted to reveal the inner parts</w:t>
      </w:r>
    </w:p>
    <w:p>
      <w:pPr>
        <w:ind w:left="2100"/>
      </w:pPr>
      <w:r>
        <w:t>(7) {display, presentation} [oewn-03215661-n]: a visual representation of something</w:t>
      </w:r>
    </w:p>
    <w:p>
      <w:pPr>
        <w:ind w:left="2400"/>
      </w:pPr>
      <w:r>
        <w:t>(8) {float} [oewn-03369621-n]: an elaborate display mounted on a platform carried by a truck (or pulled by a truck) in a procession or parade</w:t>
      </w:r>
    </w:p>
    <w:p>
      <w:pPr>
        <w:ind w:left="2400"/>
      </w:pPr>
      <w:r>
        <w:t>(8) {Snellen chart} [oewn-04256815-n]: display consisting of a printed card with letters and numbers in lines of decreasing size; used to test visual acuity</w:t>
      </w:r>
    </w:p>
    <w:p>
      <w:pPr>
        <w:ind w:left="2400"/>
      </w:pPr>
      <w:r>
        <w:t>(8) {spectacle} [oewn-04279001-n]: an elaborate and remarkable display on a lavish scale</w:t>
      </w:r>
    </w:p>
    <w:p>
      <w:pPr>
        <w:ind w:left="2700"/>
      </w:pPr>
      <w:r>
        <w:t>(9) {bullfight, corrida} [oewn-02920509-n]: a Spanish or Portuguese or Latin American spectacle; a matador baits and (usually) kills a bull in an arena before many spectators</w:t>
      </w:r>
    </w:p>
    <w:p>
      <w:pPr>
        <w:ind w:left="3000"/>
      </w:pPr>
      <w:r>
        <w:t>(10) {novillada} [oewn-03838834-n]: a bullfight in which the bulls are less than four years old</w:t>
      </w:r>
    </w:p>
    <w:p>
      <w:pPr>
        <w:ind w:left="2700"/>
      </w:pPr>
      <w:r>
        <w:t>(9) {naumachy, naumachia} [oewn-03816703-n]: a naval spectacle; a mock sea battle put on by the ancient Romans</w:t>
      </w:r>
    </w:p>
    <w:p>
      <w:pPr>
        <w:ind w:left="2100"/>
      </w:pPr>
      <w:r>
        <w:t>(7) {document} [oewn-03222161-n]: anything serving as a representation of a person's thinking by means of symbolic marks</w:t>
      </w:r>
    </w:p>
    <w:p>
      <w:pPr>
        <w:ind w:left="2400"/>
      </w:pPr>
      <w:r>
        <w:t>(8) {letter, missive} [oewn-06636668-n]: a written message addressed to a person or organization</w:t>
      </w:r>
    </w:p>
    <w:p>
      <w:pPr>
        <w:ind w:left="2700"/>
      </w:pPr>
      <w:r>
        <w:t>(9) {business letter} [oewn-06637231-n]: a letter dealing with business</w:t>
      </w:r>
    </w:p>
    <w:p>
      <w:pPr>
        <w:ind w:left="2700"/>
      </w:pPr>
      <w:r>
        <w:t>(9) {covering letter, cover letter} [oewn-06637323-n]: a letter sent along with other documents to provide additional information</w:t>
      </w:r>
    </w:p>
    <w:p>
      <w:pPr>
        <w:ind w:left="2700"/>
      </w:pPr>
      <w:r>
        <w:t>(9) {crank letter} [oewn-06637474-n]: a hostile (usually anonymous) letter</w:t>
      </w:r>
    </w:p>
    <w:p>
      <w:pPr>
        <w:ind w:left="2700"/>
      </w:pPr>
      <w:r>
        <w:t>(9) {encyclical, encyclical letter} [oewn-06637569-n]: a letter from the pope sent to all Roman Catholic bishops throughout the world</w:t>
      </w:r>
    </w:p>
    <w:p>
      <w:pPr>
        <w:ind w:left="2700"/>
      </w:pPr>
      <w:r>
        <w:t>(9) {fan letter} [oewn-06637724-n]: a letter that is a piece of fan mail</w:t>
      </w:r>
    </w:p>
    <w:p>
      <w:pPr>
        <w:ind w:left="2700"/>
      </w:pPr>
      <w:r>
        <w:t>(9) {personal letter} [oewn-06637836-n]: a letter dealing with personal affairs</w:t>
      </w:r>
    </w:p>
    <w:p>
      <w:pPr>
        <w:ind w:left="3000"/>
      </w:pPr>
      <w:r>
        <w:t>(10) {note, short letter, line, billet} [oewn-06638793-n]: a short personal letter</w:t>
      </w:r>
    </w:p>
    <w:p>
      <w:pPr>
        <w:ind w:left="3300"/>
      </w:pPr>
      <w:r>
        <w:t>(11) {excuse} [oewn-06638953-n]: a note explaining an absence</w:t>
      </w:r>
    </w:p>
    <w:p>
      <w:pPr>
        <w:ind w:left="3000"/>
      </w:pPr>
      <w:r>
        <w:t>(10) {love letter, billet doux} [oewn-06639125-n]: a personal letter to a loved one expressing affection</w:t>
      </w:r>
    </w:p>
    <w:p>
      <w:pPr>
        <w:ind w:left="2700"/>
      </w:pPr>
      <w:r>
        <w:t>(9) {form letter} [oewn-06637972-n]: a letter that is printed in multiple copies and mailed to a list of recipients</w:t>
      </w:r>
    </w:p>
    <w:p>
      <w:pPr>
        <w:ind w:left="2700"/>
      </w:pPr>
      <w:r>
        <w:t>(9) {open letter} [oewn-06638108-n]: a letter of protest; addressed to one person but intended for the general public</w:t>
      </w:r>
    </w:p>
    <w:p>
      <w:pPr>
        <w:ind w:left="2700"/>
      </w:pPr>
      <w:r>
        <w:t>(9) {chain letter} [oewn-06638246-n]: a letter that is sent successively to several people</w:t>
      </w:r>
    </w:p>
    <w:p>
      <w:pPr>
        <w:ind w:left="3000"/>
      </w:pPr>
      <w:r>
        <w:t>(10) {chain email} [oewn-92470708-n]: a chain letter sent through email messages.</w:t>
      </w:r>
    </w:p>
    <w:p>
      <w:pPr>
        <w:ind w:left="2700"/>
      </w:pPr>
      <w:r>
        <w:t>(9) {pastoral} [oewn-06638357-n]: a letter from a pastor to the congregation</w:t>
      </w:r>
    </w:p>
    <w:p>
      <w:pPr>
        <w:ind w:left="2700"/>
      </w:pPr>
      <w:r>
        <w:t>(9) {round robin} [oewn-06638472-n]: a letter signed by a number of people</w:t>
      </w:r>
    </w:p>
    <w:p>
      <w:pPr>
        <w:ind w:left="2700"/>
      </w:pPr>
      <w:r>
        <w:t>(9) {airmail letter, air letter, aerogram, aerogramme} [oewn-06638567-n]: a letter sent by air mail</w:t>
      </w:r>
    </w:p>
    <w:p>
      <w:pPr>
        <w:ind w:left="2700"/>
      </w:pPr>
      <w:r>
        <w:t>(9) {epistle} [oewn-06638690-n]: a specially long, formal letter</w:t>
      </w:r>
    </w:p>
    <w:p>
      <w:pPr>
        <w:ind w:left="2700"/>
      </w:pPr>
      <w:r>
        <w:t>(9) {dead letter, dead mail} [oewn-06639250-n]: mail that can neither be delivered nor returned</w:t>
      </w:r>
    </w:p>
    <w:p>
      <w:pPr>
        <w:ind w:left="2700"/>
      </w:pPr>
      <w:r>
        <w:t>(9) {letter of intent} [oewn-06639367-n]: any letter expressing an intention to take (or forgo) some action</w:t>
      </w:r>
    </w:p>
    <w:p>
      <w:pPr>
        <w:ind w:left="3000"/>
      </w:pPr>
      <w:r>
        <w:t>(10) {investment letter} [oewn-13440928-n]: a letter of intent saying that a letter security is being bought for investment and not for resale; avoids need for SEC registration</w:t>
      </w:r>
    </w:p>
    <w:p>
      <w:pPr>
        <w:ind w:left="2700"/>
      </w:pPr>
      <w:r>
        <w:t>(9) {invitation} [oewn-07200808-n]: a request (spoken or written) to participate or be present or take part in something</w:t>
      </w:r>
    </w:p>
    <w:p>
      <w:pPr>
        <w:ind w:left="3000"/>
      </w:pPr>
      <w:r>
        <w:t>(10) {bidding, summons} [oewn-07201188-n]: a request to be present</w:t>
      </w:r>
    </w:p>
    <w:p>
      <w:pPr>
        <w:ind w:left="3000"/>
      </w:pPr>
      <w:r>
        <w:t>(10) {invite} [oewn-07201321-n]: a colloquial expression for invitation</w:t>
      </w:r>
    </w:p>
    <w:p>
      <w:pPr>
        <w:ind w:left="2700"/>
      </w:pPr>
      <w:r>
        <w:t>(9) {congratulatory letter, congratulations letter} [oewn-92459480-n]: an official letter in which one's achievements are recognized and honored.</w:t>
      </w:r>
    </w:p>
    <w:p>
      <w:pPr>
        <w:ind w:left="2100"/>
      </w:pPr>
      <w:r>
        <w:t>(7) {drawing} [oewn-03239009-n]: a representation of forms or objects on a surface by means of lines</w:t>
      </w:r>
    </w:p>
    <w:p>
      <w:pPr>
        <w:ind w:left="2400"/>
      </w:pPr>
      <w:r>
        <w:t>(8) {charcoal} [oewn-03011559-n]: a drawing made with a stick of black carbon material</w:t>
      </w:r>
    </w:p>
    <w:p>
      <w:pPr>
        <w:ind w:left="2400"/>
      </w:pPr>
      <w:r>
        <w:t>(8) {delineation, depiction, limning, line drawing} [oewn-03178190-n]: a drawing of the outlines of forms or objects</w:t>
      </w:r>
    </w:p>
    <w:p>
      <w:pPr>
        <w:ind w:left="2700"/>
      </w:pPr>
      <w:r>
        <w:t>(9) {animalization} [oewn-02715766-n]: a depiction in the form of an animal</w:t>
      </w:r>
    </w:p>
    <w:p>
      <w:pPr>
        <w:ind w:left="2400"/>
      </w:pPr>
      <w:r>
        <w:t>(8) {diagram} [oewn-03191083-n]: a drawing intended to explain how something works; a drawing showing the relation between the parts</w:t>
      </w:r>
    </w:p>
    <w:p>
      <w:pPr>
        <w:ind w:left="2700"/>
      </w:pPr>
      <w:r>
        <w:t>(9) {block diagram} [oewn-02857250-n]: a diagram showing the interconnections between the components of system (especially an electronic system)</w:t>
      </w:r>
    </w:p>
    <w:p>
      <w:pPr>
        <w:ind w:left="2700"/>
      </w:pPr>
      <w:r>
        <w:t>(9) {horoscope} [oewn-03542895-n]: a diagram of the positions of the planets and signs of the zodiac at a particular time and place</w:t>
      </w:r>
    </w:p>
    <w:p>
      <w:pPr>
        <w:ind w:left="2700"/>
      </w:pPr>
      <w:r>
        <w:t>(9) {schematic, schematic drawing} [oewn-04152643-n]: diagram of an electrical or mechanical system</w:t>
      </w:r>
    </w:p>
    <w:p>
      <w:pPr>
        <w:ind w:left="3000"/>
      </w:pPr>
      <w:r>
        <w:t>(10) {wiring diagram} [oewn-04603325-n]: a schematic drawing of the wiring of an electrical system</w:t>
      </w:r>
    </w:p>
    <w:p>
      <w:pPr>
        <w:ind w:left="2700"/>
      </w:pPr>
      <w:r>
        <w:t>(9) {Venn diagram, Venn's diagram} [oewn-04533116-n]: a diagram that uses circles to represent mathematical or logical sets pictorially inside a rectangle (the universal set); elements that are common to more than one set are represented by intersections of the circles</w:t>
      </w:r>
    </w:p>
    <w:p>
      <w:pPr>
        <w:ind w:left="2700"/>
      </w:pPr>
      <w:r>
        <w:t>(9) {zodiac} [oewn-04622813-n]: (astrology) a circular diagram representing the 12 zodiacal constellations and showing their signs</w:t>
      </w:r>
    </w:p>
    <w:p>
      <w:pPr>
        <w:ind w:left="2400"/>
      </w:pPr>
      <w:r>
        <w:t>(8) {mechanical drawing} [oewn-03743403-n]: scale drawing of a machine or architectural plan etc</w:t>
      </w:r>
    </w:p>
    <w:p>
      <w:pPr>
        <w:ind w:left="2700"/>
      </w:pPr>
      <w:r>
        <w:t>(9) {horizontal section} [oewn-03541150-n]: a mechanical drawing of an object as if made by a plane cutting through it horizontally</w:t>
      </w:r>
    </w:p>
    <w:p>
      <w:pPr>
        <w:ind w:left="2700"/>
      </w:pPr>
      <w:r>
        <w:t>(9) {vertical section} [oewn-04537090-n]: a mechanical drawing showing the interior of an object as if made by a vertical plane passing through it</w:t>
      </w:r>
    </w:p>
    <w:p>
      <w:pPr>
        <w:ind w:left="2400"/>
      </w:pPr>
      <w:r>
        <w:t>(8) {pen-and-ink} [oewn-03914230-n]: a drawing executed with pen and ink</w:t>
      </w:r>
    </w:p>
    <w:p>
      <w:pPr>
        <w:ind w:left="2400"/>
      </w:pPr>
      <w:r>
        <w:t>(8) {plan, architectural plan} [oewn-03960475-n]: scale drawing of a structure</w:t>
      </w:r>
    </w:p>
    <w:p>
      <w:pPr>
        <w:ind w:left="2700"/>
      </w:pPr>
      <w:r>
        <w:t>(9) {elevation} [oewn-03285963-n]: drawing of an exterior of a structure</w:t>
      </w:r>
    </w:p>
    <w:p>
      <w:pPr>
        <w:ind w:left="2700"/>
      </w:pPr>
      <w:r>
        <w:t>(9) {floor plan} [oewn-03371993-n]: scale drawing of a horizontal section through a building at a given level; contrasts with elevation</w:t>
      </w:r>
    </w:p>
    <w:p>
      <w:pPr>
        <w:ind w:left="3000"/>
      </w:pPr>
      <w:r>
        <w:t>(10) {ground plan} [oewn-03468493-n]: a floor plan for the ground level of a building</w:t>
      </w:r>
    </w:p>
    <w:p>
      <w:pPr>
        <w:ind w:left="2400"/>
      </w:pPr>
      <w:r>
        <w:t>(8) {rendering} [oewn-04082727-n]: perspective drawing of an architect's design</w:t>
      </w:r>
    </w:p>
    <w:p>
      <w:pPr>
        <w:ind w:left="2400"/>
      </w:pPr>
      <w:r>
        <w:t>(8) {scribble, scrabble, doodle} [oewn-04162371-n]: an aimless drawing</w:t>
      </w:r>
    </w:p>
    <w:p>
      <w:pPr>
        <w:ind w:left="2400"/>
      </w:pPr>
      <w:r>
        <w:t>(8) {silhouette} [oewn-04226344-n]: a drawing of the outline of an object; filled in with some uniform color</w:t>
      </w:r>
    </w:p>
    <w:p>
      <w:pPr>
        <w:ind w:left="2400"/>
      </w:pPr>
      <w:r>
        <w:t>(8) {silverpoint} [oewn-04228143-n]: a drawing made on specially prepared paper with an instrument having a silver tip (15th and 16th centuries)</w:t>
      </w:r>
    </w:p>
    <w:p>
      <w:pPr>
        <w:ind w:left="2400"/>
      </w:pPr>
      <w:r>
        <w:t>(8) {sketch, study} [oewn-04234206-n]: preliminary drawing for later elaboration</w:t>
      </w:r>
    </w:p>
    <w:p>
      <w:pPr>
        <w:ind w:left="2700"/>
      </w:pPr>
      <w:r>
        <w:t>(9) {design} [oewn-03183984-n]: a preliminary sketch indicating the plan for something</w:t>
      </w:r>
    </w:p>
    <w:p>
      <w:pPr>
        <w:ind w:left="2700"/>
      </w:pPr>
      <w:r>
        <w:t>(9) {draft, rough drawing} [oewn-03235488-n]: a preliminary sketch of a design or picture</w:t>
      </w:r>
    </w:p>
    <w:p>
      <w:pPr>
        <w:ind w:left="2700"/>
      </w:pPr>
      <w:r>
        <w:t>(9) {vignette} [oewn-04542306-n]: a small illustrative sketch (as sometimes placed at the beginning of chapters in books)</w:t>
      </w:r>
    </w:p>
    <w:p>
      <w:pPr>
        <w:ind w:left="2400"/>
      </w:pPr>
      <w:r>
        <w:t>(8) {stick figure} [oewn-04325522-n]: drawing of a human or animal that represents the head by a circle and the rest of the body by straight lines</w:t>
      </w:r>
    </w:p>
    <w:p>
      <w:pPr>
        <w:ind w:left="2400"/>
      </w:pPr>
      <w:r>
        <w:t>(8) {tracing, trace} [oewn-04470508-n]: a drawing created by superimposing a semitransparent sheet of paper on the original image and copying on it the lines of the original image</w:t>
      </w:r>
    </w:p>
    <w:p>
      <w:pPr>
        <w:ind w:left="2100"/>
      </w:pPr>
      <w:r>
        <w:t>(7) {ecce homo} [oewn-03267909-n]: a representation (a picture or sculpture) of Jesus wearing a crown of thorns</w:t>
      </w:r>
    </w:p>
    <w:p>
      <w:pPr>
        <w:ind w:left="2100"/>
      </w:pPr>
      <w:r>
        <w:t>(7) {effigy, image, simulacrum} [oewn-03270785-n]: a representation of a person (especially in the form of sculpture)</w:t>
      </w:r>
    </w:p>
    <w:p>
      <w:pPr>
        <w:ind w:left="2400"/>
      </w:pPr>
      <w:r>
        <w:t>(8) {Guy} [oewn-03477097-n]: an effigy of Guy Fawkes that is burned on a bonfire on Guy Fawkes Day</w:t>
      </w:r>
    </w:p>
    <w:p>
      <w:pPr>
        <w:ind w:left="2400"/>
      </w:pPr>
      <w:r>
        <w:t>(8) {idol, graven image, god} [oewn-03565341-n]: a material effigy that is worshipped</w:t>
      </w:r>
    </w:p>
    <w:p>
      <w:pPr>
        <w:ind w:left="2700"/>
      </w:pPr>
      <w:r>
        <w:t>(9) {golden calf} [oewn-03449309-n]: (Old Testament) an idol made by Aaron for the Israelites to worship; destroyed by Moses; it is now used to refer to anything worshipped undeservedly</w:t>
      </w:r>
    </w:p>
    <w:p>
      <w:pPr>
        <w:ind w:left="2700"/>
      </w:pPr>
      <w:r>
        <w:t>(9) {joss} [oewn-03607480-n]: a Chinese god worshipped in the form of an idol</w:t>
      </w:r>
    </w:p>
    <w:p>
      <w:pPr>
        <w:ind w:left="2700"/>
      </w:pPr>
      <w:r>
        <w:t>(9) {Juggernaut} [oewn-03609091-n]: a crude idol of Krishna</w:t>
      </w:r>
    </w:p>
    <w:p>
      <w:pPr>
        <w:ind w:left="2400"/>
      </w:pPr>
      <w:r>
        <w:t>(8) {scarecrow, straw man, strawman, bird-scarer, scarer} [oewn-04150777-n]: an effigy in the shape of a man to frighten birds away from seeds</w:t>
      </w:r>
    </w:p>
    <w:p>
      <w:pPr>
        <w:ind w:left="2400"/>
      </w:pPr>
      <w:r>
        <w:t>(8) {waxwork, wax figure} [oewn-04571867-n]: an effigy (usually of a famous person) made of wax</w:t>
      </w:r>
    </w:p>
    <w:p>
      <w:pPr>
        <w:ind w:left="2400"/>
      </w:pPr>
      <w:r>
        <w:t>(8) {close-up} [oewn-90011001-n]: A photographic (or other) image in which the subject is shown at a relatively large scale, and occupies most or all of the frame</w:t>
      </w:r>
    </w:p>
    <w:p>
      <w:pPr>
        <w:ind w:left="2100"/>
      </w:pPr>
      <w:r>
        <w:t>(7) {illustration} [oewn-03566525-n]: a visual representation (a picture or diagram) that is used to make some subject more pleasing or easier to understand</w:t>
      </w:r>
    </w:p>
    <w:p>
      <w:pPr>
        <w:ind w:left="2400"/>
      </w:pPr>
      <w:r>
        <w:t>(8) {plate} [oewn-03966958-n]: a full-page illustration (usually on slick paper)</w:t>
      </w:r>
    </w:p>
    <w:p>
      <w:pPr>
        <w:ind w:left="2700"/>
      </w:pPr>
      <w:r>
        <w:t>(9) {fashion plate} [oewn-03328430-n]: a plate illustrating the latest fashion in dress</w:t>
      </w:r>
    </w:p>
    <w:p>
      <w:pPr>
        <w:ind w:left="2100"/>
      </w:pPr>
      <w:r>
        <w:t>(7) {map} [oewn-03725654-n]: a diagrammatic representation of the earth's surface (or part of it)</w:t>
      </w:r>
    </w:p>
    <w:p>
      <w:pPr>
        <w:ind w:left="2400"/>
      </w:pPr>
      <w:r>
        <w:t>(8) {chart} [oewn-03013574-n]: a map designed to assist navigation by air or sea</w:t>
      </w:r>
    </w:p>
    <w:p>
      <w:pPr>
        <w:ind w:left="2700"/>
      </w:pPr>
      <w:r>
        <w:t>(9) {naval chart, navigational chart, pilot chart} [oewn-03817188-n]: a chart for a navigator showing the prevailing meteorological and hydrographic and navigational conditions</w:t>
      </w:r>
    </w:p>
    <w:p>
      <w:pPr>
        <w:ind w:left="2400"/>
      </w:pPr>
      <w:r>
        <w:t>(8) {choropleth map} [oewn-03029776-n]: a map that uses graded differences in shading or color or the placing of symbols inside defined areas on the map in order to indicate the average values of some property or quantity in those areas</w:t>
      </w:r>
    </w:p>
    <w:p>
      <w:pPr>
        <w:ind w:left="2400"/>
      </w:pPr>
      <w:r>
        <w:t>(8) {contour map, relief map} [oewn-03100793-n]: a map having contour lines through points of equal elevation</w:t>
      </w:r>
    </w:p>
    <w:p>
      <w:pPr>
        <w:ind w:left="2400"/>
      </w:pPr>
      <w:r>
        <w:t>(8) {plat} [oewn-03965644-n]: a map showing planned or actual features of an area (streets and building lots etc.)</w:t>
      </w:r>
    </w:p>
    <w:p>
      <w:pPr>
        <w:ind w:left="2400"/>
      </w:pPr>
      <w:r>
        <w:t>(8) {road map} [oewn-04104350-n]: a map showing roads (for automobile travel)</w:t>
      </w:r>
    </w:p>
    <w:p>
      <w:pPr>
        <w:ind w:left="2400"/>
      </w:pPr>
      <w:r>
        <w:t>(8) {sketch map} [oewn-04234680-n]: a map drawn from observation (rather than from exact measurements) and representing the main features of an area</w:t>
      </w:r>
    </w:p>
    <w:p>
      <w:pPr>
        <w:ind w:left="2400"/>
      </w:pPr>
      <w:r>
        <w:t>(8) {weather map, weather chart} [oewn-04574508-n]: (meteorology) a map showing the principal meteorological elements at a given time and over an extended region</w:t>
      </w:r>
    </w:p>
    <w:p>
      <w:pPr>
        <w:ind w:left="2700"/>
      </w:pPr>
      <w:r>
        <w:t>(9) {wind rose} [oewn-04597719-n]: weather map showing the frequency and strength of winds from different directions</w:t>
      </w:r>
    </w:p>
    <w:p>
      <w:pPr>
        <w:ind w:left="2100"/>
      </w:pPr>
      <w:r>
        <w:t>(7) {model, simulation} [oewn-03782816-n]: representation of something (sometimes on a smaller scale)</w:t>
      </w:r>
    </w:p>
    <w:p>
      <w:pPr>
        <w:ind w:left="2400"/>
      </w:pPr>
      <w:r>
        <w:t>(8) {figure} [oewn-03340545-n]: a model of a bodily form (especially of a person)</w:t>
      </w:r>
    </w:p>
    <w:p>
      <w:pPr>
        <w:ind w:left="2700"/>
      </w:pPr>
      <w:r>
        <w:t>(9) {dummy} [oewn-03260351-n]: a figure representing the human form</w:t>
      </w:r>
    </w:p>
    <w:p>
      <w:pPr>
        <w:ind w:left="3000"/>
      </w:pPr>
      <w:r>
        <w:t>(10) {lay figure} [oewn-03656008-n]: dummy in the form of an artist's jointed model of the human body</w:t>
      </w:r>
    </w:p>
    <w:p>
      <w:pPr>
        <w:ind w:left="3000"/>
      </w:pPr>
      <w:r>
        <w:t>(10) {mannequin, manikin, mannikin, manakin, form} [oewn-03723460-n]: a life-size dummy used to display clothes</w:t>
      </w:r>
    </w:p>
    <w:p>
      <w:pPr>
        <w:ind w:left="3000"/>
      </w:pPr>
      <w:r>
        <w:t>(10) {ventriloquist's dummy} [oewn-04534477-n]: a wooden dummy into which a ventriloquist projects the voice</w:t>
      </w:r>
    </w:p>
    <w:p>
      <w:pPr>
        <w:ind w:left="2700"/>
      </w:pPr>
      <w:r>
        <w:t>(9) {figurehead} [oewn-03341015-n]: figure on the bow of some sailing vessels</w:t>
      </w:r>
    </w:p>
    <w:p>
      <w:pPr>
        <w:ind w:left="2700"/>
      </w:pPr>
      <w:r>
        <w:t>(9) {figurine, statuette} [oewn-03341404-n]: a small carved or molded figure</w:t>
      </w:r>
    </w:p>
    <w:p>
      <w:pPr>
        <w:ind w:left="2700"/>
      </w:pPr>
      <w:r>
        <w:t>(9) {puppet, marionette} [oewn-04031744-n]: a small figure of a person operated from above with strings by a puppeteer</w:t>
      </w:r>
    </w:p>
    <w:p>
      <w:pPr>
        <w:ind w:left="2700"/>
      </w:pPr>
      <w:r>
        <w:t>(9) {snowman} [oewn-04259093-n]: a figure of a person made of packed snow</w:t>
      </w:r>
    </w:p>
    <w:p>
      <w:pPr>
        <w:ind w:left="2700"/>
      </w:pPr>
      <w:r>
        <w:t>(9) {rod puppet} [oewn-92459269-n]: a puppet constructed around a central rod secured to the head, controlled by the puppeteer moving the metal rods attached to the hands of the puppet, any other limbs and by turning the central rod secured to the head.</w:t>
      </w:r>
    </w:p>
    <w:p>
      <w:pPr>
        <w:ind w:left="2400"/>
      </w:pPr>
      <w:r>
        <w:t>(8) {globe} [oewn-03445436-n]: a sphere on which a map (especially of the earth) is represented</w:t>
      </w:r>
    </w:p>
    <w:p>
      <w:pPr>
        <w:ind w:left="2700"/>
      </w:pPr>
      <w:r>
        <w:t>(9) {celestial globe} [oewn-02994375-n]: a globe that is a spherical model of the heavens</w:t>
      </w:r>
    </w:p>
    <w:p>
      <w:pPr>
        <w:ind w:left="3000"/>
      </w:pPr>
      <w:r>
        <w:t>(10) {armillary sphere, armilla} [oewn-02742253-n]: a celestial globe consisting of metal hoops; used by early astronomers to determine the positions of stars</w:t>
      </w:r>
    </w:p>
    <w:p>
      <w:pPr>
        <w:ind w:left="2400"/>
      </w:pPr>
      <w:r>
        <w:t>(8) {mock-up} [oewn-03782530-n]: full-scale working model of something built for study or testing or display</w:t>
      </w:r>
    </w:p>
    <w:p>
      <w:pPr>
        <w:ind w:left="2400"/>
      </w:pPr>
      <w:r>
        <w:t>(8) {planetarium} [oewn-03962085-n]: an apparatus or model for representing the solar systems</w:t>
      </w:r>
    </w:p>
    <w:p>
      <w:pPr>
        <w:ind w:left="2700"/>
      </w:pPr>
      <w:r>
        <w:t>(9) {orrery} [oewn-03861985-n]: planetarium consisting of an apparatus that illustrates the relative positions and motions of bodies in the solar system by rotation and revolution of balls moved by wheelwork; sometimes incorporated in a clock</w:t>
      </w:r>
    </w:p>
    <w:p>
      <w:pPr>
        <w:ind w:left="2400"/>
      </w:pPr>
      <w:r>
        <w:t>(8) {restoration} [oewn-04070101-n]: a model that represents the landscape of a former geological age or that represents and extinct animal etc.</w:t>
      </w:r>
    </w:p>
    <w:p>
      <w:pPr>
        <w:ind w:left="2400"/>
      </w:pPr>
      <w:r>
        <w:t>(8) {roughcast} [oewn-04120015-n]: a rough preliminary model</w:t>
      </w:r>
    </w:p>
    <w:p>
      <w:pPr>
        <w:ind w:left="2100"/>
      </w:pPr>
      <w:r>
        <w:t>(7) {nomogram, nomograph} [oewn-03833256-n]: a graphic representation of numerical relations</w:t>
      </w:r>
    </w:p>
    <w:p>
      <w:pPr>
        <w:ind w:left="2100"/>
      </w:pPr>
      <w:r>
        <w:t>(7) {objectification} [oewn-03843680-n]: a concrete representation of an abstract idea or principle</w:t>
      </w:r>
    </w:p>
    <w:p>
      <w:pPr>
        <w:ind w:left="2100"/>
      </w:pPr>
      <w:r>
        <w:t>(7) {photograph, photo, exposure, picture, pic} [oewn-03931348-n]: a representation of a person or scene in the form of a print or transparent slide or in digital format</w:t>
      </w:r>
    </w:p>
    <w:p>
      <w:pPr>
        <w:ind w:left="2400"/>
      </w:pPr>
      <w:r>
        <w:t>(8) {scene, shot} [oewn-06627082-n]: a consecutive series of pictures that constitutes a unit of action in a film</w:t>
      </w:r>
    </w:p>
    <w:p>
      <w:pPr>
        <w:ind w:left="2700"/>
      </w:pPr>
      <w:r>
        <w:t>(9) {outtake} [oewn-06627254-n]: a scene that is filmed but is not used in the final editing of the film</w:t>
      </w:r>
    </w:p>
    <w:p>
      <w:pPr>
        <w:ind w:left="2400"/>
      </w:pPr>
      <w:r>
        <w:t>(8) {beefcake} [oewn-02825904-n]: a photograph of a muscular man in minimal attire</w:t>
      </w:r>
    </w:p>
    <w:p>
      <w:pPr>
        <w:ind w:left="2400"/>
      </w:pPr>
      <w:r>
        <w:t>(8) {black and white, monochrome} [oewn-02849637-n]: a black-and-white photograph or slide</w:t>
      </w:r>
    </w:p>
    <w:p>
      <w:pPr>
        <w:ind w:left="2400"/>
      </w:pPr>
      <w:r>
        <w:t>(8) {blueprint} [oewn-02859389-n]: photographic print of plans or technical drawings etc.</w:t>
      </w:r>
    </w:p>
    <w:p>
      <w:pPr>
        <w:ind w:left="2400"/>
      </w:pPr>
      <w:r>
        <w:t>(8) {cheesecake} [oewn-03015917-n]: a photograph of an attractive woman in minimal attire</w:t>
      </w:r>
    </w:p>
    <w:p>
      <w:pPr>
        <w:ind w:left="2400"/>
      </w:pPr>
      <w:r>
        <w:t>(8) {closeup} [oewn-03053680-n]: a photograph taken at close range</w:t>
      </w:r>
    </w:p>
    <w:p>
      <w:pPr>
        <w:ind w:left="2400"/>
      </w:pPr>
      <w:r>
        <w:t>(8) {daguerreotype} [oewn-03163997-n]: a photograph made by an early photographic process; the image was produced on a silver plate sensitized to iodine and developed in mercury vapor</w:t>
      </w:r>
    </w:p>
    <w:p>
      <w:pPr>
        <w:ind w:left="2400"/>
      </w:pPr>
      <w:r>
        <w:t>(8) {enlargement, blowup, magnification} [oewn-03294373-n]: a photographic print that has been enlarged</w:t>
      </w:r>
    </w:p>
    <w:p>
      <w:pPr>
        <w:ind w:left="2400"/>
      </w:pPr>
      <w:r>
        <w:t>(8) {frame} [oewn-03396310-n]: a single one of a series of still transparent pictures forming a cinema, television or video film</w:t>
      </w:r>
    </w:p>
    <w:p>
      <w:pPr>
        <w:ind w:left="2400"/>
      </w:pPr>
      <w:r>
        <w:t>(8) {glossy} [oewn-03445933-n]: a photograph that is printed on smooth shiny paper</w:t>
      </w:r>
    </w:p>
    <w:p>
      <w:pPr>
        <w:ind w:left="2400"/>
      </w:pPr>
      <w:r>
        <w:t>(8) {headshot} [oewn-03511086-n]: a photograph of a person's head</w:t>
      </w:r>
    </w:p>
    <w:p>
      <w:pPr>
        <w:ind w:left="2400"/>
      </w:pPr>
      <w:r>
        <w:t>(8) {hologram, holograph} [oewn-03532423-n]: the intermediate photograph (or photographic record) that contains information for reproducing a three-dimensional image by holography</w:t>
      </w:r>
    </w:p>
    <w:p>
      <w:pPr>
        <w:ind w:left="2400"/>
      </w:pPr>
      <w:r>
        <w:t>(8) {longshot} [oewn-03693642-n]: a photograph taken from a distance</w:t>
      </w:r>
    </w:p>
    <w:p>
      <w:pPr>
        <w:ind w:left="2400"/>
      </w:pPr>
      <w:r>
        <w:t>(8) {microdot} [oewn-03764643-n]: photograph reduced to the size of a dot (usually for purposes of security)</w:t>
      </w:r>
    </w:p>
    <w:p>
      <w:pPr>
        <w:ind w:left="2400"/>
      </w:pPr>
      <w:r>
        <w:t>(8) {mosaic, arial mosaic, photomosaic} [oewn-03793437-n]: arrangement of aerial photographs forming a composite picture</w:t>
      </w:r>
    </w:p>
    <w:p>
      <w:pPr>
        <w:ind w:left="2400"/>
      </w:pPr>
      <w:r>
        <w:t>(8) {mug shot, mugshot} [oewn-03803070-n]: a photograph of someone's face (especially one made for police records)</w:t>
      </w:r>
    </w:p>
    <w:p>
      <w:pPr>
        <w:ind w:left="2400"/>
      </w:pPr>
      <w:r>
        <w:t>(8) {stock photograph, stock image} [oewn-03932172-n]: an existing photograph licensed for a specific use</w:t>
      </w:r>
    </w:p>
    <w:p>
      <w:pPr>
        <w:ind w:left="2400"/>
      </w:pPr>
      <w:r>
        <w:t>(8) {photographic print, print} [oewn-03932813-n]: a printed picture produced from a photographic negative</w:t>
      </w:r>
    </w:p>
    <w:p>
      <w:pPr>
        <w:ind w:left="2700"/>
      </w:pPr>
      <w:r>
        <w:t>(9) {cutout} [oewn-03158487-n]: a photograph from which the background has been cut away</w:t>
      </w:r>
    </w:p>
    <w:p>
      <w:pPr>
        <w:ind w:left="3000"/>
      </w:pPr>
      <w:r>
        <w:t>(10) {standee} [oewn-04309172-n]: a lifesize cardboard cutout (usually of a celebrity)</w:t>
      </w:r>
    </w:p>
    <w:p>
      <w:pPr>
        <w:ind w:left="2700"/>
      </w:pPr>
      <w:r>
        <w:t>(9) {proof} [oewn-04017506-n]: a trial photographic print from a negative</w:t>
      </w:r>
    </w:p>
    <w:p>
      <w:pPr>
        <w:ind w:left="2400"/>
      </w:pPr>
      <w:r>
        <w:t>(8) {photomicrograph} [oewn-03933329-n]: a photograph taken with the help of a microscope</w:t>
      </w:r>
    </w:p>
    <w:p>
      <w:pPr>
        <w:ind w:left="2400"/>
      </w:pPr>
      <w:r>
        <w:t>(8) {radiogram, radiograph, shadowgraph, skiagraph, skiagram} [oewn-04049438-n]: a photographic image produced on a radiosensitive surface by radiation other than visible light (especially by X-rays or gamma rays)</w:t>
      </w:r>
    </w:p>
    <w:p>
      <w:pPr>
        <w:ind w:left="2700"/>
      </w:pPr>
      <w:r>
        <w:t>(9) {autoradiograph} [oewn-02765376-n]: a radiogram produced by radiation emitted by the specimen being photographed</w:t>
      </w:r>
    </w:p>
    <w:p>
      <w:pPr>
        <w:ind w:left="2700"/>
      </w:pPr>
      <w:r>
        <w:t>(9) {roentgenogram, X ray, X-ray, X-ray picture, X-ray photograph} [oewn-04107714-n]: a radiogram made by exposing photographic film to X rays; used in medical diagnosis</w:t>
      </w:r>
    </w:p>
    <w:p>
      <w:pPr>
        <w:ind w:left="3000"/>
      </w:pPr>
      <w:r>
        <w:t>(10) {angiocardiogram} [oewn-02714096-n]: a series of X rays representing the action of the heart and its blood vessels after the injection of a radiopaque substance</w:t>
      </w:r>
    </w:p>
    <w:p>
      <w:pPr>
        <w:ind w:left="3000"/>
      </w:pPr>
      <w:r>
        <w:t>(10) {angiogram} [oewn-02714432-n]: an X-ray representation of blood vessels made after the injection of a radiopaque substance</w:t>
      </w:r>
    </w:p>
    <w:p>
      <w:pPr>
        <w:ind w:left="3300"/>
      </w:pPr>
      <w:r>
        <w:t>(11) {lymphangiogram} [oewn-03704311-n]: an angiogram of the lymph nodes and lymph vessels made after the injection of a radiopaque substance</w:t>
      </w:r>
    </w:p>
    <w:p>
      <w:pPr>
        <w:ind w:left="3000"/>
      </w:pPr>
      <w:r>
        <w:t>(10) {arteriogram} [oewn-02747428-n]: an X ray of an artery filled with a contrast medium</w:t>
      </w:r>
    </w:p>
    <w:p>
      <w:pPr>
        <w:ind w:left="3000"/>
      </w:pPr>
      <w:r>
        <w:t>(10) {arthrogram} [oewn-02747849-n]: an X ray of a joint after the injection of a contrast medium</w:t>
      </w:r>
    </w:p>
    <w:p>
      <w:pPr>
        <w:ind w:left="3000"/>
      </w:pPr>
      <w:r>
        <w:t>(10) {encephalogram, pneumoencephalogram} [oewn-03290641-n]: an X ray of the brain made by replacing spinal fluid with a gas (usually oxygen) to improve contrast</w:t>
      </w:r>
    </w:p>
    <w:p>
      <w:pPr>
        <w:ind w:left="3000"/>
      </w:pPr>
      <w:r>
        <w:t>(10) {hysterosalpingogram} [oewn-03561176-n]: X ray of the uterus and Fallopian tubes; usually done in diagnosing infertility (to see if there any blockages)</w:t>
      </w:r>
    </w:p>
    <w:p>
      <w:pPr>
        <w:ind w:left="3000"/>
      </w:pPr>
      <w:r>
        <w:t>(10) {mammogram} [oewn-03721767-n]: X-ray film of the soft tissue of the breast</w:t>
      </w:r>
    </w:p>
    <w:p>
      <w:pPr>
        <w:ind w:left="3000"/>
      </w:pPr>
      <w:r>
        <w:t>(10) {myelogram} [oewn-03809320-n]: X-ray film of the spinal cord and spinal nerve roots and subarachnoid space</w:t>
      </w:r>
    </w:p>
    <w:p>
      <w:pPr>
        <w:ind w:left="3000"/>
      </w:pPr>
      <w:r>
        <w:t>(10) {pyelogram} [oewn-04034948-n]: an X ray of the kidneys and ureters</w:t>
      </w:r>
    </w:p>
    <w:p>
      <w:pPr>
        <w:ind w:left="3300"/>
      </w:pPr>
      <w:r>
        <w:t>(11) {intravenous pyelogram, IVP} [oewn-03587677-n]: X-ray picture of the kidneys and ureters after injection of a radiopaque dye</w:t>
      </w:r>
    </w:p>
    <w:p>
      <w:pPr>
        <w:ind w:left="3000"/>
      </w:pPr>
      <w:r>
        <w:t>(10) {venogram, phlebogram} [oewn-04533407-n]: an X ray of a vein injected with a radiopaque contrast medium</w:t>
      </w:r>
    </w:p>
    <w:p>
      <w:pPr>
        <w:ind w:left="3000"/>
      </w:pPr>
      <w:r>
        <w:t>(10) {babygram} [oewn-92448893-n]: an X-ray of the entire body of an infant.</w:t>
      </w:r>
    </w:p>
    <w:p>
      <w:pPr>
        <w:ind w:left="3000"/>
      </w:pPr>
      <w:r>
        <w:t>(10) {tomogram} [oewn-92449967-n]: A tomogram is an X-ray image produced by tomography.</w:t>
      </w:r>
    </w:p>
    <w:p>
      <w:pPr>
        <w:ind w:left="2400"/>
      </w:pPr>
      <w:r>
        <w:t>(8) {snapshot, snap, shot} [oewn-04255717-n]: an informal photograph; usually made with a small hand-held camera</w:t>
      </w:r>
    </w:p>
    <w:p>
      <w:pPr>
        <w:ind w:left="2400"/>
      </w:pPr>
      <w:r>
        <w:t>(8) {spectrogram, spectrograph} [oewn-04279757-n]: a photographic record of a spectrum</w:t>
      </w:r>
    </w:p>
    <w:p>
      <w:pPr>
        <w:ind w:left="2700"/>
      </w:pPr>
      <w:r>
        <w:t>(9) {visible speech} [oewn-04546054-n]: spectrogram of speech; speech displayed spectrographically</w:t>
      </w:r>
    </w:p>
    <w:p>
      <w:pPr>
        <w:ind w:left="2400"/>
      </w:pPr>
      <w:r>
        <w:t>(8) {stereo, stereoscopic picture, stereoscopic photograph} [oewn-04323413-n]: two photographs taken from slightly different angles that appear three-dimensional when viewed together</w:t>
      </w:r>
    </w:p>
    <w:p>
      <w:pPr>
        <w:ind w:left="2700"/>
      </w:pPr>
      <w:r>
        <w:t>(9) {anaglyph} [oewn-02710203-n]: moving or still pictures in contrasting colors that appear three-dimensional when superimposed</w:t>
      </w:r>
    </w:p>
    <w:p>
      <w:pPr>
        <w:ind w:left="2400"/>
      </w:pPr>
      <w:r>
        <w:t>(8) {still} [oewn-04326386-n]: a static photograph (especially one taken from a movie and used for advertising purposes)</w:t>
      </w:r>
    </w:p>
    <w:p>
      <w:pPr>
        <w:ind w:left="2400"/>
      </w:pPr>
      <w:r>
        <w:t>(8) {telephotograph, telephoto} [oewn-04410302-n]: a photograph made with a telephoto lens</w:t>
      </w:r>
    </w:p>
    <w:p>
      <w:pPr>
        <w:ind w:left="2400"/>
      </w:pPr>
      <w:r>
        <w:t>(8) {telephotograph} [oewn-04410414-n]: a photograph transmitted and reproduced over a distance</w:t>
      </w:r>
    </w:p>
    <w:p>
      <w:pPr>
        <w:ind w:left="2700"/>
      </w:pPr>
      <w:r>
        <w:t>(9) {radiophotograph, radiophoto} [oewn-04050699-n]: a photograph transmitted by radio waves</w:t>
      </w:r>
    </w:p>
    <w:p>
      <w:pPr>
        <w:ind w:left="2400"/>
      </w:pPr>
      <w:r>
        <w:t>(8) {time exposure} [oewn-04444686-n]: a photograph produced with a relatively long exposure time</w:t>
      </w:r>
    </w:p>
    <w:p>
      <w:pPr>
        <w:ind w:left="2400"/>
      </w:pPr>
      <w:r>
        <w:t>(8) {vignette} [oewn-04542448-n]: a photograph whose edges shade off gradually</w:t>
      </w:r>
    </w:p>
    <w:p>
      <w:pPr>
        <w:ind w:left="2400"/>
      </w:pPr>
      <w:r>
        <w:t>(8) {wedding picture} [oewn-04576491-n]: photographs of bride and groom and their friends taken at their wedding</w:t>
      </w:r>
    </w:p>
    <w:p>
      <w:pPr>
        <w:ind w:left="2400"/>
      </w:pPr>
      <w:r>
        <w:t>(8) {latergram} [oewn-90006111-n]: a photo to be posted to Instagram at a later date</w:t>
      </w:r>
    </w:p>
    <w:p>
      <w:pPr>
        <w:ind w:left="2400"/>
      </w:pPr>
      <w:r>
        <w:t>(8) {instagay} [oewn-90014361-n]: A photo on the Instagram website, which is related to homosexuality</w:t>
      </w:r>
    </w:p>
    <w:p>
      <w:pPr>
        <w:ind w:left="2400"/>
      </w:pPr>
      <w:r>
        <w:t>(8) {bromoil} [oewn-92459942-n]: a print made by the bromoil process having soft, paint-like qualities.</w:t>
      </w:r>
    </w:p>
    <w:p>
      <w:pPr>
        <w:ind w:left="2400"/>
      </w:pPr>
      <w:r>
        <w:t>(8) {micrograph} [oewn-92464324-n]: a graphic reproduction (as a photograph) of the image of an object formed by a microscope.</w:t>
      </w:r>
    </w:p>
    <w:p>
      <w:pPr>
        <w:ind w:left="2100"/>
      </w:pPr>
      <w:r>
        <w:t>(7) {picture, image, icon, ikon} [oewn-03937282-n]: a visual representation (of an object or scene or person or abstraction) produced on a surface</w:t>
      </w:r>
    </w:p>
    <w:p>
      <w:pPr>
        <w:ind w:left="2400"/>
      </w:pPr>
      <w:r>
        <w:t>(8) {bitmap, electronic image} [oewn-02848663-n]: an image represented as a two dimensional array of brightness values for pixels</w:t>
      </w:r>
    </w:p>
    <w:p>
      <w:pPr>
        <w:ind w:left="2400"/>
      </w:pPr>
      <w:r>
        <w:t>(8) {chiaroscuro} [oewn-03019710-n]: a monochrome picture made by using several different shades of the same color</w:t>
      </w:r>
    </w:p>
    <w:p>
      <w:pPr>
        <w:ind w:left="2700"/>
      </w:pPr>
      <w:r>
        <w:t>(9) {grisaille} [oewn-03465458-n]: chiaroscuro painting or stained glass etc., in shades of grey imitating the effect of relief</w:t>
      </w:r>
    </w:p>
    <w:p>
      <w:pPr>
        <w:ind w:left="2400"/>
      </w:pPr>
      <w:r>
        <w:t>(8) {foil, transparency} [oewn-03380802-n]: picture consisting of a positive photograph or drawing on a transparent base; viewed with a projector</w:t>
      </w:r>
    </w:p>
    <w:p>
      <w:pPr>
        <w:ind w:left="2700"/>
      </w:pPr>
      <w:r>
        <w:t>(9) {slide, lantern slide} [oewn-04244879-n]: a transparency mounted in a frame; viewed with a slide projector</w:t>
      </w:r>
    </w:p>
    <w:p>
      <w:pPr>
        <w:ind w:left="2700"/>
      </w:pPr>
      <w:r>
        <w:t>(9) {viewgraph, overhead} [oewn-04542074-n]: a transparency for use with an overhead projector</w:t>
      </w:r>
    </w:p>
    <w:p>
      <w:pPr>
        <w:ind w:left="2400"/>
      </w:pPr>
      <w:r>
        <w:t>(8) {graphic, computer graphic} [oewn-03458640-n]: an image that is generated by a computer</w:t>
      </w:r>
    </w:p>
    <w:p>
      <w:pPr>
        <w:ind w:left="2400"/>
      </w:pPr>
      <w:r>
        <w:t>(8) {iconography} [oewn-03564324-n]: the images and symbolic representations that are traditionally associated with a person or a subject</w:t>
      </w:r>
    </w:p>
    <w:p>
      <w:pPr>
        <w:ind w:left="2400"/>
      </w:pPr>
      <w:r>
        <w:t>(8) {inset} [oewn-03578615-n]: a small picture inserted within the bounds or a larger one</w:t>
      </w:r>
    </w:p>
    <w:p>
      <w:pPr>
        <w:ind w:left="2400"/>
      </w:pPr>
      <w:r>
        <w:t>(8) {likeness, semblance} [oewn-03673968-n]: picture consisting of a graphic image of a person or thing</w:t>
      </w:r>
    </w:p>
    <w:p>
      <w:pPr>
        <w:ind w:left="2700"/>
      </w:pPr>
      <w:r>
        <w:t>(9) {Identikit, Identikit picture} [oewn-03564711-n]: a likeness of a person's face constructed from descriptions given to police; uses a set of transparencies of various facial features that can be combined to build up a picture of the person sought</w:t>
      </w:r>
    </w:p>
    <w:p>
      <w:pPr>
        <w:ind w:left="2700"/>
      </w:pPr>
      <w:r>
        <w:t>(9) {portrait, portrayal} [oewn-03993437-n]: any likeness of a person, in any medium</w:t>
      </w:r>
    </w:p>
    <w:p>
      <w:pPr>
        <w:ind w:left="3000"/>
      </w:pPr>
      <w:r>
        <w:t>(10) {half-length} [oewn-03483116-n]: a portrait showing the body from only the waist up</w:t>
      </w:r>
    </w:p>
    <w:p>
      <w:pPr>
        <w:ind w:left="3000"/>
      </w:pPr>
      <w:r>
        <w:t>(10) {self-portrait} [oewn-04176996-n]: a portrait of yourself created by yourself</w:t>
      </w:r>
    </w:p>
    <w:p>
      <w:pPr>
        <w:ind w:left="2400"/>
      </w:pPr>
      <w:r>
        <w:t>(8) {panorama, cyclorama, diorama} [oewn-03889769-n]: a picture (or series of pictures) representing a continuous scene</w:t>
      </w:r>
    </w:p>
    <w:p>
      <w:pPr>
        <w:ind w:left="2400"/>
      </w:pPr>
      <w:r>
        <w:t>(8) {reflection, reflexion} [oewn-04076088-n]: the image of something as reflected by a mirror (or other reflective material)</w:t>
      </w:r>
    </w:p>
    <w:p>
      <w:pPr>
        <w:ind w:left="2400"/>
      </w:pPr>
      <w:r>
        <w:t>(8) {scan, CAT scan} [oewn-04149614-n]: an image produced by scanning</w:t>
      </w:r>
    </w:p>
    <w:p>
      <w:pPr>
        <w:ind w:left="2400"/>
      </w:pPr>
      <w:r>
        <w:t>(8) {sonogram, echogram} [oewn-04267474-n]: an image of a structure that is produced by ultrasonography (reflections of high-frequency sound waves); used to observe fetal growth or to study bodily organs</w:t>
      </w:r>
    </w:p>
    <w:p>
      <w:pPr>
        <w:ind w:left="2400"/>
      </w:pPr>
      <w:r>
        <w:t>(8) {fitspo} [oewn-90002831-n]: an image of promoting proper exercise and diet</w:t>
      </w:r>
    </w:p>
    <w:p>
      <w:pPr>
        <w:ind w:left="2100"/>
      </w:pPr>
      <w:r>
        <w:t>(7) {pieta} [oewn-03940932-n]: a representation of the Virgin Mary mourning over the dead body of Jesus</w:t>
      </w:r>
    </w:p>
    <w:p>
      <w:pPr>
        <w:ind w:left="2100"/>
      </w:pPr>
      <w:r>
        <w:t>(7) {projection} [oewn-04015758-n]: the representation of a figure or solid on a plane as it would look from a particular direction</w:t>
      </w:r>
    </w:p>
    <w:p>
      <w:pPr>
        <w:ind w:left="2400"/>
      </w:pPr>
      <w:r>
        <w:t>(8) {map projection} [oewn-03725934-n]: a projection of the globe onto a flat map using a grid of lines of latitude and longitude</w:t>
      </w:r>
    </w:p>
    <w:p>
      <w:pPr>
        <w:ind w:left="2700"/>
      </w:pPr>
      <w:r>
        <w:t>(9) {conformal projection, orthomorphic projection} [oewn-03094893-n]: a map projection in which a small area is rendered in its true shape</w:t>
      </w:r>
    </w:p>
    <w:p>
      <w:pPr>
        <w:ind w:left="2700"/>
      </w:pPr>
      <w:r>
        <w:t>(9) {conic projection, conical projection} [oewn-03095312-n]: a map projection of the globe onto a cone with its point over one of the earth's poles</w:t>
      </w:r>
    </w:p>
    <w:p>
      <w:pPr>
        <w:ind w:left="3000"/>
      </w:pPr>
      <w:r>
        <w:t>(10) {polyconic projection} [oewn-03985570-n]: a conic projection of a map having distances between meridians equal to those distances on a globe</w:t>
      </w:r>
    </w:p>
    <w:p>
      <w:pPr>
        <w:ind w:left="2700"/>
      </w:pPr>
      <w:r>
        <w:t>(9) {equal-area projection, equal-area map projection} [oewn-03298382-n]: a map projection in which quadrilaterals formed by meridians and parallels have an area on the map proportional to their area on the globe</w:t>
      </w:r>
    </w:p>
    <w:p>
      <w:pPr>
        <w:ind w:left="3000"/>
      </w:pPr>
      <w:r>
        <w:t>(10) {homolosine projection} [oewn-03535506-n]: an equal-area projection map of the globe; oceans are distorted in order to minimize the distortion of the continents</w:t>
      </w:r>
    </w:p>
    <w:p>
      <w:pPr>
        <w:ind w:left="3000"/>
      </w:pPr>
      <w:r>
        <w:t>(10) {sinusoidal projection, Sanson-Flamsteed projection} [oewn-04230990-n]: an equal-area map projection showing parallels and the equator as straight lines and other meridians as curved; used to map tropical latitudes</w:t>
      </w:r>
    </w:p>
    <w:p>
      <w:pPr>
        <w:ind w:left="2700"/>
      </w:pPr>
      <w:r>
        <w:t>(9) {Mercator projection, Mercator's projection} [oewn-03754182-n]: a map projection of the earth onto a cylinder; areas appear greater the farther they are from the equator</w:t>
      </w:r>
    </w:p>
    <w:p>
      <w:pPr>
        <w:ind w:left="2100"/>
      </w:pPr>
      <w:r>
        <w:t>(7) {rubbing} [oewn-04123838-n]: representation consisting of a copy (as of an engraving) made by laying paper over something and rubbing it with charcoal</w:t>
      </w:r>
    </w:p>
    <w:p>
      <w:pPr>
        <w:ind w:left="2100"/>
      </w:pPr>
      <w:r>
        <w:t>(7) {shade} [oewn-04189026-n]: a representation of the effect of shadows in a picture or drawing (as by shading or darker pigment)</w:t>
      </w:r>
    </w:p>
    <w:p>
      <w:pPr>
        <w:ind w:left="2100"/>
      </w:pPr>
      <w:r>
        <w:t>(7) {stage set, set} [oewn-04304614-n]: representation consisting of the scenery and other properties used to identify the location of a dramatic production</w:t>
      </w:r>
    </w:p>
    <w:p>
      <w:pPr>
        <w:ind w:left="2400"/>
      </w:pPr>
      <w:r>
        <w:t>(8) {scenery, scene} [oewn-04152121-n]: the painted structures of a stage set that are intended to suggest a particular locale</w:t>
      </w:r>
    </w:p>
    <w:p>
      <w:pPr>
        <w:ind w:left="2700"/>
      </w:pPr>
      <w:r>
        <w:t>(9) {backdrop, background, backcloth} [oewn-02771869-n]: scenery hung at back of stage</w:t>
      </w:r>
    </w:p>
    <w:p>
      <w:pPr>
        <w:ind w:left="2700"/>
      </w:pPr>
      <w:r>
        <w:t>(9) {flat} [oewn-03364601-n]: scenery consisting of a wooden frame covered with painted canvas; part of a stage setting</w:t>
      </w:r>
    </w:p>
    <w:p>
      <w:pPr>
        <w:ind w:left="3000"/>
      </w:pPr>
      <w:r>
        <w:t>(10) {coulisse, wing flat} [oewn-03121086-n]: a flat situated in the wings</w:t>
      </w:r>
    </w:p>
    <w:p>
      <w:pPr>
        <w:ind w:left="3000"/>
      </w:pPr>
      <w:r>
        <w:t>(10) {tormenter, tormentor, teaser} [oewn-04463547-n]: a flat at each side of the stage to prevent the audience from seeing into the wings</w:t>
      </w:r>
    </w:p>
    <w:p>
      <w:pPr>
        <w:ind w:left="2700"/>
      </w:pPr>
      <w:r>
        <w:t>(9) {masking piece, masking} [oewn-03730689-n]: scenery used to block the audience's view of parts of the stage that should not be seen</w:t>
      </w:r>
    </w:p>
    <w:p>
      <w:pPr>
        <w:ind w:left="2700"/>
      </w:pPr>
      <w:r>
        <w:t>(9) {set piece} [oewn-04184263-n]: a piece of scenery intended to stand alone as part of the stage setting</w:t>
      </w:r>
    </w:p>
    <w:p>
      <w:pPr>
        <w:ind w:left="2100"/>
      </w:pPr>
      <w:r>
        <w:t>(7) {Station of the Cross} [oewn-04313592-n]: a representation of any of the 14 stages in Christ's journey to Calvary</w:t>
      </w:r>
    </w:p>
    <w:p>
      <w:pPr>
        <w:ind w:left="1500"/>
      </w:pPr>
      <w:r>
        <w:t>(5) {decker} [oewn-03173030-n]: (often used in combinations) something constructed with multiple levels</w:t>
      </w:r>
    </w:p>
    <w:p>
      <w:pPr>
        <w:ind w:left="1500"/>
      </w:pPr>
      <w:r>
        <w:t>(5) {decoration, ornament, ornamentation} [oewn-03174056-n]: something used to beautify</w:t>
      </w:r>
    </w:p>
    <w:p>
      <w:pPr>
        <w:ind w:left="1800"/>
      </w:pPr>
      <w:r>
        <w:t>(6) {garnish} [oewn-07637227-n]: something (such as parsley) added to a dish for flavor or decoration</w:t>
      </w:r>
    </w:p>
    <w:p>
      <w:pPr>
        <w:ind w:left="2100"/>
      </w:pPr>
      <w:r>
        <w:t>(7) {topping} [oewn-07637385-n]: a flavorful addition on top of a dish</w:t>
      </w:r>
    </w:p>
    <w:p>
      <w:pPr>
        <w:ind w:left="2400"/>
      </w:pPr>
      <w:r>
        <w:t>(8) {frosting, icing, ice} [oewn-07636431-n]: a flavored sugar topping used to coat and decorate cakes</w:t>
      </w:r>
    </w:p>
    <w:p>
      <w:pPr>
        <w:ind w:left="2400"/>
      </w:pPr>
      <w:r>
        <w:t>(8) {glaze} [oewn-07636610-n]: any of various thin shiny (savory or sweet) coatings applied to foods</w:t>
      </w:r>
    </w:p>
    <w:p>
      <w:pPr>
        <w:ind w:left="2400"/>
      </w:pPr>
      <w:r>
        <w:t>(8) {meringue} [oewn-07636749-n]: sweet topping especially for pies made of beaten egg whites and sugar</w:t>
      </w:r>
    </w:p>
    <w:p>
      <w:pPr>
        <w:ind w:left="2400"/>
      </w:pPr>
      <w:r>
        <w:t>(8) {whipped cream} [oewn-07636997-n]: cream that has been beaten until light and fluffy</w:t>
      </w:r>
    </w:p>
    <w:p>
      <w:pPr>
        <w:ind w:left="2400"/>
      </w:pPr>
      <w:r>
        <w:t>(8) {streusel} [oewn-07637585-n]: a crumbly topping for a pastry</w:t>
      </w:r>
    </w:p>
    <w:p>
      <w:pPr>
        <w:ind w:left="1800"/>
      </w:pPr>
      <w:r>
        <w:t>(6) {adornment} [oewn-02684372-n]: a decoration of color or interest that is added to relieve plainness</w:t>
      </w:r>
    </w:p>
    <w:p>
      <w:pPr>
        <w:ind w:left="2100"/>
      </w:pPr>
      <w:r>
        <w:t>(7) {band, banding, stripe} [oewn-02787755-n]: an adornment consisting of a strip of a contrasting color or material</w:t>
      </w:r>
    </w:p>
    <w:p>
      <w:pPr>
        <w:ind w:left="2400"/>
      </w:pPr>
      <w:r>
        <w:t>(8) {cigar band} [oewn-03034247-n]: a narrow paper band around a cigar</w:t>
      </w:r>
    </w:p>
    <w:p>
      <w:pPr>
        <w:ind w:left="2400"/>
      </w:pPr>
      <w:r>
        <w:t>(8) {hatband} [oewn-03503441-n]: a band around the crown of a hat just above the brim</w:t>
      </w:r>
    </w:p>
    <w:p>
      <w:pPr>
        <w:ind w:left="2400"/>
      </w:pPr>
      <w:r>
        <w:t>(8) {neckband} [oewn-03820068-n]: a band around the collar of a garment</w:t>
      </w:r>
    </w:p>
    <w:p>
      <w:pPr>
        <w:ind w:left="2400"/>
      </w:pPr>
      <w:r>
        <w:t>(8) {pinstripe} [oewn-03949990-n]: a very thin stripe (especially a white stripe on a dark fabric)</w:t>
      </w:r>
    </w:p>
    <w:p>
      <w:pPr>
        <w:ind w:left="2400"/>
      </w:pPr>
      <w:r>
        <w:t>(8) {cap band} [oewn-92442812-n]: a band that goes around the headgear of the armed forces, typically having a dark, contrasting color, often black, but may be patterned or striped.</w:t>
      </w:r>
    </w:p>
    <w:p>
      <w:pPr>
        <w:ind w:left="2100"/>
      </w:pPr>
      <w:r>
        <w:t>(7) {bangle, bauble, gaud, gewgaw, novelty, fallal, trinket} [oewn-02790458-n]: cheap showy jewelry or ornament on clothing</w:t>
      </w:r>
    </w:p>
    <w:p>
      <w:pPr>
        <w:ind w:left="2100"/>
      </w:pPr>
      <w:r>
        <w:t>(7) {beauty spot} [oewn-02821162-n]: a spot that is worn on a lady's face for adornment</w:t>
      </w:r>
    </w:p>
    <w:p>
      <w:pPr>
        <w:ind w:left="2100"/>
      </w:pPr>
      <w:r>
        <w:t>(7) {boutonniere} [oewn-02882664-n]: a flower that is worn in a buttonhole</w:t>
      </w:r>
    </w:p>
    <w:p>
      <w:pPr>
        <w:ind w:left="2100"/>
      </w:pPr>
      <w:r>
        <w:t>(7) {circlet} [oewn-03037252-n]: decorated metal band worn around the head</w:t>
      </w:r>
    </w:p>
    <w:p>
      <w:pPr>
        <w:ind w:left="2100"/>
      </w:pPr>
      <w:r>
        <w:t>(7) {cordon} [oewn-03112034-n]: adornment consisting of an ornamental ribbon or cord</w:t>
      </w:r>
    </w:p>
    <w:p>
      <w:pPr>
        <w:ind w:left="2100"/>
      </w:pPr>
      <w:r>
        <w:t>(7) {epaulet, epaulette} [oewn-03297121-n]: adornment consisting of an ornamental cloth pad worn on the shoulder</w:t>
      </w:r>
    </w:p>
    <w:p>
      <w:pPr>
        <w:ind w:left="2400"/>
      </w:pPr>
      <w:r>
        <w:t>(8) {shoulder board, shoulder mark} [oewn-04214540-n]: epaulets that indicate rank</w:t>
      </w:r>
    </w:p>
    <w:p>
      <w:pPr>
        <w:ind w:left="2100"/>
      </w:pPr>
      <w:r>
        <w:t>(7) {fob} [oewn-03379824-n]: an adornment that hangs from a watch chain</w:t>
      </w:r>
    </w:p>
    <w:p>
      <w:pPr>
        <w:ind w:left="2100"/>
      </w:pPr>
      <w:r>
        <w:t>(7) {frill, flounce, ruffle, furbelow} [oewn-03402368-n]: a strip of pleated material used as a decoration or a trim</w:t>
      </w:r>
    </w:p>
    <w:p>
      <w:pPr>
        <w:ind w:left="2400"/>
      </w:pPr>
      <w:r>
        <w:t>(8) {goffer, gauffer} [oewn-03448593-n]: an ornamental frill made by pressing pleats</w:t>
      </w:r>
    </w:p>
    <w:p>
      <w:pPr>
        <w:ind w:left="2400"/>
      </w:pPr>
      <w:r>
        <w:t>(8) {jabot} [oewn-03594028-n]: a ruffle on the front of a woman's blouse or a man's shirt</w:t>
      </w:r>
    </w:p>
    <w:p>
      <w:pPr>
        <w:ind w:left="2400"/>
      </w:pPr>
      <w:r>
        <w:t>(8) {peplum} [oewn-03920225-n]: a flared ruffle attached to the waistline of a dress or jacket or blouse</w:t>
      </w:r>
    </w:p>
    <w:p>
      <w:pPr>
        <w:ind w:left="2100"/>
      </w:pPr>
      <w:r>
        <w:t>(7) {frog} [oewn-03403297-n]: a decorative loop of braid or cord</w:t>
      </w:r>
    </w:p>
    <w:p>
      <w:pPr>
        <w:ind w:left="2100"/>
      </w:pPr>
      <w:r>
        <w:t>(7) {frontlet, frontal} [oewn-03404494-n]: an adornment worn on the forehead</w:t>
      </w:r>
    </w:p>
    <w:p>
      <w:pPr>
        <w:ind w:left="2100"/>
      </w:pPr>
      <w:r>
        <w:t>(7) {jewelry, jewellery} [oewn-03602662-n]: an adornment (as a bracelet or ring or necklace) made of precious metals and set with gems (or imitation gems)</w:t>
      </w:r>
    </w:p>
    <w:p>
      <w:pPr>
        <w:ind w:left="2400"/>
      </w:pPr>
      <w:r>
        <w:t>(8) {bead} [oewn-02818206-n]: a small ball with a hole through the middle</w:t>
      </w:r>
    </w:p>
    <w:p>
      <w:pPr>
        <w:ind w:left="2700"/>
      </w:pPr>
      <w:r>
        <w:t>(9) {bugle} [oewn-02916381-n]: a tubular glass or plastic bead sewn onto clothing for decoration</w:t>
      </w:r>
    </w:p>
    <w:p>
      <w:pPr>
        <w:ind w:left="2400"/>
      </w:pPr>
      <w:r>
        <w:t>(8) {bijou} [oewn-02840916-n]: a small and delicately worked piece</w:t>
      </w:r>
    </w:p>
    <w:p>
      <w:pPr>
        <w:ind w:left="2400"/>
      </w:pPr>
      <w:r>
        <w:t>(8) {bling, bling bling} [oewn-02855302-n]: flashy, ostentatious jewelry</w:t>
      </w:r>
    </w:p>
    <w:p>
      <w:pPr>
        <w:ind w:left="2400"/>
      </w:pPr>
      <w:r>
        <w:t>(8) {bracelet, bangle} [oewn-02891211-n]: jewelry worn around the wrist for decoration</w:t>
      </w:r>
    </w:p>
    <w:p>
      <w:pPr>
        <w:ind w:left="2700"/>
      </w:pPr>
      <w:r>
        <w:t>(9) {anklet, ankle bracelet} [oewn-02715956-n]: an ornament worn around the ankle</w:t>
      </w:r>
    </w:p>
    <w:p>
      <w:pPr>
        <w:ind w:left="2700"/>
      </w:pPr>
      <w:r>
        <w:t>(9) {armilla} [oewn-02742128-n]: (archeology) a bracelet worn around the wrist or arm</w:t>
      </w:r>
    </w:p>
    <w:p>
      <w:pPr>
        <w:ind w:left="2400"/>
      </w:pPr>
      <w:r>
        <w:t>(8) {clip} [oewn-03048151-n]: an article of jewelry that can be clipped onto a hat or dress</w:t>
      </w:r>
    </w:p>
    <w:p>
      <w:pPr>
        <w:ind w:left="2400"/>
      </w:pPr>
      <w:r>
        <w:t>(8) {cufflink} [oewn-03150741-n]: jewelry consisting of one of a pair of linked buttons used to fasten the cuffs of a shirt</w:t>
      </w:r>
    </w:p>
    <w:p>
      <w:pPr>
        <w:ind w:left="2400"/>
      </w:pPr>
      <w:r>
        <w:t>(8) {earring} [oewn-03267052-n]: jewelry to ornament the ear; usually clipped to the earlobe or fastened through a hole in the lobe</w:t>
      </w:r>
    </w:p>
    <w:p>
      <w:pPr>
        <w:ind w:left="2700"/>
      </w:pPr>
      <w:r>
        <w:t>(9) {pendant earring, drop earring, eardrop} [oewn-03915139-n]: an earring with a pendant ornament</w:t>
      </w:r>
    </w:p>
    <w:p>
      <w:pPr>
        <w:ind w:left="2700"/>
      </w:pPr>
      <w:r>
        <w:t>(9) {earcuff, ear cuff, ear wrap, ear hook earring} [oewn-92447807-n]: a non-pierced earring of varying size (i.e. small wrap or hook big enough to hang over the whole ear and dangle) worn on the rim of the ear.</w:t>
      </w:r>
    </w:p>
    <w:p>
      <w:pPr>
        <w:ind w:left="2400"/>
      </w:pPr>
      <w:r>
        <w:t>(8) {jewel, gem, precious stone} [oewn-03601980-n]: a precious or semiprecious stone incorporated into a piece of jewelry</w:t>
      </w:r>
    </w:p>
    <w:p>
      <w:pPr>
        <w:ind w:left="2700"/>
      </w:pPr>
      <w:r>
        <w:t>(9) {diamond} [oewn-13393131-n]: a transparent piece of diamond that has been cut and polished and is valued as a precious gem</w:t>
      </w:r>
    </w:p>
    <w:p>
      <w:pPr>
        <w:ind w:left="3000"/>
      </w:pPr>
      <w:r>
        <w:t>(10) {ice, sparkler} [oewn-13393296-n]: diamonds</w:t>
      </w:r>
    </w:p>
    <w:p>
      <w:pPr>
        <w:ind w:left="2700"/>
      </w:pPr>
      <w:r>
        <w:t>(9) {ruby} [oewn-13393435-n]: a transparent piece of ruby that has been cut and polished and is valued as a precious gem</w:t>
      </w:r>
    </w:p>
    <w:p>
      <w:pPr>
        <w:ind w:left="2700"/>
      </w:pPr>
      <w:r>
        <w:t>(9) {pearl} [oewn-13393576-n]: a smooth lustrous round structure inside the shell of a clam or oyster; much valued as a jewel</w:t>
      </w:r>
    </w:p>
    <w:p>
      <w:pPr>
        <w:ind w:left="3000"/>
      </w:pPr>
      <w:r>
        <w:t>(10) {seed pearl} [oewn-13393758-n]: a small imperfect pearl</w:t>
      </w:r>
    </w:p>
    <w:p>
      <w:pPr>
        <w:ind w:left="2700"/>
      </w:pPr>
      <w:r>
        <w:t>(9) {emerald} [oewn-13393838-n]: a transparent piece of emerald that has been cut and polished and is valued as a precious gem</w:t>
      </w:r>
    </w:p>
    <w:p>
      <w:pPr>
        <w:ind w:left="2700"/>
      </w:pPr>
      <w:r>
        <w:t>(9) {sapphire} [oewn-13393985-n]: a transparent piece of sapphire that has been cut and polished and is valued as a precious gem</w:t>
      </w:r>
    </w:p>
    <w:p>
      <w:pPr>
        <w:ind w:left="2700"/>
      </w:pPr>
      <w:r>
        <w:t>(9) {crown jewel} [oewn-03143992-n]: a precious stone that is a valuable part of a sovereign's regalia</w:t>
      </w:r>
    </w:p>
    <w:p>
      <w:pPr>
        <w:ind w:left="2700"/>
      </w:pPr>
      <w:r>
        <w:t>(9) {solitaire} [oewn-04266474-n]: a gem (usually a diamond) in a setting by itself</w:t>
      </w:r>
    </w:p>
    <w:p>
      <w:pPr>
        <w:ind w:left="2400"/>
      </w:pPr>
      <w:r>
        <w:t>(8) {necklace} [oewn-03820446-n]: jewelry consisting of a cord or chain (often bearing gems) worn about the neck as an ornament (especially by women)</w:t>
      </w:r>
    </w:p>
    <w:p>
      <w:pPr>
        <w:ind w:left="2700"/>
      </w:pPr>
      <w:r>
        <w:t>(9) {chain, string, strand} [oewn-03003364-n]: a necklace made by stringing objects together</w:t>
      </w:r>
    </w:p>
    <w:p>
      <w:pPr>
        <w:ind w:left="2700"/>
      </w:pPr>
      <w:r>
        <w:t>(9) {chain} [oewn-03003625-n]: a linked or connected series of objects</w:t>
      </w:r>
    </w:p>
    <w:p>
      <w:pPr>
        <w:ind w:left="2700"/>
      </w:pPr>
      <w:r>
        <w:t>(9) {choker, collar, dog collar, neckband} [oewn-03028565-n]: necklace that fits tightly around a woman's neck</w:t>
      </w:r>
    </w:p>
    <w:p>
      <w:pPr>
        <w:ind w:left="2400"/>
      </w:pPr>
      <w:r>
        <w:t>(8) {pin} [oewn-03946989-n]: a piece of jewelry that is pinned onto the wearer's garment</w:t>
      </w:r>
    </w:p>
    <w:p>
      <w:pPr>
        <w:ind w:left="2700"/>
      </w:pPr>
      <w:r>
        <w:t>(9) {brooch, broach, breastpin} [oewn-02909763-n]: a decorative pin worn by women</w:t>
      </w:r>
    </w:p>
    <w:p>
      <w:pPr>
        <w:ind w:left="3000"/>
      </w:pPr>
      <w:r>
        <w:t>(10) {sunburst} [oewn-04361801-n]: a jeweled brooch with a pattern resembling the sun</w:t>
      </w:r>
    </w:p>
    <w:p>
      <w:pPr>
        <w:ind w:left="2700"/>
      </w:pPr>
      <w:r>
        <w:t>(9) {scatter pin} [oewn-04151499-n]: small pin usually worn in groups of two or more</w:t>
      </w:r>
    </w:p>
    <w:p>
      <w:pPr>
        <w:ind w:left="2700"/>
      </w:pPr>
      <w:r>
        <w:t>(9) {stickpin} [oewn-04325828-n]: a decorative pin that is worn in a necktie</w:t>
      </w:r>
    </w:p>
    <w:p>
      <w:pPr>
        <w:ind w:left="2700"/>
      </w:pPr>
      <w:r>
        <w:t>(9) {tie tack, tiepin, scarfpin} [oewn-04441804-n]: a pin used to hold the tie in place</w:t>
      </w:r>
    </w:p>
    <w:p>
      <w:pPr>
        <w:ind w:left="2400"/>
      </w:pPr>
      <w:r>
        <w:t>(8) {ring, band} [oewn-04099721-n]: jewelry consisting of a circlet of precious metal (often set with jewels) worn on the finger</w:t>
      </w:r>
    </w:p>
    <w:p>
      <w:pPr>
        <w:ind w:left="2700"/>
      </w:pPr>
      <w:r>
        <w:t>(9) {engagement ring} [oewn-03292538-n]: a ring given and worn as a sign of betrothal</w:t>
      </w:r>
    </w:p>
    <w:p>
      <w:pPr>
        <w:ind w:left="2700"/>
      </w:pPr>
      <w:r>
        <w:t>(9) {mourning ring} [oewn-03798920-n]: a ring worn as a memorial to a dead person</w:t>
      </w:r>
    </w:p>
    <w:p>
      <w:pPr>
        <w:ind w:left="2700"/>
      </w:pPr>
      <w:r>
        <w:t>(9) {ringlet} [oewn-04100251-n]: a little ring</w:t>
      </w:r>
    </w:p>
    <w:p>
      <w:pPr>
        <w:ind w:left="2700"/>
      </w:pPr>
      <w:r>
        <w:t>(9) {signet ring, seal ring} [oewn-04225338-n]: a ring bearing a signet</w:t>
      </w:r>
    </w:p>
    <w:p>
      <w:pPr>
        <w:ind w:left="2700"/>
      </w:pPr>
      <w:r>
        <w:t>(9) {wedding ring, wedding band} [oewn-04576624-n]: a ring (usually plain gold) given to the bride (and sometimes one is also given to the groom) at the wedding</w:t>
      </w:r>
    </w:p>
    <w:p>
      <w:pPr>
        <w:ind w:left="2400"/>
      </w:pPr>
      <w:r>
        <w:t>(8) {tie clip} [oewn-04440934-n]: a piece of jewelry that holds a man's tie in place</w:t>
      </w:r>
    </w:p>
    <w:p>
      <w:pPr>
        <w:ind w:left="2100"/>
      </w:pPr>
      <w:r>
        <w:t>(7) {pectoral, pectoral medallion} [oewn-03909368-n]: an adornment worn on the chest or breast</w:t>
      </w:r>
    </w:p>
    <w:p>
      <w:pPr>
        <w:ind w:left="2100"/>
      </w:pPr>
      <w:r>
        <w:t>(7) {pendant, pendent} [oewn-03914950-n]: an adornment that hangs from a piece of jewelry (necklace or earring)</w:t>
      </w:r>
    </w:p>
    <w:p>
      <w:pPr>
        <w:ind w:left="2400"/>
      </w:pPr>
      <w:r>
        <w:t>(8) {lavaliere, lavalier, lavalliere} [oewn-03654475-n]: jeweled pendant worn on a chain around the neck</w:t>
      </w:r>
    </w:p>
    <w:p>
      <w:pPr>
        <w:ind w:left="2100"/>
      </w:pPr>
      <w:r>
        <w:t>(7) {plume} [oewn-03976356-n]: a feather or cluster of feathers worn as an ornament</w:t>
      </w:r>
    </w:p>
    <w:p>
      <w:pPr>
        <w:ind w:left="2400"/>
      </w:pPr>
      <w:r>
        <w:t>(8) {aigrette, aigret} [oewn-02687941-n]: a long plume (especially one of egret feathers) worn on a hat or a piece of jewelry in the shape of a plume</w:t>
      </w:r>
    </w:p>
    <w:p>
      <w:pPr>
        <w:ind w:left="2400"/>
      </w:pPr>
      <w:r>
        <w:t>(8) {panache} [oewn-03886648-n]: a feathered plume on a helmet</w:t>
      </w:r>
    </w:p>
    <w:p>
      <w:pPr>
        <w:ind w:left="2100"/>
      </w:pPr>
      <w:r>
        <w:t>(7) {pompon, pom-pom} [oewn-03987092-n]: decoration consisting of a ball of tufted wool or silk; usually worn on a hat</w:t>
      </w:r>
    </w:p>
    <w:p>
      <w:pPr>
        <w:ind w:left="2100"/>
      </w:pPr>
      <w:r>
        <w:t>(7) {rosette} [oewn-04116993-n]: an ornament or pattern resembling a rose that is worn as a badge of office or as recognition of having won an honor</w:t>
      </w:r>
    </w:p>
    <w:p>
      <w:pPr>
        <w:ind w:left="2100"/>
      </w:pPr>
      <w:r>
        <w:t>(7) {sequin, spangle, diamante} [oewn-04180759-n]: adornment consisting of a small piece of shiny material used to decorate clothing</w:t>
      </w:r>
    </w:p>
    <w:p>
      <w:pPr>
        <w:ind w:left="2100"/>
      </w:pPr>
      <w:r>
        <w:t>(7) {tassel} [oewn-04402336-n]: adornment consisting of a bunch of cords fastened at one end</w:t>
      </w:r>
    </w:p>
    <w:p>
      <w:pPr>
        <w:ind w:left="2400"/>
      </w:pPr>
      <w:r>
        <w:t>(8) {sword knot} [oewn-04381508-n]: an ornamental tassel on the hilt of a sword</w:t>
      </w:r>
    </w:p>
    <w:p>
      <w:pPr>
        <w:ind w:left="2100"/>
      </w:pPr>
      <w:r>
        <w:t>(7) {trimming, trim, passementerie} [oewn-04491416-n]: a decoration or adornment typically on the edge of a garment</w:t>
      </w:r>
    </w:p>
    <w:p>
      <w:pPr>
        <w:ind w:left="2400"/>
      </w:pPr>
      <w:r>
        <w:t>(8) {braid, gold braid, braiding} [oewn-02892276-n]: trimming used to decorate clothes or curtains</w:t>
      </w:r>
    </w:p>
    <w:p>
      <w:pPr>
        <w:ind w:left="2700"/>
      </w:pPr>
      <w:r>
        <w:t>(9) {aglet, aiglet, aiguillette} [oewn-02687374-n]: ornamental tagged cord or braid on the shoulder of a uniform</w:t>
      </w:r>
    </w:p>
    <w:p>
      <w:pPr>
        <w:ind w:left="2700"/>
      </w:pPr>
      <w:r>
        <w:t>(9) {soutache} [oewn-04271244-n]: a narrow braid used as a decorative trimming</w:t>
      </w:r>
    </w:p>
    <w:p>
      <w:pPr>
        <w:ind w:left="2400"/>
      </w:pPr>
      <w:r>
        <w:t>(8) {miniver} [oewn-03776367-n]: trimming on ceremonial robes consisting of white or light grey fur</w:t>
      </w:r>
    </w:p>
    <w:p>
      <w:pPr>
        <w:ind w:left="2400"/>
      </w:pPr>
      <w:r>
        <w:t>(8) {rickrack, ricrac} [oewn-04095705-n]: a narrow zigzag ribbon used as trimming</w:t>
      </w:r>
    </w:p>
    <w:p>
      <w:pPr>
        <w:ind w:left="2100"/>
      </w:pPr>
      <w:r>
        <w:t>(7) {war paint} [oewn-04559481-n]: adornment consisting of paint applied to the face and body of certain Amerindians before a battle</w:t>
      </w:r>
    </w:p>
    <w:p>
      <w:pPr>
        <w:ind w:left="1800"/>
      </w:pPr>
      <w:r>
        <w:t>(6) {arabesque} [oewn-02735577-n]: an ornament that interlaces simulated foliage in an intricate design</w:t>
      </w:r>
    </w:p>
    <w:p>
      <w:pPr>
        <w:ind w:left="1800"/>
      </w:pPr>
      <w:r>
        <w:t>(6) {architectural ornament} [oewn-02737428-n]: (architecture) something added to a building to improve its appearance</w:t>
      </w:r>
    </w:p>
    <w:p>
      <w:pPr>
        <w:ind w:left="2100"/>
      </w:pPr>
      <w:r>
        <w:t>(7) {antefix} [oewn-02718007-n]: carved ornament at the eaves of a tile roof concealing the joints between tiles</w:t>
      </w:r>
    </w:p>
    <w:p>
      <w:pPr>
        <w:ind w:left="2100"/>
      </w:pPr>
      <w:r>
        <w:t>(7) {crocket} [oewn-03138395-n]: an architectural ornament of curved foliage used at the edge of a spire or gable</w:t>
      </w:r>
    </w:p>
    <w:p>
      <w:pPr>
        <w:ind w:left="2100"/>
      </w:pPr>
      <w:r>
        <w:t>(7) {dogtooth} [oewn-03223037-n]: a carved pyramidal ornament; used in 13th century England</w:t>
      </w:r>
    </w:p>
    <w:p>
      <w:pPr>
        <w:ind w:left="2100"/>
      </w:pPr>
      <w:r>
        <w:t>(7) {foliation, foliage} [oewn-03381923-n]: (architecture) leaf-like architectural ornament</w:t>
      </w:r>
    </w:p>
    <w:p>
      <w:pPr>
        <w:ind w:left="2100"/>
      </w:pPr>
      <w:r>
        <w:t>(7) {fret, Greek fret, Greek key, key pattern} [oewn-03401147-n]: an ornamental pattern consisting of repeated vertical and horizontal lines (often in relief)</w:t>
      </w:r>
    </w:p>
    <w:p>
      <w:pPr>
        <w:ind w:left="2100"/>
      </w:pPr>
      <w:r>
        <w:t>(7) {frieze} [oewn-03401923-n]: an architectural ornament consisting of a horizontal sculptured band between the architrave and the cornice</w:t>
      </w:r>
    </w:p>
    <w:p>
      <w:pPr>
        <w:ind w:left="2100"/>
      </w:pPr>
      <w:r>
        <w:t>(7) {guilloche} [oewn-03471879-n]: an architectural decoration formed by two intersecting wavy bands</w:t>
      </w:r>
    </w:p>
    <w:p>
      <w:pPr>
        <w:ind w:left="2100"/>
      </w:pPr>
      <w:r>
        <w:t>(7) {trefoil} [oewn-04485492-n]: an architectural ornament in the form of three arcs arranged in a circle</w:t>
      </w:r>
    </w:p>
    <w:p>
      <w:pPr>
        <w:ind w:left="1800"/>
      </w:pPr>
      <w:r>
        <w:t>(6) {beading, beadwork} [oewn-02818524-n]: ornamentation with beads</w:t>
      </w:r>
    </w:p>
    <w:p>
      <w:pPr>
        <w:ind w:left="1800"/>
      </w:pPr>
      <w:r>
        <w:t>(6) {bow} [oewn-02883550-n]: a decorative interlacing of ribbons</w:t>
      </w:r>
    </w:p>
    <w:p>
      <w:pPr>
        <w:ind w:left="1800"/>
      </w:pPr>
      <w:r>
        <w:t>(6) {brass} [oewn-02895545-n]: an ornament or utensil made of brass</w:t>
      </w:r>
    </w:p>
    <w:p>
      <w:pPr>
        <w:ind w:left="1800"/>
      </w:pPr>
      <w:r>
        <w:t>(6) {centerpiece, centrepiece} [oewn-02997988-n]: something placed at the center of something else (as on a table)</w:t>
      </w:r>
    </w:p>
    <w:p>
      <w:pPr>
        <w:ind w:left="2100"/>
      </w:pPr>
      <w:r>
        <w:t>(7) {epergne} [oewn-03297514-n]: a large table centerpiece with branching holders for fruit or sweets or flowers</w:t>
      </w:r>
    </w:p>
    <w:p>
      <w:pPr>
        <w:ind w:left="1800"/>
      </w:pPr>
      <w:r>
        <w:t>(6) {Christmas tree} [oewn-03030309-n]: an ornamented evergreen used as a Christmas decoration</w:t>
      </w:r>
    </w:p>
    <w:p>
      <w:pPr>
        <w:ind w:left="1800"/>
      </w:pPr>
      <w:r>
        <w:t>(6) {cockade} [oewn-03064602-n]: an ornament (such as a knot of ribbon or a rosette) usually worn on the hat</w:t>
      </w:r>
    </w:p>
    <w:p>
      <w:pPr>
        <w:ind w:left="1800"/>
      </w:pPr>
      <w:r>
        <w:t>(6) {design, pattern, figure} [oewn-03183448-n]: a decorative or artistic work</w:t>
      </w:r>
    </w:p>
    <w:p>
      <w:pPr>
        <w:ind w:left="2100"/>
      </w:pPr>
      <w:r>
        <w:t>(7) {marking} [oewn-04687642-n]: a pattern of marks</w:t>
      </w:r>
    </w:p>
    <w:p>
      <w:pPr>
        <w:ind w:left="2400"/>
      </w:pPr>
      <w:r>
        <w:t>(8) {blaze} [oewn-04688415-n]: a light-colored marking</w:t>
      </w:r>
    </w:p>
    <w:p>
      <w:pPr>
        <w:ind w:left="2400"/>
      </w:pPr>
      <w:r>
        <w:t>(8) {crisscross, cross, mark} [oewn-04688744-n]: a marking that consists of lines that cross each other</w:t>
      </w:r>
    </w:p>
    <w:p>
      <w:pPr>
        <w:ind w:left="2400"/>
      </w:pPr>
      <w:r>
        <w:t>(8) {eyespot, ocellus} [oewn-04688978-n]: an eyelike marking (as on the wings of some butterflies); usually a spot of color inside a ring of another color</w:t>
      </w:r>
    </w:p>
    <w:p>
      <w:pPr>
        <w:ind w:left="2400"/>
      </w:pPr>
      <w:r>
        <w:t>(8) {shading} [oewn-04689375-n]: graded markings that indicate light or shaded areas in a drawing or painting</w:t>
      </w:r>
    </w:p>
    <w:p>
      <w:pPr>
        <w:ind w:left="2700"/>
      </w:pPr>
      <w:r>
        <w:t>(9) {hatch, hatching, crosshatch, hachure} [oewn-04689154-n]: shading consisting of multiple crossing lines</w:t>
      </w:r>
    </w:p>
    <w:p>
      <w:pPr>
        <w:ind w:left="2400"/>
      </w:pPr>
      <w:r>
        <w:t>(8) {spot, speckle, dapple, patch, fleck, maculation} [oewn-04689819-n]: a small contrasting part of something</w:t>
      </w:r>
    </w:p>
    <w:p>
      <w:pPr>
        <w:ind w:left="2700"/>
      </w:pPr>
      <w:r>
        <w:t>(9) {parhelion, mock sun, sundog} [oewn-11508132-n]: a bright spot on the parhelic circle; caused by diffraction by ice crystals</w:t>
      </w:r>
    </w:p>
    <w:p>
      <w:pPr>
        <w:ind w:left="2700"/>
      </w:pPr>
      <w:r>
        <w:t>(9) {sunspot, macula} [oewn-11531422-n]: a cooler darker spot appearing periodically on the sun's photosphere; associated with a strong magnetic field</w:t>
      </w:r>
    </w:p>
    <w:p>
      <w:pPr>
        <w:ind w:left="2700"/>
      </w:pPr>
      <w:r>
        <w:t>(9) {facula, solar facula} [oewn-11531594-n]: a large bright spot on the sun's photosphere occurring most frequently in the vicinity of sunspots</w:t>
      </w:r>
    </w:p>
    <w:p>
      <w:pPr>
        <w:ind w:left="2700"/>
      </w:pPr>
      <w:r>
        <w:t>(9) {facula} [oewn-11531760-n]: a bright spot on a planet</w:t>
      </w:r>
    </w:p>
    <w:p>
      <w:pPr>
        <w:ind w:left="2700"/>
      </w:pPr>
      <w:r>
        <w:t>(9) {speck, pinpoint} [oewn-04688587-n]: a very small spot</w:t>
      </w:r>
    </w:p>
    <w:p>
      <w:pPr>
        <w:ind w:left="2700"/>
      </w:pPr>
      <w:r>
        <w:t>(9) {nebula} [oewn-04689541-n]: (pathology) a faint cloudy spot on the cornea</w:t>
      </w:r>
    </w:p>
    <w:p>
      <w:pPr>
        <w:ind w:left="2700"/>
      </w:pPr>
      <w:r>
        <w:t>(9) {splash} [oewn-04689676-n]: a patch of bright color</w:t>
      </w:r>
    </w:p>
    <w:p>
      <w:pPr>
        <w:ind w:left="2700"/>
      </w:pPr>
      <w:r>
        <w:t>(9) {worn spot, fret} [oewn-04690359-n]: a spot that has been worn away by abrasion or erosion</w:t>
      </w:r>
    </w:p>
    <w:p>
      <w:pPr>
        <w:ind w:left="2700"/>
      </w:pPr>
      <w:r>
        <w:t>(9) {plaque} [oewn-05251582-n]: (pathology) a small abnormal patch on or inside the body</w:t>
      </w:r>
    </w:p>
    <w:p>
      <w:pPr>
        <w:ind w:left="3000"/>
      </w:pPr>
      <w:r>
        <w:t>(10) {amyloid plaque, amyloid protein plaque} [oewn-05251764-n]: a plaque consisting of tangles of amyloid protein in nervous tissue (a pathological mark of Alzheimer's disease)</w:t>
      </w:r>
    </w:p>
    <w:p>
      <w:pPr>
        <w:ind w:left="3000"/>
      </w:pPr>
      <w:r>
        <w:t>(10) {arterial plaque} [oewn-05251962-n]: a fatty deposit inside an arterial wall; characteristic of atherosclerosis</w:t>
      </w:r>
    </w:p>
    <w:p>
      <w:pPr>
        <w:ind w:left="3000"/>
      </w:pPr>
      <w:r>
        <w:t>(10) {dental plaque, bacterial plaque} [oewn-05252098-n]: a film of mucus and bacteria deposited on the teeth that encourages the development of dental caries</w:t>
      </w:r>
    </w:p>
    <w:p>
      <w:pPr>
        <w:ind w:left="2700"/>
      </w:pPr>
      <w:r>
        <w:t>(9) {macule, macula} [oewn-05252277-n]: a patch of skin that is discolored but not usually elevated; caused by various diseases</w:t>
      </w:r>
    </w:p>
    <w:p>
      <w:pPr>
        <w:ind w:left="3000"/>
      </w:pPr>
      <w:r>
        <w:t>(10) {freckle, lentigo} [oewn-05252535-n]: a small brownish spot (of the pigment melanin) on the skin</w:t>
      </w:r>
    </w:p>
    <w:p>
      <w:pPr>
        <w:ind w:left="3000"/>
      </w:pPr>
      <w:r>
        <w:t>(10) {liver spot} [oewn-05252730-n]: a type of skin disease that causes brown spots on the skin</w:t>
      </w:r>
    </w:p>
    <w:p>
      <w:pPr>
        <w:ind w:left="3000"/>
      </w:pPr>
      <w:r>
        <w:t>(10) {plague spot} [oewn-05252864-n]: a spot on the skin characteristic of the plague</w:t>
      </w:r>
    </w:p>
    <w:p>
      <w:pPr>
        <w:ind w:left="2400"/>
      </w:pPr>
      <w:r>
        <w:t>(8) {stripe, streak, bar} [oewn-04690493-n]: a narrow marking of a different color or texture from the background</w:t>
      </w:r>
    </w:p>
    <w:p>
      <w:pPr>
        <w:ind w:left="2700"/>
      </w:pPr>
      <w:r>
        <w:t>(9) {band, banding, stria, striation} [oewn-04687822-n]: a stripe or stripes of contrasting color</w:t>
      </w:r>
    </w:p>
    <w:p>
      <w:pPr>
        <w:ind w:left="3000"/>
      </w:pPr>
      <w:r>
        <w:t>(10) {collar} [oewn-04688109-n]: (zoology) an encircling band or marking around the neck of any animal</w:t>
      </w:r>
    </w:p>
    <w:p>
      <w:pPr>
        <w:ind w:left="3000"/>
      </w:pPr>
      <w:r>
        <w:t>(10) {stretch mark} [oewn-04688250-n]: a narrow band resulting from tension on the skin (as on abdominal skin after pregnancy)</w:t>
      </w:r>
    </w:p>
    <w:p>
      <w:pPr>
        <w:ind w:left="2100"/>
      </w:pPr>
      <w:r>
        <w:t>(7) {argyle, argyll} [oewn-02739939-n]: a design consisting of a pattern of varicolored diamonds on a solid background (originally for knitted articles); patterned after the tartan of a clan in western Scotland</w:t>
      </w:r>
    </w:p>
    <w:p>
      <w:pPr>
        <w:ind w:left="2100"/>
      </w:pPr>
      <w:r>
        <w:t>(7) {bear claw} [oewn-02820030-n]: an incised design resembling the claw of a bear; used in Native American pottery</w:t>
      </w:r>
    </w:p>
    <w:p>
      <w:pPr>
        <w:ind w:left="2100"/>
      </w:pPr>
      <w:r>
        <w:t>(7) {damascene} [oewn-03165259-n]: a design produced by inlaying gold or silver into steel</w:t>
      </w:r>
    </w:p>
    <w:p>
      <w:pPr>
        <w:ind w:left="2100"/>
      </w:pPr>
      <w:r>
        <w:t>(7) {decal, decalcomania} [oewn-03172130-n]: either a design that is fixed to some surface or a paper bearing the design which is to be transferred to the surface</w:t>
      </w:r>
    </w:p>
    <w:p>
      <w:pPr>
        <w:ind w:left="2100"/>
      </w:pPr>
      <w:r>
        <w:t>(7) {device} [oewn-03190430-n]: any ornamental pattern or design (as in embroidery)</w:t>
      </w:r>
    </w:p>
    <w:p>
      <w:pPr>
        <w:ind w:left="2400"/>
      </w:pPr>
      <w:r>
        <w:t>(8) {seal, stamp} [oewn-04166119-n]: a device incised to make an impression; used to secure a closing or to authenticate documents</w:t>
      </w:r>
    </w:p>
    <w:p>
      <w:pPr>
        <w:ind w:left="2700"/>
      </w:pPr>
      <w:r>
        <w:t>(9) {bulla} [oewn-02919153-n]: the round leaden seal affixed to a papal bull</w:t>
      </w:r>
    </w:p>
    <w:p>
      <w:pPr>
        <w:ind w:left="2700"/>
      </w:pPr>
      <w:r>
        <w:t>(9) {cachet} [oewn-02938700-n]: a seal on a letter</w:t>
      </w:r>
    </w:p>
    <w:p>
      <w:pPr>
        <w:ind w:left="2700"/>
      </w:pPr>
      <w:r>
        <w:t>(9) {great seal} [oewn-03462126-n]: the principal seal of a government, symbolizing authority or sovereignty</w:t>
      </w:r>
    </w:p>
    <w:p>
      <w:pPr>
        <w:ind w:left="2700"/>
      </w:pPr>
      <w:r>
        <w:t>(9) {handstamp, rubber stamp} [oewn-03493970-n]: a stamp (usually made of rubber) for imprinting a mark or design by hand</w:t>
      </w:r>
    </w:p>
    <w:p>
      <w:pPr>
        <w:ind w:left="2700"/>
      </w:pPr>
      <w:r>
        <w:t>(9) {signet} [oewn-04225209-n]: a seal (especially one used to mark documents officially)</w:t>
      </w:r>
    </w:p>
    <w:p>
      <w:pPr>
        <w:ind w:left="2100"/>
      </w:pPr>
      <w:r>
        <w:t>(7) {emblem} [oewn-03287502-n]: special design or visual object representing a quality, type, group, etc.</w:t>
      </w:r>
    </w:p>
    <w:p>
      <w:pPr>
        <w:ind w:left="2400"/>
      </w:pPr>
      <w:r>
        <w:t>(8) {colophon} [oewn-03075435-n]: a publisher's emblem printed in a book (usually on the title page)</w:t>
      </w:r>
    </w:p>
    <w:p>
      <w:pPr>
        <w:ind w:left="2400"/>
      </w:pPr>
      <w:r>
        <w:t>(8) {colors, colours} [oewn-03076060-n]: a distinguishing emblem</w:t>
      </w:r>
    </w:p>
    <w:p>
      <w:pPr>
        <w:ind w:left="2400"/>
      </w:pPr>
      <w:r>
        <w:t>(8) {crest} [oewn-03135689-n]: (heraldry) in medieval times, an emblem used to decorate a helmet</w:t>
      </w:r>
    </w:p>
    <w:p>
      <w:pPr>
        <w:ind w:left="2400"/>
      </w:pPr>
      <w:r>
        <w:t>(8) {Cross} [oewn-03139803-n]: a representation of the structure on which Jesus was crucified; used as an emblem of Christianity or in heraldry</w:t>
      </w:r>
    </w:p>
    <w:p>
      <w:pPr>
        <w:ind w:left="2700"/>
      </w:pPr>
      <w:r>
        <w:t>(9) {Calvary cross, cross of Calvary} [oewn-02945060-n]: a Latin cross set on three steps</w:t>
      </w:r>
    </w:p>
    <w:p>
      <w:pPr>
        <w:ind w:left="2700"/>
      </w:pPr>
      <w:r>
        <w:t>(9) {Celtic cross} [oewn-02996536-n]: a Latin cross with a ring surrounding the intersection</w:t>
      </w:r>
    </w:p>
    <w:p>
      <w:pPr>
        <w:ind w:left="2700"/>
      </w:pPr>
      <w:r>
        <w:t>(9) {crucifix, rood, rood-tree} [oewn-03144943-n]: representation of the cross on which Jesus died</w:t>
      </w:r>
    </w:p>
    <w:p>
      <w:pPr>
        <w:ind w:left="2700"/>
      </w:pPr>
      <w:r>
        <w:t>(9) {Greek cross} [oewn-03462520-n]: a cross with each of the four arms the same length</w:t>
      </w:r>
    </w:p>
    <w:p>
      <w:pPr>
        <w:ind w:left="2700"/>
      </w:pPr>
      <w:r>
        <w:t>(9) {Jerusalem cross} [oewn-03600930-n]: a cross with equal arms, each terminating in a small crossbar</w:t>
      </w:r>
    </w:p>
    <w:p>
      <w:pPr>
        <w:ind w:left="2700"/>
      </w:pPr>
      <w:r>
        <w:t>(9) {Latin cross} [oewn-03652009-n]: a cross with the lowest arm being longer than the others</w:t>
      </w:r>
    </w:p>
    <w:p>
      <w:pPr>
        <w:ind w:left="2700"/>
      </w:pPr>
      <w:r>
        <w:t>(9) {Lorraine cross, cross of Lorraine} [oewn-03695605-n]: a cross with two crossbars, one above and one below the midpoint of the vertical, the lower longer than the upper</w:t>
      </w:r>
    </w:p>
    <w:p>
      <w:pPr>
        <w:ind w:left="2700"/>
      </w:pPr>
      <w:r>
        <w:t>(9) {Maltese cross} [oewn-03721630-n]: a cross with triangular or arrow-shaped arms and the points toward the center</w:t>
      </w:r>
    </w:p>
    <w:p>
      <w:pPr>
        <w:ind w:left="2700"/>
      </w:pPr>
      <w:r>
        <w:t>(9) {papal cross} [oewn-03891848-n]: a cross with three crossbars</w:t>
      </w:r>
    </w:p>
    <w:p>
      <w:pPr>
        <w:ind w:left="2700"/>
      </w:pPr>
      <w:r>
        <w:t>(9) {patriarchal cross} [oewn-03906182-n]: a cross with two crossbars</w:t>
      </w:r>
    </w:p>
    <w:p>
      <w:pPr>
        <w:ind w:left="2700"/>
      </w:pPr>
      <w:r>
        <w:t>(9) {St. Andrew's cross, saltire} [oewn-04309736-n]: a cross resembling the letter x, with diagonal bars of equal length</w:t>
      </w:r>
    </w:p>
    <w:p>
      <w:pPr>
        <w:ind w:left="2700"/>
      </w:pPr>
      <w:r>
        <w:t>(9) {tau cross, St. Anthony's cross} [oewn-04402895-n]: cross resembling the Greek letter tau</w:t>
      </w:r>
    </w:p>
    <w:p>
      <w:pPr>
        <w:ind w:left="2400"/>
      </w:pPr>
      <w:r>
        <w:t>(8) {device} [oewn-03190246-n]: an emblematic design (especially in heraldry)</w:t>
      </w:r>
    </w:p>
    <w:p>
      <w:pPr>
        <w:ind w:left="2700"/>
      </w:pPr>
      <w:r>
        <w:t>(9) {union} [oewn-04517110-n]: a device on a national flag emblematic of the union of two or more sovereignties (typically in the upper inner corner)</w:t>
      </w:r>
    </w:p>
    <w:p>
      <w:pPr>
        <w:ind w:left="2400"/>
      </w:pPr>
      <w:r>
        <w:t>(8) {flag} [oewn-03359749-n]: emblem usually consisting of a rectangular piece of cloth of distinctive design</w:t>
      </w:r>
    </w:p>
    <w:p>
      <w:pPr>
        <w:ind w:left="2700"/>
      </w:pPr>
      <w:r>
        <w:t>(9) {national flag, ensign} [oewn-06895059-n]: an emblem flown as a symbol of nationality</w:t>
      </w:r>
    </w:p>
    <w:p>
      <w:pPr>
        <w:ind w:left="2700"/>
      </w:pPr>
      <w:r>
        <w:t>(9) {American flag, Stars and Stripes, Star-Spangled Banner, Old Glory} [oewn-02704425-n]: the national flag of the United States of America</w:t>
      </w:r>
    </w:p>
    <w:p>
      <w:pPr>
        <w:ind w:left="2700"/>
      </w:pPr>
      <w:r>
        <w:t>(9) {banner, streamer} [oewn-02791044-n]: long strip of cloth or paper used for decoration or advertising</w:t>
      </w:r>
    </w:p>
    <w:p>
      <w:pPr>
        <w:ind w:left="2700"/>
      </w:pPr>
      <w:r>
        <w:t>(9) {battle flag} [oewn-02814977-n]: a flag that leads troops into battle</w:t>
      </w:r>
    </w:p>
    <w:p>
      <w:pPr>
        <w:ind w:left="2700"/>
      </w:pPr>
      <w:r>
        <w:t>(9) {black flag, pirate flag, Jolly Roger, blackjack} [oewn-02850247-n]: a flag usually bearing a white skull and crossbones on a black background; indicates a pirate ship</w:t>
      </w:r>
    </w:p>
    <w:p>
      <w:pPr>
        <w:ind w:left="2700"/>
      </w:pPr>
      <w:r>
        <w:t>(9) {colors, colours} [oewn-03075927-n]: a flag that shows its nationality</w:t>
      </w:r>
    </w:p>
    <w:p>
      <w:pPr>
        <w:ind w:left="3000"/>
      </w:pPr>
      <w:r>
        <w:t>(10) {ensign} [oewn-03295007-n]: colors flown by a ship to show its nationality</w:t>
      </w:r>
    </w:p>
    <w:p>
      <w:pPr>
        <w:ind w:left="2700"/>
      </w:pPr>
      <w:r>
        <w:t>(9) {fanion} [oewn-03325790-n]: a small flag used by surveyors or soldiers to mark a position</w:t>
      </w:r>
    </w:p>
    <w:p>
      <w:pPr>
        <w:ind w:left="2700"/>
      </w:pPr>
      <w:r>
        <w:t>(9) {jack} [oewn-03594407-n]: small flag indicating a ship's nationality</w:t>
      </w:r>
    </w:p>
    <w:p>
      <w:pPr>
        <w:ind w:left="2700"/>
      </w:pPr>
      <w:r>
        <w:t>(9) {pennant, pennon, streamer, waft} [oewn-03917985-n]: a long flag; often tapering</w:t>
      </w:r>
    </w:p>
    <w:p>
      <w:pPr>
        <w:ind w:left="3000"/>
      </w:pPr>
      <w:r>
        <w:t>(10) {pennoncel, penoncel, pennoncelle} [oewn-03918111-n]: a small pennant borne on a lance</w:t>
      </w:r>
    </w:p>
    <w:p>
      <w:pPr>
        <w:ind w:left="2700"/>
      </w:pPr>
      <w:r>
        <w:t>(9) {standard, banner} [oewn-04308278-n]: any distinctive flag</w:t>
      </w:r>
    </w:p>
    <w:p>
      <w:pPr>
        <w:ind w:left="3000"/>
      </w:pPr>
      <w:r>
        <w:t>(10) {oriflamme} [oewn-03860984-n]: a red or orange-red flag used as a standard by early French kings</w:t>
      </w:r>
    </w:p>
    <w:p>
      <w:pPr>
        <w:ind w:left="2700"/>
      </w:pPr>
      <w:r>
        <w:t>(9) {Stars and Bars, Confederate flag} [oewn-04311222-n]: the first flag of the Confederate States of America</w:t>
      </w:r>
    </w:p>
    <w:p>
      <w:pPr>
        <w:ind w:left="2700"/>
      </w:pPr>
      <w:r>
        <w:t>(9) {tricolor, tricolour} [oewn-04489052-n]: a flag having three colored stripes (especially the French flag)</w:t>
      </w:r>
    </w:p>
    <w:p>
      <w:pPr>
        <w:ind w:left="2700"/>
      </w:pPr>
      <w:r>
        <w:t>(9) {Union Jack, Union flag} [oewn-04517280-n]: national flag of the United Kingdom</w:t>
      </w:r>
    </w:p>
    <w:p>
      <w:pPr>
        <w:ind w:left="2700"/>
      </w:pPr>
      <w:r>
        <w:t>(9) {white flag, flag of truce} [oewn-04587412-n]: flag consisting of a piece of white cloth that is hoisted to signal surrender or to ask for a truce</w:t>
      </w:r>
    </w:p>
    <w:p>
      <w:pPr>
        <w:ind w:left="2700"/>
      </w:pPr>
      <w:r>
        <w:t>(9) {yellow jack} [oewn-04619980-n]: yellow flag hoist on a ship in quarantine</w:t>
      </w:r>
    </w:p>
    <w:p>
      <w:pPr>
        <w:ind w:left="2400"/>
      </w:pPr>
      <w:r>
        <w:t>(8) {heraldry} [oewn-03520482-n]: emblem indicating the right of a person to bear arms</w:t>
      </w:r>
    </w:p>
    <w:p>
      <w:pPr>
        <w:ind w:left="2700"/>
      </w:pPr>
      <w:r>
        <w:t>(9) {charge, bearing, heraldic bearing, armorial bearing} [oewn-03012169-n]: heraldry consisting of a design or image depicted on a shield</w:t>
      </w:r>
    </w:p>
    <w:p>
      <w:pPr>
        <w:ind w:left="3000"/>
      </w:pPr>
      <w:r>
        <w:t>(10) {roundel} [oewn-02716785-n]: (heraldry) a charge in the shape of a filled circle</w:t>
      </w:r>
    </w:p>
    <w:p>
      <w:pPr>
        <w:ind w:left="3000"/>
      </w:pPr>
      <w:r>
        <w:t>(10) {annulet} [oewn-02716929-n]: (heraldry) a charge in the shape of a small ring</w:t>
      </w:r>
    </w:p>
    <w:p>
      <w:pPr>
        <w:ind w:left="3000"/>
      </w:pPr>
      <w:r>
        <w:t>(10) {chevron} [oewn-03019629-n]: an inverted V-shaped charge</w:t>
      </w:r>
    </w:p>
    <w:p>
      <w:pPr>
        <w:ind w:left="3000"/>
      </w:pPr>
      <w:r>
        <w:t>(10) {fleur-de-lis, fleur-de-lys} [oewn-03367736-n]: (heraldry) charge consisting of a conventionalized representation of an iris</w:t>
      </w:r>
    </w:p>
    <w:p>
      <w:pPr>
        <w:ind w:left="3000"/>
      </w:pPr>
      <w:r>
        <w:t>(10) {ordinary} [oewn-03859254-n]: (heraldry) any of several conventional figures used on shields</w:t>
      </w:r>
    </w:p>
    <w:p>
      <w:pPr>
        <w:ind w:left="3300"/>
      </w:pPr>
      <w:r>
        <w:t>(11) {bar sinister, bend sinister} [oewn-06808147-n]: a mark of bastardy; lines from top right to bottom left</w:t>
      </w:r>
    </w:p>
    <w:p>
      <w:pPr>
        <w:ind w:left="3300"/>
      </w:pPr>
      <w:r>
        <w:t>(11) {bend, bend dexter} [oewn-02833197-n]: diagonal line traversing a shield from the upper right corner to the lower left</w:t>
      </w:r>
    </w:p>
    <w:p>
      <w:pPr>
        <w:ind w:left="3300"/>
      </w:pPr>
      <w:r>
        <w:t>(11) {fesse, fess} [oewn-03335065-n]: (heraldry) an ordinary consisting of a broad horizontal band across a shield</w:t>
      </w:r>
    </w:p>
    <w:p>
      <w:pPr>
        <w:ind w:left="2700"/>
      </w:pPr>
      <w:r>
        <w:t>(9) {coat of arms, arms, blazon, blazonry} [oewn-03062747-n]: the official symbols of a family, state, etc.</w:t>
      </w:r>
    </w:p>
    <w:p>
      <w:pPr>
        <w:ind w:left="3000"/>
      </w:pPr>
      <w:r>
        <w:t>(10) {quartering} [oewn-04038525-n]: a coat of arms that occupies one quarter of an escutcheon; combining four coats of arms on one shield usually represented intermarriages</w:t>
      </w:r>
    </w:p>
    <w:p>
      <w:pPr>
        <w:ind w:left="2400"/>
      </w:pPr>
      <w:r>
        <w:t>(8) {skull and crossbones} [oewn-04239143-n]: emblem warning of danger or death</w:t>
      </w:r>
    </w:p>
    <w:p>
      <w:pPr>
        <w:ind w:left="2400"/>
      </w:pPr>
      <w:r>
        <w:t>(8) {totem} [oewn-04465644-n]: emblem consisting of an object such as an animal or plant; serves as the symbol of a family or clan (especially among American Indians)</w:t>
      </w:r>
    </w:p>
    <w:p>
      <w:pPr>
        <w:ind w:left="2400"/>
      </w:pPr>
      <w:r>
        <w:t>(8) {totem pole} [oewn-04465868-n]: a tribal emblem consisting of a pillar carved and painted with totemic figures; erected by Indian tribes of the northwest Pacific coast</w:t>
      </w:r>
    </w:p>
    <w:p>
      <w:pPr>
        <w:ind w:left="2100"/>
      </w:pPr>
      <w:r>
        <w:t>(7) {herringbone, herringbone pattern} [oewn-03521530-n]: a pattern of columns of short parallel lines with all the lines in one column sloping one way and lines in adjacent columns sloping the other way; it is used in weaving, masonry, parquetry, embroidery</w:t>
      </w:r>
    </w:p>
    <w:p>
      <w:pPr>
        <w:ind w:left="2100"/>
      </w:pPr>
      <w:r>
        <w:t>(7) {linocut} [oewn-03680168-n]: a design carved in relief into a block of linoleum</w:t>
      </w:r>
    </w:p>
    <w:p>
      <w:pPr>
        <w:ind w:left="2100"/>
      </w:pPr>
      <w:r>
        <w:t>(7) {mandala} [oewn-03722195-n]: any of various geometric designs (usually circular) symbolizing the universe; used chiefly in Hinduism and Buddhism as an aid to meditation</w:t>
      </w:r>
    </w:p>
    <w:p>
      <w:pPr>
        <w:ind w:left="2100"/>
      </w:pPr>
      <w:r>
        <w:t>(7) {mihrab} [oewn-03768137-n]: (Islam) a design in the shape of niche in a Muslim prayer rug; during worship the niche must be pointed toward Mecca</w:t>
      </w:r>
    </w:p>
    <w:p>
      <w:pPr>
        <w:ind w:left="2100"/>
      </w:pPr>
      <w:r>
        <w:t>(7) {motif, motive} [oewn-03794547-n]: a design or figure that consists of recurring shapes or colors, as in architecture or decoration</w:t>
      </w:r>
    </w:p>
    <w:p>
      <w:pPr>
        <w:ind w:left="2100"/>
      </w:pPr>
      <w:r>
        <w:t>(7) {polka dot} [oewn-03984658-n]: design consisting of a pattern of regularly spaced circular spots</w:t>
      </w:r>
    </w:p>
    <w:p>
      <w:pPr>
        <w:ind w:left="2100"/>
      </w:pPr>
      <w:r>
        <w:t>(7) {pyrograph} [oewn-04036123-n]: a design produced by pyrography</w:t>
      </w:r>
    </w:p>
    <w:p>
      <w:pPr>
        <w:ind w:left="2100"/>
      </w:pPr>
      <w:r>
        <w:t>(7) {screen saver} [oewn-04160497-n]: (computer science) a moving design that appears on a computer screen when there has been no input for a specified period of time</w:t>
      </w:r>
    </w:p>
    <w:p>
      <w:pPr>
        <w:ind w:left="2100"/>
      </w:pPr>
      <w:r>
        <w:t>(7) {sunburst} [oewn-04361906-n]: a design consisting of a central disk resembling the sun and rays emanating from it</w:t>
      </w:r>
    </w:p>
    <w:p>
      <w:pPr>
        <w:ind w:left="2100"/>
      </w:pPr>
      <w:r>
        <w:t>(7) {tattoo} [oewn-04402786-n]: a design on the skin made by tattooing</w:t>
      </w:r>
    </w:p>
    <w:p>
      <w:pPr>
        <w:ind w:left="2100"/>
      </w:pPr>
      <w:r>
        <w:t>(7) {tetraskelion, tetraskele} [oewn-04424036-n]: a figure consisting of four stylized human arms or legs (or bent lines) radiating from a center</w:t>
      </w:r>
    </w:p>
    <w:p>
      <w:pPr>
        <w:ind w:left="2400"/>
      </w:pPr>
      <w:r>
        <w:t>(8) {swastika, Hakenkreuz} [oewn-06896775-n]: the official emblem of the Nazi Party and the Third Reich; a cross with the arms bent at right angles in a clockwise direction</w:t>
      </w:r>
    </w:p>
    <w:p>
      <w:pPr>
        <w:ind w:left="2100"/>
      </w:pPr>
      <w:r>
        <w:t>(7) {triskelion, triskele} [oewn-04493140-n]: a figure consisting of three stylized human arms or legs (or three bent lines) radiating from a center</w:t>
      </w:r>
    </w:p>
    <w:p>
      <w:pPr>
        <w:ind w:left="2100"/>
      </w:pPr>
      <w:r>
        <w:t>(7) {weave} [oewn-04575584-n]: pattern of weaving or structure of a fabric</w:t>
      </w:r>
    </w:p>
    <w:p>
      <w:pPr>
        <w:ind w:left="2400"/>
      </w:pPr>
      <w:r>
        <w:t>(8) {check} [oewn-03014816-n]: a textile pattern of squares or crossed lines (resembling a checkerboard)</w:t>
      </w:r>
    </w:p>
    <w:p>
      <w:pPr>
        <w:ind w:left="2700"/>
      </w:pPr>
      <w:r>
        <w:t>(9) {houndstooth check, hound's-tooth check, dogstooth check, dogs-tooth check, dog's-tooth check} [oewn-03549125-n]: textile with a pattern of small broken or jagged checks</w:t>
      </w:r>
    </w:p>
    <w:p>
      <w:pPr>
        <w:ind w:left="2400"/>
      </w:pPr>
      <w:r>
        <w:t>(8) {open weave} [oewn-03855058-n]: a weave in which warp threads never come together, leaving interstices in the fabric</w:t>
      </w:r>
    </w:p>
    <w:p>
      <w:pPr>
        <w:ind w:left="2400"/>
      </w:pPr>
      <w:r>
        <w:t>(8) {plain weave, taffeta weave} [oewn-03960288-n]: a basic style of weave in which the weft and warp threads intertwine alternately to produce a checkerboard effect</w:t>
      </w:r>
    </w:p>
    <w:p>
      <w:pPr>
        <w:ind w:left="2400"/>
      </w:pPr>
      <w:r>
        <w:t>(8) {satin weave} [oewn-04145754-n]: a weave in which the filling and warp threads intersect in such a way as to give a smooth compact surface with no distinguishable twill line</w:t>
      </w:r>
    </w:p>
    <w:p>
      <w:pPr>
        <w:ind w:left="2400"/>
      </w:pPr>
      <w:r>
        <w:t>(8) {twill, twill weave} [oewn-04510564-n]: a weave used to produce the effect of parallel diagonal ribs</w:t>
      </w:r>
    </w:p>
    <w:p>
      <w:pPr>
        <w:ind w:left="1800"/>
      </w:pPr>
      <w:r>
        <w:t>(6) {embellishment} [oewn-03287312-n]: a superfluous ornament</w:t>
      </w:r>
    </w:p>
    <w:p>
      <w:pPr>
        <w:ind w:left="2100"/>
      </w:pPr>
      <w:r>
        <w:t>(7) {flourish} [oewn-06903627-n]: an ornamental embellishment in writing</w:t>
      </w:r>
    </w:p>
    <w:p>
      <w:pPr>
        <w:ind w:left="2400"/>
      </w:pPr>
      <w:r>
        <w:t>(8) {paraph} [oewn-06903738-n]: a flourish added after or under your signature (originally to protect against forgery)</w:t>
      </w:r>
    </w:p>
    <w:p>
      <w:pPr>
        <w:ind w:left="2100"/>
      </w:pPr>
      <w:r>
        <w:t>(7) {boulle, boule, buhl} [oewn-02881870-n]: an inlaid furniture decoration; tortoiseshell and yellow and white metal form scrolls in cabinetwork</w:t>
      </w:r>
    </w:p>
    <w:p>
      <w:pPr>
        <w:ind w:left="2100"/>
      </w:pPr>
      <w:r>
        <w:t>(7) {cuspidation} [oewn-03156728-n]: a decoration using cusps</w:t>
      </w:r>
    </w:p>
    <w:p>
      <w:pPr>
        <w:ind w:left="2100"/>
      </w:pPr>
      <w:r>
        <w:t>(7) {festoon} [oewn-03335386-n]: an embellishment consisting of a decorative representation of a string of flowers suspended between two points; used on pottery or in architectural work</w:t>
      </w:r>
    </w:p>
    <w:p>
      <w:pPr>
        <w:ind w:left="2100"/>
      </w:pPr>
      <w:r>
        <w:t>(7) {filigree, filagree, fillagree} [oewn-03342767-n]: delicate and intricate ornamentation (usually in gold or silver or other fine twisted wire)</w:t>
      </w:r>
    </w:p>
    <w:p>
      <w:pPr>
        <w:ind w:left="1800"/>
      </w:pPr>
      <w:r>
        <w:t>(6) {finial} [oewn-03347474-n]: an ornament at the top of a spire or gable; usually a foliated fleur-de-lis</w:t>
      </w:r>
    </w:p>
    <w:p>
      <w:pPr>
        <w:ind w:left="1800"/>
      </w:pPr>
      <w:r>
        <w:t>(6) {flower arrangement, floral arrangement} [oewn-03372987-n]: a decorative arrangement of flowers</w:t>
      </w:r>
    </w:p>
    <w:p>
      <w:pPr>
        <w:ind w:left="2100"/>
      </w:pPr>
      <w:r>
        <w:t>(7) {bouquet, corsage, posy, nosegay} [oewn-02882329-n]: an arrangement of flowers that is usually given as a present</w:t>
      </w:r>
    </w:p>
    <w:p>
      <w:pPr>
        <w:ind w:left="2100"/>
      </w:pPr>
      <w:r>
        <w:t>(7) {flower chain} [oewn-03373354-n]: flowers strung together in a chain</w:t>
      </w:r>
    </w:p>
    <w:p>
      <w:pPr>
        <w:ind w:left="2400"/>
      </w:pPr>
      <w:r>
        <w:t>(8) {daisy chain} [oewn-03164494-n]: flower chain consisting of a string of daisies linked by their stems; worn by students on class day at some schools</w:t>
      </w:r>
    </w:p>
    <w:p>
      <w:pPr>
        <w:ind w:left="2400"/>
      </w:pPr>
      <w:r>
        <w:t>(8) {festoon, festoonery} [oewn-03335219-n]: flower chains suspended in curves between points as a decoration</w:t>
      </w:r>
    </w:p>
    <w:p>
      <w:pPr>
        <w:ind w:left="2100"/>
      </w:pPr>
      <w:r>
        <w:t>(7) {spray} [oewn-04294748-n]: flower arrangement consisting of a single branch or shoot bearing flowers and foliage</w:t>
      </w:r>
    </w:p>
    <w:p>
      <w:pPr>
        <w:ind w:left="2100"/>
      </w:pPr>
      <w:r>
        <w:t>(7) {wreath, garland, coronal, chaplet, lei} [oewn-04613372-n]: flower arrangement consisting of a circular band of foliage or flowers for ornamental purposes</w:t>
      </w:r>
    </w:p>
    <w:p>
      <w:pPr>
        <w:ind w:left="2400"/>
      </w:pPr>
      <w:r>
        <w:t>(8) {crown} [oewn-03143525-n]: a wreath or garland worn on the head to signify victory</w:t>
      </w:r>
    </w:p>
    <w:p>
      <w:pPr>
        <w:ind w:left="2400"/>
      </w:pPr>
      <w:r>
        <w:t>(8) {laurel, laurel wreath, bay wreath} [oewn-03654118-n]: (antiquity) a wreath of laurel foliage worn on the head as an emblem of victory</w:t>
      </w:r>
    </w:p>
    <w:p>
      <w:pPr>
        <w:ind w:left="1800"/>
      </w:pPr>
      <w:r>
        <w:t>(6) {folderal, falderol, frill, gimcrackery, gimcrack, nonsense, trumpery} [oewn-03381284-n]: ornamental objects of no great value</w:t>
      </w:r>
    </w:p>
    <w:p>
      <w:pPr>
        <w:ind w:left="1800"/>
      </w:pPr>
      <w:r>
        <w:t>(6) {gargoyle} [oewn-03423398-n]: an ornament consisting of a grotesquely carved figure of a person or animal</w:t>
      </w:r>
    </w:p>
    <w:p>
      <w:pPr>
        <w:ind w:left="1800"/>
      </w:pPr>
      <w:r>
        <w:t>(6) {garnish} [oewn-03425350-n]: any decoration added as a trimming or adornment</w:t>
      </w:r>
    </w:p>
    <w:p>
      <w:pPr>
        <w:ind w:left="1800"/>
      </w:pPr>
      <w:r>
        <w:t>(6) {graffito, graffiti} [oewn-03456742-n]: a rude decoration inscribed on rocks or walls</w:t>
      </w:r>
    </w:p>
    <w:p>
      <w:pPr>
        <w:ind w:left="1800"/>
      </w:pPr>
      <w:r>
        <w:t>(6) {hanging, wall hanging} [oewn-03496279-n]: decoration that is hung (as a tapestry) on a wall or over a window</w:t>
      </w:r>
    </w:p>
    <w:p>
      <w:pPr>
        <w:ind w:left="2100"/>
      </w:pPr>
      <w:r>
        <w:t>(7) {dossal, dossel} [oewn-03230319-n]: an ornamental hanging of rich fabric hung behind the altar of a church or at the sides of a chancel</w:t>
      </w:r>
    </w:p>
    <w:p>
      <w:pPr>
        <w:ind w:left="2100"/>
      </w:pPr>
      <w:r>
        <w:t>(7) {Kakemono} [oewn-03612571-n]: a Japanese (paper or silk) wall hanging; usually narrow with a picture or writing on it and a roller at the bottom</w:t>
      </w:r>
    </w:p>
    <w:p>
      <w:pPr>
        <w:ind w:left="2100"/>
      </w:pPr>
      <w:r>
        <w:t>(7) {lambrequin} [oewn-03640399-n]: short and decorative hanging for a shelf edge or top of a window casing</w:t>
      </w:r>
    </w:p>
    <w:p>
      <w:pPr>
        <w:ind w:left="2100"/>
      </w:pPr>
      <w:r>
        <w:t>(7) {tapestry, arras} [oewn-04400491-n]: a wall hanging of heavy handwoven fabric often with pictorial designs</w:t>
      </w:r>
    </w:p>
    <w:p>
      <w:pPr>
        <w:ind w:left="1800"/>
      </w:pPr>
      <w:r>
        <w:t>(6) {hood ornament} [oewn-03537367-n]: an ornament on the front of the hood of a car emblematic of the manufacturer</w:t>
      </w:r>
    </w:p>
    <w:p>
      <w:pPr>
        <w:ind w:left="1800"/>
      </w:pPr>
      <w:r>
        <w:t>(6) {incrustation, encrustation} [oewn-03572040-n]: a decorative coating of contrasting material that is applied to a surface as an inlay or overlay</w:t>
      </w:r>
    </w:p>
    <w:p>
      <w:pPr>
        <w:ind w:left="1800"/>
      </w:pPr>
      <w:r>
        <w:t>(6) {inlay} [oewn-03577600-n]: a decoration made by fitting pieces of wood into prepared slots in a surface</w:t>
      </w:r>
    </w:p>
    <w:p>
      <w:pPr>
        <w:ind w:left="2100"/>
      </w:pPr>
      <w:r>
        <w:t>(7) {marquetry, marqueterie} [oewn-03728758-n]: inlaid veneers are fitted together to form a design or picture that is then used to ornament furniture</w:t>
      </w:r>
    </w:p>
    <w:p>
      <w:pPr>
        <w:ind w:left="1800"/>
      </w:pPr>
      <w:r>
        <w:t>(6) {interior decoration, decor} [oewn-03584524-n]: decoration consisting of the layout and furnishings of a livable interior</w:t>
      </w:r>
    </w:p>
    <w:p>
      <w:pPr>
        <w:ind w:left="1800"/>
      </w:pPr>
      <w:r>
        <w:t>(6) {knob, pommel} [oewn-03631563-n]: an ornament in the shape of a ball on the hilt of a sword or dagger</w:t>
      </w:r>
    </w:p>
    <w:p>
      <w:pPr>
        <w:ind w:left="1800"/>
      </w:pPr>
      <w:r>
        <w:t>(6) {lunula} [oewn-03703457-n]: a crescent-shaped metal ornament of the Bronze Age</w:t>
      </w:r>
    </w:p>
    <w:p>
      <w:pPr>
        <w:ind w:left="1800"/>
      </w:pPr>
      <w:r>
        <w:t>(6) {molding, moulding} [oewn-03785925-n]: a decorative strip used for ornamentation or finishing</w:t>
      </w:r>
    </w:p>
    <w:p>
      <w:pPr>
        <w:ind w:left="2100"/>
      </w:pPr>
      <w:r>
        <w:t>(7) {annulet, bandelet, bandelette, bandlet, square and rabbet} [oewn-02716628-n]: molding in the form of a ring; at top of a column</w:t>
      </w:r>
    </w:p>
    <w:p>
      <w:pPr>
        <w:ind w:left="2100"/>
      </w:pPr>
      <w:r>
        <w:t>(7) {architrave} [oewn-02737999-n]: the molding around a door or window</w:t>
      </w:r>
    </w:p>
    <w:p>
      <w:pPr>
        <w:ind w:left="2100"/>
      </w:pPr>
      <w:r>
        <w:t>(7) {baseboard, mopboard, skirting board} [oewn-02803513-n]: a molding covering the joint formed by a wall and the floor</w:t>
      </w:r>
    </w:p>
    <w:p>
      <w:pPr>
        <w:ind w:left="2100"/>
      </w:pPr>
      <w:r>
        <w:t>(7) {beading, bead, beadwork, astragal} [oewn-02818372-n]: a beaded molding for edging or decorating furniture</w:t>
      </w:r>
    </w:p>
    <w:p>
      <w:pPr>
        <w:ind w:left="2400"/>
      </w:pPr>
      <w:r>
        <w:t>(8) {quirk bead, bead and quirk} [oewn-04041957-n]: beading formed with a narrow groove separating it from the surface it decorates</w:t>
      </w:r>
    </w:p>
    <w:p>
      <w:pPr>
        <w:ind w:left="2100"/>
      </w:pPr>
      <w:r>
        <w:t>(7) {cavetto} [oewn-02991161-n]: a concave molding shaped like a quarter circle in cross section</w:t>
      </w:r>
    </w:p>
    <w:p>
      <w:pPr>
        <w:ind w:left="2100"/>
      </w:pPr>
      <w:r>
        <w:t>(7) {conge, congee} [oewn-03095054-n]: (architecture) a concave molding</w:t>
      </w:r>
    </w:p>
    <w:p>
      <w:pPr>
        <w:ind w:left="2100"/>
      </w:pPr>
      <w:r>
        <w:t>(7) {cornice} [oewn-03115828-n]: a molding at the corner between the ceiling and the top of a wall</w:t>
      </w:r>
    </w:p>
    <w:p>
      <w:pPr>
        <w:ind w:left="2100"/>
      </w:pPr>
      <w:r>
        <w:t>(7) {cyma, cymatium} [oewn-03161656-n]: (architecture) a molding for a cornice; in profile it is shaped like an S (partly concave and partly convex)</w:t>
      </w:r>
    </w:p>
    <w:p>
      <w:pPr>
        <w:ind w:left="2400"/>
      </w:pPr>
      <w:r>
        <w:t>(8) {cyma recta} [oewn-03161881-n]: a cyma in which the upper section is concave and the lower section is convex</w:t>
      </w:r>
    </w:p>
    <w:p>
      <w:pPr>
        <w:ind w:left="2400"/>
      </w:pPr>
      <w:r>
        <w:t>(8) {ogee, cyma reversa} [oewn-03848105-n]: a molding that (in section) has the shape of an S with the convex part above and the concave part below</w:t>
      </w:r>
    </w:p>
    <w:p>
      <w:pPr>
        <w:ind w:left="2100"/>
      </w:pPr>
      <w:r>
        <w:t>(7) {egg-and-dart, egg-and-anchor, egg-and-tongue} [oewn-03271106-n]: a decorative molding; a series of egg-shaped figures alternating with another shape</w:t>
      </w:r>
    </w:p>
    <w:p>
      <w:pPr>
        <w:ind w:left="2100"/>
      </w:pPr>
      <w:r>
        <w:t>(7) {gorgerin, necking} [oewn-03453435-n]: the molding at the top of a column</w:t>
      </w:r>
    </w:p>
    <w:p>
      <w:pPr>
        <w:ind w:left="2100"/>
      </w:pPr>
      <w:r>
        <w:t>(7) {ovolo, thumb, quarter round} [oewn-03872399-n]: a convex molding having a cross section in the form of a quarter of a circle or of an ellipse</w:t>
      </w:r>
    </w:p>
    <w:p>
      <w:pPr>
        <w:ind w:left="2400"/>
      </w:pPr>
      <w:r>
        <w:t>(8) {echinus} [oewn-03268551-n]: ovolo molding between the shaft and the abacus of a Doric column</w:t>
      </w:r>
    </w:p>
    <w:p>
      <w:pPr>
        <w:ind w:left="2100"/>
      </w:pPr>
      <w:r>
        <w:t>(7) {quirk molding, quirk moulding} [oewn-04042110-n]: a molding having a small groove in it</w:t>
      </w:r>
    </w:p>
    <w:p>
      <w:pPr>
        <w:ind w:left="2100"/>
      </w:pPr>
      <w:r>
        <w:t>(7) {rib} [oewn-04094402-n]: a projecting molding on the underside of a vault or ceiling; may be ornamental or structural</w:t>
      </w:r>
    </w:p>
    <w:p>
      <w:pPr>
        <w:ind w:left="2100"/>
      </w:pPr>
      <w:r>
        <w:t>(7) {subbase} [oewn-04354082-n]: the lowest molding of an architectural base or of a baseboard</w:t>
      </w:r>
    </w:p>
    <w:p>
      <w:pPr>
        <w:ind w:left="2100"/>
      </w:pPr>
      <w:r>
        <w:t>(7) {surbase} [oewn-04368888-n]: the molding or border above the base of a structure (a pedestal or podium or wall)</w:t>
      </w:r>
    </w:p>
    <w:p>
      <w:pPr>
        <w:ind w:left="2100"/>
      </w:pPr>
      <w:r>
        <w:t>(7) {torus, tore} [oewn-04465534-n]: commonly the lowest molding at the base of a column</w:t>
      </w:r>
    </w:p>
    <w:p>
      <w:pPr>
        <w:ind w:left="1800"/>
      </w:pPr>
      <w:r>
        <w:t>(6) {nailhead} [oewn-03811043-n]: something resembling the head of a nail that is used as an ornamental device</w:t>
      </w:r>
    </w:p>
    <w:p>
      <w:pPr>
        <w:ind w:left="1800"/>
      </w:pPr>
      <w:r>
        <w:t>(6) {necklet} [oewn-03820689-n]: decoration worn about the neck (fur piece or tight necklace) as an ornament</w:t>
      </w:r>
    </w:p>
    <w:p>
      <w:pPr>
        <w:ind w:left="1800"/>
      </w:pPr>
      <w:r>
        <w:t>(6) {overlay} [oewn-03870372-n]: a layer of decorative material (such as gold leaf or wood veneer) applied over a surface</w:t>
      </w:r>
    </w:p>
    <w:p>
      <w:pPr>
        <w:ind w:left="1800"/>
      </w:pPr>
      <w:r>
        <w:t>(6) {rosemaling} [oewn-04116796-n]: a Scandinavian style of carved or painted decoration (as on furniture or walls or dinnerware) consisting of floral motifs</w:t>
      </w:r>
    </w:p>
    <w:p>
      <w:pPr>
        <w:ind w:left="1800"/>
      </w:pPr>
      <w:r>
        <w:t>(6) {set decoration} [oewn-04183950-n]: a decoration used as part of the set of a theatrical or movie production</w:t>
      </w:r>
    </w:p>
    <w:p>
      <w:pPr>
        <w:ind w:left="1800"/>
      </w:pPr>
      <w:r>
        <w:t>(6) {sgraffito} [oewn-04188144-n]: a ceramic or mural decoration made by scratching off a surface layer to reveal the ground</w:t>
      </w:r>
    </w:p>
    <w:p>
      <w:pPr>
        <w:ind w:left="1800"/>
      </w:pPr>
      <w:r>
        <w:t>(6) {spiral, volute} [oewn-04286804-n]: ornament consisting of a curve on a plane that winds around a center with an increasing distance from the center</w:t>
      </w:r>
    </w:p>
    <w:p>
      <w:pPr>
        <w:ind w:left="1800"/>
      </w:pPr>
      <w:r>
        <w:t>(6) {sprig} [oewn-04295303-n]: an ornament that resembles a spray of leaves or flowers</w:t>
      </w:r>
    </w:p>
    <w:p>
      <w:pPr>
        <w:ind w:left="1800"/>
      </w:pPr>
      <w:r>
        <w:t>(6) {stud, rivet} [oewn-04350424-n]: ornament consisting of a circular rounded protuberance (as on a vault or shield or belt)</w:t>
      </w:r>
    </w:p>
    <w:p>
      <w:pPr>
        <w:ind w:left="1800"/>
      </w:pPr>
      <w:r>
        <w:t>(6) {tail fin, tailfin, fin} [oewn-04391493-n]: one of a pair of decorations projecting above the rear fenders of an automobile</w:t>
      </w:r>
    </w:p>
    <w:p>
      <w:pPr>
        <w:ind w:left="1800"/>
      </w:pPr>
      <w:r>
        <w:t>(6) {tinsel} [oewn-04447344-n]: a showy decoration that is basically valueless</w:t>
      </w:r>
    </w:p>
    <w:p>
      <w:pPr>
        <w:ind w:left="1800"/>
      </w:pPr>
      <w:r>
        <w:t>(6) {tracery} [oewn-04470376-n]: decoration consisting of an open pattern of interlacing ribs</w:t>
      </w:r>
    </w:p>
    <w:p>
      <w:pPr>
        <w:ind w:left="2100"/>
      </w:pPr>
      <w:r>
        <w:t>(7) {fan tracery} [oewn-03326788-n]: the carved tracery on fan vaulting</w:t>
      </w:r>
    </w:p>
    <w:p>
      <w:pPr>
        <w:ind w:left="1800"/>
      </w:pPr>
      <w:r>
        <w:t>(6) {wind chime, wind bell} [oewn-04593511-n]: a decorative arrangement of pieces of metal or glass or pottery that hang together loosely so the wind can cause them to tinkle</w:t>
      </w:r>
    </w:p>
    <w:p>
      <w:pPr>
        <w:ind w:left="1500"/>
      </w:pPr>
      <w:r>
        <w:t>(5) {electroplate} [oewn-03284975-n]: any artifact that has been plated with a thin coat of metal by electrolysis</w:t>
      </w:r>
    </w:p>
    <w:p>
      <w:pPr>
        <w:ind w:left="1500"/>
      </w:pPr>
      <w:r>
        <w:t>(5) {excavation} [oewn-03307066-n]: a hole in the ground made by excavating</w:t>
      </w:r>
    </w:p>
    <w:p>
      <w:pPr>
        <w:ind w:left="1800"/>
      </w:pPr>
      <w:r>
        <w:t>(6) {bore, bore-hole, drill hole} [oewn-02878475-n]: a hole or passage made by a drill; usually made for exploratory purposes</w:t>
      </w:r>
    </w:p>
    <w:p>
      <w:pPr>
        <w:ind w:left="2100"/>
      </w:pPr>
      <w:r>
        <w:t>(7) {shot hole} [oewn-04213762-n]: drill hole for a charge of an explosive</w:t>
      </w:r>
    </w:p>
    <w:p>
      <w:pPr>
        <w:ind w:left="1800"/>
      </w:pPr>
      <w:r>
        <w:t>(6) {delf} [oewn-03177808-n]: an excavation; usually a quarry or mine</w:t>
      </w:r>
    </w:p>
    <w:p>
      <w:pPr>
        <w:ind w:left="1800"/>
      </w:pPr>
      <w:r>
        <w:t>(6) {diggings, digs} [oewn-03200343-n]: an excavation for ore or precious stones or for archaeology</w:t>
      </w:r>
    </w:p>
    <w:p>
      <w:pPr>
        <w:ind w:left="1800"/>
      </w:pPr>
      <w:r>
        <w:t>(6) {ditch} [oewn-03218956-n]: a long narrow excavation in the earth</w:t>
      </w:r>
    </w:p>
    <w:p>
      <w:pPr>
        <w:ind w:left="2100"/>
      </w:pPr>
      <w:r>
        <w:t>(7) {drainage ditch} [oewn-03237012-n]: a ditch for carrying off excess water or sewage</w:t>
      </w:r>
    </w:p>
    <w:p>
      <w:pPr>
        <w:ind w:left="2100"/>
      </w:pPr>
      <w:r>
        <w:t>(7) {irrigation ditch} [oewn-03592374-n]: a ditch to supply dry land with water artificially</w:t>
      </w:r>
    </w:p>
    <w:p>
      <w:pPr>
        <w:ind w:left="2100"/>
      </w:pPr>
      <w:r>
        <w:t>(7) {sunk fence, ha-ha, haw-haw} [oewn-04363510-n]: a ditch with one side being a retaining wall; used to divide lands without defacing the landscape</w:t>
      </w:r>
    </w:p>
    <w:p>
      <w:pPr>
        <w:ind w:left="2100"/>
      </w:pPr>
      <w:r>
        <w:t>(7) {trench} [oewn-04485892-n]: a ditch dug as a fortification having a parapet of the excavated earth</w:t>
      </w:r>
    </w:p>
    <w:p>
      <w:pPr>
        <w:ind w:left="2400"/>
      </w:pPr>
      <w:r>
        <w:t>(8) {approach trench, communication trench} [oewn-02733753-n]: a trench that provides protected passage between the rear and front lines of a defensive position</w:t>
      </w:r>
    </w:p>
    <w:p>
      <w:pPr>
        <w:ind w:left="2400"/>
      </w:pPr>
      <w:r>
        <w:t>(8) {fire trench} [oewn-03352701-n]: a trench especially constructed for the delivery of small-arms fire</w:t>
      </w:r>
    </w:p>
    <w:p>
      <w:pPr>
        <w:ind w:left="2400"/>
      </w:pPr>
      <w:r>
        <w:t>(8) {moat, fosse} [oewn-03781583-n]: ditch dug as a fortification and usually filled with water</w:t>
      </w:r>
    </w:p>
    <w:p>
      <w:pPr>
        <w:ind w:left="2400"/>
      </w:pPr>
      <w:r>
        <w:t>(8) {slit trench} [oewn-04249443-n]: narrow trench for shelter in battle</w:t>
      </w:r>
    </w:p>
    <w:p>
      <w:pPr>
        <w:ind w:left="2100"/>
      </w:pPr>
      <w:r>
        <w:t>(7) {trench} [oewn-04486124-n]: any long ditch cut in the ground</w:t>
      </w:r>
    </w:p>
    <w:p>
      <w:pPr>
        <w:ind w:left="2400"/>
      </w:pPr>
      <w:r>
        <w:t>(8) {furrow} [oewn-03411876-n]: a long shallow trench in the ground (especially one made by a plow)</w:t>
      </w:r>
    </w:p>
    <w:p>
      <w:pPr>
        <w:ind w:left="2700"/>
      </w:pPr>
      <w:r>
        <w:t>(9) {cut, gash} [oewn-03157285-n]: a trench resembling a furrow that was made by erosion or excavation</w:t>
      </w:r>
    </w:p>
    <w:p>
      <w:pPr>
        <w:ind w:left="1800"/>
      </w:pPr>
      <w:r>
        <w:t>(6) {mine} [oewn-03773881-n]: excavation in the earth from which ores and minerals are extracted</w:t>
      </w:r>
    </w:p>
    <w:p>
      <w:pPr>
        <w:ind w:left="2100"/>
      </w:pPr>
      <w:r>
        <w:t>(7) {coal mine, coalpit} [oewn-03060353-n]: a mine where coal is dug from the ground</w:t>
      </w:r>
    </w:p>
    <w:p>
      <w:pPr>
        <w:ind w:left="2100"/>
      </w:pPr>
      <w:r>
        <w:t>(7) {copper mine} [oewn-03108798-n]: a mine where copper is dug from the ground</w:t>
      </w:r>
    </w:p>
    <w:p>
      <w:pPr>
        <w:ind w:left="2100"/>
      </w:pPr>
      <w:r>
        <w:t>(7) {goldmine, gold mine} [oewn-03450053-n]: a mine where gold ore is found</w:t>
      </w:r>
    </w:p>
    <w:p>
      <w:pPr>
        <w:ind w:left="2100"/>
      </w:pPr>
      <w:r>
        <w:t>(7) {salt mine} [oewn-04138693-n]: a mine where salt is dug</w:t>
      </w:r>
    </w:p>
    <w:p>
      <w:pPr>
        <w:ind w:left="2100"/>
      </w:pPr>
      <w:r>
        <w:t>(7) {silver mine} [oewn-04227784-n]: a mine where silver ore is dug</w:t>
      </w:r>
    </w:p>
    <w:p>
      <w:pPr>
        <w:ind w:left="2100"/>
      </w:pPr>
      <w:r>
        <w:t>(7) {strip mine} [oewn-04347309-n]: an open mine (usually for coal) where the seams run close to the surface</w:t>
      </w:r>
    </w:p>
    <w:p>
      <w:pPr>
        <w:ind w:left="2100"/>
      </w:pPr>
      <w:r>
        <w:t>(7) {sulphur mine, sulfur mine} [oewn-04360765-n]: a mine where sulphur is dug from the ground</w:t>
      </w:r>
    </w:p>
    <w:p>
      <w:pPr>
        <w:ind w:left="1800"/>
      </w:pPr>
      <w:r>
        <w:t>(6) {mineshaft} [oewn-03774451-n]: excavation consisting of a vertical or sloping passageway for finding or mining ore or for ventilating a mine</w:t>
      </w:r>
    </w:p>
    <w:p>
      <w:pPr>
        <w:ind w:left="1800"/>
      </w:pPr>
      <w:r>
        <w:t>(6) {pit, quarry, stone pit} [oewn-03955718-n]: a surface excavation for extracting stone or slate</w:t>
      </w:r>
    </w:p>
    <w:p>
      <w:pPr>
        <w:ind w:left="2100"/>
      </w:pPr>
      <w:r>
        <w:t>(7) {chalkpit, chalk pit} [oewn-03007152-n]: a quarry for chalk</w:t>
      </w:r>
    </w:p>
    <w:p>
      <w:pPr>
        <w:ind w:left="2100"/>
      </w:pPr>
      <w:r>
        <w:t>(7) {gravel pit} [oewn-03460223-n]: a quarry for gravel</w:t>
      </w:r>
    </w:p>
    <w:p>
      <w:pPr>
        <w:ind w:left="1800"/>
      </w:pPr>
      <w:r>
        <w:t>(6) {pool} [oewn-03988418-n]: an excavation that is (usually) filled with water</w:t>
      </w:r>
    </w:p>
    <w:p>
      <w:pPr>
        <w:ind w:left="2100"/>
      </w:pPr>
      <w:r>
        <w:t>(7) {cistern} [oewn-03039495-n]: an artificial reservoir for storing liquids; especially an underground tank for storing rainwater</w:t>
      </w:r>
    </w:p>
    <w:p>
      <w:pPr>
        <w:ind w:left="2400"/>
      </w:pPr>
      <w:r>
        <w:t>(8) {cesspool, cesspit, sink, sump} [oewn-03002170-n]: a covered cistern; waste water and sewage flow into it</w:t>
      </w:r>
    </w:p>
    <w:p>
      <w:pPr>
        <w:ind w:left="2400"/>
      </w:pPr>
      <w:r>
        <w:t>(8) {rain barrel} [oewn-04056415-n]: a barrel used as a cistern to hold rainwater</w:t>
      </w:r>
    </w:p>
    <w:p>
      <w:pPr>
        <w:ind w:left="2100"/>
      </w:pPr>
      <w:r>
        <w:t>(7) {swimming pool, swimming bath, natatorium} [oewn-04378312-n]: pool that provides a facility for swimming</w:t>
      </w:r>
    </w:p>
    <w:p>
      <w:pPr>
        <w:ind w:left="2100"/>
      </w:pPr>
      <w:r>
        <w:t>(7) {wading pool} [oewn-04550144-n]: a shallow pool for children</w:t>
      </w:r>
    </w:p>
    <w:p>
      <w:pPr>
        <w:ind w:left="2100"/>
      </w:pPr>
      <w:r>
        <w:t>(7) {water jump} [oewn-04568168-n]: a pool or stream in a steeplechase or similar contest</w:t>
      </w:r>
    </w:p>
    <w:p>
      <w:pPr>
        <w:ind w:left="1800"/>
      </w:pPr>
      <w:r>
        <w:t>(6) {root cellar, cellar} [oewn-04115231-n]: an excavation where root vegetables are stored</w:t>
      </w:r>
    </w:p>
    <w:p>
      <w:pPr>
        <w:ind w:left="1800"/>
      </w:pPr>
      <w:r>
        <w:t>(6) {well} [oewn-04579630-n]: a deep hole or shaft dug or drilled to obtain water or oil or gas or brine</w:t>
      </w:r>
    </w:p>
    <w:p>
      <w:pPr>
        <w:ind w:left="2100"/>
      </w:pPr>
      <w:r>
        <w:t>(7) {artesian well} [oewn-02747639-n]: a well drilled through impermeable strata into strata that receive water from a higher altitude so there is pressure to force the water to flow upward</w:t>
      </w:r>
    </w:p>
    <w:p>
      <w:pPr>
        <w:ind w:left="2100"/>
      </w:pPr>
      <w:r>
        <w:t>(7) {driven well, tube well} [oewn-03248606-n]: a well made by driving a tube into the earth to a stratum that bears water</w:t>
      </w:r>
    </w:p>
    <w:p>
      <w:pPr>
        <w:ind w:left="2100"/>
      </w:pPr>
      <w:r>
        <w:t>(7) {gas well} [oewn-03431894-n]: a well that yields or has yielded natural gas</w:t>
      </w:r>
    </w:p>
    <w:p>
      <w:pPr>
        <w:ind w:left="2100"/>
      </w:pPr>
      <w:r>
        <w:t>(7) {oil well, oiler} [oewn-03850880-n]: a well that yields or has yielded oil</w:t>
      </w:r>
    </w:p>
    <w:p>
      <w:pPr>
        <w:ind w:left="2400"/>
      </w:pPr>
      <w:r>
        <w:t>(8) {gusher} [oewn-03476153-n]: an oil well with a strong natural flow so that pumping is not necessary</w:t>
      </w:r>
    </w:p>
    <w:p>
      <w:pPr>
        <w:ind w:left="2400"/>
      </w:pPr>
      <w:r>
        <w:t>(8) {spouter} [oewn-04294489-n]: an oil well that is spouting</w:t>
      </w:r>
    </w:p>
    <w:p>
      <w:pPr>
        <w:ind w:left="2400"/>
      </w:pPr>
      <w:r>
        <w:t>(8) {stripper well, stripper} [oewn-04347456-n]: an oil well whose production has declined to less than ten barrels a day</w:t>
      </w:r>
    </w:p>
    <w:p>
      <w:pPr>
        <w:ind w:left="2400"/>
      </w:pPr>
      <w:r>
        <w:t>(8) {wildcat well, wildcat} [oewn-04591925-n]: an exploratory oil well drilled in land not known to be an oil field</w:t>
      </w:r>
    </w:p>
    <w:p>
      <w:pPr>
        <w:ind w:left="2100"/>
      </w:pPr>
      <w:r>
        <w:t>(7) {sump} [oewn-04361365-n]: a well or other hole in which water has collected</w:t>
      </w:r>
    </w:p>
    <w:p>
      <w:pPr>
        <w:ind w:left="1800"/>
      </w:pPr>
      <w:r>
        <w:t>(6) {working, workings} [oewn-04608831-n]: a mine or quarry that is being or has been worked</w:t>
      </w:r>
    </w:p>
    <w:p>
      <w:pPr>
        <w:ind w:left="1500"/>
      </w:pPr>
      <w:r>
        <w:t>(5) {extra, duplicate} [oewn-03312926-n]: something additional of the same kind</w:t>
      </w:r>
    </w:p>
    <w:p>
      <w:pPr>
        <w:ind w:left="1500"/>
      </w:pPr>
      <w:r>
        <w:t>(5) {fabric, cloth, material, textile} [oewn-03314753-n]: artifact made by weaving or felting or knitting or crocheting natural or synthetic fibers</w:t>
      </w:r>
    </w:p>
    <w:p>
      <w:pPr>
        <w:ind w:left="1800"/>
      </w:pPr>
      <w:r>
        <w:t>(6) {pina cloth} [oewn-14616489-n]: a fine cloth made from pineapple fibers</w:t>
      </w:r>
    </w:p>
    <w:p>
      <w:pPr>
        <w:ind w:left="1800"/>
      </w:pPr>
      <w:r>
        <w:t>(6) {aba} [oewn-02668615-n]: a fabric woven from goat hair and camel hair</w:t>
      </w:r>
    </w:p>
    <w:p>
      <w:pPr>
        <w:ind w:left="1800"/>
      </w:pPr>
      <w:r>
        <w:t>(6) {acrylic} [oewn-02679882-n]: a synthetic fabric made from polyacrylonitrile</w:t>
      </w:r>
    </w:p>
    <w:p>
      <w:pPr>
        <w:ind w:left="2100"/>
      </w:pPr>
      <w:r>
        <w:t>(7) {Courtelle} [oewn-03125841-n]: an acrylic fabric resembling wool</w:t>
      </w:r>
    </w:p>
    <w:p>
      <w:pPr>
        <w:ind w:left="2100"/>
      </w:pPr>
      <w:r>
        <w:t>(7) {Orlon} [oewn-03861276-n]: an acrylic fiber or the lightweight crease-resistant fabric made with Orlon yarns</w:t>
      </w:r>
    </w:p>
    <w:p>
      <w:pPr>
        <w:ind w:left="1800"/>
      </w:pPr>
      <w:r>
        <w:t>(6) {Aertex} [oewn-02686037-n]: a trademark for a loosely woven cotton fabric that is used to make shirts and underwear</w:t>
      </w:r>
    </w:p>
    <w:p>
      <w:pPr>
        <w:ind w:left="1800"/>
      </w:pPr>
      <w:r>
        <w:t>(6) {alpaca} [oewn-02701332-n]: a thin glossy fabric made of the wool of the Lama pacos, or made of a rayon or cotton imitation of that wool</w:t>
      </w:r>
    </w:p>
    <w:p>
      <w:pPr>
        <w:ind w:left="1800"/>
      </w:pPr>
      <w:r>
        <w:t>(6) {baize} [oewn-02779510-n]: a bright green fabric napped to resemble felt; used to cover gaming tables</w:t>
      </w:r>
    </w:p>
    <w:p>
      <w:pPr>
        <w:ind w:left="1800"/>
      </w:pPr>
      <w:r>
        <w:t>(6) {basket weave} [oewn-02806156-n]: a cloth woven of two or more threads interlaced to suggest the weave of a basket</w:t>
      </w:r>
    </w:p>
    <w:p>
      <w:pPr>
        <w:ind w:left="1800"/>
      </w:pPr>
      <w:r>
        <w:t>(6) {batik} [oewn-02812240-n]: a dyed fabric; a removable wax is used where the dye is not wanted</w:t>
      </w:r>
    </w:p>
    <w:p>
      <w:pPr>
        <w:ind w:left="1800"/>
      </w:pPr>
      <w:r>
        <w:t>(6) {batiste} [oewn-02812376-n]: a thin plain-weave cotton or linen fabric; used for shirts or dresses</w:t>
      </w:r>
    </w:p>
    <w:p>
      <w:pPr>
        <w:ind w:left="1800"/>
      </w:pPr>
      <w:r>
        <w:t>(6) {belting} [oewn-02831611-n]: the material of which belts are made</w:t>
      </w:r>
    </w:p>
    <w:p>
      <w:pPr>
        <w:ind w:left="1800"/>
      </w:pPr>
      <w:r>
        <w:t>(6) {bombazine} [oewn-02870741-n]: a twilled fabric used for dresses; the warp is silk and the weft is worsted</w:t>
      </w:r>
    </w:p>
    <w:p>
      <w:pPr>
        <w:ind w:left="1800"/>
      </w:pPr>
      <w:r>
        <w:t>(6) {boucle} [oewn-02881667-n]: a fabric of uneven yarn that has an uneven knobby effect</w:t>
      </w:r>
    </w:p>
    <w:p>
      <w:pPr>
        <w:ind w:left="1800"/>
      </w:pPr>
      <w:r>
        <w:t>(6) {broadcloth} [oewn-02907052-n]: a closely woven silk or synthetic fabric with a narrow crosswise rib</w:t>
      </w:r>
    </w:p>
    <w:p>
      <w:pPr>
        <w:ind w:left="1800"/>
      </w:pPr>
      <w:r>
        <w:t>(6) {broadcloth} [oewn-02907177-n]: a densely textured woolen fabric with a lustrous finish</w:t>
      </w:r>
    </w:p>
    <w:p>
      <w:pPr>
        <w:ind w:left="1800"/>
      </w:pPr>
      <w:r>
        <w:t>(6) {brocade} [oewn-02908128-n]: thick heavy expensive material with a raised pattern</w:t>
      </w:r>
    </w:p>
    <w:p>
      <w:pPr>
        <w:ind w:left="1800"/>
      </w:pPr>
      <w:r>
        <w:t>(6) {buckram} [oewn-02913867-n]: a coarse cotton fabric stiffened with glue; used in bookbinding and to stiffen clothing</w:t>
      </w:r>
    </w:p>
    <w:p>
      <w:pPr>
        <w:ind w:left="1800"/>
      </w:pPr>
      <w:r>
        <w:t>(6) {bunting} [oewn-02924579-n]: a loosely woven fabric used for flags, etc.</w:t>
      </w:r>
    </w:p>
    <w:p>
      <w:pPr>
        <w:ind w:left="1800"/>
      </w:pPr>
      <w:r>
        <w:t>(6) {calico} [oewn-02943180-n]: coarse cloth with a bright print</w:t>
      </w:r>
    </w:p>
    <w:p>
      <w:pPr>
        <w:ind w:left="1800"/>
      </w:pPr>
      <w:r>
        <w:t>(6) {cambric} [oewn-02945602-n]: a finely woven white linen</w:t>
      </w:r>
    </w:p>
    <w:p>
      <w:pPr>
        <w:ind w:left="1800"/>
      </w:pPr>
      <w:r>
        <w:t>(6) {camel's hair, camelhair} [oewn-02945915-n]: a soft tan cloth made with the hair of a camel</w:t>
      </w:r>
    </w:p>
    <w:p>
      <w:pPr>
        <w:ind w:left="1800"/>
      </w:pPr>
      <w:r>
        <w:t>(6) {camlet} [oewn-02947711-n]: a fabric of Asian origin; originally made of silk and camel's hair</w:t>
      </w:r>
    </w:p>
    <w:p>
      <w:pPr>
        <w:ind w:left="1800"/>
      </w:pPr>
      <w:r>
        <w:t>(6) {camouflage, camo} [oewn-02948034-n]: fabric dyed with splotches of green and brown and black and tan; intended to make the wearer of a garment made of this fabric hard to distinguish from the background</w:t>
      </w:r>
    </w:p>
    <w:p>
      <w:pPr>
        <w:ind w:left="1800"/>
      </w:pPr>
      <w:r>
        <w:t>(6) {canopy} [oewn-02955545-n]: the umbrellalike part of a parachute that fills with air</w:t>
      </w:r>
    </w:p>
    <w:p>
      <w:pPr>
        <w:ind w:left="1800"/>
      </w:pPr>
      <w:r>
        <w:t>(6) {canvas, canvass} [oewn-02957109-n]: a heavy, closely woven fabric</w:t>
      </w:r>
    </w:p>
    <w:p>
      <w:pPr>
        <w:ind w:left="2100"/>
      </w:pPr>
      <w:r>
        <w:t>(7) {tarpaulin, tarp} [oewn-04402159-n]: waterproofed canvas</w:t>
      </w:r>
    </w:p>
    <w:p>
      <w:pPr>
        <w:ind w:left="1800"/>
      </w:pPr>
      <w:r>
        <w:t>(6) {cashmere} [oewn-02980789-n]: a soft fabric made from the wool of the Cashmere goat</w:t>
      </w:r>
    </w:p>
    <w:p>
      <w:pPr>
        <w:ind w:left="1800"/>
      </w:pPr>
      <w:r>
        <w:t>(6) {cerecloth} [oewn-03001714-n]: a waterproof waxed cloth once used as a shroud</w:t>
      </w:r>
    </w:p>
    <w:p>
      <w:pPr>
        <w:ind w:left="1800"/>
      </w:pPr>
      <w:r>
        <w:t>(6) {challis} [oewn-03007237-n]: a soft lightweight fabric (usually printed)</w:t>
      </w:r>
    </w:p>
    <w:p>
      <w:pPr>
        <w:ind w:left="1800"/>
      </w:pPr>
      <w:r>
        <w:t>(6) {chambray} [oewn-03008013-n]: a lightweight fabric woven with white threads across a colored warp</w:t>
      </w:r>
    </w:p>
    <w:p>
      <w:pPr>
        <w:ind w:left="1800"/>
      </w:pPr>
      <w:r>
        <w:t>(6) {chenille} [oewn-03017504-n]: a heavy fabric woven with chenille cord; used in rugs and bedspreads</w:t>
      </w:r>
    </w:p>
    <w:p>
      <w:pPr>
        <w:ind w:left="1800"/>
      </w:pPr>
      <w:r>
        <w:t>(6) {chiffon} [oewn-03020522-n]: a sheer fabric of silk or rayon</w:t>
      </w:r>
    </w:p>
    <w:p>
      <w:pPr>
        <w:ind w:left="1800"/>
      </w:pPr>
      <w:r>
        <w:t>(6) {chino} [oewn-03022958-n]: a coarse twilled cotton fabric frequently used for uniforms</w:t>
      </w:r>
    </w:p>
    <w:p>
      <w:pPr>
        <w:ind w:left="1800"/>
      </w:pPr>
      <w:r>
        <w:t>(6) {chintz} [oewn-03023621-n]: a brightly printed and glazed cotton fabric</w:t>
      </w:r>
    </w:p>
    <w:p>
      <w:pPr>
        <w:ind w:left="1800"/>
      </w:pPr>
      <w:r>
        <w:t>(6) {coating} [oewn-03062624-n]: a heavy fabric suitable for coats</w:t>
      </w:r>
    </w:p>
    <w:p>
      <w:pPr>
        <w:ind w:left="2100"/>
      </w:pPr>
      <w:r>
        <w:t>(7) {chinchilla} [oewn-03022268-n]: a thick twilled fabric of wool and cotton</w:t>
      </w:r>
    </w:p>
    <w:p>
      <w:pPr>
        <w:ind w:left="1800"/>
      </w:pPr>
      <w:r>
        <w:t>(6) {cobweb} [oewn-03063937-n]: a fabric so delicate and transparent as to resemble a web of a spider</w:t>
      </w:r>
    </w:p>
    <w:p>
      <w:pPr>
        <w:ind w:left="1800"/>
      </w:pPr>
      <w:r>
        <w:t>(6) {cord, corduroy} [oewn-03111373-n]: a cut pile fabric with vertical ribs; usually made of cotton</w:t>
      </w:r>
    </w:p>
    <w:p>
      <w:pPr>
        <w:ind w:left="2100"/>
      </w:pPr>
      <w:r>
        <w:t>(7) {Bedford cord} [oewn-02823691-n]: a heavy corded fabric similar to corduroy; used for clothing</w:t>
      </w:r>
    </w:p>
    <w:p>
      <w:pPr>
        <w:ind w:left="2100"/>
      </w:pPr>
      <w:r>
        <w:t>(7) {narrow wale} [oewn-03815143-n]: corduroy with narrow ribs</w:t>
      </w:r>
    </w:p>
    <w:p>
      <w:pPr>
        <w:ind w:left="2100"/>
      </w:pPr>
      <w:r>
        <w:t>(7) {wide wale} [oewn-04591174-n]: corduroy with wide ribs</w:t>
      </w:r>
    </w:p>
    <w:p>
      <w:pPr>
        <w:ind w:left="1800"/>
      </w:pPr>
      <w:r>
        <w:t>(6) {cotton} [oewn-03119831-n]: fabric woven from cotton fibers</w:t>
      </w:r>
    </w:p>
    <w:p>
      <w:pPr>
        <w:ind w:left="2100"/>
      </w:pPr>
      <w:r>
        <w:t>(7) {gauze, gauze bandage} [oewn-03435001-n]: (medicine) bleached cotton cloth of plain weave used for bandages and dressings</w:t>
      </w:r>
    </w:p>
    <w:p>
      <w:pPr>
        <w:ind w:left="2400"/>
      </w:pPr>
      <w:r>
        <w:t>(8) {petrolatum gauze} [oewn-03926506-n]: gauze saturated with petrolatum</w:t>
      </w:r>
    </w:p>
    <w:p>
      <w:pPr>
        <w:ind w:left="1800"/>
      </w:pPr>
      <w:r>
        <w:t>(6) {cotton flannel, Canton flannel} [oewn-03120051-n]: a stout cotton fabric with nap on only one side</w:t>
      </w:r>
    </w:p>
    <w:p>
      <w:pPr>
        <w:ind w:left="1800"/>
      </w:pPr>
      <w:r>
        <w:t>(6) {crepe, crape} [oewn-03135214-n]: a soft thin light fabric with a crinkled surface</w:t>
      </w:r>
    </w:p>
    <w:p>
      <w:pPr>
        <w:ind w:left="2100"/>
      </w:pPr>
      <w:r>
        <w:t>(7) {Canton crepe} [oewn-02956988-n]: a soft thick crinkled dress crepe; heavier than crepe de Chine</w:t>
      </w:r>
    </w:p>
    <w:p>
      <w:pPr>
        <w:ind w:left="2100"/>
      </w:pPr>
      <w:r>
        <w:t>(7) {crepe de Chine} [oewn-03135412-n]: a very thin crepe of silk or silklike fabric</w:t>
      </w:r>
    </w:p>
    <w:p>
      <w:pPr>
        <w:ind w:left="2100"/>
      </w:pPr>
      <w:r>
        <w:t>(7) {marocain, crepe marocain} [oewn-03728435-n]: a dress crepe; similar to Canton crepe</w:t>
      </w:r>
    </w:p>
    <w:p>
      <w:pPr>
        <w:ind w:left="1800"/>
      </w:pPr>
      <w:r>
        <w:t>(6) {cretonne} [oewn-03135844-n]: an unglazed heavy fabric; brightly printed; used for slipcovers and draperies</w:t>
      </w:r>
    </w:p>
    <w:p>
      <w:pPr>
        <w:ind w:left="1800"/>
      </w:pPr>
      <w:r>
        <w:t>(6) {crinoline} [oewn-03137317-n]: a stiff coarse fabric used to stiffen hats or clothing</w:t>
      </w:r>
    </w:p>
    <w:p>
      <w:pPr>
        <w:ind w:left="1800"/>
      </w:pPr>
      <w:r>
        <w:t>(6) {damask} [oewn-03165406-n]: a fabric of linen or cotton or silk or wool with a reversible pattern woven into it</w:t>
      </w:r>
    </w:p>
    <w:p>
      <w:pPr>
        <w:ind w:left="1800"/>
      </w:pPr>
      <w:r>
        <w:t>(6) {denim, dungaree, jean} [oewn-03179855-n]: a coarse durable twill-weave cotton fabric</w:t>
      </w:r>
    </w:p>
    <w:p>
      <w:pPr>
        <w:ind w:left="1800"/>
      </w:pPr>
      <w:r>
        <w:t>(6) {diamante} [oewn-03192974-n]: fabric covered with glittering ornaments such as sequins or rhinestones</w:t>
      </w:r>
    </w:p>
    <w:p>
      <w:pPr>
        <w:ind w:left="1800"/>
      </w:pPr>
      <w:r>
        <w:t>(6) {diaper} [oewn-03193409-n]: a fabric (usually cotton or linen) with a distinctive woven pattern of small repeated figures</w:t>
      </w:r>
    </w:p>
    <w:p>
      <w:pPr>
        <w:ind w:left="1800"/>
      </w:pPr>
      <w:r>
        <w:t>(6) {dimity} [oewn-03204042-n]: a strong cotton fabric with a raised pattern; used for bedcovers and curtains</w:t>
      </w:r>
    </w:p>
    <w:p>
      <w:pPr>
        <w:ind w:left="1800"/>
      </w:pPr>
      <w:r>
        <w:t>(6) {doeskin} [oewn-03222356-n]: a fine smooth soft woolen fabric</w:t>
      </w:r>
    </w:p>
    <w:p>
      <w:pPr>
        <w:ind w:left="1800"/>
      </w:pPr>
      <w:r>
        <w:t>(6) {drapery} [oewn-03237826-n]: cloth gracefully draped and arranged in loose folds</w:t>
      </w:r>
    </w:p>
    <w:p>
      <w:pPr>
        <w:ind w:left="1800"/>
      </w:pPr>
      <w:r>
        <w:t>(6) {duck} [oewn-03257774-n]: a heavy cotton fabric of plain weave; used for clothing and tents</w:t>
      </w:r>
    </w:p>
    <w:p>
      <w:pPr>
        <w:ind w:left="1800"/>
      </w:pPr>
      <w:r>
        <w:t>(6) {duffel, duffle} [oewn-03258499-n]: a coarse heavy woolen fabric</w:t>
      </w:r>
    </w:p>
    <w:p>
      <w:pPr>
        <w:ind w:left="1800"/>
      </w:pPr>
      <w:r>
        <w:t>(6) {elastic} [oewn-03272607-n]: a fabric made of yarns containing an elastic material</w:t>
      </w:r>
    </w:p>
    <w:p>
      <w:pPr>
        <w:ind w:left="1800"/>
      </w:pPr>
      <w:r>
        <w:t>(6) {etamine, etamin} [oewn-03303805-n]: a soft cotton or worsted fabric with an open mesh; used for curtains or clothing etc.</w:t>
      </w:r>
    </w:p>
    <w:p>
      <w:pPr>
        <w:ind w:left="1800"/>
      </w:pPr>
      <w:r>
        <w:t>(6) {faille} [oewn-03322834-n]: a ribbed woven fabric of silk or rayon or cotton</w:t>
      </w:r>
    </w:p>
    <w:p>
      <w:pPr>
        <w:ind w:left="1800"/>
      </w:pPr>
      <w:r>
        <w:t>(6) {felt} [oewn-03331740-n]: a fabric made of compressed matted animal fibers</w:t>
      </w:r>
    </w:p>
    <w:p>
      <w:pPr>
        <w:ind w:left="1800"/>
      </w:pPr>
      <w:r>
        <w:t>(6) {fiber, fibre, vulcanized fiber} [oewn-03336189-n]: a leatherlike material made by compressing layers of paper or cloth</w:t>
      </w:r>
    </w:p>
    <w:p>
      <w:pPr>
        <w:ind w:left="1800"/>
      </w:pPr>
      <w:r>
        <w:t>(6) {flannel} [oewn-03361828-n]: a soft light woolen fabric; used for clothing</w:t>
      </w:r>
    </w:p>
    <w:p>
      <w:pPr>
        <w:ind w:left="1800"/>
      </w:pPr>
      <w:r>
        <w:t>(6) {flannelette} [oewn-03362113-n]: a cotton fabric imitating flannel</w:t>
      </w:r>
    </w:p>
    <w:p>
      <w:pPr>
        <w:ind w:left="2100"/>
      </w:pPr>
      <w:r>
        <w:t>(7) {winceyette} [oewn-04592912-n]: cotton flannelette with a nap on both sides</w:t>
      </w:r>
    </w:p>
    <w:p>
      <w:pPr>
        <w:ind w:left="1800"/>
      </w:pPr>
      <w:r>
        <w:t>(6) {fleece} [oewn-03367485-n]: a soft bulky fabric with deep pile; used chiefly for clothing</w:t>
      </w:r>
    </w:p>
    <w:p>
      <w:pPr>
        <w:ind w:left="1800"/>
      </w:pPr>
      <w:r>
        <w:t>(6) {foulard} [oewn-03391572-n]: a light plain-weave or twill-weave silk or silklike fabric (usually with a printed design)</w:t>
      </w:r>
    </w:p>
    <w:p>
      <w:pPr>
        <w:ind w:left="1800"/>
      </w:pPr>
      <w:r>
        <w:t>(6) {frieze} [oewn-03401833-n]: a heavy woolen fabric with a long nap</w:t>
      </w:r>
    </w:p>
    <w:p>
      <w:pPr>
        <w:ind w:left="1800"/>
      </w:pPr>
      <w:r>
        <w:t>(6) {fustian} [oewn-03413250-n]: a strong cotton and linen fabric with a slight nap</w:t>
      </w:r>
    </w:p>
    <w:p>
      <w:pPr>
        <w:ind w:left="1800"/>
      </w:pPr>
      <w:r>
        <w:t>(6) {gabardine} [oewn-03414207-n]: a firm durable fabric with a twill weave</w:t>
      </w:r>
    </w:p>
    <w:p>
      <w:pPr>
        <w:ind w:left="1800"/>
      </w:pPr>
      <w:r>
        <w:t>(6) {georgette} [oewn-03440653-n]: a thin silk dress material</w:t>
      </w:r>
    </w:p>
    <w:p>
      <w:pPr>
        <w:ind w:left="1800"/>
      </w:pPr>
      <w:r>
        <w:t>(6) {gingham} [oewn-03442651-n]: a clothing fabric in a plaid weave</w:t>
      </w:r>
    </w:p>
    <w:p>
      <w:pPr>
        <w:ind w:left="1800"/>
      </w:pPr>
      <w:r>
        <w:t>(6) {grogram} [oewn-03466583-n]: a coarse fabric of silk mixed with wool or mohair and often stiffened with gum</w:t>
      </w:r>
    </w:p>
    <w:p>
      <w:pPr>
        <w:ind w:left="1800"/>
      </w:pPr>
      <w:r>
        <w:t>(6) {grosgrain} [oewn-03467042-n]: a silk or silklike fabric with crosswise ribs</w:t>
      </w:r>
    </w:p>
    <w:p>
      <w:pPr>
        <w:ind w:left="1800"/>
      </w:pPr>
      <w:r>
        <w:t>(6) {haircloth, hair} [oewn-03480797-n]: cloth woven from horsehair or camelhair; used for upholstery or stiffening in garments</w:t>
      </w:r>
    </w:p>
    <w:p>
      <w:pPr>
        <w:ind w:left="1800"/>
      </w:pPr>
      <w:r>
        <w:t>(6) {herringbone} [oewn-03521429-n]: a twilled fabric with a herringbone pattern</w:t>
      </w:r>
    </w:p>
    <w:p>
      <w:pPr>
        <w:ind w:left="1800"/>
      </w:pPr>
      <w:r>
        <w:t>(6) {homespun} [oewn-03534624-n]: a rough loosely woven fabric originally made with yarn that was spun at home</w:t>
      </w:r>
    </w:p>
    <w:p>
      <w:pPr>
        <w:ind w:left="2100"/>
      </w:pPr>
      <w:r>
        <w:t>(7) {russet} [oewn-04128436-n]: a reddish brown homespun fabric</w:t>
      </w:r>
    </w:p>
    <w:p>
      <w:pPr>
        <w:ind w:left="1800"/>
      </w:pPr>
      <w:r>
        <w:t>(6) {hopsacking, hopsack} [oewn-03540827-n]: a loosely woven coarse fabric of cotton or linen; used in clothing</w:t>
      </w:r>
    </w:p>
    <w:p>
      <w:pPr>
        <w:ind w:left="1800"/>
      </w:pPr>
      <w:r>
        <w:t>(6) {horsehair} [oewn-03543997-n]: a fabric made from fibers taken from the mane or tail of horses; used for upholstery</w:t>
      </w:r>
    </w:p>
    <w:p>
      <w:pPr>
        <w:ind w:left="1800"/>
      </w:pPr>
      <w:r>
        <w:t>(6) {jaconet} [oewn-03596500-n]: a lightweight cotton cloth with a smooth and slightly stiff finish; used for clothing and bandages</w:t>
      </w:r>
    </w:p>
    <w:p>
      <w:pPr>
        <w:ind w:left="1800"/>
      </w:pPr>
      <w:r>
        <w:t>(6) {jacquard} [oewn-03596985-n]: a highly figured fabric woven on a Jacquard loom</w:t>
      </w:r>
    </w:p>
    <w:p>
      <w:pPr>
        <w:ind w:left="1800"/>
      </w:pPr>
      <w:r>
        <w:t>(6) {khadi, khaddar} [oewn-03620509-n]: a coarse homespun cotton cloth made in India</w:t>
      </w:r>
    </w:p>
    <w:p>
      <w:pPr>
        <w:ind w:left="1800"/>
      </w:pPr>
      <w:r>
        <w:t>(6) {khaki} [oewn-03620615-n]: a sturdy twilled cloth of a yellowish brown color used especially for military uniforms</w:t>
      </w:r>
    </w:p>
    <w:p>
      <w:pPr>
        <w:ind w:left="1800"/>
      </w:pPr>
      <w:r>
        <w:t>(6) {knit} [oewn-03630646-n]: a fabric made by knitting</w:t>
      </w:r>
    </w:p>
    <w:p>
      <w:pPr>
        <w:ind w:left="2100"/>
      </w:pPr>
      <w:r>
        <w:t>(7) {balbriggan} [oewn-02780643-n]: a cotton knit fabric used for underwear</w:t>
      </w:r>
    </w:p>
    <w:p>
      <w:pPr>
        <w:ind w:left="2100"/>
      </w:pPr>
      <w:r>
        <w:t>(7) {double knit} [oewn-03232020-n]: a knit fabric similar to jersey that is made with two sets of needles producing a double thickness joined by interlocking stitches</w:t>
      </w:r>
    </w:p>
    <w:p>
      <w:pPr>
        <w:ind w:left="2100"/>
      </w:pPr>
      <w:r>
        <w:t>(7) {jersey} [oewn-03600716-n]: a slightly elastic machine-knit fabric</w:t>
      </w:r>
    </w:p>
    <w:p>
      <w:pPr>
        <w:ind w:left="2100"/>
      </w:pPr>
      <w:r>
        <w:t>(7) {stockinet, stockinette} [oewn-04330657-n]: knit used especially for infants' wear and undergarments</w:t>
      </w:r>
    </w:p>
    <w:p>
      <w:pPr>
        <w:ind w:left="2100"/>
      </w:pPr>
      <w:r>
        <w:t>(7) {tricot} [oewn-04489553-n]: a knitted fabric or one resembling knitting</w:t>
      </w:r>
    </w:p>
    <w:p>
      <w:pPr>
        <w:ind w:left="1800"/>
      </w:pPr>
      <w:r>
        <w:t>(6) {lace} [oewn-03636468-n]: a delicate decorative fabric woven in an open web of symmetrical patterns</w:t>
      </w:r>
    </w:p>
    <w:p>
      <w:pPr>
        <w:ind w:left="2100"/>
      </w:pPr>
      <w:r>
        <w:t>(7) {Brussels lace} [oewn-02912276-n]: fine lace with a raised or applique design</w:t>
      </w:r>
    </w:p>
    <w:p>
      <w:pPr>
        <w:ind w:left="2100"/>
      </w:pPr>
      <w:r>
        <w:t>(7) {filet, fillet} [oewn-03342672-n]: lace having a square mesh</w:t>
      </w:r>
    </w:p>
    <w:p>
      <w:pPr>
        <w:ind w:left="2100"/>
      </w:pPr>
      <w:r>
        <w:t>(7) {macrame} [oewn-03709269-n]: a relatively coarse lace; made by weaving and knotting cords</w:t>
      </w:r>
    </w:p>
    <w:p>
      <w:pPr>
        <w:ind w:left="2100"/>
      </w:pPr>
      <w:r>
        <w:t>(7) {pillow lace, bobbin lace} [oewn-03944798-n]: a handmade lace worked on a pillow with threads wound on bobbins; the pattern is marked out on the pillow by pins</w:t>
      </w:r>
    </w:p>
    <w:p>
      <w:pPr>
        <w:ind w:left="2400"/>
      </w:pPr>
      <w:r>
        <w:t>(8) {Valenciennes, Valenciennes lace} [oewn-04525938-n]: a type of bobbin lace with floral patterns</w:t>
      </w:r>
    </w:p>
    <w:p>
      <w:pPr>
        <w:ind w:left="2100"/>
      </w:pPr>
      <w:r>
        <w:t>(7) {point lace, needlepoint} [oewn-03982146-n]: lace worked with a needle in a buttonhole stitch on a paper pattern</w:t>
      </w:r>
    </w:p>
    <w:p>
      <w:pPr>
        <w:ind w:left="1800"/>
      </w:pPr>
      <w:r>
        <w:t>(6) {lame} [oewn-03640621-n]: a fabric interwoven with threads of metal</w:t>
      </w:r>
    </w:p>
    <w:p>
      <w:pPr>
        <w:ind w:left="1800"/>
      </w:pPr>
      <w:r>
        <w:t>(6) {leatherette, imitation leather} [oewn-03658436-n]: fabric made to look like leather</w:t>
      </w:r>
    </w:p>
    <w:p>
      <w:pPr>
        <w:ind w:left="1800"/>
      </w:pPr>
      <w:r>
        <w:t>(6) {linen} [oewn-03677847-n]: a fabric woven with fibers from the flax plant</w:t>
      </w:r>
    </w:p>
    <w:p>
      <w:pPr>
        <w:ind w:left="1800"/>
      </w:pPr>
      <w:r>
        <w:t>(6) {linsey-woolsey} [oewn-03680771-n]: a rough fabric of linen warp and wool or cotton woof</w:t>
      </w:r>
    </w:p>
    <w:p>
      <w:pPr>
        <w:ind w:left="1800"/>
      </w:pPr>
      <w:r>
        <w:t>(6) {lint} [oewn-03681106-n]: cotton or linen fabric with the nap raised on one side; used to dress wounds</w:t>
      </w:r>
    </w:p>
    <w:p>
      <w:pPr>
        <w:ind w:left="1800"/>
      </w:pPr>
      <w:r>
        <w:t>(6) {lisle} [oewn-03683008-n]: a fabric woven with lisle thread</w:t>
      </w:r>
    </w:p>
    <w:p>
      <w:pPr>
        <w:ind w:left="1800"/>
      </w:pPr>
      <w:r>
        <w:t>(6) {mackinaw} [oewn-03708614-n]: a heavy woolen cloth heavily napped and felted, often with a plaid design</w:t>
      </w:r>
    </w:p>
    <w:p>
      <w:pPr>
        <w:ind w:left="1800"/>
      </w:pPr>
      <w:r>
        <w:t>(6) {mackintosh, macintosh} [oewn-03709129-n]: a lightweight waterproof (usually rubberized) fabric</w:t>
      </w:r>
    </w:p>
    <w:p>
      <w:pPr>
        <w:ind w:left="1800"/>
      </w:pPr>
      <w:r>
        <w:t>(6) {madras} [oewn-03709401-n]: a light patterned cotton cloth</w:t>
      </w:r>
    </w:p>
    <w:p>
      <w:pPr>
        <w:ind w:left="1800"/>
      </w:pPr>
      <w:r>
        <w:t>(6) {marseille} [oewn-03729025-n]: strong cotton fabric with a raised pattern; used for bedspreads</w:t>
      </w:r>
    </w:p>
    <w:p>
      <w:pPr>
        <w:ind w:left="1800"/>
      </w:pPr>
      <w:r>
        <w:t>(6) {metallic} [oewn-03757562-n]: a fabric made of a yarn that is partly or entirely of metal</w:t>
      </w:r>
    </w:p>
    <w:p>
      <w:pPr>
        <w:ind w:left="1800"/>
      </w:pPr>
      <w:r>
        <w:t>(6) {mohair} [oewn-03784661-n]: fabric made with yarn made from the silky hair of the Angora goat</w:t>
      </w:r>
    </w:p>
    <w:p>
      <w:pPr>
        <w:ind w:left="1800"/>
      </w:pPr>
      <w:r>
        <w:t>(6) {moire, watered-silk} [oewn-03784779-n]: silk fabric with a wavy surface pattern</w:t>
      </w:r>
    </w:p>
    <w:p>
      <w:pPr>
        <w:ind w:left="1800"/>
      </w:pPr>
      <w:r>
        <w:t>(6) {moleskin} [oewn-03786332-n]: a durable cotton fabric with a velvety nap</w:t>
      </w:r>
    </w:p>
    <w:p>
      <w:pPr>
        <w:ind w:left="1800"/>
      </w:pPr>
      <w:r>
        <w:t>(6) {monk's cloth} [oewn-03788462-n]: a heavy cloth in basket weave</w:t>
      </w:r>
    </w:p>
    <w:p>
      <w:pPr>
        <w:ind w:left="1800"/>
      </w:pPr>
      <w:r>
        <w:t>(6) {moquette} [oewn-03790770-n]: a thick velvety synthetic fabric used for carpets and soft upholstery</w:t>
      </w:r>
    </w:p>
    <w:p>
      <w:pPr>
        <w:ind w:left="1800"/>
      </w:pPr>
      <w:r>
        <w:t>(6) {moreen} [oewn-03790894-n]: a heavy fabric of wool (or wool and cotton) used mostly in upholstery or for curtains</w:t>
      </w:r>
    </w:p>
    <w:p>
      <w:pPr>
        <w:ind w:left="1800"/>
      </w:pPr>
      <w:r>
        <w:t>(6) {motley} [oewn-03795136-n]: a multicolored woolen fabric woven of mixed threads in 14th to 17th century England</w:t>
      </w:r>
    </w:p>
    <w:p>
      <w:pPr>
        <w:ind w:left="1800"/>
      </w:pPr>
      <w:r>
        <w:t>(6) {mousseline de sole} [oewn-03799813-n]: a gauze-like fabric of silk or rayon</w:t>
      </w:r>
    </w:p>
    <w:p>
      <w:pPr>
        <w:ind w:left="1800"/>
      </w:pPr>
      <w:r>
        <w:t>(6) {muslin} [oewn-03807933-n]: plain-woven cotton fabric</w:t>
      </w:r>
    </w:p>
    <w:p>
      <w:pPr>
        <w:ind w:left="2100"/>
      </w:pPr>
      <w:r>
        <w:t>(7) {nainsook} [oewn-03811473-n]: a soft lightweight muslin used especially for babies</w:t>
      </w:r>
    </w:p>
    <w:p>
      <w:pPr>
        <w:ind w:left="2100"/>
      </w:pPr>
      <w:r>
        <w:t>(7) {organdy, organdie} [oewn-03859941-n]: a sheer stiff muslin</w:t>
      </w:r>
    </w:p>
    <w:p>
      <w:pPr>
        <w:ind w:left="1800"/>
      </w:pPr>
      <w:r>
        <w:t>(6) {nankeen} [oewn-03812444-n]: a durable fabric formerly loomed by hand in China from natural cotton having a yellowish color</w:t>
      </w:r>
    </w:p>
    <w:p>
      <w:pPr>
        <w:ind w:left="1800"/>
      </w:pPr>
      <w:r>
        <w:t>(6) {net, network, mesh, meshing, meshwork} [oewn-03825135-n]: an open fabric of string or rope or wire woven together at regular intervals</w:t>
      </w:r>
    </w:p>
    <w:p>
      <w:pPr>
        <w:ind w:left="2100"/>
      </w:pPr>
      <w:r>
        <w:t>(7) {chicken wire} [oewn-03020263-n]: a galvanized wire network with a hexagonal mesh; used to build fences</w:t>
      </w:r>
    </w:p>
    <w:p>
      <w:pPr>
        <w:ind w:left="2100"/>
      </w:pPr>
      <w:r>
        <w:t>(7) {gauze, netting, veiling} [oewn-03434824-n]: a net of transparent fabric with a loose open weave</w:t>
      </w:r>
    </w:p>
    <w:p>
      <w:pPr>
        <w:ind w:left="2400"/>
      </w:pPr>
      <w:r>
        <w:t>(8) {cheesecloth} [oewn-03016027-n]: a coarse loosely woven cotton gauze; originally used to wrap cheeses</w:t>
      </w:r>
    </w:p>
    <w:p>
      <w:pPr>
        <w:ind w:left="2400"/>
      </w:pPr>
      <w:r>
        <w:t>(8) {gossamer} [oewn-03453640-n]: a gauze fabric with an extremely fine texture</w:t>
      </w:r>
    </w:p>
    <w:p>
      <w:pPr>
        <w:ind w:left="2100"/>
      </w:pPr>
      <w:r>
        <w:t>(7) {hairnet} [oewn-03481084-n]: a small net that some women wear over their hair to keep it in place</w:t>
      </w:r>
    </w:p>
    <w:p>
      <w:pPr>
        <w:ind w:left="2100"/>
      </w:pPr>
      <w:r>
        <w:t>(7) {reseau} [oewn-04085262-n]: a net or mesh foundation for lace</w:t>
      </w:r>
    </w:p>
    <w:p>
      <w:pPr>
        <w:ind w:left="2100"/>
      </w:pPr>
      <w:r>
        <w:t>(7) {safety net} [oewn-04134218-n]: a large strong net to catch circus acrobats who fall or jump from a trapeze</w:t>
      </w:r>
    </w:p>
    <w:p>
      <w:pPr>
        <w:ind w:left="2100"/>
      </w:pPr>
      <w:r>
        <w:t>(7) {save-all} [oewn-04146617-n]: a net hung between ship and pier while loading a ship</w:t>
      </w:r>
    </w:p>
    <w:p>
      <w:pPr>
        <w:ind w:left="2100"/>
      </w:pPr>
      <w:r>
        <w:t>(7) {snood} [oewn-04257802-n]: an ornamental net in the shape of a bag that confines a woman's hair; pins or ties at the back of the head</w:t>
      </w:r>
    </w:p>
    <w:p>
      <w:pPr>
        <w:ind w:left="2100"/>
      </w:pPr>
      <w:r>
        <w:t>(7) {spark arrester, sparker} [oewn-04275252-n]: a wire net to stop sparks from an open fireplace or smokestack</w:t>
      </w:r>
    </w:p>
    <w:p>
      <w:pPr>
        <w:ind w:left="2100"/>
      </w:pPr>
      <w:r>
        <w:t>(7) {tulle} [oewn-04503909-n]: a fine (often starched) net used for veils or tutus or gowns</w:t>
      </w:r>
    </w:p>
    <w:p>
      <w:pPr>
        <w:ind w:left="2100"/>
      </w:pPr>
      <w:r>
        <w:t>(7) {wirework, grillwork} [oewn-04603089-n]: mesh netting made of wires</w:t>
      </w:r>
    </w:p>
    <w:p>
      <w:pPr>
        <w:ind w:left="1800"/>
      </w:pPr>
      <w:r>
        <w:t>(6) {ninon} [oewn-03831213-n]: a fine strong sheer silky fabric made of silk or rayon or nylon</w:t>
      </w:r>
    </w:p>
    <w:p>
      <w:pPr>
        <w:ind w:left="1800"/>
      </w:pPr>
      <w:r>
        <w:t>(6) {nylon} [oewn-03842426-n]: a group of synthetic fabrics, known generically as aliphatic polyamides</w:t>
      </w:r>
    </w:p>
    <w:p>
      <w:pPr>
        <w:ind w:left="1800"/>
      </w:pPr>
      <w:r>
        <w:t>(6) {oilcloth} [oewn-03848958-n]: cloth treated on one side with a drying oil or synthetic resin</w:t>
      </w:r>
    </w:p>
    <w:p>
      <w:pPr>
        <w:ind w:left="1800"/>
      </w:pPr>
      <w:r>
        <w:t>(6) {olive drab} [oewn-03851620-n]: a cloth of an olive-brown color used for military uniforms</w:t>
      </w:r>
    </w:p>
    <w:p>
      <w:pPr>
        <w:ind w:left="1800"/>
      </w:pPr>
      <w:r>
        <w:t>(6) {organza} [oewn-03860734-n]: a fabric made of silk or a silklike fabric that resembles organdy</w:t>
      </w:r>
    </w:p>
    <w:p>
      <w:pPr>
        <w:ind w:left="1800"/>
      </w:pPr>
      <w:r>
        <w:t>(6) {paisley} [oewn-03883029-n]: a soft wool fabric with a colorful swirled pattern of curved shapes</w:t>
      </w:r>
    </w:p>
    <w:p>
      <w:pPr>
        <w:ind w:left="1800"/>
      </w:pPr>
      <w:r>
        <w:t>(6) {panting, trousering} [oewn-03890891-n]: any fabric used to make trousers</w:t>
      </w:r>
    </w:p>
    <w:p>
      <w:pPr>
        <w:ind w:left="1800"/>
      </w:pPr>
      <w:r>
        <w:t>(6) {pepper-and-salt} [oewn-03920350-n]: a fabric woven with flecks of light and dark</w:t>
      </w:r>
    </w:p>
    <w:p>
      <w:pPr>
        <w:ind w:left="1800"/>
      </w:pPr>
      <w:r>
        <w:t>(6) {percale} [oewn-03920950-n]: a fine closely woven cotton fabric</w:t>
      </w:r>
    </w:p>
    <w:p>
      <w:pPr>
        <w:ind w:left="1800"/>
      </w:pPr>
      <w:r>
        <w:t>(6) {permanent press, durable press} [oewn-03923936-n]: a fabric that has been chemically processed to resist wrinkles and hold its shape</w:t>
      </w:r>
    </w:p>
    <w:p>
      <w:pPr>
        <w:ind w:left="1800"/>
      </w:pPr>
      <w:r>
        <w:t>(6) {piece of cloth, piece of material} [oewn-03938946-n]: a separate part consisting of fabric</w:t>
      </w:r>
    </w:p>
    <w:p>
      <w:pPr>
        <w:ind w:left="2100"/>
      </w:pPr>
      <w:r>
        <w:t>(7) {bib} [oewn-02837602-n]: top part of an apron; covering the chest</w:t>
      </w:r>
    </w:p>
    <w:p>
      <w:pPr>
        <w:ind w:left="2100"/>
      </w:pPr>
      <w:r>
        <w:t>(7) {chamois cloth} [oewn-03008317-n]: a piece of chamois used for washing windows or cars</w:t>
      </w:r>
    </w:p>
    <w:p>
      <w:pPr>
        <w:ind w:left="2100"/>
      </w:pPr>
      <w:r>
        <w:t>(7) {dishrag, dishcloth} [oewn-03212464-n]: a cloth for washing dishes</w:t>
      </w:r>
    </w:p>
    <w:p>
      <w:pPr>
        <w:ind w:left="2100"/>
      </w:pPr>
      <w:r>
        <w:t>(7) {drop cloth} [oewn-03251015-n]: a large piece of cloth laid over the floor or furniture while a room is being painted</w:t>
      </w:r>
    </w:p>
    <w:p>
      <w:pPr>
        <w:ind w:left="2100"/>
      </w:pPr>
      <w:r>
        <w:t>(7) {dustcloth, dustrag, duster} [oewn-03263033-n]: a piece of cloth used for dusting</w:t>
      </w:r>
    </w:p>
    <w:p>
      <w:pPr>
        <w:ind w:left="2100"/>
      </w:pPr>
      <w:r>
        <w:t>(7) {dust cover, dust sheet} [oewn-03263280-n]: a large piece of cloth used to cover furniture that is not in use for a long period</w:t>
      </w:r>
    </w:p>
    <w:p>
      <w:pPr>
        <w:ind w:left="2100"/>
      </w:pPr>
      <w:r>
        <w:t>(7) {end, remainder, remnant, oddment} [oewn-03291294-n]: a piece of cloth that is left over after the rest has been used or sold</w:t>
      </w:r>
    </w:p>
    <w:p>
      <w:pPr>
        <w:ind w:left="2400"/>
      </w:pPr>
      <w:r>
        <w:t>(8) {fag end} [oewn-03322081-n]: the frayed end of a length of cloth or rope</w:t>
      </w:r>
    </w:p>
    <w:p>
      <w:pPr>
        <w:ind w:left="2100"/>
      </w:pPr>
      <w:r>
        <w:t>(7) {gore, panel} [oewn-03453197-n]: a piece of cloth that is generally triangular or tapering; used in making garments or umbrellas or sails</w:t>
      </w:r>
    </w:p>
    <w:p>
      <w:pPr>
        <w:ind w:left="2100"/>
      </w:pPr>
      <w:r>
        <w:t>(7) {groundsheet, ground cloth} [oewn-03468598-n]: a waterproofed piece of cloth spread on the ground (as under a tent) to protect from moisture</w:t>
      </w:r>
    </w:p>
    <w:p>
      <w:pPr>
        <w:ind w:left="2100"/>
      </w:pPr>
      <w:r>
        <w:t>(7) {guimpe} [oewn-03472312-n]: a piece of starched cloth covering the shoulders of a nun's habit</w:t>
      </w:r>
    </w:p>
    <w:p>
      <w:pPr>
        <w:ind w:left="2100"/>
      </w:pPr>
      <w:r>
        <w:t>(7) {gusset, inset} [oewn-03476313-n]: a piece of material used to strengthen or enlarge a garment</w:t>
      </w:r>
    </w:p>
    <w:p>
      <w:pPr>
        <w:ind w:left="2100"/>
      </w:pPr>
      <w:r>
        <w:t>(7) {handkerchief, hankie, hanky, hankey} [oewn-03490877-n]: a square piece of cloth used for wiping the eyes or nose or as a costume accessory</w:t>
      </w:r>
    </w:p>
    <w:p>
      <w:pPr>
        <w:ind w:left="2400"/>
      </w:pPr>
      <w:r>
        <w:t>(8) {bandanna, bandana} [oewn-02789221-n]: large and brightly colored handkerchief; often used as a neckerchief</w:t>
      </w:r>
    </w:p>
    <w:p>
      <w:pPr>
        <w:ind w:left="2400"/>
      </w:pPr>
      <w:r>
        <w:t>(8) {pocket-handkerchief} [oewn-03979878-n]: a handkerchief that is carried in a pocket</w:t>
      </w:r>
    </w:p>
    <w:p>
      <w:pPr>
        <w:ind w:left="2100"/>
      </w:pPr>
      <w:r>
        <w:t>(7) {liner, lining} [oewn-03678596-n]: a piece of cloth that is used as the inside surface of a garment</w:t>
      </w:r>
    </w:p>
    <w:p>
      <w:pPr>
        <w:ind w:left="2100"/>
      </w:pPr>
      <w:r>
        <w:t>(7) {lungi, lungyi, longyi} [oewn-03703247-n]: a long piece of brightly colored cloth (cotton or silk) used as clothing (a skirt or loincloth or sash etc.) in India and Pakistan and Burma</w:t>
      </w:r>
    </w:p>
    <w:p>
      <w:pPr>
        <w:ind w:left="2100"/>
      </w:pPr>
      <w:r>
        <w:t>(7) {patch} [oewn-03903640-n]: a piece of cloth used as decoration or to mend or cover a hole</w:t>
      </w:r>
    </w:p>
    <w:p>
      <w:pPr>
        <w:ind w:left="2400"/>
      </w:pPr>
      <w:r>
        <w:t>(8) {flash} [oewn-03363226-n]: a bright patch of color used for decoration or identification</w:t>
      </w:r>
    </w:p>
    <w:p>
      <w:pPr>
        <w:ind w:left="2400"/>
      </w:pPr>
      <w:r>
        <w:t>(8) {pasty} [oewn-03903456-n]: (usually used in the plural) one of a pair of adhesive patches worn to cover the nipples of exotic dancers and striptease performers</w:t>
      </w:r>
    </w:p>
    <w:p>
      <w:pPr>
        <w:ind w:left="2400"/>
      </w:pPr>
      <w:r>
        <w:t>(8) {shoulder patch} [oewn-04215132-n]: patch worn on the shoulder of a military uniform to indicate rank</w:t>
      </w:r>
    </w:p>
    <w:p>
      <w:pPr>
        <w:ind w:left="2100"/>
      </w:pPr>
      <w:r>
        <w:t>(7) {placket} [oewn-03960177-n]: a piece of cloth sewn under an opening</w:t>
      </w:r>
    </w:p>
    <w:p>
      <w:pPr>
        <w:ind w:left="2100"/>
      </w:pPr>
      <w:r>
        <w:t>(7) {rag, shred, tag, tag end, tatter} [oewn-04053034-n]: a small piece of cloth</w:t>
      </w:r>
    </w:p>
    <w:p>
      <w:pPr>
        <w:ind w:left="2400"/>
      </w:pPr>
      <w:r>
        <w:t>(8) {pine-tar rag} [oewn-03948673-n]: baseball equipment consisting of a rag soaked with pine tar; used on the handle of a baseball bat to give a batter a firm grip</w:t>
      </w:r>
    </w:p>
    <w:p>
      <w:pPr>
        <w:ind w:left="2100"/>
      </w:pPr>
      <w:r>
        <w:t>(7) {sail, canvas, canvass, sheet} [oewn-04135005-n]: a large piece of fabric (usually canvas fabric) by means of which wind is used to propel a sailing vessel</w:t>
      </w:r>
    </w:p>
    <w:p>
      <w:pPr>
        <w:ind w:left="2400"/>
      </w:pPr>
      <w:r>
        <w:t>(8) {balloon sail} [oewn-02785625-n]: any light loose sail</w:t>
      </w:r>
    </w:p>
    <w:p>
      <w:pPr>
        <w:ind w:left="2400"/>
      </w:pPr>
      <w:r>
        <w:t>(8) {crossjack, mizzen course} [oewn-03142124-n]: the lowermost sail on a mizzenmast</w:t>
      </w:r>
    </w:p>
    <w:p>
      <w:pPr>
        <w:ind w:left="2400"/>
      </w:pPr>
      <w:r>
        <w:t>(8) {fore-and-aft sail} [oewn-03386622-n]: any sail not set on a yard and whose normal position is in a fore-and-aft direction</w:t>
      </w:r>
    </w:p>
    <w:p>
      <w:pPr>
        <w:ind w:left="2700"/>
      </w:pPr>
      <w:r>
        <w:t>(9) {gaffsail, gaff-headed sail} [oewn-03415333-n]: a quadrilateral fore-and-aft sail suspended from a gaff</w:t>
      </w:r>
    </w:p>
    <w:p>
      <w:pPr>
        <w:ind w:left="2700"/>
      </w:pPr>
      <w:r>
        <w:t>(9) {gaff topsail, fore-and-aft topsail} [oewn-03415481-n]: a triangular fore-and-aft sail with its foot along the gaff and its luff on the topmast</w:t>
      </w:r>
    </w:p>
    <w:p>
      <w:pPr>
        <w:ind w:left="2700"/>
      </w:pPr>
      <w:r>
        <w:t>(9) {jib} [oewn-03603344-n]: any triangular fore-and-aft sail (set forward of the foremast)</w:t>
      </w:r>
    </w:p>
    <w:p>
      <w:pPr>
        <w:ind w:left="3000"/>
      </w:pPr>
      <w:r>
        <w:t>(10) {flying jib} [oewn-03379128-n]: the outermost of two or more jibs</w:t>
      </w:r>
    </w:p>
    <w:p>
      <w:pPr>
        <w:ind w:left="3000"/>
      </w:pPr>
      <w:r>
        <w:t>(10) {fore-topmast staysail, fore staysail} [oewn-92459486-n]: the innermost jib (just ahead of the foremast) on a large square-rigged ship.</w:t>
      </w:r>
    </w:p>
    <w:p>
      <w:pPr>
        <w:ind w:left="3000"/>
      </w:pPr>
      <w:r>
        <w:t>(10) {outer jib} [oewn-92459518-n]: second outermost triangular sail at the front of the large square-rigged ship.</w:t>
      </w:r>
    </w:p>
    <w:p>
      <w:pPr>
        <w:ind w:left="3000"/>
      </w:pPr>
      <w:r>
        <w:t>(10) {inner jib} [oewn-92459519-n]: a jib between the outer jib and the fore staysail on a large square-rigged ship.</w:t>
      </w:r>
    </w:p>
    <w:p>
      <w:pPr>
        <w:ind w:left="2700"/>
      </w:pPr>
      <w:r>
        <w:t>(9) {lateen, lateen sail} [oewn-03650891-n]: a triangular fore-and-aft sail used especially in the Mediterranean</w:t>
      </w:r>
    </w:p>
    <w:p>
      <w:pPr>
        <w:ind w:left="2700"/>
      </w:pPr>
      <w:r>
        <w:t>(9) {lugsail, lug} [oewn-03701902-n]: a sail with four corners that is hoisted from a yard that is oblique to the mast</w:t>
      </w:r>
    </w:p>
    <w:p>
      <w:pPr>
        <w:ind w:left="2700"/>
      </w:pPr>
      <w:r>
        <w:t>(9) {mizzen, mizen} [oewn-03781280-n]: fore-and-aft sail set on the mizzenmast</w:t>
      </w:r>
    </w:p>
    <w:p>
      <w:pPr>
        <w:ind w:left="2700"/>
      </w:pPr>
      <w:r>
        <w:t>(9) {spanker} [oewn-04274545-n]: a fore-and-aft sail set on the aftermost lower mast (usually the mizzenmast) of a vessel</w:t>
      </w:r>
    </w:p>
    <w:p>
      <w:pPr>
        <w:ind w:left="2700"/>
      </w:pPr>
      <w:r>
        <w:t>(9) {spritsail} [oewn-04296714-n]: a fore-and-aft sail extended by a sprit</w:t>
      </w:r>
    </w:p>
    <w:p>
      <w:pPr>
        <w:ind w:left="2700"/>
      </w:pPr>
      <w:r>
        <w:t>(9) {staysail} [oewn-04314905-n]: a fore-and-aft sail set on a stay (as between two masts)</w:t>
      </w:r>
    </w:p>
    <w:p>
      <w:pPr>
        <w:ind w:left="2400"/>
      </w:pPr>
      <w:r>
        <w:t>(8) {foresail} [oewn-03387945-n]: the lowest sail on the foremast of a square-rigged vessel</w:t>
      </w:r>
    </w:p>
    <w:p>
      <w:pPr>
        <w:ind w:left="2400"/>
      </w:pPr>
      <w:r>
        <w:t>(8) {headsail} [oewn-03510527-n]: any sail set forward of the foremast of a vessel</w:t>
      </w:r>
    </w:p>
    <w:p>
      <w:pPr>
        <w:ind w:left="2700"/>
      </w:pPr>
      <w:r>
        <w:t>(9) {spinnaker} [oewn-04285585-n]: a large and usually triangular headsail; carried by a yacht as a headsail when running before the wind</w:t>
      </w:r>
    </w:p>
    <w:p>
      <w:pPr>
        <w:ind w:left="2400"/>
      </w:pPr>
      <w:r>
        <w:t>(8) {mainsail} [oewn-03717876-n]: the lowermost sail on the mainmast</w:t>
      </w:r>
    </w:p>
    <w:p>
      <w:pPr>
        <w:ind w:left="2700"/>
      </w:pPr>
      <w:r>
        <w:t>(9) {main course} [oewn-03716923-n]: a square mainsail</w:t>
      </w:r>
    </w:p>
    <w:p>
      <w:pPr>
        <w:ind w:left="2400"/>
      </w:pPr>
      <w:r>
        <w:t>(8) {main-topsail} [oewn-03718520-n]: a topsail set on the mainmast</w:t>
      </w:r>
    </w:p>
    <w:p>
      <w:pPr>
        <w:ind w:left="2400"/>
      </w:pPr>
      <w:r>
        <w:t>(8) {press of sail, press of canvas} [oewn-04007356-n]: the greatest amount of sail that a ship can carry safely</w:t>
      </w:r>
    </w:p>
    <w:p>
      <w:pPr>
        <w:ind w:left="2400"/>
      </w:pPr>
      <w:r>
        <w:t>(8) {royal} [oewn-04122896-n]: a sail set next above the topgallant on a royal mast</w:t>
      </w:r>
    </w:p>
    <w:p>
      <w:pPr>
        <w:ind w:left="2400"/>
      </w:pPr>
      <w:r>
        <w:t>(8) {save-all} [oewn-04146725-n]: a sail set to catch wind spilled from a larger sail</w:t>
      </w:r>
    </w:p>
    <w:p>
      <w:pPr>
        <w:ind w:left="2400"/>
      </w:pPr>
      <w:r>
        <w:t>(8) {skysail} [oewn-04240136-n]: the sail above the royal on a square-rigger</w:t>
      </w:r>
    </w:p>
    <w:p>
      <w:pPr>
        <w:ind w:left="2400"/>
      </w:pPr>
      <w:r>
        <w:t>(8) {square sail} [oewn-04299218-n]: a four-sided sail set beneath a horizontal yard suspended at the middle from a mast</w:t>
      </w:r>
    </w:p>
    <w:p>
      <w:pPr>
        <w:ind w:left="2400"/>
      </w:pPr>
      <w:r>
        <w:t>(8) {topgallant, topgallant sail} [oewn-04462063-n]: a sail set on a yard of a topgallant mast</w:t>
      </w:r>
    </w:p>
    <w:p>
      <w:pPr>
        <w:ind w:left="2400"/>
      </w:pPr>
      <w:r>
        <w:t>(8) {topsail} [oewn-04462923-n]: a sail (or either of a pair of sails) immediately above the lowermost sail of a mast and supported by a topmast</w:t>
      </w:r>
    </w:p>
    <w:p>
      <w:pPr>
        <w:ind w:left="2700"/>
      </w:pPr>
      <w:r>
        <w:t>(9) {fore-topsail} [oewn-03388408-n]: the topsail on a foremast</w:t>
      </w:r>
    </w:p>
    <w:p>
      <w:pPr>
        <w:ind w:left="2100"/>
      </w:pPr>
      <w:r>
        <w:t>(7) {swatch} [oewn-04376036-n]: a sample piece of cloth</w:t>
      </w:r>
    </w:p>
    <w:p>
      <w:pPr>
        <w:ind w:left="2100"/>
      </w:pPr>
      <w:r>
        <w:t>(7) {towel} [oewn-04466597-n]: a rectangular piece of absorbent cloth (or paper) for drying or wiping</w:t>
      </w:r>
    </w:p>
    <w:p>
      <w:pPr>
        <w:ind w:left="2400"/>
      </w:pPr>
      <w:r>
        <w:t>(8) {beach towel} [oewn-02817563-n]: very large towel to dry yourself after swimming</w:t>
      </w:r>
    </w:p>
    <w:p>
      <w:pPr>
        <w:ind w:left="2400"/>
      </w:pPr>
      <w:r>
        <w:t>(8) {dishtowel, dish towel, tea towel} [oewn-03212556-n]: a towel for drying dishes</w:t>
      </w:r>
    </w:p>
    <w:p>
      <w:pPr>
        <w:ind w:left="2400"/>
      </w:pPr>
      <w:r>
        <w:t>(8) {hand towel, face towel} [oewn-03495107-n]: a small towel used to dry the hands or face</w:t>
      </w:r>
    </w:p>
    <w:p>
      <w:pPr>
        <w:ind w:left="2400"/>
      </w:pPr>
      <w:r>
        <w:t>(8) {paper towel} [oewn-03893394-n]: a disposable towel made of absorbent paper</w:t>
      </w:r>
    </w:p>
    <w:p>
      <w:pPr>
        <w:ind w:left="2400"/>
      </w:pPr>
      <w:r>
        <w:t>(8) {roller towel} [oewn-04109854-n]: a towel with the ends sewn together, hung on a roller</w:t>
      </w:r>
    </w:p>
    <w:p>
      <w:pPr>
        <w:ind w:left="2100"/>
      </w:pPr>
      <w:r>
        <w:t>(7) {train} [oewn-04475711-n]: piece of cloth forming the long back section of a gown that is drawn along the floor</w:t>
      </w:r>
    </w:p>
    <w:p>
      <w:pPr>
        <w:ind w:left="2100"/>
      </w:pPr>
      <w:r>
        <w:t>(7) {wiping cloth, cleaning cloth} [oewn-92465572-n]: a piece of cloth used in industrial environment for cleaning grease, oil, etc.</w:t>
      </w:r>
    </w:p>
    <w:p>
      <w:pPr>
        <w:ind w:left="1800"/>
      </w:pPr>
      <w:r>
        <w:t>(6) {pilot cloth} [oewn-03945716-n]: a thick blue cloth used to make overcoats and coats for sailors etc</w:t>
      </w:r>
    </w:p>
    <w:p>
      <w:pPr>
        <w:ind w:left="1800"/>
      </w:pPr>
      <w:r>
        <w:t>(6) {pinstripe} [oewn-03950109-n]: a fabric with very thin stripes</w:t>
      </w:r>
    </w:p>
    <w:p>
      <w:pPr>
        <w:ind w:left="1800"/>
      </w:pPr>
      <w:r>
        <w:t>(6) {pique} [oewn-03954074-n]: tightly woven fabric with raised cords</w:t>
      </w:r>
    </w:p>
    <w:p>
      <w:pPr>
        <w:ind w:left="1800"/>
      </w:pPr>
      <w:r>
        <w:t>(6) {plush} [oewn-03976904-n]: a fabric with a nap that is longer and softer than velvet</w:t>
      </w:r>
    </w:p>
    <w:p>
      <w:pPr>
        <w:ind w:left="1800"/>
      </w:pPr>
      <w:r>
        <w:t>(6) {polyester} [oewn-03985735-n]: any of a large class of synthetic fabrics</w:t>
      </w:r>
    </w:p>
    <w:p>
      <w:pPr>
        <w:ind w:left="2100"/>
      </w:pPr>
      <w:r>
        <w:t>(7) {Dacron, Terylene} [oewn-03163080-n]: a kind of polyester fabric</w:t>
      </w:r>
    </w:p>
    <w:p>
      <w:pPr>
        <w:ind w:left="1800"/>
      </w:pPr>
      <w:r>
        <w:t>(6) {pongee} [oewn-03987344-n]: a soft thin cloth woven from raw silk (or an imitation)</w:t>
      </w:r>
    </w:p>
    <w:p>
      <w:pPr>
        <w:ind w:left="1800"/>
      </w:pPr>
      <w:r>
        <w:t>(6) {poplin} [oewn-03989970-n]: a ribbed fabric used in clothing and upholstery</w:t>
      </w:r>
    </w:p>
    <w:p>
      <w:pPr>
        <w:ind w:left="1800"/>
      </w:pPr>
      <w:r>
        <w:t>(6) {print} [oewn-04010232-n]: a fabric with a dyed pattern pressed onto it (usually by engraved rollers)</w:t>
      </w:r>
    </w:p>
    <w:p>
      <w:pPr>
        <w:ind w:left="1800"/>
      </w:pPr>
      <w:r>
        <w:t>(6) {quilting} [oewn-04040843-n]: a material used for making a quilt, or a quilted fabric</w:t>
      </w:r>
    </w:p>
    <w:p>
      <w:pPr>
        <w:ind w:left="1800"/>
      </w:pPr>
      <w:r>
        <w:t>(6) {rayon} [oewn-04064044-n]: a synthetic silklike fabric</w:t>
      </w:r>
    </w:p>
    <w:p>
      <w:pPr>
        <w:ind w:left="2100"/>
      </w:pPr>
      <w:r>
        <w:t>(7) {acetate rayon, acetate} [oewn-02678073-n]: a fabric made from fibers of cellulose acetate</w:t>
      </w:r>
    </w:p>
    <w:p>
      <w:pPr>
        <w:ind w:left="2100"/>
      </w:pPr>
      <w:r>
        <w:t>(7) {viscose rayon, viscose} [oewn-04545698-n]: a rayon fabric made from viscose (cellulose xanthate) fibers</w:t>
      </w:r>
    </w:p>
    <w:p>
      <w:pPr>
        <w:ind w:left="1800"/>
      </w:pPr>
      <w:r>
        <w:t>(6) {rep, repp} [oewn-04082925-n]: a fabric with prominent rounded crosswise ribs</w:t>
      </w:r>
    </w:p>
    <w:p>
      <w:pPr>
        <w:ind w:left="1800"/>
      </w:pPr>
      <w:r>
        <w:t>(6) {sackcloth} [oewn-04130322-n]: a coarse cloth resembling sacking</w:t>
      </w:r>
    </w:p>
    <w:p>
      <w:pPr>
        <w:ind w:left="1800"/>
      </w:pPr>
      <w:r>
        <w:t>(6) {sacking, bagging} [oewn-04130661-n]: coarse fabric used for bags or sacks</w:t>
      </w:r>
    </w:p>
    <w:p>
      <w:pPr>
        <w:ind w:left="2100"/>
      </w:pPr>
      <w:r>
        <w:t>(7) {burlap, gunny} [oewn-02926182-n]: coarse jute fabric</w:t>
      </w:r>
    </w:p>
    <w:p>
      <w:pPr>
        <w:ind w:left="1800"/>
      </w:pPr>
      <w:r>
        <w:t>(6) {sailcloth} [oewn-04135793-n]: a strong fabric (such as cotton canvas) used for making sails and tents</w:t>
      </w:r>
    </w:p>
    <w:p>
      <w:pPr>
        <w:ind w:left="1800"/>
      </w:pPr>
      <w:r>
        <w:t>(6) {samite} [oewn-04139912-n]: a heavy silk fabric (often woven with silver or gold threads); used to make clothing in the Middle Ages</w:t>
      </w:r>
    </w:p>
    <w:p>
      <w:pPr>
        <w:ind w:left="1800"/>
      </w:pPr>
      <w:r>
        <w:t>(6) {sateen} [oewn-04144438-n]: a cotton fabric with a satiny finish</w:t>
      </w:r>
    </w:p>
    <w:p>
      <w:pPr>
        <w:ind w:left="1800"/>
      </w:pPr>
      <w:r>
        <w:t>(6) {satin} [oewn-04145344-n]: a smooth fabric of silk or rayon; has a glossy face and a dull back</w:t>
      </w:r>
    </w:p>
    <w:p>
      <w:pPr>
        <w:ind w:left="1800"/>
      </w:pPr>
      <w:r>
        <w:t>(6) {satinet, satinette} [oewn-04145481-n]: a fabric with a finish resembling satin but made partly or wholly from cotton or synthetic fiber</w:t>
      </w:r>
    </w:p>
    <w:p>
      <w:pPr>
        <w:ind w:left="1800"/>
      </w:pPr>
      <w:r>
        <w:t>(6) {screening} [oewn-04160391-n]: fabric of metal or plastic mesh</w:t>
      </w:r>
    </w:p>
    <w:p>
      <w:pPr>
        <w:ind w:left="1800"/>
      </w:pPr>
      <w:r>
        <w:t>(6) {scrim} [oewn-04162686-n]: a firm open-weave fabric used for a curtain in the theater</w:t>
      </w:r>
    </w:p>
    <w:p>
      <w:pPr>
        <w:ind w:left="1800"/>
      </w:pPr>
      <w:r>
        <w:t>(6) {seersucker} [oewn-04174722-n]: a light puckered fabric (usually striped)</w:t>
      </w:r>
    </w:p>
    <w:p>
      <w:pPr>
        <w:ind w:left="1800"/>
      </w:pPr>
      <w:r>
        <w:t>(6) {serge} [oewn-04181087-n]: a twilled woolen fabric</w:t>
      </w:r>
    </w:p>
    <w:p>
      <w:pPr>
        <w:ind w:left="1800"/>
      </w:pPr>
      <w:r>
        <w:t>(6) {shag} [oewn-04190119-n]: a fabric with long coarse nap</w:t>
      </w:r>
    </w:p>
    <w:p>
      <w:pPr>
        <w:ind w:left="1800"/>
      </w:pPr>
      <w:r>
        <w:t>(6) {shantung} [oewn-04191359-n]: a heavy silk fabric with a rough surface (or a cotton imitation)</w:t>
      </w:r>
    </w:p>
    <w:p>
      <w:pPr>
        <w:ind w:left="1800"/>
      </w:pPr>
      <w:r>
        <w:t>(6) {sharkskin} [oewn-04191923-n]: a smooth crisp fabric</w:t>
      </w:r>
    </w:p>
    <w:p>
      <w:pPr>
        <w:ind w:left="1800"/>
      </w:pPr>
      <w:r>
        <w:t>(6) {sheeting} [oewn-04196325-n]: fabric from which bed sheets are made</w:t>
      </w:r>
    </w:p>
    <w:p>
      <w:pPr>
        <w:ind w:left="1800"/>
      </w:pPr>
      <w:r>
        <w:t>(6) {shirting} [oewn-04205276-n]: any of various fabrics used to make men's shirts</w:t>
      </w:r>
    </w:p>
    <w:p>
      <w:pPr>
        <w:ind w:left="1800"/>
      </w:pPr>
      <w:r>
        <w:t>(6) {shirttail} [oewn-04205496-n]: fabric forming the tail of a shirt</w:t>
      </w:r>
    </w:p>
    <w:p>
      <w:pPr>
        <w:ind w:left="1800"/>
      </w:pPr>
      <w:r>
        <w:t>(6) {silesia} [oewn-04226134-n]: a sturdy twill-weave cotton fabric; used for pockets and linings</w:t>
      </w:r>
    </w:p>
    <w:p>
      <w:pPr>
        <w:ind w:left="1800"/>
      </w:pPr>
      <w:r>
        <w:t>(6) {silk} [oewn-04226491-n]: a fabric made from the fine threads produced by certain insect larvae</w:t>
      </w:r>
    </w:p>
    <w:p>
      <w:pPr>
        <w:ind w:left="2100"/>
      </w:pPr>
      <w:r>
        <w:t>(7) {sarcenet, sarsenet} [oewn-04143016-n]: a fine soft silk fabric often used for linings</w:t>
      </w:r>
    </w:p>
    <w:p>
      <w:pPr>
        <w:ind w:left="1800"/>
      </w:pPr>
      <w:r>
        <w:t>(6) {spandex} [oewn-04274275-n]: an elastic synthetic fabric</w:t>
      </w:r>
    </w:p>
    <w:p>
      <w:pPr>
        <w:ind w:left="1800"/>
      </w:pPr>
      <w:r>
        <w:t>(6) {sponge cloth} [oewn-04290922-n]: any soft porous fabric (especially in a loose honeycomb weave)</w:t>
      </w:r>
    </w:p>
    <w:p>
      <w:pPr>
        <w:ind w:left="1800"/>
      </w:pPr>
      <w:r>
        <w:t>(6) {stammel} [oewn-04306966-n]: a coarse woolen cloth formerly used for undergarments and usually dyed bright red</w:t>
      </w:r>
    </w:p>
    <w:p>
      <w:pPr>
        <w:ind w:left="1800"/>
      </w:pPr>
      <w:r>
        <w:t>(6) {suede cloth, suede} [oewn-04357536-n]: a fabric made to resemble suede leather</w:t>
      </w:r>
    </w:p>
    <w:p>
      <w:pPr>
        <w:ind w:left="2100"/>
      </w:pPr>
      <w:r>
        <w:t>(7) {Ultrasuede} [oewn-04514190-n]: a synthetic suede cloth</w:t>
      </w:r>
    </w:p>
    <w:p>
      <w:pPr>
        <w:ind w:left="1800"/>
      </w:pPr>
      <w:r>
        <w:t>(6) {suiting} [oewn-04358777-n]: a fabric used for suits</w:t>
      </w:r>
    </w:p>
    <w:p>
      <w:pPr>
        <w:ind w:left="1800"/>
      </w:pPr>
      <w:r>
        <w:t>(6) {swan's down} [oewn-04375927-n]: soft woolen fabric used especially for baby clothes</w:t>
      </w:r>
    </w:p>
    <w:p>
      <w:pPr>
        <w:ind w:left="1800"/>
      </w:pPr>
      <w:r>
        <w:t>(6) {taffeta} [oewn-04390926-n]: a crisp smooth lustrous fabric</w:t>
      </w:r>
    </w:p>
    <w:p>
      <w:pPr>
        <w:ind w:left="1800"/>
      </w:pPr>
      <w:r>
        <w:t>(6) {tammy} [oewn-04394618-n]: plain-woven (often glazed) fabric of wool or wool and cotton used especially formerly for linings and garments and curtains</w:t>
      </w:r>
    </w:p>
    <w:p>
      <w:pPr>
        <w:ind w:left="1800"/>
      </w:pPr>
      <w:r>
        <w:t>(6) {tapa, tappa} [oewn-04398532-n]: a paperlike cloth made in the South Pacific by pounding tapa bark</w:t>
      </w:r>
    </w:p>
    <w:p>
      <w:pPr>
        <w:ind w:left="1800"/>
      </w:pPr>
      <w:r>
        <w:t>(6) {tapestry, tapis} [oewn-04400642-n]: a heavy textile with a woven design; used for curtains and upholstery</w:t>
      </w:r>
    </w:p>
    <w:p>
      <w:pPr>
        <w:ind w:left="1800"/>
      </w:pPr>
      <w:r>
        <w:t>(6) {tartan, plaid} [oewn-04402241-n]: a cloth having a crisscross design</w:t>
      </w:r>
    </w:p>
    <w:p>
      <w:pPr>
        <w:ind w:left="1800"/>
      </w:pPr>
      <w:r>
        <w:t>(6) {terry, terry cloth, terrycloth} [oewn-04421611-n]: a pile fabric (usually cotton) with uncut loops on both sides; used to make bath towels and bath robes</w:t>
      </w:r>
    </w:p>
    <w:p>
      <w:pPr>
        <w:ind w:left="1800"/>
      </w:pPr>
      <w:r>
        <w:t>(6) {ticking} [oewn-04439796-n]: a strong fabric used for mattress and pillow covers</w:t>
      </w:r>
    </w:p>
    <w:p>
      <w:pPr>
        <w:ind w:left="1800"/>
      </w:pPr>
      <w:r>
        <w:t>(6) {toweling, towelling} [oewn-04466845-n]: any of various fabrics (linen or cotton) used to make towels</w:t>
      </w:r>
    </w:p>
    <w:p>
      <w:pPr>
        <w:ind w:left="2100"/>
      </w:pPr>
      <w:r>
        <w:t>(7) {huck, huckaback} [oewn-03553375-n]: toweling consisting of coarse absorbent cotton or linen fabric</w:t>
      </w:r>
    </w:p>
    <w:p>
      <w:pPr>
        <w:ind w:left="1800"/>
      </w:pPr>
      <w:r>
        <w:t>(6) {tweed} [oewn-04509797-n]: thick woolen fabric used for clothing; originated in Scotland</w:t>
      </w:r>
    </w:p>
    <w:p>
      <w:pPr>
        <w:ind w:left="2100"/>
      </w:pPr>
      <w:r>
        <w:t>(7) {Harris Tweed} [oewn-03501611-n]: a loosely woven tweed made in the Outer Hebrides</w:t>
      </w:r>
    </w:p>
    <w:p>
      <w:pPr>
        <w:ind w:left="1800"/>
      </w:pPr>
      <w:r>
        <w:t>(6) {twill} [oewn-04510450-n]: a cloth with parallel diagonal lines or ribs</w:t>
      </w:r>
    </w:p>
    <w:p>
      <w:pPr>
        <w:ind w:left="1800"/>
      </w:pPr>
      <w:r>
        <w:t>(6) {upholstery material} [oewn-04521293-n]: the fabric used in upholstering</w:t>
      </w:r>
    </w:p>
    <w:p>
      <w:pPr>
        <w:ind w:left="1800"/>
      </w:pPr>
      <w:r>
        <w:t>(6) {Velcro} [oewn-04531889-n]: nylon fabric used as a fastening</w:t>
      </w:r>
    </w:p>
    <w:p>
      <w:pPr>
        <w:ind w:left="1800"/>
      </w:pPr>
      <w:r>
        <w:t>(6) {velour, velours} [oewn-04532236-n]: heavy fabric that resembles velvet</w:t>
      </w:r>
    </w:p>
    <w:p>
      <w:pPr>
        <w:ind w:left="1800"/>
      </w:pPr>
      <w:r>
        <w:t>(6) {velvet} [oewn-04532333-n]: a silky densely piled fabric with a plain back</w:t>
      </w:r>
    </w:p>
    <w:p>
      <w:pPr>
        <w:ind w:left="1800"/>
      </w:pPr>
      <w:r>
        <w:t>(6) {velveteen} [oewn-04532486-n]: a usually cotton fabric with a short pile imitating velvet</w:t>
      </w:r>
    </w:p>
    <w:p>
      <w:pPr>
        <w:ind w:left="1800"/>
      </w:pPr>
      <w:r>
        <w:t>(6) {vicuna} [oewn-04540889-n]: a soft wool fabric made from the fleece of the vicuna</w:t>
      </w:r>
    </w:p>
    <w:p>
      <w:pPr>
        <w:ind w:left="1800"/>
      </w:pPr>
      <w:r>
        <w:t>(6) {Viyella} [oewn-04546702-n]: a fabric made from a twilled mixture of cotton and wool</w:t>
      </w:r>
    </w:p>
    <w:p>
      <w:pPr>
        <w:ind w:left="1800"/>
      </w:pPr>
      <w:r>
        <w:t>(6) {voile} [oewn-04547080-n]: a light semitransparent fabric</w:t>
      </w:r>
    </w:p>
    <w:p>
      <w:pPr>
        <w:ind w:left="1800"/>
      </w:pPr>
      <w:r>
        <w:t>(6) {wash-and-wear} [oewn-04560847-n]: a fabric treated to be easily washable and to require no ironing</w:t>
      </w:r>
    </w:p>
    <w:p>
      <w:pPr>
        <w:ind w:left="1800"/>
      </w:pPr>
      <w:r>
        <w:t>(6) {waterproof} [oewn-04569020-n]: any fabric impervious to water</w:t>
      </w:r>
    </w:p>
    <w:p>
      <w:pPr>
        <w:ind w:left="1800"/>
      </w:pPr>
      <w:r>
        <w:t>(6) {web} [oewn-04575999-n]: a fabric (especially a fabric in the process of being woven)</w:t>
      </w:r>
    </w:p>
    <w:p>
      <w:pPr>
        <w:ind w:left="1800"/>
      </w:pPr>
      <w:r>
        <w:t>(6) {webbing} [oewn-04576127-n]: a strong fabric woven in strips</w:t>
      </w:r>
    </w:p>
    <w:p>
      <w:pPr>
        <w:ind w:left="1800"/>
      </w:pPr>
      <w:r>
        <w:t>(6) {whipcord} [oewn-04585398-n]: a strong worsted or cotton fabric with a diagonal rib</w:t>
      </w:r>
    </w:p>
    <w:p>
      <w:pPr>
        <w:ind w:left="1800"/>
      </w:pPr>
      <w:r>
        <w:t>(6) {wincey} [oewn-04592742-n]: a plain or twilled fabric of wool and cotton used especially for warm shirts or skirts and pajamas</w:t>
      </w:r>
    </w:p>
    <w:p>
      <w:pPr>
        <w:ind w:left="1800"/>
      </w:pPr>
      <w:r>
        <w:t>(6) {wire cloth} [oewn-04602069-n]: fabric woven of metallic wire</w:t>
      </w:r>
    </w:p>
    <w:p>
      <w:pPr>
        <w:ind w:left="1800"/>
      </w:pPr>
      <w:r>
        <w:t>(6) {wool, woolen, woollen} [oewn-04606562-n]: a fabric made from the hair of sheep</w:t>
      </w:r>
    </w:p>
    <w:p>
      <w:pPr>
        <w:ind w:left="1800"/>
      </w:pPr>
      <w:r>
        <w:t>(6) {worsted} [oewn-04612521-n]: a woolen fabric with a hard textured surface and no nap; woven of worsted yarns</w:t>
      </w:r>
    </w:p>
    <w:p>
      <w:pPr>
        <w:ind w:left="1800"/>
      </w:pPr>
      <w:r>
        <w:t>(6) {yoke} [oewn-04620372-n]: fabric comprising a fitted part at the top of a garment</w:t>
      </w:r>
    </w:p>
    <w:p>
      <w:pPr>
        <w:ind w:left="2100"/>
      </w:pPr>
      <w:r>
        <w:t>(7) {tucker} [oewn-04502478-n]: a detachable yoke of linen or lace worn over the breast of a low-cut dress</w:t>
      </w:r>
    </w:p>
    <w:p>
      <w:pPr>
        <w:ind w:left="1800"/>
      </w:pPr>
      <w:r>
        <w:t>(6) {eyelet} [oewn-92449866-n]: fabric decorated with small holes with finely stitched edges that form an ornamental pattern.</w:t>
      </w:r>
    </w:p>
    <w:p>
      <w:pPr>
        <w:ind w:left="1800"/>
      </w:pPr>
      <w:r>
        <w:t>(6) {silk serge} [oewn-92459130-n]: a twilled silk fabric used mostly for lining parts of gentlemen's coats.</w:t>
      </w:r>
    </w:p>
    <w:p>
      <w:pPr>
        <w:ind w:left="1800"/>
      </w:pPr>
      <w:r>
        <w:t>(6) {book cloth, bookcloth} [oewn-92459158-n]: a woven fabric (usually cotton) used for book covers.</w:t>
      </w:r>
    </w:p>
    <w:p>
      <w:pPr>
        <w:ind w:left="1500"/>
      </w:pPr>
      <w:r>
        <w:t>(5) {facility, installation} [oewn-03319968-n]: a building or place that provides a particular service or is used for a particular industry</w:t>
      </w:r>
    </w:p>
    <w:p>
      <w:pPr>
        <w:ind w:left="1800"/>
      </w:pPr>
      <w:r>
        <w:t>(6) {airfield, landing field, flying field, field} [oewn-02690851-n]: a place where planes take off and land</w:t>
      </w:r>
    </w:p>
    <w:p>
      <w:pPr>
        <w:ind w:left="2100"/>
      </w:pPr>
      <w:r>
        <w:t>(7) {airport, airdrome, aerodrome, drome} [oewn-02695091-n]: an airfield equipped with control tower and hangars as well as accommodations for passengers and cargo</w:t>
      </w:r>
    </w:p>
    <w:p>
      <w:pPr>
        <w:ind w:left="2400"/>
      </w:pPr>
      <w:r>
        <w:t>(8) {heliport} [oewn-03517974-n]: an airport for helicopters</w:t>
      </w:r>
    </w:p>
    <w:p>
      <w:pPr>
        <w:ind w:left="2100"/>
      </w:pPr>
      <w:r>
        <w:t>(7) {airstrip, flight strip, landing strip, strip} [oewn-02695929-n]: an airfield without normal airport facilities</w:t>
      </w:r>
    </w:p>
    <w:p>
      <w:pPr>
        <w:ind w:left="2400"/>
      </w:pPr>
      <w:r>
        <w:t>(8) {flare path} [oewn-03362892-n]: an airstrip outline with lights to guide an airplane pilot in landing</w:t>
      </w:r>
    </w:p>
    <w:p>
      <w:pPr>
        <w:ind w:left="2100"/>
      </w:pPr>
      <w:r>
        <w:t>(7) {auxiliary airfield} [oewn-02765614-n]: an airfield that functions in a subsidiary capacity</w:t>
      </w:r>
    </w:p>
    <w:p>
      <w:pPr>
        <w:ind w:left="1800"/>
      </w:pPr>
      <w:r>
        <w:t>(6) {arboretum, botanical garden} [oewn-02736080-n]: a facility where trees and shrubs are cultivated for exhibition</w:t>
      </w:r>
    </w:p>
    <w:p>
      <w:pPr>
        <w:ind w:left="1800"/>
      </w:pPr>
      <w:r>
        <w:t>(6) {athletic facility} [oewn-02755316-n]: a facility for athletic events</w:t>
      </w:r>
    </w:p>
    <w:p>
      <w:pPr>
        <w:ind w:left="2100"/>
      </w:pPr>
      <w:r>
        <w:t>(7) {field house} [oewn-03338425-n]: an athletic facility where athletes prepare for sport</w:t>
      </w:r>
    </w:p>
    <w:p>
      <w:pPr>
        <w:ind w:left="2100"/>
      </w:pPr>
      <w:r>
        <w:t>(7) {football stadium} [oewn-03384050-n]: a stadium where football games are held</w:t>
      </w:r>
    </w:p>
    <w:p>
      <w:pPr>
        <w:ind w:left="2100"/>
      </w:pPr>
      <w:r>
        <w:t>(7) {gymnasium, gym} [oewn-03477235-n]: athletic facility equipped for sports or physical training</w:t>
      </w:r>
    </w:p>
    <w:p>
      <w:pPr>
        <w:ind w:left="1800"/>
      </w:pPr>
      <w:r>
        <w:t>(6) {backroom} [oewn-02773446-n]: the meeting place of a group of leaders who make their decisions via private negotiations</w:t>
      </w:r>
    </w:p>
    <w:p>
      <w:pPr>
        <w:ind w:left="1800"/>
      </w:pPr>
      <w:r>
        <w:t>(6) {cafeteria facility} [oewn-02939404-n]: (usually plural) facilities for providing food for employees or visitors</w:t>
      </w:r>
    </w:p>
    <w:p>
      <w:pPr>
        <w:ind w:left="1800"/>
      </w:pPr>
      <w:r>
        <w:t>(6) {communication system, communication equipment} [oewn-03081962-n]: facility consisting of the physical plants and equipment for disseminating information</w:t>
      </w:r>
    </w:p>
    <w:p>
      <w:pPr>
        <w:ind w:left="2100"/>
      </w:pPr>
      <w:r>
        <w:t>(7) {fiber-optic transmission system, fibre-optic transmission system, FOTS} [oewn-03336765-n]: a communication system using fiber optic cables</w:t>
      </w:r>
    </w:p>
    <w:p>
      <w:pPr>
        <w:ind w:left="2100"/>
      </w:pPr>
      <w:r>
        <w:t>(7) {network} [oewn-03826014-n]: (broadcasting) a communication system consisting of a group of broadcasting stations that all transmit the same programs</w:t>
      </w:r>
    </w:p>
    <w:p>
      <w:pPr>
        <w:ind w:left="1800"/>
      </w:pPr>
      <w:r>
        <w:t>(6) {course} [oewn-03124441-n]: facility consisting of a circumscribed area of land or water laid out for a sport</w:t>
      </w:r>
    </w:p>
    <w:p>
      <w:pPr>
        <w:ind w:left="2100"/>
      </w:pPr>
      <w:r>
        <w:t>(7) {golf course, links course} [oewn-03451472-n]: course consisting of a large landscaped area for playing golf</w:t>
      </w:r>
    </w:p>
    <w:p>
      <w:pPr>
        <w:ind w:left="2400"/>
      </w:pPr>
      <w:r>
        <w:t>(8) {links, golf links} [oewn-03679917-n]: a golf course that is built on sandy ground near a shore</w:t>
      </w:r>
    </w:p>
    <w:p>
      <w:pPr>
        <w:ind w:left="2100"/>
      </w:pPr>
      <w:r>
        <w:t>(7) {racetrack, racecourse, raceway, track} [oewn-04044101-n]: a course over which races are run</w:t>
      </w:r>
    </w:p>
    <w:p>
      <w:pPr>
        <w:ind w:left="2400"/>
      </w:pPr>
      <w:r>
        <w:t>(8) {cinder track} [oewn-03036143-n]: a racetrack paved with fine cinders</w:t>
      </w:r>
    </w:p>
    <w:p>
      <w:pPr>
        <w:ind w:left="2400"/>
      </w:pPr>
      <w:r>
        <w:t>(8) {dirt track} [oewn-03210481-n]: a racetrack that is not paved</w:t>
      </w:r>
    </w:p>
    <w:p>
      <w:pPr>
        <w:ind w:left="2400"/>
      </w:pPr>
      <w:r>
        <w:t>(8) {racing circuit, circuit} [oewn-04044585-n]: a racetrack for automobile races</w:t>
      </w:r>
    </w:p>
    <w:p>
      <w:pPr>
        <w:ind w:left="2400"/>
      </w:pPr>
      <w:r>
        <w:t>(8) {speedway} [oewn-04281229-n]: a racetrack for racing automobiles or motorcycles</w:t>
      </w:r>
    </w:p>
    <w:p>
      <w:pPr>
        <w:ind w:left="2400"/>
      </w:pPr>
      <w:r>
        <w:t>(8) {velodrome} [oewn-04532128-n]: a banked oval track for bicycle or motorcycle racing</w:t>
      </w:r>
    </w:p>
    <w:p>
      <w:pPr>
        <w:ind w:left="1800"/>
      </w:pPr>
      <w:r>
        <w:t>(6) {depository, deposit, depositary, repository} [oewn-03182015-n]: a facility where things can be deposited for storage or safekeeping</w:t>
      </w:r>
    </w:p>
    <w:p>
      <w:pPr>
        <w:ind w:left="2100"/>
      </w:pPr>
      <w:r>
        <w:t>(7) {archive} [oewn-02738091-n]: a depository containing historical records and documents</w:t>
      </w:r>
    </w:p>
    <w:p>
      <w:pPr>
        <w:ind w:left="2400"/>
      </w:pPr>
      <w:r>
        <w:t>(8) {chancery} [oewn-03008751-n]: an office of archives for public or ecclesiastic records; a court of public records</w:t>
      </w:r>
    </w:p>
    <w:p>
      <w:pPr>
        <w:ind w:left="2100"/>
      </w:pPr>
      <w:r>
        <w:t>(7) {bank, bank building} [oewn-02790795-n]: a building in which the business of banking is transacted</w:t>
      </w:r>
    </w:p>
    <w:p>
      <w:pPr>
        <w:ind w:left="2100"/>
      </w:pPr>
      <w:r>
        <w:t>(7) {drop} [oewn-03250755-n]: a central depository where things can be left or picked up</w:t>
      </w:r>
    </w:p>
    <w:p>
      <w:pPr>
        <w:ind w:left="2400"/>
      </w:pPr>
      <w:r>
        <w:t>(8) {maildrop} [oewn-03715960-n]: a drop where mail can be deposited</w:t>
      </w:r>
    </w:p>
    <w:p>
      <w:pPr>
        <w:ind w:left="2700"/>
      </w:pPr>
      <w:r>
        <w:t>(9) {postbox, mailbox, letter box} [oewn-03995432-n]: public box for deposit of mail</w:t>
      </w:r>
    </w:p>
    <w:p>
      <w:pPr>
        <w:ind w:left="3000"/>
      </w:pPr>
      <w:r>
        <w:t>(10) {pillar box} [oewn-03943713-n]: a red pillar-shaped letter box</w:t>
      </w:r>
    </w:p>
    <w:p>
      <w:pPr>
        <w:ind w:left="2100"/>
      </w:pPr>
      <w:r>
        <w:t>(7) {library, depository library} [oewn-03665990-n]: a depository built to contain books and other materials for reading and study</w:t>
      </w:r>
    </w:p>
    <w:p>
      <w:pPr>
        <w:ind w:left="2400"/>
      </w:pPr>
      <w:r>
        <w:t>(8) {athenaeum, atheneum} [oewn-02755204-n]: a place where reading materials are available</w:t>
      </w:r>
    </w:p>
    <w:p>
      <w:pPr>
        <w:ind w:left="2400"/>
      </w:pPr>
      <w:r>
        <w:t>(8) {lending library, circulating library} [oewn-03661417-n]: library that provides books for use outside the building</w:t>
      </w:r>
    </w:p>
    <w:p>
      <w:pPr>
        <w:ind w:left="2100"/>
      </w:pPr>
      <w:r>
        <w:t>(7) {lost-and-found} [oewn-03696021-n]: repository in a public building where lost articles can be kept until their owners reclaim them</w:t>
      </w:r>
    </w:p>
    <w:p>
      <w:pPr>
        <w:ind w:left="2100"/>
      </w:pPr>
      <w:r>
        <w:t>(7) {museum} [oewn-03806085-n]: a depository for collecting and displaying objects having scientific or historical or artistic value</w:t>
      </w:r>
    </w:p>
    <w:p>
      <w:pPr>
        <w:ind w:left="2400"/>
      </w:pPr>
      <w:r>
        <w:t>(8) {science museum} [oewn-04154429-n]: a museum that collects and displays objects having scientific interest</w:t>
      </w:r>
    </w:p>
    <w:p>
      <w:pPr>
        <w:ind w:left="2100"/>
      </w:pPr>
      <w:r>
        <w:t>(7) {repertory} [oewn-04083545-n]: a storehouse where a stock of things is kept</w:t>
      </w:r>
    </w:p>
    <w:p>
      <w:pPr>
        <w:ind w:left="2100"/>
      </w:pPr>
      <w:r>
        <w:t>(7) {sperm bank} [oewn-04281428-n]: a depository for storing sperm</w:t>
      </w:r>
    </w:p>
    <w:p>
      <w:pPr>
        <w:ind w:left="2100"/>
      </w:pPr>
      <w:r>
        <w:t>(7) {storehouse, depot, entrepot, storage, store} [oewn-04336328-n]: a depository for goods</w:t>
      </w:r>
    </w:p>
    <w:p>
      <w:pPr>
        <w:ind w:left="2400"/>
      </w:pPr>
      <w:r>
        <w:t>(8) {dump} [oewn-03260493-n]: a place where supplies can be stored</w:t>
      </w:r>
    </w:p>
    <w:p>
      <w:pPr>
        <w:ind w:left="2400"/>
      </w:pPr>
      <w:r>
        <w:t>(8) {granary, garner} [oewn-03457393-n]: a storehouse for threshed grain or animal feed</w:t>
      </w:r>
    </w:p>
    <w:p>
      <w:pPr>
        <w:ind w:left="2700"/>
      </w:pPr>
      <w:r>
        <w:t>(9) {crib} [oewn-03136320-n]: a bin or granary for storing grains</w:t>
      </w:r>
    </w:p>
    <w:p>
      <w:pPr>
        <w:ind w:left="3000"/>
      </w:pPr>
      <w:r>
        <w:t>(10) {corncrib} [oewn-03113904-n]: a crib for storing and drying ears of corn</w:t>
      </w:r>
    </w:p>
    <w:p>
      <w:pPr>
        <w:ind w:left="2400"/>
      </w:pPr>
      <w:r>
        <w:t>(8) {magazine, powder store, powder magazine} [oewn-03709577-n]: a storehouse (as a compartment on a warship) where weapons and ammunition are stored</w:t>
      </w:r>
    </w:p>
    <w:p>
      <w:pPr>
        <w:ind w:left="2400"/>
      </w:pPr>
      <w:r>
        <w:t>(8) {railhead} [oewn-04054251-n]: a railroad depot in a theater of operations where military supplies are unloaded for distribution</w:t>
      </w:r>
    </w:p>
    <w:p>
      <w:pPr>
        <w:ind w:left="2400"/>
      </w:pPr>
      <w:r>
        <w:t>(8) {treasure house} [oewn-04484873-n]: a storehouse for treasures</w:t>
      </w:r>
    </w:p>
    <w:p>
      <w:pPr>
        <w:ind w:left="2400"/>
      </w:pPr>
      <w:r>
        <w:t>(8) {warehouse, storage warehouse} [oewn-04558341-n]: a storehouse for goods and merchandise</w:t>
      </w:r>
    </w:p>
    <w:p>
      <w:pPr>
        <w:ind w:left="2700"/>
      </w:pPr>
      <w:r>
        <w:t>(9) {godown} [oewn-03448467-n]: (in India and Malaysia) a warehouse</w:t>
      </w:r>
    </w:p>
    <w:p>
      <w:pPr>
        <w:ind w:left="2100"/>
      </w:pPr>
      <w:r>
        <w:t>(7) {treasury} [oewn-04485060-n]: a depository (a room or building) where wealth and precious objects can be kept safely</w:t>
      </w:r>
    </w:p>
    <w:p>
      <w:pPr>
        <w:ind w:left="1800"/>
      </w:pPr>
      <w:r>
        <w:t>(6) {drive-in} [oewn-03248204-n]: any installation designed to accommodate patrons in their automobiles</w:t>
      </w:r>
    </w:p>
    <w:p>
      <w:pPr>
        <w:ind w:left="1800"/>
      </w:pPr>
      <w:r>
        <w:t>(6) {forum, assembly, meeting place} [oewn-03391266-n]: a public facility to meet for open discussion</w:t>
      </w:r>
    </w:p>
    <w:p>
      <w:pPr>
        <w:ind w:left="1800"/>
      </w:pPr>
      <w:r>
        <w:t>(6) {gas system} [oewn-03430866-n]: facility (plant and equipment) for providing natural-gas service</w:t>
      </w:r>
    </w:p>
    <w:p>
      <w:pPr>
        <w:ind w:left="1800"/>
      </w:pPr>
      <w:r>
        <w:t>(6) {menagerie, zoo, zoological garden} [oewn-03750637-n]: the facility where wild animals are housed for exhibition</w:t>
      </w:r>
    </w:p>
    <w:p>
      <w:pPr>
        <w:ind w:left="1800"/>
      </w:pPr>
      <w:r>
        <w:t>(6) {military installation} [oewn-03768668-n]: any facility servicing military forces</w:t>
      </w:r>
    </w:p>
    <w:p>
      <w:pPr>
        <w:ind w:left="2100"/>
      </w:pPr>
      <w:r>
        <w:t>(7) {arsenal, armory, armoury} [oewn-02746212-n]: a military structure where arms and ammunition and other military equipment are stored and training is given in the use of arms</w:t>
      </w:r>
    </w:p>
    <w:p>
      <w:pPr>
        <w:ind w:left="2100"/>
      </w:pPr>
      <w:r>
        <w:t>(7) {base, base of operations} [oewn-02801449-n]: installation from which a military force initiates operations</w:t>
      </w:r>
    </w:p>
    <w:p>
      <w:pPr>
        <w:ind w:left="2400"/>
      </w:pPr>
      <w:r>
        <w:t>(8) {air base, air station} [oewn-02688444-n]: a base for military aircraft</w:t>
      </w:r>
    </w:p>
    <w:p>
      <w:pPr>
        <w:ind w:left="2400"/>
      </w:pPr>
      <w:r>
        <w:t>(8) {army base} [oewn-02744592-n]: a large base of operations for an army</w:t>
      </w:r>
    </w:p>
    <w:p>
      <w:pPr>
        <w:ind w:left="2400"/>
      </w:pPr>
      <w:r>
        <w:t>(8) {firebase} [oewn-03349051-n]: an artillery base to support advancing troops</w:t>
      </w:r>
    </w:p>
    <w:p>
      <w:pPr>
        <w:ind w:left="2400"/>
      </w:pPr>
      <w:r>
        <w:t>(8) {navy base} [oewn-03819152-n]: base of operations for a naval fleet</w:t>
      </w:r>
    </w:p>
    <w:p>
      <w:pPr>
        <w:ind w:left="2400"/>
      </w:pPr>
      <w:r>
        <w:t>(8) {rocket base} [oewn-04106743-n]: a military base for rocket missiles</w:t>
      </w:r>
    </w:p>
    <w:p>
      <w:pPr>
        <w:ind w:left="2100"/>
      </w:pPr>
      <w:r>
        <w:t>(7) {emplacement} [oewn-03289031-n]: military installation consisting of a prepared position for siting a weapon</w:t>
      </w:r>
    </w:p>
    <w:p>
      <w:pPr>
        <w:ind w:left="2400"/>
      </w:pPr>
      <w:r>
        <w:t>(8) {gun emplacement, weapons emplacement} [oewn-03473963-n]: an emplacement for a gun</w:t>
      </w:r>
    </w:p>
    <w:p>
      <w:pPr>
        <w:ind w:left="2700"/>
      </w:pPr>
      <w:r>
        <w:t>(9) {nest} [oewn-03824757-n]: a kind of gun emplacement</w:t>
      </w:r>
    </w:p>
    <w:p>
      <w:pPr>
        <w:ind w:left="2700"/>
      </w:pPr>
      <w:r>
        <w:t>(9) {pillbox} [oewn-03943909-n]: a small enclosed gun emplacement (usually of fortified concrete)</w:t>
      </w:r>
    </w:p>
    <w:p>
      <w:pPr>
        <w:ind w:left="2100"/>
      </w:pPr>
      <w:r>
        <w:t>(7) {headquarters, HQ, military headquarters} [oewn-03509564-n]: the military installation from which a commander performs the functions of command</w:t>
      </w:r>
    </w:p>
    <w:p>
      <w:pPr>
        <w:ind w:left="2400"/>
      </w:pPr>
      <w:r>
        <w:t>(8) {command post, general headquarters, GHQ} [oewn-03080108-n]: military headquarters from which a military commander controls and organizes the forces</w:t>
      </w:r>
    </w:p>
    <w:p>
      <w:pPr>
        <w:ind w:left="2400"/>
      </w:pPr>
      <w:r>
        <w:t>(8) {guardhouse} [oewn-03469689-n]: a military facility that serves as the headquarters for military police and in which military prisoners can be detained</w:t>
      </w:r>
    </w:p>
    <w:p>
      <w:pPr>
        <w:ind w:left="2100"/>
      </w:pPr>
      <w:r>
        <w:t>(7) {military post, post} [oewn-03768938-n]: military installation at which a body of troops is stationed</w:t>
      </w:r>
    </w:p>
    <w:p>
      <w:pPr>
        <w:ind w:left="2400"/>
      </w:pPr>
      <w:r>
        <w:t>(8) {garrison, fort} [oewn-03425469-n]: a fortified military post where troops are stationed</w:t>
      </w:r>
    </w:p>
    <w:p>
      <w:pPr>
        <w:ind w:left="2400"/>
      </w:pPr>
      <w:r>
        <w:t>(8) {outpost} [oewn-03866261-n]: a military post stationed at a distance from the main body of troops</w:t>
      </w:r>
    </w:p>
    <w:p>
      <w:pPr>
        <w:ind w:left="2100"/>
      </w:pPr>
      <w:r>
        <w:t>(7) {naval installation, shore station} [oewn-03817659-n]: military installation servicing naval forces</w:t>
      </w:r>
    </w:p>
    <w:p>
      <w:pPr>
        <w:ind w:left="2100"/>
      </w:pPr>
      <w:r>
        <w:t>(7) {silo} [oewn-04227411-n]: military installation consisting of an underground structure where ballistic missiles can be stored and fired</w:t>
      </w:r>
    </w:p>
    <w:p>
      <w:pPr>
        <w:ind w:left="1800"/>
      </w:pPr>
      <w:r>
        <w:t>(6) {power system, power grid, grid} [oewn-04003385-n]: a system of high tension cables by which electrical power is distributed throughout a region</w:t>
      </w:r>
    </w:p>
    <w:p>
      <w:pPr>
        <w:ind w:left="1800"/>
      </w:pPr>
      <w:r>
        <w:t>(6) {range} [oewn-04060330-n]: a place for shooting (firing or driving) projectiles of various kinds</w:t>
      </w:r>
    </w:p>
    <w:p>
      <w:pPr>
        <w:ind w:left="2100"/>
      </w:pPr>
      <w:r>
        <w:t>(7) {practice range} [oewn-04004103-n]: a place for practicing golf shots</w:t>
      </w:r>
    </w:p>
    <w:p>
      <w:pPr>
        <w:ind w:left="2400"/>
      </w:pPr>
      <w:r>
        <w:t>(8) {firing range, target range} [oewn-03353996-n]: a practice range for target practice</w:t>
      </w:r>
    </w:p>
    <w:p>
      <w:pPr>
        <w:ind w:left="2700"/>
      </w:pPr>
      <w:r>
        <w:t>(9) {rocket range} [oewn-04106855-n]: a firing range for rocket missiles</w:t>
      </w:r>
    </w:p>
    <w:p>
      <w:pPr>
        <w:ind w:left="2700"/>
      </w:pPr>
      <w:r>
        <w:t>(9) {shooting gallery, shooting range} [oewn-04208888-n]: an enclosed firing range with targets for rifle or handgun practice</w:t>
      </w:r>
    </w:p>
    <w:p>
      <w:pPr>
        <w:ind w:left="2400"/>
      </w:pPr>
      <w:r>
        <w:t>(8) {golf range, driving range} [oewn-03452168-n]: a practice range for practicing golf shots</w:t>
      </w:r>
    </w:p>
    <w:p>
      <w:pPr>
        <w:ind w:left="2100"/>
      </w:pPr>
      <w:r>
        <w:t>(7) {rifle range} [oewn-04098035-n]: a range where people can practice shooting rifles</w:t>
      </w:r>
    </w:p>
    <w:p>
      <w:pPr>
        <w:ind w:left="2100"/>
      </w:pPr>
      <w:r>
        <w:t>(7) {test range} [oewn-04422713-n]: a range for conducting tests</w:t>
      </w:r>
    </w:p>
    <w:p>
      <w:pPr>
        <w:ind w:left="1800"/>
      </w:pPr>
      <w:r>
        <w:t>(6) {recreational facility, recreation facility} [oewn-04072244-n]: a public facility for recreation</w:t>
      </w:r>
    </w:p>
    <w:p>
      <w:pPr>
        <w:ind w:left="2100"/>
      </w:pPr>
      <w:r>
        <w:t>(7) {lido} [oewn-03667187-n]: a recreational facility including a swimming pool for water sports</w:t>
      </w:r>
    </w:p>
    <w:p>
      <w:pPr>
        <w:ind w:left="1800"/>
      </w:pPr>
      <w:r>
        <w:t>(6) {sewage system, sewer system, sewage works} [oewn-04185958-n]: facility consisting of a system of sewers for carrying off liquid and solid sewage</w:t>
      </w:r>
    </w:p>
    <w:p>
      <w:pPr>
        <w:ind w:left="1800"/>
      </w:pPr>
      <w:r>
        <w:t>(6) {source} [oewn-04270724-n]: a facility where something is available</w:t>
      </w:r>
    </w:p>
    <w:p>
      <w:pPr>
        <w:ind w:left="2100"/>
      </w:pPr>
      <w:r>
        <w:t>(7) {Golconda} [oewn-03449102-n]: a source of great wealth (especially a mine)</w:t>
      </w:r>
    </w:p>
    <w:p>
      <w:pPr>
        <w:ind w:left="2100"/>
      </w:pPr>
      <w:r>
        <w:t>(7) {goldmine, gold mine} [oewn-03450150-n]: a good source of something that is desired</w:t>
      </w:r>
    </w:p>
    <w:p>
      <w:pPr>
        <w:ind w:left="1800"/>
      </w:pPr>
      <w:r>
        <w:t>(6) {station} [oewn-04313218-n]: a facility equipped with special equipment and personnel for a particular purpose</w:t>
      </w:r>
    </w:p>
    <w:p>
      <w:pPr>
        <w:ind w:left="2100"/>
      </w:pPr>
      <w:r>
        <w:t>(7) {broadcasting station, broadcast station} [oewn-02906730-n]: a station equipped to broadcast radio or television programs</w:t>
      </w:r>
    </w:p>
    <w:p>
      <w:pPr>
        <w:ind w:left="2400"/>
      </w:pPr>
      <w:r>
        <w:t>(8) {radio station} [oewn-04051199-n]: station for the production and transmission of AM or FM radio broadcasts</w:t>
      </w:r>
    </w:p>
    <w:p>
      <w:pPr>
        <w:ind w:left="2700"/>
      </w:pPr>
      <w:r>
        <w:t>(9) {radio beacon, beacon} [oewn-04049010-n]: a radio station that broadcasts a directional signal for navigational purposes</w:t>
      </w:r>
    </w:p>
    <w:p>
      <w:pPr>
        <w:ind w:left="2400"/>
      </w:pPr>
      <w:r>
        <w:t>(8) {television station, TV station} [oewn-04413485-n]: station for the production and transmission of television broadcasts</w:t>
      </w:r>
    </w:p>
    <w:p>
      <w:pPr>
        <w:ind w:left="2700"/>
      </w:pPr>
      <w:r>
        <w:t>(9) {channel, television channel, TV channel} [oewn-03010002-n]: a television station and its programs</w:t>
      </w:r>
    </w:p>
    <w:p>
      <w:pPr>
        <w:ind w:left="2100"/>
      </w:pPr>
      <w:r>
        <w:t>(7) {fire station, firehouse} [oewn-03352184-n]: a station housing fire apparatus and firemen</w:t>
      </w:r>
    </w:p>
    <w:p>
      <w:pPr>
        <w:ind w:left="2100"/>
      </w:pPr>
      <w:r>
        <w:t>(7) {first-aid station} [oewn-03354445-n]: a station providing emergency care or treatment before regular medical aid can be obtained</w:t>
      </w:r>
    </w:p>
    <w:p>
      <w:pPr>
        <w:ind w:left="2400"/>
      </w:pPr>
      <w:r>
        <w:t>(8) {dressing station, aid station} [oewn-03243110-n]: (military) a station located near a combat area for giving first aid to the wounded</w:t>
      </w:r>
    </w:p>
    <w:p>
      <w:pPr>
        <w:ind w:left="2100"/>
      </w:pPr>
      <w:r>
        <w:t>(7) {observation station} [oewn-03845054-n]: a station set up for making observations of something</w:t>
      </w:r>
    </w:p>
    <w:p>
      <w:pPr>
        <w:ind w:left="2400"/>
      </w:pPr>
      <w:r>
        <w:t>(8) {sampling station, sampler} [oewn-04140429-n]: an observation station that is set up to make sample observations of something</w:t>
      </w:r>
    </w:p>
    <w:p>
      <w:pPr>
        <w:ind w:left="2100"/>
      </w:pPr>
      <w:r>
        <w:t>(7) {police station, police headquarters, station house} [oewn-03984036-n]: a station that serves as headquarters for police in a particular district; serves as a place from which policemen are dispatched and to which arrested persons are brought</w:t>
      </w:r>
    </w:p>
    <w:p>
      <w:pPr>
        <w:ind w:left="2100"/>
      </w:pPr>
      <w:r>
        <w:t>(7) {power station, power plant, powerhouse} [oewn-04003013-n]: an electrical generating station</w:t>
      </w:r>
    </w:p>
    <w:p>
      <w:pPr>
        <w:ind w:left="2400"/>
      </w:pPr>
      <w:r>
        <w:t>(8) {wind farm, wind park, wind energy facility} [oewn-04594047-n]: a power plant that uses wind turbines to generate electricity</w:t>
      </w:r>
    </w:p>
    <w:p>
      <w:pPr>
        <w:ind w:left="2100"/>
      </w:pPr>
      <w:r>
        <w:t>(7) {service station} [oewn-04182920-n]: a station where gasoline and oil are sold and facilities are available for repairing or maintaining automobiles</w:t>
      </w:r>
    </w:p>
    <w:p>
      <w:pPr>
        <w:ind w:left="2400"/>
      </w:pPr>
      <w:r>
        <w:t>(8) {gasoline station, gas station, filling station, petrol station} [oewn-03430002-n]: a service station that sells gasoline</w:t>
      </w:r>
    </w:p>
    <w:p>
      <w:pPr>
        <w:ind w:left="2400"/>
      </w:pPr>
      <w:r>
        <w:t>(8) {truck stop} [oewn-04498025-n]: a roadside service station (and restaurant) that caters to truck drivers</w:t>
      </w:r>
    </w:p>
    <w:p>
      <w:pPr>
        <w:ind w:left="2100"/>
      </w:pPr>
      <w:r>
        <w:t>(7) {substation} [oewn-04355780-n]: a subsidiary station where electricity is transformed for distribution by a low-voltage network</w:t>
      </w:r>
    </w:p>
    <w:p>
      <w:pPr>
        <w:ind w:left="2100"/>
      </w:pPr>
      <w:r>
        <w:t>(7) {terminal, terminus, depot} [oewn-04420036-n]: station where transport vehicles load or unload passengers or goods</w:t>
      </w:r>
    </w:p>
    <w:p>
      <w:pPr>
        <w:ind w:left="2400"/>
      </w:pPr>
      <w:r>
        <w:t>(8) {air terminal, airport terminal} [oewn-02696105-n]: a terminal that serves air travelers or air freight</w:t>
      </w:r>
    </w:p>
    <w:p>
      <w:pPr>
        <w:ind w:left="2400"/>
      </w:pPr>
      <w:r>
        <w:t>(8) {bus terminal, bus depot, bus station, coach station} [oewn-02929672-n]: a terminal that serves bus passengers</w:t>
      </w:r>
    </w:p>
    <w:p>
      <w:pPr>
        <w:ind w:left="2400"/>
      </w:pPr>
      <w:r>
        <w:t>(8) {cathode} [oewn-02988392-n]: the positively charged terminal of a voltaic cell or storage battery that supplies current</w:t>
      </w:r>
    </w:p>
    <w:p>
      <w:pPr>
        <w:ind w:left="2400"/>
      </w:pPr>
      <w:r>
        <w:t>(8) {railway station, railroad station, railroad terminal, train station, train depot} [oewn-04056210-n]: a terminal/node where trains load or unload passengers or goods</w:t>
      </w:r>
    </w:p>
    <w:p>
      <w:pPr>
        <w:ind w:left="2700"/>
      </w:pPr>
      <w:r>
        <w:t>(9) {whistle stop, flag stop, way station} [oewn-04587081-n]: a small railway station between the principal stations or a station where the train stops only on a signal</w:t>
      </w:r>
    </w:p>
    <w:p>
      <w:pPr>
        <w:ind w:left="2400"/>
      </w:pPr>
      <w:r>
        <w:t>(8) {subway station} [oewn-04356155-n]: a terminal/node where subways/rapid transit systems load and unload passengers</w:t>
      </w:r>
    </w:p>
    <w:p>
      <w:pPr>
        <w:ind w:left="1800"/>
      </w:pPr>
      <w:r>
        <w:t>(6) {transportation system, transportation, transit} [oewn-04480667-n]: a facility consisting of the means and equipment necessary for the movement of passengers or goods</w:t>
      </w:r>
    </w:p>
    <w:p>
      <w:pPr>
        <w:ind w:left="2100"/>
      </w:pPr>
      <w:r>
        <w:t>(7) {air transportation system} [oewn-02696568-n]: a transportation system for moving passengers or goods by air</w:t>
      </w:r>
    </w:p>
    <w:p>
      <w:pPr>
        <w:ind w:left="2400"/>
      </w:pPr>
      <w:r>
        <w:t>(8) {hub-and-spoke, hub-and-spoke system} [oewn-03553041-n]: a system of air transportation in which local airports offer air transportation to a central airport where long-distance flights are available</w:t>
      </w:r>
    </w:p>
    <w:p>
      <w:pPr>
        <w:ind w:left="2100"/>
      </w:pPr>
      <w:r>
        <w:t>(7) {highway system} [oewn-03525438-n]: a transportation system consisting of roads for motor transport</w:t>
      </w:r>
    </w:p>
    <w:p>
      <w:pPr>
        <w:ind w:left="2100"/>
      </w:pPr>
      <w:r>
        <w:t>(7) {public transit} [oewn-04025345-n]: a public transportation system for moving passengers</w:t>
      </w:r>
    </w:p>
    <w:p>
      <w:pPr>
        <w:ind w:left="2400"/>
      </w:pPr>
      <w:r>
        <w:t>(8) {rapid transit, mass rapid transit} [oewn-04061325-n]: an urban public transit system using underground or elevated trains</w:t>
      </w:r>
    </w:p>
    <w:p>
      <w:pPr>
        <w:ind w:left="2100"/>
      </w:pPr>
      <w:r>
        <w:t>(7) {short line} [oewn-04212238-n]: a transportation system that operates over relatively short distances</w:t>
      </w:r>
    </w:p>
    <w:p>
      <w:pPr>
        <w:ind w:left="2100"/>
      </w:pPr>
      <w:r>
        <w:t>(7) {telpherage, telferage} [oewn-04413952-n]: a transportation system in which cars (telphers) are suspended from cables and operated on electricity</w:t>
      </w:r>
    </w:p>
    <w:p>
      <w:pPr>
        <w:ind w:left="1800"/>
      </w:pPr>
      <w:r>
        <w:t>(6) {utility} [oewn-04524169-n]: a facility composed of one or more pieces of equipment connected to or part of a structure and designed to provide a service such as heat or electricity or water or sewage disposal</w:t>
      </w:r>
    </w:p>
    <w:p>
      <w:pPr>
        <w:ind w:left="2100"/>
      </w:pPr>
      <w:r>
        <w:t>(7) {electrical system, electrical plant} [oewn-03275490-n]: utility that provides electricity</w:t>
      </w:r>
    </w:p>
    <w:p>
      <w:pPr>
        <w:ind w:left="2100"/>
      </w:pPr>
      <w:r>
        <w:t>(7) {heating system, heating plant, heating, heat} [oewn-03514169-n]: utility to warm a building</w:t>
      </w:r>
    </w:p>
    <w:p>
      <w:pPr>
        <w:ind w:left="2400"/>
      </w:pPr>
      <w:r>
        <w:t>(8) {central heating} [oewn-02998758-n]: a heating system in which air or water is heated at a central furnace and sent through the building via vents or pipes and radiators</w:t>
      </w:r>
    </w:p>
    <w:p>
      <w:pPr>
        <w:ind w:left="2400"/>
      </w:pPr>
      <w:r>
        <w:t>(8) {gas heat} [oewn-03428297-n]: heating system that burns natural gas</w:t>
      </w:r>
    </w:p>
    <w:p>
      <w:pPr>
        <w:ind w:left="2400"/>
      </w:pPr>
      <w:r>
        <w:t>(8) {panel heating} [oewn-03888127-n]: heating system consisting of wall or floor or baseboard or ceiling panels containing electric conductors or heating pipes</w:t>
      </w:r>
    </w:p>
    <w:p>
      <w:pPr>
        <w:ind w:left="2400"/>
      </w:pPr>
      <w:r>
        <w:t>(8) {steam heat, steam heating} [oewn-04316820-n]: a heating system in which steam is generated in boilers and piped to radiators</w:t>
      </w:r>
    </w:p>
    <w:p>
      <w:pPr>
        <w:ind w:left="2100"/>
      </w:pPr>
      <w:r>
        <w:t>(7) {plumbing, plumbing system} [oewn-03975399-n]: utility consisting of the pipes and fixtures for the distribution of water or gas in a building and for the disposal of sewage</w:t>
      </w:r>
    </w:p>
    <w:p>
      <w:pPr>
        <w:ind w:left="1800"/>
      </w:pPr>
      <w:r>
        <w:t>(6) {water system, water supply, water} [oewn-04569944-n]: a facility that provides a source of water</w:t>
      </w:r>
    </w:p>
    <w:p>
      <w:pPr>
        <w:ind w:left="1500"/>
      </w:pPr>
      <w:r>
        <w:t>(5) {fixture} [oewn-03359459-n]: an object firmly fixed in place (especially in a household)</w:t>
      </w:r>
    </w:p>
    <w:p>
      <w:pPr>
        <w:ind w:left="1800"/>
      </w:pPr>
      <w:r>
        <w:t>(6) {bathroom fixture} [oewn-02811257-n]: any fixture in a bathroom</w:t>
      </w:r>
    </w:p>
    <w:p>
      <w:pPr>
        <w:ind w:left="1800"/>
      </w:pPr>
      <w:r>
        <w:t>(6) {lighting fixture} [oewn-03672706-n]: a fixture providing artificial light</w:t>
      </w:r>
    </w:p>
    <w:p>
      <w:pPr>
        <w:ind w:left="2100"/>
      </w:pPr>
      <w:r>
        <w:t>(7) {chandelier, pendant, pendent} [oewn-03008889-n]: branched lighting fixture; often ornate; hangs from the ceiling</w:t>
      </w:r>
    </w:p>
    <w:p>
      <w:pPr>
        <w:ind w:left="2100"/>
      </w:pPr>
      <w:r>
        <w:t>(7) {fluorescent, fluorescent fixture} [oewn-03375106-n]: a lighting fixture that uses a fluorescent lamp</w:t>
      </w:r>
    </w:p>
    <w:p>
      <w:pPr>
        <w:ind w:left="2100"/>
      </w:pPr>
      <w:r>
        <w:t>(7) {indirect lighting} [oewn-03573741-n]: a concealed lighting fixture</w:t>
      </w:r>
    </w:p>
    <w:p>
      <w:pPr>
        <w:ind w:left="2100"/>
      </w:pPr>
      <w:r>
        <w:t>(7) {ceiling dome} [oewn-92449711-n]: A ceiling light fixture in which the light source is hidden behind a translucent dome typically made of glass, with some combination of frosting and surface texturing to diffuse the light.</w:t>
      </w:r>
    </w:p>
    <w:p>
      <w:pPr>
        <w:ind w:left="1800"/>
      </w:pPr>
      <w:r>
        <w:t>(6) {plumbing fixture} [oewn-03975617-n]: a fixture for the distribution and use of water in a building</w:t>
      </w:r>
    </w:p>
    <w:p>
      <w:pPr>
        <w:ind w:left="2100"/>
      </w:pPr>
      <w:r>
        <w:t>(7) {fountain, fount} [oewn-03392661-n]: a plumbing fixture that provides a flow of water</w:t>
      </w:r>
    </w:p>
    <w:p>
      <w:pPr>
        <w:ind w:left="2100"/>
      </w:pPr>
      <w:r>
        <w:t>(7) {shower} [oewn-04216003-n]: a plumbing fixture that sprays water over you</w:t>
      </w:r>
    </w:p>
    <w:p>
      <w:pPr>
        <w:ind w:left="2100"/>
      </w:pPr>
      <w:r>
        <w:t>(7) {sink} [oewn-04230655-n]: plumbing fixture consisting of a water basin fixed to a wall or floor and having a drainpipe</w:t>
      </w:r>
    </w:p>
    <w:p>
      <w:pPr>
        <w:ind w:left="2400"/>
      </w:pPr>
      <w:r>
        <w:t>(8) {kitchen sink} [oewn-03626098-n]: a sink in a kitchen</w:t>
      </w:r>
    </w:p>
    <w:p>
      <w:pPr>
        <w:ind w:left="2400"/>
      </w:pPr>
      <w:r>
        <w:t>(8) {washbasin, basin, washbowl, washstand, lavatory} [oewn-04561206-n]: a bathroom sink that is permanently installed and connected to a water supply and drainpipe; where you can wash your hands and face</w:t>
      </w:r>
    </w:p>
    <w:p>
      <w:pPr>
        <w:ind w:left="2100"/>
      </w:pPr>
      <w:r>
        <w:t>(7) {toilet, can, commode, crapper, pot, potty, stool, throne} [oewn-04453655-n]: a plumbing fixture for defecation and urination</w:t>
      </w:r>
    </w:p>
    <w:p>
      <w:pPr>
        <w:ind w:left="2400"/>
      </w:pPr>
      <w:r>
        <w:t>(8) {flushless toilet} [oewn-03376574-n]: a toilet that relies on bacteria to break down waste matter (instead of using water)</w:t>
      </w:r>
    </w:p>
    <w:p>
      <w:pPr>
        <w:ind w:left="2400"/>
      </w:pPr>
      <w:r>
        <w:t>(8) {flush toilet, lavatory} [oewn-03376721-n]: a toilet that is cleaned of waste by the flow of water through it</w:t>
      </w:r>
    </w:p>
    <w:p>
      <w:pPr>
        <w:ind w:left="2400"/>
      </w:pPr>
      <w:r>
        <w:t>(8) {potty seat, potty chair} [oewn-03999411-n]: toilet consisting of a small seat used by young children</w:t>
      </w:r>
    </w:p>
    <w:p>
      <w:pPr>
        <w:ind w:left="2100"/>
      </w:pPr>
      <w:r>
        <w:t>(7) {urinal} [oewn-04523286-n]: a plumbing fixture (usually attached to the wall) used by men to urinate</w:t>
      </w:r>
    </w:p>
    <w:p>
      <w:pPr>
        <w:ind w:left="2100"/>
      </w:pPr>
      <w:r>
        <w:t>(7) {water faucet, water tap, tap, hydrant} [oewn-04566737-n]: a faucet for drawing water from a pipe or cask</w:t>
      </w:r>
    </w:p>
    <w:p>
      <w:pPr>
        <w:ind w:left="2400"/>
      </w:pPr>
      <w:r>
        <w:t>(8) {bidet tap} [oewn-92461208-n]: A tap that provides water for a bidet.</w:t>
      </w:r>
    </w:p>
    <w:p>
      <w:pPr>
        <w:ind w:left="1800"/>
      </w:pPr>
      <w:r>
        <w:t>(6) {soap dish} [oewn-04261119-n]: a bathroom or kitchen fixture for holding a bar of soap</w:t>
      </w:r>
    </w:p>
    <w:p>
      <w:pPr>
        <w:ind w:left="1500"/>
      </w:pPr>
      <w:r>
        <w:t>(5) {float} [oewn-03369186-n]: something that floats on the surface of water</w:t>
      </w:r>
    </w:p>
    <w:p>
      <w:pPr>
        <w:ind w:left="1800"/>
      </w:pPr>
      <w:r>
        <w:t>(6) {bob, bobber, cork, bobfloat} [oewn-02863403-n]: a small float usually made of cork; attached to a fishing line</w:t>
      </w:r>
    </w:p>
    <w:p>
      <w:pPr>
        <w:ind w:left="1800"/>
      </w:pPr>
      <w:r>
        <w:t>(6) {chip} [oewn-03024246-n]: a triangular wooden float attached to the end of a log line</w:t>
      </w:r>
    </w:p>
    <w:p>
      <w:pPr>
        <w:ind w:left="1800"/>
      </w:pPr>
      <w:r>
        <w:t>(6) {life preserver, preserver, flotation device} [oewn-03668857-n]: rescue equipment consisting of a buoyant belt or jacket to keep a person from drowning</w:t>
      </w:r>
    </w:p>
    <w:p>
      <w:pPr>
        <w:ind w:left="2100"/>
      </w:pPr>
      <w:r>
        <w:t>(7) {life buoy, lifesaver, life belt, life ring} [oewn-03668045-n]: a life preserver in the form of a ring of buoyant material</w:t>
      </w:r>
    </w:p>
    <w:p>
      <w:pPr>
        <w:ind w:left="2400"/>
      </w:pPr>
      <w:r>
        <w:t>(8) {breeches buoy} [oewn-02899977-n]: a life buoy in the form of a ring with short breeches for support; used to transfer people from a ship</w:t>
      </w:r>
    </w:p>
    <w:p>
      <w:pPr>
        <w:ind w:left="2100"/>
      </w:pPr>
      <w:r>
        <w:t>(7) {life jacket, life vest, cork jacket} [oewn-03668213-n]: life preserver consisting of a sleeveless jacket of buoyant or inflatable design</w:t>
      </w:r>
    </w:p>
    <w:p>
      <w:pPr>
        <w:ind w:left="2400"/>
      </w:pPr>
      <w:r>
        <w:t>(8) {Mae West, air jacket} [oewn-03709484-n]: an inflatable life jacket</w:t>
      </w:r>
    </w:p>
    <w:p>
      <w:pPr>
        <w:ind w:left="2100"/>
      </w:pPr>
      <w:r>
        <w:t>(7) {water wings} [oewn-04570846-n]: a life preserver consisting of a connected pair of inflatable bags that fit under a person's arms and provide buoyancy; used by children learning to swim</w:t>
      </w:r>
    </w:p>
    <w:p>
      <w:pPr>
        <w:ind w:left="1800"/>
      </w:pPr>
      <w:r>
        <w:t>(6) {pontoon} [oewn-03987822-n]: a float supporting a seaplane</w:t>
      </w:r>
    </w:p>
    <w:p>
      <w:pPr>
        <w:ind w:left="1800"/>
      </w:pPr>
      <w:r>
        <w:t>(6) {raft} [oewn-04052477-n]: a flat float (usually made of logs or planks) that can be used for transport or as a platform for swimmers</w:t>
      </w:r>
    </w:p>
    <w:p>
      <w:pPr>
        <w:ind w:left="2100"/>
      </w:pPr>
      <w:r>
        <w:t>(7) {balsa raft, Kon Tiki} [oewn-02786923-n]: a light raft made of balsa</w:t>
      </w:r>
    </w:p>
    <w:p>
      <w:pPr>
        <w:ind w:left="2100"/>
      </w:pPr>
      <w:r>
        <w:t>(7) {life raft, Carling float} [oewn-03669107-n]: a raft to use if a ship must be abandoned in an emergency</w:t>
      </w:r>
    </w:p>
    <w:p>
      <w:pPr>
        <w:ind w:left="1500"/>
      </w:pPr>
      <w:r>
        <w:t>(5) {insert, inset} [oewn-03578433-n]: an artifact that is inserted or is to be inserted</w:t>
      </w:r>
    </w:p>
    <w:p>
      <w:pPr>
        <w:ind w:left="1800"/>
      </w:pPr>
      <w:r>
        <w:t>(6) {dickey, dickie, dicky, shirtfront} [oewn-03196245-n]: a man's detachable insert (usually starched) to simulate the front of a shirt</w:t>
      </w:r>
    </w:p>
    <w:p>
      <w:pPr>
        <w:ind w:left="1500"/>
      </w:pPr>
      <w:r>
        <w:t>(5) {instrumentality, instrumentation, means} [oewn-03580409-n]: an artifact (that is instrumental in accomplishing some end) for accomplishing some end</w:t>
      </w:r>
    </w:p>
    <w:p>
      <w:pPr>
        <w:ind w:left="1800"/>
      </w:pPr>
      <w:r>
        <w:t>(6) {medium} [oewn-06264799-n]: a means or instrumentality for storing or communicating information</w:t>
      </w:r>
    </w:p>
    <w:p>
      <w:pPr>
        <w:ind w:left="2100"/>
      </w:pPr>
      <w:r>
        <w:t>(7) {cool medium, cold medium} [oewn-06265081-n]: a medium that usually, but not always, provides little involvement together with substantial stimulus; includes speech, television, cartoons</w:t>
      </w:r>
    </w:p>
    <w:p>
      <w:pPr>
        <w:ind w:left="2100"/>
      </w:pPr>
      <w:r>
        <w:t>(7) {hot medium} [oewn-06265293-n]: a medium that usually, but not always, provides complete involvement together without considerable stimulus; includes radio, film, photography</w:t>
      </w:r>
    </w:p>
    <w:p>
      <w:pPr>
        <w:ind w:left="2100"/>
      </w:pPr>
      <w:r>
        <w:t>(7) {vehicle} [oewn-06265658-n]: a medium for the expression or achievement of something</w:t>
      </w:r>
    </w:p>
    <w:p>
      <w:pPr>
        <w:ind w:left="2100"/>
      </w:pPr>
      <w:r>
        <w:t>(7) {paper} [oewn-06266190-n]: a medium for written communication</w:t>
      </w:r>
    </w:p>
    <w:p>
      <w:pPr>
        <w:ind w:left="2100"/>
      </w:pPr>
      <w:r>
        <w:t>(7) {film, cinema, celluloid} [oewn-06273220-n]: a medium that disseminates moving pictures</w:t>
      </w:r>
    </w:p>
    <w:p>
      <w:pPr>
        <w:ind w:left="2400"/>
      </w:pPr>
      <w:r>
        <w:t>(8) {silver screen} [oewn-06273596-n]: the film industry</w:t>
      </w:r>
    </w:p>
    <w:p>
      <w:pPr>
        <w:ind w:left="2100"/>
      </w:pPr>
      <w:r>
        <w:t>(7) {print media} [oewn-06274262-n]: a medium that disseminates printed matter</w:t>
      </w:r>
    </w:p>
    <w:p>
      <w:pPr>
        <w:ind w:left="2400"/>
      </w:pPr>
      <w:r>
        <w:t>(8) {press, public press} [oewn-06274022-n]: the print media responsible for gathering and publishing news in the form of newspapers or magazines</w:t>
      </w:r>
    </w:p>
    <w:p>
      <w:pPr>
        <w:ind w:left="2700"/>
      </w:pPr>
      <w:r>
        <w:t>(9) {free press} [oewn-06273855-n]: a press not restricted or controlled by government censorship regarding politics or ideology</w:t>
      </w:r>
    </w:p>
    <w:p>
      <w:pPr>
        <w:ind w:left="3000"/>
      </w:pPr>
      <w:r>
        <w:t>(10) {gutter press} [oewn-06273673-n]: press that engages in sensational journalism (especially concerning the private lives of public figures)</w:t>
      </w:r>
    </w:p>
    <w:p>
      <w:pPr>
        <w:ind w:left="2700"/>
      </w:pPr>
      <w:r>
        <w:t>(9) {newspaper, paper} [oewn-06277798-n]: a daily or weekly publication on folded sheets; contains news and articles and advertisements</w:t>
      </w:r>
    </w:p>
    <w:p>
      <w:pPr>
        <w:ind w:left="3000"/>
      </w:pPr>
      <w:r>
        <w:t>(10) {daily} [oewn-06278217-n]: a newspaper that is published every day</w:t>
      </w:r>
    </w:p>
    <w:p>
      <w:pPr>
        <w:ind w:left="3000"/>
      </w:pPr>
      <w:r>
        <w:t>(10) {gazette} [oewn-06278308-n]: a newspaper or official journal</w:t>
      </w:r>
    </w:p>
    <w:p>
      <w:pPr>
        <w:ind w:left="3000"/>
      </w:pPr>
      <w:r>
        <w:t>(10) {school newspaper, school paper} [oewn-06278411-n]: a newspaper written and published by students in a school</w:t>
      </w:r>
    </w:p>
    <w:p>
      <w:pPr>
        <w:ind w:left="3000"/>
      </w:pPr>
      <w:r>
        <w:t>(10) {tabloid, rag, sheet} [oewn-06278546-n]: newspaper with half-size pages</w:t>
      </w:r>
    </w:p>
    <w:p>
      <w:pPr>
        <w:ind w:left="2400"/>
      </w:pPr>
      <w:r>
        <w:t>(8) {journalism, news media} [oewn-06277070-n]: newspapers and magazines collectively</w:t>
      </w:r>
    </w:p>
    <w:p>
      <w:pPr>
        <w:ind w:left="2700"/>
      </w:pPr>
      <w:r>
        <w:t>(9) {Fleet Street} [oewn-06277286-n]: British journalism</w:t>
      </w:r>
    </w:p>
    <w:p>
      <w:pPr>
        <w:ind w:left="2700"/>
      </w:pPr>
      <w:r>
        <w:t>(9) {photojournalism} [oewn-06277363-n]: journalism that presents a story primarily through the use of pictures</w:t>
      </w:r>
    </w:p>
    <w:p>
      <w:pPr>
        <w:ind w:left="3000"/>
      </w:pPr>
      <w:r>
        <w:t>(10) {news photography} [oewn-06277531-n]: photography of newsworthy events</w:t>
      </w:r>
    </w:p>
    <w:p>
      <w:pPr>
        <w:ind w:left="3000"/>
      </w:pPr>
      <w:r>
        <w:t>(10) {rotogravure} [oewn-06277626-n]: printed material (text and pictures) produced by an intaglio printing process in a rotary press</w:t>
      </w:r>
    </w:p>
    <w:p>
      <w:pPr>
        <w:ind w:left="2700"/>
      </w:pPr>
      <w:r>
        <w:t>(9) {yellow journalism, tabloid, tab} [oewn-06278644-n]: sensationalist journalism</w:t>
      </w:r>
    </w:p>
    <w:p>
      <w:pPr>
        <w:ind w:left="2400"/>
      </w:pPr>
      <w:r>
        <w:t>(8) {samizdat, underground press} [oewn-06282273-n]: a system of clandestine printing and distribution of dissident or banned literature</w:t>
      </w:r>
    </w:p>
    <w:p>
      <w:pPr>
        <w:ind w:left="2100"/>
      </w:pPr>
      <w:r>
        <w:t>(7) {storage medium, data-storage medium} [oewn-06274415-n]: a medium for storing information</w:t>
      </w:r>
    </w:p>
    <w:p>
      <w:pPr>
        <w:ind w:left="2400"/>
      </w:pPr>
      <w:r>
        <w:t>(8) {magnetic storage medium, magnetic medium, magnetic storage} [oewn-06274548-n]: any storage medium in which different patterns of magnetization are used to represent stored bits or bytes of information</w:t>
      </w:r>
    </w:p>
    <w:p>
      <w:pPr>
        <w:ind w:left="2100"/>
      </w:pPr>
      <w:r>
        <w:t>(7) {telecommunication, telecom} [oewn-06282431-n]: (often plural) systems used in transmitting messages over a distance electronically</w:t>
      </w:r>
    </w:p>
    <w:p>
      <w:pPr>
        <w:ind w:left="2400"/>
      </w:pPr>
      <w:r>
        <w:t>(8) {telephone, telephony} [oewn-06282943-n]: transmitting speech at a distance</w:t>
      </w:r>
    </w:p>
    <w:p>
      <w:pPr>
        <w:ind w:left="2700"/>
      </w:pPr>
      <w:r>
        <w:t>(9) {voice mail, voicemail} [oewn-06283265-n]: a computerized system for answering and routing telephone calls; telephone messages can be recorded and stored and relayed</w:t>
      </w:r>
    </w:p>
    <w:p>
      <w:pPr>
        <w:ind w:left="2700"/>
      </w:pPr>
      <w:r>
        <w:t>(9) {call, phone call, telephone call} [oewn-06283456-n]: a method of contacting a person by phone</w:t>
      </w:r>
    </w:p>
    <w:p>
      <w:pPr>
        <w:ind w:left="3000"/>
      </w:pPr>
      <w:r>
        <w:t>(10) {call-back} [oewn-06283860-n]: a return call</w:t>
      </w:r>
    </w:p>
    <w:p>
      <w:pPr>
        <w:ind w:left="3000"/>
      </w:pPr>
      <w:r>
        <w:t>(10) {collect call} [oewn-06283947-n]: a telephone call that the receiving party is asked to pay for</w:t>
      </w:r>
    </w:p>
    <w:p>
      <w:pPr>
        <w:ind w:left="3000"/>
      </w:pPr>
      <w:r>
        <w:t>(10) {call-in} [oewn-06284208-n]: a telephone call to a radio station or a television station in which the caller participates in the on-going program</w:t>
      </w:r>
    </w:p>
    <w:p>
      <w:pPr>
        <w:ind w:left="3000"/>
      </w:pPr>
      <w:r>
        <w:t>(10) {crank call} [oewn-06284543-n]: a hostile telephone call (from a crank)</w:t>
      </w:r>
    </w:p>
    <w:p>
      <w:pPr>
        <w:ind w:left="3000"/>
      </w:pPr>
      <w:r>
        <w:t>(10) {local call} [oewn-06284639-n]: a telephone call made within a local calling area</w:t>
      </w:r>
    </w:p>
    <w:p>
      <w:pPr>
        <w:ind w:left="3000"/>
      </w:pPr>
      <w:r>
        <w:t>(10) {long distance, long-distance call, trunk call} [oewn-06284745-n]: a telephone call made outside the local calling area</w:t>
      </w:r>
    </w:p>
    <w:p>
      <w:pPr>
        <w:ind w:left="3300"/>
      </w:pPr>
      <w:r>
        <w:t>(11) {toll call} [oewn-06284945-n]: a long-distance telephone call at charges above a local rate</w:t>
      </w:r>
    </w:p>
    <w:p>
      <w:pPr>
        <w:ind w:left="3000"/>
      </w:pPr>
      <w:r>
        <w:t>(10) {conference call} [oewn-06285061-n]: a telephone call in which more than two people participate</w:t>
      </w:r>
    </w:p>
    <w:p>
      <w:pPr>
        <w:ind w:left="3300"/>
      </w:pPr>
      <w:r>
        <w:t>(11) {three-way calling} [oewn-06285413-n]: a way of adding a third party to your conversation without the assistance of a telephone operator</w:t>
      </w:r>
    </w:p>
    <w:p>
      <w:pPr>
        <w:ind w:left="3000"/>
      </w:pPr>
      <w:r>
        <w:t>(10) {wake-up call} [oewn-06285199-n]: a telephone call that you request be made at a specific time in order to wake you up</w:t>
      </w:r>
    </w:p>
    <w:p>
      <w:pPr>
        <w:ind w:left="3000"/>
      </w:pPr>
      <w:r>
        <w:t>(10) {robocall} [oewn-90014061-n]: An phone call made by an automated service</w:t>
      </w:r>
    </w:p>
    <w:p>
      <w:pPr>
        <w:ind w:left="2700"/>
      </w:pPr>
      <w:r>
        <w:t>(9) {call forwarding} [oewn-06284067-n]: lets you transfer your incoming calls to any telephone that you can dial direct</w:t>
      </w:r>
    </w:p>
    <w:p>
      <w:pPr>
        <w:ind w:left="2700"/>
      </w:pPr>
      <w:r>
        <w:t>(9) {call waiting} [oewn-06284396-n]: a way of letting you know that someone else is calling when you are using your telephone</w:t>
      </w:r>
    </w:p>
    <w:p>
      <w:pPr>
        <w:ind w:left="2400"/>
      </w:pPr>
      <w:r>
        <w:t>(8) {telegraphy} [oewn-06285574-n]: communicating at a distance by electric transmission over wire</w:t>
      </w:r>
    </w:p>
    <w:p>
      <w:pPr>
        <w:ind w:left="2400"/>
      </w:pPr>
      <w:r>
        <w:t>(8) {wireless} [oewn-06286006-n]: transmission by radio waves</w:t>
      </w:r>
    </w:p>
    <w:p>
      <w:pPr>
        <w:ind w:left="2700"/>
      </w:pPr>
      <w:r>
        <w:t>(9) {radiotelegraph, radiotelegraphy, wireless telegraphy} [oewn-06286124-n]: telegraphy that uses transmission by radio rather than by wire</w:t>
      </w:r>
    </w:p>
    <w:p>
      <w:pPr>
        <w:ind w:left="2700"/>
      </w:pPr>
      <w:r>
        <w:t>(9) {radiotelephone, radiotelephony, wireless telephone} [oewn-06287154-n]: telephony that uses transmission by radio rather than by wire</w:t>
      </w:r>
    </w:p>
    <w:p>
      <w:pPr>
        <w:ind w:left="2400"/>
      </w:pPr>
      <w:r>
        <w:t>(8) {broadcasting} [oewn-06287350-n]: taking part in a radio or tv program</w:t>
      </w:r>
    </w:p>
    <w:p>
      <w:pPr>
        <w:ind w:left="2700"/>
      </w:pPr>
      <w:r>
        <w:t>(9) {Rediffusion} [oewn-06287555-n]: a system for distributing radio or tv programs</w:t>
      </w:r>
    </w:p>
    <w:p>
      <w:pPr>
        <w:ind w:left="2700"/>
      </w:pPr>
      <w:r>
        <w:t>(9) {radio, radiocommunication, wireless} [oewn-06287788-n]: medium for communication</w:t>
      </w:r>
    </w:p>
    <w:p>
      <w:pPr>
        <w:ind w:left="2700"/>
      </w:pPr>
      <w:r>
        <w:t>(9) {television, telecasting, TV, video} [oewn-06287933-n]: broadcasting visual images of stationary or moving objects</w:t>
      </w:r>
    </w:p>
    <w:p>
      <w:pPr>
        <w:ind w:left="3000"/>
      </w:pPr>
      <w:r>
        <w:t>(10) {cable television, cable} [oewn-06288991-n]: television that is transmitted over cable directly to the receiver</w:t>
      </w:r>
    </w:p>
    <w:p>
      <w:pPr>
        <w:ind w:left="3000"/>
      </w:pPr>
      <w:r>
        <w:t>(10) {high-definition television, HDTV} [oewn-06289128-n]: a television system that has more than the usual number of lines per frame so its pictures show more detail</w:t>
      </w:r>
    </w:p>
    <w:p>
      <w:pPr>
        <w:ind w:left="3000"/>
      </w:pPr>
      <w:r>
        <w:t>(10) {reality television} [oewn-91001171-n]: a genre of television programming that documents ostensibly unscripted real-life situations</w:t>
      </w:r>
    </w:p>
    <w:p>
      <w:pPr>
        <w:ind w:left="3000"/>
      </w:pPr>
      <w:r>
        <w:t>(10) {web television, web tv} [oewn-92460638-n]: the genre of original television content produced for broadcast via the World Wide Web.</w:t>
      </w:r>
    </w:p>
    <w:p>
      <w:pPr>
        <w:ind w:left="2700"/>
      </w:pPr>
      <w:r>
        <w:t>(9) {reception} [oewn-06291693-n]: quality or fidelity of a received broadcast</w:t>
      </w:r>
    </w:p>
    <w:p>
      <w:pPr>
        <w:ind w:left="3000"/>
      </w:pPr>
      <w:r>
        <w:t>(10) {signal detection, detection} [oewn-06291828-n]: the detection that a signal is being received</w:t>
      </w:r>
    </w:p>
    <w:p>
      <w:pPr>
        <w:ind w:left="3000"/>
      </w:pPr>
      <w:r>
        <w:t>(10) {demodulation} [oewn-06292862-n]: (electronics) the reception of a signal by extracting it from the carrier wave</w:t>
      </w:r>
    </w:p>
    <w:p>
      <w:pPr>
        <w:ind w:left="2400"/>
      </w:pPr>
      <w:r>
        <w:t>(8) {multiplex} [oewn-06287678-n]: communicates two or more signals over a common channel</w:t>
      </w:r>
    </w:p>
    <w:p>
      <w:pPr>
        <w:ind w:left="2400"/>
      </w:pPr>
      <w:r>
        <w:t>(8) {phototelegraphy} [oewn-92464492-n]: an early technology for the transmission of facsimiles.</w:t>
      </w:r>
    </w:p>
    <w:p>
      <w:pPr>
        <w:ind w:left="2100"/>
      </w:pPr>
      <w:r>
        <w:t>(7) {album, record album} [oewn-06604096-n]: one or more recordings issued together; originally released on 12-inch phonograph records (usually with attractive record covers) and later on cassette audiotape and compact disc</w:t>
      </w:r>
    </w:p>
    <w:p>
      <w:pPr>
        <w:ind w:left="2400"/>
      </w:pPr>
      <w:r>
        <w:t>(8) {concept album} [oewn-06604359-n]: an album whose recordings are unified by some theme (instrumental or lyrical or narrative or compositional)</w:t>
      </w:r>
    </w:p>
    <w:p>
      <w:pPr>
        <w:ind w:left="2700"/>
      </w:pPr>
      <w:r>
        <w:t>(9) {tribute album, benefit album} [oewn-06604625-n]: concept album compiling a performer's work or work supporting some worthy cause</w:t>
      </w:r>
    </w:p>
    <w:p>
      <w:pPr>
        <w:ind w:left="2100"/>
      </w:pPr>
      <w:r>
        <w:t>(7) {social media} [oewn-90000431-n]: Interactive forms of media that allow users to interact with and publish to each other, generally by means of the Internet</w:t>
      </w:r>
    </w:p>
    <w:p>
      <w:pPr>
        <w:ind w:left="2100"/>
      </w:pPr>
      <w:r>
        <w:t>(7) {transmedium} [oewn-88117138-n]: content across multiple platforms and media channels with the goal of creating a unified and immersive experience for the audience</w:t>
      </w:r>
    </w:p>
    <w:p>
      <w:pPr>
        <w:ind w:left="1800"/>
      </w:pPr>
      <w:r>
        <w:t>(6) {ceramic} [oewn-03000998-n]: an artifact made of hard brittle material produced from nonmetallic minerals by firing at high temperatures</w:t>
      </w:r>
    </w:p>
    <w:p>
      <w:pPr>
        <w:ind w:left="1800"/>
      </w:pPr>
      <w:r>
        <w:t>(6) {connection, connexion, connector, connecter, connective} [oewn-03095830-n]: an instrumentality that connects</w:t>
      </w:r>
    </w:p>
    <w:p>
      <w:pPr>
        <w:ind w:left="2100"/>
      </w:pPr>
      <w:r>
        <w:t>(7) {attachment, bond} [oewn-02758357-n]: a connection that fastens things together</w:t>
      </w:r>
    </w:p>
    <w:p>
      <w:pPr>
        <w:ind w:left="2400"/>
      </w:pPr>
      <w:r>
        <w:t>(8) {ligament} [oewn-03670269-n]: any connection or unifying bond</w:t>
      </w:r>
    </w:p>
    <w:p>
      <w:pPr>
        <w:ind w:left="2700"/>
      </w:pPr>
      <w:r>
        <w:t>(9) {binder, ligature} [oewn-02843363-n]: something used to tie or bind</w:t>
      </w:r>
    </w:p>
    <w:p>
      <w:pPr>
        <w:ind w:left="2700"/>
      </w:pPr>
      <w:r>
        <w:t>(9) {chain} [oewn-03003017-n]: a series of (usually metal) rings or links fitted into one another to make a flexible ligament</w:t>
      </w:r>
    </w:p>
    <w:p>
      <w:pPr>
        <w:ind w:left="3000"/>
      </w:pPr>
      <w:r>
        <w:t>(10) {anchor chain, anchor rope} [oewn-02712496-n]: the chain or rope that attaches an anchor to a vessel</w:t>
      </w:r>
    </w:p>
    <w:p>
      <w:pPr>
        <w:ind w:left="3000"/>
      </w:pPr>
      <w:r>
        <w:t>(10) {bicycle chain} [oewn-02838617-n]: a chain that transmits the power from the pedals to the rear wheel of a bicycle</w:t>
      </w:r>
    </w:p>
    <w:p>
      <w:pPr>
        <w:ind w:left="3000"/>
      </w:pPr>
      <w:r>
        <w:t>(10) {chatelaine} [oewn-03014672-n]: a chain formerly worn at the waist by women; for carrying a purse or bunch of keys etc.</w:t>
      </w:r>
    </w:p>
    <w:p>
      <w:pPr>
        <w:ind w:left="3000"/>
      </w:pPr>
      <w:r>
        <w:t>(10) {fob, watch chain, watch guard} [oewn-03379684-n]: short chain or ribbon attaching a pocket watch to a man's vest</w:t>
      </w:r>
    </w:p>
    <w:p>
      <w:pPr>
        <w:ind w:left="3000"/>
      </w:pPr>
      <w:r>
        <w:t>(10) {paper chain} [oewn-03892338-n]: a chain made of loops of colored paper; used to decorate a room</w:t>
      </w:r>
    </w:p>
    <w:p>
      <w:pPr>
        <w:ind w:left="3000"/>
      </w:pPr>
      <w:r>
        <w:t>(10) {pull chain} [oewn-04026481-n]: a chain (usually with a handle at the end) that is pulled in order to operate some mechanism (e.g. to flush a toilet)</w:t>
      </w:r>
    </w:p>
    <w:p>
      <w:pPr>
        <w:ind w:left="3000"/>
      </w:pPr>
      <w:r>
        <w:t>(10) {tire chain, snow chain} [oewn-04448097-n]: chain attached to wheels to increase traction on ice or snow</w:t>
      </w:r>
    </w:p>
    <w:p>
      <w:pPr>
        <w:ind w:left="2700"/>
      </w:pPr>
      <w:r>
        <w:t>(9) {wire} [oewn-04601545-n]: ligament made of metal and used to fasten things or make cages or fences etc</w:t>
      </w:r>
    </w:p>
    <w:p>
      <w:pPr>
        <w:ind w:left="3000"/>
      </w:pPr>
      <w:r>
        <w:t>(10) {baling wire} [oewn-02781593-n]: wire used to make bales</w:t>
      </w:r>
    </w:p>
    <w:p>
      <w:pPr>
        <w:ind w:left="3000"/>
      </w:pPr>
      <w:r>
        <w:t>(10) {barbed wire, barbwire} [oewn-02793846-n]: strong wire with barbs at regular intervals used to prevent passage</w:t>
      </w:r>
    </w:p>
    <w:p>
      <w:pPr>
        <w:ind w:left="3300"/>
      </w:pPr>
      <w:r>
        <w:t>(11) {concertina} [oewn-03091290-n]: coiled barbed wire used as an obstacle</w:t>
      </w:r>
    </w:p>
    <w:p>
      <w:pPr>
        <w:ind w:left="3000"/>
      </w:pPr>
      <w:r>
        <w:t>(10) {haywire} [oewn-03506212-n]: wire for tying up bales of hay</w:t>
      </w:r>
    </w:p>
    <w:p>
      <w:pPr>
        <w:ind w:left="3000"/>
      </w:pPr>
      <w:r>
        <w:t>(10) {piano wire} [oewn-03935232-n]: thin steel wire of high tensile strength</w:t>
      </w:r>
    </w:p>
    <w:p>
      <w:pPr>
        <w:ind w:left="3000"/>
      </w:pPr>
      <w:r>
        <w:t>(10) {trip wire} [oewn-04492842-n]: a wire stretched close to the ground that activates something (a trap or camera or weapon) when tripped over</w:t>
      </w:r>
    </w:p>
    <w:p>
      <w:pPr>
        <w:ind w:left="2100"/>
      </w:pPr>
      <w:r>
        <w:t>(7) {backbone} [oewn-02771438-n]: the part of a network that connects other networks together</w:t>
      </w:r>
    </w:p>
    <w:p>
      <w:pPr>
        <w:ind w:left="2100"/>
      </w:pPr>
      <w:r>
        <w:t>(7) {ground, earth} [oewn-03467679-n]: a connection between an electrical device and a large conducting body, such as the earth (which is taken to be at zero voltage)</w:t>
      </w:r>
    </w:p>
    <w:p>
      <w:pPr>
        <w:ind w:left="2100"/>
      </w:pPr>
      <w:r>
        <w:t>(7) {hitch} [oewn-03528026-n]: a connection between a vehicle and the load that it pulls</w:t>
      </w:r>
    </w:p>
    <w:p>
      <w:pPr>
        <w:ind w:left="2100"/>
      </w:pPr>
      <w:r>
        <w:t>(7) {hookup} [oewn-03538834-n]: a device providing a connection between a power source and a user</w:t>
      </w:r>
    </w:p>
    <w:p>
      <w:pPr>
        <w:ind w:left="2100"/>
      </w:pPr>
      <w:r>
        <w:t>(7) {jumper} [oewn-03609842-n]: a small connector used to make temporary electrical connections</w:t>
      </w:r>
    </w:p>
    <w:p>
      <w:pPr>
        <w:ind w:left="2400"/>
      </w:pPr>
      <w:r>
        <w:t>(8) {jumper cable, jumper lead, lead, booster cable} [oewn-03610056-n]: a jumper that consists of a short piece of wire</w:t>
      </w:r>
    </w:p>
    <w:p>
      <w:pPr>
        <w:ind w:left="2700"/>
      </w:pPr>
      <w:r>
        <w:t>(9) {clip lead} [oewn-03048656-n]: a short piece of wire with alligator clips on both ends</w:t>
      </w:r>
    </w:p>
    <w:p>
      <w:pPr>
        <w:ind w:left="2100"/>
      </w:pPr>
      <w:r>
        <w:t>(7) {junction, conjunction} [oewn-03611128-n]: something that joins or connects</w:t>
      </w:r>
    </w:p>
    <w:p>
      <w:pPr>
        <w:ind w:left="2400"/>
      </w:pPr>
      <w:r>
        <w:t>(8) {contact, tangency} [oewn-03098248-n]: (electronics) a junction where things (as two electrical conductors) touch or are in physical contact</w:t>
      </w:r>
    </w:p>
    <w:p>
      <w:pPr>
        <w:ind w:left="2700"/>
      </w:pPr>
      <w:r>
        <w:t>(9) {distributor point, breaker point, point} [oewn-03218529-n]: a contact in the distributor; as the rotor turns its projecting arm contacts them and current flows to the spark plugs</w:t>
      </w:r>
    </w:p>
    <w:p>
      <w:pPr>
        <w:ind w:left="2700"/>
      </w:pPr>
      <w:r>
        <w:t>(9) {electrical contact} [oewn-03273984-n]: contact that allows current to pass from one conductor to another</w:t>
      </w:r>
    </w:p>
    <w:p>
      <w:pPr>
        <w:ind w:left="2700"/>
      </w:pPr>
      <w:r>
        <w:t>(9) {p-n junction} [oewn-03978318-n]: the junction between a p-type semiconductor and an n-type semiconductor</w:t>
      </w:r>
    </w:p>
    <w:p>
      <w:pPr>
        <w:ind w:left="2700"/>
      </w:pPr>
      <w:r>
        <w:t>(9) {short circuit, short} [oewn-04211801-n]: accidental contact between two points in an electric circuit that have a potential difference</w:t>
      </w:r>
    </w:p>
    <w:p>
      <w:pPr>
        <w:ind w:left="2700"/>
      </w:pPr>
      <w:r>
        <w:t>(9) {sound bow} [oewn-04268479-n]: contact (the part of a bell) against which the clapper strikes</w:t>
      </w:r>
    </w:p>
    <w:p>
      <w:pPr>
        <w:ind w:left="2700"/>
      </w:pPr>
      <w:r>
        <w:t>(9) {terminal, pole} [oewn-04420286-n]: a contact on an electrical device (such as a battery) at which electric current enters or leaves</w:t>
      </w:r>
    </w:p>
    <w:p>
      <w:pPr>
        <w:ind w:left="3000"/>
      </w:pPr>
      <w:r>
        <w:t>(10) {anode} [oewn-02717446-n]: the negatively charged terminal of a voltaic cell or storage battery that supplies current</w:t>
      </w:r>
    </w:p>
    <w:p>
      <w:pPr>
        <w:ind w:left="3000"/>
      </w:pPr>
      <w:r>
        <w:t>(10) {negative pole} [oewn-03823062-n]: the terminal of a battery that is connected to the negative plate</w:t>
      </w:r>
    </w:p>
    <w:p>
      <w:pPr>
        <w:ind w:left="3000"/>
      </w:pPr>
      <w:r>
        <w:t>(10) {positive pole} [oewn-03994223-n]: the terminal of a battery that is connected to the positive plate</w:t>
      </w:r>
    </w:p>
    <w:p>
      <w:pPr>
        <w:ind w:left="2700"/>
      </w:pPr>
      <w:r>
        <w:t>(9) {tread} [oewn-04484207-n]: the part (as of a wheel or shoe) that makes contact with the ground</w:t>
      </w:r>
    </w:p>
    <w:p>
      <w:pPr>
        <w:ind w:left="2700"/>
      </w:pPr>
      <w:r>
        <w:t>(9) {wiper, wiper arm, contact arm} [oewn-04601193-n]: contact consisting of a conducting arm that rotates over a series of fixed contacts and comes to rest on an outlet</w:t>
      </w:r>
    </w:p>
    <w:p>
      <w:pPr>
        <w:ind w:left="2400"/>
      </w:pPr>
      <w:r>
        <w:t>(8) {joint} [oewn-03606190-n]: junction by which parts or objects are joined together</w:t>
      </w:r>
    </w:p>
    <w:p>
      <w:pPr>
        <w:ind w:left="2700"/>
      </w:pPr>
      <w:r>
        <w:t>(9) {ball-and-socket joint} [oewn-02782742-n]: a joint that can rotate within a socket</w:t>
      </w:r>
    </w:p>
    <w:p>
      <w:pPr>
        <w:ind w:left="2700"/>
      </w:pPr>
      <w:r>
        <w:t>(9) {butt joint, butt} [oewn-02931797-n]: a joint made by fastening ends together without overlapping</w:t>
      </w:r>
    </w:p>
    <w:p>
      <w:pPr>
        <w:ind w:left="3000"/>
      </w:pPr>
      <w:r>
        <w:t>(10) {butt weld, butt-weld} [oewn-02932966-n]: a butt joint that is welded</w:t>
      </w:r>
    </w:p>
    <w:p>
      <w:pPr>
        <w:ind w:left="3000"/>
      </w:pPr>
      <w:r>
        <w:t>(10) {fish joint} [oewn-03357078-n]: a butt joint formed by bolting fish plates to the sides of two rails or beams</w:t>
      </w:r>
    </w:p>
    <w:p>
      <w:pPr>
        <w:ind w:left="2700"/>
      </w:pPr>
      <w:r>
        <w:t>(9) {hinge, flexible joint} [oewn-03526239-n]: a joint that holds two parts together so that one can swing relative to the other</w:t>
      </w:r>
    </w:p>
    <w:p>
      <w:pPr>
        <w:ind w:left="3000"/>
      </w:pPr>
      <w:r>
        <w:t>(10) {butt hinge} [oewn-02931683-n]: a hinge mortised flush into the edge of the door and jamb</w:t>
      </w:r>
    </w:p>
    <w:p>
      <w:pPr>
        <w:ind w:left="3000"/>
      </w:pPr>
      <w:r>
        <w:t>(10) {strap hinge, joint hinge} [oewn-04341007-n]: a hinge with two long straps; one strap is fastened to the surface of a moving part (e.g., a door or lid) and the other is fastened to the adjacent stationary frame</w:t>
      </w:r>
    </w:p>
    <w:p>
      <w:pPr>
        <w:ind w:left="3000"/>
      </w:pPr>
      <w:r>
        <w:t>(10) {tee hinge, T hinge} [oewn-04406981-n]: a hinge that looks like the letter T when it is opened; similar to a strap hinge except that one strap has been replaced by half of a butt hinge that can be mortised flush into the stationary frame</w:t>
      </w:r>
    </w:p>
    <w:p>
      <w:pPr>
        <w:ind w:left="2700"/>
      </w:pPr>
      <w:r>
        <w:t>(9) {knuckle joint, hinge joint} [oewn-03633245-n]: a joint allowing movement in one plane only</w:t>
      </w:r>
    </w:p>
    <w:p>
      <w:pPr>
        <w:ind w:left="2700"/>
      </w:pPr>
      <w:r>
        <w:t>(9) {lap joint, splice} [oewn-03647887-n]: joint made by overlapping two ends and joining them together</w:t>
      </w:r>
    </w:p>
    <w:p>
      <w:pPr>
        <w:ind w:left="2700"/>
      </w:pPr>
      <w:r>
        <w:t>(9) {miter joint, mitre joint, miter, mitre} [oewn-03779994-n]: joint that forms a corner; usually both sides are bevelled at a 45-degree angle to form a 90-degree corner</w:t>
      </w:r>
    </w:p>
    <w:p>
      <w:pPr>
        <w:ind w:left="2700"/>
      </w:pPr>
      <w:r>
        <w:t>(9) {mortise joint, mortise-and-tenon joint} [oewn-03793056-n]: a joint made by inserting tenon on one piece into mortise holes in the other</w:t>
      </w:r>
    </w:p>
    <w:p>
      <w:pPr>
        <w:ind w:left="3000"/>
      </w:pPr>
      <w:r>
        <w:t>(10) {dovetail, dovetail joint} [oewn-03233670-n]: a mortise joint formed by interlocking tenons and mortises</w:t>
      </w:r>
    </w:p>
    <w:p>
      <w:pPr>
        <w:ind w:left="3000"/>
      </w:pPr>
      <w:r>
        <w:t>(10) {tongue and groove joint} [oewn-04458410-n]: a mortise joint made by fitting a projection on the edge of one board into a matching groove on another board</w:t>
      </w:r>
    </w:p>
    <w:p>
      <w:pPr>
        <w:ind w:left="2700"/>
      </w:pPr>
      <w:r>
        <w:t>(9) {rabbet joint} [oewn-04043439-n]: a joint formed by fitting together two rabbeted boards</w:t>
      </w:r>
    </w:p>
    <w:p>
      <w:pPr>
        <w:ind w:left="2700"/>
      </w:pPr>
      <w:r>
        <w:t>(9) {scarf joint, scarf} [oewn-04151306-n]: a joint made by notching the ends of two pieces of timber or metal so that they will lock together end-to-end</w:t>
      </w:r>
    </w:p>
    <w:p>
      <w:pPr>
        <w:ind w:left="2700"/>
      </w:pPr>
      <w:r>
        <w:t>(9) {seam} [oewn-04167433-n]: joint consisting of a line formed by joining two pieces</w:t>
      </w:r>
    </w:p>
    <w:p>
      <w:pPr>
        <w:ind w:left="3000"/>
      </w:pPr>
      <w:r>
        <w:t>(10) {fell, felled seam} [oewn-03331420-n]: seam made by turning under or folding together and stitching the seamed materials to avoid rough edges</w:t>
      </w:r>
    </w:p>
    <w:p>
      <w:pPr>
        <w:ind w:left="3000"/>
      </w:pPr>
      <w:r>
        <w:t>(10) {suture, surgical seam} [oewn-04374458-n]: a seam used in surgery</w:t>
      </w:r>
    </w:p>
    <w:p>
      <w:pPr>
        <w:ind w:left="3000"/>
      </w:pPr>
      <w:r>
        <w:t>(10) {welt} [oewn-04580567-n]: a raised or strengthened seam</w:t>
      </w:r>
    </w:p>
    <w:p>
      <w:pPr>
        <w:ind w:left="2700"/>
      </w:pPr>
      <w:r>
        <w:t>(9) {toggle joint} [oewn-04452916-n]: a joint made by two arms attached by a pivot; used to apply pressure at the two ends by straightening the joint</w:t>
      </w:r>
    </w:p>
    <w:p>
      <w:pPr>
        <w:ind w:left="2700"/>
      </w:pPr>
      <w:r>
        <w:t>(9) {weld} [oewn-04579244-n]: a metal joint formed by softening with heat and fusing or hammering together</w:t>
      </w:r>
    </w:p>
    <w:p>
      <w:pPr>
        <w:ind w:left="3000"/>
      </w:pPr>
      <w:r>
        <w:t>(10) {spot weld, spot-weld} [oewn-04294098-n]: each of the welds made by welding at a separate point</w:t>
      </w:r>
    </w:p>
    <w:p>
      <w:pPr>
        <w:ind w:left="2700"/>
      </w:pPr>
      <w:r>
        <w:t>(9) {foot joint} [oewn-92442606-n]: A foot joint is the last of the three sections of the Western concert flute.</w:t>
      </w:r>
    </w:p>
    <w:p>
      <w:pPr>
        <w:ind w:left="2400"/>
      </w:pPr>
      <w:r>
        <w:t>(8) {junction barrier, barrier strip} [oewn-03611319-n]: a junction unit for connecting 2 cables without the need for plugs</w:t>
      </w:r>
    </w:p>
    <w:p>
      <w:pPr>
        <w:ind w:left="2400"/>
      </w:pPr>
      <w:r>
        <w:t>(8) {splice, splicing} [oewn-04289136-n]: a junction where two things (as paper or film or magnetic tape) have been joined together</w:t>
      </w:r>
    </w:p>
    <w:p>
      <w:pPr>
        <w:ind w:left="2400"/>
      </w:pPr>
      <w:r>
        <w:t>(8) {thermojunction} [oewn-04428875-n]: a junction between two dissimilar metals across which a voltage appears</w:t>
      </w:r>
    </w:p>
    <w:p>
      <w:pPr>
        <w:ind w:left="2100"/>
      </w:pPr>
      <w:r>
        <w:t>(7) {slip ring} [oewn-04248701-n]: connection consisting of a metal ring on a rotating part of a machine; provides a continuous electrical connection through brushes on stationary contacts</w:t>
      </w:r>
    </w:p>
    <w:p>
      <w:pPr>
        <w:ind w:left="2100"/>
      </w:pPr>
      <w:r>
        <w:t>(7) {telephone line, phone line, telephone circuit, subscriber line, line} [oewn-04409192-n]: a telephone connection</w:t>
      </w:r>
    </w:p>
    <w:p>
      <w:pPr>
        <w:ind w:left="2400"/>
      </w:pPr>
      <w:r>
        <w:t>(8) {digital subscriber line, DSL} [oewn-03201674-n]: a generic name for digital lines that are provided by telephone companies to their local subscribers and that carry data at high speeds</w:t>
      </w:r>
    </w:p>
    <w:p>
      <w:pPr>
        <w:ind w:left="2400"/>
      </w:pPr>
      <w:r>
        <w:t>(8) {hot line} [oewn-03548192-n]: a direct telephone line between two officials</w:t>
      </w:r>
    </w:p>
    <w:p>
      <w:pPr>
        <w:ind w:left="2400"/>
      </w:pPr>
      <w:r>
        <w:t>(8) {land line, landline} [oewn-03644811-n]: a telephone line that travels over terrestrial circuits</w:t>
      </w:r>
    </w:p>
    <w:p>
      <w:pPr>
        <w:ind w:left="2400"/>
      </w:pPr>
      <w:r>
        <w:t>(8) {party line} [oewn-03900630-n]: a telephone line serving two or more subscribers</w:t>
      </w:r>
    </w:p>
    <w:p>
      <w:pPr>
        <w:ind w:left="2400"/>
      </w:pPr>
      <w:r>
        <w:t>(8) {private line} [oewn-04012603-n]: a telephone line serving a single subscriber</w:t>
      </w:r>
    </w:p>
    <w:p>
      <w:pPr>
        <w:ind w:left="2400"/>
      </w:pPr>
      <w:r>
        <w:t>(8) {toll line} [oewn-04456971-n]: a telephone line for long-distance calls</w:t>
      </w:r>
    </w:p>
    <w:p>
      <w:pPr>
        <w:ind w:left="2400"/>
      </w:pPr>
      <w:r>
        <w:t>(8) {trunk line} [oewn-04499452-n]: a telephone line connecting two exchanges directly</w:t>
      </w:r>
    </w:p>
    <w:p>
      <w:pPr>
        <w:ind w:left="2400"/>
      </w:pPr>
      <w:r>
        <w:t>(8) {WATS, WATS line} [oewn-04571228-n]: a telephone line; long distance service at fixed rates for fixed zones; an acronym for wide area telephone service</w:t>
      </w:r>
    </w:p>
    <w:p>
      <w:pPr>
        <w:ind w:left="2100"/>
      </w:pPr>
      <w:r>
        <w:t>(7) {temporary hookup, patch} [oewn-04416006-n]: a connection intended to be used for a limited time</w:t>
      </w:r>
    </w:p>
    <w:p>
      <w:pPr>
        <w:ind w:left="2100"/>
      </w:pPr>
      <w:r>
        <w:t>(7) {yoke, coupling} [oewn-04620515-n]: a connection (like a clamp or vise) between two things so they move together</w:t>
      </w:r>
    </w:p>
    <w:p>
      <w:pPr>
        <w:ind w:left="1800"/>
      </w:pPr>
      <w:r>
        <w:t>(6) {container} [oewn-03099154-n]: any object that can be used to hold things (especially a large metal boxlike object of standardized dimensions that can be loaded from one form of transport to another)</w:t>
      </w:r>
    </w:p>
    <w:p>
      <w:pPr>
        <w:ind w:left="2100"/>
      </w:pPr>
      <w:r>
        <w:t>(7) {bag} [oewn-02776042-n]: a flexible container with a single opening</w:t>
      </w:r>
    </w:p>
    <w:p>
      <w:pPr>
        <w:ind w:left="2400"/>
      </w:pPr>
      <w:r>
        <w:t>(8) {air bag} [oewn-02688224-n]: a safety restraint in an automobile; the bag inflates on collision and prevents the driver or passenger from being thrown forward</w:t>
      </w:r>
    </w:p>
    <w:p>
      <w:pPr>
        <w:ind w:left="2400"/>
      </w:pPr>
      <w:r>
        <w:t>(8) {backpack, back pack, knapsack, packsack, rucksack, haversack} [oewn-02772753-n]: a bag carried by a strap on your back or shoulder</w:t>
      </w:r>
    </w:p>
    <w:p>
      <w:pPr>
        <w:ind w:left="2700"/>
      </w:pPr>
      <w:r>
        <w:t>(9) {kitbag, kit bag} [oewn-03625002-n]: a knapsack (usually for a soldier)</w:t>
      </w:r>
    </w:p>
    <w:p>
      <w:pPr>
        <w:ind w:left="2400"/>
      </w:pPr>
      <w:r>
        <w:t>(8) {beanbag} [oewn-02819791-n]: a small cloth bag filled with dried beans; thrown in games</w:t>
      </w:r>
    </w:p>
    <w:p>
      <w:pPr>
        <w:ind w:left="2400"/>
      </w:pPr>
      <w:r>
        <w:t>(8) {bladder} [oewn-02851356-n]: a bag that fills with air</w:t>
      </w:r>
    </w:p>
    <w:p>
      <w:pPr>
        <w:ind w:left="2400"/>
      </w:pPr>
      <w:r>
        <w:t>(8) {body bag, personnel pouch, human remains pouch} [oewn-02866110-n]: a bag in which the body of a dead soldier is placed</w:t>
      </w:r>
    </w:p>
    <w:p>
      <w:pPr>
        <w:ind w:left="2400"/>
      </w:pPr>
      <w:r>
        <w:t>(8) {book bag} [oewn-02874037-n]: a bag in which students carry their books</w:t>
      </w:r>
    </w:p>
    <w:p>
      <w:pPr>
        <w:ind w:left="2400"/>
      </w:pPr>
      <w:r>
        <w:t>(8) {burn bag} [oewn-02926261-n]: a bag into which secret documents are placed before being burned</w:t>
      </w:r>
    </w:p>
    <w:p>
      <w:pPr>
        <w:ind w:left="2400"/>
      </w:pPr>
      <w:r>
        <w:t>(8) {carryall, holdall, tote, tote bag} [oewn-02973867-n]: a capacious bag or basket</w:t>
      </w:r>
    </w:p>
    <w:p>
      <w:pPr>
        <w:ind w:left="2400"/>
      </w:pPr>
      <w:r>
        <w:t>(8) {drawstring bag} [oewn-03240499-n]: a bag that is closed at the top with a drawstring</w:t>
      </w:r>
    </w:p>
    <w:p>
      <w:pPr>
        <w:ind w:left="2700"/>
      </w:pPr>
      <w:r>
        <w:t>(9) {duffel bag, duffle bag, duffel, duffle} [oewn-03258589-n]: a large cylindrical bag of heavy cloth; for carrying personal belongings</w:t>
      </w:r>
    </w:p>
    <w:p>
      <w:pPr>
        <w:ind w:left="2700"/>
      </w:pPr>
      <w:r>
        <w:t>(9) {moneybag} [oewn-03787127-n]: a drawstring bag for holding money</w:t>
      </w:r>
    </w:p>
    <w:p>
      <w:pPr>
        <w:ind w:left="2700"/>
      </w:pPr>
      <w:r>
        <w:t>(9) {seabag} [oewn-04165733-n]: a cylindrical drawstring bag used by sailors to hold their clothing and other gear</w:t>
      </w:r>
    </w:p>
    <w:p>
      <w:pPr>
        <w:ind w:left="2400"/>
      </w:pPr>
      <w:r>
        <w:t>(8) {dust bag, vacuum bag} [oewn-03262895-n]: a bag into which dirt is sucked by a vacuum cleaner</w:t>
      </w:r>
    </w:p>
    <w:p>
      <w:pPr>
        <w:ind w:left="2400"/>
      </w:pPr>
      <w:r>
        <w:t>(8) {envelope, gasbag} [oewn-03296874-n]: the bag containing the gas in a balloon</w:t>
      </w:r>
    </w:p>
    <w:p>
      <w:pPr>
        <w:ind w:left="2400"/>
      </w:pPr>
      <w:r>
        <w:t>(8) {gamebag} [oewn-03418939-n]: a canvas or leather bag for carrying game (especially birds) killed by a hunter</w:t>
      </w:r>
    </w:p>
    <w:p>
      <w:pPr>
        <w:ind w:left="2400"/>
      </w:pPr>
      <w:r>
        <w:t>(8) {golf bag} [oewn-03450550-n]: golf equipment consisting of a bag for carrying golf clubs and balls</w:t>
      </w:r>
    </w:p>
    <w:p>
      <w:pPr>
        <w:ind w:left="2400"/>
      </w:pPr>
      <w:r>
        <w:t>(8) {gunnysack, gunny sack, burlap bag} [oewn-03475026-n]: a bag made of burlap</w:t>
      </w:r>
    </w:p>
    <w:p>
      <w:pPr>
        <w:ind w:left="2400"/>
      </w:pPr>
      <w:r>
        <w:t>(8) {ice pack, ice bag} [oewn-03563020-n]: a waterproof bag filled with ice: applied to the body (especially the head) to cool or reduce swelling</w:t>
      </w:r>
    </w:p>
    <w:p>
      <w:pPr>
        <w:ind w:left="2400"/>
      </w:pPr>
      <w:r>
        <w:t>(8) {mailbag, postbag} [oewn-03715362-n]: letter carrier's shoulder bag</w:t>
      </w:r>
    </w:p>
    <w:p>
      <w:pPr>
        <w:ind w:left="2400"/>
      </w:pPr>
      <w:r>
        <w:t>(8) {nosebag, feedbag} [oewn-03836743-n]: a canvas bag that is used to feed an animal (such as a horse); covers the muzzle and fastens at the top of the head</w:t>
      </w:r>
    </w:p>
    <w:p>
      <w:pPr>
        <w:ind w:left="2400"/>
      </w:pPr>
      <w:r>
        <w:t>(8) {pannier} [oewn-03889221-n]: either of a pair of bags or boxes hung over the rear wheel of a vehicle (as a bicycle)</w:t>
      </w:r>
    </w:p>
    <w:p>
      <w:pPr>
        <w:ind w:left="2400"/>
      </w:pPr>
      <w:r>
        <w:t>(8) {plastic bag} [oewn-03964521-n]: a bag made of thin plastic material</w:t>
      </w:r>
    </w:p>
    <w:p>
      <w:pPr>
        <w:ind w:left="2700"/>
      </w:pPr>
      <w:r>
        <w:t>(9) {bin liner} [oewn-02844292-n]: a plastic bag used to line a trash or garbage bin</w:t>
      </w:r>
    </w:p>
    <w:p>
      <w:pPr>
        <w:ind w:left="2400"/>
      </w:pPr>
      <w:r>
        <w:t>(8) {pouch} [oewn-03999538-n]: a small or medium size container for holding or carrying things</w:t>
      </w:r>
    </w:p>
    <w:p>
      <w:pPr>
        <w:ind w:left="2700"/>
      </w:pPr>
      <w:r>
        <w:t>(9) {mailbag, mail pouch} [oewn-03715499-n]: pouch used in the shipment of mail</w:t>
      </w:r>
    </w:p>
    <w:p>
      <w:pPr>
        <w:ind w:left="3000"/>
      </w:pPr>
      <w:r>
        <w:t>(10) {diplomatic pouch} [oewn-03208643-n]: a mail pouch that is sealed shut and that is used to carry communications between a legation and its home office</w:t>
      </w:r>
    </w:p>
    <w:p>
      <w:pPr>
        <w:ind w:left="2700"/>
      </w:pPr>
      <w:r>
        <w:t>(9) {pocket} [oewn-03978882-n]: a small pouch inside a garment for carrying small articles</w:t>
      </w:r>
    </w:p>
    <w:p>
      <w:pPr>
        <w:ind w:left="3000"/>
      </w:pPr>
      <w:r>
        <w:t>(10) {breast pocket} [oewn-02898590-n]: a pocket inside of a man's coat</w:t>
      </w:r>
    </w:p>
    <w:p>
      <w:pPr>
        <w:ind w:left="3000"/>
      </w:pPr>
      <w:r>
        <w:t>(10) {hip pocket} [oewn-03527062-n]: a pocket in rear of trousers</w:t>
      </w:r>
    </w:p>
    <w:p>
      <w:pPr>
        <w:ind w:left="3000"/>
      </w:pPr>
      <w:r>
        <w:t>(10) {patch pocket} [oewn-03904092-n]: a flat pocket sewn to the outside of a garment</w:t>
      </w:r>
    </w:p>
    <w:p>
      <w:pPr>
        <w:ind w:left="3000"/>
      </w:pPr>
      <w:r>
        <w:t>(10) {slash pocket} [oewn-04241366-n]: a pocket in a garment (usually below the waist) to which access is provided by a vertical or diagonal slit in the outside of the garment</w:t>
      </w:r>
    </w:p>
    <w:p>
      <w:pPr>
        <w:ind w:left="3000"/>
      </w:pPr>
      <w:r>
        <w:t>(10) {vest pocket} [oewn-04539693-n]: a small pocket in a man's vest</w:t>
      </w:r>
    </w:p>
    <w:p>
      <w:pPr>
        <w:ind w:left="3300"/>
      </w:pPr>
      <w:r>
        <w:t>(11) {fob, watch pocket} [oewn-03379916-n]: a vest pocket to hold a pocket watch</w:t>
      </w:r>
    </w:p>
    <w:p>
      <w:pPr>
        <w:ind w:left="2700"/>
      </w:pPr>
      <w:r>
        <w:t>(9) {sporran} [oewn-04291710-n]: a fur or leather pouch worn at the front of the kilt as part of the traditional dress of Scottish Highlanders</w:t>
      </w:r>
    </w:p>
    <w:p>
      <w:pPr>
        <w:ind w:left="2700"/>
      </w:pPr>
      <w:r>
        <w:t>(9) {tobacco pouch} [oewn-04450298-n]: a pouch for carrying pipe tobacco</w:t>
      </w:r>
    </w:p>
    <w:p>
      <w:pPr>
        <w:ind w:left="2700"/>
      </w:pPr>
      <w:r>
        <w:t>(9) {waist pack, belt bag} [oewn-04551736-n]: a small pouch (usually with a zipper) that attaches to a belt and is worn around the waist</w:t>
      </w:r>
    </w:p>
    <w:p>
      <w:pPr>
        <w:ind w:left="3000"/>
      </w:pPr>
      <w:r>
        <w:t>(10) {fanny pack, butt pack} [oewn-03326508-n]: a waist pack worn with the pouch in back</w:t>
      </w:r>
    </w:p>
    <w:p>
      <w:pPr>
        <w:ind w:left="2400"/>
      </w:pPr>
      <w:r>
        <w:t>(8) {purse} [oewn-04032893-n]: a small bag for carrying money</w:t>
      </w:r>
    </w:p>
    <w:p>
      <w:pPr>
        <w:ind w:left="2400"/>
      </w:pPr>
      <w:r>
        <w:t>(8) {ragbag} [oewn-04053184-n]: a bag in which rags are kept</w:t>
      </w:r>
    </w:p>
    <w:p>
      <w:pPr>
        <w:ind w:left="2400"/>
      </w:pPr>
      <w:r>
        <w:t>(8) {rosin bag} [oewn-04117375-n]: a bag filled with rosin; used by baseball pitchers to improve their grip on the ball</w:t>
      </w:r>
    </w:p>
    <w:p>
      <w:pPr>
        <w:ind w:left="2400"/>
      </w:pPr>
      <w:r>
        <w:t>(8) {sachet} [oewn-04129779-n]: a small soft bag containing perfumed powder; used to perfume items in a drawer or chest</w:t>
      </w:r>
    </w:p>
    <w:p>
      <w:pPr>
        <w:ind w:left="2400"/>
      </w:pPr>
      <w:r>
        <w:t>(8) {sack, poke, paper bag, carrier bag} [oewn-04129919-n]: a bag made of paper or plastic for holding customer's purchases</w:t>
      </w:r>
    </w:p>
    <w:p>
      <w:pPr>
        <w:ind w:left="2700"/>
      </w:pPr>
      <w:r>
        <w:t>(9) {doggie bag, doggy bag} [oewn-03222592-n]: a bag for food that a customer did not eat at a restaurant; the transparent pretense is that the food is taken home to feed the customer's dog</w:t>
      </w:r>
    </w:p>
    <w:p>
      <w:pPr>
        <w:ind w:left="2700"/>
      </w:pPr>
      <w:r>
        <w:t>(9) {grocery bag} [oewn-03466220-n]: a sack for holding customer's groceries</w:t>
      </w:r>
    </w:p>
    <w:p>
      <w:pPr>
        <w:ind w:left="2400"/>
      </w:pPr>
      <w:r>
        <w:t>(8) {saddlebag} [oewn-04131199-n]: a large bag (or pair of bags) hung over a saddle</w:t>
      </w:r>
    </w:p>
    <w:p>
      <w:pPr>
        <w:ind w:left="2400"/>
      </w:pPr>
      <w:r>
        <w:t>(8) {sandbag} [oewn-04141091-n]: a bag filled with sand; used as a weapon or to build walls or as ballast</w:t>
      </w:r>
    </w:p>
    <w:p>
      <w:pPr>
        <w:ind w:left="2400"/>
      </w:pPr>
      <w:r>
        <w:t>(8) {schoolbag} [oewn-04153408-n]: a bag for carrying school books and supplies</w:t>
      </w:r>
    </w:p>
    <w:p>
      <w:pPr>
        <w:ind w:left="2400"/>
      </w:pPr>
      <w:r>
        <w:t>(8) {shopping bag} [oewn-04211127-n]: a bag made of plastic or strong paper (often with handles); used to transport goods after shopping</w:t>
      </w:r>
    </w:p>
    <w:p>
      <w:pPr>
        <w:ind w:left="2400"/>
      </w:pPr>
      <w:r>
        <w:t>(8) {sick bag, sickbag} [oewn-04220010-n]: a bag provided on an airplane for passengers who are suffering from airsickness and need to vomit</w:t>
      </w:r>
    </w:p>
    <w:p>
      <w:pPr>
        <w:ind w:left="2400"/>
      </w:pPr>
      <w:r>
        <w:t>(8) {skin} [oewn-04237283-n]: a bag serving as a container for liquids; it is made from the hide of an animal</w:t>
      </w:r>
    </w:p>
    <w:p>
      <w:pPr>
        <w:ind w:left="2700"/>
      </w:pPr>
      <w:r>
        <w:t>(9) {waterskin, water skin} [oewn-04569676-n]: a container of skin for holding water</w:t>
      </w:r>
    </w:p>
    <w:p>
      <w:pPr>
        <w:ind w:left="2700"/>
      </w:pPr>
      <w:r>
        <w:t>(9) {wineskin} [oewn-04599923-n]: an animal skin (usually a goatskin) that forms a bag and is used to hold and dispense wine</w:t>
      </w:r>
    </w:p>
    <w:p>
      <w:pPr>
        <w:ind w:left="2400"/>
      </w:pPr>
      <w:r>
        <w:t>(8) {sleeping bag} [oewn-04242966-n]: large padded bag designed to be slept in outdoors; usually rolls up like a bedroll</w:t>
      </w:r>
    </w:p>
    <w:p>
      <w:pPr>
        <w:ind w:left="2700"/>
      </w:pPr>
      <w:r>
        <w:t>(9) {mummy bag} [oewn-92450991-n]: A sleeping bag which shape tapers from the head end to the foot end.</w:t>
      </w:r>
    </w:p>
    <w:p>
      <w:pPr>
        <w:ind w:left="2400"/>
      </w:pPr>
      <w:r>
        <w:t>(8) {sweat bag} [oewn-04376572-n]: a porous bag (usually of canvas) that holds water and cools it by evaporation</w:t>
      </w:r>
    </w:p>
    <w:p>
      <w:pPr>
        <w:ind w:left="2400"/>
      </w:pPr>
      <w:r>
        <w:t>(8) {tea bag} [oewn-04403943-n]: small paper bag holding a measure of tea</w:t>
      </w:r>
    </w:p>
    <w:p>
      <w:pPr>
        <w:ind w:left="2400"/>
      </w:pPr>
      <w:r>
        <w:t>(8) {toilet bag, sponge bag} [oewn-04453978-n]: a waterproof bag for holding bathrooms items (soap and toothpaste etc.) when you are travelling</w:t>
      </w:r>
    </w:p>
    <w:p>
      <w:pPr>
        <w:ind w:left="2400"/>
      </w:pPr>
      <w:r>
        <w:t>(8) {tool bag} [oewn-04459799-n]: a bag in which tools are carried</w:t>
      </w:r>
    </w:p>
    <w:p>
      <w:pPr>
        <w:ind w:left="2400"/>
      </w:pPr>
      <w:r>
        <w:t>(8) {tucker-bag, tuckerbag} [oewn-04502605-n]: a bag used for carrying food</w:t>
      </w:r>
    </w:p>
    <w:p>
      <w:pPr>
        <w:ind w:left="2100"/>
      </w:pPr>
      <w:r>
        <w:t>(7) {bag, handbag, pocketbook, purse} [oewn-02777157-n]: a container used for carrying money and small personal items or accessories (especially by women)</w:t>
      </w:r>
    </w:p>
    <w:p>
      <w:pPr>
        <w:ind w:left="2400"/>
      </w:pPr>
      <w:r>
        <w:t>(8) {clutch bag, clutch} [oewn-03059403-n]: a woman's strapless purse that is carried in the hand</w:t>
      </w:r>
    </w:p>
    <w:p>
      <w:pPr>
        <w:ind w:left="2400"/>
      </w:pPr>
      <w:r>
        <w:t>(8) {etui} [oewn-03306236-n]: small ornamental ladies' bag for small articles</w:t>
      </w:r>
    </w:p>
    <w:p>
      <w:pPr>
        <w:ind w:left="2400"/>
      </w:pPr>
      <w:r>
        <w:t>(8) {evening bag} [oewn-03306885-n]: a handbag used with evening wear</w:t>
      </w:r>
    </w:p>
    <w:p>
      <w:pPr>
        <w:ind w:left="2400"/>
      </w:pPr>
      <w:r>
        <w:t>(8) {reticule} [oewn-04090421-n]: a woman's drawstring handbag; usually made of net or beading or brocade; used in 18th and 19th centuries</w:t>
      </w:r>
    </w:p>
    <w:p>
      <w:pPr>
        <w:ind w:left="2400"/>
      </w:pPr>
      <w:r>
        <w:t>(8) {shoulder bag} [oewn-04214410-n]: a large handbag that can be carried by a strap looped over the shoulder</w:t>
      </w:r>
    </w:p>
    <w:p>
      <w:pPr>
        <w:ind w:left="2100"/>
      </w:pPr>
      <w:r>
        <w:t>(7) {basket, handbasket} [oewn-02805104-n]: a container that is usually woven and has handles</w:t>
      </w:r>
    </w:p>
    <w:p>
      <w:pPr>
        <w:ind w:left="2400"/>
      </w:pPr>
      <w:r>
        <w:t>(8) {breadbasket} [oewn-02896870-n]: a basket for serving bread</w:t>
      </w:r>
    </w:p>
    <w:p>
      <w:pPr>
        <w:ind w:left="2400"/>
      </w:pPr>
      <w:r>
        <w:t>(8) {bushel basket} [oewn-02928393-n]: a basket large enough to hold a bushel</w:t>
      </w:r>
    </w:p>
    <w:p>
      <w:pPr>
        <w:ind w:left="2400"/>
      </w:pPr>
      <w:r>
        <w:t>(8) {creel} [oewn-03134499-n]: a wicker basket used by anglers to hold fish</w:t>
      </w:r>
    </w:p>
    <w:p>
      <w:pPr>
        <w:ind w:left="2400"/>
      </w:pPr>
      <w:r>
        <w:t>(8) {frail} [oewn-03395519-n]: a basket for holding dried fruit (especially raisins or figs)</w:t>
      </w:r>
    </w:p>
    <w:p>
      <w:pPr>
        <w:ind w:left="2400"/>
      </w:pPr>
      <w:r>
        <w:t>(8) {hamper} [oewn-03487488-n]: a basket usually with a cover</w:t>
      </w:r>
    </w:p>
    <w:p>
      <w:pPr>
        <w:ind w:left="2700"/>
      </w:pPr>
      <w:r>
        <w:t>(9) {clothes hamper, laundry basket, clothes basket, voider} [oewn-03054849-n]: a hamper that holds dirty clothes to be washed or wet clothes to be dried</w:t>
      </w:r>
    </w:p>
    <w:p>
      <w:pPr>
        <w:ind w:left="2700"/>
      </w:pPr>
      <w:r>
        <w:t>(9) {food hamper} [oewn-03383188-n]: a hamper for packing and transporting food</w:t>
      </w:r>
    </w:p>
    <w:p>
      <w:pPr>
        <w:ind w:left="2400"/>
      </w:pPr>
      <w:r>
        <w:t>(8) {punnet} [oewn-04031256-n]: a small light basket used as a measure for fruits</w:t>
      </w:r>
    </w:p>
    <w:p>
      <w:pPr>
        <w:ind w:left="2400"/>
      </w:pPr>
      <w:r>
        <w:t>(8) {shopping basket} [oewn-04211284-n]: a handbasket used to carry goods while shopping</w:t>
      </w:r>
    </w:p>
    <w:p>
      <w:pPr>
        <w:ind w:left="2400"/>
      </w:pPr>
      <w:r>
        <w:t>(8) {skep} [oewn-04234112-n]: a large round wicker basket (used on farms)</w:t>
      </w:r>
    </w:p>
    <w:p>
      <w:pPr>
        <w:ind w:left="2400"/>
      </w:pPr>
      <w:r>
        <w:t>(8) {wicker basket} [oewn-04589635-n]: a basket made of wickerwork</w:t>
      </w:r>
    </w:p>
    <w:p>
      <w:pPr>
        <w:ind w:left="2700"/>
      </w:pPr>
      <w:r>
        <w:t>(9) {pannier} [oewn-03889082-n]: a large basket (usually one of a pair) carried by a beast of burden or on by a person</w:t>
      </w:r>
    </w:p>
    <w:p>
      <w:pPr>
        <w:ind w:left="2100"/>
      </w:pPr>
      <w:r>
        <w:t>(7) {bin} [oewn-02843139-n]: a container; usually has a lid</w:t>
      </w:r>
    </w:p>
    <w:p>
      <w:pPr>
        <w:ind w:left="2400"/>
      </w:pPr>
      <w:r>
        <w:t>(8) {ashcan, trash can, garbage can, wastebin, ash bin, ash-bin, ashbin, dustbin, trash barrel, trash bin} [oewn-02750182-n]: a bin that holds rubbish until it is collected</w:t>
      </w:r>
    </w:p>
    <w:p>
      <w:pPr>
        <w:ind w:left="2400"/>
      </w:pPr>
      <w:r>
        <w:t>(8) {coalbin, coalhole} [oewn-03059995-n]: a bin for holding coal</w:t>
      </w:r>
    </w:p>
    <w:p>
      <w:pPr>
        <w:ind w:left="2400"/>
      </w:pPr>
      <w:r>
        <w:t>(8) {flour bin} [oewn-03372815-n]: a bin for holding flour</w:t>
      </w:r>
    </w:p>
    <w:p>
      <w:pPr>
        <w:ind w:left="2400"/>
      </w:pPr>
      <w:r>
        <w:t>(8) {litterbin, litter basket, litter-basket} [oewn-03683884-n]: bin (usually in or outside a public building) into which the public can put rubbish</w:t>
      </w:r>
    </w:p>
    <w:p>
      <w:pPr>
        <w:ind w:left="2400"/>
      </w:pPr>
      <w:r>
        <w:t>(8) {parts bin} [oewn-03900374-n]: a bin for holding spare parts</w:t>
      </w:r>
    </w:p>
    <w:p>
      <w:pPr>
        <w:ind w:left="2400"/>
      </w:pPr>
      <w:r>
        <w:t>(8) {recycling bin} [oewn-04072901-n]: a bin for depositing things to be recycled</w:t>
      </w:r>
    </w:p>
    <w:p>
      <w:pPr>
        <w:ind w:left="2700"/>
      </w:pPr>
      <w:r>
        <w:t>(9) {bottle bank} [oewn-02880755-n]: a place where bottles can be deposited for recycling</w:t>
      </w:r>
    </w:p>
    <w:p>
      <w:pPr>
        <w:ind w:left="2100"/>
      </w:pPr>
      <w:r>
        <w:t>(7) {bowl, pipe bowl} [oewn-02884638-n]: a small round container that is open at the top for holding tobacco</w:t>
      </w:r>
    </w:p>
    <w:p>
      <w:pPr>
        <w:ind w:left="2100"/>
      </w:pPr>
      <w:r>
        <w:t>(7) {box} [oewn-02886585-n]: a (usually rectangular) container; may have a lid</w:t>
      </w:r>
    </w:p>
    <w:p>
      <w:pPr>
        <w:ind w:left="2400"/>
      </w:pPr>
      <w:r>
        <w:t>(8) {ballot box} [oewn-02785704-n]: a box where voters deposit their ballots</w:t>
      </w:r>
    </w:p>
    <w:p>
      <w:pPr>
        <w:ind w:left="2400"/>
      </w:pPr>
      <w:r>
        <w:t>(8) {bandbox} [oewn-02789354-n]: a light cylindrical box for holding light articles of attire (especially hats)</w:t>
      </w:r>
    </w:p>
    <w:p>
      <w:pPr>
        <w:ind w:left="2400"/>
      </w:pPr>
      <w:r>
        <w:t>(8) {carton} [oewn-02974815-n]: a box made of cardboard; opens by flaps on top</w:t>
      </w:r>
    </w:p>
    <w:p>
      <w:pPr>
        <w:ind w:left="2700"/>
      </w:pPr>
      <w:r>
        <w:t>(9) {six-pack, six pack, sixpack} [oewn-04232284-n]: a carton containing six bottles or cans</w:t>
      </w:r>
    </w:p>
    <w:p>
      <w:pPr>
        <w:ind w:left="2400"/>
      </w:pPr>
      <w:r>
        <w:t>(8) {casket, jewel casket} [oewn-02981514-n]: small and often ornate box for holding jewels or other valuables</w:t>
      </w:r>
    </w:p>
    <w:p>
      <w:pPr>
        <w:ind w:left="2400"/>
      </w:pPr>
      <w:r>
        <w:t>(8) {cereal box} [oewn-03001610-n]: a paper box in which breakfast cereals are sold</w:t>
      </w:r>
    </w:p>
    <w:p>
      <w:pPr>
        <w:ind w:left="2400"/>
      </w:pPr>
      <w:r>
        <w:t>(8) {chest} [oewn-03018359-n]: box with a lid; used for storage; usually large and sturdy</w:t>
      </w:r>
    </w:p>
    <w:p>
      <w:pPr>
        <w:ind w:left="2700"/>
      </w:pPr>
      <w:r>
        <w:t>(9) {caisson, ammunition chest} [oewn-02940621-n]: a chest to hold ammunition</w:t>
      </w:r>
    </w:p>
    <w:p>
      <w:pPr>
        <w:ind w:left="2700"/>
      </w:pPr>
      <w:r>
        <w:t>(9) {cedar chest} [oewn-02992554-n]: a chest made of cedar</w:t>
      </w:r>
    </w:p>
    <w:p>
      <w:pPr>
        <w:ind w:left="2700"/>
      </w:pPr>
      <w:r>
        <w:t>(9) {coffer} [oewn-03068353-n]: a chest especially for storing valuables</w:t>
      </w:r>
    </w:p>
    <w:p>
      <w:pPr>
        <w:ind w:left="2700"/>
      </w:pPr>
      <w:r>
        <w:t>(9) {hope chest, wedding chest} [oewn-03540204-n]: chest for storage of clothing (trousseau) and household goods in anticipation of marriage</w:t>
      </w:r>
    </w:p>
    <w:p>
      <w:pPr>
        <w:ind w:left="2700"/>
      </w:pPr>
      <w:r>
        <w:t>(9) {pyx, pix, pyx chest, pix chest} [oewn-04036750-n]: a chest in which coins from the mint are held to await assay</w:t>
      </w:r>
    </w:p>
    <w:p>
      <w:pPr>
        <w:ind w:left="2700"/>
      </w:pPr>
      <w:r>
        <w:t>(9) {sea chest} [oewn-04166017-n]: a sailor's storage chest for personal property</w:t>
      </w:r>
    </w:p>
    <w:p>
      <w:pPr>
        <w:ind w:left="2700"/>
      </w:pPr>
      <w:r>
        <w:t>(9) {tea chest} [oewn-04404303-n]: chest for storing or transporting tea</w:t>
      </w:r>
    </w:p>
    <w:p>
      <w:pPr>
        <w:ind w:left="2700"/>
      </w:pPr>
      <w:r>
        <w:t>(9) {toolbox, tool chest, tool cabinet, tool case} [oewn-04459886-n]: a box or chest or cabinet for holding hand tools</w:t>
      </w:r>
    </w:p>
    <w:p>
      <w:pPr>
        <w:ind w:left="2700"/>
      </w:pPr>
      <w:r>
        <w:t>(9) {toy box, toy chest} [oewn-04469246-n]: chest for storage of toys</w:t>
      </w:r>
    </w:p>
    <w:p>
      <w:pPr>
        <w:ind w:left="2700"/>
      </w:pPr>
      <w:r>
        <w:t>(9) {treasure chest} [oewn-04484783-n]: a chest filled with valuables</w:t>
      </w:r>
    </w:p>
    <w:p>
      <w:pPr>
        <w:ind w:left="2400"/>
      </w:pPr>
      <w:r>
        <w:t>(8) {cigar box} [oewn-03034338-n]: a box for holding cigars</w:t>
      </w:r>
    </w:p>
    <w:p>
      <w:pPr>
        <w:ind w:left="2400"/>
      </w:pPr>
      <w:r>
        <w:t>(8) {coffin, casket} [oewn-03068762-n]: box in which a corpse is buried or cremated</w:t>
      </w:r>
    </w:p>
    <w:p>
      <w:pPr>
        <w:ind w:left="2700"/>
      </w:pPr>
      <w:r>
        <w:t>(9) {bier} [oewn-02839597-n]: a coffin along with its stand</w:t>
      </w:r>
    </w:p>
    <w:p>
      <w:pPr>
        <w:ind w:left="2700"/>
      </w:pPr>
      <w:r>
        <w:t>(9) {sarcophagus} [oewn-04143128-n]: a stone coffin (usually bearing sculpture or inscriptions)</w:t>
      </w:r>
    </w:p>
    <w:p>
      <w:pPr>
        <w:ind w:left="2400"/>
      </w:pPr>
      <w:r>
        <w:t>(8) {crate} [oewn-03132576-n]: a rugged box (usually made of wood); used for shipping</w:t>
      </w:r>
    </w:p>
    <w:p>
      <w:pPr>
        <w:ind w:left="2700"/>
      </w:pPr>
      <w:r>
        <w:t>(9) {packing box, packing case} [oewn-03877402-n]: a large crate in which goods are packed for shipment or storage</w:t>
      </w:r>
    </w:p>
    <w:p>
      <w:pPr>
        <w:ind w:left="2700"/>
      </w:pPr>
      <w:r>
        <w:t>(9) {soapbox} [oewn-04261041-n]: a crate for packing soap</w:t>
      </w:r>
    </w:p>
    <w:p>
      <w:pPr>
        <w:ind w:left="2400"/>
      </w:pPr>
      <w:r>
        <w:t>(8) {flat} [oewn-03364884-n]: a shallow box in which seedlings are started</w:t>
      </w:r>
    </w:p>
    <w:p>
      <w:pPr>
        <w:ind w:left="2400"/>
      </w:pPr>
      <w:r>
        <w:t>(8) {hod} [oewn-03529467-n]: an open box attached to a long pole handle; bricks or mortar are carried on the shoulder</w:t>
      </w:r>
    </w:p>
    <w:p>
      <w:pPr>
        <w:ind w:left="2400"/>
      </w:pPr>
      <w:r>
        <w:t>(8) {mailbox, letter box} [oewn-03715732-n]: a private box for delivery of mail</w:t>
      </w:r>
    </w:p>
    <w:p>
      <w:pPr>
        <w:ind w:left="2400"/>
      </w:pPr>
      <w:r>
        <w:t>(8) {matchbox} [oewn-03734893-n]: a box for holding matches</w:t>
      </w:r>
    </w:p>
    <w:p>
      <w:pPr>
        <w:ind w:left="2400"/>
      </w:pPr>
      <w:r>
        <w:t>(8) {paintbox} [oewn-03881789-n]: a box containing a collection of cubes or tubes of artists' paint</w:t>
      </w:r>
    </w:p>
    <w:p>
      <w:pPr>
        <w:ind w:left="2400"/>
      </w:pPr>
      <w:r>
        <w:t>(8) {pencil box, pencil case} [oewn-03914737-n]: a box for holding pencils</w:t>
      </w:r>
    </w:p>
    <w:p>
      <w:pPr>
        <w:ind w:left="2400"/>
      </w:pPr>
      <w:r>
        <w:t>(8) {playbox, play-box} [oewn-03969777-n]: a box for a child's toys and personal things (especially at a boarding school)</w:t>
      </w:r>
    </w:p>
    <w:p>
      <w:pPr>
        <w:ind w:left="2400"/>
      </w:pPr>
      <w:r>
        <w:t>(8) {poor box, alms box, mite box} [oewn-03989125-n]: box for collecting alms, especially one in a church</w:t>
      </w:r>
    </w:p>
    <w:p>
      <w:pPr>
        <w:ind w:left="2400"/>
      </w:pPr>
      <w:r>
        <w:t>(8) {pyxis} [oewn-04036890-n]: a small box used by ancient Greeks to hold medicines</w:t>
      </w:r>
    </w:p>
    <w:p>
      <w:pPr>
        <w:ind w:left="2400"/>
      </w:pPr>
      <w:r>
        <w:t>(8) {shadow box} [oewn-04189195-n]: a shallow rectangular box with a transparent front used to protect and display small items (jewelry, coins, etc.)</w:t>
      </w:r>
    </w:p>
    <w:p>
      <w:pPr>
        <w:ind w:left="2400"/>
      </w:pPr>
      <w:r>
        <w:t>(8) {shoebox} [oewn-04207301-n]: an oblong rectangular (usually cardboard) box designed to hold a pair of shoes</w:t>
      </w:r>
    </w:p>
    <w:p>
      <w:pPr>
        <w:ind w:left="2400"/>
      </w:pPr>
      <w:r>
        <w:t>(8) {snuffbox} [oewn-04260167-n]: a small ornamental box for carrying snuff in your pocket</w:t>
      </w:r>
    </w:p>
    <w:p>
      <w:pPr>
        <w:ind w:left="2400"/>
      </w:pPr>
      <w:r>
        <w:t>(8) {strongbox, deedbox} [oewn-04347828-n]: a strongly made box for holding money or valuables; can be locked</w:t>
      </w:r>
    </w:p>
    <w:p>
      <w:pPr>
        <w:ind w:left="2700"/>
      </w:pPr>
      <w:r>
        <w:t>(9) {cashbox, money box, till} [oewn-02980398-n]: a strongbox for holding cash</w:t>
      </w:r>
    </w:p>
    <w:p>
      <w:pPr>
        <w:ind w:left="3000"/>
      </w:pPr>
      <w:r>
        <w:t>(10) {cash register, register} [oewn-02980897-n]: a cashbox with an adding machine to register transactions; used in shops to add up the bill</w:t>
      </w:r>
    </w:p>
    <w:p>
      <w:pPr>
        <w:ind w:left="2700"/>
      </w:pPr>
      <w:r>
        <w:t>(9) {safe} [oewn-04132122-n]: strongbox where valuables can be safely kept</w:t>
      </w:r>
    </w:p>
    <w:p>
      <w:pPr>
        <w:ind w:left="2700"/>
      </w:pPr>
      <w:r>
        <w:t>(9) {safe-deposit, safe-deposit box, safety-deposit, safety deposit box, deposit box, lockbox} [oewn-04132358-n]: a fireproof metal strongbox (usually in a bank) for storing valuables</w:t>
      </w:r>
    </w:p>
    <w:p>
      <w:pPr>
        <w:ind w:left="2400"/>
      </w:pPr>
      <w:r>
        <w:t>(8) {tinderbox} [oewn-04446639-n]: a box for holding tinder</w:t>
      </w:r>
    </w:p>
    <w:p>
      <w:pPr>
        <w:ind w:left="2400"/>
      </w:pPr>
      <w:r>
        <w:t>(8) {tuck box} [oewn-04502346-n]: a box for storing eatables (especially at boarding school)</w:t>
      </w:r>
    </w:p>
    <w:p>
      <w:pPr>
        <w:ind w:left="2400"/>
      </w:pPr>
      <w:r>
        <w:t>(8) {window box} [oewn-04596628-n]: a long narrow box for growing plants on a windowsill</w:t>
      </w:r>
    </w:p>
    <w:p>
      <w:pPr>
        <w:ind w:left="2100"/>
      </w:pPr>
      <w:r>
        <w:t>(7) {bread-bin, breadbox} [oewn-02896954-n]: a container used to keep bread or cake in</w:t>
      </w:r>
    </w:p>
    <w:p>
      <w:pPr>
        <w:ind w:left="2100"/>
      </w:pPr>
      <w:r>
        <w:t>(7) {bunker} [oewn-02924042-n]: a large container for storing fuel</w:t>
      </w:r>
    </w:p>
    <w:p>
      <w:pPr>
        <w:ind w:left="2100"/>
      </w:pPr>
      <w:r>
        <w:t>(7) {can, tin, tin can} [oewn-02950393-n]: airtight sealed metal container for food or drink or paint etc.</w:t>
      </w:r>
    </w:p>
    <w:p>
      <w:pPr>
        <w:ind w:left="2400"/>
      </w:pPr>
      <w:r>
        <w:t>(8) {beer can} [oewn-02826652-n]: a can that holds beer</w:t>
      </w:r>
    </w:p>
    <w:p>
      <w:pPr>
        <w:ind w:left="2400"/>
      </w:pPr>
      <w:r>
        <w:t>(8) {caddy, tea caddy} [oewn-02938771-n]: a can for storing tea</w:t>
      </w:r>
    </w:p>
    <w:p>
      <w:pPr>
        <w:ind w:left="2400"/>
      </w:pPr>
      <w:r>
        <w:t>(8) {cannikin} [oewn-02953556-n]: a small can</w:t>
      </w:r>
    </w:p>
    <w:p>
      <w:pPr>
        <w:ind w:left="2400"/>
      </w:pPr>
      <w:r>
        <w:t>(8) {coffee can} [oewn-03066988-n]: a can for storing ground coffee</w:t>
      </w:r>
    </w:p>
    <w:p>
      <w:pPr>
        <w:ind w:left="2400"/>
      </w:pPr>
      <w:r>
        <w:t>(8) {milk can} [oewn-03770271-n]: large can for transporting milk</w:t>
      </w:r>
    </w:p>
    <w:p>
      <w:pPr>
        <w:ind w:left="2400"/>
      </w:pPr>
      <w:r>
        <w:t>(8) {oilcan} [oewn-03848836-n]: a can with a long nozzle to apply oil to machinery</w:t>
      </w:r>
    </w:p>
    <w:p>
      <w:pPr>
        <w:ind w:left="2400"/>
      </w:pPr>
      <w:r>
        <w:t>(8) {soda can} [oewn-04262696-n]: a can for holding soft drinks</w:t>
      </w:r>
    </w:p>
    <w:p>
      <w:pPr>
        <w:ind w:left="2100"/>
      </w:pPr>
      <w:r>
        <w:t>(7) {canister, cannister, tin} [oewn-02952978-n]: metal container for storing dry foods such as tea or flour</w:t>
      </w:r>
    </w:p>
    <w:p>
      <w:pPr>
        <w:ind w:left="2100"/>
      </w:pPr>
      <w:r>
        <w:t>(7) {capsule} [oewn-02961191-n]: a small container</w:t>
      </w:r>
    </w:p>
    <w:p>
      <w:pPr>
        <w:ind w:left="2400"/>
      </w:pPr>
      <w:r>
        <w:t>(8) {paintball} [oewn-03881484-n]: a capsule filled with water-soluble dye used as a projectile in playing the game of paintball</w:t>
      </w:r>
    </w:p>
    <w:p>
      <w:pPr>
        <w:ind w:left="2100"/>
      </w:pPr>
      <w:r>
        <w:t>(7) {cargo container} [oewn-02968295-n]: a large container for freight</w:t>
      </w:r>
    </w:p>
    <w:p>
      <w:pPr>
        <w:ind w:left="2100"/>
      </w:pPr>
      <w:r>
        <w:t>(7) {case} [oewn-02978156-n]: a portable container for carrying several objects</w:t>
      </w:r>
    </w:p>
    <w:p>
      <w:pPr>
        <w:ind w:left="2400"/>
      </w:pPr>
      <w:r>
        <w:t>(8) {baggage, luggage} [oewn-02777635-n]: cases used to carry belongings when traveling</w:t>
      </w:r>
    </w:p>
    <w:p>
      <w:pPr>
        <w:ind w:left="2700"/>
      </w:pPr>
      <w:r>
        <w:t>(9) {bag, traveling bag, travelling bag, grip, suitcase} [oewn-02776843-n]: a portable rectangular container for carrying clothes</w:t>
      </w:r>
    </w:p>
    <w:p>
      <w:pPr>
        <w:ind w:left="3000"/>
      </w:pPr>
      <w:r>
        <w:t>(10) {carpetbag} [oewn-02970746-n]: traveling bag made of carpet; widely used in 19th century</w:t>
      </w:r>
    </w:p>
    <w:p>
      <w:pPr>
        <w:ind w:left="3000"/>
      </w:pPr>
      <w:r>
        <w:t>(10) {garment bag} [oewn-03425255-n]: a suitcase that unfolds to be hung up</w:t>
      </w:r>
    </w:p>
    <w:p>
      <w:pPr>
        <w:ind w:left="3000"/>
      </w:pPr>
      <w:r>
        <w:t>(10) {gripsack} [oewn-03465387-n]: a small suitcase</w:t>
      </w:r>
    </w:p>
    <w:p>
      <w:pPr>
        <w:ind w:left="3000"/>
      </w:pPr>
      <w:r>
        <w:t>(10) {overnighter, overnight bag, overnight case} [oewn-03870909-n]: a small traveling bag to carry clothing and accessories for staying overnight</w:t>
      </w:r>
    </w:p>
    <w:p>
      <w:pPr>
        <w:ind w:left="3300"/>
      </w:pPr>
      <w:r>
        <w:t>(11) {valise} [oewn-04526059-n]: a small overnight bag for short trips</w:t>
      </w:r>
    </w:p>
    <w:p>
      <w:pPr>
        <w:ind w:left="3000"/>
      </w:pPr>
      <w:r>
        <w:t>(10) {portmanteau, Gladstone, Gladstone bag} [oewn-03993307-n]: a large travelling bag made of stiff leather</w:t>
      </w:r>
    </w:p>
    <w:p>
      <w:pPr>
        <w:ind w:left="3000"/>
      </w:pPr>
      <w:r>
        <w:t>(10) {weekender} [oewn-04578101-n]: a small suitcase to carry clothing and accessories for a weekend trip</w:t>
      </w:r>
    </w:p>
    <w:p>
      <w:pPr>
        <w:ind w:left="2700"/>
      </w:pPr>
      <w:r>
        <w:t>(9) {dressing case} [oewn-03242542-n]: a small piece of luggage for carrying brushes and bottles and toilet articles while traveling</w:t>
      </w:r>
    </w:p>
    <w:p>
      <w:pPr>
        <w:ind w:left="2700"/>
      </w:pPr>
      <w:r>
        <w:t>(9) {hand luggage} [oewn-03492616-n]: luggage that is light enough to be carried by hand</w:t>
      </w:r>
    </w:p>
    <w:p>
      <w:pPr>
        <w:ind w:left="2700"/>
      </w:pPr>
      <w:r>
        <w:t>(9) {hatbox} [oewn-03503566-n]: a round piece of luggage for carrying hats</w:t>
      </w:r>
    </w:p>
    <w:p>
      <w:pPr>
        <w:ind w:left="2700"/>
      </w:pPr>
      <w:r>
        <w:t>(9) {imperial} [oewn-03568791-n]: a piece of luggage carried on top of a coach</w:t>
      </w:r>
    </w:p>
    <w:p>
      <w:pPr>
        <w:ind w:left="2700"/>
      </w:pPr>
      <w:r>
        <w:t>(9) {satchel} [oewn-04144300-n]: luggage consisting of a small case with a flat bottom and (usually) a shoulder strap</w:t>
      </w:r>
    </w:p>
    <w:p>
      <w:pPr>
        <w:ind w:left="2700"/>
      </w:pPr>
      <w:r>
        <w:t>(9) {trunk} [oewn-04499064-n]: luggage consisting of a large strong case used when traveling or for storage</w:t>
      </w:r>
    </w:p>
    <w:p>
      <w:pPr>
        <w:ind w:left="3000"/>
      </w:pPr>
      <w:r>
        <w:t>(10) {footlocker, locker} [oewn-03385147-n]: a trunk for storing personal possessions; usually kept at the foot of a bed (as in a barracks)</w:t>
      </w:r>
    </w:p>
    <w:p>
      <w:pPr>
        <w:ind w:left="3300"/>
      </w:pPr>
      <w:r>
        <w:t>(11) {cockpit locker} [oewn-92464894-n]: (nautical) a large locker under the cockpit seating.</w:t>
      </w:r>
    </w:p>
    <w:p>
      <w:pPr>
        <w:ind w:left="2700"/>
      </w:pPr>
      <w:r>
        <w:t>(9) {carry-on} [oewn-90009211-n]: That luggage or baggage which is taken onto an airplane with a passenger, rather than checked</w:t>
      </w:r>
    </w:p>
    <w:p>
      <w:pPr>
        <w:ind w:left="2400"/>
      </w:pPr>
      <w:r>
        <w:t>(8) {briefcase} [oewn-02903988-n]: a case with a handle; for carrying papers or files or books</w:t>
      </w:r>
    </w:p>
    <w:p>
      <w:pPr>
        <w:ind w:left="2700"/>
      </w:pPr>
      <w:r>
        <w:t>(9) {attache case, attache} [oewn-02758145-n]: a shallow and rectangular briefcase</w:t>
      </w:r>
    </w:p>
    <w:p>
      <w:pPr>
        <w:ind w:left="2400"/>
      </w:pPr>
      <w:r>
        <w:t>(8) {cardcase} [oewn-02966279-n]: a small case for carrying business cards</w:t>
      </w:r>
    </w:p>
    <w:p>
      <w:pPr>
        <w:ind w:left="2400"/>
      </w:pPr>
      <w:r>
        <w:t>(8) {cigarette case} [oewn-03034997-n]: a small flat case for holding cigarettes; can be carried in a purse or a pocket</w:t>
      </w:r>
    </w:p>
    <w:p>
      <w:pPr>
        <w:ind w:left="2400"/>
      </w:pPr>
      <w:r>
        <w:t>(8) {compact, powder compact} [oewn-03082999-n]: a small cosmetics case with a mirror; to be carried in a woman's purse</w:t>
      </w:r>
    </w:p>
    <w:p>
      <w:pPr>
        <w:ind w:left="2400"/>
      </w:pPr>
      <w:r>
        <w:t>(8) {dispatch case, dispatch box} [oewn-03215093-n]: case consisting of an oblong container (usually having a lock) for carrying dispatches or other valuables</w:t>
      </w:r>
    </w:p>
    <w:p>
      <w:pPr>
        <w:ind w:left="2400"/>
      </w:pPr>
      <w:r>
        <w:t>(8) {glasses case} [oewn-03443787-n]: a case for carrying spectacles</w:t>
      </w:r>
    </w:p>
    <w:p>
      <w:pPr>
        <w:ind w:left="2400"/>
      </w:pPr>
      <w:r>
        <w:t>(8) {gun case} [oewn-03473753-n]: a case for storing a gun</w:t>
      </w:r>
    </w:p>
    <w:p>
      <w:pPr>
        <w:ind w:left="2400"/>
      </w:pPr>
      <w:r>
        <w:t>(8) {kit} [oewn-03624859-n]: a case for containing a set of articles</w:t>
      </w:r>
    </w:p>
    <w:p>
      <w:pPr>
        <w:ind w:left="2700"/>
      </w:pPr>
      <w:r>
        <w:t>(9) {ditty bag} [oewn-03219285-n]: kit used by sailors and soldiers</w:t>
      </w:r>
    </w:p>
    <w:p>
      <w:pPr>
        <w:ind w:left="2700"/>
      </w:pPr>
      <w:r>
        <w:t>(9) {toilet kit, travel kit} [oewn-04454290-n]: a kit for carrying toilet articles while traveling</w:t>
      </w:r>
    </w:p>
    <w:p>
      <w:pPr>
        <w:ind w:left="2400"/>
      </w:pPr>
      <w:r>
        <w:t>(8) {letter case} [oewn-03663428-n]: case for carrying letters</w:t>
      </w:r>
    </w:p>
    <w:p>
      <w:pPr>
        <w:ind w:left="2400"/>
      </w:pPr>
      <w:r>
        <w:t>(8) {locket} [oewn-03689321-n]: a small ornamental case; usually contains a picture or a lock of hair and is worn on a necklace</w:t>
      </w:r>
    </w:p>
    <w:p>
      <w:pPr>
        <w:ind w:left="2400"/>
      </w:pPr>
      <w:r>
        <w:t>(8) {pillbox} [oewn-03944027-n]: a small case for holding pills</w:t>
      </w:r>
    </w:p>
    <w:p>
      <w:pPr>
        <w:ind w:left="2400"/>
      </w:pPr>
      <w:r>
        <w:t>(8) {portfolio} [oewn-03992713-n]: a large, flat, thin case for carrying loose papers or drawings or maps; usually leather</w:t>
      </w:r>
    </w:p>
    <w:p>
      <w:pPr>
        <w:ind w:left="2400"/>
      </w:pPr>
      <w:r>
        <w:t>(8) {quiver} [oewn-04042312-n]: case for holding arrows</w:t>
      </w:r>
    </w:p>
    <w:p>
      <w:pPr>
        <w:ind w:left="2400"/>
      </w:pPr>
      <w:r>
        <w:t>(8) {shoe} [oewn-04207043-n]: (card games) a case from which playing cards are dealt one at a time</w:t>
      </w:r>
    </w:p>
    <w:p>
      <w:pPr>
        <w:ind w:left="2400"/>
      </w:pPr>
      <w:r>
        <w:t>(8) {sleeve} [oewn-04243808-n]: small case into which an object fits</w:t>
      </w:r>
    </w:p>
    <w:p>
      <w:pPr>
        <w:ind w:left="2700"/>
      </w:pPr>
      <w:r>
        <w:t>(9) {record sleeve, record cover} [oewn-04071859-n]: a sleeve for storing a phonograph record</w:t>
      </w:r>
    </w:p>
    <w:p>
      <w:pPr>
        <w:ind w:left="2400"/>
      </w:pPr>
      <w:r>
        <w:t>(8) {wallet, billfold, notecase, pocketbook} [oewn-04555648-n]: a pocket-size case for holding papers and paper money</w:t>
      </w:r>
    </w:p>
    <w:p>
      <w:pPr>
        <w:ind w:left="2400"/>
      </w:pPr>
      <w:r>
        <w:t>(8) {watch case} [oewn-04563819-n]: the metal case in which the works of a watch are housed</w:t>
      </w:r>
    </w:p>
    <w:p>
      <w:pPr>
        <w:ind w:left="2400"/>
      </w:pPr>
      <w:r>
        <w:t>(8) {writing desk} [oewn-04615793-n]: a portable case containing writing materials and having a writing surface</w:t>
      </w:r>
    </w:p>
    <w:p>
      <w:pPr>
        <w:ind w:left="2100"/>
      </w:pPr>
      <w:r>
        <w:t>(7) {case, display case, showcase, vitrine} [oewn-02978671-n]: a glass container used to store and display items in a shop or museum or home</w:t>
      </w:r>
    </w:p>
    <w:p>
      <w:pPr>
        <w:ind w:left="2400"/>
      </w:pPr>
      <w:r>
        <w:t>(8) {trophy case} [oewn-04495458-n]: a case in which to display trophies</w:t>
      </w:r>
    </w:p>
    <w:p>
      <w:pPr>
        <w:ind w:left="2100"/>
      </w:pPr>
      <w:r>
        <w:t>(7) {cassette} [oewn-02982340-n]: a container that holds a magnetic tape used for recording or playing sound or video</w:t>
      </w:r>
    </w:p>
    <w:p>
      <w:pPr>
        <w:ind w:left="2400"/>
      </w:pPr>
      <w:r>
        <w:t>(8) {audiocassette} [oewn-02759982-n]: a cassette for audiotape</w:t>
      </w:r>
    </w:p>
    <w:p>
      <w:pPr>
        <w:ind w:left="2400"/>
      </w:pPr>
      <w:r>
        <w:t>(8) {videocassette} [oewn-04540995-n]: a cassette for videotape</w:t>
      </w:r>
    </w:p>
    <w:p>
      <w:pPr>
        <w:ind w:left="2100"/>
      </w:pPr>
      <w:r>
        <w:t>(7) {cylinder} [oewn-03160945-n]: a cylindrical container for oxygen or compressed air</w:t>
      </w:r>
    </w:p>
    <w:p>
      <w:pPr>
        <w:ind w:left="2100"/>
      </w:pPr>
      <w:r>
        <w:t>(7) {dice cup, dice box} [oewn-03195970-n]: a small container (open at one end) in which dice are shaken by hand and from which they are thrown</w:t>
      </w:r>
    </w:p>
    <w:p>
      <w:pPr>
        <w:ind w:left="2100"/>
      </w:pPr>
      <w:r>
        <w:t>(7) {dispenser} [oewn-03215404-n]: a container so designed that the contents can be used in prescribed amounts</w:t>
      </w:r>
    </w:p>
    <w:p>
      <w:pPr>
        <w:ind w:left="2400"/>
      </w:pPr>
      <w:r>
        <w:t>(8) {aerosol, aerosol container, aerosol can, aerosol bomb, spray can} [oewn-02685776-n]: a dispenser that holds a substance under pressure and that can release it as a fine spray (usually by means of a propellant gas)</w:t>
      </w:r>
    </w:p>
    <w:p>
      <w:pPr>
        <w:ind w:left="2700"/>
      </w:pPr>
      <w:r>
        <w:t>(9) {pepper spray} [oewn-03920702-n]: a nonlethal aerosol spray made with the pepper derivative oleoresin capiscum; used to cause temporary blindness and incapacitate an attacker; also used as a bear deterrent</w:t>
      </w:r>
    </w:p>
    <w:p>
      <w:pPr>
        <w:ind w:left="2400"/>
      </w:pPr>
      <w:r>
        <w:t>(8) {atomizer, atomiser, spray, sprayer, nebulizer, nebuliser} [oewn-02757108-n]: a dispenser that turns a liquid (such as perfume) into a fine mist</w:t>
      </w:r>
    </w:p>
    <w:p>
      <w:pPr>
        <w:ind w:left="2700"/>
      </w:pPr>
      <w:r>
        <w:t>(9) {airbrush} [oewn-02688854-n]: an atomizer to spray paint by means of compressed air</w:t>
      </w:r>
    </w:p>
    <w:p>
      <w:pPr>
        <w:ind w:left="2400"/>
      </w:pPr>
      <w:r>
        <w:t>(8) {inhaler, inhalator} [oewn-03576431-n]: a dispenser that produces a chemical vapor to be inhaled in order to relieve nasal congestion</w:t>
      </w:r>
    </w:p>
    <w:p>
      <w:pPr>
        <w:ind w:left="2400"/>
      </w:pPr>
      <w:r>
        <w:t>(8) {roll-on} [oewn-04110863-n]: a dispenser of a liquid cosmetic (such as a deodorant) having a revolving ball as an applicator</w:t>
      </w:r>
    </w:p>
    <w:p>
      <w:pPr>
        <w:ind w:left="2400"/>
      </w:pPr>
      <w:r>
        <w:t>(8) {slinger ring} [oewn-04247007-n]: dispenser consisting of a tubular ring around the propeller hub of an airplane through which antifreeze solution is spread over the blades</w:t>
      </w:r>
    </w:p>
    <w:p>
      <w:pPr>
        <w:ind w:left="2400"/>
      </w:pPr>
      <w:r>
        <w:t>(8) {soap dispenser} [oewn-04261230-n]: dispenser of liquid soap</w:t>
      </w:r>
    </w:p>
    <w:p>
      <w:pPr>
        <w:ind w:left="2100"/>
      </w:pPr>
      <w:r>
        <w:t>(7) {drawer} [oewn-03238608-n]: a boxlike container in a piece of furniture; made so as to slide in and out</w:t>
      </w:r>
    </w:p>
    <w:p>
      <w:pPr>
        <w:ind w:left="2100"/>
      </w:pPr>
      <w:r>
        <w:t>(7) {Dumpster} [oewn-03260735-n]: a container designed to receive and transport and dump waste</w:t>
      </w:r>
    </w:p>
    <w:p>
      <w:pPr>
        <w:ind w:left="2100"/>
      </w:pPr>
      <w:r>
        <w:t>(7) {empty} [oewn-03289219-n]: a container that has been emptied</w:t>
      </w:r>
    </w:p>
    <w:p>
      <w:pPr>
        <w:ind w:left="2100"/>
      </w:pPr>
      <w:r>
        <w:t>(7) {envelope} [oewn-03296730-n]: a flat (usually rectangular) container for a letter, thin package, etc.</w:t>
      </w:r>
    </w:p>
    <w:p>
      <w:pPr>
        <w:ind w:left="2400"/>
      </w:pPr>
      <w:r>
        <w:t>(8) {window envelope} [oewn-04596737-n]: an envelope with a transparent panel that reveals the address on the enclosure</w:t>
      </w:r>
    </w:p>
    <w:p>
      <w:pPr>
        <w:ind w:left="2100"/>
      </w:pPr>
      <w:r>
        <w:t>(7) {glass, drinking glass} [oewn-03443167-n]: a container made of glass for holding liquids while drinking</w:t>
      </w:r>
    </w:p>
    <w:p>
      <w:pPr>
        <w:ind w:left="2400"/>
      </w:pPr>
      <w:r>
        <w:t>(8) {beer glass} [oewn-02826892-n]: a relatively large glass for serving beer</w:t>
      </w:r>
    </w:p>
    <w:p>
      <w:pPr>
        <w:ind w:left="2400"/>
      </w:pPr>
      <w:r>
        <w:t>(8) {bumper} [oewn-02922215-n]: a glass filled to the brim (especially as a toast)</w:t>
      </w:r>
    </w:p>
    <w:p>
      <w:pPr>
        <w:ind w:left="2400"/>
      </w:pPr>
      <w:r>
        <w:t>(8) {goblet} [oewn-03448295-n]: a drinking glass with a base and stem</w:t>
      </w:r>
    </w:p>
    <w:p>
      <w:pPr>
        <w:ind w:left="2400"/>
      </w:pPr>
      <w:r>
        <w:t>(8) {highball glass} [oewn-03523298-n]: a tall glass for serving highballs</w:t>
      </w:r>
    </w:p>
    <w:p>
      <w:pPr>
        <w:ind w:left="2400"/>
      </w:pPr>
      <w:r>
        <w:t>(8) {liqueur glass} [oewn-03681949-n]: a small glass for serving a small amount of liqueur (typically after dinner)</w:t>
      </w:r>
    </w:p>
    <w:p>
      <w:pPr>
        <w:ind w:left="2400"/>
      </w:pPr>
      <w:r>
        <w:t>(8) {parfait glass} [oewn-03895930-n]: a tall slender glass with a short stem in which parfait is served</w:t>
      </w:r>
    </w:p>
    <w:p>
      <w:pPr>
        <w:ind w:left="2400"/>
      </w:pPr>
      <w:r>
        <w:t>(8) {rummer} [oewn-04126454-n]: a large drinking glass (ovoid bowl on a stem) for drinking toasts</w:t>
      </w:r>
    </w:p>
    <w:p>
      <w:pPr>
        <w:ind w:left="2400"/>
      </w:pPr>
      <w:r>
        <w:t>(8) {schooner} [oewn-04154356-n]: a large beer glass</w:t>
      </w:r>
    </w:p>
    <w:p>
      <w:pPr>
        <w:ind w:left="2400"/>
      </w:pPr>
      <w:r>
        <w:t>(8) {seidel} [oewn-04175533-n]: a glass for beer</w:t>
      </w:r>
    </w:p>
    <w:p>
      <w:pPr>
        <w:ind w:left="2400"/>
      </w:pPr>
      <w:r>
        <w:t>(8) {shot glass, jigger, pony} [oewn-04213292-n]: a small glass adequate to hold a single swallow of whiskey</w:t>
      </w:r>
    </w:p>
    <w:p>
      <w:pPr>
        <w:ind w:left="2400"/>
      </w:pPr>
      <w:r>
        <w:t>(8) {snifter, brandy snifter, brandy glass} [oewn-04256992-n]: a globular glass with a small top; used for serving brandy</w:t>
      </w:r>
    </w:p>
    <w:p>
      <w:pPr>
        <w:ind w:left="2400"/>
      </w:pPr>
      <w:r>
        <w:t>(8) {tumbler} [oewn-04504167-n]: a glass with a flat bottom but no handle or stem; originally had a round bottom</w:t>
      </w:r>
    </w:p>
    <w:p>
      <w:pPr>
        <w:ind w:left="2400"/>
      </w:pPr>
      <w:r>
        <w:t>(8) {water glass} [oewn-04567196-n]: a glass for drinking water</w:t>
      </w:r>
    </w:p>
    <w:p>
      <w:pPr>
        <w:ind w:left="2400"/>
      </w:pPr>
      <w:r>
        <w:t>(8) {wineglass} [oewn-04599402-n]: a glass that has a stem and in which wine is served</w:t>
      </w:r>
    </w:p>
    <w:p>
      <w:pPr>
        <w:ind w:left="2700"/>
      </w:pPr>
      <w:r>
        <w:t>(9) {flute, flute glass, champagne flute} [oewn-03377395-n]: a tall narrow wineglass</w:t>
      </w:r>
    </w:p>
    <w:p>
      <w:pPr>
        <w:ind w:left="2100"/>
      </w:pPr>
      <w:r>
        <w:t>(7) {grab bag} [oewn-03455918-n]: a container from which a person draws a wrapped item at random without knowing the contents</w:t>
      </w:r>
    </w:p>
    <w:p>
      <w:pPr>
        <w:ind w:left="2100"/>
      </w:pPr>
      <w:r>
        <w:t>(7) {magnetic bottle} [oewn-03711347-n]: container consisting of any configuration of magnetic fields used to contain a plasma during controlled thermonuclear reactions</w:t>
      </w:r>
    </w:p>
    <w:p>
      <w:pPr>
        <w:ind w:left="2100"/>
      </w:pPr>
      <w:r>
        <w:t>(7) {mailer} [oewn-03716067-n]: a container for something to be mailed</w:t>
      </w:r>
    </w:p>
    <w:p>
      <w:pPr>
        <w:ind w:left="2400"/>
      </w:pPr>
      <w:r>
        <w:t>(8) {airmailer} [oewn-02693574-n]: a mailer for airmail</w:t>
      </w:r>
    </w:p>
    <w:p>
      <w:pPr>
        <w:ind w:left="2100"/>
      </w:pPr>
      <w:r>
        <w:t>(7) {manger, trough} [oewn-03722670-n]: a container (usually in a barn or stable) from which cattle or horses feed</w:t>
      </w:r>
    </w:p>
    <w:p>
      <w:pPr>
        <w:ind w:left="2400"/>
      </w:pPr>
      <w:r>
        <w:t>(8) {bunk, feed bunk} [oewn-02923548-n]: a long trough for feeding cattle</w:t>
      </w:r>
    </w:p>
    <w:p>
      <w:pPr>
        <w:ind w:left="2100"/>
      </w:pPr>
      <w:r>
        <w:t>(7) {measure} [oewn-03739135-n]: a container of some standard capacity that is used to obtain fixed amounts of a substance</w:t>
      </w:r>
    </w:p>
    <w:p>
      <w:pPr>
        <w:ind w:left="2400"/>
      </w:pPr>
      <w:r>
        <w:t>(8) {measuring cup} [oewn-03739296-n]: graduated cup used to measure liquid or granular ingredients</w:t>
      </w:r>
    </w:p>
    <w:p>
      <w:pPr>
        <w:ind w:left="2100"/>
      </w:pPr>
      <w:r>
        <w:t>(7) {mold, mould, cast} [oewn-03784903-n]: container into which liquid is poured to create a given shape when it hardens</w:t>
      </w:r>
    </w:p>
    <w:p>
      <w:pPr>
        <w:ind w:left="2400"/>
      </w:pPr>
      <w:r>
        <w:t>(8) {form} [oewn-03389381-n]: a mold for setting concrete</w:t>
      </w:r>
    </w:p>
    <w:p>
      <w:pPr>
        <w:ind w:left="2400"/>
      </w:pPr>
      <w:r>
        <w:t>(8) {matrix} [oewn-03736146-n]: mold used in the production of phonograph records, type, or other relief surface</w:t>
      </w:r>
    </w:p>
    <w:p>
      <w:pPr>
        <w:ind w:left="2400"/>
      </w:pPr>
      <w:r>
        <w:t>(8) {pig bed, pig} [oewn-03941392-n]: mold consisting of a bed of sand in which pig iron is cast</w:t>
      </w:r>
    </w:p>
    <w:p>
      <w:pPr>
        <w:ind w:left="2400"/>
      </w:pPr>
      <w:r>
        <w:t>(8) {sandbox} [oewn-04141606-n]: mold consisting of a box with sand shaped to mold metal</w:t>
      </w:r>
    </w:p>
    <w:p>
      <w:pPr>
        <w:ind w:left="2100"/>
      </w:pPr>
      <w:r>
        <w:t>(7) {package, parcel} [oewn-03876761-n]: a wrapped container</w:t>
      </w:r>
    </w:p>
    <w:p>
      <w:pPr>
        <w:ind w:left="2400"/>
      </w:pPr>
      <w:r>
        <w:t>(8) {bundle, sheaf} [oewn-02922798-n]: a package of several things tied together for carrying or storing</w:t>
      </w:r>
    </w:p>
    <w:p>
      <w:pPr>
        <w:ind w:left="2700"/>
      </w:pPr>
      <w:r>
        <w:t>(9) {bale} [oewn-02781461-n]: a large bundle bound for storage or transport</w:t>
      </w:r>
    </w:p>
    <w:p>
      <w:pPr>
        <w:ind w:left="3000"/>
      </w:pPr>
      <w:r>
        <w:t>(10) {hay bale} [oewn-03505533-n]: a bale of hay</w:t>
      </w:r>
    </w:p>
    <w:p>
      <w:pPr>
        <w:ind w:left="2700"/>
      </w:pPr>
      <w:r>
        <w:t>(9) {fagot, faggot} [oewn-03322178-n]: a bundle of sticks and branches bound together</w:t>
      </w:r>
    </w:p>
    <w:p>
      <w:pPr>
        <w:ind w:left="2700"/>
      </w:pPr>
      <w:r>
        <w:t>(9) {pack} [oewn-03876350-n]: a bundle (especially one carried on the back)</w:t>
      </w:r>
    </w:p>
    <w:p>
      <w:pPr>
        <w:ind w:left="2700"/>
      </w:pPr>
      <w:r>
        <w:t>(9) {swag} [oewn-04375196-n]: a bundle containing the personal belongings of a swagman</w:t>
      </w:r>
    </w:p>
    <w:p>
      <w:pPr>
        <w:ind w:left="2400"/>
      </w:pPr>
      <w:r>
        <w:t>(8) {pack} [oewn-03876224-n]: a convenient package or parcel (as of cigarettes or film)</w:t>
      </w:r>
    </w:p>
    <w:p>
      <w:pPr>
        <w:ind w:left="2400"/>
      </w:pPr>
      <w:r>
        <w:t>(8) {packet} [oewn-03877306-n]: a small package or bundle</w:t>
      </w:r>
    </w:p>
    <w:p>
      <w:pPr>
        <w:ind w:left="2700"/>
      </w:pPr>
      <w:r>
        <w:t>(9) {deck} [oewn-03172644-n]: street name for a packet of illegal drugs</w:t>
      </w:r>
    </w:p>
    <w:p>
      <w:pPr>
        <w:ind w:left="3000"/>
      </w:pPr>
      <w:r>
        <w:t>(10) {dime bag, dime} [oewn-03203503-n]: street name for a packet of illegal drugs that is sold for ten dollars</w:t>
      </w:r>
    </w:p>
    <w:p>
      <w:pPr>
        <w:ind w:left="2100"/>
      </w:pPr>
      <w:r>
        <w:t>(7) {pan} [oewn-03886020-n]: shallow container made of metal</w:t>
      </w:r>
    </w:p>
    <w:p>
      <w:pPr>
        <w:ind w:left="2400"/>
      </w:pPr>
      <w:r>
        <w:t>(8) {bain-marie} [oewn-02779012-n]: a large pan that is filled with hot water; smaller pans containing food can be set in the larger pan to keep food warm or to cook food slowly</w:t>
      </w:r>
    </w:p>
    <w:p>
      <w:pPr>
        <w:ind w:left="2400"/>
      </w:pPr>
      <w:r>
        <w:t>(8) {dishpan} [oewn-03212269-n]: large pan for washing dishes</w:t>
      </w:r>
    </w:p>
    <w:p>
      <w:pPr>
        <w:ind w:left="2400"/>
      </w:pPr>
      <w:r>
        <w:t>(8) {drip pan} [oewn-03246967-n]: pan under a refrigerator for collecting liquid waste</w:t>
      </w:r>
    </w:p>
    <w:p>
      <w:pPr>
        <w:ind w:left="2400"/>
      </w:pPr>
      <w:r>
        <w:t>(8) {pannikin} [oewn-03889361-n]: a small pan or cup (usually of tin)</w:t>
      </w:r>
    </w:p>
    <w:p>
      <w:pPr>
        <w:ind w:left="2400"/>
      </w:pPr>
      <w:r>
        <w:t>(8) {warming pan} [oewn-04559119-n]: a long-handled covered pan holding live coals to warm a bed</w:t>
      </w:r>
    </w:p>
    <w:p>
      <w:pPr>
        <w:ind w:left="2100"/>
      </w:pPr>
      <w:r>
        <w:t>(7) {pod, fuel pod} [oewn-03980303-n]: a detachable container of fuel on an airplane</w:t>
      </w:r>
    </w:p>
    <w:p>
      <w:pPr>
        <w:ind w:left="2100"/>
      </w:pPr>
      <w:r>
        <w:t>(7) {pot, flowerpot} [oewn-03997420-n]: a container in which plants are cultivated</w:t>
      </w:r>
    </w:p>
    <w:p>
      <w:pPr>
        <w:ind w:left="2400"/>
      </w:pPr>
      <w:r>
        <w:t>(8) {planter} [oewn-03963609-n]: a decorative pot for house plants</w:t>
      </w:r>
    </w:p>
    <w:p>
      <w:pPr>
        <w:ind w:left="2100"/>
      </w:pPr>
      <w:r>
        <w:t>(7) {powder horn, powder flask} [oewn-04000972-n]: container for carrying gunpowder; made of the hollow horn of an animal</w:t>
      </w:r>
    </w:p>
    <w:p>
      <w:pPr>
        <w:ind w:left="2100"/>
      </w:pPr>
      <w:r>
        <w:t>(7) {receptacle} [oewn-04068016-n]: a container that is used to put or keep things in</w:t>
      </w:r>
    </w:p>
    <w:p>
      <w:pPr>
        <w:ind w:left="2400"/>
      </w:pPr>
      <w:r>
        <w:t>(8) {ash-pan} [oewn-02750677-n]: a receptacle fitted beneath the grate in which ashes collect and are removed</w:t>
      </w:r>
    </w:p>
    <w:p>
      <w:pPr>
        <w:ind w:left="2400"/>
      </w:pPr>
      <w:r>
        <w:t>(8) {ashtray} [oewn-02750807-n]: a receptacle for the ash from smokers' cigars or cigarettes</w:t>
      </w:r>
    </w:p>
    <w:p>
      <w:pPr>
        <w:ind w:left="2400"/>
      </w:pPr>
      <w:r>
        <w:t>(8) {beehive, hive} [oewn-02826007-n]: a man-made receptacle that houses a swarm of bees</w:t>
      </w:r>
    </w:p>
    <w:p>
      <w:pPr>
        <w:ind w:left="2700"/>
      </w:pPr>
      <w:r>
        <w:t>(9) {skep} [oewn-04234024-n]: a domed beehive made of twisted straw</w:t>
      </w:r>
    </w:p>
    <w:p>
      <w:pPr>
        <w:ind w:left="2400"/>
      </w:pPr>
      <w:r>
        <w:t>(8) {case, compositor's case, typesetter's case} [oewn-02979048-n]: (printing) the receptacle in which a compositor has their type, which is divided into compartments for the different letters, spaces, or numbers</w:t>
      </w:r>
    </w:p>
    <w:p>
      <w:pPr>
        <w:ind w:left="2400"/>
      </w:pPr>
      <w:r>
        <w:t>(8) {cat box} [oewn-02985970-n]: a receptacle for cat excrement</w:t>
      </w:r>
    </w:p>
    <w:p>
      <w:pPr>
        <w:ind w:left="2400"/>
      </w:pPr>
      <w:r>
        <w:t>(8) {catchall} [oewn-02986527-n]: an enclosure or receptacle for odds and ends</w:t>
      </w:r>
    </w:p>
    <w:p>
      <w:pPr>
        <w:ind w:left="2400"/>
      </w:pPr>
      <w:r>
        <w:t>(8) {chamberpot, potty, thunder mug} [oewn-03007879-n]: a receptacle for urination or defecation in the bedroom</w:t>
      </w:r>
    </w:p>
    <w:p>
      <w:pPr>
        <w:ind w:left="2400"/>
      </w:pPr>
      <w:r>
        <w:t>(8) {coin box} [oewn-03070468-n]: the part of a slot machine that serves as a receptacle for the coins</w:t>
      </w:r>
    </w:p>
    <w:p>
      <w:pPr>
        <w:ind w:left="2400"/>
      </w:pPr>
      <w:r>
        <w:t>(8) {dustpan} [oewn-03263712-n]: a short-handled receptacle into which dust can be swept</w:t>
      </w:r>
    </w:p>
    <w:p>
      <w:pPr>
        <w:ind w:left="2400"/>
      </w:pPr>
      <w:r>
        <w:t>(8) {garbage} [oewn-03421810-n]: a receptacle where waste can be discarded</w:t>
      </w:r>
    </w:p>
    <w:p>
      <w:pPr>
        <w:ind w:left="2400"/>
      </w:pPr>
      <w:r>
        <w:t>(8) {hopper} [oewn-03540464-n]: funnel-shaped receptacle; contents pass by gravity into a receptacle below</w:t>
      </w:r>
    </w:p>
    <w:p>
      <w:pPr>
        <w:ind w:left="2400"/>
      </w:pPr>
      <w:r>
        <w:t>(8) {hot-water bottle, hot-water bag} [oewn-03548915-n]: a stoppered receptacle (usually made of rubber) that is to be filled with hot water and used for warming a bed or parts of the body</w:t>
      </w:r>
    </w:p>
    <w:p>
      <w:pPr>
        <w:ind w:left="2400"/>
      </w:pPr>
      <w:r>
        <w:t>(8) {in-basket, in-tray} [oewn-03571010-n]: a wood or metal receptacle placed on your desk to hold your incoming material</w:t>
      </w:r>
    </w:p>
    <w:p>
      <w:pPr>
        <w:ind w:left="2400"/>
      </w:pPr>
      <w:r>
        <w:t>(8) {ossuary} [oewn-03863605-n]: any receptacle for the burial of human bones</w:t>
      </w:r>
    </w:p>
    <w:p>
      <w:pPr>
        <w:ind w:left="2400"/>
      </w:pPr>
      <w:r>
        <w:t>(8) {out-basket, out-tray} [oewn-03864357-n]: a wood or metal receptacle placed on your desk to hold your outgoing material</w:t>
      </w:r>
    </w:p>
    <w:p>
      <w:pPr>
        <w:ind w:left="2400"/>
      </w:pPr>
      <w:r>
        <w:t>(8) {plate, collection plate} [oewn-03966668-n]: a shallow receptacle for collection in church</w:t>
      </w:r>
    </w:p>
    <w:p>
      <w:pPr>
        <w:ind w:left="2400"/>
      </w:pPr>
      <w:r>
        <w:t>(8) {pyx, pix} [oewn-04036637-n]: any receptacle in which wafers for the Eucharist are kept</w:t>
      </w:r>
    </w:p>
    <w:p>
      <w:pPr>
        <w:ind w:left="2400"/>
      </w:pPr>
      <w:r>
        <w:t>(8) {save-all} [oewn-04146831-n]: a receptacle for catching waste products for further use</w:t>
      </w:r>
    </w:p>
    <w:p>
      <w:pPr>
        <w:ind w:left="2400"/>
      </w:pPr>
      <w:r>
        <w:t>(8) {silent butler} [oewn-04225988-n]: a small receptacle with a handle and a hinged lid; used for collecting crumbs or ashes</w:t>
      </w:r>
    </w:p>
    <w:p>
      <w:pPr>
        <w:ind w:left="2400"/>
      </w:pPr>
      <w:r>
        <w:t>(8) {socket} [oewn-04262273-n]: receptacle where something (a pipe or probe or end of a bone) is inserted</w:t>
      </w:r>
    </w:p>
    <w:p>
      <w:pPr>
        <w:ind w:left="2400"/>
      </w:pPr>
      <w:r>
        <w:t>(8) {spittoon, cuspidor} [oewn-04288398-n]: a receptacle for spit (usually in a public place)</w:t>
      </w:r>
    </w:p>
    <w:p>
      <w:pPr>
        <w:ind w:left="2400"/>
      </w:pPr>
      <w:r>
        <w:t>(8) {tidy} [oewn-04440211-n]: receptacle that holds odds and ends (as sewing materials)</w:t>
      </w:r>
    </w:p>
    <w:p>
      <w:pPr>
        <w:ind w:left="2400"/>
      </w:pPr>
      <w:r>
        <w:t>(8) {tray} [oewn-04483494-n]: an open receptacle for holding or displaying or serving articles or food</w:t>
      </w:r>
    </w:p>
    <w:p>
      <w:pPr>
        <w:ind w:left="2700"/>
      </w:pPr>
      <w:r>
        <w:t>(9) {alms dish, alms tray} [oewn-02701103-n]: a tray for collecting the offering from a congregation</w:t>
      </w:r>
    </w:p>
    <w:p>
      <w:pPr>
        <w:ind w:left="2700"/>
      </w:pPr>
      <w:r>
        <w:t>(9) {cafeteria tray} [oewn-02939560-n]: a tray for carrying your food in a cafeteria</w:t>
      </w:r>
    </w:p>
    <w:p>
      <w:pPr>
        <w:ind w:left="2700"/>
      </w:pPr>
      <w:r>
        <w:t>(9) {cheeseboard, cheese tray} [oewn-03015813-n]: tray on which cheeses are served</w:t>
      </w:r>
    </w:p>
    <w:p>
      <w:pPr>
        <w:ind w:left="2700"/>
      </w:pPr>
      <w:r>
        <w:t>(9) {icetray} [oewn-03563919-n]: a tray for making cubes of ice in a refrigerator</w:t>
      </w:r>
    </w:p>
    <w:p>
      <w:pPr>
        <w:ind w:left="2700"/>
      </w:pPr>
      <w:r>
        <w:t>(9) {inkstand} [oewn-03577356-n]: a tray or stand for writing implements and containers for ink</w:t>
      </w:r>
    </w:p>
    <w:p>
      <w:pPr>
        <w:ind w:left="2700"/>
      </w:pPr>
      <w:r>
        <w:t>(9) {salver} [oewn-04139012-n]: a tray (or large plate) for serving food or drinks; usually made of silver</w:t>
      </w:r>
    </w:p>
    <w:p>
      <w:pPr>
        <w:ind w:left="2700"/>
      </w:pPr>
      <w:r>
        <w:t>(9) {tea tray} [oewn-04406181-n]: a tray that accommodates a tea service</w:t>
      </w:r>
    </w:p>
    <w:p>
      <w:pPr>
        <w:ind w:left="2700"/>
      </w:pPr>
      <w:r>
        <w:t>(9) {turntable, lazy Susan} [oewn-04509132-n]: a revolving tray placed on a dining table</w:t>
      </w:r>
    </w:p>
    <w:p>
      <w:pPr>
        <w:ind w:left="2400"/>
      </w:pPr>
      <w:r>
        <w:t>(8) {trough} [oewn-04495683-n]: a long narrow shallow receptacle</w:t>
      </w:r>
    </w:p>
    <w:p>
      <w:pPr>
        <w:ind w:left="2700"/>
      </w:pPr>
      <w:r>
        <w:t>(9) {rocker, cradle} [oewn-04105889-n]: a trough that can be rocked back and forth; used by gold miners to shake auriferous earth in water in order to separate the gold</w:t>
      </w:r>
    </w:p>
    <w:p>
      <w:pPr>
        <w:ind w:left="2400"/>
      </w:pPr>
      <w:r>
        <w:t>(8) {seed tray} [oewn-92464891-n]: a tray used in horticulture for sowing and taking plant cuttings and growing plugs.</w:t>
      </w:r>
    </w:p>
    <w:p>
      <w:pPr>
        <w:ind w:left="2100"/>
      </w:pPr>
      <w:r>
        <w:t>(7) {reliquary} [oewn-04081297-n]: a container where religious relics are stored or displayed (especially relics of saints)</w:t>
      </w:r>
    </w:p>
    <w:p>
      <w:pPr>
        <w:ind w:left="2100"/>
      </w:pPr>
      <w:r>
        <w:t>(7) {saltcellar} [oewn-04138582-n]: a small container for holding salt at the dining table</w:t>
      </w:r>
    </w:p>
    <w:p>
      <w:pPr>
        <w:ind w:left="2100"/>
      </w:pPr>
      <w:r>
        <w:t>(7) {savings bank, coin bank, money box, bank} [oewn-04146942-n]: a container (usually with a slot in the top) for keeping money at home</w:t>
      </w:r>
    </w:p>
    <w:p>
      <w:pPr>
        <w:ind w:left="2400"/>
      </w:pPr>
      <w:r>
        <w:t>(8) {piggy bank, penny bank} [oewn-03941611-n]: a child's coin bank (often shaped like a pig)</w:t>
      </w:r>
    </w:p>
    <w:p>
      <w:pPr>
        <w:ind w:left="2100"/>
      </w:pPr>
      <w:r>
        <w:t>(7) {scuttle, coal scuttle} [oewn-04165063-n]: container for coal; shaped to permit pouring the coal onto the fire</w:t>
      </w:r>
    </w:p>
    <w:p>
      <w:pPr>
        <w:ind w:left="2100"/>
      </w:pPr>
      <w:r>
        <w:t>(7) {shaker} [oewn-04190372-n]: a container in which something can be shaken</w:t>
      </w:r>
    </w:p>
    <w:p>
      <w:pPr>
        <w:ind w:left="2400"/>
      </w:pPr>
      <w:r>
        <w:t>(8) {caster, castor} [oewn-02983662-n]: a shaker with a perforated top for sprinkling powdered sugar</w:t>
      </w:r>
    </w:p>
    <w:p>
      <w:pPr>
        <w:ind w:left="2400"/>
      </w:pPr>
      <w:r>
        <w:t>(8) {cocktail shaker} [oewn-03066248-n]: a shaker for mixing cocktails</w:t>
      </w:r>
    </w:p>
    <w:p>
      <w:pPr>
        <w:ind w:left="2400"/>
      </w:pPr>
      <w:r>
        <w:t>(8) {pepper shaker, pepper box, pepper pot} [oewn-03920557-n]: a shaker with a perforated top for sprinkling ground pepper</w:t>
      </w:r>
    </w:p>
    <w:p>
      <w:pPr>
        <w:ind w:left="2400"/>
      </w:pPr>
      <w:r>
        <w:t>(8) {saltshaker, salt shaker} [oewn-04138773-n]: a shaker with a perforated top for sprinkling salt</w:t>
      </w:r>
    </w:p>
    <w:p>
      <w:pPr>
        <w:ind w:left="2100"/>
      </w:pPr>
      <w:r>
        <w:t>(7) {storage ring} [oewn-04335841-n]: container consisting of a set of magnets set in a doughnut-shaped ring around which charged particles from an accelerator can be kept circulating until they are used</w:t>
      </w:r>
    </w:p>
    <w:p>
      <w:pPr>
        <w:ind w:left="2100"/>
      </w:pPr>
      <w:r>
        <w:t>(7) {time capsule} [oewn-04444126-n]: container for preserving historical records to be discovered at some future time</w:t>
      </w:r>
    </w:p>
    <w:p>
      <w:pPr>
        <w:ind w:left="2100"/>
      </w:pPr>
      <w:r>
        <w:t>(7) {vessel} [oewn-04538393-n]: an object used as a container (especially for liquids)</w:t>
      </w:r>
    </w:p>
    <w:p>
      <w:pPr>
        <w:ind w:left="2400"/>
      </w:pPr>
      <w:r>
        <w:t>(8) {autoclave, sterilizer, steriliser} [oewn-02761965-n]: a device for heating substances above their boiling point; used to manufacture chemicals or to sterilize surgical instruments</w:t>
      </w:r>
    </w:p>
    <w:p>
      <w:pPr>
        <w:ind w:left="2700"/>
      </w:pPr>
      <w:r>
        <w:t>(9) {digester} [oewn-03200016-n]: autoclave consisting of a vessel in which plant or animal materials are digested</w:t>
      </w:r>
    </w:p>
    <w:p>
      <w:pPr>
        <w:ind w:left="2700"/>
      </w:pPr>
      <w:r>
        <w:t>(9) {pressure cooker} [oewn-04007623-n]: autoclave for cooking at temperatures above the boiling point of water</w:t>
      </w:r>
    </w:p>
    <w:p>
      <w:pPr>
        <w:ind w:left="2400"/>
      </w:pPr>
      <w:r>
        <w:t>(8) {barrel, cask} [oewn-02798192-n]: a cylindrical container that holds liquids</w:t>
      </w:r>
    </w:p>
    <w:p>
      <w:pPr>
        <w:ind w:left="2700"/>
      </w:pPr>
      <w:r>
        <w:t>(9) {beer barrel, beer keg} [oewn-02826477-n]: a barrel that holds beer</w:t>
      </w:r>
    </w:p>
    <w:p>
      <w:pPr>
        <w:ind w:left="2700"/>
      </w:pPr>
      <w:r>
        <w:t>(9) {butt} [oewn-02930992-n]: a large cask (especially one holding a volume equivalent to 2 hogsheads or 126 gallons)</w:t>
      </w:r>
    </w:p>
    <w:p>
      <w:pPr>
        <w:ind w:left="3000"/>
      </w:pPr>
      <w:r>
        <w:t>(10) {water butt} [oewn-04565037-n]: a butt set on end to contain water especially to store rainwater</w:t>
      </w:r>
    </w:p>
    <w:p>
      <w:pPr>
        <w:ind w:left="2700"/>
      </w:pPr>
      <w:r>
        <w:t>(9) {hogshead} [oewn-03530156-n]: a large cask especially one holding 63 gals</w:t>
      </w:r>
    </w:p>
    <w:p>
      <w:pPr>
        <w:ind w:left="2700"/>
      </w:pPr>
      <w:r>
        <w:t>(9) {keg} [oewn-03615631-n]: small cask or barrel</w:t>
      </w:r>
    </w:p>
    <w:p>
      <w:pPr>
        <w:ind w:left="3000"/>
      </w:pPr>
      <w:r>
        <w:t>(10) {firkin} [oewn-03354142-n]: a small wooden keg</w:t>
      </w:r>
    </w:p>
    <w:p>
      <w:pPr>
        <w:ind w:left="3000"/>
      </w:pPr>
      <w:r>
        <w:t>(10) {powder keg} [oewn-04001115-n]: keg (usually made of metal) for gunpowder or blasting powder</w:t>
      </w:r>
    </w:p>
    <w:p>
      <w:pPr>
        <w:ind w:left="2700"/>
      </w:pPr>
      <w:r>
        <w:t>(9) {pickle barrel} [oewn-03936753-n]: a barrel holding vinegar in which cucumbers are pickled</w:t>
      </w:r>
    </w:p>
    <w:p>
      <w:pPr>
        <w:ind w:left="2700"/>
      </w:pPr>
      <w:r>
        <w:t>(9) {shook} [oewn-04208661-n]: a disassembled barrel; the parts packed for storage or shipment</w:t>
      </w:r>
    </w:p>
    <w:p>
      <w:pPr>
        <w:ind w:left="2700"/>
      </w:pPr>
      <w:r>
        <w:t>(9) {tun} [oewn-04504737-n]: a large cask especially one holding a volume equivalent to 2 butts or 252 gals</w:t>
      </w:r>
    </w:p>
    <w:p>
      <w:pPr>
        <w:ind w:left="2700"/>
      </w:pPr>
      <w:r>
        <w:t>(9) {wine cask, wine barrel} [oewn-04599308-n]: a barrel that holds wine</w:t>
      </w:r>
    </w:p>
    <w:p>
      <w:pPr>
        <w:ind w:left="2400"/>
      </w:pPr>
      <w:r>
        <w:t>(8) {basin} [oewn-02804691-n]: a bowl-shaped vessel; usually used for holding food or liquids</w:t>
      </w:r>
    </w:p>
    <w:p>
      <w:pPr>
        <w:ind w:left="2700"/>
      </w:pPr>
      <w:r>
        <w:t>(9) {aspersorium} [oewn-02751364-n]: the basin or other vessel that holds holy water in Roman Catholic Churches</w:t>
      </w:r>
    </w:p>
    <w:p>
      <w:pPr>
        <w:ind w:left="2700"/>
      </w:pPr>
      <w:r>
        <w:t>(9) {baptismal font, baptistry, baptistery, font} [oewn-02791595-n]: bowl for baptismal water</w:t>
      </w:r>
    </w:p>
    <w:p>
      <w:pPr>
        <w:ind w:left="2700"/>
      </w:pPr>
      <w:r>
        <w:t>(9) {bidet} [oewn-02839379-n]: a basin for washing genitals and anal area</w:t>
      </w:r>
    </w:p>
    <w:p>
      <w:pPr>
        <w:ind w:left="2700"/>
      </w:pPr>
      <w:r>
        <w:t>(9) {birdbath} [oewn-02846396-n]: an ornamental basin (usually in a garden) for birds to bathe in</w:t>
      </w:r>
    </w:p>
    <w:p>
      <w:pPr>
        <w:ind w:left="2700"/>
      </w:pPr>
      <w:r>
        <w:t>(9) {emesis basin} [oewn-03288324-n]: a basin used by bedridden patients for vomiting</w:t>
      </w:r>
    </w:p>
    <w:p>
      <w:pPr>
        <w:ind w:left="2700"/>
      </w:pPr>
      <w:r>
        <w:t>(9) {laver} [oewn-03654602-n]: (Old Testament) large basin used by a priest in an ancient Jewish temple to perform ritual ablutions</w:t>
      </w:r>
    </w:p>
    <w:p>
      <w:pPr>
        <w:ind w:left="2700"/>
      </w:pPr>
      <w:r>
        <w:t>(9) {stoup, stoop} [oewn-04337247-n]: basin for holy water</w:t>
      </w:r>
    </w:p>
    <w:p>
      <w:pPr>
        <w:ind w:left="2700"/>
      </w:pPr>
      <w:r>
        <w:t>(9) {washbasin, handbasin, washbowl, lavabo, wash-hand basin} [oewn-04560989-n]: a basin for washing the hands</w:t>
      </w:r>
    </w:p>
    <w:p>
      <w:pPr>
        <w:ind w:left="2400"/>
      </w:pPr>
      <w:r>
        <w:t>(8) {bath} [oewn-02809715-n]: a vessel containing liquid in which something is immersed (as to process it or to maintain it at a constant temperature or to lubricate it)</w:t>
      </w:r>
    </w:p>
    <w:p>
      <w:pPr>
        <w:ind w:left="2400"/>
      </w:pPr>
      <w:r>
        <w:t>(8) {bathtub, bathing tub, tub} [oewn-02811600-n]: a relatively large open container that you fill with water and use to wash the body</w:t>
      </w:r>
    </w:p>
    <w:p>
      <w:pPr>
        <w:ind w:left="2700"/>
      </w:pPr>
      <w:r>
        <w:t>(9) {footbath} [oewn-03384189-n]: a small bathtub for warming or washing or disinfecting the feet</w:t>
      </w:r>
    </w:p>
    <w:p>
      <w:pPr>
        <w:ind w:left="2700"/>
      </w:pPr>
      <w:r>
        <w:t>(9) {hot tub} [oewn-03548783-n]: a very large tub (large enough for more than one bather) filled with hot water</w:t>
      </w:r>
    </w:p>
    <w:p>
      <w:pPr>
        <w:ind w:left="2700"/>
      </w:pPr>
      <w:r>
        <w:t>(9) {sitz bath, hip bath} [oewn-04232093-n]: a bathtub in which your buttocks and hips are immersed as if you were sitting in a chair and you bathe in a sitting position</w:t>
      </w:r>
    </w:p>
    <w:p>
      <w:pPr>
        <w:ind w:left="2400"/>
      </w:pPr>
      <w:r>
        <w:t>(8) {bedpan} [oewn-02824337-n]: a shallow vessel used by a bedridden patient for defecation and urination</w:t>
      </w:r>
    </w:p>
    <w:p>
      <w:pPr>
        <w:ind w:left="2400"/>
      </w:pPr>
      <w:r>
        <w:t>(8) {boiler, steam boiler} [oewn-02867090-n]: sealed vessel where water is converted to steam</w:t>
      </w:r>
    </w:p>
    <w:p>
      <w:pPr>
        <w:ind w:left="2700"/>
      </w:pPr>
      <w:r>
        <w:t>(9) {auxiliary boiler, donkey boiler} [oewn-02765730-n]: (nautical) an extra boiler (as a ship's boiler that is used while the ship is in port)</w:t>
      </w:r>
    </w:p>
    <w:p>
      <w:pPr>
        <w:ind w:left="2700"/>
      </w:pPr>
      <w:r>
        <w:t>(9) {fluidized bed boiler} [oewn-92463856-n]: a boiler in which the fuel is burned in a fluidized bed.</w:t>
      </w:r>
    </w:p>
    <w:p>
      <w:pPr>
        <w:ind w:left="2400"/>
      </w:pPr>
      <w:r>
        <w:t>(8) {bone-ash cup, cupel, refractory pot} [oewn-02872315-n]: a small porous bowl made of bone ash used in assaying to separate precious metals from e.g. lead</w:t>
      </w:r>
    </w:p>
    <w:p>
      <w:pPr>
        <w:ind w:left="2400"/>
      </w:pPr>
      <w:r>
        <w:t>(8) {bottle} [oewn-02879899-n]: a glass or plastic vessel used for storing drinks or other liquids; typically cylindrical without handles and with a narrow neck that can be plugged or capped</w:t>
      </w:r>
    </w:p>
    <w:p>
      <w:pPr>
        <w:ind w:left="2700"/>
      </w:pPr>
      <w:r>
        <w:t>(9) {beer bottle} [oewn-02826570-n]: a bottle that holds beer</w:t>
      </w:r>
    </w:p>
    <w:p>
      <w:pPr>
        <w:ind w:left="2700"/>
      </w:pPr>
      <w:r>
        <w:t>(9) {carafe, decanter} [oewn-02964339-n]: a bottle with a stopper; for serving wine or water</w:t>
      </w:r>
    </w:p>
    <w:p>
      <w:pPr>
        <w:ind w:left="2700"/>
      </w:pPr>
      <w:r>
        <w:t>(9) {carboy} [oewn-02965497-n]: a large bottle for holding corrosive liquids; usually cushioned in a special container</w:t>
      </w:r>
    </w:p>
    <w:p>
      <w:pPr>
        <w:ind w:left="2700"/>
      </w:pPr>
      <w:r>
        <w:t>(9) {catsup bottle, ketchup bottle} [oewn-02989418-n]: a bottle that holds catsup</w:t>
      </w:r>
    </w:p>
    <w:p>
      <w:pPr>
        <w:ind w:left="2700"/>
      </w:pPr>
      <w:r>
        <w:t>(9) {cruet, crewet} [oewn-03145082-n]: bottle that holds wine or oil or vinegar for the table</w:t>
      </w:r>
    </w:p>
    <w:p>
      <w:pPr>
        <w:ind w:left="2700"/>
      </w:pPr>
      <w:r>
        <w:t>(9) {demijohn} [oewn-03179116-n]: large bottle with a short narrow neck; often has small handles at neck and is enclosed in wickerwork</w:t>
      </w:r>
    </w:p>
    <w:p>
      <w:pPr>
        <w:ind w:left="2700"/>
      </w:pPr>
      <w:r>
        <w:t>(9) {flask} [oewn-03364412-n]: bottle that has a narrow neck</w:t>
      </w:r>
    </w:p>
    <w:p>
      <w:pPr>
        <w:ind w:left="3000"/>
      </w:pPr>
      <w:r>
        <w:t>(10) {ampulla} [oewn-02709080-n]: a flask that has two handles; used by Romans for wines or oils</w:t>
      </w:r>
    </w:p>
    <w:p>
      <w:pPr>
        <w:ind w:left="3000"/>
      </w:pPr>
      <w:r>
        <w:t>(10) {canteen} [oewn-02955810-n]: a flask for carrying water; used by soldiers or travelers</w:t>
      </w:r>
    </w:p>
    <w:p>
      <w:pPr>
        <w:ind w:left="3000"/>
      </w:pPr>
      <w:r>
        <w:t>(10) {Erlenmeyer flask} [oewn-03300175-n]: a conical flask with a wide base and narrow neck</w:t>
      </w:r>
    </w:p>
    <w:p>
      <w:pPr>
        <w:ind w:left="3000"/>
      </w:pPr>
      <w:r>
        <w:t>(10) {hipflask, pocket flask} [oewn-03526838-n]: a flask that holds spirits</w:t>
      </w:r>
    </w:p>
    <w:p>
      <w:pPr>
        <w:ind w:left="3000"/>
      </w:pPr>
      <w:r>
        <w:t>(10) {round-bottom flask} [oewn-04121062-n]: a spherical flask with a narrow neck</w:t>
      </w:r>
    </w:p>
    <w:p>
      <w:pPr>
        <w:ind w:left="3000"/>
      </w:pPr>
      <w:r>
        <w:t>(10) {vacuum flask, vacuum bottle} [oewn-04525427-n]: flask with double walls separated by vacuum; used to maintain substances at high or low temperatures</w:t>
      </w:r>
    </w:p>
    <w:p>
      <w:pPr>
        <w:ind w:left="3300"/>
      </w:pPr>
      <w:r>
        <w:t>(11) {Dewar flask, Dewar} [oewn-03190552-n]: vacuum flask that holds liquid air or helium for scientific experiments</w:t>
      </w:r>
    </w:p>
    <w:p>
      <w:pPr>
        <w:ind w:left="3300"/>
      </w:pPr>
      <w:r>
        <w:t>(11) {thermos, thermos bottle, thermos flask} [oewn-04429862-n]: vacuum flask that preserves temperature of hot or cold drinks</w:t>
      </w:r>
    </w:p>
    <w:p>
      <w:pPr>
        <w:ind w:left="2700"/>
      </w:pPr>
      <w:r>
        <w:t>(9) {gourd, calabash} [oewn-03454395-n]: bottle made from the dried shell of a bottle gourd</w:t>
      </w:r>
    </w:p>
    <w:p>
      <w:pPr>
        <w:ind w:left="2700"/>
      </w:pPr>
      <w:r>
        <w:t>(9) {ink bottle, inkpot} [oewn-03576776-n]: a bottle of ink</w:t>
      </w:r>
    </w:p>
    <w:p>
      <w:pPr>
        <w:ind w:left="2700"/>
      </w:pPr>
      <w:r>
        <w:t>(9) {jug} [oewn-03608935-n]: a large bottle with a narrow mouth</w:t>
      </w:r>
    </w:p>
    <w:p>
      <w:pPr>
        <w:ind w:left="3000"/>
      </w:pPr>
      <w:r>
        <w:t>(10) {bellarmine, longbeard, long-beard, greybeard} [oewn-02828382-n]: a stoneware drinking jug with a long neck; decorated with a caricature of Cardinal Bellarmine (17th century)</w:t>
      </w:r>
    </w:p>
    <w:p>
      <w:pPr>
        <w:ind w:left="3000"/>
      </w:pPr>
      <w:r>
        <w:t>(10) {water jug} [oewn-04568090-n]: a jug that holds water</w:t>
      </w:r>
    </w:p>
    <w:p>
      <w:pPr>
        <w:ind w:left="3000"/>
      </w:pPr>
      <w:r>
        <w:t>(10) {whiskey jug} [oewn-04586431-n]: a jug that contains whiskey</w:t>
      </w:r>
    </w:p>
    <w:p>
      <w:pPr>
        <w:ind w:left="2700"/>
      </w:pPr>
      <w:r>
        <w:t>(9) {phial, vial, ampule, ampul, ampoule} [oewn-03929501-n]: a small bottle that contains a drug (especially a sealed sterile container for injection by needle)</w:t>
      </w:r>
    </w:p>
    <w:p>
      <w:pPr>
        <w:ind w:left="2700"/>
      </w:pPr>
      <w:r>
        <w:t>(9) {pill bottle} [oewn-03943819-n]: a small bottle for holding pills</w:t>
      </w:r>
    </w:p>
    <w:p>
      <w:pPr>
        <w:ind w:left="2700"/>
      </w:pPr>
      <w:r>
        <w:t>(9) {pop bottle, soda bottle} [oewn-03989754-n]: a bottle for holding soft drinks</w:t>
      </w:r>
    </w:p>
    <w:p>
      <w:pPr>
        <w:ind w:left="2700"/>
      </w:pPr>
      <w:r>
        <w:t>(9) {smelling bottle} [oewn-04253188-n]: a bottle containing smelling salts</w:t>
      </w:r>
    </w:p>
    <w:p>
      <w:pPr>
        <w:ind w:left="2700"/>
      </w:pPr>
      <w:r>
        <w:t>(9) {specimen bottle} [oewn-04278903-n]: a bottle for holding urine specimens</w:t>
      </w:r>
    </w:p>
    <w:p>
      <w:pPr>
        <w:ind w:left="2700"/>
      </w:pPr>
      <w:r>
        <w:t>(9) {water bottle} [oewn-04564934-n]: a bottle for holding water</w:t>
      </w:r>
    </w:p>
    <w:p>
      <w:pPr>
        <w:ind w:left="3000"/>
      </w:pPr>
      <w:r>
        <w:t>(10) {lota} [oewn-03696177-n]: a globular water bottle used in Asia</w:t>
      </w:r>
    </w:p>
    <w:p>
      <w:pPr>
        <w:ind w:left="2700"/>
      </w:pPr>
      <w:r>
        <w:t>(9) {whiskey bottle} [oewn-04586342-n]: a bottle for holding whiskey</w:t>
      </w:r>
    </w:p>
    <w:p>
      <w:pPr>
        <w:ind w:left="2700"/>
      </w:pPr>
      <w:r>
        <w:t>(9) {wine bottle} [oewn-04599016-n]: a bottle for holding wine</w:t>
      </w:r>
    </w:p>
    <w:p>
      <w:pPr>
        <w:ind w:left="3000"/>
      </w:pPr>
      <w:r>
        <w:t>(10) {bota} [oewn-02879699-n]: a wine bottle made of leather</w:t>
      </w:r>
    </w:p>
    <w:p>
      <w:pPr>
        <w:ind w:left="3000"/>
      </w:pPr>
      <w:r>
        <w:t>(10) {jeroboam, double-magnum} [oewn-03600602-n]: a large wine bottle (holds 4/5 of a gallon)</w:t>
      </w:r>
    </w:p>
    <w:p>
      <w:pPr>
        <w:ind w:left="3000"/>
      </w:pPr>
      <w:r>
        <w:t>(10) {magnum} [oewn-03714902-n]: a large wine bottle for liquor or wine</w:t>
      </w:r>
    </w:p>
    <w:p>
      <w:pPr>
        <w:ind w:left="3000"/>
      </w:pPr>
      <w:r>
        <w:t>(10) {nebuchadnezzar} [oewn-03819486-n]: a very large wine bottle holding the equivalent of 20 normal bottles of wine; used especially for display</w:t>
      </w:r>
    </w:p>
    <w:p>
      <w:pPr>
        <w:ind w:left="2400"/>
      </w:pPr>
      <w:r>
        <w:t>(8) {bottle, feeding bottle, nursing bottle} [oewn-02880508-n]: a vessel fitted with a flexible teat and filled with milk or formula; used as a substitute for breast feeding infants and very young children</w:t>
      </w:r>
    </w:p>
    <w:p>
      <w:pPr>
        <w:ind w:left="2400"/>
      </w:pPr>
      <w:r>
        <w:t>(8) {bowl} [oewn-02884435-n]: a round vessel that is open at the top; used chiefly for holding grains or liquids</w:t>
      </w:r>
    </w:p>
    <w:p>
      <w:pPr>
        <w:ind w:left="2700"/>
      </w:pPr>
      <w:r>
        <w:t>(9) {fishbowl, fish bowl, goldfish bowl} [oewn-03355050-n]: a transparent bowl in which small fish are kept</w:t>
      </w:r>
    </w:p>
    <w:p>
      <w:pPr>
        <w:ind w:left="2700"/>
      </w:pPr>
      <w:r>
        <w:t>(9) {jorum} [oewn-03607407-n]: a large drinking bowl</w:t>
      </w:r>
    </w:p>
    <w:p>
      <w:pPr>
        <w:ind w:left="2700"/>
      </w:pPr>
      <w:r>
        <w:t>(9) {mazer} [oewn-03738956-n]: a large hardwood drinking bowl</w:t>
      </w:r>
    </w:p>
    <w:p>
      <w:pPr>
        <w:ind w:left="2700"/>
      </w:pPr>
      <w:r>
        <w:t>(9) {toilet bowl} [oewn-04454162-n]: the bowl of a toilet that can be flushed with water</w:t>
      </w:r>
    </w:p>
    <w:p>
      <w:pPr>
        <w:ind w:left="2400"/>
      </w:pPr>
      <w:r>
        <w:t>(8) {bucket, pail} [oewn-02913195-n]: a roughly cylindrical vessel that is open at the top</w:t>
      </w:r>
    </w:p>
    <w:p>
      <w:pPr>
        <w:ind w:left="2700"/>
      </w:pPr>
      <w:r>
        <w:t>(9) {cannikin} [oewn-02953622-n]: a wooden bucket</w:t>
      </w:r>
    </w:p>
    <w:p>
      <w:pPr>
        <w:ind w:left="2700"/>
      </w:pPr>
      <w:r>
        <w:t>(9) {dinner pail, dinner bucket} [oewn-03206680-n]: a pail in which a workman carries their lunch or dinner</w:t>
      </w:r>
    </w:p>
    <w:p>
      <w:pPr>
        <w:ind w:left="2700"/>
      </w:pPr>
      <w:r>
        <w:t>(9) {dredging bucket} [oewn-03241283-n]: a bucket for lifting material from a channel or riverbed</w:t>
      </w:r>
    </w:p>
    <w:p>
      <w:pPr>
        <w:ind w:left="3000"/>
      </w:pPr>
      <w:r>
        <w:t>(10) {clamshell, grapple} [oewn-03041093-n]: a dredging bucket with hinges like the shell of a clam</w:t>
      </w:r>
    </w:p>
    <w:p>
      <w:pPr>
        <w:ind w:left="2700"/>
      </w:pPr>
      <w:r>
        <w:t>(9) {kibble} [oewn-03621196-n]: an iron bucket used for hoisting in wells or mining</w:t>
      </w:r>
    </w:p>
    <w:p>
      <w:pPr>
        <w:ind w:left="2700"/>
      </w:pPr>
      <w:r>
        <w:t>(9) {slop pail, slop jar} [oewn-04250131-n]: a large pail used to receive waste water from a washbasin or chamber pot</w:t>
      </w:r>
    </w:p>
    <w:p>
      <w:pPr>
        <w:ind w:left="2700"/>
      </w:pPr>
      <w:r>
        <w:t>(9) {wine bucket, wine cooler} [oewn-04599190-n]: a bucket of ice used to chill a bottle of wine</w:t>
      </w:r>
    </w:p>
    <w:p>
      <w:pPr>
        <w:ind w:left="2400"/>
      </w:pPr>
      <w:r>
        <w:t>(8) {censer, thurible} [oewn-02996823-n]: a container for burning incense (especially one that is swung on a chain in a religious ritual)</w:t>
      </w:r>
    </w:p>
    <w:p>
      <w:pPr>
        <w:ind w:left="2400"/>
      </w:pPr>
      <w:r>
        <w:t>(8) {churn, butter churn} [oewn-03033147-n]: a vessel in which cream is agitated to separate butterfat from buttermilk</w:t>
      </w:r>
    </w:p>
    <w:p>
      <w:pPr>
        <w:ind w:left="2400"/>
      </w:pPr>
      <w:r>
        <w:t>(8) {crucible, melting pot} [oewn-03144777-n]: a vessel made of material that does not melt easily; used for high temperature chemical reactions</w:t>
      </w:r>
    </w:p>
    <w:p>
      <w:pPr>
        <w:ind w:left="2400"/>
      </w:pPr>
      <w:r>
        <w:t>(8) {drinking vessel} [oewn-03246199-n]: a vessel intended for drinking</w:t>
      </w:r>
    </w:p>
    <w:p>
      <w:pPr>
        <w:ind w:left="2700"/>
      </w:pPr>
      <w:r>
        <w:t>(9) {loving cup} [oewn-03699033-n]: a large drinking vessel (usually with two handles) that people drink out of in turn at a banquet</w:t>
      </w:r>
    </w:p>
    <w:p>
      <w:pPr>
        <w:ind w:left="2700"/>
      </w:pPr>
      <w:r>
        <w:t>(9) {mug} [oewn-03802912-n]: with handle and usually cylindrical</w:t>
      </w:r>
    </w:p>
    <w:p>
      <w:pPr>
        <w:ind w:left="3000"/>
      </w:pPr>
      <w:r>
        <w:t>(10) {beer mug, stein} [oewn-02827200-n]: a mug intended for serving beer</w:t>
      </w:r>
    </w:p>
    <w:p>
      <w:pPr>
        <w:ind w:left="3000"/>
      </w:pPr>
      <w:r>
        <w:t>(10) {coffee mug} [oewn-03067602-n]: a mug intended for serving coffee</w:t>
      </w:r>
    </w:p>
    <w:p>
      <w:pPr>
        <w:ind w:left="3000"/>
      </w:pPr>
      <w:r>
        <w:t>(10) {toby, toby jug, toby fillpot jug} [oewn-04450900-n]: a drinking mug in the shape of a stout man wearing a three-cornered hat</w:t>
      </w:r>
    </w:p>
    <w:p>
      <w:pPr>
        <w:ind w:left="2700"/>
      </w:pPr>
      <w:r>
        <w:t>(9) {stoup} [oewn-04337327-n]: an archaic drinking vessel</w:t>
      </w:r>
    </w:p>
    <w:p>
      <w:pPr>
        <w:ind w:left="2700"/>
      </w:pPr>
      <w:r>
        <w:t>(9) {tankard} [oewn-04396517-n]: large drinking vessel with one handle</w:t>
      </w:r>
    </w:p>
    <w:p>
      <w:pPr>
        <w:ind w:left="2400"/>
      </w:pPr>
      <w:r>
        <w:t>(8) {drum, metal drum} [oewn-03254659-n]: a cylindrical metal container, commonly used for shipping or storage of liquids</w:t>
      </w:r>
    </w:p>
    <w:p>
      <w:pPr>
        <w:ind w:left="2400"/>
      </w:pPr>
      <w:r>
        <w:t>(8) {eyecup, eyebath, eye cup} [oewn-03313559-n]: a small vessel with a rim curved to fit the orbit of the eye; use to apply medicated or cleansing solution to the eyeball</w:t>
      </w:r>
    </w:p>
    <w:p>
      <w:pPr>
        <w:ind w:left="2400"/>
      </w:pPr>
      <w:r>
        <w:t>(8) {flagon} [oewn-03360614-n]: a large metal or pottery vessel with a handle and spout; used to hold alcoholic beverages (usually wine)</w:t>
      </w:r>
    </w:p>
    <w:p>
      <w:pPr>
        <w:ind w:left="2400"/>
      </w:pPr>
      <w:r>
        <w:t>(8) {jar} [oewn-03598713-n]: a cylindrical vessel, typically used for storing food</w:t>
      </w:r>
    </w:p>
    <w:p>
      <w:pPr>
        <w:ind w:left="2700"/>
      </w:pPr>
      <w:r>
        <w:t>(9) {amphora} [oewn-02708288-n]: an ancient jar with two handles and a narrow neck; used to hold oil or wine</w:t>
      </w:r>
    </w:p>
    <w:p>
      <w:pPr>
        <w:ind w:left="2700"/>
      </w:pPr>
      <w:r>
        <w:t>(9) {beaker} [oewn-02818969-n]: a flatbottomed jar made of glass or plastic; used for chemistry</w:t>
      </w:r>
    </w:p>
    <w:p>
      <w:pPr>
        <w:ind w:left="2700"/>
      </w:pPr>
      <w:r>
        <w:t>(9) {canopic jar, canopic vase} [oewn-02955139-n]: a jar used in ancient Egypt to contain entrails of an embalmed body</w:t>
      </w:r>
    </w:p>
    <w:p>
      <w:pPr>
        <w:ind w:left="2700"/>
      </w:pPr>
      <w:r>
        <w:t>(9) {cookie jar, cooky jar} [oewn-03106315-n]: a jar in which cookies are kept (and sometimes money is hidden)</w:t>
      </w:r>
    </w:p>
    <w:p>
      <w:pPr>
        <w:ind w:left="2700"/>
      </w:pPr>
      <w:r>
        <w:t>(9) {crock, earthenware jar} [oewn-03138066-n]: an earthen jar (made of baked clay)</w:t>
      </w:r>
    </w:p>
    <w:p>
      <w:pPr>
        <w:ind w:left="2700"/>
      </w:pPr>
      <w:r>
        <w:t>(9) {cruse} [oewn-03146263-n]: small jar; holds liquid (oil or water)</w:t>
      </w:r>
    </w:p>
    <w:p>
      <w:pPr>
        <w:ind w:left="2700"/>
      </w:pPr>
      <w:r>
        <w:t>(9) {jampot, jamjar} [oewn-03598309-n]: a jar for holding jellies or preserves</w:t>
      </w:r>
    </w:p>
    <w:p>
      <w:pPr>
        <w:ind w:left="2700"/>
      </w:pPr>
      <w:r>
        <w:t>(9) {Mason jar} [oewn-03731091-n]: a glass jar with an air-tight screw top; used in home canning</w:t>
      </w:r>
    </w:p>
    <w:p>
      <w:pPr>
        <w:ind w:left="2700"/>
      </w:pPr>
      <w:r>
        <w:t>(9) {vase} [oewn-04529463-n]: an open jar of glass or porcelain used as an ornament or to hold flowers</w:t>
      </w:r>
    </w:p>
    <w:p>
      <w:pPr>
        <w:ind w:left="3000"/>
      </w:pPr>
      <w:r>
        <w:t>(10) {urn} [oewn-04523411-n]: a large vase that usually has a pedestal or feet</w:t>
      </w:r>
    </w:p>
    <w:p>
      <w:pPr>
        <w:ind w:left="2400"/>
      </w:pPr>
      <w:r>
        <w:t>(8) {ladle} [oewn-03638382-n]: a spoon-shaped vessel with a long handle; frequently used to transfer liquids from one container to another</w:t>
      </w:r>
    </w:p>
    <w:p>
      <w:pPr>
        <w:ind w:left="2700"/>
      </w:pPr>
      <w:r>
        <w:t>(9) {dipper} [oewn-03208990-n]: a ladle that has a cup with a long handle</w:t>
      </w:r>
    </w:p>
    <w:p>
      <w:pPr>
        <w:ind w:left="2700"/>
      </w:pPr>
      <w:r>
        <w:t>(9) {scoop} [oewn-04156148-n]: a large ladle</w:t>
      </w:r>
    </w:p>
    <w:p>
      <w:pPr>
        <w:ind w:left="2700"/>
      </w:pPr>
      <w:r>
        <w:t>(9) {soup ladle} [oewn-04270446-n]: a ladle for serving soup</w:t>
      </w:r>
    </w:p>
    <w:p>
      <w:pPr>
        <w:ind w:left="2400"/>
      </w:pPr>
      <w:r>
        <w:t>(8) {monstrance, ostensorium} [oewn-03789803-n]: (Roman Catholic Church) a vessel (usually of gold or silver) in which the consecrated Host is exposed for adoration</w:t>
      </w:r>
    </w:p>
    <w:p>
      <w:pPr>
        <w:ind w:left="2400"/>
      </w:pPr>
      <w:r>
        <w:t>(8) {mortar} [oewn-03792434-n]: a bowl-shaped vessel in which substances can be ground and mixed with a pestle</w:t>
      </w:r>
    </w:p>
    <w:p>
      <w:pPr>
        <w:ind w:left="2400"/>
      </w:pPr>
      <w:r>
        <w:t>(8) {muller} [oewn-03803687-n]: a vessel in which wine is mulled</w:t>
      </w:r>
    </w:p>
    <w:p>
      <w:pPr>
        <w:ind w:left="2400"/>
      </w:pPr>
      <w:r>
        <w:t>(8) {pitcher, ewer} [oewn-03956504-n]: an open vessel with a handle and a spout for pouring</w:t>
      </w:r>
    </w:p>
    <w:p>
      <w:pPr>
        <w:ind w:left="2700"/>
      </w:pPr>
      <w:r>
        <w:t>(9) {cream pitcher, creamer} [oewn-03133652-n]: a small pitcher for serving cream</w:t>
      </w:r>
    </w:p>
    <w:p>
      <w:pPr>
        <w:ind w:left="2400"/>
      </w:pPr>
      <w:r>
        <w:t>(8) {poacher} [oewn-03978730-n]: a cooking vessel designed to poach food (such as fish or eggs)</w:t>
      </w:r>
    </w:p>
    <w:p>
      <w:pPr>
        <w:ind w:left="2400"/>
      </w:pPr>
      <w:r>
        <w:t>(8) {pot} [oewn-03996832-n]: metal or earthenware cooking vessel that is usually round and deep; often has a handle and lid</w:t>
      </w:r>
    </w:p>
    <w:p>
      <w:pPr>
        <w:ind w:left="2700"/>
      </w:pPr>
      <w:r>
        <w:t>(9) {caldron, cauldron} [oewn-02942602-n]: a very large pot that is used for boiling</w:t>
      </w:r>
    </w:p>
    <w:p>
      <w:pPr>
        <w:ind w:left="2700"/>
      </w:pPr>
      <w:r>
        <w:t>(9) {coffeepot} [oewn-03067692-n]: tall pot in which coffee is brewed</w:t>
      </w:r>
    </w:p>
    <w:p>
      <w:pPr>
        <w:ind w:left="3000"/>
      </w:pPr>
      <w:r>
        <w:t>(10) {drip pot} [oewn-03247209-n]: a coffeepot for making drip coffee</w:t>
      </w:r>
    </w:p>
    <w:p>
      <w:pPr>
        <w:ind w:left="3000"/>
      </w:pPr>
      <w:r>
        <w:t>(10) {percolator} [oewn-03921237-n]: a coffeepot in which boiling water ascends through a central tube and filters back down through a basket of ground coffee beans</w:t>
      </w:r>
    </w:p>
    <w:p>
      <w:pPr>
        <w:ind w:left="2700"/>
      </w:pPr>
      <w:r>
        <w:t>(9) {dixie} [oewn-03221265-n]: a large metal pot (12 gallon camp kettle) for cooking; used in military camps</w:t>
      </w:r>
    </w:p>
    <w:p>
      <w:pPr>
        <w:ind w:left="2700"/>
      </w:pPr>
      <w:r>
        <w:t>(9) {Dutch oven} [oewn-03264104-n]: iron or earthenware cooking pot; used for stews</w:t>
      </w:r>
    </w:p>
    <w:p>
      <w:pPr>
        <w:ind w:left="2700"/>
      </w:pPr>
      <w:r>
        <w:t>(9) {kettle, boiler} [oewn-03618023-n]: a metal pot for stewing or boiling; usually has a lid</w:t>
      </w:r>
    </w:p>
    <w:p>
      <w:pPr>
        <w:ind w:left="3000"/>
      </w:pPr>
      <w:r>
        <w:t>(10) {teakettle} [oewn-04404903-n]: kettle for boiling water to make tea</w:t>
      </w:r>
    </w:p>
    <w:p>
      <w:pPr>
        <w:ind w:left="2700"/>
      </w:pPr>
      <w:r>
        <w:t>(9) {marmite} [oewn-03728318-n]: a large pot especially one with legs used e.g. for cooking soup</w:t>
      </w:r>
    </w:p>
    <w:p>
      <w:pPr>
        <w:ind w:left="2700"/>
      </w:pPr>
      <w:r>
        <w:t>(9) {pottle} [oewn-03999333-n]: a pot that holds 2 quarts</w:t>
      </w:r>
    </w:p>
    <w:p>
      <w:pPr>
        <w:ind w:left="2700"/>
      </w:pPr>
      <w:r>
        <w:t>(9) {saucepot} [oewn-04146223-n]: a cooking pot that has handles on either side and tight fitting lid; used for stewing or boiling</w:t>
      </w:r>
    </w:p>
    <w:p>
      <w:pPr>
        <w:ind w:left="2700"/>
      </w:pPr>
      <w:r>
        <w:t>(9) {stockpot} [oewn-04331435-n]: a pot used for preparing soup stock</w:t>
      </w:r>
    </w:p>
    <w:p>
      <w:pPr>
        <w:ind w:left="2700"/>
      </w:pPr>
      <w:r>
        <w:t>(9) {teapot} [oewn-04405179-n]: pot for brewing tea; usually has a spout and handle</w:t>
      </w:r>
    </w:p>
    <w:p>
      <w:pPr>
        <w:ind w:left="2700"/>
      </w:pPr>
      <w:r>
        <w:t>(9) {urn} [oewn-04523509-n]: a large pot for making coffee or tea</w:t>
      </w:r>
    </w:p>
    <w:p>
      <w:pPr>
        <w:ind w:left="3000"/>
      </w:pPr>
      <w:r>
        <w:t>(10) {coffee urn} [oewn-03068253-n]: an urn in which coffee is made and kept hot</w:t>
      </w:r>
    </w:p>
    <w:p>
      <w:pPr>
        <w:ind w:left="3000"/>
      </w:pPr>
      <w:r>
        <w:t>(10) {samovar} [oewn-04140068-n]: a metal urn with a spigot at the base; used in Russia to boil water for tea</w:t>
      </w:r>
    </w:p>
    <w:p>
      <w:pPr>
        <w:ind w:left="3000"/>
      </w:pPr>
      <w:r>
        <w:t>(10) {tea urn} [oewn-04406293-n]: an urn in which tea is brewed and from which it is served</w:t>
      </w:r>
    </w:p>
    <w:p>
      <w:pPr>
        <w:ind w:left="2400"/>
      </w:pPr>
      <w:r>
        <w:t>(8) {retort} [oewn-04090761-n]: a vessel where substances are distilled or decomposed by heat</w:t>
      </w:r>
    </w:p>
    <w:p>
      <w:pPr>
        <w:ind w:left="2700"/>
      </w:pPr>
      <w:r>
        <w:t>(9) {alembic} [oewn-02699105-n]: an obsolete kind of container used for distillation; two retorts connected by a tube</w:t>
      </w:r>
    </w:p>
    <w:p>
      <w:pPr>
        <w:ind w:left="2400"/>
      </w:pPr>
      <w:r>
        <w:t>(8) {steeper} [oewn-04319449-n]: a vessel (usually a pot or vat) used for steeping</w:t>
      </w:r>
    </w:p>
    <w:p>
      <w:pPr>
        <w:ind w:left="2400"/>
      </w:pPr>
      <w:r>
        <w:t>(8) {tank, storage tank} [oewn-04395830-n]: a large (usually metallic) vessel for holding gases or liquids</w:t>
      </w:r>
    </w:p>
    <w:p>
      <w:pPr>
        <w:ind w:left="2700"/>
      </w:pPr>
      <w:r>
        <w:t>(9) {aquarium, fish tank, marine museum} [oewn-02735077-n]: a tank or pool or bowl filled with water for keeping live fish and underwater animals</w:t>
      </w:r>
    </w:p>
    <w:p>
      <w:pPr>
        <w:ind w:left="2700"/>
      </w:pPr>
      <w:r>
        <w:t>(9) {cistern, water tank} [oewn-03039700-n]: a tank that holds the water used to flush a toilet</w:t>
      </w:r>
    </w:p>
    <w:p>
      <w:pPr>
        <w:ind w:left="2700"/>
      </w:pPr>
      <w:r>
        <w:t>(9) {gas holder, gasometer} [oewn-03428478-n]: a large gas-tight spherical or cylindrical tank for holding gas to be used as fuel</w:t>
      </w:r>
    </w:p>
    <w:p>
      <w:pPr>
        <w:ind w:left="2700"/>
      </w:pPr>
      <w:r>
        <w:t>(9) {gas tank, gasoline tank, petrol tank} [oewn-03431044-n]: a tank for holding gasoline to supply a vehicle</w:t>
      </w:r>
    </w:p>
    <w:p>
      <w:pPr>
        <w:ind w:left="2700"/>
      </w:pPr>
      <w:r>
        <w:t>(9) {reservoir} [oewn-04085686-n]: tank used for collecting and storing a liquid (as water or oil)</w:t>
      </w:r>
    </w:p>
    <w:p>
      <w:pPr>
        <w:ind w:left="3000"/>
      </w:pPr>
      <w:r>
        <w:t>(10) {sump} [oewn-04361465-n]: an oil reservoir in an internal combustion engine</w:t>
      </w:r>
    </w:p>
    <w:p>
      <w:pPr>
        <w:ind w:left="3000"/>
      </w:pPr>
      <w:r>
        <w:t>(10) {water tower} [oewn-04570221-n]: a large reservoir for water</w:t>
      </w:r>
    </w:p>
    <w:p>
      <w:pPr>
        <w:ind w:left="2700"/>
      </w:pPr>
      <w:r>
        <w:t>(9) {septic tank} [oewn-04180107-n]: large tank where solid matter or sewage is disintegrated by bacteria</w:t>
      </w:r>
    </w:p>
    <w:p>
      <w:pPr>
        <w:ind w:left="2700"/>
      </w:pPr>
      <w:r>
        <w:t>(9) {water heater, hot-water heater, hot-water tank} [oewn-04567399-n]: a heater and storage tank to supply heated water</w:t>
      </w:r>
    </w:p>
    <w:p>
      <w:pPr>
        <w:ind w:left="3000"/>
      </w:pPr>
      <w:r>
        <w:t>(10) {water back} [oewn-04564397-n]: water heater consisting of a tank or pipes set at the back of a fireplace or in the firebox of a stove</w:t>
      </w:r>
    </w:p>
    <w:p>
      <w:pPr>
        <w:ind w:left="2400"/>
      </w:pPr>
      <w:r>
        <w:t>(8) {tin} [oewn-04446031-n]: a vessel (box, can, pan, etc.) made of tinplate and used mainly in baking</w:t>
      </w:r>
    </w:p>
    <w:p>
      <w:pPr>
        <w:ind w:left="2400"/>
      </w:pPr>
      <w:r>
        <w:t>(8) {tub, vat} [oewn-04500676-n]: a large open vessel for holding or storing liquids</w:t>
      </w:r>
    </w:p>
    <w:p>
      <w:pPr>
        <w:ind w:left="2700"/>
      </w:pPr>
      <w:r>
        <w:t>(9) {washtub} [oewn-04562886-n]: a tub in which clothes or linens can be washed</w:t>
      </w:r>
    </w:p>
    <w:p>
      <w:pPr>
        <w:ind w:left="2400"/>
      </w:pPr>
      <w:r>
        <w:t>(8) {urceole} [oewn-04523185-n]: a vessel that holds water for washing the hands</w:t>
      </w:r>
    </w:p>
    <w:p>
      <w:pPr>
        <w:ind w:left="2400"/>
      </w:pPr>
      <w:r>
        <w:t>(8) {water jacket} [oewn-04567905-n]: a container filled with water that surrounds a machine to cool it; especially that surrounding the cylinder block of an engine</w:t>
      </w:r>
    </w:p>
    <w:p>
      <w:pPr>
        <w:ind w:left="2400"/>
      </w:pPr>
      <w:r>
        <w:t>(8) {well} [oewn-04580221-n]: a cavity or vessel used to contain liquid</w:t>
      </w:r>
    </w:p>
    <w:p>
      <w:pPr>
        <w:ind w:left="2700"/>
      </w:pPr>
      <w:r>
        <w:t>(9) {inkwell, inkstand} [oewn-03577472-n]: a small well holding writing ink into which a pen can be dipped</w:t>
      </w:r>
    </w:p>
    <w:p>
      <w:pPr>
        <w:ind w:left="2400"/>
      </w:pPr>
      <w:r>
        <w:t>(8) {washpot} [oewn-92448228-n]: a pot or vessel in which anything is washed.</w:t>
      </w:r>
    </w:p>
    <w:p>
      <w:pPr>
        <w:ind w:left="2100"/>
      </w:pPr>
      <w:r>
        <w:t>(7) {wastepaper basket, waste-paper basket, wastebasket, waste basket, circular file} [oewn-04562986-n]: a container with an open top; for discarded paper and other rubbish</w:t>
      </w:r>
    </w:p>
    <w:p>
      <w:pPr>
        <w:ind w:left="2100"/>
      </w:pPr>
      <w:r>
        <w:t>(7) {watering can, watering pot} [oewn-04567578-n]: a container with a handle and a spout with a perforated nozzle; used to sprinkle water over plants</w:t>
      </w:r>
    </w:p>
    <w:p>
      <w:pPr>
        <w:ind w:left="2100"/>
      </w:pPr>
      <w:r>
        <w:t>(7) {workbasket, workbox, workbag} [oewn-04607639-n]: container for holding implements and materials for work (especially for sewing)</w:t>
      </w:r>
    </w:p>
    <w:p>
      <w:pPr>
        <w:ind w:left="2400"/>
      </w:pPr>
      <w:r>
        <w:t>(8) {sewing basket} [oewn-04186773-n]: a workbasket in which sewing materials can be stored</w:t>
      </w:r>
    </w:p>
    <w:p>
      <w:pPr>
        <w:ind w:left="1800"/>
      </w:pPr>
      <w:r>
        <w:t>(6) {conveyance, transport} [oewn-03105141-n]: something that serves as a means of transportation</w:t>
      </w:r>
    </w:p>
    <w:p>
      <w:pPr>
        <w:ind w:left="2100"/>
      </w:pPr>
      <w:r>
        <w:t>(7) {dolly} [oewn-03224315-n]: conveyance consisting of a wheeled platform for moving heavy objects</w:t>
      </w:r>
    </w:p>
    <w:p>
      <w:pPr>
        <w:ind w:left="2100"/>
      </w:pPr>
      <w:r>
        <w:t>(7) {dolly} [oewn-03224435-n]: conveyance consisting of a wheeled support on which a camera can be mounted</w:t>
      </w:r>
    </w:p>
    <w:p>
      <w:pPr>
        <w:ind w:left="2100"/>
      </w:pPr>
      <w:r>
        <w:t>(7) {horsebox} [oewn-03543359-n]: a conveyance (railroad car or trailer) for transporting racehorses</w:t>
      </w:r>
    </w:p>
    <w:p>
      <w:pPr>
        <w:ind w:left="2100"/>
      </w:pPr>
      <w:r>
        <w:t>(7) {litter} [oewn-03683688-n]: conveyance consisting of a chair or bed carried on two poles by bearers</w:t>
      </w:r>
    </w:p>
    <w:p>
      <w:pPr>
        <w:ind w:left="2400"/>
      </w:pPr>
      <w:r>
        <w:t>(8) {covered couch} [oewn-03126853-n]: a litter with a cover for privacy</w:t>
      </w:r>
    </w:p>
    <w:p>
      <w:pPr>
        <w:ind w:left="2400"/>
      </w:pPr>
      <w:r>
        <w:t>(8) {palanquin, palankeen} [oewn-03883991-n]: a closed litter carried on the shoulders of four bearers</w:t>
      </w:r>
    </w:p>
    <w:p>
      <w:pPr>
        <w:ind w:left="2400"/>
      </w:pPr>
      <w:r>
        <w:t>(8) {sedan, sedan chair} [oewn-04173497-n]: a closed litter for one passenger</w:t>
      </w:r>
    </w:p>
    <w:p>
      <w:pPr>
        <w:ind w:left="2700"/>
      </w:pPr>
      <w:r>
        <w:t>(9) {jampan} [oewn-03598221-n]: a kind of sedan chair used in India</w:t>
      </w:r>
    </w:p>
    <w:p>
      <w:pPr>
        <w:ind w:left="2400"/>
      </w:pPr>
      <w:r>
        <w:t>(8) {stretcher} [oewn-04343930-n]: a litter for transporting people who are ill or wounded or dead; usually consists of a sheet of canvas stretched between two poles</w:t>
      </w:r>
    </w:p>
    <w:p>
      <w:pPr>
        <w:ind w:left="2700"/>
      </w:pPr>
      <w:r>
        <w:t>(9) {gurney} [oewn-03476071-n]: a metal stretcher with wheels</w:t>
      </w:r>
    </w:p>
    <w:p>
      <w:pPr>
        <w:ind w:left="2100"/>
      </w:pPr>
      <w:r>
        <w:t>(7) {mail} [oewn-03715183-n]: a conveyance that transports the letters and packages that are conveyed by the postal system</w:t>
      </w:r>
    </w:p>
    <w:p>
      <w:pPr>
        <w:ind w:left="2100"/>
      </w:pPr>
      <w:r>
        <w:t>(7) {public transport} [oewn-04025495-n]: conveyance for passengers or mail or freight</w:t>
      </w:r>
    </w:p>
    <w:p>
      <w:pPr>
        <w:ind w:left="2400"/>
      </w:pPr>
      <w:r>
        <w:t>(8) {bus, autobus, coach, charabanc, double-decker, jitney, motorbus, motorcoach, omnibus, passenger vehicle} [oewn-02927500-n]: a vehicle carrying many passengers; used for public transport</w:t>
      </w:r>
    </w:p>
    <w:p>
      <w:pPr>
        <w:ind w:left="2700"/>
      </w:pPr>
      <w:r>
        <w:t>(9) {minibus} [oewn-03775416-n]: a light bus (4 to 10 passengers)</w:t>
      </w:r>
    </w:p>
    <w:p>
      <w:pPr>
        <w:ind w:left="2700"/>
      </w:pPr>
      <w:r>
        <w:t>(9) {school bus} [oewn-04153679-n]: a bus used to transport children to or from school</w:t>
      </w:r>
    </w:p>
    <w:p>
      <w:pPr>
        <w:ind w:left="2700"/>
      </w:pPr>
      <w:r>
        <w:t>(9) {trolleybus, trolley coach, trackless trolley} [oewn-04494337-n]: a passenger bus with an electric motor that draws power from overhead wires</w:t>
      </w:r>
    </w:p>
    <w:p>
      <w:pPr>
        <w:ind w:left="2400"/>
      </w:pPr>
      <w:r>
        <w:t>(8) {deadhead} [oewn-03170786-n]: a train or bus or taxi traveling empty</w:t>
      </w:r>
    </w:p>
    <w:p>
      <w:pPr>
        <w:ind w:left="2400"/>
      </w:pPr>
      <w:r>
        <w:t>(8) {express, limited} [oewn-03311330-n]: public transport consisting of a fast train or bus that makes only a few scheduled stops</w:t>
      </w:r>
    </w:p>
    <w:p>
      <w:pPr>
        <w:ind w:left="2400"/>
      </w:pPr>
      <w:r>
        <w:t>(8) {local} [oewn-03686268-n]: public transport consisting of a bus or train that stops at all stations or stops</w:t>
      </w:r>
    </w:p>
    <w:p>
      <w:pPr>
        <w:ind w:left="2400"/>
      </w:pPr>
      <w:r>
        <w:t>(8) {shuttle} [oewn-04219037-n]: public transport that consists of a bus or train or airplane that flies back and forth between two points</w:t>
      </w:r>
    </w:p>
    <w:p>
      <w:pPr>
        <w:ind w:left="2700"/>
      </w:pPr>
      <w:r>
        <w:t>(9) {shuttle bus} [oewn-04219232-n]: shuttle consisting of a bus that travels between two points</w:t>
      </w:r>
    </w:p>
    <w:p>
      <w:pPr>
        <w:ind w:left="2400"/>
      </w:pPr>
      <w:r>
        <w:t>(8) {train, railroad train} [oewn-04475240-n]: public transport provided by a line of railway cars coupled together and drawn by a locomotive</w:t>
      </w:r>
    </w:p>
    <w:p>
      <w:pPr>
        <w:ind w:left="2700"/>
      </w:pPr>
      <w:r>
        <w:t>(9) {boat train} [oewn-02863069-n]: a train taking passengers to or from a port</w:t>
      </w:r>
    </w:p>
    <w:p>
      <w:pPr>
        <w:ind w:left="2700"/>
      </w:pPr>
      <w:r>
        <w:t>(9) {car train} [oewn-02975038-n]: a train that transports passengers and their automobiles</w:t>
      </w:r>
    </w:p>
    <w:p>
      <w:pPr>
        <w:ind w:left="2700"/>
      </w:pPr>
      <w:r>
        <w:t>(9) {freight train, rattler} [oewn-03399316-n]: a railroad train consisting of freight cars</w:t>
      </w:r>
    </w:p>
    <w:p>
      <w:pPr>
        <w:ind w:left="3000"/>
      </w:pPr>
      <w:r>
        <w:t>(10) {freight liner, liner train} [oewn-03399108-n]: a long-distance express freight train between industrial centers and seaports with facilities for rapid loading and unloading of goods</w:t>
      </w:r>
    </w:p>
    <w:p>
      <w:pPr>
        <w:ind w:left="2700"/>
      </w:pPr>
      <w:r>
        <w:t>(9) {hospital train} [oewn-03546573-n]: a military train built to transport wounded troops to a hospital</w:t>
      </w:r>
    </w:p>
    <w:p>
      <w:pPr>
        <w:ind w:left="2700"/>
      </w:pPr>
      <w:r>
        <w:t>(9) {mail train} [oewn-03716583-n]: a train that carries mail</w:t>
      </w:r>
    </w:p>
    <w:p>
      <w:pPr>
        <w:ind w:left="2700"/>
      </w:pPr>
      <w:r>
        <w:t>(9) {passenger train} [oewn-03901930-n]: a train that carries passengers</w:t>
      </w:r>
    </w:p>
    <w:p>
      <w:pPr>
        <w:ind w:left="3000"/>
      </w:pPr>
      <w:r>
        <w:t>(10) {bullet train, bullet} [oewn-02920413-n]: a high-speed passenger train</w:t>
      </w:r>
    </w:p>
    <w:p>
      <w:pPr>
        <w:ind w:left="3000"/>
      </w:pPr>
      <w:r>
        <w:t>(10) {commuter, commuter train} [oewn-03082806-n]: a passenger train that is ridden primarily by passengers who travel regularly from one place to another</w:t>
      </w:r>
    </w:p>
    <w:p>
      <w:pPr>
        <w:ind w:left="2700"/>
      </w:pPr>
      <w:r>
        <w:t>(9) {streamliner} [oewn-04341642-n]: a streamlined train</w:t>
      </w:r>
    </w:p>
    <w:p>
      <w:pPr>
        <w:ind w:left="2700"/>
      </w:pPr>
      <w:r>
        <w:t>(9) {subway train} [oewn-04356384-n]: a train that runs in a subway system</w:t>
      </w:r>
    </w:p>
    <w:p>
      <w:pPr>
        <w:ind w:left="2100"/>
      </w:pPr>
      <w:r>
        <w:t>(7) {roll-on roll-off} [oewn-04111012-n]: a method of transport (as a ferry or train or plane) that vehicles roll onto at the beginning and roll off of at the destination</w:t>
      </w:r>
    </w:p>
    <w:p>
      <w:pPr>
        <w:ind w:left="2100"/>
      </w:pPr>
      <w:r>
        <w:t>(7) {shipping, cargo ships, merchant marine, merchant vessels} [oewn-04203545-n]: conveyance provided by the ships belonging to one country or industry</w:t>
      </w:r>
    </w:p>
    <w:p>
      <w:pPr>
        <w:ind w:left="2100"/>
      </w:pPr>
      <w:r>
        <w:t>(7) {sidecar} [oewn-04221349-n]: conveyance consisting of a small carrier attached to the side of a motorcycle</w:t>
      </w:r>
    </w:p>
    <w:p>
      <w:pPr>
        <w:ind w:left="2100"/>
      </w:pPr>
      <w:r>
        <w:t>(7) {ski tow, ski lift, lift} [oewn-04238755-n]: a powered conveyance that carries skiers up a hill</w:t>
      </w:r>
    </w:p>
    <w:p>
      <w:pPr>
        <w:ind w:left="2400"/>
      </w:pPr>
      <w:r>
        <w:t>(8) {chairlift, chair lift} [oewn-03005945-n]: a ski lift on which riders (skiers or sightseers) are seated and carried up or down a mountainside; seats are hung from an endless overhead cable</w:t>
      </w:r>
    </w:p>
    <w:p>
      <w:pPr>
        <w:ind w:left="2400"/>
      </w:pPr>
      <w:r>
        <w:t>(8) {rope tow} [oewn-04116093-n]: a ski tow offering only a moving rope to hold onto</w:t>
      </w:r>
    </w:p>
    <w:p>
      <w:pPr>
        <w:ind w:left="2400"/>
      </w:pPr>
      <w:r>
        <w:t>(8) {surface lift} [oewn-04369908-n]: a ski tow that pulls skiers up a slope without lifting them off the ground</w:t>
      </w:r>
    </w:p>
    <w:p>
      <w:pPr>
        <w:ind w:left="2700"/>
      </w:pPr>
      <w:r>
        <w:t>(9) {T-bar lift, T-bar, Alpine lift} [oewn-04403785-n]: a surface lift where riders hold a bar and are pulled up the hill on their skis</w:t>
      </w:r>
    </w:p>
    <w:p>
      <w:pPr>
        <w:ind w:left="2100"/>
      </w:pPr>
      <w:r>
        <w:t>(7) {telpher, telfer} [oewn-04413822-n]: one of the conveyances (or cars) in a telpherage</w:t>
      </w:r>
    </w:p>
    <w:p>
      <w:pPr>
        <w:ind w:left="2100"/>
      </w:pPr>
      <w:r>
        <w:t>(7) {trailer} [oewn-04474542-n]: a large transport conveyance designed to be pulled by a truck or tractor</w:t>
      </w:r>
    </w:p>
    <w:p>
      <w:pPr>
        <w:ind w:left="2400"/>
      </w:pPr>
      <w:r>
        <w:t>(8) {car carrier} [oewn-02965850-n]: a trailer that can be loaded with new cars for delivery to sales agencies</w:t>
      </w:r>
    </w:p>
    <w:p>
      <w:pPr>
        <w:ind w:left="2400"/>
      </w:pPr>
      <w:r>
        <w:t>(8) {semitrailer, semi} [oewn-04179403-n]: a trailer having wheels only in the rear; the front is supported by the towing vehicle</w:t>
      </w:r>
    </w:p>
    <w:p>
      <w:pPr>
        <w:ind w:left="2100"/>
      </w:pPr>
      <w:r>
        <w:t>(7) {tramway, tram, aerial tramway, cable tramway, ropeway} [oewn-04477048-n]: a conveyance that transports passengers or freight in carriers suspended from cables and supported by a series of towers</w:t>
      </w:r>
    </w:p>
    <w:p>
      <w:pPr>
        <w:ind w:left="2100"/>
      </w:pPr>
      <w:r>
        <w:t>(7) {vehicle} [oewn-04531608-n]: a conveyance that transports people or objects</w:t>
      </w:r>
    </w:p>
    <w:p>
      <w:pPr>
        <w:ind w:left="2400"/>
      </w:pPr>
      <w:r>
        <w:t>(8) {bumper car, Dodgem} [oewn-02922348-n]: a small low-powered electrically powered vehicle driven on a special platform where there are many others to be dodged</w:t>
      </w:r>
    </w:p>
    <w:p>
      <w:pPr>
        <w:ind w:left="2400"/>
      </w:pPr>
      <w:r>
        <w:t>(8) {craft} [oewn-03130521-n]: a vehicle designed for navigation in or on water or air or through outer space</w:t>
      </w:r>
    </w:p>
    <w:p>
      <w:pPr>
        <w:ind w:left="2700"/>
      </w:pPr>
      <w:r>
        <w:t>(9) {aircraft} [oewn-02689427-n]: a vehicle that can fly</w:t>
      </w:r>
    </w:p>
    <w:p>
      <w:pPr>
        <w:ind w:left="3000"/>
      </w:pPr>
      <w:r>
        <w:t>(10) {bogy, bogie, bogey} [oewn-02866978-n]: an unidentified (and possibly enemy) aircraft</w:t>
      </w:r>
    </w:p>
    <w:p>
      <w:pPr>
        <w:ind w:left="3000"/>
      </w:pPr>
      <w:r>
        <w:t>(10) {cruise missile} [oewn-03145422-n]: an unmanned aircraft that is a self-contained bomb</w:t>
      </w:r>
    </w:p>
    <w:p>
      <w:pPr>
        <w:ind w:left="3000"/>
      </w:pPr>
      <w:r>
        <w:t>(10) {heavier-than-air craft} [oewn-03515727-n]: a non-buoyant aircraft that requires a source of power to hold it aloft and to propel it</w:t>
      </w:r>
    </w:p>
    <w:p>
      <w:pPr>
        <w:ind w:left="3300"/>
      </w:pPr>
      <w:r>
        <w:t>(11) {airplane, aeroplane, plane} [oewn-02694015-n]: an aircraft that has a fixed wing and is powered by propellers or jets</w:t>
      </w:r>
    </w:p>
    <w:p>
      <w:pPr>
        <w:ind w:left="3600"/>
      </w:pPr>
      <w:r>
        <w:t>(12) {airliner} [oewn-02693232-n]: a commercial airplane that carries passengers</w:t>
      </w:r>
    </w:p>
    <w:p>
      <w:pPr>
        <w:ind w:left="3900"/>
      </w:pPr>
      <w:r>
        <w:t>(13) {airbus} [oewn-02688980-n]: a subsonic jet airliner operated over short distances</w:t>
      </w:r>
    </w:p>
    <w:p>
      <w:pPr>
        <w:ind w:left="3900"/>
      </w:pPr>
      <w:r>
        <w:t>(13) {narrowbody aircraft, narrow-body aircraft, narrow-body} [oewn-03814852-n]: a commercial airliner with a single aisle</w:t>
      </w:r>
    </w:p>
    <w:p>
      <w:pPr>
        <w:ind w:left="3900"/>
      </w:pPr>
      <w:r>
        <w:t>(13) {widebody aircraft, wide-body aircraft, wide-body, twin-aisle airplane} [oewn-04590906-n]: a commercial airliner with two aisles</w:t>
      </w:r>
    </w:p>
    <w:p>
      <w:pPr>
        <w:ind w:left="3600"/>
      </w:pPr>
      <w:r>
        <w:t>(12) {amphibian, amphibious aircraft} [oewn-02707504-n]: an airplane designed to take off and land on water</w:t>
      </w:r>
    </w:p>
    <w:p>
      <w:pPr>
        <w:ind w:left="3600"/>
      </w:pPr>
      <w:r>
        <w:t>(12) {biplane} [oewn-02845811-n]: old fashioned airplane; has two wings one above the other</w:t>
      </w:r>
    </w:p>
    <w:p>
      <w:pPr>
        <w:ind w:left="3600"/>
      </w:pPr>
      <w:r>
        <w:t>(12) {bomber} [oewn-02871055-n]: a military aircraft that drops bombs during flight</w:t>
      </w:r>
    </w:p>
    <w:p>
      <w:pPr>
        <w:ind w:left="3900"/>
      </w:pPr>
      <w:r>
        <w:t>(13) {dive bomber} [oewn-03219894-n]: a bomber that releases its bombs during a steep dive toward the target</w:t>
      </w:r>
    </w:p>
    <w:p>
      <w:pPr>
        <w:ind w:left="3900"/>
      </w:pPr>
      <w:r>
        <w:t>(13) {stealth bomber} [oewn-04315411-n]: a bomber that is difficult to detect by radar</w:t>
      </w:r>
    </w:p>
    <w:p>
      <w:pPr>
        <w:ind w:left="3600"/>
      </w:pPr>
      <w:r>
        <w:t>(12) {delta wing} [oewn-03178745-n]: an airplane with wings that give it the appearance of an isosceles triangle</w:t>
      </w:r>
    </w:p>
    <w:p>
      <w:pPr>
        <w:ind w:left="3600"/>
      </w:pPr>
      <w:r>
        <w:t>(12) {fighter, fighter aircraft, attack aircraft} [oewn-03339975-n]: a high-speed military or naval airplane designed to destroy enemy aircraft in the air</w:t>
      </w:r>
    </w:p>
    <w:p>
      <w:pPr>
        <w:ind w:left="3900"/>
      </w:pPr>
      <w:r>
        <w:t>(13) {interceptor} [oewn-03582841-n]: a fast maneuverable fighter plane designed to intercept enemy aircraft</w:t>
      </w:r>
    </w:p>
    <w:p>
      <w:pPr>
        <w:ind w:left="3900"/>
      </w:pPr>
      <w:r>
        <w:t>(13) {kamikaze} [oewn-03613287-n]: a fighter plane used for suicide missions by Japanese pilots in World War II</w:t>
      </w:r>
    </w:p>
    <w:p>
      <w:pPr>
        <w:ind w:left="3900"/>
      </w:pPr>
      <w:r>
        <w:t>(13) {stealth fighter} [oewn-04315535-n]: a fighter that is difficult to detect by radar; is built for precise targeting and uses laser-guided bombs</w:t>
      </w:r>
    </w:p>
    <w:p>
      <w:pPr>
        <w:ind w:left="3600"/>
      </w:pPr>
      <w:r>
        <w:t>(12) {hangar queen} [oewn-03495885-n]: an airplane with a bad maintenance record</w:t>
      </w:r>
    </w:p>
    <w:p>
      <w:pPr>
        <w:ind w:left="3600"/>
      </w:pPr>
      <w:r>
        <w:t>(12) {jet, jet plane, jet-propelled plane} [oewn-03601053-n]: an airplane powered by one or more jet engines</w:t>
      </w:r>
    </w:p>
    <w:p>
      <w:pPr>
        <w:ind w:left="3900"/>
      </w:pPr>
      <w:r>
        <w:t>(13) {fanjet, fan-jet, turbofan, turbojet} [oewn-03326364-n]: an airplane propelled by a fanjet engine</w:t>
      </w:r>
    </w:p>
    <w:p>
      <w:pPr>
        <w:ind w:left="3900"/>
      </w:pPr>
      <w:r>
        <w:t>(13) {jetliner} [oewn-03601736-n]: a large jet plane that carries passengers</w:t>
      </w:r>
    </w:p>
    <w:p>
      <w:pPr>
        <w:ind w:left="3900"/>
      </w:pPr>
      <w:r>
        <w:t>(13) {jumbojet, jumbo jet} [oewn-03609524-n]: a very large jet plane</w:t>
      </w:r>
    </w:p>
    <w:p>
      <w:pPr>
        <w:ind w:left="3900"/>
      </w:pPr>
      <w:r>
        <w:t>(13) {twinjet} [oewn-04510794-n]: a jet plane propelled by two jet engines</w:t>
      </w:r>
    </w:p>
    <w:p>
      <w:pPr>
        <w:ind w:left="3600"/>
      </w:pPr>
      <w:r>
        <w:t>(12) {monoplane} [oewn-03789406-n]: an airplane with a single wing</w:t>
      </w:r>
    </w:p>
    <w:p>
      <w:pPr>
        <w:ind w:left="3600"/>
      </w:pPr>
      <w:r>
        <w:t>(12) {multiengine airplane, multiengine plane} [oewn-03804132-n]: a plane with two or more engines</w:t>
      </w:r>
    </w:p>
    <w:p>
      <w:pPr>
        <w:ind w:left="3600"/>
      </w:pPr>
      <w:r>
        <w:t>(12) {propeller plane} [oewn-04018460-n]: an airplane that is driven by a propeller</w:t>
      </w:r>
    </w:p>
    <w:p>
      <w:pPr>
        <w:ind w:left="3900"/>
      </w:pPr>
      <w:r>
        <w:t>(13) {double-prop, double-propeller plane, twin-prop, twin-propeller-plane} [oewn-03232208-n]: a propeller plane with an engine that drives two propellers in opposite directions (for stability)</w:t>
      </w:r>
    </w:p>
    <w:p>
      <w:pPr>
        <w:ind w:left="3900"/>
      </w:pPr>
      <w:r>
        <w:t>(13) {propjet, turboprop, turbo-propeller plane} [oewn-04018858-n]: an airplane with an external propeller that is driven by a turbojet engine</w:t>
      </w:r>
    </w:p>
    <w:p>
      <w:pPr>
        <w:ind w:left="3900"/>
      </w:pPr>
      <w:r>
        <w:t>(13) {single prop, single-propeller plane} [oewn-04229798-n]: a propeller plane with a single propeller</w:t>
      </w:r>
    </w:p>
    <w:p>
      <w:pPr>
        <w:ind w:left="3600"/>
      </w:pPr>
      <w:r>
        <w:t>(12) {reconnaissance plane} [oewn-04069756-n]: a military airplane used to gain information about an enemy</w:t>
      </w:r>
    </w:p>
    <w:p>
      <w:pPr>
        <w:ind w:left="3600"/>
      </w:pPr>
      <w:r>
        <w:t>(12) {seaplane, hydroplane} [oewn-04167647-n]: an airplane that can land on or take off from water</w:t>
      </w:r>
    </w:p>
    <w:p>
      <w:pPr>
        <w:ind w:left="3900"/>
      </w:pPr>
      <w:r>
        <w:t>(13) {floatplane, pontoon plane} [oewn-03370077-n]: a seaplane equipped with pontoons for landing or taking off from water</w:t>
      </w:r>
    </w:p>
    <w:p>
      <w:pPr>
        <w:ind w:left="3900"/>
      </w:pPr>
      <w:r>
        <w:t>(13) {flying boat} [oewn-03378457-n]: a large seaplane that floats with its fuselage in the water rather than on pontoons</w:t>
      </w:r>
    </w:p>
    <w:p>
      <w:pPr>
        <w:ind w:left="3600"/>
      </w:pPr>
      <w:r>
        <w:t>(12) {ski-plane} [oewn-04237549-n]: an airplane equipped with skis so it can land on a snowfield</w:t>
      </w:r>
    </w:p>
    <w:p>
      <w:pPr>
        <w:ind w:left="3600"/>
      </w:pPr>
      <w:r>
        <w:t>(12) {tanker plane} [oewn-04397086-n]: an airplane constructed to transport chemicals that can be dropped in order to fight a forest fire</w:t>
      </w:r>
    </w:p>
    <w:p>
      <w:pPr>
        <w:ind w:left="3300"/>
      </w:pPr>
      <w:r>
        <w:t>(11) {autogiro, autogyro, gyroplane} [oewn-02762392-n]: an aircraft that is supported in flight by unpowered rotating horizontal wings (or blades); forward propulsion is provided by a conventional propeller</w:t>
      </w:r>
    </w:p>
    <w:p>
      <w:pPr>
        <w:ind w:left="3300"/>
      </w:pPr>
      <w:r>
        <w:t>(11) {drone, pilotless aircraft, radio-controlled aircraft} [oewn-03250592-n]: an aircraft without a pilot that is operated by remote control</w:t>
      </w:r>
    </w:p>
    <w:p>
      <w:pPr>
        <w:ind w:left="3300"/>
      </w:pPr>
      <w:r>
        <w:t>(11) {glider, sailplane} [oewn-03444738-n]: aircraft supported only by the dynamic action of air against its surfaces</w:t>
      </w:r>
    </w:p>
    <w:p>
      <w:pPr>
        <w:ind w:left="3600"/>
      </w:pPr>
      <w:r>
        <w:t>(12) {hang glider} [oewn-03496133-n]: a glider resembling a large kite; the rider hangs from it while descending from a height</w:t>
      </w:r>
    </w:p>
    <w:p>
      <w:pPr>
        <w:ind w:left="3300"/>
      </w:pPr>
      <w:r>
        <w:t>(11) {helicopter, chopper, whirlybird, eggbeater} [oewn-03517291-n]: an aircraft without wings that obtains its lift from the rotation of overhead blades</w:t>
      </w:r>
    </w:p>
    <w:p>
      <w:pPr>
        <w:ind w:left="3600"/>
      </w:pPr>
      <w:r>
        <w:t>(12) {cargo helicopter} [oewn-02968574-n]: a helicopter that carries cargo</w:t>
      </w:r>
    </w:p>
    <w:p>
      <w:pPr>
        <w:ind w:left="3600"/>
      </w:pPr>
      <w:r>
        <w:t>(12) {shuttle helicopter} [oewn-04219534-n]: a helicopter that shuttles back and forth</w:t>
      </w:r>
    </w:p>
    <w:p>
      <w:pPr>
        <w:ind w:left="3600"/>
      </w:pPr>
      <w:r>
        <w:t>(12) {single-rotor helicopter} [oewn-04230141-n]: a helicopter having a single rotor</w:t>
      </w:r>
    </w:p>
    <w:p>
      <w:pPr>
        <w:ind w:left="3600"/>
      </w:pPr>
      <w:r>
        <w:t>(12) {skyhook} [oewn-04239652-n]: helicopter carrying a reel of steel cable that can be used to lift and transport heavy objects</w:t>
      </w:r>
    </w:p>
    <w:p>
      <w:pPr>
        <w:ind w:left="3300"/>
      </w:pPr>
      <w:r>
        <w:t>(11) {orthopter, ornithopter} [oewn-03862676-n]: heavier-than-air craft that is propelled by the flapping of wings</w:t>
      </w:r>
    </w:p>
    <w:p>
      <w:pPr>
        <w:ind w:left="3300"/>
      </w:pPr>
      <w:r>
        <w:t>(11) {warplane, military plane} [oewn-04559634-n]: an aircraft designed and used for combat</w:t>
      </w:r>
    </w:p>
    <w:p>
      <w:pPr>
        <w:ind w:left="3000"/>
      </w:pPr>
      <w:r>
        <w:t>(10) {lighter-than-air craft} [oewn-03672243-n]: aircraft supported by its own buoyancy</w:t>
      </w:r>
    </w:p>
    <w:p>
      <w:pPr>
        <w:ind w:left="3300"/>
      </w:pPr>
      <w:r>
        <w:t>(11) {airship, dirigible} [oewn-02695736-n]: a steerable self-propelled aircraft</w:t>
      </w:r>
    </w:p>
    <w:p>
      <w:pPr>
        <w:ind w:left="3600"/>
      </w:pPr>
      <w:r>
        <w:t>(12) {barrage balloon} [oewn-02797995-n]: an elongated tethered balloon or blimp with cables or net suspended from it to deter enemy planes that are flying low</w:t>
      </w:r>
    </w:p>
    <w:p>
      <w:pPr>
        <w:ind w:left="3900"/>
      </w:pPr>
      <w:r>
        <w:t>(13) {kite balloon} [oewn-03626903-n]: a barrage balloon with lobes at one end that keep it headed into the wind</w:t>
      </w:r>
    </w:p>
    <w:p>
      <w:pPr>
        <w:ind w:left="3600"/>
      </w:pPr>
      <w:r>
        <w:t>(12) {blimp, sausage balloon, sausage} [oewn-02854209-n]: a small nonrigid airship used for observation or as a barrage balloon</w:t>
      </w:r>
    </w:p>
    <w:p>
      <w:pPr>
        <w:ind w:left="3300"/>
      </w:pPr>
      <w:r>
        <w:t>(11) {balloon} [oewn-02785116-n]: large tough nonrigid bag filled with gas or heated air</w:t>
      </w:r>
    </w:p>
    <w:p>
      <w:pPr>
        <w:ind w:left="3600"/>
      </w:pPr>
      <w:r>
        <w:t>(12) {hot-air balloon} [oewn-03547103-n]: balloon for travel through the air in a basket suspended below a large bag of heated air</w:t>
      </w:r>
    </w:p>
    <w:p>
      <w:pPr>
        <w:ind w:left="3600"/>
      </w:pPr>
      <w:r>
        <w:t>(12) {meteorological balloon} [oewn-03758413-n]: a small unmanned balloon set aloft to observe atmospheric conditions</w:t>
      </w:r>
    </w:p>
    <w:p>
      <w:pPr>
        <w:ind w:left="3900"/>
      </w:pPr>
      <w:r>
        <w:t>(13) {pilot balloon} [oewn-03945227-n]: meteorological balloon used to observe air currents</w:t>
      </w:r>
    </w:p>
    <w:p>
      <w:pPr>
        <w:ind w:left="3600"/>
      </w:pPr>
      <w:r>
        <w:t>(12) {trial balloon} [oewn-04487783-n]: a balloon sent up to test air currents</w:t>
      </w:r>
    </w:p>
    <w:p>
      <w:pPr>
        <w:ind w:left="3000"/>
      </w:pPr>
      <w:r>
        <w:t>(10) {stealth aircraft} [oewn-04315222-n]: an aircraft designed in accordance with technology that makes detection by radar difficult</w:t>
      </w:r>
    </w:p>
    <w:p>
      <w:pPr>
        <w:ind w:left="2700"/>
      </w:pPr>
      <w:r>
        <w:t>(9) {hovercraft, ground-effect machine} [oewn-03552409-n]: a craft capable of moving over water or land on a cushion of air created by jet engines</w:t>
      </w:r>
    </w:p>
    <w:p>
      <w:pPr>
        <w:ind w:left="2700"/>
      </w:pPr>
      <w:r>
        <w:t>(9) {landing craft} [oewn-03643937-n]: naval craft designed for putting ashore troops and equipment</w:t>
      </w:r>
    </w:p>
    <w:p>
      <w:pPr>
        <w:ind w:left="2700"/>
      </w:pPr>
      <w:r>
        <w:t>(9) {spacecraft, ballistic capsule, space vehicle} [oewn-04272024-n]: a craft capable of traveling in outer space; technically, a satellite around the sun</w:t>
      </w:r>
    </w:p>
    <w:p>
      <w:pPr>
        <w:ind w:left="3000"/>
      </w:pPr>
      <w:r>
        <w:t>(10) {lander} [oewn-03643494-n]: a space vehicle that is designed to land on the moon or another planet</w:t>
      </w:r>
    </w:p>
    <w:p>
      <w:pPr>
        <w:ind w:left="3000"/>
      </w:pPr>
      <w:r>
        <w:t>(10) {lunar excursion module, lunar module, LEM} [oewn-03702700-n]: a spacecraft that carries astronauts from the command module to the surface of the moon and back</w:t>
      </w:r>
    </w:p>
    <w:p>
      <w:pPr>
        <w:ind w:left="3000"/>
      </w:pPr>
      <w:r>
        <w:t>(10) {space capsule, capsule} [oewn-04271875-n]: a spacecraft designed to transport people and support human life in outer space</w:t>
      </w:r>
    </w:p>
    <w:p>
      <w:pPr>
        <w:ind w:left="3000"/>
      </w:pPr>
      <w:r>
        <w:t>(10) {space shuttle} [oewn-04273124-n]: a reusable spacecraft with wings for a controlled descent through the Earth's atmosphere</w:t>
      </w:r>
    </w:p>
    <w:p>
      <w:pPr>
        <w:ind w:left="3000"/>
      </w:pPr>
      <w:r>
        <w:t>(10) {starship, spaceship} [oewn-04311353-n]: a spacecraft designed to carry a crew into interstellar space (especially in science fiction)</w:t>
      </w:r>
    </w:p>
    <w:p>
      <w:pPr>
        <w:ind w:left="3000"/>
      </w:pPr>
      <w:r>
        <w:t>(10) {starfighter} [oewn-87039364-n]: a spacecraft designed for combat in outer space</w:t>
      </w:r>
    </w:p>
    <w:p>
      <w:pPr>
        <w:ind w:left="2700"/>
      </w:pPr>
      <w:r>
        <w:t>(9) {vessel, watercraft} [oewn-04537861-n]: a craft designed for water transportation</w:t>
      </w:r>
    </w:p>
    <w:p>
      <w:pPr>
        <w:ind w:left="3000"/>
      </w:pPr>
      <w:r>
        <w:t>(10) {bareboat} [oewn-02795432-n]: a vessel (such as a yacht) that can be chartered without a captain or crew or provisions</w:t>
      </w:r>
    </w:p>
    <w:p>
      <w:pPr>
        <w:ind w:left="3000"/>
      </w:pPr>
      <w:r>
        <w:t>(10) {boat} [oewn-02861626-n]: a small vessel for travel on water</w:t>
      </w:r>
    </w:p>
    <w:p>
      <w:pPr>
        <w:ind w:left="3300"/>
      </w:pPr>
      <w:r>
        <w:t>(11) {ark} [oewn-02740356-n]: a boat built by Noah to save his family and animals from the flood</w:t>
      </w:r>
    </w:p>
    <w:p>
      <w:pPr>
        <w:ind w:left="3300"/>
      </w:pPr>
      <w:r>
        <w:t>(11) {barge, flatboat, hoy, lighter} [oewn-02795575-n]: a flatbottom boat for carrying heavy loads (especially on canals)</w:t>
      </w:r>
    </w:p>
    <w:p>
      <w:pPr>
        <w:ind w:left="3600"/>
      </w:pPr>
      <w:r>
        <w:t>(12) {dredger} [oewn-03241126-n]: a barge (or a vessel resembling a barge) that is used for dredging</w:t>
      </w:r>
    </w:p>
    <w:p>
      <w:pPr>
        <w:ind w:left="3600"/>
      </w:pPr>
      <w:r>
        <w:t>(12) {houseboat} [oewn-03550650-n]: a barge that is designed and equipped for use as a dwelling</w:t>
      </w:r>
    </w:p>
    <w:p>
      <w:pPr>
        <w:ind w:left="3600"/>
      </w:pPr>
      <w:r>
        <w:t>(12) {pontoon} [oewn-03987924-n]: (nautical) a floating structure (as a flat-bottomed boat) that serves as a dock or to support a bridge</w:t>
      </w:r>
    </w:p>
    <w:p>
      <w:pPr>
        <w:ind w:left="3600"/>
      </w:pPr>
      <w:r>
        <w:t>(12) {scow} [oewn-04157338-n]: a barge carrying bulk materials in an open hold</w:t>
      </w:r>
    </w:p>
    <w:p>
      <w:pPr>
        <w:ind w:left="3600"/>
      </w:pPr>
      <w:r>
        <w:t>(12) {wherry, Norfolk wherry} [oewn-04584579-n]: sailing barge used especially in East Anglia</w:t>
      </w:r>
    </w:p>
    <w:p>
      <w:pPr>
        <w:ind w:left="3300"/>
      </w:pPr>
      <w:r>
        <w:t>(11) {bumboat} [oewn-02921839-n]: a small boat that ferries supplies and commodities for sale to a larger ship at anchor</w:t>
      </w:r>
    </w:p>
    <w:p>
      <w:pPr>
        <w:ind w:left="3300"/>
      </w:pPr>
      <w:r>
        <w:t>(11) {canal boat, narrow boat, narrowboat} [oewn-02951096-n]: a long boat that carries freight and is narrow enough to be used in canals</w:t>
      </w:r>
    </w:p>
    <w:p>
      <w:pPr>
        <w:ind w:left="3300"/>
      </w:pPr>
      <w:r>
        <w:t>(11) {catamaran} [oewn-02985251-n]: a boat with two parallel hulls held together by single deck</w:t>
      </w:r>
    </w:p>
    <w:p>
      <w:pPr>
        <w:ind w:left="3300"/>
      </w:pPr>
      <w:r>
        <w:t>(11) {ferry, ferryboat} [oewn-03334608-n]: a boat that transports people or vehicles across a body of water and operates on a regular schedule</w:t>
      </w:r>
    </w:p>
    <w:p>
      <w:pPr>
        <w:ind w:left="3600"/>
      </w:pPr>
      <w:r>
        <w:t>(12) {car-ferry} [oewn-02967747-n]: a ferry that transports motor vehicles</w:t>
      </w:r>
    </w:p>
    <w:p>
      <w:pPr>
        <w:ind w:left="3300"/>
      </w:pPr>
      <w:r>
        <w:t>(11) {fireboat} [oewn-03349239-n]: a boat equipped to fight fires on ships or along a waterfront</w:t>
      </w:r>
    </w:p>
    <w:p>
      <w:pPr>
        <w:ind w:left="3300"/>
      </w:pPr>
      <w:r>
        <w:t>(11) {gondola} [oewn-03452391-n]: long narrow flat-bottomed boat propelled by sculling; traditionally used on canals of Venice</w:t>
      </w:r>
    </w:p>
    <w:p>
      <w:pPr>
        <w:ind w:left="3300"/>
      </w:pPr>
      <w:r>
        <w:t>(11) {guard boat} [oewn-03469560-n]: a boat that is on guard duty (as in a harbor) around a fleet of warships</w:t>
      </w:r>
    </w:p>
    <w:p>
      <w:pPr>
        <w:ind w:left="3300"/>
      </w:pPr>
      <w:r>
        <w:t>(11) {gunboat} [oewn-03473502-n]: a small shallow-draft boat carrying mounted guns; used by costal patrols</w:t>
      </w:r>
    </w:p>
    <w:p>
      <w:pPr>
        <w:ind w:left="3300"/>
      </w:pPr>
      <w:r>
        <w:t>(11) {junk} [oewn-03608807-n]: any of various Chinese boats with a high poop and lugsails</w:t>
      </w:r>
    </w:p>
    <w:p>
      <w:pPr>
        <w:ind w:left="3300"/>
      </w:pPr>
      <w:r>
        <w:t>(11) {longboat} [oewn-03693146-n]: the largest boat carried by a merchant sailing vessel</w:t>
      </w:r>
    </w:p>
    <w:p>
      <w:pPr>
        <w:ind w:left="3300"/>
      </w:pPr>
      <w:r>
        <w:t>(11) {lugger} [oewn-03701779-n]: small fishing boat rigged with one or more lugsails</w:t>
      </w:r>
    </w:p>
    <w:p>
      <w:pPr>
        <w:ind w:left="3300"/>
      </w:pPr>
      <w:r>
        <w:t>(11) {mackinaw, Mackinaw boat} [oewn-03708742-n]: a flat-bottomed boat used on upper Great Lakes</w:t>
      </w:r>
    </w:p>
    <w:p>
      <w:pPr>
        <w:ind w:left="3300"/>
      </w:pPr>
      <w:r>
        <w:t>(11) {mailboat, mail boat, packet, packet boat} [oewn-03715618-n]: a boat for carrying mail</w:t>
      </w:r>
    </w:p>
    <w:p>
      <w:pPr>
        <w:ind w:left="3300"/>
      </w:pPr>
      <w:r>
        <w:t>(11) {motorboat, powerboat} [oewn-03795763-n]: a boat propelled by an internal-combustion engine</w:t>
      </w:r>
    </w:p>
    <w:p>
      <w:pPr>
        <w:ind w:left="3600"/>
      </w:pPr>
      <w:r>
        <w:t>(12) {cabin cruiser, cruiser, pleasure boat, pleasure craft} [oewn-02936275-n]: a large motorboat that has a cabin and plumbing and other conveniences necessary for living on board</w:t>
      </w:r>
    </w:p>
    <w:p>
      <w:pPr>
        <w:ind w:left="3600"/>
      </w:pPr>
      <w:r>
        <w:t>(12) {launch} [oewn-03652737-n]: a motorboat with an open deck or a half deck</w:t>
      </w:r>
    </w:p>
    <w:p>
      <w:pPr>
        <w:ind w:left="3600"/>
      </w:pPr>
      <w:r>
        <w:t>(12) {outboard motorboat, outboard} [oewn-03864690-n]: a motorboat with an outboard motor</w:t>
      </w:r>
    </w:p>
    <w:p>
      <w:pPr>
        <w:ind w:left="3600"/>
      </w:pPr>
      <w:r>
        <w:t>(12) {speedboat} [oewn-04280688-n]: a fast motorboat</w:t>
      </w:r>
    </w:p>
    <w:p>
      <w:pPr>
        <w:ind w:left="3900"/>
      </w:pPr>
      <w:r>
        <w:t>(13) {hydrofoil, hydroplane} [oewn-03557929-n]: a speedboat that is equipped with winglike structures that lift it so that it skims the water at high speeds</w:t>
      </w:r>
    </w:p>
    <w:p>
      <w:pPr>
        <w:ind w:left="3600"/>
      </w:pPr>
      <w:r>
        <w:t>(12) {water scooter, sea scooter, scooter} [oewn-04569408-n]: a motorboat resembling a motor scooter</w:t>
      </w:r>
    </w:p>
    <w:p>
      <w:pPr>
        <w:ind w:left="3300"/>
      </w:pPr>
      <w:r>
        <w:t>(11) {pilot boat} [oewn-03945454-n]: a boat to carry pilots to and from large ships</w:t>
      </w:r>
    </w:p>
    <w:p>
      <w:pPr>
        <w:ind w:left="3300"/>
      </w:pPr>
      <w:r>
        <w:t>(11) {police boat} [oewn-03983950-n]: a boat used by harbor police</w:t>
      </w:r>
    </w:p>
    <w:p>
      <w:pPr>
        <w:ind w:left="3300"/>
      </w:pPr>
      <w:r>
        <w:t>(11) {punt} [oewn-04031377-n]: an open flat-bottomed boat used in shallow waters and propelled by a long pole</w:t>
      </w:r>
    </w:p>
    <w:p>
      <w:pPr>
        <w:ind w:left="3300"/>
      </w:pPr>
      <w:r>
        <w:t>(11) {river boat} [oewn-04102304-n]: a boat used on rivers or to ply a river</w:t>
      </w:r>
    </w:p>
    <w:p>
      <w:pPr>
        <w:ind w:left="3600"/>
      </w:pPr>
      <w:r>
        <w:t>(12) {keelboat} [oewn-03614999-n]: river boat with a shallow draught and a keel but no sails; used to carry freight; moved by rowing or punting or towing</w:t>
      </w:r>
    </w:p>
    <w:p>
      <w:pPr>
        <w:ind w:left="3600"/>
      </w:pPr>
      <w:r>
        <w:t>(12) {showboat} [oewn-04215827-n]: a river steamboat on which theatrical performances could be given (especially on the Mississippi River)</w:t>
      </w:r>
    </w:p>
    <w:p>
      <w:pPr>
        <w:ind w:left="3300"/>
      </w:pPr>
      <w:r>
        <w:t>(11) {scow} [oewn-04157436-n]: any of various flat-bottomed boats with sloping ends</w:t>
      </w:r>
    </w:p>
    <w:p>
      <w:pPr>
        <w:ind w:left="3300"/>
      </w:pPr>
      <w:r>
        <w:t>(11) {sea boat} [oewn-04165868-n]: a boat that is seaworthy; that is adapted to the open seas</w:t>
      </w:r>
    </w:p>
    <w:p>
      <w:pPr>
        <w:ind w:left="3600"/>
      </w:pPr>
      <w:r>
        <w:t>(12) {lifeboat} [oewn-03667927-n]: a strong sea boat designed to rescue people from a sinking ship</w:t>
      </w:r>
    </w:p>
    <w:p>
      <w:pPr>
        <w:ind w:left="3600"/>
      </w:pPr>
      <w:r>
        <w:t>(12) {whaleboat} [oewn-04581634-n]: a long narrow boat designed for quick turning and use in rough seas</w:t>
      </w:r>
    </w:p>
    <w:p>
      <w:pPr>
        <w:ind w:left="3300"/>
      </w:pPr>
      <w:r>
        <w:t>(11) {small boat} [oewn-04252125-n]: a boat that is small</w:t>
      </w:r>
    </w:p>
    <w:p>
      <w:pPr>
        <w:ind w:left="3600"/>
      </w:pPr>
      <w:r>
        <w:t>(12) {canoe} [oewn-02954794-n]: small and light boat; pointed at both ends; propelled with a paddle</w:t>
      </w:r>
    </w:p>
    <w:p>
      <w:pPr>
        <w:ind w:left="3900"/>
      </w:pPr>
      <w:r>
        <w:t>(13) {birchbark canoe, birchbark, birch bark} [oewn-02846267-n]: a canoe made with the bark of a birch tree</w:t>
      </w:r>
    </w:p>
    <w:p>
      <w:pPr>
        <w:ind w:left="3900"/>
      </w:pPr>
      <w:r>
        <w:t>(13) {dugout canoe, dugout, pirogue} [oewn-03259077-n]: a canoe made by hollowing out and shaping a large log</w:t>
      </w:r>
    </w:p>
    <w:p>
      <w:pPr>
        <w:ind w:left="3900"/>
      </w:pPr>
      <w:r>
        <w:t>(13) {kayak} [oewn-03614448-n]: a small canoe consisting of a light frame made watertight with animal skins; used by Eskimos</w:t>
      </w:r>
    </w:p>
    <w:p>
      <w:pPr>
        <w:ind w:left="3900"/>
      </w:pPr>
      <w:r>
        <w:t>(13) {outrigger canoe} [oewn-03866950-n]: a seagoing canoe (as in South Pacific) with an outrigger to prevent it from upsetting</w:t>
      </w:r>
    </w:p>
    <w:p>
      <w:pPr>
        <w:ind w:left="3600"/>
      </w:pPr>
      <w:r>
        <w:t>(12) {cockleshell} [oewn-03065348-n]: a small light flimsy boat</w:t>
      </w:r>
    </w:p>
    <w:p>
      <w:pPr>
        <w:ind w:left="3600"/>
      </w:pPr>
      <w:r>
        <w:t>(12) {coracle} [oewn-03109957-n]: a small rounded boat made of hides stretched over a wicker frame; still used in some parts of Great Britain</w:t>
      </w:r>
    </w:p>
    <w:p>
      <w:pPr>
        <w:ind w:left="3600"/>
      </w:pPr>
      <w:r>
        <w:t>(12) {dinghy, dory, rowboat} [oewn-03204585-n]: a small boat of shallow draft with cross thwarts for seats and rowlocks for oars with which it is propelled</w:t>
      </w:r>
    </w:p>
    <w:p>
      <w:pPr>
        <w:ind w:left="3900"/>
      </w:pPr>
      <w:r>
        <w:t>(13) {rowing boat} [oewn-04122550-n]: a rowboat</w:t>
      </w:r>
    </w:p>
    <w:p>
      <w:pPr>
        <w:ind w:left="3900"/>
      </w:pPr>
      <w:r>
        <w:t>(13) {wherry} [oewn-04584425-n]: light rowboat for use in racing or for transporting goods and passengers in inland waters and harbors</w:t>
      </w:r>
    </w:p>
    <w:p>
      <w:pPr>
        <w:ind w:left="3600"/>
      </w:pPr>
      <w:r>
        <w:t>(12) {gig} [oewn-03441801-n]: long and light rowing boat; especially for racing</w:t>
      </w:r>
    </w:p>
    <w:p>
      <w:pPr>
        <w:ind w:left="3600"/>
      </w:pPr>
      <w:r>
        <w:t>(12) {racing boat} [oewn-04044440-n]: a boat propelled by oarsmen and designed for racing</w:t>
      </w:r>
    </w:p>
    <w:p>
      <w:pPr>
        <w:ind w:left="3900"/>
      </w:pPr>
      <w:r>
        <w:t>(13) {racing gig} [oewn-04044707-n]: a light narrow racing boat for two or more oarsmen</w:t>
      </w:r>
    </w:p>
    <w:p>
      <w:pPr>
        <w:ind w:left="3900"/>
      </w:pPr>
      <w:r>
        <w:t>(13) {shell, racing shell} [oewn-04198040-n]: a very light narrow racing boat</w:t>
      </w:r>
    </w:p>
    <w:p>
      <w:pPr>
        <w:ind w:left="4200"/>
      </w:pPr>
      <w:r>
        <w:t>(14) {racing skiff, single shell} [oewn-04044814-n]: a shell for a single oarsman</w:t>
      </w:r>
    </w:p>
    <w:p>
      <w:pPr>
        <w:ind w:left="4200"/>
      </w:pPr>
      <w:r>
        <w:t>(14) {scull} [oewn-04163781-n]: a racing shell that is propelled by sculls</w:t>
      </w:r>
    </w:p>
    <w:p>
      <w:pPr>
        <w:ind w:left="3600"/>
      </w:pPr>
      <w:r>
        <w:t>(12) {skiff} [oewn-04236542-n]: any of various small boats propelled by oars or by sails or by a motor</w:t>
      </w:r>
    </w:p>
    <w:p>
      <w:pPr>
        <w:ind w:left="3900"/>
      </w:pPr>
      <w:r>
        <w:t>(13) {sampan} [oewn-04140197-n]: an Asian skiff usually propelled by two oars</w:t>
      </w:r>
    </w:p>
    <w:p>
      <w:pPr>
        <w:ind w:left="3600"/>
      </w:pPr>
      <w:r>
        <w:t>(12) {yawl} [oewn-04619861-n]: a ship's small boat (usually rowed by 4 or 6 oars)</w:t>
      </w:r>
    </w:p>
    <w:p>
      <w:pPr>
        <w:ind w:left="3900"/>
      </w:pPr>
      <w:r>
        <w:t>(13) {jolly boat, jolly} [oewn-03607294-n]: a yawl used by a ship's sailors for general work</w:t>
      </w:r>
    </w:p>
    <w:p>
      <w:pPr>
        <w:ind w:left="3300"/>
      </w:pPr>
      <w:r>
        <w:t>(11) {steamboat} [oewn-04315945-n]: a boat propelled by a steam engine</w:t>
      </w:r>
    </w:p>
    <w:p>
      <w:pPr>
        <w:ind w:left="3300"/>
      </w:pPr>
      <w:r>
        <w:t>(11) {surfboat} [oewn-04370758-n]: a boat that can be launched or landed in heavy surf</w:t>
      </w:r>
    </w:p>
    <w:p>
      <w:pPr>
        <w:ind w:left="3300"/>
      </w:pPr>
      <w:r>
        <w:t>(11) {tender, ship's boat, pinnace, cutter} [oewn-04416263-n]: a boat for communication between ship and shore</w:t>
      </w:r>
    </w:p>
    <w:p>
      <w:pPr>
        <w:ind w:left="3600"/>
      </w:pPr>
      <w:r>
        <w:t>(12) {gig} [oewn-03441682-n]: tender that is a light ship's boat; often for personal use of captain</w:t>
      </w:r>
    </w:p>
    <w:p>
      <w:pPr>
        <w:ind w:left="3300"/>
      </w:pPr>
      <w:r>
        <w:t>(11) {tugboat, tug, towboat, tower} [oewn-04503138-n]: a powerful small boat designed to pull or push larger ships</w:t>
      </w:r>
    </w:p>
    <w:p>
      <w:pPr>
        <w:ind w:left="3000"/>
      </w:pPr>
      <w:r>
        <w:t>(10) {fishing boat, fishing smack, fishing vessel} [oewn-03356108-n]: a vessel for fishing; often has a well to keep the catch alive</w:t>
      </w:r>
    </w:p>
    <w:p>
      <w:pPr>
        <w:ind w:left="3300"/>
      </w:pPr>
      <w:r>
        <w:t>(11) {trawler, dragger} [oewn-04483351-n]: a fishing boat that uses a trawl net or dragnet to catch fish</w:t>
      </w:r>
    </w:p>
    <w:p>
      <w:pPr>
        <w:ind w:left="3000"/>
      </w:pPr>
      <w:r>
        <w:t>(10) {galley} [oewn-03417421-n]: (classical antiquity) a crescent-shaped seagoing vessel propelled by oars</w:t>
      </w:r>
    </w:p>
    <w:p>
      <w:pPr>
        <w:ind w:left="3300"/>
      </w:pPr>
      <w:r>
        <w:t>(11) {trireme} [oewn-04493006-n]: ancient Greek or Roman galley or warship having three tiers of oars on each side</w:t>
      </w:r>
    </w:p>
    <w:p>
      <w:pPr>
        <w:ind w:left="3300"/>
      </w:pPr>
      <w:r>
        <w:t>(11) {monoreme} [oewn-92447088-n]: a galley that has one bank of oars.</w:t>
      </w:r>
    </w:p>
    <w:p>
      <w:pPr>
        <w:ind w:left="3000"/>
      </w:pPr>
      <w:r>
        <w:t>(10) {galley} [oewn-03417584-n]: a large medieval vessel with a single deck propelled by sails and oars with guns at stern and prow; a complement of 1,000 men; used mainly in the Mediterranean for war and trading</w:t>
      </w:r>
    </w:p>
    <w:p>
      <w:pPr>
        <w:ind w:left="3000"/>
      </w:pPr>
      <w:r>
        <w:t>(10) {iceboat, ice yacht, scooter} [oewn-03561991-n]: a sailing vessel with runners and a cross-shaped frame; suitable for traveling over ice</w:t>
      </w:r>
    </w:p>
    <w:p>
      <w:pPr>
        <w:ind w:left="3000"/>
      </w:pPr>
      <w:r>
        <w:t>(10) {patrol boat, patrol ship} [oewn-03906272-n]: a vessel assigned to patrol an area</w:t>
      </w:r>
    </w:p>
    <w:p>
      <w:pPr>
        <w:ind w:left="3000"/>
      </w:pPr>
      <w:r>
        <w:t>(10) {sailing vessel, sailing ship} [oewn-04135920-n]: a vessel that is powered by the wind; often having several masts</w:t>
      </w:r>
    </w:p>
    <w:p>
      <w:pPr>
        <w:ind w:left="3300"/>
      </w:pPr>
      <w:r>
        <w:t>(11) {bark, barque} [oewn-02796222-n]: a sailing ship with 3 (or more) masts</w:t>
      </w:r>
    </w:p>
    <w:p>
      <w:pPr>
        <w:ind w:left="3300"/>
      </w:pPr>
      <w:r>
        <w:t>(11) {brig} [oewn-02904681-n]: two-masted sailing vessel square-rigged on both masts</w:t>
      </w:r>
    </w:p>
    <w:p>
      <w:pPr>
        <w:ind w:left="3300"/>
      </w:pPr>
      <w:r>
        <w:t>(11) {brigantine, hermaphrodite brig} [oewn-02904924-n]: two-masted sailing vessel square-rigged on the foremast and fore-and-aft rigged on the mainmast</w:t>
      </w:r>
    </w:p>
    <w:p>
      <w:pPr>
        <w:ind w:left="3300"/>
      </w:pPr>
      <w:r>
        <w:t>(11) {clipper, clipper ship} [oewn-03049213-n]: a fast sailing ship used in former times</w:t>
      </w:r>
    </w:p>
    <w:p>
      <w:pPr>
        <w:ind w:left="3300"/>
      </w:pPr>
      <w:r>
        <w:t>(11) {cutter} [oewn-03158982-n]: a sailing vessel with a single mast set further back than the mast of a sloop</w:t>
      </w:r>
    </w:p>
    <w:p>
      <w:pPr>
        <w:ind w:left="3300"/>
      </w:pPr>
      <w:r>
        <w:t>(11) {dhow} [oewn-03190969-n]: a lateen-rigged sailing vessel used by Arabs</w:t>
      </w:r>
    </w:p>
    <w:p>
      <w:pPr>
        <w:ind w:left="3300"/>
      </w:pPr>
      <w:r>
        <w:t>(11) {felucca} [oewn-03332078-n]: a fast narrow sailing ship of the Mediterranean</w:t>
      </w:r>
    </w:p>
    <w:p>
      <w:pPr>
        <w:ind w:left="3300"/>
      </w:pPr>
      <w:r>
        <w:t>(11) {fore-and-after} [oewn-03386411-n]: sailing vessel with a fore-and-aft rig</w:t>
      </w:r>
    </w:p>
    <w:p>
      <w:pPr>
        <w:ind w:left="3300"/>
      </w:pPr>
      <w:r>
        <w:t>(11) {galleon} [oewn-03416249-n]: a large square-rigged sailing ship with three or more masts; used by the Spanish for commerce and war from the 15th to 18th centuries</w:t>
      </w:r>
    </w:p>
    <w:p>
      <w:pPr>
        <w:ind w:left="3600"/>
      </w:pPr>
      <w:r>
        <w:t>(12) {carrack, carack} [oewn-02971669-n]: a large galleon sailed in the Mediterranean as a merchantman</w:t>
      </w:r>
    </w:p>
    <w:p>
      <w:pPr>
        <w:ind w:left="3300"/>
      </w:pPr>
      <w:r>
        <w:t>(11) {Indiaman} [oewn-03572968-n]: a large sailing ship that was engaged in the British trade with India</w:t>
      </w:r>
    </w:p>
    <w:p>
      <w:pPr>
        <w:ind w:left="3300"/>
      </w:pPr>
      <w:r>
        <w:t>(11) {ketch} [oewn-03617219-n]: a sailing vessel with two masts; the mizzen is forward of the rudderpost</w:t>
      </w:r>
    </w:p>
    <w:p>
      <w:pPr>
        <w:ind w:left="3300"/>
      </w:pPr>
      <w:r>
        <w:t>(11) {rigger} [oewn-04098696-n]: a sailing vessel with a specified rig</w:t>
      </w:r>
    </w:p>
    <w:p>
      <w:pPr>
        <w:ind w:left="3300"/>
      </w:pPr>
      <w:r>
        <w:t>(11) {sailboat, sailing boat} [oewn-04135600-n]: a small sailing vessel; usually with a single mast</w:t>
      </w:r>
    </w:p>
    <w:p>
      <w:pPr>
        <w:ind w:left="3600"/>
      </w:pPr>
      <w:r>
        <w:t>(12) {catboat} [oewn-02985871-n]: a sailboat with a single mast set far forward</w:t>
      </w:r>
    </w:p>
    <w:p>
      <w:pPr>
        <w:ind w:left="3600"/>
      </w:pPr>
      <w:r>
        <w:t>(12) {sharpie} [oewn-04192372-n]: a shallow-draft sailboat with a sharp prow, flat bottom, and triangular sail; formerly used along the northern Atlantic coast of the United States</w:t>
      </w:r>
    </w:p>
    <w:p>
      <w:pPr>
        <w:ind w:left="3600"/>
      </w:pPr>
      <w:r>
        <w:t>(12) {trimaran} [oewn-04490563-n]: a fast sailboat with 3 parallel hulls</w:t>
      </w:r>
    </w:p>
    <w:p>
      <w:pPr>
        <w:ind w:left="3300"/>
      </w:pPr>
      <w:r>
        <w:t>(11) {schooner} [oewn-04154248-n]: sailing vessel used in former times</w:t>
      </w:r>
    </w:p>
    <w:p>
      <w:pPr>
        <w:ind w:left="3600"/>
      </w:pPr>
      <w:r>
        <w:t>(12) {sharpshooter} [oewn-04192699-n]: a fast schooner once used by New England fisherman for illegal fishing in Canadian waters</w:t>
      </w:r>
    </w:p>
    <w:p>
      <w:pPr>
        <w:ind w:left="3300"/>
      </w:pPr>
      <w:r>
        <w:t>(11) {sloop} [oewn-04249536-n]: a sailing vessel with a single mast set about one third of the boat's length aft of the bow</w:t>
      </w:r>
    </w:p>
    <w:p>
      <w:pPr>
        <w:ind w:left="3600"/>
      </w:pPr>
      <w:r>
        <w:t>(12) {knockabout} [oewn-03631949-n]: a sloop with a simplified rig and no bowsprit</w:t>
      </w:r>
    </w:p>
    <w:p>
      <w:pPr>
        <w:ind w:left="3600"/>
      </w:pPr>
      <w:r>
        <w:t>(12) {raceabout} [oewn-04043774-n]: a small sloop having the keep of a knockabout but with finer lines and carrying more sail</w:t>
      </w:r>
    </w:p>
    <w:p>
      <w:pPr>
        <w:ind w:left="3300"/>
      </w:pPr>
      <w:r>
        <w:t>(11) {smack} [oewn-04251975-n]: a sailing ship (usually rigged like a sloop or cutter) used in fishing and sailing along the coast</w:t>
      </w:r>
    </w:p>
    <w:p>
      <w:pPr>
        <w:ind w:left="3300"/>
      </w:pPr>
      <w:r>
        <w:t>(11) {square-rigger} [oewn-04299130-n]: a square-rigged sailing ship</w:t>
      </w:r>
    </w:p>
    <w:p>
      <w:pPr>
        <w:ind w:left="3300"/>
      </w:pPr>
      <w:r>
        <w:t>(11) {windjammer} [oewn-04594630-n]: a large sailing ship</w:t>
      </w:r>
    </w:p>
    <w:p>
      <w:pPr>
        <w:ind w:left="3300"/>
      </w:pPr>
      <w:r>
        <w:t>(11) {yawl, dandy} [oewn-04619730-n]: a sailing vessel with two masts; a small mizzen is aft of the rudderpost</w:t>
      </w:r>
    </w:p>
    <w:p>
      <w:pPr>
        <w:ind w:left="3300"/>
      </w:pPr>
      <w:r>
        <w:t>(11) {crayer} [oewn-92447657-n]: a two- or three-masted sailing vessel formerly used for transporting cargo in the Baltic Sea.</w:t>
      </w:r>
    </w:p>
    <w:p>
      <w:pPr>
        <w:ind w:left="3000"/>
      </w:pPr>
      <w:r>
        <w:t>(10) {ship} [oewn-04201332-n]: a vessel that carries passengers or freight</w:t>
      </w:r>
    </w:p>
    <w:p>
      <w:pPr>
        <w:ind w:left="3300"/>
      </w:pPr>
      <w:r>
        <w:t>(11) {abandoned ship, derelict} [oewn-02669131-n]: a ship abandoned on the high seas</w:t>
      </w:r>
    </w:p>
    <w:p>
      <w:pPr>
        <w:ind w:left="3300"/>
      </w:pPr>
      <w:r>
        <w:t>(11) {blockade-runner} [oewn-02856595-n]: a ship that runs through or around a naval blockade</w:t>
      </w:r>
    </w:p>
    <w:p>
      <w:pPr>
        <w:ind w:left="3300"/>
      </w:pPr>
      <w:r>
        <w:t>(11) {cargo ship, cargo vessel} [oewn-02968752-n]: a ship designed to carry cargo</w:t>
      </w:r>
    </w:p>
    <w:p>
      <w:pPr>
        <w:ind w:left="3600"/>
      </w:pPr>
      <w:r>
        <w:t>(12) {banana boat} [oewn-02787147-n]: a ship designed to transport bananas</w:t>
      </w:r>
    </w:p>
    <w:p>
      <w:pPr>
        <w:ind w:left="3600"/>
      </w:pPr>
      <w:r>
        <w:t>(12) {bottom, freighter, merchantman, merchant ship} [oewn-02881464-n]: a cargo ship</w:t>
      </w:r>
    </w:p>
    <w:p>
      <w:pPr>
        <w:ind w:left="3600"/>
      </w:pPr>
      <w:r>
        <w:t>(12) {cattleship, cattle boat} [oewn-02989803-n]: a cargo ship for the transport of livestock</w:t>
      </w:r>
    </w:p>
    <w:p>
      <w:pPr>
        <w:ind w:left="3600"/>
      </w:pPr>
      <w:r>
        <w:t>(12) {container ship, containership, container vessel} [oewn-03100350-n]: a cargo ship designed to hold containerized cargoes</w:t>
      </w:r>
    </w:p>
    <w:p>
      <w:pPr>
        <w:ind w:left="3600"/>
      </w:pPr>
      <w:r>
        <w:t>(12) {Liberty ship} [oewn-03665888-n]: a slow cargo ship built during World War II</w:t>
      </w:r>
    </w:p>
    <w:p>
      <w:pPr>
        <w:ind w:left="3600"/>
      </w:pPr>
      <w:r>
        <w:t>(12) {oil tanker, oiler, tanker, tank ship} [oewn-03850710-n]: a cargo ship designed to carry crude oil in bulk</w:t>
      </w:r>
    </w:p>
    <w:p>
      <w:pPr>
        <w:ind w:left="3900"/>
      </w:pPr>
      <w:r>
        <w:t>(13) {supertanker} [oewn-04366121-n]: the largest class of oil tankers</w:t>
      </w:r>
    </w:p>
    <w:p>
      <w:pPr>
        <w:ind w:left="3600"/>
      </w:pPr>
      <w:r>
        <w:t>(12) {car carrier} [oewn-92447371-n]: a cargo ship specially fitted for the transport of large quantities of cars.</w:t>
      </w:r>
    </w:p>
    <w:p>
      <w:pPr>
        <w:ind w:left="3300"/>
      </w:pPr>
      <w:r>
        <w:t>(11) {flagship} [oewn-03360884-n]: the ship that carries the commander of a fleet and flies their flag</w:t>
      </w:r>
    </w:p>
    <w:p>
      <w:pPr>
        <w:ind w:left="3300"/>
      </w:pPr>
      <w:r>
        <w:t>(11) {gas-turbine ship} [oewn-03431781-n]: a ship powered by a gas turbine</w:t>
      </w:r>
    </w:p>
    <w:p>
      <w:pPr>
        <w:ind w:left="3300"/>
      </w:pPr>
      <w:r>
        <w:t>(11) {hospital ship} [oewn-03546449-n]: a ship built to serve as a hospital; used for wounded in wartime</w:t>
      </w:r>
    </w:p>
    <w:p>
      <w:pPr>
        <w:ind w:left="3300"/>
      </w:pPr>
      <w:r>
        <w:t>(11) {hulk} [oewn-03553713-n]: a ship that has been wrecked and abandoned</w:t>
      </w:r>
    </w:p>
    <w:p>
      <w:pPr>
        <w:ind w:left="3300"/>
      </w:pPr>
      <w:r>
        <w:t>(11) {icebreaker, iceboat} [oewn-03562172-n]: a ship with a reinforced bow to break up ice and keep channels open for navigation</w:t>
      </w:r>
    </w:p>
    <w:p>
      <w:pPr>
        <w:ind w:left="3300"/>
      </w:pPr>
      <w:r>
        <w:t>(11) {lightship} [oewn-03673814-n]: a ship equipped like a lighthouse and anchored where a permanent lighthouse would be impracticable</w:t>
      </w:r>
    </w:p>
    <w:p>
      <w:pPr>
        <w:ind w:left="3300"/>
      </w:pPr>
      <w:r>
        <w:t>(11) {minelayer} [oewn-03774358-n]: ship equipped for laying marine mines</w:t>
      </w:r>
    </w:p>
    <w:p>
      <w:pPr>
        <w:ind w:left="3300"/>
      </w:pPr>
      <w:r>
        <w:t>(11) {minesweeper} [oewn-03774635-n]: ship equipped to detect and then destroy or neutralize or remove marine mines</w:t>
      </w:r>
    </w:p>
    <w:p>
      <w:pPr>
        <w:ind w:left="3300"/>
      </w:pPr>
      <w:r>
        <w:t>(11) {nuclear-powered ship} [oewn-03839447-n]: ship whose motive power comes from the energy of a nuclear reactor</w:t>
      </w:r>
    </w:p>
    <w:p>
      <w:pPr>
        <w:ind w:left="3300"/>
      </w:pPr>
      <w:r>
        <w:t>(11) {passenger ship} [oewn-03901800-n]: a ship built to carry passengers</w:t>
      </w:r>
    </w:p>
    <w:p>
      <w:pPr>
        <w:ind w:left="3600"/>
      </w:pPr>
      <w:r>
        <w:t>(12) {liner, ocean liner} [oewn-03678353-n]: a large commercial ship (especially one that carries passengers on a regular schedule)</w:t>
      </w:r>
    </w:p>
    <w:p>
      <w:pPr>
        <w:ind w:left="3900"/>
      </w:pPr>
      <w:r>
        <w:t>(13) {cabin liner} [oewn-02937134-n]: a liner with cabins for passengers</w:t>
      </w:r>
    </w:p>
    <w:p>
      <w:pPr>
        <w:ind w:left="3900"/>
      </w:pPr>
      <w:r>
        <w:t>(13) {cargo liner} [oewn-02968668-n]: a liner that carries cargo</w:t>
      </w:r>
    </w:p>
    <w:p>
      <w:pPr>
        <w:ind w:left="3900"/>
      </w:pPr>
      <w:r>
        <w:t>(13) {cruise ship, cruise liner} [oewn-03145978-n]: a passenger ship used commercially for pleasure cruises</w:t>
      </w:r>
    </w:p>
    <w:p>
      <w:pPr>
        <w:ind w:left="3900"/>
      </w:pPr>
      <w:r>
        <w:t>(13) {luxury liner, express luxury liner} [oewn-03703938-n]: a liner equipped for sumptuous living</w:t>
      </w:r>
    </w:p>
    <w:p>
      <w:pPr>
        <w:ind w:left="3300"/>
      </w:pPr>
      <w:r>
        <w:t>(11) {pirate, pirate ship} [oewn-03954164-n]: a ship that is manned by pirates</w:t>
      </w:r>
    </w:p>
    <w:p>
      <w:pPr>
        <w:ind w:left="3600"/>
      </w:pPr>
      <w:r>
        <w:t>(12) {corsair} [oewn-03117256-n]: a swift pirate ship (often operating with official sanction)</w:t>
      </w:r>
    </w:p>
    <w:p>
      <w:pPr>
        <w:ind w:left="3300"/>
      </w:pPr>
      <w:r>
        <w:t>(11) {school ship, training ship} [oewn-04153927-n]: a ship used to train students as sailors</w:t>
      </w:r>
    </w:p>
    <w:p>
      <w:pPr>
        <w:ind w:left="3300"/>
      </w:pPr>
      <w:r>
        <w:t>(11) {shipwreck} [oewn-04204153-n]: a wrecked ship (or a part of one)</w:t>
      </w:r>
    </w:p>
    <w:p>
      <w:pPr>
        <w:ind w:left="3300"/>
      </w:pPr>
      <w:r>
        <w:t>(11) {sister ship} [oewn-04231605-n]: a ship that is one of two or more similar ships built at the same time</w:t>
      </w:r>
    </w:p>
    <w:p>
      <w:pPr>
        <w:ind w:left="3300"/>
      </w:pPr>
      <w:r>
        <w:t>(11) {slave ship} [oewn-04242271-n]: a ship used to transport slaves from their homes to places of bondage</w:t>
      </w:r>
    </w:p>
    <w:p>
      <w:pPr>
        <w:ind w:left="3300"/>
      </w:pPr>
      <w:r>
        <w:t>(11) {small ship} [oewn-04252540-n]: a ship that is small</w:t>
      </w:r>
    </w:p>
    <w:p>
      <w:pPr>
        <w:ind w:left="3300"/>
      </w:pPr>
      <w:r>
        <w:t>(11) {steamer, steamship} [oewn-04316486-n]: a ship powered by one or more steam engines</w:t>
      </w:r>
    </w:p>
    <w:p>
      <w:pPr>
        <w:ind w:left="3600"/>
      </w:pPr>
      <w:r>
        <w:t>(12) {paddle steamer, paddle-wheeler} [oewn-03879816-n]: a steam vessel propelled by paddle wheels</w:t>
      </w:r>
    </w:p>
    <w:p>
      <w:pPr>
        <w:ind w:left="3900"/>
      </w:pPr>
      <w:r>
        <w:t>(13) {side-wheeler} [oewn-04222867-n]: a paddle steamer having a paddle wheel on each side</w:t>
      </w:r>
    </w:p>
    <w:p>
      <w:pPr>
        <w:ind w:left="3900"/>
      </w:pPr>
      <w:r>
        <w:t>(13) {sternwheeler} [oewn-04324201-n]: a paddle steamer having the paddle wheel in the stern</w:t>
      </w:r>
    </w:p>
    <w:p>
      <w:pPr>
        <w:ind w:left="3600"/>
      </w:pPr>
      <w:r>
        <w:t>(12) {tramp steamer, tramp} [oewn-04476919-n]: a commercial steamer for hire; one having no regular schedule</w:t>
      </w:r>
    </w:p>
    <w:p>
      <w:pPr>
        <w:ind w:left="3300"/>
      </w:pPr>
      <w:r>
        <w:t>(11) {tender, supply ship} [oewn-04416146-n]: ship that usually provides supplies to other ships</w:t>
      </w:r>
    </w:p>
    <w:p>
      <w:pPr>
        <w:ind w:left="3300"/>
      </w:pPr>
      <w:r>
        <w:t>(11) {three-decker} [oewn-04434608-n]: any ship having three decks</w:t>
      </w:r>
    </w:p>
    <w:p>
      <w:pPr>
        <w:ind w:left="3300"/>
      </w:pPr>
      <w:r>
        <w:t>(11) {transport ship} [oewn-04481422-n]: a ship for carrying soldiers or military equipment</w:t>
      </w:r>
    </w:p>
    <w:p>
      <w:pPr>
        <w:ind w:left="3300"/>
      </w:pPr>
      <w:r>
        <w:t>(11) {treasure ship} [oewn-04484960-n]: a 16th-century ship loaded with treasure</w:t>
      </w:r>
    </w:p>
    <w:p>
      <w:pPr>
        <w:ind w:left="3300"/>
      </w:pPr>
      <w:r>
        <w:t>(11) {troopship} [oewn-04495150-n]: ship for transporting troops</w:t>
      </w:r>
    </w:p>
    <w:p>
      <w:pPr>
        <w:ind w:left="3300"/>
      </w:pPr>
      <w:r>
        <w:t>(11) {warship, war vessel, combat ship} [oewn-04559982-n]: a government ship that is available for waging war</w:t>
      </w:r>
    </w:p>
    <w:p>
      <w:pPr>
        <w:ind w:left="3600"/>
      </w:pPr>
      <w:r>
        <w:t>(12) {aircraft carrier, carrier, flattop, attack aircraft carrier} [oewn-02690031-n]: a large warship that carries planes and has a long flat deck for takeoffs and landings</w:t>
      </w:r>
    </w:p>
    <w:p>
      <w:pPr>
        <w:ind w:left="3600"/>
      </w:pPr>
      <w:r>
        <w:t>(12) {battleship, battlewagon} [oewn-02815336-n]: large and heavily armoured warship</w:t>
      </w:r>
    </w:p>
    <w:p>
      <w:pPr>
        <w:ind w:left="3900"/>
      </w:pPr>
      <w:r>
        <w:t>(13) {dreadnought, dreadnaught} [oewn-03240796-n]: battleship that has big guns all of the same caliber</w:t>
      </w:r>
    </w:p>
    <w:p>
      <w:pPr>
        <w:ind w:left="3900"/>
      </w:pPr>
      <w:r>
        <w:t>(13) {pocket battleship} [oewn-03979361-n]: a small battleship built to conform with treaty limitations on tonnage and armament (from 1925 to 1930)</w:t>
      </w:r>
    </w:p>
    <w:p>
      <w:pPr>
        <w:ind w:left="3600"/>
      </w:pPr>
      <w:r>
        <w:t>(12) {capital ship} [oewn-02959829-n]: a warship of the first rank in size and armament</w:t>
      </w:r>
    </w:p>
    <w:p>
      <w:pPr>
        <w:ind w:left="3600"/>
      </w:pPr>
      <w:r>
        <w:t>(12) {corvette} [oewn-03117686-n]: a highly maneuverable escort warship; smaller than a destroyer</w:t>
      </w:r>
    </w:p>
    <w:p>
      <w:pPr>
        <w:ind w:left="3600"/>
      </w:pPr>
      <w:r>
        <w:t>(12) {cruiser} [oewn-03145551-n]: a large fast warship; smaller than a battleship and larger than a destroyer</w:t>
      </w:r>
    </w:p>
    <w:p>
      <w:pPr>
        <w:ind w:left="3900"/>
      </w:pPr>
      <w:r>
        <w:t>(13) {battle cruiser} [oewn-02814753-n]: a cruiser of maximum speed and firepower</w:t>
      </w:r>
    </w:p>
    <w:p>
      <w:pPr>
        <w:ind w:left="3900"/>
      </w:pPr>
      <w:r>
        <w:t>(13) {guided missile cruiser} [oewn-03471425-n]: a cruiser that carries guided missiles</w:t>
      </w:r>
    </w:p>
    <w:p>
      <w:pPr>
        <w:ind w:left="3900"/>
      </w:pPr>
      <w:r>
        <w:t>(13) {light cruiser} [oewn-92445822-n]: a type of small- or medium-sized warship that carried armor in the same way as an armored cruiser: a protective belt and deck.</w:t>
      </w:r>
    </w:p>
    <w:p>
      <w:pPr>
        <w:ind w:left="4200"/>
      </w:pPr>
      <w:r>
        <w:t>(14) {anti-aircraft cruiser} [oewn-92445819-n]: a light cruiser in which torpedo tubes and 6-inch low-angle guns were replaced by ten 4-inch high-angle guns to provide larger warships with protection against high-altitude bombers.</w:t>
      </w:r>
    </w:p>
    <w:p>
      <w:pPr>
        <w:ind w:left="3600"/>
      </w:pPr>
      <w:r>
        <w:t>(12) {destroyer, guided missile destroyer} [oewn-03185170-n]: a small fast lightly armored but heavily armed warship</w:t>
      </w:r>
    </w:p>
    <w:p>
      <w:pPr>
        <w:ind w:left="3900"/>
      </w:pPr>
      <w:r>
        <w:t>(13) {tin can} [oewn-04446173-n]: informal term for a destroyer</w:t>
      </w:r>
    </w:p>
    <w:p>
      <w:pPr>
        <w:ind w:left="3900"/>
      </w:pPr>
      <w:r>
        <w:t>(13) {torpedo-boat destroyer} [oewn-04464709-n]: small destroyer that was the forerunner of modern destroyers; designed to destroy torpedo boats</w:t>
      </w:r>
    </w:p>
    <w:p>
      <w:pPr>
        <w:ind w:left="3600"/>
      </w:pPr>
      <w:r>
        <w:t>(12) {destroyer escort} [oewn-03185398-n]: warship smaller than a destroyer; designed to escort fleets or convoys</w:t>
      </w:r>
    </w:p>
    <w:p>
      <w:pPr>
        <w:ind w:left="3600"/>
      </w:pPr>
      <w:r>
        <w:t>(12) {frigate} [oewn-03402102-n]: a United States warship larger than a destroyer and smaller than a cruiser</w:t>
      </w:r>
    </w:p>
    <w:p>
      <w:pPr>
        <w:ind w:left="3900"/>
      </w:pPr>
      <w:r>
        <w:t>(13) {guided missile frigate} [oewn-03471532-n]: a frigate that carries guided missiles</w:t>
      </w:r>
    </w:p>
    <w:p>
      <w:pPr>
        <w:ind w:left="3600"/>
      </w:pPr>
      <w:r>
        <w:t>(12) {frigate} [oewn-03402248-n]: a medium size square-rigged warship of the 18th and 19th centuries</w:t>
      </w:r>
    </w:p>
    <w:p>
      <w:pPr>
        <w:ind w:left="3600"/>
      </w:pPr>
      <w:r>
        <w:t>(12) {guard ship} [oewn-03470083-n]: a warship (at anchor or under way) required to maintain a higher degree of readiness than others in its squadron</w:t>
      </w:r>
    </w:p>
    <w:p>
      <w:pPr>
        <w:ind w:left="3600"/>
      </w:pPr>
      <w:r>
        <w:t>(12) {ironclad} [oewn-03590720-n]: a wooden warship of the 19th century that is plated with iron or steel armor</w:t>
      </w:r>
    </w:p>
    <w:p>
      <w:pPr>
        <w:ind w:left="3600"/>
      </w:pPr>
      <w:r>
        <w:t>(12) {man-of-war, ship of the line} [oewn-03723751-n]: a warship intended for combat</w:t>
      </w:r>
    </w:p>
    <w:p>
      <w:pPr>
        <w:ind w:left="3900"/>
      </w:pPr>
      <w:r>
        <w:t>(13) {sailing warship} [oewn-04136573-n]: a warship that was powered by sails and equipped with many heavy guns; not built after the middle of the 19th century</w:t>
      </w:r>
    </w:p>
    <w:p>
      <w:pPr>
        <w:ind w:left="3600"/>
      </w:pPr>
      <w:r>
        <w:t>(12) {privateer} [oewn-04012443-n]: a privately owned warship commissioned to prey on the commercial shipping or warships of an enemy nation</w:t>
      </w:r>
    </w:p>
    <w:p>
      <w:pPr>
        <w:ind w:left="3600"/>
      </w:pPr>
      <w:r>
        <w:t>(12) {sloop of war} [oewn-04249715-n]: a sailing or steam warship having cannons on only one deck</w:t>
      </w:r>
    </w:p>
    <w:p>
      <w:pPr>
        <w:ind w:left="3600"/>
      </w:pPr>
      <w:r>
        <w:t>(12) {submersible, submersible warship} [oewn-04355262-n]: a warship designed to operate under water</w:t>
      </w:r>
    </w:p>
    <w:p>
      <w:pPr>
        <w:ind w:left="3900"/>
      </w:pPr>
      <w:r>
        <w:t>(13) {submarine, pigboat, sub} [oewn-04354832-n]: a submersible warship usually armed with torpedoes</w:t>
      </w:r>
    </w:p>
    <w:p>
      <w:pPr>
        <w:ind w:left="4200"/>
      </w:pPr>
      <w:r>
        <w:t>(14) {attack submarine} [oewn-02758534-n]: a military submarine designed and armed to attack enemy shipping</w:t>
      </w:r>
    </w:p>
    <w:p>
      <w:pPr>
        <w:ind w:left="4200"/>
      </w:pPr>
      <w:r>
        <w:t>(14) {auxiliary research submarine} [oewn-02766203-n]: a submarine for research purposes</w:t>
      </w:r>
    </w:p>
    <w:p>
      <w:pPr>
        <w:ind w:left="4200"/>
      </w:pPr>
      <w:r>
        <w:t>(14) {fleet ballistic missile submarine} [oewn-03367617-n]: a submarine carrying ballistic missiles</w:t>
      </w:r>
    </w:p>
    <w:p>
      <w:pPr>
        <w:ind w:left="4200"/>
      </w:pPr>
      <w:r>
        <w:t>(14) {nautilus, nuclear submarine, nuclear-powered submarine} [oewn-03816835-n]: a submarine that is propelled by nuclear power</w:t>
      </w:r>
    </w:p>
    <w:p>
      <w:pPr>
        <w:ind w:left="4200"/>
      </w:pPr>
      <w:r>
        <w:t>(14) {U-boat} [oewn-86795475-n]: military submarine operated by Germany during the First and Second World Wars</w:t>
      </w:r>
    </w:p>
    <w:p>
      <w:pPr>
        <w:ind w:left="3600"/>
      </w:pPr>
      <w:r>
        <w:t>(12) {surface ship} [oewn-04370169-n]: a warship that operates on the surface of the water</w:t>
      </w:r>
    </w:p>
    <w:p>
      <w:pPr>
        <w:ind w:left="3600"/>
      </w:pPr>
      <w:r>
        <w:t>(12) {three-decker} [oewn-04434511-n]: a warship carrying guns on three decks</w:t>
      </w:r>
    </w:p>
    <w:p>
      <w:pPr>
        <w:ind w:left="3600"/>
      </w:pPr>
      <w:r>
        <w:t>(12) {torpedo boat} [oewn-04464561-n]: small high-speed warship designed for torpedo attacks in coastal waters</w:t>
      </w:r>
    </w:p>
    <w:p>
      <w:pPr>
        <w:ind w:left="3900"/>
      </w:pPr>
      <w:r>
        <w:t>(13) {PT boat, mosquito boat, mosquito craft, motor torpedo boat} [oewn-04024201-n]: a small fast unarmored and lightly armed torpedo boat; P(atrol) T(orpedo) boat</w:t>
      </w:r>
    </w:p>
    <w:p>
      <w:pPr>
        <w:ind w:left="3300"/>
      </w:pPr>
      <w:r>
        <w:t>(11) {whaler, whaling ship} [oewn-04581757-n]: a ship engaged in whale fishing</w:t>
      </w:r>
    </w:p>
    <w:p>
      <w:pPr>
        <w:ind w:left="3600"/>
      </w:pPr>
      <w:r>
        <w:t>(12) {factory ship} [oewn-03321818-n]: a whaling ship equipped to process whale products at sea</w:t>
      </w:r>
    </w:p>
    <w:p>
      <w:pPr>
        <w:ind w:left="3300"/>
      </w:pPr>
      <w:r>
        <w:t>(11) {wreck} [oewn-04613609-n]: a ship that has been destroyed at sea</w:t>
      </w:r>
    </w:p>
    <w:p>
      <w:pPr>
        <w:ind w:left="3300"/>
      </w:pPr>
      <w:r>
        <w:t>(11) {longship} [oewn-92443187-n]: a type of ship invented and used by the Vikings for trade, commerce, exploration, and warfare during the Viking Age.</w:t>
      </w:r>
    </w:p>
    <w:p>
      <w:pPr>
        <w:ind w:left="3600"/>
      </w:pPr>
      <w:r>
        <w:t>(12) {drekkar} [oewn-92443189-n]: a Viking longship, described in historical sources as elegant and ornately decorated, and used by those who went raiding and plundering.</w:t>
      </w:r>
    </w:p>
    <w:p>
      <w:pPr>
        <w:ind w:left="3000"/>
      </w:pPr>
      <w:r>
        <w:t>(10) {shrimper} [oewn-04217355-n]: a vessel engaged in shrimping</w:t>
      </w:r>
    </w:p>
    <w:p>
      <w:pPr>
        <w:ind w:left="3000"/>
      </w:pPr>
      <w:r>
        <w:t>(10) {weather ship} [oewn-04575032-n]: an oceangoing vessel equipped to make meteorological observations</w:t>
      </w:r>
    </w:p>
    <w:p>
      <w:pPr>
        <w:ind w:left="3000"/>
      </w:pPr>
      <w:r>
        <w:t>(10) {yacht, racing yacht} [oewn-04617370-n]: an expensive vessel propelled by sail or power and used for cruising or racing</w:t>
      </w:r>
    </w:p>
    <w:p>
      <w:pPr>
        <w:ind w:left="2400"/>
      </w:pPr>
      <w:r>
        <w:t>(8) {military vehicle} [oewn-03769811-n]: vehicle used by the armed forces</w:t>
      </w:r>
    </w:p>
    <w:p>
      <w:pPr>
        <w:ind w:left="2700"/>
      </w:pPr>
      <w:r>
        <w:t>(9) {caisson} [oewn-02940720-n]: a two-wheeled military vehicle carrying artillery ammunition</w:t>
      </w:r>
    </w:p>
    <w:p>
      <w:pPr>
        <w:ind w:left="2700"/>
      </w:pPr>
      <w:r>
        <w:t>(9) {half track} [oewn-03483672-n]: a motor vehicle propelled by half tracks; frequently used by the military</w:t>
      </w:r>
    </w:p>
    <w:p>
      <w:pPr>
        <w:ind w:left="2700"/>
      </w:pPr>
      <w:r>
        <w:t>(9) {Humvee, Hum-Vee} [oewn-03554379-n]: a high mobility, multipurpose, military vehicle with four-wheel drive</w:t>
      </w:r>
    </w:p>
    <w:p>
      <w:pPr>
        <w:ind w:left="2700"/>
      </w:pPr>
      <w:r>
        <w:t>(9) {personnel carrier} [oewn-03925218-n]: a military vehicle (usually armored) for transporting military personnel and their equipment</w:t>
      </w:r>
    </w:p>
    <w:p>
      <w:pPr>
        <w:ind w:left="2700"/>
      </w:pPr>
      <w:r>
        <w:t>(9) {picket} [oewn-03936325-n]: a vehicle performing sentinel duty</w:t>
      </w:r>
    </w:p>
    <w:p>
      <w:pPr>
        <w:ind w:left="3000"/>
      </w:pPr>
      <w:r>
        <w:t>(10) {picket boat} [oewn-03936467-n]: a boat serving as a picket</w:t>
      </w:r>
    </w:p>
    <w:p>
      <w:pPr>
        <w:ind w:left="3000"/>
      </w:pPr>
      <w:r>
        <w:t>(10) {picket ship} [oewn-03936669-n]: a ship serving as a picket</w:t>
      </w:r>
    </w:p>
    <w:p>
      <w:pPr>
        <w:ind w:left="2700"/>
      </w:pPr>
      <w:r>
        <w:t>(9) {reconnaissance vehicle, scout car} [oewn-04069919-n]: fast armored military vehicle with four-wheel drive and open top</w:t>
      </w:r>
    </w:p>
    <w:p>
      <w:pPr>
        <w:ind w:left="2700"/>
      </w:pPr>
      <w:r>
        <w:t>(9) {tank, army tank, armored combat vehicle, armoured combat vehicle} [oewn-04396120-n]: an enclosed armored military vehicle; has a cannon and moves on caterpillar treads</w:t>
      </w:r>
    </w:p>
    <w:p>
      <w:pPr>
        <w:ind w:left="3000"/>
      </w:pPr>
      <w:r>
        <w:t>(10) {panzer} [oewn-03891750-n]: an armored vehicle or tank</w:t>
      </w:r>
    </w:p>
    <w:p>
      <w:pPr>
        <w:ind w:left="2700"/>
      </w:pPr>
      <w:r>
        <w:t>(9) {technical} [oewn-04406404-n]: a pickup truck with a gun mounted on it</w:t>
      </w:r>
    </w:p>
    <w:p>
      <w:pPr>
        <w:ind w:left="2700"/>
      </w:pPr>
      <w:r>
        <w:t>(9) {troop carrier, troop transport} [oewn-04494980-n]: any land or sea or air vehicle designed to carry troops</w:t>
      </w:r>
    </w:p>
    <w:p>
      <w:pPr>
        <w:ind w:left="2700"/>
      </w:pPr>
      <w:r>
        <w:t>(9) {weapons carrier} [oewn-04573847-n]: military vehicle that is a light truck designed to carry mortars or machine guns and their crews</w:t>
      </w:r>
    </w:p>
    <w:p>
      <w:pPr>
        <w:ind w:left="2400"/>
      </w:pPr>
      <w:r>
        <w:t>(8) {rocket, projectile} [oewn-04106523-n]: any vehicle self-propelled by a rocket engine</w:t>
      </w:r>
    </w:p>
    <w:p>
      <w:pPr>
        <w:ind w:left="2700"/>
      </w:pPr>
      <w:r>
        <w:t>(9) {missile} [oewn-03779037-n]: a rocket carrying a warhead of conventional or nuclear explosives; may be ballistic or directed by remote control</w:t>
      </w:r>
    </w:p>
    <w:p>
      <w:pPr>
        <w:ind w:left="3000"/>
      </w:pPr>
      <w:r>
        <w:t>(10) {air-to-air missile} [oewn-02696272-n]: a missile designed to be launched from one airplane at another</w:t>
      </w:r>
    </w:p>
    <w:p>
      <w:pPr>
        <w:ind w:left="3000"/>
      </w:pPr>
      <w:r>
        <w:t>(10) {air-to-ground missile, air-to-surface missile} [oewn-02696399-n]: a missile designed to be launched from an airplane at a target on the ground</w:t>
      </w:r>
    </w:p>
    <w:p>
      <w:pPr>
        <w:ind w:left="3000"/>
      </w:pPr>
      <w:r>
        <w:t>(10) {ballistic missile} [oewn-02784361-n]: a missile that is guided in the first part of its flight but falls freely as it approaches target</w:t>
      </w:r>
    </w:p>
    <w:p>
      <w:pPr>
        <w:ind w:left="3300"/>
      </w:pPr>
      <w:r>
        <w:t>(11) {intercontinental ballistic missile, ICBM} [oewn-03583420-n]: a ballistic missile that is capable of traveling from one continent to another</w:t>
      </w:r>
    </w:p>
    <w:p>
      <w:pPr>
        <w:ind w:left="3600"/>
      </w:pPr>
      <w:r>
        <w:t>(12) {Minuteman} [oewn-03778207-n]: a strategic weapon system using a guided missile of intercontinental range; missiles are equipped with nuclear warheads and dispersed in hardened silos</w:t>
      </w:r>
    </w:p>
    <w:p>
      <w:pPr>
        <w:ind w:left="3000"/>
      </w:pPr>
      <w:r>
        <w:t>(10) {guided missile} [oewn-03471094-n]: a rocket-propelled missile whose path can be controlled during flight either by radio signals or by internal homing devices</w:t>
      </w:r>
    </w:p>
    <w:p>
      <w:pPr>
        <w:ind w:left="3300"/>
      </w:pPr>
      <w:r>
        <w:t>(11) {antiballistic missile, ABM} [oewn-02719537-n]: a defensive missile designed to shoot down incoming intercontinental ballistic missiles</w:t>
      </w:r>
    </w:p>
    <w:p>
      <w:pPr>
        <w:ind w:left="3300"/>
      </w:pPr>
      <w:r>
        <w:t>(11) {buzz bomb, robot bomb, flying bomb, doodlebug, V-1} [oewn-02933307-n]: a small jet-propelled winged missile that carries a bomb</w:t>
      </w:r>
    </w:p>
    <w:p>
      <w:pPr>
        <w:ind w:left="3300"/>
      </w:pPr>
      <w:r>
        <w:t>(11) {Exocet} [oewn-03309142-n]: a guided missile developed by the French government for use against ships</w:t>
      </w:r>
    </w:p>
    <w:p>
      <w:pPr>
        <w:ind w:left="3300"/>
      </w:pPr>
      <w:r>
        <w:t>(11) {space probe} [oewn-04272778-n]: a rocket-propelled guided missile that can escape the earth's atmosphere; makes observations of the solar system that cannot be made by terrestrial observation</w:t>
      </w:r>
    </w:p>
    <w:p>
      <w:pPr>
        <w:ind w:left="3300"/>
      </w:pPr>
      <w:r>
        <w:t>(11) {surface-to-air missile, SAM} [oewn-04370297-n]: a guided missile fired from land or shipboard against an airborne target</w:t>
      </w:r>
    </w:p>
    <w:p>
      <w:pPr>
        <w:ind w:left="3600"/>
      </w:pPr>
      <w:r>
        <w:t>(12) {MANPAD} [oewn-03724238-n]: a man-portable surface-to-air missile</w:t>
      </w:r>
    </w:p>
    <w:p>
      <w:pPr>
        <w:ind w:left="3600"/>
      </w:pPr>
      <w:r>
        <w:t>(12) {Stinger} [oewn-04327543-n]: a portable low altitude surface-to-air missile system using infrared guidance and an impact fuse; fired from the shoulder</w:t>
      </w:r>
    </w:p>
    <w:p>
      <w:pPr>
        <w:ind w:left="3300"/>
      </w:pPr>
      <w:r>
        <w:t>(11) {anti-ballistic missile} [oewn-92299310-n]: a defensive missile designed to shoot down incoming intercontinental ballistic missiles</w:t>
      </w:r>
    </w:p>
    <w:p>
      <w:pPr>
        <w:ind w:left="3000"/>
      </w:pPr>
      <w:r>
        <w:t>(10) {heat-seeking missile} [oewn-03514987-n]: a missile with a guidance system that directs it toward targets emitting infrared radiation (as the emissions of a jet engine)</w:t>
      </w:r>
    </w:p>
    <w:p>
      <w:pPr>
        <w:ind w:left="3300"/>
      </w:pPr>
      <w:r>
        <w:t>(11) {brilliant pebble} [oewn-02905205-n]: a code name for a small computerized heat-seeking missile that was supposed to intercept and destroy enemy missiles</w:t>
      </w:r>
    </w:p>
    <w:p>
      <w:pPr>
        <w:ind w:left="3000"/>
      </w:pPr>
      <w:r>
        <w:t>(10) {sidewinder} [oewn-04222977-n]: air-to-air missile with infrared homing device</w:t>
      </w:r>
    </w:p>
    <w:p>
      <w:pPr>
        <w:ind w:left="2700"/>
      </w:pPr>
      <w:r>
        <w:t>(9) {multistage rocket, step rocket} [oewn-03804897-n]: a rocket having two or more rocket engines (each with its own fuel) that are fired in succession and jettisoned when the fuel is exhausted</w:t>
      </w:r>
    </w:p>
    <w:p>
      <w:pPr>
        <w:ind w:left="2700"/>
      </w:pPr>
      <w:r>
        <w:t>(9) {test rocket, research rocket, test instrument vehicle} [oewn-04422798-n]: a rocket fired for test purposes</w:t>
      </w:r>
    </w:p>
    <w:p>
      <w:pPr>
        <w:ind w:left="3000"/>
      </w:pPr>
      <w:r>
        <w:t>(10) {sounding rocket} [oewn-04269640-n]: a research rocket used to obtain information about the atmosphere at various altitudes</w:t>
      </w:r>
    </w:p>
    <w:p>
      <w:pPr>
        <w:ind w:left="2400"/>
      </w:pPr>
      <w:r>
        <w:t>(8) {skibob} [oewn-04235484-n]: a vehicle resembling a bicycle but having skis instead of wheels; the rider wears short skis for balancing</w:t>
      </w:r>
    </w:p>
    <w:p>
      <w:pPr>
        <w:ind w:left="2400"/>
      </w:pPr>
      <w:r>
        <w:t>(8) {sled, sledge, sleigh} [oewn-04242397-n]: a vehicle mounted on runners and pulled by horses or dogs; for transportation over snow</w:t>
      </w:r>
    </w:p>
    <w:p>
      <w:pPr>
        <w:ind w:left="2700"/>
      </w:pPr>
      <w:r>
        <w:t>(9) {bobsled, bobsleigh, bob} [oewn-02864187-n]: a long racing sled (for 2 or more people) with a steering mechanism</w:t>
      </w:r>
    </w:p>
    <w:p>
      <w:pPr>
        <w:ind w:left="2700"/>
      </w:pPr>
      <w:r>
        <w:t>(9) {bobsled, bobsleigh} [oewn-02864362-n]: formerly two short sleds coupled together</w:t>
      </w:r>
    </w:p>
    <w:p>
      <w:pPr>
        <w:ind w:left="2700"/>
      </w:pPr>
      <w:r>
        <w:t>(9) {dogsled, dog sled, dog sleigh} [oewn-03222901-n]: a sled pulled by dogs</w:t>
      </w:r>
    </w:p>
    <w:p>
      <w:pPr>
        <w:ind w:left="2700"/>
      </w:pPr>
      <w:r>
        <w:t>(9) {luge} [oewn-03701079-n]: a racing sled for one or two people</w:t>
      </w:r>
    </w:p>
    <w:p>
      <w:pPr>
        <w:ind w:left="2700"/>
      </w:pPr>
      <w:r>
        <w:t>(9) {pung} [oewn-04030970-n]: a one-horse sleigh consisting of a box on runners</w:t>
      </w:r>
    </w:p>
    <w:p>
      <w:pPr>
        <w:ind w:left="2700"/>
      </w:pPr>
      <w:r>
        <w:t>(9) {toboggan} [oewn-04450567-n]: a long narrow sled without runners; boards curve upward in front</w:t>
      </w:r>
    </w:p>
    <w:p>
      <w:pPr>
        <w:ind w:left="2400"/>
      </w:pPr>
      <w:r>
        <w:t>(8) {steamroller, road roller} [oewn-04317295-n]: vehicle equipped with heavy wide smooth rollers for compacting roads and pavements</w:t>
      </w:r>
    </w:p>
    <w:p>
      <w:pPr>
        <w:ind w:left="2400"/>
      </w:pPr>
      <w:r>
        <w:t>(8) {wheeled vehicle} [oewn-04583497-n]: a vehicle that moves on wheels and usually has a container for transporting things or people</w:t>
      </w:r>
    </w:p>
    <w:p>
      <w:pPr>
        <w:ind w:left="2700"/>
      </w:pPr>
      <w:r>
        <w:t>(9) {baby buggy, baby carriage, carriage, perambulator, pram, stroller, go-cart, pushchair, pusher} [oewn-02769539-n]: a small vehicle with four wheels in which a baby or child is pushed around</w:t>
      </w:r>
    </w:p>
    <w:p>
      <w:pPr>
        <w:ind w:left="3000"/>
      </w:pPr>
      <w:r>
        <w:t>(10) {bassinet} [oewn-02807681-n]: a perambulator that resembles a bassinet</w:t>
      </w:r>
    </w:p>
    <w:p>
      <w:pPr>
        <w:ind w:left="2700"/>
      </w:pPr>
      <w:r>
        <w:t>(9) {bicycle, bike, wheel, cycle} [oewn-02837983-n]: a wheeled vehicle that has two wheels and is moved by foot pedals</w:t>
      </w:r>
    </w:p>
    <w:p>
      <w:pPr>
        <w:ind w:left="3000"/>
      </w:pPr>
      <w:r>
        <w:t>(10) {bicycle-built-for-two, tandem bicycle, tandem} [oewn-02838476-n]: a bicycle with two sets of pedals and two seats</w:t>
      </w:r>
    </w:p>
    <w:p>
      <w:pPr>
        <w:ind w:left="3000"/>
      </w:pPr>
      <w:r>
        <w:t>(10) {mountain bike, all-terrain bike, off-roader} [oewn-03798315-n]: a bicycle with a sturdy frame and fat tires; originally designed for riding in mountainous country</w:t>
      </w:r>
    </w:p>
    <w:p>
      <w:pPr>
        <w:ind w:left="3000"/>
      </w:pPr>
      <w:r>
        <w:t>(10) {ordinary, ordinary bicycle} [oewn-03859444-n]: an early bicycle with a very large front wheel and small back wheel</w:t>
      </w:r>
    </w:p>
    <w:p>
      <w:pPr>
        <w:ind w:left="3000"/>
      </w:pPr>
      <w:r>
        <w:t>(10) {push-bike} [oewn-04033289-n]: a bicycle that must be pedaled</w:t>
      </w:r>
    </w:p>
    <w:p>
      <w:pPr>
        <w:ind w:left="3000"/>
      </w:pPr>
      <w:r>
        <w:t>(10) {safety bicycle, safety bike} [oewn-04133167-n]: bicycle that has two wheels of equal size; pedals are connected to the rear wheel by a multiplying gear</w:t>
      </w:r>
    </w:p>
    <w:p>
      <w:pPr>
        <w:ind w:left="3000"/>
      </w:pPr>
      <w:r>
        <w:t>(10) {velocipede} [oewn-04532011-n]: any of several early bicycles with pedals on the front wheel</w:t>
      </w:r>
    </w:p>
    <w:p>
      <w:pPr>
        <w:ind w:left="3000"/>
      </w:pPr>
      <w:r>
        <w:t>(10) {pedelec} [oewn-81142070-n]: a bicycle built with a motor to aid the cyclist to turn the pedals</w:t>
      </w:r>
    </w:p>
    <w:p>
      <w:pPr>
        <w:ind w:left="3000"/>
      </w:pPr>
      <w:r>
        <w:t>(10) {electronic bicycle, electronic bike, E-bike} [oewn-84345709-n]: a bicycle that is built with a motor, the bicycle can be powered by the motor or pedalling of the cyclist</w:t>
      </w:r>
    </w:p>
    <w:p>
      <w:pPr>
        <w:ind w:left="2700"/>
      </w:pPr>
      <w:r>
        <w:t>(9) {boneshaker} [oewn-02872924-n]: any wheeled vehicle that is dilapidated and uncomfortable</w:t>
      </w:r>
    </w:p>
    <w:p>
      <w:pPr>
        <w:ind w:left="2700"/>
      </w:pPr>
      <w:r>
        <w:t>(9) {car, railcar, railway car, railroad car} [oewn-02963378-n]: a wheeled vehicle adapted to the rails of railroad</w:t>
      </w:r>
    </w:p>
    <w:p>
      <w:pPr>
        <w:ind w:left="3000"/>
      </w:pPr>
      <w:r>
        <w:t>(10) {baggage car, luggage van} [oewn-02778044-n]: a railway car where passengers' bags are carried</w:t>
      </w:r>
    </w:p>
    <w:p>
      <w:pPr>
        <w:ind w:left="3000"/>
      </w:pPr>
      <w:r>
        <w:t>(10) {cabin car, caboose} [oewn-02935907-n]: a car on a freight train for use of the train crew; usually the last car on the train</w:t>
      </w:r>
    </w:p>
    <w:p>
      <w:pPr>
        <w:ind w:left="3000"/>
      </w:pPr>
      <w:r>
        <w:t>(10) {club car, lounge car} [oewn-03057961-n]: railroad car having a bar and tables and lounge chairs</w:t>
      </w:r>
    </w:p>
    <w:p>
      <w:pPr>
        <w:ind w:left="3000"/>
      </w:pPr>
      <w:r>
        <w:t>(10) {freight car} [oewn-03398748-n]: a railway car that carries freight</w:t>
      </w:r>
    </w:p>
    <w:p>
      <w:pPr>
        <w:ind w:left="3300"/>
      </w:pPr>
      <w:r>
        <w:t>(11) {boxcar} [oewn-02888349-n]: a freight car with roof and sliding doors in the sides</w:t>
      </w:r>
    </w:p>
    <w:p>
      <w:pPr>
        <w:ind w:left="3600"/>
      </w:pPr>
      <w:r>
        <w:t>(12) {stockcar} [oewn-04329830-n]: boxcar with latticed sides; for transporting livestock</w:t>
      </w:r>
    </w:p>
    <w:p>
      <w:pPr>
        <w:ind w:left="3300"/>
      </w:pPr>
      <w:r>
        <w:t>(11) {cattle car} [oewn-02989521-n]: a freight car for transporting cattle</w:t>
      </w:r>
    </w:p>
    <w:p>
      <w:pPr>
        <w:ind w:left="3300"/>
      </w:pPr>
      <w:r>
        <w:t>(11) {coal car} [oewn-03060082-n]: freight car with fixed sides and no roof; for transporting coal</w:t>
      </w:r>
    </w:p>
    <w:p>
      <w:pPr>
        <w:ind w:left="3300"/>
      </w:pPr>
      <w:r>
        <w:t>(11) {flatcar, flatbed, flat} [oewn-03365577-n]: freight car without permanent sides or roof</w:t>
      </w:r>
    </w:p>
    <w:p>
      <w:pPr>
        <w:ind w:left="3300"/>
      </w:pPr>
      <w:r>
        <w:t>(11) {gondola car, gondola} [oewn-03452537-n]: a low flat-bottomed freight car with fixed sides but no roof</w:t>
      </w:r>
    </w:p>
    <w:p>
      <w:pPr>
        <w:ind w:left="3300"/>
      </w:pPr>
      <w:r>
        <w:t>(11) {refrigerator car} [oewn-04078076-n]: a freight car that is equipped with refrigeration system</w:t>
      </w:r>
    </w:p>
    <w:p>
      <w:pPr>
        <w:ind w:left="3300"/>
      </w:pPr>
      <w:r>
        <w:t>(11) {tank car, tank} [oewn-04396608-n]: a freight car that transports liquids or gases in bulk</w:t>
      </w:r>
    </w:p>
    <w:p>
      <w:pPr>
        <w:ind w:left="3000"/>
      </w:pPr>
      <w:r>
        <w:t>(10) {guard's van} [oewn-03470252-n]: the car on a train that is occupied by the guard</w:t>
      </w:r>
    </w:p>
    <w:p>
      <w:pPr>
        <w:ind w:left="3000"/>
      </w:pPr>
      <w:r>
        <w:t>(10) {handcar} [oewn-03489054-n]: a small railroad car propelled by hand or by a small motor</w:t>
      </w:r>
    </w:p>
    <w:p>
      <w:pPr>
        <w:ind w:left="3000"/>
      </w:pPr>
      <w:r>
        <w:t>(10) {mail car} [oewn-03715833-n]: a railway car in which mail is transported and sorted</w:t>
      </w:r>
    </w:p>
    <w:p>
      <w:pPr>
        <w:ind w:left="3000"/>
      </w:pPr>
      <w:r>
        <w:t>(10) {passenger car, coach, carriage} [oewn-03901563-n]: a railcar where passengers ride</w:t>
      </w:r>
    </w:p>
    <w:p>
      <w:pPr>
        <w:ind w:left="3300"/>
      </w:pPr>
      <w:r>
        <w:t>(11) {dining car, diner, dining compartment, buffet car} [oewn-03205041-n]: a passenger car where food is served in transit</w:t>
      </w:r>
    </w:p>
    <w:p>
      <w:pPr>
        <w:ind w:left="3300"/>
      </w:pPr>
      <w:r>
        <w:t>(11) {nonsmoker, nonsmoking car} [oewn-03833560-n]: a passenger car for passengers who want to avoid tobacco smoke</w:t>
      </w:r>
    </w:p>
    <w:p>
      <w:pPr>
        <w:ind w:left="3300"/>
      </w:pPr>
      <w:r>
        <w:t>(11) {parlor car, parlour car, drawing-room car, palace car, chair car} [oewn-03897361-n]: a passenger car for day travel; you pay extra fare for individual chairs</w:t>
      </w:r>
    </w:p>
    <w:p>
      <w:pPr>
        <w:ind w:left="3300"/>
      </w:pPr>
      <w:r>
        <w:t>(11) {Pullman, Pullman car} [oewn-04027306-n]: luxurious passenger car; for day or night travel</w:t>
      </w:r>
    </w:p>
    <w:p>
      <w:pPr>
        <w:ind w:left="3300"/>
      </w:pPr>
      <w:r>
        <w:t>(11) {sleeping car, sleeper, wagon-lit} [oewn-04243107-n]: a passenger car that has berths for sleeping</w:t>
      </w:r>
    </w:p>
    <w:p>
      <w:pPr>
        <w:ind w:left="3300"/>
      </w:pPr>
      <w:r>
        <w:t>(11) {smoker, smoking car, smoking carriage, smoking compartment} [oewn-04253983-n]: a passenger car for passengers who wish to smoke</w:t>
      </w:r>
    </w:p>
    <w:p>
      <w:pPr>
        <w:ind w:left="3000"/>
      </w:pPr>
      <w:r>
        <w:t>(10) {slip coach, slip carriage} [oewn-04247704-n]: a railway car at the end of the train; it can be detached without stopping the train</w:t>
      </w:r>
    </w:p>
    <w:p>
      <w:pPr>
        <w:ind w:left="3000"/>
      </w:pPr>
      <w:r>
        <w:t>(10) {tender} [oewn-04416414-n]: car attached to a locomotive to carry fuel and water</w:t>
      </w:r>
    </w:p>
    <w:p>
      <w:pPr>
        <w:ind w:left="3000"/>
      </w:pPr>
      <w:r>
        <w:t>(10) {van} [oewn-04527775-n]: (Great Britain) a closed railroad car that carries baggage or freight</w:t>
      </w:r>
    </w:p>
    <w:p>
      <w:pPr>
        <w:ind w:left="3000"/>
      </w:pPr>
      <w:r>
        <w:t>(10) {bilevel car, double-deck carriage, bilevel railcar, bilevel rail car, double-deck railcar, double-deck rail car} [oewn-92460744-n]: a type of rail car that has two levels of passenger accommodation, as opposed to one, increasing passenger capacity.</w:t>
      </w:r>
    </w:p>
    <w:p>
      <w:pPr>
        <w:ind w:left="2700"/>
      </w:pPr>
      <w:r>
        <w:t>(9) {handcart, pushcart, cart, go-cart} [oewn-03489166-n]: wheeled vehicle that can be pushed by a person; may have one or two or four wheels</w:t>
      </w:r>
    </w:p>
    <w:p>
      <w:pPr>
        <w:ind w:left="3000"/>
      </w:pPr>
      <w:r>
        <w:t>(10) {applecart} [oewn-02732166-n]: a handcart from which apples and other fruit are sold in the street</w:t>
      </w:r>
    </w:p>
    <w:p>
      <w:pPr>
        <w:ind w:left="3000"/>
      </w:pPr>
      <w:r>
        <w:t>(10) {barrow, garden cart, lawn cart, wheelbarrow} [oewn-02800454-n]: a cart for carrying small loads; has handles and one or more wheels</w:t>
      </w:r>
    </w:p>
    <w:p>
      <w:pPr>
        <w:ind w:left="3000"/>
      </w:pPr>
      <w:r>
        <w:t>(10) {hand truck, truck} [oewn-03495220-n]: a handcart that has a frame with two low wheels and a ledge at the bottom and handles at the top; used to move crates or other heavy objects</w:t>
      </w:r>
    </w:p>
    <w:p>
      <w:pPr>
        <w:ind w:left="3000"/>
      </w:pPr>
      <w:r>
        <w:t>(10) {laundry cart} [oewn-03653745-n]: handcart for moving a load of laundry</w:t>
      </w:r>
    </w:p>
    <w:p>
      <w:pPr>
        <w:ind w:left="3000"/>
      </w:pPr>
      <w:r>
        <w:t>(10) {serving cart} [oewn-04183129-n]: a handcart for serving food</w:t>
      </w:r>
    </w:p>
    <w:p>
      <w:pPr>
        <w:ind w:left="3300"/>
      </w:pPr>
      <w:r>
        <w:t>(11) {pastry cart} [oewn-03903331-n]: a serving cart for displaying pastry desserts to restaurant patrons</w:t>
      </w:r>
    </w:p>
    <w:p>
      <w:pPr>
        <w:ind w:left="3300"/>
      </w:pPr>
      <w:r>
        <w:t>(11) {tea cart, teacart, tea trolley, tea wagon} [oewn-04404162-n]: serving cart for serving tea or light refreshments</w:t>
      </w:r>
    </w:p>
    <w:p>
      <w:pPr>
        <w:ind w:left="3000"/>
      </w:pPr>
      <w:r>
        <w:t>(10) {shopping cart} [oewn-04211393-n]: a handcart that holds groceries or other goods while shopping</w:t>
      </w:r>
    </w:p>
    <w:p>
      <w:pPr>
        <w:ind w:left="3000"/>
      </w:pPr>
      <w:r>
        <w:t>(10) {forecarriage, fore carriage, wheeled forecarriage} [oewn-92466295-n]: a small wheeled carriage attached under the front end of a plow beam.</w:t>
      </w:r>
    </w:p>
    <w:p>
      <w:pPr>
        <w:ind w:left="2700"/>
      </w:pPr>
      <w:r>
        <w:t>(9) {horse-drawn vehicle} [oewn-03543814-n]: a wheeled vehicle drawn by one or more horses</w:t>
      </w:r>
    </w:p>
    <w:p>
      <w:pPr>
        <w:ind w:left="3000"/>
      </w:pPr>
      <w:r>
        <w:t>(10) {carriage, equipage, rig} [oewn-02971932-n]: a vehicle with wheels drawn by one or more horses</w:t>
      </w:r>
    </w:p>
    <w:p>
      <w:pPr>
        <w:ind w:left="3300"/>
      </w:pPr>
      <w:r>
        <w:t>(11) {barouche} [oewn-02797497-n]: a horse-drawn carriage having four wheels; has an outside seat for the driver and facing inside seats for two couples and a folding top</w:t>
      </w:r>
    </w:p>
    <w:p>
      <w:pPr>
        <w:ind w:left="3300"/>
      </w:pPr>
      <w:r>
        <w:t>(11) {brougham} [oewn-02910621-n]: light carriage; pulled by a single horse</w:t>
      </w:r>
    </w:p>
    <w:p>
      <w:pPr>
        <w:ind w:left="3300"/>
      </w:pPr>
      <w:r>
        <w:t>(11) {buckboard} [oewn-02913031-n]: an open horse-drawn carriage with four wheels; has a seat attached to a flexible board between the two axles</w:t>
      </w:r>
    </w:p>
    <w:p>
      <w:pPr>
        <w:ind w:left="3300"/>
      </w:pPr>
      <w:r>
        <w:t>(11) {buggy, roadster} [oewn-02915903-n]: a small lightweight carriage; drawn by a single horse</w:t>
      </w:r>
    </w:p>
    <w:p>
      <w:pPr>
        <w:ind w:left="3300"/>
      </w:pPr>
      <w:r>
        <w:t>(11) {cab, cabriolet} [oewn-02934397-n]: small two-wheeled horse-drawn carriage; with two seats and a folding hood</w:t>
      </w:r>
    </w:p>
    <w:p>
      <w:pPr>
        <w:ind w:left="3300"/>
      </w:pPr>
      <w:r>
        <w:t>(11) {caroche} [oewn-02969520-n]: a luxurious carriage suitable for nobility in the 16th and 17th century</w:t>
      </w:r>
    </w:p>
    <w:p>
      <w:pPr>
        <w:ind w:left="3300"/>
      </w:pPr>
      <w:r>
        <w:t>(11) {chaise, shay} [oewn-03006159-n]: a carriage consisting of two wheels and a calash top; drawn by a single horse</w:t>
      </w:r>
    </w:p>
    <w:p>
      <w:pPr>
        <w:ind w:left="3300"/>
      </w:pPr>
      <w:r>
        <w:t>(11) {chariot} [oewn-03012765-n]: a light four-wheel horse-drawn ceremonial carriage</w:t>
      </w:r>
    </w:p>
    <w:p>
      <w:pPr>
        <w:ind w:left="3300"/>
      </w:pPr>
      <w:r>
        <w:t>(11) {clarence} [oewn-03041575-n]: a closed carriage with four wheels and seats for four passengers</w:t>
      </w:r>
    </w:p>
    <w:p>
      <w:pPr>
        <w:ind w:left="3300"/>
      </w:pPr>
      <w:r>
        <w:t>(11) {coach, four-in-hand, coach-and-four} [oewn-03059655-n]: a carriage pulled by four horses with one driver</w:t>
      </w:r>
    </w:p>
    <w:p>
      <w:pPr>
        <w:ind w:left="3600"/>
      </w:pPr>
      <w:r>
        <w:t>(12) {stagecoach, stage} [oewn-04304236-n]: a large coach-and-four formerly used to carry passengers and mail on regular routes between towns</w:t>
      </w:r>
    </w:p>
    <w:p>
      <w:pPr>
        <w:ind w:left="3300"/>
      </w:pPr>
      <w:r>
        <w:t>(11) {droshky, drosky} [oewn-03252054-n]: an open horse-drawn carriage with four wheels; formerly used in Poland and Russia</w:t>
      </w:r>
    </w:p>
    <w:p>
      <w:pPr>
        <w:ind w:left="3300"/>
      </w:pPr>
      <w:r>
        <w:t>(11) {gharry} [oewn-03440901-n]: a horse-drawn carriage in India</w:t>
      </w:r>
    </w:p>
    <w:p>
      <w:pPr>
        <w:ind w:left="3300"/>
      </w:pPr>
      <w:r>
        <w:t>(11) {gig} [oewn-03441566-n]: small two-wheeled horse-drawn carriage; with two seats and no hood</w:t>
      </w:r>
    </w:p>
    <w:p>
      <w:pPr>
        <w:ind w:left="3300"/>
      </w:pPr>
      <w:r>
        <w:t>(11) {hackney, hackney carriage, hackney coach} [oewn-03479758-n]: a carriage for hire</w:t>
      </w:r>
    </w:p>
    <w:p>
      <w:pPr>
        <w:ind w:left="3600"/>
      </w:pPr>
      <w:r>
        <w:t>(12) {four-wheeler} [oewn-03394735-n]: a hackney carriage with four wheels</w:t>
      </w:r>
    </w:p>
    <w:p>
      <w:pPr>
        <w:ind w:left="3600"/>
      </w:pPr>
      <w:r>
        <w:t>(12) {remise} [oewn-04081988-n]: an expensive or high-class hackney</w:t>
      </w:r>
    </w:p>
    <w:p>
      <w:pPr>
        <w:ind w:left="3300"/>
      </w:pPr>
      <w:r>
        <w:t>(11) {hansom, hansom cab} [oewn-03497188-n]: a two-wheeled horse-drawn covered carriage with the driver's seat above and behind the passengers</w:t>
      </w:r>
    </w:p>
    <w:p>
      <w:pPr>
        <w:ind w:left="3300"/>
      </w:pPr>
      <w:r>
        <w:t>(11) {landau} [oewn-03643328-n]: a four-wheel covered carriage with a roof divided into two parts (front and back) that can be let down separately</w:t>
      </w:r>
    </w:p>
    <w:p>
      <w:pPr>
        <w:ind w:left="3300"/>
      </w:pPr>
      <w:r>
        <w:t>(11) {post chaise} [oewn-03995557-n]: closed horse-drawn carriage with four wheels; formerly used to transport passengers and mail</w:t>
      </w:r>
    </w:p>
    <w:p>
      <w:pPr>
        <w:ind w:left="3300"/>
      </w:pPr>
      <w:r>
        <w:t>(11) {stanhope} [oewn-04310001-n]: a light open horse-drawn carriage with two or four wheels and one seat</w:t>
      </w:r>
    </w:p>
    <w:p>
      <w:pPr>
        <w:ind w:left="3300"/>
      </w:pPr>
      <w:r>
        <w:t>(11) {surrey} [oewn-04372199-n]: a light four-wheeled horse-drawn carriage; has two or four seats</w:t>
      </w:r>
    </w:p>
    <w:p>
      <w:pPr>
        <w:ind w:left="3300"/>
      </w:pPr>
      <w:r>
        <w:t>(11) {trap} [oewn-04482078-n]: a light two-wheeled carriage</w:t>
      </w:r>
    </w:p>
    <w:p>
      <w:pPr>
        <w:ind w:left="3300"/>
      </w:pPr>
      <w:r>
        <w:t>(11) {troika} [oewn-04493872-n]: a Russian carriage pulled by three horses abreast</w:t>
      </w:r>
    </w:p>
    <w:p>
      <w:pPr>
        <w:ind w:left="3000"/>
      </w:pPr>
      <w:r>
        <w:t>(10) {chariot} [oewn-03012923-n]: a two-wheeled horse-drawn battle vehicle; used in war and races in ancient Egypt and Greece and Rome</w:t>
      </w:r>
    </w:p>
    <w:p>
      <w:pPr>
        <w:ind w:left="3000"/>
      </w:pPr>
      <w:r>
        <w:t>(10) {limber} [oewn-03674571-n]: a two-wheeled horse-drawn vehicle used to pull a field gun or caisson</w:t>
      </w:r>
    </w:p>
    <w:p>
      <w:pPr>
        <w:ind w:left="3000"/>
      </w:pPr>
      <w:r>
        <w:t>(10) {sulky} [oewn-04360651-n]: a light two-wheeled vehicle for one person; drawn by one horse</w:t>
      </w:r>
    </w:p>
    <w:p>
      <w:pPr>
        <w:ind w:left="2700"/>
      </w:pPr>
      <w:r>
        <w:t>(9) {motor scooter, scooter} [oewn-03796586-n]: a wheeled vehicle with small wheels and a low-powered gasoline engine geared to the rear wheel</w:t>
      </w:r>
    </w:p>
    <w:p>
      <w:pPr>
        <w:ind w:left="2700"/>
      </w:pPr>
      <w:r>
        <w:t>(9) {rolling stock} [oewn-04110458-n]: collection of wheeled vehicles owned by a railroad or motor carrier</w:t>
      </w:r>
    </w:p>
    <w:p>
      <w:pPr>
        <w:ind w:left="2700"/>
      </w:pPr>
      <w:r>
        <w:t>(9) {scooter} [oewn-04156439-n]: child's two-wheeled vehicle operated by foot</w:t>
      </w:r>
    </w:p>
    <w:p>
      <w:pPr>
        <w:ind w:left="2700"/>
      </w:pPr>
      <w:r>
        <w:t>(9) {self-propelled vehicle} [oewn-04177098-n]: a wheeled vehicle that carries in itself a means of propulsion</w:t>
      </w:r>
    </w:p>
    <w:p>
      <w:pPr>
        <w:ind w:left="3000"/>
      </w:pPr>
      <w:r>
        <w:t>(10) {armored vehicle, armoured vehicle} [oewn-02743538-n]: a vehicle that is protected by armor plate</w:t>
      </w:r>
    </w:p>
    <w:p>
      <w:pPr>
        <w:ind w:left="3300"/>
      </w:pPr>
      <w:r>
        <w:t>(11) {armored car, armoured car} [oewn-02742894-n]: a military combat vehicle on wheels with light armor (and usually a machine gun)</w:t>
      </w:r>
    </w:p>
    <w:p>
      <w:pPr>
        <w:ind w:left="3300"/>
      </w:pPr>
      <w:r>
        <w:t>(11) {armored car, armoured car} [oewn-02743066-n]: an armor-plated truck with strong doors and locks used to transport money or valuables</w:t>
      </w:r>
    </w:p>
    <w:p>
      <w:pPr>
        <w:ind w:left="3300"/>
      </w:pPr>
      <w:r>
        <w:t>(11) {armored personnel carrier, armoured personnel carrier, APC} [oewn-02743305-n]: (military) an armored vehicle (usually equipped with caterpillar treads) that is used to transport infantry</w:t>
      </w:r>
    </w:p>
    <w:p>
      <w:pPr>
        <w:ind w:left="3300"/>
      </w:pPr>
      <w:r>
        <w:t>(11) {assault gun} [oewn-02752297-n]: an armored vehicle with the chassis of a tank (but no turret) and a large gun; used as an antitank weapon and to support infantry</w:t>
      </w:r>
    </w:p>
    <w:p>
      <w:pPr>
        <w:ind w:left="3300"/>
      </w:pPr>
      <w:r>
        <w:t>(11) {tank destroyer} [oewn-04396805-n]: an armored vehicle equipped with an antitank gun and capable of high speeds</w:t>
      </w:r>
    </w:p>
    <w:p>
      <w:pPr>
        <w:ind w:left="3000"/>
      </w:pPr>
      <w:r>
        <w:t>(10) {carrier} [oewn-02973559-n]: a self-propelled wheeled vehicle designed specifically to carry something</w:t>
      </w:r>
    </w:p>
    <w:p>
      <w:pPr>
        <w:ind w:left="3000"/>
      </w:pPr>
      <w:r>
        <w:t>(10) {forklift} [oewn-03389198-n]: a small industrial vehicle with a power operated forked platform in front that can be inserted under loads to lift and move them</w:t>
      </w:r>
    </w:p>
    <w:p>
      <w:pPr>
        <w:ind w:left="3000"/>
      </w:pPr>
      <w:r>
        <w:t>(10) {locomotive, engine, locomotive engine, railway locomotive} [oewn-03690149-n]: a wheeled vehicle consisting of a self-propelled engine that is used to draw trains along railway tracks</w:t>
      </w:r>
    </w:p>
    <w:p>
      <w:pPr>
        <w:ind w:left="3300"/>
      </w:pPr>
      <w:r>
        <w:t>(11) {choo-choo} [oewn-03028848-n]: a child's word for locomotive</w:t>
      </w:r>
    </w:p>
    <w:p>
      <w:pPr>
        <w:ind w:left="3300"/>
      </w:pPr>
      <w:r>
        <w:t>(11) {diesel locomotive} [oewn-03198281-n]: a locomotive driven by a diesel engine</w:t>
      </w:r>
    </w:p>
    <w:p>
      <w:pPr>
        <w:ind w:left="3600"/>
      </w:pPr>
      <w:r>
        <w:t>(12) {diesel-electric locomotive, diesel-electric} [oewn-03197944-n]: a locomotive driven by the electric current generated by a diesel engine</w:t>
      </w:r>
    </w:p>
    <w:p>
      <w:pPr>
        <w:ind w:left="3600"/>
      </w:pPr>
      <w:r>
        <w:t>(12) {diesel-hydraulic locomotive, diesel-hydraulic} [oewn-03198107-n]: a locomotive driven by a hydraulic transmission system powered by a diesel engine</w:t>
      </w:r>
    </w:p>
    <w:p>
      <w:pPr>
        <w:ind w:left="3300"/>
      </w:pPr>
      <w:r>
        <w:t>(11) {dinky, dinkey} [oewn-03204836-n]: a small locomotive</w:t>
      </w:r>
    </w:p>
    <w:p>
      <w:pPr>
        <w:ind w:left="3300"/>
      </w:pPr>
      <w:r>
        <w:t>(11) {electric locomotive} [oewn-03277473-n]: a locomotive that is powered by an electric motor</w:t>
      </w:r>
    </w:p>
    <w:p>
      <w:pPr>
        <w:ind w:left="3300"/>
      </w:pPr>
      <w:r>
        <w:t>(11) {iron horse} [oewn-03590947-n]: (c. 1840) an early term for a locomotive</w:t>
      </w:r>
    </w:p>
    <w:p>
      <w:pPr>
        <w:ind w:left="3300"/>
      </w:pPr>
      <w:r>
        <w:t>(11) {pilot engine} [oewn-03945841-n]: a locomotive that precedes a train to check the track</w:t>
      </w:r>
    </w:p>
    <w:p>
      <w:pPr>
        <w:ind w:left="3300"/>
      </w:pPr>
      <w:r>
        <w:t>(11) {shunter} [oewn-04218286-n]: a small locomotive used to move cars around but not to make trips</w:t>
      </w:r>
    </w:p>
    <w:p>
      <w:pPr>
        <w:ind w:left="3300"/>
      </w:pPr>
      <w:r>
        <w:t>(11) {steam locomotive} [oewn-04317156-n]: a locomotive powered by a steam engine</w:t>
      </w:r>
    </w:p>
    <w:p>
      <w:pPr>
        <w:ind w:left="3300"/>
      </w:pPr>
      <w:r>
        <w:t>(11) {switch engine, donkey engine} [oewn-04380515-n]: a locomotive for switching rolling stock in a railroad yard</w:t>
      </w:r>
    </w:p>
    <w:p>
      <w:pPr>
        <w:ind w:left="3300"/>
      </w:pPr>
      <w:r>
        <w:t>(11) {tank engine, tank locomotive} [oewn-04396941-n]: a locomotive that carries its own fuel and water; no tender is needed</w:t>
      </w:r>
    </w:p>
    <w:p>
      <w:pPr>
        <w:ind w:left="3300"/>
      </w:pPr>
      <w:r>
        <w:t>(11) {traction engine} [oewn-04472593-n]: steam-powered locomotive for drawing heavy loads along surfaces other than tracks</w:t>
      </w:r>
    </w:p>
    <w:p>
      <w:pPr>
        <w:ind w:left="3000"/>
      </w:pPr>
      <w:r>
        <w:t>(10) {motor vehicle, automotive vehicle} [oewn-03796768-n]: a self-propelled wheeled vehicle that does not run on rails</w:t>
      </w:r>
    </w:p>
    <w:p>
      <w:pPr>
        <w:ind w:left="3300"/>
      </w:pPr>
      <w:r>
        <w:t>(11) {amphibian, amphibious vehicle} [oewn-02707651-n]: a flat-bottomed motor vehicle that can travel on land or water</w:t>
      </w:r>
    </w:p>
    <w:p>
      <w:pPr>
        <w:ind w:left="3600"/>
      </w:pPr>
      <w:r>
        <w:t>(12) {swamp buggy, marsh buggy} [oewn-04375782-n]: an amphibious vehicle typically having four-wheel drive and a raised body</w:t>
      </w:r>
    </w:p>
    <w:p>
      <w:pPr>
        <w:ind w:left="3300"/>
      </w:pPr>
      <w:r>
        <w:t>(11) {bloodmobile} [oewn-02857889-n]: a motor vehicle equipped to collect blood donations</w:t>
      </w:r>
    </w:p>
    <w:p>
      <w:pPr>
        <w:ind w:left="3300"/>
      </w:pPr>
      <w:r>
        <w:t>(11) {car, auto, automobile, machine, motorcar} [oewn-02961779-n]: a motor vehicle with four wheels; usually propelled by an internal combustion engine</w:t>
      </w:r>
    </w:p>
    <w:p>
      <w:pPr>
        <w:ind w:left="3600"/>
      </w:pPr>
      <w:r>
        <w:t>(12) {ambulance} [oewn-02703861-n]: a vehicle that takes people to and from hospitals</w:t>
      </w:r>
    </w:p>
    <w:p>
      <w:pPr>
        <w:ind w:left="3900"/>
      </w:pPr>
      <w:r>
        <w:t>(13) {funny wagon} [oewn-03408927-n]: an ambulance used to transport patients to a mental hospital</w:t>
      </w:r>
    </w:p>
    <w:p>
      <w:pPr>
        <w:ind w:left="3600"/>
      </w:pPr>
      <w:r>
        <w:t>(12) {beach wagon, station wagon, wagon, estate car, beach waggon, station waggon, waggon} [oewn-02817668-n]: a car that has a long body and rear door with space behind rear seat</w:t>
      </w:r>
    </w:p>
    <w:p>
      <w:pPr>
        <w:ind w:left="3900"/>
      </w:pPr>
      <w:r>
        <w:t>(13) {shooting brake} [oewn-04208776-n]: another name for a station wagon</w:t>
      </w:r>
    </w:p>
    <w:p>
      <w:pPr>
        <w:ind w:left="3600"/>
      </w:pPr>
      <w:r>
        <w:t>(12) {bus, jalopy, heap} [oewn-02927938-n]: a car that is old and unreliable</w:t>
      </w:r>
    </w:p>
    <w:p>
      <w:pPr>
        <w:ind w:left="3600"/>
      </w:pPr>
      <w:r>
        <w:t>(12) {cab, hack, taxi, taxicab} [oewn-02934150-n]: a car driven by a person whose job is to take passengers where they want to go in exchange for money</w:t>
      </w:r>
    </w:p>
    <w:p>
      <w:pPr>
        <w:ind w:left="3900"/>
      </w:pPr>
      <w:r>
        <w:t>(13) {gypsy cab} [oewn-03478060-n]: a taxicab that cruises for customers although it is licensed only to respond to calls</w:t>
      </w:r>
    </w:p>
    <w:p>
      <w:pPr>
        <w:ind w:left="3900"/>
      </w:pPr>
      <w:r>
        <w:t>(13) {minicab} [oewn-03775502-n]: a minicar used as a taxicab</w:t>
      </w:r>
    </w:p>
    <w:p>
      <w:pPr>
        <w:ind w:left="3600"/>
      </w:pPr>
      <w:r>
        <w:t>(12) {compact, compact car} [oewn-03083140-n]: a small and economical car</w:t>
      </w:r>
    </w:p>
    <w:p>
      <w:pPr>
        <w:ind w:left="3600"/>
      </w:pPr>
      <w:r>
        <w:t>(12) {convertible} [oewn-03104891-n]: a car that has top that can be folded or removed</w:t>
      </w:r>
    </w:p>
    <w:p>
      <w:pPr>
        <w:ind w:left="3600"/>
      </w:pPr>
      <w:r>
        <w:t>(12) {coupe} [oewn-03124047-n]: a car with two doors and front seats and a luggage compartment</w:t>
      </w:r>
    </w:p>
    <w:p>
      <w:pPr>
        <w:ind w:left="3600"/>
      </w:pPr>
      <w:r>
        <w:t>(12) {cruiser, police cruiser, patrol car, police car, prowl car, squad car} [oewn-03145716-n]: a car in which policemen cruise the streets; equipped with radiotelephonic communications to headquarters</w:t>
      </w:r>
    </w:p>
    <w:p>
      <w:pPr>
        <w:ind w:left="3900"/>
      </w:pPr>
      <w:r>
        <w:t>(13) {panda car} [oewn-03887231-n]: a police cruiser</w:t>
      </w:r>
    </w:p>
    <w:p>
      <w:pPr>
        <w:ind w:left="3600"/>
      </w:pPr>
      <w:r>
        <w:t>(12) {electric, electric automobile, electric car} [oewn-03273701-n]: a car that is powered by electricity</w:t>
      </w:r>
    </w:p>
    <w:p>
      <w:pPr>
        <w:ind w:left="3600"/>
      </w:pPr>
      <w:r>
        <w:t>(12) {gas guzzler} [oewn-03426579-n]: a car with relatively low fuel efficiency</w:t>
      </w:r>
    </w:p>
    <w:p>
      <w:pPr>
        <w:ind w:left="3600"/>
      </w:pPr>
      <w:r>
        <w:t>(12) {hardtop} [oewn-03498320-n]: a car that resembles a convertible but has a fixed rigid top</w:t>
      </w:r>
    </w:p>
    <w:p>
      <w:pPr>
        <w:ind w:left="3600"/>
      </w:pPr>
      <w:r>
        <w:t>(12) {hatchback} [oewn-03503925-n]: a car having a hatchback door</w:t>
      </w:r>
    </w:p>
    <w:p>
      <w:pPr>
        <w:ind w:left="3600"/>
      </w:pPr>
      <w:r>
        <w:t>(12) {horseless carriage} [oewn-03544283-n]: an early term for an automobile</w:t>
      </w:r>
    </w:p>
    <w:p>
      <w:pPr>
        <w:ind w:left="3600"/>
      </w:pPr>
      <w:r>
        <w:t>(12) {hot rod, hot-rod} [oewn-03548574-n]: a car modified to increase its speed and acceleration</w:t>
      </w:r>
    </w:p>
    <w:p>
      <w:pPr>
        <w:ind w:left="3600"/>
      </w:pPr>
      <w:r>
        <w:t>(12) {jeep, landrover} [oewn-03600138-n]: a car suitable for traveling over rough terrain</w:t>
      </w:r>
    </w:p>
    <w:p>
      <w:pPr>
        <w:ind w:left="3600"/>
      </w:pPr>
      <w:r>
        <w:t>(12) {limousine, limo} [oewn-03675534-n]: large luxurious car; usually driven by a chauffeur</w:t>
      </w:r>
    </w:p>
    <w:p>
      <w:pPr>
        <w:ind w:left="3900"/>
      </w:pPr>
      <w:r>
        <w:t>(13) {berlin} [oewn-02834519-n]: a limousine with a glass partition between the front and back seats</w:t>
      </w:r>
    </w:p>
    <w:p>
      <w:pPr>
        <w:ind w:left="3600"/>
      </w:pPr>
      <w:r>
        <w:t>(12) {loaner} [oewn-03685838-n]: a car that is lent as a replacement for one that is under repair</w:t>
      </w:r>
    </w:p>
    <w:p>
      <w:pPr>
        <w:ind w:left="3600"/>
      </w:pPr>
      <w:r>
        <w:t>(12) {minicar} [oewn-03775620-n]: a car that is even smaller than a subcompact car</w:t>
      </w:r>
    </w:p>
    <w:p>
      <w:pPr>
        <w:ind w:left="3600"/>
      </w:pPr>
      <w:r>
        <w:t>(12) {minivan} [oewn-03776212-n]: a small box-shaped passenger van; usually has removable seats; used as a family car</w:t>
      </w:r>
    </w:p>
    <w:p>
      <w:pPr>
        <w:ind w:left="3600"/>
      </w:pPr>
      <w:r>
        <w:t>(12) {Model T} [oewn-03783101-n]: the first widely available automobile powered by a gasoline engine; mass-produced by Henry Ford from 1908 to 1927</w:t>
      </w:r>
    </w:p>
    <w:p>
      <w:pPr>
        <w:ind w:left="3600"/>
      </w:pPr>
      <w:r>
        <w:t>(12) {pace car} [oewn-03875783-n]: a high-performance car that leads a parade of competing cars through the pace lap and then pulls off the course</w:t>
      </w:r>
    </w:p>
    <w:p>
      <w:pPr>
        <w:ind w:left="3600"/>
      </w:pPr>
      <w:r>
        <w:t>(12) {racer, race car, racing car} [oewn-04043919-n]: a fast car that competes in races</w:t>
      </w:r>
    </w:p>
    <w:p>
      <w:pPr>
        <w:ind w:left="3900"/>
      </w:pPr>
      <w:r>
        <w:t>(13) {finisher} [oewn-03347807-n]: a race car that finishes a race</w:t>
      </w:r>
    </w:p>
    <w:p>
      <w:pPr>
        <w:ind w:left="3900"/>
      </w:pPr>
      <w:r>
        <w:t>(13) {stock car} [oewn-04329939-n]: a racing car with the basic chassis of a commercially available car</w:t>
      </w:r>
    </w:p>
    <w:p>
      <w:pPr>
        <w:ind w:left="3600"/>
      </w:pPr>
      <w:r>
        <w:t>(12) {roadster, runabout, two-seater} [oewn-04104467-n]: an open automobile having a front seat and a rumble seat</w:t>
      </w:r>
    </w:p>
    <w:p>
      <w:pPr>
        <w:ind w:left="3600"/>
      </w:pPr>
      <w:r>
        <w:t>(12) {sedan, saloon} [oewn-04173342-n]: a car that is closed and that has front and rear seats and two or four doors</w:t>
      </w:r>
    </w:p>
    <w:p>
      <w:pPr>
        <w:ind w:left="3900"/>
      </w:pPr>
      <w:r>
        <w:t>(13) {brougham} [oewn-02910519-n]: a sedan that has no roof over the driver's seat</w:t>
      </w:r>
    </w:p>
    <w:p>
      <w:pPr>
        <w:ind w:left="3600"/>
      </w:pPr>
      <w:r>
        <w:t>(12) {sports car, sport car} [oewn-04292146-n]: a small low car with a high-powered engine; usually seats two persons</w:t>
      </w:r>
    </w:p>
    <w:p>
      <w:pPr>
        <w:ind w:left="3600"/>
      </w:pPr>
      <w:r>
        <w:t>(12) {sport utility, sport utility vehicle, S.U.V., SUV} [oewn-04293103-n]: a high-performance four-wheel drive car built on a truck chassis</w:t>
      </w:r>
    </w:p>
    <w:p>
      <w:pPr>
        <w:ind w:left="3600"/>
      </w:pPr>
      <w:r>
        <w:t>(12) {Stanley Steamer} [oewn-04310126-n]: a steam-powered automobile</w:t>
      </w:r>
    </w:p>
    <w:p>
      <w:pPr>
        <w:ind w:left="3600"/>
      </w:pPr>
      <w:r>
        <w:t>(12) {stock car} [oewn-04330062-n]: a car kept in dealers' stock for regular sales</w:t>
      </w:r>
    </w:p>
    <w:p>
      <w:pPr>
        <w:ind w:left="3600"/>
      </w:pPr>
      <w:r>
        <w:t>(12) {subcompact, subcompact car} [oewn-04354197-n]: a car smaller than a compact car</w:t>
      </w:r>
    </w:p>
    <w:p>
      <w:pPr>
        <w:ind w:left="3600"/>
      </w:pPr>
      <w:r>
        <w:t>(12) {touring car, phaeton, tourer} [oewn-04466357-n]: large open car seating four with folding top</w:t>
      </w:r>
    </w:p>
    <w:p>
      <w:pPr>
        <w:ind w:left="3600"/>
      </w:pPr>
      <w:r>
        <w:t>(12) {used-car, secondhand car} [oewn-04523649-n]: a car that has been previously owned; not a new car</w:t>
      </w:r>
    </w:p>
    <w:p>
      <w:pPr>
        <w:ind w:left="3600"/>
      </w:pPr>
      <w:r>
        <w:t>(12) {hybrid car, hybrid} [oewn-82558699-n]: a car which runs on two power sources, usually an internal combustion engine and an electronic motor</w:t>
      </w:r>
    </w:p>
    <w:p>
      <w:pPr>
        <w:ind w:left="3300"/>
      </w:pPr>
      <w:r>
        <w:t>(11) {doodlebug} [oewn-03226346-n]: a small motor vehicle</w:t>
      </w:r>
    </w:p>
    <w:p>
      <w:pPr>
        <w:ind w:left="3300"/>
      </w:pPr>
      <w:r>
        <w:t>(11) {four-wheel drive, 4WD} [oewn-03394607-n]: a motor vehicle with a four-wheel drive transmission system</w:t>
      </w:r>
    </w:p>
    <w:p>
      <w:pPr>
        <w:ind w:left="3300"/>
      </w:pPr>
      <w:r>
        <w:t>(11) {go-kart} [oewn-03448967-n]: a small low motor vehicle with four wheels and an open framework; used for racing</w:t>
      </w:r>
    </w:p>
    <w:p>
      <w:pPr>
        <w:ind w:left="3300"/>
      </w:pPr>
      <w:r>
        <w:t>(11) {golfcart, golf cart} [oewn-03450857-n]: a small motor vehicle in which golfers can ride between shots</w:t>
      </w:r>
    </w:p>
    <w:p>
      <w:pPr>
        <w:ind w:left="3300"/>
      </w:pPr>
      <w:r>
        <w:t>(11) {hearse} [oewn-03512024-n]: a vehicle for carrying a coffin to a church or a cemetery; formerly drawn by horses but now usually a motor vehicle</w:t>
      </w:r>
    </w:p>
    <w:p>
      <w:pPr>
        <w:ind w:left="3300"/>
      </w:pPr>
      <w:r>
        <w:t>(11) {motorcycle, bike} [oewn-03796045-n]: a motor vehicle with two wheels and a strong frame</w:t>
      </w:r>
    </w:p>
    <w:p>
      <w:pPr>
        <w:ind w:left="3600"/>
      </w:pPr>
      <w:r>
        <w:t>(12) {minibike, motorbike} [oewn-03775257-n]: small motorcycle with a low frame and small wheels and elevated handlebars</w:t>
      </w:r>
    </w:p>
    <w:p>
      <w:pPr>
        <w:ind w:left="3900"/>
      </w:pPr>
      <w:r>
        <w:t>(13) {moped} [oewn-03790549-n]: a motorbike that can be pedaled or driven by a low-powered gasoline engine</w:t>
      </w:r>
    </w:p>
    <w:p>
      <w:pPr>
        <w:ind w:left="3600"/>
      </w:pPr>
      <w:r>
        <w:t>(12) {trail bike, dirt bike, scrambler} [oewn-04474106-n]: a lightweight motorcycle equipped with rugged tires and suspension; an off-road motorcycle designed for riding cross country or over unpaved ground</w:t>
      </w:r>
    </w:p>
    <w:p>
      <w:pPr>
        <w:ind w:left="3300"/>
      </w:pPr>
      <w:r>
        <w:t>(11) {snowplow, snowplough} [oewn-04259335-n]: a vehicle used to push snow from roads</w:t>
      </w:r>
    </w:p>
    <w:p>
      <w:pPr>
        <w:ind w:left="3300"/>
      </w:pPr>
      <w:r>
        <w:t>(11) {truck, motortruck} [oewn-04497386-n]: an automotive vehicle suitable for hauling</w:t>
      </w:r>
    </w:p>
    <w:p>
      <w:pPr>
        <w:ind w:left="3600"/>
      </w:pPr>
      <w:r>
        <w:t>(12) {dump truck, dumper, tipper truck, tipper lorry, tip truck, tipper} [oewn-03260869-n]: truck whose contents can be emptied without handling; the front end of the platform can be pneumatically raised so that the load is discharged by gravity</w:t>
      </w:r>
    </w:p>
    <w:p>
      <w:pPr>
        <w:ind w:left="3600"/>
      </w:pPr>
      <w:r>
        <w:t>(12) {fire engine, fire truck} [oewn-03350333-n]: any of various large trucks that carry firemen and equipment to the site of a fire</w:t>
      </w:r>
    </w:p>
    <w:p>
      <w:pPr>
        <w:ind w:left="3900"/>
      </w:pPr>
      <w:r>
        <w:t>(13) {ladder truck, aerial ladder truck} [oewn-03638143-n]: a fire engine carrying ladders</w:t>
      </w:r>
    </w:p>
    <w:p>
      <w:pPr>
        <w:ind w:left="3600"/>
      </w:pPr>
      <w:r>
        <w:t>(12) {garbage truck, dustcart} [oewn-03421952-n]: a truck for collecting domestic refuse</w:t>
      </w:r>
    </w:p>
    <w:p>
      <w:pPr>
        <w:ind w:left="3600"/>
      </w:pPr>
      <w:r>
        <w:t>(12) {lorry, camion} [oewn-03695799-n]: a large truck designed to carry heavy loads; usually without sides</w:t>
      </w:r>
    </w:p>
    <w:p>
      <w:pPr>
        <w:ind w:left="3600"/>
      </w:pPr>
      <w:r>
        <w:t>(12) {pickup, pickup truck} [oewn-03936868-n]: a light truck with an open body and low sides and a tailboard</w:t>
      </w:r>
    </w:p>
    <w:p>
      <w:pPr>
        <w:ind w:left="3600"/>
      </w:pPr>
      <w:r>
        <w:t>(12) {sound truck} [oewn-04270249-n]: a truck equipped with a loudspeaker and used for advertising</w:t>
      </w:r>
    </w:p>
    <w:p>
      <w:pPr>
        <w:ind w:left="3600"/>
      </w:pPr>
      <w:r>
        <w:t>(12) {tow truck, tow car, wrecker} [oewn-04468931-n]: a truck equipped to hoist and pull wrecked cars (or to remove cars from no-parking zones)</w:t>
      </w:r>
    </w:p>
    <w:p>
      <w:pPr>
        <w:ind w:left="3600"/>
      </w:pPr>
      <w:r>
        <w:t>(12) {tractor} [oewn-04472901-n]: a truck that has a cab but no body; used for pulling large trailers or vans</w:t>
      </w:r>
    </w:p>
    <w:p>
      <w:pPr>
        <w:ind w:left="3600"/>
      </w:pPr>
      <w:r>
        <w:t>(12) {trailer truck, tractor trailer, trucking rig, rig, articulated lorry, semi} [oewn-04474900-n]: a truck consisting of a tractor and trailer together</w:t>
      </w:r>
    </w:p>
    <w:p>
      <w:pPr>
        <w:ind w:left="3900"/>
      </w:pPr>
      <w:r>
        <w:t>(13) {tandem trailer} [oewn-04395459-n]: trucking rig with two trailers in tandem</w:t>
      </w:r>
    </w:p>
    <w:p>
      <w:pPr>
        <w:ind w:left="3600"/>
      </w:pPr>
      <w:r>
        <w:t>(12) {transporter, car transporter} [oewn-04481270-n]: a long truck for carrying motor vehicles</w:t>
      </w:r>
    </w:p>
    <w:p>
      <w:pPr>
        <w:ind w:left="3600"/>
      </w:pPr>
      <w:r>
        <w:t>(12) {van} [oewn-04527465-n]: a truck with an enclosed cargo space</w:t>
      </w:r>
    </w:p>
    <w:p>
      <w:pPr>
        <w:ind w:left="3900"/>
      </w:pPr>
      <w:r>
        <w:t>(13) {bookmobile} [oewn-02874675-n]: a van with shelves of books; serves as a mobile library or bookstore</w:t>
      </w:r>
    </w:p>
    <w:p>
      <w:pPr>
        <w:ind w:left="3900"/>
      </w:pPr>
      <w:r>
        <w:t>(13) {delivery truck, delivery van, panel truck} [oewn-03178595-n]: a van suitable for delivering goods or services to customers</w:t>
      </w:r>
    </w:p>
    <w:p>
      <w:pPr>
        <w:ind w:left="3900"/>
      </w:pPr>
      <w:r>
        <w:t>(13) {laundry truck} [oewn-03653981-n]: van that picks up and delivers laundry</w:t>
      </w:r>
    </w:p>
    <w:p>
      <w:pPr>
        <w:ind w:left="3900"/>
      </w:pPr>
      <w:r>
        <w:t>(13) {milk float} [oewn-03770357-n]: a van (typically powered by electricity) with an open side that is used to deliver milk to houses</w:t>
      </w:r>
    </w:p>
    <w:p>
      <w:pPr>
        <w:ind w:left="3900"/>
      </w:pPr>
      <w:r>
        <w:t>(13) {moving van} [oewn-03801923-n]: a van used for moving home or office furniture</w:t>
      </w:r>
    </w:p>
    <w:p>
      <w:pPr>
        <w:ind w:left="4200"/>
      </w:pPr>
      <w:r>
        <w:t>(14) {pantechnicon} [oewn-03890336-n]: a large moving van (especially one used for moving furniture)</w:t>
      </w:r>
    </w:p>
    <w:p>
      <w:pPr>
        <w:ind w:left="3900"/>
      </w:pPr>
      <w:r>
        <w:t>(13) {passenger van} [oewn-03902116-n]: a van that carries passengers</w:t>
      </w:r>
    </w:p>
    <w:p>
      <w:pPr>
        <w:ind w:left="3900"/>
      </w:pPr>
      <w:r>
        <w:t>(13) {police van, police wagon, paddy wagon, patrol wagon, wagon, black Maria} [oewn-03984324-n]: van used by police to transport prisoners</w:t>
      </w:r>
    </w:p>
    <w:p>
      <w:pPr>
        <w:ind w:left="3600"/>
      </w:pPr>
      <w:r>
        <w:t>(12) {tanker truck, tanker, tank truck} [oewn-92448497-n]: a motor vehicle designed to carry liquefied loads, dry bulk cargo or gases on roads.</w:t>
      </w:r>
    </w:p>
    <w:p>
      <w:pPr>
        <w:ind w:left="3900"/>
      </w:pPr>
      <w:r>
        <w:t>(13) {water truck, water tank truck} [oewn-92448504-n]: a tank truck used to haul and disperse water.</w:t>
      </w:r>
    </w:p>
    <w:p>
      <w:pPr>
        <w:ind w:left="3000"/>
      </w:pPr>
      <w:r>
        <w:t>(10) {recreational vehicle, RV, R.V.} [oewn-04072384-n]: a motorized wheeled vehicle used for camping or other recreational activities</w:t>
      </w:r>
    </w:p>
    <w:p>
      <w:pPr>
        <w:ind w:left="3300"/>
      </w:pPr>
      <w:r>
        <w:t>(11) {camper, camping bus, motor home} [oewn-02949803-n]: a recreational vehicle equipped for camping out while traveling</w:t>
      </w:r>
    </w:p>
    <w:p>
      <w:pPr>
        <w:ind w:left="3600"/>
      </w:pPr>
      <w:r>
        <w:t>(12) {van, caravan} [oewn-04527677-n]: a camper equipped with living quarters</w:t>
      </w:r>
    </w:p>
    <w:p>
      <w:pPr>
        <w:ind w:left="3300"/>
      </w:pPr>
      <w:r>
        <w:t>(11) {dune buggy, beach buggy} [oewn-03261491-n]: a recreational vehicle with large tires used on beaches or sand dunes</w:t>
      </w:r>
    </w:p>
    <w:p>
      <w:pPr>
        <w:ind w:left="3000"/>
      </w:pPr>
      <w:r>
        <w:t>(10) {streetcar, tram, tramcar, trolley, trolley car} [oewn-04342573-n]: a wheeled vehicle that runs on rails and is propelled by electricity</w:t>
      </w:r>
    </w:p>
    <w:p>
      <w:pPr>
        <w:ind w:left="3300"/>
      </w:pPr>
      <w:r>
        <w:t>(11) {horsecar} [oewn-03543480-n]: an early form of streetcar that was drawn by horses</w:t>
      </w:r>
    </w:p>
    <w:p>
      <w:pPr>
        <w:ind w:left="3000"/>
      </w:pPr>
      <w:r>
        <w:t>(10) {tracked vehicle} [oewn-04472087-n]: a self-propelled vehicle that moves on tracks</w:t>
      </w:r>
    </w:p>
    <w:p>
      <w:pPr>
        <w:ind w:left="3300"/>
      </w:pPr>
      <w:r>
        <w:t>(11) {Caterpillar, cat} [oewn-02986962-n]: a large tracked vehicle that is propelled by two endless metal belts; frequently used for moving earth in construction and farm work</w:t>
      </w:r>
    </w:p>
    <w:p>
      <w:pPr>
        <w:ind w:left="3300"/>
      </w:pPr>
      <w:r>
        <w:t>(11) {snowmobile} [oewn-04259187-n]: tracked vehicle for travel on snow having skis in front</w:t>
      </w:r>
    </w:p>
    <w:p>
      <w:pPr>
        <w:ind w:left="3600"/>
      </w:pPr>
      <w:r>
        <w:t>(12) {Sno-cat} [oewn-04257709-n]: a kind of snowmobile</w:t>
      </w:r>
    </w:p>
    <w:p>
      <w:pPr>
        <w:ind w:left="3300"/>
      </w:pPr>
      <w:r>
        <w:t>(11) {stroke delimber, delimber} [oewn-92462408-n]: a machine for removing limbs from trees with a saw or flailing chains.</w:t>
      </w:r>
    </w:p>
    <w:p>
      <w:pPr>
        <w:ind w:left="3000"/>
      </w:pPr>
      <w:r>
        <w:t>(10) {tractor} [oewn-04472736-n]: a wheeled vehicle with large wheels; used in farming and other applications</w:t>
      </w:r>
    </w:p>
    <w:p>
      <w:pPr>
        <w:ind w:left="3300"/>
      </w:pPr>
      <w:r>
        <w:t>(11) {bulldozer, dozer} [oewn-02919525-n]: large powerful tractor; a large blade in front flattens areas of ground</w:t>
      </w:r>
    </w:p>
    <w:p>
      <w:pPr>
        <w:ind w:left="3600"/>
      </w:pPr>
      <w:r>
        <w:t>(12) {angledozer} [oewn-02715502-n]: a bulldozer with an angled moldboard to push earth to one side</w:t>
      </w:r>
    </w:p>
    <w:p>
      <w:pPr>
        <w:ind w:left="3300"/>
      </w:pPr>
      <w:r>
        <w:t>(11) {skidder} [oewn-04236069-n]: a tractor used to haul logs over rough terrain</w:t>
      </w:r>
    </w:p>
    <w:p>
      <w:pPr>
        <w:ind w:left="3600"/>
      </w:pPr>
      <w:r>
        <w:t>(12) {slip tongue log skidder, slip-tongue wheels, slip-tongue log skidder} [oewn-92461518-n]: a type of skidder with dangling tongs between the rolling wheels that raise the end of the log off the ground, used in the 19th and early 20th centuries.</w:t>
      </w:r>
    </w:p>
    <w:p>
      <w:pPr>
        <w:ind w:left="2700"/>
      </w:pPr>
      <w:r>
        <w:t>(9) {skateboard} [oewn-04233049-n]: a board with wheels that is ridden in a standing or crouching position and propelled by foot</w:t>
      </w:r>
    </w:p>
    <w:p>
      <w:pPr>
        <w:ind w:left="2700"/>
      </w:pPr>
      <w:r>
        <w:t>(9) {trailer, house trailer} [oewn-04474334-n]: a wheeled vehicle that can be pulled by a car or truck and is equipped for occupancy</w:t>
      </w:r>
    </w:p>
    <w:p>
      <w:pPr>
        <w:ind w:left="3000"/>
      </w:pPr>
      <w:r>
        <w:t>(10) {camper trailer} [oewn-02949964-n]: a trailer equipped for occupancy (especially for holiday trips)</w:t>
      </w:r>
    </w:p>
    <w:p>
      <w:pPr>
        <w:ind w:left="3000"/>
      </w:pPr>
      <w:r>
        <w:t>(10) {mobile home, manufactured home} [oewn-03781993-n]: a large house trailer that can be connected to utilities and can be parked in one place and used as permanent housing</w:t>
      </w:r>
    </w:p>
    <w:p>
      <w:pPr>
        <w:ind w:left="2700"/>
      </w:pPr>
      <w:r>
        <w:t>(9) {tricycle, trike, velocipede} [oewn-04489649-n]: a vehicle with three wheels that is moved by foot pedals</w:t>
      </w:r>
    </w:p>
    <w:p>
      <w:pPr>
        <w:ind w:left="3000"/>
      </w:pPr>
      <w:r>
        <w:t>(10) {pedicab, cycle rickshaw} [oewn-03910552-n]: a tricycle (usually propelled by pedalling); used in the Orient for transporting passengers for hire</w:t>
      </w:r>
    </w:p>
    <w:p>
      <w:pPr>
        <w:ind w:left="2700"/>
      </w:pPr>
      <w:r>
        <w:t>(9) {unicycle, monocycle} [oewn-04516712-n]: a vehicle with a single wheel that is driven by pedals</w:t>
      </w:r>
    </w:p>
    <w:p>
      <w:pPr>
        <w:ind w:left="2700"/>
      </w:pPr>
      <w:r>
        <w:t>(9) {wagon, waggon} [oewn-04550444-n]: any of various kinds of wheeled vehicles drawn by an animal or a tractor</w:t>
      </w:r>
    </w:p>
    <w:p>
      <w:pPr>
        <w:ind w:left="3000"/>
      </w:pPr>
      <w:r>
        <w:t>(10) {bandwagon} [oewn-02790143-n]: a large ornate wagon for carrying a musical band</w:t>
      </w:r>
    </w:p>
    <w:p>
      <w:pPr>
        <w:ind w:left="3000"/>
      </w:pPr>
      <w:r>
        <w:t>(10) {cart} [oewn-02974308-n]: a heavy open wagon usually having two wheels and drawn by an animal</w:t>
      </w:r>
    </w:p>
    <w:p>
      <w:pPr>
        <w:ind w:left="3300"/>
      </w:pPr>
      <w:r>
        <w:t>(11) {dogcart} [oewn-03222442-n]: a cart drawn by a dog</w:t>
      </w:r>
    </w:p>
    <w:p>
      <w:pPr>
        <w:ind w:left="3300"/>
      </w:pPr>
      <w:r>
        <w:t>(11) {dumpcart} [oewn-03260602-n]: a cart that can be tilted to empty contents without handling</w:t>
      </w:r>
    </w:p>
    <w:p>
      <w:pPr>
        <w:ind w:left="3600"/>
      </w:pPr>
      <w:r>
        <w:t>(12) {tumbrel, tumbril} [oewn-04504544-n]: a farm dumpcart for carrying dung; carts of this type were used to carry prisoners to the guillotine during the French Revolution</w:t>
      </w:r>
    </w:p>
    <w:p>
      <w:pPr>
        <w:ind w:left="3300"/>
      </w:pPr>
      <w:r>
        <w:t>(11) {horse cart, horse-cart} [oewn-03543586-n]: heavy cart; drawn by a horse; used for farm work</w:t>
      </w:r>
    </w:p>
    <w:p>
      <w:pPr>
        <w:ind w:left="3600"/>
      </w:pPr>
      <w:r>
        <w:t>(12) {dray, camion} [oewn-03240682-n]: a low heavy horse cart without sides; used for haulage</w:t>
      </w:r>
    </w:p>
    <w:p>
      <w:pPr>
        <w:ind w:left="3300"/>
      </w:pPr>
      <w:r>
        <w:t>(11) {jaunting car, jaunty car} [oewn-03599197-n]: an open two-wheeled one-horse cart formerly widely used in Ireland</w:t>
      </w:r>
    </w:p>
    <w:p>
      <w:pPr>
        <w:ind w:left="3300"/>
      </w:pPr>
      <w:r>
        <w:t>(11) {jinrikisha, ricksha, rickshaw} [oewn-03604679-n]: a small two-wheeled cart for one passenger; pulled by one person</w:t>
      </w:r>
    </w:p>
    <w:p>
      <w:pPr>
        <w:ind w:left="3300"/>
      </w:pPr>
      <w:r>
        <w:t>(11) {oxcart} [oewn-03873920-n]: a cart that is drawn by an ox</w:t>
      </w:r>
    </w:p>
    <w:p>
      <w:pPr>
        <w:ind w:left="3300"/>
      </w:pPr>
      <w:r>
        <w:t>(11) {pony cart, ponycart, donkey cart, tub-cart} [oewn-03988282-n]: a cart with an underslung axle and two seats</w:t>
      </w:r>
    </w:p>
    <w:p>
      <w:pPr>
        <w:ind w:left="3300"/>
      </w:pPr>
      <w:r>
        <w:t>(11) {water cart} [oewn-04565345-n]: cart with a tank for water (especially with fresh water for sale)</w:t>
      </w:r>
    </w:p>
    <w:p>
      <w:pPr>
        <w:ind w:left="3600"/>
      </w:pPr>
      <w:r>
        <w:t>(12) {watering cart} [oewn-04567788-n]: water cart with a tank and sprinkler for sprinkling roads</w:t>
      </w:r>
    </w:p>
    <w:p>
      <w:pPr>
        <w:ind w:left="3000"/>
      </w:pPr>
      <w:r>
        <w:t>(10) {chuck wagon} [oewn-03031188-n]: a wagon equipped with a cookstove and provisions (for cowboys)</w:t>
      </w:r>
    </w:p>
    <w:p>
      <w:pPr>
        <w:ind w:left="3000"/>
      </w:pPr>
      <w:r>
        <w:t>(10) {covered wagon, Conestoga wagon, Conestoga, prairie wagon, prairie schooner} [oewn-03126946-n]: a large wagon with broad wheels and an arched canvas top; used by the United States pioneers to cross the prairies in the 19th century</w:t>
      </w:r>
    </w:p>
    <w:p>
      <w:pPr>
        <w:ind w:left="3000"/>
      </w:pPr>
      <w:r>
        <w:t>(10) {ice wagon, ice-wagon} [oewn-03564021-n]: (formerly) a horse-drawn wagon that delivered ice door to door</w:t>
      </w:r>
    </w:p>
    <w:p>
      <w:pPr>
        <w:ind w:left="3000"/>
      </w:pPr>
      <w:r>
        <w:t>(10) {lorry} [oewn-03695926-n]: a large low horse-drawn wagon without sides</w:t>
      </w:r>
    </w:p>
    <w:p>
      <w:pPr>
        <w:ind w:left="3000"/>
      </w:pPr>
      <w:r>
        <w:t>(10) {milk wagon, milkwagon} [oewn-03771002-n]: wagon for delivering milk</w:t>
      </w:r>
    </w:p>
    <w:p>
      <w:pPr>
        <w:ind w:left="3000"/>
      </w:pPr>
      <w:r>
        <w:t>(10) {tramcar, tram} [oewn-04476082-n]: a four-wheeled wagon that runs on tracks in a mine</w:t>
      </w:r>
    </w:p>
    <w:p>
      <w:pPr>
        <w:ind w:left="3000"/>
      </w:pPr>
      <w:r>
        <w:t>(10) {wain} [oewn-04551210-n]: large open farm wagon</w:t>
      </w:r>
    </w:p>
    <w:p>
      <w:pPr>
        <w:ind w:left="3000"/>
      </w:pPr>
      <w:r>
        <w:t>(10) {water wagon, water waggon} [oewn-04570306-n]: a wagon that carries water (as for troops or work gangs or to sprinkle down dusty dirt roads in the summertime)</w:t>
      </w:r>
    </w:p>
    <w:p>
      <w:pPr>
        <w:ind w:left="2700"/>
      </w:pPr>
      <w:r>
        <w:t>(9) {wagon, coaster wagon} [oewn-04550795-n]: a child's four-wheeled toy cart sometimes used for coasting</w:t>
      </w:r>
    </w:p>
    <w:p>
      <w:pPr>
        <w:ind w:left="2700"/>
      </w:pPr>
      <w:r>
        <w:t>(9) {welcome wagon} [oewn-04579086-n]: a wheeled vehicle carrying information and gifts from local merchants for new residents in an area</w:t>
      </w:r>
    </w:p>
    <w:p>
      <w:pPr>
        <w:ind w:left="2400"/>
      </w:pPr>
      <w:r>
        <w:t>(8) {hoverboard} [oewn-91000411-n]: A device resembling a skateboard without wheels that can hover above the ground</w:t>
      </w:r>
    </w:p>
    <w:p>
      <w:pPr>
        <w:ind w:left="2100"/>
      </w:pPr>
      <w:r>
        <w:t>(7) {mine cage} [oewn-92461527-n]: (mining) a conveyance used for moving workers and supplies below the surface, which is suspended from the hoist on steel wire rope.</w:t>
      </w:r>
    </w:p>
    <w:p>
      <w:pPr>
        <w:ind w:left="1800"/>
      </w:pPr>
      <w:r>
        <w:t>(6) {device} [oewn-03187746-n]: an instrumentality invented for a particular purpose</w:t>
      </w:r>
    </w:p>
    <w:p>
      <w:pPr>
        <w:ind w:left="2100"/>
      </w:pPr>
      <w:r>
        <w:t>(7) {slide chart} [oewn-07015100-n]: a hand-held device, usually of paper, cardboard, or plastic, for conducting simple calculations or looking up information</w:t>
      </w:r>
    </w:p>
    <w:p>
      <w:pPr>
        <w:ind w:left="2400"/>
      </w:pPr>
      <w:r>
        <w:t>(8) {volvelle, wheel chart} [oewn-07015315-n]: a circular slide chart having rotating parts</w:t>
      </w:r>
    </w:p>
    <w:p>
      <w:pPr>
        <w:ind w:left="2100"/>
      </w:pPr>
      <w:r>
        <w:t>(7) {acoustic device} [oewn-02679115-n]: a device for amplifying or transmitting sound</w:t>
      </w:r>
    </w:p>
    <w:p>
      <w:pPr>
        <w:ind w:left="2400"/>
      </w:pPr>
      <w:r>
        <w:t>(8) {bell} [oewn-02827590-n]: a hollow device made of metal that makes a ringing sound when struck</w:t>
      </w:r>
    </w:p>
    <w:p>
      <w:pPr>
        <w:ind w:left="2700"/>
      </w:pPr>
      <w:r>
        <w:t>(9) {church bell} [oewn-03032279-n]: a bell in a church tower (usually sounded to summon people to church)</w:t>
      </w:r>
    </w:p>
    <w:p>
      <w:pPr>
        <w:ind w:left="2700"/>
      </w:pPr>
      <w:r>
        <w:t>(9) {cowbell} [oewn-03128568-n]: a bell hung around the neck of cow so that the cow can be easily located</w:t>
      </w:r>
    </w:p>
    <w:p>
      <w:pPr>
        <w:ind w:left="2700"/>
      </w:pPr>
      <w:r>
        <w:t>(9) {death knell, death bell} [oewn-03171617-n]: a bell rung to announce a death</w:t>
      </w:r>
    </w:p>
    <w:p>
      <w:pPr>
        <w:ind w:left="2700"/>
      </w:pPr>
      <w:r>
        <w:t>(9) {dinner bell} [oewn-03206213-n]: a bell rung to announce that dinner has been served</w:t>
      </w:r>
    </w:p>
    <w:p>
      <w:pPr>
        <w:ind w:left="2700"/>
      </w:pPr>
      <w:r>
        <w:t>(9) {electric bell} [oewn-03275606-n]: a bell activated by the magnetic effect of an electric current</w:t>
      </w:r>
    </w:p>
    <w:p>
      <w:pPr>
        <w:ind w:left="3000"/>
      </w:pPr>
      <w:r>
        <w:t>(10) {telephone bell} [oewn-04408713-n]: electric bell that rings to signal a call</w:t>
      </w:r>
    </w:p>
    <w:p>
      <w:pPr>
        <w:ind w:left="2700"/>
      </w:pPr>
      <w:r>
        <w:t>(9) {fire bell} [oewn-03349151-n]: a bell rung to give a fire alarm</w:t>
      </w:r>
    </w:p>
    <w:p>
      <w:pPr>
        <w:ind w:left="2700"/>
      </w:pPr>
      <w:r>
        <w:t>(9) {school bell} [oewn-04153569-n]: a bell rung to announce beginning or ending of class</w:t>
      </w:r>
    </w:p>
    <w:p>
      <w:pPr>
        <w:ind w:left="2700"/>
      </w:pPr>
      <w:r>
        <w:t>(9) {sheep bell} [oewn-04194794-n]: a bell hung round the neck of a sheep so that the sheep can be easily located</w:t>
      </w:r>
    </w:p>
    <w:p>
      <w:pPr>
        <w:ind w:left="2700"/>
      </w:pPr>
      <w:r>
        <w:t>(9) {shop bell} [oewn-04210399-n]: a bell attached to the door of a small shop; warns the proprietor that a customer has entered the shop</w:t>
      </w:r>
    </w:p>
    <w:p>
      <w:pPr>
        <w:ind w:left="2700"/>
      </w:pPr>
      <w:r>
        <w:t>(9) {sleigh bell, cascabel} [oewn-04244041-n]: a bell attached to a sleigh, or to the harness of a horse that is pulling a sleigh</w:t>
      </w:r>
    </w:p>
    <w:p>
      <w:pPr>
        <w:ind w:left="2700"/>
      </w:pPr>
      <w:r>
        <w:t>(9) {tocsin, warning bell} [oewn-04451255-n]: a bell used to sound an alarm</w:t>
      </w:r>
    </w:p>
    <w:p>
      <w:pPr>
        <w:ind w:left="2400"/>
      </w:pPr>
      <w:r>
        <w:t>(8) {birdcall} [oewn-02846703-n]: a device for imitating a birdcall</w:t>
      </w:r>
    </w:p>
    <w:p>
      <w:pPr>
        <w:ind w:left="2400"/>
      </w:pPr>
      <w:r>
        <w:t>(8) {hearing aid, ear trumpet} [oewn-03511704-n]: a conical acoustic device formerly used to direct sound to the ear of a hearing-impaired person</w:t>
      </w:r>
    </w:p>
    <w:p>
      <w:pPr>
        <w:ind w:left="2400"/>
      </w:pPr>
      <w:r>
        <w:t>(8) {megaphone} [oewn-03748770-n]: a cone-shaped acoustic device held to the mouth to intensify and direct the human voice</w:t>
      </w:r>
    </w:p>
    <w:p>
      <w:pPr>
        <w:ind w:left="2400"/>
      </w:pPr>
      <w:r>
        <w:t>(8) {mouthpiece} [oewn-03800645-n]: an acoustic device; the part of a telephone into which a person speaks</w:t>
      </w:r>
    </w:p>
    <w:p>
      <w:pPr>
        <w:ind w:left="2400"/>
      </w:pPr>
      <w:r>
        <w:t>(8) {mute} [oewn-03808513-n]: a device used to soften the tone of a musical instrument</w:t>
      </w:r>
    </w:p>
    <w:p>
      <w:pPr>
        <w:ind w:left="2700"/>
      </w:pPr>
      <w:r>
        <w:t>(9) {sourdine, sordino} [oewn-04271160-n]: a mute for a violin</w:t>
      </w:r>
    </w:p>
    <w:p>
      <w:pPr>
        <w:ind w:left="2400"/>
      </w:pPr>
      <w:r>
        <w:t>(8) {silencer, muffler} [oewn-04225631-n]: a tubular acoustic device inserted in the exhaust system that is designed to reduce noise</w:t>
      </w:r>
    </w:p>
    <w:p>
      <w:pPr>
        <w:ind w:left="2400"/>
      </w:pPr>
      <w:r>
        <w:t>(8) {siren} [oewn-04231457-n]: an acoustic device producing a loud often wailing sound as a signal or warning</w:t>
      </w:r>
    </w:p>
    <w:p>
      <w:pPr>
        <w:ind w:left="2400"/>
      </w:pPr>
      <w:r>
        <w:t>(8) {slapstick} [oewn-04241066-n]: acoustic device consisting of two paddles hinged together; used by an actor to make a loud noise without inflicting injury when striking someone</w:t>
      </w:r>
    </w:p>
    <w:p>
      <w:pPr>
        <w:ind w:left="2400"/>
      </w:pPr>
      <w:r>
        <w:t>(8) {speaking trumpet} [oewn-04277686-n]: a trumpet-shaped acoustic device to intensify and direct the human voice; formerly held to the ear by a hard-of-hearing person</w:t>
      </w:r>
    </w:p>
    <w:p>
      <w:pPr>
        <w:ind w:left="2400"/>
      </w:pPr>
      <w:r>
        <w:t>(8) {whistle} [oewn-04586718-n]: acoustic device that forces air or steam against an edge or into a cavity and so produces a loud shrill sound</w:t>
      </w:r>
    </w:p>
    <w:p>
      <w:pPr>
        <w:ind w:left="2700"/>
      </w:pPr>
      <w:r>
        <w:t>(9) {boat whistle} [oewn-02863169-n]: a whistle on a boat that is sounded as a warning</w:t>
      </w:r>
    </w:p>
    <w:p>
      <w:pPr>
        <w:ind w:left="2700"/>
      </w:pPr>
      <w:r>
        <w:t>(9) {factory whistle} [oewn-03321933-n]: a whistle at a factory that is sounded to announce times for starting or stopping work</w:t>
      </w:r>
    </w:p>
    <w:p>
      <w:pPr>
        <w:ind w:left="2700"/>
      </w:pPr>
      <w:r>
        <w:t>(9) {steam whistle} [oewn-04317859-n]: a whistle in which the sound is produced by steam; usually attached to a steam boiler</w:t>
      </w:r>
    </w:p>
    <w:p>
      <w:pPr>
        <w:ind w:left="2400"/>
      </w:pPr>
      <w:r>
        <w:t>(8) {pistonphone} [oewn-92448343-n]: an acoustical calibrator (sound source) that uses a closed coupling volume to generate a precise sound pressure for the calibration of measurement microphones.</w:t>
      </w:r>
    </w:p>
    <w:p>
      <w:pPr>
        <w:ind w:left="2100"/>
      </w:pPr>
      <w:r>
        <w:t>(7) {adapter, adaptor} [oewn-02681751-n]: device that enables something to be used in a way different from that for which it was intended or makes different pieces of apparatus compatible</w:t>
      </w:r>
    </w:p>
    <w:p>
      <w:pPr>
        <w:ind w:left="2100"/>
      </w:pPr>
      <w:r>
        <w:t>(7) {afterburner} [oewn-02686412-n]: a device that injects fuel into a hot exhaust for extra thrust</w:t>
      </w:r>
    </w:p>
    <w:p>
      <w:pPr>
        <w:ind w:left="2100"/>
      </w:pPr>
      <w:r>
        <w:t>(7) {agglomerator} [oewn-02687215-n]: a device that causes material to gather into rounded balls</w:t>
      </w:r>
    </w:p>
    <w:p>
      <w:pPr>
        <w:ind w:left="2100"/>
      </w:pPr>
      <w:r>
        <w:t>(7) {airfoil, aerofoil, control surface, surface} [oewn-02691302-n]: a device that provides reactive force when in motion relative to the surrounding air; can lift or control a plane in flight</w:t>
      </w:r>
    </w:p>
    <w:p>
      <w:pPr>
        <w:ind w:left="2400"/>
      </w:pPr>
      <w:r>
        <w:t>(8) {aileron} [oewn-02688112-n]: an airfoil that controls lateral motion</w:t>
      </w:r>
    </w:p>
    <w:p>
      <w:pPr>
        <w:ind w:left="2400"/>
      </w:pPr>
      <w:r>
        <w:t>(8) {elevator} [oewn-03286435-n]: the airfoil on the tailplane of an aircraft that makes it ascend or descend</w:t>
      </w:r>
    </w:p>
    <w:p>
      <w:pPr>
        <w:ind w:left="2400"/>
      </w:pPr>
      <w:r>
        <w:t>(8) {flap, flaps} [oewn-03362562-n]: a movable airfoil that is part of an aircraft wing; used to increase lift or drag</w:t>
      </w:r>
    </w:p>
    <w:p>
      <w:pPr>
        <w:ind w:left="2700"/>
      </w:pPr>
      <w:r>
        <w:t>(9) {landing flap} [oewn-03644057-n]: a flap on the underside of the wing that is lowered to slow the plane for landing</w:t>
      </w:r>
    </w:p>
    <w:p>
      <w:pPr>
        <w:ind w:left="2400"/>
      </w:pPr>
      <w:r>
        <w:t>(8) {horizontal stabilizer, horizontal stabiliser, tailplane} [oewn-03541302-n]: the horizontal airfoil of an aircraft's tail assembly that is fixed and to which the elevator is hinged</w:t>
      </w:r>
    </w:p>
    <w:p>
      <w:pPr>
        <w:ind w:left="2400"/>
      </w:pPr>
      <w:r>
        <w:t>(8) {rotor blade, rotary wing} [oewn-04119346-n]: the long airfoil that rotates to provide the lift that supports a helicopter in the air</w:t>
      </w:r>
    </w:p>
    <w:p>
      <w:pPr>
        <w:ind w:left="2400"/>
      </w:pPr>
      <w:r>
        <w:t>(8) {rudder} [oewn-04124558-n]: a hinged vertical airfoil mounted at the tail of an aircraft and used to make horizontal course changes</w:t>
      </w:r>
    </w:p>
    <w:p>
      <w:pPr>
        <w:ind w:left="2400"/>
      </w:pPr>
      <w:r>
        <w:t>(8) {spoiler} [oewn-04290234-n]: a hinged airfoil on the upper surface of an aircraft wing that is raised to reduce lift and increase drag</w:t>
      </w:r>
    </w:p>
    <w:p>
      <w:pPr>
        <w:ind w:left="2400"/>
      </w:pPr>
      <w:r>
        <w:t>(8) {spoiler} [oewn-04290393-n]: an airfoil mounted on the rear of a car to reduce lift at high speeds</w:t>
      </w:r>
    </w:p>
    <w:p>
      <w:pPr>
        <w:ind w:left="2400"/>
      </w:pPr>
      <w:r>
        <w:t>(8) {stabilizer} [oewn-04301564-n]: airfoil consisting of a device for stabilizing an aircraft</w:t>
      </w:r>
    </w:p>
    <w:p>
      <w:pPr>
        <w:ind w:left="2700"/>
      </w:pPr>
      <w:r>
        <w:t>(9) {horizontal tail} [oewn-03541748-n]: the horizontal stabilizer and elevator in the tail assembly of an aircraft</w:t>
      </w:r>
    </w:p>
    <w:p>
      <w:pPr>
        <w:ind w:left="2700"/>
      </w:pPr>
      <w:r>
        <w:t>(9) {vertical stabilizer, vertical stabiliser, vertical fin, tail fin, tailfin} [oewn-04537257-n]: a stabilizer that is part of the vertical tail structure of an airplane</w:t>
      </w:r>
    </w:p>
    <w:p>
      <w:pPr>
        <w:ind w:left="2400"/>
      </w:pPr>
      <w:r>
        <w:t>(8) {vertical tail} [oewn-04537578-n]: the vertical airfoil in the tail assembly of an aircraft</w:t>
      </w:r>
    </w:p>
    <w:p>
      <w:pPr>
        <w:ind w:left="2400"/>
      </w:pPr>
      <w:r>
        <w:t>(8) {wing} [oewn-04600068-n]: one of the horizontal airfoils on either side of the fuselage of an airplane</w:t>
      </w:r>
    </w:p>
    <w:p>
      <w:pPr>
        <w:ind w:left="2100"/>
      </w:pPr>
      <w:r>
        <w:t>(7) {alarm, warning device, alarm system} [oewn-02697285-n]: a device that signals the occurrence of some undesirable event</w:t>
      </w:r>
    </w:p>
    <w:p>
      <w:pPr>
        <w:ind w:left="2400"/>
      </w:pPr>
      <w:r>
        <w:t>(8) {automobile horn, car horn, motor horn, horn, hooter} [oewn-02764839-n]: a device on an automobile for making a warning noise</w:t>
      </w:r>
    </w:p>
    <w:p>
      <w:pPr>
        <w:ind w:left="2400"/>
      </w:pPr>
      <w:r>
        <w:t>(8) {burglar alarm} [oewn-02925140-n]: a warning device that is tripped off by the occurrence of a burglary</w:t>
      </w:r>
    </w:p>
    <w:p>
      <w:pPr>
        <w:ind w:left="2400"/>
      </w:pPr>
      <w:r>
        <w:t>(8) {fire alarm, smoke alarm} [oewn-03348583-n]: an alarm that is tripped off by fire or smoke</w:t>
      </w:r>
    </w:p>
    <w:p>
      <w:pPr>
        <w:ind w:left="2400"/>
      </w:pPr>
      <w:r>
        <w:t>(8) {horn} [oewn-03541941-n]: an alarm device that makes a loud warning sound</w:t>
      </w:r>
    </w:p>
    <w:p>
      <w:pPr>
        <w:ind w:left="2700"/>
      </w:pPr>
      <w:r>
        <w:t>(9) {air horn} [oewn-02692607-n]: a pneumatic horn</w:t>
      </w:r>
    </w:p>
    <w:p>
      <w:pPr>
        <w:ind w:left="2700"/>
      </w:pPr>
      <w:r>
        <w:t>(9) {foghorn} [oewn-03380017-n]: a warning device consisting of a horn that generates a loud low tone</w:t>
      </w:r>
    </w:p>
    <w:p>
      <w:pPr>
        <w:ind w:left="3000"/>
      </w:pPr>
      <w:r>
        <w:t>(10) {diaphone} [oewn-03193555-n]: a foghorn that makes a signal consisting of two tones</w:t>
      </w:r>
    </w:p>
    <w:p>
      <w:pPr>
        <w:ind w:left="2700"/>
      </w:pPr>
      <w:r>
        <w:t>(9) {klaxon, claxon} [oewn-03627267-n]: a kind of loud horn formerly used on motor vehicles</w:t>
      </w:r>
    </w:p>
    <w:p>
      <w:pPr>
        <w:ind w:left="2700"/>
      </w:pPr>
      <w:r>
        <w:t>(9) {shofar, shophar} [oewn-04208107-n]: an ancient musical horn made from the horn of a ram; used in ancient times by the Israelites to sound a warning or a summons; used in synagogues today on solemn occasions</w:t>
      </w:r>
    </w:p>
    <w:p>
      <w:pPr>
        <w:ind w:left="2100"/>
      </w:pPr>
      <w:r>
        <w:t>(7) {appliance, contraption, contrivance, convenience, gadget, gizmo, gismo, widget} [oewn-02732963-n]: a device or control that is very useful for a particular job</w:t>
      </w:r>
    </w:p>
    <w:p>
      <w:pPr>
        <w:ind w:left="2400"/>
      </w:pPr>
      <w:r>
        <w:t>(8) {gadgetry} [oewn-03414830-n]: appliances collectively</w:t>
      </w:r>
    </w:p>
    <w:p>
      <w:pPr>
        <w:ind w:left="2400"/>
      </w:pPr>
      <w:r>
        <w:t>(8) {gimbal} [oewn-03442491-n]: an appliance that allows an object (such as a ship's compass) to remain horizontal even as its support tips</w:t>
      </w:r>
    </w:p>
    <w:p>
      <w:pPr>
        <w:ind w:left="2400"/>
      </w:pPr>
      <w:r>
        <w:t>(8) {injector} [oewn-03576590-n]: a contrivance for injecting (e.g., water into the boiler of a steam engine or particles into an accelerator etc.)</w:t>
      </w:r>
    </w:p>
    <w:p>
      <w:pPr>
        <w:ind w:left="2400"/>
      </w:pPr>
      <w:r>
        <w:t>(8) {mod con} [oewn-03782659-n]: modern convenience; the appliances and conveniences characteristic of a modern house</w:t>
      </w:r>
    </w:p>
    <w:p>
      <w:pPr>
        <w:ind w:left="2100"/>
      </w:pPr>
      <w:r>
        <w:t>(7) {applicator, applier} [oewn-02733263-n]: a device for applying a substance</w:t>
      </w:r>
    </w:p>
    <w:p>
      <w:pPr>
        <w:ind w:left="2400"/>
      </w:pPr>
      <w:r>
        <w:t>(8) {flux applicator} [oewn-03377668-n]: an applicator for applying flux (as in soldering)</w:t>
      </w:r>
    </w:p>
    <w:p>
      <w:pPr>
        <w:ind w:left="2400"/>
      </w:pPr>
      <w:r>
        <w:t>(8) {paintbrush} [oewn-03881909-n]: a brush used as an applicator (to apply paint)</w:t>
      </w:r>
    </w:p>
    <w:p>
      <w:pPr>
        <w:ind w:left="2400"/>
      </w:pPr>
      <w:r>
        <w:t>(8) {spray gun} [oewn-04294885-n]: an applicator resembling a gun for applying liquid substances (as paint) in the form of a spray</w:t>
      </w:r>
    </w:p>
    <w:p>
      <w:pPr>
        <w:ind w:left="2100"/>
      </w:pPr>
      <w:r>
        <w:t>(7) {aspergill, aspersorium} [oewn-02751188-n]: a short-handled device with a globe containing a sponge; used for sprinkling holy water</w:t>
      </w:r>
    </w:p>
    <w:p>
      <w:pPr>
        <w:ind w:left="2100"/>
      </w:pPr>
      <w:r>
        <w:t>(7) {autopilot, automatic pilot, robot pilot} [oewn-02765174-n]: a navigational device that automatically keeps ships or planes or spacecraft on a steady course</w:t>
      </w:r>
    </w:p>
    <w:p>
      <w:pPr>
        <w:ind w:left="2100"/>
      </w:pPr>
      <w:r>
        <w:t>(7) {bait, decoy, lure} [oewn-02779210-n]: something used to lure fish or other animals into danger so they can be trapped or killed</w:t>
      </w:r>
    </w:p>
    <w:p>
      <w:pPr>
        <w:ind w:left="2400"/>
      </w:pPr>
      <w:r>
        <w:t>(8) {chum} [oewn-03031480-n]: bait consisting of chopped fish and fish oils that are dumped overboard to attract fish</w:t>
      </w:r>
    </w:p>
    <w:p>
      <w:pPr>
        <w:ind w:left="2400"/>
      </w:pPr>
      <w:r>
        <w:t>(8) {fisherman's lure, fish lure} [oewn-03355448-n]: (angling) any bright artificial bait consisting of plastic or metal mounted with hooks and trimmed with feathers</w:t>
      </w:r>
    </w:p>
    <w:p>
      <w:pPr>
        <w:ind w:left="2700"/>
      </w:pPr>
      <w:r>
        <w:t>(9) {fly} [oewn-03378083-n]: fisherman's lure consisting of a fishhook decorated to look like an insect</w:t>
      </w:r>
    </w:p>
    <w:p>
      <w:pPr>
        <w:ind w:left="3000"/>
      </w:pPr>
      <w:r>
        <w:t>(10) {dry fly} [oewn-03256635-n]: a fly (fisherman's lure) that skims the surface of the water</w:t>
      </w:r>
    </w:p>
    <w:p>
      <w:pPr>
        <w:ind w:left="3000"/>
      </w:pPr>
      <w:r>
        <w:t>(10) {streamer fly} [oewn-04341503-n]: an artificial fly that has wings extending back beyond the crook of the fishhook</w:t>
      </w:r>
    </w:p>
    <w:p>
      <w:pPr>
        <w:ind w:left="3000"/>
      </w:pPr>
      <w:r>
        <w:t>(10) {wet fly} [oewn-04581223-n]: fisherman's fly that floats under the surface of the water</w:t>
      </w:r>
    </w:p>
    <w:p>
      <w:pPr>
        <w:ind w:left="2700"/>
      </w:pPr>
      <w:r>
        <w:t>(9) {jig} [oewn-03603708-n]: a fisherman's lure with one or more hooks that is jerked up and down in the water</w:t>
      </w:r>
    </w:p>
    <w:p>
      <w:pPr>
        <w:ind w:left="2700"/>
      </w:pPr>
      <w:r>
        <w:t>(9) {spinner} [oewn-04285743-n]: fisherman's lure; revolves when drawn through the water</w:t>
      </w:r>
    </w:p>
    <w:p>
      <w:pPr>
        <w:ind w:left="2700"/>
      </w:pPr>
      <w:r>
        <w:t>(9) {troll} [oewn-04494190-n]: a fisherman's lure that is used in trolling</w:t>
      </w:r>
    </w:p>
    <w:p>
      <w:pPr>
        <w:ind w:left="2400"/>
      </w:pPr>
      <w:r>
        <w:t>(8) {ground bait} [oewn-03467904-n]: bait scattered on the water to attract fish</w:t>
      </w:r>
    </w:p>
    <w:p>
      <w:pPr>
        <w:ind w:left="2400"/>
      </w:pPr>
      <w:r>
        <w:t>(8) {stool pigeon} [oewn-04334248-n]: a dummy pigeon used to decoy others</w:t>
      </w:r>
    </w:p>
    <w:p>
      <w:pPr>
        <w:ind w:left="2100"/>
      </w:pPr>
      <w:r>
        <w:t>(7) {billiard marker} [oewn-02842706-n]: a device for keeping the score in a game of billiards</w:t>
      </w:r>
    </w:p>
    <w:p>
      <w:pPr>
        <w:ind w:left="2100"/>
      </w:pPr>
      <w:r>
        <w:t>(7) {bird feeder, birdfeeder, feeder} [oewn-02846791-n]: an outdoor device that supplies food for wild birds</w:t>
      </w:r>
    </w:p>
    <w:p>
      <w:pPr>
        <w:ind w:left="2100"/>
      </w:pPr>
      <w:r>
        <w:t>(7) {blower} [oewn-02858369-n]: a device that produces a current of air</w:t>
      </w:r>
    </w:p>
    <w:p>
      <w:pPr>
        <w:ind w:left="2400"/>
      </w:pPr>
      <w:r>
        <w:t>(8) {bellows} [oewn-02829422-n]: (used in the plural) a mechanical device that blows a strong current of air; used to make a fire burn more fiercely or to sound a musical instrument</w:t>
      </w:r>
    </w:p>
    <w:p>
      <w:pPr>
        <w:ind w:left="2400"/>
      </w:pPr>
      <w:r>
        <w:t>(8) {suction blower, grain blower} [oewn-92461370-n]: a blower for pneumatic grain transport.</w:t>
      </w:r>
    </w:p>
    <w:p>
      <w:pPr>
        <w:ind w:left="2100"/>
      </w:pPr>
      <w:r>
        <w:t>(7) {bootjack} [oewn-02877684-n]: has V-shaped notch for pulling off boots</w:t>
      </w:r>
    </w:p>
    <w:p>
      <w:pPr>
        <w:ind w:left="2100"/>
      </w:pPr>
      <w:r>
        <w:t>(7) {breathalyzer, breathalyser} [oewn-02898700-n]: a device that measures chemicals (especially the alcohol content) in a person's expired breath</w:t>
      </w:r>
    </w:p>
    <w:p>
      <w:pPr>
        <w:ind w:left="2100"/>
      </w:pPr>
      <w:r>
        <w:t>(7) {breathing device, breathing apparatus, breathing machine, ventilator} [oewn-02898868-n]: a device that facilitates breathing in cases of respiratory failure</w:t>
      </w:r>
    </w:p>
    <w:p>
      <w:pPr>
        <w:ind w:left="2400"/>
      </w:pPr>
      <w:r>
        <w:t>(8) {aqualung, Aqua-Lung, scuba} [oewn-02734634-n]: a device (trade name Aqua-Lung) that lets divers breathe under water; scuba is an acronym for self-contained underwater breathing apparatus</w:t>
      </w:r>
    </w:p>
    <w:p>
      <w:pPr>
        <w:ind w:left="2400"/>
      </w:pPr>
      <w:r>
        <w:t>(8) {oxygen mask} [oewn-03874541-n]: a breathing device that is placed over the mouth and nose; supplies oxygen from an attached storage tank</w:t>
      </w:r>
    </w:p>
    <w:p>
      <w:pPr>
        <w:ind w:left="2400"/>
      </w:pPr>
      <w:r>
        <w:t>(8) {respirator, inhalator} [oewn-04087945-n]: a breathing device for administering long-term artificial respiration</w:t>
      </w:r>
    </w:p>
    <w:p>
      <w:pPr>
        <w:ind w:left="2700"/>
      </w:pPr>
      <w:r>
        <w:t>(9) {iron lung} [oewn-03591388-n]: respirator that produces alternations in air pressure in a chamber surrounding a patient's chest to force air into and out of the lungs thus providing artificial respiration</w:t>
      </w:r>
    </w:p>
    <w:p>
      <w:pPr>
        <w:ind w:left="2400"/>
      </w:pPr>
      <w:r>
        <w:t>(8) {resuscitator} [oewn-04089456-n]: a breathing apparatus used for resuscitation by forcing oxygen into the lungs of a person who has undergone asphyxia or arrest of respiration</w:t>
      </w:r>
    </w:p>
    <w:p>
      <w:pPr>
        <w:ind w:left="2400"/>
      </w:pPr>
      <w:r>
        <w:t>(8) {snorkel} [oewn-04258254-n]: breathing device consisting of a bent tube fitting into a swimmer's mouth and extending above the surface; allows swimmer to breathe while face down in the water</w:t>
      </w:r>
    </w:p>
    <w:p>
      <w:pPr>
        <w:ind w:left="2100"/>
      </w:pPr>
      <w:r>
        <w:t>(7) {bubbler} [oewn-02912733-n]: any of various devices in which air or some other gas is bubbled through a liquid</w:t>
      </w:r>
    </w:p>
    <w:p>
      <w:pPr>
        <w:ind w:left="2100"/>
      </w:pPr>
      <w:r>
        <w:t>(7) {buffer, fender} [oewn-02914504-n]: a cushion-like device that reduces shock due to an impact</w:t>
      </w:r>
    </w:p>
    <w:p>
      <w:pPr>
        <w:ind w:left="2100"/>
      </w:pPr>
      <w:r>
        <w:t>(7) {catapult, launcher} [oewn-02985687-n]: a device that launches aircraft from a warship</w:t>
      </w:r>
    </w:p>
    <w:p>
      <w:pPr>
        <w:ind w:left="2100"/>
      </w:pPr>
      <w:r>
        <w:t>(7) {charger, battery charger} [oewn-03012598-n]: a device that can hold a rechargeable battery by means of an electrical cable</w:t>
      </w:r>
    </w:p>
    <w:p>
      <w:pPr>
        <w:ind w:left="2100"/>
      </w:pPr>
      <w:r>
        <w:t>(7) {clip-on} [oewn-03048786-n]: a device (as an earring, sunglasses, microphone etc.) that is attached by clips</w:t>
      </w:r>
    </w:p>
    <w:p>
      <w:pPr>
        <w:ind w:left="2100"/>
      </w:pPr>
      <w:r>
        <w:t>(7) {comb} [oewn-03078859-n]: a flat device with narrow pointed teeth on one edge; disentangles or arranges hair</w:t>
      </w:r>
    </w:p>
    <w:p>
      <w:pPr>
        <w:ind w:left="2400"/>
      </w:pPr>
      <w:r>
        <w:t>(8) {currycomb} [oewn-03155327-n]: a square comb with rows of small teeth; used to curry horses</w:t>
      </w:r>
    </w:p>
    <w:p>
      <w:pPr>
        <w:ind w:left="2400"/>
      </w:pPr>
      <w:r>
        <w:t>(8) {fine-tooth comb, fine-toothed comb} [oewn-03345980-n]: a comb with teeth set close together</w:t>
      </w:r>
    </w:p>
    <w:p>
      <w:pPr>
        <w:ind w:left="2400"/>
      </w:pPr>
      <w:r>
        <w:t>(8) {pocketcomb, pocket comb} [oewn-03979643-n]: a small comb suitable for carrying in a pocket</w:t>
      </w:r>
    </w:p>
    <w:p>
      <w:pPr>
        <w:ind w:left="2400"/>
      </w:pPr>
      <w:r>
        <w:t>(8) {dematting comb} [oewn-92460954-n]: a comb with razor sharp teeth used to remove mats and tangles from a pet's coat.</w:t>
      </w:r>
    </w:p>
    <w:p>
      <w:pPr>
        <w:ind w:left="2100"/>
      </w:pPr>
      <w:r>
        <w:t>(7) {comforter, pacifier, baby's dummy, teething ring} [oewn-03079772-n]: device used for an infant to suck or bite on</w:t>
      </w:r>
    </w:p>
    <w:p>
      <w:pPr>
        <w:ind w:left="2100"/>
      </w:pPr>
      <w:r>
        <w:t>(7) {conductor} [oewn-03093163-n]: a device designed to transmit electricity, heat, etc.</w:t>
      </w:r>
    </w:p>
    <w:p>
      <w:pPr>
        <w:ind w:left="2400"/>
      </w:pPr>
      <w:r>
        <w:t>(8) {busbar, bus} [oewn-02928097-n]: an electrical conductor that makes a common connection between several circuits</w:t>
      </w:r>
    </w:p>
    <w:p>
      <w:pPr>
        <w:ind w:left="2400"/>
      </w:pPr>
      <w:r>
        <w:t>(8) {cable, line, transmission line} [oewn-02937552-n]: a conductor for transmitting electrical or optical signals or electric power</w:t>
      </w:r>
    </w:p>
    <w:p>
      <w:pPr>
        <w:ind w:left="2700"/>
      </w:pPr>
      <w:r>
        <w:t>(9) {coaxial cable, coax, coax cable} [oewn-03063369-n]: a transmission line for high-frequency signals</w:t>
      </w:r>
    </w:p>
    <w:p>
      <w:pPr>
        <w:ind w:left="3000"/>
      </w:pPr>
      <w:r>
        <w:t>(10) {ethernet cable} [oewn-03305388-n]: any of several types of coaxial cable used in ethernets</w:t>
      </w:r>
    </w:p>
    <w:p>
      <w:pPr>
        <w:ind w:left="2700"/>
      </w:pPr>
      <w:r>
        <w:t>(9) {electrical cable} [oewn-03273829-n]: a cable that provides an electrical connection for telephone or television or power stations</w:t>
      </w:r>
    </w:p>
    <w:p>
      <w:pPr>
        <w:ind w:left="2700"/>
      </w:pPr>
      <w:r>
        <w:t>(9) {fiber optic cable, fibre optic cable} [oewn-03336544-n]: a cable made of optical fibers that can transmit large amounts of information at the speed of light</w:t>
      </w:r>
    </w:p>
    <w:p>
      <w:pPr>
        <w:ind w:left="2700"/>
      </w:pPr>
      <w:r>
        <w:t>(9) {power line, power cable} [oewn-04001893-n]: cable used to distribute electricity</w:t>
      </w:r>
    </w:p>
    <w:p>
      <w:pPr>
        <w:ind w:left="2700"/>
      </w:pPr>
      <w:r>
        <w:t>(9) {printer cable} [oewn-04011366-n]: a cable between a computer and a printer</w:t>
      </w:r>
    </w:p>
    <w:p>
      <w:pPr>
        <w:ind w:left="2400"/>
      </w:pPr>
      <w:r>
        <w:t>(8) {cord, electric cord} [oewn-03111549-n]: a light insulated conductor for household use</w:t>
      </w:r>
    </w:p>
    <w:p>
      <w:pPr>
        <w:ind w:left="2700"/>
      </w:pPr>
      <w:r>
        <w:t>(9) {extension cord} [oewn-03311982-n]: an electric cord used to extend the length of a power cord</w:t>
      </w:r>
    </w:p>
    <w:p>
      <w:pPr>
        <w:ind w:left="2700"/>
      </w:pPr>
      <w:r>
        <w:t>(9) {power cord} [oewn-04001623-n]: a cord to conduct power to an electrical appliance</w:t>
      </w:r>
    </w:p>
    <w:p>
      <w:pPr>
        <w:ind w:left="2400"/>
      </w:pPr>
      <w:r>
        <w:t>(8) {electrode} [oewn-03279707-n]: a conductor used to make electrical contact with some part of a circuit</w:t>
      </w:r>
    </w:p>
    <w:p>
      <w:pPr>
        <w:ind w:left="2700"/>
      </w:pPr>
      <w:r>
        <w:t>(9) {anode} [oewn-02717226-n]: a positively charged electrode by which electrons leave an electrical device</w:t>
      </w:r>
    </w:p>
    <w:p>
      <w:pPr>
        <w:ind w:left="3000"/>
      </w:pPr>
      <w:r>
        <w:t>(10) {plate} [oewn-03967244-n]: the positively charged electrode in a vacuum tube</w:t>
      </w:r>
    </w:p>
    <w:p>
      <w:pPr>
        <w:ind w:left="2700"/>
      </w:pPr>
      <w:r>
        <w:t>(9) {base} [oewn-02801276-n]: (electronics) the part of a transistor that separates the emitter from the collector</w:t>
      </w:r>
    </w:p>
    <w:p>
      <w:pPr>
        <w:ind w:left="2700"/>
      </w:pPr>
      <w:r>
        <w:t>(9) {cathode} [oewn-02988154-n]: a negatively charged electrode that is the source of electrons entering an electrical device</w:t>
      </w:r>
    </w:p>
    <w:p>
      <w:pPr>
        <w:ind w:left="3000"/>
      </w:pPr>
      <w:r>
        <w:t>(10) {cold cathode} [oewn-03071097-n]: a cathode that is a source of electrons without being heated</w:t>
      </w:r>
    </w:p>
    <w:p>
      <w:pPr>
        <w:ind w:left="3000"/>
      </w:pPr>
      <w:r>
        <w:t>(10) {photocathode} [oewn-03930529-n]: a cathode that emits electrons when illuminated</w:t>
      </w:r>
    </w:p>
    <w:p>
      <w:pPr>
        <w:ind w:left="2700"/>
      </w:pPr>
      <w:r>
        <w:t>(9) {collector} [oewn-03073385-n]: the electrode in a transistor through which a primary flow of carriers leaves the region between the electrodes</w:t>
      </w:r>
    </w:p>
    <w:p>
      <w:pPr>
        <w:ind w:left="2700"/>
      </w:pPr>
      <w:r>
        <w:t>(9) {electron gun} [oewn-03282060-n]: the electrode that is the source of electrons in a cathode-ray tube or electron microscope; consists of a cathode that emits a stream of electrons and the electrostatic or electromagnetic apparatus that focuses it</w:t>
      </w:r>
    </w:p>
    <w:p>
      <w:pPr>
        <w:ind w:left="2700"/>
      </w:pPr>
      <w:r>
        <w:t>(9) {emitter} [oewn-03288738-n]: the electrode in a transistor where electrons originate</w:t>
      </w:r>
    </w:p>
    <w:p>
      <w:pPr>
        <w:ind w:left="2700"/>
      </w:pPr>
      <w:r>
        <w:t>(9) {grid, control grid} [oewn-03463484-n]: an electrode placed between the cathode and anode of a vacuum tube to control the flow of electrons through the tube</w:t>
      </w:r>
    </w:p>
    <w:p>
      <w:pPr>
        <w:ind w:left="2700"/>
      </w:pPr>
      <w:r>
        <w:t>(9) {hydrogen electrode} [oewn-92464842-n]: (chemistry, physics) an electrode in which hydrogen gas is adsorbed on platinum.</w:t>
      </w:r>
    </w:p>
    <w:p>
      <w:pPr>
        <w:ind w:left="2700"/>
      </w:pPr>
      <w:r>
        <w:t>(9) {indicator electrode} [oewn-92464845-n]: an electrode that responds to the excitation signal without affecting the composition of the solution being measured.</w:t>
      </w:r>
    </w:p>
    <w:p>
      <w:pPr>
        <w:ind w:left="2400"/>
      </w:pPr>
      <w:r>
        <w:t>(8) {heat sink} [oewn-03515388-n]: a metal conductor specially designed to conduct (and radiate) heat</w:t>
      </w:r>
    </w:p>
    <w:p>
      <w:pPr>
        <w:ind w:left="2400"/>
      </w:pPr>
      <w:r>
        <w:t>(8) {lightning rod, lightning conductor} [oewn-03673393-n]: a metallic conductor that is attached to a high point and leads to the ground; protects the building from destruction by lightning</w:t>
      </w:r>
    </w:p>
    <w:p>
      <w:pPr>
        <w:ind w:left="2400"/>
      </w:pPr>
      <w:r>
        <w:t>(8) {semiconductor device, semiconductor unit, semiconductor} [oewn-04178892-n]: a conductor made with semiconducting material</w:t>
      </w:r>
    </w:p>
    <w:p>
      <w:pPr>
        <w:ind w:left="2700"/>
      </w:pPr>
      <w:r>
        <w:t>(9) {chip, microchip, micro chip, silicon chip, microprocessor chip} [oewn-03023717-n]: electronic equipment consisting of a small crystal of a silicon semiconductor fabricated to carry out a number of electronic functions in an integrated circuit</w:t>
      </w:r>
    </w:p>
    <w:p>
      <w:pPr>
        <w:ind w:left="3000"/>
      </w:pPr>
      <w:r>
        <w:t>(10) {biochip} [oewn-02844879-n]: a microchip that uses tiny strands of DNA to latch onto and quickly recognize thousands of genes at a time; intended for use in a biological environment</w:t>
      </w:r>
    </w:p>
    <w:p>
      <w:pPr>
        <w:ind w:left="3000"/>
      </w:pPr>
      <w:r>
        <w:t>(10) {gene chip, DNA chip} [oewn-03438157-n]: a microchip that holds DNA probes that form half of the DNA double helix and can recognize DNA from samples being tested</w:t>
      </w:r>
    </w:p>
    <w:p>
      <w:pPr>
        <w:ind w:left="3000"/>
      </w:pPr>
      <w:r>
        <w:t>(10) {memory chip} [oewn-03750175-n]: a RAM microchip that can be plugged into a computer to provide additional memory</w:t>
      </w:r>
    </w:p>
    <w:p>
      <w:pPr>
        <w:ind w:left="3300"/>
      </w:pPr>
      <w:r>
        <w:t>(11) {read-only memory chip} [oewn-04065598-n]: a memory chip providing read-only memory</w:t>
      </w:r>
    </w:p>
    <w:p>
      <w:pPr>
        <w:ind w:left="3000"/>
      </w:pPr>
      <w:r>
        <w:t>(10) {microprocessor} [oewn-03765845-n]: integrated circuit semiconductor chip that performs the bulk of the processing and controls the parts of a system</w:t>
      </w:r>
    </w:p>
    <w:p>
      <w:pPr>
        <w:ind w:left="2700"/>
      </w:pPr>
      <w:r>
        <w:t>(9) {diode, semiconductor diode, junction rectifier, crystal rectifier} [oewn-03207444-n]: a semiconductor that consists of a p-n junction</w:t>
      </w:r>
    </w:p>
    <w:p>
      <w:pPr>
        <w:ind w:left="3000"/>
      </w:pPr>
      <w:r>
        <w:t>(10) {light-emitting diode, LED} [oewn-03671688-n]: diode such that light emitted at a p-n junction is proportional to the bias current; color depends on the material used</w:t>
      </w:r>
    </w:p>
    <w:p>
      <w:pPr>
        <w:ind w:left="3300"/>
      </w:pPr>
      <w:r>
        <w:t>(11) {organic light-emitting diode, OLED} [oewn-03860026-n]: a self-luminous diode (it glows when an electrical field is applied to the electrodes) that does not require backlighting or diffusers</w:t>
      </w:r>
    </w:p>
    <w:p>
      <w:pPr>
        <w:ind w:left="3000"/>
      </w:pPr>
      <w:r>
        <w:t>(10) {stabilitron, zenerdiode} [oewn-92449997-n]: a semiconductor diode that exhibits a sharp increase in reverse current at a well-defined reverse voltage: used as a voltage regulator</w:t>
      </w:r>
    </w:p>
    <w:p>
      <w:pPr>
        <w:ind w:left="3000"/>
      </w:pPr>
      <w:r>
        <w:t>(10) {point-contact diode} [oewn-92461028-n]: a semiconductor rectifier that uses the barrier formed between a specially prepared semiconductor surface and a metal point to produce the rectifying action.</w:t>
      </w:r>
    </w:p>
    <w:p>
      <w:pPr>
        <w:ind w:left="2700"/>
      </w:pPr>
      <w:r>
        <w:t>(9) {n-type semiconductor} [oewn-03839290-n]: a semiconductor in which electrical conduction is due chiefly to the movement of electrons</w:t>
      </w:r>
    </w:p>
    <w:p>
      <w:pPr>
        <w:ind w:left="2700"/>
      </w:pPr>
      <w:r>
        <w:t>(9) {p-type semiconductor} [oewn-04024387-n]: a semiconductor in which electrical conduction is due chiefly to the movement of positive holes</w:t>
      </w:r>
    </w:p>
    <w:p>
      <w:pPr>
        <w:ind w:left="2700"/>
      </w:pPr>
      <w:r>
        <w:t>(9) {thermistor, thermal resistor} [oewn-04427341-n]: a semiconductor device made of materials whose resistance varies as a function of temperature; can be used to compensate for temperature variation in other components of a circuit</w:t>
      </w:r>
    </w:p>
    <w:p>
      <w:pPr>
        <w:ind w:left="2700"/>
      </w:pPr>
      <w:r>
        <w:t>(9) {transistor, junction transistor, electronic transistor} [oewn-04478867-n]: a semiconductor device capable of amplification</w:t>
      </w:r>
    </w:p>
    <w:p>
      <w:pPr>
        <w:ind w:left="3000"/>
      </w:pPr>
      <w:r>
        <w:t>(10) {field-effect transistor, FET} [oewn-03337729-n]: a transistor in which most current flows in a channel whose effective resistance can be controlled by a transverse electric field</w:t>
      </w:r>
    </w:p>
    <w:p>
      <w:pPr>
        <w:ind w:left="3000"/>
      </w:pPr>
      <w:r>
        <w:t>(10) {p-n-p transistor} [oewn-03978504-n]: a junction transistor having an n-type semiconductor between a p-type semiconductor that serves as an emitter and a p-type semiconductor that serves as a collector</w:t>
      </w:r>
    </w:p>
    <w:p>
      <w:pPr>
        <w:ind w:left="2700"/>
      </w:pPr>
      <w:r>
        <w:t>(9) {rectifier diode} [oewn-92461031-n]: a diode that can handle high electrical current flow (in only one direction), usually used to change alternating current into direct current.</w:t>
      </w:r>
    </w:p>
    <w:p>
      <w:pPr>
        <w:ind w:left="2400"/>
      </w:pPr>
      <w:r>
        <w:t>(8) {shunt, electrical shunt, bypass} [oewn-04218068-n]: a conductor having low resistance in parallel with another device to divert a fraction of the current</w:t>
      </w:r>
    </w:p>
    <w:p>
      <w:pPr>
        <w:ind w:left="2400"/>
      </w:pPr>
      <w:r>
        <w:t>(8) {waveguide, wave guide} [oewn-04571699-n]: a hollow metal conductor that provides a path to guide microwaves; used in radar</w:t>
      </w:r>
    </w:p>
    <w:p>
      <w:pPr>
        <w:ind w:left="2700"/>
      </w:pPr>
      <w:r>
        <w:t>(9) {acoustic waveguide} [oewn-92450448-n]: An acoustic waveguide is a physical structure for guiding sound waves.</w:t>
      </w:r>
    </w:p>
    <w:p>
      <w:pPr>
        <w:ind w:left="2400"/>
      </w:pPr>
      <w:r>
        <w:t>(8) {wire, conducting wire} [oewn-04601816-n]: a metal conductor that carries electricity over a distance</w:t>
      </w:r>
    </w:p>
    <w:p>
      <w:pPr>
        <w:ind w:left="2700"/>
      </w:pPr>
      <w:r>
        <w:t>(9) {filament} [oewn-03341520-n]: a thin wire (usually tungsten) that is heated white hot by the passage of an electric current</w:t>
      </w:r>
    </w:p>
    <w:p>
      <w:pPr>
        <w:ind w:left="2700"/>
      </w:pPr>
      <w:r>
        <w:t>(9) {lead-in} [oewn-03656931-n]: wire connecting an antenna to a receiver or a transmitter to a transmission line</w:t>
      </w:r>
    </w:p>
    <w:p>
      <w:pPr>
        <w:ind w:left="2700"/>
      </w:pPr>
      <w:r>
        <w:t>(9) {patchcord} [oewn-03903826-n]: a length of wire that has a plug at each end; used to make connections at a patchboard</w:t>
      </w:r>
    </w:p>
    <w:p>
      <w:pPr>
        <w:ind w:left="2700"/>
      </w:pPr>
      <w:r>
        <w:t>(9) {telephone wire, telephone line, telegraph wire, telegraph line} [oewn-04410119-n]: the wire that carries telegraph and telephone signals</w:t>
      </w:r>
    </w:p>
    <w:p>
      <w:pPr>
        <w:ind w:left="3000"/>
      </w:pPr>
      <w:r>
        <w:t>(10) {telephone cord, phone cord} [oewn-04408963-n]: the telephone wire that connects to the handset</w:t>
      </w:r>
    </w:p>
    <w:p>
      <w:pPr>
        <w:ind w:left="2100"/>
      </w:pPr>
      <w:r>
        <w:t>(7) {contraceptive, preventive, preventative, contraceptive device, prophylactic device, birth control device} [oewn-03101244-n]: an agent or device intended to prevent conception</w:t>
      </w:r>
    </w:p>
    <w:p>
      <w:pPr>
        <w:ind w:left="2400"/>
      </w:pPr>
      <w:r>
        <w:t>(8) {cervical cap} [oewn-03001970-n]: a contraceptive device consisting of a small thimble-shaped cup that is placed over the uterine cervix to prevent the entrance of spermatozoa</w:t>
      </w:r>
    </w:p>
    <w:p>
      <w:pPr>
        <w:ind w:left="2400"/>
      </w:pPr>
      <w:r>
        <w:t>(8) {coil} [oewn-03070134-n]: a contraceptive device placed inside a woman's womb</w:t>
      </w:r>
    </w:p>
    <w:p>
      <w:pPr>
        <w:ind w:left="2400"/>
      </w:pPr>
      <w:r>
        <w:t>(8) {condom, rubber, safety, safe, prophylactic} [oewn-03092620-n]: contraceptive device consisting of a sheath of thin rubber or latex that is worn over the penis during intercourse</w:t>
      </w:r>
    </w:p>
    <w:p>
      <w:pPr>
        <w:ind w:left="2400"/>
      </w:pPr>
      <w:r>
        <w:t>(8) {diaphragm, pessary, contraceptive diaphragm} [oewn-03194145-n]: a contraceptive device consisting of a flexible dome-shaped cup made of rubber or plastic; it is filled with spermicide and fitted over the uterine cervix</w:t>
      </w:r>
    </w:p>
    <w:p>
      <w:pPr>
        <w:ind w:left="2400"/>
      </w:pPr>
      <w:r>
        <w:t>(8) {intrauterine device, IUD} [oewn-03587265-n]: contraceptive device consisting of a piece of bent plastic or metal that is inserted through the vagina into the uterus</w:t>
      </w:r>
    </w:p>
    <w:p>
      <w:pPr>
        <w:ind w:left="2700"/>
      </w:pPr>
      <w:r>
        <w:t>(9) {loop} [oewn-03694673-n]: an intrauterine device in the shape of a loop</w:t>
      </w:r>
    </w:p>
    <w:p>
      <w:pPr>
        <w:ind w:left="2400"/>
      </w:pPr>
      <w:r>
        <w:t>(8) {morning-after pill} [oewn-03791376-n]: a large dose of estrogen taken orally within 24 to 72 hours after intercourse; prevents implantation of a fertilized ovum and so acts as a contraceptive; commonly used after rape or incest</w:t>
      </w:r>
    </w:p>
    <w:p>
      <w:pPr>
        <w:ind w:left="2400"/>
      </w:pPr>
      <w:r>
        <w:t>(8) {pill, birth control pill, contraceptive pill, oral contraceptive pill, oral contraceptive, anovulatory drug, anovulant} [oewn-03943171-n]: a contraceptive in the form of a pill containing estrogen and progestin to inhibit ovulation and so prevent conception</w:t>
      </w:r>
    </w:p>
    <w:p>
      <w:pPr>
        <w:ind w:left="2700"/>
      </w:pPr>
      <w:r>
        <w:t>(9) {Demulen} [oewn-03179657-n]: trade name for an oral contraceptive</w:t>
      </w:r>
    </w:p>
    <w:p>
      <w:pPr>
        <w:ind w:left="2700"/>
      </w:pPr>
      <w:r>
        <w:t>(9) {Enovid} [oewn-03294730-n]: trade name for an oral contraceptive containing mestranol and norethynodrel</w:t>
      </w:r>
    </w:p>
    <w:p>
      <w:pPr>
        <w:ind w:left="2700"/>
      </w:pPr>
      <w:r>
        <w:t>(9) {Loestrin} [oewn-03691288-n]: trade name for an oral contraceptive containing estradiol and norethindrone</w:t>
      </w:r>
    </w:p>
    <w:p>
      <w:pPr>
        <w:ind w:left="2700"/>
      </w:pPr>
      <w:r>
        <w:t>(9) {Lo/Ovral} [oewn-03695166-n]: trade name for an oral contraceptive containing estradiol and norgestrel</w:t>
      </w:r>
    </w:p>
    <w:p>
      <w:pPr>
        <w:ind w:left="2700"/>
      </w:pPr>
      <w:r>
        <w:t>(9) {Micronor} [oewn-03765324-n]: trade name for and oral contraceptive containing the progestin compound norethindrone</w:t>
      </w:r>
    </w:p>
    <w:p>
      <w:pPr>
        <w:ind w:left="2700"/>
      </w:pPr>
      <w:r>
        <w:t>(9) {Modicon} [oewn-03783668-n]: trade name for an oral contraceptive containing estradiol and norethindrone</w:t>
      </w:r>
    </w:p>
    <w:p>
      <w:pPr>
        <w:ind w:left="2700"/>
      </w:pPr>
      <w:r>
        <w:t>(9) {Norinyl} [oewn-03835651-n]: trade name for an oral contraceptive containing norethindrone and mestranol</w:t>
      </w:r>
    </w:p>
    <w:p>
      <w:pPr>
        <w:ind w:left="2700"/>
      </w:pPr>
      <w:r>
        <w:t>(9) {Norlestrin} [oewn-03835818-n]: trade name for an oral contraceptive containing estradiol and norethindrone</w:t>
      </w:r>
    </w:p>
    <w:p>
      <w:pPr>
        <w:ind w:left="2700"/>
      </w:pPr>
      <w:r>
        <w:t>(9) {Nor-Q-D} [oewn-03835988-n]: trade name for an oral contraceptive containing norethindrone</w:t>
      </w:r>
    </w:p>
    <w:p>
      <w:pPr>
        <w:ind w:left="2700"/>
      </w:pPr>
      <w:r>
        <w:t>(9) {Ovocon} [oewn-03872233-n]: trade name for an oral contraceptive containing 30mcg ethinylestradiol and 1.5 mg norethindrone acetate</w:t>
      </w:r>
    </w:p>
    <w:p>
      <w:pPr>
        <w:ind w:left="2700"/>
      </w:pPr>
      <w:r>
        <w:t>(9) {Ovral} [oewn-03872586-n]: brand name for an oral contraceptive containing estradiol and norgestrel</w:t>
      </w:r>
    </w:p>
    <w:p>
      <w:pPr>
        <w:ind w:left="2700"/>
      </w:pPr>
      <w:r>
        <w:t>(9) {Ovrette} [oewn-03872748-n]: trade name for an oral contraceptive containing norgestrel</w:t>
      </w:r>
    </w:p>
    <w:p>
      <w:pPr>
        <w:ind w:left="2700"/>
      </w:pPr>
      <w:r>
        <w:t>(9) {Ovulen} [oewn-03872879-n]: trade name for an oral contraceptive containing mestranol and a progestin compound</w:t>
      </w:r>
    </w:p>
    <w:p>
      <w:pPr>
        <w:ind w:left="2400"/>
      </w:pPr>
      <w:r>
        <w:t>(8) {spermicide, spermatocide} [oewn-04281515-n]: a contraceptive agent that kills spermatozoa</w:t>
      </w:r>
    </w:p>
    <w:p>
      <w:pPr>
        <w:ind w:left="2100"/>
      </w:pPr>
      <w:r>
        <w:t>(7) {converter, convertor} [oewn-03104596-n]: a device for changing one substance or form or state into another</w:t>
      </w:r>
    </w:p>
    <w:p>
      <w:pPr>
        <w:ind w:left="2400"/>
      </w:pPr>
      <w:r>
        <w:t>(8) {Bessemer converter} [oewn-02835203-n]: a refractory-lined furnace used to convert pig iron into steel by the Bessemer process</w:t>
      </w:r>
    </w:p>
    <w:p>
      <w:pPr>
        <w:ind w:left="2400"/>
      </w:pPr>
      <w:r>
        <w:t>(8) {catalytic converter} [oewn-02984780-n]: a converter that uses a platinum-iridium catalyst to oxidize pollutants and carbon monoxide into carbon dioxide and water; an antipollution device on an automotive exhaust system</w:t>
      </w:r>
    </w:p>
    <w:p>
      <w:pPr>
        <w:ind w:left="2400"/>
      </w:pPr>
      <w:r>
        <w:t>(8) {data converter} [oewn-03168464-n]: converter for changing information from one code to another</w:t>
      </w:r>
    </w:p>
    <w:p>
      <w:pPr>
        <w:ind w:left="2700"/>
      </w:pPr>
      <w:r>
        <w:t>(9) {digital-analog converter, digital-to-analog converter} [oewn-03200483-n]: device for converting digital signals into analogue signals</w:t>
      </w:r>
    </w:p>
    <w:p>
      <w:pPr>
        <w:ind w:left="2700"/>
      </w:pPr>
      <w:r>
        <w:t>(9) {digitizer, digitiser, analog-digital converter, analog-to-digital converter} [oewn-03202130-n]: device for converting analogue signals into digital signals</w:t>
      </w:r>
    </w:p>
    <w:p>
      <w:pPr>
        <w:ind w:left="2400"/>
      </w:pPr>
      <w:r>
        <w:t>(8) {electrical converter} [oewn-03274114-n]: converter that converts alternating current into direct current or vice versa</w:t>
      </w:r>
    </w:p>
    <w:p>
      <w:pPr>
        <w:ind w:left="2700"/>
      </w:pPr>
      <w:r>
        <w:t>(9) {inverter} [oewn-03588128-n]: an electrical converter that converts direct current into alternating current</w:t>
      </w:r>
    </w:p>
    <w:p>
      <w:pPr>
        <w:ind w:left="2700"/>
      </w:pPr>
      <w:r>
        <w:t>(9) {power pack} [oewn-04002362-n]: a device for converting a power supply to a voltage required by particular equipment</w:t>
      </w:r>
    </w:p>
    <w:p>
      <w:pPr>
        <w:ind w:left="2700"/>
      </w:pPr>
      <w:r>
        <w:t>(9) {synchronous converter, rotary, rotary converter} [oewn-04382492-n]: electrical converter consisting of a synchronous machine that converts alternating to direct current or vice versa</w:t>
      </w:r>
    </w:p>
    <w:p>
      <w:pPr>
        <w:ind w:left="2400"/>
      </w:pPr>
      <w:r>
        <w:t>(8) {electronic converter} [oewn-03282513-n]: (telecommunication) converter for converting a signal from one frequency to another</w:t>
      </w:r>
    </w:p>
    <w:p>
      <w:pPr>
        <w:ind w:left="2400"/>
      </w:pPr>
      <w:r>
        <w:t>(8) {torque converter} [oewn-04465002-n]: converter for transmitting and amplifying torque (especially by hydraulic means)</w:t>
      </w:r>
    </w:p>
    <w:p>
      <w:pPr>
        <w:ind w:left="2100"/>
      </w:pPr>
      <w:r>
        <w:t>(7) {corer} [oewn-03113410-n]: a device for removing the core from apples</w:t>
      </w:r>
    </w:p>
    <w:p>
      <w:pPr>
        <w:ind w:left="2100"/>
      </w:pPr>
      <w:r>
        <w:t>(7) {corrective, restorative} [oewn-03116550-n]: a device for treating injury or disease</w:t>
      </w:r>
    </w:p>
    <w:p>
      <w:pPr>
        <w:ind w:left="2400"/>
      </w:pPr>
      <w:r>
        <w:t>(8) {pack} [oewn-03876500-n]: a sheet or blanket (either dry or wet) to wrap around the body for its therapeutic effect</w:t>
      </w:r>
    </w:p>
    <w:p>
      <w:pPr>
        <w:ind w:left="2400"/>
      </w:pPr>
      <w:r>
        <w:t>(8) {pack, face pack} [oewn-03876658-n]: a cream that cleanses and tones the skin</w:t>
      </w:r>
    </w:p>
    <w:p>
      <w:pPr>
        <w:ind w:left="2400"/>
      </w:pPr>
      <w:r>
        <w:t>(8) {pickup, pick-me-up} [oewn-03937015-n]: anything with restorative powers</w:t>
      </w:r>
    </w:p>
    <w:p>
      <w:pPr>
        <w:ind w:left="2400"/>
      </w:pPr>
      <w:r>
        <w:t>(8) {prosthesis, prosthetic device} [oewn-04020105-n]: corrective consisting of a replacement for a part of the body</w:t>
      </w:r>
    </w:p>
    <w:p>
      <w:pPr>
        <w:ind w:left="2700"/>
      </w:pPr>
      <w:r>
        <w:t>(9) {glass eye} [oewn-03443876-n]: prosthesis consisting of an artificial eye made of glass</w:t>
      </w:r>
    </w:p>
    <w:p>
      <w:pPr>
        <w:ind w:left="2700"/>
      </w:pPr>
      <w:r>
        <w:t>(9) {implant} [oewn-03568890-n]: a prosthesis placed permanently in tissue</w:t>
      </w:r>
    </w:p>
    <w:p>
      <w:pPr>
        <w:ind w:left="3000"/>
      </w:pPr>
      <w:r>
        <w:t>(10) {artificial heart} [oewn-02748497-n]: a pump that replaces the natural heart</w:t>
      </w:r>
    </w:p>
    <w:p>
      <w:pPr>
        <w:ind w:left="3300"/>
      </w:pPr>
      <w:r>
        <w:t>(11) {Jarvik heart, Jarvik artificial heart} [oewn-03599049-n]: a kind of artificial heart that has been used with some success</w:t>
      </w:r>
    </w:p>
    <w:p>
      <w:pPr>
        <w:ind w:left="3000"/>
      </w:pPr>
      <w:r>
        <w:t>(10) {artificial joint} [oewn-02748821-n]: a metal or plastic part that is surgically implanted to replace a natural joint (possibly elbow or wrist but usually hip or knee)</w:t>
      </w:r>
    </w:p>
    <w:p>
      <w:pPr>
        <w:ind w:left="3000"/>
      </w:pPr>
      <w:r>
        <w:t>(10) {breast implant} [oewn-02898270-n]: an implant for cosmetic purposes to replace a breast that has been surgically removed</w:t>
      </w:r>
    </w:p>
    <w:p>
      <w:pPr>
        <w:ind w:left="3000"/>
      </w:pPr>
      <w:r>
        <w:t>(10) {dental implant} [oewn-03180649-n]: an implant that replaces a natural tooth</w:t>
      </w:r>
    </w:p>
    <w:p>
      <w:pPr>
        <w:ind w:left="3000"/>
      </w:pPr>
      <w:r>
        <w:t>(10) {heart valve} [oewn-03513001-n]: an implant that replaces a natural cardiac valve</w:t>
      </w:r>
    </w:p>
    <w:p>
      <w:pPr>
        <w:ind w:left="3000"/>
      </w:pPr>
      <w:r>
        <w:t>(10) {lens implant, interocular lens implant, IOL} [oewn-03662565-n]: a clear plastic lens that is implanted in the eye; usually done when the natural lens has been removed in a cataract operation</w:t>
      </w:r>
    </w:p>
    <w:p>
      <w:pPr>
        <w:ind w:left="3300"/>
      </w:pPr>
      <w:r>
        <w:t>(11) {accommodating lens implant, accommodating IOL} [oewn-02674782-n]: a lens implant containing a hinge that allows for both near and far vision (thus mimicking the natural lens of a young person)</w:t>
      </w:r>
    </w:p>
    <w:p>
      <w:pPr>
        <w:ind w:left="3300"/>
      </w:pPr>
      <w:r>
        <w:t>(11) {monofocal lens implant, monofocal IOL} [oewn-03789108-n]: a lens with a single focus that is used after cataract surgery to provide clear distance vision</w:t>
      </w:r>
    </w:p>
    <w:p>
      <w:pPr>
        <w:ind w:left="3300"/>
      </w:pPr>
      <w:r>
        <w:t>(11) {multifocal lens implant, multifocal IOL} [oewn-03804251-n]: a type of lens implant that contains several rings with a common center and adjusts for near or far vision; the eye is in focus for near and far vision simultaneously</w:t>
      </w:r>
    </w:p>
    <w:p>
      <w:pPr>
        <w:ind w:left="3000"/>
      </w:pPr>
      <w:r>
        <w:t>(10) {penile implant} [oewn-03917525-n]: an implant that creates an artificial erection</w:t>
      </w:r>
    </w:p>
    <w:p>
      <w:pPr>
        <w:ind w:left="3000"/>
      </w:pPr>
      <w:r>
        <w:t>(10) {shunt} [oewn-04217925-n]: implant consisting of a tube made of plastic or rubber; for draining fluids within the body</w:t>
      </w:r>
    </w:p>
    <w:p>
      <w:pPr>
        <w:ind w:left="2700"/>
      </w:pPr>
      <w:r>
        <w:t>(9) {obturator} [oewn-03845847-n]: a prosthesis used to close an opening (as to close an opening of the hard palate in cases of cleft palate)</w:t>
      </w:r>
    </w:p>
    <w:p>
      <w:pPr>
        <w:ind w:left="2700"/>
      </w:pPr>
      <w:r>
        <w:t>(9) {peg, wooden leg, leg, pegleg} [oewn-03912225-n]: a prosthesis that replaces a missing leg</w:t>
      </w:r>
    </w:p>
    <w:p>
      <w:pPr>
        <w:ind w:left="2700"/>
      </w:pPr>
      <w:r>
        <w:t>(9) {vascular conduit, vascular prosthesis} [oewn-92463688-n]: an artificial blood vessel, used in a surgical procedure performed to redirect blood flow in a region of the body.</w:t>
      </w:r>
    </w:p>
    <w:p>
      <w:pPr>
        <w:ind w:left="2100"/>
      </w:pPr>
      <w:r>
        <w:t>(7) {crusher} [oewn-03146353-n]: a device that crushes something</w:t>
      </w:r>
    </w:p>
    <w:p>
      <w:pPr>
        <w:ind w:left="2100"/>
      </w:pPr>
      <w:r>
        <w:t>(7) {cryptograph} [oewn-03147230-n]: a device for deciphering codes and ciphers</w:t>
      </w:r>
    </w:p>
    <w:p>
      <w:pPr>
        <w:ind w:left="2100"/>
      </w:pPr>
      <w:r>
        <w:t>(7) {cutoff} [oewn-03158251-n]: a device that terminates the flow in a pipe</w:t>
      </w:r>
    </w:p>
    <w:p>
      <w:pPr>
        <w:ind w:left="2100"/>
      </w:pPr>
      <w:r>
        <w:t>(7) {dampener, moistener} [oewn-03165682-n]: a device that dampens or moistens something</w:t>
      </w:r>
    </w:p>
    <w:p>
      <w:pPr>
        <w:ind w:left="2100"/>
      </w:pPr>
      <w:r>
        <w:t>(7) {damper, muffler} [oewn-03166116-n]: a device that decreases the amplitude of electronic, mechanical, acoustical, or aerodynamic oscillations</w:t>
      </w:r>
    </w:p>
    <w:p>
      <w:pPr>
        <w:ind w:left="2400"/>
      </w:pPr>
      <w:r>
        <w:t>(8) {damper block, piano damper} [oewn-03166559-n]: damper consisting of a small felted block that drops onto a piano string to stop its vibration</w:t>
      </w:r>
    </w:p>
    <w:p>
      <w:pPr>
        <w:ind w:left="2400"/>
      </w:pPr>
      <w:r>
        <w:t>(8) {dash-pot} [oewn-03168154-n]: a mechanical damper; the vibrating part is attached to a piston that moves in a chamber filled with liquid</w:t>
      </w:r>
    </w:p>
    <w:p>
      <w:pPr>
        <w:ind w:left="2400"/>
      </w:pPr>
      <w:r>
        <w:t>(8) {shock absorber, shock, cushion} [oewn-04205840-n]: a mechanical damper; absorbs energy of sudden impulses</w:t>
      </w:r>
    </w:p>
    <w:p>
      <w:pPr>
        <w:ind w:left="2700"/>
      </w:pPr>
      <w:r>
        <w:t>(9) {air cushion, air spring} [oewn-02690541-n]: a mechanical device using confined air to absorb the shock of motion</w:t>
      </w:r>
    </w:p>
    <w:p>
      <w:pPr>
        <w:ind w:left="2100"/>
      </w:pPr>
      <w:r>
        <w:t>(7) {deflector} [oewn-03176704-n]: a device intended to turn aside the flow of something (water or air or smoke etc.)</w:t>
      </w:r>
    </w:p>
    <w:p>
      <w:pPr>
        <w:ind w:left="2100"/>
      </w:pPr>
      <w:r>
        <w:t>(7) {dental appliance} [oewn-03180270-n]: a device to repair teeth or replace missing teeth</w:t>
      </w:r>
    </w:p>
    <w:p>
      <w:pPr>
        <w:ind w:left="2400"/>
      </w:pPr>
      <w:r>
        <w:t>(8) {denture adhesive} [oewn-92427456-n]: A denture adhesive is a product used to secure dentures in the oral cavity.</w:t>
      </w:r>
    </w:p>
    <w:p>
      <w:pPr>
        <w:ind w:left="2400"/>
      </w:pPr>
      <w:r>
        <w:t>(8) {bite plate, biteplate} [oewn-02848368-n]: a removable dental appliance that is worn in the palate for diagnostic or therapeutic purposes</w:t>
      </w:r>
    </w:p>
    <w:p>
      <w:pPr>
        <w:ind w:left="2400"/>
      </w:pPr>
      <w:r>
        <w:t>(8) {brace, braces, orthodontic braces} [oewn-02890320-n]: an appliance that corrects dental irregularities</w:t>
      </w:r>
    </w:p>
    <w:p>
      <w:pPr>
        <w:ind w:left="2400"/>
      </w:pPr>
      <w:r>
        <w:t>(8) {crown, crownwork, jacket, jacket crown, cap} [oewn-03143740-n]: (dentistry) dental appliance consisting of an artificial crown for a broken or decayed tooth</w:t>
      </w:r>
    </w:p>
    <w:p>
      <w:pPr>
        <w:ind w:left="2400"/>
      </w:pPr>
      <w:r>
        <w:t>(8) {denture, dental plate, plate} [oewn-03181052-n]: a dental appliance that artificially replaces missing teeth</w:t>
      </w:r>
    </w:p>
    <w:p>
      <w:pPr>
        <w:ind w:left="2700"/>
      </w:pPr>
      <w:r>
        <w:t>(9) {bridge, bridgework} [oewn-02902852-n]: a denture anchored to teeth on either side of missing teeth</w:t>
      </w:r>
    </w:p>
    <w:p>
      <w:pPr>
        <w:ind w:left="2700"/>
      </w:pPr>
      <w:r>
        <w:t>(9) {false teeth} [oewn-03324521-n]: a removable denture</w:t>
      </w:r>
    </w:p>
    <w:p>
      <w:pPr>
        <w:ind w:left="2700"/>
      </w:pPr>
      <w:r>
        <w:t>(9) {partial denture} [oewn-03899632-n]: a denture replacing one or more teeth in a dental arch</w:t>
      </w:r>
    </w:p>
    <w:p>
      <w:pPr>
        <w:ind w:left="2400"/>
      </w:pPr>
      <w:r>
        <w:t>(8) {filling} [oewn-03343232-n]: (dentistry) a dental appliance consisting of any of various substances (as metal or plastic) inserted into a prepared cavity in a tooth</w:t>
      </w:r>
    </w:p>
    <w:p>
      <w:pPr>
        <w:ind w:left="2700"/>
      </w:pPr>
      <w:r>
        <w:t>(9) {inlay} [oewn-03577782-n]: (dentistry) a filling consisting of a solid substance (as gold or porcelain) fitted to a cavity in a tooth and cemented into place</w:t>
      </w:r>
    </w:p>
    <w:p>
      <w:pPr>
        <w:ind w:left="2400"/>
      </w:pPr>
      <w:r>
        <w:t>(8) {retainer} [oewn-04089674-n]: a dental appliance that holds teeth (or a prosthesis) in position after orthodontic treatment</w:t>
      </w:r>
    </w:p>
    <w:p>
      <w:pPr>
        <w:ind w:left="2400"/>
      </w:pPr>
      <w:r>
        <w:t>(8) {dental handpiece} [oewn-92461194-n]: a dental instrument that holds various disks, cups, or burs, used to prepare a tooth to receive a restoration or to contour, clean, or polish a tooth or restoration.</w:t>
      </w:r>
    </w:p>
    <w:p>
      <w:pPr>
        <w:ind w:left="2100"/>
      </w:pPr>
      <w:r>
        <w:t>(7) {depressor} [oewn-03182374-n]: a device used by physician to press a part down or aside</w:t>
      </w:r>
    </w:p>
    <w:p>
      <w:pPr>
        <w:ind w:left="2400"/>
      </w:pPr>
      <w:r>
        <w:t>(8) {tongue depressor} [oewn-04458589-n]: a thin depressor used to press the tongue down during an examination of the mouth and throat</w:t>
      </w:r>
    </w:p>
    <w:p>
      <w:pPr>
        <w:ind w:left="2100"/>
      </w:pPr>
      <w:r>
        <w:t>(7) {detector, sensor, sensing element} [oewn-03185635-n]: any device that receives a signal or stimulus (as heat or pressure or light or motion etc.) and responds to it in a distinctive manner</w:t>
      </w:r>
    </w:p>
    <w:p>
      <w:pPr>
        <w:ind w:left="2400"/>
      </w:pPr>
      <w:r>
        <w:t>(8) {metal detector} [oewn-03757248-n]: detector that gives a signal when it detects the presence of metal; used to detect the presence of stray bits of metal in food products or to find buried metal</w:t>
      </w:r>
    </w:p>
    <w:p>
      <w:pPr>
        <w:ind w:left="2400"/>
      </w:pPr>
      <w:r>
        <w:t>(8) {mine detector} [oewn-03774218-n]: detector consisting of an electromagnetic device; used to locate explosive mines</w:t>
      </w:r>
    </w:p>
    <w:p>
      <w:pPr>
        <w:ind w:left="2400"/>
      </w:pPr>
      <w:r>
        <w:t>(8) {photoelectric cell, photoconductive cell, photocell, electric eye, magic eye} [oewn-03931100-n]: a transducer used to detect and measure light and other radiations</w:t>
      </w:r>
    </w:p>
    <w:p>
      <w:pPr>
        <w:ind w:left="2700"/>
      </w:pPr>
      <w:r>
        <w:t>(9) {selenium cell} [oewn-04176658-n]: a photoelectric cell that uses a strip of selenium</w:t>
      </w:r>
    </w:p>
    <w:p>
      <w:pPr>
        <w:ind w:left="2400"/>
      </w:pPr>
      <w:r>
        <w:t>(8) {trace detector} [oewn-04469811-n]: a screening device for traces of explosives; used at airline terminals</w:t>
      </w:r>
    </w:p>
    <w:p>
      <w:pPr>
        <w:ind w:left="2400"/>
      </w:pPr>
      <w:r>
        <w:t>(8) {capacitive sensor} [oewn-92461509-n]: a sensor that detects anything that is conductive or has a dielectric different from that of air.</w:t>
      </w:r>
    </w:p>
    <w:p>
      <w:pPr>
        <w:ind w:left="2100"/>
      </w:pPr>
      <w:r>
        <w:t>(7) {diestock} [oewn-03198438-n]: a device that holds the dies that cut external threads on metal cylinders</w:t>
      </w:r>
    </w:p>
    <w:p>
      <w:pPr>
        <w:ind w:left="2100"/>
      </w:pPr>
      <w:r>
        <w:t>(7) {drive} [oewn-03247921-n]: (computer science) a device that writes data onto or reads data from a storage medium</w:t>
      </w:r>
    </w:p>
    <w:p>
      <w:pPr>
        <w:ind w:left="2400"/>
      </w:pPr>
      <w:r>
        <w:t>(8) {CD drive} [oewn-02991611-n]: a drive that reads a compact disc and that is connected to an audio system</w:t>
      </w:r>
    </w:p>
    <w:p>
      <w:pPr>
        <w:ind w:left="2400"/>
      </w:pPr>
      <w:r>
        <w:t>(8) {CD-ROM drive} [oewn-02992418-n]: a drive that is connected to a computer and on which a CD-ROM can be ‘played’</w:t>
      </w:r>
    </w:p>
    <w:p>
      <w:pPr>
        <w:ind w:left="2400"/>
      </w:pPr>
      <w:r>
        <w:t>(8) {disk drive, disc drive, hard drive, Winchester drive} [oewn-03214387-n]: computer hardware that holds and spins a magnetic or optical disk and reads and writes information on it</w:t>
      </w:r>
    </w:p>
    <w:p>
      <w:pPr>
        <w:ind w:left="2400"/>
      </w:pPr>
      <w:r>
        <w:t>(8) {external drive} [oewn-03312737-n]: a drive with its own power supply and fan mounted outside the computer system enclosure and connected to the computer by a cable</w:t>
      </w:r>
    </w:p>
    <w:p>
      <w:pPr>
        <w:ind w:left="2400"/>
      </w:pPr>
      <w:r>
        <w:t>(8) {internal drive} [oewn-03585687-n]: a drive mounted inside of a computer</w:t>
      </w:r>
    </w:p>
    <w:p>
      <w:pPr>
        <w:ind w:left="2400"/>
      </w:pPr>
      <w:r>
        <w:t>(8) {RAM disk} [oewn-04057712-n]: (computer science) a virtual drive that is created by setting aside part of the random-access memory to use as if it were a group of sectors</w:t>
      </w:r>
    </w:p>
    <w:p>
      <w:pPr>
        <w:ind w:left="2100"/>
      </w:pPr>
      <w:r>
        <w:t>(7) {drop forge, drop hammer, drop press} [oewn-03251356-n]: device for making large forgings</w:t>
      </w:r>
    </w:p>
    <w:p>
      <w:pPr>
        <w:ind w:left="2100"/>
      </w:pPr>
      <w:r>
        <w:t>(7) {elastic device} [oewn-03272883-n]: any flexible device that will return to its original shape when stretched</w:t>
      </w:r>
    </w:p>
    <w:p>
      <w:pPr>
        <w:ind w:left="2400"/>
      </w:pPr>
      <w:r>
        <w:t>(8) {rubber band, elastic band, elastic} [oewn-04123192-n]: a narrow band of elastic rubber used to hold things (such as papers) together</w:t>
      </w:r>
    </w:p>
    <w:p>
      <w:pPr>
        <w:ind w:left="2400"/>
      </w:pPr>
      <w:r>
        <w:t>(8) {spring} [oewn-04295410-n]: a metal elastic device that returns to its shape or position when pushed or pulled or pressed</w:t>
      </w:r>
    </w:p>
    <w:p>
      <w:pPr>
        <w:ind w:left="2700"/>
      </w:pPr>
      <w:r>
        <w:t>(9) {bedspring} [oewn-02825534-n]: (usually in the plural) one of the springs holding up the mattress of a bed</w:t>
      </w:r>
    </w:p>
    <w:p>
      <w:pPr>
        <w:ind w:left="3000"/>
      </w:pPr>
      <w:r>
        <w:t>(10) {box spring} [oewn-02889562-n]: a coiled bedspring in a frame that is covered with cloth</w:t>
      </w:r>
    </w:p>
    <w:p>
      <w:pPr>
        <w:ind w:left="2700"/>
      </w:pPr>
      <w:r>
        <w:t>(9) {coil spring, volute spring} [oewn-03070363-n]: a spring in the shape of a coil</w:t>
      </w:r>
    </w:p>
    <w:p>
      <w:pPr>
        <w:ind w:left="2700"/>
      </w:pPr>
      <w:r>
        <w:t>(9) {leaf spring} [oewn-03657715-n]: long narrow spring consisting of several layers of metal springs bracketed together</w:t>
      </w:r>
    </w:p>
    <w:p>
      <w:pPr>
        <w:ind w:left="2700"/>
      </w:pPr>
      <w:r>
        <w:t>(9) {mainspring} [oewn-03717983-n]: the most important spring in a mechanical device (especially a clock or watch); as it uncoils it drives the mechanism</w:t>
      </w:r>
    </w:p>
    <w:p>
      <w:pPr>
        <w:ind w:left="2700"/>
      </w:pPr>
      <w:r>
        <w:t>(9) {spiral spring} [oewn-04287397-n]: a spring that is wound like a spiral</w:t>
      </w:r>
    </w:p>
    <w:p>
      <w:pPr>
        <w:ind w:left="3000"/>
      </w:pPr>
      <w:r>
        <w:t>(10) {hairspring} [oewn-03482266-n]: a fine spiral spring that regulates the movement of the balance wheel in a timepiece</w:t>
      </w:r>
    </w:p>
    <w:p>
      <w:pPr>
        <w:ind w:left="2100"/>
      </w:pPr>
      <w:r>
        <w:t>(7) {electrical device} [oewn-03274312-n]: a device that produces or is powered by electricity</w:t>
      </w:r>
    </w:p>
    <w:p>
      <w:pPr>
        <w:ind w:left="2400"/>
      </w:pPr>
      <w:r>
        <w:t>(8) {antenna, aerial, transmitting aerial} [oewn-02718140-n]: an electrical device that sends or receives radio or television signals</w:t>
      </w:r>
    </w:p>
    <w:p>
      <w:pPr>
        <w:ind w:left="2700"/>
      </w:pPr>
      <w:r>
        <w:t>(9) {dipole, dipole antenna} [oewn-03208818-n]: an aerial half a wavelength long consisting of two rods connected to a transmission line at the center</w:t>
      </w:r>
    </w:p>
    <w:p>
      <w:pPr>
        <w:ind w:left="2700"/>
      </w:pPr>
      <w:r>
        <w:t>(9) {directional antenna} [oewn-03209639-n]: an antenna that transmits or receives signals only in a narrow angle</w:t>
      </w:r>
    </w:p>
    <w:p>
      <w:pPr>
        <w:ind w:left="3000"/>
      </w:pPr>
      <w:r>
        <w:t>(10) {array} [oewn-02745199-n]: an arrangement of aerials spaced to give desired directional characteristics</w:t>
      </w:r>
    </w:p>
    <w:p>
      <w:pPr>
        <w:ind w:left="3000"/>
      </w:pPr>
      <w:r>
        <w:t>(10) {dish, dish aerial, dish antenna, saucer} [oewn-03212026-n]: directional antenna consisting of a parabolic reflector for microwave or radio frequency radiation</w:t>
      </w:r>
    </w:p>
    <w:p>
      <w:pPr>
        <w:ind w:left="3300"/>
      </w:pPr>
      <w:r>
        <w:t>(11) {scanner} [oewn-04150064-n]: a radar dish that rotates or oscillates in order to scan a broad area</w:t>
      </w:r>
    </w:p>
    <w:p>
      <w:pPr>
        <w:ind w:left="3000"/>
      </w:pPr>
      <w:r>
        <w:t>(10) {yagi, Yagi aerial} [oewn-04617631-n]: a sharply directional antenna</w:t>
      </w:r>
    </w:p>
    <w:p>
      <w:pPr>
        <w:ind w:left="2700"/>
      </w:pPr>
      <w:r>
        <w:t>(9) {omnidirectional antenna, nondirectional antenna} [oewn-03852292-n]: an antenna that sends or receives signals equally in all directions</w:t>
      </w:r>
    </w:p>
    <w:p>
      <w:pPr>
        <w:ind w:left="3000"/>
      </w:pPr>
      <w:r>
        <w:t>(10) {radio antenna, radio aerial} [oewn-04048827-n]: omnidirectional antenna comprising the part of a radio receiver by means of which radio signals are received</w:t>
      </w:r>
    </w:p>
    <w:p>
      <w:pPr>
        <w:ind w:left="3000"/>
      </w:pPr>
      <w:r>
        <w:t>(10) {television antenna, tv-antenna} [oewn-04411952-n]: an omnidirectional antenna tuned to the broadcast frequencies assigned to television</w:t>
      </w:r>
    </w:p>
    <w:p>
      <w:pPr>
        <w:ind w:left="3300"/>
      </w:pPr>
      <w:r>
        <w:t>(11) {rabbit ears} [oewn-04043552-n]: an indoor TV antenna; consists of two extendible rods that form a V</w:t>
      </w:r>
    </w:p>
    <w:p>
      <w:pPr>
        <w:ind w:left="2400"/>
      </w:pPr>
      <w:r>
        <w:t>(8) {attenuator} [oewn-02758680-n]: an electrical device for attenuating the strength of an electrical signal</w:t>
      </w:r>
    </w:p>
    <w:p>
      <w:pPr>
        <w:ind w:left="2400"/>
      </w:pPr>
      <w:r>
        <w:t>(8) {ballast, light ballast} [oewn-02782994-n]: an electrical device for starting and regulating fluorescent and discharge lamps</w:t>
      </w:r>
    </w:p>
    <w:p>
      <w:pPr>
        <w:ind w:left="2400"/>
      </w:pPr>
      <w:r>
        <w:t>(8) {battery, electric battery} [oewn-02813606-n]: a device that produces electricity; may have several primary or secondary cells arranged in parallel or series</w:t>
      </w:r>
    </w:p>
    <w:p>
      <w:pPr>
        <w:ind w:left="2700"/>
      </w:pPr>
      <w:r>
        <w:t>(9) {A battery} [oewn-02669254-n]: the battery used to heat the filaments of a vacuum tube</w:t>
      </w:r>
    </w:p>
    <w:p>
      <w:pPr>
        <w:ind w:left="2700"/>
      </w:pPr>
      <w:r>
        <w:t>(9) {B battery} [oewn-02817116-n]: battery for supplying a constant positive voltage to the plate of a vacuum tube</w:t>
      </w:r>
    </w:p>
    <w:p>
      <w:pPr>
        <w:ind w:left="2700"/>
      </w:pPr>
      <w:r>
        <w:t>(9) {C battery} [oewn-02991405-n]: battery used to maintain the grid potential in a vacuum tube</w:t>
      </w:r>
    </w:p>
    <w:p>
      <w:pPr>
        <w:ind w:left="2700"/>
      </w:pPr>
      <w:r>
        <w:t>(9) {voltaic battery, galvanic battery} [oewn-04547833-n]: battery consisting of a number of voltaic cells arranged in series or parallel</w:t>
      </w:r>
    </w:p>
    <w:p>
      <w:pPr>
        <w:ind w:left="3000"/>
      </w:pPr>
      <w:r>
        <w:t>(10) {dry battery} [oewn-03255655-n]: a voltaic battery consisting of two or more dry cells</w:t>
      </w:r>
    </w:p>
    <w:p>
      <w:pPr>
        <w:ind w:left="3300"/>
      </w:pPr>
      <w:r>
        <w:t>(11) {flashlight battery} [oewn-03364131-n]: a small dry battery containing dry cells; used to power flashlights</w:t>
      </w:r>
    </w:p>
    <w:p>
      <w:pPr>
        <w:ind w:left="3000"/>
      </w:pPr>
      <w:r>
        <w:t>(10) {storage battery, accumulator} [oewn-04335467-n]: a voltaic battery that stores electric charge</w:t>
      </w:r>
    </w:p>
    <w:p>
      <w:pPr>
        <w:ind w:left="3300"/>
      </w:pPr>
      <w:r>
        <w:t>(11) {lead-acid battery, lead-acid accumulator} [oewn-03656714-n]: a battery with lead electrodes with dilute sulphuric acid as the electrolyte; each cell generates about 2 volts</w:t>
      </w:r>
    </w:p>
    <w:p>
      <w:pPr>
        <w:ind w:left="3600"/>
      </w:pPr>
      <w:r>
        <w:t>(12) {car battery, automobile battery} [oewn-02964661-n]: a lead-acid storage battery in a motor vehicle; usually a 12-volt battery of six cells; the heart of the car's electrical system</w:t>
      </w:r>
    </w:p>
    <w:p>
      <w:pPr>
        <w:ind w:left="3300"/>
      </w:pPr>
      <w:r>
        <w:t>(11) {nicad, nickel-cadmium accumulator} [oewn-03828852-n]: a rechargeable battery with a nickel cathode and a cadmium anode; often used in emergency systems because of its low discharge rate when not in use</w:t>
      </w:r>
    </w:p>
    <w:p>
      <w:pPr>
        <w:ind w:left="3300"/>
      </w:pPr>
      <w:r>
        <w:t>(11) {nickel-iron battery, nickel-iron accumulator} [oewn-03829213-n]: a storage battery having a nickel oxide cathode and an iron anode with an electrolyte of potassium hydroxide; each cell gives about 1.2 volts</w:t>
      </w:r>
    </w:p>
    <w:p>
      <w:pPr>
        <w:ind w:left="2700"/>
      </w:pPr>
      <w:r>
        <w:t>(9) {voltaic pile, pile, galvanic pile} [oewn-04548422-n]: battery consisting of voltaic cells arranged in series; the earliest electric battery devised by Volta</w:t>
      </w:r>
    </w:p>
    <w:p>
      <w:pPr>
        <w:ind w:left="2400"/>
      </w:pPr>
      <w:r>
        <w:t>(8) {bimetallic strip} [oewn-02842987-n]: a strip consisting of two metals that bends with a rise in temperature</w:t>
      </w:r>
    </w:p>
    <w:p>
      <w:pPr>
        <w:ind w:left="2400"/>
      </w:pPr>
      <w:r>
        <w:t>(8) {brush} [oewn-02911930-n]: conducts current between rotating and stationary parts of a generator or motor</w:t>
      </w:r>
    </w:p>
    <w:p>
      <w:pPr>
        <w:ind w:left="2400"/>
      </w:pPr>
      <w:r>
        <w:t>(8) {capacitor, capacitance, condenser, electrical condenser} [oewn-02958683-n]: an electrical device characterized by its capacity to store an electric charge</w:t>
      </w:r>
    </w:p>
    <w:p>
      <w:pPr>
        <w:ind w:left="2700"/>
      </w:pPr>
      <w:r>
        <w:t>(9) {bypass condenser, bypass capacitor} [oewn-02933723-n]: a capacitor that provides low impedance over certain (high) frequencies</w:t>
      </w:r>
    </w:p>
    <w:p>
      <w:pPr>
        <w:ind w:left="2700"/>
      </w:pPr>
      <w:r>
        <w:t>(9) {electrolytic, electrolytic capacitor, electrolytic condenser} [oewn-03280592-n]: a fixed capacitor consisting of two electrodes separated by an electrolyte</w:t>
      </w:r>
    </w:p>
    <w:p>
      <w:pPr>
        <w:ind w:left="2700"/>
      </w:pPr>
      <w:r>
        <w:t>(9) {Leiden jar, Leyden jar} [oewn-03660796-n]: an electrostatic capacitor of historical interest</w:t>
      </w:r>
    </w:p>
    <w:p>
      <w:pPr>
        <w:ind w:left="2700"/>
      </w:pPr>
      <w:r>
        <w:t>(9) {trimmer, trimming capacitor} [oewn-04491035-n]: capacitor having variable capacitance; used for making fine adjustments</w:t>
      </w:r>
    </w:p>
    <w:p>
      <w:pPr>
        <w:ind w:left="2400"/>
      </w:pPr>
      <w:r>
        <w:t>(8) {cell, electric cell} [oewn-02994503-n]: a device that delivers an electric current as the result of a chemical reaction</w:t>
      </w:r>
    </w:p>
    <w:p>
      <w:pPr>
        <w:ind w:left="2700"/>
      </w:pPr>
      <w:r>
        <w:t>(9) {electrolytic cell} [oewn-03280775-n]: a cell containing an electrolyte in which an applied voltage causes a reaction to occur that would not occur otherwise (such as the breakdown of water into hydrogen and oxygen)</w:t>
      </w:r>
    </w:p>
    <w:p>
      <w:pPr>
        <w:ind w:left="2700"/>
      </w:pPr>
      <w:r>
        <w:t>(9) {fuel cell} [oewn-03405713-n]: cell that produces electricity by oxidation of fuel (hydrogen and oxygen or zinc and air); often used in electric cars</w:t>
      </w:r>
    </w:p>
    <w:p>
      <w:pPr>
        <w:ind w:left="2700"/>
      </w:pPr>
      <w:r>
        <w:t>(9) {solar cell, photovoltaic cell} [oewn-04265096-n]: a cell that converts solar energy into electrical energy</w:t>
      </w:r>
    </w:p>
    <w:p>
      <w:pPr>
        <w:ind w:left="2700"/>
      </w:pPr>
      <w:r>
        <w:t>(9) {storage cell, secondary cell} [oewn-04335718-n]: a cell that can be recharged</w:t>
      </w:r>
    </w:p>
    <w:p>
      <w:pPr>
        <w:ind w:left="2700"/>
      </w:pPr>
      <w:r>
        <w:t>(9) {voltaic cell, galvanic cell, primary cell} [oewn-04548047-n]: an electric cell that generates an electromotive force by an irreversible conversion of chemical to electrical energy; cannot be recharged</w:t>
      </w:r>
    </w:p>
    <w:p>
      <w:pPr>
        <w:ind w:left="3000"/>
      </w:pPr>
      <w:r>
        <w:t>(10) {Leclanche cell} [oewn-03658780-n]: voltaic cell that produces approximately 1.5 volts</w:t>
      </w:r>
    </w:p>
    <w:p>
      <w:pPr>
        <w:ind w:left="3300"/>
      </w:pPr>
      <w:r>
        <w:t>(11) {dry cell} [oewn-03255983-n]: a small Leclanche cell containing no free liquid; the electrolyte is a paste and the negative zinc pole forms the container of the cell; used in flashlights, portable radios, etc.</w:t>
      </w:r>
    </w:p>
    <w:p>
      <w:pPr>
        <w:ind w:left="3000"/>
      </w:pPr>
      <w:r>
        <w:t>(10) {mercury cell} [oewn-03755125-n]: a primary cell consisting of a zinc anode and a cathode of mercury oxide and an electrolyte of potassium hydroxide</w:t>
      </w:r>
    </w:p>
    <w:p>
      <w:pPr>
        <w:ind w:left="3000"/>
      </w:pPr>
      <w:r>
        <w:t>(10) {standard cell} [oewn-04308612-n]: a primary cell used as a standard of electromotive force</w:t>
      </w:r>
    </w:p>
    <w:p>
      <w:pPr>
        <w:ind w:left="3300"/>
      </w:pPr>
      <w:r>
        <w:t>(11) {Clark cell, Clark standard cell} [oewn-03042026-n]: a form of voltaic cell once used as a standard for electromotive force</w:t>
      </w:r>
    </w:p>
    <w:p>
      <w:pPr>
        <w:ind w:left="3300"/>
      </w:pPr>
      <w:r>
        <w:t>(11) {Weston cell, cadmium cell} [oewn-04580665-n]: a standard voltaic cell (trademark Weston)</w:t>
      </w:r>
    </w:p>
    <w:p>
      <w:pPr>
        <w:ind w:left="3000"/>
      </w:pPr>
      <w:r>
        <w:t>(10) {wet cell} [oewn-04581118-n]: a primary voltaic cell having a liquid electrolyte</w:t>
      </w:r>
    </w:p>
    <w:p>
      <w:pPr>
        <w:ind w:left="2400"/>
      </w:pPr>
      <w:r>
        <w:t>(8) {circuit, electrical circuit, electric circuit} [oewn-03037347-n]: an electrical device that provides a path for electrical current to flow</w:t>
      </w:r>
    </w:p>
    <w:p>
      <w:pPr>
        <w:ind w:left="2700"/>
      </w:pPr>
      <w:r>
        <w:t>(9) {bridge, bridge circuit} [oewn-02903091-n]: a circuit consisting of two branches (4 arms arranged in a diamond configuration) across which a meter is connected</w:t>
      </w:r>
    </w:p>
    <w:p>
      <w:pPr>
        <w:ind w:left="3000"/>
      </w:pPr>
      <w:r>
        <w:t>(10) {Wheatstone bridge} [oewn-04582047-n]: a bridge used to measure resistances</w:t>
      </w:r>
    </w:p>
    <w:p>
      <w:pPr>
        <w:ind w:left="2700"/>
      </w:pPr>
      <w:r>
        <w:t>(9) {bridged-T} [oewn-02903294-n]: a circuit consisting of a T-network with an additional shunt bridging the two series circuits</w:t>
      </w:r>
    </w:p>
    <w:p>
      <w:pPr>
        <w:ind w:left="2700"/>
      </w:pPr>
      <w:r>
        <w:t>(9) {closed circuit, loop} [oewn-03052868-n]: a complete electrical circuit around which current flows or a signal circulates</w:t>
      </w:r>
    </w:p>
    <w:p>
      <w:pPr>
        <w:ind w:left="3000"/>
      </w:pPr>
      <w:r>
        <w:t>(10) {parallel circuit, shunt circuit} [oewn-03894505-n]: a closed circuit in which the current divides into two or more paths before recombining to complete the circuit</w:t>
      </w:r>
    </w:p>
    <w:p>
      <w:pPr>
        <w:ind w:left="2700"/>
      </w:pPr>
      <w:r>
        <w:t>(9) {computer circuit} [oewn-03088462-n]: a circuit that is part of a computer</w:t>
      </w:r>
    </w:p>
    <w:p>
      <w:pPr>
        <w:ind w:left="3000"/>
      </w:pPr>
      <w:r>
        <w:t>(10) {gate, logic gate} [oewn-03432566-n]: a computer circuit with several inputs but only one output that can be activated by particular combinations of inputs</w:t>
      </w:r>
    </w:p>
    <w:p>
      <w:pPr>
        <w:ind w:left="3300"/>
      </w:pPr>
      <w:r>
        <w:t>(11) {AND circuit, AND gate} [oewn-02712767-n]: a circuit in a computer that fires only when all of its inputs fire</w:t>
      </w:r>
    </w:p>
    <w:p>
      <w:pPr>
        <w:ind w:left="3300"/>
      </w:pPr>
      <w:r>
        <w:t>(11) {NAND circuit, NAND gate} [oewn-03812288-n]: a logic gate that produces an output that is the inverse of the output of an AND gate</w:t>
      </w:r>
    </w:p>
    <w:p>
      <w:pPr>
        <w:ind w:left="3300"/>
      </w:pPr>
      <w:r>
        <w:t>(11) {OR circuit, OR gate} [oewn-03858974-n]: a gate circuit in a computer that fires when any of its inputs fire</w:t>
      </w:r>
    </w:p>
    <w:p>
      <w:pPr>
        <w:ind w:left="3300"/>
      </w:pPr>
      <w:r>
        <w:t>(11) {X-OR circuit, XOR circuit, XOR gate} [oewn-04616711-n]: gate for exclusive OR; a circuit in a computer that fires only if only one of its inputs fire</w:t>
      </w:r>
    </w:p>
    <w:p>
      <w:pPr>
        <w:ind w:left="3000"/>
      </w:pPr>
      <w:r>
        <w:t>(10) {integrated circuit, microcircuit} [oewn-03582259-n]: a microelectronic computer circuit incorporated into a chip or semiconductor; a whole system rather than a single component</w:t>
      </w:r>
    </w:p>
    <w:p>
      <w:pPr>
        <w:ind w:left="3000"/>
      </w:pPr>
      <w:r>
        <w:t>(10) {interface, port} [oewn-03583825-n]: (computer science) computer circuit consisting of the hardware and associated circuitry that links one device with another (especially a computer and a hard disk drive or other peripherals)</w:t>
      </w:r>
    </w:p>
    <w:p>
      <w:pPr>
        <w:ind w:left="3300"/>
      </w:pPr>
      <w:r>
        <w:t>(11) {parallel interface, parallel port} [oewn-03894695-n]: an interface between a computer and a printer where the computer sends multiple bits of information to the printer simultaneously</w:t>
      </w:r>
    </w:p>
    <w:p>
      <w:pPr>
        <w:ind w:left="3300"/>
      </w:pPr>
      <w:r>
        <w:t>(11) {serial port} [oewn-04181295-n]: an interface (commonly used for modems and mice and some printers) that transmits data a bit at a time</w:t>
      </w:r>
    </w:p>
    <w:p>
      <w:pPr>
        <w:ind w:left="3300"/>
      </w:pPr>
      <w:r>
        <w:t>(11) {small computer system interface, SCSI} [oewn-04252346-n]: interface consisting of a standard port between a computer and its peripherals that is used in some computers</w:t>
      </w:r>
    </w:p>
    <w:p>
      <w:pPr>
        <w:ind w:left="3000"/>
      </w:pPr>
      <w:r>
        <w:t>(10) {module} [oewn-03784350-n]: computer circuit consisting of an assembly of electronic components (as of computer hardware)</w:t>
      </w:r>
    </w:p>
    <w:p>
      <w:pPr>
        <w:ind w:left="3000"/>
      </w:pPr>
      <w:r>
        <w:t>(10) {printed circuit} [oewn-04010586-n]: computer circuit consisting of an electronic sub-assembly; copper conductors are laminated on an insulating board or card and circuit components are inserted into holes and dip soldered</w:t>
      </w:r>
    </w:p>
    <w:p>
      <w:pPr>
        <w:ind w:left="3300"/>
      </w:pPr>
      <w:r>
        <w:t>(11) {circuit board, circuit card, board, card, plug-in, add-in} [oewn-03037971-n]: a printed circuit that can be inserted into expansion slots in a computer to increase the computer's capabilities</w:t>
      </w:r>
    </w:p>
    <w:p>
      <w:pPr>
        <w:ind w:left="3600"/>
      </w:pPr>
      <w:r>
        <w:t>(12) {CPU board, mother board} [oewn-03129708-n]: the main circuit board for a computer</w:t>
      </w:r>
    </w:p>
    <w:p>
      <w:pPr>
        <w:ind w:left="3600"/>
      </w:pPr>
      <w:r>
        <w:t>(12) {PC board} [oewn-03908298-n]: a removable circuit board for a personal computer; fits into a slot in the mother board</w:t>
      </w:r>
    </w:p>
    <w:p>
      <w:pPr>
        <w:ind w:left="2700"/>
      </w:pPr>
      <w:r>
        <w:t>(9) {delay line} [oewn-03177631-n]: a circuit designed to introduce a calculated delay into the transmission of a signal</w:t>
      </w:r>
    </w:p>
    <w:p>
      <w:pPr>
        <w:ind w:left="3000"/>
      </w:pPr>
      <w:r>
        <w:t>(10) {acoustic delay line, sonic delay line} [oewn-02678951-n]: a delay line based on the time of propagation of sound waves</w:t>
      </w:r>
    </w:p>
    <w:p>
      <w:pPr>
        <w:ind w:left="3000"/>
      </w:pPr>
      <w:r>
        <w:t>(10) {electromagnetic delay line} [oewn-03281342-n]: a delay line based on the time of propagation of electromagnetic waves</w:t>
      </w:r>
    </w:p>
    <w:p>
      <w:pPr>
        <w:ind w:left="2700"/>
      </w:pPr>
      <w:r>
        <w:t>(9) {feedback circuit, feedback loop} [oewn-03331018-n]: a circuit that feeds back some of the output to the input of a system</w:t>
      </w:r>
    </w:p>
    <w:p>
      <w:pPr>
        <w:ind w:left="3000"/>
      </w:pPr>
      <w:r>
        <w:t>(10) {control circuit, negative feedback circuit} [oewn-03102186-n]: a feedback circuit that subtracts from the input</w:t>
      </w:r>
    </w:p>
    <w:p>
      <w:pPr>
        <w:ind w:left="2700"/>
      </w:pPr>
      <w:r>
        <w:t>(9) {flip-flop} [oewn-03368733-n]: an electronic circuit that can assume either of two stable states</w:t>
      </w:r>
    </w:p>
    <w:p>
      <w:pPr>
        <w:ind w:left="2700"/>
      </w:pPr>
      <w:r>
        <w:t>(9) {limiter, clipper} [oewn-03675212-n]: (electronics) a nonlinear electronic circuit whose output is limited in amplitude; used to limit the instantaneous amplitude of a waveform (to clip off the peaks of a waveform)</w:t>
      </w:r>
    </w:p>
    <w:p>
      <w:pPr>
        <w:ind w:left="2700"/>
      </w:pPr>
      <w:r>
        <w:t>(9) {link, data link} [oewn-03679596-n]: an interconnecting circuit between two or more locations for the purpose of transmitting and receiving data</w:t>
      </w:r>
    </w:p>
    <w:p>
      <w:pPr>
        <w:ind w:left="2700"/>
      </w:pPr>
      <w:r>
        <w:t>(9) {open circuit} [oewn-03853553-n]: an incomplete electrical circuit in which no current flows</w:t>
      </w:r>
    </w:p>
    <w:p>
      <w:pPr>
        <w:ind w:left="2700"/>
      </w:pPr>
      <w:r>
        <w:t>(9) {pulse timing circuit} [oewn-04028098-n]: a circuit that times pulses</w:t>
      </w:r>
    </w:p>
    <w:p>
      <w:pPr>
        <w:ind w:left="2700"/>
      </w:pPr>
      <w:r>
        <w:t>(9) {resonator, resonant circuit} [oewn-04087349-n]: an electrical circuit that combines capacitance and inductance in such a way that a periodic electric oscillation will reach maximum amplitude</w:t>
      </w:r>
    </w:p>
    <w:p>
      <w:pPr>
        <w:ind w:left="2700"/>
      </w:pPr>
      <w:r>
        <w:t>(9) {series circuit} [oewn-04181455-n]: a circuit having its parts connected serially</w:t>
      </w:r>
    </w:p>
    <w:p>
      <w:pPr>
        <w:ind w:left="2700"/>
      </w:pPr>
      <w:r>
        <w:t>(9) {squelch circuit, squelch, squelcher} [oewn-04300396-n]: an electric circuit that cuts off a receiver when the signal becomes weaker than the noise</w:t>
      </w:r>
    </w:p>
    <w:p>
      <w:pPr>
        <w:ind w:left="2700"/>
      </w:pPr>
      <w:r>
        <w:t>(9) {tank circuit} [oewn-04396724-n]: an oscillatory circuit</w:t>
      </w:r>
    </w:p>
    <w:p>
      <w:pPr>
        <w:ind w:left="2700"/>
      </w:pPr>
      <w:r>
        <w:t>(9) {T-network} [oewn-04449150-n]: a circuit formed by two equal series circuits with a shunt between them</w:t>
      </w:r>
    </w:p>
    <w:p>
      <w:pPr>
        <w:ind w:left="2700"/>
      </w:pPr>
      <w:r>
        <w:t>(9) {wiring} [oewn-04603182-n]: a circuit of wires for the distribution of electricity</w:t>
      </w:r>
    </w:p>
    <w:p>
      <w:pPr>
        <w:ind w:left="3000"/>
      </w:pPr>
      <w:r>
        <w:t>(10) {light circuit, lighting circuit} [oewn-03671564-n]: wiring that provides power to electric lights</w:t>
      </w:r>
    </w:p>
    <w:p>
      <w:pPr>
        <w:ind w:left="2700"/>
      </w:pPr>
      <w:r>
        <w:t>(9) {subtractor} [oewn-92441650-n]: An electronic logic circuit for calculating the difference between two binary numbers.</w:t>
      </w:r>
    </w:p>
    <w:p>
      <w:pPr>
        <w:ind w:left="2400"/>
      </w:pPr>
      <w:r>
        <w:t>(8) {control panel, instrument panel, control board, board, panel} [oewn-03102791-n]: electrical device consisting of a flat insulated surface that contains switches and dials and meters for controlling other electrical devices</w:t>
      </w:r>
    </w:p>
    <w:p>
      <w:pPr>
        <w:ind w:left="2700"/>
      </w:pPr>
      <w:r>
        <w:t>(9) {dashboard, fascia} [oewn-03167888-n]: instrument panel on an automobile or airplane containing dials and controls</w:t>
      </w:r>
    </w:p>
    <w:p>
      <w:pPr>
        <w:ind w:left="2400"/>
      </w:pPr>
      <w:r>
        <w:t>(8) {distributor, distributer, electrical distributor} [oewn-03217717-n]: electrical device that distributes voltage to the spark plugs of a gasoline engine in the order of the firing sequence</w:t>
      </w:r>
    </w:p>
    <w:p>
      <w:pPr>
        <w:ind w:left="2400"/>
      </w:pPr>
      <w:r>
        <w:t>(8) {electrograph} [oewn-03280362-n]: electrical device used for etching by electrolytic means</w:t>
      </w:r>
    </w:p>
    <w:p>
      <w:pPr>
        <w:ind w:left="2400"/>
      </w:pPr>
      <w:r>
        <w:t>(8) {electrostatic generator, electrostatic machine, Wimshurst machine, Van de Graaff generator} [oewn-03285305-n]: electrical device that produces a high voltage by building up a charge of static electricity</w:t>
      </w:r>
    </w:p>
    <w:p>
      <w:pPr>
        <w:ind w:left="2700"/>
      </w:pPr>
      <w:r>
        <w:t>(9) {electrophorus} [oewn-03284829-n]: a simple electrostatic generator that generates repeated charges of static electricity</w:t>
      </w:r>
    </w:p>
    <w:p>
      <w:pPr>
        <w:ind w:left="2400"/>
      </w:pPr>
      <w:r>
        <w:t>(8) {filter} [oewn-03344954-n]: an electrical device that alters the frequency spectrum of signals passing through it</w:t>
      </w:r>
    </w:p>
    <w:p>
      <w:pPr>
        <w:ind w:left="2700"/>
      </w:pPr>
      <w:r>
        <w:t>(9) {high-pass filter} [oewn-03524389-n]: a filter that passes frequencies above a certain value and attenuates frequencies below that value</w:t>
      </w:r>
    </w:p>
    <w:p>
      <w:pPr>
        <w:ind w:left="2700"/>
      </w:pPr>
      <w:r>
        <w:t>(9) {low-pass filter} [oewn-03699522-n]: a filter that passes frequencies below a certain value and attenuates frequencies above that value</w:t>
      </w:r>
    </w:p>
    <w:p>
      <w:pPr>
        <w:ind w:left="2400"/>
      </w:pPr>
      <w:r>
        <w:t>(8) {flasher} [oewn-03363687-n]: an electrical device that automatically turns a lamp on and off (as for an advertising display)</w:t>
      </w:r>
    </w:p>
    <w:p>
      <w:pPr>
        <w:ind w:left="2400"/>
      </w:pPr>
      <w:r>
        <w:t>(8) {fuse, electrical fuse, safety fuse} [oewn-03412279-n]: an electrical device that can interrupt the flow of electrical current when it is overloaded</w:t>
      </w:r>
    </w:p>
    <w:p>
      <w:pPr>
        <w:ind w:left="2700"/>
      </w:pPr>
      <w:r>
        <w:t>(9) {cartridge fuse} [oewn-02976393-n]: a fuse cased in a tube</w:t>
      </w:r>
    </w:p>
    <w:p>
      <w:pPr>
        <w:ind w:left="2700"/>
      </w:pPr>
      <w:r>
        <w:t>(9) {circuit breaker, breaker} [oewn-03038229-n]: a device that trips like a switch and opens the circuit when overloaded</w:t>
      </w:r>
    </w:p>
    <w:p>
      <w:pPr>
        <w:ind w:left="2700"/>
      </w:pPr>
      <w:r>
        <w:t>(9) {plug fuse} [oewn-03974811-n]: a fuse with a thread that screws into a socket</w:t>
      </w:r>
    </w:p>
    <w:p>
      <w:pPr>
        <w:ind w:left="2400"/>
      </w:pPr>
      <w:r>
        <w:t>(8) {inductor, inductance} [oewn-03574194-n]: an electrical device (typically a conducting coil) that introduces inductance into a circuit</w:t>
      </w:r>
    </w:p>
    <w:p>
      <w:pPr>
        <w:ind w:left="2400"/>
      </w:pPr>
      <w:r>
        <w:t>(8) {jack} [oewn-03594700-n]: an electrical device consisting of a connector socket designed for the insertion of a plug</w:t>
      </w:r>
    </w:p>
    <w:p>
      <w:pPr>
        <w:ind w:left="2700"/>
      </w:pPr>
      <w:r>
        <w:t>(9) {telephone jack, phone jack} [oewn-04409084-n]: a jack for plugging in a telephone</w:t>
      </w:r>
    </w:p>
    <w:p>
      <w:pPr>
        <w:ind w:left="2400"/>
      </w:pPr>
      <w:r>
        <w:t>(8) {load} [oewn-03685574-n]: electrical device to which electrical power is delivered</w:t>
      </w:r>
    </w:p>
    <w:p>
      <w:pPr>
        <w:ind w:left="2400"/>
      </w:pPr>
      <w:r>
        <w:t>(8) {plug, male plug} [oewn-03974625-n]: an electrical device with two or three pins that is inserted in a socket to make an electrical connection</w:t>
      </w:r>
    </w:p>
    <w:p>
      <w:pPr>
        <w:ind w:left="2700"/>
      </w:pPr>
      <w:r>
        <w:t>(9) {telephone plug, phone plug} [oewn-04409477-n]: a plug for connecting a telephone</w:t>
      </w:r>
    </w:p>
    <w:p>
      <w:pPr>
        <w:ind w:left="2400"/>
      </w:pPr>
      <w:r>
        <w:t>(8) {precipitator, electrostatic precipitator, Cottrell precipitator} [oewn-04005031-n]: removes dust particles from gases by electrostatic precipitation</w:t>
      </w:r>
    </w:p>
    <w:p>
      <w:pPr>
        <w:ind w:left="2400"/>
      </w:pPr>
      <w:r>
        <w:t>(8) {reactor} [oewn-04064958-n]: an electrical device used to introduce reactance into a circuit</w:t>
      </w:r>
    </w:p>
    <w:p>
      <w:pPr>
        <w:ind w:left="2700"/>
      </w:pPr>
      <w:r>
        <w:t>(9) {coil} [oewn-03069712-n]: reactor consisting of a spiral of insulated wire that introduces inductance into a circuit</w:t>
      </w:r>
    </w:p>
    <w:p>
      <w:pPr>
        <w:ind w:left="3000"/>
      </w:pPr>
      <w:r>
        <w:t>(10) {armature} [oewn-02741276-n]: coil in which voltage is induced by motion through a magnetic field</w:t>
      </w:r>
    </w:p>
    <w:p>
      <w:pPr>
        <w:ind w:left="3300"/>
      </w:pPr>
      <w:r>
        <w:t>(11) {rotor, rotor coil} [oewn-04119056-n]: the rotating armature of a motor or generator</w:t>
      </w:r>
    </w:p>
    <w:p>
      <w:pPr>
        <w:ind w:left="3000"/>
      </w:pPr>
      <w:r>
        <w:t>(10) {astatic coils} [oewn-02753325-n]: an arrangement of coils used in sensitive electrical instruments; the coils are arranged to give zero resultant external magnetic field when a current passes through them and to have zero electromotive force induced in them by an external magnetic field</w:t>
      </w:r>
    </w:p>
    <w:p>
      <w:pPr>
        <w:ind w:left="3000"/>
      </w:pPr>
      <w:r>
        <w:t>(10) {choke, choke coil, choking coil} [oewn-03028201-n]: a coil of low resistance and high inductance used in electrical circuits to pass direct current and attenuate alternating current</w:t>
      </w:r>
    </w:p>
    <w:p>
      <w:pPr>
        <w:ind w:left="3000"/>
      </w:pPr>
      <w:r>
        <w:t>(10) {field coil, field winding} [oewn-03337536-n]: the electric coil around a field magnet that produces the magneto motive force to set up the flux in an electric machine</w:t>
      </w:r>
    </w:p>
    <w:p>
      <w:pPr>
        <w:ind w:left="3000"/>
      </w:pPr>
      <w:r>
        <w:t>(10) {induction coil} [oewn-03573998-n]: a coil for producing a high voltage from a low-voltage source</w:t>
      </w:r>
    </w:p>
    <w:p>
      <w:pPr>
        <w:ind w:left="3300"/>
      </w:pPr>
      <w:r>
        <w:t>(11) {ignition coil} [oewn-03566040-n]: an induction coil that converts current from a battery into the high-voltage current required by spark plugs</w:t>
      </w:r>
    </w:p>
    <w:p>
      <w:pPr>
        <w:ind w:left="3300"/>
      </w:pPr>
      <w:r>
        <w:t>(11) {spark coil} [oewn-04275675-n]: an induction coil used to create sparks</w:t>
      </w:r>
    </w:p>
    <w:p>
      <w:pPr>
        <w:ind w:left="3000"/>
      </w:pPr>
      <w:r>
        <w:t>(10) {primary coil, primary winding, primary} [oewn-04008987-n]: coil forming the part of an electrical circuit such that changing current in it induces a current in a neighboring circuit</w:t>
      </w:r>
    </w:p>
    <w:p>
      <w:pPr>
        <w:ind w:left="3000"/>
      </w:pPr>
      <w:r>
        <w:t>(10) {read/write head, head} [oewn-04065833-n]: (computer science) a tiny electromagnetic coil and metal pole used to write and read magnetic patterns on a disk</w:t>
      </w:r>
    </w:p>
    <w:p>
      <w:pPr>
        <w:ind w:left="3000"/>
      </w:pPr>
      <w:r>
        <w:t>(10) {secondary coil, secondary winding, secondary} [oewn-04171063-n]: coil such that current is induced in it by passing a current through the primary coil</w:t>
      </w:r>
    </w:p>
    <w:p>
      <w:pPr>
        <w:ind w:left="3000"/>
      </w:pPr>
      <w:r>
        <w:t>(10) {solenoid} [oewn-04266312-n]: a coil of wire around an iron core; becomes a magnet when current passes through the coil</w:t>
      </w:r>
    </w:p>
    <w:p>
      <w:pPr>
        <w:ind w:left="3000"/>
      </w:pPr>
      <w:r>
        <w:t>(10) {tickler coil} [oewn-04439919-n]: a small coil in series with the anode of a vacuum tube and coupled to the grid to provide feedback</w:t>
      </w:r>
    </w:p>
    <w:p>
      <w:pPr>
        <w:ind w:left="2400"/>
      </w:pPr>
      <w:r>
        <w:t>(8) {rectifier} [oewn-04072744-n]: electrical device that transforms alternating into direct current</w:t>
      </w:r>
    </w:p>
    <w:p>
      <w:pPr>
        <w:ind w:left="2700"/>
      </w:pPr>
      <w:r>
        <w:t>(9) {detector, demodulator} [oewn-03186167-n]: rectifier that extracts modulation from a radio carrier wave</w:t>
      </w:r>
    </w:p>
    <w:p>
      <w:pPr>
        <w:ind w:left="2700"/>
      </w:pPr>
      <w:r>
        <w:t>(9) {full-wave rectifier} [oewn-03407536-n]: rectifier that converts the negative half wave of an alternating current into a positive half wave</w:t>
      </w:r>
    </w:p>
    <w:p>
      <w:pPr>
        <w:ind w:left="2400"/>
      </w:pPr>
      <w:r>
        <w:t>(8) {relay, electrical relay} [oewn-04080072-n]: electrical device such that current flowing through it in one circuit can switch on and off a current in a second circuit</w:t>
      </w:r>
    </w:p>
    <w:p>
      <w:pPr>
        <w:ind w:left="2700"/>
      </w:pPr>
      <w:r>
        <w:t>(9) {stay relay, impulse relay, latching relay, bistable relay, keep relay} [oewn-92463799-n]: a relay that maintains either contact position indefinitely without power applied to the coil.</w:t>
      </w:r>
    </w:p>
    <w:p>
      <w:pPr>
        <w:ind w:left="2700"/>
      </w:pPr>
      <w:r>
        <w:t>(9) {monostable relay} [oewn-92463804-n]: a relay that returns to its predefined contact after the current has been turned off.</w:t>
      </w:r>
    </w:p>
    <w:p>
      <w:pPr>
        <w:ind w:left="2400"/>
      </w:pPr>
      <w:r>
        <w:t>(8) {resistor, resistance} [oewn-04087045-n]: an electrical device that resists the flow of electrical current</w:t>
      </w:r>
    </w:p>
    <w:p>
      <w:pPr>
        <w:ind w:left="2700"/>
      </w:pPr>
      <w:r>
        <w:t>(9) {ballast resistor, ballast, barretter} [oewn-02783144-n]: a resistor inserted into a circuit to compensate for changes (as those arising from temperature fluctuations)</w:t>
      </w:r>
    </w:p>
    <w:p>
      <w:pPr>
        <w:ind w:left="2700"/>
      </w:pPr>
      <w:r>
        <w:t>(9) {potential divider, voltage divider} [oewn-03997801-n]: resistors connected in series across a voltage source; used to obtain a desired fraction of the voltage</w:t>
      </w:r>
    </w:p>
    <w:p>
      <w:pPr>
        <w:ind w:left="3000"/>
      </w:pPr>
      <w:r>
        <w:t>(10) {potentiometer, pot} [oewn-03998004-n]: a resistor with three terminals, the third being an adjustable center terminal; used to adjust voltages in radios and TV sets</w:t>
      </w:r>
    </w:p>
    <w:p>
      <w:pPr>
        <w:ind w:left="2700"/>
      </w:pPr>
      <w:r>
        <w:t>(9) {rheostat, variable resistor} [oewn-04093906-n]: resistor for regulating current</w:t>
      </w:r>
    </w:p>
    <w:p>
      <w:pPr>
        <w:ind w:left="3000"/>
      </w:pPr>
      <w:r>
        <w:t>(10) {dimmer} [oewn-03204172-n]: a rheostat that varies the current through an electric light in order to control the level of illumination</w:t>
      </w:r>
    </w:p>
    <w:p>
      <w:pPr>
        <w:ind w:left="2400"/>
      </w:pPr>
      <w:r>
        <w:t>(8) {security system, security measure, security} [oewn-04173006-n]: an electrical device that sets off an alarm when someone tries to break in</w:t>
      </w:r>
    </w:p>
    <w:p>
      <w:pPr>
        <w:ind w:left="2400"/>
      </w:pPr>
      <w:r>
        <w:t>(8) {Segway, Segway Human Transporter, Segway HT} [oewn-04175260-n]: (trademark) a self-balancing personal transportation device with two wheels; can operate in any level pedestrian environment</w:t>
      </w:r>
    </w:p>
    <w:p>
      <w:pPr>
        <w:ind w:left="2400"/>
      </w:pPr>
      <w:r>
        <w:t>(8) {solar array, solar battery, solar panel} [oewn-04264900-n]: electrical device consisting of a large array of connected solar cells</w:t>
      </w:r>
    </w:p>
    <w:p>
      <w:pPr>
        <w:ind w:left="2400"/>
      </w:pPr>
      <w:r>
        <w:t>(8) {spark arrester} [oewn-04275385-n]: electrical device to reduce sparking when electrical contacts are opened or closed</w:t>
      </w:r>
    </w:p>
    <w:p>
      <w:pPr>
        <w:ind w:left="2400"/>
      </w:pPr>
      <w:r>
        <w:t>(8) {spark plug, sparking plug, plug} [oewn-04276380-n]: electrical device that fits into the cylinder head of an internal-combustion engine and ignites the gas by means of an electric spark</w:t>
      </w:r>
    </w:p>
    <w:p>
      <w:pPr>
        <w:ind w:left="2400"/>
      </w:pPr>
      <w:r>
        <w:t>(8) {suppressor, suppresser} [oewn-04368728-n]: an electrical device for suppressing unwanted currents</w:t>
      </w:r>
    </w:p>
    <w:p>
      <w:pPr>
        <w:ind w:left="2700"/>
      </w:pPr>
      <w:r>
        <w:t>(9) {surge suppressor, surge protector, spike suppressor, spike arrester, lightning arrester} [oewn-04371247-n]: electrical device inserted in a power line to protect equipment from sudden fluctuations in current</w:t>
      </w:r>
    </w:p>
    <w:p>
      <w:pPr>
        <w:ind w:left="2400"/>
      </w:pPr>
      <w:r>
        <w:t>(8) {transducer} [oewn-04478188-n]: an electrical device that converts one form of energy into another</w:t>
      </w:r>
    </w:p>
    <w:p>
      <w:pPr>
        <w:ind w:left="2700"/>
      </w:pPr>
      <w:r>
        <w:t>(9) {electro-acoustic transducer} [oewn-03279472-n]: a transducer that converts electrical to acoustic energy or vice versa</w:t>
      </w:r>
    </w:p>
    <w:p>
      <w:pPr>
        <w:ind w:left="3000"/>
      </w:pPr>
      <w:r>
        <w:t>(10) {cartridge, pickup} [oewn-02975399-n]: an electro-acoustic transducer that is the part of the arm of a record player that holds the needle and that is removable</w:t>
      </w:r>
    </w:p>
    <w:p>
      <w:pPr>
        <w:ind w:left="3300"/>
      </w:pPr>
      <w:r>
        <w:t>(11) {crystal pickup} [oewn-03148648-n]: a cartridge in which an output voltage is produced by the vibration of a piezoelectric crystal</w:t>
      </w:r>
    </w:p>
    <w:p>
      <w:pPr>
        <w:ind w:left="3000"/>
      </w:pPr>
      <w:r>
        <w:t>(10) {earphone, earpiece, headphone, phone} [oewn-03266479-n]: electro-acoustic transducer for converting electric signals into sounds; it is held over or inserted into the ear</w:t>
      </w:r>
    </w:p>
    <w:p>
      <w:pPr>
        <w:ind w:left="3300"/>
      </w:pPr>
      <w:r>
        <w:t>(11) {earplug} [oewn-03266951-n]: an earphone that is inserted into the ear canal</w:t>
      </w:r>
    </w:p>
    <w:p>
      <w:pPr>
        <w:ind w:left="3300"/>
      </w:pPr>
      <w:r>
        <w:t>(11) {telephone receiver, receiver} [oewn-04409715-n]: earphone that converts electrical signals into sounds</w:t>
      </w:r>
    </w:p>
    <w:p>
      <w:pPr>
        <w:ind w:left="3600"/>
      </w:pPr>
      <w:r>
        <w:t>(12) {headset} [oewn-03510811-n]: receiver consisting of a pair of headphones</w:t>
      </w:r>
    </w:p>
    <w:p>
      <w:pPr>
        <w:ind w:left="3000"/>
      </w:pPr>
      <w:r>
        <w:t>(10) {loudspeaker, speaker, speaker unit, loudspeaker system, speaker system} [oewn-03696785-n]: electro-acoustic transducer that converts electrical signals into sounds loud enough to be heard at a distance</w:t>
      </w:r>
    </w:p>
    <w:p>
      <w:pPr>
        <w:ind w:left="3300"/>
      </w:pPr>
      <w:r>
        <w:t>(11) {bullhorn, loud hailer, loud-hailer} [oewn-02920723-n]: a portable loudspeaker with built-in microphone and amplifier</w:t>
      </w:r>
    </w:p>
    <w:p>
      <w:pPr>
        <w:ind w:left="3300"/>
      </w:pPr>
      <w:r>
        <w:t>(11) {squawk box, squawker, intercom speaker} [oewn-04299710-n]: the loudspeaker on an intercom or public address system</w:t>
      </w:r>
    </w:p>
    <w:p>
      <w:pPr>
        <w:ind w:left="3300"/>
      </w:pPr>
      <w:r>
        <w:t>(11) {subwoofer} [oewn-04356479-n]: a loudspeaker that is designed to reproduce very low bass frequencies</w:t>
      </w:r>
    </w:p>
    <w:p>
      <w:pPr>
        <w:ind w:left="3600"/>
      </w:pPr>
      <w:r>
        <w:t>(12) {passive subwoofer} [oewn-92449198-n]: A subwoofer which has a subwoofer driver and enclosure; it is powered by an external amplifier.</w:t>
      </w:r>
    </w:p>
    <w:p>
      <w:pPr>
        <w:ind w:left="3600"/>
      </w:pPr>
      <w:r>
        <w:t>(12) {active subwoofer} [oewn-92449199-n]: A subwoofer with a built-in amplifier.</w:t>
      </w:r>
    </w:p>
    <w:p>
      <w:pPr>
        <w:ind w:left="3300"/>
      </w:pPr>
      <w:r>
        <w:t>(11) {tannoy} [oewn-04397960-n]: a loudspeaker</w:t>
      </w:r>
    </w:p>
    <w:p>
      <w:pPr>
        <w:ind w:left="3300"/>
      </w:pPr>
      <w:r>
        <w:t>(11) {tweeter} [oewn-04509965-n]: a loudspeaker that reproduces higher audio frequency sounds</w:t>
      </w:r>
    </w:p>
    <w:p>
      <w:pPr>
        <w:ind w:left="3300"/>
      </w:pPr>
      <w:r>
        <w:t>(11) {woofer} [oewn-04606451-n]: a loudspeaker that reproduces lower audio frequency sounds</w:t>
      </w:r>
    </w:p>
    <w:p>
      <w:pPr>
        <w:ind w:left="3300"/>
      </w:pPr>
      <w:r>
        <w:t>(11) {monitor speaker, stage monitor} [oewn-92449200-n]: One of the speakers on stage pointing towards the performers to help them hear themselves.</w:t>
      </w:r>
    </w:p>
    <w:p>
      <w:pPr>
        <w:ind w:left="3600"/>
      </w:pPr>
      <w:r>
        <w:t>(12) {side-fill monitor} [oewn-92449202-n]: A monitors that sits upright on the side of the stage, used to provide sound to the areas of the stage not covered by the floor monitors.</w:t>
      </w:r>
    </w:p>
    <w:p>
      <w:pPr>
        <w:ind w:left="3900"/>
      </w:pPr>
      <w:r>
        <w:t>(13) {drum monitor} [oewn-92449209-n]: A side-fill monitor for drummers.</w:t>
      </w:r>
    </w:p>
    <w:p>
      <w:pPr>
        <w:ind w:left="3300"/>
      </w:pPr>
      <w:r>
        <w:t>(11) {magnetostrictive speaker} [oewn-92459394-n]: a loudspeaker in which the magnet-and-coil assembly remains stationary; originated in sonar technology.</w:t>
      </w:r>
    </w:p>
    <w:p>
      <w:pPr>
        <w:ind w:left="3300"/>
      </w:pPr>
      <w:r>
        <w:t>(11) {dynamic loudspeaker, dynamic speaker, moving-coil loudspeaker} [oewn-92463739-n]: a loudspeaker that uses a lightweight diaphragm connected to a rigid basket via a flexible suspension that constrains a voice coil to move axially through a cylindrical magnetic gap.</w:t>
      </w:r>
    </w:p>
    <w:p>
      <w:pPr>
        <w:ind w:left="3000"/>
      </w:pPr>
      <w:r>
        <w:t>(10) {microphone, mike, mic} [oewn-03765483-n]: device for converting sound waves into electrical energy</w:t>
      </w:r>
    </w:p>
    <w:p>
      <w:pPr>
        <w:ind w:left="3300"/>
      </w:pPr>
      <w:r>
        <w:t>(11) {bug} [oewn-02915786-n]: a small hidden microphone; for listening secretly</w:t>
      </w:r>
    </w:p>
    <w:p>
      <w:pPr>
        <w:ind w:left="3300"/>
      </w:pPr>
      <w:r>
        <w:t>(11) {condenser microphone, capacitor microphone, condenser mike, capacitor mike} [oewn-03092238-n]: microphone consisting of a capacitor with one plate fixed and the other forming the diaphragm moved by sound waves</w:t>
      </w:r>
    </w:p>
    <w:p>
      <w:pPr>
        <w:ind w:left="3300"/>
      </w:pPr>
      <w:r>
        <w:t>(11) {contact microphone, contact mike} [oewn-03098803-n]: a microphone designed to be used in contact with a source of sound (or with a resonating surface)</w:t>
      </w:r>
    </w:p>
    <w:p>
      <w:pPr>
        <w:ind w:left="3600"/>
      </w:pPr>
      <w:r>
        <w:t>(12) {spike microphone, spike mike} [oewn-04284048-n]: a contact microphone for listening through walls</w:t>
      </w:r>
    </w:p>
    <w:p>
      <w:pPr>
        <w:ind w:left="3300"/>
      </w:pPr>
      <w:r>
        <w:t>(11) {crystal microphone, crystal mike} [oewn-03148223-n]: a microphone in which sound waves vibrate a piezoelectric crystal that generates a varying voltage</w:t>
      </w:r>
    </w:p>
    <w:p>
      <w:pPr>
        <w:ind w:left="3300"/>
      </w:pPr>
      <w:r>
        <w:t>(11) {directional microphone, directional mike} [oewn-03209827-n]: a microphone that is designed to receive sound from a particular direction</w:t>
      </w:r>
    </w:p>
    <w:p>
      <w:pPr>
        <w:ind w:left="3600"/>
      </w:pPr>
      <w:r>
        <w:t>(12) {cardioid microphone, cardioid mike} [oewn-02967128-n]: a directional microphone with a cardioid pattern of sensitivity</w:t>
      </w:r>
    </w:p>
    <w:p>
      <w:pPr>
        <w:ind w:left="3600"/>
      </w:pPr>
      <w:r>
        <w:t>(12) {gun microphone, shotgun microphone, gun mike, shotgun mike} [oewn-03474619-n]: a highly directional microphone with a long barrel; can be directed from a distance</w:t>
      </w:r>
    </w:p>
    <w:p>
      <w:pPr>
        <w:ind w:left="3300"/>
      </w:pPr>
      <w:r>
        <w:t>(11) {magneto-dynamic microphone, dynamic microphone} [oewn-92449212-n]: A microphone that works via electromagnetic induction.</w:t>
      </w:r>
    </w:p>
    <w:p>
      <w:pPr>
        <w:ind w:left="3600"/>
      </w:pPr>
      <w:r>
        <w:t>(12) {moving-coil microphone} [oewn-92449229-n]: a type of dynamic microphone that uses the same dynamic principle as in a loudspeaker, only reversed.</w:t>
      </w:r>
    </w:p>
    <w:p>
      <w:pPr>
        <w:ind w:left="3300"/>
      </w:pPr>
      <w:r>
        <w:t>(11) {fiber optic microphone} [oewn-92449236-n]: A microphone that converts acoustic waves into electrical signals by sensing changes in light intensity, instead of sensing changes in capacitance or magnetic fields as with conventional microphones.</w:t>
      </w:r>
    </w:p>
    <w:p>
      <w:pPr>
        <w:ind w:left="2700"/>
      </w:pPr>
      <w:r>
        <w:t>(9) {mosaic} [oewn-03793580-n]: transducer formed by the light-sensitive surface on a television camera tube</w:t>
      </w:r>
    </w:p>
    <w:p>
      <w:pPr>
        <w:ind w:left="2700"/>
      </w:pPr>
      <w:r>
        <w:t>(9) {electromagnetic transducer} [oewn-92462705-n]: a transducer that converts electromagnetic waves and magnetic fields to and from electrical signals.</w:t>
      </w:r>
    </w:p>
    <w:p>
      <w:pPr>
        <w:ind w:left="2700"/>
      </w:pPr>
      <w:r>
        <w:t>(9) {electromechanical transducer} [oewn-92462706-n]: a transducer for receiving waves from an electric system and delivering waves to a mechanical system, or vice versa.</w:t>
      </w:r>
    </w:p>
    <w:p>
      <w:pPr>
        <w:ind w:left="2400"/>
      </w:pPr>
      <w:r>
        <w:t>(8) {transformer} [oewn-04478550-n]: an electrical device by which alternating current of one voltage is changed to another voltage</w:t>
      </w:r>
    </w:p>
    <w:p>
      <w:pPr>
        <w:ind w:left="2700"/>
      </w:pPr>
      <w:r>
        <w:t>(9) {coil} [oewn-03070236-n]: a transformer that supplies high voltage to spark plugs in a gasoline engine</w:t>
      </w:r>
    </w:p>
    <w:p>
      <w:pPr>
        <w:ind w:left="2700"/>
      </w:pPr>
      <w:r>
        <w:t>(9) {step-down transformer} [oewn-04322480-n]: a transformer that reduces voltage</w:t>
      </w:r>
    </w:p>
    <w:p>
      <w:pPr>
        <w:ind w:left="2700"/>
      </w:pPr>
      <w:r>
        <w:t>(9) {step-up transformer} [oewn-04322966-n]: a transformer that increases voltage</w:t>
      </w:r>
    </w:p>
    <w:p>
      <w:pPr>
        <w:ind w:left="3000"/>
      </w:pPr>
      <w:r>
        <w:t>(10) {cascade transformer} [oewn-02978024-n]: a number of transformers in series; provides a high-voltage source</w:t>
      </w:r>
    </w:p>
    <w:p>
      <w:pPr>
        <w:ind w:left="2700"/>
      </w:pPr>
      <w:r>
        <w:t>(9) {Tesla coil} [oewn-04421810-n]: a step-up transformer with an air core; used to produce high voltages at high frequencies</w:t>
      </w:r>
    </w:p>
    <w:p>
      <w:pPr>
        <w:ind w:left="2700"/>
      </w:pPr>
      <w:r>
        <w:t>(9) {voltage regulator} [oewn-04547683-n]: a transformer whose voltage ratio of transformation can be adjusted</w:t>
      </w:r>
    </w:p>
    <w:p>
      <w:pPr>
        <w:ind w:left="2400"/>
      </w:pPr>
      <w:r>
        <w:t>(8) {transponder} [oewn-04480510-n]: electrical device designed to receive a specific signal and automatically transmit a specific reply</w:t>
      </w:r>
    </w:p>
    <w:p>
      <w:pPr>
        <w:ind w:left="2400"/>
      </w:pPr>
      <w:r>
        <w:t>(8) {zapper} [oewn-04621440-n]: an electrical device that can injure or kill by means of electric currents</w:t>
      </w:r>
    </w:p>
    <w:p>
      <w:pPr>
        <w:ind w:left="2400"/>
      </w:pPr>
      <w:r>
        <w:t>(8) {current collector} [oewn-92461280-n]: a roof-mounted device used by trolleybuses, trams, electric locomotives or EMUs to carry electrical power from overhead lines or electrical third rails to the electrical equipment of the vehicles.</w:t>
      </w:r>
    </w:p>
    <w:p>
      <w:pPr>
        <w:ind w:left="2400"/>
      </w:pPr>
      <w:r>
        <w:t>(8) {light fitting, light fixture, luminaire} [oewn-92767020-n]: an electrical device used to create artificial light by use of an electric lamp; all light fixtures have a fixture body and a light socket to hold the lamp and allow for its replacement</w:t>
      </w:r>
    </w:p>
    <w:p>
      <w:pPr>
        <w:ind w:left="2100"/>
      </w:pPr>
      <w:r>
        <w:t>(7) {electronic device} [oewn-03282682-n]: a device that accomplishes its purpose electronically</w:t>
      </w:r>
    </w:p>
    <w:p>
      <w:pPr>
        <w:ind w:left="2400"/>
      </w:pPr>
      <w:r>
        <w:t>(8) {answering machine} [oewn-02717662-n]: an electronic device that answers the telephone and records messages</w:t>
      </w:r>
    </w:p>
    <w:p>
      <w:pPr>
        <w:ind w:left="2400"/>
      </w:pPr>
      <w:r>
        <w:t>(8) {beeper, pager} [oewn-02826266-n]: an electronic device that generates a series of beeps when the person carrying it is being paged</w:t>
      </w:r>
    </w:p>
    <w:p>
      <w:pPr>
        <w:ind w:left="2400"/>
      </w:pPr>
      <w:r>
        <w:t>(8) {defibrillator} [oewn-03176301-n]: an electronic device that administers an electric shock of preset voltage to the heart through the chest wall in an attempt to restore the normal rhythm of the heart during ventricular fibrillation</w:t>
      </w:r>
    </w:p>
    <w:p>
      <w:pPr>
        <w:ind w:left="2400"/>
      </w:pPr>
      <w:r>
        <w:t>(8) {display, video display} [oewn-03215838-n]: an electronic device that represents information in visual form</w:t>
      </w:r>
    </w:p>
    <w:p>
      <w:pPr>
        <w:ind w:left="2700"/>
      </w:pPr>
      <w:r>
        <w:t>(9) {caller ID} [oewn-02944025-n]: a small display that will show you the telephone number of the party calling you</w:t>
      </w:r>
    </w:p>
    <w:p>
      <w:pPr>
        <w:ind w:left="2700"/>
      </w:pPr>
      <w:r>
        <w:t>(9) {digital display, alphanumeric display} [oewn-03201282-n]: a display that gives the information in the form of characters (numbers or letters)</w:t>
      </w:r>
    </w:p>
    <w:p>
      <w:pPr>
        <w:ind w:left="3000"/>
      </w:pPr>
      <w:r>
        <w:t>(10) {liquid crystal display, LCD} [oewn-03682085-n]: a digital display that uses liquid crystal cells that change reflectivity in an applied electric field; used for portable computer displays and watches etc.</w:t>
      </w:r>
    </w:p>
    <w:p>
      <w:pPr>
        <w:ind w:left="3300"/>
      </w:pPr>
      <w:r>
        <w:t>(11) {active matrix screen} [oewn-02680864-n]: a type of LCD screen used for some portable computers; there is a separate circuit for each pixel</w:t>
      </w:r>
    </w:p>
    <w:p>
      <w:pPr>
        <w:ind w:left="3300"/>
      </w:pPr>
      <w:r>
        <w:t>(11) {passive matrix display} [oewn-03902325-n]: a type of LCD display used for some portable computers; parallel wires run both vertically and horizontally and pixels are turned on when the wires intersecting at that pixel are both energized</w:t>
      </w:r>
    </w:p>
    <w:p>
      <w:pPr>
        <w:ind w:left="3600"/>
      </w:pPr>
      <w:r>
        <w:t>(12) {dual scan display} [oewn-03257490-n]: a type of passive matrix display in which the top and bottom half of the screen are refreshed simultaneously</w:t>
      </w:r>
    </w:p>
    <w:p>
      <w:pPr>
        <w:ind w:left="2700"/>
      </w:pPr>
      <w:r>
        <w:t>(9) {display panel, display board, board} [oewn-03216337-n]: a vertical surface on which information can be displayed to public view</w:t>
      </w:r>
    </w:p>
    <w:p>
      <w:pPr>
        <w:ind w:left="3000"/>
      </w:pPr>
      <w:r>
        <w:t>(10) {big board} [oewn-02840348-n]: the large display board at the New York Stock Exchange that reports on stocks traded on the exchange</w:t>
      </w:r>
    </w:p>
    <w:p>
      <w:pPr>
        <w:ind w:left="2700"/>
      </w:pPr>
      <w:r>
        <w:t>(9) {flat panel display, FPD} [oewn-03366226-n]: a type of video display that is thin and flat; commonly used in laptop computers</w:t>
      </w:r>
    </w:p>
    <w:p>
      <w:pPr>
        <w:ind w:left="2700"/>
      </w:pPr>
      <w:r>
        <w:t>(9) {monitor, monitoring device} [oewn-03787723-n]: display produced by a device that takes signals and displays them on a television screen or a computer monitor</w:t>
      </w:r>
    </w:p>
    <w:p>
      <w:pPr>
        <w:ind w:left="3000"/>
      </w:pPr>
      <w:r>
        <w:t>(10) {computer monitor} [oewn-03089261-n]: a device that displays signals on a computer screen</w:t>
      </w:r>
    </w:p>
    <w:p>
      <w:pPr>
        <w:ind w:left="2700"/>
      </w:pPr>
      <w:r>
        <w:t>(9) {screen, CRT screen} [oewn-04159676-n]: the display that is electronically created on the surface of the large end of a cathode-ray tube</w:t>
      </w:r>
    </w:p>
    <w:p>
      <w:pPr>
        <w:ind w:left="3000"/>
      </w:pPr>
      <w:r>
        <w:t>(10) {background, desktop, screen background} [oewn-02772080-n]: (computer science) the area of the screen in graphical user interfaces against which icons and windows appear</w:t>
      </w:r>
    </w:p>
    <w:p>
      <w:pPr>
        <w:ind w:left="3000"/>
      </w:pPr>
      <w:r>
        <w:t>(10) {computer screen, computer display} [oewn-03089644-n]: a screen used to display the output of a computer to the user</w:t>
      </w:r>
    </w:p>
    <w:p>
      <w:pPr>
        <w:ind w:left="3300"/>
      </w:pPr>
      <w:r>
        <w:t>(11) {touch screen, touchscreen} [oewn-04466078-n]: a computer display that enables the user to interact with the computer by touching areas on the screen</w:t>
      </w:r>
    </w:p>
    <w:p>
      <w:pPr>
        <w:ind w:left="3000"/>
      </w:pPr>
      <w:r>
        <w:t>(10) {luminescent screen} [oewn-92461075-n]: the screen in a cathode-ray tube, which becomes luminous when bombarded by an electron beam.</w:t>
      </w:r>
    </w:p>
    <w:p>
      <w:pPr>
        <w:ind w:left="3000"/>
      </w:pPr>
      <w:r>
        <w:t>(10) {fluorescent screen} [oewn-92461076-n]: a transparent screen coated on one side with a phosphor that fluoresces when exposed to X-rays or cathode rays.</w:t>
      </w:r>
    </w:p>
    <w:p>
      <w:pPr>
        <w:ind w:left="2700"/>
      </w:pPr>
      <w:r>
        <w:t>(9) {visual display unit, VDU} [oewn-04546348-n]: (British) British term for video display</w:t>
      </w:r>
    </w:p>
    <w:p>
      <w:pPr>
        <w:ind w:left="2700"/>
      </w:pPr>
      <w:r>
        <w:t>(9) {window} [oewn-04596042-n]: (computer science) a rectangular part of a computer screen that contains a display different from the rest of the screen</w:t>
      </w:r>
    </w:p>
    <w:p>
      <w:pPr>
        <w:ind w:left="3000"/>
      </w:pPr>
      <w:r>
        <w:t>(10) {dialog box, panel} [oewn-03191952-n]: (computer science) a small temporary window in a graphical user interface that appears in order to request information from the user; after the information has been provided the user dismisses the box with ‘okay’ or ‘cancel’</w:t>
      </w:r>
    </w:p>
    <w:p>
      <w:pPr>
        <w:ind w:left="3000"/>
      </w:pPr>
      <w:r>
        <w:t>(10) {foreground} [oewn-03387554-n]: (computer science) a window for an active application</w:t>
      </w:r>
    </w:p>
    <w:p>
      <w:pPr>
        <w:ind w:left="2400"/>
      </w:pPr>
      <w:r>
        <w:t>(8) {display adapter, display adaptor} [oewn-03216134-n]: (computer science) an electronic device that converts information in memory to video output to a display</w:t>
      </w:r>
    </w:p>
    <w:p>
      <w:pPr>
        <w:ind w:left="2400"/>
      </w:pPr>
      <w:r>
        <w:t>(8) {dongle} [oewn-03226054-n]: (computer science) an electronic device that must be attached to a computer in order for it to use protected software</w:t>
      </w:r>
    </w:p>
    <w:p>
      <w:pPr>
        <w:ind w:left="2400"/>
      </w:pPr>
      <w:r>
        <w:t>(8) {doubler} [oewn-03232424-n]: an electronic device that doubles the voltage or the frequency of an input signal</w:t>
      </w:r>
    </w:p>
    <w:p>
      <w:pPr>
        <w:ind w:left="2400"/>
      </w:pPr>
      <w:r>
        <w:t>(8) {generator} [oewn-03439195-n]: an electronic device for producing a signal voltage</w:t>
      </w:r>
    </w:p>
    <w:p>
      <w:pPr>
        <w:ind w:left="2700"/>
      </w:pPr>
      <w:r>
        <w:t>(9) {oscillator} [oewn-03862950-n]: generator that produces sonic oscillations or alternating current</w:t>
      </w:r>
    </w:p>
    <w:p>
      <w:pPr>
        <w:ind w:left="3000"/>
      </w:pPr>
      <w:r>
        <w:t>(10) {crystal oscillator, quartz oscillator} [oewn-03148420-n]: an oscillator that produces electrical oscillations at a frequency determined by the physical characteristics of a piezoelectric quartz crystal</w:t>
      </w:r>
    </w:p>
    <w:p>
      <w:pPr>
        <w:ind w:left="3000"/>
      </w:pPr>
      <w:r>
        <w:t>(10) {local oscillator, heterodyne oscillator} [oewn-03687139-n]: an oscillator whose output heterodynes with the incoming radio signal to produce sum and difference tones</w:t>
      </w:r>
    </w:p>
    <w:p>
      <w:pPr>
        <w:ind w:left="2700"/>
      </w:pPr>
      <w:r>
        <w:t>(9) {pulse generator} [oewn-04027897-n]: a generator of single or multiple voltage pulses; usually adjustable for pulse rate</w:t>
      </w:r>
    </w:p>
    <w:p>
      <w:pPr>
        <w:ind w:left="3000"/>
      </w:pPr>
      <w:r>
        <w:t>(10) {pinger} [oewn-03948968-n]: a pulse generator used for echo sounding in sonar</w:t>
      </w:r>
    </w:p>
    <w:p>
      <w:pPr>
        <w:ind w:left="2400"/>
      </w:pPr>
      <w:r>
        <w:t>(8) {hearing aid, deaf-aid} [oewn-03511871-n]: an electronic device that amplifies sound and is worn to compensate for poor hearing</w:t>
      </w:r>
    </w:p>
    <w:p>
      <w:pPr>
        <w:ind w:left="2400"/>
      </w:pPr>
      <w:r>
        <w:t>(8) {logic element} [oewn-03692632-n]: an electronic device that performs an elementary logic operation</w:t>
      </w:r>
    </w:p>
    <w:p>
      <w:pPr>
        <w:ind w:left="2700"/>
      </w:pPr>
      <w:r>
        <w:t>(9) {threshold element, threshold gate} [oewn-04435637-n]: a logic element that performs a threshold operation</w:t>
      </w:r>
    </w:p>
    <w:p>
      <w:pPr>
        <w:ind w:left="2400"/>
      </w:pPr>
      <w:r>
        <w:t>(8) {mouse, computer mouse} [oewn-03799022-n]: a hand-operated electronic device that controls the coordinates of a cursor on your computer screen as you move it around on a pad; on the bottom of the device is a ball that rolls on the surface of the pad</w:t>
      </w:r>
    </w:p>
    <w:p>
      <w:pPr>
        <w:ind w:left="2700"/>
      </w:pPr>
      <w:r>
        <w:t>(9) {pen mouse} [oewn-92450893-n]: A wireless computer mouse that is shaped like a pen.</w:t>
      </w:r>
    </w:p>
    <w:p>
      <w:pPr>
        <w:ind w:left="2400"/>
      </w:pPr>
      <w:r>
        <w:t>(8) {multiplexer} [oewn-03804635-n]: a device that can interleave two or more activities</w:t>
      </w:r>
    </w:p>
    <w:p>
      <w:pPr>
        <w:ind w:left="2700"/>
      </w:pPr>
      <w:r>
        <w:t>(9) {data multiplexer} [oewn-03168858-n]: a multiplexer that permits two or more data sources to share a common transmission medium</w:t>
      </w:r>
    </w:p>
    <w:p>
      <w:pPr>
        <w:ind w:left="2400"/>
      </w:pPr>
      <w:r>
        <w:t>(8) {pacemaker, artificial pacemaker} [oewn-03875968-n]: an implanted electronic device that takes over the function of the natural cardiac pacemaker</w:t>
      </w:r>
    </w:p>
    <w:p>
      <w:pPr>
        <w:ind w:left="2400"/>
      </w:pPr>
      <w:r>
        <w:t>(8) {personal digital assistant, PDA, personal organizer, personal organiser, organizer, organiser} [oewn-03924859-n]: a lightweight consumer electronic device that looks like a hand-held computer but instead performs specific tasks; can serve as a diary or a personal database or a telephone or an alarm clock etc.</w:t>
      </w:r>
    </w:p>
    <w:p>
      <w:pPr>
        <w:ind w:left="2400"/>
      </w:pPr>
      <w:r>
        <w:t>(8) {readout, read-out} [oewn-04065706-n]: an electronic device that displays information</w:t>
      </w:r>
    </w:p>
    <w:p>
      <w:pPr>
        <w:ind w:left="2400"/>
      </w:pPr>
      <w:r>
        <w:t>(8) {repeater} [oewn-04083164-n]: (electronics) electronic device that amplifies a signal before transmitting it again</w:t>
      </w:r>
    </w:p>
    <w:p>
      <w:pPr>
        <w:ind w:left="2400"/>
      </w:pPr>
      <w:r>
        <w:t>(8) {scanner, digital scanner, image scanner} [oewn-04150205-n]: an electronic device that generates a digital representation of an image for data input to a computer</w:t>
      </w:r>
    </w:p>
    <w:p>
      <w:pPr>
        <w:ind w:left="2700"/>
      </w:pPr>
      <w:r>
        <w:t>(9) {optical scanner} [oewn-92461013-n]: a computer peripheral device enabling printed material, including characters and diagrams, to be scanned and converted into a form that can be stored in a computer.</w:t>
      </w:r>
    </w:p>
    <w:p>
      <w:pPr>
        <w:ind w:left="2700"/>
      </w:pPr>
      <w:r>
        <w:t>(9) {hand scanner} [oewn-92461019-n]: a scanner that is moved over the subject to be imaged by hand.</w:t>
      </w:r>
    </w:p>
    <w:p>
      <w:pPr>
        <w:ind w:left="2400"/>
      </w:pPr>
      <w:r>
        <w:t>(8) {system clock} [oewn-04384929-n]: an electronic device in a computer that issues a steady high-frequency signal that synchronizes all the internal components</w:t>
      </w:r>
    </w:p>
    <w:p>
      <w:pPr>
        <w:ind w:left="2400"/>
      </w:pPr>
      <w:r>
        <w:t>(8) {trackball} [oewn-04471850-n]: an electronic device consisting of a rotatable ball in a housing; used to position the cursor and move images on a computer screen</w:t>
      </w:r>
    </w:p>
    <w:p>
      <w:pPr>
        <w:ind w:left="2400"/>
      </w:pPr>
      <w:r>
        <w:t>(8) {tube, vacuum tube, thermionic vacuum tube, thermionic tube, electron tube, thermionic valve} [oewn-04501499-n]: electronic device consisting of a system of electrodes arranged in an evacuated glass or metal envelope</w:t>
      </w:r>
    </w:p>
    <w:p>
      <w:pPr>
        <w:ind w:left="2700"/>
      </w:pPr>
      <w:r>
        <w:t>(9) {acorn tube} [oewn-02678739-n]: a small vacuum tube; used at high frequencies</w:t>
      </w:r>
    </w:p>
    <w:p>
      <w:pPr>
        <w:ind w:left="2700"/>
      </w:pPr>
      <w:r>
        <w:t>(9) {diode, rectifying tube, rectifying valve} [oewn-03207624-n]: a thermionic tube having two electrodes; used as a rectifier</w:t>
      </w:r>
    </w:p>
    <w:p>
      <w:pPr>
        <w:ind w:left="3000"/>
      </w:pPr>
      <w:r>
        <w:t>(10) {duodiode} [oewn-92461033-n]: an electron tube having two diodes in the same envelope, with either a common cathode or separate cathodes.</w:t>
      </w:r>
    </w:p>
    <w:p>
      <w:pPr>
        <w:ind w:left="2700"/>
      </w:pPr>
      <w:r>
        <w:t>(9) {electron multiplier} [oewn-03284715-n]: a vacuum tube that amplifies a flow of electrons</w:t>
      </w:r>
    </w:p>
    <w:p>
      <w:pPr>
        <w:ind w:left="2700"/>
      </w:pPr>
      <w:r>
        <w:t>(9) {gas-discharge tube} [oewn-03427499-n]: a tube in which an electric discharge takes place through a gas</w:t>
      </w:r>
    </w:p>
    <w:p>
      <w:pPr>
        <w:ind w:left="3000"/>
      </w:pPr>
      <w:r>
        <w:t>(10) {cathode-ray tube, CRT} [oewn-02988592-n]: a vacuum tube in which a hot cathode emits a beam of electrons that pass through a high voltage anode and are focused or deflected before hitting a phosphorescent screen</w:t>
      </w:r>
    </w:p>
    <w:p>
      <w:pPr>
        <w:ind w:left="3300"/>
      </w:pPr>
      <w:r>
        <w:t>(11) {Crookes tube} [oewn-03139045-n]: the original gas-discharge cathode-ray tube</w:t>
      </w:r>
    </w:p>
    <w:p>
      <w:pPr>
        <w:ind w:left="3300"/>
      </w:pPr>
      <w:r>
        <w:t>(11) {kinescope, picture tube, television tube} [oewn-03622803-n]: a cathode-ray tube in a television receiver; translates the received signal into a picture on a luminescent screen</w:t>
      </w:r>
    </w:p>
    <w:p>
      <w:pPr>
        <w:ind w:left="3600"/>
      </w:pPr>
      <w:r>
        <w:t>(12) {color tube, colour tube, color television tube, colour television tube, color TV tube, colour TV tube} [oewn-03076444-n]: a television tube that displays images in full color</w:t>
      </w:r>
    </w:p>
    <w:p>
      <w:pPr>
        <w:ind w:left="3900"/>
      </w:pPr>
      <w:r>
        <w:t>(13) {tricolor television tube, tricolour television tube, tricolor tube, tricolour tube} [oewn-04489202-n]: a color television tube in which three primary colors are combined to give the full range of colors</w:t>
      </w:r>
    </w:p>
    <w:p>
      <w:pPr>
        <w:ind w:left="3000"/>
      </w:pPr>
      <w:r>
        <w:t>(10) {glow lamp} [oewn-03446389-n]: a gas-discharge tube with a hot cathode; used in stroboscopes</w:t>
      </w:r>
    </w:p>
    <w:p>
      <w:pPr>
        <w:ind w:left="3000"/>
      </w:pPr>
      <w:r>
        <w:t>(10) {glow tube} [oewn-03446506-n]: a gas-discharge tube consisting of a cold cathode and a diode in a tube filled with gas; the color of the glow depends on the particular gas</w:t>
      </w:r>
    </w:p>
    <w:p>
      <w:pPr>
        <w:ind w:left="2700"/>
      </w:pPr>
      <w:r>
        <w:t>(9) {klystron} [oewn-03627735-n]: an electron tube used to generate or amplify electromagnetic radiation in the microwave region by velocity modulation</w:t>
      </w:r>
    </w:p>
    <w:p>
      <w:pPr>
        <w:ind w:left="2700"/>
      </w:pPr>
      <w:r>
        <w:t>(9) {magnetron} [oewn-03714501-n]: a diode vacuum tube in which the flow of electrons from a central cathode to a cylindrical anode is controlled by crossed magnetic and electric fields; used mainly in microwave oscillators</w:t>
      </w:r>
    </w:p>
    <w:p>
      <w:pPr>
        <w:ind w:left="2700"/>
      </w:pPr>
      <w:r>
        <w:t>(9) {pentode} [oewn-03919462-n]: a thermionic tube having five electrodes</w:t>
      </w:r>
    </w:p>
    <w:p>
      <w:pPr>
        <w:ind w:left="2700"/>
      </w:pPr>
      <w:r>
        <w:t>(9) {television-camera tube, television pickup tube} [oewn-04412444-n]: a tube that rapidly scans an optical image and converts it into electronic signals</w:t>
      </w:r>
    </w:p>
    <w:p>
      <w:pPr>
        <w:ind w:left="3000"/>
      </w:pPr>
      <w:r>
        <w:t>(10) {iconoscope} [oewn-03564553-n]: the first practical television-camera for picture pickup; invented in 1923 by Vladimir Kosma Zworykin</w:t>
      </w:r>
    </w:p>
    <w:p>
      <w:pPr>
        <w:ind w:left="3000"/>
      </w:pPr>
      <w:r>
        <w:t>(10) {orthicon, image orthicon} [oewn-03862248-n]: a now obsolete picture pickup tube in a television camera; electrons emitted from a photoemissive surface in proportion to the intensity of the incident light are focused onto the target causing secondary emission of electrons</w:t>
      </w:r>
    </w:p>
    <w:p>
      <w:pPr>
        <w:ind w:left="2700"/>
      </w:pPr>
      <w:r>
        <w:t>(9) {tetrode} [oewn-04424221-n]: a thermionic tube having four electrodes</w:t>
      </w:r>
    </w:p>
    <w:p>
      <w:pPr>
        <w:ind w:left="2700"/>
      </w:pPr>
      <w:r>
        <w:t>(9) {triode} [oewn-04491688-n]: a thermionic vacuum tube having three electrodes; fluctuations of the charge on the grid control the flow from cathode to anode which makes amplification possible</w:t>
      </w:r>
    </w:p>
    <w:p>
      <w:pPr>
        <w:ind w:left="2700"/>
      </w:pPr>
      <w:r>
        <w:t>(9) {X-ray tube} [oewn-04617168-n]: a vacuum tube containing a metal target onto which a beam of electrons is directed at high energy for the generation of X rays</w:t>
      </w:r>
    </w:p>
    <w:p>
      <w:pPr>
        <w:ind w:left="2700"/>
      </w:pPr>
      <w:r>
        <w:t>(9) {kenotron} [oewn-92461034-n]: a type of vacuum tube formerly used as a high-voltage rectifier.</w:t>
      </w:r>
    </w:p>
    <w:p>
      <w:pPr>
        <w:ind w:left="2400"/>
      </w:pPr>
      <w:r>
        <w:t>(8) {effects unit} [oewn-92425047-n]: an electronic device that alters how a musical instrument or other audio source sounds.</w:t>
      </w:r>
    </w:p>
    <w:p>
      <w:pPr>
        <w:ind w:left="2700"/>
      </w:pPr>
      <w:r>
        <w:t>(9) {chorus pedal} [oewn-92448673-n]: an electronic device that creates the effect of more than one sound from a single source by combining a short delay with slight deviations in pitch</w:t>
      </w:r>
    </w:p>
    <w:p>
      <w:pPr>
        <w:ind w:left="2400"/>
      </w:pPr>
      <w:r>
        <w:t>(8) {compander} [oewn-92446138-n]: a system for improving the signal-to-noise ratio of a signal at a transmitter or recorder by first compressing the volume range of the signal and then restoring it to its original amplitude level at the receiving or reproducing apparatus.</w:t>
      </w:r>
    </w:p>
    <w:p>
      <w:pPr>
        <w:ind w:left="2400"/>
      </w:pPr>
      <w:r>
        <w:t>(8) {fence energizer, fence charger} [oewn-92448676-n]: A device that transmits electricity into an electric fence.</w:t>
      </w:r>
    </w:p>
    <w:p>
      <w:pPr>
        <w:ind w:left="2400"/>
      </w:pPr>
      <w:r>
        <w:t>(8) {compressor} [oewn-92461567-n]: an electronic device that reduces the dynamic range of an audio signal.</w:t>
      </w:r>
    </w:p>
    <w:p>
      <w:pPr>
        <w:ind w:left="2400"/>
      </w:pPr>
      <w:r>
        <w:t>(8) {expander} [oewn-92461568-n]: an electronic device that increases the dynamic range of the audio signal.</w:t>
      </w:r>
    </w:p>
    <w:p>
      <w:pPr>
        <w:ind w:left="2100"/>
      </w:pPr>
      <w:r>
        <w:t>(7) {energizer, energiser} [oewn-03292262-n]: a device that supplies electrical energy</w:t>
      </w:r>
    </w:p>
    <w:p>
      <w:pPr>
        <w:ind w:left="2100"/>
      </w:pPr>
      <w:r>
        <w:t>(7) {exercise device} [oewn-03307735-n]: a device designed to provide exercise for the user</w:t>
      </w:r>
    </w:p>
    <w:p>
      <w:pPr>
        <w:ind w:left="2400"/>
      </w:pPr>
      <w:r>
        <w:t>(8) {exercise bike, exercycle} [oewn-03307616-n]: an exercise device resembling a stationary bike</w:t>
      </w:r>
    </w:p>
    <w:p>
      <w:pPr>
        <w:ind w:left="2400"/>
      </w:pPr>
      <w:r>
        <w:t>(8) {treadmill} [oewn-04484622-n]: an exercise device consisting of an endless belt on which a person can walk or jog without changing place</w:t>
      </w:r>
    </w:p>
    <w:p>
      <w:pPr>
        <w:ind w:left="2100"/>
      </w:pPr>
      <w:r>
        <w:t>(7) {explosive device} [oewn-03310467-n]: device that bursts with sudden violence from internal energy</w:t>
      </w:r>
    </w:p>
    <w:p>
      <w:pPr>
        <w:ind w:left="2400"/>
      </w:pPr>
      <w:r>
        <w:t>(8) {bomb} [oewn-02869918-n]: an explosive device fused to explode under specific conditions</w:t>
      </w:r>
    </w:p>
    <w:p>
      <w:pPr>
        <w:ind w:left="2700"/>
      </w:pPr>
      <w:r>
        <w:t>(9) {atom bomb, atomic bomb, A-bomb, fission bomb, plutonium bomb} [oewn-02756049-n]: a nuclear weapon in which enormous energy is released by nuclear fission (splitting the nuclei of a heavy element like uranium 235 or plutonium 239)</w:t>
      </w:r>
    </w:p>
    <w:p>
      <w:pPr>
        <w:ind w:left="3000"/>
      </w:pPr>
      <w:r>
        <w:t>(10) {clean bomb} [oewn-03043696-n]: an atom bomb leaving little or no radioactive contamination</w:t>
      </w:r>
    </w:p>
    <w:p>
      <w:pPr>
        <w:ind w:left="3000"/>
      </w:pPr>
      <w:r>
        <w:t>(10) {dirty bomb} [oewn-03210624-n]: an atom bomb that leaves considerable radioactive contamination</w:t>
      </w:r>
    </w:p>
    <w:p>
      <w:pPr>
        <w:ind w:left="3000"/>
      </w:pPr>
      <w:r>
        <w:t>(10) {neutron bomb} [oewn-03826685-n]: atom bomb that produces lethal neutrons with less blast</w:t>
      </w:r>
    </w:p>
    <w:p>
      <w:pPr>
        <w:ind w:left="2700"/>
      </w:pPr>
      <w:r>
        <w:t>(9) {balloon bomb, Fugo} [oewn-02785455-n]: a bomb carried by a balloon</w:t>
      </w:r>
    </w:p>
    <w:p>
      <w:pPr>
        <w:ind w:left="2700"/>
      </w:pPr>
      <w:r>
        <w:t>(9) {bomblet, cluster bomblet} [oewn-02871580-n]: one of the smaller bombs that are released from a cluster bomb</w:t>
      </w:r>
    </w:p>
    <w:p>
      <w:pPr>
        <w:ind w:left="3000"/>
      </w:pPr>
      <w:r>
        <w:t>(10) {bombie} [oewn-02871408-n]: an unexploded bomblet</w:t>
      </w:r>
    </w:p>
    <w:p>
      <w:pPr>
        <w:ind w:left="2700"/>
      </w:pPr>
      <w:r>
        <w:t>(9) {bombshell} [oewn-02871886-n]: an explosive bomb or artillery shell</w:t>
      </w:r>
    </w:p>
    <w:p>
      <w:pPr>
        <w:ind w:left="2700"/>
      </w:pPr>
      <w:r>
        <w:t>(9) {briefcase bomb} [oewn-02904140-n]: a bomb consisting of an explosive and timer hidden inside a briefcase</w:t>
      </w:r>
    </w:p>
    <w:p>
      <w:pPr>
        <w:ind w:left="2700"/>
      </w:pPr>
      <w:r>
        <w:t>(9) {car bomb} [oewn-02964980-n]: a bomb placed in a car and wired to explode when the ignition is started or by remote control or by a timing device</w:t>
      </w:r>
    </w:p>
    <w:p>
      <w:pPr>
        <w:ind w:left="2700"/>
      </w:pPr>
      <w:r>
        <w:t>(9) {chemical bomb, gas bomb} [oewn-03016388-n]: a bomb laden with chemical agents that are released when the bomb explodes</w:t>
      </w:r>
    </w:p>
    <w:p>
      <w:pPr>
        <w:ind w:left="2700"/>
      </w:pPr>
      <w:r>
        <w:t>(9) {cluster bomb} [oewn-03058590-n]: bomb consisting of a canister that is dropped from a plane and that opens to release a cluster of bomblets (usually fragmentation bombs) over a wide area</w:t>
      </w:r>
    </w:p>
    <w:p>
      <w:pPr>
        <w:ind w:left="2700"/>
      </w:pPr>
      <w:r>
        <w:t>(9) {depth charge, depth bomb} [oewn-03182522-n]: a bomb that explodes at a preset depth under water; antisubmarine device</w:t>
      </w:r>
    </w:p>
    <w:p>
      <w:pPr>
        <w:ind w:left="2700"/>
      </w:pPr>
      <w:r>
        <w:t>(9) {dumb bomb, gravity bomb} [oewn-03259870-n]: a bomb that falls because of gravity and is not guided to a target</w:t>
      </w:r>
    </w:p>
    <w:p>
      <w:pPr>
        <w:ind w:left="2700"/>
      </w:pPr>
      <w:r>
        <w:t>(9) {fragmentation bomb, antipersonnel bomb, anti-personnel bomb, daisy cutter} [oewn-03395173-n]: a bomb with only 10 to 20 per cent explosive and the remainder consisting of casings designed to break into many small high-velocity fragments; most effective against troops and vehicles</w:t>
      </w:r>
    </w:p>
    <w:p>
      <w:pPr>
        <w:ind w:left="3000"/>
      </w:pPr>
      <w:r>
        <w:t>(10) {Big Blue, BLU-82} [oewn-02840114-n]: a reliable and deadly 15,000-pound fragmentation bomb that explodes just above ground with a large radius; the largest conventional bomb in existence; used in Afghanistan</w:t>
      </w:r>
    </w:p>
    <w:p>
      <w:pPr>
        <w:ind w:left="2700"/>
      </w:pPr>
      <w:r>
        <w:t>(9) {gas shell} [oewn-03426678-n]: (military) bomb consisting of an explosive projectile filled with a toxic gas that is released when the bomb explodes</w:t>
      </w:r>
    </w:p>
    <w:p>
      <w:pPr>
        <w:ind w:left="2700"/>
      </w:pPr>
      <w:r>
        <w:t>(9) {general-purpose bomb, GP bomb} [oewn-03438547-n]: a large bomb (500 to 2,000 pounds that is 50% explosive) whose explosion creates a blast and whose metal casing creates some fragmentation effect</w:t>
      </w:r>
    </w:p>
    <w:p>
      <w:pPr>
        <w:ind w:left="3000"/>
      </w:pPr>
      <w:r>
        <w:t>(10) {blockbuster} [oewn-02857129-n]: a large bomb used to demolish extensive areas (as a city block)</w:t>
      </w:r>
    </w:p>
    <w:p>
      <w:pPr>
        <w:ind w:left="2700"/>
      </w:pPr>
      <w:r>
        <w:t>(9) {grenade} [oewn-03463203-n]: a small explosive bomb thrown by hand or fired from a missile</w:t>
      </w:r>
    </w:p>
    <w:p>
      <w:pPr>
        <w:ind w:left="3000"/>
      </w:pPr>
      <w:r>
        <w:t>(10) {hand grenade} [oewn-03490392-n]: a grenade designed to be thrown by hand</w:t>
      </w:r>
    </w:p>
    <w:p>
      <w:pPr>
        <w:ind w:left="3000"/>
      </w:pPr>
      <w:r>
        <w:t>(10) {rifle grenade} [oewn-04097893-n]: a grenade that is thrown from a launching device attached to the barrel of a rifle</w:t>
      </w:r>
    </w:p>
    <w:p>
      <w:pPr>
        <w:ind w:left="2700"/>
      </w:pPr>
      <w:r>
        <w:t>(9) {hydrogen bomb, H-bomb, fusion bomb, thermonuclear bomb} [oewn-03558428-n]: a nuclear weapon that releases atomic energy by union of light (hydrogen) nuclei at high temperatures to form helium</w:t>
      </w:r>
    </w:p>
    <w:p>
      <w:pPr>
        <w:ind w:left="2700"/>
      </w:pPr>
      <w:r>
        <w:t>(9) {incendiary bomb, incendiary, firebomb} [oewn-03571171-n]: a bomb that is designed to start fires; is most effective against flammable targets (such as fuel)</w:t>
      </w:r>
    </w:p>
    <w:p>
      <w:pPr>
        <w:ind w:left="2700"/>
      </w:pPr>
      <w:r>
        <w:t>(9) {letter bomb, parcel bomb, package bomb} [oewn-03663244-n]: a thin explosive device inside an envelope or package and detonated when opened</w:t>
      </w:r>
    </w:p>
    <w:p>
      <w:pPr>
        <w:ind w:left="2700"/>
      </w:pPr>
      <w:r>
        <w:t>(9) {megaton bomb} [oewn-03748913-n]: a nuclear weapon with an explosive power equivalent to one million tons of TNT</w:t>
      </w:r>
    </w:p>
    <w:p>
      <w:pPr>
        <w:ind w:left="2700"/>
      </w:pPr>
      <w:r>
        <w:t>(9) {microwave bomb, E-bomb} [oewn-03766868-n]: a bomb that explodes in midair and releases a massive burst of electromagnetic energy sufficient to disable computers and telecommunications without killing people or damaging buildings</w:t>
      </w:r>
    </w:p>
    <w:p>
      <w:pPr>
        <w:ind w:left="2700"/>
      </w:pPr>
      <w:r>
        <w:t>(9) {penetration bomb} [oewn-03915777-n]: a bomb with about 30% explosive and a casing designed to penetrate hardened targets before the explosive detonates</w:t>
      </w:r>
    </w:p>
    <w:p>
      <w:pPr>
        <w:ind w:left="2700"/>
      </w:pPr>
      <w:r>
        <w:t>(9) {pipe bomb} [oewn-03952093-n]: a small homemade bomb usually contained in a metal pipe</w:t>
      </w:r>
    </w:p>
    <w:p>
      <w:pPr>
        <w:ind w:left="2700"/>
      </w:pPr>
      <w:r>
        <w:t>(9) {plastic bomb} [oewn-03964632-n]: a bomb made of plastic explosive</w:t>
      </w:r>
    </w:p>
    <w:p>
      <w:pPr>
        <w:ind w:left="2700"/>
      </w:pPr>
      <w:r>
        <w:t>(9) {remote-control bomb} [oewn-04082272-n]: a bomb that can be detonated by remote control</w:t>
      </w:r>
    </w:p>
    <w:p>
      <w:pPr>
        <w:ind w:left="2700"/>
      </w:pPr>
      <w:r>
        <w:t>(9) {smart bomb} [oewn-04252975-n]: a bomb that can be guided (by a laser beam or radio) to its target</w:t>
      </w:r>
    </w:p>
    <w:p>
      <w:pPr>
        <w:ind w:left="3000"/>
      </w:pPr>
      <w:r>
        <w:t>(10) {laser-guided bomb, LGB} [oewn-03648805-n]: a smart bomb that seeks the laser light reflected off of the target and uses it to correct its descent</w:t>
      </w:r>
    </w:p>
    <w:p>
      <w:pPr>
        <w:ind w:left="2700"/>
      </w:pPr>
      <w:r>
        <w:t>(9) {smoke bomb, smoke grenade} [oewn-04253587-n]: a bomb that gives off thick smoke when it explodes; used to make a smoke screen or to mark a position</w:t>
      </w:r>
    </w:p>
    <w:p>
      <w:pPr>
        <w:ind w:left="2700"/>
      </w:pPr>
      <w:r>
        <w:t>(9) {stink bomb, stench bomb} [oewn-04327736-n]: a small bomb designed to give off a foul odor when it explodes</w:t>
      </w:r>
    </w:p>
    <w:p>
      <w:pPr>
        <w:ind w:left="2700"/>
      </w:pPr>
      <w:r>
        <w:t>(9) {thermobaric bomb, fuel-air bomb, vacuum bomb, volume-detonation bomb, aerosol bomb} [oewn-04427596-n]: a bomb that uses a fuel-air explosive</w:t>
      </w:r>
    </w:p>
    <w:p>
      <w:pPr>
        <w:ind w:left="2700"/>
      </w:pPr>
      <w:r>
        <w:t>(9) {time bomb, infernal machine} [oewn-04443966-n]: a bomb that has a detonating mechanism that can be set to go off at a particular time</w:t>
      </w:r>
    </w:p>
    <w:p>
      <w:pPr>
        <w:ind w:left="2400"/>
      </w:pPr>
      <w:r>
        <w:t>(8) {detonator, detonating device, cap} [oewn-03186898-n]: a mechanical or electrical explosive device or a small amount of explosive; can be used to initiate the reaction of a disrupting explosive</w:t>
      </w:r>
    </w:p>
    <w:p>
      <w:pPr>
        <w:ind w:left="2700"/>
      </w:pPr>
      <w:r>
        <w:t>(9) {blasting cap} [oewn-02853298-n]: a small tube filled with detonating substances; used to detonate high explosives</w:t>
      </w:r>
    </w:p>
    <w:p>
      <w:pPr>
        <w:ind w:left="2700"/>
      </w:pPr>
      <w:r>
        <w:t>(9) {percussion cap} [oewn-03921439-n]: a detonator that explodes when struck</w:t>
      </w:r>
    </w:p>
    <w:p>
      <w:pPr>
        <w:ind w:left="2400"/>
      </w:pPr>
      <w:r>
        <w:t>(8) {fuel-air explosive, FAE} [oewn-03405304-n]: a device consisting of a container of fuel and two explosive charges; the first charge bursts open the fuel container at a predetermined height and spreads the fuel in a cloud that mixes with atmospheric oxygen; the second charge detonates the cloud which creates an enormous blast wave and incinerates whatever is below</w:t>
      </w:r>
    </w:p>
    <w:p>
      <w:pPr>
        <w:ind w:left="2400"/>
      </w:pPr>
      <w:r>
        <w:t>(8) {improvised explosive device, I.E.D., IED} [oewn-03570745-n]: an explosive device that is improvised</w:t>
      </w:r>
    </w:p>
    <w:p>
      <w:pPr>
        <w:ind w:left="2700"/>
      </w:pPr>
      <w:r>
        <w:t>(9) {Molotov cocktail, petrol bomb, gasoline bomb} [oewn-03786588-n]: a crude incendiary bomb made of a bottle filled with flammable liquid and fitted with a rag wick</w:t>
      </w:r>
    </w:p>
    <w:p>
      <w:pPr>
        <w:ind w:left="2400"/>
      </w:pPr>
      <w:r>
        <w:t>(8) {mine} [oewn-03773667-n]: explosive device that explodes on contact; designed to destroy vehicles or ships or to kill or maim personnel</w:t>
      </w:r>
    </w:p>
    <w:p>
      <w:pPr>
        <w:ind w:left="2700"/>
      </w:pPr>
      <w:r>
        <w:t>(9) {floating mine, marine mine} [oewn-03369924-n]: an explosive mine designed to destroy ships that bump into it</w:t>
      </w:r>
    </w:p>
    <w:p>
      <w:pPr>
        <w:ind w:left="3000"/>
      </w:pPr>
      <w:r>
        <w:t>(10) {magnetic mine} [oewn-03712710-n]: (nautical) a marine mine that is detonated by a mechanism that responds to magnetic material (as the steel hull of a ship)</w:t>
      </w:r>
    </w:p>
    <w:p>
      <w:pPr>
        <w:ind w:left="2700"/>
      </w:pPr>
      <w:r>
        <w:t>(9) {land mine, ground-emplaced mine, booby trap} [oewn-03644989-n]: an explosive mine hidden underground; explodes when stepped on or driven over</w:t>
      </w:r>
    </w:p>
    <w:p>
      <w:pPr>
        <w:ind w:left="3000"/>
      </w:pPr>
      <w:r>
        <w:t>(10) {bouncing betty} [oewn-02882038-n]: an antipersonnel land mine</w:t>
      </w:r>
    </w:p>
    <w:p>
      <w:pPr>
        <w:ind w:left="3000"/>
      </w:pPr>
      <w:r>
        <w:t>(10) {claymore mine, claymore} [oewn-03043338-n]: an antipersonnel land mine whose blast is aimed at the oncoming enemy</w:t>
      </w:r>
    </w:p>
    <w:p>
      <w:pPr>
        <w:ind w:left="2400"/>
      </w:pPr>
      <w:r>
        <w:t>(8) {petard} [oewn-03925824-n]: an explosive device used to break down a gate or wall</w:t>
      </w:r>
    </w:p>
    <w:p>
      <w:pPr>
        <w:ind w:left="2400"/>
      </w:pPr>
      <w:r>
        <w:t>(8) {seal bomb} [oewn-04166911-n]: a small explosive device (resembling a firecracker) that is used underwater in order to frighten mammals away from fishing grounds</w:t>
      </w:r>
    </w:p>
    <w:p>
      <w:pPr>
        <w:ind w:left="2400"/>
      </w:pPr>
      <w:r>
        <w:t>(8) {shoe bomb} [oewn-04207181-n]: an explosive device concealed inside the heel and sole of a shoe</w:t>
      </w:r>
    </w:p>
    <w:p>
      <w:pPr>
        <w:ind w:left="2400"/>
      </w:pPr>
      <w:r>
        <w:t>(8) {torpedo} [oewn-04463969-n]: a small explosive device that is placed on a railroad track and fires when a train runs over it; the sound of the explosion warns the engineer of danger ahead</w:t>
      </w:r>
    </w:p>
    <w:p>
      <w:pPr>
        <w:ind w:left="2400"/>
      </w:pPr>
      <w:r>
        <w:t>(8) {torpedo} [oewn-04464392-n]: an explosive device that is set off in an oil well (or a gas well) to start or to increase the flow of oil (or gas)</w:t>
      </w:r>
    </w:p>
    <w:p>
      <w:pPr>
        <w:ind w:left="2100"/>
      </w:pPr>
      <w:r>
        <w:t>(7) {fan} [oewn-03324991-n]: a device for creating a current of air by movement of a surface or surfaces</w:t>
      </w:r>
    </w:p>
    <w:p>
      <w:pPr>
        <w:ind w:left="2400"/>
      </w:pPr>
      <w:r>
        <w:t>(8) {electric fan, blower} [oewn-03276485-n]: a fan run by an electric motor</w:t>
      </w:r>
    </w:p>
    <w:p>
      <w:pPr>
        <w:ind w:left="2400"/>
      </w:pPr>
      <w:r>
        <w:t>(8) {exhaust fan} [oewn-03308162-n]: a fan that moves air out of an enclosure</w:t>
      </w:r>
    </w:p>
    <w:p>
      <w:pPr>
        <w:ind w:left="2700"/>
      </w:pPr>
      <w:r>
        <w:t>(9) {attic fan} [oewn-02758989-n]: a fan that blows heated air out of the attic of a building</w:t>
      </w:r>
    </w:p>
    <w:p>
      <w:pPr>
        <w:ind w:left="2400"/>
      </w:pPr>
      <w:r>
        <w:t>(8) {punkah} [oewn-04031070-n]: a large fan consisting of a frame covered with canvas that is suspended from the ceiling; used in India for circulating air in a room</w:t>
      </w:r>
    </w:p>
    <w:p>
      <w:pPr>
        <w:ind w:left="2100"/>
      </w:pPr>
      <w:r>
        <w:t>(7) {filter} [oewn-03344588-n]: device that removes something from whatever passes through it</w:t>
      </w:r>
    </w:p>
    <w:p>
      <w:pPr>
        <w:ind w:left="2400"/>
      </w:pPr>
      <w:r>
        <w:t>(8) {glass wool} [oewn-14846022-n]: glass fibers spun and massed into bundles resembling wool</w:t>
      </w:r>
    </w:p>
    <w:p>
      <w:pPr>
        <w:ind w:left="2400"/>
      </w:pPr>
      <w:r>
        <w:t>(8) {diatomaceous earth, diatomite, kieselguhr} [oewn-14867465-n]: a light soil consisting of siliceous diatom remains and often used as a filtering material</w:t>
      </w:r>
    </w:p>
    <w:p>
      <w:pPr>
        <w:ind w:left="2400"/>
      </w:pPr>
      <w:r>
        <w:t>(8) {air filter, air cleaner} [oewn-02691132-n]: a filter that removes dust from the air that passes through it</w:t>
      </w:r>
    </w:p>
    <w:p>
      <w:pPr>
        <w:ind w:left="2700"/>
      </w:pPr>
      <w:r>
        <w:t>(9) {filter tip} [oewn-03345251-n]: an air filter on the end of a cigarette; contains material that filters the smoke</w:t>
      </w:r>
    </w:p>
    <w:p>
      <w:pPr>
        <w:ind w:left="2400"/>
      </w:pPr>
      <w:r>
        <w:t>(8) {bacteria bed} [oewn-02775287-n]: layer of sand or gravel used to expose sewage effluent to air and the action of microorganisms</w:t>
      </w:r>
    </w:p>
    <w:p>
      <w:pPr>
        <w:ind w:left="2400"/>
      </w:pPr>
      <w:r>
        <w:t>(8) {coffee filter} [oewn-03067202-n]: filter (usually of paper) that passes the coffee and retains the coffee grounds</w:t>
      </w:r>
    </w:p>
    <w:p>
      <w:pPr>
        <w:ind w:left="2400"/>
      </w:pPr>
      <w:r>
        <w:t>(8) {drain basket} [oewn-03237246-n]: a filter in a sink drain; traps debris but passes water</w:t>
      </w:r>
    </w:p>
    <w:p>
      <w:pPr>
        <w:ind w:left="2400"/>
      </w:pPr>
      <w:r>
        <w:t>(8) {filter bed} [oewn-03345128-n]: filter consisting of a layer of sand or gravel for filtering water</w:t>
      </w:r>
    </w:p>
    <w:p>
      <w:pPr>
        <w:ind w:left="2400"/>
      </w:pPr>
      <w:r>
        <w:t>(8) {fuel filter} [oewn-03405887-n]: a filter in the fuel line that screens out dirt and rust particles from the fuel</w:t>
      </w:r>
    </w:p>
    <w:p>
      <w:pPr>
        <w:ind w:left="2400"/>
      </w:pPr>
      <w:r>
        <w:t>(8) {light filter, diffusing screen} [oewn-03672386-n]: a transparent filter that reduces the light (or some wavelengths of the light) passing through it</w:t>
      </w:r>
    </w:p>
    <w:p>
      <w:pPr>
        <w:ind w:left="2400"/>
      </w:pPr>
      <w:r>
        <w:t>(8) {oil filter} [oewn-03849075-n]: a filter that removes impurities from the oil used to lubricate an internal-combustion engine</w:t>
      </w:r>
    </w:p>
    <w:p>
      <w:pPr>
        <w:ind w:left="2400"/>
      </w:pPr>
      <w:r>
        <w:t>(8) {strainer} [oewn-04339381-n]: a filter to retain larger pieces while smaller pieces and liquids pass through</w:t>
      </w:r>
    </w:p>
    <w:p>
      <w:pPr>
        <w:ind w:left="2700"/>
      </w:pPr>
      <w:r>
        <w:t>(9) {colander, cullender} [oewn-03070853-n]: bowl-shaped strainer; used to wash or drain foods</w:t>
      </w:r>
    </w:p>
    <w:p>
      <w:pPr>
        <w:ind w:left="2700"/>
      </w:pPr>
      <w:r>
        <w:t>(9) {sieve, screen} [oewn-04223701-n]: a strainer for separating lumps from powdered material or grading particles</w:t>
      </w:r>
    </w:p>
    <w:p>
      <w:pPr>
        <w:ind w:left="3000"/>
      </w:pPr>
      <w:r>
        <w:t>(10) {riddle} [oewn-04095808-n]: a coarse sieve (as for gravel)</w:t>
      </w:r>
    </w:p>
    <w:p>
      <w:pPr>
        <w:ind w:left="3000"/>
      </w:pPr>
      <w:r>
        <w:t>(10) {sifter} [oewn-04223927-n]: a household sieve (as for flour)</w:t>
      </w:r>
    </w:p>
    <w:p>
      <w:pPr>
        <w:ind w:left="3000"/>
      </w:pPr>
      <w:r>
        <w:t>(10) {dirt sifter, soil sifter} [oewn-92449828-n]: a type of sifter used in gardening for removing large, unwanted items form soil.</w:t>
      </w:r>
    </w:p>
    <w:p>
      <w:pPr>
        <w:ind w:left="2700"/>
      </w:pPr>
      <w:r>
        <w:t>(9) {tea-strainer} [oewn-04405969-n]: a device to keep back tea leaves when pouring a cup of tea</w:t>
      </w:r>
    </w:p>
    <w:p>
      <w:pPr>
        <w:ind w:left="2400"/>
      </w:pPr>
      <w:r>
        <w:t>(8) {water filter} [oewn-04566906-n]: a filter to remove impurities from the water supply</w:t>
      </w:r>
    </w:p>
    <w:p>
      <w:pPr>
        <w:ind w:left="2400"/>
      </w:pPr>
      <w:r>
        <w:t>(8) {membrane filter} [oewn-92459934-n]: a filter made up of a thin film of collodion, cellulose acetate, or other material, available in a wide range of defined pore sizes, the smaller ones being capable of retaining all the known viruses.</w:t>
      </w:r>
    </w:p>
    <w:p>
      <w:pPr>
        <w:ind w:left="2400"/>
      </w:pPr>
      <w:r>
        <w:t>(8) {denitrator} [oewn-92460952-n]: Any device used to remove nitrates or other nitrogen compounds, especially from water.</w:t>
      </w:r>
    </w:p>
    <w:p>
      <w:pPr>
        <w:ind w:left="2400"/>
      </w:pPr>
      <w:r>
        <w:t>(8) {sponge filter} [oewn-92460960-n]: Aquaristic filter made of synthetic sponge; comes in various shapes and sizes.</w:t>
      </w:r>
    </w:p>
    <w:p>
      <w:pPr>
        <w:ind w:left="2400"/>
      </w:pPr>
      <w:r>
        <w:t>(8) {carbon filter} [oewn-92461018-n]: A filter that uses a bed of activated carbon to remove contaminants and impurities, using chemical absorption.</w:t>
      </w:r>
    </w:p>
    <w:p>
      <w:pPr>
        <w:ind w:left="2100"/>
      </w:pPr>
      <w:r>
        <w:t>(7) {fire extinguisher, extinguisher, asphyxiator} [oewn-03350683-n]: a manually operated device for extinguishing small fires</w:t>
      </w:r>
    </w:p>
    <w:p>
      <w:pPr>
        <w:ind w:left="2100"/>
      </w:pPr>
      <w:r>
        <w:t>(7) {flare} [oewn-03362739-n]: a device that produces a bright light for warning or illumination or identification</w:t>
      </w:r>
    </w:p>
    <w:p>
      <w:pPr>
        <w:ind w:left="2400"/>
      </w:pPr>
      <w:r>
        <w:t>(8) {fusee, fuzee} [oewn-03412654-n]: a colored flare used as a warning signal by trucks and trains</w:t>
      </w:r>
    </w:p>
    <w:p>
      <w:pPr>
        <w:ind w:left="2100"/>
      </w:pPr>
      <w:r>
        <w:t>(7) {fumigator} [oewn-03407700-n]: a device that generates a gas for the purpose of disinfecting or eradicating pests</w:t>
      </w:r>
    </w:p>
    <w:p>
      <w:pPr>
        <w:ind w:left="2100"/>
      </w:pPr>
      <w:r>
        <w:t>(7) {gas fixture} [oewn-03428009-n]: a device to convey illuminating gas from the pipe to the gas burner</w:t>
      </w:r>
    </w:p>
    <w:p>
      <w:pPr>
        <w:ind w:left="2100"/>
      </w:pPr>
      <w:r>
        <w:t>(7) {groover} [oewn-03466920-n]: a device that makes grooves by cutting or punching</w:t>
      </w:r>
    </w:p>
    <w:p>
      <w:pPr>
        <w:ind w:left="2100"/>
      </w:pPr>
      <w:r>
        <w:t>(7) {guard, safety, safety device} [oewn-03469399-n]: a device designed to prevent injury or accidents</w:t>
      </w:r>
    </w:p>
    <w:p>
      <w:pPr>
        <w:ind w:left="2400"/>
      </w:pPr>
      <w:r>
        <w:t>(8) {fender} [oewn-03333021-n]: a low metal guard to confine falling coals to a hearth</w:t>
      </w:r>
    </w:p>
    <w:p>
      <w:pPr>
        <w:ind w:left="2400"/>
      </w:pPr>
      <w:r>
        <w:t>(8) {safety catch, safety lock} [oewn-04133474-n]: guard consisting of a locking device that prevents a weapon from being fired</w:t>
      </w:r>
    </w:p>
    <w:p>
      <w:pPr>
        <w:ind w:left="2100"/>
      </w:pPr>
      <w:r>
        <w:t>(7) {heater, warmer} [oewn-03513245-n]: device that heats water or supplies warmth to a room</w:t>
      </w:r>
    </w:p>
    <w:p>
      <w:pPr>
        <w:ind w:left="2400"/>
      </w:pPr>
      <w:r>
        <w:t>(8) {brazier, brasier} [oewn-02896680-n]: large metal container in which coal or charcoal is burned; warms people who must stay outside for long times</w:t>
      </w:r>
    </w:p>
    <w:p>
      <w:pPr>
        <w:ind w:left="2700"/>
      </w:pPr>
      <w:r>
        <w:t>(9) {hibachi} [oewn-03522672-n]: a portable brazier that burns charcoal and has a grill for cooking</w:t>
      </w:r>
    </w:p>
    <w:p>
      <w:pPr>
        <w:ind w:left="2400"/>
      </w:pPr>
      <w:r>
        <w:t>(8) {convector} [oewn-03103798-n]: a space heater that transfers heat to the surrounding air by convection</w:t>
      </w:r>
    </w:p>
    <w:p>
      <w:pPr>
        <w:ind w:left="2400"/>
      </w:pPr>
      <w:r>
        <w:t>(8) {defroster, deicer} [oewn-03176877-n]: heater that removes ice or frost (as from a windshield or a refrigerator or the wings of an airplane)</w:t>
      </w:r>
    </w:p>
    <w:p>
      <w:pPr>
        <w:ind w:left="2400"/>
      </w:pPr>
      <w:r>
        <w:t>(8) {demister} [oewn-03179271-n]: heater that removes mist from the windshield of a car</w:t>
      </w:r>
    </w:p>
    <w:p>
      <w:pPr>
        <w:ind w:left="2400"/>
      </w:pPr>
      <w:r>
        <w:t>(8) {gas heater} [oewn-03428389-n]: a heater that burns gas for heat</w:t>
      </w:r>
    </w:p>
    <w:p>
      <w:pPr>
        <w:ind w:left="2400"/>
      </w:pPr>
      <w:r>
        <w:t>(8) {heating pad, hot pad} [oewn-03514025-n]: heater consisting of electrical heating elements contained in a flexible pad</w:t>
      </w:r>
    </w:p>
    <w:p>
      <w:pPr>
        <w:ind w:left="2400"/>
      </w:pPr>
      <w:r>
        <w:t>(8) {oil heater, oilstove, kerosene heater, kerosine heater} [oewn-03849403-n]: heater that burns oil (as kerosine) for heating or cooking</w:t>
      </w:r>
    </w:p>
    <w:p>
      <w:pPr>
        <w:ind w:left="2400"/>
      </w:pPr>
      <w:r>
        <w:t>(8) {radiator} [oewn-04047545-n]: heater consisting of a series of pipes for circulating steam or hot water to heat rooms or buildings</w:t>
      </w:r>
    </w:p>
    <w:p>
      <w:pPr>
        <w:ind w:left="2400"/>
      </w:pPr>
      <w:r>
        <w:t>(8) {solar heater} [oewn-04265443-n]: a heater that makes direct use of solar energy</w:t>
      </w:r>
    </w:p>
    <w:p>
      <w:pPr>
        <w:ind w:left="2400"/>
      </w:pPr>
      <w:r>
        <w:t>(8) {space heater} [oewn-04272385-n]: heater consisting of a self-contained (usually portable) unit to warm a room</w:t>
      </w:r>
    </w:p>
    <w:p>
      <w:pPr>
        <w:ind w:left="2700"/>
      </w:pPr>
      <w:r>
        <w:t>(9) {electric heater, electric fire} [oewn-03277150-n]: a small electric space heater</w:t>
      </w:r>
    </w:p>
    <w:p>
      <w:pPr>
        <w:ind w:left="3000"/>
      </w:pPr>
      <w:r>
        <w:t>(10) {heat lamp, infrared lamp} [oewn-03514538-n]: electric heater consisting of a high-power incandescent lamp that emits infrared radiation</w:t>
      </w:r>
    </w:p>
    <w:p>
      <w:pPr>
        <w:ind w:left="3000"/>
      </w:pPr>
      <w:r>
        <w:t>(10) {sun heater} [oewn-92463850-n]: a type of portable, rotating electric heater that uses halogen elements to heat the area.</w:t>
      </w:r>
    </w:p>
    <w:p>
      <w:pPr>
        <w:ind w:left="2400"/>
      </w:pPr>
      <w:r>
        <w:t>(8) {stove} [oewn-04337405-n]: any heating apparatus</w:t>
      </w:r>
    </w:p>
    <w:p>
      <w:pPr>
        <w:ind w:left="2700"/>
      </w:pPr>
      <w:r>
        <w:t>(9) {sawdust stove} [oewn-92461352-n]: a stove that is cheap and easy to make, burns either free or low-cost fuel.</w:t>
      </w:r>
    </w:p>
    <w:p>
      <w:pPr>
        <w:ind w:left="2700"/>
      </w:pPr>
      <w:r>
        <w:t>(9) {slow-burning stove} [oewn-92463857-n]: a stove in which the air inlet control slows down the combustion.</w:t>
      </w:r>
    </w:p>
    <w:p>
      <w:pPr>
        <w:ind w:left="2100"/>
      </w:pPr>
      <w:r>
        <w:t>(7) {heat exchanger} [oewn-03513629-n]: device that transfers heat from one liquid to another without allowing them to mix</w:t>
      </w:r>
    </w:p>
    <w:p>
      <w:pPr>
        <w:ind w:left="2400"/>
      </w:pPr>
      <w:r>
        <w:t>(8) {surface condenser} [oewn-92463468-n]: a heat exchanger which converts steam from its gaseous to its liquid state at a pressure below atmospheric pressure.</w:t>
      </w:r>
    </w:p>
    <w:p>
      <w:pPr>
        <w:ind w:left="2100"/>
      </w:pPr>
      <w:r>
        <w:t>(7) {holding device} [oewn-03531007-n]: a device for holding something</w:t>
      </w:r>
    </w:p>
    <w:p>
      <w:pPr>
        <w:ind w:left="2400"/>
      </w:pPr>
      <w:r>
        <w:t>(8) {chuck} [oewn-03030933-n]: a holding device consisting of adjustable jaws that center a workpiece in a lathe or center a tool in a drill</w:t>
      </w:r>
    </w:p>
    <w:p>
      <w:pPr>
        <w:ind w:left="2700"/>
      </w:pPr>
      <w:r>
        <w:t>(9) {collet, collet chuck} [oewn-03074063-n]: a cone-shaped chuck used for holding cylindrical pieces in a lathe</w:t>
      </w:r>
    </w:p>
    <w:p>
      <w:pPr>
        <w:ind w:left="2400"/>
      </w:pPr>
      <w:r>
        <w:t>(8) {clamp, clinch} [oewn-03040851-n]: a device (generally used by carpenters) that holds things firmly together</w:t>
      </w:r>
    </w:p>
    <w:p>
      <w:pPr>
        <w:ind w:left="2700"/>
      </w:pPr>
      <w:r>
        <w:t>(9) {bench clamp} [oewn-02832430-n]: a clamp used to hold work in place on a workbench</w:t>
      </w:r>
    </w:p>
    <w:p>
      <w:pPr>
        <w:ind w:left="2700"/>
      </w:pPr>
      <w:r>
        <w:t>(9) {C-clamp} [oewn-02991521-n]: a clamp in the shape of the letter C</w:t>
      </w:r>
    </w:p>
    <w:p>
      <w:pPr>
        <w:ind w:left="2700"/>
      </w:pPr>
      <w:r>
        <w:t>(9) {cramp} [oewn-03130902-n]: a clamp for holding pieces of wood together while they are glued</w:t>
      </w:r>
    </w:p>
    <w:p>
      <w:pPr>
        <w:ind w:left="2700"/>
      </w:pPr>
      <w:r>
        <w:t>(9) {pipe vise, pipe clamp} [oewn-03953619-n]: a clamp for holding pipe that is to be cut or threaded</w:t>
      </w:r>
    </w:p>
    <w:p>
      <w:pPr>
        <w:ind w:left="2700"/>
      </w:pPr>
      <w:r>
        <w:t>(9) {press} [oewn-04006838-n]: clamp to prevent wooden rackets from warping when not in use</w:t>
      </w:r>
    </w:p>
    <w:p>
      <w:pPr>
        <w:ind w:left="2400"/>
      </w:pPr>
      <w:r>
        <w:t>(8) {holder} [oewn-03530634-n]: a holding device</w:t>
      </w:r>
    </w:p>
    <w:p>
      <w:pPr>
        <w:ind w:left="2700"/>
      </w:pPr>
      <w:r>
        <w:t>(9) {candlestick, candle holder} [oewn-02951993-n]: a holder with sockets for candles</w:t>
      </w:r>
    </w:p>
    <w:p>
      <w:pPr>
        <w:ind w:left="3000"/>
      </w:pPr>
      <w:r>
        <w:t>(10) {candelabrum, candelabra} [oewn-02951254-n]: branched candlestick; ornamental; has several lights</w:t>
      </w:r>
    </w:p>
    <w:p>
      <w:pPr>
        <w:ind w:left="3300"/>
      </w:pPr>
      <w:r>
        <w:t>(11) {menorah} [oewn-03751496-n]: (Judaism) a candelabrum with nine branches; used during the Hanukkah festival</w:t>
      </w:r>
    </w:p>
    <w:p>
      <w:pPr>
        <w:ind w:left="3300"/>
      </w:pPr>
      <w:r>
        <w:t>(11) {Menorah} [oewn-03751646-n]: (Judaism) a candelabrum with seven branches used in ceremonies to symbolize the seven days of Creation</w:t>
      </w:r>
    </w:p>
    <w:p>
      <w:pPr>
        <w:ind w:left="3000"/>
      </w:pPr>
      <w:r>
        <w:t>(10) {girandole, girandola} [oewn-03442739-n]: an ornate candle holder; often with a mirror</w:t>
      </w:r>
    </w:p>
    <w:p>
      <w:pPr>
        <w:ind w:left="2700"/>
      </w:pPr>
      <w:r>
        <w:t>(9) {cigarette holder} [oewn-03035137-n]: a tube that holds a cigarette while it is being smoked</w:t>
      </w:r>
    </w:p>
    <w:p>
      <w:pPr>
        <w:ind w:left="2700"/>
      </w:pPr>
      <w:r>
        <w:t>(9) {keyboard} [oewn-03619082-n]: holder consisting of an arrangement of hooks on which keys or locks can be hung</w:t>
      </w:r>
    </w:p>
    <w:p>
      <w:pPr>
        <w:ind w:left="2700"/>
      </w:pPr>
      <w:r>
        <w:t>(9) {peg, pin, thole, tholepin, rowlock, oarlock} [oewn-03911849-n]: a holder attached to the gunwale of a boat that holds the oar in place and acts as a fulcrum for rowing</w:t>
      </w:r>
    </w:p>
    <w:p>
      <w:pPr>
        <w:ind w:left="2700"/>
      </w:pPr>
      <w:r>
        <w:t>(9) {zarf} [oewn-04621601-n]: an ornamental metal cup-shaped holder for a hot coffee cup</w:t>
      </w:r>
    </w:p>
    <w:p>
      <w:pPr>
        <w:ind w:left="2400"/>
      </w:pPr>
      <w:r>
        <w:t>(8) {jaw} [oewn-03599464-n]: holding device consisting of one or both of the opposing parts of a tool that close to hold an object</w:t>
      </w:r>
    </w:p>
    <w:p>
      <w:pPr>
        <w:ind w:left="2400"/>
      </w:pPr>
      <w:r>
        <w:t>(8) {last, shoemaker's last, cobbler's last} [oewn-03649846-n]: holding device shaped like a human foot that is used to fashion or repair shoes</w:t>
      </w:r>
    </w:p>
    <w:p>
      <w:pPr>
        <w:ind w:left="2400"/>
      </w:pPr>
      <w:r>
        <w:t>(8) {pullback, tieback} [oewn-04026275-n]: a device (as a decorative loop of cord or fabric) for holding or drawing something back</w:t>
      </w:r>
    </w:p>
    <w:p>
      <w:pPr>
        <w:ind w:left="2400"/>
      </w:pPr>
      <w:r>
        <w:t>(8) {spike, spindle} [oewn-04283169-n]: any holding device consisting of a rigid, sharp-pointed object</w:t>
      </w:r>
    </w:p>
    <w:p>
      <w:pPr>
        <w:ind w:left="2400"/>
      </w:pPr>
      <w:r>
        <w:t>(8) {vise, bench vise, vice} [oewn-04545847-n]: a holding device attached to a workbench; has two jaws to hold workpiece firmly in place</w:t>
      </w:r>
    </w:p>
    <w:p>
      <w:pPr>
        <w:ind w:left="2700"/>
      </w:pPr>
      <w:r>
        <w:t>(9) {machinist's vise, metalworking vise} [oewn-03707979-n]: a vise with two parallel iron jaws and a wide opening below</w:t>
      </w:r>
    </w:p>
    <w:p>
      <w:pPr>
        <w:ind w:left="2700"/>
      </w:pPr>
      <w:r>
        <w:t>(9) {wood vise, woodworking vise, shoulder vise} [oewn-04605743-n]: a vise with jaws that are padded in order to hold lumber without denting it</w:t>
      </w:r>
    </w:p>
    <w:p>
      <w:pPr>
        <w:ind w:left="2700"/>
      </w:pPr>
      <w:r>
        <w:t>(9) {hand vise} [oewn-92450541-n]: a small vise held in the hand in doing small work.</w:t>
      </w:r>
    </w:p>
    <w:p>
      <w:pPr>
        <w:ind w:left="2700"/>
      </w:pPr>
      <w:r>
        <w:t>(9) {jeweller's vise, jeweler's vise} [oewn-92450543-n]: A small vise used in jewelry making.</w:t>
      </w:r>
    </w:p>
    <w:p>
      <w:pPr>
        <w:ind w:left="2700"/>
      </w:pPr>
      <w:r>
        <w:t>(9) {angle vise} [oewn-92460298-n]: a vise that can hold a workpiece at a variety of different angles (usually offers a full 90 degree adjustment).</w:t>
      </w:r>
    </w:p>
    <w:p>
      <w:pPr>
        <w:ind w:left="2100"/>
      </w:pPr>
      <w:r>
        <w:t>(7) {horn} [oewn-03542421-n]: a device having the shape of a horn</w:t>
      </w:r>
    </w:p>
    <w:p>
      <w:pPr>
        <w:ind w:left="2100"/>
      </w:pPr>
      <w:r>
        <w:t>(7) {hydrofoil, foil} [oewn-03558199-n]: a device consisting of a flat or curved piece (as a metal plate) so that its surface reacts to the water it is passing through</w:t>
      </w:r>
    </w:p>
    <w:p>
      <w:pPr>
        <w:ind w:left="2100"/>
      </w:pPr>
      <w:r>
        <w:t>(7) {imprint} [oewn-03570468-n]: a device produced by pressure on a surface</w:t>
      </w:r>
    </w:p>
    <w:p>
      <w:pPr>
        <w:ind w:left="2400"/>
      </w:pPr>
      <w:r>
        <w:t>(8) {impression} [oewn-03570029-n]: (dentistry) an imprint of the teeth and gums in wax or plaster</w:t>
      </w:r>
    </w:p>
    <w:p>
      <w:pPr>
        <w:ind w:left="2100"/>
      </w:pPr>
      <w:r>
        <w:t>(7) {indicator} [oewn-03573297-n]: a device for showing the operating condition of some system</w:t>
      </w:r>
    </w:p>
    <w:p>
      <w:pPr>
        <w:ind w:left="2400"/>
      </w:pPr>
      <w:r>
        <w:t>(8) {annunciator} [oewn-02717050-n]: an indicator that announces which electrical circuit has been active (as on a telephone switchboard)</w:t>
      </w:r>
    </w:p>
    <w:p>
      <w:pPr>
        <w:ind w:left="2400"/>
      </w:pPr>
      <w:r>
        <w:t>(8) {cursor, pointer} [oewn-03155461-n]: (computer science) indicator consisting of a movable spot of light (an icon) on a visual display; moving it allows the user to point to commands or screen positions</w:t>
      </w:r>
    </w:p>
    <w:p>
      <w:pPr>
        <w:ind w:left="2400"/>
      </w:pPr>
      <w:r>
        <w:t>(8) {dial} [oewn-03191721-n]: the circular graduated indicator on various measuring instruments</w:t>
      </w:r>
    </w:p>
    <w:p>
      <w:pPr>
        <w:ind w:left="2400"/>
      </w:pPr>
      <w:r>
        <w:t>(8) {fuel gauge, fuel indicator} [oewn-03406044-n]: an indicator of the amount of fuel remaining in a vehicle</w:t>
      </w:r>
    </w:p>
    <w:p>
      <w:pPr>
        <w:ind w:left="2400"/>
      </w:pPr>
      <w:r>
        <w:t>(8) {gnomon} [oewn-03447521-n]: indicator provided by the stationary arm whose shadow indicates the time on the sundial</w:t>
      </w:r>
    </w:p>
    <w:p>
      <w:pPr>
        <w:ind w:left="2400"/>
      </w:pPr>
      <w:r>
        <w:t>(8) {level, spirit level} [oewn-03664184-n]: indicator that establishes the horizontal when a bubble is centered in a tube of liquid</w:t>
      </w:r>
    </w:p>
    <w:p>
      <w:pPr>
        <w:ind w:left="2700"/>
      </w:pPr>
      <w:r>
        <w:t>(9) {mason's level} [oewn-03731360-n]: a level longer than a carpenter's level</w:t>
      </w:r>
    </w:p>
    <w:p>
      <w:pPr>
        <w:ind w:left="2400"/>
      </w:pPr>
      <w:r>
        <w:t>(8) {pilot light, pilot lamp, indicator lamp} [oewn-03946120-n]: indicator consisting of a light to indicate whether power is on or a motor is in operation</w:t>
      </w:r>
    </w:p>
    <w:p>
      <w:pPr>
        <w:ind w:left="2400"/>
      </w:pPr>
      <w:r>
        <w:t>(8) {pointer} [oewn-03981590-n]: an indicator as on a dial</w:t>
      </w:r>
    </w:p>
    <w:p>
      <w:pPr>
        <w:ind w:left="2700"/>
      </w:pPr>
      <w:r>
        <w:t>(9) {hand} [oewn-03487606-n]: a rotating pointer on the face of a timepiece</w:t>
      </w:r>
    </w:p>
    <w:p>
      <w:pPr>
        <w:ind w:left="3000"/>
      </w:pPr>
      <w:r>
        <w:t>(10) {hour hand, little hand} [oewn-03549418-n]: the shorter hand of a clock that points to the hours</w:t>
      </w:r>
    </w:p>
    <w:p>
      <w:pPr>
        <w:ind w:left="3000"/>
      </w:pPr>
      <w:r>
        <w:t>(10) {minute hand, big hand} [oewn-03778117-n]: points to the minutes</w:t>
      </w:r>
    </w:p>
    <w:p>
      <w:pPr>
        <w:ind w:left="3000"/>
      </w:pPr>
      <w:r>
        <w:t>(10) {second hand} [oewn-04171818-n]: hand marking seconds on a timepiece</w:t>
      </w:r>
    </w:p>
    <w:p>
      <w:pPr>
        <w:ind w:left="3300"/>
      </w:pPr>
      <w:r>
        <w:t>(11) {sweep hand, sweep-second} [oewn-04378137-n]: a second hand that is mounted on the same center as the hour and minute hand and is read on the minutes</w:t>
      </w:r>
    </w:p>
    <w:p>
      <w:pPr>
        <w:ind w:left="2700"/>
      </w:pPr>
      <w:r>
        <w:t>(9) {light pen, electronic stylus} [oewn-03673605-n]: (computer science) a pointer that when pointed at a computer display senses whether or not the spot is illuminated</w:t>
      </w:r>
    </w:p>
    <w:p>
      <w:pPr>
        <w:ind w:left="2700"/>
      </w:pPr>
      <w:r>
        <w:t>(9) {needle} [oewn-03821934-n]: a slender pointer for indicating the reading on the scale of a measuring instrument</w:t>
      </w:r>
    </w:p>
    <w:p>
      <w:pPr>
        <w:ind w:left="2400"/>
      </w:pPr>
      <w:r>
        <w:t>(8) {scale} [oewn-04148903-n]: an indicator having a graduated sequence of marks</w:t>
      </w:r>
    </w:p>
    <w:p>
      <w:pPr>
        <w:ind w:left="2700"/>
      </w:pPr>
      <w:r>
        <w:t>(9) {vernier scale, vernier} [oewn-04536403-n]: a small movable scale that slides along a main scale; the small scale is calibrated to indicate fractional divisions of the main scale</w:t>
      </w:r>
    </w:p>
    <w:p>
      <w:pPr>
        <w:ind w:left="2400"/>
      </w:pPr>
      <w:r>
        <w:t>(8) {test paper} [oewn-04422595-n]: paper impregnated with an indicator for use in chemical tests</w:t>
      </w:r>
    </w:p>
    <w:p>
      <w:pPr>
        <w:ind w:left="2400"/>
      </w:pPr>
      <w:r>
        <w:t>(8) {tidemark} [oewn-04440076-n]: indicator consisting of a line at the highwater or low-water limits of the tides</w:t>
      </w:r>
    </w:p>
    <w:p>
      <w:pPr>
        <w:ind w:left="2100"/>
      </w:pPr>
      <w:r>
        <w:t>(7) {instrument} [oewn-03579967-n]: a device that requires skill for proper use</w:t>
      </w:r>
    </w:p>
    <w:p>
      <w:pPr>
        <w:ind w:left="2400"/>
      </w:pPr>
      <w:r>
        <w:t>(8) {analyzer, analyser} [oewn-02711570-n]: an instrument that performs analyses</w:t>
      </w:r>
    </w:p>
    <w:p>
      <w:pPr>
        <w:ind w:left="2400"/>
      </w:pPr>
      <w:r>
        <w:t>(8) {cautery, cauterant} [oewn-02990502-n]: an instrument or substance used to destroy tissue for medical reasons (e.g., removal of a wart) by burning it with a hot iron or an electric current or a caustic or by freezing it</w:t>
      </w:r>
    </w:p>
    <w:p>
      <w:pPr>
        <w:ind w:left="2700"/>
      </w:pPr>
      <w:r>
        <w:t>(9) {cryocautery} [oewn-03146642-n]: an instrument for destroying tissue by freezing it</w:t>
      </w:r>
    </w:p>
    <w:p>
      <w:pPr>
        <w:ind w:left="2700"/>
      </w:pPr>
      <w:r>
        <w:t>(9) {searing iron} [oewn-04168071-n]: a hot iron used to destroy tissue</w:t>
      </w:r>
    </w:p>
    <w:p>
      <w:pPr>
        <w:ind w:left="2400"/>
      </w:pPr>
      <w:r>
        <w:t>(8) {drafting instrument} [oewn-03235863-n]: an instrument used by a draftsman in making drawings</w:t>
      </w:r>
    </w:p>
    <w:p>
      <w:pPr>
        <w:ind w:left="2700"/>
      </w:pPr>
      <w:r>
        <w:t>(9) {compass} [oewn-03084637-n]: drafting instrument used for drawing circles</w:t>
      </w:r>
    </w:p>
    <w:p>
      <w:pPr>
        <w:ind w:left="2700"/>
      </w:pPr>
      <w:r>
        <w:t>(9) {divider} [oewn-03220452-n]: a drafting instrument resembling a compass that is used for dividing lines into equal segments or for transferring measurements</w:t>
      </w:r>
    </w:p>
    <w:p>
      <w:pPr>
        <w:ind w:left="2700"/>
      </w:pPr>
      <w:r>
        <w:t>(9) {protractor} [oewn-04022302-n]: drafting instrument used to draw or measure angles</w:t>
      </w:r>
    </w:p>
    <w:p>
      <w:pPr>
        <w:ind w:left="2700"/>
      </w:pPr>
      <w:r>
        <w:t>(9) {triangle} [oewn-04488251-n]: any of various triangular drafting instruments used to draw straight lines at specified angles</w:t>
      </w:r>
    </w:p>
    <w:p>
      <w:pPr>
        <w:ind w:left="2700"/>
      </w:pPr>
      <w:r>
        <w:t>(9) {T-square} [oewn-04500554-n]: a square used by draftsmen to draw parallel lines</w:t>
      </w:r>
    </w:p>
    <w:p>
      <w:pPr>
        <w:ind w:left="2700"/>
      </w:pPr>
      <w:r>
        <w:t>(9) {parabolograph} [oewn-92458999-n]: An outdated instrument for drawing parabolas.</w:t>
      </w:r>
    </w:p>
    <w:p>
      <w:pPr>
        <w:ind w:left="2400"/>
      </w:pPr>
      <w:r>
        <w:t>(8) {engine} [oewn-03292914-n]: an instrument or machine that is used in warfare, such as a battering ram, catapult, artillery piece, etc.</w:t>
      </w:r>
    </w:p>
    <w:p>
      <w:pPr>
        <w:ind w:left="2700"/>
      </w:pPr>
      <w:r>
        <w:t>(9) {battering ram} [oewn-02813274-n]: a ram used to break down doors of fortified buildings</w:t>
      </w:r>
    </w:p>
    <w:p>
      <w:pPr>
        <w:ind w:left="2700"/>
      </w:pPr>
      <w:r>
        <w:t>(9) {catapult} [oewn-02985366-n]: an engine that provided medieval artillery used during sieges; a heavy war engine for hurling large stones and other missiles</w:t>
      </w:r>
    </w:p>
    <w:p>
      <w:pPr>
        <w:ind w:left="3000"/>
      </w:pPr>
      <w:r>
        <w:t>(10) {trebuchet, trebucket} [oewn-83749644-n]: catapult that uses a swinging arm to throw a projectile</w:t>
      </w:r>
    </w:p>
    <w:p>
      <w:pPr>
        <w:ind w:left="3000"/>
      </w:pPr>
      <w:r>
        <w:t>(10) {mangonel, bricole, traction trebuchet} [oewn-86900821-n]: catapult operated by manpower pulling cords attached to a lever and sling to launch projectiles</w:t>
      </w:r>
    </w:p>
    <w:p>
      <w:pPr>
        <w:ind w:left="3000"/>
      </w:pPr>
      <w:r>
        <w:t>(10) {onager} [oewn-88128998-n]: small catapult used by the Romans</w:t>
      </w:r>
    </w:p>
    <w:p>
      <w:pPr>
        <w:ind w:left="2700"/>
      </w:pPr>
      <w:r>
        <w:t>(9) {ballista, bolt thrower} [oewn-87876121-n]: ancient missile weapon that throws bolts or stones</w:t>
      </w:r>
    </w:p>
    <w:p>
      <w:pPr>
        <w:ind w:left="2400"/>
      </w:pPr>
      <w:r>
        <w:t>(8) {extractor} [oewn-03313097-n]: an instrument for extracting tight-fitting components</w:t>
      </w:r>
    </w:p>
    <w:p>
      <w:pPr>
        <w:ind w:left="2700"/>
      </w:pPr>
      <w:r>
        <w:t>(9) {forceps} [oewn-03386077-n]: an extractor consisting of a pair of pincers used in medical treatment (especially for the delivery of babies)</w:t>
      </w:r>
    </w:p>
    <w:p>
      <w:pPr>
        <w:ind w:left="3000"/>
      </w:pPr>
      <w:r>
        <w:t>(10) {lion-jaw forceps} [oewn-03681233-n]: a type of forceps with strong, sharp teeth in the jaws, used for holding bone fragments</w:t>
      </w:r>
    </w:p>
    <w:p>
      <w:pPr>
        <w:ind w:left="3000"/>
      </w:pPr>
      <w:r>
        <w:t>(10) {mouse-tooth forceps} [oewn-03799487-n]: a kind of dressing forceps that has one or more fine sharp points on the tip of each blade that mesh with the tooth or teeth on the opposite blade</w:t>
      </w:r>
    </w:p>
    <w:p>
      <w:pPr>
        <w:ind w:left="2400"/>
      </w:pPr>
      <w:r>
        <w:t>(8) {harmonium, organ, reed organ} [oewn-03499638-n]: a free-reeded instrument with a piano keyboard in which air is forced through the reeds by bellows</w:t>
      </w:r>
    </w:p>
    <w:p>
      <w:pPr>
        <w:ind w:left="2400"/>
      </w:pPr>
      <w:r>
        <w:t>(8) {instrument of execution} [oewn-03580860-n]: an instrument designed and used to take the life of a condemned person</w:t>
      </w:r>
    </w:p>
    <w:p>
      <w:pPr>
        <w:ind w:left="2700"/>
      </w:pPr>
      <w:r>
        <w:t>(9) {electric chair, chair, death chair, hot seat} [oewn-03275941-n]: an instrument of execution by electrocution; resembles an ordinary seat for one person</w:t>
      </w:r>
    </w:p>
    <w:p>
      <w:pPr>
        <w:ind w:left="2700"/>
      </w:pPr>
      <w:r>
        <w:t>(9) {gallows} [oewn-03417816-n]: an instrument of execution consisting of a wooden frame from which a condemned person is executed by hanging</w:t>
      </w:r>
    </w:p>
    <w:p>
      <w:pPr>
        <w:ind w:left="3000"/>
      </w:pPr>
      <w:r>
        <w:t>(10) {gallows tree, gallows-tree, gibbet, gallous} [oewn-03418034-n]: alternative terms for gallows</w:t>
      </w:r>
    </w:p>
    <w:p>
      <w:pPr>
        <w:ind w:left="2700"/>
      </w:pPr>
      <w:r>
        <w:t>(9) {garrote, garotte, garrotte, iron collar} [oewn-03425845-n]: an instrument of execution for execution by strangulation</w:t>
      </w:r>
    </w:p>
    <w:p>
      <w:pPr>
        <w:ind w:left="2700"/>
      </w:pPr>
      <w:r>
        <w:t>(9) {gas chamber, death chamber} [oewn-03427198-n]: instrument of execution consisting of a sealed chamber into which poison gas is introduced; used to kill people or animals</w:t>
      </w:r>
    </w:p>
    <w:p>
      <w:pPr>
        <w:ind w:left="2700"/>
      </w:pPr>
      <w:r>
        <w:t>(9) {guillotine} [oewn-03472000-n]: instrument of execution that consists of a weighted blade between two vertical poles; used for beheading people</w:t>
      </w:r>
    </w:p>
    <w:p>
      <w:pPr>
        <w:ind w:left="2700"/>
      </w:pPr>
      <w:r>
        <w:t>(9) {stake} [oewn-04306044-n]: instrument of execution consisting of a vertical post that a victim is tied to for burning</w:t>
      </w:r>
    </w:p>
    <w:p>
      <w:pPr>
        <w:ind w:left="2400"/>
      </w:pPr>
      <w:r>
        <w:t>(8) {instrument of punishment} [oewn-03581127-n]: an instrument designed and used to punish a condemned person</w:t>
      </w:r>
    </w:p>
    <w:p>
      <w:pPr>
        <w:ind w:left="2700"/>
      </w:pPr>
      <w:r>
        <w:t>(9) {cangue} [oewn-02952792-n]: an instrument of punishment formerly used in China for petty criminals; consists of a heavy wooden collar enclosing the neck and arms</w:t>
      </w:r>
    </w:p>
    <w:p>
      <w:pPr>
        <w:ind w:left="2700"/>
      </w:pPr>
      <w:r>
        <w:t>(9) {cucking stool, ducking stool} [oewn-03149648-n]: an instrument of punishment consisting of a chair in which offenders were ducked in water</w:t>
      </w:r>
    </w:p>
    <w:p>
      <w:pPr>
        <w:ind w:left="2700"/>
      </w:pPr>
      <w:r>
        <w:t>(9) {instrument of torture} [oewn-03581384-n]: an instrument of punishment designed and used to inflict torture on the condemned person</w:t>
      </w:r>
    </w:p>
    <w:p>
      <w:pPr>
        <w:ind w:left="3000"/>
      </w:pPr>
      <w:r>
        <w:t>(10) {boot, the boot, iron boot, iron heel} [oewn-02876605-n]: an instrument of torture that is used to heat or crush the foot and leg</w:t>
      </w:r>
    </w:p>
    <w:p>
      <w:pPr>
        <w:ind w:left="3000"/>
      </w:pPr>
      <w:r>
        <w:t>(10) {iron maiden} [oewn-03591617-n]: instrument of torture consisting of a hollow iron frame shaped like the human body and lined with spikes to impale the victim</w:t>
      </w:r>
    </w:p>
    <w:p>
      <w:pPr>
        <w:ind w:left="3000"/>
      </w:pPr>
      <w:r>
        <w:t>(10) {rack, wheel} [oewn-04045517-n]: an instrument of torture that stretches or disjoints or mutilates victims</w:t>
      </w:r>
    </w:p>
    <w:p>
      <w:pPr>
        <w:ind w:left="3000"/>
      </w:pPr>
      <w:r>
        <w:t>(10) {thumbscrew} [oewn-04438681-n]: instrument of torture that crushes the thumb</w:t>
      </w:r>
    </w:p>
    <w:p>
      <w:pPr>
        <w:ind w:left="2700"/>
      </w:pPr>
      <w:r>
        <w:t>(9) {paddle} [oewn-03879252-n]: an instrument of punishment consisting of a flat board</w:t>
      </w:r>
    </w:p>
    <w:p>
      <w:pPr>
        <w:ind w:left="2700"/>
      </w:pPr>
      <w:r>
        <w:t>(9) {pillory} [oewn-03944313-n]: a wooden instrument of punishment on a post with holes for the wrists and neck; offenders were locked in and so exposed to public scorn</w:t>
      </w:r>
    </w:p>
    <w:p>
      <w:pPr>
        <w:ind w:left="2700"/>
      </w:pPr>
      <w:r>
        <w:t>(9) {stocks} [oewn-04331653-n]: a former instrument of punishment consisting of a heavy timber frame with holes in which the feet (and sometimes the hands) of an offender could be locked</w:t>
      </w:r>
    </w:p>
    <w:p>
      <w:pPr>
        <w:ind w:left="2700"/>
      </w:pPr>
      <w:r>
        <w:t>(9) {switch} [oewn-04379258-n]: a flexible implement used as an instrument of punishment</w:t>
      </w:r>
    </w:p>
    <w:p>
      <w:pPr>
        <w:ind w:left="3000"/>
      </w:pPr>
      <w:r>
        <w:t>(10) {birch, birch rod} [oewn-02846047-n]: a switch consisting of a twig or a bundle of twigs from a birch tree; used to hit people as punishment</w:t>
      </w:r>
    </w:p>
    <w:p>
      <w:pPr>
        <w:ind w:left="3000"/>
      </w:pPr>
      <w:r>
        <w:t>(10) {cane} [oewn-02952520-n]: a stiff switch, used to hit (usually students) as punishment</w:t>
      </w:r>
    </w:p>
    <w:p>
      <w:pPr>
        <w:ind w:left="3000"/>
      </w:pPr>
      <w:r>
        <w:t>(10) {ferule} [oewn-03334947-n]: a switch (a stick or cane or flat paddle) used to punish children</w:t>
      </w:r>
    </w:p>
    <w:p>
      <w:pPr>
        <w:ind w:left="3000"/>
      </w:pPr>
      <w:r>
        <w:t>(10) {rattan, ratan} [oewn-04063292-n]: a switch made from the stems of the rattan palms</w:t>
      </w:r>
    </w:p>
    <w:p>
      <w:pPr>
        <w:ind w:left="2400"/>
      </w:pPr>
      <w:r>
        <w:t>(8) {measuring instrument, measuring system, measuring device} [oewn-03739416-n]: instrument that shows the extent or amount or quantity or degree of something</w:t>
      </w:r>
    </w:p>
    <w:p>
      <w:pPr>
        <w:ind w:left="2700"/>
      </w:pPr>
      <w:r>
        <w:t>(9) {accelerometer} [oewn-02673565-n]: an instrument for measuring the acceleration of aircraft or rockets</w:t>
      </w:r>
    </w:p>
    <w:p>
      <w:pPr>
        <w:ind w:left="2700"/>
      </w:pPr>
      <w:r>
        <w:t>(9) {actinometer} [oewn-02680290-n]: an instrument for measuring the intensity of electromagnetic radiation (usually by the photochemical effect)</w:t>
      </w:r>
    </w:p>
    <w:p>
      <w:pPr>
        <w:ind w:left="2700"/>
      </w:pPr>
      <w:r>
        <w:t>(9) {algometer} [oewn-02699428-n]: device for measuring pain caused by pressure</w:t>
      </w:r>
    </w:p>
    <w:p>
      <w:pPr>
        <w:ind w:left="2700"/>
      </w:pPr>
      <w:r>
        <w:t>(9) {altazimuth} [oewn-02702774-n]: an instrument that measures the altitude and azimuth of celestial bodies; used in navigation</w:t>
      </w:r>
    </w:p>
    <w:p>
      <w:pPr>
        <w:ind w:left="2700"/>
      </w:pPr>
      <w:r>
        <w:t>(9) {altimeter} [oewn-02703117-n]: an instrument that measures the height above ground; used in navigation</w:t>
      </w:r>
    </w:p>
    <w:p>
      <w:pPr>
        <w:ind w:left="3000"/>
      </w:pPr>
      <w:r>
        <w:t>(10) {hypsometer} [oewn-03561042-n]: an altimeter that uses the boiling point of water to determine land elevation</w:t>
      </w:r>
    </w:p>
    <w:p>
      <w:pPr>
        <w:ind w:left="2700"/>
      </w:pPr>
      <w:r>
        <w:t>(9) {atmometer, evaporometer} [oewn-02755922-n]: an instrument that measures rate of evaporation of water</w:t>
      </w:r>
    </w:p>
    <w:p>
      <w:pPr>
        <w:ind w:left="2700"/>
      </w:pPr>
      <w:r>
        <w:t>(9) {audiometer, sonometer} [oewn-02760342-n]: an instrument used to measure the sensitivity of hearing</w:t>
      </w:r>
    </w:p>
    <w:p>
      <w:pPr>
        <w:ind w:left="2700"/>
      </w:pPr>
      <w:r>
        <w:t>(9) {barometer} [oewn-02797179-n]: an instrument that measures atmospheric pressure</w:t>
      </w:r>
    </w:p>
    <w:p>
      <w:pPr>
        <w:ind w:left="3000"/>
      </w:pPr>
      <w:r>
        <w:t>(10) {aneroid barometer, aneroid} [oewn-02713459-n]: a barometer that measures pressure without using fluids</w:t>
      </w:r>
    </w:p>
    <w:p>
      <w:pPr>
        <w:ind w:left="3000"/>
      </w:pPr>
      <w:r>
        <w:t>(10) {barograph} [oewn-02797031-n]: a recording barometer; automatically records on paper the variations in atmospheric pressure</w:t>
      </w:r>
    </w:p>
    <w:p>
      <w:pPr>
        <w:ind w:left="3000"/>
      </w:pPr>
      <w:r>
        <w:t>(10) {mercury barometer} [oewn-03754995-n]: barometer that shows pressure by the height of a column of mercury</w:t>
      </w:r>
    </w:p>
    <w:p>
      <w:pPr>
        <w:ind w:left="3000"/>
      </w:pPr>
      <w:r>
        <w:t>(10) {weatherglass} [oewn-04574384-n]: a simple barometer for indicating changes in atmospheric pressure</w:t>
      </w:r>
    </w:p>
    <w:p>
      <w:pPr>
        <w:ind w:left="3000"/>
      </w:pPr>
      <w:r>
        <w:t>(10) {statoscope} [oewn-92450184-n]: An instrument that indicates small changes in an aircraft's altitude by recording small variations in atmospheric pressure.</w:t>
      </w:r>
    </w:p>
    <w:p>
      <w:pPr>
        <w:ind w:left="2700"/>
      </w:pPr>
      <w:r>
        <w:t>(9) {bathymeter, bathometer} [oewn-02811830-n]: an instrument that measures the depth of water</w:t>
      </w:r>
    </w:p>
    <w:p>
      <w:pPr>
        <w:ind w:left="2700"/>
      </w:pPr>
      <w:r>
        <w:t>(9) {bolometer} [oewn-02868554-n]: an instrument that measures heat radiation; extremely sensitive</w:t>
      </w:r>
    </w:p>
    <w:p>
      <w:pPr>
        <w:ind w:left="2700"/>
      </w:pPr>
      <w:r>
        <w:t>(9) {burette, buret} [oewn-02924976-n]: measuring instrument consisting of a graduated glass tube with a tap at the bottom; used for titration</w:t>
      </w:r>
    </w:p>
    <w:p>
      <w:pPr>
        <w:ind w:left="2700"/>
      </w:pPr>
      <w:r>
        <w:t>(9) {caliper, calliper} [oewn-02943283-n]: an instrument for measuring the distance between two points</w:t>
      </w:r>
    </w:p>
    <w:p>
      <w:pPr>
        <w:ind w:left="3000"/>
      </w:pPr>
      <w:r>
        <w:t>(10) {inside caliper} [oewn-03578725-n]: caliper for measuring inside dimensions (the size of a cavity or hole); points on its legs curve outward</w:t>
      </w:r>
    </w:p>
    <w:p>
      <w:pPr>
        <w:ind w:left="3000"/>
      </w:pPr>
      <w:r>
        <w:t>(10) {micrometer, micrometer gauge, micrometer caliper} [oewn-03765190-n]: caliper for measuring small distances</w:t>
      </w:r>
    </w:p>
    <w:p>
      <w:pPr>
        <w:ind w:left="3000"/>
      </w:pPr>
      <w:r>
        <w:t>(10) {odd-leg caliper} [oewn-03846531-n]: caliper having the points on its legs both curve in the same direction</w:t>
      </w:r>
    </w:p>
    <w:p>
      <w:pPr>
        <w:ind w:left="3000"/>
      </w:pPr>
      <w:r>
        <w:t>(10) {outside caliper} [oewn-03867116-n]: caliper for measuring outside dimensions; points on its legs curve inward</w:t>
      </w:r>
    </w:p>
    <w:p>
      <w:pPr>
        <w:ind w:left="3000"/>
      </w:pPr>
      <w:r>
        <w:t>(10) {vernier caliper, vernier micrometer} [oewn-04536263-n]: a caliper with a vernier scale for very fine measurements</w:t>
      </w:r>
    </w:p>
    <w:p>
      <w:pPr>
        <w:ind w:left="2700"/>
      </w:pPr>
      <w:r>
        <w:t>(9) {calorimeter} [oewn-02944550-n]: a measuring instrument that determines quantities of heat</w:t>
      </w:r>
    </w:p>
    <w:p>
      <w:pPr>
        <w:ind w:left="3000"/>
      </w:pPr>
      <w:r>
        <w:t>(10) {bomb calorimeter, bomb} [oewn-02870932-n]: strong sealed vessel for measuring heat of combustion</w:t>
      </w:r>
    </w:p>
    <w:p>
      <w:pPr>
        <w:ind w:left="2700"/>
      </w:pPr>
      <w:r>
        <w:t>(9) {chronoscope} [oewn-03030791-n]: an instrument for accurate measurements of small intervals of time</w:t>
      </w:r>
    </w:p>
    <w:p>
      <w:pPr>
        <w:ind w:left="3000"/>
      </w:pPr>
      <w:r>
        <w:t>(10) {time-delay measuring instrument, time-delay measuring system} [oewn-04444514-n]: chronoscope for measuring the time difference between two events</w:t>
      </w:r>
    </w:p>
    <w:p>
      <w:pPr>
        <w:ind w:left="2700"/>
      </w:pPr>
      <w:r>
        <w:t>(9) {colorimeter, tintometer} [oewn-03075556-n]: a measuring instrument used in colorimetric analysis to determine the quantity of a substance from the color it yields with specific reagents</w:t>
      </w:r>
    </w:p>
    <w:p>
      <w:pPr>
        <w:ind w:left="2700"/>
      </w:pPr>
      <w:r>
        <w:t>(9) {counter tube} [oewn-03122997-n]: a measuring instrument for counting individual ionizing events</w:t>
      </w:r>
    </w:p>
    <w:p>
      <w:pPr>
        <w:ind w:left="3000"/>
      </w:pPr>
      <w:r>
        <w:t>(10) {crystal counter} [oewn-03147906-n]: a counter tube in which an ionizing event increases conductivity</w:t>
      </w:r>
    </w:p>
    <w:p>
      <w:pPr>
        <w:ind w:left="3000"/>
      </w:pPr>
      <w:r>
        <w:t>(10) {Geiger counter, Geiger-Muller counter} [oewn-03437270-n]: counter tube that detects ionizing radiations</w:t>
      </w:r>
    </w:p>
    <w:p>
      <w:pPr>
        <w:ind w:left="3000"/>
      </w:pPr>
      <w:r>
        <w:t>(10) {proportional counter tube, proportional counter} [oewn-04019041-n]: counter tube whose output pulse is proportional to number of ions produced</w:t>
      </w:r>
    </w:p>
    <w:p>
      <w:pPr>
        <w:ind w:left="3300"/>
      </w:pPr>
      <w:r>
        <w:t>(11) {boron counter tube} [oewn-02879057-n]: a proportional counter tube for counting neutrons</w:t>
      </w:r>
    </w:p>
    <w:p>
      <w:pPr>
        <w:ind w:left="3000"/>
      </w:pPr>
      <w:r>
        <w:t>(10) {scintillation counter} [oewn-04154981-n]: counter tube in which light flashes when exposed to ionizing radiation</w:t>
      </w:r>
    </w:p>
    <w:p>
      <w:pPr>
        <w:ind w:left="2700"/>
      </w:pPr>
      <w:r>
        <w:t>(9) {craniometer} [oewn-03131578-n]: an instrument for measuring skull sizes</w:t>
      </w:r>
    </w:p>
    <w:p>
      <w:pPr>
        <w:ind w:left="2700"/>
      </w:pPr>
      <w:r>
        <w:t>(9) {cryoscope} [oewn-03146856-n]: a measuring instrument for measuring freezing and melting points</w:t>
      </w:r>
    </w:p>
    <w:p>
      <w:pPr>
        <w:ind w:left="2700"/>
      </w:pPr>
      <w:r>
        <w:t>(9) {declinometer, transit declinometer} [oewn-03173599-n]: an instrument for measuring magnetic declination</w:t>
      </w:r>
    </w:p>
    <w:p>
      <w:pPr>
        <w:ind w:left="2700"/>
      </w:pPr>
      <w:r>
        <w:t>(9) {densimeter, densitometer} [oewn-03179967-n]: a measuring instrument for determining density or specific gravity</w:t>
      </w:r>
    </w:p>
    <w:p>
      <w:pPr>
        <w:ind w:left="3000"/>
      </w:pPr>
      <w:r>
        <w:t>(10) {dasymeter} [oewn-03168315-n]: densimeter consisting of a thin glass globe that is weighed in a gas to determine its density</w:t>
      </w:r>
    </w:p>
    <w:p>
      <w:pPr>
        <w:ind w:left="2700"/>
      </w:pPr>
      <w:r>
        <w:t>(9) {densitometer} [oewn-03180123-n]: a measuring instrument for determining optical or photographic density</w:t>
      </w:r>
    </w:p>
    <w:p>
      <w:pPr>
        <w:ind w:left="3000"/>
      </w:pPr>
      <w:r>
        <w:t>(10) {microphotometer} [oewn-03765699-n]: special kind of densitometer that measures density variations over a very small area</w:t>
      </w:r>
    </w:p>
    <w:p>
      <w:pPr>
        <w:ind w:left="2700"/>
      </w:pPr>
      <w:r>
        <w:t>(9) {dosemeter, dosimeter} [oewn-03230161-n]: a measuring instrument for measuring doses of ionizing radiation (X-rays or radioactivity)</w:t>
      </w:r>
    </w:p>
    <w:p>
      <w:pPr>
        <w:ind w:left="2700"/>
      </w:pPr>
      <w:r>
        <w:t>(9) {dynamometer, ergometer} [oewn-03265436-n]: measuring instrument designed to measure power</w:t>
      </w:r>
    </w:p>
    <w:p>
      <w:pPr>
        <w:ind w:left="2700"/>
      </w:pPr>
      <w:r>
        <w:t>(9) {electrodynamometer} [oewn-03280036-n]: measuring instrument that uses the interaction of the magnetic fields of two coils to measure current or voltage or power</w:t>
      </w:r>
    </w:p>
    <w:p>
      <w:pPr>
        <w:ind w:left="2700"/>
      </w:pPr>
      <w:r>
        <w:t>(9) {electroscope} [oewn-03285127-n]: measuring instrument that detects electric charge; two gold leaves diverge owing to repulsion of charges with like sign</w:t>
      </w:r>
    </w:p>
    <w:p>
      <w:pPr>
        <w:ind w:left="2700"/>
      </w:pPr>
      <w:r>
        <w:t>(9) {eudiometer} [oewn-03306334-n]: measuring instrument consisting of a graduated glass tube for measuring volume changes in chemical reactions between gases</w:t>
      </w:r>
    </w:p>
    <w:p>
      <w:pPr>
        <w:ind w:left="2700"/>
      </w:pPr>
      <w:r>
        <w:t>(9) {gauge, gage} [oewn-03434198-n]: a measuring instrument for measuring and indicating a quantity such as the thickness of wire or the amount of rain etc.</w:t>
      </w:r>
    </w:p>
    <w:p>
      <w:pPr>
        <w:ind w:left="3000"/>
      </w:pPr>
      <w:r>
        <w:t>(10) {anemometer, wind gauge, wind gage} [oewn-02713288-n]: a gauge for recording the speed and direction of wind</w:t>
      </w:r>
    </w:p>
    <w:p>
      <w:pPr>
        <w:ind w:left="3000"/>
      </w:pPr>
      <w:r>
        <w:t>(10) {depth gauge, depth gage} [oewn-03182839-n]: a gauge for measuring the depth of grooves or holes or other concavities</w:t>
      </w:r>
    </w:p>
    <w:p>
      <w:pPr>
        <w:ind w:left="3000"/>
      </w:pPr>
      <w:r>
        <w:t>(10) {dipstick} [oewn-03209120-n]: a graduated rod dipped into a container to indicate the fluid level</w:t>
      </w:r>
    </w:p>
    <w:p>
      <w:pPr>
        <w:ind w:left="3000"/>
      </w:pPr>
      <w:r>
        <w:t>(10) {gasoline gauge, gasoline gage, gas gauge, gas gage, petrol gauge, petrol gage} [oewn-03429772-n]: gauge that indicates the amount of gasoline left in the gasoline tank of a vehicle</w:t>
      </w:r>
    </w:p>
    <w:p>
      <w:pPr>
        <w:ind w:left="3000"/>
      </w:pPr>
      <w:r>
        <w:t>(10) {pressure gauge, pressure gage} [oewn-04007857-n]: gauge for measuring and indicating fluid pressure</w:t>
      </w:r>
    </w:p>
    <w:p>
      <w:pPr>
        <w:ind w:left="3300"/>
      </w:pPr>
      <w:r>
        <w:t>(11) {manometer} [oewn-03723874-n]: a pressure gauge for comparing pressures of a gas</w:t>
      </w:r>
    </w:p>
    <w:p>
      <w:pPr>
        <w:ind w:left="3600"/>
      </w:pPr>
      <w:r>
        <w:t>(12) {tensimeter} [oewn-04417798-n]: a manometer for measuring vapor pressure</w:t>
      </w:r>
    </w:p>
    <w:p>
      <w:pPr>
        <w:ind w:left="3300"/>
      </w:pPr>
      <w:r>
        <w:t>(11) {sphygmomanometer} [oewn-04282104-n]: a pressure gauge for measuring blood pressure</w:t>
      </w:r>
    </w:p>
    <w:p>
      <w:pPr>
        <w:ind w:left="3000"/>
      </w:pPr>
      <w:r>
        <w:t>(10) {rain gauge, rain gage, pluviometer, udometer} [oewn-04056697-n]: gauge consisting of an instrument to measure the quantity of precipitation</w:t>
      </w:r>
    </w:p>
    <w:p>
      <w:pPr>
        <w:ind w:left="3300"/>
      </w:pPr>
      <w:r>
        <w:t>(11) {float-type rain gage, float-type rain gauge} [oewn-92464017-n]: a rain gage in which a float resting on the surface of the water measures the level of collected rainwater.</w:t>
      </w:r>
    </w:p>
    <w:p>
      <w:pPr>
        <w:ind w:left="3000"/>
      </w:pPr>
      <w:r>
        <w:t>(10) {strain gauge, strain gage} [oewn-04339604-n]: a gauge for measuring strain in a surface</w:t>
      </w:r>
    </w:p>
    <w:p>
      <w:pPr>
        <w:ind w:left="3000"/>
      </w:pPr>
      <w:r>
        <w:t>(10) {surface gauge, surface gage, scribing block} [oewn-04369711-n]: gauge consisting of a scriber mounted on an adjustable stand; used to test the accuracy of plane surfaces</w:t>
      </w:r>
    </w:p>
    <w:p>
      <w:pPr>
        <w:ind w:left="3000"/>
      </w:pPr>
      <w:r>
        <w:t>(10) {vacuum gauge, vacuum gage} [oewn-04525638-n]: a gauge for indicating negative atmospheric pressure</w:t>
      </w:r>
    </w:p>
    <w:p>
      <w:pPr>
        <w:ind w:left="3000"/>
      </w:pPr>
      <w:r>
        <w:t>(10) {water gauge, water gage, water glass} [oewn-04567016-n]: gauge for indicating the level of water in e.g. a tank or boiler or reservoir</w:t>
      </w:r>
    </w:p>
    <w:p>
      <w:pPr>
        <w:ind w:left="3300"/>
      </w:pPr>
      <w:r>
        <w:t>(11) {water level} [oewn-04568296-n]: a water gauge that shows the level by showing the surface of the water in a trough or U-shaped tube</w:t>
      </w:r>
    </w:p>
    <w:p>
      <w:pPr>
        <w:ind w:left="3000"/>
      </w:pPr>
      <w:r>
        <w:t>(10) {wire gauge, wire gage} [oewn-04602246-n]: gauge for measuring the diameter of wire</w:t>
      </w:r>
    </w:p>
    <w:p>
      <w:pPr>
        <w:ind w:left="3000"/>
      </w:pPr>
      <w:r>
        <w:t>(10) {limnimeter} [oewn-92464015-n]: a tide gage used for measuring lake level variations.</w:t>
      </w:r>
    </w:p>
    <w:p>
      <w:pPr>
        <w:ind w:left="2700"/>
      </w:pPr>
      <w:r>
        <w:t>(9) {graduate} [oewn-03456417-n]: a measuring instrument for measuring fluid volume; a glass container (cup or cylinder or flask) whose sides are marked with or divided into amounts</w:t>
      </w:r>
    </w:p>
    <w:p>
      <w:pPr>
        <w:ind w:left="3000"/>
      </w:pPr>
      <w:r>
        <w:t>(10) {graduated cylinder} [oewn-03456655-n]: a cylindrical graduate</w:t>
      </w:r>
    </w:p>
    <w:p>
      <w:pPr>
        <w:ind w:left="2700"/>
      </w:pPr>
      <w:r>
        <w:t>(9) {gravimeter, gravity meter} [oewn-03460586-n]: a measuring instrument for measuring variations in the gravitational field of the earth</w:t>
      </w:r>
    </w:p>
    <w:p>
      <w:pPr>
        <w:ind w:left="2700"/>
      </w:pPr>
      <w:r>
        <w:t>(9) {heliometer} [oewn-03517768-n]: an instrument used to measure the angular separation of two stars that are too far apart to be included in the field of view of an ordinary telescope</w:t>
      </w:r>
    </w:p>
    <w:p>
      <w:pPr>
        <w:ind w:left="2700"/>
      </w:pPr>
      <w:r>
        <w:t>(9) {hematocrit, haematocrit} [oewn-03519273-n]: a measuring instrument to determine (usually by centrifugation) the relative amounts of corpuscles and plasma in the blood</w:t>
      </w:r>
    </w:p>
    <w:p>
      <w:pPr>
        <w:ind w:left="2700"/>
      </w:pPr>
      <w:r>
        <w:t>(9) {hydrometer, gravimeter} [oewn-03558666-n]: a measuring instrument for determining the specific gravity of a liquid or solid</w:t>
      </w:r>
    </w:p>
    <w:p>
      <w:pPr>
        <w:ind w:left="3000"/>
      </w:pPr>
      <w:r>
        <w:t>(10) {salinometer} [oewn-04137649-n]: a hydrometer that determines the concentration of salt solutions by measuring their density</w:t>
      </w:r>
    </w:p>
    <w:p>
      <w:pPr>
        <w:ind w:left="3000"/>
      </w:pPr>
      <w:r>
        <w:t>(10) {thermohydrometer, thermogravimeter} [oewn-04428717-n]: a hydrometer that includes a thermometer</w:t>
      </w:r>
    </w:p>
    <w:p>
      <w:pPr>
        <w:ind w:left="2700"/>
      </w:pPr>
      <w:r>
        <w:t>(9) {hygrometer} [oewn-03559640-n]: measuring instrument for measuring the relative humidity of the atmosphere</w:t>
      </w:r>
    </w:p>
    <w:p>
      <w:pPr>
        <w:ind w:left="3000"/>
      </w:pPr>
      <w:r>
        <w:t>(10) {hygrodeik} [oewn-03559555-n]: a wet and dry bulb hygrometer</w:t>
      </w:r>
    </w:p>
    <w:p>
      <w:pPr>
        <w:ind w:left="3000"/>
      </w:pPr>
      <w:r>
        <w:t>(10) {hygroscope} [oewn-03559825-n]: hygrometer that shows variations in the relative humidity of the atmosphere</w:t>
      </w:r>
    </w:p>
    <w:p>
      <w:pPr>
        <w:ind w:left="3000"/>
      </w:pPr>
      <w:r>
        <w:t>(10) {psychrometer} [oewn-04023965-n]: a hygrometer consisting of a dry-bulb thermometer and a wet-bulb thermometer; their difference indicates the dryness of the surrounding air</w:t>
      </w:r>
    </w:p>
    <w:p>
      <w:pPr>
        <w:ind w:left="2700"/>
      </w:pPr>
      <w:r>
        <w:t>(9) {inclinometer, dip circle} [oewn-03571735-n]: a measuring instrument for measuring the angle of magnetic dip (as from an airplane)</w:t>
      </w:r>
    </w:p>
    <w:p>
      <w:pPr>
        <w:ind w:left="2700"/>
      </w:pPr>
      <w:r>
        <w:t>(9) {integrator, planimeter} [oewn-03582481-n]: a measuring instrument for measuring the area of an irregular plane figure</w:t>
      </w:r>
    </w:p>
    <w:p>
      <w:pPr>
        <w:ind w:left="2700"/>
      </w:pPr>
      <w:r>
        <w:t>(9) {interferometer} [oewn-03584150-n]: any measuring instrument that uses interference patterns to make accurate measurements of waves</w:t>
      </w:r>
    </w:p>
    <w:p>
      <w:pPr>
        <w:ind w:left="3000"/>
      </w:pPr>
      <w:r>
        <w:t>(10) {laser interferometer} [oewn-92450165-n]: An interferometer which uses a laser as a light source; because of the monochromaticity and high intrinsic brilliance of laser light, it can operate with path differences in the interfering beams of hundreds of meters, in contrast to a maximum of about 20 centimeters (8 inches) for classical interferometer.</w:t>
      </w:r>
    </w:p>
    <w:p>
      <w:pPr>
        <w:ind w:left="2700"/>
      </w:pPr>
      <w:r>
        <w:t>(9) {ionization chamber, ionization tube} [oewn-03588790-n]: a measuring instrument that measures the amount of ionizing radiation</w:t>
      </w:r>
    </w:p>
    <w:p>
      <w:pPr>
        <w:ind w:left="3000"/>
      </w:pPr>
      <w:r>
        <w:t>(10) {boron chamber} [oewn-02878868-n]: an ionization chamber lined with boron or filled with boron trifluoride gas for counting low velocity neutrons</w:t>
      </w:r>
    </w:p>
    <w:p>
      <w:pPr>
        <w:ind w:left="3000"/>
      </w:pPr>
      <w:r>
        <w:t>(10) {Geiger tube, Geiger-Muller tube} [oewn-03437419-n]: an ionization chamber contained in a tube in a Geiger counter</w:t>
      </w:r>
    </w:p>
    <w:p>
      <w:pPr>
        <w:ind w:left="2700"/>
      </w:pPr>
      <w:r>
        <w:t>(9) {katharometer} [oewn-03614360-n]: measures thermal conductivity</w:t>
      </w:r>
    </w:p>
    <w:p>
      <w:pPr>
        <w:ind w:left="2700"/>
      </w:pPr>
      <w:r>
        <w:t>(9) {Kundt's tube} [oewn-03634275-n]: a measuring instrument used to measure the speed of sound</w:t>
      </w:r>
    </w:p>
    <w:p>
      <w:pPr>
        <w:ind w:left="2700"/>
      </w:pPr>
      <w:r>
        <w:t>(9) {lidar} [oewn-03666947-n]: a measuring system that detects and locates objects on the same principle as radar but uses light from a laser; a potential technology for detecting air turbulence that can affect aircraft</w:t>
      </w:r>
    </w:p>
    <w:p>
      <w:pPr>
        <w:ind w:left="2700"/>
      </w:pPr>
      <w:r>
        <w:t>(9) {log} [oewn-03691984-n]: measuring instrument that consists of a float that trails from a ship by a knotted line in order to measure the ship's speed through the water</w:t>
      </w:r>
    </w:p>
    <w:p>
      <w:pPr>
        <w:ind w:left="3000"/>
      </w:pPr>
      <w:r>
        <w:t>(10) {harpoon log} [oewn-03501308-n]: a cylindrical log with a device that registers distance</w:t>
      </w:r>
    </w:p>
    <w:p>
      <w:pPr>
        <w:ind w:left="3000"/>
      </w:pPr>
      <w:r>
        <w:t>(10) {patent log, screw log, taffrail log} [oewn-03904484-n]: a cigar-shaped log with rotary fins that measure the ship's speed</w:t>
      </w:r>
    </w:p>
    <w:p>
      <w:pPr>
        <w:ind w:left="2700"/>
      </w:pPr>
      <w:r>
        <w:t>(9) {measuring stick, measure, measuring rod} [oewn-03741128-n]: measuring instrument having a sequence of marks at regular intervals; used as a reference in making measurements</w:t>
      </w:r>
    </w:p>
    <w:p>
      <w:pPr>
        <w:ind w:left="3000"/>
      </w:pPr>
      <w:r>
        <w:t>(10) {board rule} [oewn-02861092-n]: a measure used in computing board feet</w:t>
      </w:r>
    </w:p>
    <w:p>
      <w:pPr>
        <w:ind w:left="3000"/>
      </w:pPr>
      <w:r>
        <w:t>(10) {rule, ruler} [oewn-04125870-n]: measuring stick consisting of a strip of wood or metal or plastic with a straight edge that is used for drawing straight lines and measuring lengths</w:t>
      </w:r>
    </w:p>
    <w:p>
      <w:pPr>
        <w:ind w:left="3300"/>
      </w:pPr>
      <w:r>
        <w:t>(11) {carpenter's rule} [oewn-02970533-n]: a rule used by a carpenter</w:t>
      </w:r>
    </w:p>
    <w:p>
      <w:pPr>
        <w:ind w:left="3300"/>
      </w:pPr>
      <w:r>
        <w:t>(11) {foot rule} [oewn-03385493-n]: a ruler one foot long</w:t>
      </w:r>
    </w:p>
    <w:p>
      <w:pPr>
        <w:ind w:left="3300"/>
      </w:pPr>
      <w:r>
        <w:t>(11) {meterstick, metrestick} [oewn-03759005-n]: a rule one meter long (usually marked off in centimeters and millimeters)</w:t>
      </w:r>
    </w:p>
    <w:p>
      <w:pPr>
        <w:ind w:left="3300"/>
      </w:pPr>
      <w:r>
        <w:t>(11) {yardstick, yard measure} [oewn-04619273-n]: a ruler or tape that is three feet long</w:t>
      </w:r>
    </w:p>
    <w:p>
      <w:pPr>
        <w:ind w:left="3000"/>
      </w:pPr>
      <w:r>
        <w:t>(10) {size stick} [oewn-04232640-n]: a mechanical measuring stick used by shoe fitters to measure the length and width of your foot</w:t>
      </w:r>
    </w:p>
    <w:p>
      <w:pPr>
        <w:ind w:left="2700"/>
      </w:pPr>
      <w:r>
        <w:t>(9) {meter} [oewn-03758568-n]: any of various measuring instruments for measuring a quantity</w:t>
      </w:r>
    </w:p>
    <w:p>
      <w:pPr>
        <w:ind w:left="3000"/>
      </w:pPr>
      <w:r>
        <w:t>(10) {ammeter} [oewn-02705848-n]: a meter that measures the flow of electrical current in amperes</w:t>
      </w:r>
    </w:p>
    <w:p>
      <w:pPr>
        <w:ind w:left="3300"/>
      </w:pPr>
      <w:r>
        <w:t>(11) {milliammeter} [oewn-03771753-n]: a sensitive ammeter graduated in milliamperes</w:t>
      </w:r>
    </w:p>
    <w:p>
      <w:pPr>
        <w:ind w:left="3000"/>
      </w:pPr>
      <w:r>
        <w:t>(10) {electric meter, power meter} [oewn-03277721-n]: a meter for measuring the amount of electric power used</w:t>
      </w:r>
    </w:p>
    <w:p>
      <w:pPr>
        <w:ind w:left="3000"/>
      </w:pPr>
      <w:r>
        <w:t>(10) {electrometer} [oewn-03281607-n]: meter to measure electrostatic voltage differences; draws no current from the source</w:t>
      </w:r>
    </w:p>
    <w:p>
      <w:pPr>
        <w:ind w:left="3000"/>
      </w:pPr>
      <w:r>
        <w:t>(10) {fluxmeter} [oewn-03377779-n]: meter that measures magnetic flux by the current it generates in a coil</w:t>
      </w:r>
    </w:p>
    <w:p>
      <w:pPr>
        <w:ind w:left="3000"/>
      </w:pPr>
      <w:r>
        <w:t>(10) {galvanometer} [oewn-03418174-n]: meter for detecting or comparing or measuring small electric currents</w:t>
      </w:r>
    </w:p>
    <w:p>
      <w:pPr>
        <w:ind w:left="3300"/>
      </w:pPr>
      <w:r>
        <w:t>(11) {astatic galvanometer} [oewn-02753657-n]: has a moving magnet and astatic coils arranged to cancel the effect of the Earth's magnetic field</w:t>
      </w:r>
    </w:p>
    <w:p>
      <w:pPr>
        <w:ind w:left="3300"/>
      </w:pPr>
      <w:r>
        <w:t>(11) {moving-coil galvanometer} [oewn-03801703-n]: a galvanometer that is operated by the force exerted by an electric current flowing in a movable coil suspended in a magnetic field</w:t>
      </w:r>
    </w:p>
    <w:p>
      <w:pPr>
        <w:ind w:left="3600"/>
      </w:pPr>
      <w:r>
        <w:t>(12) {ballistic galvanometer} [oewn-02784236-n]: a moving-coil galvanometer that measures electric charge</w:t>
      </w:r>
    </w:p>
    <w:p>
      <w:pPr>
        <w:ind w:left="3000"/>
      </w:pPr>
      <w:r>
        <w:t>(10) {gas meter, gasometer} [oewn-03429399-n]: a meter for measuring the amount of gas flowing through a particular pipe</w:t>
      </w:r>
    </w:p>
    <w:p>
      <w:pPr>
        <w:ind w:left="3000"/>
      </w:pPr>
      <w:r>
        <w:t>(10) {magnetometer, gaussmeter} [oewn-03714382-n]: a meter to compare strengths of magnetic fields</w:t>
      </w:r>
    </w:p>
    <w:p>
      <w:pPr>
        <w:ind w:left="3000"/>
      </w:pPr>
      <w:r>
        <w:t>(10) {odometer, hodometer, mileometer, milometer} [oewn-03846663-n]: a meter that shows mileage traversed</w:t>
      </w:r>
    </w:p>
    <w:p>
      <w:pPr>
        <w:ind w:left="3000"/>
      </w:pPr>
      <w:r>
        <w:t>(10) {ohmmeter} [oewn-03848506-n]: a meter for measuring electrical resistance in ohms</w:t>
      </w:r>
    </w:p>
    <w:p>
      <w:pPr>
        <w:ind w:left="3000"/>
      </w:pPr>
      <w:r>
        <w:t>(10) {postage meter} [oewn-03995116-n]: meter for bulk mailings that imprints correct prepaid postage on pieces of mail and records the total charge</w:t>
      </w:r>
    </w:p>
    <w:p>
      <w:pPr>
        <w:ind w:left="3000"/>
      </w:pPr>
      <w:r>
        <w:t>(10) {radiometer} [oewn-04050065-n]: meter to detect and measure radiant energy (electromagnetic or acoustic)</w:t>
      </w:r>
    </w:p>
    <w:p>
      <w:pPr>
        <w:ind w:left="3300"/>
      </w:pPr>
      <w:r>
        <w:t>(11) {Crookes radiometer} [oewn-03138883-n]: electromagnetic radiometer consisting of a small paddlewheel that rotates when placed in daylight</w:t>
      </w:r>
    </w:p>
    <w:p>
      <w:pPr>
        <w:ind w:left="3300"/>
      </w:pPr>
      <w:r>
        <w:t>(11) {radiomicrometer} [oewn-04050248-n]: radiometer that is extremely sensitive</w:t>
      </w:r>
    </w:p>
    <w:p>
      <w:pPr>
        <w:ind w:left="3300"/>
      </w:pPr>
      <w:r>
        <w:t>(11) {Rayleigh disk} [oewn-04063830-n]: an acoustic radiometer consisting of a light disk suspended from a quartz thread; when exposed to a progressive sound wave its torque can measure velocity</w:t>
      </w:r>
    </w:p>
    <w:p>
      <w:pPr>
        <w:ind w:left="3000"/>
      </w:pPr>
      <w:r>
        <w:t>(10) {reflectometer} [oewn-04076278-n]: a meter that measures the reflectance of a surface</w:t>
      </w:r>
    </w:p>
    <w:p>
      <w:pPr>
        <w:ind w:left="3000"/>
      </w:pPr>
      <w:r>
        <w:t>(10) {speedometer, speed indicator} [oewn-04280915-n]: a meter fixed to a vehicle that measures and displays its speed</w:t>
      </w:r>
    </w:p>
    <w:p>
      <w:pPr>
        <w:ind w:left="3300"/>
      </w:pPr>
      <w:r>
        <w:t>(11) {machmeter} [oewn-03708121-n]: speedometer for measuring the speed of an aircraft relative to the speed of sound</w:t>
      </w:r>
    </w:p>
    <w:p>
      <w:pPr>
        <w:ind w:left="3000"/>
      </w:pPr>
      <w:r>
        <w:t>(10) {taximeter} [oewn-04403470-n]: a meter in a taxi that registers the fare (based on the length of the ride)</w:t>
      </w:r>
    </w:p>
    <w:p>
      <w:pPr>
        <w:ind w:left="3000"/>
      </w:pPr>
      <w:r>
        <w:t>(10) {voltmeter} [oewn-04548606-n]: meter that measures the potential difference between two points</w:t>
      </w:r>
    </w:p>
    <w:p>
      <w:pPr>
        <w:ind w:left="3300"/>
      </w:pPr>
      <w:r>
        <w:t>(11) {electronic voltmeter} [oewn-03284275-n]: a voltmeter whose sensitivity is increased by amplification</w:t>
      </w:r>
    </w:p>
    <w:p>
      <w:pPr>
        <w:ind w:left="3600"/>
      </w:pPr>
      <w:r>
        <w:t>(12) {digital voltmeter} [oewn-03201885-n]: an electronic voltmeter that gives readings in digits</w:t>
      </w:r>
    </w:p>
    <w:p>
      <w:pPr>
        <w:ind w:left="3300"/>
      </w:pPr>
      <w:r>
        <w:t>(11) {millivoltmeter} [oewn-03772232-n]: sensitive voltmeter that can measure voltage in millivolts</w:t>
      </w:r>
    </w:p>
    <w:p>
      <w:pPr>
        <w:ind w:left="3000"/>
      </w:pPr>
      <w:r>
        <w:t>(10) {volumeter} [oewn-04548761-n]: a meter to measure the volume of gases, liquids, or solids (either directly or by displacement)</w:t>
      </w:r>
    </w:p>
    <w:p>
      <w:pPr>
        <w:ind w:left="3000"/>
      </w:pPr>
      <w:r>
        <w:t>(10) {water meter} [oewn-04568573-n]: meter for measuring the quantity of water passing through a particular outlet</w:t>
      </w:r>
    </w:p>
    <w:p>
      <w:pPr>
        <w:ind w:left="2700"/>
      </w:pPr>
      <w:r>
        <w:t>(9) {nephoscope} [oewn-03824587-n]: a measuring instrument that uses a grid for measuring the altitude, direction, and velocity of movement of clouds</w:t>
      </w:r>
    </w:p>
    <w:p>
      <w:pPr>
        <w:ind w:left="2700"/>
      </w:pPr>
      <w:r>
        <w:t>(9) {octant} [oewn-03846343-n]: a measuring instrument for measuring angles to a celestial body; similar to a sextant but with 45 degree calibration</w:t>
      </w:r>
    </w:p>
    <w:p>
      <w:pPr>
        <w:ind w:left="2700"/>
      </w:pPr>
      <w:r>
        <w:t>(9) {oximeter} [oewn-03874321-n]: a measuring instrument that measures the oxygen in arterial blood</w:t>
      </w:r>
    </w:p>
    <w:p>
      <w:pPr>
        <w:ind w:left="2700"/>
      </w:pPr>
      <w:r>
        <w:t>(9) {pedometer} [oewn-03910901-n]: measuring instrument for recording the number of steps taken in walking</w:t>
      </w:r>
    </w:p>
    <w:p>
      <w:pPr>
        <w:ind w:left="2700"/>
      </w:pPr>
      <w:r>
        <w:t>(9) {pelvimeter} [oewn-03913013-n]: measuring instrument for performing pelvimetry</w:t>
      </w:r>
    </w:p>
    <w:p>
      <w:pPr>
        <w:ind w:left="2700"/>
      </w:pPr>
      <w:r>
        <w:t>(9) {photometer} [oewn-03933114-n]: measuring instrument for measuring the luminous intensity of a source by comparing it (visually or photoelectrically) with a standard source</w:t>
      </w:r>
    </w:p>
    <w:p>
      <w:pPr>
        <w:ind w:left="3000"/>
      </w:pPr>
      <w:r>
        <w:t>(10) {spectrophotometer} [oewn-04280047-n]: a photometer for comparing two light radiations wavelength by wavelength</w:t>
      </w:r>
    </w:p>
    <w:p>
      <w:pPr>
        <w:ind w:left="2700"/>
      </w:pPr>
      <w:r>
        <w:t>(9) {piezometer} [oewn-03941166-n]: a measuring instrument for measuring high pressures</w:t>
      </w:r>
    </w:p>
    <w:p>
      <w:pPr>
        <w:ind w:left="2700"/>
      </w:pPr>
      <w:r>
        <w:t>(9) {pipet, pipette} [oewn-03953387-n]: measuring instrument consisting of a graduated glass tube used to measure or transfer precise volumes of a liquid by drawing the liquid up into the tube</w:t>
      </w:r>
    </w:p>
    <w:p>
      <w:pPr>
        <w:ind w:left="3000"/>
      </w:pPr>
      <w:r>
        <w:t>(10) {dropper, eye dropper} [oewn-03251786-n]: pipet consisting of a small tube with a vacuum bulb at one end for drawing liquid in and releasing it a drop at a time</w:t>
      </w:r>
    </w:p>
    <w:p>
      <w:pPr>
        <w:ind w:left="2700"/>
      </w:pPr>
      <w:r>
        <w:t>(9) {Pitot-static tube, Pitot head, Pitot tube} [oewn-03957489-n]: measuring instrument consisting of a combined Pitot tube and static tube that measures total and static pressure; used in aircraft to measure airspeed</w:t>
      </w:r>
    </w:p>
    <w:p>
      <w:pPr>
        <w:ind w:left="2700"/>
      </w:pPr>
      <w:r>
        <w:t>(9) {Pitot tube, Pitot} [oewn-03957729-n]: measuring instrument consisting of a right-angled tube with an open end that is directed in opposition to the flow of a fluid and used to measure the velocity of fluid flow</w:t>
      </w:r>
    </w:p>
    <w:p>
      <w:pPr>
        <w:ind w:left="2700"/>
      </w:pPr>
      <w:r>
        <w:t>(9) {plethysmograph} [oewn-03972657-n]: a measuring instrument for measuring changes in volume of a part or organ or whole body (usually resulting from fluctuations in the amount of blood it contains)</w:t>
      </w:r>
    </w:p>
    <w:p>
      <w:pPr>
        <w:ind w:left="3000"/>
      </w:pPr>
      <w:r>
        <w:t>(10) {body plethysmograph} [oewn-02866516-n]: plethysmograph consisting of a chamber surrounding the entire body; used in studies of respiration</w:t>
      </w:r>
    </w:p>
    <w:p>
      <w:pPr>
        <w:ind w:left="3000"/>
      </w:pPr>
      <w:r>
        <w:t>(10) {digital plethysmograph} [oewn-03201525-n]: plethysmograph applied to a digit of the hand or foot to measure skin blood flow</w:t>
      </w:r>
    </w:p>
    <w:p>
      <w:pPr>
        <w:ind w:left="2700"/>
      </w:pPr>
      <w:r>
        <w:t>(9) {potentiometer} [oewn-03998195-n]: a measuring instrument for measuring direct current electromotive forces</w:t>
      </w:r>
    </w:p>
    <w:p>
      <w:pPr>
        <w:ind w:left="2700"/>
      </w:pPr>
      <w:r>
        <w:t>(9) {quadrant} [oewn-04037322-n]: a measuring instrument for measuring altitude of heavenly bodies</w:t>
      </w:r>
    </w:p>
    <w:p>
      <w:pPr>
        <w:ind w:left="2700"/>
      </w:pPr>
      <w:r>
        <w:t>(9) {radar, microwave radar, radio detection and ranging, radiolocation} [oewn-04046324-n]: measuring instrument in which the echo of a pulse of microwave radiation is used to detect and locate distant objects</w:t>
      </w:r>
    </w:p>
    <w:p>
      <w:pPr>
        <w:ind w:left="3000"/>
      </w:pPr>
      <w:r>
        <w:t>(10) {Doppler radar} [oewn-03229193-n]: radar that uses the Doppler shift to measure velocity</w:t>
      </w:r>
    </w:p>
    <w:p>
      <w:pPr>
        <w:ind w:left="3000"/>
      </w:pPr>
      <w:r>
        <w:t>(10) {early warning radar} [oewn-03265966-n]: a radar that is part of an early warning system</w:t>
      </w:r>
    </w:p>
    <w:p>
      <w:pPr>
        <w:ind w:left="3000"/>
      </w:pPr>
      <w:r>
        <w:t>(10) {three-dimensional radar, 3d radar} [oewn-04434694-n]: radar that will report altitude as well as azimuth and distance of a target</w:t>
      </w:r>
    </w:p>
    <w:p>
      <w:pPr>
        <w:ind w:left="3000"/>
      </w:pPr>
      <w:r>
        <w:t>(10) {weather radar} [oewn-04574766-n]: radar that is able to detect clouds and precipitation</w:t>
      </w:r>
    </w:p>
    <w:p>
      <w:pPr>
        <w:ind w:left="2700"/>
      </w:pPr>
      <w:r>
        <w:t>(9) {rangefinder, range finder} [oewn-04060620-n]: a measuring instrument (acoustic or optical or electronic) for finding the distance of an object</w:t>
      </w:r>
    </w:p>
    <w:p>
      <w:pPr>
        <w:ind w:left="2700"/>
      </w:pPr>
      <w:r>
        <w:t>(9) {refractometer} [oewn-04077527-n]: measuring instrument for measuring the refractive index of a substance</w:t>
      </w:r>
    </w:p>
    <w:p>
      <w:pPr>
        <w:ind w:left="2700"/>
      </w:pPr>
      <w:r>
        <w:t>(9) {rheometer} [oewn-04093775-n]: an instrument for measuring the flow of liquids (especially arterial blood)</w:t>
      </w:r>
    </w:p>
    <w:p>
      <w:pPr>
        <w:ind w:left="2700"/>
      </w:pPr>
      <w:r>
        <w:t>(9) {scale, weighing machine} [oewn-04149040-n]: a measuring instrument for weighing; shows amount of mass</w:t>
      </w:r>
    </w:p>
    <w:p>
      <w:pPr>
        <w:ind w:left="3000"/>
      </w:pPr>
      <w:r>
        <w:t>(10) {balance} [oewn-02780105-n]: a scale for weighing; depends on pull of gravity</w:t>
      </w:r>
    </w:p>
    <w:p>
      <w:pPr>
        <w:ind w:left="3300"/>
      </w:pPr>
      <w:r>
        <w:t>(11) {beam balance} [oewn-02819629-n]: a balance consisting of a lever with two equal arms and a pan suspended from each arm</w:t>
      </w:r>
    </w:p>
    <w:p>
      <w:pPr>
        <w:ind w:left="3600"/>
      </w:pPr>
      <w:r>
        <w:t>(12) {analytical balance, chemical balance} [oewn-02711414-n]: a beam balance of great precision used in quantitative chemical analysis</w:t>
      </w:r>
    </w:p>
    <w:p>
      <w:pPr>
        <w:ind w:left="3300"/>
      </w:pPr>
      <w:r>
        <w:t>(11) {electronic balance} [oewn-03282370-n]: a balance that generates a current proportional to the displacement of the pan</w:t>
      </w:r>
    </w:p>
    <w:p>
      <w:pPr>
        <w:ind w:left="3300"/>
      </w:pPr>
      <w:r>
        <w:t>(11) {microbalance} [oewn-03764423-n]: balance for weighing very small objects</w:t>
      </w:r>
    </w:p>
    <w:p>
      <w:pPr>
        <w:ind w:left="3300"/>
      </w:pPr>
      <w:r>
        <w:t>(11) {spring balance, spring scale} [oewn-04295671-n]: a balance that measure weight by the tension on a helical spring</w:t>
      </w:r>
    </w:p>
    <w:p>
      <w:pPr>
        <w:ind w:left="3300"/>
      </w:pPr>
      <w:r>
        <w:t>(11) {steelyard, lever scale, beam scale} [oewn-04319292-n]: a portable balance consisting of a pivoted bar with arms of unequal length</w:t>
      </w:r>
    </w:p>
    <w:p>
      <w:pPr>
        <w:ind w:left="3000"/>
      </w:pPr>
      <w:r>
        <w:t>(10) {weighbridge} [oewn-04578244-n]: platform scale flush with a roadway for weighing vehicles and cattle etc</w:t>
      </w:r>
    </w:p>
    <w:p>
      <w:pPr>
        <w:ind w:left="2700"/>
      </w:pPr>
      <w:r>
        <w:t>(9) {sclerometer} [oewn-04155350-n]: a measuring instrument that measures the hardness of materials by penetrating them with a stylus that has a diamond point</w:t>
      </w:r>
    </w:p>
    <w:p>
      <w:pPr>
        <w:ind w:left="2700"/>
      </w:pPr>
      <w:r>
        <w:t>(9) {sector} [oewn-04172612-n]: measuring instrument consisting of two graduated arms hinged at one end</w:t>
      </w:r>
    </w:p>
    <w:p>
      <w:pPr>
        <w:ind w:left="2700"/>
      </w:pPr>
      <w:r>
        <w:t>(9) {seismograph} [oewn-04175901-n]: a measuring instrument for detecting and measuring the intensity and direction and duration of movements of the ground (as an earthquake)</w:t>
      </w:r>
    </w:p>
    <w:p>
      <w:pPr>
        <w:ind w:left="2700"/>
      </w:pPr>
      <w:r>
        <w:t>(9) {sensitometer} [oewn-04179668-n]: a measuring instrument for measuring the light sensitivity of film over a range of exposures</w:t>
      </w:r>
    </w:p>
    <w:p>
      <w:pPr>
        <w:ind w:left="2700"/>
      </w:pPr>
      <w:r>
        <w:t>(9) {sextant} [oewn-04187949-n]: a measuring instrument for measuring the angular distance between celestial objects; resembles an octant</w:t>
      </w:r>
    </w:p>
    <w:p>
      <w:pPr>
        <w:ind w:left="3000"/>
      </w:pPr>
      <w:r>
        <w:t>(10) {astrolabe} [oewn-02754220-n]: an early form of sextant</w:t>
      </w:r>
    </w:p>
    <w:p>
      <w:pPr>
        <w:ind w:left="2700"/>
      </w:pPr>
      <w:r>
        <w:t>(9) {sonar, echo sounder, asdic} [oewn-04266881-n]: a measuring instrument that sends out an acoustic pulse in water and measures distances in terms of the time for the echo of the pulse to return</w:t>
      </w:r>
    </w:p>
    <w:p>
      <w:pPr>
        <w:ind w:left="2700"/>
      </w:pPr>
      <w:r>
        <w:t>(9) {spherometer} [oewn-04281805-n]: a measuring instrument for measuring the curvature of a surface</w:t>
      </w:r>
    </w:p>
    <w:p>
      <w:pPr>
        <w:ind w:left="2700"/>
      </w:pPr>
      <w:r>
        <w:t>(9) {spirograph} [oewn-04287844-n]: a measuring instrument for recording the depth and rapidity of breathing movements</w:t>
      </w:r>
    </w:p>
    <w:p>
      <w:pPr>
        <w:ind w:left="2700"/>
      </w:pPr>
      <w:r>
        <w:t>(9) {spirometer} [oewn-04287983-n]: a measuring instrument for measuring the vital capacity of the lungs</w:t>
      </w:r>
    </w:p>
    <w:p>
      <w:pPr>
        <w:ind w:left="2700"/>
      </w:pPr>
      <w:r>
        <w:t>(9) {static tube} [oewn-04313085-n]: a measuring instrument used to measure static pressure in a stream of fluid</w:t>
      </w:r>
    </w:p>
    <w:p>
      <w:pPr>
        <w:ind w:left="2700"/>
      </w:pPr>
      <w:r>
        <w:t>(9) {synchroscope, synchronoscope, synchronizer, synchroniser} [oewn-04383013-n]: an instrument that indicates whether two periodic motions are synchronous (especially an instrument that enables a pilot to synchronize the propellers of a plane that has two or more engines)</w:t>
      </w:r>
    </w:p>
    <w:p>
      <w:pPr>
        <w:ind w:left="2700"/>
      </w:pPr>
      <w:r>
        <w:t>(9) {tachometer, tach} [oewn-04389967-n]: measuring instrument for indicating speed of rotation</w:t>
      </w:r>
    </w:p>
    <w:p>
      <w:pPr>
        <w:ind w:left="3000"/>
      </w:pPr>
      <w:r>
        <w:t>(10) {tachograph} [oewn-04389782-n]: a tachometer that produces a graphical record of its readings; used to record the speed and duration of trips in a motor vehicle</w:t>
      </w:r>
    </w:p>
    <w:p>
      <w:pPr>
        <w:ind w:left="2700"/>
      </w:pPr>
      <w:r>
        <w:t>(9) {tape, tapeline, tape measure} [oewn-04399200-n]: measuring instrument consisting of a narrow strip (cloth or metal) marked in inches or centimeters and used for measuring lengths</w:t>
      </w:r>
    </w:p>
    <w:p>
      <w:pPr>
        <w:ind w:left="2700"/>
      </w:pPr>
      <w:r>
        <w:t>(9) {tensiometer} [oewn-04417895-n]: a measuring instrument for measuring the surface tension of a liquid</w:t>
      </w:r>
    </w:p>
    <w:p>
      <w:pPr>
        <w:ind w:left="2700"/>
      </w:pPr>
      <w:r>
        <w:t>(9) {tensiometer} [oewn-04418021-n]: a measuring instrument for measuring the tension in a wire or fiber or beam</w:t>
      </w:r>
    </w:p>
    <w:p>
      <w:pPr>
        <w:ind w:left="2700"/>
      </w:pPr>
      <w:r>
        <w:t>(9) {tensiometer} [oewn-04418154-n]: a measuring instrument for measuring the moisture content of soil</w:t>
      </w:r>
    </w:p>
    <w:p>
      <w:pPr>
        <w:ind w:left="2700"/>
      </w:pPr>
      <w:r>
        <w:t>(9) {thermometer} [oewn-04429007-n]: measuring instrument for measuring temperature</w:t>
      </w:r>
    </w:p>
    <w:p>
      <w:pPr>
        <w:ind w:left="3000"/>
      </w:pPr>
      <w:r>
        <w:t>(10) {alcohol thermometer, alcohol-in-glass thermometer} [oewn-02698621-n]: thermometer consisting of a glass capillary tube marked with degrees Celsius or Fahrenheit and containing alcohol which rises or falls as it expands or contracts with changes in temperature</w:t>
      </w:r>
    </w:p>
    <w:p>
      <w:pPr>
        <w:ind w:left="3000"/>
      </w:pPr>
      <w:r>
        <w:t>(10) {candy thermometer} [oewn-02952378-n]: a thermometer used to determine the temperature of candy syrups during cooking</w:t>
      </w:r>
    </w:p>
    <w:p>
      <w:pPr>
        <w:ind w:left="3000"/>
      </w:pPr>
      <w:r>
        <w:t>(10) {Centigrade thermometer} [oewn-02998350-n]: a thermometer calibrated in degrees centigrade</w:t>
      </w:r>
    </w:p>
    <w:p>
      <w:pPr>
        <w:ind w:left="3000"/>
      </w:pPr>
      <w:r>
        <w:t>(10) {cryometer} [oewn-03146750-n]: a thermometer designed to measure low temperatures</w:t>
      </w:r>
    </w:p>
    <w:p>
      <w:pPr>
        <w:ind w:left="3000"/>
      </w:pPr>
      <w:r>
        <w:t>(10) {dry-bulb thermometer} [oewn-03255803-n]: an ordinary thermometer with a dry bulb; used to measure the air temperature</w:t>
      </w:r>
    </w:p>
    <w:p>
      <w:pPr>
        <w:ind w:left="3000"/>
      </w:pPr>
      <w:r>
        <w:t>(10) {Fahrenheit thermometer} [oewn-03322618-n]: a thermometer calibrated in degrees Fahrenheit</w:t>
      </w:r>
    </w:p>
    <w:p>
      <w:pPr>
        <w:ind w:left="3000"/>
      </w:pPr>
      <w:r>
        <w:t>(10) {gas thermometer, air thermometer} [oewn-03431195-n]: thermometer that measures temperature by changes in the pressure of a gas kept at constant volume</w:t>
      </w:r>
    </w:p>
    <w:p>
      <w:pPr>
        <w:ind w:left="3000"/>
      </w:pPr>
      <w:r>
        <w:t>(10) {maximum and minimum thermometer} [oewn-03738149-n]: thermometer that records the highest and lowest temperatures reached during a period of time</w:t>
      </w:r>
    </w:p>
    <w:p>
      <w:pPr>
        <w:ind w:left="3000"/>
      </w:pPr>
      <w:r>
        <w:t>(10) {meat thermometer} [oewn-03741961-n]: a thermometer that is inserted into the center of a roast (with the top away from the heat source); used to measure how well done the meat is</w:t>
      </w:r>
    </w:p>
    <w:p>
      <w:pPr>
        <w:ind w:left="3000"/>
      </w:pPr>
      <w:r>
        <w:t>(10) {mercury thermometer, mercury-in-glass thermometer} [oewn-03755298-n]: thermometer consisting of mercury contained in a bulb at the bottom of a graduated sealed glass capillary tube marked in degrees Celsius or Fahrenheit; mercury expands with a rise in temperature causing a thin thread of mercury to rise in the tube</w:t>
      </w:r>
    </w:p>
    <w:p>
      <w:pPr>
        <w:ind w:left="3300"/>
      </w:pPr>
      <w:r>
        <w:t>(11) {Beckman thermometer} [oewn-02821822-n]: a mercury thermometer that measures small differences or changes in temperature</w:t>
      </w:r>
    </w:p>
    <w:p>
      <w:pPr>
        <w:ind w:left="3300"/>
      </w:pPr>
      <w:r>
        <w:t>(11) {clinical thermometer, mercury-in-glass clinical thermometer} [oewn-03047408-n]: a mercury thermometer designed to measure the temperature of the human body; graduated to cover a range a few degrees on either side of the normal body temperature</w:t>
      </w:r>
    </w:p>
    <w:p>
      <w:pPr>
        <w:ind w:left="3000"/>
      </w:pPr>
      <w:r>
        <w:t>(10) {oven thermometer} [oewn-03868382-n]: a thermometer that registers the temperature inside an oven</w:t>
      </w:r>
    </w:p>
    <w:p>
      <w:pPr>
        <w:ind w:left="3000"/>
      </w:pPr>
      <w:r>
        <w:t>(10) {pyrometer} [oewn-04036210-n]: a thermometer designed to measure high temperatures</w:t>
      </w:r>
    </w:p>
    <w:p>
      <w:pPr>
        <w:ind w:left="3300"/>
      </w:pPr>
      <w:r>
        <w:t>(11) {optical pyrometer, pyroscope} [oewn-03858064-n]: a pyrometer that uses the color of the light emitted by a hot object</w:t>
      </w:r>
    </w:p>
    <w:p>
      <w:pPr>
        <w:ind w:left="3300"/>
      </w:pPr>
      <w:r>
        <w:t>(11) {pyrometric cone} [oewn-04036389-n]: a pyrometer consisting of a series of cones that melt at different temperatures</w:t>
      </w:r>
    </w:p>
    <w:p>
      <w:pPr>
        <w:ind w:left="3300"/>
      </w:pPr>
      <w:r>
        <w:t>(11) {radiation pyrometer} [oewn-04047016-n]: a pyrometer for estimating the temperature of distant sources of heat; radiation is focussed on a thermojunction connected in circuit with a galvanometer</w:t>
      </w:r>
    </w:p>
    <w:p>
      <w:pPr>
        <w:ind w:left="3300"/>
      </w:pPr>
      <w:r>
        <w:t>(11) {resistance pyrometer} [oewn-04086715-n]: pyrometer that measures high temperatures by the resistance in a heated wire</w:t>
      </w:r>
    </w:p>
    <w:p>
      <w:pPr>
        <w:ind w:left="3000"/>
      </w:pPr>
      <w:r>
        <w:t>(10) {Reaumur thermometer} [oewn-04067310-n]: an alcohol thermometer calibrated in degrees Reaumur</w:t>
      </w:r>
    </w:p>
    <w:p>
      <w:pPr>
        <w:ind w:left="3000"/>
      </w:pPr>
      <w:r>
        <w:t>(10) {resistance thermometer, platinum thermometer} [oewn-04086858-n]: thermometer that measures temperature by changes in the resistance of a spiral of platinum wire</w:t>
      </w:r>
    </w:p>
    <w:p>
      <w:pPr>
        <w:ind w:left="3000"/>
      </w:pPr>
      <w:r>
        <w:t>(10) {reversing thermometer} [oewn-04092858-n]: a thermometer that registers the temperature in deep waters</w:t>
      </w:r>
    </w:p>
    <w:p>
      <w:pPr>
        <w:ind w:left="3000"/>
      </w:pPr>
      <w:r>
        <w:t>(10) {self-registering thermometer} [oewn-04177445-n]: a thermometer that records the temperature automatically</w:t>
      </w:r>
    </w:p>
    <w:p>
      <w:pPr>
        <w:ind w:left="3000"/>
      </w:pPr>
      <w:r>
        <w:t>(10) {telethermometer} [oewn-04411207-n]: a thermometer that registers the temperature at some distant point</w:t>
      </w:r>
    </w:p>
    <w:p>
      <w:pPr>
        <w:ind w:left="3000"/>
      </w:pPr>
      <w:r>
        <w:t>(10) {thermocouple, thermocouple junction} [oewn-04427855-n]: a kind of thermometer consisting of two wires of different metals that are joined at both ends; one junction is at the temperature to be measured and the other is held at a fixed lower temperature; the current generated in the circuit is proportional to the temperature difference</w:t>
      </w:r>
    </w:p>
    <w:p>
      <w:pPr>
        <w:ind w:left="3000"/>
      </w:pPr>
      <w:r>
        <w:t>(10) {thermoelectric thermometer, thermel, electric thermometer} [oewn-04428218-n]: a thermometer that uses thermoelectric current to measure temperature</w:t>
      </w:r>
    </w:p>
    <w:p>
      <w:pPr>
        <w:ind w:left="3000"/>
      </w:pPr>
      <w:r>
        <w:t>(10) {thermograph, thermometrograph} [oewn-04428393-n]: a thermometer that records temperature variations on a graph as a function of time</w:t>
      </w:r>
    </w:p>
    <w:p>
      <w:pPr>
        <w:ind w:left="3000"/>
      </w:pPr>
      <w:r>
        <w:t>(10) {thermopile} [oewn-04429701-n]: a kind of thermometer for measuring heat radiation; consists of several thermocouple junctions in series</w:t>
      </w:r>
    </w:p>
    <w:p>
      <w:pPr>
        <w:ind w:left="3000"/>
      </w:pPr>
      <w:r>
        <w:t>(10) {wet-bulb thermometer} [oewn-04580911-n]: a thermometer with a bulb that is covered with moist muslin; used in a psychrometer to measure humidity</w:t>
      </w:r>
    </w:p>
    <w:p>
      <w:pPr>
        <w:ind w:left="2700"/>
      </w:pPr>
      <w:r>
        <w:t>(9) {timepiece, timekeeper, horologe} [oewn-04445087-n]: a measuring instrument or device for keeping time</w:t>
      </w:r>
    </w:p>
    <w:p>
      <w:pPr>
        <w:ind w:left="3000"/>
      </w:pPr>
      <w:r>
        <w:t>(10) {atomic clock} [oewn-02756399-n]: a timepiece that derives its time scale from the vibration of atoms or molecules</w:t>
      </w:r>
    </w:p>
    <w:p>
      <w:pPr>
        <w:ind w:left="3300"/>
      </w:pPr>
      <w:r>
        <w:t>(11) {ammonia clock} [oewn-02705983-n]: an atomic clock based on vibrational frequency of the nitrogen atom in the ammonia molecule</w:t>
      </w:r>
    </w:p>
    <w:p>
      <w:pPr>
        <w:ind w:left="3300"/>
      </w:pPr>
      <w:r>
        <w:t>(11) {caesium clock} [oewn-02938874-n]: an atomic clock based on the energy difference between two states of the caesium nucleus in a magnetic field</w:t>
      </w:r>
    </w:p>
    <w:p>
      <w:pPr>
        <w:ind w:left="3000"/>
      </w:pPr>
      <w:r>
        <w:t>(10) {clock} [oewn-03050242-n]: a timepiece that shows the time of day</w:t>
      </w:r>
    </w:p>
    <w:p>
      <w:pPr>
        <w:ind w:left="3300"/>
      </w:pPr>
      <w:r>
        <w:t>(11) {alarm clock, alarm} [oewn-02697521-n]: a clock that wakes a sleeper at some preset time</w:t>
      </w:r>
    </w:p>
    <w:p>
      <w:pPr>
        <w:ind w:left="3300"/>
      </w:pPr>
      <w:r>
        <w:t>(11) {analog clock} [oewn-02710952-n]: a clock that displays the time of day by the position of hands on a dial</w:t>
      </w:r>
    </w:p>
    <w:p>
      <w:pPr>
        <w:ind w:left="3300"/>
      </w:pPr>
      <w:r>
        <w:t>(11) {chronometer} [oewn-03030684-n]: an accurate clock (especially used in navigation)</w:t>
      </w:r>
    </w:p>
    <w:p>
      <w:pPr>
        <w:ind w:left="3300"/>
      </w:pPr>
      <w:r>
        <w:t>(11) {cuckoo clock} [oewn-03149813-n]: clock that announces the hours with a sound like the call of the cuckoo</w:t>
      </w:r>
    </w:p>
    <w:p>
      <w:pPr>
        <w:ind w:left="3300"/>
      </w:pPr>
      <w:r>
        <w:t>(11) {digital clock} [oewn-03200901-n]: a clock that displays the time of day digitally</w:t>
      </w:r>
    </w:p>
    <w:p>
      <w:pPr>
        <w:ind w:left="3300"/>
      </w:pPr>
      <w:r>
        <w:t>(11) {electric clock} [oewn-03276171-n]: a clock using a small electric motor</w:t>
      </w:r>
    </w:p>
    <w:p>
      <w:pPr>
        <w:ind w:left="3300"/>
      </w:pPr>
      <w:r>
        <w:t>(11) {pendulum clock} [oewn-03915525-n]: a clock regulated by a pendulum</w:t>
      </w:r>
    </w:p>
    <w:p>
      <w:pPr>
        <w:ind w:left="3600"/>
      </w:pPr>
      <w:r>
        <w:t>(12) {grandfather clock, longcase clock} [oewn-03457538-n]: a pendulum clock enclosed in a tall narrow case</w:t>
      </w:r>
    </w:p>
    <w:p>
      <w:pPr>
        <w:ind w:left="3300"/>
      </w:pPr>
      <w:r>
        <w:t>(11) {system clock} [oewn-04385111-n]: a time-of-day clock in a computer system</w:t>
      </w:r>
    </w:p>
    <w:p>
      <w:pPr>
        <w:ind w:left="3300"/>
      </w:pPr>
      <w:r>
        <w:t>(11) {time clock} [oewn-04444410-n]: clock used to record the hours that people work</w:t>
      </w:r>
    </w:p>
    <w:p>
      <w:pPr>
        <w:ind w:left="3300"/>
      </w:pPr>
      <w:r>
        <w:t>(11) {turret clock} [oewn-04509354-n]: a clock with more than one dial to show the time in all directions from a tower</w:t>
      </w:r>
    </w:p>
    <w:p>
      <w:pPr>
        <w:ind w:left="3300"/>
      </w:pPr>
      <w:r>
        <w:t>(11) {wall clock} [oewn-04555566-n]: a clock mounted on a wall</w:t>
      </w:r>
    </w:p>
    <w:p>
      <w:pPr>
        <w:ind w:left="3300"/>
      </w:pPr>
      <w:r>
        <w:t>(11) {water clock, clepsydra, water glass} [oewn-04565633-n]: clock that measures time by the escape of water</w:t>
      </w:r>
    </w:p>
    <w:p>
      <w:pPr>
        <w:ind w:left="3300"/>
      </w:pPr>
      <w:r>
        <w:t>(11) {chess clock} [oewn-92445022-n]: a device consisting of two clocks and a switch for running one at a time, used in chess games to measure how much time each player spends.</w:t>
      </w:r>
    </w:p>
    <w:p>
      <w:pPr>
        <w:ind w:left="3000"/>
      </w:pPr>
      <w:r>
        <w:t>(10) {sandglass} [oewn-04141715-n]: timepiece in which the passage of time is indicated by the flow of sand from one transparent container to another through a narrow passage</w:t>
      </w:r>
    </w:p>
    <w:p>
      <w:pPr>
        <w:ind w:left="3300"/>
      </w:pPr>
      <w:r>
        <w:t>(11) {egg timer} [oewn-03271531-n]: a sandglass that runs for three minutes; used to time the boiling of eggs</w:t>
      </w:r>
    </w:p>
    <w:p>
      <w:pPr>
        <w:ind w:left="3300"/>
      </w:pPr>
      <w:r>
        <w:t>(11) {hourglass} [oewn-03549323-n]: a sandglass that runs for sixty minutes</w:t>
      </w:r>
    </w:p>
    <w:p>
      <w:pPr>
        <w:ind w:left="3000"/>
      </w:pPr>
      <w:r>
        <w:t>(10) {sundial} [oewn-04362416-n]: timepiece that indicates the daylight hours by the shadow that the gnomon casts on a calibrated dial</w:t>
      </w:r>
    </w:p>
    <w:p>
      <w:pPr>
        <w:ind w:left="3000"/>
      </w:pPr>
      <w:r>
        <w:t>(10) {timer} [oewn-04445438-n]: a timepiece that measures a time interval and signals its end</w:t>
      </w:r>
    </w:p>
    <w:p>
      <w:pPr>
        <w:ind w:left="3300"/>
      </w:pPr>
      <w:r>
        <w:t>(11) {chronograph} [oewn-03030590-n]: an accurate timer for recording time</w:t>
      </w:r>
    </w:p>
    <w:p>
      <w:pPr>
        <w:ind w:left="3300"/>
      </w:pPr>
      <w:r>
        <w:t>(11) {parking meter} [oewn-03897029-n]: a coin-operated timer located next to a parking space; depositing money into it entitles you to park your car there for a specified length of time</w:t>
      </w:r>
    </w:p>
    <w:p>
      <w:pPr>
        <w:ind w:left="3300"/>
      </w:pPr>
      <w:r>
        <w:t>(11) {stopwatch, stop watch} [oewn-04335324-n]: a timepiece that can be started or stopped for exact timing (as of a race)</w:t>
      </w:r>
    </w:p>
    <w:p>
      <w:pPr>
        <w:ind w:left="3000"/>
      </w:pPr>
      <w:r>
        <w:t>(10) {watch, ticker} [oewn-04563183-n]: a small portable timepiece</w:t>
      </w:r>
    </w:p>
    <w:p>
      <w:pPr>
        <w:ind w:left="3300"/>
      </w:pPr>
      <w:r>
        <w:t>(11) {analog watch} [oewn-02711292-n]: a watch that represents time by the position of hands on a dial</w:t>
      </w:r>
    </w:p>
    <w:p>
      <w:pPr>
        <w:ind w:left="3300"/>
      </w:pPr>
      <w:r>
        <w:t>(11) {digital watch} [oewn-03202021-n]: a watch with a digital display</w:t>
      </w:r>
    </w:p>
    <w:p>
      <w:pPr>
        <w:ind w:left="3300"/>
      </w:pPr>
      <w:r>
        <w:t>(11) {hunter, hunting watch} [oewn-03554530-n]: a watch with a hinged metal lid to protect the crystal</w:t>
      </w:r>
    </w:p>
    <w:p>
      <w:pPr>
        <w:ind w:left="3300"/>
      </w:pPr>
      <w:r>
        <w:t>(11) {pendulum watch} [oewn-03915635-n]: (18th century) a watch with a balance wheel having a fake pendulum attached to it</w:t>
      </w:r>
    </w:p>
    <w:p>
      <w:pPr>
        <w:ind w:left="3300"/>
      </w:pPr>
      <w:r>
        <w:t>(11) {pocket watch} [oewn-03980197-n]: a watch that is carried in a small watch pocket</w:t>
      </w:r>
    </w:p>
    <w:p>
      <w:pPr>
        <w:ind w:left="3300"/>
      </w:pPr>
      <w:r>
        <w:t>(11) {stem-winder} [oewn-04321245-n]: a watch that is wound by turning a knob at the stem</w:t>
      </w:r>
    </w:p>
    <w:p>
      <w:pPr>
        <w:ind w:left="3300"/>
      </w:pPr>
      <w:r>
        <w:t>(11) {wristwatch, wrist watch} [oewn-04615227-n]: a watch that is worn strapped to the wrist</w:t>
      </w:r>
    </w:p>
    <w:p>
      <w:pPr>
        <w:ind w:left="2700"/>
      </w:pPr>
      <w:r>
        <w:t>(9) {tonometer} [oewn-04458907-n]: measuring instrument for measuring tension or pressure (especially for measuring intraocular pressure in testing for glaucoma)</w:t>
      </w:r>
    </w:p>
    <w:p>
      <w:pPr>
        <w:ind w:left="3000"/>
      </w:pPr>
      <w:r>
        <w:t>(10) {tonograph} [oewn-92459941-n]: A recording tonometer, used in medicine.</w:t>
      </w:r>
    </w:p>
    <w:p>
      <w:pPr>
        <w:ind w:left="2700"/>
      </w:pPr>
      <w:r>
        <w:t>(9) {torsion balance} [oewn-04465280-n]: measuring instrument designed to measure small forces by the torsion they exert on a thin wire</w:t>
      </w:r>
    </w:p>
    <w:p>
      <w:pPr>
        <w:ind w:left="2700"/>
      </w:pPr>
      <w:r>
        <w:t>(9) {variometer} [oewn-04529158-n]: a measuring instrument for measuring variations in a magnetic field</w:t>
      </w:r>
    </w:p>
    <w:p>
      <w:pPr>
        <w:ind w:left="2700"/>
      </w:pPr>
      <w:r>
        <w:t>(9) {Venturi tube} [oewn-04534770-n]: a short tube inserted into a pipeline and used to measure the quantity of a liquid that is flowing in the pipeline</w:t>
      </w:r>
    </w:p>
    <w:p>
      <w:pPr>
        <w:ind w:left="2700"/>
      </w:pPr>
      <w:r>
        <w:t>(9) {viscometer, viscosimeter} [oewn-04545544-n]: a measuring instrument for measuring viscosity</w:t>
      </w:r>
    </w:p>
    <w:p>
      <w:pPr>
        <w:ind w:left="2700"/>
      </w:pPr>
      <w:r>
        <w:t>(9) {wattmeter} [oewn-04571564-n]: an instrument for measuring in watts the flow of power in an electrical circuit</w:t>
      </w:r>
    </w:p>
    <w:p>
      <w:pPr>
        <w:ind w:left="2700"/>
      </w:pPr>
      <w:r>
        <w:t>(9) {stactometer, stalogometer, stalagmometer} [oewn-92444974-n]: a device for investigating surface tension using the stalagmometric method.</w:t>
      </w:r>
    </w:p>
    <w:p>
      <w:pPr>
        <w:ind w:left="2700"/>
      </w:pPr>
      <w:r>
        <w:t>(9) {oedometer} [oewn-92445728-n]: an instrument for measuring the rate and amount of consolidation of a soil specimen under pressure.</w:t>
      </w:r>
    </w:p>
    <w:p>
      <w:pPr>
        <w:ind w:left="2700"/>
      </w:pPr>
      <w:r>
        <w:t>(9) {anemograph} [oewn-92450172-n]: An instrument which records wind velocities.</w:t>
      </w:r>
    </w:p>
    <w:p>
      <w:pPr>
        <w:ind w:left="2700"/>
      </w:pPr>
      <w:r>
        <w:t>(9) {anemoclinometer} [oewn-92450173-n]: A type of instrument which measures the inclination of the wind to the horizontal plane.</w:t>
      </w:r>
    </w:p>
    <w:p>
      <w:pPr>
        <w:ind w:left="2700"/>
      </w:pPr>
      <w:r>
        <w:t>(9) {durometer} [oewn-92459093-n]: An instrument for measuring the degree of hardness; especially, an instrument for testing the relative hardness of steel rails and the like.</w:t>
      </w:r>
    </w:p>
    <w:p>
      <w:pPr>
        <w:ind w:left="2700"/>
      </w:pPr>
      <w:r>
        <w:t>(9) {ultrasonic pulse velocity tester, ultrasonic pulse analyzer} [oewn-92459095-n]: A measuring equipment used to test concrete's strength.</w:t>
      </w:r>
    </w:p>
    <w:p>
      <w:pPr>
        <w:ind w:left="2700"/>
      </w:pPr>
      <w:r>
        <w:t>(9) {Abbe vertical metroscope} [oewn-92459112-n]: A measuring device that used Abbe's principle; used for dimensional measurements.</w:t>
      </w:r>
    </w:p>
    <w:p>
      <w:pPr>
        <w:ind w:left="2700"/>
      </w:pPr>
      <w:r>
        <w:t>(9) {echograph} [oewn-92459113-n]: An instrument used to record an echogram.</w:t>
      </w:r>
    </w:p>
    <w:p>
      <w:pPr>
        <w:ind w:left="2700"/>
      </w:pPr>
      <w:r>
        <w:t>(9) {eriometer} [oewn-92459114-n]: An instrument for measuring the diameters of minute particles or fibers, from the size of the colored rings produced by the diffraction of the light in which the objects are viewed.</w:t>
      </w:r>
    </w:p>
    <w:p>
      <w:pPr>
        <w:ind w:left="2700"/>
      </w:pPr>
      <w:r>
        <w:t>(9) {archaeological planning frame, planning frame} [oewn-92459128-n]: A square wooden frame used in archaeology.</w:t>
      </w:r>
    </w:p>
    <w:p>
      <w:pPr>
        <w:ind w:left="2700"/>
      </w:pPr>
      <w:r>
        <w:t>(9) {xylometer} [oewn-92459134-n]: an instrument used to determine the specific gravity of wood</w:t>
      </w:r>
    </w:p>
    <w:p>
      <w:pPr>
        <w:ind w:left="2700"/>
      </w:pPr>
      <w:r>
        <w:t>(9) {orograph} [oewn-92459135-n]: A machine for use in making topographical maps.</w:t>
      </w:r>
    </w:p>
    <w:p>
      <w:pPr>
        <w:ind w:left="2700"/>
      </w:pPr>
      <w:r>
        <w:t>(9) {konimeter} [oewn-92459300-n]: A konimeter is a device for measuring airborne dust concentration in which samples are obtained by sucking the air through a hole and allowing it to pass over a glass plate coated with grease on which the particles collect.</w:t>
      </w:r>
    </w:p>
    <w:p>
      <w:pPr>
        <w:ind w:left="2700"/>
      </w:pPr>
      <w:r>
        <w:t>(9) {flow meter} [oewn-92461460-n]: a device used to measure mass or volumetric flow rate of a liquid or gas.</w:t>
      </w:r>
    </w:p>
    <w:p>
      <w:pPr>
        <w:ind w:left="2400"/>
      </w:pPr>
      <w:r>
        <w:t>(8) {medical instrument} [oewn-03745184-n]: instrument used in the practice of medicine</w:t>
      </w:r>
    </w:p>
    <w:p>
      <w:pPr>
        <w:ind w:left="2700"/>
      </w:pPr>
      <w:r>
        <w:t>(9) {ballistocardiograph, cardiograph} [oewn-02784787-n]: a medical instrument that measures the mechanical force of cardiac contractions and the amount of blood passing through the heart during a specified period by measuring the recoil of the body as blood is pumped from the ventricles</w:t>
      </w:r>
    </w:p>
    <w:p>
      <w:pPr>
        <w:ind w:left="2700"/>
      </w:pPr>
      <w:r>
        <w:t>(9) {bronchoscope} [oewn-02909211-n]: a slender tubular instrument used to examine the bronchial tubes</w:t>
      </w:r>
    </w:p>
    <w:p>
      <w:pPr>
        <w:ind w:left="2700"/>
      </w:pPr>
      <w:r>
        <w:t>(9) {cardiograph, electrocardiograph} [oewn-02966939-n]: medical instrument that records electric currents associated with contractions of the heart</w:t>
      </w:r>
    </w:p>
    <w:p>
      <w:pPr>
        <w:ind w:left="2700"/>
      </w:pPr>
      <w:r>
        <w:t>(9) {dialyzer, dialysis machine} [oewn-03192435-n]: a medical instrument for separating substances in solution by unequal diffusion through semipermeable membranes</w:t>
      </w:r>
    </w:p>
    <w:p>
      <w:pPr>
        <w:ind w:left="3000"/>
      </w:pPr>
      <w:r>
        <w:t>(10) {artificial kidney, hemodialyzer} [oewn-02749013-n]: a machine that uses dialysis to remove impurities and waste products from the bloodstream before returning the blood to the patient's body</w:t>
      </w:r>
    </w:p>
    <w:p>
      <w:pPr>
        <w:ind w:left="2700"/>
      </w:pPr>
      <w:r>
        <w:t>(9) {diathermy machine} [oewn-03194502-n]: a medical instrument for local heating of bodily tissues for medical purposes</w:t>
      </w:r>
    </w:p>
    <w:p>
      <w:pPr>
        <w:ind w:left="3000"/>
      </w:pPr>
      <w:r>
        <w:t>(10) {microwave diathermy machine} [oewn-03767123-n]: diathermy machine that uses microwave radiation as the source of heat</w:t>
      </w:r>
    </w:p>
    <w:p>
      <w:pPr>
        <w:ind w:left="3000"/>
      </w:pPr>
      <w:r>
        <w:t>(10) {shortwave diathermy machine} [oewn-04212680-n]: a diathermy machine that uses short wave radiation as the source of heat</w:t>
      </w:r>
    </w:p>
    <w:p>
      <w:pPr>
        <w:ind w:left="2700"/>
      </w:pPr>
      <w:r>
        <w:t>(9) {electroencephalograph} [oewn-03280222-n]: medical instrument that records electric currents generated by the brain</w:t>
      </w:r>
    </w:p>
    <w:p>
      <w:pPr>
        <w:ind w:left="2700"/>
      </w:pPr>
      <w:r>
        <w:t>(9) {electromyograph} [oewn-03281750-n]: a medical instrument that records the electrical waves associated with the activity of skeletal muscles</w:t>
      </w:r>
    </w:p>
    <w:p>
      <w:pPr>
        <w:ind w:left="2700"/>
      </w:pPr>
      <w:r>
        <w:t>(9) {endoscope} [oewn-03291483-n]: a long slender medical instrument for examining the interior of a bodily organ or performing minor surgery</w:t>
      </w:r>
    </w:p>
    <w:p>
      <w:pPr>
        <w:ind w:left="3000"/>
      </w:pPr>
      <w:r>
        <w:t>(10) {arthroscope} [oewn-02747966-n]: a type of endoscope that is inserted into a joint for visual examination</w:t>
      </w:r>
    </w:p>
    <w:p>
      <w:pPr>
        <w:ind w:left="3000"/>
      </w:pPr>
      <w:r>
        <w:t>(10) {colonoscope} [oewn-03075292-n]: an elongated fiberoptic endoscope for examining the entire colon from cecum to rectum</w:t>
      </w:r>
    </w:p>
    <w:p>
      <w:pPr>
        <w:ind w:left="3000"/>
      </w:pPr>
      <w:r>
        <w:t>(10) {culdoscope} [oewn-03151226-n]: a specialized endoscope for visually examining a woman's pelvic organs</w:t>
      </w:r>
    </w:p>
    <w:p>
      <w:pPr>
        <w:ind w:left="3000"/>
      </w:pPr>
      <w:r>
        <w:t>(10) {gastroscope} [oewn-03431372-n]: a type of endoscope for visually examining the stomach</w:t>
      </w:r>
    </w:p>
    <w:p>
      <w:pPr>
        <w:ind w:left="3000"/>
      </w:pPr>
      <w:r>
        <w:t>(10) {laparoscope} [oewn-03647458-n]: a slender endoscope inserted through an incision in the abdominal wall in order to examine the abdominal organs or to perform minor surgery</w:t>
      </w:r>
    </w:p>
    <w:p>
      <w:pPr>
        <w:ind w:left="3000"/>
      </w:pPr>
      <w:r>
        <w:t>(10) {proctoscope} [oewn-04013791-n]: an endoscope for examining the rectum</w:t>
      </w:r>
    </w:p>
    <w:p>
      <w:pPr>
        <w:ind w:left="3000"/>
      </w:pPr>
      <w:r>
        <w:t>(10) {sigmoidoscope, flexible sigmoidoscope} [oewn-04224454-n]: an endoscope (a flexible fiberoptic probe) for examining the sigmoid colon</w:t>
      </w:r>
    </w:p>
    <w:p>
      <w:pPr>
        <w:ind w:left="3000"/>
      </w:pPr>
      <w:r>
        <w:t>(10) {enteroscope} [oewn-92449942-n]: an instrument for inspecting the inside of the intestine.</w:t>
      </w:r>
    </w:p>
    <w:p>
      <w:pPr>
        <w:ind w:left="3000"/>
      </w:pPr>
      <w:r>
        <w:t>(10) {vaginoscope, colposcope} [oewn-92449945-n]: An endoscopic instrument that magnifies the epithelia of the vagina and cervix in vivo to allow direct observation and study of these tissues.</w:t>
      </w:r>
    </w:p>
    <w:p>
      <w:pPr>
        <w:ind w:left="2700"/>
      </w:pPr>
      <w:r>
        <w:t>(9) {fiberscope} [oewn-03336950-n]: a flexible medical instrument involving fiber optics that is used to examine internal organs</w:t>
      </w:r>
    </w:p>
    <w:p>
      <w:pPr>
        <w:ind w:left="2700"/>
      </w:pPr>
      <w:r>
        <w:t>(9) {keratoscope} [oewn-03616049-n]: medical instrument to examine the cornea in order to detect irregularities in its anterior surface</w:t>
      </w:r>
    </w:p>
    <w:p>
      <w:pPr>
        <w:ind w:left="2700"/>
      </w:pPr>
      <w:r>
        <w:t>(9) {laryngoscope} [oewn-03648463-n]: a medical instrument for examining the larynx</w:t>
      </w:r>
    </w:p>
    <w:p>
      <w:pPr>
        <w:ind w:left="2700"/>
      </w:pPr>
      <w:r>
        <w:t>(9) {ophthalmoscope} [oewn-03856133-n]: medical instrument for examining the retina of the eye</w:t>
      </w:r>
    </w:p>
    <w:p>
      <w:pPr>
        <w:ind w:left="3000"/>
      </w:pPr>
      <w:r>
        <w:t>(10) {orthoscope} [oewn-03862811-n]: an ophthalmoscope with a layer of water to neutralize the refraction of the cornea</w:t>
      </w:r>
    </w:p>
    <w:p>
      <w:pPr>
        <w:ind w:left="2700"/>
      </w:pPr>
      <w:r>
        <w:t>(9) {otoscope, auriscope, auroscope} [oewn-03863703-n]: medical instrument consisting of a magnifying lens and light; used for examining the external ear (the auditory meatus and especially the tympanic membrane)</w:t>
      </w:r>
    </w:p>
    <w:p>
      <w:pPr>
        <w:ind w:left="2700"/>
      </w:pPr>
      <w:r>
        <w:t>(9) {polygraph} [oewn-03985850-n]: a medical instrument that records several physiological processes simultaneously (e.g., pulse rate and blood pressure and respiration and perspiration)</w:t>
      </w:r>
    </w:p>
    <w:p>
      <w:pPr>
        <w:ind w:left="3000"/>
      </w:pPr>
      <w:r>
        <w:t>(10) {lie detector} [oewn-03667778-n]: a polygraph that records bodily changes sometimes associated with lying</w:t>
      </w:r>
    </w:p>
    <w:p>
      <w:pPr>
        <w:ind w:left="2700"/>
      </w:pPr>
      <w:r>
        <w:t>(9) {rhinoscope} [oewn-04094049-n]: medical instrument consisting of a mirror mounted at an angle on a rod; used to examine the nasal passages (through the nasopharynx)</w:t>
      </w:r>
    </w:p>
    <w:p>
      <w:pPr>
        <w:ind w:left="2700"/>
      </w:pPr>
      <w:r>
        <w:t>(9) {speculum} [oewn-04280404-n]: a medical instrument for dilating a bodily passage or cavity in order to examine the interior</w:t>
      </w:r>
    </w:p>
    <w:p>
      <w:pPr>
        <w:ind w:left="2700"/>
      </w:pPr>
      <w:r>
        <w:t>(9) {stethoscope} [oewn-04324313-n]: a medical instrument for listening to the sounds generated inside the body</w:t>
      </w:r>
    </w:p>
    <w:p>
      <w:pPr>
        <w:ind w:left="3000"/>
      </w:pPr>
      <w:r>
        <w:t>(10) {fetoscope, foetoscope} [oewn-03335737-n]: a stethoscope placed on the pregnant woman's abdomen to listen for the fetal heartbeat</w:t>
      </w:r>
    </w:p>
    <w:p>
      <w:pPr>
        <w:ind w:left="2700"/>
      </w:pPr>
      <w:r>
        <w:t>(9) {surgical instrument} [oewn-04371632-n]: a medical instrument used in surgery</w:t>
      </w:r>
    </w:p>
    <w:p>
      <w:pPr>
        <w:ind w:left="3000"/>
      </w:pPr>
      <w:r>
        <w:t>(10) {curette, curet} [oewn-03154476-n]: a surgical instrument shaped like a scoop to remove tissue from a bodily cavity</w:t>
      </w:r>
    </w:p>
    <w:p>
      <w:pPr>
        <w:ind w:left="3000"/>
      </w:pPr>
      <w:r>
        <w:t>(10) {dermatome} [oewn-03182982-n]: a surgical instrument used to cut very thin slices of skin</w:t>
      </w:r>
    </w:p>
    <w:p>
      <w:pPr>
        <w:ind w:left="3000"/>
      </w:pPr>
      <w:r>
        <w:t>(10) {dilator, dilater} [oewn-03202907-n]: a surgical instrument that is used to dilate or distend an opening or an organ</w:t>
      </w:r>
    </w:p>
    <w:p>
      <w:pPr>
        <w:ind w:left="3000"/>
      </w:pPr>
      <w:r>
        <w:t>(10) {hemostat, haemostat} [oewn-03519595-n]: a surgical instrument that stops bleeding by clamping the blood vessel</w:t>
      </w:r>
    </w:p>
    <w:p>
      <w:pPr>
        <w:ind w:left="3000"/>
      </w:pPr>
      <w:r>
        <w:t>(10) {photocoagulator} [oewn-03930654-n]: surgical instrument containing a laser for use in photocoagulation</w:t>
      </w:r>
    </w:p>
    <w:p>
      <w:pPr>
        <w:ind w:left="3000"/>
      </w:pPr>
      <w:r>
        <w:t>(10) {probe} [oewn-04012787-n]: a flexible slender surgical instrument with a blunt end that is used to explore wounds or body cavities</w:t>
      </w:r>
    </w:p>
    <w:p>
      <w:pPr>
        <w:ind w:left="3000"/>
      </w:pPr>
      <w:r>
        <w:t>(10) {retractor} [oewn-04090912-n]: surgical instrument that holds back the edges of a surgical incision</w:t>
      </w:r>
    </w:p>
    <w:p>
      <w:pPr>
        <w:ind w:left="3000"/>
      </w:pPr>
      <w:r>
        <w:t>(10) {snare} [oewn-04256314-n]: a surgical instrument consisting of wire hoop that can be drawn tight around the base of polyps or small tumors to sever them; used especially in body cavities</w:t>
      </w:r>
    </w:p>
    <w:p>
      <w:pPr>
        <w:ind w:left="3000"/>
      </w:pPr>
      <w:r>
        <w:t>(10) {surgical knife} [oewn-04371914-n]: a very sharp knife used in surgery</w:t>
      </w:r>
    </w:p>
    <w:p>
      <w:pPr>
        <w:ind w:left="3300"/>
      </w:pPr>
      <w:r>
        <w:t>(11) {catling} [oewn-02988961-n]: a long double-edged knife used for amputations</w:t>
      </w:r>
    </w:p>
    <w:p>
      <w:pPr>
        <w:ind w:left="3300"/>
      </w:pPr>
      <w:r>
        <w:t>(11) {lancet, lance} [oewn-03642932-n]: a surgical knife with a pointed double-edged blade; used for punctures and small incisions</w:t>
      </w:r>
    </w:p>
    <w:p>
      <w:pPr>
        <w:ind w:left="3300"/>
      </w:pPr>
      <w:r>
        <w:t>(11) {scalpel} [oewn-04149499-n]: a thin straight surgical knife used in dissection and surgery</w:t>
      </w:r>
    </w:p>
    <w:p>
      <w:pPr>
        <w:ind w:left="3600"/>
      </w:pPr>
      <w:r>
        <w:t>(12) {hobby knife} [oewn-92450662-n]: A scalpel used for arts and crafts.</w:t>
      </w:r>
    </w:p>
    <w:p>
      <w:pPr>
        <w:ind w:left="3000"/>
      </w:pPr>
      <w:r>
        <w:t>(10) {trepan, trephine} [oewn-04486761-n]: a surgical instrument used to remove sections of bone from the skull</w:t>
      </w:r>
    </w:p>
    <w:p>
      <w:pPr>
        <w:ind w:left="2700"/>
      </w:pPr>
      <w:r>
        <w:t>(9) {syringe} [oewn-04383963-n]: a medical instrument used to inject or withdraw fluids</w:t>
      </w:r>
    </w:p>
    <w:p>
      <w:pPr>
        <w:ind w:left="3000"/>
      </w:pPr>
      <w:r>
        <w:t>(10) {douche, douche bag} [oewn-03233236-n]: a small syringe with detachable nozzles; used for vaginal lavage and enemas</w:t>
      </w:r>
    </w:p>
    <w:p>
      <w:pPr>
        <w:ind w:left="3000"/>
      </w:pPr>
      <w:r>
        <w:t>(10) {hypodermic syringe, hypodermic, hypo} [oewn-03560842-n]: a piston syringe that is fitted with a hypodermic needle for giving injections</w:t>
      </w:r>
    </w:p>
    <w:p>
      <w:pPr>
        <w:ind w:left="3300"/>
      </w:pPr>
      <w:r>
        <w:t>(11) {autoinjector} [oewn-02762705-n]: a hypodermic syringe to use in injecting yourself with a liquid</w:t>
      </w:r>
    </w:p>
    <w:p>
      <w:pPr>
        <w:ind w:left="3000"/>
      </w:pPr>
      <w:r>
        <w:t>(10) {nasal aspirator, nasal syringe, bulb syringe} [oewn-92449870-n]: a device with a flexible bulb that replaces the plunger for instillation or aspiration, used to irrigate an external orifice, such as the auditory canal, or to remove congestion from nasal cavity.</w:t>
      </w:r>
    </w:p>
    <w:p>
      <w:pPr>
        <w:ind w:left="2700"/>
      </w:pPr>
      <w:r>
        <w:t>(9) {thermograph} [oewn-04428552-n]: medical instrument that uses an infrared camera to reveal temperature variations on the surface of the body</w:t>
      </w:r>
    </w:p>
    <w:p>
      <w:pPr>
        <w:ind w:left="2700"/>
      </w:pPr>
      <w:r>
        <w:t>(9) {ultrasound scanner} [oewn-92446128-n]: A device used to examine an internal bodily structure by the use of ultrasonic waves, esp for the diagnosis of abnormality in a fetus.</w:t>
      </w:r>
    </w:p>
    <w:p>
      <w:pPr>
        <w:ind w:left="2700"/>
      </w:pPr>
      <w:r>
        <w:t>(9) {scintigraph, scintiscanner} [oewn-92449974-n]: The apparatus used to make a scintigram.</w:t>
      </w:r>
    </w:p>
    <w:p>
      <w:pPr>
        <w:ind w:left="2700"/>
      </w:pPr>
      <w:r>
        <w:t>(9) {diaphanoscope} [oewn-92449978-n]: An instrument for illuminating the interior of a cavity to determine the translucency of its walls.</w:t>
      </w:r>
    </w:p>
    <w:p>
      <w:pPr>
        <w:ind w:left="2700"/>
      </w:pPr>
      <w:r>
        <w:t>(9) {encephalograph} [oewn-92449979-n]: Any apparatus used to produce an encephalogram by recording electric currents generated by the brain.</w:t>
      </w:r>
    </w:p>
    <w:p>
      <w:pPr>
        <w:ind w:left="2700"/>
      </w:pPr>
      <w:r>
        <w:t>(9) {cobalt machine} [oewn-92459943-n]: A machine used in the treatment of cancer with the use of gamma rays from cobalt-60 radioisotopes.</w:t>
      </w:r>
    </w:p>
    <w:p>
      <w:pPr>
        <w:ind w:left="2700"/>
      </w:pPr>
      <w:r>
        <w:t>(9) {surgical suction pump, surgical vacuum pump} [oewn-92460065-n]: A medical device used during and after surgical procedure in order to remove fluids, tissues or gases.</w:t>
      </w:r>
    </w:p>
    <w:p>
      <w:pPr>
        <w:ind w:left="2400"/>
      </w:pPr>
      <w:r>
        <w:t>(8) {navigational instrument} [oewn-03818716-n]: an instrument used for navigating</w:t>
      </w:r>
    </w:p>
    <w:p>
      <w:pPr>
        <w:ind w:left="2700"/>
      </w:pPr>
      <w:r>
        <w:t>(9) {artificial horizon, gyro horizon, flight indicator} [oewn-02748616-n]: a navigational instrument based on a gyroscope; it artificially provides a simulated horizon for the pilot</w:t>
      </w:r>
    </w:p>
    <w:p>
      <w:pPr>
        <w:ind w:left="2700"/>
      </w:pPr>
      <w:r>
        <w:t>(9) {compass} [oewn-03084501-n]: navigational instrument for finding directions</w:t>
      </w:r>
    </w:p>
    <w:p>
      <w:pPr>
        <w:ind w:left="3000"/>
      </w:pPr>
      <w:r>
        <w:t>(10) {gyrocompass} [oewn-03478201-n]: a compass that does not depend on magnetism but uses a gyroscope instead</w:t>
      </w:r>
    </w:p>
    <w:p>
      <w:pPr>
        <w:ind w:left="3000"/>
      </w:pPr>
      <w:r>
        <w:t>(10) {magnetic compass} [oewn-03711768-n]: compass based on an indicator (as a magnetic needle) that points to the magnetic north</w:t>
      </w:r>
    </w:p>
    <w:p>
      <w:pPr>
        <w:ind w:left="3300"/>
      </w:pPr>
      <w:r>
        <w:t>(11) {compass card, mariner's compass} [oewn-03084735-n]: compass in the form of a card that rotates so that 0 degrees or North points to magnetic north</w:t>
      </w:r>
    </w:p>
    <w:p>
      <w:pPr>
        <w:ind w:left="2700"/>
      </w:pPr>
      <w:r>
        <w:t>(9) {depth finder} [oewn-03182666-n]: navigational instrument used to measure the depth of a body of water (as by ultrasound or radar)</w:t>
      </w:r>
    </w:p>
    <w:p>
      <w:pPr>
        <w:ind w:left="3000"/>
      </w:pPr>
      <w:r>
        <w:t>(10) {sonic depth finder, fathometer} [oewn-04267302-n]: depth finder for determining depth of water or a submerged object by means of ultrasound waves</w:t>
      </w:r>
    </w:p>
    <w:p>
      <w:pPr>
        <w:ind w:left="2700"/>
      </w:pPr>
      <w:r>
        <w:t>(9) {inclinometer} [oewn-03571910-n]: an instrument showing the angle that an aircraft makes with the horizon</w:t>
      </w:r>
    </w:p>
    <w:p>
      <w:pPr>
        <w:ind w:left="2400"/>
      </w:pPr>
      <w:r>
        <w:t>(8) {optical instrument} [oewn-03857800-n]: an instrument designed to aid vision</w:t>
      </w:r>
    </w:p>
    <w:p>
      <w:pPr>
        <w:ind w:left="2700"/>
      </w:pPr>
      <w:r>
        <w:t>(9) {binoculars, field glasses, opera glasses} [oewn-02844544-n]: (plural) an optical instrument designed for simultaneous use by both eyes</w:t>
      </w:r>
    </w:p>
    <w:p>
      <w:pPr>
        <w:ind w:left="2700"/>
      </w:pPr>
      <w:r>
        <w:t>(9) {esophagoscope, oesophagoscope} [oewn-03301892-n]: an optical instrument for examining the inside of the esophagus</w:t>
      </w:r>
    </w:p>
    <w:p>
      <w:pPr>
        <w:ind w:left="2700"/>
      </w:pPr>
      <w:r>
        <w:t>(9) {jeweler's glass} [oewn-03602340-n]: an optical instrument used by jewelers; has one or more lenses and is used to view features not readily seen</w:t>
      </w:r>
    </w:p>
    <w:p>
      <w:pPr>
        <w:ind w:left="2700"/>
      </w:pPr>
      <w:r>
        <w:t>(9) {periscope} [oewn-03923170-n]: an optical instrument that provides a view of an otherwise obstructed field</w:t>
      </w:r>
    </w:p>
    <w:p>
      <w:pPr>
        <w:ind w:left="2700"/>
      </w:pPr>
      <w:r>
        <w:t>(9) {projector} [oewn-04015928-n]: an optical instrument that projects an enlarged image onto a screen</w:t>
      </w:r>
    </w:p>
    <w:p>
      <w:pPr>
        <w:ind w:left="3000"/>
      </w:pPr>
      <w:r>
        <w:t>(10) {epidiascope} [oewn-03297871-n]: an optical projector that gives images of both transparent and opaque objects</w:t>
      </w:r>
    </w:p>
    <w:p>
      <w:pPr>
        <w:ind w:left="3000"/>
      </w:pPr>
      <w:r>
        <w:t>(10) {front projector} [oewn-03404676-n]: a projector for digital input</w:t>
      </w:r>
    </w:p>
    <w:p>
      <w:pPr>
        <w:ind w:left="3000"/>
      </w:pPr>
      <w:r>
        <w:t>(10) {movie projector, cine projector, film projector} [oewn-03801498-n]: projects successive frames from a reel of film to create moving pictures</w:t>
      </w:r>
    </w:p>
    <w:p>
      <w:pPr>
        <w:ind w:left="3300"/>
      </w:pPr>
      <w:r>
        <w:t>(11) {bioscope} [oewn-02845371-n]: a kind of early movie projector</w:t>
      </w:r>
    </w:p>
    <w:p>
      <w:pPr>
        <w:ind w:left="3000"/>
      </w:pPr>
      <w:r>
        <w:t>(10) {overhead projector} [oewn-03870230-n]: a projector operated by a speaker; projects the image over the speaker's head</w:t>
      </w:r>
    </w:p>
    <w:p>
      <w:pPr>
        <w:ind w:left="3000"/>
      </w:pPr>
      <w:r>
        <w:t>(10) {slide projector} [oewn-04245723-n]: projector that projects an enlarged image of a slide onto a screen</w:t>
      </w:r>
    </w:p>
    <w:p>
      <w:pPr>
        <w:ind w:left="3300"/>
      </w:pPr>
      <w:r>
        <w:t>(11) {magic lantern} [oewn-03710373-n]: an early form of slide projector</w:t>
      </w:r>
    </w:p>
    <w:p>
      <w:pPr>
        <w:ind w:left="3000"/>
      </w:pPr>
      <w:r>
        <w:t>(10) {home theater projector, front-projection TV} [oewn-92450100-n]: A projector designed for home use.</w:t>
      </w:r>
    </w:p>
    <w:p>
      <w:pPr>
        <w:ind w:left="2700"/>
      </w:pPr>
      <w:r>
        <w:t>(9) {sights} [oewn-04224030-n]: an optical instrument for aiding the eye in aiming, as on a firearm or surveying instrument</w:t>
      </w:r>
    </w:p>
    <w:p>
      <w:pPr>
        <w:ind w:left="3000"/>
      </w:pPr>
      <w:r>
        <w:t>(10) {bombsight} [oewn-02872210-n]: a sighting device in an aircraft for aiming bombs</w:t>
      </w:r>
    </w:p>
    <w:p>
      <w:pPr>
        <w:ind w:left="3000"/>
      </w:pPr>
      <w:r>
        <w:t>(10) {gunsight, gun-sight} [oewn-03475510-n]: a sight used for aiming a gun</w:t>
      </w:r>
    </w:p>
    <w:p>
      <w:pPr>
        <w:ind w:left="3300"/>
      </w:pPr>
      <w:r>
        <w:t>(11) {battle sight, battlesight} [oewn-02815477-n]: an arrangement of sights that makes possible the rapid aiming of a firearm at short ranges</w:t>
      </w:r>
    </w:p>
    <w:p>
      <w:pPr>
        <w:ind w:left="3300"/>
      </w:pPr>
      <w:r>
        <w:t>(11) {open sight} [oewn-03854932-n]: rear gunsight having an open notch instead of a peephole or telescope</w:t>
      </w:r>
    </w:p>
    <w:p>
      <w:pPr>
        <w:ind w:left="3300"/>
      </w:pPr>
      <w:r>
        <w:t>(11) {panoramic sight} [oewn-03889929-n]: gunsight (a telescopic device for an artillery piece) that can be rotated horizontally in a full circle</w:t>
      </w:r>
    </w:p>
    <w:p>
      <w:pPr>
        <w:ind w:left="3300"/>
      </w:pPr>
      <w:r>
        <w:t>(11) {peep sight} [oewn-03911480-n]: rear gunsight having an adjustable eyepiece with a small aperture through which the front sight and the target are aligned</w:t>
      </w:r>
    </w:p>
    <w:p>
      <w:pPr>
        <w:ind w:left="3300"/>
      </w:pPr>
      <w:r>
        <w:t>(11) {sight setting} [oewn-04224267-n]: the adjustment of a gunsight for elevation and windage on a particular range under favorable light conditions</w:t>
      </w:r>
    </w:p>
    <w:p>
      <w:pPr>
        <w:ind w:left="3600"/>
      </w:pPr>
      <w:r>
        <w:t>(12) {zero} [oewn-04621862-n]: the sight setting that will cause a projectile to hit the center of the target with no wind blowing</w:t>
      </w:r>
    </w:p>
    <w:p>
      <w:pPr>
        <w:ind w:left="3300"/>
      </w:pPr>
      <w:r>
        <w:t>(11) {telescopic sight, telescope sight} [oewn-04411060-n]: gunsight consisting of a telescope on a firearm for use as a sight</w:t>
      </w:r>
    </w:p>
    <w:p>
      <w:pPr>
        <w:ind w:left="2700"/>
      </w:pPr>
      <w:r>
        <w:t>(9) {spectacles, specs, eyeglasses, glasses} [oewn-04279164-n]: (plural) optical instrument consisting of a frame that holds a pair of lenses for correcting defective vision</w:t>
      </w:r>
    </w:p>
    <w:p>
      <w:pPr>
        <w:ind w:left="3000"/>
      </w:pPr>
      <w:r>
        <w:t>(10) {bifocals} [oewn-02839812-n]: (plural) eyeglasses having two focal lengths, one for near vision and the other for far vision</w:t>
      </w:r>
    </w:p>
    <w:p>
      <w:pPr>
        <w:ind w:left="3000"/>
      </w:pPr>
      <w:r>
        <w:t>(10) {goggles} [oewn-03448836-n]: (plural) tight-fitting spectacles worn to protect the eyes</w:t>
      </w:r>
    </w:p>
    <w:p>
      <w:pPr>
        <w:ind w:left="3000"/>
      </w:pPr>
      <w:r>
        <w:t>(10) {lorgnette} [oewn-03695494-n]: eyeglasses that are held to the eyes with a long handle</w:t>
      </w:r>
    </w:p>
    <w:p>
      <w:pPr>
        <w:ind w:left="3000"/>
      </w:pPr>
      <w:r>
        <w:t>(10) {pince-nez} [oewn-03947862-n]: spectacles clipped to the nose by a spring</w:t>
      </w:r>
    </w:p>
    <w:p>
      <w:pPr>
        <w:ind w:left="3000"/>
      </w:pPr>
      <w:r>
        <w:t>(10) {sunglasses, dark glasses, shades} [oewn-04363134-n]: (plural) spectacles that are darkened or polarized to protect the eyes from the glare of the sun</w:t>
      </w:r>
    </w:p>
    <w:p>
      <w:pPr>
        <w:ind w:left="3300"/>
      </w:pPr>
      <w:r>
        <w:t>(11) {photochromic eyewear, photochromic glasses, photochromic eyeglasses} [oewn-92450114-n]: Any eyeglasses with photochromic lenses with darken when exposed to sunlight.</w:t>
      </w:r>
    </w:p>
    <w:p>
      <w:pPr>
        <w:ind w:left="3000"/>
      </w:pPr>
      <w:r>
        <w:t>(10) {Windsor eyeglasses, Lennon Specs, Windsors, Windsor spectacles, John Lennon eyeglasses} [oewn-92450107-n]: Eyeglasses with round frames, popularized by John Lennon.</w:t>
      </w:r>
    </w:p>
    <w:p>
      <w:pPr>
        <w:ind w:left="2700"/>
      </w:pPr>
      <w:r>
        <w:t>(9) {spectroscope, prism spectroscope} [oewn-04280183-n]: an optical instrument for spectrographic analysis</w:t>
      </w:r>
    </w:p>
    <w:p>
      <w:pPr>
        <w:ind w:left="3000"/>
      </w:pPr>
      <w:r>
        <w:t>(10) {mass spectrometer, spectrometer} [oewn-03732007-n]: spectroscope for obtaining a mass spectrum by deflecting ions into a thin slit and measuring the ion current with an electrometer</w:t>
      </w:r>
    </w:p>
    <w:p>
      <w:pPr>
        <w:ind w:left="3300"/>
      </w:pPr>
      <w:r>
        <w:t>(11) {mass spectrograph} [oewn-03731862-n]: a mass spectrometer that produces a graphical representation of the mass spectrum</w:t>
      </w:r>
    </w:p>
    <w:p>
      <w:pPr>
        <w:ind w:left="3000"/>
      </w:pPr>
      <w:r>
        <w:t>(10) {spectrograph} [oewn-04279901-n]: a spectroscope by which spectra can be photographed</w:t>
      </w:r>
    </w:p>
    <w:p>
      <w:pPr>
        <w:ind w:left="3300"/>
      </w:pPr>
      <w:r>
        <w:t>(11) {sound spectrograph} [oewn-04269979-n]: a spectrograph for acoustic spectra</w:t>
      </w:r>
    </w:p>
    <w:p>
      <w:pPr>
        <w:ind w:left="2400"/>
      </w:pPr>
      <w:r>
        <w:t>(8) {plotter} [oewn-03973728-n]: an instrument (usually driven by a computer) for drawing graphs or pictures</w:t>
      </w:r>
    </w:p>
    <w:p>
      <w:pPr>
        <w:ind w:left="2400"/>
      </w:pPr>
      <w:r>
        <w:t>(8) {scientific instrument} [oewn-04154560-n]: an instrument used by scientists</w:t>
      </w:r>
    </w:p>
    <w:p>
      <w:pPr>
        <w:ind w:left="2700"/>
      </w:pPr>
      <w:r>
        <w:t>(9) {accelerator, particle accelerator, atom smasher} [oewn-02673012-n]: a scientific instrument that increases the kinetic energy of charged particles</w:t>
      </w:r>
    </w:p>
    <w:p>
      <w:pPr>
        <w:ind w:left="3000"/>
      </w:pPr>
      <w:r>
        <w:t>(10) {betatron, induction accelerator} [oewn-02836043-n]: accelerates a continuous beam of electrons to high speeds by means of the electric field produced by changing magnetic flux</w:t>
      </w:r>
    </w:p>
    <w:p>
      <w:pPr>
        <w:ind w:left="3000"/>
      </w:pPr>
      <w:r>
        <w:t>(10) {charge-exchange accelerator} [oewn-03012439-n]: an accelerator in which high-energy ions escape from plasma following charge exchange</w:t>
      </w:r>
    </w:p>
    <w:p>
      <w:pPr>
        <w:ind w:left="3000"/>
      </w:pPr>
      <w:r>
        <w:t>(10) {Cockcroft and Walton accelerator, Cockcroft-Walton accelerator, Cockcroft and Walton voltage multiplier, Cockcroft-Walton voltage multiplier} [oewn-03064731-n]: a high-voltage machine in which rectifiers charge capacitors that discharge and drive charged particles through an accelerating tube</w:t>
      </w:r>
    </w:p>
    <w:p>
      <w:pPr>
        <w:ind w:left="3000"/>
      </w:pPr>
      <w:r>
        <w:t>(10) {collider} [oewn-03074197-n]: an accelerator in which two beams of particles are forced to collide head on</w:t>
      </w:r>
    </w:p>
    <w:p>
      <w:pPr>
        <w:ind w:left="3300"/>
      </w:pPr>
      <w:r>
        <w:t>(11) {electron accelerator} [oewn-03281915-n]: collider that consists of an accelerator that collides electrons and positrons</w:t>
      </w:r>
    </w:p>
    <w:p>
      <w:pPr>
        <w:ind w:left="3300"/>
      </w:pPr>
      <w:r>
        <w:t>(11) {proton accelerator} [oewn-04022180-n]: a collider that collides beams of protons and antiprotons</w:t>
      </w:r>
    </w:p>
    <w:p>
      <w:pPr>
        <w:ind w:left="3300"/>
      </w:pPr>
      <w:r>
        <w:t>(11) {superconducting supercollider} [oewn-04365343-n]: a collider that operates at very low temperatures</w:t>
      </w:r>
    </w:p>
    <w:p>
      <w:pPr>
        <w:ind w:left="3000"/>
      </w:pPr>
      <w:r>
        <w:t>(10) {cyclotron} [oewn-03160737-n]: an accelerator that imparts energies of several million electron-volts to rapidly moving particles</w:t>
      </w:r>
    </w:p>
    <w:p>
      <w:pPr>
        <w:ind w:left="3300"/>
      </w:pPr>
      <w:r>
        <w:t>(11) {bevatron} [oewn-02836480-n]: a cyclotron that accelerates protons up to several billion electron volts</w:t>
      </w:r>
    </w:p>
    <w:p>
      <w:pPr>
        <w:ind w:left="3300"/>
      </w:pPr>
      <w:r>
        <w:t>(11) {synchrocyclotron} [oewn-04381994-n]: cyclotron that achieves relativistic velocities by modulating the frequency of the accelerating electric field</w:t>
      </w:r>
    </w:p>
    <w:p>
      <w:pPr>
        <w:ind w:left="3300"/>
      </w:pPr>
      <w:r>
        <w:t>(11) {synchrotron} [oewn-04382862-n]: cyclotron in which the electric field is maintained at a constant frequency</w:t>
      </w:r>
    </w:p>
    <w:p>
      <w:pPr>
        <w:ind w:left="3600"/>
      </w:pPr>
      <w:r>
        <w:t>(12) {cosmotron} [oewn-03118156-n]: a large proton synchrotron; uses frequency modulation of an electric field to accelerate protons</w:t>
      </w:r>
    </w:p>
    <w:p>
      <w:pPr>
        <w:ind w:left="3600"/>
      </w:pPr>
      <w:r>
        <w:t>(12) {proton synchrotron} [oewn-92461156-n]: a ring-shaped synchrotron that accelerates protons to energies of several billion electron volts.</w:t>
      </w:r>
    </w:p>
    <w:p>
      <w:pPr>
        <w:ind w:left="3000"/>
      </w:pPr>
      <w:r>
        <w:t>(10) {linear accelerator, linac} [oewn-03677240-n]: ions are accelerated along a linear path by voltage differences on electrodes along the path</w:t>
      </w:r>
    </w:p>
    <w:p>
      <w:pPr>
        <w:ind w:left="3300"/>
      </w:pPr>
      <w:r>
        <w:t>(11) {microwave linear accelerator} [oewn-03767266-n]: linear accelerator that uses microwaves</w:t>
      </w:r>
    </w:p>
    <w:p>
      <w:pPr>
        <w:ind w:left="2700"/>
      </w:pPr>
      <w:r>
        <w:t>(9) {console} [oewn-03097112-n]: a scientific instrument consisting of displays and an input device that an operator can use to monitor and control a system (especially a computer system)</w:t>
      </w:r>
    </w:p>
    <w:p>
      <w:pPr>
        <w:ind w:left="2700"/>
      </w:pPr>
      <w:r>
        <w:t>(9) {hodoscope} [oewn-03529605-n]: (physics) scientific instrument that traces the path of a charged particle</w:t>
      </w:r>
    </w:p>
    <w:p>
      <w:pPr>
        <w:ind w:left="2700"/>
      </w:pPr>
      <w:r>
        <w:t>(9) {kicksorter, pulse height analyzer} [oewn-03621434-n]: scientific instrument consisting of an electronic circuit that permits only voltage pulses of predetermined height to pass</w:t>
      </w:r>
    </w:p>
    <w:p>
      <w:pPr>
        <w:ind w:left="2700"/>
      </w:pPr>
      <w:r>
        <w:t>(9) {kymograph, cymograph} [oewn-03634934-n]: scientific instrument consisting of a rotating drum holding paper on which a stylus traces a continuous record (as of breathing or blood pressure)</w:t>
      </w:r>
    </w:p>
    <w:p>
      <w:pPr>
        <w:ind w:left="2700"/>
      </w:pPr>
      <w:r>
        <w:t>(9) {magnetograph} [oewn-03714211-n]: a scientific instrument that registers magnetic variations (especially variations of the earth's magnetic field)</w:t>
      </w:r>
    </w:p>
    <w:p>
      <w:pPr>
        <w:ind w:left="2700"/>
      </w:pPr>
      <w:r>
        <w:t>(9) {magnifier} [oewn-03714745-n]: a scientific instrument that magnifies an image</w:t>
      </w:r>
    </w:p>
    <w:p>
      <w:pPr>
        <w:ind w:left="3000"/>
      </w:pPr>
      <w:r>
        <w:t>(10) {microscope} [oewn-03766206-n]: magnifier of the image of small objects</w:t>
      </w:r>
    </w:p>
    <w:p>
      <w:pPr>
        <w:ind w:left="3300"/>
      </w:pPr>
      <w:r>
        <w:t>(11) {angioscope} [oewn-02714639-n]: a modified microscope used to study capillary vessels</w:t>
      </w:r>
    </w:p>
    <w:p>
      <w:pPr>
        <w:ind w:left="3300"/>
      </w:pPr>
      <w:r>
        <w:t>(11) {electron microscope} [oewn-03284419-n]: a microscope that is similar in purpose to a light microscope but achieves much greater resolving power by using a parallel beam of electrons to illuminate the object instead of a beam of light</w:t>
      </w:r>
    </w:p>
    <w:p>
      <w:pPr>
        <w:ind w:left="3600"/>
      </w:pPr>
      <w:r>
        <w:t>(12) {field-emission microscope} [oewn-03337934-n]: electron microscope used to observe the surface structure of a solid</w:t>
      </w:r>
    </w:p>
    <w:p>
      <w:pPr>
        <w:ind w:left="3300"/>
      </w:pPr>
      <w:r>
        <w:t>(11) {light microscope} [oewn-03673155-n]: microscope consisting of an optical instrument that magnifies the image of an object</w:t>
      </w:r>
    </w:p>
    <w:p>
      <w:pPr>
        <w:ind w:left="3600"/>
      </w:pPr>
      <w:r>
        <w:t>(12) {binocular microscope} [oewn-02844744-n]: a light microscope adapted to the use of both eyes</w:t>
      </w:r>
    </w:p>
    <w:p>
      <w:pPr>
        <w:ind w:left="3900"/>
      </w:pPr>
      <w:r>
        <w:t>(13) {operating microscope} [oewn-03855573-n]: binocular microscope used in surgery to provide a clear view of small and inaccessible parts of the body (as in microsurgery)</w:t>
      </w:r>
    </w:p>
    <w:p>
      <w:pPr>
        <w:ind w:left="3600"/>
      </w:pPr>
      <w:r>
        <w:t>(12) {compound microscope} [oewn-03086284-n]: light microscope that has two converging lens systems: the objective and the eyepiece</w:t>
      </w:r>
    </w:p>
    <w:p>
      <w:pPr>
        <w:ind w:left="3600"/>
      </w:pPr>
      <w:r>
        <w:t>(12) {hand glass, simple microscope, magnifying glass} [oewn-03490014-n]: light microscope consisting of a single convex lens that is used to produce an enlarged image</w:t>
      </w:r>
    </w:p>
    <w:p>
      <w:pPr>
        <w:ind w:left="3900"/>
      </w:pPr>
      <w:r>
        <w:t>(13) {loupe, jeweler's loupe} [oewn-03697848-n]: small magnifying glass (usually set in an eyepiece) used by jewelers and horologists</w:t>
      </w:r>
    </w:p>
    <w:p>
      <w:pPr>
        <w:ind w:left="3600"/>
      </w:pPr>
      <w:r>
        <w:t>(12) {ultramicroscope, dark-field microscope} [oewn-04513983-n]: light microscope that uses scattered light to show particles too small to see with ordinary microscopes</w:t>
      </w:r>
    </w:p>
    <w:p>
      <w:pPr>
        <w:ind w:left="3600"/>
      </w:pPr>
      <w:r>
        <w:t>(12) {monocular microscope} [oewn-92449384-n]: a microscope with one objective and one eyepiece, designed for monocular vision.</w:t>
      </w:r>
    </w:p>
    <w:p>
      <w:pPr>
        <w:ind w:left="3000"/>
      </w:pPr>
      <w:r>
        <w:t>(10) {telescope, scope} [oewn-04410773-n]: a magnifier of images of distant objects</w:t>
      </w:r>
    </w:p>
    <w:p>
      <w:pPr>
        <w:ind w:left="3300"/>
      </w:pPr>
      <w:r>
        <w:t>(11) {astronomical telescope} [oewn-02754300-n]: any telescope designed to collect and record electromagnetic radiation from cosmic sources</w:t>
      </w:r>
    </w:p>
    <w:p>
      <w:pPr>
        <w:ind w:left="3600"/>
      </w:pPr>
      <w:r>
        <w:t>(12) {optical telescope} [oewn-03858208-n]: an astronomical telescope designed to collect and record light from cosmic sources</w:t>
      </w:r>
    </w:p>
    <w:p>
      <w:pPr>
        <w:ind w:left="3900"/>
      </w:pPr>
      <w:r>
        <w:t>(13) {reflecting telescope, reflector} [oewn-04075713-n]: optical telescope consisting of a large concave mirror that produces an image that is magnified by the eyepiece</w:t>
      </w:r>
    </w:p>
    <w:p>
      <w:pPr>
        <w:ind w:left="4200"/>
      </w:pPr>
      <w:r>
        <w:t>(14) {Cassegrainian telescope, Gregorian telescope} [oewn-02981937-n]: a reflecting telescope that has a paraboloidal primary mirror and a hyperboloidal secondary mirror; light is brought to a focus through an aperture in the center of the primary mirror</w:t>
      </w:r>
    </w:p>
    <w:p>
      <w:pPr>
        <w:ind w:left="4200"/>
      </w:pPr>
      <w:r>
        <w:t>(14) {coude telescope, coude system} [oewn-03120814-n]: a reflecting telescope so constructed that the light is led to a plate holder or spectrograph</w:t>
      </w:r>
    </w:p>
    <w:p>
      <w:pPr>
        <w:ind w:left="4200"/>
      </w:pPr>
      <w:r>
        <w:t>(14) {Herschelian telescope, off-axis reflector} [oewn-03521810-n]: a reflecting telescope with the mirror slightly tilted to throw the image to the side where it can be viewed</w:t>
      </w:r>
    </w:p>
    <w:p>
      <w:pPr>
        <w:ind w:left="4200"/>
      </w:pPr>
      <w:r>
        <w:t>(14) {Maksutov telescope} [oewn-03720653-n]: reflecting telescope in which the aberration of the concave mirror is reduced by a meniscus lens</w:t>
      </w:r>
    </w:p>
    <w:p>
      <w:pPr>
        <w:ind w:left="4200"/>
      </w:pPr>
      <w:r>
        <w:t>(14) {Newtonian telescope, Newtonian reflector} [oewn-03828307-n]: reflecting telescope in which the image is viewed through an eyepiece perpendicular to main axis</w:t>
      </w:r>
    </w:p>
    <w:p>
      <w:pPr>
        <w:ind w:left="4200"/>
      </w:pPr>
      <w:r>
        <w:t>(14) {Schmidt telescope, Schmidt camera} [oewn-04152928-n]: reflecting telescope that has plate that corrects for aberration so a wide area of sky can be photographed</w:t>
      </w:r>
    </w:p>
    <w:p>
      <w:pPr>
        <w:ind w:left="3900"/>
      </w:pPr>
      <w:r>
        <w:t>(13) {refracting telescope} [oewn-04077319-n]: optical telescope that has a large convex lens that produces an image that is viewed through the eyepiece</w:t>
      </w:r>
    </w:p>
    <w:p>
      <w:pPr>
        <w:ind w:left="4200"/>
      </w:pPr>
      <w:r>
        <w:t>(14) {field glass, glass, spyglass} [oewn-03338074-n]: a small refracting telescope</w:t>
      </w:r>
    </w:p>
    <w:p>
      <w:pPr>
        <w:ind w:left="4200"/>
      </w:pPr>
      <w:r>
        <w:t>(14) {Galilean telescope} [oewn-03416118-n]: a type of refracting telescope that is no longer used in astronomy</w:t>
      </w:r>
    </w:p>
    <w:p>
      <w:pPr>
        <w:ind w:left="3600"/>
      </w:pPr>
      <w:r>
        <w:t>(12) {radio telescope, radio reflector} [oewn-04051796-n]: astronomical telescope that picks up electromagnetic radiations in the radio-frequency range from extraterrestrial sources</w:t>
      </w:r>
    </w:p>
    <w:p>
      <w:pPr>
        <w:ind w:left="3900"/>
      </w:pPr>
      <w:r>
        <w:t>(13) {radio interferometer} [oewn-04049712-n]: radio telescope that uses interference patterns from two antennas instead of a parabolic antenna</w:t>
      </w:r>
    </w:p>
    <w:p>
      <w:pPr>
        <w:ind w:left="3300"/>
      </w:pPr>
      <w:r>
        <w:t>(11) {collimator} [oewn-03074858-n]: a small telescope attached to a large telescope to use in setting the line of the larger one</w:t>
      </w:r>
    </w:p>
    <w:p>
      <w:pPr>
        <w:ind w:left="3300"/>
      </w:pPr>
      <w:r>
        <w:t>(11) {equatorial} [oewn-03298774-n]: a telescope whose mounting has only two axes of motion, one parallel to the Earth's axis and the other one at right angles to it</w:t>
      </w:r>
    </w:p>
    <w:p>
      <w:pPr>
        <w:ind w:left="3300"/>
      </w:pPr>
      <w:r>
        <w:t>(11) {solar telescope} [oewn-04265728-n]: a telescope designed to make observations of the sun</w:t>
      </w:r>
    </w:p>
    <w:p>
      <w:pPr>
        <w:ind w:left="3300"/>
      </w:pPr>
      <w:r>
        <w:t>(11) {transit instrument} [oewn-04479147-n]: a telescope mounted on an axis running east and west and used to time the transit of a celestial body across the meridian</w:t>
      </w:r>
    </w:p>
    <w:p>
      <w:pPr>
        <w:ind w:left="3300"/>
      </w:pPr>
      <w:r>
        <w:t>(11) {photoheliograph} [oewn-92443859-n]: a telescope, with a camera attached, used to photograph the Sun.</w:t>
      </w:r>
    </w:p>
    <w:p>
      <w:pPr>
        <w:ind w:left="2700"/>
      </w:pPr>
      <w:r>
        <w:t>(9) {microtome} [oewn-03766479-n]: scientific instrument that cuts thin slices of something for microscopic examination</w:t>
      </w:r>
    </w:p>
    <w:p>
      <w:pPr>
        <w:ind w:left="2700"/>
      </w:pPr>
      <w:r>
        <w:t>(9) {stroboscope, strobe, strobe light} [oewn-04347599-n]: scientific instrument that provides a flashing light synchronized with the periodic movement of an object; can make moving object appear stationary</w:t>
      </w:r>
    </w:p>
    <w:p>
      <w:pPr>
        <w:ind w:left="2700"/>
      </w:pPr>
      <w:r>
        <w:t>(9) {tachistoscope, t-scope} [oewn-04389624-n]: scientific instrument used by psychologists; presents visual stimuli for brief exposures</w:t>
      </w:r>
    </w:p>
    <w:p>
      <w:pPr>
        <w:ind w:left="2700"/>
      </w:pPr>
      <w:r>
        <w:t>(9) {telemeter} [oewn-04408034-n]: any scientific instrument for observing events at a distance and transmitting the information back to the observer</w:t>
      </w:r>
    </w:p>
    <w:p>
      <w:pPr>
        <w:ind w:left="2400"/>
      </w:pPr>
      <w:r>
        <w:t>(8) {sonograph} [oewn-04267699-n]: an instrument that uses the differential transmission and reflection of ultrasonic waves in order to provide an image of a bodily organ</w:t>
      </w:r>
    </w:p>
    <w:p>
      <w:pPr>
        <w:ind w:left="2700"/>
      </w:pPr>
      <w:r>
        <w:t>(9) {echocardiograph} [oewn-03268669-n]: a sonograph that creates an image of the heart and its abnormalities</w:t>
      </w:r>
    </w:p>
    <w:p>
      <w:pPr>
        <w:ind w:left="2700"/>
      </w:pPr>
      <w:r>
        <w:t>(9) {echoencephalograph} [oewn-03268799-n]: a sonograph that creates an image of the brain and its abnormalities</w:t>
      </w:r>
    </w:p>
    <w:p>
      <w:pPr>
        <w:ind w:left="2400"/>
      </w:pPr>
      <w:r>
        <w:t>(8) {surveying instrument, surveyor's instrument} [oewn-04372571-n]: an instrument used by surveyors</w:t>
      </w:r>
    </w:p>
    <w:p>
      <w:pPr>
        <w:ind w:left="2700"/>
      </w:pPr>
      <w:r>
        <w:t>(9) {alidade, alidad} [oewn-02699702-n]: surveying instrument used with a plane table for drawing lines of sight on a distant object and for measuring angles</w:t>
      </w:r>
    </w:p>
    <w:p>
      <w:pPr>
        <w:ind w:left="2700"/>
      </w:pPr>
      <w:r>
        <w:t>(9) {alidade, alidad} [oewn-02699881-n]: surveying instrument consisting of the upper movable part of a theodolite including the telescope and its attachments</w:t>
      </w:r>
    </w:p>
    <w:p>
      <w:pPr>
        <w:ind w:left="2700"/>
      </w:pPr>
      <w:r>
        <w:t>(9) {clinometer, inclinometer} [oewn-03047783-n]: an instrument used by surveyors in order to measure an angle of inclination or elevation</w:t>
      </w:r>
    </w:p>
    <w:p>
      <w:pPr>
        <w:ind w:left="2700"/>
      </w:pPr>
      <w:r>
        <w:t>(9) {plane table} [oewn-03961891-n]: surveying instrument consisting of a drawing board and a ruler that are mounted on a tripod; used to sight and map topographical details</w:t>
      </w:r>
    </w:p>
    <w:p>
      <w:pPr>
        <w:ind w:left="2700"/>
      </w:pPr>
      <w:r>
        <w:t>(9) {range pole, ranging pole, flagpole} [oewn-04060879-n]: surveying instrument consisting of a straight rod painted in bands of alternate red and white each one foot wide; used for sightings by surveyors</w:t>
      </w:r>
    </w:p>
    <w:p>
      <w:pPr>
        <w:ind w:left="2700"/>
      </w:pPr>
      <w:r>
        <w:t>(9) {surveyor's level} [oewn-04372838-n]: surveying instrument consisting basically of a small telescope with an attached spirit level rotating around a vertical axis; for measuring relative heights of land</w:t>
      </w:r>
    </w:p>
    <w:p>
      <w:pPr>
        <w:ind w:left="3000"/>
      </w:pPr>
      <w:r>
        <w:t>(10) {Abney level} [oewn-02670323-n]: a surveying instrument consisting of a spirit level and a sighting tube; used to measure the angle of inclination of a line from the observer to the target</w:t>
      </w:r>
    </w:p>
    <w:p>
      <w:pPr>
        <w:ind w:left="3000"/>
      </w:pPr>
      <w:r>
        <w:t>(10) {Dumpy level} [oewn-03261175-n]: a surveyor's level having a short telescope fixed to a horizontally rotating table and a spirit level</w:t>
      </w:r>
    </w:p>
    <w:p>
      <w:pPr>
        <w:ind w:left="2700"/>
      </w:pPr>
      <w:r>
        <w:t>(9) {theodolite, transit} [oewn-04426208-n]: a surveying instrument for measuring horizontal and vertical angles, consisting of a small telescope mounted on a tripod</w:t>
      </w:r>
    </w:p>
    <w:p>
      <w:pPr>
        <w:ind w:left="3000"/>
      </w:pPr>
      <w:r>
        <w:t>(10) {tachymeter, tacheometer} [oewn-04390102-n]: a theodolite designed for rapid measurements</w:t>
      </w:r>
    </w:p>
    <w:p>
      <w:pPr>
        <w:ind w:left="2400"/>
      </w:pPr>
      <w:r>
        <w:t>(8) {tracer} [oewn-04470252-n]: an instrument used to make tracings</w:t>
      </w:r>
    </w:p>
    <w:p>
      <w:pPr>
        <w:ind w:left="2400"/>
      </w:pPr>
      <w:r>
        <w:t>(8) {weapon, arm, weapon system} [oewn-04572661-n]: any instrument or instrumentality used in fighting or hunting</w:t>
      </w:r>
    </w:p>
    <w:p>
      <w:pPr>
        <w:ind w:left="2700"/>
      </w:pPr>
      <w:r>
        <w:t>(9) {Greek fire} [oewn-14915406-n]: a mixture used by Byzantine Greeks that was often shot at adversaries; catches fire when wetted</w:t>
      </w:r>
    </w:p>
    <w:p>
      <w:pPr>
        <w:ind w:left="2700"/>
      </w:pPr>
      <w:r>
        <w:t>(9) {bow} [oewn-02882960-n]: a weapon for shooting arrows, composed of a curved piece of resilient wood with a taut cord to propel the arrow</w:t>
      </w:r>
    </w:p>
    <w:p>
      <w:pPr>
        <w:ind w:left="3000"/>
      </w:pPr>
      <w:r>
        <w:t>(10) {crossbow} [oewn-03141020-n]: a bow fixed transversely on a wooden stock grooved to direct the arrow (quarrel)</w:t>
      </w:r>
    </w:p>
    <w:p>
      <w:pPr>
        <w:ind w:left="3300"/>
      </w:pPr>
      <w:r>
        <w:t>(11) {arbalest, arbalist} [oewn-83682579-n]: late version of the crossbow with a steel bow</w:t>
      </w:r>
    </w:p>
    <w:p>
      <w:pPr>
        <w:ind w:left="3000"/>
      </w:pPr>
      <w:r>
        <w:t>(10) {Cupid's bow} [oewn-03153298-n]: a curved bow with reversed curve ends</w:t>
      </w:r>
    </w:p>
    <w:p>
      <w:pPr>
        <w:ind w:left="3000"/>
      </w:pPr>
      <w:r>
        <w:t>(10) {handbow} [oewn-03488614-n]: a bow drawn by hand as distinguished from a crossbow</w:t>
      </w:r>
    </w:p>
    <w:p>
      <w:pPr>
        <w:ind w:left="3000"/>
      </w:pPr>
      <w:r>
        <w:t>(10) {longbow} [oewn-03693254-n]: a powerful wooden bow drawn by hand; usually 5-6 feet long; used in medieval England</w:t>
      </w:r>
    </w:p>
    <w:p>
      <w:pPr>
        <w:ind w:left="2700"/>
      </w:pPr>
      <w:r>
        <w:t>(9) {bow and arrow} [oewn-02883635-n]: a weapon consisting of arrows and the bow to shoot them</w:t>
      </w:r>
    </w:p>
    <w:p>
      <w:pPr>
        <w:ind w:left="2700"/>
      </w:pPr>
      <w:r>
        <w:t>(9) {brass knucks, knucks, brass knuckles, knuckles, knuckle duster} [oewn-02896189-n]: (used in the plural) a small metal weapon; worn over the knuckles on the back of the hand</w:t>
      </w:r>
    </w:p>
    <w:p>
      <w:pPr>
        <w:ind w:left="2700"/>
      </w:pPr>
      <w:r>
        <w:t>(9) {fire ship} [oewn-03352037-n]: a weapon consisting of a ship carrying explosives that is set adrift to destroy enemy ships</w:t>
      </w:r>
    </w:p>
    <w:p>
      <w:pPr>
        <w:ind w:left="2700"/>
      </w:pPr>
      <w:r>
        <w:t>(9) {flamethrower} [oewn-03361405-n]: a weapon that squirts ignited fuel for several yards</w:t>
      </w:r>
    </w:p>
    <w:p>
      <w:pPr>
        <w:ind w:left="2700"/>
      </w:pPr>
      <w:r>
        <w:t>(9) {gun} [oewn-03472916-n]: a weapon that discharges a missile at high velocity (especially from a metal tube or barrel)</w:t>
      </w:r>
    </w:p>
    <w:p>
      <w:pPr>
        <w:ind w:left="3000"/>
      </w:pPr>
      <w:r>
        <w:t>(10) {air gun, airgun, air rifle} [oewn-02692133-n]: a gun that propels a projectile by compressed air</w:t>
      </w:r>
    </w:p>
    <w:p>
      <w:pPr>
        <w:ind w:left="3300"/>
      </w:pPr>
      <w:r>
        <w:t>(11) {BB gun} [oewn-02817251-n]: an air gun in which BBs are propelled by compressed air</w:t>
      </w:r>
    </w:p>
    <w:p>
      <w:pPr>
        <w:ind w:left="3300"/>
      </w:pPr>
      <w:r>
        <w:t>(11) {paintball gun} [oewn-03881633-n]: an air gun used in the game of paintball; designed to simulate a semiautomatic</w:t>
      </w:r>
    </w:p>
    <w:p>
      <w:pPr>
        <w:ind w:left="3000"/>
      </w:pPr>
      <w:r>
        <w:t>(10) {antiaircraft, antiaircraft gun, flak, flack, pom-pom, ack-ack, ack-ack gun} [oewn-02718623-n]: artillery designed to shoot upward at airplanes</w:t>
      </w:r>
    </w:p>
    <w:p>
      <w:pPr>
        <w:ind w:left="3300"/>
      </w:pPr>
      <w:r>
        <w:t>(11) {Bofors gun} [oewn-02866876-n]: an automatic double-barreled antiaircraft gun</w:t>
      </w:r>
    </w:p>
    <w:p>
      <w:pPr>
        <w:ind w:left="3000"/>
      </w:pPr>
      <w:r>
        <w:t>(10) {breechloader} [oewn-02900139-n]: a gun that is loaded at the breech</w:t>
      </w:r>
    </w:p>
    <w:p>
      <w:pPr>
        <w:ind w:left="3000"/>
      </w:pPr>
      <w:r>
        <w:t>(10) {cannon} [oewn-02953918-n]: heavy automatic gun fired from an airplane</w:t>
      </w:r>
    </w:p>
    <w:p>
      <w:pPr>
        <w:ind w:left="3000"/>
      </w:pPr>
      <w:r>
        <w:t>(10) {cannon} [oewn-02954262-n]: heavy gun fired from a tank</w:t>
      </w:r>
    </w:p>
    <w:p>
      <w:pPr>
        <w:ind w:left="3000"/>
      </w:pPr>
      <w:r>
        <w:t>(10) {firearm, piece, small-arm} [oewn-03348699-n]: a portable gun</w:t>
      </w:r>
    </w:p>
    <w:p>
      <w:pPr>
        <w:ind w:left="3300"/>
      </w:pPr>
      <w:r>
        <w:t>(11) {autoloader, self-loader} [oewn-02762968-n]: a firearm that reloads itself</w:t>
      </w:r>
    </w:p>
    <w:p>
      <w:pPr>
        <w:ind w:left="3600"/>
      </w:pPr>
      <w:r>
        <w:t>(12) {automatic firearm, automatic gun, automatic weapon} [oewn-02763434-n]: a firearm that reloads itself and keeps firing until the trigger is released</w:t>
      </w:r>
    </w:p>
    <w:p>
      <w:pPr>
        <w:ind w:left="3900"/>
      </w:pPr>
      <w:r>
        <w:t>(13) {automatic pistol, automatic} [oewn-02763663-n]: a pistol that will keep firing until the ammunition is gone or the trigger is released</w:t>
      </w:r>
    </w:p>
    <w:p>
      <w:pPr>
        <w:ind w:left="3900"/>
      </w:pPr>
      <w:r>
        <w:t>(13) {machine gun} [oewn-03706725-n]: a rapidly firing automatic gun (often mounted)</w:t>
      </w:r>
    </w:p>
    <w:p>
      <w:pPr>
        <w:ind w:left="4200"/>
      </w:pPr>
      <w:r>
        <w:t>(14) {automatic rifle, automatic, machine rifle} [oewn-02763860-n]: self-loading rifle capable of automatic fire</w:t>
      </w:r>
    </w:p>
    <w:p>
      <w:pPr>
        <w:ind w:left="4500"/>
      </w:pPr>
      <w:r>
        <w:t>(15) {assault rifle, assault gun} [oewn-02752484-n]: any of the automatic rifles or semiautomatic rifles with large magazines designed for military use</w:t>
      </w:r>
    </w:p>
    <w:p>
      <w:pPr>
        <w:ind w:left="4500"/>
      </w:pPr>
      <w:r>
        <w:t>(15) {Browning automatic rifle, BAR} [oewn-02910716-n]: a portable .30 caliber automatic rifle operated by gas pressure and fed by cartridges from a magazine; used by United States troops in World War I and in World War II and in the Korean War</w:t>
      </w:r>
    </w:p>
    <w:p>
      <w:pPr>
        <w:ind w:left="4200"/>
      </w:pPr>
      <w:r>
        <w:t>(14) {Browning machine gun, Peacemaker} [oewn-02910981-n]: a belt-fed machine gun capable of firing more than 500 rounds per minute; used by United States troops in World War II and the Korean War</w:t>
      </w:r>
    </w:p>
    <w:p>
      <w:pPr>
        <w:ind w:left="4200"/>
      </w:pPr>
      <w:r>
        <w:t>(14) {Gatling gun} [oewn-03434047-n]: an early form of machine gun having several barrels that fire in sequence as they are rotated</w:t>
      </w:r>
    </w:p>
    <w:p>
      <w:pPr>
        <w:ind w:left="4200"/>
      </w:pPr>
      <w:r>
        <w:t>(14) {Maxim gun} [oewn-03738034-n]: an obsolete water-cooled machine gun having a single barrel</w:t>
      </w:r>
    </w:p>
    <w:p>
      <w:pPr>
        <w:ind w:left="4200"/>
      </w:pPr>
      <w:r>
        <w:t>(14) {Spandau} [oewn-04274201-n]: a German machine gun</w:t>
      </w:r>
    </w:p>
    <w:p>
      <w:pPr>
        <w:ind w:left="4200"/>
      </w:pPr>
      <w:r>
        <w:t>(14) {submachine gun} [oewn-04354597-n]: machine gun that is a portable automatic firearm</w:t>
      </w:r>
    </w:p>
    <w:p>
      <w:pPr>
        <w:ind w:left="4500"/>
      </w:pPr>
      <w:r>
        <w:t>(15) {Bren, Bren gun} [oewn-02900380-n]: a submachine gun operated by gas pressure; used by the British in World War II</w:t>
      </w:r>
    </w:p>
    <w:p>
      <w:pPr>
        <w:ind w:left="4500"/>
      </w:pPr>
      <w:r>
        <w:t>(15) {burp gun, machine pistol} [oewn-02927066-n]: a fully automatic pistol; a small submachine gun</w:t>
      </w:r>
    </w:p>
    <w:p>
      <w:pPr>
        <w:ind w:left="4500"/>
      </w:pPr>
      <w:r>
        <w:t>(15) {Kalashnikov} [oewn-03612872-n]: a type of submachine gun made in Russia</w:t>
      </w:r>
    </w:p>
    <w:p>
      <w:pPr>
        <w:ind w:left="4500"/>
      </w:pPr>
      <w:r>
        <w:t>(15) {light machine gun} [oewn-03672878-n]: a submachine gun not greater than .30 millimeter</w:t>
      </w:r>
    </w:p>
    <w:p>
      <w:pPr>
        <w:ind w:left="4500"/>
      </w:pPr>
      <w:r>
        <w:t>(15) {Sten gun} [oewn-04321660-n]: a lightweight British submachine gun</w:t>
      </w:r>
    </w:p>
    <w:p>
      <w:pPr>
        <w:ind w:left="4500"/>
      </w:pPr>
      <w:r>
        <w:t>(15) {Tommy gun, Thompson submachine gun} [oewn-04457404-n]: a .45-caliber submachine gun</w:t>
      </w:r>
    </w:p>
    <w:p>
      <w:pPr>
        <w:ind w:left="4500"/>
      </w:pPr>
      <w:r>
        <w:t>(15) {Uzi} [oewn-04524506-n]: a type of submachine gun that is designed and manufactured in Israel</w:t>
      </w:r>
    </w:p>
    <w:p>
      <w:pPr>
        <w:ind w:left="3600"/>
      </w:pPr>
      <w:r>
        <w:t>(12) {semiautomatic firearm} [oewn-04178520-n]: an autoloader that fires only one shot at each pull of the trigger</w:t>
      </w:r>
    </w:p>
    <w:p>
      <w:pPr>
        <w:ind w:left="3900"/>
      </w:pPr>
      <w:r>
        <w:t>(13) {Garand rifle, Garand, M-1, M-1 rifle} [oewn-03421685-n]: a semiautomatic rifle</w:t>
      </w:r>
    </w:p>
    <w:p>
      <w:pPr>
        <w:ind w:left="3900"/>
      </w:pPr>
      <w:r>
        <w:t>(13) {semiautomatic pistol, semiautomatic} [oewn-04178690-n]: a pistol that is a semiautomatic firearm capable of loading and firing continuously</w:t>
      </w:r>
    </w:p>
    <w:p>
      <w:pPr>
        <w:ind w:left="4200"/>
      </w:pPr>
      <w:r>
        <w:t>(14) {Luger} [oewn-03701183-n]: a German semiautomatic pistol</w:t>
      </w:r>
    </w:p>
    <w:p>
      <w:pPr>
        <w:ind w:left="3300"/>
      </w:pPr>
      <w:r>
        <w:t>(11) {muzzle loader} [oewn-03808656-n]: an obsolete firearm that was loaded through the muzzle</w:t>
      </w:r>
    </w:p>
    <w:p>
      <w:pPr>
        <w:ind w:left="3600"/>
      </w:pPr>
      <w:r>
        <w:t>(12) {arquebus, harquebus, hackbut, hagbut} [oewn-02745075-n]: an obsolete firearm with a long barrel</w:t>
      </w:r>
    </w:p>
    <w:p>
      <w:pPr>
        <w:ind w:left="3600"/>
      </w:pPr>
      <w:r>
        <w:t>(12) {flintlock, firelock} [oewn-03368595-n]: a muzzle loader that had a flintlock type of gunlock</w:t>
      </w:r>
    </w:p>
    <w:p>
      <w:pPr>
        <w:ind w:left="3600"/>
      </w:pPr>
      <w:r>
        <w:t>(12) {musket} [oewn-03807547-n]: a muzzle-loading shoulder gun with a long barrel; formerly used by infantrymen</w:t>
      </w:r>
    </w:p>
    <w:p>
      <w:pPr>
        <w:ind w:left="3900"/>
      </w:pPr>
      <w:r>
        <w:t>(13) {blunderbuss} [oewn-02859517-n]: a short musket of wide bore with a flared muzzle</w:t>
      </w:r>
    </w:p>
    <w:p>
      <w:pPr>
        <w:ind w:left="3900"/>
      </w:pPr>
      <w:r>
        <w:t>(13) {culverin} [oewn-03151750-n]: a medieval musket</w:t>
      </w:r>
    </w:p>
    <w:p>
      <w:pPr>
        <w:ind w:left="3900"/>
      </w:pPr>
      <w:r>
        <w:t>(13) {fusil} [oewn-03413174-n]: a light flintlock musket</w:t>
      </w:r>
    </w:p>
    <w:p>
      <w:pPr>
        <w:ind w:left="3900"/>
      </w:pPr>
      <w:r>
        <w:t>(13) {matchlock} [oewn-03734973-n]: an early style of musket; a slow-burning wick would be lowered into a hole in the breech to ignite the charge</w:t>
      </w:r>
    </w:p>
    <w:p>
      <w:pPr>
        <w:ind w:left="3300"/>
      </w:pPr>
      <w:r>
        <w:t>(11) {pistol, handgun, side arm, shooting iron} [oewn-03954735-n]: a firearm that is held and fired with one hand</w:t>
      </w:r>
    </w:p>
    <w:p>
      <w:pPr>
        <w:ind w:left="3600"/>
      </w:pPr>
      <w:r>
        <w:t>(12) {derringer} [oewn-03183340-n]: a pocket pistol of large caliber with a short barrel</w:t>
      </w:r>
    </w:p>
    <w:p>
      <w:pPr>
        <w:ind w:left="3600"/>
      </w:pPr>
      <w:r>
        <w:t>(12) {forty-five} [oewn-03391189-n]: a .45-caliber pistol</w:t>
      </w:r>
    </w:p>
    <w:p>
      <w:pPr>
        <w:ind w:left="3600"/>
      </w:pPr>
      <w:r>
        <w:t>(12) {gat, rod} [oewn-03432112-n]: a gangster's pistol</w:t>
      </w:r>
    </w:p>
    <w:p>
      <w:pPr>
        <w:ind w:left="3600"/>
      </w:pPr>
      <w:r>
        <w:t>(12) {horse pistol, horse-pistol} [oewn-03544473-n]: a large pistol (usually in a holster) formerly carried by horsemen</w:t>
      </w:r>
    </w:p>
    <w:p>
      <w:pPr>
        <w:ind w:left="3600"/>
      </w:pPr>
      <w:r>
        <w:t>(12) {peacekeeper} [oewn-03908459-n]: the pistol of a law officer in the old West</w:t>
      </w:r>
    </w:p>
    <w:p>
      <w:pPr>
        <w:ind w:left="3600"/>
      </w:pPr>
      <w:r>
        <w:t>(12) {revolver, six-gun, six-shooter} [oewn-04093385-n]: a pistol with a revolving cylinder (usually having six chambers for bullets)</w:t>
      </w:r>
    </w:p>
    <w:p>
      <w:pPr>
        <w:ind w:left="3900"/>
      </w:pPr>
      <w:r>
        <w:t>(13) {Colt} [oewn-03077300-n]: a kind of revolver</w:t>
      </w:r>
    </w:p>
    <w:p>
      <w:pPr>
        <w:ind w:left="3900"/>
      </w:pPr>
      <w:r>
        <w:t>(13) {blank revolver} [oewn-92451026-n]: a revolver that makes the sound of gunfire but does not fire bullets.</w:t>
      </w:r>
    </w:p>
    <w:p>
      <w:pPr>
        <w:ind w:left="3600"/>
      </w:pPr>
      <w:r>
        <w:t>(12) {Saturday night special} [oewn-04145952-n]: a cheap handgun that is easily obtained</w:t>
      </w:r>
    </w:p>
    <w:p>
      <w:pPr>
        <w:ind w:left="3600"/>
      </w:pPr>
      <w:r>
        <w:t>(12) {Very pistol, Verey pistol} [oewn-04537751-n]: a pistol for firing Very-light flares</w:t>
      </w:r>
    </w:p>
    <w:p>
      <w:pPr>
        <w:ind w:left="3600"/>
      </w:pPr>
      <w:r>
        <w:t>(12) {zip gun} [oewn-04622506-n]: a crude homemade pistol</w:t>
      </w:r>
    </w:p>
    <w:p>
      <w:pPr>
        <w:ind w:left="3300"/>
      </w:pPr>
      <w:r>
        <w:t>(11) {repeating firearm, repeater} [oewn-04083396-n]: a firearm that can fire several rounds without reloading</w:t>
      </w:r>
    </w:p>
    <w:p>
      <w:pPr>
        <w:ind w:left="3600"/>
      </w:pPr>
      <w:r>
        <w:t>(12) {Mauser} [oewn-03737511-n]: trademark for a repeating rifle or pistol</w:t>
      </w:r>
    </w:p>
    <w:p>
      <w:pPr>
        <w:ind w:left="3300"/>
      </w:pPr>
      <w:r>
        <w:t>(11) {rifle} [oewn-04097375-n]: a shoulder firearm with a long barrel and a rifled bore</w:t>
      </w:r>
    </w:p>
    <w:p>
      <w:pPr>
        <w:ind w:left="3600"/>
      </w:pPr>
      <w:r>
        <w:t>(12) {carbine} [oewn-02964887-n]: light automatic rifle</w:t>
      </w:r>
    </w:p>
    <w:p>
      <w:pPr>
        <w:ind w:left="3600"/>
      </w:pPr>
      <w:r>
        <w:t>(12) {sniper rifle, precision rifle} [oewn-04257334-n]: an extremely powerful rifle developed for the military; capable of destroying light armored vehicles and aircraft more than a mile away</w:t>
      </w:r>
    </w:p>
    <w:p>
      <w:pPr>
        <w:ind w:left="3900"/>
      </w:pPr>
      <w:r>
        <w:t>(13) {Dragunov} [oewn-03236522-n]: a sniper rifle with a telescopic sight</w:t>
      </w:r>
    </w:p>
    <w:p>
      <w:pPr>
        <w:ind w:left="3600"/>
      </w:pPr>
      <w:r>
        <w:t>(12) {Winchester} [oewn-04593266-n]: a shoulder rifle</w:t>
      </w:r>
    </w:p>
    <w:p>
      <w:pPr>
        <w:ind w:left="3300"/>
      </w:pPr>
      <w:r>
        <w:t>(11) {riot gun} [oewn-04100869-n]: a firearm designed to disperse rioters rather than to inflict serious injury or death</w:t>
      </w:r>
    </w:p>
    <w:p>
      <w:pPr>
        <w:ind w:left="3300"/>
      </w:pPr>
      <w:r>
        <w:t>(11) {shotgun, scattergun} [oewn-04213423-n]: firearm that is a double-barreled smoothbore shoulder weapon for firing shot at short ranges</w:t>
      </w:r>
    </w:p>
    <w:p>
      <w:pPr>
        <w:ind w:left="3600"/>
      </w:pPr>
      <w:r>
        <w:t>(12) {fowling piece} [oewn-03394829-n]: a light shotgun used for fowling</w:t>
      </w:r>
    </w:p>
    <w:p>
      <w:pPr>
        <w:ind w:left="3600"/>
      </w:pPr>
      <w:r>
        <w:t>(12) {sawed-off shotgun} [oewn-04147604-n]: a shotgun with short barrels</w:t>
      </w:r>
    </w:p>
    <w:p>
      <w:pPr>
        <w:ind w:left="3300"/>
      </w:pPr>
      <w:r>
        <w:t>(11) {smoothbore} [oewn-04254672-n]: a firearm that has no rifling</w:t>
      </w:r>
    </w:p>
    <w:p>
      <w:pPr>
        <w:ind w:left="3300"/>
      </w:pPr>
      <w:r>
        <w:t>(11) {twenty-two, .22} [oewn-04510146-n]: a .22 caliber firearm (pistol or rifle)</w:t>
      </w:r>
    </w:p>
    <w:p>
      <w:pPr>
        <w:ind w:left="3600"/>
      </w:pPr>
      <w:r>
        <w:t>(12) {twenty-two pistol} [oewn-04510284-n]: a .22-caliber pistol</w:t>
      </w:r>
    </w:p>
    <w:p>
      <w:pPr>
        <w:ind w:left="3600"/>
      </w:pPr>
      <w:r>
        <w:t>(12) {twenty-two rifle} [oewn-04510368-n]: a .22-caliber rifle</w:t>
      </w:r>
    </w:p>
    <w:p>
      <w:pPr>
        <w:ind w:left="3000"/>
      </w:pPr>
      <w:r>
        <w:t>(10) {gas gun} [oewn-03428216-n]: a gun that fires gas shells</w:t>
      </w:r>
    </w:p>
    <w:p>
      <w:pPr>
        <w:ind w:left="3000"/>
      </w:pPr>
      <w:r>
        <w:t>(10) {minute gun} [oewn-03777950-n]: (military) gun that is discharged once every minute (usually as part of a military funeral)</w:t>
      </w:r>
    </w:p>
    <w:p>
      <w:pPr>
        <w:ind w:left="3000"/>
      </w:pPr>
      <w:r>
        <w:t>(10) {Quaker gun} [oewn-04037846-n]: a dummy gun or piece of artillery made usually of wood</w:t>
      </w:r>
    </w:p>
    <w:p>
      <w:pPr>
        <w:ind w:left="3000"/>
      </w:pPr>
      <w:r>
        <w:t>(10) {set gun, spring gun} [oewn-04184102-n]: a gun that is set to fire on any intruder that comes in contact with the wire that sets it off</w:t>
      </w:r>
    </w:p>
    <w:p>
      <w:pPr>
        <w:ind w:left="3000"/>
      </w:pPr>
      <w:r>
        <w:t>(10) {whaling gun} [oewn-04581892-n]: a gun (or device resembling a gun) for discharging a projectile (especially a harpoon) at a whale</w:t>
      </w:r>
    </w:p>
    <w:p>
      <w:pPr>
        <w:ind w:left="2700"/>
      </w:pPr>
      <w:r>
        <w:t>(9) {knife} [oewn-03629343-n]: a weapon with a handle and blade with a sharp point</w:t>
      </w:r>
    </w:p>
    <w:p>
      <w:pPr>
        <w:ind w:left="3000"/>
      </w:pPr>
      <w:r>
        <w:t>(10) {bayonet} [oewn-02816084-n]: a knife that can be fixed to the end of a rifle and used as a weapon</w:t>
      </w:r>
    </w:p>
    <w:p>
      <w:pPr>
        <w:ind w:left="3000"/>
      </w:pPr>
      <w:r>
        <w:t>(10) {dagger, sticker} [oewn-03163551-n]: a short knife with a pointed blade used for piercing or stabbing</w:t>
      </w:r>
    </w:p>
    <w:p>
      <w:pPr>
        <w:ind w:left="3300"/>
      </w:pPr>
      <w:r>
        <w:t>(11) {dirk} [oewn-03210179-n]: a relatively long dagger with a straight blade</w:t>
      </w:r>
    </w:p>
    <w:p>
      <w:pPr>
        <w:ind w:left="3300"/>
      </w:pPr>
      <w:r>
        <w:t>(11) {kirpan} [oewn-03624259-n]: a ceremonial four-inch curved dagger that Sikh men and women are obliged to wear at all times</w:t>
      </w:r>
    </w:p>
    <w:p>
      <w:pPr>
        <w:ind w:left="3300"/>
      </w:pPr>
      <w:r>
        <w:t>(11) {kris, creese, crease} [oewn-03634019-n]: a Malayan dagger with a wavy blade</w:t>
      </w:r>
    </w:p>
    <w:p>
      <w:pPr>
        <w:ind w:left="3300"/>
      </w:pPr>
      <w:r>
        <w:t>(11) {poniard, bodkin} [oewn-03987452-n]: a dagger with a slender blade</w:t>
      </w:r>
    </w:p>
    <w:p>
      <w:pPr>
        <w:ind w:left="3300"/>
      </w:pPr>
      <w:r>
        <w:t>(11) {stiletto} [oewn-04326030-n]: a small dagger with a tapered blade</w:t>
      </w:r>
    </w:p>
    <w:p>
      <w:pPr>
        <w:ind w:left="3000"/>
      </w:pPr>
      <w:r>
        <w:t>(10) {khukuri} [oewn-03620999-n]: a curved steel knife with a razor-sharp edge used in combat by the Gurkhas; has cultural and religious significance in Nepal</w:t>
      </w:r>
    </w:p>
    <w:p>
      <w:pPr>
        <w:ind w:left="3000"/>
      </w:pPr>
      <w:r>
        <w:t>(10) {machete, matchet, panga} [oewn-03704925-n]: a large heavy knife used as a weapon or for cutting vegetation</w:t>
      </w:r>
    </w:p>
    <w:p>
      <w:pPr>
        <w:ind w:left="3000"/>
      </w:pPr>
      <w:r>
        <w:t>(10) {shiv} [oewn-04205765-n]: a knife used as a weapon</w:t>
      </w:r>
    </w:p>
    <w:p>
      <w:pPr>
        <w:ind w:left="3000"/>
      </w:pPr>
      <w:r>
        <w:t>(10) {trench knife} [oewn-04486522-n]: a knife with a double-edged blade for hand-to-hand fighting</w:t>
      </w:r>
    </w:p>
    <w:p>
      <w:pPr>
        <w:ind w:left="3000"/>
      </w:pPr>
      <w:r>
        <w:t>(10) {yataghan} [oewn-04619614-n]: a long Turkish knife with a curved blade having a single edge</w:t>
      </w:r>
    </w:p>
    <w:p>
      <w:pPr>
        <w:ind w:left="3000"/>
      </w:pPr>
      <w:r>
        <w:t>(10) {kindjal} [oewn-92442736-n]: a kind of short sword or dagger with a slightly curved blade, probably originated in Chechnya.</w:t>
      </w:r>
    </w:p>
    <w:p>
      <w:pPr>
        <w:ind w:left="3000"/>
      </w:pPr>
      <w:r>
        <w:t>(10) {seax} [oewn-92450091-n]: a type of sword or dagger typical of the Germanic peoples of the Migration period and the Early Middle Ages, especially the Saxons.</w:t>
      </w:r>
    </w:p>
    <w:p>
      <w:pPr>
        <w:ind w:left="3300"/>
      </w:pPr>
      <w:r>
        <w:t>(11) {long seax} [oewn-92450094-n]: a seax distinguished by a long hilt and patternwelded blade that is 50 cm or longer, often with multiple fullers and grooves.</w:t>
      </w:r>
    </w:p>
    <w:p>
      <w:pPr>
        <w:ind w:left="3300"/>
      </w:pPr>
      <w:r>
        <w:t>(11) {scramaseax, scramasax, scramsax} [oewn-92450677-n]: A single-edged knife or sword used by the Anglo-Saxons for fighting and hunting.</w:t>
      </w:r>
    </w:p>
    <w:p>
      <w:pPr>
        <w:ind w:left="2700"/>
      </w:pPr>
      <w:r>
        <w:t>(9) {light arm} [oewn-03671177-n]: a rifle or pistol</w:t>
      </w:r>
    </w:p>
    <w:p>
      <w:pPr>
        <w:ind w:left="2700"/>
      </w:pPr>
      <w:r>
        <w:t>(9) {projectile, missile} [oewn-04015010-n]: a weapon that is forcibly thrown or projected at a targets but is not self-propelled</w:t>
      </w:r>
    </w:p>
    <w:p>
      <w:pPr>
        <w:ind w:left="3000"/>
      </w:pPr>
      <w:r>
        <w:t>(10) {arrow} [oewn-02745758-n]: a projectile with a straight thin shaft and an arrowhead on one end and stabilizing vanes on the other; intended to be shot from a bow</w:t>
      </w:r>
    </w:p>
    <w:p>
      <w:pPr>
        <w:ind w:left="3300"/>
      </w:pPr>
      <w:r>
        <w:t>(11) {broad arrow} [oewn-02906241-n]: an arrow with a wide barbed head</w:t>
      </w:r>
    </w:p>
    <w:p>
      <w:pPr>
        <w:ind w:left="3300"/>
      </w:pPr>
      <w:r>
        <w:t>(11) {butt shaft} [oewn-02932846-n]: a blunt arrow without a barb; an arrow used for target practice</w:t>
      </w:r>
    </w:p>
    <w:p>
      <w:pPr>
        <w:ind w:left="3300"/>
      </w:pPr>
      <w:r>
        <w:t>(11) {quarrel} [oewn-04037957-n]: an arrow that is shot from a crossbow; has a head with four edges</w:t>
      </w:r>
    </w:p>
    <w:p>
      <w:pPr>
        <w:ind w:left="3000"/>
      </w:pPr>
      <w:r>
        <w:t>(10) {boomerang, throwing stick, throw stick} [oewn-02875324-n]: a curved piece of wood; when properly thrown will return to thrower</w:t>
      </w:r>
    </w:p>
    <w:p>
      <w:pPr>
        <w:ind w:left="3300"/>
      </w:pPr>
      <w:r>
        <w:t>(11) {kylie, kiley} [oewn-03634692-n]: an Australian boomerang; one side flat and the other convex</w:t>
      </w:r>
    </w:p>
    <w:p>
      <w:pPr>
        <w:ind w:left="3000"/>
      </w:pPr>
      <w:r>
        <w:t>(10) {bullet, slug} [oewn-02919696-n]: a projectile that is fired from a gun</w:t>
      </w:r>
    </w:p>
    <w:p>
      <w:pPr>
        <w:ind w:left="3300"/>
      </w:pPr>
      <w:r>
        <w:t>(11) {dumdum, dumdum bullet} [oewn-03260191-n]: a soft-nosed small-arms bullet that expands when it hits a target and causes a gaping wound</w:t>
      </w:r>
    </w:p>
    <w:p>
      <w:pPr>
        <w:ind w:left="3300"/>
      </w:pPr>
      <w:r>
        <w:t>(11) {full metal jacket} [oewn-03407284-n]: a lead bullet that is covered with a jacket of a harder metal (usually copper)</w:t>
      </w:r>
    </w:p>
    <w:p>
      <w:pPr>
        <w:ind w:left="3300"/>
      </w:pPr>
      <w:r>
        <w:t>(11) {rifle ball} [oewn-04097660-n]: a bullet designed to be fired from a rifle; no longer made spherical in shape</w:t>
      </w:r>
    </w:p>
    <w:p>
      <w:pPr>
        <w:ind w:left="3300"/>
      </w:pPr>
      <w:r>
        <w:t>(11) {rubber bullet} [oewn-04123483-n]: a bullet made of hard rubber; designed for use in crowd control</w:t>
      </w:r>
    </w:p>
    <w:p>
      <w:pPr>
        <w:ind w:left="3000"/>
      </w:pPr>
      <w:r>
        <w:t>(10) {cannonball, cannon ball, round shot} [oewn-02954379-n]: a solid projectile that in former times was fired from a cannon</w:t>
      </w:r>
    </w:p>
    <w:p>
      <w:pPr>
        <w:ind w:left="3000"/>
      </w:pPr>
      <w:r>
        <w:t>(10) {dart} [oewn-03167484-n]: a small narrow pointed missile that is thrown or shot</w:t>
      </w:r>
    </w:p>
    <w:p>
      <w:pPr>
        <w:ind w:left="3300"/>
      </w:pPr>
      <w:r>
        <w:t>(11) {banderilla} [oewn-02789486-n]: a decorated dart that is implanted in the neck or shoulders of the bull during a bull fight</w:t>
      </w:r>
    </w:p>
    <w:p>
      <w:pPr>
        <w:ind w:left="3000"/>
      </w:pPr>
      <w:r>
        <w:t>(10) {seeker} [oewn-04174550-n]: a missile equipped with a device that is attracted toward some kind of emission (heat or light or sound or radio waves)</w:t>
      </w:r>
    </w:p>
    <w:p>
      <w:pPr>
        <w:ind w:left="3000"/>
      </w:pPr>
      <w:r>
        <w:t>(10) {shot, pellet} [oewn-04212826-n]: a solid missile discharged from a firearm</w:t>
      </w:r>
    </w:p>
    <w:p>
      <w:pPr>
        <w:ind w:left="3300"/>
      </w:pPr>
      <w:r>
        <w:t>(11) {BB, BB shot} [oewn-02817009-n]: a small pellet fired from an air rifle or BB gun</w:t>
      </w:r>
    </w:p>
    <w:p>
      <w:pPr>
        <w:ind w:left="3300"/>
      </w:pPr>
      <w:r>
        <w:t>(11) {bird shot, buckshot, duck shot} [oewn-02847015-n]: small lead shot for shotgun shells</w:t>
      </w:r>
    </w:p>
    <w:p>
      <w:pPr>
        <w:ind w:left="3300"/>
      </w:pPr>
      <w:r>
        <w:t>(11) {grapeshot, grape} [oewn-03458491-n]: a cluster of small projectiles fired together from a cannon to produce a hail of shot</w:t>
      </w:r>
    </w:p>
    <w:p>
      <w:pPr>
        <w:ind w:left="3300"/>
      </w:pPr>
      <w:r>
        <w:t>(11) {musket ball, ball} [oewn-03807768-n]: a solid projectile that is shot by a musket</w:t>
      </w:r>
    </w:p>
    <w:p>
      <w:pPr>
        <w:ind w:left="3000"/>
      </w:pPr>
      <w:r>
        <w:t>(10) {spitball} [oewn-04288269-n]: a projectile made by chewing a piece of paper and shaping it into a sphere</w:t>
      </w:r>
    </w:p>
    <w:p>
      <w:pPr>
        <w:ind w:left="2700"/>
      </w:pPr>
      <w:r>
        <w:t>(9) {slasher} [oewn-04241266-n]: a weapon (a sword or dagger) used for slashing</w:t>
      </w:r>
    </w:p>
    <w:p>
      <w:pPr>
        <w:ind w:left="2700"/>
      </w:pPr>
      <w:r>
        <w:t>(9) {sling} [oewn-04246746-n]: a simple weapon consisting of a looped strap in which a projectile is whirled and then released</w:t>
      </w:r>
    </w:p>
    <w:p>
      <w:pPr>
        <w:ind w:left="2700"/>
      </w:pPr>
      <w:r>
        <w:t>(9) {spear, lance, shaft} [oewn-04278001-n]: a long pointed rod used as a tool or weapon</w:t>
      </w:r>
    </w:p>
    <w:p>
      <w:pPr>
        <w:ind w:left="3000"/>
      </w:pPr>
      <w:r>
        <w:t>(10) {assegai, assagai} [oewn-02752675-n]: the slender spear of the Bantu-speaking people of Africa</w:t>
      </w:r>
    </w:p>
    <w:p>
      <w:pPr>
        <w:ind w:left="3000"/>
      </w:pPr>
      <w:r>
        <w:t>(10) {javelin} [oewn-03599335-n]: a spear thrown as a weapon or in competitive field events</w:t>
      </w:r>
    </w:p>
    <w:p>
      <w:pPr>
        <w:ind w:left="3000"/>
      </w:pPr>
      <w:r>
        <w:t>(10) {pike} [oewn-03941726-n]: medieval weapon consisting of a spearhead attached to a long pole or pikestaff; superseded by the bayonet</w:t>
      </w:r>
    </w:p>
    <w:p>
      <w:pPr>
        <w:ind w:left="3300"/>
      </w:pPr>
      <w:r>
        <w:t>(11) {halberd} [oewn-03482533-n]: a pike fitted with an ax head</w:t>
      </w:r>
    </w:p>
    <w:p>
      <w:pPr>
        <w:ind w:left="3300"/>
      </w:pPr>
      <w:r>
        <w:t>(11) {partisan, partizan} [oewn-03899914-n]: a pike with a long tapering double-edged blade with lateral projections; 16th and 17th centuries</w:t>
      </w:r>
    </w:p>
    <w:p>
      <w:pPr>
        <w:ind w:left="3300"/>
      </w:pPr>
      <w:r>
        <w:t>(11) {vouge} [oewn-04549507-n]: a kind of pike used by foot soldiers in the 14th century</w:t>
      </w:r>
    </w:p>
    <w:p>
      <w:pPr>
        <w:ind w:left="3000"/>
      </w:pPr>
      <w:r>
        <w:t>(10) {trident} [oewn-04490231-n]: a spear with three prongs</w:t>
      </w:r>
    </w:p>
    <w:p>
      <w:pPr>
        <w:ind w:left="2700"/>
      </w:pPr>
      <w:r>
        <w:t>(9) {stun gun, stun baton} [oewn-04353235-n]: a weapon designed to disable a victim temporarily by delivering a nonlethal high-voltage electric shock</w:t>
      </w:r>
    </w:p>
    <w:p>
      <w:pPr>
        <w:ind w:left="2700"/>
      </w:pPr>
      <w:r>
        <w:t>(9) {sword, blade, brand, steel} [oewn-04380981-n]: a cutting or thrusting weapon that has a long metal blade and a hilt with a hand guard</w:t>
      </w:r>
    </w:p>
    <w:p>
      <w:pPr>
        <w:ind w:left="3000"/>
      </w:pPr>
      <w:r>
        <w:t>(10) {backsword} [oewn-02774755-n]: a sword with only one cutting edge</w:t>
      </w:r>
    </w:p>
    <w:p>
      <w:pPr>
        <w:ind w:left="3000"/>
      </w:pPr>
      <w:r>
        <w:t>(10) {broadsword} [oewn-02907965-n]: a sword with a broad blade and (usually) two cutting edges; used to cut rather than stab</w:t>
      </w:r>
    </w:p>
    <w:p>
      <w:pPr>
        <w:ind w:left="3300"/>
      </w:pPr>
      <w:r>
        <w:t>(11) {claymore} [oewn-03043478-n]: a large double-edged broadsword; formerly used by Scottish Highlanders</w:t>
      </w:r>
    </w:p>
    <w:p>
      <w:pPr>
        <w:ind w:left="3000"/>
      </w:pPr>
      <w:r>
        <w:t>(10) {cavalry sword, saber, sabre} [oewn-02990947-n]: a stout sword with a curved blade and thick back</w:t>
      </w:r>
    </w:p>
    <w:p>
      <w:pPr>
        <w:ind w:left="3300"/>
      </w:pPr>
      <w:r>
        <w:t>(11) {scimitar} [oewn-04154858-n]: a curved oriental saber; the edge is on the convex side of the blade</w:t>
      </w:r>
    </w:p>
    <w:p>
      <w:pPr>
        <w:ind w:left="3000"/>
      </w:pPr>
      <w:r>
        <w:t>(10) {cutlas, cutlass} [oewn-03157912-n]: a short heavy curved sword with one edge; formerly used by sailors</w:t>
      </w:r>
    </w:p>
    <w:p>
      <w:pPr>
        <w:ind w:left="3000"/>
      </w:pPr>
      <w:r>
        <w:t>(10) {falchion} [oewn-03323810-n]: a short broad slightly convex medieval sword with a sharp point</w:t>
      </w:r>
    </w:p>
    <w:p>
      <w:pPr>
        <w:ind w:left="3000"/>
      </w:pPr>
      <w:r>
        <w:t>(10) {fencing sword} [oewn-03332636-n]: a sword used in the sport of fencing</w:t>
      </w:r>
    </w:p>
    <w:p>
      <w:pPr>
        <w:ind w:left="3300"/>
      </w:pPr>
      <w:r>
        <w:t>(11) {epee} [oewn-03297386-n]: a fencing sword similar to a foil but with a heavier blade</w:t>
      </w:r>
    </w:p>
    <w:p>
      <w:pPr>
        <w:ind w:left="3300"/>
      </w:pPr>
      <w:r>
        <w:t>(11) {foil} [oewn-03380421-n]: a light slender flexible sword tipped by a button</w:t>
      </w:r>
    </w:p>
    <w:p>
      <w:pPr>
        <w:ind w:left="3300"/>
      </w:pPr>
      <w:r>
        <w:t>(11) {saber, sabre} [oewn-04128605-n]: a fencing sword with a v-shaped blade and a slightly curved handle</w:t>
      </w:r>
    </w:p>
    <w:p>
      <w:pPr>
        <w:ind w:left="3000"/>
      </w:pPr>
      <w:r>
        <w:t>(10) {rapier, tuck} [oewn-04061473-n]: a straight sword with a narrow blade and two edges</w:t>
      </w:r>
    </w:p>
    <w:p>
      <w:pPr>
        <w:ind w:left="2700"/>
      </w:pPr>
      <w:r>
        <w:t>(9) {tomahawk, hatchet} [oewn-04457237-n]: weapon consisting of a fighting ax; used by North American Indians</w:t>
      </w:r>
    </w:p>
    <w:p>
      <w:pPr>
        <w:ind w:left="2700"/>
      </w:pPr>
      <w:r>
        <w:t>(9) {weapon of mass destruction, WMD, W.M.D.} [oewn-04573249-n]: a weapon that kills or injures civilian as well as military personnel (nuclear and chemical and biological weapons)</w:t>
      </w:r>
    </w:p>
    <w:p>
      <w:pPr>
        <w:ind w:left="3000"/>
      </w:pPr>
      <w:r>
        <w:t>(10) {high explosive} [oewn-14877397-n]: a powerful chemical explosive that produces gas at a very high rate</w:t>
      </w:r>
    </w:p>
    <w:p>
      <w:pPr>
        <w:ind w:left="3300"/>
      </w:pPr>
      <w:r>
        <w:t>(11) {disrupting explosive, bursting explosive} [oewn-03216968-n]: a high explosive that is used to damage the target that is under attack</w:t>
      </w:r>
    </w:p>
    <w:p>
      <w:pPr>
        <w:ind w:left="3000"/>
      </w:pPr>
      <w:r>
        <w:t>(10) {bioweapon, biological weapon, bioarm} [oewn-02845541-n]: any weapon usable in biological warfare</w:t>
      </w:r>
    </w:p>
    <w:p>
      <w:pPr>
        <w:ind w:left="3300"/>
      </w:pPr>
      <w:r>
        <w:t>(11) {aflatoxin} [oewn-14738806-n]: a potent carcinogen from the fungus Aspergillus; can be produced and stored for use as a bioweapon</w:t>
      </w:r>
    </w:p>
    <w:p>
      <w:pPr>
        <w:ind w:left="3300"/>
      </w:pPr>
      <w:r>
        <w:t>(11) {botulin, botulinus toxin, botulismotoxin} [oewn-15059690-n]: potent bacterial toxin produced by the bacterium Clostridium botulinum that causes botulism; can be used as a bioweapon</w:t>
      </w:r>
    </w:p>
    <w:p>
      <w:pPr>
        <w:ind w:left="3300"/>
      </w:pPr>
      <w:r>
        <w:t>(11) {staphylococcal enterotoxin B, SEB} [oewn-15075262-n]: a form of staphylococcal enterotoxin that has been used as an incapacitating agent in biological warfare</w:t>
      </w:r>
    </w:p>
    <w:p>
      <w:pPr>
        <w:ind w:left="3000"/>
      </w:pPr>
      <w:r>
        <w:t>(10) {chemical weapon} [oewn-03016816-n]: chemical substances that can be delivered using munitions and dispersal devices to cause death or severe harm to people and animals and plants</w:t>
      </w:r>
    </w:p>
    <w:p>
      <w:pPr>
        <w:ind w:left="3300"/>
      </w:pPr>
      <w:r>
        <w:t>(11) {poison gas} [oewn-15017945-n]: a gas that is poisonous to breath or contact; used in chemical warfare</w:t>
      </w:r>
    </w:p>
    <w:p>
      <w:pPr>
        <w:ind w:left="3600"/>
      </w:pPr>
      <w:r>
        <w:t>(12) {mustard gas, mustard agent, blistering agent, dichloroethyl sulfide, sulfur mustard} [oewn-14981409-n]: a toxic war gas with sulfide based compounds that raises blisters and attacks the eyes and lungs; there is no known antidote</w:t>
      </w:r>
    </w:p>
    <w:p>
      <w:pPr>
        <w:ind w:left="3600"/>
      </w:pPr>
      <w:r>
        <w:t>(12) {nerve gas, nerve agent} [oewn-14984860-n]: a toxic gas that is inhaled or absorbed through the skin and has harmful effects on the nervous and respiratory system</w:t>
      </w:r>
    </w:p>
    <w:p>
      <w:pPr>
        <w:ind w:left="3900"/>
      </w:pPr>
      <w:r>
        <w:t>(13) {VX gas} [oewn-14985102-n]: a highly lethal nerve agent used in chemical warfare; a toxic liquid that penetrates the skin or lungs to disrupt the nervous system and stop respiration; in combat VX gas is deployed by detonating a container over the target area and can persist in the environment up to several weeks after release</w:t>
      </w:r>
    </w:p>
    <w:p>
      <w:pPr>
        <w:ind w:left="3900"/>
      </w:pPr>
      <w:r>
        <w:t>(13) {organophosphate nerve agent} [oewn-14994695-n]: any of a series of nerve agents containing organophosphate compounds first synthesized by German chemists in 1936; in World War II the Germans tested them in concentration camps but not on the battlefield; Iraq is alleged to have used them against Iran and against the Kurds</w:t>
      </w:r>
    </w:p>
    <w:p>
      <w:pPr>
        <w:ind w:left="4200"/>
      </w:pPr>
      <w:r>
        <w:t>(14) {sarin, GB} [oewn-14985514-n]: a highly toxic chemical nerve agent that inhibits the activity of cholinesterase</w:t>
      </w:r>
    </w:p>
    <w:p>
      <w:pPr>
        <w:ind w:left="4200"/>
      </w:pPr>
      <w:r>
        <w:t>(14) {soman, GD} [oewn-15080939-n]: a nerve agent easily absorbed into the body; a lethal cholinesterase inhibitor that is highly toxic when inhaled</w:t>
      </w:r>
    </w:p>
    <w:p>
      <w:pPr>
        <w:ind w:left="4200"/>
      </w:pPr>
      <w:r>
        <w:t>(14) {tabun, GA} [oewn-15090692-n]: the first known nerve agent, synthesized by German chemists in 1936; a highly toxic combustible liquid that is soluble in organic solvents and is used as a nerve gas in chemical warfare</w:t>
      </w:r>
    </w:p>
    <w:p>
      <w:pPr>
        <w:ind w:left="3900"/>
      </w:pPr>
      <w:r>
        <w:t>(13) {G-series agent, G-series nerve agent, G agent} [oewn-92433710-n]: a non-persistent nerve agent discovered and synthesized during or prior to World War II by Dr. Gerhard Schrader.</w:t>
      </w:r>
    </w:p>
    <w:p>
      <w:pPr>
        <w:ind w:left="3300"/>
      </w:pPr>
      <w:r>
        <w:t>(11) {tear gas, teargas, lacrimator, lachrymator} [oewn-15092444-n]: a gas that makes the eyes fill with tears but does not damage them; used in dispersing crowds</w:t>
      </w:r>
    </w:p>
    <w:p>
      <w:pPr>
        <w:ind w:left="3600"/>
      </w:pPr>
      <w:r>
        <w:t>(12) {chlorobenzylidenemalononitrile, CS gas} [oewn-14627976-n]: a tear gas that is stronger than CN gas but wears off faster; can be deployed by grenades or cluster bombs; can cause skin burns and fatal pulmonary edema</w:t>
      </w:r>
    </w:p>
    <w:p>
      <w:pPr>
        <w:ind w:left="3600"/>
      </w:pPr>
      <w:r>
        <w:t>(12) {chloroacetophenone, CN gas} [oewn-14628216-n]: a tear gas that is weaker than CS gas but lasts longer</w:t>
      </w:r>
    </w:p>
    <w:p>
      <w:pPr>
        <w:ind w:left="3900"/>
      </w:pPr>
      <w:r>
        <w:t>(13) {Mace, Chemical Mace} [oewn-14968755-n]: (trademark) a liquid that temporarily disables a person; prepared as an aerosol and sprayed in the face, it irritates the eyes and causes dizziness and immobilization</w:t>
      </w:r>
    </w:p>
    <w:p>
      <w:pPr>
        <w:ind w:left="3600"/>
      </w:pPr>
      <w:r>
        <w:t>(12) {nitrochloromethane} [oewn-14834526-n]: gaseous form of chloropicrin used as tear gas</w:t>
      </w:r>
    </w:p>
    <w:p>
      <w:pPr>
        <w:ind w:left="3000"/>
      </w:pPr>
      <w:r>
        <w:t>(10) {nuclear weapon, atomic weapon} [oewn-03840144-n]: a weapon of mass destruction whose explosive power derives from a nuclear reaction</w:t>
      </w:r>
    </w:p>
    <w:p>
      <w:pPr>
        <w:ind w:left="2700"/>
      </w:pPr>
      <w:r>
        <w:t>(9) {polearm, pole weapon} [oewn-92444179-n]: a close combat weapon in which the main fighting part of the weapon is fitted to the end of a long shaft, typically of wood, thereby extending the user's effective range.</w:t>
      </w:r>
    </w:p>
    <w:p>
      <w:pPr>
        <w:ind w:left="3000"/>
      </w:pPr>
      <w:r>
        <w:t>(10) {Lochaber ax} [oewn-03687706-n]: a battle-ax formerly used by Scottish Highlanders</w:t>
      </w:r>
    </w:p>
    <w:p>
      <w:pPr>
        <w:ind w:left="3000"/>
      </w:pPr>
      <w:r>
        <w:t>(10) {poleax, poleaxe} [oewn-03983624-n]: a battle ax used in the Middle Ages; a long handled ax and a pick</w:t>
      </w:r>
    </w:p>
    <w:p>
      <w:pPr>
        <w:ind w:left="3000"/>
      </w:pPr>
      <w:r>
        <w:t>(10) {furket, musket rest} [oewn-92446509-n]: A forked pole, about four feet in length, used as a support for muskets.</w:t>
      </w:r>
    </w:p>
    <w:p>
      <w:pPr>
        <w:ind w:left="2700"/>
      </w:pPr>
      <w:r>
        <w:t>(9) {repulsor} [oewn-92459616-n]: A repulsor is either one of two drives located in the gauntlets of Iron Man's armor; they have been referred to as being magnetic, a blast of charged particles, and as a force beam.</w:t>
      </w:r>
    </w:p>
    <w:p>
      <w:pPr>
        <w:ind w:left="2400"/>
      </w:pPr>
      <w:r>
        <w:t>(8) {whip} [oewn-04585055-n]: an instrument with a handle and a flexible lash that is used for whipping</w:t>
      </w:r>
    </w:p>
    <w:p>
      <w:pPr>
        <w:ind w:left="2700"/>
      </w:pPr>
      <w:r>
        <w:t>(9) {cat-o'-nine-tails, cat} [oewn-02989061-n]: a whip with nine knotted cords</w:t>
      </w:r>
    </w:p>
    <w:p>
      <w:pPr>
        <w:ind w:left="2700"/>
      </w:pPr>
      <w:r>
        <w:t>(9) {cowhide} [oewn-03128964-n]: a heavy flexible whip braided from leather made from the hide of a cow</w:t>
      </w:r>
    </w:p>
    <w:p>
      <w:pPr>
        <w:ind w:left="2700"/>
      </w:pPr>
      <w:r>
        <w:t>(9) {horsewhip} [oewn-03544934-n]: a whip for controlling horses</w:t>
      </w:r>
    </w:p>
    <w:p>
      <w:pPr>
        <w:ind w:left="3000"/>
      </w:pPr>
      <w:r>
        <w:t>(10) {buggy whip} [oewn-02916019-n]: a horsewhip once used by a driver of a buggy</w:t>
      </w:r>
    </w:p>
    <w:p>
      <w:pPr>
        <w:ind w:left="2700"/>
      </w:pPr>
      <w:r>
        <w:t>(9) {knout} [oewn-03633110-n]: a whip with a lash of leather thongs twisted with wire; used for flogging prisoners</w:t>
      </w:r>
    </w:p>
    <w:p>
      <w:pPr>
        <w:ind w:left="2700"/>
      </w:pPr>
      <w:r>
        <w:t>(9) {quirt} [oewn-04042224-n]: whip with a leather thong at the end</w:t>
      </w:r>
    </w:p>
    <w:p>
      <w:pPr>
        <w:ind w:left="2700"/>
      </w:pPr>
      <w:r>
        <w:t>(9) {riding crop, hunting crop} [oewn-04096948-n]: a short whip with a thong at the end and a handle for opening gates</w:t>
      </w:r>
    </w:p>
    <w:p>
      <w:pPr>
        <w:ind w:left="2700"/>
      </w:pPr>
      <w:r>
        <w:t>(9) {scourge, flagellum} [oewn-04157033-n]: a whip used to inflict punishment</w:t>
      </w:r>
    </w:p>
    <w:p>
      <w:pPr>
        <w:ind w:left="2700"/>
      </w:pPr>
      <w:r>
        <w:t>(9) {strap} [oewn-04340125-n]: whip consisting of a strip of leather used in flogging</w:t>
      </w:r>
    </w:p>
    <w:p>
      <w:pPr>
        <w:ind w:left="3000"/>
      </w:pPr>
      <w:r>
        <w:t>(10) {tawse} [oewn-04403361-n]: a leather strap for punishing children</w:t>
      </w:r>
    </w:p>
    <w:p>
      <w:pPr>
        <w:ind w:left="2700"/>
      </w:pPr>
      <w:r>
        <w:t>(9) {hunting whip} [oewn-92450817-n]: a whip carried by a mounted rider; not intended to be used on the horse, but rather the lash is there to remind the hounds to stay away from the horse's hooves, and it can also be used as a communication device to the hounds.</w:t>
      </w:r>
    </w:p>
    <w:p>
      <w:pPr>
        <w:ind w:left="2400"/>
      </w:pPr>
      <w:r>
        <w:t>(8) {egg candler} [oewn-92449712-n]: A light shield that allows only a spot of light about the size of an egg to shine out; used to test eggs.</w:t>
      </w:r>
    </w:p>
    <w:p>
      <w:pPr>
        <w:ind w:left="2400"/>
      </w:pPr>
      <w:r>
        <w:t>(8) {fuze setter, fuse setter, fuse indicator regulator} [oewn-92450760-n]: an instrument which sets the fuze time on projectiles with mechanical time fuzes.</w:t>
      </w:r>
    </w:p>
    <w:p>
      <w:pPr>
        <w:ind w:left="2400"/>
      </w:pPr>
      <w:r>
        <w:t>(8) {bolus hook} [oewn-92458962-n]: an instrument in a Jacquard loom that raises or lowers the harness, which carries and guides the warp thread so that the weft will either lie above or below it, which in turn creates the pattern.</w:t>
      </w:r>
    </w:p>
    <w:p>
      <w:pPr>
        <w:ind w:left="2100"/>
      </w:pPr>
      <w:r>
        <w:t>(7) {interlock, ignition interlock} [oewn-03584960-n]: a device that prevents an automotive engine from starting</w:t>
      </w:r>
    </w:p>
    <w:p>
      <w:pPr>
        <w:ind w:left="2100"/>
      </w:pPr>
      <w:r>
        <w:t>(7) {interrupter} [oewn-03586159-n]: a device for automatically interrupting an electric current</w:t>
      </w:r>
    </w:p>
    <w:p>
      <w:pPr>
        <w:ind w:left="2100"/>
      </w:pPr>
      <w:r>
        <w:t>(7) {jig} [oewn-03603578-n]: a device that holds a piece of machine work and guides the tools operating on it</w:t>
      </w:r>
    </w:p>
    <w:p>
      <w:pPr>
        <w:ind w:left="2100"/>
      </w:pPr>
      <w:r>
        <w:t>(7) {key} [oewn-03618503-n]: metal device shaped in such a way that when it is inserted into the appropriate lock the lock's mechanism can be rotated</w:t>
      </w:r>
    </w:p>
    <w:p>
      <w:pPr>
        <w:ind w:left="2400"/>
      </w:pPr>
      <w:r>
        <w:t>(8) {ignition key} [oewn-03566227-n]: a key that operates the ignition switch of an automotive engine</w:t>
      </w:r>
    </w:p>
    <w:p>
      <w:pPr>
        <w:ind w:left="2400"/>
      </w:pPr>
      <w:r>
        <w:t>(8) {latchkey} [oewn-03650604-n]: key for raising or drawing back a latch or opening an outside door</w:t>
      </w:r>
    </w:p>
    <w:p>
      <w:pPr>
        <w:ind w:left="2400"/>
      </w:pPr>
      <w:r>
        <w:t>(8) {passkey, passe-partout, master key, master} [oewn-03902681-n]: key that secures entrance everywhere</w:t>
      </w:r>
    </w:p>
    <w:p>
      <w:pPr>
        <w:ind w:left="2700"/>
      </w:pPr>
      <w:r>
        <w:t>(9) {skeleton key} [oewn-04233888-n]: a passkey with much of the bit filed away so that it can open different locks</w:t>
      </w:r>
    </w:p>
    <w:p>
      <w:pPr>
        <w:ind w:left="2100"/>
      </w:pPr>
      <w:r>
        <w:t>(7) {keyboard} [oewn-03619216-n]: device consisting of a set of keys on a piano or organ or typewriter or typesetting machine or computer or the like</w:t>
      </w:r>
    </w:p>
    <w:p>
      <w:pPr>
        <w:ind w:left="2400"/>
      </w:pPr>
      <w:r>
        <w:t>(8) {computer keyboard, keypad} [oewn-03089055-n]: a keyboard that is a data input device for computers; arrangement of keys is modelled after the typewriter keyboard</w:t>
      </w:r>
    </w:p>
    <w:p>
      <w:pPr>
        <w:ind w:left="2400"/>
      </w:pPr>
      <w:r>
        <w:t>(8) {piano keyboard, fingerboard, clavier} [oewn-03935052-n]: a bank of keys on a musical instrument</w:t>
      </w:r>
    </w:p>
    <w:p>
      <w:pPr>
        <w:ind w:left="2400"/>
      </w:pPr>
      <w:r>
        <w:t>(8) {typewriter keyboard} [oewn-04512765-n]: a keyboard for manually entering characters to be printed</w:t>
      </w:r>
    </w:p>
    <w:p>
      <w:pPr>
        <w:ind w:left="2700"/>
      </w:pPr>
      <w:r>
        <w:t>(9) {QWERTY keyboard} [oewn-04042779-n]: the standard typewriter keyboard; the keys for Q, W, E, R, T, and Y are the first six from the left on the top row of letter keys</w:t>
      </w:r>
    </w:p>
    <w:p>
      <w:pPr>
        <w:ind w:left="3000"/>
      </w:pPr>
      <w:r>
        <w:t>(10) {monotype keyboard} [oewn-92461770-n]: a type of keyboard used to prepare a punched paper tape, called ribbon, that will direct the casting of type separately from its actual casting.</w:t>
      </w:r>
    </w:p>
    <w:p>
      <w:pPr>
        <w:ind w:left="2100"/>
      </w:pPr>
      <w:r>
        <w:t>(7) {Kinetoscope} [oewn-03623043-n]: a device invented by Edison that gave an impression of movement as an endless loop of film moved continuously over a light source with a rapid shutter; precursor of the modern motion picture</w:t>
      </w:r>
    </w:p>
    <w:p>
      <w:pPr>
        <w:ind w:left="2100"/>
      </w:pPr>
      <w:r>
        <w:t>(7) {knocker, doorknocker, rapper} [oewn-03632051-n]: a device (usually metal and ornamental) attached by a hinge to a door</w:t>
      </w:r>
    </w:p>
    <w:p>
      <w:pPr>
        <w:ind w:left="2100"/>
      </w:pPr>
      <w:r>
        <w:t>(7) {lift} [oewn-03669840-n]: a device worn in a shoe or boot to make the wearer look taller or to correct a shortened leg</w:t>
      </w:r>
    </w:p>
    <w:p>
      <w:pPr>
        <w:ind w:left="2100"/>
      </w:pPr>
      <w:r>
        <w:t>(7) {lifting device} [oewn-03670001-n]: a device for lifting heavy loads</w:t>
      </w:r>
    </w:p>
    <w:p>
      <w:pPr>
        <w:ind w:left="2400"/>
      </w:pPr>
      <w:r>
        <w:t>(8) {crane} [oewn-03131358-n]: lifts and moves heavy objects; lifting tackle is suspended from a pivoted boom that rotates around a vertical axis</w:t>
      </w:r>
    </w:p>
    <w:p>
      <w:pPr>
        <w:ind w:left="2700"/>
      </w:pPr>
      <w:r>
        <w:t>(9) {davit} [oewn-03169595-n]: a crane-like device (usually one of a pair) for suspending or lowering equipment (as a lifeboat)</w:t>
      </w:r>
    </w:p>
    <w:p>
      <w:pPr>
        <w:ind w:left="2700"/>
      </w:pPr>
      <w:r>
        <w:t>(9) {derrick} [oewn-03183096-n]: a simple crane having lifting tackle slung from a boom</w:t>
      </w:r>
    </w:p>
    <w:p>
      <w:pPr>
        <w:ind w:left="2700"/>
      </w:pPr>
      <w:r>
        <w:t>(9) {transporter} [oewn-04481119-n]: a crane for moving material with dispatch as in loading and unloading ships</w:t>
      </w:r>
    </w:p>
    <w:p>
      <w:pPr>
        <w:ind w:left="2700"/>
      </w:pPr>
      <w:r>
        <w:t>(9) {stacker crane} [oewn-92450588-n]: a crane with a forklift type mechanism used in automated (computer controlled) warehouses (known as an automated storage and retrieval system).</w:t>
      </w:r>
    </w:p>
    <w:p>
      <w:pPr>
        <w:ind w:left="2400"/>
      </w:pPr>
      <w:r>
        <w:t>(8) {elevator, lift} [oewn-03286056-n]: lifting device consisting of a platform or cage that is raised and lowered mechanically in a vertical shaft in order to move people from one floor to another in a building</w:t>
      </w:r>
    </w:p>
    <w:p>
      <w:pPr>
        <w:ind w:left="2700"/>
      </w:pPr>
      <w:r>
        <w:t>(9) {dumbwaiter, food elevator} [oewn-03260025-n]: a small elevator used to convey food (or other goods) from one floor of a building to another</w:t>
      </w:r>
    </w:p>
    <w:p>
      <w:pPr>
        <w:ind w:left="2700"/>
      </w:pPr>
      <w:r>
        <w:t>(9) {freight elevator, service elevator} [oewn-03398985-n]: an elevator designed for carrying freight</w:t>
      </w:r>
    </w:p>
    <w:p>
      <w:pPr>
        <w:ind w:left="2700"/>
      </w:pPr>
      <w:r>
        <w:t>(9) {paternoster} [oewn-03904797-n]: a type of lift having a chain of open compartments that move continually in an endless loop so that (agile) passengers can step on or off at each floor</w:t>
      </w:r>
    </w:p>
    <w:p>
      <w:pPr>
        <w:ind w:left="2400"/>
      </w:pPr>
      <w:r>
        <w:t>(8) {hoist} [oewn-03530254-n]: lifting device for raising heavy or cumbersome objects</w:t>
      </w:r>
    </w:p>
    <w:p>
      <w:pPr>
        <w:ind w:left="2700"/>
      </w:pPr>
      <w:r>
        <w:t>(9) {block and tackle} [oewn-02857004-n]: pulley blocks with associated rope or cable</w:t>
      </w:r>
    </w:p>
    <w:p>
      <w:pPr>
        <w:ind w:left="2700"/>
      </w:pPr>
      <w:r>
        <w:t>(9) {headgear} [oewn-03509052-n]: the hoist at the pithead of a mine</w:t>
      </w:r>
    </w:p>
    <w:p>
      <w:pPr>
        <w:ind w:left="2700"/>
      </w:pPr>
      <w:r>
        <w:t>(9) {wheel and axle} [oewn-04583110-n]: hoist so arranged that a rope unwinding from a wheel is wound onto a cylindrical drum or shaft coaxial with the wheel</w:t>
      </w:r>
    </w:p>
    <w:p>
      <w:pPr>
        <w:ind w:left="2400"/>
      </w:pPr>
      <w:r>
        <w:t>(8) {winch, windlass} [oewn-04593031-n]: lifting device consisting of a horizontal cylinder turned by a crank on which a cable or rope winds</w:t>
      </w:r>
    </w:p>
    <w:p>
      <w:pPr>
        <w:ind w:left="2700"/>
      </w:pPr>
      <w:r>
        <w:t>(9) {capstan} [oewn-02960688-n]: a windlass rotated in a horizontal plane around a vertical axis; used on ships for weighing anchor or raising heavy sails</w:t>
      </w:r>
    </w:p>
    <w:p>
      <w:pPr>
        <w:ind w:left="2700"/>
      </w:pPr>
      <w:r>
        <w:t>(9) {yarder, yard donkey} [oewn-04618827-n]: a winch (or system of winches) powered by an engine and used to haul logs from a stump to a landing or to a skid road</w:t>
      </w:r>
    </w:p>
    <w:p>
      <w:pPr>
        <w:ind w:left="2100"/>
      </w:pPr>
      <w:r>
        <w:t>(7) {lighter, light, igniter, ignitor} [oewn-03671917-n]: a device for lighting or igniting fuel or charges or fires</w:t>
      </w:r>
    </w:p>
    <w:p>
      <w:pPr>
        <w:ind w:left="2400"/>
      </w:pPr>
      <w:r>
        <w:t>(8) {cigar lighter, cigarette lighter, pocket lighter} [oewn-03035407-n]: a lighter for cigars or cigarettes</w:t>
      </w:r>
    </w:p>
    <w:p>
      <w:pPr>
        <w:ind w:left="2400"/>
      </w:pPr>
      <w:r>
        <w:t>(8) {fuse, fuze, fusee, fuzee, primer, priming} [oewn-03412032-n]: any igniter that is used to initiate the burning of a propellant</w:t>
      </w:r>
    </w:p>
    <w:p>
      <w:pPr>
        <w:ind w:left="2700"/>
      </w:pPr>
      <w:r>
        <w:t>(9) {detonating fuse} [oewn-03186806-n]: a fuse containing an explosive</w:t>
      </w:r>
    </w:p>
    <w:p>
      <w:pPr>
        <w:ind w:left="2700"/>
      </w:pPr>
      <w:r>
        <w:t>(9) {safety fuse} [oewn-04133760-n]: a slow-burning fuse consisting of a tube or cord filled or saturated with combustible matter; used to ignite detonators from a distance</w:t>
      </w:r>
    </w:p>
    <w:p>
      <w:pPr>
        <w:ind w:left="2700"/>
      </w:pPr>
      <w:r>
        <w:t>(9) {time-fuse} [oewn-04444804-n]: a fuse made to burn for a given time (especially to explode a bomb)</w:t>
      </w:r>
    </w:p>
    <w:p>
      <w:pPr>
        <w:ind w:left="2400"/>
      </w:pPr>
      <w:r>
        <w:t>(8) {match, lucifer, friction match} [oewn-03733928-n]: lighter consisting of a thin piece of wood or cardboard tipped with combustible chemical; ignites with friction</w:t>
      </w:r>
    </w:p>
    <w:p>
      <w:pPr>
        <w:ind w:left="2700"/>
      </w:pPr>
      <w:r>
        <w:t>(9) {fusee, fuzee} [oewn-03412526-n]: a friction match with a large head that will stay alight in the wind</w:t>
      </w:r>
    </w:p>
    <w:p>
      <w:pPr>
        <w:ind w:left="2700"/>
      </w:pPr>
      <w:r>
        <w:t>(9) {kitchen match} [oewn-03625939-n]: a wooden friction match that will light on any granular surface; useful to light wood or gas stoves</w:t>
      </w:r>
    </w:p>
    <w:p>
      <w:pPr>
        <w:ind w:left="2700"/>
      </w:pPr>
      <w:r>
        <w:t>(9) {safety match, book matches} [oewn-04134081-n]: a paper match that strikes only on a specially prepared surface</w:t>
      </w:r>
    </w:p>
    <w:p>
      <w:pPr>
        <w:ind w:left="2700"/>
      </w:pPr>
      <w:r>
        <w:t>(9) {slow match} [oewn-04251406-n]: match or fuse made to burn slowly and evenly</w:t>
      </w:r>
    </w:p>
    <w:p>
      <w:pPr>
        <w:ind w:left="2400"/>
      </w:pPr>
      <w:r>
        <w:t>(8) {match} [oewn-03734473-n]: a burning piece of wood or cardboard</w:t>
      </w:r>
    </w:p>
    <w:p>
      <w:pPr>
        <w:ind w:left="2400"/>
      </w:pPr>
      <w:r>
        <w:t>(8) {Dobereiner's lamp} [oewn-92461659-n]: a lighter invented in 1823 by the German chemist Johann Wolfgang Dobereiner based on the Furstenberger lighter.</w:t>
      </w:r>
    </w:p>
    <w:p>
      <w:pPr>
        <w:ind w:left="2100"/>
      </w:pPr>
      <w:r>
        <w:t>(7) {machine} [oewn-03705309-n]: any mechanical or electrical device that transmits or modifies energy to perform or assist in the performance of human tasks</w:t>
      </w:r>
    </w:p>
    <w:p>
      <w:pPr>
        <w:ind w:left="2400"/>
      </w:pPr>
      <w:r>
        <w:t>(8) {assembly} [oewn-02752795-n]: a group of machine parts that fit together to form a self-contained unit</w:t>
      </w:r>
    </w:p>
    <w:p>
      <w:pPr>
        <w:ind w:left="2700"/>
      </w:pPr>
      <w:r>
        <w:t>(9) {sub-assembly} [oewn-04353933-n]: a unit assembled separately but designed to fit with other units in a manufactured product</w:t>
      </w:r>
    </w:p>
    <w:p>
      <w:pPr>
        <w:ind w:left="2700"/>
      </w:pPr>
      <w:r>
        <w:t>(9) {weldment} [oewn-04579521-n]: an assembly of parts welded together</w:t>
      </w:r>
    </w:p>
    <w:p>
      <w:pPr>
        <w:ind w:left="2400"/>
      </w:pPr>
      <w:r>
        <w:t>(8) {bagger} [oewn-02778364-n]: a machine for putting objects or substances into bags</w:t>
      </w:r>
    </w:p>
    <w:p>
      <w:pPr>
        <w:ind w:left="2400"/>
      </w:pPr>
      <w:r>
        <w:t>(8) {calculator, calculating machine} [oewn-02942270-n]: a small machine that is used for mathematical calculations; can be mechanical or electronic</w:t>
      </w:r>
    </w:p>
    <w:p>
      <w:pPr>
        <w:ind w:left="2700"/>
      </w:pPr>
      <w:r>
        <w:t>(9) {abacus} [oewn-02668826-n]: a calculator that performs arithmetic functions by manually sliding counters on rods or in grooves</w:t>
      </w:r>
    </w:p>
    <w:p>
      <w:pPr>
        <w:ind w:left="2700"/>
      </w:pPr>
      <w:r>
        <w:t>(9) {adder} [oewn-02681996-n]: a machine that adds numbers</w:t>
      </w:r>
    </w:p>
    <w:p>
      <w:pPr>
        <w:ind w:left="2700"/>
      </w:pPr>
      <w:r>
        <w:t>(9) {adding machine, totalizer, totaliser} [oewn-02682111-n]: a calculator that performs simple arithmetic functions</w:t>
      </w:r>
    </w:p>
    <w:p>
      <w:pPr>
        <w:ind w:left="2700"/>
      </w:pPr>
      <w:r>
        <w:t>(9) {counter, tabulator} [oewn-03121418-n]: a calculator that keeps a record of the number of times something happens</w:t>
      </w:r>
    </w:p>
    <w:p>
      <w:pPr>
        <w:ind w:left="3000"/>
      </w:pPr>
      <w:r>
        <w:t>(10) {pulse counter} [oewn-04027756-n]: an electronic counter that counts the number of electric pulses</w:t>
      </w:r>
    </w:p>
    <w:p>
      <w:pPr>
        <w:ind w:left="3300"/>
      </w:pPr>
      <w:r>
        <w:t>(11) {scaler} [oewn-04149240-n]: an electronic pulse counter used to count pulses that occur too rapidly to be recorded individually</w:t>
      </w:r>
    </w:p>
    <w:p>
      <w:pPr>
        <w:ind w:left="2700"/>
      </w:pPr>
      <w:r>
        <w:t>(9) {hand calculator, pocket calculator} [oewn-03488906-n]: a calculator small enough to hold in the hand or carry in a pocket</w:t>
      </w:r>
    </w:p>
    <w:p>
      <w:pPr>
        <w:ind w:left="3000"/>
      </w:pPr>
      <w:r>
        <w:t>(10) {minicalculator} [oewn-92461085-n]: (old-fashioned) a very small handheld calculator.</w:t>
      </w:r>
    </w:p>
    <w:p>
      <w:pPr>
        <w:ind w:left="2700"/>
      </w:pPr>
      <w:r>
        <w:t>(9) {Napier's bones, Napier's rods} [oewn-03812874-n]: a set of graduated rods formerly used to do multiplication and division by a method invented by John Napier</w:t>
      </w:r>
    </w:p>
    <w:p>
      <w:pPr>
        <w:ind w:left="2700"/>
      </w:pPr>
      <w:r>
        <w:t>(9) {quipu} [oewn-04041707-n]: calculator consisting of a cord with attached cords; used by ancient Peruvians for calculating and keeping records</w:t>
      </w:r>
    </w:p>
    <w:p>
      <w:pPr>
        <w:ind w:left="2700"/>
      </w:pPr>
      <w:r>
        <w:t>(9) {subtracter} [oewn-04356066-n]: a machine that subtracts numbers</w:t>
      </w:r>
    </w:p>
    <w:p>
      <w:pPr>
        <w:ind w:left="2400"/>
      </w:pPr>
      <w:r>
        <w:t>(8) {calender} [oewn-02942982-n]: a machine that smooths or glazes paper or cloth by pressing it between plates or passing it through rollers</w:t>
      </w:r>
    </w:p>
    <w:p>
      <w:pPr>
        <w:ind w:left="2400"/>
      </w:pPr>
      <w:r>
        <w:t>(8) {cash machine, cash dispenser, automated teller machine, automatic teller machine, automated teller, automatic teller, ATM} [oewn-02980517-n]: an unattended machine (outside some banks) that dispenses money when a personal coded card is used</w:t>
      </w:r>
    </w:p>
    <w:p>
      <w:pPr>
        <w:ind w:left="2400"/>
      </w:pPr>
      <w:r>
        <w:t>(8) {comber} [oewn-03079252-n]: a machine that separates and straightens the fibers of cotton or wool</w:t>
      </w:r>
    </w:p>
    <w:p>
      <w:pPr>
        <w:ind w:left="2400"/>
      </w:pPr>
      <w:r>
        <w:t>(8) {computer, computing machine, computing device, data processor, electronic computer, information processing system} [oewn-03086983-n]: a machine for performing calculations automatically</w:t>
      </w:r>
    </w:p>
    <w:p>
      <w:pPr>
        <w:ind w:left="2700"/>
      </w:pPr>
      <w:r>
        <w:t>(9) {web site, website, internet site, site} [oewn-06370600-n]: a computer connected to the internet that maintains a series of web pages on the World Wide Web; a computer connected to the internet that maintains a series of web pages on the World Wide Web</w:t>
      </w:r>
    </w:p>
    <w:p>
      <w:pPr>
        <w:ind w:left="3000"/>
      </w:pPr>
      <w:r>
        <w:t>(10) {chat room, chatroom} [oewn-06370874-n]: a site on the internet where a number of users can communicate in real time (typically one dedicated to a particular topic)</w:t>
      </w:r>
    </w:p>
    <w:p>
      <w:pPr>
        <w:ind w:left="3000"/>
      </w:pPr>
      <w:r>
        <w:t>(10) {portal site, portal} [oewn-06371064-n]: a site that the owner positions as an entrance to other sites on the internet</w:t>
      </w:r>
    </w:p>
    <w:p>
      <w:pPr>
        <w:ind w:left="3000"/>
      </w:pPr>
      <w:r>
        <w:t>(10) {newsgroup} [oewn-88647839-n]: an area on a computer network, especially on the internet, devoted to the discussion of a specified topic</w:t>
      </w:r>
    </w:p>
    <w:p>
      <w:pPr>
        <w:ind w:left="3000"/>
      </w:pPr>
      <w:r>
        <w:t>(10) {social networking service} [oewn-92461340-n]: a platform to build social networks or social relations among people who share similar interests, activities, backgrounds or real-life connections.</w:t>
      </w:r>
    </w:p>
    <w:p>
      <w:pPr>
        <w:ind w:left="2700"/>
      </w:pPr>
      <w:r>
        <w:t>(9) {analog computer, analogue computer} [oewn-02711083-n]: a computer that represents information by variable quantities (e.g., positions or voltages)</w:t>
      </w:r>
    </w:p>
    <w:p>
      <w:pPr>
        <w:ind w:left="3000"/>
      </w:pPr>
      <w:r>
        <w:t>(10) {differential analyzer} [oewn-03198854-n]: an analog computer designed to solve differential equations</w:t>
      </w:r>
    </w:p>
    <w:p>
      <w:pPr>
        <w:ind w:left="3000"/>
      </w:pPr>
      <w:r>
        <w:t>(10) {slide rule, slipstick} [oewn-04245869-n]: analog computer consisting of a handheld instrument used for rapid calculations; have been replaced by pocket calculators</w:t>
      </w:r>
    </w:p>
    <w:p>
      <w:pPr>
        <w:ind w:left="2700"/>
      </w:pPr>
      <w:r>
        <w:t>(9) {digital computer} [oewn-03201008-n]: a computer that represents information by numerical (binary) digits</w:t>
      </w:r>
    </w:p>
    <w:p>
      <w:pPr>
        <w:ind w:left="3000"/>
      </w:pPr>
      <w:r>
        <w:t>(10) {bulletin board system, bulletin board, electronic bulletin board, bbs} [oewn-02920030-n]: a computer that is running software that allows users to leave messages and access information of general interest</w:t>
      </w:r>
    </w:p>
    <w:p>
      <w:pPr>
        <w:ind w:left="3000"/>
      </w:pPr>
      <w:r>
        <w:t>(10) {file server} [oewn-03342439-n]: (computer science) a digital computer that provides workstations on a network with controlled access to shared resources</w:t>
      </w:r>
    </w:p>
    <w:p>
      <w:pPr>
        <w:ind w:left="3300"/>
      </w:pPr>
      <w:r>
        <w:t>(11) {dedicated file server} [oewn-03175125-n]: (computer science) a file server that can be used only as a file server</w:t>
      </w:r>
    </w:p>
    <w:p>
      <w:pPr>
        <w:ind w:left="3300"/>
      </w:pPr>
      <w:r>
        <w:t>(11) {non-dedicated file server} [oewn-03833370-n]: (computer science) a file server that can be used simultaneously as a workstation</w:t>
      </w:r>
    </w:p>
    <w:p>
      <w:pPr>
        <w:ind w:left="3000"/>
      </w:pPr>
      <w:r>
        <w:t>(10) {mainframe, mainframe computer} [oewn-03717250-n]: a large digital computer serving 100-400 users and occupying a special air-conditioned room</w:t>
      </w:r>
    </w:p>
    <w:p>
      <w:pPr>
        <w:ind w:left="3300"/>
      </w:pPr>
      <w:r>
        <w:t>(11) {supercomputer} [oewn-04365204-n]: a mainframe computer that is one of the most powerful available at a given time</w:t>
      </w:r>
    </w:p>
    <w:p>
      <w:pPr>
        <w:ind w:left="3000"/>
      </w:pPr>
      <w:r>
        <w:t>(10) {minicomputer} [oewn-03775759-n]: a digital computer of medium size</w:t>
      </w:r>
    </w:p>
    <w:p>
      <w:pPr>
        <w:ind w:left="3000"/>
      </w:pPr>
      <w:r>
        <w:t>(10) {multiprocessor} [oewn-03804762-n]: a computer that uses two or more processing units under integrated control</w:t>
      </w:r>
    </w:p>
    <w:p>
      <w:pPr>
        <w:ind w:left="3000"/>
      </w:pPr>
      <w:r>
        <w:t>(10) {personal computer, PC, microcomputer} [oewn-03924602-n]: a small digital computer based on a microprocessor and designed to be used by one person at a time</w:t>
      </w:r>
    </w:p>
    <w:p>
      <w:pPr>
        <w:ind w:left="3300"/>
      </w:pPr>
      <w:r>
        <w:t>(11) {desktop computer} [oewn-03184677-n]: a personal computer small enough to fit conveniently in an individual workspace</w:t>
      </w:r>
    </w:p>
    <w:p>
      <w:pPr>
        <w:ind w:left="3300"/>
      </w:pPr>
      <w:r>
        <w:t>(11) {portable computer} [oewn-03991590-n]: a personal computer that can easily be carried by hand</w:t>
      </w:r>
    </w:p>
    <w:p>
      <w:pPr>
        <w:ind w:left="3600"/>
      </w:pPr>
      <w:r>
        <w:t>(12) {briefcase computer} [oewn-02904270-n]: a portable computer housed in a box that resembles a briefcase</w:t>
      </w:r>
    </w:p>
    <w:p>
      <w:pPr>
        <w:ind w:left="3600"/>
      </w:pPr>
      <w:r>
        <w:t>(12) {hand-held computer, hand-held microcomputer} [oewn-03490490-n]: a portable battery-powered computer small enough to be carried in your pocket</w:t>
      </w:r>
    </w:p>
    <w:p>
      <w:pPr>
        <w:ind w:left="3600"/>
      </w:pPr>
      <w:r>
        <w:t>(12) {laptop, laptop computer} [oewn-03648120-n]: a portable computer small enough to use in your lap</w:t>
      </w:r>
    </w:p>
    <w:p>
      <w:pPr>
        <w:ind w:left="3600"/>
      </w:pPr>
      <w:r>
        <w:t>(12) {notebook, notebook computer} [oewn-03838213-n]: a small compact portable computer</w:t>
      </w:r>
    </w:p>
    <w:p>
      <w:pPr>
        <w:ind w:left="3900"/>
      </w:pPr>
      <w:r>
        <w:t>(13) {planner} [oewn-03963061-n]: a notebook for recording appointments and things to be done, etc.</w:t>
      </w:r>
    </w:p>
    <w:p>
      <w:pPr>
        <w:ind w:left="3000"/>
      </w:pPr>
      <w:r>
        <w:t>(10) {von Neumann machine} [oewn-04549063-n]: any digital computer incorporating the ideas of stored programs and serial counters that were proposed in 1946 by von Neumann and his colleagues</w:t>
      </w:r>
    </w:p>
    <w:p>
      <w:pPr>
        <w:ind w:left="3000"/>
      </w:pPr>
      <w:r>
        <w:t>(10) {workstation} [oewn-04610757-n]: a desktop digital computer that is conventionally considered to be more powerful than a microcomputer</w:t>
      </w:r>
    </w:p>
    <w:p>
      <w:pPr>
        <w:ind w:left="2700"/>
      </w:pPr>
      <w:r>
        <w:t>(9) {home computer} [oewn-03533703-n]: a computer intended for use in the home</w:t>
      </w:r>
    </w:p>
    <w:p>
      <w:pPr>
        <w:ind w:left="2700"/>
      </w:pPr>
      <w:r>
        <w:t>(9) {node, client, guest} [oewn-03832647-n]: (computer science) any computer that is hooked up to a computer network</w:t>
      </w:r>
    </w:p>
    <w:p>
      <w:pPr>
        <w:ind w:left="2700"/>
      </w:pPr>
      <w:r>
        <w:t>(9) {number cruncher} [oewn-03841102-n]: a computer capable of performing a large number of mathematical operations per second</w:t>
      </w:r>
    </w:p>
    <w:p>
      <w:pPr>
        <w:ind w:left="2700"/>
      </w:pPr>
      <w:r>
        <w:t>(9) {pari-mutuel machine, totalizer, totaliser, totalizator, totalisator} [oewn-03896211-n]: computer that registers bets and divides the total amount bet among those who won</w:t>
      </w:r>
    </w:p>
    <w:p>
      <w:pPr>
        <w:ind w:left="2700"/>
      </w:pPr>
      <w:r>
        <w:t>(9) {predictor} [oewn-04005225-n]: a computer for controlling antiaircraft fire that computes the position of an aircraft at the instant of a shell's arrival</w:t>
      </w:r>
    </w:p>
    <w:p>
      <w:pPr>
        <w:ind w:left="2700"/>
      </w:pPr>
      <w:r>
        <w:t>(9) {server, host} [oewn-04182208-n]: (computer science) a computer that provides client stations with access to files and printers as shared resources to a computer network</w:t>
      </w:r>
    </w:p>
    <w:p>
      <w:pPr>
        <w:ind w:left="2700"/>
      </w:pPr>
      <w:r>
        <w:t>(9) {Turing machine} [oewn-04506475-n]: a hypothetical computer with an infinitely long memory tape</w:t>
      </w:r>
    </w:p>
    <w:p>
      <w:pPr>
        <w:ind w:left="2700"/>
      </w:pPr>
      <w:r>
        <w:t>(9) {tablet, tablet computer} [oewn-80957881-n]: a portable computer with a touchscreen</w:t>
      </w:r>
    </w:p>
    <w:p>
      <w:pPr>
        <w:ind w:left="3000"/>
      </w:pPr>
      <w:r>
        <w:t>(10) {iPad} [oewn-83814349-n]: a table computer from Apple Inc</w:t>
      </w:r>
    </w:p>
    <w:p>
      <w:pPr>
        <w:ind w:left="2700"/>
      </w:pPr>
      <w:r>
        <w:t>(9) {quantum computer} [oewn-92461089-n]: a computation system that makes direct use of quantum-mechanical phenomena, such as superposition and entanglement, to perform operations on data.</w:t>
      </w:r>
    </w:p>
    <w:p>
      <w:pPr>
        <w:ind w:left="2400"/>
      </w:pPr>
      <w:r>
        <w:t>(8) {concrete mixer, cement mixer} [oewn-03091491-n]: a machine with a large revolving drum in which cement is mixed with other materials to make concrete</w:t>
      </w:r>
    </w:p>
    <w:p>
      <w:pPr>
        <w:ind w:left="2400"/>
      </w:pPr>
      <w:r>
        <w:t>(8) {corker} [oewn-03113684-n]: a machine that is used to put corks in bottles</w:t>
      </w:r>
    </w:p>
    <w:p>
      <w:pPr>
        <w:ind w:left="2400"/>
      </w:pPr>
      <w:r>
        <w:t>(8) {cotton gin, gin} [oewn-03120176-n]: a machine that separates the seeds from raw cotton fibers</w:t>
      </w:r>
    </w:p>
    <w:p>
      <w:pPr>
        <w:ind w:left="2400"/>
      </w:pPr>
      <w:r>
        <w:t>(8) {decoder} [oewn-03173729-n]: a machine that converts a coded text into ordinary language</w:t>
      </w:r>
    </w:p>
    <w:p>
      <w:pPr>
        <w:ind w:left="2400"/>
      </w:pPr>
      <w:r>
        <w:t>(8) {farm machine} [oewn-03327885-n]: a machine used in farming</w:t>
      </w:r>
    </w:p>
    <w:p>
      <w:pPr>
        <w:ind w:left="2700"/>
      </w:pPr>
      <w:r>
        <w:t>(9) {cultivator, tiller} [oewn-03151512-n]: a farm implement used to break up the surface of the soil (for aeration and weed control and conservation of moisture)</w:t>
      </w:r>
    </w:p>
    <w:p>
      <w:pPr>
        <w:ind w:left="3000"/>
      </w:pPr>
      <w:r>
        <w:t>(10) {harrow} [oewn-03501737-n]: a cultivator that pulverizes or smooths the soil</w:t>
      </w:r>
    </w:p>
    <w:p>
      <w:pPr>
        <w:ind w:left="3300"/>
      </w:pPr>
      <w:r>
        <w:t>(11) {disk harrow, disc harrow} [oewn-03214966-n]: a harrow with a series of disks set on edge at an angle</w:t>
      </w:r>
    </w:p>
    <w:p>
      <w:pPr>
        <w:ind w:left="3300"/>
      </w:pPr>
      <w:r>
        <w:t>(11) {tine harrow} [oewn-92465672-n]: a harrow used to refine seed-bed condition before planting, to remove small weeds in growing crops and to loosen the inter-row soils to allow for water to soak into the subsoil.</w:t>
      </w:r>
    </w:p>
    <w:p>
      <w:pPr>
        <w:ind w:left="3600"/>
      </w:pPr>
      <w:r>
        <w:t>(12) {flex harrow, tine weeder, flexible harrow} [oewn-92465670-n]: a harrow that consists of fine spring tines mounted on a contour-flexing frame, used for weeding crops.</w:t>
      </w:r>
    </w:p>
    <w:p>
      <w:pPr>
        <w:ind w:left="3300"/>
      </w:pPr>
      <w:r>
        <w:t>(11) {rotary harrow} [oewn-92465693-n]: a harrow that uses a series of turning spiked wheels for breaking up and smoothing out the surface of the soil.</w:t>
      </w:r>
    </w:p>
    <w:p>
      <w:pPr>
        <w:ind w:left="3000"/>
      </w:pPr>
      <w:r>
        <w:t>(10) {extirpator} [oewn-92465696-n]: a farm implement used to remove weeds.</w:t>
      </w:r>
    </w:p>
    <w:p>
      <w:pPr>
        <w:ind w:left="3000"/>
      </w:pPr>
      <w:r>
        <w:t>(10) {lister cultivator} [oewn-92465699-n]: a cultivator that uses blades to throw soil toward the roots of crops.</w:t>
      </w:r>
    </w:p>
    <w:p>
      <w:pPr>
        <w:ind w:left="2700"/>
      </w:pPr>
      <w:r>
        <w:t>(9) {harvester, reaper} [oewn-03502017-n]: farm machine that gathers a food crop from the fields</w:t>
      </w:r>
    </w:p>
    <w:p>
      <w:pPr>
        <w:ind w:left="3000"/>
      </w:pPr>
      <w:r>
        <w:t>(10) {binder, reaper binder} [oewn-02843590-n]: a machine that cuts grain and binds it in sheaves</w:t>
      </w:r>
    </w:p>
    <w:p>
      <w:pPr>
        <w:ind w:left="3000"/>
      </w:pPr>
      <w:r>
        <w:t>(10) {combine} [oewn-03079638-n]: harvester that heads and threshes and cleans grain while moving across the field</w:t>
      </w:r>
    </w:p>
    <w:p>
      <w:pPr>
        <w:ind w:left="3000"/>
      </w:pPr>
      <w:r>
        <w:t>(10) {header} [oewn-03507921-n]: a machine that cuts the heads off grain and moves them into a wagon</w:t>
      </w:r>
    </w:p>
    <w:p>
      <w:pPr>
        <w:ind w:left="2700"/>
      </w:pPr>
      <w:r>
        <w:t>(9) {haymaker, hay conditioner} [oewn-03505843-n]: a farm machine that treats hay to cause more rapid and even drying</w:t>
      </w:r>
    </w:p>
    <w:p>
      <w:pPr>
        <w:ind w:left="2700"/>
      </w:pPr>
      <w:r>
        <w:t>(9) {thresher, thrasher, threshing machine} [oewn-04435326-n]: a farm machine for separating seeds or grain from the husks and straw</w:t>
      </w:r>
    </w:p>
    <w:p>
      <w:pPr>
        <w:ind w:left="2400"/>
      </w:pPr>
      <w:r>
        <w:t>(8) {franking machine} [oewn-03397595-n]: a machine that automatically stamps letters or packages passing through it and computes the total charge</w:t>
      </w:r>
    </w:p>
    <w:p>
      <w:pPr>
        <w:ind w:left="2400"/>
      </w:pPr>
      <w:r>
        <w:t>(8) {hop-picker, hopper} [oewn-03540609-n]: a machine used for picking hops</w:t>
      </w:r>
    </w:p>
    <w:p>
      <w:pPr>
        <w:ind w:left="2400"/>
      </w:pPr>
      <w:r>
        <w:t>(8) {machinery} [oewn-03706974-n]: machines or machine systems collectively</w:t>
      </w:r>
    </w:p>
    <w:p>
      <w:pPr>
        <w:ind w:left="2700"/>
      </w:pPr>
      <w:r>
        <w:t>(9) {enginery} [oewn-03293554-n]: machinery consisting of engines collectively</w:t>
      </w:r>
    </w:p>
    <w:p>
      <w:pPr>
        <w:ind w:left="2700"/>
      </w:pPr>
      <w:r>
        <w:t>(9) {technology} [oewn-03707142-n]: machinery and equipment developed from engineering or other applied sciences</w:t>
      </w:r>
    </w:p>
    <w:p>
      <w:pPr>
        <w:ind w:left="2700"/>
      </w:pPr>
      <w:r>
        <w:t>(9) {mill, grinder, milling machinery} [oewn-03771096-n]: machinery that processes materials by grinding or crushing</w:t>
      </w:r>
    </w:p>
    <w:p>
      <w:pPr>
        <w:ind w:left="3000"/>
      </w:pPr>
      <w:r>
        <w:t>(10) {cider mill} [oewn-03033797-n]: mill that extracts juice from apples to make apple cider</w:t>
      </w:r>
    </w:p>
    <w:p>
      <w:pPr>
        <w:ind w:left="3000"/>
      </w:pPr>
      <w:r>
        <w:t>(10) {coffee mill, coffee grinder} [oewn-03067488-n]: a mill that grinds roasted coffee beans</w:t>
      </w:r>
    </w:p>
    <w:p>
      <w:pPr>
        <w:ind w:left="3000"/>
      </w:pPr>
      <w:r>
        <w:t>(10) {flour mill} [oewn-03372894-n]: a mill for grinding grain into flour</w:t>
      </w:r>
    </w:p>
    <w:p>
      <w:pPr>
        <w:ind w:left="3000"/>
      </w:pPr>
      <w:r>
        <w:t>(10) {gristmill} [oewn-03465831-n]: a mill for grinding grain (especially the customer's own grain)</w:t>
      </w:r>
    </w:p>
    <w:p>
      <w:pPr>
        <w:ind w:left="3000"/>
      </w:pPr>
      <w:r>
        <w:t>(10) {meat grinder} [oewn-03741555-n]: a mill for grinding meat</w:t>
      </w:r>
    </w:p>
    <w:p>
      <w:pPr>
        <w:ind w:left="3300"/>
      </w:pPr>
      <w:r>
        <w:t>(11) {sausage stuffer, sausage maker} [oewn-92459633-n]: a small hand press used to force sausage into a casing.</w:t>
      </w:r>
    </w:p>
    <w:p>
      <w:pPr>
        <w:ind w:left="3000"/>
      </w:pPr>
      <w:r>
        <w:t>(10) {pepper mill, pepper grinder} [oewn-03920456-n]: a mill for grinding pepper</w:t>
      </w:r>
    </w:p>
    <w:p>
      <w:pPr>
        <w:ind w:left="3000"/>
      </w:pPr>
      <w:r>
        <w:t>(10) {quern} [oewn-04040277-n]: a primitive stone mill for grinding corn by hand</w:t>
      </w:r>
    </w:p>
    <w:p>
      <w:pPr>
        <w:ind w:left="3000"/>
      </w:pPr>
      <w:r>
        <w:t>(10) {spicemill} [oewn-04282212-n]: a mill for grinding spices</w:t>
      </w:r>
    </w:p>
    <w:p>
      <w:pPr>
        <w:ind w:left="3000"/>
      </w:pPr>
      <w:r>
        <w:t>(10) {treadmill, treadwheel, tread-wheel} [oewn-04484454-n]: a mill that is powered by men or animals walking on a circular belt or climbing steps</w:t>
      </w:r>
    </w:p>
    <w:p>
      <w:pPr>
        <w:ind w:left="3000"/>
      </w:pPr>
      <w:r>
        <w:t>(10) {water mill} [oewn-04568708-n]: a mill powered by a water wheel</w:t>
      </w:r>
    </w:p>
    <w:p>
      <w:pPr>
        <w:ind w:left="3000"/>
      </w:pPr>
      <w:r>
        <w:t>(10) {windmill} [oewn-04594862-n]: a mill that is powered by the wind</w:t>
      </w:r>
    </w:p>
    <w:p>
      <w:pPr>
        <w:ind w:left="2400"/>
      </w:pPr>
      <w:r>
        <w:t>(8) {machine tool} [oewn-03707787-n]: a powered machine for cutting or shaping or finishing metals or other materials</w:t>
      </w:r>
    </w:p>
    <w:p>
      <w:pPr>
        <w:ind w:left="2700"/>
      </w:pPr>
      <w:r>
        <w:t>(9) {drill press} [oewn-03245595-n]: a machine tool with a separate, upright stand; an electric drill is pressed into the work automatically or with a hand lever</w:t>
      </w:r>
    </w:p>
    <w:p>
      <w:pPr>
        <w:ind w:left="2700"/>
      </w:pPr>
      <w:r>
        <w:t>(9) {grinder} [oewn-03464972-n]: a machine tool that polishes metal</w:t>
      </w:r>
    </w:p>
    <w:p>
      <w:pPr>
        <w:ind w:left="3000"/>
      </w:pPr>
      <w:r>
        <w:t>(10) {polishing machine} [oewn-92462332-n]: a machine that uses an abrasive and a work wheel for polishing the surfaces of various materials and articles.</w:t>
      </w:r>
    </w:p>
    <w:p>
      <w:pPr>
        <w:ind w:left="2700"/>
      </w:pPr>
      <w:r>
        <w:t>(9) {shaper, shaping machine} [oewn-04191478-n]: a machine tool for shaping metal or wood</w:t>
      </w:r>
    </w:p>
    <w:p>
      <w:pPr>
        <w:ind w:left="3000"/>
      </w:pPr>
      <w:r>
        <w:t>(10) {lathe} [oewn-03651610-n]: machine tool for shaping metal or wood; the workpiece turns about a horizontal axis against a fixed tool</w:t>
      </w:r>
    </w:p>
    <w:p>
      <w:pPr>
        <w:ind w:left="3300"/>
      </w:pPr>
      <w:r>
        <w:t>(11) {bench lathe} [oewn-02832694-n]: lathe mounted on a workbench</w:t>
      </w:r>
    </w:p>
    <w:p>
      <w:pPr>
        <w:ind w:left="3300"/>
      </w:pPr>
      <w:r>
        <w:t>(11) {turning and boring mill} [oewn-92447801-n]: a kind of lathe having a vertical spindle and horizontal face plate, for turning and boring large work.</w:t>
      </w:r>
    </w:p>
    <w:p>
      <w:pPr>
        <w:ind w:left="3300"/>
      </w:pPr>
      <w:r>
        <w:t>(11) {wheel lathe} [oewn-92460123-n]: a lathe for turning railway-car and locomotive wheels.</w:t>
      </w:r>
    </w:p>
    <w:p>
      <w:pPr>
        <w:ind w:left="3300"/>
      </w:pPr>
      <w:r>
        <w:t>(11) {metal spinning lathe} [oewn-92461885-n]: a lathe used in metal spinning.</w:t>
      </w:r>
    </w:p>
    <w:p>
      <w:pPr>
        <w:ind w:left="3000"/>
      </w:pPr>
      <w:r>
        <w:t>(10) {miller, milling machine} [oewn-03771579-n]: machine tool in which metal that is secured to a carriage is fed against rotating cutters that shape it</w:t>
      </w:r>
    </w:p>
    <w:p>
      <w:pPr>
        <w:ind w:left="3300"/>
      </w:pPr>
      <w:r>
        <w:t>(11) {hobbing machine, hobber} [oewn-92461881-n]: a special type of milling machine used for gear cutting, cutting splines, and cutting sprockets.</w:t>
      </w:r>
    </w:p>
    <w:p>
      <w:pPr>
        <w:ind w:left="3000"/>
      </w:pPr>
      <w:r>
        <w:t>(10) {machining center} [oewn-92462131-n]: a milling machine with automatic tool changers, tool magazines or carousels, CNC control, coolant systems, and enclosures.</w:t>
      </w:r>
    </w:p>
    <w:p>
      <w:pPr>
        <w:ind w:left="2700"/>
      </w:pPr>
      <w:r>
        <w:t>(9) {drawing machine} [oewn-92460175-n]: a machine tool that uses tensile forces to stretch metal.</w:t>
      </w:r>
    </w:p>
    <w:p>
      <w:pPr>
        <w:ind w:left="2700"/>
      </w:pPr>
      <w:r>
        <w:t>(9) {broaching machine} [oewn-92460176-n]: a machine tool that uses a toothed tool, called a broach, to remove material.</w:t>
      </w:r>
    </w:p>
    <w:p>
      <w:pPr>
        <w:ind w:left="2700"/>
      </w:pPr>
      <w:r>
        <w:t>(9) {lapping machine} [oewn-92462140-n]: a machine used in a machining process known as lapping, in which two surfaces are rubbed together with an abrasive between them.</w:t>
      </w:r>
    </w:p>
    <w:p>
      <w:pPr>
        <w:ind w:left="2700"/>
      </w:pPr>
      <w:r>
        <w:t>(9) {honing machine} [oewn-92462183-n]: a machine tool used in the abrasive machining process known as honing.</w:t>
      </w:r>
    </w:p>
    <w:p>
      <w:pPr>
        <w:ind w:left="2700"/>
      </w:pPr>
      <w:r>
        <w:t>(9) {microfinishing machine, microhoning machine, superfinishing machine} [oewn-92463102-n]: a machine tool used to improve surface finish and workpiece geometry by removing just the thin amorphous surface layer left by the last process with an abrasive stone or tape.</w:t>
      </w:r>
    </w:p>
    <w:p>
      <w:pPr>
        <w:ind w:left="2400"/>
      </w:pPr>
      <w:r>
        <w:t>(8) {milking machine} [oewn-03770530-n]: machine consisting of a suction apparatus for milking cows mechanically</w:t>
      </w:r>
    </w:p>
    <w:p>
      <w:pPr>
        <w:ind w:left="2400"/>
      </w:pPr>
      <w:r>
        <w:t>(8) {motor} [oewn-03795479-n]: machine that converts other forms of energy into mechanical energy and so imparts motion</w:t>
      </w:r>
    </w:p>
    <w:p>
      <w:pPr>
        <w:ind w:left="2700"/>
      </w:pPr>
      <w:r>
        <w:t>(9) {electric motor} [oewn-03277972-n]: a motor that converts electricity to mechanical work</w:t>
      </w:r>
    </w:p>
    <w:p>
      <w:pPr>
        <w:ind w:left="3000"/>
      </w:pPr>
      <w:r>
        <w:t>(10) {starter, starter motor, starting motor} [oewn-04311513-n]: an electric motor for starting an engine</w:t>
      </w:r>
    </w:p>
    <w:p>
      <w:pPr>
        <w:ind w:left="3300"/>
      </w:pPr>
      <w:r>
        <w:t>(11) {kick starter, kick start} [oewn-03621972-n]: a starter (as on a motorcycle) that is activated with the foot and the weight of the body</w:t>
      </w:r>
    </w:p>
    <w:p>
      <w:pPr>
        <w:ind w:left="3300"/>
      </w:pPr>
      <w:r>
        <w:t>(11) {self-starter} [oewn-04177576-n]: an electric starting motor that automatically starts an internal-combustion engine</w:t>
      </w:r>
    </w:p>
    <w:p>
      <w:pPr>
        <w:ind w:left="3000"/>
      </w:pPr>
      <w:r>
        <w:t>(10) {synchronous motor} [oewn-04382702-n]: electric motor in which the speed of rotation is proportional to the frequency of the A.C. power</w:t>
      </w:r>
    </w:p>
    <w:p>
      <w:pPr>
        <w:ind w:left="3000"/>
      </w:pPr>
      <w:r>
        <w:t>(10) {wiper motor} [oewn-04601441-n]: electric motor that moves the windshield wiper</w:t>
      </w:r>
    </w:p>
    <w:p>
      <w:pPr>
        <w:ind w:left="3000"/>
      </w:pPr>
      <w:r>
        <w:t>(10) {asynchronous motor, induction motor} [oewn-92459652-n]: An induction or asynchronous motor is an AC electric motor in which the electric current in the rotor needed to produce torque is obtained by electromagnetic induction from the magnetic field of the stator winding.</w:t>
      </w:r>
    </w:p>
    <w:p>
      <w:pPr>
        <w:ind w:left="3300"/>
      </w:pPr>
      <w:r>
        <w:t>(11) {squirrel-cage motor} [oewn-92459654-n]: An electric motor with a squirrel-cage rotor.</w:t>
      </w:r>
    </w:p>
    <w:p>
      <w:pPr>
        <w:ind w:left="3300"/>
      </w:pPr>
      <w:r>
        <w:t>(11) {drag-cup motor} [oewn-92462544-n]: an induction motor having a cup-shaped rotor or conducting material, inside of which is a stationary magnetic core.</w:t>
      </w:r>
    </w:p>
    <w:p>
      <w:pPr>
        <w:ind w:left="3000"/>
      </w:pPr>
      <w:r>
        <w:t>(10) {DC motor} [oewn-92459784-n]: A DC motor is any of a class of electrical machines that converts direct current electrical power into mechanical power.</w:t>
      </w:r>
    </w:p>
    <w:p>
      <w:pPr>
        <w:ind w:left="3300"/>
      </w:pPr>
      <w:r>
        <w:t>(11) {shunt DC motor, shunt wound DC motor} [oewn-92462536-n]: a type of DC motor that connects the armature and field windings in parallel or shunt with a common D.C. power source; used for industrial, adjustable speed applications, such as machine tools, winding/unwinding machines and tensioners.</w:t>
      </w:r>
    </w:p>
    <w:p>
      <w:pPr>
        <w:ind w:left="2700"/>
      </w:pPr>
      <w:r>
        <w:t>(9) {engine} [oewn-03292644-n]: motor that converts thermal energy to mechanical work</w:t>
      </w:r>
    </w:p>
    <w:p>
      <w:pPr>
        <w:ind w:left="3000"/>
      </w:pPr>
      <w:r>
        <w:t>(10) {aircraft engine} [oewn-02690282-n]: the engine that powers an aircraft</w:t>
      </w:r>
    </w:p>
    <w:p>
      <w:pPr>
        <w:ind w:left="3000"/>
      </w:pPr>
      <w:r>
        <w:t>(10) {automobile engine} [oewn-02764562-n]: the engine that propels an automobile</w:t>
      </w:r>
    </w:p>
    <w:p>
      <w:pPr>
        <w:ind w:left="3000"/>
      </w:pPr>
      <w:r>
        <w:t>(10) {auxiliary engine, donkey engine} [oewn-02765914-n]: (nautical) a small engine (as one used on board ships to operate a windlass)</w:t>
      </w:r>
    </w:p>
    <w:p>
      <w:pPr>
        <w:ind w:left="3000"/>
      </w:pPr>
      <w:r>
        <w:t>(10) {generator} [oewn-03438787-n]: engine that converts mechanical energy into electrical energy by electromagnetic induction</w:t>
      </w:r>
    </w:p>
    <w:p>
      <w:pPr>
        <w:ind w:left="3300"/>
      </w:pPr>
      <w:r>
        <w:t>(11) {alternator} [oewn-02702923-n]: an old term for an electric generator that produces alternating current (especially in automobiles)</w:t>
      </w:r>
    </w:p>
    <w:p>
      <w:pPr>
        <w:ind w:left="3300"/>
      </w:pPr>
      <w:r>
        <w:t>(11) {dynamo} [oewn-03265207-n]: generator consisting of a coil (the armature) that rotates between the poles of an electromagnet (the field magnet) causing a current to flow in the armature</w:t>
      </w:r>
    </w:p>
    <w:p>
      <w:pPr>
        <w:ind w:left="3300"/>
      </w:pPr>
      <w:r>
        <w:t>(11) {magneto, magnetoelectric machine} [oewn-03713964-n]: a small dynamo with a secondary winding that produces a high voltage enabling a spark to jump between the poles of a spark plug in a gasoline engine</w:t>
      </w:r>
    </w:p>
    <w:p>
      <w:pPr>
        <w:ind w:left="3300"/>
      </w:pPr>
      <w:r>
        <w:t>(11) {turbogenerator} [oewn-04506168-n]: generator consisting of a steam turbine coupled to an electric generator for the production of electric power</w:t>
      </w:r>
    </w:p>
    <w:p>
      <w:pPr>
        <w:ind w:left="3300"/>
      </w:pPr>
      <w:r>
        <w:t>(11) {windmill, aerogenerator, wind generator} [oewn-04594707-n]: generator that extracts usable energy from winds</w:t>
      </w:r>
    </w:p>
    <w:p>
      <w:pPr>
        <w:ind w:left="3000"/>
      </w:pPr>
      <w:r>
        <w:t>(10) {heat engine} [oewn-03513107-n]: any engine that makes use of heat to do work</w:t>
      </w:r>
    </w:p>
    <w:p>
      <w:pPr>
        <w:ind w:left="3300"/>
      </w:pPr>
      <w:r>
        <w:t>(11) {external-combustion engine} [oewn-03312518-n]: a heat engine in which ignition occurs outside the chamber (cylinder or turbine) in which heat is converted to mechanical energy</w:t>
      </w:r>
    </w:p>
    <w:p>
      <w:pPr>
        <w:ind w:left="3600"/>
      </w:pPr>
      <w:r>
        <w:t>(12) {steam engine} [oewn-04316187-n]: external-combustion engine in which heat is used to raise steam which either turns a turbine or forces a piston to move up and down in a cylinder</w:t>
      </w:r>
    </w:p>
    <w:p>
      <w:pPr>
        <w:ind w:left="3300"/>
      </w:pPr>
      <w:r>
        <w:t>(11) {internal-combustion engine, ICE} [oewn-03585151-n]: a heat engine in which combustion occurs inside the engine rather than in a separate furnace; heat expands a gas that either moves a piston or turns a gas turbine</w:t>
      </w:r>
    </w:p>
    <w:p>
      <w:pPr>
        <w:ind w:left="3600"/>
      </w:pPr>
      <w:r>
        <w:t>(12) {diesel, diesel engine, diesel motor} [oewn-03197791-n]: an internal-combustion engine that burns heavy oil</w:t>
      </w:r>
    </w:p>
    <w:p>
      <w:pPr>
        <w:ind w:left="3900"/>
      </w:pPr>
      <w:r>
        <w:t>(13) {direct injection diesel, direct injection diesel engine} [oewn-92462567-n]: a diesel engine that has injectors mounted at the top of the combustion chamber; the injectors are activated either by hydraulic pressure from the fuel pump, or an electronic signal from an engine controller.</w:t>
      </w:r>
    </w:p>
    <w:p>
      <w:pPr>
        <w:ind w:left="3600"/>
      </w:pPr>
      <w:r>
        <w:t>(12) {four-stroke engine, four-stroke internal-combustion engine} [oewn-03393836-n]: an internal-combustion engine in which an explosive mixture is drawn into the cylinder on the first stroke and is compressed and ignited on the second stroke; work is done on the third stroke and the products of combustion are exhausted on the fourth stroke</w:t>
      </w:r>
    </w:p>
    <w:p>
      <w:pPr>
        <w:ind w:left="3600"/>
      </w:pPr>
      <w:r>
        <w:t>(12) {gas engine} [oewn-03427681-n]: an internal-combustion engine similar to a gasoline engine but using natural gas instead of gasoline vapor</w:t>
      </w:r>
    </w:p>
    <w:p>
      <w:pPr>
        <w:ind w:left="3600"/>
      </w:pPr>
      <w:r>
        <w:t>(12) {gasoline engine, petrol engine} [oewn-03429540-n]: an internal-combustion engine that burns gasoline; most automobiles are driven by gasoline engines</w:t>
      </w:r>
    </w:p>
    <w:p>
      <w:pPr>
        <w:ind w:left="3900"/>
      </w:pPr>
      <w:r>
        <w:t>(13) {put-put} [oewn-04034296-n]: a small gasoline engine (as on motor boat)</w:t>
      </w:r>
    </w:p>
    <w:p>
      <w:pPr>
        <w:ind w:left="3600"/>
      </w:pPr>
      <w:r>
        <w:t>(12) {outboard motor, outboard} [oewn-03864520-n]: internal-combustion engine that mounts at stern of small boat</w:t>
      </w:r>
    </w:p>
    <w:p>
      <w:pPr>
        <w:ind w:left="3600"/>
      </w:pPr>
      <w:r>
        <w:t>(12) {radial engine, rotary engine} [oewn-04046849-n]: an internal-combustion engine having cylinders arranged radially around a central crankcase</w:t>
      </w:r>
    </w:p>
    <w:p>
      <w:pPr>
        <w:ind w:left="3600"/>
      </w:pPr>
      <w:r>
        <w:t>(12) {reciprocating engine} [oewn-04069291-n]: an internal-combustion engine in which the crankshaft is turned by pistons moving up and down in cylinders</w:t>
      </w:r>
    </w:p>
    <w:p>
      <w:pPr>
        <w:ind w:left="3600"/>
      </w:pPr>
      <w:r>
        <w:t>(12) {rotary engine} [oewn-04117748-n]: an internal-combustion engine in which power is transmitted directly to rotating components</w:t>
      </w:r>
    </w:p>
    <w:p>
      <w:pPr>
        <w:ind w:left="3900"/>
      </w:pPr>
      <w:r>
        <w:t>(13) {turbine} [oewn-04505818-n]: rotary engine in which the kinetic energy of a moving fluid is converted into mechanical energy by causing a bladed rotor to rotate</w:t>
      </w:r>
    </w:p>
    <w:p>
      <w:pPr>
        <w:ind w:left="4200"/>
      </w:pPr>
      <w:r>
        <w:t>(14) {gas turbine} [oewn-03431484-n]: turbine that converts the chemical energy of a liquid fuel into mechanical energy by internal combustion; gaseous products of the fuel (which is burned in compressed air) are expanded through a turbine</w:t>
      </w:r>
    </w:p>
    <w:p>
      <w:pPr>
        <w:ind w:left="4200"/>
      </w:pPr>
      <w:r>
        <w:t>(14) {hydroelectric turbine} [oewn-03557629-n]: turbine consisting of a large and efficient version of a water wheel used to drive an electric generator</w:t>
      </w:r>
    </w:p>
    <w:p>
      <w:pPr>
        <w:ind w:left="4500"/>
      </w:pPr>
      <w:r>
        <w:t>(15) {Francis turbine} [oewn-03397502-n]: a type of hydroelectric turbine</w:t>
      </w:r>
    </w:p>
    <w:p>
      <w:pPr>
        <w:ind w:left="4200"/>
      </w:pPr>
      <w:r>
        <w:t>(14) {impulse turbine} [oewn-03570890-n]: a turbine that is driven by jets direct against the blades</w:t>
      </w:r>
    </w:p>
    <w:p>
      <w:pPr>
        <w:ind w:left="4200"/>
      </w:pPr>
      <w:r>
        <w:t>(14) {reaction turbine} [oewn-04064785-n]: a turbine with blades arranged to develop torque from gradual decrease of steam pressure from inlet to exhaust</w:t>
      </w:r>
    </w:p>
    <w:p>
      <w:pPr>
        <w:ind w:left="4200"/>
      </w:pPr>
      <w:r>
        <w:t>(14) {steam turbine} [oewn-04317742-n]: turbine in which steam strikes blades and makes them turn</w:t>
      </w:r>
    </w:p>
    <w:p>
      <w:pPr>
        <w:ind w:left="4500"/>
      </w:pPr>
      <w:r>
        <w:t>(15) {condensing turbine} [oewn-92459856-n]: A steam turbine which exhausts steam from a boiler at a pressure well below atmospheric to a condenser.</w:t>
      </w:r>
    </w:p>
    <w:p>
      <w:pPr>
        <w:ind w:left="4200"/>
      </w:pPr>
      <w:r>
        <w:t>(14) {wind turbine} [oewn-04598820-n]: a turbine that is driven by the wind</w:t>
      </w:r>
    </w:p>
    <w:p>
      <w:pPr>
        <w:ind w:left="4200"/>
      </w:pPr>
      <w:r>
        <w:t>(14) {axial turbine, axial flow turbine} [oewn-92459902-n]: An axial flow turbine operates in the exactly reverse of an axial flow compressor,</w:t>
      </w:r>
    </w:p>
    <w:p>
      <w:pPr>
        <w:ind w:left="3900"/>
      </w:pPr>
      <w:r>
        <w:t>(13) {Wankel engine, Wankel rotary engine, epitrochoidal engine} [oewn-04557007-n]: a rotary engine that is a four-stroke internal-combustion engine without reciprocating parts</w:t>
      </w:r>
    </w:p>
    <w:p>
      <w:pPr>
        <w:ind w:left="3600"/>
      </w:pPr>
      <w:r>
        <w:t>(12) {valve-in-head engine} [oewn-04527023-n]: internal-combustion engine having both inlet and exhaust valves located in the cylinder head</w:t>
      </w:r>
    </w:p>
    <w:p>
      <w:pPr>
        <w:ind w:left="3000"/>
      </w:pPr>
      <w:r>
        <w:t>(10) {reaction-propulsion engine, reaction engine} [oewn-04064547-n]: a jet or rocket engine based on a form of aerodynamic propulsion in which the vehicle emits a high-speed stream</w:t>
      </w:r>
    </w:p>
    <w:p>
      <w:pPr>
        <w:ind w:left="3300"/>
      </w:pPr>
      <w:r>
        <w:t>(11) {ion engine} [oewn-03588588-n]: a type of reaction-propulsion engine to propel rockets in space; a stream of positive ions is accelerated to a high velocity by an electric field</w:t>
      </w:r>
    </w:p>
    <w:p>
      <w:pPr>
        <w:ind w:left="3300"/>
      </w:pPr>
      <w:r>
        <w:t>(11) {jet engine} [oewn-03601478-n]: a gas turbine produces a stream of hot gas that propels a jet plane by reaction propulsion</w:t>
      </w:r>
    </w:p>
    <w:p>
      <w:pPr>
        <w:ind w:left="3600"/>
      </w:pPr>
      <w:r>
        <w:t>(12) {fanjet, fan-jet, fanjet engine, turbojet, turbojet engine, turbofan, turbofan engine} [oewn-03326048-n]: a jet engine in which a fan driven by a turbine provides extra air to the burner and gives extra thrust</w:t>
      </w:r>
    </w:p>
    <w:p>
      <w:pPr>
        <w:ind w:left="3600"/>
      </w:pPr>
      <w:r>
        <w:t>(12) {ramjet, ramjet engine, atherodyde, athodyd, flying drainpipe} [oewn-04058381-n]: a simple type of jet engine; must be launched at high speed</w:t>
      </w:r>
    </w:p>
    <w:p>
      <w:pPr>
        <w:ind w:left="3600"/>
      </w:pPr>
      <w:r>
        <w:t>(12) {rocket, rocket engine} [oewn-04106269-n]: a jet engine containing its own propellant and driven by reaction propulsion</w:t>
      </w:r>
    </w:p>
    <w:p>
      <w:pPr>
        <w:ind w:left="3900"/>
      </w:pPr>
      <w:r>
        <w:t>(13) {booster, booster rocket, booster unit, takeoff booster, takeoff rocket} [oewn-02875694-n]: the first stage of a multistage rocket</w:t>
      </w:r>
    </w:p>
    <w:p>
      <w:pPr>
        <w:ind w:left="3900"/>
      </w:pPr>
      <w:r>
        <w:t>(13) {nuclear rocket} [oewn-03840012-n]: a rocket engine in which a nuclear reactor is used to heat a propellant</w:t>
      </w:r>
    </w:p>
    <w:p>
      <w:pPr>
        <w:ind w:left="3900"/>
      </w:pPr>
      <w:r>
        <w:t>(13) {retrorocket} [oewn-04091475-n]: a small rocket engine on a larger rocket or spacecraft that is fired to slow or alter its course</w:t>
      </w:r>
    </w:p>
    <w:p>
      <w:pPr>
        <w:ind w:left="3900"/>
      </w:pPr>
      <w:r>
        <w:t>(13) {space rocket} [oewn-04273014-n]: a rocket powerful enough to travel into outer space</w:t>
      </w:r>
    </w:p>
    <w:p>
      <w:pPr>
        <w:ind w:left="3900"/>
      </w:pPr>
      <w:r>
        <w:t>(13) {thruster} [oewn-04437739-n]: a small rocket engine that provides the thrust needed to maneuver a spacecraft</w:t>
      </w:r>
    </w:p>
    <w:p>
      <w:pPr>
        <w:ind w:left="3900"/>
      </w:pPr>
      <w:r>
        <w:t>(13) {solid propellant rocket, solid-propellant motor, solid-fuel rocket} [oewn-92459904-n]: A chemical rocket engine which uses propellant in a solid state.</w:t>
      </w:r>
    </w:p>
    <w:p>
      <w:pPr>
        <w:ind w:left="2700"/>
      </w:pPr>
      <w:r>
        <w:t>(9) {stepper, stepping motor} [oewn-04322582-n]: a motor (especially an electric motor) that moves or rotates in small discrete steps</w:t>
      </w:r>
    </w:p>
    <w:p>
      <w:pPr>
        <w:ind w:left="2700"/>
      </w:pPr>
      <w:r>
        <w:t>(9) {hydraulic motor} [oewn-92459818-n]: A hydraulic motor is a mechanical actuator that converts hydraulic pressure and flow into torque and angular displacement (rotation).</w:t>
      </w:r>
    </w:p>
    <w:p>
      <w:pPr>
        <w:ind w:left="3000"/>
      </w:pPr>
      <w:r>
        <w:t>(10) {hydrokinetic engine} [oewn-92459819-n]: An engine which converts the energy of falling water into shaft power.</w:t>
      </w:r>
    </w:p>
    <w:p>
      <w:pPr>
        <w:ind w:left="3300"/>
      </w:pPr>
      <w:r>
        <w:t>(11) {waterwheel, water wheel} [oewn-04570490-n]: a wheel that rotates by direct action of water; a simple turbine</w:t>
      </w:r>
    </w:p>
    <w:p>
      <w:pPr>
        <w:ind w:left="3600"/>
      </w:pPr>
      <w:r>
        <w:t>(12) {millwheel, mill wheel} [oewn-03772738-n]: water wheel that is used to drive machinery in a mill</w:t>
      </w:r>
    </w:p>
    <w:p>
      <w:pPr>
        <w:ind w:left="3600"/>
      </w:pPr>
      <w:r>
        <w:t>(12) {noria} [oewn-03835494-n]: a water wheel with buckets attached to the rim; used to raise water for transfer to an irrigation channel</w:t>
      </w:r>
    </w:p>
    <w:p>
      <w:pPr>
        <w:ind w:left="2700"/>
      </w:pPr>
      <w:r>
        <w:t>(9) {gearmotor} [oewn-92462750-n]: a motor combined with a set of speed-reducing gears.</w:t>
      </w:r>
    </w:p>
    <w:p>
      <w:pPr>
        <w:ind w:left="2400"/>
      </w:pPr>
      <w:r>
        <w:t>(8) {pavior, paviour, paving machine} [oewn-03907307-n]: a machine for laying pavement</w:t>
      </w:r>
    </w:p>
    <w:p>
      <w:pPr>
        <w:ind w:left="2400"/>
      </w:pPr>
      <w:r>
        <w:t>(8) {perpetual motion machine} [oewn-03924196-n]: a machine that can continue to do work indefinitely without drawing energy from some external source; impossible under the law of conservation of energy</w:t>
      </w:r>
    </w:p>
    <w:p>
      <w:pPr>
        <w:ind w:left="2400"/>
      </w:pPr>
      <w:r>
        <w:t>(8) {pile driver} [oewn-03942742-n]: a machine that drives piling into the ground</w:t>
      </w:r>
    </w:p>
    <w:p>
      <w:pPr>
        <w:ind w:left="2700"/>
      </w:pPr>
      <w:r>
        <w:t>(9) {piling hammer} [oewn-92460211-n]: A large pile driving device.</w:t>
      </w:r>
    </w:p>
    <w:p>
      <w:pPr>
        <w:ind w:left="3000"/>
      </w:pPr>
      <w:r>
        <w:t>(10) {vibratory pile hammer, vibratory hammer} [oewn-92460213-n]: a pile hammer that uses vibrations.</w:t>
      </w:r>
    </w:p>
    <w:p>
      <w:pPr>
        <w:ind w:left="3000"/>
      </w:pPr>
      <w:r>
        <w:t>(10) {diesel hammer, diesel pile hammer} [oewn-92460215-n]: A pile driving device consisting of a large two-stroke diesel engine.</w:t>
      </w:r>
    </w:p>
    <w:p>
      <w:pPr>
        <w:ind w:left="2400"/>
      </w:pPr>
      <w:r>
        <w:t>(8) {power shovel, excavator, digger, shovel} [oewn-04002774-n]: a machine for excavating</w:t>
      </w:r>
    </w:p>
    <w:p>
      <w:pPr>
        <w:ind w:left="2700"/>
      </w:pPr>
      <w:r>
        <w:t>(9) {backhoe} [oewn-02772295-n]: an excavator whose shovel bucket is attached to a hinged boom and is drawn backward to move earth</w:t>
      </w:r>
    </w:p>
    <w:p>
      <w:pPr>
        <w:ind w:left="2700"/>
      </w:pPr>
      <w:r>
        <w:t>(9) {dredge} [oewn-03240920-n]: a power shovel to remove material from a channel or riverbed</w:t>
      </w:r>
    </w:p>
    <w:p>
      <w:pPr>
        <w:ind w:left="2700"/>
      </w:pPr>
      <w:r>
        <w:t>(9) {steam shovel} [oewn-04317645-n]: a power shovel that is driven by steam</w:t>
      </w:r>
    </w:p>
    <w:p>
      <w:pPr>
        <w:ind w:left="2400"/>
      </w:pPr>
      <w:r>
        <w:t>(8) {power tool} [oewn-04003842-n]: a tool driven by a motor</w:t>
      </w:r>
    </w:p>
    <w:p>
      <w:pPr>
        <w:ind w:left="2700"/>
      </w:pPr>
      <w:r>
        <w:t>(9) {buffer, polisher} [oewn-02914678-n]: a power tool used to buff surfaces</w:t>
      </w:r>
    </w:p>
    <w:p>
      <w:pPr>
        <w:ind w:left="2700"/>
      </w:pPr>
      <w:r>
        <w:t>(9) {burr} [oewn-02927299-n]: rotary file for smoothing rough edges left on a workpiece</w:t>
      </w:r>
    </w:p>
    <w:p>
      <w:pPr>
        <w:ind w:left="2700"/>
      </w:pPr>
      <w:r>
        <w:t>(9) {drum sander, electric sander, sander, smoother} [oewn-03255291-n]: a power tool used for sanding wood; an endless loop of sandpaper is moved at high speed by an electric motor</w:t>
      </w:r>
    </w:p>
    <w:p>
      <w:pPr>
        <w:ind w:left="2700"/>
      </w:pPr>
      <w:r>
        <w:t>(9) {hammer, power hammer} [oewn-03486604-n]: a power tool for drilling rocks</w:t>
      </w:r>
    </w:p>
    <w:p>
      <w:pPr>
        <w:ind w:left="3000"/>
      </w:pPr>
      <w:r>
        <w:t>(10) {air hammer, jackhammer, pneumatic hammer} [oewn-02692293-n]: a hammer driven by compressed air</w:t>
      </w:r>
    </w:p>
    <w:p>
      <w:pPr>
        <w:ind w:left="3000"/>
      </w:pPr>
      <w:r>
        <w:t>(10) {electric hammer} [oewn-03277036-n]: a hammer driven by electric motor</w:t>
      </w:r>
    </w:p>
    <w:p>
      <w:pPr>
        <w:ind w:left="3000"/>
      </w:pPr>
      <w:r>
        <w:t>(10) {triphammer} [oewn-04491903-n]: a massive power hammer; raised by a cam until released to fall under gravity</w:t>
      </w:r>
    </w:p>
    <w:p>
      <w:pPr>
        <w:ind w:left="2700"/>
      </w:pPr>
      <w:r>
        <w:t>(9) {plane, planer, planing machine} [oewn-03961572-n]: a power tool for smoothing or shaping wood</w:t>
      </w:r>
    </w:p>
    <w:p>
      <w:pPr>
        <w:ind w:left="2700"/>
      </w:pPr>
      <w:r>
        <w:t>(9) {power drill} [oewn-04001730-n]: a power tool for drilling holes into hard materials</w:t>
      </w:r>
    </w:p>
    <w:p>
      <w:pPr>
        <w:ind w:left="3000"/>
      </w:pPr>
      <w:r>
        <w:t>(10) {electric drill} [oewn-03244843-n]: a rotating power drill powered by an electric motor</w:t>
      </w:r>
    </w:p>
    <w:p>
      <w:pPr>
        <w:ind w:left="3000"/>
      </w:pPr>
      <w:r>
        <w:t>(10) {pneumatic drill} [oewn-03977679-n]: a power drill powered by compressed air</w:t>
      </w:r>
    </w:p>
    <w:p>
      <w:pPr>
        <w:ind w:left="2700"/>
      </w:pPr>
      <w:r>
        <w:t>(9) {power saw, saw, sawing machine} [oewn-04002503-n]: a power tool for cutting wood</w:t>
      </w:r>
    </w:p>
    <w:p>
      <w:pPr>
        <w:ind w:left="3000"/>
      </w:pPr>
      <w:r>
        <w:t>(10) {bandsaw, band saw} [oewn-02789860-n]: an endless saw consisting of a toothed metal band that is driven around two wheels</w:t>
      </w:r>
    </w:p>
    <w:p>
      <w:pPr>
        <w:ind w:left="3000"/>
      </w:pPr>
      <w:r>
        <w:t>(10) {chain saw, chainsaw} [oewn-03004288-n]: portable power saw; teeth linked to form an endless chain</w:t>
      </w:r>
    </w:p>
    <w:p>
      <w:pPr>
        <w:ind w:left="3000"/>
      </w:pPr>
      <w:r>
        <w:t>(10) {circular saw, buzz saw} [oewn-03038648-n]: a power saw that has a steel disk with cutting teeth on the periphery; rotates on a spindle</w:t>
      </w:r>
    </w:p>
    <w:p>
      <w:pPr>
        <w:ind w:left="3300"/>
      </w:pPr>
      <w:r>
        <w:t>(11) {portable circular saw, portable saw} [oewn-03991799-n]: a circular saw that is portable and is operated with a hand grip</w:t>
      </w:r>
    </w:p>
    <w:p>
      <w:pPr>
        <w:ind w:left="3300"/>
      </w:pPr>
      <w:r>
        <w:t>(11) {table saw} [oewn-04388003-n]: a circular saw mounted under a table or bench so that the blade of the saw projects up through a slot</w:t>
      </w:r>
    </w:p>
    <w:p>
      <w:pPr>
        <w:ind w:left="3000"/>
      </w:pPr>
      <w:r>
        <w:t>(10) {gangsaw} [oewn-03420536-n]: a power saw that has several parallel blades making simultaneous cuts</w:t>
      </w:r>
    </w:p>
    <w:p>
      <w:pPr>
        <w:ind w:left="3000"/>
      </w:pPr>
      <w:r>
        <w:t>(10) {jigsaw, scroll saw, fretsaw} [oewn-03603976-n]: fine-toothed power saw with a narrow blade; used to cut curved outlines</w:t>
      </w:r>
    </w:p>
    <w:p>
      <w:pPr>
        <w:ind w:left="3000"/>
      </w:pPr>
      <w:r>
        <w:t>(10) {saber saw, jigsaw, reciprocating saw} [oewn-04128822-n]: a portable power saw with a reciprocating blade; can be used with a variety of blades depending on the application and kind of cut; generally have a plate that rides on the surface that is being cut</w:t>
      </w:r>
    </w:p>
    <w:p>
      <w:pPr>
        <w:ind w:left="3000"/>
      </w:pPr>
      <w:r>
        <w:t>(10) {sawmill} [oewn-04147842-n]: a large sawing machine</w:t>
      </w:r>
    </w:p>
    <w:p>
      <w:pPr>
        <w:ind w:left="2700"/>
      </w:pPr>
      <w:r>
        <w:t>(9) {router} [oewn-04121813-n]: a power tool with a shaped cutter; used in carpentry for cutting grooves</w:t>
      </w:r>
    </w:p>
    <w:p>
      <w:pPr>
        <w:ind w:left="2700"/>
      </w:pPr>
      <w:r>
        <w:t>(9) {stamping machine, stamper} [oewn-04307647-n]: a power tool that stamps</w:t>
      </w:r>
    </w:p>
    <w:p>
      <w:pPr>
        <w:ind w:left="2400"/>
      </w:pPr>
      <w:r>
        <w:t>(8) {press, mechanical press} [oewn-04006350-n]: any machine that exerts pressure to form or shape or cut materials or extract liquids or compress solids</w:t>
      </w:r>
    </w:p>
    <w:p>
      <w:pPr>
        <w:ind w:left="2700"/>
      </w:pPr>
      <w:r>
        <w:t>(9) {cheese press} [oewn-03016298-n]: a press for shaping cheese curd</w:t>
      </w:r>
    </w:p>
    <w:p>
      <w:pPr>
        <w:ind w:left="2700"/>
      </w:pPr>
      <w:r>
        <w:t>(9) {ciderpress} [oewn-03033910-n]: a press that is used to extract the juice from apples</w:t>
      </w:r>
    </w:p>
    <w:p>
      <w:pPr>
        <w:ind w:left="2700"/>
      </w:pPr>
      <w:r>
        <w:t>(9) {garlic press} [oewn-03423825-n]: a press for extracting juice from garlic</w:t>
      </w:r>
    </w:p>
    <w:p>
      <w:pPr>
        <w:ind w:left="2700"/>
      </w:pPr>
      <w:r>
        <w:t>(9) {hydraulic press} [oewn-03556575-n]: press in which a force applied by a piston to a small area is transmitted through water to another piston having a large area</w:t>
      </w:r>
    </w:p>
    <w:p>
      <w:pPr>
        <w:ind w:left="2700"/>
      </w:pPr>
      <w:r>
        <w:t>(9) {punch press} [oewn-04030668-n]: a power driven press used to shape metal parts</w:t>
      </w:r>
    </w:p>
    <w:p>
      <w:pPr>
        <w:ind w:left="3000"/>
      </w:pPr>
      <w:r>
        <w:t>(10) {bench press} [oewn-02832780-n]: a small punch press mounted on a workbench</w:t>
      </w:r>
    </w:p>
    <w:p>
      <w:pPr>
        <w:ind w:left="2700"/>
      </w:pPr>
      <w:r>
        <w:t>(9) {winepress} [oewn-04599659-n]: a press that is used to extract the juice from grapes</w:t>
      </w:r>
    </w:p>
    <w:p>
      <w:pPr>
        <w:ind w:left="2700"/>
      </w:pPr>
      <w:r>
        <w:t>(9) {baling press, waste baler} [oewn-92460125-n]: a machine mainly used for the compaction of waste, cardboard, plastic and other recyclable materials.</w:t>
      </w:r>
    </w:p>
    <w:p>
      <w:pPr>
        <w:ind w:left="2700"/>
      </w:pPr>
      <w:r>
        <w:t>(9) {screw press} [oewn-92462410-n]: a press in which pressure is exerted by means of a screw.</w:t>
      </w:r>
    </w:p>
    <w:p>
      <w:pPr>
        <w:ind w:left="3000"/>
      </w:pPr>
      <w:r>
        <w:t>(10) {fly press} [oewn-92462411-n]: a type of screw press in which the screw shaft is driven by a flywheel or a pair of fly weights at the ends of a bar.</w:t>
      </w:r>
    </w:p>
    <w:p>
      <w:pPr>
        <w:ind w:left="2700"/>
      </w:pPr>
      <w:r>
        <w:t>(9) {filter press} [oewn-92462412-n]: an apparatus used for filtration consisting of a set of frames covered with filter cloth on both sides, between which the liquid to be filtered is pumped.</w:t>
      </w:r>
    </w:p>
    <w:p>
      <w:pPr>
        <w:ind w:left="3000"/>
      </w:pPr>
      <w:r>
        <w:t>(10) {plate and frame filter press, plate filter press, plate-and-frame filter press} [oewn-92462413-n]: a type of filter press that consists of many plates and frames assembled alternately with the supports of a pair of rails.</w:t>
      </w:r>
    </w:p>
    <w:p>
      <w:pPr>
        <w:ind w:left="2400"/>
      </w:pPr>
      <w:r>
        <w:t>(8) {press, printing press} [oewn-04006669-n]: a machine used for printing</w:t>
      </w:r>
    </w:p>
    <w:p>
      <w:pPr>
        <w:ind w:left="2700"/>
      </w:pPr>
      <w:r>
        <w:t>(9) {flatbed press, cylinder press} [oewn-03365277-n]: a printing press where the type is carried on a flat bed under a cylinder that holds paper and rolls over the type</w:t>
      </w:r>
    </w:p>
    <w:p>
      <w:pPr>
        <w:ind w:left="2700"/>
      </w:pPr>
      <w:r>
        <w:t>(9) {rotary press} [oewn-04117935-n]: a printing press for printing from a revolving cylinder</w:t>
      </w:r>
    </w:p>
    <w:p>
      <w:pPr>
        <w:ind w:left="2700"/>
      </w:pPr>
      <w:r>
        <w:t>(9) {standing press} [oewn-04309338-n]: a large printing press that exerts pressure vertically</w:t>
      </w:r>
    </w:p>
    <w:p>
      <w:pPr>
        <w:ind w:left="2700"/>
      </w:pPr>
      <w:r>
        <w:t>(9) {offset press} [oewn-92461769-n]: a printing press used for offset printing, in which the inked image is transferred (or ‘offset’) from a plate to a rubber blanket, then to the printing surface.</w:t>
      </w:r>
    </w:p>
    <w:p>
      <w:pPr>
        <w:ind w:left="2400"/>
      </w:pPr>
      <w:r>
        <w:t>(8) {printer, printing machine} [oewn-04010851-n]: a machine that prints</w:t>
      </w:r>
    </w:p>
    <w:p>
      <w:pPr>
        <w:ind w:left="2700"/>
      </w:pPr>
      <w:r>
        <w:t>(9) {addressing machine, Addressograph} [oewn-02682815-n]: a printer that automatically prints addresses on letters for mailing</w:t>
      </w:r>
    </w:p>
    <w:p>
      <w:pPr>
        <w:ind w:left="2700"/>
      </w:pPr>
      <w:r>
        <w:t>(9) {character printer, character-at-a-time printer, serial printer} [oewn-03011195-n]: a printer that prints a single character at a time</w:t>
      </w:r>
    </w:p>
    <w:p>
      <w:pPr>
        <w:ind w:left="3000"/>
      </w:pPr>
      <w:r>
        <w:t>(10) {daisywheel printer} [oewn-03164852-n]: a printer that uses a daisy print wheel</w:t>
      </w:r>
    </w:p>
    <w:p>
      <w:pPr>
        <w:ind w:left="3000"/>
      </w:pPr>
      <w:r>
        <w:t>(10) {teletypewriter, teleprinter, teletype machine, telex, telex machine} [oewn-04411335-n]: a character printer connected to a telegraph that operates like a typewriter</w:t>
      </w:r>
    </w:p>
    <w:p>
      <w:pPr>
        <w:ind w:left="3000"/>
      </w:pPr>
      <w:r>
        <w:t>(10) {ticker, stock ticker} [oewn-04439527-n]: a character printer that automatically prints stock quotations on ticker tape</w:t>
      </w:r>
    </w:p>
    <w:p>
      <w:pPr>
        <w:ind w:left="3000"/>
      </w:pPr>
      <w:r>
        <w:t>(10) {typewriter} [oewn-04512331-n]: hand-operated character printer for printing written messages one character at a time</w:t>
      </w:r>
    </w:p>
    <w:p>
      <w:pPr>
        <w:ind w:left="3300"/>
      </w:pPr>
      <w:r>
        <w:t>(11) {electric typewriter} [oewn-03279346-n]: a typewriter powered by an electric motor</w:t>
      </w:r>
    </w:p>
    <w:p>
      <w:pPr>
        <w:ind w:left="3300"/>
      </w:pPr>
      <w:r>
        <w:t>(11) {portable} [oewn-03991427-n]: a small light typewriter; usually with a case in which it can be carried</w:t>
      </w:r>
    </w:p>
    <w:p>
      <w:pPr>
        <w:ind w:left="3300"/>
      </w:pPr>
      <w:r>
        <w:t>(11) {stenograph} [oewn-04321770-n]: a machine for typewriting shorthand characters</w:t>
      </w:r>
    </w:p>
    <w:p>
      <w:pPr>
        <w:ind w:left="2700"/>
      </w:pPr>
      <w:r>
        <w:t>(9) {electrostatic printer} [oewn-03285555-n]: a printer that uses an electric charge to deposit toner on paper</w:t>
      </w:r>
    </w:p>
    <w:p>
      <w:pPr>
        <w:ind w:left="3000"/>
      </w:pPr>
      <w:r>
        <w:t>(10) {laser printer} [oewn-03649051-n]: electrostatic printer that focuses a laser beam to form images that are transferred to paper electrostatically</w:t>
      </w:r>
    </w:p>
    <w:p>
      <w:pPr>
        <w:ind w:left="2700"/>
      </w:pPr>
      <w:r>
        <w:t>(9) {impact printer} [oewn-03568380-n]: a printer that prints by mechanical impacts</w:t>
      </w:r>
    </w:p>
    <w:p>
      <w:pPr>
        <w:ind w:left="3000"/>
      </w:pPr>
      <w:r>
        <w:t>(10) {bar printer} [oewn-02797687-n]: an impact printer that uses a bar to carry the type slugs</w:t>
      </w:r>
    </w:p>
    <w:p>
      <w:pPr>
        <w:ind w:left="3000"/>
      </w:pPr>
      <w:r>
        <w:t>(10) {chain printer} [oewn-03004134-n]: an impact printer that carries the type slugs by links of a revolving chain</w:t>
      </w:r>
    </w:p>
    <w:p>
      <w:pPr>
        <w:ind w:left="3000"/>
      </w:pPr>
      <w:r>
        <w:t>(10) {wire matrix printer, wire printer, stylus printer} [oewn-04602612-n]: an impact printer in which each character is represented by a pattern of dots made by wires or styli</w:t>
      </w:r>
    </w:p>
    <w:p>
      <w:pPr>
        <w:ind w:left="2700"/>
      </w:pPr>
      <w:r>
        <w:t>(9) {line printer, line-at-a-time printer} [oewn-03678153-n]: printer that serves as an output device on a computer; prints a whole line of characters at a time</w:t>
      </w:r>
    </w:p>
    <w:p>
      <w:pPr>
        <w:ind w:left="3000"/>
      </w:pPr>
      <w:r>
        <w:t>(10) {drum printer} [oewn-03255108-n]: a line printer in which the type is mounted on a rotating drum that contains a full character set for each printing position</w:t>
      </w:r>
    </w:p>
    <w:p>
      <w:pPr>
        <w:ind w:left="2700"/>
      </w:pPr>
      <w:r>
        <w:t>(9) {page printer, page-at-a-time printer} [oewn-03880501-n]: a printer that prints one page at a time</w:t>
      </w:r>
    </w:p>
    <w:p>
      <w:pPr>
        <w:ind w:left="3000"/>
      </w:pPr>
      <w:r>
        <w:t>(10) {xerographic printer} [oewn-04616167-n]: a page printer that uses the xerographic process</w:t>
      </w:r>
    </w:p>
    <w:p>
      <w:pPr>
        <w:ind w:left="2700"/>
      </w:pPr>
      <w:r>
        <w:t>(9) {printer} [oewn-04011143-n]: (computer science) an output device that prints the results of data processing</w:t>
      </w:r>
    </w:p>
    <w:p>
      <w:pPr>
        <w:ind w:left="3000"/>
      </w:pPr>
      <w:r>
        <w:t>(10) {dot matrix printer, matrix printer, dot printer} [oewn-03230480-n]: a printer that represents each character as a pattern of dots from a dot matrix</w:t>
      </w:r>
    </w:p>
    <w:p>
      <w:pPr>
        <w:ind w:left="3300"/>
      </w:pPr>
      <w:r>
        <w:t>(11) {ink-jet printer} [oewn-03577093-n]: a printer that produces characters by projecting electrically charged droplets of ink</w:t>
      </w:r>
    </w:p>
    <w:p>
      <w:pPr>
        <w:ind w:left="3600"/>
      </w:pPr>
      <w:r>
        <w:t>(12) {bubble jet printer, bubble-jet printer, bubblejet} [oewn-02912610-n]: a kind of ink-jet printer</w:t>
      </w:r>
    </w:p>
    <w:p>
      <w:pPr>
        <w:ind w:left="2700"/>
      </w:pPr>
      <w:r>
        <w:t>(9) {thermal printer} [oewn-04427003-n]: a printer that produces characters by applying heat to special paper that is sensitive to heat</w:t>
      </w:r>
    </w:p>
    <w:p>
      <w:pPr>
        <w:ind w:left="2700"/>
      </w:pPr>
      <w:r>
        <w:t>(9) {typesetting machine} [oewn-04512065-n]: a printer that sets textual material in type</w:t>
      </w:r>
    </w:p>
    <w:p>
      <w:pPr>
        <w:ind w:left="3000"/>
      </w:pPr>
      <w:r>
        <w:t>(10) {Linotype, Linotype machine} [oewn-03680561-n]: a typesetting machine operated from a keyboard that casts an entire line as a single slug of metal</w:t>
      </w:r>
    </w:p>
    <w:p>
      <w:pPr>
        <w:ind w:left="3000"/>
      </w:pPr>
      <w:r>
        <w:t>(10) {monotype} [oewn-03789672-n]: a typesetting machine operated from a keyboard that sets separate characters</w:t>
      </w:r>
    </w:p>
    <w:p>
      <w:pPr>
        <w:ind w:left="2400"/>
      </w:pPr>
      <w:r>
        <w:t>(8) {record player, phonograph} [oewn-04071513-n]: machine in which rotating records cause a stylus to vibrate and the vibrations are amplified acoustically or electronically</w:t>
      </w:r>
    </w:p>
    <w:p>
      <w:pPr>
        <w:ind w:left="2700"/>
      </w:pPr>
      <w:r>
        <w:t>(9) {gramophone, acoustic gramophone} [oewn-03457211-n]: an antique record player; the sound of the vibrating needle is amplified acoustically</w:t>
      </w:r>
    </w:p>
    <w:p>
      <w:pPr>
        <w:ind w:left="3000"/>
      </w:pPr>
      <w:r>
        <w:t>(10) {Victrola} [oewn-04540794-n]: a brand of gramophone</w:t>
      </w:r>
    </w:p>
    <w:p>
      <w:pPr>
        <w:ind w:left="2700"/>
      </w:pPr>
      <w:r>
        <w:t>(9) {jukebox, nickelodeon} [oewn-03609369-n]: a cabinet containing an automatic record player; records are played by inserting a coin</w:t>
      </w:r>
    </w:p>
    <w:p>
      <w:pPr>
        <w:ind w:left="2400"/>
      </w:pPr>
      <w:r>
        <w:t>(8) {riveting machine, riveter, rivetter} [oewn-04102671-n]: a machine for driving rivets</w:t>
      </w:r>
    </w:p>
    <w:p>
      <w:pPr>
        <w:ind w:left="2400"/>
      </w:pPr>
      <w:r>
        <w:t>(8) {self-feeder, feeder} [oewn-04176768-n]: a machine that automatically provides a supply of some material</w:t>
      </w:r>
    </w:p>
    <w:p>
      <w:pPr>
        <w:ind w:left="2400"/>
      </w:pPr>
      <w:r>
        <w:t>(8) {simulator} [oewn-04228890-n]: a machine that simulates an environment for the purpose of training or research</w:t>
      </w:r>
    </w:p>
    <w:p>
      <w:pPr>
        <w:ind w:left="2700"/>
      </w:pPr>
      <w:r>
        <w:t>(9) {flight simulator, trainer} [oewn-03368209-n]: simulator consisting of a machine on the ground that simulates the conditions of flying a plane</w:t>
      </w:r>
    </w:p>
    <w:p>
      <w:pPr>
        <w:ind w:left="3000"/>
      </w:pPr>
      <w:r>
        <w:t>(10) {Link trainer} [oewn-03680057-n]: an early form of flight simulator</w:t>
      </w:r>
    </w:p>
    <w:p>
      <w:pPr>
        <w:ind w:left="2400"/>
      </w:pPr>
      <w:r>
        <w:t>(8) {slicer} [oewn-04244529-n]: a machine for cutting; usually with a revolving blade</w:t>
      </w:r>
    </w:p>
    <w:p>
      <w:pPr>
        <w:ind w:left="2400"/>
      </w:pPr>
      <w:r>
        <w:t>(8) {slot machine, coin machine} [oewn-04251069-n]: a machine that is operated by the insertion of a coin in a slot</w:t>
      </w:r>
    </w:p>
    <w:p>
      <w:pPr>
        <w:ind w:left="2700"/>
      </w:pPr>
      <w:r>
        <w:t>(9) {slot, one-armed bandit} [oewn-04250674-n]: a slot machine that is used for gambling</w:t>
      </w:r>
    </w:p>
    <w:p>
      <w:pPr>
        <w:ind w:left="3000"/>
      </w:pPr>
      <w:r>
        <w:t>(10) {fruit machine} [oewn-03404886-n]: a coin-operated gambling machine that produces random combinations of symbols (usually pictures of different fruits) on rotating dials; certain combinations win money for the player</w:t>
      </w:r>
    </w:p>
    <w:p>
      <w:pPr>
        <w:ind w:left="2700"/>
      </w:pPr>
      <w:r>
        <w:t>(9) {vending machine} [oewn-04532600-n]: a slot machine for selling goods</w:t>
      </w:r>
    </w:p>
    <w:p>
      <w:pPr>
        <w:ind w:left="3000"/>
      </w:pPr>
      <w:r>
        <w:t>(10) {automat} [oewn-02763204-n]: a vending machine from which you can get food</w:t>
      </w:r>
    </w:p>
    <w:p>
      <w:pPr>
        <w:ind w:left="2400"/>
      </w:pPr>
      <w:r>
        <w:t>(8) {snow thrower, snow blower} [oewn-04259763-n]: a machine that removes snow by scooping it up and throwing it forcefully through a chute</w:t>
      </w:r>
    </w:p>
    <w:p>
      <w:pPr>
        <w:ind w:left="2400"/>
      </w:pPr>
      <w:r>
        <w:t>(8) {sorter} [oewn-04268226-n]: a machine for sorting things (such as punched cards or letters) into classes</w:t>
      </w:r>
    </w:p>
    <w:p>
      <w:pPr>
        <w:ind w:left="2700"/>
      </w:pPr>
      <w:r>
        <w:t>(9) {mailsorter} [oewn-03716476-n]: a sorter for sorting mail according to the address</w:t>
      </w:r>
    </w:p>
    <w:p>
      <w:pPr>
        <w:ind w:left="2700"/>
      </w:pPr>
      <w:r>
        <w:t>(9) {collator} [oewn-92461732-n]: a machine that selects, merges and matches decks of punch cards.</w:t>
      </w:r>
    </w:p>
    <w:p>
      <w:pPr>
        <w:ind w:left="2400"/>
      </w:pPr>
      <w:r>
        <w:t>(8) {stamp, pestle} [oewn-04307218-n]: machine consisting of a heavy bar that moves vertically for pounding or crushing ores</w:t>
      </w:r>
    </w:p>
    <w:p>
      <w:pPr>
        <w:ind w:left="2400"/>
      </w:pPr>
      <w:r>
        <w:t>(8) {staple gun, staplegun, tacker} [oewn-04310495-n]: a hand-held machine for driving staples home</w:t>
      </w:r>
    </w:p>
    <w:p>
      <w:pPr>
        <w:ind w:left="2400"/>
      </w:pPr>
      <w:r>
        <w:t>(8) {stapler, stapling machine} [oewn-04310635-n]: a machine that inserts staples into sheets of paper in order to fasten them together</w:t>
      </w:r>
    </w:p>
    <w:p>
      <w:pPr>
        <w:ind w:left="2400"/>
      </w:pPr>
      <w:r>
        <w:t>(8) {textile machine} [oewn-04424315-n]: a machine for making textiles</w:t>
      </w:r>
    </w:p>
    <w:p>
      <w:pPr>
        <w:ind w:left="2700"/>
      </w:pPr>
      <w:r>
        <w:t>(9) {knitting machine} [oewn-03630830-n]: a textile machine that makes knitted fabrics</w:t>
      </w:r>
    </w:p>
    <w:p>
      <w:pPr>
        <w:ind w:left="2700"/>
      </w:pPr>
      <w:r>
        <w:t>(9) {loom} [oewn-03694483-n]: a textile machine for weaving yarn into a textile</w:t>
      </w:r>
    </w:p>
    <w:p>
      <w:pPr>
        <w:ind w:left="3000"/>
      </w:pPr>
      <w:r>
        <w:t>(10) {carpet loom} [oewn-02970992-n]: a loom for weaving carpeting</w:t>
      </w:r>
    </w:p>
    <w:p>
      <w:pPr>
        <w:ind w:left="3000"/>
      </w:pPr>
      <w:r>
        <w:t>(10) {figure loom, figured-fabric loom} [oewn-03341113-n]: a loom for weaving figured fabrics</w:t>
      </w:r>
    </w:p>
    <w:p>
      <w:pPr>
        <w:ind w:left="3000"/>
      </w:pPr>
      <w:r>
        <w:t>(10) {handloom} [oewn-03492414-n]: a loom powered by hand</w:t>
      </w:r>
    </w:p>
    <w:p>
      <w:pPr>
        <w:ind w:left="3300"/>
      </w:pPr>
      <w:r>
        <w:t>(11) {high-warp loom} [oewn-03525011-n]: a handloom in which the warp is carried vertically; for weaving tapestry</w:t>
      </w:r>
    </w:p>
    <w:p>
      <w:pPr>
        <w:ind w:left="3300"/>
      </w:pPr>
      <w:r>
        <w:t>(11) {low-warp-loom} [oewn-03699682-n]: a handloom in which the warp is carried horizontally; for weaving tapestry</w:t>
      </w:r>
    </w:p>
    <w:p>
      <w:pPr>
        <w:ind w:left="3000"/>
      </w:pPr>
      <w:r>
        <w:t>(10) {Jacquard loom, Jacquard} [oewn-03596779-n]: a loom with an attachment for forming openings for the passage of the shuttle between the warp threads; used in weaving figured fabrics</w:t>
      </w:r>
    </w:p>
    <w:p>
      <w:pPr>
        <w:ind w:left="3000"/>
      </w:pPr>
      <w:r>
        <w:t>(10) {power loom} [oewn-04002019-n]: a loom operated mechanically</w:t>
      </w:r>
    </w:p>
    <w:p>
      <w:pPr>
        <w:ind w:left="2700"/>
      </w:pPr>
      <w:r>
        <w:t>(9) {spinning machine} [oewn-04286310-n]: a textile machine for spinning yarn and thread</w:t>
      </w:r>
    </w:p>
    <w:p>
      <w:pPr>
        <w:ind w:left="3000"/>
      </w:pPr>
      <w:r>
        <w:t>(10) {spinning frame} [oewn-04286070-n]: spinning machine that draws, twists, and winds yarn</w:t>
      </w:r>
    </w:p>
    <w:p>
      <w:pPr>
        <w:ind w:left="3000"/>
      </w:pPr>
      <w:r>
        <w:t>(10) {spinning jenny} [oewn-04286201-n]: an early spinning machine with multiple spindles</w:t>
      </w:r>
    </w:p>
    <w:p>
      <w:pPr>
        <w:ind w:left="3000"/>
      </w:pPr>
      <w:r>
        <w:t>(10) {spinning wheel} [oewn-04286600-n]: a small domestic spinning machine with a single spindle that is driven by hand or foot</w:t>
      </w:r>
    </w:p>
    <w:p>
      <w:pPr>
        <w:ind w:left="3000"/>
      </w:pPr>
      <w:r>
        <w:t>(10) {throstle} [oewn-04436747-n]: a spinning machine formerly used to twist and wind fibers of cotton or wool continuously</w:t>
      </w:r>
    </w:p>
    <w:p>
      <w:pPr>
        <w:ind w:left="2700"/>
      </w:pPr>
      <w:r>
        <w:t>(9) {willow} [oewn-04592080-n]: a textile machine having a system of revolving spikes for opening and cleaning raw textile fibers</w:t>
      </w:r>
    </w:p>
    <w:p>
      <w:pPr>
        <w:ind w:left="2700"/>
      </w:pPr>
      <w:r>
        <w:t>(9) {gig mill, gig-mill} [oewn-92461787-n]: a textile mill employing rotary wire cylinders for napping.</w:t>
      </w:r>
    </w:p>
    <w:p>
      <w:pPr>
        <w:ind w:left="2700"/>
      </w:pPr>
      <w:r>
        <w:t>(9) {speed frame, roving frame, fly frame, simplex machine} [oewn-92461812-n]: a textile machine that transforms the drawn sliver into roving.</w:t>
      </w:r>
    </w:p>
    <w:p>
      <w:pPr>
        <w:ind w:left="2700"/>
      </w:pPr>
      <w:r>
        <w:t>(9) {warper, warping machine} [oewn-92461825-n]: a textile machine used for warping any natural or manmade yarns.</w:t>
      </w:r>
    </w:p>
    <w:p>
      <w:pPr>
        <w:ind w:left="2700"/>
      </w:pPr>
      <w:r>
        <w:t>(9) {brushing machine, sueding machine} [oewn-92461827-n]: a textile machine that is used in the finishing process to improve the appearance of fabric.</w:t>
      </w:r>
    </w:p>
    <w:p>
      <w:pPr>
        <w:ind w:left="2400"/>
      </w:pPr>
      <w:r>
        <w:t>(8) {time machine} [oewn-04444927-n]: a science fiction machine that is supposed to transport people or objects into the past or the future</w:t>
      </w:r>
    </w:p>
    <w:p>
      <w:pPr>
        <w:ind w:left="2400"/>
      </w:pPr>
      <w:r>
        <w:t>(8) {trimmer} [oewn-04491181-n]: a machine that trims timber</w:t>
      </w:r>
    </w:p>
    <w:p>
      <w:pPr>
        <w:ind w:left="2400"/>
      </w:pPr>
      <w:r>
        <w:t>(8) {workhorse} [oewn-04608649-n]: machine that performs dependably under heavy use</w:t>
      </w:r>
    </w:p>
    <w:p>
      <w:pPr>
        <w:ind w:left="2400"/>
      </w:pPr>
      <w:r>
        <w:t>(8) {Zamboni} [oewn-04621296-n]: the trademark for a machine that smooths the ice in an ice-skating rink</w:t>
      </w:r>
    </w:p>
    <w:p>
      <w:pPr>
        <w:ind w:left="2400"/>
      </w:pPr>
      <w:r>
        <w:t>(8) {nanomachine} [oewn-91000661-n]: a machine of the size of close to one nanometre</w:t>
      </w:r>
    </w:p>
    <w:p>
      <w:pPr>
        <w:ind w:left="2400"/>
      </w:pPr>
      <w:r>
        <w:t>(8) {laminating machine, laminator} [oewn-92448669-n]: Any of a range of machines used for lamination.</w:t>
      </w:r>
    </w:p>
    <w:p>
      <w:pPr>
        <w:ind w:left="2400"/>
      </w:pPr>
      <w:r>
        <w:t>(8) {bun rounder, bun divider} [oewn-92460014-n]: a machine that cuts raw dough into small portions and rolls each to obtain balls of the same weight and shape.</w:t>
      </w:r>
    </w:p>
    <w:p>
      <w:pPr>
        <w:ind w:left="2400"/>
      </w:pPr>
      <w:r>
        <w:t>(8) {brick-molding machine, brick-making machine, brick machine, brickmaking machine} [oewn-92460024-n]: an industrial machine used for manufacturing bricks.</w:t>
      </w:r>
    </w:p>
    <w:p>
      <w:pPr>
        <w:ind w:left="2400"/>
      </w:pPr>
      <w:r>
        <w:t>(8) {book binding machine} [oewn-92460111-n]: A machine used in bookbinding.</w:t>
      </w:r>
    </w:p>
    <w:p>
      <w:pPr>
        <w:ind w:left="2700"/>
      </w:pPr>
      <w:r>
        <w:t>(9) {creasing machine} [oewn-92460121-n]: A manual or electric machine, used for creasing paper documents, hard covers and other types of coverstock.</w:t>
      </w:r>
    </w:p>
    <w:p>
      <w:pPr>
        <w:ind w:left="2400"/>
      </w:pPr>
      <w:r>
        <w:t>(8) {swaging machine} [oewn-92460112-n]: a machine that shapes sheet-metal by using two or four split dies which separate and close up to 2000 times a minute.</w:t>
      </w:r>
    </w:p>
    <w:p>
      <w:pPr>
        <w:ind w:left="2400"/>
      </w:pPr>
      <w:r>
        <w:t>(8) {tabulating machine, tabulator} [oewn-92460264-n]: an electromechanical machine designed to assist in summarizing information and, later, accounting.</w:t>
      </w:r>
    </w:p>
    <w:p>
      <w:pPr>
        <w:ind w:left="2400"/>
      </w:pPr>
      <w:r>
        <w:t>(8) {roller ironer, flatwork ironer} [oewn-92460905-n]: a machine with a large, heated roller that irons and dries sheets, table linens, pillow cases etc.</w:t>
      </w:r>
    </w:p>
    <w:p>
      <w:pPr>
        <w:ind w:left="2400"/>
      </w:pPr>
      <w:r>
        <w:t>(8) {lacemaking machine} [oewn-92460912-n]: a machine used for the production of lace.</w:t>
      </w:r>
    </w:p>
    <w:p>
      <w:pPr>
        <w:ind w:left="2400"/>
      </w:pPr>
      <w:r>
        <w:t>(8) {ticket-stamping machine, ticket stamping machine} [oewn-92461597-n]: an automatic machine that makes the ticket valid by stamping it with the location information and the timestamp.</w:t>
      </w:r>
    </w:p>
    <w:p>
      <w:pPr>
        <w:ind w:left="2400"/>
      </w:pPr>
      <w:r>
        <w:t>(8) {paper jogger} [oewn-92461731-n]: a machine used for aligning uneven stacks of paper.</w:t>
      </w:r>
    </w:p>
    <w:p>
      <w:pPr>
        <w:ind w:left="2400"/>
      </w:pPr>
      <w:r>
        <w:t>(8) {blanching machine} [oewn-92461733-n]: a machine used for blanching, boiling or sterilizing of fruits and vegetables.</w:t>
      </w:r>
    </w:p>
    <w:p>
      <w:pPr>
        <w:ind w:left="2400"/>
      </w:pPr>
      <w:r>
        <w:t>(8) {seed cleaner, grain cleaner} [oewn-92461734-n]: a machine used for cleaning and improving the quality of grain going into storage or the market.</w:t>
      </w:r>
    </w:p>
    <w:p>
      <w:pPr>
        <w:ind w:left="2400"/>
      </w:pPr>
      <w:r>
        <w:t>(8) {bowl cutter, bowl chopper} [oewn-92461762-n]: a meat chopping machine used for food processing, including mixing, particle reduction and emulsifying.</w:t>
      </w:r>
    </w:p>
    <w:p>
      <w:pPr>
        <w:ind w:left="2400"/>
      </w:pPr>
      <w:r>
        <w:t>(8) {monotype caster} [oewn-92461768-n]: a machine used to typeset printed matter.</w:t>
      </w:r>
    </w:p>
    <w:p>
      <w:pPr>
        <w:ind w:left="2400"/>
      </w:pPr>
      <w:r>
        <w:t>(8) {scutching machine, batting machine} [oewn-92461830-n]: a machine used to scutch cotton, silk, or flax.</w:t>
      </w:r>
    </w:p>
    <w:p>
      <w:pPr>
        <w:ind w:left="2400"/>
      </w:pPr>
      <w:r>
        <w:t>(8) {dough sheeter} [oewn-92461865-n]: a machine used by (industrial) bakeries that rolls out dough into a (consistent) dough sheet with a desired even dough thickness.</w:t>
      </w:r>
    </w:p>
    <w:p>
      <w:pPr>
        <w:ind w:left="2400"/>
      </w:pPr>
      <w:r>
        <w:t>(8) {coal cutter} [oewn-92461884-n]: (mining) a machine for undercutting a coal seam.</w:t>
      </w:r>
    </w:p>
    <w:p>
      <w:pPr>
        <w:ind w:left="2400"/>
      </w:pPr>
      <w:r>
        <w:t>(8) {blow moulding machine, plastic blow moulding machine, blow molding machine, plastic blow molding machine} [oewn-92461932-n]: a machine that forms hollow plastic parts.</w:t>
      </w:r>
    </w:p>
    <w:p>
      <w:pPr>
        <w:ind w:left="2400"/>
      </w:pPr>
      <w:r>
        <w:t>(8) {rendering machine, plastering machine, plaster machine} [oewn-92461969-n]: a machine for wall rendering.</w:t>
      </w:r>
    </w:p>
    <w:p>
      <w:pPr>
        <w:ind w:left="2400"/>
      </w:pPr>
      <w:r>
        <w:t>(8) {vibratory plate compactor, plate compactor} [oewn-92461979-n]: an engine-powered, walk-behind machine used for compaction of a wide variety of sand, gravel and granular base materials.</w:t>
      </w:r>
    </w:p>
    <w:p>
      <w:pPr>
        <w:ind w:left="2400"/>
      </w:pPr>
      <w:r>
        <w:t>(8) {flax brake} [oewn-92462065-n]: a machine for removing the woody portion of flax from the fibrous.</w:t>
      </w:r>
    </w:p>
    <w:p>
      <w:pPr>
        <w:ind w:left="2400"/>
      </w:pPr>
      <w:r>
        <w:t>(8) {indented cylinder separator, indented cylinder, cylinder separator} [oewn-92462074-n]: a machine for separating grain by kernel length.</w:t>
      </w:r>
    </w:p>
    <w:p>
      <w:pPr>
        <w:ind w:left="2400"/>
      </w:pPr>
      <w:r>
        <w:t>(8) {hauncher, haunching machine} [oewn-92462344-n]: a machine for making shaped cuts in the end or along the edge of a board.</w:t>
      </w:r>
    </w:p>
    <w:p>
      <w:pPr>
        <w:ind w:left="2400"/>
      </w:pPr>
      <w:r>
        <w:t>(8) {stone splitter, stone splitting machine} [oewn-92462386-n]: a machine for splitting natural stone including granite, marble, and sandstone.</w:t>
      </w:r>
    </w:p>
    <w:p>
      <w:pPr>
        <w:ind w:left="2400"/>
      </w:pPr>
      <w:r>
        <w:t>(8) {granulator machine, granulator} [oewn-92463227-n]: a machine that forms material (such as plastics, bottles, organics, etc.) into granules.</w:t>
      </w:r>
    </w:p>
    <w:p>
      <w:pPr>
        <w:ind w:left="2400"/>
      </w:pPr>
      <w:r>
        <w:t>(8) {core shooting machine, core shooter} [oewn-92463317-n]: a machine used in the core shooting process for the production of sand cores.</w:t>
      </w:r>
    </w:p>
    <w:p>
      <w:pPr>
        <w:ind w:left="2400"/>
      </w:pPr>
      <w:r>
        <w:t>(8) {core blower} [oewn-92463323-n]: a machine that uses compressed air to blow and pack sand into a core box.</w:t>
      </w:r>
    </w:p>
    <w:p>
      <w:pPr>
        <w:ind w:left="2100"/>
      </w:pPr>
      <w:r>
        <w:t>(7) {magnet} [oewn-03710918-n]: (physics) a device that attracts iron and produces a magnetic field</w:t>
      </w:r>
    </w:p>
    <w:p>
      <w:pPr>
        <w:ind w:left="2400"/>
      </w:pPr>
      <w:r>
        <w:t>(8) {bar magnet} [oewn-02796319-n]: a magnet in the form of a bar with magnetic poles at each end</w:t>
      </w:r>
    </w:p>
    <w:p>
      <w:pPr>
        <w:ind w:left="2400"/>
      </w:pPr>
      <w:r>
        <w:t>(8) {electromagnet} [oewn-03281090-n]: a temporary magnet made by coiling wire around an iron core; when current flows in the coil the iron becomes a magnet</w:t>
      </w:r>
    </w:p>
    <w:p>
      <w:pPr>
        <w:ind w:left="2700"/>
      </w:pPr>
      <w:r>
        <w:t>(9) {magnetic head} [oewn-03712478-n]: an electromagnet (as on a tape recorder) that converts electrical variations into magnetic variations that can be stored on a surface and later retrieved</w:t>
      </w:r>
    </w:p>
    <w:p>
      <w:pPr>
        <w:ind w:left="2400"/>
      </w:pPr>
      <w:r>
        <w:t>(8) {field magnet} [oewn-03338796-n]: a magnet that provides a magnetic field in a dynamo or electric motor</w:t>
      </w:r>
    </w:p>
    <w:p>
      <w:pPr>
        <w:ind w:left="2400"/>
      </w:pPr>
      <w:r>
        <w:t>(8) {magnetic needle} [oewn-03712911-n]: a slender magnet suspended in a magnetic compass on a mounting with little friction; used to indicate the direction of the earth's magnetic pole</w:t>
      </w:r>
    </w:p>
    <w:p>
      <w:pPr>
        <w:ind w:left="2400"/>
      </w:pPr>
      <w:r>
        <w:t>(8) {paramagnet} [oewn-03894905-n]: magnet made of a substance whose magnetization is proportional to the strength of the magnetic field applied to it</w:t>
      </w:r>
    </w:p>
    <w:p>
      <w:pPr>
        <w:ind w:left="2400"/>
      </w:pPr>
      <w:r>
        <w:t>(8) {permanent magnet, static magnet} [oewn-03923744-n]: a magnet that retains its magnetism after being removed from a magnetic field</w:t>
      </w:r>
    </w:p>
    <w:p>
      <w:pPr>
        <w:ind w:left="2700"/>
      </w:pPr>
      <w:r>
        <w:t>(9) {lodestone, loadstone} [oewn-14966549-n]: a permanent magnet consisting of magnetite that possess polarity and has the power to attract as well as to be attracted magnetically</w:t>
      </w:r>
    </w:p>
    <w:p>
      <w:pPr>
        <w:ind w:left="2700"/>
      </w:pPr>
      <w:r>
        <w:t>(9) {stud finder} [oewn-04351081-n]: a small permanent magnet in a metal container; when the magnet clicks against the container it indicates that the magnet is directly over an iron nail that holds the wallboard to a stud</w:t>
      </w:r>
    </w:p>
    <w:p>
      <w:pPr>
        <w:ind w:left="2100"/>
      </w:pPr>
      <w:r>
        <w:t>(7) {mechanism} [oewn-03743963-n]: device consisting of a piece of machinery; has moving parts that perform some function</w:t>
      </w:r>
    </w:p>
    <w:p>
      <w:pPr>
        <w:ind w:left="2400"/>
      </w:pPr>
      <w:r>
        <w:t>(8) {automaton} [oewn-80015001-n]: a machine that operates on its own without the need for human control</w:t>
      </w:r>
    </w:p>
    <w:p>
      <w:pPr>
        <w:ind w:left="2400"/>
      </w:pPr>
      <w:r>
        <w:t>(8) {action, action mechanism} [oewn-02680572-n]: the operating part that transmits power to a mechanism</w:t>
      </w:r>
    </w:p>
    <w:p>
      <w:pPr>
        <w:ind w:left="2700"/>
      </w:pPr>
      <w:r>
        <w:t>(9) {gunlock, firing mechanism} [oewn-03474425-n]: the action that ignites the charge in a firearm</w:t>
      </w:r>
    </w:p>
    <w:p>
      <w:pPr>
        <w:ind w:left="3000"/>
      </w:pPr>
      <w:r>
        <w:t>(10) {flintlock} [oewn-03368395-n]: an obsolete gunlock that has flint embedded in the hammer; the flint makes a spark that ignites the charge</w:t>
      </w:r>
    </w:p>
    <w:p>
      <w:pPr>
        <w:ind w:left="3000"/>
      </w:pPr>
      <w:r>
        <w:t>(10) {wheel lock} [oewn-04584147-n]: an obsolete gunlock using flint and a revolving wheel</w:t>
      </w:r>
    </w:p>
    <w:p>
      <w:pPr>
        <w:ind w:left="2700"/>
      </w:pPr>
      <w:r>
        <w:t>(9) {movement} [oewn-03801280-n]: the driving and regulating parts of a mechanism (as of a watch or clock)</w:t>
      </w:r>
    </w:p>
    <w:p>
      <w:pPr>
        <w:ind w:left="2700"/>
      </w:pPr>
      <w:r>
        <w:t>(9) {piano action} [oewn-03934827-n]: action consisting of a system of levers that move a felt hammer to strike the strings when a key is depressed</w:t>
      </w:r>
    </w:p>
    <w:p>
      <w:pPr>
        <w:ind w:left="2700"/>
      </w:pPr>
      <w:r>
        <w:t>(9) {pump action, slide action} [oewn-04028828-n]: action mechanism in a modern rifle or shotgun; a back and forward motion of a sliding lever ejects the empty shell case and cocks the firearm and loads a new round</w:t>
      </w:r>
    </w:p>
    <w:p>
      <w:pPr>
        <w:ind w:left="2700"/>
      </w:pPr>
      <w:r>
        <w:t>(9) {action} [oewn-92459306-n]: In firearms terminology, the mechanism that handles the ammunition (loads, locks, fires, and extracts the cartridges).</w:t>
      </w:r>
    </w:p>
    <w:p>
      <w:pPr>
        <w:ind w:left="3000"/>
      </w:pPr>
      <w:r>
        <w:t>(10) {blowback} [oewn-92459309-n]: Blowback is a system of operation for self-loading firearms that obtains energy from the motion of the cartridge case as it is pushed to the rear by expanding gases created by the ignition of the propellant charge.</w:t>
      </w:r>
    </w:p>
    <w:p>
      <w:pPr>
        <w:ind w:left="3300"/>
      </w:pPr>
      <w:r>
        <w:t>(11) {delayed blowback, retarded blowback} [oewn-92459311-n]: A type of firearms operating system which requires the bolt to overcome some initial resistance while not fully locked.</w:t>
      </w:r>
    </w:p>
    <w:p>
      <w:pPr>
        <w:ind w:left="2400"/>
      </w:pPr>
      <w:r>
        <w:t>(8) {actuator} [oewn-02681238-n]: a mechanism that puts something into automatic action</w:t>
      </w:r>
    </w:p>
    <w:p>
      <w:pPr>
        <w:ind w:left="2700"/>
      </w:pPr>
      <w:r>
        <w:t>(9) {rotary actuator, positioner} [oewn-04117533-n]: (computer science) the actuator that moves a read/write head to the proper data track</w:t>
      </w:r>
    </w:p>
    <w:p>
      <w:pPr>
        <w:ind w:left="2400"/>
      </w:pPr>
      <w:r>
        <w:t>(8) {automaton, robot, golem} [oewn-02764397-n]: a mechanism that can move automatically</w:t>
      </w:r>
    </w:p>
    <w:p>
      <w:pPr>
        <w:ind w:left="2700"/>
      </w:pPr>
      <w:r>
        <w:t>(9) {android, humanoid, mechanical man} [oewn-02713060-n]: an automaton that resembles a human being</w:t>
      </w:r>
    </w:p>
    <w:p>
      <w:pPr>
        <w:ind w:left="2400"/>
      </w:pPr>
      <w:r>
        <w:t>(8) {axis, axis of rotation} [oewn-02767619-n]: the center around which something rotates</w:t>
      </w:r>
    </w:p>
    <w:p>
      <w:pPr>
        <w:ind w:left="2700"/>
      </w:pPr>
      <w:r>
        <w:t>(9) {pivot, pin} [oewn-03958247-n]: axis consisting of a short shaft that supports something that turns</w:t>
      </w:r>
    </w:p>
    <w:p>
      <w:pPr>
        <w:ind w:left="3000"/>
      </w:pPr>
      <w:r>
        <w:t>(10) {fulcrum} [oewn-03406995-n]: the pivot about which a lever turns</w:t>
      </w:r>
    </w:p>
    <w:p>
      <w:pPr>
        <w:ind w:left="3000"/>
      </w:pPr>
      <w:r>
        <w:t>(10) {pintle} [oewn-03950300-n]: a pin or bolt forming the pivot of a hinge</w:t>
      </w:r>
    </w:p>
    <w:p>
      <w:pPr>
        <w:ind w:left="2700"/>
      </w:pPr>
      <w:r>
        <w:t>(9) {rotor head, rotor shaft} [oewn-04119524-n]: the axis around which the major rotor of a helicopter turns</w:t>
      </w:r>
    </w:p>
    <w:p>
      <w:pPr>
        <w:ind w:left="2400"/>
      </w:pPr>
      <w:r>
        <w:t>(8) {carriage} [oewn-02972469-n]: a machine part that carries something else</w:t>
      </w:r>
    </w:p>
    <w:p>
      <w:pPr>
        <w:ind w:left="2700"/>
      </w:pPr>
      <w:r>
        <w:t>(9) {typewriter carriage} [oewn-04512640-n]: a carriage for carrying a sheet of paper</w:t>
      </w:r>
    </w:p>
    <w:p>
      <w:pPr>
        <w:ind w:left="2400"/>
      </w:pPr>
      <w:r>
        <w:t>(8) {cartridge ejector, ejector} [oewn-02975992-n]: a mechanism in a firearm that ejects the empty shell case after firing</w:t>
      </w:r>
    </w:p>
    <w:p>
      <w:pPr>
        <w:ind w:left="2400"/>
      </w:pPr>
      <w:r>
        <w:t>(8) {cartridge extractor, cartridge remover, extractor} [oewn-02976173-n]: a mechanism in a firearm that pulls an empty shell case out of the chamber and passes it to the ejector</w:t>
      </w:r>
    </w:p>
    <w:p>
      <w:pPr>
        <w:ind w:left="2400"/>
      </w:pPr>
      <w:r>
        <w:t>(8) {clockwork} [oewn-03051156-n]: any mechanism of geared wheels that is driven by a coiled spring; resembles the works of a mechanical clock</w:t>
      </w:r>
    </w:p>
    <w:p>
      <w:pPr>
        <w:ind w:left="2400"/>
      </w:pPr>
      <w:r>
        <w:t>(8) {control, controller} [oewn-03101611-n]: a mechanism that controls the operation of a machine</w:t>
      </w:r>
    </w:p>
    <w:p>
      <w:pPr>
        <w:ind w:left="2700"/>
      </w:pPr>
      <w:r>
        <w:t>(9) {cruise control} [oewn-03145303-n]: control mechanism for keeping an automobile at a set speed</w:t>
      </w:r>
    </w:p>
    <w:p>
      <w:pPr>
        <w:ind w:left="2700"/>
      </w:pPr>
      <w:r>
        <w:t>(9) {dial} [oewn-03191837-n]: the control on a radio or television set that is used for tuning</w:t>
      </w:r>
    </w:p>
    <w:p>
      <w:pPr>
        <w:ind w:left="2700"/>
      </w:pPr>
      <w:r>
        <w:t>(9) {disk controller} [oewn-03214198-n]: (computer science) a circuit or chip that translates commands into a form that can control a hard disk drive</w:t>
      </w:r>
    </w:p>
    <w:p>
      <w:pPr>
        <w:ind w:left="2700"/>
      </w:pPr>
      <w:r>
        <w:t>(9) {governor, regulator} [oewn-03454962-n]: a control that maintains a steady speed in a machine (as by controlling the supply of fuel)</w:t>
      </w:r>
    </w:p>
    <w:p>
      <w:pPr>
        <w:ind w:left="3000"/>
      </w:pPr>
      <w:r>
        <w:t>(10) {flywheel} [oewn-03379495-n]: regulator consisting of a heavy wheel that stores kinetic energy and smooths the operation of a reciprocating engine</w:t>
      </w:r>
    </w:p>
    <w:p>
      <w:pPr>
        <w:ind w:left="3300"/>
      </w:pPr>
      <w:r>
        <w:t>(11) {fluid flywheel} [oewn-03374358-n]: a kind of fluid coupling in which the flywheel is the driving rotor</w:t>
      </w:r>
    </w:p>
    <w:p>
      <w:pPr>
        <w:ind w:left="3000"/>
      </w:pPr>
      <w:r>
        <w:t>(10) {timer} [oewn-04445641-n]: a regulator that activates or deactivates a mechanism at set times</w:t>
      </w:r>
    </w:p>
    <w:p>
      <w:pPr>
        <w:ind w:left="2700"/>
      </w:pPr>
      <w:r>
        <w:t>(9) {handwheel} [oewn-03495550-n]: control consisting of a wheel whose rim serves as the handle by which a part is operated</w:t>
      </w:r>
    </w:p>
    <w:p>
      <w:pPr>
        <w:ind w:left="3000"/>
      </w:pPr>
      <w:r>
        <w:t>(10) {steering wheel, wheel} [oewn-04320641-n]: a handwheel that is used for steering</w:t>
      </w:r>
    </w:p>
    <w:p>
      <w:pPr>
        <w:ind w:left="2700"/>
      </w:pPr>
      <w:r>
        <w:t>(9) {joystick} [oewn-03608096-n]: a manual control consisting of a vertical handle that can move freely in two directions; used as an input device to computers or to devices controlled by computers</w:t>
      </w:r>
    </w:p>
    <w:p>
      <w:pPr>
        <w:ind w:left="2700"/>
      </w:pPr>
      <w:r>
        <w:t>(9) {regulator} [oewn-04079305-n]: any of various controls or devices for regulating or controlling fluid flow, pressure, temperature, etc.</w:t>
      </w:r>
    </w:p>
    <w:p>
      <w:pPr>
        <w:ind w:left="3000"/>
      </w:pPr>
      <w:r>
        <w:t>(10) {aperture} [oewn-02730066-n]: a device that controls amount of light admitted</w:t>
      </w:r>
    </w:p>
    <w:p>
      <w:pPr>
        <w:ind w:left="3000"/>
      </w:pPr>
      <w:r>
        <w:t>(10) {ballcock, ball cock} [oewn-02783611-n]: floating ball that controls level in a water tank</w:t>
      </w:r>
    </w:p>
    <w:p>
      <w:pPr>
        <w:ind w:left="3000"/>
      </w:pPr>
      <w:r>
        <w:t>(10) {draft} [oewn-03235617-n]: a regulator for controlling the flow of air in a fireplace</w:t>
      </w:r>
    </w:p>
    <w:p>
      <w:pPr>
        <w:ind w:left="3000"/>
      </w:pPr>
      <w:r>
        <w:t>(10) {faucet, spigot} [oewn-03330033-n]: a regulator for controlling the flow of a liquid from a reservoir</w:t>
      </w:r>
    </w:p>
    <w:p>
      <w:pPr>
        <w:ind w:left="3300"/>
      </w:pPr>
      <w:r>
        <w:t>(11) {mixing faucet} [oewn-03781169-n]: single faucet for separate hot and cold water pipes</w:t>
      </w:r>
    </w:p>
    <w:p>
      <w:pPr>
        <w:ind w:left="3300"/>
      </w:pPr>
      <w:r>
        <w:t>(11) {stopcock, cock, turncock} [oewn-04334820-n]: faucet consisting of a rotating device for regulating flow of a liquid</w:t>
      </w:r>
    </w:p>
    <w:p>
      <w:pPr>
        <w:ind w:left="3000"/>
      </w:pPr>
      <w:r>
        <w:t>(10) {peg} [oewn-03912066-n]: regulator that can be turned to regulate the pitch of the strings of a stringed instrument</w:t>
      </w:r>
    </w:p>
    <w:p>
      <w:pPr>
        <w:ind w:left="3000"/>
      </w:pPr>
      <w:r>
        <w:t>(10) {petcock} [oewn-03925930-n]: regulator consisting of a small cock or faucet or valve for letting out air or releasing compression or draining</w:t>
      </w:r>
    </w:p>
    <w:p>
      <w:pPr>
        <w:ind w:left="3000"/>
      </w:pPr>
      <w:r>
        <w:t>(10) {register} [oewn-04078648-n]: a regulator (as a sliding plate) for regulating the flow of air into a furnace or other heating device</w:t>
      </w:r>
    </w:p>
    <w:p>
      <w:pPr>
        <w:ind w:left="3000"/>
      </w:pPr>
      <w:r>
        <w:t>(10) {safety valve, relief valve, escape valve, escape cock, escape} [oewn-04134734-n]: a valve in a container in which pressure can build up (as a steam boiler); it opens automatically when the pressure reaches a dangerous level</w:t>
      </w:r>
    </w:p>
    <w:p>
      <w:pPr>
        <w:ind w:left="3000"/>
      </w:pPr>
      <w:r>
        <w:t>(10) {sluicegate, sluice valve, floodgate, penstock, head gate, water gate} [oewn-04251743-n]: regulator consisting of a valve or gate that controls the rate of water flow through a sluice</w:t>
      </w:r>
    </w:p>
    <w:p>
      <w:pPr>
        <w:ind w:left="3000"/>
      </w:pPr>
      <w:r>
        <w:t>(10) {thermostat, thermoregulator} [oewn-04430010-n]: a regulator for automatically regulating temperature by starting or stopping the supply of heat</w:t>
      </w:r>
    </w:p>
    <w:p>
      <w:pPr>
        <w:ind w:left="3300"/>
      </w:pPr>
      <w:r>
        <w:t>(11) {cryostat} [oewn-03146976-n]: a thermostat that operates at very low temperatures</w:t>
      </w:r>
    </w:p>
    <w:p>
      <w:pPr>
        <w:ind w:left="3300"/>
      </w:pPr>
      <w:r>
        <w:t>(11) {pyrostat} [oewn-04036530-n]: a thermostat that operates at very high temperatures</w:t>
      </w:r>
    </w:p>
    <w:p>
      <w:pPr>
        <w:ind w:left="3000"/>
      </w:pPr>
      <w:r>
        <w:t>(10) {linear-quadratic-Gaussian controller, LQG controller} [oewn-92462841-n]: a controller that is the combination of a Kalman filter i.e. a linear-quadratic estimator (LQE) with a linear-quadratic regulator (LQR).</w:t>
      </w:r>
    </w:p>
    <w:p>
      <w:pPr>
        <w:ind w:left="2700"/>
      </w:pPr>
      <w:r>
        <w:t>(9) {switch, electric switch, electrical switch} [oewn-04379457-n]: control consisting of a mechanical or electrical or electronic device for making or breaking or changing the connections in a circuit</w:t>
      </w:r>
    </w:p>
    <w:p>
      <w:pPr>
        <w:ind w:left="3000"/>
      </w:pPr>
      <w:r>
        <w:t>(10) {commutator} [oewn-03082674-n]: switch for reversing the direction of an electric current</w:t>
      </w:r>
    </w:p>
    <w:p>
      <w:pPr>
        <w:ind w:left="3000"/>
      </w:pPr>
      <w:r>
        <w:t>(10) {cutout} [oewn-03158614-n]: a switch that interrupts an electric circuit in the event of an overload</w:t>
      </w:r>
    </w:p>
    <w:p>
      <w:pPr>
        <w:ind w:left="3000"/>
      </w:pPr>
      <w:r>
        <w:t>(10) {ignition switch} [oewn-03566349-n]: switch that operates a solenoid that closes a circuit to operate the starter</w:t>
      </w:r>
    </w:p>
    <w:p>
      <w:pPr>
        <w:ind w:left="3000"/>
      </w:pPr>
      <w:r>
        <w:t>(10) {push button, push, button} [oewn-04033499-n]: an electrical switch operated by pressing</w:t>
      </w:r>
    </w:p>
    <w:p>
      <w:pPr>
        <w:ind w:left="3300"/>
      </w:pPr>
      <w:r>
        <w:t>(11) {bell push} [oewn-02829773-n]: a button that is pushed to ring a bell</w:t>
      </w:r>
    </w:p>
    <w:p>
      <w:pPr>
        <w:ind w:left="3300"/>
      </w:pPr>
      <w:r>
        <w:t>(11) {doorbell, bell, buzzer} [oewn-03227219-n]: a push button at an outer door that gives a ringing or buzzing signal when pushed</w:t>
      </w:r>
    </w:p>
    <w:p>
      <w:pPr>
        <w:ind w:left="3600"/>
      </w:pPr>
      <w:r>
        <w:t>(12) {night bell} [oewn-03829737-n]: a doorbell to be used at night</w:t>
      </w:r>
    </w:p>
    <w:p>
      <w:pPr>
        <w:ind w:left="3300"/>
      </w:pPr>
      <w:r>
        <w:t>(11) {horn button} [oewn-03542593-n]: a button that you press to activate the horn of an automobile</w:t>
      </w:r>
    </w:p>
    <w:p>
      <w:pPr>
        <w:ind w:left="3300"/>
      </w:pPr>
      <w:r>
        <w:t>(11) {mouse button} [oewn-03799383-n]: a push button on the mouse</w:t>
      </w:r>
    </w:p>
    <w:p>
      <w:pPr>
        <w:ind w:left="3300"/>
      </w:pPr>
      <w:r>
        <w:t>(11) {panic button} [oewn-03888751-n]: a button to push in order to summon help in case of an emergency</w:t>
      </w:r>
    </w:p>
    <w:p>
      <w:pPr>
        <w:ind w:left="3300"/>
      </w:pPr>
      <w:r>
        <w:t>(11) {reset button} [oewn-04086218-n]: a push button that you press to activate the reset mechanism</w:t>
      </w:r>
    </w:p>
    <w:p>
      <w:pPr>
        <w:ind w:left="3000"/>
      </w:pPr>
      <w:r>
        <w:t>(10) {selector, selector switch} [oewn-04176498-n]: a switch that is used to select among alternatives</w:t>
      </w:r>
    </w:p>
    <w:p>
      <w:pPr>
        <w:ind w:left="3300"/>
      </w:pPr>
      <w:r>
        <w:t>(11) {dial, telephone dial} [oewn-03191502-n]: a disc on a telephone that is rotated a fixed distance for each number called</w:t>
      </w:r>
    </w:p>
    <w:p>
      <w:pPr>
        <w:ind w:left="3000"/>
      </w:pPr>
      <w:r>
        <w:t>(10) {three-way switch, three-point switch} [oewn-04435143-n]: an electric switch that has three terminals; used to control a circuit from two different locations</w:t>
      </w:r>
    </w:p>
    <w:p>
      <w:pPr>
        <w:ind w:left="3000"/>
      </w:pPr>
      <w:r>
        <w:t>(10) {time-switch} [oewn-04445777-n]: a switch set to operate at a desired time</w:t>
      </w:r>
    </w:p>
    <w:p>
      <w:pPr>
        <w:ind w:left="3000"/>
      </w:pPr>
      <w:r>
        <w:t>(10) {toggle switch, toggle, on-off switch, on/off switch} [oewn-04453086-n]: a hinged switch that can assume either of two positions</w:t>
      </w:r>
    </w:p>
    <w:p>
      <w:pPr>
        <w:ind w:left="3300"/>
      </w:pPr>
      <w:r>
        <w:t>(11) {DIP switch, dual inline package switch} [oewn-03209242-n]: (computer science) one of a set of small on-off switches mounted in computer hardware; used in place of jumpers to configure the machine for a user</w:t>
      </w:r>
    </w:p>
    <w:p>
      <w:pPr>
        <w:ind w:left="2700"/>
      </w:pPr>
      <w:r>
        <w:t>(9) {valve} [oewn-04526448-n]: control consisting of a mechanical device for controlling the flow of a fluid</w:t>
      </w:r>
    </w:p>
    <w:p>
      <w:pPr>
        <w:ind w:left="3000"/>
      </w:pPr>
      <w:r>
        <w:t>(10) {accelerator, throttle, throttle valve} [oewn-02672816-n]: a valve that regulates the supply of fuel to the engine</w:t>
      </w:r>
    </w:p>
    <w:p>
      <w:pPr>
        <w:ind w:left="3000"/>
      </w:pPr>
      <w:r>
        <w:t>(10) {ball valve} [oewn-02786482-n]: any valve that checks flow by the seating of a ball</w:t>
      </w:r>
    </w:p>
    <w:p>
      <w:pPr>
        <w:ind w:left="3000"/>
      </w:pPr>
      <w:r>
        <w:t>(10) {butterfly valve} [oewn-02931271-n]: a valve in a carburetor that consists of a disc that turns and acts as a throttle</w:t>
      </w:r>
    </w:p>
    <w:p>
      <w:pPr>
        <w:ind w:left="3000"/>
      </w:pPr>
      <w:r>
        <w:t>(10) {choke} [oewn-03028016-n]: a valve that controls the flow of air into the carburetor of a gasoline engine</w:t>
      </w:r>
    </w:p>
    <w:p>
      <w:pPr>
        <w:ind w:left="3300"/>
      </w:pPr>
      <w:r>
        <w:t>(11) {automatic choke} [oewn-02763303-n]: a choke that automatically controls the flow of air to the carburetor</w:t>
      </w:r>
    </w:p>
    <w:p>
      <w:pPr>
        <w:ind w:left="3000"/>
      </w:pPr>
      <w:r>
        <w:t>(10) {clack valve, clack, clapper valve} [oewn-03040686-n]: a simple valve with a hinge on one side; allows fluid to flow in only one direction</w:t>
      </w:r>
    </w:p>
    <w:p>
      <w:pPr>
        <w:ind w:left="3000"/>
      </w:pPr>
      <w:r>
        <w:t>(10) {exhaust valve} [oewn-03308614-n]: a valve through which burned gases from a cylinder escape into the exhaust manifold</w:t>
      </w:r>
    </w:p>
    <w:p>
      <w:pPr>
        <w:ind w:left="3000"/>
      </w:pPr>
      <w:r>
        <w:t>(10) {intake valve} [oewn-03582124-n]: a valve that controls the flow of fluid through an intake</w:t>
      </w:r>
    </w:p>
    <w:p>
      <w:pPr>
        <w:ind w:left="3000"/>
      </w:pPr>
      <w:r>
        <w:t>(10) {poppet, poppet valve} [oewn-03990286-n]: a mushroom-shaped valve that rises perpendicularly from its seat; commonly used in internal-combustion engines</w:t>
      </w:r>
    </w:p>
    <w:p>
      <w:pPr>
        <w:ind w:left="3000"/>
      </w:pPr>
      <w:r>
        <w:t>(10) {slide valve} [oewn-04246059-n]: valve that opens and closes a passageway by sliding over a port</w:t>
      </w:r>
    </w:p>
    <w:p>
      <w:pPr>
        <w:ind w:left="2400"/>
      </w:pPr>
      <w:r>
        <w:t>(8) {cooling system, cooling} [oewn-03107510-n]: a mechanism for keeping something cool</w:t>
      </w:r>
    </w:p>
    <w:p>
      <w:pPr>
        <w:ind w:left="2700"/>
      </w:pPr>
      <w:r>
        <w:t>(9) {air conditioner, air conditioning} [oewn-02689238-n]: a system that keeps air cool and dry</w:t>
      </w:r>
    </w:p>
    <w:p>
      <w:pPr>
        <w:ind w:left="2700"/>
      </w:pPr>
      <w:r>
        <w:t>(9) {coolant system} [oewn-03107167-n]: a cooling system that uses a fluid to transfer heat from one place to another</w:t>
      </w:r>
    </w:p>
    <w:p>
      <w:pPr>
        <w:ind w:left="2700"/>
      </w:pPr>
      <w:r>
        <w:t>(9) {cooling tower} [oewn-03108047-n]: a cooling system used in industry to cool hot water (by partial evaporation) before reusing it as a coolant</w:t>
      </w:r>
    </w:p>
    <w:p>
      <w:pPr>
        <w:ind w:left="2700"/>
      </w:pPr>
      <w:r>
        <w:t>(9) {evaporative cooler} [oewn-03306778-n]: a cooling system that cools by evaporation</w:t>
      </w:r>
    </w:p>
    <w:p>
      <w:pPr>
        <w:ind w:left="2700"/>
      </w:pPr>
      <w:r>
        <w:t>(9) {refrigeration system} [oewn-04077657-n]: a cooling system for chilling or freezing (usually for preservative purposes)</w:t>
      </w:r>
    </w:p>
    <w:p>
      <w:pPr>
        <w:ind w:left="2400"/>
      </w:pPr>
      <w:r>
        <w:t>(8) {delayed action} [oewn-03177404-n]: a mechanism that automatically delays the release of a camera shutter for a fixed period of time so that the photographer can appear in the picture</w:t>
      </w:r>
    </w:p>
    <w:p>
      <w:pPr>
        <w:ind w:left="2400"/>
      </w:pPr>
      <w:r>
        <w:t>(8) {drive} [oewn-03247698-n]: a mechanism by which force or power is transmitted in a machine</w:t>
      </w:r>
    </w:p>
    <w:p>
      <w:pPr>
        <w:ind w:left="2700"/>
      </w:pPr>
      <w:r>
        <w:t>(9) {fusee drive, fusee} [oewn-03412775-n]: a spirally grooved spindle in a clock that counteracts the diminishing power of the uncoiling mainspring</w:t>
      </w:r>
    </w:p>
    <w:p>
      <w:pPr>
        <w:ind w:left="2700"/>
      </w:pPr>
      <w:r>
        <w:t>(9) {fixed-gear drivetrain} [oewn-92447559-n]: A drivetrain with no freewheel mechanism; it is used in fixed-gear bicycles.</w:t>
      </w:r>
    </w:p>
    <w:p>
      <w:pPr>
        <w:ind w:left="2400"/>
      </w:pPr>
      <w:r>
        <w:t>(8) {drive line, drive line system} [oewn-03248328-n]: mechanism that transmits power from the engine to the driving wheels of a motor vehicle</w:t>
      </w:r>
    </w:p>
    <w:p>
      <w:pPr>
        <w:ind w:left="2400"/>
      </w:pPr>
      <w:r>
        <w:t>(8) {fail-safe} [oewn-03322935-n]: a mechanism capable of returning to a safe state in case there is a failure or malfunction</w:t>
      </w:r>
    </w:p>
    <w:p>
      <w:pPr>
        <w:ind w:left="2400"/>
      </w:pPr>
      <w:r>
        <w:t>(8) {film advance} [oewn-03344474-n]: a mechanism for advancing film in a camera or projector</w:t>
      </w:r>
    </w:p>
    <w:p>
      <w:pPr>
        <w:ind w:left="2400"/>
      </w:pPr>
      <w:r>
        <w:t>(8) {gear, gear mechanism} [oewn-03436153-n]: a mechanism for transmitting motion for some specific purpose (as the steering gear of a vehicle)</w:t>
      </w:r>
    </w:p>
    <w:p>
      <w:pPr>
        <w:ind w:left="2700"/>
      </w:pPr>
      <w:r>
        <w:t>(9) {first gear, first, low gear, low} [oewn-03354857-n]: the lowest forward gear ratio in the gear box of a motor vehicle; used to start a car moving</w:t>
      </w:r>
    </w:p>
    <w:p>
      <w:pPr>
        <w:ind w:left="2700"/>
      </w:pPr>
      <w:r>
        <w:t>(9) {gearset} [oewn-03436971-n]: a set of gears</w:t>
      </w:r>
    </w:p>
    <w:p>
      <w:pPr>
        <w:ind w:left="2700"/>
      </w:pPr>
      <w:r>
        <w:t>(9) {high gear, high} [oewn-03523794-n]: a forward gear with a gear ratio that gives the greatest vehicle velocity for a given engine speed</w:t>
      </w:r>
    </w:p>
    <w:p>
      <w:pPr>
        <w:ind w:left="3000"/>
      </w:pPr>
      <w:r>
        <w:t>(10) {overdrive} [oewn-03869303-n]: a high gear used at high speeds to maintain the driving speed with less output power</w:t>
      </w:r>
    </w:p>
    <w:p>
      <w:pPr>
        <w:ind w:left="2700"/>
      </w:pPr>
      <w:r>
        <w:t>(9) {park} [oewn-03896578-n]: a gear position that acts as a parking brake</w:t>
      </w:r>
    </w:p>
    <w:p>
      <w:pPr>
        <w:ind w:left="2700"/>
      </w:pPr>
      <w:r>
        <w:t>(9) {reverse, reverse gear} [oewn-04092129-n]: the gears by which the motion of a machine can be reversed</w:t>
      </w:r>
    </w:p>
    <w:p>
      <w:pPr>
        <w:ind w:left="2700"/>
      </w:pPr>
      <w:r>
        <w:t>(9) {second gear, second} [oewn-04171590-n]: the gear that has the second lowest forward gear ratio in the gear box of a motor vehicle</w:t>
      </w:r>
    </w:p>
    <w:p>
      <w:pPr>
        <w:ind w:left="2700"/>
      </w:pPr>
      <w:r>
        <w:t>(9) {steering gear} [oewn-04319894-n]: a gear that couples the steering wheel to the steering linkage of a motor vehicle</w:t>
      </w:r>
    </w:p>
    <w:p>
      <w:pPr>
        <w:ind w:left="2700"/>
      </w:pPr>
      <w:r>
        <w:t>(9) {third gear, third} [oewn-04433112-n]: the third from the lowest forward ratio gear in the gear box of a motor vehicle</w:t>
      </w:r>
    </w:p>
    <w:p>
      <w:pPr>
        <w:ind w:left="2700"/>
      </w:pPr>
      <w:r>
        <w:t>(9) {transmission, transmission system} [oewn-04479478-n]: the gears that transmit power from an automobile engine via the driveshaft to the live axle</w:t>
      </w:r>
    </w:p>
    <w:p>
      <w:pPr>
        <w:ind w:left="3000"/>
      </w:pPr>
      <w:r>
        <w:t>(10) {automatic transmission, automatic drive} [oewn-02764039-n]: a transmission that automatically changes the gears according to the speed of the car</w:t>
      </w:r>
    </w:p>
    <w:p>
      <w:pPr>
        <w:ind w:left="3000"/>
      </w:pPr>
      <w:r>
        <w:t>(10) {four-wheel drive, 4WD} [oewn-03394457-n]: a transmission that provides power directly to all four wheels of a motor vehicle</w:t>
      </w:r>
    </w:p>
    <w:p>
      <w:pPr>
        <w:ind w:left="3000"/>
      </w:pPr>
      <w:r>
        <w:t>(10) {hydraulic transmission, hydraulic transmission system} [oewn-03557181-n]: a transmission that depends on a hydraulic system</w:t>
      </w:r>
    </w:p>
    <w:p>
      <w:pPr>
        <w:ind w:left="3000"/>
      </w:pPr>
      <w:r>
        <w:t>(10) {standard transmission, stick shift} [oewn-04308898-n]: a transmission that is operated manually with a gear lever and a clutch pedal</w:t>
      </w:r>
    </w:p>
    <w:p>
      <w:pPr>
        <w:ind w:left="2400"/>
      </w:pPr>
      <w:r>
        <w:t>(8) {homing device} [oewn-03535221-n]: the mechanism in a guided missile that guides it toward its objective</w:t>
      </w:r>
    </w:p>
    <w:p>
      <w:pPr>
        <w:ind w:left="2400"/>
      </w:pPr>
      <w:r>
        <w:t>(8) {hydraulic system} [oewn-03556970-n]: a mechanism operated by the resistance offered or the pressure transmitted when a liquid is forced through a small opening or tube</w:t>
      </w:r>
    </w:p>
    <w:p>
      <w:pPr>
        <w:ind w:left="2400"/>
      </w:pPr>
      <w:r>
        <w:t>(8) {ignition, ignition system} [oewn-03565747-n]: the mechanism that ignites the fuel in an internal-combustion engine</w:t>
      </w:r>
    </w:p>
    <w:p>
      <w:pPr>
        <w:ind w:left="2400"/>
      </w:pPr>
      <w:r>
        <w:t>(8) {lock} [oewn-03688667-n]: a mechanism that detonates the charge of a gun</w:t>
      </w:r>
    </w:p>
    <w:p>
      <w:pPr>
        <w:ind w:left="2400"/>
      </w:pPr>
      <w:r>
        <w:t>(8) {mechanical device} [oewn-03742461-n]: mechanism consisting of a device that works on mechanical principles</w:t>
      </w:r>
    </w:p>
    <w:p>
      <w:pPr>
        <w:ind w:left="2700"/>
      </w:pPr>
      <w:r>
        <w:t>(9) {broadcaster, spreader} [oewn-02906529-n]: a mechanical device for scattering something (seed or fertilizer or sand etc.) in all directions</w:t>
      </w:r>
    </w:p>
    <w:p>
      <w:pPr>
        <w:ind w:left="2700"/>
      </w:pPr>
      <w:r>
        <w:t>(9) {bumper} [oewn-02921979-n]: a mechanical device consisting of bars at either end of a vehicle to absorb shock and prevent serious damage</w:t>
      </w:r>
    </w:p>
    <w:p>
      <w:pPr>
        <w:ind w:left="2700"/>
      </w:pPr>
      <w:r>
        <w:t>(9) {bumper guard} [oewn-02922532-n]: vertical bars attached to a bumper to prevent locking bumpers with another vehicle</w:t>
      </w:r>
    </w:p>
    <w:p>
      <w:pPr>
        <w:ind w:left="2700"/>
      </w:pPr>
      <w:r>
        <w:t>(9) {carburetor, carburettor} [oewn-02965636-n]: mixes air with gasoline vapor prior to explosion</w:t>
      </w:r>
    </w:p>
    <w:p>
      <w:pPr>
        <w:ind w:left="2700"/>
      </w:pPr>
      <w:r>
        <w:t>(9) {compressor} [oewn-03086811-n]: a mechanical device that compresses gasses</w:t>
      </w:r>
    </w:p>
    <w:p>
      <w:pPr>
        <w:ind w:left="3000"/>
      </w:pPr>
      <w:r>
        <w:t>(10) {air compressor} [oewn-02689086-n]: a compressor that takes in air at atmospheric pressure and delivers it at a higher pressure</w:t>
      </w:r>
    </w:p>
    <w:p>
      <w:pPr>
        <w:ind w:left="3000"/>
      </w:pPr>
      <w:r>
        <w:t>(10) {supercharger} [oewn-04365017-n]: compressor that forces increased oxygen into the cylinders of an internal-combustion engine</w:t>
      </w:r>
    </w:p>
    <w:p>
      <w:pPr>
        <w:ind w:left="2700"/>
      </w:pPr>
      <w:r>
        <w:t>(9) {copyholder} [oewn-03109739-n]: mechanical device used in printing; holds the copy for the compositor</w:t>
      </w:r>
    </w:p>
    <w:p>
      <w:pPr>
        <w:ind w:left="2700"/>
      </w:pPr>
      <w:r>
        <w:t>(9) {coupling, coupler} [oewn-03124161-n]: a mechanical device that serves to connect the ends of adjacent objects</w:t>
      </w:r>
    </w:p>
    <w:p>
      <w:pPr>
        <w:ind w:left="3000"/>
      </w:pPr>
      <w:r>
        <w:t>(10) {clevis} [oewn-03046124-n]: a coupler shaped like the letter U with holes through each end so a bolt or pin can pass through the holes to complete the coupling; used to attach a drawbar to a plow or wagon or trailer etc.</w:t>
      </w:r>
    </w:p>
    <w:p>
      <w:pPr>
        <w:ind w:left="3000"/>
      </w:pPr>
      <w:r>
        <w:t>(10) {clutch} [oewn-03058886-n]: a coupling that connects or disconnects driving and driven parts of a driving mechanism</w:t>
      </w:r>
    </w:p>
    <w:p>
      <w:pPr>
        <w:ind w:left="3300"/>
      </w:pPr>
      <w:r>
        <w:t>(11) {freewheel} [oewn-03398597-n]: a clutch (as on the rear wheel of a bicycle) that allows wheels to turn freely (as in coasting)</w:t>
      </w:r>
    </w:p>
    <w:p>
      <w:pPr>
        <w:ind w:left="3300"/>
      </w:pPr>
      <w:r>
        <w:t>(11) {friction clutch} [oewn-03401490-n]: a clutch in which one part turns the other by the friction between them</w:t>
      </w:r>
    </w:p>
    <w:p>
      <w:pPr>
        <w:ind w:left="3600"/>
      </w:pPr>
      <w:r>
        <w:t>(12) {cone clutch, cone friction clutch} [oewn-03093933-n]: a friction clutch in which the frictional surfaces are cone-shaped</w:t>
      </w:r>
    </w:p>
    <w:p>
      <w:pPr>
        <w:ind w:left="3600"/>
      </w:pPr>
      <w:r>
        <w:t>(12) {disk clutch} [oewn-03214080-n]: a friction clutch in which the frictional surfaces are disks</w:t>
      </w:r>
    </w:p>
    <w:p>
      <w:pPr>
        <w:ind w:left="3600"/>
      </w:pPr>
      <w:r>
        <w:t>(12) {slip clutch, slip friction clutch} [oewn-04247562-n]: a friction clutch that will slip when the torque is too great</w:t>
      </w:r>
    </w:p>
    <w:p>
      <w:pPr>
        <w:ind w:left="3000"/>
      </w:pPr>
      <w:r>
        <w:t>(10) {fluid drive} [oewn-03374253-n]: an automotive power coupling</w:t>
      </w:r>
    </w:p>
    <w:p>
      <w:pPr>
        <w:ind w:left="3000"/>
      </w:pPr>
      <w:r>
        <w:t>(10) {swivel} [oewn-04380650-n]: a coupling (as in a chain) that has one end that turns on a headed pin</w:t>
      </w:r>
    </w:p>
    <w:p>
      <w:pPr>
        <w:ind w:left="3000"/>
      </w:pPr>
      <w:r>
        <w:t>(10) {turnbuckle} [oewn-04507105-n]: an oblong metal coupling with a swivel at one end and an internal thread at the other into which a threaded rod can be screwed in order to form a unit that can be adjusted for length or tension</w:t>
      </w:r>
    </w:p>
    <w:p>
      <w:pPr>
        <w:ind w:left="3000"/>
      </w:pPr>
      <w:r>
        <w:t>(10) {universal joint, universal} [oewn-04518001-n]: coupling that connects two rotating shafts allowing freedom of movement in all directions</w:t>
      </w:r>
    </w:p>
    <w:p>
      <w:pPr>
        <w:ind w:left="2700"/>
      </w:pPr>
      <w:r>
        <w:t>(9) {curler, hair curler, roller, crimper} [oewn-03154898-n]: a mechanical device consisting of a cylindrical tube around which the hair is wound to curl it</w:t>
      </w:r>
    </w:p>
    <w:p>
      <w:pPr>
        <w:ind w:left="2700"/>
      </w:pPr>
      <w:r>
        <w:t>(9) {diaphragm, stop} [oewn-03193767-n]: a mechanical device in a camera that controls size of aperture of the lens</w:t>
      </w:r>
    </w:p>
    <w:p>
      <w:pPr>
        <w:ind w:left="3000"/>
      </w:pPr>
      <w:r>
        <w:t>(10) {iris, iris diaphragm} [oewn-03589818-n]: diaphragm consisting of thin overlapping plates that can be adjusted to change the diameter of a central opening</w:t>
      </w:r>
    </w:p>
    <w:p>
      <w:pPr>
        <w:ind w:left="2700"/>
      </w:pPr>
      <w:r>
        <w:t>(9) {dicer} [oewn-03196135-n]: a mechanical device used for dicing food</w:t>
      </w:r>
    </w:p>
    <w:p>
      <w:pPr>
        <w:ind w:left="2700"/>
      </w:pPr>
      <w:r>
        <w:t>(9) {electromechanical device} [oewn-03281485-n]: a mechanical device that is operated by electricity</w:t>
      </w:r>
    </w:p>
    <w:p>
      <w:pPr>
        <w:ind w:left="2700"/>
      </w:pPr>
      <w:r>
        <w:t>(9) {escapement} [oewn-03301010-n]: mechanical device that regulates movement</w:t>
      </w:r>
    </w:p>
    <w:p>
      <w:pPr>
        <w:ind w:left="2700"/>
      </w:pPr>
      <w:r>
        <w:t>(9) {gearshift, gearstick, shifter, gear lever} [oewn-03437039-n]: a mechanical device for engaging and disengaging gears</w:t>
      </w:r>
    </w:p>
    <w:p>
      <w:pPr>
        <w:ind w:left="2700"/>
      </w:pPr>
      <w:r>
        <w:t>(9) {grab} [oewn-03455825-n]: a mechanical device for gripping an object</w:t>
      </w:r>
    </w:p>
    <w:p>
      <w:pPr>
        <w:ind w:left="2700"/>
      </w:pPr>
      <w:r>
        <w:t>(9) {hook, claw} [oewn-03537852-n]: a mechanical device that is curved or bent to suspend or hold or pull something</w:t>
      </w:r>
    </w:p>
    <w:p>
      <w:pPr>
        <w:ind w:left="3000"/>
      </w:pPr>
      <w:r>
        <w:t>(10) {anchor, ground tackle} [oewn-02712226-n]: a mechanical device that prevents a vessel from moving</w:t>
      </w:r>
    </w:p>
    <w:p>
      <w:pPr>
        <w:ind w:left="3300"/>
      </w:pPr>
      <w:r>
        <w:t>(11) {grapnel, grapnel anchor} [oewn-03459054-n]: a light anchor for small boats</w:t>
      </w:r>
    </w:p>
    <w:p>
      <w:pPr>
        <w:ind w:left="3300"/>
      </w:pPr>
      <w:r>
        <w:t>(11) {mooring anchor} [oewn-03790199-n]: an anchor used to hold a mooring buoy or a channel marker in place</w:t>
      </w:r>
    </w:p>
    <w:p>
      <w:pPr>
        <w:ind w:left="3300"/>
      </w:pPr>
      <w:r>
        <w:t>(11) {mushroom anchor} [oewn-03806294-n]: an anchor used for semipermanent moorings; has a bowl-shaped head that will dig in however it falls</w:t>
      </w:r>
    </w:p>
    <w:p>
      <w:pPr>
        <w:ind w:left="3300"/>
      </w:pPr>
      <w:r>
        <w:t>(11) {sheet anchor, waist anchor} [oewn-04196028-n]: spare anchor for use in emergency</w:t>
      </w:r>
    </w:p>
    <w:p>
      <w:pPr>
        <w:ind w:left="3000"/>
      </w:pPr>
      <w:r>
        <w:t>(10) {pothook} [oewn-03998566-n]: an S-shaped hook to suspend a pot over a fire</w:t>
      </w:r>
    </w:p>
    <w:p>
      <w:pPr>
        <w:ind w:left="3300"/>
      </w:pPr>
      <w:r>
        <w:t>(11) {trammel} [oewn-04476486-n]: an adjustable pothook set in a fireplace</w:t>
      </w:r>
    </w:p>
    <w:p>
      <w:pPr>
        <w:ind w:left="3000"/>
      </w:pPr>
      <w:r>
        <w:t>(10) {tenterhook} [oewn-04419101-n]: one of a series of hooks used to hold cloth on a tenter</w:t>
      </w:r>
    </w:p>
    <w:p>
      <w:pPr>
        <w:ind w:left="2700"/>
      </w:pPr>
      <w:r>
        <w:t>(9) {machine, simple machine} [oewn-03706297-n]: a device for overcoming resistance at one point by applying force at some other point</w:t>
      </w:r>
    </w:p>
    <w:p>
      <w:pPr>
        <w:ind w:left="3000"/>
      </w:pPr>
      <w:r>
        <w:t>(10) {inclined plane} [oewn-03571509-n]: a simple machine for elevating objects; consists of plane surface that makes an acute angle with the horizontal</w:t>
      </w:r>
    </w:p>
    <w:p>
      <w:pPr>
        <w:ind w:left="3300"/>
      </w:pPr>
      <w:r>
        <w:t>(11) {ramp, incline} [oewn-04058661-n]: an inclined surface connecting two levels</w:t>
      </w:r>
    </w:p>
    <w:p>
      <w:pPr>
        <w:ind w:left="3600"/>
      </w:pPr>
      <w:r>
        <w:t>(12) {ski jump} [oewn-04236682-n]: a steep downward ramp from which skiers jump</w:t>
      </w:r>
    </w:p>
    <w:p>
      <w:pPr>
        <w:ind w:left="3300"/>
      </w:pPr>
      <w:r>
        <w:t>(11) {screw} [oewn-04161401-n]: a simple machine of the inclined-plane type consisting of a spirally threaded cylindrical rod that engages with a similarly threaded hole</w:t>
      </w:r>
    </w:p>
    <w:p>
      <w:pPr>
        <w:ind w:left="3300"/>
      </w:pPr>
      <w:r>
        <w:t>(11) {wedge} [oewn-04576806-n]: something solid that is usable as an inclined plane (shaped like a V) that can be pushed between two things to separate them</w:t>
      </w:r>
    </w:p>
    <w:p>
      <w:pPr>
        <w:ind w:left="3600"/>
      </w:pPr>
      <w:r>
        <w:t>(12) {ax head, axe head} [oewn-02767510-n]: the cutting head of an ax</w:t>
      </w:r>
    </w:p>
    <w:p>
      <w:pPr>
        <w:ind w:left="3600"/>
      </w:pPr>
      <w:r>
        <w:t>(12) {colter, coulter} [oewn-03077388-n]: a sharp steel wedge that precedes the plow and cuts vertically through the soil</w:t>
      </w:r>
    </w:p>
    <w:p>
      <w:pPr>
        <w:ind w:left="3600"/>
      </w:pPr>
      <w:r>
        <w:t>(12) {moldboard, mouldboard} [oewn-03785417-n]: wedge formed by the curved part of a steel plow blade that turns the furrow</w:t>
      </w:r>
    </w:p>
    <w:p>
      <w:pPr>
        <w:ind w:left="3600"/>
      </w:pPr>
      <w:r>
        <w:t>(12) {plowshare, ploughshare, share} [oewn-03974120-n]: a sharp steel wedge that cuts loose the top layer of soil</w:t>
      </w:r>
    </w:p>
    <w:p>
      <w:pPr>
        <w:ind w:left="3900"/>
      </w:pPr>
      <w:r>
        <w:t>(13) {soshnik} [oewn-92466308-n]: an iron plowshare that is a part of a sokha.</w:t>
      </w:r>
    </w:p>
    <w:p>
      <w:pPr>
        <w:ind w:left="3600"/>
      </w:pPr>
      <w:r>
        <w:t>(12) {quoin, coign, coigne} [oewn-04042480-n]: expandable metal or wooden wedge used by printers to lock up a form within a chase</w:t>
      </w:r>
    </w:p>
    <w:p>
      <w:pPr>
        <w:ind w:left="3600"/>
      </w:pPr>
      <w:r>
        <w:t>(12) {shim} [oewn-04200926-n]: a thin wedge of material (wood or metal or stone) for driving into crevices</w:t>
      </w:r>
    </w:p>
    <w:p>
      <w:pPr>
        <w:ind w:left="3000"/>
      </w:pPr>
      <w:r>
        <w:t>(10) {lever} [oewn-03665135-n]: a simple machine that gives a mechanical advantage when given a fulcrum</w:t>
      </w:r>
    </w:p>
    <w:p>
      <w:pPr>
        <w:ind w:left="3000"/>
      </w:pPr>
      <w:r>
        <w:t>(10) {pulley, pulley-block, pulley block, block} [oewn-04026692-n]: a simple machine consisting of a wheel with a groove in which a rope can run to change the direction or point of application of a force applied to the rope</w:t>
      </w:r>
    </w:p>
    <w:p>
      <w:pPr>
        <w:ind w:left="3300"/>
      </w:pPr>
      <w:r>
        <w:t>(11) {bollock, bullock block} [oewn-02868218-n]: a pulley-block at the head of a topmast</w:t>
      </w:r>
    </w:p>
    <w:p>
      <w:pPr>
        <w:ind w:left="3300"/>
      </w:pPr>
      <w:r>
        <w:t>(11) {fairlead} [oewn-03323081-n]: a pulley-block used to guide a rope forming part of a ship's rigging to avoid chafing</w:t>
      </w:r>
    </w:p>
    <w:p>
      <w:pPr>
        <w:ind w:left="3600"/>
      </w:pPr>
      <w:r>
        <w:t>(12) {snatch block} [oewn-04256692-n]: a pulley-block that can be opened to receive the bight of a rope</w:t>
      </w:r>
    </w:p>
    <w:p>
      <w:pPr>
        <w:ind w:left="3600"/>
      </w:pPr>
      <w:r>
        <w:t>(12) {straight fairlead} [oewn-92450774-n]: a type of fairlead used for guiding anchor lines.</w:t>
      </w:r>
    </w:p>
    <w:p>
      <w:pPr>
        <w:ind w:left="3300"/>
      </w:pPr>
      <w:r>
        <w:t>(11) {idle pulley, idler pulley, idle wheel} [oewn-03565179-n]: a pulley on a shaft that presses against a guide belt to guide or tighten it</w:t>
      </w:r>
    </w:p>
    <w:p>
      <w:pPr>
        <w:ind w:left="3000"/>
      </w:pPr>
      <w:r>
        <w:t>(10) {wheel} [oewn-04582285-n]: a simple machine consisting of a circular frame with spokes (or a solid disc) that can rotate on a shaft or axle (as in vehicles or other machines)</w:t>
      </w:r>
    </w:p>
    <w:p>
      <w:pPr>
        <w:ind w:left="3300"/>
      </w:pPr>
      <w:r>
        <w:t>(11) {balance wheel, balance} [oewn-02780407-n]: a wheel that regulates the rate of movement in a machine; especially a wheel oscillating against the hairspring of a timepiece to regulate its beat</w:t>
      </w:r>
    </w:p>
    <w:p>
      <w:pPr>
        <w:ind w:left="3300"/>
      </w:pPr>
      <w:r>
        <w:t>(11) {bicycle wheel} [oewn-02839240-n]: the wheel of a bicycle</w:t>
      </w:r>
    </w:p>
    <w:p>
      <w:pPr>
        <w:ind w:left="3300"/>
      </w:pPr>
      <w:r>
        <w:t>(11) {buffing wheel} [oewn-02915665-n]: a wheel that is covered with soft material</w:t>
      </w:r>
    </w:p>
    <w:p>
      <w:pPr>
        <w:ind w:left="3300"/>
      </w:pPr>
      <w:r>
        <w:t>(11) {cartwheel} [oewn-02976695-n]: a wheel that has wooden spokes and a metal rim</w:t>
      </w:r>
    </w:p>
    <w:p>
      <w:pPr>
        <w:ind w:left="3300"/>
      </w:pPr>
      <w:r>
        <w:t>(11) {car wheel} [oewn-02977462-n]: a wheel that has a tire and rim and hubcap; used to propel the car</w:t>
      </w:r>
    </w:p>
    <w:p>
      <w:pPr>
        <w:ind w:left="3600"/>
      </w:pPr>
      <w:r>
        <w:t>(12) {fifth wheel, spare} [oewn-03339857-n]: an extra car wheel and tire for a four-wheel vehicle</w:t>
      </w:r>
    </w:p>
    <w:p>
      <w:pPr>
        <w:ind w:left="3300"/>
      </w:pPr>
      <w:r>
        <w:t>(11) {daisy print wheel, daisy wheel} [oewn-03164667-n]: a wheel around which is a set of print characters that make a typing impression on paper</w:t>
      </w:r>
    </w:p>
    <w:p>
      <w:pPr>
        <w:ind w:left="3300"/>
      </w:pPr>
      <w:r>
        <w:t>(11) {driving wheel} [oewn-03249622-n]: a wheel that drives a motor vehicle (transforms torque into a tractive force)</w:t>
      </w:r>
    </w:p>
    <w:p>
      <w:pPr>
        <w:ind w:left="3300"/>
      </w:pPr>
      <w:r>
        <w:t>(11) {gear, gear wheel, geared wheel, cogwheel} [oewn-03435461-n]: a toothed wheel that engages another toothed mechanism in order to change the speed or direction of transmitted motion</w:t>
      </w:r>
    </w:p>
    <w:p>
      <w:pPr>
        <w:ind w:left="3600"/>
      </w:pPr>
      <w:r>
        <w:t>(12) {bevel gear, pinion and crown wheel, pinion and ring gear} [oewn-02836998-n]: gears that mesh at an angle</w:t>
      </w:r>
    </w:p>
    <w:p>
      <w:pPr>
        <w:ind w:left="3900"/>
      </w:pPr>
      <w:r>
        <w:t>(13) {differential gear, differential} [oewn-03198981-n]: a bevel gear that permits rotation of two shafts at different speeds; used on the rear axle of automobiles to allow wheels to rotate at different speeds on curves</w:t>
      </w:r>
    </w:p>
    <w:p>
      <w:pPr>
        <w:ind w:left="3600"/>
      </w:pPr>
      <w:r>
        <w:t>(12) {escape wheel} [oewn-03301146-n]: gear that engages a rocking lever</w:t>
      </w:r>
    </w:p>
    <w:p>
      <w:pPr>
        <w:ind w:left="3600"/>
      </w:pPr>
      <w:r>
        <w:t>(12) {pinion} [oewn-03949391-n]: a gear with a small number of teeth designed to mesh with a larger wheel or rack</w:t>
      </w:r>
    </w:p>
    <w:p>
      <w:pPr>
        <w:ind w:left="3900"/>
      </w:pPr>
      <w:r>
        <w:t>(13) {lantern pinion, lantern wheel} [oewn-03646448-n]: a small pinion having cylindrical bars instead of teeth, used chiefly in inexpensive clocks</w:t>
      </w:r>
    </w:p>
    <w:p>
      <w:pPr>
        <w:ind w:left="3600"/>
      </w:pPr>
      <w:r>
        <w:t>(12) {planetary gear, epicyclic gear, planet wheel, planet gear} [oewn-03962607-n]: an outer gear that revolves about a central sun gear of an epicyclic train</w:t>
      </w:r>
    </w:p>
    <w:p>
      <w:pPr>
        <w:ind w:left="3600"/>
      </w:pPr>
      <w:r>
        <w:t>(12) {rack and pinion} [oewn-04045685-n]: a wheel gear (the pinion) meshes with a toothed rack; converts rotary to reciprocating motion (and vice versa)</w:t>
      </w:r>
    </w:p>
    <w:p>
      <w:pPr>
        <w:ind w:left="3600"/>
      </w:pPr>
      <w:r>
        <w:t>(12) {spur gear, spur wheel} [oewn-04297645-n]: gear wheels that mesh in the same plane</w:t>
      </w:r>
    </w:p>
    <w:p>
      <w:pPr>
        <w:ind w:left="3600"/>
      </w:pPr>
      <w:r>
        <w:t>(12) {sun gear} [oewn-04362899-n]: the central gear in an epicyclic train</w:t>
      </w:r>
    </w:p>
    <w:p>
      <w:pPr>
        <w:ind w:left="3600"/>
      </w:pPr>
      <w:r>
        <w:t>(12) {worm gear} [oewn-04612164-n]: gear consisting of a shaft with screw thread (the worm) that meshes with a toothed wheel (the worm wheel); changes the direction of the axis of rotary motion</w:t>
      </w:r>
    </w:p>
    <w:p>
      <w:pPr>
        <w:ind w:left="3600"/>
      </w:pPr>
      <w:r>
        <w:t>(12) {worm wheel} [oewn-04612415-n]: gear with the thread of a worm</w:t>
      </w:r>
    </w:p>
    <w:p>
      <w:pPr>
        <w:ind w:left="3300"/>
      </w:pPr>
      <w:r>
        <w:t>(11) {grinding wheel, emery wheel} [oewn-03465079-n]: a wheel composed of abrasive material; used for grinding</w:t>
      </w:r>
    </w:p>
    <w:p>
      <w:pPr>
        <w:ind w:left="3300"/>
      </w:pPr>
      <w:r>
        <w:t>(11) {handwheel} [oewn-03495750-n]: a wheel worked by hand</w:t>
      </w:r>
    </w:p>
    <w:p>
      <w:pPr>
        <w:ind w:left="3300"/>
      </w:pPr>
      <w:r>
        <w:t>(11) {nosewheel} [oewn-03837684-n]: a wheel located under the nose of an airplane that is part of the plane's landing gear</w:t>
      </w:r>
    </w:p>
    <w:p>
      <w:pPr>
        <w:ind w:left="3300"/>
      </w:pPr>
      <w:r>
        <w:t>(11) {paddlewheel, paddle wheel} [oewn-03879971-n]: a large wheel fitted with paddles and driven by an engine in order to propel a boat</w:t>
      </w:r>
    </w:p>
    <w:p>
      <w:pPr>
        <w:ind w:left="3300"/>
      </w:pPr>
      <w:r>
        <w:t>(11) {pinwheel} [oewn-03950617-n]: a wheel that has numerous pins that are set at right angles to its rim</w:t>
      </w:r>
    </w:p>
    <w:p>
      <w:pPr>
        <w:ind w:left="3300"/>
      </w:pPr>
      <w:r>
        <w:t>(11) {potter's wheel} [oewn-03998867-n]: a horizontal rotating wheel holding the clay being shaped by a potter</w:t>
      </w:r>
    </w:p>
    <w:p>
      <w:pPr>
        <w:ind w:left="3300"/>
      </w:pPr>
      <w:r>
        <w:t>(11) {ratchet wheel} [oewn-04062559-n]: toothed wheel held in place by a pawl or detent and turned by a lever</w:t>
      </w:r>
    </w:p>
    <w:p>
      <w:pPr>
        <w:ind w:left="3300"/>
      </w:pPr>
      <w:r>
        <w:t>(11) {roller} [oewn-04108795-n]: a small wheel without spokes (as on a roller skate)</w:t>
      </w:r>
    </w:p>
    <w:p>
      <w:pPr>
        <w:ind w:left="3600"/>
      </w:pPr>
      <w:r>
        <w:t>(12) {caster, castor} [oewn-02983495-n]: a pivoting roller attached to the bottom of furniture or trucks or portable machines to make them movable</w:t>
      </w:r>
    </w:p>
    <w:p>
      <w:pPr>
        <w:ind w:left="3300"/>
      </w:pPr>
      <w:r>
        <w:t>(11) {roulette, toothed wheel} [oewn-04120288-n]: a wheel with teeth for making a row of perforations</w:t>
      </w:r>
    </w:p>
    <w:p>
      <w:pPr>
        <w:ind w:left="3300"/>
      </w:pPr>
      <w:r>
        <w:t>(11) {rowel} [oewn-04122238-n]: a small spiked wheel at the end of a spur</w:t>
      </w:r>
    </w:p>
    <w:p>
      <w:pPr>
        <w:ind w:left="3300"/>
      </w:pPr>
      <w:r>
        <w:t>(11) {sprocket, sprocket wheel} [oewn-04296828-n]: thin wheel with teeth that engage with a chain</w:t>
      </w:r>
    </w:p>
    <w:p>
      <w:pPr>
        <w:ind w:left="3300"/>
      </w:pPr>
      <w:r>
        <w:t>(11) {trundle} [oewn-04498840-n]: small wheel or roller</w:t>
      </w:r>
    </w:p>
    <w:p>
      <w:pPr>
        <w:ind w:left="3300"/>
      </w:pPr>
      <w:r>
        <w:t>(11) {wagon wheel} [oewn-04551058-n]: a wheel of a wagon</w:t>
      </w:r>
    </w:p>
    <w:p>
      <w:pPr>
        <w:ind w:left="3300"/>
      </w:pPr>
      <w:r>
        <w:t>(11) {waterwheel, water wheel} [oewn-04570699-n]: a wheel with buckets attached to its rim; raises water from a stream or pond</w:t>
      </w:r>
    </w:p>
    <w:p>
      <w:pPr>
        <w:ind w:left="2700"/>
      </w:pPr>
      <w:r>
        <w:t>(9) {pantograph} [oewn-03891107-n]: mechanical device used to copy a figure or plan on a different scale</w:t>
      </w:r>
    </w:p>
    <w:p>
      <w:pPr>
        <w:ind w:left="2700"/>
      </w:pPr>
      <w:r>
        <w:t>(9) {piston, plunger} [oewn-03955226-n]: mechanical device that has a plunging or thrusting motion</w:t>
      </w:r>
    </w:p>
    <w:p>
      <w:pPr>
        <w:ind w:left="2700"/>
      </w:pPr>
      <w:r>
        <w:t>(9) {propeller, propellor} [oewn-04018203-n]: a mechanical device that rotates to push against air or water</w:t>
      </w:r>
    </w:p>
    <w:p>
      <w:pPr>
        <w:ind w:left="3000"/>
      </w:pPr>
      <w:r>
        <w:t>(10) {airplane propeller, airscrew, prop} [oewn-02694945-n]: a propeller that rotates to push against air</w:t>
      </w:r>
    </w:p>
    <w:p>
      <w:pPr>
        <w:ind w:left="3000"/>
      </w:pPr>
      <w:r>
        <w:t>(10) {screw, screw propeller} [oewn-04161213-n]: a propeller with several angled blades that rotates to push against water or air</w:t>
      </w:r>
    </w:p>
    <w:p>
      <w:pPr>
        <w:ind w:left="3000"/>
      </w:pPr>
      <w:r>
        <w:t>(10) {variable-pitch propeller} [oewn-04528866-n]: propeller for which the angle of the blades is adjustable</w:t>
      </w:r>
    </w:p>
    <w:p>
      <w:pPr>
        <w:ind w:left="2700"/>
      </w:pPr>
      <w:r>
        <w:t>(9) {pump} [oewn-04028192-n]: a mechanical device that moves fluid or gas by pressure or suction</w:t>
      </w:r>
    </w:p>
    <w:p>
      <w:pPr>
        <w:ind w:left="3000"/>
      </w:pPr>
      <w:r>
        <w:t>(10) {air pump, vacuum pump} [oewn-02695372-n]: a pump that moves air in or out of something</w:t>
      </w:r>
    </w:p>
    <w:p>
      <w:pPr>
        <w:ind w:left="3300"/>
      </w:pPr>
      <w:r>
        <w:t>(11) {condensation pump, diffusion pump} [oewn-03091667-n]: vacuum pump used to obtain a high vacuum</w:t>
      </w:r>
    </w:p>
    <w:p>
      <w:pPr>
        <w:ind w:left="3300"/>
      </w:pPr>
      <w:r>
        <w:t>(11) {inflater, inflator} [oewn-03574674-n]: an air pump operated by hand to inflate something (as a tire)</w:t>
      </w:r>
    </w:p>
    <w:p>
      <w:pPr>
        <w:ind w:left="3300"/>
      </w:pPr>
      <w:r>
        <w:t>(11) {ion pump} [oewn-03588978-n]: a vacuum pump that removes gas by ionizing the atoms or molecules and adsorbing them on a metal surface</w:t>
      </w:r>
    </w:p>
    <w:p>
      <w:pPr>
        <w:ind w:left="3300"/>
      </w:pPr>
      <w:r>
        <w:t>(11) {molecular pump} [oewn-92460095-n]: a vacuum pump that uses high speed jets of dense fluid or high speed rotating blades to knock gas molecules out of the chamber.</w:t>
      </w:r>
    </w:p>
    <w:p>
      <w:pPr>
        <w:ind w:left="3000"/>
      </w:pPr>
      <w:r>
        <w:t>(10) {aspirator} [oewn-02751496-n]: a pump that draws air or another gas through a liquid</w:t>
      </w:r>
    </w:p>
    <w:p>
      <w:pPr>
        <w:ind w:left="3000"/>
      </w:pPr>
      <w:r>
        <w:t>(10) {auxiliary pump, donkey pump} [oewn-02766088-n]: a supplementary pump available if needed</w:t>
      </w:r>
    </w:p>
    <w:p>
      <w:pPr>
        <w:ind w:left="3000"/>
      </w:pPr>
      <w:r>
        <w:t>(10) {bicycle pump} [oewn-02838929-n]: a small pump that fills bicycle tires with air</w:t>
      </w:r>
    </w:p>
    <w:p>
      <w:pPr>
        <w:ind w:left="3000"/>
      </w:pPr>
      <w:r>
        <w:t>(10) {bilge pump} [oewn-02841580-n]: a pump to remove bilgewater</w:t>
      </w:r>
    </w:p>
    <w:p>
      <w:pPr>
        <w:ind w:left="3000"/>
      </w:pPr>
      <w:r>
        <w:t>(10) {centrifugal pump} [oewn-02999478-n]: a pump that use centrifugal force to discharge fluid into a pipe</w:t>
      </w:r>
    </w:p>
    <w:p>
      <w:pPr>
        <w:ind w:left="3000"/>
      </w:pPr>
      <w:r>
        <w:t>(10) {force pump} [oewn-03386296-n]: pump used to force a liquid up and expel it under pressure</w:t>
      </w:r>
    </w:p>
    <w:p>
      <w:pPr>
        <w:ind w:left="3000"/>
      </w:pPr>
      <w:r>
        <w:t>(10) {gas pump, gasoline pump, petrol pump, island dispenser} [oewn-03430323-n]: a pump in a service station that draws gasoline from underground storage tanks</w:t>
      </w:r>
    </w:p>
    <w:p>
      <w:pPr>
        <w:ind w:left="3000"/>
      </w:pPr>
      <w:r>
        <w:t>(10) {grease gun, gun} [oewn-03461243-n]: a hand-operated pump that resembles a pistol; forces grease into parts of a machine</w:t>
      </w:r>
    </w:p>
    <w:p>
      <w:pPr>
        <w:ind w:left="3000"/>
      </w:pPr>
      <w:r>
        <w:t>(10) {hand pump} [oewn-03492969-n]: a pump worked by hand</w:t>
      </w:r>
    </w:p>
    <w:p>
      <w:pPr>
        <w:ind w:left="3000"/>
      </w:pPr>
      <w:r>
        <w:t>(10) {heart-lung machine} [oewn-03512802-n]: a pump to maintain circulation during heart surgery; diverts blood from the heart and oxygenates it and then pumps it through the body</w:t>
      </w:r>
    </w:p>
    <w:p>
      <w:pPr>
        <w:ind w:left="3000"/>
      </w:pPr>
      <w:r>
        <w:t>(10) {hydraulic pump, hydraulic ram} [oewn-03556762-n]: a water pump that uses the kinetic energy of flowing water to force a small fraction of that water to a reservoir at a higher level</w:t>
      </w:r>
    </w:p>
    <w:p>
      <w:pPr>
        <w:ind w:left="3000"/>
      </w:pPr>
      <w:r>
        <w:t>(10) {lift pump} [oewn-03670166-n]: pump used to lift rather than force a liquid up</w:t>
      </w:r>
    </w:p>
    <w:p>
      <w:pPr>
        <w:ind w:left="3000"/>
      </w:pPr>
      <w:r>
        <w:t>(10) {oil pump} [oewn-03850070-n]: a pump that keeps a supply of oil on moving parts</w:t>
      </w:r>
    </w:p>
    <w:p>
      <w:pPr>
        <w:ind w:left="3000"/>
      </w:pPr>
      <w:r>
        <w:t>(10) {stirrup pump} [oewn-04328259-n]: a hand-operated reciprocating pump; used in fighting fires</w:t>
      </w:r>
    </w:p>
    <w:p>
      <w:pPr>
        <w:ind w:left="3000"/>
      </w:pPr>
      <w:r>
        <w:t>(10) {suction pump} [oewn-04357182-n]: a pump for raising fluids by suction</w:t>
      </w:r>
    </w:p>
    <w:p>
      <w:pPr>
        <w:ind w:left="3300"/>
      </w:pPr>
      <w:r>
        <w:t>(11) {stomach pump} [oewn-04333106-n]: a suction pump used to remove the contents of the stomach</w:t>
      </w:r>
    </w:p>
    <w:p>
      <w:pPr>
        <w:ind w:left="3300"/>
      </w:pPr>
      <w:r>
        <w:t>(11) {sump pump} [oewn-04361565-n]: a suction pump for removing liquid from a sump</w:t>
      </w:r>
    </w:p>
    <w:p>
      <w:pPr>
        <w:ind w:left="3000"/>
      </w:pPr>
      <w:r>
        <w:t>(10) {water pump} [oewn-04569251-n]: the pump in the cooling system of an automobile that cause the water to circulate</w:t>
      </w:r>
    </w:p>
    <w:p>
      <w:pPr>
        <w:ind w:left="3000"/>
      </w:pPr>
      <w:r>
        <w:t>(10) {thermocompressor, eductor-jet pump, ejector, injector, steam ejector, steam injector} [oewn-92459470-n]: An injector, ejector, steam ejector, steam injector, eductor-jet pump or thermocompressor is a type of pump.</w:t>
      </w:r>
    </w:p>
    <w:p>
      <w:pPr>
        <w:ind w:left="3300"/>
      </w:pPr>
      <w:r>
        <w:t>(11) {steam jet ejector} [oewn-92463467-n]: an ejector that uses steam as the motive fluid to remove any non-condensible gases that may be present in the surface condenser.</w:t>
      </w:r>
    </w:p>
    <w:p>
      <w:pPr>
        <w:ind w:left="3000"/>
      </w:pPr>
      <w:r>
        <w:t>(10) {groundwater pump, submersible groundwater pump} [oewn-92459938-n]: A pump suited for sampling and pumping underground water supplies.</w:t>
      </w:r>
    </w:p>
    <w:p>
      <w:pPr>
        <w:ind w:left="2700"/>
      </w:pPr>
      <w:r>
        <w:t>(9) {ratchet, rachet, ratch} [oewn-04062292-n]: mechanical device consisting of a toothed wheel or rack engaged with a pawl that permits it to move in only one direction</w:t>
      </w:r>
    </w:p>
    <w:p>
      <w:pPr>
        <w:ind w:left="2700"/>
      </w:pPr>
      <w:r>
        <w:t>(9) {record changer, auto-changer, changer} [oewn-04070266-n]: an automatic mechanical device on a record player that causes new records to be played without manual intervention</w:t>
      </w:r>
    </w:p>
    <w:p>
      <w:pPr>
        <w:ind w:left="2700"/>
      </w:pPr>
      <w:r>
        <w:t>(9) {ride} [oewn-04095909-n]: a mechanical device that you ride for amusement or excitement</w:t>
      </w:r>
    </w:p>
    <w:p>
      <w:pPr>
        <w:ind w:left="3000"/>
      </w:pPr>
      <w:r>
        <w:t>(10) {carousel, carrousel, merry-go-round, roundabout, whirligig} [oewn-02969645-n]: a large, rotating machine with seats for children to ride on for amusement</w:t>
      </w:r>
    </w:p>
    <w:p>
      <w:pPr>
        <w:ind w:left="3000"/>
      </w:pPr>
      <w:r>
        <w:t>(10) {Ferris wheel} [oewn-03334247-n]: a vertical rotating mechanism consisting of a large wheel with suspended seats that remain upright as the wheel rotates; provides a ride at an amusement park</w:t>
      </w:r>
    </w:p>
    <w:p>
      <w:pPr>
        <w:ind w:left="3000"/>
      </w:pPr>
      <w:r>
        <w:t>(10) {roller coaster, big dipper, chute-the-chute} [oewn-04109500-n]: elevated railway in an amusement park (usually with sharp curves and steep inclines)</w:t>
      </w:r>
    </w:p>
    <w:p>
      <w:pPr>
        <w:ind w:left="3300"/>
      </w:pPr>
      <w:r>
        <w:t>(11) {hypercoaster} [oewn-03560397-n]: a roller coaster that goes up 200 feet or higher and can catapult riders from 0 to 70 mph in 4 seconds by motors originally designed to launch rockets</w:t>
      </w:r>
    </w:p>
    <w:p>
      <w:pPr>
        <w:ind w:left="2700"/>
      </w:pPr>
      <w:r>
        <w:t>(9) {seeder} [oewn-04174407-n]: a mechanical device that sows grass seed or grain evenly over the ground</w:t>
      </w:r>
    </w:p>
    <w:p>
      <w:pPr>
        <w:ind w:left="2700"/>
      </w:pPr>
      <w:r>
        <w:t>(9) {shutter} [oewn-04218595-n]: a mechanical device on a camera that opens and closes to control the time of a photographic exposure</w:t>
      </w:r>
    </w:p>
    <w:p>
      <w:pPr>
        <w:ind w:left="2700"/>
      </w:pPr>
      <w:r>
        <w:t>(9) {ski binding, binding} [oewn-04235277-n]: one of a pair of mechanical devices that are attached to a ski and that will grip a ski boot; the bindings should release in case of a fall</w:t>
      </w:r>
    </w:p>
    <w:p>
      <w:pPr>
        <w:ind w:left="2700"/>
      </w:pPr>
      <w:r>
        <w:t>(9) {splicer} [oewn-04289369-n]: a mechanical device for joining two pieces of paper or film or magnetic tape</w:t>
      </w:r>
    </w:p>
    <w:p>
      <w:pPr>
        <w:ind w:left="2700"/>
      </w:pPr>
      <w:r>
        <w:t>(9) {splint} [oewn-04289632-n]: an orthopedic mechanical device used to immobilize and protect a part of the body (as a broken leg)</w:t>
      </w:r>
    </w:p>
    <w:p>
      <w:pPr>
        <w:ind w:left="2700"/>
      </w:pPr>
      <w:r>
        <w:t>(9) {sprinkler} [oewn-04296165-n]: mechanical device that attaches to a garden hose for watering lawn or garden</w:t>
      </w:r>
    </w:p>
    <w:p>
      <w:pPr>
        <w:ind w:left="2700"/>
      </w:pPr>
      <w:r>
        <w:t>(9) {stator, stator coil} [oewn-04313730-n]: mechanical device consisting of the stationary part of a motor or generator in or around which the rotor revolves</w:t>
      </w:r>
    </w:p>
    <w:p>
      <w:pPr>
        <w:ind w:left="2700"/>
      </w:pPr>
      <w:r>
        <w:t>(9) {stoker} [oewn-04332730-n]: a mechanical device for stoking a furnace</w:t>
      </w:r>
    </w:p>
    <w:p>
      <w:pPr>
        <w:ind w:left="2700"/>
      </w:pPr>
      <w:r>
        <w:t>(9) {stretcher} [oewn-04344134-n]: a mechanical device used to make something larger (as shoes or gloves) by stretching it</w:t>
      </w:r>
    </w:p>
    <w:p>
      <w:pPr>
        <w:ind w:left="2700"/>
      </w:pPr>
      <w:r>
        <w:t>(9) {striker} [oewn-04344878-n]: the part of a mechanical device that strikes something</w:t>
      </w:r>
    </w:p>
    <w:p>
      <w:pPr>
        <w:ind w:left="3000"/>
      </w:pPr>
      <w:r>
        <w:t>(10) {clapper, tongue} [oewn-03041213-n]: metal striker that hangs inside a bell and makes a sound by hitting the side</w:t>
      </w:r>
    </w:p>
    <w:p>
      <w:pPr>
        <w:ind w:left="3000"/>
      </w:pPr>
      <w:r>
        <w:t>(10) {firing pin} [oewn-03353866-n]: striker that ignites the charge by striking the primer</w:t>
      </w:r>
    </w:p>
    <w:p>
      <w:pPr>
        <w:ind w:left="3000"/>
      </w:pPr>
      <w:r>
        <w:t>(10) {hammer} [oewn-03486757-n]: a striker that is covered in felt and that causes the piano strings to vibrate</w:t>
      </w:r>
    </w:p>
    <w:p>
      <w:pPr>
        <w:ind w:left="3000"/>
      </w:pPr>
      <w:r>
        <w:t>(10) {hammer, cock} [oewn-03486907-n]: the part of a gunlock that strikes the percussion cap when the trigger is pulled</w:t>
      </w:r>
    </w:p>
    <w:p>
      <w:pPr>
        <w:ind w:left="3000"/>
      </w:pPr>
      <w:r>
        <w:t>(10) {head} [oewn-03506758-n]: the striking part of a tool</w:t>
      </w:r>
    </w:p>
    <w:p>
      <w:pPr>
        <w:ind w:left="3300"/>
      </w:pPr>
      <w:r>
        <w:t>(11) {golf-club head, club head, club-head, clubhead} [oewn-03451212-n]: (golf) the head of the club which strikes the ball</w:t>
      </w:r>
    </w:p>
    <w:p>
      <w:pPr>
        <w:ind w:left="3300"/>
      </w:pPr>
      <w:r>
        <w:t>(11) {hammerhead} [oewn-03487211-n]: the striking part of a hammer</w:t>
      </w:r>
    </w:p>
    <w:p>
      <w:pPr>
        <w:ind w:left="2700"/>
      </w:pPr>
      <w:r>
        <w:t>(9) {supply chamber} [oewn-04366422-n]: a mechanical device for holding something and supplying it as needed</w:t>
      </w:r>
    </w:p>
    <w:p>
      <w:pPr>
        <w:ind w:left="3000"/>
      </w:pPr>
      <w:r>
        <w:t>(10) {cartridge holder, cartridge clip, clip, magazine} [oewn-02976476-n]: a metal frame or container holding cartridges; can be inserted into an automatic gun</w:t>
      </w:r>
    </w:p>
    <w:p>
      <w:pPr>
        <w:ind w:left="3300"/>
      </w:pPr>
      <w:r>
        <w:t>(11) {pincurl clip} [oewn-03948304-n]: a variety of clip for holding pin curls</w:t>
      </w:r>
    </w:p>
    <w:p>
      <w:pPr>
        <w:ind w:left="3000"/>
      </w:pPr>
      <w:r>
        <w:t>(10) {magazine, cartridge} [oewn-03709915-n]: a light-tight supply chamber holding the film and supplying it for exposure as required</w:t>
      </w:r>
    </w:p>
    <w:p>
      <w:pPr>
        <w:ind w:left="2700"/>
      </w:pPr>
      <w:r>
        <w:t>(9) {swing} [oewn-04378861-n]: mechanical device used as a plaything to support someone swinging back and forth</w:t>
      </w:r>
    </w:p>
    <w:p>
      <w:pPr>
        <w:ind w:left="3000"/>
      </w:pPr>
      <w:r>
        <w:t>(10) {trapeze} [oewn-04482646-n]: a swing used by circus acrobats</w:t>
      </w:r>
    </w:p>
    <w:p>
      <w:pPr>
        <w:ind w:left="2700"/>
      </w:pPr>
      <w:r>
        <w:t>(9) {tone arm, pickup, pickup arm} [oewn-04457736-n]: mechanical device consisting of a light balanced arm that carries the cartridge</w:t>
      </w:r>
    </w:p>
    <w:p>
      <w:pPr>
        <w:ind w:left="2700"/>
      </w:pPr>
      <w:r>
        <w:t>(9) {trap} [oewn-04482157-n]: a device to hurl clay pigeons into the air for trapshooters</w:t>
      </w:r>
    </w:p>
    <w:p>
      <w:pPr>
        <w:ind w:left="2700"/>
      </w:pPr>
      <w:r>
        <w:t>(9) {vibrator} [oewn-04540337-n]: mechanical device that produces vibratory motion; used for massage</w:t>
      </w:r>
    </w:p>
    <w:p>
      <w:pPr>
        <w:ind w:left="3000"/>
      </w:pPr>
      <w:r>
        <w:t>(10) {dildo} [oewn-03203184-n]: a vibrating device that substitutes for an erect penis to provide vaginal stimulation</w:t>
      </w:r>
    </w:p>
    <w:p>
      <w:pPr>
        <w:ind w:left="2700"/>
      </w:pPr>
      <w:r>
        <w:t>(9) {vibrator} [oewn-04540494-n]: a mechanical device that vibrates</w:t>
      </w:r>
    </w:p>
    <w:p>
      <w:pPr>
        <w:ind w:left="3000"/>
      </w:pPr>
      <w:r>
        <w:t>(10) {reed, vibrating reed} [oewn-04074000-n]: a vibrator consisting of a thin strip of stiff material that vibrates to produce a tone when air streams over it</w:t>
      </w:r>
    </w:p>
    <w:p>
      <w:pPr>
        <w:ind w:left="3300"/>
      </w:pPr>
      <w:r>
        <w:t>(11) {double reed} [oewn-03232559-n]: a pair of joined reeds that vibrate together to produce the sound in some woodwinds</w:t>
      </w:r>
    </w:p>
    <w:p>
      <w:pPr>
        <w:ind w:left="3000"/>
      </w:pPr>
      <w:r>
        <w:t>(10) {concrete vibrator} [oewn-92448520-n]: A concrete vibrator is an industrial vibrator that consolidates freshly poured concrete so that trapped air and excess water are released and the concrete settles firmly in place in the formwork.</w:t>
      </w:r>
    </w:p>
    <w:p>
      <w:pPr>
        <w:ind w:left="2700"/>
      </w:pPr>
      <w:r>
        <w:t>(9) {voting machine} [oewn-04549381-n]: a mechanical device for recording and counting votes mechanically</w:t>
      </w:r>
    </w:p>
    <w:p>
      <w:pPr>
        <w:ind w:left="2700"/>
      </w:pPr>
      <w:r>
        <w:t>(9) {weathervane, weather vane, vane, wind vane} [oewn-04575355-n]: mechanical device attached to an elevated structure; rotates freely to show the direction of the wind</w:t>
      </w:r>
    </w:p>
    <w:p>
      <w:pPr>
        <w:ind w:left="3000"/>
      </w:pPr>
      <w:r>
        <w:t>(10) {weathercock} [oewn-04574042-n]: weathervane with a vane in the form of a rooster</w:t>
      </w:r>
    </w:p>
    <w:p>
      <w:pPr>
        <w:ind w:left="3000"/>
      </w:pPr>
      <w:r>
        <w:t>(10) {wind tee} [oewn-04598552-n]: weather vane shaped like a T and located at an airfield</w:t>
      </w:r>
    </w:p>
    <w:p>
      <w:pPr>
        <w:ind w:left="2700"/>
      </w:pPr>
      <w:r>
        <w:t>(9) {wheelwork} [oewn-04584257-n]: mechanical device including an arrangement of wheel in a machine (especially a train of gears)</w:t>
      </w:r>
    </w:p>
    <w:p>
      <w:pPr>
        <w:ind w:left="3000"/>
      </w:pPr>
      <w:r>
        <w:t>(10) {gearing, gear, geartrain, power train, train} [oewn-03436655-n]: wheelwork consisting of a connected set of rotating gears by which force is transmitted or motion or torque is changed</w:t>
      </w:r>
    </w:p>
    <w:p>
      <w:pPr>
        <w:ind w:left="3300"/>
      </w:pPr>
      <w:r>
        <w:t>(11) {epicyclic train, epicyclic gear train} [oewn-03297647-n]: a system of epicyclic gears in which at least one wheel axis itself revolves about another fixed axis</w:t>
      </w:r>
    </w:p>
    <w:p>
      <w:pPr>
        <w:ind w:left="3300"/>
      </w:pPr>
      <w:r>
        <w:t>(11) {reduction gear} [oewn-04073879-n]: gearing that reduces an input speed to a slower output speed</w:t>
      </w:r>
    </w:p>
    <w:p>
      <w:pPr>
        <w:ind w:left="2700"/>
      </w:pPr>
      <w:r>
        <w:t>(9) {winder} [oewn-04593707-n]: mechanical device around which something can be wound</w:t>
      </w:r>
    </w:p>
    <w:p>
      <w:pPr>
        <w:ind w:left="3000"/>
      </w:pPr>
      <w:r>
        <w:t>(10) {bobbin, spool, reel} [oewn-02863755-n]: a winder around which thread or tape or film or other flexible materials can be wound</w:t>
      </w:r>
    </w:p>
    <w:p>
      <w:pPr>
        <w:ind w:left="3300"/>
      </w:pPr>
      <w:r>
        <w:t>(11) {filature} [oewn-03341687-n]: a bobbin used in spinning silk into thread</w:t>
      </w:r>
    </w:p>
    <w:p>
      <w:pPr>
        <w:ind w:left="3300"/>
      </w:pPr>
      <w:r>
        <w:t>(11) {shuttle} [oewn-04218924-n]: bobbin that passes the weft thread between the warp threads</w:t>
      </w:r>
    </w:p>
    <w:p>
      <w:pPr>
        <w:ind w:left="3000"/>
      </w:pPr>
      <w:r>
        <w:t>(10) {reel} [oewn-04074584-n]: winder consisting of a revolving spool with a handle; attached to a fishing rod</w:t>
      </w:r>
    </w:p>
    <w:p>
      <w:pPr>
        <w:ind w:left="2700"/>
      </w:pPr>
      <w:r>
        <w:t>(9) {winder, key} [oewn-04593867-n]: mechanical device used to wind another device that is driven by a spring (as a clock)</w:t>
      </w:r>
    </w:p>
    <w:p>
      <w:pPr>
        <w:ind w:left="3000"/>
      </w:pPr>
      <w:r>
        <w:t>(10) {watch key} [oewn-04564102-n]: winder consisting of a key with a square hole; used for winding some watches</w:t>
      </w:r>
    </w:p>
    <w:p>
      <w:pPr>
        <w:ind w:left="2700"/>
      </w:pPr>
      <w:r>
        <w:t>(9) {windshield wiper, windscreen wiper, wiper, wiper blade} [oewn-04598049-n]: a mechanical device that cleans the windshield</w:t>
      </w:r>
    </w:p>
    <w:p>
      <w:pPr>
        <w:ind w:left="2700"/>
      </w:pPr>
      <w:r>
        <w:t>(9) {page turner} [oewn-92459525-n]: a mechanical device that turns pages of bound books and magazines automatically.</w:t>
      </w:r>
    </w:p>
    <w:p>
      <w:pPr>
        <w:ind w:left="2400"/>
      </w:pPr>
      <w:r>
        <w:t>(8) {radiator} [oewn-04047235-n]: a mechanism consisting of a metal honeycomb through which hot fluids circulate; heat is transferred from the fluid through the honeycomb to the airstream that is created either by the motion of the vehicle or by a fan</w:t>
      </w:r>
    </w:p>
    <w:p>
      <w:pPr>
        <w:ind w:left="2400"/>
      </w:pPr>
      <w:r>
        <w:t>(8) {rotating mechanism} [oewn-04118049-n]: a mechanism that rotates</w:t>
      </w:r>
    </w:p>
    <w:p>
      <w:pPr>
        <w:ind w:left="2700"/>
      </w:pPr>
      <w:r>
        <w:t>(9) {blade, vane} [oewn-02851761-n]: flat surface that rotates and pushes against air or water</w:t>
      </w:r>
    </w:p>
    <w:p>
      <w:pPr>
        <w:ind w:left="3000"/>
      </w:pPr>
      <w:r>
        <w:t>(10) {fan blade} [oewn-03325366-n]: blade of a rotating fan</w:t>
      </w:r>
    </w:p>
    <w:p>
      <w:pPr>
        <w:ind w:left="3000"/>
      </w:pPr>
      <w:r>
        <w:t>(10) {impeller} [oewn-03568640-n]: the blade of a rotor (as in the compressor of a jet engine)</w:t>
      </w:r>
    </w:p>
    <w:p>
      <w:pPr>
        <w:ind w:left="3000"/>
      </w:pPr>
      <w:r>
        <w:t>(10) {paddle} [oewn-03879377-n]: a blade of a paddle wheel or water wheel</w:t>
      </w:r>
    </w:p>
    <w:p>
      <w:pPr>
        <w:ind w:left="3000"/>
      </w:pPr>
      <w:r>
        <w:t>(10) {rudder blade} [oewn-04124733-n]: the vertical blade on a rudder</w:t>
      </w:r>
    </w:p>
    <w:p>
      <w:pPr>
        <w:ind w:left="2700"/>
      </w:pPr>
      <w:r>
        <w:t>(9) {cam} [oewn-02945171-n]: a rotating disk shaped to convert circular into linear motion</w:t>
      </w:r>
    </w:p>
    <w:p>
      <w:pPr>
        <w:ind w:left="3000"/>
      </w:pPr>
      <w:r>
        <w:t>(10) {distributor cam} [oewn-03218064-n]: the cam inside the distributor that rotates to contact spark plug terminals in the correct order</w:t>
      </w:r>
    </w:p>
    <w:p>
      <w:pPr>
        <w:ind w:left="2700"/>
      </w:pPr>
      <w:r>
        <w:t>(9) {circle, round} [oewn-03036796-n]: any circular or rotating mechanism</w:t>
      </w:r>
    </w:p>
    <w:p>
      <w:pPr>
        <w:ind w:left="3000"/>
      </w:pPr>
      <w:r>
        <w:t>(10) {disk, disc} [oewn-03213277-n]: a flat circular plate</w:t>
      </w:r>
    </w:p>
    <w:p>
      <w:pPr>
        <w:ind w:left="3300"/>
      </w:pPr>
      <w:r>
        <w:t>(11) {acetate disk, phonograph recording disk} [oewn-02677931-n]: a disk coated with cellulose acetate</w:t>
      </w:r>
    </w:p>
    <w:p>
      <w:pPr>
        <w:ind w:left="3300"/>
      </w:pPr>
      <w:r>
        <w:t>(11) {brake disk} [oewn-02893429-n]: a disk or plate that is fixed to the wheel; pressure is applied to it by the brake pads</w:t>
      </w:r>
    </w:p>
    <w:p>
      <w:pPr>
        <w:ind w:left="3300"/>
      </w:pPr>
      <w:r>
        <w:t>(11) {deadeye} [oewn-03170621-n]: (nautical) a round hardwood disk with holes and a grooved perimeter used to tighten a shroud</w:t>
      </w:r>
    </w:p>
    <w:p>
      <w:pPr>
        <w:ind w:left="3300"/>
      </w:pPr>
      <w:r>
        <w:t>(11) {diaphragm} [oewn-03193995-n]: electro-acoustic transducer that vibrates to receive or produce sound waves</w:t>
      </w:r>
    </w:p>
    <w:p>
      <w:pPr>
        <w:ind w:left="3300"/>
      </w:pPr>
      <w:r>
        <w:t>(11) {discus, saucer} [oewn-03211323-n]: a disk used in throwing competitions</w:t>
      </w:r>
    </w:p>
    <w:p>
      <w:pPr>
        <w:ind w:left="3300"/>
      </w:pPr>
      <w:r>
        <w:t>(11) {Frisbee} [oewn-03402783-n]: a light, plastic disk about 10 inches in diameter; propelled with a flip of the wrist for recreation or competition</w:t>
      </w:r>
    </w:p>
    <w:p>
      <w:pPr>
        <w:ind w:left="3300"/>
      </w:pPr>
      <w:r>
        <w:t>(11) {planchet, coin blank} [oewn-03960669-n]: a flat metal disk ready for stamping as a coin</w:t>
      </w:r>
    </w:p>
    <w:p>
      <w:pPr>
        <w:ind w:left="3300"/>
      </w:pPr>
      <w:r>
        <w:t>(11) {puck, hockey puck} [oewn-04025935-n]: a vulcanized rubber disk 3 inches in diameter that is used instead of a ball in ice hockey</w:t>
      </w:r>
    </w:p>
    <w:p>
      <w:pPr>
        <w:ind w:left="3300"/>
      </w:pPr>
      <w:r>
        <w:t>(11) {token} [oewn-04455632-n]: a metal or plastic disk that can be redeemed or used in designated slot machines</w:t>
      </w:r>
    </w:p>
    <w:p>
      <w:pPr>
        <w:ind w:left="3600"/>
      </w:pPr>
      <w:r>
        <w:t>(12) {subway token} [oewn-04356267-n]: a token that is used to pay for entry to the subway system</w:t>
      </w:r>
    </w:p>
    <w:p>
      <w:pPr>
        <w:ind w:left="2700"/>
      </w:pPr>
      <w:r>
        <w:t>(9) {gyroscope, gyro} [oewn-03478350-n]: rotating mechanism in the form of a universally mounted spinning wheel that offers resistance to turns in any direction</w:t>
      </w:r>
    </w:p>
    <w:p>
      <w:pPr>
        <w:ind w:left="2700"/>
      </w:pPr>
      <w:r>
        <w:t>(9) {rotor} [oewn-04118762-n]: rotating mechanism consisting of an assembly of rotating airfoils</w:t>
      </w:r>
    </w:p>
    <w:p>
      <w:pPr>
        <w:ind w:left="3000"/>
      </w:pPr>
      <w:r>
        <w:t>(10) {main rotor} [oewn-03717650-n]: rotor consisting of large rotating airfoils on a single-rotor helicopter that produce the lift to support the helicopter in the air</w:t>
      </w:r>
    </w:p>
    <w:p>
      <w:pPr>
        <w:ind w:left="3000"/>
      </w:pPr>
      <w:r>
        <w:t>(10) {tail rotor, anti-torque rotor} [oewn-04392886-n]: rotor consisting of a rotating airfoil on the tail of a single-rotor helicopter; keeps the helicopter from spinning in the direction opposite to the rotation of the main rotor</w:t>
      </w:r>
    </w:p>
    <w:p>
      <w:pPr>
        <w:ind w:left="2400"/>
      </w:pPr>
      <w:r>
        <w:t>(8) {steering linkage} [oewn-04320054-n]: mechanism consisting of a system of rods and levers connected to the front wheels of a motor vehicle; the steering gear pushes it left or right which swivels the front wheels, causing the vehicle to turn</w:t>
      </w:r>
    </w:p>
    <w:p>
      <w:pPr>
        <w:ind w:left="2400"/>
      </w:pPr>
      <w:r>
        <w:t>(8) {steering system, steering mechanism} [oewn-04320358-n]: a mechanism by which something is steered (especially a motor vehicle)</w:t>
      </w:r>
    </w:p>
    <w:p>
      <w:pPr>
        <w:ind w:left="2700"/>
      </w:pPr>
      <w:r>
        <w:t>(9) {helm} [oewn-03518055-n]: steering mechanism for a vessel; a mechanical device by which a vessel is steered</w:t>
      </w:r>
    </w:p>
    <w:p>
      <w:pPr>
        <w:ind w:left="3000"/>
      </w:pPr>
      <w:r>
        <w:t>(10) {wheel} [oewn-04583009-n]: a circular helm to control the rudder of a vessel</w:t>
      </w:r>
    </w:p>
    <w:p>
      <w:pPr>
        <w:ind w:left="2700"/>
      </w:pPr>
      <w:r>
        <w:t>(9) {power steering, power-assisted steering} [oewn-04003207-n]: automotive steering where engineer power amplifies the torque applied to the steering wheel</w:t>
      </w:r>
    </w:p>
    <w:p>
      <w:pPr>
        <w:ind w:left="2700"/>
      </w:pPr>
      <w:r>
        <w:t>(9) {rudder} [oewn-04124310-n]: (nautical) steering mechanism consisting of a hinged vertical plate mounted at the stern of a vessel</w:t>
      </w:r>
    </w:p>
    <w:p>
      <w:pPr>
        <w:ind w:left="2400"/>
      </w:pPr>
      <w:r>
        <w:t>(8) {tape drive, tape transport, transport} [oewn-04399851-n]: a mechanism that transports magnetic tape across the read/write heads of a tape playback/recorder</w:t>
      </w:r>
    </w:p>
    <w:p>
      <w:pPr>
        <w:ind w:left="2400"/>
      </w:pPr>
      <w:r>
        <w:t>(8) {whirler} [oewn-04585994-n]: a revolving mechanism</w:t>
      </w:r>
    </w:p>
    <w:p>
      <w:pPr>
        <w:ind w:left="2400"/>
      </w:pPr>
      <w:r>
        <w:t>(8) {works, workings} [oewn-04610198-n]: the internal mechanism of a device</w:t>
      </w:r>
    </w:p>
    <w:p>
      <w:pPr>
        <w:ind w:left="2100"/>
      </w:pPr>
      <w:r>
        <w:t>(7) {memory device, storage device} [oewn-03750331-n]: a device that preserves information for retrieval</w:t>
      </w:r>
    </w:p>
    <w:p>
      <w:pPr>
        <w:ind w:left="2400"/>
      </w:pPr>
      <w:r>
        <w:t>(8) {acoustic storage} [oewn-02679659-n]: a storage device consisting of acoustic delay lines</w:t>
      </w:r>
    </w:p>
    <w:p>
      <w:pPr>
        <w:ind w:left="2400"/>
      </w:pPr>
      <w:r>
        <w:t>(8) {auxiliary storage, external storage, secondary storage} [oewn-02766311-n]: a data storage device that is not the main memory of a computer</w:t>
      </w:r>
    </w:p>
    <w:p>
      <w:pPr>
        <w:ind w:left="2400"/>
      </w:pPr>
      <w:r>
        <w:t>(8) {buffer, buffer storage, buffer store} [oewn-02914831-n]: (computer science) a part of RAM used for temporary storage of data that is waiting to be sent to a device; used to compensate for differences in the rate of flow of data between components of a computer system</w:t>
      </w:r>
    </w:p>
    <w:p>
      <w:pPr>
        <w:ind w:left="2700"/>
      </w:pPr>
      <w:r>
        <w:t>(9) {cache, memory cache} [oewn-02938401-n]: (computer science) RAM memory that is set aside as a specialized buffer storage that is continually updated; used to optimize data transfers between system elements with different characteristics</w:t>
      </w:r>
    </w:p>
    <w:p>
      <w:pPr>
        <w:ind w:left="3000"/>
      </w:pPr>
      <w:r>
        <w:t>(10) {disk cache} [oewn-03213862-n]: a cache that stores copies of frequently used disk sectors in random access memory (RAM) so they can be read without accessing the slower disk</w:t>
      </w:r>
    </w:p>
    <w:p>
      <w:pPr>
        <w:ind w:left="2700"/>
      </w:pPr>
      <w:r>
        <w:t>(9) {frame buffer} [oewn-03396459-n]: (computer science) a buffer that stores the contents of an image pixel by pixel</w:t>
      </w:r>
    </w:p>
    <w:p>
      <w:pPr>
        <w:ind w:left="2700"/>
      </w:pPr>
      <w:r>
        <w:t>(9) {keyboard buffer} [oewn-03619592-n]: a buffer that keeps track of key strokes until the computer is ready to respond to them</w:t>
      </w:r>
    </w:p>
    <w:p>
      <w:pPr>
        <w:ind w:left="2700"/>
      </w:pPr>
      <w:r>
        <w:t>(9) {print buffer} [oewn-04010475-n]: a buffer that stores data until the printer is ready</w:t>
      </w:r>
    </w:p>
    <w:p>
      <w:pPr>
        <w:ind w:left="2400"/>
      </w:pPr>
      <w:r>
        <w:t>(8) {magnetic disk, magnetic disc, disk, disc} [oewn-03712192-n]: (computer science) a memory device consisting of a flat disk covered with a magnetic coating on which information is stored</w:t>
      </w:r>
    </w:p>
    <w:p>
      <w:pPr>
        <w:ind w:left="2700"/>
      </w:pPr>
      <w:r>
        <w:t>(9) {diskette, floppy, floppy disk} [oewn-03214631-n]: a small plastic magnetic disk enclosed in a stiff envelope with a radial slit; used to store data or programs for a microcomputer</w:t>
      </w:r>
    </w:p>
    <w:p>
      <w:pPr>
        <w:ind w:left="2700"/>
      </w:pPr>
      <w:r>
        <w:t>(9) {hard disc, hard disk, fixed disk} [oewn-03497643-n]: a rigid magnetic disk mounted permanently in a drive unit</w:t>
      </w:r>
    </w:p>
    <w:p>
      <w:pPr>
        <w:ind w:left="3000"/>
      </w:pPr>
      <w:r>
        <w:t>(10) {removable disk} [oewn-04082580-n]: a hard disk that can be removed from the disk drive; removal prevents unauthorized use</w:t>
      </w:r>
    </w:p>
    <w:p>
      <w:pPr>
        <w:ind w:left="2400"/>
      </w:pPr>
      <w:r>
        <w:t>(8) {magnetic tape, mag tape, tape} [oewn-03713575-n]: memory device consisting of a long thin plastic strip coated with iron oxide; used to record audio or video signals or to store computer information</w:t>
      </w:r>
    </w:p>
    <w:p>
      <w:pPr>
        <w:ind w:left="2700"/>
      </w:pPr>
      <w:r>
        <w:t>(9) {audiotape} [oewn-02760719-n]: magnetic tape for use in recording sound</w:t>
      </w:r>
    </w:p>
    <w:p>
      <w:pPr>
        <w:ind w:left="2700"/>
      </w:pPr>
      <w:r>
        <w:t>(9) {cassette tape} [oewn-02982858-n]: a cassette that contains magnetic tape</w:t>
      </w:r>
    </w:p>
    <w:p>
      <w:pPr>
        <w:ind w:left="2700"/>
      </w:pPr>
      <w:r>
        <w:t>(9) {magnetic stripe} [oewn-03713305-n]: a short strip of magnetic tape attached to a credit card or debit card; it contains data that will tell a reading device who you are and what your account number is, etc.</w:t>
      </w:r>
    </w:p>
    <w:p>
      <w:pPr>
        <w:ind w:left="2700"/>
      </w:pPr>
      <w:r>
        <w:t>(9) {videotape} [oewn-04541654-n]: a relatively wide magnetic tape for use in recording visual images and associated sound</w:t>
      </w:r>
    </w:p>
    <w:p>
      <w:pPr>
        <w:ind w:left="2400"/>
      </w:pPr>
      <w:r>
        <w:t>(8) {memory, computer memory, storage, computer storage, store, memory board} [oewn-03749767-n]: an electronic memory device</w:t>
      </w:r>
    </w:p>
    <w:p>
      <w:pPr>
        <w:ind w:left="2700"/>
      </w:pPr>
      <w:r>
        <w:t>(9) {non-volatile storage, nonvolatile storage} [oewn-03834880-n]: computer storage that is not lost when the power is turned off</w:t>
      </w:r>
    </w:p>
    <w:p>
      <w:pPr>
        <w:ind w:left="3000"/>
      </w:pPr>
      <w:r>
        <w:t>(10) {flash memory} [oewn-03364282-n]: nonvolatile storage that can be electrically erased and programmed anew</w:t>
      </w:r>
    </w:p>
    <w:p>
      <w:pPr>
        <w:ind w:left="3000"/>
      </w:pPr>
      <w:r>
        <w:t>(10) {magnetic bubble memory} [oewn-03711555-n]: a nonvolatile storage device that holds information in the form of bubbles on a thin film of magnetic silicate; no longer used in most computers</w:t>
      </w:r>
    </w:p>
    <w:p>
      <w:pPr>
        <w:ind w:left="2700"/>
      </w:pPr>
      <w:r>
        <w:t>(9) {read-only memory, ROM, read-only storage, fixed storage} [oewn-04065351-n]: (computer science) memory whose contents can be accessed and read but cannot be changed</w:t>
      </w:r>
    </w:p>
    <w:p>
      <w:pPr>
        <w:ind w:left="3000"/>
      </w:pPr>
      <w:r>
        <w:t>(10) {CD-ROM, compact disc read-only memory} [oewn-02992134-n]: a compact disk that is used with a computer (rather than with an audio system); a large amount of digital information can be stored and accessed but it cannot be altered by the user</w:t>
      </w:r>
    </w:p>
    <w:p>
      <w:pPr>
        <w:ind w:left="3000"/>
      </w:pPr>
      <w:r>
        <w:t>(10) {erasable programmable read-only memory, EPROM} [oewn-03299533-n]: (computer science) a read-only memory chip that can be erased by ultraviolet light and programmed again with new data</w:t>
      </w:r>
    </w:p>
    <w:p>
      <w:pPr>
        <w:ind w:left="2700"/>
      </w:pPr>
      <w:r>
        <w:t>(9) {real storage} [oewn-04066410-n]: the main memory in a virtual memory system</w:t>
      </w:r>
    </w:p>
    <w:p>
      <w:pPr>
        <w:ind w:left="2700"/>
      </w:pPr>
      <w:r>
        <w:t>(9) {scratchpad} [oewn-04158293-n]: (computer science) a high-speed internal memory used for temporary storage of preliminary information</w:t>
      </w:r>
    </w:p>
    <w:p>
      <w:pPr>
        <w:ind w:left="2700"/>
      </w:pPr>
      <w:r>
        <w:t>(9) {virtual memory, virtual storage} [oewn-04545214-n]: (computer science) memory created by using the hard disk to simulate additional random-access memory; the addressable storage space available to the user of a computer system in which virtual addresses are mapped into real addresses</w:t>
      </w:r>
    </w:p>
    <w:p>
      <w:pPr>
        <w:ind w:left="2700"/>
      </w:pPr>
      <w:r>
        <w:t>(9) {volatile storage} [oewn-04547162-n]: computer storage that is erased when the power is turned off</w:t>
      </w:r>
    </w:p>
    <w:p>
      <w:pPr>
        <w:ind w:left="3000"/>
      </w:pPr>
      <w:r>
        <w:t>(10) {random-access memory, random access memory, random memory, RAM, read/write memory} [oewn-04059869-n]: the most common computer memory which can be used by programs to perform necessary tasks while the computer is on; an integrated circuit memory chip allows information to be stored or accessed in any order and all storage locations are equally accessible</w:t>
      </w:r>
    </w:p>
    <w:p>
      <w:pPr>
        <w:ind w:left="3300"/>
      </w:pPr>
      <w:r>
        <w:t>(11) {magnetic core memory, core memory} [oewn-03711954-n]: (computer science) a computer memory consisting of an array of magnetic cores; now superseded by semiconductor memories</w:t>
      </w:r>
    </w:p>
    <w:p>
      <w:pPr>
        <w:ind w:left="2700"/>
      </w:pPr>
      <w:r>
        <w:t>(9) {local memory} [oewn-92450217-n]: The memory used by a single CPU or allocated to a single program or function.</w:t>
      </w:r>
    </w:p>
    <w:p>
      <w:pPr>
        <w:ind w:left="2400"/>
      </w:pPr>
      <w:r>
        <w:t>(8) {optical disk, optical disc} [oewn-03857307-n]: a disk coated with plastic that can store digital data as tiny pits etched in the surface; is read with a laser that scans the surface</w:t>
      </w:r>
    </w:p>
    <w:p>
      <w:pPr>
        <w:ind w:left="2700"/>
      </w:pPr>
      <w:r>
        <w:t>(9) {compact disk, compact disc, CD} [oewn-03083234-n]: a digitally encoded recording on an optical disk that is smaller than a phonograph record; played back by a laser</w:t>
      </w:r>
    </w:p>
    <w:p>
      <w:pPr>
        <w:ind w:left="3000"/>
      </w:pPr>
      <w:r>
        <w:t>(10) {audio CD, audio compact disc} [oewn-02760066-n]: compact discs used to reproduce sound (voice and music)</w:t>
      </w:r>
    </w:p>
    <w:p>
      <w:pPr>
        <w:ind w:left="3000"/>
      </w:pPr>
      <w:r>
        <w:t>(10) {CD-R, compact disc recordable, CD-WO, compact disc write-once} [oewn-02991941-n]: a compact disc on which you can write only once and thereafter is read-only memory</w:t>
      </w:r>
    </w:p>
    <w:p>
      <w:pPr>
        <w:ind w:left="2700"/>
      </w:pPr>
      <w:r>
        <w:t>(9) {videodisk, videodisc, DVD} [oewn-04541241-n]: a digital recording (as of a movie) on an optical disk that can be played on a computer or a television set</w:t>
      </w:r>
    </w:p>
    <w:p>
      <w:pPr>
        <w:ind w:left="2400"/>
      </w:pPr>
      <w:r>
        <w:t>(8) {push-down storage, push-down store, stack} [oewn-04033980-n]: a storage device that handles data so that the next item to be retrieved is the item most recently stored (LIFO)</w:t>
      </w:r>
    </w:p>
    <w:p>
      <w:pPr>
        <w:ind w:left="2400"/>
      </w:pPr>
      <w:r>
        <w:t>(8) {recording} [oewn-04070980-n]: a storage device on which information (sounds or images) have been recorded</w:t>
      </w:r>
    </w:p>
    <w:p>
      <w:pPr>
        <w:ind w:left="2700"/>
      </w:pPr>
      <w:r>
        <w:t>(9) {cover, cover version, cover song} [oewn-03126349-n]: a recording of a song that was first recorded or made popular by somebody else</w:t>
      </w:r>
    </w:p>
    <w:p>
      <w:pPr>
        <w:ind w:left="2700"/>
      </w:pPr>
      <w:r>
        <w:t>(9) {sound recording, audio recording, audio} [oewn-04269788-n]: a recording of acoustic signals</w:t>
      </w:r>
    </w:p>
    <w:p>
      <w:pPr>
        <w:ind w:left="3000"/>
      </w:pPr>
      <w:r>
        <w:t>(10) {audiotape} [oewn-02760815-n]: a tape recording of sound</w:t>
      </w:r>
    </w:p>
    <w:p>
      <w:pPr>
        <w:ind w:left="3300"/>
      </w:pPr>
      <w:r>
        <w:t>(11) {digital audiotape, DAT} [oewn-03200643-n]: a digital tape recording of sound</w:t>
      </w:r>
    </w:p>
    <w:p>
      <w:pPr>
        <w:ind w:left="3000"/>
      </w:pPr>
      <w:r>
        <w:t>(10) {phonograph record, phonograph recording, record, disk, disc, platter} [oewn-03930191-n]: sound recording consisting of a disk with a continuous groove; used to reproduce music by rotating while a phonograph needle tracks in the groove</w:t>
      </w:r>
    </w:p>
    <w:p>
      <w:pPr>
        <w:ind w:left="3300"/>
      </w:pPr>
      <w:r>
        <w:t>(11) {LP, L-P} [oewn-03699965-n]: a long-playing phonograph record; designed to be played at 33.3 rpm</w:t>
      </w:r>
    </w:p>
    <w:p>
      <w:pPr>
        <w:ind w:left="3300"/>
      </w:pPr>
      <w:r>
        <w:t>(11) {seventy-eight, 78} [oewn-04185251-n]: a shellac based phonograph record that played at 78 revolutions per minute</w:t>
      </w:r>
    </w:p>
    <w:p>
      <w:pPr>
        <w:ind w:left="3000"/>
      </w:pPr>
      <w:r>
        <w:t>(10) {soundtrack} [oewn-04270079-n]: sound recording on a narrow strip of a motion picture film</w:t>
      </w:r>
    </w:p>
    <w:p>
      <w:pPr>
        <w:ind w:left="3300"/>
      </w:pPr>
      <w:r>
        <w:t>(11) {dubbing} [oewn-03257662-n]: a new soundtrack that is added to a film</w:t>
      </w:r>
    </w:p>
    <w:p>
      <w:pPr>
        <w:ind w:left="3300"/>
      </w:pPr>
      <w:r>
        <w:t>(11) {laugh track} [oewn-03652605-n]: prerecorded laughter added to the soundtrack of a radio or television show</w:t>
      </w:r>
    </w:p>
    <w:p>
      <w:pPr>
        <w:ind w:left="3000"/>
      </w:pPr>
      <w:r>
        <w:t>(10) {talking book} [oewn-04394049-n]: sound recording of someone reading a book; frequently used by blind people</w:t>
      </w:r>
    </w:p>
    <w:p>
      <w:pPr>
        <w:ind w:left="2700"/>
      </w:pPr>
      <w:r>
        <w:t>(9) {tape, tape recording, taping} [oewn-04398925-n]: a recording made on magnetic tape</w:t>
      </w:r>
    </w:p>
    <w:p>
      <w:pPr>
        <w:ind w:left="3000"/>
      </w:pPr>
      <w:r>
        <w:t>(10) {videotape} [oewn-04541815-n]: a video recording made on magnetic tape</w:t>
      </w:r>
    </w:p>
    <w:p>
      <w:pPr>
        <w:ind w:left="2700"/>
      </w:pPr>
      <w:r>
        <w:t>(9) {transcription} [oewn-04477840-n]: a sound or television recording (e.g., from a broadcast to a tape recording)</w:t>
      </w:r>
    </w:p>
    <w:p>
      <w:pPr>
        <w:ind w:left="2700"/>
      </w:pPr>
      <w:r>
        <w:t>(9) {video recording, video} [oewn-04541422-n]: a recording of both the visual and audible components (especially one containing a recording of a movie or television program)</w:t>
      </w:r>
    </w:p>
    <w:p>
      <w:pPr>
        <w:ind w:left="3000"/>
      </w:pPr>
      <w:r>
        <w:t>(10) {flipagram} [oewn-90007811-n]: a sequence of photos composed into a video</w:t>
      </w:r>
    </w:p>
    <w:p>
      <w:pPr>
        <w:ind w:left="2400"/>
      </w:pPr>
      <w:r>
        <w:t>(8) {register} [oewn-04078988-n]: (computer science) memory device that is the part of computer memory that has a specific address and that is used to hold information of a specific kind</w:t>
      </w:r>
    </w:p>
    <w:p>
      <w:pPr>
        <w:ind w:left="2700"/>
      </w:pPr>
      <w:r>
        <w:t>(9) {accumulator, accumulator register} [oewn-02675932-n]: (computer science) a register that has a built-in adder that adds an input number to the contents of the register</w:t>
      </w:r>
    </w:p>
    <w:p>
      <w:pPr>
        <w:ind w:left="2700"/>
      </w:pPr>
      <w:r>
        <w:t>(9) {counter} [oewn-03122071-n]: (computer science) a register whose contents go through a regular series of states (usually states indicating consecutive integers)</w:t>
      </w:r>
    </w:p>
    <w:p>
      <w:pPr>
        <w:ind w:left="2700"/>
      </w:pPr>
      <w:r>
        <w:t>(9) {index register} [oewn-03572815-n]: (computer science) a register used to determine the address of an operand</w:t>
      </w:r>
    </w:p>
    <w:p>
      <w:pPr>
        <w:ind w:left="2700"/>
      </w:pPr>
      <w:r>
        <w:t>(9) {shift register} [oewn-04200595-n]: (computer science) register in which all bits can be shifted one or more positions to the left or to the right</w:t>
      </w:r>
    </w:p>
    <w:p>
      <w:pPr>
        <w:ind w:left="2400"/>
      </w:pPr>
      <w:r>
        <w:t>(8) {drum memory} [oewn-92459579-n]: Drum memory was a magnetic data storage device invented by Gustav Tauschek in 1932 in Austria.</w:t>
      </w:r>
    </w:p>
    <w:p>
      <w:pPr>
        <w:ind w:left="2400"/>
      </w:pPr>
      <w:r>
        <w:t>(8) {magnetic drum} [oewn-92459580-n]: a cylinder coated with magnetic material, for storing computer data and programs.</w:t>
      </w:r>
    </w:p>
    <w:p>
      <w:pPr>
        <w:ind w:left="2400"/>
      </w:pPr>
      <w:r>
        <w:t>(8) {magneto-optical disc} [oewn-92459609-n]: a rewritable optical disc used in combination magnetic technology.</w:t>
      </w:r>
    </w:p>
    <w:p>
      <w:pPr>
        <w:ind w:left="2100"/>
      </w:pPr>
      <w:r>
        <w:t>(7) {musical instrument, instrument} [oewn-03806455-n]: any of various devices or contrivances that can be used to produce musical tones or sounds</w:t>
      </w:r>
    </w:p>
    <w:p>
      <w:pPr>
        <w:ind w:left="2400"/>
      </w:pPr>
      <w:r>
        <w:t>(8) {barrel organ, grind organ, hand organ} [oewn-02799001-n]: a musical instrument that makes music by rotation of a cylinder studded with pegs</w:t>
      </w:r>
    </w:p>
    <w:p>
      <w:pPr>
        <w:ind w:left="2400"/>
      </w:pPr>
      <w:r>
        <w:t>(8) {hurdy gurdy, hurdy-gurdy, wheel fiddle} [oewn-02799187-n]: a stringed instrument that produces sounds by means of a wheel that rubs against the strings</w:t>
      </w:r>
    </w:p>
    <w:p>
      <w:pPr>
        <w:ind w:left="2400"/>
      </w:pPr>
      <w:r>
        <w:t>(8) {bass} [oewn-02806515-n]: the member with the lowest range of a family of musical instruments</w:t>
      </w:r>
    </w:p>
    <w:p>
      <w:pPr>
        <w:ind w:left="2700"/>
      </w:pPr>
      <w:r>
        <w:t>(9) {bass fiddle, bass viol, bull fiddle, double bass, contrabass, string bass} [oewn-02807100-n]: largest and lowest member of the violin family</w:t>
      </w:r>
    </w:p>
    <w:p>
      <w:pPr>
        <w:ind w:left="2700"/>
      </w:pPr>
      <w:r>
        <w:t>(9) {bass guitar} [oewn-02807289-n]: the guitar with six strings that has the lowest pitch</w:t>
      </w:r>
    </w:p>
    <w:p>
      <w:pPr>
        <w:ind w:left="2700"/>
      </w:pPr>
      <w:r>
        <w:t>(9) {bass horn, sousaphone, tuba} [oewn-02807418-n]: the lowest brass wind instrument</w:t>
      </w:r>
    </w:p>
    <w:p>
      <w:pPr>
        <w:ind w:left="3000"/>
      </w:pPr>
      <w:r>
        <w:t>(10) {euphonium} [oewn-03306513-n]: a bass horn (brass wind instrument) that is the tenor of the tuba family</w:t>
      </w:r>
    </w:p>
    <w:p>
      <w:pPr>
        <w:ind w:left="3000"/>
      </w:pPr>
      <w:r>
        <w:t>(10) {helicon, bombardon} [oewn-03517174-n]: a tuba that coils over the shoulder of the musician</w:t>
      </w:r>
    </w:p>
    <w:p>
      <w:pPr>
        <w:ind w:left="2700"/>
      </w:pPr>
      <w:r>
        <w:t>(9) {bombardon, bombard} [oewn-02870607-n]: a large shawm; the bass member of the shawm family</w:t>
      </w:r>
    </w:p>
    <w:p>
      <w:pPr>
        <w:ind w:left="2400"/>
      </w:pPr>
      <w:r>
        <w:t>(8) {calliope, steam organ} [oewn-02944161-n]: a musical instrument consisting of a series of steam whistles played from a keyboard</w:t>
      </w:r>
    </w:p>
    <w:p>
      <w:pPr>
        <w:ind w:left="2400"/>
      </w:pPr>
      <w:r>
        <w:t>(8) {electronic instrument, electronic musical instrument} [oewn-03284064-n]: a musical instrument that generates sounds electronically</w:t>
      </w:r>
    </w:p>
    <w:p>
      <w:pPr>
        <w:ind w:left="2700"/>
      </w:pPr>
      <w:r>
        <w:t>(9) {electric organ, electronic organ, Hammond organ, organ} [oewn-03278462-n]: (music) an electronic simulation of a pipe organ</w:t>
      </w:r>
    </w:p>
    <w:p>
      <w:pPr>
        <w:ind w:left="2700"/>
      </w:pPr>
      <w:r>
        <w:t>(9) {synthesizer, synthesiser} [oewn-04383487-n]: (music) an electronic instrument (usually played with a keyboard) that generates and modifies sounds electronically and can imitate a variety of other musical instruments</w:t>
      </w:r>
    </w:p>
    <w:p>
      <w:pPr>
        <w:ind w:left="2700"/>
      </w:pPr>
      <w:r>
        <w:t>(9) {theremin} [oewn-04426777-n]: an electronic musical instrument; melodies can be played by moving the right hand between two rods that serve as antennas to control pitch; the left hand controls phrasing</w:t>
      </w:r>
    </w:p>
    <w:p>
      <w:pPr>
        <w:ind w:left="2700"/>
      </w:pPr>
      <w:r>
        <w:t>(9) {electronic drum kit, electronic drum set} [oewn-92460343-n]: A set of electronic drums which are electrical devices struck by a drummer, played in real time (using either hands, sticks, brushes or other implements) to produce a selection of sounds, instruments and effects, from either samples or modeled sounds contained in a processor or drum module.</w:t>
      </w:r>
    </w:p>
    <w:p>
      <w:pPr>
        <w:ind w:left="2400"/>
      </w:pPr>
      <w:r>
        <w:t>(8) {jew's harp, jews' harp, mouth bow} [oewn-03603109-n]: a small lyre-shaped musical instrument that is placed between the teeth and played by twanging a wire tongue while changing the shape of the mouth cavity</w:t>
      </w:r>
    </w:p>
    <w:p>
      <w:pPr>
        <w:ind w:left="2400"/>
      </w:pPr>
      <w:r>
        <w:t>(8) {keyboard instrument} [oewn-03619741-n]: a musical instrument that is played by means of a keyboard</w:t>
      </w:r>
    </w:p>
    <w:p>
      <w:pPr>
        <w:ind w:left="2700"/>
      </w:pPr>
      <w:r>
        <w:t>(9) {accordion, squeeze box} [oewn-02675461-n]: a portable box-shaped free-reed instrument; the reeds are made to vibrate by air from the bellows controlled by the player</w:t>
      </w:r>
    </w:p>
    <w:p>
      <w:pPr>
        <w:ind w:left="3000"/>
      </w:pPr>
      <w:r>
        <w:t>(10) {piano accordion} [oewn-02675726-n]: an accordion with a right-hand keyboard</w:t>
      </w:r>
    </w:p>
    <w:p>
      <w:pPr>
        <w:ind w:left="3000"/>
      </w:pPr>
      <w:r>
        <w:t>(10) {button accordion} [oewn-02675827-n]: an accordion with buttons rather than keys</w:t>
      </w:r>
    </w:p>
    <w:p>
      <w:pPr>
        <w:ind w:left="2700"/>
      </w:pPr>
      <w:r>
        <w:t>(9) {celesta} [oewn-02994213-n]: a musical instrument consisting of graduated steel plates that are struck by hammers activated by a keyboard</w:t>
      </w:r>
    </w:p>
    <w:p>
      <w:pPr>
        <w:ind w:left="2700"/>
      </w:pPr>
      <w:r>
        <w:t>(9) {clavichord} [oewn-03042855-n]: an early stringed instrument like a piano but with more delicate sound</w:t>
      </w:r>
    </w:p>
    <w:p>
      <w:pPr>
        <w:ind w:left="2700"/>
      </w:pPr>
      <w:r>
        <w:t>(9) {clavier, Klavier} [oewn-03043000-n]: a stringed instrument that has a keyboard</w:t>
      </w:r>
    </w:p>
    <w:p>
      <w:pPr>
        <w:ind w:left="3000"/>
      </w:pPr>
      <w:r>
        <w:t>(10) {harpsichord, cembalo} [oewn-03501421-n]: a clavier with strings that are plucked by plectra mounted on pivots</w:t>
      </w:r>
    </w:p>
    <w:p>
      <w:pPr>
        <w:ind w:left="3300"/>
      </w:pPr>
      <w:r>
        <w:t>(11) {spinet} [oewn-04285385-n]: early model harpsichord with only one string per note</w:t>
      </w:r>
    </w:p>
    <w:p>
      <w:pPr>
        <w:ind w:left="3300"/>
      </w:pPr>
      <w:r>
        <w:t>(11) {virginal, pair of virginals} [oewn-04544731-n]: a legless rectangular harpsichord; played (usually by women) in the 16th and 17th centuries</w:t>
      </w:r>
    </w:p>
    <w:p>
      <w:pPr>
        <w:ind w:left="2700"/>
      </w:pPr>
      <w:r>
        <w:t>(9) {organ, pipe organ} [oewn-03859585-n]: wind instrument whose sound is produced by means of pipes arranged in sets supplied with air from a bellows and controlled from a large complex musical keyboard</w:t>
      </w:r>
    </w:p>
    <w:p>
      <w:pPr>
        <w:ind w:left="2700"/>
      </w:pPr>
      <w:r>
        <w:t>(9) {piano, pianoforte, forte-piano} [oewn-03934354-n]: a keyboard instrument that is played by depressing keys that cause hammers to strike tuned strings and produce sounds</w:t>
      </w:r>
    </w:p>
    <w:p>
      <w:pPr>
        <w:ind w:left="3000"/>
      </w:pPr>
      <w:r>
        <w:t>(10) {grand piano, grand} [oewn-03457685-n]: a piano with the strings on a horizontal harp-shaped frame; usually supported by three legs</w:t>
      </w:r>
    </w:p>
    <w:p>
      <w:pPr>
        <w:ind w:left="3300"/>
      </w:pPr>
      <w:r>
        <w:t>(11) {baby grand, baby grand piano, parlor grand, parlor grand piano, parlour grand, parlour grand piano} [oewn-02769797-n]: a small grand piano</w:t>
      </w:r>
    </w:p>
    <w:p>
      <w:pPr>
        <w:ind w:left="3300"/>
      </w:pPr>
      <w:r>
        <w:t>(11) {concert grand, concert piano} [oewn-03090499-n]: a grand piano suitable for concert performances</w:t>
      </w:r>
    </w:p>
    <w:p>
      <w:pPr>
        <w:ind w:left="3000"/>
      </w:pPr>
      <w:r>
        <w:t>(10) {mechanical piano, Pianola, player piano} [oewn-03743557-n]: a mechanically operated piano that uses a roll of perforated paper to activate the keys</w:t>
      </w:r>
    </w:p>
    <w:p>
      <w:pPr>
        <w:ind w:left="3000"/>
      </w:pPr>
      <w:r>
        <w:t>(10) {upright, upright piano} [oewn-04522298-n]: a piano with a vertical sounding board</w:t>
      </w:r>
    </w:p>
    <w:p>
      <w:pPr>
        <w:ind w:left="3300"/>
      </w:pPr>
      <w:r>
        <w:t>(11) {spinet} [oewn-04285491-n]: a small and compactly built upright piano</w:t>
      </w:r>
    </w:p>
    <w:p>
      <w:pPr>
        <w:ind w:left="2400"/>
      </w:pPr>
      <w:r>
        <w:t>(8) {music box, musical box} [oewn-03806893-n]: produces music by means of pins on a revolving cylinder that strike the tuned teeth of a comb-like metal plate</w:t>
      </w:r>
    </w:p>
    <w:p>
      <w:pPr>
        <w:ind w:left="2400"/>
      </w:pPr>
      <w:r>
        <w:t>(8) {percussion instrument, percussive instrument} [oewn-03921556-n]: a musical instrument in which the sound is produced by one object striking another</w:t>
      </w:r>
    </w:p>
    <w:p>
      <w:pPr>
        <w:ind w:left="2700"/>
      </w:pPr>
      <w:r>
        <w:t>(9) {bones, castanets, clappers, finger cymbals} [oewn-02872589-n]: (used in the plural) a percussion instrument consisting of a pair of hollow pieces of wood or bone (usually held between the thumb and fingers) that are made to click together (as by Spanish dancers) in rhythm with the dance</w:t>
      </w:r>
    </w:p>
    <w:p>
      <w:pPr>
        <w:ind w:left="2700"/>
      </w:pPr>
      <w:r>
        <w:t>(9) {chime, bell, gong} [oewn-03020822-n]: a percussion instrument consisting of a set of tuned bells that are struck with a hammer; used as an orchestral instrument</w:t>
      </w:r>
    </w:p>
    <w:p>
      <w:pPr>
        <w:ind w:left="3000"/>
      </w:pPr>
      <w:r>
        <w:t>(10) {carillon} [oewn-02968981-n]: set of bells hung in a bell tower</w:t>
      </w:r>
    </w:p>
    <w:p>
      <w:pPr>
        <w:ind w:left="3000"/>
      </w:pPr>
      <w:r>
        <w:t>(10) {handbell} [oewn-03488313-n]: a bell that is held in the hand</w:t>
      </w:r>
    </w:p>
    <w:p>
      <w:pPr>
        <w:ind w:left="2700"/>
      </w:pPr>
      <w:r>
        <w:t>(9) {cymbal} [oewn-03162014-n]: a percussion instrument consisting of a concave brass disk; makes a loud crashing sound when hit with a drumstick or when two are struck together</w:t>
      </w:r>
    </w:p>
    <w:p>
      <w:pPr>
        <w:ind w:left="3000"/>
      </w:pPr>
      <w:r>
        <w:t>(10) {high-hat cymbal, high hat} [oewn-03523992-n]: cymbals that are operated by a foot pedal</w:t>
      </w:r>
    </w:p>
    <w:p>
      <w:pPr>
        <w:ind w:left="3000"/>
      </w:pPr>
      <w:r>
        <w:t>(10) {zill} [oewn-04622201-n]: one of a pair of small metallic cymbals worn on the thumb and middle finger; used in belly dancing in rhythm with the dance</w:t>
      </w:r>
    </w:p>
    <w:p>
      <w:pPr>
        <w:ind w:left="2700"/>
      </w:pPr>
      <w:r>
        <w:t>(9) {drum, membranophone, tympan} [oewn-03254272-n]: a musical percussion instrument; usually consists of a hollow cylinder with a membrane stretched across each end</w:t>
      </w:r>
    </w:p>
    <w:p>
      <w:pPr>
        <w:ind w:left="3000"/>
      </w:pPr>
      <w:r>
        <w:t>(10) {bass drum, gran casa} [oewn-02806832-n]: a large drum with two heads; makes a sound of indefinite but very low pitch</w:t>
      </w:r>
    </w:p>
    <w:p>
      <w:pPr>
        <w:ind w:left="3000"/>
      </w:pPr>
      <w:r>
        <w:t>(10) {bongo, bongo drum} [oewn-02873098-n]: a small drum; played with the hands</w:t>
      </w:r>
    </w:p>
    <w:p>
      <w:pPr>
        <w:ind w:left="3000"/>
      </w:pPr>
      <w:r>
        <w:t>(10) {snare drum, snare, side drum} [oewn-04256525-n]: a small drum with two heads and a snare stretched across the lower head</w:t>
      </w:r>
    </w:p>
    <w:p>
      <w:pPr>
        <w:ind w:left="3000"/>
      </w:pPr>
      <w:r>
        <w:t>(10) {tabor, tabour} [oewn-04389421-n]: a small drum with one head of soft calfskin</w:t>
      </w:r>
    </w:p>
    <w:p>
      <w:pPr>
        <w:ind w:left="3000"/>
      </w:pPr>
      <w:r>
        <w:t>(10) {tambour} [oewn-04394288-n]: a drum</w:t>
      </w:r>
    </w:p>
    <w:p>
      <w:pPr>
        <w:ind w:left="3000"/>
      </w:pPr>
      <w:r>
        <w:t>(10) {tambourine} [oewn-04394487-n]: a shallow drum with a single drumhead and with metallic disks in the sides</w:t>
      </w:r>
    </w:p>
    <w:p>
      <w:pPr>
        <w:ind w:left="3000"/>
      </w:pPr>
      <w:r>
        <w:t>(10) {tenor drum, tom-tom} [oewn-04417221-n]: any of various drums with small heads</w:t>
      </w:r>
    </w:p>
    <w:p>
      <w:pPr>
        <w:ind w:left="3000"/>
      </w:pPr>
      <w:r>
        <w:t>(10) {timbrel} [oewn-04443676-n]: small hand drum similar to a tambourine; formerly carried by itinerant jugglers</w:t>
      </w:r>
    </w:p>
    <w:p>
      <w:pPr>
        <w:ind w:left="2700"/>
      </w:pPr>
      <w:r>
        <w:t>(9) {glockenspiel, orchestral bells} [oewn-03445606-n]: a percussion instrument consisting of a set of graduated metal bars mounted on a frame and played with small hammers</w:t>
      </w:r>
    </w:p>
    <w:p>
      <w:pPr>
        <w:ind w:left="2700"/>
      </w:pPr>
      <w:r>
        <w:t>(9) {gong, tam-tam} [oewn-03452665-n]: a percussion instrument consisting of a metal plate that is struck with a softheaded drumstick</w:t>
      </w:r>
    </w:p>
    <w:p>
      <w:pPr>
        <w:ind w:left="2700"/>
      </w:pPr>
      <w:r>
        <w:t>(9) {kettle, kettledrum, tympanum, tympani, timpani} [oewn-03618174-n]: a large hemispherical brass or copper percussion instrument with a drumhead that can be tuned by adjusting the tension on it</w:t>
      </w:r>
    </w:p>
    <w:p>
      <w:pPr>
        <w:ind w:left="2700"/>
      </w:pPr>
      <w:r>
        <w:t>(9) {lagerphone} [oewn-03638923-n]: an Australian percussion instrument used for playing bush music; a long stick with bottle caps nailed loosely to it; played by hitting it with a stick or banging it on the ground</w:t>
      </w:r>
    </w:p>
    <w:p>
      <w:pPr>
        <w:ind w:left="2700"/>
      </w:pPr>
      <w:r>
        <w:t>(9) {maraca} [oewn-03726382-n]: a percussion instrument consisting of a hollow gourd containing pebbles or beans; often played in pairs</w:t>
      </w:r>
    </w:p>
    <w:p>
      <w:pPr>
        <w:ind w:left="2700"/>
      </w:pPr>
      <w:r>
        <w:t>(9) {marimba, xylophone} [oewn-03726875-n]: a percussion instrument with wooden bars tuned to produce a chromatic scale and with resonators; played with small mallets</w:t>
      </w:r>
    </w:p>
    <w:p>
      <w:pPr>
        <w:ind w:left="2700"/>
      </w:pPr>
      <w:r>
        <w:t>(9) {rain stick} [oewn-04056865-n]: a percussion instrument that is made from a dried cactus branch that is hollowed out and filled with small pebbles and capped at both ends; makes the sound of falling rain when tilted; origin was in Chile where tribesmen used it in ceremonies to bring rain</w:t>
      </w:r>
    </w:p>
    <w:p>
      <w:pPr>
        <w:ind w:left="2700"/>
      </w:pPr>
      <w:r>
        <w:t>(9) {steel drum} [oewn-04318312-n]: a concave percussion instrument made from the metal top of an oil drum; has an array of flattened areas that produce different tones when struck (of Caribbean origin)</w:t>
      </w:r>
    </w:p>
    <w:p>
      <w:pPr>
        <w:ind w:left="2700"/>
      </w:pPr>
      <w:r>
        <w:t>(9) {triangle} [oewn-04488109-n]: a percussion instrument consisting of a metal bar bent in the shape of an open triangle</w:t>
      </w:r>
    </w:p>
    <w:p>
      <w:pPr>
        <w:ind w:left="2700"/>
      </w:pPr>
      <w:r>
        <w:t>(9) {vibraphone, vibraharp, vibes} [oewn-04540126-n]: a percussion instrument similar to a xylophone but having metal bars and rotating disks in the resonators that produce a vibrato sound</w:t>
      </w:r>
    </w:p>
    <w:p>
      <w:pPr>
        <w:ind w:left="2400"/>
      </w:pPr>
      <w:r>
        <w:t>(8) {stringed instrument} [oewn-04345614-n]: a musical instrument in which taut strings provide the source of sound</w:t>
      </w:r>
    </w:p>
    <w:p>
      <w:pPr>
        <w:ind w:left="2700"/>
      </w:pPr>
      <w:r>
        <w:t>(9) {banjo} [oewn-02790645-n]: a stringed instrument of the guitar family that has long neck and circular body</w:t>
      </w:r>
    </w:p>
    <w:p>
      <w:pPr>
        <w:ind w:left="2700"/>
      </w:pPr>
      <w:r>
        <w:t>(9) {bowed stringed instrument, string} [oewn-02883788-n]: stringed instruments that are played with a bow</w:t>
      </w:r>
    </w:p>
    <w:p>
      <w:pPr>
        <w:ind w:left="3000"/>
      </w:pPr>
      <w:r>
        <w:t>(10) {cello, violoncello} [oewn-02995666-n]: a large stringed instrument; seated player holds it upright while playing</w:t>
      </w:r>
    </w:p>
    <w:p>
      <w:pPr>
        <w:ind w:left="3000"/>
      </w:pPr>
      <w:r>
        <w:t>(10) {viol} [oewn-04543448-n]: any of a family of bowed stringed instruments that preceded the violin family</w:t>
      </w:r>
    </w:p>
    <w:p>
      <w:pPr>
        <w:ind w:left="3300"/>
      </w:pPr>
      <w:r>
        <w:t>(11) {viola da braccio} [oewn-04543760-n]: a member of the viol family with approximately the range of a viola</w:t>
      </w:r>
    </w:p>
    <w:p>
      <w:pPr>
        <w:ind w:left="3300"/>
      </w:pPr>
      <w:r>
        <w:t>(11) {viola da gamba, gamba, bass viol} [oewn-04543890-n]: viol that is the bass member of the viol family with approximately the range of the cello</w:t>
      </w:r>
    </w:p>
    <w:p>
      <w:pPr>
        <w:ind w:left="3300"/>
      </w:pPr>
      <w:r>
        <w:t>(11) {viola d'amore} [oewn-04544060-n]: viol that is the tenor of the viol family</w:t>
      </w:r>
    </w:p>
    <w:p>
      <w:pPr>
        <w:ind w:left="3000"/>
      </w:pPr>
      <w:r>
        <w:t>(10) {viola} [oewn-04543630-n]: a bowed stringed instrument slightly larger than a violin, tuned a fifth lower</w:t>
      </w:r>
    </w:p>
    <w:p>
      <w:pPr>
        <w:ind w:left="3000"/>
      </w:pPr>
      <w:r>
        <w:t>(10) {violin, fiddle} [oewn-04544161-n]: bowed stringed instrument that is the highest member of the violin family; this instrument has four strings and a hollow body and an unfretted fingerboard and is played with a bow</w:t>
      </w:r>
    </w:p>
    <w:p>
      <w:pPr>
        <w:ind w:left="3300"/>
      </w:pPr>
      <w:r>
        <w:t>(11) {Amati} [oewn-02703754-n]: a violin made by Nicolo Amati or a member of his family</w:t>
      </w:r>
    </w:p>
    <w:p>
      <w:pPr>
        <w:ind w:left="3300"/>
      </w:pPr>
      <w:r>
        <w:t>(11) {Guarnerius} [oewn-03470432-n]: a violin made by a member of the Guarneri family</w:t>
      </w:r>
    </w:p>
    <w:p>
      <w:pPr>
        <w:ind w:left="3300"/>
      </w:pPr>
      <w:r>
        <w:t>(11) {Stradavarius, Strad} [oewn-04338136-n]: a violin made by Antonio Stradivari or a member of his family</w:t>
      </w:r>
    </w:p>
    <w:p>
      <w:pPr>
        <w:ind w:left="2700"/>
      </w:pPr>
      <w:r>
        <w:t>(9) {chordophone} [oewn-03029569-n]: a stringed instrument of the group including harps, lutes, lyres, and zithers</w:t>
      </w:r>
    </w:p>
    <w:p>
      <w:pPr>
        <w:ind w:left="3000"/>
      </w:pPr>
      <w:r>
        <w:t>(10) {balalaika} [oewn-02779983-n]: a stringed instrument that has a triangular body and three strings</w:t>
      </w:r>
    </w:p>
    <w:p>
      <w:pPr>
        <w:ind w:left="3000"/>
      </w:pPr>
      <w:r>
        <w:t>(10) {harp} [oewn-03500383-n]: a chordophone that has a triangular frame consisting of a sounding board and a pillar and a curved neck; the strings stretched between the neck and the soundbox are plucked with the fingers</w:t>
      </w:r>
    </w:p>
    <w:p>
      <w:pPr>
        <w:ind w:left="3300"/>
      </w:pPr>
      <w:r>
        <w:t>(11) {aeolian harp, aeolian lyre, wind harp} [oewn-02685261-n]: a harp having strings tuned in unison; they sound when wind passes over them</w:t>
      </w:r>
    </w:p>
    <w:p>
      <w:pPr>
        <w:ind w:left="3300"/>
      </w:pPr>
      <w:r>
        <w:t>(11) {lyre} [oewn-03704614-n]: a harp used by ancient Greeks for accompaniment</w:t>
      </w:r>
    </w:p>
    <w:p>
      <w:pPr>
        <w:ind w:left="3600"/>
      </w:pPr>
      <w:r>
        <w:t>(12) {trigon} [oewn-04490466-n]: a triangular lyre of ancient Greece and Rome</w:t>
      </w:r>
    </w:p>
    <w:p>
      <w:pPr>
        <w:ind w:left="3000"/>
      </w:pPr>
      <w:r>
        <w:t>(10) {lute} [oewn-03703694-n]: chordophone consisting of a plucked instrument having a pear-shaped body, a usually bent neck, and a fretted fingerboard</w:t>
      </w:r>
    </w:p>
    <w:p>
      <w:pPr>
        <w:ind w:left="3000"/>
      </w:pPr>
      <w:r>
        <w:t>(10) {mandolin} [oewn-03722505-n]: a stringed instrument related to the lute, usually played with a plectrum</w:t>
      </w:r>
    </w:p>
    <w:p>
      <w:pPr>
        <w:ind w:left="3300"/>
      </w:pPr>
      <w:r>
        <w:t>(11) {mandola} [oewn-03722426-n]: an early type of mandolin</w:t>
      </w:r>
    </w:p>
    <w:p>
      <w:pPr>
        <w:ind w:left="2700"/>
      </w:pPr>
      <w:r>
        <w:t>(9) {dulcimer} [oewn-03259565-n]: a stringed instrument used in American folk music; an elliptical body and a fretted fingerboard and three strings</w:t>
      </w:r>
    </w:p>
    <w:p>
      <w:pPr>
        <w:ind w:left="2700"/>
      </w:pPr>
      <w:r>
        <w:t>(9) {guitar} [oewn-03472449-n]: a stringed instrument usually having six strings; played by strumming or plucking</w:t>
      </w:r>
    </w:p>
    <w:p>
      <w:pPr>
        <w:ind w:left="3000"/>
      </w:pPr>
      <w:r>
        <w:t>(10) {acoustic guitar} [oewn-02679420-n]: sound is not amplified by electrical means</w:t>
      </w:r>
    </w:p>
    <w:p>
      <w:pPr>
        <w:ind w:left="3000"/>
      </w:pPr>
      <w:r>
        <w:t>(10) {cittern, cithern, cither, citole, gittern} [oewn-03039817-n]: a 16th century musical instrument resembling a guitar with a pear-shaped soundbox and wire strings</w:t>
      </w:r>
    </w:p>
    <w:p>
      <w:pPr>
        <w:ind w:left="3000"/>
      </w:pPr>
      <w:r>
        <w:t>(10) {electric guitar} [oewn-03276921-n]: a guitar whose sound is amplified by electrical means</w:t>
      </w:r>
    </w:p>
    <w:p>
      <w:pPr>
        <w:ind w:left="3000"/>
      </w:pPr>
      <w:r>
        <w:t>(10) {Hawaiian guitar, steel guitar} [oewn-03505051-n]: guitar whose steel strings are twanged while being pressed with a movable steel bar for a glissando effect</w:t>
      </w:r>
    </w:p>
    <w:p>
      <w:pPr>
        <w:ind w:left="3000"/>
      </w:pPr>
      <w:r>
        <w:t>(10) {uke, ukulele} [oewn-04513584-n]: a small guitar having four strings</w:t>
      </w:r>
    </w:p>
    <w:p>
      <w:pPr>
        <w:ind w:left="2700"/>
      </w:pPr>
      <w:r>
        <w:t>(9) {koto} [oewn-03633506-n]: Japanese stringed instrument that resembles a zither; has a rectangular wooden sounding board and usually 13 silk strings that are plucked with the fingers</w:t>
      </w:r>
    </w:p>
    <w:p>
      <w:pPr>
        <w:ind w:left="2700"/>
      </w:pPr>
      <w:r>
        <w:t>(9) {psaltery} [oewn-04023240-n]: an ancient stringed instrument similar to the lyre or zither but having a trapezoidal sounding board under the strings</w:t>
      </w:r>
    </w:p>
    <w:p>
      <w:pPr>
        <w:ind w:left="2700"/>
      </w:pPr>
      <w:r>
        <w:t>(9) {samisen, shamisen} [oewn-04139686-n]: a Japanese stringed instrument resembling a banjo with a long neck and three strings and a fretless fingerboard and a rectangular soundbox; played with a plectrum</w:t>
      </w:r>
    </w:p>
    <w:p>
      <w:pPr>
        <w:ind w:left="2700"/>
      </w:pPr>
      <w:r>
        <w:t>(9) {sitar} [oewn-04231904-n]: a stringed instrument of India; has a long neck and movable frets; has 6 or 7 metal strings for playing and usually 13 resonating strings</w:t>
      </w:r>
    </w:p>
    <w:p>
      <w:pPr>
        <w:ind w:left="2700"/>
      </w:pPr>
      <w:r>
        <w:t>(9) {zither, cither, zithern} [oewn-04622583-n]: a musical stringed instrument with strings stretched over a flat sounding board; it is laid flat and played with a plectrum and with fingers</w:t>
      </w:r>
    </w:p>
    <w:p>
      <w:pPr>
        <w:ind w:left="3000"/>
      </w:pPr>
      <w:r>
        <w:t>(10) {dulcimer} [oewn-03259440-n]: a trapezoidal zither whose metal strings are struck with light hammers</w:t>
      </w:r>
    </w:p>
    <w:p>
      <w:pPr>
        <w:ind w:left="2400"/>
      </w:pPr>
      <w:r>
        <w:t>(8) {wind instrument, wind} [oewn-04594218-n]: a musical instrument in which the sound is produced by an enclosed column of air that is moved by bellows or the human breath</w:t>
      </w:r>
    </w:p>
    <w:p>
      <w:pPr>
        <w:ind w:left="2700"/>
      </w:pPr>
      <w:r>
        <w:t>(9) {brass, brass instrument} [oewn-02895029-n]: a wind instrument that consists of a brass tube (usually of variable length) that is blown by means of a cup-shaped or funnel-shaped mouthpiece</w:t>
      </w:r>
    </w:p>
    <w:p>
      <w:pPr>
        <w:ind w:left="3000"/>
      </w:pPr>
      <w:r>
        <w:t>(10) {baritone, baritone horn} [oewn-02796112-n]: the second lowest brass wind instrument</w:t>
      </w:r>
    </w:p>
    <w:p>
      <w:pPr>
        <w:ind w:left="3000"/>
      </w:pPr>
      <w:r>
        <w:t>(10) {bugle} [oewn-02916240-n]: a brass instrument without valves; used for military calls and fanfares</w:t>
      </w:r>
    </w:p>
    <w:p>
      <w:pPr>
        <w:ind w:left="3000"/>
      </w:pPr>
      <w:r>
        <w:t>(10) {clarion} [oewn-03041884-n]: a medieval brass instrument with a clear shrill tone</w:t>
      </w:r>
    </w:p>
    <w:p>
      <w:pPr>
        <w:ind w:left="3000"/>
      </w:pPr>
      <w:r>
        <w:t>(10) {cornet, horn, trumpet, trump} [oewn-03115320-n]: a brass musical instrument with a brilliant tone; has a narrow tube and a flared bell and is played by means of valves</w:t>
      </w:r>
    </w:p>
    <w:p>
      <w:pPr>
        <w:ind w:left="3300"/>
      </w:pPr>
      <w:r>
        <w:t>(11) {serpent} [oewn-04181561-n]: an obsolete bass cornet; resembles a snake</w:t>
      </w:r>
    </w:p>
    <w:p>
      <w:pPr>
        <w:ind w:left="3000"/>
      </w:pPr>
      <w:r>
        <w:t>(10) {flugelhorn, fluegelhorn} [oewn-03374122-n]: a brass instrument resembling a cornet but with a wider bore</w:t>
      </w:r>
    </w:p>
    <w:p>
      <w:pPr>
        <w:ind w:left="3000"/>
      </w:pPr>
      <w:r>
        <w:t>(10) {French horn, horn} [oewn-03399752-n]: a brass musical instrument consisting of a conical tube that is coiled into a spiral and played by means of valves</w:t>
      </w:r>
    </w:p>
    <w:p>
      <w:pPr>
        <w:ind w:left="3000"/>
      </w:pPr>
      <w:r>
        <w:t>(10) {saxhorn} [oewn-04148263-n]: any of a family of brass wind instruments that resemble a bugle with valves</w:t>
      </w:r>
    </w:p>
    <w:p>
      <w:pPr>
        <w:ind w:left="3000"/>
      </w:pPr>
      <w:r>
        <w:t>(10) {trombone} [oewn-04494650-n]: a brass instrument consisting of a long tube whose length can be varied by a U-shaped slide</w:t>
      </w:r>
    </w:p>
    <w:p>
      <w:pPr>
        <w:ind w:left="3300"/>
      </w:pPr>
      <w:r>
        <w:t>(11) {sackbut} [oewn-04130217-n]: a medieval musical instrument resembling a trombone</w:t>
      </w:r>
    </w:p>
    <w:p>
      <w:pPr>
        <w:ind w:left="2700"/>
      </w:pPr>
      <w:r>
        <w:t>(9) {free-reed instrument} [oewn-03398178-n]: a wind instrument with a free reed</w:t>
      </w:r>
    </w:p>
    <w:p>
      <w:pPr>
        <w:ind w:left="3000"/>
      </w:pPr>
      <w:r>
        <w:t>(10) {American organ} [oewn-02704589-n]: a free-reed instrument in which air is drawn in through reeds by suction bellows</w:t>
      </w:r>
    </w:p>
    <w:p>
      <w:pPr>
        <w:ind w:left="3000"/>
      </w:pPr>
      <w:r>
        <w:t>(10) {concertina} [oewn-03090712-n]: free-reed instrument played like an accordion by pushing its ends together to force air through the reeds</w:t>
      </w:r>
    </w:p>
    <w:p>
      <w:pPr>
        <w:ind w:left="3300"/>
      </w:pPr>
      <w:r>
        <w:t>(11) {bandoneon} [oewn-02789759-n]: a type of concertina popular in South America</w:t>
      </w:r>
    </w:p>
    <w:p>
      <w:pPr>
        <w:ind w:left="3300"/>
      </w:pPr>
      <w:r>
        <w:t>(11) {Chemnitzer concertina} [oewn-03090964-n]: a hand-held and bellows-driven accordion</w:t>
      </w:r>
    </w:p>
    <w:p>
      <w:pPr>
        <w:ind w:left="3300"/>
      </w:pPr>
      <w:r>
        <w:t>(11) {English concertina} [oewn-03091072-n]: a concertina developed in England</w:t>
      </w:r>
    </w:p>
    <w:p>
      <w:pPr>
        <w:ind w:left="3300"/>
      </w:pPr>
      <w:r>
        <w:t>(11) {Anglo-German concertina} [oewn-03091170-n]: a concertina with bellows and buttons on both ends</w:t>
      </w:r>
    </w:p>
    <w:p>
      <w:pPr>
        <w:ind w:left="3000"/>
      </w:pPr>
      <w:r>
        <w:t>(10) {harmonica, mouth organ, harp, mouth harp} [oewn-03499379-n]: a small rectangular free-reed instrument having a row of free reeds set back in air holes and played by blowing into the desired hole</w:t>
      </w:r>
    </w:p>
    <w:p>
      <w:pPr>
        <w:ind w:left="2700"/>
      </w:pPr>
      <w:r>
        <w:t>(9) {kazoo} [oewn-03614610-n]: a toy wind instrument that has a membrane that makes a sound when you hum into the mouthpiece</w:t>
      </w:r>
    </w:p>
    <w:p>
      <w:pPr>
        <w:ind w:left="2700"/>
      </w:pPr>
      <w:r>
        <w:t>(9) {ocarina, sweet potato} [oewn-03846201-n]: egg-shaped terracotta wind instrument with a mouthpiece and finger holes</w:t>
      </w:r>
    </w:p>
    <w:p>
      <w:pPr>
        <w:ind w:left="2700"/>
      </w:pPr>
      <w:r>
        <w:t>(9) {organ pipe, pipe, pipework} [oewn-03860335-n]: the flues and stops on a pipe organ</w:t>
      </w:r>
    </w:p>
    <w:p>
      <w:pPr>
        <w:ind w:left="3000"/>
      </w:pPr>
      <w:r>
        <w:t>(10) {flue pipe, flue, labial pipe} [oewn-03373857-n]: organ pipe whose tone is produced by air passing across the sharp edge of a fissure or lip</w:t>
      </w:r>
    </w:p>
    <w:p>
      <w:pPr>
        <w:ind w:left="3000"/>
      </w:pPr>
      <w:r>
        <w:t>(10) {organ stop} [oewn-03860518-n]: a graduated set of organ pipes of like tone quality</w:t>
      </w:r>
    </w:p>
    <w:p>
      <w:pPr>
        <w:ind w:left="3300"/>
      </w:pPr>
      <w:r>
        <w:t>(11) {diapason, diapason stop} [oewn-03193100-n]: either of the two main stops on a pipe organ</w:t>
      </w:r>
    </w:p>
    <w:p>
      <w:pPr>
        <w:ind w:left="3300"/>
      </w:pPr>
      <w:r>
        <w:t>(11) {dulciana} [oewn-03259328-n]: the organ stop having a tone of soft sweet string quality</w:t>
      </w:r>
    </w:p>
    <w:p>
      <w:pPr>
        <w:ind w:left="3300"/>
      </w:pPr>
      <w:r>
        <w:t>(11) {flue stop} [oewn-03374024-n]: an organ stop with the tone of a flue pipe</w:t>
      </w:r>
    </w:p>
    <w:p>
      <w:pPr>
        <w:ind w:left="3300"/>
      </w:pPr>
      <w:r>
        <w:t>(11) {reed stop} [oewn-04074343-n]: an organ stop with the tone of a reed instrument</w:t>
      </w:r>
    </w:p>
    <w:p>
      <w:pPr>
        <w:ind w:left="3600"/>
      </w:pPr>
      <w:r>
        <w:t>(12) {vox humana} [oewn-04549881-n]: an organ reed stop producing tones imitative of the human voice</w:t>
      </w:r>
    </w:p>
    <w:p>
      <w:pPr>
        <w:ind w:left="3300"/>
      </w:pPr>
      <w:r>
        <w:t>(11) {sourdine} [oewn-04271060-n]: an organ stop resulting in a soft muted sound</w:t>
      </w:r>
    </w:p>
    <w:p>
      <w:pPr>
        <w:ind w:left="3300"/>
      </w:pPr>
      <w:r>
        <w:t>(11) {vox angelica, voix celeste} [oewn-04549760-n]: an organ stop producing a gentle tremolo effect</w:t>
      </w:r>
    </w:p>
    <w:p>
      <w:pPr>
        <w:ind w:left="3000"/>
      </w:pPr>
      <w:r>
        <w:t>(10) {reed pipe} [oewn-04074255-n]: organ pipe with a vibrating reed</w:t>
      </w:r>
    </w:p>
    <w:p>
      <w:pPr>
        <w:ind w:left="2700"/>
      </w:pPr>
      <w:r>
        <w:t>(9) {pipe} [oewn-03951891-n]: a tubular wind instrument</w:t>
      </w:r>
    </w:p>
    <w:p>
      <w:pPr>
        <w:ind w:left="3000"/>
      </w:pPr>
      <w:r>
        <w:t>(10) {bagpipe} [oewn-02778488-n]: a tubular wind instrument; the player blows air into a bag and squeezes it out through the drone</w:t>
      </w:r>
    </w:p>
    <w:p>
      <w:pPr>
        <w:ind w:left="3300"/>
      </w:pPr>
      <w:r>
        <w:t>(11) {musette, shepherd's pipe} [oewn-03805893-n]: a small bagpipe formerly popular in France</w:t>
      </w:r>
    </w:p>
    <w:p>
      <w:pPr>
        <w:ind w:left="3000"/>
      </w:pPr>
      <w:r>
        <w:t>(10) {chanter, melody pipe} [oewn-03010230-n]: reed pipe with finger holes on which the melody is played</w:t>
      </w:r>
    </w:p>
    <w:p>
      <w:pPr>
        <w:ind w:left="3000"/>
      </w:pPr>
      <w:r>
        <w:t>(10) {drone, drone pipe, bourdon} [oewn-03250427-n]: a pipe of the bagpipe that is tuned to produce a single continuous tone</w:t>
      </w:r>
    </w:p>
    <w:p>
      <w:pPr>
        <w:ind w:left="3000"/>
      </w:pPr>
      <w:r>
        <w:t>(10) {fipple flute, fipple pipe, recorder, vertical flute} [oewn-03348200-n]: a tubular wind instrument with 8 finger holes and a fipple mouthpiece</w:t>
      </w:r>
    </w:p>
    <w:p>
      <w:pPr>
        <w:ind w:left="3300"/>
      </w:pPr>
      <w:r>
        <w:t>(11) {flageolet, treble recorder, shepherd's pipe} [oewn-03360314-n]: a small fipple flute with four finger holes and two thumb holes</w:t>
      </w:r>
    </w:p>
    <w:p>
      <w:pPr>
        <w:ind w:left="3600"/>
      </w:pPr>
      <w:r>
        <w:t>(12) {tabor pipe} [oewn-03951735-n]: a small fipple flute that is played with the left hand while the right hand is free to beat a tabor</w:t>
      </w:r>
    </w:p>
    <w:p>
      <w:pPr>
        <w:ind w:left="3300"/>
      </w:pPr>
      <w:r>
        <w:t>(11) {pennywhistle, tin whistle, whistle} [oewn-03918337-n]: an inexpensive fipple flute</w:t>
      </w:r>
    </w:p>
    <w:p>
      <w:pPr>
        <w:ind w:left="3000"/>
      </w:pPr>
      <w:r>
        <w:t>(10) {panpipe, pandean pipe, syrinx} [oewn-03890094-n]: a primitive wind instrument consisting of several parallel pipes bound together</w:t>
      </w:r>
    </w:p>
    <w:p>
      <w:pPr>
        <w:ind w:left="3000"/>
      </w:pPr>
      <w:r>
        <w:t>(10) {pitch pipe} [oewn-03956923-n]: a small pipe sounding a tone of standard frequency; used to establish the starting pitch for unaccompanied singing</w:t>
      </w:r>
    </w:p>
    <w:p>
      <w:pPr>
        <w:ind w:left="2700"/>
      </w:pPr>
      <w:r>
        <w:t>(9) {post horn} [oewn-03996135-n]: wind instrument used by postilions of the 18th and 19th centuries</w:t>
      </w:r>
    </w:p>
    <w:p>
      <w:pPr>
        <w:ind w:left="2700"/>
      </w:pPr>
      <w:r>
        <w:t>(9) {whistle} [oewn-04586953-n]: a small wind instrument that produces a whistling sound by blowing into it</w:t>
      </w:r>
    </w:p>
    <w:p>
      <w:pPr>
        <w:ind w:left="2700"/>
      </w:pPr>
      <w:r>
        <w:t>(9) {woodwind, woodwind instrument, wood} [oewn-04605909-n]: any wind instrument other than the brass instruments</w:t>
      </w:r>
    </w:p>
    <w:p>
      <w:pPr>
        <w:ind w:left="3000"/>
      </w:pPr>
      <w:r>
        <w:t>(10) {beating-reed instrument, reed instrument, reed} [oewn-02820934-n]: a musical instrument that sounds by means of a vibrating reed</w:t>
      </w:r>
    </w:p>
    <w:p>
      <w:pPr>
        <w:ind w:left="3300"/>
      </w:pPr>
      <w:r>
        <w:t>(11) {double-reed instrument, double reed} [oewn-03232719-n]: a woodwind that has a pair of joined reeds that vibrate together</w:t>
      </w:r>
    </w:p>
    <w:p>
      <w:pPr>
        <w:ind w:left="3600"/>
      </w:pPr>
      <w:r>
        <w:t>(12) {bassoon} [oewn-02807776-n]: a double-reed instrument; the tenor of the oboe family</w:t>
      </w:r>
    </w:p>
    <w:p>
      <w:pPr>
        <w:ind w:left="3900"/>
      </w:pPr>
      <w:r>
        <w:t>(13) {contrabassoon, contrafagotto, double bassoon} [oewn-03101090-n]: the bassoon that is the largest instrument in the oboe family</w:t>
      </w:r>
    </w:p>
    <w:p>
      <w:pPr>
        <w:ind w:left="3900"/>
      </w:pPr>
      <w:r>
        <w:t>(13) {tenoroon} [oewn-04417500-n]: a tenor bassoon; pitched a fifth higher than the ordinary bassoon</w:t>
      </w:r>
    </w:p>
    <w:p>
      <w:pPr>
        <w:ind w:left="3600"/>
      </w:pPr>
      <w:r>
        <w:t>(12) {English horn, cor anglais} [oewn-03293653-n]: a double-reed woodwind instrument similar to an oboe but lower in pitch</w:t>
      </w:r>
    </w:p>
    <w:p>
      <w:pPr>
        <w:ind w:left="3600"/>
      </w:pPr>
      <w:r>
        <w:t>(12) {krummhorn, crumhorn, cromorne} [oewn-03634122-n]: a Renaissance woodwind with a double reed and a curving tube (crooked horn)</w:t>
      </w:r>
    </w:p>
    <w:p>
      <w:pPr>
        <w:ind w:left="3600"/>
      </w:pPr>
      <w:r>
        <w:t>(12) {oboe, hautboy, hautbois} [oewn-03844419-n]: a slender double-reed instrument; a woodwind with a conical bore and a double-reed mouthpiece</w:t>
      </w:r>
    </w:p>
    <w:p>
      <w:pPr>
        <w:ind w:left="3900"/>
      </w:pPr>
      <w:r>
        <w:t>(13) {heckelphone, basset oboe} [oewn-03516010-n]: an oboe pitched an octave below the ordinary oboe</w:t>
      </w:r>
    </w:p>
    <w:p>
      <w:pPr>
        <w:ind w:left="3900"/>
      </w:pPr>
      <w:r>
        <w:t>(13) {musette pipe} [oewn-03806007-n]: a small simple oboe</w:t>
      </w:r>
    </w:p>
    <w:p>
      <w:pPr>
        <w:ind w:left="3900"/>
      </w:pPr>
      <w:r>
        <w:t>(13) {oboe da caccia} [oewn-03844692-n]: an alto oboe; precursor of the English horn</w:t>
      </w:r>
    </w:p>
    <w:p>
      <w:pPr>
        <w:ind w:left="3900"/>
      </w:pPr>
      <w:r>
        <w:t>(13) {oboe d'amore} [oewn-03844796-n]: an oboe pitched a minor third lower than the ordinary oboe; used to perform baroque music</w:t>
      </w:r>
    </w:p>
    <w:p>
      <w:pPr>
        <w:ind w:left="3900"/>
      </w:pPr>
      <w:r>
        <w:t>(13) {shawm} [oewn-04193667-n]: a medieval oboe</w:t>
      </w:r>
    </w:p>
    <w:p>
      <w:pPr>
        <w:ind w:left="3300"/>
      </w:pPr>
      <w:r>
        <w:t>(11) {free-reed} [oewn-03398053-n]: a reed that does not fit closely over the aperture</w:t>
      </w:r>
    </w:p>
    <w:p>
      <w:pPr>
        <w:ind w:left="3300"/>
      </w:pPr>
      <w:r>
        <w:t>(11) {single-reed instrument, single-reed woodwind} [oewn-04229922-n]: a beating-reed instrument with a single reed (as a clarinet or saxophone)</w:t>
      </w:r>
    </w:p>
    <w:p>
      <w:pPr>
        <w:ind w:left="3600"/>
      </w:pPr>
      <w:r>
        <w:t>(12) {clarinet} [oewn-03041694-n]: a single-reed instrument with a straight tube</w:t>
      </w:r>
    </w:p>
    <w:p>
      <w:pPr>
        <w:ind w:left="3900"/>
      </w:pPr>
      <w:r>
        <w:t>(13) {bass clarinet} [oewn-02806705-n]: a large clarinet whose range is an octave below the B-flat clarinet</w:t>
      </w:r>
    </w:p>
    <w:p>
      <w:pPr>
        <w:ind w:left="3900"/>
      </w:pPr>
      <w:r>
        <w:t>(13) {basset horn} [oewn-02806975-n]: a tenor clarinet; pitched in the key of F below the B-flat clarinet</w:t>
      </w:r>
    </w:p>
    <w:p>
      <w:pPr>
        <w:ind w:left="3900"/>
      </w:pPr>
      <w:r>
        <w:t>(13) {B-flat clarinet, licorice stick} [oewn-02837232-n]: the ordinary clarinet with a middle range</w:t>
      </w:r>
    </w:p>
    <w:p>
      <w:pPr>
        <w:ind w:left="3600"/>
      </w:pPr>
      <w:r>
        <w:t>(12) {hornpipe, pibgorn, stockhorn} [oewn-03542731-n]: an ancient (now obsolete) single-reed woodwind; usually made of bone</w:t>
      </w:r>
    </w:p>
    <w:p>
      <w:pPr>
        <w:ind w:left="3600"/>
      </w:pPr>
      <w:r>
        <w:t>(12) {sax, saxophone} [oewn-04148141-n]: a single-reed woodwind with a conical bore</w:t>
      </w:r>
    </w:p>
    <w:p>
      <w:pPr>
        <w:ind w:left="3000"/>
      </w:pPr>
      <w:r>
        <w:t>(10) {flute, transverse flute} [oewn-03376875-n]: a high-pitched woodwind instrument; a slender tube closed at one end with finger holes on one end and an opening near the closed end across which the breath is blown</w:t>
      </w:r>
    </w:p>
    <w:p>
      <w:pPr>
        <w:ind w:left="3300"/>
      </w:pPr>
      <w:r>
        <w:t>(11) {fife} [oewn-03339437-n]: a small high-pitched flute similar to a piccolo; has a shrill tone and is used chiefly to accompany drums in a marching band</w:t>
      </w:r>
    </w:p>
    <w:p>
      <w:pPr>
        <w:ind w:left="3300"/>
      </w:pPr>
      <w:r>
        <w:t>(11) {nose flute} [oewn-03837297-n]: a flute that is played by blowing through the nostrils</w:t>
      </w:r>
    </w:p>
    <w:p>
      <w:pPr>
        <w:ind w:left="3300"/>
      </w:pPr>
      <w:r>
        <w:t>(11) {piccolo} [oewn-03935329-n]: a small flute; pitched an octave above the standard flute</w:t>
      </w:r>
    </w:p>
    <w:p>
      <w:pPr>
        <w:ind w:left="3300"/>
      </w:pPr>
      <w:r>
        <w:t>(11) {C flute, Boehm flute, transverse flute, Western concert flute} [oewn-92442557-n]: The Western concert flute (also called transverse flute, C flute or Boehm flute) is a side-blown woodwind instrument made of metal or wood.</w:t>
      </w:r>
    </w:p>
    <w:p>
      <w:pPr>
        <w:ind w:left="2100"/>
      </w:pPr>
      <w:r>
        <w:t>(7) {nest egg} [oewn-03824988-n]: device consisting of an artificial egg left in a nest to induce hens to lay their eggs in it</w:t>
      </w:r>
    </w:p>
    <w:p>
      <w:pPr>
        <w:ind w:left="2100"/>
      </w:pPr>
      <w:r>
        <w:t>(7) {noisemaker} [oewn-03833076-n]: a device (such as a clapper or bell or horn) used to make a loud noise at a celebration</w:t>
      </w:r>
    </w:p>
    <w:p>
      <w:pPr>
        <w:ind w:left="2400"/>
      </w:pPr>
      <w:r>
        <w:t>(8) {horn} [oewn-03542265-n]: a noisemaker (as at parties or games) that makes a loud noise when you blow through it</w:t>
      </w:r>
    </w:p>
    <w:p>
      <w:pPr>
        <w:ind w:left="2400"/>
      </w:pPr>
      <w:r>
        <w:t>(8) {thunderer} [oewn-04439059-n]: a noisemaker that makes a sound like thunder</w:t>
      </w:r>
    </w:p>
    <w:p>
      <w:pPr>
        <w:ind w:left="2100"/>
      </w:pPr>
      <w:r>
        <w:t>(7) {optical device} [oewn-03856861-n]: a device for producing or controlling light</w:t>
      </w:r>
    </w:p>
    <w:p>
      <w:pPr>
        <w:ind w:left="2400"/>
      </w:pPr>
      <w:r>
        <w:t>(8) {autofocus} [oewn-02762262-n]: an optical device for focussing a camera or other instrument automatically</w:t>
      </w:r>
    </w:p>
    <w:p>
      <w:pPr>
        <w:ind w:left="2400"/>
      </w:pPr>
      <w:r>
        <w:t>(8) {biprism} [oewn-02845922-n]: an optical device for obtaining interference fringes</w:t>
      </w:r>
    </w:p>
    <w:p>
      <w:pPr>
        <w:ind w:left="2400"/>
      </w:pPr>
      <w:r>
        <w:t>(8) {camera lucida} [oewn-02946920-n]: an optical device consisting of an attachment that enables an observer to view simultaneously the image and a drawing surface for sketching it</w:t>
      </w:r>
    </w:p>
    <w:p>
      <w:pPr>
        <w:ind w:left="2400"/>
      </w:pPr>
      <w:r>
        <w:t>(8) {coelostat} [oewn-03066801-n]: optical device used to follow the path of a celestial body and reflect its light into a telescope; has a movable and a fixed mirror</w:t>
      </w:r>
    </w:p>
    <w:p>
      <w:pPr>
        <w:ind w:left="2400"/>
      </w:pPr>
      <w:r>
        <w:t>(8) {collimator} [oewn-03074591-n]: optical device consisting of a tube containing a convex achromatic lens at one end and a slit at the other with the slit at the focus of the lens; light rays leave the slit as a parallel beam</w:t>
      </w:r>
    </w:p>
    <w:p>
      <w:pPr>
        <w:ind w:left="2400"/>
      </w:pPr>
      <w:r>
        <w:t>(8) {diffraction grating, grating} [oewn-03199222-n]: optical device consisting of a surface with many parallel grooves in it; disperses a beam of light (or other electromagnetic radiation) into its wavelengths to produce its spectrum</w:t>
      </w:r>
    </w:p>
    <w:p>
      <w:pPr>
        <w:ind w:left="2700"/>
      </w:pPr>
      <w:r>
        <w:t>(9) {echelon} [oewn-03268385-n]: a diffraction grating consisting of a pile of plates of equal thickness arranged stepwise with a constant offset</w:t>
      </w:r>
    </w:p>
    <w:p>
      <w:pPr>
        <w:ind w:left="2400"/>
      </w:pPr>
      <w:r>
        <w:t>(8) {diffuser, diffusor} [oewn-03199496-n]: optical device that distributes the light of a lamp evenly</w:t>
      </w:r>
    </w:p>
    <w:p>
      <w:pPr>
        <w:ind w:left="2400"/>
      </w:pPr>
      <w:r>
        <w:t>(8) {finder, viewfinder, view finder} [oewn-03345668-n]: optical device that helps a user to find the target of interest</w:t>
      </w:r>
    </w:p>
    <w:p>
      <w:pPr>
        <w:ind w:left="2400"/>
      </w:pPr>
      <w:r>
        <w:t>(8) {Kerr cell} [oewn-03616523-n]: optical device consisting of a transparent cell with two electrodes between two polarizing media; passes light only if the two planes of polarization are parallel; used as a high-speed shutter or to modulate a laser beam</w:t>
      </w:r>
    </w:p>
    <w:p>
      <w:pPr>
        <w:ind w:left="2400"/>
      </w:pPr>
      <w:r>
        <w:t>(8) {laser, optical maser} [oewn-03648567-n]: an acronym for light amplification by stimulated emission of radiation; an optical device that produces an intense monochromatic beam of coherent light</w:t>
      </w:r>
    </w:p>
    <w:p>
      <w:pPr>
        <w:ind w:left="2400"/>
      </w:pPr>
      <w:r>
        <w:t>(8) {lens, lense, lens system} [oewn-03661810-n]: a transparent optical device used to converge or diverge transmitted light and to form images</w:t>
      </w:r>
    </w:p>
    <w:p>
      <w:pPr>
        <w:ind w:left="2700"/>
      </w:pPr>
      <w:r>
        <w:t>(9) {anastigmat} [oewn-02711960-n]: compound lens or lens system designed to be free of astigmatism and able to form approximately point images</w:t>
      </w:r>
    </w:p>
    <w:p>
      <w:pPr>
        <w:ind w:left="2700"/>
      </w:pPr>
      <w:r>
        <w:t>(9) {anastigmatic lens} [oewn-02712124-n]: a lens designed to correct astigmatism</w:t>
      </w:r>
    </w:p>
    <w:p>
      <w:pPr>
        <w:ind w:left="2700"/>
      </w:pPr>
      <w:r>
        <w:t>(9) {camera lens, optical lens} [oewn-02946696-n]: a lens that focuses the image in a camera</w:t>
      </w:r>
    </w:p>
    <w:p>
      <w:pPr>
        <w:ind w:left="3000"/>
      </w:pPr>
      <w:r>
        <w:t>(10) {closeup lens} [oewn-03053767-n]: a photographic lens with a short focal length used to take pictures at short ranges</w:t>
      </w:r>
    </w:p>
    <w:p>
      <w:pPr>
        <w:ind w:left="3000"/>
      </w:pPr>
      <w:r>
        <w:t>(10) {portrait lens} [oewn-03993734-n]: a compound camera lens with a relatively high aperture</w:t>
      </w:r>
    </w:p>
    <w:p>
      <w:pPr>
        <w:ind w:left="3000"/>
      </w:pPr>
      <w:r>
        <w:t>(10) {telephoto lens, zoom lens} [oewn-04410548-n]: a camera lens that magnifies the image</w:t>
      </w:r>
    </w:p>
    <w:p>
      <w:pPr>
        <w:ind w:left="3000"/>
      </w:pPr>
      <w:r>
        <w:t>(10) {wide-angle lens, fisheye lens} [oewn-04590498-n]: a camera lens having a wider than normal angle of view (and usually a short focal length); produces an image that is foreshortened in the center and increasingly distorted in the periphery</w:t>
      </w:r>
    </w:p>
    <w:p>
      <w:pPr>
        <w:ind w:left="2700"/>
      </w:pPr>
      <w:r>
        <w:t>(9) {compound lens} [oewn-03085990-n]: a lens system consisting of two or more lenses on the same axis</w:t>
      </w:r>
    </w:p>
    <w:p>
      <w:pPr>
        <w:ind w:left="3000"/>
      </w:pPr>
      <w:r>
        <w:t>(10) {achromatic lens} [oewn-02678376-n]: a compound lens system that forms an image free from chromatic aberration</w:t>
      </w:r>
    </w:p>
    <w:p>
      <w:pPr>
        <w:ind w:left="2700"/>
      </w:pPr>
      <w:r>
        <w:t>(9) {condenser, optical condenser} [oewn-03091788-n]: lens used to concentrate light on an object</w:t>
      </w:r>
    </w:p>
    <w:p>
      <w:pPr>
        <w:ind w:left="3000"/>
      </w:pPr>
      <w:r>
        <w:t>(10) {Abbe condenser} [oewn-02669874-n]: a condenser having 2 or 3 lenses with wide aperture for use in microscopes</w:t>
      </w:r>
    </w:p>
    <w:p>
      <w:pPr>
        <w:ind w:left="2700"/>
      </w:pPr>
      <w:r>
        <w:t>(9) {contact, contact lens} [oewn-03098615-n]: a thin curved glass or plastic lens designed to fit over the cornea in order to correct vision or to deliver medication</w:t>
      </w:r>
    </w:p>
    <w:p>
      <w:pPr>
        <w:ind w:left="2700"/>
      </w:pPr>
      <w:r>
        <w:t>(9) {converging lens, convex lens} [oewn-03104422-n]: lens such that a beam of light passing through it is brought to a point or focus</w:t>
      </w:r>
    </w:p>
    <w:p>
      <w:pPr>
        <w:ind w:left="3000"/>
      </w:pPr>
      <w:r>
        <w:t>(10) {sunglass} [oewn-04363011-n]: a convex lens that focuses the rays of the sun; used to start a fire</w:t>
      </w:r>
    </w:p>
    <w:p>
      <w:pPr>
        <w:ind w:left="2700"/>
      </w:pPr>
      <w:r>
        <w:t>(9) {crown lens} [oewn-03144291-n]: a lens made of optical crown glass</w:t>
      </w:r>
    </w:p>
    <w:p>
      <w:pPr>
        <w:ind w:left="2700"/>
      </w:pPr>
      <w:r>
        <w:t>(9) {diverging lens, concave lens} [oewn-03220040-n]: a lens such that a parallel beam of light passing through it is caused to diverge or spread out</w:t>
      </w:r>
    </w:p>
    <w:p>
      <w:pPr>
        <w:ind w:left="2700"/>
      </w:pPr>
      <w:r>
        <w:t>(9) {eyepiece, ocular} [oewn-03314410-n]: combination of lenses at the viewing end of optical instruments</w:t>
      </w:r>
    </w:p>
    <w:p>
      <w:pPr>
        <w:ind w:left="2700"/>
      </w:pPr>
      <w:r>
        <w:t>(9) {field lens} [oewn-03338656-n]: the lens that is farthest from the eye in an optical device with more than one lens</w:t>
      </w:r>
    </w:p>
    <w:p>
      <w:pPr>
        <w:ind w:left="2700"/>
      </w:pPr>
      <w:r>
        <w:t>(9) {Fresnel lens} [oewn-03400695-n]: lens composed of a number of small lenses arranged to make a lightweight lens of large diameter and short focal length</w:t>
      </w:r>
    </w:p>
    <w:p>
      <w:pPr>
        <w:ind w:left="2700"/>
      </w:pPr>
      <w:r>
        <w:t>(9) {intraocular lens} [oewn-03587066-n]: an artificial lens that is implanted into the eye of someone to replace a damaged natural lens or someone who has had a cataract removed</w:t>
      </w:r>
    </w:p>
    <w:p>
      <w:pPr>
        <w:ind w:left="2700"/>
      </w:pPr>
      <w:r>
        <w:t>(9) {meniscus} [oewn-03751355-n]: (optics) a lens that is concave on one side and convex on the other</w:t>
      </w:r>
    </w:p>
    <w:p>
      <w:pPr>
        <w:ind w:left="2700"/>
      </w:pPr>
      <w:r>
        <w:t>(9) {monocle, eyeglass} [oewn-03788963-n]: lens for correcting defective vision in one eye; held in place by facial muscles</w:t>
      </w:r>
    </w:p>
    <w:p>
      <w:pPr>
        <w:ind w:left="2700"/>
      </w:pPr>
      <w:r>
        <w:t>(9) {objective, objective lens, object lens, object glass} [oewn-03843818-n]: the lens or system of lenses in a telescope or microscope that is nearest the object being viewed</w:t>
      </w:r>
    </w:p>
    <w:p>
      <w:pPr>
        <w:ind w:left="2400"/>
      </w:pPr>
      <w:r>
        <w:t>(8) {Nicol prism} [oewn-03829446-n]: optical device that produces plane-polarized light</w:t>
      </w:r>
    </w:p>
    <w:p>
      <w:pPr>
        <w:ind w:left="2400"/>
      </w:pPr>
      <w:r>
        <w:t>(8) {planetarium} [oewn-03962217-n]: an optical device for projecting images of celestial bodies and other astronomical phenomena onto the inner surface of a hemispherical dome</w:t>
      </w:r>
    </w:p>
    <w:p>
      <w:pPr>
        <w:ind w:left="2400"/>
      </w:pPr>
      <w:r>
        <w:t>(8) {polarimeter, polariscope} [oewn-03982463-n]: an optical device used to measure the rotation of the plane of vibration of polarized light</w:t>
      </w:r>
    </w:p>
    <w:p>
      <w:pPr>
        <w:ind w:left="2400"/>
      </w:pPr>
      <w:r>
        <w:t>(8) {prism, optical prism} [oewn-04011716-n]: optical device having a triangular shape and made of glass or quartz; used to deviate a beam or invert an image</w:t>
      </w:r>
    </w:p>
    <w:p>
      <w:pPr>
        <w:ind w:left="2700"/>
      </w:pPr>
      <w:r>
        <w:t>(9) {erecting prism} [oewn-03299941-n]: a right-angled optical prism used to turn an inverted image upright</w:t>
      </w:r>
    </w:p>
    <w:p>
      <w:pPr>
        <w:ind w:left="2400"/>
      </w:pPr>
      <w:r>
        <w:t>(8) {projector} [oewn-04016177-n]: an optical device for projecting a beam of light</w:t>
      </w:r>
    </w:p>
    <w:p>
      <w:pPr>
        <w:ind w:left="2400"/>
      </w:pPr>
      <w:r>
        <w:t>(8) {Rochon prism, Wollaston prism} [oewn-04105354-n]: optical device that produces plane-polarized ultraviolet light</w:t>
      </w:r>
    </w:p>
    <w:p>
      <w:pPr>
        <w:ind w:left="2400"/>
      </w:pPr>
      <w:r>
        <w:t>(8) {stereoscope} [oewn-04323636-n]: an optical device for viewing stereoscopic photographs</w:t>
      </w:r>
    </w:p>
    <w:p>
      <w:pPr>
        <w:ind w:left="2400"/>
      </w:pPr>
      <w:r>
        <w:t>(8) {viewer} [oewn-04541946-n]: an optical device for viewing photographic transparencies</w:t>
      </w:r>
    </w:p>
    <w:p>
      <w:pPr>
        <w:ind w:left="2100"/>
      </w:pPr>
      <w:r>
        <w:t>(7) {override} [oewn-03871498-n]: a manually operated device to correct the operation of an automatic device</w:t>
      </w:r>
    </w:p>
    <w:p>
      <w:pPr>
        <w:ind w:left="2100"/>
      </w:pPr>
      <w:r>
        <w:t>(7) {paper feed} [oewn-03893027-n]: a device for inserting sheets of paper into a printer or typewriter</w:t>
      </w:r>
    </w:p>
    <w:p>
      <w:pPr>
        <w:ind w:left="2100"/>
      </w:pPr>
      <w:r>
        <w:t>(7) {peeler} [oewn-03911028-n]: a device for peeling vegetables or fruits</w:t>
      </w:r>
    </w:p>
    <w:p>
      <w:pPr>
        <w:ind w:left="2100"/>
      </w:pPr>
      <w:r>
        <w:t>(7) {pick, plectrum, plectron} [oewn-03935898-n]: a small thin device (of metal or plastic or ivory) used to pluck a stringed instrument</w:t>
      </w:r>
    </w:p>
    <w:p>
      <w:pPr>
        <w:ind w:left="2400"/>
      </w:pPr>
      <w:r>
        <w:t>(8) {guitar pick} [oewn-03472728-n]: a plectrum used to pluck a guitar</w:t>
      </w:r>
    </w:p>
    <w:p>
      <w:pPr>
        <w:ind w:left="2100"/>
      </w:pPr>
      <w:r>
        <w:t>(7) {power takeoff, PTO} [oewn-04003632-n]: a device that transfers power from an engine (as in a tractor or other motor vehicle) to another piece of equipment (as to a pump or jackhammer)</w:t>
      </w:r>
    </w:p>
    <w:p>
      <w:pPr>
        <w:ind w:left="2100"/>
      </w:pPr>
      <w:r>
        <w:t>(7) {prod, goad} [oewn-04014040-n]: a pointed instrument that is used to prod into a state of motion</w:t>
      </w:r>
    </w:p>
    <w:p>
      <w:pPr>
        <w:ind w:left="2400"/>
      </w:pPr>
      <w:r>
        <w:t>(8) {ankus} [oewn-02716355-n]: an elephant goad with a sharp spike and a hook</w:t>
      </w:r>
    </w:p>
    <w:p>
      <w:pPr>
        <w:ind w:left="2400"/>
      </w:pPr>
      <w:r>
        <w:t>(8) {spur, gad} [oewn-04297397-n]: a sharp prod fixed to a rider's heel and used to urge a horse onward</w:t>
      </w:r>
    </w:p>
    <w:p>
      <w:pPr>
        <w:ind w:left="2100"/>
      </w:pPr>
      <w:r>
        <w:t>(7) {prompter, autocue} [oewn-04017155-n]: a device that displays words for people to read</w:t>
      </w:r>
    </w:p>
    <w:p>
      <w:pPr>
        <w:ind w:left="2400"/>
      </w:pPr>
      <w:r>
        <w:t>(8) {Teleprompter} [oewn-04410659-n]: a prompter for television performers</w:t>
      </w:r>
    </w:p>
    <w:p>
      <w:pPr>
        <w:ind w:left="2100"/>
      </w:pPr>
      <w:r>
        <w:t>(7) {pull} [oewn-04026090-n]: a device used for pulling something</w:t>
      </w:r>
    </w:p>
    <w:p>
      <w:pPr>
        <w:ind w:left="2400"/>
      </w:pPr>
      <w:r>
        <w:t>(8) {bellpull} [oewn-02829643-n]: a handle or cord that is pulled to ring a doorbell or a servant's bell etc.</w:t>
      </w:r>
    </w:p>
    <w:p>
      <w:pPr>
        <w:ind w:left="2100"/>
      </w:pPr>
      <w:r>
        <w:t>(7) {reflector} [oewn-04076388-n]: device that reflects radiation</w:t>
      </w:r>
    </w:p>
    <w:p>
      <w:pPr>
        <w:ind w:left="2400"/>
      </w:pPr>
      <w:r>
        <w:t>(8) {mirror} [oewn-03778568-n]: polished surface that forms images by reflecting light</w:t>
      </w:r>
    </w:p>
    <w:p>
      <w:pPr>
        <w:ind w:left="2700"/>
      </w:pPr>
      <w:r>
        <w:t>(9) {car mirror} [oewn-02969235-n]: a mirror that the driver of a car can use</w:t>
      </w:r>
    </w:p>
    <w:p>
      <w:pPr>
        <w:ind w:left="3000"/>
      </w:pPr>
      <w:r>
        <w:t>(10) {outside mirror} [oewn-03867362-n]: car mirror that reflects the view at side and behind car</w:t>
      </w:r>
    </w:p>
    <w:p>
      <w:pPr>
        <w:ind w:left="3000"/>
      </w:pPr>
      <w:r>
        <w:t>(10) {rearview mirror} [oewn-04067059-n]: car mirror that reflects the view out of the rear window</w:t>
      </w:r>
    </w:p>
    <w:p>
      <w:pPr>
        <w:ind w:left="2700"/>
      </w:pPr>
      <w:r>
        <w:t>(9) {cheval glass} [oewn-03019505-n]: a full length mirror mounted in a frame in which it can be tilted</w:t>
      </w:r>
    </w:p>
    <w:p>
      <w:pPr>
        <w:ind w:left="2700"/>
      </w:pPr>
      <w:r>
        <w:t>(9) {hand glass, hand mirror} [oewn-03490281-n]: a mirror intended to be held in the hand</w:t>
      </w:r>
    </w:p>
    <w:p>
      <w:pPr>
        <w:ind w:left="3000"/>
      </w:pPr>
      <w:r>
        <w:t>(10) {pocket mirror, compact mirror} [oewn-92450230-n]: A small handheld mirror usually in a round metal or plastic case; mostly used to touch up make up outside the house.</w:t>
      </w:r>
    </w:p>
    <w:p>
      <w:pPr>
        <w:ind w:left="2700"/>
      </w:pPr>
      <w:r>
        <w:t>(9) {looking glass, glass} [oewn-03694158-n]: a mirror; usually a ladies' dressing mirror</w:t>
      </w:r>
    </w:p>
    <w:p>
      <w:pPr>
        <w:ind w:left="2700"/>
      </w:pPr>
      <w:r>
        <w:t>(9) {pier glass, pier mirror} [oewn-03940587-n]: a large mirror between two windows</w:t>
      </w:r>
    </w:p>
    <w:p>
      <w:pPr>
        <w:ind w:left="2700"/>
      </w:pPr>
      <w:r>
        <w:t>(9) {speculum} [oewn-04280552-n]: a mirror (especially one made of polished metal) for use in an optical instrument</w:t>
      </w:r>
    </w:p>
    <w:p>
      <w:pPr>
        <w:ind w:left="2700"/>
      </w:pPr>
      <w:r>
        <w:t>(9) {Venetian mirror} [oewn-92464021-n]: a mirror made via the method of making mirrors out of plate glass invented by 16th-century Venetian glassmakers, who covered the back of the glass with mercury, obtaining near-perfect and undistorted reflection.</w:t>
      </w:r>
    </w:p>
    <w:p>
      <w:pPr>
        <w:ind w:left="2400"/>
      </w:pPr>
      <w:r>
        <w:t>(8) {parabolic reflector, paraboloid reflector} [oewn-03893719-n]: a concave reflector used to produce a parallel beam when the source is placed at its focus or to focus an incoming parallel beam</w:t>
      </w:r>
    </w:p>
    <w:p>
      <w:pPr>
        <w:ind w:left="2700"/>
      </w:pPr>
      <w:r>
        <w:t>(9) {parabolic mirror} [oewn-03893596-n]: a parabolic reflector for light radiation</w:t>
      </w:r>
    </w:p>
    <w:p>
      <w:pPr>
        <w:ind w:left="2400"/>
      </w:pPr>
      <w:r>
        <w:t>(8) {solar dish, solar collector, solar furnace} [oewn-04265248-n]: a concave mirror that concentrates the rays of the sun; can produce high temperatures</w:t>
      </w:r>
    </w:p>
    <w:p>
      <w:pPr>
        <w:ind w:left="2100"/>
      </w:pPr>
      <w:r>
        <w:t>(7) {release, button} [oewn-04080537-n]: a device that when pressed will release part of a mechanism</w:t>
      </w:r>
    </w:p>
    <w:p>
      <w:pPr>
        <w:ind w:left="2100"/>
      </w:pPr>
      <w:r>
        <w:t>(7) {remote control, remote} [oewn-04082075-n]: a device that can be used to control a machine or apparatus from a distance</w:t>
      </w:r>
    </w:p>
    <w:p>
      <w:pPr>
        <w:ind w:left="2100"/>
      </w:pPr>
      <w:r>
        <w:t>(7) {reset} [oewn-04086067-n]: device for resetting instruments or controls</w:t>
      </w:r>
    </w:p>
    <w:p>
      <w:pPr>
        <w:ind w:left="2100"/>
      </w:pPr>
      <w:r>
        <w:t>(7) {restraint, constraint} [oewn-04088956-n]: a device that retards something's motion</w:t>
      </w:r>
    </w:p>
    <w:p>
      <w:pPr>
        <w:ind w:left="2400"/>
      </w:pPr>
      <w:r>
        <w:t>(8) {airbrake, dive brake} [oewn-02688714-n]: a small parachute or articulated flap to reduce the speed of an aircraft</w:t>
      </w:r>
    </w:p>
    <w:p>
      <w:pPr>
        <w:ind w:left="2400"/>
      </w:pPr>
      <w:r>
        <w:t>(8) {arrester, arrester hook} [oewn-02745473-n]: a restraint that slows airplanes as they land on the flight deck of an aircraft carrier</w:t>
      </w:r>
    </w:p>
    <w:p>
      <w:pPr>
        <w:ind w:left="2400"/>
      </w:pPr>
      <w:r>
        <w:t>(8) {band} [oewn-02788021-n]: a restraint put around something to hold it together</w:t>
      </w:r>
    </w:p>
    <w:p>
      <w:pPr>
        <w:ind w:left="2700"/>
      </w:pPr>
      <w:r>
        <w:t>(9) {brake band} [oewn-02893097-n]: a band that can be tightened around a shaft to stop its rotation</w:t>
      </w:r>
    </w:p>
    <w:p>
      <w:pPr>
        <w:ind w:left="2700"/>
      </w:pPr>
      <w:r>
        <w:t>(9) {collet} [oewn-03073923-n]: a band or collar that holds an individual stone in a jewelry setting</w:t>
      </w:r>
    </w:p>
    <w:p>
      <w:pPr>
        <w:ind w:left="2700"/>
      </w:pPr>
      <w:r>
        <w:t>(9) {ligature} [oewn-03670558-n]: a metal band used to attach a reed to the mouthpiece of a clarinet or saxophone</w:t>
      </w:r>
    </w:p>
    <w:p>
      <w:pPr>
        <w:ind w:left="2700"/>
      </w:pPr>
      <w:r>
        <w:t>(9) {withe} [oewn-04603724-n]: band or rope made of twisted twigs or stems</w:t>
      </w:r>
    </w:p>
    <w:p>
      <w:pPr>
        <w:ind w:left="2400"/>
      </w:pPr>
      <w:r>
        <w:t>(8) {brake} [oewn-02892666-n]: a restraint used to slow or stop a vehicle</w:t>
      </w:r>
    </w:p>
    <w:p>
      <w:pPr>
        <w:ind w:left="2700"/>
      </w:pPr>
      <w:r>
        <w:t>(9) {brake system, brakes} [oewn-02894429-n]: a braking device consisting of a combination of interacting parts that work to slow a motor vehicle</w:t>
      </w:r>
    </w:p>
    <w:p>
      <w:pPr>
        <w:ind w:left="3000"/>
      </w:pPr>
      <w:r>
        <w:t>(10) {hydraulic brake, hydraulic brakes} [oewn-03556264-n]: brake system in which a brake pedal moves a piston in the master cylinder; brake fluid then applies great force to the brake pads or shoes</w:t>
      </w:r>
    </w:p>
    <w:p>
      <w:pPr>
        <w:ind w:left="3300"/>
      </w:pPr>
      <w:r>
        <w:t>(11) {disk brake, disc brake} [oewn-03213659-n]: hydraulic brake in which friction is applied to both sides of a spinning disk by the brake pads</w:t>
      </w:r>
    </w:p>
    <w:p>
      <w:pPr>
        <w:ind w:left="3300"/>
      </w:pPr>
      <w:r>
        <w:t>(11) {drum brake} [oewn-03254792-n]: hydraulic brake in which friction is applied to the inside of a spinning drum by the brake shoe</w:t>
      </w:r>
    </w:p>
    <w:p>
      <w:pPr>
        <w:ind w:left="3300"/>
      </w:pPr>
      <w:r>
        <w:t>(11) {foot brake} [oewn-03384565-n]: hydraulic brake operated by pressing on a foot pedal</w:t>
      </w:r>
    </w:p>
    <w:p>
      <w:pPr>
        <w:ind w:left="2700"/>
      </w:pPr>
      <w:r>
        <w:t>(9) {coaster brake} [oewn-03060858-n]: a brake on a bicycle that engages with reverse pressure on the pedals</w:t>
      </w:r>
    </w:p>
    <w:p>
      <w:pPr>
        <w:ind w:left="2700"/>
      </w:pPr>
      <w:r>
        <w:t>(9) {hand brake, emergency, emergency brake, parking brake} [oewn-03488720-n]: a brake operated by hand; usually operates by mechanical linkage</w:t>
      </w:r>
    </w:p>
    <w:p>
      <w:pPr>
        <w:ind w:left="2700"/>
      </w:pPr>
      <w:r>
        <w:t>(9) {power brake} [oewn-04001376-n]: a brake on an automobile that magnifies a small force applied to the brake pedal into a proportionately larger force applied to slow or stop the vehicle</w:t>
      </w:r>
    </w:p>
    <w:p>
      <w:pPr>
        <w:ind w:left="3000"/>
      </w:pPr>
      <w:r>
        <w:t>(10) {airbrake} [oewn-02688560-n]: a vehicular brake that operates by compressed air; especially for heavy vehicles</w:t>
      </w:r>
    </w:p>
    <w:p>
      <w:pPr>
        <w:ind w:left="2400"/>
      </w:pPr>
      <w:r>
        <w:t>(8) {brake} [oewn-02892887-n]: anything that slows or hinders a process</w:t>
      </w:r>
    </w:p>
    <w:p>
      <w:pPr>
        <w:ind w:left="2400"/>
      </w:pPr>
      <w:r>
        <w:t>(8) {brake pad} [oewn-02893903-n]: one of the pads that apply friction to both sides of the brake disk</w:t>
      </w:r>
    </w:p>
    <w:p>
      <w:pPr>
        <w:ind w:left="2400"/>
      </w:pPr>
      <w:r>
        <w:t>(8) {brake shoe, shoe, skid} [oewn-02894181-n]: a restraint provided when the brake linings are moved hydraulically against the brake drum to retard the wheel's rotation</w:t>
      </w:r>
    </w:p>
    <w:p>
      <w:pPr>
        <w:ind w:left="2400"/>
      </w:pPr>
      <w:r>
        <w:t>(8) {catch, stop} [oewn-02986245-n]: a restraint that checks the motion of something</w:t>
      </w:r>
    </w:p>
    <w:p>
      <w:pPr>
        <w:ind w:left="2700"/>
      </w:pPr>
      <w:r>
        <w:t>(9) {bench hook} [oewn-02832537-n]: any of various stops on a workbench against which work can be pushed (as while chiseling or planing)</w:t>
      </w:r>
    </w:p>
    <w:p>
      <w:pPr>
        <w:ind w:left="2700"/>
      </w:pPr>
      <w:r>
        <w:t>(9) {doorstop, doorstopper} [oewn-03228626-n]: a stop that keeps open doors from moving</w:t>
      </w:r>
    </w:p>
    <w:p>
      <w:pPr>
        <w:ind w:left="2700"/>
      </w:pPr>
      <w:r>
        <w:t>(9) {pawl, detent, click, dog} [oewn-03907626-n]: a hinged catch that fits into a notch of a ratchet to move a wheel forward or prevent it from moving backward</w:t>
      </w:r>
    </w:p>
    <w:p>
      <w:pPr>
        <w:ind w:left="2700"/>
      </w:pPr>
      <w:r>
        <w:t>(9) {tripper, trip} [oewn-04492482-n]: a catch mechanism that acts as a switch</w:t>
      </w:r>
    </w:p>
    <w:p>
      <w:pPr>
        <w:ind w:left="2400"/>
      </w:pPr>
      <w:r>
        <w:t>(8) {chain} [oewn-03003540-n]: anything that acts as a restraint</w:t>
      </w:r>
    </w:p>
    <w:p>
      <w:pPr>
        <w:ind w:left="2400"/>
      </w:pPr>
      <w:r>
        <w:t>(8) {fastener, fastening, holdfast, fixing} [oewn-03328648-n]: restraint that attaches to something or holds something in place</w:t>
      </w:r>
    </w:p>
    <w:p>
      <w:pPr>
        <w:ind w:left="2700"/>
      </w:pPr>
      <w:r>
        <w:t>(9) {bellyband} [oewn-02830204-n]: a strap around the belly of a draft animal holding the shafts of a wagon</w:t>
      </w:r>
    </w:p>
    <w:p>
      <w:pPr>
        <w:ind w:left="2700"/>
      </w:pPr>
      <w:r>
        <w:t>(9) {buckle} [oewn-02913678-n]: fastener that fastens together two ends of a belt or strap; often has loose prong</w:t>
      </w:r>
    </w:p>
    <w:p>
      <w:pPr>
        <w:ind w:left="3000"/>
      </w:pPr>
      <w:r>
        <w:t>(10) {belt buckle} [oewn-02831483-n]: the buckle used to fasten a belt</w:t>
      </w:r>
    </w:p>
    <w:p>
      <w:pPr>
        <w:ind w:left="2700"/>
      </w:pPr>
      <w:r>
        <w:t>(9) {button} [oewn-02931992-n]: a round fastener sewn to shirts and coats etc. to fit through buttonholes</w:t>
      </w:r>
    </w:p>
    <w:p>
      <w:pPr>
        <w:ind w:left="3000"/>
      </w:pPr>
      <w:r>
        <w:t>(10) {coat button} [oewn-03061526-n]: a button on a coat</w:t>
      </w:r>
    </w:p>
    <w:p>
      <w:pPr>
        <w:ind w:left="3000"/>
      </w:pPr>
      <w:r>
        <w:t>(10) {shirt button} [oewn-04204824-n]: a button on a shirt</w:t>
      </w:r>
    </w:p>
    <w:p>
      <w:pPr>
        <w:ind w:left="2700"/>
      </w:pPr>
      <w:r>
        <w:t>(9) {carabiner, karabiner, snap ring} [oewn-02964126-n]: an oblong metal ring with a spring clip; used in mountaineering to attach a rope to a piton or to connect two ropes</w:t>
      </w:r>
    </w:p>
    <w:p>
      <w:pPr>
        <w:ind w:left="2700"/>
      </w:pPr>
      <w:r>
        <w:t>(9) {catch} [oewn-02986054-n]: a fastener that fastens or locks a door or window</w:t>
      </w:r>
    </w:p>
    <w:p>
      <w:pPr>
        <w:ind w:left="3000"/>
      </w:pPr>
      <w:r>
        <w:t>(10) {hasp} [oewn-03502477-n]: a fastener for a door or lid; a hinged metal plate is fitted over a staple and is locked with a pin or padlock</w:t>
      </w:r>
    </w:p>
    <w:p>
      <w:pPr>
        <w:ind w:left="3000"/>
      </w:pPr>
      <w:r>
        <w:t>(10) {hood latch} [oewn-03537162-n]: a catch that holds the hood of a car shut</w:t>
      </w:r>
    </w:p>
    <w:p>
      <w:pPr>
        <w:ind w:left="3000"/>
      </w:pPr>
      <w:r>
        <w:t>(10) {hook} [oewn-03538099-n]: a catch for locking a door</w:t>
      </w:r>
    </w:p>
    <w:p>
      <w:pPr>
        <w:ind w:left="3000"/>
      </w:pPr>
      <w:r>
        <w:t>(10) {latch} [oewn-03650172-n]: catch for fastening a door or gate; a bar that can be lowered or slid into a groove</w:t>
      </w:r>
    </w:p>
    <w:p>
      <w:pPr>
        <w:ind w:left="2700"/>
      </w:pPr>
      <w:r>
        <w:t>(9) {clasp} [oewn-03042266-n]: a fastener (as a buckle or hook) that is used to hold two things together</w:t>
      </w:r>
    </w:p>
    <w:p>
      <w:pPr>
        <w:ind w:left="2700"/>
      </w:pPr>
      <w:r>
        <w:t>(9) {cleat} [oewn-03045099-n]: a fastener (usually with two projecting horns) around which a rope can be secured</w:t>
      </w:r>
    </w:p>
    <w:p>
      <w:pPr>
        <w:ind w:left="2700"/>
      </w:pPr>
      <w:r>
        <w:t>(9) {clinch} [oewn-03046814-n]: the flattened part of a nail or bolt or rivet</w:t>
      </w:r>
    </w:p>
    <w:p>
      <w:pPr>
        <w:ind w:left="2700"/>
      </w:pPr>
      <w:r>
        <w:t>(9) {clip} [oewn-03047943-n]: any of various small fasteners used to hold loose articles together</w:t>
      </w:r>
    </w:p>
    <w:p>
      <w:pPr>
        <w:ind w:left="3000"/>
      </w:pPr>
      <w:r>
        <w:t>(10) {bicycle clip, trouser clip} [oewn-02838756-n]: a clip worn around a cyclist's ankles that keeps trousers from becoming caught in the bicycle chain</w:t>
      </w:r>
    </w:p>
    <w:p>
      <w:pPr>
        <w:ind w:left="3000"/>
      </w:pPr>
      <w:r>
        <w:t>(10) {bulldog clip, alligator clip} [oewn-02919250-n]: a clip with a spring that closes the metal jaws</w:t>
      </w:r>
    </w:p>
    <w:p>
      <w:pPr>
        <w:ind w:left="3000"/>
      </w:pPr>
      <w:r>
        <w:t>(10) {hair slide} [oewn-03481807-n]: a decorative hinged clip that girls and women put in their hair to hold it in place</w:t>
      </w:r>
    </w:p>
    <w:p>
      <w:pPr>
        <w:ind w:left="3000"/>
      </w:pPr>
      <w:r>
        <w:t>(10) {paper clip, paperclip, gem clip} [oewn-03892459-n]: a wire or plastic clip for holding sheets of paper together</w:t>
      </w:r>
    </w:p>
    <w:p>
      <w:pPr>
        <w:ind w:left="2700"/>
      </w:pPr>
      <w:r>
        <w:t>(9) {clothespin, clothes pin, clothes peg} [oewn-03055234-n]: wood or plastic fastener; for holding clothes on a clothesline</w:t>
      </w:r>
    </w:p>
    <w:p>
      <w:pPr>
        <w:ind w:left="2700"/>
      </w:pPr>
      <w:r>
        <w:t>(9) {corrugated fastener, wiggle nail} [oewn-03116891-n]: a small strip of corrugated steel with sharp points on one side; hammered across wood joints in rough carpentry</w:t>
      </w:r>
    </w:p>
    <w:p>
      <w:pPr>
        <w:ind w:left="2700"/>
      </w:pPr>
      <w:r>
        <w:t>(9) {cotter, cottar} [oewn-03119490-n]: fastener consisting of a wedge or pin inserted through a slot to hold two other pieces together</w:t>
      </w:r>
    </w:p>
    <w:p>
      <w:pPr>
        <w:ind w:left="3000"/>
      </w:pPr>
      <w:r>
        <w:t>(10) {cotter pin} [oewn-03119665-n]: a cotter consisting of a split pin that is secured (after passing through a hole) by splitting the ends apart</w:t>
      </w:r>
    </w:p>
    <w:p>
      <w:pPr>
        <w:ind w:left="2700"/>
      </w:pPr>
      <w:r>
        <w:t>(9) {cringle, eyelet, loop, grommet, grummet} [oewn-03137089-n]: fastener consisting of a metal ring for lining a small hole to permit the attachment of cords or lines</w:t>
      </w:r>
    </w:p>
    <w:p>
      <w:pPr>
        <w:ind w:left="2700"/>
      </w:pPr>
      <w:r>
        <w:t>(9) {dowel, dowel pin, joggle} [oewn-03233947-n]: a fastener that is inserted into holes in two adjacent pieces and holds them together</w:t>
      </w:r>
    </w:p>
    <w:p>
      <w:pPr>
        <w:ind w:left="2700"/>
      </w:pPr>
      <w:r>
        <w:t>(9) {fillet, stopping} [oewn-03343088-n]: fastener consisting of a narrow strip of welded metal used to join steel members</w:t>
      </w:r>
    </w:p>
    <w:p>
      <w:pPr>
        <w:ind w:left="2700"/>
      </w:pPr>
      <w:r>
        <w:t>(9) {hook and eye} [oewn-03538572-n]: a kind of fastener used on clothing</w:t>
      </w:r>
    </w:p>
    <w:p>
      <w:pPr>
        <w:ind w:left="2700"/>
      </w:pPr>
      <w:r>
        <w:t>(9) {knot} [oewn-03632523-n]: any of various fastenings formed by looping and tying a rope (or cord) upon itself or to another rope or to another object</w:t>
      </w:r>
    </w:p>
    <w:p>
      <w:pPr>
        <w:ind w:left="3000"/>
      </w:pPr>
      <w:r>
        <w:t>(10) {barrel knot, blood knot} [oewn-02798806-n]: a knot used for tying fishing leaders together; the ends of the two leaders are wrapped around each other two or three times</w:t>
      </w:r>
    </w:p>
    <w:p>
      <w:pPr>
        <w:ind w:left="3000"/>
      </w:pPr>
      <w:r>
        <w:t>(10) {bow, bowknot} [oewn-02883431-n]: a knot with two loops and loose ends; used to tie shoelaces</w:t>
      </w:r>
    </w:p>
    <w:p>
      <w:pPr>
        <w:ind w:left="3000"/>
      </w:pPr>
      <w:r>
        <w:t>(10) {carrick bend} [oewn-02973093-n]: a knot used to connect the ends of two large ropes or hawsers</w:t>
      </w:r>
    </w:p>
    <w:p>
      <w:pPr>
        <w:ind w:left="3000"/>
      </w:pPr>
      <w:r>
        <w:t>(10) {clove hitch} [oewn-03057032-n]: a knot used to fasten a line temporarily to a post or spar</w:t>
      </w:r>
    </w:p>
    <w:p>
      <w:pPr>
        <w:ind w:left="3000"/>
      </w:pPr>
      <w:r>
        <w:t>(10) {figure eight, figure of eight} [oewn-03340791-n]: a knot having the shape of the numeral 8; tied in a rope that has been passed through a hole or pulley and that prevents the rope from coming loose</w:t>
      </w:r>
    </w:p>
    <w:p>
      <w:pPr>
        <w:ind w:left="3000"/>
      </w:pPr>
      <w:r>
        <w:t>(10) {fisherman's bend} [oewn-03355198-n]: a knot for tying a line to a spar or ring</w:t>
      </w:r>
    </w:p>
    <w:p>
      <w:pPr>
        <w:ind w:left="3000"/>
      </w:pPr>
      <w:r>
        <w:t>(10) {fisherman's knot, true lover's knot, truelove knot} [oewn-03355302-n]: a knot for tying the ends of two lines together</w:t>
      </w:r>
    </w:p>
    <w:p>
      <w:pPr>
        <w:ind w:left="3000"/>
      </w:pPr>
      <w:r>
        <w:t>(10) {Gordian knot} [oewn-03452975-n]: an intricate knot tied by Gordius, the king of Phrygia, and cut by the sword of Alexander the Great after he heard that whoever undid it would become ruler of Asia</w:t>
      </w:r>
    </w:p>
    <w:p>
      <w:pPr>
        <w:ind w:left="3000"/>
      </w:pPr>
      <w:r>
        <w:t>(10) {half hitch} [oewn-03482985-n]: a knot used to fasten a rope temporarily to an object; usually tied double</w:t>
      </w:r>
    </w:p>
    <w:p>
      <w:pPr>
        <w:ind w:left="3000"/>
      </w:pPr>
      <w:r>
        <w:t>(10) {hawser bend} [oewn-03505439-n]: a knot uniting the ends of two lines</w:t>
      </w:r>
    </w:p>
    <w:p>
      <w:pPr>
        <w:ind w:left="3000"/>
      </w:pPr>
      <w:r>
        <w:t>(10) {hitch} [oewn-03527797-n]: a knot that can be undone by pulling against the strain that holds it; a temporary knot</w:t>
      </w:r>
    </w:p>
    <w:p>
      <w:pPr>
        <w:ind w:left="3300"/>
      </w:pPr>
      <w:r>
        <w:t>(11) {Blackwall hitch} [oewn-02850966-n]: a simple hitch used for temporarily attaching a line to a hook</w:t>
      </w:r>
    </w:p>
    <w:p>
      <w:pPr>
        <w:ind w:left="3300"/>
      </w:pPr>
      <w:r>
        <w:t>(11) {cat's-paw} [oewn-02989283-n]: a hitch in the middle of rope that has two eyes into which tackle can be hooked</w:t>
      </w:r>
    </w:p>
    <w:p>
      <w:pPr>
        <w:ind w:left="3300"/>
      </w:pPr>
      <w:r>
        <w:t>(11) {rolling hitch} [oewn-04110056-n]: a hitch for fastening a line to a spar or another rope</w:t>
      </w:r>
    </w:p>
    <w:p>
      <w:pPr>
        <w:ind w:left="3600"/>
      </w:pPr>
      <w:r>
        <w:t>(12) {magnus hitch} [oewn-03715084-n]: a rolling hitch similar to a clove hitch</w:t>
      </w:r>
    </w:p>
    <w:p>
      <w:pPr>
        <w:ind w:left="3300"/>
      </w:pPr>
      <w:r>
        <w:t>(11) {sheet bend, becket bend, weaver's knot, weaver's hitch} [oewn-04196135-n]: a hitch used for temporarily tying a rope to the middle of another rope (or to an eye)</w:t>
      </w:r>
    </w:p>
    <w:p>
      <w:pPr>
        <w:ind w:left="3300"/>
      </w:pPr>
      <w:r>
        <w:t>(11) {timber hitch} [oewn-04443535-n]: a hitch used to secure a rope to a log or spar; often supplemented by a half hitch</w:t>
      </w:r>
    </w:p>
    <w:p>
      <w:pPr>
        <w:ind w:left="3000"/>
      </w:pPr>
      <w:r>
        <w:t>(10) {loop knot} [oewn-03694896-n]: any of various knots used to make a fixed loop in a rope</w:t>
      </w:r>
    </w:p>
    <w:p>
      <w:pPr>
        <w:ind w:left="3300"/>
      </w:pPr>
      <w:r>
        <w:t>(11) {bowline, bowline knot} [oewn-02885147-n]: a loop knot that neither slips nor jams</w:t>
      </w:r>
    </w:p>
    <w:p>
      <w:pPr>
        <w:ind w:left="3000"/>
      </w:pPr>
      <w:r>
        <w:t>(10) {love knot, lovers' knot, lover's knot, true lovers' knot, true lover's knot} [oewn-03698619-n]: a stylized or decorative knot used as an emblem of love</w:t>
      </w:r>
    </w:p>
    <w:p>
      <w:pPr>
        <w:ind w:left="3000"/>
      </w:pPr>
      <w:r>
        <w:t>(10) {overhand knot} [oewn-03869677-n]: a simple small knot</w:t>
      </w:r>
    </w:p>
    <w:p>
      <w:pPr>
        <w:ind w:left="3000"/>
      </w:pPr>
      <w:r>
        <w:t>(10) {prolonge knot, sailor's breastplate} [oewn-04016433-n]: a knot in the rope used to drag a gun carriage</w:t>
      </w:r>
    </w:p>
    <w:p>
      <w:pPr>
        <w:ind w:left="3000"/>
      </w:pPr>
      <w:r>
        <w:t>(10) {sheepshank} [oewn-04194928-n]: a knot for shortening a line</w:t>
      </w:r>
    </w:p>
    <w:p>
      <w:pPr>
        <w:ind w:left="3000"/>
      </w:pPr>
      <w:r>
        <w:t>(10) {slipknot} [oewn-04248170-n]: a knot at the end of a cord or rope that can slip along the cord or rope around which it is made</w:t>
      </w:r>
    </w:p>
    <w:p>
      <w:pPr>
        <w:ind w:left="3300"/>
      </w:pPr>
      <w:r>
        <w:t>(11) {Windsor knot} [oewn-04598359-n]: a wide triangular slipknot for tying a tie</w:t>
      </w:r>
    </w:p>
    <w:p>
      <w:pPr>
        <w:ind w:left="3000"/>
      </w:pPr>
      <w:r>
        <w:t>(10) {square knot} [oewn-04298897-n]: a double knot made of two half hitches and used to join the ends of two cords</w:t>
      </w:r>
    </w:p>
    <w:p>
      <w:pPr>
        <w:ind w:left="3300"/>
      </w:pPr>
      <w:r>
        <w:t>(11) {reef knot, flat knot} [oewn-04074465-n]: a square knot used in a reef line</w:t>
      </w:r>
    </w:p>
    <w:p>
      <w:pPr>
        <w:ind w:left="3600"/>
      </w:pPr>
      <w:r>
        <w:t>(12) {granny knot, granny} [oewn-03458264-n]: a reef knot crossed the wrong way and therefore insecure</w:t>
      </w:r>
    </w:p>
    <w:p>
      <w:pPr>
        <w:ind w:left="3000"/>
      </w:pPr>
      <w:r>
        <w:t>(10) {stopper knot} [oewn-04335192-n]: a knot that prevents a rope from passing through a hole</w:t>
      </w:r>
    </w:p>
    <w:p>
      <w:pPr>
        <w:ind w:left="3300"/>
      </w:pPr>
      <w:r>
        <w:t>(11) {Matthew Walker, Matthew Walker knot} [oewn-03736279-n]: a kind of stopper knot</w:t>
      </w:r>
    </w:p>
    <w:p>
      <w:pPr>
        <w:ind w:left="3000"/>
      </w:pPr>
      <w:r>
        <w:t>(10) {surgeon's knot} [oewn-04370961-n]: any of several knots used in tying stitches or ligatures</w:t>
      </w:r>
    </w:p>
    <w:p>
      <w:pPr>
        <w:ind w:left="3000"/>
      </w:pPr>
      <w:r>
        <w:t>(10) {Turk's head} [oewn-04506849-n]: an ornamental knot that resembles a small turban</w:t>
      </w:r>
    </w:p>
    <w:p>
      <w:pPr>
        <w:ind w:left="2700"/>
      </w:pPr>
      <w:r>
        <w:t>(9) {lashing} [oewn-03649387-n]: rope that is used for fastening something to something else</w:t>
      </w:r>
    </w:p>
    <w:p>
      <w:pPr>
        <w:ind w:left="2700"/>
      </w:pPr>
      <w:r>
        <w:t>(9) {link, linkup, tie, tie-in} [oewn-03679297-n]: a fastener that serves to join or connect</w:t>
      </w:r>
    </w:p>
    <w:p>
      <w:pPr>
        <w:ind w:left="3000"/>
      </w:pPr>
      <w:r>
        <w:t>(10) {bridge, nosepiece} [oewn-02902722-n]: the link between two lenses; rests on the nose</w:t>
      </w:r>
    </w:p>
    <w:p>
      <w:pPr>
        <w:ind w:left="2700"/>
      </w:pPr>
      <w:r>
        <w:t>(9) {lock} [oewn-03687813-n]: a fastener fitted to a door or drawer to keep it firmly closed</w:t>
      </w:r>
    </w:p>
    <w:p>
      <w:pPr>
        <w:ind w:left="3000"/>
      </w:pPr>
      <w:r>
        <w:t>(10) {combination lock} [oewn-03079374-n]: lock that can be opened only by turning dials in a special sequence</w:t>
      </w:r>
    </w:p>
    <w:p>
      <w:pPr>
        <w:ind w:left="3000"/>
      </w:pPr>
      <w:r>
        <w:t>(10) {cylinder lock} [oewn-03161433-n]: a lock in which a cylinder rotates to move a bolt; tumblers are pins; inserting the key lifts and aligns the pins to free the cylinder to rotate</w:t>
      </w:r>
    </w:p>
    <w:p>
      <w:pPr>
        <w:ind w:left="3000"/>
      </w:pPr>
      <w:r>
        <w:t>(10) {doorlock} [oewn-03227865-n]: a lock on an exterior door</w:t>
      </w:r>
    </w:p>
    <w:p>
      <w:pPr>
        <w:ind w:left="3300"/>
      </w:pPr>
      <w:r>
        <w:t>(11) {night latch} [oewn-03830129-n]: doorlock operated by a knob on the inside and a key on the outside</w:t>
      </w:r>
    </w:p>
    <w:p>
      <w:pPr>
        <w:ind w:left="3000"/>
      </w:pPr>
      <w:r>
        <w:t>(10) {latch, door latch} [oewn-03650325-n]: spring-loaded doorlock that can only be opened from the outside with a key</w:t>
      </w:r>
    </w:p>
    <w:p>
      <w:pPr>
        <w:ind w:left="3000"/>
      </w:pPr>
      <w:r>
        <w:t>(10) {lever lock} [oewn-03665276-n]: a lock whose tumblers are levers that must be raised to a given position so that the bolt can move</w:t>
      </w:r>
    </w:p>
    <w:p>
      <w:pPr>
        <w:ind w:left="3000"/>
      </w:pPr>
      <w:r>
        <w:t>(10) {padlock} [oewn-03880277-n]: a detachable lock; has a hinged shackle that can be passed through the staple of a hasp or the links in a chain and then snapped shut</w:t>
      </w:r>
    </w:p>
    <w:p>
      <w:pPr>
        <w:ind w:left="3000"/>
      </w:pPr>
      <w:r>
        <w:t>(10) {sash fastener, sash lock, window lock} [oewn-04143883-n]: a lock attached to the sashes of a double hung window that can fix both in the shut position</w:t>
      </w:r>
    </w:p>
    <w:p>
      <w:pPr>
        <w:ind w:left="2700"/>
      </w:pPr>
      <w:r>
        <w:t>(9) {locker} [oewn-03688932-n]: a fastener that locks or closes</w:t>
      </w:r>
    </w:p>
    <w:p>
      <w:pPr>
        <w:ind w:left="2700"/>
      </w:pPr>
      <w:r>
        <w:t>(9) {nail} [oewn-03810284-n]: a thin pointed piece of metal that is hammered into materials as a fastener</w:t>
      </w:r>
    </w:p>
    <w:p>
      <w:pPr>
        <w:ind w:left="3000"/>
      </w:pPr>
      <w:r>
        <w:t>(10) {brad} [oewn-02892058-n]: a small nail</w:t>
      </w:r>
    </w:p>
    <w:p>
      <w:pPr>
        <w:ind w:left="3000"/>
      </w:pPr>
      <w:r>
        <w:t>(10) {clout nail, clout} [oewn-03056902-n]: a short nail with a flat head; used to attach sheet metal to wood</w:t>
      </w:r>
    </w:p>
    <w:p>
      <w:pPr>
        <w:ind w:left="3000"/>
      </w:pPr>
      <w:r>
        <w:t>(10) {doornail} [oewn-03228144-n]: a nail with a large head; formerly used to decorate doors</w:t>
      </w:r>
    </w:p>
    <w:p>
      <w:pPr>
        <w:ind w:left="3000"/>
      </w:pPr>
      <w:r>
        <w:t>(10) {eightpenny nail} [oewn-03272167-n]: a nail 2.5 inches long</w:t>
      </w:r>
    </w:p>
    <w:p>
      <w:pPr>
        <w:ind w:left="3000"/>
      </w:pPr>
      <w:r>
        <w:t>(10) {fourpenny nail} [oewn-03393312-n]: a nail 1.5 inches long</w:t>
      </w:r>
    </w:p>
    <w:p>
      <w:pPr>
        <w:ind w:left="3000"/>
      </w:pPr>
      <w:r>
        <w:t>(10) {hobnail} [oewn-03529012-n]: a short nail with a thick head; used to protect the soles of boots</w:t>
      </w:r>
    </w:p>
    <w:p>
      <w:pPr>
        <w:ind w:left="3000"/>
      </w:pPr>
      <w:r>
        <w:t>(10) {sixpenny nail} [oewn-04232399-n]: a nail 2 inches long</w:t>
      </w:r>
    </w:p>
    <w:p>
      <w:pPr>
        <w:ind w:left="3000"/>
      </w:pPr>
      <w:r>
        <w:t>(10) {spike} [oewn-04283023-n]: a large stout nail</w:t>
      </w:r>
    </w:p>
    <w:p>
      <w:pPr>
        <w:ind w:left="3000"/>
      </w:pPr>
      <w:r>
        <w:t>(10) {staple} [oewn-04310396-n]: a short U-shaped wire nail</w:t>
      </w:r>
    </w:p>
    <w:p>
      <w:pPr>
        <w:ind w:left="3000"/>
      </w:pPr>
      <w:r>
        <w:t>(10) {stub nail} [oewn-04350350-n]: a short thick nail</w:t>
      </w:r>
    </w:p>
    <w:p>
      <w:pPr>
        <w:ind w:left="3000"/>
      </w:pPr>
      <w:r>
        <w:t>(10) {tack} [oewn-04390217-n]: a short nail with a sharp point and a large head</w:t>
      </w:r>
    </w:p>
    <w:p>
      <w:pPr>
        <w:ind w:left="3300"/>
      </w:pPr>
      <w:r>
        <w:t>(11) {carpet tack} [oewn-02971443-n]: a tack used to nail down carpets</w:t>
      </w:r>
    </w:p>
    <w:p>
      <w:pPr>
        <w:ind w:left="3300"/>
      </w:pPr>
      <w:r>
        <w:t>(11) {thumbtack, drawing pin, pushpin} [oewn-04438879-n]: a tack for attaching papers to a bulletin board or drawing board</w:t>
      </w:r>
    </w:p>
    <w:p>
      <w:pPr>
        <w:ind w:left="3300"/>
      </w:pPr>
      <w:r>
        <w:t>(11) {tintack} [oewn-04447533-n]: tack or small nail of tinned iron</w:t>
      </w:r>
    </w:p>
    <w:p>
      <w:pPr>
        <w:ind w:left="3000"/>
      </w:pPr>
      <w:r>
        <w:t>(10) {tenpenny nail} [oewn-04417620-n]: a nail 3 inches long</w:t>
      </w:r>
    </w:p>
    <w:p>
      <w:pPr>
        <w:ind w:left="2700"/>
      </w:pPr>
      <w:r>
        <w:t>(9) {nut and bolt} [oewn-03841971-n]: a fastener made by screwing a nut onto a threaded bolt</w:t>
      </w:r>
    </w:p>
    <w:p>
      <w:pPr>
        <w:ind w:left="2700"/>
      </w:pPr>
      <w:r>
        <w:t>(9) {paper fastener} [oewn-03892882-n]: a fastener for holding a sheet of paper in place</w:t>
      </w:r>
    </w:p>
    <w:p>
      <w:pPr>
        <w:ind w:left="3000"/>
      </w:pPr>
      <w:r>
        <w:t>(10) {staple} [oewn-04310233-n]: paper fastener consisting of a short length of U-shaped wire that can fasten papers together</w:t>
      </w:r>
    </w:p>
    <w:p>
      <w:pPr>
        <w:ind w:left="2700"/>
      </w:pPr>
      <w:r>
        <w:t>(9) {pin} [oewn-03946532-n]: a small slender (often pointed) piece of wood or metal used to support or fasten or attach things</w:t>
      </w:r>
    </w:p>
    <w:p>
      <w:pPr>
        <w:ind w:left="3000"/>
      </w:pPr>
      <w:r>
        <w:t>(10) {barrette} [oewn-02799477-n]: a pin for holding women's hair in place</w:t>
      </w:r>
    </w:p>
    <w:p>
      <w:pPr>
        <w:ind w:left="3000"/>
      </w:pPr>
      <w:r>
        <w:t>(10) {bitt pin} [oewn-02849098-n]: a pin through the bitthead to keep the mooring lines from slipping off</w:t>
      </w:r>
    </w:p>
    <w:p>
      <w:pPr>
        <w:ind w:left="3000"/>
      </w:pPr>
      <w:r>
        <w:t>(10) {hairpin} [oewn-03481436-n]: a double pronged pin used to hold women's hair in place</w:t>
      </w:r>
    </w:p>
    <w:p>
      <w:pPr>
        <w:ind w:left="3300"/>
      </w:pPr>
      <w:r>
        <w:t>(11) {bobby pin, hairgrip, grip} [oewn-02863980-n]: a flat wire hairpin whose prongs press tightly together; used to hold bobbed hair in place</w:t>
      </w:r>
    </w:p>
    <w:p>
      <w:pPr>
        <w:ind w:left="3300"/>
      </w:pPr>
      <w:r>
        <w:t>(11) {bodkin} [oewn-02865117-n]: formerly a long hairpin; usually with an ornamental head</w:t>
      </w:r>
    </w:p>
    <w:p>
      <w:pPr>
        <w:ind w:left="3000"/>
      </w:pPr>
      <w:r>
        <w:t>(10) {hatpin} [oewn-03504498-n]: a long sturdy pin used by women to secure a hat to their hair</w:t>
      </w:r>
    </w:p>
    <w:p>
      <w:pPr>
        <w:ind w:left="3000"/>
      </w:pPr>
      <w:r>
        <w:t>(10) {linchpin, lynchpin} [oewn-03675665-n]: pin inserted through an axletree to hold a wheel on</w:t>
      </w:r>
    </w:p>
    <w:p>
      <w:pPr>
        <w:ind w:left="3000"/>
      </w:pPr>
      <w:r>
        <w:t>(10) {peg, nog} [oewn-03911659-n]: a wooden pin pushed or driven into a surface</w:t>
      </w:r>
    </w:p>
    <w:p>
      <w:pPr>
        <w:ind w:left="3300"/>
      </w:pPr>
      <w:r>
        <w:t>(11) {tee, golf tee} [oewn-04406672-n]: a short peg put into the ground to hold a golf ball off the ground</w:t>
      </w:r>
    </w:p>
    <w:p>
      <w:pPr>
        <w:ind w:left="3300"/>
      </w:pPr>
      <w:r>
        <w:t>(11) {tent peg} [oewn-04419435-n]: a peg driven into the ground to hold a rope supporting a tent</w:t>
      </w:r>
    </w:p>
    <w:p>
      <w:pPr>
        <w:ind w:left="3300"/>
      </w:pPr>
      <w:r>
        <w:t>(11) {treenail, trenail, trunnel} [oewn-04485301-n]: a wooden peg that is used to fasten timbers in shipbuilding; water causes the peg to swell and hold the timbers fast</w:t>
      </w:r>
    </w:p>
    <w:p>
      <w:pPr>
        <w:ind w:left="3000"/>
      </w:pPr>
      <w:r>
        <w:t>(10) {rivet} [oewn-04102436-n]: heavy pin having a head at one end and the other end being hammered flat after being passed through holes in the pieces that are fastened together</w:t>
      </w:r>
    </w:p>
    <w:p>
      <w:pPr>
        <w:ind w:left="3000"/>
      </w:pPr>
      <w:r>
        <w:t>(10) {safety pin} [oewn-04134350-n]: a pin in the form of a clasp; has a guard so the point of the pin will not stick the user</w:t>
      </w:r>
    </w:p>
    <w:p>
      <w:pPr>
        <w:ind w:left="3000"/>
      </w:pPr>
      <w:r>
        <w:t>(10) {skewer} [oewn-04234962-n]: a long pin for holding meat in position while it is being roasted</w:t>
      </w:r>
    </w:p>
    <w:p>
      <w:pPr>
        <w:ind w:left="3300"/>
      </w:pPr>
      <w:r>
        <w:t>(11) {spit} [oewn-04288108-n]: a skewer for holding meat over a fire</w:t>
      </w:r>
    </w:p>
    <w:p>
      <w:pPr>
        <w:ind w:left="3600"/>
      </w:pPr>
      <w:r>
        <w:t>(12) {brochette} [oewn-02906451-n]: a small spit or skewer</w:t>
      </w:r>
    </w:p>
    <w:p>
      <w:pPr>
        <w:ind w:left="3600"/>
      </w:pPr>
      <w:r>
        <w:t>(12) {turnspit} [oewn-04508576-n]: a roasting spit that can be turned</w:t>
      </w:r>
    </w:p>
    <w:p>
      <w:pPr>
        <w:ind w:left="3000"/>
      </w:pPr>
      <w:r>
        <w:t>(10) {straight pin} [oewn-04339030-n]: pin consisting of a short straight stiff piece of wire with a pointed end; used to fasten pieces of cloth or paper together</w:t>
      </w:r>
    </w:p>
    <w:p>
      <w:pPr>
        <w:ind w:left="3000"/>
      </w:pPr>
      <w:r>
        <w:t>(10) {wrist pin, gudgeon pin} [oewn-04615117-n]: pin joining a piston to a connecting rod</w:t>
      </w:r>
    </w:p>
    <w:p>
      <w:pPr>
        <w:ind w:left="2700"/>
      </w:pPr>
      <w:r>
        <w:t>(9) {screw} [oewn-04160812-n]: a fastener with a tapered threaded shank and a slotted head</w:t>
      </w:r>
    </w:p>
    <w:p>
      <w:pPr>
        <w:ind w:left="3000"/>
      </w:pPr>
      <w:r>
        <w:t>(10) {Allen screw} [oewn-02700435-n]: a screw with a hexagonal hole in the head</w:t>
      </w:r>
    </w:p>
    <w:p>
      <w:pPr>
        <w:ind w:left="3000"/>
      </w:pPr>
      <w:r>
        <w:t>(10) {bolt} [oewn-02869005-n]: a screw that screws into a nut to form a fastener</w:t>
      </w:r>
    </w:p>
    <w:p>
      <w:pPr>
        <w:ind w:left="3300"/>
      </w:pPr>
      <w:r>
        <w:t>(11) {carriage bolt} [oewn-02972622-n]: a roundheaded bolt for timber; threaded along part of the shank; inserted into holes already drilled</w:t>
      </w:r>
    </w:p>
    <w:p>
      <w:pPr>
        <w:ind w:left="3300"/>
      </w:pPr>
      <w:r>
        <w:t>(11) {expansion bolt} [oewn-03309410-n]: a bolt that has an attachment that expands as the bolt is driven into a surface</w:t>
      </w:r>
    </w:p>
    <w:p>
      <w:pPr>
        <w:ind w:left="3300"/>
      </w:pPr>
      <w:r>
        <w:t>(11) {kingbolt, kingpin, swivel pin} [oewn-03623755-n]: bolt that provides a steering joint in a motor vehicle</w:t>
      </w:r>
    </w:p>
    <w:p>
      <w:pPr>
        <w:ind w:left="3300"/>
      </w:pPr>
      <w:r>
        <w:t>(11) {machine bolt} [oewn-03706525-n]: a bolt with a square or hexagonal head on one end and a threaded shaft on the other end; tightened with a wrench; used to connect metal parts</w:t>
      </w:r>
    </w:p>
    <w:p>
      <w:pPr>
        <w:ind w:left="3300"/>
      </w:pPr>
      <w:r>
        <w:t>(11) {stove bolt} [oewn-04337807-n]: a small machine bolt</w:t>
      </w:r>
    </w:p>
    <w:p>
      <w:pPr>
        <w:ind w:left="3000"/>
      </w:pPr>
      <w:r>
        <w:t>(10) {cap screw} [oewn-02960571-n]: a threaded screw for machine parts; screws into a tapped hole</w:t>
      </w:r>
    </w:p>
    <w:p>
      <w:pPr>
        <w:ind w:left="3000"/>
      </w:pPr>
      <w:r>
        <w:t>(10) {machine screw} [oewn-03707329-n]: a screw used either with a nut or with a tapped hole; slotted head can be driven by a screwdriver</w:t>
      </w:r>
    </w:p>
    <w:p>
      <w:pPr>
        <w:ind w:left="3000"/>
      </w:pPr>
      <w:r>
        <w:t>(10) {metal screw} [oewn-03757676-n]: screw made of metal</w:t>
      </w:r>
    </w:p>
    <w:p>
      <w:pPr>
        <w:ind w:left="3000"/>
      </w:pPr>
      <w:r>
        <w:t>(10) {Phillips screw} [oewn-03929686-n]: a screw with a special head having crossed slots</w:t>
      </w:r>
    </w:p>
    <w:p>
      <w:pPr>
        <w:ind w:left="3000"/>
      </w:pPr>
      <w:r>
        <w:t>(10) {setscrew} [oewn-04184390-n]: a screw (often without a head) that fits into the boss or hub of a wheel or cam etc. and prevents motion of the part relative to the shaft on which it is mounted</w:t>
      </w:r>
    </w:p>
    <w:p>
      <w:pPr>
        <w:ind w:left="3000"/>
      </w:pPr>
      <w:r>
        <w:t>(10) {setscrew} [oewn-04184606-n]: a screw that is used to adjust the tension on a spring</w:t>
      </w:r>
    </w:p>
    <w:p>
      <w:pPr>
        <w:ind w:left="3000"/>
      </w:pPr>
      <w:r>
        <w:t>(10) {thumbscrew} [oewn-04438570-n]: screw designed to be turned with the thumb and fingers</w:t>
      </w:r>
    </w:p>
    <w:p>
      <w:pPr>
        <w:ind w:left="3000"/>
      </w:pPr>
      <w:r>
        <w:t>(10) {woodscrew} [oewn-04605463-n]: a metal screw that tapers to a point so that it can be driven into wood with a screwdriver</w:t>
      </w:r>
    </w:p>
    <w:p>
      <w:pPr>
        <w:ind w:left="3300"/>
      </w:pPr>
      <w:r>
        <w:t>(11) {lag screw, lag bolt} [oewn-03639177-n]: a heavy woodscrew with a square or hexagonal head that is driven in with a wrench</w:t>
      </w:r>
    </w:p>
    <w:p>
      <w:pPr>
        <w:ind w:left="3300"/>
      </w:pPr>
      <w:r>
        <w:t>(11) {screw eye} [oewn-04161814-n]: a woodscrew having its shank bent into a ring</w:t>
      </w:r>
    </w:p>
    <w:p>
      <w:pPr>
        <w:ind w:left="3000"/>
      </w:pPr>
      <w:r>
        <w:t>(10) {worm} [oewn-04611871-n]: screw thread on a gear with the teeth of a worm wheel or rack</w:t>
      </w:r>
    </w:p>
    <w:p>
      <w:pPr>
        <w:ind w:left="2700"/>
      </w:pPr>
      <w:r>
        <w:t>(9) {seal} [oewn-04166415-n]: fastener that provides a tight and perfect closure</w:t>
      </w:r>
    </w:p>
    <w:p>
      <w:pPr>
        <w:ind w:left="3000"/>
      </w:pPr>
      <w:r>
        <w:t>(10) {break seal} [oewn-02897693-n]: a seal that must be broken when first used and cannot easily be resealed</w:t>
      </w:r>
    </w:p>
    <w:p>
      <w:pPr>
        <w:ind w:left="3000"/>
      </w:pPr>
      <w:r>
        <w:t>(10) {gasket} [oewn-03428629-n]: seal consisting of a ring for packing pistons or sealing a pipe joint</w:t>
      </w:r>
    </w:p>
    <w:p>
      <w:pPr>
        <w:ind w:left="3300"/>
      </w:pPr>
      <w:r>
        <w:t>(11) {head gasket} [oewn-03508621-n]: a gasket to seal a cylinder head</w:t>
      </w:r>
    </w:p>
    <w:p>
      <w:pPr>
        <w:ind w:left="3300"/>
      </w:pPr>
      <w:r>
        <w:t>(11) {O ring} [oewn-03861124-n]: a gasket consisting of a flat ring of rubber or plastic; used to seal a joint against high pressure</w:t>
      </w:r>
    </w:p>
    <w:p>
      <w:pPr>
        <w:ind w:left="3000"/>
      </w:pPr>
      <w:r>
        <w:t>(10) {piston ring} [oewn-03955421-n]: seal consisting of a split metal ring that seals the gap between a piston and the cylinder wall</w:t>
      </w:r>
    </w:p>
    <w:p>
      <w:pPr>
        <w:ind w:left="3000"/>
      </w:pPr>
      <w:r>
        <w:t>(10) {washer} [oewn-04562157-n]: seal consisting of a flat disk placed to prevent leakage</w:t>
      </w:r>
    </w:p>
    <w:p>
      <w:pPr>
        <w:ind w:left="3300"/>
      </w:pPr>
      <w:r>
        <w:t>(11) {lockring, lock ring, lock washer} [oewn-03689815-n]: washer that prevents a nut from loosening</w:t>
      </w:r>
    </w:p>
    <w:p>
      <w:pPr>
        <w:ind w:left="2700"/>
      </w:pPr>
      <w:r>
        <w:t>(9) {sealing wax, seal} [oewn-04167097-n]: fastener consisting of a resinous composition that is plastic when warm; used for sealing documents and parcels and letters</w:t>
      </w:r>
    </w:p>
    <w:p>
      <w:pPr>
        <w:ind w:left="2700"/>
      </w:pPr>
      <w:r>
        <w:t>(9) {slide fastener, zip, zipper, zip fastener} [oewn-04245427-n]: a fastener for locking together two toothed edges by means of a sliding tab</w:t>
      </w:r>
    </w:p>
    <w:p>
      <w:pPr>
        <w:ind w:left="2700"/>
      </w:pPr>
      <w:r>
        <w:t>(9) {snap, snap fastener, press stud} [oewn-04255319-n]: a fastener used on clothing; fastens with a snapping sound</w:t>
      </w:r>
    </w:p>
    <w:p>
      <w:pPr>
        <w:ind w:left="2700"/>
      </w:pPr>
      <w:r>
        <w:t>(9) {toggle} [oewn-04452461-n]: a fastener consisting of a peg or pin or crosspiece that is inserted into an eye at the end of a rope or a chain or a cable in order to fasten it to something (as another rope or chain or cable)</w:t>
      </w:r>
    </w:p>
    <w:p>
      <w:pPr>
        <w:ind w:left="2700"/>
      </w:pPr>
      <w:r>
        <w:t>(9) {toggle bolt} [oewn-04452744-n]: a fastener consisting of a threaded bolt and a hinged spring-loaded toggle; used to fasten objects to hollow walls</w:t>
      </w:r>
    </w:p>
    <w:p>
      <w:pPr>
        <w:ind w:left="2700"/>
      </w:pPr>
      <w:r>
        <w:t>(9) {hair clip} [oewn-92450203-n]: any of various clasps and clips used for holding hair in place.</w:t>
      </w:r>
    </w:p>
    <w:p>
      <w:pPr>
        <w:ind w:left="3000"/>
      </w:pPr>
      <w:r>
        <w:t>(10) {hair claw, claw clip, hair clamp} [oewn-92450199-n]: a type of hair clip with interlocking teeth connected by a spring</w:t>
      </w:r>
    </w:p>
    <w:p>
      <w:pPr>
        <w:ind w:left="2400"/>
      </w:pPr>
      <w:r>
        <w:t>(8) {gag, muzzle} [oewn-03415650-n]: restraint put into a person's mouth to prevent speaking or shouting</w:t>
      </w:r>
    </w:p>
    <w:p>
      <w:pPr>
        <w:ind w:left="2400"/>
      </w:pPr>
      <w:r>
        <w:t>(8) {leash, tether, lead} [oewn-03658258-n]: restraint consisting of a rope (or light chain) used to restrain an animal</w:t>
      </w:r>
    </w:p>
    <w:p>
      <w:pPr>
        <w:ind w:left="2400"/>
      </w:pPr>
      <w:r>
        <w:t>(8) {lock, ignition lock} [oewn-03688203-n]: a restraint incorporated into the ignition switch to prevent the use of a vehicle by persons who do not have the key</w:t>
      </w:r>
    </w:p>
    <w:p>
      <w:pPr>
        <w:ind w:left="2400"/>
      </w:pPr>
      <w:r>
        <w:t>(8) {muzzle} [oewn-03808824-n]: a leather or wire restraint that fits over an animal's snout (especially a dog's nose and jaws) and prevents it from eating or biting</w:t>
      </w:r>
    </w:p>
    <w:p>
      <w:pPr>
        <w:ind w:left="2400"/>
      </w:pPr>
      <w:r>
        <w:t>(8) {sea anchor, drogue} [oewn-04165518-n]: restraint consisting of a canvas covered frame that floats behind a vessel; prevents drifting or maintains the heading into a wind</w:t>
      </w:r>
    </w:p>
    <w:p>
      <w:pPr>
        <w:ind w:left="2400"/>
      </w:pPr>
      <w:r>
        <w:t>(8) {shackle, bond, hamper, trammel} [oewn-04188289-n]: a restraint that confines or restricts freedom (especially something used to tie down or restrain a prisoner)</w:t>
      </w:r>
    </w:p>
    <w:p>
      <w:pPr>
        <w:ind w:left="2700"/>
      </w:pPr>
      <w:r>
        <w:t>(9) {ball and chain} [oewn-02782632-n]: heavy iron ball attached to a prisoner by a chain</w:t>
      </w:r>
    </w:p>
    <w:p>
      <w:pPr>
        <w:ind w:left="2700"/>
      </w:pPr>
      <w:r>
        <w:t>(9) {fetter, hobble} [oewn-03335892-n]: a shackle for the ankles or feet</w:t>
      </w:r>
    </w:p>
    <w:p>
      <w:pPr>
        <w:ind w:left="2700"/>
      </w:pPr>
      <w:r>
        <w:t>(9) {handcuff, cuff, handlock, manacle} [oewn-03489659-n]: shackle that consists of a metal loop that can be locked around the wrist; usually used in pairs</w:t>
      </w:r>
    </w:p>
    <w:p>
      <w:pPr>
        <w:ind w:left="2700"/>
      </w:pPr>
      <w:r>
        <w:t>(9) {irons, chains} [oewn-03590607-n]: metal shackles; for hands or legs</w:t>
      </w:r>
    </w:p>
    <w:p>
      <w:pPr>
        <w:ind w:left="2400"/>
      </w:pPr>
      <w:r>
        <w:t>(8) {trammel} [oewn-04476382-n]: a restraint that is used to teach a horse to amble</w:t>
      </w:r>
    </w:p>
    <w:p>
      <w:pPr>
        <w:ind w:left="2100"/>
      </w:pPr>
      <w:r>
        <w:t>(7) {router} [oewn-04121938-n]: (computer science) a device that forwards data packets between computer networks</w:t>
      </w:r>
    </w:p>
    <w:p>
      <w:pPr>
        <w:ind w:left="2100"/>
      </w:pPr>
      <w:r>
        <w:t>(7) {runner} [oewn-04127187-n]: device consisting of the parts on which something can slide along</w:t>
      </w:r>
    </w:p>
    <w:p>
      <w:pPr>
        <w:ind w:left="2400"/>
      </w:pPr>
      <w:r>
        <w:t>(8) {blade} [oewn-02852044-n]: the part of the skate that slides on the ice</w:t>
      </w:r>
    </w:p>
    <w:p>
      <w:pPr>
        <w:ind w:left="2400"/>
      </w:pPr>
      <w:r>
        <w:t>(8) {ski} [oewn-04235116-n]: narrow wood or metal or plastic runners used in pairs for gliding over snow</w:t>
      </w:r>
    </w:p>
    <w:p>
      <w:pPr>
        <w:ind w:left="2700"/>
      </w:pPr>
      <w:r>
        <w:t>(9) {water ski} [oewn-04569548-n]: broad ski for skimming over water towed by a speedboat</w:t>
      </w:r>
    </w:p>
    <w:p>
      <w:pPr>
        <w:ind w:left="2700"/>
      </w:pPr>
      <w:r>
        <w:t>(9) {roller ski} [oewn-92451023-n]: A ski with wheels for use on dry pavement, in the absence of snow.</w:t>
      </w:r>
    </w:p>
    <w:p>
      <w:pPr>
        <w:ind w:left="2700"/>
      </w:pPr>
      <w:r>
        <w:t>(9) {touring ski} [oewn-92451031-n]: A type of ski with a specialised ski binding that allows the skier to have the heel of the ski boot free and toe of the ski boot in the binding when using Nordic skiing techniques for ski touring and to have both the heel and the toe of the ski boot in the binding when using alpine skiing techniques to descend the mountain.</w:t>
      </w:r>
    </w:p>
    <w:p>
      <w:pPr>
        <w:ind w:left="2100"/>
      </w:pPr>
      <w:r>
        <w:t>(7) {scratcher} [oewn-04158173-n]: a device used for scratching</w:t>
      </w:r>
    </w:p>
    <w:p>
      <w:pPr>
        <w:ind w:left="2400"/>
      </w:pPr>
      <w:r>
        <w:t>(8) {backscratcher} [oewn-02773726-n]: a long-handled scratcher for scratching your back</w:t>
      </w:r>
    </w:p>
    <w:p>
      <w:pPr>
        <w:ind w:left="2100"/>
      </w:pPr>
      <w:r>
        <w:t>(7) {shoehorn} [oewn-04207580-n]: a device used for easing the foot into a shoe</w:t>
      </w:r>
    </w:p>
    <w:p>
      <w:pPr>
        <w:ind w:left="2100"/>
      </w:pPr>
      <w:r>
        <w:t>(7) {shoetree} [oewn-04207951-n]: a wooden or metal device that is inserted into a shoe to preserve its shape when it is not being worn</w:t>
      </w:r>
    </w:p>
    <w:p>
      <w:pPr>
        <w:ind w:left="2100"/>
      </w:pPr>
      <w:r>
        <w:t>(7) {shooting stick} [oewn-04209325-n]: device that resembles a spiked walking stick but the top opens into a seat</w:t>
      </w:r>
    </w:p>
    <w:p>
      <w:pPr>
        <w:ind w:left="2100"/>
      </w:pPr>
      <w:r>
        <w:t>(7) {shredder} [oewn-04217187-n]: a device that shreds documents (usually in order to prevent the wrong people from reading them)</w:t>
      </w:r>
    </w:p>
    <w:p>
      <w:pPr>
        <w:ind w:left="2100"/>
      </w:pPr>
      <w:r>
        <w:t>(7) {signaling device} [oewn-04224785-n]: a device used to send signals</w:t>
      </w:r>
    </w:p>
    <w:p>
      <w:pPr>
        <w:ind w:left="2400"/>
      </w:pPr>
      <w:r>
        <w:t>(8) {buzzer} [oewn-02933464-n]: a signaling device that makes a buzzing sound</w:t>
      </w:r>
    </w:p>
    <w:p>
      <w:pPr>
        <w:ind w:left="2100"/>
      </w:pPr>
      <w:r>
        <w:t>(7) {snowshoe} [oewn-04259441-n]: a device to help you walk on deep snow; a lightweight frame shaped like a racquet is strengthened with cross pieces and contains a network of thongs; one is worn on each foot</w:t>
      </w:r>
    </w:p>
    <w:p>
      <w:pPr>
        <w:ind w:left="2100"/>
      </w:pPr>
      <w:r>
        <w:t>(7) {sounder} [oewn-04268877-n]: a device for making soundings</w:t>
      </w:r>
    </w:p>
    <w:p>
      <w:pPr>
        <w:ind w:left="2100"/>
      </w:pPr>
      <w:r>
        <w:t>(7) {source of illumination} [oewn-04270870-n]: any device serving as a source of visible electromagnetic radiation</w:t>
      </w:r>
    </w:p>
    <w:p>
      <w:pPr>
        <w:ind w:left="2400"/>
      </w:pPr>
      <w:r>
        <w:t>(8) {lamp} [oewn-03641539-n]: an artificial source of visible illumination</w:t>
      </w:r>
    </w:p>
    <w:p>
      <w:pPr>
        <w:ind w:left="2700"/>
      </w:pPr>
      <w:r>
        <w:t>(9) {Aladdin's lamp} [oewn-02697138-n]: (Arabian Nights) a magical lamp from which Aladdin summoned a genie</w:t>
      </w:r>
    </w:p>
    <w:p>
      <w:pPr>
        <w:ind w:left="2700"/>
      </w:pPr>
      <w:r>
        <w:t>(9) {candle, taper, wax light} [oewn-02951508-n]: stick of wax with a wick in the middle</w:t>
      </w:r>
    </w:p>
    <w:p>
      <w:pPr>
        <w:ind w:left="3000"/>
      </w:pPr>
      <w:r>
        <w:t>(10) {chandlery} [oewn-03009119-n]: candles and other commodities sold by a chandler</w:t>
      </w:r>
    </w:p>
    <w:p>
      <w:pPr>
        <w:ind w:left="3000"/>
      </w:pPr>
      <w:r>
        <w:t>(10) {dip} [oewn-03207773-n]: a candle that is made by repeated dipping in a pool of wax or tallow</w:t>
      </w:r>
    </w:p>
    <w:p>
      <w:pPr>
        <w:ind w:left="3000"/>
      </w:pPr>
      <w:r>
        <w:t>(10) {rushlight, rush candle} [oewn-04128322-n]: a tallow candle with a rush stem as the wick</w:t>
      </w:r>
    </w:p>
    <w:p>
      <w:pPr>
        <w:ind w:left="3000"/>
      </w:pPr>
      <w:r>
        <w:t>(10) {vigil light, vigil candle} [oewn-04542190-n]: a candle lighted by a worshiper in a church</w:t>
      </w:r>
    </w:p>
    <w:p>
      <w:pPr>
        <w:ind w:left="2700"/>
      </w:pPr>
      <w:r>
        <w:t>(9) {discharge lamp} [oewn-03210744-n]: a lamp that generates light by a discharge between two electrodes in a gas</w:t>
      </w:r>
    </w:p>
    <w:p>
      <w:pPr>
        <w:ind w:left="2700"/>
      </w:pPr>
      <w:r>
        <w:t>(9) {electric lamp} [oewn-03277294-n]: a lamp powered by electricity</w:t>
      </w:r>
    </w:p>
    <w:p>
      <w:pPr>
        <w:ind w:left="3000"/>
      </w:pPr>
      <w:r>
        <w:t>(10) {arc lamp, arc light} [oewn-02738366-n]: a lamp that produces light when electric current flows across the gap between two electrodes</w:t>
      </w:r>
    </w:p>
    <w:p>
      <w:pPr>
        <w:ind w:left="3300"/>
      </w:pPr>
      <w:r>
        <w:t>(11) {carbon arc lamp, carbon arc} [oewn-02965383-n]: has carbon electrodes</w:t>
      </w:r>
    </w:p>
    <w:p>
      <w:pPr>
        <w:ind w:left="3600"/>
      </w:pPr>
      <w:r>
        <w:t>(12) {klieg light} [oewn-03627610-n]: carbon arc lamp that emits an intense light used in producing films</w:t>
      </w:r>
    </w:p>
    <w:p>
      <w:pPr>
        <w:ind w:left="3000"/>
      </w:pPr>
      <w:r>
        <w:t>(10) {electric-discharge lamp, gas-discharge lamp} [oewn-03276287-n]: an electric lamp in which the light comes from an electric discharge between two electrodes in a glass tube</w:t>
      </w:r>
    </w:p>
    <w:p>
      <w:pPr>
        <w:ind w:left="3000"/>
      </w:pPr>
      <w:r>
        <w:t>(10) {flashlight, torch} [oewn-03363983-n]: a small portable battery-powered electric lamp</w:t>
      </w:r>
    </w:p>
    <w:p>
      <w:pPr>
        <w:ind w:left="3300"/>
      </w:pPr>
      <w:r>
        <w:t>(11) {penlight} [oewn-03917886-n]: a small flashlight resembling a fountain pen</w:t>
      </w:r>
    </w:p>
    <w:p>
      <w:pPr>
        <w:ind w:left="3000"/>
      </w:pPr>
      <w:r>
        <w:t>(10) {light bulb, lightbulb, bulb, incandescent lamp, electric light, electric-light bulb} [oewn-03671250-n]: electric lamp consisting of a transparent or translucent glass housing containing a wire filament (usually tungsten) that emits light when heated by electricity</w:t>
      </w:r>
    </w:p>
    <w:p>
      <w:pPr>
        <w:ind w:left="3300"/>
      </w:pPr>
      <w:r>
        <w:t>(11) {compact fluorescent light, CFL, energy-saving light bulb, energy-saving light} [oewn-89074659-n]: fluorescent light bulb that is energy-saving</w:t>
      </w:r>
    </w:p>
    <w:p>
      <w:pPr>
        <w:ind w:left="3000"/>
      </w:pPr>
      <w:r>
        <w:t>(10) {slit lamp} [oewn-04249212-n]: (ophthalmology) a lamp that emits a narrow but intense beam of light that enables an ophthalmologist, using a microscope, to view the retina and optic nerve</w:t>
      </w:r>
    </w:p>
    <w:p>
      <w:pPr>
        <w:ind w:left="2700"/>
      </w:pPr>
      <w:r>
        <w:t>(9) {flash, photoflash, flash lamp, flashgun, flashbulb, flash bulb} [oewn-03363018-n]: a lamp for providing momentary light to take a photograph</w:t>
      </w:r>
    </w:p>
    <w:p>
      <w:pPr>
        <w:ind w:left="2700"/>
      </w:pPr>
      <w:r>
        <w:t>(9) {fluorescent lamp} [oewn-03375233-n]: lamp consisting of a tube coated on the inside with a fluorescent material; mercury vapor in the tube emits ultraviolet radiation that is converted to visible radiation by the fluorescent material</w:t>
      </w:r>
    </w:p>
    <w:p>
      <w:pPr>
        <w:ind w:left="2700"/>
      </w:pPr>
      <w:r>
        <w:t>(9) {gas lamp} [oewn-03428787-n]: a lamp that burns illuminating gas</w:t>
      </w:r>
    </w:p>
    <w:p>
      <w:pPr>
        <w:ind w:left="2700"/>
      </w:pPr>
      <w:r>
        <w:t>(9) {hurricane lamp, hurricane lantern, tornado lantern, storm lantern, storm lamp} [oewn-03555077-n]: an oil lamp with a glass chimney and perforated metal lid to protect the flame from high winds; candlestick with a glass chimney</w:t>
      </w:r>
    </w:p>
    <w:p>
      <w:pPr>
        <w:ind w:left="2700"/>
      </w:pPr>
      <w:r>
        <w:t>(9) {lantern} [oewn-03646302-n]: light in a transparent protective case</w:t>
      </w:r>
    </w:p>
    <w:p>
      <w:pPr>
        <w:ind w:left="3000"/>
      </w:pPr>
      <w:r>
        <w:t>(10) {Chinese lantern} [oewn-03022366-n]: a collapsible paper lantern in bright colors; used for decorative purposes</w:t>
      </w:r>
    </w:p>
    <w:p>
      <w:pPr>
        <w:ind w:left="3000"/>
      </w:pPr>
      <w:r>
        <w:t>(10) {dark lantern, bull's-eye} [oewn-03166963-n]: a lantern with a single opening and a sliding panel that can be closed to conceal the light</w:t>
      </w:r>
    </w:p>
    <w:p>
      <w:pPr>
        <w:ind w:left="3000"/>
      </w:pPr>
      <w:r>
        <w:t>(10) {jack-o'-lantern} [oewn-03596028-n]: lantern carved from a pumpkin</w:t>
      </w:r>
    </w:p>
    <w:p>
      <w:pPr>
        <w:ind w:left="2700"/>
      </w:pPr>
      <w:r>
        <w:t>(9) {limelight, calcium light} [oewn-03674991-n]: a lamp consisting of a flame directed at a cylinder of lime with a lens to concentrate the light; formerly used for stage lighting</w:t>
      </w:r>
    </w:p>
    <w:p>
      <w:pPr>
        <w:ind w:left="2700"/>
      </w:pPr>
      <w:r>
        <w:t>(9) {neon lamp, neon induction lamp, neon tube} [oewn-03823883-n]: a lamp consisting of a small gas-discharge tube containing neon at low pressure; luminescence is produced by the action of currents at high frequencies that are wrapped a few turns around the tube</w:t>
      </w:r>
    </w:p>
    <w:p>
      <w:pPr>
        <w:ind w:left="2700"/>
      </w:pPr>
      <w:r>
        <w:t>(9) {oil lamp, kerosene lamp, kerosine lamp} [oewn-03849565-n]: a lamp that burns oil (as kerosine) for light</w:t>
      </w:r>
    </w:p>
    <w:p>
      <w:pPr>
        <w:ind w:left="3000"/>
      </w:pPr>
      <w:r>
        <w:t>(10) {safety lamp, Davy lamp} [oewn-04133953-n]: an oil lamp that will not ignite flammable gases (methane)</w:t>
      </w:r>
    </w:p>
    <w:p>
      <w:pPr>
        <w:ind w:left="2700"/>
      </w:pPr>
      <w:r>
        <w:t>(9) {sodium-vapor lamp, sodium-vapour lamp} [oewn-04263428-n]: lamp in which an electric current passed through a tube of sodium vapor makes a yellow light; used in street lighting</w:t>
      </w:r>
    </w:p>
    <w:p>
      <w:pPr>
        <w:ind w:left="2700"/>
      </w:pPr>
      <w:r>
        <w:t>(9) {spirit lamp} [oewn-04287511-n]: a lamp that burns a volatile liquid fuel such as alcohol</w:t>
      </w:r>
    </w:p>
    <w:p>
      <w:pPr>
        <w:ind w:left="2700"/>
      </w:pPr>
      <w:r>
        <w:t>(9) {spotlight, spot} [oewn-04293713-n]: a lamp that produces a strong beam of light to illuminate a restricted area; used to focus attention of a stage performer</w:t>
      </w:r>
    </w:p>
    <w:p>
      <w:pPr>
        <w:ind w:left="2700"/>
      </w:pPr>
      <w:r>
        <w:t>(9) {streetlight, street lamp} [oewn-04343024-n]: a lamp supported on a lamppost; for illuminating a street</w:t>
      </w:r>
    </w:p>
    <w:p>
      <w:pPr>
        <w:ind w:left="2700"/>
      </w:pPr>
      <w:r>
        <w:t>(9) {taillight, tail lamp, rear light, rear lamp} [oewn-04391997-n]: lamp (usually red) mounted at the rear of a motor vehicle</w:t>
      </w:r>
    </w:p>
    <w:p>
      <w:pPr>
        <w:ind w:left="2400"/>
      </w:pPr>
      <w:r>
        <w:t>(8) {light, light source} [oewn-03670692-n]: any device serving as a source of illumination</w:t>
      </w:r>
    </w:p>
    <w:p>
      <w:pPr>
        <w:ind w:left="2700"/>
      </w:pPr>
      <w:r>
        <w:t>(9) {anchor light, riding light, riding lamp} [oewn-02712622-n]: a light in the rigging of a ship that is riding at anchor</w:t>
      </w:r>
    </w:p>
    <w:p>
      <w:pPr>
        <w:ind w:left="2700"/>
      </w:pPr>
      <w:r>
        <w:t>(9) {blinker, flasher} [oewn-02855432-n]: a light that flashes on and off; used as a signal or to send messages</w:t>
      </w:r>
    </w:p>
    <w:p>
      <w:pPr>
        <w:ind w:left="2700"/>
      </w:pPr>
      <w:r>
        <w:t>(9) {fairy light} [oewn-03323239-n]: a small colored light used for decoration (especially at Christmas)</w:t>
      </w:r>
    </w:p>
    <w:p>
      <w:pPr>
        <w:ind w:left="2700"/>
      </w:pPr>
      <w:r>
        <w:t>(9) {flood, floodlight, flood lamp, photoflood} [oewn-03370220-n]: light that is a source of artificial illumination having a broad beam; used in photography</w:t>
      </w:r>
    </w:p>
    <w:p>
      <w:pPr>
        <w:ind w:left="2700"/>
      </w:pPr>
      <w:r>
        <w:t>(9) {headlight, headlamp} [oewn-03509141-n]: a powerful light with reflector; attached to the front of an automobile or locomotive</w:t>
      </w:r>
    </w:p>
    <w:p>
      <w:pPr>
        <w:ind w:left="3000"/>
      </w:pPr>
      <w:r>
        <w:t>(10) {foglamp} [oewn-03380175-n]: headlight that provides strong beam for use in foggy weather</w:t>
      </w:r>
    </w:p>
    <w:p>
      <w:pPr>
        <w:ind w:left="3000"/>
      </w:pPr>
      <w:r>
        <w:t>(10) {passing beam headlamp, low beam headlamp, meeting beam headlamp, dipped-beam headlamp} [oewn-92449781-n]: Dipped-beam (also called low, passing, or meeting beam) headlamp provides a light distribution to give adequate forward and lateral illumination without dazzling other road users with excessive glare; this beam is specified for use whenever other vehicles are present ahead.</w:t>
      </w:r>
    </w:p>
    <w:p>
      <w:pPr>
        <w:ind w:left="3000"/>
      </w:pPr>
      <w:r>
        <w:t>(10) {main beam headlamp, driving beam headlamp, full beam headlamp, high beam headlamp} [oewn-92449785-n]: A car headlamp that provides a bright, centre-weighted distribution of light with no particular control of light directed towards other road users' eyes; as such, it is only suitable for use when alone on the road, as the glare it produces will dazzle other drivers.</w:t>
      </w:r>
    </w:p>
    <w:p>
      <w:pPr>
        <w:ind w:left="2700"/>
      </w:pPr>
      <w:r>
        <w:t>(9) {houselights} [oewn-03550765-n]: lights that illuminate the audience's part of a theater or other auditorium</w:t>
      </w:r>
    </w:p>
    <w:p>
      <w:pPr>
        <w:ind w:left="2700"/>
      </w:pPr>
      <w:r>
        <w:t>(9) {jacklight} [oewn-03595919-n]: a light used as a lure in hunting or fishing at night</w:t>
      </w:r>
    </w:p>
    <w:p>
      <w:pPr>
        <w:ind w:left="2700"/>
      </w:pPr>
      <w:r>
        <w:t>(9) {navigation light} [oewn-03818909-n]: light on an airplane that indicates the plane's position and orientation; red light on the left (port) wing tip and green light on the right (starboard) wing tip</w:t>
      </w:r>
    </w:p>
    <w:p>
      <w:pPr>
        <w:ind w:left="2700"/>
      </w:pPr>
      <w:r>
        <w:t>(9) {night-light} [oewn-03830253-n]: light (as a candle or small bulb) that burns in a bedroom at night (as for children or invalids)</w:t>
      </w:r>
    </w:p>
    <w:p>
      <w:pPr>
        <w:ind w:left="2700"/>
      </w:pPr>
      <w:r>
        <w:t>(9) {panel light} [oewn-03888558-n]: a light to illuminate an instrument panel</w:t>
      </w:r>
    </w:p>
    <w:p>
      <w:pPr>
        <w:ind w:left="2700"/>
      </w:pPr>
      <w:r>
        <w:t>(9) {room light} [oewn-04114837-n]: light that provides general illumination for a room</w:t>
      </w:r>
    </w:p>
    <w:p>
      <w:pPr>
        <w:ind w:left="2700"/>
      </w:pPr>
      <w:r>
        <w:t>(9) {sconce} [oewn-04155768-n]: a candle or flaming torch secured in a sconce</w:t>
      </w:r>
    </w:p>
    <w:p>
      <w:pPr>
        <w:ind w:left="2700"/>
      </w:pPr>
      <w:r>
        <w:t>(9) {searchlight} [oewn-04167908-n]: a light source with reflectors that projects a beam of light in a particular direction</w:t>
      </w:r>
    </w:p>
    <w:p>
      <w:pPr>
        <w:ind w:left="2700"/>
      </w:pPr>
      <w:r>
        <w:t>(9) {sidelight, running light} [oewn-04221716-n]: light carried by a boat that indicates the boat's direction; vessels at night carry a red light on the port bow and a green light on the starboard bow</w:t>
      </w:r>
    </w:p>
    <w:p>
      <w:pPr>
        <w:ind w:left="2700"/>
      </w:pPr>
      <w:r>
        <w:t>(9) {strip lighting} [oewn-04346957-n]: light consisting of long tubes (instead of bulbs) that provide the illumination</w:t>
      </w:r>
    </w:p>
    <w:p>
      <w:pPr>
        <w:ind w:left="2700"/>
      </w:pPr>
      <w:r>
        <w:t>(9) {theater light} [oewn-04425779-n]: any of various lights used in a theater</w:t>
      </w:r>
    </w:p>
    <w:p>
      <w:pPr>
        <w:ind w:left="3000"/>
      </w:pPr>
      <w:r>
        <w:t>(10) {footlights} [oewn-03384980-n]: theater light at the front of a stage that illuminate the set and actors</w:t>
      </w:r>
    </w:p>
    <w:p>
      <w:pPr>
        <w:ind w:left="2700"/>
      </w:pPr>
      <w:r>
        <w:t>(9) {torch} [oewn-04463386-n]: a light usually carried in the hand; consists of some flammable substance</w:t>
      </w:r>
    </w:p>
    <w:p>
      <w:pPr>
        <w:ind w:left="3000"/>
      </w:pPr>
      <w:r>
        <w:t>(10) {flambeau} [oewn-03361292-n]: a flaming torch (such as are used in processions at night)</w:t>
      </w:r>
    </w:p>
    <w:p>
      <w:pPr>
        <w:ind w:left="2700"/>
      </w:pPr>
      <w:r>
        <w:t>(9) {lightstick} [oewn-90005661-n]: A portable rod used for illumination.</w:t>
      </w:r>
    </w:p>
    <w:p>
      <w:pPr>
        <w:ind w:left="2400"/>
      </w:pPr>
      <w:r>
        <w:t>(8) {ultraviolet lamp, ultraviolet source} [oewn-04514289-n]: any source of illumination that emits ultraviolet radiation</w:t>
      </w:r>
    </w:p>
    <w:p>
      <w:pPr>
        <w:ind w:left="2700"/>
      </w:pPr>
      <w:r>
        <w:t>(9) {mercury-vapor lamp} [oewn-03755697-n]: ultraviolet lamp that emits a strong bluish light (rich in ultraviolet radiation) as electric current passes through mercury vapor</w:t>
      </w:r>
    </w:p>
    <w:p>
      <w:pPr>
        <w:ind w:left="3000"/>
      </w:pPr>
      <w:r>
        <w:t>(10) {quartz lamp} [oewn-04039412-n]: a mercury-vapor lamp that is enclosed in a quartz container instead of a glass container</w:t>
      </w:r>
    </w:p>
    <w:p>
      <w:pPr>
        <w:ind w:left="3000"/>
      </w:pPr>
      <w:r>
        <w:t>(10) {sunlamp, sun lamp, sunray lamp, sun-ray lamp} [oewn-04363859-n]: a mercury-vapor lamp used in medical or cosmetic treatments</w:t>
      </w:r>
    </w:p>
    <w:p>
      <w:pPr>
        <w:ind w:left="2100"/>
      </w:pPr>
      <w:r>
        <w:t>(7) {stabilizer, stabiliser} [oewn-04301350-n]: a device for making something stable</w:t>
      </w:r>
    </w:p>
    <w:p>
      <w:pPr>
        <w:ind w:left="2400"/>
      </w:pPr>
      <w:r>
        <w:t>(8) {fin} [oewn-03345526-n]: a stabilizer on a ship that resembles the fin of a fish</w:t>
      </w:r>
    </w:p>
    <w:p>
      <w:pPr>
        <w:ind w:left="2700"/>
      </w:pPr>
      <w:r>
        <w:t>(9) {vane} [oewn-04528079-n]: a fin attached to the tail of an arrow, bomb or missile in order to stabilize or guide it</w:t>
      </w:r>
    </w:p>
    <w:p>
      <w:pPr>
        <w:ind w:left="2400"/>
      </w:pPr>
      <w:r>
        <w:t>(8) {gyrostabilizer, gyrostabiliser} [oewn-03478588-n]: a stabilizer consisting of a heavy gyroscope that spins on a vertical axis; reduces side-to-side rolling of a ship or plane</w:t>
      </w:r>
    </w:p>
    <w:p>
      <w:pPr>
        <w:ind w:left="2400"/>
      </w:pPr>
      <w:r>
        <w:t>(8) {outrigger} [oewn-03866791-n]: a stabilizer for a canoe; spars attach to a shaped log or float parallel to the hull</w:t>
      </w:r>
    </w:p>
    <w:p>
      <w:pPr>
        <w:ind w:left="2400"/>
      </w:pPr>
      <w:r>
        <w:t>(8) {stabilizer bar, anti-sway bar} [oewn-04301752-n]: a rigid metal bar between the front suspensions and between the rear suspensions of cars and trucks; serves to stabilize the chassis</w:t>
      </w:r>
    </w:p>
    <w:p>
      <w:pPr>
        <w:ind w:left="2100"/>
      </w:pPr>
      <w:r>
        <w:t>(7) {stemmer} [oewn-04321005-n]: a device for removing stems from fruit (as from grapes or apples)</w:t>
      </w:r>
    </w:p>
    <w:p>
      <w:pPr>
        <w:ind w:left="2100"/>
      </w:pPr>
      <w:r>
        <w:t>(7) {straightener} [oewn-04338777-n]: a device for straightening</w:t>
      </w:r>
    </w:p>
    <w:p>
      <w:pPr>
        <w:ind w:left="2100"/>
      </w:pPr>
      <w:r>
        <w:t>(7) {strengthener, reinforcement} [oewn-04343172-n]: a device designed to provide additional strength</w:t>
      </w:r>
    </w:p>
    <w:p>
      <w:pPr>
        <w:ind w:left="2400"/>
      </w:pPr>
      <w:r>
        <w:t>(8) {backing, mount} [oewn-02772465-n]: something forming a back that is added for strengthening</w:t>
      </w:r>
    </w:p>
    <w:p>
      <w:pPr>
        <w:ind w:left="2400"/>
      </w:pPr>
      <w:r>
        <w:t>(8) {brace, bracing} [oewn-02889840-n]: a structural member used to stiffen a framework</w:t>
      </w:r>
    </w:p>
    <w:p>
      <w:pPr>
        <w:ind w:left="2700"/>
      </w:pPr>
      <w:r>
        <w:t>(9) {crosspiece} [oewn-03142230-n]: a transverse brace</w:t>
      </w:r>
    </w:p>
    <w:p>
      <w:pPr>
        <w:ind w:left="3000"/>
      </w:pPr>
      <w:r>
        <w:t>(10) {crossbar} [oewn-03140307-n]: long thin horizontal crosspiece between two vertical posts</w:t>
      </w:r>
    </w:p>
    <w:p>
      <w:pPr>
        <w:ind w:left="3000"/>
      </w:pPr>
      <w:r>
        <w:t>(10) {rundle, spoke, rung} [oewn-04126845-n]: one of the crosspieces that form the steps of a ladder</w:t>
      </w:r>
    </w:p>
    <w:p>
      <w:pPr>
        <w:ind w:left="3000"/>
      </w:pPr>
      <w:r>
        <w:t>(10) {rung, round, stave} [oewn-04126986-n]: a crosspiece between the legs of a chair</w:t>
      </w:r>
    </w:p>
    <w:p>
      <w:pPr>
        <w:ind w:left="3000"/>
      </w:pPr>
      <w:r>
        <w:t>(10) {thwart, cross thwart} [oewn-04439177-n]: a crosspiece spreading the gunnels of a boat; used as a seat in a rowboat</w:t>
      </w:r>
    </w:p>
    <w:p>
      <w:pPr>
        <w:ind w:left="3000"/>
      </w:pPr>
      <w:r>
        <w:t>(10) {transom, traverse} [oewn-04480196-n]: a horizontal crosspiece across a window or separating a door from a window over it</w:t>
      </w:r>
    </w:p>
    <w:p>
      <w:pPr>
        <w:ind w:left="2700"/>
      </w:pPr>
      <w:r>
        <w:t>(9) {gusset, gusset plate} [oewn-03476470-n]: a metal plate used to strengthen a joist</w:t>
      </w:r>
    </w:p>
    <w:p>
      <w:pPr>
        <w:ind w:left="2700"/>
      </w:pPr>
      <w:r>
        <w:t>(9) {guy, guy cable, guy wire, guy rope} [oewn-03476902-n]: a cable, wire, or rope that is used to brace something (especially a tent)</w:t>
      </w:r>
    </w:p>
    <w:p>
      <w:pPr>
        <w:ind w:left="2700"/>
      </w:pPr>
      <w:r>
        <w:t>(9) {stay} [oewn-04314557-n]: (nautical) brace consisting of a heavy rope or wire cable used as a support for a mast or spar</w:t>
      </w:r>
    </w:p>
    <w:p>
      <w:pPr>
        <w:ind w:left="3000"/>
      </w:pPr>
      <w:r>
        <w:t>(10) {backstay} [oewn-02774291-n]: a stay that supports the back of something</w:t>
      </w:r>
    </w:p>
    <w:p>
      <w:pPr>
        <w:ind w:left="3000"/>
      </w:pPr>
      <w:r>
        <w:t>(10) {forestay} [oewn-03388057-n]: an adjustable stay from the foremast to the deck or bowsprit; controls the bending of the mast</w:t>
      </w:r>
    </w:p>
    <w:p>
      <w:pPr>
        <w:ind w:left="3300"/>
      </w:pPr>
      <w:r>
        <w:t>(11) {mainstay} [oewn-03718176-n]: the forestay that braces the mainmast</w:t>
      </w:r>
    </w:p>
    <w:p>
      <w:pPr>
        <w:ind w:left="3300"/>
      </w:pPr>
      <w:r>
        <w:t>(11) {headstay} [oewn-92465484-n]: the farthest forward forestay that runs from the bow or bowsprit to the top of the mast.</w:t>
      </w:r>
    </w:p>
    <w:p>
      <w:pPr>
        <w:ind w:left="3000"/>
      </w:pPr>
      <w:r>
        <w:t>(10) {jumper stay} [oewn-92465310-n]: an additional stay that limits the amount that the upper portion of the mast can bend, and thereby enables tension to be effectively transferred from the backstay to the forestay.</w:t>
      </w:r>
    </w:p>
    <w:p>
      <w:pPr>
        <w:ind w:left="2700"/>
      </w:pPr>
      <w:r>
        <w:t>(9) {stringer} [oewn-04346140-n]: brace consisting of a longitudinal member to strengthen a fuselage or hull</w:t>
      </w:r>
    </w:p>
    <w:p>
      <w:pPr>
        <w:ind w:left="2700"/>
      </w:pPr>
      <w:r>
        <w:t>(9) {strut} [oewn-04350226-n]: brace consisting of a bar or rod used to resist longitudinal compression</w:t>
      </w:r>
    </w:p>
    <w:p>
      <w:pPr>
        <w:ind w:left="2700"/>
      </w:pPr>
      <w:r>
        <w:t>(9) {tie, railroad tie, crosstie, sleeper} [oewn-04440719-n]: one of the cross braces that support the rails on a railway track</w:t>
      </w:r>
    </w:p>
    <w:p>
      <w:pPr>
        <w:ind w:left="2400"/>
      </w:pPr>
      <w:r>
        <w:t>(8) {brace} [oewn-02890450-n]: a support that steadies or strengthens something else</w:t>
      </w:r>
    </w:p>
    <w:p>
      <w:pPr>
        <w:ind w:left="2700"/>
      </w:pPr>
      <w:r>
        <w:t>(9) {ankle brace} [oewn-02715862-n]: a brace worn to strengthen the ankle</w:t>
      </w:r>
    </w:p>
    <w:p>
      <w:pPr>
        <w:ind w:left="2700"/>
      </w:pPr>
      <w:r>
        <w:t>(9) {back brace} [oewn-02771660-n]: a brace worn to support the back</w:t>
      </w:r>
    </w:p>
    <w:p>
      <w:pPr>
        <w:ind w:left="2700"/>
      </w:pPr>
      <w:r>
        <w:t>(9) {knee brace} [oewn-03628048-n]: a brace worn to strengthen the knee</w:t>
      </w:r>
    </w:p>
    <w:p>
      <w:pPr>
        <w:ind w:left="2700"/>
      </w:pPr>
      <w:r>
        <w:t>(9) {neck brace} [oewn-03820179-n]: a brace worn to steady the neck</w:t>
      </w:r>
    </w:p>
    <w:p>
      <w:pPr>
        <w:ind w:left="2700"/>
      </w:pPr>
      <w:r>
        <w:t>(9) {skeg} [oewn-04233384-n]: a brace that extends from the rear of the keel to support the rudderpost</w:t>
      </w:r>
    </w:p>
    <w:p>
      <w:pPr>
        <w:ind w:left="2400"/>
      </w:pPr>
      <w:r>
        <w:t>(8) {safety arch} [oewn-04132793-n]: an undecorated arch that is included in order to strengthen or support a construction</w:t>
      </w:r>
    </w:p>
    <w:p>
      <w:pPr>
        <w:ind w:left="2100"/>
      </w:pPr>
      <w:r>
        <w:t>(7) {stylus} [oewn-04353757-n]: a sharp pointed device attached to the cartridge of a record player</w:t>
      </w:r>
    </w:p>
    <w:p>
      <w:pPr>
        <w:ind w:left="2400"/>
      </w:pPr>
      <w:r>
        <w:t>(8) {phonograph needle, needle} [oewn-03930040-n]: a stylus that formerly made sound by following a groove in a phonograph record</w:t>
      </w:r>
    </w:p>
    <w:p>
      <w:pPr>
        <w:ind w:left="2100"/>
      </w:pPr>
      <w:r>
        <w:t>(7) {suction cup} [oewn-04356991-n]: a cup-shaped device (made of rubber, glass, or plastic) that produces a partial vacuum; used to adhere or draw something to a surface</w:t>
      </w:r>
    </w:p>
    <w:p>
      <w:pPr>
        <w:ind w:left="2100"/>
      </w:pPr>
      <w:r>
        <w:t>(7) {support} [oewn-04366676-n]: any device that bears the weight of another thing</w:t>
      </w:r>
    </w:p>
    <w:p>
      <w:pPr>
        <w:ind w:left="2400"/>
      </w:pPr>
      <w:r>
        <w:t>(8) {andiron, firedog, dog, dog-iron} [oewn-02712903-n]: metal supports for logs in a fireplace</w:t>
      </w:r>
    </w:p>
    <w:p>
      <w:pPr>
        <w:ind w:left="2400"/>
      </w:pPr>
      <w:r>
        <w:t>(8) {arch support} [oewn-02738273-n]: a support for the arch of the foot</w:t>
      </w:r>
    </w:p>
    <w:p>
      <w:pPr>
        <w:ind w:left="2400"/>
      </w:pPr>
      <w:r>
        <w:t>(8) {back, backrest} [oewn-02770438-n]: a support that you can lean against while sitting</w:t>
      </w:r>
    </w:p>
    <w:p>
      <w:pPr>
        <w:ind w:left="2700"/>
      </w:pPr>
      <w:r>
        <w:t>(9) {cantle} [oewn-02956891-n]: the back of a saddle seat</w:t>
      </w:r>
    </w:p>
    <w:p>
      <w:pPr>
        <w:ind w:left="2700"/>
      </w:pPr>
      <w:r>
        <w:t>(9) {ladder-back} [oewn-03637868-n]: the backrest of a chair that consists of two uprights with connecting slats</w:t>
      </w:r>
    </w:p>
    <w:p>
      <w:pPr>
        <w:ind w:left="2400"/>
      </w:pPr>
      <w:r>
        <w:t>(8) {backboard} [oewn-02771119-n]: a board used to support the back of someone or something</w:t>
      </w:r>
    </w:p>
    <w:p>
      <w:pPr>
        <w:ind w:left="2400"/>
      </w:pPr>
      <w:r>
        <w:t>(8) {baluster} [oewn-02787017-n]: one of a number of closely spaced supports for a railing</w:t>
      </w:r>
    </w:p>
    <w:p>
      <w:pPr>
        <w:ind w:left="2400"/>
      </w:pPr>
      <w:r>
        <w:t>(8) {bar} [oewn-02793177-n]: a horizontal rod that serves as a support for gymnasts as they perform exercises</w:t>
      </w:r>
    </w:p>
    <w:p>
      <w:pPr>
        <w:ind w:left="2400"/>
      </w:pPr>
      <w:r>
        <w:t>(8) {base, pedestal, stand} [oewn-02800851-n]: a support or foundation</w:t>
      </w:r>
    </w:p>
    <w:p>
      <w:pPr>
        <w:ind w:left="2700"/>
      </w:pPr>
      <w:r>
        <w:t>(9) {brass monkey} [oewn-02896410-n]: a metal stand that formerly held cannon balls on sailing ships</w:t>
      </w:r>
    </w:p>
    <w:p>
      <w:pPr>
        <w:ind w:left="2700"/>
      </w:pPr>
      <w:r>
        <w:t>(9) {staddle} [oewn-04302915-n]: a base or platform on which hay or corn is stacked</w:t>
      </w:r>
    </w:p>
    <w:p>
      <w:pPr>
        <w:ind w:left="2700"/>
      </w:pPr>
      <w:r>
        <w:t>(9) {trivet} [oewn-04493469-n]: a stand with short feet used under a hot dish on a table</w:t>
      </w:r>
    </w:p>
    <w:p>
      <w:pPr>
        <w:ind w:left="2700"/>
      </w:pPr>
      <w:r>
        <w:t>(9) {trivet} [oewn-04493578-n]: a three-legged metal stand for supporting a cooking vessel in a hearth</w:t>
      </w:r>
    </w:p>
    <w:p>
      <w:pPr>
        <w:ind w:left="2400"/>
      </w:pPr>
      <w:r>
        <w:t>(8) {bearing} [oewn-02820166-n]: a rotating support placed between moving parts to allow them to move easily</w:t>
      </w:r>
    </w:p>
    <w:p>
      <w:pPr>
        <w:ind w:left="2700"/>
      </w:pPr>
      <w:r>
        <w:t>(9) {ball bearing, needle bearing, roller bearing} [oewn-02783338-n]: bearings containing small metal balls</w:t>
      </w:r>
    </w:p>
    <w:p>
      <w:pPr>
        <w:ind w:left="2700"/>
      </w:pPr>
      <w:r>
        <w:t>(9) {fifth wheel} [oewn-03339720-n]: a steering bearing that enables the front axle of a horse-drawn wagon to rotate</w:t>
      </w:r>
    </w:p>
    <w:p>
      <w:pPr>
        <w:ind w:left="2700"/>
      </w:pPr>
      <w:r>
        <w:t>(9) {journal bearing} [oewn-03607899-n]: the bearing of a journal</w:t>
      </w:r>
    </w:p>
    <w:p>
      <w:pPr>
        <w:ind w:left="3000"/>
      </w:pPr>
      <w:r>
        <w:t>(10) {hotbox} [oewn-03547400-n]: a journal bearing (as of a railroad car) that has overheated</w:t>
      </w:r>
    </w:p>
    <w:p>
      <w:pPr>
        <w:ind w:left="2700"/>
      </w:pPr>
      <w:r>
        <w:t>(9) {thrust bearing} [oewn-04437609-n]: a bearing designed to take thrusts parallel to the axis of revolution</w:t>
      </w:r>
    </w:p>
    <w:p>
      <w:pPr>
        <w:ind w:left="2400"/>
      </w:pPr>
      <w:r>
        <w:t>(8) {bearing wall} [oewn-02820521-n]: any wall supporting a floor or the roof of a building</w:t>
      </w:r>
    </w:p>
    <w:p>
      <w:pPr>
        <w:ind w:left="2400"/>
      </w:pPr>
      <w:r>
        <w:t>(8) {bedpost} [oewn-02824550-n]: any of 4 vertical supports at the corners of a bedstead</w:t>
      </w:r>
    </w:p>
    <w:p>
      <w:pPr>
        <w:ind w:left="2400"/>
      </w:pPr>
      <w:r>
        <w:t>(8) {bookend} [oewn-02874366-n]: a support placed at the end of a row of books to keep them upright (on a shelf or table)</w:t>
      </w:r>
    </w:p>
    <w:p>
      <w:pPr>
        <w:ind w:left="2400"/>
      </w:pPr>
      <w:r>
        <w:t>(8) {bracket, wall bracket} [oewn-02891810-n]: a support projecting from a wall (as to hold a shelf)</w:t>
      </w:r>
    </w:p>
    <w:p>
      <w:pPr>
        <w:ind w:left="2700"/>
      </w:pPr>
      <w:r>
        <w:t>(9) {angle bracket, angle iron} [oewn-02715404-n]: an L-shaped metal bracket</w:t>
      </w:r>
    </w:p>
    <w:p>
      <w:pPr>
        <w:ind w:left="2700"/>
      </w:pPr>
      <w:r>
        <w:t>(9) {console} [oewn-03096932-n]: an ornamental scroll-shaped bracket (especially one used to support a wall fixture)</w:t>
      </w:r>
    </w:p>
    <w:p>
      <w:pPr>
        <w:ind w:left="2700"/>
      </w:pPr>
      <w:r>
        <w:t>(9) {corbel, truss} [oewn-03110118-n]: (architecture) a triangular bracket of brick or stone (usually of slight extent)</w:t>
      </w:r>
    </w:p>
    <w:p>
      <w:pPr>
        <w:ind w:left="2700"/>
      </w:pPr>
      <w:r>
        <w:t>(9) {modillion} [oewn-03783992-n]: (architecture) one of a set of ornamental brackets under a cornice</w:t>
      </w:r>
    </w:p>
    <w:p>
      <w:pPr>
        <w:ind w:left="2700"/>
      </w:pPr>
      <w:r>
        <w:t>(9) {sconce} [oewn-04155644-n]: a decorative wall bracket for holding candles or other sources of light</w:t>
      </w:r>
    </w:p>
    <w:p>
      <w:pPr>
        <w:ind w:left="2700"/>
      </w:pPr>
      <w:r>
        <w:t>(9) {shelf bracket} [oewn-04197419-n]: a bracket to support a shelf</w:t>
      </w:r>
    </w:p>
    <w:p>
      <w:pPr>
        <w:ind w:left="2400"/>
      </w:pPr>
      <w:r>
        <w:t>(8) {bridge} [oewn-02902977-n]: a wooden support that holds the strings up</w:t>
      </w:r>
    </w:p>
    <w:p>
      <w:pPr>
        <w:ind w:left="2400"/>
      </w:pPr>
      <w:r>
        <w:t>(8) {foot} [oewn-03383288-n]: a support resembling a pedal extremity</w:t>
      </w:r>
    </w:p>
    <w:p>
      <w:pPr>
        <w:ind w:left="2400"/>
      </w:pPr>
      <w:r>
        <w:t>(8) {foothold, footing} [oewn-03384835-n]: a place providing support for the foot in standing or climbing</w:t>
      </w:r>
    </w:p>
    <w:p>
      <w:pPr>
        <w:ind w:left="2700"/>
      </w:pPr>
      <w:r>
        <w:t>(9) {toehold} [oewn-04452087-n]: a small foothold used in climbing</w:t>
      </w:r>
    </w:p>
    <w:p>
      <w:pPr>
        <w:ind w:left="2400"/>
      </w:pPr>
      <w:r>
        <w:t>(8) {handrest} [oewn-03493194-n]: a support for the hand</w:t>
      </w:r>
    </w:p>
    <w:p>
      <w:pPr>
        <w:ind w:left="2400"/>
      </w:pPr>
      <w:r>
        <w:t>(8) {hanger} [oewn-03495985-n]: anything from which something can be hung</w:t>
      </w:r>
    </w:p>
    <w:p>
      <w:pPr>
        <w:ind w:left="2700"/>
      </w:pPr>
      <w:r>
        <w:t>(9) {coat hanger, clothes hanger, dress hanger} [oewn-03061905-n]: a hanger that is shaped like a person's shoulders and used to hang garments on</w:t>
      </w:r>
    </w:p>
    <w:p>
      <w:pPr>
        <w:ind w:left="2700"/>
      </w:pPr>
      <w:r>
        <w:t>(9) {strap} [oewn-04340847-n]: hanger consisting of a loop of leather suspended from the ceiling of a bus or train; passengers hold onto it</w:t>
      </w:r>
    </w:p>
    <w:p>
      <w:pPr>
        <w:ind w:left="2400"/>
      </w:pPr>
      <w:r>
        <w:t>(8) {harness} [oewn-03500164-n]: a support consisting of an arrangement of straps for holding something to the body (especially one supporting a person suspended from a parachute)</w:t>
      </w:r>
    </w:p>
    <w:p>
      <w:pPr>
        <w:ind w:left="2400"/>
      </w:pPr>
      <w:r>
        <w:t>(8) {harp} [oewn-03500695-n]: a pair of curved vertical supports for a lampshade</w:t>
      </w:r>
    </w:p>
    <w:p>
      <w:pPr>
        <w:ind w:left="2400"/>
      </w:pPr>
      <w:r>
        <w:t>(8) {headstock} [oewn-03511328-n]: the stationary support in a machine or power tool that supports and drives a revolving part (as a chuck or the spindle on a lathe)</w:t>
      </w:r>
    </w:p>
    <w:p>
      <w:pPr>
        <w:ind w:left="2400"/>
      </w:pPr>
      <w:r>
        <w:t>(8) {leg} [oewn-03660152-n]: one of the supports for a piece of furniture</w:t>
      </w:r>
    </w:p>
    <w:p>
      <w:pPr>
        <w:ind w:left="2400"/>
      </w:pPr>
      <w:r>
        <w:t>(8) {perch} [oewn-03921038-n]: support consisting of a branch or rod that serves as a resting place (especially for a bird)</w:t>
      </w:r>
    </w:p>
    <w:p>
      <w:pPr>
        <w:ind w:left="2700"/>
      </w:pPr>
      <w:r>
        <w:t>(9) {roost} [oewn-04114964-n]: a perch on which domestic fowl rest or sleep</w:t>
      </w:r>
    </w:p>
    <w:p>
      <w:pPr>
        <w:ind w:left="2400"/>
      </w:pPr>
      <w:r>
        <w:t>(8) {pier} [oewn-03940209-n]: a support for two adjacent bridge spans</w:t>
      </w:r>
    </w:p>
    <w:p>
      <w:pPr>
        <w:ind w:left="2400"/>
      </w:pPr>
      <w:r>
        <w:t>(8) {pier} [oewn-03940318-n]: (architecture) a vertical supporting structure (as a portion of wall between two doors or windows)</w:t>
      </w:r>
    </w:p>
    <w:p>
      <w:pPr>
        <w:ind w:left="2400"/>
      </w:pPr>
      <w:r>
        <w:t>(8) {pillow block} [oewn-03944677-n]: a cast-iron or steel block for supporting a journal or bearing</w:t>
      </w:r>
    </w:p>
    <w:p>
      <w:pPr>
        <w:ind w:left="2400"/>
      </w:pPr>
      <w:r>
        <w:t>(8) {rack, stand} [oewn-04044916-n]: a support for displaying or holding various articles</w:t>
      </w:r>
    </w:p>
    <w:p>
      <w:pPr>
        <w:ind w:left="2700"/>
      </w:pPr>
      <w:r>
        <w:t>(9) {barbecue, barbeque} [oewn-02793692-n]: a rack to hold meat for cooking over hot charcoal usually out of doors</w:t>
      </w:r>
    </w:p>
    <w:p>
      <w:pPr>
        <w:ind w:left="2700"/>
      </w:pPr>
      <w:r>
        <w:t>(9) {bicycle rack, bike rack, bicycle parking rack, bike parking rack, bicycle stand, bike stand} [oewn-02839034-n]: a rack for parking bicycles</w:t>
      </w:r>
    </w:p>
    <w:p>
      <w:pPr>
        <w:ind w:left="2700"/>
      </w:pPr>
      <w:r>
        <w:t>(9) {bier} [oewn-02839473-n]: a stand to support a corpse or a coffin prior to burial</w:t>
      </w:r>
    </w:p>
    <w:p>
      <w:pPr>
        <w:ind w:left="3000"/>
      </w:pPr>
      <w:r>
        <w:t>(10) {catafalque} [oewn-02984657-n]: a decorated bier on which a coffin rests in state during a funeral</w:t>
      </w:r>
    </w:p>
    <w:p>
      <w:pPr>
        <w:ind w:left="2700"/>
      </w:pPr>
      <w:r>
        <w:t>(9) {carrier} [oewn-02973345-n]: a rack attached to a vehicle; for carrying luggage or skis or the like</w:t>
      </w:r>
    </w:p>
    <w:p>
      <w:pPr>
        <w:ind w:left="3000"/>
      </w:pPr>
      <w:r>
        <w:t>(10) {bomb rack} [oewn-02871769-n]: a device on an aircraft for carrying bombs</w:t>
      </w:r>
    </w:p>
    <w:p>
      <w:pPr>
        <w:ind w:left="3000"/>
      </w:pPr>
      <w:r>
        <w:t>(10) {luggage carrier} [oewn-03701283-n]: carrier (as behind a bicycle seat) for luggage</w:t>
      </w:r>
    </w:p>
    <w:p>
      <w:pPr>
        <w:ind w:left="3000"/>
      </w:pPr>
      <w:r>
        <w:t>(10) {luggage rack, roof rack} [oewn-03701635-n]: carrier for holding luggage above the seats of a train or on top of a car</w:t>
      </w:r>
    </w:p>
    <w:p>
      <w:pPr>
        <w:ind w:left="3000"/>
      </w:pPr>
      <w:r>
        <w:t>(10) {ski rack} [oewn-04237769-n]: a carrier for holding skis on top of a vehicle</w:t>
      </w:r>
    </w:p>
    <w:p>
      <w:pPr>
        <w:ind w:left="2700"/>
      </w:pPr>
      <w:r>
        <w:t>(9) {coatrack, coat rack, hatrack} [oewn-03063106-n]: a rack with hooks for temporarily holding coats and hats</w:t>
      </w:r>
    </w:p>
    <w:p>
      <w:pPr>
        <w:ind w:left="2700"/>
      </w:pPr>
      <w:r>
        <w:t>(9) {cruet-stand} [oewn-03145197-n]: a stand for cruets containing various condiments</w:t>
      </w:r>
    </w:p>
    <w:p>
      <w:pPr>
        <w:ind w:left="2700"/>
      </w:pPr>
      <w:r>
        <w:t>(9) {dish rack} [oewn-03212351-n]: a rack for holding dishes as dishwater drains off of them</w:t>
      </w:r>
    </w:p>
    <w:p>
      <w:pPr>
        <w:ind w:left="2700"/>
      </w:pPr>
      <w:r>
        <w:t>(9) {dress rack} [oewn-03243465-n]: a rack used primarily to display dresses for sale in a store</w:t>
      </w:r>
    </w:p>
    <w:p>
      <w:pPr>
        <w:ind w:left="2700"/>
      </w:pPr>
      <w:r>
        <w:t>(9) {hayrack} [oewn-03506115-n]: a rack that holds hay for feeding livestock</w:t>
      </w:r>
    </w:p>
    <w:p>
      <w:pPr>
        <w:ind w:left="2700"/>
      </w:pPr>
      <w:r>
        <w:t>(9) {magazine rack} [oewn-03710088-n]: a rack for displaying magazines</w:t>
      </w:r>
    </w:p>
    <w:p>
      <w:pPr>
        <w:ind w:left="2700"/>
      </w:pPr>
      <w:r>
        <w:t>(9) {music stand, music rack} [oewn-03807300-n]: a light stand for holding sheets of printed music</w:t>
      </w:r>
    </w:p>
    <w:p>
      <w:pPr>
        <w:ind w:left="2700"/>
      </w:pPr>
      <w:r>
        <w:t>(9) {pipe rack} [oewn-03952999-n]: a rack for holding a smoker's pipes</w:t>
      </w:r>
    </w:p>
    <w:p>
      <w:pPr>
        <w:ind w:left="2700"/>
      </w:pPr>
      <w:r>
        <w:t>(9) {plate rack} [oewn-03968005-n]: a rack for holding plates to dry after they have been washed</w:t>
      </w:r>
    </w:p>
    <w:p>
      <w:pPr>
        <w:ind w:left="2700"/>
      </w:pPr>
      <w:r>
        <w:t>(9) {spice rack} [oewn-04282294-n]: a rack for displaying containers filled with spices</w:t>
      </w:r>
    </w:p>
    <w:p>
      <w:pPr>
        <w:ind w:left="2700"/>
      </w:pPr>
      <w:r>
        <w:t>(9) {tie rack} [oewn-04441341-n]: a rack for storing ties</w:t>
      </w:r>
    </w:p>
    <w:p>
      <w:pPr>
        <w:ind w:left="2700"/>
      </w:pPr>
      <w:r>
        <w:t>(9) {toastrack} [oewn-04449875-n]: a rack for holding slices of toast</w:t>
      </w:r>
    </w:p>
    <w:p>
      <w:pPr>
        <w:ind w:left="2700"/>
      </w:pPr>
      <w:r>
        <w:t>(9) {towel rack, towel horse} [oewn-04467008-n]: a rack consisting of one or more bars on which towels can be hung</w:t>
      </w:r>
    </w:p>
    <w:p>
      <w:pPr>
        <w:ind w:left="2700"/>
      </w:pPr>
      <w:r>
        <w:t>(9) {tripod} [oewn-04492338-n]: a three-legged rack used for support</w:t>
      </w:r>
    </w:p>
    <w:p>
      <w:pPr>
        <w:ind w:left="3000"/>
      </w:pPr>
      <w:r>
        <w:t>(10) {camera tripod} [oewn-02947326-n]: a tripod used to support a camera</w:t>
      </w:r>
    </w:p>
    <w:p>
      <w:pPr>
        <w:ind w:left="3000"/>
      </w:pPr>
      <w:r>
        <w:t>(10) {easel} [oewn-03267512-n]: an upright tripod for displaying something (usually an artist's canvas)</w:t>
      </w:r>
    </w:p>
    <w:p>
      <w:pPr>
        <w:ind w:left="2400"/>
      </w:pPr>
      <w:r>
        <w:t>(8) {rest} [oewn-04088156-n]: a support on which things can be put</w:t>
      </w:r>
    </w:p>
    <w:p>
      <w:pPr>
        <w:ind w:left="2700"/>
      </w:pPr>
      <w:r>
        <w:t>(9) {armrest} [oewn-02744480-n]: a support for the arm</w:t>
      </w:r>
    </w:p>
    <w:p>
      <w:pPr>
        <w:ind w:left="3000"/>
      </w:pPr>
      <w:r>
        <w:t>(10) {arm} [oewn-02740665-n]: the part of an armchair or sofa that supports the elbow and forearm of a seated person</w:t>
      </w:r>
    </w:p>
    <w:p>
      <w:pPr>
        <w:ind w:left="3300"/>
      </w:pPr>
      <w:r>
        <w:t>(11) {writing arm} [oewn-04615340-n]: an arm of a tablet-armed chair; widened to provide a writing surface</w:t>
      </w:r>
    </w:p>
    <w:p>
      <w:pPr>
        <w:ind w:left="2700"/>
      </w:pPr>
      <w:r>
        <w:t>(9) {chin rest} [oewn-03023368-n]: a rest on which a violinist can place the chin</w:t>
      </w:r>
    </w:p>
    <w:p>
      <w:pPr>
        <w:ind w:left="2700"/>
      </w:pPr>
      <w:r>
        <w:t>(9) {headrest} [oewn-03510277-n]: a rest for the head</w:t>
      </w:r>
    </w:p>
    <w:p>
      <w:pPr>
        <w:ind w:left="2400"/>
      </w:pPr>
      <w:r>
        <w:t>(8) {rib} [oewn-04094238-n]: support resembling the rib of an animal</w:t>
      </w:r>
    </w:p>
    <w:p>
      <w:pPr>
        <w:ind w:left="2700"/>
      </w:pPr>
      <w:r>
        <w:t>(9) {screw thread, thread} [oewn-04161999-n]: the raised helical rib going around a screw</w:t>
      </w:r>
    </w:p>
    <w:p>
      <w:pPr>
        <w:ind w:left="2400"/>
      </w:pPr>
      <w:r>
        <w:t>(8) {rocker} [oewn-04105607-n]: a curved support that permits the supported object to rock to and fro</w:t>
      </w:r>
    </w:p>
    <w:p>
      <w:pPr>
        <w:ind w:left="2400"/>
      </w:pPr>
      <w:r>
        <w:t>(8) {seat} [oewn-04168419-n]: any support where you can sit (especially the part of a chair or bench etc. on which you sit)</w:t>
      </w:r>
    </w:p>
    <w:p>
      <w:pPr>
        <w:ind w:left="2700"/>
      </w:pPr>
      <w:r>
        <w:t>(9) {backbench} [oewn-02770961-n]: any of the seats occupied by backbenchers in the House of Commons</w:t>
      </w:r>
    </w:p>
    <w:p>
      <w:pPr>
        <w:ind w:left="2700"/>
      </w:pPr>
      <w:r>
        <w:t>(9) {backseat} [oewn-02773835-n]: a seat at the back of a vehicle (especially the seat at the back of an automobile)</w:t>
      </w:r>
    </w:p>
    <w:p>
      <w:pPr>
        <w:ind w:left="3000"/>
      </w:pPr>
      <w:r>
        <w:t>(10) {dickey, dickie, dicky, dickey-seat, dickie-seat, dicky-seat} [oewn-03196460-n]: a small third seat in the back of an old-fashioned two-seater</w:t>
      </w:r>
    </w:p>
    <w:p>
      <w:pPr>
        <w:ind w:left="2700"/>
      </w:pPr>
      <w:r>
        <w:t>(9) {bell seat, balloon seat} [oewn-02829867-n]: a seat that has a bell shape (on some 18th century chairs)</w:t>
      </w:r>
    </w:p>
    <w:p>
      <w:pPr>
        <w:ind w:left="2700"/>
      </w:pPr>
      <w:r>
        <w:t>(9) {bicycle seat, saddle} [oewn-02839120-n]: a seat for the rider of a bicycle</w:t>
      </w:r>
    </w:p>
    <w:p>
      <w:pPr>
        <w:ind w:left="2700"/>
      </w:pPr>
      <w:r>
        <w:t>(9) {boatswain's chair, bosun's chair} [oewn-02862897-n]: a seat consisting of a board and a rope; used while working aloft or over the side of a ship</w:t>
      </w:r>
    </w:p>
    <w:p>
      <w:pPr>
        <w:ind w:left="2700"/>
      </w:pPr>
      <w:r>
        <w:t>(9) {bucket seat} [oewn-02913470-n]: a low single seat as in cars or planes</w:t>
      </w:r>
    </w:p>
    <w:p>
      <w:pPr>
        <w:ind w:left="2700"/>
      </w:pPr>
      <w:r>
        <w:t>(9) {car seat} [oewn-02974144-n]: a seat in a car</w:t>
      </w:r>
    </w:p>
    <w:p>
      <w:pPr>
        <w:ind w:left="3000"/>
      </w:pPr>
      <w:r>
        <w:t>(10) {death seat} [oewn-03171819-n]: the car seat beside the driver of an automobile; believed to be the most dangerous place to sit in a car in case of an accident</w:t>
      </w:r>
    </w:p>
    <w:p>
      <w:pPr>
        <w:ind w:left="2700"/>
      </w:pPr>
      <w:r>
        <w:t>(9) {chair} [oewn-03005700-n]: a particular seat in an orchestra</w:t>
      </w:r>
    </w:p>
    <w:p>
      <w:pPr>
        <w:ind w:left="2700"/>
      </w:pPr>
      <w:r>
        <w:t>(9) {cockpit} [oewn-03065677-n]: seat where the driver sits while driving a racing car</w:t>
      </w:r>
    </w:p>
    <w:p>
      <w:pPr>
        <w:ind w:left="2700"/>
      </w:pPr>
      <w:r>
        <w:t>(9) {crossbench} [oewn-03140702-n]: any of the seats in the House of Commons used by members who do not vote regularly with either the government or the Opposition</w:t>
      </w:r>
    </w:p>
    <w:p>
      <w:pPr>
        <w:ind w:left="2700"/>
      </w:pPr>
      <w:r>
        <w:t>(9) {ejection seat, ejector seat, capsule} [oewn-03272379-n]: a pilot's seat in an airplane that can be forcibly ejected in the case of an emergency; then the pilot descends by parachute</w:t>
      </w:r>
    </w:p>
    <w:p>
      <w:pPr>
        <w:ind w:left="2700"/>
      </w:pPr>
      <w:r>
        <w:t>(9) {front bench} [oewn-03403962-n]: any of the front seats in the House of Commons that are reserved for ministers or former ministers</w:t>
      </w:r>
    </w:p>
    <w:p>
      <w:pPr>
        <w:ind w:left="2700"/>
      </w:pPr>
      <w:r>
        <w:t>(9) {howdah, houdah} [oewn-03552577-n]: a (usually canopied) seat for riding on the back of a camel or elephant</w:t>
      </w:r>
    </w:p>
    <w:p>
      <w:pPr>
        <w:ind w:left="2700"/>
      </w:pPr>
      <w:r>
        <w:t>(9) {jump seat} [oewn-03610630-n]: a folding seat in an automobile</w:t>
      </w:r>
    </w:p>
    <w:p>
      <w:pPr>
        <w:ind w:left="2700"/>
      </w:pPr>
      <w:r>
        <w:t>(9) {pillion} [oewn-03944207-n]: a seat behind the rider of a horse or motorbike etc.</w:t>
      </w:r>
    </w:p>
    <w:p>
      <w:pPr>
        <w:ind w:left="2700"/>
      </w:pPr>
      <w:r>
        <w:t>(9) {plane seat} [oewn-03961765-n]: a seat on a commercial airliner</w:t>
      </w:r>
    </w:p>
    <w:p>
      <w:pPr>
        <w:ind w:left="2700"/>
      </w:pPr>
      <w:r>
        <w:t>(9) {rumble} [oewn-04126185-n]: a servant's seat (or luggage compartment) in the rear of a carriage</w:t>
      </w:r>
    </w:p>
    <w:p>
      <w:pPr>
        <w:ind w:left="2700"/>
      </w:pPr>
      <w:r>
        <w:t>(9) {rumble seat} [oewn-04126324-n]: a folding outside seat in the back of some early cars</w:t>
      </w:r>
    </w:p>
    <w:p>
      <w:pPr>
        <w:ind w:left="2700"/>
      </w:pPr>
      <w:r>
        <w:t>(9) {saddle} [oewn-04130834-n]: a seat for the rider of a horse or other animal</w:t>
      </w:r>
    </w:p>
    <w:p>
      <w:pPr>
        <w:ind w:left="3000"/>
      </w:pPr>
      <w:r>
        <w:t>(10) {English saddle, English cavalry saddle} [oewn-03293797-n]: a saddle having a steel cantle and pommel and no horn</w:t>
      </w:r>
    </w:p>
    <w:p>
      <w:pPr>
        <w:ind w:left="3000"/>
      </w:pPr>
      <w:r>
        <w:t>(10) {packsaddle} [oewn-03877951-n]: a saddle for pack animals to which loads can be attached</w:t>
      </w:r>
    </w:p>
    <w:p>
      <w:pPr>
        <w:ind w:left="3000"/>
      </w:pPr>
      <w:r>
        <w:t>(10) {sidesaddle} [oewn-04222220-n]: a saddle for a woman; rider sits with both feet on the same side of the horse</w:t>
      </w:r>
    </w:p>
    <w:p>
      <w:pPr>
        <w:ind w:left="3000"/>
      </w:pPr>
      <w:r>
        <w:t>(10) {stock saddle, Western saddle} [oewn-04332179-n]: an ornamented saddle used by cowboys; has a high horn to hold the lariat</w:t>
      </w:r>
    </w:p>
    <w:p>
      <w:pPr>
        <w:ind w:left="2700"/>
      </w:pPr>
      <w:r>
        <w:t>(9) {saddle seat} [oewn-04131674-n]: a chair seat that is slightly concave and sometimes has a thickened ridge in the center</w:t>
      </w:r>
    </w:p>
    <w:p>
      <w:pPr>
        <w:ind w:left="2700"/>
      </w:pPr>
      <w:r>
        <w:t>(9) {sliding seat} [oewn-04246324-n]: rower's seat that slides fore and aft</w:t>
      </w:r>
    </w:p>
    <w:p>
      <w:pPr>
        <w:ind w:left="2400"/>
      </w:pPr>
      <w:r>
        <w:t>(8) {shelf} [oewn-04197095-n]: a support that consists of a horizontal surface for holding objects</w:t>
      </w:r>
    </w:p>
    <w:p>
      <w:pPr>
        <w:ind w:left="2700"/>
      </w:pPr>
      <w:r>
        <w:t>(9) {bookshelf} [oewn-02874800-n]: a shelf on which to keep books</w:t>
      </w:r>
    </w:p>
    <w:p>
      <w:pPr>
        <w:ind w:left="2700"/>
      </w:pPr>
      <w:r>
        <w:t>(9) {hob} [oewn-03528451-n]: a shelf beside an open fire where something can be kept warm</w:t>
      </w:r>
    </w:p>
    <w:p>
      <w:pPr>
        <w:ind w:left="2700"/>
      </w:pPr>
      <w:r>
        <w:t>(9) {mantel, mantelpiece, mantle, mantlepiece, chimneypiece} [oewn-03724882-n]: shelf that projects from wall above fireplace</w:t>
      </w:r>
    </w:p>
    <w:p>
      <w:pPr>
        <w:ind w:left="2700"/>
      </w:pPr>
      <w:r>
        <w:t>(9) {overmantel} [oewn-03870826-n]: a shelf over a mantelpiece</w:t>
      </w:r>
    </w:p>
    <w:p>
      <w:pPr>
        <w:ind w:left="2700"/>
      </w:pPr>
      <w:r>
        <w:t>(9) {keyboard shelf, keyboard tray} [oewn-92464884-n]: a sliding tray that is a part of a computer desk, used to hold a keyboard.</w:t>
      </w:r>
    </w:p>
    <w:p>
      <w:pPr>
        <w:ind w:left="2400"/>
      </w:pPr>
      <w:r>
        <w:t>(8) {spoke, wheel spoke, radius} [oewn-04290516-n]: support consisting of a radial member of a wheel joining the hub to the rim</w:t>
      </w:r>
    </w:p>
    <w:p>
      <w:pPr>
        <w:ind w:left="2400"/>
      </w:pPr>
      <w:r>
        <w:t>(8) {step, stair} [oewn-04322052-n]: support consisting of a place to rest the foot while ascending or descending a stairway</w:t>
      </w:r>
    </w:p>
    <w:p>
      <w:pPr>
        <w:ind w:left="2700"/>
      </w:pPr>
      <w:r>
        <w:t>(9) {corbel step, corbie-step, corbiestep, crow step} [oewn-03110461-n]: (architecture) a step on the top of a gable wall</w:t>
      </w:r>
    </w:p>
    <w:p>
      <w:pPr>
        <w:ind w:left="2400"/>
      </w:pPr>
      <w:r>
        <w:t>(8) {stirrup, stirrup iron} [oewn-04328111-n]: support consisting of metal loops into which rider's feet go</w:t>
      </w:r>
    </w:p>
    <w:p>
      <w:pPr>
        <w:ind w:left="2400"/>
      </w:pPr>
      <w:r>
        <w:t>(8) {stock, gunstock} [oewn-04329164-n]: the handle of a handgun or the butt end of a rifle or shotgun or part of the support of a machine gun or artillery gun</w:t>
      </w:r>
    </w:p>
    <w:p>
      <w:pPr>
        <w:ind w:left="2700"/>
      </w:pPr>
      <w:r>
        <w:t>(9) {pistol grip} [oewn-03955106-n]: a handle (as of a gun or saw) shaped like the butt of a pistol</w:t>
      </w:r>
    </w:p>
    <w:p>
      <w:pPr>
        <w:ind w:left="2400"/>
      </w:pPr>
      <w:r>
        <w:t>(8) {structural member} [oewn-04348492-n]: support that is a constituent part of any structure or building</w:t>
      </w:r>
    </w:p>
    <w:p>
      <w:pPr>
        <w:ind w:left="2700"/>
      </w:pPr>
      <w:r>
        <w:t>(9) {beam} [oewn-02819085-n]: long thick piece of wood or metal or concrete, etc., used in construction</w:t>
      </w:r>
    </w:p>
    <w:p>
      <w:pPr>
        <w:ind w:left="3000"/>
      </w:pPr>
      <w:r>
        <w:t>(10) {box beam, box girder} [oewn-02888100-n]: a beam built up from boards; has a hollow rectangular cross section</w:t>
      </w:r>
    </w:p>
    <w:p>
      <w:pPr>
        <w:ind w:left="3000"/>
      </w:pPr>
      <w:r>
        <w:t>(10) {cantilever} [oewn-02956492-n]: projecting horizontal beam fixed at one end only</w:t>
      </w:r>
    </w:p>
    <w:p>
      <w:pPr>
        <w:ind w:left="3000"/>
      </w:pPr>
      <w:r>
        <w:t>(10) {girder} [oewn-03442851-n]: a beam made usually of steel; a main support in a structure</w:t>
      </w:r>
    </w:p>
    <w:p>
      <w:pPr>
        <w:ind w:left="3300"/>
      </w:pPr>
      <w:r>
        <w:t>(11) {I-beam} [oewn-03561353-n]: girder having a cross section resembling the letter ‘I’</w:t>
      </w:r>
    </w:p>
    <w:p>
      <w:pPr>
        <w:ind w:left="3300"/>
      </w:pPr>
      <w:r>
        <w:t>(11) {L-beam} [oewn-92447749-n]: a beam with an L-shaped cross-section.</w:t>
      </w:r>
    </w:p>
    <w:p>
      <w:pPr>
        <w:ind w:left="3000"/>
      </w:pPr>
      <w:r>
        <w:t>(10) {header} [oewn-03508041-n]: a framing member crossing and supporting the ends of joists, studs, or rafters so as to transfer their weight to parallel joists, studs, or rafters</w:t>
      </w:r>
    </w:p>
    <w:p>
      <w:pPr>
        <w:ind w:left="3000"/>
      </w:pPr>
      <w:r>
        <w:t>(10) {header, lintel} [oewn-03508377-n]: horizontal beam used as a finishing piece over a door or window</w:t>
      </w:r>
    </w:p>
    <w:p>
      <w:pPr>
        <w:ind w:left="3000"/>
      </w:pPr>
      <w:r>
        <w:t>(10) {joist} [oewn-03607053-n]: beam used to support floors or roofs</w:t>
      </w:r>
    </w:p>
    <w:p>
      <w:pPr>
        <w:ind w:left="3300"/>
      </w:pPr>
      <w:r>
        <w:t>(11) {floor joist} [oewn-03371820-n]: joist that supports a floor</w:t>
      </w:r>
    </w:p>
    <w:p>
      <w:pPr>
        <w:ind w:left="3300"/>
      </w:pPr>
      <w:r>
        <w:t>(11) {trimmer, trimmer joist} [oewn-04490840-n]: joist that receives the end of a header in floor or roof framing in order to leave an opening for a staircase or chimney etc.</w:t>
      </w:r>
    </w:p>
    <w:p>
      <w:pPr>
        <w:ind w:left="3000"/>
      </w:pPr>
      <w:r>
        <w:t>(10) {keel} [oewn-03614755-n]: one of the main longitudinal beams (or plates) of the hull of a vessel; can extend vertically into the water to provide lateral stability</w:t>
      </w:r>
    </w:p>
    <w:p>
      <w:pPr>
        <w:ind w:left="3300"/>
      </w:pPr>
      <w:r>
        <w:t>(11) {bilge keel} [oewn-02841413-n]: either of two lengthwise fins attached along the outside of a ship's bilge; reduces rolling</w:t>
      </w:r>
    </w:p>
    <w:p>
      <w:pPr>
        <w:ind w:left="3000"/>
      </w:pPr>
      <w:r>
        <w:t>(10) {keelson} [oewn-03615172-n]: a longitudinal beam connected to the keel of ship to strengthen it</w:t>
      </w:r>
    </w:p>
    <w:p>
      <w:pPr>
        <w:ind w:left="3000"/>
      </w:pPr>
      <w:r>
        <w:t>(10) {rafter, balk, baulk} [oewn-04052724-n]: one of several parallel sloping beams that support a roof</w:t>
      </w:r>
    </w:p>
    <w:p>
      <w:pPr>
        <w:ind w:left="3000"/>
      </w:pPr>
      <w:r>
        <w:t>(10) {rider plate} [oewn-04096094-n]: a horizontal beam (or plate) connected to the top of a ship's vertical keel or to the keelson</w:t>
      </w:r>
    </w:p>
    <w:p>
      <w:pPr>
        <w:ind w:left="3000"/>
      </w:pPr>
      <w:r>
        <w:t>(10) {ridge, ridgepole, rooftree} [oewn-04096264-n]: a beam laid along the edge where two sloping sides of a roof meet at the top; provides an attachment for the upper ends of rafters</w:t>
      </w:r>
    </w:p>
    <w:p>
      <w:pPr>
        <w:ind w:left="3000"/>
      </w:pPr>
      <w:r>
        <w:t>(10) {shore, shoring} [oewn-04211514-n]: a beam or timber that is propped against a structure to provide support</w:t>
      </w:r>
    </w:p>
    <w:p>
      <w:pPr>
        <w:ind w:left="3000"/>
      </w:pPr>
      <w:r>
        <w:t>(10) {tie, tie beam} [oewn-04440511-n]: a horizontal beam used to prevent two other structural members from spreading apart or separating</w:t>
      </w:r>
    </w:p>
    <w:p>
      <w:pPr>
        <w:ind w:left="3000"/>
      </w:pPr>
      <w:r>
        <w:t>(10) {timber} [oewn-04443319-n]: a beam made of wood</w:t>
      </w:r>
    </w:p>
    <w:p>
      <w:pPr>
        <w:ind w:left="3300"/>
      </w:pPr>
      <w:r>
        <w:t>(11) {coulisse} [oewn-03120984-n]: a timber member grooved to take a sliding panel</w:t>
      </w:r>
    </w:p>
    <w:p>
      <w:pPr>
        <w:ind w:left="3300"/>
      </w:pPr>
      <w:r>
        <w:t>(11) {sternpost} [oewn-04324062-n]: (nautical) the principal upright timber at the stern of a vessel</w:t>
      </w:r>
    </w:p>
    <w:p>
      <w:pPr>
        <w:ind w:left="3300"/>
      </w:pPr>
      <w:r>
        <w:t>(11) {stringer} [oewn-04346041-n]: a long horizontal timber to connect uprights</w:t>
      </w:r>
    </w:p>
    <w:p>
      <w:pPr>
        <w:ind w:left="3300"/>
      </w:pPr>
      <w:r>
        <w:t>(11) {two-by-four} [oewn-04511000-n]: a timber measuring (slightly under) 2 inches by 4 inches in cross section</w:t>
      </w:r>
    </w:p>
    <w:p>
      <w:pPr>
        <w:ind w:left="3000"/>
      </w:pPr>
      <w:r>
        <w:t>(10) {trave, traverse, crossbeam, crosspiece} [oewn-04482731-n]: a horizontal beam that extends across something</w:t>
      </w:r>
    </w:p>
    <w:p>
      <w:pPr>
        <w:ind w:left="3000"/>
      </w:pPr>
      <w:r>
        <w:t>(10) {solebar, side sill} [oewn-92458963-n]: one of the longitudinal beams running along either side of a railway vehicle, onto which the bodywork is mounted, in passenger-carrying vehicles usually forming the side or the base of the floor.</w:t>
      </w:r>
    </w:p>
    <w:p>
      <w:pPr>
        <w:ind w:left="3000"/>
      </w:pPr>
      <w:r>
        <w:t>(10) {spreader beam} [oewn-92463496-n]: a below-the-hook beam used for lifting, fitted with a number of ropes at different points along its length.</w:t>
      </w:r>
    </w:p>
    <w:p>
      <w:pPr>
        <w:ind w:left="2700"/>
      </w:pPr>
      <w:r>
        <w:t>(9) {plate} [oewn-03966784-n]: structural member consisting of a horizontal beam that provides bearing and anchorage</w:t>
      </w:r>
    </w:p>
    <w:p>
      <w:pPr>
        <w:ind w:left="3000"/>
      </w:pPr>
      <w:r>
        <w:t>(10) {wall plate} [oewn-04555899-n]: plate (a timber along the top of a wall) to support the ends of joists, etc., and distribute the load</w:t>
      </w:r>
    </w:p>
    <w:p>
      <w:pPr>
        <w:ind w:left="2700"/>
      </w:pPr>
      <w:r>
        <w:t>(9) {riser} [oewn-04101814-n]: structural member consisting of the vertical part of a stair or step</w:t>
      </w:r>
    </w:p>
    <w:p>
      <w:pPr>
        <w:ind w:left="2700"/>
      </w:pPr>
      <w:r>
        <w:t>(9) {sill} [oewn-04227103-n]: structural member consisting of a continuous horizontal timber forming the lowest member of a framework or supporting structure</w:t>
      </w:r>
    </w:p>
    <w:p>
      <w:pPr>
        <w:ind w:left="3000"/>
      </w:pPr>
      <w:r>
        <w:t>(10) {doorsill, doorstep, threshold} [oewn-03228389-n]: the sill of a door; a horizontal piece of wood or stone that forms the bottom of a doorway and offers support when passing through a doorway</w:t>
      </w:r>
    </w:p>
    <w:p>
      <w:pPr>
        <w:ind w:left="3000"/>
      </w:pPr>
      <w:r>
        <w:t>(10) {windowsill} [oewn-04597566-n]: the sill of a window; the horizontal member at the bottom of the window frame</w:t>
      </w:r>
    </w:p>
    <w:p>
      <w:pPr>
        <w:ind w:left="2700"/>
      </w:pPr>
      <w:r>
        <w:t>(9) {tread} [oewn-04484066-n]: structural member consisting of the horizontal part of a stair or step</w:t>
      </w:r>
    </w:p>
    <w:p>
      <w:pPr>
        <w:ind w:left="2700"/>
      </w:pPr>
      <w:r>
        <w:t>(9) {upright, vertical} [oewn-04522424-n]: a vertical structural member as a post or stake</w:t>
      </w:r>
    </w:p>
    <w:p>
      <w:pPr>
        <w:ind w:left="3000"/>
      </w:pPr>
      <w:r>
        <w:t>(10) {column, pillar} [oewn-03077981-n]: (architecture) a tall vertical cylindrical structure standing upright and used to support a structure</w:t>
      </w:r>
    </w:p>
    <w:p>
      <w:pPr>
        <w:ind w:left="3300"/>
      </w:pPr>
      <w:r>
        <w:t>(11) {atlas, telamon} [oewn-02755815-n]: a figure of a man used as a supporting column</w:t>
      </w:r>
    </w:p>
    <w:p>
      <w:pPr>
        <w:ind w:left="3300"/>
      </w:pPr>
      <w:r>
        <w:t>(11) {caryatid} [oewn-02977807-n]: a supporting column carved in the shape of a person</w:t>
      </w:r>
    </w:p>
    <w:p>
      <w:pPr>
        <w:ind w:left="3300"/>
      </w:pPr>
      <w:r>
        <w:t>(11) {newel} [oewn-03826964-n]: the central pillar of a circular staircase</w:t>
      </w:r>
    </w:p>
    <w:p>
      <w:pPr>
        <w:ind w:left="3300"/>
      </w:pPr>
      <w:r>
        <w:t>(11) {pilaster} [oewn-03942159-n]: a rectangular column that usually projects about a third of its width from the wall to which it is attached</w:t>
      </w:r>
    </w:p>
    <w:p>
      <w:pPr>
        <w:ind w:left="3300"/>
      </w:pPr>
      <w:r>
        <w:t>(11) {pile, spile, piling, stilt} [oewn-03942545-n]: a column of wood or steel or concrete that is driven into the ground to provide support for a structure</w:t>
      </w:r>
    </w:p>
    <w:p>
      <w:pPr>
        <w:ind w:left="3600"/>
      </w:pPr>
      <w:r>
        <w:t>(12) {sheet pile, sheath pile, sheet piling} [oewn-04196694-n]: a pile in a row of piles driven side by side to retain earth or prevent seepage</w:t>
      </w:r>
    </w:p>
    <w:p>
      <w:pPr>
        <w:ind w:left="3300"/>
      </w:pPr>
      <w:r>
        <w:t>(11) {support column} [oewn-04367885-n]: a column that supports a heavy weight</w:t>
      </w:r>
    </w:p>
    <w:p>
      <w:pPr>
        <w:ind w:left="3600"/>
      </w:pPr>
      <w:r>
        <w:t>(12) {lally, lally column} [oewn-03640190-n]: support column consisting of a steel cylinder filled with concrete</w:t>
      </w:r>
    </w:p>
    <w:p>
      <w:pPr>
        <w:ind w:left="3000"/>
      </w:pPr>
      <w:r>
        <w:t>(10) {jamb} [oewn-03597960-n]: upright consisting of a vertical side member of a door or window frame</w:t>
      </w:r>
    </w:p>
    <w:p>
      <w:pPr>
        <w:ind w:left="3300"/>
      </w:pPr>
      <w:r>
        <w:t>(11) {doorjamb, doorpost} [oewn-03227560-n]: a jamb for a door</w:t>
      </w:r>
    </w:p>
    <w:p>
      <w:pPr>
        <w:ind w:left="3000"/>
      </w:pPr>
      <w:r>
        <w:t>(10) {post} [oewn-03994528-n]: an upright consisting of a piece of timber or metal fixed firmly in an upright position</w:t>
      </w:r>
    </w:p>
    <w:p>
      <w:pPr>
        <w:ind w:left="3300"/>
      </w:pPr>
      <w:r>
        <w:t>(11) {bollard, bitt} [oewn-02867933-n]: a strong post (as on a wharf or quay or ship for attaching mooring lines)</w:t>
      </w:r>
    </w:p>
    <w:p>
      <w:pPr>
        <w:ind w:left="3600"/>
      </w:pPr>
      <w:r>
        <w:t>(12) {riding bitt} [oewn-04096634-n]: one of the large bitts used to secure the cable of a dropped anchor</w:t>
      </w:r>
    </w:p>
    <w:p>
      <w:pPr>
        <w:ind w:left="3300"/>
      </w:pPr>
      <w:r>
        <w:t>(11) {carrick bitt} [oewn-02973213-n]: either of a pair of strong posts that support a windlass on a ship's deck</w:t>
      </w:r>
    </w:p>
    <w:p>
      <w:pPr>
        <w:ind w:left="3300"/>
      </w:pPr>
      <w:r>
        <w:t>(11) {corner post} [oewn-03114853-n]: a square post supporting a structural member at the corner of a building</w:t>
      </w:r>
    </w:p>
    <w:p>
      <w:pPr>
        <w:ind w:left="3300"/>
      </w:pPr>
      <w:r>
        <w:t>(11) {gatepost} [oewn-03433259-n]: either of two posts that bound a gate</w:t>
      </w:r>
    </w:p>
    <w:p>
      <w:pPr>
        <w:ind w:left="3600"/>
      </w:pPr>
      <w:r>
        <w:t>(12) {hinging post, swinging post} [oewn-03526594-n]: the gatepost on which the gate is hung</w:t>
      </w:r>
    </w:p>
    <w:p>
      <w:pPr>
        <w:ind w:left="3600"/>
      </w:pPr>
      <w:r>
        <w:t>(12) {shutting post} [oewn-04218822-n]: the gatepost against which the gate closes</w:t>
      </w:r>
    </w:p>
    <w:p>
      <w:pPr>
        <w:ind w:left="3300"/>
      </w:pPr>
      <w:r>
        <w:t>(11) {goalpost} [oewn-03448073-n]: one of a pair of posts (usually joined by a crossbar) that are set up as a goal at each end of a playing field</w:t>
      </w:r>
    </w:p>
    <w:p>
      <w:pPr>
        <w:ind w:left="3300"/>
      </w:pPr>
      <w:r>
        <w:t>(11) {hitching post} [oewn-03528153-n]: a fixed post with a ring to which a horse can be hitched to prevent it from straying</w:t>
      </w:r>
    </w:p>
    <w:p>
      <w:pPr>
        <w:ind w:left="3300"/>
      </w:pPr>
      <w:r>
        <w:t>(11) {hop pole} [oewn-03540706-n]: a tall pole to support the wires on which the hop plant is trained</w:t>
      </w:r>
    </w:p>
    <w:p>
      <w:pPr>
        <w:ind w:left="3300"/>
      </w:pPr>
      <w:r>
        <w:t>(11) {king post} [oewn-03623887-n]: post connecting the crossbeam to the apex of a triangular truss</w:t>
      </w:r>
    </w:p>
    <w:p>
      <w:pPr>
        <w:ind w:left="3300"/>
      </w:pPr>
      <w:r>
        <w:t>(11) {lamppost} [oewn-03642472-n]: a metal post supporting an outdoor lamp (such as a streetlight)</w:t>
      </w:r>
    </w:p>
    <w:p>
      <w:pPr>
        <w:ind w:left="3300"/>
      </w:pPr>
      <w:r>
        <w:t>(11) {maypole} [oewn-03738622-n]: a vertical pole or post decorated with streamers that can be held by dancers celebrating May Day</w:t>
      </w:r>
    </w:p>
    <w:p>
      <w:pPr>
        <w:ind w:left="3300"/>
      </w:pPr>
      <w:r>
        <w:t>(11) {newel post, newel} [oewn-03827058-n]: the post at the top or bottom of a flight of stairs; it supports the handrail</w:t>
      </w:r>
    </w:p>
    <w:p>
      <w:pPr>
        <w:ind w:left="3300"/>
      </w:pPr>
      <w:r>
        <w:t>(11) {queen post} [oewn-04040033-n]: vertical tie post in a roof truss</w:t>
      </w:r>
    </w:p>
    <w:p>
      <w:pPr>
        <w:ind w:left="3300"/>
      </w:pPr>
      <w:r>
        <w:t>(11) {rudderpost, rudderstock} [oewn-04124841-n]: a vertical post at the forward edge of a rudder that enables the rudder to pivot</w:t>
      </w:r>
    </w:p>
    <w:p>
      <w:pPr>
        <w:ind w:left="3300"/>
      </w:pPr>
      <w:r>
        <w:t>(11) {stake} [oewn-04305903-n]: a strong wooden or metal post with a point at one end so it can be driven into the ground</w:t>
      </w:r>
    </w:p>
    <w:p>
      <w:pPr>
        <w:ind w:left="3300"/>
      </w:pPr>
      <w:r>
        <w:t>(11) {stanchion} [oewn-04307781-n]: any vertical post or rod used as a support</w:t>
      </w:r>
    </w:p>
    <w:p>
      <w:pPr>
        <w:ind w:left="3300"/>
      </w:pPr>
      <w:r>
        <w:t>(11) {standard} [oewn-04308380-n]: an upright pole or beam (especially one used as a support)</w:t>
      </w:r>
    </w:p>
    <w:p>
      <w:pPr>
        <w:ind w:left="3300"/>
      </w:pPr>
      <w:r>
        <w:t>(11) {stump} [oewn-04353081-n]: (cricket) any of three upright wooden posts that form the wicket</w:t>
      </w:r>
    </w:p>
    <w:p>
      <w:pPr>
        <w:ind w:left="3300"/>
      </w:pPr>
      <w:r>
        <w:t>(11) {telephone pole, telegraph pole, telegraph post} [oewn-04409584-n]: tall pole supporting telephone wires</w:t>
      </w:r>
    </w:p>
    <w:p>
      <w:pPr>
        <w:ind w:left="3300"/>
      </w:pPr>
      <w:r>
        <w:t>(11) {timber} [oewn-04443463-n]: a post made of wood</w:t>
      </w:r>
    </w:p>
    <w:p>
      <w:pPr>
        <w:ind w:left="3300"/>
      </w:pPr>
      <w:r>
        <w:t>(11) {whipping post} [oewn-04585615-n]: post formerly used in public to which offenders are tied to be whipped</w:t>
      </w:r>
    </w:p>
    <w:p>
      <w:pPr>
        <w:ind w:left="3000"/>
      </w:pPr>
      <w:r>
        <w:t>(10) {scantling, stud} [oewn-04150430-n]: an upright in house framing</w:t>
      </w:r>
    </w:p>
    <w:p>
      <w:pPr>
        <w:ind w:left="3000"/>
      </w:pPr>
      <w:r>
        <w:t>(10) {shaft, scape} [oewn-04189751-n]: (architecture) upright consisting of the vertical part of a column</w:t>
      </w:r>
    </w:p>
    <w:p>
      <w:pPr>
        <w:ind w:left="3000"/>
      </w:pPr>
      <w:r>
        <w:t>(10) {stile} [oewn-04325925-n]: an upright that is a member in a door or window frame</w:t>
      </w:r>
    </w:p>
    <w:p>
      <w:pPr>
        <w:ind w:left="2700"/>
      </w:pPr>
      <w:r>
        <w:t>(9) {stiffener} [oewn-92460091-n]: a member attached to a beam web to prevent loss of strength due to web buckling.</w:t>
      </w:r>
    </w:p>
    <w:p>
      <w:pPr>
        <w:ind w:left="2400"/>
      </w:pPr>
      <w:r>
        <w:t>(8) {tailstock} [oewn-04393138-n]: support consisting of the movable part of a lathe that slides along the bed in alignment with the headstock and is locked into position to support the free end of the workpiece</w:t>
      </w:r>
    </w:p>
    <w:p>
      <w:pPr>
        <w:ind w:left="2400"/>
      </w:pPr>
      <w:r>
        <w:t>(8) {tee, football tee} [oewn-04406835-n]: support holding a football on end and above the ground preparatory to the kickoff</w:t>
      </w:r>
    </w:p>
    <w:p>
      <w:pPr>
        <w:ind w:left="2400"/>
      </w:pPr>
      <w:r>
        <w:t>(8) {undercarriage} [oewn-04514748-n]: framework that serves as a support for the body of a vehicle</w:t>
      </w:r>
    </w:p>
    <w:p>
      <w:pPr>
        <w:ind w:left="2700"/>
      </w:pPr>
      <w:r>
        <w:t>(9) {landing gear} [oewn-03644197-n]: an undercarriage that supports the weight of the plane when it is on the ground</w:t>
      </w:r>
    </w:p>
    <w:p>
      <w:pPr>
        <w:ind w:left="3000"/>
      </w:pPr>
      <w:r>
        <w:t>(10) {landing skid} [oewn-03644544-n]: one of two parts of the landing gear of a helicopter</w:t>
      </w:r>
    </w:p>
    <w:p>
      <w:pPr>
        <w:ind w:left="2400"/>
      </w:pPr>
      <w:r>
        <w:t>(8) {yoke} [oewn-04620707-n]: support consisting of a wooden frame across the shoulders that enables a person to carry buckets hanging from each end</w:t>
      </w:r>
    </w:p>
    <w:p>
      <w:pPr>
        <w:ind w:left="2100"/>
      </w:pPr>
      <w:r>
        <w:t>(7) {sweatbox} [oewn-04376943-n]: a device that causes tobacco leaves or fruit or hides to sweat</w:t>
      </w:r>
    </w:p>
    <w:p>
      <w:pPr>
        <w:ind w:left="2100"/>
      </w:pPr>
      <w:r>
        <w:t>(7) {synchroflash} [oewn-04382167-n]: a device used in photography to synchronize the peak of a flash with the opening of the camera shutter</w:t>
      </w:r>
    </w:p>
    <w:p>
      <w:pPr>
        <w:ind w:left="2100"/>
      </w:pPr>
      <w:r>
        <w:t>(7) {take-up} [oewn-04393543-n]: any of various devices for reducing slack (as in a sewing machine) or taking up motion (as in a loom)</w:t>
      </w:r>
    </w:p>
    <w:p>
      <w:pPr>
        <w:ind w:left="2100"/>
      </w:pPr>
      <w:r>
        <w:t>(7) {teaser} [oewn-04405302-n]: a device for teasing wool</w:t>
      </w:r>
    </w:p>
    <w:p>
      <w:pPr>
        <w:ind w:left="2100"/>
      </w:pPr>
      <w:r>
        <w:t>(7) {throwing stick, throwing board, spear thrower, dart thrower} [oewn-04437292-n]: a device resembling a sling that is used in various primitive societies to propel a dart or spear</w:t>
      </w:r>
    </w:p>
    <w:p>
      <w:pPr>
        <w:ind w:left="2100"/>
      </w:pPr>
      <w:r>
        <w:t>(7) {tilter} [oewn-04443004-n]: a device for emptying a cask by tilting it without disturbing the dregs</w:t>
      </w:r>
    </w:p>
    <w:p>
      <w:pPr>
        <w:ind w:left="2100"/>
      </w:pPr>
      <w:r>
        <w:t>(7) {tongs, pair of tongs} [oewn-04458020-n]: any of various devices for taking hold of objects; usually have two hinged legs with handles above and pointed hooks below</w:t>
      </w:r>
    </w:p>
    <w:p>
      <w:pPr>
        <w:ind w:left="2400"/>
      </w:pPr>
      <w:r>
        <w:t>(8) {fire tongs, coal tongs} [oewn-03352318-n]: tongs for taking hold of burning coals</w:t>
      </w:r>
    </w:p>
    <w:p>
      <w:pPr>
        <w:ind w:left="2400"/>
      </w:pPr>
      <w:r>
        <w:t>(8) {ice tongs} [oewn-03563813-n]: tongs for lifting blocks of ice</w:t>
      </w:r>
    </w:p>
    <w:p>
      <w:pPr>
        <w:ind w:left="2100"/>
      </w:pPr>
      <w:r>
        <w:t>(7) {toy} [oewn-04469114-n]: a device regarded as providing amusement</w:t>
      </w:r>
    </w:p>
    <w:p>
      <w:pPr>
        <w:ind w:left="2100"/>
      </w:pPr>
      <w:r>
        <w:t>(7) {trap} [oewn-04481701-n]: a device in which something (usually an animal) can be caught and penned</w:t>
      </w:r>
    </w:p>
    <w:p>
      <w:pPr>
        <w:ind w:left="2400"/>
      </w:pPr>
      <w:r>
        <w:t>(8) {flytrap} [oewn-03379416-n]: a trap for catching flies</w:t>
      </w:r>
    </w:p>
    <w:p>
      <w:pPr>
        <w:ind w:left="2400"/>
      </w:pPr>
      <w:r>
        <w:t>(8) {lobster pot} [oewn-03686184-n]: trap for catching lobsters</w:t>
      </w:r>
    </w:p>
    <w:p>
      <w:pPr>
        <w:ind w:left="2400"/>
      </w:pPr>
      <w:r>
        <w:t>(8) {mantrap} [oewn-03725317-n]: a trap for catching trespassers</w:t>
      </w:r>
    </w:p>
    <w:p>
      <w:pPr>
        <w:ind w:left="2400"/>
      </w:pPr>
      <w:r>
        <w:t>(8) {mousetrap} [oewn-03799589-n]: a trap for catching mice</w:t>
      </w:r>
    </w:p>
    <w:p>
      <w:pPr>
        <w:ind w:left="2400"/>
      </w:pPr>
      <w:r>
        <w:t>(8) {net} [oewn-03825534-n]: a trap made of netting to catch fish or birds or insects</w:t>
      </w:r>
    </w:p>
    <w:p>
      <w:pPr>
        <w:ind w:left="2700"/>
      </w:pPr>
      <w:r>
        <w:t>(9) {brail} [oewn-02892573-n]: a small net used to draw fish into a boat</w:t>
      </w:r>
    </w:p>
    <w:p>
      <w:pPr>
        <w:ind w:left="2700"/>
      </w:pPr>
      <w:r>
        <w:t>(9) {fishnet, fishing net} [oewn-03357474-n]: a net that will enclose fish when it is pulled in</w:t>
      </w:r>
    </w:p>
    <w:p>
      <w:pPr>
        <w:ind w:left="3000"/>
      </w:pPr>
      <w:r>
        <w:t>(10) {drift net} [oewn-03244310-n]: a large fishnet supported by floats; it drifts with the current</w:t>
      </w:r>
    </w:p>
    <w:p>
      <w:pPr>
        <w:ind w:left="3000"/>
      </w:pPr>
      <w:r>
        <w:t>(10) {gill net} [oewn-03442205-n]: a flat fishnet suspended vertically in the water to entangle fish by their gills</w:t>
      </w:r>
    </w:p>
    <w:p>
      <w:pPr>
        <w:ind w:left="3000"/>
      </w:pPr>
      <w:r>
        <w:t>(10) {landing net} [oewn-03644391-n]: a bag-shaped fishnet on a long handle to take a captured fish from the water</w:t>
      </w:r>
    </w:p>
    <w:p>
      <w:pPr>
        <w:ind w:left="3000"/>
      </w:pPr>
      <w:r>
        <w:t>(10) {seine} [oewn-04175602-n]: a large fishnet that hangs vertically, with floats at the top and weights at the bottom</w:t>
      </w:r>
    </w:p>
    <w:p>
      <w:pPr>
        <w:ind w:left="3300"/>
      </w:pPr>
      <w:r>
        <w:t>(11) {purse seine} [oewn-04032994-n]: a seine designed to be set by two boats around a school of fish and then closed at the bottom by means of a line</w:t>
      </w:r>
    </w:p>
    <w:p>
      <w:pPr>
        <w:ind w:left="3000"/>
      </w:pPr>
      <w:r>
        <w:t>(10) {trammel net, trammel} [oewn-04476580-n]: a fishing net with three layers; the outer two are coarse mesh and the loose inner layer is fine mesh</w:t>
      </w:r>
    </w:p>
    <w:p>
      <w:pPr>
        <w:ind w:left="3000"/>
      </w:pPr>
      <w:r>
        <w:t>(10) {trawl, dragnet, trawl net} [oewn-04482984-n]: a conical fishnet dragged through the water at great depths</w:t>
      </w:r>
    </w:p>
    <w:p>
      <w:pPr>
        <w:ind w:left="2400"/>
      </w:pPr>
      <w:r>
        <w:t>(8) {pit, pitfall} [oewn-03955939-n]: a trap in the form of a concealed hole</w:t>
      </w:r>
    </w:p>
    <w:p>
      <w:pPr>
        <w:ind w:left="2400"/>
      </w:pPr>
      <w:r>
        <w:t>(8) {pound net} [oewn-04000236-n]: trap consisting of an arrangement of nets directing fish into an enclosure</w:t>
      </w:r>
    </w:p>
    <w:p>
      <w:pPr>
        <w:ind w:left="2400"/>
      </w:pPr>
      <w:r>
        <w:t>(8) {rattrap} [oewn-04063525-n]: a trap for catching rats</w:t>
      </w:r>
    </w:p>
    <w:p>
      <w:pPr>
        <w:ind w:left="2400"/>
      </w:pPr>
      <w:r>
        <w:t>(8) {snare, gin, noose} [oewn-04255961-n]: a trap for birds or small mammals; often has a slip noose</w:t>
      </w:r>
    </w:p>
    <w:p>
      <w:pPr>
        <w:ind w:left="2400"/>
      </w:pPr>
      <w:r>
        <w:t>(8) {steel trap} [oewn-04319011-n]: a trap made of steel with a strong spring and sharp toothlike projections to hold the prey</w:t>
      </w:r>
    </w:p>
    <w:p>
      <w:pPr>
        <w:ind w:left="2400"/>
      </w:pPr>
      <w:r>
        <w:t>(8) {web, entanglement} [oewn-04575843-n]: an intricate trap that entangles or ensnares its victim</w:t>
      </w:r>
    </w:p>
    <w:p>
      <w:pPr>
        <w:ind w:left="2700"/>
      </w:pPr>
      <w:r>
        <w:t>(9) {spider web, spider's web} [oewn-04282667-n]: a web resembling the webs spun by spiders</w:t>
      </w:r>
    </w:p>
    <w:p>
      <w:pPr>
        <w:ind w:left="2400"/>
      </w:pPr>
      <w:r>
        <w:t>(8) {catch pen, catching pen} [oewn-92449019-n]: a small or medium containment area for holding animals.</w:t>
      </w:r>
    </w:p>
    <w:p>
      <w:pPr>
        <w:ind w:left="2100"/>
      </w:pPr>
      <w:r>
        <w:t>(7) {trigger} [oewn-04490329-n]: a device that activates or releases or causes something to happen</w:t>
      </w:r>
    </w:p>
    <w:p>
      <w:pPr>
        <w:ind w:left="2400"/>
      </w:pPr>
      <w:r>
        <w:t>(8) {plutonium trigger, plutonium pit} [oewn-03977031-n]: a steel or beryllium sphere containing plutonium 239 that triggers nuclear fission when compressed by explosives</w:t>
      </w:r>
    </w:p>
    <w:p>
      <w:pPr>
        <w:ind w:left="2100"/>
      </w:pPr>
      <w:r>
        <w:t>(7) {valve} [oewn-04526831-n]: device in a brass wind instrument for varying the length of the air column to alter the pitch of a tone</w:t>
      </w:r>
    </w:p>
    <w:p>
      <w:pPr>
        <w:ind w:left="2100"/>
      </w:pPr>
      <w:r>
        <w:t>(7) {vaporizer, vaporiser} [oewn-04528257-n]: a device that puts out a substance in the form of a vapor (especially for medicinal inhalation)</w:t>
      </w:r>
    </w:p>
    <w:p>
      <w:pPr>
        <w:ind w:left="2100"/>
      </w:pPr>
      <w:r>
        <w:t>(7) {ventilator} [oewn-04534259-n]: a device (such as a fan) that introduces fresh air or expels foul air</w:t>
      </w:r>
    </w:p>
    <w:p>
      <w:pPr>
        <w:ind w:left="2100"/>
      </w:pPr>
      <w:r>
        <w:t>(7) {washboard} [oewn-04561692-n]: device consisting of a corrugated surface to scrub clothes on</w:t>
      </w:r>
    </w:p>
    <w:p>
      <w:pPr>
        <w:ind w:left="2100"/>
      </w:pPr>
      <w:r>
        <w:t>(7) {water cooler} [oewn-04566452-n]: a device for cooling and dispensing drinking water</w:t>
      </w:r>
    </w:p>
    <w:p>
      <w:pPr>
        <w:ind w:left="2100"/>
      </w:pPr>
      <w:r>
        <w:t>(7) {glowstick} [oewn-88474584-n]: a small plastic tube containing chemicals that produce light when broken</w:t>
      </w:r>
    </w:p>
    <w:p>
      <w:pPr>
        <w:ind w:left="2100"/>
      </w:pPr>
      <w:r>
        <w:t>(7) {gun worm} [oewn-92450447-n]: a corkscrew-like device used to remove unspent charges from the barrel of a musket.</w:t>
      </w:r>
    </w:p>
    <w:p>
      <w:pPr>
        <w:ind w:left="2100"/>
      </w:pPr>
      <w:r>
        <w:t>(7) {soda maker, carbonator, soda carbonator} [oewn-92450611-n]: a device that carries out carbonation.</w:t>
      </w:r>
    </w:p>
    <w:p>
      <w:pPr>
        <w:ind w:left="2100"/>
      </w:pPr>
      <w:r>
        <w:t>(7) {ultrasonic flaw detector} [oewn-92459469-n]: A device used to detect hidden cracks, voids, porosity and other internal irregularities in metals, composites, plastics and ceramics.</w:t>
      </w:r>
    </w:p>
    <w:p>
      <w:pPr>
        <w:ind w:left="2100"/>
      </w:pPr>
      <w:r>
        <w:t>(7) {flocculator} [oewn-92459477-n]: An apparatus used in the process of flocculation.</w:t>
      </w:r>
    </w:p>
    <w:p>
      <w:pPr>
        <w:ind w:left="2100"/>
      </w:pPr>
      <w:r>
        <w:t>(7) {microsensor} [oewn-92459520-n]: A submicrometer- to millimeter-size device that converts a nonelectrical physical or chemical quantity, such as pressure, acceleration, temperature, or gas concentration, into an electrical signal; it is generally able to offer better sensitivity, accuracy, dynamic range, and reliability, as well as lower power consumption, compared to larger counterparts.</w:t>
      </w:r>
    </w:p>
    <w:p>
      <w:pPr>
        <w:ind w:left="2100"/>
      </w:pPr>
      <w:r>
        <w:t>(7) {pulse oximeter} [oewn-92459552-n]: A pulse oximeter is a medical device that indirectly monitors the oxygen saturation of a patient's blood (as opposed to measuring oxygen saturation directly through a blood sample) and changes in blood volume in the skin, producing a photoplethysmogram.</w:t>
      </w:r>
    </w:p>
    <w:p>
      <w:pPr>
        <w:ind w:left="2100"/>
      </w:pPr>
      <w:r>
        <w:t>(7) {capping machine, bottle capper} [oewn-92460266-n]: A manual or automatic device that is used to cap bottles.</w:t>
      </w:r>
    </w:p>
    <w:p>
      <w:pPr>
        <w:ind w:left="2100"/>
      </w:pPr>
      <w:r>
        <w:t>(7) {sprouter, seed sprouter} [oewn-92460903-n]: A device for sprouting seeds.</w:t>
      </w:r>
    </w:p>
    <w:p>
      <w:pPr>
        <w:ind w:left="2100"/>
      </w:pPr>
      <w:r>
        <w:t>(7) {vulcaniser, vulcanizer} [oewn-92460950-n]: a device used for the vulcanization of rubber.</w:t>
      </w:r>
    </w:p>
    <w:p>
      <w:pPr>
        <w:ind w:left="2100"/>
      </w:pPr>
      <w:r>
        <w:t>(7) {positioner} [oewn-92461104-n]: a device used to control the opening or closing of the actuator based on electric, or pneumatic signals.</w:t>
      </w:r>
    </w:p>
    <w:p>
      <w:pPr>
        <w:ind w:left="2100"/>
      </w:pPr>
      <w:r>
        <w:t>(7) {speech synthesizer} [oewn-92461117-n]: a device used for artificial production of human speech.</w:t>
      </w:r>
    </w:p>
    <w:p>
      <w:pPr>
        <w:ind w:left="2100"/>
      </w:pPr>
      <w:r>
        <w:t>(7) {microdevice} [oewn-92461421-n]: any very small device manufactured using microfabrication.</w:t>
      </w:r>
    </w:p>
    <w:p>
      <w:pPr>
        <w:ind w:left="2100"/>
      </w:pPr>
      <w:r>
        <w:t>(7) {network bridge} [oewn-92462429-n]: a network device that connects multiple network segments.</w:t>
      </w:r>
    </w:p>
    <w:p>
      <w:pPr>
        <w:ind w:left="2100"/>
      </w:pPr>
      <w:r>
        <w:t>(7) {rotary encoder, shaft encoder} [oewn-92462650-n]: an electro-mechanical device that converts the angular position or motion of a shaft or axle to an analog or digital code.</w:t>
      </w:r>
    </w:p>
    <w:p>
      <w:pPr>
        <w:ind w:left="2400"/>
      </w:pPr>
      <w:r>
        <w:t>(8) {absolute encoder} [oewn-92462652-n]: a rotary encoder that maintains position information when power is removed from the system.</w:t>
      </w:r>
    </w:p>
    <w:p>
      <w:pPr>
        <w:ind w:left="2100"/>
      </w:pPr>
      <w:r>
        <w:t>(7) {repulsorlift engine, repulsorlift, repulsor} [oewn-92463847-n]: a fictional anti-gravity device in the Star Wars Universe.</w:t>
      </w:r>
    </w:p>
    <w:p>
      <w:pPr>
        <w:ind w:left="1800"/>
      </w:pPr>
      <w:r>
        <w:t>(6) {equipment} [oewn-03298959-n]: an instrumentality needed for an undertaking or to perform a service</w:t>
      </w:r>
    </w:p>
    <w:p>
      <w:pPr>
        <w:ind w:left="2100"/>
      </w:pPr>
      <w:r>
        <w:t>(7) {apparatus, setup} [oewn-02730750-n]: equipment designed to serve a specific function</w:t>
      </w:r>
    </w:p>
    <w:p>
      <w:pPr>
        <w:ind w:left="2400"/>
      </w:pPr>
      <w:r>
        <w:t>(8) {aerator} [oewn-02685423-n]: an apparatus for exposing something to the air (as sewage)</w:t>
      </w:r>
    </w:p>
    <w:p>
      <w:pPr>
        <w:ind w:left="2400"/>
      </w:pPr>
      <w:r>
        <w:t>(8) {burner} [oewn-02926513-n]: an apparatus for burning fuel (or refuse)</w:t>
      </w:r>
    </w:p>
    <w:p>
      <w:pPr>
        <w:ind w:left="2700"/>
      </w:pPr>
      <w:r>
        <w:t>(9) {blowtorch, torch, blowlamp} [oewn-02858670-n]: a burner that mixes air and gas to produce a very hot flame</w:t>
      </w:r>
    </w:p>
    <w:p>
      <w:pPr>
        <w:ind w:left="3000"/>
      </w:pPr>
      <w:r>
        <w:t>(10) {oxyacetylene torch} [oewn-03874441-n]: a blowtorch that burns oxyacetylene</w:t>
      </w:r>
    </w:p>
    <w:p>
      <w:pPr>
        <w:ind w:left="2700"/>
      </w:pPr>
      <w:r>
        <w:t>(9) {gas bracket} [oewn-03426870-n]: a pipe with one or more burners projecting from a wall</w:t>
      </w:r>
    </w:p>
    <w:p>
      <w:pPr>
        <w:ind w:left="2700"/>
      </w:pPr>
      <w:r>
        <w:t>(9) {gas burner, gas jet} [oewn-03426982-n]: burner such that combustible gas issues from a nozzle to form a steady flame</w:t>
      </w:r>
    </w:p>
    <w:p>
      <w:pPr>
        <w:ind w:left="3000"/>
      </w:pPr>
      <w:r>
        <w:t>(10) {bunsen burner, bunsen, etna} [oewn-02924413-n]: a gas burner used in laboratories; has an air valve to regulate the mixture of gas and air</w:t>
      </w:r>
    </w:p>
    <w:p>
      <w:pPr>
        <w:ind w:left="3000"/>
      </w:pPr>
      <w:r>
        <w:t>(10) {gas ring} [oewn-03430679-n]: gas burner consisting of a circular metal pipe with several small holes through which gas can escape to be burned</w:t>
      </w:r>
    </w:p>
    <w:p>
      <w:pPr>
        <w:ind w:left="3000"/>
      </w:pPr>
      <w:r>
        <w:t>(10) {pilot burner, pilot light, pilot} [oewn-03945557-n]: small auxiliary gas burner that provides a flame to ignite a larger gas burner</w:t>
      </w:r>
    </w:p>
    <w:p>
      <w:pPr>
        <w:ind w:left="2400"/>
      </w:pPr>
      <w:r>
        <w:t>(8) {cascade liquefier} [oewn-02977913-n]: an apparatus used to liquefy air or oxygen etc.</w:t>
      </w:r>
    </w:p>
    <w:p>
      <w:pPr>
        <w:ind w:left="2400"/>
      </w:pPr>
      <w:r>
        <w:t>(8) {centrifuge, extractor, separator} [oewn-02999605-n]: an apparatus that uses centrifugal force to separate particles from a suspension</w:t>
      </w:r>
    </w:p>
    <w:p>
      <w:pPr>
        <w:ind w:left="2700"/>
      </w:pPr>
      <w:r>
        <w:t>(9) {ultracentrifuge} [oewn-04513801-n]: a high speed centrifuge used to determine the relative molecular masses of large molecules in high polymers and proteins</w:t>
      </w:r>
    </w:p>
    <w:p>
      <w:pPr>
        <w:ind w:left="2400"/>
      </w:pPr>
      <w:r>
        <w:t>(8) {chemical reactor} [oewn-03016660-n]: an apparatus for holding substances that are undergoing a chemical reaction</w:t>
      </w:r>
    </w:p>
    <w:p>
      <w:pPr>
        <w:ind w:left="2700"/>
      </w:pPr>
      <w:r>
        <w:t>(9) {catalytic cracker, cat cracker} [oewn-02985024-n]: a chemical reactor for converting oils with high boiling points into fuels with lower boiling points in the presence of a catalyst</w:t>
      </w:r>
    </w:p>
    <w:p>
      <w:pPr>
        <w:ind w:left="2400"/>
      </w:pPr>
      <w:r>
        <w:t>(8) {condenser} [oewn-03092065-n]: an apparatus that converts vapor into liquid</w:t>
      </w:r>
    </w:p>
    <w:p>
      <w:pPr>
        <w:ind w:left="2700"/>
      </w:pPr>
      <w:r>
        <w:t>(9) {Liebig condenser} [oewn-03667627-n]: a condenser: during distillation the vapor passes through a tube that is cooled by water</w:t>
      </w:r>
    </w:p>
    <w:p>
      <w:pPr>
        <w:ind w:left="2700"/>
      </w:pPr>
      <w:r>
        <w:t>(9) {reflux condenser} [oewn-04076694-n]: condenser such that vapor over a boiling liquid is condensed and flows back into the vessel to prevent its contents from boiling dry</w:t>
      </w:r>
    </w:p>
    <w:p>
      <w:pPr>
        <w:ind w:left="2400"/>
      </w:pPr>
      <w:r>
        <w:t>(8) {duplicator, copier} [oewn-03262289-n]: apparatus that makes copies of typed, written or drawn material</w:t>
      </w:r>
    </w:p>
    <w:p>
      <w:pPr>
        <w:ind w:left="2700"/>
      </w:pPr>
      <w:r>
        <w:t>(9) {facsimile, facsimile machine, fax} [oewn-03321050-n]: duplicator that transmits the copy by wire or radio</w:t>
      </w:r>
    </w:p>
    <w:p>
      <w:pPr>
        <w:ind w:left="2700"/>
      </w:pPr>
      <w:r>
        <w:t>(9) {hectograph, heliotype} [oewn-03516131-n]: duplicator consisting of a gelatin plate from which ink can be taken to make a copy</w:t>
      </w:r>
    </w:p>
    <w:p>
      <w:pPr>
        <w:ind w:left="2700"/>
      </w:pPr>
      <w:r>
        <w:t>(9) {lithograph, lithograph machine} [oewn-03683302-n]: duplicator that prints by lithography; a flat surface (of stone or metal) is treated to absorb or repel ink in the desired pattern</w:t>
      </w:r>
    </w:p>
    <w:p>
      <w:pPr>
        <w:ind w:left="2700"/>
      </w:pPr>
      <w:r>
        <w:t>(9) {mimeograph, mimeo, mimeograph machine, Roneo, Roneograph} [oewn-03772994-n]: a rotary duplicator that uses a stencil through which ink is pressed (trade mark Roneo)</w:t>
      </w:r>
    </w:p>
    <w:p>
      <w:pPr>
        <w:ind w:left="2700"/>
      </w:pPr>
      <w:r>
        <w:t>(9) {photocopier} [oewn-03930801-n]: a copier that uses photographic methods of making copies</w:t>
      </w:r>
    </w:p>
    <w:p>
      <w:pPr>
        <w:ind w:left="2700"/>
      </w:pPr>
      <w:r>
        <w:t>(9) {Photostat, Photostat machine} [oewn-03933537-n]: a duplicating machine that makes quick positive or negative copies directly on the surface of prepared paper</w:t>
      </w:r>
    </w:p>
    <w:p>
      <w:pPr>
        <w:ind w:left="2700"/>
      </w:pPr>
      <w:r>
        <w:t>(9) {Xerox, xerographic copier, Xerox machine} [oewn-04616281-n]: a duplicator (trade mark Xerox) that copies graphic matter by the action of light on an electrically charged photoconductive insulating surface in which the latent image is developed with a resinous powder</w:t>
      </w:r>
    </w:p>
    <w:p>
      <w:pPr>
        <w:ind w:left="2400"/>
      </w:pPr>
      <w:r>
        <w:t>(8) {electrograph} [oewn-03280477-n]: an apparatus for the electrical transmission of pictures</w:t>
      </w:r>
    </w:p>
    <w:p>
      <w:pPr>
        <w:ind w:left="2400"/>
      </w:pPr>
      <w:r>
        <w:t>(8) {generator} [oewn-03439098-n]: an apparatus that produces a vapor or gas</w:t>
      </w:r>
    </w:p>
    <w:p>
      <w:pPr>
        <w:ind w:left="2400"/>
      </w:pPr>
      <w:r>
        <w:t>(8) {heat pump} [oewn-03514752-n]: apparatus that extracts heat from a liquid that is at a higher temperature than its surroundings; can be used to transfer heat from a reservoir outside in order to heat a building</w:t>
      </w:r>
    </w:p>
    <w:p>
      <w:pPr>
        <w:ind w:left="2400"/>
      </w:pPr>
      <w:r>
        <w:t>(8) {heliograph} [oewn-03517596-n]: an apparatus for sending telegraphic messages by using a mirror to turn the sun's rays off and on</w:t>
      </w:r>
    </w:p>
    <w:p>
      <w:pPr>
        <w:ind w:left="2400"/>
      </w:pPr>
      <w:r>
        <w:t>(8) {incubator, brooder} [oewn-03572246-n]: apparatus consisting of a box designed to maintain a constant temperature by the use of a thermostat; used for chicks or premature infants</w:t>
      </w:r>
    </w:p>
    <w:p>
      <w:pPr>
        <w:ind w:left="2400"/>
      </w:pPr>
      <w:r>
        <w:t>(8) {instillator} [oewn-03579567-n]: medical apparatus that puts a liquid into a cavity drop by drop</w:t>
      </w:r>
    </w:p>
    <w:p>
      <w:pPr>
        <w:ind w:left="2400"/>
      </w:pPr>
      <w:r>
        <w:t>(8) {Kipp's apparatus} [oewn-03624006-n]: a laboratory apparatus for producing a gas (usually hydrogen sulfide) by the action of a liquid on a solid without heating</w:t>
      </w:r>
    </w:p>
    <w:p>
      <w:pPr>
        <w:ind w:left="2400"/>
      </w:pPr>
      <w:r>
        <w:t>(8) {lighting} [oewn-03672561-n]: apparatus for supplying artificial light effects for the stage or a film</w:t>
      </w:r>
    </w:p>
    <w:p>
      <w:pPr>
        <w:ind w:left="2700"/>
      </w:pPr>
      <w:r>
        <w:t>(9) {backlighting} [oewn-02772674-n]: lighting from behind</w:t>
      </w:r>
    </w:p>
    <w:p>
      <w:pPr>
        <w:ind w:left="2400"/>
      </w:pPr>
      <w:r>
        <w:t>(8) {nuclear reactor, reactor} [oewn-03839580-n]: (physics) any of several kinds of apparatus that maintain and control a nuclear reaction for the production of energy or artificial elements</w:t>
      </w:r>
    </w:p>
    <w:p>
      <w:pPr>
        <w:ind w:left="2700"/>
      </w:pPr>
      <w:r>
        <w:t>(9) {atomic pile, atomic reactor, pile, chain reactor} [oewn-02756715-n]: a nuclear reactor that uses controlled nuclear fission to generate energy</w:t>
      </w:r>
    </w:p>
    <w:p>
      <w:pPr>
        <w:ind w:left="2700"/>
      </w:pPr>
      <w:r>
        <w:t>(9) {breeder reactor} [oewn-02900232-n]: a nuclear reactor that produces more fissile material than it burns</w:t>
      </w:r>
    </w:p>
    <w:p>
      <w:pPr>
        <w:ind w:left="2700"/>
      </w:pPr>
      <w:r>
        <w:t>(9) {fast reactor} [oewn-03329574-n]: nuclear reactor in which nuclear fissions are caused by fast neutrons because little or no moderator is used</w:t>
      </w:r>
    </w:p>
    <w:p>
      <w:pPr>
        <w:ind w:left="2700"/>
      </w:pPr>
      <w:r>
        <w:t>(9) {gas-cooled reactor} [oewn-03427394-n]: a nuclear reactor using gas as a coolant</w:t>
      </w:r>
    </w:p>
    <w:p>
      <w:pPr>
        <w:ind w:left="2700"/>
      </w:pPr>
      <w:r>
        <w:t>(9) {liquid metal reactor} [oewn-03682441-n]: a nuclear reactor using liquid metal as a coolant</w:t>
      </w:r>
    </w:p>
    <w:p>
      <w:pPr>
        <w:ind w:left="2700"/>
      </w:pPr>
      <w:r>
        <w:t>(9) {thermal reactor} [oewn-04427159-n]: a nuclear reactor in which nuclear fissions are caused by neutrons that are slowed down by a moderator</w:t>
      </w:r>
    </w:p>
    <w:p>
      <w:pPr>
        <w:ind w:left="2700"/>
      </w:pPr>
      <w:r>
        <w:t>(9) {thermonuclear reactor, fusion reactor} [oewn-04429544-n]: a nuclear reactor that uses controlled nuclear fusion to generate energy</w:t>
      </w:r>
    </w:p>
    <w:p>
      <w:pPr>
        <w:ind w:left="2700"/>
      </w:pPr>
      <w:r>
        <w:t>(9) {water-cooled reactor} [oewn-04566309-n]: nuclear reactor using water as a coolant</w:t>
      </w:r>
    </w:p>
    <w:p>
      <w:pPr>
        <w:ind w:left="3000"/>
      </w:pPr>
      <w:r>
        <w:t>(10) {boiling water reactor, BWR} [oewn-02867462-n]: a nuclear reactor that uses water as a coolant and moderator; the water boils in the reactor core and the steam produced can drive a steam turbine</w:t>
      </w:r>
    </w:p>
    <w:p>
      <w:pPr>
        <w:ind w:left="3000"/>
      </w:pPr>
      <w:r>
        <w:t>(10) {pressurized water reactor, PWR} [oewn-04008019-n]: a nuclear reactor that uses water as a coolant and moderator; the steam produced can drive a steam turbine</w:t>
      </w:r>
    </w:p>
    <w:p>
      <w:pPr>
        <w:ind w:left="2400"/>
      </w:pPr>
      <w:r>
        <w:t>(8) {optical bench} [oewn-03856739-n]: apparatus for observation and measurement of optical phenomena</w:t>
      </w:r>
    </w:p>
    <w:p>
      <w:pPr>
        <w:ind w:left="2400"/>
      </w:pPr>
      <w:r>
        <w:t>(8) {pendulum} [oewn-03915279-n]: an apparatus consisting of an object mounted so that it swings freely under the influence of gravity</w:t>
      </w:r>
    </w:p>
    <w:p>
      <w:pPr>
        <w:ind w:left="2700"/>
      </w:pPr>
      <w:r>
        <w:t>(9) {Foucault pendulum} [oewn-03391390-n]: pendulum with a long wire; can swing in any direction; the change in the swing plane demonstrates the earth's rotation</w:t>
      </w:r>
    </w:p>
    <w:p>
      <w:pPr>
        <w:ind w:left="2700"/>
      </w:pPr>
      <w:r>
        <w:t>(9) {metronome} [oewn-03763133-n]: clicking pendulum indicates the exact tempo of a piece of music</w:t>
      </w:r>
    </w:p>
    <w:p>
      <w:pPr>
        <w:ind w:left="2700"/>
      </w:pPr>
      <w:r>
        <w:t>(9) {physical pendulum, compound pendulum} [oewn-03934030-n]: pendulum consisting of an actual object allowed to rotate freely around a horizontal axis</w:t>
      </w:r>
    </w:p>
    <w:p>
      <w:pPr>
        <w:ind w:left="3000"/>
      </w:pPr>
      <w:r>
        <w:t>(10) {ballistic pendulum} [oewn-02784540-n]: a physical pendulum consisting of a large mass suspended from a rod; when it is struck by a projectile its displacement is used to measure the projectile's velocity</w:t>
      </w:r>
    </w:p>
    <w:p>
      <w:pPr>
        <w:ind w:left="3300"/>
      </w:pPr>
      <w:r>
        <w:t>(11) {gun pendulum} [oewn-03475128-n]: a ballistic pendulum consisting of a suspended gun; the velocity of a projectile in the bore of a gun can be measured by the recoil when the gun is discharged</w:t>
      </w:r>
    </w:p>
    <w:p>
      <w:pPr>
        <w:ind w:left="3000"/>
      </w:pPr>
      <w:r>
        <w:t>(10) {clock pendulum} [oewn-03050787-n]: a physical pendulum used to regulate a clockwork mechanism</w:t>
      </w:r>
    </w:p>
    <w:p>
      <w:pPr>
        <w:ind w:left="2700"/>
      </w:pPr>
      <w:r>
        <w:t>(9) {simple pendulum} [oewn-04228740-n]: a hypothetical pendulum suspended by a weightless frictionless thread of constant length</w:t>
      </w:r>
    </w:p>
    <w:p>
      <w:pPr>
        <w:ind w:left="2400"/>
      </w:pPr>
      <w:r>
        <w:t>(8) {purifier} [oewn-04032447-n]: an apparatus for removing impurities</w:t>
      </w:r>
    </w:p>
    <w:p>
      <w:pPr>
        <w:ind w:left="2700"/>
      </w:pPr>
      <w:r>
        <w:t>(9) {scrubber} [oewn-04163101-n]: a purifier that removes impurities from a gas</w:t>
      </w:r>
    </w:p>
    <w:p>
      <w:pPr>
        <w:ind w:left="2400"/>
      </w:pPr>
      <w:r>
        <w:t>(8) {reformer} [oewn-04077115-n]: an apparatus that reforms the molecular structure of hydrocarbons to produce richer fuel</w:t>
      </w:r>
    </w:p>
    <w:p>
      <w:pPr>
        <w:ind w:left="2400"/>
      </w:pPr>
      <w:r>
        <w:t>(8) {semaphore} [oewn-04178269-n]: an apparatus for visual signaling with lights or mechanically moving arms</w:t>
      </w:r>
    </w:p>
    <w:p>
      <w:pPr>
        <w:ind w:left="2400"/>
      </w:pPr>
      <w:r>
        <w:t>(8) {sequencer, sequenator} [oewn-04180572-n]: (chemistry) an apparatus that can determine the sequence of monomers in a polymer</w:t>
      </w:r>
    </w:p>
    <w:p>
      <w:pPr>
        <w:ind w:left="2400"/>
      </w:pPr>
      <w:r>
        <w:t>(8) {soda fountain} [oewn-04262780-n]: an apparatus for dispensing soda water</w:t>
      </w:r>
    </w:p>
    <w:p>
      <w:pPr>
        <w:ind w:left="2400"/>
      </w:pPr>
      <w:r>
        <w:t>(8) {still} [oewn-04326120-n]: an apparatus used for the distillation of liquids; consists of a vessel in which a substance is vaporized by heat and a condenser where the vapor is condensed</w:t>
      </w:r>
    </w:p>
    <w:p>
      <w:pPr>
        <w:ind w:left="2700"/>
      </w:pPr>
      <w:r>
        <w:t>(9) {Coffey still} [oewn-03068566-n]: a still consisting of an apparatus for the fractional distillation of ethanol from fermentation on an industrial scale</w:t>
      </w:r>
    </w:p>
    <w:p>
      <w:pPr>
        <w:ind w:left="2400"/>
      </w:pPr>
      <w:r>
        <w:t>(8) {submersible} [oewn-04355437-n]: an apparatus intended for use under water</w:t>
      </w:r>
    </w:p>
    <w:p>
      <w:pPr>
        <w:ind w:left="2700"/>
      </w:pPr>
      <w:r>
        <w:t>(9) {bathyscaphe, bathyscaph, bathyscape} [oewn-02811964-n]: navigable deep diving vessel for underwater exploration</w:t>
      </w:r>
    </w:p>
    <w:p>
      <w:pPr>
        <w:ind w:left="2700"/>
      </w:pPr>
      <w:r>
        <w:t>(9) {bathysphere} [oewn-02812103-n]: spherical deep diving apparatus (lowered by a cable) for underwater exploration</w:t>
      </w:r>
    </w:p>
    <w:p>
      <w:pPr>
        <w:ind w:left="2700"/>
      </w:pPr>
      <w:r>
        <w:t>(9) {diving bell} [oewn-03220633-n]: diving apparatus for underwater work; has an open bottom and is supplied with compressed air</w:t>
      </w:r>
    </w:p>
    <w:p>
      <w:pPr>
        <w:ind w:left="2700"/>
      </w:pPr>
      <w:r>
        <w:t>(9) {minisub, minisubmarine} [oewn-03776053-n]: submersible vessel for one or two persons; for naval operations or underwater exploration</w:t>
      </w:r>
    </w:p>
    <w:p>
      <w:pPr>
        <w:ind w:left="2400"/>
      </w:pPr>
      <w:r>
        <w:t>(8) {telegraph, telegraphy} [oewn-04407634-n]: apparatus used to communicate at a distance over a wire (usually in Morse code)</w:t>
      </w:r>
    </w:p>
    <w:p>
      <w:pPr>
        <w:ind w:left="2700"/>
      </w:pPr>
      <w:r>
        <w:t>(9) {semaphore telegraph, Chappe telegraph} [oewn-92461266-n]: a tower with pivoting shutters, also known as blades or paddles, used for conveying information by means of visual signals, read when the shutter is in a fixed position.</w:t>
      </w:r>
    </w:p>
    <w:p>
      <w:pPr>
        <w:ind w:left="2700"/>
      </w:pPr>
      <w:r>
        <w:t>(9) {optical telegraph} [oewn-92461435-n]: any telegraph that uses visual signals to convey a message, including the use of smoke signals, beacons or reflected light, which have existed since ancient times.</w:t>
      </w:r>
    </w:p>
    <w:p>
      <w:pPr>
        <w:ind w:left="2700"/>
      </w:pPr>
      <w:r>
        <w:t>(9) {phototelegraph} [oewn-92463944-n]: an apparatus for transmitting pictures by phototelegraphy.</w:t>
      </w:r>
    </w:p>
    <w:p>
      <w:pPr>
        <w:ind w:left="2700"/>
      </w:pPr>
      <w:r>
        <w:t>(9) {Hughes telegraph} [oewn-92463945-n]: the first telegraph printing text on a paper tape, invented by David Edward Hughes.</w:t>
      </w:r>
    </w:p>
    <w:p>
      <w:pPr>
        <w:ind w:left="2400"/>
      </w:pPr>
      <w:r>
        <w:t>(8) {titrator} [oewn-04448924-n]: an apparatus for performing a titration</w:t>
      </w:r>
    </w:p>
    <w:p>
      <w:pPr>
        <w:ind w:left="2400"/>
      </w:pPr>
      <w:r>
        <w:t>(8) {X-ray machine} [oewn-04617008-n]: an apparatus that provides a source of X rays</w:t>
      </w:r>
    </w:p>
    <w:p>
      <w:pPr>
        <w:ind w:left="2700"/>
      </w:pPr>
      <w:r>
        <w:t>(9) {fluoroscope, roentgenoscope} [oewn-03375492-n]: an X-ray machine that combines an X-ray source and a fluorescent screen to enable direct observation</w:t>
      </w:r>
    </w:p>
    <w:p>
      <w:pPr>
        <w:ind w:left="2700"/>
      </w:pPr>
      <w:r>
        <w:t>(9) {tomograph} [oewn-04457514-n]: X-ray machine in which a computer builds a detailed image of a particular plane through an object from multiple X-ray measurements</w:t>
      </w:r>
    </w:p>
    <w:p>
      <w:pPr>
        <w:ind w:left="3000"/>
      </w:pPr>
      <w:r>
        <w:t>(10) {computerized axial tomography scanner, CAT scanner} [oewn-03088876-n]: a tomograph that constructs a 3-D model of an object by combining parallel planes</w:t>
      </w:r>
    </w:p>
    <w:p>
      <w:pPr>
        <w:ind w:left="3000"/>
      </w:pPr>
      <w:r>
        <w:t>(10) {positron emission tomography scanner, PET scanner} [oewn-03994348-n]: a tomograph that produces cross-sectional X-rays of metabolic processes in the body</w:t>
      </w:r>
    </w:p>
    <w:p>
      <w:pPr>
        <w:ind w:left="2400"/>
      </w:pPr>
      <w:r>
        <w:t>(8) {atmoradiograph} [oewn-92459357-n]: a device which measures the frequency of occurrence of atmospherics.</w:t>
      </w:r>
    </w:p>
    <w:p>
      <w:pPr>
        <w:ind w:left="2400"/>
      </w:pPr>
      <w:r>
        <w:t>(8) {mnemometer, memory apparatus} [oewn-92459358-n]: An outdated mechanical device used for presenting a series of stimuli to be memorized.</w:t>
      </w:r>
    </w:p>
    <w:p>
      <w:pPr>
        <w:ind w:left="2400"/>
      </w:pPr>
      <w:r>
        <w:t>(8) {whirling table} [oewn-92460908-n]: an apparatus fitted with one or more revolving disks, with weights, pulleys, etc., for illustrating physical laws and phenomena.</w:t>
      </w:r>
    </w:p>
    <w:p>
      <w:pPr>
        <w:ind w:left="2400"/>
      </w:pPr>
      <w:r>
        <w:t>(8) {calorizator, calorisator} [oewn-92461316-n]: an apparatus used in beet-sugar factories to heat the juice in order to aid the diffusion.</w:t>
      </w:r>
    </w:p>
    <w:p>
      <w:pPr>
        <w:ind w:left="2400"/>
      </w:pPr>
      <w:r>
        <w:t>(8) {chromatograph} [oewn-92461357-n]: equipment that enables a sophisticated separation, e.g. gas chromatographic or liquid chromatographic separation.</w:t>
      </w:r>
    </w:p>
    <w:p>
      <w:pPr>
        <w:ind w:left="2400"/>
      </w:pPr>
      <w:r>
        <w:t>(8) {disinfector} [oewn-92461361-n]: an apparatus for applying disinfectants.</w:t>
      </w:r>
    </w:p>
    <w:p>
      <w:pPr>
        <w:ind w:left="2400"/>
      </w:pPr>
      <w:r>
        <w:t>(8) {defecator} [oewn-92463100-n]: (obsolete) that which cleanses or purifies; especially, an apparatus for removing the feculencies of juices and syrups.</w:t>
      </w:r>
    </w:p>
    <w:p>
      <w:pPr>
        <w:ind w:left="2400"/>
      </w:pPr>
      <w:r>
        <w:t>(8) {pasteuriser, pasteurizer} [oewn-92463334-n]: an apparatus for pasteurizing substances (especially milk).</w:t>
      </w:r>
    </w:p>
    <w:p>
      <w:pPr>
        <w:ind w:left="2400"/>
      </w:pPr>
      <w:r>
        <w:t>(8) {adsorber} [oewn-92463913-n]: an apparatus used in the adhesion of atoms, ions, or molecules from a gas, liquid, or dissolved solid to a surface.</w:t>
      </w:r>
    </w:p>
    <w:p>
      <w:pPr>
        <w:ind w:left="2100"/>
      </w:pPr>
      <w:r>
        <w:t>(7) {automation} [oewn-02764211-n]: equipment used to achieve automatic control or operation</w:t>
      </w:r>
    </w:p>
    <w:p>
      <w:pPr>
        <w:ind w:left="2100"/>
      </w:pPr>
      <w:r>
        <w:t>(7) {cooling system, engine cooling system} [oewn-03107779-n]: equipment in a motor vehicle that cools the engine</w:t>
      </w:r>
    </w:p>
    <w:p>
      <w:pPr>
        <w:ind w:left="2100"/>
      </w:pPr>
      <w:r>
        <w:t>(7) {electrical system} [oewn-03275076-n]: equipment in a motor vehicle that provides electricity to start the engine and ignite the fuel and operate the lights and windshield wiper and heater and air conditioner and radio</w:t>
      </w:r>
    </w:p>
    <w:p>
      <w:pPr>
        <w:ind w:left="2100"/>
      </w:pPr>
      <w:r>
        <w:t>(7) {electronic equipment} [oewn-03283159-n]: equipment that involves the controlled conduction of electrons (especially in a gas or vacuum or semiconductor)</w:t>
      </w:r>
    </w:p>
    <w:p>
      <w:pPr>
        <w:ind w:left="2400"/>
      </w:pPr>
      <w:r>
        <w:t>(8) {amplifier} [oewn-02708803-n]: electronic equipment that increases strength of signals passing through it</w:t>
      </w:r>
    </w:p>
    <w:p>
      <w:pPr>
        <w:ind w:left="2700"/>
      </w:pPr>
      <w:r>
        <w:t>(9) {audio amplifier} [oewn-02759859-n]: an amplifier that increases the amplitude of reproduced sound</w:t>
      </w:r>
    </w:p>
    <w:p>
      <w:pPr>
        <w:ind w:left="2700"/>
      </w:pPr>
      <w:r>
        <w:t>(9) {booster, booster amplifier, booster station, relay link, relay station, relay transmitter} [oewn-02875890-n]: an amplifier for restoring the strength of a transmitted signal</w:t>
      </w:r>
    </w:p>
    <w:p>
      <w:pPr>
        <w:ind w:left="2700"/>
      </w:pPr>
      <w:r>
        <w:t>(9) {maser} [oewn-03729667-n]: an acronym for microwave amplification by stimulated emission of radiation; an amplifier that works on the same principle as a laser and emits coherent microwave radiation</w:t>
      </w:r>
    </w:p>
    <w:p>
      <w:pPr>
        <w:ind w:left="3000"/>
      </w:pPr>
      <w:r>
        <w:t>(10) {gas maser} [oewn-03429114-n]: a maser in which microwave radiation interacts with gas molecules</w:t>
      </w:r>
    </w:p>
    <w:p>
      <w:pPr>
        <w:ind w:left="2400"/>
      </w:pPr>
      <w:r>
        <w:t>(8) {audio system, sound system} [oewn-02760467-n]: a system of electronic equipment for recording or reproducing sound</w:t>
      </w:r>
    </w:p>
    <w:p>
      <w:pPr>
        <w:ind w:left="2700"/>
      </w:pPr>
      <w:r>
        <w:t>(9) {recording system} [oewn-04071325-n]: audio system for recoding sound</w:t>
      </w:r>
    </w:p>
    <w:p>
      <w:pPr>
        <w:ind w:left="2700"/>
      </w:pPr>
      <w:r>
        <w:t>(9) {reproducer} [oewn-04084542-n]: an audio system that can reproduce and amplify signals to produce sound</w:t>
      </w:r>
    </w:p>
    <w:p>
      <w:pPr>
        <w:ind w:left="3000"/>
      </w:pPr>
      <w:r>
        <w:t>(10) {hi-fi, high fidelity sound system} [oewn-03522923-n]: equipment for the reproduction of sound with high fidelity</w:t>
      </w:r>
    </w:p>
    <w:p>
      <w:pPr>
        <w:ind w:left="3000"/>
      </w:pPr>
      <w:r>
        <w:t>(10) {stereo, stereophony, stereo system, stereophonic system} [oewn-04323086-n]: reproducer in which two microphones feed two or more loudspeakers to give a three-dimensional effect to the sound</w:t>
      </w:r>
    </w:p>
    <w:p>
      <w:pPr>
        <w:ind w:left="3300"/>
      </w:pPr>
      <w:r>
        <w:t>(11) {ghetto blaster, boom box, jam box} [oewn-03441092-n]: a portable stereo</w:t>
      </w:r>
    </w:p>
    <w:p>
      <w:pPr>
        <w:ind w:left="3300"/>
      </w:pPr>
      <w:r>
        <w:t>(11) {iPod} [oewn-03589423-n]: (trademark) a pocket-sized device used to play music files</w:t>
      </w:r>
    </w:p>
    <w:p>
      <w:pPr>
        <w:ind w:left="3600"/>
      </w:pPr>
      <w:r>
        <w:t>(12) {video iPod} [oewn-03589569-n]: (trademark) an iPod that can also play video files</w:t>
      </w:r>
    </w:p>
    <w:p>
      <w:pPr>
        <w:ind w:left="3300"/>
      </w:pPr>
      <w:r>
        <w:t>(11) {quadraphony, quadraphonic system, quadriphonic system} [oewn-04037441-n]: a stereophonic sound recording or reproducing system using four separate channels</w:t>
      </w:r>
    </w:p>
    <w:p>
      <w:pPr>
        <w:ind w:left="3300"/>
      </w:pPr>
      <w:r>
        <w:t>(11) {Walkman} [oewn-04553626-n]: (trademark) a pocket-sized stereo system with light weight earphones</w:t>
      </w:r>
    </w:p>
    <w:p>
      <w:pPr>
        <w:ind w:left="2400"/>
      </w:pPr>
      <w:r>
        <w:t>(8) {cassette player} [oewn-02982645-n]: electronic equipment for playing cassettes</w:t>
      </w:r>
    </w:p>
    <w:p>
      <w:pPr>
        <w:ind w:left="2400"/>
      </w:pPr>
      <w:r>
        <w:t>(8) {CD player} [oewn-02991759-n]: a stand-alone piece of electronic equipment that either has its own display or attaches to a television set</w:t>
      </w:r>
    </w:p>
    <w:p>
      <w:pPr>
        <w:ind w:left="2400"/>
      </w:pPr>
      <w:r>
        <w:t>(8) {central processing unit, CPU, C.P.U., central processor, processor, mainframe} [oewn-02998952-n]: (computer science) the part of a computer (a microprocessor chip) that does most of the data processing</w:t>
      </w:r>
    </w:p>
    <w:p>
      <w:pPr>
        <w:ind w:left="2400"/>
      </w:pPr>
      <w:r>
        <w:t>(8) {circuitry} [oewn-03038390-n]: electronic equipment consisting of a system of circuits</w:t>
      </w:r>
    </w:p>
    <w:p>
      <w:pPr>
        <w:ind w:left="2400"/>
      </w:pPr>
      <w:r>
        <w:t>(8) {detector} [oewn-03185959-n]: electronic equipment that detects the presence of radio signals or radioactivity</w:t>
      </w:r>
    </w:p>
    <w:p>
      <w:pPr>
        <w:ind w:left="2700"/>
      </w:pPr>
      <w:r>
        <w:t>(9) {crystal detector} [oewn-03148051-n]: a detector consisting of a fine wire in contact with a galena crystal; acts as a rectifier</w:t>
      </w:r>
    </w:p>
    <w:p>
      <w:pPr>
        <w:ind w:left="2700"/>
      </w:pPr>
      <w:r>
        <w:t>(9) {scanner, electronic scanner} [oewn-04149796-n]: a radio receiver that moves automatically across some selected range of frequencies looking for some signal or condition</w:t>
      </w:r>
    </w:p>
    <w:p>
      <w:pPr>
        <w:ind w:left="2400"/>
      </w:pPr>
      <w:r>
        <w:t>(8) {equalizer, equaliser} [oewn-03298652-n]: electronic equipment that reduces frequency distortion</w:t>
      </w:r>
    </w:p>
    <w:p>
      <w:pPr>
        <w:ind w:left="2400"/>
      </w:pPr>
      <w:r>
        <w:t>(8) {lens, electron lens} [oewn-03662283-n]: electronic equipment that uses a magnetic or electric field in order to focus a beam of electrons</w:t>
      </w:r>
    </w:p>
    <w:p>
      <w:pPr>
        <w:ind w:left="2400"/>
      </w:pPr>
      <w:r>
        <w:t>(8) {mixer} [oewn-03780921-n]: electronic equipment that mixes two or more input signals to give a single output signal</w:t>
      </w:r>
    </w:p>
    <w:p>
      <w:pPr>
        <w:ind w:left="2400"/>
      </w:pPr>
      <w:r>
        <w:t>(8) {modem} [oewn-03783287-n]: (from a combination of MOdulate and DEModulate) electronic equipment consisting of a device used to connect computers by a telephone line</w:t>
      </w:r>
    </w:p>
    <w:p>
      <w:pPr>
        <w:ind w:left="2700"/>
      </w:pPr>
      <w:r>
        <w:t>(9) {acoustic modem} [oewn-02679524-n]: a modem that converts electrical signals to telephone tones and back again</w:t>
      </w:r>
    </w:p>
    <w:p>
      <w:pPr>
        <w:ind w:left="2400"/>
      </w:pPr>
      <w:r>
        <w:t>(8) {monitor} [oewn-03787320-n]: a piece of electronic equipment that keeps track of the operation of a system continuously and warns of trouble</w:t>
      </w:r>
    </w:p>
    <w:p>
      <w:pPr>
        <w:ind w:left="2700"/>
      </w:pPr>
      <w:r>
        <w:t>(9) {cardiac monitor, heart monitor} [oewn-02966374-n]: a piece of electronic equipment for continual observation of the function of the heart</w:t>
      </w:r>
    </w:p>
    <w:p>
      <w:pPr>
        <w:ind w:left="2700"/>
      </w:pPr>
      <w:r>
        <w:t>(9) {electronic fetal monitor, electronic foetal monitor, fetal monitor, foetal monitor} [oewn-03283825-n]: an electronic monitor that monitors fetal heartbeat and the mother's uterine contractions during childbirth</w:t>
      </w:r>
    </w:p>
    <w:p>
      <w:pPr>
        <w:ind w:left="2400"/>
      </w:pPr>
      <w:r>
        <w:t>(8) {monitor} [oewn-03787539-n]: electronic equipment that is used to check the quality or content of electronic transmissions</w:t>
      </w:r>
    </w:p>
    <w:p>
      <w:pPr>
        <w:ind w:left="2700"/>
      </w:pPr>
      <w:r>
        <w:t>(9) {television monitor, tv monitor} [oewn-04412897-n]: monitor used in a studio for monitoring the program being broadcast</w:t>
      </w:r>
    </w:p>
    <w:p>
      <w:pPr>
        <w:ind w:left="2400"/>
      </w:pPr>
      <w:r>
        <w:t>(8) {off-line equipment, auxiliary equipment} [oewn-03847897-n]: electronic equipment not in direct communication (or under the control of) the central processing unit</w:t>
      </w:r>
    </w:p>
    <w:p>
      <w:pPr>
        <w:ind w:left="2400"/>
      </w:pPr>
      <w:r>
        <w:t>(8) {oscilloscope, scope, cathode-ray oscilloscope, CRO} [oewn-03863348-n]: electronic equipment that provides visual images of varying electrical quantities</w:t>
      </w:r>
    </w:p>
    <w:p>
      <w:pPr>
        <w:ind w:left="2400"/>
      </w:pPr>
      <w:r>
        <w:t>(8) {peripheral, computer peripheral, peripheral device} [oewn-03922839-n]: electronic equipment external to the circuit board that contains the CPU of a computer</w:t>
      </w:r>
    </w:p>
    <w:p>
      <w:pPr>
        <w:ind w:left="2700"/>
      </w:pPr>
      <w:r>
        <w:t>(9) {data input device, input device} [oewn-03168639-n]: a device that can be used to insert data into a computer or other computational device</w:t>
      </w:r>
    </w:p>
    <w:p>
      <w:pPr>
        <w:ind w:left="3000"/>
      </w:pPr>
      <w:r>
        <w:t>(10) {paper tape reader, tape reader, punched paper tape reader, punched tape reader} [oewn-92459459-n]: A device used to read the information encoded on punched tape.</w:t>
      </w:r>
    </w:p>
    <w:p>
      <w:pPr>
        <w:ind w:left="3000"/>
      </w:pPr>
      <w:r>
        <w:t>(10) {input/output device, I/O device, IO device} [oewn-92461040-n]: A device which has the ability to accept outputted, inputted or other processed data.</w:t>
      </w:r>
    </w:p>
    <w:p>
      <w:pPr>
        <w:ind w:left="2700"/>
      </w:pPr>
      <w:r>
        <w:t>(9) {output device} [oewn-03866568-n]: electronic or electromechanical equipment connected to a computer and used to transfer data out of the computer in the form of text, images, sounds, or other media</w:t>
      </w:r>
    </w:p>
    <w:p>
      <w:pPr>
        <w:ind w:left="2400"/>
      </w:pPr>
      <w:r>
        <w:t>(8) {playback} [oewn-03969588-n]: electronic equipment comprising the part of a tape recorder that reproduces the recorded material</w:t>
      </w:r>
    </w:p>
    <w:p>
      <w:pPr>
        <w:ind w:left="2400"/>
      </w:pPr>
      <w:r>
        <w:t>(8) {radio-phonograph, radio-gramophone} [oewn-04050491-n]: electronic equipment consisting of a combination of a radio receiver and a record player</w:t>
      </w:r>
    </w:p>
    <w:p>
      <w:pPr>
        <w:ind w:left="2400"/>
      </w:pPr>
      <w:r>
        <w:t>(8) {scrambler} [oewn-04157539-n]: electronic equipment that makes speech unintelligible during transmission and restores it at reception</w:t>
      </w:r>
    </w:p>
    <w:p>
      <w:pPr>
        <w:ind w:left="2400"/>
      </w:pPr>
      <w:r>
        <w:t>(8) {set} [oewn-04183589-n]: any electronic equipment that receives or transmits radio or tv signals</w:t>
      </w:r>
    </w:p>
    <w:p>
      <w:pPr>
        <w:ind w:left="2700"/>
      </w:pPr>
      <w:r>
        <w:t>(9) {receiver, receiving system} [oewn-04067759-n]: set that receives radio or tv signals</w:t>
      </w:r>
    </w:p>
    <w:p>
      <w:pPr>
        <w:ind w:left="3000"/>
      </w:pPr>
      <w:r>
        <w:t>(10) {direction finder} [oewn-03210025-n]: radio; determines the direction of incoming radio waves</w:t>
      </w:r>
    </w:p>
    <w:p>
      <w:pPr>
        <w:ind w:left="3300"/>
      </w:pPr>
      <w:r>
        <w:t>(11) {goniometer} [oewn-03452838-n]: direction finder that determines the angular direction of incoming radio signals</w:t>
      </w:r>
    </w:p>
    <w:p>
      <w:pPr>
        <w:ind w:left="3300"/>
      </w:pPr>
      <w:r>
        <w:t>(11) {radio compass} [oewn-04049284-n]: a direction finder that gives a bearing by determining the direction of incoming radio signals</w:t>
      </w:r>
    </w:p>
    <w:p>
      <w:pPr>
        <w:ind w:left="3000"/>
      </w:pPr>
      <w:r>
        <w:t>(10) {radio receiver, receiving set, radio set, radio, tuner, wireless} [oewn-04050813-n]: an electronic receiver that detects and demodulates and amplifies transmitted signals</w:t>
      </w:r>
    </w:p>
    <w:p>
      <w:pPr>
        <w:ind w:left="3300"/>
      </w:pPr>
      <w:r>
        <w:t>(11) {clock radio} [oewn-03050906-n]: a radio that includes a clock that can be set to turn it on automatically</w:t>
      </w:r>
    </w:p>
    <w:p>
      <w:pPr>
        <w:ind w:left="3300"/>
      </w:pPr>
      <w:r>
        <w:t>(11) {crystal set} [oewn-03148822-n]: an early radio receiver using a crystal detector</w:t>
      </w:r>
    </w:p>
    <w:p>
      <w:pPr>
        <w:ind w:left="3300"/>
      </w:pPr>
      <w:r>
        <w:t>(11) {heterodyne receiver, superheterodyne receiver, superhet} [oewn-03522159-n]: a radio receiver that combines a locally generated frequency with the carrier frequency to produce a supersonic signal that is demodulated and amplified</w:t>
      </w:r>
    </w:p>
    <w:p>
      <w:pPr>
        <w:ind w:left="3300"/>
      </w:pPr>
      <w:r>
        <w:t>(11) {push-button radio} [oewn-04033843-n]: a radio receiver that can be tuned by pressing buttons</w:t>
      </w:r>
    </w:p>
    <w:p>
      <w:pPr>
        <w:ind w:left="3000"/>
      </w:pPr>
      <w:r>
        <w:t>(10) {satellite receiver} [oewn-04144856-n]: a receiver on a communications satellite</w:t>
      </w:r>
    </w:p>
    <w:p>
      <w:pPr>
        <w:ind w:left="3000"/>
      </w:pPr>
      <w:r>
        <w:t>(10) {television receiver, television, television set, tv, tv set, idiot box, boob tube, telly, goggle box} [oewn-04413042-n]: an electronic device that receives television signals and displays them on a screen</w:t>
      </w:r>
    </w:p>
    <w:p>
      <w:pPr>
        <w:ind w:left="3000"/>
      </w:pPr>
      <w:r>
        <w:t>(10) {autoalarm, auto-alarm} [oewn-92461094-n]: a radio receiving device used on ships that rings an alarm bell when a distress signal is received.</w:t>
      </w:r>
    </w:p>
    <w:p>
      <w:pPr>
        <w:ind w:left="2700"/>
      </w:pPr>
      <w:r>
        <w:t>(9) {transmitter, sender} [oewn-04479961-n]: set used to broadcast radio or tv signals</w:t>
      </w:r>
    </w:p>
    <w:p>
      <w:pPr>
        <w:ind w:left="3000"/>
      </w:pPr>
      <w:r>
        <w:t>(10) {jammer} [oewn-03598118-n]: a transmitter used to broadcast electronic jamming</w:t>
      </w:r>
    </w:p>
    <w:p>
      <w:pPr>
        <w:ind w:left="3000"/>
      </w:pPr>
      <w:r>
        <w:t>(10) {radio transmitter} [oewn-04052165-n]: transmitter that is the part of a radio system that transmits signals</w:t>
      </w:r>
    </w:p>
    <w:p>
      <w:pPr>
        <w:ind w:left="3300"/>
      </w:pPr>
      <w:r>
        <w:t>(11) {spark transmitter} [oewn-04276778-n]: an early radio transmitter using a discharge across a spark gap as the source of its power</w:t>
      </w:r>
    </w:p>
    <w:p>
      <w:pPr>
        <w:ind w:left="3000"/>
      </w:pPr>
      <w:r>
        <w:t>(10) {satellite transmitter} [oewn-04145214-n]: a transmitter on a communications satellite</w:t>
      </w:r>
    </w:p>
    <w:p>
      <w:pPr>
        <w:ind w:left="3000"/>
      </w:pPr>
      <w:r>
        <w:t>(10) {television transmitter} [oewn-04413687-n]: transmitter that is part of a television system</w:t>
      </w:r>
    </w:p>
    <w:p>
      <w:pPr>
        <w:ind w:left="2400"/>
      </w:pPr>
      <w:r>
        <w:t>(8) {tape deck} [oewn-04399613-n]: electronic equipment for making or playing magnetic tapes (but without amplifiers or speakers); a component in an audio system</w:t>
      </w:r>
    </w:p>
    <w:p>
      <w:pPr>
        <w:ind w:left="2700"/>
      </w:pPr>
      <w:r>
        <w:t>(9) {cassette deck} [oewn-02982533-n]: a tape deck for playing and recording cassette tapes</w:t>
      </w:r>
    </w:p>
    <w:p>
      <w:pPr>
        <w:ind w:left="2400"/>
      </w:pPr>
      <w:r>
        <w:t>(8) {tape player} [oewn-04400072-n]: electronic equipment for playing back magnetic tapes</w:t>
      </w:r>
    </w:p>
    <w:p>
      <w:pPr>
        <w:ind w:left="2400"/>
      </w:pPr>
      <w:r>
        <w:t>(8) {telephone, phone, telephone set} [oewn-04408223-n]: electronic equipment that converts sound into electrical signals that can be transmitted over distances and then converts received signals back into sounds</w:t>
      </w:r>
    </w:p>
    <w:p>
      <w:pPr>
        <w:ind w:left="2700"/>
      </w:pPr>
      <w:r>
        <w:t>(9) {desk phone} [oewn-03184576-n]: a telephone set that sits on a desk or table</w:t>
      </w:r>
    </w:p>
    <w:p>
      <w:pPr>
        <w:ind w:left="2700"/>
      </w:pPr>
      <w:r>
        <w:t>(9) {dial telephone, dial phone} [oewn-03192279-n]: a telephone with a dial for registering the number to be called</w:t>
      </w:r>
    </w:p>
    <w:p>
      <w:pPr>
        <w:ind w:left="2700"/>
      </w:pPr>
      <w:r>
        <w:t>(9) {extension, telephone extension, extension phone} [oewn-03311814-n]: an additional telephone set that is connected to the same telephone line</w:t>
      </w:r>
    </w:p>
    <w:p>
      <w:pPr>
        <w:ind w:left="2700"/>
      </w:pPr>
      <w:r>
        <w:t>(9) {handset, French telephone} [oewn-03493521-n]: telephone set with the mouthpiece and earpiece mounted on a single handle</w:t>
      </w:r>
    </w:p>
    <w:p>
      <w:pPr>
        <w:ind w:left="2700"/>
      </w:pPr>
      <w:r>
        <w:t>(9) {pay-phone, pay-station} [oewn-03908203-n]: a coin-operated telephone</w:t>
      </w:r>
    </w:p>
    <w:p>
      <w:pPr>
        <w:ind w:left="2700"/>
      </w:pPr>
      <w:r>
        <w:t>(9) {radiotelephone, radiophone, wireless telephone} [oewn-04051578-n]: a telephone that communicates by radio waves rather than along cables</w:t>
      </w:r>
    </w:p>
    <w:p>
      <w:pPr>
        <w:ind w:left="3000"/>
      </w:pPr>
      <w:r>
        <w:t>(10) {cellular telephone, cellular phone, cellphone, cell, mobile phone} [oewn-02995984-n]: a hand-held mobile radiotelephone for use in an area divided into small sections, each with its own short-range transmitter/receiver</w:t>
      </w:r>
    </w:p>
    <w:p>
      <w:pPr>
        <w:ind w:left="3300"/>
      </w:pPr>
      <w:r>
        <w:t>(11) {smart phone, smartphone} [oewn-92404763-n]: a mobile phone with more advanced computing capability and connectivity than basic feature phones</w:t>
      </w:r>
    </w:p>
    <w:p>
      <w:pPr>
        <w:ind w:left="3600"/>
      </w:pPr>
      <w:r>
        <w:t>(12) {iPhone} [oewn-92404762-n]: a smartphone designed and marketed by Apple Inc.</w:t>
      </w:r>
    </w:p>
    <w:p>
      <w:pPr>
        <w:ind w:left="2700"/>
      </w:pPr>
      <w:r>
        <w:t>(9) {speakerphone} [oewn-04277481-n]: a telephone with a microphone and loudspeaker; can be used without picking up a handset; several people can participate in a call at the same time</w:t>
      </w:r>
    </w:p>
    <w:p>
      <w:pPr>
        <w:ind w:left="2400"/>
      </w:pPr>
      <w:r>
        <w:t>(8) {television equipment, video equipment} [oewn-04412675-n]: electronic equipment that broadcasts or receives electromagnetic waves representing images and sound</w:t>
      </w:r>
    </w:p>
    <w:p>
      <w:pPr>
        <w:ind w:left="2700"/>
      </w:pPr>
      <w:r>
        <w:t>(9) {television camera, tv camera, camera} [oewn-04412132-n]: television equipment consisting of a lens system that focuses an image on a photosensitive mosaic that is scanned by an electron beam</w:t>
      </w:r>
    </w:p>
    <w:p>
      <w:pPr>
        <w:ind w:left="3000"/>
      </w:pPr>
      <w:r>
        <w:t>(10) {camcorder} [oewn-02945804-n]: a portable television camera and videocassette recorder</w:t>
      </w:r>
    </w:p>
    <w:p>
      <w:pPr>
        <w:ind w:left="3000"/>
      </w:pPr>
      <w:r>
        <w:t>(10) {dashcam} [oewn-90010951-n]: A camera filming from the dashboard of a car</w:t>
      </w:r>
    </w:p>
    <w:p>
      <w:pPr>
        <w:ind w:left="2400"/>
      </w:pPr>
      <w:r>
        <w:t>(8) {terminal} [oewn-04420554-n]: electronic equipment consisting of a device providing access to a computer; has a keyboard and display</w:t>
      </w:r>
    </w:p>
    <w:p>
      <w:pPr>
        <w:ind w:left="2700"/>
      </w:pPr>
      <w:r>
        <w:t>(9) {job-oriented terminal} [oewn-03605361-n]: a terminal designed for a particular application</w:t>
      </w:r>
    </w:p>
    <w:p>
      <w:pPr>
        <w:ind w:left="2700"/>
      </w:pPr>
      <w:r>
        <w:t>(9) {remote terminal, link-attached terminal, remote station, link-attached station} [oewn-04082403-n]: a terminal connected to a computer by a data link</w:t>
      </w:r>
    </w:p>
    <w:p>
      <w:pPr>
        <w:ind w:left="2100"/>
      </w:pPr>
      <w:r>
        <w:t>(7) {fuel system} [oewn-03406636-n]: equipment in a motor vehicle or aircraft that delivers fuel to the engine</w:t>
      </w:r>
    </w:p>
    <w:p>
      <w:pPr>
        <w:ind w:left="2100"/>
      </w:pPr>
      <w:r>
        <w:t>(7) {game equipment} [oewn-03419072-n]: equipment or apparatus used in playing a game</w:t>
      </w:r>
    </w:p>
    <w:p>
      <w:pPr>
        <w:ind w:left="2400"/>
      </w:pPr>
      <w:r>
        <w:t>(8) {backboard, basketball backboard} [oewn-02771231-n]: a raised vertical board with basket attached; used to play basketball</w:t>
      </w:r>
    </w:p>
    <w:p>
      <w:pPr>
        <w:ind w:left="2400"/>
      </w:pPr>
      <w:r>
        <w:t>(8) {ball} [oewn-02781674-n]: round object that is hit or thrown or kicked in games</w:t>
      </w:r>
    </w:p>
    <w:p>
      <w:pPr>
        <w:ind w:left="2700"/>
      </w:pPr>
      <w:r>
        <w:t>(9) {bludger} [oewn-88112085-n]: a slightly deflated dodge ball that is batted at by beaters</w:t>
      </w:r>
    </w:p>
    <w:p>
      <w:pPr>
        <w:ind w:left="2700"/>
      </w:pPr>
      <w:r>
        <w:t>(9) {baseball} [oewn-02802230-n]: a ball used in playing baseball</w:t>
      </w:r>
    </w:p>
    <w:p>
      <w:pPr>
        <w:ind w:left="2700"/>
      </w:pPr>
      <w:r>
        <w:t>(9) {basketball} [oewn-02805592-n]: an inflated ball used in playing basketball</w:t>
      </w:r>
    </w:p>
    <w:p>
      <w:pPr>
        <w:ind w:left="2700"/>
      </w:pPr>
      <w:r>
        <w:t>(9) {billiard ball} [oewn-02842580-n]: ball used in playing billiards</w:t>
      </w:r>
    </w:p>
    <w:p>
      <w:pPr>
        <w:ind w:left="3000"/>
      </w:pPr>
      <w:r>
        <w:t>(10) {cue ball} [oewn-03150385-n]: the ball that the billiard player or pool player strikes with their cue</w:t>
      </w:r>
    </w:p>
    <w:p>
      <w:pPr>
        <w:ind w:left="3000"/>
      </w:pPr>
      <w:r>
        <w:t>(10) {object ball} [oewn-03843544-n]: the billiard ball that is intended to be the first ball struck by the cue ball</w:t>
      </w:r>
    </w:p>
    <w:p>
      <w:pPr>
        <w:ind w:left="2700"/>
      </w:pPr>
      <w:r>
        <w:t>(9) {bocce ball, bocci ball, boccie ball} [oewn-02864487-n]: wooden ball that is bowled in the Italian game of bocce</w:t>
      </w:r>
    </w:p>
    <w:p>
      <w:pPr>
        <w:ind w:left="2700"/>
      </w:pPr>
      <w:r>
        <w:t>(9) {bowl} [oewn-02884787-n]: a wooden ball (with flattened sides so that it rolls on a curved course) used in the game of lawn bowling</w:t>
      </w:r>
    </w:p>
    <w:p>
      <w:pPr>
        <w:ind w:left="2700"/>
      </w:pPr>
      <w:r>
        <w:t>(9) {bowling ball, bowl} [oewn-02885542-n]: a large ball with finger holes used in the sport of bowling</w:t>
      </w:r>
    </w:p>
    <w:p>
      <w:pPr>
        <w:ind w:left="2700"/>
      </w:pPr>
      <w:r>
        <w:t>(9) {cricket ball} [oewn-03136618-n]: the ball used in playing cricket</w:t>
      </w:r>
    </w:p>
    <w:p>
      <w:pPr>
        <w:ind w:left="2700"/>
      </w:pPr>
      <w:r>
        <w:t>(9) {croquet ball} [oewn-03139390-n]: a wooden ball used in playing croquet</w:t>
      </w:r>
    </w:p>
    <w:p>
      <w:pPr>
        <w:ind w:left="2700"/>
      </w:pPr>
      <w:r>
        <w:t>(9) {field hockey ball} [oewn-03338197-n]: ball used in playing field hockey</w:t>
      </w:r>
    </w:p>
    <w:p>
      <w:pPr>
        <w:ind w:left="2700"/>
      </w:pPr>
      <w:r>
        <w:t>(9) {football} [oewn-03383611-n]: the inflated oblong ball used in playing American football</w:t>
      </w:r>
    </w:p>
    <w:p>
      <w:pPr>
        <w:ind w:left="2700"/>
      </w:pPr>
      <w:r>
        <w:t>(9) {golf ball} [oewn-03450710-n]: a small hard ball used in playing golf; dimpled to reduce wind resistance</w:t>
      </w:r>
    </w:p>
    <w:p>
      <w:pPr>
        <w:ind w:left="2700"/>
      </w:pPr>
      <w:r>
        <w:t>(9) {handball} [oewn-03487960-n]: a small rubber ball used in playing the game of handball</w:t>
      </w:r>
    </w:p>
    <w:p>
      <w:pPr>
        <w:ind w:left="2700"/>
      </w:pPr>
      <w:r>
        <w:t>(9) {jack} [oewn-03594859-n]: a small ball at which players aim in lawn bowling</w:t>
      </w:r>
    </w:p>
    <w:p>
      <w:pPr>
        <w:ind w:left="2700"/>
      </w:pPr>
      <w:r>
        <w:t>(9) {lacrosse ball} [oewn-03637391-n]: ball used in playing lacrosse</w:t>
      </w:r>
    </w:p>
    <w:p>
      <w:pPr>
        <w:ind w:left="2700"/>
      </w:pPr>
      <w:r>
        <w:t>(9) {marble} [oewn-03726538-n]: a small ball of glass that is used in various games</w:t>
      </w:r>
    </w:p>
    <w:p>
      <w:pPr>
        <w:ind w:left="3000"/>
      </w:pPr>
      <w:r>
        <w:t>(10) {taw, shooter} [oewn-04403228-n]: a large marble used for shooting in the game of marbles</w:t>
      </w:r>
    </w:p>
    <w:p>
      <w:pPr>
        <w:ind w:left="2700"/>
      </w:pPr>
      <w:r>
        <w:t>(9) {medicine ball} [oewn-03747510-n]: heavy ball used in physical training</w:t>
      </w:r>
    </w:p>
    <w:p>
      <w:pPr>
        <w:ind w:left="2700"/>
      </w:pPr>
      <w:r>
        <w:t>(9) {ninepin ball, skittle ball} [oewn-03830982-n]: ball used to knock down ninepins</w:t>
      </w:r>
    </w:p>
    <w:p>
      <w:pPr>
        <w:ind w:left="2700"/>
      </w:pPr>
      <w:r>
        <w:t>(9) {ping-pong ball} [oewn-03949089-n]: light hollow ball used in playing table tennis</w:t>
      </w:r>
    </w:p>
    <w:p>
      <w:pPr>
        <w:ind w:left="2700"/>
      </w:pPr>
      <w:r>
        <w:t>(9) {polo ball} [oewn-03984933-n]: wooden ball that is struck with mallets in playing polo</w:t>
      </w:r>
    </w:p>
    <w:p>
      <w:pPr>
        <w:ind w:left="2700"/>
      </w:pPr>
      <w:r>
        <w:t>(9) {pool ball} [oewn-03988590-n]: ball used in playing pool</w:t>
      </w:r>
    </w:p>
    <w:p>
      <w:pPr>
        <w:ind w:left="3000"/>
      </w:pPr>
      <w:r>
        <w:t>(10) {eight ball} [oewn-03272024-n]: a black pool ball bearing the number 8; should be the last to go in certain pool games</w:t>
      </w:r>
    </w:p>
    <w:p>
      <w:pPr>
        <w:ind w:left="2700"/>
      </w:pPr>
      <w:r>
        <w:t>(9) {punching bag, punch bag, punching ball, punchball} [oewn-04030356-n]: an inflated ball or bag that is suspended and punched for training in boxing</w:t>
      </w:r>
    </w:p>
    <w:p>
      <w:pPr>
        <w:ind w:left="2700"/>
      </w:pPr>
      <w:r>
        <w:t>(9) {racquetball} [oewn-04046218-n]: the ball used in playing the game of racquetball</w:t>
      </w:r>
    </w:p>
    <w:p>
      <w:pPr>
        <w:ind w:left="2700"/>
      </w:pPr>
      <w:r>
        <w:t>(9) {roulette ball} [oewn-04120410-n]: the ball used to play roulette</w:t>
      </w:r>
    </w:p>
    <w:p>
      <w:pPr>
        <w:ind w:left="2700"/>
      </w:pPr>
      <w:r>
        <w:t>(9) {rugby ball} [oewn-04125632-n]: inflated oval ball used in playing rugby</w:t>
      </w:r>
    </w:p>
    <w:p>
      <w:pPr>
        <w:ind w:left="2700"/>
      </w:pPr>
      <w:r>
        <w:t>(9) {soccer ball} [oewn-04261790-n]: an inflated ball used in playing soccer</w:t>
      </w:r>
    </w:p>
    <w:p>
      <w:pPr>
        <w:ind w:left="2700"/>
      </w:pPr>
      <w:r>
        <w:t>(9) {squash ball} [oewn-04299359-n]: rubber ball used in playing squash</w:t>
      </w:r>
    </w:p>
    <w:p>
      <w:pPr>
        <w:ind w:left="2700"/>
      </w:pPr>
      <w:r>
        <w:t>(9) {tennis ball} [oewn-04416650-n]: ball about the size of a fist used in playing tennis</w:t>
      </w:r>
    </w:p>
    <w:p>
      <w:pPr>
        <w:ind w:left="2700"/>
      </w:pPr>
      <w:r>
        <w:t>(9) {volleyball, volley ball} [oewn-04547339-n]: an inflated ball used in playing volleyball</w:t>
      </w:r>
    </w:p>
    <w:p>
      <w:pPr>
        <w:ind w:left="2700"/>
      </w:pPr>
      <w:r>
        <w:t>(9) {Wiffle, Wiffle Ball} [oewn-04591342-n]: (trademark) a hollow plastic ball with cutouts</w:t>
      </w:r>
    </w:p>
    <w:p>
      <w:pPr>
        <w:ind w:left="2700"/>
      </w:pPr>
      <w:r>
        <w:t>(9) {quaffle} [oewn-80915053-n]: a large ball used in the game of Quidditch in the Harry Potter series</w:t>
      </w:r>
    </w:p>
    <w:p>
      <w:pPr>
        <w:ind w:left="2700"/>
      </w:pPr>
      <w:r>
        <w:t>(9) {softball} [oewn-86432478-n]: ball used in playing softball</w:t>
      </w:r>
    </w:p>
    <w:p>
      <w:pPr>
        <w:ind w:left="2700"/>
      </w:pPr>
      <w:r>
        <w:t>(9) {playground ball} [oewn-88571022-n]: a large rubber ball used in various playground games including four square, kickball, and dodgeball</w:t>
      </w:r>
    </w:p>
    <w:p>
      <w:pPr>
        <w:ind w:left="2400"/>
      </w:pPr>
      <w:r>
        <w:t>(8) {bowling equipment} [oewn-02885724-n]: equipment used in bowling</w:t>
      </w:r>
    </w:p>
    <w:p>
      <w:pPr>
        <w:ind w:left="2700"/>
      </w:pPr>
      <w:r>
        <w:t>(9) {bowling pin, pin} [oewn-02885888-n]: a club-shaped wooden object used in bowling; set up in triangular groups of ten as the target</w:t>
      </w:r>
    </w:p>
    <w:p>
      <w:pPr>
        <w:ind w:left="3000"/>
      </w:pPr>
      <w:r>
        <w:t>(10) {candlepin} [oewn-02951729-n]: a bowling pin that is thin by comparison with a tenpin</w:t>
      </w:r>
    </w:p>
    <w:p>
      <w:pPr>
        <w:ind w:left="3000"/>
      </w:pPr>
      <w:r>
        <w:t>(10) {duckpin} [oewn-03257982-n]: a bowling pin that is short and squat by comparison with a tenpin</w:t>
      </w:r>
    </w:p>
    <w:p>
      <w:pPr>
        <w:ind w:left="3000"/>
      </w:pPr>
      <w:r>
        <w:t>(10) {headpin, kingpin} [oewn-03509437-n]: the front bowling pin in the triangular arrangement of ten pins</w:t>
      </w:r>
    </w:p>
    <w:p>
      <w:pPr>
        <w:ind w:left="3000"/>
      </w:pPr>
      <w:r>
        <w:t>(10) {ninepin, skittle, skittle pin} [oewn-03830811-n]: a bowling pin of the type used in playing ninepins or (in England) skittles</w:t>
      </w:r>
    </w:p>
    <w:p>
      <w:pPr>
        <w:ind w:left="3000"/>
      </w:pPr>
      <w:r>
        <w:t>(10) {tenpin} [oewn-04417700-n]: one of the bottle-shaped pins used in bowling</w:t>
      </w:r>
    </w:p>
    <w:p>
      <w:pPr>
        <w:ind w:left="2400"/>
      </w:pPr>
      <w:r>
        <w:t>(8) {counter} [oewn-03121850-n]: game equipment (as a piece of wood, plastic, or ivory) used for keeping a count or reserving a space in various card or board games</w:t>
      </w:r>
    </w:p>
    <w:p>
      <w:pPr>
        <w:ind w:left="2700"/>
      </w:pPr>
      <w:r>
        <w:t>(9) {chip, poker chip} [oewn-03024099-n]: a small disk-shaped counter used to represent money when gambling</w:t>
      </w:r>
    </w:p>
    <w:p>
      <w:pPr>
        <w:ind w:left="3000"/>
      </w:pPr>
      <w:r>
        <w:t>(10) {blue chip} [oewn-02859293-n]: a blue poker chip with the highest value</w:t>
      </w:r>
    </w:p>
    <w:p>
      <w:pPr>
        <w:ind w:left="2400"/>
      </w:pPr>
      <w:r>
        <w:t>(8) {crossbar} [oewn-03140439-n]: game equipment consisting of a horizontal bar to be jumped or vaulted over</w:t>
      </w:r>
    </w:p>
    <w:p>
      <w:pPr>
        <w:ind w:left="2400"/>
      </w:pPr>
      <w:r>
        <w:t>(8) {game} [oewn-03418738-n]: the game equipment needed in order to play a particular game</w:t>
      </w:r>
    </w:p>
    <w:p>
      <w:pPr>
        <w:ind w:left="2700"/>
      </w:pPr>
      <w:r>
        <w:t>(9) {puzzle} [oewn-04034791-n]: a game that tests your ingenuity</w:t>
      </w:r>
    </w:p>
    <w:p>
      <w:pPr>
        <w:ind w:left="3000"/>
      </w:pPr>
      <w:r>
        <w:t>(10) {crossword puzzle, crossword} [oewn-06798511-n]: a puzzle in which words corresponding to numbered clues are to be found and written in to squares in the puzzle</w:t>
      </w:r>
    </w:p>
    <w:p>
      <w:pPr>
        <w:ind w:left="3300"/>
      </w:pPr>
      <w:r>
        <w:t>(11) {cryptic crossword} [oewn-92436886-n]: crossword puzzles in which each clue is a word puzzle in and of itself.</w:t>
      </w:r>
    </w:p>
    <w:p>
      <w:pPr>
        <w:ind w:left="3000"/>
      </w:pPr>
      <w:r>
        <w:t>(10) {Chinese puzzle} [oewn-03022502-n]: intricate or ingenious puzzle consisting of boxes within boxes</w:t>
      </w:r>
    </w:p>
    <w:p>
      <w:pPr>
        <w:ind w:left="3000"/>
      </w:pPr>
      <w:r>
        <w:t>(10) {jigsaw puzzle} [oewn-03604123-n]: a puzzle that requires you to reassemble a picture that has been mounted on a stiff base and cut into interlocking pieces</w:t>
      </w:r>
    </w:p>
    <w:p>
      <w:pPr>
        <w:ind w:left="3000"/>
      </w:pPr>
      <w:r>
        <w:t>(10) {tangram} [oewn-04395661-n]: a Chinese puzzle consisting of a square divided into seven pieces that must be arranged to match particular designs</w:t>
      </w:r>
    </w:p>
    <w:p>
      <w:pPr>
        <w:ind w:left="2400"/>
      </w:pPr>
      <w:r>
        <w:t>(8) {goal} [oewn-03447680-n]: game equipment consisting of the place toward which players of a game try to advance a ball or puck in order to score points</w:t>
      </w:r>
    </w:p>
    <w:p>
      <w:pPr>
        <w:ind w:left="2700"/>
      </w:pPr>
      <w:r>
        <w:t>(9) {basket, basketball hoop, hoop} [oewn-02805381-n]: horizontal circular metal hoop supporting a net through which players try to throw the basketball</w:t>
      </w:r>
    </w:p>
    <w:p>
      <w:pPr>
        <w:ind w:left="2700"/>
      </w:pPr>
      <w:r>
        <w:t>(9) {net} [oewn-03825858-n]: a goal lined with netting (as in soccer or hockey)</w:t>
      </w:r>
    </w:p>
    <w:p>
      <w:pPr>
        <w:ind w:left="3000"/>
      </w:pPr>
      <w:r>
        <w:t>(10) {cage} [oewn-02940305-n]: the net that is the goal in ice hockey</w:t>
      </w:r>
    </w:p>
    <w:p>
      <w:pPr>
        <w:ind w:left="2400"/>
      </w:pPr>
      <w:r>
        <w:t>(8) {horseshoe} [oewn-03544726-n]: game equipment consisting of an open ring of iron used in playing horseshoes</w:t>
      </w:r>
    </w:p>
    <w:p>
      <w:pPr>
        <w:ind w:left="2400"/>
      </w:pPr>
      <w:r>
        <w:t>(8) {jack, jackstones} [oewn-03594500-n]: game equipment consisting of one of several small six-pointed metal pieces that are picked up while bouncing a ball in the game of jacks</w:t>
      </w:r>
    </w:p>
    <w:p>
      <w:pPr>
        <w:ind w:left="2400"/>
      </w:pPr>
      <w:r>
        <w:t>(8) {man, piece} [oewn-03721866-n]: game equipment consisting of an object used in playing certain board games</w:t>
      </w:r>
    </w:p>
    <w:p>
      <w:pPr>
        <w:ind w:left="2700"/>
      </w:pPr>
      <w:r>
        <w:t>(9) {black} [oewn-02849498-n]: (board games) the darker pieces</w:t>
      </w:r>
    </w:p>
    <w:p>
      <w:pPr>
        <w:ind w:left="2700"/>
      </w:pPr>
      <w:r>
        <w:t>(9) {checker, chequer} [oewn-03015009-n]: one of the flat round pieces used in playing the game of checkers</w:t>
      </w:r>
    </w:p>
    <w:p>
      <w:pPr>
        <w:ind w:left="3000"/>
      </w:pPr>
      <w:r>
        <w:t>(10) {king} [oewn-03623548-n]: a checker that has been moved to the opponent's first row where it is promoted to a piece that is free to move either forward or backward</w:t>
      </w:r>
    </w:p>
    <w:p>
      <w:pPr>
        <w:ind w:left="2700"/>
      </w:pPr>
      <w:r>
        <w:t>(9) {chessman, chess piece} [oewn-03018094-n]: any of 16 white and 16 black pieces used in playing the game of chess</w:t>
      </w:r>
    </w:p>
    <w:p>
      <w:pPr>
        <w:ind w:left="3000"/>
      </w:pPr>
      <w:r>
        <w:t>(10) {bishop} [oewn-02847294-n]: (chess) a piece that can be moved diagonally over unoccupied squares of the same color</w:t>
      </w:r>
    </w:p>
    <w:p>
      <w:pPr>
        <w:ind w:left="3000"/>
      </w:pPr>
      <w:r>
        <w:t>(10) {castle, rook} [oewn-02984084-n]: (chess) the piece that can move any number of unoccupied squares in a direction parallel to the sides of the chessboard</w:t>
      </w:r>
    </w:p>
    <w:p>
      <w:pPr>
        <w:ind w:left="3000"/>
      </w:pPr>
      <w:r>
        <w:t>(10) {king} [oewn-03623310-n]: (chess) the weakest but the most important piece</w:t>
      </w:r>
    </w:p>
    <w:p>
      <w:pPr>
        <w:ind w:left="3000"/>
      </w:pPr>
      <w:r>
        <w:t>(10) {knight, horse} [oewn-03629976-n]: a chessman shaped to resemble the head of a horse; can move two squares horizontally and one vertically (or vice versa)</w:t>
      </w:r>
    </w:p>
    <w:p>
      <w:pPr>
        <w:ind w:left="3000"/>
      </w:pPr>
      <w:r>
        <w:t>(10) {pawn} [oewn-03907828-n]: (chess) the least powerful piece; moves only forward and captures only to the side; it can be promoted to a more powerful piece if it reaches the 8th rank</w:t>
      </w:r>
    </w:p>
    <w:p>
      <w:pPr>
        <w:ind w:left="3000"/>
      </w:pPr>
      <w:r>
        <w:t>(10) {queen} [oewn-04039763-n]: (chess) the most powerful piece</w:t>
      </w:r>
    </w:p>
    <w:p>
      <w:pPr>
        <w:ind w:left="2700"/>
      </w:pPr>
      <w:r>
        <w:t>(9) {tile} [oewn-04442512-n]: game equipment consisting of a flat thin piece marked with characters and used in board games like Mah-Jong, Scrabble, etc.</w:t>
      </w:r>
    </w:p>
    <w:p>
      <w:pPr>
        <w:ind w:left="2700"/>
      </w:pPr>
      <w:r>
        <w:t>(9) {white} [oewn-04587272-n]: (board games) the lighter pieces</w:t>
      </w:r>
    </w:p>
    <w:p>
      <w:pPr>
        <w:ind w:left="2400"/>
      </w:pPr>
      <w:r>
        <w:t>(8) {net} [oewn-03825694-n]: game equipment consisting of a strip of netting dividing the playing area in tennis or badminton</w:t>
      </w:r>
    </w:p>
    <w:p>
      <w:pPr>
        <w:ind w:left="2700"/>
      </w:pPr>
      <w:r>
        <w:t>(9) {volleyball net} [oewn-04547541-n]: the high net that separates the two teams and over which the volleyball must pass</w:t>
      </w:r>
    </w:p>
    <w:p>
      <w:pPr>
        <w:ind w:left="2400"/>
      </w:pPr>
      <w:r>
        <w:t>(8) {pinball machine, pin table} [oewn-03947693-n]: game equipment on which pinball is played</w:t>
      </w:r>
    </w:p>
    <w:p>
      <w:pPr>
        <w:ind w:left="2400"/>
      </w:pPr>
      <w:r>
        <w:t>(8) {pool table, billiard table, snooker table} [oewn-03988788-n]: game equipment consisting of a heavy table on which pool is played</w:t>
      </w:r>
    </w:p>
    <w:p>
      <w:pPr>
        <w:ind w:left="2400"/>
      </w:pPr>
      <w:r>
        <w:t>(8) {quoit} [oewn-04042631-n]: game equipment consisting of a ring of iron or circle of rope used in playing the game of quoits</w:t>
      </w:r>
    </w:p>
    <w:p>
      <w:pPr>
        <w:ind w:left="2400"/>
      </w:pPr>
      <w:r>
        <w:t>(8) {roulette wheel, wheel} [oewn-04120500-n]: game equipment consisting of a wheel with slots that is used for gambling; the wheel rotates horizontally and players bet on which slot the roulette ball will stop in</w:t>
      </w:r>
    </w:p>
    <w:p>
      <w:pPr>
        <w:ind w:left="2400"/>
      </w:pPr>
      <w:r>
        <w:t>(8) {spinner} [oewn-04285889-n]: board game equipment that consists of a dial and an arrow that is spun to determine the next move in the game</w:t>
      </w:r>
    </w:p>
    <w:p>
      <w:pPr>
        <w:ind w:left="2400"/>
      </w:pPr>
      <w:r>
        <w:t>(8) {curling stone} [oewn-88572655-n]: an ellipsoid granite stone with a gooseneck handle used in the game of curling</w:t>
      </w:r>
    </w:p>
    <w:p>
      <w:pPr>
        <w:ind w:left="2100"/>
      </w:pPr>
      <w:r>
        <w:t>(7) {gear, paraphernalia, appurtenance} [oewn-03435869-n]: equipment consisting of miscellaneous articles needed for a particular operation or sport etc.</w:t>
      </w:r>
    </w:p>
    <w:p>
      <w:pPr>
        <w:ind w:left="2400"/>
      </w:pPr>
      <w:r>
        <w:t>(8) {fishing gear, tackle, fishing tackle, fishing rig, rig} [oewn-03356280-n]: gear used in fishing</w:t>
      </w:r>
    </w:p>
    <w:p>
      <w:pPr>
        <w:ind w:left="2400"/>
      </w:pPr>
      <w:r>
        <w:t>(8) {kit, outfit} [oewn-03624605-n]: gear consisting of a set of articles or tools for a specified purpose</w:t>
      </w:r>
    </w:p>
    <w:p>
      <w:pPr>
        <w:ind w:left="2700"/>
      </w:pPr>
      <w:r>
        <w:t>(9) {carpenter's kit, tool kit} [oewn-02970139-n]: a set of carpenter's tools</w:t>
      </w:r>
    </w:p>
    <w:p>
      <w:pPr>
        <w:ind w:left="2700"/>
      </w:pPr>
      <w:r>
        <w:t>(9) {first-aid kit} [oewn-03354315-n]: kit consisting of a set of bandages and medicines for giving first aid</w:t>
      </w:r>
    </w:p>
    <w:p>
      <w:pPr>
        <w:ind w:left="2700"/>
      </w:pPr>
      <w:r>
        <w:t>(9) {layette} [oewn-03655877-n]: kit consisting of a complete outfit (clothing and accessories) for a new baby</w:t>
      </w:r>
    </w:p>
    <w:p>
      <w:pPr>
        <w:ind w:left="2700"/>
      </w:pPr>
      <w:r>
        <w:t>(9) {mess kit} [oewn-03756949-n]: kit containing a metal dish and eating utensils; used by soldiers and campers</w:t>
      </w:r>
    </w:p>
    <w:p>
      <w:pPr>
        <w:ind w:left="2700"/>
      </w:pPr>
      <w:r>
        <w:t>(9) {sewing kit} [oewn-04186885-n]: a kit of articles used in sewing</w:t>
      </w:r>
    </w:p>
    <w:p>
      <w:pPr>
        <w:ind w:left="2400"/>
      </w:pPr>
      <w:r>
        <w:t>(8) {regalia} [oewn-04078375-n]: paraphernalia indicative of royalty (or other high office)</w:t>
      </w:r>
    </w:p>
    <w:p>
      <w:pPr>
        <w:ind w:left="2700"/>
      </w:pPr>
      <w:r>
        <w:t>(9) {crown jewels} [oewn-03144115-n]: regalia (jewelry and other paraphernalia) worn by a sovereign on state occasions</w:t>
      </w:r>
    </w:p>
    <w:p>
      <w:pPr>
        <w:ind w:left="2400"/>
      </w:pPr>
      <w:r>
        <w:t>(8) {rig} [oewn-04098209-n]: gear (including necessary machinery) for a particular enterprise</w:t>
      </w:r>
    </w:p>
    <w:p>
      <w:pPr>
        <w:ind w:left="2700"/>
      </w:pPr>
      <w:r>
        <w:t>(9) {drill rig, drilling rig, oilrig, oil rig} [oewn-03245796-n]: rig used in drilling for oil or gas</w:t>
      </w:r>
    </w:p>
    <w:p>
      <w:pPr>
        <w:ind w:left="3000"/>
      </w:pPr>
      <w:r>
        <w:t>(10) {drilling platform, offshore rig} [oewn-03245386-n]: drilling rig consisting of an offshore platform (floating or fixed to the sea bed) from which many oil wells can be bored radially</w:t>
      </w:r>
    </w:p>
    <w:p>
      <w:pPr>
        <w:ind w:left="2400"/>
      </w:pPr>
      <w:r>
        <w:t>(8) {rigging, tackle} [oewn-04098805-n]: gear consisting of ropes etc. supporting a ship's masts and sails</w:t>
      </w:r>
    </w:p>
    <w:p>
      <w:pPr>
        <w:ind w:left="2400"/>
      </w:pPr>
      <w:r>
        <w:t>(8) {stable gear, saddlery, tack} [oewn-04302219-n]: gear for a horse</w:t>
      </w:r>
    </w:p>
    <w:p>
      <w:pPr>
        <w:ind w:left="2700"/>
      </w:pPr>
      <w:r>
        <w:t>(9) {bit} [oewn-02847952-n]: piece of metal held in horse's mouth by reins and used to control the horse while riding</w:t>
      </w:r>
    </w:p>
    <w:p>
      <w:pPr>
        <w:ind w:left="3000"/>
      </w:pPr>
      <w:r>
        <w:t>(10) {bar bit} [oewn-02794818-n]: a bit for horses that is a solid bar of metal</w:t>
      </w:r>
    </w:p>
    <w:p>
      <w:pPr>
        <w:ind w:left="3000"/>
      </w:pPr>
      <w:r>
        <w:t>(10) {bridoon} [oewn-02903877-n]: a bit resembling a snaffle bit; used with a separate curb</w:t>
      </w:r>
    </w:p>
    <w:p>
      <w:pPr>
        <w:ind w:left="3000"/>
      </w:pPr>
      <w:r>
        <w:t>(10) {curb, curb bit} [oewn-03153801-n]: a horse's bit with an attached chain or strap to check the horse</w:t>
      </w:r>
    </w:p>
    <w:p>
      <w:pPr>
        <w:ind w:left="3000"/>
      </w:pPr>
      <w:r>
        <w:t>(10) {Pelham} [oewn-03912582-n]: a bit with a bar mouthpiece that is designed to combine a curb and snaffle</w:t>
      </w:r>
    </w:p>
    <w:p>
      <w:pPr>
        <w:ind w:left="3000"/>
      </w:pPr>
      <w:r>
        <w:t>(10) {snaffle, snaffle bit} [oewn-04255004-n]: a simple jointed bit for a horse; without a curb</w:t>
      </w:r>
    </w:p>
    <w:p>
      <w:pPr>
        <w:ind w:left="2700"/>
      </w:pPr>
      <w:r>
        <w:t>(9) {caparison, trapping, housing} [oewn-02958976-n]: stable gear consisting of a decorated covering for a horse, especially (formerly) for a warhorse</w:t>
      </w:r>
    </w:p>
    <w:p>
      <w:pPr>
        <w:ind w:left="3000"/>
      </w:pPr>
      <w:r>
        <w:t>(10) {bard} [oewn-02795328-n]: an ornamental caparison for a horse</w:t>
      </w:r>
    </w:p>
    <w:p>
      <w:pPr>
        <w:ind w:left="3000"/>
      </w:pPr>
      <w:r>
        <w:t>(10) {horsecloth} [oewn-03543722-n]: a cloth for the trapping of a horse</w:t>
      </w:r>
    </w:p>
    <w:p>
      <w:pPr>
        <w:ind w:left="2700"/>
      </w:pPr>
      <w:r>
        <w:t>(9) {cinch, girth} [oewn-03035741-n]: stable gear consisting of a band around a horse's belly that holds the saddle in place</w:t>
      </w:r>
    </w:p>
    <w:p>
      <w:pPr>
        <w:ind w:left="2700"/>
      </w:pPr>
      <w:r>
        <w:t>(9) {hame} [oewn-03486056-n]: stable gear consisting of either of two curved supports that are attached to the collar of a draft horse and that hold the traces</w:t>
      </w:r>
    </w:p>
    <w:p>
      <w:pPr>
        <w:ind w:left="2700"/>
      </w:pPr>
      <w:r>
        <w:t>(9) {harness} [oewn-03499831-n]: stable gear consisting of an arrangement of leather straps fitted to a draft animal so that it can be attached to and pull a cart</w:t>
      </w:r>
    </w:p>
    <w:p>
      <w:pPr>
        <w:ind w:left="2700"/>
      </w:pPr>
      <w:r>
        <w:t>(9) {headgear} [oewn-03508862-n]: stable gear consisting of any part of a harness that fits about the horse's head</w:t>
      </w:r>
    </w:p>
    <w:p>
      <w:pPr>
        <w:ind w:left="3000"/>
      </w:pPr>
      <w:r>
        <w:t>(10) {bridle} [oewn-02903443-n]: headgear for a horse; includes a headstall and bit and reins to give the rider or driver control</w:t>
      </w:r>
    </w:p>
    <w:p>
      <w:pPr>
        <w:ind w:left="3000"/>
      </w:pPr>
      <w:r>
        <w:t>(10) {halter, hackamore} [oewn-03485802-n]: rope or canvas headgear for a horse, with a rope for leading</w:t>
      </w:r>
    </w:p>
    <w:p>
      <w:pPr>
        <w:ind w:left="2700"/>
      </w:pPr>
      <w:r>
        <w:t>(9) {martingale} [oewn-03729376-n]: a harness strap that connects the nose piece to the girth; prevents the horse from throwing back its head</w:t>
      </w:r>
    </w:p>
    <w:p>
      <w:pPr>
        <w:ind w:left="2700"/>
      </w:pPr>
      <w:r>
        <w:t>(9) {saddle blanket, saddlecloth, horse blanket} [oewn-04131303-n]: stable gear consisting of a blanket placed under the saddle</w:t>
      </w:r>
    </w:p>
    <w:p>
      <w:pPr>
        <w:ind w:left="3000"/>
      </w:pPr>
      <w:r>
        <w:t>(10) {apishamore} [oewn-02730491-n]: a saddle blanket made of buffalo hide</w:t>
      </w:r>
    </w:p>
    <w:p>
      <w:pPr>
        <w:ind w:left="2700"/>
      </w:pPr>
      <w:r>
        <w:t>(9) {yoke} [oewn-04620197-n]: stable gear that joins two draft animals at the neck so they can work together as a team</w:t>
      </w:r>
    </w:p>
    <w:p>
      <w:pPr>
        <w:ind w:left="2100"/>
      </w:pPr>
      <w:r>
        <w:t>(7) {life-support system, life support} [oewn-03669236-n]: medical equipment that assists or replaces important bodily functions and so enables a patient to live who otherwise might not survive</w:t>
      </w:r>
    </w:p>
    <w:p>
      <w:pPr>
        <w:ind w:left="2100"/>
      </w:pPr>
      <w:r>
        <w:t>(7) {life-support system, life support} [oewn-03669485-n]: equipment that makes life possible in otherwise deadly environmental conditions</w:t>
      </w:r>
    </w:p>
    <w:p>
      <w:pPr>
        <w:ind w:left="2100"/>
      </w:pPr>
      <w:r>
        <w:t>(7) {material} [oewn-03735442-n]: things needed for doing or making something</w:t>
      </w:r>
    </w:p>
    <w:p>
      <w:pPr>
        <w:ind w:left="2400"/>
      </w:pPr>
      <w:r>
        <w:t>(8) {packaging} [oewn-03877202-n]: material used to make packages</w:t>
      </w:r>
    </w:p>
    <w:p>
      <w:pPr>
        <w:ind w:left="2700"/>
      </w:pPr>
      <w:r>
        <w:t>(9) {blister pack, bubble pack} [oewn-02855619-n]: packaging in which a product is sealed between a cardboard backing and clear plastic cover</w:t>
      </w:r>
    </w:p>
    <w:p>
      <w:pPr>
        <w:ind w:left="2400"/>
      </w:pPr>
      <w:r>
        <w:t>(8) {railing} [oewn-04054845-n]: material for making rails or rails collectively</w:t>
      </w:r>
    </w:p>
    <w:p>
      <w:pPr>
        <w:ind w:left="2400"/>
      </w:pPr>
      <w:r>
        <w:t>(8) {roofing} [oewn-04112798-n]: material used to construct a roof</w:t>
      </w:r>
    </w:p>
    <w:p>
      <w:pPr>
        <w:ind w:left="2100"/>
      </w:pPr>
      <w:r>
        <w:t>(7) {materiel, equipage} [oewn-03735644-n]: equipment and supplies of a military force</w:t>
      </w:r>
    </w:p>
    <w:p>
      <w:pPr>
        <w:ind w:left="2400"/>
      </w:pPr>
      <w:r>
        <w:t>(8) {baggage} [oewn-02777926-n]: the portable equipment and supplies of an army</w:t>
      </w:r>
    </w:p>
    <w:p>
      <w:pPr>
        <w:ind w:left="2700"/>
      </w:pPr>
      <w:r>
        <w:t>(9) {impedimenta} [oewn-03568538-n]: the baggage and equipment carried by an army</w:t>
      </w:r>
    </w:p>
    <w:p>
      <w:pPr>
        <w:ind w:left="2400"/>
      </w:pPr>
      <w:r>
        <w:t>(8) {marching order} [oewn-03726743-n]: equipage for marching</w:t>
      </w:r>
    </w:p>
    <w:p>
      <w:pPr>
        <w:ind w:left="2100"/>
      </w:pPr>
      <w:r>
        <w:t>(7) {naval equipment} [oewn-03817387-n]: equipment for a navy</w:t>
      </w:r>
    </w:p>
    <w:p>
      <w:pPr>
        <w:ind w:left="2400"/>
      </w:pPr>
      <w:r>
        <w:t>(8) {naval radar} [oewn-03817922-n]: naval equipment consisting of a shipboard radar</w:t>
      </w:r>
    </w:p>
    <w:p>
      <w:pPr>
        <w:ind w:left="2700"/>
      </w:pPr>
      <w:r>
        <w:t>(9) {air search radar} [oewn-02695539-n]: a shipboard radar that searches for aircraft</w:t>
      </w:r>
    </w:p>
    <w:p>
      <w:pPr>
        <w:ind w:left="2700"/>
      </w:pPr>
      <w:r>
        <w:t>(9) {fire control radar} [oewn-03349630-n]: naval radar that controls the delivery of fire on a military target</w:t>
      </w:r>
    </w:p>
    <w:p>
      <w:pPr>
        <w:ind w:left="2700"/>
      </w:pPr>
      <w:r>
        <w:t>(9) {surface search radar} [oewn-04370059-n]: a naval radar to search for surface targets</w:t>
      </w:r>
    </w:p>
    <w:p>
      <w:pPr>
        <w:ind w:left="2400"/>
      </w:pPr>
      <w:r>
        <w:t>(8) {shipboard system} [oewn-04203123-n]: a system designed to work as a coherent entity on board a naval ship</w:t>
      </w:r>
    </w:p>
    <w:p>
      <w:pPr>
        <w:ind w:left="2700"/>
      </w:pPr>
      <w:r>
        <w:t>(9) {anti-submarine rocket} [oewn-02727647-n]: a shipboard system to fire rockets at submarines</w:t>
      </w:r>
    </w:p>
    <w:p>
      <w:pPr>
        <w:ind w:left="2700"/>
      </w:pPr>
      <w:r>
        <w:t>(9) {basic point defense missile system} [oewn-02804106-n]: a shipboard missile system</w:t>
      </w:r>
    </w:p>
    <w:p>
      <w:pPr>
        <w:ind w:left="2700"/>
      </w:pPr>
      <w:r>
        <w:t>(9) {naval tactical data system} [oewn-03818329-n]: a shipboard system for collecting and displaying tactical data</w:t>
      </w:r>
    </w:p>
    <w:p>
      <w:pPr>
        <w:ind w:left="2700"/>
      </w:pPr>
      <w:r>
        <w:t>(9) {ship-towed long-range acoustic detection system} [oewn-04203968-n]: a shipboard system consisting of an acoustic detection system that is towed behind the ship</w:t>
      </w:r>
    </w:p>
    <w:p>
      <w:pPr>
        <w:ind w:left="2700"/>
      </w:pPr>
      <w:r>
        <w:t>(9) {surface-to-air missile system} [oewn-04370499-n]: the shipboard system that fires missiles at aircraft</w:t>
      </w:r>
    </w:p>
    <w:p>
      <w:pPr>
        <w:ind w:left="2700"/>
      </w:pPr>
      <w:r>
        <w:t>(9) {target acquisition system} [oewn-04401514-n]: a shipboard system for the detection and identification and location of a target with enough detail to permit effective weapon employment</w:t>
      </w:r>
    </w:p>
    <w:p>
      <w:pPr>
        <w:ind w:left="2100"/>
      </w:pPr>
      <w:r>
        <w:t>(7) {photographic equipment} [oewn-03932386-n]: equipment used by a photographer</w:t>
      </w:r>
    </w:p>
    <w:p>
      <w:pPr>
        <w:ind w:left="2400"/>
      </w:pPr>
      <w:r>
        <w:t>(8) {camera, photographic camera} [oewn-02946154-n]: equipment for taking photographs (usually consisting of a lightproof box with a lens at one end and light-sensitive film at the other)</w:t>
      </w:r>
    </w:p>
    <w:p>
      <w:pPr>
        <w:ind w:left="2700"/>
      </w:pPr>
      <w:r>
        <w:t>(9) {box camera, box Kodak} [oewn-02888235-n]: a simple camera shaped like a rectangular box</w:t>
      </w:r>
    </w:p>
    <w:p>
      <w:pPr>
        <w:ind w:left="2700"/>
      </w:pPr>
      <w:r>
        <w:t>(9) {candid camera} [oewn-02951413-n]: a miniature camera with a fast lens</w:t>
      </w:r>
    </w:p>
    <w:p>
      <w:pPr>
        <w:ind w:left="2700"/>
      </w:pPr>
      <w:r>
        <w:t>(9) {digital camera} [oewn-03200746-n]: a camera that encodes an image digitally and store it for later reproduction</w:t>
      </w:r>
    </w:p>
    <w:p>
      <w:pPr>
        <w:ind w:left="3000"/>
      </w:pPr>
      <w:r>
        <w:t>(10) {webcam} [oewn-04576349-n]: a digital camera designed to take digital photographs and transmit them over the internet</w:t>
      </w:r>
    </w:p>
    <w:p>
      <w:pPr>
        <w:ind w:left="2700"/>
      </w:pPr>
      <w:r>
        <w:t>(9) {flash camera} [oewn-03363572-n]: a camera with a photoflash attachment</w:t>
      </w:r>
    </w:p>
    <w:p>
      <w:pPr>
        <w:ind w:left="2700"/>
      </w:pPr>
      <w:r>
        <w:t>(9) {motion-picture camera, movie camera, cine-camera} [oewn-03794704-n]: a camera that takes a sequence of photographs that can give the illusion of motion when viewed in rapid succession</w:t>
      </w:r>
    </w:p>
    <w:p>
      <w:pPr>
        <w:ind w:left="3000"/>
      </w:pPr>
      <w:r>
        <w:t>(10) {sound camera} [oewn-04268748-n]: a movie camera that records sounds in synchrony with the visual images</w:t>
      </w:r>
    </w:p>
    <w:p>
      <w:pPr>
        <w:ind w:left="2700"/>
      </w:pPr>
      <w:r>
        <w:t>(9) {point-and-shoot camera} [oewn-03981273-n]: a lightweight photographic camera with an autofocus</w:t>
      </w:r>
    </w:p>
    <w:p>
      <w:pPr>
        <w:ind w:left="2700"/>
      </w:pPr>
      <w:r>
        <w:t>(9) {Polaroid camera, Polaroid Land camera} [oewn-03982825-n]: a camera that develops and produces a positive print within seconds</w:t>
      </w:r>
    </w:p>
    <w:p>
      <w:pPr>
        <w:ind w:left="2700"/>
      </w:pPr>
      <w:r>
        <w:t>(9) {portrait camera} [oewn-03993624-n]: a camera with a portrait lens</w:t>
      </w:r>
    </w:p>
    <w:p>
      <w:pPr>
        <w:ind w:left="2700"/>
      </w:pPr>
      <w:r>
        <w:t>(9) {reflex camera} [oewn-04076546-n]: camera that allows the photographer to view and focus the exact scene being photographed</w:t>
      </w:r>
    </w:p>
    <w:p>
      <w:pPr>
        <w:ind w:left="2400"/>
      </w:pPr>
      <w:r>
        <w:t>(8) {clapperboard} [oewn-03041389-n]: photographic equipment used to synchronize sound and motion picture; boards held in front of a movie camera are banged together</w:t>
      </w:r>
    </w:p>
    <w:p>
      <w:pPr>
        <w:ind w:left="2400"/>
      </w:pPr>
      <w:r>
        <w:t>(8) {developer} [oewn-03187578-n]: photographic equipment consisting of a chemical solution for developing film</w:t>
      </w:r>
    </w:p>
    <w:p>
      <w:pPr>
        <w:ind w:left="2700"/>
      </w:pPr>
      <w:r>
        <w:t>(9) {stop bath, short-stop, short-stop bath} [oewn-04334682-n]: an acid bath used to stop the action of a developer</w:t>
      </w:r>
    </w:p>
    <w:p>
      <w:pPr>
        <w:ind w:left="2400"/>
      </w:pPr>
      <w:r>
        <w:t>(8) {enlarger} [oewn-03294571-n]: photographic equipment consisting of an optical projector used to enlarge a photograph</w:t>
      </w:r>
    </w:p>
    <w:p>
      <w:pPr>
        <w:ind w:left="2400"/>
      </w:pPr>
      <w:r>
        <w:t>(8) {light meter, exposure meter, photometer} [oewn-03672990-n]: photographic equipment that measures the intensity of light</w:t>
      </w:r>
    </w:p>
    <w:p>
      <w:pPr>
        <w:ind w:left="2700"/>
      </w:pPr>
      <w:r>
        <w:t>(9) {cytophotometer} [oewn-03162417-n]: a photometer that can be used to locate and identify chemical compounds in a cell by measuring the intensity of the light that passes through stained sections of the cytoplasm</w:t>
      </w:r>
    </w:p>
    <w:p>
      <w:pPr>
        <w:ind w:left="2400"/>
      </w:pPr>
      <w:r>
        <w:t>(8) {photographic paper, photographic material} [oewn-03932650-n]: light-sensitive paper on which photograph can be printed</w:t>
      </w:r>
    </w:p>
    <w:p>
      <w:pPr>
        <w:ind w:left="2700"/>
      </w:pPr>
      <w:r>
        <w:t>(9) {film, photographic film} [oewn-03343766-n]: photographic material consisting of a base of celluloid covered with a photographic emulsion; used to make negatives or transparencies</w:t>
      </w:r>
    </w:p>
    <w:p>
      <w:pPr>
        <w:ind w:left="3000"/>
      </w:pPr>
      <w:r>
        <w:t>(10) {film clip} [oewn-06633830-n]: a strip of motion picture film used in a telecast</w:t>
      </w:r>
    </w:p>
    <w:p>
      <w:pPr>
        <w:ind w:left="3000"/>
      </w:pPr>
      <w:r>
        <w:t>(10) {footage} [oewn-03383439-n]: film that has been shot</w:t>
      </w:r>
    </w:p>
    <w:p>
      <w:pPr>
        <w:ind w:left="3300"/>
      </w:pPr>
      <w:r>
        <w:t>(11) {fancam} [oewn-90009351-n]: footage of a celebrity taken by a fan</w:t>
      </w:r>
    </w:p>
    <w:p>
      <w:pPr>
        <w:ind w:left="3000"/>
      </w:pPr>
      <w:r>
        <w:t>(10) {microfilm} [oewn-03764961-n]: film on which materials are photographed at greatly reduced size; useful for storage; a magnification system is used to read the material</w:t>
      </w:r>
    </w:p>
    <w:p>
      <w:pPr>
        <w:ind w:left="3300"/>
      </w:pPr>
      <w:r>
        <w:t>(11) {microfiche} [oewn-03764772-n]: small sheet of microfilm on which many pages of material have been photographed; a magnification system is used to read the material</w:t>
      </w:r>
    </w:p>
    <w:p>
      <w:pPr>
        <w:ind w:left="3000"/>
      </w:pPr>
      <w:r>
        <w:t>(10) {motion-picture film, movie film, cine-film} [oewn-03794933-n]: photographic film several hundred feet long and wound on a spool; to be used in a movie camera</w:t>
      </w:r>
    </w:p>
    <w:p>
      <w:pPr>
        <w:ind w:left="3300"/>
      </w:pPr>
      <w:r>
        <w:t>(11) {sound film} [oewn-04268978-n]: motion-picture film with sound effects and dialogue recorded on it</w:t>
      </w:r>
    </w:p>
    <w:p>
      <w:pPr>
        <w:ind w:left="3000"/>
      </w:pPr>
      <w:r>
        <w:t>(10) {negative} [oewn-03822731-n]: a piece of photographic film showing an image with light and shade or colors reversed</w:t>
      </w:r>
    </w:p>
    <w:p>
      <w:pPr>
        <w:ind w:left="3000"/>
      </w:pPr>
      <w:r>
        <w:t>(10) {orthochromatic film} [oewn-03862546-n]: a photographic film sensitive to green and blue and violet light</w:t>
      </w:r>
    </w:p>
    <w:p>
      <w:pPr>
        <w:ind w:left="3000"/>
      </w:pPr>
      <w:r>
        <w:t>(10) {panchromatic film} [oewn-03887101-n]: photographic film sensitive to light of all colors (including red)</w:t>
      </w:r>
    </w:p>
    <w:p>
      <w:pPr>
        <w:ind w:left="3000"/>
      </w:pPr>
      <w:r>
        <w:t>(10) {positive} [oewn-03993867-n]: a film showing a photographic image whose tones correspond to those of the original subject</w:t>
      </w:r>
    </w:p>
    <w:p>
      <w:pPr>
        <w:ind w:left="3000"/>
      </w:pPr>
      <w:r>
        <w:t>(10) {reel} [oewn-04074770-n]: a roll of photographic film holding a series of frames to be projected by a movie projector</w:t>
      </w:r>
    </w:p>
    <w:p>
      <w:pPr>
        <w:ind w:left="3000"/>
      </w:pPr>
      <w:r>
        <w:t>(10) {roll} [oewn-04108469-n]: photographic film rolled up inside a container to protect it from light</w:t>
      </w:r>
    </w:p>
    <w:p>
      <w:pPr>
        <w:ind w:left="3000"/>
      </w:pPr>
      <w:r>
        <w:t>(10) {roll film} [oewn-04109966-n]: photographic film wound on a spool</w:t>
      </w:r>
    </w:p>
    <w:p>
      <w:pPr>
        <w:ind w:left="3000"/>
      </w:pPr>
      <w:r>
        <w:t>(10) {sequence, episode} [oewn-04180233-n]: film consisting of a succession of related shots that develop a given subject in a movie</w:t>
      </w:r>
    </w:p>
    <w:p>
      <w:pPr>
        <w:ind w:left="3000"/>
      </w:pPr>
      <w:r>
        <w:t>(10) {X-ray film} [oewn-04616888-n]: photographic film used to make X-ray pictures</w:t>
      </w:r>
    </w:p>
    <w:p>
      <w:pPr>
        <w:ind w:left="3300"/>
      </w:pPr>
      <w:r>
        <w:t>(11) {bitewing} [oewn-02848531-n]: a dental X-ray film that can be held in place by the teeth during radiography</w:t>
      </w:r>
    </w:p>
    <w:p>
      <w:pPr>
        <w:ind w:left="2700"/>
      </w:pPr>
      <w:r>
        <w:t>(9) {bromide paper} [oewn-92461496-n]: a sensitive photographic paper with pure silver bromide emulsions that produce neutral black or ‘cold’ blue-black image tones.</w:t>
      </w:r>
    </w:p>
    <w:p>
      <w:pPr>
        <w:ind w:left="2100"/>
      </w:pPr>
      <w:r>
        <w:t>(7) {radiotherapy equipment} [oewn-04052035-n]: equipment used to treat diseases with x-rays or radioactivity</w:t>
      </w:r>
    </w:p>
    <w:p>
      <w:pPr>
        <w:ind w:left="2100"/>
      </w:pPr>
      <w:r>
        <w:t>(7) {recorder, recording equipment, recording machine} [oewn-04070485-n]: equipment for making records</w:t>
      </w:r>
    </w:p>
    <w:p>
      <w:pPr>
        <w:ind w:left="2400"/>
      </w:pPr>
      <w:r>
        <w:t>(8) {black box} [oewn-02849971-n]: equipment that records information about the performance of an aircraft during flight</w:t>
      </w:r>
    </w:p>
    <w:p>
      <w:pPr>
        <w:ind w:left="2400"/>
      </w:pPr>
      <w:r>
        <w:t>(8) {cassette recorder} [oewn-02982749-n]: a recorder for recording or playing cassettes</w:t>
      </w:r>
    </w:p>
    <w:p>
      <w:pPr>
        <w:ind w:left="2400"/>
      </w:pPr>
      <w:r>
        <w:t>(8) {compact-disk burner, CD burner} [oewn-03083498-n]: recording equipment for making compact disks</w:t>
      </w:r>
    </w:p>
    <w:p>
      <w:pPr>
        <w:ind w:left="2400"/>
      </w:pPr>
      <w:r>
        <w:t>(8) {magnetic recorder} [oewn-03713136-n]: recorder consisting of equipment for making records on magnetic media</w:t>
      </w:r>
    </w:p>
    <w:p>
      <w:pPr>
        <w:ind w:left="2700"/>
      </w:pPr>
      <w:r>
        <w:t>(9) {tape recorder, tape machine} [oewn-04400182-n]: a magnetic recorder using magnetic tape</w:t>
      </w:r>
    </w:p>
    <w:p>
      <w:pPr>
        <w:ind w:left="3000"/>
      </w:pPr>
      <w:r>
        <w:t>(10) {Dictaphone} [oewn-03197227-n]: a tape recorder that records and reproduces dictation</w:t>
      </w:r>
    </w:p>
    <w:p>
      <w:pPr>
        <w:ind w:left="3000"/>
      </w:pPr>
      <w:r>
        <w:t>(10) {videocassette recorder, VCR} [oewn-04541097-n]: a magnetic tape recorder for recording (and playing back) TV programs</w:t>
      </w:r>
    </w:p>
    <w:p>
      <w:pPr>
        <w:ind w:left="2700"/>
      </w:pPr>
      <w:r>
        <w:t>(9) {wire recorder} [oewn-04602828-n]: an early type of magnetic recorder using iron wire</w:t>
      </w:r>
    </w:p>
    <w:p>
      <w:pPr>
        <w:ind w:left="2400"/>
      </w:pPr>
      <w:r>
        <w:t>(8) {multichannel recorder} [oewn-03803964-n]: a recorder with two or more channels; makes continuous records of two or more signals simultaneously</w:t>
      </w:r>
    </w:p>
    <w:p>
      <w:pPr>
        <w:ind w:left="2400"/>
      </w:pPr>
      <w:r>
        <w:t>(8) {oscillograph} [oewn-03863207-n]: a device for making a record of the wave forms of fluctuating voltages or currents</w:t>
      </w:r>
    </w:p>
    <w:p>
      <w:pPr>
        <w:ind w:left="2100"/>
      </w:pPr>
      <w:r>
        <w:t>(7) {rescue equipment} [oewn-04084846-n]: equipment used to rescue passengers in case of emergency</w:t>
      </w:r>
    </w:p>
    <w:p>
      <w:pPr>
        <w:ind w:left="2400"/>
      </w:pPr>
      <w:r>
        <w:t>(8) {parachute, chute} [oewn-03893954-n]: rescue equipment consisting of a device that fills with air and retards your fall</w:t>
      </w:r>
    </w:p>
    <w:p>
      <w:pPr>
        <w:ind w:left="2700"/>
      </w:pPr>
      <w:r>
        <w:t>(9) {drogue, drogue chute, drogue parachute} [oewn-03249974-n]: a parachute used to decelerate an object that is moving rapidly</w:t>
      </w:r>
    </w:p>
    <w:p>
      <w:pPr>
        <w:ind w:left="2700"/>
      </w:pPr>
      <w:r>
        <w:t>(9) {drogue parachute} [oewn-03250124-n]: a small parachute that pulls the main parachute from its storage pack</w:t>
      </w:r>
    </w:p>
    <w:p>
      <w:pPr>
        <w:ind w:left="2700"/>
      </w:pPr>
      <w:r>
        <w:t>(9) {parasail} [oewn-03895423-n]: parachute that will lift a person up into the air when it is towed by a motorboat or a car</w:t>
      </w:r>
    </w:p>
    <w:p>
      <w:pPr>
        <w:ind w:left="2100"/>
      </w:pPr>
      <w:r>
        <w:t>(7) {robotics equipment} [oewn-04105263-n]: equipment used in robotics</w:t>
      </w:r>
    </w:p>
    <w:p>
      <w:pPr>
        <w:ind w:left="2100"/>
      </w:pPr>
      <w:r>
        <w:t>(7) {satellite, artificial satellite, orbiter} [oewn-04144527-n]: man-made equipment that orbits around the earth or the moon</w:t>
      </w:r>
    </w:p>
    <w:p>
      <w:pPr>
        <w:ind w:left="2400"/>
      </w:pPr>
      <w:r>
        <w:t>(8) {astronomy satellite} [oewn-02754495-n]: a satellite equipped with a telescope to observe infrared radiation</w:t>
      </w:r>
    </w:p>
    <w:p>
      <w:pPr>
        <w:ind w:left="2400"/>
      </w:pPr>
      <w:r>
        <w:t>(8) {communications satellite} [oewn-03081745-n]: an artificial satellite that relays signals back to earth; moves in a geostationary orbit</w:t>
      </w:r>
    </w:p>
    <w:p>
      <w:pPr>
        <w:ind w:left="2400"/>
      </w:pPr>
      <w:r>
        <w:t>(8) {space station, space platform, space laboratory} [oewn-04273272-n]: a manned artificial satellite in a fixed orbit designed for scientific research</w:t>
      </w:r>
    </w:p>
    <w:p>
      <w:pPr>
        <w:ind w:left="2400"/>
      </w:pPr>
      <w:r>
        <w:t>(8) {sputnik} [oewn-04297753-n]: a Russian artificial satellite</w:t>
      </w:r>
    </w:p>
    <w:p>
      <w:pPr>
        <w:ind w:left="2400"/>
      </w:pPr>
      <w:r>
        <w:t>(8) {spy satellite} [oewn-04297900-n]: a satellite with sensors to detect nuclear explosions</w:t>
      </w:r>
    </w:p>
    <w:p>
      <w:pPr>
        <w:ind w:left="2400"/>
      </w:pPr>
      <w:r>
        <w:t>(8) {weather satellite, meteorological satellite} [oewn-04574879-n]: a satellite that transmits frequent picture of the earth below</w:t>
      </w:r>
    </w:p>
    <w:p>
      <w:pPr>
        <w:ind w:left="2100"/>
      </w:pPr>
      <w:r>
        <w:t>(7) {sports equipment} [oewn-04292284-n]: equipment needed to participate in a particular sport</w:t>
      </w:r>
    </w:p>
    <w:p>
      <w:pPr>
        <w:ind w:left="2400"/>
      </w:pPr>
      <w:r>
        <w:t>(8) {badminton equipment} [oewn-02775559-n]: equipment for playing the game of badminton</w:t>
      </w:r>
    </w:p>
    <w:p>
      <w:pPr>
        <w:ind w:left="2700"/>
      </w:pPr>
      <w:r>
        <w:t>(9) {shuttlecock, bird, birdie, shuttle} [oewn-04219349-n]: badminton equipment consisting of a ball of cork or rubber with a crown of feathers</w:t>
      </w:r>
    </w:p>
    <w:p>
      <w:pPr>
        <w:ind w:left="2400"/>
      </w:pPr>
      <w:r>
        <w:t>(8) {baseball equipment} [oewn-02803056-n]: equipment used in playing baseball</w:t>
      </w:r>
    </w:p>
    <w:p>
      <w:pPr>
        <w:ind w:left="2700"/>
      </w:pPr>
      <w:r>
        <w:t>(9) {base, bag} [oewn-02801040-n]: a place that the runner must touch before scoring</w:t>
      </w:r>
    </w:p>
    <w:p>
      <w:pPr>
        <w:ind w:left="3000"/>
      </w:pPr>
      <w:r>
        <w:t>(10) {first base} [oewn-03354617-n]: the base that must be touched first by a base runner in baseball</w:t>
      </w:r>
    </w:p>
    <w:p>
      <w:pPr>
        <w:ind w:left="3000"/>
      </w:pPr>
      <w:r>
        <w:t>(10) {home plate, home base, home, plate} [oewn-03534081-n]: (baseball) base consisting of a rubber slab where the batter stands; it must be touched by a base runner in order to score</w:t>
      </w:r>
    </w:p>
    <w:p>
      <w:pPr>
        <w:ind w:left="3000"/>
      </w:pPr>
      <w:r>
        <w:t>(10) {second base} [oewn-04171467-n]: the base that must be touched second by a base runner in baseball</w:t>
      </w:r>
    </w:p>
    <w:p>
      <w:pPr>
        <w:ind w:left="3000"/>
      </w:pPr>
      <w:r>
        <w:t>(10) {third base, third} [oewn-04432939-n]: the base that must be touched third by a base runner in baseball</w:t>
      </w:r>
    </w:p>
    <w:p>
      <w:pPr>
        <w:ind w:left="2700"/>
      </w:pPr>
      <w:r>
        <w:t>(9) {baseball bat, lumber} [oewn-02802334-n]: an implement used in baseball by the batter</w:t>
      </w:r>
    </w:p>
    <w:p>
      <w:pPr>
        <w:ind w:left="2700"/>
      </w:pPr>
      <w:r>
        <w:t>(9) {baseball glove, glove, baseball mitt, mitt} [oewn-02803372-n]: the handwear used by fielders in playing baseball</w:t>
      </w:r>
    </w:p>
    <w:p>
      <w:pPr>
        <w:ind w:left="2700"/>
      </w:pPr>
      <w:r>
        <w:t>(9) {batting cage, cage} [oewn-02814194-n]: a movable screen placed behind home base to catch balls during batting practice</w:t>
      </w:r>
    </w:p>
    <w:p>
      <w:pPr>
        <w:ind w:left="2700"/>
      </w:pPr>
      <w:r>
        <w:t>(9) {mound, hill, pitcher's mound} [oewn-03797867-n]: (baseball) the slight elevation on which the pitcher stands</w:t>
      </w:r>
    </w:p>
    <w:p>
      <w:pPr>
        <w:ind w:left="2400"/>
      </w:pPr>
      <w:r>
        <w:t>(8) {basketball equipment} [oewn-02805887-n]: sports equipment used in playing basketball</w:t>
      </w:r>
    </w:p>
    <w:p>
      <w:pPr>
        <w:ind w:left="2400"/>
      </w:pPr>
      <w:r>
        <w:t>(8) {boxing equipment} [oewn-02888579-n]: equipment used in boxing</w:t>
      </w:r>
    </w:p>
    <w:p>
      <w:pPr>
        <w:ind w:left="2700"/>
      </w:pPr>
      <w:r>
        <w:t>(9) {boxing glove, glove} [oewn-02888703-n]: boxing equipment consisting of big and padded coverings for the fists of the fighters; worn for the sport of boxing</w:t>
      </w:r>
    </w:p>
    <w:p>
      <w:pPr>
        <w:ind w:left="2400"/>
      </w:pPr>
      <w:r>
        <w:t>(8) {cricket equipment} [oewn-03136912-n]: sports equipment used in playing cricket</w:t>
      </w:r>
    </w:p>
    <w:p>
      <w:pPr>
        <w:ind w:left="2700"/>
      </w:pPr>
      <w:r>
        <w:t>(9) {cricket bat, bat} [oewn-03136727-n]: the club used in playing cricket</w:t>
      </w:r>
    </w:p>
    <w:p>
      <w:pPr>
        <w:ind w:left="2700"/>
      </w:pPr>
      <w:r>
        <w:t>(9) {wicket} [oewn-04590155-n]: cricket equipment consisting of a set of three stumps topped by crosspieces; used in playing cricket</w:t>
      </w:r>
    </w:p>
    <w:p>
      <w:pPr>
        <w:ind w:left="2400"/>
      </w:pPr>
      <w:r>
        <w:t>(8) {croquet equipment} [oewn-03139504-n]: sports equipment used in playing croquet</w:t>
      </w:r>
    </w:p>
    <w:p>
      <w:pPr>
        <w:ind w:left="2700"/>
      </w:pPr>
      <w:r>
        <w:t>(9) {croquet mallet} [oewn-03139681-n]: a mallet used to strike the ball in croquet</w:t>
      </w:r>
    </w:p>
    <w:p>
      <w:pPr>
        <w:ind w:left="2700"/>
      </w:pPr>
      <w:r>
        <w:t>(9) {wicket, hoop} [oewn-04590057-n]: a small arch used as croquet equipment</w:t>
      </w:r>
    </w:p>
    <w:p>
      <w:pPr>
        <w:ind w:left="2400"/>
      </w:pPr>
      <w:r>
        <w:t>(8) {golf equipment} [oewn-03451776-n]: sports equipment used in playing golf</w:t>
      </w:r>
    </w:p>
    <w:p>
      <w:pPr>
        <w:ind w:left="2700"/>
      </w:pPr>
      <w:r>
        <w:t>(9) {golf club, golf-club, golfclub, club} [oewn-03451003-n]: golf equipment used by a golfer to hit a golf ball</w:t>
      </w:r>
    </w:p>
    <w:p>
      <w:pPr>
        <w:ind w:left="3000"/>
      </w:pPr>
      <w:r>
        <w:t>(10) {iron} [oewn-03590242-n]: a golf club that has a relatively narrow metal head</w:t>
      </w:r>
    </w:p>
    <w:p>
      <w:pPr>
        <w:ind w:left="3300"/>
      </w:pPr>
      <w:r>
        <w:t>(11) {driving iron, one iron} [oewn-03249478-n]: (golf) the long iron with the most nearly vertical face</w:t>
      </w:r>
    </w:p>
    <w:p>
      <w:pPr>
        <w:ind w:left="3300"/>
      </w:pPr>
      <w:r>
        <w:t>(11) {long iron} [oewn-03693392-n]: an iron with a long shaft and a steep face; for hitting long low shots</w:t>
      </w:r>
    </w:p>
    <w:p>
      <w:pPr>
        <w:ind w:left="3300"/>
      </w:pPr>
      <w:r>
        <w:t>(11) {mashie, five iron} [oewn-03730029-n]: middle-distance iron</w:t>
      </w:r>
    </w:p>
    <w:p>
      <w:pPr>
        <w:ind w:left="3300"/>
      </w:pPr>
      <w:r>
        <w:t>(11) {mashie niblick, seven iron} [oewn-03730114-n]: iron with a lofted face for hitting high shots to the green</w:t>
      </w:r>
    </w:p>
    <w:p>
      <w:pPr>
        <w:ind w:left="3300"/>
      </w:pPr>
      <w:r>
        <w:t>(11) {midiron, two iron} [oewn-03767867-n]: long iron with a nearly vertical face</w:t>
      </w:r>
    </w:p>
    <w:p>
      <w:pPr>
        <w:ind w:left="3300"/>
      </w:pPr>
      <w:r>
        <w:t>(11) {niblick, nine iron} [oewn-03828756-n]: an iron with considerable loft</w:t>
      </w:r>
    </w:p>
    <w:p>
      <w:pPr>
        <w:ind w:left="3300"/>
      </w:pPr>
      <w:r>
        <w:t>(11) {putter, putting iron} [oewn-04034550-n]: the iron normally used on the putting green</w:t>
      </w:r>
    </w:p>
    <w:p>
      <w:pPr>
        <w:ind w:left="3300"/>
      </w:pPr>
      <w:r>
        <w:t>(11) {short iron} [oewn-04212108-n]: an iron with a short shaft and pitched face; for hitting short high shots</w:t>
      </w:r>
    </w:p>
    <w:p>
      <w:pPr>
        <w:ind w:left="3300"/>
      </w:pPr>
      <w:r>
        <w:t>(11) {wedge} [oewn-04577108-n]: (golf) an iron with considerable loft and a broad sole</w:t>
      </w:r>
    </w:p>
    <w:p>
      <w:pPr>
        <w:ind w:left="3600"/>
      </w:pPr>
      <w:r>
        <w:t>(12) {pitching wedge} [oewn-03956813-n]: a wedge used to loft the golf ball over obstacles</w:t>
      </w:r>
    </w:p>
    <w:p>
      <w:pPr>
        <w:ind w:left="3600"/>
      </w:pPr>
      <w:r>
        <w:t>(12) {sand wedge} [oewn-04142107-n]: a wedge used to get out of sand traps</w:t>
      </w:r>
    </w:p>
    <w:p>
      <w:pPr>
        <w:ind w:left="3000"/>
      </w:pPr>
      <w:r>
        <w:t>(10) {wood} [oewn-04604393-n]: a golf club with a long shaft used to hit long shots; originally made with a wooden head</w:t>
      </w:r>
    </w:p>
    <w:p>
      <w:pPr>
        <w:ind w:left="3300"/>
      </w:pPr>
      <w:r>
        <w:t>(11) {brassie} [oewn-02895867-n]: (formerly) a golfing wood with a face more elevated than a driver but less than a spoon</w:t>
      </w:r>
    </w:p>
    <w:p>
      <w:pPr>
        <w:ind w:left="3300"/>
      </w:pPr>
      <w:r>
        <w:t>(11) {driver, number one wood} [oewn-03248750-n]: a golf club (a wood) with a near vertical face that is used for hitting long shots from the tee</w:t>
      </w:r>
    </w:p>
    <w:p>
      <w:pPr>
        <w:ind w:left="3300"/>
      </w:pPr>
      <w:r>
        <w:t>(11) {metal wood} [oewn-03757889-n]: golf wood with a metal head instead of the traditional wooden head</w:t>
      </w:r>
    </w:p>
    <w:p>
      <w:pPr>
        <w:ind w:left="3300"/>
      </w:pPr>
      <w:r>
        <w:t>(11) {spoon} [oewn-04291479-n]: formerly a golfing wood with an elevated face</w:t>
      </w:r>
    </w:p>
    <w:p>
      <w:pPr>
        <w:ind w:left="2700"/>
      </w:pPr>
      <w:r>
        <w:t>(9) {pin, flag} [oewn-03947170-n]: flagpole used to mark the position of the hole on a golf green</w:t>
      </w:r>
    </w:p>
    <w:p>
      <w:pPr>
        <w:ind w:left="2400"/>
      </w:pPr>
      <w:r>
        <w:t>(8) {gymnastic apparatus, exerciser} [oewn-03477355-n]: sports equipment used in gymnastic exercises</w:t>
      </w:r>
    </w:p>
    <w:p>
      <w:pPr>
        <w:ind w:left="2700"/>
      </w:pPr>
      <w:r>
        <w:t>(9) {balance beam, beam} [oewn-02780297-n]: a gymnastic apparatus used by women gymnasts</w:t>
      </w:r>
    </w:p>
    <w:p>
      <w:pPr>
        <w:ind w:left="2700"/>
      </w:pPr>
      <w:r>
        <w:t>(9) {horizontal bar, high bar} [oewn-03540960-n]: gymnastic apparatus consisting of a bar supported in a horizontal position by uprights at both ends</w:t>
      </w:r>
    </w:p>
    <w:p>
      <w:pPr>
        <w:ind w:left="2700"/>
      </w:pPr>
      <w:r>
        <w:t>(9) {horse, gymnastic horse} [oewn-03543217-n]: a padded gymnastic apparatus on legs</w:t>
      </w:r>
    </w:p>
    <w:p>
      <w:pPr>
        <w:ind w:left="3000"/>
      </w:pPr>
      <w:r>
        <w:t>(10) {pommel horse, side horse} [oewn-03986836-n]: a gymnastic horse with a cylindrical body covered with leather and two upright handles (pommels) near the center; held upright by two steel supports, one at each end</w:t>
      </w:r>
    </w:p>
    <w:p>
      <w:pPr>
        <w:ind w:left="3000"/>
      </w:pPr>
      <w:r>
        <w:t>(10) {vaulting horse, long horse, buck} [oewn-04531437-n]: a gymnastic horse without pommels and with one end elongated; used lengthwise for vaulting</w:t>
      </w:r>
    </w:p>
    <w:p>
      <w:pPr>
        <w:ind w:left="2700"/>
      </w:pPr>
      <w:r>
        <w:t>(9) {parallel bars, bars} [oewn-03894302-n]: gymnastic apparatus consisting of two parallel wooden rods supported on uprights</w:t>
      </w:r>
    </w:p>
    <w:p>
      <w:pPr>
        <w:ind w:left="3000"/>
      </w:pPr>
      <w:r>
        <w:t>(10) {uneven parallel bars, uneven bars} [oewn-04516555-n]: a pair of parallel bars set at different heights; used in women's gymnastics</w:t>
      </w:r>
    </w:p>
    <w:p>
      <w:pPr>
        <w:ind w:left="2700"/>
      </w:pPr>
      <w:r>
        <w:t>(9) {rings} [oewn-04100317-n]: gymnastic apparatus consisting of a pair of heavy metal circles (usually covered with leather) suspended by ropes; used for gymnastic exercises</w:t>
      </w:r>
    </w:p>
    <w:p>
      <w:pPr>
        <w:ind w:left="2700"/>
      </w:pPr>
      <w:r>
        <w:t>(9) {stall bar} [oewn-04306664-n]: a gymnastic apparatus used for strengthening exercises; uprights fastened to a wall and connected by horizontal rungs</w:t>
      </w:r>
    </w:p>
    <w:p>
      <w:pPr>
        <w:ind w:left="2700"/>
      </w:pPr>
      <w:r>
        <w:t>(9) {trampoline} [oewn-04476749-n]: gymnastic apparatus consisting of a strong canvas sheet attached with springs to a metal frame; used for tumbling</w:t>
      </w:r>
    </w:p>
    <w:p>
      <w:pPr>
        <w:ind w:left="2400"/>
      </w:pPr>
      <w:r>
        <w:t>(8) {hammer} [oewn-03487084-n]: a heavy metal sphere attached to a flexible wire; used in the hammer throw</w:t>
      </w:r>
    </w:p>
    <w:p>
      <w:pPr>
        <w:ind w:left="2400"/>
      </w:pPr>
      <w:r>
        <w:t>(8) {mat, gym mat} [oewn-03733437-n]: sports equipment consisting of a piece of thick padding on the floor for gymnastic sports</w:t>
      </w:r>
    </w:p>
    <w:p>
      <w:pPr>
        <w:ind w:left="2700"/>
      </w:pPr>
      <w:r>
        <w:t>(9) {canvas, canvass} [oewn-02957286-n]: the mat that forms the floor of the ring in which boxers or professional wrestlers compete</w:t>
      </w:r>
    </w:p>
    <w:p>
      <w:pPr>
        <w:ind w:left="2700"/>
      </w:pPr>
      <w:r>
        <w:t>(9) {wrestling mat} [oewn-04614393-n]: a mat on which wrestling matches are conducted</w:t>
      </w:r>
    </w:p>
    <w:p>
      <w:pPr>
        <w:ind w:left="2400"/>
      </w:pPr>
      <w:r>
        <w:t>(8) {mouthpiece, gumshield} [oewn-03800791-n]: (especially boxing) equipment that protects an athlete's mouth</w:t>
      </w:r>
    </w:p>
    <w:p>
      <w:pPr>
        <w:ind w:left="2400"/>
      </w:pPr>
      <w:r>
        <w:t>(8) {shot} [oewn-04213137-n]: sports equipment consisting of a heavy metal ball used in the shot put</w:t>
      </w:r>
    </w:p>
    <w:p>
      <w:pPr>
        <w:ind w:left="2400"/>
      </w:pPr>
      <w:r>
        <w:t>(8) {skate} [oewn-04232791-n]: sports equipment that is worn on the feet to enable the wearer to glide along and to be propelled by the alternate actions of the legs</w:t>
      </w:r>
    </w:p>
    <w:p>
      <w:pPr>
        <w:ind w:left="2700"/>
      </w:pPr>
      <w:r>
        <w:t>(9) {ice skate} [oewn-03563584-n]: skate consisting of a boot with a steel blade fitted to the sole</w:t>
      </w:r>
    </w:p>
    <w:p>
      <w:pPr>
        <w:ind w:left="3000"/>
      </w:pPr>
      <w:r>
        <w:t>(10) {figure skate} [oewn-03341227-n]: an ice skate worn for figure skating; has a slightly curved blade and a row of jagged points at the front of the blade</w:t>
      </w:r>
    </w:p>
    <w:p>
      <w:pPr>
        <w:ind w:left="3000"/>
      </w:pPr>
      <w:r>
        <w:t>(10) {hockey skate} [oewn-03529150-n]: an ice skate worn for playing hockey; has a short blade and a strong boot to protect the feet and ankles</w:t>
      </w:r>
    </w:p>
    <w:p>
      <w:pPr>
        <w:ind w:left="3000"/>
      </w:pPr>
      <w:r>
        <w:t>(10) {rocker} [oewn-04105804-n]: an ice skate with a curved blade</w:t>
      </w:r>
    </w:p>
    <w:p>
      <w:pPr>
        <w:ind w:left="3000"/>
      </w:pPr>
      <w:r>
        <w:t>(10) {speed skate, racing skate} [oewn-04281091-n]: an ice skate with a long blade; worn for racing</w:t>
      </w:r>
    </w:p>
    <w:p>
      <w:pPr>
        <w:ind w:left="2700"/>
      </w:pPr>
      <w:r>
        <w:t>(9) {in-line skate} [oewn-04109131-n]: a shoe with a line of rollers fixed to the sole</w:t>
      </w:r>
    </w:p>
    <w:p>
      <w:pPr>
        <w:ind w:left="3000"/>
      </w:pPr>
      <w:r>
        <w:t>(10) {Rollerblade} [oewn-04109256-n]: (trademark) an in-line skate</w:t>
      </w:r>
    </w:p>
    <w:p>
      <w:pPr>
        <w:ind w:left="2700"/>
      </w:pPr>
      <w:r>
        <w:t>(9) {roller skate} [oewn-04109712-n]: a shoe with pairs of rollers fixed to the sole</w:t>
      </w:r>
    </w:p>
    <w:p>
      <w:pPr>
        <w:ind w:left="2400"/>
      </w:pPr>
      <w:r>
        <w:t>(8) {spike} [oewn-04282780-n]: sports equipment consisting of a sharp point on the sole of a shoe worn by athletes</w:t>
      </w:r>
    </w:p>
    <w:p>
      <w:pPr>
        <w:ind w:left="2700"/>
      </w:pPr>
      <w:r>
        <w:t>(9) {crampon, crampoon, climbing iron, climber} [oewn-03131036-n]: an iron spike attached to the shoe to prevent slipping on ice when walking or climbing</w:t>
      </w:r>
    </w:p>
    <w:p>
      <w:pPr>
        <w:ind w:left="2700"/>
      </w:pPr>
      <w:r>
        <w:t>(9) {piton} [oewn-03957344-n]: a metal spike with a hole for a rope; mountaineers drive it into ice or rock to use as a hold</w:t>
      </w:r>
    </w:p>
    <w:p>
      <w:pPr>
        <w:ind w:left="2700"/>
      </w:pPr>
      <w:r>
        <w:t>(9) {pricket} [oewn-04008620-n]: a sharp metal spike to hold a candle</w:t>
      </w:r>
    </w:p>
    <w:p>
      <w:pPr>
        <w:ind w:left="2400"/>
      </w:pPr>
      <w:r>
        <w:t>(8) {stick} [oewn-04325269-n]: a long implement (usually made of wood) that is shaped so that hockey or polo players can hit a puck or ball</w:t>
      </w:r>
    </w:p>
    <w:p>
      <w:pPr>
        <w:ind w:left="2700"/>
      </w:pPr>
      <w:r>
        <w:t>(9) {hockey stick} [oewn-03529313-n]: sports implement consisting of a curved or angled stick used by hockey players to move the puck</w:t>
      </w:r>
    </w:p>
    <w:p>
      <w:pPr>
        <w:ind w:left="2700"/>
      </w:pPr>
      <w:r>
        <w:t>(9) {polo mallet, polo stick} [oewn-03985044-n]: a mallet used to strike the ball in polo</w:t>
      </w:r>
    </w:p>
    <w:p>
      <w:pPr>
        <w:ind w:left="2400"/>
      </w:pPr>
      <w:r>
        <w:t>(8) {target, butt} [oewn-04401354-n]: sports equipment consisting of an object set up for a marksman or archer to aim at</w:t>
      </w:r>
    </w:p>
    <w:p>
      <w:pPr>
        <w:ind w:left="2700"/>
      </w:pPr>
      <w:r>
        <w:t>(9) {clay pigeon} [oewn-03043244-n]: target used in skeet or trapshooting</w:t>
      </w:r>
    </w:p>
    <w:p>
      <w:pPr>
        <w:ind w:left="2400"/>
      </w:pPr>
      <w:r>
        <w:t>(8) {weight, free weight, exercising weight} [oewn-04578578-n]: sports equipment used in calisthenic exercises and weightlifting; it is not attached to anything and is raised and lowered by use of the hands and arms</w:t>
      </w:r>
    </w:p>
    <w:p>
      <w:pPr>
        <w:ind w:left="2700"/>
      </w:pPr>
      <w:r>
        <w:t>(9) {barbell} [oewn-02794019-n]: a bar to which heavy discs are attached at each end; used in weightlifting</w:t>
      </w:r>
    </w:p>
    <w:p>
      <w:pPr>
        <w:ind w:left="2700"/>
      </w:pPr>
      <w:r>
        <w:t>(9) {dumbbell} [oewn-03259733-n]: an exercising weight; two spheres connected by a short bar that serves as a handle</w:t>
      </w:r>
    </w:p>
    <w:p>
      <w:pPr>
        <w:ind w:left="2400"/>
      </w:pPr>
      <w:r>
        <w:t>(8) {rock-climbing equipment, climbing equipment} [oewn-92435347-n]: sports equipment used during rock or any other type of climbing.</w:t>
      </w:r>
    </w:p>
    <w:p>
      <w:pPr>
        <w:ind w:left="2700"/>
      </w:pPr>
      <w:r>
        <w:t>(9) {ice ax, ice axe, piolet} [oewn-03561859-n]: an ax used by mountain climbers for cutting footholds in ice</w:t>
      </w:r>
    </w:p>
    <w:p>
      <w:pPr>
        <w:ind w:left="2700"/>
      </w:pPr>
      <w:r>
        <w:t>(9) {nut tool, nut key} [oewn-92435345-n]: (mountaineering) a tool for extracting a nut, chock, etc., from a crack after use.</w:t>
      </w:r>
    </w:p>
    <w:p>
      <w:pPr>
        <w:ind w:left="2700"/>
      </w:pPr>
      <w:r>
        <w:t>(9) {handline} [oewn-92465390-n]: (climbing) a line that can be hung onto with hands while climbing up or down a steep or slick section for limited protection.</w:t>
      </w:r>
    </w:p>
    <w:p>
      <w:pPr>
        <w:ind w:left="2700"/>
      </w:pPr>
      <w:r>
        <w:t>(9) {via ferrata set} [oewn-92465391-n]: climbing equipment that consists of a lanyard and two carabiners.</w:t>
      </w:r>
    </w:p>
    <w:p>
      <w:pPr>
        <w:ind w:left="2100"/>
      </w:pPr>
      <w:r>
        <w:t>(7) {stock-in-trade} [oewn-04331258-n]: any equipment constantly used as part of a profession or occupation</w:t>
      </w:r>
    </w:p>
    <w:p>
      <w:pPr>
        <w:ind w:left="2100"/>
      </w:pPr>
      <w:r>
        <w:t>(7) {teaching aid} [oewn-04404396-n]: materials and equipment used in teaching</w:t>
      </w:r>
    </w:p>
    <w:p>
      <w:pPr>
        <w:ind w:left="2400"/>
      </w:pPr>
      <w:r>
        <w:t>(8) {audiovisual, audiovisual aid} [oewn-02760932-n]: materials using sight or sound to present information</w:t>
      </w:r>
    </w:p>
    <w:p>
      <w:pPr>
        <w:ind w:left="2100"/>
      </w:pPr>
      <w:r>
        <w:t>(7) {test equipment} [oewn-04422392-n]: equipment required to perform a test</w:t>
      </w:r>
    </w:p>
    <w:p>
      <w:pPr>
        <w:ind w:left="2100"/>
      </w:pPr>
      <w:r>
        <w:t>(7) {freeze-dryer} [oewn-92461662-n]: equipment used to preserve a perishable material; works by freezing the material and then reducing the surrounding pressure to allow the frozen water in the material to sublimate directly from the solid phase to the gas phase.</w:t>
      </w:r>
    </w:p>
    <w:p>
      <w:pPr>
        <w:ind w:left="1800"/>
      </w:pPr>
      <w:r>
        <w:t>(6) {furnishing} [oewn-03410175-n]: (usually plural) the instrumentalities (furniture and appliances and other movable accessories including curtains and rugs) that make a home (or other area) livable</w:t>
      </w:r>
    </w:p>
    <w:p>
      <w:pPr>
        <w:ind w:left="2100"/>
      </w:pPr>
      <w:r>
        <w:t>(7) {appointment, fitting} [oewn-02733566-n]: (usually in the plural) furnishings and equipment (especially for a ship or hotel)</w:t>
      </w:r>
    </w:p>
    <w:p>
      <w:pPr>
        <w:ind w:left="2100"/>
      </w:pPr>
      <w:r>
        <w:t>(7) {furniture, piece of furniture, article of furniture} [oewn-03410635-n]: furnishings that make a room or other area ready for occupancy</w:t>
      </w:r>
    </w:p>
    <w:p>
      <w:pPr>
        <w:ind w:left="2400"/>
      </w:pPr>
      <w:r>
        <w:t>(8) {baby bed, baby's bed} [oewn-02769325-n]: a small bed for babies; enclosed by sides to prevent the baby from falling</w:t>
      </w:r>
    </w:p>
    <w:p>
      <w:pPr>
        <w:ind w:left="2700"/>
      </w:pPr>
      <w:r>
        <w:t>(9) {bassinet} [oewn-02807580-n]: a basket (usually hooded) used as a baby's bed</w:t>
      </w:r>
    </w:p>
    <w:p>
      <w:pPr>
        <w:ind w:left="2700"/>
      </w:pPr>
      <w:r>
        <w:t>(9) {carrycot} [oewn-02973993-n]: box-shaped baby bed with handles (for a baby to sleep in while being carried)</w:t>
      </w:r>
    </w:p>
    <w:p>
      <w:pPr>
        <w:ind w:left="2700"/>
      </w:pPr>
      <w:r>
        <w:t>(9) {cradle} [oewn-03130380-n]: a baby bed with sides and rockers</w:t>
      </w:r>
    </w:p>
    <w:p>
      <w:pPr>
        <w:ind w:left="2700"/>
      </w:pPr>
      <w:r>
        <w:t>(9) {crib, cot} [oewn-03136225-n]: baby bed with high sides made of slats</w:t>
      </w:r>
    </w:p>
    <w:p>
      <w:pPr>
        <w:ind w:left="2400"/>
      </w:pPr>
      <w:r>
        <w:t>(8) {bedroom furniture} [oewn-02825078-n]: furniture intended for use in a bedroom</w:t>
      </w:r>
    </w:p>
    <w:p>
      <w:pPr>
        <w:ind w:left="2700"/>
      </w:pPr>
      <w:r>
        <w:t>(9) {bed} [oewn-02821967-n]: a piece of furniture that provides a place to sleep</w:t>
      </w:r>
    </w:p>
    <w:p>
      <w:pPr>
        <w:ind w:left="3000"/>
      </w:pPr>
      <w:r>
        <w:t>(10) {berth, bunk, built in bed} [oewn-02834929-n]: a bed on a ship or train; usually in tiers</w:t>
      </w:r>
    </w:p>
    <w:p>
      <w:pPr>
        <w:ind w:left="3300"/>
      </w:pPr>
      <w:r>
        <w:t>(11) {lower berth, lower} [oewn-03699299-n]: the lower of two berths</w:t>
      </w:r>
    </w:p>
    <w:p>
      <w:pPr>
        <w:ind w:left="3300"/>
      </w:pPr>
      <w:r>
        <w:t>(11) {upper berth, upper} [oewn-04521943-n]: the higher of two berths</w:t>
      </w:r>
    </w:p>
    <w:p>
      <w:pPr>
        <w:ind w:left="3300"/>
      </w:pPr>
      <w:r>
        <w:t>(11) {couchette} [oewn-92445052-n]: a sleeping berth in a couchette compartment.</w:t>
      </w:r>
    </w:p>
    <w:p>
      <w:pPr>
        <w:ind w:left="3000"/>
      </w:pPr>
      <w:r>
        <w:t>(10) {built-in bed} [oewn-02918725-n]: a bed that is built in and fixed to a wall</w:t>
      </w:r>
    </w:p>
    <w:p>
      <w:pPr>
        <w:ind w:left="3000"/>
      </w:pPr>
      <w:r>
        <w:t>(10) {bunk} [oewn-02923467-n]: a rough bed (as at a campsite)</w:t>
      </w:r>
    </w:p>
    <w:p>
      <w:pPr>
        <w:ind w:left="3000"/>
      </w:pPr>
      <w:r>
        <w:t>(10) {bunk bed, bunk} [oewn-02923643-n]: beds built one above the other</w:t>
      </w:r>
    </w:p>
    <w:p>
      <w:pPr>
        <w:ind w:left="3000"/>
      </w:pPr>
      <w:r>
        <w:t>(10) {cot, camp bed} [oewn-03119155-n]: a small bed that folds up for storage or transport</w:t>
      </w:r>
    </w:p>
    <w:p>
      <w:pPr>
        <w:ind w:left="3000"/>
      </w:pPr>
      <w:r>
        <w:t>(10) {couch} [oewn-03120413-n]: a narrow bed on which a patient lies during psychiatric or psychoanalytic treatment</w:t>
      </w:r>
    </w:p>
    <w:p>
      <w:pPr>
        <w:ind w:left="3000"/>
      </w:pPr>
      <w:r>
        <w:t>(10) {deathbed} [oewn-03171266-n]: the bed on which a person dies</w:t>
      </w:r>
    </w:p>
    <w:p>
      <w:pPr>
        <w:ind w:left="3000"/>
      </w:pPr>
      <w:r>
        <w:t>(10) {double bed} [oewn-03230691-n]: a bed wide enough to accommodate two sleepers</w:t>
      </w:r>
    </w:p>
    <w:p>
      <w:pPr>
        <w:ind w:left="3000"/>
      </w:pPr>
      <w:r>
        <w:t>(10) {four-poster} [oewn-03393395-n]: a bed with posts at the four corners that can be used to support a canopy or curtains</w:t>
      </w:r>
    </w:p>
    <w:p>
      <w:pPr>
        <w:ind w:left="3000"/>
      </w:pPr>
      <w:r>
        <w:t>(10) {hammock, sack} [oewn-03487335-n]: a hanging bed of canvas or rope netting (usually suspended between two trees); swings easily</w:t>
      </w:r>
    </w:p>
    <w:p>
      <w:pPr>
        <w:ind w:left="3000"/>
      </w:pPr>
      <w:r>
        <w:t>(10) {marriage bed} [oewn-03728930-n]: the bed shared by a newly wed couple</w:t>
      </w:r>
    </w:p>
    <w:p>
      <w:pPr>
        <w:ind w:left="3000"/>
      </w:pPr>
      <w:r>
        <w:t>(10) {Murphy bed} [oewn-03805398-n]: a bed that can be folded or swung into a cabinet when not being used</w:t>
      </w:r>
    </w:p>
    <w:p>
      <w:pPr>
        <w:ind w:left="3000"/>
      </w:pPr>
      <w:r>
        <w:t>(10) {plank-bed} [oewn-03962807-n]: a bed of boards (without a mattress)</w:t>
      </w:r>
    </w:p>
    <w:p>
      <w:pPr>
        <w:ind w:left="3000"/>
      </w:pPr>
      <w:r>
        <w:t>(10) {platform bed} [oewn-03969146-n]: a bed without springs</w:t>
      </w:r>
    </w:p>
    <w:p>
      <w:pPr>
        <w:ind w:left="3000"/>
      </w:pPr>
      <w:r>
        <w:t>(10) {sickbed} [oewn-04220331-n]: the bed on which a sick person lies</w:t>
      </w:r>
    </w:p>
    <w:p>
      <w:pPr>
        <w:ind w:left="3000"/>
      </w:pPr>
      <w:r>
        <w:t>(10) {single bed} [oewn-04229277-n]: a bed for one occupant</w:t>
      </w:r>
    </w:p>
    <w:p>
      <w:pPr>
        <w:ind w:left="3300"/>
      </w:pPr>
      <w:r>
        <w:t>(11) {hospital bed} [oewn-03546094-n]: a single bed with a frame in three sections so the head or middle or foot can be raised as required</w:t>
      </w:r>
    </w:p>
    <w:p>
      <w:pPr>
        <w:ind w:left="3000"/>
      </w:pPr>
      <w:r>
        <w:t>(10) {sleigh bed} [oewn-04243915-n]: a bed with solid headboard and footboard that roll outward at the top</w:t>
      </w:r>
    </w:p>
    <w:p>
      <w:pPr>
        <w:ind w:left="3000"/>
      </w:pPr>
      <w:r>
        <w:t>(10) {trundle bed, trundle, truckle bed, truckle} [oewn-04498933-n]: a low bed to be slid under a higher bed</w:t>
      </w:r>
    </w:p>
    <w:p>
      <w:pPr>
        <w:ind w:left="3000"/>
      </w:pPr>
      <w:r>
        <w:t>(10) {twin bed} [oewn-04510708-n]: one of a pair of identical beds</w:t>
      </w:r>
    </w:p>
    <w:p>
      <w:pPr>
        <w:ind w:left="3000"/>
      </w:pPr>
      <w:r>
        <w:t>(10) {water bed} [oewn-04564808-n]: a bed with a mattress made of strong plastic that is filled with water</w:t>
      </w:r>
    </w:p>
    <w:p>
      <w:pPr>
        <w:ind w:left="3000"/>
      </w:pPr>
      <w:r>
        <w:t>(10) {sick bed} [oewn-92449518-n]: the bed upon which a person lies sick.</w:t>
      </w:r>
    </w:p>
    <w:p>
      <w:pPr>
        <w:ind w:left="2400"/>
      </w:pPr>
      <w:r>
        <w:t>(8) {bedstead, bedframe} [oewn-02825721-n]: the framework of a bed</w:t>
      </w:r>
    </w:p>
    <w:p>
      <w:pPr>
        <w:ind w:left="2400"/>
      </w:pPr>
      <w:r>
        <w:t>(8) {bookcase} [oewn-02874241-n]: a piece of furniture with shelves for storing books</w:t>
      </w:r>
    </w:p>
    <w:p>
      <w:pPr>
        <w:ind w:left="2400"/>
      </w:pPr>
      <w:r>
        <w:t>(8) {buffet, counter, sideboard} [oewn-02915411-n]: a piece of furniture that stands at the side of a dining room; has shelves and drawers</w:t>
      </w:r>
    </w:p>
    <w:p>
      <w:pPr>
        <w:ind w:left="2700"/>
      </w:pPr>
      <w:r>
        <w:t>(9) {credenza, credence} [oewn-03134404-n]: a kind of sideboard or buffet</w:t>
      </w:r>
    </w:p>
    <w:p>
      <w:pPr>
        <w:ind w:left="2700"/>
      </w:pPr>
      <w:r>
        <w:t>(9) {minibar, cellaret} [oewn-03775145-n]: sideboard with compartments for holding bottles</w:t>
      </w:r>
    </w:p>
    <w:p>
      <w:pPr>
        <w:ind w:left="2400"/>
      </w:pPr>
      <w:r>
        <w:t>(8) {cabinet} [oewn-02936496-n]: a piece of furniture resembling a cupboard with doors and shelves and drawers; for storage or display</w:t>
      </w:r>
    </w:p>
    <w:p>
      <w:pPr>
        <w:ind w:left="2700"/>
      </w:pPr>
      <w:r>
        <w:t>(9) {china cabinet, china closet} [oewn-03022003-n]: a cabinet (usually with glass doors) for storing and displaying china</w:t>
      </w:r>
    </w:p>
    <w:p>
      <w:pPr>
        <w:ind w:left="2700"/>
      </w:pPr>
      <w:r>
        <w:t>(9) {dresser} [oewn-03242043-n]: a cabinet with shelves</w:t>
      </w:r>
    </w:p>
    <w:p>
      <w:pPr>
        <w:ind w:left="2700"/>
      </w:pPr>
      <w:r>
        <w:t>(9) {medicine chest, medicine cabinet} [oewn-03747606-n]: cabinet that holds medicines and toiletries</w:t>
      </w:r>
    </w:p>
    <w:p>
      <w:pPr>
        <w:ind w:left="2700"/>
      </w:pPr>
      <w:r>
        <w:t>(9) {corner cabinet} [oewn-92464882-n]: a triangular cabinet designed to fit in a corner.</w:t>
      </w:r>
    </w:p>
    <w:p>
      <w:pPr>
        <w:ind w:left="2400"/>
      </w:pPr>
      <w:r>
        <w:t>(8) {chest of drawers, chest, bureau, dresser} [oewn-03018908-n]: furniture with drawers for keeping clothes</w:t>
      </w:r>
    </w:p>
    <w:p>
      <w:pPr>
        <w:ind w:left="2700"/>
      </w:pPr>
      <w:r>
        <w:t>(9) {chiffonier, commode} [oewn-03020607-n]: a tall elegant chest of drawers</w:t>
      </w:r>
    </w:p>
    <w:p>
      <w:pPr>
        <w:ind w:left="2700"/>
      </w:pPr>
      <w:r>
        <w:t>(9) {highboy, tallboy} [oewn-03523468-n]: a tall chest of drawers divided into two sections and supported on four legs</w:t>
      </w:r>
    </w:p>
    <w:p>
      <w:pPr>
        <w:ind w:left="2700"/>
      </w:pPr>
      <w:r>
        <w:t>(9) {lowboy} [oewn-03699186-n]: a low chest or table with drawers and supported on four legs</w:t>
      </w:r>
    </w:p>
    <w:p>
      <w:pPr>
        <w:ind w:left="2400"/>
      </w:pPr>
      <w:r>
        <w:t>(8) {dining-room furniture} [oewn-03205590-n]: furniture intended for use in a dining room</w:t>
      </w:r>
    </w:p>
    <w:p>
      <w:pPr>
        <w:ind w:left="2700"/>
      </w:pPr>
      <w:r>
        <w:t>(9) {dining-room table} [oewn-03205719-n]: dining-room furniture consisting of a table on which meals can be served</w:t>
      </w:r>
    </w:p>
    <w:p>
      <w:pPr>
        <w:ind w:left="2400"/>
      </w:pPr>
      <w:r>
        <w:t>(8) {etagere} [oewn-03303663-n]: a piece of furniture with open shelves for displaying small ornaments</w:t>
      </w:r>
    </w:p>
    <w:p>
      <w:pPr>
        <w:ind w:left="2400"/>
      </w:pPr>
      <w:r>
        <w:t>(8) {fitment} [oewn-03358127-n]: any of the items furnishing or equipping a room (especially built-in furniture)</w:t>
      </w:r>
    </w:p>
    <w:p>
      <w:pPr>
        <w:ind w:left="2400"/>
      </w:pPr>
      <w:r>
        <w:t>(8) {hallstand} [oewn-03484585-n]: a piece of furniture where coats and hats and umbrellas can be hung; usually has a mirror</w:t>
      </w:r>
    </w:p>
    <w:p>
      <w:pPr>
        <w:ind w:left="2400"/>
      </w:pPr>
      <w:r>
        <w:t>(8) {lamp} [oewn-03641940-n]: a piece of furniture holding one or more electric light bulbs</w:t>
      </w:r>
    </w:p>
    <w:p>
      <w:pPr>
        <w:ind w:left="2700"/>
      </w:pPr>
      <w:r>
        <w:t>(9) {floor lamp} [oewn-03371905-n]: a lamp that stands on the floor</w:t>
      </w:r>
    </w:p>
    <w:p>
      <w:pPr>
        <w:ind w:left="2700"/>
      </w:pPr>
      <w:r>
        <w:t>(9) {reading lamp} [oewn-04065093-n]: a lamp that provides light for reading</w:t>
      </w:r>
    </w:p>
    <w:p>
      <w:pPr>
        <w:ind w:left="3000"/>
      </w:pPr>
      <w:r>
        <w:t>(10) {student lamp} [oewn-04350708-n]: a reading lamp with a flexible neck; used on a desk</w:t>
      </w:r>
    </w:p>
    <w:p>
      <w:pPr>
        <w:ind w:left="2700"/>
      </w:pPr>
      <w:r>
        <w:t>(9) {table lamp} [oewn-04387620-n]: a lamp that sits on a table</w:t>
      </w:r>
    </w:p>
    <w:p>
      <w:pPr>
        <w:ind w:left="2400"/>
      </w:pPr>
      <w:r>
        <w:t>(8) {lawn furniture} [oewn-03655123-n]: furniture intended for use on a lawn or in a garden</w:t>
      </w:r>
    </w:p>
    <w:p>
      <w:pPr>
        <w:ind w:left="2400"/>
      </w:pPr>
      <w:r>
        <w:t>(8) {nest} [oewn-03824876-n]: furniture pieces made to fit close together</w:t>
      </w:r>
    </w:p>
    <w:p>
      <w:pPr>
        <w:ind w:left="2400"/>
      </w:pPr>
      <w:r>
        <w:t>(8) {office furniture} [oewn-03847676-n]: furniture intended for use in an office</w:t>
      </w:r>
    </w:p>
    <w:p>
      <w:pPr>
        <w:ind w:left="2700"/>
      </w:pPr>
      <w:r>
        <w:t>(9) {file, file cabinet, filing cabinet} [oewn-03342085-n]: office furniture consisting of a container for keeping papers in order</w:t>
      </w:r>
    </w:p>
    <w:p>
      <w:pPr>
        <w:ind w:left="3000"/>
      </w:pPr>
      <w:r>
        <w:t>(10) {card index, card catalog, card catalogue} [oewn-02966738-n]: an alphabetical listing of items (e.g., books in a library) with a separate card for each item</w:t>
      </w:r>
    </w:p>
    <w:p>
      <w:pPr>
        <w:ind w:left="3300"/>
      </w:pPr>
      <w:r>
        <w:t>(11) {Rolodex} [oewn-04111241-n]: (trademark) a desktop rotary card index with removable cards; usually used for names, addresses, and telephone numbers</w:t>
      </w:r>
    </w:p>
    <w:p>
      <w:pPr>
        <w:ind w:left="3000"/>
      </w:pPr>
      <w:r>
        <w:t>(10) {vertical file} [oewn-04536976-n]: a file in which records are stored upright on one edge</w:t>
      </w:r>
    </w:p>
    <w:p>
      <w:pPr>
        <w:ind w:left="2400"/>
      </w:pPr>
      <w:r>
        <w:t>(8) {seat} [oewn-04169042-n]: furniture that is designed for sitting on</w:t>
      </w:r>
    </w:p>
    <w:p>
      <w:pPr>
        <w:ind w:left="2700"/>
      </w:pPr>
      <w:r>
        <w:t>(9) {bench} [oewn-02832068-n]: a long seat for more than one person</w:t>
      </w:r>
    </w:p>
    <w:p>
      <w:pPr>
        <w:ind w:left="3000"/>
      </w:pPr>
      <w:r>
        <w:t>(10) {banquette} [oewn-02791409-n]: an upholstered bench</w:t>
      </w:r>
    </w:p>
    <w:p>
      <w:pPr>
        <w:ind w:left="3000"/>
      </w:pPr>
      <w:r>
        <w:t>(10) {flat bench} [oewn-03365468-n]: a bench on which a weightlifter lies to do exercises</w:t>
      </w:r>
    </w:p>
    <w:p>
      <w:pPr>
        <w:ind w:left="3000"/>
      </w:pPr>
      <w:r>
        <w:t>(10) {park bench} [oewn-03896948-n]: a bench in a public park</w:t>
      </w:r>
    </w:p>
    <w:p>
      <w:pPr>
        <w:ind w:left="3000"/>
      </w:pPr>
      <w:r>
        <w:t>(10) {penalty box} [oewn-03914027-n]: (ice hockey) an enclosed bench to the side of an ice-hockey rink for players who are serving time penalties</w:t>
      </w:r>
    </w:p>
    <w:p>
      <w:pPr>
        <w:ind w:left="3000"/>
      </w:pPr>
      <w:r>
        <w:t>(10) {pew, church bench} [oewn-03926989-n]: long bench with backs; used in church by the congregation</w:t>
      </w:r>
    </w:p>
    <w:p>
      <w:pPr>
        <w:ind w:left="3000"/>
      </w:pPr>
      <w:r>
        <w:t>(10) {prie-dieu} [oewn-04008729-n]: low bench for kneeling on</w:t>
      </w:r>
    </w:p>
    <w:p>
      <w:pPr>
        <w:ind w:left="3000"/>
      </w:pPr>
      <w:r>
        <w:t>(10) {settle, settee} [oewn-04184881-n]: a long wooden bench with a back</w:t>
      </w:r>
    </w:p>
    <w:p>
      <w:pPr>
        <w:ind w:left="3000"/>
      </w:pPr>
      <w:r>
        <w:t>(10) {window seat} [oewn-04597324-n]: a bench or similar seat built into a window recess</w:t>
      </w:r>
    </w:p>
    <w:p>
      <w:pPr>
        <w:ind w:left="2700"/>
      </w:pPr>
      <w:r>
        <w:t>(9) {bench} [oewn-02832300-n]: (law) the seat for judges in a courtroom</w:t>
      </w:r>
    </w:p>
    <w:p>
      <w:pPr>
        <w:ind w:left="2700"/>
      </w:pPr>
      <w:r>
        <w:t>(9) {box, box seat} [oewn-02887691-n]: the driver's seat on a coach</w:t>
      </w:r>
    </w:p>
    <w:p>
      <w:pPr>
        <w:ind w:left="2700"/>
      </w:pPr>
      <w:r>
        <w:t>(9) {box seat} [oewn-02889424-n]: a special seat in a theater or grandstand box</w:t>
      </w:r>
    </w:p>
    <w:p>
      <w:pPr>
        <w:ind w:left="2700"/>
      </w:pPr>
      <w:r>
        <w:t>(9) {chair} [oewn-03005231-n]: a seat for one person, with a support for the back</w:t>
      </w:r>
    </w:p>
    <w:p>
      <w:pPr>
        <w:ind w:left="3000"/>
      </w:pPr>
      <w:r>
        <w:t>(10) {armchair} [oewn-02741540-n]: chair with a support on each side for arms</w:t>
      </w:r>
    </w:p>
    <w:p>
      <w:pPr>
        <w:ind w:left="3300"/>
      </w:pPr>
      <w:r>
        <w:t>(11) {captain's chair} [oewn-02961298-n]: a wooden armchair with a saddle seat and a low back that has vertical spindles</w:t>
      </w:r>
    </w:p>
    <w:p>
      <w:pPr>
        <w:ind w:left="3300"/>
      </w:pPr>
      <w:r>
        <w:t>(11) {easy chair, lounge chair, overstuffed chair} [oewn-03267635-n]: a comfortable upholstered armchair</w:t>
      </w:r>
    </w:p>
    <w:p>
      <w:pPr>
        <w:ind w:left="3600"/>
      </w:pPr>
      <w:r>
        <w:t>(12) {wing chair} [oewn-04600404-n]: easy chair having wings on each side of a high back</w:t>
      </w:r>
    </w:p>
    <w:p>
      <w:pPr>
        <w:ind w:left="3300"/>
      </w:pPr>
      <w:r>
        <w:t>(11) {fauteuil} [oewn-03330348-n]: an upholstered armchair</w:t>
      </w:r>
    </w:p>
    <w:p>
      <w:pPr>
        <w:ind w:left="3300"/>
      </w:pPr>
      <w:r>
        <w:t>(11) {Morris chair} [oewn-03792154-n]: an armchair with an adjustable back</w:t>
      </w:r>
    </w:p>
    <w:p>
      <w:pPr>
        <w:ind w:left="3300"/>
      </w:pPr>
      <w:r>
        <w:t>(11) {recliner, reclining chair, lounger} [oewn-04069540-n]: an armchair whose back can be lowered and foot can be raised to allow the sitter to recline in it</w:t>
      </w:r>
    </w:p>
    <w:p>
      <w:pPr>
        <w:ind w:left="3000"/>
      </w:pPr>
      <w:r>
        <w:t>(10) {barber chair} [oewn-02794147-n]: a large fixed adjustable chair in which barbers seat their customers</w:t>
      </w:r>
    </w:p>
    <w:p>
      <w:pPr>
        <w:ind w:left="3000"/>
      </w:pPr>
      <w:r>
        <w:t>(10) {chair of state} [oewn-03005814-n]: a ceremonial chair for an exalted or powerful person</w:t>
      </w:r>
    </w:p>
    <w:p>
      <w:pPr>
        <w:ind w:left="3300"/>
      </w:pPr>
      <w:r>
        <w:t>(11) {throne} [oewn-04436510-n]: the chair of state for a monarch, bishop, etc.</w:t>
      </w:r>
    </w:p>
    <w:p>
      <w:pPr>
        <w:ind w:left="3600"/>
      </w:pPr>
      <w:r>
        <w:t>(12) {cathedra, bishop's throne} [oewn-02987359-n]: a throne that is the official chair of a bishop</w:t>
      </w:r>
    </w:p>
    <w:p>
      <w:pPr>
        <w:ind w:left="3600"/>
      </w:pPr>
      <w:r>
        <w:t>(12) {mercy seat} [oewn-03756031-n]: the throne of God</w:t>
      </w:r>
    </w:p>
    <w:p>
      <w:pPr>
        <w:ind w:left="3600"/>
      </w:pPr>
      <w:r>
        <w:t>(12) {musnud} [oewn-03808047-n]: a seat with a cushion that is used as a throne by Indian princes</w:t>
      </w:r>
    </w:p>
    <w:p>
      <w:pPr>
        <w:ind w:left="3600"/>
      </w:pPr>
      <w:r>
        <w:t>(12) {peacock-throne} [oewn-03908642-n]: the golden throne of former kings of Delhi; stolen by the Persians in 1739 and subsequently lost; symbol of the former Shah of Iran</w:t>
      </w:r>
    </w:p>
    <w:p>
      <w:pPr>
        <w:ind w:left="3000"/>
      </w:pPr>
      <w:r>
        <w:t>(10) {chaise longue, chaise, daybed} [oewn-03006315-n]: a long chair; for reclining</w:t>
      </w:r>
    </w:p>
    <w:p>
      <w:pPr>
        <w:ind w:left="3000"/>
      </w:pPr>
      <w:r>
        <w:t>(10) {Eames chair} [oewn-03265552-n]: a chair designed by Charles Eames; originally made of molded plywood; seat and back shaped to fit the human body</w:t>
      </w:r>
    </w:p>
    <w:p>
      <w:pPr>
        <w:ind w:left="3000"/>
      </w:pPr>
      <w:r>
        <w:t>(10) {fighting chair} [oewn-03340278-n]: a fixed chair from which a saltwater angler can fight a hooked fish</w:t>
      </w:r>
    </w:p>
    <w:p>
      <w:pPr>
        <w:ind w:left="3000"/>
      </w:pPr>
      <w:r>
        <w:t>(10) {folding chair} [oewn-03381441-n]: a chair that can be folded flat for storage</w:t>
      </w:r>
    </w:p>
    <w:p>
      <w:pPr>
        <w:ind w:left="3300"/>
      </w:pPr>
      <w:r>
        <w:t>(11) {camp chair} [oewn-02949725-n]: a light folding chair</w:t>
      </w:r>
    </w:p>
    <w:p>
      <w:pPr>
        <w:ind w:left="3300"/>
      </w:pPr>
      <w:r>
        <w:t>(11) {deck chair, beach chair} [oewn-03172883-n]: a folding chair for use outdoors; a wooden frame supports a length of canvas</w:t>
      </w:r>
    </w:p>
    <w:p>
      <w:pPr>
        <w:ind w:left="3300"/>
      </w:pPr>
      <w:r>
        <w:t>(11) {yacht chair} [oewn-04617533-n]: a light folding armchair for outdoor use</w:t>
      </w:r>
    </w:p>
    <w:p>
      <w:pPr>
        <w:ind w:left="3000"/>
      </w:pPr>
      <w:r>
        <w:t>(10) {highchair, feeding chair} [oewn-03523608-n]: a chair for feeding a very young child; has four long legs and a footrest and a detachable tray</w:t>
      </w:r>
    </w:p>
    <w:p>
      <w:pPr>
        <w:ind w:left="3000"/>
      </w:pPr>
      <w:r>
        <w:t>(10) {ladder-back, ladder-back chair} [oewn-03638020-n]: a chair with a ladder-back</w:t>
      </w:r>
    </w:p>
    <w:p>
      <w:pPr>
        <w:ind w:left="3000"/>
      </w:pPr>
      <w:r>
        <w:t>(10) {lawn chair, garden chair} [oewn-03655000-n]: chair left outside for use on a lawn or in a garden</w:t>
      </w:r>
    </w:p>
    <w:p>
      <w:pPr>
        <w:ind w:left="3000"/>
      </w:pPr>
      <w:r>
        <w:t>(10) {rocking chair, rocker} [oewn-04107063-n]: a chair mounted on rockers</w:t>
      </w:r>
    </w:p>
    <w:p>
      <w:pPr>
        <w:ind w:left="3300"/>
      </w:pPr>
      <w:r>
        <w:t>(11) {Boston rocker} [oewn-02879568-n]: a rocking chair that has a high spindle back and a decorative top panel</w:t>
      </w:r>
    </w:p>
    <w:p>
      <w:pPr>
        <w:ind w:left="3300"/>
      </w:pPr>
      <w:r>
        <w:t>(11) {platform rocker} [oewn-03969226-n]: rocking chair on a stationary base</w:t>
      </w:r>
    </w:p>
    <w:p>
      <w:pPr>
        <w:ind w:left="3300"/>
      </w:pPr>
      <w:r>
        <w:t>(11) {shoofly} [oewn-04208478-n]: a child's rocking chair with the seat built between two flat sides that are shaped to resemble an animal (such as a swan or duck)</w:t>
      </w:r>
    </w:p>
    <w:p>
      <w:pPr>
        <w:ind w:left="3000"/>
      </w:pPr>
      <w:r>
        <w:t>(10) {straight chair, side chair} [oewn-04338415-n]: a straight-backed chair without arms</w:t>
      </w:r>
    </w:p>
    <w:p>
      <w:pPr>
        <w:ind w:left="3300"/>
      </w:pPr>
      <w:r>
        <w:t>(11) {Windsor chair} [oewn-04598236-n]: straight chair having a shaped seat and a back of many spindles</w:t>
      </w:r>
    </w:p>
    <w:p>
      <w:pPr>
        <w:ind w:left="3000"/>
      </w:pPr>
      <w:r>
        <w:t>(10) {swivel chair} [oewn-04380791-n]: a chair that swivels on its base</w:t>
      </w:r>
    </w:p>
    <w:p>
      <w:pPr>
        <w:ind w:left="3000"/>
      </w:pPr>
      <w:r>
        <w:t>(10) {tablet-armed chair} [oewn-04388537-n]: a chair with an arm that has been widened for writing</w:t>
      </w:r>
    </w:p>
    <w:p>
      <w:pPr>
        <w:ind w:left="3000"/>
      </w:pPr>
      <w:r>
        <w:t>(10) {wheelchair} [oewn-04583288-n]: a movable chair mounted on large wheels; for invalids or those who cannot walk; frequently propelled by the occupant</w:t>
      </w:r>
    </w:p>
    <w:p>
      <w:pPr>
        <w:ind w:left="3300"/>
      </w:pPr>
      <w:r>
        <w:t>(11) {bath chair} [oewn-02809947-n]: a wheelchair usually pushed by an attendant, as at a spa</w:t>
      </w:r>
    </w:p>
    <w:p>
      <w:pPr>
        <w:ind w:left="3300"/>
      </w:pPr>
      <w:r>
        <w:t>(11) {motorized wheelchair} [oewn-03796486-n]: a wheelchair propelled by a motor</w:t>
      </w:r>
    </w:p>
    <w:p>
      <w:pPr>
        <w:ind w:left="3000"/>
      </w:pPr>
      <w:r>
        <w:t>(10) {dental chair} [oewn-92449562-n]: A chair designed for patients in the dentist office.</w:t>
      </w:r>
    </w:p>
    <w:p>
      <w:pPr>
        <w:ind w:left="3000"/>
      </w:pPr>
      <w:r>
        <w:t>(10) {voyeuse} [oewn-92449602-n]: a chair of the 18th century used at game tables, having a padded top rail on which spectators could lean.</w:t>
      </w:r>
    </w:p>
    <w:p>
      <w:pPr>
        <w:ind w:left="2700"/>
      </w:pPr>
      <w:r>
        <w:t>(9) {ottoman, pouf, pouffe, puff, hassock} [oewn-03863938-n]: thick cushion used as a seat</w:t>
      </w:r>
    </w:p>
    <w:p>
      <w:pPr>
        <w:ind w:left="2700"/>
      </w:pPr>
      <w:r>
        <w:t>(9) {sofa, couch, lounge} [oewn-04263630-n]: an upholstered seat for more than one person</w:t>
      </w:r>
    </w:p>
    <w:p>
      <w:pPr>
        <w:ind w:left="3000"/>
      </w:pPr>
      <w:r>
        <w:t>(10) {convertible, sofa bed} [oewn-03104997-n]: a sofa that can be converted into a bed</w:t>
      </w:r>
    </w:p>
    <w:p>
      <w:pPr>
        <w:ind w:left="3300"/>
      </w:pPr>
      <w:r>
        <w:t>(11) {davenport} [oewn-03169271-n]: a large sofa usually convertible into a bed</w:t>
      </w:r>
    </w:p>
    <w:p>
      <w:pPr>
        <w:ind w:left="3600"/>
      </w:pPr>
      <w:r>
        <w:t>(12) {chesterfield} [oewn-03018803-n]: an overstuffed davenport with upright armrests</w:t>
      </w:r>
    </w:p>
    <w:p>
      <w:pPr>
        <w:ind w:left="3300"/>
      </w:pPr>
      <w:r>
        <w:t>(11) {studio couch, day bed} [oewn-04351951-n]: convertible consisting of an upholstered couch that can be converted into a double bed</w:t>
      </w:r>
    </w:p>
    <w:p>
      <w:pPr>
        <w:ind w:left="3000"/>
      </w:pPr>
      <w:r>
        <w:t>(10) {daybed, divan bed} [oewn-03169762-n]: an armless couch; a seat by day and a bed by night</w:t>
      </w:r>
    </w:p>
    <w:p>
      <w:pPr>
        <w:ind w:left="3000"/>
      </w:pPr>
      <w:r>
        <w:t>(10) {divan} [oewn-03219669-n]: a long backless sofa (usually with pillows against a wall)</w:t>
      </w:r>
    </w:p>
    <w:p>
      <w:pPr>
        <w:ind w:left="3000"/>
      </w:pPr>
      <w:r>
        <w:t>(10) {love seat, loveseat, tete-a-tete, vis-a-vis} [oewn-03698800-n]: small sofa that seats two people</w:t>
      </w:r>
    </w:p>
    <w:p>
      <w:pPr>
        <w:ind w:left="3000"/>
      </w:pPr>
      <w:r>
        <w:t>(10) {settee} [oewn-04184816-n]: a small sofa</w:t>
      </w:r>
    </w:p>
    <w:p>
      <w:pPr>
        <w:ind w:left="3000"/>
      </w:pPr>
      <w:r>
        <w:t>(10) {squab} [oewn-04298013-n]: a soft padded sofa</w:t>
      </w:r>
    </w:p>
    <w:p>
      <w:pPr>
        <w:ind w:left="2700"/>
      </w:pPr>
      <w:r>
        <w:t>(9) {stool} [oewn-04334034-n]: a simple seat without a back or arms</w:t>
      </w:r>
    </w:p>
    <w:p>
      <w:pPr>
        <w:ind w:left="3000"/>
      </w:pPr>
      <w:r>
        <w:t>(10) {campstool} [oewn-02950208-n]: a folding stool</w:t>
      </w:r>
    </w:p>
    <w:p>
      <w:pPr>
        <w:ind w:left="3000"/>
      </w:pPr>
      <w:r>
        <w:t>(10) {cutty stool} [oewn-03159411-n]: a low stool; formerly in Scotland, a seat in a church where an offender was publicly rebuked</w:t>
      </w:r>
    </w:p>
    <w:p>
      <w:pPr>
        <w:ind w:left="3000"/>
      </w:pPr>
      <w:r>
        <w:t>(10) {footstool, footrest, ottoman, tuffet} [oewn-03385570-n]: a low seat or a stool to rest the feet of a seated person</w:t>
      </w:r>
    </w:p>
    <w:p>
      <w:pPr>
        <w:ind w:left="3000"/>
      </w:pPr>
      <w:r>
        <w:t>(10) {milking stool} [oewn-03770663-n]: low three-legged stool with a half round seat; used to sit on while milking a cow</w:t>
      </w:r>
    </w:p>
    <w:p>
      <w:pPr>
        <w:ind w:left="3000"/>
      </w:pPr>
      <w:r>
        <w:t>(10) {music stool, piano stool} [oewn-03807420-n]: a stool for piano players; usually adjustable in height</w:t>
      </w:r>
    </w:p>
    <w:p>
      <w:pPr>
        <w:ind w:left="3000"/>
      </w:pPr>
      <w:r>
        <w:t>(10) {step stool} [oewn-04322851-n]: a stool that has one or two steps that fold under the seat</w:t>
      </w:r>
    </w:p>
    <w:p>
      <w:pPr>
        <w:ind w:left="3000"/>
      </w:pPr>
      <w:r>
        <w:t>(10) {taboret, tabouret} [oewn-04389525-n]: a low stool in the shape of a drum</w:t>
      </w:r>
    </w:p>
    <w:p>
      <w:pPr>
        <w:ind w:left="2700"/>
      </w:pPr>
      <w:r>
        <w:t>(9) {toilet seat} [oewn-04455132-n]: the hinged seat on a toilet</w:t>
      </w:r>
    </w:p>
    <w:p>
      <w:pPr>
        <w:ind w:left="2700"/>
      </w:pPr>
      <w:r>
        <w:t>(9) {choir stall} [oewn-92424785-n]: a finely carved and decorated wooden seat where the clergy sit, stand or kneel during services.</w:t>
      </w:r>
    </w:p>
    <w:p>
      <w:pPr>
        <w:ind w:left="2400"/>
      </w:pPr>
      <w:r>
        <w:t>(8) {sectional} [oewn-04172470-n]: a piece of furniture made up of sections that can be arranged individually or together</w:t>
      </w:r>
    </w:p>
    <w:p>
      <w:pPr>
        <w:ind w:left="2400"/>
      </w:pPr>
      <w:r>
        <w:t>(8) {Sheraton} [oewn-04199564-n]: a furniture style that originated in England around 1800; simple in design with straight lines and classical ornamentation</w:t>
      </w:r>
    </w:p>
    <w:p>
      <w:pPr>
        <w:ind w:left="2400"/>
      </w:pPr>
      <w:r>
        <w:t>(8) {sleeper} [oewn-04242752-n]: a piece of furniture that can be opened up into a bed</w:t>
      </w:r>
    </w:p>
    <w:p>
      <w:pPr>
        <w:ind w:left="2400"/>
      </w:pPr>
      <w:r>
        <w:t>(8) {table} [oewn-04386330-n]: a piece of furniture having a smooth flat top that is usually supported by one or more vertical legs</w:t>
      </w:r>
    </w:p>
    <w:p>
      <w:pPr>
        <w:ind w:left="2700"/>
      </w:pPr>
      <w:r>
        <w:t>(9) {altar, communion table, Lord's table} [oewn-02702488-n]: the table in Christian churches where communion is given</w:t>
      </w:r>
    </w:p>
    <w:p>
      <w:pPr>
        <w:ind w:left="2700"/>
      </w:pPr>
      <w:r>
        <w:t>(9) {booth} [oewn-02877456-n]: a table (in a restaurant or bar) surrounded by two high-backed benches</w:t>
      </w:r>
    </w:p>
    <w:p>
      <w:pPr>
        <w:ind w:left="2700"/>
      </w:pPr>
      <w:r>
        <w:t>(9) {breakfast table} [oewn-02897599-n]: a table where breakfast is eaten</w:t>
      </w:r>
    </w:p>
    <w:p>
      <w:pPr>
        <w:ind w:left="2700"/>
      </w:pPr>
      <w:r>
        <w:t>(9) {card table} [oewn-02967527-n]: a small light table with folding legs; can be folded for storage</w:t>
      </w:r>
    </w:p>
    <w:p>
      <w:pPr>
        <w:ind w:left="2700"/>
      </w:pPr>
      <w:r>
        <w:t>(9) {card table} [oewn-02967648-n]: a table for playing cards (as in a casino)</w:t>
      </w:r>
    </w:p>
    <w:p>
      <w:pPr>
        <w:ind w:left="2700"/>
      </w:pPr>
      <w:r>
        <w:t>(9) {coffee table, cocktail table} [oewn-03067971-n]: low table where magazines can be placed and coffee or cocktails are served</w:t>
      </w:r>
    </w:p>
    <w:p>
      <w:pPr>
        <w:ind w:left="2700"/>
      </w:pPr>
      <w:r>
        <w:t>(9) {conference table, council table, council board} [oewn-03094456-n]: the table that conferees sit around as they hold a meeting</w:t>
      </w:r>
    </w:p>
    <w:p>
      <w:pPr>
        <w:ind w:left="2700"/>
      </w:pPr>
      <w:r>
        <w:t>(9) {console table, console} [oewn-03097339-n]: a small table fixed to a wall or designed to stand against a wall</w:t>
      </w:r>
    </w:p>
    <w:p>
      <w:pPr>
        <w:ind w:left="2700"/>
      </w:pPr>
      <w:r>
        <w:t>(9) {counter} [oewn-03121181-n]: table consisting of a horizontal surface over which business is transacted</w:t>
      </w:r>
    </w:p>
    <w:p>
      <w:pPr>
        <w:ind w:left="3000"/>
      </w:pPr>
      <w:r>
        <w:t>(10) {bar} [oewn-02792510-n]: a counter where you can obtain food or drink</w:t>
      </w:r>
    </w:p>
    <w:p>
      <w:pPr>
        <w:ind w:left="3300"/>
      </w:pPr>
      <w:r>
        <w:t>(11) {cash bar} [oewn-02980274-n]: a counter at a large party where you can purchase drinks by the glass</w:t>
      </w:r>
    </w:p>
    <w:p>
      <w:pPr>
        <w:ind w:left="3300"/>
      </w:pPr>
      <w:r>
        <w:t>(11) {oyster bar} [oewn-03875516-n]: a bar (as in a restaurant) that specializes in oysters prepared in different ways</w:t>
      </w:r>
    </w:p>
    <w:p>
      <w:pPr>
        <w:ind w:left="3300"/>
      </w:pPr>
      <w:r>
        <w:t>(11) {salad bar} [oewn-04137226-n]: a bar where diners can assemble a salad to their own taste</w:t>
      </w:r>
    </w:p>
    <w:p>
      <w:pPr>
        <w:ind w:left="3300"/>
      </w:pPr>
      <w:r>
        <w:t>(11) {snack bar, snack counter, buffet} [oewn-04254864-n]: usually inexpensive bar</w:t>
      </w:r>
    </w:p>
    <w:p>
      <w:pPr>
        <w:ind w:left="3600"/>
      </w:pPr>
      <w:r>
        <w:t>(12) {commissary} [oewn-03080627-n]: a snack bar in a film studio</w:t>
      </w:r>
    </w:p>
    <w:p>
      <w:pPr>
        <w:ind w:left="3600"/>
      </w:pPr>
      <w:r>
        <w:t>(12) {milk bar} [oewn-03770141-n]: snack bar that sells milk drinks and light refreshments (such as ice cream)</w:t>
      </w:r>
    </w:p>
    <w:p>
      <w:pPr>
        <w:ind w:left="3300"/>
      </w:pPr>
      <w:r>
        <w:t>(11) {soda fountain} [oewn-04262878-n]: a counter where ice cream and sodas and sundaes are prepared and served</w:t>
      </w:r>
    </w:p>
    <w:p>
      <w:pPr>
        <w:ind w:left="3300"/>
      </w:pPr>
      <w:r>
        <w:t>(11) {sushi bar} [oewn-04373120-n]: a bar where sushi is served</w:t>
      </w:r>
    </w:p>
    <w:p>
      <w:pPr>
        <w:ind w:left="3300"/>
      </w:pPr>
      <w:r>
        <w:t>(11) {wet bar} [oewn-04580799-n]: a bar for mixing drinks that has a sink with running water</w:t>
      </w:r>
    </w:p>
    <w:p>
      <w:pPr>
        <w:ind w:left="3300"/>
      </w:pPr>
      <w:r>
        <w:t>(11) {wine bar} [oewn-04598934-n]: a bar that serves only wine</w:t>
      </w:r>
    </w:p>
    <w:p>
      <w:pPr>
        <w:ind w:left="3000"/>
      </w:pPr>
      <w:r>
        <w:t>(10) {checkout, checkout counter} [oewn-03015395-n]: a counter in a supermarket where you pay for your purchases</w:t>
      </w:r>
    </w:p>
    <w:p>
      <w:pPr>
        <w:ind w:left="3000"/>
      </w:pPr>
      <w:r>
        <w:t>(10) {meat counter} [oewn-03741454-n]: counter where meats are displayed for sale</w:t>
      </w:r>
    </w:p>
    <w:p>
      <w:pPr>
        <w:ind w:left="3000"/>
      </w:pPr>
      <w:r>
        <w:t>(10) {notions counter} [oewn-03838513-n]: counter where notions are sold</w:t>
      </w:r>
    </w:p>
    <w:p>
      <w:pPr>
        <w:ind w:left="3000"/>
      </w:pPr>
      <w:r>
        <w:t>(10) {reception desk} [oewn-04068793-n]: a counter (as in a hotel) where guests are received</w:t>
      </w:r>
    </w:p>
    <w:p>
      <w:pPr>
        <w:ind w:left="2700"/>
      </w:pPr>
      <w:r>
        <w:t>(9) {desk} [oewn-03184367-n]: a piece of furniture with a writing surface and usually drawers or other compartments</w:t>
      </w:r>
    </w:p>
    <w:p>
      <w:pPr>
        <w:ind w:left="3000"/>
      </w:pPr>
      <w:r>
        <w:t>(10) {davenport} [oewn-03169388-n]: a small decorative writing desk</w:t>
      </w:r>
    </w:p>
    <w:p>
      <w:pPr>
        <w:ind w:left="3000"/>
      </w:pPr>
      <w:r>
        <w:t>(10) {secretary, writing table, escritoire, secretaire} [oewn-04171929-n]: a desk used for writing</w:t>
      </w:r>
    </w:p>
    <w:p>
      <w:pPr>
        <w:ind w:left="3000"/>
      </w:pPr>
      <w:r>
        <w:t>(10) {writing desk} [oewn-04615687-n]: a desk for writing (usually with a sloping top)</w:t>
      </w:r>
    </w:p>
    <w:p>
      <w:pPr>
        <w:ind w:left="2700"/>
      </w:pPr>
      <w:r>
        <w:t>(9) {dressing table, dresser, vanity, toilet table} [oewn-03243289-n]: low table with mirror or mirrors where one sits while dressing or applying makeup</w:t>
      </w:r>
    </w:p>
    <w:p>
      <w:pPr>
        <w:ind w:left="2700"/>
      </w:pPr>
      <w:r>
        <w:t>(9) {drop-leaf table} [oewn-03251636-n]: a table that has a drop-leaf to enlarge its surface</w:t>
      </w:r>
    </w:p>
    <w:p>
      <w:pPr>
        <w:ind w:left="3000"/>
      </w:pPr>
      <w:r>
        <w:t>(10) {gateleg table} [oewn-03433136-n]: a drop-leaf table with the drop-leaves supported by hinged legs</w:t>
      </w:r>
    </w:p>
    <w:p>
      <w:pPr>
        <w:ind w:left="2700"/>
      </w:pPr>
      <w:r>
        <w:t>(9) {gaming table} [oewn-03419586-n]: a table used for gambling; may be equipped with a gameboard and slots for chips</w:t>
      </w:r>
    </w:p>
    <w:p>
      <w:pPr>
        <w:ind w:left="2700"/>
      </w:pPr>
      <w:r>
        <w:t>(9) {gueridon} [oewn-03470358-n]: a small round table</w:t>
      </w:r>
    </w:p>
    <w:p>
      <w:pPr>
        <w:ind w:left="2700"/>
      </w:pPr>
      <w:r>
        <w:t>(9) {kitchen table} [oewn-03626176-n]: a table in the kitchen</w:t>
      </w:r>
    </w:p>
    <w:p>
      <w:pPr>
        <w:ind w:left="2700"/>
      </w:pPr>
      <w:r>
        <w:t>(9) {operating table} [oewn-03856012-n]: table on which the patient lies during a surgical operation</w:t>
      </w:r>
    </w:p>
    <w:p>
      <w:pPr>
        <w:ind w:left="2700"/>
      </w:pPr>
      <w:r>
        <w:t>(9) {Parsons table} [oewn-03898425-n]: a sturdy rectangular table with block legs at the four corners; the top and the legs are the same width</w:t>
      </w:r>
    </w:p>
    <w:p>
      <w:pPr>
        <w:ind w:left="2700"/>
      </w:pPr>
      <w:r>
        <w:t>(9) {pedestal table} [oewn-03910179-n]: a table supported by a single central column</w:t>
      </w:r>
    </w:p>
    <w:p>
      <w:pPr>
        <w:ind w:left="3000"/>
      </w:pPr>
      <w:r>
        <w:t>(10) {tilt-top table, tip-top table, tip table} [oewn-04443146-n]: a pedestal table whose top is hinged so that it can be tilted to a vertical position</w:t>
      </w:r>
    </w:p>
    <w:p>
      <w:pPr>
        <w:ind w:left="2700"/>
      </w:pPr>
      <w:r>
        <w:t>(9) {pier table} [oewn-03940841-n]: a low table set below a pier glass</w:t>
      </w:r>
    </w:p>
    <w:p>
      <w:pPr>
        <w:ind w:left="2700"/>
      </w:pPr>
      <w:r>
        <w:t>(9) {platen} [oewn-03967924-n]: work table of a machine tool</w:t>
      </w:r>
    </w:p>
    <w:p>
      <w:pPr>
        <w:ind w:left="2700"/>
      </w:pPr>
      <w:r>
        <w:t>(9) {stand} [oewn-04308138-n]: a small table for holding articles of various kinds</w:t>
      </w:r>
    </w:p>
    <w:p>
      <w:pPr>
        <w:ind w:left="3000"/>
      </w:pPr>
      <w:r>
        <w:t>(10) {lectern, reading desk} [oewn-03658909-n]: desk or stand with a slanted top used to hold a text at the proper height for a lecturer</w:t>
      </w:r>
    </w:p>
    <w:p>
      <w:pPr>
        <w:ind w:left="2700"/>
      </w:pPr>
      <w:r>
        <w:t>(9) {table-tennis table, ping-pong table, pingpong table} [oewn-04388674-n]: a table used for playing table tennis</w:t>
      </w:r>
    </w:p>
    <w:p>
      <w:pPr>
        <w:ind w:left="2700"/>
      </w:pPr>
      <w:r>
        <w:t>(9) {tea table} [oewn-04406086-n]: a small table for serving afternoon tea</w:t>
      </w:r>
    </w:p>
    <w:p>
      <w:pPr>
        <w:ind w:left="2700"/>
      </w:pPr>
      <w:r>
        <w:t>(9) {trestle table} [oewn-04487268-n]: a table supported on trestles</w:t>
      </w:r>
    </w:p>
    <w:p>
      <w:pPr>
        <w:ind w:left="2700"/>
      </w:pPr>
      <w:r>
        <w:t>(9) {worktable, work table} [oewn-04611087-n]: a table designed for a particular task</w:t>
      </w:r>
    </w:p>
    <w:p>
      <w:pPr>
        <w:ind w:left="3000"/>
      </w:pPr>
      <w:r>
        <w:t>(10) {drafting table, drawing table} [oewn-03236071-n]: a worktable with adjustable top</w:t>
      </w:r>
    </w:p>
    <w:p>
      <w:pPr>
        <w:ind w:left="3000"/>
      </w:pPr>
      <w:r>
        <w:t>(10) {workbench, work bench, bench} [oewn-04607813-n]: a strong worktable for a carpenter or mechanic</w:t>
      </w:r>
    </w:p>
    <w:p>
      <w:pPr>
        <w:ind w:left="3300"/>
      </w:pPr>
      <w:r>
        <w:t>(11) {lab bench, laboratory bench} [oewn-03635553-n]: a workbench in a laboratory</w:t>
      </w:r>
    </w:p>
    <w:p>
      <w:pPr>
        <w:ind w:left="3300"/>
      </w:pPr>
      <w:r>
        <w:t>(11) {woodworking bench} [oewn-92464916-n]: a table used by woodworkers to hold workpieces while they are worked by other tools.</w:t>
      </w:r>
    </w:p>
    <w:p>
      <w:pPr>
        <w:ind w:left="2400"/>
      </w:pPr>
      <w:r>
        <w:t>(8) {table} [oewn-04387051-n]: a piece of furniture with tableware for a meal laid out on it</w:t>
      </w:r>
    </w:p>
    <w:p>
      <w:pPr>
        <w:ind w:left="2700"/>
      </w:pPr>
      <w:r>
        <w:t>(9) {dining table, board} [oewn-03205892-n]: a table at which meals are served</w:t>
      </w:r>
    </w:p>
    <w:p>
      <w:pPr>
        <w:ind w:left="3000"/>
      </w:pPr>
      <w:r>
        <w:t>(10) {dinner table} [oewn-03207038-n]: the dining table where dinner is served and eaten</w:t>
      </w:r>
    </w:p>
    <w:p>
      <w:pPr>
        <w:ind w:left="3000"/>
      </w:pPr>
      <w:r>
        <w:t>(10) {high table} [oewn-03524837-n]: a dining table in a dining-hall raised on a platform; seats are reserved for distinguished persons</w:t>
      </w:r>
    </w:p>
    <w:p>
      <w:pPr>
        <w:ind w:left="3000"/>
      </w:pPr>
      <w:r>
        <w:t>(10) {refectory table} [oewn-04075033-n]: a long narrow dining table supported by a stretcher between two trestles</w:t>
      </w:r>
    </w:p>
    <w:p>
      <w:pPr>
        <w:ind w:left="3000"/>
      </w:pPr>
      <w:r>
        <w:t>(10) {triclinium} [oewn-04488780-n]: a dining table with couches along three sides in ancient Rome</w:t>
      </w:r>
    </w:p>
    <w:p>
      <w:pPr>
        <w:ind w:left="2400"/>
      </w:pPr>
      <w:r>
        <w:t>(8) {wall unit} [oewn-04556408-n]: a piece of furniture having several units that stands against one wall of a room</w:t>
      </w:r>
    </w:p>
    <w:p>
      <w:pPr>
        <w:ind w:left="2700"/>
      </w:pPr>
      <w:r>
        <w:t>(9) {entertainment center} [oewn-03295564-n]: a wall unit containing sound and television systems</w:t>
      </w:r>
    </w:p>
    <w:p>
      <w:pPr>
        <w:ind w:left="2400"/>
      </w:pPr>
      <w:r>
        <w:t>(8) {wardrobe, closet, press} [oewn-04557470-n]: a tall piece of furniture that provides storage space for clothes; has a door and rails or hooks for hanging clothes</w:t>
      </w:r>
    </w:p>
    <w:p>
      <w:pPr>
        <w:ind w:left="2700"/>
      </w:pPr>
      <w:r>
        <w:t>(9) {armoire} [oewn-02742555-n]: a large wardrobe or cabinet; originally used for storing weapons</w:t>
      </w:r>
    </w:p>
    <w:p>
      <w:pPr>
        <w:ind w:left="2700"/>
      </w:pPr>
      <w:r>
        <w:t>(9) {clothes closet, clothespress} [oewn-03054531-n]: a closet where clothes are stored</w:t>
      </w:r>
    </w:p>
    <w:p>
      <w:pPr>
        <w:ind w:left="2700"/>
      </w:pPr>
      <w:r>
        <w:t>(9) {coat closet} [oewn-03061621-n]: a closet for storing outerwear</w:t>
      </w:r>
    </w:p>
    <w:p>
      <w:pPr>
        <w:ind w:left="2400"/>
      </w:pPr>
      <w:r>
        <w:t>(8) {washstand, wash-hand stand} [oewn-04562686-n]: furniture consisting of a table or stand to hold a basin and pitcher of water for washing: ‘wash-hand stand’ is a British term</w:t>
      </w:r>
    </w:p>
    <w:p>
      <w:pPr>
        <w:ind w:left="1800"/>
      </w:pPr>
      <w:r>
        <w:t>(6) {hardware, ironware} [oewn-03498893-n]: instrumentalities (tools or implements) made of metal</w:t>
      </w:r>
    </w:p>
    <w:p>
      <w:pPr>
        <w:ind w:left="1800"/>
      </w:pPr>
      <w:r>
        <w:t>(6) {implement} [oewn-03569147-n]: instrumentation (a piece of equipment or tool) used to effect an end</w:t>
      </w:r>
    </w:p>
    <w:p>
      <w:pPr>
        <w:ind w:left="2100"/>
      </w:pPr>
      <w:r>
        <w:t>(7) {bar} [oewn-02791712-n]: a rigid piece of metal or wood; usually used as a fastening or obstruction or weapon</w:t>
      </w:r>
    </w:p>
    <w:p>
      <w:pPr>
        <w:ind w:left="2400"/>
      </w:pPr>
      <w:r>
        <w:t>(8) {belaying pin} [oewn-02827294-n]: a wood or metal bar to which a rope can be secured (as on a ship or in mountain climbing)</w:t>
      </w:r>
    </w:p>
    <w:p>
      <w:pPr>
        <w:ind w:left="2400"/>
      </w:pPr>
      <w:r>
        <w:t>(8) {bolt, deadbolt} [oewn-02869271-n]: the part of a lock that is engaged or withdrawn with a key</w:t>
      </w:r>
    </w:p>
    <w:p>
      <w:pPr>
        <w:ind w:left="2700"/>
      </w:pPr>
      <w:r>
        <w:t>(9) {safety bolt, safety lock} [oewn-04133345-n]: a bolt that cannot be moved from outside the door or gate</w:t>
      </w:r>
    </w:p>
    <w:p>
      <w:pPr>
        <w:ind w:left="2700"/>
      </w:pPr>
      <w:r>
        <w:t>(9) {sliding bolt, slide bolt} [oewn-92461372-n]: A horizontal metal bar in a sliding bolt lock; meant to be moved manually in order to lock the door it is attached to.</w:t>
      </w:r>
    </w:p>
    <w:p>
      <w:pPr>
        <w:ind w:left="2400"/>
      </w:pPr>
      <w:r>
        <w:t>(8) {bolt} [oewn-02869446-n]: a sliding bar in a breech-loading firearm that ejects an empty cartridge and replaces it and closes the breech</w:t>
      </w:r>
    </w:p>
    <w:p>
      <w:pPr>
        <w:ind w:left="2400"/>
      </w:pPr>
      <w:r>
        <w:t>(8) {carpenter's level} [oewn-02970238-n]: a straight bar of light metal with a spirit level in it</w:t>
      </w:r>
    </w:p>
    <w:p>
      <w:pPr>
        <w:ind w:left="2700"/>
      </w:pPr>
      <w:r>
        <w:t>(9) {plumb level} [oewn-03975868-n]: a carpenter's level with a plumb line at right angles to it</w:t>
      </w:r>
    </w:p>
    <w:p>
      <w:pPr>
        <w:ind w:left="2400"/>
      </w:pPr>
      <w:r>
        <w:t>(8) {chinning bar} [oewn-03022852-n]: a horizontal bar on which you can chin yourself</w:t>
      </w:r>
    </w:p>
    <w:p>
      <w:pPr>
        <w:ind w:left="2400"/>
      </w:pPr>
      <w:r>
        <w:t>(8) {core} [oewn-03112367-n]: a bar of magnetic material (as soft iron) that passes through a coil and serves to increase the inductance of the coil</w:t>
      </w:r>
    </w:p>
    <w:p>
      <w:pPr>
        <w:ind w:left="2400"/>
      </w:pPr>
      <w:r>
        <w:t>(8) {crossbar} [oewn-03140568-n]: a horizontal bar that goes across something</w:t>
      </w:r>
    </w:p>
    <w:p>
      <w:pPr>
        <w:ind w:left="2700"/>
      </w:pPr>
      <w:r>
        <w:t>(9) {doubletree} [oewn-03233068-n]: a crossbar on a wagon or carriage to which two whiffletrees are attached in order to harness two horses abreast</w:t>
      </w:r>
    </w:p>
    <w:p>
      <w:pPr>
        <w:ind w:left="2700"/>
      </w:pPr>
      <w:r>
        <w:t>(9) {whiffletree, whippletree, swingletree} [oewn-04584853-n]: a crossbar that is attached to the traces of a draft horse and to the vehicle or implement that the horse is pulling</w:t>
      </w:r>
    </w:p>
    <w:p>
      <w:pPr>
        <w:ind w:left="2400"/>
      </w:pPr>
      <w:r>
        <w:t>(8) {drawbar} [oewn-03238327-n]: a strong metal bar bearing a hook to attach something to be pulled</w:t>
      </w:r>
    </w:p>
    <w:p>
      <w:pPr>
        <w:ind w:left="2400"/>
      </w:pPr>
      <w:r>
        <w:t>(8) {fret} [oewn-03400910-n]: a small bar of metal across the fingerboard of a musical instrument; when the string is stopped by a finger at the metal bar it will produce a note of the desired pitch</w:t>
      </w:r>
    </w:p>
    <w:p>
      <w:pPr>
        <w:ind w:left="2400"/>
      </w:pPr>
      <w:r>
        <w:t>(8) {grab bar} [oewn-03456064-n]: a bar attached parallel to a wall to provide a handgrip for steadying yourself</w:t>
      </w:r>
    </w:p>
    <w:p>
      <w:pPr>
        <w:ind w:left="2400"/>
      </w:pPr>
      <w:r>
        <w:t>(8) {handlebar} [oewn-03492173-n]: the shaped bar used to steer a bicycle</w:t>
      </w:r>
    </w:p>
    <w:p>
      <w:pPr>
        <w:ind w:left="2400"/>
      </w:pPr>
      <w:r>
        <w:t>(8) {handspike} [oewn-03493867-n]: a metal bar (or length of pipe) used as a lever</w:t>
      </w:r>
    </w:p>
    <w:p>
      <w:pPr>
        <w:ind w:left="2400"/>
      </w:pPr>
      <w:r>
        <w:t>(8) {heaver} [oewn-03515631-n]: a bar used as a lever (as in twisting rope)</w:t>
      </w:r>
    </w:p>
    <w:p>
      <w:pPr>
        <w:ind w:left="2400"/>
      </w:pPr>
      <w:r>
        <w:t>(8) {lever} [oewn-03664618-n]: a rigid bar pivoted about a fulcrum</w:t>
      </w:r>
    </w:p>
    <w:p>
      <w:pPr>
        <w:ind w:left="2700"/>
      </w:pPr>
      <w:r>
        <w:t>(9) {compound lever} [oewn-03086131-n]: a pair of levers hinged at the fulcrum</w:t>
      </w:r>
    </w:p>
    <w:p>
      <w:pPr>
        <w:ind w:left="3000"/>
      </w:pPr>
      <w:r>
        <w:t>(10) {nutcracker} [oewn-03842122-n]: a compound lever used to crack nuts open</w:t>
      </w:r>
    </w:p>
    <w:p>
      <w:pPr>
        <w:ind w:left="3000"/>
      </w:pPr>
      <w:r>
        <w:t>(10) {pliers, pair of pliers, plyers} [oewn-03973308-n]: a gripping hand tool with two hinged arms and (usually) serrated jaws</w:t>
      </w:r>
    </w:p>
    <w:p>
      <w:pPr>
        <w:ind w:left="3300"/>
      </w:pPr>
      <w:r>
        <w:t>(11) {locking pliers} [oewn-03689550-n]: pliers that can be locked in place</w:t>
      </w:r>
    </w:p>
    <w:p>
      <w:pPr>
        <w:ind w:left="3300"/>
      </w:pPr>
      <w:r>
        <w:t>(11) {needlenose pliers} [oewn-03822070-n]: small pliers with long thin jaws for fine work</w:t>
      </w:r>
    </w:p>
    <w:p>
      <w:pPr>
        <w:ind w:left="3300"/>
      </w:pPr>
      <w:r>
        <w:t>(11) {pump-type pliers} [oewn-04029415-n]: a type of pliers; usually used to grip and turn nuts, bolts and pipe fittings</w:t>
      </w:r>
    </w:p>
    <w:p>
      <w:pPr>
        <w:ind w:left="3300"/>
      </w:pPr>
      <w:r>
        <w:t>(11) {rib joint pliers} [oewn-04095455-n]: a type of pliers, the pivot of which may be moved to expand its gripping range</w:t>
      </w:r>
    </w:p>
    <w:p>
      <w:pPr>
        <w:ind w:left="3300"/>
      </w:pPr>
      <w:r>
        <w:t>(11) {slip-joint pliers} [oewn-04247995-n]: pliers with a joint adjustable to two positions in order to increase the opening of the jaws</w:t>
      </w:r>
    </w:p>
    <w:p>
      <w:pPr>
        <w:ind w:left="3300"/>
      </w:pPr>
      <w:r>
        <w:t>(11) {crimper, crimping pliers} [oewn-92460209-n]: a hand tool used for joining two pieces of metal or other ductile material (usually a wire and a metal plate) by deforming one or both of them to hold the other.</w:t>
      </w:r>
    </w:p>
    <w:p>
      <w:pPr>
        <w:ind w:left="3000"/>
      </w:pPr>
      <w:r>
        <w:t>(10) {scissors, pair of scissors} [oewn-04155119-n]: an edge tool having two crossed pivoting blades</w:t>
      </w:r>
    </w:p>
    <w:p>
      <w:pPr>
        <w:ind w:left="3300"/>
      </w:pPr>
      <w:r>
        <w:t>(11) {clipper} [oewn-03048919-n]: scissors for cutting hair or finger nails</w:t>
      </w:r>
    </w:p>
    <w:p>
      <w:pPr>
        <w:ind w:left="3300"/>
      </w:pPr>
      <w:r>
        <w:t>(11) {shears} [oewn-04193891-n]: large scissors with strong blades</w:t>
      </w:r>
    </w:p>
    <w:p>
      <w:pPr>
        <w:ind w:left="3600"/>
      </w:pPr>
      <w:r>
        <w:t>(12) {clipper} [oewn-03049059-n]: shears for cutting grass or shrubbery</w:t>
      </w:r>
    </w:p>
    <w:p>
      <w:pPr>
        <w:ind w:left="3600"/>
      </w:pPr>
      <w:r>
        <w:t>(12) {pruning shears} [oewn-04023078-n]: shears with strong blades used for light pruning of woody plants</w:t>
      </w:r>
    </w:p>
    <w:p>
      <w:pPr>
        <w:ind w:left="3900"/>
      </w:pPr>
      <w:r>
        <w:t>(13) {secateurs} [oewn-04170591-n]: small pruning shears with a spring that holds the handles open and a single blade that closes against a flat surface</w:t>
      </w:r>
    </w:p>
    <w:p>
      <w:pPr>
        <w:ind w:left="3600"/>
      </w:pPr>
      <w:r>
        <w:t>(12) {snips, tinsnips} [oewn-04257583-n]: (plural) hand shears for cutting sheet metal</w:t>
      </w:r>
    </w:p>
    <w:p>
      <w:pPr>
        <w:ind w:left="3600"/>
      </w:pPr>
      <w:r>
        <w:t>(12) {thinning shears} [oewn-04431827-n]: shears with one serrate blade; used for thinning hair</w:t>
      </w:r>
    </w:p>
    <w:p>
      <w:pPr>
        <w:ind w:left="3300"/>
      </w:pPr>
      <w:r>
        <w:t>(11) {snuffers} [oewn-04260414-n]: scissors for cropping and holding the snuff of a candlewick</w:t>
      </w:r>
    </w:p>
    <w:p>
      <w:pPr>
        <w:ind w:left="2700"/>
      </w:pPr>
      <w:r>
        <w:t>(9) {crowbar, wrecking bar, pry, pry bar} [oewn-03142995-n]: a heavy iron lever with one end forged into a wedge</w:t>
      </w:r>
    </w:p>
    <w:p>
      <w:pPr>
        <w:ind w:left="3000"/>
      </w:pPr>
      <w:r>
        <w:t>(10) {jim crow} [oewn-03604304-n]: a crowbar fitted with a claw for pulling nails</w:t>
      </w:r>
    </w:p>
    <w:p>
      <w:pPr>
        <w:ind w:left="3000"/>
      </w:pPr>
      <w:r>
        <w:t>(10) {jimmy, jemmy} [oewn-03604544-n]: a short crowbar</w:t>
      </w:r>
    </w:p>
    <w:p>
      <w:pPr>
        <w:ind w:left="2700"/>
      </w:pPr>
      <w:r>
        <w:t>(9) {gun trigger, trigger} [oewn-03475752-n]: lever that activates the firing mechanism of a gun</w:t>
      </w:r>
    </w:p>
    <w:p>
      <w:pPr>
        <w:ind w:left="3000"/>
      </w:pPr>
      <w:r>
        <w:t>(10) {hair trigger} [oewn-03482426-n]: a gun trigger that responds with little pressure</w:t>
      </w:r>
    </w:p>
    <w:p>
      <w:pPr>
        <w:ind w:left="2700"/>
      </w:pPr>
      <w:r>
        <w:t>(9) {hand throttle} [oewn-03494131-n]: a hand-operated lever that controls the throttle valve</w:t>
      </w:r>
    </w:p>
    <w:p>
      <w:pPr>
        <w:ind w:left="2700"/>
      </w:pPr>
      <w:r>
        <w:t>(9) {key} [oewn-03618801-n]: a lever (as in a keyboard) that actuates a mechanism when depressed</w:t>
      </w:r>
    </w:p>
    <w:p>
      <w:pPr>
        <w:ind w:left="3000"/>
      </w:pPr>
      <w:r>
        <w:t>(10) {backspace key, backspace, backspacer} [oewn-02774009-n]: the typewriter key used for back spacing</w:t>
      </w:r>
    </w:p>
    <w:p>
      <w:pPr>
        <w:ind w:left="3000"/>
      </w:pPr>
      <w:r>
        <w:t>(10) {control key, command key} [oewn-03102324-n]: (computer science) the key on a computer keyboard that is used (in combination with some other key) to type control characters</w:t>
      </w:r>
    </w:p>
    <w:p>
      <w:pPr>
        <w:ind w:left="3000"/>
      </w:pPr>
      <w:r>
        <w:t>(10) {return key, return} [oewn-04091629-n]: the key on electric typewriters or computer keyboards that causes a carriage return and a line feed</w:t>
      </w:r>
    </w:p>
    <w:p>
      <w:pPr>
        <w:ind w:left="3000"/>
      </w:pPr>
      <w:r>
        <w:t>(10) {shift key, shift} [oewn-04200420-n]: the key on the typewriter keyboard that shifts from lower-case letters to upper-case letters</w:t>
      </w:r>
    </w:p>
    <w:p>
      <w:pPr>
        <w:ind w:left="3000"/>
      </w:pPr>
      <w:r>
        <w:t>(10) {space bar} [oewn-04271738-n]: the bar-shaped typewriter key that introduces spaces when used</w:t>
      </w:r>
    </w:p>
    <w:p>
      <w:pPr>
        <w:ind w:left="3000"/>
      </w:pPr>
      <w:r>
        <w:t>(10) {tab key, tab} [oewn-04386183-n]: the key on a typewriter or a word processor that causes a tabulation</w:t>
      </w:r>
    </w:p>
    <w:p>
      <w:pPr>
        <w:ind w:left="3000"/>
      </w:pPr>
      <w:r>
        <w:t>(10) {telegraph key} [oewn-04407872-n]: key consisting of a lever that sends a telegraph signal when it is depressed and the circuit is closed</w:t>
      </w:r>
    </w:p>
    <w:p>
      <w:pPr>
        <w:ind w:left="2700"/>
      </w:pPr>
      <w:r>
        <w:t>(9) {peavey, peavy, cant dog, dog hook} [oewn-03909211-n]: a stout lever with a sharp spike; used for handling logs</w:t>
      </w:r>
    </w:p>
    <w:p>
      <w:pPr>
        <w:ind w:left="3000"/>
      </w:pPr>
      <w:r>
        <w:t>(10) {cant hook} [oewn-02956371-n]: a peavey having a hook instead of a spike; used for handling logs</w:t>
      </w:r>
    </w:p>
    <w:p>
      <w:pPr>
        <w:ind w:left="2700"/>
      </w:pPr>
      <w:r>
        <w:t>(9) {pedal, treadle, foot pedal, foot lever} [oewn-03909502-n]: a lever that is operated with the foot</w:t>
      </w:r>
    </w:p>
    <w:p>
      <w:pPr>
        <w:ind w:left="3000"/>
      </w:pPr>
      <w:r>
        <w:t>(10) {accelerator, accelerator pedal, gas pedal, gas, throttle, gun} [oewn-02673313-n]: a pedal that controls the throttle valve</w:t>
      </w:r>
    </w:p>
    <w:p>
      <w:pPr>
        <w:ind w:left="3000"/>
      </w:pPr>
      <w:r>
        <w:t>(10) {brake pedal} [oewn-02894045-n]: foot pedal that moves a piston in the master brake cylinder</w:t>
      </w:r>
    </w:p>
    <w:p>
      <w:pPr>
        <w:ind w:left="3000"/>
      </w:pPr>
      <w:r>
        <w:t>(10) {clutch, clutch pedal} [oewn-03059144-n]: a pedal or lever that engages or disengages a rotating shaft and a driving mechanism</w:t>
      </w:r>
    </w:p>
    <w:p>
      <w:pPr>
        <w:ind w:left="3000"/>
      </w:pPr>
      <w:r>
        <w:t>(10) {soft pedal} [oewn-04264333-n]: a pedal on a piano that moves the action closer to the strings and so soften the sound</w:t>
      </w:r>
    </w:p>
    <w:p>
      <w:pPr>
        <w:ind w:left="3000"/>
      </w:pPr>
      <w:r>
        <w:t>(10) {sustaining pedal, loud pedal} [oewn-04374098-n]: a pedal on a piano that lifts the dampers from the strings and so allows them to continue vibrating</w:t>
      </w:r>
    </w:p>
    <w:p>
      <w:pPr>
        <w:ind w:left="2700"/>
      </w:pPr>
      <w:r>
        <w:t>(9) {pinch bar} [oewn-03948163-n]: a lever with a pointed projection that serves as a fulcrum; used to roll heavy wheels</w:t>
      </w:r>
    </w:p>
    <w:p>
      <w:pPr>
        <w:ind w:left="2700"/>
      </w:pPr>
      <w:r>
        <w:t>(9) {ripping bar} [oewn-04101344-n]: a steel lever with one end formed into a ripping chisel and the other a gooseneck with a claw for pulling nails</w:t>
      </w:r>
    </w:p>
    <w:p>
      <w:pPr>
        <w:ind w:left="2700"/>
      </w:pPr>
      <w:r>
        <w:t>(9) {rocker arm, valve rocker} [oewn-04106097-n]: a lever pivoted at the center; used especially to push a valve down in an internal-combustion engine</w:t>
      </w:r>
    </w:p>
    <w:p>
      <w:pPr>
        <w:ind w:left="2700"/>
      </w:pPr>
      <w:r>
        <w:t>(9) {spark lever} [oewn-04276196-n]: (on early automobiles) a lever mounted on the steering column and used to adjust the timing of the ignition</w:t>
      </w:r>
    </w:p>
    <w:p>
      <w:pPr>
        <w:ind w:left="2700"/>
      </w:pPr>
      <w:r>
        <w:t>(9) {stick, control stick, joystick} [oewn-04325114-n]: a lever used by a pilot to control the ailerons and elevators of an airplane</w:t>
      </w:r>
    </w:p>
    <w:p>
      <w:pPr>
        <w:ind w:left="2700"/>
      </w:pPr>
      <w:r>
        <w:t>(9) {tappet} [oewn-04400901-n]: a lever that is moved in order to tap something else</w:t>
      </w:r>
    </w:p>
    <w:p>
      <w:pPr>
        <w:ind w:left="2700"/>
      </w:pPr>
      <w:r>
        <w:t>(9) {tiller} [oewn-04442893-n]: lever used to turn the rudder on a boat</w:t>
      </w:r>
    </w:p>
    <w:p>
      <w:pPr>
        <w:ind w:left="2700"/>
      </w:pPr>
      <w:r>
        <w:t>(9) {tire iron, tire tool} [oewn-04448227-n]: hand tool consisting of a lever that is used to force the casing of a pneumatic tire onto a steel wheel</w:t>
      </w:r>
    </w:p>
    <w:p>
      <w:pPr>
        <w:ind w:left="2400"/>
      </w:pPr>
      <w:r>
        <w:t>(8) {rail} [oewn-04053683-n]: a horizontal bar (usually of wood or metal)</w:t>
      </w:r>
    </w:p>
    <w:p>
      <w:pPr>
        <w:ind w:left="2700"/>
      </w:pPr>
      <w:r>
        <w:t>(9) {hitchrack, hitching bar} [oewn-03528297-n]: a fixed horizontal rail to which a horse can be hitched to prevent it from straying</w:t>
      </w:r>
    </w:p>
    <w:p>
      <w:pPr>
        <w:ind w:left="2700"/>
      </w:pPr>
      <w:r>
        <w:t>(9) {ledger board} [oewn-03659301-n]: top rail of a fence or balustrade</w:t>
      </w:r>
    </w:p>
    <w:p>
      <w:pPr>
        <w:ind w:left="2700"/>
      </w:pPr>
      <w:r>
        <w:t>(9) {picture rail} [oewn-03938218-n]: rail fixed to a wall for hanging pictures</w:t>
      </w:r>
    </w:p>
    <w:p>
      <w:pPr>
        <w:ind w:left="2700"/>
      </w:pPr>
      <w:r>
        <w:t>(9) {plate rail} [oewn-03968122-n]: rail or narrow shelf fixed to a wall to display plates</w:t>
      </w:r>
    </w:p>
    <w:p>
      <w:pPr>
        <w:ind w:left="2700"/>
      </w:pPr>
      <w:r>
        <w:t>(9) {split rail, fence rail} [oewn-04290010-n]: a rail that is split from a log</w:t>
      </w:r>
    </w:p>
    <w:p>
      <w:pPr>
        <w:ind w:left="2400"/>
      </w:pPr>
      <w:r>
        <w:t>(8) {rotor} [oewn-04119241-n]: the revolving bar of a distributor</w:t>
      </w:r>
    </w:p>
    <w:p>
      <w:pPr>
        <w:ind w:left="2400"/>
      </w:pPr>
      <w:r>
        <w:t>(8) {shackle} [oewn-04188622-n]: a U-shaped bar; the open end can be passed through chain links and closed with a bar</w:t>
      </w:r>
    </w:p>
    <w:p>
      <w:pPr>
        <w:ind w:left="2400"/>
      </w:pPr>
      <w:r>
        <w:t>(8) {slice bar} [oewn-04244280-n]: iron bar used to loosen and rake clinkers out of furnaces</w:t>
      </w:r>
    </w:p>
    <w:p>
      <w:pPr>
        <w:ind w:left="2400"/>
      </w:pPr>
      <w:r>
        <w:t>(8) {towel rail, towel bar} [oewn-04467144-n]: a horizontal bar a few inches from a wall for holding towels</w:t>
      </w:r>
    </w:p>
    <w:p>
      <w:pPr>
        <w:ind w:left="2400"/>
      </w:pPr>
      <w:r>
        <w:t>(8) {track, rail, rails, runway} [oewn-04470914-n]: a bar or pair of parallel bars of rolled steel making the railway along which railroad cars or other vehicles can roll</w:t>
      </w:r>
    </w:p>
    <w:p>
      <w:pPr>
        <w:ind w:left="2700"/>
      </w:pPr>
      <w:r>
        <w:t>(9) {third rail} [oewn-04433319-n]: a rail through which electric current is supplied to an electric locomotive</w:t>
      </w:r>
    </w:p>
    <w:p>
      <w:pPr>
        <w:ind w:left="2400"/>
      </w:pPr>
      <w:r>
        <w:t>(8) {torsion bar} [oewn-92445505-n]: a metal bar acting as a torsional spring, used in the suspensions of some motor vehicles.</w:t>
      </w:r>
    </w:p>
    <w:p>
      <w:pPr>
        <w:ind w:left="2400"/>
      </w:pPr>
      <w:r>
        <w:t>(8) {needle bar} [oewn-92460897-n]: the reciprocating bar to which the needle of a sewing machine is attached.</w:t>
      </w:r>
    </w:p>
    <w:p>
      <w:pPr>
        <w:ind w:left="2100"/>
      </w:pPr>
      <w:r>
        <w:t>(7) {beater} [oewn-02820785-n]: an implement for beating</w:t>
      </w:r>
    </w:p>
    <w:p>
      <w:pPr>
        <w:ind w:left="2400"/>
      </w:pPr>
      <w:r>
        <w:t>(8) {carpet beater, rug beater} [oewn-02970859-n]: implement for beating dust out of carpets</w:t>
      </w:r>
    </w:p>
    <w:p>
      <w:pPr>
        <w:ind w:left="2400"/>
      </w:pPr>
      <w:r>
        <w:t>(8) {eggbeater, eggwhisk} [oewn-03271282-n]: a mixer for beating eggs or whipping cream</w:t>
      </w:r>
    </w:p>
    <w:p>
      <w:pPr>
        <w:ind w:left="2100"/>
      </w:pPr>
      <w:r>
        <w:t>(7) {brush} [oewn-02911542-n]: an implement that has hairs or bristles firmly set into a handle</w:t>
      </w:r>
    </w:p>
    <w:p>
      <w:pPr>
        <w:ind w:left="2400"/>
      </w:pPr>
      <w:r>
        <w:t>(8) {bottlebrush} [oewn-02880884-n]: a cylindrical brush on a thin shaft that is used to clean bottles</w:t>
      </w:r>
    </w:p>
    <w:p>
      <w:pPr>
        <w:ind w:left="2400"/>
      </w:pPr>
      <w:r>
        <w:t>(8) {bristle brush} [oewn-02905991-n]: a brush that is made with the short stiff hairs of an animal or plant</w:t>
      </w:r>
    </w:p>
    <w:p>
      <w:pPr>
        <w:ind w:left="2400"/>
      </w:pPr>
      <w:r>
        <w:t>(8) {clothesbrush} [oewn-03054438-n]: a brush used for cleaning clothing</w:t>
      </w:r>
    </w:p>
    <w:p>
      <w:pPr>
        <w:ind w:left="2400"/>
      </w:pPr>
      <w:r>
        <w:t>(8) {hairbrush} [oewn-03480704-n]: a brush used to groom a person's hair</w:t>
      </w:r>
    </w:p>
    <w:p>
      <w:pPr>
        <w:ind w:left="2400"/>
      </w:pPr>
      <w:r>
        <w:t>(8) {nailbrush} [oewn-03810720-n]: a brush used to clean a person's fingernails</w:t>
      </w:r>
    </w:p>
    <w:p>
      <w:pPr>
        <w:ind w:left="2400"/>
      </w:pPr>
      <w:r>
        <w:t>(8) {sable, sable brush, sable's hair pencil} [oewn-04129443-n]: an artist's brush made of sable hairs</w:t>
      </w:r>
    </w:p>
    <w:p>
      <w:pPr>
        <w:ind w:left="2700"/>
      </w:pPr>
      <w:r>
        <w:t>(9) {rigger, rigger brush} [oewn-04098578-n]: a long slender pointed sable brush used by artists</w:t>
      </w:r>
    </w:p>
    <w:p>
      <w:pPr>
        <w:ind w:left="2400"/>
      </w:pPr>
      <w:r>
        <w:t>(8) {scrub brush, scrubbing brush, scrubber} [oewn-04163201-n]: a brush with short stiff bristles for heavy cleaning</w:t>
      </w:r>
    </w:p>
    <w:p>
      <w:pPr>
        <w:ind w:left="2400"/>
      </w:pPr>
      <w:r>
        <w:t>(8) {shaving brush} [oewn-04192989-n]: a brush used to apply lather prior to shaving</w:t>
      </w:r>
    </w:p>
    <w:p>
      <w:pPr>
        <w:ind w:left="2400"/>
      </w:pPr>
      <w:r>
        <w:t>(8) {toothbrush} [oewn-04460427-n]: small brush; has long handle; used to clean teeth</w:t>
      </w:r>
    </w:p>
    <w:p>
      <w:pPr>
        <w:ind w:left="2700"/>
      </w:pPr>
      <w:r>
        <w:t>(9) {electric toothbrush} [oewn-03279176-n]: a toothbrush with an electric motor in the handle that vibrates the head of the brush</w:t>
      </w:r>
    </w:p>
    <w:p>
      <w:pPr>
        <w:ind w:left="2400"/>
      </w:pPr>
      <w:r>
        <w:t>(8) {cow brush, cattle brush} [oewn-92461160-n]: a stationary or rotating brush usually consisting of one horizontal and one vertical brush that cows use for scratching and grooming.</w:t>
      </w:r>
    </w:p>
    <w:p>
      <w:pPr>
        <w:ind w:left="2100"/>
      </w:pPr>
      <w:r>
        <w:t>(7) {buff, buffer} [oewn-02914310-n]: an implement consisting of soft material mounted on a block; used for polishing (as in manicuring)</w:t>
      </w:r>
    </w:p>
    <w:p>
      <w:pPr>
        <w:ind w:left="2100"/>
      </w:pPr>
      <w:r>
        <w:t>(7) {candlesnuffer} [oewn-02951839-n]: an implement with a small cup at the end of a handle; used to extinguish the flame of a candle</w:t>
      </w:r>
    </w:p>
    <w:p>
      <w:pPr>
        <w:ind w:left="2100"/>
      </w:pPr>
      <w:r>
        <w:t>(7) {cleaning implement, cleaning device, cleaning equipment} [oewn-03043932-n]: any of a large class of implements used for cleaning</w:t>
      </w:r>
    </w:p>
    <w:p>
      <w:pPr>
        <w:ind w:left="2400"/>
      </w:pPr>
      <w:r>
        <w:t>(8) {broom} [oewn-02910059-n]: a cleaning implement for sweeping; bundle of straws or twigs attached to a long handle</w:t>
      </w:r>
    </w:p>
    <w:p>
      <w:pPr>
        <w:ind w:left="2700"/>
      </w:pPr>
      <w:r>
        <w:t>(9) {besom} [oewn-02835099-n]: a broom made of twigs tied together on a long handle</w:t>
      </w:r>
    </w:p>
    <w:p>
      <w:pPr>
        <w:ind w:left="2700"/>
      </w:pPr>
      <w:r>
        <w:t>(9) {push broom} [oewn-04033394-n]: a wide broom that is pushed ahead of the sweeper</w:t>
      </w:r>
    </w:p>
    <w:p>
      <w:pPr>
        <w:ind w:left="3000"/>
      </w:pPr>
      <w:r>
        <w:t>(10) {street broom} [oewn-92465634-n]: a broom for sweeping the streets.</w:t>
      </w:r>
    </w:p>
    <w:p>
      <w:pPr>
        <w:ind w:left="2700"/>
      </w:pPr>
      <w:r>
        <w:t>(9) {whisk, whisk broom} [oewn-04586087-n]: a small short-handled broom used to brush clothes</w:t>
      </w:r>
    </w:p>
    <w:p>
      <w:pPr>
        <w:ind w:left="2400"/>
      </w:pPr>
      <w:r>
        <w:t>(8) {carpet sweeper, sweeper} [oewn-02971234-n]: a cleaning implement with revolving brushes that pick up dirt as the implement is pushed over a carpet</w:t>
      </w:r>
    </w:p>
    <w:p>
      <w:pPr>
        <w:ind w:left="2400"/>
      </w:pPr>
      <w:r>
        <w:t>(8) {cleaning pad} [oewn-03044214-n]: a pad used as a cleaning implement</w:t>
      </w:r>
    </w:p>
    <w:p>
      <w:pPr>
        <w:ind w:left="2700"/>
      </w:pPr>
      <w:r>
        <w:t>(9) {scouring pad} [oewn-04157218-n]: a small abrasive cleaning pad used for scouring pots and pans</w:t>
      </w:r>
    </w:p>
    <w:p>
      <w:pPr>
        <w:ind w:left="2700"/>
      </w:pPr>
      <w:r>
        <w:t>(9) {soap pad} [oewn-04261560-n]: a cleaning pad containing soap</w:t>
      </w:r>
    </w:p>
    <w:p>
      <w:pPr>
        <w:ind w:left="2400"/>
      </w:pPr>
      <w:r>
        <w:t>(8) {pipe cleaner} [oewn-03952204-n]: cleaning implement consisting of a flexible tufted wire that is used to clean a pipe stem</w:t>
      </w:r>
    </w:p>
    <w:p>
      <w:pPr>
        <w:ind w:left="2400"/>
      </w:pPr>
      <w:r>
        <w:t>(8) {pull-through} [oewn-04027558-n]: cleaning implement consisting of an oily rag attached by a cord to a weight; is pulled through the barrel of a rifle or handgun to clean it</w:t>
      </w:r>
    </w:p>
    <w:p>
      <w:pPr>
        <w:ind w:left="2400"/>
      </w:pPr>
      <w:r>
        <w:t>(8) {squeegee} [oewn-04300059-n]: T-shaped cleaning implement with a rubber edge across the top; drawn across a surface to remove water (as in washing windows)</w:t>
      </w:r>
    </w:p>
    <w:p>
      <w:pPr>
        <w:ind w:left="2400"/>
      </w:pPr>
      <w:r>
        <w:t>(8) {swab, swob, mop} [oewn-04374567-n]: cleaning implement consisting of absorbent material fastened to a handle; for cleaning floors</w:t>
      </w:r>
    </w:p>
    <w:p>
      <w:pPr>
        <w:ind w:left="2700"/>
      </w:pPr>
      <w:r>
        <w:t>(9) {dustmop, dust mop, dry mop} [oewn-03263608-n]: a dry swab for dusting floors</w:t>
      </w:r>
    </w:p>
    <w:p>
      <w:pPr>
        <w:ind w:left="2700"/>
      </w:pPr>
      <w:r>
        <w:t>(9) {sponge mop} [oewn-04291043-n]: a wet mop with a sponge as the absorbent</w:t>
      </w:r>
    </w:p>
    <w:p>
      <w:pPr>
        <w:ind w:left="2100"/>
      </w:pPr>
      <w:r>
        <w:t>(7) {eraser} [oewn-03299762-n]: an implement used to erase something</w:t>
      </w:r>
    </w:p>
    <w:p>
      <w:pPr>
        <w:ind w:left="2400"/>
      </w:pPr>
      <w:r>
        <w:t>(8) {blackboard eraser} [oewn-02849857-n]: an eraser that removes chalk marks from blackboard</w:t>
      </w:r>
    </w:p>
    <w:p>
      <w:pPr>
        <w:ind w:left="2400"/>
      </w:pPr>
      <w:r>
        <w:t>(8) {ink eraser} [oewn-03577004-n]: an eraser that removes ink marks</w:t>
      </w:r>
    </w:p>
    <w:p>
      <w:pPr>
        <w:ind w:left="2400"/>
      </w:pPr>
      <w:r>
        <w:t>(8) {rubber eraser, rubber, pencil eraser} [oewn-04123606-n]: an eraser made of rubber (or of a synthetic material with properties similar to rubber); commonly mounted at one end of a pencil</w:t>
      </w:r>
    </w:p>
    <w:p>
      <w:pPr>
        <w:ind w:left="2100"/>
      </w:pPr>
      <w:r>
        <w:t>(7) {fire iron} [oewn-03350981-n]: metal fireside implements</w:t>
      </w:r>
    </w:p>
    <w:p>
      <w:pPr>
        <w:ind w:left="2400"/>
      </w:pPr>
      <w:r>
        <w:t>(8) {poker, stove poker, fire hook, salamander} [oewn-03982284-n]: fire iron consisting of a metal rod with a handle; used to stir a fire</w:t>
      </w:r>
    </w:p>
    <w:p>
      <w:pPr>
        <w:ind w:left="2400"/>
      </w:pPr>
      <w:r>
        <w:t>(8) {shovel} [oewn-04215494-n]: a fire iron consisting of a small shovel used to scoop coals or ashes in a fireplace</w:t>
      </w:r>
    </w:p>
    <w:p>
      <w:pPr>
        <w:ind w:left="2100"/>
      </w:pPr>
      <w:r>
        <w:t>(7) {flail} [oewn-03361125-n]: an implement consisting of handle with a free swinging stick at the end; used in manual threshing</w:t>
      </w:r>
    </w:p>
    <w:p>
      <w:pPr>
        <w:ind w:left="2100"/>
      </w:pPr>
      <w:r>
        <w:t>(7) {hook} [oewn-03537522-n]: a curved or bent implement for suspending or pulling something</w:t>
      </w:r>
    </w:p>
    <w:p>
      <w:pPr>
        <w:ind w:left="2400"/>
      </w:pPr>
      <w:r>
        <w:t>(8) {boat hook} [oewn-02862683-n]: pole-handled hook used to pull or push boats</w:t>
      </w:r>
    </w:p>
    <w:p>
      <w:pPr>
        <w:ind w:left="2400"/>
      </w:pPr>
      <w:r>
        <w:t>(8) {buttonhook} [oewn-02932568-n]: a hook for pulling a button through a buttonhole</w:t>
      </w:r>
    </w:p>
    <w:p>
      <w:pPr>
        <w:ind w:left="2400"/>
      </w:pPr>
      <w:r>
        <w:t>(8) {crotchet} [oewn-03142779-n]: a small tool or hooklike implement</w:t>
      </w:r>
    </w:p>
    <w:p>
      <w:pPr>
        <w:ind w:left="2400"/>
      </w:pPr>
      <w:r>
        <w:t>(8) {cup hook} [oewn-03153184-n]: hook (usually on the underside of a shelf) for hanging cups</w:t>
      </w:r>
    </w:p>
    <w:p>
      <w:pPr>
        <w:ind w:left="2400"/>
      </w:pPr>
      <w:r>
        <w:t>(8) {fishhook} [oewn-03355997-n]: a sharp barbed hook for catching fish</w:t>
      </w:r>
    </w:p>
    <w:p>
      <w:pPr>
        <w:ind w:left="2400"/>
      </w:pPr>
      <w:r>
        <w:t>(8) {gaff} [oewn-03414932-n]: an iron hook with a handle; used for landing large fish</w:t>
      </w:r>
    </w:p>
    <w:p>
      <w:pPr>
        <w:ind w:left="2400"/>
      </w:pPr>
      <w:r>
        <w:t>(8) {gig} [oewn-03441900-n]: a cluster of hooks (without barbs) that is drawn through a school of fish to hook their bodies; used when fish are not biting</w:t>
      </w:r>
    </w:p>
    <w:p>
      <w:pPr>
        <w:ind w:left="2400"/>
      </w:pPr>
      <w:r>
        <w:t>(8) {meat hook} [oewn-03741638-n]: a strong pointed hook from which the carcasses of animals are hung</w:t>
      </w:r>
    </w:p>
    <w:p>
      <w:pPr>
        <w:ind w:left="2400"/>
      </w:pPr>
      <w:r>
        <w:t>(8) {skyhook} [oewn-04239546-n]: a hook that is imagined to be suspended from the sky</w:t>
      </w:r>
    </w:p>
    <w:p>
      <w:pPr>
        <w:ind w:left="2100"/>
      </w:pPr>
      <w:r>
        <w:t>(7) {iron, branding iron} [oewn-03590506-n]: implement used to brand live stock</w:t>
      </w:r>
    </w:p>
    <w:p>
      <w:pPr>
        <w:ind w:left="2100"/>
      </w:pPr>
      <w:r>
        <w:t>(7) {leather strip} [oewn-03658546-n]: implement consisting of a strip of leather</w:t>
      </w:r>
    </w:p>
    <w:p>
      <w:pPr>
        <w:ind w:left="2400"/>
      </w:pPr>
      <w:r>
        <w:t>(8) {lash, thong} [oewn-03649221-n]: leather strip that forms the flexible part of a whip</w:t>
      </w:r>
    </w:p>
    <w:p>
      <w:pPr>
        <w:ind w:left="2400"/>
      </w:pPr>
      <w:r>
        <w:t>(8) {strap} [oewn-04340267-n]: an elongated leather strip (or a strip of similar material) for binding things together or holding something in position</w:t>
      </w:r>
    </w:p>
    <w:p>
      <w:pPr>
        <w:ind w:left="2700"/>
      </w:pPr>
      <w:r>
        <w:t>(9) {bootstrap} [oewn-02877992-n]: a strap that is looped and sewn to the top of a boot for pulling it on</w:t>
      </w:r>
    </w:p>
    <w:p>
      <w:pPr>
        <w:ind w:left="2700"/>
      </w:pPr>
      <w:r>
        <w:t>(9) {cheekpiece} [oewn-03015667-n]: either of two straps of a bridle that connect the bit to the headpiece</w:t>
      </w:r>
    </w:p>
    <w:p>
      <w:pPr>
        <w:ind w:left="2700"/>
      </w:pPr>
      <w:r>
        <w:t>(9) {chin strap} [oewn-03023489-n]: a strap attached to a hat; passes under the chin and holds the hat in place</w:t>
      </w:r>
    </w:p>
    <w:p>
      <w:pPr>
        <w:ind w:left="2700"/>
      </w:pPr>
      <w:r>
        <w:t>(9) {crupper} [oewn-03146106-n]: a strap from the back of a saddle passing under the horse's tail; prevents saddle from slipping forward</w:t>
      </w:r>
    </w:p>
    <w:p>
      <w:pPr>
        <w:ind w:left="2700"/>
      </w:pPr>
      <w:r>
        <w:t>(9) {latchet} [oewn-03650482-n]: a leather strap or thong used to attach a sandal or shoe to the foot</w:t>
      </w:r>
    </w:p>
    <w:p>
      <w:pPr>
        <w:ind w:left="2700"/>
      </w:pPr>
      <w:r>
        <w:t>(9) {noseband, nosepiece} [oewn-03836922-n]: a strap that is the part of a bridle that goes over the animal's nose</w:t>
      </w:r>
    </w:p>
    <w:p>
      <w:pPr>
        <w:ind w:left="2700"/>
      </w:pPr>
      <w:r>
        <w:t>(9) {rein} [oewn-04079663-n]: one of a pair of long straps (usually connected to the bit or the headpiece) used to control a horse</w:t>
      </w:r>
    </w:p>
    <w:p>
      <w:pPr>
        <w:ind w:left="3000"/>
      </w:pPr>
      <w:r>
        <w:t>(10) {bearing rein, checkrein} [oewn-02820386-n]: a rein designed to keep the horse's head in the desired position</w:t>
      </w:r>
    </w:p>
    <w:p>
      <w:pPr>
        <w:ind w:left="3000"/>
      </w:pPr>
      <w:r>
        <w:t>(10) {leading rein} [oewn-03657169-n]: rein to direct the horse's head left or right</w:t>
      </w:r>
    </w:p>
    <w:p>
      <w:pPr>
        <w:ind w:left="2700"/>
      </w:pPr>
      <w:r>
        <w:t>(9) {strop} [oewn-04348366-n]: a leather strap used to sharpen razors</w:t>
      </w:r>
    </w:p>
    <w:p>
      <w:pPr>
        <w:ind w:left="2400"/>
      </w:pPr>
      <w:r>
        <w:t>(8) {thong} [oewn-04433451-n]: a thin strip of leather; often used to lash things together</w:t>
      </w:r>
    </w:p>
    <w:p>
      <w:pPr>
        <w:ind w:left="2100"/>
      </w:pPr>
      <w:r>
        <w:t>(7) {needle} [oewn-03821676-n]: a sharp pointed implement (usually steel)</w:t>
      </w:r>
    </w:p>
    <w:p>
      <w:pPr>
        <w:ind w:left="2400"/>
      </w:pPr>
      <w:r>
        <w:t>(8) {crochet needle, crochet hook} [oewn-03137701-n]: a needle with a hook on the end; used in crocheting</w:t>
      </w:r>
    </w:p>
    <w:p>
      <w:pPr>
        <w:ind w:left="2400"/>
      </w:pPr>
      <w:r>
        <w:t>(8) {dry point} [oewn-03257125-n]: a steel needle for engraving without acid on a bare copper plate</w:t>
      </w:r>
    </w:p>
    <w:p>
      <w:pPr>
        <w:ind w:left="2400"/>
      </w:pPr>
      <w:r>
        <w:t>(8) {hypodermic needle} [oewn-03560744-n]: a hollow needle</w:t>
      </w:r>
    </w:p>
    <w:p>
      <w:pPr>
        <w:ind w:left="2400"/>
      </w:pPr>
      <w:r>
        <w:t>(8) {knitting needle} [oewn-03630937-n]: needle consisting of a slender rod with pointed ends; usually used in pairs</w:t>
      </w:r>
    </w:p>
    <w:p>
      <w:pPr>
        <w:ind w:left="2400"/>
      </w:pPr>
      <w:r>
        <w:t>(8) {packing needle} [oewn-03877845-n]: a large needle used to sew up canvas packages</w:t>
      </w:r>
    </w:p>
    <w:p>
      <w:pPr>
        <w:ind w:left="2400"/>
      </w:pPr>
      <w:r>
        <w:t>(8) {sewing needle} [oewn-04187124-n]: a needle used in sewing to pull thread through cloth</w:t>
      </w:r>
    </w:p>
    <w:p>
      <w:pPr>
        <w:ind w:left="2700"/>
      </w:pPr>
      <w:r>
        <w:t>(9) {darning needle, embroidery needle} [oewn-03167222-n]: a long needle with an eye large enough for heavy darning or embroidery thread</w:t>
      </w:r>
    </w:p>
    <w:p>
      <w:pPr>
        <w:ind w:left="2700"/>
      </w:pPr>
      <w:r>
        <w:t>(9) {sharp} [oewn-04192000-n]: a long thin sewing needle with a sharp point</w:t>
      </w:r>
    </w:p>
    <w:p>
      <w:pPr>
        <w:ind w:left="2700"/>
      </w:pPr>
      <w:r>
        <w:t>(9) {upholstery needle} [oewn-04521390-n]: any of several very heavy and sometimes curved sewing needles used by upholsterers</w:t>
      </w:r>
    </w:p>
    <w:p>
      <w:pPr>
        <w:ind w:left="2100"/>
      </w:pPr>
      <w:r>
        <w:t>(7) {oar} [oewn-03842942-n]: an implement used to propel or steer a boat</w:t>
      </w:r>
    </w:p>
    <w:p>
      <w:pPr>
        <w:ind w:left="2400"/>
      </w:pPr>
      <w:r>
        <w:t>(8) {paddle, boat paddle} [oewn-03879094-n]: a short light oar used without an oarlock to propel a canoe or small boat</w:t>
      </w:r>
    </w:p>
    <w:p>
      <w:pPr>
        <w:ind w:left="2400"/>
      </w:pPr>
      <w:r>
        <w:t>(8) {scull} [oewn-04163875-n]: each of a pair of short oars that are used by a single oarsman</w:t>
      </w:r>
    </w:p>
    <w:p>
      <w:pPr>
        <w:ind w:left="2400"/>
      </w:pPr>
      <w:r>
        <w:t>(8) {scull} [oewn-04164007-n]: a long oar that is mounted at the stern of a boat and moved left and right to propel the boat forward</w:t>
      </w:r>
    </w:p>
    <w:p>
      <w:pPr>
        <w:ind w:left="2400"/>
      </w:pPr>
      <w:r>
        <w:t>(8) {sweep, sweep oar} [oewn-04378042-n]: a long oar used in an open boat</w:t>
      </w:r>
    </w:p>
    <w:p>
      <w:pPr>
        <w:ind w:left="2100"/>
      </w:pPr>
      <w:r>
        <w:t>(7) {rod} [oewn-04107268-n]: a long thin implement made of metal or wood</w:t>
      </w:r>
    </w:p>
    <w:p>
      <w:pPr>
        <w:ind w:left="2400"/>
      </w:pPr>
      <w:r>
        <w:t>(8) {baton, wand} [oewn-02812499-n]: a thin tapered rod used by a conductor to lead an orchestra or choir</w:t>
      </w:r>
    </w:p>
    <w:p>
      <w:pPr>
        <w:ind w:left="2400"/>
      </w:pPr>
      <w:r>
        <w:t>(8) {baton} [oewn-02812740-n]: a hollow metal rod that is wielded or twirled by a drum major or drum majorette</w:t>
      </w:r>
    </w:p>
    <w:p>
      <w:pPr>
        <w:ind w:left="2400"/>
      </w:pPr>
      <w:r>
        <w:t>(8) {connecting rod} [oewn-03095500-n]: a rod that transmits motion (especially one that connects a rotating wheel to a reciprocating shaft)</w:t>
      </w:r>
    </w:p>
    <w:p>
      <w:pPr>
        <w:ind w:left="2700"/>
      </w:pPr>
      <w:r>
        <w:t>(9) {piston rod} [oewn-03955593-n]: connecting rod that moves or is moved by a piston</w:t>
      </w:r>
    </w:p>
    <w:p>
      <w:pPr>
        <w:ind w:left="2400"/>
      </w:pPr>
      <w:r>
        <w:t>(8) {control rod} [oewn-03103166-n]: a steel or aluminum rod that can be moved up or down to control the rate of the nuclear reaction</w:t>
      </w:r>
    </w:p>
    <w:p>
      <w:pPr>
        <w:ind w:left="2400"/>
      </w:pPr>
      <w:r>
        <w:t>(8) {fishing rod, fishing pole} [oewn-03356825-n]: a rod of wood or steel or fiberglass that is used in fishing to extend the fishing line</w:t>
      </w:r>
    </w:p>
    <w:p>
      <w:pPr>
        <w:ind w:left="2700"/>
      </w:pPr>
      <w:r>
        <w:t>(9) {fly rod} [oewn-03379218-n]: a long flexible fishing rod used in fly fishing</w:t>
      </w:r>
    </w:p>
    <w:p>
      <w:pPr>
        <w:ind w:left="2700"/>
      </w:pPr>
      <w:r>
        <w:t>(9) {spinning rod} [oewn-04286491-n]: a fishing rod designed for casting a spinning lure</w:t>
      </w:r>
    </w:p>
    <w:p>
      <w:pPr>
        <w:ind w:left="2400"/>
      </w:pPr>
      <w:r>
        <w:t>(8) {kickstand} [oewn-03621637-n]: a swiveling metal rod attached to a bicycle or motorcycle or other two-wheeled vehicle; the rod lies horizontally when not in use but can be kicked into a vertical position as a support to hold the vehicle upright when it is not being ridden</w:t>
      </w:r>
    </w:p>
    <w:p>
      <w:pPr>
        <w:ind w:left="2400"/>
      </w:pPr>
      <w:r>
        <w:t>(8) {pole} [oewn-03983015-n]: a long (usually round) rod of wood or metal or plastic</w:t>
      </w:r>
    </w:p>
    <w:p>
      <w:pPr>
        <w:ind w:left="2700"/>
      </w:pPr>
      <w:r>
        <w:t>(9) {barge pole} [oewn-02795971-n]: a long pole used to propel or guide a barge</w:t>
      </w:r>
    </w:p>
    <w:p>
      <w:pPr>
        <w:ind w:left="2700"/>
      </w:pPr>
      <w:r>
        <w:t>(9) {boom, microphone boom} [oewn-02875185-n]: a pole carrying an overhead microphone projected over a film or tv set</w:t>
      </w:r>
    </w:p>
    <w:p>
      <w:pPr>
        <w:ind w:left="2700"/>
      </w:pPr>
      <w:r>
        <w:t>(9) {caber} [oewn-02935220-n]: a heavy wooden pole (such as the trunk of a young fir) that is tossed as a test of strength (in the Highlands of northern Scotland)</w:t>
      </w:r>
    </w:p>
    <w:p>
      <w:pPr>
        <w:ind w:left="2700"/>
      </w:pPr>
      <w:r>
        <w:t>(9) {clothes tree, coat tree, coat stand} [oewn-03055381-n]: an upright pole with pegs or hooks on which to hang clothing</w:t>
      </w:r>
    </w:p>
    <w:p>
      <w:pPr>
        <w:ind w:left="2700"/>
      </w:pPr>
      <w:r>
        <w:t>(9) {mast} [oewn-03732484-n]: any sturdy upright pole</w:t>
      </w:r>
    </w:p>
    <w:p>
      <w:pPr>
        <w:ind w:left="2700"/>
      </w:pPr>
      <w:r>
        <w:t>(9) {ski pole} [oewn-04237665-n]: a pole with metal points used as an aid in skiing</w:t>
      </w:r>
    </w:p>
    <w:p>
      <w:pPr>
        <w:ind w:left="3000"/>
      </w:pPr>
      <w:r>
        <w:t>(10) {Tonkin cane ski pole, Tonkin ski pole} [oewn-92451021-n]: A ski pole made from Tonkin Cane, a species of bamboo.</w:t>
      </w:r>
    </w:p>
    <w:p>
      <w:pPr>
        <w:ind w:left="2700"/>
      </w:pPr>
      <w:r>
        <w:t>(9) {spar} [oewn-04274687-n]: a stout rounded pole of wood or metal used to support rigging</w:t>
      </w:r>
    </w:p>
    <w:p>
      <w:pPr>
        <w:ind w:left="3000"/>
      </w:pPr>
      <w:r>
        <w:t>(10) {boom} [oewn-02874992-n]: any of various more-or-less horizontal spars or poles used to extend the foot of a sail or for handling cargo or in mooring</w:t>
      </w:r>
    </w:p>
    <w:p>
      <w:pPr>
        <w:ind w:left="3000"/>
      </w:pPr>
      <w:r>
        <w:t>(10) {bowsprit} [oewn-02886245-n]: a spar projecting from the bow of a vessel</w:t>
      </w:r>
    </w:p>
    <w:p>
      <w:pPr>
        <w:ind w:left="3000"/>
      </w:pPr>
      <w:r>
        <w:t>(10) {dolphin striker, martingale} [oewn-03225104-n]: spar under the bowsprit of a sailboat</w:t>
      </w:r>
    </w:p>
    <w:p>
      <w:pPr>
        <w:ind w:left="3000"/>
      </w:pPr>
      <w:r>
        <w:t>(10) {gaff} [oewn-03415057-n]: a spar rising aft from a mast to support the head of a quadrilateral fore-and-aft sail</w:t>
      </w:r>
    </w:p>
    <w:p>
      <w:pPr>
        <w:ind w:left="3000"/>
      </w:pPr>
      <w:r>
        <w:t>(10) {jibboom} [oewn-03603492-n]: a spar that extends the bowsprit</w:t>
      </w:r>
    </w:p>
    <w:p>
      <w:pPr>
        <w:ind w:left="3000"/>
      </w:pPr>
      <w:r>
        <w:t>(10) {mast} [oewn-03732251-n]: a vertical spar for supporting sails</w:t>
      </w:r>
    </w:p>
    <w:p>
      <w:pPr>
        <w:ind w:left="3300"/>
      </w:pPr>
      <w:r>
        <w:t>(11) {foremast} [oewn-03387702-n]: the mast nearest the bow in vessels with two or more masts</w:t>
      </w:r>
    </w:p>
    <w:p>
      <w:pPr>
        <w:ind w:left="3300"/>
      </w:pPr>
      <w:r>
        <w:t>(11) {jiggermast, jigger} [oewn-03603839-n]: any small mast on a sailing vessel; especially the mizzenmast of a yawl</w:t>
      </w:r>
    </w:p>
    <w:p>
      <w:pPr>
        <w:ind w:left="3300"/>
      </w:pPr>
      <w:r>
        <w:t>(11) {jury mast} [oewn-03611678-n]: a temporary mast to replace one that has broken off</w:t>
      </w:r>
    </w:p>
    <w:p>
      <w:pPr>
        <w:ind w:left="3300"/>
      </w:pPr>
      <w:r>
        <w:t>(11) {mainmast} [oewn-03717538-n]: the chief mast of a sailing vessel with two or more masts</w:t>
      </w:r>
    </w:p>
    <w:p>
      <w:pPr>
        <w:ind w:left="3300"/>
      </w:pPr>
      <w:r>
        <w:t>(11) {mizzenmast, mizenmast, mizzen, mizen} [oewn-03781380-n]: third mast from the bow in a vessel having three or more masts; the after and shorter mast of a yawl, ketch, or dandy</w:t>
      </w:r>
    </w:p>
    <w:p>
      <w:pPr>
        <w:ind w:left="3300"/>
      </w:pPr>
      <w:r>
        <w:t>(11) {topmast} [oewn-04462521-n]: the mast next above a lower mast and topmost in a fore-and-aft rig</w:t>
      </w:r>
    </w:p>
    <w:p>
      <w:pPr>
        <w:ind w:left="3600"/>
      </w:pPr>
      <w:r>
        <w:t>(12) {fore-topmast} [oewn-03388314-n]: the topmast next above the foremast</w:t>
      </w:r>
    </w:p>
    <w:p>
      <w:pPr>
        <w:ind w:left="3600"/>
      </w:pPr>
      <w:r>
        <w:t>(12) {main-topmast} [oewn-03718426-n]: the topmast next above the mainmast</w:t>
      </w:r>
    </w:p>
    <w:p>
      <w:pPr>
        <w:ind w:left="3600"/>
      </w:pPr>
      <w:r>
        <w:t>(12) {royal mast} [oewn-04123090-n]: topmast immediately above the topgallant mast</w:t>
      </w:r>
    </w:p>
    <w:p>
      <w:pPr>
        <w:ind w:left="3600"/>
      </w:pPr>
      <w:r>
        <w:t>(12) {topgallant, topgallant mast} [oewn-04461925-n]: a mast fixed to the head of a topmast on a square-rigged vessel</w:t>
      </w:r>
    </w:p>
    <w:p>
      <w:pPr>
        <w:ind w:left="3600"/>
      </w:pPr>
      <w:r>
        <w:t>(12) {mizzen-topmast} [oewn-92459281-n]: the topmast next above the mizzenmast.</w:t>
      </w:r>
    </w:p>
    <w:p>
      <w:pPr>
        <w:ind w:left="3000"/>
      </w:pPr>
      <w:r>
        <w:t>(10) {sprit} [oewn-04296587-n]: a light spar that crosses a fore-and-aft sail diagonally</w:t>
      </w:r>
    </w:p>
    <w:p>
      <w:pPr>
        <w:ind w:left="3000"/>
      </w:pPr>
      <w:r>
        <w:t>(10) {yard} [oewn-04618033-n]: a long horizontal spar tapered at the end and used to support and spread a square sail or lateen</w:t>
      </w:r>
    </w:p>
    <w:p>
      <w:pPr>
        <w:ind w:left="3300"/>
      </w:pPr>
      <w:r>
        <w:t>(11) {main yard} [oewn-03718608-n]: yard for a square mainsail</w:t>
      </w:r>
    </w:p>
    <w:p>
      <w:pPr>
        <w:ind w:left="3300"/>
      </w:pPr>
      <w:r>
        <w:t>(11) {foreyard, fore-yard} [oewn-92459548-n]: a yard on the lower mast of a square-rigged foremast of a ship used to support the foresail.</w:t>
      </w:r>
    </w:p>
    <w:p>
      <w:pPr>
        <w:ind w:left="3300"/>
      </w:pPr>
      <w:r>
        <w:t>(11) {top-gallant yard, topgallant yard} [oewn-92459557-n]: a yard on which a topgallant sail is carried, above the topsail or topsails.</w:t>
      </w:r>
    </w:p>
    <w:p>
      <w:pPr>
        <w:ind w:left="3300"/>
      </w:pPr>
      <w:r>
        <w:t>(11) {royal yard} [oewn-92459559-n]: the yard of the royalmast, on which the royal is set, next above the topgallant.</w:t>
      </w:r>
    </w:p>
    <w:p>
      <w:pPr>
        <w:ind w:left="2700"/>
      </w:pPr>
      <w:r>
        <w:t>(9) {stilt} [oewn-04327075-n]: one of two stout poles with foot rests in the middle; used for walking high above the ground</w:t>
      </w:r>
    </w:p>
    <w:p>
      <w:pPr>
        <w:ind w:left="2400"/>
      </w:pPr>
      <w:r>
        <w:t>(8) {ramrod} [oewn-04059347-n]: a rod used to ram the charge into a muzzle-loading firearm</w:t>
      </w:r>
    </w:p>
    <w:p>
      <w:pPr>
        <w:ind w:left="2400"/>
      </w:pPr>
      <w:r>
        <w:t>(8) {ramrod} [oewn-04059458-n]: a rod used to clean the barrel of a firearm</w:t>
      </w:r>
    </w:p>
    <w:p>
      <w:pPr>
        <w:ind w:left="2400"/>
      </w:pPr>
      <w:r>
        <w:t>(8) {rotating shaft, shaft} [oewn-04118284-n]: a revolving rod that transmits power or motion</w:t>
      </w:r>
    </w:p>
    <w:p>
      <w:pPr>
        <w:ind w:left="2700"/>
      </w:pPr>
      <w:r>
        <w:t>(9) {camshaft} [oewn-02950279-n]: an engine shaft with cams attached to it</w:t>
      </w:r>
    </w:p>
    <w:p>
      <w:pPr>
        <w:ind w:left="2700"/>
      </w:pPr>
      <w:r>
        <w:t>(9) {crankshaft} [oewn-03132059-n]: a rotating shaft driven by (or driving) a crank</w:t>
      </w:r>
    </w:p>
    <w:p>
      <w:pPr>
        <w:ind w:left="2700"/>
      </w:pPr>
      <w:r>
        <w:t>(9) {driveshaft} [oewn-03248934-n]: a rotating shaft that transmits power from the engine to the point of application</w:t>
      </w:r>
    </w:p>
    <w:p>
      <w:pPr>
        <w:ind w:left="2700"/>
      </w:pPr>
      <w:r>
        <w:t>(9) {spindle, mandrel, mandril, arbor} [oewn-04284631-n]: any of various rotating shafts that serve as axes for larger rotating parts</w:t>
      </w:r>
    </w:p>
    <w:p>
      <w:pPr>
        <w:ind w:left="2700"/>
      </w:pPr>
      <w:r>
        <w:t>(9) {transmission shaft} [oewn-04479798-n]: rotating shaft that transmits rotary motion from the engine to the differential</w:t>
      </w:r>
    </w:p>
    <w:p>
      <w:pPr>
        <w:ind w:left="2400"/>
      </w:pPr>
      <w:r>
        <w:t>(8) {shaft} [oewn-04189365-n]: a long rod or pole (especially the handle of an implement or the body of a weapon like a spear or arrow)</w:t>
      </w:r>
    </w:p>
    <w:p>
      <w:pPr>
        <w:ind w:left="2700"/>
      </w:pPr>
      <w:r>
        <w:t>(9) {axle} [oewn-02767784-n]: a shaft on which a wheel rotates</w:t>
      </w:r>
    </w:p>
    <w:p>
      <w:pPr>
        <w:ind w:left="3000"/>
      </w:pPr>
      <w:r>
        <w:t>(10) {dead axle} [oewn-03170489-n]: an axle that carries a wheel but without power to drive it</w:t>
      </w:r>
    </w:p>
    <w:p>
      <w:pPr>
        <w:ind w:left="3300"/>
      </w:pPr>
      <w:r>
        <w:t>(11) {axletree} [oewn-02768033-n]: a dead axle on a carriage or wagon that has terminal spindles on which the wheels revolve</w:t>
      </w:r>
    </w:p>
    <w:p>
      <w:pPr>
        <w:ind w:left="3600"/>
      </w:pPr>
      <w:r>
        <w:t>(12) {axle bar} [oewn-02767940-n]: an iron bar that serves as an axletree</w:t>
      </w:r>
    </w:p>
    <w:p>
      <w:pPr>
        <w:ind w:left="3000"/>
      </w:pPr>
      <w:r>
        <w:t>(10) {journal} [oewn-03607678-n]: the part of the axle contained by a bearing</w:t>
      </w:r>
    </w:p>
    <w:p>
      <w:pPr>
        <w:ind w:left="3000"/>
      </w:pPr>
      <w:r>
        <w:t>(10) {live axle, driving axle} [oewn-03684205-n]: the axle of a self-propelled vehicle that provides the driving power</w:t>
      </w:r>
    </w:p>
    <w:p>
      <w:pPr>
        <w:ind w:left="3000"/>
      </w:pPr>
      <w:r>
        <w:t>(10) {trailing axle} [oewn-92450330-n]: on a steam locomotive, an axle connecting a coupled pair of unpowered wheels located behind the driving wheels.</w:t>
      </w:r>
    </w:p>
    <w:p>
      <w:pPr>
        <w:ind w:left="3000"/>
      </w:pPr>
      <w:r>
        <w:t>(10) {blind axle} [oewn-92450335-n]: an axle which turns but does not communicate motion.</w:t>
      </w:r>
    </w:p>
    <w:p>
      <w:pPr>
        <w:ind w:left="2700"/>
      </w:pPr>
      <w:r>
        <w:t>(9) {thill} [oewn-04430822-n]: one of two shafts extending from the body of a cart or carriage on either side of the animal that pulls it</w:t>
      </w:r>
    </w:p>
    <w:p>
      <w:pPr>
        <w:ind w:left="2400"/>
      </w:pPr>
      <w:r>
        <w:t>(8) {stair-rod} [oewn-04305191-n]: a rod that holds a stair-carpet in the angle between two steps</w:t>
      </w:r>
    </w:p>
    <w:p>
      <w:pPr>
        <w:ind w:left="2400"/>
      </w:pPr>
      <w:r>
        <w:t>(8) {tie rod} [oewn-04441665-n]: either of two rods that link the steering gear to the front wheels</w:t>
      </w:r>
    </w:p>
    <w:p>
      <w:pPr>
        <w:ind w:left="2400"/>
      </w:pPr>
      <w:r>
        <w:t>(8) {wand} [oewn-04556915-n]: a rod used by a magician or water diviner</w:t>
      </w:r>
    </w:p>
    <w:p>
      <w:pPr>
        <w:ind w:left="2400"/>
      </w:pPr>
      <w:r>
        <w:t>(8) {ellwand, ell-wand} [oewn-92448486-n]: a rod an ell long, used for official measurement.</w:t>
      </w:r>
    </w:p>
    <w:p>
      <w:pPr>
        <w:ind w:left="2100"/>
      </w:pPr>
      <w:r>
        <w:t>(7) {sharpener} [oewn-04192114-n]: any implement that is used to make something (an edge or a point) sharper</w:t>
      </w:r>
    </w:p>
    <w:p>
      <w:pPr>
        <w:ind w:left="2400"/>
      </w:pPr>
      <w:r>
        <w:t>(8) {pencil sharpener} [oewn-03914833-n]: a rotary implement for sharpening the point on pencils</w:t>
      </w:r>
    </w:p>
    <w:p>
      <w:pPr>
        <w:ind w:left="2400"/>
      </w:pPr>
      <w:r>
        <w:t>(8) {steel} [oewn-04318042-n]: knife sharpener consisting of a ridged steel rod</w:t>
      </w:r>
    </w:p>
    <w:p>
      <w:pPr>
        <w:ind w:left="2400"/>
      </w:pPr>
      <w:r>
        <w:t>(8) {strickle} [oewn-04344788-n]: an implement for sharpening scythes</w:t>
      </w:r>
    </w:p>
    <w:p>
      <w:pPr>
        <w:ind w:left="2100"/>
      </w:pPr>
      <w:r>
        <w:t>(7) {snuffer} [oewn-04260278-n]: a cone-shaped implement with a handle; for extinguishing candles</w:t>
      </w:r>
    </w:p>
    <w:p>
      <w:pPr>
        <w:ind w:left="2100"/>
      </w:pPr>
      <w:r>
        <w:t>(7) {spear, gig, fizgig, fishgig, lance} [oewn-04278258-n]: an implement with a shaft and barbed point used for catching fish</w:t>
      </w:r>
    </w:p>
    <w:p>
      <w:pPr>
        <w:ind w:left="2400"/>
      </w:pPr>
      <w:r>
        <w:t>(8) {harpoon} [oewn-03500796-n]: a spear with a shaft and barbed point for throwing; used for catching large fish or whales; a strong line is attached to it</w:t>
      </w:r>
    </w:p>
    <w:p>
      <w:pPr>
        <w:ind w:left="2400"/>
      </w:pPr>
      <w:r>
        <w:t>(8) {leister} [oewn-03660915-n]: a spear with three or more prongs; used for spearing fish (especially salmon)</w:t>
      </w:r>
    </w:p>
    <w:p>
      <w:pPr>
        <w:ind w:left="2100"/>
      </w:pPr>
      <w:r>
        <w:t>(7) {spike} [oewn-04283368-n]: a long, thin sharp-pointed implement (wood or metal)</w:t>
      </w:r>
    </w:p>
    <w:p>
      <w:pPr>
        <w:ind w:left="2100"/>
      </w:pPr>
      <w:r>
        <w:t>(7) {sports implement} [oewn-04292760-n]: an implement used in a sport</w:t>
      </w:r>
    </w:p>
    <w:p>
      <w:pPr>
        <w:ind w:left="2400"/>
      </w:pPr>
      <w:r>
        <w:t>(8) {baton} [oewn-02812626-n]: a hollow cylinder passed from runner to runner in a relay race</w:t>
      </w:r>
    </w:p>
    <w:p>
      <w:pPr>
        <w:ind w:left="2400"/>
      </w:pPr>
      <w:r>
        <w:t>(8) {cue, cue stick, pool cue, pool stick} [oewn-03150188-n]: sports implement consisting of a tapering rod used to strike a cue ball in pool or billiards</w:t>
      </w:r>
    </w:p>
    <w:p>
      <w:pPr>
        <w:ind w:left="2400"/>
      </w:pPr>
      <w:r>
        <w:t>(8) {mallet} [oewn-03721431-n]: a sports implement with a long handle and a head like a hammer; used in sports (polo or croquet) to hit a ball</w:t>
      </w:r>
    </w:p>
    <w:p>
      <w:pPr>
        <w:ind w:left="2400"/>
      </w:pPr>
      <w:r>
        <w:t>(8) {pole} [oewn-03983516-n]: a long fiberglass sports implement used for pole vaulting</w:t>
      </w:r>
    </w:p>
    <w:p>
      <w:pPr>
        <w:ind w:left="2400"/>
      </w:pPr>
      <w:r>
        <w:t>(8) {racket, racquet} [oewn-04045857-n]: a sports implement (usually consisting of a handle and an oval frame with a tightly interlaced network of strings) used to strike a ball (or shuttlecock) in various games</w:t>
      </w:r>
    </w:p>
    <w:p>
      <w:pPr>
        <w:ind w:left="2700"/>
      </w:pPr>
      <w:r>
        <w:t>(9) {badminton racket, badminton racquet, battledore} [oewn-02775705-n]: a light long-handled racket used by badminton players</w:t>
      </w:r>
    </w:p>
    <w:p>
      <w:pPr>
        <w:ind w:left="2700"/>
      </w:pPr>
      <w:r>
        <w:t>(9) {crosse} [oewn-03141308-n]: a long racket with a triangular frame; used in playing lacrosse</w:t>
      </w:r>
    </w:p>
    <w:p>
      <w:pPr>
        <w:ind w:left="2700"/>
      </w:pPr>
      <w:r>
        <w:t>(9) {squash racket, squash racquet, bat} [oewn-04299552-n]: a small racket with a long handle used for playing squash</w:t>
      </w:r>
    </w:p>
    <w:p>
      <w:pPr>
        <w:ind w:left="2700"/>
      </w:pPr>
      <w:r>
        <w:t>(9) {tennis racket, tennis racquet} [oewn-04416941-n]: a racket used to play tennis</w:t>
      </w:r>
    </w:p>
    <w:p>
      <w:pPr>
        <w:ind w:left="2100"/>
      </w:pPr>
      <w:r>
        <w:t>(7) {stick} [oewn-04324558-n]: an implement consisting of a length of wood</w:t>
      </w:r>
    </w:p>
    <w:p>
      <w:pPr>
        <w:ind w:left="2400"/>
      </w:pPr>
      <w:r>
        <w:t>(8) {bow} [oewn-02882759-n]: a slightly curved piece of resilient wood with taut horsehair strands; used in playing certain stringed instruments</w:t>
      </w:r>
    </w:p>
    <w:p>
      <w:pPr>
        <w:ind w:left="2700"/>
      </w:pPr>
      <w:r>
        <w:t>(9) {fiddlestick, violin bow} [oewn-03337216-n]: a bow used in playing the violin</w:t>
      </w:r>
    </w:p>
    <w:p>
      <w:pPr>
        <w:ind w:left="2400"/>
      </w:pPr>
      <w:r>
        <w:t>(8) {club} [oewn-03057459-n]: stout stick that is larger at one end</w:t>
      </w:r>
    </w:p>
    <w:p>
      <w:pPr>
        <w:ind w:left="2700"/>
      </w:pPr>
      <w:r>
        <w:t>(9) {bat} [oewn-02809564-n]: a club used for hitting a ball in various games</w:t>
      </w:r>
    </w:p>
    <w:p>
      <w:pPr>
        <w:ind w:left="3000"/>
      </w:pPr>
      <w:r>
        <w:t>(10) {paddle} [oewn-03879526-n]: small wooden bat with a flat surface; used for hitting balls in various games</w:t>
      </w:r>
    </w:p>
    <w:p>
      <w:pPr>
        <w:ind w:left="3300"/>
      </w:pPr>
      <w:r>
        <w:t>(11) {table-tennis racquet, table-tennis bat, pingpong paddle} [oewn-04388811-n]: paddle used to play table tennis</w:t>
      </w:r>
    </w:p>
    <w:p>
      <w:pPr>
        <w:ind w:left="2700"/>
      </w:pPr>
      <w:r>
        <w:t>(9) {bludgeon} [oewn-02859073-n]: a club used as a weapon</w:t>
      </w:r>
    </w:p>
    <w:p>
      <w:pPr>
        <w:ind w:left="3000"/>
      </w:pPr>
      <w:r>
        <w:t>(10) {blackjack, cosh, sap} [oewn-02850699-n]: a piece of metal covered by leather with a flexible handle; used for hitting people</w:t>
      </w:r>
    </w:p>
    <w:p>
      <w:pPr>
        <w:ind w:left="2700"/>
      </w:pPr>
      <w:r>
        <w:t>(9) {cudgel} [oewn-03150050-n]: a club that is used as a weapon</w:t>
      </w:r>
    </w:p>
    <w:p>
      <w:pPr>
        <w:ind w:left="3000"/>
      </w:pPr>
      <w:r>
        <w:t>(10) {bastinado} [oewn-02809030-n]: a cudgel used to give someone a beating on the soles of the feet</w:t>
      </w:r>
    </w:p>
    <w:p>
      <w:pPr>
        <w:ind w:left="3000"/>
      </w:pPr>
      <w:r>
        <w:t>(10) {shillelagh, shillalah} [oewn-04200785-n]: a cudgel made of hardwood (usually oak or blackthorn)</w:t>
      </w:r>
    </w:p>
    <w:p>
      <w:pPr>
        <w:ind w:left="2700"/>
      </w:pPr>
      <w:r>
        <w:t>(9) {Indian club} [oewn-03573092-n]: a bottle-shaped club used in exercises</w:t>
      </w:r>
    </w:p>
    <w:p>
      <w:pPr>
        <w:ind w:left="2700"/>
      </w:pPr>
      <w:r>
        <w:t>(9) {knobkerrie, knobkerry} [oewn-03631793-n]: a short wooden club with a heavy knob on one end; used by aborigines in southern Africa</w:t>
      </w:r>
    </w:p>
    <w:p>
      <w:pPr>
        <w:ind w:left="2700"/>
      </w:pPr>
      <w:r>
        <w:t>(9) {lathi, lathee} [oewn-03651860-n]: club consisting of a heavy stick (often bamboo) bound with iron; used by police in India</w:t>
      </w:r>
    </w:p>
    <w:p>
      <w:pPr>
        <w:ind w:left="2700"/>
      </w:pPr>
      <w:r>
        <w:t>(9) {truncheon, nightstick, baton, billy, billystick, billy club} [oewn-04498683-n]: a short stout club used primarily by policemen</w:t>
      </w:r>
    </w:p>
    <w:p>
      <w:pPr>
        <w:ind w:left="2400"/>
      </w:pPr>
      <w:r>
        <w:t>(8) {divining rod, dowser, dowsing rod, waterfinder, water finder} [oewn-03220902-n]: forked stick that is said to dip down to indicate underground water or oil</w:t>
      </w:r>
    </w:p>
    <w:p>
      <w:pPr>
        <w:ind w:left="2400"/>
      </w:pPr>
      <w:r>
        <w:t>(8) {drumstick} [oewn-03255550-n]: a stick used for playing a drum</w:t>
      </w:r>
    </w:p>
    <w:p>
      <w:pPr>
        <w:ind w:left="2700"/>
      </w:pPr>
      <w:r>
        <w:t>(9) {mallet, hammer} [oewn-03721208-n]: a light drumstick with a rounded head that is used to strike such percussion instruments as chimes, kettledrums, marimbas, glockenspiels, etc.</w:t>
      </w:r>
    </w:p>
    <w:p>
      <w:pPr>
        <w:ind w:left="2400"/>
      </w:pPr>
      <w:r>
        <w:t>(8) {linstock} [oewn-03680884-n]: a stick about a meter long with a point on one end (to stick in the ground) and a forked head on the other end (to hold a lighted match); formerly used to fire cannons</w:t>
      </w:r>
    </w:p>
    <w:p>
      <w:pPr>
        <w:ind w:left="2400"/>
      </w:pPr>
      <w:r>
        <w:t>(8) {matchstick} [oewn-03735317-n]: a short thin stick of wood used in making matches</w:t>
      </w:r>
    </w:p>
    <w:p>
      <w:pPr>
        <w:ind w:left="2400"/>
      </w:pPr>
      <w:r>
        <w:t>(8) {maulstick, mahlstick} [oewn-03737373-n]: a long stick that a painter uses to support the hand holding the brush</w:t>
      </w:r>
    </w:p>
    <w:p>
      <w:pPr>
        <w:ind w:left="2400"/>
      </w:pPr>
      <w:r>
        <w:t>(8) {singlestick, fencing stick, backsword} [oewn-04230245-n]: a stick used instead of a sword for fencing</w:t>
      </w:r>
    </w:p>
    <w:p>
      <w:pPr>
        <w:ind w:left="2400"/>
      </w:pPr>
      <w:r>
        <w:t>(8) {spindle} [oewn-04284490-n]: a stick or pin used to twist the yarn in spinning</w:t>
      </w:r>
    </w:p>
    <w:p>
      <w:pPr>
        <w:ind w:left="2400"/>
      </w:pPr>
      <w:r>
        <w:t>(8) {staff} [oewn-04303399-n]: a strong rod or stick with a specialized utilitarian purpose</w:t>
      </w:r>
    </w:p>
    <w:p>
      <w:pPr>
        <w:ind w:left="2700"/>
      </w:pPr>
      <w:r>
        <w:t>(9) {alpenstock} [oewn-02701493-n]: a stout staff with a metal point; used by mountain climbers</w:t>
      </w:r>
    </w:p>
    <w:p>
      <w:pPr>
        <w:ind w:left="2700"/>
      </w:pPr>
      <w:r>
        <w:t>(9) {baton} [oewn-02812871-n]: a short staff carried by some officials to symbolize an office or an authority</w:t>
      </w:r>
    </w:p>
    <w:p>
      <w:pPr>
        <w:ind w:left="2700"/>
      </w:pPr>
      <w:r>
        <w:t>(9) {crook, shepherd's crook} [oewn-03138769-n]: a long staff with one end being hook shaped</w:t>
      </w:r>
    </w:p>
    <w:p>
      <w:pPr>
        <w:ind w:left="2700"/>
      </w:pPr>
      <w:r>
        <w:t>(9) {crutch} [oewn-03146474-n]: a wooden or metal staff that fits under the armpit and reaches to the ground; used by disabled person while walking</w:t>
      </w:r>
    </w:p>
    <w:p>
      <w:pPr>
        <w:ind w:left="2700"/>
      </w:pPr>
      <w:r>
        <w:t>(9) {distaff} [oewn-03217127-n]: the staff on which wool or flax is wound before spinning</w:t>
      </w:r>
    </w:p>
    <w:p>
      <w:pPr>
        <w:ind w:left="2700"/>
      </w:pPr>
      <w:r>
        <w:t>(9) {flagpole, flagstaff} [oewn-03360771-n]: a tall staff or pole on which a flag is raised</w:t>
      </w:r>
    </w:p>
    <w:p>
      <w:pPr>
        <w:ind w:left="2700"/>
      </w:pPr>
      <w:r>
        <w:t>(9) {pikestaff} [oewn-03942065-n]: the staff of a pike</w:t>
      </w:r>
    </w:p>
    <w:p>
      <w:pPr>
        <w:ind w:left="2700"/>
      </w:pPr>
      <w:r>
        <w:t>(9) {quarterstaff} [oewn-04038985-n]: a long stout staff used as a weapon</w:t>
      </w:r>
    </w:p>
    <w:p>
      <w:pPr>
        <w:ind w:left="2400"/>
      </w:pPr>
      <w:r>
        <w:t>(8) {stob} [oewn-04328591-n]: a short straight stick of wood</w:t>
      </w:r>
    </w:p>
    <w:p>
      <w:pPr>
        <w:ind w:left="2400"/>
      </w:pPr>
      <w:r>
        <w:t>(8) {swizzle stick} [oewn-04380882-n]: a small stick used to stir mixed drinks</w:t>
      </w:r>
    </w:p>
    <w:p>
      <w:pPr>
        <w:ind w:left="2400"/>
      </w:pPr>
      <w:r>
        <w:t>(8) {walking stick} [oewn-04553480-n]: a stick carried in the hand for support in walking</w:t>
      </w:r>
    </w:p>
    <w:p>
      <w:pPr>
        <w:ind w:left="2700"/>
      </w:pPr>
      <w:r>
        <w:t>(9) {cane} [oewn-02952638-n]: a stick that people can lean on to help them walk</w:t>
      </w:r>
    </w:p>
    <w:p>
      <w:pPr>
        <w:ind w:left="3000"/>
      </w:pPr>
      <w:r>
        <w:t>(10) {malacca, malacca cane} [oewn-03720814-n]: a cane made from the stem of a rattan palm</w:t>
      </w:r>
    </w:p>
    <w:p>
      <w:pPr>
        <w:ind w:left="3000"/>
      </w:pPr>
      <w:r>
        <w:t>(10) {swagger stick} [oewn-04375452-n]: a short cane or stick covered with leather and carried by army officers</w:t>
      </w:r>
    </w:p>
    <w:p>
      <w:pPr>
        <w:ind w:left="3000"/>
      </w:pPr>
      <w:r>
        <w:t>(10) {sword cane, sword stick} [oewn-04381402-n]: a cane concealing a sword or dagger</w:t>
      </w:r>
    </w:p>
    <w:p>
      <w:pPr>
        <w:ind w:left="2700"/>
      </w:pPr>
      <w:r>
        <w:t>(9) {supplejack} [oewn-04366304-n]: walking stick made from the wood of an American tropical vine</w:t>
      </w:r>
    </w:p>
    <w:p>
      <w:pPr>
        <w:ind w:left="2100"/>
      </w:pPr>
      <w:r>
        <w:t>(7) {stick} [oewn-04324971-n]: a long thin implement resembling a length of wood</w:t>
      </w:r>
    </w:p>
    <w:p>
      <w:pPr>
        <w:ind w:left="2400"/>
      </w:pPr>
      <w:r>
        <w:t>(8) {stick moxa, moxa roll, moxa stick} [oewn-92466268-n]: a stick made of dried leaves of an Asian species of mugwort, used in moxibustion.</w:t>
      </w:r>
    </w:p>
    <w:p>
      <w:pPr>
        <w:ind w:left="2100"/>
      </w:pPr>
      <w:r>
        <w:t>(7) {stirrer} [oewn-04328009-n]: an implement used for stirring</w:t>
      </w:r>
    </w:p>
    <w:p>
      <w:pPr>
        <w:ind w:left="2100"/>
      </w:pPr>
      <w:r>
        <w:t>(7) {strickle} [oewn-04344641-n]: a tool or rod used to level off grain or other granular material that is heaped in a measure</w:t>
      </w:r>
    </w:p>
    <w:p>
      <w:pPr>
        <w:ind w:left="2100"/>
      </w:pPr>
      <w:r>
        <w:t>(7) {swab} [oewn-04374833-n]: implement consisting of a small piece of cotton that is used to apply medication or cleanse a wound or obtain a specimen of a secretion</w:t>
      </w:r>
    </w:p>
    <w:p>
      <w:pPr>
        <w:ind w:left="2100"/>
      </w:pPr>
      <w:r>
        <w:t>(7) {swatter, flyswatter, flyswat} [oewn-04376369-n]: an implement with a flat part (of mesh or plastic) and a long handle; used to kill insects</w:t>
      </w:r>
    </w:p>
    <w:p>
      <w:pPr>
        <w:ind w:left="2100"/>
      </w:pPr>
      <w:r>
        <w:t>(7) {tool} [oewn-04459089-n]: an implement used in the practice of a vocation</w:t>
      </w:r>
    </w:p>
    <w:p>
      <w:pPr>
        <w:ind w:left="2400"/>
      </w:pPr>
      <w:r>
        <w:t>(8) {abrader, abradant} [oewn-02671023-n]: a tool or machine used for wearing down or smoothing or polishing</w:t>
      </w:r>
    </w:p>
    <w:p>
      <w:pPr>
        <w:ind w:left="2700"/>
      </w:pPr>
      <w:r>
        <w:t>(9) {abrading stone} [oewn-02671243-n]: a primitive stone artifact (usually made of sandstone) used as an abrader</w:t>
      </w:r>
    </w:p>
    <w:p>
      <w:pPr>
        <w:ind w:left="2700"/>
      </w:pPr>
      <w:r>
        <w:t>(9) {steel-wool pad} [oewn-04319158-n]: abrader consisting of a pad of steel wool used for polishing or smoothing</w:t>
      </w:r>
    </w:p>
    <w:p>
      <w:pPr>
        <w:ind w:left="2400"/>
      </w:pPr>
      <w:r>
        <w:t>(8) {bender} [oewn-02833341-n]: a tool for bending</w:t>
      </w:r>
    </w:p>
    <w:p>
      <w:pPr>
        <w:ind w:left="2400"/>
      </w:pPr>
      <w:r>
        <w:t>(8) {clincher} [oewn-03047158-n]: a tool used to clinch nails or bolts or rivets</w:t>
      </w:r>
    </w:p>
    <w:p>
      <w:pPr>
        <w:ind w:left="2700"/>
      </w:pPr>
      <w:r>
        <w:t>(9) {rivet clincher} [oewn-92460303-n]: a hand tool used to clinch tubular rivets.</w:t>
      </w:r>
    </w:p>
    <w:p>
      <w:pPr>
        <w:ind w:left="2400"/>
      </w:pPr>
      <w:r>
        <w:t>(8) {comb} [oewn-03079101-n]: any of several tools for straightening fibers</w:t>
      </w:r>
    </w:p>
    <w:p>
      <w:pPr>
        <w:ind w:left="2700"/>
      </w:pPr>
      <w:r>
        <w:t>(9) {hatchel, heckle} [oewn-03504010-n]: a comb for separating flax fibers</w:t>
      </w:r>
    </w:p>
    <w:p>
      <w:pPr>
        <w:ind w:left="2400"/>
      </w:pPr>
      <w:r>
        <w:t>(8) {cutting implement} [oewn-03159112-n]: a tool used for cutting or slicing</w:t>
      </w:r>
    </w:p>
    <w:p>
      <w:pPr>
        <w:ind w:left="2700"/>
      </w:pPr>
      <w:r>
        <w:t>(9) {bit} [oewn-02847545-n]: the cutting part of a drill; usually pointed and threaded and is replaceable in a brace or bitstock or drill press</w:t>
      </w:r>
    </w:p>
    <w:p>
      <w:pPr>
        <w:ind w:left="3000"/>
      </w:pPr>
      <w:r>
        <w:t>(10) {bur, burr} [oewn-02924676-n]: small bit used in dentistry or surgery</w:t>
      </w:r>
    </w:p>
    <w:p>
      <w:pPr>
        <w:ind w:left="3000"/>
      </w:pPr>
      <w:r>
        <w:t>(10) {center bit, centre bit} [oewn-02997370-n]: a bit with a sharp center point for guidance and two side cutters</w:t>
      </w:r>
    </w:p>
    <w:p>
      <w:pPr>
        <w:ind w:left="3000"/>
      </w:pPr>
      <w:r>
        <w:t>(10) {chamfer bit} [oewn-03008135-n]: a bit that is used for beveling</w:t>
      </w:r>
    </w:p>
    <w:p>
      <w:pPr>
        <w:ind w:left="3000"/>
      </w:pPr>
      <w:r>
        <w:t>(10) {counterbore, countersink, countersink bit} [oewn-03122293-n]: a bit for enlarging the upper part of a hole</w:t>
      </w:r>
    </w:p>
    <w:p>
      <w:pPr>
        <w:ind w:left="3000"/>
      </w:pPr>
      <w:r>
        <w:t>(10) {drilling bit, drill bit} [oewn-03245030-n]: a bit used in drilling for oil</w:t>
      </w:r>
    </w:p>
    <w:p>
      <w:pPr>
        <w:ind w:left="3300"/>
      </w:pPr>
      <w:r>
        <w:t>(11) {core bit} [oewn-03113106-n]: a hollow drilling bit that is the cutting part of a core drill; allows core samples to be taken</w:t>
      </w:r>
    </w:p>
    <w:p>
      <w:pPr>
        <w:ind w:left="3300"/>
      </w:pPr>
      <w:r>
        <w:t>(11) {fishtail bit, blade bit} [oewn-03357993-n]: a drilling bit with cutting edges usually hardened against wear</w:t>
      </w:r>
    </w:p>
    <w:p>
      <w:pPr>
        <w:ind w:left="3300"/>
      </w:pPr>
      <w:r>
        <w:t>(11) {rock bit, roller bit} [oewn-04105493-n]: a drill bit that has hardened rotating rollers</w:t>
      </w:r>
    </w:p>
    <w:p>
      <w:pPr>
        <w:ind w:left="3000"/>
      </w:pPr>
      <w:r>
        <w:t>(10) {expansion bit, expansive bit} [oewn-03309268-n]: a bit with a cutting blade that can be adjusted to different sizes</w:t>
      </w:r>
    </w:p>
    <w:p>
      <w:pPr>
        <w:ind w:left="3000"/>
      </w:pPr>
      <w:r>
        <w:t>(10) {pilot bit} [oewn-03945338-n]: a small bit that drills a first hole to guide a larger drill</w:t>
      </w:r>
    </w:p>
    <w:p>
      <w:pPr>
        <w:ind w:left="3000"/>
      </w:pPr>
      <w:r>
        <w:t>(10) {spade bit} [oewn-04273959-n]: a thin bit with a center point and cutting edges on either side</w:t>
      </w:r>
    </w:p>
    <w:p>
      <w:pPr>
        <w:ind w:left="3000"/>
      </w:pPr>
      <w:r>
        <w:t>(10) {twist bit, twist drill} [oewn-04510888-n]: a bit or drill having deep helical grooves</w:t>
      </w:r>
    </w:p>
    <w:p>
      <w:pPr>
        <w:ind w:left="2700"/>
      </w:pPr>
      <w:r>
        <w:t>(9) {blade} [oewn-02851454-n]: the flat part of a tool or weapon that (usually) has a cutting edge</w:t>
      </w:r>
    </w:p>
    <w:p>
      <w:pPr>
        <w:ind w:left="3000"/>
      </w:pPr>
      <w:r>
        <w:t>(10) {knife blade} [oewn-03629609-n]: the blade of a knife</w:t>
      </w:r>
    </w:p>
    <w:p>
      <w:pPr>
        <w:ind w:left="3000"/>
      </w:pPr>
      <w:r>
        <w:t>(10) {razorblade} [oewn-04064327-n]: a blade that has very sharp edge</w:t>
      </w:r>
    </w:p>
    <w:p>
      <w:pPr>
        <w:ind w:left="2700"/>
      </w:pPr>
      <w:r>
        <w:t>(9) {cutter, cutlery, cutting tool} [oewn-03158739-n]: a cutting implement; a tool for cutting</w:t>
      </w:r>
    </w:p>
    <w:p>
      <w:pPr>
        <w:ind w:left="3000"/>
      </w:pPr>
      <w:r>
        <w:t>(10) {bolt cutter} [oewn-02869726-n]: an implement for cutting bolts</w:t>
      </w:r>
    </w:p>
    <w:p>
      <w:pPr>
        <w:ind w:left="3000"/>
      </w:pPr>
      <w:r>
        <w:t>(10) {cigar cutter} [oewn-03034542-n]: an implement for cutting the tip off of a cigar</w:t>
      </w:r>
    </w:p>
    <w:p>
      <w:pPr>
        <w:ind w:left="3000"/>
      </w:pPr>
      <w:r>
        <w:t>(10) {die} [oewn-03197591-n]: a cutting tool that is fitted into a diestock and used for cutting male (external) screw threads on screws or bolts or pipes or rods</w:t>
      </w:r>
    </w:p>
    <w:p>
      <w:pPr>
        <w:ind w:left="3000"/>
      </w:pPr>
      <w:r>
        <w:t>(10) {edge tool} [oewn-03269943-n]: any cutting tool with a sharp cutting edge (as a chisel or knife or plane or gouge)</w:t>
      </w:r>
    </w:p>
    <w:p>
      <w:pPr>
        <w:ind w:left="3300"/>
      </w:pPr>
      <w:r>
        <w:t>(11) {adz, adze} [oewn-02685165-n]: an edge tool used to cut and shape wood</w:t>
      </w:r>
    </w:p>
    <w:p>
      <w:pPr>
        <w:ind w:left="3300"/>
      </w:pPr>
      <w:r>
        <w:t>(11) {ax, axe} [oewn-02767049-n]: an edge tool with a heavy bladed head mounted across a handle</w:t>
      </w:r>
    </w:p>
    <w:p>
      <w:pPr>
        <w:ind w:left="3600"/>
      </w:pPr>
      <w:r>
        <w:t>(12) {broadax, broadaxe} [oewn-02906331-n]: a large ax with a broad cutting blade</w:t>
      </w:r>
    </w:p>
    <w:p>
      <w:pPr>
        <w:ind w:left="3900"/>
      </w:pPr>
      <w:r>
        <w:t>(13) {battle-ax, battle-axe} [oewn-02814603-n]: a broadax used as a weapon</w:t>
      </w:r>
    </w:p>
    <w:p>
      <w:pPr>
        <w:ind w:left="3600"/>
      </w:pPr>
      <w:r>
        <w:t>(12) {common ax, common axe, Dayton ax, Dayton axe} [oewn-03081446-n]: an ax with a long handle and a head that has one cutting edge and one blunt side</w:t>
      </w:r>
    </w:p>
    <w:p>
      <w:pPr>
        <w:ind w:left="3600"/>
      </w:pPr>
      <w:r>
        <w:t>(12) {double-bitted ax, double-bitted axe, Western ax, Western axe} [oewn-03230793-n]: an ax that has cutting edges on both sides of the head</w:t>
      </w:r>
    </w:p>
    <w:p>
      <w:pPr>
        <w:ind w:left="3600"/>
      </w:pPr>
      <w:r>
        <w:t>(12) {fireman's ax, fireman's axe} [oewn-03351135-n]: an ax that has a long handle and a head with one cutting edge and a point on the other side</w:t>
      </w:r>
    </w:p>
    <w:p>
      <w:pPr>
        <w:ind w:left="3600"/>
      </w:pPr>
      <w:r>
        <w:t>(12) {hatchet} [oewn-03504106-n]: a small ax with a short handle used with one hand (usually to chop wood)</w:t>
      </w:r>
    </w:p>
    <w:p>
      <w:pPr>
        <w:ind w:left="3900"/>
      </w:pPr>
      <w:r>
        <w:t>(13) {broad hatchet} [oewn-02907434-n]: a short-handled hatchet with a broad blade opposite a hammerhead</w:t>
      </w:r>
    </w:p>
    <w:p>
      <w:pPr>
        <w:ind w:left="3900"/>
      </w:pPr>
      <w:r>
        <w:t>(13) {claw hatchet} [oewn-03043141-n]: a hatchet that has a cleft for pulling nails</w:t>
      </w:r>
    </w:p>
    <w:p>
      <w:pPr>
        <w:ind w:left="3900"/>
      </w:pPr>
      <w:r>
        <w:t>(13) {half hatchet} [oewn-03482896-n]: a hatchet with a half axe head</w:t>
      </w:r>
    </w:p>
    <w:p>
      <w:pPr>
        <w:ind w:left="3600"/>
      </w:pPr>
      <w:r>
        <w:t>(12) {poleax, poleaxe} [oewn-03983788-n]: an ax used to slaughter cattle; has a hammer opposite the blade</w:t>
      </w:r>
    </w:p>
    <w:p>
      <w:pPr>
        <w:ind w:left="3600"/>
      </w:pPr>
      <w:r>
        <w:t>(12) {hammer axe, hammer-axe, axe-hammer} [oewn-92448436-n]: a weapon with a hammer on one side and an axe on the other.</w:t>
      </w:r>
    </w:p>
    <w:p>
      <w:pPr>
        <w:ind w:left="3300"/>
      </w:pPr>
      <w:r>
        <w:t>(11) {chisel} [oewn-03024375-n]: an edge tool with a flat steel blade with a cutting edge</w:t>
      </w:r>
    </w:p>
    <w:p>
      <w:pPr>
        <w:ind w:left="3600"/>
      </w:pPr>
      <w:r>
        <w:t>(12) {burin} [oewn-02925845-n]: a chisel of tempered steel with a sharp point; used for engraving</w:t>
      </w:r>
    </w:p>
    <w:p>
      <w:pPr>
        <w:ind w:left="3600"/>
      </w:pPr>
      <w:r>
        <w:t>(12) {cold chisel, set chisel} [oewn-03071216-n]: narrow chisel made of steel; used to cut stone or bricks</w:t>
      </w:r>
    </w:p>
    <w:p>
      <w:pPr>
        <w:ind w:left="3600"/>
      </w:pPr>
      <w:r>
        <w:t>(12) {drove, drove chisel} [oewn-03252198-n]: a stonemason's chisel with a broad edge for dressing stone</w:t>
      </w:r>
    </w:p>
    <w:p>
      <w:pPr>
        <w:ind w:left="3600"/>
      </w:pPr>
      <w:r>
        <w:t>(12) {firmer chisel} [oewn-03354213-n]: a chisel with a thin blade for woodworking</w:t>
      </w:r>
    </w:p>
    <w:p>
      <w:pPr>
        <w:ind w:left="3600"/>
      </w:pPr>
      <w:r>
        <w:t>(12) {ripping chisel} [oewn-04101532-n]: a long chisel with a slightly bent cutting end; used for heavy prying or cleaning mortises</w:t>
      </w:r>
    </w:p>
    <w:p>
      <w:pPr>
        <w:ind w:left="3600"/>
      </w:pPr>
      <w:r>
        <w:t>(12) {wood chisel} [oewn-04604727-n]: a chisel for working wood; it is either struck with a mallet or pushed by hand</w:t>
      </w:r>
    </w:p>
    <w:p>
      <w:pPr>
        <w:ind w:left="3300"/>
      </w:pPr>
      <w:r>
        <w:t>(11) {gouge} [oewn-03454253-n]: and edge tool with a blade like a trough for cutting channels or grooves</w:t>
      </w:r>
    </w:p>
    <w:p>
      <w:pPr>
        <w:ind w:left="3300"/>
      </w:pPr>
      <w:r>
        <w:t>(11) {hand ax, hand axe} [oewn-03487810-n]: a stone tool with a cutting edge; the stone is held in the hand and used for chopping</w:t>
      </w:r>
    </w:p>
    <w:p>
      <w:pPr>
        <w:ind w:left="3300"/>
      </w:pPr>
      <w:r>
        <w:t>(11) {hob} [oewn-03528561-n]: a hard steel edge tool used to cut gears</w:t>
      </w:r>
    </w:p>
    <w:p>
      <w:pPr>
        <w:ind w:left="3300"/>
      </w:pPr>
      <w:r>
        <w:t>(11) {knife} [oewn-03628765-n]: edge tool used as a cutting instrument; has a pointed blade with a sharp edge and a handle</w:t>
      </w:r>
    </w:p>
    <w:p>
      <w:pPr>
        <w:ind w:left="3600"/>
      </w:pPr>
      <w:r>
        <w:t>(12) {barong} [oewn-02797391-n]: a knife resembling a cleaver; used in the Philippines</w:t>
      </w:r>
    </w:p>
    <w:p>
      <w:pPr>
        <w:ind w:left="3600"/>
      </w:pPr>
      <w:r>
        <w:t>(12) {bolo, bolo knife} [oewn-02868327-n]: long heavy knife with a single edge; of Philippine origin</w:t>
      </w:r>
    </w:p>
    <w:p>
      <w:pPr>
        <w:ind w:left="3600"/>
      </w:pPr>
      <w:r>
        <w:t>(12) {Bowie knife} [oewn-02884084-n]: a stout hunting knife with a single edge</w:t>
      </w:r>
    </w:p>
    <w:p>
      <w:pPr>
        <w:ind w:left="3600"/>
      </w:pPr>
      <w:r>
        <w:t>(12) {bread knife} [oewn-02897203-n]: a knife used to cut bread</w:t>
      </w:r>
    </w:p>
    <w:p>
      <w:pPr>
        <w:ind w:left="3600"/>
      </w:pPr>
      <w:r>
        <w:t>(12) {butcher knife} [oewn-02930437-n]: a large sharp knife for cutting or trimming meat</w:t>
      </w:r>
    </w:p>
    <w:p>
      <w:pPr>
        <w:ind w:left="3900"/>
      </w:pPr>
      <w:r>
        <w:t>(13) {cleaver, meat cleaver, chopper} [oewn-03045617-n]: a butcher's knife having a large square blade</w:t>
      </w:r>
    </w:p>
    <w:p>
      <w:pPr>
        <w:ind w:left="3600"/>
      </w:pPr>
      <w:r>
        <w:t>(12) {carving knife} [oewn-02977363-n]: a large knife used to carve cooked meat</w:t>
      </w:r>
    </w:p>
    <w:p>
      <w:pPr>
        <w:ind w:left="3600"/>
      </w:pPr>
      <w:r>
        <w:t>(12) {case knife, sheath knife} [oewn-02979582-n]: a knife with a fixed blade that is carried in a sheath</w:t>
      </w:r>
    </w:p>
    <w:p>
      <w:pPr>
        <w:ind w:left="3600"/>
      </w:pPr>
      <w:r>
        <w:t>(12) {drawknife, drawshave} [oewn-03240030-n]: a woodworker's knife to shave surfaces</w:t>
      </w:r>
    </w:p>
    <w:p>
      <w:pPr>
        <w:ind w:left="3600"/>
      </w:pPr>
      <w:r>
        <w:t>(12) {hunting knife} [oewn-03554653-n]: a large sharp knife with a handle shaped to fit the grip</w:t>
      </w:r>
    </w:p>
    <w:p>
      <w:pPr>
        <w:ind w:left="3600"/>
      </w:pPr>
      <w:r>
        <w:t>(12) {letter opener, paper knife, paperknife} [oewn-03663511-n]: dull knife used to cut open the envelopes in which letters are mailed or to slit uncut pages of books</w:t>
      </w:r>
    </w:p>
    <w:p>
      <w:pPr>
        <w:ind w:left="3600"/>
      </w:pPr>
      <w:r>
        <w:t>(12) {linoleum knife, linoleum cutter} [oewn-03680402-n]: a knife having a short stiff blade with a curved point used for cutting linoleum</w:t>
      </w:r>
    </w:p>
    <w:p>
      <w:pPr>
        <w:ind w:left="3600"/>
      </w:pPr>
      <w:r>
        <w:t>(12) {parang} [oewn-03895094-n]: a stout straight knife used in Malaysia and Indonesia</w:t>
      </w:r>
    </w:p>
    <w:p>
      <w:pPr>
        <w:ind w:left="3600"/>
      </w:pPr>
      <w:r>
        <w:t>(12) {parer, paring knife} [oewn-03895790-n]: a small sharp knife used in paring fruits or vegetables</w:t>
      </w:r>
    </w:p>
    <w:p>
      <w:pPr>
        <w:ind w:left="3600"/>
      </w:pPr>
      <w:r>
        <w:t>(12) {pocketknife, pocket knife} [oewn-03979986-n]: a knife with a blade that folds into the handle; suitable for carrying in the pocket</w:t>
      </w:r>
    </w:p>
    <w:p>
      <w:pPr>
        <w:ind w:left="3900"/>
      </w:pPr>
      <w:r>
        <w:t>(13) {clasp knife, jackknife} [oewn-03042465-n]: a large knife with one or more folding blades</w:t>
      </w:r>
    </w:p>
    <w:p>
      <w:pPr>
        <w:ind w:left="3900"/>
      </w:pPr>
      <w:r>
        <w:t>(13) {penknife} [oewn-03917777-n]: a small pocketknife; originally used to cut quill pens</w:t>
      </w:r>
    </w:p>
    <w:p>
      <w:pPr>
        <w:ind w:left="3900"/>
      </w:pPr>
      <w:r>
        <w:t>(13) {switchblade, switchblade knife, flick-knife, flick knife} [oewn-04380176-n]: a pocketknife with a blade that springs open at the press of a button</w:t>
      </w:r>
    </w:p>
    <w:p>
      <w:pPr>
        <w:ind w:left="3600"/>
      </w:pPr>
      <w:r>
        <w:t>(12) {pruning knife} [oewn-04022873-n]: a knife with a curved or hooked blade</w:t>
      </w:r>
    </w:p>
    <w:p>
      <w:pPr>
        <w:ind w:left="3600"/>
      </w:pPr>
      <w:r>
        <w:t>(12) {slicer} [oewn-04244393-n]: knife especially designed for slicing particular foods, as cheese</w:t>
      </w:r>
    </w:p>
    <w:p>
      <w:pPr>
        <w:ind w:left="3900"/>
      </w:pPr>
      <w:r>
        <w:t>(13) {cheese knife} [oewn-92450680-n]: a type of kitchen knife specialized for the cutting of cheese.</w:t>
      </w:r>
    </w:p>
    <w:p>
      <w:pPr>
        <w:ind w:left="4200"/>
      </w:pPr>
      <w:r>
        <w:t>(14) {cheese plane, cheese slicer} [oewn-92465661-n]: a type of cheese knife that produces thin, even slices, used to cut semi-hard and hard cheeses.</w:t>
      </w:r>
    </w:p>
    <w:p>
      <w:pPr>
        <w:ind w:left="3600"/>
      </w:pPr>
      <w:r>
        <w:t>(12) {gardening knife} [oewn-92450682-n]: Any knife used in gardening.</w:t>
      </w:r>
    </w:p>
    <w:p>
      <w:pPr>
        <w:ind w:left="3600"/>
      </w:pPr>
      <w:r>
        <w:t>(12) {chopping knife, chopper knife} [oewn-92450684-n]: a considerably big knife used for chopping or mincing meat, vegetables, etc.</w:t>
      </w:r>
    </w:p>
    <w:p>
      <w:pPr>
        <w:ind w:left="3300"/>
      </w:pPr>
      <w:r>
        <w:t>(11) {pick, pickax, pickaxe} [oewn-03935440-n]: a heavy iron tool with a wooden handle and a curved head that is pointed on both ends</w:t>
      </w:r>
    </w:p>
    <w:p>
      <w:pPr>
        <w:ind w:left="3600"/>
      </w:pPr>
      <w:r>
        <w:t>(12) {mattock} [oewn-03736510-n]: a kind of pick that is used for digging; has a flat blade set at right angles to the handle</w:t>
      </w:r>
    </w:p>
    <w:p>
      <w:pPr>
        <w:ind w:left="3900"/>
      </w:pPr>
      <w:r>
        <w:t>(13) {pick-mattock, pick mattock} [oewn-92459676-n]: a versatile hand tool that combines a pick and an adze, used for grubbing in hard soils and rocky terrain.</w:t>
      </w:r>
    </w:p>
    <w:p>
      <w:pPr>
        <w:ind w:left="3300"/>
      </w:pPr>
      <w:r>
        <w:t>(11) {plane, carpenter's plane, woodworking plane} [oewn-03961007-n]: a carpenter's hand tool with an adjustable blade for smoothing or shaping wood</w:t>
      </w:r>
    </w:p>
    <w:p>
      <w:pPr>
        <w:ind w:left="3600"/>
      </w:pPr>
      <w:r>
        <w:t>(12) {beading plane} [oewn-02818613-n]: a plane with a concave blade for making moulding with beadwork</w:t>
      </w:r>
    </w:p>
    <w:p>
      <w:pPr>
        <w:ind w:left="3600"/>
      </w:pPr>
      <w:r>
        <w:t>(12) {block plane} [oewn-02857791-n]: a small plane used on end grains of wood</w:t>
      </w:r>
    </w:p>
    <w:p>
      <w:pPr>
        <w:ind w:left="3600"/>
      </w:pPr>
      <w:r>
        <w:t>(12) {bullnose, bullnosed plane} [oewn-02920953-n]: a small carpenter's plane with the cutting edge near the front</w:t>
      </w:r>
    </w:p>
    <w:p>
      <w:pPr>
        <w:ind w:left="3600"/>
      </w:pPr>
      <w:r>
        <w:t>(12) {chamfer plane} [oewn-03008224-n]: a plane that makes a beveled edge</w:t>
      </w:r>
    </w:p>
    <w:p>
      <w:pPr>
        <w:ind w:left="3600"/>
      </w:pPr>
      <w:r>
        <w:t>(12) {circular plane, compass plane} [oewn-03038501-n]: a plane with a flexible face that can plane concave or convex surfaces</w:t>
      </w:r>
    </w:p>
    <w:p>
      <w:pPr>
        <w:ind w:left="3600"/>
      </w:pPr>
      <w:r>
        <w:t>(12) {combination plane} [oewn-03079504-n]: a woodworking plane that has interchangeable cutters of various shapes</w:t>
      </w:r>
    </w:p>
    <w:p>
      <w:pPr>
        <w:ind w:left="3600"/>
      </w:pPr>
      <w:r>
        <w:t>(12) {dovetail plane} [oewn-03233818-n]: a woodworking plane designed to make the grooves for dovetail joints</w:t>
      </w:r>
    </w:p>
    <w:p>
      <w:pPr>
        <w:ind w:left="3600"/>
      </w:pPr>
      <w:r>
        <w:t>(12) {fore plane} [oewn-03387815-n]: a carpenter's plane intermediate between a jack plane and a jointer plane</w:t>
      </w:r>
    </w:p>
    <w:p>
      <w:pPr>
        <w:ind w:left="3600"/>
      </w:pPr>
      <w:r>
        <w:t>(12) {jack plane} [oewn-03596119-n]: a carpenter's plane for rough finishing</w:t>
      </w:r>
    </w:p>
    <w:p>
      <w:pPr>
        <w:ind w:left="3600"/>
      </w:pPr>
      <w:r>
        <w:t>(12) {jointer, jointer plane, jointing plane, long plane} [oewn-03606851-n]: a long carpenter's plane used to shape the edges of boards so they will fit together</w:t>
      </w:r>
    </w:p>
    <w:p>
      <w:pPr>
        <w:ind w:left="3600"/>
      </w:pPr>
      <w:r>
        <w:t>(12) {match plane, tonguing and grooving plane} [oewn-03735138-n]: a plane having cutters designed to make the tongues and grooves on the edges of matchboards</w:t>
      </w:r>
    </w:p>
    <w:p>
      <w:pPr>
        <w:ind w:left="3600"/>
      </w:pPr>
      <w:r>
        <w:t>(12) {openside plane, rabbet plane} [oewn-03854795-n]: a woodworking plane designed to cut rabbets</w:t>
      </w:r>
    </w:p>
    <w:p>
      <w:pPr>
        <w:ind w:left="3900"/>
      </w:pPr>
      <w:r>
        <w:t>(13) {dado plane} [oewn-03163462-n]: a plane for making a dado groove</w:t>
      </w:r>
    </w:p>
    <w:p>
      <w:pPr>
        <w:ind w:left="3600"/>
      </w:pPr>
      <w:r>
        <w:t>(12) {router plane} [oewn-04122090-n]: a woodworking plane with a narrow cutting head that will make grooves with smooth bottoms</w:t>
      </w:r>
    </w:p>
    <w:p>
      <w:pPr>
        <w:ind w:left="3600"/>
      </w:pPr>
      <w:r>
        <w:t>(12) {scrub plane} [oewn-04163358-n]: a narrow woodworking plane used to cut away excess stock</w:t>
      </w:r>
    </w:p>
    <w:p>
      <w:pPr>
        <w:ind w:left="3600"/>
      </w:pPr>
      <w:r>
        <w:t>(12) {smooth plane, smoothing plane} [oewn-04254758-n]: a small plane for finish work</w:t>
      </w:r>
    </w:p>
    <w:p>
      <w:pPr>
        <w:ind w:left="3600"/>
      </w:pPr>
      <w:r>
        <w:t>(12) {spokeshave} [oewn-04290723-n]: a small plane that has a handle on each side of its blade; used for shaping or smoothing cylindrical wooden surfaces (originally wheel spokes)</w:t>
      </w:r>
    </w:p>
    <w:p>
      <w:pPr>
        <w:ind w:left="3300"/>
      </w:pPr>
      <w:r>
        <w:t>(11) {razor} [oewn-04064159-n]: edge tool used in shaving</w:t>
      </w:r>
    </w:p>
    <w:p>
      <w:pPr>
        <w:ind w:left="3600"/>
      </w:pPr>
      <w:r>
        <w:t>(12) {safety razor} [oewn-04134622-n]: a razor with a guard to prevent deep cuts in the skin</w:t>
      </w:r>
    </w:p>
    <w:p>
      <w:pPr>
        <w:ind w:left="3600"/>
      </w:pPr>
      <w:r>
        <w:t>(12) {shaver, electric shaver, electric razor} [oewn-04192847-n]: a razor powered by an electric motor</w:t>
      </w:r>
    </w:p>
    <w:p>
      <w:pPr>
        <w:ind w:left="3600"/>
      </w:pPr>
      <w:r>
        <w:t>(12) {straight razor} [oewn-04339212-n]: a razor with a straight cutting edge enclosed in a case that forms a handle when the razor is opened for use</w:t>
      </w:r>
    </w:p>
    <w:p>
      <w:pPr>
        <w:ind w:left="3300"/>
      </w:pPr>
      <w:r>
        <w:t>(11) {scythe} [oewn-04165311-n]: an edge tool for cutting grass; has a long handle that must be held with both hands and a curved blade that moves parallel to the ground</w:t>
      </w:r>
    </w:p>
    <w:p>
      <w:pPr>
        <w:ind w:left="3300"/>
      </w:pPr>
      <w:r>
        <w:t>(11) {shear} [oewn-04193752-n]: a large edge tool that cuts sheet metal by passing a blade through it</w:t>
      </w:r>
    </w:p>
    <w:p>
      <w:pPr>
        <w:ind w:left="3300"/>
      </w:pPr>
      <w:r>
        <w:t>(11) {sickle, reaping hook, reap hook} [oewn-04220420-n]: an edge tool for cutting grass or crops; has a curved blade and a short handle</w:t>
      </w:r>
    </w:p>
    <w:p>
      <w:pPr>
        <w:ind w:left="3300"/>
      </w:pPr>
      <w:r>
        <w:t>(11) {wire cutter} [oewn-04602155-n]: an edge tool used in cutting wire</w:t>
      </w:r>
    </w:p>
    <w:p>
      <w:pPr>
        <w:ind w:left="3000"/>
      </w:pPr>
      <w:r>
        <w:t>(10) {glass cutter} [oewn-03443704-n]: a tool for cutting glass</w:t>
      </w:r>
    </w:p>
    <w:p>
      <w:pPr>
        <w:ind w:left="3000"/>
      </w:pPr>
      <w:r>
        <w:t>(10) {tile cutter} [oewn-04442686-n]: a cutter (tool for cutting) for floor tiles</w:t>
      </w:r>
    </w:p>
    <w:p>
      <w:pPr>
        <w:ind w:left="2700"/>
      </w:pPr>
      <w:r>
        <w:t>(9) {paper cutter} [oewn-03892637-n]: a cutting implement for cutting sheets of paper to the desired size</w:t>
      </w:r>
    </w:p>
    <w:p>
      <w:pPr>
        <w:ind w:left="2700"/>
      </w:pPr>
      <w:r>
        <w:t>(9) {slug cutter} [oewn-92461775-n]: a cutting implement used to cut leading (spacing between lines) and slugs (thicker pieces of lead to provide support to set type forms).</w:t>
      </w:r>
    </w:p>
    <w:p>
      <w:pPr>
        <w:ind w:left="2400"/>
      </w:pPr>
      <w:r>
        <w:t>(8) {drill} [oewn-03244429-n]: a tool with a sharp point and cutting edges for making holes in hard materials (usually rotating rapidly or by repeated blows)</w:t>
      </w:r>
    </w:p>
    <w:p>
      <w:pPr>
        <w:ind w:left="2700"/>
      </w:pPr>
      <w:r>
        <w:t>(9) {auger, gimlet, screw auger, wimble} [oewn-02761495-n]: hand tool for boring holes</w:t>
      </w:r>
    </w:p>
    <w:p>
      <w:pPr>
        <w:ind w:left="2700"/>
      </w:pPr>
      <w:r>
        <w:t>(9) {bore bit, borer, rock drill, stone drill} [oewn-02878678-n]: a drill for penetrating rock</w:t>
      </w:r>
    </w:p>
    <w:p>
      <w:pPr>
        <w:ind w:left="3000"/>
      </w:pPr>
      <w:r>
        <w:t>(10) {cross bit} [oewn-03140905-n]: a rock drill having cruciform cutting edges; used in mining</w:t>
      </w:r>
    </w:p>
    <w:p>
      <w:pPr>
        <w:ind w:left="3000"/>
      </w:pPr>
      <w:r>
        <w:t>(10) {star drill} [oewn-04310990-n]: a steel rock drill with a star-shaped point that is used for making holes in stones or masonry; it is operated by hitting the end with a hammer while rotating it between blows</w:t>
      </w:r>
    </w:p>
    <w:p>
      <w:pPr>
        <w:ind w:left="3000"/>
      </w:pPr>
      <w:r>
        <w:t>(10) {straight flute, straight-fluted drill} [oewn-04338903-n]: a rock drill with flutes that are straight</w:t>
      </w:r>
    </w:p>
    <w:p>
      <w:pPr>
        <w:ind w:left="2700"/>
      </w:pPr>
      <w:r>
        <w:t>(9) {brace and bit} [oewn-02891073-n]: a drill consisting of a bit and a brace to hold and turn it</w:t>
      </w:r>
    </w:p>
    <w:p>
      <w:pPr>
        <w:ind w:left="2700"/>
      </w:pPr>
      <w:r>
        <w:t>(9) {breast drill} [oewn-02898109-n]: a portable drill with a plate that is pressed against the chest to force the drill point into the work</w:t>
      </w:r>
    </w:p>
    <w:p>
      <w:pPr>
        <w:ind w:left="2700"/>
      </w:pPr>
      <w:r>
        <w:t>(9) {core drill} [oewn-03113275-n]: a drill that removes a cylindrical core from the drill hole</w:t>
      </w:r>
    </w:p>
    <w:p>
      <w:pPr>
        <w:ind w:left="2700"/>
      </w:pPr>
      <w:r>
        <w:t>(9) {dentist's drill, burr drill} [oewn-03180904-n]: a high speed drill that dentists use to cut into teeth</w:t>
      </w:r>
    </w:p>
    <w:p>
      <w:pPr>
        <w:ind w:left="2700"/>
      </w:pPr>
      <w:r>
        <w:t>(9) {hand drill, handheld drill} [oewn-03489892-n]: a small portable drill held and operated by hand</w:t>
      </w:r>
    </w:p>
    <w:p>
      <w:pPr>
        <w:ind w:left="3000"/>
      </w:pPr>
      <w:r>
        <w:t>(10) {Archimedean drill} [oewn-92462380-n]: a small spiral type hand drill, similar to a pin vice, used for pilot holes and small precise holes for miniatures and crafts.</w:t>
      </w:r>
    </w:p>
    <w:p>
      <w:pPr>
        <w:ind w:left="2700"/>
      </w:pPr>
      <w:r>
        <w:t>(9) {reamer} [oewn-04066511-n]: a drill that is used to shape or enlarge holes</w:t>
      </w:r>
    </w:p>
    <w:p>
      <w:pPr>
        <w:ind w:left="2700"/>
      </w:pPr>
      <w:r>
        <w:t>(9) {trepan} [oewn-04486640-n]: a drill for cutting circular holes around a center</w:t>
      </w:r>
    </w:p>
    <w:p>
      <w:pPr>
        <w:ind w:left="2400"/>
      </w:pPr>
      <w:r>
        <w:t>(8) {eolith} [oewn-03296996-n]: a crude stone artifact (as a chipped flint); possibly the earliest tools</w:t>
      </w:r>
    </w:p>
    <w:p>
      <w:pPr>
        <w:ind w:left="2400"/>
      </w:pPr>
      <w:r>
        <w:t>(8) {fork} [oewn-03389013-n]: an agricultural tool used for lifting or digging; has a handle and metal prongs</w:t>
      </w:r>
    </w:p>
    <w:p>
      <w:pPr>
        <w:ind w:left="2700"/>
      </w:pPr>
      <w:r>
        <w:t>(9) {hayfork} [oewn-03505601-n]: a long-handled fork for turning or lifting hay</w:t>
      </w:r>
    </w:p>
    <w:p>
      <w:pPr>
        <w:ind w:left="2400"/>
      </w:pPr>
      <w:r>
        <w:t>(8) {gang} [oewn-03420273-n]: tool consisting of a combination of implements arranged to work together</w:t>
      </w:r>
    </w:p>
    <w:p>
      <w:pPr>
        <w:ind w:left="2400"/>
      </w:pPr>
      <w:r>
        <w:t>(8) {garden tool, lawn tool} [oewn-03423152-n]: used for working in gardens or yards</w:t>
      </w:r>
    </w:p>
    <w:p>
      <w:pPr>
        <w:ind w:left="2700"/>
      </w:pPr>
      <w:r>
        <w:t>(9) {edger} [oewn-03269817-n]: garden tool for cutting grass around the edges of a yard</w:t>
      </w:r>
    </w:p>
    <w:p>
      <w:pPr>
        <w:ind w:left="2700"/>
      </w:pPr>
      <w:r>
        <w:t>(9) {hedge trimmer} [oewn-03516477-n]: a garden tool for trimming hedges</w:t>
      </w:r>
    </w:p>
    <w:p>
      <w:pPr>
        <w:ind w:left="2700"/>
      </w:pPr>
      <w:r>
        <w:t>(9) {lawn mower, mower} [oewn-03655235-n]: garden tool for mowing grass on lawns</w:t>
      </w:r>
    </w:p>
    <w:p>
      <w:pPr>
        <w:ind w:left="3000"/>
      </w:pPr>
      <w:r>
        <w:t>(10) {hand mower} [oewn-03492857-n]: a lawn mower that is operated by hand</w:t>
      </w:r>
    </w:p>
    <w:p>
      <w:pPr>
        <w:ind w:left="3000"/>
      </w:pPr>
      <w:r>
        <w:t>(10) {power mower, motor mower} [oewn-04002214-n]: a lawn mower powered by a gasoline motor</w:t>
      </w:r>
    </w:p>
    <w:p>
      <w:pPr>
        <w:ind w:left="3300"/>
      </w:pPr>
      <w:r>
        <w:t>(11) {riding mower} [oewn-04097088-n]: a power mower you can ride on</w:t>
      </w:r>
    </w:p>
    <w:p>
      <w:pPr>
        <w:ind w:left="2400"/>
      </w:pPr>
      <w:r>
        <w:t>(8) {grapnel, grapple, grappler, grappling hook, grappling iron} [oewn-03459155-n]: a tool consisting of several hooks for grasping and holding; often thrown with a rope</w:t>
      </w:r>
    </w:p>
    <w:p>
      <w:pPr>
        <w:ind w:left="2700"/>
      </w:pPr>
      <w:r>
        <w:t>(9) {crampon, crampoon} [oewn-03131231-n]: a hinged pair of curved iron bars; used to raise heavy objects</w:t>
      </w:r>
    </w:p>
    <w:p>
      <w:pPr>
        <w:ind w:left="2400"/>
      </w:pPr>
      <w:r>
        <w:t>(8) {hack} [oewn-03479590-n]: a tool (as a hoe or pick or mattock) used for breaking up the surface of the soil</w:t>
      </w:r>
    </w:p>
    <w:p>
      <w:pPr>
        <w:ind w:left="2400"/>
      </w:pPr>
      <w:r>
        <w:t>(8) {hand tool} [oewn-03494245-n]: a tool used with workers' hands</w:t>
      </w:r>
    </w:p>
    <w:p>
      <w:pPr>
        <w:ind w:left="2700"/>
      </w:pPr>
      <w:r>
        <w:t>(9) {awl} [oewn-02766719-n]: a pointed tool for marking surfaces or for punching small holes</w:t>
      </w:r>
    </w:p>
    <w:p>
      <w:pPr>
        <w:ind w:left="3000"/>
      </w:pPr>
      <w:r>
        <w:t>(10) {bradawl, pricker} [oewn-02892139-n]: an awl for making small holes for brads or small screws</w:t>
      </w:r>
    </w:p>
    <w:p>
      <w:pPr>
        <w:ind w:left="3000"/>
      </w:pPr>
      <w:r>
        <w:t>(10) {scriber, scribe, scratch awl} [oewn-04162518-n]: a sharp-pointed awl for marking wood or metal to be cut</w:t>
      </w:r>
    </w:p>
    <w:p>
      <w:pPr>
        <w:ind w:left="2700"/>
      </w:pPr>
      <w:r>
        <w:t>(9) {bevel, bevel square} [oewn-02836608-n]: a hand tool consisting of two rules that are hinged together so you can draw or measure angles of any size</w:t>
      </w:r>
    </w:p>
    <w:p>
      <w:pPr>
        <w:ind w:left="2700"/>
      </w:pPr>
      <w:r>
        <w:t>(9) {bill, billhook} [oewn-02842193-n]: a cutting tool with a sharp edge</w:t>
      </w:r>
    </w:p>
    <w:p>
      <w:pPr>
        <w:ind w:left="2700"/>
      </w:pPr>
      <w:r>
        <w:t>(9) {bodkin, threader} [oewn-02864849-n]: a blunt needle for threading ribbon through loops</w:t>
      </w:r>
    </w:p>
    <w:p>
      <w:pPr>
        <w:ind w:left="2700"/>
      </w:pPr>
      <w:r>
        <w:t>(9) {bodkin} [oewn-02864998-n]: a small sharp-pointed tool for punching holes in leather or fabric</w:t>
      </w:r>
    </w:p>
    <w:p>
      <w:pPr>
        <w:ind w:left="2700"/>
      </w:pPr>
      <w:r>
        <w:t>(9) {crank, starter} [oewn-03131675-n]: a hand tool consisting of a rotating shaft with parallel handle</w:t>
      </w:r>
    </w:p>
    <w:p>
      <w:pPr>
        <w:ind w:left="3000"/>
      </w:pPr>
      <w:r>
        <w:t>(10) {crank handle, starting handle} [oewn-03131953-n]: crank used to start an engine</w:t>
      </w:r>
    </w:p>
    <w:p>
      <w:pPr>
        <w:ind w:left="2700"/>
      </w:pPr>
      <w:r>
        <w:t>(9) {dibble, dibber} [oewn-03195142-n]: a wooden hand tool with a pointed end; used to make holes in the ground for planting seeds or bulbs</w:t>
      </w:r>
    </w:p>
    <w:p>
      <w:pPr>
        <w:ind w:left="2700"/>
      </w:pPr>
      <w:r>
        <w:t>(9) {file} [oewn-03341784-n]: a steel hand tool with small sharp teeth on some or all of its surfaces; used for smoothing wood or metal</w:t>
      </w:r>
    </w:p>
    <w:p>
      <w:pPr>
        <w:ind w:left="3000"/>
      </w:pPr>
      <w:r>
        <w:t>(10) {blunt file} [oewn-02859642-n]: a file with parallel edges</w:t>
      </w:r>
    </w:p>
    <w:p>
      <w:pPr>
        <w:ind w:left="3000"/>
      </w:pPr>
      <w:r>
        <w:t>(10) {flat file} [oewn-03365955-n]: a file with two flat surfaces</w:t>
      </w:r>
    </w:p>
    <w:p>
      <w:pPr>
        <w:ind w:left="3000"/>
      </w:pPr>
      <w:r>
        <w:t>(10) {nailfile} [oewn-03810820-n]: a small flat file for shaping the nails</w:t>
      </w:r>
    </w:p>
    <w:p>
      <w:pPr>
        <w:ind w:left="3000"/>
      </w:pPr>
      <w:r>
        <w:t>(10) {rasp, wood file} [oewn-04061782-n]: a coarse file with sharp pointed projections</w:t>
      </w:r>
    </w:p>
    <w:p>
      <w:pPr>
        <w:ind w:left="3000"/>
      </w:pPr>
      <w:r>
        <w:t>(10) {rat-tail file} [oewn-04063185-n]: a thin round file shaped like the tail of a rat</w:t>
      </w:r>
    </w:p>
    <w:p>
      <w:pPr>
        <w:ind w:left="3000"/>
      </w:pPr>
      <w:r>
        <w:t>(10) {round file} [oewn-04121395-n]: a file with a circular cross section; used to file the inside of holes</w:t>
      </w:r>
    </w:p>
    <w:p>
      <w:pPr>
        <w:ind w:left="3000"/>
      </w:pPr>
      <w:r>
        <w:t>(10) {taper file} [oewn-04400388-n]: a file with converging edges</w:t>
      </w:r>
    </w:p>
    <w:p>
      <w:pPr>
        <w:ind w:left="2700"/>
      </w:pPr>
      <w:r>
        <w:t>(9) {float, plasterer's float} [oewn-03369445-n]: a hand tool with a flat face used for smoothing and finishing the surface of plaster or cement or stucco</w:t>
      </w:r>
    </w:p>
    <w:p>
      <w:pPr>
        <w:ind w:left="2700"/>
      </w:pPr>
      <w:r>
        <w:t>(9) {graver, graving tool, pointel, pointrel} [oewn-03460299-n]: a tool used by an engraver</w:t>
      </w:r>
    </w:p>
    <w:p>
      <w:pPr>
        <w:ind w:left="3000"/>
      </w:pPr>
      <w:r>
        <w:t>(10) {scauper, scorper} [oewn-04151716-n]: a graver used to scoop out broad areas when engraving wood or metal</w:t>
      </w:r>
    </w:p>
    <w:p>
      <w:pPr>
        <w:ind w:left="2700"/>
      </w:pPr>
      <w:r>
        <w:t>(9) {gutter} [oewn-03476808-n]: a tool for gutting fish</w:t>
      </w:r>
    </w:p>
    <w:p>
      <w:pPr>
        <w:ind w:left="2700"/>
      </w:pPr>
      <w:r>
        <w:t>(9) {hammer} [oewn-03486255-n]: a hand tool with a heavy rigid head and a handle; used to deliver an impulsive force by striking</w:t>
      </w:r>
    </w:p>
    <w:p>
      <w:pPr>
        <w:ind w:left="3000"/>
      </w:pPr>
      <w:r>
        <w:t>(10) {ball-peen hammer} [oewn-02786058-n]: a hammer with one round and one flat end; used in working metal</w:t>
      </w:r>
    </w:p>
    <w:p>
      <w:pPr>
        <w:ind w:left="3000"/>
      </w:pPr>
      <w:r>
        <w:t>(10) {bricklayer's hammer} [oewn-02901456-n]: a hammer used in laying bricks</w:t>
      </w:r>
    </w:p>
    <w:p>
      <w:pPr>
        <w:ind w:left="3000"/>
      </w:pPr>
      <w:r>
        <w:t>(10) {carpenter's hammer, claw hammer, clawhammer} [oewn-02969997-n]: a hammer with a cleft at one end for pulling nails</w:t>
      </w:r>
    </w:p>
    <w:p>
      <w:pPr>
        <w:ind w:left="3000"/>
      </w:pPr>
      <w:r>
        <w:t>(10) {mallet, beetle} [oewn-03720925-n]: a tool resembling a hammer but with a large head (usually wooden); used to drive wedges or ram down paving stones or for crushing or beating or flattening or smoothing</w:t>
      </w:r>
    </w:p>
    <w:p>
      <w:pPr>
        <w:ind w:left="3300"/>
      </w:pPr>
      <w:r>
        <w:t>(11) {carpenter's mallet} [oewn-02970394-n]: a short-handled mallet with a wooden head used to strike a chisel or wedge</w:t>
      </w:r>
    </w:p>
    <w:p>
      <w:pPr>
        <w:ind w:left="3300"/>
      </w:pPr>
      <w:r>
        <w:t>(11) {gavel} [oewn-03435223-n]: a small mallet used by a presiding officer or a judge</w:t>
      </w:r>
    </w:p>
    <w:p>
      <w:pPr>
        <w:ind w:left="3000"/>
      </w:pPr>
      <w:r>
        <w:t>(10) {maul, sledge, sledgehammer} [oewn-03737186-n]: a heavy long-handled hammer used to drive stakes or wedges</w:t>
      </w:r>
    </w:p>
    <w:p>
      <w:pPr>
        <w:ind w:left="3000"/>
      </w:pPr>
      <w:r>
        <w:t>(10) {plexor, plessor, percussor} [oewn-03973083-n]: (medicine) a small hammer with a rubber head used in percussive examinations of the chest and in testing reflexes</w:t>
      </w:r>
    </w:p>
    <w:p>
      <w:pPr>
        <w:ind w:left="3000"/>
      </w:pPr>
      <w:r>
        <w:t>(10) {tack hammer} [oewn-04390388-n]: a light hammer that is used to drive tacks</w:t>
      </w:r>
    </w:p>
    <w:p>
      <w:pPr>
        <w:ind w:left="2700"/>
      </w:pPr>
      <w:r>
        <w:t>(9) {marlinespike, marlinspike, marlingspike} [oewn-03728137-n]: a pointed iron hand tool that is used to separate strands of a rope or cable (as in splicing)</w:t>
      </w:r>
    </w:p>
    <w:p>
      <w:pPr>
        <w:ind w:left="2700"/>
      </w:pPr>
      <w:r>
        <w:t>(9) {miter box, mitre box} [oewn-03779860-n]: hand tool for guiding handsaws in making crosscuts or miter joints</w:t>
      </w:r>
    </w:p>
    <w:p>
      <w:pPr>
        <w:ind w:left="2700"/>
      </w:pPr>
      <w:r>
        <w:t>(9) {opener} [oewn-03853868-n]: a hand tool used for opening sealed containers (bottles or cans)</w:t>
      </w:r>
    </w:p>
    <w:p>
      <w:pPr>
        <w:ind w:left="3000"/>
      </w:pPr>
      <w:r>
        <w:t>(10) {bottle opener} [oewn-02881204-n]: an opener for removing caps or corks from bottles</w:t>
      </w:r>
    </w:p>
    <w:p>
      <w:pPr>
        <w:ind w:left="3300"/>
      </w:pPr>
      <w:r>
        <w:t>(11) {cap opener} [oewn-02960231-n]: a bottle opener to pry off caps</w:t>
      </w:r>
    </w:p>
    <w:p>
      <w:pPr>
        <w:ind w:left="3300"/>
      </w:pPr>
      <w:r>
        <w:t>(11) {corkscrew, bottle screw} [oewn-03113801-n]: a bottle opener that pulls corks</w:t>
      </w:r>
    </w:p>
    <w:p>
      <w:pPr>
        <w:ind w:left="3000"/>
      </w:pPr>
      <w:r>
        <w:t>(10) {can opener, tin opener} [oewn-02955021-n]: a device for cutting cans open</w:t>
      </w:r>
    </w:p>
    <w:p>
      <w:pPr>
        <w:ind w:left="3300"/>
      </w:pPr>
      <w:r>
        <w:t>(11) {church key} [oewn-03032749-n]: can opener that has a triangular pointed end that pierces the tops of cans</w:t>
      </w:r>
    </w:p>
    <w:p>
      <w:pPr>
        <w:ind w:left="3000"/>
      </w:pPr>
      <w:r>
        <w:t>(10) {latchstring} [oewn-03650725-n]: opener consisting of a string that can be passed through a hole in a door for raising the latch from outside</w:t>
      </w:r>
    </w:p>
    <w:p>
      <w:pPr>
        <w:ind w:left="2700"/>
      </w:pPr>
      <w:r>
        <w:t>(9) {pallet} [oewn-03885153-n]: a hand tool with a flat blade used by potters for mixing and shaping clay</w:t>
      </w:r>
    </w:p>
    <w:p>
      <w:pPr>
        <w:ind w:left="2700"/>
      </w:pPr>
      <w:r>
        <w:t>(9) {pestle} [oewn-03925411-n]: a club-shaped hand tool for grinding and mixing substances in a mortar</w:t>
      </w:r>
    </w:p>
    <w:p>
      <w:pPr>
        <w:ind w:left="2700"/>
      </w:pPr>
      <w:r>
        <w:t>(9) {pick} [oewn-03935681-n]: a thin sharp implement used for removing unwanted material</w:t>
      </w:r>
    </w:p>
    <w:p>
      <w:pPr>
        <w:ind w:left="3000"/>
      </w:pPr>
      <w:r>
        <w:t>(10) {icepick, ice pick} [oewn-03563187-n]: pick consisting of a steel rod with a sharp point; used for breaking up blocks of ice</w:t>
      </w:r>
    </w:p>
    <w:p>
      <w:pPr>
        <w:ind w:left="2700"/>
      </w:pPr>
      <w:r>
        <w:t>(9) {pincer, pair of pincers, tweezer, pair of tweezers} [oewn-03947960-n]: a hand tool for holding consisting of a compound lever for grasping</w:t>
      </w:r>
    </w:p>
    <w:p>
      <w:pPr>
        <w:ind w:left="3000"/>
      </w:pPr>
      <w:r>
        <w:t>(10) {roach clip, roach holder} [oewn-04103032-n]: metal tweezers used by marijuana smokers to hold a roach</w:t>
      </w:r>
    </w:p>
    <w:p>
      <w:pPr>
        <w:ind w:left="2700"/>
      </w:pPr>
      <w:r>
        <w:t>(9) {pipe cutter} [oewn-03952352-n]: a hand tool for cutting pipe</w:t>
      </w:r>
    </w:p>
    <w:p>
      <w:pPr>
        <w:ind w:left="2700"/>
      </w:pPr>
      <w:r>
        <w:t>(9) {pitchfork} [oewn-03956635-n]: a long-handled hand tool with sharp widely spaced prongs for lifting and pitching hay</w:t>
      </w:r>
    </w:p>
    <w:p>
      <w:pPr>
        <w:ind w:left="2700"/>
      </w:pPr>
      <w:r>
        <w:t>(9) {plumber's snake, snake, auger} [oewn-03975218-n]: a long flexible steel coil for dislodging stoppages in curved pipes</w:t>
      </w:r>
    </w:p>
    <w:p>
      <w:pPr>
        <w:ind w:left="3000"/>
      </w:pPr>
      <w:r>
        <w:t>(10) {trap-and-drain auger} [oewn-04482430-n]: a plumber's snake for clearing a trap and drain</w:t>
      </w:r>
    </w:p>
    <w:p>
      <w:pPr>
        <w:ind w:left="2700"/>
      </w:pPr>
      <w:r>
        <w:t>(9) {plunger, plumber's helper} [oewn-03976514-n]: hand tool consisting of a stick with a rubber suction cup at one end; used to clean clogged drains</w:t>
      </w:r>
    </w:p>
    <w:p>
      <w:pPr>
        <w:ind w:left="2700"/>
      </w:pPr>
      <w:r>
        <w:t>(9) {ravehook} [oewn-04063711-n]: a hooked hand tool used to prepare the seams of a boat for oakum</w:t>
      </w:r>
    </w:p>
    <w:p>
      <w:pPr>
        <w:ind w:left="2700"/>
      </w:pPr>
      <w:r>
        <w:t>(9) {sandblaster} [oewn-04141253-n]: a tool that throws out a blast of steam laden with sand; used to clean or grind hard surfaces</w:t>
      </w:r>
    </w:p>
    <w:p>
      <w:pPr>
        <w:ind w:left="2700"/>
      </w:pPr>
      <w:r>
        <w:t>(9) {saw} [oewn-04147147-n]: hand tool having a toothed blade for cutting</w:t>
      </w:r>
    </w:p>
    <w:p>
      <w:pPr>
        <w:ind w:left="3000"/>
      </w:pPr>
      <w:r>
        <w:t>(10) {bucksaw} [oewn-02914026-n]: a saw that is set in a frame in the shape of an H; used with both hands to cut wood that is held in a sawbuck</w:t>
      </w:r>
    </w:p>
    <w:p>
      <w:pPr>
        <w:ind w:left="3000"/>
      </w:pPr>
      <w:r>
        <w:t>(10) {crown saw} [oewn-03144538-n]: a saw having teeth around the edge of a hollow cylinder</w:t>
      </w:r>
    </w:p>
    <w:p>
      <w:pPr>
        <w:ind w:left="3000"/>
      </w:pPr>
      <w:r>
        <w:t>(10) {folding saw} [oewn-03381784-n]: a saw with a toothed blade that folds into a handle (the way a pocketknife folds)</w:t>
      </w:r>
    </w:p>
    <w:p>
      <w:pPr>
        <w:ind w:left="3000"/>
      </w:pPr>
      <w:r>
        <w:t>(10) {hacksaw, hack saw, metal saw} [oewn-03479902-n]: saw used with one hand for cutting metal</w:t>
      </w:r>
    </w:p>
    <w:p>
      <w:pPr>
        <w:ind w:left="3000"/>
      </w:pPr>
      <w:r>
        <w:t>(10) {handsaw, hand saw, carpenter's saw} [oewn-03493271-n]: a saw used with one hand for cutting wood</w:t>
      </w:r>
    </w:p>
    <w:p>
      <w:pPr>
        <w:ind w:left="3300"/>
      </w:pPr>
      <w:r>
        <w:t>(11) {backsaw, back saw} [oewn-02773590-n]: a handsaw that is stiffened by metal reinforcement along the upper edge</w:t>
      </w:r>
    </w:p>
    <w:p>
      <w:pPr>
        <w:ind w:left="3600"/>
      </w:pPr>
      <w:r>
        <w:t>(12) {dovetail saw} [oewn-92462233-n]: a small backsaw used to cut dovetails.</w:t>
      </w:r>
    </w:p>
    <w:p>
      <w:pPr>
        <w:ind w:left="3300"/>
      </w:pPr>
      <w:r>
        <w:t>(11) {compass saw} [oewn-03084908-n]: a handsaw with a narrow triangular blade for cutting curves</w:t>
      </w:r>
    </w:p>
    <w:p>
      <w:pPr>
        <w:ind w:left="3300"/>
      </w:pPr>
      <w:r>
        <w:t>(11) {coping saw} [oewn-03108670-n]: a handsaw with a taut thin blade; used for cutting small curves in wood</w:t>
      </w:r>
    </w:p>
    <w:p>
      <w:pPr>
        <w:ind w:left="3300"/>
      </w:pPr>
      <w:r>
        <w:t>(11) {crosscut saw, crosscut handsaw, cutoff saw} [oewn-03141155-n]: handsaw that cuts at right angles to the grain (or major axis)</w:t>
      </w:r>
    </w:p>
    <w:p>
      <w:pPr>
        <w:ind w:left="3300"/>
      </w:pPr>
      <w:r>
        <w:t>(11) {keyhole saw} [oewn-03620096-n]: a handsaw with a long narrow blade for cutting short radius curves; similar to a compass saw</w:t>
      </w:r>
    </w:p>
    <w:p>
      <w:pPr>
        <w:ind w:left="3300"/>
      </w:pPr>
      <w:r>
        <w:t>(11) {pruning saw} [oewn-04022970-n]: a handsaw used for pruning trees</w:t>
      </w:r>
    </w:p>
    <w:p>
      <w:pPr>
        <w:ind w:left="3600"/>
      </w:pPr>
      <w:r>
        <w:t>(12) {pruner, pruning hook, lopper} [oewn-04022634-n]: a long-handled pruning saw with a curved blade at the end and sometimes a clipper; used to prune small trees</w:t>
      </w:r>
    </w:p>
    <w:p>
      <w:pPr>
        <w:ind w:left="3300"/>
      </w:pPr>
      <w:r>
        <w:t>(11) {ripsaw, splitsaw} [oewn-04101702-n]: a handsaw for cutting with the grain of the wood</w:t>
      </w:r>
    </w:p>
    <w:p>
      <w:pPr>
        <w:ind w:left="3000"/>
      </w:pPr>
      <w:r>
        <w:t>(10) {two-handed saw, whipsaw, two-man saw, lumberman's saw} [oewn-04511131-n]: a saw with handles at both ends; intended for use by two people</w:t>
      </w:r>
    </w:p>
    <w:p>
      <w:pPr>
        <w:ind w:left="3300"/>
      </w:pPr>
      <w:r>
        <w:t>(11) {pitsaw} [oewn-03958076-n]: a large two-handed saw formerly used to cut logs into planks; one man stood above the log and the other in a pit below</w:t>
      </w:r>
    </w:p>
    <w:p>
      <w:pPr>
        <w:ind w:left="2700"/>
      </w:pPr>
      <w:r>
        <w:t>(9) {scraper} [oewn-04158045-n]: any of various hand tools for scraping</w:t>
      </w:r>
    </w:p>
    <w:p>
      <w:pPr>
        <w:ind w:left="2700"/>
      </w:pPr>
      <w:r>
        <w:t>(9) {screwdriver} [oewn-04161626-n]: a hand tool for driving screws; has a tip that fits into the head of a screw</w:t>
      </w:r>
    </w:p>
    <w:p>
      <w:pPr>
        <w:ind w:left="3000"/>
      </w:pPr>
      <w:r>
        <w:t>(10) {flat tip screwdriver} [oewn-03366529-n]: a screwdriver with a flat wedge-shaped tip that fits into a slot in the head of a screw</w:t>
      </w:r>
    </w:p>
    <w:p>
      <w:pPr>
        <w:ind w:left="3000"/>
      </w:pPr>
      <w:r>
        <w:t>(10) {Phillips screwdriver} [oewn-03929814-n]: a screwdriver for use with Phillips screws</w:t>
      </w:r>
    </w:p>
    <w:p>
      <w:pPr>
        <w:ind w:left="3000"/>
      </w:pPr>
      <w:r>
        <w:t>(10) {spiral ratchet screwdriver, ratchet screwdriver} [oewn-04287125-n]: a screwdriver with a ratchet (so the blade turns in only one direction) and a spiral in the handle (so the blade rotates) with downward pressure on the handle</w:t>
      </w:r>
    </w:p>
    <w:p>
      <w:pPr>
        <w:ind w:left="2700"/>
      </w:pPr>
      <w:r>
        <w:t>(9) {shovel} [oewn-04215277-n]: a hand tool for lifting loose material; consists of a curved container or scoop and a handle</w:t>
      </w:r>
    </w:p>
    <w:p>
      <w:pPr>
        <w:ind w:left="3000"/>
      </w:pPr>
      <w:r>
        <w:t>(10) {hand shovel} [oewn-03493686-n]: a shovel that is operated by hand</w:t>
      </w:r>
    </w:p>
    <w:p>
      <w:pPr>
        <w:ind w:left="3300"/>
      </w:pPr>
      <w:r>
        <w:t>(11) {coal shovel} [oewn-03060478-n]: a hand shovel for shoveling coal</w:t>
      </w:r>
    </w:p>
    <w:p>
      <w:pPr>
        <w:ind w:left="3300"/>
      </w:pPr>
      <w:r>
        <w:t>(11) {entrenching tool, trenching spade} [oewn-03296324-n]: a hand shovel carried by infantrymen for digging trenches</w:t>
      </w:r>
    </w:p>
    <w:p>
      <w:pPr>
        <w:ind w:left="3300"/>
      </w:pPr>
      <w:r>
        <w:t>(11) {spade} [oewn-04273596-n]: a sturdy hand shovel that can be pushed into the earth with the foot</w:t>
      </w:r>
    </w:p>
    <w:p>
      <w:pPr>
        <w:ind w:left="3600"/>
      </w:pPr>
      <w:r>
        <w:t>(12) {ditch spade, long-handled spade} [oewn-03219153-n]: a spade with a long handle for digging narrow ditches</w:t>
      </w:r>
    </w:p>
    <w:p>
      <w:pPr>
        <w:ind w:left="3600"/>
      </w:pPr>
      <w:r>
        <w:t>(12) {garden spade} [oewn-03423068-n]: a spade used by gardeners</w:t>
      </w:r>
    </w:p>
    <w:p>
      <w:pPr>
        <w:ind w:left="3300"/>
      </w:pPr>
      <w:r>
        <w:t>(11) {spud, stump spud} [oewn-04297102-n]: a sharp hand shovel for digging out roots and weeds</w:t>
      </w:r>
    </w:p>
    <w:p>
      <w:pPr>
        <w:ind w:left="3000"/>
      </w:pPr>
      <w:r>
        <w:t>(10) {posthole digger, post-hole digger} [oewn-03996023-n]: a shovel used to sink postholes</w:t>
      </w:r>
    </w:p>
    <w:p>
      <w:pPr>
        <w:ind w:left="3000"/>
      </w:pPr>
      <w:r>
        <w:t>(10) {scoop, scoop shovel} [oewn-04156273-n]: the shovel or bucket of a dredge or backhoe</w:t>
      </w:r>
    </w:p>
    <w:p>
      <w:pPr>
        <w:ind w:left="2700"/>
      </w:pPr>
      <w:r>
        <w:t>(9) {soldering iron} [oewn-04265969-n]: a hand tool with a heatable tip; used to melt and apply solder</w:t>
      </w:r>
    </w:p>
    <w:p>
      <w:pPr>
        <w:ind w:left="2700"/>
      </w:pPr>
      <w:r>
        <w:t>(9) {spatula} [oewn-04277054-n]: a hand tool with a thin flexible blade used to mix or spread soft substances</w:t>
      </w:r>
    </w:p>
    <w:p>
      <w:pPr>
        <w:ind w:left="3000"/>
      </w:pPr>
      <w:r>
        <w:t>(10) {palette knife} [oewn-03884525-n]: a spatula used by artists for mixing or applying or scraping off oil paints</w:t>
      </w:r>
    </w:p>
    <w:p>
      <w:pPr>
        <w:ind w:left="3000"/>
      </w:pPr>
      <w:r>
        <w:t>(10) {putty knife} [oewn-04034697-n]: a spatula used to mix or apply putty</w:t>
      </w:r>
    </w:p>
    <w:p>
      <w:pPr>
        <w:ind w:left="3000"/>
      </w:pPr>
      <w:r>
        <w:t>(10) {slice} [oewn-04244192-n]: a spatula for spreading paint or ink</w:t>
      </w:r>
    </w:p>
    <w:p>
      <w:pPr>
        <w:ind w:left="2700"/>
      </w:pPr>
      <w:r>
        <w:t>(9) {spreader} [oewn-04295124-n]: a hand tool for spreading something</w:t>
      </w:r>
    </w:p>
    <w:p>
      <w:pPr>
        <w:ind w:left="2700"/>
      </w:pPr>
      <w:r>
        <w:t>(9) {square} [oewn-04298380-n]: a hand tool consisting of two straight arms at right angles; used to construct or test right angles</w:t>
      </w:r>
    </w:p>
    <w:p>
      <w:pPr>
        <w:ind w:left="3000"/>
      </w:pPr>
      <w:r>
        <w:t>(10) {carpenter's square} [oewn-02970622-n]: a steel square used by carpenters; larger than a try square</w:t>
      </w:r>
    </w:p>
    <w:p>
      <w:pPr>
        <w:ind w:left="3000"/>
      </w:pPr>
      <w:r>
        <w:t>(10) {try square} [oewn-04500404-n]: a square having a metal ruler set at right angles to another straight piece</w:t>
      </w:r>
    </w:p>
    <w:p>
      <w:pPr>
        <w:ind w:left="3300"/>
      </w:pPr>
      <w:r>
        <w:t>(11) {set square} [oewn-04184715-n]: a try square with an adjustable sliding head</w:t>
      </w:r>
    </w:p>
    <w:p>
      <w:pPr>
        <w:ind w:left="2700"/>
      </w:pPr>
      <w:r>
        <w:t>(9) {straightedge} [oewn-04338581-n]: hand tool consisting of a flat rigid rectangular bar (metal or wood) that can be used to draw straight lines (or test their straightness)</w:t>
      </w:r>
    </w:p>
    <w:p>
      <w:pPr>
        <w:ind w:left="2700"/>
      </w:pPr>
      <w:r>
        <w:t>(9) {trowel} [oewn-04497112-n]: a small hand tool with a handle and flat metal blade; used for scooping or spreading plaster or similar materials</w:t>
      </w:r>
    </w:p>
    <w:p>
      <w:pPr>
        <w:ind w:left="3000"/>
      </w:pPr>
      <w:r>
        <w:t>(10) {brick trowel, mason's trowel} [oewn-02901552-n]: a trowel used in masonry</w:t>
      </w:r>
    </w:p>
    <w:p>
      <w:pPr>
        <w:ind w:left="3000"/>
      </w:pPr>
      <w:r>
        <w:t>(10) {garden trowel} [oewn-03423312-n]: a trowel used by gardeners</w:t>
      </w:r>
    </w:p>
    <w:p>
      <w:pPr>
        <w:ind w:left="3000"/>
      </w:pPr>
      <w:r>
        <w:t>(10) {plastering trowel} [oewn-03964285-n]: a trowel used to spread and smooth plaster</w:t>
      </w:r>
    </w:p>
    <w:p>
      <w:pPr>
        <w:ind w:left="3000"/>
      </w:pPr>
      <w:r>
        <w:t>(10) {pointing trowel} [oewn-03982015-n]: a trowel used to fill and finish masonry joints with mortar or cement</w:t>
      </w:r>
    </w:p>
    <w:p>
      <w:pPr>
        <w:ind w:left="3000"/>
      </w:pPr>
      <w:r>
        <w:t>(10) {slick} [oewn-04244671-n]: a trowel used to make a surface slick</w:t>
      </w:r>
    </w:p>
    <w:p>
      <w:pPr>
        <w:ind w:left="2700"/>
      </w:pPr>
      <w:r>
        <w:t>(9) {weeder, weed-whacker} [oewn-04577702-n]: a hand tool for removing weeds</w:t>
      </w:r>
    </w:p>
    <w:p>
      <w:pPr>
        <w:ind w:left="3000"/>
      </w:pPr>
      <w:r>
        <w:t>(10) {weed puller, weed remover} [oewn-92466315-n]: a weeder with steel claws that grab weeds by the root for clean removal.</w:t>
      </w:r>
    </w:p>
    <w:p>
      <w:pPr>
        <w:ind w:left="2700"/>
      </w:pPr>
      <w:r>
        <w:t>(9) {wire stripper} [oewn-04602938-n]: a hand tool used by electricians to remove insulation from the cut end of an insulated wire</w:t>
      </w:r>
    </w:p>
    <w:p>
      <w:pPr>
        <w:ind w:left="2700"/>
      </w:pPr>
      <w:r>
        <w:t>(9) {wrench, spanner} [oewn-04613932-n]: a hand tool that is used to hold or twist a nut or bolt</w:t>
      </w:r>
    </w:p>
    <w:p>
      <w:pPr>
        <w:ind w:left="3000"/>
      </w:pPr>
      <w:r>
        <w:t>(10) {adjustable wrench, adjustable spanner} [oewn-02683608-n]: can be changed to different settings</w:t>
      </w:r>
    </w:p>
    <w:p>
      <w:pPr>
        <w:ind w:left="3300"/>
      </w:pPr>
      <w:r>
        <w:t>(11) {crescent wrench} [oewn-03135517-n]: an adjustable wrench designed to fit hexagonal nuts with the adjusting screw built into the head of the wrench</w:t>
      </w:r>
    </w:p>
    <w:p>
      <w:pPr>
        <w:ind w:left="3300"/>
      </w:pPr>
      <w:r>
        <w:t>(11) {monkey-wrench, monkey wrench} [oewn-03788327-n]: adjustable wrench that has one fixed and one adjustable jaw</w:t>
      </w:r>
    </w:p>
    <w:p>
      <w:pPr>
        <w:ind w:left="3300"/>
      </w:pPr>
      <w:r>
        <w:t>(11) {pipe wrench, tube wrench} [oewn-03953742-n]: adjustable wrench for gripping and turning a pipe; has two serrated jaws that are adjusted to grip the pipe</w:t>
      </w:r>
    </w:p>
    <w:p>
      <w:pPr>
        <w:ind w:left="3600"/>
      </w:pPr>
      <w:r>
        <w:t>(12) {chain tongs} [oewn-03004886-n]: a pipe wrench used for turning large pipes; an adjustable chain circles the pipe with its ends connected to the head whose teeth engage the pipe</w:t>
      </w:r>
    </w:p>
    <w:p>
      <w:pPr>
        <w:ind w:left="3900"/>
      </w:pPr>
      <w:r>
        <w:t>(13) {chain wrench} [oewn-03005144-n]: another name for chain tongs</w:t>
      </w:r>
    </w:p>
    <w:p>
      <w:pPr>
        <w:ind w:left="3600"/>
      </w:pPr>
      <w:r>
        <w:t>(12) {Stillson wrench} [oewn-04326912-n]: a large pipe wrench with L-shaped adjustable jaws that tighten as pressure on the handle is increased</w:t>
      </w:r>
    </w:p>
    <w:p>
      <w:pPr>
        <w:ind w:left="3300"/>
      </w:pPr>
      <w:r>
        <w:t>(11) {screw wrench} [oewn-04162238-n]: adjustable wrench that has one jaw that can be adjusted by turning a screw</w:t>
      </w:r>
    </w:p>
    <w:p>
      <w:pPr>
        <w:ind w:left="3000"/>
      </w:pPr>
      <w:r>
        <w:t>(10) {Allen wrench} [oewn-02700534-n]: a wrench for Allen screws</w:t>
      </w:r>
    </w:p>
    <w:p>
      <w:pPr>
        <w:ind w:left="3000"/>
      </w:pPr>
      <w:r>
        <w:t>(10) {alligator wrench} [oewn-02700735-n]: a wrench with a v-shaped jaw and serrations on one side (resembles the open jaws of an alligator)</w:t>
      </w:r>
    </w:p>
    <w:p>
      <w:pPr>
        <w:ind w:left="3000"/>
      </w:pPr>
      <w:r>
        <w:t>(10) {box wrench, box end wrench} [oewn-02889675-n]: a wrench with a closed loop (a socket) that fits over a nut or bolt head</w:t>
      </w:r>
    </w:p>
    <w:p>
      <w:pPr>
        <w:ind w:left="3000"/>
      </w:pPr>
      <w:r>
        <w:t>(10) {brace wrench} [oewn-02891670-n]: a wrench shaped like a brace (has a handle shaped like a crank) and a socket head</w:t>
      </w:r>
    </w:p>
    <w:p>
      <w:pPr>
        <w:ind w:left="3000"/>
      </w:pPr>
      <w:r>
        <w:t>(10) {bulldog wrench} [oewn-02919411-n]: a wrench designed to provide a firm grip on something</w:t>
      </w:r>
    </w:p>
    <w:p>
      <w:pPr>
        <w:ind w:left="3000"/>
      </w:pPr>
      <w:r>
        <w:t>(10) {carriage wrench} [oewn-02972986-n]: a wrench designed for use with carriage bolts</w:t>
      </w:r>
    </w:p>
    <w:p>
      <w:pPr>
        <w:ind w:left="3000"/>
      </w:pPr>
      <w:r>
        <w:t>(10) {dog wrench} [oewn-03223149-n]: a wrench with a handle shaped like a crank</w:t>
      </w:r>
    </w:p>
    <w:p>
      <w:pPr>
        <w:ind w:left="3000"/>
      </w:pPr>
      <w:r>
        <w:t>(10) {hook wrench, hook spanner} [oewn-03539025-n]: a wrench with a hook that fits over a nut or bolt head</w:t>
      </w:r>
    </w:p>
    <w:p>
      <w:pPr>
        <w:ind w:left="3000"/>
      </w:pPr>
      <w:r>
        <w:t>(10) {lug wrench} [oewn-03702080-n]: a wrench with jaws that have projecting lugs to engage the object that is to be rotated</w:t>
      </w:r>
    </w:p>
    <w:p>
      <w:pPr>
        <w:ind w:left="3000"/>
      </w:pPr>
      <w:r>
        <w:t>(10) {open-end wrench, tappet wrench} [oewn-03853688-n]: a wrench having parallel jaws at fixed separation (often on both ends of the handle)</w:t>
      </w:r>
    </w:p>
    <w:p>
      <w:pPr>
        <w:ind w:left="3300"/>
      </w:pPr>
      <w:r>
        <w:t>(11) {S wrench} [oewn-04381608-n]: a wrench with an S-shaped handle</w:t>
      </w:r>
    </w:p>
    <w:p>
      <w:pPr>
        <w:ind w:left="3000"/>
      </w:pPr>
      <w:r>
        <w:t>(10) {pin wrench} [oewn-03950806-n]: a wrench that has a projecting pin that fits into a socket on the object to be turned</w:t>
      </w:r>
    </w:p>
    <w:p>
      <w:pPr>
        <w:ind w:left="3000"/>
      </w:pPr>
      <w:r>
        <w:t>(10) {screw key} [oewn-04161915-n]: a wrench for turning a screw</w:t>
      </w:r>
    </w:p>
    <w:p>
      <w:pPr>
        <w:ind w:left="3000"/>
      </w:pPr>
      <w:r>
        <w:t>(10) {socket wrench} [oewn-04262456-n]: a wrench with a handle onto which sockets of different sizes can be fitted</w:t>
      </w:r>
    </w:p>
    <w:p>
      <w:pPr>
        <w:ind w:left="3000"/>
      </w:pPr>
      <w:r>
        <w:t>(10) {sparkplug wrench} [oewn-04276612-n]: a wrench for removing or tightening spark plugs into the cylinder head of an internal combustion engine</w:t>
      </w:r>
    </w:p>
    <w:p>
      <w:pPr>
        <w:ind w:left="3000"/>
      </w:pPr>
      <w:r>
        <w:t>(10) {tap wrench} [oewn-04401006-n]: a wrench for turning a tap to create an internal screw thread</w:t>
      </w:r>
    </w:p>
    <w:p>
      <w:pPr>
        <w:ind w:left="3000"/>
      </w:pPr>
      <w:r>
        <w:t>(10) {torque wrench} [oewn-04465145-n]: a wrench that has a gauge that indicates the amount of torque being applied</w:t>
      </w:r>
    </w:p>
    <w:p>
      <w:pPr>
        <w:ind w:left="3000"/>
      </w:pPr>
      <w:r>
        <w:t>(10) {zeta key, Unbrako key, Inbus key, zeta wrench, Allen key, hex key, Unbrako wrench, Inbus wrench} [oewn-92299200-n]: a wrench for Allen screws</w:t>
      </w:r>
    </w:p>
    <w:p>
      <w:pPr>
        <w:ind w:left="2700"/>
      </w:pPr>
      <w:r>
        <w:t>(9) {hoof pick} [oewn-92449890-n]: A hooked tool, usually of metal, used to clean the hooves of a horse; some designs include a small, very stiff brush for removing additional mud or dirt.</w:t>
      </w:r>
    </w:p>
    <w:p>
      <w:pPr>
        <w:ind w:left="2700"/>
      </w:pPr>
      <w:r>
        <w:t>(9) {burnisher, burnishing tool} [oewn-92465639-n]: a hand tool with polished agate tips (or other gemstone) for rubbing the gold leaf in order to obtain a highly polished surface, used in gilding.</w:t>
      </w:r>
    </w:p>
    <w:p>
      <w:pPr>
        <w:ind w:left="2400"/>
      </w:pPr>
      <w:r>
        <w:t>(8) {hoe} [oewn-03529754-n]: a tool with a flat blade attached at right angles to a long handle</w:t>
      </w:r>
    </w:p>
    <w:p>
      <w:pPr>
        <w:ind w:left="2700"/>
      </w:pPr>
      <w:r>
        <w:t>(9) {scuffle, scuffle hoe, Dutch hoe} [oewn-04163652-n]: a hoe that is used by pushing rather than pulling</w:t>
      </w:r>
    </w:p>
    <w:p>
      <w:pPr>
        <w:ind w:left="2400"/>
      </w:pPr>
      <w:r>
        <w:t>(8) {jack} [oewn-03594138-n]: tool for exerting pressure or lifting</w:t>
      </w:r>
    </w:p>
    <w:p>
      <w:pPr>
        <w:ind w:left="2700"/>
      </w:pPr>
      <w:r>
        <w:t>(9) {bumper jack} [oewn-02922692-n]: a jack for lifting a motor vehicle by the bumper</w:t>
      </w:r>
    </w:p>
    <w:p>
      <w:pPr>
        <w:ind w:left="2700"/>
      </w:pPr>
      <w:r>
        <w:t>(9) {jackscrew, screw jack} [oewn-03596215-n]: screw-operated jack</w:t>
      </w:r>
    </w:p>
    <w:p>
      <w:pPr>
        <w:ind w:left="2400"/>
      </w:pPr>
      <w:r>
        <w:t>(8) {Jaws of Life} [oewn-03599710-n]: hydraulic tool inserted into a wrecked vehicle and used to pry the wreckage apart in order to provide access to people trapped inside</w:t>
      </w:r>
    </w:p>
    <w:p>
      <w:pPr>
        <w:ind w:left="2400"/>
      </w:pPr>
      <w:r>
        <w:t>(8) {neolith} [oewn-03823541-n]: a stone tool from the Neolithic Age</w:t>
      </w:r>
    </w:p>
    <w:p>
      <w:pPr>
        <w:ind w:left="2400"/>
      </w:pPr>
      <w:r>
        <w:t>(8) {paleolith} [oewn-03884115-n]: a stone tool from the Paleolithic age</w:t>
      </w:r>
    </w:p>
    <w:p>
      <w:pPr>
        <w:ind w:left="2400"/>
      </w:pPr>
      <w:r>
        <w:t>(8) {pestle, muller, pounder} [oewn-03925552-n]: a heavy tool of stone or iron (usually with a flat base and a handle) that is used to grind and mix material (as grain or drugs or pigments) against a slab of stone</w:t>
      </w:r>
    </w:p>
    <w:p>
      <w:pPr>
        <w:ind w:left="2400"/>
      </w:pPr>
      <w:r>
        <w:t>(8) {plow, plough} [oewn-03973894-n]: a farm tool having one or more heavy blades to break the soil and cut a furrow prior to sowing</w:t>
      </w:r>
    </w:p>
    <w:p>
      <w:pPr>
        <w:ind w:left="2700"/>
      </w:pPr>
      <w:r>
        <w:t>(9) {bull tongue} [oewn-02921588-n]: a heavy plow with a single wide blade; used chiefly in cotton fields</w:t>
      </w:r>
    </w:p>
    <w:p>
      <w:pPr>
        <w:ind w:left="2700"/>
      </w:pPr>
      <w:r>
        <w:t>(9) {moldboard plow, mouldboard plough} [oewn-03785580-n]: plow that has a moldboard</w:t>
      </w:r>
    </w:p>
    <w:p>
      <w:pPr>
        <w:ind w:left="3000"/>
      </w:pPr>
      <w:r>
        <w:t>(10) {lister, lister plow, lister plough, middlebreaker, middle buster} [oewn-03683092-n]: moldboard plow with a double moldboard designed to move dirt to either side of a central furrow</w:t>
      </w:r>
    </w:p>
    <w:p>
      <w:pPr>
        <w:ind w:left="3000"/>
      </w:pPr>
      <w:r>
        <w:t>(10) {disc plow, disc plough} [oewn-92445675-n]: a plow that consists of a gang of concave steel cutting disks, used for work in hard dry soils.</w:t>
      </w:r>
    </w:p>
    <w:p>
      <w:pPr>
        <w:ind w:left="3000"/>
      </w:pPr>
      <w:r>
        <w:t>(10) {single-furrow plough, single-furrow plow} [oewn-92465707-n]: a plough that has only one wheel at the front and handles at the rear for the ploughman to steer and maneuver it.</w:t>
      </w:r>
    </w:p>
    <w:p>
      <w:pPr>
        <w:ind w:left="3000"/>
      </w:pPr>
      <w:r>
        <w:t>(10) {two-furrow plough, double-furrow plow, double-furrow plough, two-furrow plow} [oewn-92465729-n]: a plough with two moldboards.</w:t>
      </w:r>
    </w:p>
    <w:p>
      <w:pPr>
        <w:ind w:left="3000"/>
      </w:pPr>
      <w:r>
        <w:t>(10) {gang plough, multiple-furrow plow, multiple-furrow plough, gang plow} [oewn-92465732-n]: a plough having two or more shares, coulters, and mouldboards designed to work simultaneously.</w:t>
      </w:r>
    </w:p>
    <w:p>
      <w:pPr>
        <w:ind w:left="2700"/>
      </w:pPr>
      <w:r>
        <w:t>(9) {ard, ard plough, scratch plough} [oewn-92444425-n]: a simple light plough without a mouldboard.</w:t>
      </w:r>
    </w:p>
    <w:p>
      <w:pPr>
        <w:ind w:left="3000"/>
      </w:pPr>
      <w:r>
        <w:t>(10) {sokha} [oewn-92444429-n]: a light wooden ard, consisting of two body ards, with their parallel beams forming the two shafts for a single horse-drawn tillage implement with two socket shares.</w:t>
      </w:r>
    </w:p>
    <w:p>
      <w:pPr>
        <w:ind w:left="2400"/>
      </w:pPr>
      <w:r>
        <w:t>(8) {punch, puncher} [oewn-04029643-n]: a tool for making holes or indentations</w:t>
      </w:r>
    </w:p>
    <w:p>
      <w:pPr>
        <w:ind w:left="2700"/>
      </w:pPr>
      <w:r>
        <w:t>(9) {center punch} [oewn-02998180-n]: a tool with a conical point that is used to make indentations in metal (especially to mark points for drilling)</w:t>
      </w:r>
    </w:p>
    <w:p>
      <w:pPr>
        <w:ind w:left="2700"/>
      </w:pPr>
      <w:r>
        <w:t>(9) {punch pliers} [oewn-04030531-n]: punch consisting of pliers for perforating paper or leather</w:t>
      </w:r>
    </w:p>
    <w:p>
      <w:pPr>
        <w:ind w:left="2700"/>
      </w:pPr>
      <w:r>
        <w:t>(9) {blanking punch} [oewn-92460910-n]: a punch used in conjunction with a blanking die.</w:t>
      </w:r>
    </w:p>
    <w:p>
      <w:pPr>
        <w:ind w:left="2400"/>
      </w:pPr>
      <w:r>
        <w:t>(8) {rake} [oewn-04057178-n]: a long-handled tool with a row of teeth at its head; used to move leaves or loosen soil</w:t>
      </w:r>
    </w:p>
    <w:p>
      <w:pPr>
        <w:ind w:left="2700"/>
      </w:pPr>
      <w:r>
        <w:t>(9) {croupier's rake} [oewn-03142868-n]: a small rake used by a croupier to move chips around on the table</w:t>
      </w:r>
    </w:p>
    <w:p>
      <w:pPr>
        <w:ind w:left="2700"/>
      </w:pPr>
      <w:r>
        <w:t>(9) {garden rake} [oewn-03422880-n]: a rake used by gardeners</w:t>
      </w:r>
    </w:p>
    <w:p>
      <w:pPr>
        <w:ind w:left="2400"/>
      </w:pPr>
      <w:r>
        <w:t>(8) {ram} [oewn-04057522-n]: a tool for driving or forcing something by impact</w:t>
      </w:r>
    </w:p>
    <w:p>
      <w:pPr>
        <w:ind w:left="2700"/>
      </w:pPr>
      <w:r>
        <w:t>(9) {rammer} [oewn-04058551-n]: a tool for driving something with force</w:t>
      </w:r>
    </w:p>
    <w:p>
      <w:pPr>
        <w:ind w:left="2400"/>
      </w:pPr>
      <w:r>
        <w:t>(8) {rounder} [oewn-04121287-n]: a tool for rounding corners or edges</w:t>
      </w:r>
    </w:p>
    <w:p>
      <w:pPr>
        <w:ind w:left="2400"/>
      </w:pPr>
      <w:r>
        <w:t>(8) {saw set} [oewn-04147918-n]: a tool used to bend each alternate sawtooth at a slight angle outward</w:t>
      </w:r>
    </w:p>
    <w:p>
      <w:pPr>
        <w:ind w:left="2400"/>
      </w:pPr>
      <w:r>
        <w:t>(8) {shaping tool} [oewn-04191643-n]: a tool for shaping metal</w:t>
      </w:r>
    </w:p>
    <w:p>
      <w:pPr>
        <w:ind w:left="2700"/>
      </w:pPr>
      <w:r>
        <w:t>(9) {die} [oewn-03197474-n]: a device used for shaping metal</w:t>
      </w:r>
    </w:p>
    <w:p>
      <w:pPr>
        <w:ind w:left="3000"/>
      </w:pPr>
      <w:r>
        <w:t>(10) {stamp} [oewn-04307101-n]: a block or die used to imprint a mark or design</w:t>
      </w:r>
    </w:p>
    <w:p>
      <w:pPr>
        <w:ind w:left="3000"/>
      </w:pPr>
      <w:r>
        <w:t>(10) {blanking die} [oewn-92460909-n]: a die that produces a flat piece of material by cutting the desired shape in one operation.</w:t>
      </w:r>
    </w:p>
    <w:p>
      <w:pPr>
        <w:ind w:left="2400"/>
      </w:pPr>
      <w:r>
        <w:t>(8) {strickle} [oewn-04344538-n]: a tool used in a foundry to shape a mold in sand</w:t>
      </w:r>
    </w:p>
    <w:p>
      <w:pPr>
        <w:ind w:left="2400"/>
      </w:pPr>
      <w:r>
        <w:t>(8) {stylus, style} [oewn-04353589-n]: a pointed tool for writing or drawing or engraving</w:t>
      </w:r>
    </w:p>
    <w:p>
      <w:pPr>
        <w:ind w:left="2400"/>
      </w:pPr>
      <w:r>
        <w:t>(8) {tamp, tamper, tamping bar} [oewn-04394793-n]: a tool for tamping (e.g., for tamping tobacco into a pipe bowl or a charge into a drill hole etc.)</w:t>
      </w:r>
    </w:p>
    <w:p>
      <w:pPr>
        <w:ind w:left="2700"/>
      </w:pPr>
      <w:r>
        <w:t>(9) {stemmer} [oewn-04321124-n]: a miner's tamping bar for ramming packing in over a blasting charge</w:t>
      </w:r>
    </w:p>
    <w:p>
      <w:pPr>
        <w:ind w:left="2400"/>
      </w:pPr>
      <w:r>
        <w:t>(8) {tap} [oewn-04398245-n]: a tool for cutting female (internal) screw threads</w:t>
      </w:r>
    </w:p>
    <w:p>
      <w:pPr>
        <w:ind w:left="2400"/>
      </w:pPr>
      <w:r>
        <w:t>(8) {upset, swage} [oewn-04522739-n]: a tool used to thicken or spread metal (the end of a bar or a rivet etc.) by forging or hammering or swaging</w:t>
      </w:r>
    </w:p>
    <w:p>
      <w:pPr>
        <w:ind w:left="2400"/>
      </w:pPr>
      <w:r>
        <w:t>(8) {shaving cutter} [oewn-92460165-n]: a high precision tool used for finishing in a small amount of gear tooth surface after processing with hob and shaper cutter.</w:t>
      </w:r>
    </w:p>
    <w:p>
      <w:pPr>
        <w:ind w:left="2400"/>
      </w:pPr>
      <w:r>
        <w:t>(8) {hone} [oewn-92462184-n]: a tool consisting of a number of fine abrasive slips held in a machine head, rotated and reciprocated to impart a smooth finish to cylinder bores, etc.</w:t>
      </w:r>
    </w:p>
    <w:p>
      <w:pPr>
        <w:ind w:left="2100"/>
      </w:pPr>
      <w:r>
        <w:t>(7) {tuning fork} [oewn-04505096-n]: a metal implement with two prongs that gives a fixed tone when struck; used to tune musical instruments</w:t>
      </w:r>
    </w:p>
    <w:p>
      <w:pPr>
        <w:ind w:left="2100"/>
      </w:pPr>
      <w:r>
        <w:t>(7) {utensil} [oewn-04523967-n]: an implement for practical use (especially in a household)</w:t>
      </w:r>
    </w:p>
    <w:p>
      <w:pPr>
        <w:ind w:left="2400"/>
      </w:pPr>
      <w:r>
        <w:t>(8) {ceramic ware} [oewn-03001214-n]: utensils made from ceramic material</w:t>
      </w:r>
    </w:p>
    <w:p>
      <w:pPr>
        <w:ind w:left="2700"/>
      </w:pPr>
      <w:r>
        <w:t>(9) {earthenware} [oewn-03267222-n]: ceramic ware made of porous clay fired at low heat</w:t>
      </w:r>
    </w:p>
    <w:p>
      <w:pPr>
        <w:ind w:left="3000"/>
      </w:pPr>
      <w:r>
        <w:t>(10) {delft} [oewn-03177936-n]: a style of glazed earthenware; usually white with blue decoration</w:t>
      </w:r>
    </w:p>
    <w:p>
      <w:pPr>
        <w:ind w:left="3000"/>
      </w:pPr>
      <w:r>
        <w:t>(10) {faience} [oewn-03322733-n]: glazed earthenware decorated with opaque colors</w:t>
      </w:r>
    </w:p>
    <w:p>
      <w:pPr>
        <w:ind w:left="3000"/>
      </w:pPr>
      <w:r>
        <w:t>(10) {majolica, maiolica} [oewn-03718975-n]: highly decorated earthenware with a glaze of tin oxide</w:t>
      </w:r>
    </w:p>
    <w:p>
      <w:pPr>
        <w:ind w:left="3000"/>
      </w:pPr>
      <w:r>
        <w:t>(10) {terra cotta, terracotta} [oewn-04421236-n]: a hard unglazed brownish-red earthenware</w:t>
      </w:r>
    </w:p>
    <w:p>
      <w:pPr>
        <w:ind w:left="3000"/>
      </w:pPr>
      <w:r>
        <w:t>(10) {terra sigillata, Samian ware} [oewn-04421454-n]: earthenware made from the reddish-brown clay found on the Aegean island of Lemnos</w:t>
      </w:r>
    </w:p>
    <w:p>
      <w:pPr>
        <w:ind w:left="2700"/>
      </w:pPr>
      <w:r>
        <w:t>(9) {porcelain} [oewn-03990592-n]: ceramic ware made of a more or less translucent ceramic</w:t>
      </w:r>
    </w:p>
    <w:p>
      <w:pPr>
        <w:ind w:left="3000"/>
      </w:pPr>
      <w:r>
        <w:t>(10) {china} [oewn-03021863-n]: high quality porcelain originally made only in China</w:t>
      </w:r>
    </w:p>
    <w:p>
      <w:pPr>
        <w:ind w:left="3300"/>
      </w:pPr>
      <w:r>
        <w:t>(11) {bone china} [oewn-02872495-n]: fine porcelain that contains bone ash</w:t>
      </w:r>
    </w:p>
    <w:p>
      <w:pPr>
        <w:ind w:left="3300"/>
      </w:pPr>
      <w:r>
        <w:t>(11) {crackle, crackleware, crackle china} [oewn-03130239-n]: glazed china with a network of fine cracks on the surface</w:t>
      </w:r>
    </w:p>
    <w:p>
      <w:pPr>
        <w:ind w:left="3000"/>
      </w:pPr>
      <w:r>
        <w:t>(10) {Spode} [oewn-04290130-n]: a brand of fine English porcelain</w:t>
      </w:r>
    </w:p>
    <w:p>
      <w:pPr>
        <w:ind w:left="2700"/>
      </w:pPr>
      <w:r>
        <w:t>(9) {pottery, clayware} [oewn-03999061-n]: ceramic ware made from clay and baked in a kiln</w:t>
      </w:r>
    </w:p>
    <w:p>
      <w:pPr>
        <w:ind w:left="3000"/>
      </w:pPr>
      <w:r>
        <w:t>(10) {agateware} [oewn-02687107-n]: pottery that is veined and mottled to resemble agate</w:t>
      </w:r>
    </w:p>
    <w:p>
      <w:pPr>
        <w:ind w:left="3000"/>
      </w:pPr>
      <w:r>
        <w:t>(10) {lusterware} [oewn-03703560-n]: pottery with a metallic sheen produced by adding metallic oxides to the glaze</w:t>
      </w:r>
    </w:p>
    <w:p>
      <w:pPr>
        <w:ind w:left="3000"/>
      </w:pPr>
      <w:r>
        <w:t>(10) {Wedgwood} [oewn-04577500-n]: a type of pottery made by Josiah Wedgwood and his successors; typically has a classical decoration in white on a blue background</w:t>
      </w:r>
    </w:p>
    <w:p>
      <w:pPr>
        <w:ind w:left="2700"/>
      </w:pPr>
      <w:r>
        <w:t>(9) {stoneware} [oewn-04333814-n]: ceramic ware that is fired in high heat and vitrified and nonporous</w:t>
      </w:r>
    </w:p>
    <w:p>
      <w:pPr>
        <w:ind w:left="2400"/>
      </w:pPr>
      <w:r>
        <w:t>(8) {copperware} [oewn-03109163-n]: utensils made with copper</w:t>
      </w:r>
    </w:p>
    <w:p>
      <w:pPr>
        <w:ind w:left="2400"/>
      </w:pPr>
      <w:r>
        <w:t>(8) {funnel} [oewn-03408558-n]: a conically shaped utensil having a narrow tube at the small end; used to channel the flow of substances into a container with a small mouth</w:t>
      </w:r>
    </w:p>
    <w:p>
      <w:pPr>
        <w:ind w:left="2400"/>
      </w:pPr>
      <w:r>
        <w:t>(8) {kitchen utensil} [oewn-03626258-n]: a utensil used in preparing food</w:t>
      </w:r>
    </w:p>
    <w:p>
      <w:pPr>
        <w:ind w:left="2700"/>
      </w:pPr>
      <w:r>
        <w:t>(9) {cheese cutter} [oewn-03016153-n]: a kitchen utensil (board or handle) with a wire for cutting cheese</w:t>
      </w:r>
    </w:p>
    <w:p>
      <w:pPr>
        <w:ind w:left="2700"/>
      </w:pPr>
      <w:r>
        <w:t>(9) {cookie cutter} [oewn-03106168-n]: a kitchen utensil used to cut a sheet of cookie dough into desired shapes before baking</w:t>
      </w:r>
    </w:p>
    <w:p>
      <w:pPr>
        <w:ind w:left="2700"/>
      </w:pPr>
      <w:r>
        <w:t>(9) {cooking utensil, cookware} [oewn-03106637-n]: a kitchen utensil made of material that does not melt easily; used for cooking</w:t>
      </w:r>
    </w:p>
    <w:p>
      <w:pPr>
        <w:ind w:left="3000"/>
      </w:pPr>
      <w:r>
        <w:t>(10) {baster} [oewn-02808468-n]: a tube with a rubber bulb used to take up and release melted fat or gravy in order to moisten roasting meat</w:t>
      </w:r>
    </w:p>
    <w:p>
      <w:pPr>
        <w:ind w:left="3000"/>
      </w:pPr>
      <w:r>
        <w:t>(10) {chafing dish} [oewn-03002745-n]: a metal pan over a heater; used to cook or to keep things warm at the table</w:t>
      </w:r>
    </w:p>
    <w:p>
      <w:pPr>
        <w:ind w:left="3000"/>
      </w:pPr>
      <w:r>
        <w:t>(10) {cooker} [oewn-03105807-n]: a utensil for cooking</w:t>
      </w:r>
    </w:p>
    <w:p>
      <w:pPr>
        <w:ind w:left="3300"/>
      </w:pPr>
      <w:r>
        <w:t>(11) {Crock Pot} [oewn-03138529-n]: an electric cooker that maintains a relatively low temperature</w:t>
      </w:r>
    </w:p>
    <w:p>
      <w:pPr>
        <w:ind w:left="3300"/>
      </w:pPr>
      <w:r>
        <w:t>(11) {popper} [oewn-03990070-n]: a container for cooking popcorn</w:t>
      </w:r>
    </w:p>
    <w:p>
      <w:pPr>
        <w:ind w:left="3300"/>
      </w:pPr>
      <w:r>
        <w:t>(11) {electric baking pan} [oewn-92461230-n]: a multi-function baking pan used for barbecue, pie, tortillas, frying fish, grilling prawns, etc.</w:t>
      </w:r>
    </w:p>
    <w:p>
      <w:pPr>
        <w:ind w:left="3000"/>
      </w:pPr>
      <w:r>
        <w:t>(10) {cookie sheet, baking tray} [oewn-03106447-n]: a cooking utensil consisting of a flat rectangular metal sheet used for baking cookies or biscuits</w:t>
      </w:r>
    </w:p>
    <w:p>
      <w:pPr>
        <w:ind w:left="3000"/>
      </w:pPr>
      <w:r>
        <w:t>(10) {enamelware} [oewn-03289892-n]: cooking utensil of enameled iron</w:t>
      </w:r>
    </w:p>
    <w:p>
      <w:pPr>
        <w:ind w:left="3300"/>
      </w:pPr>
      <w:r>
        <w:t>(11) {cloisonne} [oewn-03051784-n]: enamelware in which colored areas are separated by thin metal strips</w:t>
      </w:r>
    </w:p>
    <w:p>
      <w:pPr>
        <w:ind w:left="3300"/>
      </w:pPr>
      <w:r>
        <w:t>(11) {graniteware} [oewn-03458175-n]: a kind of stone-grey enamelware</w:t>
      </w:r>
    </w:p>
    <w:p>
      <w:pPr>
        <w:ind w:left="3000"/>
      </w:pPr>
      <w:r>
        <w:t>(10) {grid, gridiron} [oewn-03463354-n]: a cooking utensil of parallel metal bars; used to grill fish or meat</w:t>
      </w:r>
    </w:p>
    <w:p>
      <w:pPr>
        <w:ind w:left="3000"/>
      </w:pPr>
      <w:r>
        <w:t>(10) {griddle} [oewn-03464260-n]: cooking utensil consisting of a flat heated surface (as on top of a stove) on which food is cooked</w:t>
      </w:r>
    </w:p>
    <w:p>
      <w:pPr>
        <w:ind w:left="3000"/>
      </w:pPr>
      <w:r>
        <w:t>(10) {pan, cooking pan} [oewn-03886228-n]: cooking utensil consisting of a wide metal vessel</w:t>
      </w:r>
    </w:p>
    <w:p>
      <w:pPr>
        <w:ind w:left="3300"/>
      </w:pPr>
      <w:r>
        <w:t>(11) {dripping pan, drip pan} [oewn-03247093-n]: pan for catching drippings under roasting meat</w:t>
      </w:r>
    </w:p>
    <w:p>
      <w:pPr>
        <w:ind w:left="3300"/>
      </w:pPr>
      <w:r>
        <w:t>(11) {frying pan, frypan, skillet} [oewn-03405146-n]: a pan used for frying foods</w:t>
      </w:r>
    </w:p>
    <w:p>
      <w:pPr>
        <w:ind w:left="3600"/>
      </w:pPr>
      <w:r>
        <w:t>(12) {electric frying pan} [oewn-03276676-n]: a frying pan heated by electricity</w:t>
      </w:r>
    </w:p>
    <w:p>
      <w:pPr>
        <w:ind w:left="3600"/>
      </w:pPr>
      <w:r>
        <w:t>(12) {spider} [oewn-04282402-n]: a skillet made of cast iron</w:t>
      </w:r>
    </w:p>
    <w:p>
      <w:pPr>
        <w:ind w:left="3300"/>
      </w:pPr>
      <w:r>
        <w:t>(11) {omelet pan, omelette pan} [oewn-03852197-n]: pan for cooking omelets</w:t>
      </w:r>
    </w:p>
    <w:p>
      <w:pPr>
        <w:ind w:left="3300"/>
      </w:pPr>
      <w:r>
        <w:t>(11) {patty-pan} [oewn-03906379-n]: a pan for cooking patties or pasties</w:t>
      </w:r>
    </w:p>
    <w:p>
      <w:pPr>
        <w:ind w:left="3300"/>
      </w:pPr>
      <w:r>
        <w:t>(11) {roaster} [oewn-04104854-n]: a special cooking pan for roasting</w:t>
      </w:r>
    </w:p>
    <w:p>
      <w:pPr>
        <w:ind w:left="3300"/>
      </w:pPr>
      <w:r>
        <w:t>(11) {saucepan} [oewn-04146060-n]: a deep pan with a handle; used for stewing or boiling</w:t>
      </w:r>
    </w:p>
    <w:p>
      <w:pPr>
        <w:ind w:left="3600"/>
      </w:pPr>
      <w:r>
        <w:t>(12) {double boiler, double saucepan} [oewn-03230957-n]: two saucepans, one fitting inside the other</w:t>
      </w:r>
    </w:p>
    <w:p>
      <w:pPr>
        <w:ind w:left="3600"/>
      </w:pPr>
      <w:r>
        <w:t>(12) {stewing pan, stewpan} [oewn-04324463-n]: a saucepan used for stewing</w:t>
      </w:r>
    </w:p>
    <w:p>
      <w:pPr>
        <w:ind w:left="3300"/>
      </w:pPr>
      <w:r>
        <w:t>(11) {wok} [oewn-04604069-n]: pan with a convex bottom; used for frying in Chinese cooking</w:t>
      </w:r>
    </w:p>
    <w:p>
      <w:pPr>
        <w:ind w:left="3000"/>
      </w:pPr>
      <w:r>
        <w:t>(10) {skimmer} [oewn-04237021-n]: a cooking utensil used to skim fat from the surface of liquids</w:t>
      </w:r>
    </w:p>
    <w:p>
      <w:pPr>
        <w:ind w:left="3000"/>
      </w:pPr>
      <w:r>
        <w:t>(10) {steamer} [oewn-04316686-n]: a cooking utensil that can be used to cook food by steaming it</w:t>
      </w:r>
    </w:p>
    <w:p>
      <w:pPr>
        <w:ind w:left="3300"/>
      </w:pPr>
      <w:r>
        <w:t>(11) {feed steamer} [oewn-92459181-n]: a steamer for heat treatment of feeds before feeding them to farm animals, no longer used.</w:t>
      </w:r>
    </w:p>
    <w:p>
      <w:pPr>
        <w:ind w:left="3000"/>
      </w:pPr>
      <w:r>
        <w:t>(10) {turner, food turner} [oewn-04507355-n]: cooking utensil having a flat flexible part and a long handle; used for turning or serving food</w:t>
      </w:r>
    </w:p>
    <w:p>
      <w:pPr>
        <w:ind w:left="3300"/>
      </w:pPr>
      <w:r>
        <w:t>(11) {fish slice} [oewn-03357807-n]: a food turner with a broad blade used for turning or serving fish or other food that is cooked in a frying pan</w:t>
      </w:r>
    </w:p>
    <w:p>
      <w:pPr>
        <w:ind w:left="3300"/>
      </w:pPr>
      <w:r>
        <w:t>(11) {pancake turner} [oewn-03887002-n]: turner for serving or turning pancakes</w:t>
      </w:r>
    </w:p>
    <w:p>
      <w:pPr>
        <w:ind w:left="3300"/>
      </w:pPr>
      <w:r>
        <w:t>(11) {spatula} [oewn-04277257-n]: a turner with a narrow flexible blade</w:t>
      </w:r>
    </w:p>
    <w:p>
      <w:pPr>
        <w:ind w:left="3000"/>
      </w:pPr>
      <w:r>
        <w:t>(10) {baking mold, baking mould, cake mold, baking form, cake mould, cake tin} [oewn-92459603-n]: molds or pans used to make baked items that come in a variety of shapes and sizes.</w:t>
      </w:r>
    </w:p>
    <w:p>
      <w:pPr>
        <w:ind w:left="2700"/>
      </w:pPr>
      <w:r>
        <w:t>(9) {grater} [oewn-03459829-n]: utensil with sharp perforations for shredding foods (as vegetables or cheese)</w:t>
      </w:r>
    </w:p>
    <w:p>
      <w:pPr>
        <w:ind w:left="2700"/>
      </w:pPr>
      <w:r>
        <w:t>(9) {kitchenware} [oewn-03626586-n]: hardware utensils for use in a kitchen</w:t>
      </w:r>
    </w:p>
    <w:p>
      <w:pPr>
        <w:ind w:left="2700"/>
      </w:pPr>
      <w:r>
        <w:t>(9) {masher} [oewn-03729908-n]: a kitchen utensil used for mashing (e.g. potatoes)</w:t>
      </w:r>
    </w:p>
    <w:p>
      <w:pPr>
        <w:ind w:left="2700"/>
      </w:pPr>
      <w:r>
        <w:t>(9) {mincer, mincing machine} [oewn-03773501-n]: a kitchen utensil that cuts or chops food (especially meat) into small pieces</w:t>
      </w:r>
    </w:p>
    <w:p>
      <w:pPr>
        <w:ind w:left="2700"/>
      </w:pPr>
      <w:r>
        <w:t>(9) {mixer} [oewn-03780732-n]: a kitchen utensil that is used for mixing foods</w:t>
      </w:r>
    </w:p>
    <w:p>
      <w:pPr>
        <w:ind w:left="3000"/>
      </w:pPr>
      <w:r>
        <w:t>(10) {blender, liquidizer, liquidiser} [oewn-02853991-n]: an electrically powered mixer with whirling blades that mix or chop or liquefy foods</w:t>
      </w:r>
    </w:p>
    <w:p>
      <w:pPr>
        <w:ind w:left="3000"/>
      </w:pPr>
      <w:r>
        <w:t>(10) {electric mixer} [oewn-03277851-n]: a food mixer powered by an electric motor</w:t>
      </w:r>
    </w:p>
    <w:p>
      <w:pPr>
        <w:ind w:left="3000"/>
      </w:pPr>
      <w:r>
        <w:t>(10) {whisk} [oewn-04586220-n]: a mixer incorporating a coil of wires; used for whipping eggs or cream</w:t>
      </w:r>
    </w:p>
    <w:p>
      <w:pPr>
        <w:ind w:left="3000"/>
      </w:pPr>
      <w:r>
        <w:t>(10) {meat mixer} [oewn-92460252-n]: a utensil consisting of a steel tank and mixing paddles, used for preparing meat for sausages.</w:t>
      </w:r>
    </w:p>
    <w:p>
      <w:pPr>
        <w:ind w:left="3000"/>
      </w:pPr>
      <w:r>
        <w:t>(10) {planetary mixer} [oewn-92463051-n]: a mixer consisting of a bowl and an agitator that is rapidly moved around the bowl to mix its contents.</w:t>
      </w:r>
    </w:p>
    <w:p>
      <w:pPr>
        <w:ind w:left="3000"/>
      </w:pPr>
      <w:r>
        <w:t>(10) {hand mixer} [oewn-92463052-n]: a hand-held mixing device used to prepare food.</w:t>
      </w:r>
    </w:p>
    <w:p>
      <w:pPr>
        <w:ind w:left="3000"/>
      </w:pPr>
      <w:r>
        <w:t>(10) {stand mixer} [oewn-92463053-n]: a mixer in which the motor driving the rotary action is mounted in a frame or stand which bears the weight of the device.</w:t>
      </w:r>
    </w:p>
    <w:p>
      <w:pPr>
        <w:ind w:left="2700"/>
      </w:pPr>
      <w:r>
        <w:t>(9) {ricer} [oewn-04095553-n]: a kitchen utensil used for ricing soft foods by extruding them through small holes</w:t>
      </w:r>
    </w:p>
    <w:p>
      <w:pPr>
        <w:ind w:left="2700"/>
      </w:pPr>
      <w:r>
        <w:t>(9) {rolling pin} [oewn-04110300-n]: utensil consisting of a cylinder (usually of wood) with a handle at each end; used to roll out dough</w:t>
      </w:r>
    </w:p>
    <w:p>
      <w:pPr>
        <w:ind w:left="2700"/>
      </w:pPr>
      <w:r>
        <w:t>(9) {seeder} [oewn-04174289-n]: a kitchen utensil that removes seeds from fruit</w:t>
      </w:r>
    </w:p>
    <w:p>
      <w:pPr>
        <w:ind w:left="2700"/>
      </w:pPr>
      <w:r>
        <w:t>(9) {squeezer} [oewn-04300257-n]: a kitchen utensil for squeezing juice from fruit</w:t>
      </w:r>
    </w:p>
    <w:p>
      <w:pPr>
        <w:ind w:left="3000"/>
      </w:pPr>
      <w:r>
        <w:t>(10) {reamer, juicer, juice reamer} [oewn-04066628-n]: a squeezer with a conical ridged center that is used for squeezing juice from citrus fruit</w:t>
      </w:r>
    </w:p>
    <w:p>
      <w:pPr>
        <w:ind w:left="2700"/>
      </w:pPr>
      <w:r>
        <w:t>(9) {tea ball} [oewn-04404037-n]: a kitchen utensil consisting of a perforated metal ball for making tea</w:t>
      </w:r>
    </w:p>
    <w:p>
      <w:pPr>
        <w:ind w:left="2700"/>
      </w:pPr>
      <w:r>
        <w:t>(9) {egg cracker} [oewn-92448976-n]: A kitchen appliance that opens eggs and separates egg whites from yolks.</w:t>
      </w:r>
    </w:p>
    <w:p>
      <w:pPr>
        <w:ind w:left="2700"/>
      </w:pPr>
      <w:r>
        <w:t>(9) {icing syringe} [oewn-92465666-n]: a plastic or metal utensil used for cake and pastry decoration, similar in principle to a pastry bag.</w:t>
      </w:r>
    </w:p>
    <w:p>
      <w:pPr>
        <w:ind w:left="2400"/>
      </w:pPr>
      <w:r>
        <w:t>(8) {server} [oewn-04182100-n]: utensil used in serving food or drink</w:t>
      </w:r>
    </w:p>
    <w:p>
      <w:pPr>
        <w:ind w:left="2100"/>
      </w:pPr>
      <w:r>
        <w:t>(7) {writing implement} [oewn-04615925-n]: an implement that is used to write</w:t>
      </w:r>
    </w:p>
    <w:p>
      <w:pPr>
        <w:ind w:left="2400"/>
      </w:pPr>
      <w:r>
        <w:t>(8) {chalk} [oewn-03006695-n]: a piece of calcite or a similar substance, usually in the shape of a crayon, that is used to write or draw on blackboards or other flat surfaces</w:t>
      </w:r>
    </w:p>
    <w:p>
      <w:pPr>
        <w:ind w:left="2700"/>
      </w:pPr>
      <w:r>
        <w:t>(9) {drawing chalk} [oewn-03239655-n]: colored chalks used by artists</w:t>
      </w:r>
    </w:p>
    <w:p>
      <w:pPr>
        <w:ind w:left="3000"/>
      </w:pPr>
      <w:r>
        <w:t>(10) {red chalk, sanguine} [oewn-92450958-n]: chalk of a reddish-brown colour that resembles dried blood</w:t>
      </w:r>
    </w:p>
    <w:p>
      <w:pPr>
        <w:ind w:left="2700"/>
      </w:pPr>
      <w:r>
        <w:t>(9) {tailor's chalk} [oewn-04392244-n]: chalk used by tailors to make temporary marks on cloth</w:t>
      </w:r>
    </w:p>
    <w:p>
      <w:pPr>
        <w:ind w:left="2400"/>
      </w:pPr>
      <w:r>
        <w:t>(8) {charcoal, fusain} [oewn-03011428-n]: a stick of black carbon material used for drawing</w:t>
      </w:r>
    </w:p>
    <w:p>
      <w:pPr>
        <w:ind w:left="2400"/>
      </w:pPr>
      <w:r>
        <w:t>(8) {crayon, wax crayon} [oewn-03132899-n]: writing implement consisting of a colored stick of composition wax used for writing and drawing</w:t>
      </w:r>
    </w:p>
    <w:p>
      <w:pPr>
        <w:ind w:left="2400"/>
      </w:pPr>
      <w:r>
        <w:t>(8) {cyclostyle} [oewn-03160581-n]: a writing implement with a small toothed wheel that cuts small holes in a stencil</w:t>
      </w:r>
    </w:p>
    <w:p>
      <w:pPr>
        <w:ind w:left="2400"/>
      </w:pPr>
      <w:r>
        <w:t>(8) {marker} [oewn-03727498-n]: a writing implement for making a mark</w:t>
      </w:r>
    </w:p>
    <w:p>
      <w:pPr>
        <w:ind w:left="2700"/>
      </w:pPr>
      <w:r>
        <w:t>(9) {highlighter} [oewn-03524106-n]: a fluorescent marker used to mark important passages in a text</w:t>
      </w:r>
    </w:p>
    <w:p>
      <w:pPr>
        <w:ind w:left="2400"/>
      </w:pPr>
      <w:r>
        <w:t>(8) {pen} [oewn-03913116-n]: a writing implement with a point from which ink flows</w:t>
      </w:r>
    </w:p>
    <w:p>
      <w:pPr>
        <w:ind w:left="2700"/>
      </w:pPr>
      <w:r>
        <w:t>(9) {ballpoint, ballpoint pen, ballpen, Biro} [oewn-02786184-n]: a pen that has a small metal ball as the point of transfer of ink to paper</w:t>
      </w:r>
    </w:p>
    <w:p>
      <w:pPr>
        <w:ind w:left="2700"/>
      </w:pPr>
      <w:r>
        <w:t>(9) {felt-tip pen, felt-tipped pen, felt tip, Magic Marker} [oewn-03331893-n]: a pen with a writing tip made of felt (trade name Magic Marker)</w:t>
      </w:r>
    </w:p>
    <w:p>
      <w:pPr>
        <w:ind w:left="3000"/>
      </w:pPr>
      <w:r>
        <w:t>(10) {fineliner pen, fineliner} [oewn-92448637-n]: A felt-tip pen with a thin tip that produces thin lines.</w:t>
      </w:r>
    </w:p>
    <w:p>
      <w:pPr>
        <w:ind w:left="2700"/>
      </w:pPr>
      <w:r>
        <w:t>(9) {fountain pen} [oewn-03393029-n]: a pen that is supplied with ink from a reservoir in its barrel</w:t>
      </w:r>
    </w:p>
    <w:p>
      <w:pPr>
        <w:ind w:left="2700"/>
      </w:pPr>
      <w:r>
        <w:t>(9) {quill, quill pen} [oewn-04040377-n]: pen made from a bird's feather</w:t>
      </w:r>
    </w:p>
    <w:p>
      <w:pPr>
        <w:ind w:left="2700"/>
      </w:pPr>
      <w:r>
        <w:t>(9) {Sharpie} [oewn-04192572-n]: a pen with indelible ink that will write on any surface</w:t>
      </w:r>
    </w:p>
    <w:p>
      <w:pPr>
        <w:ind w:left="2400"/>
      </w:pPr>
      <w:r>
        <w:t>(8) {pencil} [oewn-03914323-n]: a thin cylindrical pointed writing implement; a rod of marking substance encased in wood</w:t>
      </w:r>
    </w:p>
    <w:p>
      <w:pPr>
        <w:ind w:left="2700"/>
      </w:pPr>
      <w:r>
        <w:t>(9) {lead pencil} [oewn-03657426-n]: pencil that has graphite as the marking substance</w:t>
      </w:r>
    </w:p>
    <w:p>
      <w:pPr>
        <w:ind w:left="2700"/>
      </w:pPr>
      <w:r>
        <w:t>(9) {slate pencil} [oewn-04241869-n]: a pencil of soft slate (or soapstone) used for writing on a slate</w:t>
      </w:r>
    </w:p>
    <w:p>
      <w:pPr>
        <w:ind w:left="2400"/>
      </w:pPr>
      <w:r>
        <w:t>(8) {sketcher} [oewn-04234581-n]: an implement for sketching</w:t>
      </w:r>
    </w:p>
    <w:p>
      <w:pPr>
        <w:ind w:left="1800"/>
      </w:pPr>
      <w:r>
        <w:t>(6) {system} [oewn-04384144-n]: instrumentality that combines interrelated interacting artifacts designed to work as a coherent entity</w:t>
      </w:r>
    </w:p>
    <w:p>
      <w:pPr>
        <w:ind w:left="2100"/>
      </w:pPr>
      <w:r>
        <w:t>(7) {communication system} [oewn-03082291-n]: a system for communicating</w:t>
      </w:r>
    </w:p>
    <w:p>
      <w:pPr>
        <w:ind w:left="2400"/>
      </w:pPr>
      <w:r>
        <w:t>(8) {ground control} [oewn-03468117-n]: a communication system for sending continuous radio messages to an airplane pilot who is making a ground-controlled approach to landing</w:t>
      </w:r>
    </w:p>
    <w:p>
      <w:pPr>
        <w:ind w:left="2400"/>
      </w:pPr>
      <w:r>
        <w:t>(8) {intercommunication system, intercom} [oewn-03583224-n]: a communication system linking different rooms within a building or ship etc</w:t>
      </w:r>
    </w:p>
    <w:p>
      <w:pPr>
        <w:ind w:left="2700"/>
      </w:pPr>
      <w:r>
        <w:t>(9) {interphone} [oewn-03586014-n]: a telephonic intercommunication system linking different rooms in a building or ship etc</w:t>
      </w:r>
    </w:p>
    <w:p>
      <w:pPr>
        <w:ind w:left="2700"/>
      </w:pPr>
      <w:r>
        <w:t>(9) {door bell phone, door phone} [oewn-92461035-n]: a set of electrical and electronic elements used to handle two-way communication (street to home) in houses, apartments or villas.</w:t>
      </w:r>
    </w:p>
    <w:p>
      <w:pPr>
        <w:ind w:left="3000"/>
      </w:pPr>
      <w:r>
        <w:t>(10) {entryphone} [oewn-92448672-n]: An intercom system which enables someone, without opening the door, to converse with the person who has rung the doorbell.</w:t>
      </w:r>
    </w:p>
    <w:p>
      <w:pPr>
        <w:ind w:left="2400"/>
      </w:pPr>
      <w:r>
        <w:t>(8) {public address system, P.A. system, PA system, P.A., PA} [oewn-04024549-n]: an electronic amplification system used as a communication system in public areas</w:t>
      </w:r>
    </w:p>
    <w:p>
      <w:pPr>
        <w:ind w:left="2400"/>
      </w:pPr>
      <w:r>
        <w:t>(8) {radio, wireless} [oewn-04048624-n]: a communication system based on broadcasting electromagnetic waves</w:t>
      </w:r>
    </w:p>
    <w:p>
      <w:pPr>
        <w:ind w:left="2700"/>
      </w:pPr>
      <w:r>
        <w:t>(9) {radiotelegraph, radiotelegraphy, wireless telegraph, wireless telegraphy} [oewn-04051387-n]: the use of radio to send telegraphic messages (usually by Morse code)</w:t>
      </w:r>
    </w:p>
    <w:p>
      <w:pPr>
        <w:ind w:left="2400"/>
      </w:pPr>
      <w:r>
        <w:t>(8) {radio link, link} [oewn-04049875-n]: a two-way radio communication system (usually microwave); part of a more extensive telecommunication network</w:t>
      </w:r>
    </w:p>
    <w:p>
      <w:pPr>
        <w:ind w:left="2700"/>
      </w:pPr>
      <w:r>
        <w:t>(9) {walkie-talkie, walky-talky} [oewn-04553144-n]: small portable radio link (receiver and transmitter)</w:t>
      </w:r>
    </w:p>
    <w:p>
      <w:pPr>
        <w:ind w:left="2400"/>
      </w:pPr>
      <w:r>
        <w:t>(8) {telecommunication system, telecom system, telecommunication equipment, telecom equipment} [oewn-04407424-n]: a communication system for communicating at a distance</w:t>
      </w:r>
    </w:p>
    <w:p>
      <w:pPr>
        <w:ind w:left="2700"/>
      </w:pPr>
      <w:r>
        <w:t>(9) {television, television system} [oewn-04411547-n]: a telecommunication system that transmits images of objects (stationary or moving) between distant points</w:t>
      </w:r>
    </w:p>
    <w:p>
      <w:pPr>
        <w:ind w:left="3000"/>
      </w:pPr>
      <w:r>
        <w:t>(10) {cable, cable television, cable system, cable television service} [oewn-02937374-n]: a television system that transmits over cables</w:t>
      </w:r>
    </w:p>
    <w:p>
      <w:pPr>
        <w:ind w:left="3000"/>
      </w:pPr>
      <w:r>
        <w:t>(10) {closed-circuit television} [oewn-03053051-n]: a television system that is not used for broadcasting but is connected by cables to designated monitors (as in a factory or theater)</w:t>
      </w:r>
    </w:p>
    <w:p>
      <w:pPr>
        <w:ind w:left="3300"/>
      </w:pPr>
      <w:r>
        <w:t>(11) {surveillance system} [oewn-04372415-n]: a closed-circuit television system used to maintain close observation of a person or group</w:t>
      </w:r>
    </w:p>
    <w:p>
      <w:pPr>
        <w:ind w:left="3000"/>
      </w:pPr>
      <w:r>
        <w:t>(10) {color television, colour television, color television system, colour television system, color TV, colour TV} [oewn-03076205-n]: a television that transmits images in color</w:t>
      </w:r>
    </w:p>
    <w:p>
      <w:pPr>
        <w:ind w:left="3300"/>
      </w:pPr>
      <w:r>
        <w:t>(11) {field-sequential color television, field-sequential color TV, field-sequential color television system, field-sequential color TV system} [oewn-03338962-n]: an early form of color TV in which successive fields are scanned in three primary colors</w:t>
      </w:r>
    </w:p>
    <w:p>
      <w:pPr>
        <w:ind w:left="3000"/>
      </w:pPr>
      <w:r>
        <w:t>(10) {satellite television, satellite TV} [oewn-04144980-n]: a television system in which the signal is transmitted to an orbiting satellite that receives the signal and amplifies it and transmits it back to earth</w:t>
      </w:r>
    </w:p>
    <w:p>
      <w:pPr>
        <w:ind w:left="2400"/>
      </w:pPr>
      <w:r>
        <w:t>(8) {telephone system, phone system} [oewn-04409881-n]: a communication system that transmits sound between distant points</w:t>
      </w:r>
    </w:p>
    <w:p>
      <w:pPr>
        <w:ind w:left="2700"/>
      </w:pPr>
      <w:r>
        <w:t>(9) {MEDLINE} [oewn-03747729-n]: the computer-based telephone system of the United States National Library of Medicine that provides rapid linkage to MEDLARS</w:t>
      </w:r>
    </w:p>
    <w:p>
      <w:pPr>
        <w:ind w:left="2400"/>
      </w:pPr>
      <w:r>
        <w:t>(8) {semaphore line, shutter telegraph chain} [oewn-92461264-n]: a system of conveying information by means of visual signals, using towers with pivoting shutters; information is encoded by the position of the mechanical elements.</w:t>
      </w:r>
    </w:p>
    <w:p>
      <w:pPr>
        <w:ind w:left="2100"/>
      </w:pPr>
      <w:r>
        <w:t>(7) {computer system, computing system, automatic data processing system, ADP system, ADPS} [oewn-03089957-n]: a system of one or more computers and associated software with common storage</w:t>
      </w:r>
    </w:p>
    <w:p>
      <w:pPr>
        <w:ind w:left="2400"/>
      </w:pPr>
      <w:r>
        <w:t>(8) {backup system} [oewn-02775106-n]: a computer system for making backups</w:t>
      </w:r>
    </w:p>
    <w:p>
      <w:pPr>
        <w:ind w:left="2400"/>
      </w:pPr>
      <w:r>
        <w:t>(8) {platform} [oewn-03968979-n]: the combination of a particular computer and a particular operating system</w:t>
      </w:r>
    </w:p>
    <w:p>
      <w:pPr>
        <w:ind w:left="2100"/>
      </w:pPr>
      <w:r>
        <w:t>(7) {containment} [oewn-03100616-n]: (physics) a system designed to prevent the accidental release of radioactive material from a reactor</w:t>
      </w:r>
    </w:p>
    <w:p>
      <w:pPr>
        <w:ind w:left="2100"/>
      </w:pPr>
      <w:r>
        <w:t>(7) {control system} [oewn-03103457-n]: a system for controlling the operation of another system</w:t>
      </w:r>
    </w:p>
    <w:p>
      <w:pPr>
        <w:ind w:left="2400"/>
      </w:pPr>
      <w:r>
        <w:t>(8) {closed loop, closed-loop system} [oewn-03053311-n]: a control system with a feedback loop that is active</w:t>
      </w:r>
    </w:p>
    <w:p>
      <w:pPr>
        <w:ind w:left="2400"/>
      </w:pPr>
      <w:r>
        <w:t>(8) {servo, servomechanism, servosystem} [oewn-04183356-n]: control system that converts a small mechanical motion into one requiring much greater power; may include a negative feedback system</w:t>
      </w:r>
    </w:p>
    <w:p>
      <w:pPr>
        <w:ind w:left="2100"/>
      </w:pPr>
      <w:r>
        <w:t>(7) {data system, information system} [oewn-03169010-n]: system consisting of the network of all communication channels used within an organization</w:t>
      </w:r>
    </w:p>
    <w:p>
      <w:pPr>
        <w:ind w:left="2400"/>
      </w:pPr>
      <w:r>
        <w:t>(8) {geographic information system, GIS} [oewn-87733138-n]: information system for geographical information</w:t>
      </w:r>
    </w:p>
    <w:p>
      <w:pPr>
        <w:ind w:left="2100"/>
      </w:pPr>
      <w:r>
        <w:t>(7) {drainage system} [oewn-03237120-n]: a system of watercourses or drains for carrying off excess water</w:t>
      </w:r>
    </w:p>
    <w:p>
      <w:pPr>
        <w:ind w:left="2100"/>
      </w:pPr>
      <w:r>
        <w:t>(7) {exhaust, exhaust system} [oewn-03307883-n]: system consisting of the parts of an engine through which burned gases or steam are discharged</w:t>
      </w:r>
    </w:p>
    <w:p>
      <w:pPr>
        <w:ind w:left="2100"/>
      </w:pPr>
      <w:r>
        <w:t>(7) {explosive detection system, EDS} [oewn-03310245-n]: a rapid automatic system to detect plastic explosives in passengers' luggage using X-ray technology and computers; designed for use in airports</w:t>
      </w:r>
    </w:p>
    <w:p>
      <w:pPr>
        <w:ind w:left="2100"/>
      </w:pPr>
      <w:r>
        <w:t>(7) {explosive trace detection, ETD} [oewn-03310898-n]: a system for screening luggage in airports; an agent passes a swab around or inside luggage and then runs the swab through a machine that can detect trace amounts of explosives</w:t>
      </w:r>
    </w:p>
    <w:p>
      <w:pPr>
        <w:ind w:left="2100"/>
      </w:pPr>
      <w:r>
        <w:t>(7) {guidance system, guidance device} [oewn-03470750-n]: a system of equipment for automatically guiding the path of a vehicle (especially a missile)</w:t>
      </w:r>
    </w:p>
    <w:p>
      <w:pPr>
        <w:ind w:left="2400"/>
      </w:pPr>
      <w:r>
        <w:t>(8) {Joint Direct Attack Munition, JDAM} [oewn-03606655-n]: a pinpoint bomb guidance device that can be strapped to a gravity bomb thus converting dumb bombs into smart bombs</w:t>
      </w:r>
    </w:p>
    <w:p>
      <w:pPr>
        <w:ind w:left="2100"/>
      </w:pPr>
      <w:r>
        <w:t>(7) {hookup, assemblage} [oewn-03538666-n]: a system of components assembled together for a particular purpose</w:t>
      </w:r>
    </w:p>
    <w:p>
      <w:pPr>
        <w:ind w:left="2100"/>
      </w:pPr>
      <w:r>
        <w:t>(7) {inertial guidance system, inertial navigation system} [oewn-03574473-n]: a system to control a plane or spacecraft; uses inertial forces</w:t>
      </w:r>
    </w:p>
    <w:p>
      <w:pPr>
        <w:ind w:left="2100"/>
      </w:pPr>
      <w:r>
        <w:t>(7) {lockage} [oewn-03688783-n]: a system of locks in a canal or waterway</w:t>
      </w:r>
    </w:p>
    <w:p>
      <w:pPr>
        <w:ind w:left="2100"/>
      </w:pPr>
      <w:r>
        <w:t>(7) {maze, labyrinth} [oewn-03738772-n]: complex system of paths or tunnels in which it is easy to get lost</w:t>
      </w:r>
    </w:p>
    <w:p>
      <w:pPr>
        <w:ind w:left="2100"/>
      </w:pPr>
      <w:r>
        <w:t>(7) {mechanical system} [oewn-03743732-n]: a system of elements that interact on mechanical principles</w:t>
      </w:r>
    </w:p>
    <w:p>
      <w:pPr>
        <w:ind w:left="2400"/>
      </w:pPr>
      <w:r>
        <w:t>(8) {fuel injection, fuel injection system} [oewn-03406194-n]: mechanical system to inject atomized fuel directly into the cylinders of an internal-combustion engine; avoids the need for a carburetor</w:t>
      </w:r>
    </w:p>
    <w:p>
      <w:pPr>
        <w:ind w:left="2700"/>
      </w:pPr>
      <w:r>
        <w:t>(9) {nitrous oxide injection system} [oewn-92461516-n]: mechanical system used to inject nitrous oxide to the engine in order to produce more power.</w:t>
      </w:r>
    </w:p>
    <w:p>
      <w:pPr>
        <w:ind w:left="2400"/>
      </w:pPr>
      <w:r>
        <w:t>(8) {linkage} [oewn-03679766-n]: a mechanical system of rods or springs or pivots that transmits power or motion</w:t>
      </w:r>
    </w:p>
    <w:p>
      <w:pPr>
        <w:ind w:left="2400"/>
      </w:pPr>
      <w:r>
        <w:t>(8) {lubricating system, force-feed lubricating system, force feed, pressure-feed lubricating system, pressure feed} [oewn-03700448-n]: mechanical system of lubricating internal combustion engines in which a pump forces oil into the engine bearings</w:t>
      </w:r>
    </w:p>
    <w:p>
      <w:pPr>
        <w:ind w:left="2400"/>
      </w:pPr>
      <w:r>
        <w:t>(8) {production line, assembly line, line} [oewn-04014761-n]: mechanical system in a factory whereby an article is conveyed through sites at which successive operations are performed on it</w:t>
      </w:r>
    </w:p>
    <w:p>
      <w:pPr>
        <w:ind w:left="2400"/>
      </w:pPr>
      <w:r>
        <w:t>(8) {suspension, suspension system} [oewn-04373203-n]: a mechanical system of springs or shock absorbers connecting the wheels and axles to the chassis of a wheeled vehicle</w:t>
      </w:r>
    </w:p>
    <w:p>
      <w:pPr>
        <w:ind w:left="2400"/>
      </w:pPr>
      <w:r>
        <w:t>(8) {ventilation, ventilation system, ventilating system} [oewn-04533815-n]: a mechanical system in a building that provides fresh air</w:t>
      </w:r>
    </w:p>
    <w:p>
      <w:pPr>
        <w:ind w:left="2100"/>
      </w:pPr>
      <w:r>
        <w:t>(7) {navigational system} [oewn-03816984-n]: a system that provides information useful in determining the position and course of a ship or aircraft</w:t>
      </w:r>
    </w:p>
    <w:p>
      <w:pPr>
        <w:ind w:left="2400"/>
      </w:pPr>
      <w:r>
        <w:t>(8) {Global Positioning System, GPS} [oewn-03445140-n]: a navigational system involving satellites and computers that can determine the latitude and longitude of a receiver on Earth by computing the time difference for signals from different satellites to reach the receiver</w:t>
      </w:r>
    </w:p>
    <w:p>
      <w:pPr>
        <w:ind w:left="2400"/>
      </w:pPr>
      <w:r>
        <w:t>(8) {omnirange, omnidirectional range, omnidirectional radio range} [oewn-03852490-n]: a navigational system consisting of a network of radio beacons that provide aircraft with information about exact position and bearing</w:t>
      </w:r>
    </w:p>
    <w:p>
      <w:pPr>
        <w:ind w:left="2100"/>
      </w:pPr>
      <w:r>
        <w:t>(7) {network, electronic network} [oewn-03826268-n]: (electronics) a system of interconnected electronic components or circuits</w:t>
      </w:r>
    </w:p>
    <w:p>
      <w:pPr>
        <w:ind w:left="2400"/>
      </w:pPr>
      <w:r>
        <w:t>(8) {computer network} [oewn-03089375-n]: (computer science) a network of computers</w:t>
      </w:r>
    </w:p>
    <w:p>
      <w:pPr>
        <w:ind w:left="2700"/>
      </w:pPr>
      <w:r>
        <w:t>(9) {Intelnet} [oewn-03582643-n]: a computer network similar to but separate from the internet; devoted to the dissemination of information to and for the Intelligence Community</w:t>
      </w:r>
    </w:p>
    <w:p>
      <w:pPr>
        <w:ind w:left="2700"/>
      </w:pPr>
      <w:r>
        <w:t>(9) {internet, net, cyberspace} [oewn-03585784-n]: a computer network consisting of a worldwide network of computer networks that use the TCP/IP network protocols to facilitate data transmission and exchange</w:t>
      </w:r>
    </w:p>
    <w:p>
      <w:pPr>
        <w:ind w:left="2700"/>
      </w:pPr>
      <w:r>
        <w:t>(9) {intranet} [oewn-03586925-n]: a restricted computer network; a private network created using World Wide Web software</w:t>
      </w:r>
    </w:p>
    <w:p>
      <w:pPr>
        <w:ind w:left="2700"/>
      </w:pPr>
      <w:r>
        <w:t>(9) {local area network, LAN} [oewn-03686803-n]: a local computer network for communication between computers; especially a network connecting computers and word processors and other electronic office equipment to create a communication system between offices</w:t>
      </w:r>
    </w:p>
    <w:p>
      <w:pPr>
        <w:ind w:left="3000"/>
      </w:pPr>
      <w:r>
        <w:t>(10) {ethernet} [oewn-03305161-n]: a type of network technology for local area networks; coaxial cable carries radio frequency signals between computers at a rate of 10 megabits per second</w:t>
      </w:r>
    </w:p>
    <w:p>
      <w:pPr>
        <w:ind w:left="3000"/>
      </w:pPr>
      <w:r>
        <w:t>(10) {wireless local area network, WLAN, wireless fidelity, WiFi} [oewn-04602355-n]: a local area network that uses high frequency radio signals to transmit and receive data over distances of a few hundred feet; uses ethernet protocol</w:t>
      </w:r>
    </w:p>
    <w:p>
      <w:pPr>
        <w:ind w:left="2700"/>
      </w:pPr>
      <w:r>
        <w:t>(9) {wide area network, WAN} [oewn-04590763-n]: a computer network that spans a wider area than does a local area network</w:t>
      </w:r>
    </w:p>
    <w:p>
      <w:pPr>
        <w:ind w:left="2700"/>
      </w:pPr>
      <w:r>
        <w:t>(9) {World Wide Web, WWW, web} [oewn-04611634-n]: computer network consisting of a collection of internet sites that offer text and graphics and sound and animation resources through the hypertext transfer protocol</w:t>
      </w:r>
    </w:p>
    <w:p>
      <w:pPr>
        <w:ind w:left="2700"/>
      </w:pPr>
      <w:r>
        <w:t>(9) {bus network} [oewn-92436661-n]: a network topology in which nodes are connected in a daisy chain by a linear sequence of buses.</w:t>
      </w:r>
    </w:p>
    <w:p>
      <w:pPr>
        <w:ind w:left="2400"/>
      </w:pPr>
      <w:r>
        <w:t>(8) {early warning system} [oewn-03266098-n]: a network of radar installations designed to detect enemy missiles or aircraft while there is still time to intercept them</w:t>
      </w:r>
    </w:p>
    <w:p>
      <w:pPr>
        <w:ind w:left="2400"/>
      </w:pPr>
      <w:r>
        <w:t>(8) {superhighway, information superhighway} [oewn-04365578-n]: an extensive electronic network (such as the internet) used for the rapid transfer of sound and video and graphics in digital form</w:t>
      </w:r>
    </w:p>
    <w:p>
      <w:pPr>
        <w:ind w:left="2100"/>
      </w:pPr>
      <w:r>
        <w:t>(7) {network} [oewn-03826490-n]: a system of intersecting lines or channels</w:t>
      </w:r>
    </w:p>
    <w:p>
      <w:pPr>
        <w:ind w:left="2400"/>
      </w:pPr>
      <w:r>
        <w:t>(8) {reseau} [oewn-04085114-n]: a network of fine lines used by astronomers as a reference for measurements on star photographs</w:t>
      </w:r>
    </w:p>
    <w:p>
      <w:pPr>
        <w:ind w:left="2400"/>
      </w:pPr>
      <w:r>
        <w:t>(8) {reticle, reticule, graticule} [oewn-04089998-n]: a network of fine lines, dots, cross hairs, or wires in the focal plane of the eyepiece of an optical instrument</w:t>
      </w:r>
    </w:p>
    <w:p>
      <w:pPr>
        <w:ind w:left="2400"/>
      </w:pPr>
      <w:r>
        <w:t>(8) {reticulation} [oewn-04090225-n]: an arrangement resembling a net or network</w:t>
      </w:r>
    </w:p>
    <w:p>
      <w:pPr>
        <w:ind w:left="2100"/>
      </w:pPr>
      <w:r>
        <w:t>(7) {propulsion system} [oewn-04019436-n]: a system that provides a propelling or driving force</w:t>
      </w:r>
    </w:p>
    <w:p>
      <w:pPr>
        <w:ind w:left="2100"/>
      </w:pPr>
      <w:r>
        <w:t>(7) {resonator} [oewn-04087250-n]: any system that resonates</w:t>
      </w:r>
    </w:p>
    <w:p>
      <w:pPr>
        <w:ind w:left="2100"/>
      </w:pPr>
      <w:r>
        <w:t>(7) {scaffolding, staging} [oewn-04148777-n]: a system of scaffolds</w:t>
      </w:r>
    </w:p>
    <w:p>
      <w:pPr>
        <w:ind w:left="2100"/>
      </w:pPr>
      <w:r>
        <w:t>(7) {security system} [oewn-04173172-n]: (computing) a system that enforces boundaries between computer networks</w:t>
      </w:r>
    </w:p>
    <w:p>
      <w:pPr>
        <w:ind w:left="2400"/>
      </w:pPr>
      <w:r>
        <w:t>(8) {firewall} [oewn-03352988-n]: (computing) a security system consisting of a combination of hardware and software that limits the exposure of a computer or computer network to attack from crackers; commonly used on local area networks that are connected to the internet</w:t>
      </w:r>
    </w:p>
    <w:p>
      <w:pPr>
        <w:ind w:left="2100"/>
      </w:pPr>
      <w:r>
        <w:t>(7) {selsyn, synchro} [oewn-04177755-n]: a system consisting of a generator and a motor so connected that the motor will assume the same relative position as the generator; the generator and the motor are synchronized</w:t>
      </w:r>
    </w:p>
    <w:p>
      <w:pPr>
        <w:ind w:left="2100"/>
      </w:pPr>
      <w:r>
        <w:t>(7) {solar thermal system} [oewn-04265842-n]: a system that converts sunlight into heat</w:t>
      </w:r>
    </w:p>
    <w:p>
      <w:pPr>
        <w:ind w:left="2100"/>
      </w:pPr>
      <w:r>
        <w:t>(7) {sprinkler system} [oewn-04296333-n]: a system for extinguishing fires; water from a network of overhead pipes is released through nozzles that open automatically with the rise in temperature</w:t>
      </w:r>
    </w:p>
    <w:p>
      <w:pPr>
        <w:ind w:left="2100"/>
      </w:pPr>
      <w:r>
        <w:t>(7) {synchromesh} [oewn-04382328-n]: an automotive system for shifting gears in which the gears revolve at the same speed and so shift smoothly</w:t>
      </w:r>
    </w:p>
    <w:p>
      <w:pPr>
        <w:ind w:left="2100"/>
      </w:pPr>
      <w:r>
        <w:t>(7) {storm drain, stormwater drain, drain system, drainage well, storm sewer} [oewn-92302385-n]: a system of watercourses or drains for carrying off excess water</w:t>
      </w:r>
    </w:p>
    <w:p>
      <w:pPr>
        <w:ind w:left="2100"/>
      </w:pPr>
      <w:r>
        <w:t>(7) {carbonation system} [oewn-92461364-n]: a fully automatic system for high volume carbonation of products, which consists of a carbonator, CO2 infusion tube, and finished product holding tank with transfer pump.</w:t>
      </w:r>
    </w:p>
    <w:p>
      <w:pPr>
        <w:ind w:left="1800"/>
      </w:pPr>
      <w:r>
        <w:t>(6) {toiletry, toilet articles} [oewn-04454577-n]: artifacts used in making your toilet (washing and taking care of your body)</w:t>
      </w:r>
    </w:p>
    <w:p>
      <w:pPr>
        <w:ind w:left="2100"/>
      </w:pPr>
      <w:r>
        <w:t>(7) {antiperspirant} [oewn-02726090-n]: an astringent substance applied to the skin to reduce perspiration</w:t>
      </w:r>
    </w:p>
    <w:p>
      <w:pPr>
        <w:ind w:left="2100"/>
      </w:pPr>
      <w:r>
        <w:t>(7) {bath oil} [oewn-02810708-n]: a scented oil added to your bath water</w:t>
      </w:r>
    </w:p>
    <w:p>
      <w:pPr>
        <w:ind w:left="2100"/>
      </w:pPr>
      <w:r>
        <w:t>(7) {bath salts} [oewn-02811345-n]: a preparation that softens or scents a bath</w:t>
      </w:r>
    </w:p>
    <w:p>
      <w:pPr>
        <w:ind w:left="2100"/>
      </w:pPr>
      <w:r>
        <w:t>(7) {cosmetic} [oewn-03117803-n]: a toiletry designed to beautify the body</w:t>
      </w:r>
    </w:p>
    <w:p>
      <w:pPr>
        <w:ind w:left="2400"/>
      </w:pPr>
      <w:r>
        <w:t>(8) {depilatory, depilator, epilator} [oewn-03181831-n]: a cosmetic for temporary removal of undesired hair</w:t>
      </w:r>
    </w:p>
    <w:p>
      <w:pPr>
        <w:ind w:left="2700"/>
      </w:pPr>
      <w:r>
        <w:t>(9) {epilating wax} [oewn-03298006-n]: a mixture of resins and waxes to remove cosmetically undesirable hair; mixture is applied hot to the surface and after cooling is pulled away taking the hairs with it</w:t>
      </w:r>
    </w:p>
    <w:p>
      <w:pPr>
        <w:ind w:left="2400"/>
      </w:pPr>
      <w:r>
        <w:t>(8) {highlighter} [oewn-03524244-n]: a cosmetic used to highlight the eyes or cheekbones</w:t>
      </w:r>
    </w:p>
    <w:p>
      <w:pPr>
        <w:ind w:left="2400"/>
      </w:pPr>
      <w:r>
        <w:t>(8) {makeup, make-up, war paint} [oewn-03719774-n]: cosmetics applied to the face to improve or change your appearance</w:t>
      </w:r>
    </w:p>
    <w:p>
      <w:pPr>
        <w:ind w:left="2700"/>
      </w:pPr>
      <w:r>
        <w:t>(9) {blackface} [oewn-02850112-n]: the makeup (usually burnt cork) used by a performer in order to imitate a Negro</w:t>
      </w:r>
    </w:p>
    <w:p>
      <w:pPr>
        <w:ind w:left="2700"/>
      </w:pPr>
      <w:r>
        <w:t>(9) {eyebrow pencil} [oewn-03313426-n]: makeup provided by a cosmetic pencil that is used to darken the eyebrows</w:t>
      </w:r>
    </w:p>
    <w:p>
      <w:pPr>
        <w:ind w:left="2700"/>
      </w:pPr>
      <w:r>
        <w:t>(9) {eyeliner} [oewn-03314055-n]: makeup applied to emphasize the shape of the eyes</w:t>
      </w:r>
    </w:p>
    <w:p>
      <w:pPr>
        <w:ind w:left="2700"/>
      </w:pPr>
      <w:r>
        <w:t>(9) {eyeshadow} [oewn-03314632-n]: makeup consisting of a cosmetic substance used to darken the eyes</w:t>
      </w:r>
    </w:p>
    <w:p>
      <w:pPr>
        <w:ind w:left="2700"/>
      </w:pPr>
      <w:r>
        <w:t>(9) {face powder} [oewn-03319725-n]: cosmetic powder for the face</w:t>
      </w:r>
    </w:p>
    <w:p>
      <w:pPr>
        <w:ind w:left="3000"/>
      </w:pPr>
      <w:r>
        <w:t>(10) {compact powder} [oewn-92425881-n]: cosmetic powder for the face that is stored in a compact.</w:t>
      </w:r>
    </w:p>
    <w:p>
      <w:pPr>
        <w:ind w:left="3000"/>
      </w:pPr>
      <w:r>
        <w:t>(10) {bronzing powder, bronzer} [oewn-92449028-n]: A cosmetic powder that comes in various shades of brown, meant to create an impression of tanned skin.</w:t>
      </w:r>
    </w:p>
    <w:p>
      <w:pPr>
        <w:ind w:left="2700"/>
      </w:pPr>
      <w:r>
        <w:t>(9) {greasepaint} [oewn-03461389-n]: a greasy substance used as makeup by actors</w:t>
      </w:r>
    </w:p>
    <w:p>
      <w:pPr>
        <w:ind w:left="2700"/>
      </w:pPr>
      <w:r>
        <w:t>(9) {kohl} [oewn-03633362-n]: a cosmetic preparation used by women in Egypt and Arabia to darken the edges of their eyelids</w:t>
      </w:r>
    </w:p>
    <w:p>
      <w:pPr>
        <w:ind w:left="2700"/>
      </w:pPr>
      <w:r>
        <w:t>(9) {lip-gloss} [oewn-03681413-n]: makeup that makes the lips shiny</w:t>
      </w:r>
    </w:p>
    <w:p>
      <w:pPr>
        <w:ind w:left="2700"/>
      </w:pPr>
      <w:r>
        <w:t>(9) {lipstick, lip rouge} [oewn-03681809-n]: makeup that is used to color the lips</w:t>
      </w:r>
    </w:p>
    <w:p>
      <w:pPr>
        <w:ind w:left="2700"/>
      </w:pPr>
      <w:r>
        <w:t>(9) {mascara} [oewn-03729557-n]: makeup that is used to darken and thicken the eye lashes</w:t>
      </w:r>
    </w:p>
    <w:p>
      <w:pPr>
        <w:ind w:left="2700"/>
      </w:pPr>
      <w:r>
        <w:t>(9) {rouge, paint, blusher, blush} [oewn-04119846-n]: makeup consisting of a pink or red powder applied to the cheeks</w:t>
      </w:r>
    </w:p>
    <w:p>
      <w:pPr>
        <w:ind w:left="3000"/>
      </w:pPr>
      <w:r>
        <w:t>(10) {baked blush} [oewn-92449031-n]: A cheek-rouging cosmetic made by baking colored liquid on terra cotta tiles.</w:t>
      </w:r>
    </w:p>
    <w:p>
      <w:pPr>
        <w:ind w:left="2400"/>
      </w:pPr>
      <w:r>
        <w:t>(8) {pencil} [oewn-03914575-n]: a cosmetic in a long thin stick; designed to be applied to a particular part of the face</w:t>
      </w:r>
    </w:p>
    <w:p>
      <w:pPr>
        <w:ind w:left="2400"/>
      </w:pPr>
      <w:r>
        <w:t>(8) {eyeshadow pallete} [oewn-92449034-n]: A set of eyeshadows in a box.</w:t>
      </w:r>
    </w:p>
    <w:p>
      <w:pPr>
        <w:ind w:left="2400"/>
      </w:pPr>
      <w:r>
        <w:t>(8) {body butter} [oewn-92449035-n]: A rich moisturizing cream with high oil content.</w:t>
      </w:r>
    </w:p>
    <w:p>
      <w:pPr>
        <w:ind w:left="2400"/>
      </w:pPr>
      <w:r>
        <w:t>(8) {creme cleanser, cream cleanser} [oewn-92449063-n]: A skin cleanser that comes in a thick liquid form, similar in texture to a lotion.</w:t>
      </w:r>
    </w:p>
    <w:p>
      <w:pPr>
        <w:ind w:left="2400"/>
      </w:pPr>
      <w:r>
        <w:t>(8) {bubble bath, bath foam, foam bath, foaming bath} [oewn-92449168-n]: a crystal, powder, or liquid preparation that foams in, scents, and softens bathwater.</w:t>
      </w:r>
    </w:p>
    <w:p>
      <w:pPr>
        <w:ind w:left="2100"/>
      </w:pPr>
      <w:r>
        <w:t>(7) {cream, ointment, emollient} [oewn-03133170-n]: toiletry consisting of any of various substances in the form of a thick liquid that have a soothing and moisturizing effect when applied to the skin</w:t>
      </w:r>
    </w:p>
    <w:p>
      <w:pPr>
        <w:ind w:left="2400"/>
      </w:pPr>
      <w:r>
        <w:t>(8) {cold cream, coldcream, face cream, vanishing cream} [oewn-03071343-n]: a cream used cosmetically (mostly by women) for softening and cleaning the skin</w:t>
      </w:r>
    </w:p>
    <w:p>
      <w:pPr>
        <w:ind w:left="2400"/>
      </w:pPr>
      <w:r>
        <w:t>(8) {hand cream} [oewn-03489570-n]: moisturizing cream for the hands</w:t>
      </w:r>
    </w:p>
    <w:p>
      <w:pPr>
        <w:ind w:left="2400"/>
      </w:pPr>
      <w:r>
        <w:t>(8) {lanolin} [oewn-03646164-n]: an emollient containing wool fat (a fatty substance obtained from the wool of sheep)</w:t>
      </w:r>
    </w:p>
    <w:p>
      <w:pPr>
        <w:ind w:left="2400"/>
      </w:pPr>
      <w:r>
        <w:t>(8) {nard, spikenard} [oewn-03814751-n]: an aromatic ointment used in antiquity</w:t>
      </w:r>
    </w:p>
    <w:p>
      <w:pPr>
        <w:ind w:left="2400"/>
      </w:pPr>
      <w:r>
        <w:t>(8) {sunscreen, sunblock, sun blocker} [oewn-04364401-n]: a cream spread on the skin; contains a chemical (as PABA) to filter out ultraviolet light and so protect from sunburn</w:t>
      </w:r>
    </w:p>
    <w:p>
      <w:pPr>
        <w:ind w:left="2100"/>
      </w:pPr>
      <w:r>
        <w:t>(7) {deodorant, deodourant} [oewn-03181260-n]: a toiletry applied to the skin in order to mask unpleasant odors</w:t>
      </w:r>
    </w:p>
    <w:p>
      <w:pPr>
        <w:ind w:left="2100"/>
      </w:pPr>
      <w:r>
        <w:t>(7) {hairdressing, hair tonic, hair oil, hair grease} [oewn-03480946-n]: a toiletry for the hair</w:t>
      </w:r>
    </w:p>
    <w:p>
      <w:pPr>
        <w:ind w:left="2400"/>
      </w:pPr>
      <w:r>
        <w:t>(8) {pomade, pomatum} [oewn-03986384-n]: hairdressing consisting of a perfumed oil or ointment</w:t>
      </w:r>
    </w:p>
    <w:p>
      <w:pPr>
        <w:ind w:left="2700"/>
      </w:pPr>
      <w:r>
        <w:t>(9) {brilliantine} [oewn-02905097-n]: a pomade to make the hair manageable and lustrous</w:t>
      </w:r>
    </w:p>
    <w:p>
      <w:pPr>
        <w:ind w:left="2100"/>
      </w:pPr>
      <w:r>
        <w:t>(7) {hair spray} [oewn-03482114-n]: toiletry consisting of a commercial preparation that is sprayed on the hair to hold it in place</w:t>
      </w:r>
    </w:p>
    <w:p>
      <w:pPr>
        <w:ind w:left="2100"/>
      </w:pPr>
      <w:r>
        <w:t>(7) {lotion} [oewn-03696264-n]: any of various cosmetic preparations that are applied to the skin</w:t>
      </w:r>
    </w:p>
    <w:p>
      <w:pPr>
        <w:ind w:left="2400"/>
      </w:pPr>
      <w:r>
        <w:t>(8) {after-shave, after-shave lotion} [oewn-02686650-n]: a fragrant lotion for a man's face after shaving</w:t>
      </w:r>
    </w:p>
    <w:p>
      <w:pPr>
        <w:ind w:left="2700"/>
      </w:pPr>
      <w:r>
        <w:t>(9) {bay rum} [oewn-02816387-n]: an aromatic liquid originally obtained by distilling the leaves of the bayberry tree with rum</w:t>
      </w:r>
    </w:p>
    <w:p>
      <w:pPr>
        <w:ind w:left="2400"/>
      </w:pPr>
      <w:r>
        <w:t>(8) {body lotion} [oewn-02866256-n]: lotion applied to the body after bathing</w:t>
      </w:r>
    </w:p>
    <w:p>
      <w:pPr>
        <w:ind w:left="2400"/>
      </w:pPr>
      <w:r>
        <w:t>(8) {hand lotion} [oewn-03492527-n]: lotion used to soften the hands</w:t>
      </w:r>
    </w:p>
    <w:p>
      <w:pPr>
        <w:ind w:left="2400"/>
      </w:pPr>
      <w:r>
        <w:t>(8) {toner} [oewn-04457911-n]: a lotion for cleansing the skin and contracting the pores</w:t>
      </w:r>
    </w:p>
    <w:p>
      <w:pPr>
        <w:ind w:left="2100"/>
      </w:pPr>
      <w:r>
        <w:t>(7) {mousse, hair mousse} [oewn-03799669-n]: toiletry consisting of an aerosol foam used in hair styling</w:t>
      </w:r>
    </w:p>
    <w:p>
      <w:pPr>
        <w:ind w:left="2100"/>
      </w:pPr>
      <w:r>
        <w:t>(7) {perfume, essence} [oewn-03922150-n]: a toiletry that emits and diffuses a fragrant odor</w:t>
      </w:r>
    </w:p>
    <w:p>
      <w:pPr>
        <w:ind w:left="2400"/>
      </w:pPr>
      <w:r>
        <w:t>(8) {cologne, cologne water, eau de cologne} [oewn-03075025-n]: a perfumed liquid made of essential oils and alcohol</w:t>
      </w:r>
    </w:p>
    <w:p>
      <w:pPr>
        <w:ind w:left="2400"/>
      </w:pPr>
      <w:r>
        <w:t>(8) {patchouli, patchouly, pachouli} [oewn-03903968-n]: a heavy perfume made from the patchouli plant</w:t>
      </w:r>
    </w:p>
    <w:p>
      <w:pPr>
        <w:ind w:left="2400"/>
      </w:pPr>
      <w:r>
        <w:t>(8) {perfumery} [oewn-03922589-n]: perfumes in general</w:t>
      </w:r>
    </w:p>
    <w:p>
      <w:pPr>
        <w:ind w:left="2400"/>
      </w:pPr>
      <w:r>
        <w:t>(8) {potpourri} [oewn-03998683-n]: a jar of mixed flower petals and spices used as perfume</w:t>
      </w:r>
    </w:p>
    <w:p>
      <w:pPr>
        <w:ind w:left="2400"/>
      </w:pPr>
      <w:r>
        <w:t>(8) {rose water} [oewn-04117162-n]: perfume consisting of water scented with oil of roses</w:t>
      </w:r>
    </w:p>
    <w:p>
      <w:pPr>
        <w:ind w:left="2400"/>
      </w:pPr>
      <w:r>
        <w:t>(8) {toilet water, eau de toilette} [oewn-04455341-n]: a perfumed liquid lighter than cologne</w:t>
      </w:r>
    </w:p>
    <w:p>
      <w:pPr>
        <w:ind w:left="2100"/>
      </w:pPr>
      <w:r>
        <w:t>(7) {powder} [oewn-04000366-n]: any of various cosmetic or medical preparations dispensed in the form of a pulverized powder</w:t>
      </w:r>
    </w:p>
    <w:p>
      <w:pPr>
        <w:ind w:left="2400"/>
      </w:pPr>
      <w:r>
        <w:t>(8) {araroba, Goa powder, chrysarobin} [oewn-02735701-n]: a bitter yellow powder used to treat skin diseases</w:t>
      </w:r>
    </w:p>
    <w:p>
      <w:pPr>
        <w:ind w:left="2400"/>
      </w:pPr>
      <w:r>
        <w:t>(8) {aspirin powder, headache powder} [oewn-02752174-n]: a powdered form of aspirin</w:t>
      </w:r>
    </w:p>
    <w:p>
      <w:pPr>
        <w:ind w:left="2400"/>
      </w:pPr>
      <w:r>
        <w:t>(8) {baby powder} [oewn-02770043-n]: powder used to prevent a baby's diaper from chafing</w:t>
      </w:r>
    </w:p>
    <w:p>
      <w:pPr>
        <w:ind w:left="2400"/>
      </w:pPr>
      <w:r>
        <w:t>(8) {Dover's powder} [oewn-03233499-n]: a medicinal powder made essentially of ipecac and opium; formerly used to relieve pain and induce perspiration</w:t>
      </w:r>
    </w:p>
    <w:p>
      <w:pPr>
        <w:ind w:left="2400"/>
      </w:pPr>
      <w:r>
        <w:t>(8) {toilet powder, bath powder, dusting powder} [oewn-04454410-n]: a fine powder for spreading on the body (as after bathing)</w:t>
      </w:r>
    </w:p>
    <w:p>
      <w:pPr>
        <w:ind w:left="2700"/>
      </w:pPr>
      <w:r>
        <w:t>(9) {talcum, talcum powder} [oewn-04393879-n]: a toilet powder made of purified talc and usually scented; absorbs excess moisture</w:t>
      </w:r>
    </w:p>
    <w:p>
      <w:pPr>
        <w:ind w:left="2100"/>
      </w:pPr>
      <w:r>
        <w:t>(7) {shaving cream, shaving soap} [oewn-04193094-n]: toiletry consisting of a preparation of soap and fatty acids that forms a rich lather for softening the beard before shaving</w:t>
      </w:r>
    </w:p>
    <w:p>
      <w:pPr>
        <w:ind w:left="2100"/>
      </w:pPr>
      <w:r>
        <w:t>(7) {shaving foam} [oewn-04193311-n]: toiletry consisting of a liquid preparation containing many small bubbles that soften the beard before shaving</w:t>
      </w:r>
    </w:p>
    <w:p>
      <w:pPr>
        <w:ind w:left="2100"/>
      </w:pPr>
      <w:r>
        <w:t>(7) {gel, hair gel} [oewn-04455013-n]: jellylike substance used in hair styling</w:t>
      </w:r>
    </w:p>
    <w:p>
      <w:pPr>
        <w:ind w:left="2100"/>
      </w:pPr>
      <w:r>
        <w:t>(7) {foot file} [oewn-92448506-n]: A tool used to scrub dead skin from soles of feet.</w:t>
      </w:r>
    </w:p>
    <w:p>
      <w:pPr>
        <w:ind w:left="2100"/>
      </w:pPr>
      <w:r>
        <w:t>(7) {shower scrubber, bath scrubber} [oewn-92448628-n]: A washing implement made of nylon mesh; used to wash and scrub the body.</w:t>
      </w:r>
    </w:p>
    <w:p>
      <w:pPr>
        <w:ind w:left="2100"/>
      </w:pPr>
      <w:r>
        <w:t>(7) {bath mitt, shower mitt, bath glove, shower glove} [oewn-92448630-n]: A mitt made of coarse fiber used to wash and scrub the body</w:t>
      </w:r>
    </w:p>
    <w:p>
      <w:pPr>
        <w:ind w:left="1800"/>
      </w:pPr>
      <w:r>
        <w:t>(6) {weaponry, arms, implements of war, weapons system, munition} [oewn-04573543-n]: weapons considered collectively</w:t>
      </w:r>
    </w:p>
    <w:p>
      <w:pPr>
        <w:ind w:left="2100"/>
      </w:pPr>
      <w:r>
        <w:t>(7) {ammunition, ammo} [oewn-02706134-n]: projectiles to be fired from a gun</w:t>
      </w:r>
    </w:p>
    <w:p>
      <w:pPr>
        <w:ind w:left="2400"/>
      </w:pPr>
      <w:r>
        <w:t>(8) {belt, belt ammunition, belted ammunition} [oewn-02831299-n]: ammunition (usually of small caliber) loaded in flexible linked strips for use in a machine gun</w:t>
      </w:r>
    </w:p>
    <w:p>
      <w:pPr>
        <w:ind w:left="2400"/>
      </w:pPr>
      <w:r>
        <w:t>(8) {cartridge} [oewn-02975150-n]: ammunition consisting of a cylindrical casing containing an explosive charge and a bullet; fired from a rifle or handgun</w:t>
      </w:r>
    </w:p>
    <w:p>
      <w:pPr>
        <w:ind w:left="2700"/>
      </w:pPr>
      <w:r>
        <w:t>(9) {ball cartridge} [oewn-02783468-n]: a general purpose cartridge having a primer and a ball and a full charge of powder</w:t>
      </w:r>
    </w:p>
    <w:p>
      <w:pPr>
        <w:ind w:left="2700"/>
      </w:pPr>
      <w:r>
        <w:t>(9) {blank, dummy, blank shell} [oewn-02852159-n]: a cartridge containing an explosive charge but no bullet</w:t>
      </w:r>
    </w:p>
    <w:p>
      <w:pPr>
        <w:ind w:left="2700"/>
      </w:pPr>
      <w:r>
        <w:t>(9) {cartouche, cartouch} [oewn-02974932-n]: a cartridge (usually with paper casing)</w:t>
      </w:r>
    </w:p>
    <w:p>
      <w:pPr>
        <w:ind w:left="2400"/>
      </w:pPr>
      <w:r>
        <w:t>(8) {case shot, canister, canister shot} [oewn-02980100-n]: a metallic cylinder packed with shot and used as ammunition in a firearm</w:t>
      </w:r>
    </w:p>
    <w:p>
      <w:pPr>
        <w:ind w:left="2400"/>
      </w:pPr>
      <w:r>
        <w:t>(8) {powder and shot} [oewn-04000655-n]: ammunition consisting of gunpowder and bullets for muskets</w:t>
      </w:r>
    </w:p>
    <w:p>
      <w:pPr>
        <w:ind w:left="2400"/>
      </w:pPr>
      <w:r>
        <w:t>(8) {round, unit of ammunition, one shot} [oewn-04120735-n]: a charge of ammunition for a single shot</w:t>
      </w:r>
    </w:p>
    <w:p>
      <w:pPr>
        <w:ind w:left="2400"/>
      </w:pPr>
      <w:r>
        <w:t>(8) {shell} [oewn-04197507-n]: ammunition consisting of a cylindrical metal casing containing an explosive charge and a projectile; fired from a large gun</w:t>
      </w:r>
    </w:p>
    <w:p>
      <w:pPr>
        <w:ind w:left="2700"/>
      </w:pPr>
      <w:r>
        <w:t>(9) {artillery shell} [oewn-02749600-n]: a shell fired by artillery</w:t>
      </w:r>
    </w:p>
    <w:p>
      <w:pPr>
        <w:ind w:left="2700"/>
      </w:pPr>
      <w:r>
        <w:t>(9) {shotgun shell} [oewn-04213637-n]: a shell containing lead shot; used in shotguns</w:t>
      </w:r>
    </w:p>
    <w:p>
      <w:pPr>
        <w:ind w:left="2700"/>
      </w:pPr>
      <w:r>
        <w:t>(9) {shrapnel} [oewn-04217079-n]: shell containing lead pellets that explodes in flight</w:t>
      </w:r>
    </w:p>
    <w:p>
      <w:pPr>
        <w:ind w:left="2700"/>
      </w:pPr>
      <w:r>
        <w:t>(9) {tank shell} [oewn-04397570-n]: a shell fired by the cannon on a tank</w:t>
      </w:r>
    </w:p>
    <w:p>
      <w:pPr>
        <w:ind w:left="2700"/>
      </w:pPr>
      <w:r>
        <w:t>(9) {whizbang, whizzbang, whizbang shell} [oewn-04588711-n]: a small high-velocity shell; it makes a whizzing sound followed by a bang when it hits</w:t>
      </w:r>
    </w:p>
    <w:p>
      <w:pPr>
        <w:ind w:left="2400"/>
      </w:pPr>
      <w:r>
        <w:t>(8) {tracer, tracer bullet} [oewn-04469942-n]: ammunition whose flight can be observed by a trail of smoke</w:t>
      </w:r>
    </w:p>
    <w:p>
      <w:pPr>
        <w:ind w:left="2100"/>
      </w:pPr>
      <w:r>
        <w:t>(7) {armament} [oewn-02741036-n]: weaponry used by military or naval force</w:t>
      </w:r>
    </w:p>
    <w:p>
      <w:pPr>
        <w:ind w:left="2400"/>
      </w:pPr>
      <w:r>
        <w:t>(8) {arsenal, armory, armoury} [oewn-02746431-n]: all the weapons and equipment that a country has</w:t>
      </w:r>
    </w:p>
    <w:p>
      <w:pPr>
        <w:ind w:left="2400"/>
      </w:pPr>
      <w:r>
        <w:t>(8) {artillery, heavy weapon, gun, ordnance} [oewn-02749370-n]: large but transportable armament</w:t>
      </w:r>
    </w:p>
    <w:p>
      <w:pPr>
        <w:ind w:left="2700"/>
      </w:pPr>
      <w:r>
        <w:t>(9) {cannon} [oewn-02953692-n]: a large artillery gun that is usually on wheels</w:t>
      </w:r>
    </w:p>
    <w:p>
      <w:pPr>
        <w:ind w:left="3000"/>
      </w:pPr>
      <w:r>
        <w:t>(10) {basilisk} [oewn-02804616-n]: ancient brass cannon</w:t>
      </w:r>
    </w:p>
    <w:p>
      <w:pPr>
        <w:ind w:left="3000"/>
      </w:pPr>
      <w:r>
        <w:t>(10) {culverin} [oewn-03151822-n]: a heavy cannon with a long barrel used in the 16th and 17th centuries</w:t>
      </w:r>
    </w:p>
    <w:p>
      <w:pPr>
        <w:ind w:left="3000"/>
      </w:pPr>
      <w:r>
        <w:t>(10) {harpoon gun} [oewn-03501066-n]: a cannon or similar gun that fires harpoons</w:t>
      </w:r>
    </w:p>
    <w:p>
      <w:pPr>
        <w:ind w:left="3000"/>
      </w:pPr>
      <w:r>
        <w:t>(10) {high-angle gun} [oewn-03523145-n]: a cannon that can be fired at a high elevation for relatively short ranges</w:t>
      </w:r>
    </w:p>
    <w:p>
      <w:pPr>
        <w:ind w:left="3300"/>
      </w:pPr>
      <w:r>
        <w:t>(11) {mortar, howitzer, trench mortar} [oewn-03792248-n]: a muzzle-loading high-angle gun with a short barrel that fires shells at high elevations for a short range</w:t>
      </w:r>
    </w:p>
    <w:p>
      <w:pPr>
        <w:ind w:left="3000"/>
      </w:pPr>
      <w:r>
        <w:t>(10) {long tom} [oewn-03693830-n]: a long swivel cannon formerly used by the navy</w:t>
      </w:r>
    </w:p>
    <w:p>
      <w:pPr>
        <w:ind w:left="2700"/>
      </w:pPr>
      <w:r>
        <w:t>(9) {field artillery, field gun} [oewn-03337338-n]: movable artillery (other than antiaircraft) used by armies in the field (especially for direct support of front-line troops)</w:t>
      </w:r>
    </w:p>
    <w:p>
      <w:pPr>
        <w:ind w:left="2700"/>
      </w:pPr>
      <w:r>
        <w:t>(9) {four-pounder} [oewn-03393557-n]: an artillery gun that throws a shot weighing four pounds</w:t>
      </w:r>
    </w:p>
    <w:p>
      <w:pPr>
        <w:ind w:left="2700"/>
      </w:pPr>
      <w:r>
        <w:t>(9) {depth charge thrower} [oewn-92460043-n]: A weapon which launches anti-submarine depth charges.</w:t>
      </w:r>
    </w:p>
    <w:p>
      <w:pPr>
        <w:ind w:left="2400"/>
      </w:pPr>
      <w:r>
        <w:t>(8) {broadside} [oewn-02907830-n]: all of the armament that is fired from one side of a warship</w:t>
      </w:r>
    </w:p>
    <w:p>
      <w:pPr>
        <w:ind w:left="2400"/>
      </w:pPr>
      <w:r>
        <w:t>(8) {launcher, rocket launcher} [oewn-03652834-n]: armament in the form of a device capable of launching a rocket</w:t>
      </w:r>
    </w:p>
    <w:p>
      <w:pPr>
        <w:ind w:left="2700"/>
      </w:pPr>
      <w:r>
        <w:t>(9) {bazooka} [oewn-02816887-n]: a portable rocket launcher used by infantrymen as an antitank weapon</w:t>
      </w:r>
    </w:p>
    <w:p>
      <w:pPr>
        <w:ind w:left="2400"/>
      </w:pPr>
      <w:r>
        <w:t>(8) {munition, ordnance, ordnance store} [oewn-03805132-n]: military supplies</w:t>
      </w:r>
    </w:p>
    <w:p>
      <w:pPr>
        <w:ind w:left="2400"/>
      </w:pPr>
      <w:r>
        <w:t>(8) {torpedo} [oewn-04463707-n]: armament consisting of a long cylindrical self-propelled underwater projectile that detonates on contact with a target</w:t>
      </w:r>
    </w:p>
    <w:p>
      <w:pPr>
        <w:ind w:left="2700"/>
      </w:pPr>
      <w:r>
        <w:t>(9) {aerial torpedo} [oewn-02685665-n]: a torpedo designed to be launched from an airplane</w:t>
      </w:r>
    </w:p>
    <w:p>
      <w:pPr>
        <w:ind w:left="2700"/>
      </w:pPr>
      <w:r>
        <w:t>(9) {bangalore torpedo} [oewn-02790292-n]: a metal pipe filled with explosive, used to detonate land mines or to clear a path through barbed wire</w:t>
      </w:r>
    </w:p>
    <w:p>
      <w:pPr>
        <w:ind w:left="2700"/>
      </w:pPr>
      <w:r>
        <w:t>(9) {homing torpedo} [oewn-03535369-n]: a torpedo that is guided to its target (as by the sound of a ship's engines)</w:t>
      </w:r>
    </w:p>
    <w:p>
      <w:pPr>
        <w:ind w:left="2700"/>
      </w:pPr>
      <w:r>
        <w:t>(9) {submarine torpedo} [oewn-04355148-n]: a torpedo designed to be launched from a submarine</w:t>
      </w:r>
    </w:p>
    <w:p>
      <w:pPr>
        <w:ind w:left="3000"/>
      </w:pPr>
      <w:r>
        <w:t>(10) {wire-guided torpedo} [oewn-92450838-n]: a torpedo that is electrically guided from the attacking vessel via thin wires connected between the torpedo and its guidance mechanism.</w:t>
      </w:r>
    </w:p>
    <w:p>
      <w:pPr>
        <w:ind w:left="2700"/>
      </w:pPr>
      <w:r>
        <w:t>(9) {heavyweight torpedo, heavy torpedo} [oewn-92450844-n]: a torpedo that carries a warhead of at least 450 kg, used primarily as a standoff weapon, particularly by submerged submarines.</w:t>
      </w:r>
    </w:p>
    <w:p>
      <w:pPr>
        <w:ind w:left="2100"/>
      </w:pPr>
      <w:r>
        <w:t>(7) {defense system, defence system} [oewn-03175894-n]: the weaponry available for the defense of a region</w:t>
      </w:r>
    </w:p>
    <w:p>
      <w:pPr>
        <w:ind w:left="2100"/>
      </w:pPr>
      <w:r>
        <w:t>(7) {gunnery} [oewn-03474955-n]: guns collectively</w:t>
      </w:r>
    </w:p>
    <w:p>
      <w:pPr>
        <w:ind w:left="2100"/>
      </w:pPr>
      <w:r>
        <w:t>(7) {hardware} [oewn-03498765-n]: major items of military weaponry (as tanks or missile)</w:t>
      </w:r>
    </w:p>
    <w:p>
      <w:pPr>
        <w:ind w:left="2100"/>
      </w:pPr>
      <w:r>
        <w:t>(7) {naval weaponry} [oewn-03818464-n]: weaponry for warships</w:t>
      </w:r>
    </w:p>
    <w:p>
      <w:pPr>
        <w:ind w:left="2400"/>
      </w:pPr>
      <w:r>
        <w:t>(8) {fire control system} [oewn-03349781-n]: naval weaponry consisting of a system for controlling the delivery of fire on a military target</w:t>
      </w:r>
    </w:p>
    <w:p>
      <w:pPr>
        <w:ind w:left="2400"/>
      </w:pPr>
      <w:r>
        <w:t>(8) {missile defense system, missile defence system} [oewn-03779368-n]: naval weaponry providing a defense system</w:t>
      </w:r>
    </w:p>
    <w:p>
      <w:pPr>
        <w:ind w:left="2400"/>
      </w:pPr>
      <w:r>
        <w:t>(8) {naval gun} [oewn-03817505-n]: naval weaponry consisting of a large gun carried on a warship</w:t>
      </w:r>
    </w:p>
    <w:p>
      <w:pPr>
        <w:ind w:left="2700"/>
      </w:pPr>
      <w:r>
        <w:t>(9) {stern chaser} [oewn-04323953-n]: a naval gun able to fire astern at a ship in chase</w:t>
      </w:r>
    </w:p>
    <w:p>
      <w:pPr>
        <w:ind w:left="2400"/>
      </w:pPr>
      <w:r>
        <w:t>(8) {naval missile} [oewn-03817803-n]: naval weaponry consisting of a missile carried on a warship</w:t>
      </w:r>
    </w:p>
    <w:p>
      <w:pPr>
        <w:ind w:left="1500"/>
      </w:pPr>
      <w:r>
        <w:t>(5) {layer, bed} [oewn-03655499-n]: single thickness of usually some homogeneous substance</w:t>
      </w:r>
    </w:p>
    <w:p>
      <w:pPr>
        <w:ind w:left="1800"/>
      </w:pPr>
      <w:r>
        <w:t>(6) {blanket} [oewn-02852657-n]: a layer of lead surrounding the highly reactive core of a nuclear reactor</w:t>
      </w:r>
    </w:p>
    <w:p>
      <w:pPr>
        <w:ind w:left="1800"/>
      </w:pPr>
      <w:r>
        <w:t>(6) {course, row} [oewn-03124680-n]: (construction) a layer of masonry</w:t>
      </w:r>
    </w:p>
    <w:p>
      <w:pPr>
        <w:ind w:left="2100"/>
      </w:pPr>
      <w:r>
        <w:t>(7) {damp-proof course, damp course} [oewn-03165894-n]: a course of some impermeable material laid in the foundation walls of building near the ground to prevent dampness from rising into the building</w:t>
      </w:r>
    </w:p>
    <w:p>
      <w:pPr>
        <w:ind w:left="2100"/>
      </w:pPr>
      <w:r>
        <w:t>(7) {row of bricks} [oewn-04122764-n]: a course of bricks place next to each other (usually in a straight line)</w:t>
      </w:r>
    </w:p>
    <w:p>
      <w:pPr>
        <w:ind w:left="1800"/>
      </w:pPr>
      <w:r>
        <w:t>(6) {cushion} [oewn-03156466-n]: the layer of air that supports a hovercraft or similar vehicle</w:t>
      </w:r>
    </w:p>
    <w:p>
      <w:pPr>
        <w:ind w:left="1800"/>
      </w:pPr>
      <w:r>
        <w:t>(6) {interlayer} [oewn-03584868-n]: a layer placed between other layers</w:t>
      </w:r>
    </w:p>
    <w:p>
      <w:pPr>
        <w:ind w:left="1800"/>
      </w:pPr>
      <w:r>
        <w:t>(6) {lift} [oewn-03669700-n]: one of the layers forming the heel of a shoe or boot</w:t>
      </w:r>
    </w:p>
    <w:p>
      <w:pPr>
        <w:ind w:left="2100"/>
      </w:pPr>
      <w:r>
        <w:t>(7) {top lift} [oewn-04462440-n]: the bottom layer of a heel</w:t>
      </w:r>
    </w:p>
    <w:p>
      <w:pPr>
        <w:ind w:left="1800"/>
      </w:pPr>
      <w:r>
        <w:t>(6) {ply} [oewn-03977242-n]: (usually in combinations) one of several layers of cloth or paper or wood as in plywood</w:t>
      </w:r>
    </w:p>
    <w:p>
      <w:pPr>
        <w:ind w:left="1800"/>
      </w:pPr>
      <w:r>
        <w:t>(6) {tier} [oewn-04441039-n]: one of two or more layers one atop another</w:t>
      </w:r>
    </w:p>
    <w:p>
      <w:pPr>
        <w:ind w:left="1800"/>
      </w:pPr>
      <w:r>
        <w:t>(6) {wall} [oewn-04555107-n]: a layer of material that encloses space</w:t>
      </w:r>
    </w:p>
    <w:p>
      <w:pPr>
        <w:ind w:left="1500"/>
      </w:pPr>
      <w:r>
        <w:t>(5) {lemon, stinker} [oewn-03661164-n]: an artifact (especially an automobile) that is defective or unsatisfactory</w:t>
      </w:r>
    </w:p>
    <w:p>
      <w:pPr>
        <w:ind w:left="1500"/>
      </w:pPr>
      <w:r>
        <w:t>(5) {line} [oewn-03676175-n]: something (as a cord or rope) that is long and thin and flexible</w:t>
      </w:r>
    </w:p>
    <w:p>
      <w:pPr>
        <w:ind w:left="1800"/>
      </w:pPr>
      <w:r>
        <w:t>(6) {becket} [oewn-02821642-n]: (nautical) a short line with an eye at one end and a knot at the other; used to secure loose items on a ship</w:t>
      </w:r>
    </w:p>
    <w:p>
      <w:pPr>
        <w:ind w:left="1800"/>
      </w:pPr>
      <w:r>
        <w:t>(6) {cord} [oewn-03110761-n]: a line made of twisted fibers or threads</w:t>
      </w:r>
    </w:p>
    <w:p>
      <w:pPr>
        <w:ind w:left="2100"/>
      </w:pPr>
      <w:r>
        <w:t>(7) {agal} [oewn-02686942-n]: a cord (usually of goat's hair) that Arabs (especially Bedouins) wind around their heads to hold down the kaffiyeh</w:t>
      </w:r>
    </w:p>
    <w:p>
      <w:pPr>
        <w:ind w:left="2100"/>
      </w:pPr>
      <w:r>
        <w:t>(7) {apron string} [oewn-02734256-n]: (usually used in the plural) a cord used to tie an apron at the waist</w:t>
      </w:r>
    </w:p>
    <w:p>
      <w:pPr>
        <w:ind w:left="2100"/>
      </w:pPr>
      <w:r>
        <w:t>(7) {bowstring} [oewn-02886342-n]: the string of an archer's bow</w:t>
      </w:r>
    </w:p>
    <w:p>
      <w:pPr>
        <w:ind w:left="2100"/>
      </w:pPr>
      <w:r>
        <w:t>(7) {catgut, gut} [oewn-02987196-n]: a strong cord made from the intestines of sheep and used in surgery</w:t>
      </w:r>
    </w:p>
    <w:p>
      <w:pPr>
        <w:ind w:left="2100"/>
      </w:pPr>
      <w:r>
        <w:t>(7) {chenille, chenille cord} [oewn-03017646-n]: a soft tufted cord used in embroidery</w:t>
      </w:r>
    </w:p>
    <w:p>
      <w:pPr>
        <w:ind w:left="2100"/>
      </w:pPr>
      <w:r>
        <w:t>(7) {clews} [oewn-03046369-n]: the cords used to suspend a hammock</w:t>
      </w:r>
    </w:p>
    <w:p>
      <w:pPr>
        <w:ind w:left="2100"/>
      </w:pPr>
      <w:r>
        <w:t>(7) {clothesline} [oewn-03055137-n]: a cord on which clothes are hung to dry</w:t>
      </w:r>
    </w:p>
    <w:p>
      <w:pPr>
        <w:ind w:left="2100"/>
      </w:pPr>
      <w:r>
        <w:t>(7) {fishing line} [oewn-03356614-n]: a length of cord to which the leader and float and sinker and hook are attached</w:t>
      </w:r>
    </w:p>
    <w:p>
      <w:pPr>
        <w:ind w:left="2400"/>
      </w:pPr>
      <w:r>
        <w:t>(8) {handline, hand line} [oewn-03492305-n]: a fishing line managed principally by hand</w:t>
      </w:r>
    </w:p>
    <w:p>
      <w:pPr>
        <w:ind w:left="2400"/>
      </w:pPr>
      <w:r>
        <w:t>(8) {night-line} [oewn-03830407-n]: a fishing line with baited hooks left in the water to catch fish over night</w:t>
      </w:r>
    </w:p>
    <w:p>
      <w:pPr>
        <w:ind w:left="2400"/>
      </w:pPr>
      <w:r>
        <w:t>(8) {trawl, trawl line, spiller, setline, trotline} [oewn-04483135-n]: a long fishing line with many shorter lines and hooks attached to it (usually suspended between buoys)</w:t>
      </w:r>
    </w:p>
    <w:p>
      <w:pPr>
        <w:ind w:left="2400"/>
      </w:pPr>
      <w:r>
        <w:t>(8) {trolling line} [oewn-92465350-n]: a fishing line with natural or artificial baited hook trailed by a vessel near the surface or at a certain depth.</w:t>
      </w:r>
    </w:p>
    <w:p>
      <w:pPr>
        <w:ind w:left="2100"/>
      </w:pPr>
      <w:r>
        <w:t>(7) {lace, lacing} [oewn-03636736-n]: a cord that is drawn through eyelets or around hooks in order to draw together two edges (as of a shoe or garment)</w:t>
      </w:r>
    </w:p>
    <w:p>
      <w:pPr>
        <w:ind w:left="2400"/>
      </w:pPr>
      <w:r>
        <w:t>(8) {bootlace} [oewn-02877779-n]: a long lace for fastening boots</w:t>
      </w:r>
    </w:p>
    <w:p>
      <w:pPr>
        <w:ind w:left="2400"/>
      </w:pPr>
      <w:r>
        <w:t>(8) {shoelace, shoe lace, shoestring, shoe string} [oewn-04207680-n]: a lace used for fastening shoes</w:t>
      </w:r>
    </w:p>
    <w:p>
      <w:pPr>
        <w:ind w:left="2100"/>
      </w:pPr>
      <w:r>
        <w:t>(7) {lanyard, laniard} [oewn-03646765-n]: a cord worn around the neck to hold a knife or whistle</w:t>
      </w:r>
    </w:p>
    <w:p>
      <w:pPr>
        <w:ind w:left="2100"/>
      </w:pPr>
      <w:r>
        <w:t>(7) {lanyard, laniard} [oewn-03646883-n]: a cord with an attached hook that is used to fire certain types of cannon</w:t>
      </w:r>
    </w:p>
    <w:p>
      <w:pPr>
        <w:ind w:left="2100"/>
      </w:pPr>
      <w:r>
        <w:t>(7) {log line} [oewn-03692774-n]: a knotted cord that runs out from a reel to a piece of wood that is attached to it</w:t>
      </w:r>
    </w:p>
    <w:p>
      <w:pPr>
        <w:ind w:left="2100"/>
      </w:pPr>
      <w:r>
        <w:t>(7) {piping} [oewn-03953957-n]: a thin strip of covered cord used to edge hems</w:t>
      </w:r>
    </w:p>
    <w:p>
      <w:pPr>
        <w:ind w:left="2100"/>
      </w:pPr>
      <w:r>
        <w:t>(7) {plumb line, perpendicular} [oewn-03975985-n]: a cord from which a metal weight is suspended pointing directly to the earth's center of gravity; used to determine the vertical from a given point</w:t>
      </w:r>
    </w:p>
    <w:p>
      <w:pPr>
        <w:ind w:left="2400"/>
      </w:pPr>
      <w:r>
        <w:t>(8) {lead line, sounding line} [oewn-03657273-n]: (nautical) plumb line for determining depth</w:t>
      </w:r>
    </w:p>
    <w:p>
      <w:pPr>
        <w:ind w:left="2400"/>
      </w:pPr>
      <w:r>
        <w:t>(8) {plumb rule} [oewn-03976260-n]: a plumb line attached to a narrow board</w:t>
      </w:r>
    </w:p>
    <w:p>
      <w:pPr>
        <w:ind w:left="2100"/>
      </w:pPr>
      <w:r>
        <w:t>(7) {ripcord} [oewn-04101009-n]: a cord that is pulled to open a parachute from its pack during a descent</w:t>
      </w:r>
    </w:p>
    <w:p>
      <w:pPr>
        <w:ind w:left="2100"/>
      </w:pPr>
      <w:r>
        <w:t>(7) {ripcord} [oewn-04101154-n]: a cord that is pulled to open the gasbag of a balloon wide enough to release gas and so causes the balloon to descend</w:t>
      </w:r>
    </w:p>
    <w:p>
      <w:pPr>
        <w:ind w:left="2100"/>
      </w:pPr>
      <w:r>
        <w:t>(7) {sash cord, sash line} [oewn-04143759-n]: a strong cord connecting a sash weight to a sliding sash</w:t>
      </w:r>
    </w:p>
    <w:p>
      <w:pPr>
        <w:ind w:left="2100"/>
      </w:pPr>
      <w:r>
        <w:t>(7) {slack} [oewn-04240665-n]: a cord or rope or cable that is hanging loosely</w:t>
      </w:r>
    </w:p>
    <w:p>
      <w:pPr>
        <w:ind w:left="2100"/>
      </w:pPr>
      <w:r>
        <w:t>(7) {static line} [oewn-04312779-n]: a cord used instead of a ripcord to open a parachute; the cord is attached at one end to the aircraft and temporarily attached to the pack of a parachute at the other; it opens the parachute after the jumper is clear of the plane</w:t>
      </w:r>
    </w:p>
    <w:p>
      <w:pPr>
        <w:ind w:left="2100"/>
      </w:pPr>
      <w:r>
        <w:t>(7) {string, twine} [oewn-04345112-n]: a lightweight cord</w:t>
      </w:r>
    </w:p>
    <w:p>
      <w:pPr>
        <w:ind w:left="2400"/>
      </w:pPr>
      <w:r>
        <w:t>(8) {chalk line, snap line, snapline} [oewn-03006982-n]: a chalked string used in the building trades to make a straight line on a vertical surface</w:t>
      </w:r>
    </w:p>
    <w:p>
      <w:pPr>
        <w:ind w:left="2400"/>
      </w:pPr>
      <w:r>
        <w:t>(8) {packthread} [oewn-03878064-n]: a strong three-ply twine used to sew or tie packages</w:t>
      </w:r>
    </w:p>
    <w:p>
      <w:pPr>
        <w:ind w:left="2100"/>
      </w:pPr>
      <w:r>
        <w:t>(7) {string} [oewn-04345281-n]: a tightly stretched cord of wire or gut, as a part of an instrument or a tennis racket</w:t>
      </w:r>
    </w:p>
    <w:p>
      <w:pPr>
        <w:ind w:left="2400"/>
      </w:pPr>
      <w:r>
        <w:t>(8) {snare} [oewn-04256139-n]: strings stretched across the lower head of a snare drum; they make a rattling sound when the drum is hit</w:t>
      </w:r>
    </w:p>
    <w:p>
      <w:pPr>
        <w:ind w:left="2100"/>
      </w:pPr>
      <w:r>
        <w:t>(7) {thread, yarn} [oewn-04433923-n]: a fine cord of twisted fibers (of cotton or silk or wool or nylon etc.) used in sewing and weaving</w:t>
      </w:r>
    </w:p>
    <w:p>
      <w:pPr>
        <w:ind w:left="2400"/>
      </w:pPr>
      <w:r>
        <w:t>(8) {cotton} [oewn-03119952-n]: thread made of cotton fibers</w:t>
      </w:r>
    </w:p>
    <w:p>
      <w:pPr>
        <w:ind w:left="2700"/>
      </w:pPr>
      <w:r>
        <w:t>(9) {lisle, lisle thread} [oewn-03682866-n]: a strong tightly twisted cotton thread (usually made of long-staple cotton)</w:t>
      </w:r>
    </w:p>
    <w:p>
      <w:pPr>
        <w:ind w:left="2400"/>
      </w:pPr>
      <w:r>
        <w:t>(8) {dental floss, floss} [oewn-03180509-n]: a soft thread for cleaning the spaces between the teeth</w:t>
      </w:r>
    </w:p>
    <w:p>
      <w:pPr>
        <w:ind w:left="2400"/>
      </w:pPr>
      <w:r>
        <w:t>(8) {floss} [oewn-03372391-n]: a soft loosely twisted thread used in embroidery</w:t>
      </w:r>
    </w:p>
    <w:p>
      <w:pPr>
        <w:ind w:left="2700"/>
      </w:pPr>
      <w:r>
        <w:t>(9) {filoselle} [oewn-92465440-n]: a soft silk embroidery thread.</w:t>
      </w:r>
    </w:p>
    <w:p>
      <w:pPr>
        <w:ind w:left="2400"/>
      </w:pPr>
      <w:r>
        <w:t>(8) {Lastex} [oewn-03650012-n]: yarn that has an elastic core wound around with cotton or silk or nylon or rayon threads</w:t>
      </w:r>
    </w:p>
    <w:p>
      <w:pPr>
        <w:ind w:left="2400"/>
      </w:pPr>
      <w:r>
        <w:t>(8) {ligature} [oewn-03670409-n]: thread used by surgeons to bind a vessel (as to constrict the flow of blood)</w:t>
      </w:r>
    </w:p>
    <w:p>
      <w:pPr>
        <w:ind w:left="2400"/>
      </w:pPr>
      <w:r>
        <w:t>(8) {metallic} [oewn-03757468-n]: a yarn made partly or entirely of metal</w:t>
      </w:r>
    </w:p>
    <w:p>
      <w:pPr>
        <w:ind w:left="2400"/>
      </w:pPr>
      <w:r>
        <w:t>(8) {pile, nap} [oewn-03942321-n]: the yarn (as in a rug or velvet or corduroy) that stands up from the weave</w:t>
      </w:r>
    </w:p>
    <w:p>
      <w:pPr>
        <w:ind w:left="2400"/>
      </w:pPr>
      <w:r>
        <w:t>(8) {purl} [oewn-04032780-n]: gold or silver wire thread</w:t>
      </w:r>
    </w:p>
    <w:p>
      <w:pPr>
        <w:ind w:left="2400"/>
      </w:pPr>
      <w:r>
        <w:t>(8) {suture} [oewn-04374292-n]: thread of catgut or silk or wire used by surgeons to stitch tissues together</w:t>
      </w:r>
    </w:p>
    <w:p>
      <w:pPr>
        <w:ind w:left="2400"/>
      </w:pPr>
      <w:r>
        <w:t>(8) {tinsel} [oewn-04447193-n]: a thread with glittering metal foil attached</w:t>
      </w:r>
    </w:p>
    <w:p>
      <w:pPr>
        <w:ind w:left="2400"/>
      </w:pPr>
      <w:r>
        <w:t>(8) {warp} [oewn-04559236-n]: yarn arranged lengthways on a loom and crossed by the woof</w:t>
      </w:r>
    </w:p>
    <w:p>
      <w:pPr>
        <w:ind w:left="2400"/>
      </w:pPr>
      <w:r>
        <w:t>(8) {woof, weft, filling, pick} [oewn-04606292-n]: the yarn woven across the warp yarn in weaving</w:t>
      </w:r>
    </w:p>
    <w:p>
      <w:pPr>
        <w:ind w:left="2400"/>
      </w:pPr>
      <w:r>
        <w:t>(8) {worsted, worsted yarn} [oewn-04612679-n]: a tightly twisted woolen yarn spun from long-staple wool</w:t>
      </w:r>
    </w:p>
    <w:p>
      <w:pPr>
        <w:ind w:left="2400"/>
      </w:pPr>
      <w:r>
        <w:t>(8) {melange yarn} [oewn-92423841-n]: Yarn produced by the combination of at least two fibers, either of different types or of different colors.</w:t>
      </w:r>
    </w:p>
    <w:p>
      <w:pPr>
        <w:ind w:left="2400"/>
      </w:pPr>
      <w:r>
        <w:t>(8) {spun silk} [oewn-92465443-n]: yarn made from silk waste.</w:t>
      </w:r>
    </w:p>
    <w:p>
      <w:pPr>
        <w:ind w:left="2400"/>
      </w:pPr>
      <w:r>
        <w:t>(8) {carded yarn} [oewn-92465447-n]: yarn that has undergone the carding process, but not the combing process.</w:t>
      </w:r>
    </w:p>
    <w:p>
      <w:pPr>
        <w:ind w:left="2100"/>
      </w:pPr>
      <w:r>
        <w:t>(7) {tie} [oewn-04440319-n]: a cord (or string or ribbon or wire etc.) with which something is tied</w:t>
      </w:r>
    </w:p>
    <w:p>
      <w:pPr>
        <w:ind w:left="2400"/>
      </w:pPr>
      <w:r>
        <w:t>(8) {drawstring, drawing string, string} [oewn-03240263-n]: a tie consisting of a cord that goes through a seam around an opening</w:t>
      </w:r>
    </w:p>
    <w:p>
      <w:pPr>
        <w:ind w:left="2700"/>
      </w:pPr>
      <w:r>
        <w:t>(9) {purse string} [oewn-04033164-n]: a drawstring used to close the mouth of a purse</w:t>
      </w:r>
    </w:p>
    <w:p>
      <w:pPr>
        <w:ind w:left="2100"/>
      </w:pPr>
      <w:r>
        <w:t>(7) {whipcord} [oewn-04585506-n]: closely twisted hard cord used for the lashes of whips</w:t>
      </w:r>
    </w:p>
    <w:p>
      <w:pPr>
        <w:ind w:left="2100"/>
      </w:pPr>
      <w:r>
        <w:t>(7) {wick, taper} [oewn-04589115-n]: a loosely woven cord (in a candle or oil lamp) that draws fuel by capillary action up into the flame</w:t>
      </w:r>
    </w:p>
    <w:p>
      <w:pPr>
        <w:ind w:left="2400"/>
      </w:pPr>
      <w:r>
        <w:t>(8) {candlewick} [oewn-02952155-n]: the wick of a candle</w:t>
      </w:r>
    </w:p>
    <w:p>
      <w:pPr>
        <w:ind w:left="2100"/>
      </w:pPr>
      <w:r>
        <w:t>(7) {wick} [oewn-04589330-n]: any piece of cord that conveys liquid by capillary action</w:t>
      </w:r>
    </w:p>
    <w:p>
      <w:pPr>
        <w:ind w:left="2100"/>
      </w:pPr>
      <w:r>
        <w:t>(7) {shoulder cord} [oewn-92465464-n]: a braided cord worn on one shoulder with certain uniforms.</w:t>
      </w:r>
    </w:p>
    <w:p>
      <w:pPr>
        <w:ind w:left="1800"/>
      </w:pPr>
      <w:r>
        <w:t>(6) {lanyard, laniard} [oewn-03646616-n]: (nautical) a line used for extending or fastening rigging on ships</w:t>
      </w:r>
    </w:p>
    <w:p>
      <w:pPr>
        <w:ind w:left="1800"/>
      </w:pPr>
      <w:r>
        <w:t>(6) {lifeline} [oewn-03668395-n]: line thrown from a vessel that people can cling to in order to save themselves from drowning</w:t>
      </w:r>
    </w:p>
    <w:p>
      <w:pPr>
        <w:ind w:left="2100"/>
      </w:pPr>
      <w:r>
        <w:t>(7) {ridge rope} [oewn-04096488-n]: either of a pair of lifelines running alongside the bowsprit of a ship</w:t>
      </w:r>
    </w:p>
    <w:p>
      <w:pPr>
        <w:ind w:left="1800"/>
      </w:pPr>
      <w:r>
        <w:t>(6) {lifeline} [oewn-03668560-n]: line that raises or lowers a deep-sea diver</w:t>
      </w:r>
    </w:p>
    <w:p>
      <w:pPr>
        <w:ind w:left="1800"/>
      </w:pPr>
      <w:r>
        <w:t>(6) {mooring, mooring line} [oewn-03790008-n]: (nautical) a line that holds an object (especially a boat) in place</w:t>
      </w:r>
    </w:p>
    <w:p>
      <w:pPr>
        <w:ind w:left="2100"/>
      </w:pPr>
      <w:r>
        <w:t>(7) {headfast} [oewn-03508502-n]: a mooring line that secures the bow of a boat or ship to a wharf</w:t>
      </w:r>
    </w:p>
    <w:p>
      <w:pPr>
        <w:ind w:left="1800"/>
      </w:pPr>
      <w:r>
        <w:t>(6) {painter} [oewn-03882030-n]: a line that is attached to the bow of a boat and used for tying up (as when docking or towing)</w:t>
      </w:r>
    </w:p>
    <w:p>
      <w:pPr>
        <w:ind w:left="1800"/>
      </w:pPr>
      <w:r>
        <w:t>(6) {ratline, ratlin} [oewn-04062973-n]: (nautical) a small horizontal rope between the shrouds of a sailing ship; they form a ladder for climbing aloft</w:t>
      </w:r>
    </w:p>
    <w:p>
      <w:pPr>
        <w:ind w:left="1800"/>
      </w:pPr>
      <w:r>
        <w:t>(6) {rope} [oewn-04115362-n]: a strong line</w:t>
      </w:r>
    </w:p>
    <w:p>
      <w:pPr>
        <w:ind w:left="2100"/>
      </w:pPr>
      <w:r>
        <w:t>(7) {bola} [oewn-02867682-n]: a rope with weights attached to the ends; is thrown to entangle the legs of an animal; of South American origin</w:t>
      </w:r>
    </w:p>
    <w:p>
      <w:pPr>
        <w:ind w:left="2100"/>
      </w:pPr>
      <w:r>
        <w:t>(7) {brace} [oewn-02890924-n]: a rope on a square-rigged ship that is used to swing a yard about and secure it</w:t>
      </w:r>
    </w:p>
    <w:p>
      <w:pPr>
        <w:ind w:left="2400"/>
      </w:pPr>
      <w:r>
        <w:t>(8) {royal brace} [oewn-04123000-n]: a brace to secure the royal mast</w:t>
      </w:r>
    </w:p>
    <w:p>
      <w:pPr>
        <w:ind w:left="2100"/>
      </w:pPr>
      <w:r>
        <w:t>(7) {brail} [oewn-02892469-n]: a small rope (one of several) used to draw a sail in</w:t>
      </w:r>
    </w:p>
    <w:p>
      <w:pPr>
        <w:ind w:left="2100"/>
      </w:pPr>
      <w:r>
        <w:t>(7) {bungee, bungee cord} [oewn-02923274-n]: an elasticized rope</w:t>
      </w:r>
    </w:p>
    <w:p>
      <w:pPr>
        <w:ind w:left="2100"/>
      </w:pPr>
      <w:r>
        <w:t>(7) {cable} [oewn-02937226-n]: a very strong thick rope made of twisted hemp or steel wire</w:t>
      </w:r>
    </w:p>
    <w:p>
      <w:pPr>
        <w:ind w:left="2400"/>
      </w:pPr>
      <w:r>
        <w:t>(8) {ground cable} [oewn-03468005-n]: a mooring cable; runs from a buoy to a mooring anchor</w:t>
      </w:r>
    </w:p>
    <w:p>
      <w:pPr>
        <w:ind w:left="2100"/>
      </w:pPr>
      <w:r>
        <w:t>(7) {cordage} [oewn-03111697-n]: the ropes in the rigging of a ship</w:t>
      </w:r>
    </w:p>
    <w:p>
      <w:pPr>
        <w:ind w:left="2400"/>
      </w:pPr>
      <w:r>
        <w:t>(8) {sennit} [oewn-04179573-n]: flat braided cordage that is used on ships</w:t>
      </w:r>
    </w:p>
    <w:p>
      <w:pPr>
        <w:ind w:left="2100"/>
      </w:pPr>
      <w:r>
        <w:t>(7) {guide rope} [oewn-03471658-n]: a rope used to guide the movement of the load of a crane</w:t>
      </w:r>
    </w:p>
    <w:p>
      <w:pPr>
        <w:ind w:left="2100"/>
      </w:pPr>
      <w:r>
        <w:t>(7) {halyard, halliard} [oewn-03485946-n]: a rope for raising or lowering a sail or flag</w:t>
      </w:r>
    </w:p>
    <w:p>
      <w:pPr>
        <w:ind w:left="2100"/>
      </w:pPr>
      <w:r>
        <w:t>(7) {hangman's rope, hangman's halter, halter, hemp, hempen necktie} [oewn-03496825-n]: a rope that is used by a hangman to execute persons who have been condemned to death by hanging</w:t>
      </w:r>
    </w:p>
    <w:p>
      <w:pPr>
        <w:ind w:left="2100"/>
      </w:pPr>
      <w:r>
        <w:t>(7) {harpoon line} [oewn-03501167-n]: a strong rope for making the catch fast to the harpooner's boat</w:t>
      </w:r>
    </w:p>
    <w:p>
      <w:pPr>
        <w:ind w:left="2100"/>
      </w:pPr>
      <w:r>
        <w:t>(7) {hawser} [oewn-03505353-n]: large heavy rope for nautical use</w:t>
      </w:r>
    </w:p>
    <w:p>
      <w:pPr>
        <w:ind w:left="2100"/>
      </w:pPr>
      <w:r>
        <w:t>(7) {jump rope, skip rope, skipping rope} [oewn-03610446-n]: a length of rope (usually with handles on each end) that is swung around while someone jumps over it</w:t>
      </w:r>
    </w:p>
    <w:p>
      <w:pPr>
        <w:ind w:left="2100"/>
      </w:pPr>
      <w:r>
        <w:t>(7) {lasso, lariat, riata, reata} [oewn-03649692-n]: a long noosed rope used to catch animals</w:t>
      </w:r>
    </w:p>
    <w:p>
      <w:pPr>
        <w:ind w:left="2100"/>
      </w:pPr>
      <w:r>
        <w:t>(7) {prolonge} [oewn-04016299-n]: a rope fitted with a hook and used for towing a gun carriage</w:t>
      </w:r>
    </w:p>
    <w:p>
      <w:pPr>
        <w:ind w:left="2100"/>
      </w:pPr>
      <w:r>
        <w:t>(7) {small stuff} [oewn-04252831-n]: any light rope used on shipboard</w:t>
      </w:r>
    </w:p>
    <w:p>
      <w:pPr>
        <w:ind w:left="2400"/>
      </w:pPr>
      <w:r>
        <w:t>(8) {marline} [oewn-03728043-n]: a small usually tarred line of 2 strands</w:t>
      </w:r>
    </w:p>
    <w:p>
      <w:pPr>
        <w:ind w:left="2400"/>
      </w:pPr>
      <w:r>
        <w:t>(8) {seizing} [oewn-04176096-n]: small stuff that is used for lashing two or more ropes together</w:t>
      </w:r>
    </w:p>
    <w:p>
      <w:pPr>
        <w:ind w:left="2400"/>
      </w:pPr>
      <w:r>
        <w:t>(8) {spun yarn} [oewn-04297217-n]: (nautical) small stuff consisting of a lightweight rope made of several rope yarns loosely wound together</w:t>
      </w:r>
    </w:p>
    <w:p>
      <w:pPr>
        <w:ind w:left="2100"/>
      </w:pPr>
      <w:r>
        <w:t>(7) {tier} [oewn-04441193-n]: something that is used for tying</w:t>
      </w:r>
    </w:p>
    <w:p>
      <w:pPr>
        <w:ind w:left="2100"/>
      </w:pPr>
      <w:r>
        <w:t>(7) {tightrope} [oewn-04441914-n]: tightly stretched rope or wire on which acrobats perform high above the ground</w:t>
      </w:r>
    </w:p>
    <w:p>
      <w:pPr>
        <w:ind w:left="2400"/>
      </w:pPr>
      <w:r>
        <w:t>(8) {high wire} [oewn-03525562-n]: a tightrope very high above the ground</w:t>
      </w:r>
    </w:p>
    <w:p>
      <w:pPr>
        <w:ind w:left="2100"/>
      </w:pPr>
      <w:r>
        <w:t>(7) {trip line} [oewn-04492208-n]: a light rope used in lumbering to free a dog hook from a log at a distance</w:t>
      </w:r>
    </w:p>
    <w:p>
      <w:pPr>
        <w:ind w:left="2100"/>
      </w:pPr>
      <w:r>
        <w:t>(7) {slackline} [oewn-91000601-n]: a partially tensioned line for balance or walking</w:t>
      </w:r>
    </w:p>
    <w:p>
      <w:pPr>
        <w:ind w:left="1800"/>
      </w:pPr>
      <w:r>
        <w:t>(6) {sheet, tack, mainsheet, weather sheet, shroud} [oewn-04195411-n]: (nautical) a line (rope or chain) that regulates the angle at which a sail is set in relation to the wind</w:t>
      </w:r>
    </w:p>
    <w:p>
      <w:pPr>
        <w:ind w:left="2100"/>
      </w:pPr>
      <w:r>
        <w:t>(7) {futtock shroud} [oewn-03413531-n]: shroud that is part of a ship's rigging</w:t>
      </w:r>
    </w:p>
    <w:p>
      <w:pPr>
        <w:ind w:left="2100"/>
      </w:pPr>
      <w:r>
        <w:t>(7) {intermediate shroud} [oewn-92465408-n]: a shroud fitted on rigs with multiple spreaders.</w:t>
      </w:r>
    </w:p>
    <w:p>
      <w:pPr>
        <w:ind w:left="2100"/>
      </w:pPr>
      <w:r>
        <w:t>(7) {cap shroud} [oewn-92465495-n]: a shroud attached near the masthead that stays the mast against athwartship loads.</w:t>
      </w:r>
    </w:p>
    <w:p>
      <w:pPr>
        <w:ind w:left="1800"/>
      </w:pPr>
      <w:r>
        <w:t>(6) {shroud} [oewn-04217790-n]: a line that suspends the harness from the canopy of a parachute</w:t>
      </w:r>
    </w:p>
    <w:p>
      <w:pPr>
        <w:ind w:left="1800"/>
      </w:pPr>
      <w:r>
        <w:t>(6) {strand} [oewn-04339921-n]: line consisting of a complex of fibers or filaments that are twisted together to form a thread or a rope or a cable</w:t>
      </w:r>
    </w:p>
    <w:p>
      <w:pPr>
        <w:ind w:left="2100"/>
      </w:pPr>
      <w:r>
        <w:t>(7) {ply} [oewn-03977398-n]: one of the strands twisted together to make yarn or rope or thread; often used in combination</w:t>
      </w:r>
    </w:p>
    <w:p>
      <w:pPr>
        <w:ind w:left="2100"/>
      </w:pPr>
      <w:r>
        <w:t>(7) {rope yarn} [oewn-04116334-n]: the strands out of which ropes are made</w:t>
      </w:r>
    </w:p>
    <w:p>
      <w:pPr>
        <w:ind w:left="1800"/>
      </w:pPr>
      <w:r>
        <w:t>(6) {towline, towrope, towing line, towing rope} [oewn-04468529-n]: (nautical) a rope used in towing</w:t>
      </w:r>
    </w:p>
    <w:p>
      <w:pPr>
        <w:ind w:left="1800"/>
      </w:pPr>
      <w:r>
        <w:t>(6) {trace} [oewn-04469642-n]: either of two lines that connect a horse's harness to a wagon or other vehicle or to a whiffletree</w:t>
      </w:r>
    </w:p>
    <w:p>
      <w:pPr>
        <w:ind w:left="1800"/>
      </w:pPr>
      <w:r>
        <w:t>(6) {reef point, reefing line, reef line} [oewn-92465393-n]: (nautical) one of several short lengths of line stitched through a sail for tying a reef.</w:t>
      </w:r>
    </w:p>
    <w:p>
      <w:pPr>
        <w:ind w:left="1800"/>
      </w:pPr>
      <w:r>
        <w:t>(6) {heaving line} [oewn-92465403-n]: a lightweight line with a weight attached at the end, thrown between two ships or a ship and the shore to pull a heavier line or rope across.</w:t>
      </w:r>
    </w:p>
    <w:p>
      <w:pPr>
        <w:ind w:left="1500"/>
      </w:pPr>
      <w:r>
        <w:t>(5) {marker} [oewn-03727288-n]: some conspicuous object used to distinguish or mark something</w:t>
      </w:r>
    </w:p>
    <w:p>
      <w:pPr>
        <w:ind w:left="1800"/>
      </w:pPr>
      <w:r>
        <w:t>(6) {bookmark, bookmarker} [oewn-02874508-n]: a marker (a piece of paper or ribbon) placed between the pages of a book to mark the reader's place</w:t>
      </w:r>
    </w:p>
    <w:p>
      <w:pPr>
        <w:ind w:left="1800"/>
      </w:pPr>
      <w:r>
        <w:t>(6) {yard marker} [oewn-04619152-n]: (football) a marker indicating the yard line</w:t>
      </w:r>
    </w:p>
    <w:p>
      <w:pPr>
        <w:ind w:left="1500"/>
      </w:pPr>
      <w:r>
        <w:t>(5) {mystification} [oewn-03809451-n]: something designed to mystify or bewilder</w:t>
      </w:r>
    </w:p>
    <w:p>
      <w:pPr>
        <w:ind w:left="1500"/>
      </w:pPr>
      <w:r>
        <w:t>(5) {opening} [oewn-03854249-n]: a vacant or unobstructed space that is man-made</w:t>
      </w:r>
    </w:p>
    <w:p>
      <w:pPr>
        <w:ind w:left="1800"/>
      </w:pPr>
      <w:r>
        <w:t>(6) {aperture} [oewn-02729941-n]: an man-made opening; usually small</w:t>
      </w:r>
    </w:p>
    <w:p>
      <w:pPr>
        <w:ind w:left="2100"/>
      </w:pPr>
      <w:r>
        <w:t>(7) {mouthpiece, embouchure} [oewn-03800320-n]: the aperture of a wind instrument into which the player blows directly</w:t>
      </w:r>
    </w:p>
    <w:p>
      <w:pPr>
        <w:ind w:left="2100"/>
      </w:pPr>
      <w:r>
        <w:t>(7) {mouthpiece} [oewn-03800941-n]: a part that goes over or into the mouth of a person</w:t>
      </w:r>
    </w:p>
    <w:p>
      <w:pPr>
        <w:ind w:left="1800"/>
      </w:pPr>
      <w:r>
        <w:t>(6) {bell} [oewn-02828000-n]: the flared opening of a tubular device</w:t>
      </w:r>
    </w:p>
    <w:p>
      <w:pPr>
        <w:ind w:left="1800"/>
      </w:pPr>
      <w:r>
        <w:t>(6) {breech, rear of barrel, rear of tube} [oewn-02899143-n]: opening in the rear of the barrel of a gun where bullets can be loaded</w:t>
      </w:r>
    </w:p>
    <w:p>
      <w:pPr>
        <w:ind w:left="1800"/>
      </w:pPr>
      <w:r>
        <w:t>(6) {fly, fly front} [oewn-03377906-n]: an opening in a garment that is closed by a zipper or by buttons concealed under a fold of cloth</w:t>
      </w:r>
    </w:p>
    <w:p>
      <w:pPr>
        <w:ind w:left="1800"/>
      </w:pPr>
      <w:r>
        <w:t>(6) {gap, crack} [oewn-03421239-n]: a narrow opening</w:t>
      </w:r>
    </w:p>
    <w:p>
      <w:pPr>
        <w:ind w:left="2100"/>
      </w:pPr>
      <w:r>
        <w:t>(7) {lacuna, blank} [oewn-03637480-n]: a blank gap or missing part</w:t>
      </w:r>
    </w:p>
    <w:p>
      <w:pPr>
        <w:ind w:left="2100"/>
      </w:pPr>
      <w:r>
        <w:t>(7) {spark gap} [oewn-04275790-n]: the gap between two high-potential terminals</w:t>
      </w:r>
    </w:p>
    <w:p>
      <w:pPr>
        <w:ind w:left="1800"/>
      </w:pPr>
      <w:r>
        <w:t>(6) {gun muzzle, muzzle} [oewn-03474810-n]: the open circular discharging end of a gun</w:t>
      </w:r>
    </w:p>
    <w:p>
      <w:pPr>
        <w:ind w:left="2100"/>
      </w:pPr>
      <w:r>
        <w:t>(7) {point, gunpoint} [oewn-03981127-n]: the gun muzzle's direction</w:t>
      </w:r>
    </w:p>
    <w:p>
      <w:pPr>
        <w:ind w:left="1800"/>
      </w:pPr>
      <w:r>
        <w:t>(6) {hole} [oewn-03531378-n]: an opening deliberately made in or through something</w:t>
      </w:r>
    </w:p>
    <w:p>
      <w:pPr>
        <w:ind w:left="2100"/>
      </w:pPr>
      <w:r>
        <w:t>(7) {air hole} [oewn-02692415-n]: a hole that allows the passage of air</w:t>
      </w:r>
    </w:p>
    <w:p>
      <w:pPr>
        <w:ind w:left="2100"/>
      </w:pPr>
      <w:r>
        <w:t>(7) {armhole} [oewn-02741983-n]: a hole through which you put your arm and where a sleeve can be attached</w:t>
      </w:r>
    </w:p>
    <w:p>
      <w:pPr>
        <w:ind w:left="2100"/>
      </w:pPr>
      <w:r>
        <w:t>(7) {bunghole} [oewn-02923360-n]: a hole in a barrel or cask; used to fill or empty it</w:t>
      </w:r>
    </w:p>
    <w:p>
      <w:pPr>
        <w:ind w:left="2100"/>
      </w:pPr>
      <w:r>
        <w:t>(7) {buttonhole, button hole} [oewn-02932314-n]: a hole through which buttons are pushed</w:t>
      </w:r>
    </w:p>
    <w:p>
      <w:pPr>
        <w:ind w:left="2100"/>
      </w:pPr>
      <w:r>
        <w:t>(7) {countersink} [oewn-03122702-n]: a hole (usually in wood) with the top part enlarged so that a screw or bolt will fit into it and lie below the surface</w:t>
      </w:r>
    </w:p>
    <w:p>
      <w:pPr>
        <w:ind w:left="2100"/>
      </w:pPr>
      <w:r>
        <w:t>(7) {cup} [oewn-03152796-n]: the hole (or metal container in the hole) on a golf green</w:t>
      </w:r>
    </w:p>
    <w:p>
      <w:pPr>
        <w:ind w:left="2100"/>
      </w:pPr>
      <w:r>
        <w:t>(7) {ear hole} [oewn-03265860-n]: a hole (as in a helmet) for sound to reach the ears</w:t>
      </w:r>
    </w:p>
    <w:p>
      <w:pPr>
        <w:ind w:left="2100"/>
      </w:pPr>
      <w:r>
        <w:t>(7) {eye} [oewn-03313242-n]: a small hole or loop (as in a needle)</w:t>
      </w:r>
    </w:p>
    <w:p>
      <w:pPr>
        <w:ind w:left="2100"/>
      </w:pPr>
      <w:r>
        <w:t>(7) {eyelet, eyehole} [oewn-03313798-n]: a small hole (usually round and finished around the edges) in cloth or leather for the passage of a cord or hook or bar</w:t>
      </w:r>
    </w:p>
    <w:p>
      <w:pPr>
        <w:ind w:left="2100"/>
      </w:pPr>
      <w:r>
        <w:t>(7) {finger hole} [oewn-03346652-n]: a hole for inserting a finger</w:t>
      </w:r>
    </w:p>
    <w:p>
      <w:pPr>
        <w:ind w:left="2400"/>
      </w:pPr>
      <w:r>
        <w:t>(8) {thumbhole} [oewn-04438159-n]: a finger hole made to fit the thumb (as in a bowling ball)</w:t>
      </w:r>
    </w:p>
    <w:p>
      <w:pPr>
        <w:ind w:left="2100"/>
      </w:pPr>
      <w:r>
        <w:t>(7) {finger hole} [oewn-03346795-n]: one of a series of holes in a woodwind instrument; pitch changes when a finger covers it</w:t>
      </w:r>
    </w:p>
    <w:p>
      <w:pPr>
        <w:ind w:left="2100"/>
      </w:pPr>
      <w:r>
        <w:t>(7) {hawse, hawsehole, hawsepipe} [oewn-03505234-n]: the hole that an anchor rope passes through</w:t>
      </w:r>
    </w:p>
    <w:p>
      <w:pPr>
        <w:ind w:left="2100"/>
      </w:pPr>
      <w:r>
        <w:t>(7) {keyhole} [oewn-03619991-n]: the hole where a key is inserted</w:t>
      </w:r>
    </w:p>
    <w:p>
      <w:pPr>
        <w:ind w:left="2100"/>
      </w:pPr>
      <w:r>
        <w:t>(7) {loophole} [oewn-03694769-n]: a small hole in a fortified wall; for observation or discharging weapons</w:t>
      </w:r>
    </w:p>
    <w:p>
      <w:pPr>
        <w:ind w:left="2100"/>
      </w:pPr>
      <w:r>
        <w:t>(7) {lubber's hole} [oewn-03700275-n]: hole in a platform on a mast through which a sailor can climb without going out on the shrouds</w:t>
      </w:r>
    </w:p>
    <w:p>
      <w:pPr>
        <w:ind w:left="2100"/>
      </w:pPr>
      <w:r>
        <w:t>(7) {manhole} [oewn-03722986-n]: a hole (usually with a flush cover) through which a person can gain access to an underground structure</w:t>
      </w:r>
    </w:p>
    <w:p>
      <w:pPr>
        <w:ind w:left="2100"/>
      </w:pPr>
      <w:r>
        <w:t>(7) {mortise, mortice} [oewn-03792841-n]: a square hole made to receive a tenon and so to form a joint</w:t>
      </w:r>
    </w:p>
    <w:p>
      <w:pPr>
        <w:ind w:left="2100"/>
      </w:pPr>
      <w:r>
        <w:t>(7) {mouth hole} [oewn-03800062-n]: a hole (as in a ski mask) for the mouth</w:t>
      </w:r>
    </w:p>
    <w:p>
      <w:pPr>
        <w:ind w:left="2100"/>
      </w:pPr>
      <w:r>
        <w:t>(7) {nail hole} [oewn-03811174-n]: a hole left after a nail is removed</w:t>
      </w:r>
    </w:p>
    <w:p>
      <w:pPr>
        <w:ind w:left="2100"/>
      </w:pPr>
      <w:r>
        <w:t>(7) {peephole, spyhole, eyehole} [oewn-03911327-n]: a hole (in a door or an oven etc.) through which you can peep</w:t>
      </w:r>
    </w:p>
    <w:p>
      <w:pPr>
        <w:ind w:left="2400"/>
      </w:pPr>
      <w:r>
        <w:t>(8) {judas} [oewn-03608332-n]: a one-way peephole in a door</w:t>
      </w:r>
    </w:p>
    <w:p>
      <w:pPr>
        <w:ind w:left="2100"/>
      </w:pPr>
      <w:r>
        <w:t>(7) {perforation} [oewn-03922019-n]: a line of small holes for tearing at a particular place</w:t>
      </w:r>
    </w:p>
    <w:p>
      <w:pPr>
        <w:ind w:left="2100"/>
      </w:pPr>
      <w:r>
        <w:t>(7) {plughole} [oewn-03974913-n]: a hole into which a plug fits (especially a hole where water drains away)</w:t>
      </w:r>
    </w:p>
    <w:p>
      <w:pPr>
        <w:ind w:left="2100"/>
      </w:pPr>
      <w:r>
        <w:t>(7) {posthole, post hole} [oewn-03995911-n]: a hole dug in the ground to hold a fence post</w:t>
      </w:r>
    </w:p>
    <w:p>
      <w:pPr>
        <w:ind w:left="2100"/>
      </w:pPr>
      <w:r>
        <w:t>(7) {puncture} [oewn-04030790-n]: a small hole made by a sharp object</w:t>
      </w:r>
    </w:p>
    <w:p>
      <w:pPr>
        <w:ind w:left="2400"/>
      </w:pPr>
      <w:r>
        <w:t>(8) {pinhole} [oewn-03949286-n]: a small puncture that might have been made by a pin</w:t>
      </w:r>
    </w:p>
    <w:p>
      <w:pPr>
        <w:ind w:left="2400"/>
      </w:pPr>
      <w:r>
        <w:t>(8) {pinprick} [oewn-03949899-n]: small puncture (as if made by a pin)</w:t>
      </w:r>
    </w:p>
    <w:p>
      <w:pPr>
        <w:ind w:left="2100"/>
      </w:pPr>
      <w:r>
        <w:t>(7) {sound hole} [oewn-04269120-n]: a hole in a soundboard (as of a violin) designed to resonate with the tones</w:t>
      </w:r>
    </w:p>
    <w:p>
      <w:pPr>
        <w:ind w:left="2100"/>
      </w:pPr>
      <w:r>
        <w:t>(7) {thumbhole} [oewn-04438292-n]: the hole in a woodwind that is closed and opened with the thumb</w:t>
      </w:r>
    </w:p>
    <w:p>
      <w:pPr>
        <w:ind w:left="2100"/>
      </w:pPr>
      <w:r>
        <w:t>(7) {vent, venthole, vent-hole, blowhole} [oewn-04533536-n]: a hole for the escape of gas or air</w:t>
      </w:r>
    </w:p>
    <w:p>
      <w:pPr>
        <w:ind w:left="2400"/>
      </w:pPr>
      <w:r>
        <w:t>(8) {smoke hole} [oewn-04253761-n]: a vent (as in a roof) for smoke to escape</w:t>
      </w:r>
    </w:p>
    <w:p>
      <w:pPr>
        <w:ind w:left="1800"/>
      </w:pPr>
      <w:r>
        <w:t>(6) {intake, inlet} [oewn-03581786-n]: an opening through which fluid is admitted to a tube or container</w:t>
      </w:r>
    </w:p>
    <w:p>
      <w:pPr>
        <w:ind w:left="2100"/>
      </w:pPr>
      <w:r>
        <w:t>(7) {air horn} [oewn-02692507-n]: air intake of a carburetor</w:t>
      </w:r>
    </w:p>
    <w:p>
      <w:pPr>
        <w:ind w:left="2100"/>
      </w:pPr>
      <w:r>
        <w:t>(7) {siamese, siamese connection} [oewn-04219640-n]: an inlet with two or more couplings to which a hose can be attached so that fire engines can pump water into the sprinkler system of a building</w:t>
      </w:r>
    </w:p>
    <w:p>
      <w:pPr>
        <w:ind w:left="1800"/>
      </w:pPr>
      <w:r>
        <w:t>(6) {interstice} [oewn-03586700-n]: small opening between things</w:t>
      </w:r>
    </w:p>
    <w:p>
      <w:pPr>
        <w:ind w:left="1800"/>
      </w:pPr>
      <w:r>
        <w:t>(6) {lunette, fenestella} [oewn-03702999-n]: oval or circular opening; to allow light into a dome or vault</w:t>
      </w:r>
    </w:p>
    <w:p>
      <w:pPr>
        <w:ind w:left="1800"/>
      </w:pPr>
      <w:r>
        <w:t>(6) {mouth} [oewn-03799914-n]: the opening of a jar or bottle</w:t>
      </w:r>
    </w:p>
    <w:p>
      <w:pPr>
        <w:ind w:left="1800"/>
      </w:pPr>
      <w:r>
        <w:t>(6) {neck, neck opening} [oewn-03819652-n]: an opening in a garment for the neck of the wearer; a part of the garment near the wearer's neck</w:t>
      </w:r>
    </w:p>
    <w:p>
      <w:pPr>
        <w:ind w:left="2100"/>
      </w:pPr>
      <w:r>
        <w:t>(7) {neckline} [oewn-03820818-n]: the line formed by the edge of a garment around the neck</w:t>
      </w:r>
    </w:p>
    <w:p>
      <w:pPr>
        <w:ind w:left="2400"/>
      </w:pPr>
      <w:r>
        <w:t>(8) {crew neck, crew neckline} [oewn-03136082-n]: a plain straight neckline opening from shoulder to shoulder of sweaters</w:t>
      </w:r>
    </w:p>
    <w:p>
      <w:pPr>
        <w:ind w:left="2400"/>
      </w:pPr>
      <w:r>
        <w:t>(8) {decolletage} [oewn-03173842-n]: a low-cut neckline on a woman's dress</w:t>
      </w:r>
    </w:p>
    <w:p>
      <w:pPr>
        <w:ind w:left="2400"/>
      </w:pPr>
      <w:r>
        <w:t>(8) {keyhole neck, keyhole neckline} [oewn-92448847-n]: A neckline that forms a hole bellow the collarbones.</w:t>
      </w:r>
    </w:p>
    <w:p>
      <w:pPr>
        <w:ind w:left="2100"/>
      </w:pPr>
      <w:r>
        <w:t>(7) {V neck} [oewn-04546830-n]: the neck of a garment has the shape of the letter V</w:t>
      </w:r>
    </w:p>
    <w:p>
      <w:pPr>
        <w:ind w:left="1800"/>
      </w:pPr>
      <w:r>
        <w:t>(6) {pass-through} [oewn-03902827-n]: an opening that resembles a window between two rooms (especially a shelved opening between a kitchen and dining room that is used to pass dishes)</w:t>
      </w:r>
    </w:p>
    <w:p>
      <w:pPr>
        <w:ind w:left="1800"/>
      </w:pPr>
      <w:r>
        <w:t>(6) {port, embrasure, porthole} [oewn-03991266-n]: an opening (in a wall or ship or armored vehicle) for firing through</w:t>
      </w:r>
    </w:p>
    <w:p>
      <w:pPr>
        <w:ind w:left="1800"/>
      </w:pPr>
      <w:r>
        <w:t>(6) {slit} [oewn-04249068-n]: a long narrow opening</w:t>
      </w:r>
    </w:p>
    <w:p>
      <w:pPr>
        <w:ind w:left="2100"/>
      </w:pPr>
      <w:r>
        <w:t>(7) {jag} [oewn-03597242-n]: a slit in a garment that exposes material of a different color underneath; used in Renaissance clothing</w:t>
      </w:r>
    </w:p>
    <w:p>
      <w:pPr>
        <w:ind w:left="2100"/>
      </w:pPr>
      <w:r>
        <w:t>(7) {slot} [oewn-04250498-n]: a small slit (as for inserting a coin or depositing mail)</w:t>
      </w:r>
    </w:p>
    <w:p>
      <w:pPr>
        <w:ind w:left="2400"/>
      </w:pPr>
      <w:r>
        <w:t>(8) {coin slot} [oewn-03070610-n]: a slot through which coins can be inserted into a slot machine</w:t>
      </w:r>
    </w:p>
    <w:p>
      <w:pPr>
        <w:ind w:left="2400"/>
      </w:pPr>
      <w:r>
        <w:t>(8) {mail slot} [oewn-03716358-n]: a slot (usually in a door) through which mail can be delivered</w:t>
      </w:r>
    </w:p>
    <w:p>
      <w:pPr>
        <w:ind w:left="2100"/>
      </w:pPr>
      <w:r>
        <w:t>(7) {vent} [oewn-04533711-n]: a slit in a garment (as in the back seam of a jacket)</w:t>
      </w:r>
    </w:p>
    <w:p>
      <w:pPr>
        <w:ind w:left="1800"/>
      </w:pPr>
      <w:r>
        <w:t>(6) {spout} [oewn-04294291-n]: an opening that allows the passage of liquids or grain</w:t>
      </w:r>
    </w:p>
    <w:p>
      <w:pPr>
        <w:ind w:left="2100"/>
      </w:pPr>
      <w:r>
        <w:t>(7) {gargoyle} [oewn-03423528-n]: a spout that terminates in a grotesquely carved figure of a person or animal</w:t>
      </w:r>
    </w:p>
    <w:p>
      <w:pPr>
        <w:ind w:left="2100"/>
      </w:pPr>
      <w:r>
        <w:t>(7) {nozzle, nose} [oewn-03839104-n]: a projecting spout from which a fluid is discharged</w:t>
      </w:r>
    </w:p>
    <w:p>
      <w:pPr>
        <w:ind w:left="2400"/>
      </w:pPr>
      <w:r>
        <w:t>(8) {showerhead} [oewn-04216450-n]: a perforated nozzle that showers water on a bather</w:t>
      </w:r>
    </w:p>
    <w:p>
      <w:pPr>
        <w:ind w:left="1800"/>
      </w:pPr>
      <w:r>
        <w:t>(6) {throat} [oewn-04436054-n]: an opening in the vamp of a shoe at the instep</w:t>
      </w:r>
    </w:p>
    <w:p>
      <w:pPr>
        <w:ind w:left="1800"/>
      </w:pPr>
      <w:r>
        <w:t>(6) {wicket, lattice, grille} [oewn-04589740-n]: small opening (like a window in a door) through which business can be transacted</w:t>
      </w:r>
    </w:p>
    <w:p>
      <w:pPr>
        <w:ind w:left="1800"/>
      </w:pPr>
      <w:r>
        <w:t>(6) {window} [oewn-04595668-n]: a transparent opening in a vehicle that allow vision out of the sides or back; usually is capable of being opened</w:t>
      </w:r>
    </w:p>
    <w:p>
      <w:pPr>
        <w:ind w:left="2100"/>
      </w:pPr>
      <w:r>
        <w:t>(7) {car window} [oewn-02977678-n]: a window in a car</w:t>
      </w:r>
    </w:p>
    <w:p>
      <w:pPr>
        <w:ind w:left="2400"/>
      </w:pPr>
      <w:r>
        <w:t>(8) {quarterlight} [oewn-04038718-n]: car window consisting of a small pivoted glass vent in the door of a car</w:t>
      </w:r>
    </w:p>
    <w:p>
      <w:pPr>
        <w:ind w:left="2400"/>
      </w:pPr>
      <w:r>
        <w:t>(8) {rear window} [oewn-04067177-n]: car window that allows vision out of the back of the car</w:t>
      </w:r>
    </w:p>
    <w:p>
      <w:pPr>
        <w:ind w:left="1800"/>
      </w:pPr>
      <w:r>
        <w:t>(6) {window} [oewn-04596289-n]: an opening in a wall or screen that admits light and air and through which customers can be served</w:t>
      </w:r>
    </w:p>
    <w:p>
      <w:pPr>
        <w:ind w:left="2100"/>
      </w:pPr>
      <w:r>
        <w:t>(7) {ticket window} [oewn-04439672-n]: a window through which tickets are sold (as from a ticket booth)</w:t>
      </w:r>
    </w:p>
    <w:p>
      <w:pPr>
        <w:ind w:left="1500"/>
      </w:pPr>
      <w:r>
        <w:t>(5) {padding, cushioning} [oewn-03878742-n]: artifact consisting of soft or resilient material used to fill or give shape or protect or add comfort</w:t>
      </w:r>
    </w:p>
    <w:p>
      <w:pPr>
        <w:ind w:left="1800"/>
      </w:pPr>
      <w:r>
        <w:t>(6) {cushion} [oewn-03156166-n]: a soft bag filled with air or a mass of padding such as feathers or foam rubber etc.</w:t>
      </w:r>
    </w:p>
    <w:p>
      <w:pPr>
        <w:ind w:left="2100"/>
      </w:pPr>
      <w:r>
        <w:t>(7) {air cushion, inflatable cushion} [oewn-02690398-n]: a cushion usually made of rubber or plastic that can be inflated</w:t>
      </w:r>
    </w:p>
    <w:p>
      <w:pPr>
        <w:ind w:left="2400"/>
      </w:pPr>
      <w:r>
        <w:t>(8) {side curtain airbag, curtain airbag} [oewn-92462625-n]: a safety device installed in cars that deploys by rapidly inflating to protect the head and provide rollover protection.</w:t>
      </w:r>
    </w:p>
    <w:p>
      <w:pPr>
        <w:ind w:left="2100"/>
      </w:pPr>
      <w:r>
        <w:t>(7) {gaddi} [oewn-03414716-n]: a cushion on a throne for a prince in India</w:t>
      </w:r>
    </w:p>
    <w:p>
      <w:pPr>
        <w:ind w:left="2100"/>
      </w:pPr>
      <w:r>
        <w:t>(7) {hassock} [oewn-03502656-n]: a cushion for kneeling on (as when praying in church)</w:t>
      </w:r>
    </w:p>
    <w:p>
      <w:pPr>
        <w:ind w:left="2100"/>
      </w:pPr>
      <w:r>
        <w:t>(7) {headrest, head restraint} [oewn-03510351-n]: a cushion attached to the top of the back of an automobile's seat to prevent whiplash</w:t>
      </w:r>
    </w:p>
    <w:p>
      <w:pPr>
        <w:ind w:left="2100"/>
      </w:pPr>
      <w:r>
        <w:t>(7) {pillow} [oewn-03944520-n]: a cushion to support the head of a sleeping person</w:t>
      </w:r>
    </w:p>
    <w:p>
      <w:pPr>
        <w:ind w:left="2400"/>
      </w:pPr>
      <w:r>
        <w:t>(8) {bed pillow} [oewn-02824463-n]: a soft pillow for use on a bed</w:t>
      </w:r>
    </w:p>
    <w:p>
      <w:pPr>
        <w:ind w:left="2400"/>
      </w:pPr>
      <w:r>
        <w:t>(8) {bolster, long pillow} [oewn-02868849-n]: a pillow that is often put across a bed underneath the regular pillows</w:t>
      </w:r>
    </w:p>
    <w:p>
      <w:pPr>
        <w:ind w:left="2100"/>
      </w:pPr>
      <w:r>
        <w:t>(7) {pincushion} [oewn-03948402-n]: a small stiff cushion into which pins are stuck ready for use</w:t>
      </w:r>
    </w:p>
    <w:p>
      <w:pPr>
        <w:ind w:left="2100"/>
      </w:pPr>
      <w:r>
        <w:t>(7) {seat cushion} [oewn-04169956-n]: a cushion that makes a seat more comfortable</w:t>
      </w:r>
    </w:p>
    <w:p>
      <w:pPr>
        <w:ind w:left="2100"/>
      </w:pPr>
      <w:r>
        <w:t>(7) {throw pillow} [oewn-04437498-n]: a small cushion that is used for decorative purposes</w:t>
      </w:r>
    </w:p>
    <w:p>
      <w:pPr>
        <w:ind w:left="1800"/>
      </w:pPr>
      <w:r>
        <w:t>(6) {falsie} [oewn-03324598-n]: padding that is worn inside a brassiere</w:t>
      </w:r>
    </w:p>
    <w:p>
      <w:pPr>
        <w:ind w:left="1800"/>
      </w:pPr>
      <w:r>
        <w:t>(6) {pad} [oewn-03878173-n]: a flat mass of soft material used for protection, stuffing, or comfort</w:t>
      </w:r>
    </w:p>
    <w:p>
      <w:pPr>
        <w:ind w:left="2100"/>
      </w:pPr>
      <w:r>
        <w:t>(7) {carpet pad, rug pad, underlay, underlayment} [oewn-02971078-n]: a pad placed under a carpet</w:t>
      </w:r>
    </w:p>
    <w:p>
      <w:pPr>
        <w:ind w:left="2400"/>
      </w:pPr>
      <w:r>
        <w:t>(8) {underfelt} [oewn-04515357-n]: a carpet pad of thick felt</w:t>
      </w:r>
    </w:p>
    <w:p>
      <w:pPr>
        <w:ind w:left="2100"/>
      </w:pPr>
      <w:r>
        <w:t>(7) {mat} [oewn-03733622-n]: a small pad of material that is used to protect surface from an object placed on it</w:t>
      </w:r>
    </w:p>
    <w:p>
      <w:pPr>
        <w:ind w:left="2400"/>
      </w:pPr>
      <w:r>
        <w:t>(8) {drip mat} [oewn-03246823-n]: a small mat placed under a glass to protect a surface from condensation</w:t>
      </w:r>
    </w:p>
    <w:p>
      <w:pPr>
        <w:ind w:left="2700"/>
      </w:pPr>
      <w:r>
        <w:t>(9) {beer mat} [oewn-02827106-n]: a drip mat placed under a glass of beer</w:t>
      </w:r>
    </w:p>
    <w:p>
      <w:pPr>
        <w:ind w:left="2400"/>
      </w:pPr>
      <w:r>
        <w:t>(8) {mousepad, mouse mat} [oewn-03800177-n]: a small portable pad that provides traction for the ball of a computer mouse</w:t>
      </w:r>
    </w:p>
    <w:p>
      <w:pPr>
        <w:ind w:left="2100"/>
      </w:pPr>
      <w:r>
        <w:t>(7) {mattress} [oewn-03736655-n]: a large thick pad filled with resilient material and often incorporating coiled springs, used as a bed or part of a bed</w:t>
      </w:r>
    </w:p>
    <w:p>
      <w:pPr>
        <w:ind w:left="2400"/>
      </w:pPr>
      <w:r>
        <w:t>(8) {air mattress} [oewn-02693668-n]: a mattress that can be stored flat and inflated for use</w:t>
      </w:r>
    </w:p>
    <w:p>
      <w:pPr>
        <w:ind w:left="2700"/>
      </w:pPr>
      <w:r>
        <w:t>(9) {Lilo} [oewn-03674129-n]: a type of inflatable air mattress</w:t>
      </w:r>
    </w:p>
    <w:p>
      <w:pPr>
        <w:ind w:left="2400"/>
      </w:pPr>
      <w:r>
        <w:t>(8) {feather bed, featherbed} [oewn-03330426-n]: a mattress stuffed with feathers</w:t>
      </w:r>
    </w:p>
    <w:p>
      <w:pPr>
        <w:ind w:left="2400"/>
      </w:pPr>
      <w:r>
        <w:t>(8) {futon} [oewn-03413354-n]: mattress consisting of a pad of cotton batting that is used for sleeping on the floor or on a raised frame</w:t>
      </w:r>
    </w:p>
    <w:p>
      <w:pPr>
        <w:ind w:left="2400"/>
      </w:pPr>
      <w:r>
        <w:t>(8) {paillasse, palliasse} [oewn-03880766-n]: mattress consisting of a thin pad filled with straw or sawdust</w:t>
      </w:r>
    </w:p>
    <w:p>
      <w:pPr>
        <w:ind w:left="2400"/>
      </w:pPr>
      <w:r>
        <w:t>(8) {pallet} [oewn-03885033-n]: a mattress filled with straw or a pad made of quilts; used as a bed</w:t>
      </w:r>
    </w:p>
    <w:p>
      <w:pPr>
        <w:ind w:left="2400"/>
      </w:pPr>
      <w:r>
        <w:t>(8) {spring mattress} [oewn-04296057-n]: a mattress containing springs in a rigid frame</w:t>
      </w:r>
    </w:p>
    <w:p>
      <w:pPr>
        <w:ind w:left="2400"/>
      </w:pPr>
      <w:r>
        <w:t>(8) {tick} [oewn-04439442-n]: a light mattress</w:t>
      </w:r>
    </w:p>
    <w:p>
      <w:pPr>
        <w:ind w:left="2100"/>
      </w:pPr>
      <w:r>
        <w:t>(7) {mattress pad} [oewn-03737081-n]: a protective pad over a mattress to protect it</w:t>
      </w:r>
    </w:p>
    <w:p>
      <w:pPr>
        <w:ind w:left="2100"/>
      </w:pPr>
      <w:r>
        <w:t>(7) {panel} [oewn-03888043-n]: a soft pad placed under a saddle</w:t>
      </w:r>
    </w:p>
    <w:p>
      <w:pPr>
        <w:ind w:left="2100"/>
      </w:pPr>
      <w:r>
        <w:t>(7) {plastron} [oewn-03965204-n]: a large pad worn by a fencer to protect the chest</w:t>
      </w:r>
    </w:p>
    <w:p>
      <w:pPr>
        <w:ind w:left="2100"/>
      </w:pPr>
      <w:r>
        <w:t>(7) {potholder} [oewn-03998473-n]: an insulated pad for holding hot pots</w:t>
      </w:r>
    </w:p>
    <w:p>
      <w:pPr>
        <w:ind w:left="2100"/>
      </w:pPr>
      <w:r>
        <w:t>(7) {powderpuff, puff} [oewn-04001232-n]: a soft spherical object made from fluffy fibers; for applying powder to the skin</w:t>
      </w:r>
    </w:p>
    <w:p>
      <w:pPr>
        <w:ind w:left="2100"/>
      </w:pPr>
      <w:r>
        <w:t>(7) {rat} [oewn-04062142-n]: a pad (usually made of hair) worn as part of a woman's coiffure</w:t>
      </w:r>
    </w:p>
    <w:p>
      <w:pPr>
        <w:ind w:left="2100"/>
      </w:pPr>
      <w:r>
        <w:t>(7) {sanitary napkin, sanitary towel, Kotex} [oewn-04142398-n]: a disposable absorbent pad (trade name Kotex); worn to absorb menstrual flow</w:t>
      </w:r>
    </w:p>
    <w:p>
      <w:pPr>
        <w:ind w:left="2100"/>
      </w:pPr>
      <w:r>
        <w:t>(7) {table mat, hot pad} [oewn-04387888-n]: a pad for use under a hot dish to protect a table</w:t>
      </w:r>
    </w:p>
    <w:p>
      <w:pPr>
        <w:ind w:left="2100"/>
      </w:pPr>
      <w:r>
        <w:t>(7) {transdermal patch, skin patch} [oewn-04477976-n]: a medicated adhesive pad placed on the skin for absorption of a time released dose of medication into the bloodstream</w:t>
      </w:r>
    </w:p>
    <w:p>
      <w:pPr>
        <w:ind w:left="2400"/>
      </w:pPr>
      <w:r>
        <w:t>(8) {estradiol patch} [oewn-03303299-n]: a transdermal patch that allows estradiol to be absorbed into the blood stream; used in treating estrogen deficiency and in hormone replacement therapy</w:t>
      </w:r>
    </w:p>
    <w:p>
      <w:pPr>
        <w:ind w:left="1800"/>
      </w:pPr>
      <w:r>
        <w:t>(6) {stuffing} [oewn-04352536-n]: padding put in mattresses and cushions and upholstered furniture</w:t>
      </w:r>
    </w:p>
    <w:p>
      <w:pPr>
        <w:ind w:left="2100"/>
      </w:pPr>
      <w:r>
        <w:t>(7) {batting, batten} [oewn-02814065-n]: stuffing made of rolls or sheets of cotton wool or synthetic fiber</w:t>
      </w:r>
    </w:p>
    <w:p>
      <w:pPr>
        <w:ind w:left="1500"/>
      </w:pPr>
      <w:r>
        <w:t>(5) {plaything, toy} [oewn-03971038-n]: an artifact designed to be played with</w:t>
      </w:r>
    </w:p>
    <w:p>
      <w:pPr>
        <w:ind w:left="1800"/>
      </w:pPr>
      <w:r>
        <w:t>(6) {ball} [oewn-02782458-n]: a spherical object used as a plaything</w:t>
      </w:r>
    </w:p>
    <w:p>
      <w:pPr>
        <w:ind w:left="2100"/>
      </w:pPr>
      <w:r>
        <w:t>(7) {beach ball, beachball} [oewn-02817359-n]: large and light ball; for play at the seaside</w:t>
      </w:r>
    </w:p>
    <w:p>
      <w:pPr>
        <w:ind w:left="2100"/>
      </w:pPr>
      <w:r>
        <w:t>(7) {snowball} [oewn-04258670-n]: snow pressed into a ball for throwing (playfully)</w:t>
      </w:r>
    </w:p>
    <w:p>
      <w:pPr>
        <w:ind w:left="1800"/>
      </w:pPr>
      <w:r>
        <w:t>(6) {balloon} [oewn-02785352-n]: small thin inflatable rubber bag with narrow neck</w:t>
      </w:r>
    </w:p>
    <w:p>
      <w:pPr>
        <w:ind w:left="1800"/>
      </w:pPr>
      <w:r>
        <w:t>(6) {cockhorse} [oewn-03065214-n]: anything used as a toy horse (such as a rocking horse or one knee of an adult)</w:t>
      </w:r>
    </w:p>
    <w:p>
      <w:pPr>
        <w:ind w:left="1800"/>
      </w:pPr>
      <w:r>
        <w:t>(6) {doll, dolly} [oewn-03223838-n]: a small replica of a person; used as a toy</w:t>
      </w:r>
    </w:p>
    <w:p>
      <w:pPr>
        <w:ind w:left="2100"/>
      </w:pPr>
      <w:r>
        <w:t>(7) {golliwog, golliwogg} [oewn-03452302-n]: a grotesque black doll</w:t>
      </w:r>
    </w:p>
    <w:p>
      <w:pPr>
        <w:ind w:left="2100"/>
      </w:pPr>
      <w:r>
        <w:t>(7) {kachina} [oewn-03612242-n]: a carved doll wearing the costume of a particular Pueblo spirit; usually presented to a child as a gift</w:t>
      </w:r>
    </w:p>
    <w:p>
      <w:pPr>
        <w:ind w:left="2100"/>
      </w:pPr>
      <w:r>
        <w:t>(7) {paper doll} [oewn-03892763-n]: a piece of paper cut or folded into the shape of a human being</w:t>
      </w:r>
    </w:p>
    <w:p>
      <w:pPr>
        <w:ind w:left="2100"/>
      </w:pPr>
      <w:r>
        <w:t>(7) {puppet} [oewn-04031524-n]: a doll with a hollow head of a person or animal and a cloth body; intended to fit over the hand and be manipulated with the fingers</w:t>
      </w:r>
    </w:p>
    <w:p>
      <w:pPr>
        <w:ind w:left="2400"/>
      </w:pPr>
      <w:r>
        <w:t>(8) {hand puppet, glove puppet, glove doll} [oewn-03493046-n]: a puppet with a cloth body and hollow head; fits over the hand</w:t>
      </w:r>
    </w:p>
    <w:p>
      <w:pPr>
        <w:ind w:left="2100"/>
      </w:pPr>
      <w:r>
        <w:t>(7) {rag doll} [oewn-04053265-n]: a cloth doll that is stuffed and (usually) painted</w:t>
      </w:r>
    </w:p>
    <w:p>
      <w:pPr>
        <w:ind w:left="2100"/>
      </w:pPr>
      <w:r>
        <w:t>(7) {sawdust doll} [oewn-04147405-n]: a doll that is stuffed with sawdust</w:t>
      </w:r>
    </w:p>
    <w:p>
      <w:pPr>
        <w:ind w:left="2100"/>
      </w:pPr>
      <w:r>
        <w:t>(7) {toy soldier} [oewn-04469553-n]: a doll that resembles a soldier</w:t>
      </w:r>
    </w:p>
    <w:p>
      <w:pPr>
        <w:ind w:left="1800"/>
      </w:pPr>
      <w:r>
        <w:t>(6) {dollhouse, doll's house} [oewn-03224065-n]: a small model of a house used as a toy by children</w:t>
      </w:r>
    </w:p>
    <w:p>
      <w:pPr>
        <w:ind w:left="1800"/>
      </w:pPr>
      <w:r>
        <w:t>(6) {hobby, hobbyhorse, rocking horse} [oewn-03528796-n]: a child's plaything consisting of an imitation horse mounted on rockers; the child straddles it and pretends to ride</w:t>
      </w:r>
    </w:p>
    <w:p>
      <w:pPr>
        <w:ind w:left="1800"/>
      </w:pPr>
      <w:r>
        <w:t>(6) {hula-hoop} [oewn-03553582-n]: plaything consisting of a tubular plastic hoop for swinging around the hips</w:t>
      </w:r>
    </w:p>
    <w:p>
      <w:pPr>
        <w:ind w:left="1800"/>
      </w:pPr>
      <w:r>
        <w:t>(6) {jack-in-the-box} [oewn-03595775-n]: plaything consisting of a toy clown that jumps out of a box when the lid is opened</w:t>
      </w:r>
    </w:p>
    <w:p>
      <w:pPr>
        <w:ind w:left="1800"/>
      </w:pPr>
      <w:r>
        <w:t>(6) {jungle gym} [oewn-03608655-n]: a structure of vertical and horizontal rods where children can climb and play</w:t>
      </w:r>
    </w:p>
    <w:p>
      <w:pPr>
        <w:ind w:left="1800"/>
      </w:pPr>
      <w:r>
        <w:t>(6) {jumping jack} [oewn-03610286-n]: plaything consisting of a toy figure with movable joints that can be made to dance by pulling strings</w:t>
      </w:r>
    </w:p>
    <w:p>
      <w:pPr>
        <w:ind w:left="1800"/>
      </w:pPr>
      <w:r>
        <w:t>(6) {kaleidoscope} [oewn-03612969-n]: an optical toy in a tube; it produces symmetrical patterns as bits of colored glass are reflected by mirrors</w:t>
      </w:r>
    </w:p>
    <w:p>
      <w:pPr>
        <w:ind w:left="1800"/>
      </w:pPr>
      <w:r>
        <w:t>(6) {kite} [oewn-03626682-n]: plaything consisting of a light frame covered with tissue paper; flown in wind at end of a string</w:t>
      </w:r>
    </w:p>
    <w:p>
      <w:pPr>
        <w:ind w:left="2100"/>
      </w:pPr>
      <w:r>
        <w:t>(7) {box kite} [oewn-02889026-n]: a kite shaped like a box open at both ends</w:t>
      </w:r>
    </w:p>
    <w:p>
      <w:pPr>
        <w:ind w:left="2100"/>
      </w:pPr>
      <w:r>
        <w:t>(7) {sport kite, stunt kite} [oewn-04292007-n]: a maneuverable kite controlled by two lines and flown with both hands</w:t>
      </w:r>
    </w:p>
    <w:p>
      <w:pPr>
        <w:ind w:left="1800"/>
      </w:pPr>
      <w:r>
        <w:t>(6) {Lego, Lego set} [oewn-03660621-n]: (trademark) a child's plastic construction set for making mechanical models</w:t>
      </w:r>
    </w:p>
    <w:p>
      <w:pPr>
        <w:ind w:left="1800"/>
      </w:pPr>
      <w:r>
        <w:t>(6) {Meccano, Meccano set} [oewn-03742300-n]: a child's construction set for making mechanical models</w:t>
      </w:r>
    </w:p>
    <w:p>
      <w:pPr>
        <w:ind w:left="1800"/>
      </w:pPr>
      <w:r>
        <w:t>(6) {pea shooter} [oewn-03909050-n]: a straight narrow tube through which pellets (as dried peas) can be blown at a target</w:t>
      </w:r>
    </w:p>
    <w:p>
      <w:pPr>
        <w:ind w:left="1800"/>
      </w:pPr>
      <w:r>
        <w:t>(6) {pinata} [oewn-03947507-n]: plaything consisting of a container filled with toys and candy; suspended from a height for blindfolded children to break with sticks</w:t>
      </w:r>
    </w:p>
    <w:p>
      <w:pPr>
        <w:ind w:left="1800"/>
      </w:pPr>
      <w:r>
        <w:t>(6) {pinwheel, pinwheel wind collector} [oewn-03950414-n]: a toy consisting of vanes of colored paper or plastic that is pinned to a stick and spins when it is pointed into the wind</w:t>
      </w:r>
    </w:p>
    <w:p>
      <w:pPr>
        <w:ind w:left="1800"/>
      </w:pPr>
      <w:r>
        <w:t>(6) {playhouse, wendy house} [oewn-03970107-n]: plaything consisting of a small model of a house that children can play inside of</w:t>
      </w:r>
    </w:p>
    <w:p>
      <w:pPr>
        <w:ind w:left="2100"/>
      </w:pPr>
      <w:r>
        <w:t>(7) {tree house} [oewn-04485201-n]: a playhouse built in the branches of a tree</w:t>
      </w:r>
    </w:p>
    <w:p>
      <w:pPr>
        <w:ind w:left="1800"/>
      </w:pPr>
      <w:r>
        <w:t>(6) {pogo stick} [oewn-03980428-n]: plaything consisting of a pole with foot rests and a strong spring; propelled by jumping</w:t>
      </w:r>
    </w:p>
    <w:p>
      <w:pPr>
        <w:ind w:left="1800"/>
      </w:pPr>
      <w:r>
        <w:t>(6) {popgun} [oewn-03989857-n]: plaything consisting of a toy gun that makes a popping sound</w:t>
      </w:r>
    </w:p>
    <w:p>
      <w:pPr>
        <w:ind w:left="1800"/>
      </w:pPr>
      <w:r>
        <w:t>(6) {rattle} [oewn-04063401-n]: a baby's toy that makes percussive noises when shaken</w:t>
      </w:r>
    </w:p>
    <w:p>
      <w:pPr>
        <w:ind w:left="1800"/>
      </w:pPr>
      <w:r>
        <w:t>(6) {sandbox, sandpile, sandpit} [oewn-04141422-n]: a plaything consisting of a pile of sand or a box filled with sand for children to play in</w:t>
      </w:r>
    </w:p>
    <w:p>
      <w:pPr>
        <w:ind w:left="1800"/>
      </w:pPr>
      <w:r>
        <w:t>(6) {seesaw, teeter, teeter-totter, teetertotter, teeterboard, tilting board, dandle board} [oewn-04174820-n]: a plaything consisting of a board balanced on a fulcrum; the board is ridden up and down by children at either end</w:t>
      </w:r>
    </w:p>
    <w:p>
      <w:pPr>
        <w:ind w:left="1800"/>
      </w:pPr>
      <w:r>
        <w:t>(6) {slide, playground slide, sliding board} [oewn-04245234-n]: plaything consisting of a sloping chute down which children can slide</w:t>
      </w:r>
    </w:p>
    <w:p>
      <w:pPr>
        <w:ind w:left="1800"/>
      </w:pPr>
      <w:r>
        <w:t>(6) {slingshot, sling, catapult} [oewn-04247204-n]: a plaything consisting of a Y-shaped stick with elastic between the arms; used to propel small stones</w:t>
      </w:r>
    </w:p>
    <w:p>
      <w:pPr>
        <w:ind w:left="1800"/>
      </w:pPr>
      <w:r>
        <w:t>(6) {stick horse} [oewn-04325689-n]: a child's plaything consisting on an imitation horse's head on one end of a stick</w:t>
      </w:r>
    </w:p>
    <w:p>
      <w:pPr>
        <w:ind w:left="1800"/>
      </w:pPr>
      <w:r>
        <w:t>(6) {teddy, teddy bear} [oewn-04406517-n]: plaything consisting of a child's toy bear (usually plush and stuffed with soft materials)</w:t>
      </w:r>
    </w:p>
    <w:p>
      <w:pPr>
        <w:ind w:left="1800"/>
      </w:pPr>
      <w:r>
        <w:t>(6) {top, whirligig, teetotum, spinning top} [oewn-04461511-n]: a conical child's plaything tapering to a steel point on which it can be made to spin</w:t>
      </w:r>
    </w:p>
    <w:p>
      <w:pPr>
        <w:ind w:left="2100"/>
      </w:pPr>
      <w:r>
        <w:t>(7) {humming top} [oewn-03554277-n]: a top that makes a humming noise as it spins</w:t>
      </w:r>
    </w:p>
    <w:p>
      <w:pPr>
        <w:ind w:left="2100"/>
      </w:pPr>
      <w:r>
        <w:t>(7) {peg top} [oewn-03912474-n]: a pear-shaped top made of wood with a metal center pin</w:t>
      </w:r>
    </w:p>
    <w:p>
      <w:pPr>
        <w:ind w:left="2100"/>
      </w:pPr>
      <w:r>
        <w:t>(7) {whipping top, whip top} [oewn-04585745-n]: a top that is spun by whipping</w:t>
      </w:r>
    </w:p>
    <w:p>
      <w:pPr>
        <w:ind w:left="1800"/>
      </w:pPr>
      <w:r>
        <w:t>(6) {train set} [oewn-04475942-n]: a toy consisting of small models of railroad trains and the track for them to run on</w:t>
      </w:r>
    </w:p>
    <w:p>
      <w:pPr>
        <w:ind w:left="1800"/>
      </w:pPr>
      <w:r>
        <w:t>(6) {water pistol, water gun, squirt gun, squirter} [oewn-04568834-n]: plaything consisting of a toy pistol that squirts water</w:t>
      </w:r>
    </w:p>
    <w:p>
      <w:pPr>
        <w:ind w:left="2100"/>
      </w:pPr>
      <w:r>
        <w:t>(7) {cork gun} [oewn-92450846-n]: A toy pistol or rifle that shoots cork bullets.</w:t>
      </w:r>
    </w:p>
    <w:p>
      <w:pPr>
        <w:ind w:left="1800"/>
      </w:pPr>
      <w:r>
        <w:t>(6) {yo-yo} [oewn-04620912-n]: a toy consisting of a spool that is reeled up and down on a string by motions of the hand</w:t>
      </w:r>
    </w:p>
    <w:p>
      <w:pPr>
        <w:ind w:left="1800"/>
      </w:pPr>
      <w:r>
        <w:t>(6) {sex toy, adult toy} [oewn-92450753-n]: A sex toy is an object or device that is primarily used to facilitate human sexual pleasure, such as a dildo or vibrator.</w:t>
      </w:r>
    </w:p>
    <w:p>
      <w:pPr>
        <w:ind w:left="2100"/>
      </w:pPr>
      <w:r>
        <w:t>(7) {cock ring, erection ring, tension ring} [oewn-92450755-n]: A cock ring is a ring that can be placed around a penis, usually at the base, primarily to slow the flow of blood from the erect penile tissue, thus maintaining an erection for a much longer period of time.</w:t>
      </w:r>
    </w:p>
    <w:p>
      <w:pPr>
        <w:ind w:left="2400"/>
      </w:pPr>
      <w:r>
        <w:t>(8) {Goat Eye} [oewn-92450758-n]: A cock ring made of leather and animal hair.</w:t>
      </w:r>
    </w:p>
    <w:p>
      <w:pPr>
        <w:ind w:left="1800"/>
      </w:pPr>
      <w:r>
        <w:t>(6) {sand toy} [oewn-92450781-n]: Any toy intended to be used on a beach or in a sand pit to play with sand.</w:t>
      </w:r>
    </w:p>
    <w:p>
      <w:pPr>
        <w:ind w:left="1500"/>
      </w:pPr>
      <w:r>
        <w:t>(5) {ready-made} [oewn-04066033-n]: a manufactured artifact (as a garment or piece of furniture) that is made in advance and available for purchase</w:t>
      </w:r>
    </w:p>
    <w:p>
      <w:pPr>
        <w:ind w:left="1500"/>
      </w:pPr>
      <w:r>
        <w:t>(5) {restoration} [oewn-04090580-n]: some artifact that has been restored or reconstructed</w:t>
      </w:r>
    </w:p>
    <w:p>
      <w:pPr>
        <w:ind w:left="1500"/>
      </w:pPr>
      <w:r>
        <w:t>(5) {sheet, flat solid} [oewn-04195686-n]: a flat artifact that is thin relative to its length and width</w:t>
      </w:r>
    </w:p>
    <w:p>
      <w:pPr>
        <w:ind w:left="1800"/>
      </w:pPr>
      <w:r>
        <w:t>(6) {blackboard, chalkboard} [oewn-02849749-n]: sheet of slate; for writing with chalk</w:t>
      </w:r>
    </w:p>
    <w:p>
      <w:pPr>
        <w:ind w:left="1800"/>
      </w:pPr>
      <w:r>
        <w:t>(6) {blank} [oewn-02852289-n]: a piece of material ready to be made into something</w:t>
      </w:r>
    </w:p>
    <w:p>
      <w:pPr>
        <w:ind w:left="1800"/>
      </w:pPr>
      <w:r>
        <w:t>(6) {board} [oewn-02859743-n]: a flat piece of material designed for a special purpose</w:t>
      </w:r>
    </w:p>
    <w:p>
      <w:pPr>
        <w:ind w:left="2100"/>
      </w:pPr>
      <w:r>
        <w:t>(7) {aquaplane} [oewn-02734905-n]: a board that is pulled by a speedboat as a person stands on it and skims over the top of the water</w:t>
      </w:r>
    </w:p>
    <w:p>
      <w:pPr>
        <w:ind w:left="2100"/>
      </w:pPr>
      <w:r>
        <w:t>(7) {breadboard, bread board} [oewn-02897062-n]: a wooden or plastic board on which dough is kneaded or bread is sliced</w:t>
      </w:r>
    </w:p>
    <w:p>
      <w:pPr>
        <w:ind w:left="2400"/>
      </w:pPr>
      <w:r>
        <w:t>(8) {pastry board, kneading board} [oewn-92448987-n]: A big wooden board used for kneading dough.</w:t>
      </w:r>
    </w:p>
    <w:p>
      <w:pPr>
        <w:ind w:left="2100"/>
      </w:pPr>
      <w:r>
        <w:t>(7) {bulletin board, notice board} [oewn-02919884-n]: a board that hangs on a wall; displays announcements</w:t>
      </w:r>
    </w:p>
    <w:p>
      <w:pPr>
        <w:ind w:left="2400"/>
      </w:pPr>
      <w:r>
        <w:t>(8) {call-board} [oewn-02943706-n]: a bulletin board backstage in a theater</w:t>
      </w:r>
    </w:p>
    <w:p>
      <w:pPr>
        <w:ind w:left="2100"/>
      </w:pPr>
      <w:r>
        <w:t>(7) {chopping board, cutting board} [oewn-03029196-n]: a wooden board where meats or vegetables can be cut</w:t>
      </w:r>
    </w:p>
    <w:p>
      <w:pPr>
        <w:ind w:left="2100"/>
      </w:pPr>
      <w:r>
        <w:t>(7) {drafting board, drawing board} [oewn-03235727-n]: a smooth board on which paper is placed for making drawings</w:t>
      </w:r>
    </w:p>
    <w:p>
      <w:pPr>
        <w:ind w:left="2100"/>
      </w:pPr>
      <w:r>
        <w:t>(7) {drainboard, draining board} [oewn-03237379-n]: a board beside a kitchen sink and inclined to drain into the sink</w:t>
      </w:r>
    </w:p>
    <w:p>
      <w:pPr>
        <w:ind w:left="2100"/>
      </w:pPr>
      <w:r>
        <w:t>(7) {floorboard, floor board} [oewn-03371476-n]: a board in the floor</w:t>
      </w:r>
    </w:p>
    <w:p>
      <w:pPr>
        <w:ind w:left="2100"/>
      </w:pPr>
      <w:r>
        <w:t>(7) {ironing board} [oewn-03591259-n]: narrow padded board on collapsible supports; used for ironing clothes</w:t>
      </w:r>
    </w:p>
    <w:p>
      <w:pPr>
        <w:ind w:left="2100"/>
      </w:pPr>
      <w:r>
        <w:t>(7) {kneeler} [oewn-03628282-n]: a board (sometimes cushioned) for someone to kneel on</w:t>
      </w:r>
    </w:p>
    <w:p>
      <w:pPr>
        <w:ind w:left="2100"/>
      </w:pPr>
      <w:r>
        <w:t>(7) {mortarboard, hawk} [oewn-03792697-n]: a square board with a handle underneath; used by masons to hold or carry mortar</w:t>
      </w:r>
    </w:p>
    <w:p>
      <w:pPr>
        <w:ind w:left="2100"/>
      </w:pPr>
      <w:r>
        <w:t>(7) {palette, pallet} [oewn-03884371-n]: board that provides a flat surface on which artists mix paints and the range of colors used</w:t>
      </w:r>
    </w:p>
    <w:p>
      <w:pPr>
        <w:ind w:left="2100"/>
      </w:pPr>
      <w:r>
        <w:t>(7) {planchette} [oewn-03960783-n]: a triangular board supported on casters; when lightly touched with the fingertips it is supposed to spell out supernatural (or unconscious) messages</w:t>
      </w:r>
    </w:p>
    <w:p>
      <w:pPr>
        <w:ind w:left="2100"/>
      </w:pPr>
      <w:r>
        <w:t>(7) {scoreboard} [oewn-04156878-n]: a large board for displaying the score of a contest (and some other information)</w:t>
      </w:r>
    </w:p>
    <w:p>
      <w:pPr>
        <w:ind w:left="2100"/>
      </w:pPr>
      <w:r>
        <w:t>(7) {sideboard} [oewn-04221113-n]: a board that forms part of the side of a bed or crib</w:t>
      </w:r>
    </w:p>
    <w:p>
      <w:pPr>
        <w:ind w:left="2100"/>
      </w:pPr>
      <w:r>
        <w:t>(7) {sideboard} [oewn-04221221-n]: a removable board fitted on the side of a wagon to increase its capacity</w:t>
      </w:r>
    </w:p>
    <w:p>
      <w:pPr>
        <w:ind w:left="2100"/>
      </w:pPr>
      <w:r>
        <w:t>(7) {snowboard} [oewn-04258901-n]: a board that resembles a broad ski or a small surfboard; used in a standing position to slide down snow-covered slopes</w:t>
      </w:r>
    </w:p>
    <w:p>
      <w:pPr>
        <w:ind w:left="2100"/>
      </w:pPr>
      <w:r>
        <w:t>(7) {springboard} [oewn-04295811-n]: a flexible board for jumping upward</w:t>
      </w:r>
    </w:p>
    <w:p>
      <w:pPr>
        <w:ind w:left="2400"/>
      </w:pPr>
      <w:r>
        <w:t>(8) {diving board} [oewn-03220783-n]: a springboard from which swimmers can dive</w:t>
      </w:r>
    </w:p>
    <w:p>
      <w:pPr>
        <w:ind w:left="2700"/>
      </w:pPr>
      <w:r>
        <w:t>(9) {highboard} [oewn-03523393-n]: a high diving board</w:t>
      </w:r>
    </w:p>
    <w:p>
      <w:pPr>
        <w:ind w:left="2100"/>
      </w:pPr>
      <w:r>
        <w:t>(7) {surfboard} [oewn-04370646-n]: a narrow buoyant board for riding surf</w:t>
      </w:r>
    </w:p>
    <w:p>
      <w:pPr>
        <w:ind w:left="2100"/>
      </w:pPr>
      <w:r>
        <w:t>(7) {trencher} [oewn-04486390-n]: a wooden board or platter on which food is served or carved</w:t>
      </w:r>
    </w:p>
    <w:p>
      <w:pPr>
        <w:ind w:left="2100"/>
      </w:pPr>
      <w:r>
        <w:t>(7) {wake board, wakeboard} [oewn-04551912-n]: a buoyant board (resembling a surfboard) that is used to ride over water while being pulled behind a motorboat</w:t>
      </w:r>
    </w:p>
    <w:p>
      <w:pPr>
        <w:ind w:left="2100"/>
      </w:pPr>
      <w:r>
        <w:t>(7) {wallboard, drywall, dry wall} [oewn-04555277-n]: a wide flat board used to cover walls or partitions; made from plaster or wood pulp or other materials and used primarily to form the interior walls of houses</w:t>
      </w:r>
    </w:p>
    <w:p>
      <w:pPr>
        <w:ind w:left="2400"/>
      </w:pPr>
      <w:r>
        <w:t>(8) {beaver board} [oewn-02821537-n]: a light wallboard made of compressed wood pulp</w:t>
      </w:r>
    </w:p>
    <w:p>
      <w:pPr>
        <w:ind w:left="2400"/>
      </w:pPr>
      <w:r>
        <w:t>(8) {fiberboard, fibreboard, particle board} [oewn-03336335-n]: wallboard composed of wood chips or shavings bonded together with resin and compressed into rigid sheets</w:t>
      </w:r>
    </w:p>
    <w:p>
      <w:pPr>
        <w:ind w:left="2700"/>
      </w:pPr>
      <w:r>
        <w:t>(9) {Masonite} [oewn-03730997-n]: a type of fiberboard</w:t>
      </w:r>
    </w:p>
    <w:p>
      <w:pPr>
        <w:ind w:left="2400"/>
      </w:pPr>
      <w:r>
        <w:t>(8) {plasterboard, gypsum board} [oewn-03964056-n]: wallboard with a gypsum plaster core bonded to layers of paper or fiberboard; used instead of plaster or wallboard to make interior walls</w:t>
      </w:r>
    </w:p>
    <w:p>
      <w:pPr>
        <w:ind w:left="2700"/>
      </w:pPr>
      <w:r>
        <w:t>(9) {Sheetrock} [oewn-04196859-n]: a kind of plasterboard</w:t>
      </w:r>
    </w:p>
    <w:p>
      <w:pPr>
        <w:ind w:left="2100"/>
      </w:pPr>
      <w:r>
        <w:t>(7) {workboard, work-board} [oewn-04607954-n]: a horizontal board that provides a supported surface for manual work</w:t>
      </w:r>
    </w:p>
    <w:p>
      <w:pPr>
        <w:ind w:left="1800"/>
      </w:pPr>
      <w:r>
        <w:t>(6) {laminate} [oewn-03640959-n]: a sheet of material made by bonding two or more sheets or layers</w:t>
      </w:r>
    </w:p>
    <w:p>
      <w:pPr>
        <w:ind w:left="2100"/>
      </w:pPr>
      <w:r>
        <w:t>(7) {plastic laminate} [oewn-03964924-n]: a laminate made by bonding plastic layers</w:t>
      </w:r>
    </w:p>
    <w:p>
      <w:pPr>
        <w:ind w:left="2400"/>
      </w:pPr>
      <w:r>
        <w:t>(8) {Formica} [oewn-03390141-n]: any of various plastic laminates containing melamine</w:t>
      </w:r>
    </w:p>
    <w:p>
      <w:pPr>
        <w:ind w:left="2100"/>
      </w:pPr>
      <w:r>
        <w:t>(7) {plywood, plyboard} [oewn-03977576-n]: a laminate made of thin layers of wood</w:t>
      </w:r>
    </w:p>
    <w:p>
      <w:pPr>
        <w:ind w:left="1800"/>
      </w:pPr>
      <w:r>
        <w:t>(6) {membrane} [oewn-03749252-n]: a thin pliable sheet of material</w:t>
      </w:r>
    </w:p>
    <w:p>
      <w:pPr>
        <w:ind w:left="2100"/>
      </w:pPr>
      <w:r>
        <w:t>(7) {drumhead, head} [oewn-03254982-n]: a membrane that is stretched taut over a drum</w:t>
      </w:r>
    </w:p>
    <w:p>
      <w:pPr>
        <w:ind w:left="2100"/>
      </w:pPr>
      <w:r>
        <w:t>(7) {gelatin, gel} [oewn-03437578-n]: a thin translucent membrane used over stage lights for color effects</w:t>
      </w:r>
    </w:p>
    <w:p>
      <w:pPr>
        <w:ind w:left="1800"/>
      </w:pPr>
      <w:r>
        <w:t>(6) {panel} [oewn-03887755-n]: sheet that forms a distinct (usually flat and rectangular) section or component of something</w:t>
      </w:r>
    </w:p>
    <w:p>
      <w:pPr>
        <w:ind w:left="2100"/>
      </w:pPr>
      <w:r>
        <w:t>(7) {coffer, caisson, lacunar} [oewn-03068446-n]: an ornamental sunken panel in a ceiling or dome</w:t>
      </w:r>
    </w:p>
    <w:p>
      <w:pPr>
        <w:ind w:left="2100"/>
      </w:pPr>
      <w:r>
        <w:t>(7) {footboard} [oewn-03384307-n]: a vertical board or panel forming the foot of a bedstead</w:t>
      </w:r>
    </w:p>
    <w:p>
      <w:pPr>
        <w:ind w:left="2100"/>
      </w:pPr>
      <w:r>
        <w:t>(7) {headboard} [oewn-03507344-n]: a vertical board or panel forming the head of a bedstead</w:t>
      </w:r>
    </w:p>
    <w:p>
      <w:pPr>
        <w:ind w:left="2100"/>
      </w:pPr>
      <w:r>
        <w:t>(7) {paneling, panelling, pane} [oewn-03888308-n]: a panel or section of panels in a wall or door</w:t>
      </w:r>
    </w:p>
    <w:p>
      <w:pPr>
        <w:ind w:left="2400"/>
      </w:pPr>
      <w:r>
        <w:t>(8) {wall panel} [oewn-04555789-n]: paneling that forms part of a wall</w:t>
      </w:r>
    </w:p>
    <w:p>
      <w:pPr>
        <w:ind w:left="2100"/>
      </w:pPr>
      <w:r>
        <w:t>(7) {wainscot, wainscoting, wainscotting} [oewn-04551282-n]: wooden panels that can be used to line the walls of a room</w:t>
      </w:r>
    </w:p>
    <w:p>
      <w:pPr>
        <w:ind w:left="2100"/>
      </w:pPr>
      <w:r>
        <w:t>(7) {wainscot, dado} [oewn-04551424-n]: panel forming the lower part of an interior wall when it is finished differently from the rest of the wall</w:t>
      </w:r>
    </w:p>
    <w:p>
      <w:pPr>
        <w:ind w:left="2100"/>
      </w:pPr>
      <w:r>
        <w:t>(7) {window} [oewn-04595890-n]: a transparent panel (as of an envelope) inserted in an otherwise opaque material</w:t>
      </w:r>
    </w:p>
    <w:p>
      <w:pPr>
        <w:ind w:left="1800"/>
      </w:pPr>
      <w:r>
        <w:t>(6) {plate} [oewn-03966230-n]: a sheet of metal or wood or glass or plastic</w:t>
      </w:r>
    </w:p>
    <w:p>
      <w:pPr>
        <w:ind w:left="2100"/>
      </w:pPr>
      <w:r>
        <w:t>(7) {baffle, baffle board} [oewn-02775873-n]: a flat plate that controls or directs the flow of fluid or energy</w:t>
      </w:r>
    </w:p>
    <w:p>
      <w:pPr>
        <w:ind w:left="2400"/>
      </w:pPr>
      <w:r>
        <w:t>(8) {diffuser, diffusor} [oewn-03199676-n]: baffle that distributes sound waves evenly</w:t>
      </w:r>
    </w:p>
    <w:p>
      <w:pPr>
        <w:ind w:left="2100"/>
      </w:pPr>
      <w:r>
        <w:t>(7) {cylinder head} [oewn-03161272-n]: a detachable plate that covers the closed end of a cylinder chamber in a reciprocating engine or pump</w:t>
      </w:r>
    </w:p>
    <w:p>
      <w:pPr>
        <w:ind w:left="2100"/>
      </w:pPr>
      <w:r>
        <w:t>(7) {damper} [oewn-03166391-n]: a movable iron plate that regulates the draft in a stove or chimney or furnace</w:t>
      </w:r>
    </w:p>
    <w:p>
      <w:pPr>
        <w:ind w:left="2100"/>
      </w:pPr>
      <w:r>
        <w:t>(7) {engraving} [oewn-03293936-n]: a block or plate or other hard surface that has been engraved</w:t>
      </w:r>
    </w:p>
    <w:p>
      <w:pPr>
        <w:ind w:left="2400"/>
      </w:pPr>
      <w:r>
        <w:t>(8) {copperplate, copperplate engraving} [oewn-03108898-n]: an engraving consisting of a smooth plate of copper that has been etched or engraved</w:t>
      </w:r>
    </w:p>
    <w:p>
      <w:pPr>
        <w:ind w:left="2400"/>
      </w:pPr>
      <w:r>
        <w:t>(8) {etching} [oewn-03304353-n]: an etched plate made with the use of acid</w:t>
      </w:r>
    </w:p>
    <w:p>
      <w:pPr>
        <w:ind w:left="2400"/>
      </w:pPr>
      <w:r>
        <w:t>(8) {gravure} [oewn-03460867-n]: a printing plate used in the process of gravure</w:t>
      </w:r>
    </w:p>
    <w:p>
      <w:pPr>
        <w:ind w:left="2400"/>
      </w:pPr>
      <w:r>
        <w:t>(8) {halftone, halftone engraving, photoengraving} [oewn-03483344-n]: an engraving used to reproduce an illustration</w:t>
      </w:r>
    </w:p>
    <w:p>
      <w:pPr>
        <w:ind w:left="2400"/>
      </w:pPr>
      <w:r>
        <w:t>(8) {linecut, line block, line engraving} [oewn-03677423-n]: engraving consisting of a block that has been etched or engraved</w:t>
      </w:r>
    </w:p>
    <w:p>
      <w:pPr>
        <w:ind w:left="2400"/>
      </w:pPr>
      <w:r>
        <w:t>(8) {steel engraving} [oewn-04318535-n]: engraving on a steel plate</w:t>
      </w:r>
    </w:p>
    <w:p>
      <w:pPr>
        <w:ind w:left="2400"/>
      </w:pPr>
      <w:r>
        <w:t>(8) {woodcut, wood block, wood engraving} [oewn-04604863-n]: engraving consisting of a block of wood with a design cut into it; used to make prints</w:t>
      </w:r>
    </w:p>
    <w:p>
      <w:pPr>
        <w:ind w:left="2100"/>
      </w:pPr>
      <w:r>
        <w:t>(7) {escutcheon} [oewn-03301526-n]: (nautical) a plate on a ship's stern on which the name is inscribed</w:t>
      </w:r>
    </w:p>
    <w:p>
      <w:pPr>
        <w:ind w:left="2100"/>
      </w:pPr>
      <w:r>
        <w:t>(7) {fin keel} [oewn-03347893-n]: a metal plate projecting from the keel of a shallow vessel to give it greater lateral stability</w:t>
      </w:r>
    </w:p>
    <w:p>
      <w:pPr>
        <w:ind w:left="2400"/>
      </w:pPr>
      <w:r>
        <w:t>(8) {centerboard, centreboard, drop keel, sliding keel} [oewn-02997543-n]: a retractable fin keel used on sailboats to prevent drifting to leeward</w:t>
      </w:r>
    </w:p>
    <w:p>
      <w:pPr>
        <w:ind w:left="2700"/>
      </w:pPr>
      <w:r>
        <w:t>(9) {daggerboard} [oewn-03163842-n]: a removable centerboard on a small sailboat that can be lowered into the water to serve as a keel</w:t>
      </w:r>
    </w:p>
    <w:p>
      <w:pPr>
        <w:ind w:left="2100"/>
      </w:pPr>
      <w:r>
        <w:t>(7) {fishplate} [oewn-03357699-n]: metal plate bolted along sides of two rails or beams</w:t>
      </w:r>
    </w:p>
    <w:p>
      <w:pPr>
        <w:ind w:left="2100"/>
      </w:pPr>
      <w:r>
        <w:t>(7) {grid, storage-battery grid} [oewn-03463685-n]: a perforated or corrugated metal plate used in a storage battery as a conductor and support for the active material</w:t>
      </w:r>
    </w:p>
    <w:p>
      <w:pPr>
        <w:ind w:left="2100"/>
      </w:pPr>
      <w:r>
        <w:t>(7) {lamella} [oewn-03640743-n]: thin plate</w:t>
      </w:r>
    </w:p>
    <w:p>
      <w:pPr>
        <w:ind w:left="2100"/>
      </w:pPr>
      <w:r>
        <w:t>(7) {license plate, numberplate} [oewn-03666506-n]: a plate mounted on the front and back of car and bearing the car's registration number</w:t>
      </w:r>
    </w:p>
    <w:p>
      <w:pPr>
        <w:ind w:left="2100"/>
      </w:pPr>
      <w:r>
        <w:t>(7) {L-plate} [oewn-03700087-n]: a square plate bearing the letter L that is attached to both ends of a car to indicate that the driver is a learner</w:t>
      </w:r>
    </w:p>
    <w:p>
      <w:pPr>
        <w:ind w:left="2100"/>
      </w:pPr>
      <w:r>
        <w:t>(7) {nameplate} [oewn-03812192-n]: a plate bearing a name</w:t>
      </w:r>
    </w:p>
    <w:p>
      <w:pPr>
        <w:ind w:left="2400"/>
      </w:pPr>
      <w:r>
        <w:t>(8) {doorplate} [oewn-03228256-n]: a nameplate fastened to a door; indicates the person who works or lives there</w:t>
      </w:r>
    </w:p>
    <w:p>
      <w:pPr>
        <w:ind w:left="2100"/>
      </w:pPr>
      <w:r>
        <w:t>(7) {plate iron} [oewn-03967544-n]: a plate of iron</w:t>
      </w:r>
    </w:p>
    <w:p>
      <w:pPr>
        <w:ind w:left="2400"/>
      </w:pPr>
      <w:r>
        <w:t>(8) {boilerplate} [oewn-02867335-n]: thick plate iron used in the production of boilers</w:t>
      </w:r>
    </w:p>
    <w:p>
      <w:pPr>
        <w:ind w:left="2400"/>
      </w:pPr>
      <w:r>
        <w:t>(8) {sheet iron} [oewn-04196435-n]: plate iron thinner than tank iron</w:t>
      </w:r>
    </w:p>
    <w:p>
      <w:pPr>
        <w:ind w:left="2400"/>
      </w:pPr>
      <w:r>
        <w:t>(8) {stovepipe iron} [oewn-04338034-n]: plate iron that is thinner than tank iron</w:t>
      </w:r>
    </w:p>
    <w:p>
      <w:pPr>
        <w:ind w:left="2400"/>
      </w:pPr>
      <w:r>
        <w:t>(8) {tank iron} [oewn-04397425-n]: plate iron that is thinner than boilerplate but thicker than sheet iron or stovepipe iron</w:t>
      </w:r>
    </w:p>
    <w:p>
      <w:pPr>
        <w:ind w:left="2100"/>
      </w:pPr>
      <w:r>
        <w:t>(7) {platen} [oewn-03967797-n]: the flat plate of a printing press that presses the paper against the type</w:t>
      </w:r>
    </w:p>
    <w:p>
      <w:pPr>
        <w:ind w:left="2100"/>
      </w:pPr>
      <w:r>
        <w:t>(7) {pleximeter, plessimeter} [oewn-03972914-n]: a small thin metal plate held against the body and struck with a plexor in percussive examinations</w:t>
      </w:r>
    </w:p>
    <w:p>
      <w:pPr>
        <w:ind w:left="2100"/>
      </w:pPr>
      <w:r>
        <w:t>(7) {tap} [oewn-04398363-n]: a small metal plate that attaches to the toe or heel of a shoe (as in tap dancing)</w:t>
      </w:r>
    </w:p>
    <w:p>
      <w:pPr>
        <w:ind w:left="1800"/>
      </w:pPr>
      <w:r>
        <w:t>(6) {plate, photographic plate} [oewn-03967077-n]: a flat sheet of metal or glass on which a photographic image can be recorded</w:t>
      </w:r>
    </w:p>
    <w:p>
      <w:pPr>
        <w:ind w:left="2100"/>
      </w:pPr>
      <w:r>
        <w:t>(7) {quarter plate} [oewn-04038868-n]: a photographic plate measuring 3.25 inches by 4.25 inches</w:t>
      </w:r>
    </w:p>
    <w:p>
      <w:pPr>
        <w:ind w:left="1800"/>
      </w:pPr>
      <w:r>
        <w:t>(6) {plate glass, sheet glass} [oewn-03967364-n]: glass formed into large thin sheets</w:t>
      </w:r>
    </w:p>
    <w:p>
      <w:pPr>
        <w:ind w:left="2100"/>
      </w:pPr>
      <w:r>
        <w:t>(7) {cover glass, cover slip} [oewn-03127224-n]: a small and very thin piece of glass used to cover the specimen on a microscope slide</w:t>
      </w:r>
    </w:p>
    <w:p>
      <w:pPr>
        <w:ind w:left="2100"/>
      </w:pPr>
      <w:r>
        <w:t>(7) {pane, pane of glass, window glass} [oewn-03887590-n]: sheet glass cut in shapes for windows or doors</w:t>
      </w:r>
    </w:p>
    <w:p>
      <w:pPr>
        <w:ind w:left="2400"/>
      </w:pPr>
      <w:r>
        <w:t>(8) {windowpane, window} [oewn-04597048-n]: a pane of glass in a window</w:t>
      </w:r>
    </w:p>
    <w:p>
      <w:pPr>
        <w:ind w:left="2100"/>
      </w:pPr>
      <w:r>
        <w:t>(7) {slide, microscope slide} [oewn-04245030-n]: a small flat rectangular piece of glass on which specimens can be mounted for microscopic study</w:t>
      </w:r>
    </w:p>
    <w:p>
      <w:pPr>
        <w:ind w:left="1800"/>
      </w:pPr>
      <w:r>
        <w:t>(6) {sheet metal} [oewn-04196525-n]: sheet of metal formed into a thin plate</w:t>
      </w:r>
    </w:p>
    <w:p>
      <w:pPr>
        <w:ind w:left="2100"/>
      </w:pPr>
      <w:r>
        <w:t>(7) {corrugated iron} [oewn-03117082-n]: usually galvanized sheet iron or sheet steel shaped into straight parallel ridges and hollows</w:t>
      </w:r>
    </w:p>
    <w:p>
      <w:pPr>
        <w:ind w:left="2100"/>
      </w:pPr>
      <w:r>
        <w:t>(7) {flashing} [oewn-03363854-n]: sheet metal shaped and attached to a roof for strength and weatherproofing</w:t>
      </w:r>
    </w:p>
    <w:p>
      <w:pPr>
        <w:ind w:left="2100"/>
      </w:pPr>
      <w:r>
        <w:t>(7) {foil} [oewn-03380540-n]: a piece of thin and flexible sheet metal</w:t>
      </w:r>
    </w:p>
    <w:p>
      <w:pPr>
        <w:ind w:left="2400"/>
      </w:pPr>
      <w:r>
        <w:t>(8) {aluminum foil, aluminium foil, tin foil} [oewn-02703626-n]: foil made of aluminum</w:t>
      </w:r>
    </w:p>
    <w:p>
      <w:pPr>
        <w:ind w:left="2400"/>
      </w:pPr>
      <w:r>
        <w:t>(8) {chaff} [oewn-03002608-n]: foil in thin strips; ejected into the air as a radar countermeasure</w:t>
      </w:r>
    </w:p>
    <w:p>
      <w:pPr>
        <w:ind w:left="2400"/>
      </w:pPr>
      <w:r>
        <w:t>(8) {gold foil} [oewn-03449661-n]: foil made of gold</w:t>
      </w:r>
    </w:p>
    <w:p>
      <w:pPr>
        <w:ind w:left="2700"/>
      </w:pPr>
      <w:r>
        <w:t>(9) {gold leaf} [oewn-03449771-n]: a very thin form of gold foil</w:t>
      </w:r>
    </w:p>
    <w:p>
      <w:pPr>
        <w:ind w:left="2400"/>
      </w:pPr>
      <w:r>
        <w:t>(8) {tinfoil, tin foil} [oewn-04446846-n]: foil made of tin or an alloy of tin and lead</w:t>
      </w:r>
    </w:p>
    <w:p>
      <w:pPr>
        <w:ind w:left="2100"/>
      </w:pPr>
      <w:r>
        <w:t>(7) {tin plate, tinplate} [oewn-04446974-n]: a thin sheet of metal (iron or steel) coated with tin to prevent rusting; used especially for cans, pots, and tins</w:t>
      </w:r>
    </w:p>
    <w:p>
      <w:pPr>
        <w:ind w:left="1800"/>
      </w:pPr>
      <w:r>
        <w:t>(6) {stencil} [oewn-04321354-n]: a sheet of material (metal, plastic, cardboard, waxed paper, silk, etc.) that has been perforated with a pattern (printing or a design); ink or paint can pass through the perforations to create the printed pattern on the surface below</w:t>
      </w:r>
    </w:p>
    <w:p>
      <w:pPr>
        <w:ind w:left="1500"/>
      </w:pPr>
      <w:r>
        <w:t>(5) {sphere} [oewn-04281649-n]: any spherically shaped artifact</w:t>
      </w:r>
    </w:p>
    <w:p>
      <w:pPr>
        <w:ind w:left="1500"/>
      </w:pPr>
      <w:r>
        <w:t>(5) {square} [oewn-04298649-n]: any artifact having a shape similar to a plane geometric figure with four equal sides and four right angles</w:t>
      </w:r>
    </w:p>
    <w:p>
      <w:pPr>
        <w:ind w:left="1500"/>
      </w:pPr>
      <w:r>
        <w:t>(5) {squeaker} [oewn-04299871-n]: any artifact that makes a squeaking sound when used</w:t>
      </w:r>
    </w:p>
    <w:p>
      <w:pPr>
        <w:ind w:left="1500"/>
      </w:pPr>
      <w:r>
        <w:t>(5) {strip, slip} [oewn-04346369-n]: artifact consisting of a narrow flat piece of material</w:t>
      </w:r>
    </w:p>
    <w:p>
      <w:pPr>
        <w:ind w:left="1800"/>
      </w:pPr>
      <w:r>
        <w:t>(6) {band} [oewn-02787241-n]: a thin flat strip of flexible material that is worn around the body or one of the limbs (especially to decorate the body)</w:t>
      </w:r>
    </w:p>
    <w:p>
      <w:pPr>
        <w:ind w:left="2100"/>
      </w:pPr>
      <w:r>
        <w:t>(7) {armband} [oewn-02741454-n]: a band worn around the upper arm</w:t>
      </w:r>
    </w:p>
    <w:p>
      <w:pPr>
        <w:ind w:left="2100"/>
      </w:pPr>
      <w:r>
        <w:t>(7) {armlet, arm band} [oewn-02742432-n]: a band worn around the arm for decoration</w:t>
      </w:r>
    </w:p>
    <w:p>
      <w:pPr>
        <w:ind w:left="2100"/>
      </w:pPr>
      <w:r>
        <w:t>(7) {backband} [oewn-02770820-n]: a broad band that passes over the back of a horse and supports the shafts of a vehicle</w:t>
      </w:r>
    </w:p>
    <w:p>
      <w:pPr>
        <w:ind w:left="2100"/>
      </w:pPr>
      <w:r>
        <w:t>(7) {bellyband} [oewn-02830332-n]: a cloth band that is worn around the waist (as on infants until the navel has healed)</w:t>
      </w:r>
    </w:p>
    <w:p>
      <w:pPr>
        <w:ind w:left="2100"/>
      </w:pPr>
      <w:r>
        <w:t>(7) {collar, neckband} [oewn-03072185-n]: a band that fits around the neck and is usually folded over</w:t>
      </w:r>
    </w:p>
    <w:p>
      <w:pPr>
        <w:ind w:left="2400"/>
      </w:pPr>
      <w:r>
        <w:t>(8) {choker, ruff, ruffle, neck ruff} [oewn-03028429-n]: a high tight collar</w:t>
      </w:r>
    </w:p>
    <w:p>
      <w:pPr>
        <w:ind w:left="2700"/>
      </w:pPr>
      <w:r>
        <w:t>(9) {fraise} [oewn-03395732-n]: a ruff for the neck worn in the 16th century</w:t>
      </w:r>
    </w:p>
    <w:p>
      <w:pPr>
        <w:ind w:left="2400"/>
      </w:pPr>
      <w:r>
        <w:t>(8) {clerical collar, Roman collar, dog collar} [oewn-03045949-n]: a stiff white collar with no opening in the front; a distinctive symbol of the clergy</w:t>
      </w:r>
    </w:p>
    <w:p>
      <w:pPr>
        <w:ind w:left="2400"/>
      </w:pPr>
      <w:r>
        <w:t>(8) {Eton collar} [oewn-03306011-n]: broad white collar worn over the lapels of a jacket</w:t>
      </w:r>
    </w:p>
    <w:p>
      <w:pPr>
        <w:ind w:left="2400"/>
      </w:pPr>
      <w:r>
        <w:t>(8) {Peter Pan collar} [oewn-03926096-n]: a flat collar with rounded ends that meet in front</w:t>
      </w:r>
    </w:p>
    <w:p>
      <w:pPr>
        <w:ind w:left="2400"/>
      </w:pPr>
      <w:r>
        <w:t>(8) {rabato, rebato} [oewn-04043124-n]: a wired or starched collar of intricate lace; worn in 17th century</w:t>
      </w:r>
    </w:p>
    <w:p>
      <w:pPr>
        <w:ind w:left="2400"/>
      </w:pPr>
      <w:r>
        <w:t>(8) {turtleneck collar, polo-neck collar} [oewn-04509659-n]: a high close-fitting turnover collar</w:t>
      </w:r>
    </w:p>
    <w:p>
      <w:pPr>
        <w:ind w:left="2700"/>
      </w:pPr>
      <w:r>
        <w:t>(9) {mock turtleneck collar, mock polo neck collar} [oewn-92448838-n]: A collar that resembles the polo neck with the soft fold at its top and the way it stands up around the neck, but both ends of the tube forming the collar are sewn to the neckline.</w:t>
      </w:r>
    </w:p>
    <w:p>
      <w:pPr>
        <w:ind w:left="2100"/>
      </w:pPr>
      <w:r>
        <w:t>(7) {collar} [oewn-03072490-n]: a band of leather or rope that is placed around an animal's neck as a harness or to identify it</w:t>
      </w:r>
    </w:p>
    <w:p>
      <w:pPr>
        <w:ind w:left="2400"/>
      </w:pPr>
      <w:r>
        <w:t>(8) {dog collar} [oewn-03222517-n]: a collar for a dog</w:t>
      </w:r>
    </w:p>
    <w:p>
      <w:pPr>
        <w:ind w:left="2700"/>
      </w:pPr>
      <w:r>
        <w:t>(9) {prong collar} [oewn-92459320-n]: a chain-link collar with blunted open ends turned towards the dog's neck.</w:t>
      </w:r>
    </w:p>
    <w:p>
      <w:pPr>
        <w:ind w:left="2100"/>
      </w:pPr>
      <w:r>
        <w:t>(7) {garter, supporter} [oewn-03426027-n]: a band (usually elastic) worn around the leg to hold up a stocking (or around the arm to hold up a sleeve)</w:t>
      </w:r>
    </w:p>
    <w:p>
      <w:pPr>
        <w:ind w:left="2100"/>
      </w:pPr>
      <w:r>
        <w:t>(7) {girdle, cincture, sash, waistband, waistcloth} [oewn-03442981-n]: a band of material around the waist that strengthens a skirt or trousers</w:t>
      </w:r>
    </w:p>
    <w:p>
      <w:pPr>
        <w:ind w:left="2400"/>
      </w:pPr>
      <w:r>
        <w:t>(8) {cummerbund} [oewn-03152063-n]: a broad pleated sash worn as formal dress with a tuxedo</w:t>
      </w:r>
    </w:p>
    <w:p>
      <w:pPr>
        <w:ind w:left="2100"/>
      </w:pPr>
      <w:r>
        <w:t>(7) {headband} [oewn-03507186-n]: a band worn around or over the head</w:t>
      </w:r>
    </w:p>
    <w:p>
      <w:pPr>
        <w:ind w:left="2400"/>
      </w:pPr>
      <w:r>
        <w:t>(8) {taenia, tenia, fillet} [oewn-04390783-n]: a narrow headband or strip of ribbon worn as a headband</w:t>
      </w:r>
    </w:p>
    <w:p>
      <w:pPr>
        <w:ind w:left="2100"/>
      </w:pPr>
      <w:r>
        <w:t>(7) {headstall, headpiece} [oewn-03511172-n]: the band that is the part of a bridle that fits around a horse's head</w:t>
      </w:r>
    </w:p>
    <w:p>
      <w:pPr>
        <w:ind w:left="2100"/>
      </w:pPr>
      <w:r>
        <w:t>(7) {hoop, ring} [oewn-03539152-n]: a rigid circular band of metal or wood or other material used for holding or fastening or hanging or pulling</w:t>
      </w:r>
    </w:p>
    <w:p>
      <w:pPr>
        <w:ind w:left="2400"/>
      </w:pPr>
      <w:r>
        <w:t>(8) {collar} [oewn-03072866-n]: a short ring fastened over a rod or shaft to limit, guide, or secure a machine part</w:t>
      </w:r>
    </w:p>
    <w:p>
      <w:pPr>
        <w:ind w:left="2400"/>
      </w:pPr>
      <w:r>
        <w:t>(8) {curtain ring} [oewn-03156067-n]: a circular ring for holding up a curtain</w:t>
      </w:r>
    </w:p>
    <w:p>
      <w:pPr>
        <w:ind w:left="2400"/>
      </w:pPr>
      <w:r>
        <w:t>(8) {key ring} [oewn-03620246-n]: a circular ring of metal for holding keys</w:t>
      </w:r>
    </w:p>
    <w:p>
      <w:pPr>
        <w:ind w:left="2400"/>
      </w:pPr>
      <w:r>
        <w:t>(8) {napkin ring} [oewn-03813320-n]: a circular band used to hold a particular person's napkin</w:t>
      </w:r>
    </w:p>
    <w:p>
      <w:pPr>
        <w:ind w:left="2400"/>
      </w:pPr>
      <w:r>
        <w:t>(8) {nose ring} [oewn-03837548-n]: a ring worn on the nose as an ornament or on the nose of an animal to control it</w:t>
      </w:r>
    </w:p>
    <w:p>
      <w:pPr>
        <w:ind w:left="2400"/>
      </w:pPr>
      <w:r>
        <w:t>(8) {rim} [oewn-04099417-n]: the outer part of a wheel to which the tire is attached</w:t>
      </w:r>
    </w:p>
    <w:p>
      <w:pPr>
        <w:ind w:left="2700"/>
      </w:pPr>
      <w:r>
        <w:t>(9) {felloe, felly} [oewn-03331605-n]: rim (or part of the rim) into which spokes are inserted</w:t>
      </w:r>
    </w:p>
    <w:p>
      <w:pPr>
        <w:ind w:left="2400"/>
      </w:pPr>
      <w:r>
        <w:t>(8) {rim} [oewn-04099559-n]: (basketball) the hoop from which the net is suspended</w:t>
      </w:r>
    </w:p>
    <w:p>
      <w:pPr>
        <w:ind w:left="2400"/>
      </w:pPr>
      <w:r>
        <w:t>(8) {tire, tyre} [oewn-04447883-n]: hoop that covers a wheel</w:t>
      </w:r>
    </w:p>
    <w:p>
      <w:pPr>
        <w:ind w:left="2700"/>
      </w:pPr>
      <w:r>
        <w:t>(9) {car tire, automobile tire, auto tire, rubber tire} [oewn-02974626-n]: a tire consisting of a rubber ring around the rim of an automobile wheel</w:t>
      </w:r>
    </w:p>
    <w:p>
      <w:pPr>
        <w:ind w:left="3000"/>
      </w:pPr>
      <w:r>
        <w:t>(10) {retread, recap} [oewn-04091054-n]: a used automobile tire that has been remolded to give it new treads</w:t>
      </w:r>
    </w:p>
    <w:p>
      <w:pPr>
        <w:ind w:left="2700"/>
      </w:pPr>
      <w:r>
        <w:t>(9) {pneumatic tire, pneumatic tyre} [oewn-03977780-n]: a tire made of reinforced rubber and filled with compressed air; used on motor vehicles and bicycles etc</w:t>
      </w:r>
    </w:p>
    <w:p>
      <w:pPr>
        <w:ind w:left="3000"/>
      </w:pPr>
      <w:r>
        <w:t>(10) {flat, flat tire} [oewn-03364796-n]: a deflated pneumatic tire</w:t>
      </w:r>
    </w:p>
    <w:p>
      <w:pPr>
        <w:ind w:left="3000"/>
      </w:pPr>
      <w:r>
        <w:t>(10) {radial, radial tire, radial-ply tire} [oewn-04046723-n]: pneumatic tire that has radial-ply casing</w:t>
      </w:r>
    </w:p>
    <w:p>
      <w:pPr>
        <w:ind w:left="3000"/>
      </w:pPr>
      <w:r>
        <w:t>(10) {snow tire} [oewn-04259924-n]: an automobile pneumatic tire with deep tread to give traction in snow</w:t>
      </w:r>
    </w:p>
    <w:p>
      <w:pPr>
        <w:ind w:left="3000"/>
      </w:pPr>
      <w:r>
        <w:t>(10) {tubeless, tubeless tire} [oewn-04502057-n]: pneumatic tire not needing an inner tube to be airtight</w:t>
      </w:r>
    </w:p>
    <w:p>
      <w:pPr>
        <w:ind w:left="2700"/>
      </w:pPr>
      <w:r>
        <w:t>(9) {wagon tire} [oewn-04550922-n]: a metal hoop forming the tread of a wheel</w:t>
      </w:r>
    </w:p>
    <w:p>
      <w:pPr>
        <w:ind w:left="2400"/>
      </w:pPr>
      <w:r>
        <w:t>(8) {towel ring} [oewn-04467273-n]: a circular hoop for holding a towel</w:t>
      </w:r>
    </w:p>
    <w:p>
      <w:pPr>
        <w:ind w:left="2100"/>
      </w:pPr>
      <w:r>
        <w:t>(7) {strap, shoulder strap} [oewn-04340638-n]: a band that goes over the shoulder and supports a garment or bag</w:t>
      </w:r>
    </w:p>
    <w:p>
      <w:pPr>
        <w:ind w:left="2100"/>
      </w:pPr>
      <w:r>
        <w:t>(7) {sweatband} [oewn-04376705-n]: a band of fabric or leather sewn inside the crown of a hat</w:t>
      </w:r>
    </w:p>
    <w:p>
      <w:pPr>
        <w:ind w:left="2100"/>
      </w:pPr>
      <w:r>
        <w:t>(7) {sweatband} [oewn-04376819-n]: a band of material tied around the forehead or wrist to absorb sweat</w:t>
      </w:r>
    </w:p>
    <w:p>
      <w:pPr>
        <w:ind w:left="2100"/>
      </w:pPr>
      <w:r>
        <w:t>(7) {watchband, watchstrap, wristband, watch bracelet, bracelet} [oewn-04563490-n]: a band of cloth or leather or metal links attached to a wristwatch and wrapped around the wrist</w:t>
      </w:r>
    </w:p>
    <w:p>
      <w:pPr>
        <w:ind w:left="2100"/>
      </w:pPr>
      <w:r>
        <w:t>(7) {weed, mourning band} [oewn-04577966-n]: a black band worn by a man (on the arm or hat) as a sign of mourning</w:t>
      </w:r>
    </w:p>
    <w:p>
      <w:pPr>
        <w:ind w:left="2100"/>
      </w:pPr>
      <w:r>
        <w:t>(7) {wristband} [oewn-04614756-n]: band consisting of a part of a sleeve that covers the wrist</w:t>
      </w:r>
    </w:p>
    <w:p>
      <w:pPr>
        <w:ind w:left="2100"/>
      </w:pPr>
      <w:r>
        <w:t>(7) {wristlet, wrist band} [oewn-04614890-n]: a band or bracelet worn around the wrist</w:t>
      </w:r>
    </w:p>
    <w:p>
      <w:pPr>
        <w:ind w:left="1800"/>
      </w:pPr>
      <w:r>
        <w:t>(6) {band, ring} [oewn-02788214-n]: a strip of material attached to the leg of a bird to identify it (as in studies of bird migration)</w:t>
      </w:r>
    </w:p>
    <w:p>
      <w:pPr>
        <w:ind w:left="1800"/>
      </w:pPr>
      <w:r>
        <w:t>(6) {band} [oewn-02788388-n]: a thin flat strip or loop of flexible material that goes around or over something else, typically to hold it together or as a decoration</w:t>
      </w:r>
    </w:p>
    <w:p>
      <w:pPr>
        <w:ind w:left="1800"/>
      </w:pPr>
      <w:r>
        <w:t>(6) {cramp, cramp iron} [oewn-03130741-n]: a strip of metal with ends bent at right angles; used to hold masonry together</w:t>
      </w:r>
    </w:p>
    <w:p>
      <w:pPr>
        <w:ind w:left="1800"/>
      </w:pPr>
      <w:r>
        <w:t>(6) {reef} [oewn-03463893-n]: one of several strips across a sail that can be taken in or rolled up to lessen the area of the sail that is exposed to the wind</w:t>
      </w:r>
    </w:p>
    <w:p>
      <w:pPr>
        <w:ind w:left="1800"/>
      </w:pPr>
      <w:r>
        <w:t>(6) {lead, leading} [oewn-03656591-n]: thin strip of metal used to separate lines of type in printing</w:t>
      </w:r>
    </w:p>
    <w:p>
      <w:pPr>
        <w:ind w:left="1800"/>
      </w:pPr>
      <w:r>
        <w:t>(6) {mullion} [oewn-03803790-n]: a nonstructural vertical strip between the casements or panes of a window (or the panels of a screen)</w:t>
      </w:r>
    </w:p>
    <w:p>
      <w:pPr>
        <w:ind w:left="1800"/>
      </w:pPr>
      <w:r>
        <w:t>(6) {ribbon, typewriter ribbon} [oewn-04095170-n]: a long strip of inked material for making characters on paper with a typewriter</w:t>
      </w:r>
    </w:p>
    <w:p>
      <w:pPr>
        <w:ind w:left="1800"/>
      </w:pPr>
      <w:r>
        <w:t>(6) {screed} [oewn-04158470-n]: an accurately levelled strip of material placed on a wall or floor as guide for the even application of plaster or concrete</w:t>
      </w:r>
    </w:p>
    <w:p>
      <w:pPr>
        <w:ind w:left="1800"/>
      </w:pPr>
      <w:r>
        <w:t>(6) {stay} [oewn-04314757-n]: a thin strip of metal or bone that is used to stiffen a garment (e.g. a corset)</w:t>
      </w:r>
    </w:p>
    <w:p>
      <w:pPr>
        <w:ind w:left="1800"/>
      </w:pPr>
      <w:r>
        <w:t>(6) {tab} [oewn-04385210-n]: a short strip of material attached to or projecting from something in order to facilitate opening or identifying or handling it</w:t>
      </w:r>
    </w:p>
    <w:p>
      <w:pPr>
        <w:ind w:left="1800"/>
      </w:pPr>
      <w:r>
        <w:t>(6) {tape} [oewn-04398656-n]: a long thin piece of cloth or paper as used for binding or fastening</w:t>
      </w:r>
    </w:p>
    <w:p>
      <w:pPr>
        <w:ind w:left="2100"/>
      </w:pPr>
      <w:r>
        <w:t>(7) {adhesive tape} [oewn-02683191-n]: tape coated with adhesive</w:t>
      </w:r>
    </w:p>
    <w:p>
      <w:pPr>
        <w:ind w:left="2400"/>
      </w:pPr>
      <w:r>
        <w:t>(8) {cellulose tape, Scotch tape, Sellotape} [oewn-02996250-n]: transparent or semitransparent adhesive tape (trade names Scotch tape and Sellotape) used for sealing or attaching or mending</w:t>
      </w:r>
    </w:p>
    <w:p>
      <w:pPr>
        <w:ind w:left="2400"/>
      </w:pPr>
      <w:r>
        <w:t>(8) {duct tape} [oewn-03258219-n]: a wide silvery adhesive tape intended to seal joints in sheet metal duct work but having many other uses</w:t>
      </w:r>
    </w:p>
    <w:p>
      <w:pPr>
        <w:ind w:left="2400"/>
      </w:pPr>
      <w:r>
        <w:t>(8) {friction tape, insulating tape} [oewn-03401677-n]: a water-resistant adhesive tape used to insulate exposed electrical conductors</w:t>
      </w:r>
    </w:p>
    <w:p>
      <w:pPr>
        <w:ind w:left="2400"/>
      </w:pPr>
      <w:r>
        <w:t>(8) {masking tape, masking paper} [oewn-03730846-n]: adhesive tape used to cover the part of a surface that should not be painted</w:t>
      </w:r>
    </w:p>
    <w:p>
      <w:pPr>
        <w:ind w:left="2400"/>
      </w:pPr>
      <w:r>
        <w:t>(8) {plaster, adhesive plaster, sticking plaster} [oewn-03963714-n]: adhesive tape used in dressing wounds</w:t>
      </w:r>
    </w:p>
    <w:p>
      <w:pPr>
        <w:ind w:left="2700"/>
      </w:pPr>
      <w:r>
        <w:t>(9) {court plaster} [oewn-03126207-n]: a plaster composed of isinglass on silk; formerly used to dress superficial wounds</w:t>
      </w:r>
    </w:p>
    <w:p>
      <w:pPr>
        <w:ind w:left="2100"/>
      </w:pPr>
      <w:r>
        <w:t>(7) {inkle} [oewn-03577258-n]: a linen tape used for trimming as a decoration</w:t>
      </w:r>
    </w:p>
    <w:p>
      <w:pPr>
        <w:ind w:left="2100"/>
      </w:pPr>
      <w:r>
        <w:t>(7) {webbing} [oewn-04576230-n]: a narrow closely woven tape; used in upholstery or for seat belts</w:t>
      </w:r>
    </w:p>
    <w:p>
      <w:pPr>
        <w:ind w:left="1800"/>
      </w:pPr>
      <w:r>
        <w:t>(6) {weather strip, weatherstrip, weather stripping, weatherstripping} [oewn-04575156-n]: a narrow strip of material to cover the joint of a door or window to exclude the cold</w:t>
      </w:r>
    </w:p>
    <w:p>
      <w:pPr>
        <w:ind w:left="1800"/>
      </w:pPr>
      <w:r>
        <w:t>(6) {endband} [oewn-92459164-n]: a part of a book, most often found with hardcover bindings, that consists of a small cord or strip of material affixed near the spine to provide structural reinforcement and sometimes decorative effect.</w:t>
      </w:r>
    </w:p>
    <w:p>
      <w:pPr>
        <w:ind w:left="2100"/>
      </w:pPr>
      <w:r>
        <w:t>(7) {tailband} [oewn-92459167-n]: an endband along the bottom edge of the book (as a book is standing upright).</w:t>
      </w:r>
    </w:p>
    <w:p>
      <w:pPr>
        <w:ind w:left="1500"/>
      </w:pPr>
      <w:r>
        <w:t>(5) {structure, construction} [oewn-04348764-n]: a thing constructed; a complex entity constructed of many parts</w:t>
      </w:r>
    </w:p>
    <w:p>
      <w:pPr>
        <w:ind w:left="1800"/>
      </w:pPr>
      <w:r>
        <w:t>(6) {honeycomb} [oewn-09241222-n]: a structure of small hexagonal cells constructed from beeswax by bees and used to store honey and larvae</w:t>
      </w:r>
    </w:p>
    <w:p>
      <w:pPr>
        <w:ind w:left="1800"/>
      </w:pPr>
      <w:r>
        <w:t>(6) {balance, equilibrium, equipoise, counterbalance} [oewn-13920689-n]: equality of distribution</w:t>
      </w:r>
    </w:p>
    <w:p>
      <w:pPr>
        <w:ind w:left="2100"/>
      </w:pPr>
      <w:r>
        <w:t>(7) {conformation} [oewn-13920900-n]: a symmetrical arrangement of the parts of a thing</w:t>
      </w:r>
    </w:p>
    <w:p>
      <w:pPr>
        <w:ind w:left="2100"/>
      </w:pPr>
      <w:r>
        <w:t>(7) {symmetry, proportion} [oewn-13921008-n]: balance among the parts of something</w:t>
      </w:r>
    </w:p>
    <w:p>
      <w:pPr>
        <w:ind w:left="1800"/>
      </w:pPr>
      <w:r>
        <w:t>(6) {airdock, hangar, repair shed} [oewn-02690680-n]: a large structure at an airport where aircraft can be stored and maintained</w:t>
      </w:r>
    </w:p>
    <w:p>
      <w:pPr>
        <w:ind w:left="1800"/>
      </w:pPr>
      <w:r>
        <w:t>(6) {altar} [oewn-02702353-n]: a raised structure on which gifts or sacrifices to a god are made</w:t>
      </w:r>
    </w:p>
    <w:p>
      <w:pPr>
        <w:ind w:left="2100"/>
      </w:pPr>
      <w:r>
        <w:t>(7) {high altar} [oewn-03523062-n]: the main altar in a church</w:t>
      </w:r>
    </w:p>
    <w:p>
      <w:pPr>
        <w:ind w:left="1800"/>
      </w:pPr>
      <w:r>
        <w:t>(6) {arcade, colonnade} [oewn-02736218-n]: a structure composed of a series of arches supported by columns</w:t>
      </w:r>
    </w:p>
    <w:p>
      <w:pPr>
        <w:ind w:left="2100"/>
      </w:pPr>
      <w:r>
        <w:t>(7) {loggia} [oewn-03692463-n]: a roofed arcade or gallery with open sides stretching along the front or side of a building; often at an upper level</w:t>
      </w:r>
    </w:p>
    <w:p>
      <w:pPr>
        <w:ind w:left="1800"/>
      </w:pPr>
      <w:r>
        <w:t>(6) {arch} [oewn-02736529-n]: (architecture) a masonry construction (usually curved) for spanning an opening and supporting the weight above it</w:t>
      </w:r>
    </w:p>
    <w:p>
      <w:pPr>
        <w:ind w:left="2100"/>
      </w:pPr>
      <w:r>
        <w:t>(7) {abutment arch} [oewn-02672072-n]: an arch supported by an abutment</w:t>
      </w:r>
    </w:p>
    <w:p>
      <w:pPr>
        <w:ind w:left="2100"/>
      </w:pPr>
      <w:r>
        <w:t>(7) {broken arch} [oewn-02908477-n]: an arch with a gap at the apex; the gap is usually filled with some decoration</w:t>
      </w:r>
    </w:p>
    <w:p>
      <w:pPr>
        <w:ind w:left="2100"/>
      </w:pPr>
      <w:r>
        <w:t>(7) {camber arch} [oewn-02945470-n]: an arch with a straight horizontal extrados and a slightly arched intrados</w:t>
      </w:r>
    </w:p>
    <w:p>
      <w:pPr>
        <w:ind w:left="2100"/>
      </w:pPr>
      <w:r>
        <w:t>(7) {corbel arch} [oewn-03110296-n]: (architecture) an arch constructed of masonry courses that are corbelled until they meet</w:t>
      </w:r>
    </w:p>
    <w:p>
      <w:pPr>
        <w:ind w:left="2100"/>
      </w:pPr>
      <w:r>
        <w:t>(7) {flat arch, straight arch} [oewn-03364979-n]: an arch with mutually supporting voussoirs that has a straight horizontal extrados and intrados</w:t>
      </w:r>
    </w:p>
    <w:p>
      <w:pPr>
        <w:ind w:left="2100"/>
      </w:pPr>
      <w:r>
        <w:t>(7) {pier arch} [oewn-03940505-n]: an arch supported on piers</w:t>
      </w:r>
    </w:p>
    <w:p>
      <w:pPr>
        <w:ind w:left="2100"/>
      </w:pPr>
      <w:r>
        <w:t>(7) {pointed arch} [oewn-03981393-n]: an arch with a pointed apex; characteristic of Gothic architecture</w:t>
      </w:r>
    </w:p>
    <w:p>
      <w:pPr>
        <w:ind w:left="2400"/>
      </w:pPr>
      <w:r>
        <w:t>(8) {drop arch} [oewn-03250900-n]: a blunt pointed arch drawn from two centers within the span</w:t>
      </w:r>
    </w:p>
    <w:p>
      <w:pPr>
        <w:ind w:left="2400"/>
      </w:pPr>
      <w:r>
        <w:t>(8) {Gothic arch} [oewn-03453900-n]: a pointed arch; usually has a joint (instead of a keystone) at the apex</w:t>
      </w:r>
    </w:p>
    <w:p>
      <w:pPr>
        <w:ind w:left="2700"/>
      </w:pPr>
      <w:r>
        <w:t>(9) {lancet arch, lancet} [oewn-03643101-n]: an acutely pointed Gothic arch, like a lance</w:t>
      </w:r>
    </w:p>
    <w:p>
      <w:pPr>
        <w:ind w:left="2400"/>
      </w:pPr>
      <w:r>
        <w:t>(8) {ogee arch, keel arch} [oewn-03848274-n]: a pointed arch having an S-shape on both sides</w:t>
      </w:r>
    </w:p>
    <w:p>
      <w:pPr>
        <w:ind w:left="2400"/>
      </w:pPr>
      <w:r>
        <w:t>(8) {trefoil arch} [oewn-04485618-n]: a pointed arch having cusps in the intrados on either side of the apex</w:t>
      </w:r>
    </w:p>
    <w:p>
      <w:pPr>
        <w:ind w:left="2100"/>
      </w:pPr>
      <w:r>
        <w:t>(7) {proscenium arch} [oewn-04019976-n]: the arch over the opening in the proscenium wall</w:t>
      </w:r>
    </w:p>
    <w:p>
      <w:pPr>
        <w:ind w:left="2100"/>
      </w:pPr>
      <w:r>
        <w:t>(7) {rampant arch} [oewn-04058817-n]: an arch whose support is higher on one side than on the other</w:t>
      </w:r>
    </w:p>
    <w:p>
      <w:pPr>
        <w:ind w:left="2100"/>
      </w:pPr>
      <w:r>
        <w:t>(7) {round arch} [oewn-04120859-n]: an arch formed in a continuous curve; characteristic of Roman architecture</w:t>
      </w:r>
    </w:p>
    <w:p>
      <w:pPr>
        <w:ind w:left="2400"/>
      </w:pPr>
      <w:r>
        <w:t>(8) {bell arch} [oewn-02828295-n]: a round arch resting on corbels</w:t>
      </w:r>
    </w:p>
    <w:p>
      <w:pPr>
        <w:ind w:left="2400"/>
      </w:pPr>
      <w:r>
        <w:t>(8) {Moorish arch, horseshoe arch} [oewn-03790429-n]: a round arch that widens before rounding off</w:t>
      </w:r>
    </w:p>
    <w:p>
      <w:pPr>
        <w:ind w:left="2400"/>
      </w:pPr>
      <w:r>
        <w:t>(8) {Roman arch, semicircular arch} [oewn-04111478-n]: a round arch drawn from a single center</w:t>
      </w:r>
    </w:p>
    <w:p>
      <w:pPr>
        <w:ind w:left="2400"/>
      </w:pPr>
      <w:r>
        <w:t>(8) {three-centered arch, basket-handle arch} [oewn-04434351-n]: a round arch whose inner curve is drawn with circles having three centers</w:t>
      </w:r>
    </w:p>
    <w:p>
      <w:pPr>
        <w:ind w:left="2100"/>
      </w:pPr>
      <w:r>
        <w:t>(7) {rowlock arch} [oewn-04122636-n]: an arch that is formed with more than one concentric row of voussoirs</w:t>
      </w:r>
    </w:p>
    <w:p>
      <w:pPr>
        <w:ind w:left="2100"/>
      </w:pPr>
      <w:r>
        <w:t>(7) {scoinson arch, sconcheon arch} [oewn-04155529-n]: an arch that supports part of the wall</w:t>
      </w:r>
    </w:p>
    <w:p>
      <w:pPr>
        <w:ind w:left="2100"/>
      </w:pPr>
      <w:r>
        <w:t>(7) {segmental arch} [oewn-04175145-n]: a shallow arch; an arch that is less than a semicircle</w:t>
      </w:r>
    </w:p>
    <w:p>
      <w:pPr>
        <w:ind w:left="2100"/>
      </w:pPr>
      <w:r>
        <w:t>(7) {shouldered arch} [oewn-04214663-n]: an arch consisting of a horizontal lintel supported at each end by corbels that project into the aperture</w:t>
      </w:r>
    </w:p>
    <w:p>
      <w:pPr>
        <w:ind w:left="2100"/>
      </w:pPr>
      <w:r>
        <w:t>(7) {skeen arch, skene arch, scheme arch, diminished arch} [oewn-04233234-n]: an arch whose height is less than half its width</w:t>
      </w:r>
    </w:p>
    <w:p>
      <w:pPr>
        <w:ind w:left="2100"/>
      </w:pPr>
      <w:r>
        <w:t>(7) {skew arch} [oewn-04234849-n]: an arch whose jambs are not at right angles with the face</w:t>
      </w:r>
    </w:p>
    <w:p>
      <w:pPr>
        <w:ind w:left="2100"/>
      </w:pPr>
      <w:r>
        <w:t>(7) {squinch} [oewn-04300882-n]: a small arch built across the interior angle of two walls (usually to support a spire)</w:t>
      </w:r>
    </w:p>
    <w:p>
      <w:pPr>
        <w:ind w:left="2400"/>
      </w:pPr>
      <w:r>
        <w:t>(8) {trumpet arch} [oewn-04498607-n]: a conical squinch</w:t>
      </w:r>
    </w:p>
    <w:p>
      <w:pPr>
        <w:ind w:left="2100"/>
      </w:pPr>
      <w:r>
        <w:t>(7) {trimmer arch} [oewn-04491280-n]: an arch built between trimmers in a floor (to support the weight of a hearth)</w:t>
      </w:r>
    </w:p>
    <w:p>
      <w:pPr>
        <w:ind w:left="2100"/>
      </w:pPr>
      <w:r>
        <w:t>(7) {triumphal arch} [oewn-04493310-n]: a monumental archway; usually they are built to commemorate some notable victory</w:t>
      </w:r>
    </w:p>
    <w:p>
      <w:pPr>
        <w:ind w:left="2100"/>
      </w:pPr>
      <w:r>
        <w:t>(7) {Tudor arch, four-centered arch} [oewn-04502850-n]: a low elliptical or pointed arch; usually drawn from four centers</w:t>
      </w:r>
    </w:p>
    <w:p>
      <w:pPr>
        <w:ind w:left="1800"/>
      </w:pPr>
      <w:r>
        <w:t>(6) {area} [oewn-02738693-n]: a part of a structure having some specific characteristic or function</w:t>
      </w:r>
    </w:p>
    <w:p>
      <w:pPr>
        <w:ind w:left="2100"/>
      </w:pPr>
      <w:r>
        <w:t>(7) {aisle} [oewn-02696904-n]: part of a church divided laterally from the nave proper by rows of pillars or columns</w:t>
      </w:r>
    </w:p>
    <w:p>
      <w:pPr>
        <w:ind w:left="2100"/>
      </w:pPr>
      <w:r>
        <w:t>(7) {auditorium} [oewn-02761139-n]: the area of a theater or concert hall where the audience sits</w:t>
      </w:r>
    </w:p>
    <w:p>
      <w:pPr>
        <w:ind w:left="2400"/>
      </w:pPr>
      <w:r>
        <w:t>(8) {assembly hall} [oewn-02753075-n]: a hall where many people can congregate</w:t>
      </w:r>
    </w:p>
    <w:p>
      <w:pPr>
        <w:ind w:left="2100"/>
      </w:pPr>
      <w:r>
        <w:t>(7) {baggage claim} [oewn-02778183-n]: an area in an airport where arriving passengers can collect the luggage that has been carried in the hold of the aircraft</w:t>
      </w:r>
    </w:p>
    <w:p>
      <w:pPr>
        <w:ind w:left="2100"/>
      </w:pPr>
      <w:r>
        <w:t>(7) {box} [oewn-02887848-n]: any one of several designated areas on a ball field where the batter or catcher or coaches are positioned</w:t>
      </w:r>
    </w:p>
    <w:p>
      <w:pPr>
        <w:ind w:left="2400"/>
      </w:pPr>
      <w:r>
        <w:t>(8) {batter's box} [oewn-02813405-n]: an area on a baseball diamond (on either side of home plate) marked by lines within which the batter must stand when at bat</w:t>
      </w:r>
    </w:p>
    <w:p>
      <w:pPr>
        <w:ind w:left="2100"/>
      </w:pPr>
      <w:r>
        <w:t>(7) {breakfast area, breakfast nook} [oewn-02897420-n]: a place for light meals (usually near a kitchen)</w:t>
      </w:r>
    </w:p>
    <w:p>
      <w:pPr>
        <w:ind w:left="2100"/>
      </w:pPr>
      <w:r>
        <w:t>(7) {bullpen} [oewn-02921348-n]: a place on a baseball field where relief pitchers can warm up during a game</w:t>
      </w:r>
    </w:p>
    <w:p>
      <w:pPr>
        <w:ind w:left="2100"/>
      </w:pPr>
      <w:r>
        <w:t>(7) {chancel, sanctuary, bema} [oewn-03008428-n]: area around the altar of a church for the clergy and choir; often enclosed by a lattice or railing</w:t>
      </w:r>
    </w:p>
    <w:p>
      <w:pPr>
        <w:ind w:left="2100"/>
      </w:pPr>
      <w:r>
        <w:t>(7) {choir} [oewn-03027747-n]: the area occupied by singers; the part of the chancel between sanctuary and nave</w:t>
      </w:r>
    </w:p>
    <w:p>
      <w:pPr>
        <w:ind w:left="2100"/>
      </w:pPr>
      <w:r>
        <w:t>(7) {corner, nook} [oewn-03114532-n]: an interior angle formed by two meeting walls</w:t>
      </w:r>
    </w:p>
    <w:p>
      <w:pPr>
        <w:ind w:left="2400"/>
      </w:pPr>
      <w:r>
        <w:t>(8) {amen corner} [oewn-02704119-n]: area reserved for persons leading the responsive ‘amens’</w:t>
      </w:r>
    </w:p>
    <w:p>
      <w:pPr>
        <w:ind w:left="2400"/>
      </w:pPr>
      <w:r>
        <w:t>(8) {chimney corner, inglenook} [oewn-03021489-n]: a corner by a fireplace</w:t>
      </w:r>
    </w:p>
    <w:p>
      <w:pPr>
        <w:ind w:left="2100"/>
      </w:pPr>
      <w:r>
        <w:t>(7) {court, courtyard} [oewn-03124849-n]: an area wholly or partly surrounded by walls or buildings</w:t>
      </w:r>
    </w:p>
    <w:p>
      <w:pPr>
        <w:ind w:left="2400"/>
      </w:pPr>
      <w:r>
        <w:t>(8) {atrium} [oewn-02757661-n]: the central area in a building; open to the sky</w:t>
      </w:r>
    </w:p>
    <w:p>
      <w:pPr>
        <w:ind w:left="2400"/>
      </w:pPr>
      <w:r>
        <w:t>(8) {bailey} [oewn-02778818-n]: the outer courtyard of a castle</w:t>
      </w:r>
    </w:p>
    <w:p>
      <w:pPr>
        <w:ind w:left="2400"/>
      </w:pPr>
      <w:r>
        <w:t>(8) {cloister} [oewn-03051926-n]: a courtyard with covered walks (as in religious institutions)</w:t>
      </w:r>
    </w:p>
    <w:p>
      <w:pPr>
        <w:ind w:left="2400"/>
      </w:pPr>
      <w:r>
        <w:t>(8) {food court} [oewn-03382851-n]: an area (as in a shopping mall) where food is sold, usually around a common eating area, with multiple contiguous stalls</w:t>
      </w:r>
    </w:p>
    <w:p>
      <w:pPr>
        <w:ind w:left="2400"/>
      </w:pPr>
      <w:r>
        <w:t>(8) {forecourt} [oewn-03387138-n]: the outer or front court of a building or of a group of buildings</w:t>
      </w:r>
    </w:p>
    <w:p>
      <w:pPr>
        <w:ind w:left="2400"/>
      </w:pPr>
      <w:r>
        <w:t>(8) {parvis} [oewn-03900867-n]: a courtyard or portico in front of a building (especially a cathedral)</w:t>
      </w:r>
    </w:p>
    <w:p>
      <w:pPr>
        <w:ind w:left="2100"/>
      </w:pPr>
      <w:r>
        <w:t>(7) {dead-air space} [oewn-03170384-n]: an unventilated area where no air circulates</w:t>
      </w:r>
    </w:p>
    <w:p>
      <w:pPr>
        <w:ind w:left="2100"/>
      </w:pPr>
      <w:r>
        <w:t>(7) {dining area} [oewn-03204915-n]: an area arranged for dining</w:t>
      </w:r>
    </w:p>
    <w:p>
      <w:pPr>
        <w:ind w:left="2100"/>
      </w:pPr>
      <w:r>
        <w:t>(7) {enclosure} [oewn-03290823-n]: a structure consisting of an area that has been enclosed for some purpose</w:t>
      </w:r>
    </w:p>
    <w:p>
      <w:pPr>
        <w:ind w:left="2400"/>
      </w:pPr>
      <w:r>
        <w:t>(8) {cage, coop} [oewn-02940098-n]: an enclosure made or wire or metal bars in which birds or animals can be kept</w:t>
      </w:r>
    </w:p>
    <w:p>
      <w:pPr>
        <w:ind w:left="2700"/>
      </w:pPr>
      <w:r>
        <w:t>(9) {birdcage} [oewn-02846514-n]: a cage in which a bird can be kept</w:t>
      </w:r>
    </w:p>
    <w:p>
      <w:pPr>
        <w:ind w:left="2700"/>
      </w:pPr>
      <w:r>
        <w:t>(9) {hutch} [oewn-03555469-n]: a cage (usually made of wood and wire mesh) for small animals</w:t>
      </w:r>
    </w:p>
    <w:p>
      <w:pPr>
        <w:ind w:left="3000"/>
      </w:pPr>
      <w:r>
        <w:t>(10) {rabbit hutch} [oewn-04043696-n]: a hutch for rabbits</w:t>
      </w:r>
    </w:p>
    <w:p>
      <w:pPr>
        <w:ind w:left="2700"/>
      </w:pPr>
      <w:r>
        <w:t>(9) {squirrel cage} [oewn-04301040-n]: cage with a cylindrical framework that rotates as a small animal runs inside it</w:t>
      </w:r>
    </w:p>
    <w:p>
      <w:pPr>
        <w:ind w:left="2400"/>
      </w:pPr>
      <w:r>
        <w:t>(8) {cargo area, cargo deck, cargo hold, hold, storage area} [oewn-02968086-n]: the space in a ship or aircraft for storing cargo</w:t>
      </w:r>
    </w:p>
    <w:p>
      <w:pPr>
        <w:ind w:left="2400"/>
      </w:pPr>
      <w:r>
        <w:t>(8) {chamber} [oewn-03007334-n]: a natural or artificial enclosed space</w:t>
      </w:r>
    </w:p>
    <w:p>
      <w:pPr>
        <w:ind w:left="2700"/>
      </w:pPr>
      <w:r>
        <w:t>(9) {airlock, air lock} [oewn-02693442-n]: a chamber that provides access to space where air is under pressure</w:t>
      </w:r>
    </w:p>
    <w:p>
      <w:pPr>
        <w:ind w:left="2700"/>
      </w:pPr>
      <w:r>
        <w:t>(9) {bomb shelter, air-raid shelter, bombproof} [oewn-02871978-n]: a chamber (often underground) reinforced against bombing and provided with food and living facilities; used during air raids</w:t>
      </w:r>
    </w:p>
    <w:p>
      <w:pPr>
        <w:ind w:left="2700"/>
      </w:pPr>
      <w:r>
        <w:t>(9) {burial chamber, sepulcher, sepulchre, sepulture} [oewn-02925268-n]: a chamber that is used as a grave</w:t>
      </w:r>
    </w:p>
    <w:p>
      <w:pPr>
        <w:ind w:left="3000"/>
      </w:pPr>
      <w:r>
        <w:t>(10) {crypt} [oewn-03147082-n]: a cellar or vault or underground burial chamber (especially beneath a church)</w:t>
      </w:r>
    </w:p>
    <w:p>
      <w:pPr>
        <w:ind w:left="3000"/>
      </w:pPr>
      <w:r>
        <w:t>(10) {mausoleum} [oewn-03737605-n]: a large burial chamber, usually above ground</w:t>
      </w:r>
    </w:p>
    <w:p>
      <w:pPr>
        <w:ind w:left="3000"/>
      </w:pPr>
      <w:r>
        <w:t>(10) {repository, monument} [oewn-04083825-n]: a burial vault (usually for some famous person)</w:t>
      </w:r>
    </w:p>
    <w:p>
      <w:pPr>
        <w:ind w:left="3000"/>
      </w:pPr>
      <w:r>
        <w:t>(10) {vault, burial vault} [oewn-04530985-n]: a burial chamber (usually underground)</w:t>
      </w:r>
    </w:p>
    <w:p>
      <w:pPr>
        <w:ind w:left="3300"/>
      </w:pPr>
      <w:r>
        <w:t>(11) {charnel house, charnel} [oewn-03013448-n]: a vault or building where corpses or bones are deposited</w:t>
      </w:r>
    </w:p>
    <w:p>
      <w:pPr>
        <w:ind w:left="3300"/>
      </w:pPr>
      <w:r>
        <w:t>(11) {columbarium} [oewn-03077549-n]: a sepulchral vault or other structure having recesses in the walls to receive cinerary urns</w:t>
      </w:r>
    </w:p>
    <w:p>
      <w:pPr>
        <w:ind w:left="2700"/>
      </w:pPr>
      <w:r>
        <w:t>(9) {caisson, pneumatic caisson, cofferdam} [oewn-02940477-n]: large watertight chamber used for construction under water</w:t>
      </w:r>
    </w:p>
    <w:p>
      <w:pPr>
        <w:ind w:left="2700"/>
      </w:pPr>
      <w:r>
        <w:t>(9) {camera obscura} [oewn-02947141-n]: a darkened enclosure in which images of outside objects are projected through a small aperture or lens onto a facing surface</w:t>
      </w:r>
    </w:p>
    <w:p>
      <w:pPr>
        <w:ind w:left="2700"/>
      </w:pPr>
      <w:r>
        <w:t>(9) {core} [oewn-03112555-n]: the chamber of a nuclear reactor containing the fissile material where the reaction takes place</w:t>
      </w:r>
    </w:p>
    <w:p>
      <w:pPr>
        <w:ind w:left="2700"/>
      </w:pPr>
      <w:r>
        <w:t>(9) {cylinder, piston chamber} [oewn-03161071-n]: a chamber within which piston moves</w:t>
      </w:r>
    </w:p>
    <w:p>
      <w:pPr>
        <w:ind w:left="3000"/>
      </w:pPr>
      <w:r>
        <w:t>(10) {brake cylinder, hydraulic brake cylinder, master cylinder} [oewn-02893237-n]: a cylinder that contains brake fluid that is compressed by a piston</w:t>
      </w:r>
    </w:p>
    <w:p>
      <w:pPr>
        <w:ind w:left="2700"/>
      </w:pPr>
      <w:r>
        <w:t>(9) {firing chamber, gun chamber} [oewn-03353714-n]: chamber that is the part of a gun that receives the charge</w:t>
      </w:r>
    </w:p>
    <w:p>
      <w:pPr>
        <w:ind w:left="2700"/>
      </w:pPr>
      <w:r>
        <w:t>(9) {furnace} [oewn-03409359-n]: an enclosed chamber in which heat is produced to heat buildings, destroy refuse, smelt or refine ores, etc.</w:t>
      </w:r>
    </w:p>
    <w:p>
      <w:pPr>
        <w:ind w:left="3000"/>
      </w:pPr>
      <w:r>
        <w:t>(10) {athanor} [oewn-02755044-n]: a furnace that feeds itself so as to maintain a uniform temperature; used by alchemists</w:t>
      </w:r>
    </w:p>
    <w:p>
      <w:pPr>
        <w:ind w:left="3000"/>
      </w:pPr>
      <w:r>
        <w:t>(10) {blast furnace} [oewn-02853123-n]: a furnace for smelting of iron from iron oxide ores; combustion is intensified by a blast of air</w:t>
      </w:r>
    </w:p>
    <w:p>
      <w:pPr>
        <w:ind w:left="3000"/>
      </w:pPr>
      <w:r>
        <w:t>(10) {crematory, crematorium, cremation chamber} [oewn-03134717-n]: a furnace where a corpse can be burned and reduced to ashes</w:t>
      </w:r>
    </w:p>
    <w:p>
      <w:pPr>
        <w:ind w:left="3300"/>
      </w:pPr>
      <w:r>
        <w:t>(11) {gas oven} [oewn-03430235-n]: a cremation chamber fueled by gas</w:t>
      </w:r>
    </w:p>
    <w:p>
      <w:pPr>
        <w:ind w:left="3000"/>
      </w:pPr>
      <w:r>
        <w:t>(10) {cupola} [oewn-03153474-n]: a vertical cylindrical furnace for melting iron for casting</w:t>
      </w:r>
    </w:p>
    <w:p>
      <w:pPr>
        <w:ind w:left="3000"/>
      </w:pPr>
      <w:r>
        <w:t>(10) {electric furnace} [oewn-03276776-n]: any furnace in which the heat is provided by an electric current</w:t>
      </w:r>
    </w:p>
    <w:p>
      <w:pPr>
        <w:ind w:left="3300"/>
      </w:pPr>
      <w:r>
        <w:t>(11) {Stassano furnace, electric-arc furnace} [oewn-04312154-n]: an electric furnace in which an electric arc provides the source of heat for making steel</w:t>
      </w:r>
    </w:p>
    <w:p>
      <w:pPr>
        <w:ind w:left="3300"/>
      </w:pPr>
      <w:r>
        <w:t>(11) {resistance furnace} [oewn-92463411-n]: an electric furnace in which heat is generated by the passage of current through a resistor.</w:t>
      </w:r>
    </w:p>
    <w:p>
      <w:pPr>
        <w:ind w:left="3000"/>
      </w:pPr>
      <w:r>
        <w:t>(10) {firebox} [oewn-03349355-n]: a furnace (as on a steam locomotive) in which fuel is burned</w:t>
      </w:r>
    </w:p>
    <w:p>
      <w:pPr>
        <w:ind w:left="3000"/>
      </w:pPr>
      <w:r>
        <w:t>(10) {forge} [oewn-03388667-n]: furnace consisting of a special hearth where metal is heated before shaping</w:t>
      </w:r>
    </w:p>
    <w:p>
      <w:pPr>
        <w:ind w:left="3000"/>
      </w:pPr>
      <w:r>
        <w:t>(10) {gas furnace} [oewn-03428134-n]: a furnace that burns gas</w:t>
      </w:r>
    </w:p>
    <w:p>
      <w:pPr>
        <w:ind w:left="3000"/>
      </w:pPr>
      <w:r>
        <w:t>(10) {incinerator} [oewn-03571373-n]: a furnace for incinerating (especially to dispose of refuse)</w:t>
      </w:r>
    </w:p>
    <w:p>
      <w:pPr>
        <w:ind w:left="3000"/>
      </w:pPr>
      <w:r>
        <w:t>(10) {kiln} [oewn-03622304-n]: a furnace for firing or burning or drying such things as porcelain or bricks</w:t>
      </w:r>
    </w:p>
    <w:p>
      <w:pPr>
        <w:ind w:left="3300"/>
      </w:pPr>
      <w:r>
        <w:t>(11) {brickkiln} [oewn-02901376-n]: a kiln for making bricks</w:t>
      </w:r>
    </w:p>
    <w:p>
      <w:pPr>
        <w:ind w:left="3300"/>
      </w:pPr>
      <w:r>
        <w:t>(11) {dry kiln} [oewn-03256934-n]: a kiln for drying and seasoning lumber</w:t>
      </w:r>
    </w:p>
    <w:p>
      <w:pPr>
        <w:ind w:left="3300"/>
      </w:pPr>
      <w:r>
        <w:t>(11) {limekiln} [oewn-03674860-n]: a kiln used to reduce naturally occurring forms of calcium carbonate to lime</w:t>
      </w:r>
    </w:p>
    <w:p>
      <w:pPr>
        <w:ind w:left="3300"/>
      </w:pPr>
      <w:r>
        <w:t>(11) {muffle} [oewn-03802584-n]: a kiln with an inner chamber for firing things at a low temperature</w:t>
      </w:r>
    </w:p>
    <w:p>
      <w:pPr>
        <w:ind w:left="3300"/>
      </w:pPr>
      <w:r>
        <w:t>(11) {oast} [oewn-03843126-n]: a kiln for drying hops</w:t>
      </w:r>
    </w:p>
    <w:p>
      <w:pPr>
        <w:ind w:left="3000"/>
      </w:pPr>
      <w:r>
        <w:t>(10) {oil burner, oil furnace} [oewn-03848741-n]: a furnace that burns oil</w:t>
      </w:r>
    </w:p>
    <w:p>
      <w:pPr>
        <w:ind w:left="3000"/>
      </w:pPr>
      <w:r>
        <w:t>(10) {open-hearth furnace} [oewn-03854057-n]: a furnace for making steel in which the steel is placed on a shallow hearth and flames of burning gas and hot air play over it</w:t>
      </w:r>
    </w:p>
    <w:p>
      <w:pPr>
        <w:ind w:left="3000"/>
      </w:pPr>
      <w:r>
        <w:t>(10) {reverberatory furnace} [oewn-04091794-n]: a furnace in which the material that is being treated is heated indirectly by flames that are directed at the roof and walls of the furnace</w:t>
      </w:r>
    </w:p>
    <w:p>
      <w:pPr>
        <w:ind w:left="3000"/>
      </w:pPr>
      <w:r>
        <w:t>(10) {tank furnace} [oewn-04397243-n]: furnace into one end of which a batch of measured raw materials is shoveled and from the other end molten glass is obtained</w:t>
      </w:r>
    </w:p>
    <w:p>
      <w:pPr>
        <w:ind w:left="3000"/>
      </w:pPr>
      <w:r>
        <w:t>(10) {bell-type annealing furnace, bell-type furnace} [oewn-92463351-n]: a furnace used for removing the strain hardening in the steel strip as an alternative to continuous annealing.</w:t>
      </w:r>
    </w:p>
    <w:p>
      <w:pPr>
        <w:ind w:left="3000"/>
      </w:pPr>
      <w:r>
        <w:t>(10) {glass furnace} [oewn-92463412-n]: a furnace for melting large batches of glass.</w:t>
      </w:r>
    </w:p>
    <w:p>
      <w:pPr>
        <w:ind w:left="3300"/>
      </w:pPr>
      <w:r>
        <w:t>(11) {pot furnace} [oewn-92463415-n]: a furnace with several pots in which glass is melted.</w:t>
      </w:r>
    </w:p>
    <w:p>
      <w:pPr>
        <w:ind w:left="3000"/>
      </w:pPr>
      <w:r>
        <w:t>(10) {shaft furnace} [oewn-92463413-n]: a furnace in the form of a vertical cylinder in which hot gas is forced upwards through the contained solids.</w:t>
      </w:r>
    </w:p>
    <w:p>
      <w:pPr>
        <w:ind w:left="3000"/>
      </w:pPr>
      <w:r>
        <w:t>(10) {crucible furnace} [oewn-92463414-n]: a furnace for heating the metal charge contained in refractory crucibles.</w:t>
      </w:r>
    </w:p>
    <w:p>
      <w:pPr>
        <w:ind w:left="2700"/>
      </w:pPr>
      <w:r>
        <w:t>(9) {hyperbaric chamber} [oewn-03560186-n]: a large chamber in which the oxygen pressure is above normal for the atmosphere; used in treating breathing disorders or carbon monoxide poisoning</w:t>
      </w:r>
    </w:p>
    <w:p>
      <w:pPr>
        <w:ind w:left="2700"/>
      </w:pPr>
      <w:r>
        <w:t>(9) {particle detector} [oewn-03899748-n]: a chamber in which particles can be made visible</w:t>
      </w:r>
    </w:p>
    <w:p>
      <w:pPr>
        <w:ind w:left="3000"/>
      </w:pPr>
      <w:r>
        <w:t>(10) {bubble chamber} [oewn-02912490-n]: an instrument that records the tracks of ionizing particles</w:t>
      </w:r>
    </w:p>
    <w:p>
      <w:pPr>
        <w:ind w:left="3000"/>
      </w:pPr>
      <w:r>
        <w:t>(10) {cloud chamber, Wilson cloud chamber} [oewn-03056613-n]: apparatus that detects the path of high-energy particles passing through a supersaturated vapor; each particle ionizes molecules along its path and small droplets condense on them to produce a visible track</w:t>
      </w:r>
    </w:p>
    <w:p>
      <w:pPr>
        <w:ind w:left="3000"/>
      </w:pPr>
      <w:r>
        <w:t>(10) {spark chamber, spark counter} [oewn-04275528-n]: an instrument that detects ionizing radiation from elementary particles</w:t>
      </w:r>
    </w:p>
    <w:p>
      <w:pPr>
        <w:ind w:left="2700"/>
      </w:pPr>
      <w:r>
        <w:t>(9) {resonator, cavity resonator, resonating chamber} [oewn-04087566-n]: a hollow chamber whose dimensions allow the resonant oscillation of electromagnetic or acoustic waves</w:t>
      </w:r>
    </w:p>
    <w:p>
      <w:pPr>
        <w:ind w:left="3000"/>
      </w:pPr>
      <w:r>
        <w:t>(10) {soundbox, body} [oewn-04268616-n]: a resonating chamber in a musical instrument (as the body of a violin)</w:t>
      </w:r>
    </w:p>
    <w:p>
      <w:pPr>
        <w:ind w:left="3000"/>
      </w:pPr>
      <w:r>
        <w:t>(10) {sounding board, soundboard} [oewn-04269271-n]: (music) resonator consisting of a thin board whose vibrations reinforce the sound of the instrument</w:t>
      </w:r>
    </w:p>
    <w:p>
      <w:pPr>
        <w:ind w:left="2700"/>
      </w:pPr>
      <w:r>
        <w:t>(9) {steam chest} [oewn-04316053-n]: the chamber from which steam is distributed to a cylinder</w:t>
      </w:r>
    </w:p>
    <w:p>
      <w:pPr>
        <w:ind w:left="2700"/>
      </w:pPr>
      <w:r>
        <w:t>(9) {stokehold, stokehole, fireroom} [oewn-04332547-n]: (nautical) chamber or compartment in which the furnaces of a ship are stoked or fired</w:t>
      </w:r>
    </w:p>
    <w:p>
      <w:pPr>
        <w:ind w:left="2700"/>
      </w:pPr>
      <w:r>
        <w:t>(9) {stuffing box, packing box} [oewn-04352673-n]: a small chamber in which packing is compressed around a reciprocating shaft or piston to form a seal</w:t>
      </w:r>
    </w:p>
    <w:p>
      <w:pPr>
        <w:ind w:left="2700"/>
      </w:pPr>
      <w:r>
        <w:t>(9) {tokamak} [oewn-04455456-n]: a doughnut-shaped chamber used in fusion research; a plasma is heated and confined in a magnetic bottle</w:t>
      </w:r>
    </w:p>
    <w:p>
      <w:pPr>
        <w:ind w:left="2700"/>
      </w:pPr>
      <w:r>
        <w:t>(9) {vacuum chamber} [oewn-04525294-n]: a chamber from which nearly all matter (especially air) has been removed</w:t>
      </w:r>
    </w:p>
    <w:p>
      <w:pPr>
        <w:ind w:left="2400"/>
      </w:pPr>
      <w:r>
        <w:t>(8) {compound} [oewn-03085863-n]: an enclosure of residences and other building (especially in the Orient)</w:t>
      </w:r>
    </w:p>
    <w:p>
      <w:pPr>
        <w:ind w:left="2400"/>
      </w:pPr>
      <w:r>
        <w:t>(8) {dock} [oewn-03221894-n]: an enclosure in a court of law where the defendant sits during the trial</w:t>
      </w:r>
    </w:p>
    <w:p>
      <w:pPr>
        <w:ind w:left="2400"/>
      </w:pPr>
      <w:r>
        <w:t>(8) {echo chamber} [oewn-03268932-n]: an enclosed space for producing reverberation of a sound</w:t>
      </w:r>
    </w:p>
    <w:p>
      <w:pPr>
        <w:ind w:left="2400"/>
      </w:pPr>
      <w:r>
        <w:t>(8) {lock, lock chamber} [oewn-03688405-n]: enclosure consisting of a section of canal that can be closed to control the water level; used to raise or lower vessels that pass through it</w:t>
      </w:r>
    </w:p>
    <w:p>
      <w:pPr>
        <w:ind w:left="2400"/>
      </w:pPr>
      <w:r>
        <w:t>(8) {nacelle} [oewn-03809751-n]: a streamlined enclosure for an aircraft engine</w:t>
      </w:r>
    </w:p>
    <w:p>
      <w:pPr>
        <w:ind w:left="2400"/>
      </w:pPr>
      <w:r>
        <w:t>(8) {pen} [oewn-03913346-n]: an enclosure for confining livestock</w:t>
      </w:r>
    </w:p>
    <w:p>
      <w:pPr>
        <w:ind w:left="2700"/>
      </w:pPr>
      <w:r>
        <w:t>(9) {cow pen, cattle pen, corral} [oewn-03129241-n]: a pen for cattle</w:t>
      </w:r>
    </w:p>
    <w:p>
      <w:pPr>
        <w:ind w:left="2700"/>
      </w:pPr>
      <w:r>
        <w:t>(9) {creep} [oewn-03134595-n]: a pen that is fenced so that young animals can enter but adults cannot</w:t>
      </w:r>
    </w:p>
    <w:p>
      <w:pPr>
        <w:ind w:left="2700"/>
      </w:pPr>
      <w:r>
        <w:t>(9) {fold, sheepfold, sheep pen, sheepcote} [oewn-03381005-n]: a pen for sheep</w:t>
      </w:r>
    </w:p>
    <w:p>
      <w:pPr>
        <w:ind w:left="2700"/>
      </w:pPr>
      <w:r>
        <w:t>(9) {holding pen, holding paddock, holding yard} [oewn-03531242-n]: a pen where livestock is temporarily confined</w:t>
      </w:r>
    </w:p>
    <w:p>
      <w:pPr>
        <w:ind w:left="2700"/>
      </w:pPr>
      <w:r>
        <w:t>(9) {kraal} [oewn-03633712-n]: a pen for livestock in southern Africa</w:t>
      </w:r>
    </w:p>
    <w:p>
      <w:pPr>
        <w:ind w:left="2700"/>
      </w:pPr>
      <w:r>
        <w:t>(9) {paddock} [oewn-03880165-n]: pen where racehorses are saddled and paraded before a race</w:t>
      </w:r>
    </w:p>
    <w:p>
      <w:pPr>
        <w:ind w:left="2700"/>
      </w:pPr>
      <w:r>
        <w:t>(9) {pinfold} [oewn-03948876-n]: a pen where stray animals are confined</w:t>
      </w:r>
    </w:p>
    <w:p>
      <w:pPr>
        <w:ind w:left="2700"/>
      </w:pPr>
      <w:r>
        <w:t>(9) {rodeo} [oewn-04107613-n]: an enclosure for cattle that have been rounded up</w:t>
      </w:r>
    </w:p>
    <w:p>
      <w:pPr>
        <w:ind w:left="2700"/>
      </w:pPr>
      <w:r>
        <w:t>(9) {sty, pigsty, pigpen} [oewn-04353506-n]: a pen for swine</w:t>
      </w:r>
    </w:p>
    <w:p>
      <w:pPr>
        <w:ind w:left="2400"/>
      </w:pPr>
      <w:r>
        <w:t>(8) {pit} [oewn-03956389-n]: an enclosure in which animals are made to fight</w:t>
      </w:r>
    </w:p>
    <w:p>
      <w:pPr>
        <w:ind w:left="2700"/>
      </w:pPr>
      <w:r>
        <w:t>(9) {cockpit} [oewn-03065822-n]: a pit for cockfights</w:t>
      </w:r>
    </w:p>
    <w:p>
      <w:pPr>
        <w:ind w:left="2400"/>
      </w:pPr>
      <w:r>
        <w:t>(8) {playpen, pen} [oewn-03970789-n]: a portable enclosure in which babies may be left to play</w:t>
      </w:r>
    </w:p>
    <w:p>
      <w:pPr>
        <w:ind w:left="2400"/>
      </w:pPr>
      <w:r>
        <w:t>(8) {plenum} [oewn-03972538-n]: an enclosed space in which the air pressure is higher than outside</w:t>
      </w:r>
    </w:p>
    <w:p>
      <w:pPr>
        <w:ind w:left="2400"/>
      </w:pPr>
      <w:r>
        <w:t>(8) {pound, dog pound} [oewn-04000061-n]: a public enclosure for stray or unlicensed dogs</w:t>
      </w:r>
    </w:p>
    <w:p>
      <w:pPr>
        <w:ind w:left="2400"/>
      </w:pPr>
      <w:r>
        <w:t>(8) {recess, niche} [oewn-04069081-n]: an enclosure that is set back or indented</w:t>
      </w:r>
    </w:p>
    <w:p>
      <w:pPr>
        <w:ind w:left="2700"/>
      </w:pPr>
      <w:r>
        <w:t>(9) {alcove, bay} [oewn-02698907-n]: a small recess opening off a larger room</w:t>
      </w:r>
    </w:p>
    <w:p>
      <w:pPr>
        <w:ind w:left="3000"/>
      </w:pPr>
      <w:r>
        <w:t>(10) {carrel, carrell, cubicle, stall} [oewn-02971792-n]: small individual study area in a library</w:t>
      </w:r>
    </w:p>
    <w:p>
      <w:pPr>
        <w:ind w:left="2700"/>
      </w:pPr>
      <w:r>
        <w:t>(9) {apse, apsis} [oewn-02734403-n]: a domed or vaulted recess or projection on a building especially the east end of a church; usually contains the altar</w:t>
      </w:r>
    </w:p>
    <w:p>
      <w:pPr>
        <w:ind w:left="3000"/>
      </w:pPr>
      <w:r>
        <w:t>(10) {tribune} [oewn-04488511-n]: the apse of a Christian church that contains the bishop's throne</w:t>
      </w:r>
    </w:p>
    <w:p>
      <w:pPr>
        <w:ind w:left="2700"/>
      </w:pPr>
      <w:r>
        <w:t>(9) {columbarium, cinerarium} [oewn-03077698-n]: a niche for a funeral urn containing the ashes of the cremated dead</w:t>
      </w:r>
    </w:p>
    <w:p>
      <w:pPr>
        <w:ind w:left="2700"/>
      </w:pPr>
      <w:r>
        <w:t>(9) {fireplace, hearth, open fireplace} [oewn-03351301-n]: an open recess in a wall at the base of a chimney where a fire can be built</w:t>
      </w:r>
    </w:p>
    <w:p>
      <w:pPr>
        <w:ind w:left="3000"/>
      </w:pPr>
      <w:r>
        <w:t>(10) {fire} [oewn-03348406-n]: a fireplace in which a relatively small fire is burning</w:t>
      </w:r>
    </w:p>
    <w:p>
      <w:pPr>
        <w:ind w:left="3300"/>
      </w:pPr>
      <w:r>
        <w:t>(11) {cookfire} [oewn-03105953-n]: a fire for cooking</w:t>
      </w:r>
    </w:p>
    <w:p>
      <w:pPr>
        <w:ind w:left="2700"/>
      </w:pPr>
      <w:r>
        <w:t>(9) {mihrab} [oewn-03767969-n]: (Islam) a niche in the wall of a mosque that indicates the direction of Mecca</w:t>
      </w:r>
    </w:p>
    <w:p>
      <w:pPr>
        <w:ind w:left="2400"/>
      </w:pPr>
      <w:r>
        <w:t>(8) {vivarium} [oewn-04546498-n]: an indoor enclosure for keeping and raising living animals and plants and observing them under natural conditions</w:t>
      </w:r>
    </w:p>
    <w:p>
      <w:pPr>
        <w:ind w:left="2700"/>
      </w:pPr>
      <w:r>
        <w:t>(9) {terrarium} [oewn-04421334-n]: a vivarium in which selected living plants are kept and observed</w:t>
      </w:r>
    </w:p>
    <w:p>
      <w:pPr>
        <w:ind w:left="2400"/>
      </w:pPr>
      <w:r>
        <w:t>(8) {yard} [oewn-04617860-n]: an enclosure for animals (as chicken or livestock)</w:t>
      </w:r>
    </w:p>
    <w:p>
      <w:pPr>
        <w:ind w:left="2700"/>
      </w:pPr>
      <w:r>
        <w:t>(9) {barnyard} [oewn-02796953-n]: a yard adjoining a barn</w:t>
      </w:r>
    </w:p>
    <w:p>
      <w:pPr>
        <w:ind w:left="2700"/>
      </w:pPr>
      <w:r>
        <w:t>(9) {chicken yard, hen yard, chicken run, fowl run} [oewn-03020391-n]: an enclosed yard for keeping poultry</w:t>
      </w:r>
    </w:p>
    <w:p>
      <w:pPr>
        <w:ind w:left="2700"/>
      </w:pPr>
      <w:r>
        <w:t>(9) {farmyard} [oewn-03328156-n]: an area adjacent to farm buildings</w:t>
      </w:r>
    </w:p>
    <w:p>
      <w:pPr>
        <w:ind w:left="2700"/>
      </w:pPr>
      <w:r>
        <w:t>(9) {stockyard} [oewn-04332346-n]: enclosed yard where cattle, pigs, horses, or sheep are kept temporarily</w:t>
      </w:r>
    </w:p>
    <w:p>
      <w:pPr>
        <w:ind w:left="2100"/>
      </w:pPr>
      <w:r>
        <w:t>(7) {goalmouth} [oewn-03447929-n]: (sports) the area immediately in front of the goal</w:t>
      </w:r>
    </w:p>
    <w:p>
      <w:pPr>
        <w:ind w:left="2100"/>
      </w:pPr>
      <w:r>
        <w:t>(7) {hideaway, retreat} [oewn-03522810-n]: an area where you can be alone</w:t>
      </w:r>
    </w:p>
    <w:p>
      <w:pPr>
        <w:ind w:left="2100"/>
      </w:pPr>
      <w:r>
        <w:t>(7) {nave} [oewn-03818618-n]: the central area of a church</w:t>
      </w:r>
    </w:p>
    <w:p>
      <w:pPr>
        <w:ind w:left="2100"/>
      </w:pPr>
      <w:r>
        <w:t>(7) {orchestra pit, pit} [oewn-03858811-n]: lowered area in front of a stage where an orchestra accompanies the performers</w:t>
      </w:r>
    </w:p>
    <w:p>
      <w:pPr>
        <w:ind w:left="2100"/>
      </w:pPr>
      <w:r>
        <w:t>(7) {panopticon} [oewn-03889641-n]: an area where everything is visible</w:t>
      </w:r>
    </w:p>
    <w:p>
      <w:pPr>
        <w:ind w:left="2400"/>
      </w:pPr>
      <w:r>
        <w:t>(8) {showroom, salesroom, saleroom} [oewn-04216878-n]: an area where merchandise (such as cars) can be displayed</w:t>
      </w:r>
    </w:p>
    <w:p>
      <w:pPr>
        <w:ind w:left="2100"/>
      </w:pPr>
      <w:r>
        <w:t>(7) {patio, terrace} [oewn-03905846-n]: usually paved outdoor area adjoining a residence</w:t>
      </w:r>
    </w:p>
    <w:p>
      <w:pPr>
        <w:ind w:left="2400"/>
      </w:pPr>
      <w:r>
        <w:t>(8) {suntrap, solar trap} [oewn-04364726-n]: a terrace or garden oriented to take advantage of the sun while protected from cold winds</w:t>
      </w:r>
    </w:p>
    <w:p>
      <w:pPr>
        <w:ind w:left="2100"/>
      </w:pPr>
      <w:r>
        <w:t>(7) {pit} [oewn-03956037-n]: (auto racing) an area at the side of a racetrack where the race cars are serviced and refueled</w:t>
      </w:r>
    </w:p>
    <w:p>
      <w:pPr>
        <w:ind w:left="2100"/>
      </w:pPr>
      <w:r>
        <w:t>(7) {pit} [oewn-03956200-n]: (commodity exchange) the part of the floor of a commodity exchange where trading in a particular commodity is carried on</w:t>
      </w:r>
    </w:p>
    <w:p>
      <w:pPr>
        <w:ind w:left="2100"/>
      </w:pPr>
      <w:r>
        <w:t>(7) {press gallery} [oewn-04007074-n]: an area (sometimes in a balcony) set aside for reporters (especially in a legislative hall)</w:t>
      </w:r>
    </w:p>
    <w:p>
      <w:pPr>
        <w:ind w:left="2100"/>
      </w:pPr>
      <w:r>
        <w:t>(7) {pull-off, rest area, rest stop, layby, lay-by} [oewn-04027138-n]: designated paved area beside a main road where cars can stop temporarily</w:t>
      </w:r>
    </w:p>
    <w:p>
      <w:pPr>
        <w:ind w:left="2100"/>
      </w:pPr>
      <w:r>
        <w:t>(7) {quad, quadrangle} [oewn-04036994-n]: a rectangular area surrounded on all sides by buildings</w:t>
      </w:r>
    </w:p>
    <w:p>
      <w:pPr>
        <w:ind w:left="2100"/>
      </w:pPr>
      <w:r>
        <w:t>(7) {room} [oewn-04112987-n]: an area within a building enclosed by walls and floor and ceiling</w:t>
      </w:r>
    </w:p>
    <w:p>
      <w:pPr>
        <w:ind w:left="2400"/>
      </w:pPr>
      <w:r>
        <w:t>(8) {anechoic chamber} [oewn-02713183-n]: a chamber having very little reverberation</w:t>
      </w:r>
    </w:p>
    <w:p>
      <w:pPr>
        <w:ind w:left="2400"/>
      </w:pPr>
      <w:r>
        <w:t>(8) {anteroom, antechamber, entrance hall, hall, foyer, lobby, vestibule} [oewn-02718424-n]: a large entrance or reception room or area</w:t>
      </w:r>
    </w:p>
    <w:p>
      <w:pPr>
        <w:ind w:left="2700"/>
      </w:pPr>
      <w:r>
        <w:t>(9) {narthex} [oewn-03815226-n]: a vestibule leading to the nave of a church</w:t>
      </w:r>
    </w:p>
    <w:p>
      <w:pPr>
        <w:ind w:left="2400"/>
      </w:pPr>
      <w:r>
        <w:t>(8) {back room} [oewn-02773298-n]: a room located in the rear of an establishment; usually accessible only to privileged groups</w:t>
      </w:r>
    </w:p>
    <w:p>
      <w:pPr>
        <w:ind w:left="2400"/>
      </w:pPr>
      <w:r>
        <w:t>(8) {ballroom, dance hall, dance palace} [oewn-02786347-n]: large room used mainly for dancing</w:t>
      </w:r>
    </w:p>
    <w:p>
      <w:pPr>
        <w:ind w:left="2700"/>
      </w:pPr>
      <w:r>
        <w:t>(9) {disco, discotheque} [oewn-03211003-n]: a public dance hall for dancing to recorded popular music</w:t>
      </w:r>
    </w:p>
    <w:p>
      <w:pPr>
        <w:ind w:left="2400"/>
      </w:pPr>
      <w:r>
        <w:t>(8) {barroom, bar, saloon, ginmill, taproom} [oewn-02800154-n]: a room or establishment where alcoholic drinks are served over a counter</w:t>
      </w:r>
    </w:p>
    <w:p>
      <w:pPr>
        <w:ind w:left="2700"/>
      </w:pPr>
      <w:r>
        <w:t>(9) {barrelhouse, honky-tonk} [oewn-02798693-n]: a cheap drinking and dancing establishment</w:t>
      </w:r>
    </w:p>
    <w:p>
      <w:pPr>
        <w:ind w:left="2700"/>
      </w:pPr>
      <w:r>
        <w:t>(9) {cocktail lounge} [oewn-03066125-n]: a barroom in a hotel or restaurant where cocktails are served</w:t>
      </w:r>
    </w:p>
    <w:p>
      <w:pPr>
        <w:ind w:left="2700"/>
      </w:pPr>
      <w:r>
        <w:t>(9) {sawdust saloon} [oewn-04147499-n]: a saloon whose floor is covered with sawdust</w:t>
      </w:r>
    </w:p>
    <w:p>
      <w:pPr>
        <w:ind w:left="2700"/>
      </w:pPr>
      <w:r>
        <w:t>(9) {speakeasy} [oewn-04277386-n]: (during prohibition) an illegal barroom</w:t>
      </w:r>
    </w:p>
    <w:p>
      <w:pPr>
        <w:ind w:left="2400"/>
      </w:pPr>
      <w:r>
        <w:t>(8) {bathroom} [oewn-02810916-n]: a room (as in a residence) containing a bathtub or shower and usually a washbasin and toilet</w:t>
      </w:r>
    </w:p>
    <w:p>
      <w:pPr>
        <w:ind w:left="2400"/>
      </w:pPr>
      <w:r>
        <w:t>(8) {bedroom, sleeping room, sleeping accommodation, chamber, bedchamber} [oewn-02824762-n]: a room used primarily for sleeping</w:t>
      </w:r>
    </w:p>
    <w:p>
      <w:pPr>
        <w:ind w:left="2700"/>
      </w:pPr>
      <w:r>
        <w:t>(9) {boudoir} [oewn-02881776-n]: a lady's bedroom or private sitting room</w:t>
      </w:r>
    </w:p>
    <w:p>
      <w:pPr>
        <w:ind w:left="2700"/>
      </w:pPr>
      <w:r>
        <w:t>(9) {child's room} [oewn-03020724-n]: a bedroom for a child</w:t>
      </w:r>
    </w:p>
    <w:p>
      <w:pPr>
        <w:ind w:left="3000"/>
      </w:pPr>
      <w:r>
        <w:t>(10) {nursery, baby's room} [oewn-03841582-n]: a child's room for a baby</w:t>
      </w:r>
    </w:p>
    <w:p>
      <w:pPr>
        <w:ind w:left="3300"/>
      </w:pPr>
      <w:r>
        <w:t>(11) {day nursery, day care center} [oewn-03170132-n]: a nursery for the supervision of preschool children while the parents work</w:t>
      </w:r>
    </w:p>
    <w:p>
      <w:pPr>
        <w:ind w:left="2700"/>
      </w:pPr>
      <w:r>
        <w:t>(9) {dormitory, dormitory room, dorm room} [oewn-03229811-n]: a large sleeping room containing several beds</w:t>
      </w:r>
    </w:p>
    <w:p>
      <w:pPr>
        <w:ind w:left="2700"/>
      </w:pPr>
      <w:r>
        <w:t>(9) {guestroom} [oewn-03470650-n]: a bedroom that is kept for the use of guests</w:t>
      </w:r>
    </w:p>
    <w:p>
      <w:pPr>
        <w:ind w:left="2700"/>
      </w:pPr>
      <w:r>
        <w:t>(9) {hotel room} [oewn-03548040-n]: a bedroom (usually with bath) in a hotel</w:t>
      </w:r>
    </w:p>
    <w:p>
      <w:pPr>
        <w:ind w:left="3000"/>
      </w:pPr>
      <w:r>
        <w:t>(10) {adjoining room} [oewn-02683492-n]: a hotel room that shares a wall with another hotel room</w:t>
      </w:r>
    </w:p>
    <w:p>
      <w:pPr>
        <w:ind w:left="3000"/>
      </w:pPr>
      <w:r>
        <w:t>(10) {connecting room} [oewn-03095679-n]: a hotel room that shares a wall with an adjoining room and is connected by a private door</w:t>
      </w:r>
    </w:p>
    <w:p>
      <w:pPr>
        <w:ind w:left="2700"/>
      </w:pPr>
      <w:r>
        <w:t>(9) {master bedroom} [oewn-03732956-n]: the principal bedroom in a house; usually occupied by the head of the household</w:t>
      </w:r>
    </w:p>
    <w:p>
      <w:pPr>
        <w:ind w:left="2700"/>
      </w:pPr>
      <w:r>
        <w:t>(9) {motel room} [oewn-03794134-n]: a sleeping room in a motel</w:t>
      </w:r>
    </w:p>
    <w:p>
      <w:pPr>
        <w:ind w:left="2400"/>
      </w:pPr>
      <w:r>
        <w:t>(8) {belfry} [oewn-02827461-n]: a room (often at the top of a tower) where bells are hung</w:t>
      </w:r>
    </w:p>
    <w:p>
      <w:pPr>
        <w:ind w:left="2400"/>
      </w:pPr>
      <w:r>
        <w:t>(8) {billiard room, billiard saloon, billiard parlor, billiard parlour, billiard hall} [oewn-02842821-n]: a room in which billiards is played</w:t>
      </w:r>
    </w:p>
    <w:p>
      <w:pPr>
        <w:ind w:left="2400"/>
      </w:pPr>
      <w:r>
        <w:t>(8) {boardroom, council chamber} [oewn-02860924-n]: a room where a committee meets (such as the board of directors of a company)</w:t>
      </w:r>
    </w:p>
    <w:p>
      <w:pPr>
        <w:ind w:left="2700"/>
      </w:pPr>
      <w:r>
        <w:t>(9) {divan, diwan} [oewn-03219779-n]: a Muslim council chamber or law court</w:t>
      </w:r>
    </w:p>
    <w:p>
      <w:pPr>
        <w:ind w:left="2400"/>
      </w:pPr>
      <w:r>
        <w:t>(8) {cardroom} [oewn-02967439-n]: a room for gambling on card games</w:t>
      </w:r>
    </w:p>
    <w:p>
      <w:pPr>
        <w:ind w:left="2400"/>
      </w:pPr>
      <w:r>
        <w:t>(8) {cell, jail cell, prison cell} [oewn-02994757-n]: a room where a prisoner is kept</w:t>
      </w:r>
    </w:p>
    <w:p>
      <w:pPr>
        <w:ind w:left="2700"/>
      </w:pPr>
      <w:r>
        <w:t>(9) {bullpen, detention cell, detention centre} [oewn-02921088-n]: a large cell where prisoners (people awaiting trial or sentence or refugees or illegal immigrants) are confined together temporarily</w:t>
      </w:r>
    </w:p>
    <w:p>
      <w:pPr>
        <w:ind w:left="2700"/>
      </w:pPr>
      <w:r>
        <w:t>(9) {cooler, tank} [oewn-03107422-n]: a cell for violent prisoners</w:t>
      </w:r>
    </w:p>
    <w:p>
      <w:pPr>
        <w:ind w:left="2700"/>
      </w:pPr>
      <w:r>
        <w:t>(9) {dungeon} [oewn-03261631-n]: a dark cell (usually underground) where prisoners can be confined</w:t>
      </w:r>
    </w:p>
    <w:p>
      <w:pPr>
        <w:ind w:left="3000"/>
      </w:pPr>
      <w:r>
        <w:t>(10) {oubliette} [oewn-03864053-n]: a dungeon with the only entrance or exit being a trap door in the ceiling</w:t>
      </w:r>
    </w:p>
    <w:p>
      <w:pPr>
        <w:ind w:left="2700"/>
      </w:pPr>
      <w:r>
        <w:t>(9) {guardroom} [oewn-03469972-n]: a cell in which soldiers who are prisoners are confined</w:t>
      </w:r>
    </w:p>
    <w:p>
      <w:pPr>
        <w:ind w:left="2700"/>
      </w:pPr>
      <w:r>
        <w:t>(9) {hold, keep} [oewn-03530432-n]: a cell in a jail or prison</w:t>
      </w:r>
    </w:p>
    <w:p>
      <w:pPr>
        <w:ind w:left="2700"/>
      </w:pPr>
      <w:r>
        <w:t>(9) {sweatbox} [oewn-04377060-n]: small or narrow cell</w:t>
      </w:r>
    </w:p>
    <w:p>
      <w:pPr>
        <w:ind w:left="2400"/>
      </w:pPr>
      <w:r>
        <w:t>(8) {cell, cubicle} [oewn-02995010-n]: small room in which a monk or nun lives</w:t>
      </w:r>
    </w:p>
    <w:p>
      <w:pPr>
        <w:ind w:left="2400"/>
      </w:pPr>
      <w:r>
        <w:t>(8) {chamber} [oewn-03007750-n]: a room where a judge transacts business</w:t>
      </w:r>
    </w:p>
    <w:p>
      <w:pPr>
        <w:ind w:left="2400"/>
      </w:pPr>
      <w:r>
        <w:t>(8) {checkroom, left-luggage office} [oewn-03015546-n]: a room where baggage or parcels are checked</w:t>
      </w:r>
    </w:p>
    <w:p>
      <w:pPr>
        <w:ind w:left="2400"/>
      </w:pPr>
      <w:r>
        <w:t>(8) {classroom, schoolroom} [oewn-03042670-n]: a room in a school where lessons take place</w:t>
      </w:r>
    </w:p>
    <w:p>
      <w:pPr>
        <w:ind w:left="2700"/>
      </w:pPr>
      <w:r>
        <w:t>(9) {home room, homeroom} [oewn-03534355-n]: a classroom in which all students in a particular grade (or in a division of a grade) meet at certain times under the supervision of a teacher who takes attendance and does other administrative business</w:t>
      </w:r>
    </w:p>
    <w:p>
      <w:pPr>
        <w:ind w:left="2700"/>
      </w:pPr>
      <w:r>
        <w:t>(9) {lecture room} [oewn-03659066-n]: classroom where lectures are given</w:t>
      </w:r>
    </w:p>
    <w:p>
      <w:pPr>
        <w:ind w:left="2700"/>
      </w:pPr>
      <w:r>
        <w:t>(9) {study hall} [oewn-04352279-n]: a classroom reserved for study</w:t>
      </w:r>
    </w:p>
    <w:p>
      <w:pPr>
        <w:ind w:left="2400"/>
      </w:pPr>
      <w:r>
        <w:t>(8) {clean room, white room} [oewn-03044361-n]: a room that is virtually free of dust or bacteria; used in laboratory work and in assembly or repair of precision equipment</w:t>
      </w:r>
    </w:p>
    <w:p>
      <w:pPr>
        <w:ind w:left="2700"/>
      </w:pPr>
      <w:r>
        <w:t>(9) {laminar flow clean room} [oewn-03640807-n]: a clean room free of all extraneous particles; used in fabricating microprocessors</w:t>
      </w:r>
    </w:p>
    <w:p>
      <w:pPr>
        <w:ind w:left="2400"/>
      </w:pPr>
      <w:r>
        <w:t>(8) {cloakroom, coatroom} [oewn-03049785-n]: a room where coats and other articles can be left temporarily</w:t>
      </w:r>
    </w:p>
    <w:p>
      <w:pPr>
        <w:ind w:left="2400"/>
      </w:pPr>
      <w:r>
        <w:t>(8) {closet} [oewn-03053442-n]: a small private room for study or prayer</w:t>
      </w:r>
    </w:p>
    <w:p>
      <w:pPr>
        <w:ind w:left="2700"/>
      </w:pPr>
      <w:r>
        <w:t>(9) {booth, cubicle, stall, kiosk} [oewn-02877081-n]: small area set off by walls for special use</w:t>
      </w:r>
    </w:p>
    <w:p>
      <w:pPr>
        <w:ind w:left="3000"/>
      </w:pPr>
      <w:r>
        <w:t>(10) {confessional} [oewn-03094628-n]: a booth where a priest sits to hear confessions</w:t>
      </w:r>
    </w:p>
    <w:p>
      <w:pPr>
        <w:ind w:left="3000"/>
      </w:pPr>
      <w:r>
        <w:t>(10) {polling booth} [oewn-03984779-n]: a temporary booth in a polling place which people enter to cast their votes</w:t>
      </w:r>
    </w:p>
    <w:p>
      <w:pPr>
        <w:ind w:left="3000"/>
      </w:pPr>
      <w:r>
        <w:t>(10) {prompt box, prompter's box} [oewn-04016942-n]: a booth projecting above the floor in the front of a stage where the prompter sits; opens toward the performers on stage</w:t>
      </w:r>
    </w:p>
    <w:p>
      <w:pPr>
        <w:ind w:left="3000"/>
      </w:pPr>
      <w:r>
        <w:t>(10) {shower stall, shower bath} [oewn-04216680-n]: booth for washing yourself, usually in a bathroom</w:t>
      </w:r>
    </w:p>
    <w:p>
      <w:pPr>
        <w:ind w:left="3000"/>
      </w:pPr>
      <w:r>
        <w:t>(10) {telephone booth, phone booth, call box, telephone box, telephone kiosk} [oewn-04408815-n]: booth for using a telephone</w:t>
      </w:r>
    </w:p>
    <w:p>
      <w:pPr>
        <w:ind w:left="3000"/>
      </w:pPr>
      <w:r>
        <w:t>(10) {tollbooth, tolbooth, tollhouse} [oewn-04456561-n]: a booth at a tollgate where the toll collector collects tolls</w:t>
      </w:r>
    </w:p>
    <w:p>
      <w:pPr>
        <w:ind w:left="3000"/>
      </w:pPr>
      <w:r>
        <w:t>(10) {voting booth} [oewn-04549273-n]: a booth in which a person can cast a private vote</w:t>
      </w:r>
    </w:p>
    <w:p>
      <w:pPr>
        <w:ind w:left="2400"/>
      </w:pPr>
      <w:r>
        <w:t>(8) {clubroom} [oewn-03058476-n]: a room used for the activities of a club</w:t>
      </w:r>
    </w:p>
    <w:p>
      <w:pPr>
        <w:ind w:left="2400"/>
      </w:pPr>
      <w:r>
        <w:t>(8) {compartment} [oewn-03083745-n]: a partitioned section, chamber, or separate room within a larger enclosed area</w:t>
      </w:r>
    </w:p>
    <w:p>
      <w:pPr>
        <w:ind w:left="2700"/>
      </w:pPr>
      <w:r>
        <w:t>(9) {bay} [oewn-02815766-n]: a compartment in an aircraft used for some specific purpose</w:t>
      </w:r>
    </w:p>
    <w:p>
      <w:pPr>
        <w:ind w:left="2700"/>
      </w:pPr>
      <w:r>
        <w:t>(9) {bay} [oewn-02815920-n]: a compartment on a ship between decks; often used as a hospital</w:t>
      </w:r>
    </w:p>
    <w:p>
      <w:pPr>
        <w:ind w:left="2700"/>
      </w:pPr>
      <w:r>
        <w:t>(9) {box} [oewn-02887252-n]: separate partitioned area in a public place for a few people</w:t>
      </w:r>
    </w:p>
    <w:p>
      <w:pPr>
        <w:ind w:left="3000"/>
      </w:pPr>
      <w:r>
        <w:t>(10) {jury box} [oewn-03611560-n]: an enclosure within a courtroom for the jury</w:t>
      </w:r>
    </w:p>
    <w:p>
      <w:pPr>
        <w:ind w:left="3000"/>
      </w:pPr>
      <w:r>
        <w:t>(10) {press box} [oewn-04006950-n]: box reserved for reporters (as at a sports event)</w:t>
      </w:r>
    </w:p>
    <w:p>
      <w:pPr>
        <w:ind w:left="3000"/>
      </w:pPr>
      <w:r>
        <w:t>(10) {witness box, witness stand} [oewn-04603819-n]: a box enclosure for a witness when testifying</w:t>
      </w:r>
    </w:p>
    <w:p>
      <w:pPr>
        <w:ind w:left="2700"/>
      </w:pPr>
      <w:r>
        <w:t>(9) {box, loge} [oewn-02887466-n]: private area in a theater or grandstand where a small group can watch the performance</w:t>
      </w:r>
    </w:p>
    <w:p>
      <w:pPr>
        <w:ind w:left="3000"/>
      </w:pPr>
      <w:r>
        <w:t>(10) {skybox} [oewn-04239421-n]: an elevated box for viewing events at a sports stadium</w:t>
      </w:r>
    </w:p>
    <w:p>
      <w:pPr>
        <w:ind w:left="2700"/>
      </w:pPr>
      <w:r>
        <w:t>(9) {cab} [oewn-02934532-n]: a compartment at the front of a motor vehicle or locomotive where driver sits</w:t>
      </w:r>
    </w:p>
    <w:p>
      <w:pPr>
        <w:ind w:left="2700"/>
      </w:pPr>
      <w:r>
        <w:t>(9) {cabin} [oewn-02935403-n]: the enclosed compartment of an aircraft or spacecraft where passengers are carried</w:t>
      </w:r>
    </w:p>
    <w:p>
      <w:pPr>
        <w:ind w:left="3000"/>
      </w:pPr>
      <w:r>
        <w:t>(10) {pressure cabin} [oewn-04007490-n]: cabin consisting of the pressurized section of an aircraft or spacecraft</w:t>
      </w:r>
    </w:p>
    <w:p>
      <w:pPr>
        <w:ind w:left="2700"/>
      </w:pPr>
      <w:r>
        <w:t>(9) {cabin} [oewn-02935611-n]: small room on a ship or boat where people sleep</w:t>
      </w:r>
    </w:p>
    <w:p>
      <w:pPr>
        <w:ind w:left="3000"/>
      </w:pPr>
      <w:r>
        <w:t>(10) {stateroom} [oewn-04312710-n]: a guest cabin</w:t>
      </w:r>
    </w:p>
    <w:p>
      <w:pPr>
        <w:ind w:left="2700"/>
      </w:pPr>
      <w:r>
        <w:t>(9) {cabinet, locker, storage locker} [oewn-02936846-n]: a storage compartment for clothes and valuables; usually it has a lock</w:t>
      </w:r>
    </w:p>
    <w:p>
      <w:pPr>
        <w:ind w:left="3000"/>
      </w:pPr>
      <w:r>
        <w:t>(10) {glory hole, lazaretto} [oewn-03445800-n]: a small locker at the stern of a boat or between decks of a ship</w:t>
      </w:r>
    </w:p>
    <w:p>
      <w:pPr>
        <w:ind w:left="2700"/>
      </w:pPr>
      <w:r>
        <w:t>(9) {cable car, car} [oewn-02937835-n]: a conveyance for passengers or freight on a cable railway</w:t>
      </w:r>
    </w:p>
    <w:p>
      <w:pPr>
        <w:ind w:left="2700"/>
      </w:pPr>
      <w:r>
        <w:t>(9) {car, elevator car} [oewn-02963788-n]: where passengers ride up and down</w:t>
      </w:r>
    </w:p>
    <w:p>
      <w:pPr>
        <w:ind w:left="2700"/>
      </w:pPr>
      <w:r>
        <w:t>(9) {car, gondola} [oewn-02963937-n]: the compartment that is suspended from an airship and that carries personnel and the cargo and the power plant</w:t>
      </w:r>
    </w:p>
    <w:p>
      <w:pPr>
        <w:ind w:left="2700"/>
      </w:pPr>
      <w:r>
        <w:t>(9) {cockpit} [oewn-03065508-n]: compartment where the pilot sits while flying the aircraft</w:t>
      </w:r>
    </w:p>
    <w:p>
      <w:pPr>
        <w:ind w:left="2700"/>
      </w:pPr>
      <w:r>
        <w:t>(9) {couchette} [oewn-03120659-n]: a compartment on a European passenger train; contains 4 to 6 berths for sleeping</w:t>
      </w:r>
    </w:p>
    <w:p>
      <w:pPr>
        <w:ind w:left="2700"/>
      </w:pPr>
      <w:r>
        <w:t>(9) {drawing room} [oewn-03239883-n]: a private compartment on a sleeping car with three bunks and a toilet</w:t>
      </w:r>
    </w:p>
    <w:p>
      <w:pPr>
        <w:ind w:left="2700"/>
      </w:pPr>
      <w:r>
        <w:t>(9) {glove compartment} [oewn-03446269-n]: compartment on the dashboard of a car</w:t>
      </w:r>
    </w:p>
    <w:p>
      <w:pPr>
        <w:ind w:left="2700"/>
      </w:pPr>
      <w:r>
        <w:t>(9) {luggage compartment, automobile trunk, trunk, boot} [oewn-03701391-n]: compartment in an automobile that carries luggage or shopping or tools</w:t>
      </w:r>
    </w:p>
    <w:p>
      <w:pPr>
        <w:ind w:left="2700"/>
      </w:pPr>
      <w:r>
        <w:t>(9) {module} [oewn-03784533-n]: detachable compartment of a spacecraft</w:t>
      </w:r>
    </w:p>
    <w:p>
      <w:pPr>
        <w:ind w:left="3000"/>
      </w:pPr>
      <w:r>
        <w:t>(10) {command module} [oewn-03079950-n]: a space module in which astronauts can live and control the spacecraft and communicate with earth</w:t>
      </w:r>
    </w:p>
    <w:p>
      <w:pPr>
        <w:ind w:left="2700"/>
      </w:pPr>
      <w:r>
        <w:t>(9) {pilothouse, wheelhouse} [oewn-03945953-n]: an enclosed compartment from which a vessel can be navigated</w:t>
      </w:r>
    </w:p>
    <w:p>
      <w:pPr>
        <w:ind w:left="3000"/>
      </w:pPr>
      <w:r>
        <w:t>(10) {conning tower} [oewn-03096509-n]: an armored pilothouse on a warship</w:t>
      </w:r>
    </w:p>
    <w:p>
      <w:pPr>
        <w:ind w:left="2700"/>
      </w:pPr>
      <w:r>
        <w:t>(9) {roomette} [oewn-04114692-n]: a small private compartment for one on a sleeping car</w:t>
      </w:r>
    </w:p>
    <w:p>
      <w:pPr>
        <w:ind w:left="2700"/>
      </w:pPr>
      <w:r>
        <w:t>(9) {stall} [oewn-04306508-n]: a compartment in a stable where a single animal is confined and fed</w:t>
      </w:r>
    </w:p>
    <w:p>
      <w:pPr>
        <w:ind w:left="2700"/>
      </w:pPr>
      <w:r>
        <w:t>(9) {well} [oewn-04579845-n]: an enclosed compartment in a ship or plane for holding something as e.g. fish or a plane's landing gear or for protecting something as e.g. a ship's pumps</w:t>
      </w:r>
    </w:p>
    <w:p>
      <w:pPr>
        <w:ind w:left="3000"/>
      </w:pPr>
      <w:r>
        <w:t>(10) {bilge well} [oewn-02841812-n]: (nautical) a well where seepage drains to be pumped away</w:t>
      </w:r>
    </w:p>
    <w:p>
      <w:pPr>
        <w:ind w:left="3000"/>
      </w:pPr>
      <w:r>
        <w:t>(10) {pump well} [oewn-04029513-n]: an enclosure in the middle of a ship's hold that protects the ship's pumps</w:t>
      </w:r>
    </w:p>
    <w:p>
      <w:pPr>
        <w:ind w:left="2400"/>
      </w:pPr>
      <w:r>
        <w:t>(8) {conference room} [oewn-03094335-n]: a room in which a conference can be held</w:t>
      </w:r>
    </w:p>
    <w:p>
      <w:pPr>
        <w:ind w:left="2400"/>
      </w:pPr>
      <w:r>
        <w:t>(8) {control room} [oewn-03103339-n]: a room housing control equipment (as in a recording studio)</w:t>
      </w:r>
    </w:p>
    <w:p>
      <w:pPr>
        <w:ind w:left="2400"/>
      </w:pPr>
      <w:r>
        <w:t>(8) {court, courtroom} [oewn-03125429-n]: a room in which a law court sits</w:t>
      </w:r>
    </w:p>
    <w:p>
      <w:pPr>
        <w:ind w:left="2400"/>
      </w:pPr>
      <w:r>
        <w:t>(8) {cubby, cubbyhole, snuggery, snug} [oewn-03149031-n]: a small secluded room</w:t>
      </w:r>
    </w:p>
    <w:p>
      <w:pPr>
        <w:ind w:left="2400"/>
      </w:pPr>
      <w:r>
        <w:t>(8) {cutting room} [oewn-03159282-n]: a room where films or tapes are edited (by cutting out unwanted parts)</w:t>
      </w:r>
    </w:p>
    <w:p>
      <w:pPr>
        <w:ind w:left="2400"/>
      </w:pPr>
      <w:r>
        <w:t>(8) {darkroom} [oewn-03167126-n]: a room in which photographs are developed</w:t>
      </w:r>
    </w:p>
    <w:p>
      <w:pPr>
        <w:ind w:left="2400"/>
      </w:pPr>
      <w:r>
        <w:t>(8) {den} [oewn-03179747-n]: a room that is comfortable and secluded</w:t>
      </w:r>
    </w:p>
    <w:p>
      <w:pPr>
        <w:ind w:left="2400"/>
      </w:pPr>
      <w:r>
        <w:t>(8) {dinette} [oewn-03204459-n]: a small area off of a kitchen that is used for dining</w:t>
      </w:r>
    </w:p>
    <w:p>
      <w:pPr>
        <w:ind w:left="2400"/>
      </w:pPr>
      <w:r>
        <w:t>(8) {dining room, dining-room} [oewn-03205385-n]: a room used for dining</w:t>
      </w:r>
    </w:p>
    <w:p>
      <w:pPr>
        <w:ind w:left="2700"/>
      </w:pPr>
      <w:r>
        <w:t>(9) {dining-hall} [oewn-03205223-n]: a large room at a college or university; used especially for dining</w:t>
      </w:r>
    </w:p>
    <w:p>
      <w:pPr>
        <w:ind w:left="3000"/>
      </w:pPr>
      <w:r>
        <w:t>(10) {refectory} [oewn-04074930-n]: a communal dining-hall (usually in a monastery)</w:t>
      </w:r>
    </w:p>
    <w:p>
      <w:pPr>
        <w:ind w:left="2700"/>
      </w:pPr>
      <w:r>
        <w:t>(9) {mess, mess hall} [oewn-03756556-n]: a (large) military dining room where service personnel eat or relax</w:t>
      </w:r>
    </w:p>
    <w:p>
      <w:pPr>
        <w:ind w:left="3000"/>
      </w:pPr>
      <w:r>
        <w:t>(10) {officer's mess} [oewn-03847796-n]: a mess for the exclusive use of officers</w:t>
      </w:r>
    </w:p>
    <w:p>
      <w:pPr>
        <w:ind w:left="2700"/>
      </w:pPr>
      <w:r>
        <w:t>(9) {triclinium} [oewn-04488898-n]: a dining room (especially a dining room containing a dining table with couches along three sides)</w:t>
      </w:r>
    </w:p>
    <w:p>
      <w:pPr>
        <w:ind w:left="2400"/>
      </w:pPr>
      <w:r>
        <w:t>(8) {door} [oewn-03226879-n]: a room that is entered via a door</w:t>
      </w:r>
    </w:p>
    <w:p>
      <w:pPr>
        <w:ind w:left="2400"/>
      </w:pPr>
      <w:r>
        <w:t>(8) {dressing room} [oewn-03242834-n]: a room in which you can change clothes</w:t>
      </w:r>
    </w:p>
    <w:p>
      <w:pPr>
        <w:ind w:left="2400"/>
      </w:pPr>
      <w:r>
        <w:t>(8) {durbar} [oewn-03262752-n]: the room in the palace of a native prince of India in which audiences and receptions occur</w:t>
      </w:r>
    </w:p>
    <w:p>
      <w:pPr>
        <w:ind w:left="2400"/>
      </w:pPr>
      <w:r>
        <w:t>(8) {engineering, engine room} [oewn-03293411-n]: a room (as on a ship) in which the engine is located</w:t>
      </w:r>
    </w:p>
    <w:p>
      <w:pPr>
        <w:ind w:left="2400"/>
      </w:pPr>
      <w:r>
        <w:t>(8) {floor, trading floor} [oewn-03371147-n]: a large room in a exchange where the trading is done</w:t>
      </w:r>
    </w:p>
    <w:p>
      <w:pPr>
        <w:ind w:left="2400"/>
      </w:pPr>
      <w:r>
        <w:t>(8) {furnace room} [oewn-03410021-n]: a room (usually in the basement of a building) that contains a furnace for heating the building</w:t>
      </w:r>
    </w:p>
    <w:p>
      <w:pPr>
        <w:ind w:left="2400"/>
      </w:pPr>
      <w:r>
        <w:t>(8) {gallery} [oewn-03416837-n]: a long usually narrow room used for some specific purpose</w:t>
      </w:r>
    </w:p>
    <w:p>
      <w:pPr>
        <w:ind w:left="2400"/>
      </w:pPr>
      <w:r>
        <w:t>(8) {gallery, art gallery, picture gallery} [oewn-03416968-n]: a room or series of rooms where works of art are exhibited</w:t>
      </w:r>
    </w:p>
    <w:p>
      <w:pPr>
        <w:ind w:left="2700"/>
      </w:pPr>
      <w:r>
        <w:t>(9) {salon} [oewn-04138196-n]: gallery where works of art can be displayed</w:t>
      </w:r>
    </w:p>
    <w:p>
      <w:pPr>
        <w:ind w:left="2400"/>
      </w:pPr>
      <w:r>
        <w:t>(8) {greenroom} [oewn-03463060-n]: a backstage room in a theater where performers rest or have visitors</w:t>
      </w:r>
    </w:p>
    <w:p>
      <w:pPr>
        <w:ind w:left="2400"/>
      </w:pPr>
      <w:r>
        <w:t>(8) {guardroom} [oewn-03469884-n]: a room used by soldiers on guard</w:t>
      </w:r>
    </w:p>
    <w:p>
      <w:pPr>
        <w:ind w:left="2400"/>
      </w:pPr>
      <w:r>
        <w:t>(8) {hall} [oewn-03483990-n]: a large room for gatherings, receiving guests, or entertainment</w:t>
      </w:r>
    </w:p>
    <w:p>
      <w:pPr>
        <w:ind w:left="2700"/>
      </w:pPr>
      <w:r>
        <w:t>(9) {beer hall} [oewn-02826990-n]: a hall or barroom featuring beer and (usually) entertainment</w:t>
      </w:r>
    </w:p>
    <w:p>
      <w:pPr>
        <w:ind w:left="2700"/>
      </w:pPr>
      <w:r>
        <w:t>(9) {concert hall} [oewn-03090622-n]: a hall where concerts are given</w:t>
      </w:r>
    </w:p>
    <w:p>
      <w:pPr>
        <w:ind w:left="2700"/>
      </w:pPr>
      <w:r>
        <w:t>(9) {exhibition hall, exhibition area} [oewn-03308776-n]: a large hall or area for holding exhibitions</w:t>
      </w:r>
    </w:p>
    <w:p>
      <w:pPr>
        <w:ind w:left="3000"/>
      </w:pPr>
      <w:r>
        <w:t>(10) {palace} [oewn-03883908-n]: a large ornate exhibition hall</w:t>
      </w:r>
    </w:p>
    <w:p>
      <w:pPr>
        <w:ind w:left="2700"/>
      </w:pPr>
      <w:r>
        <w:t>(9) {floor} [oewn-03371310-n]: the legislative hall where members debate and vote and conduct other business</w:t>
      </w:r>
    </w:p>
    <w:p>
      <w:pPr>
        <w:ind w:left="2700"/>
      </w:pPr>
      <w:r>
        <w:t>(9) {great hall} [oewn-03461950-n]: the principal hall in a castle or mansion; can be used for dining or entertainment</w:t>
      </w:r>
    </w:p>
    <w:p>
      <w:pPr>
        <w:ind w:left="3000"/>
      </w:pPr>
      <w:r>
        <w:t>(10) {apadana} [oewn-02729135-n]: the great hall in ancient Persian palaces</w:t>
      </w:r>
    </w:p>
    <w:p>
      <w:pPr>
        <w:ind w:left="2400"/>
      </w:pPr>
      <w:r>
        <w:t>(8) {hospital room} [oewn-03546271-n]: a room in a hospital for the care of patients</w:t>
      </w:r>
    </w:p>
    <w:p>
      <w:pPr>
        <w:ind w:left="2700"/>
      </w:pPr>
      <w:r>
        <w:t>(9) {emergency room, ER} [oewn-03288132-n]: a room in a hospital or clinic staffed and equipped to provide emergency care to persons requiring immediate medical treatment</w:t>
      </w:r>
    </w:p>
    <w:p>
      <w:pPr>
        <w:ind w:left="2700"/>
      </w:pPr>
      <w:r>
        <w:t>(9) {operating room, OR, operating theater, operating theatre, surgery} [oewn-03855765-n]: a room in a hospital equipped for the performance of surgical operations</w:t>
      </w:r>
    </w:p>
    <w:p>
      <w:pPr>
        <w:ind w:left="2700"/>
      </w:pPr>
      <w:r>
        <w:t>(9) {recovery room} [oewn-04071974-n]: a hospital room for the care of patients immediately after surgery</w:t>
      </w:r>
    </w:p>
    <w:p>
      <w:pPr>
        <w:ind w:left="2400"/>
      </w:pPr>
      <w:r>
        <w:t>(8) {kitchen} [oewn-03625099-n]: a room equipped for preparing meals</w:t>
      </w:r>
    </w:p>
    <w:p>
      <w:pPr>
        <w:ind w:left="2700"/>
      </w:pPr>
      <w:r>
        <w:t>(9) {galley, ship's galley, caboose, cookhouse} [oewn-03417130-n]: the area for food preparation on a ship</w:t>
      </w:r>
    </w:p>
    <w:p>
      <w:pPr>
        <w:ind w:left="3000"/>
      </w:pPr>
      <w:r>
        <w:t>(10) {cuddy} [oewn-03149943-n]: the galley or pantry of a small ship</w:t>
      </w:r>
    </w:p>
    <w:p>
      <w:pPr>
        <w:ind w:left="2700"/>
      </w:pPr>
      <w:r>
        <w:t>(9) {galley} [oewn-03417297-n]: the kitchen area for food preparation on an airliner</w:t>
      </w:r>
    </w:p>
    <w:p>
      <w:pPr>
        <w:ind w:left="2700"/>
      </w:pPr>
      <w:r>
        <w:t>(9) {kitchenette} [oewn-03625562-n]: small kitchen</w:t>
      </w:r>
    </w:p>
    <w:p>
      <w:pPr>
        <w:ind w:left="2400"/>
      </w:pPr>
      <w:r>
        <w:t>(8) {library} [oewn-03666235-n]: a room where books are kept</w:t>
      </w:r>
    </w:p>
    <w:p>
      <w:pPr>
        <w:ind w:left="2400"/>
      </w:pPr>
      <w:r>
        <w:t>(8) {living room, living-room, sitting room, front room, parlor, parlour} [oewn-03685038-n]: a room in a private house or establishment where people can sit and talk and relax</w:t>
      </w:r>
    </w:p>
    <w:p>
      <w:pPr>
        <w:ind w:left="2700"/>
      </w:pPr>
      <w:r>
        <w:t>(9) {common room} [oewn-03081620-n]: a sitting room (usually at school or university)</w:t>
      </w:r>
    </w:p>
    <w:p>
      <w:pPr>
        <w:ind w:left="2700"/>
      </w:pPr>
      <w:r>
        <w:t>(9) {morning room} [oewn-03791846-n]: a sitting room used during the daylight hours</w:t>
      </w:r>
    </w:p>
    <w:p>
      <w:pPr>
        <w:ind w:left="2700"/>
      </w:pPr>
      <w:r>
        <w:t>(9) {salon} [oewn-04138098-n]: elegant sitting room where guests are received</w:t>
      </w:r>
    </w:p>
    <w:p>
      <w:pPr>
        <w:ind w:left="2400"/>
      </w:pPr>
      <w:r>
        <w:t>(8) {locker room} [oewn-03689034-n]: a room (as at an athletic facility or workplace) where you can change clothes and which contains lockers for the temporary storage of your clothing and personal possessions</w:t>
      </w:r>
    </w:p>
    <w:p>
      <w:pPr>
        <w:ind w:left="2400"/>
      </w:pPr>
      <w:r>
        <w:t>(8) {lounge, waiting room, waiting area} [oewn-03697143-n]: a room (as in a hotel or airport) with seating where people can wait</w:t>
      </w:r>
    </w:p>
    <w:p>
      <w:pPr>
        <w:ind w:left="2700"/>
      </w:pPr>
      <w:r>
        <w:t>(9) {cloakroom} [oewn-03049913-n]: a private lounge off of a legislative chamber</w:t>
      </w:r>
    </w:p>
    <w:p>
      <w:pPr>
        <w:ind w:left="2700"/>
      </w:pPr>
      <w:r>
        <w:t>(9) {departure lounge} [oewn-03181725-n]: lounge where passengers can await departure</w:t>
      </w:r>
    </w:p>
    <w:p>
      <w:pPr>
        <w:ind w:left="2400"/>
      </w:pPr>
      <w:r>
        <w:t>(8) {manor hall, hall} [oewn-03724120-n]: the large room of a manor or castle</w:t>
      </w:r>
    </w:p>
    <w:p>
      <w:pPr>
        <w:ind w:left="2400"/>
      </w:pPr>
      <w:r>
        <w:t>(8) {poolroom} [oewn-03988689-n]: a room with pool tables where pool is played</w:t>
      </w:r>
    </w:p>
    <w:p>
      <w:pPr>
        <w:ind w:left="2400"/>
      </w:pPr>
      <w:r>
        <w:t>(8) {presence chamber} [oewn-04005979-n]: room in which a monarch or other great person receives guests, assemblies, etc.</w:t>
      </w:r>
    </w:p>
    <w:p>
      <w:pPr>
        <w:ind w:left="2400"/>
      </w:pPr>
      <w:r>
        <w:t>(8) {rathole} [oewn-04062707-n]: a small dirty uncomfortable room</w:t>
      </w:r>
    </w:p>
    <w:p>
      <w:pPr>
        <w:ind w:left="2400"/>
      </w:pPr>
      <w:r>
        <w:t>(8) {reading room} [oewn-04065208-n]: a room set aside for reading</w:t>
      </w:r>
    </w:p>
    <w:p>
      <w:pPr>
        <w:ind w:left="2700"/>
      </w:pPr>
      <w:r>
        <w:t>(9) {newsroom} [oewn-03827901-n]: a reading room (in a library or club) where newspapers and other periodicals can be read</w:t>
      </w:r>
    </w:p>
    <w:p>
      <w:pPr>
        <w:ind w:left="2400"/>
      </w:pPr>
      <w:r>
        <w:t>(8) {reception room} [oewn-04068905-n]: a room for receiving and entertaining visitors (as in a private house or hotel)</w:t>
      </w:r>
    </w:p>
    <w:p>
      <w:pPr>
        <w:ind w:left="2700"/>
      </w:pPr>
      <w:r>
        <w:t>(9) {drawing room, withdrawing room} [oewn-03239745-n]: a formal room where visitors can be received and entertained</w:t>
      </w:r>
    </w:p>
    <w:p>
      <w:pPr>
        <w:ind w:left="2700"/>
      </w:pPr>
      <w:r>
        <w:t>(9) {parlor, parlour} [oewn-03897235-n]: reception room in an inn or club where visitors can be received</w:t>
      </w:r>
    </w:p>
    <w:p>
      <w:pPr>
        <w:ind w:left="2400"/>
      </w:pPr>
      <w:r>
        <w:t>(8) {recreation room, rec room} [oewn-04072576-n]: a room equipped for informal entertaining</w:t>
      </w:r>
    </w:p>
    <w:p>
      <w:pPr>
        <w:ind w:left="2700"/>
      </w:pPr>
      <w:r>
        <w:t>(9) {canteen} [oewn-02956021-n]: a recreation room in an institution</w:t>
      </w:r>
    </w:p>
    <w:p>
      <w:pPr>
        <w:ind w:left="2700"/>
      </w:pPr>
      <w:r>
        <w:t>(9) {family room} [oewn-03324690-n]: a recreation room in a private house</w:t>
      </w:r>
    </w:p>
    <w:p>
      <w:pPr>
        <w:ind w:left="2700"/>
      </w:pPr>
      <w:r>
        <w:t>(9) {rumpus room, playroom, game room} [oewn-04126572-n]: a recreation room for noisy activities (parties or children's play etc.)</w:t>
      </w:r>
    </w:p>
    <w:p>
      <w:pPr>
        <w:ind w:left="2400"/>
      </w:pPr>
      <w:r>
        <w:t>(8) {rotunda} [oewn-04119673-n]: a large circular room</w:t>
      </w:r>
    </w:p>
    <w:p>
      <w:pPr>
        <w:ind w:left="2400"/>
      </w:pPr>
      <w:r>
        <w:t>(8) {scriptorium} [oewn-04162950-n]: a room in a monastery that is set aside for writing or copying manuscripts</w:t>
      </w:r>
    </w:p>
    <w:p>
      <w:pPr>
        <w:ind w:left="2400"/>
      </w:pPr>
      <w:r>
        <w:t>(8) {scullery} [oewn-04164160-n]: a small room (in large old British houses) next to the kitchen; where kitchen utensils are cleaned and kept and other rough household jobs are done</w:t>
      </w:r>
    </w:p>
    <w:p>
      <w:pPr>
        <w:ind w:left="2400"/>
      </w:pPr>
      <w:r>
        <w:t>(8) {sewing room} [oewn-04187290-n]: a room set aside for sewing</w:t>
      </w:r>
    </w:p>
    <w:p>
      <w:pPr>
        <w:ind w:left="2400"/>
      </w:pPr>
      <w:r>
        <w:t>(8) {shipping room} [oewn-04203846-n]: a room where goods are packaged and shipped</w:t>
      </w:r>
    </w:p>
    <w:p>
      <w:pPr>
        <w:ind w:left="2400"/>
      </w:pPr>
      <w:r>
        <w:t>(8) {shower room} [oewn-04216576-n]: a room with several showers</w:t>
      </w:r>
    </w:p>
    <w:p>
      <w:pPr>
        <w:ind w:left="2400"/>
      </w:pPr>
      <w:r>
        <w:t>(8) {sickbay, sick berth} [oewn-04220172-n]: (nautical) a room for the treatment of the sick or injured (as on a ship)</w:t>
      </w:r>
    </w:p>
    <w:p>
      <w:pPr>
        <w:ind w:left="2400"/>
      </w:pPr>
      <w:r>
        <w:t>(8) {sickroom} [oewn-04220597-n]: a room to which a sick person is confined</w:t>
      </w:r>
    </w:p>
    <w:p>
      <w:pPr>
        <w:ind w:left="2400"/>
      </w:pPr>
      <w:r>
        <w:t>(8) {smoking room} [oewn-04254568-n]: room in a hotel or club set apart for smokers</w:t>
      </w:r>
    </w:p>
    <w:p>
      <w:pPr>
        <w:ind w:left="2400"/>
      </w:pPr>
      <w:r>
        <w:t>(8) {squad room} [oewn-04298083-n]: a room in a barracks where soldiers are billeted</w:t>
      </w:r>
    </w:p>
    <w:p>
      <w:pPr>
        <w:ind w:left="2400"/>
      </w:pPr>
      <w:r>
        <w:t>(8) {squad room} [oewn-04298207-n]: a room in a police station where members of the force assemble for roll call and duty assignments</w:t>
      </w:r>
    </w:p>
    <w:p>
      <w:pPr>
        <w:ind w:left="2400"/>
      </w:pPr>
      <w:r>
        <w:t>(8) {steam bath, steam room, vapor bath, vapour bath} [oewn-04315721-n]: a room that can be filled with steam in which people bathe; ‘vapour bath’ is a British term</w:t>
      </w:r>
    </w:p>
    <w:p>
      <w:pPr>
        <w:ind w:left="2700"/>
      </w:pPr>
      <w:r>
        <w:t>(9) {sauna, sweat room} [oewn-04146478-n]: a Finnish steam bath; steam is produced by pouring water over heated rocks</w:t>
      </w:r>
    </w:p>
    <w:p>
      <w:pPr>
        <w:ind w:left="2700"/>
      </w:pPr>
      <w:r>
        <w:t>(9) {Turkish bath} [oewn-04506595-n]: a steam room where facilities are available for a bath followed by a shower and massage</w:t>
      </w:r>
    </w:p>
    <w:p>
      <w:pPr>
        <w:ind w:left="2400"/>
      </w:pPr>
      <w:r>
        <w:t>(8) {storeroom, storage room, stowage} [oewn-04336615-n]: a room in which things are stored</w:t>
      </w:r>
    </w:p>
    <w:p>
      <w:pPr>
        <w:ind w:left="2700"/>
      </w:pPr>
      <w:r>
        <w:t>(9) {chandlery} [oewn-03009029-n]: a storeroom where candles are kept</w:t>
      </w:r>
    </w:p>
    <w:p>
      <w:pPr>
        <w:ind w:left="2700"/>
      </w:pPr>
      <w:r>
        <w:t>(9) {lumber room} [oewn-03702443-n]: a storeroom in a house where odds and ends can be stored (especially furniture)</w:t>
      </w:r>
    </w:p>
    <w:p>
      <w:pPr>
        <w:ind w:left="2700"/>
      </w:pPr>
      <w:r>
        <w:t>(9) {pantry, larder, buttery} [oewn-03891232-n]: a small storeroom for storing foods or wines</w:t>
      </w:r>
    </w:p>
    <w:p>
      <w:pPr>
        <w:ind w:left="3000"/>
      </w:pPr>
      <w:r>
        <w:t>(10) {stillroom, still room} [oewn-04326683-n]: a pantry or storeroom connected with the kitchen (especially in a large house) for preparing tea and beverages and for storing liquors and preserves and tea etc</w:t>
      </w:r>
    </w:p>
    <w:p>
      <w:pPr>
        <w:ind w:left="2700"/>
      </w:pPr>
      <w:r>
        <w:t>(9) {stockroom, stock room} [oewn-04331525-n]: storeroom for storing goods and supplies used in a business</w:t>
      </w:r>
    </w:p>
    <w:p>
      <w:pPr>
        <w:ind w:left="2700"/>
      </w:pPr>
      <w:r>
        <w:t>(9) {strongroom} [oewn-04348211-n]: a burglarproof and fireproof room in which valuables are kept</w:t>
      </w:r>
    </w:p>
    <w:p>
      <w:pPr>
        <w:ind w:left="3000"/>
      </w:pPr>
      <w:r>
        <w:t>(10) {vault, bank vault} [oewn-04531126-n]: a strongroom or compartment (often made of steel) for safekeeping of valuables</w:t>
      </w:r>
    </w:p>
    <w:p>
      <w:pPr>
        <w:ind w:left="2400"/>
      </w:pPr>
      <w:r>
        <w:t>(8) {study} [oewn-04352106-n]: a room used for reading and writing and studying</w:t>
      </w:r>
    </w:p>
    <w:p>
      <w:pPr>
        <w:ind w:left="2400"/>
      </w:pPr>
      <w:r>
        <w:t>(8) {sun parlor, sun parlour, sun porch, sunporch, sunroom, sun lounge, solarium} [oewn-04364012-n]: a room enclosed largely with glass and affording exposure to the sun</w:t>
      </w:r>
    </w:p>
    <w:p>
      <w:pPr>
        <w:ind w:left="2400"/>
      </w:pPr>
      <w:r>
        <w:t>(8) {surgery} [oewn-04371078-n]: a room where a doctor or dentist can be consulted</w:t>
      </w:r>
    </w:p>
    <w:p>
      <w:pPr>
        <w:ind w:left="2400"/>
      </w:pPr>
      <w:r>
        <w:t>(8) {television room, tv room} [oewn-04413374-n]: a room set aside for viewing television</w:t>
      </w:r>
    </w:p>
    <w:p>
      <w:pPr>
        <w:ind w:left="2400"/>
      </w:pPr>
      <w:r>
        <w:t>(8) {test room, testing room} [oewn-04422950-n]: a room in which tests are conducted</w:t>
      </w:r>
    </w:p>
    <w:p>
      <w:pPr>
        <w:ind w:left="2400"/>
      </w:pPr>
      <w:r>
        <w:t>(8) {toilet, lavatory, lav, can, john, privy, bathroom} [oewn-04453410-n]: a room or building equipped with one or more toilets</w:t>
      </w:r>
    </w:p>
    <w:p>
      <w:pPr>
        <w:ind w:left="2700"/>
      </w:pPr>
      <w:r>
        <w:t>(9) {head} [oewn-03506664-n]: (nautical) a toilet on board a boat or ship</w:t>
      </w:r>
    </w:p>
    <w:p>
      <w:pPr>
        <w:ind w:left="2700"/>
      </w:pPr>
      <w:r>
        <w:t>(9) {washroom} [oewn-04562577-n]: a lavatory (particularly a lavatory in a public place)</w:t>
      </w:r>
    </w:p>
    <w:p>
      <w:pPr>
        <w:ind w:left="2700"/>
      </w:pPr>
      <w:r>
        <w:t>(9) {water closet, closet, W.C., loo} [oewn-04565764-n]: a toilet in Britain</w:t>
      </w:r>
    </w:p>
    <w:p>
      <w:pPr>
        <w:ind w:left="2400"/>
      </w:pPr>
      <w:r>
        <w:t>(8) {torture chamber} [oewn-04465436-n]: a room in which torture is inflicted</w:t>
      </w:r>
    </w:p>
    <w:p>
      <w:pPr>
        <w:ind w:left="2400"/>
      </w:pPr>
      <w:r>
        <w:t>(8) {vestry, sacristy} [oewn-04539799-n]: a room in a church where sacred vessels and vestments are kept or meetings are held</w:t>
      </w:r>
    </w:p>
    <w:p>
      <w:pPr>
        <w:ind w:left="2400"/>
      </w:pPr>
      <w:r>
        <w:t>(8) {walk-in} [oewn-04553270-n]: a small room large enough to admit entrance</w:t>
      </w:r>
    </w:p>
    <w:p>
      <w:pPr>
        <w:ind w:left="2400"/>
      </w:pPr>
      <w:r>
        <w:t>(8) {war room} [oewn-04559837-n]: a room where strategic decisions are made (especially for military or political campaigns)</w:t>
      </w:r>
    </w:p>
    <w:p>
      <w:pPr>
        <w:ind w:left="2400"/>
      </w:pPr>
      <w:r>
        <w:t>(8) {workroom} [oewn-04610120-n]: room where work is done</w:t>
      </w:r>
    </w:p>
    <w:p>
      <w:pPr>
        <w:ind w:left="2100"/>
      </w:pPr>
      <w:r>
        <w:t>(7) {second balcony, family circle, upper balcony, peanut gallery} [oewn-04171260-n]: rearmost or uppermost area in the balcony containing the least expensive seats</w:t>
      </w:r>
    </w:p>
    <w:p>
      <w:pPr>
        <w:ind w:left="2100"/>
      </w:pPr>
      <w:r>
        <w:t>(7) {storage space} [oewn-04336084-n]: the area in any structure that provides space for storage</w:t>
      </w:r>
    </w:p>
    <w:p>
      <w:pPr>
        <w:ind w:left="2400"/>
      </w:pPr>
      <w:r>
        <w:t>(8) {cache} [oewn-02938272-n]: a hidden storage space (for money or provisions or weapons)</w:t>
      </w:r>
    </w:p>
    <w:p>
      <w:pPr>
        <w:ind w:left="2400"/>
      </w:pPr>
      <w:r>
        <w:t>(8) {cellar, wine cellar} [oewn-02995302-n]: storage space where wines are stored</w:t>
      </w:r>
    </w:p>
    <w:p>
      <w:pPr>
        <w:ind w:left="2400"/>
      </w:pPr>
      <w:r>
        <w:t>(8) {cupboard, closet} [oewn-03152990-n]: a small room (or recess) or cabinet used for storage space</w:t>
      </w:r>
    </w:p>
    <w:p>
      <w:pPr>
        <w:ind w:left="2700"/>
      </w:pPr>
      <w:r>
        <w:t>(9) {airing cupboard} [oewn-02692678-n]: a warm cupboard where you put newly washed clothes until they are completely dry</w:t>
      </w:r>
    </w:p>
    <w:p>
      <w:pPr>
        <w:ind w:left="2700"/>
      </w:pPr>
      <w:r>
        <w:t>(9) {broom closet} [oewn-02910288-n]: a small room for storing brooms and other cleaning equipment</w:t>
      </w:r>
    </w:p>
    <w:p>
      <w:pPr>
        <w:ind w:left="2700"/>
      </w:pPr>
      <w:r>
        <w:t>(9) {safe} [oewn-04132217-n]: a ventilated or refrigerated cupboard for securing provisions from pests</w:t>
      </w:r>
    </w:p>
    <w:p>
      <w:pPr>
        <w:ind w:left="3000"/>
      </w:pPr>
      <w:r>
        <w:t>(10) {meat safe} [oewn-03741863-n]: a safe for storing meat</w:t>
      </w:r>
    </w:p>
    <w:p>
      <w:pPr>
        <w:ind w:left="2700"/>
      </w:pPr>
      <w:r>
        <w:t>(9) {supply closet} [oewn-04366587-n]: a closet for storing supplies</w:t>
      </w:r>
    </w:p>
    <w:p>
      <w:pPr>
        <w:ind w:left="2400"/>
      </w:pPr>
      <w:r>
        <w:t>(8) {stacks} [oewn-04302709-n]: storage space in a library consisting of an extensive arrangement of bookshelves where most of the books are stored</w:t>
      </w:r>
    </w:p>
    <w:p>
      <w:pPr>
        <w:ind w:left="2100"/>
      </w:pPr>
      <w:r>
        <w:t>(7) {threshing floor} [oewn-04435517-n]: a floor or ground area for threshing or treading out grain</w:t>
      </w:r>
    </w:p>
    <w:p>
      <w:pPr>
        <w:ind w:left="2100"/>
      </w:pPr>
      <w:r>
        <w:t>(7) {turnaround} [oewn-04506955-n]: an area sufficiently large for a vehicle to turn around</w:t>
      </w:r>
    </w:p>
    <w:p>
      <w:pPr>
        <w:ind w:left="1800"/>
      </w:pPr>
      <w:r>
        <w:t>(6) {balcony} [oewn-02780739-n]: a platform projecting from the wall of a building and surrounded by a balustrade or railing or parapet</w:t>
      </w:r>
    </w:p>
    <w:p>
      <w:pPr>
        <w:ind w:left="2100"/>
      </w:pPr>
      <w:r>
        <w:t>(7) {gallery} [oewn-03416454-n]: narrow recessed balcony area along an upper floor on the interior of a building; usually marked by a colonnade</w:t>
      </w:r>
    </w:p>
    <w:p>
      <w:pPr>
        <w:ind w:left="2400"/>
      </w:pPr>
      <w:r>
        <w:t>(8) {amphitheater, amphitheatre} [oewn-02708060-n]: a sloping gallery with seats for spectators (as in an operating room or theater)</w:t>
      </w:r>
    </w:p>
    <w:p>
      <w:pPr>
        <w:ind w:left="2400"/>
      </w:pPr>
      <w:r>
        <w:t>(8) {choir loft} [oewn-03027916-n]: a gallery in a church occupied by the choir</w:t>
      </w:r>
    </w:p>
    <w:p>
      <w:pPr>
        <w:ind w:left="2400"/>
      </w:pPr>
      <w:r>
        <w:t>(8) {organ loft} [oewn-03860242-n]: a gallery occupied by a church organ</w:t>
      </w:r>
    </w:p>
    <w:p>
      <w:pPr>
        <w:ind w:left="1800"/>
      </w:pPr>
      <w:r>
        <w:t>(6) {balcony} [oewn-02780932-n]: an upper floor projecting from the rear over the main floor in an auditorium</w:t>
      </w:r>
    </w:p>
    <w:p>
      <w:pPr>
        <w:ind w:left="2100"/>
      </w:pPr>
      <w:r>
        <w:t>(7) {loge} [oewn-03692329-n]: balcony consisting of the forward section of a theater mezzanine</w:t>
      </w:r>
    </w:p>
    <w:p>
      <w:pPr>
        <w:ind w:left="2100"/>
      </w:pPr>
      <w:r>
        <w:t>(7) {mezzanine, first balcony} [oewn-03763749-n]: first or lowest balcony</w:t>
      </w:r>
    </w:p>
    <w:p>
      <w:pPr>
        <w:ind w:left="1800"/>
      </w:pPr>
      <w:r>
        <w:t>(6) {bascule} [oewn-02800694-n]: a structure or device in which one end is counterbalanced by the other (on the principle of the seesaw)</w:t>
      </w:r>
    </w:p>
    <w:p>
      <w:pPr>
        <w:ind w:left="1800"/>
      </w:pPr>
      <w:r>
        <w:t>(6) {boarding} [oewn-02860645-n]: a structure of boards</w:t>
      </w:r>
    </w:p>
    <w:p>
      <w:pPr>
        <w:ind w:left="2100"/>
      </w:pPr>
      <w:r>
        <w:t>(7) {boards} [oewn-02861187-n]: (used in the plural) the boarding that surrounds an ice hockey rink</w:t>
      </w:r>
    </w:p>
    <w:p>
      <w:pPr>
        <w:ind w:left="2100"/>
      </w:pPr>
      <w:r>
        <w:t>(7) {flashboard, flashboarding} [oewn-03363439-n]: boarding place along the top of a dam to increase its height</w:t>
      </w:r>
    </w:p>
    <w:p>
      <w:pPr>
        <w:ind w:left="1800"/>
      </w:pPr>
      <w:r>
        <w:t>(6) {body} [oewn-02865226-n]: the external structure of a vehicle</w:t>
      </w:r>
    </w:p>
    <w:p>
      <w:pPr>
        <w:ind w:left="2100"/>
      </w:pPr>
      <w:r>
        <w:t>(7) {bodywork} [oewn-02866766-n]: the exterior body of a motor vehicle</w:t>
      </w:r>
    </w:p>
    <w:p>
      <w:pPr>
        <w:ind w:left="2100"/>
      </w:pPr>
      <w:r>
        <w:t>(7) {fuselage} [oewn-03412964-n]: the central body of an airplane that is designed to accommodate the crew and passengers (or cargo)</w:t>
      </w:r>
    </w:p>
    <w:p>
      <w:pPr>
        <w:ind w:left="1800"/>
      </w:pPr>
      <w:r>
        <w:t>(6) {bridge, span} [oewn-02901994-n]: a structure that allows people or vehicles to cross an obstacle such as a river or canal or railway etc.</w:t>
      </w:r>
    </w:p>
    <w:p>
      <w:pPr>
        <w:ind w:left="2100"/>
      </w:pPr>
      <w:r>
        <w:t>(7) {Bailey bridge} [oewn-02778902-n]: a temporary bridge designed for rapid construction</w:t>
      </w:r>
    </w:p>
    <w:p>
      <w:pPr>
        <w:ind w:left="2100"/>
      </w:pPr>
      <w:r>
        <w:t>(7) {cantilever bridge} [oewn-02956633-n]: bridge constructed of two cantilevers that meet in the middle</w:t>
      </w:r>
    </w:p>
    <w:p>
      <w:pPr>
        <w:ind w:left="2100"/>
      </w:pPr>
      <w:r>
        <w:t>(7) {cattle guard, cattle grid} [oewn-02989615-n]: a bridge over a ditch consisting of parallel metal bars that allow pedestrians and vehicles to pass, but not cattle</w:t>
      </w:r>
    </w:p>
    <w:p>
      <w:pPr>
        <w:ind w:left="2100"/>
      </w:pPr>
      <w:r>
        <w:t>(7) {covered bridge} [oewn-03126724-n]: a bridge whose passageway is protected by a roof and enclosing sides</w:t>
      </w:r>
    </w:p>
    <w:p>
      <w:pPr>
        <w:ind w:left="2100"/>
      </w:pPr>
      <w:r>
        <w:t>(7) {drawbridge, lift bridge} [oewn-03238447-n]: a bridge that can be raised to block passage or to allow boats or ships to pass beneath it</w:t>
      </w:r>
    </w:p>
    <w:p>
      <w:pPr>
        <w:ind w:left="2100"/>
      </w:pPr>
      <w:r>
        <w:t>(7) {footbridge, overcrossing, pedestrian bridge} [oewn-03384674-n]: a bridge designed for pedestrians</w:t>
      </w:r>
    </w:p>
    <w:p>
      <w:pPr>
        <w:ind w:left="2400"/>
      </w:pPr>
      <w:r>
        <w:t>(8) {gangplank, gangboard, gangway} [oewn-03420396-n]: a temporary bridge for getting on and off a vessel at dockside</w:t>
      </w:r>
    </w:p>
    <w:p>
      <w:pPr>
        <w:ind w:left="2400"/>
      </w:pPr>
      <w:r>
        <w:t>(8) {jet bridge} [oewn-03601292-n]: an extendible bridge for loading passengers onto large commercial airplanes; provides protected access to the plane from the gate</w:t>
      </w:r>
    </w:p>
    <w:p>
      <w:pPr>
        <w:ind w:left="2100"/>
      </w:pPr>
      <w:r>
        <w:t>(7) {overpass, flyover} [oewn-03871095-n]: bridge formed by the upper level of a crossing of two highways at different levels</w:t>
      </w:r>
    </w:p>
    <w:p>
      <w:pPr>
        <w:ind w:left="2100"/>
      </w:pPr>
      <w:r>
        <w:t>(7) {pontoon bridge, bateau bridge, floating bridge} [oewn-03988118-n]: a temporary bridge built over a series of pontoons</w:t>
      </w:r>
    </w:p>
    <w:p>
      <w:pPr>
        <w:ind w:left="2100"/>
      </w:pPr>
      <w:r>
        <w:t>(7) {rope bridge} [oewn-04115916-n]: a bridge consisting of ropes</w:t>
      </w:r>
    </w:p>
    <w:p>
      <w:pPr>
        <w:ind w:left="2100"/>
      </w:pPr>
      <w:r>
        <w:t>(7) {steel arch bridge} [oewn-04318142-n]: a steel bridge constructed in the form of an arch</w:t>
      </w:r>
    </w:p>
    <w:p>
      <w:pPr>
        <w:ind w:left="2100"/>
      </w:pPr>
      <w:r>
        <w:t>(7) {suspension bridge} [oewn-04373454-n]: a bridge that has a roadway supported by cables that are anchored at both ends</w:t>
      </w:r>
    </w:p>
    <w:p>
      <w:pPr>
        <w:ind w:left="2100"/>
      </w:pPr>
      <w:r>
        <w:t>(7) {toll bridge} [oewn-04456720-n]: a bridge where toll is charged for crossing</w:t>
      </w:r>
    </w:p>
    <w:p>
      <w:pPr>
        <w:ind w:left="2100"/>
      </w:pPr>
      <w:r>
        <w:t>(7) {trestle bridge} [oewn-04487174-n]: a bridge supported by trestlework</w:t>
      </w:r>
    </w:p>
    <w:p>
      <w:pPr>
        <w:ind w:left="2100"/>
      </w:pPr>
      <w:r>
        <w:t>(7) {truss bridge} [oewn-04500044-n]: a bridge supported by trusses</w:t>
      </w:r>
    </w:p>
    <w:p>
      <w:pPr>
        <w:ind w:left="2100"/>
      </w:pPr>
      <w:r>
        <w:t>(7) {viaduct} [oewn-04539965-n]: bridge consisting of a series of arches supported by piers used to carry a road (or railroad) over a valley</w:t>
      </w:r>
    </w:p>
    <w:p>
      <w:pPr>
        <w:ind w:left="1800"/>
      </w:pPr>
      <w:r>
        <w:t>(6) {building, edifice} [oewn-02916498-n]: a structure that has a roof and walls and stands more or less permanently in one place</w:t>
      </w:r>
    </w:p>
    <w:p>
      <w:pPr>
        <w:ind w:left="2100"/>
      </w:pPr>
      <w:r>
        <w:t>(7) {abattoir, butchery, shambles, slaughterhouse} [oewn-02669573-n]: a building where animals are butchered</w:t>
      </w:r>
    </w:p>
    <w:p>
      <w:pPr>
        <w:ind w:left="2100"/>
      </w:pPr>
      <w:r>
        <w:t>(7) {apartment building, apartment house} [oewn-02729606-n]: a building that is divided into apartments</w:t>
      </w:r>
    </w:p>
    <w:p>
      <w:pPr>
        <w:ind w:left="2400"/>
      </w:pPr>
      <w:r>
        <w:t>(8) {tenement, tenement house} [oewn-04416519-n]: a run-down apartment house barely meeting minimal standards</w:t>
      </w:r>
    </w:p>
    <w:p>
      <w:pPr>
        <w:ind w:left="2400"/>
      </w:pPr>
      <w:r>
        <w:t>(8) {walk-up} [oewn-04553767-n]: an apartment building without an elevator</w:t>
      </w:r>
    </w:p>
    <w:p>
      <w:pPr>
        <w:ind w:left="2100"/>
      </w:pPr>
      <w:r>
        <w:t>(7) {architecture} [oewn-02737730-n]: an architectural product or work</w:t>
      </w:r>
    </w:p>
    <w:p>
      <w:pPr>
        <w:ind w:left="2100"/>
      </w:pPr>
      <w:r>
        <w:t>(7) {aviary, bird sanctuary, volary} [oewn-02766609-n]: a building where birds are kept</w:t>
      </w:r>
    </w:p>
    <w:p>
      <w:pPr>
        <w:ind w:left="2100"/>
      </w:pPr>
      <w:r>
        <w:t>(7) {bathhouse, bathing machine} [oewn-02810177-n]: a building containing dressing rooms for bathers</w:t>
      </w:r>
    </w:p>
    <w:p>
      <w:pPr>
        <w:ind w:left="2100"/>
      </w:pPr>
      <w:r>
        <w:t>(7) {bowling alley} [oewn-02885431-n]: a building that contains several alleys for bowling</w:t>
      </w:r>
    </w:p>
    <w:p>
      <w:pPr>
        <w:ind w:left="2100"/>
      </w:pPr>
      <w:r>
        <w:t>(7) {center, centre} [oewn-02997001-n]: a building dedicated to a particular activity</w:t>
      </w:r>
    </w:p>
    <w:p>
      <w:pPr>
        <w:ind w:left="2400"/>
      </w:pPr>
      <w:r>
        <w:t>(8) {burn center} [oewn-02926380-n]: a center where patients with severe burns can be treated</w:t>
      </w:r>
    </w:p>
    <w:p>
      <w:pPr>
        <w:ind w:left="2400"/>
      </w:pPr>
      <w:r>
        <w:t>(8) {call center, call centre} [oewn-02943802-n]: a center equipped to handle a large volume of telephone calls (especially for taking orders or serving customers)</w:t>
      </w:r>
    </w:p>
    <w:p>
      <w:pPr>
        <w:ind w:left="2400"/>
      </w:pPr>
      <w:r>
        <w:t>(8) {community center, civic center} [oewn-03082510-n]: a center where the members of a community can gather for social or cultural activities</w:t>
      </w:r>
    </w:p>
    <w:p>
      <w:pPr>
        <w:ind w:left="2400"/>
      </w:pPr>
      <w:r>
        <w:t>(8) {conference center, conference house} [oewn-03094209-n]: a center where conferences can be conducted</w:t>
      </w:r>
    </w:p>
    <w:p>
      <w:pPr>
        <w:ind w:left="2400"/>
      </w:pPr>
      <w:r>
        <w:t>(8) {control center} [oewn-03102013-n]: the operational center for a group of related activities</w:t>
      </w:r>
    </w:p>
    <w:p>
      <w:pPr>
        <w:ind w:left="2400"/>
      </w:pPr>
      <w:r>
        <w:t>(8) {research center, research facility} [oewn-04085001-n]: a center where research is done</w:t>
      </w:r>
    </w:p>
    <w:p>
      <w:pPr>
        <w:ind w:left="2400"/>
      </w:pPr>
      <w:r>
        <w:t>(8) {service club} [oewn-04182635-n]: a recreational center for servicemen</w:t>
      </w:r>
    </w:p>
    <w:p>
      <w:pPr>
        <w:ind w:left="2400"/>
      </w:pPr>
      <w:r>
        <w:t>(8) {settlement house} [oewn-04184992-n]: a center in an underprivileged area that provides community services</w:t>
      </w:r>
    </w:p>
    <w:p>
      <w:pPr>
        <w:ind w:left="2400"/>
      </w:pPr>
      <w:r>
        <w:t>(8) {student center} [oewn-04350589-n]: a center for student activities at a college or university</w:t>
      </w:r>
    </w:p>
    <w:p>
      <w:pPr>
        <w:ind w:left="2100"/>
      </w:pPr>
      <w:r>
        <w:t>(7) {chapterhouse} [oewn-03011048-n]: a building attached to a monastery or cathedral; used as a meeting place for the chapter</w:t>
      </w:r>
    </w:p>
    <w:p>
      <w:pPr>
        <w:ind w:left="2100"/>
      </w:pPr>
      <w:r>
        <w:t>(7) {clubhouse, club} [oewn-03058296-n]: a building that is occupied by a social club</w:t>
      </w:r>
    </w:p>
    <w:p>
      <w:pPr>
        <w:ind w:left="2100"/>
      </w:pPr>
      <w:r>
        <w:t>(7) {dormitory, dorm, residence hall, hall, student residence} [oewn-03229596-n]: a college or university building containing living quarters for students</w:t>
      </w:r>
    </w:p>
    <w:p>
      <w:pPr>
        <w:ind w:left="2400"/>
      </w:pPr>
      <w:r>
        <w:t>(8) {hall of residence} [oewn-03484480-n]: a university dormitory</w:t>
      </w:r>
    </w:p>
    <w:p>
      <w:pPr>
        <w:ind w:left="2100"/>
      </w:pPr>
      <w:r>
        <w:t>(7) {farm building} [oewn-03327515-n]: a building on a farm</w:t>
      </w:r>
    </w:p>
    <w:p>
      <w:pPr>
        <w:ind w:left="2400"/>
      </w:pPr>
      <w:r>
        <w:t>(8) {barn} [oewn-02796518-n]: an outlying farm building for storing grain or animal feed and housing farm animals</w:t>
      </w:r>
    </w:p>
    <w:p>
      <w:pPr>
        <w:ind w:left="2700"/>
      </w:pPr>
      <w:r>
        <w:t>(9) {cowbarn, cowshed, cow barn, cowhouse, byre} [oewn-03128460-n]: a barn for cows</w:t>
      </w:r>
    </w:p>
    <w:p>
      <w:pPr>
        <w:ind w:left="2700"/>
      </w:pPr>
      <w:r>
        <w:t>(9) {tithe barn} [oewn-04448796-n]: barn originally built to hold tithes paid in kind and common in England</w:t>
      </w:r>
    </w:p>
    <w:p>
      <w:pPr>
        <w:ind w:left="2400"/>
      </w:pPr>
      <w:r>
        <w:t>(8) {chicken coop, coop, hencoop, henhouse} [oewn-03020043-n]: a farm building for housing poultry</w:t>
      </w:r>
    </w:p>
    <w:p>
      <w:pPr>
        <w:ind w:left="2400"/>
      </w:pPr>
      <w:r>
        <w:t>(8) {stable, stalls, horse barn} [oewn-04302017-n]: a farm building for housing horses or other livestock</w:t>
      </w:r>
    </w:p>
    <w:p>
      <w:pPr>
        <w:ind w:left="2700"/>
      </w:pPr>
      <w:r>
        <w:t>(9) {livery stable} [oewn-03684600-n]: stable where horses and vehicles are kept for hire</w:t>
      </w:r>
    </w:p>
    <w:p>
      <w:pPr>
        <w:ind w:left="2100"/>
      </w:pPr>
      <w:r>
        <w:t>(7) {feedlot} [oewn-03331316-n]: a building where livestock are fattened for market</w:t>
      </w:r>
    </w:p>
    <w:p>
      <w:pPr>
        <w:ind w:left="2100"/>
      </w:pPr>
      <w:r>
        <w:t>(7) {firetrap} [oewn-03352577-n]: a building that would be hard to escape from if it were to catch fire</w:t>
      </w:r>
    </w:p>
    <w:p>
      <w:pPr>
        <w:ind w:left="2100"/>
      </w:pPr>
      <w:r>
        <w:t>(7) {gambling house, gambling den, gambling hell, gaming house} [oewn-03418338-n]: a public building in which a variety of games of chance can be played (operated as a business)</w:t>
      </w:r>
    </w:p>
    <w:p>
      <w:pPr>
        <w:ind w:left="2400"/>
      </w:pPr>
      <w:r>
        <w:t>(8) {casino, gambling casino} [oewn-02981395-n]: a public building for gambling and entertainment</w:t>
      </w:r>
    </w:p>
    <w:p>
      <w:pPr>
        <w:ind w:left="2100"/>
      </w:pPr>
      <w:r>
        <w:t>(7) {gazebo, summerhouse} [oewn-03435328-n]: a small roofed building affording shade and rest</w:t>
      </w:r>
    </w:p>
    <w:p>
      <w:pPr>
        <w:ind w:left="2400"/>
      </w:pPr>
      <w:r>
        <w:t>(8) {belvedere} [oewn-02831739-n]: a gazebo sited to command a fine view</w:t>
      </w:r>
    </w:p>
    <w:p>
      <w:pPr>
        <w:ind w:left="2100"/>
      </w:pPr>
      <w:r>
        <w:t>(7) {government building} [oewn-03454508-n]: a building that houses a branch of government</w:t>
      </w:r>
    </w:p>
    <w:p>
      <w:pPr>
        <w:ind w:left="2400"/>
      </w:pPr>
      <w:r>
        <w:t>(8) {capitol} [oewn-02960135-n]: a building occupied by a state legislature</w:t>
      </w:r>
    </w:p>
    <w:p>
      <w:pPr>
        <w:ind w:left="2400"/>
      </w:pPr>
      <w:r>
        <w:t>(8) {chancellery} [oewn-03008637-n]: a government building housing the office of a chancellor</w:t>
      </w:r>
    </w:p>
    <w:p>
      <w:pPr>
        <w:ind w:left="2400"/>
      </w:pPr>
      <w:r>
        <w:t>(8) {courthouse} [oewn-03126082-n]: a government building that houses the offices of a county government</w:t>
      </w:r>
    </w:p>
    <w:p>
      <w:pPr>
        <w:ind w:left="2400"/>
      </w:pPr>
      <w:r>
        <w:t>(8) {customhouse, customshouse} [oewn-03156969-n]: a government building where customs are collected and where ships are cleared to enter or leave the country</w:t>
      </w:r>
    </w:p>
    <w:p>
      <w:pPr>
        <w:ind w:left="2400"/>
      </w:pPr>
      <w:r>
        <w:t>(8) {diplomatic building} [oewn-03208490-n]: government building in which diplomats live or work</w:t>
      </w:r>
    </w:p>
    <w:p>
      <w:pPr>
        <w:ind w:left="2700"/>
      </w:pPr>
      <w:r>
        <w:t>(9) {consulate} [oewn-03097883-n]: diplomatic building that serves as the residence or workplace of a consul</w:t>
      </w:r>
    </w:p>
    <w:p>
      <w:pPr>
        <w:ind w:left="2700"/>
      </w:pPr>
      <w:r>
        <w:t>(9) {embassy} [oewn-03287206-n]: a diplomatic building where ambassadors live or work</w:t>
      </w:r>
    </w:p>
    <w:p>
      <w:pPr>
        <w:ind w:left="2400"/>
      </w:pPr>
      <w:r>
        <w:t>(8) {Statehouse} [oewn-04312348-n]: a government building in which a state legislature meets</w:t>
      </w:r>
    </w:p>
    <w:p>
      <w:pPr>
        <w:ind w:left="2400"/>
      </w:pPr>
      <w:r>
        <w:t>(8) {town hall} [oewn-04468672-n]: a government building that houses administrative offices of a town government</w:t>
      </w:r>
    </w:p>
    <w:p>
      <w:pPr>
        <w:ind w:left="2100"/>
      </w:pPr>
      <w:r>
        <w:t>(7) {greenhouse, glasshouse} [oewn-03462844-n]: a building with glass walls and roof; for the cultivation and exhibition of plants under controlled conditions</w:t>
      </w:r>
    </w:p>
    <w:p>
      <w:pPr>
        <w:ind w:left="2400"/>
      </w:pPr>
      <w:r>
        <w:t>(8) {orangery} [oewn-13273571-n]: a place where oranges are grown; a plantation of orange trees in warm climes or a greenhouse in cooler areas</w:t>
      </w:r>
    </w:p>
    <w:p>
      <w:pPr>
        <w:ind w:left="2400"/>
      </w:pPr>
      <w:r>
        <w:t>(8) {conservatory, hothouse, indoor garden} [oewn-03096622-n]: a greenhouse in which plants are arranged in a pleasing manner</w:t>
      </w:r>
    </w:p>
    <w:p>
      <w:pPr>
        <w:ind w:left="2100"/>
      </w:pPr>
      <w:r>
        <w:t>(7) {hall} [oewn-03483839-n]: a large building for meetings or entertainment</w:t>
      </w:r>
    </w:p>
    <w:p>
      <w:pPr>
        <w:ind w:left="2400"/>
      </w:pPr>
      <w:r>
        <w:t>(8) {city hall} [oewn-03040007-n]: a building that houses administrative offices of a municipal government</w:t>
      </w:r>
    </w:p>
    <w:p>
      <w:pPr>
        <w:ind w:left="2400"/>
      </w:pPr>
      <w:r>
        <w:t>(8) {guildhall} [oewn-03471771-n]: the hall of a guild or corporation</w:t>
      </w:r>
    </w:p>
    <w:p>
      <w:pPr>
        <w:ind w:left="2700"/>
      </w:pPr>
      <w:r>
        <w:t>(9) {gildhall} [oewn-03442094-n]: the meeting place of a medieval guild</w:t>
      </w:r>
    </w:p>
    <w:p>
      <w:pPr>
        <w:ind w:left="2400"/>
      </w:pPr>
      <w:r>
        <w:t>(8) {lyceum} [oewn-03704057-n]: a public hall for lectures and concerts</w:t>
      </w:r>
    </w:p>
    <w:p>
      <w:pPr>
        <w:ind w:left="2100"/>
      </w:pPr>
      <w:r>
        <w:t>(7) {hall} [oewn-03484204-n]: a large building used by a college or university for teaching or research</w:t>
      </w:r>
    </w:p>
    <w:p>
      <w:pPr>
        <w:ind w:left="2100"/>
      </w:pPr>
      <w:r>
        <w:t>(7) {Hall of Fame} [oewn-03484349-n]: a building containing trophies honoring famous people</w:t>
      </w:r>
    </w:p>
    <w:p>
      <w:pPr>
        <w:ind w:left="2100"/>
      </w:pPr>
      <w:r>
        <w:t>(7) {hotel} [oewn-03547513-n]: a building where travelers can pay for lodging and meals and other services</w:t>
      </w:r>
    </w:p>
    <w:p>
      <w:pPr>
        <w:ind w:left="2400"/>
      </w:pPr>
      <w:r>
        <w:t>(8) {resort, resort hotel, holiday resort} [oewn-08658106-n]: a hotel located in a resort area</w:t>
      </w:r>
    </w:p>
    <w:p>
      <w:pPr>
        <w:ind w:left="2700"/>
      </w:pPr>
      <w:r>
        <w:t>(9) {dude ranch} [oewn-08577832-n]: a holiday resort offering ranch activities (riding and camping)</w:t>
      </w:r>
    </w:p>
    <w:p>
      <w:pPr>
        <w:ind w:left="2700"/>
      </w:pPr>
      <w:r>
        <w:t>(9) {honeymoon resort} [oewn-08577952-n]: a resort that caters to newlyweds</w:t>
      </w:r>
    </w:p>
    <w:p>
      <w:pPr>
        <w:ind w:left="2700"/>
      </w:pPr>
      <w:r>
        <w:t>(9) {ski resort} [oewn-08669951-n]: a resort with lodging and facilities for skiing</w:t>
      </w:r>
    </w:p>
    <w:p>
      <w:pPr>
        <w:ind w:left="2400"/>
      </w:pPr>
      <w:r>
        <w:t>(8) {fleabag} [oewn-03367069-n]: a run-down hotel</w:t>
      </w:r>
    </w:p>
    <w:p>
      <w:pPr>
        <w:ind w:left="2400"/>
      </w:pPr>
      <w:r>
        <w:t>(8) {hostel, hostelry, inn, lodge, auberge} [oewn-03546876-n]: a hotel providing overnight lodging for travelers</w:t>
      </w:r>
    </w:p>
    <w:p>
      <w:pPr>
        <w:ind w:left="2700"/>
      </w:pPr>
      <w:r>
        <w:t>(9) {caravansary, caravanserai, khan, caravan inn} [oewn-02964471-n]: an inn in some eastern countries with a large courtyard that provides accommodation for caravans</w:t>
      </w:r>
    </w:p>
    <w:p>
      <w:pPr>
        <w:ind w:left="2700"/>
      </w:pPr>
      <w:r>
        <w:t>(9) {imaret} [oewn-03566753-n]: a hostel for pilgrims in Turkey</w:t>
      </w:r>
    </w:p>
    <w:p>
      <w:pPr>
        <w:ind w:left="2700"/>
      </w:pPr>
      <w:r>
        <w:t>(9) {posthouse, post house} [oewn-03996256-n]: an inn for exchanging post horses and accommodating riders</w:t>
      </w:r>
    </w:p>
    <w:p>
      <w:pPr>
        <w:ind w:left="2700"/>
      </w:pPr>
      <w:r>
        <w:t>(9) {roadhouse} [oewn-04104179-n]: an inn (usually outside city limits on a main road) providing meals and liquor and dancing and (sometimes) gambling</w:t>
      </w:r>
    </w:p>
    <w:p>
      <w:pPr>
        <w:ind w:left="2400"/>
      </w:pPr>
      <w:r>
        <w:t>(8) {motor hotel, motor inn, motor lodge, tourist court, court} [oewn-03796288-n]: a hotel for motorists; provides direct access from rooms to parking area</w:t>
      </w:r>
    </w:p>
    <w:p>
      <w:pPr>
        <w:ind w:left="2700"/>
      </w:pPr>
      <w:r>
        <w:t>(9) {motel} [oewn-03794031-n]: a motor hotel</w:t>
      </w:r>
    </w:p>
    <w:p>
      <w:pPr>
        <w:ind w:left="2400"/>
      </w:pPr>
      <w:r>
        <w:t>(8) {resort hotel, spa} [oewn-04087817-n]: a fashionable hotel usually in a resort area</w:t>
      </w:r>
    </w:p>
    <w:p>
      <w:pPr>
        <w:ind w:left="2400"/>
      </w:pPr>
      <w:r>
        <w:t>(8) {Ritz} [oewn-04102203-n]: a hotel that is part of the chain of hotels founded by Cesar Ritz</w:t>
      </w:r>
    </w:p>
    <w:p>
      <w:pPr>
        <w:ind w:left="2400"/>
      </w:pPr>
      <w:r>
        <w:t>(8) {ski lodge} [oewn-04236799-n]: a hotel at a ski resort</w:t>
      </w:r>
    </w:p>
    <w:p>
      <w:pPr>
        <w:ind w:left="2100"/>
      </w:pPr>
      <w:r>
        <w:t>(7) {hotel-casino, casino-hotel} [oewn-03547785-n]: a building that houses both a hotel and a casino</w:t>
      </w:r>
    </w:p>
    <w:p>
      <w:pPr>
        <w:ind w:left="2100"/>
      </w:pPr>
      <w:r>
        <w:t>(7) {house} [oewn-03549540-n]: a dwelling that serves as living quarters for one or more families</w:t>
      </w:r>
    </w:p>
    <w:p>
      <w:pPr>
        <w:ind w:left="2400"/>
      </w:pPr>
      <w:r>
        <w:t>(8) {beach house} [oewn-02817473-n]: a house built on or near a beach</w:t>
      </w:r>
    </w:p>
    <w:p>
      <w:pPr>
        <w:ind w:left="2400"/>
      </w:pPr>
      <w:r>
        <w:t>(8) {boarding house, boardinghouse} [oewn-02860757-n]: a private house that provides accommodations and meals for paying guests</w:t>
      </w:r>
    </w:p>
    <w:p>
      <w:pPr>
        <w:ind w:left="2700"/>
      </w:pPr>
      <w:r>
        <w:t>(9) {bed and breakfast, bed-and-breakfast} [oewn-02823220-n]: an overnight boardinghouse with breakfast</w:t>
      </w:r>
    </w:p>
    <w:p>
      <w:pPr>
        <w:ind w:left="2400"/>
      </w:pPr>
      <w:r>
        <w:t>(8) {bungalow, cottage} [oewn-02923176-n]: a small house with a single story</w:t>
      </w:r>
    </w:p>
    <w:p>
      <w:pPr>
        <w:ind w:left="2400"/>
      </w:pPr>
      <w:r>
        <w:t>(8) {cabin} [oewn-02935784-n]: a small house built of wood; usually in a wooded area</w:t>
      </w:r>
    </w:p>
    <w:p>
      <w:pPr>
        <w:ind w:left="2700"/>
      </w:pPr>
      <w:r>
        <w:t>(9) {log cabin} [oewn-03692250-n]: a cabin built with logs</w:t>
      </w:r>
    </w:p>
    <w:p>
      <w:pPr>
        <w:ind w:left="2400"/>
      </w:pPr>
      <w:r>
        <w:t>(8) {chalet} [oewn-03006420-n]: a Swiss house with a sloping roof and wide eaves or a house built in this style</w:t>
      </w:r>
    </w:p>
    <w:p>
      <w:pPr>
        <w:ind w:left="2400"/>
      </w:pPr>
      <w:r>
        <w:t>(8) {chapterhouse, fraternity house, frat house} [oewn-03010901-n]: a house used as a residence by a chapter of a fraternity</w:t>
      </w:r>
    </w:p>
    <w:p>
      <w:pPr>
        <w:ind w:left="2400"/>
      </w:pPr>
      <w:r>
        <w:t>(8) {country house} [oewn-03123620-n]: a house (usually large and impressive) on an estate in the country</w:t>
      </w:r>
    </w:p>
    <w:p>
      <w:pPr>
        <w:ind w:left="2700"/>
      </w:pPr>
      <w:r>
        <w:t>(9) {chateau} [oewn-03014569-n]: an impressive country house (or castle) in France</w:t>
      </w:r>
    </w:p>
    <w:p>
      <w:pPr>
        <w:ind w:left="2700"/>
      </w:pPr>
      <w:r>
        <w:t>(9) {dacha} [oewn-03162852-n]: Russian country house</w:t>
      </w:r>
    </w:p>
    <w:p>
      <w:pPr>
        <w:ind w:left="2700"/>
      </w:pPr>
      <w:r>
        <w:t>(9) {shooting lodge, shooting box} [oewn-04209185-n]: a small country house used by hunters during the shooting season</w:t>
      </w:r>
    </w:p>
    <w:p>
      <w:pPr>
        <w:ind w:left="2700"/>
      </w:pPr>
      <w:r>
        <w:t>(9) {summer house} [oewn-04361104-n]: a country house (usually located in the country) that provides a cool place to live in the summer</w:t>
      </w:r>
    </w:p>
    <w:p>
      <w:pPr>
        <w:ind w:left="2700"/>
      </w:pPr>
      <w:r>
        <w:t>(9) {villa} [oewn-04542547-n]: pretentious and luxurious country residence with extensive grounds</w:t>
      </w:r>
    </w:p>
    <w:p>
      <w:pPr>
        <w:ind w:left="2700"/>
      </w:pPr>
      <w:r>
        <w:t>(9) {villa} [oewn-04542665-n]: country house in ancient Rome consisting of residential quarters and farm buildings around a courtyard</w:t>
      </w:r>
    </w:p>
    <w:p>
      <w:pPr>
        <w:ind w:left="2400"/>
      </w:pPr>
      <w:r>
        <w:t>(8) {detached house, single dwelling} [oewn-03185531-n]: a house that stands alone</w:t>
      </w:r>
    </w:p>
    <w:p>
      <w:pPr>
        <w:ind w:left="2400"/>
      </w:pPr>
      <w:r>
        <w:t>(8) {dollhouse, doll's house} [oewn-03224186-n]: a house so small that it is likened to a child's plaything</w:t>
      </w:r>
    </w:p>
    <w:p>
      <w:pPr>
        <w:ind w:left="2400"/>
      </w:pPr>
      <w:r>
        <w:t>(8) {duplex house, duplex, semidetached house} [oewn-03261913-n]: a house with two units sharing a common wall</w:t>
      </w:r>
    </w:p>
    <w:p>
      <w:pPr>
        <w:ind w:left="2400"/>
      </w:pPr>
      <w:r>
        <w:t>(8) {farmhouse} [oewn-03327781-n]: house for a farmer and family</w:t>
      </w:r>
    </w:p>
    <w:p>
      <w:pPr>
        <w:ind w:left="2400"/>
      </w:pPr>
      <w:r>
        <w:t>(8) {gatehouse} [oewn-03433000-n]: a house built at a gateway; usually the gatekeeper's residence</w:t>
      </w:r>
    </w:p>
    <w:p>
      <w:pPr>
        <w:ind w:left="2700"/>
      </w:pPr>
      <w:r>
        <w:t>(9) {lodge} [oewn-03690966-n]: small house at the entrance to the grounds of a country mansion; usually occupied by a gatekeeper or gardener</w:t>
      </w:r>
    </w:p>
    <w:p>
      <w:pPr>
        <w:ind w:left="2400"/>
      </w:pPr>
      <w:r>
        <w:t>(8) {guesthouse} [oewn-03470537-n]: a house separate from the main house; for housing guests</w:t>
      </w:r>
    </w:p>
    <w:p>
      <w:pPr>
        <w:ind w:left="2400"/>
      </w:pPr>
      <w:r>
        <w:t>(8) {hacienda} [oewn-03479475-n]: the main house on a ranch or large estate</w:t>
      </w:r>
    </w:p>
    <w:p>
      <w:pPr>
        <w:ind w:left="2400"/>
      </w:pPr>
      <w:r>
        <w:t>(8) {lodge, hunting lodge} [oewn-03690812-n]: a small (rustic) house used as a temporary shelter</w:t>
      </w:r>
    </w:p>
    <w:p>
      <w:pPr>
        <w:ind w:left="2400"/>
      </w:pPr>
      <w:r>
        <w:t>(8) {lodging house, rooming house} [oewn-03691146-n]: a house where rooms are rented</w:t>
      </w:r>
    </w:p>
    <w:p>
      <w:pPr>
        <w:ind w:left="2700"/>
      </w:pPr>
      <w:r>
        <w:t>(9) {flophouse, dosshouse} [oewn-03372167-n]: a cheap lodging house</w:t>
      </w:r>
    </w:p>
    <w:p>
      <w:pPr>
        <w:ind w:left="2400"/>
      </w:pPr>
      <w:r>
        <w:t>(8) {maisonette, maisonnette} [oewn-03718690-n]: a small house</w:t>
      </w:r>
    </w:p>
    <w:p>
      <w:pPr>
        <w:ind w:left="2400"/>
      </w:pPr>
      <w:r>
        <w:t>(8) {mansion, mansion house, manse, hall, residence} [oewn-03724592-n]: a large and imposing house</w:t>
      </w:r>
    </w:p>
    <w:p>
      <w:pPr>
        <w:ind w:left="2700"/>
      </w:pPr>
      <w:r>
        <w:t>(9) {manor, manor house} [oewn-03723997-n]: the mansion of a lord or wealthy person</w:t>
      </w:r>
    </w:p>
    <w:p>
      <w:pPr>
        <w:ind w:left="2700"/>
      </w:pPr>
      <w:r>
        <w:t>(9) {palace, castle} [oewn-03883763-n]: a large and stately mansion</w:t>
      </w:r>
    </w:p>
    <w:p>
      <w:pPr>
        <w:ind w:left="2700"/>
      </w:pPr>
      <w:r>
        <w:t>(9) {stately home} [oewn-04312461-n]: a mansion that is (or formerly was) occupied by an aristocratic family</w:t>
      </w:r>
    </w:p>
    <w:p>
      <w:pPr>
        <w:ind w:left="2700"/>
      </w:pPr>
      <w:r>
        <w:t>(9) {mcmansion} [oewn-91001381-n]: a generic, mass-produced luxury home</w:t>
      </w:r>
    </w:p>
    <w:p>
      <w:pPr>
        <w:ind w:left="2400"/>
      </w:pPr>
      <w:r>
        <w:t>(8) {ranch house} [oewn-04059770-n]: a one story house with a low pitched roof</w:t>
      </w:r>
    </w:p>
    <w:p>
      <w:pPr>
        <w:ind w:left="2400"/>
      </w:pPr>
      <w:r>
        <w:t>(8) {residence} [oewn-04086356-n]: the official house or establishment of an important person (as a sovereign or president)</w:t>
      </w:r>
    </w:p>
    <w:p>
      <w:pPr>
        <w:ind w:left="2700"/>
      </w:pPr>
      <w:r>
        <w:t>(9) {court} [oewn-03125691-n]: the residence of a sovereign or nobleman</w:t>
      </w:r>
    </w:p>
    <w:p>
      <w:pPr>
        <w:ind w:left="2700"/>
      </w:pPr>
      <w:r>
        <w:t>(9) {deanery} [oewn-03171180-n]: the official residence of a dean</w:t>
      </w:r>
    </w:p>
    <w:p>
      <w:pPr>
        <w:ind w:left="2700"/>
      </w:pPr>
      <w:r>
        <w:t>(9) {manse} [oewn-03724474-n]: the residence of a clergyman (especially a Presbyterian clergyman)</w:t>
      </w:r>
    </w:p>
    <w:p>
      <w:pPr>
        <w:ind w:left="2700"/>
      </w:pPr>
      <w:r>
        <w:t>(9) {palace} [oewn-03883542-n]: official residence of an exalted person (as a sovereign)</w:t>
      </w:r>
    </w:p>
    <w:p>
      <w:pPr>
        <w:ind w:left="3000"/>
      </w:pPr>
      <w:r>
        <w:t>(10) {alcazar} [oewn-02698486-n]: any of various Spanish fortresses or palaces built by the Moors</w:t>
      </w:r>
    </w:p>
    <w:p>
      <w:pPr>
        <w:ind w:left="2700"/>
      </w:pPr>
      <w:r>
        <w:t>(9) {parsonage, vicarage, rectory} [oewn-03898254-n]: an official residence provided by a church for its parson or vicar or rector</w:t>
      </w:r>
    </w:p>
    <w:p>
      <w:pPr>
        <w:ind w:left="3000"/>
      </w:pPr>
      <w:r>
        <w:t>(10) {glebe house} [oewn-03444272-n]: a parsonage (especially one provided for the holder of a benefice)</w:t>
      </w:r>
    </w:p>
    <w:p>
      <w:pPr>
        <w:ind w:left="2700"/>
      </w:pPr>
      <w:r>
        <w:t>(9) {religious residence, cloister} [oewn-04081060-n]: residence that is a place of religious seclusion (such as a monastery)</w:t>
      </w:r>
    </w:p>
    <w:p>
      <w:pPr>
        <w:ind w:left="3000"/>
      </w:pPr>
      <w:r>
        <w:t>(10) {convent} [oewn-03104105-n]: a religious residence especially for nuns</w:t>
      </w:r>
    </w:p>
    <w:p>
      <w:pPr>
        <w:ind w:left="3300"/>
      </w:pPr>
      <w:r>
        <w:t>(11) {abbey} [oewn-02670108-n]: a convent ruled by an abbess</w:t>
      </w:r>
    </w:p>
    <w:p>
      <w:pPr>
        <w:ind w:left="3300"/>
      </w:pPr>
      <w:r>
        <w:t>(11) {nunnery} [oewn-03841373-n]: the convent of a community of nuns</w:t>
      </w:r>
    </w:p>
    <w:p>
      <w:pPr>
        <w:ind w:left="3000"/>
      </w:pPr>
      <w:r>
        <w:t>(10) {monastery} [oewn-03786777-n]: the residence of a religious community</w:t>
      </w:r>
    </w:p>
    <w:p>
      <w:pPr>
        <w:ind w:left="3300"/>
      </w:pPr>
      <w:r>
        <w:t>(11) {abbey} [oewn-02670009-n]: a monastery ruled by an abbot</w:t>
      </w:r>
    </w:p>
    <w:p>
      <w:pPr>
        <w:ind w:left="3300"/>
      </w:pPr>
      <w:r>
        <w:t>(11) {charterhouse} [oewn-03013711-n]: a Carthusian monastery</w:t>
      </w:r>
    </w:p>
    <w:p>
      <w:pPr>
        <w:ind w:left="3300"/>
      </w:pPr>
      <w:r>
        <w:t>(11) {friary} [oewn-03401416-n]: a monastery of friars</w:t>
      </w:r>
    </w:p>
    <w:p>
      <w:pPr>
        <w:ind w:left="3300"/>
      </w:pPr>
      <w:r>
        <w:t>(11) {lamasery} [oewn-03640323-n]: a monastery for lamas</w:t>
      </w:r>
    </w:p>
    <w:p>
      <w:pPr>
        <w:ind w:left="3000"/>
      </w:pPr>
      <w:r>
        <w:t>(10) {priory} [oewn-04011573-n]: religious residence in a monastery governed by a prior or a convent governed by a prioress</w:t>
      </w:r>
    </w:p>
    <w:p>
      <w:pPr>
        <w:ind w:left="2400"/>
      </w:pPr>
      <w:r>
        <w:t>(8) {row house, town house} [oewn-04122350-n]: a house that is one of a row of identical houses situated side by side and sharing common walls</w:t>
      </w:r>
    </w:p>
    <w:p>
      <w:pPr>
        <w:ind w:left="2700"/>
      </w:pPr>
      <w:r>
        <w:t>(9) {brownstone} [oewn-02911198-n]: a row house built of brownstone; reddish brown in color</w:t>
      </w:r>
    </w:p>
    <w:p>
      <w:pPr>
        <w:ind w:left="2700"/>
      </w:pPr>
      <w:r>
        <w:t>(9) {terraced house} [oewn-04421104-n]: a house that is part of a terrace</w:t>
      </w:r>
    </w:p>
    <w:p>
      <w:pPr>
        <w:ind w:left="2400"/>
      </w:pPr>
      <w:r>
        <w:t>(8) {safe house} [oewn-04132642-n]: a house used as a hiding place or refuge by members of certain organizations</w:t>
      </w:r>
    </w:p>
    <w:p>
      <w:pPr>
        <w:ind w:left="2400"/>
      </w:pPr>
      <w:r>
        <w:t>(8) {saltbox} [oewn-04138451-n]: a type of house built in New England; has two stories in front and one behind</w:t>
      </w:r>
    </w:p>
    <w:p>
      <w:pPr>
        <w:ind w:left="2400"/>
      </w:pPr>
      <w:r>
        <w:t>(8) {sod house, soddy, adobe house} [oewn-04263009-n]: a house built of sod or adobe laid in horizontal courses</w:t>
      </w:r>
    </w:p>
    <w:p>
      <w:pPr>
        <w:ind w:left="2400"/>
      </w:pPr>
      <w:r>
        <w:t>(8) {solar house} [oewn-04265548-n]: a house designed to use solar radiation for heating; usually has large areas of glass in front of heat-absorbing materials</w:t>
      </w:r>
    </w:p>
    <w:p>
      <w:pPr>
        <w:ind w:left="2400"/>
      </w:pPr>
      <w:r>
        <w:t>(8) {tract house} [oewn-04472285-n]: one of many houses of similar design constructed together on a tract of land</w:t>
      </w:r>
    </w:p>
    <w:p>
      <w:pPr>
        <w:ind w:left="2400"/>
      </w:pPr>
      <w:r>
        <w:t>(8) {villa} [oewn-04542819-n]: detached or semidetached suburban house</w:t>
      </w:r>
    </w:p>
    <w:p>
      <w:pPr>
        <w:ind w:left="2100"/>
      </w:pPr>
      <w:r>
        <w:t>(7) {house} [oewn-03550330-n]: a building in which something is sheltered or located</w:t>
      </w:r>
    </w:p>
    <w:p>
      <w:pPr>
        <w:ind w:left="2400"/>
      </w:pPr>
      <w:r>
        <w:t>(8) {bathhouse, bagnio} [oewn-02810060-n]: a building containing public baths</w:t>
      </w:r>
    </w:p>
    <w:p>
      <w:pPr>
        <w:ind w:left="2700"/>
      </w:pPr>
      <w:r>
        <w:t>(9) {sudatorium, sudatory} [oewn-04357313-n]: a bathhouse for hot air baths or steam baths</w:t>
      </w:r>
    </w:p>
    <w:p>
      <w:pPr>
        <w:ind w:left="2400"/>
      </w:pPr>
      <w:r>
        <w:t>(8) {courthouse} [oewn-03125949-n]: a building that houses judicial courts</w:t>
      </w:r>
    </w:p>
    <w:p>
      <w:pPr>
        <w:ind w:left="2400"/>
      </w:pPr>
      <w:r>
        <w:t>(8) {field house, sports arena} [oewn-03338555-n]: a building for indoor sports</w:t>
      </w:r>
    </w:p>
    <w:p>
      <w:pPr>
        <w:ind w:left="2400"/>
      </w:pPr>
      <w:r>
        <w:t>(8) {icehouse} [oewn-03562692-n]: a house for storing ice</w:t>
      </w:r>
    </w:p>
    <w:p>
      <w:pPr>
        <w:ind w:left="2400"/>
      </w:pPr>
      <w:r>
        <w:t>(8) {meat house} [oewn-03741760-n]: a small house (on a farm) where meat is stored</w:t>
      </w:r>
    </w:p>
    <w:p>
      <w:pPr>
        <w:ind w:left="2400"/>
      </w:pPr>
      <w:r>
        <w:t>(8) {oast house} [oewn-03843218-n]: a building containing an oast (a kiln for drying hops); usually has a conical or pyramidal roof</w:t>
      </w:r>
    </w:p>
    <w:p>
      <w:pPr>
        <w:ind w:left="2400"/>
      </w:pPr>
      <w:r>
        <w:t>(8) {pump house, pumping station} [oewn-04029102-n]: a house where pumps (e.g. to irrigate) are installed and operated</w:t>
      </w:r>
    </w:p>
    <w:p>
      <w:pPr>
        <w:ind w:left="2700"/>
      </w:pPr>
      <w:r>
        <w:t>(9) {pump room} [oewn-04029260-n]: a pump house at a spa where medicinal waters are pumped and where patrons gather</w:t>
      </w:r>
    </w:p>
    <w:p>
      <w:pPr>
        <w:ind w:left="2400"/>
      </w:pPr>
      <w:r>
        <w:t>(8) {smokehouse, meat house} [oewn-04253859-n]: a small house where smoke is used to cure meat or fish</w:t>
      </w:r>
    </w:p>
    <w:p>
      <w:pPr>
        <w:ind w:left="2400"/>
      </w:pPr>
      <w:r>
        <w:t>(8) {stash house} [oewn-04311950-n]: a house where weapons and supplies are hidden</w:t>
      </w:r>
    </w:p>
    <w:p>
      <w:pPr>
        <w:ind w:left="2100"/>
      </w:pPr>
      <w:r>
        <w:t>(7) {library} [oewn-03666369-n]: a building that houses a collection of books and other materials</w:t>
      </w:r>
    </w:p>
    <w:p>
      <w:pPr>
        <w:ind w:left="2100"/>
      </w:pPr>
      <w:r>
        <w:t>(7) {medical building, health facility, healthcare facility} [oewn-03745009-n]: building where medicine is practiced</w:t>
      </w:r>
    </w:p>
    <w:p>
      <w:pPr>
        <w:ind w:left="2400"/>
      </w:pPr>
      <w:r>
        <w:t>(8) {clinic} [oewn-03047259-n]: a healthcare facility for outpatient care</w:t>
      </w:r>
    </w:p>
    <w:p>
      <w:pPr>
        <w:ind w:left="2700"/>
      </w:pPr>
      <w:r>
        <w:t>(9) {dispensary} [oewn-03215273-n]: clinic where medicine and medical supplies are dispensed</w:t>
      </w:r>
    </w:p>
    <w:p>
      <w:pPr>
        <w:ind w:left="2400"/>
      </w:pPr>
      <w:r>
        <w:t>(8) {hospital, infirmary} [oewn-03545775-n]: a health facility where patients receive treatment</w:t>
      </w:r>
    </w:p>
    <w:p>
      <w:pPr>
        <w:ind w:left="2700"/>
      </w:pPr>
      <w:r>
        <w:t>(9) {creche, foundling hospital} [oewn-03134122-n]: a hospital where foundlings (infant children of unknown parents) are taken in and cared for</w:t>
      </w:r>
    </w:p>
    <w:p>
      <w:pPr>
        <w:ind w:left="2700"/>
      </w:pPr>
      <w:r>
        <w:t>(9) {lazaretto, lazaret, lazarette, lazar house, pesthouse} [oewn-03656129-n]: hospital for persons with infectious diseases (especially leprosy)</w:t>
      </w:r>
    </w:p>
    <w:p>
      <w:pPr>
        <w:ind w:left="2700"/>
      </w:pPr>
      <w:r>
        <w:t>(9) {maternity hospital} [oewn-03735825-n]: a hospital that provides care for women during pregnancy and childbirth and for newborn infants</w:t>
      </w:r>
    </w:p>
    <w:p>
      <w:pPr>
        <w:ind w:left="2700"/>
      </w:pPr>
      <w:r>
        <w:t>(9) {mental hospital, psychiatric hospital, mental institution, institution, mental home, insane asylum, asylum} [oewn-03752065-n]: a hospital for mentally incompetent or unbalanced person</w:t>
      </w:r>
    </w:p>
    <w:p>
      <w:pPr>
        <w:ind w:left="3000"/>
      </w:pPr>
      <w:r>
        <w:t>(10) {Bedlam, booby hatch, crazy house, cuckoo's nest, funny farm, funny house, loony bin, madhouse, nut house, nuthouse, sanatorium, snake pit} [oewn-02823933-n]: pejorative terms for an insane asylum</w:t>
      </w:r>
    </w:p>
    <w:p>
      <w:pPr>
        <w:ind w:left="2700"/>
      </w:pPr>
      <w:r>
        <w:t>(9) {military hospital} [oewn-03768517-n]: hospital for soldiers and other military personnel</w:t>
      </w:r>
    </w:p>
    <w:p>
      <w:pPr>
        <w:ind w:left="3000"/>
      </w:pPr>
      <w:r>
        <w:t>(10) {field hospital} [oewn-03338294-n]: a temporary military hospital near the battle lines</w:t>
      </w:r>
    </w:p>
    <w:p>
      <w:pPr>
        <w:ind w:left="2700"/>
      </w:pPr>
      <w:r>
        <w:t>(9) {sanatorium, sanatarium, sanitarium} [oewn-04140580-n]: a hospital for recuperation or for the treatment of chronic diseases</w:t>
      </w:r>
    </w:p>
    <w:p>
      <w:pPr>
        <w:ind w:left="2100"/>
      </w:pPr>
      <w:r>
        <w:t>(7) {ministry} [oewn-03775851-n]: building where the business of a government ministry is transacted</w:t>
      </w:r>
    </w:p>
    <w:p>
      <w:pPr>
        <w:ind w:left="2100"/>
      </w:pPr>
      <w:r>
        <w:t>(7) {morgue, mortuary, dead room} [oewn-03791032-n]: a building (or room) where dead bodies are kept before burial or cremation</w:t>
      </w:r>
    </w:p>
    <w:p>
      <w:pPr>
        <w:ind w:left="2400"/>
      </w:pPr>
      <w:r>
        <w:t>(8) {crematory, crematorium} [oewn-03134884-n]: a mortuary where corpses are cremated</w:t>
      </w:r>
    </w:p>
    <w:p>
      <w:pPr>
        <w:ind w:left="2400"/>
      </w:pPr>
      <w:r>
        <w:t>(8) {funeral home, funeral parlor, funeral parlour, funeral chapel, funeral church, funeral-residence} [oewn-03407856-n]: a mortuary where those who knew the deceased can come to pay their last respects</w:t>
      </w:r>
    </w:p>
    <w:p>
      <w:pPr>
        <w:ind w:left="2100"/>
      </w:pPr>
      <w:r>
        <w:t>(7) {observatory} [oewn-03845191-n]: a building designed and equipped to observe astronomical phenomena</w:t>
      </w:r>
    </w:p>
    <w:p>
      <w:pPr>
        <w:ind w:left="2100"/>
      </w:pPr>
      <w:r>
        <w:t>(7) {office building, office block} [oewn-03847532-n]: a building containing offices where work is done</w:t>
      </w:r>
    </w:p>
    <w:p>
      <w:pPr>
        <w:ind w:left="2100"/>
      </w:pPr>
      <w:r>
        <w:t>(7) {opium den} [oewn-03856644-n]: a building where opium is sold and used</w:t>
      </w:r>
    </w:p>
    <w:p>
      <w:pPr>
        <w:ind w:left="2100"/>
      </w:pPr>
      <w:r>
        <w:t>(7) {outbuilding} [oewn-03864800-n]: a building that is subordinate to and separate from a main building</w:t>
      </w:r>
    </w:p>
    <w:p>
      <w:pPr>
        <w:ind w:left="2400"/>
      </w:pPr>
      <w:r>
        <w:t>(8) {coach house, carriage house, remise} [oewn-03059842-n]: a small building for housing coaches and carriages and other vehicles</w:t>
      </w:r>
    </w:p>
    <w:p>
      <w:pPr>
        <w:ind w:left="2400"/>
      </w:pPr>
      <w:r>
        <w:t>(8) {garage} [oewn-03421399-n]: an outbuilding (or part of a building) for housing automobiles</w:t>
      </w:r>
    </w:p>
    <w:p>
      <w:pPr>
        <w:ind w:left="2700"/>
      </w:pPr>
      <w:r>
        <w:t>(9) {carport, car port} [oewn-02971533-n]: garage for one or two cars consisting of a flat roof supported on poles</w:t>
      </w:r>
    </w:p>
    <w:p>
      <w:pPr>
        <w:ind w:left="2400"/>
      </w:pPr>
      <w:r>
        <w:t>(8) {outhouse, privy, earth-closet, jakes} [oewn-03865924-n]: a small outbuilding with a bench having holes through which a user can defecate</w:t>
      </w:r>
    </w:p>
    <w:p>
      <w:pPr>
        <w:ind w:left="2400"/>
      </w:pPr>
      <w:r>
        <w:t>(8) {shed} [oewn-04194590-n]: an outbuilding with a single story; used for shelter or storage</w:t>
      </w:r>
    </w:p>
    <w:p>
      <w:pPr>
        <w:ind w:left="2700"/>
      </w:pPr>
      <w:r>
        <w:t>(9) {apiary, bee house} [oewn-02730351-n]: a shed containing a number of beehives</w:t>
      </w:r>
    </w:p>
    <w:p>
      <w:pPr>
        <w:ind w:left="2700"/>
      </w:pPr>
      <w:r>
        <w:t>(9) {boathouse} [oewn-02862783-n]: a shed at the edge of a river or lake; used to store boats</w:t>
      </w:r>
    </w:p>
    <w:p>
      <w:pPr>
        <w:ind w:left="2700"/>
      </w:pPr>
      <w:r>
        <w:t>(9) {coal house} [oewn-03060273-n]: a shed for storing coal</w:t>
      </w:r>
    </w:p>
    <w:p>
      <w:pPr>
        <w:ind w:left="2700"/>
      </w:pPr>
      <w:r>
        <w:t>(9) {toolshed, toolhouse} [oewn-04460028-n]: a shed for storing tools</w:t>
      </w:r>
    </w:p>
    <w:p>
      <w:pPr>
        <w:ind w:left="2700"/>
      </w:pPr>
      <w:r>
        <w:t>(9) {woodshed} [oewn-04605645-n]: a shed for storing firewood or garden tools</w:t>
      </w:r>
    </w:p>
    <w:p>
      <w:pPr>
        <w:ind w:left="2100"/>
      </w:pPr>
      <w:r>
        <w:t>(7) {packinghouse} [oewn-03877694-n]: a building where foodstuffs are processed and packed</w:t>
      </w:r>
    </w:p>
    <w:p>
      <w:pPr>
        <w:ind w:left="2100"/>
      </w:pPr>
      <w:r>
        <w:t>(7) {place of worship, house of prayer, house of God, house of worship} [oewn-03959692-n]: any building where congregations gather for prayer</w:t>
      </w:r>
    </w:p>
    <w:p>
      <w:pPr>
        <w:ind w:left="2400"/>
      </w:pPr>
      <w:r>
        <w:t>(8) {bethel} [oewn-02836245-n]: a house of worship (especially one for sailors)</w:t>
      </w:r>
    </w:p>
    <w:p>
      <w:pPr>
        <w:ind w:left="2400"/>
      </w:pPr>
      <w:r>
        <w:t>(8) {chapel} [oewn-03010734-n]: a place of worship that has its own altar</w:t>
      </w:r>
    </w:p>
    <w:p>
      <w:pPr>
        <w:ind w:left="2700"/>
      </w:pPr>
      <w:r>
        <w:t>(9) {chantry} [oewn-03010392-n]: a chapel endowed for singing Masses for the soul of the donor</w:t>
      </w:r>
    </w:p>
    <w:p>
      <w:pPr>
        <w:ind w:left="2700"/>
      </w:pPr>
      <w:r>
        <w:t>(9) {lady chapel} [oewn-03638632-n]: a small chapel in a church; dedicated to the Virgin Mary</w:t>
      </w:r>
    </w:p>
    <w:p>
      <w:pPr>
        <w:ind w:left="2700"/>
      </w:pPr>
      <w:r>
        <w:t>(9) {side chapel} [oewn-04221480-n]: a small chapel off the side aisle of a church</w:t>
      </w:r>
    </w:p>
    <w:p>
      <w:pPr>
        <w:ind w:left="2400"/>
      </w:pPr>
      <w:r>
        <w:t>(8) {church, church building} [oewn-03031762-n]: a place for public (especially Christian) worship</w:t>
      </w:r>
    </w:p>
    <w:p>
      <w:pPr>
        <w:ind w:left="2700"/>
      </w:pPr>
      <w:r>
        <w:t>(9) {abbey} [oewn-02670206-n]: a church associated with a monastery or convent</w:t>
      </w:r>
    </w:p>
    <w:p>
      <w:pPr>
        <w:ind w:left="2700"/>
      </w:pPr>
      <w:r>
        <w:t>(9) {basilica} [oewn-02804350-n]: an early Christian church designed like a Roman basilica; or a Roman Catholic church or cathedral accorded certain privileges</w:t>
      </w:r>
    </w:p>
    <w:p>
      <w:pPr>
        <w:ind w:left="2700"/>
      </w:pPr>
      <w:r>
        <w:t>(9) {cathedral} [oewn-02987516-n]: any large and important church</w:t>
      </w:r>
    </w:p>
    <w:p>
      <w:pPr>
        <w:ind w:left="3000"/>
      </w:pPr>
      <w:r>
        <w:t>(10) {minster} [oewn-03777610-n]: any of certain cathedrals and large churches; originally connected to a monastery</w:t>
      </w:r>
    </w:p>
    <w:p>
      <w:pPr>
        <w:ind w:left="2700"/>
      </w:pPr>
      <w:r>
        <w:t>(9) {cathedral, duomo} [oewn-02987658-n]: the principal Christian church building of a bishop's diocese</w:t>
      </w:r>
    </w:p>
    <w:p>
      <w:pPr>
        <w:ind w:left="2700"/>
      </w:pPr>
      <w:r>
        <w:t>(9) {kirk} [oewn-03624191-n]: a Scottish church</w:t>
      </w:r>
    </w:p>
    <w:p>
      <w:pPr>
        <w:ind w:left="2400"/>
      </w:pPr>
      <w:r>
        <w:t>(8) {conventicle, meetinghouse} [oewn-03104273-n]: a building for religious assembly (especially Nonconformists, e.g., Quakers)</w:t>
      </w:r>
    </w:p>
    <w:p>
      <w:pPr>
        <w:ind w:left="2400"/>
      </w:pPr>
      <w:r>
        <w:t>(8) {masjid, musjid} [oewn-03730247-n]: (Islam) a Muslim place of worship</w:t>
      </w:r>
    </w:p>
    <w:p>
      <w:pPr>
        <w:ind w:left="2400"/>
      </w:pPr>
      <w:r>
        <w:t>(8) {mosque} [oewn-03793728-n]: (Islam) a Muslim place of worship that usually has a minaret</w:t>
      </w:r>
    </w:p>
    <w:p>
      <w:pPr>
        <w:ind w:left="2400"/>
      </w:pPr>
      <w:r>
        <w:t>(8) {shrine} [oewn-04217457-n]: a place of worship hallowed by association with some sacred thing or person</w:t>
      </w:r>
    </w:p>
    <w:p>
      <w:pPr>
        <w:ind w:left="2700"/>
      </w:pPr>
      <w:r>
        <w:t>(9) {oracle} [oewn-03858428-n]: a shrine where an oracular god is consulted</w:t>
      </w:r>
    </w:p>
    <w:p>
      <w:pPr>
        <w:ind w:left="2700"/>
      </w:pPr>
      <w:r>
        <w:t>(9) {stupa, tope} [oewn-04353406-n]: a dome-shaped shrine erected by Buddhists</w:t>
      </w:r>
    </w:p>
    <w:p>
      <w:pPr>
        <w:ind w:left="2400"/>
      </w:pPr>
      <w:r>
        <w:t>(8) {synagogue, temple, tabernacle} [oewn-04381822-n]: (Judaism) the place of worship for a Jewish congregation</w:t>
      </w:r>
    </w:p>
    <w:p>
      <w:pPr>
        <w:ind w:left="2400"/>
      </w:pPr>
      <w:r>
        <w:t>(8) {temple} [oewn-04414570-n]: place of worship consisting of an edifice for the worship of a deity</w:t>
      </w:r>
    </w:p>
    <w:p>
      <w:pPr>
        <w:ind w:left="2700"/>
      </w:pPr>
      <w:r>
        <w:t>(9) {joss house} [oewn-03607578-n]: a Chinese temple or shrine for idol worship</w:t>
      </w:r>
    </w:p>
    <w:p>
      <w:pPr>
        <w:ind w:left="2700"/>
      </w:pPr>
      <w:r>
        <w:t>(9) {pagoda} [oewn-03880643-n]: an Asian temple; usually a pyramidal tower with an upward curving roof</w:t>
      </w:r>
    </w:p>
    <w:p>
      <w:pPr>
        <w:ind w:left="2700"/>
      </w:pPr>
      <w:r>
        <w:t>(9) {pantheon} [oewn-03890475-n]: (antiquity) a temple to all the gods</w:t>
      </w:r>
    </w:p>
    <w:p>
      <w:pPr>
        <w:ind w:left="2100"/>
      </w:pPr>
      <w:r>
        <w:t>(7) {planetarium} [oewn-03962433-n]: a building housing an instrument for projecting the positions of the planets onto a domed ceiling</w:t>
      </w:r>
    </w:p>
    <w:p>
      <w:pPr>
        <w:ind w:left="2100"/>
      </w:pPr>
      <w:r>
        <w:t>(7) {presbytery} [oewn-04005518-n]: building reserved for the officiating clergy</w:t>
      </w:r>
    </w:p>
    <w:p>
      <w:pPr>
        <w:ind w:left="2100"/>
      </w:pPr>
      <w:r>
        <w:t>(7) {restaurant, eating house, eating place, eatery} [oewn-04088393-n]: a building where people go to eat</w:t>
      </w:r>
    </w:p>
    <w:p>
      <w:pPr>
        <w:ind w:left="2400"/>
      </w:pPr>
      <w:r>
        <w:t>(8) {bistro} [oewn-02847452-n]: a small informal restaurant; serves wine</w:t>
      </w:r>
    </w:p>
    <w:p>
      <w:pPr>
        <w:ind w:left="2400"/>
      </w:pPr>
      <w:r>
        <w:t>(8) {brasserie} [oewn-02895740-n]: a small restaurant serving beer and wine as well as food; usually cheap</w:t>
      </w:r>
    </w:p>
    <w:p>
      <w:pPr>
        <w:ind w:left="2400"/>
      </w:pPr>
      <w:r>
        <w:t>(8) {brewpub} [oewn-02900672-n]: a combination brewery and restaurant; beer is brewed for consumption on the premises and served along with food</w:t>
      </w:r>
    </w:p>
    <w:p>
      <w:pPr>
        <w:ind w:left="2400"/>
      </w:pPr>
      <w:r>
        <w:t>(8) {cafe, coffeehouse, coffee shop, coffee bar} [oewn-02939042-n]: a small restaurant where drinks and snacks are sold</w:t>
      </w:r>
    </w:p>
    <w:p>
      <w:pPr>
        <w:ind w:left="2700"/>
      </w:pPr>
      <w:r>
        <w:t>(9) {caff} [oewn-02939665-n]: informal British term for a cafe</w:t>
      </w:r>
    </w:p>
    <w:p>
      <w:pPr>
        <w:ind w:left="2700"/>
      </w:pPr>
      <w:r>
        <w:t>(9) {cybercafe} [oewn-03159844-n]: a cafe whose customers sit at computer terminals and log on to the internet while they eat and drink</w:t>
      </w:r>
    </w:p>
    <w:p>
      <w:pPr>
        <w:ind w:left="2700"/>
      </w:pPr>
      <w:r>
        <w:t>(9) {espresso shop} [oewn-03302573-n]: a cafe where espresso is served</w:t>
      </w:r>
    </w:p>
    <w:p>
      <w:pPr>
        <w:ind w:left="2700"/>
      </w:pPr>
      <w:r>
        <w:t>(9) {estaminet} [oewn-03303036-n]: a small (and usually shabby) cafe selling wine and beer and coffee</w:t>
      </w:r>
    </w:p>
    <w:p>
      <w:pPr>
        <w:ind w:left="2700"/>
      </w:pPr>
      <w:r>
        <w:t>(9) {pull-in, pull-up} [oewn-04027011-n]: a roadside cafe especially for lorry drivers</w:t>
      </w:r>
    </w:p>
    <w:p>
      <w:pPr>
        <w:ind w:left="2400"/>
      </w:pPr>
      <w:r>
        <w:t>(8) {cafeteria} [oewn-02939275-n]: a restaurant where you serve yourself and pay a cashier</w:t>
      </w:r>
    </w:p>
    <w:p>
      <w:pPr>
        <w:ind w:left="2700"/>
      </w:pPr>
      <w:r>
        <w:t>(9) {automat} [oewn-02763104-n]: a cafeteria where food is served from machines</w:t>
      </w:r>
    </w:p>
    <w:p>
      <w:pPr>
        <w:ind w:left="2400"/>
      </w:pPr>
      <w:r>
        <w:t>(8) {canteen} [oewn-02955921-n]: restaurant in a factory; where workers can eat</w:t>
      </w:r>
    </w:p>
    <w:p>
      <w:pPr>
        <w:ind w:left="2400"/>
      </w:pPr>
      <w:r>
        <w:t>(8) {canteen, mobile canteen} [oewn-02956110-n]: a restaurant outside; often for soldiers or policemen</w:t>
      </w:r>
    </w:p>
    <w:p>
      <w:pPr>
        <w:ind w:left="2400"/>
      </w:pPr>
      <w:r>
        <w:t>(8) {diner} [oewn-03204331-n]: a restaurant that resembles a dining car</w:t>
      </w:r>
    </w:p>
    <w:p>
      <w:pPr>
        <w:ind w:left="2400"/>
      </w:pPr>
      <w:r>
        <w:t>(8) {greasy spoon} [oewn-03461490-n]: a small restaurant specializing in short-order fried foods</w:t>
      </w:r>
    </w:p>
    <w:p>
      <w:pPr>
        <w:ind w:left="2400"/>
      </w:pPr>
      <w:r>
        <w:t>(8) {grillroom, grill} [oewn-03464846-n]: a restaurant where food is cooked on a grill</w:t>
      </w:r>
    </w:p>
    <w:p>
      <w:pPr>
        <w:ind w:left="2400"/>
      </w:pPr>
      <w:r>
        <w:t>(8) {hash house} [oewn-03502225-n]: an inexpensive restaurant</w:t>
      </w:r>
    </w:p>
    <w:p>
      <w:pPr>
        <w:ind w:left="2400"/>
      </w:pPr>
      <w:r>
        <w:t>(8) {lunchroom} [oewn-03702886-n]: a restaurant (in a facility) where lunch can be purchased</w:t>
      </w:r>
    </w:p>
    <w:p>
      <w:pPr>
        <w:ind w:left="2400"/>
      </w:pPr>
      <w:r>
        <w:t>(8) {rotisserie} [oewn-04118508-n]: a restaurant that specializes in roasted and barbecued meats</w:t>
      </w:r>
    </w:p>
    <w:p>
      <w:pPr>
        <w:ind w:left="2400"/>
      </w:pPr>
      <w:r>
        <w:t>(8) {steakhouse, chophouse} [oewn-04315016-n]: a restaurant that specializes in steaks</w:t>
      </w:r>
    </w:p>
    <w:p>
      <w:pPr>
        <w:ind w:left="2400"/>
      </w:pPr>
      <w:r>
        <w:t>(8) {teashop, teahouse, tearoom, tea parlor, tea parlour} [oewn-04405632-n]: a restaurant where tea and light meals are available</w:t>
      </w:r>
    </w:p>
    <w:p>
      <w:pPr>
        <w:ind w:left="2700"/>
      </w:pPr>
      <w:r>
        <w:t>(9) {buttery} [oewn-02931556-n]: a teashop where students in British universities can purchase light meals</w:t>
      </w:r>
    </w:p>
    <w:p>
      <w:pPr>
        <w:ind w:left="2400"/>
      </w:pPr>
      <w:r>
        <w:t>(8) {drive-thru} [oewn-90004201-n]: a restaurant where food can be picked up without leaving the car</w:t>
      </w:r>
    </w:p>
    <w:p>
      <w:pPr>
        <w:ind w:left="2100"/>
      </w:pPr>
      <w:r>
        <w:t>(7) {rest house} [oewn-04088811-n]: a building used for shelter by travelers (especially in areas where there are no hotels)</w:t>
      </w:r>
    </w:p>
    <w:p>
      <w:pPr>
        <w:ind w:left="2100"/>
      </w:pPr>
      <w:r>
        <w:t>(7) {rink, skating rink} [oewn-04100719-n]: building that contains a surface for ice skating or roller skating</w:t>
      </w:r>
    </w:p>
    <w:p>
      <w:pPr>
        <w:ind w:left="2400"/>
      </w:pPr>
      <w:r>
        <w:t>(8) {ice rink, ice-skating rink, ice} [oewn-03563356-n]: a rink with a floor of ice for ice hockey or ice skating</w:t>
      </w:r>
    </w:p>
    <w:p>
      <w:pPr>
        <w:ind w:left="2700"/>
      </w:pPr>
      <w:r>
        <w:t>(9) {ice hockey rink, ice-hockey rink} [oewn-03562540-n]: an ice rink for playing ice hockey</w:t>
      </w:r>
    </w:p>
    <w:p>
      <w:pPr>
        <w:ind w:left="2100"/>
      </w:pPr>
      <w:r>
        <w:t>(7) {rotunda} [oewn-04119748-n]: a building having a circular plan and a dome</w:t>
      </w:r>
    </w:p>
    <w:p>
      <w:pPr>
        <w:ind w:left="2100"/>
      </w:pPr>
      <w:r>
        <w:t>(7) {ruin} [oewn-04125729-n]: a ruined building</w:t>
      </w:r>
    </w:p>
    <w:p>
      <w:pPr>
        <w:ind w:left="2100"/>
      </w:pPr>
      <w:r>
        <w:t>(7) {school, schoolhouse} [oewn-04153115-n]: a building where young people receive education</w:t>
      </w:r>
    </w:p>
    <w:p>
      <w:pPr>
        <w:ind w:left="2400"/>
      </w:pPr>
      <w:r>
        <w:t>(8) {conservatory, conservatoire} [oewn-03096770-n]: a schoolhouse with special facilities for fine arts</w:t>
      </w:r>
    </w:p>
    <w:p>
      <w:pPr>
        <w:ind w:left="2700"/>
      </w:pPr>
      <w:r>
        <w:t>(9) {art school} [oewn-02749983-n]: a school specializing in art</w:t>
      </w:r>
    </w:p>
    <w:p>
      <w:pPr>
        <w:ind w:left="2700"/>
      </w:pPr>
      <w:r>
        <w:t>(9) {music school} [oewn-03807211-n]: a school specializing in music</w:t>
      </w:r>
    </w:p>
    <w:p>
      <w:pPr>
        <w:ind w:left="2400"/>
      </w:pPr>
      <w:r>
        <w:t>(8) {day school} [oewn-03170282-n]: a school building without boarding facilities</w:t>
      </w:r>
    </w:p>
    <w:p>
      <w:pPr>
        <w:ind w:left="2100"/>
      </w:pPr>
      <w:r>
        <w:t>(7) {shooting gallery} [oewn-04209035-n]: a building (usually abandoned) where drug addicts buy and use heroin</w:t>
      </w:r>
    </w:p>
    <w:p>
      <w:pPr>
        <w:ind w:left="2100"/>
      </w:pPr>
      <w:r>
        <w:t>(7) {signal box, signal tower} [oewn-04224613-n]: a building from which signals are sent to control the movements of railway trains</w:t>
      </w:r>
    </w:p>
    <w:p>
      <w:pPr>
        <w:ind w:left="2100"/>
      </w:pPr>
      <w:r>
        <w:t>(7) {skyscraper} [oewn-04240233-n]: a very tall building with many stories</w:t>
      </w:r>
    </w:p>
    <w:p>
      <w:pPr>
        <w:ind w:left="2100"/>
      </w:pPr>
      <w:r>
        <w:t>(7) {student union} [oewn-04350818-n]: a building on a college campus dedicated to social and organizational activities of the student body</w:t>
      </w:r>
    </w:p>
    <w:p>
      <w:pPr>
        <w:ind w:left="2100"/>
      </w:pPr>
      <w:r>
        <w:t>(7) {tavern, tap house} [oewn-04403010-n]: a building with a bar that is licensed to sell alcoholic drinks</w:t>
      </w:r>
    </w:p>
    <w:p>
      <w:pPr>
        <w:ind w:left="2400"/>
      </w:pPr>
      <w:r>
        <w:t>(8) {shebeen} [oewn-07904353-n]: unlicensed drinking establishment</w:t>
      </w:r>
    </w:p>
    <w:p>
      <w:pPr>
        <w:ind w:left="2400"/>
      </w:pPr>
      <w:r>
        <w:t>(8) {beer garden} [oewn-02826728-n]: tavern with an outdoor area (usually resembling a garden) where beer and other alcoholic drinks are served</w:t>
      </w:r>
    </w:p>
    <w:p>
      <w:pPr>
        <w:ind w:left="2400"/>
      </w:pPr>
      <w:r>
        <w:t>(8) {bucket shop} [oewn-02913566-n]: (formerly) a cheap saloon selling liquor by the bucket</w:t>
      </w:r>
    </w:p>
    <w:p>
      <w:pPr>
        <w:ind w:left="2400"/>
      </w:pPr>
      <w:r>
        <w:t>(8) {public house, pub, saloon, pothouse, gin mill, taphouse} [oewn-04024793-n]: tavern consisting of a building with a bar and public rooms; often provides light meals</w:t>
      </w:r>
    </w:p>
    <w:p>
      <w:pPr>
        <w:ind w:left="2700"/>
      </w:pPr>
      <w:r>
        <w:t>(9) {alehouse} [oewn-02699024-n]: a tavern where ale is sold</w:t>
      </w:r>
    </w:p>
    <w:p>
      <w:pPr>
        <w:ind w:left="2700"/>
      </w:pPr>
      <w:r>
        <w:t>(9) {free house} [oewn-03397871-n]: a public house that is not controlled by a brewery and so is free to sell different brands of beer and ale</w:t>
      </w:r>
    </w:p>
    <w:p>
      <w:pPr>
        <w:ind w:left="2400"/>
      </w:pPr>
      <w:r>
        <w:t>(8) {rathskeller} [oewn-04062812-n]: a tavern below street level featuring beer; originally a German restaurant in the basement of city hall</w:t>
      </w:r>
    </w:p>
    <w:p>
      <w:pPr>
        <w:ind w:left="2100"/>
      </w:pPr>
      <w:r>
        <w:t>(7) {telecom hotel, telco building} [oewn-04407244-n]: a building that houses telecommunications equipment</w:t>
      </w:r>
    </w:p>
    <w:p>
      <w:pPr>
        <w:ind w:left="2100"/>
      </w:pPr>
      <w:r>
        <w:t>(7) {temple} [oewn-04414821-n]: an edifice devoted to special or exalted purposes</w:t>
      </w:r>
    </w:p>
    <w:p>
      <w:pPr>
        <w:ind w:left="2400"/>
      </w:pPr>
      <w:r>
        <w:t>(8) {ziggurat, zikkurat, zikurat} [oewn-04622012-n]: a rectangular tiered temple or terraced mound erected by the ancient Assyrians and Babylonians</w:t>
      </w:r>
    </w:p>
    <w:p>
      <w:pPr>
        <w:ind w:left="2100"/>
      </w:pPr>
      <w:r>
        <w:t>(7) {theater, theatre, house} [oewn-04424944-n]: a building where theatrical performances or motion-picture shows can be presented</w:t>
      </w:r>
    </w:p>
    <w:p>
      <w:pPr>
        <w:ind w:left="2400"/>
      </w:pPr>
      <w:r>
        <w:t>(8) {arena theater, theater in the round} [oewn-02739650-n]: a theater arranged with seats around at least three sides of the stage</w:t>
      </w:r>
    </w:p>
    <w:p>
      <w:pPr>
        <w:ind w:left="2400"/>
      </w:pPr>
      <w:r>
        <w:t>(8) {cinema, movie theater, movie theatre, movie house, picture palace} [oewn-03036237-n]: a theater where films are shown</w:t>
      </w:r>
    </w:p>
    <w:p>
      <w:pPr>
        <w:ind w:left="2700"/>
      </w:pPr>
      <w:r>
        <w:t>(9) {bioscope} [oewn-02845457-n]: a South African movie theater</w:t>
      </w:r>
    </w:p>
    <w:p>
      <w:pPr>
        <w:ind w:left="2700"/>
      </w:pPr>
      <w:r>
        <w:t>(9) {fleapit} [oewn-03367139-n]: an old shabby movie theater</w:t>
      </w:r>
    </w:p>
    <w:p>
      <w:pPr>
        <w:ind w:left="2700"/>
      </w:pPr>
      <w:r>
        <w:t>(9) {multiplex} [oewn-03804504-n]: a movie theater that has several different auditoriums in the same building</w:t>
      </w:r>
    </w:p>
    <w:p>
      <w:pPr>
        <w:ind w:left="2400"/>
      </w:pPr>
      <w:r>
        <w:t>(8) {dinner theater, dinner theatre} [oewn-03207165-n]: a theater at which dinner is included in the price of admission</w:t>
      </w:r>
    </w:p>
    <w:p>
      <w:pPr>
        <w:ind w:left="2400"/>
      </w:pPr>
      <w:r>
        <w:t>(8) {home theater, home theatre} [oewn-03535040-n]: television and video equipment designed to reproduce in the home the experience of being in a movie theater</w:t>
      </w:r>
    </w:p>
    <w:p>
      <w:pPr>
        <w:ind w:left="2400"/>
      </w:pPr>
      <w:r>
        <w:t>(8) {little theater, little theatre} [oewn-03684055-n]: a small theater for experimental drama or collegiate or community groups</w:t>
      </w:r>
    </w:p>
    <w:p>
      <w:pPr>
        <w:ind w:left="2400"/>
      </w:pPr>
      <w:r>
        <w:t>(8) {music hall, vaudeville theater, vaudeville theatre} [oewn-03807073-n]: a theater in which vaudeville is staged</w:t>
      </w:r>
    </w:p>
    <w:p>
      <w:pPr>
        <w:ind w:left="2400"/>
      </w:pPr>
      <w:r>
        <w:t>(8) {opera, opera house} [oewn-03855334-n]: a building where musical dramas are performed</w:t>
      </w:r>
    </w:p>
    <w:p>
      <w:pPr>
        <w:ind w:left="2100"/>
      </w:pPr>
      <w:r>
        <w:t>(7) {whorehouse, brothel, bordello, bagnio, house of prostitution, house of ill repute, bawdyhouse, cathouse, sporting house} [oewn-04588881-n]: a building where prostitutes are available</w:t>
      </w:r>
    </w:p>
    <w:p>
      <w:pPr>
        <w:ind w:left="2400"/>
      </w:pPr>
      <w:r>
        <w:t>(8) {massage parlor} [oewn-03731724-n]: a place where illicit sex is available under the guise of therapeutic massage</w:t>
      </w:r>
    </w:p>
    <w:p>
      <w:pPr>
        <w:ind w:left="1800"/>
      </w:pPr>
      <w:r>
        <w:t>(6) {building complex, complex} [oewn-02918337-n]: a whole structure (as a building) made up of interconnected or related structures</w:t>
      </w:r>
    </w:p>
    <w:p>
      <w:pPr>
        <w:ind w:left="2100"/>
      </w:pPr>
      <w:r>
        <w:t>(7) {college} [oewn-03073756-n]: a complex of buildings in which an institution of higher education is housed</w:t>
      </w:r>
    </w:p>
    <w:p>
      <w:pPr>
        <w:ind w:left="2100"/>
      </w:pPr>
      <w:r>
        <w:t>(7) {plant, works, industrial plant} [oewn-03963198-n]: buildings for carrying on industrial labor</w:t>
      </w:r>
    </w:p>
    <w:p>
      <w:pPr>
        <w:ind w:left="2400"/>
      </w:pPr>
      <w:r>
        <w:t>(8) {bottling plant} [oewn-02881349-n]: a plant where beverages are put into bottles with caps</w:t>
      </w:r>
    </w:p>
    <w:p>
      <w:pPr>
        <w:ind w:left="2400"/>
      </w:pPr>
      <w:r>
        <w:t>(8) {brewery} [oewn-02900520-n]: a plant where beer is brewed by fermentation</w:t>
      </w:r>
    </w:p>
    <w:p>
      <w:pPr>
        <w:ind w:left="2700"/>
      </w:pPr>
      <w:r>
        <w:t>(9) {microbrewery} [oewn-03764521-n]: a small brewery; consumption of the product is mainly elsewhere</w:t>
      </w:r>
    </w:p>
    <w:p>
      <w:pPr>
        <w:ind w:left="2400"/>
      </w:pPr>
      <w:r>
        <w:t>(8) {distillery, still} [oewn-03217532-n]: a plant and works where alcoholic drinks are made by distillation</w:t>
      </w:r>
    </w:p>
    <w:p>
      <w:pPr>
        <w:ind w:left="2400"/>
      </w:pPr>
      <w:r>
        <w:t>(8) {factory, mill, manufacturing plant, manufactory} [oewn-03321351-n]: a plant consisting of one or more buildings with facilities for manufacturing</w:t>
      </w:r>
    </w:p>
    <w:p>
      <w:pPr>
        <w:ind w:left="2700"/>
      </w:pPr>
      <w:r>
        <w:t>(9) {assembly plant} [oewn-02753174-n]: a factory where manufactured parts are assembled into a finished product</w:t>
      </w:r>
    </w:p>
    <w:p>
      <w:pPr>
        <w:ind w:left="3000"/>
      </w:pPr>
      <w:r>
        <w:t>(10) {maquiladora} [oewn-03726156-n]: an assembly plant in Mexico (near the United States border); parts are shipped into Mexico and the finished product is shipped back across the border</w:t>
      </w:r>
    </w:p>
    <w:p>
      <w:pPr>
        <w:ind w:left="2700"/>
      </w:pPr>
      <w:r>
        <w:t>(9) {automobile factory, auto factory, car factory} [oewn-02764701-n]: a factory where automobiles are manufactured</w:t>
      </w:r>
    </w:p>
    <w:p>
      <w:pPr>
        <w:ind w:left="2700"/>
      </w:pPr>
      <w:r>
        <w:t>(9) {cannery} [oewn-02953454-n]: a factory where food is canned</w:t>
      </w:r>
    </w:p>
    <w:p>
      <w:pPr>
        <w:ind w:left="2700"/>
      </w:pPr>
      <w:r>
        <w:t>(9) {chemical plant} [oewn-03016551-n]: an industrial plant where chemicals are produced</w:t>
      </w:r>
    </w:p>
    <w:p>
      <w:pPr>
        <w:ind w:left="2700"/>
      </w:pPr>
      <w:r>
        <w:t>(9) {foundry, metalworks} [oewn-03392499-n]: factory where metal castings are produced</w:t>
      </w:r>
    </w:p>
    <w:p>
      <w:pPr>
        <w:ind w:left="3000"/>
      </w:pPr>
      <w:r>
        <w:t>(10) {armory, armoury, arsenal} [oewn-02744372-n]: a place where arms are manufactured</w:t>
      </w:r>
    </w:p>
    <w:p>
      <w:pPr>
        <w:ind w:left="3000"/>
      </w:pPr>
      <w:r>
        <w:t>(10) {bell foundry} [oewn-02829035-n]: a foundry where bells are cast</w:t>
      </w:r>
    </w:p>
    <w:p>
      <w:pPr>
        <w:ind w:left="3000"/>
      </w:pPr>
      <w:r>
        <w:t>(10) {iron foundry} [oewn-03590851-n]: a foundry where cast iron is produced</w:t>
      </w:r>
    </w:p>
    <w:p>
      <w:pPr>
        <w:ind w:left="2700"/>
      </w:pPr>
      <w:r>
        <w:t>(9) {lumbermill, sawmill} [oewn-03702341-n]: a mill for dressing logs and lumber</w:t>
      </w:r>
    </w:p>
    <w:p>
      <w:pPr>
        <w:ind w:left="2700"/>
      </w:pPr>
      <w:r>
        <w:t>(9) {paper mill} [oewn-03893209-n]: a mill where paper is manufactured</w:t>
      </w:r>
    </w:p>
    <w:p>
      <w:pPr>
        <w:ind w:left="2700"/>
      </w:pPr>
      <w:r>
        <w:t>(9) {stamp mill, stamping mill} [oewn-04307496-n]: a mill in which ore is crushed with stamps</w:t>
      </w:r>
    </w:p>
    <w:p>
      <w:pPr>
        <w:ind w:left="3000"/>
      </w:pPr>
      <w:r>
        <w:t>(10) {battery, stamp battery} [oewn-02813917-n]: a series of stamps operated in one mortar for crushing ores</w:t>
      </w:r>
    </w:p>
    <w:p>
      <w:pPr>
        <w:ind w:left="3000"/>
      </w:pPr>
      <w:r>
        <w:t>(10) {quartz battery, quartz mill} [oewn-04039079-n]: a stamp mill for stamping quartz</w:t>
      </w:r>
    </w:p>
    <w:p>
      <w:pPr>
        <w:ind w:left="2700"/>
      </w:pPr>
      <w:r>
        <w:t>(9) {steel mill, steelworks, steel plant, steel factory} [oewn-04318733-n]: a factory where steel is made</w:t>
      </w:r>
    </w:p>
    <w:p>
      <w:pPr>
        <w:ind w:left="3000"/>
      </w:pPr>
      <w:r>
        <w:t>(10) {rolling mill} [oewn-04110188-n]: steel mill where metal is rolled into sheets and bars</w:t>
      </w:r>
    </w:p>
    <w:p>
      <w:pPr>
        <w:ind w:left="3300"/>
      </w:pPr>
      <w:r>
        <w:t>(11) {slabbing mill} [oewn-92462339-n]: a steel rolling mill for making slabs.</w:t>
      </w:r>
    </w:p>
    <w:p>
      <w:pPr>
        <w:ind w:left="2700"/>
      </w:pPr>
      <w:r>
        <w:t>(9) {sweatshop} [oewn-04377687-n]: factory where workers do piecework for poor pay and are prevented from forming unions; common in the clothing industry</w:t>
      </w:r>
    </w:p>
    <w:p>
      <w:pPr>
        <w:ind w:left="2700"/>
      </w:pPr>
      <w:r>
        <w:t>(9) {textile mill} [oewn-04424496-n]: a factory for making textiles</w:t>
      </w:r>
    </w:p>
    <w:p>
      <w:pPr>
        <w:ind w:left="3000"/>
      </w:pPr>
      <w:r>
        <w:t>(10) {cotton mill} [oewn-03120314-n]: a textile mill for making cotton textiles</w:t>
      </w:r>
    </w:p>
    <w:p>
      <w:pPr>
        <w:ind w:left="2400"/>
      </w:pPr>
      <w:r>
        <w:t>(8) {mint} [oewn-03777802-n]: a plant where money is coined by authority of the government</w:t>
      </w:r>
    </w:p>
    <w:p>
      <w:pPr>
        <w:ind w:left="2400"/>
      </w:pPr>
      <w:r>
        <w:t>(8) {packinghouse, packing plant} [oewn-03877538-n]: a plant where livestock are slaughtered and processed and packed as meat products</w:t>
      </w:r>
    </w:p>
    <w:p>
      <w:pPr>
        <w:ind w:left="2400"/>
      </w:pPr>
      <w:r>
        <w:t>(8) {recycling plant} [oewn-04073021-n]: a plant for reprocessing used or abandoned materials</w:t>
      </w:r>
    </w:p>
    <w:p>
      <w:pPr>
        <w:ind w:left="2400"/>
      </w:pPr>
      <w:r>
        <w:t>(8) {refinery} [oewn-04075553-n]: an industrial plant for purifying a crude substance</w:t>
      </w:r>
    </w:p>
    <w:p>
      <w:pPr>
        <w:ind w:left="2700"/>
      </w:pPr>
      <w:r>
        <w:t>(9) {oil refinery, petroleum refinery} [oewn-03850193-n]: a refinery for petroleum</w:t>
      </w:r>
    </w:p>
    <w:p>
      <w:pPr>
        <w:ind w:left="2700"/>
      </w:pPr>
      <w:r>
        <w:t>(9) {sugar refinery} [oewn-04357766-n]: a refinery for sugar</w:t>
      </w:r>
    </w:p>
    <w:p>
      <w:pPr>
        <w:ind w:left="2400"/>
      </w:pPr>
      <w:r>
        <w:t>(8) {saltworks} [oewn-04138894-n]: a plant where salt is produced commercially</w:t>
      </w:r>
    </w:p>
    <w:p>
      <w:pPr>
        <w:ind w:left="2400"/>
      </w:pPr>
      <w:r>
        <w:t>(8) {sewage disposal plant, disposal plant} [oewn-04185729-n]: a plant for disposing of sewage</w:t>
      </w:r>
    </w:p>
    <w:p>
      <w:pPr>
        <w:ind w:left="2400"/>
      </w:pPr>
      <w:r>
        <w:t>(8) {smelter, smeltery} [oewn-04253284-n]: an industrial plant for smelting</w:t>
      </w:r>
    </w:p>
    <w:p>
      <w:pPr>
        <w:ind w:left="2400"/>
      </w:pPr>
      <w:r>
        <w:t>(8) {winery, wine maker} [oewn-04599768-n]: an establishment where wine is made</w:t>
      </w:r>
    </w:p>
    <w:p>
      <w:pPr>
        <w:ind w:left="2100"/>
      </w:pPr>
      <w:r>
        <w:t>(7) {ribbon development} [oewn-04095341-n]: building complex in a continuous row along a road</w:t>
      </w:r>
    </w:p>
    <w:p>
      <w:pPr>
        <w:ind w:left="1800"/>
      </w:pPr>
      <w:r>
        <w:t>(6) {catchment} [oewn-02986812-n]: a structure in which water is collected (especially a natural drainage area)</w:t>
      </w:r>
    </w:p>
    <w:p>
      <w:pPr>
        <w:ind w:left="1800"/>
      </w:pPr>
      <w:r>
        <w:t>(6) {coil, spiral, volute, whorl, helix} [oewn-03069428-n]: a structure consisting of something wound in a continuous series of loops</w:t>
      </w:r>
    </w:p>
    <w:p>
      <w:pPr>
        <w:ind w:left="2100"/>
      </w:pPr>
      <w:r>
        <w:t>(7) {hank} [oewn-03497089-n]: a coil of rope or wool or yarn</w:t>
      </w:r>
    </w:p>
    <w:p>
      <w:pPr>
        <w:ind w:left="2400"/>
      </w:pPr>
      <w:r>
        <w:t>(8) {skein} [oewn-04233526-n]: coils of worsted yarn</w:t>
      </w:r>
    </w:p>
    <w:p>
      <w:pPr>
        <w:ind w:left="2100"/>
      </w:pPr>
      <w:r>
        <w:t>(7) {buntline coil, gasket coil} [oewn-92445074-n]: A basic coil for storing rope.</w:t>
      </w:r>
    </w:p>
    <w:p>
      <w:pPr>
        <w:ind w:left="1800"/>
      </w:pPr>
      <w:r>
        <w:t>(6) {colonnade} [oewn-03075164-n]: structure consisting of a row of evenly spaced columns</w:t>
      </w:r>
    </w:p>
    <w:p>
      <w:pPr>
        <w:ind w:left="2100"/>
      </w:pPr>
      <w:r>
        <w:t>(7) {peristyle} [oewn-03923320-n]: a colonnade surrounding a building or enclosing a court</w:t>
      </w:r>
    </w:p>
    <w:p>
      <w:pPr>
        <w:ind w:left="1800"/>
      </w:pPr>
      <w:r>
        <w:t>(6) {column, pillar} [oewn-03078384-n]: a vertical cylindrical structure standing alone and not supporting anything (such as a monument)</w:t>
      </w:r>
    </w:p>
    <w:p>
      <w:pPr>
        <w:ind w:left="2100"/>
      </w:pPr>
      <w:r>
        <w:t>(7) {obelisk} [oewn-03843389-n]: a stone pillar having a rectangular cross section tapering towards a pyramidal top</w:t>
      </w:r>
    </w:p>
    <w:p>
      <w:pPr>
        <w:ind w:left="1800"/>
      </w:pPr>
      <w:r>
        <w:t>(6) {corner, quoin} [oewn-03114344-n]: (architecture) solid exterior angle of a building; especially one formed by a cornerstone</w:t>
      </w:r>
    </w:p>
    <w:p>
      <w:pPr>
        <w:ind w:left="1800"/>
      </w:pPr>
      <w:r>
        <w:t>(6) {cross} [oewn-03140183-n]: a wooden structure consisting of an upright post with a transverse piece</w:t>
      </w:r>
    </w:p>
    <w:p>
      <w:pPr>
        <w:ind w:left="1800"/>
      </w:pPr>
      <w:r>
        <w:t>(6) {deathtrap} [oewn-03172003-n]: any structure that is very unsafe; where people are likely to be killed</w:t>
      </w:r>
    </w:p>
    <w:p>
      <w:pPr>
        <w:ind w:left="1800"/>
      </w:pPr>
      <w:r>
        <w:t>(6) {defensive structure, defense, defence} [oewn-03176022-n]: a structure used to defend against attack</w:t>
      </w:r>
    </w:p>
    <w:p>
      <w:pPr>
        <w:ind w:left="2100"/>
      </w:pPr>
      <w:r>
        <w:t>(7) {cheval-de-frise, chevaux-de-frise} [oewn-03019285-n]: defensive structure consisting of a movable obstacle composed of barbed wire or spikes attached to a wooden frame; used to obstruct cavalry</w:t>
      </w:r>
    </w:p>
    <w:p>
      <w:pPr>
        <w:ind w:left="2100"/>
      </w:pPr>
      <w:r>
        <w:t>(7) {fortification, munition} [oewn-03390403-n]: defensive structure consisting of walls or mounds built around a stronghold to strengthen it</w:t>
      </w:r>
    </w:p>
    <w:p>
      <w:pPr>
        <w:ind w:left="2400"/>
      </w:pPr>
      <w:r>
        <w:t>(8) {bastion} [oewn-02809168-n]: projecting part of a rampart or other fortification</w:t>
      </w:r>
    </w:p>
    <w:p>
      <w:pPr>
        <w:ind w:left="2700"/>
      </w:pPr>
      <w:r>
        <w:t>(9) {half-bastion, demi-bastion} [oewn-92459760-n]: in military architecture, a bastion constructed of one face, and one flank.</w:t>
      </w:r>
    </w:p>
    <w:p>
      <w:pPr>
        <w:ind w:left="2700"/>
      </w:pPr>
      <w:r>
        <w:t>(9) {half-moon bastion, semi-circular bastion} [oewn-92459771-n]: a type of bastion used in the 16th century; fell out of favor because of the difficulty of concentrating the fire of guns distributed around a curve.</w:t>
      </w:r>
    </w:p>
    <w:p>
      <w:pPr>
        <w:ind w:left="2700"/>
      </w:pPr>
      <w:r>
        <w:t>(9) {solid bastion, full bastion} [oewn-92459781-n]: a bastion that is filled up entirely, and has the ground even with the height of the rampart, without any empty space towards the center.</w:t>
      </w:r>
    </w:p>
    <w:p>
      <w:pPr>
        <w:ind w:left="2400"/>
      </w:pPr>
      <w:r>
        <w:t>(8) {bunker, dugout} [oewn-02923887-n]: a fortification of earth; mostly or entirely below ground</w:t>
      </w:r>
    </w:p>
    <w:p>
      <w:pPr>
        <w:ind w:left="2700"/>
      </w:pPr>
      <w:r>
        <w:t>(9) {foxhole, fox hole} [oewn-03394921-n]: a small dugout with a pit for individual shelter against enemy fire</w:t>
      </w:r>
    </w:p>
    <w:p>
      <w:pPr>
        <w:ind w:left="2700"/>
      </w:pPr>
      <w:r>
        <w:t>(9) {funk hole} [oewn-03408240-n]: dugout as a place of safe retreat (when in a funk)</w:t>
      </w:r>
    </w:p>
    <w:p>
      <w:pPr>
        <w:ind w:left="2400"/>
      </w:pPr>
      <w:r>
        <w:t>(8) {castle} [oewn-02983900-n]: a large building formerly occupied by a ruler and fortified against attack</w:t>
      </w:r>
    </w:p>
    <w:p>
      <w:pPr>
        <w:ind w:left="2400"/>
      </w:pPr>
      <w:r>
        <w:t>(8) {defilade} [oewn-03176576-n]: the arrangement of defensive fortifications to protect against enemy fire</w:t>
      </w:r>
    </w:p>
    <w:p>
      <w:pPr>
        <w:ind w:left="2400"/>
      </w:pPr>
      <w:r>
        <w:t>(8) {entrenchment, intrenchment} [oewn-03296462-n]: an entrenched fortification; a position protected by trenches</w:t>
      </w:r>
    </w:p>
    <w:p>
      <w:pPr>
        <w:ind w:left="2700"/>
      </w:pPr>
      <w:r>
        <w:t>(9) {retrenchment} [oewn-04091201-n]: entrenchment consisting of an additional interior fortification to prolong the defense</w:t>
      </w:r>
    </w:p>
    <w:p>
      <w:pPr>
        <w:ind w:left="2400"/>
      </w:pPr>
      <w:r>
        <w:t>(8) {escarpment, escarp, scarp, protective embankment} [oewn-03301257-n]: a steep artificial slope in front of a fortification</w:t>
      </w:r>
    </w:p>
    <w:p>
      <w:pPr>
        <w:ind w:left="2400"/>
      </w:pPr>
      <w:r>
        <w:t>(8) {fieldwork} [oewn-03339327-n]: a temporary fortification built by troops in the field</w:t>
      </w:r>
    </w:p>
    <w:p>
      <w:pPr>
        <w:ind w:left="2400"/>
      </w:pPr>
      <w:r>
        <w:t>(8) {lunette} [oewn-03703146-n]: temporary fortification like a detached bastion</w:t>
      </w:r>
    </w:p>
    <w:p>
      <w:pPr>
        <w:ind w:left="2400"/>
      </w:pPr>
      <w:r>
        <w:t>(8) {palisade} [oewn-03884660-n]: fortification consisting of a strong fence made of stakes driven into the ground</w:t>
      </w:r>
    </w:p>
    <w:p>
      <w:pPr>
        <w:ind w:left="2700"/>
      </w:pPr>
      <w:r>
        <w:t>(9) {slate fence} [oewn-92449989-n]: a type of palisade made of vertical slabs of slate wired together.</w:t>
      </w:r>
    </w:p>
    <w:p>
      <w:pPr>
        <w:ind w:left="2400"/>
      </w:pPr>
      <w:r>
        <w:t>(8) {parapet, breastwork} [oewn-03895200-n]: fortification consisting of a low wall</w:t>
      </w:r>
    </w:p>
    <w:p>
      <w:pPr>
        <w:ind w:left="2700"/>
      </w:pPr>
      <w:r>
        <w:t>(9) {machicolation} [oewn-03705088-n]: a projecting parapet supported by corbels on a medieval castle; has openings through which stones or boiling water could be dropped on an enemy</w:t>
      </w:r>
    </w:p>
    <w:p>
      <w:pPr>
        <w:ind w:left="2400"/>
      </w:pPr>
      <w:r>
        <w:t>(8) {redoubt} [oewn-04073588-n]: (military) a temporary or supplementary fortification; typically square or polygonal without flanking defenses</w:t>
      </w:r>
    </w:p>
    <w:p>
      <w:pPr>
        <w:ind w:left="2400"/>
      </w:pPr>
      <w:r>
        <w:t>(8) {stockade} [oewn-04329669-n]: fortification consisting of a fence made of a line of stout posts set firmly for defense</w:t>
      </w:r>
    </w:p>
    <w:p>
      <w:pPr>
        <w:ind w:left="2400"/>
      </w:pPr>
      <w:r>
        <w:t>(8) {hornwork} [oewn-92459774-n]: an element of the trace italienne system of fortification that consists of a pair of demi-bastions.</w:t>
      </w:r>
    </w:p>
    <w:p>
      <w:pPr>
        <w:ind w:left="2400"/>
      </w:pPr>
      <w:r>
        <w:t>(8) {crownwork} [oewn-92459779-n]: a type of fortification, like a hornwork, but consisting of a full bastion with the walls on either side ending in half-bastions from which longer flank walls run back towards the main fortress.</w:t>
      </w:r>
    </w:p>
    <w:p>
      <w:pPr>
        <w:ind w:left="2400"/>
      </w:pPr>
      <w:r>
        <w:t>(8) {contravallation} [oewn-92463512-n]: a fortification build around a sieged target by the besiegers to prevent attacks by the defenders.</w:t>
      </w:r>
    </w:p>
    <w:p>
      <w:pPr>
        <w:ind w:left="2100"/>
      </w:pPr>
      <w:r>
        <w:t>(7) {fortress, fort} [oewn-03390857-n]: a fortified defensive structure</w:t>
      </w:r>
    </w:p>
    <w:p>
      <w:pPr>
        <w:ind w:left="2400"/>
      </w:pPr>
      <w:r>
        <w:t>(8) {martello tower} [oewn-03729272-n]: a circular masonry fort for coastal defence</w:t>
      </w:r>
    </w:p>
    <w:p>
      <w:pPr>
        <w:ind w:left="2400"/>
      </w:pPr>
      <w:r>
        <w:t>(8) {presidio} [oewn-04006121-n]: a fortress established in the southwestern United States by the Spanish in order to protect their missions and other holdings</w:t>
      </w:r>
    </w:p>
    <w:p>
      <w:pPr>
        <w:ind w:left="2400"/>
      </w:pPr>
      <w:r>
        <w:t>(8) {sconce} [oewn-04155866-n]: a small fort or earthwork defending a ford, pass, or castle gate</w:t>
      </w:r>
    </w:p>
    <w:p>
      <w:pPr>
        <w:ind w:left="2400"/>
      </w:pPr>
      <w:r>
        <w:t>(8) {trace italienne, star-shaped fortress, star fort, bastion fort, star fortress} [oewn-92459764-n]: a fortification composed of many projecting triangular bastions (usually from five to eight), specifically designed to cover each other; first seen in the mid-15th century in Italy.</w:t>
      </w:r>
    </w:p>
    <w:p>
      <w:pPr>
        <w:ind w:left="2100"/>
      </w:pPr>
      <w:r>
        <w:t>(7) {line of defense, line of defence} [oewn-03677964-n]: defensive structure consisting of a barrier that can be employed for defense against attack</w:t>
      </w:r>
    </w:p>
    <w:p>
      <w:pPr>
        <w:ind w:left="2400"/>
      </w:pPr>
      <w:r>
        <w:t>(8) {abattis, abatis} [oewn-02669365-n]: a line of defense consisting of a barrier of felled or live trees with branches (sharpened or with barbed wire entwined) pointed toward the enemy</w:t>
      </w:r>
    </w:p>
    <w:p>
      <w:pPr>
        <w:ind w:left="2100"/>
      </w:pPr>
      <w:r>
        <w:t>(7) {outwork} [oewn-03867899-n]: subsidiary defensive structure lying outside the main fortified area</w:t>
      </w:r>
    </w:p>
    <w:p>
      <w:pPr>
        <w:ind w:left="2100"/>
      </w:pPr>
      <w:r>
        <w:t>(7) {stronghold, fastness} [oewn-04348013-n]: a strongly fortified defensive structure</w:t>
      </w:r>
    </w:p>
    <w:p>
      <w:pPr>
        <w:ind w:left="2400"/>
      </w:pPr>
      <w:r>
        <w:t>(8) {bastion, citadel} [oewn-02809273-n]: a stronghold into which people could go for shelter during a battle</w:t>
      </w:r>
    </w:p>
    <w:p>
      <w:pPr>
        <w:ind w:left="2700"/>
      </w:pPr>
      <w:r>
        <w:t>(9) {acropolis} [oewn-02679792-n]: the citadel in ancient Greek towns</w:t>
      </w:r>
    </w:p>
    <w:p>
      <w:pPr>
        <w:ind w:left="2700"/>
      </w:pPr>
      <w:r>
        <w:t>(9) {kremlin} [oewn-03633802-n]: citadel of a Russian town</w:t>
      </w:r>
    </w:p>
    <w:p>
      <w:pPr>
        <w:ind w:left="2400"/>
      </w:pPr>
      <w:r>
        <w:t>(8) {blockhouse} [oewn-02857637-n]: a stronghold that is reinforced for protection from enemy fire; with apertures for defensive fire</w:t>
      </w:r>
    </w:p>
    <w:p>
      <w:pPr>
        <w:ind w:left="2400"/>
      </w:pPr>
      <w:r>
        <w:t>(8) {hold} [oewn-03530552-n]: a stronghold</w:t>
      </w:r>
    </w:p>
    <w:p>
      <w:pPr>
        <w:ind w:left="2400"/>
      </w:pPr>
      <w:r>
        <w:t>(8) {keep, donjon, dungeon} [oewn-03615311-n]: the main tower within the walls of a medieval castle or fortress</w:t>
      </w:r>
    </w:p>
    <w:p>
      <w:pPr>
        <w:ind w:left="2400"/>
      </w:pPr>
      <w:r>
        <w:t>(8) {redoubt} [oewn-04073500-n]: an entrenched stronghold or refuge</w:t>
      </w:r>
    </w:p>
    <w:p>
      <w:pPr>
        <w:ind w:left="1800"/>
      </w:pPr>
      <w:r>
        <w:t>(6) {door} [oewn-03227021-n]: a structure where people live or work (usually ordered along a street or road)</w:t>
      </w:r>
    </w:p>
    <w:p>
      <w:pPr>
        <w:ind w:left="1800"/>
      </w:pPr>
      <w:r>
        <w:t>(6) {entablature} [oewn-03295106-n]: (architecture) the structure consisting of the part of a classical temple above the columns between a capital and the roof</w:t>
      </w:r>
    </w:p>
    <w:p>
      <w:pPr>
        <w:ind w:left="1800"/>
      </w:pPr>
      <w:r>
        <w:t>(6) {erection} [oewn-03300069-n]: a structure that has been erected</w:t>
      </w:r>
    </w:p>
    <w:p>
      <w:pPr>
        <w:ind w:left="1800"/>
      </w:pPr>
      <w:r>
        <w:t>(6) {establishment} [oewn-03302664-n]: a public or private structure (business or governmental or educational) including buildings and equipment for business or residence</w:t>
      </w:r>
    </w:p>
    <w:p>
      <w:pPr>
        <w:ind w:left="2100"/>
      </w:pPr>
      <w:r>
        <w:t>(7) {academy} [oewn-02672515-n]: a learned establishment for the advancement of knowledge</w:t>
      </w:r>
    </w:p>
    <w:p>
      <w:pPr>
        <w:ind w:left="2100"/>
      </w:pPr>
      <w:r>
        <w:t>(7) {institution} [oewn-03579706-n]: an establishment consisting of a building or complex of buildings where an organization for the promotion of some cause is situated</w:t>
      </w:r>
    </w:p>
    <w:p>
      <w:pPr>
        <w:ind w:left="2400"/>
      </w:pPr>
      <w:r>
        <w:t>(8) {home, nursing home, rest home} [oewn-03533280-n]: an institution where people are cared for</w:t>
      </w:r>
    </w:p>
    <w:p>
      <w:pPr>
        <w:ind w:left="2400"/>
      </w:pPr>
      <w:r>
        <w:t>(8) {orphanage, orphans' asylum} [oewn-03861532-n]: a public institution for the care of orphans</w:t>
      </w:r>
    </w:p>
    <w:p>
      <w:pPr>
        <w:ind w:left="2400"/>
      </w:pPr>
      <w:r>
        <w:t>(8) {penal institution, penal facility} [oewn-03913773-n]: an institution where persons are confined as punishment and to protect the public</w:t>
      </w:r>
    </w:p>
    <w:p>
      <w:pPr>
        <w:ind w:left="2700"/>
      </w:pPr>
      <w:r>
        <w:t>(9) {brig} [oewn-02904563-n]: a penal institution (especially on board a ship)</w:t>
      </w:r>
    </w:p>
    <w:p>
      <w:pPr>
        <w:ind w:left="2700"/>
      </w:pPr>
      <w:r>
        <w:t>(9) {camp} [oewn-02948834-n]: a penal institution (often for forced labor)</w:t>
      </w:r>
    </w:p>
    <w:p>
      <w:pPr>
        <w:ind w:left="3000"/>
      </w:pPr>
      <w:r>
        <w:t>(10) {concentration camp, stockade} [oewn-03090225-n]: a penal camp where political prisoners or prisoners of war are confined (usually under harsh conditions)</w:t>
      </w:r>
    </w:p>
    <w:p>
      <w:pPr>
        <w:ind w:left="3300"/>
      </w:pPr>
      <w:r>
        <w:t>(11) {death camp} [oewn-03171351-n]: a concentration camp where prisoners are likely to die or be killed</w:t>
      </w:r>
    </w:p>
    <w:p>
      <w:pPr>
        <w:ind w:left="3000"/>
      </w:pPr>
      <w:r>
        <w:t>(10) {labor camp, labour camp} [oewn-03636140-n]: a penal institution for political prisoners who are used as forced labor</w:t>
      </w:r>
    </w:p>
    <w:p>
      <w:pPr>
        <w:ind w:left="3000"/>
      </w:pPr>
      <w:r>
        <w:t>(10) {prison camp, internment camp, prisoner of war camp, POW camp} [oewn-04012288-n]: a camp for prisoners of war</w:t>
      </w:r>
    </w:p>
    <w:p>
      <w:pPr>
        <w:ind w:left="3300"/>
      </w:pPr>
      <w:r>
        <w:t>(11) {gulag} [oewn-03472819-n]: a Russian prison camp for political prisoners</w:t>
      </w:r>
    </w:p>
    <w:p>
      <w:pPr>
        <w:ind w:left="3000"/>
      </w:pPr>
      <w:r>
        <w:t>(10) {work camp, prison camp, prison farm} [oewn-04608091-n]: a camp for trustworthy prisoners employed in government projects</w:t>
      </w:r>
    </w:p>
    <w:p>
      <w:pPr>
        <w:ind w:left="2700"/>
      </w:pPr>
      <w:r>
        <w:t>(9) {correctional institution} [oewn-03116341-n]: a penal institution maintained by the government</w:t>
      </w:r>
    </w:p>
    <w:p>
      <w:pPr>
        <w:ind w:left="3000"/>
      </w:pPr>
      <w:r>
        <w:t>(10) {detention home, detention house, house of detention, detention camp} [oewn-03186333-n]: an institution where juvenile offenders can be held temporarily (usually under the supervision of a juvenile court)</w:t>
      </w:r>
    </w:p>
    <w:p>
      <w:pPr>
        <w:ind w:left="3000"/>
      </w:pPr>
      <w:r>
        <w:t>(10) {jail, jailhouse, gaol, clink, slammer, poky, pokey} [oewn-03597432-n]: a correctional institution used to detain persons who are in the lawful custody of the government (either accused persons awaiting trial or convicted persons serving a sentence)</w:t>
      </w:r>
    </w:p>
    <w:p>
      <w:pPr>
        <w:ind w:left="3300"/>
      </w:pPr>
      <w:r>
        <w:t>(11) {bastille} [oewn-02808628-n]: a jail or prison (especially one that is run in a tyrannical manner)</w:t>
      </w:r>
    </w:p>
    <w:p>
      <w:pPr>
        <w:ind w:left="3300"/>
      </w:pPr>
      <w:r>
        <w:t>(11) {holding cell} [oewn-03530873-n]: a jail in a courthouse where accused persons can be confined during a trial</w:t>
      </w:r>
    </w:p>
    <w:p>
      <w:pPr>
        <w:ind w:left="3300"/>
      </w:pPr>
      <w:r>
        <w:t>(11) {hoosegow, hoosgow} [oewn-03539875-n]: slang for a jail</w:t>
      </w:r>
    </w:p>
    <w:p>
      <w:pPr>
        <w:ind w:left="3300"/>
      </w:pPr>
      <w:r>
        <w:t>(11) {house of correction} [oewn-03551141-n]: (formerly) a jail or other place of detention for persons convicted of minor offences</w:t>
      </w:r>
    </w:p>
    <w:p>
      <w:pPr>
        <w:ind w:left="3300"/>
      </w:pPr>
      <w:r>
        <w:t>(11) {lockup} [oewn-03690066-n]: jail in a local police station</w:t>
      </w:r>
    </w:p>
    <w:p>
      <w:pPr>
        <w:ind w:left="3300"/>
      </w:pPr>
      <w:r>
        <w:t>(11) {workhouse} [oewn-04608399-n]: a county jail that holds prisoners for periods up to 18 months</w:t>
      </w:r>
    </w:p>
    <w:p>
      <w:pPr>
        <w:ind w:left="3000"/>
      </w:pPr>
      <w:r>
        <w:t>(10) {penitentiary, pen} [oewn-03917632-n]: a correctional institution for those convicted of major crimes</w:t>
      </w:r>
    </w:p>
    <w:p>
      <w:pPr>
        <w:ind w:left="3000"/>
      </w:pPr>
      <w:r>
        <w:t>(10) {prison, prison house} [oewn-04012006-n]: a correctional institution where persons are confined while on trial or for punishment</w:t>
      </w:r>
    </w:p>
    <w:p>
      <w:pPr>
        <w:ind w:left="3300"/>
      </w:pPr>
      <w:r>
        <w:t>(11) {chokey, choky} [oewn-03028753-n]: British slang (dated) for a prison</w:t>
      </w:r>
    </w:p>
    <w:p>
      <w:pPr>
        <w:ind w:left="3300"/>
      </w:pPr>
      <w:r>
        <w:t>(11) {nick} [oewn-03829080-n]: (British slang) a prison</w:t>
      </w:r>
    </w:p>
    <w:p>
      <w:pPr>
        <w:ind w:left="3300"/>
      </w:pPr>
      <w:r>
        <w:t>(11) {panopticon} [oewn-03889470-n]: a circular prison with cells distributed around a central surveillance station; proposed by Jeremy Bentham in 1791</w:t>
      </w:r>
    </w:p>
    <w:p>
      <w:pPr>
        <w:ind w:left="3300"/>
      </w:pPr>
      <w:r>
        <w:t>(11) {state prison} [oewn-04312609-n]: a prison maintained by a state of the U.S.</w:t>
      </w:r>
    </w:p>
    <w:p>
      <w:pPr>
        <w:ind w:left="3000"/>
      </w:pPr>
      <w:r>
        <w:t>(10) {reformatory, reform school, training school} [oewn-04076889-n]: correctional institution for the detention and discipline and training of young or first offenders</w:t>
      </w:r>
    </w:p>
    <w:p>
      <w:pPr>
        <w:ind w:left="3300"/>
      </w:pPr>
      <w:r>
        <w:t>(11) {borstal} [oewn-02879190-n]: formerly a British reform school for youths considered too young to send to prison</w:t>
      </w:r>
    </w:p>
    <w:p>
      <w:pPr>
        <w:ind w:left="2700"/>
      </w:pPr>
      <w:r>
        <w:t>(9) {penal colony} [oewn-03913594-n]: a penal institution where prisoners are exiled (often located on an island from which escape is difficult or impossible)</w:t>
      </w:r>
    </w:p>
    <w:p>
      <w:pPr>
        <w:ind w:left="2100"/>
      </w:pPr>
      <w:r>
        <w:t>(7) {perfumery} [oewn-03922408-n]: an establishment where perfumes are made</w:t>
      </w:r>
    </w:p>
    <w:p>
      <w:pPr>
        <w:ind w:left="2100"/>
      </w:pPr>
      <w:r>
        <w:t>(7) {phrontistery} [oewn-03933890-n]: an establishment for study and learning (sometimes including modern universities)</w:t>
      </w:r>
    </w:p>
    <w:p>
      <w:pPr>
        <w:ind w:left="2100"/>
      </w:pPr>
      <w:r>
        <w:t>(7) {place of business, business establishment} [oewn-03959296-n]: an establishment (a factory or an assembly plant or retail store or warehouse etc.) where business is conducted, goods are made or stored or processed or where services are rendered</w:t>
      </w:r>
    </w:p>
    <w:p>
      <w:pPr>
        <w:ind w:left="2400"/>
      </w:pPr>
      <w:r>
        <w:t>(8) {health spa, spa, health club} [oewn-03511514-n]: a place of business with equipment and facilities for exercising and improving physical fitness</w:t>
      </w:r>
    </w:p>
    <w:p>
      <w:pPr>
        <w:ind w:left="2700"/>
      </w:pPr>
      <w:r>
        <w:t>(9) {fat farm} [oewn-03329759-n]: a health spa that specializes in helping people lose weight</w:t>
      </w:r>
    </w:p>
    <w:p>
      <w:pPr>
        <w:ind w:left="2400"/>
      </w:pPr>
      <w:r>
        <w:t>(8) {hotel-casino, casino-hotel} [oewn-03547907-n]: a business establishment that combines a casino and a hotel</w:t>
      </w:r>
    </w:p>
    <w:p>
      <w:pPr>
        <w:ind w:left="2400"/>
      </w:pPr>
      <w:r>
        <w:t>(8) {massage parlor} [oewn-03731607-n]: a business establishment that offers therapeutic massage</w:t>
      </w:r>
    </w:p>
    <w:p>
      <w:pPr>
        <w:ind w:left="2400"/>
      </w:pPr>
      <w:r>
        <w:t>(8) {mercantile establishment, retail store, sales outlet, outlet} [oewn-03753653-n]: a place of business for retailing goods</w:t>
      </w:r>
    </w:p>
    <w:p>
      <w:pPr>
        <w:ind w:left="2700"/>
      </w:pPr>
      <w:r>
        <w:t>(9) {country store, general store, trading post} [oewn-03123854-n]: a retail store serving a sparsely populated region; usually stocked with a wide variety of merchandise</w:t>
      </w:r>
    </w:p>
    <w:p>
      <w:pPr>
        <w:ind w:left="2700"/>
      </w:pPr>
      <w:r>
        <w:t>(9) {department store, emporium} [oewn-03181429-n]: a large retail store organized into departments offering a variety of merchandise; commonly part of a retail chain</w:t>
      </w:r>
    </w:p>
    <w:p>
      <w:pPr>
        <w:ind w:left="2700"/>
      </w:pPr>
      <w:r>
        <w:t>(9) {discount house, discount store, discounter, wholesale house} [oewn-03211126-n]: a sales outlet offering goods at a discounted price</w:t>
      </w:r>
    </w:p>
    <w:p>
      <w:pPr>
        <w:ind w:left="2700"/>
      </w:pPr>
      <w:r>
        <w:t>(9) {marketplace, market place, mart, market} [oewn-03727779-n]: an area in a town where a public mercantile establishment is set up</w:t>
      </w:r>
    </w:p>
    <w:p>
      <w:pPr>
        <w:ind w:left="3000"/>
      </w:pPr>
      <w:r>
        <w:t>(10) {agora} [oewn-08509471-n]: the marketplace in ancient Greece</w:t>
      </w:r>
    </w:p>
    <w:p>
      <w:pPr>
        <w:ind w:left="3000"/>
      </w:pPr>
      <w:r>
        <w:t>(10) {agora, public square} [oewn-02687821-n]: a place of assembly for the people in ancient Greece</w:t>
      </w:r>
    </w:p>
    <w:p>
      <w:pPr>
        <w:ind w:left="3000"/>
      </w:pPr>
      <w:r>
        <w:t>(10) {bazaar, bazar} [oewn-02816780-n]: a street of small shops (especially in Orient)</w:t>
      </w:r>
    </w:p>
    <w:p>
      <w:pPr>
        <w:ind w:left="3000"/>
      </w:pPr>
      <w:r>
        <w:t>(10) {grocery store, grocery, food market, market} [oewn-03466317-n]: a marketplace where groceries are sold</w:t>
      </w:r>
    </w:p>
    <w:p>
      <w:pPr>
        <w:ind w:left="3300"/>
      </w:pPr>
      <w:r>
        <w:t>(11) {greengrocery} [oewn-03462628-n]: a greengrocer's grocery store</w:t>
      </w:r>
    </w:p>
    <w:p>
      <w:pPr>
        <w:ind w:left="3300"/>
      </w:pPr>
      <w:r>
        <w:t>(11) {supermarket} [oewn-04365794-n]: a large self-service grocery store selling groceries and dairy products and household goods</w:t>
      </w:r>
    </w:p>
    <w:p>
      <w:pPr>
        <w:ind w:left="3600"/>
      </w:pPr>
      <w:r>
        <w:t>(12) {hypermarket} [oewn-03560606-n]: a huge supermarket (usually built on the outskirts of a town)</w:t>
      </w:r>
    </w:p>
    <w:p>
      <w:pPr>
        <w:ind w:left="3000"/>
      </w:pPr>
      <w:r>
        <w:t>(10) {open-air market, open-air marketplace, market square} [oewn-03853343-n]: a public marketplace where food and merchandise is sold</w:t>
      </w:r>
    </w:p>
    <w:p>
      <w:pPr>
        <w:ind w:left="3300"/>
      </w:pPr>
      <w:r>
        <w:t>(11) {flea market} [oewn-08589445-n]: an open-air street market for inexpensive or secondhand articles</w:t>
      </w:r>
    </w:p>
    <w:p>
      <w:pPr>
        <w:ind w:left="3300"/>
      </w:pPr>
      <w:r>
        <w:t>(11) {farmer's market, green market, greenmarket} [oewn-03327649-n]: an open-air marketplace for farm products</w:t>
      </w:r>
    </w:p>
    <w:p>
      <w:pPr>
        <w:ind w:left="3300"/>
      </w:pPr>
      <w:r>
        <w:t>(11) {souk} [oewn-04268391-n]: an open-air market in an Arabian city</w:t>
      </w:r>
    </w:p>
    <w:p>
      <w:pPr>
        <w:ind w:left="3000"/>
      </w:pPr>
      <w:r>
        <w:t>(10) {slave market} [oewn-04242075-n]: a marketplace where slaves were auctioned off (especially in the southern United States before the American Civil War)</w:t>
      </w:r>
    </w:p>
    <w:p>
      <w:pPr>
        <w:ind w:left="2700"/>
      </w:pPr>
      <w:r>
        <w:t>(9) {plaza, mall, center, shopping mall, shopping center, shopping centre, centre} [oewn-03971750-n]: mercantile establishment consisting of a carefully landscaped complex of shops representing leading merchandisers; usually includes restaurants and a convenient parking area; a modern version of the traditional marketplace</w:t>
      </w:r>
    </w:p>
    <w:p>
      <w:pPr>
        <w:ind w:left="2700"/>
      </w:pPr>
      <w:r>
        <w:t>(9) {shop, store} [oewn-04209460-n]: a mercantile establishment for the retail sale of goods or services</w:t>
      </w:r>
    </w:p>
    <w:p>
      <w:pPr>
        <w:ind w:left="3000"/>
      </w:pPr>
      <w:r>
        <w:t>(10) {bakery, bakeshop, bakehouse} [oewn-02779636-n]: a workplace where baked goods (breads and cakes and pastries) are produced or sold</w:t>
      </w:r>
    </w:p>
    <w:p>
      <w:pPr>
        <w:ind w:left="3300"/>
      </w:pPr>
      <w:r>
        <w:t>(11) {patisserie} [oewn-03906011-n]: a bakery specializing in French pastry</w:t>
      </w:r>
    </w:p>
    <w:p>
      <w:pPr>
        <w:ind w:left="3000"/>
      </w:pPr>
      <w:r>
        <w:t>(10) {barbershop} [oewn-02794293-n]: a shop where men can get their hair cut</w:t>
      </w:r>
    </w:p>
    <w:p>
      <w:pPr>
        <w:ind w:left="3000"/>
      </w:pPr>
      <w:r>
        <w:t>(10) {bazaar, bazar} [oewn-02816679-n]: a shop where a variety of goods are sold</w:t>
      </w:r>
    </w:p>
    <w:p>
      <w:pPr>
        <w:ind w:left="3000"/>
      </w:pPr>
      <w:r>
        <w:t>(10) {betting shop} [oewn-02836345-n]: a licensed bookmaker's shop that is not at the race track</w:t>
      </w:r>
    </w:p>
    <w:p>
      <w:pPr>
        <w:ind w:left="3000"/>
      </w:pPr>
      <w:r>
        <w:t>(10) {bodega} [oewn-02864626-n]: a small Hispanic shop selling wine and groceries</w:t>
      </w:r>
    </w:p>
    <w:p>
      <w:pPr>
        <w:ind w:left="3000"/>
      </w:pPr>
      <w:r>
        <w:t>(10) {bookshop, bookstore, bookstall} [oewn-02874886-n]: a shop where books are sold</w:t>
      </w:r>
    </w:p>
    <w:p>
      <w:pPr>
        <w:ind w:left="3000"/>
      </w:pPr>
      <w:r>
        <w:t>(10) {booth} [oewn-02877328-n]: a small shop at a fair; for selling goods or entertainment</w:t>
      </w:r>
    </w:p>
    <w:p>
      <w:pPr>
        <w:ind w:left="3300"/>
      </w:pPr>
      <w:r>
        <w:t>(11) {stall, stand, sales booth} [oewn-04306353-n]: a booth where articles are displayed for sale</w:t>
      </w:r>
    </w:p>
    <w:p>
      <w:pPr>
        <w:ind w:left="3600"/>
      </w:pPr>
      <w:r>
        <w:t>(12) {coffee stall} [oewn-03067837-n]: a stand (usually movable) selling hot coffee and food (especially at night)</w:t>
      </w:r>
    </w:p>
    <w:p>
      <w:pPr>
        <w:ind w:left="3600"/>
      </w:pPr>
      <w:r>
        <w:t>(12) {newsstand} [oewn-03828196-n]: a stall where newspapers and other periodicals are sold</w:t>
      </w:r>
    </w:p>
    <w:p>
      <w:pPr>
        <w:ind w:left="3000"/>
      </w:pPr>
      <w:r>
        <w:t>(10) {boutique, dress shop} [oewn-02882551-n]: a shop that sells women's clothes and jewelry</w:t>
      </w:r>
    </w:p>
    <w:p>
      <w:pPr>
        <w:ind w:left="3000"/>
      </w:pPr>
      <w:r>
        <w:t>(10) {building supply store, building supply house} [oewn-02918545-n]: a store where builders can purchase materials for building houses and related structures</w:t>
      </w:r>
    </w:p>
    <w:p>
      <w:pPr>
        <w:ind w:left="3000"/>
      </w:pPr>
      <w:r>
        <w:t>(10) {butcher shop, meat market} [oewn-02930545-n]: a shop in which meat and poultry (and sometimes fish) are sold</w:t>
      </w:r>
    </w:p>
    <w:p>
      <w:pPr>
        <w:ind w:left="3000"/>
      </w:pPr>
      <w:r>
        <w:t>(10) {canteen} [oewn-02956234-n]: sells food and personal items to personnel at an institution or school or camp etc.</w:t>
      </w:r>
    </w:p>
    <w:p>
      <w:pPr>
        <w:ind w:left="3000"/>
      </w:pPr>
      <w:r>
        <w:t>(10) {chain store} [oewn-03004719-n]: one of a chain of retail stores under the same management and selling the same merchandise</w:t>
      </w:r>
    </w:p>
    <w:p>
      <w:pPr>
        <w:ind w:left="3000"/>
      </w:pPr>
      <w:r>
        <w:t>(10) {cleaners, dry cleaners} [oewn-03043812-n]: shop where dry cleaning is done</w:t>
      </w:r>
    </w:p>
    <w:p>
      <w:pPr>
        <w:ind w:left="3000"/>
      </w:pPr>
      <w:r>
        <w:t>(10) {clothing store, haberdashery, haberdashery store, mens store} [oewn-03056449-n]: a store where men's clothes are sold</w:t>
      </w:r>
    </w:p>
    <w:p>
      <w:pPr>
        <w:ind w:left="3300"/>
      </w:pPr>
      <w:r>
        <w:t>(11) {slopshop, slopseller's shop} [oewn-04250379-n]: a store that sells cheap ready-made clothing</w:t>
      </w:r>
    </w:p>
    <w:p>
      <w:pPr>
        <w:ind w:left="3000"/>
      </w:pPr>
      <w:r>
        <w:t>(10) {commissary} [oewn-03080415-n]: a retail store that sells equipment and provisions (usually to military personnel)</w:t>
      </w:r>
    </w:p>
    <w:p>
      <w:pPr>
        <w:ind w:left="3300"/>
      </w:pPr>
      <w:r>
        <w:t>(11) {post exchange, PX} [oewn-03995805-n]: a commissary on a United States Army post</w:t>
      </w:r>
    </w:p>
    <w:p>
      <w:pPr>
        <w:ind w:left="3300"/>
      </w:pPr>
      <w:r>
        <w:t>(11) {slop chest} [oewn-04249999-n]: commissary maintained aboard merchant ships to sell merchandise to the crew</w:t>
      </w:r>
    </w:p>
    <w:p>
      <w:pPr>
        <w:ind w:left="3300"/>
      </w:pPr>
      <w:r>
        <w:t>(11) {small stores} [oewn-04252636-n]: personal items conforming to regulations that are sold aboard ship or at a naval base and charged to the person's pay</w:t>
      </w:r>
    </w:p>
    <w:p>
      <w:pPr>
        <w:ind w:left="3000"/>
      </w:pPr>
      <w:r>
        <w:t>(10) {computer store} [oewn-03089823-n]: a store that sells computers to the small businessperson or personal user</w:t>
      </w:r>
    </w:p>
    <w:p>
      <w:pPr>
        <w:ind w:left="3000"/>
      </w:pPr>
      <w:r>
        <w:t>(10) {confectionery, confectionary, candy store} [oewn-03094080-n]: a confectioner's shop</w:t>
      </w:r>
    </w:p>
    <w:p>
      <w:pPr>
        <w:ind w:left="3300"/>
      </w:pPr>
      <w:r>
        <w:t>(11) {tuck shop} [oewn-04502745-n]: a candy store in Great Britain</w:t>
      </w:r>
    </w:p>
    <w:p>
      <w:pPr>
        <w:ind w:left="3000"/>
      </w:pPr>
      <w:r>
        <w:t>(10) {convenience store} [oewn-03103925-n]: a store selling a limited variety of food and pharmaceutical items; open long hours for the convenience of customers</w:t>
      </w:r>
    </w:p>
    <w:p>
      <w:pPr>
        <w:ind w:left="3000"/>
      </w:pPr>
      <w:r>
        <w:t>(10) {delicatessen, deli, food shop} [oewn-03178053-n]: a shop selling ready-to-eat food products</w:t>
      </w:r>
    </w:p>
    <w:p>
      <w:pPr>
        <w:ind w:left="3300"/>
      </w:pPr>
      <w:r>
        <w:t>(11) {charcuterie} [oewn-03011781-n]: a delicatessen that specializes in meats</w:t>
      </w:r>
    </w:p>
    <w:p>
      <w:pPr>
        <w:ind w:left="3000"/>
      </w:pPr>
      <w:r>
        <w:t>(10) {drugstore, apothecary's shop, chemist's, chemist's shop, pharmacy} [oewn-03254045-n]: a retail shop where medicine and other articles are sold</w:t>
      </w:r>
    </w:p>
    <w:p>
      <w:pPr>
        <w:ind w:left="3000"/>
      </w:pPr>
      <w:r>
        <w:t>(10) {florist, florist shop, flower store} [oewn-03372256-n]: a shop where flowers and ornamental plants are sold</w:t>
      </w:r>
    </w:p>
    <w:p>
      <w:pPr>
        <w:ind w:left="3000"/>
      </w:pPr>
      <w:r>
        <w:t>(10) {gift shop, novelty shop} [oewn-03441327-n]: a shop that sells miscellaneous articles appropriate as gifts</w:t>
      </w:r>
    </w:p>
    <w:p>
      <w:pPr>
        <w:ind w:left="3000"/>
      </w:pPr>
      <w:r>
        <w:t>(10) {hardware store, ironmonger, ironmonger's shop} [oewn-03499012-n]: a store selling hardware</w:t>
      </w:r>
    </w:p>
    <w:p>
      <w:pPr>
        <w:ind w:left="3000"/>
      </w:pPr>
      <w:r>
        <w:t>(10) {head shop} [oewn-03510908-n]: a shop specializing in articles of interest to drug users</w:t>
      </w:r>
    </w:p>
    <w:p>
      <w:pPr>
        <w:ind w:left="3000"/>
      </w:pPr>
      <w:r>
        <w:t>(10) {junk shop} [oewn-03611464-n]: a shop that sells cheap secondhand goods</w:t>
      </w:r>
    </w:p>
    <w:p>
      <w:pPr>
        <w:ind w:left="3000"/>
      </w:pPr>
      <w:r>
        <w:t>(10) {millinery, hat shop} [oewn-03772043-n]: shop selling women's hats</w:t>
      </w:r>
    </w:p>
    <w:p>
      <w:pPr>
        <w:ind w:left="3000"/>
      </w:pPr>
      <w:r>
        <w:t>(10) {outfitter} [oewn-03865754-n]: a shop that provides equipment for some specific purpose</w:t>
      </w:r>
    </w:p>
    <w:p>
      <w:pPr>
        <w:ind w:left="3000"/>
      </w:pPr>
      <w:r>
        <w:t>(10) {package store, liquor store, off-licence} [oewn-03877049-n]: a store that sells alcoholic beverages for consumption elsewhere</w:t>
      </w:r>
    </w:p>
    <w:p>
      <w:pPr>
        <w:ind w:left="3000"/>
      </w:pPr>
      <w:r>
        <w:t>(10) {pawnbroker's shop, pawnshop, loan office} [oewn-03908052-n]: a shop where loans are made with personal property as security</w:t>
      </w:r>
    </w:p>
    <w:p>
      <w:pPr>
        <w:ind w:left="3000"/>
      </w:pPr>
      <w:r>
        <w:t>(10) {perfumery} [oewn-03922504-n]: store where perfumes are sold</w:t>
      </w:r>
    </w:p>
    <w:p>
      <w:pPr>
        <w:ind w:left="3000"/>
      </w:pPr>
      <w:r>
        <w:t>(10) {pet shop} [oewn-03926763-n]: a shop where pet animals can be purchased</w:t>
      </w:r>
    </w:p>
    <w:p>
      <w:pPr>
        <w:ind w:left="3000"/>
      </w:pPr>
      <w:r>
        <w:t>(10) {pizzeria, pizza shop, pizza parlor} [oewn-03958852-n]: a shop where pizzas are made and sold</w:t>
      </w:r>
    </w:p>
    <w:p>
      <w:pPr>
        <w:ind w:left="3000"/>
      </w:pPr>
      <w:r>
        <w:t>(10) {repair shop, fix-it shop} [oewn-04083028-n]: a shop specializing in repairs and maintenance</w:t>
      </w:r>
    </w:p>
    <w:p>
      <w:pPr>
        <w:ind w:left="3300"/>
      </w:pPr>
      <w:r>
        <w:t>(11) {garage, service department} [oewn-03421550-n]: a repair shop where cars and trucks are serviced and repaired</w:t>
      </w:r>
    </w:p>
    <w:p>
      <w:pPr>
        <w:ind w:left="3000"/>
      </w:pPr>
      <w:r>
        <w:t>(10) {salon, beauty salon, beauty parlor, beauty parlour, beauty shop} [oewn-04138291-n]: a shop where hairdressers and beauticians work</w:t>
      </w:r>
    </w:p>
    <w:p>
      <w:pPr>
        <w:ind w:left="3000"/>
      </w:pPr>
      <w:r>
        <w:t>(10) {shoe shop, shoe-shop, shoe store} [oewn-04207843-n]: a shop where shoes are sold</w:t>
      </w:r>
    </w:p>
    <w:p>
      <w:pPr>
        <w:ind w:left="3000"/>
      </w:pPr>
      <w:r>
        <w:t>(10) {specialty store} [oewn-04278641-n]: a store that sells only one kind of merchandise</w:t>
      </w:r>
    </w:p>
    <w:p>
      <w:pPr>
        <w:ind w:left="3000"/>
      </w:pPr>
      <w:r>
        <w:t>(10) {thriftshop, second-hand store} [oewn-04435769-n]: a shop that sells secondhand goods at reduced prices</w:t>
      </w:r>
    </w:p>
    <w:p>
      <w:pPr>
        <w:ind w:left="3000"/>
      </w:pPr>
      <w:r>
        <w:t>(10) {tobacco shop, tobacconist shop, tobacconist} [oewn-04450391-n]: a shop that sells pipes and pipe tobacco and cigars and cigarettes</w:t>
      </w:r>
    </w:p>
    <w:p>
      <w:pPr>
        <w:ind w:left="3000"/>
      </w:pPr>
      <w:r>
        <w:t>(10) {toyshop} [oewn-04469475-n]: shop where toys are sold</w:t>
      </w:r>
    </w:p>
    <w:p>
      <w:pPr>
        <w:ind w:left="3000"/>
      </w:pPr>
      <w:r>
        <w:t>(10) {pop-up} [oewn-90002841-n]: a store that is open for a limited period of time on temporary premises</w:t>
      </w:r>
    </w:p>
    <w:p>
      <w:pPr>
        <w:ind w:left="2700"/>
      </w:pPr>
      <w:r>
        <w:t>(9) {strip mall} [oewn-04347097-n]: a mercantile establishment consisting of a row of various stores and business and restaurants along a road or busy street; usually opening on a parking lot</w:t>
      </w:r>
    </w:p>
    <w:p>
      <w:pPr>
        <w:ind w:left="2400"/>
      </w:pPr>
      <w:r>
        <w:t>(8) {office, business office} [oewn-03847186-n]: place of business where professional or clerical duties are performed</w:t>
      </w:r>
    </w:p>
    <w:p>
      <w:pPr>
        <w:ind w:left="2700"/>
      </w:pPr>
      <w:r>
        <w:t>(9) {box office, ticket office, ticket booth} [oewn-02889123-n]: the office where tickets of admission are sold</w:t>
      </w:r>
    </w:p>
    <w:p>
      <w:pPr>
        <w:ind w:left="2700"/>
      </w:pPr>
      <w:r>
        <w:t>(9) {countinghouse} [oewn-03123497-n]: office used by the accountants of a business</w:t>
      </w:r>
    </w:p>
    <w:p>
      <w:pPr>
        <w:ind w:left="2700"/>
      </w:pPr>
      <w:r>
        <w:t>(9) {government office} [oewn-03454802-n]: an office where government employees work</w:t>
      </w:r>
    </w:p>
    <w:p>
      <w:pPr>
        <w:ind w:left="3000"/>
      </w:pPr>
      <w:r>
        <w:t>(10) {jobcentre} [oewn-03605156-n]: a government office in a town where information about available jobs is displayed and where unemployment benefits are administered</w:t>
      </w:r>
    </w:p>
    <w:p>
      <w:pPr>
        <w:ind w:left="3000"/>
      </w:pPr>
      <w:r>
        <w:t>(10) {land office} [oewn-03645194-n]: a government office where business relating to public lands is transacted</w:t>
      </w:r>
    </w:p>
    <w:p>
      <w:pPr>
        <w:ind w:left="2700"/>
      </w:pPr>
      <w:r>
        <w:t>(9) {headquarters, central office, main office, home office, home base} [oewn-03509867-n]: (usually plural) the office that serves as the administrative center of an enterprise</w:t>
      </w:r>
    </w:p>
    <w:p>
      <w:pPr>
        <w:ind w:left="3000"/>
      </w:pPr>
      <w:r>
        <w:t>(10) {mukataa} [oewn-03803225-n]: an Arabic word for headquarters or administrative center</w:t>
      </w:r>
    </w:p>
    <w:p>
      <w:pPr>
        <w:ind w:left="2700"/>
      </w:pPr>
      <w:r>
        <w:t>(9) {life office} [oewn-03668759-n]: life assurance office</w:t>
      </w:r>
    </w:p>
    <w:p>
      <w:pPr>
        <w:ind w:left="2700"/>
      </w:pPr>
      <w:r>
        <w:t>(9) {loan office} [oewn-03685955-n]: an office where loans are negotiated and repaid</w:t>
      </w:r>
    </w:p>
    <w:p>
      <w:pPr>
        <w:ind w:left="2700"/>
      </w:pPr>
      <w:r>
        <w:t>(9) {newsroom} [oewn-03828044-n]: an office in which news is processed by a newspaper or news agency or television or radio station</w:t>
      </w:r>
    </w:p>
    <w:p>
      <w:pPr>
        <w:ind w:left="2700"/>
      </w:pPr>
      <w:r>
        <w:t>(9) {shipping office} [oewn-04203720-n]: the office of a shipping agent; an office where seamen are hired</w:t>
      </w:r>
    </w:p>
    <w:p>
      <w:pPr>
        <w:ind w:left="2400"/>
      </w:pPr>
      <w:r>
        <w:t>(8) {spot} [oewn-04293266-n]: a business establishment for entertainment</w:t>
      </w:r>
    </w:p>
    <w:p>
      <w:pPr>
        <w:ind w:left="2700"/>
      </w:pPr>
      <w:r>
        <w:t>(9) {cabaret, nightclub, night club, club, nightspot} [oewn-02934801-n]: a spot that is open late at night and that provides entertainment (as singers or dancers) as well as dancing and food and drink</w:t>
      </w:r>
    </w:p>
    <w:p>
      <w:pPr>
        <w:ind w:left="3000"/>
      </w:pPr>
      <w:r>
        <w:t>(10) {honkytonk, dive} [oewn-03535983-n]: a cheap disreputable nightclub or dance hall</w:t>
      </w:r>
    </w:p>
    <w:p>
      <w:pPr>
        <w:ind w:left="3000"/>
      </w:pPr>
      <w:r>
        <w:t>(10) {supper club} [oewn-04366211-n]: usually a small luxurious nightclub</w:t>
      </w:r>
    </w:p>
    <w:p>
      <w:pPr>
        <w:ind w:left="2700"/>
      </w:pPr>
      <w:r>
        <w:t>(9) {clip joint} [oewn-03048522-n]: a place of entertainment where high prices are charged for poor entertainment</w:t>
      </w:r>
    </w:p>
    <w:p>
      <w:pPr>
        <w:ind w:left="2700"/>
      </w:pPr>
      <w:r>
        <w:t>(9) {hot spot, hotspot} [oewn-03548691-n]: a lively entertainment spot</w:t>
      </w:r>
    </w:p>
    <w:p>
      <w:pPr>
        <w:ind w:left="2700"/>
      </w:pPr>
      <w:r>
        <w:t>(9) {joint} [oewn-03606548-n]: a disreputable place of entertainment</w:t>
      </w:r>
    </w:p>
    <w:p>
      <w:pPr>
        <w:ind w:left="3000"/>
      </w:pPr>
      <w:r>
        <w:t>(10) {juke, jook, juke joint, jook joint, juke house, jook house} [oewn-03608412-n]: a small roadside establishment in the southeastern United States where you can eat and drink and dance to music provided by a jukebox</w:t>
      </w:r>
    </w:p>
    <w:p>
      <w:pPr>
        <w:ind w:left="2100"/>
      </w:pPr>
      <w:r>
        <w:t>(7) {poorhouse} [oewn-03989253-n]: an establishment maintained at public expense in order to provide housing for the poor and homeless</w:t>
      </w:r>
    </w:p>
    <w:p>
      <w:pPr>
        <w:ind w:left="2400"/>
      </w:pPr>
      <w:r>
        <w:t>(8) {workhouse} [oewn-04608517-n]: a poorhouse where able-bodied poor are compelled to labor</w:t>
      </w:r>
    </w:p>
    <w:p>
      <w:pPr>
        <w:ind w:left="2100"/>
      </w:pPr>
      <w:r>
        <w:t>(7) {school system} [oewn-04154041-n]: establishment including the plant and equipment for providing education from kindergarten through high school</w:t>
      </w:r>
    </w:p>
    <w:p>
      <w:pPr>
        <w:ind w:left="2100"/>
      </w:pPr>
      <w:r>
        <w:t>(7) {university} [oewn-04518297-n]: establishment where a seat of higher learning is housed, including administrative and living quarters as well as facilities for research and teaching</w:t>
      </w:r>
    </w:p>
    <w:p>
      <w:pPr>
        <w:ind w:left="2400"/>
      </w:pPr>
      <w:r>
        <w:t>(8) {city university} [oewn-03040229-n]: an urban university in a large city</w:t>
      </w:r>
    </w:p>
    <w:p>
      <w:pPr>
        <w:ind w:left="2400"/>
      </w:pPr>
      <w:r>
        <w:t>(8) {Oxbridge} [oewn-03873722-n]: general term for an ancient and prestigious and privileged university (especially Oxford University or Cambridge University)</w:t>
      </w:r>
    </w:p>
    <w:p>
      <w:pPr>
        <w:ind w:left="2400"/>
      </w:pPr>
      <w:r>
        <w:t>(8) {redbrick university} [oewn-04073135-n]: (British informal) a provincial British university of relatively recent founding; distinguished from Oxford University and Cambridge University</w:t>
      </w:r>
    </w:p>
    <w:p>
      <w:pPr>
        <w:ind w:left="2100"/>
      </w:pPr>
      <w:r>
        <w:t>(7) {rettery} [oewn-92459976-n]: a place or establishment where flax is retted.</w:t>
      </w:r>
    </w:p>
    <w:p>
      <w:pPr>
        <w:ind w:left="1800"/>
      </w:pPr>
      <w:r>
        <w:t>(6) {false bottom} [oewn-03324241-n]: a horizontal structure that partitions a ship or box (especially one built close to the actual bottom)</w:t>
      </w:r>
    </w:p>
    <w:p>
      <w:pPr>
        <w:ind w:left="1800"/>
      </w:pPr>
      <w:r>
        <w:t>(6) {floor, level, storey, story} [oewn-03370837-n]: a structure consisting of a room or set of rooms at a single position along a vertical scale</w:t>
      </w:r>
    </w:p>
    <w:p>
      <w:pPr>
        <w:ind w:left="2100"/>
      </w:pPr>
      <w:r>
        <w:t>(7) {basement, cellar} [oewn-02803656-n]: the lowermost portion of a structure partly or wholly below ground level; often used for storage</w:t>
      </w:r>
    </w:p>
    <w:p>
      <w:pPr>
        <w:ind w:left="2400"/>
      </w:pPr>
      <w:r>
        <w:t>(8) {cellarage} [oewn-02995405-n]: a storage area in a cellar</w:t>
      </w:r>
    </w:p>
    <w:p>
      <w:pPr>
        <w:ind w:left="2100"/>
      </w:pPr>
      <w:r>
        <w:t>(7) {ground floor, first floor, ground level} [oewn-03468313-n]: the floor of a building that is at or nearest to the level of the ground around the building</w:t>
      </w:r>
    </w:p>
    <w:p>
      <w:pPr>
        <w:ind w:left="2100"/>
      </w:pPr>
      <w:r>
        <w:t>(7) {loft, attic, garret} [oewn-03691456-n]: floor consisting of open space at the top of a house just below roof; often used for storage</w:t>
      </w:r>
    </w:p>
    <w:p>
      <w:pPr>
        <w:ind w:left="2400"/>
      </w:pPr>
      <w:r>
        <w:t>(8) {cockloft} [oewn-03065431-n]: a small loft or garret</w:t>
      </w:r>
    </w:p>
    <w:p>
      <w:pPr>
        <w:ind w:left="2400"/>
      </w:pPr>
      <w:r>
        <w:t>(8) {hayloft, haymow, mow} [oewn-03505701-n]: a loft in a barn where hay is stored</w:t>
      </w:r>
    </w:p>
    <w:p>
      <w:pPr>
        <w:ind w:left="2100"/>
      </w:pPr>
      <w:r>
        <w:t>(7) {loft} [oewn-03691796-n]: floor consisting of a large unpartitioned space over a factory or warehouse or other commercial space</w:t>
      </w:r>
    </w:p>
    <w:p>
      <w:pPr>
        <w:ind w:left="2400"/>
      </w:pPr>
      <w:r>
        <w:t>(8) {artist's loft} [oewn-02749688-n]: a factory loft that has been converted into an artist's workroom and living area</w:t>
      </w:r>
    </w:p>
    <w:p>
      <w:pPr>
        <w:ind w:left="2100"/>
      </w:pPr>
      <w:r>
        <w:t>(7) {mezzanine, mezzanine floor, entresol} [oewn-03763618-n]: intermediate floor just above the ground floor</w:t>
      </w:r>
    </w:p>
    <w:p>
      <w:pPr>
        <w:ind w:left="1800"/>
      </w:pPr>
      <w:r>
        <w:t>(6) {fountain} [oewn-03392889-n]: a structure from which an artificially produced jet of water arises</w:t>
      </w:r>
    </w:p>
    <w:p>
      <w:pPr>
        <w:ind w:left="2100"/>
      </w:pPr>
      <w:r>
        <w:t>(7) {drinking fountain, water fountain, bubbler} [oewn-03246038-n]: a public fountain to provide a jet of drinking water</w:t>
      </w:r>
    </w:p>
    <w:p>
      <w:pPr>
        <w:ind w:left="1800"/>
      </w:pPr>
      <w:r>
        <w:t>(6) {guide} [oewn-03470959-n]: a structure or marking that serves to direct the motion or positioning of something</w:t>
      </w:r>
    </w:p>
    <w:p>
      <w:pPr>
        <w:ind w:left="1800"/>
      </w:pPr>
      <w:r>
        <w:t>(6) {house of cards, cardhouse, card-house, cardcastle} [oewn-03550936-n]: an unstable construction with playing cards</w:t>
      </w:r>
    </w:p>
    <w:p>
      <w:pPr>
        <w:ind w:left="1800"/>
      </w:pPr>
      <w:r>
        <w:t>(6) {housing, lodging, living accommodations} [oewn-03551520-n]: structures collectively in which people are housed</w:t>
      </w:r>
    </w:p>
    <w:p>
      <w:pPr>
        <w:ind w:left="2100"/>
      </w:pPr>
      <w:r>
        <w:t>(7) {apartment, flat} [oewn-02729230-n]: a suite of rooms usually on one floor of an apartment house</w:t>
      </w:r>
    </w:p>
    <w:p>
      <w:pPr>
        <w:ind w:left="2400"/>
      </w:pPr>
      <w:r>
        <w:t>(8) {bedsitting room, bedsitter, bedsit} [oewn-02825199-n]: a furnished sitting room with sleeping accommodations (and some plumbing)</w:t>
      </w:r>
    </w:p>
    <w:p>
      <w:pPr>
        <w:ind w:left="2400"/>
      </w:pPr>
      <w:r>
        <w:t>(8) {cold-water flat} [oewn-03071814-n]: an apartment without modern conveniences</w:t>
      </w:r>
    </w:p>
    <w:p>
      <w:pPr>
        <w:ind w:left="2400"/>
      </w:pPr>
      <w:r>
        <w:t>(8) {duplex apartment, duplex} [oewn-03261768-n]: an apartment having rooms on two floors that are connected by a staircase</w:t>
      </w:r>
    </w:p>
    <w:p>
      <w:pPr>
        <w:ind w:left="2400"/>
      </w:pPr>
      <w:r>
        <w:t>(8) {efficiency apartment} [oewn-03270665-n]: a furnished apartment with a kitchenette and bathroom</w:t>
      </w:r>
    </w:p>
    <w:p>
      <w:pPr>
        <w:ind w:left="2400"/>
      </w:pPr>
      <w:r>
        <w:t>(8) {flatlet} [oewn-03366143-n]: a tiny flat</w:t>
      </w:r>
    </w:p>
    <w:p>
      <w:pPr>
        <w:ind w:left="2400"/>
      </w:pPr>
      <w:r>
        <w:t>(8) {maisonette, maisonnette} [oewn-03718793-n]: a self-contained apartment (usually on two floors) in a larger house and with its own entrance from the outside</w:t>
      </w:r>
    </w:p>
    <w:p>
      <w:pPr>
        <w:ind w:left="2400"/>
      </w:pPr>
      <w:r>
        <w:t>(8) {penthouse} [oewn-03918940-n]: an apartment located on the top floors of a building</w:t>
      </w:r>
    </w:p>
    <w:p>
      <w:pPr>
        <w:ind w:left="2400"/>
      </w:pPr>
      <w:r>
        <w:t>(8) {railroad flat} [oewn-04055061-n]: an apartment whose rooms are all in a line with doors between them</w:t>
      </w:r>
    </w:p>
    <w:p>
      <w:pPr>
        <w:ind w:left="2400"/>
      </w:pPr>
      <w:r>
        <w:t>(8) {studio apartment, studio} [oewn-04351812-n]: an apartment with a living space and a bathroom and a small kitchen</w:t>
      </w:r>
    </w:p>
    <w:p>
      <w:pPr>
        <w:ind w:left="2400"/>
      </w:pPr>
      <w:r>
        <w:t>(8) {suite, rooms} [oewn-04358628-n]: apartment consisting of a series of connected rooms used as a living unit (as in a hotel)</w:t>
      </w:r>
    </w:p>
    <w:p>
      <w:pPr>
        <w:ind w:left="2400"/>
      </w:pPr>
      <w:r>
        <w:t>(8) {walk-up apartment, walk-up} [oewn-04553881-n]: an apartment in a building without an elevator</w:t>
      </w:r>
    </w:p>
    <w:p>
      <w:pPr>
        <w:ind w:left="2100"/>
      </w:pPr>
      <w:r>
        <w:t>(7) {billet} [oewn-02842429-n]: lodging for military personnel (especially in a private home)</w:t>
      </w:r>
    </w:p>
    <w:p>
      <w:pPr>
        <w:ind w:left="2100"/>
      </w:pPr>
      <w:r>
        <w:t>(7) {block} [oewn-02856275-n]: housing in a large building that is divided into separate units</w:t>
      </w:r>
    </w:p>
    <w:p>
      <w:pPr>
        <w:ind w:left="2400"/>
      </w:pPr>
      <w:r>
        <w:t>(8) {cellblock, ward} [oewn-02995487-n]: a division of a prison (usually consisting of several cells)</w:t>
      </w:r>
    </w:p>
    <w:p>
      <w:pPr>
        <w:ind w:left="2700"/>
      </w:pPr>
      <w:r>
        <w:t>(9) {death house, death row} [oewn-03171475-n]: the cellblock in a prison where those condemned to death await execution</w:t>
      </w:r>
    </w:p>
    <w:p>
      <w:pPr>
        <w:ind w:left="2400"/>
      </w:pPr>
      <w:r>
        <w:t>(8) {ward, hospital ward} [oewn-04557205-n]: block forming a division of a hospital (or a suite of rooms) shared by patients who need a similar kind of care</w:t>
      </w:r>
    </w:p>
    <w:p>
      <w:pPr>
        <w:ind w:left="2700"/>
      </w:pPr>
      <w:r>
        <w:t>(9) {detox} [oewn-03187349-n]: the hospital ward or clinic in which patients are detoxified</w:t>
      </w:r>
    </w:p>
    <w:p>
      <w:pPr>
        <w:ind w:left="2700"/>
      </w:pPr>
      <w:r>
        <w:t>(9) {maternity ward} [oewn-03735985-n]: a hospital ward that provides care for women during pregnancy and childbirth and for newborn infants</w:t>
      </w:r>
    </w:p>
    <w:p>
      <w:pPr>
        <w:ind w:left="2100"/>
      </w:pPr>
      <w:r>
        <w:t>(7) {camp} [oewn-02948616-n]: temporary lodgings in the country for travelers or vacationers</w:t>
      </w:r>
    </w:p>
    <w:p>
      <w:pPr>
        <w:ind w:left="2400"/>
      </w:pPr>
      <w:r>
        <w:t>(8) {tennis camp} [oewn-04416760-n]: a camp where tennis is taught</w:t>
      </w:r>
    </w:p>
    <w:p>
      <w:pPr>
        <w:ind w:left="2400"/>
      </w:pPr>
      <w:r>
        <w:t>(8) {trailer camp, trailer park} [oewn-04474741-n]: a camp where space for house trailers can be rented; utilities are generally provided</w:t>
      </w:r>
    </w:p>
    <w:p>
      <w:pPr>
        <w:ind w:left="2100"/>
      </w:pPr>
      <w:r>
        <w:t>(7) {condominium} [oewn-03092845-n]: housing consisting of a complex of dwelling units (as an apartment house) in which each unit is individually owned</w:t>
      </w:r>
    </w:p>
    <w:p>
      <w:pPr>
        <w:ind w:left="2100"/>
      </w:pPr>
      <w:r>
        <w:t>(7) {dwelling, home, domicile, abode, habitation, dwelling house} [oewn-03264208-n]: housing that someone is living in</w:t>
      </w:r>
    </w:p>
    <w:p>
      <w:pPr>
        <w:ind w:left="2400"/>
      </w:pPr>
      <w:r>
        <w:t>(8) {cliff dwelling} [oewn-03046475-n]: a rock and adobe dwelling built on sheltered ledges in the sides of a cliff</w:t>
      </w:r>
    </w:p>
    <w:p>
      <w:pPr>
        <w:ind w:left="2400"/>
      </w:pPr>
      <w:r>
        <w:t>(8) {condominium, condo} [oewn-03093036-n]: one of the dwelling units in a condominium</w:t>
      </w:r>
    </w:p>
    <w:p>
      <w:pPr>
        <w:ind w:left="2400"/>
      </w:pPr>
      <w:r>
        <w:t>(8) {fixer-upper} [oewn-03359053-n]: a house or other dwelling in need of repair (usually offered for sale at a low price)</w:t>
      </w:r>
    </w:p>
    <w:p>
      <w:pPr>
        <w:ind w:left="2400"/>
      </w:pPr>
      <w:r>
        <w:t>(8) {hearth, fireside} [oewn-03512385-n]: home symbolized as a part of the fireplace</w:t>
      </w:r>
    </w:p>
    <w:p>
      <w:pPr>
        <w:ind w:left="2400"/>
      </w:pPr>
      <w:r>
        <w:t>(8) {hermitage} [oewn-03521097-n]: the abode of a hermit</w:t>
      </w:r>
    </w:p>
    <w:p>
      <w:pPr>
        <w:ind w:left="2400"/>
      </w:pPr>
      <w:r>
        <w:t>(8) {homestead} [oewn-03534809-n]: dwelling that is usually a farmhouse and adjoining land</w:t>
      </w:r>
    </w:p>
    <w:p>
      <w:pPr>
        <w:ind w:left="2400"/>
      </w:pPr>
      <w:r>
        <w:t>(8) {lake dwelling, pile dwelling} [oewn-03639325-n]: dwelling built on piles in or near a lake; specifically in prehistoric villages</w:t>
      </w:r>
    </w:p>
    <w:p>
      <w:pPr>
        <w:ind w:left="2400"/>
      </w:pPr>
      <w:r>
        <w:t>(8) {lodge, indian lodge} [oewn-03690633-n]: any of various Native American dwellings</w:t>
      </w:r>
    </w:p>
    <w:p>
      <w:pPr>
        <w:ind w:left="2700"/>
      </w:pPr>
      <w:r>
        <w:t>(9) {hogan} [oewn-03530020-n]: a Navajo lodge covered with earth; traditionally built with the entrance facing east</w:t>
      </w:r>
    </w:p>
    <w:p>
      <w:pPr>
        <w:ind w:left="2700"/>
      </w:pPr>
      <w:r>
        <w:t>(9) {tepee, tipi, teepee} [oewn-04419551-n]: a Native American tent; usually of conical shape</w:t>
      </w:r>
    </w:p>
    <w:p>
      <w:pPr>
        <w:ind w:left="2700"/>
      </w:pPr>
      <w:r>
        <w:t>(9) {wickiup, wikiup} [oewn-04590308-n]: a lodge consisting of a frame covered with matting or brush; used by nomadic American Indians in the southwestern United States</w:t>
      </w:r>
    </w:p>
    <w:p>
      <w:pPr>
        <w:ind w:left="2700"/>
      </w:pPr>
      <w:r>
        <w:t>(9) {wigwam} [oewn-04591659-n]: a Native American lodge frequently having an oval shape and covered with bark or hides</w:t>
      </w:r>
    </w:p>
    <w:p>
      <w:pPr>
        <w:ind w:left="2400"/>
      </w:pPr>
      <w:r>
        <w:t>(8) {messuage} [oewn-03757081-n]: (law) a dwelling house and its adjacent buildings and the adjacent land used by the household</w:t>
      </w:r>
    </w:p>
    <w:p>
      <w:pPr>
        <w:ind w:left="2400"/>
      </w:pPr>
      <w:r>
        <w:t>(8) {semi-detached house} [oewn-04179168-n]: a dwelling that is attached to something on only one side</w:t>
      </w:r>
    </w:p>
    <w:p>
      <w:pPr>
        <w:ind w:left="2400"/>
      </w:pPr>
      <w:r>
        <w:t>(8) {vacation home} [oewn-04524703-n]: a dwelling (a second home) where you live while you are on vacation</w:t>
      </w:r>
    </w:p>
    <w:p>
      <w:pPr>
        <w:ind w:left="2400"/>
      </w:pPr>
      <w:r>
        <w:t>(8) {yurt} [oewn-04621053-n]: a circular domed dwelling that is portable and self-supporting; originally used by nomadic Mongol and Turkic people of central Asia but now used as inexpensive alternative or temporary housing</w:t>
      </w:r>
    </w:p>
    <w:p>
      <w:pPr>
        <w:ind w:left="2400"/>
      </w:pPr>
      <w:r>
        <w:t>(8) {pithouse, dugout, pit-house, dug-out} [oewn-92459618-n]: a shelter for humans or domesticated animals and livestock based on a hole or depression dug into the ground; can be fully recessed into the earth, with a flat roof covered by ground, semi-recessed, with a constructed wood or sod roof standing out, or dug into a hillside.</w:t>
      </w:r>
    </w:p>
    <w:p>
      <w:pPr>
        <w:ind w:left="2700"/>
      </w:pPr>
      <w:r>
        <w:t>(9) {half-dugout} [oewn-92459623-n]: a primitive shelter, often temporary, having a significant portion of its structure dug below ground level; commonly has sod walls and a sod roof.</w:t>
      </w:r>
    </w:p>
    <w:p>
      <w:pPr>
        <w:ind w:left="2100"/>
      </w:pPr>
      <w:r>
        <w:t>(7) {hospice} [oewn-03545656-n]: a lodging for travelers (especially one kept by a monastic order)</w:t>
      </w:r>
    </w:p>
    <w:p>
      <w:pPr>
        <w:ind w:left="2100"/>
      </w:pPr>
      <w:r>
        <w:t>(7) {hostel, youth hostel, student lodging} [oewn-03546717-n]: inexpensive supervised lodging (especially for youths on bicycling trips)</w:t>
      </w:r>
    </w:p>
    <w:p>
      <w:pPr>
        <w:ind w:left="2100"/>
      </w:pPr>
      <w:r>
        <w:t>(7) {living quarters, quarters} [oewn-03684710-n]: housing available for people to live in</w:t>
      </w:r>
    </w:p>
    <w:p>
      <w:pPr>
        <w:ind w:left="2400"/>
      </w:pPr>
      <w:r>
        <w:t>(8) {accommodation} [oewn-02675001-n]: living quarters provided for public convenience</w:t>
      </w:r>
    </w:p>
    <w:p>
      <w:pPr>
        <w:ind w:left="2700"/>
      </w:pPr>
      <w:r>
        <w:t>(9) {cabin class, second class, economy class} [oewn-02936077-n]: a class of accommodations on a ship or train or plane that are less expensive than first class accommodations</w:t>
      </w:r>
    </w:p>
    <w:p>
      <w:pPr>
        <w:ind w:left="2700"/>
      </w:pPr>
      <w:r>
        <w:t>(9) {first class} [oewn-03354738-n]: the most expensive accommodations on a ship or train or plane</w:t>
      </w:r>
    </w:p>
    <w:p>
      <w:pPr>
        <w:ind w:left="2700"/>
      </w:pPr>
      <w:r>
        <w:t>(9) {stabling} [oewn-04302491-n]: accommodation for animals (especially for horses)</w:t>
      </w:r>
    </w:p>
    <w:p>
      <w:pPr>
        <w:ind w:left="2700"/>
      </w:pPr>
      <w:r>
        <w:t>(9) {steerage} [oewn-04319792-n]: the cheapest accommodations on a passenger ship</w:t>
      </w:r>
    </w:p>
    <w:p>
      <w:pPr>
        <w:ind w:left="2700"/>
      </w:pPr>
      <w:r>
        <w:t>(9) {tourist class, third class} [oewn-04466478-n]: inexpensive accommodations on a ship or train</w:t>
      </w:r>
    </w:p>
    <w:p>
      <w:pPr>
        <w:ind w:left="2400"/>
      </w:pPr>
      <w:r>
        <w:t>(8) {diggings, digs, domiciliation, lodgings, pad} [oewn-03200169-n]: temporary living quarters</w:t>
      </w:r>
    </w:p>
    <w:p>
      <w:pPr>
        <w:ind w:left="2400"/>
      </w:pPr>
      <w:r>
        <w:t>(8) {forecastle, fo'c'sle} [oewn-03386950-n]: living quarters consisting of a superstructure in the bow of a merchant ship where the crew is housed</w:t>
      </w:r>
    </w:p>
    <w:p>
      <w:pPr>
        <w:ind w:left="2400"/>
      </w:pPr>
      <w:r>
        <w:t>(8) {harem, hareem, seraglio, serail} [oewn-03499206-n]: living quarters reserved for wives and concubines and female relatives in a Muslim household</w:t>
      </w:r>
    </w:p>
    <w:p>
      <w:pPr>
        <w:ind w:left="2400"/>
      </w:pPr>
      <w:r>
        <w:t>(8) {military quarters} [oewn-03769262-n]: living quarters for personnel on a military post</w:t>
      </w:r>
    </w:p>
    <w:p>
      <w:pPr>
        <w:ind w:left="2700"/>
      </w:pPr>
      <w:r>
        <w:t>(9) {barrack} [oewn-02797802-n]: a building or group of buildings used to house military personnel</w:t>
      </w:r>
    </w:p>
    <w:p>
      <w:pPr>
        <w:ind w:left="3000"/>
      </w:pPr>
      <w:r>
        <w:t>(10) {casern} [oewn-02980011-n]: military barracks in a garrison town</w:t>
      </w:r>
    </w:p>
    <w:p>
      <w:pPr>
        <w:ind w:left="2700"/>
      </w:pPr>
      <w:r>
        <w:t>(9) {camp, encampment, cantonment, bivouac} [oewn-02948281-n]: temporary living quarters specially built by the army for soldiers</w:t>
      </w:r>
    </w:p>
    <w:p>
      <w:pPr>
        <w:ind w:left="3000"/>
      </w:pPr>
      <w:r>
        <w:t>(10) {boot camp} [oewn-02876865-n]: camp for training military recruits</w:t>
      </w:r>
    </w:p>
    <w:p>
      <w:pPr>
        <w:ind w:left="3000"/>
      </w:pPr>
      <w:r>
        <w:t>(10) {hutment} [oewn-03555600-n]: an encampment of huts (chiefly military)</w:t>
      </w:r>
    </w:p>
    <w:p>
      <w:pPr>
        <w:ind w:left="3000"/>
      </w:pPr>
      <w:r>
        <w:t>(10) {laager, lager} [oewn-03635148-n]: a camp defended by a circular formation of wagons</w:t>
      </w:r>
    </w:p>
    <w:p>
      <w:pPr>
        <w:ind w:left="2700"/>
      </w:pPr>
      <w:r>
        <w:t>(9) {gun room} [oewn-03475345-n]: military quarters of midshipmen and junior officers on a British warship</w:t>
      </w:r>
    </w:p>
    <w:p>
      <w:pPr>
        <w:ind w:left="2700"/>
      </w:pPr>
      <w:r>
        <w:t>(9) {wardroom} [oewn-04557962-n]: military quarters for dining and recreation for officers of a warship (except the captain)</w:t>
      </w:r>
    </w:p>
    <w:p>
      <w:pPr>
        <w:ind w:left="2100"/>
      </w:pPr>
      <w:r>
        <w:t>(7) {pied-a-terre} [oewn-03939667-n]: lodging for occasional or secondary use</w:t>
      </w:r>
    </w:p>
    <w:p>
      <w:pPr>
        <w:ind w:left="2100"/>
      </w:pPr>
      <w:r>
        <w:t>(7) {quartering} [oewn-04038360-n]: living accommodations (especially those assigned to military personnel)</w:t>
      </w:r>
    </w:p>
    <w:p>
      <w:pPr>
        <w:ind w:left="2100"/>
      </w:pPr>
      <w:r>
        <w:t>(7) {rattrap} [oewn-04063603-n]: filthy run-down dilapidated housing</w:t>
      </w:r>
    </w:p>
    <w:p>
      <w:pPr>
        <w:ind w:left="2100"/>
      </w:pPr>
      <w:r>
        <w:t>(7) {shelter} [oewn-04199281-n]: temporary housing for homeless or displaced persons</w:t>
      </w:r>
    </w:p>
    <w:p>
      <w:pPr>
        <w:ind w:left="2400"/>
      </w:pPr>
      <w:r>
        <w:t>(8) {camp, refugee camp} [oewn-02949268-n]: shelter for persons displaced by war or political oppression or for religious beliefs</w:t>
      </w:r>
    </w:p>
    <w:p>
      <w:pPr>
        <w:ind w:left="2100"/>
      </w:pPr>
      <w:r>
        <w:t>(7) {tract housing} [oewn-04472438-n]: housing consisting of similar houses constructed together on a tract of land</w:t>
      </w:r>
    </w:p>
    <w:p>
      <w:pPr>
        <w:ind w:left="1800"/>
      </w:pPr>
      <w:r>
        <w:t>(6) {hull} [oewn-03553806-n]: the frame or body of ship</w:t>
      </w:r>
    </w:p>
    <w:p>
      <w:pPr>
        <w:ind w:left="1800"/>
      </w:pPr>
      <w:r>
        <w:t>(6) {lamination} [oewn-03641223-n]: a layered structure</w:t>
      </w:r>
    </w:p>
    <w:p>
      <w:pPr>
        <w:ind w:left="1800"/>
      </w:pPr>
      <w:r>
        <w:t>(6) {landing, landing place} [oewn-03643635-n]: structure providing a place where boats can land people or goods</w:t>
      </w:r>
    </w:p>
    <w:p>
      <w:pPr>
        <w:ind w:left="2100"/>
      </w:pPr>
      <w:r>
        <w:t>(7) {dock, dockage, docking facility} [oewn-03221531-n]: landing in a harbor next to a pier where ships are loaded and unloaded or repaired; may have gates to let water in or out</w:t>
      </w:r>
    </w:p>
    <w:p>
      <w:pPr>
        <w:ind w:left="2400"/>
      </w:pPr>
      <w:r>
        <w:t>(8) {dry dock, drydock, graving dock} [oewn-03256236-n]: a large dock from which water can be pumped out; used for building ships or for repairing a ship below its waterline</w:t>
      </w:r>
    </w:p>
    <w:p>
      <w:pPr>
        <w:ind w:left="2700"/>
      </w:pPr>
      <w:r>
        <w:t>(9) {floating dock, floating dry dock} [oewn-03369783-n]: dry dock that can be submerged under a vessel and then raised</w:t>
      </w:r>
    </w:p>
    <w:p>
      <w:pPr>
        <w:ind w:left="2400"/>
      </w:pPr>
      <w:r>
        <w:t>(8) {marina} [oewn-03727081-n]: a fancy dock for small yachts and cabin cruisers</w:t>
      </w:r>
    </w:p>
    <w:p>
      <w:pPr>
        <w:ind w:left="1800"/>
      </w:pPr>
      <w:r>
        <w:t>(6) {lookout, observation tower, lookout station, observatory} [oewn-03694269-n]: a structure commanding a wide view of its surroundings</w:t>
      </w:r>
    </w:p>
    <w:p>
      <w:pPr>
        <w:ind w:left="2100"/>
      </w:pPr>
      <w:r>
        <w:t>(7) {observation dome} [oewn-03844944-n]: lookout consisting of a dome-shaped observatory</w:t>
      </w:r>
    </w:p>
    <w:p>
      <w:pPr>
        <w:ind w:left="2100"/>
      </w:pPr>
      <w:r>
        <w:t>(7) {widow's walk} [oewn-04591253-n]: a lookout atop a coastal house</w:t>
      </w:r>
    </w:p>
    <w:p>
      <w:pPr>
        <w:ind w:left="1800"/>
      </w:pPr>
      <w:r>
        <w:t>(6) {masonry} [oewn-03731208-n]: structure built of stone or brick by a mason</w:t>
      </w:r>
    </w:p>
    <w:p>
      <w:pPr>
        <w:ind w:left="2100"/>
      </w:pPr>
      <w:r>
        <w:t>(7) {brickwork} [oewn-02901652-n]: masonry done with bricks and mortar</w:t>
      </w:r>
    </w:p>
    <w:p>
      <w:pPr>
        <w:ind w:left="2400"/>
      </w:pPr>
      <w:r>
        <w:t>(8) {nogging} [oewn-03832960-n]: rough brick masonry used to fill in the gaps in a wooden frame</w:t>
      </w:r>
    </w:p>
    <w:p>
      <w:pPr>
        <w:ind w:left="2100"/>
      </w:pPr>
      <w:r>
        <w:t>(7) {dry masonry} [oewn-03257027-n]: masonry without mortar</w:t>
      </w:r>
    </w:p>
    <w:p>
      <w:pPr>
        <w:ind w:left="2400"/>
      </w:pPr>
      <w:r>
        <w:t>(8) {dry wall, dry-stone wall} [oewn-03257340-n]: a stone wall made with stones fitted together without mortar</w:t>
      </w:r>
    </w:p>
    <w:p>
      <w:pPr>
        <w:ind w:left="2100"/>
      </w:pPr>
      <w:r>
        <w:t>(7) {stonework} [oewn-04333937-n]: masonry done with stone</w:t>
      </w:r>
    </w:p>
    <w:p>
      <w:pPr>
        <w:ind w:left="2400"/>
      </w:pPr>
      <w:r>
        <w:t>(8) {cyclopean masonry} [oewn-03160168-n]: a primitive style of masonry characterized by use of massive stones of irregular shape and size</w:t>
      </w:r>
    </w:p>
    <w:p>
      <w:pPr>
        <w:ind w:left="1800"/>
      </w:pPr>
      <w:r>
        <w:t>(6) {memorial, monument} [oewn-03749393-n]: a structure erected to commemorate persons or events</w:t>
      </w:r>
    </w:p>
    <w:p>
      <w:pPr>
        <w:ind w:left="2100"/>
      </w:pPr>
      <w:r>
        <w:t>(7) {brass, memorial tablet, plaque} [oewn-02895442-n]: a memorial made of brass</w:t>
      </w:r>
    </w:p>
    <w:p>
      <w:pPr>
        <w:ind w:left="2100"/>
      </w:pPr>
      <w:r>
        <w:t>(7) {cenotaph, empty tomb} [oewn-02996649-n]: a monument built to honor people whose remains are interred elsewhere or whose remains cannot be recovered</w:t>
      </w:r>
    </w:p>
    <w:p>
      <w:pPr>
        <w:ind w:left="2100"/>
      </w:pPr>
      <w:r>
        <w:t>(7) {megalith, megalithic structure} [oewn-03748507-n]: memorial consisting of a very large stone forming part of a prehistoric structure (especially in western Europe)</w:t>
      </w:r>
    </w:p>
    <w:p>
      <w:pPr>
        <w:ind w:left="2400"/>
      </w:pPr>
      <w:r>
        <w:t>(8) {dolmen, cromlech, portal tomb} [oewn-03224940-n]: a prehistoric megalithic tomb typically having two large upright stones and a capstone</w:t>
      </w:r>
    </w:p>
    <w:p>
      <w:pPr>
        <w:ind w:left="2400"/>
      </w:pPr>
      <w:r>
        <w:t>(8) {menhir, standing stone} [oewn-03751062-n]: a tall upright megalith; found primarily in England and northern France</w:t>
      </w:r>
    </w:p>
    <w:p>
      <w:pPr>
        <w:ind w:left="2100"/>
      </w:pPr>
      <w:r>
        <w:t>(7) {national monument} [oewn-03816492-n]: memorial consisting of a structure or natural landmark of historic interest; set aside by national government for preservation and public enjoyment</w:t>
      </w:r>
    </w:p>
    <w:p>
      <w:pPr>
        <w:ind w:left="2100"/>
      </w:pPr>
      <w:r>
        <w:t>(7) {pantheon} [oewn-03890623-n]: a monument commemorating a nation's dead heroes</w:t>
      </w:r>
    </w:p>
    <w:p>
      <w:pPr>
        <w:ind w:left="2100"/>
      </w:pPr>
      <w:r>
        <w:t>(7) {Seven Wonders of the Ancient World, Seven Wonders of the World} [oewn-04185390-n]: impressive monuments created in the ancient world that were regarded with awe</w:t>
      </w:r>
    </w:p>
    <w:p>
      <w:pPr>
        <w:ind w:left="1800"/>
      </w:pPr>
      <w:r>
        <w:t>(6) {mound, hill} [oewn-03797581-n]: structure consisting of an artificial heap or bank usually of earth or stones</w:t>
      </w:r>
    </w:p>
    <w:p>
      <w:pPr>
        <w:ind w:left="2100"/>
      </w:pPr>
      <w:r>
        <w:t>(7) {barbette} [oewn-02794408-n]: (formerly) a mound of earth inside a fort from which heavy gun can be fired over the parapet</w:t>
      </w:r>
    </w:p>
    <w:p>
      <w:pPr>
        <w:ind w:left="2100"/>
      </w:pPr>
      <w:r>
        <w:t>(7) {burial mound, grave mound, barrow, tumulus} [oewn-02925676-n]: (archeology) a heap of earth placed over prehistoric tombs</w:t>
      </w:r>
    </w:p>
    <w:p>
      <w:pPr>
        <w:ind w:left="2100"/>
      </w:pPr>
      <w:r>
        <w:t>(7) {embankment} [oewn-03286971-n]: a long artificial mound of stone or earth; built to hold back water or to support a road or as protection</w:t>
      </w:r>
    </w:p>
    <w:p>
      <w:pPr>
        <w:ind w:left="2400"/>
      </w:pPr>
      <w:r>
        <w:t>(8) {levee} [oewn-03663961-n]: an embankment that is built in order to prevent a river from overflowing</w:t>
      </w:r>
    </w:p>
    <w:p>
      <w:pPr>
        <w:ind w:left="2400"/>
      </w:pPr>
      <w:r>
        <w:t>(8) {rampart, bulwark, wall} [oewn-04058937-n]: an embankment built around a space for defensive purposes</w:t>
      </w:r>
    </w:p>
    <w:p>
      <w:pPr>
        <w:ind w:left="2700"/>
      </w:pPr>
      <w:r>
        <w:t>(9) {bailey} [oewn-02778694-n]: the outer defensive wall that surrounds the outer courtyard of a castle</w:t>
      </w:r>
    </w:p>
    <w:p>
      <w:pPr>
        <w:ind w:left="2700"/>
      </w:pPr>
      <w:r>
        <w:t>(9) {battlement, crenelation, crenellation} [oewn-02815071-n]: a rampart built around the top of a castle with regular gaps for firing arrows or guns</w:t>
      </w:r>
    </w:p>
    <w:p>
      <w:pPr>
        <w:ind w:left="2700"/>
      </w:pPr>
      <w:r>
        <w:t>(9) {earthwork} [oewn-03267420-n]: an earthen rampart</w:t>
      </w:r>
    </w:p>
    <w:p>
      <w:pPr>
        <w:ind w:left="2700"/>
      </w:pPr>
      <w:r>
        <w:t>(9) {fraise} [oewn-03395632-n]: sloping or horizontal rampart of pointed stakes</w:t>
      </w:r>
    </w:p>
    <w:p>
      <w:pPr>
        <w:ind w:left="2700"/>
      </w:pPr>
      <w:r>
        <w:t>(9) {merlon} [oewn-03756105-n]: a solid section between two crenels in a crenelated battlement</w:t>
      </w:r>
    </w:p>
    <w:p>
      <w:pPr>
        <w:ind w:left="2100"/>
      </w:pPr>
      <w:r>
        <w:t>(7) {snowbank, snow bank} [oewn-04258811-n]: a mound or heap of snow</w:t>
      </w:r>
    </w:p>
    <w:p>
      <w:pPr>
        <w:ind w:left="1800"/>
      </w:pPr>
      <w:r>
        <w:t>(6) {obstruction, obstructor, obstructer, impediment, impedimenta} [oewn-03845513-n]: any structure that makes progress difficult</w:t>
      </w:r>
    </w:p>
    <w:p>
      <w:pPr>
        <w:ind w:left="2100"/>
      </w:pPr>
      <w:r>
        <w:t>(7) {bar} [oewn-02792294-n]: an obstruction (usually metal) placed at the top of a goal</w:t>
      </w:r>
    </w:p>
    <w:p>
      <w:pPr>
        <w:ind w:left="2100"/>
      </w:pPr>
      <w:r>
        <w:t>(7) {barrier} [oewn-02799782-n]: a structure or object that impedes free movement</w:t>
      </w:r>
    </w:p>
    <w:p>
      <w:pPr>
        <w:ind w:left="2400"/>
      </w:pPr>
      <w:r>
        <w:t>(8) {bannister, banister, balustrade, balusters, handrail} [oewn-02791171-n]: a railing at the side of a staircase or balcony to prevent people from falling</w:t>
      </w:r>
    </w:p>
    <w:p>
      <w:pPr>
        <w:ind w:left="2400"/>
      </w:pPr>
      <w:r>
        <w:t>(8) {barricade} [oewn-02799571-n]: a barrier (usually thrown up hastily) to impede the advance of an enemy</w:t>
      </w:r>
    </w:p>
    <w:p>
      <w:pPr>
        <w:ind w:left="2400"/>
      </w:pPr>
      <w:r>
        <w:t>(8) {breakwater, groin, groyne, mole, bulwark, seawall, jetty} [oewn-02897867-n]: a protective structure of stone or concrete; extends from shore into the water to prevent a beach from washing away</w:t>
      </w:r>
    </w:p>
    <w:p>
      <w:pPr>
        <w:ind w:left="2400"/>
      </w:pPr>
      <w:r>
        <w:t>(8) {bulwark} [oewn-02921714-n]: a fencelike structure around a deck</w:t>
      </w:r>
    </w:p>
    <w:p>
      <w:pPr>
        <w:ind w:left="2400"/>
      </w:pPr>
      <w:r>
        <w:t>(8) {crash barrier} [oewn-03132182-n]: a strong protective barrier that is erected around a racetrack or in the middle of a dual-lane highway in order to reduce the likelihood of severe accidents</w:t>
      </w:r>
    </w:p>
    <w:p>
      <w:pPr>
        <w:ind w:left="2400"/>
      </w:pPr>
      <w:r>
        <w:t>(8) {dam, dike, dyke} [oewn-03164975-n]: a barrier constructed to contain the flow of water or to keep out the sea</w:t>
      </w:r>
    </w:p>
    <w:p>
      <w:pPr>
        <w:ind w:left="2700"/>
      </w:pPr>
      <w:r>
        <w:t>(9) {milldam} [oewn-03771469-n]: dam to make a millpond to provide power for a water mill</w:t>
      </w:r>
    </w:p>
    <w:p>
      <w:pPr>
        <w:ind w:left="2700"/>
      </w:pPr>
      <w:r>
        <w:t>(9) {weir} [oewn-04578852-n]: a low dam built across a stream to raise its level or divert its flow</w:t>
      </w:r>
    </w:p>
    <w:p>
      <w:pPr>
        <w:ind w:left="2400"/>
      </w:pPr>
      <w:r>
        <w:t>(8) {fence, fencing} [oewn-03332179-n]: a barrier that serves to enclose an area</w:t>
      </w:r>
    </w:p>
    <w:p>
      <w:pPr>
        <w:ind w:left="2700"/>
      </w:pPr>
      <w:r>
        <w:t>(9) {backstop} [oewn-02774552-n]: (baseball) a fence or screen (as behind home plate) to prevent the ball from traveling out of the playing field</w:t>
      </w:r>
    </w:p>
    <w:p>
      <w:pPr>
        <w:ind w:left="2700"/>
      </w:pPr>
      <w:r>
        <w:t>(9) {chainlink fence} [oewn-03003738-n]: a fence of steel wires woven into a diamond pattern</w:t>
      </w:r>
    </w:p>
    <w:p>
      <w:pPr>
        <w:ind w:left="2700"/>
      </w:pPr>
      <w:r>
        <w:t>(9) {hedge, hedgerow} [oewn-03516319-n]: a fence formed by a row of closely planted shrubs or bushes</w:t>
      </w:r>
    </w:p>
    <w:p>
      <w:pPr>
        <w:ind w:left="3000"/>
      </w:pPr>
      <w:r>
        <w:t>(10) {privet hedge} [oewn-04012706-n]: hedge of privet plants</w:t>
      </w:r>
    </w:p>
    <w:p>
      <w:pPr>
        <w:ind w:left="3000"/>
      </w:pPr>
      <w:r>
        <w:t>(10) {windbreak, shelterbelt} [oewn-04593358-n]: hedge or fence of trees designed to lessen the force of the wind and reduce erosion</w:t>
      </w:r>
    </w:p>
    <w:p>
      <w:pPr>
        <w:ind w:left="2700"/>
      </w:pPr>
      <w:r>
        <w:t>(9) {picket fence, paling} [oewn-03936551-n]: a fence made of upright pickets</w:t>
      </w:r>
    </w:p>
    <w:p>
      <w:pPr>
        <w:ind w:left="2700"/>
      </w:pPr>
      <w:r>
        <w:t>(9) {rail fence, split-rail fence} [oewn-04054067-n]: a fence (usually made of split logs laid across each other at an angle)</w:t>
      </w:r>
    </w:p>
    <w:p>
      <w:pPr>
        <w:ind w:left="3000"/>
      </w:pPr>
      <w:r>
        <w:t>(10) {worm fence, snake fence, snake-rail fence, Virginia fence} [oewn-04612002-n]: rail fence consisting of a zigzag of interlocking rails</w:t>
      </w:r>
    </w:p>
    <w:p>
      <w:pPr>
        <w:ind w:left="2700"/>
      </w:pPr>
      <w:r>
        <w:t>(9) {stone wall} [oewn-04333685-n]: a fence built of rough stones; used to separate fields</w:t>
      </w:r>
    </w:p>
    <w:p>
      <w:pPr>
        <w:ind w:left="2700"/>
      </w:pPr>
      <w:r>
        <w:t>(9) {wall} [oewn-04554878-n]: a masonry fence (as around an estate or garden)</w:t>
      </w:r>
    </w:p>
    <w:p>
      <w:pPr>
        <w:ind w:left="3000"/>
      </w:pPr>
      <w:r>
        <w:t>(10) {party wall} [oewn-03900735-n]: a wall erected on the line between two properties and shared by both owners</w:t>
      </w:r>
    </w:p>
    <w:p>
      <w:pPr>
        <w:ind w:left="3000"/>
      </w:pPr>
      <w:r>
        <w:t>(10) {retaining wall} [oewn-04089822-n]: a wall that is built to resist lateral pressure (especially a wall built to prevent the advance of a mass of earth)</w:t>
      </w:r>
    </w:p>
    <w:p>
      <w:pPr>
        <w:ind w:left="2700"/>
      </w:pPr>
      <w:r>
        <w:t>(9) {weir} [oewn-04578972-n]: a fence or wattle built across a stream to catch or retain fish</w:t>
      </w:r>
    </w:p>
    <w:p>
      <w:pPr>
        <w:ind w:left="2400"/>
      </w:pPr>
      <w:r>
        <w:t>(8) {fender, wing} [oewn-03332786-n]: a barrier that surrounds the wheels of a vehicle to block splashing water or mud</w:t>
      </w:r>
    </w:p>
    <w:p>
      <w:pPr>
        <w:ind w:left="2700"/>
      </w:pPr>
      <w:r>
        <w:t>(9) {mudguard, splash guard, splash-guard} [oewn-03802127-n]: a curved piece above the wheel of a bicycle or motorcycle to protect the rider from water or mud thrown up by the wheels</w:t>
      </w:r>
    </w:p>
    <w:p>
      <w:pPr>
        <w:ind w:left="2400"/>
      </w:pPr>
      <w:r>
        <w:t>(8) {grate, grating} [oewn-03459651-n]: a barrier that has parallel or crossed bars blocking a passage but admitting air</w:t>
      </w:r>
    </w:p>
    <w:p>
      <w:pPr>
        <w:ind w:left="2700"/>
      </w:pPr>
      <w:r>
        <w:t>(9) {grille, radiator grille} [oewn-03464707-n]: grating that admits cooling air to car's radiator</w:t>
      </w:r>
    </w:p>
    <w:p>
      <w:pPr>
        <w:ind w:left="2400"/>
      </w:pPr>
      <w:r>
        <w:t>(8) {hurdle} [oewn-03554769-n]: a light movable barrier that competitors must leap over in certain races</w:t>
      </w:r>
    </w:p>
    <w:p>
      <w:pPr>
        <w:ind w:left="2400"/>
      </w:pPr>
      <w:r>
        <w:t>(8) {movable barrier} [oewn-03801102-n]: a barrier that can be moved to allow passage</w:t>
      </w:r>
    </w:p>
    <w:p>
      <w:pPr>
        <w:ind w:left="2700"/>
      </w:pPr>
      <w:r>
        <w:t>(9) {chicane} [oewn-03019863-n]: a movable barrier used in motor racing; sometimes placed before a dangerous corner to reduce speed as cars pass in single file</w:t>
      </w:r>
    </w:p>
    <w:p>
      <w:pPr>
        <w:ind w:left="2700"/>
      </w:pPr>
      <w:r>
        <w:t>(9) {door} [oewn-03226423-n]: a swinging or sliding barrier that will close the entrance to a room or building or vehicle</w:t>
      </w:r>
    </w:p>
    <w:p>
      <w:pPr>
        <w:ind w:left="3000"/>
      </w:pPr>
      <w:r>
        <w:t>(10) {car door} [oewn-02967273-n]: the door of a car</w:t>
      </w:r>
    </w:p>
    <w:p>
      <w:pPr>
        <w:ind w:left="3300"/>
      </w:pPr>
      <w:r>
        <w:t>(11) {hatchback, hatchback door, liftgate, hatch} [oewn-03503787-n]: a sloping rear car door that is lifted to open</w:t>
      </w:r>
    </w:p>
    <w:p>
      <w:pPr>
        <w:ind w:left="3000"/>
      </w:pPr>
      <w:r>
        <w:t>(10) {cargo door} [oewn-02968386-n]: door used to load or unload cargo</w:t>
      </w:r>
    </w:p>
    <w:p>
      <w:pPr>
        <w:ind w:left="3000"/>
      </w:pPr>
      <w:r>
        <w:t>(10) {double door} [oewn-03231583-n]: two vertical doors that meet in the middle of the door frame when closed</w:t>
      </w:r>
    </w:p>
    <w:p>
      <w:pPr>
        <w:ind w:left="3000"/>
      </w:pPr>
      <w:r>
        <w:t>(10) {fire door} [oewn-03350208-n]: a fire-resistant door that can be closed to stop the spread of a fire</w:t>
      </w:r>
    </w:p>
    <w:p>
      <w:pPr>
        <w:ind w:left="3000"/>
      </w:pPr>
      <w:r>
        <w:t>(10) {French door} [oewn-03399485-n]: a light door with transparent or glazed panels extending the full length</w:t>
      </w:r>
    </w:p>
    <w:p>
      <w:pPr>
        <w:ind w:left="3300"/>
      </w:pPr>
      <w:r>
        <w:t>(11) {French window} [oewn-03400350-n]: a French door situated in an exterior wall of a building</w:t>
      </w:r>
    </w:p>
    <w:p>
      <w:pPr>
        <w:ind w:left="3000"/>
      </w:pPr>
      <w:r>
        <w:t>(10) {interior door} [oewn-03584707-n]: a door that closes off rooms within a building</w:t>
      </w:r>
    </w:p>
    <w:p>
      <w:pPr>
        <w:ind w:left="3300"/>
      </w:pPr>
      <w:r>
        <w:t>(11) {bi-fold door} [oewn-02839718-n]: an interior door</w:t>
      </w:r>
    </w:p>
    <w:p>
      <w:pPr>
        <w:ind w:left="3300"/>
      </w:pPr>
      <w:r>
        <w:t>(11) {folding door, accordion door} [oewn-03381617-n]: an interior door that opens by folding back in sections (rather than by swinging on hinges)</w:t>
      </w:r>
    </w:p>
    <w:p>
      <w:pPr>
        <w:ind w:left="3000"/>
      </w:pPr>
      <w:r>
        <w:t>(10) {revolving door, revolver} [oewn-04093558-n]: a door consisting of four orthogonal partitions that rotate about a central pivot; a door designed to equalize the air pressure in tall buildings</w:t>
      </w:r>
    </w:p>
    <w:p>
      <w:pPr>
        <w:ind w:left="3000"/>
      </w:pPr>
      <w:r>
        <w:t>(10) {screen door} [oewn-04160108-n]: a door that consists of a frame holding metallic or plastic netting; used to allow ventilation and to keep insects from entering a building through the open door</w:t>
      </w:r>
    </w:p>
    <w:p>
      <w:pPr>
        <w:ind w:left="3000"/>
      </w:pPr>
      <w:r>
        <w:t>(10) {sliding door} [oewn-04246180-n]: a door that opens by sliding instead of swinging</w:t>
      </w:r>
    </w:p>
    <w:p>
      <w:pPr>
        <w:ind w:left="3300"/>
      </w:pPr>
      <w:r>
        <w:t>(11) {barn door} [oewn-02796865-n]: the large sliding door of a barn</w:t>
      </w:r>
    </w:p>
    <w:p>
      <w:pPr>
        <w:ind w:left="3000"/>
      </w:pPr>
      <w:r>
        <w:t>(10) {storm door} [oewn-04336972-n]: an extra outer door for protection against severe weather or winter</w:t>
      </w:r>
    </w:p>
    <w:p>
      <w:pPr>
        <w:ind w:left="3000"/>
      </w:pPr>
      <w:r>
        <w:t>(10) {swing door, swinging door} [oewn-04379066-n]: a door that swings on a double hinge; opens in either direction</w:t>
      </w:r>
    </w:p>
    <w:p>
      <w:pPr>
        <w:ind w:left="3300"/>
      </w:pPr>
      <w:r>
        <w:t>(11) {batwing} [oewn-02815640-n]: one of a pair of swinging doors (as at the entrance to a western saloon)</w:t>
      </w:r>
    </w:p>
    <w:p>
      <w:pPr>
        <w:ind w:left="3000"/>
      </w:pPr>
      <w:r>
        <w:t>(10) {trap door} [oewn-04482544-n]: a hinged or sliding door in a floor or ceiling</w:t>
      </w:r>
    </w:p>
    <w:p>
      <w:pPr>
        <w:ind w:left="2700"/>
      </w:pPr>
      <w:r>
        <w:t>(9) {gate} [oewn-03432206-n]: a movable barrier in a fence or wall</w:t>
      </w:r>
    </w:p>
    <w:p>
      <w:pPr>
        <w:ind w:left="3000"/>
      </w:pPr>
      <w:r>
        <w:t>(10) {head gate} [oewn-03508711-n]: a gate upstream from a lock or canal that is used to control the flow of water at the upper end</w:t>
      </w:r>
    </w:p>
    <w:p>
      <w:pPr>
        <w:ind w:left="3000"/>
      </w:pPr>
      <w:r>
        <w:t>(10) {lock-gate} [oewn-03689469-n]: a gate that can be locked</w:t>
      </w:r>
    </w:p>
    <w:p>
      <w:pPr>
        <w:ind w:left="3000"/>
      </w:pPr>
      <w:r>
        <w:t>(10) {lychgate, lichgate} [oewn-03704149-n]: a roofed gate to a churchyard, formerly used as a temporary shelter for the bier during funerals</w:t>
      </w:r>
    </w:p>
    <w:p>
      <w:pPr>
        <w:ind w:left="3000"/>
      </w:pPr>
      <w:r>
        <w:t>(10) {portcullis} [oewn-03992239-n]: gate consisting of an iron or wooden grating that hangs in the entry to a castle or fortified town; can be lowered to prevent passage</w:t>
      </w:r>
    </w:p>
    <w:p>
      <w:pPr>
        <w:ind w:left="3000"/>
      </w:pPr>
      <w:r>
        <w:t>(10) {postern} [oewn-03995707-n]: a small gate in the rear of a fort or castle</w:t>
      </w:r>
    </w:p>
    <w:p>
      <w:pPr>
        <w:ind w:left="3000"/>
      </w:pPr>
      <w:r>
        <w:t>(10) {tailgate, tailboard} [oewn-04391680-n]: a gate at the rear of a vehicle; can be lowered for loading</w:t>
      </w:r>
    </w:p>
    <w:p>
      <w:pPr>
        <w:ind w:left="3000"/>
      </w:pPr>
      <w:r>
        <w:t>(10) {tail gate} [oewn-04391844-n]: a gate downstream from a lock or canal that is used to control the flow of water at the lower end</w:t>
      </w:r>
    </w:p>
    <w:p>
      <w:pPr>
        <w:ind w:left="3000"/>
      </w:pPr>
      <w:r>
        <w:t>(10) {tollgate, tollbar} [oewn-04456821-n]: a gate or bar across a toll bridge or toll road which is lifted when the toll is paid</w:t>
      </w:r>
    </w:p>
    <w:p>
      <w:pPr>
        <w:ind w:left="3000"/>
      </w:pPr>
      <w:r>
        <w:t>(10) {turnpike} [oewn-04508422-n]: (from 16th to 19th centuries) gates set across a road to prevent passage until a toll had been paid</w:t>
      </w:r>
    </w:p>
    <w:p>
      <w:pPr>
        <w:ind w:left="3000"/>
      </w:pPr>
      <w:r>
        <w:t>(10) {turnstile} [oewn-04508665-n]: a gate consisting of a post that acts as a pivot for rotating arms; set in a passageway for controlling the persons entering</w:t>
      </w:r>
    </w:p>
    <w:p>
      <w:pPr>
        <w:ind w:left="3000"/>
      </w:pPr>
      <w:r>
        <w:t>(10) {wicket, wicket door, wicket gate} [oewn-04589911-n]: small gate or door (especially one that is part of a larger door)</w:t>
      </w:r>
    </w:p>
    <w:p>
      <w:pPr>
        <w:ind w:left="2700"/>
      </w:pPr>
      <w:r>
        <w:t>(9) {hatch} [oewn-03503661-n]: a movable barrier covering a hatchway</w:t>
      </w:r>
    </w:p>
    <w:p>
      <w:pPr>
        <w:ind w:left="3000"/>
      </w:pPr>
      <w:r>
        <w:t>(10) {cargo hatch} [oewn-02968476-n]: hatch opening into the cargo compartment</w:t>
      </w:r>
    </w:p>
    <w:p>
      <w:pPr>
        <w:ind w:left="2400"/>
      </w:pPr>
      <w:r>
        <w:t>(8) {railing, rail} [oewn-04054513-n]: a barrier consisting of a horizontal bar and supports</w:t>
      </w:r>
    </w:p>
    <w:p>
      <w:pPr>
        <w:ind w:left="2700"/>
      </w:pPr>
      <w:r>
        <w:t>(9) {bar} [oewn-02792793-n]: (law) a railing that encloses the part of the courtroom where the judges and lawyers sit and the case is tried</w:t>
      </w:r>
    </w:p>
    <w:p>
      <w:pPr>
        <w:ind w:left="2700"/>
      </w:pPr>
      <w:r>
        <w:t>(9) {fife rail} [oewn-03339612-n]: the railing surrounding the mast of a sailing vessel</w:t>
      </w:r>
    </w:p>
    <w:p>
      <w:pPr>
        <w:ind w:left="2700"/>
      </w:pPr>
      <w:r>
        <w:t>(9) {safety rail, guardrail} [oewn-04134496-n]: a railing placed alongside a stairway or road for safety</w:t>
      </w:r>
    </w:p>
    <w:p>
      <w:pPr>
        <w:ind w:left="2700"/>
      </w:pPr>
      <w:r>
        <w:t>(9) {taffrail} [oewn-04391010-n]: the railing around the stern of a ship</w:t>
      </w:r>
    </w:p>
    <w:p>
      <w:pPr>
        <w:ind w:left="2400"/>
      </w:pPr>
      <w:r>
        <w:t>(8) {revetment} [oewn-04093178-n]: a barrier against explosives</w:t>
      </w:r>
    </w:p>
    <w:p>
      <w:pPr>
        <w:ind w:left="2400"/>
      </w:pPr>
      <w:r>
        <w:t>(8) {roadblock, barricade} [oewn-04103942-n]: a barrier set up by police to stop traffic on a street or road in order to catch a fugitive or inspect traffic etc.</w:t>
      </w:r>
    </w:p>
    <w:p>
      <w:pPr>
        <w:ind w:left="2400"/>
      </w:pPr>
      <w:r>
        <w:t>(8) {starting gate, starting stall} [oewn-04311818-n]: a movable barrier on the starting line of a race course</w:t>
      </w:r>
    </w:p>
    <w:p>
      <w:pPr>
        <w:ind w:left="2400"/>
      </w:pPr>
      <w:r>
        <w:t>(8) {tilt barrier} [oewn-92450805-n]: a wooden barrier or fence used in jousting to prevent collisions and to keep the combatants at an optimal angle for breaking the lance.</w:t>
      </w:r>
    </w:p>
    <w:p>
      <w:pPr>
        <w:ind w:left="2100"/>
      </w:pPr>
      <w:r>
        <w:t>(7) {blockade} [oewn-02856477-n]: prevents access or progress</w:t>
      </w:r>
    </w:p>
    <w:p>
      <w:pPr>
        <w:ind w:left="2100"/>
      </w:pPr>
      <w:r>
        <w:t>(7) {blockage, block, closure, occlusion, stop, stoppage} [oewn-02856708-n]: an obstruction in a pipe or tube</w:t>
      </w:r>
    </w:p>
    <w:p>
      <w:pPr>
        <w:ind w:left="2400"/>
      </w:pPr>
      <w:r>
        <w:t>(8) {breechblock, breech closer} [oewn-02899336-n]: a metal block in breech-loading firearms that is withdrawn to insert a cartridge and replaced to close the breech before firing</w:t>
      </w:r>
    </w:p>
    <w:p>
      <w:pPr>
        <w:ind w:left="2400"/>
      </w:pPr>
      <w:r>
        <w:t>(8) {plug, stopper, stopple} [oewn-03974274-n]: blockage consisting of an object designed to fill a hole tightly</w:t>
      </w:r>
    </w:p>
    <w:p>
      <w:pPr>
        <w:ind w:left="2700"/>
      </w:pPr>
      <w:r>
        <w:t>(9) {bung, spile} [oewn-02923032-n]: a plug used to close a hole in a barrel or flask</w:t>
      </w:r>
    </w:p>
    <w:p>
      <w:pPr>
        <w:ind w:left="2700"/>
      </w:pPr>
      <w:r>
        <w:t>(9) {cork, bottle cork} [oewn-03113504-n]: the plug in the mouth of a bottle (especially a wine bottle)</w:t>
      </w:r>
    </w:p>
    <w:p>
      <w:pPr>
        <w:ind w:left="2700"/>
      </w:pPr>
      <w:r>
        <w:t>(9) {drainplug} [oewn-03237518-n]: a removable plug for holding water in a tub or basin</w:t>
      </w:r>
    </w:p>
    <w:p>
      <w:pPr>
        <w:ind w:left="2700"/>
      </w:pPr>
      <w:r>
        <w:t>(9) {earplug} [oewn-03266775-n]: a plug of cotton, wax, or rubber that is fitted into the ear canal for protection against the entry of water or loud noise</w:t>
      </w:r>
    </w:p>
    <w:p>
      <w:pPr>
        <w:ind w:left="2700"/>
      </w:pPr>
      <w:r>
        <w:t>(9) {fipple} [oewn-03348080-n]: a wooden plug forming a flue pipe (as the mouthpiece of a recorder)</w:t>
      </w:r>
    </w:p>
    <w:p>
      <w:pPr>
        <w:ind w:left="2700"/>
      </w:pPr>
      <w:r>
        <w:t>(9) {tampion, tompion} [oewn-04395127-n]: plug for the muzzle of a gun to keep out dust and moisture</w:t>
      </w:r>
    </w:p>
    <w:p>
      <w:pPr>
        <w:ind w:left="2700"/>
      </w:pPr>
      <w:r>
        <w:t>(9) {tampon} [oewn-04395249-n]: plug of cotton or other absorbent material; inserted into wound or body cavity to absorb exuded fluids (especially blood)</w:t>
      </w:r>
    </w:p>
    <w:p>
      <w:pPr>
        <w:ind w:left="3000"/>
      </w:pPr>
      <w:r>
        <w:t>(10) {Tampax} [oewn-04395019-n]: tampon used to absorb menstrual flow</w:t>
      </w:r>
    </w:p>
    <w:p>
      <w:pPr>
        <w:ind w:left="2700"/>
      </w:pPr>
      <w:r>
        <w:t>(9) {tap, spigot} [oewn-04398064-n]: a plug for a bunghole in a cask</w:t>
      </w:r>
    </w:p>
    <w:p>
      <w:pPr>
        <w:ind w:left="2700"/>
      </w:pPr>
      <w:r>
        <w:t>(9) {basin plug, bath plug, sink plug, tub stopper} [oewn-92450769-n]: A plug intended for washbasins, bath tubs and other similar water containers.</w:t>
      </w:r>
    </w:p>
    <w:p>
      <w:pPr>
        <w:ind w:left="2700"/>
      </w:pPr>
      <w:r>
        <w:t>(9) {plug button, hole plug} [oewn-92461324-n]: A small, flat plug made of plastic, metal or wood, used to cover holes and visible screws in furniture.</w:t>
      </w:r>
    </w:p>
    <w:p>
      <w:pPr>
        <w:ind w:left="2400"/>
      </w:pPr>
      <w:r>
        <w:t>(8) {vapor lock, vapour lock} [oewn-04528420-n]: a stoppage in a pipeline caused by gas bubbles (especially a stoppage that develops in hot weather in an internal-combustion engine when fuel in the gas line boils and forms bubbles that block the flow of gasoline to the carburetor)</w:t>
      </w:r>
    </w:p>
    <w:p>
      <w:pPr>
        <w:ind w:left="2100"/>
      </w:pPr>
      <w:r>
        <w:t>(7) {hindrance, hinderance, hitch, preventive, preventative, encumbrance, incumbrance, interference} [oewn-03525974-n]: any obstruction that impedes or is burdensome</w:t>
      </w:r>
    </w:p>
    <w:p>
      <w:pPr>
        <w:ind w:left="2400"/>
      </w:pPr>
      <w:r>
        <w:t>(8) {clog} [oewn-03051538-n]: any object that acts as a hindrance or obstruction</w:t>
      </w:r>
    </w:p>
    <w:p>
      <w:pPr>
        <w:ind w:left="2400"/>
      </w:pPr>
      <w:r>
        <w:t>(8) {speed bump} [oewn-04280778-n]: a hindrance to speeding created by a crosswise ridge in the surface of a roadway</w:t>
      </w:r>
    </w:p>
    <w:p>
      <w:pPr>
        <w:ind w:left="2100"/>
      </w:pPr>
      <w:r>
        <w:t>(7) {obstacle} [oewn-03845315-n]: an obstruction that stands in the way (and must be removed or surmounted or circumvented)</w:t>
      </w:r>
    </w:p>
    <w:p>
      <w:pPr>
        <w:ind w:left="2400"/>
      </w:pPr>
      <w:r>
        <w:t>(8) {hazard} [oewn-03506296-n]: an obstacle on a golf course</w:t>
      </w:r>
    </w:p>
    <w:p>
      <w:pPr>
        <w:ind w:left="2700"/>
      </w:pPr>
      <w:r>
        <w:t>(9) {bunker, sand trap, trap} [oewn-02923753-n]: a hazard on a golf course</w:t>
      </w:r>
    </w:p>
    <w:p>
      <w:pPr>
        <w:ind w:left="2700"/>
      </w:pPr>
      <w:r>
        <w:t>(9) {water hazard} [oewn-04567280-n]: hazard provided by ponds of water that the golfer must avoid</w:t>
      </w:r>
    </w:p>
    <w:p>
      <w:pPr>
        <w:ind w:left="2400"/>
      </w:pPr>
      <w:r>
        <w:t>(8) {stumbling block} [oewn-04352993-n]: any obstacle or impediment</w:t>
      </w:r>
    </w:p>
    <w:p>
      <w:pPr>
        <w:ind w:left="2100"/>
      </w:pPr>
      <w:r>
        <w:t>(7) {tumbler} [oewn-04504300-n]: a movable obstruction in a lock that must be adjusted to a given position (as by a key) before the bolt can be thrown</w:t>
      </w:r>
    </w:p>
    <w:p>
      <w:pPr>
        <w:ind w:left="2400"/>
      </w:pPr>
      <w:r>
        <w:t>(8) {lever, lever tumbler} [oewn-03665012-n]: a flat metal tumbler in a lever lock</w:t>
      </w:r>
    </w:p>
    <w:p>
      <w:pPr>
        <w:ind w:left="2400"/>
      </w:pPr>
      <w:r>
        <w:t>(8) {pin, pin tumbler} [oewn-03947289-n]: cylindrical tumblers consisting of two parts that are held in place by springs; when they are aligned with a key the bolt can be thrown</w:t>
      </w:r>
    </w:p>
    <w:p>
      <w:pPr>
        <w:ind w:left="1800"/>
      </w:pPr>
      <w:r>
        <w:t>(6) {partition, divider} [oewn-03900076-n]: a vertical structure that divides or separates (as a wall divides one room from another)</w:t>
      </w:r>
    </w:p>
    <w:p>
      <w:pPr>
        <w:ind w:left="2100"/>
      </w:pPr>
      <w:r>
        <w:t>(7) {brattice} [oewn-02896531-n]: a partition (often temporary) of planks or cloth that is used to control ventilation in a mine</w:t>
      </w:r>
    </w:p>
    <w:p>
      <w:pPr>
        <w:ind w:left="2100"/>
      </w:pPr>
      <w:r>
        <w:t>(7) {bulkhead} [oewn-02919021-n]: a partition that divides a ship or plane into compartments</w:t>
      </w:r>
    </w:p>
    <w:p>
      <w:pPr>
        <w:ind w:left="2100"/>
      </w:pPr>
      <w:r>
        <w:t>(7) {screen} [oewn-04159470-n]: partition consisting of a decorative frame or panel that serves to divide a space</w:t>
      </w:r>
    </w:p>
    <w:p>
      <w:pPr>
        <w:ind w:left="2400"/>
      </w:pPr>
      <w:r>
        <w:t>(8) {altarpiece, reredos} [oewn-02702629-n]: a painted or carved screen placed above and behind an altar or communion table</w:t>
      </w:r>
    </w:p>
    <w:p>
      <w:pPr>
        <w:ind w:left="2400"/>
      </w:pPr>
      <w:r>
        <w:t>(8) {purdah} [oewn-04032027-n]: a screen used in India to separate women from men or strangers</w:t>
      </w:r>
    </w:p>
    <w:p>
      <w:pPr>
        <w:ind w:left="2400"/>
      </w:pPr>
      <w:r>
        <w:t>(8) {rood screen} [oewn-04112019-n]: a screen in a church; separates the nave from the choir or chancel</w:t>
      </w:r>
    </w:p>
    <w:p>
      <w:pPr>
        <w:ind w:left="2100"/>
      </w:pPr>
      <w:r>
        <w:t>(7) {wall} [oewn-04554141-n]: an architectural partition with a height and length greater than its thickness; used to divide or enclose an area or to support another structure</w:t>
      </w:r>
    </w:p>
    <w:p>
      <w:pPr>
        <w:ind w:left="2400"/>
      </w:pPr>
      <w:r>
        <w:t>(8) {attic} [oewn-02758828-n]: (architecture) a low wall at the top of the entablature; hides the roof</w:t>
      </w:r>
    </w:p>
    <w:p>
      <w:pPr>
        <w:ind w:left="2400"/>
      </w:pPr>
      <w:r>
        <w:t>(8) {cavity wall} [oewn-02991278-n]: a wall formed of two thicknesses of masonry with a space between them</w:t>
      </w:r>
    </w:p>
    <w:p>
      <w:pPr>
        <w:ind w:left="2400"/>
      </w:pPr>
      <w:r>
        <w:t>(8) {chimney breast} [oewn-03021352-n]: walls that project out from the wall of a room and surround the chimney base</w:t>
      </w:r>
    </w:p>
    <w:p>
      <w:pPr>
        <w:ind w:left="2400"/>
      </w:pPr>
      <w:r>
        <w:t>(8) {firewall} [oewn-03352826-n]: a fireproof (or fire-resistant) wall designed to prevent the spread of fire through a building or a vehicle</w:t>
      </w:r>
    </w:p>
    <w:p>
      <w:pPr>
        <w:ind w:left="2400"/>
      </w:pPr>
      <w:r>
        <w:t>(8) {gable, gable end, gable wall} [oewn-03414303-n]: the vertical triangular wall between the sloping ends of gable roof</w:t>
      </w:r>
    </w:p>
    <w:p>
      <w:pPr>
        <w:ind w:left="2700"/>
      </w:pPr>
      <w:r>
        <w:t>(9) {bell gable} [oewn-02829124-n]: an extension of a gable that serves as a bell cote</w:t>
      </w:r>
    </w:p>
    <w:p>
      <w:pPr>
        <w:ind w:left="2700"/>
      </w:pPr>
      <w:r>
        <w:t>(9) {corbie gable} [oewn-03110625-n]: (architecture) a gable having corbie-steps or corbel steps</w:t>
      </w:r>
    </w:p>
    <w:p>
      <w:pPr>
        <w:ind w:left="2700"/>
      </w:pPr>
      <w:r>
        <w:t>(9) {pediment} [oewn-03910776-n]: a triangular gable between a horizontal entablature and a sloping roof</w:t>
      </w:r>
    </w:p>
    <w:p>
      <w:pPr>
        <w:ind w:left="2400"/>
      </w:pPr>
      <w:r>
        <w:t>(8) {parapet} [oewn-03895323-n]: a low wall along the edge of a roof or balcony</w:t>
      </w:r>
    </w:p>
    <w:p>
      <w:pPr>
        <w:ind w:left="2400"/>
      </w:pPr>
      <w:r>
        <w:t>(8) {proscenium, proscenium wall} [oewn-04019552-n]: the wall that separates the stage from the auditorium in a modern theater</w:t>
      </w:r>
    </w:p>
    <w:p>
      <w:pPr>
        <w:ind w:left="2400"/>
      </w:pPr>
      <w:r>
        <w:t>(8) {sidewall} [oewn-04222655-n]: a wall that forms the side of a structure</w:t>
      </w:r>
    </w:p>
    <w:p>
      <w:pPr>
        <w:ind w:left="2400"/>
      </w:pPr>
      <w:r>
        <w:t>(8) {wainscoting, wainscotting} [oewn-04551611-n]: a wainscoted wall (or wainscoted walls collectively)</w:t>
      </w:r>
    </w:p>
    <w:p>
      <w:pPr>
        <w:ind w:left="1800"/>
      </w:pPr>
      <w:r>
        <w:t>(6) {platform, weapons platform} [oewn-03968819-n]: any military structure or vehicle bearing weapons</w:t>
      </w:r>
    </w:p>
    <w:p>
      <w:pPr>
        <w:ind w:left="2100"/>
      </w:pPr>
      <w:r>
        <w:t>(7) {gun enclosure, gun turret, turret} [oewn-03474107-n]: a self-contained weapons platform housing guns and capable of rotation</w:t>
      </w:r>
    </w:p>
    <w:p>
      <w:pPr>
        <w:ind w:left="1800"/>
      </w:pPr>
      <w:r>
        <w:t>(6) {porch} [oewn-03990739-n]: a structure attached to the exterior of a building often forming a covered entrance</w:t>
      </w:r>
    </w:p>
    <w:p>
      <w:pPr>
        <w:ind w:left="2100"/>
      </w:pPr>
      <w:r>
        <w:t>(7) {back porch} [oewn-02773216-n]: a porch for the back door</w:t>
      </w:r>
    </w:p>
    <w:p>
      <w:pPr>
        <w:ind w:left="2100"/>
      </w:pPr>
      <w:r>
        <w:t>(7) {deck} [oewn-03172773-n]: a porch that resembles the deck on a ship</w:t>
      </w:r>
    </w:p>
    <w:p>
      <w:pPr>
        <w:ind w:left="2400"/>
      </w:pPr>
      <w:r>
        <w:t>(8) {sun deck} [oewn-04362345-n]: an unroofed deck</w:t>
      </w:r>
    </w:p>
    <w:p>
      <w:pPr>
        <w:ind w:left="2100"/>
      </w:pPr>
      <w:r>
        <w:t>(7) {front porch} [oewn-03404592-n]: a porch for the front door</w:t>
      </w:r>
    </w:p>
    <w:p>
      <w:pPr>
        <w:ind w:left="2100"/>
      </w:pPr>
      <w:r>
        <w:t>(7) {portico} [oewn-03993062-n]: a porch or entrance to a building consisting of a covered and often columned area</w:t>
      </w:r>
    </w:p>
    <w:p>
      <w:pPr>
        <w:ind w:left="2400"/>
      </w:pPr>
      <w:r>
        <w:t>(8) {narthex} [oewn-03815342-n]: portico at the west end of an early Christian basilica or church</w:t>
      </w:r>
    </w:p>
    <w:p>
      <w:pPr>
        <w:ind w:left="2100"/>
      </w:pPr>
      <w:r>
        <w:t>(7) {stoop, stoep} [oewn-04334342-n]: small porch or set of steps at the front entrance of a house</w:t>
      </w:r>
    </w:p>
    <w:p>
      <w:pPr>
        <w:ind w:left="2100"/>
      </w:pPr>
      <w:r>
        <w:t>(7) {veranda, verandah, gallery} [oewn-04534943-n]: a porch along the outside of a building (sometimes partly enclosed)</w:t>
      </w:r>
    </w:p>
    <w:p>
      <w:pPr>
        <w:ind w:left="2400"/>
      </w:pPr>
      <w:r>
        <w:t>(8) {lanai} [oewn-03642794-n]: a veranda or roofed patio often furnished and used as a living room</w:t>
      </w:r>
    </w:p>
    <w:p>
      <w:pPr>
        <w:ind w:left="1800"/>
      </w:pPr>
      <w:r>
        <w:t>(6) {post and lintel} [oewn-03995284-n]: a structure consisting of vertical beams (posts) supporting a horizontal beam (lintel)</w:t>
      </w:r>
    </w:p>
    <w:p>
      <w:pPr>
        <w:ind w:left="1800"/>
      </w:pPr>
      <w:r>
        <w:t>(6) {prefab} [oewn-04005422-n]: a prefabricated structure</w:t>
      </w:r>
    </w:p>
    <w:p>
      <w:pPr>
        <w:ind w:left="1800"/>
      </w:pPr>
      <w:r>
        <w:t>(6) {projection} [oewn-04015323-n]: any structure that branches out from a central support</w:t>
      </w:r>
    </w:p>
    <w:p>
      <w:pPr>
        <w:ind w:left="2100"/>
      </w:pPr>
      <w:r>
        <w:t>(7) {arm, branch, limb} [oewn-02740838-n]: any projection that is thought to resemble a human arm</w:t>
      </w:r>
    </w:p>
    <w:p>
      <w:pPr>
        <w:ind w:left="2100"/>
      </w:pPr>
      <w:r>
        <w:t>(7) {brim} [oewn-02905383-n]: a circular projection that sticks outward from the crown of a hat</w:t>
      </w:r>
    </w:p>
    <w:p>
      <w:pPr>
        <w:ind w:left="2400"/>
      </w:pPr>
      <w:r>
        <w:t>(8) {bill, peak, eyeshade, visor, vizor} [oewn-02841963-n]: a brim that projects to the front to shade the eyes</w:t>
      </w:r>
    </w:p>
    <w:p>
      <w:pPr>
        <w:ind w:left="2400"/>
      </w:pPr>
      <w:r>
        <w:t>(8) {snap brim} [oewn-04255506-n]: a brim that can be turned up and down on opposite sides</w:t>
      </w:r>
    </w:p>
    <w:p>
      <w:pPr>
        <w:ind w:left="2100"/>
      </w:pPr>
      <w:r>
        <w:t>(7) {burr} [oewn-02927186-n]: rough projection left on a workpiece after drilling or cutting</w:t>
      </w:r>
    </w:p>
    <w:p>
      <w:pPr>
        <w:ind w:left="2100"/>
      </w:pPr>
      <w:r>
        <w:t>(7) {cleat} [oewn-03045250-n]: a metal or leather projection (as from the sole of a shoe); prevents slipping</w:t>
      </w:r>
    </w:p>
    <w:p>
      <w:pPr>
        <w:ind w:left="2400"/>
      </w:pPr>
      <w:r>
        <w:t>(8) {calk, calkin} [oewn-02943560-n]: a metal cleat on the bottom front of a horseshoe to prevent slipping</w:t>
      </w:r>
    </w:p>
    <w:p>
      <w:pPr>
        <w:ind w:left="2100"/>
      </w:pPr>
      <w:r>
        <w:t>(7) {cornice} [oewn-03115692-n]: the topmost projecting part of an entablature</w:t>
      </w:r>
    </w:p>
    <w:p>
      <w:pPr>
        <w:ind w:left="2100"/>
      </w:pPr>
      <w:r>
        <w:t>(7) {drip, drip mold, drip mould} [oewn-03246363-n]: (architecture) a projection from a cornice or sill designed to protect the area below from rainwater (as over a window or doorway)</w:t>
      </w:r>
    </w:p>
    <w:p>
      <w:pPr>
        <w:ind w:left="2400"/>
      </w:pPr>
      <w:r>
        <w:t>(8) {dripstone, hoodmold, hoodmould} [oewn-03247298-n]: a protective drip that is made of stone</w:t>
      </w:r>
    </w:p>
    <w:p>
      <w:pPr>
        <w:ind w:left="2100"/>
      </w:pPr>
      <w:r>
        <w:t>(7) {flange, rim} [oewn-03361704-n]: a projection used for strength or for attaching to another object</w:t>
      </w:r>
    </w:p>
    <w:p>
      <w:pPr>
        <w:ind w:left="2100"/>
      </w:pPr>
      <w:r>
        <w:t>(7) {fluke, flue} [oewn-03374486-n]: flat bladelike projection on the arm of an anchor</w:t>
      </w:r>
    </w:p>
    <w:p>
      <w:pPr>
        <w:ind w:left="2100"/>
      </w:pPr>
      <w:r>
        <w:t>(7) {head} [oewn-03506432-n]: a projection out from one end</w:t>
      </w:r>
    </w:p>
    <w:p>
      <w:pPr>
        <w:ind w:left="2400"/>
      </w:pPr>
      <w:r>
        <w:t>(8) {pinhead} [oewn-03949196-n]: the head of a pin</w:t>
      </w:r>
    </w:p>
    <w:p>
      <w:pPr>
        <w:ind w:left="2100"/>
      </w:pPr>
      <w:r>
        <w:t>(7) {knob, boss} [oewn-03631406-n]: a circular rounded projection or protuberance</w:t>
      </w:r>
    </w:p>
    <w:p>
      <w:pPr>
        <w:ind w:left="2400"/>
      </w:pPr>
      <w:r>
        <w:t>(8) {knobble} [oewn-03631709-n]: a small knob</w:t>
      </w:r>
    </w:p>
    <w:p>
      <w:pPr>
        <w:ind w:left="2400"/>
      </w:pPr>
      <w:r>
        <w:t>(8) {nailhead} [oewn-03810914-n]: flattened boss on the end of nail opposite to the point</w:t>
      </w:r>
    </w:p>
    <w:p>
      <w:pPr>
        <w:ind w:left="2100"/>
      </w:pPr>
      <w:r>
        <w:t>(7) {lobe} [oewn-03686060-n]: a rounded projection that is part of a larger structure</w:t>
      </w:r>
    </w:p>
    <w:p>
      <w:pPr>
        <w:ind w:left="2100"/>
      </w:pPr>
      <w:r>
        <w:t>(7) {lug} [oewn-03700942-n]: a projecting piece that is used to lift or support or turn something</w:t>
      </w:r>
    </w:p>
    <w:p>
      <w:pPr>
        <w:ind w:left="2100"/>
      </w:pPr>
      <w:r>
        <w:t>(7) {overhang} [oewn-03869894-n]: projection that extends beyond or hangs over something else</w:t>
      </w:r>
    </w:p>
    <w:p>
      <w:pPr>
        <w:ind w:left="2400"/>
      </w:pPr>
      <w:r>
        <w:t>(8) {eaves} [oewn-03267779-n]: the overhang at the lower edge of a roof</w:t>
      </w:r>
    </w:p>
    <w:p>
      <w:pPr>
        <w:ind w:left="2400"/>
      </w:pPr>
      <w:r>
        <w:t>(8) {fantail} [oewn-03326617-n]: an overhang consisting of the fan-shaped part of the deck extending aft of the sternpost of a ship</w:t>
      </w:r>
    </w:p>
    <w:p>
      <w:pPr>
        <w:ind w:left="2100"/>
      </w:pPr>
      <w:r>
        <w:t>(7) {prong} [oewn-04017303-n]: a pointed projection</w:t>
      </w:r>
    </w:p>
    <w:p>
      <w:pPr>
        <w:ind w:left="2400"/>
      </w:pPr>
      <w:r>
        <w:t>(8) {tine} [oewn-04446719-n]: prong on a fork or pitchfork or antler</w:t>
      </w:r>
    </w:p>
    <w:p>
      <w:pPr>
        <w:ind w:left="2100"/>
      </w:pPr>
      <w:r>
        <w:t>(7) {spike} [oewn-04283523-n]: a sharp-pointed projection along the top of a fence or wall (or a dinosaur)</w:t>
      </w:r>
    </w:p>
    <w:p>
      <w:pPr>
        <w:ind w:left="2100"/>
      </w:pPr>
      <w:r>
        <w:t>(7) {tenon} [oewn-04417046-n]: a projection at the end of a piece of wood that is shaped to fit into a mortise and form a mortise joint</w:t>
      </w:r>
    </w:p>
    <w:p>
      <w:pPr>
        <w:ind w:left="2100"/>
      </w:pPr>
      <w:r>
        <w:t>(7) {tooth} [oewn-04460119-n]: something resembling the tooth of an animal</w:t>
      </w:r>
    </w:p>
    <w:p>
      <w:pPr>
        <w:ind w:left="2400"/>
      </w:pPr>
      <w:r>
        <w:t>(8) {cog, sprocket} [oewn-03068939-n]: tooth on the rim of gear wheel</w:t>
      </w:r>
    </w:p>
    <w:p>
      <w:pPr>
        <w:ind w:left="2100"/>
      </w:pPr>
      <w:r>
        <w:t>(7) {tooth} [oewn-04460308-n]: one of a number of uniform projections on a gear</w:t>
      </w:r>
    </w:p>
    <w:p>
      <w:pPr>
        <w:ind w:left="1800"/>
      </w:pPr>
      <w:r>
        <w:t>(6) {public works} [oewn-04025729-n]: structures (such as highways or schools or bridges or docks) constructed at government expense for public use</w:t>
      </w:r>
    </w:p>
    <w:p>
      <w:pPr>
        <w:ind w:left="1800"/>
      </w:pPr>
      <w:r>
        <w:t>(6) {sail} [oewn-04135514-n]: any structure that resembles a sail</w:t>
      </w:r>
    </w:p>
    <w:p>
      <w:pPr>
        <w:ind w:left="1800"/>
      </w:pPr>
      <w:r>
        <w:t>(6) {set-back, setoff, offset} [oewn-04183808-n]: structure where a wall or building narrows abruptly</w:t>
      </w:r>
    </w:p>
    <w:p>
      <w:pPr>
        <w:ind w:left="1800"/>
      </w:pPr>
      <w:r>
        <w:t>(6) {shelter} [oewn-04198638-n]: a structure that provides privacy and protection from danger</w:t>
      </w:r>
    </w:p>
    <w:p>
      <w:pPr>
        <w:ind w:left="2100"/>
      </w:pPr>
      <w:r>
        <w:t>(7) {cookhouse} [oewn-03106026-n]: a detached or outdoor shelter for cooking</w:t>
      </w:r>
    </w:p>
    <w:p>
      <w:pPr>
        <w:ind w:left="2100"/>
      </w:pPr>
      <w:r>
        <w:t>(7) {dugout} [oewn-03258892-n]: either of two low shelters on either side of a baseball diamond where the players and coaches sit during the game</w:t>
      </w:r>
    </w:p>
    <w:p>
      <w:pPr>
        <w:ind w:left="2100"/>
      </w:pPr>
      <w:r>
        <w:t>(7) {fallout shelter} [oewn-03324112-n]: a shelter to protect occupants from the fallout from an atomic bomb</w:t>
      </w:r>
    </w:p>
    <w:p>
      <w:pPr>
        <w:ind w:left="2100"/>
      </w:pPr>
      <w:r>
        <w:t>(7) {haven, oasis} [oewn-03504940-n]: a shelter serving as a place of safety or sanctuary</w:t>
      </w:r>
    </w:p>
    <w:p>
      <w:pPr>
        <w:ind w:left="2100"/>
      </w:pPr>
      <w:r>
        <w:t>(7) {hovel, hut, hutch, shack, shanty} [oewn-03552234-n]: small crude shelter used as a dwelling</w:t>
      </w:r>
    </w:p>
    <w:p>
      <w:pPr>
        <w:ind w:left="2400"/>
      </w:pPr>
      <w:r>
        <w:t>(8) {igloo, iglu} [oewn-03565610-n]: an Eskimo hut; usually built of blocks (of sod or snow) in the shape of a dome</w:t>
      </w:r>
    </w:p>
    <w:p>
      <w:pPr>
        <w:ind w:left="2400"/>
      </w:pPr>
      <w:r>
        <w:t>(8) {mudhif} [oewn-03802370-n]: a reed hut in the marshlands of Iraq; rare since the marshes were drained</w:t>
      </w:r>
    </w:p>
    <w:p>
      <w:pPr>
        <w:ind w:left="2100"/>
      </w:pPr>
      <w:r>
        <w:t>(7) {hut, army hut, field hut} [oewn-03555333-n]: temporary military shelter</w:t>
      </w:r>
    </w:p>
    <w:p>
      <w:pPr>
        <w:ind w:left="2400"/>
      </w:pPr>
      <w:r>
        <w:t>(8) {Nissen hut, Quonset hut} [oewn-03831726-n]: a prefabricated hut of corrugated iron having a semicircular cross section</w:t>
      </w:r>
    </w:p>
    <w:p>
      <w:pPr>
        <w:ind w:left="2100"/>
      </w:pPr>
      <w:r>
        <w:t>(7) {loft, pigeon loft} [oewn-03691689-n]: a raised shelter in which pigeons are kept</w:t>
      </w:r>
    </w:p>
    <w:p>
      <w:pPr>
        <w:ind w:left="2100"/>
      </w:pPr>
      <w:r>
        <w:t>(7) {mantelet, mantlet} [oewn-03725141-n]: portable bulletproof shelter</w:t>
      </w:r>
    </w:p>
    <w:p>
      <w:pPr>
        <w:ind w:left="2100"/>
      </w:pPr>
      <w:r>
        <w:t>(7) {refuge, sanctuary, asylum} [oewn-04078214-n]: a shelter from danger or hardship</w:t>
      </w:r>
    </w:p>
    <w:p>
      <w:pPr>
        <w:ind w:left="2400"/>
      </w:pPr>
      <w:r>
        <w:t>(8) {harbor, harbour} [oewn-03497351-n]: a place of refuge and comfort and security</w:t>
      </w:r>
    </w:p>
    <w:p>
      <w:pPr>
        <w:ind w:left="2400"/>
      </w:pPr>
      <w:r>
        <w:t>(8) {safehold} [oewn-04132567-n]: a refuge from attack</w:t>
      </w:r>
    </w:p>
    <w:p>
      <w:pPr>
        <w:ind w:left="2100"/>
      </w:pPr>
      <w:r>
        <w:t>(7) {storm cellar, cyclone cellar, tornado cellar} [oewn-04336819-n]: an underground shelter where you can go until a storm passes</w:t>
      </w:r>
    </w:p>
    <w:p>
      <w:pPr>
        <w:ind w:left="2100"/>
      </w:pPr>
      <w:r>
        <w:t>(7) {tent, collapsible shelter} [oewn-04418399-n]: a portable shelter (usually of canvas stretched over supporting poles and fastened to the ground with ropes and pegs)</w:t>
      </w:r>
    </w:p>
    <w:p>
      <w:pPr>
        <w:ind w:left="2400"/>
      </w:pPr>
      <w:r>
        <w:t>(8) {backpacking tent, pack tent} [oewn-02772968-n]: a tent that can be carried in a backpack</w:t>
      </w:r>
    </w:p>
    <w:p>
      <w:pPr>
        <w:ind w:left="2400"/>
      </w:pPr>
      <w:r>
        <w:t>(8) {bell tent} [oewn-02829996-n]: a bell-shaped tent</w:t>
      </w:r>
    </w:p>
    <w:p>
      <w:pPr>
        <w:ind w:left="2400"/>
      </w:pPr>
      <w:r>
        <w:t>(8) {cabana} [oewn-02934678-n]: a small tent used as a dressing room beside the sea or a swimming pool</w:t>
      </w:r>
    </w:p>
    <w:p>
      <w:pPr>
        <w:ind w:left="2400"/>
      </w:pPr>
      <w:r>
        <w:t>(8) {canvas tent, canvas, canvass} [oewn-02957599-n]: a tent made of canvas fabric</w:t>
      </w:r>
    </w:p>
    <w:p>
      <w:pPr>
        <w:ind w:left="2700"/>
      </w:pPr>
      <w:r>
        <w:t>(9) {circus tent, big top, round top, top} [oewn-03039237-n]: a canvas tent to house the audience at a circus performance</w:t>
      </w:r>
    </w:p>
    <w:p>
      <w:pPr>
        <w:ind w:left="2700"/>
      </w:pPr>
      <w:r>
        <w:t>(9) {field tent} [oewn-03339236-n]: a canvas tent for use in the field</w:t>
      </w:r>
    </w:p>
    <w:p>
      <w:pPr>
        <w:ind w:left="2700"/>
      </w:pPr>
      <w:r>
        <w:t>(9) {Sibley tent} [oewn-04219877-n]: a light conical canvas tent erected on a tripod with ventilation at the top</w:t>
      </w:r>
    </w:p>
    <w:p>
      <w:pPr>
        <w:ind w:left="2700"/>
      </w:pPr>
      <w:r>
        <w:t>(9) {wall tent} [oewn-04556314-n]: a canvas tent with four vertical walls</w:t>
      </w:r>
    </w:p>
    <w:p>
      <w:pPr>
        <w:ind w:left="2400"/>
      </w:pPr>
      <w:r>
        <w:t>(8) {cottage tent} [oewn-03119394-n]: a tent providing shelter for a family</w:t>
      </w:r>
    </w:p>
    <w:p>
      <w:pPr>
        <w:ind w:left="2400"/>
      </w:pPr>
      <w:r>
        <w:t>(8) {fly tent} [oewn-03379319-n]: a tent with a fly front</w:t>
      </w:r>
    </w:p>
    <w:p>
      <w:pPr>
        <w:ind w:left="2400"/>
      </w:pPr>
      <w:r>
        <w:t>(8) {lean-to tent} [oewn-03658152-n]: tent that is attached to the side of a building</w:t>
      </w:r>
    </w:p>
    <w:p>
      <w:pPr>
        <w:ind w:left="2400"/>
      </w:pPr>
      <w:r>
        <w:t>(8) {mountain tent} [oewn-03798505-n]: a lightweight tent with a floor; flaps close with a zipper</w:t>
      </w:r>
    </w:p>
    <w:p>
      <w:pPr>
        <w:ind w:left="2400"/>
      </w:pPr>
      <w:r>
        <w:t>(8) {pavilion, marquee} [oewn-03907057-n]: large and often sumptuous tent</w:t>
      </w:r>
    </w:p>
    <w:p>
      <w:pPr>
        <w:ind w:left="2400"/>
      </w:pPr>
      <w:r>
        <w:t>(8) {pop tent} [oewn-03990483-n]: a small tent that is easy to carry and quick to set up</w:t>
      </w:r>
    </w:p>
    <w:p>
      <w:pPr>
        <w:ind w:left="2400"/>
      </w:pPr>
      <w:r>
        <w:t>(8) {praetorium, pretorium} [oewn-04004233-n]: the tent of an ancient Roman general</w:t>
      </w:r>
    </w:p>
    <w:p>
      <w:pPr>
        <w:ind w:left="2400"/>
      </w:pPr>
      <w:r>
        <w:t>(8) {pup tent, shelter tent} [oewn-04031902-n]: a wedge-shaped tent; usually without a floor or windows</w:t>
      </w:r>
    </w:p>
    <w:p>
      <w:pPr>
        <w:ind w:left="2400"/>
      </w:pPr>
      <w:r>
        <w:t>(8) {pyramidal tent} [oewn-04035892-n]: a large tent shaped like a pyramid; can hold half a dozen people</w:t>
      </w:r>
    </w:p>
    <w:p>
      <w:pPr>
        <w:ind w:left="2400"/>
      </w:pPr>
      <w:r>
        <w:t>(8) {tupik, tupek, sealskin tent} [oewn-04505570-n]: tent that is an Eskimo summer dwelling</w:t>
      </w:r>
    </w:p>
    <w:p>
      <w:pPr>
        <w:ind w:left="2400"/>
      </w:pPr>
      <w:r>
        <w:t>(8) {two-man tent} [oewn-04511333-n]: a tent designed for occupancy by two persons</w:t>
      </w:r>
    </w:p>
    <w:p>
      <w:pPr>
        <w:ind w:left="2400"/>
      </w:pPr>
      <w:r>
        <w:t>(8) {umbrella tent} [oewn-04514621-n]: a small tent with a single supporting pole and radiating metal ribs</w:t>
      </w:r>
    </w:p>
    <w:p>
      <w:pPr>
        <w:ind w:left="1800"/>
      </w:pPr>
      <w:r>
        <w:t>(6) {shoebox} [oewn-04207433-n]: a structure resembling a shoebox (as a rectangular building or a cramped room or compartment)</w:t>
      </w:r>
    </w:p>
    <w:p>
      <w:pPr>
        <w:ind w:left="1800"/>
      </w:pPr>
      <w:r>
        <w:t>(6) {signboard, sign} [oewn-04224949-n]: structure displaying a board on which advertisements can be posted</w:t>
      </w:r>
    </w:p>
    <w:p>
      <w:pPr>
        <w:ind w:left="2100"/>
      </w:pPr>
      <w:r>
        <w:t>(7) {billboard, hoarding} [oewn-02842339-n]: large outdoor signboard</w:t>
      </w:r>
    </w:p>
    <w:p>
      <w:pPr>
        <w:ind w:left="2100"/>
      </w:pPr>
      <w:r>
        <w:t>(7) {sandwich board} [oewn-04142201-n]: signboard consisting of two hinged boards that hang front and back from the shoulders of a walker and are used to display advertisements</w:t>
      </w:r>
    </w:p>
    <w:p>
      <w:pPr>
        <w:ind w:left="2100"/>
      </w:pPr>
      <w:r>
        <w:t>(7) {shingle} [oewn-04201052-n]: a small signboard outside the office of a lawyer or doctor, e.g.</w:t>
      </w:r>
    </w:p>
    <w:p>
      <w:pPr>
        <w:ind w:left="1800"/>
      </w:pPr>
      <w:r>
        <w:t>(6) {stadium, bowl, arena, sports stadium} [oewn-04303019-n]: a large structure for open-air sports or entertainments</w:t>
      </w:r>
    </w:p>
    <w:p>
      <w:pPr>
        <w:ind w:left="2100"/>
      </w:pPr>
      <w:r>
        <w:t>(7) {amphitheater, amphitheatre, coliseum} [oewn-02707808-n]: an oval large stadium with tiers of seats; an arena in which contests and spectacles are held</w:t>
      </w:r>
    </w:p>
    <w:p>
      <w:pPr>
        <w:ind w:left="2100"/>
      </w:pPr>
      <w:r>
        <w:t>(7) {ballpark, park} [oewn-02785801-n]: a facility in which ball games are played (especially baseball games)</w:t>
      </w:r>
    </w:p>
    <w:p>
      <w:pPr>
        <w:ind w:left="2100"/>
      </w:pPr>
      <w:r>
        <w:t>(7) {bullring} [oewn-02921496-n]: a stadium where bullfights take place</w:t>
      </w:r>
    </w:p>
    <w:p>
      <w:pPr>
        <w:ind w:left="2100"/>
      </w:pPr>
      <w:r>
        <w:t>(7) {circus} [oewn-03039074-n]: (antiquity) an open-air stadium for chariot races and gladiatorial games</w:t>
      </w:r>
    </w:p>
    <w:p>
      <w:pPr>
        <w:ind w:left="2100"/>
      </w:pPr>
      <w:r>
        <w:t>(7) {dome, domed stadium, covered stadium} [oewn-03225395-n]: a stadium that has a roof</w:t>
      </w:r>
    </w:p>
    <w:p>
      <w:pPr>
        <w:ind w:left="2100"/>
      </w:pPr>
      <w:r>
        <w:t>(7) {hippodrome} [oewn-03527166-n]: a stadium for horse shows or horse races</w:t>
      </w:r>
    </w:p>
    <w:p>
      <w:pPr>
        <w:ind w:left="1800"/>
      </w:pPr>
      <w:r>
        <w:t>(6) {superstructure} [oewn-04365961-n]: structure consisting of the part of a ship above the main deck</w:t>
      </w:r>
    </w:p>
    <w:p>
      <w:pPr>
        <w:ind w:left="2100"/>
      </w:pPr>
      <w:r>
        <w:t>(7) {deck-house} [oewn-03173209-n]: a superstructure on the upper deck of a ship</w:t>
      </w:r>
    </w:p>
    <w:p>
      <w:pPr>
        <w:ind w:left="1800"/>
      </w:pPr>
      <w:r>
        <w:t>(6) {supporting structure} [oewn-04368182-n]: a structure that serves to support something</w:t>
      </w:r>
    </w:p>
    <w:p>
      <w:pPr>
        <w:ind w:left="2100"/>
      </w:pPr>
      <w:r>
        <w:t>(7) {framework, frame} [oewn-03396616-n]: a structure supporting or containing something</w:t>
      </w:r>
    </w:p>
    <w:p>
      <w:pPr>
        <w:ind w:left="2400"/>
      </w:pPr>
      <w:r>
        <w:t>(8) {airframe} [oewn-02692003-n]: the framework and covering of an airplane or rocket (excluding the engines)</w:t>
      </w:r>
    </w:p>
    <w:p>
      <w:pPr>
        <w:ind w:left="2400"/>
      </w:pPr>
      <w:r>
        <w:t>(8) {arbor, arbour, bower, pergola} [oewn-02735832-n]: a framework that supports climbing plants</w:t>
      </w:r>
    </w:p>
    <w:p>
      <w:pPr>
        <w:ind w:left="2700"/>
      </w:pPr>
      <w:r>
        <w:t>(9) {grape arbor, grape arbour} [oewn-03458387-n]: an arbor where grapes are grown</w:t>
      </w:r>
    </w:p>
    <w:p>
      <w:pPr>
        <w:ind w:left="2400"/>
      </w:pPr>
      <w:r>
        <w:t>(8) {bustle} [oewn-02929975-n]: a framework worn at the back below the waist for giving fullness to a woman's skirt</w:t>
      </w:r>
    </w:p>
    <w:p>
      <w:pPr>
        <w:ind w:left="2400"/>
      </w:pPr>
      <w:r>
        <w:t>(8) {casing, case} [oewn-02981078-n]: the enclosing frame around a door or window opening</w:t>
      </w:r>
    </w:p>
    <w:p>
      <w:pPr>
        <w:ind w:left="2400"/>
      </w:pPr>
      <w:r>
        <w:t>(8) {chase} [oewn-03013937-n]: a rectangular metal frame used in letterpress printing to hold together the pages or columns of composed type that are printed at one time</w:t>
      </w:r>
    </w:p>
    <w:p>
      <w:pPr>
        <w:ind w:left="2400"/>
      </w:pPr>
      <w:r>
        <w:t>(8) {climbing frame} [oewn-03046682-n]: a framework of bars or logs for children to climb on</w:t>
      </w:r>
    </w:p>
    <w:p>
      <w:pPr>
        <w:ind w:left="2400"/>
      </w:pPr>
      <w:r>
        <w:t>(8) {clotheshorse} [oewn-03055026-n]: a framework on which to hang clothes (as for drying)</w:t>
      </w:r>
    </w:p>
    <w:p>
      <w:pPr>
        <w:ind w:left="2400"/>
      </w:pPr>
      <w:r>
        <w:t>(8) {coaming} [oewn-03060568-n]: a raised framework around a hatchway on a ship to keep water out</w:t>
      </w:r>
    </w:p>
    <w:p>
      <w:pPr>
        <w:ind w:left="2400"/>
      </w:pPr>
      <w:r>
        <w:t>(8) {cornice, valance, valance board, pelmet} [oewn-03115947-n]: a decorative framework to conceal curtain fixtures at the top of a window casing</w:t>
      </w:r>
    </w:p>
    <w:p>
      <w:pPr>
        <w:ind w:left="2400"/>
      </w:pPr>
      <w:r>
        <w:t>(8) {deckle} [oewn-03173329-n]: (paper making) a frame used to form paper pulp into sheets</w:t>
      </w:r>
    </w:p>
    <w:p>
      <w:pPr>
        <w:ind w:left="2400"/>
      </w:pPr>
      <w:r>
        <w:t>(8) {derrick} [oewn-03183204-n]: a framework erected over an oil well to allow drill tubes to be raised and lowered</w:t>
      </w:r>
    </w:p>
    <w:p>
      <w:pPr>
        <w:ind w:left="2400"/>
      </w:pPr>
      <w:r>
        <w:t>(8) {doorframe, doorcase} [oewn-03227425-n]: the frame that supports a door</w:t>
      </w:r>
    </w:p>
    <w:p>
      <w:pPr>
        <w:ind w:left="2400"/>
      </w:pPr>
      <w:r>
        <w:t>(8) {fender, buffer, cowcatcher, pilot} [oewn-03333146-n]: an inclined metal frame at the front of a locomotive to clear the track</w:t>
      </w:r>
    </w:p>
    <w:p>
      <w:pPr>
        <w:ind w:left="2400"/>
      </w:pPr>
      <w:r>
        <w:t>(8) {frame, framing} [oewn-03395829-n]: a framework that supports and protects a picture or a mirror</w:t>
      </w:r>
    </w:p>
    <w:p>
      <w:pPr>
        <w:ind w:left="2400"/>
      </w:pPr>
      <w:r>
        <w:t>(8) {frame} [oewn-03396147-n]: the framework for a pair of eyeglasses</w:t>
      </w:r>
    </w:p>
    <w:p>
      <w:pPr>
        <w:ind w:left="2400"/>
      </w:pPr>
      <w:r>
        <w:t>(8) {gantry, gauntry} [oewn-03421004-n]: a framework of steel bars raised on side supports to bridge over or around something; can display railway signals above several tracks or can support a traveling crane etc.</w:t>
      </w:r>
    </w:p>
    <w:p>
      <w:pPr>
        <w:ind w:left="2400"/>
      </w:pPr>
      <w:r>
        <w:t>(8) {grate, grating} [oewn-03459480-n]: a frame of iron bars to hold a fire</w:t>
      </w:r>
    </w:p>
    <w:p>
      <w:pPr>
        <w:ind w:left="2400"/>
      </w:pPr>
      <w:r>
        <w:t>(8) {grill, grille, grillwork} [oewn-03464523-n]: a framework of metal bars used as a partition or a grate</w:t>
      </w:r>
    </w:p>
    <w:p>
      <w:pPr>
        <w:ind w:left="2400"/>
      </w:pPr>
      <w:r>
        <w:t>(8) {gun carriage} [oewn-03473628-n]: a framework on which a gun is mounted for firing</w:t>
      </w:r>
    </w:p>
    <w:p>
      <w:pPr>
        <w:ind w:left="2700"/>
      </w:pPr>
      <w:r>
        <w:t>(9) {barbette carriage} [oewn-02794555-n]: a gun carriage elevated so that the gun can be fired over the parapet</w:t>
      </w:r>
    </w:p>
    <w:p>
      <w:pPr>
        <w:ind w:left="2400"/>
      </w:pPr>
      <w:r>
        <w:t>(8) {handbarrow} [oewn-03488169-n]: a rectangular frame with handles at both ends; carried by two people</w:t>
      </w:r>
    </w:p>
    <w:p>
      <w:pPr>
        <w:ind w:left="2400"/>
      </w:pPr>
      <w:r>
        <w:t>(8) {hayrack, hayrig} [oewn-03505982-n]: a frame attached to a wagon to increase the amount of hay it can carry</w:t>
      </w:r>
    </w:p>
    <w:p>
      <w:pPr>
        <w:ind w:left="2400"/>
      </w:pPr>
      <w:r>
        <w:t>(8) {honeycomb} [oewn-03535822-n]: a framework of hexagonal cells resembling the honeycomb built by bees</w:t>
      </w:r>
    </w:p>
    <w:p>
      <w:pPr>
        <w:ind w:left="2400"/>
      </w:pPr>
      <w:r>
        <w:t>(8) {lattice, latticework, fretwork} [oewn-03652230-n]: framework consisting of an ornamental design made of strips of wood or metal</w:t>
      </w:r>
    </w:p>
    <w:p>
      <w:pPr>
        <w:ind w:left="2700"/>
      </w:pPr>
      <w:r>
        <w:t>(9) {trellis, treillage} [oewn-04485747-n]: latticework used to support climbing plants</w:t>
      </w:r>
    </w:p>
    <w:p>
      <w:pPr>
        <w:ind w:left="3000"/>
      </w:pPr>
      <w:r>
        <w:t>(10) {espalier} [oewn-03302155-n]: a trellis on which ornamental shrub or fruit tree is trained to grow flat</w:t>
      </w:r>
    </w:p>
    <w:p>
      <w:pPr>
        <w:ind w:left="2400"/>
      </w:pPr>
      <w:r>
        <w:t>(8) {mounting} [oewn-03798719-n]: framework used for support or display</w:t>
      </w:r>
    </w:p>
    <w:p>
      <w:pPr>
        <w:ind w:left="2700"/>
      </w:pPr>
      <w:r>
        <w:t>(9) {chassis} [oewn-03014310-n]: a metal mounting for the circuit components of an electronic device</w:t>
      </w:r>
    </w:p>
    <w:p>
      <w:pPr>
        <w:ind w:left="3000"/>
      </w:pPr>
      <w:r>
        <w:t>(10) {radio chassis} [oewn-04049156-n]: a chassis for a radio receiver</w:t>
      </w:r>
    </w:p>
    <w:p>
      <w:pPr>
        <w:ind w:left="2700"/>
      </w:pPr>
      <w:r>
        <w:t>(9) {mat, matting} [oewn-03733809-n]: mounting consisting of a border or background for a picture</w:t>
      </w:r>
    </w:p>
    <w:p>
      <w:pPr>
        <w:ind w:left="2700"/>
      </w:pPr>
      <w:r>
        <w:t>(9) {mount, setting} [oewn-03798059-n]: a mounting consisting of a piece of metal (as in a ring or other jewelry) that holds a gem in place</w:t>
      </w:r>
    </w:p>
    <w:p>
      <w:pPr>
        <w:ind w:left="3000"/>
      </w:pPr>
      <w:r>
        <w:t>(10) {pave} [oewn-03906471-n]: a setting with precious stones so closely set that no metal shows</w:t>
      </w:r>
    </w:p>
    <w:p>
      <w:pPr>
        <w:ind w:left="2700"/>
      </w:pPr>
      <w:r>
        <w:t>(9) {passe-partout} [oewn-03902223-n]: a mounting for a picture using gummed tape</w:t>
      </w:r>
    </w:p>
    <w:p>
      <w:pPr>
        <w:ind w:left="2400"/>
      </w:pPr>
      <w:r>
        <w:t>(8) {oxbow} [oewn-03873532-n]: a wooden framework bent in the shape of a U; its upper ends are attached to the horizontal yoke and the loop goes around the neck of an ox</w:t>
      </w:r>
    </w:p>
    <w:p>
      <w:pPr>
        <w:ind w:left="2400"/>
      </w:pPr>
      <w:r>
        <w:t>(8) {picture frame} [oewn-03938003-n]: a framework in which a picture is mounted</w:t>
      </w:r>
    </w:p>
    <w:p>
      <w:pPr>
        <w:ind w:left="2400"/>
      </w:pPr>
      <w:r>
        <w:t>(8) {ribbing} [oewn-04094938-n]: a framework of ribs</w:t>
      </w:r>
    </w:p>
    <w:p>
      <w:pPr>
        <w:ind w:left="2400"/>
      </w:pPr>
      <w:r>
        <w:t>(8) {sash, window sash} [oewn-04143593-n]: a framework that holds the panes of a window in the window frame</w:t>
      </w:r>
    </w:p>
    <w:p>
      <w:pPr>
        <w:ind w:left="2700"/>
      </w:pPr>
      <w:r>
        <w:t>(9) {casement} [oewn-02979809-n]: a window sash that is hinged (usually on one side)</w:t>
      </w:r>
    </w:p>
    <w:p>
      <w:pPr>
        <w:ind w:left="2400"/>
      </w:pPr>
      <w:r>
        <w:t>(8) {sawhorse, horse, sawbuck, buck} [oewn-04147696-n]: a framework for holding wood that is being sawed</w:t>
      </w:r>
    </w:p>
    <w:p>
      <w:pPr>
        <w:ind w:left="2700"/>
      </w:pPr>
      <w:r>
        <w:t>(9) {trestle} [oewn-04486929-n]: sawhorses used in pairs to support a horizontal tabletop</w:t>
      </w:r>
    </w:p>
    <w:p>
      <w:pPr>
        <w:ind w:left="2400"/>
      </w:pPr>
      <w:r>
        <w:t>(8) {stocks} [oewn-04331879-n]: a frame for constraining an animal while it is receiving veterinary attention or while being shod</w:t>
      </w:r>
    </w:p>
    <w:p>
      <w:pPr>
        <w:ind w:left="2400"/>
      </w:pPr>
      <w:r>
        <w:t>(8) {stocks} [oewn-04332048-n]: a frame that supports a boat while it is under construction</w:t>
      </w:r>
    </w:p>
    <w:p>
      <w:pPr>
        <w:ind w:left="2400"/>
      </w:pPr>
      <w:r>
        <w:t>(8) {stretcher} [oewn-04344295-n]: a wooden framework on which canvas is stretched and fixed for oil painting</w:t>
      </w:r>
    </w:p>
    <w:p>
      <w:pPr>
        <w:ind w:left="2400"/>
      </w:pPr>
      <w:r>
        <w:t>(8) {tambour, embroidery frame, embroidery hoop} [oewn-04394348-n]: a frame made of two hoops; used for embroidering</w:t>
      </w:r>
    </w:p>
    <w:p>
      <w:pPr>
        <w:ind w:left="2400"/>
      </w:pPr>
      <w:r>
        <w:t>(8) {tenter} [oewn-04418970-n]: a framework with hooks used for stretching and drying cloth</w:t>
      </w:r>
    </w:p>
    <w:p>
      <w:pPr>
        <w:ind w:left="2400"/>
      </w:pPr>
      <w:r>
        <w:t>(8) {truss} [oewn-04499670-n]: a framework of beams (rafters, posts, struts) forming a rigid structure that supports a roof or bridge or other structure</w:t>
      </w:r>
    </w:p>
    <w:p>
      <w:pPr>
        <w:ind w:left="2400"/>
      </w:pPr>
      <w:r>
        <w:t>(8) {walker, baby-walker, go-cart} [oewn-04552591-n]: an enclosing framework on casters or wheels; helps babies learn to walk</w:t>
      </w:r>
    </w:p>
    <w:p>
      <w:pPr>
        <w:ind w:left="2400"/>
      </w:pPr>
      <w:r>
        <w:t>(8) {walker, Zimmer, Zimmer frame} [oewn-04552757-n]: a light enclosing framework (trade name Zimmer) with rubber castors or wheels and handles; helps invalids or the handicapped or the aged to walk</w:t>
      </w:r>
    </w:p>
    <w:p>
      <w:pPr>
        <w:ind w:left="2400"/>
      </w:pPr>
      <w:r>
        <w:t>(8) {wattle} [oewn-04571404-n]: framework consisting of stakes interwoven with branches to form a fence</w:t>
      </w:r>
    </w:p>
    <w:p>
      <w:pPr>
        <w:ind w:left="2400"/>
      </w:pPr>
      <w:r>
        <w:t>(8) {window} [oewn-04594951-n]: a framework of wood or metal that contains a glass windowpane and is built into a wall or roof to admit light or air</w:t>
      </w:r>
    </w:p>
    <w:p>
      <w:pPr>
        <w:ind w:left="2700"/>
      </w:pPr>
      <w:r>
        <w:t>(9) {bay window, bow window} [oewn-02816534-n]: a window that sticks out from the outside wall of a house</w:t>
      </w:r>
    </w:p>
    <w:p>
      <w:pPr>
        <w:ind w:left="3000"/>
      </w:pPr>
      <w:r>
        <w:t>(10) {oriel, oriel window} [oewn-03860853-n]: a projecting bay window corbeled or cantilevered out from a wall</w:t>
      </w:r>
    </w:p>
    <w:p>
      <w:pPr>
        <w:ind w:left="2700"/>
      </w:pPr>
      <w:r>
        <w:t>(9) {casement window} [oewn-02979914-n]: a window with one or more casements</w:t>
      </w:r>
    </w:p>
    <w:p>
      <w:pPr>
        <w:ind w:left="2700"/>
      </w:pPr>
      <w:r>
        <w:t>(9) {clerestory, clearstory} [oewn-03045795-n]: part of an interior wall rising above the adjacent roof with windows admitting light</w:t>
      </w:r>
    </w:p>
    <w:p>
      <w:pPr>
        <w:ind w:left="2700"/>
      </w:pPr>
      <w:r>
        <w:t>(9) {display window, shop window, shopwindow, show window} [oewn-03216510-n]: a window of a store facing onto the street; used to display merchandise for sale in the store</w:t>
      </w:r>
    </w:p>
    <w:p>
      <w:pPr>
        <w:ind w:left="2700"/>
      </w:pPr>
      <w:r>
        <w:t>(9) {dormer, dormer window} [oewn-03229306-n]: a gabled extension built out from a sloping roof to accommodate a vertical window</w:t>
      </w:r>
    </w:p>
    <w:p>
      <w:pPr>
        <w:ind w:left="2700"/>
      </w:pPr>
      <w:r>
        <w:t>(9) {dormer window} [oewn-03229456-n]: the window in a gabled extension built to accommodate a window</w:t>
      </w:r>
    </w:p>
    <w:p>
      <w:pPr>
        <w:ind w:left="3000"/>
      </w:pPr>
      <w:r>
        <w:t>(10) {oxeye} [oewn-03874002-n]: an oval or round dormer window</w:t>
      </w:r>
    </w:p>
    <w:p>
      <w:pPr>
        <w:ind w:left="2700"/>
      </w:pPr>
      <w:r>
        <w:t>(9) {double glazing} [oewn-03231713-n]: a window with two panes of glass and a space between them; reduces heat and noise transmission through the window</w:t>
      </w:r>
    </w:p>
    <w:p>
      <w:pPr>
        <w:ind w:left="2700"/>
      </w:pPr>
      <w:r>
        <w:t>(9) {double-hung window} [oewn-03231887-n]: a window having two sashes that slide up and down</w:t>
      </w:r>
    </w:p>
    <w:p>
      <w:pPr>
        <w:ind w:left="2700"/>
      </w:pPr>
      <w:r>
        <w:t>(9) {fanlight} [oewn-03325904-n]: a semicircular window over a door or window; usually has sash bars like the ribs of a fan</w:t>
      </w:r>
    </w:p>
    <w:p>
      <w:pPr>
        <w:ind w:left="2700"/>
      </w:pPr>
      <w:r>
        <w:t>(9) {lancet window} [oewn-03643212-n]: a narrow window having a lancet arch and without tracery</w:t>
      </w:r>
    </w:p>
    <w:p>
      <w:pPr>
        <w:ind w:left="2700"/>
      </w:pPr>
      <w:r>
        <w:t>(9) {louvered window, jalousie} [oewn-03698168-n]: a window with glass louvers</w:t>
      </w:r>
    </w:p>
    <w:p>
      <w:pPr>
        <w:ind w:left="2700"/>
      </w:pPr>
      <w:r>
        <w:t>(9) {oeil de boeuf} [oewn-03846810-n]: a circular or oval window; 17th or 18th century French architecture</w:t>
      </w:r>
    </w:p>
    <w:p>
      <w:pPr>
        <w:ind w:left="2700"/>
      </w:pPr>
      <w:r>
        <w:t>(9) {picture window} [oewn-03938318-n]: a large window with a single pane (usually overlooking a view)</w:t>
      </w:r>
    </w:p>
    <w:p>
      <w:pPr>
        <w:ind w:left="2700"/>
      </w:pPr>
      <w:r>
        <w:t>(9) {pivoting window} [oewn-03958426-n]: a window that opens by pivoting either horizontally or vertically</w:t>
      </w:r>
    </w:p>
    <w:p>
      <w:pPr>
        <w:ind w:left="2700"/>
      </w:pPr>
      <w:r>
        <w:t>(9) {porthole} [oewn-03992920-n]: a window in a ship or airplane</w:t>
      </w:r>
    </w:p>
    <w:p>
      <w:pPr>
        <w:ind w:left="2700"/>
      </w:pPr>
      <w:r>
        <w:t>(9) {rose window, rosette} [oewn-04117272-n]: circular window filled with tracery</w:t>
      </w:r>
    </w:p>
    <w:p>
      <w:pPr>
        <w:ind w:left="2700"/>
      </w:pPr>
      <w:r>
        <w:t>(9) {sash window} [oewn-04144172-n]: a window with (usually two) sashes that slide vertically to let in air</w:t>
      </w:r>
    </w:p>
    <w:p>
      <w:pPr>
        <w:ind w:left="2700"/>
      </w:pPr>
      <w:r>
        <w:t>(9) {skylight, fanlight} [oewn-04239909-n]: a window in a roof to admit daylight</w:t>
      </w:r>
    </w:p>
    <w:p>
      <w:pPr>
        <w:ind w:left="2700"/>
      </w:pPr>
      <w:r>
        <w:t>(9) {sliding window} [oewn-04246439-n]: a window that opens by sliding horizontally</w:t>
      </w:r>
    </w:p>
    <w:p>
      <w:pPr>
        <w:ind w:left="2700"/>
      </w:pPr>
      <w:r>
        <w:t>(9) {stained-glass window} [oewn-04304888-n]: a window made of stained glass</w:t>
      </w:r>
    </w:p>
    <w:p>
      <w:pPr>
        <w:ind w:left="2700"/>
      </w:pPr>
      <w:r>
        <w:t>(9) {storm window, storm sash} [oewn-04337096-n]: a window outside an ordinary window to protect against severe weather or winter</w:t>
      </w:r>
    </w:p>
    <w:p>
      <w:pPr>
        <w:ind w:left="2700"/>
      </w:pPr>
      <w:r>
        <w:t>(9) {transom, transom window, fanlight} [oewn-04480343-n]: a window above a door that is usually hinged to a horizontal crosspiece over the door</w:t>
      </w:r>
    </w:p>
    <w:p>
      <w:pPr>
        <w:ind w:left="2400"/>
      </w:pPr>
      <w:r>
        <w:t>(8) {window frame} [oewn-04596896-n]: the framework that supports a window</w:t>
      </w:r>
    </w:p>
    <w:p>
      <w:pPr>
        <w:ind w:left="2400"/>
      </w:pPr>
      <w:r>
        <w:t>(8) {climbing iron} [oewn-92450403-n]: a spiked steel frame strapped to the boot to help in climbing trees, or poles.</w:t>
      </w:r>
    </w:p>
    <w:p>
      <w:pPr>
        <w:ind w:left="2100"/>
      </w:pPr>
      <w:r>
        <w:t>(7) {skeleton, skeletal frame, frame, underframe} [oewn-04233599-n]: the internal supporting structure that gives an artifact its shape</w:t>
      </w:r>
    </w:p>
    <w:p>
      <w:pPr>
        <w:ind w:left="2400"/>
      </w:pPr>
      <w:r>
        <w:t>(8) {chassis} [oewn-03014127-n]: the skeleton of a motor vehicle consisting of a steel frame supported on springs that holds the body and motor</w:t>
      </w:r>
    </w:p>
    <w:p>
      <w:pPr>
        <w:ind w:left="2400"/>
      </w:pPr>
      <w:r>
        <w:t>(8) {hoop} [oewn-03539609-n]: a light curved skeleton to spread out a skirt</w:t>
      </w:r>
    </w:p>
    <w:p>
      <w:pPr>
        <w:ind w:left="2700"/>
      </w:pPr>
      <w:r>
        <w:t>(9) {farthingale} [oewn-03328264-n]: a hoop worn beneath a skirt to extend it horizontally; worn by European women in the 16th and 17th centuries</w:t>
      </w:r>
    </w:p>
    <w:p>
      <w:pPr>
        <w:ind w:left="2700"/>
      </w:pPr>
      <w:r>
        <w:t>(9) {pannier} [oewn-03888975-n]: set of small hoops used to add fullness over the hips</w:t>
      </w:r>
    </w:p>
    <w:p>
      <w:pPr>
        <w:ind w:left="2100"/>
      </w:pPr>
      <w:r>
        <w:t>(7) {support} [oewn-04367588-n]: supporting structure that holds up or provides a foundation</w:t>
      </w:r>
    </w:p>
    <w:p>
      <w:pPr>
        <w:ind w:left="2400"/>
      </w:pPr>
      <w:r>
        <w:t>(8) {abutment} [oewn-02671925-n]: a masonry support that touches and directly receives thrust or pressure of an arch or bridge</w:t>
      </w:r>
    </w:p>
    <w:p>
      <w:pPr>
        <w:ind w:left="2400"/>
      </w:pPr>
      <w:r>
        <w:t>(8) {architrave} [oewn-02737840-n]: the lowest part of an entablature; rests immediately on the capitals of the columns</w:t>
      </w:r>
    </w:p>
    <w:p>
      <w:pPr>
        <w:ind w:left="2400"/>
      </w:pPr>
      <w:r>
        <w:t>(8) {basement} [oewn-02803834-n]: the ground floor facade or interior in Renaissance architecture</w:t>
      </w:r>
    </w:p>
    <w:p>
      <w:pPr>
        <w:ind w:left="2400"/>
      </w:pPr>
      <w:r>
        <w:t>(8) {buttress, buttressing} [oewn-02932673-n]: a support usually of stone or brick; supports the wall of a building</w:t>
      </w:r>
    </w:p>
    <w:p>
      <w:pPr>
        <w:ind w:left="2700"/>
      </w:pPr>
      <w:r>
        <w:t>(9) {flying buttress, arc-boutant} [oewn-03378789-n]: a buttress that stands apart from the main structure and connected to it by an arch</w:t>
      </w:r>
    </w:p>
    <w:p>
      <w:pPr>
        <w:ind w:left="2400"/>
      </w:pPr>
      <w:r>
        <w:t>(8) {foundation, base, fundament, foot, groundwork, substructure, understructure} [oewn-03391862-n]: lowest support of a structure</w:t>
      </w:r>
    </w:p>
    <w:p>
      <w:pPr>
        <w:ind w:left="2700"/>
      </w:pPr>
      <w:r>
        <w:t>(9) {bed} [oewn-02822832-n]: a foundation of earth or rock supporting a road or railroad track</w:t>
      </w:r>
    </w:p>
    <w:p>
      <w:pPr>
        <w:ind w:left="3000"/>
      </w:pPr>
      <w:r>
        <w:t>(10) {railroad bed} [oewn-04054946-n]: a bed on which railroad track is laid</w:t>
      </w:r>
    </w:p>
    <w:p>
      <w:pPr>
        <w:ind w:left="3000"/>
      </w:pPr>
      <w:r>
        <w:t>(10) {roadbed} [oewn-04103827-n]: a bed supporting a road</w:t>
      </w:r>
    </w:p>
    <w:p>
      <w:pPr>
        <w:ind w:left="2700"/>
      </w:pPr>
      <w:r>
        <w:t>(9) {raft foundation, raft, mat} [oewn-04052867-n]: a foundation (usually on soft ground) consisting of an extended layer of reinforced concrete</w:t>
      </w:r>
    </w:p>
    <w:p>
      <w:pPr>
        <w:ind w:left="2400"/>
      </w:pPr>
      <w:r>
        <w:t>(8) {pedestal, plinth, footstall} [oewn-03909987-n]: an architectural support or base (as for a column or statue)</w:t>
      </w:r>
    </w:p>
    <w:p>
      <w:pPr>
        <w:ind w:left="2700"/>
      </w:pPr>
      <w:r>
        <w:t>(9) {socle} [oewn-04262609-n]: a plain plinth that supports a wall</w:t>
      </w:r>
    </w:p>
    <w:p>
      <w:pPr>
        <w:ind w:left="2400"/>
      </w:pPr>
      <w:r>
        <w:t>(8) {prop} [oewn-04017618-n]: a support placed beneath or against something to keep it from shaking or falling</w:t>
      </w:r>
    </w:p>
    <w:p>
      <w:pPr>
        <w:ind w:left="2700"/>
      </w:pPr>
      <w:r>
        <w:t>(9) {pitprop, sprag} [oewn-03957966-n]: a wooden prop used to support the roof of a mine</w:t>
      </w:r>
    </w:p>
    <w:p>
      <w:pPr>
        <w:ind w:left="2700"/>
      </w:pPr>
      <w:r>
        <w:t>(9) {friction prop, friction yielding prop, mechanical yielding prop} [oewn-92460290-n]: a steel prop in which yield is controlled by friction between two sliding surfaces or telescopic tubes.</w:t>
      </w:r>
    </w:p>
    <w:p>
      <w:pPr>
        <w:ind w:left="1800"/>
      </w:pPr>
      <w:r>
        <w:t>(6) {tower} [oewn-04467365-n]: a structure taller than its diameter; can stand alone or be attached to a larger building</w:t>
      </w:r>
    </w:p>
    <w:p>
      <w:pPr>
        <w:ind w:left="2100"/>
      </w:pPr>
      <w:r>
        <w:t>(7) {barbican, barbacan} [oewn-02794688-n]: a tower that is part of a defensive structure (such as a castle)</w:t>
      </w:r>
    </w:p>
    <w:p>
      <w:pPr>
        <w:ind w:left="2100"/>
      </w:pPr>
      <w:r>
        <w:t>(7) {beacon, lighthouse, beacon light, pharos} [oewn-02817995-n]: a tower with a light that gives warning of shoals to passing ships</w:t>
      </w:r>
    </w:p>
    <w:p>
      <w:pPr>
        <w:ind w:left="2100"/>
      </w:pPr>
      <w:r>
        <w:t>(7) {bell tower} [oewn-02830070-n]: a tower that supports or shelters a bell</w:t>
      </w:r>
    </w:p>
    <w:p>
      <w:pPr>
        <w:ind w:left="2400"/>
      </w:pPr>
      <w:r>
        <w:t>(8) {campanile, belfry} [oewn-02949582-n]: a bell tower; usually stands alone unattached to a building</w:t>
      </w:r>
    </w:p>
    <w:p>
      <w:pPr>
        <w:ind w:left="2100"/>
      </w:pPr>
      <w:r>
        <w:t>(7) {church tower} [oewn-03032880-n]: the tower of a church</w:t>
      </w:r>
    </w:p>
    <w:p>
      <w:pPr>
        <w:ind w:left="2100"/>
      </w:pPr>
      <w:r>
        <w:t>(7) {clock tower} [oewn-03051037-n]: a tower with a large clock visible high up on an outside face</w:t>
      </w:r>
    </w:p>
    <w:p>
      <w:pPr>
        <w:ind w:left="2100"/>
      </w:pPr>
      <w:r>
        <w:t>(7) {control tower} [oewn-03103610-n]: a tower with an elevated workspace enclosed in glass for the visual observation of aircraft around an airport</w:t>
      </w:r>
    </w:p>
    <w:p>
      <w:pPr>
        <w:ind w:left="2100"/>
      </w:pPr>
      <w:r>
        <w:t>(7) {high-rise, tower block} [oewn-03524550-n]: tower consisting of a multistoried building of offices or apartments</w:t>
      </w:r>
    </w:p>
    <w:p>
      <w:pPr>
        <w:ind w:left="2100"/>
      </w:pPr>
      <w:r>
        <w:t>(7) {minaret} [oewn-03773280-n]: slender tower with balconies</w:t>
      </w:r>
    </w:p>
    <w:p>
      <w:pPr>
        <w:ind w:left="2100"/>
      </w:pPr>
      <w:r>
        <w:t>(7) {mooring tower, mooring mast} [oewn-03790326-n]: a tower for mooring airships</w:t>
      </w:r>
    </w:p>
    <w:p>
      <w:pPr>
        <w:ind w:left="2100"/>
      </w:pPr>
      <w:r>
        <w:t>(7) {pylon, power pylon} [oewn-04035057-n]: a large vertical steel tower supporting high-tension power lines</w:t>
      </w:r>
    </w:p>
    <w:p>
      <w:pPr>
        <w:ind w:left="2100"/>
      </w:pPr>
      <w:r>
        <w:t>(7) {pylon} [oewn-04035240-n]: a tower for guiding pilots or marking the turning point in a race</w:t>
      </w:r>
    </w:p>
    <w:p>
      <w:pPr>
        <w:ind w:left="2100"/>
      </w:pPr>
      <w:r>
        <w:t>(7) {shot tower} [oewn-04213857-n]: tower of a kind once used to make shot; molten lead was poured through a sieve and dropped into water</w:t>
      </w:r>
    </w:p>
    <w:p>
      <w:pPr>
        <w:ind w:left="2100"/>
      </w:pPr>
      <w:r>
        <w:t>(7) {silo} [oewn-04227317-n]: a cylindrical tower used for storing silage</w:t>
      </w:r>
    </w:p>
    <w:p>
      <w:pPr>
        <w:ind w:left="2100"/>
      </w:pPr>
      <w:r>
        <w:t>(7) {steeple, spire} [oewn-04319570-n]: a tall tower that forms the superstructure of a building (usually a church or temple) and that tapers to a point at the top</w:t>
      </w:r>
    </w:p>
    <w:p>
      <w:pPr>
        <w:ind w:left="2400"/>
      </w:pPr>
      <w:r>
        <w:t>(8) {pinnacle} [oewn-03949542-n]: (architecture) a slender upright spire at the top of a buttress or tower</w:t>
      </w:r>
    </w:p>
    <w:p>
      <w:pPr>
        <w:ind w:left="2100"/>
      </w:pPr>
      <w:r>
        <w:t>(7) {supporting tower} [oewn-04368347-n]: a tower that serves to support something</w:t>
      </w:r>
    </w:p>
    <w:p>
      <w:pPr>
        <w:ind w:left="2400"/>
      </w:pPr>
      <w:r>
        <w:t>(8) {trestle} [oewn-04487058-n]: a supporting tower used to support a bridge</w:t>
      </w:r>
    </w:p>
    <w:p>
      <w:pPr>
        <w:ind w:left="2100"/>
      </w:pPr>
      <w:r>
        <w:t>(7) {turret} [oewn-04509242-n]: a small tower extending above a building</w:t>
      </w:r>
    </w:p>
    <w:p>
      <w:pPr>
        <w:ind w:left="2100"/>
      </w:pPr>
      <w:r>
        <w:t>(7) {watchtower} [oewn-04564234-n]: an observation tower for a lookout to watch over prisoners or watch for fires or enemies</w:t>
      </w:r>
    </w:p>
    <w:p>
      <w:pPr>
        <w:ind w:left="2400"/>
      </w:pPr>
      <w:r>
        <w:t>(8) {fire tower} [oewn-03352463-n]: a watchtower where a lookout is posted to watch for fires</w:t>
      </w:r>
    </w:p>
    <w:p>
      <w:pPr>
        <w:ind w:left="1800"/>
      </w:pPr>
      <w:r>
        <w:t>(6) {transept} [oewn-04478383-n]: structure forming the transverse part of a cruciform church; crosses the nave at right angles</w:t>
      </w:r>
    </w:p>
    <w:p>
      <w:pPr>
        <w:ind w:left="1800"/>
      </w:pPr>
      <w:r>
        <w:t>(6) {trestlework} [oewn-04487376-n]: a supporting structure composed of a system of connected trestles; for a bridge or pier or scaffold e.g.</w:t>
      </w:r>
    </w:p>
    <w:p>
      <w:pPr>
        <w:ind w:left="1800"/>
      </w:pPr>
      <w:r>
        <w:t>(6) {vaulting} [oewn-04531288-n]: (architecture) a vaulted structure</w:t>
      </w:r>
    </w:p>
    <w:p>
      <w:pPr>
        <w:ind w:left="2100"/>
      </w:pPr>
      <w:r>
        <w:t>(7) {fan vaulting} [oewn-03326899-n]: an elaborate system of vaulting in which the ribs diverge like fans</w:t>
      </w:r>
    </w:p>
    <w:p>
      <w:pPr>
        <w:ind w:left="1800"/>
      </w:pPr>
      <w:r>
        <w:t>(6) {ways, shipway, slipway} [oewn-04572325-n]: structure consisting of a sloping way down to the water from the place where ships are built or repaired</w:t>
      </w:r>
    </w:p>
    <w:p>
      <w:pPr>
        <w:ind w:left="1800"/>
      </w:pPr>
      <w:r>
        <w:t>(6) {wellhead} [oewn-04580331-n]: a structure built over a well</w:t>
      </w:r>
    </w:p>
    <w:p>
      <w:pPr>
        <w:ind w:left="1800"/>
      </w:pPr>
      <w:r>
        <w:t>(6) {wind tunnel} [oewn-04598662-n]: a structure resembling a tunnel where air is blown at known velocities for testing parts of aircraft</w:t>
      </w:r>
    </w:p>
    <w:p>
      <w:pPr>
        <w:ind w:left="1500"/>
      </w:pPr>
      <w:r>
        <w:t>(5) {surface} [oewn-04369112-n]: the outer boundary of an artifact or a material layer constituting or resembling such a boundary</w:t>
      </w:r>
    </w:p>
    <w:p>
      <w:pPr>
        <w:ind w:left="1800"/>
      </w:pPr>
      <w:r>
        <w:t>(6) {bed} [oewn-02823016-n]: the flat surface of a printing press on which the type form is laid in the last stage of producing a newspaper or magazine or book etc.</w:t>
      </w:r>
    </w:p>
    <w:p>
      <w:pPr>
        <w:ind w:left="1800"/>
      </w:pPr>
      <w:r>
        <w:t>(6) {board, gameboard} [oewn-02860303-n]: a flat portable surface (usually rectangular) designed for board games</w:t>
      </w:r>
    </w:p>
    <w:p>
      <w:pPr>
        <w:ind w:left="2100"/>
      </w:pPr>
      <w:r>
        <w:t>(7) {backgammon board} [oewn-02771978-n]: the board on which backgammon is played</w:t>
      </w:r>
    </w:p>
    <w:p>
      <w:pPr>
        <w:ind w:left="2100"/>
      </w:pPr>
      <w:r>
        <w:t>(7) {checkerboard, checker board, chequerboard} [oewn-03015175-n]: a board having 64 squares of two alternating colors</w:t>
      </w:r>
    </w:p>
    <w:p>
      <w:pPr>
        <w:ind w:left="2400"/>
      </w:pPr>
      <w:r>
        <w:t>(8) {chessboard, chess board} [oewn-03017971-n]: a checkerboard used to play chess</w:t>
      </w:r>
    </w:p>
    <w:p>
      <w:pPr>
        <w:ind w:left="2100"/>
      </w:pPr>
      <w:r>
        <w:t>(7) {cribbage board} [oewn-03136442-n]: a board with pegs and regularly spaced holes for holding the pegs; used for keeping the score in a game of cribbage</w:t>
      </w:r>
    </w:p>
    <w:p>
      <w:pPr>
        <w:ind w:left="2100"/>
      </w:pPr>
      <w:r>
        <w:t>(7) {dartboard, dart board} [oewn-03167606-n]: a circular board of wood or cork used as the target in the game of darts</w:t>
      </w:r>
    </w:p>
    <w:p>
      <w:pPr>
        <w:ind w:left="2100"/>
      </w:pPr>
      <w:r>
        <w:t>(7) {go board} [oewn-03448385-n]: a board used for playing go</w:t>
      </w:r>
    </w:p>
    <w:p>
      <w:pPr>
        <w:ind w:left="2100"/>
      </w:pPr>
      <w:r>
        <w:t>(7) {monopoly board} [oewn-03789492-n]: a board used for playing monopoly</w:t>
      </w:r>
    </w:p>
    <w:p>
      <w:pPr>
        <w:ind w:left="2100"/>
      </w:pPr>
      <w:r>
        <w:t>(7) {Ouija, Ouija board} [oewn-03864182-n]: a board with the alphabet on it; used with a planchette to spell out supernatural messages</w:t>
      </w:r>
    </w:p>
    <w:p>
      <w:pPr>
        <w:ind w:left="2100"/>
      </w:pPr>
      <w:r>
        <w:t>(7) {pegboard} [oewn-03912343-n]: a board perforated with regularly spaced holes into which pegs can be fitted</w:t>
      </w:r>
    </w:p>
    <w:p>
      <w:pPr>
        <w:ind w:left="2100"/>
      </w:pPr>
      <w:r>
        <w:t>(7) {punchboard} [oewn-04029816-n]: a small board full of holes; each hole contains a slip of paper with symbols printed on it; a gambler pays a small sum for the privilege of pushing out a slip in the hope of obtaining one that entitles them to a prize</w:t>
      </w:r>
    </w:p>
    <w:p>
      <w:pPr>
        <w:ind w:left="1800"/>
      </w:pPr>
      <w:r>
        <w:t>(6) {face} [oewn-03318818-n]: the striking or working surface of an implement</w:t>
      </w:r>
    </w:p>
    <w:p>
      <w:pPr>
        <w:ind w:left="1800"/>
      </w:pPr>
      <w:r>
        <w:t>(6) {ground} [oewn-03467526-n]: (art) the surface (as a wall or canvas) prepared to take the paint for a painting</w:t>
      </w:r>
    </w:p>
    <w:p>
      <w:pPr>
        <w:ind w:left="1800"/>
      </w:pPr>
      <w:r>
        <w:t>(6) {horizontal surface, level} [oewn-03541528-n]: a flat surface at right angles to a plumb line</w:t>
      </w:r>
    </w:p>
    <w:p>
      <w:pPr>
        <w:ind w:left="2100"/>
      </w:pPr>
      <w:r>
        <w:t>(7) {floor, flooring} [oewn-03370438-n]: the inside lower horizontal surface (as of a room, hallway, tent, or other structure)</w:t>
      </w:r>
    </w:p>
    <w:p>
      <w:pPr>
        <w:ind w:left="2400"/>
      </w:pPr>
      <w:r>
        <w:t>(8) {bell deck} [oewn-02828938-n]: a floor under the bells of an open belfry</w:t>
      </w:r>
    </w:p>
    <w:p>
      <w:pPr>
        <w:ind w:left="2400"/>
      </w:pPr>
      <w:r>
        <w:t>(8) {dance floor} [oewn-03166746-n]: a bare floor polished for dancing; any space or surface designated for dancing</w:t>
      </w:r>
    </w:p>
    <w:p>
      <w:pPr>
        <w:ind w:left="2400"/>
      </w:pPr>
      <w:r>
        <w:t>(8) {floorboard} [oewn-03371567-n]: the floor of an automobile</w:t>
      </w:r>
    </w:p>
    <w:p>
      <w:pPr>
        <w:ind w:left="2400"/>
      </w:pPr>
      <w:r>
        <w:t>(8) {parquet, parquet floor} [oewn-03897875-n]: a floor made of parquetry</w:t>
      </w:r>
    </w:p>
    <w:p>
      <w:pPr>
        <w:ind w:left="2400"/>
      </w:pPr>
      <w:r>
        <w:t>(8) {truck bed} [oewn-04497785-n]: the floor or bottom of a wagon or truck or trailer</w:t>
      </w:r>
    </w:p>
    <w:p>
      <w:pPr>
        <w:ind w:left="2700"/>
      </w:pPr>
      <w:r>
        <w:t>(9) {flatbed} [oewn-03365146-n]: an open truck bed or trailer with no sides; used to carry large heavy objects</w:t>
      </w:r>
    </w:p>
    <w:p>
      <w:pPr>
        <w:ind w:left="2100"/>
      </w:pPr>
      <w:r>
        <w:t>(7) {paved surface} [oewn-03906587-n]: a level horizontal surface covered with paving material</w:t>
      </w:r>
    </w:p>
    <w:p>
      <w:pPr>
        <w:ind w:left="2400"/>
      </w:pPr>
      <w:r>
        <w:t>(8) {apron} [oewn-02734128-n]: a paved surface where aircraft stand while not being used</w:t>
      </w:r>
    </w:p>
    <w:p>
      <w:pPr>
        <w:ind w:left="2400"/>
      </w:pPr>
      <w:r>
        <w:t>(8) {pavement, paving} [oewn-03906828-n]: the paved surface of a thoroughfare</w:t>
      </w:r>
    </w:p>
    <w:p>
      <w:pPr>
        <w:ind w:left="2700"/>
      </w:pPr>
      <w:r>
        <w:t>(9) {curbside} [oewn-03154197-n]: the side of a sidewalk that is bordered by a curb</w:t>
      </w:r>
    </w:p>
    <w:p>
      <w:pPr>
        <w:ind w:left="2400"/>
      </w:pPr>
      <w:r>
        <w:t>(8) {road surface} [oewn-04104621-n]: the paved surface of a paved roadway</w:t>
      </w:r>
    </w:p>
    <w:p>
      <w:pPr>
        <w:ind w:left="2400"/>
      </w:pPr>
      <w:r>
        <w:t>(8) {runway} [oewn-04127936-n]: a strip of level paved surface where planes can take off and land</w:t>
      </w:r>
    </w:p>
    <w:p>
      <w:pPr>
        <w:ind w:left="2400"/>
      </w:pPr>
      <w:r>
        <w:t>(8) {skidpan} [oewn-04236257-n]: a paved surface on which cars can be made to skid so that drivers can practice controlling them</w:t>
      </w:r>
    </w:p>
    <w:p>
      <w:pPr>
        <w:ind w:left="2400"/>
      </w:pPr>
      <w:r>
        <w:t>(8) {tarmacadam, tarmac, macadam} [oewn-04401723-n]: a paved surface having compressed layers of broken rocks held together with tar</w:t>
      </w:r>
    </w:p>
    <w:p>
      <w:pPr>
        <w:ind w:left="2400"/>
      </w:pPr>
      <w:r>
        <w:t>(8) {taxiway, taxi strip} [oewn-04403601-n]: a paved surface in the form of a strip; used by planes taxiing to or from the runway at an airport</w:t>
      </w:r>
    </w:p>
    <w:p>
      <w:pPr>
        <w:ind w:left="2100"/>
      </w:pPr>
      <w:r>
        <w:t>(7) {platform} [oewn-03968233-n]: a raised horizontal surface</w:t>
      </w:r>
    </w:p>
    <w:p>
      <w:pPr>
        <w:ind w:left="2400"/>
      </w:pPr>
      <w:r>
        <w:t>(8) {auction block, block} [oewn-02759606-n]: a platform from which an auctioneer sells</w:t>
      </w:r>
    </w:p>
    <w:p>
      <w:pPr>
        <w:ind w:left="2400"/>
      </w:pPr>
      <w:r>
        <w:t>(8) {bandstand, outdoor stage, stand} [oewn-02790007-n]: a platform where a (brass) band can play in the open air</w:t>
      </w:r>
    </w:p>
    <w:p>
      <w:pPr>
        <w:ind w:left="2400"/>
      </w:pPr>
      <w:r>
        <w:t>(8) {catwalk} [oewn-02990212-n]: narrow platform extending out into an auditorium</w:t>
      </w:r>
    </w:p>
    <w:p>
      <w:pPr>
        <w:ind w:left="2400"/>
      </w:pPr>
      <w:r>
        <w:t>(8) {crow's nest} [oewn-03144649-n]: platform for a lookout at or near the top of a mast</w:t>
      </w:r>
    </w:p>
    <w:p>
      <w:pPr>
        <w:ind w:left="2400"/>
      </w:pPr>
      <w:r>
        <w:t>(8) {dais, podium, pulpit, rostrum, ambo, stump, soapbox} [oewn-03164306-n]: a platform raised above the surrounding level to give prominence to the person on it</w:t>
      </w:r>
    </w:p>
    <w:p>
      <w:pPr>
        <w:ind w:left="2400"/>
      </w:pPr>
      <w:r>
        <w:t>(8) {deck} [oewn-03172332-n]: any of various platforms built into a vessel</w:t>
      </w:r>
    </w:p>
    <w:p>
      <w:pPr>
        <w:ind w:left="2700"/>
      </w:pPr>
      <w:r>
        <w:t>(9) {afterdeck} [oewn-02686551-n]: a deck abaft of midships</w:t>
      </w:r>
    </w:p>
    <w:p>
      <w:pPr>
        <w:ind w:left="2700"/>
      </w:pPr>
      <w:r>
        <w:t>(9) {flight deck, landing deck} [oewn-03368062-n]: the upper deck of an aircraft carrier; used as a runway</w:t>
      </w:r>
    </w:p>
    <w:p>
      <w:pPr>
        <w:ind w:left="2700"/>
      </w:pPr>
      <w:r>
        <w:t>(9) {foredeck} [oewn-03387259-n]: the deck between the bridge and the forecastle</w:t>
      </w:r>
    </w:p>
    <w:p>
      <w:pPr>
        <w:ind w:left="2700"/>
      </w:pPr>
      <w:r>
        <w:t>(9) {gun deck} [oewn-03473832-n]: formerly any deck other than the weather deck having cannons from end to end</w:t>
      </w:r>
    </w:p>
    <w:p>
      <w:pPr>
        <w:ind w:left="2700"/>
      </w:pPr>
      <w:r>
        <w:t>(9) {hurricane deck, hurricane roof, promenade deck, awning deck} [oewn-03554912-n]: a deck at the top of a passenger ship</w:t>
      </w:r>
    </w:p>
    <w:p>
      <w:pPr>
        <w:ind w:left="2700"/>
      </w:pPr>
      <w:r>
        <w:t>(9) {lido deck} [oewn-03667533-n]: an open deck including a swimming pool</w:t>
      </w:r>
    </w:p>
    <w:p>
      <w:pPr>
        <w:ind w:left="2700"/>
      </w:pPr>
      <w:r>
        <w:t>(9) {lower deck, third deck} [oewn-03699424-n]: the deck below the main deck</w:t>
      </w:r>
    </w:p>
    <w:p>
      <w:pPr>
        <w:ind w:left="2700"/>
      </w:pPr>
      <w:r>
        <w:t>(9) {main deck, second deck} [oewn-03716998-n]: the uppermost sheltered deck that runs the entire length of a large vessel</w:t>
      </w:r>
    </w:p>
    <w:p>
      <w:pPr>
        <w:ind w:left="2700"/>
      </w:pPr>
      <w:r>
        <w:t>(9) {orlop deck, orlop, fourth deck} [oewn-03861428-n]: the fourth or lowest deck</w:t>
      </w:r>
    </w:p>
    <w:p>
      <w:pPr>
        <w:ind w:left="2700"/>
      </w:pPr>
      <w:r>
        <w:t>(9) {quarterdeck} [oewn-04038246-n]: the stern area of a ship's upper deck</w:t>
      </w:r>
    </w:p>
    <w:p>
      <w:pPr>
        <w:ind w:left="2700"/>
      </w:pPr>
      <w:r>
        <w:t>(9) {upper deck} [oewn-04522033-n]: a higher deck</w:t>
      </w:r>
    </w:p>
    <w:p>
      <w:pPr>
        <w:ind w:left="3000"/>
      </w:pPr>
      <w:r>
        <w:t>(10) {boat deck} [oewn-02862424-n]: the upper deck on which lifeboats are stored</w:t>
      </w:r>
    </w:p>
    <w:p>
      <w:pPr>
        <w:ind w:left="3000"/>
      </w:pPr>
      <w:r>
        <w:t>(10) {bridge, bridge deck} [oewn-02902540-n]: an upper deck where a ship is steered and the captain stands</w:t>
      </w:r>
    </w:p>
    <w:p>
      <w:pPr>
        <w:ind w:left="3300"/>
      </w:pPr>
      <w:r>
        <w:t>(11) {conning tower} [oewn-03096363-n]: a raised bridge on a submarine; often used for entering and exiting</w:t>
      </w:r>
    </w:p>
    <w:p>
      <w:pPr>
        <w:ind w:left="3300"/>
      </w:pPr>
      <w:r>
        <w:t>(11) {flying bridge, flybridge, fly bridge, monkey bridge} [oewn-03378598-n]: the highest navigational bridge on a ship; a small (often open) deck above the pilot house</w:t>
      </w:r>
    </w:p>
    <w:p>
      <w:pPr>
        <w:ind w:left="3000"/>
      </w:pPr>
      <w:r>
        <w:t>(10) {freeboard deck} [oewn-03397762-n]: the uppermost watertight deck</w:t>
      </w:r>
    </w:p>
    <w:p>
      <w:pPr>
        <w:ind w:left="3000"/>
      </w:pPr>
      <w:r>
        <w:t>(10) {weather deck, shelter deck} [oewn-04574148-n]: upper deck having no overhead protection from the weather, but sheltering the deck below</w:t>
      </w:r>
    </w:p>
    <w:p>
      <w:pPr>
        <w:ind w:left="3300"/>
      </w:pPr>
      <w:r>
        <w:t>(11) {poop deck} [oewn-03989000-n]: an exposed partial weather deck on the stern superstructure of a ship</w:t>
      </w:r>
    </w:p>
    <w:p>
      <w:pPr>
        <w:ind w:left="3300"/>
      </w:pPr>
      <w:r>
        <w:t>(11) {topside} [oewn-04463106-n]: (usually plural) weather deck; the part of a ship's hull that is above the waterline</w:t>
      </w:r>
    </w:p>
    <w:p>
      <w:pPr>
        <w:ind w:left="2400"/>
      </w:pPr>
      <w:r>
        <w:t>(8) {dock, loading dock} [oewn-03222036-n]: a platform where trucks or trains can be loaded or unloaded</w:t>
      </w:r>
    </w:p>
    <w:p>
      <w:pPr>
        <w:ind w:left="2400"/>
      </w:pPr>
      <w:r>
        <w:t>(8) {fly gallery, fly floor} [oewn-03378261-n]: a narrow raised platform at the side of a stage in a theater; stagehands can work the ropes controlling equipment in the flies</w:t>
      </w:r>
    </w:p>
    <w:p>
      <w:pPr>
        <w:ind w:left="2400"/>
      </w:pPr>
      <w:r>
        <w:t>(8) {footboard} [oewn-03384438-n]: a narrow platform on which to stand or brace the feet</w:t>
      </w:r>
    </w:p>
    <w:p>
      <w:pPr>
        <w:ind w:left="2700"/>
      </w:pPr>
      <w:r>
        <w:t>(9) {running board} [oewn-04127433-n]: a narrow footboard serving as a step beneath the doors of some old cars</w:t>
      </w:r>
    </w:p>
    <w:p>
      <w:pPr>
        <w:ind w:left="2400"/>
      </w:pPr>
      <w:r>
        <w:t>(8) {footplate} [oewn-03385307-n]: the platform in the cab of a locomotive on which the engineer stands to operate the controls</w:t>
      </w:r>
    </w:p>
    <w:p>
      <w:pPr>
        <w:ind w:left="2400"/>
      </w:pPr>
      <w:r>
        <w:t>(8) {foretop} [oewn-03388224-n]: a platform at the head of a foremast</w:t>
      </w:r>
    </w:p>
    <w:p>
      <w:pPr>
        <w:ind w:left="2400"/>
      </w:pPr>
      <w:r>
        <w:t>(8) {landing} [oewn-03643825-n]: an intermediate platform in a staircase</w:t>
      </w:r>
    </w:p>
    <w:p>
      <w:pPr>
        <w:ind w:left="2400"/>
      </w:pPr>
      <w:r>
        <w:t>(8) {landing stage} [oewn-03644674-n]: platform from which passengers and cargo can be (un)loaded</w:t>
      </w:r>
    </w:p>
    <w:p>
      <w:pPr>
        <w:ind w:left="2400"/>
      </w:pPr>
      <w:r>
        <w:t>(8) {launching pad, launchpad, launch pad, launch area, pad} [oewn-03653005-n]: a platform from which rockets or space craft are launched</w:t>
      </w:r>
    </w:p>
    <w:p>
      <w:pPr>
        <w:ind w:left="2400"/>
      </w:pPr>
      <w:r>
        <w:t>(8) {monkey bridge} [oewn-03788091-n]: a high narrow platform above a deck or in an engine room or boiler room</w:t>
      </w:r>
    </w:p>
    <w:p>
      <w:pPr>
        <w:ind w:left="2400"/>
      </w:pPr>
      <w:r>
        <w:t>(8) {pallet} [oewn-03885279-n]: a portable platform for storing or moving goods that are stacked on it</w:t>
      </w:r>
    </w:p>
    <w:p>
      <w:pPr>
        <w:ind w:left="2400"/>
      </w:pPr>
      <w:r>
        <w:t>(8) {pier, wharf, wharfage, dock} [oewn-03939805-n]: a platform built out from the shore into the water and supported by piles; provides access to ships and boats</w:t>
      </w:r>
    </w:p>
    <w:p>
      <w:pPr>
        <w:ind w:left="2700"/>
      </w:pPr>
      <w:r>
        <w:t>(9) {levee} [oewn-03664085-n]: a pier that provides a landing place on a river</w:t>
      </w:r>
    </w:p>
    <w:p>
      <w:pPr>
        <w:ind w:left="2700"/>
      </w:pPr>
      <w:r>
        <w:t>(9) {quay} [oewn-04039558-n]: wharf usually built parallel to the shoreline</w:t>
      </w:r>
    </w:p>
    <w:p>
      <w:pPr>
        <w:ind w:left="2400"/>
      </w:pPr>
      <w:r>
        <w:t>(8) {ring} [oewn-04100053-n]: a platform usually marked off by ropes in which contestants box or wrestle</w:t>
      </w:r>
    </w:p>
    <w:p>
      <w:pPr>
        <w:ind w:left="2700"/>
      </w:pPr>
      <w:r>
        <w:t>(9) {boxing ring, prize ring} [oewn-02888904-n]: a square ring where boxers fight</w:t>
      </w:r>
    </w:p>
    <w:p>
      <w:pPr>
        <w:ind w:left="2700"/>
      </w:pPr>
      <w:r>
        <w:t>(9) {sumo ring} [oewn-04361260-n]: the circular ring in which Sumo wrestlers compete</w:t>
      </w:r>
    </w:p>
    <w:p>
      <w:pPr>
        <w:ind w:left="2700"/>
      </w:pPr>
      <w:r>
        <w:t>(9) {wrestling ring} [oewn-04614499-n]: a square ring in which wrestlers compete</w:t>
      </w:r>
    </w:p>
    <w:p>
      <w:pPr>
        <w:ind w:left="2400"/>
      </w:pPr>
      <w:r>
        <w:t>(8) {runway} [oewn-04128092-n]: a narrow platform extending from the stage into the audience in a theater or nightclub etc.</w:t>
      </w:r>
    </w:p>
    <w:p>
      <w:pPr>
        <w:ind w:left="2400"/>
      </w:pPr>
      <w:r>
        <w:t>(8) {scaffold} [oewn-04148638-n]: a platform from which criminals are executed (hanged or beheaded)</w:t>
      </w:r>
    </w:p>
    <w:p>
      <w:pPr>
        <w:ind w:left="2400"/>
      </w:pPr>
      <w:r>
        <w:t>(8) {stage} [oewn-04303700-n]: a large platform on which people can stand and can be seen by an audience</w:t>
      </w:r>
    </w:p>
    <w:p>
      <w:pPr>
        <w:ind w:left="2700"/>
      </w:pPr>
      <w:r>
        <w:t>(9) {downstage} [oewn-03234229-n]: the front half of the stage (as seen from the audience)</w:t>
      </w:r>
    </w:p>
    <w:p>
      <w:pPr>
        <w:ind w:left="2700"/>
      </w:pPr>
      <w:r>
        <w:t>(9) {mise en scene, stage setting, setting} [oewn-03778801-n]: arrangement of scenery and properties to represent the place where a play or movie is enacted</w:t>
      </w:r>
    </w:p>
    <w:p>
      <w:pPr>
        <w:ind w:left="2700"/>
      </w:pPr>
      <w:r>
        <w:t>(9) {proscenium, apron, forestage} [oewn-04019738-n]: the part of a modern theater stage between the curtain and the orchestra (i.e., in front of the curtain)</w:t>
      </w:r>
    </w:p>
    <w:p>
      <w:pPr>
        <w:ind w:left="2700"/>
      </w:pPr>
      <w:r>
        <w:t>(9) {theater stage, theatre stage} [oewn-04425953-n]: a stage in a theater on which actors can perform</w:t>
      </w:r>
    </w:p>
    <w:p>
      <w:pPr>
        <w:ind w:left="3000"/>
      </w:pPr>
      <w:r>
        <w:t>(10) {boards} [oewn-02861345-n]: (used in the plural) the stage of a theater</w:t>
      </w:r>
    </w:p>
    <w:p>
      <w:pPr>
        <w:ind w:left="3000"/>
      </w:pPr>
      <w:r>
        <w:t>(10) {thrust stage} [oewn-04437872-n]: a theater stage that extends out into the audience's part of a theater and has seats on three sides</w:t>
      </w:r>
    </w:p>
    <w:p>
      <w:pPr>
        <w:ind w:left="2700"/>
      </w:pPr>
      <w:r>
        <w:t>(9) {wing, offstage, backstage} [oewn-04600289-n]: a stage area out of sight of the audience</w:t>
      </w:r>
    </w:p>
    <w:p>
      <w:pPr>
        <w:ind w:left="2400"/>
      </w:pPr>
      <w:r>
        <w:t>(8) {stage, microscope stage} [oewn-04304087-n]: a small platform on a microscope where the specimen is mounted for examination</w:t>
      </w:r>
    </w:p>
    <w:p>
      <w:pPr>
        <w:ind w:left="2400"/>
      </w:pPr>
      <w:r>
        <w:t>(8) {stairhead} [oewn-04305082-n]: platform at the top of a staircase</w:t>
      </w:r>
    </w:p>
    <w:p>
      <w:pPr>
        <w:ind w:left="2400"/>
      </w:pPr>
      <w:r>
        <w:t>(8) {top} [oewn-04461811-n]: platform surrounding the head of a lower mast</w:t>
      </w:r>
    </w:p>
    <w:p>
      <w:pPr>
        <w:ind w:left="2400"/>
      </w:pPr>
      <w:r>
        <w:t>(8) {turntable} [oewn-04508845-n]: a circular horizontal platform that rotates a phonograph record while it is being played</w:t>
      </w:r>
    </w:p>
    <w:p>
      <w:pPr>
        <w:ind w:left="2400"/>
      </w:pPr>
      <w:r>
        <w:t>(8) {turntable} [oewn-04509008-n]: a rotatable platform with a track; used to turn locomotives and cars</w:t>
      </w:r>
    </w:p>
    <w:p>
      <w:pPr>
        <w:ind w:left="2400"/>
      </w:pPr>
      <w:r>
        <w:t>(8) {platform} [oewn-86414348-n]: a long, flat raised structure of a railway station, where people get on and off of trains</w:t>
      </w:r>
    </w:p>
    <w:p>
      <w:pPr>
        <w:ind w:left="1800"/>
      </w:pPr>
      <w:r>
        <w:t>(6) {Klein bottle} [oewn-03627416-n]: a closed surface with only one side; formed by passing one end of a tube through the side of the tube and joining it with the other end</w:t>
      </w:r>
    </w:p>
    <w:p>
      <w:pPr>
        <w:ind w:left="1800"/>
      </w:pPr>
      <w:r>
        <w:t>(6) {meniscus} [oewn-03751203-n]: (physics) the curved upper surface of a nonturbulent liquid in a vertical tube</w:t>
      </w:r>
    </w:p>
    <w:p>
      <w:pPr>
        <w:ind w:left="1800"/>
      </w:pPr>
      <w:r>
        <w:t>(6) {miter, mitre} [oewn-03779657-n]: the surface of a beveled end of a piece where a miter joint is made</w:t>
      </w:r>
    </w:p>
    <w:p>
      <w:pPr>
        <w:ind w:left="1800"/>
      </w:pPr>
      <w:r>
        <w:t>(6) {Mobius strip} [oewn-03782206-n]: a continuous closed surface with only one side; formed from a rectangular strip by rotating one end 180 degrees and joining it with the other end</w:t>
      </w:r>
    </w:p>
    <w:p>
      <w:pPr>
        <w:ind w:left="1800"/>
      </w:pPr>
      <w:r>
        <w:t>(6) {plaster, plasterwork} [oewn-03963861-n]: a surface of hardened plaster (as on a wall or ceiling)</w:t>
      </w:r>
    </w:p>
    <w:p>
      <w:pPr>
        <w:ind w:left="2100"/>
      </w:pPr>
      <w:r>
        <w:t>(7) {pargeting, pargetting, pargetry} [oewn-03896055-n]: ornamental plasterwork</w:t>
      </w:r>
    </w:p>
    <w:p>
      <w:pPr>
        <w:ind w:left="1800"/>
      </w:pPr>
      <w:r>
        <w:t>(6) {screen, silver screen, projection screen} [oewn-04159912-n]: a white or silvered surface where pictures can be projected for viewing</w:t>
      </w:r>
    </w:p>
    <w:p>
      <w:pPr>
        <w:ind w:left="2100"/>
      </w:pPr>
      <w:r>
        <w:t>(7) {wide screen} [oewn-04591062-n]: a projection screen that is much wider than it is high</w:t>
      </w:r>
    </w:p>
    <w:p>
      <w:pPr>
        <w:ind w:left="1800"/>
      </w:pPr>
      <w:r>
        <w:t>(6) {side} [oewn-04220693-n]: an extended outer surface of an object</w:t>
      </w:r>
    </w:p>
    <w:p>
      <w:pPr>
        <w:ind w:left="2100"/>
      </w:pPr>
      <w:r>
        <w:t>(7) {beam} [oewn-02819516-n]: the broad side of a ship</w:t>
      </w:r>
    </w:p>
    <w:p>
      <w:pPr>
        <w:ind w:left="2100"/>
      </w:pPr>
      <w:r>
        <w:t>(7) {broadside} [oewn-02907673-n]: the whole side of a vessel from stem to stern</w:t>
      </w:r>
    </w:p>
    <w:p>
      <w:pPr>
        <w:ind w:left="2100"/>
      </w:pPr>
      <w:r>
        <w:t>(7) {edge} [oewn-03269047-n]: a sharp side formed by the intersection of two surfaces of an object</w:t>
      </w:r>
    </w:p>
    <w:p>
      <w:pPr>
        <w:ind w:left="2400"/>
      </w:pPr>
      <w:r>
        <w:t>(8) {bevel, cant, chamfer} [oewn-02836781-n]: two surfaces meeting at an angle different from 90 degrees</w:t>
      </w:r>
    </w:p>
    <w:p>
      <w:pPr>
        <w:ind w:left="2700"/>
      </w:pPr>
      <w:r>
        <w:t>(9) {splay} [oewn-04289018-n]: an outward bevel around a door or window that makes it seem larger</w:t>
      </w:r>
    </w:p>
    <w:p>
      <w:pPr>
        <w:ind w:left="2400"/>
      </w:pPr>
      <w:r>
        <w:t>(8) {bezel} [oewn-02837148-n]: a sloping edge on a cutting tool</w:t>
      </w:r>
    </w:p>
    <w:p>
      <w:pPr>
        <w:ind w:left="2400"/>
      </w:pPr>
      <w:r>
        <w:t>(8) {brim, rim, lip} [oewn-02905554-n]: the top edge of a vessel or other container</w:t>
      </w:r>
    </w:p>
    <w:p>
      <w:pPr>
        <w:ind w:left="2700"/>
      </w:pPr>
      <w:r>
        <w:t>(9) {collar, shoe collar} [oewn-03072711-n]: the stitching that forms the rim of a shoe or boot</w:t>
      </w:r>
    </w:p>
    <w:p>
      <w:pPr>
        <w:ind w:left="2400"/>
      </w:pPr>
      <w:r>
        <w:t>(8) {curb, curbing, kerb} [oewn-03153586-n]: an edge between a sidewalk and a roadway consisting of a line of curbstones (usually forming part of a gutter)</w:t>
      </w:r>
    </w:p>
    <w:p>
      <w:pPr>
        <w:ind w:left="2400"/>
      </w:pPr>
      <w:r>
        <w:t>(8) {deckle edge, deckle} [oewn-03173440-n]: rough edge left by a deckle on handmade paper or produced artificially on machine-made paper</w:t>
      </w:r>
    </w:p>
    <w:p>
      <w:pPr>
        <w:ind w:left="2400"/>
      </w:pPr>
      <w:r>
        <w:t>(8) {featheredge} [oewn-03330636-n]: a thin tapering edge</w:t>
      </w:r>
    </w:p>
    <w:p>
      <w:pPr>
        <w:ind w:left="2400"/>
      </w:pPr>
      <w:r>
        <w:t>(8) {groin} [oewn-03466715-n]: a curved edge formed by two intersecting vaults</w:t>
      </w:r>
    </w:p>
    <w:p>
      <w:pPr>
        <w:ind w:left="2400"/>
      </w:pPr>
      <w:r>
        <w:t>(8) {knife edge, cutting edge} [oewn-03629706-n]: the sharp cutting side of the blade of a knife</w:t>
      </w:r>
    </w:p>
    <w:p>
      <w:pPr>
        <w:ind w:left="2400"/>
      </w:pPr>
      <w:r>
        <w:t>(8) {leading edge} [oewn-03657065-n]: forward edge of an airfoil</w:t>
      </w:r>
    </w:p>
    <w:p>
      <w:pPr>
        <w:ind w:left="2400"/>
      </w:pPr>
      <w:r>
        <w:t>(8) {milling} [oewn-03772135-n]: corrugated edge of a coin</w:t>
      </w:r>
    </w:p>
    <w:p>
      <w:pPr>
        <w:ind w:left="2400"/>
      </w:pPr>
      <w:r>
        <w:t>(8) {razor edge} [oewn-04064435-n]: an edge that is as sharp as the cutting side of a razor</w:t>
      </w:r>
    </w:p>
    <w:p>
      <w:pPr>
        <w:ind w:left="2400"/>
      </w:pPr>
      <w:r>
        <w:t>(8) {trailing edge} [oewn-04475134-n]: the rear edge of an airfoil</w:t>
      </w:r>
    </w:p>
    <w:p>
      <w:pPr>
        <w:ind w:left="2100"/>
      </w:pPr>
      <w:r>
        <w:t>(7) {front} [oewn-03403382-n]: the side that is seen or that goes first</w:t>
      </w:r>
    </w:p>
    <w:p>
      <w:pPr>
        <w:ind w:left="2400"/>
      </w:pPr>
      <w:r>
        <w:t>(8) {bow, fore, prow, stem} [oewn-02883250-n]: front part of a vessel or aircraft</w:t>
      </w:r>
    </w:p>
    <w:p>
      <w:pPr>
        <w:ind w:left="2400"/>
      </w:pPr>
      <w:r>
        <w:t>(8) {facade, frontage, frontal} [oewn-03318278-n]: the face or front of a building</w:t>
      </w:r>
    </w:p>
    <w:p>
      <w:pPr>
        <w:ind w:left="2700"/>
      </w:pPr>
      <w:r>
        <w:t>(9) {frontispiece} [oewn-03404415-n]: an ornamental facade</w:t>
      </w:r>
    </w:p>
    <w:p>
      <w:pPr>
        <w:ind w:left="2400"/>
      </w:pPr>
      <w:r>
        <w:t>(8) {face} [oewn-03318547-n]: the side upon which the use of a thing depends (usually the most prominent surface of an object)</w:t>
      </w:r>
    </w:p>
    <w:p>
      <w:pPr>
        <w:ind w:left="2700"/>
      </w:pPr>
      <w:r>
        <w:t>(9) {clock face, clock dial} [oewn-03050642-n]: the face of a clock showing hours and minutes of the day</w:t>
      </w:r>
    </w:p>
    <w:p>
      <w:pPr>
        <w:ind w:left="2700"/>
      </w:pPr>
      <w:r>
        <w:t>(9) {dial} [oewn-03191380-n]: the face of a timepiece; graduated to show the hours</w:t>
      </w:r>
    </w:p>
    <w:p>
      <w:pPr>
        <w:ind w:left="2400"/>
      </w:pPr>
      <w:r>
        <w:t>(8) {frontispiece} [oewn-03404306-n]: front illustration facing the title page of a book</w:t>
      </w:r>
    </w:p>
    <w:p>
      <w:pPr>
        <w:ind w:left="2400"/>
      </w:pPr>
      <w:r>
        <w:t>(8) {nose} [oewn-03836375-n]: a front that resembles a human nose (especially the front of an aircraft)</w:t>
      </w:r>
    </w:p>
    <w:p>
      <w:pPr>
        <w:ind w:left="2400"/>
      </w:pPr>
      <w:r>
        <w:t>(8) {nose} [oewn-03836602-n]: the front or forward projection of a tool or weapon</w:t>
      </w:r>
    </w:p>
    <w:p>
      <w:pPr>
        <w:ind w:left="2400"/>
      </w:pPr>
      <w:r>
        <w:t>(8) {nose cone, ogive} [oewn-03837077-n]: front consisting of the conical head of a missile or rocket that protects the payload from heat during its passage through the atmosphere</w:t>
      </w:r>
    </w:p>
    <w:p>
      <w:pPr>
        <w:ind w:left="2400"/>
      </w:pPr>
      <w:r>
        <w:t>(8) {shirtfront} [oewn-04205058-n]: the front of a shirt (usually the part not covered by a jacket)</w:t>
      </w:r>
    </w:p>
    <w:p>
      <w:pPr>
        <w:ind w:left="2700"/>
      </w:pPr>
      <w:r>
        <w:t>(9) {plastron} [oewn-03965417-n]: the front of man's dress shirt</w:t>
      </w:r>
    </w:p>
    <w:p>
      <w:pPr>
        <w:ind w:left="2700"/>
      </w:pPr>
      <w:r>
        <w:t>(9) {plastron} [oewn-03965521-n]: the ornamental front of a woman's bodice or shirt</w:t>
      </w:r>
    </w:p>
    <w:p>
      <w:pPr>
        <w:ind w:left="2400"/>
      </w:pPr>
      <w:r>
        <w:t>(8) {shopfront, storefront} [oewn-04210748-n]: the front side of a store facing the street; usually contains display windows</w:t>
      </w:r>
    </w:p>
    <w:p>
      <w:pPr>
        <w:ind w:left="2100"/>
      </w:pPr>
      <w:r>
        <w:t>(7) {larboard, port} [oewn-03648242-n]: the left side of a ship or aircraft to someone who is aboard and facing the bow or nose</w:t>
      </w:r>
    </w:p>
    <w:p>
      <w:pPr>
        <w:ind w:left="2100"/>
      </w:pPr>
      <w:r>
        <w:t>(7) {nearside} [oewn-03819374-n]: the side of a vehicle nearest the kerb</w:t>
      </w:r>
    </w:p>
    <w:p>
      <w:pPr>
        <w:ind w:left="2100"/>
      </w:pPr>
      <w:r>
        <w:t>(7) {obverse} [oewn-03846027-n]: the side of a coin or medal bearing the principal stamp or design</w:t>
      </w:r>
    </w:p>
    <w:p>
      <w:pPr>
        <w:ind w:left="2400"/>
      </w:pPr>
      <w:r>
        <w:t>(8) {head} [oewn-03506955-n]: (usually plural) the obverse side of a coin that usually bears the representation of a person's head</w:t>
      </w:r>
    </w:p>
    <w:p>
      <w:pPr>
        <w:ind w:left="2100"/>
      </w:pPr>
      <w:r>
        <w:t>(7) {rear, back} [oewn-04066813-n]: the side that goes last or is not normally seen</w:t>
      </w:r>
    </w:p>
    <w:p>
      <w:pPr>
        <w:ind w:left="2400"/>
      </w:pPr>
      <w:r>
        <w:t>(8) {stern, after part, quarter, poop, tail} [oewn-04323784-n]: the rear part of a ship</w:t>
      </w:r>
    </w:p>
    <w:p>
      <w:pPr>
        <w:ind w:left="2400"/>
      </w:pPr>
      <w:r>
        <w:t>(8) {tail, tail assembly, empennage} [oewn-04391103-n]: the rear part of an aircraft</w:t>
      </w:r>
    </w:p>
    <w:p>
      <w:pPr>
        <w:ind w:left="2700"/>
      </w:pPr>
      <w:r>
        <w:t>(9) {X-tail} [oewn-92459287-n]: an unconventional arrangement of the tail control surfaces that replaces the traditional fin and horizontal surfaces with four surfaces set in an X-shaped configuration when viewed from the front or rear of the aircraft.</w:t>
      </w:r>
    </w:p>
    <w:p>
      <w:pPr>
        <w:ind w:left="2100"/>
      </w:pPr>
      <w:r>
        <w:t>(7) {reverse, verso} [oewn-04092293-n]: the side of a coin or medal that does not bear the principal design</w:t>
      </w:r>
    </w:p>
    <w:p>
      <w:pPr>
        <w:ind w:left="2400"/>
      </w:pPr>
      <w:r>
        <w:t>(8) {tail} [oewn-04391286-n]: (usually plural) the reverse side of a coin that does not bear the representation of a person's head</w:t>
      </w:r>
    </w:p>
    <w:p>
      <w:pPr>
        <w:ind w:left="2100"/>
      </w:pPr>
      <w:r>
        <w:t>(7) {sidewall} [oewn-04222751-n]: the side of an automobile tire</w:t>
      </w:r>
    </w:p>
    <w:p>
      <w:pPr>
        <w:ind w:left="2100"/>
      </w:pPr>
      <w:r>
        <w:t>(7) {soffit} [oewn-04263868-n]: the underside of a part of a building (such as an arch or overhang or beam etc.)</w:t>
      </w:r>
    </w:p>
    <w:p>
      <w:pPr>
        <w:ind w:left="2100"/>
      </w:pPr>
      <w:r>
        <w:t>(7) {starboard} [oewn-04310810-n]: the right side of a ship or aircraft to someone who is aboard and facing the bow or nose</w:t>
      </w:r>
    </w:p>
    <w:p>
      <w:pPr>
        <w:ind w:left="2100"/>
      </w:pPr>
      <w:r>
        <w:t>(7) {upper surface} [oewn-04522194-n]: the side that is uppermost</w:t>
      </w:r>
    </w:p>
    <w:p>
      <w:pPr>
        <w:ind w:left="2400"/>
      </w:pPr>
      <w:r>
        <w:t>(8) {ceiling} [oewn-02993828-n]: the overhead upper surface of a covered space</w:t>
      </w:r>
    </w:p>
    <w:p>
      <w:pPr>
        <w:ind w:left="2700"/>
      </w:pPr>
      <w:r>
        <w:t>(9) {overhead} [oewn-03870080-n]: (nautical) the top surface of an enclosed space on a ship</w:t>
      </w:r>
    </w:p>
    <w:p>
      <w:pPr>
        <w:ind w:left="1800"/>
      </w:pPr>
      <w:r>
        <w:t>(6) {skin} [oewn-04237155-n]: an outer surface (usually thin)</w:t>
      </w:r>
    </w:p>
    <w:p>
      <w:pPr>
        <w:ind w:left="1800"/>
      </w:pPr>
      <w:r>
        <w:t>(6) {spandrel, spandril} [oewn-04274356-n]: an approximately triangular surface area between two adjacent arches and the horizontal plane above them</w:t>
      </w:r>
    </w:p>
    <w:p>
      <w:pPr>
        <w:ind w:left="1800"/>
      </w:pPr>
      <w:r>
        <w:t>(6) {superficies} [oewn-04365468-n]: outer surface of an area or a body</w:t>
      </w:r>
    </w:p>
    <w:p>
      <w:pPr>
        <w:ind w:left="1800"/>
      </w:pPr>
      <w:r>
        <w:t>(6) {tread} [oewn-04484326-n]: the grooved surface of a pneumatic tire</w:t>
      </w:r>
    </w:p>
    <w:p>
      <w:pPr>
        <w:ind w:left="1800"/>
      </w:pPr>
      <w:r>
        <w:t>(6) {vertical surface} [oewn-04537471-n]: a surface that is vertical</w:t>
      </w:r>
    </w:p>
    <w:p>
      <w:pPr>
        <w:ind w:left="2100"/>
      </w:pPr>
      <w:r>
        <w:t>(7) {face} [oewn-03318401-n]: a vertical surface of a building or cliff</w:t>
      </w:r>
    </w:p>
    <w:p>
      <w:pPr>
        <w:ind w:left="2400"/>
      </w:pPr>
      <w:r>
        <w:t>(8) {coalface} [oewn-08676962-n]: the part of a coal seam that is being cut</w:t>
      </w:r>
    </w:p>
    <w:p>
      <w:pPr>
        <w:ind w:left="2400"/>
      </w:pPr>
      <w:r>
        <w:t>(8) {perpendicular} [oewn-03924095-n]: an extremely steep face</w:t>
      </w:r>
    </w:p>
    <w:p>
      <w:pPr>
        <w:ind w:left="1800"/>
      </w:pPr>
      <w:r>
        <w:t>(6) {work surface} [oewn-04610916-n]: a horizontal surface for supporting objects used in working or playing games</w:t>
      </w:r>
    </w:p>
    <w:p>
      <w:pPr>
        <w:ind w:left="2100"/>
      </w:pPr>
      <w:r>
        <w:t>(7) {tabletop} [oewn-04388947-n]: the top horizontal work surface of a table</w:t>
      </w:r>
    </w:p>
    <w:p>
      <w:pPr>
        <w:ind w:left="2400"/>
      </w:pPr>
      <w:r>
        <w:t>(8) {countertop} [oewn-03122896-n]: the top side of a counter</w:t>
      </w:r>
    </w:p>
    <w:p>
      <w:pPr>
        <w:ind w:left="2100"/>
      </w:pPr>
      <w:r>
        <w:t>(7) {writing board} [oewn-04615485-n]: work surface consisting of a wide lightweight board that can be placed across the lap and used for writing</w:t>
      </w:r>
    </w:p>
    <w:p>
      <w:pPr>
        <w:ind w:left="2400"/>
      </w:pPr>
      <w:r>
        <w:t>(8) {clipboard} [oewn-03048403-n]: a small writing board with a clip at the top for holding papers</w:t>
      </w:r>
    </w:p>
    <w:p>
      <w:pPr>
        <w:ind w:left="2400"/>
      </w:pPr>
      <w:r>
        <w:t>(8) {lapboard} [oewn-03647655-n]: writing board used on the lap as a table or desk</w:t>
      </w:r>
    </w:p>
    <w:p>
      <w:pPr>
        <w:ind w:left="1800"/>
      </w:pPr>
      <w:r>
        <w:t>(6) {ruled surface} [oewn-92471179-n]: a surface generated by a moving straight line with the result that through every point on the surface a line can be drawn lying wholly in the surface.</w:t>
      </w:r>
    </w:p>
    <w:p>
      <w:pPr>
        <w:ind w:left="1500"/>
      </w:pPr>
      <w:r>
        <w:t>(5) {thing} [oewn-04431353-n]: an artifact</w:t>
      </w:r>
    </w:p>
    <w:p>
      <w:pPr>
        <w:ind w:left="1800"/>
      </w:pPr>
      <w:r>
        <w:t>(6) {flagship} [oewn-03361004-n]: the chief one of a related group</w:t>
      </w:r>
    </w:p>
    <w:p>
      <w:pPr>
        <w:ind w:left="1800"/>
      </w:pPr>
      <w:r>
        <w:t>(6) {pill} [oewn-03943040-n]: something that resembles a tablet of medicine in shape or size</w:t>
      </w:r>
    </w:p>
    <w:p>
      <w:pPr>
        <w:ind w:left="2100"/>
      </w:pPr>
      <w:r>
        <w:t>(7) {vitamin pill} [oewn-07954389-n]: a pill containing one or more vitamins; taken as a dietary supplement</w:t>
      </w:r>
    </w:p>
    <w:p>
      <w:pPr>
        <w:ind w:left="2400"/>
      </w:pPr>
      <w:r>
        <w:t>(8) {multivitamin, multivitamin pill} [oewn-07954247-n]: a pill or tablet containing several vitamins</w:t>
      </w:r>
    </w:p>
    <w:p>
      <w:pPr>
        <w:ind w:left="1800"/>
      </w:pPr>
      <w:r>
        <w:t>(6) {snorter} [oewn-04258487-n]: something that is extraordinary or remarkable or prominent</w:t>
      </w:r>
    </w:p>
    <w:p>
      <w:pPr>
        <w:ind w:left="1800"/>
      </w:pPr>
      <w:r>
        <w:t>(6) {standby} [oewn-04309057-n]: something that can be relied on when needed</w:t>
      </w:r>
    </w:p>
    <w:p>
      <w:pPr>
        <w:ind w:left="1800"/>
      </w:pPr>
      <w:r>
        <w:t>(6) {variation} [oewn-04528994-n]: an artifact that deviates from a norm or standard</w:t>
      </w:r>
    </w:p>
    <w:p>
      <w:pPr>
        <w:ind w:left="2100"/>
      </w:pPr>
      <w:r>
        <w:t>(7) {bastard, mongrel} [oewn-02807938-n]: derogatory term for a variation that is not genuine; something irregular or inferior or of dubious origin</w:t>
      </w:r>
    </w:p>
    <w:p>
      <w:pPr>
        <w:ind w:left="1800"/>
      </w:pPr>
      <w:r>
        <w:t>(6) {wobbler} [oewn-04603957-n]: something that wobbles</w:t>
      </w:r>
    </w:p>
    <w:p>
      <w:pPr>
        <w:ind w:left="1500"/>
      </w:pPr>
      <w:r>
        <w:t>(5) {track} [oewn-04471218-n]: a pair of parallel rails providing a runway for wheels</w:t>
      </w:r>
    </w:p>
    <w:p>
      <w:pPr>
        <w:ind w:left="1800"/>
      </w:pPr>
      <w:r>
        <w:t>(6) {railroad track, railroad, railway} [oewn-04055187-n]: a line of track providing a runway for wheels</w:t>
      </w:r>
    </w:p>
    <w:p>
      <w:pPr>
        <w:ind w:left="2100"/>
      </w:pPr>
      <w:r>
        <w:t>(7) {broad gauge} [oewn-02907289-n]: a railroad track (or its width) broader than the standard 56.5 inches</w:t>
      </w:r>
    </w:p>
    <w:p>
      <w:pPr>
        <w:ind w:left="2100"/>
      </w:pPr>
      <w:r>
        <w:t>(7) {gantlet} [oewn-03420778-n]: the convergence of two parallel railroad tracks in a narrow place; the inner rails cross and run parallel and then diverge so a train remains on its own tracks at all times</w:t>
      </w:r>
    </w:p>
    <w:p>
      <w:pPr>
        <w:ind w:left="2100"/>
      </w:pPr>
      <w:r>
        <w:t>(7) {narrow gauge} [oewn-03814996-n]: a railroad track (or its width) narrower than the standard 56.5 inches</w:t>
      </w:r>
    </w:p>
    <w:p>
      <w:pPr>
        <w:ind w:left="2100"/>
      </w:pPr>
      <w:r>
        <w:t>(7) {siding, railroad siding, turnout, sidetrack} [oewn-04223173-n]: a short stretch of railroad track used to store rolling stock or enable trains on the same line to pass</w:t>
      </w:r>
    </w:p>
    <w:p>
      <w:pPr>
        <w:ind w:left="2100"/>
      </w:pPr>
      <w:r>
        <w:t>(7) {standard gauge} [oewn-04308764-n]: railroad track having the standard width of 56.5 inches</w:t>
      </w:r>
    </w:p>
    <w:p>
      <w:pPr>
        <w:ind w:left="2100"/>
      </w:pPr>
      <w:r>
        <w:t>(7) {switch} [oewn-04379843-n]: railroad track having two movable rails and necessary connections; used to turn a train from one track to another or to store rolling stock</w:t>
      </w:r>
    </w:p>
    <w:p>
      <w:pPr>
        <w:ind w:left="1800"/>
      </w:pPr>
      <w:r>
        <w:t>(6) {tramline, tramway, streetcar track} [oewn-04476238-n]: the track on which trams or streetcars run</w:t>
      </w:r>
    </w:p>
    <w:p>
      <w:pPr>
        <w:ind w:left="1500"/>
      </w:pPr>
      <w:r>
        <w:t>(5) {way} [oewn-04571984-n]: any artifact consisting of a road or path affording passage from one place to another</w:t>
      </w:r>
    </w:p>
    <w:p>
      <w:pPr>
        <w:ind w:left="1800"/>
      </w:pPr>
      <w:r>
        <w:t>(6) {access, approach} [oewn-02673692-n]: a way of entering or leaving</w:t>
      </w:r>
    </w:p>
    <w:p>
      <w:pPr>
        <w:ind w:left="2100"/>
      </w:pPr>
      <w:r>
        <w:t>(7) {entrance, entranceway, entryway, entry, entree} [oewn-03295682-n]: something that provides access (to get in or get out)</w:t>
      </w:r>
    </w:p>
    <w:p>
      <w:pPr>
        <w:ind w:left="2400"/>
      </w:pPr>
      <w:r>
        <w:t>(8) {arch, archway} [oewn-02737222-n]: a passageway under a curved masonry construction</w:t>
      </w:r>
    </w:p>
    <w:p>
      <w:pPr>
        <w:ind w:left="2400"/>
      </w:pPr>
      <w:r>
        <w:t>(8) {doorway, door, room access, threshold} [oewn-03228735-n]: the entrance (the space in a wall) through which you enter or leave a room or building; the space that a door can close</w:t>
      </w:r>
    </w:p>
    <w:p>
      <w:pPr>
        <w:ind w:left="2700"/>
      </w:pPr>
      <w:r>
        <w:t>(9) {exterior door, outside door} [oewn-03312219-n]: a doorway that allows entrance to or exit from a building</w:t>
      </w:r>
    </w:p>
    <w:p>
      <w:pPr>
        <w:ind w:left="3000"/>
      </w:pPr>
      <w:r>
        <w:t>(10) {back door, backdoor, back entrance} [oewn-02771749-n]: an entrance at the rear of a building</w:t>
      </w:r>
    </w:p>
    <w:p>
      <w:pPr>
        <w:ind w:left="3000"/>
      </w:pPr>
      <w:r>
        <w:t>(10) {Dutch door, half door} [oewn-03263821-n]: an exterior door divided in two horizontally; either half can be closed or open independently</w:t>
      </w:r>
    </w:p>
    <w:p>
      <w:pPr>
        <w:ind w:left="3000"/>
      </w:pPr>
      <w:r>
        <w:t>(10) {front door, front entrance} [oewn-03404155-n]: exterior door (at the entrance) at the front of a building</w:t>
      </w:r>
    </w:p>
    <w:p>
      <w:pPr>
        <w:ind w:left="3000"/>
      </w:pPr>
      <w:r>
        <w:t>(10) {side door, side entrance} [oewn-04221602-n]: an exterior door at one side of a building</w:t>
      </w:r>
    </w:p>
    <w:p>
      <w:pPr>
        <w:ind w:left="2400"/>
      </w:pPr>
      <w:r>
        <w:t>(8) {gateway} [oewn-03433387-n]: an entrance that can be closed by a gate</w:t>
      </w:r>
    </w:p>
    <w:p>
      <w:pPr>
        <w:ind w:left="2400"/>
      </w:pPr>
      <w:r>
        <w:t>(8) {hatchway, opening, scuttle} [oewn-03504286-n]: an entrance equipped with a hatch; especially a passageway between decks of a ship</w:t>
      </w:r>
    </w:p>
    <w:p>
      <w:pPr>
        <w:ind w:left="2700"/>
      </w:pPr>
      <w:r>
        <w:t>(9) {escape hatch} [oewn-03300857-n]: hatchway that provides a means of escape in an emergency</w:t>
      </w:r>
    </w:p>
    <w:p>
      <w:pPr>
        <w:ind w:left="2400"/>
      </w:pPr>
      <w:r>
        <w:t>(8) {pithead} [oewn-03957094-n]: the entrance to a coal mine</w:t>
      </w:r>
    </w:p>
    <w:p>
      <w:pPr>
        <w:ind w:left="2400"/>
      </w:pPr>
      <w:r>
        <w:t>(8) {portal} [oewn-03992042-n]: a grand and imposing entrance (often extended metaphorically)</w:t>
      </w:r>
    </w:p>
    <w:p>
      <w:pPr>
        <w:ind w:left="2400"/>
      </w:pPr>
      <w:r>
        <w:t>(8) {porte-cochere} [oewn-03992582-n]: a carriage entrance passing through a building to an enclosed courtyard</w:t>
      </w:r>
    </w:p>
    <w:p>
      <w:pPr>
        <w:ind w:left="2400"/>
      </w:pPr>
      <w:r>
        <w:t>(8) {service door, service entrance, servant's entrance} [oewn-04182730-n]: an entrance intended for the use of servants or for delivery of goods and removal of refuse</w:t>
      </w:r>
    </w:p>
    <w:p>
      <w:pPr>
        <w:ind w:left="2400"/>
      </w:pPr>
      <w:r>
        <w:t>(8) {stage door} [oewn-04304465-n]: an entrance to the backstage area of theater; used by performers and other theater personnel</w:t>
      </w:r>
    </w:p>
    <w:p>
      <w:pPr>
        <w:ind w:left="2400"/>
      </w:pPr>
      <w:r>
        <w:t>(8) {vomitory} [oewn-04548948-n]: an entrance to an amphitheater or stadium</w:t>
      </w:r>
    </w:p>
    <w:p>
      <w:pPr>
        <w:ind w:left="1800"/>
      </w:pPr>
      <w:r>
        <w:t>(6) {lane} [oewn-03645903-n]: a narrow way or road</w:t>
      </w:r>
    </w:p>
    <w:p>
      <w:pPr>
        <w:ind w:left="1800"/>
      </w:pPr>
      <w:r>
        <w:t>(6) {passage} [oewn-03900990-n]: a way through or along which someone or something may pass</w:t>
      </w:r>
    </w:p>
    <w:p>
      <w:pPr>
        <w:ind w:left="2100"/>
      </w:pPr>
      <w:r>
        <w:t>(7) {adit} [oewn-02683366-n]: a nearly horizontal passage from the surface into a mine</w:t>
      </w:r>
    </w:p>
    <w:p>
      <w:pPr>
        <w:ind w:left="2100"/>
      </w:pPr>
      <w:r>
        <w:t>(7) {aisle} [oewn-02697041-n]: a long narrow passage (as in a cave or woods)</w:t>
      </w:r>
    </w:p>
    <w:p>
      <w:pPr>
        <w:ind w:left="2100"/>
      </w:pPr>
      <w:r>
        <w:t>(7) {channel} [oewn-03009709-n]: a passage for water (or other fluids) to flow through</w:t>
      </w:r>
    </w:p>
    <w:p>
      <w:pPr>
        <w:ind w:left="2400"/>
      </w:pPr>
      <w:r>
        <w:t>(8) {gutter, trough} [oewn-03476596-n]: a channel along the eaves or on the roof; collects and carries away rainwater</w:t>
      </w:r>
    </w:p>
    <w:p>
      <w:pPr>
        <w:ind w:left="2700"/>
      </w:pPr>
      <w:r>
        <w:t>(9) {chute, slide, slideway, sloping trough} [oewn-03033305-n]: sloping channel through which things can descend</w:t>
      </w:r>
    </w:p>
    <w:p>
      <w:pPr>
        <w:ind w:left="3000"/>
      </w:pPr>
      <w:r>
        <w:t>(10) {moulin, glacier mill} [oewn-03033532-n]: a chute through which supraglacial water enters a glacier, boring either to the bedrock or to the depth of common crevasse formation</w:t>
      </w:r>
    </w:p>
    <w:p>
      <w:pPr>
        <w:ind w:left="3000"/>
      </w:pPr>
      <w:r>
        <w:t>(10) {coal chute} [oewn-03060200-n]: a chute for coal</w:t>
      </w:r>
    </w:p>
    <w:p>
      <w:pPr>
        <w:ind w:left="3000"/>
      </w:pPr>
      <w:r>
        <w:t>(10) {runway} [oewn-04128236-n]: a chute down which logs can slide</w:t>
      </w:r>
    </w:p>
    <w:p>
      <w:pPr>
        <w:ind w:left="3000"/>
      </w:pPr>
      <w:r>
        <w:t>(10) {water chute} [oewn-04565485-n]: chute with flowing water down which toboggans and inner tubes and people slide into a pool</w:t>
      </w:r>
    </w:p>
    <w:p>
      <w:pPr>
        <w:ind w:left="2700"/>
      </w:pPr>
      <w:r>
        <w:t>(9) {cullis} [oewn-03151353-n]: a gutter in a roof</w:t>
      </w:r>
    </w:p>
    <w:p>
      <w:pPr>
        <w:ind w:left="2400"/>
      </w:pPr>
      <w:r>
        <w:t>(8) {limbers} [oewn-03674693-n]: a channel or gutter on either side of a ship's keelson; carries bilge water into the pump well</w:t>
      </w:r>
    </w:p>
    <w:p>
      <w:pPr>
        <w:ind w:left="2100"/>
      </w:pPr>
      <w:r>
        <w:t>(7) {conduit} [oewn-03093470-n]: a passage (a pipe or tunnel) through which water or electric wires can pass</w:t>
      </w:r>
    </w:p>
    <w:p>
      <w:pPr>
        <w:ind w:left="2400"/>
      </w:pPr>
      <w:r>
        <w:t>(8) {aqueduct} [oewn-02735438-n]: a conduit that resembles a bridge but carries water over a valley</w:t>
      </w:r>
    </w:p>
    <w:p>
      <w:pPr>
        <w:ind w:left="2400"/>
      </w:pPr>
      <w:r>
        <w:t>(8) {duct} [oewn-03258101-n]: an enclosed conduit for a fluid</w:t>
      </w:r>
    </w:p>
    <w:p>
      <w:pPr>
        <w:ind w:left="2700"/>
      </w:pPr>
      <w:r>
        <w:t>(9) {air-intake} [oewn-02692820-n]: a duct that admits air to be mixed with fuel</w:t>
      </w:r>
    </w:p>
    <w:p>
      <w:pPr>
        <w:ind w:left="2700"/>
      </w:pPr>
      <w:r>
        <w:t>(9) {air passage, air duct, airway} [oewn-02693800-n]: a duct that provides ventilation (as in mines)</w:t>
      </w:r>
    </w:p>
    <w:p>
      <w:pPr>
        <w:ind w:left="3000"/>
      </w:pPr>
      <w:r>
        <w:t>(10) {register} [oewn-04078824-n]: an air passage (usually in the floor or a wall of a room) for admitting or excluding heated air from the room</w:t>
      </w:r>
    </w:p>
    <w:p>
      <w:pPr>
        <w:ind w:left="3000"/>
      </w:pPr>
      <w:r>
        <w:t>(10) {snorkel, schnorkel, schnorchel, snorkel breather, breather} [oewn-04257960-n]: air passage provided by a retractable device containing intake and exhaust pipes; permits a submarine to stay submerged for extended periods of time</w:t>
      </w:r>
    </w:p>
    <w:p>
      <w:pPr>
        <w:ind w:left="3000"/>
      </w:pPr>
      <w:r>
        <w:t>(10) {upcast} [oewn-04520851-n]: air passage consisting of a ventilation shaft through which air leaves a mine</w:t>
      </w:r>
    </w:p>
    <w:p>
      <w:pPr>
        <w:ind w:left="3000"/>
      </w:pPr>
      <w:r>
        <w:t>(10) {ventilation shaft} [oewn-04534095-n]: a shaft in a building; serves as an air passage for ventilation</w:t>
      </w:r>
    </w:p>
    <w:p>
      <w:pPr>
        <w:ind w:left="2400"/>
      </w:pPr>
      <w:r>
        <w:t>(8) {flue} [oewn-03373724-n]: a conduit to carry off smoke</w:t>
      </w:r>
    </w:p>
    <w:p>
      <w:pPr>
        <w:ind w:left="2700"/>
      </w:pPr>
      <w:r>
        <w:t>(9) {chimney} [oewn-03021082-n]: a vertical flue that provides a path through which smoke from a fire is carried away through the wall or roof of a building</w:t>
      </w:r>
    </w:p>
    <w:p>
      <w:pPr>
        <w:ind w:left="3000"/>
      </w:pPr>
      <w:r>
        <w:t>(10) {smokestack, stack} [oewn-04254303-n]: a large tall chimney through which combustion gases and smoke can be evacuated</w:t>
      </w:r>
    </w:p>
    <w:p>
      <w:pPr>
        <w:ind w:left="3300"/>
      </w:pPr>
      <w:r>
        <w:t>(11) {funnel} [oewn-03408346-n]: (nautical) smokestack consisting of a shaft for ventilation or the passage of smoke (especially the smokestack of a ship)</w:t>
      </w:r>
    </w:p>
    <w:p>
      <w:pPr>
        <w:ind w:left="3000"/>
      </w:pPr>
      <w:r>
        <w:t>(10) {stovepipe} [oewn-04337884-n]: chimney consisting of a metal pipe of large diameter that is used to connect a stove to a flue</w:t>
      </w:r>
    </w:p>
    <w:p>
      <w:pPr>
        <w:ind w:left="2700"/>
      </w:pPr>
      <w:r>
        <w:t>(9) {chimneystack} [oewn-03021712-n]: the part of the chimney that is above the roof; usually has several flues</w:t>
      </w:r>
    </w:p>
    <w:p>
      <w:pPr>
        <w:ind w:left="2700"/>
      </w:pPr>
      <w:r>
        <w:t>(9) {lamp chimney, chimney} [oewn-03642182-n]: a glass flue surrounding the wick of an oil lamp</w:t>
      </w:r>
    </w:p>
    <w:p>
      <w:pPr>
        <w:ind w:left="2400"/>
      </w:pPr>
      <w:r>
        <w:t>(8) {millrace, millrun} [oewn-03772351-n]: a channel for the water current that turns a millwheel</w:t>
      </w:r>
    </w:p>
    <w:p>
      <w:pPr>
        <w:ind w:left="2400"/>
      </w:pPr>
      <w:r>
        <w:t>(8) {sluice, sluiceway, penstock} [oewn-04251507-n]: conduit that carries a rapid flow of water controlled by a sluicegate</w:t>
      </w:r>
    </w:p>
    <w:p>
      <w:pPr>
        <w:ind w:left="2400"/>
      </w:pPr>
      <w:r>
        <w:t>(8) {spillway, spill, wasteweir} [oewn-04284172-n]: a channel that carries excess water over or around a dam or other obstruction</w:t>
      </w:r>
    </w:p>
    <w:p>
      <w:pPr>
        <w:ind w:left="2400"/>
      </w:pPr>
      <w:r>
        <w:t>(8) {tube, tubing} [oewn-04500800-n]: conduit consisting of a long hollow object (usually cylindrical) used to hold and conduct objects or liquids or gases</w:t>
      </w:r>
    </w:p>
    <w:p>
      <w:pPr>
        <w:ind w:left="2700"/>
      </w:pPr>
      <w:r>
        <w:t>(9) {barrel, gun barrel} [oewn-02798551-n]: a tube through which a bullet travels when a gun is fired</w:t>
      </w:r>
    </w:p>
    <w:p>
      <w:pPr>
        <w:ind w:left="2700"/>
      </w:pPr>
      <w:r>
        <w:t>(9) {blowgun, blowpipe, blowtube, blow tube} [oewn-02858533-n]: a tube through which darts can be shot by blowing</w:t>
      </w:r>
    </w:p>
    <w:p>
      <w:pPr>
        <w:ind w:left="2700"/>
      </w:pPr>
      <w:r>
        <w:t>(9) {blowtube, blow tube, blowpipe} [oewn-02858840-n]: a tube that directs air or gas into a flame to concentrate heat</w:t>
      </w:r>
    </w:p>
    <w:p>
      <w:pPr>
        <w:ind w:left="2700"/>
      </w:pPr>
      <w:r>
        <w:t>(9) {cannula} [oewn-02954606-n]: a small flexible tube inserted into a body cavity for draining off fluid or introducing medication</w:t>
      </w:r>
    </w:p>
    <w:p>
      <w:pPr>
        <w:ind w:left="2700"/>
      </w:pPr>
      <w:r>
        <w:t>(9) {capillary, capillary tube, capillary tubing} [oewn-02959505-n]: a tube of small internal diameter; holds liquid by capillary action</w:t>
      </w:r>
    </w:p>
    <w:p>
      <w:pPr>
        <w:ind w:left="2700"/>
      </w:pPr>
      <w:r>
        <w:t>(9) {catheter} [oewn-02987924-n]: a thin flexible tube inserted into the body to permit introduction or withdrawal of fluids or to keep the passageway open</w:t>
      </w:r>
    </w:p>
    <w:p>
      <w:pPr>
        <w:ind w:left="3000"/>
      </w:pPr>
      <w:r>
        <w:t>(10) {endotracheal tube} [oewn-03291789-n]: a catheter that is inserted into the trachea through the mouth or nose in order to maintain an open air passage or to deliver oxygen or to permit the suctioning of mucus or to prevent aspiration of the stomach contents</w:t>
      </w:r>
    </w:p>
    <w:p>
      <w:pPr>
        <w:ind w:left="3300"/>
      </w:pPr>
      <w:r>
        <w:t>(11) {nasotracheal tube} [oewn-03815952-n]: a tube inserted into the trachea through the nose and pharynx; used to deliver oxygen</w:t>
      </w:r>
    </w:p>
    <w:p>
      <w:pPr>
        <w:ind w:left="2700"/>
      </w:pPr>
      <w:r>
        <w:t>(9) {coil} [oewn-03070033-n]: tubing that is wound in a spiral</w:t>
      </w:r>
    </w:p>
    <w:p>
      <w:pPr>
        <w:ind w:left="3000"/>
      </w:pPr>
      <w:r>
        <w:t>(10) {condenser} [oewn-03091943-n]: a hollow coil that condenses by abstracting heat</w:t>
      </w:r>
    </w:p>
    <w:p>
      <w:pPr>
        <w:ind w:left="2700"/>
      </w:pPr>
      <w:r>
        <w:t>(9) {column, chromatography column} [oewn-03078578-n]: a vertical glass tube used in column chromatography; a mixture is poured in the top and washed through a stationary substance where components of the mixture are adsorbed selectively to form colored bands</w:t>
      </w:r>
    </w:p>
    <w:p>
      <w:pPr>
        <w:ind w:left="2700"/>
      </w:pPr>
      <w:r>
        <w:t>(9) {drain} [oewn-03236861-n]: tube inserted into a body cavity (as during surgery) to remove unwanted material</w:t>
      </w:r>
    </w:p>
    <w:p>
      <w:pPr>
        <w:ind w:left="2700"/>
      </w:pPr>
      <w:r>
        <w:t>(9) {hose, hosepipe} [oewn-03545055-n]: a flexible pipe for conveying a liquid or gas</w:t>
      </w:r>
    </w:p>
    <w:p>
      <w:pPr>
        <w:ind w:left="3000"/>
      </w:pPr>
      <w:r>
        <w:t>(10) {airline, air hose} [oewn-02693129-n]: a hose that carries air under pressure</w:t>
      </w:r>
    </w:p>
    <w:p>
      <w:pPr>
        <w:ind w:left="3000"/>
      </w:pPr>
      <w:r>
        <w:t>(10) {fire hose} [oewn-03350850-n]: a large hose that carries water from a fire hydrant to the site of the fire</w:t>
      </w:r>
    </w:p>
    <w:p>
      <w:pPr>
        <w:ind w:left="3000"/>
      </w:pPr>
      <w:r>
        <w:t>(10) {garden hose} [oewn-03422781-n]: a hose used for watering a lawn or garden</w:t>
      </w:r>
    </w:p>
    <w:p>
      <w:pPr>
        <w:ind w:left="3000"/>
      </w:pPr>
      <w:r>
        <w:t>(10) {radiator hose} [oewn-04048488-n]: a flexible hose between the radiator and the engine block</w:t>
      </w:r>
    </w:p>
    <w:p>
      <w:pPr>
        <w:ind w:left="3000"/>
      </w:pPr>
      <w:r>
        <w:t>(10) {water cannon, watercannon} [oewn-04565158-n]: a hose (carried on a truck) that fires water under high pressure to disperse crowds (especially crowds of rioters)</w:t>
      </w:r>
    </w:p>
    <w:p>
      <w:pPr>
        <w:ind w:left="2700"/>
      </w:pPr>
      <w:r>
        <w:t>(9) {inner tube} [oewn-03578156-n]: an inflatable rubber tube that fits inside the casing of a pneumatic tire</w:t>
      </w:r>
    </w:p>
    <w:p>
      <w:pPr>
        <w:ind w:left="2700"/>
      </w:pPr>
      <w:r>
        <w:t>(9) {mouthpiece} [oewn-03800479-n]: the tube of a pipe or cigarette holder that a smoker holds in the mouth</w:t>
      </w:r>
    </w:p>
    <w:p>
      <w:pPr>
        <w:ind w:left="2700"/>
      </w:pPr>
      <w:r>
        <w:t>(9) {pipe, pipage, piping} [oewn-03950948-n]: a long tube made of metal or plastic that is used to carry water or oil or gas etc.</w:t>
      </w:r>
    </w:p>
    <w:p>
      <w:pPr>
        <w:ind w:left="3000"/>
      </w:pPr>
      <w:r>
        <w:t>(10) {chimneypot} [oewn-03021585-n]: a short earthenware pipe on the top of a chimney to increase the draft</w:t>
      </w:r>
    </w:p>
    <w:p>
      <w:pPr>
        <w:ind w:left="3000"/>
      </w:pPr>
      <w:r>
        <w:t>(10) {discharge pipe} [oewn-03210879-n]: a pipe through which fluids can be discharged</w:t>
      </w:r>
    </w:p>
    <w:p>
      <w:pPr>
        <w:ind w:left="3300"/>
      </w:pPr>
      <w:r>
        <w:t>(11) {hydrant} [oewn-03556096-n]: a discharge pipe with a valve and spout at which water may be drawn from the mains of waterworks</w:t>
      </w:r>
    </w:p>
    <w:p>
      <w:pPr>
        <w:ind w:left="3600"/>
      </w:pPr>
      <w:r>
        <w:t>(12) {fireplug, fire hydrant, plug} [oewn-03351744-n]: an upright hydrant for drawing water to use in fighting a fire</w:t>
      </w:r>
    </w:p>
    <w:p>
      <w:pPr>
        <w:ind w:left="3000"/>
      </w:pPr>
      <w:r>
        <w:t>(10) {drain, drainpipe, waste pipe} [oewn-03236615-n]: a pipe through which liquid is carried away</w:t>
      </w:r>
    </w:p>
    <w:p>
      <w:pPr>
        <w:ind w:left="3300"/>
      </w:pPr>
      <w:r>
        <w:t>(11) {culvert} [oewn-03151946-n]: a transverse and totally enclosed drain under a road or railway</w:t>
      </w:r>
    </w:p>
    <w:p>
      <w:pPr>
        <w:ind w:left="3300"/>
      </w:pPr>
      <w:r>
        <w:t>(11) {scupper} [oewn-04164944-n]: drain that allows water on the deck of a vessel to flow overboard</w:t>
      </w:r>
    </w:p>
    <w:p>
      <w:pPr>
        <w:ind w:left="3300"/>
      </w:pPr>
      <w:r>
        <w:t>(11) {sewer, sewerage, cloaca} [oewn-04186187-n]: a waste pipe that carries away sewage or surface water</w:t>
      </w:r>
    </w:p>
    <w:p>
      <w:pPr>
        <w:ind w:left="3300"/>
      </w:pPr>
      <w:r>
        <w:t>(11) {soil pipe} [oewn-04264794-n]: drain that conveys liquid waste from toilets, etc.</w:t>
      </w:r>
    </w:p>
    <w:p>
      <w:pPr>
        <w:ind w:left="3300"/>
      </w:pPr>
      <w:r>
        <w:t>(11) {trap} [oewn-04482267-n]: drain consisting of a U-shaped section of drainpipe that holds liquid and so prevents a return flow of sewer gas</w:t>
      </w:r>
    </w:p>
    <w:p>
      <w:pPr>
        <w:ind w:left="3000"/>
      </w:pPr>
      <w:r>
        <w:t>(10) {drilling pipe} [oewn-03245185-n]: a series of tubes (joined by screwed collars) that connect a drilling platform to the drilling bit; rotates the bit and supplies drilling mud</w:t>
      </w:r>
    </w:p>
    <w:p>
      <w:pPr>
        <w:ind w:left="3000"/>
      </w:pPr>
      <w:r>
        <w:t>(10) {elbow} [oewn-03273464-n]: a length of pipe with a sharp bend in it</w:t>
      </w:r>
    </w:p>
    <w:p>
      <w:pPr>
        <w:ind w:left="3000"/>
      </w:pPr>
      <w:r>
        <w:t>(10) {exhaust pipe} [oewn-03308455-n]: a pipe through which burned gases travel from the exhaust manifold to the muffler</w:t>
      </w:r>
    </w:p>
    <w:p>
      <w:pPr>
        <w:ind w:left="3000"/>
      </w:pPr>
      <w:r>
        <w:t>(10) {fuel line, gas line, petrol line} [oewn-03406415-n]: a pipe that carries gasoline from a tank to a gasoline engine</w:t>
      </w:r>
    </w:p>
    <w:p>
      <w:pPr>
        <w:ind w:left="3000"/>
      </w:pPr>
      <w:r>
        <w:t>(10) {main} [oewn-03716684-n]: a principal pipe in a system that distributes water or gas or electricity or that collects sewage</w:t>
      </w:r>
    </w:p>
    <w:p>
      <w:pPr>
        <w:ind w:left="3300"/>
      </w:pPr>
      <w:r>
        <w:t>(11) {electric main} [oewn-03277607-n]: a main that distributes electricity</w:t>
      </w:r>
    </w:p>
    <w:p>
      <w:pPr>
        <w:ind w:left="3300"/>
      </w:pPr>
      <w:r>
        <w:t>(11) {gas main} [oewn-03429013-n]: a main that distributes gas</w:t>
      </w:r>
    </w:p>
    <w:p>
      <w:pPr>
        <w:ind w:left="3300"/>
      </w:pPr>
      <w:r>
        <w:t>(11) {sewer main, sewer line} [oewn-04186332-n]: a main in a sewage system</w:t>
      </w:r>
    </w:p>
    <w:p>
      <w:pPr>
        <w:ind w:left="3300"/>
      </w:pPr>
      <w:r>
        <w:t>(11) {water main} [oewn-04568453-n]: main (a pipe or conduit) for conveying water</w:t>
      </w:r>
    </w:p>
    <w:p>
      <w:pPr>
        <w:ind w:left="3000"/>
      </w:pPr>
      <w:r>
        <w:t>(10) {manifold} [oewn-03723289-n]: a pipe that has several lateral outlets to or from other pipes</w:t>
      </w:r>
    </w:p>
    <w:p>
      <w:pPr>
        <w:ind w:left="3300"/>
      </w:pPr>
      <w:r>
        <w:t>(11) {exhaust manifold} [oewn-03308278-n]: a manifold that receives exhaust gases from the cylinders and conducts them to the exhaust pipe</w:t>
      </w:r>
    </w:p>
    <w:p>
      <w:pPr>
        <w:ind w:left="3300"/>
      </w:pPr>
      <w:r>
        <w:t>(11) {inlet manifold} [oewn-03577983-n]: manifold that carries vaporized fuel from the carburetor to the inlet valves of the cylinders</w:t>
      </w:r>
    </w:p>
    <w:p>
      <w:pPr>
        <w:ind w:left="3300"/>
      </w:pPr>
      <w:r>
        <w:t>(11) {intake manifold} [oewn-03581948-n]: a manifold consisting of a pipe to carry fuel to each cylinder in an internal-combustion engine</w:t>
      </w:r>
    </w:p>
    <w:p>
      <w:pPr>
        <w:ind w:left="3000"/>
      </w:pPr>
      <w:r>
        <w:t>(10) {pipeline, line} [oewn-03952601-n]: a pipe used to transport liquids or gases</w:t>
      </w:r>
    </w:p>
    <w:p>
      <w:pPr>
        <w:ind w:left="3300"/>
      </w:pPr>
      <w:r>
        <w:t>(11) {gas line} [oewn-03428876-n]: a pipeline used to transport natural gas</w:t>
      </w:r>
    </w:p>
    <w:p>
      <w:pPr>
        <w:ind w:left="3300"/>
      </w:pPr>
      <w:r>
        <w:t>(11) {oil pipeline} [oewn-03849979-n]: a pipeline used to transport oil</w:t>
      </w:r>
    </w:p>
    <w:p>
      <w:pPr>
        <w:ind w:left="3000"/>
      </w:pPr>
      <w:r>
        <w:t>(10) {riser, riser pipe, riser pipeline, riser main} [oewn-04101953-n]: a vertical pipe in a building</w:t>
      </w:r>
    </w:p>
    <w:p>
      <w:pPr>
        <w:ind w:left="3000"/>
      </w:pPr>
      <w:r>
        <w:t>(10) {sparge pipe} [oewn-04275095-n]: a horizontal pipe having fine holes drilled throughout its length so as to deliver a spray of water</w:t>
      </w:r>
    </w:p>
    <w:p>
      <w:pPr>
        <w:ind w:left="3000"/>
      </w:pPr>
      <w:r>
        <w:t>(10) {standpipe} [oewn-04309665-n]: a vertical pipe</w:t>
      </w:r>
    </w:p>
    <w:p>
      <w:pPr>
        <w:ind w:left="3000"/>
      </w:pPr>
      <w:r>
        <w:t>(10) {steam line, steam pipe} [oewn-04317063-n]: a pipe conducting steam</w:t>
      </w:r>
    </w:p>
    <w:p>
      <w:pPr>
        <w:ind w:left="3000"/>
      </w:pPr>
      <w:r>
        <w:t>(10) {tailpipe} [oewn-04392623-n]: a pipe carrying fumes from the muffler to the rear of a car</w:t>
      </w:r>
    </w:p>
    <w:p>
      <w:pPr>
        <w:ind w:left="2700"/>
      </w:pPr>
      <w:r>
        <w:t>(9) {pipe, tobacco pipe} [oewn-03951443-n]: a tube with a small bowl at one end; used for smoking tobacco</w:t>
      </w:r>
    </w:p>
    <w:p>
      <w:pPr>
        <w:ind w:left="3000"/>
      </w:pPr>
      <w:r>
        <w:t>(10) {briar, briar pipe} [oewn-02900855-n]: a pipe made from the root (briarroot) of the tree heath</w:t>
      </w:r>
    </w:p>
    <w:p>
      <w:pPr>
        <w:ind w:left="3000"/>
      </w:pPr>
      <w:r>
        <w:t>(10) {calabash, calabash pipe} [oewn-02940998-n]: a pipe for smoking; has a curved stem and a large bowl made from a calabash gourd</w:t>
      </w:r>
    </w:p>
    <w:p>
      <w:pPr>
        <w:ind w:left="3000"/>
      </w:pPr>
      <w:r>
        <w:t>(10) {calumet, peace pipe, pipe of peace} [oewn-02944863-n]: a highly decorated ceremonial pipe of Amerindians; smoked on ceremonial occasions (especially as a token of peace)</w:t>
      </w:r>
    </w:p>
    <w:p>
      <w:pPr>
        <w:ind w:left="3000"/>
      </w:pPr>
      <w:r>
        <w:t>(10) {clay pipe} [oewn-03043603-n]: a pipe made of clay</w:t>
      </w:r>
    </w:p>
    <w:p>
      <w:pPr>
        <w:ind w:left="3300"/>
      </w:pPr>
      <w:r>
        <w:t>(11) {dudeen} [oewn-03258417-n]: a clay pipe with a short stem</w:t>
      </w:r>
    </w:p>
    <w:p>
      <w:pPr>
        <w:ind w:left="3000"/>
      </w:pPr>
      <w:r>
        <w:t>(10) {hookah, narghile, nargileh, sheesha, shisha, chicha, calean, kalian, water pipe, hubble-bubble, hubbly-bubbly} [oewn-03538194-n]: an oriental tobacco pipe with a long flexible tube connected to a container where the smoke is cooled by passing through water</w:t>
      </w:r>
    </w:p>
    <w:p>
      <w:pPr>
        <w:ind w:left="3000"/>
      </w:pPr>
      <w:r>
        <w:t>(10) {meerschaum} [oewn-03747907-n]: a pipe having a bowl made of meerschaum</w:t>
      </w:r>
    </w:p>
    <w:p>
      <w:pPr>
        <w:ind w:left="2700"/>
      </w:pPr>
      <w:r>
        <w:t>(9) {silencer} [oewn-04225840-n]: short tube attached to the muzzle of a gun that deadens the sound of firing</w:t>
      </w:r>
    </w:p>
    <w:p>
      <w:pPr>
        <w:ind w:left="2700"/>
      </w:pPr>
      <w:r>
        <w:t>(9) {siphon, syphon} [oewn-04231230-n]: a tube running from the liquid in a vessel to a lower level outside the vessel so that gravity forces the liquid through the tube</w:t>
      </w:r>
    </w:p>
    <w:p>
      <w:pPr>
        <w:ind w:left="2700"/>
      </w:pPr>
      <w:r>
        <w:t>(9) {speaking tube} [oewn-04277875-n]: a tube for conveying the sound of a voice from one room to another</w:t>
      </w:r>
    </w:p>
    <w:p>
      <w:pPr>
        <w:ind w:left="2700"/>
      </w:pPr>
      <w:r>
        <w:t>(9) {stem} [oewn-04320909-n]: the tube of a tobacco pipe</w:t>
      </w:r>
    </w:p>
    <w:p>
      <w:pPr>
        <w:ind w:left="2700"/>
      </w:pPr>
      <w:r>
        <w:t>(9) {stent} [oewn-04321873-n]: a slender tube inserted inside a tubular body part (as a blood vessel) to provide support during and after surgical anastomosis</w:t>
      </w:r>
    </w:p>
    <w:p>
      <w:pPr>
        <w:ind w:left="2700"/>
      </w:pPr>
      <w:r>
        <w:t>(9) {straw, drinking straw} [oewn-04341370-n]: a thin paper or plastic tube used to suck liquids into the mouth</w:t>
      </w:r>
    </w:p>
    <w:p>
      <w:pPr>
        <w:ind w:left="2700"/>
      </w:pPr>
      <w:r>
        <w:t>(9) {test tube} [oewn-04423056-n]: glass tube closed at one end</w:t>
      </w:r>
    </w:p>
    <w:p>
      <w:pPr>
        <w:ind w:left="2700"/>
      </w:pPr>
      <w:r>
        <w:t>(9) {torpedo tube} [oewn-04464873-n]: a tube near the waterline of a vessel through which a torpedo is fired</w:t>
      </w:r>
    </w:p>
    <w:p>
      <w:pPr>
        <w:ind w:left="2700"/>
      </w:pPr>
      <w:r>
        <w:t>(9) {venturi} [oewn-04534605-n]: a tube with a constriction; used to control fluid flow (as in the air inlet of a carburetor)</w:t>
      </w:r>
    </w:p>
    <w:p>
      <w:pPr>
        <w:ind w:left="2700"/>
      </w:pPr>
      <w:r>
        <w:t>(9) {well point, wellpoint} [oewn-04580415-n]: a perforated tube driven into the ground to collect water from the surrounding area</w:t>
      </w:r>
    </w:p>
    <w:p>
      <w:pPr>
        <w:ind w:left="2700"/>
      </w:pPr>
      <w:r>
        <w:t>(9) {water tube, watertube} [oewn-92449818-n]: a boiler tube through which the water flows.</w:t>
      </w:r>
    </w:p>
    <w:p>
      <w:pPr>
        <w:ind w:left="2400"/>
      </w:pPr>
      <w:r>
        <w:t>(8) {waterspout} [oewn-04569782-n]: a channel through which water is discharged (especially one used for drainage from the gutters of a roof)</w:t>
      </w:r>
    </w:p>
    <w:p>
      <w:pPr>
        <w:ind w:left="2100"/>
      </w:pPr>
      <w:r>
        <w:t>(7) {cul, cul de sac, dead end} [oewn-03151115-n]: a passage with access only at one end</w:t>
      </w:r>
    </w:p>
    <w:p>
      <w:pPr>
        <w:ind w:left="2100"/>
      </w:pPr>
      <w:r>
        <w:t>(7) {fish ladder} [oewn-03357330-n]: a series of ascending pools providing a passage for salmon to swim upstream past a dam</w:t>
      </w:r>
    </w:p>
    <w:p>
      <w:pPr>
        <w:ind w:left="2100"/>
      </w:pPr>
      <w:r>
        <w:t>(7) {passageway} [oewn-03901282-n]: a passage between rooms or between buildings</w:t>
      </w:r>
    </w:p>
    <w:p>
      <w:pPr>
        <w:ind w:left="2400"/>
      </w:pPr>
      <w:r>
        <w:t>(8) {aisle, gangway} [oewn-02696719-n]: passageway between seating areas as in an auditorium or passenger vehicle or between areas of shelves of goods as in stores</w:t>
      </w:r>
    </w:p>
    <w:p>
      <w:pPr>
        <w:ind w:left="2400"/>
      </w:pPr>
      <w:r>
        <w:t>(8) {arcade} [oewn-02736383-n]: a covered passageway with shops and stalls on either side</w:t>
      </w:r>
    </w:p>
    <w:p>
      <w:pPr>
        <w:ind w:left="2700"/>
      </w:pPr>
      <w:r>
        <w:t>(9) {amusement arcade} [oewn-02709665-n]: an arcade featuring coin-operated game machines</w:t>
      </w:r>
    </w:p>
    <w:p>
      <w:pPr>
        <w:ind w:left="2700"/>
      </w:pPr>
      <w:r>
        <w:t>(9) {penny arcade} [oewn-03918224-n]: an arcade with coin-operated devices for entertainment</w:t>
      </w:r>
    </w:p>
    <w:p>
      <w:pPr>
        <w:ind w:left="2400"/>
      </w:pPr>
      <w:r>
        <w:t>(8) {areaway} [oewn-02739401-n]: a passageway between buildings or giving access to a basement</w:t>
      </w:r>
    </w:p>
    <w:p>
      <w:pPr>
        <w:ind w:left="2400"/>
      </w:pPr>
      <w:r>
        <w:t>(8) {corridor} [oewn-03116750-n]: an enclosed passageway; rooms usually open onto it</w:t>
      </w:r>
    </w:p>
    <w:p>
      <w:pPr>
        <w:ind w:left="2700"/>
      </w:pPr>
      <w:r>
        <w:t>(9) {gallery} [oewn-03416672-n]: a covered corridor (especially one extending along the wall of a building and supported with arches or columns)</w:t>
      </w:r>
    </w:p>
    <w:p>
      <w:pPr>
        <w:ind w:left="2700"/>
      </w:pPr>
      <w:r>
        <w:t>(9) {hallway, hall} [oewn-03485035-n]: an interior passage or corridor onto which rooms open</w:t>
      </w:r>
    </w:p>
    <w:p>
      <w:pPr>
        <w:ind w:left="3000"/>
      </w:pPr>
      <w:r>
        <w:t>(10) {concourse} [oewn-03091385-n]: a wide hallway in a building where people can walk</w:t>
      </w:r>
    </w:p>
    <w:p>
      <w:pPr>
        <w:ind w:left="2400"/>
      </w:pPr>
      <w:r>
        <w:t>(8) {drift, heading, gallery} [oewn-03244102-n]: a horizontal (or nearly horizontal) passageway in a mine</w:t>
      </w:r>
    </w:p>
    <w:p>
      <w:pPr>
        <w:ind w:left="2400"/>
      </w:pPr>
      <w:r>
        <w:t>(8) {gangway} [oewn-03420659-n]: a temporary passageway of planks (as over mud on a building site)</w:t>
      </w:r>
    </w:p>
    <w:p>
      <w:pPr>
        <w:ind w:left="2400"/>
      </w:pPr>
      <w:r>
        <w:t>(8) {gate} [oewn-03432819-n]: passageway (as in an air terminal) where passengers can embark or disembark</w:t>
      </w:r>
    </w:p>
    <w:p>
      <w:pPr>
        <w:ind w:left="2700"/>
      </w:pPr>
      <w:r>
        <w:t>(9) {arrival gate} [oewn-02745668-n]: gate where passengers disembark</w:t>
      </w:r>
    </w:p>
    <w:p>
      <w:pPr>
        <w:ind w:left="2700"/>
      </w:pPr>
      <w:r>
        <w:t>(9) {departure gate} [oewn-03181636-n]: gate where passengers embark</w:t>
      </w:r>
    </w:p>
    <w:p>
      <w:pPr>
        <w:ind w:left="2400"/>
      </w:pPr>
      <w:r>
        <w:t>(8) {shaft} [oewn-04189933-n]: a vertical passageway through a building (as for an elevator)</w:t>
      </w:r>
    </w:p>
    <w:p>
      <w:pPr>
        <w:ind w:left="2700"/>
      </w:pPr>
      <w:r>
        <w:t>(9) {elevator shaft} [oewn-03286584-n]: a vertical shaft in a building to permit the passage of an elevator from floor to floor</w:t>
      </w:r>
    </w:p>
    <w:p>
      <w:pPr>
        <w:ind w:left="2700"/>
      </w:pPr>
      <w:r>
        <w:t>(9) {well} [oewn-04580086-n]: an open shaft through the floors of a building (as for a stairway)</w:t>
      </w:r>
    </w:p>
    <w:p>
      <w:pPr>
        <w:ind w:left="3000"/>
      </w:pPr>
      <w:r>
        <w:t>(10) {stairwell} [oewn-04305799-n]: a vertical well around which there is a stairway</w:t>
      </w:r>
    </w:p>
    <w:p>
      <w:pPr>
        <w:ind w:left="2400"/>
      </w:pPr>
      <w:r>
        <w:t>(8) {tunnel} [oewn-04505257-n]: a passageway through or under something, usually underground (especially one for trains or cars)</w:t>
      </w:r>
    </w:p>
    <w:p>
      <w:pPr>
        <w:ind w:left="2700"/>
      </w:pPr>
      <w:r>
        <w:t>(9) {catacomb} [oewn-02984483-n]: an underground tunnel with recesses where bodies were buried (as in ancient Rome)</w:t>
      </w:r>
    </w:p>
    <w:p>
      <w:pPr>
        <w:ind w:left="2700"/>
      </w:pPr>
      <w:r>
        <w:t>(9) {railroad tunnel} [oewn-04055553-n]: a tunnel through which the railroad track runs</w:t>
      </w:r>
    </w:p>
    <w:p>
      <w:pPr>
        <w:ind w:left="2700"/>
      </w:pPr>
      <w:r>
        <w:t>(9) {underpass, subway} [oewn-04516099-n]: an underground tunnel or passage enabling pedestrians to cross a road or railway</w:t>
      </w:r>
    </w:p>
    <w:p>
      <w:pPr>
        <w:ind w:left="2400"/>
      </w:pPr>
      <w:r>
        <w:t>(8) {walk-through} [oewn-04554020-n]: a pedestrian passageway through the ground floor of a building</w:t>
      </w:r>
    </w:p>
    <w:p>
      <w:pPr>
        <w:ind w:left="2100"/>
      </w:pPr>
      <w:r>
        <w:t>(7) {right of way} [oewn-04099125-n]: the passage consisting of a path or strip of land over which someone has the legal right to pass</w:t>
      </w:r>
    </w:p>
    <w:p>
      <w:pPr>
        <w:ind w:left="2100"/>
      </w:pPr>
      <w:r>
        <w:t>(7) {shaft} [oewn-04189557-n]: a long vertical passage sunk into the earth, as for a mine or tunnel</w:t>
      </w:r>
    </w:p>
    <w:p>
      <w:pPr>
        <w:ind w:left="2400"/>
      </w:pPr>
      <w:r>
        <w:t>(8) {air shaft, air well} [oewn-02695646-n]: a shaft for ventilation</w:t>
      </w:r>
    </w:p>
    <w:p>
      <w:pPr>
        <w:ind w:left="2400"/>
      </w:pPr>
      <w:r>
        <w:t>(8) {downcast} [oewn-03234123-n]: a ventilation shaft through which air enters a mine</w:t>
      </w:r>
    </w:p>
    <w:p>
      <w:pPr>
        <w:ind w:left="2100"/>
      </w:pPr>
      <w:r>
        <w:t>(7) {throat} [oewn-04435898-n]: a passage resembling a throat in shape or function</w:t>
      </w:r>
    </w:p>
    <w:p>
      <w:pPr>
        <w:ind w:left="1800"/>
      </w:pPr>
      <w:r>
        <w:t>(6) {path} [oewn-03905025-n]: a way especially designed for a particular use</w:t>
      </w:r>
    </w:p>
    <w:p>
      <w:pPr>
        <w:ind w:left="2100"/>
      </w:pPr>
      <w:r>
        <w:t>(7) {bridle path, bridle road} [oewn-02903742-n]: a path suitable for riding or leading horses (but not for cars)</w:t>
      </w:r>
    </w:p>
    <w:p>
      <w:pPr>
        <w:ind w:left="2100"/>
      </w:pPr>
      <w:r>
        <w:t>(7) {crossing, crosswalk, crossover} [oewn-03141879-n]: a path (often marked) where something (as a street or railroad) can be crossed to get from one side to the other</w:t>
      </w:r>
    </w:p>
    <w:p>
      <w:pPr>
        <w:ind w:left="2400"/>
      </w:pPr>
      <w:r>
        <w:t>(8) {grade separation} [oewn-03456309-n]: a crossing that uses an underpass or overpass</w:t>
      </w:r>
    </w:p>
    <w:p>
      <w:pPr>
        <w:ind w:left="2400"/>
      </w:pPr>
      <w:r>
        <w:t>(8) {pedestrian crossing, zebra crossing} [oewn-03910302-n]: street crossing where pedestrians have right of way; often marked in some way (especially with diagonal stripes)</w:t>
      </w:r>
    </w:p>
    <w:p>
      <w:pPr>
        <w:ind w:left="2700"/>
      </w:pPr>
      <w:r>
        <w:t>(9) {pelican crossing} [oewn-03912709-n]: an acronym for pedestrian light control; a pedestrian crossing with traffic lights that are controlled by pedestrians</w:t>
      </w:r>
    </w:p>
    <w:p>
      <w:pPr>
        <w:ind w:left="2700"/>
      </w:pPr>
      <w:r>
        <w:t>(9) {school crossing} [oewn-04153786-n]: a pedestrian crossing where school children cross a street on the way to school</w:t>
      </w:r>
    </w:p>
    <w:p>
      <w:pPr>
        <w:ind w:left="2100"/>
      </w:pPr>
      <w:r>
        <w:t>(7) {lane} [oewn-03645974-n]: a well-defined track or path; for e.g. swimmers or lines of traffic</w:t>
      </w:r>
    </w:p>
    <w:p>
      <w:pPr>
        <w:ind w:left="2400"/>
      </w:pPr>
      <w:r>
        <w:t>(8) {bowling alley, alley, skittle alley} [oewn-02885255-n]: a lane down which a bowling ball is rolled toward pins</w:t>
      </w:r>
    </w:p>
    <w:p>
      <w:pPr>
        <w:ind w:left="2400"/>
      </w:pPr>
      <w:r>
        <w:t>(8) {free throw lane} [oewn-03398370-n]: a lane on a basketball court extending from the end line to 15 feet in front of the backboard; players may not enter this lane during a free throw</w:t>
      </w:r>
    </w:p>
    <w:p>
      <w:pPr>
        <w:ind w:left="2400"/>
      </w:pPr>
      <w:r>
        <w:t>(8) {seaway, sea lane, ship route, trade route} [oewn-04170425-n]: a lane at sea that is a regularly used route for vessels</w:t>
      </w:r>
    </w:p>
    <w:p>
      <w:pPr>
        <w:ind w:left="2400"/>
      </w:pPr>
      <w:r>
        <w:t>(8) {traffic lane} [oewn-04473621-n]: a lane of a main road that is defined by painted lines</w:t>
      </w:r>
    </w:p>
    <w:p>
      <w:pPr>
        <w:ind w:left="2700"/>
      </w:pPr>
      <w:r>
        <w:t>(9) {bus lane} [oewn-02929192-n]: a traffic lane intended for buses only</w:t>
      </w:r>
    </w:p>
    <w:p>
      <w:pPr>
        <w:ind w:left="2700"/>
      </w:pPr>
      <w:r>
        <w:t>(9) {fast lane} [oewn-03329447-n]: the traffic lane for vehicles that are moving rapidly</w:t>
      </w:r>
    </w:p>
    <w:p>
      <w:pPr>
        <w:ind w:left="2700"/>
      </w:pPr>
      <w:r>
        <w:t>(9) {slow lane} [oewn-04251280-n]: the traffic lane for vehicles that are moving slowly</w:t>
      </w:r>
    </w:p>
    <w:p>
      <w:pPr>
        <w:ind w:left="2100"/>
      </w:pPr>
      <w:r>
        <w:t>(7) {pathway, footpath} [oewn-03905230-n]: a trodden path</w:t>
      </w:r>
    </w:p>
    <w:p>
      <w:pPr>
        <w:ind w:left="2100"/>
      </w:pPr>
      <w:r>
        <w:t>(7) {towpath, towing path} [oewn-04468805-n]: a path along a canal or river used by animals towing boats</w:t>
      </w:r>
    </w:p>
    <w:p>
      <w:pPr>
        <w:ind w:left="2100"/>
      </w:pPr>
      <w:r>
        <w:t>(7) {walk, walkway, paseo} [oewn-04552265-n]: a path set aside for walking</w:t>
      </w:r>
    </w:p>
    <w:p>
      <w:pPr>
        <w:ind w:left="2400"/>
      </w:pPr>
      <w:r>
        <w:t>(8) {ambulatory} [oewn-02703984-n]: a covered walkway (as in a cloister)</w:t>
      </w:r>
    </w:p>
    <w:p>
      <w:pPr>
        <w:ind w:left="2400"/>
      </w:pPr>
      <w:r>
        <w:t>(8) {boardwalk} [oewn-02861501-n]: a walkway made of wooden boards; usually at seaside</w:t>
      </w:r>
    </w:p>
    <w:p>
      <w:pPr>
        <w:ind w:left="2700"/>
      </w:pPr>
      <w:r>
        <w:t>(9) {duckboard} [oewn-03257890-n]: a boardwalk laid across muddy ground</w:t>
      </w:r>
    </w:p>
    <w:p>
      <w:pPr>
        <w:ind w:left="2400"/>
      </w:pPr>
      <w:r>
        <w:t>(8) {catwalk} [oewn-02990060-n]: narrow pathway high in the air (as above a stage or between parts of a building or along a bridge)</w:t>
      </w:r>
    </w:p>
    <w:p>
      <w:pPr>
        <w:ind w:left="2400"/>
      </w:pPr>
      <w:r>
        <w:t>(8) {flagging} [oewn-03360487-n]: a walk of flagstones</w:t>
      </w:r>
    </w:p>
    <w:p>
      <w:pPr>
        <w:ind w:left="2400"/>
      </w:pPr>
      <w:r>
        <w:t>(8) {promenade, mall} [oewn-04016581-n]: a public area set aside as a pedestrian walk</w:t>
      </w:r>
    </w:p>
    <w:p>
      <w:pPr>
        <w:ind w:left="2700"/>
      </w:pPr>
      <w:r>
        <w:t>(9) {esplanade} [oewn-03302283-n]: a long stretch of open level ground (paved or grassy) for walking beside the seashore</w:t>
      </w:r>
    </w:p>
    <w:p>
      <w:pPr>
        <w:ind w:left="2400"/>
      </w:pPr>
      <w:r>
        <w:t>(8) {sidewalk, pavement} [oewn-04222469-n]: walk consisting of a paved area for pedestrians; usually beside a street or roadway</w:t>
      </w:r>
    </w:p>
    <w:p>
      <w:pPr>
        <w:ind w:left="2400"/>
      </w:pPr>
      <w:r>
        <w:t>(8) {skywalk} [oewn-04240404-n]: an elevated walkway between buildings (usually enclosed)</w:t>
      </w:r>
    </w:p>
    <w:p>
      <w:pPr>
        <w:ind w:left="1800"/>
      </w:pPr>
      <w:r>
        <w:t>(6) {road, route} [oewn-04103160-n]: an open way (generally public) for travel or transportation</w:t>
      </w:r>
    </w:p>
    <w:p>
      <w:pPr>
        <w:ind w:left="2100"/>
      </w:pPr>
      <w:r>
        <w:t>(7) {access road, slip road} [oewn-02674618-n]: a short road giving access to an expressway</w:t>
      </w:r>
    </w:p>
    <w:p>
      <w:pPr>
        <w:ind w:left="2100"/>
      </w:pPr>
      <w:r>
        <w:t>(7) {byway, bypath, byroad} [oewn-02934029-n]: a side road little traveled (as in the countryside)</w:t>
      </w:r>
    </w:p>
    <w:p>
      <w:pPr>
        <w:ind w:left="2100"/>
      </w:pPr>
      <w:r>
        <w:t>(7) {causeway} [oewn-02990375-n]: a road that is raised above water or marshland or sand</w:t>
      </w:r>
    </w:p>
    <w:p>
      <w:pPr>
        <w:ind w:left="2100"/>
      </w:pPr>
      <w:r>
        <w:t>(7) {clearway} [oewn-03044821-n]: a road on which you are not allowed to stop (unless you have a breakdown)</w:t>
      </w:r>
    </w:p>
    <w:p>
      <w:pPr>
        <w:ind w:left="2100"/>
      </w:pPr>
      <w:r>
        <w:t>(7) {corduroy} [oewn-03112260-n]: a road made of logs laid crosswise</w:t>
      </w:r>
    </w:p>
    <w:p>
      <w:pPr>
        <w:ind w:left="2100"/>
      </w:pPr>
      <w:r>
        <w:t>(7) {detour, roundabout way} [oewn-03187172-n]: a roundabout road (especially one that is used temporarily while a main route is blocked)</w:t>
      </w:r>
    </w:p>
    <w:p>
      <w:pPr>
        <w:ind w:left="2100"/>
      </w:pPr>
      <w:r>
        <w:t>(7) {drive, parkway} [oewn-03247416-n]: a wide scenic road planted with trees</w:t>
      </w:r>
    </w:p>
    <w:p>
      <w:pPr>
        <w:ind w:left="2100"/>
      </w:pPr>
      <w:r>
        <w:t>(7) {driveway, drive, private road} [oewn-03249091-n]: a road leading up to a private house</w:t>
      </w:r>
    </w:p>
    <w:p>
      <w:pPr>
        <w:ind w:left="2100"/>
      </w:pPr>
      <w:r>
        <w:t>(7) {highway, main road} [oewn-03525144-n]: a major road for any form of motor transport</w:t>
      </w:r>
    </w:p>
    <w:p>
      <w:pPr>
        <w:ind w:left="2400"/>
      </w:pPr>
      <w:r>
        <w:t>(8) {arterial road} [oewn-02747328-n]: a major or main route</w:t>
      </w:r>
    </w:p>
    <w:p>
      <w:pPr>
        <w:ind w:left="2400"/>
      </w:pPr>
      <w:r>
        <w:t>(8) {beltway, bypass, ring road, ringway} [oewn-02831832-n]: a highway that encircles an urban area so that traffic does not have to pass through the center</w:t>
      </w:r>
    </w:p>
    <w:p>
      <w:pPr>
        <w:ind w:left="2400"/>
      </w:pPr>
      <w:r>
        <w:t>(8) {divided highway, dual carriageway} [oewn-03220211-n]: a highway divided down the middle by a barrier that separates traffic going in different directions</w:t>
      </w:r>
    </w:p>
    <w:p>
      <w:pPr>
        <w:ind w:left="2400"/>
      </w:pPr>
      <w:r>
        <w:t>(8) {expressway, freeway, motorway, pike, state highway, superhighway, throughway, thruway} [oewn-03311555-n]: a broad highway designed for high-speed traffic</w:t>
      </w:r>
    </w:p>
    <w:p>
      <w:pPr>
        <w:ind w:left="2700"/>
      </w:pPr>
      <w:r>
        <w:t>(9) {autobahn} [oewn-02761868-n]: an expressway in a German-speaking country</w:t>
      </w:r>
    </w:p>
    <w:p>
      <w:pPr>
        <w:ind w:left="2700"/>
      </w:pPr>
      <w:r>
        <w:t>(9) {autostrada} [oewn-02765513-n]: an expressway in an Italian-speaking country</w:t>
      </w:r>
    </w:p>
    <w:p>
      <w:pPr>
        <w:ind w:left="2700"/>
      </w:pPr>
      <w:r>
        <w:t>(9) {turnpike, toll road} [oewn-04508313-n]: an expressway on which tolls are collected</w:t>
      </w:r>
    </w:p>
    <w:p>
      <w:pPr>
        <w:ind w:left="2400"/>
      </w:pPr>
      <w:r>
        <w:t>(8) {highroad, trunk road} [oewn-03524741-n]: a highway</w:t>
      </w:r>
    </w:p>
    <w:p>
      <w:pPr>
        <w:ind w:left="2400"/>
      </w:pPr>
      <w:r>
        <w:t>(8) {interstate, interstate highway} [oewn-03586523-n]: one of the system of highways linking major cities in the 48 contiguous states of the United States</w:t>
      </w:r>
    </w:p>
    <w:p>
      <w:pPr>
        <w:ind w:left="2100"/>
      </w:pPr>
      <w:r>
        <w:t>(7) {line, railway line, rail line} [oewn-03676598-n]: the road consisting of railroad track and roadbed</w:t>
      </w:r>
    </w:p>
    <w:p>
      <w:pPr>
        <w:ind w:left="2400"/>
      </w:pPr>
      <w:r>
        <w:t>(8) {branch line, spur track, spur} [oewn-02894671-n]: a railway line connected to a trunk line</w:t>
      </w:r>
    </w:p>
    <w:p>
      <w:pPr>
        <w:ind w:left="2700"/>
      </w:pPr>
      <w:r>
        <w:t>(9) {loop-line} [oewn-03695026-n]: a railway branch line that branches from the trunk line and then rejoins it later on</w:t>
      </w:r>
    </w:p>
    <w:p>
      <w:pPr>
        <w:ind w:left="2400"/>
      </w:pPr>
      <w:r>
        <w:t>(8) {trunk line, trunk route} [oewn-04499559-n]: line that is the main route on a railway</w:t>
      </w:r>
    </w:p>
    <w:p>
      <w:pPr>
        <w:ind w:left="2100"/>
      </w:pPr>
      <w:r>
        <w:t>(7) {post road} [oewn-03996743-n]: a road over which mail is carried</w:t>
      </w:r>
    </w:p>
    <w:p>
      <w:pPr>
        <w:ind w:left="2100"/>
      </w:pPr>
      <w:r>
        <w:t>(7) {roadway} [oewn-04104716-n]: a road (especially that part of a road) over which vehicles travel</w:t>
      </w:r>
    </w:p>
    <w:p>
      <w:pPr>
        <w:ind w:left="2400"/>
      </w:pPr>
      <w:r>
        <w:t>(8) {carriageway} [oewn-02972782-n]: one of the two sides of a motorway where traffic travels in one direction only usually in two or three lanes</w:t>
      </w:r>
    </w:p>
    <w:p>
      <w:pPr>
        <w:ind w:left="2100"/>
      </w:pPr>
      <w:r>
        <w:t>(7) {shortcut, cutoff, crosscut} [oewn-04211999-n]: a route shorter than the usual one</w:t>
      </w:r>
    </w:p>
    <w:p>
      <w:pPr>
        <w:ind w:left="2100"/>
      </w:pPr>
      <w:r>
        <w:t>(7) {side road} [oewn-04222123-n]: a minor road branching off of a main road</w:t>
      </w:r>
    </w:p>
    <w:p>
      <w:pPr>
        <w:ind w:left="2100"/>
      </w:pPr>
      <w:r>
        <w:t>(7) {skid road} [oewn-04236425-n]: a road made of logs on which freshly cut timber can be hauled</w:t>
      </w:r>
    </w:p>
    <w:p>
      <w:pPr>
        <w:ind w:left="2100"/>
      </w:pPr>
      <w:r>
        <w:t>(7) {speedway} [oewn-04281333-n]: road where high speed driving is allowed</w:t>
      </w:r>
    </w:p>
    <w:p>
      <w:pPr>
        <w:ind w:left="2100"/>
      </w:pPr>
      <w:r>
        <w:t>(7) {thoroughfare} [oewn-04433753-n]: a public road from one place to another</w:t>
      </w:r>
    </w:p>
    <w:p>
      <w:pPr>
        <w:ind w:left="2400"/>
      </w:pPr>
      <w:r>
        <w:t>(8) {artery} [oewn-02747537-n]: a major thoroughfare that bears important traffic</w:t>
      </w:r>
    </w:p>
    <w:p>
      <w:pPr>
        <w:ind w:left="2400"/>
      </w:pPr>
      <w:r>
        <w:t>(8) {blind alley, cul de sac, dead-end street, impasse} [oewn-02854799-n]: a street with only one way in or out</w:t>
      </w:r>
    </w:p>
    <w:p>
      <w:pPr>
        <w:ind w:left="2400"/>
      </w:pPr>
      <w:r>
        <w:t>(8) {street} [oewn-04341737-n]: a thoroughfare (usually including sidewalks) that is lined with buildings</w:t>
      </w:r>
    </w:p>
    <w:p>
      <w:pPr>
        <w:ind w:left="2700"/>
      </w:pPr>
      <w:r>
        <w:t>(9) {alley, alleyway, back street} [oewn-02700618-n]: a narrow street with walls on both sides</w:t>
      </w:r>
    </w:p>
    <w:p>
      <w:pPr>
        <w:ind w:left="2700"/>
      </w:pPr>
      <w:r>
        <w:t>(9) {avenue, boulevard} [oewn-02766477-n]: a wide street or thoroughfare</w:t>
      </w:r>
    </w:p>
    <w:p>
      <w:pPr>
        <w:ind w:left="2700"/>
      </w:pPr>
      <w:r>
        <w:t>(9) {cross street} [oewn-03142624-n]: a street intersecting a main street (usually at right angles) and continuing on both sides of it</w:t>
      </w:r>
    </w:p>
    <w:p>
      <w:pPr>
        <w:ind w:left="2700"/>
      </w:pPr>
      <w:r>
        <w:t>(9) {local road, local street} [oewn-03687350-n]: a street that is primarily used to gain access to the property bordering it</w:t>
      </w:r>
    </w:p>
    <w:p>
      <w:pPr>
        <w:ind w:left="3000"/>
      </w:pPr>
      <w:r>
        <w:t>(10) {frontage road, service road} [oewn-03403690-n]: a local road that runs parallel to an expressway and allows local traffic to gain access to property</w:t>
      </w:r>
    </w:p>
    <w:p>
      <w:pPr>
        <w:ind w:left="2700"/>
      </w:pPr>
      <w:r>
        <w:t>(9) {main street, high street} [oewn-03718268-n]: street that serves as a principal thoroughfare for traffic in a town</w:t>
      </w:r>
    </w:p>
    <w:p>
      <w:pPr>
        <w:ind w:left="3000"/>
      </w:pPr>
      <w:r>
        <w:t>(10) {main drag} [oewn-03717142-n]: the main street of a town or city</w:t>
      </w:r>
    </w:p>
    <w:p>
      <w:pPr>
        <w:ind w:left="2700"/>
      </w:pPr>
      <w:r>
        <w:t>(9) {mews} [oewn-03763252-n]: street lined with buildings that were originally private stables but have been remodeled as dwellings</w:t>
      </w:r>
    </w:p>
    <w:p>
      <w:pPr>
        <w:ind w:left="2700"/>
      </w:pPr>
      <w:r>
        <w:t>(9) {rue} [oewn-04125011-n]: (French) a street or road in France</w:t>
      </w:r>
    </w:p>
    <w:p>
      <w:pPr>
        <w:ind w:left="2700"/>
      </w:pPr>
      <w:r>
        <w:t>(9) {side street} [oewn-04222354-n]: a street intersecting a main street and terminating there</w:t>
      </w:r>
    </w:p>
    <w:p>
      <w:pPr>
        <w:ind w:left="2400"/>
      </w:pPr>
      <w:r>
        <w:t>(8) {street} [oewn-04342347-n]: the part of a thoroughfare between the sidewalks; the part of the thoroughfare on which vehicles travel</w:t>
      </w:r>
    </w:p>
    <w:p>
      <w:pPr>
        <w:ind w:left="2700"/>
      </w:pPr>
      <w:r>
        <w:t>(9) {one-way street} [oewn-03852854-n]: a street on which vehicular traffic is allowed to move in only one direction</w:t>
      </w:r>
    </w:p>
    <w:p>
      <w:pPr>
        <w:ind w:left="2700"/>
      </w:pPr>
      <w:r>
        <w:t>(9) {two-way street} [oewn-04511592-n]: a street on which vehicular traffic can move in either of two directions</w:t>
      </w:r>
    </w:p>
    <w:p>
      <w:pPr>
        <w:ind w:left="2100"/>
      </w:pPr>
      <w:r>
        <w:t>(7) {track, cart track, cartroad} [oewn-04470745-n]: any road or path affording passage especially a rough one</w:t>
      </w:r>
    </w:p>
    <w:p>
      <w:pPr>
        <w:ind w:left="2400"/>
      </w:pPr>
      <w:r>
        <w:t>(8) {portage} [oewn-03991946-n]: overland track between navigable waterways</w:t>
      </w:r>
    </w:p>
    <w:p>
      <w:pPr>
        <w:ind w:left="2400"/>
      </w:pPr>
      <w:r>
        <w:t>(8) {trail} [oewn-04473848-n]: a path or track roughly blazed through wild or hilly country</w:t>
      </w:r>
    </w:p>
    <w:p>
      <w:pPr>
        <w:ind w:left="2700"/>
      </w:pPr>
      <w:r>
        <w:t>(9) {cattle trail} [oewn-02989935-n]: a trail over which cattle were driven to market</w:t>
      </w:r>
    </w:p>
    <w:p>
      <w:pPr>
        <w:ind w:left="2700"/>
      </w:pPr>
      <w:r>
        <w:t>(9) {deer trail} [oewn-03175668-n]: a trail worn by the passage of deer</w:t>
      </w:r>
    </w:p>
    <w:p>
      <w:pPr>
        <w:ind w:left="2700"/>
      </w:pPr>
      <w:r>
        <w:t>(9) {horse-trail} [oewn-03544858-n]: a trail for horses</w:t>
      </w:r>
    </w:p>
    <w:p>
      <w:pPr>
        <w:ind w:left="2700"/>
      </w:pPr>
      <w:r>
        <w:t>(9) {Indian trail} [oewn-03573188-n]: a trail through the wilderness worn by Amerindians</w:t>
      </w:r>
    </w:p>
    <w:p>
      <w:pPr>
        <w:ind w:left="2700"/>
      </w:pPr>
      <w:r>
        <w:t>(9) {mountain trail} [oewn-03798623-n]: a trail through mountainous country</w:t>
      </w:r>
    </w:p>
    <w:p>
      <w:pPr>
        <w:ind w:left="2700"/>
      </w:pPr>
      <w:r>
        <w:t>(9) {ski run, ski trail} [oewn-04238637-n]: trail or slope prepared for skiing</w:t>
      </w:r>
    </w:p>
    <w:p>
      <w:pPr>
        <w:ind w:left="3000"/>
      </w:pPr>
      <w:r>
        <w:t>(10) {piste} [oewn-03954518-n]: a ski run densely packed with snow</w:t>
      </w:r>
    </w:p>
    <w:p>
      <w:pPr>
        <w:ind w:left="2100"/>
      </w:pPr>
      <w:r>
        <w:t>(7) {turnoff} [oewn-04507999-n]: a side road where you can turn off</w:t>
      </w:r>
    </w:p>
    <w:p>
      <w:pPr>
        <w:ind w:left="1800"/>
      </w:pPr>
      <w:r>
        <w:t>(6) {stairway, staircase} [oewn-04305446-n]: a way of access (upward and downward) consisting of a set of steps</w:t>
      </w:r>
    </w:p>
    <w:p>
      <w:pPr>
        <w:ind w:left="2100"/>
      </w:pPr>
      <w:r>
        <w:t>(7) {backstairs} [oewn-02774171-n]: a second staircase at the rear of a building</w:t>
      </w:r>
    </w:p>
    <w:p>
      <w:pPr>
        <w:ind w:left="2100"/>
      </w:pPr>
      <w:r>
        <w:t>(7) {companionway} [oewn-03083620-n]: a stairway or ladder that leads from one deck to another on a ship</w:t>
      </w:r>
    </w:p>
    <w:p>
      <w:pPr>
        <w:ind w:left="2100"/>
      </w:pPr>
      <w:r>
        <w:t>(7) {escalator, moving staircase, moving stairway} [oewn-03300702-n]: a stairway whose steps move continuously on a circulating belt</w:t>
      </w:r>
    </w:p>
    <w:p>
      <w:pPr>
        <w:ind w:left="2100"/>
      </w:pPr>
      <w:r>
        <w:t>(7) {fire escape, emergency exit} [oewn-03350504-n]: a stairway (often on the outside of a building) that permits exit in the case of fire or other emergency</w:t>
      </w:r>
    </w:p>
    <w:p>
      <w:pPr>
        <w:ind w:left="2100"/>
      </w:pPr>
      <w:r>
        <w:t>(7) {flight, flight of stairs, flight of steps} [oewn-03367905-n]: a stairway (set of steps) between one floor or landing and the next</w:t>
      </w:r>
    </w:p>
    <w:p>
      <w:pPr>
        <w:ind w:left="2100"/>
      </w:pPr>
      <w:r>
        <w:t>(7) {ghat} [oewn-03440985-n]: stairway in India leading down to a landing on the water</w:t>
      </w:r>
    </w:p>
    <w:p>
      <w:pPr>
        <w:ind w:left="2100"/>
      </w:pPr>
      <w:r>
        <w:t>(7) {stairs, steps} [oewn-04305309-n]: a flight of stairs or a flight of steps</w:t>
      </w:r>
    </w:p>
    <w:p>
      <w:pPr>
        <w:ind w:left="2400"/>
      </w:pPr>
      <w:r>
        <w:t>(8) {ladder} [oewn-03637568-n]: steps consisting of two parallel members connected by rungs; for climbing up or down</w:t>
      </w:r>
    </w:p>
    <w:p>
      <w:pPr>
        <w:ind w:left="2700"/>
      </w:pPr>
      <w:r>
        <w:t>(9) {articulated ladder} [oewn-02748233-n]: a ladder consisting of segments (usually four) that are held together by joints that can lock in place</w:t>
      </w:r>
    </w:p>
    <w:p>
      <w:pPr>
        <w:ind w:left="2700"/>
      </w:pPr>
      <w:r>
        <w:t>(9) {extension ladder} [oewn-03312101-n]: a ladder whose length can be extended</w:t>
      </w:r>
    </w:p>
    <w:p>
      <w:pPr>
        <w:ind w:left="3000"/>
      </w:pPr>
      <w:r>
        <w:t>(10) {aerial ladder} [oewn-02685553-n]: mechanically extendible ladder; used on a fire truck</w:t>
      </w:r>
    </w:p>
    <w:p>
      <w:pPr>
        <w:ind w:left="2700"/>
      </w:pPr>
      <w:r>
        <w:t>(9) {Jacob's ladder, jack ladder, pilot ladder} [oewn-03596303-n]: (nautical) a hanging ladder of ropes or chains supporting wooden or metal rungs or steps</w:t>
      </w:r>
    </w:p>
    <w:p>
      <w:pPr>
        <w:ind w:left="2700"/>
      </w:pPr>
      <w:r>
        <w:t>(9) {monkey ladder} [oewn-03788222-n]: a light ladder to the monkey bridge on a ship</w:t>
      </w:r>
    </w:p>
    <w:p>
      <w:pPr>
        <w:ind w:left="2700"/>
      </w:pPr>
      <w:r>
        <w:t>(9) {rope ladder} [oewn-04116002-n]: a ladder with side pieces of rope</w:t>
      </w:r>
    </w:p>
    <w:p>
      <w:pPr>
        <w:ind w:left="2700"/>
      </w:pPr>
      <w:r>
        <w:t>(9) {scaling ladder} [oewn-04149392-n]: a ladder used to scale walls (as in an attack)</w:t>
      </w:r>
    </w:p>
    <w:p>
      <w:pPr>
        <w:ind w:left="2700"/>
      </w:pPr>
      <w:r>
        <w:t>(9) {sea ladder, sea steps} [oewn-04166737-n]: (nautical) ladder to be lowered over a ship's side for coming aboard</w:t>
      </w:r>
    </w:p>
    <w:p>
      <w:pPr>
        <w:ind w:left="3000"/>
      </w:pPr>
      <w:r>
        <w:t>(10) {accommodation ladder} [oewn-02675276-n]: (nautical) a portable ladder hung over the side of a vessel to give access to small boats alongside</w:t>
      </w:r>
    </w:p>
    <w:p>
      <w:pPr>
        <w:ind w:left="2700"/>
      </w:pPr>
      <w:r>
        <w:t>(9) {step ladder, stepladder} [oewn-04322737-n]: a folding portable ladder hinged at the top</w:t>
      </w:r>
    </w:p>
    <w:p>
      <w:pPr>
        <w:ind w:left="2100"/>
      </w:pPr>
      <w:r>
        <w:t>(7) {ramp} [oewn-04623085-n]: a movable staircase that passengers use to board or leave an aircraft</w:t>
      </w:r>
    </w:p>
    <w:p>
      <w:pPr>
        <w:ind w:left="1800"/>
      </w:pPr>
      <w:r>
        <w:t>(6) {watercourse, waterway} [oewn-04566561-n]: a conduit through which water flows</w:t>
      </w:r>
    </w:p>
    <w:p>
      <w:pPr>
        <w:ind w:left="2100"/>
      </w:pPr>
      <w:r>
        <w:t>(7) {canal} [oewn-02950684-n]: long and narrow strip of water made for boats or for irrigation</w:t>
      </w:r>
    </w:p>
    <w:p>
      <w:pPr>
        <w:ind w:left="2400"/>
      </w:pPr>
      <w:r>
        <w:t>(8) {cut} [oewn-03157409-n]: a canal made by erosion or excavation</w:t>
      </w:r>
    </w:p>
    <w:p>
      <w:pPr>
        <w:ind w:left="2400"/>
      </w:pPr>
      <w:r>
        <w:t>(8) {industrial watercourse} [oewn-03574354-n]: a canal that is operated by one or more industries</w:t>
      </w:r>
    </w:p>
    <w:p>
      <w:pPr>
        <w:ind w:left="2400"/>
      </w:pPr>
      <w:r>
        <w:t>(8) {raceway, race} [oewn-04044349-n]: a canal for a current of water</w:t>
      </w:r>
    </w:p>
    <w:p>
      <w:pPr>
        <w:ind w:left="2400"/>
      </w:pPr>
      <w:r>
        <w:t>(8) {ship canal, shipway} [oewn-04203380-n]: a canal large enough for seagoing vessels</w:t>
      </w:r>
    </w:p>
    <w:p>
      <w:pPr>
        <w:ind w:left="2100"/>
      </w:pPr>
      <w:r>
        <w:t>(7) {flume} [oewn-03374712-n]: watercourse that consists of an open artificial chute filled with water for power or for carrying logs</w:t>
      </w:r>
    </w:p>
    <w:p>
      <w:pPr>
        <w:ind w:left="2100"/>
      </w:pPr>
      <w:r>
        <w:t>(7) {headrace} [oewn-03510159-n]: a waterway that feeds water to a mill or water wheel or turbine</w:t>
      </w:r>
    </w:p>
    <w:p>
      <w:pPr>
        <w:ind w:left="2100"/>
      </w:pPr>
      <w:r>
        <w:t>(7) {tailrace} [oewn-04392756-n]: a watercourse that carries water away from a mill or water wheel or turbine</w:t>
      </w:r>
    </w:p>
    <w:p>
      <w:pPr>
        <w:ind w:left="1500"/>
      </w:pPr>
      <w:r>
        <w:t>(5) {weight} [oewn-04578374-n]: an artifact that is heavy</w:t>
      </w:r>
    </w:p>
    <w:p>
      <w:pPr>
        <w:ind w:left="1800"/>
      </w:pPr>
      <w:r>
        <w:t>(6) {bob} [oewn-02863579-n]: a hanging weight, especially a metal ball on a string</w:t>
      </w:r>
    </w:p>
    <w:p>
      <w:pPr>
        <w:ind w:left="2100"/>
      </w:pPr>
      <w:r>
        <w:t>(7) {kite tail} [oewn-03627035-n]: a bob on a kite to provide balance</w:t>
      </w:r>
    </w:p>
    <w:p>
      <w:pPr>
        <w:ind w:left="2100"/>
      </w:pPr>
      <w:r>
        <w:t>(7) {plumb bob, plumb, plummet} [oewn-03975060-n]: the metal bob of a plumb line</w:t>
      </w:r>
    </w:p>
    <w:p>
      <w:pPr>
        <w:ind w:left="2100"/>
      </w:pPr>
      <w:r>
        <w:t>(7) {sounding lead} [oewn-04269520-n]: a metal bob at the end of a sounding line</w:t>
      </w:r>
    </w:p>
    <w:p>
      <w:pPr>
        <w:ind w:left="1800"/>
      </w:pPr>
      <w:r>
        <w:t>(6) {counterweight, counterbalance, counterpoise, balance, equalizer, equaliser} [oewn-03123190-n]: a weight that balances another weight</w:t>
      </w:r>
    </w:p>
    <w:p>
      <w:pPr>
        <w:ind w:left="2100"/>
      </w:pPr>
      <w:r>
        <w:t>(7) {sash weight} [oewn-04144080-n]: a counterweight for a sliding sash</w:t>
      </w:r>
    </w:p>
    <w:p>
      <w:pPr>
        <w:ind w:left="2100"/>
      </w:pPr>
      <w:r>
        <w:t>(7) {tare} [oewn-04401124-n]: (chemical analysis) a counterweight used in chemical analysis; consists of an empty container that counterbalances the weight of the container holding chemicals</w:t>
      </w:r>
    </w:p>
    <w:p>
      <w:pPr>
        <w:ind w:left="1800"/>
      </w:pPr>
      <w:r>
        <w:t>(6) {load, loading, burden} [oewn-03685312-n]: weight to be borne or conveyed</w:t>
      </w:r>
    </w:p>
    <w:p>
      <w:pPr>
        <w:ind w:left="2100"/>
      </w:pPr>
      <w:r>
        <w:t>(7) {burthen} [oewn-02927407-n]: a variant of ‘burden’</w:t>
      </w:r>
    </w:p>
    <w:p>
      <w:pPr>
        <w:ind w:left="2100"/>
      </w:pPr>
      <w:r>
        <w:t>(7) {dead load} [oewn-03171026-n]: a constant load on a structure (e.g. a bridge) due to the weight of the supported structure itself</w:t>
      </w:r>
    </w:p>
    <w:p>
      <w:pPr>
        <w:ind w:left="2100"/>
      </w:pPr>
      <w:r>
        <w:t>(7) {live load, superload} [oewn-03684363-n]: a variable load on a structure (e.g. a bridge) such as moving traffic</w:t>
      </w:r>
    </w:p>
    <w:p>
      <w:pPr>
        <w:ind w:left="2100"/>
      </w:pPr>
      <w:r>
        <w:t>(7) {millstone} [oewn-03772647-n]: any load that is difficult to carry</w:t>
      </w:r>
    </w:p>
    <w:p>
      <w:pPr>
        <w:ind w:left="2100"/>
      </w:pPr>
      <w:r>
        <w:t>(7) {overload, overburden} [oewn-03870532-n]: an excessive burden</w:t>
      </w:r>
    </w:p>
    <w:p>
      <w:pPr>
        <w:ind w:left="2100"/>
      </w:pPr>
      <w:r>
        <w:t>(7) {overload} [oewn-03870709-n]: an electrical load that exceeds the available electrical power</w:t>
      </w:r>
    </w:p>
    <w:p>
      <w:pPr>
        <w:ind w:left="1800"/>
      </w:pPr>
      <w:r>
        <w:t>(6) {makeweight} [oewn-03720149-n]: a weight added to the scale to reach a required weight</w:t>
      </w:r>
    </w:p>
    <w:p>
      <w:pPr>
        <w:ind w:left="1800"/>
      </w:pPr>
      <w:r>
        <w:t>(6) {paperweight} [oewn-03893494-n]: a weight used to hold down a stack of papers</w:t>
      </w:r>
    </w:p>
    <w:p>
      <w:pPr>
        <w:ind w:left="1800"/>
      </w:pPr>
      <w:r>
        <w:t>(6) {sinker} [oewn-04230853-n]: a weight that sinks (as to hold nets or fishing lines under water)</w:t>
      </w:r>
    </w:p>
    <w:p>
      <w:pPr>
        <w:ind w:left="1200"/>
      </w:pPr>
      <w:r>
        <w:t>(4) {assembly} [oewn-02752958-n]: a unit consisting of components that have been fitted together</w:t>
      </w:r>
    </w:p>
    <w:p>
      <w:pPr>
        <w:ind w:left="1200"/>
      </w:pPr>
      <w:r>
        <w:t>(4) {item} [oewn-03593583-n]: a whole individual unit; especially when included in a list or collection</w:t>
      </w:r>
    </w:p>
    <w:p>
      <w:pPr>
        <w:ind w:left="1500"/>
      </w:pPr>
      <w:r>
        <w:t>(5) {number} [oewn-06609408-n]: a numbered item in a series</w:t>
      </w:r>
    </w:p>
    <w:p>
      <w:pPr>
        <w:ind w:left="1500"/>
      </w:pPr>
      <w:r>
        <w:t>(5) {custom-made, custom-built} [oewn-03157149-n]: an item made to the customer's specifications</w:t>
      </w:r>
    </w:p>
    <w:p>
      <w:pPr>
        <w:ind w:left="1500"/>
      </w:pPr>
      <w:r>
        <w:t>(5) {disposable} [oewn-03216724-n]: an item that can be disposed of after it has been used</w:t>
      </w:r>
    </w:p>
    <w:p>
      <w:pPr>
        <w:ind w:left="1500"/>
      </w:pPr>
      <w:r>
        <w:t>(5) {piece, part} [oewn-03938737-n]: an item that is an instance of some type</w:t>
      </w:r>
    </w:p>
    <w:p>
      <w:pPr>
        <w:ind w:left="1200"/>
      </w:pPr>
      <w:r>
        <w:t>(4) {sum, total, totality, aggregate} [oewn-04360881-n]: the whole amount</w:t>
      </w:r>
    </w:p>
    <w:p>
      <w:pPr>
        <w:ind w:left="900"/>
      </w:pPr>
      <w:r>
        <w:t>(3) {location} [oewn-00027365-n]: a point or extent in space; a point or extent in space</w:t>
      </w:r>
    </w:p>
    <w:p>
      <w:pPr>
        <w:ind w:left="1200"/>
      </w:pPr>
      <w:r>
        <w:t>(4) {pass, mountain pass, notch} [oewn-09409735-n]: the location in a range of mountains of a geological formation that is lower than the surrounding peaks</w:t>
      </w:r>
    </w:p>
    <w:p>
      <w:pPr>
        <w:ind w:left="1500"/>
      </w:pPr>
      <w:r>
        <w:t>(5) {col, gap} [oewn-09271940-n]: a pass between mountain peaks; geomorphological term for the lowest point on a mountain ridge between two peaks</w:t>
      </w:r>
    </w:p>
    <w:p>
      <w:pPr>
        <w:ind w:left="1800"/>
      </w:pPr>
      <w:r>
        <w:t>(6) {water gap} [oewn-09498846-n]: a pass in a mountain ridge through which a stream flows</w:t>
      </w:r>
    </w:p>
    <w:p>
      <w:pPr>
        <w:ind w:left="1800"/>
      </w:pPr>
      <w:r>
        <w:t>(6) {wind gap} [oewn-09503092-n]: a pass in a mountain ridge with no stream flowing through it</w:t>
      </w:r>
    </w:p>
    <w:p>
      <w:pPr>
        <w:ind w:left="1500"/>
      </w:pPr>
      <w:r>
        <w:t>(5) {defile, gorge} [oewn-09286818-n]: a narrow pass (especially one between mountains)</w:t>
      </w:r>
    </w:p>
    <w:p>
      <w:pPr>
        <w:ind w:left="1500"/>
      </w:pPr>
      <w:r>
        <w:t>(5) {saddleback, saddle} [oewn-09441688-n]: a pass or ridge that slopes gently between two peaks (is shaped like a saddle)</w:t>
      </w:r>
    </w:p>
    <w:p>
      <w:pPr>
        <w:ind w:left="1200"/>
      </w:pPr>
      <w:r>
        <w:t>(4) {space} [oewn-13933399-n]: an empty area (usually bounded in some way between things)</w:t>
      </w:r>
    </w:p>
    <w:p>
      <w:pPr>
        <w:ind w:left="1500"/>
      </w:pPr>
      <w:r>
        <w:t>(5) {enclosure, natural enclosure} [oewn-09296197-n]: a naturally enclosed space</w:t>
      </w:r>
    </w:p>
    <w:p>
      <w:pPr>
        <w:ind w:left="1800"/>
      </w:pPr>
      <w:r>
        <w:t>(6) {cavern} [oewn-09262357-n]: any large dark enclosed space</w:t>
      </w:r>
    </w:p>
    <w:p>
      <w:pPr>
        <w:ind w:left="1800"/>
      </w:pPr>
      <w:r>
        <w:t>(6) {matrix} [oewn-09371952-n]: an enclosure within which something originates or develops</w:t>
      </w:r>
    </w:p>
    <w:p>
      <w:pPr>
        <w:ind w:left="1500"/>
      </w:pPr>
      <w:r>
        <w:t>(5) {expanse} [oewn-09300444-n]: a wide and open space or area as of surface or land or sky</w:t>
      </w:r>
    </w:p>
    <w:p>
      <w:pPr>
        <w:ind w:left="1800"/>
      </w:pPr>
      <w:r>
        <w:t>(6) {sheet} [oewn-09454964-n]: any broad thin expanse or surface</w:t>
      </w:r>
    </w:p>
    <w:p>
      <w:pPr>
        <w:ind w:left="1800"/>
      </w:pPr>
      <w:r>
        <w:t>(6) {stretch} [oewn-09472094-n]: a large and unbroken expanse or distance</w:t>
      </w:r>
    </w:p>
    <w:p>
      <w:pPr>
        <w:ind w:left="2100"/>
      </w:pPr>
      <w:r>
        <w:t>(7) {slack, slack water} [oewn-09459810-n]: a stretch of water without current or movement</w:t>
      </w:r>
    </w:p>
    <w:p>
      <w:pPr>
        <w:ind w:left="1500"/>
      </w:pPr>
      <w:r>
        <w:t>(5) {opening, gap} [oewn-09402023-n]: an open or empty space in or between things</w:t>
      </w:r>
    </w:p>
    <w:p>
      <w:pPr>
        <w:ind w:left="1800"/>
      </w:pPr>
      <w:r>
        <w:t>(6) {breach} [oewn-09251708-n]: an opening (especially a gap in a dike or fortification)</w:t>
      </w:r>
    </w:p>
    <w:p>
      <w:pPr>
        <w:ind w:left="1800"/>
      </w:pPr>
      <w:r>
        <w:t>(6) {chasm} [oewn-09265295-n]: a deep opening in the earth's surface</w:t>
      </w:r>
    </w:p>
    <w:p>
      <w:pPr>
        <w:ind w:left="2100"/>
      </w:pPr>
      <w:r>
        <w:t>(7) {abyss, abysm} [oewn-09209256-n]: a bottomless gulf or pit; any unfathomable (or apparently unfathomable) cavity or chasm or void extending below (often used figuratively)</w:t>
      </w:r>
    </w:p>
    <w:p>
      <w:pPr>
        <w:ind w:left="2100"/>
      </w:pPr>
      <w:r>
        <w:t>(7) {gulf} [oewn-09318959-n]: a deep wide chasm</w:t>
      </w:r>
    </w:p>
    <w:p>
      <w:pPr>
        <w:ind w:left="1800"/>
      </w:pPr>
      <w:r>
        <w:t>(6) {crack, cleft, crevice, fissure, scissure} [oewn-09281621-n]: a long narrow cleft</w:t>
      </w:r>
    </w:p>
    <w:p>
      <w:pPr>
        <w:ind w:left="2100"/>
      </w:pPr>
      <w:r>
        <w:t>(7) {chap} [oewn-09264835-n]: a crack in a lip caused usually by cold</w:t>
      </w:r>
    </w:p>
    <w:p>
      <w:pPr>
        <w:ind w:left="2100"/>
      </w:pPr>
      <w:r>
        <w:t>(7) {chink} [oewn-09266675-n]: a narrow opening as e.g. between planks in a wall</w:t>
      </w:r>
    </w:p>
    <w:p>
      <w:pPr>
        <w:ind w:left="2100"/>
      </w:pPr>
      <w:r>
        <w:t>(7) {crevasse} [oewn-09282583-n]: a deep fissure</w:t>
      </w:r>
    </w:p>
    <w:p>
      <w:pPr>
        <w:ind w:left="2100"/>
      </w:pPr>
      <w:r>
        <w:t>(7) {fatigue crack} [oewn-09301338-n]: a crack in metal resulting from metal fatigue</w:t>
      </w:r>
    </w:p>
    <w:p>
      <w:pPr>
        <w:ind w:left="2100"/>
      </w:pPr>
      <w:r>
        <w:t>(7) {fault, faulting, geological fault, shift, fracture, break} [oewn-09301443-n]: (geology) a crack in the earth's crust resulting from the displacement of one side with respect to the other</w:t>
      </w:r>
    </w:p>
    <w:p>
      <w:pPr>
        <w:ind w:left="2400"/>
      </w:pPr>
      <w:r>
        <w:t>(8) {inclined fault} [oewn-09333522-n]: a geological fault in which one side is above the other</w:t>
      </w:r>
    </w:p>
    <w:p>
      <w:pPr>
        <w:ind w:left="2700"/>
      </w:pPr>
      <w:r>
        <w:t>(9) {normal fault, gravity fault, common fault} [oewn-09395224-n]: an inclined fault in which the hanging wall appears to have slipped downward relative to the footwall</w:t>
      </w:r>
    </w:p>
    <w:p>
      <w:pPr>
        <w:ind w:left="2700"/>
      </w:pPr>
      <w:r>
        <w:t>(9) {thrust fault, overthrust fault, reverse fault} [oewn-09480637-n]: a geological fault in which the upper side appears to have been pushed upward by compression</w:t>
      </w:r>
    </w:p>
    <w:p>
      <w:pPr>
        <w:ind w:left="2400"/>
      </w:pPr>
      <w:r>
        <w:t>(8) {strike-slip fault} [oewn-09472276-n]: a geological fault in which one of the adjacent surfaces appears to have moved horizontally</w:t>
      </w:r>
    </w:p>
    <w:p>
      <w:pPr>
        <w:ind w:left="2100"/>
      </w:pPr>
      <w:r>
        <w:t>(7) {rift} [oewn-09432904-n]: a narrow fissure in rock</w:t>
      </w:r>
    </w:p>
    <w:p>
      <w:pPr>
        <w:ind w:left="2100"/>
      </w:pPr>
      <w:r>
        <w:t>(7) {slit} [oewn-09460273-n]: a narrow fissure</w:t>
      </w:r>
    </w:p>
    <w:p>
      <w:pPr>
        <w:ind w:left="2100"/>
      </w:pPr>
      <w:r>
        <w:t>(7) {split} [oewn-09466040-n]: a lengthwise crack in wood</w:t>
      </w:r>
    </w:p>
    <w:p>
      <w:pPr>
        <w:ind w:left="2100"/>
      </w:pPr>
      <w:r>
        <w:t>(7) {vent, volcano} [oewn-09493680-n]: a fissure in the earth's crust (or in the surface of some other planet) through which molten lava and gases erupt</w:t>
      </w:r>
    </w:p>
    <w:p>
      <w:pPr>
        <w:ind w:left="1800"/>
      </w:pPr>
      <w:r>
        <w:t>(6) {hole} [oewn-09327371-n]: an opening into or through something</w:t>
      </w:r>
    </w:p>
    <w:p>
      <w:pPr>
        <w:ind w:left="2100"/>
      </w:pPr>
      <w:r>
        <w:t>(7) {aperture} [oewn-09223909-n]: a natural opening in something</w:t>
      </w:r>
    </w:p>
    <w:p>
      <w:pPr>
        <w:ind w:left="2400"/>
      </w:pPr>
      <w:r>
        <w:t>(8) {micropyle} [oewn-11699829-n]: minute opening in the wall of an ovule through which the pollen tube enters</w:t>
      </w:r>
    </w:p>
    <w:p>
      <w:pPr>
        <w:ind w:left="2400"/>
      </w:pPr>
      <w:r>
        <w:t>(8) {stoma, stomate, pore} [oewn-11700483-n]: a minute epidermal pore in a leaf or stem through which gases and water vapor can pass</w:t>
      </w:r>
    </w:p>
    <w:p>
      <w:pPr>
        <w:ind w:left="2700"/>
      </w:pPr>
      <w:r>
        <w:t>(9) {germ pore} [oewn-11700746-n]: a pore in the outer wall of a spore or pollen grain through which the germ tube or pollen tube makes its exit on germination</w:t>
      </w:r>
    </w:p>
    <w:p>
      <w:pPr>
        <w:ind w:left="2700"/>
      </w:pPr>
      <w:r>
        <w:t>(9) {hydathode, water pore, water stoma} [oewn-13174524-n]: a pore that exudes water on the surface or margin of a leaf of higher plants</w:t>
      </w:r>
    </w:p>
    <w:p>
      <w:pPr>
        <w:ind w:left="2700"/>
      </w:pPr>
      <w:r>
        <w:t>(9) {lenticel} [oewn-13174683-n]: one of many raised pores on the stems of woody plants that allow the interchange of gas between the atmosphere and the interior tissue</w:t>
      </w:r>
    </w:p>
    <w:p>
      <w:pPr>
        <w:ind w:left="2400"/>
      </w:pPr>
      <w:r>
        <w:t>(8) {pupil} [oewn-05327733-n]: the contractile aperture in the center of the iris of the eye; resembles a large black dot</w:t>
      </w:r>
    </w:p>
    <w:p>
      <w:pPr>
        <w:ind w:left="2100"/>
      </w:pPr>
      <w:r>
        <w:t>(7) {bolt-hole} [oewn-09249274-n]: a hole through which an animal may bolt when pursued into its burrow or den</w:t>
      </w:r>
    </w:p>
    <w:p>
      <w:pPr>
        <w:ind w:left="2100"/>
      </w:pPr>
      <w:r>
        <w:t>(7) {bullet hole} [oewn-09252848-n]: a hole made by a bullet passing through it</w:t>
      </w:r>
    </w:p>
    <w:p>
      <w:pPr>
        <w:ind w:left="2100"/>
      </w:pPr>
      <w:r>
        <w:t>(7) {cranny} [oewn-09282010-n]: a small opening or crevice (especially in a rock face or wall)</w:t>
      </w:r>
    </w:p>
    <w:p>
      <w:pPr>
        <w:ind w:left="2100"/>
      </w:pPr>
      <w:r>
        <w:t>(7) {leak} [oewn-09359954-n]: an accidental hole that allows something (fluid or light etc.) to enter or escape</w:t>
      </w:r>
    </w:p>
    <w:p>
      <w:pPr>
        <w:ind w:left="2100"/>
      </w:pPr>
      <w:r>
        <w:t>(7) {ozone hole} [oewn-09405463-n]: an area of the ozone layer (near the poles) that is seasonally depleted of ozone</w:t>
      </w:r>
    </w:p>
    <w:p>
      <w:pPr>
        <w:ind w:left="2100"/>
      </w:pPr>
      <w:r>
        <w:t>(7) {perforation} [oewn-09412760-n]: a hole made in something</w:t>
      </w:r>
    </w:p>
    <w:p>
      <w:pPr>
        <w:ind w:left="2100"/>
      </w:pPr>
      <w:r>
        <w:t>(7) {rathole} [oewn-09428561-n]: a hole (as in the wall of a building) made by rats</w:t>
      </w:r>
    </w:p>
    <w:p>
      <w:pPr>
        <w:ind w:left="2100"/>
      </w:pPr>
      <w:r>
        <w:t>(7) {fuckhole} [oewn-90011181-n]: A hole that can be used for sexual intercourse</w:t>
      </w:r>
    </w:p>
    <w:p>
      <w:pPr>
        <w:ind w:left="2100"/>
      </w:pPr>
      <w:r>
        <w:t>(7) {knothole} [oewn-15127461-n]: a hole in a board where a knot came out</w:t>
      </w:r>
    </w:p>
    <w:p>
      <w:pPr>
        <w:ind w:left="1800"/>
      </w:pPr>
      <w:r>
        <w:t>(6) {mouth} [oewn-09385366-n]: an opening that resembles a mouth (as of a cave or a gorge)</w:t>
      </w:r>
    </w:p>
    <w:p>
      <w:pPr>
        <w:ind w:left="1800"/>
      </w:pPr>
      <w:r>
        <w:t>(6) {rift} [oewn-09432979-n]: a gap between cloud masses</w:t>
      </w:r>
    </w:p>
    <w:p>
      <w:pPr>
        <w:ind w:left="1800"/>
      </w:pPr>
      <w:r>
        <w:t>(6) {rip, rent, snag, split, tear} [oewn-09433806-n]: an opening made forcibly as by pulling apart</w:t>
      </w:r>
    </w:p>
    <w:p>
      <w:pPr>
        <w:ind w:left="1800"/>
      </w:pPr>
      <w:r>
        <w:t>(6) {window} [oewn-09503207-n]: an opening that resembles a window in appearance or function</w:t>
      </w:r>
    </w:p>
    <w:p>
      <w:pPr>
        <w:ind w:left="1800"/>
      </w:pPr>
      <w:r>
        <w:t>(6) {diastema} [oewn-05290151-n]: a gap or vacant space between two teeth</w:t>
      </w:r>
    </w:p>
    <w:p>
      <w:pPr>
        <w:ind w:left="1800"/>
      </w:pPr>
      <w:r>
        <w:t>(6) {Ranvier's nodes, nodes of Ranvier} [oewn-05472186-n]: small gaps in the myelin sheath of medullated axons</w:t>
      </w:r>
    </w:p>
    <w:p>
      <w:pPr>
        <w:ind w:left="1800"/>
      </w:pPr>
      <w:r>
        <w:t>(6) {foramen, hiatus} [oewn-05553072-n]: a natural opening or perforation through a bone or a membranous structure</w:t>
      </w:r>
    </w:p>
    <w:p>
      <w:pPr>
        <w:ind w:left="2100"/>
      </w:pPr>
      <w:r>
        <w:t>(7) {interventricular foramen, foramen of Monro, Monro's foramen} [oewn-05553244-n]: the small opening (on both the right and left sides) that connects the third ventricle in the diencephalon with the lateral ventricle in the cerebral hemisphere</w:t>
      </w:r>
    </w:p>
    <w:p>
      <w:pPr>
        <w:ind w:left="2100"/>
      </w:pPr>
      <w:r>
        <w:t>(7) {foramen magnum} [oewn-05553512-n]: the large opening at the base of the cranium through which the spinal cord passes</w:t>
      </w:r>
    </w:p>
    <w:p>
      <w:pPr>
        <w:ind w:left="1800"/>
      </w:pPr>
      <w:r>
        <w:t>(6) {pocket} [oewn-03979157-n]: an opening at the corner or on the side of a billiard table into which billiard balls are struck</w:t>
      </w:r>
    </w:p>
    <w:p>
      <w:pPr>
        <w:ind w:left="2100"/>
      </w:pPr>
      <w:r>
        <w:t>(7) {corner pocket} [oewn-03114751-n]: a pocket at the corner of a billiard table</w:t>
      </w:r>
    </w:p>
    <w:p>
      <w:pPr>
        <w:ind w:left="2100"/>
      </w:pPr>
      <w:r>
        <w:t>(7) {side pocket} [oewn-04222025-n]: a pocket on the side of a billiard table</w:t>
      </w:r>
    </w:p>
    <w:p>
      <w:pPr>
        <w:ind w:left="1500"/>
      </w:pPr>
      <w:r>
        <w:t>(5) {angle} [oewn-13910202-n]: the space between two lines or planes that intersect; the inclination of one line to another; measured in degrees or radians</w:t>
      </w:r>
    </w:p>
    <w:p>
      <w:pPr>
        <w:ind w:left="1800"/>
      </w:pPr>
      <w:r>
        <w:t>(6) {helix angle} [oewn-13900424-n]: the constant angle at which a helix cuts the elements of a cylinder or cone</w:t>
      </w:r>
    </w:p>
    <w:p>
      <w:pPr>
        <w:ind w:left="1800"/>
      </w:pPr>
      <w:r>
        <w:t>(6) {complementary angles} [oewn-13911080-n]: two angles whose sum is a right angle</w:t>
      </w:r>
    </w:p>
    <w:p>
      <w:pPr>
        <w:ind w:left="1800"/>
      </w:pPr>
      <w:r>
        <w:t>(6) {angular distance} [oewn-13911184-n]: the angular separation between two objects as perceived by an observer</w:t>
      </w:r>
    </w:p>
    <w:p>
      <w:pPr>
        <w:ind w:left="2100"/>
      </w:pPr>
      <w:r>
        <w:t>(7) {hour angle, HA} [oewn-13911476-n]: (astronomy) the angular distance of a celestial point measured westward along the celestial equator from the zenith crossing; the right ascension for an observer at a particular location and time of day</w:t>
      </w:r>
    </w:p>
    <w:p>
      <w:pPr>
        <w:ind w:left="2100"/>
      </w:pPr>
      <w:r>
        <w:t>(7) {true anomaly} [oewn-13911759-n]: the angular distance of a point in an orbit past the point of periapsis measured in degrees</w:t>
      </w:r>
    </w:p>
    <w:p>
      <w:pPr>
        <w:ind w:left="2100"/>
      </w:pPr>
      <w:r>
        <w:t>(7) {latitude} [oewn-08613087-n]: the angular distance between an imaginary line around a heavenly body parallel to its equator and the equator itself</w:t>
      </w:r>
    </w:p>
    <w:p>
      <w:pPr>
        <w:ind w:left="2100"/>
      </w:pPr>
      <w:r>
        <w:t>(7) {longitude} [oewn-08614224-n]: the angular distance between a point on any meridian and the prime meridian at Greenwich</w:t>
      </w:r>
    </w:p>
    <w:p>
      <w:pPr>
        <w:ind w:left="2100"/>
      </w:pPr>
      <w:r>
        <w:t>(7) {declination, celestial latitude, dec} [oewn-08650469-n]: (astronomy) the angular distance of a celestial body north or to the south of the celestial equator; expressed in degrees; used with right ascension to specify positions on the celestial sphere</w:t>
      </w:r>
    </w:p>
    <w:p>
      <w:pPr>
        <w:ind w:left="2100"/>
      </w:pPr>
      <w:r>
        <w:t>(7) {right ascension, RA, celestial longitude} [oewn-08650766-n]: (astronomy) the equatorial coordinate specifying the angle, measured eastward along the celestial equator, from the vernal equinox to the intersection of the hour circle that passes through an object in the sky; usually expressed in hours and minutes and seconds; used with declination to specify positions on the celestial sphere</w:t>
      </w:r>
    </w:p>
    <w:p>
      <w:pPr>
        <w:ind w:left="1800"/>
      </w:pPr>
      <w:r>
        <w:t>(6) {plane angle} [oewn-13911909-n]: an angle formed by two straight lines (in the same plane)</w:t>
      </w:r>
    </w:p>
    <w:p>
      <w:pPr>
        <w:ind w:left="1800"/>
      </w:pPr>
      <w:r>
        <w:t>(6) {spherical angle} [oewn-13912024-n]: an angle formed at the intersection of the arcs of two great circles</w:t>
      </w:r>
    </w:p>
    <w:p>
      <w:pPr>
        <w:ind w:left="1800"/>
      </w:pPr>
      <w:r>
        <w:t>(6) {solid angle} [oewn-13912154-n]: an angle formed by three or more planes intersecting at a common point (the vertex)</w:t>
      </w:r>
    </w:p>
    <w:p>
      <w:pPr>
        <w:ind w:left="1800"/>
      </w:pPr>
      <w:r>
        <w:t>(6) {inclination, angle of inclination} [oewn-13912295-n]: (geometry) the angle formed by the x-axis and a given line (measured counterclockwise from the positive half of the x-axis)</w:t>
      </w:r>
    </w:p>
    <w:p>
      <w:pPr>
        <w:ind w:left="1800"/>
      </w:pPr>
      <w:r>
        <w:t>(6) {inclination, inclination of an orbit} [oewn-13912536-n]: (astronomy) the angle between the plane of the orbit and the plane of the ecliptic stated in degrees</w:t>
      </w:r>
    </w:p>
    <w:p>
      <w:pPr>
        <w:ind w:left="1800"/>
      </w:pPr>
      <w:r>
        <w:t>(6) {salient angle} [oewn-13912919-n]: an angle pointing outward; an interior angle of a polygon that is less than 180 degrees</w:t>
      </w:r>
    </w:p>
    <w:p>
      <w:pPr>
        <w:ind w:left="1800"/>
      </w:pPr>
      <w:r>
        <w:t>(6) {interior angle, internal angle} [oewn-13913084-n]: the angle inside two adjacent sides of a polygon</w:t>
      </w:r>
    </w:p>
    <w:p>
      <w:pPr>
        <w:ind w:left="2100"/>
      </w:pPr>
      <w:r>
        <w:t>(7) {reentrant angle, reentering angle} [oewn-13912757-n]: an interior angle of a polygon that is greater than 180 degrees</w:t>
      </w:r>
    </w:p>
    <w:p>
      <w:pPr>
        <w:ind w:left="1800"/>
      </w:pPr>
      <w:r>
        <w:t>(6) {exterior angle, external angle} [oewn-13913228-n]: the supplement of an interior angle of a polygon</w:t>
      </w:r>
    </w:p>
    <w:p>
      <w:pPr>
        <w:ind w:left="2100"/>
      </w:pPr>
      <w:r>
        <w:t>(7) {hip} [oewn-13913372-n]: (architecture) the exterior angle formed by the junction of a sloping side and a sloping end of a roof</w:t>
      </w:r>
    </w:p>
    <w:p>
      <w:pPr>
        <w:ind w:left="1800"/>
      </w:pPr>
      <w:r>
        <w:t>(6) {angle of incidence, incidence angle} [oewn-13913562-n]: the angle that a line makes with a line perpendicular to the surface at the point of incidence</w:t>
      </w:r>
    </w:p>
    <w:p>
      <w:pPr>
        <w:ind w:left="2100"/>
      </w:pPr>
      <w:r>
        <w:t>(7) {angle of attack} [oewn-13913775-n]: the acute angle between the direction of the undisturbed relative wind and the chord of an airfoil</w:t>
      </w:r>
    </w:p>
    <w:p>
      <w:pPr>
        <w:ind w:left="2100"/>
      </w:pPr>
      <w:r>
        <w:t>(7) {critical angle} [oewn-13913935-n]: the smallest angle of incidence for which light is totally reflected</w:t>
      </w:r>
    </w:p>
    <w:p>
      <w:pPr>
        <w:ind w:left="1800"/>
      </w:pPr>
      <w:r>
        <w:t>(6) {angle of reflection} [oewn-13914064-n]: the angle between a reflected ray and a line perpendicular to the reflecting surface at the point of incidence</w:t>
      </w:r>
    </w:p>
    <w:p>
      <w:pPr>
        <w:ind w:left="1800"/>
      </w:pPr>
      <w:r>
        <w:t>(6) {angle of refraction} [oewn-13914240-n]: the angle between a refracted ray and a line perpendicular to the surface between the two media at the point of refraction</w:t>
      </w:r>
    </w:p>
    <w:p>
      <w:pPr>
        <w:ind w:left="1800"/>
      </w:pPr>
      <w:r>
        <w:t>(6) {angle of extinction, extinction angle} [oewn-13914428-n]: the angle from its axis that a crystal must be rotated before appearing maximally dark when viewed in polarized light</w:t>
      </w:r>
    </w:p>
    <w:p>
      <w:pPr>
        <w:ind w:left="1800"/>
      </w:pPr>
      <w:r>
        <w:t>(6) {dogleg} [oewn-13914835-n]: angle that resembles the hind leg of a dog</w:t>
      </w:r>
    </w:p>
    <w:p>
      <w:pPr>
        <w:ind w:left="1800"/>
      </w:pPr>
      <w:r>
        <w:t>(6) {right angle} [oewn-13914930-n]: the 90 degree angle between two perpendicular lines</w:t>
      </w:r>
    </w:p>
    <w:p>
      <w:pPr>
        <w:ind w:left="1800"/>
      </w:pPr>
      <w:r>
        <w:t>(6) {oblique angle} [oewn-13915076-n]: an angle that is not a right angle or a multiple of a right angle</w:t>
      </w:r>
    </w:p>
    <w:p>
      <w:pPr>
        <w:ind w:left="2100"/>
      </w:pPr>
      <w:r>
        <w:t>(7) {acute angle} [oewn-13914630-n]: an angle less than 90 degrees but more than 0 degrees</w:t>
      </w:r>
    </w:p>
    <w:p>
      <w:pPr>
        <w:ind w:left="2100"/>
      </w:pPr>
      <w:r>
        <w:t>(7) {obtuse angle} [oewn-13914741-n]: an angle between 90 and 180 degrees</w:t>
      </w:r>
    </w:p>
    <w:p>
      <w:pPr>
        <w:ind w:left="1800"/>
      </w:pPr>
      <w:r>
        <w:t>(6) {reflex angle} [oewn-13915255-n]: an angle greater than 180 degrees (but less than 360)</w:t>
      </w:r>
    </w:p>
    <w:p>
      <w:pPr>
        <w:ind w:left="1800"/>
      </w:pPr>
      <w:r>
        <w:t>(6) {perigon, round angle} [oewn-13915367-n]: an angle of 360 degrees</w:t>
      </w:r>
    </w:p>
    <w:p>
      <w:pPr>
        <w:ind w:left="1800"/>
      </w:pPr>
      <w:r>
        <w:t>(6) {cutting angle} [oewn-13915458-n]: the angle between the face of a cutting tool and the surface of the work</w:t>
      </w:r>
    </w:p>
    <w:p>
      <w:pPr>
        <w:ind w:left="1800"/>
      </w:pPr>
      <w:r>
        <w:t>(6) {dip, angle of dip, magnetic dip, magnetic inclination, inclination} [oewn-13915590-n]: (physics) the angle that a magnetic needle makes with the plane of the horizon</w:t>
      </w:r>
    </w:p>
    <w:p>
      <w:pPr>
        <w:ind w:left="1800"/>
      </w:pPr>
      <w:r>
        <w:t>(6) {lead} [oewn-13915822-n]: the angle between the direction a gun is aimed and the position of a moving target (correcting for the flight time of the missile)</w:t>
      </w:r>
    </w:p>
    <w:p>
      <w:pPr>
        <w:ind w:left="1800"/>
      </w:pPr>
      <w:r>
        <w:t>(6) {magnetic declination, magnetic variation, variation} [oewn-13916003-n]: the angle (at a particular location) between magnetic north and true north</w:t>
      </w:r>
    </w:p>
    <w:p>
      <w:pPr>
        <w:ind w:left="1800"/>
      </w:pPr>
      <w:r>
        <w:t>(6) {azimuth, AZ} [oewn-13916195-n]: the azimuth of a celestial body is the angle between the vertical plane containing it and the plane of the meridian</w:t>
      </w:r>
    </w:p>
    <w:p>
      <w:pPr>
        <w:ind w:left="1800"/>
      </w:pPr>
      <w:r>
        <w:t>(6) {polyhedral angle} [oewn-13939396-n]: the space enclosed by three or more planes that intersect in a vertex</w:t>
      </w:r>
    </w:p>
    <w:p>
      <w:pPr>
        <w:ind w:left="1800"/>
      </w:pPr>
      <w:r>
        <w:t>(6) {face angle} [oewn-13939528-n]: the angle formed by two edges of a polyhedral angle</w:t>
      </w:r>
    </w:p>
    <w:p>
      <w:pPr>
        <w:ind w:left="1800"/>
      </w:pPr>
      <w:r>
        <w:t>(6) {tilt angle} [oewn-13941617-n]: the angle a rocket makes with the vertical as it curves along its trajectory</w:t>
      </w:r>
    </w:p>
    <w:p>
      <w:pPr>
        <w:ind w:left="1800"/>
      </w:pPr>
      <w:r>
        <w:t>(6) {vertical angle} [oewn-13941849-n]: either of two equal and opposite angles formed by the intersection of two straight lines</w:t>
      </w:r>
    </w:p>
    <w:p>
      <w:pPr>
        <w:ind w:left="1800"/>
      </w:pPr>
      <w:r>
        <w:t>(6) {view angle, angle of view} [oewn-13942092-n]: the angle included by a photographic lens</w:t>
      </w:r>
    </w:p>
    <w:p>
      <w:pPr>
        <w:ind w:left="1800"/>
      </w:pPr>
      <w:r>
        <w:t>(6) {wave angle} [oewn-13942427-n]: the angle of arrival (or departure) of a radio wave with respect to the axis of an antenna array</w:t>
      </w:r>
    </w:p>
    <w:p>
      <w:pPr>
        <w:ind w:left="1800"/>
      </w:pPr>
      <w:r>
        <w:t>(6) {dihedral angle, torsion angle} [oewn-92439239-n]: the angle between two planes.</w:t>
      </w:r>
    </w:p>
    <w:p>
      <w:pPr>
        <w:ind w:left="1800"/>
      </w:pPr>
      <w:r>
        <w:t>(6) {axil} [oewn-13151182-n]: the upper angle between an axis and an offshoot such as a branch or leafstalk</w:t>
      </w:r>
    </w:p>
    <w:p>
      <w:pPr>
        <w:ind w:left="1800"/>
      </w:pPr>
      <w:r>
        <w:t>(6) {crotch, fork} [oewn-05605191-n]: the angle formed by the inner sides of the legs where they join the human trunk</w:t>
      </w:r>
    </w:p>
    <w:p>
      <w:pPr>
        <w:ind w:left="1500"/>
      </w:pPr>
      <w:r>
        <w:t>(5) {void, vacancy, emptiness, vacuum} [oewn-13933131-n]: an empty area or space</w:t>
      </w:r>
    </w:p>
    <w:p>
      <w:pPr>
        <w:ind w:left="1500"/>
      </w:pPr>
      <w:r>
        <w:t>(5) {hole} [oewn-13934444-n]: an unoccupied space</w:t>
      </w:r>
    </w:p>
    <w:p>
      <w:pPr>
        <w:ind w:left="1800"/>
      </w:pPr>
      <w:r>
        <w:t>(6) {pore} [oewn-13935130-n]: any tiny hole admitting passage of a liquid (fluid or gas)</w:t>
      </w:r>
    </w:p>
    <w:p>
      <w:pPr>
        <w:ind w:left="1500"/>
      </w:pPr>
      <w:r>
        <w:t>(5) {cavity, enclosed space} [oewn-13934532-n]: space that is surrounded by something</w:t>
      </w:r>
    </w:p>
    <w:p>
      <w:pPr>
        <w:ind w:left="1800"/>
      </w:pPr>
      <w:r>
        <w:t>(6) {hollow} [oewn-13933910-n]: a cavity or space in something</w:t>
      </w:r>
    </w:p>
    <w:p>
      <w:pPr>
        <w:ind w:left="1800"/>
      </w:pPr>
      <w:r>
        <w:t>(6) {pouch, sac, sack, pocket} [oewn-13937488-n]: an enclosed space</w:t>
      </w:r>
    </w:p>
    <w:p>
      <w:pPr>
        <w:ind w:left="1500"/>
      </w:pPr>
      <w:r>
        <w:t>(5) {pocket} [oewn-13934675-n]: (bowling) the space between the headpin and the pins behind it on the right or left</w:t>
      </w:r>
    </w:p>
    <w:p>
      <w:pPr>
        <w:ind w:left="1500"/>
      </w:pPr>
      <w:r>
        <w:t>(5) {pleural space} [oewn-05396008-n]: the small potential space between the parietal and visceral layers of the pleura</w:t>
      </w:r>
    </w:p>
    <w:p>
      <w:pPr>
        <w:ind w:left="1500"/>
      </w:pPr>
      <w:r>
        <w:t>(5) {subarachnoid space} [oewn-05490574-n]: a space in the meninges beneath the arachnoid membrane and above the pia mater that contains the cerebrospinal fluid</w:t>
      </w:r>
    </w:p>
    <w:p>
      <w:pPr>
        <w:ind w:left="1500"/>
      </w:pPr>
      <w:r>
        <w:t>(5) {swath} [oewn-13801119-n]: the space created by the swing of a scythe or the cut of a mowing machine</w:t>
      </w:r>
    </w:p>
    <w:p>
      <w:pPr>
        <w:ind w:left="1500"/>
      </w:pPr>
      <w:r>
        <w:t>(5) {compartment} [oewn-03084313-n]: a space into which an area is subdivided</w:t>
      </w:r>
    </w:p>
    <w:p>
      <w:pPr>
        <w:ind w:left="1800"/>
      </w:pPr>
      <w:r>
        <w:t>(6) {cell} [oewn-02995166-n]: any small compartment</w:t>
      </w:r>
    </w:p>
    <w:p>
      <w:pPr>
        <w:ind w:left="1800"/>
      </w:pPr>
      <w:r>
        <w:t>(6) {cubbyhole, pigeonhole} [oewn-03149152-n]: a small compartment</w:t>
      </w:r>
    </w:p>
    <w:p>
      <w:pPr>
        <w:ind w:left="1800"/>
      </w:pPr>
      <w:r>
        <w:t>(6) {Post-Office box, PO Box, POB, call box, letter box} [oewn-03996568-n]: a numbered compartment in a post office where mail is put to be called for</w:t>
      </w:r>
    </w:p>
    <w:p>
      <w:pPr>
        <w:ind w:left="1500"/>
      </w:pPr>
      <w:r>
        <w:t>(5) {crenel, crenelle} [oewn-03134991-n]: a notch or open space between two merlons in a crenelated battlement</w:t>
      </w:r>
    </w:p>
    <w:p>
      <w:pPr>
        <w:ind w:left="1200"/>
      </w:pPr>
      <w:r>
        <w:t>(4) {here} [oewn-08506507-n]: the present location; this place; location, proximal pronoun; demonstrative pronoun, location; quantifier: demonstrative determiner, singular, proximal</w:t>
      </w:r>
    </w:p>
    <w:p>
      <w:pPr>
        <w:ind w:left="1200"/>
      </w:pPr>
      <w:r>
        <w:t>(4) {there} [oewn-08506637-n]: a location other than here; that place; location, medial pronoun; demonstrative pronoun, location; quantifier: demonstrative determiner, distal; demonstrative pronoun, location; quantifier: demonstrative determiner, singular, distal</w:t>
      </w:r>
    </w:p>
    <w:p>
      <w:pPr>
        <w:ind w:left="1200"/>
      </w:pPr>
      <w:r>
        <w:t>(4) {somewhere} [oewn-08506775-n]: an indefinite or unknown location</w:t>
      </w:r>
    </w:p>
    <w:p>
      <w:pPr>
        <w:ind w:left="1200"/>
      </w:pPr>
      <w:r>
        <w:t>(4) {bilocation} [oewn-08506900-n]: the ability (said of certain Roman Catholic saints) to exist simultaneously in two locations</w:t>
      </w:r>
    </w:p>
    <w:p>
      <w:pPr>
        <w:ind w:left="1200"/>
      </w:pPr>
      <w:r>
        <w:t>(4) {seat} [oewn-08507049-n]: the location (metaphorically speaking) where something is based</w:t>
      </w:r>
    </w:p>
    <w:p>
      <w:pPr>
        <w:ind w:left="1200"/>
      </w:pPr>
      <w:r>
        <w:t>(4) {home} [oewn-08507209-n]: the country or state or city where you live</w:t>
      </w:r>
    </w:p>
    <w:p>
      <w:pPr>
        <w:ind w:left="1200"/>
      </w:pPr>
      <w:r>
        <w:t>(4) {base, home} [oewn-08507412-n]: the place where you are stationed and from which missions start and end</w:t>
      </w:r>
    </w:p>
    <w:p>
      <w:pPr>
        <w:ind w:left="1200"/>
      </w:pPr>
      <w:r>
        <w:t>(4) {outer space, space} [oewn-08517454-n]: any location outside the Earth's atmosphere</w:t>
      </w:r>
    </w:p>
    <w:p>
      <w:pPr>
        <w:ind w:left="1200"/>
      </w:pPr>
      <w:r>
        <w:t>(4) {jungle} [oewn-08526132-n]: a location marked by an intense competition and struggle for survival</w:t>
      </w:r>
    </w:p>
    <w:p>
      <w:pPr>
        <w:ind w:left="1500"/>
      </w:pPr>
      <w:r>
        <w:t>(5) {concrete jungle} [oewn-08526272-n]: an area in a city with large modern buildings that is perceived as dangerous and unpleasant</w:t>
      </w:r>
    </w:p>
    <w:p>
      <w:pPr>
        <w:ind w:left="1200"/>
      </w:pPr>
      <w:r>
        <w:t>(4) {north} [oewn-08578618-n]: a location in the northern part of a country, region, or city</w:t>
      </w:r>
    </w:p>
    <w:p>
      <w:pPr>
        <w:ind w:left="1200"/>
      </w:pPr>
      <w:r>
        <w:t>(4) {northeast} [oewn-08578767-n]: a location in the northeastern part of a country, region, or city</w:t>
      </w:r>
    </w:p>
    <w:p>
      <w:pPr>
        <w:ind w:left="1200"/>
      </w:pPr>
      <w:r>
        <w:t>(4) {east} [oewn-08578888-n]: a location in the eastern part of a country, region, or city</w:t>
      </w:r>
    </w:p>
    <w:p>
      <w:pPr>
        <w:ind w:left="1200"/>
      </w:pPr>
      <w:r>
        <w:t>(4) {southeast} [oewn-08578999-n]: a location in the southeastern part of a country, region, or city</w:t>
      </w:r>
    </w:p>
    <w:p>
      <w:pPr>
        <w:ind w:left="1200"/>
      </w:pPr>
      <w:r>
        <w:t>(4) {south} [oewn-08579120-n]: a location in the southern part of a country, region, or city</w:t>
      </w:r>
    </w:p>
    <w:p>
      <w:pPr>
        <w:ind w:left="1200"/>
      </w:pPr>
      <w:r>
        <w:t>(4) {southwest} [oewn-08579251-n]: a location in the southwestern part of a country, region, or city</w:t>
      </w:r>
    </w:p>
    <w:p>
      <w:pPr>
        <w:ind w:left="1200"/>
      </w:pPr>
      <w:r>
        <w:t>(4) {west} [oewn-08579372-n]: a location in the western part of a country, region, or city</w:t>
      </w:r>
    </w:p>
    <w:p>
      <w:pPr>
        <w:ind w:left="1200"/>
      </w:pPr>
      <w:r>
        <w:t>(4) {northwest} [oewn-08579483-n]: a location in the northwestern part of a country, region, or city</w:t>
      </w:r>
    </w:p>
    <w:p>
      <w:pPr>
        <w:ind w:left="1200"/>
      </w:pPr>
      <w:r>
        <w:t>(4) {Earth, earth} [oewn-08579604-n]: the abode of mortals (as contrasted with Heaven or Hell)</w:t>
      </w:r>
    </w:p>
    <w:p>
      <w:pPr>
        <w:ind w:left="1200"/>
      </w:pPr>
      <w:r>
        <w:t>(4) {line} [oewn-08610818-n]: a spatial location defined by a real or imaginary unidimensional extent</w:t>
      </w:r>
    </w:p>
    <w:p>
      <w:pPr>
        <w:ind w:left="1500"/>
      </w:pPr>
      <w:r>
        <w:t>(5) {path, track, course} [oewn-09410115-n]: a line or route along which something travels or moves</w:t>
      </w:r>
    </w:p>
    <w:p>
      <w:pPr>
        <w:ind w:left="1800"/>
      </w:pPr>
      <w:r>
        <w:t>(6) {collision course} [oewn-09272178-n]: a course of a moving object that will lead to a collision if it continues unchanged</w:t>
      </w:r>
    </w:p>
    <w:p>
      <w:pPr>
        <w:ind w:left="1800"/>
      </w:pPr>
      <w:r>
        <w:t>(6) {inside track} [oewn-09336919-n]: the inner side of a curved racecourse</w:t>
      </w:r>
    </w:p>
    <w:p>
      <w:pPr>
        <w:ind w:left="1800"/>
      </w:pPr>
      <w:r>
        <w:t>(6) {round} [oewn-09439975-n]: the course along which communications spread</w:t>
      </w:r>
    </w:p>
    <w:p>
      <w:pPr>
        <w:ind w:left="1800"/>
      </w:pPr>
      <w:r>
        <w:t>(6) {steps} [oewn-09468470-n]: the course along which a person has walked or is walking in</w:t>
      </w:r>
    </w:p>
    <w:p>
      <w:pPr>
        <w:ind w:left="1800"/>
      </w:pPr>
      <w:r>
        <w:t>(6) {swath, belt} [oewn-09475783-n]: a path or strip (as cut by one course of mowing)</w:t>
      </w:r>
    </w:p>
    <w:p>
      <w:pPr>
        <w:ind w:left="1800"/>
      </w:pPr>
      <w:r>
        <w:t>(6) {trail} [oewn-09483442-n]: a track or mark left by something that has passed</w:t>
      </w:r>
    </w:p>
    <w:p>
      <w:pPr>
        <w:ind w:left="2100"/>
      </w:pPr>
      <w:r>
        <w:t>(7) {slot} [oewn-09460791-n]: the trail of an animal (especially a deer)</w:t>
      </w:r>
    </w:p>
    <w:p>
      <w:pPr>
        <w:ind w:left="2100"/>
      </w:pPr>
      <w:r>
        <w:t>(7) {spoor} [oewn-09466185-n]: the trail left by a person or an animal; what the hunter follows in pursuing game</w:t>
      </w:r>
    </w:p>
    <w:p>
      <w:pPr>
        <w:ind w:left="1500"/>
      </w:pPr>
      <w:r>
        <w:t>(5) {line of force, field line} [oewn-11477474-n]: an imaginary line in a field of force; direction of the line at any point is the direction of the force at that point</w:t>
      </w:r>
    </w:p>
    <w:p>
      <w:pPr>
        <w:ind w:left="1800"/>
      </w:pPr>
      <w:r>
        <w:t>(6) {electrical line of force} [oewn-11477700-n]: a line of force in an electrical field</w:t>
      </w:r>
    </w:p>
    <w:p>
      <w:pPr>
        <w:ind w:left="1800"/>
      </w:pPr>
      <w:r>
        <w:t>(6) {magnetic line of force} [oewn-11477809-n]: a line of force in a magnetic field</w:t>
      </w:r>
    </w:p>
    <w:p>
      <w:pPr>
        <w:ind w:left="1500"/>
      </w:pPr>
      <w:r>
        <w:t>(5) {axis} [oewn-06017958-n]: a straight line through a body or figure that satisfies certain conditions</w:t>
      </w:r>
    </w:p>
    <w:p>
      <w:pPr>
        <w:ind w:left="1800"/>
      </w:pPr>
      <w:r>
        <w:t>(6) {coordinate axis} [oewn-06018245-n]: one of the fixed reference lines of a coordinate system</w:t>
      </w:r>
    </w:p>
    <w:p>
      <w:pPr>
        <w:ind w:left="2100"/>
      </w:pPr>
      <w:r>
        <w:t>(7) {x-axis} [oewn-06018582-n]: the horizontal axis in a plane coordinate system</w:t>
      </w:r>
    </w:p>
    <w:p>
      <w:pPr>
        <w:ind w:left="2100"/>
      </w:pPr>
      <w:r>
        <w:t>(7) {y-axis} [oewn-06018683-n]: the vertical axis in a plane coordinate system</w:t>
      </w:r>
    </w:p>
    <w:p>
      <w:pPr>
        <w:ind w:left="2100"/>
      </w:pPr>
      <w:r>
        <w:t>(7) {z-axis} [oewn-06018782-n]: the third axis in a 3-dimensional coordinate system</w:t>
      </w:r>
    </w:p>
    <w:p>
      <w:pPr>
        <w:ind w:left="1800"/>
      </w:pPr>
      <w:r>
        <w:t>(6) {major axis} [oewn-06018886-n]: the longest axis of an ellipse or ellipsoid; passes through the two foci</w:t>
      </w:r>
    </w:p>
    <w:p>
      <w:pPr>
        <w:ind w:left="1800"/>
      </w:pPr>
      <w:r>
        <w:t>(6) {semimajor axis} [oewn-06019034-n]: one-half the major axis of an ellipse; the distance from the center of an ellipse to one end</w:t>
      </w:r>
    </w:p>
    <w:p>
      <w:pPr>
        <w:ind w:left="1800"/>
      </w:pPr>
      <w:r>
        <w:t>(6) {minor axis} [oewn-06019206-n]: the shorter or shortest axis of an ellipse or ellipsoid</w:t>
      </w:r>
    </w:p>
    <w:p>
      <w:pPr>
        <w:ind w:left="1800"/>
      </w:pPr>
      <w:r>
        <w:t>(6) {semiminor axis} [oewn-06019337-n]: one-half the minor axis of an ellipse</w:t>
      </w:r>
    </w:p>
    <w:p>
      <w:pPr>
        <w:ind w:left="1800"/>
      </w:pPr>
      <w:r>
        <w:t>(6) {principal axis, optic axis} [oewn-06019454-n]: a line that passes through the center of curvature of a lens so that light is neither reflected nor refracted</w:t>
      </w:r>
    </w:p>
    <w:p>
      <w:pPr>
        <w:ind w:left="1800"/>
      </w:pPr>
      <w:r>
        <w:t>(6) {optic axis} [oewn-06019730-n]: in a doubly refracting crystal, the line in the direction of which no double refraction occurs</w:t>
      </w:r>
    </w:p>
    <w:p>
      <w:pPr>
        <w:ind w:left="1500"/>
      </w:pPr>
      <w:r>
        <w:t>(5) {part, parting} [oewn-05263841-n]: a line of scalp that can be seen when sections of hair are combed in opposite directions</w:t>
      </w:r>
    </w:p>
    <w:p>
      <w:pPr>
        <w:ind w:left="1500"/>
      </w:pPr>
      <w:r>
        <w:t>(5) {aclinic line, magnetic equator} [oewn-08507541-n]: an imaginary line paralleling the equator where a magnetic needle has no dip</w:t>
      </w:r>
    </w:p>
    <w:p>
      <w:pPr>
        <w:ind w:left="1500"/>
      </w:pPr>
      <w:r>
        <w:t>(5) {agonic line} [oewn-08507695-n]: an imaginary line connecting points on the Earth's surface where the magnetic declination is zero</w:t>
      </w:r>
    </w:p>
    <w:p>
      <w:pPr>
        <w:ind w:left="1500"/>
      </w:pPr>
      <w:r>
        <w:t>(5) {isogonic line, isogonal line, isogone} [oewn-08507850-n]: an imaginary line connecting points on the Earth's surface where the magnetic declination is the same</w:t>
      </w:r>
    </w:p>
    <w:p>
      <w:pPr>
        <w:ind w:left="1500"/>
      </w:pPr>
      <w:r>
        <w:t>(5) {crest} [oewn-08565119-n]: the top line of a hill, mountain, or wave</w:t>
      </w:r>
    </w:p>
    <w:p>
      <w:pPr>
        <w:ind w:left="1500"/>
      </w:pPr>
      <w:r>
        <w:t>(5) {timber line, timberline, tree line} [oewn-08565230-n]: line marking the upper limit of tree growth in mountains or northern latitudes</w:t>
      </w:r>
    </w:p>
    <w:p>
      <w:pPr>
        <w:ind w:left="1500"/>
      </w:pPr>
      <w:r>
        <w:t>(5) {snow line} [oewn-08565391-n]: the line on a mountain above which there is perpetual snow and ice</w:t>
      </w:r>
    </w:p>
    <w:p>
      <w:pPr>
        <w:ind w:left="1500"/>
      </w:pPr>
      <w:r>
        <w:t>(5) {fault line} [oewn-08587120-n]: (geology) line determined by the intersection of a geological fault and the earth's surface</w:t>
      </w:r>
    </w:p>
    <w:p>
      <w:pPr>
        <w:ind w:left="1500"/>
      </w:pPr>
      <w:r>
        <w:t>(5) {great circle} [oewn-08597015-n]: a circular line on the surface of a sphere formed by intersecting it with a plane passing through the center</w:t>
      </w:r>
    </w:p>
    <w:p>
      <w:pPr>
        <w:ind w:left="1800"/>
      </w:pPr>
      <w:r>
        <w:t>(6) {celestial equator, equinoctial circle, equinoctial line, equinoctial} [oewn-08537373-n]: the great circle on the celestial sphere midway between the celestial poles</w:t>
      </w:r>
    </w:p>
    <w:p>
      <w:pPr>
        <w:ind w:left="1800"/>
      </w:pPr>
      <w:r>
        <w:t>(6) {ecliptic} [oewn-08582743-n]: the great circle representing the apparent annual path of the sun; the plane of the Earth's orbit around the sun; makes an angle of about 23 degrees with the equator</w:t>
      </w:r>
    </w:p>
    <w:p>
      <w:pPr>
        <w:ind w:left="1800"/>
      </w:pPr>
      <w:r>
        <w:t>(6) {equator} [oewn-08586248-n]: an imaginary line around the Earth forming the great circle that is equidistant from the north and south poles</w:t>
      </w:r>
    </w:p>
    <w:p>
      <w:pPr>
        <w:ind w:left="1800"/>
      </w:pPr>
      <w:r>
        <w:t>(6) {horizon, celestial horizon} [oewn-08603373-n]: the great circle on the celestial sphere whose plane passes through the sensible horizon and the center of the Earth</w:t>
      </w:r>
    </w:p>
    <w:p>
      <w:pPr>
        <w:ind w:left="1800"/>
      </w:pPr>
      <w:r>
        <w:t>(6) {hour circle} [oewn-08604243-n]: a great circle on the celestial sphere that passes through both celestial poles</w:t>
      </w:r>
    </w:p>
    <w:p>
      <w:pPr>
        <w:ind w:left="1800"/>
      </w:pPr>
      <w:r>
        <w:t>(6) {meridian, line of longitude} [oewn-08616379-n]: an imaginary great circle on the surface of the earth passing through the north and south poles at right angles to the equator</w:t>
      </w:r>
    </w:p>
    <w:p>
      <w:pPr>
        <w:ind w:left="2100"/>
      </w:pPr>
      <w:r>
        <w:t>(7) {observer's meridian} [oewn-08616730-n]: a meridian that passes through the observer's zenith</w:t>
      </w:r>
    </w:p>
    <w:p>
      <w:pPr>
        <w:ind w:left="2100"/>
      </w:pPr>
      <w:r>
        <w:t>(7) {prime meridian} [oewn-08616848-n]: meridian at zero degree longitude from which east and west are reckoned (usually the Greenwich longitude in England)</w:t>
      </w:r>
    </w:p>
    <w:p>
      <w:pPr>
        <w:ind w:left="2100"/>
      </w:pPr>
      <w:r>
        <w:t>(7) {magnetic meridian} [oewn-08617218-n]: an imaginary line passing through both magnetic poles of the Earth</w:t>
      </w:r>
    </w:p>
    <w:p>
      <w:pPr>
        <w:ind w:left="1800"/>
      </w:pPr>
      <w:r>
        <w:t>(6) {vertical circle} [oewn-08695729-n]: a great circle on the celestial sphere passing through the zenith and perpendicular to the horizon</w:t>
      </w:r>
    </w:p>
    <w:p>
      <w:pPr>
        <w:ind w:left="1500"/>
      </w:pPr>
      <w:r>
        <w:t>(5) {hemline} [oewn-08600819-n]: the line formed by the lower edge of a skirt or coat</w:t>
      </w:r>
    </w:p>
    <w:p>
      <w:pPr>
        <w:ind w:left="1500"/>
      </w:pPr>
      <w:r>
        <w:t>(5) {hipline} [oewn-08601081-n]: the line formed by the lower edge of hip-length garment</w:t>
      </w:r>
    </w:p>
    <w:p>
      <w:pPr>
        <w:ind w:left="1500"/>
      </w:pPr>
      <w:r>
        <w:t>(5) {hipline} [oewn-08601209-n]: the line formed by measuring the hip at its greatest part</w:t>
      </w:r>
    </w:p>
    <w:p>
      <w:pPr>
        <w:ind w:left="1500"/>
      </w:pPr>
      <w:r>
        <w:t>(5) {horizon, apparent horizon, visible horizon, sensible horizon, skyline} [oewn-08603184-n]: the line at which the sky and Earth appear to meet</w:t>
      </w:r>
    </w:p>
    <w:p>
      <w:pPr>
        <w:ind w:left="1500"/>
      </w:pPr>
      <w:r>
        <w:t>(5) {isogram, isopleth, isarithm} [oewn-08607357-n]: a line drawn on a map connecting points having the same numerical value of some variable</w:t>
      </w:r>
    </w:p>
    <w:p>
      <w:pPr>
        <w:ind w:left="1800"/>
      </w:pPr>
      <w:r>
        <w:t>(6) {isobar} [oewn-08606907-n]: (meteorology)an isogram connecting points having equal barometric pressure at a given time</w:t>
      </w:r>
    </w:p>
    <w:p>
      <w:pPr>
        <w:ind w:left="1800"/>
      </w:pPr>
      <w:r>
        <w:t>(6) {isochrone} [oewn-08607088-n]: an isogram connecting points at which something occurs or arrives at the same time</w:t>
      </w:r>
    </w:p>
    <w:p>
      <w:pPr>
        <w:ind w:left="1800"/>
      </w:pPr>
      <w:r>
        <w:t>(6) {isoclinic line, isoclinal} [oewn-08607226-n]: an isogram connecting points of equal magnetic inclination</w:t>
      </w:r>
    </w:p>
    <w:p>
      <w:pPr>
        <w:ind w:left="1800"/>
      </w:pPr>
      <w:r>
        <w:t>(6) {isohel} [oewn-08607611-n]: an isogram connecting points receiving equal amounts of sunshine</w:t>
      </w:r>
    </w:p>
    <w:p>
      <w:pPr>
        <w:ind w:left="1800"/>
      </w:pPr>
      <w:r>
        <w:t>(6) {isotherm} [oewn-08607728-n]: (meteorology) an isogram connecting points having the same temperature at a given time</w:t>
      </w:r>
    </w:p>
    <w:p>
      <w:pPr>
        <w:ind w:left="1800"/>
      </w:pPr>
      <w:r>
        <w:t>(6) {heterogloss, isogloss} [oewn-92408453-n]: the locative boundary of a certain linguistic feature, such as the pronunciation of a vowel, the meaning of a word, or use of some syntactic feature.</w:t>
      </w:r>
    </w:p>
    <w:p>
      <w:pPr>
        <w:ind w:left="2100"/>
      </w:pPr>
      <w:r>
        <w:t>(7) {isophone} [oewn-92408452-n]: linguistics, an isogloss marking off an area in which a particular feature of pronunciation is found.</w:t>
      </w:r>
    </w:p>
    <w:p>
      <w:pPr>
        <w:ind w:left="2100"/>
      </w:pPr>
      <w:r>
        <w:t>(7) {isolex} [oewn-92419683-n]: an isogloss marking off the area in which a particular item of vocabulary is found.</w:t>
      </w:r>
    </w:p>
    <w:p>
      <w:pPr>
        <w:ind w:left="1800"/>
      </w:pPr>
      <w:r>
        <w:t>(6) {isoseismal} [oewn-92408541-n]: a line on a map connecting points at which earthquake shocks are of equal intensity.</w:t>
      </w:r>
    </w:p>
    <w:p>
      <w:pPr>
        <w:ind w:left="1800"/>
      </w:pPr>
      <w:r>
        <w:t>(6) {isobront} [oewn-92419362-n]: a line drawn through geographical points at which a given phase of thunderstorm activity occurred simultaneously.</w:t>
      </w:r>
    </w:p>
    <w:p>
      <w:pPr>
        <w:ind w:left="1800"/>
      </w:pPr>
      <w:r>
        <w:t>(6) {isochalaz} [oewn-92419363-n]: a line indicating a constant frequency of hail storms.</w:t>
      </w:r>
    </w:p>
    <w:p>
      <w:pPr>
        <w:ind w:left="1800"/>
      </w:pPr>
      <w:r>
        <w:t>(6) {isodynamic line} [oewn-92419366-n]: an isogram connecting points with the same intensity of magnetic force.</w:t>
      </w:r>
    </w:p>
    <w:p>
      <w:pPr>
        <w:ind w:left="1800"/>
      </w:pPr>
      <w:r>
        <w:t>(6) {isophene} [oewn-92419367-n]: a line indicating biological events occurring with coincidence such as plants flowering.</w:t>
      </w:r>
    </w:p>
    <w:p>
      <w:pPr>
        <w:ind w:left="1800"/>
      </w:pPr>
      <w:r>
        <w:t>(6) {isogeotherm} [oewn-92419510-n]: an isogram connecting points of equal temperature below the surface of the earth.</w:t>
      </w:r>
    </w:p>
    <w:p>
      <w:pPr>
        <w:ind w:left="1800"/>
      </w:pPr>
      <w:r>
        <w:t>(6) {isotach} [oewn-92419715-n]: a line joining points with constant wind speed.</w:t>
      </w:r>
    </w:p>
    <w:p>
      <w:pPr>
        <w:ind w:left="1800"/>
      </w:pPr>
      <w:r>
        <w:t>(6) {isothere} [oewn-92419716-n]: a line on a map linking places with the same mean summer temperature.</w:t>
      </w:r>
    </w:p>
    <w:p>
      <w:pPr>
        <w:ind w:left="1800"/>
      </w:pPr>
      <w:r>
        <w:t>(6) {isobase} [oewn-92419717-n]: a line drawn on a map or chart connecting places of equal or constant land upheaval.</w:t>
      </w:r>
    </w:p>
    <w:p>
      <w:pPr>
        <w:ind w:left="1800"/>
      </w:pPr>
      <w:r>
        <w:t>(6) {isocheim} [oewn-92419721-n]: a line on a map connecting places with the same mean winter temperature.</w:t>
      </w:r>
    </w:p>
    <w:p>
      <w:pPr>
        <w:ind w:left="1800"/>
      </w:pPr>
      <w:r>
        <w:t>(6) {isopieze, isopiestic line} [oewn-92420059-n]: a line on a map connecting places with equal ground water pressure.</w:t>
      </w:r>
    </w:p>
    <w:p>
      <w:pPr>
        <w:ind w:left="2100"/>
      </w:pPr>
      <w:r>
        <w:t>(7) {hydroisopieze} [oewn-92420061-n]: a line on a map connecting points of identical pressures in the water bearing stratum.</w:t>
      </w:r>
    </w:p>
    <w:p>
      <w:pPr>
        <w:ind w:left="1800"/>
      </w:pPr>
      <w:r>
        <w:t>(6) {hydroisohypse} [oewn-92420065-n]: a line on a map connecting points of equal level on the piezometric surface.</w:t>
      </w:r>
    </w:p>
    <w:p>
      <w:pPr>
        <w:ind w:left="1800"/>
      </w:pPr>
      <w:r>
        <w:t>(6) {isanemone} [oewn-92420564-n]: an isogram connecting points having equal wind speed.</w:t>
      </w:r>
    </w:p>
    <w:p>
      <w:pPr>
        <w:ind w:left="1800"/>
      </w:pPr>
      <w:r>
        <w:t>(6) {isocryme} [oewn-92420569-n]: a line connecting points on the earth's surface having the same mean temperature in the coldest month of the year.</w:t>
      </w:r>
    </w:p>
    <w:p>
      <w:pPr>
        <w:ind w:left="1500"/>
      </w:pPr>
      <w:r>
        <w:t>(5) {flight line} [oewn-08612099-n]: place where airplanes are parked and the maintenance hangars (but not the runways or taxiways)</w:t>
      </w:r>
    </w:p>
    <w:p>
      <w:pPr>
        <w:ind w:left="1500"/>
      </w:pPr>
      <w:r>
        <w:t>(5) {line of sight, line of vision} [oewn-08612954-n]: an imaginary straight line along which an observer looks</w:t>
      </w:r>
    </w:p>
    <w:p>
      <w:pPr>
        <w:ind w:left="1500"/>
      </w:pPr>
      <w:r>
        <w:t>(5) {latitude, line of latitude, parallel of latitude, parallel} [oewn-08613276-n]: an imaginary line around the Earth parallel to the equator</w:t>
      </w:r>
    </w:p>
    <w:p>
      <w:pPr>
        <w:ind w:left="1800"/>
      </w:pPr>
      <w:r>
        <w:t>(6) {polar circle} [oewn-08513665-n]: a line of latitude at the north or south poles</w:t>
      </w:r>
    </w:p>
    <w:p>
      <w:pPr>
        <w:ind w:left="1800"/>
      </w:pPr>
      <w:r>
        <w:t>(6) {horse latitude} [oewn-08603563-n]: either of two belts or regions near 30 degrees north or 30 degrees south; characterized by calms and light-baffling winds</w:t>
      </w:r>
    </w:p>
    <w:p>
      <w:pPr>
        <w:ind w:left="1800"/>
      </w:pPr>
      <w:r>
        <w:t>(6) {tropic} [oewn-08692883-n]: either of two parallels of latitude about 23.5 degrees to the north and south of the equator representing the points farthest north and south at which the sun can shine directly overhead and constituting the boundaries of the Torrid Zone or tropics</w:t>
      </w:r>
    </w:p>
    <w:p>
      <w:pPr>
        <w:ind w:left="1500"/>
      </w:pPr>
      <w:r>
        <w:t>(5) {lunar latitude} [oewn-08613514-n]: an imaginary line around the moon parallel to its equator</w:t>
      </w:r>
    </w:p>
    <w:p>
      <w:pPr>
        <w:ind w:left="1500"/>
      </w:pPr>
      <w:r>
        <w:t>(5) {path, route, itinerary} [oewn-08633886-n]: an established line of travel or access</w:t>
      </w:r>
    </w:p>
    <w:p>
      <w:pPr>
        <w:ind w:left="1800"/>
      </w:pPr>
      <w:r>
        <w:t>(6) {air lane, flight path, airway, skyway} [oewn-08509556-n]: a designated route followed by airplanes in flying from one airport to another</w:t>
      </w:r>
    </w:p>
    <w:p>
      <w:pPr>
        <w:ind w:left="2100"/>
      </w:pPr>
      <w:r>
        <w:t>(7) {approach path, approach, glide path, glide slope} [oewn-08510971-n]: the final path followed by an aircraft as it is landing</w:t>
      </w:r>
    </w:p>
    <w:p>
      <w:pPr>
        <w:ind w:left="2100"/>
      </w:pPr>
      <w:r>
        <w:t>(7) {holding pattern} [oewn-08518750-n]: the flight path (usually circular) maintained by an aircraft that is awaiting permission to land</w:t>
      </w:r>
    </w:p>
    <w:p>
      <w:pPr>
        <w:ind w:left="1800"/>
      </w:pPr>
      <w:r>
        <w:t>(6) {traffic pattern, approach pattern, pattern} [oewn-08509757-n]: the path that is prescribed for an airplane that is preparing to land at an airport</w:t>
      </w:r>
    </w:p>
    <w:p>
      <w:pPr>
        <w:ind w:left="1800"/>
      </w:pPr>
      <w:r>
        <w:t>(6) {flight path} [oewn-08510715-n]: the path of a rocket or projectile or aircraft through the air</w:t>
      </w:r>
    </w:p>
    <w:p>
      <w:pPr>
        <w:ind w:left="1800"/>
      </w:pPr>
      <w:r>
        <w:t>(6) {beat, round} [oewn-08524402-n]: a regular route for a sentry or policeman</w:t>
      </w:r>
    </w:p>
    <w:p>
      <w:pPr>
        <w:ind w:left="1800"/>
      </w:pPr>
      <w:r>
        <w:t>(6) {bus route} [oewn-08534832-n]: the route regularly followed by a passenger bus</w:t>
      </w:r>
    </w:p>
    <w:p>
      <w:pPr>
        <w:ind w:left="1800"/>
      </w:pPr>
      <w:r>
        <w:t>(6) {line of flight} [oewn-08612727-n]: the path along which a freely moving object travels through the air</w:t>
      </w:r>
    </w:p>
    <w:p>
      <w:pPr>
        <w:ind w:left="1800"/>
      </w:pPr>
      <w:r>
        <w:t>(6) {line of march} [oewn-08612855-n]: the route along which a column advances</w:t>
      </w:r>
    </w:p>
    <w:p>
      <w:pPr>
        <w:ind w:left="1800"/>
      </w:pPr>
      <w:r>
        <w:t>(6) {orbit, celestial orbit} [oewn-08629606-n]: the (usually elliptical) path described by one celestial body in its revolution about another</w:t>
      </w:r>
    </w:p>
    <w:p>
      <w:pPr>
        <w:ind w:left="2100"/>
      </w:pPr>
      <w:r>
        <w:t>(7) {geosynchronous orbit} [oewn-08630055-n]: a circular orbit around the Earth having a period of 24 hours</w:t>
      </w:r>
    </w:p>
    <w:p>
      <w:pPr>
        <w:ind w:left="2400"/>
      </w:pPr>
      <w:r>
        <w:t>(8) {geostationary orbit} [oewn-08630201-n]: a geosynchronous orbit that is fixed with respect to a position on the Earth</w:t>
      </w:r>
    </w:p>
    <w:p>
      <w:pPr>
        <w:ind w:left="1800"/>
      </w:pPr>
      <w:r>
        <w:t>(6) {orbit, electron orbit} [oewn-08629897-n]: the path of an electron around the nucleus of an atom</w:t>
      </w:r>
    </w:p>
    <w:p>
      <w:pPr>
        <w:ind w:left="1800"/>
      </w:pPr>
      <w:r>
        <w:t>(6) {paper route, paper round} [oewn-08630653-n]: the route taken when delivering newspapers every day</w:t>
      </w:r>
    </w:p>
    <w:p>
      <w:pPr>
        <w:ind w:left="1800"/>
      </w:pPr>
      <w:r>
        <w:t>(6) {beeline} [oewn-08634447-n]: the most direct route</w:t>
      </w:r>
    </w:p>
    <w:p>
      <w:pPr>
        <w:ind w:left="1800"/>
      </w:pPr>
      <w:r>
        <w:t>(6) {circuit} [oewn-08634560-n]: an established itinerary of venues or events that a particular group of people travel to</w:t>
      </w:r>
    </w:p>
    <w:p>
      <w:pPr>
        <w:ind w:left="1800"/>
      </w:pPr>
      <w:r>
        <w:t>(6) {crosscut} [oewn-08634886-n]: a diagonal path</w:t>
      </w:r>
    </w:p>
    <w:p>
      <w:pPr>
        <w:ind w:left="1800"/>
      </w:pPr>
      <w:r>
        <w:t>(6) {supply line, supply route} [oewn-08634974-n]: a route over which supplies can be delivered</w:t>
      </w:r>
    </w:p>
    <w:p>
      <w:pPr>
        <w:ind w:left="1800"/>
      </w:pPr>
      <w:r>
        <w:t>(6) {line of fire} [oewn-08635091-n]: the path of a missile discharged from a firearm</w:t>
      </w:r>
    </w:p>
    <w:p>
      <w:pPr>
        <w:ind w:left="1800"/>
      </w:pPr>
      <w:r>
        <w:t>(6) {migration route, flyway} [oewn-08635197-n]: the geographic route along which birds customarily migrate</w:t>
      </w:r>
    </w:p>
    <w:p>
      <w:pPr>
        <w:ind w:left="1800"/>
      </w:pPr>
      <w:r>
        <w:t>(6) {fairway} [oewn-08635326-n]: the usual course taken by vessels through a harbor or coastal waters</w:t>
      </w:r>
    </w:p>
    <w:p>
      <w:pPr>
        <w:ind w:left="1800"/>
      </w:pPr>
      <w:r>
        <w:t>(6) {direction, way} [oewn-08697710-n]: a line leading to a place or point</w:t>
      </w:r>
    </w:p>
    <w:p>
      <w:pPr>
        <w:ind w:left="2100"/>
      </w:pPr>
      <w:r>
        <w:t>(7) {bearing, heading, aim} [oewn-08698626-n]: the direction or path along which something moves or along which it lies</w:t>
      </w:r>
    </w:p>
    <w:p>
      <w:pPr>
        <w:ind w:left="2400"/>
      </w:pPr>
      <w:r>
        <w:t>(8) {tack} [oewn-08698822-n]: the heading or position of a vessel relative to the trim of its sails</w:t>
      </w:r>
    </w:p>
    <w:p>
      <w:pPr>
        <w:ind w:left="2100"/>
      </w:pPr>
      <w:r>
        <w:t>(7) {course, trend} [oewn-08698960-n]: general line of orientation</w:t>
      </w:r>
    </w:p>
    <w:p>
      <w:pPr>
        <w:ind w:left="2100"/>
      </w:pPr>
      <w:r>
        <w:t>(7) {east-west direction} [oewn-08699160-n]: in a direction parallel with lines of latitude</w:t>
      </w:r>
    </w:p>
    <w:p>
      <w:pPr>
        <w:ind w:left="2100"/>
      </w:pPr>
      <w:r>
        <w:t>(7) {north-south direction} [oewn-08699272-n]: in a direction parallel with lines of longitude</w:t>
      </w:r>
    </w:p>
    <w:p>
      <w:pPr>
        <w:ind w:left="2100"/>
      </w:pPr>
      <w:r>
        <w:t>(7) {qibla} [oewn-08699387-n]: the direction of the Kaaba toward which Muslims turn for their daily prayers</w:t>
      </w:r>
    </w:p>
    <w:p>
      <w:pPr>
        <w:ind w:left="2100"/>
      </w:pPr>
      <w:r>
        <w:t>(7) {tendency, trend} [oewn-08699515-n]: a general direction in which something tends to move</w:t>
      </w:r>
    </w:p>
    <w:p>
      <w:pPr>
        <w:ind w:left="1800"/>
      </w:pPr>
      <w:r>
        <w:t>(6) {trade route} [oewn-08697975-n]: a route followed by traders (usually in caravans)</w:t>
      </w:r>
    </w:p>
    <w:p>
      <w:pPr>
        <w:ind w:left="1800"/>
      </w:pPr>
      <w:r>
        <w:t>(6) {feeder line} [oewn-03331184-n]: a branching path off of a main transportation line (especially an airline)</w:t>
      </w:r>
    </w:p>
    <w:p>
      <w:pPr>
        <w:ind w:left="1800"/>
      </w:pPr>
      <w:r>
        <w:t>(6) {main line} [oewn-03717436-n]: the principal route of a transportation system</w:t>
      </w:r>
    </w:p>
    <w:p>
      <w:pPr>
        <w:ind w:left="1800"/>
      </w:pPr>
      <w:r>
        <w:t>(6) {track, data track} [oewn-04471446-n]: (computer science) one of the circular magnetic paths on a magnetic disk that serve as a guide for writing and reading data</w:t>
      </w:r>
    </w:p>
    <w:p>
      <w:pPr>
        <w:ind w:left="1500"/>
      </w:pPr>
      <w:r>
        <w:t>(5) {quadrant, quarter-circle} [oewn-08645380-n]: a quarter of the circumference of a circle</w:t>
      </w:r>
    </w:p>
    <w:p>
      <w:pPr>
        <w:ind w:left="1500"/>
      </w:pPr>
      <w:r>
        <w:t>(5) {rhumb line, rhumb, loxodrome} [oewn-08650253-n]: a line on a sphere that cuts all meridians at the same angle; the path taken by a ship or plane that maintains a constant compass direction</w:t>
      </w:r>
    </w:p>
    <w:p>
      <w:pPr>
        <w:ind w:left="1500"/>
      </w:pPr>
      <w:r>
        <w:t>(5) {danger line} [oewn-08661902-n]: a line beyond which it is dangerous to go</w:t>
      </w:r>
    </w:p>
    <w:p>
      <w:pPr>
        <w:ind w:left="1500"/>
      </w:pPr>
      <w:r>
        <w:t>(5) {side} [oewn-08666742-n]: a line segment forming part of the perimeter of a plane figure</w:t>
      </w:r>
    </w:p>
    <w:p>
      <w:pPr>
        <w:ind w:left="1500"/>
      </w:pPr>
      <w:r>
        <w:t>(5) {waterline, water line, water level} [oewn-08696521-n]: a line corresponding to the surface of the water when the vessel is afloat on an even keel; often painted on the hull of a ship</w:t>
      </w:r>
    </w:p>
    <w:p>
      <w:pPr>
        <w:ind w:left="1800"/>
      </w:pPr>
      <w:r>
        <w:t>(6) {load line, Plimsoll line, Plimsoll mark, Plimsoll} [oewn-08613892-n]: waterlines to show the level the water should reach when the ship is properly loaded</w:t>
      </w:r>
    </w:p>
    <w:p>
      <w:pPr>
        <w:ind w:left="1500"/>
      </w:pPr>
      <w:r>
        <w:t>(5) {water line, watermark} [oewn-08696749-n]: a line marking the level reached by a body of water</w:t>
      </w:r>
    </w:p>
    <w:p>
      <w:pPr>
        <w:ind w:left="1800"/>
      </w:pPr>
      <w:r>
        <w:t>(6) {high-water mark} [oewn-08696905-n]: a line marking the highest level reached</w:t>
      </w:r>
    </w:p>
    <w:p>
      <w:pPr>
        <w:ind w:left="1800"/>
      </w:pPr>
      <w:r>
        <w:t>(6) {low-water mark} [oewn-08697007-n]: a line marking the lowest level reached</w:t>
      </w:r>
    </w:p>
    <w:p>
      <w:pPr>
        <w:ind w:left="1500"/>
      </w:pPr>
      <w:r>
        <w:t>(5) {watershed, water parting, divide} [oewn-08697107-n]: a ridge of land that separates two adjacent river systems</w:t>
      </w:r>
    </w:p>
    <w:p>
      <w:pPr>
        <w:ind w:left="1800"/>
      </w:pPr>
      <w:r>
        <w:t>(6) {continental divide} [oewn-08697300-n]: the watershed of a continent (especially the watershed of North America formed by a series of mountain ridges extending from Alaska to Mexico)</w:t>
      </w:r>
    </w:p>
    <w:p>
      <w:pPr>
        <w:ind w:left="1200"/>
      </w:pPr>
      <w:r>
        <w:t>(4) {point} [oewn-08637636-n]: the precise location of something; a spatially limited location</w:t>
      </w:r>
    </w:p>
    <w:p>
      <w:pPr>
        <w:ind w:left="1500"/>
      </w:pPr>
      <w:r>
        <w:t>(5) {focus, focal point, nidus} [oewn-14206179-n]: a central point or locus of an infection in an organism</w:t>
      </w:r>
    </w:p>
    <w:p>
      <w:pPr>
        <w:ind w:left="1500"/>
      </w:pPr>
      <w:r>
        <w:t>(5) {focus, focal point} [oewn-11476112-n]: a point of convergence of light (or other radiation) or a point from which it diverges</w:t>
      </w:r>
    </w:p>
    <w:p>
      <w:pPr>
        <w:ind w:left="1500"/>
      </w:pPr>
      <w:r>
        <w:t>(5) {hilum} [oewn-11698944-n]: the scar on certain seeds marking its point of attachment to the funicle</w:t>
      </w:r>
    </w:p>
    <w:p>
      <w:pPr>
        <w:ind w:left="1500"/>
      </w:pPr>
      <w:r>
        <w:t>(5) {punctum} [oewn-05286421-n]: (anatomy) a point or small area</w:t>
      </w:r>
    </w:p>
    <w:p>
      <w:pPr>
        <w:ind w:left="1500"/>
      </w:pPr>
      <w:r>
        <w:t>(5) {blind spot, optic disc, optic disk} [oewn-05463658-n]: the point where the optic nerve enters the retina; not sensitive to light</w:t>
      </w:r>
    </w:p>
    <w:p>
      <w:pPr>
        <w:ind w:left="1500"/>
      </w:pPr>
      <w:r>
        <w:t>(5) {navel, umbilicus, bellybutton, belly button, omphalos, omphalus} [oewn-05564228-n]: a scar where the umbilical cord was attached</w:t>
      </w:r>
    </w:p>
    <w:p>
      <w:pPr>
        <w:ind w:left="1500"/>
      </w:pPr>
      <w:r>
        <w:t>(5) {McBurney's point} [oewn-05616174-n]: a point one third of the way along a line drawn from the hip to the umbilicus; the point of maximum sensitivity in acute appendicitis</w:t>
      </w:r>
    </w:p>
    <w:p>
      <w:pPr>
        <w:ind w:left="1500"/>
      </w:pPr>
      <w:r>
        <w:t>(5) {node} [oewn-08515608-n]: (physics) the point of minimum displacement in a periodic system</w:t>
      </w:r>
    </w:p>
    <w:p>
      <w:pPr>
        <w:ind w:left="1500"/>
      </w:pPr>
      <w:r>
        <w:t>(5) {antinode} [oewn-08515760-n]: (physics) the point of maximum displacement in a periodic system</w:t>
      </w:r>
    </w:p>
    <w:p>
      <w:pPr>
        <w:ind w:left="1500"/>
      </w:pPr>
      <w:r>
        <w:t>(5) {beginning, origin, root, rootage, source} [oewn-08524579-n]: the place where something begins, where it springs into being</w:t>
      </w:r>
    </w:p>
    <w:p>
      <w:pPr>
        <w:ind w:left="1800"/>
      </w:pPr>
      <w:r>
        <w:t>(6) {derivation} [oewn-08525126-n]: the source or origin from which something derives (i.e. comes or issues)</w:t>
      </w:r>
    </w:p>
    <w:p>
      <w:pPr>
        <w:ind w:left="1800"/>
      </w:pPr>
      <w:r>
        <w:t>(6) {spring} [oewn-08525382-n]: a point at which water issues forth</w:t>
      </w:r>
    </w:p>
    <w:p>
      <w:pPr>
        <w:ind w:left="1800"/>
      </w:pPr>
      <w:r>
        <w:t>(6) {fountainhead, headspring, head} [oewn-08525470-n]: the source of water from which a stream arises</w:t>
      </w:r>
    </w:p>
    <w:p>
      <w:pPr>
        <w:ind w:left="1800"/>
      </w:pPr>
      <w:r>
        <w:t>(6) {headwater} [oewn-08525650-n]: the source of a river</w:t>
      </w:r>
    </w:p>
    <w:p>
      <w:pPr>
        <w:ind w:left="1800"/>
      </w:pPr>
      <w:r>
        <w:t>(6) {wellhead, wellspring} [oewn-08525757-n]: the source of water for a well</w:t>
      </w:r>
    </w:p>
    <w:p>
      <w:pPr>
        <w:ind w:left="1800"/>
      </w:pPr>
      <w:r>
        <w:t>(6) {jumping-off place, point of departure} [oewn-08525855-n]: a place from which an enterprise or expedition is launched</w:t>
      </w:r>
    </w:p>
    <w:p>
      <w:pPr>
        <w:ind w:left="1800"/>
      </w:pPr>
      <w:r>
        <w:t>(6) {birthplace, cradle, place of origin, provenance, provenience} [oewn-08527477-n]: where something originated or was nurtured in its early existence</w:t>
      </w:r>
    </w:p>
    <w:p>
      <w:pPr>
        <w:ind w:left="1800"/>
      </w:pPr>
      <w:r>
        <w:t>(6) {home} [oewn-08602685-n]: place where something began and flourished</w:t>
      </w:r>
    </w:p>
    <w:p>
      <w:pPr>
        <w:ind w:left="1800"/>
      </w:pPr>
      <w:r>
        <w:t>(6) {point source} [oewn-08602825-n]: a concentrated source (especially of radiation or pollution) that is spatially constricted</w:t>
      </w:r>
    </w:p>
    <w:p>
      <w:pPr>
        <w:ind w:left="1800"/>
      </w:pPr>
      <w:r>
        <w:t>(6) {trail head, trailhead} [oewn-08602974-n]: the beginning of a trail</w:t>
      </w:r>
    </w:p>
    <w:p>
      <w:pPr>
        <w:ind w:left="1500"/>
      </w:pPr>
      <w:r>
        <w:t>(5) {celestial point} [oewn-08537584-n]: a point in the heavens (on the celestial sphere)</w:t>
      </w:r>
    </w:p>
    <w:p>
      <w:pPr>
        <w:ind w:left="1800"/>
      </w:pPr>
      <w:r>
        <w:t>(6) {apex, solar apex, apex of the sun's way} [oewn-08511997-n]: the point on the celestial sphere toward which the sun and solar system appear to be moving relative to the fixed stars</w:t>
      </w:r>
    </w:p>
    <w:p>
      <w:pPr>
        <w:ind w:left="1800"/>
      </w:pPr>
      <w:r>
        <w:t>(6) {antapex} [oewn-08512259-n]: the point opposite in direction from the solar apex; the point the solar system is moving away from</w:t>
      </w:r>
    </w:p>
    <w:p>
      <w:pPr>
        <w:ind w:left="1800"/>
      </w:pPr>
      <w:r>
        <w:t>(6) {apoapsis, point of apoapsis} [oewn-08512627-n]: (astronomy) the point in an orbit farthest from the body being orbited</w:t>
      </w:r>
    </w:p>
    <w:p>
      <w:pPr>
        <w:ind w:left="2100"/>
      </w:pPr>
      <w:r>
        <w:t>(7) {apogee} [oewn-08512430-n]: apoapsis in Earth orbit; the point in its orbit where a satellite is at the greatest distance from the Earth</w:t>
      </w:r>
    </w:p>
    <w:p>
      <w:pPr>
        <w:ind w:left="2100"/>
      </w:pPr>
      <w:r>
        <w:t>(7) {aphelion} [oewn-08512918-n]: apoapsis in solar orbit; the point in the orbit of a planet or comet that is at the greatest distance from the sun</w:t>
      </w:r>
    </w:p>
    <w:p>
      <w:pPr>
        <w:ind w:left="2100"/>
      </w:pPr>
      <w:r>
        <w:t>(7) {apojove} [oewn-08513105-n]: apoapsis in orbit around Jupiter</w:t>
      </w:r>
    </w:p>
    <w:p>
      <w:pPr>
        <w:ind w:left="2100"/>
      </w:pPr>
      <w:r>
        <w:t>(7) {aposelene, apolune} [oewn-08513209-n]: apoapsis in orbit around the moon</w:t>
      </w:r>
    </w:p>
    <w:p>
      <w:pPr>
        <w:ind w:left="1800"/>
      </w:pPr>
      <w:r>
        <w:t>(6) {node} [oewn-08515452-n]: (astronomy) a point where an orbit crosses a plane</w:t>
      </w:r>
    </w:p>
    <w:p>
      <w:pPr>
        <w:ind w:left="2100"/>
      </w:pPr>
      <w:r>
        <w:t>(7) {ascending node} [oewn-08515307-n]: the point at which an orbit crosses the ecliptic plane going north</w:t>
      </w:r>
    </w:p>
    <w:p>
      <w:pPr>
        <w:ind w:left="2100"/>
      </w:pPr>
      <w:r>
        <w:t>(7) {descending node} [oewn-08566499-n]: the point at which an orbit crosses the ecliptic plane going south</w:t>
      </w:r>
    </w:p>
    <w:p>
      <w:pPr>
        <w:ind w:left="1800"/>
      </w:pPr>
      <w:r>
        <w:t>(6) {equinoctial point, equinox} [oewn-08537911-n]: (astronomy) either of the two celestial points at which the celestial equator intersects the ecliptic</w:t>
      </w:r>
    </w:p>
    <w:p>
      <w:pPr>
        <w:ind w:left="2100"/>
      </w:pPr>
      <w:r>
        <w:t>(7) {vernal equinox} [oewn-08538141-n]: (astronomy) the equinoctial point that lies in the constellation of Pisces</w:t>
      </w:r>
    </w:p>
    <w:p>
      <w:pPr>
        <w:ind w:left="2100"/>
      </w:pPr>
      <w:r>
        <w:t>(7) {autumnal equinox} [oewn-08538295-n]: (astronomy) the equinoctial point that lies in the constellation of Virgo</w:t>
      </w:r>
    </w:p>
    <w:p>
      <w:pPr>
        <w:ind w:left="1800"/>
      </w:pPr>
      <w:r>
        <w:t>(6) {culmination} [oewn-08565814-n]: (astronomy) a heavenly body's highest celestial point above an observer's horizon</w:t>
      </w:r>
    </w:p>
    <w:p>
      <w:pPr>
        <w:ind w:left="1800"/>
      </w:pPr>
      <w:r>
        <w:t>(6) {nadir} [oewn-08618316-n]: the point below the observer that is directly opposite the zenith on the imaginary sphere against which celestial bodies appear to be projected</w:t>
      </w:r>
    </w:p>
    <w:p>
      <w:pPr>
        <w:ind w:left="1800"/>
      </w:pPr>
      <w:r>
        <w:t>(6) {periapsis, point of periapsis} [oewn-08635954-n]: (astronomy) the point in an orbit closest to the body being orbited</w:t>
      </w:r>
    </w:p>
    <w:p>
      <w:pPr>
        <w:ind w:left="2100"/>
      </w:pPr>
      <w:r>
        <w:t>(7) {perigee} [oewn-08636244-n]: periapsis in Earth orbit; the point in its orbit where a satellite is nearest to the Earth</w:t>
      </w:r>
    </w:p>
    <w:p>
      <w:pPr>
        <w:ind w:left="2100"/>
      </w:pPr>
      <w:r>
        <w:t>(7) {perihelion} [oewn-08636406-n]: periapsis in solar orbit; the point in the orbit of a planet or comet where it is nearest to the sun</w:t>
      </w:r>
    </w:p>
    <w:p>
      <w:pPr>
        <w:ind w:left="2100"/>
      </w:pPr>
      <w:r>
        <w:t>(7) {perijove} [oewn-08636581-n]: periapsis in orbit around Jupiter</w:t>
      </w:r>
    </w:p>
    <w:p>
      <w:pPr>
        <w:ind w:left="2100"/>
      </w:pPr>
      <w:r>
        <w:t>(7) {periselene, perilune} [oewn-08636687-n]: periapsis in orbit around the moon</w:t>
      </w:r>
    </w:p>
    <w:p>
      <w:pPr>
        <w:ind w:left="1800"/>
      </w:pPr>
      <w:r>
        <w:t>(6) {pole, celestial pole} [oewn-08638674-n]: one of two points of intersection of the Earth's axis and the celestial sphere</w:t>
      </w:r>
    </w:p>
    <w:p>
      <w:pPr>
        <w:ind w:left="1800"/>
      </w:pPr>
      <w:r>
        <w:t>(6) {zenith} [oewn-08702507-n]: the point above the observer that is directly opposite the nadir on the imaginary sphere against which celestial bodies appear to be projected</w:t>
      </w:r>
    </w:p>
    <w:p>
      <w:pPr>
        <w:ind w:left="1800"/>
      </w:pPr>
      <w:r>
        <w:t>(6) {exaltation} [oewn-08702757-n]: the location of a planet in the zodiac at which it is believed to exert its maximum influence</w:t>
      </w:r>
    </w:p>
    <w:p>
      <w:pPr>
        <w:ind w:left="1500"/>
      </w:pPr>
      <w:r>
        <w:t>(5) {center, centre, midpoint} [oewn-08538999-n]: a point equidistant from the ends of a line or the extremities of a figure</w:t>
      </w:r>
    </w:p>
    <w:p>
      <w:pPr>
        <w:ind w:left="1800"/>
      </w:pPr>
      <w:r>
        <w:t>(6) {core} [oewn-09279721-n]: the central part of the Earth</w:t>
      </w:r>
    </w:p>
    <w:p>
      <w:pPr>
        <w:ind w:left="1800"/>
      </w:pPr>
      <w:r>
        <w:t>(6) {nucleus} [oewn-09397997-n]: the positively charged dense center of an atom</w:t>
      </w:r>
    </w:p>
    <w:p>
      <w:pPr>
        <w:ind w:left="1800"/>
      </w:pPr>
      <w:r>
        <w:t>(6) {nucleus} [oewn-09398135-n]: (astronomy) the center of the head of a comet; consists of small solid particles of ice and frozen gas that vaporizes on approaching the sun to form the coma and tail</w:t>
      </w:r>
    </w:p>
    <w:p>
      <w:pPr>
        <w:ind w:left="1800"/>
      </w:pPr>
      <w:r>
        <w:t>(6) {center of curvature, centre of curvature} [oewn-05110026-n]: the center of the circle of curvature</w:t>
      </w:r>
    </w:p>
    <w:p>
      <w:pPr>
        <w:ind w:left="1800"/>
      </w:pPr>
      <w:r>
        <w:t>(6) {bowels} [oewn-08533732-n]: the center of the Earth</w:t>
      </w:r>
    </w:p>
    <w:p>
      <w:pPr>
        <w:ind w:left="1800"/>
      </w:pPr>
      <w:r>
        <w:t>(6) {bull's eye, bull} [oewn-08534727-n]: the center of a target</w:t>
      </w:r>
    </w:p>
    <w:p>
      <w:pPr>
        <w:ind w:left="1800"/>
      </w:pPr>
      <w:r>
        <w:t>(6) {center of gravity, centre of gravity} [oewn-08539815-n]: the point within something at which gravity can be considered to act; in uniform gravity it is equal to the center of mass</w:t>
      </w:r>
    </w:p>
    <w:p>
      <w:pPr>
        <w:ind w:left="2100"/>
      </w:pPr>
      <w:r>
        <w:t>(7) {center of flotation, centre of flotation} [oewn-08540077-n]: the center of gravity of a floating object</w:t>
      </w:r>
    </w:p>
    <w:p>
      <w:pPr>
        <w:ind w:left="1800"/>
      </w:pPr>
      <w:r>
        <w:t>(6) {center of mass, centre of mass} [oewn-08540245-n]: point representing the mean position of the matter in a body</w:t>
      </w:r>
    </w:p>
    <w:p>
      <w:pPr>
        <w:ind w:left="2100"/>
      </w:pPr>
      <w:r>
        <w:t>(7) {center of buoyancy, centre of buoyancy, center of immersion, centre of immersion} [oewn-08539508-n]: (physics) the center of mass of the immersed part of ship or other floating object</w:t>
      </w:r>
    </w:p>
    <w:p>
      <w:pPr>
        <w:ind w:left="2100"/>
      </w:pPr>
      <w:r>
        <w:t>(7) {barycenter} [oewn-08540475-n]: (astronomy) the common center of mass around which two or more bodies revolve</w:t>
      </w:r>
    </w:p>
    <w:p>
      <w:pPr>
        <w:ind w:left="2100"/>
      </w:pPr>
      <w:r>
        <w:t>(7) {centroid} [oewn-08540628-n]: the center of mass of an object of uniform density</w:t>
      </w:r>
    </w:p>
    <w:p>
      <w:pPr>
        <w:ind w:left="1800"/>
      </w:pPr>
      <w:r>
        <w:t>(6) {core} [oewn-08541787-n]: the center of an object</w:t>
      </w:r>
    </w:p>
    <w:p>
      <w:pPr>
        <w:ind w:left="2100"/>
      </w:pPr>
      <w:r>
        <w:t>(7) {corncob, corn cob} [oewn-08561700-n]: the hard cylindrical core that bears the kernels of an ear of corn</w:t>
      </w:r>
    </w:p>
    <w:p>
      <w:pPr>
        <w:ind w:left="1800"/>
      </w:pPr>
      <w:r>
        <w:t>(6) {navel, navel point} [oewn-08541929-n]: the center point or middle of something</w:t>
      </w:r>
    </w:p>
    <w:p>
      <w:pPr>
        <w:ind w:left="1800"/>
      </w:pPr>
      <w:r>
        <w:t>(6) {nombril} [oewn-08628896-n]: the center point on a shield</w:t>
      </w:r>
    </w:p>
    <w:p>
      <w:pPr>
        <w:ind w:left="1800"/>
      </w:pPr>
      <w:r>
        <w:t>(6) {bight} [oewn-02840781-n]: the middle part of a slack rope (as distinguished from its ends)</w:t>
      </w:r>
    </w:p>
    <w:p>
      <w:pPr>
        <w:ind w:left="1500"/>
      </w:pPr>
      <w:r>
        <w:t>(5) {trichion, crinion} [oewn-08540751-n]: point where the hairline meets the midpoint of the forehead</w:t>
      </w:r>
    </w:p>
    <w:p>
      <w:pPr>
        <w:ind w:left="1500"/>
      </w:pPr>
      <w:r>
        <w:t>(5) {chokepoint} [oewn-08561339-n]: a point of congestion or blockage</w:t>
      </w:r>
    </w:p>
    <w:p>
      <w:pPr>
        <w:ind w:left="1500"/>
      </w:pPr>
      <w:r>
        <w:t>(5) {corner} [oewn-08561850-n]: the point where two lines meet or intersect</w:t>
      </w:r>
    </w:p>
    <w:p>
      <w:pPr>
        <w:ind w:left="1800"/>
      </w:pPr>
      <w:r>
        <w:t>(6) {canthus} [oewn-05321600-n]: either of the corners of the eye where the upper and lower eyelids meet</w:t>
      </w:r>
    </w:p>
    <w:p>
      <w:pPr>
        <w:ind w:left="2100"/>
      </w:pPr>
      <w:r>
        <w:t>(7) {nasal canthus} [oewn-05322012-n]: the inner corner of the eye</w:t>
      </w:r>
    </w:p>
    <w:p>
      <w:pPr>
        <w:ind w:left="2100"/>
      </w:pPr>
      <w:r>
        <w:t>(7) {temporal canthus} [oewn-05322099-n]: the outer corner of the eye</w:t>
      </w:r>
    </w:p>
    <w:p>
      <w:pPr>
        <w:ind w:left="1500"/>
      </w:pPr>
      <w:r>
        <w:t>(5) {crossing} [oewn-08565513-n]: a point where two lines (paths or arcs etc.) intersect</w:t>
      </w:r>
    </w:p>
    <w:p>
      <w:pPr>
        <w:ind w:left="1500"/>
      </w:pPr>
      <w:r>
        <w:t>(5) {focus} [oewn-08589882-n]: a fixed reference point on the concave side of a conic section</w:t>
      </w:r>
    </w:p>
    <w:p>
      <w:pPr>
        <w:ind w:left="1500"/>
      </w:pPr>
      <w:r>
        <w:t>(5) {geographic point, geographical point} [oewn-08596234-n]: a point on the surface of the Earth</w:t>
      </w:r>
    </w:p>
    <w:p>
      <w:pPr>
        <w:ind w:left="1800"/>
      </w:pPr>
      <w:r>
        <w:t>(6) {address} [oewn-08508037-n]: the place where a person or organization can be found or communicated with</w:t>
      </w:r>
    </w:p>
    <w:p>
      <w:pPr>
        <w:ind w:left="2100"/>
      </w:pPr>
      <w:r>
        <w:t>(7) {mailing address} [oewn-08508255-n]: the address where a person or organization can be communicated with</w:t>
      </w:r>
    </w:p>
    <w:p>
      <w:pPr>
        <w:ind w:left="2400"/>
      </w:pPr>
      <w:r>
        <w:t>(8) {box number} [oewn-08508420-n]: a mailing address to which answers to a newspaper ad can be sent</w:t>
      </w:r>
    </w:p>
    <w:p>
      <w:pPr>
        <w:ind w:left="2400"/>
      </w:pPr>
      <w:r>
        <w:t>(8) {post-office box number, PO box number, PO Box No, box number} [oewn-08508541-n]: the number of a letter box at the post office where mail is collected</w:t>
      </w:r>
    </w:p>
    <w:p>
      <w:pPr>
        <w:ind w:left="2400"/>
      </w:pPr>
      <w:r>
        <w:t>(8) {postal address} [oewn-89133816-n]: the address of a person or business to which mail is delivered, as distinct from the actual street address</w:t>
      </w:r>
    </w:p>
    <w:p>
      <w:pPr>
        <w:ind w:left="2100"/>
      </w:pPr>
      <w:r>
        <w:t>(7) {street address} [oewn-08508720-n]: the address where a person or organization can be found</w:t>
      </w:r>
    </w:p>
    <w:p>
      <w:pPr>
        <w:ind w:left="2100"/>
      </w:pPr>
      <w:r>
        <w:t>(7) {residence, abode} [oewn-08576500-n]: any address at which you dwell more than temporarily</w:t>
      </w:r>
    </w:p>
    <w:p>
      <w:pPr>
        <w:ind w:left="2400"/>
      </w:pPr>
      <w:r>
        <w:t>(8) {domicile, legal residence} [oewn-08576692-n]: (law) the residence where you have your permanent home or principal establishment and to where, whenever you are absent, you intend to return; every person is compelled to have one and only one domicile at a time</w:t>
      </w:r>
    </w:p>
    <w:p>
      <w:pPr>
        <w:ind w:left="2400"/>
      </w:pPr>
      <w:r>
        <w:t>(8) {home, place} [oewn-08577045-n]: where you live at a particular time</w:t>
      </w:r>
    </w:p>
    <w:p>
      <w:pPr>
        <w:ind w:left="2700"/>
      </w:pPr>
      <w:r>
        <w:t>(9) {home away from home, home from home} [oewn-08577303-n]: a place where you are just as comfortable and content as if you were home</w:t>
      </w:r>
    </w:p>
    <w:p>
      <w:pPr>
        <w:ind w:left="2100"/>
      </w:pPr>
      <w:r>
        <w:t>(7) {business address} [oewn-08577459-n]: the address at which a business is located</w:t>
      </w:r>
    </w:p>
    <w:p>
      <w:pPr>
        <w:ind w:left="1800"/>
      </w:pPr>
      <w:r>
        <w:t>(6) {confluence, meeting} [oewn-08560197-n]: a place where things merge or flow together (especially rivers)</w:t>
      </w:r>
    </w:p>
    <w:p>
      <w:pPr>
        <w:ind w:left="1800"/>
      </w:pPr>
      <w:r>
        <w:t>(6) {epicenter, epicentre} [oewn-08595522-n]: the point on the Earth's surface directly above the focus of an earthquake</w:t>
      </w:r>
    </w:p>
    <w:p>
      <w:pPr>
        <w:ind w:left="1800"/>
      </w:pPr>
      <w:r>
        <w:t>(6) {magnetic pole} [oewn-08615135-n]: either of two points where the lines of force of the Earth's magnetic field are vertical</w:t>
      </w:r>
    </w:p>
    <w:p>
      <w:pPr>
        <w:ind w:left="1800"/>
      </w:pPr>
      <w:r>
        <w:t>(6) {pole} [oewn-08638456-n]: one of two antipodal points where the Earth's axis of rotation intersects the Earth's surface</w:t>
      </w:r>
    </w:p>
    <w:p>
      <w:pPr>
        <w:ind w:left="1800"/>
      </w:pPr>
      <w:r>
        <w:t>(6) {port} [oewn-08651532-n]: a place (seaport or airport) where people and merchandise can enter or leave a country</w:t>
      </w:r>
    </w:p>
    <w:p>
      <w:pPr>
        <w:ind w:left="2100"/>
      </w:pPr>
      <w:r>
        <w:t>(7) {entrepot, transshipment center} [oewn-08655346-n]: a port where merchandise can be imported and then exported without paying import duties</w:t>
      </w:r>
    </w:p>
    <w:p>
      <w:pPr>
        <w:ind w:left="2100"/>
      </w:pPr>
      <w:r>
        <w:t>(7) {free port} [oewn-08655608-n]: a port open on equal terms to all commercial vessels</w:t>
      </w:r>
    </w:p>
    <w:p>
      <w:pPr>
        <w:ind w:left="2100"/>
      </w:pPr>
      <w:r>
        <w:t>(7) {home port} [oewn-08655716-n]: the port from which a ship originates of where it is registered</w:t>
      </w:r>
    </w:p>
    <w:p>
      <w:pPr>
        <w:ind w:left="2100"/>
      </w:pPr>
      <w:r>
        <w:t>(7) {outport} [oewn-08655835-n]: a subsidiary port built in deeper water than the original port (but usually farther from the center of trade)</w:t>
      </w:r>
    </w:p>
    <w:p>
      <w:pPr>
        <w:ind w:left="2100"/>
      </w:pPr>
      <w:r>
        <w:t>(7) {port of entry, point of entry} [oewn-08656017-n]: a port in the United States where customs officials are stationed to oversee the entry and exit of people and merchandise</w:t>
      </w:r>
    </w:p>
    <w:p>
      <w:pPr>
        <w:ind w:left="2100"/>
      </w:pPr>
      <w:r>
        <w:t>(7) {seaport, haven, harbor, harbour} [oewn-08656633-n]: a sheltered port where ships can take on or discharge cargo</w:t>
      </w:r>
    </w:p>
    <w:p>
      <w:pPr>
        <w:ind w:left="2400"/>
      </w:pPr>
      <w:r>
        <w:t>(8) {coaling station} [oewn-08656942-n]: a seaport where ships can take on supplies of coal</w:t>
      </w:r>
    </w:p>
    <w:p>
      <w:pPr>
        <w:ind w:left="2400"/>
      </w:pPr>
      <w:r>
        <w:t>(8) {port of call} [oewn-08657054-n]: any port where a ship stops except its home port</w:t>
      </w:r>
    </w:p>
    <w:p>
      <w:pPr>
        <w:ind w:left="2100"/>
      </w:pPr>
      <w:r>
        <w:t>(7) {treaty port} [oewn-08657526-n]: a port in China or Korea or Japan that once was open to foreign trade on the basis of a trading treaty</w:t>
      </w:r>
    </w:p>
    <w:p>
      <w:pPr>
        <w:ind w:left="1800"/>
      </w:pPr>
      <w:r>
        <w:t>(6) {workplace, work} [oewn-04609402-n]: a place where work is done</w:t>
      </w:r>
    </w:p>
    <w:p>
      <w:pPr>
        <w:ind w:left="2100"/>
      </w:pPr>
      <w:r>
        <w:t>(7) {beehive} [oewn-02826172-n]: any workplace where people are very busy</w:t>
      </w:r>
    </w:p>
    <w:p>
      <w:pPr>
        <w:ind w:left="2100"/>
      </w:pPr>
      <w:r>
        <w:t>(7) {brokerage house, brokerage} [oewn-02908613-n]: place where a broker conducts their business</w:t>
      </w:r>
    </w:p>
    <w:p>
      <w:pPr>
        <w:ind w:left="2100"/>
      </w:pPr>
      <w:r>
        <w:t>(7) {central, telephone exchange, exchange} [oewn-02998465-n]: a workplace that serves as a telecommunications facility where lines from telephones can be connected together to permit communication</w:t>
      </w:r>
    </w:p>
    <w:p>
      <w:pPr>
        <w:ind w:left="2400"/>
      </w:pPr>
      <w:r>
        <w:t>(8) {centrex} [oewn-02999377-n]: (CENTRal EXchange) a kind of telephone exchange</w:t>
      </w:r>
    </w:p>
    <w:p>
      <w:pPr>
        <w:ind w:left="2400"/>
      </w:pPr>
      <w:r>
        <w:t>(8) {switchboard, patchboard, plugboard} [oewn-04380351-n]: telephone central where circuits are completed with patchcords</w:t>
      </w:r>
    </w:p>
    <w:p>
      <w:pPr>
        <w:ind w:left="2100"/>
      </w:pPr>
      <w:r>
        <w:t>(7) {colliery, pit} [oewn-03074400-n]: a workplace consisting of a coal mine plus all the buildings and equipment connected with it</w:t>
      </w:r>
    </w:p>
    <w:p>
      <w:pPr>
        <w:ind w:left="2100"/>
      </w:pPr>
      <w:r>
        <w:t>(7) {creamery} [oewn-03133519-n]: a workplace where dairy products (butter and cheese etc.) are produced or sold</w:t>
      </w:r>
    </w:p>
    <w:p>
      <w:pPr>
        <w:ind w:left="2100"/>
      </w:pPr>
      <w:r>
        <w:t>(7) {drill site} [oewn-03245939-n]: workplace that is the site of a drill hole</w:t>
      </w:r>
    </w:p>
    <w:p>
      <w:pPr>
        <w:ind w:left="2100"/>
      </w:pPr>
      <w:r>
        <w:t>(7) {exchange} [oewn-03307432-n]: a workplace for buying and selling; open only to members</w:t>
      </w:r>
    </w:p>
    <w:p>
      <w:pPr>
        <w:ind w:left="2400"/>
      </w:pPr>
      <w:r>
        <w:t>(8) {commodity exchange, commodities exchange, commodities market} [oewn-03081078-n]: an exchange for buying and selling commodities for future delivery</w:t>
      </w:r>
    </w:p>
    <w:p>
      <w:pPr>
        <w:ind w:left="2700"/>
      </w:pPr>
      <w:r>
        <w:t>(9) {futures exchange, futures market, forward market} [oewn-03413828-n]: a commodity exchange where futures contracts are traded</w:t>
      </w:r>
    </w:p>
    <w:p>
      <w:pPr>
        <w:ind w:left="2700"/>
      </w:pPr>
      <w:r>
        <w:t>(9) {spot market} [oewn-04293934-n]: a market in which a commodity is bought or sold for immediate delivery or delivery in the very near future</w:t>
      </w:r>
    </w:p>
    <w:p>
      <w:pPr>
        <w:ind w:left="2400"/>
      </w:pPr>
      <w:r>
        <w:t>(8) {corn exchange} [oewn-03115588-n]: an exchange where grains are bought and sold</w:t>
      </w:r>
    </w:p>
    <w:p>
      <w:pPr>
        <w:ind w:left="2400"/>
      </w:pPr>
      <w:r>
        <w:t>(8) {stock exchange, stock market, securities market} [oewn-04330164-n]: an exchange where security trading is conducted by professional stockbrokers</w:t>
      </w:r>
    </w:p>
    <w:p>
      <w:pPr>
        <w:ind w:left="2700"/>
      </w:pPr>
      <w:r>
        <w:t>(9) {curb market} [oewn-03153927-n]: a stock market for trading in securities not listed on the New York Stock Exchange</w:t>
      </w:r>
    </w:p>
    <w:p>
      <w:pPr>
        <w:ind w:left="2700"/>
      </w:pPr>
      <w:r>
        <w:t>(9) {over-the-counter market, OTC market} [oewn-03872028-n]: a stock exchange where securities transactions are made via telephone and computer rather than on the floor of an exchange</w:t>
      </w:r>
    </w:p>
    <w:p>
      <w:pPr>
        <w:ind w:left="2100"/>
      </w:pPr>
      <w:r>
        <w:t>(7) {farm} [oewn-03327044-n]: workplace consisting of farm buildings and cultivated land as a unit</w:t>
      </w:r>
    </w:p>
    <w:p>
      <w:pPr>
        <w:ind w:left="2400"/>
      </w:pPr>
      <w:r>
        <w:t>(8) {chicken farm} [oewn-03020165-n]: farm where chickens are raised for sale</w:t>
      </w:r>
    </w:p>
    <w:p>
      <w:pPr>
        <w:ind w:left="2400"/>
      </w:pPr>
      <w:r>
        <w:t>(8) {croft} [oewn-03138666-n]: a small farm worked by a crofter</w:t>
      </w:r>
    </w:p>
    <w:p>
      <w:pPr>
        <w:ind w:left="2400"/>
      </w:pPr>
      <w:r>
        <w:t>(8) {dairy, dairy farm} [oewn-03164201-n]: a farm where dairy products are produced</w:t>
      </w:r>
    </w:p>
    <w:p>
      <w:pPr>
        <w:ind w:left="2400"/>
      </w:pPr>
      <w:r>
        <w:t>(8) {farmplace, farm-place, farmstead} [oewn-03328041-n]: a farm together with its buildings</w:t>
      </w:r>
    </w:p>
    <w:p>
      <w:pPr>
        <w:ind w:left="2400"/>
      </w:pPr>
      <w:r>
        <w:t>(8) {grange} [oewn-03458106-n]: an outlying farm</w:t>
      </w:r>
    </w:p>
    <w:p>
      <w:pPr>
        <w:ind w:left="2400"/>
      </w:pPr>
      <w:r>
        <w:t>(8) {home-farm} [oewn-03533941-n]: a farm that supplies the needs of a large estate of establishment</w:t>
      </w:r>
    </w:p>
    <w:p>
      <w:pPr>
        <w:ind w:left="2400"/>
      </w:pPr>
      <w:r>
        <w:t>(8) {piggery, pig farm} [oewn-03941510-n]: a farm where pigs are raised or kept</w:t>
      </w:r>
    </w:p>
    <w:p>
      <w:pPr>
        <w:ind w:left="2400"/>
      </w:pPr>
      <w:r>
        <w:t>(8) {ranch, spread, cattle ranch, cattle farm} [oewn-04059554-n]: farm consisting of a large tract of land along with facilities needed to raise livestock (especially cattle)</w:t>
      </w:r>
    </w:p>
    <w:p>
      <w:pPr>
        <w:ind w:left="2400"/>
      </w:pPr>
      <w:r>
        <w:t>(8) {sewage farm} [oewn-04185845-n]: a farm that is irrigated and fertilized with raw sewage</w:t>
      </w:r>
    </w:p>
    <w:p>
      <w:pPr>
        <w:ind w:left="2400"/>
      </w:pPr>
      <w:r>
        <w:t>(8) {sheepwalk, sheeprun} [oewn-04195107-n]: farm devoted to raising sheep</w:t>
      </w:r>
    </w:p>
    <w:p>
      <w:pPr>
        <w:ind w:left="2400"/>
      </w:pPr>
      <w:r>
        <w:t>(8) {stud farm} [oewn-04350997-n]: a farm where horses are bred</w:t>
      </w:r>
    </w:p>
    <w:p>
      <w:pPr>
        <w:ind w:left="2400"/>
      </w:pPr>
      <w:r>
        <w:t>(8) {truck farm, truck garden} [oewn-04497909-n]: a farm where vegetables are grown for market</w:t>
      </w:r>
    </w:p>
    <w:p>
      <w:pPr>
        <w:ind w:left="2400"/>
      </w:pPr>
      <w:r>
        <w:t>(8) {vineyard, vinery} [oewn-04543333-n]: a farm of grapevines where wine grapes are produced</w:t>
      </w:r>
    </w:p>
    <w:p>
      <w:pPr>
        <w:ind w:left="2100"/>
      </w:pPr>
      <w:r>
        <w:t>(7) {fishery, piscary} [oewn-03355726-n]: a workplace where fish are caught and processed and sold</w:t>
      </w:r>
    </w:p>
    <w:p>
      <w:pPr>
        <w:ind w:left="2400"/>
      </w:pPr>
      <w:r>
        <w:t>(8) {pearl fishery} [oewn-03908947-n]: a fishery where they fish for pearl oysters</w:t>
      </w:r>
    </w:p>
    <w:p>
      <w:pPr>
        <w:ind w:left="2100"/>
      </w:pPr>
      <w:r>
        <w:t>(7) {fish farm} [oewn-03355882-n]: a workplace (usually a pond) where fish are raised for food</w:t>
      </w:r>
    </w:p>
    <w:p>
      <w:pPr>
        <w:ind w:left="2100"/>
      </w:pPr>
      <w:r>
        <w:t>(7) {forge, smithy} [oewn-03388492-n]: a workplace where metal is worked by heating and hammering</w:t>
      </w:r>
    </w:p>
    <w:p>
      <w:pPr>
        <w:ind w:left="2100"/>
      </w:pPr>
      <w:r>
        <w:t>(7) {gasworks} [oewn-03431994-n]: the workplace where coal gas is manufactured</w:t>
      </w:r>
    </w:p>
    <w:p>
      <w:pPr>
        <w:ind w:left="2100"/>
      </w:pPr>
      <w:r>
        <w:t>(7) {glassworks} [oewn-03444184-n]: a workplace where glass is made</w:t>
      </w:r>
    </w:p>
    <w:p>
      <w:pPr>
        <w:ind w:left="2100"/>
      </w:pPr>
      <w:r>
        <w:t>(7) {ironworks} [oewn-03592080-n]: the workplace where iron is smelted or where iron goods are made</w:t>
      </w:r>
    </w:p>
    <w:p>
      <w:pPr>
        <w:ind w:left="2100"/>
      </w:pPr>
      <w:r>
        <w:t>(7) {job} [oewn-03604821-n]: a workplace; as in the expression ‘on the job’</w:t>
      </w:r>
    </w:p>
    <w:p>
      <w:pPr>
        <w:ind w:left="2100"/>
      </w:pPr>
      <w:r>
        <w:t>(7) {lab, laboratory, research lab, research laboratory, science lab, science laboratory} [oewn-03635277-n]: a workplace for the conduct of scientific research</w:t>
      </w:r>
    </w:p>
    <w:p>
      <w:pPr>
        <w:ind w:left="2400"/>
      </w:pPr>
      <w:r>
        <w:t>(8) {biology lab, biology laboratory, bio lab} [oewn-02845246-n]: a laboratory for biological research</w:t>
      </w:r>
    </w:p>
    <w:p>
      <w:pPr>
        <w:ind w:left="2400"/>
      </w:pPr>
      <w:r>
        <w:t>(8) {chemistry lab, chemistry laboratory, chem lab} [oewn-03017372-n]: a laboratory for research in chemistry</w:t>
      </w:r>
    </w:p>
    <w:p>
      <w:pPr>
        <w:ind w:left="2400"/>
      </w:pPr>
      <w:r>
        <w:t>(8) {defense laboratory} [oewn-03175760-n]: a laboratory devoted to research and development for national defense</w:t>
      </w:r>
    </w:p>
    <w:p>
      <w:pPr>
        <w:ind w:left="2400"/>
      </w:pPr>
      <w:r>
        <w:t>(8) {physics lab, physics laboratory} [oewn-03934239-n]: a laboratory for research in physics</w:t>
      </w:r>
    </w:p>
    <w:p>
      <w:pPr>
        <w:ind w:left="2100"/>
      </w:pPr>
      <w:r>
        <w:t>(7) {laundry} [oewn-03653380-n]: workplace where clothes are washed and ironed</w:t>
      </w:r>
    </w:p>
    <w:p>
      <w:pPr>
        <w:ind w:left="2400"/>
      </w:pPr>
      <w:r>
        <w:t>(8) {launderette, Laundromat} [oewn-03653186-n]: a self-service laundry (service mark Laundromat) where coin-operated washing machines are available to individual customers</w:t>
      </w:r>
    </w:p>
    <w:p>
      <w:pPr>
        <w:ind w:left="2400"/>
      </w:pPr>
      <w:r>
        <w:t>(8) {washhouse} [oewn-04562284-n]: a building or outbuilding where laundry is done</w:t>
      </w:r>
    </w:p>
    <w:p>
      <w:pPr>
        <w:ind w:left="2100"/>
      </w:pPr>
      <w:r>
        <w:t>(7) {location} [oewn-03687515-n]: a workplace away from a studio at which some or all of a movie may be made</w:t>
      </w:r>
    </w:p>
    <w:p>
      <w:pPr>
        <w:ind w:left="2100"/>
      </w:pPr>
      <w:r>
        <w:t>(7) {lumberyard} [oewn-03702599-n]: a workplace where lumber is stocked for sale</w:t>
      </w:r>
    </w:p>
    <w:p>
      <w:pPr>
        <w:ind w:left="2100"/>
      </w:pPr>
      <w:r>
        <w:t>(7) {oyster bed, oyster bank, oyster park} [oewn-03875654-n]: a workplace where oysters are bred and grown</w:t>
      </w:r>
    </w:p>
    <w:p>
      <w:pPr>
        <w:ind w:left="2100"/>
      </w:pPr>
      <w:r>
        <w:t>(7) {proving ground} [oewn-04022527-n]: a workplace for testing new equipment or ideas</w:t>
      </w:r>
    </w:p>
    <w:p>
      <w:pPr>
        <w:ind w:left="2100"/>
      </w:pPr>
      <w:r>
        <w:t>(7) {ropewalk, rope yard} [oewn-04116198-n]: workplace consisting of a long narrow path or shed where rope is made</w:t>
      </w:r>
    </w:p>
    <w:p>
      <w:pPr>
        <w:ind w:left="2100"/>
      </w:pPr>
      <w:r>
        <w:t>(7) {roundhouse} [oewn-04121522-n]: workplace consisting of a circular building for repairing locomotives</w:t>
      </w:r>
    </w:p>
    <w:p>
      <w:pPr>
        <w:ind w:left="2100"/>
      </w:pPr>
      <w:r>
        <w:t>(7) {shipyard} [oewn-04204278-n]: a workplace where ships are built or repaired</w:t>
      </w:r>
    </w:p>
    <w:p>
      <w:pPr>
        <w:ind w:left="2400"/>
      </w:pPr>
      <w:r>
        <w:t>(8) {navy yard, naval shipyard} [oewn-03819244-n]: a military shipyard</w:t>
      </w:r>
    </w:p>
    <w:p>
      <w:pPr>
        <w:ind w:left="2100"/>
      </w:pPr>
      <w:r>
        <w:t>(7) {shop floor} [oewn-04210557-n]: workplace consisting of the part of a factory housing the machines</w:t>
      </w:r>
    </w:p>
    <w:p>
      <w:pPr>
        <w:ind w:left="2100"/>
      </w:pPr>
      <w:r>
        <w:t>(7) {studio} [oewn-04351324-n]: workplace for the teaching or practice of an art</w:t>
      </w:r>
    </w:p>
    <w:p>
      <w:pPr>
        <w:ind w:left="2400"/>
      </w:pPr>
      <w:r>
        <w:t>(8) {artist's workroom, atelier} [oewn-02749846-n]: a studio especially for an artist or designer</w:t>
      </w:r>
    </w:p>
    <w:p>
      <w:pPr>
        <w:ind w:left="2400"/>
      </w:pPr>
      <w:r>
        <w:t>(8) {broadcasting studio} [oewn-02906913-n]: a studio where broadcasts originate</w:t>
      </w:r>
    </w:p>
    <w:p>
      <w:pPr>
        <w:ind w:left="2400"/>
      </w:pPr>
      <w:r>
        <w:t>(8) {recording studio} [oewn-04071219-n]: studio where tapes and records are recorded</w:t>
      </w:r>
    </w:p>
    <w:p>
      <w:pPr>
        <w:ind w:left="2100"/>
      </w:pPr>
      <w:r>
        <w:t>(7) {studio} [oewn-04351622-n]: workplace consisting of a room or building where movies or television shows or radio programs are produced and recorded</w:t>
      </w:r>
    </w:p>
    <w:p>
      <w:pPr>
        <w:ind w:left="2100"/>
      </w:pPr>
      <w:r>
        <w:t>(7) {tannery} [oewn-04397846-n]: workplace where skins and hides are tanned</w:t>
      </w:r>
    </w:p>
    <w:p>
      <w:pPr>
        <w:ind w:left="2100"/>
      </w:pPr>
      <w:r>
        <w:t>(7) {test bed} [oewn-04422213-n]: a place equipped with instruments for testing (e.g. engines or machinery or computer programs etc.) under working conditions</w:t>
      </w:r>
    </w:p>
    <w:p>
      <w:pPr>
        <w:ind w:left="2100"/>
      </w:pPr>
      <w:r>
        <w:t>(7) {waterworks} [oewn-04571076-n]: workplace where water is stored and purified and distributed for a community</w:t>
      </w:r>
    </w:p>
    <w:p>
      <w:pPr>
        <w:ind w:left="2400"/>
      </w:pPr>
      <w:r>
        <w:t>(8) {oxidation pond, stabilization pond, waster stabilization lagoon} [oewn-82908793-n]: large, shallow ponds designed to treat wastewater through the interaction of sunlight, bacteria, and algae</w:t>
      </w:r>
    </w:p>
    <w:p>
      <w:pPr>
        <w:ind w:left="2100"/>
      </w:pPr>
      <w:r>
        <w:t>(7) {workshop, shop} [oewn-04610439-n]: small workplace where handcrafts or manufacturing are done</w:t>
      </w:r>
    </w:p>
    <w:p>
      <w:pPr>
        <w:ind w:left="2400"/>
      </w:pPr>
      <w:r>
        <w:t>(8) {bindery} [oewn-02843744-n]: a workshop where books are bound</w:t>
      </w:r>
    </w:p>
    <w:p>
      <w:pPr>
        <w:ind w:left="2400"/>
      </w:pPr>
      <w:r>
        <w:t>(8) {bookbindery} [oewn-02874133-n]: a bookbinder's workshop; a place for binding books</w:t>
      </w:r>
    </w:p>
    <w:p>
      <w:pPr>
        <w:ind w:left="2400"/>
      </w:pPr>
      <w:r>
        <w:t>(8) {brickyard, brickfield} [oewn-02901761-n]: a place where bricks are made and sold</w:t>
      </w:r>
    </w:p>
    <w:p>
      <w:pPr>
        <w:ind w:left="2400"/>
      </w:pPr>
      <w:r>
        <w:t>(8) {chop shop} [oewn-03029324-n]: a place where stolen cars are disassembled for their parts</w:t>
      </w:r>
    </w:p>
    <w:p>
      <w:pPr>
        <w:ind w:left="2400"/>
      </w:pPr>
      <w:r>
        <w:t>(8) {dye-works} [oewn-03264909-n]: a workshop where dyeing is done</w:t>
      </w:r>
    </w:p>
    <w:p>
      <w:pPr>
        <w:ind w:left="2400"/>
      </w:pPr>
      <w:r>
        <w:t>(8) {machine shop} [oewn-03707486-n]: workshop where metal is cut and shaped etc., by machine tools</w:t>
      </w:r>
    </w:p>
    <w:p>
      <w:pPr>
        <w:ind w:left="2400"/>
      </w:pPr>
      <w:r>
        <w:t>(8) {pottery} [oewn-03999246-n]: a workshop where clayware is made</w:t>
      </w:r>
    </w:p>
    <w:p>
      <w:pPr>
        <w:ind w:left="2400"/>
      </w:pPr>
      <w:r>
        <w:t>(8) {print shop, printing shop} [oewn-04011466-n]: a workplace where printing is done</w:t>
      </w:r>
    </w:p>
    <w:p>
      <w:pPr>
        <w:ind w:left="2400"/>
      </w:pPr>
      <w:r>
        <w:t>(8) {saddlery} [oewn-04131589-n]: workshop where a saddler works</w:t>
      </w:r>
    </w:p>
    <w:p>
      <w:pPr>
        <w:ind w:left="2400"/>
      </w:pPr>
      <w:r>
        <w:t>(8) {sheltered workshop} [oewn-04199404-n]: a workshop that offers jobs to members of the physically or developmentally disabled population</w:t>
      </w:r>
    </w:p>
    <w:p>
      <w:pPr>
        <w:ind w:left="2400"/>
      </w:pPr>
      <w:r>
        <w:t>(8) {turnery} [oewn-04507685-n]: workshop where objects are made on a lathe</w:t>
      </w:r>
    </w:p>
    <w:p>
      <w:pPr>
        <w:ind w:left="1500"/>
      </w:pPr>
      <w:r>
        <w:t>(5) {ground zero} [oewn-08597854-n]: the point of detonation (or above or below) of a nuclear weapon</w:t>
      </w:r>
    </w:p>
    <w:p>
      <w:pPr>
        <w:ind w:left="1500"/>
      </w:pPr>
      <w:r>
        <w:t>(5) {hot spot, hotspot} [oewn-08603745-n]: a point of relatively intense heat or radiation</w:t>
      </w:r>
    </w:p>
    <w:p>
      <w:pPr>
        <w:ind w:left="1500"/>
      </w:pPr>
      <w:r>
        <w:t>(5) {midair} [oewn-08617703-n]: some point in the air; above ground level</w:t>
      </w:r>
    </w:p>
    <w:p>
      <w:pPr>
        <w:ind w:left="1500"/>
      </w:pPr>
      <w:r>
        <w:t>(5) {abutment} [oewn-08638338-n]: point of contact between two objects or parts</w:t>
      </w:r>
    </w:p>
    <w:p>
      <w:pPr>
        <w:ind w:left="1500"/>
      </w:pPr>
      <w:r>
        <w:t>(5) {position, place} [oewn-08639173-n]: the particular portion of space occupied by something</w:t>
      </w:r>
    </w:p>
    <w:p>
      <w:pPr>
        <w:ind w:left="1800"/>
      </w:pPr>
      <w:r>
        <w:t>(6) {wing} [oewn-08510835-n]: (in flight formation) a position to the side and just to the rear of another aircraft</w:t>
      </w:r>
    </w:p>
    <w:p>
      <w:pPr>
        <w:ind w:left="1800"/>
      </w:pPr>
      <w:r>
        <w:t>(6) {half-mast, half-staff} [oewn-08598472-n]: a position some distance below the top of a mast to which a flag is lowered in mourning or to signal distress</w:t>
      </w:r>
    </w:p>
    <w:p>
      <w:pPr>
        <w:ind w:left="1800"/>
      </w:pPr>
      <w:r>
        <w:t>(6) {lead} [oewn-08609721-n]: (baseball) the position taken by a base runner preparing to advance to the next base</w:t>
      </w:r>
    </w:p>
    <w:p>
      <w:pPr>
        <w:ind w:left="1800"/>
      </w:pPr>
      <w:r>
        <w:t>(6) {pole position} [oewn-08638858-n]: the most favorable position at the start of a race</w:t>
      </w:r>
    </w:p>
    <w:p>
      <w:pPr>
        <w:ind w:left="1800"/>
      </w:pPr>
      <w:r>
        <w:t>(6) {polls} [oewn-08638968-n]: the place where people vote</w:t>
      </w:r>
    </w:p>
    <w:p>
      <w:pPr>
        <w:ind w:left="1800"/>
      </w:pPr>
      <w:r>
        <w:t>(6) {pride of place} [oewn-08639047-n]: the first or highest or most important or most ostentatious place</w:t>
      </w:r>
    </w:p>
    <w:p>
      <w:pPr>
        <w:ind w:left="1800"/>
      </w:pPr>
      <w:r>
        <w:t>(6) {anomaly} [oewn-08640338-n]: (astronomy) position of a planet as defined by its angular distance from its perihelion (as observed from the sun)</w:t>
      </w:r>
    </w:p>
    <w:p>
      <w:pPr>
        <w:ind w:left="1800"/>
      </w:pPr>
      <w:r>
        <w:t>(6) {site, situation} [oewn-08640525-n]: physical position in relation to the surroundings</w:t>
      </w:r>
    </w:p>
    <w:p>
      <w:pPr>
        <w:ind w:left="2100"/>
      </w:pPr>
      <w:r>
        <w:t>(7) {antigenic determinant, determinant, epitope} [oewn-15062231-n]: the site on the surface of an antigen molecule to which an antibody attaches itself</w:t>
      </w:r>
    </w:p>
    <w:p>
      <w:pPr>
        <w:ind w:left="2100"/>
      </w:pPr>
      <w:r>
        <w:t>(7) {active site} [oewn-08640835-n]: the part of an enzyme or antibody where the chemical reaction occurs</w:t>
      </w:r>
    </w:p>
    <w:p>
      <w:pPr>
        <w:ind w:left="2100"/>
      </w:pPr>
      <w:r>
        <w:t>(7) {close quarters} [oewn-08640999-n]: a situation of being uncomfortably close to someone or something</w:t>
      </w:r>
    </w:p>
    <w:p>
      <w:pPr>
        <w:ind w:left="2100"/>
      </w:pPr>
      <w:r>
        <w:t>(7) {locus} [oewn-08641143-n]: the specific site of a particular gene on its chromosome</w:t>
      </w:r>
    </w:p>
    <w:p>
      <w:pPr>
        <w:ind w:left="2100"/>
      </w:pPr>
      <w:r>
        <w:t>(7) {locus of infection} [oewn-08641251-n]: the specific site in the body where an infection originates</w:t>
      </w:r>
    </w:p>
    <w:p>
      <w:pPr>
        <w:ind w:left="2100"/>
      </w:pPr>
      <w:r>
        <w:t>(7) {restriction site} [oewn-08641375-n]: the specific sites at which a restriction enzyme will cleave DNA</w:t>
      </w:r>
    </w:p>
    <w:p>
      <w:pPr>
        <w:ind w:left="1800"/>
      </w:pPr>
      <w:r>
        <w:t>(6) {setting} [oewn-08641502-n]: the physical position of something</w:t>
      </w:r>
    </w:p>
    <w:p>
      <w:pPr>
        <w:ind w:left="1800"/>
      </w:pPr>
      <w:r>
        <w:t>(6) {juxtaposition} [oewn-08641670-n]: a side-by-side position</w:t>
      </w:r>
    </w:p>
    <w:p>
      <w:pPr>
        <w:ind w:left="1800"/>
      </w:pPr>
      <w:r>
        <w:t>(6) {lie} [oewn-08641771-n]: position or manner in which something is situated</w:t>
      </w:r>
    </w:p>
    <w:p>
      <w:pPr>
        <w:ind w:left="1800"/>
      </w:pPr>
      <w:r>
        <w:t>(6) {post, station} [oewn-08641960-n]: the position where someone (as a guard or sentry) stands or is assigned to stand</w:t>
      </w:r>
    </w:p>
    <w:p>
      <w:pPr>
        <w:ind w:left="2100"/>
      </w:pPr>
      <w:r>
        <w:t>(7) {bridgehead} [oewn-08534288-n]: a defensive post at the end of a bridge nearest to the enemy</w:t>
      </w:r>
    </w:p>
    <w:p>
      <w:pPr>
        <w:ind w:left="2100"/>
      </w:pPr>
      <w:r>
        <w:t>(7) {lookout, observation post} [oewn-08614732-n]: an elevated post affording a wide view</w:t>
      </w:r>
    </w:p>
    <w:p>
      <w:pPr>
        <w:ind w:left="2400"/>
      </w:pPr>
      <w:r>
        <w:t>(8) {meteorological observation post, weather station} [oewn-08617532-n]: one of a network of observation posts where meteorological data is recorded</w:t>
      </w:r>
    </w:p>
    <w:p>
      <w:pPr>
        <w:ind w:left="2100"/>
      </w:pPr>
      <w:r>
        <w:t>(7) {outstation, outpost} [oewn-08631560-n]: a station in a remote or sparsely populated location</w:t>
      </w:r>
    </w:p>
    <w:p>
      <w:pPr>
        <w:ind w:left="1800"/>
      </w:pPr>
      <w:r>
        <w:t>(6) {pitch} [oewn-08642231-n]: a vendor's position (especially on the sidewalk)</w:t>
      </w:r>
    </w:p>
    <w:p>
      <w:pPr>
        <w:ind w:left="1800"/>
      </w:pPr>
      <w:r>
        <w:t>(6) {landmark} [oewn-08642466-n]: the position of a prominent or well-known object in a particular landscape</w:t>
      </w:r>
    </w:p>
    <w:p>
      <w:pPr>
        <w:ind w:left="1800"/>
      </w:pPr>
      <w:r>
        <w:t>(6) {right} [oewn-08642648-n]: location near or direction toward the right side; i.e. the side to the south when a person or object faces east</w:t>
      </w:r>
    </w:p>
    <w:p>
      <w:pPr>
        <w:ind w:left="2100"/>
      </w:pPr>
      <w:r>
        <w:t>(7) {stage right, right stage} [oewn-08642872-n]: the part of the stage on the actor's right as the actor faces the audience</w:t>
      </w:r>
    </w:p>
    <w:p>
      <w:pPr>
        <w:ind w:left="1800"/>
      </w:pPr>
      <w:r>
        <w:t>(6) {left} [oewn-08643037-n]: location near or direction toward the left side; i.e. the side to the north when a person or object faces east</w:t>
      </w:r>
    </w:p>
    <w:p>
      <w:pPr>
        <w:ind w:left="2100"/>
      </w:pPr>
      <w:r>
        <w:t>(7) {stage left, left stage} [oewn-08643259-n]: the part of the stage on the actor's left as the actor faces the audience</w:t>
      </w:r>
    </w:p>
    <w:p>
      <w:pPr>
        <w:ind w:left="1800"/>
      </w:pPr>
      <w:r>
        <w:t>(6) {back, rear} [oewn-08643421-n]: the part of something that is furthest from the normal viewer</w:t>
      </w:r>
    </w:p>
    <w:p>
      <w:pPr>
        <w:ind w:left="1800"/>
      </w:pPr>
      <w:r>
        <w:t>(6) {front} [oewn-08643655-n]: the part of something that is nearest to the normal viewer</w:t>
      </w:r>
    </w:p>
    <w:p>
      <w:pPr>
        <w:ind w:left="1800"/>
      </w:pPr>
      <w:r>
        <w:t>(6) {stand} [oewn-08671281-n]: the position where a thing or person stands</w:t>
      </w:r>
    </w:p>
    <w:p>
      <w:pPr>
        <w:ind w:left="2100"/>
      </w:pPr>
      <w:r>
        <w:t>(7) {cabstand, taxistand, taxi rank} [oewn-08535244-n]: a place where taxis park while awaiting customers</w:t>
      </w:r>
    </w:p>
    <w:p>
      <w:pPr>
        <w:ind w:left="1800"/>
      </w:pPr>
      <w:r>
        <w:t>(6) {station} [oewn-08674221-n]: (nautical) the location to which a ship or fleet is assigned for duty</w:t>
      </w:r>
    </w:p>
    <w:p>
      <w:pPr>
        <w:ind w:left="1800"/>
      </w:pPr>
      <w:r>
        <w:t>(6) {vantage} [oewn-08694813-n]: place or situation affording some advantage (especially a comprehensive view or commanding perspective)</w:t>
      </w:r>
    </w:p>
    <w:p>
      <w:pPr>
        <w:ind w:left="2100"/>
      </w:pPr>
      <w:r>
        <w:t>(7) {vantage point, viewpoint} [oewn-08694988-n]: a place from which something can be viewed</w:t>
      </w:r>
    </w:p>
    <w:p>
      <w:pPr>
        <w:ind w:left="1500"/>
      </w:pPr>
      <w:r>
        <w:t>(5) {position} [oewn-08639776-n]: the appropriate or customary location</w:t>
      </w:r>
    </w:p>
    <w:p>
      <w:pPr>
        <w:ind w:left="1500"/>
      </w:pPr>
      <w:r>
        <w:t>(5) {pressure point} [oewn-08639915-n]: any of several points on the body where the pulse can be felt and where pressure on an underlying artery will control bleeding from that artery at a more distal point</w:t>
      </w:r>
    </w:p>
    <w:p>
      <w:pPr>
        <w:ind w:left="1500"/>
      </w:pPr>
      <w:r>
        <w:t>(5) {military position, position} [oewn-08640161-n]: a point occupied by troops for tactical reasons</w:t>
      </w:r>
    </w:p>
    <w:p>
      <w:pPr>
        <w:ind w:left="1800"/>
      </w:pPr>
      <w:r>
        <w:t>(6) {ground} [oewn-08597662-n]: a position to be won or defended in battle (or as if in battle)</w:t>
      </w:r>
    </w:p>
    <w:p>
      <w:pPr>
        <w:ind w:left="1800"/>
      </w:pPr>
      <w:r>
        <w:t>(6) {line} [oewn-08611842-n]: a fortified position (especially one marking the most forward position of troops)</w:t>
      </w:r>
    </w:p>
    <w:p>
      <w:pPr>
        <w:ind w:left="2100"/>
      </w:pPr>
      <w:r>
        <w:t>(7) {firing line} [oewn-08589346-n]: the line from which soldiers deliver fire</w:t>
      </w:r>
    </w:p>
    <w:p>
      <w:pPr>
        <w:ind w:left="2100"/>
      </w:pPr>
      <w:r>
        <w:t>(7) {battlefront, front, front line} [oewn-08591221-n]: the line along which opposing armies face each other</w:t>
      </w:r>
    </w:p>
    <w:p>
      <w:pPr>
        <w:ind w:left="2100"/>
      </w:pPr>
      <w:r>
        <w:t>(7) {line of battle} [oewn-08612270-n]: a line formed by troops or ships prepared to deliver or receive an attack</w:t>
      </w:r>
    </w:p>
    <w:p>
      <w:pPr>
        <w:ind w:left="2100"/>
      </w:pPr>
      <w:r>
        <w:t>(7) {battle line} [oewn-08612610-n]: the line along which warring troops meet</w:t>
      </w:r>
    </w:p>
    <w:p>
      <w:pPr>
        <w:ind w:left="1500"/>
      </w:pPr>
      <w:r>
        <w:t>(5) {corner} [oewn-08677624-n]: the point where three areas or surfaces meet or intersect</w:t>
      </w:r>
    </w:p>
    <w:p>
      <w:pPr>
        <w:ind w:left="1500"/>
      </w:pPr>
      <w:r>
        <w:t>(5) {topographic point, place, spot} [oewn-08682181-n]: a point located with respect to surface features of some region</w:t>
      </w:r>
    </w:p>
    <w:p>
      <w:pPr>
        <w:ind w:left="1800"/>
      </w:pPr>
      <w:r>
        <w:t>(6) {birthplace, place of birth} [oewn-08527371-n]: the place where someone was born</w:t>
      </w:r>
    </w:p>
    <w:p>
      <w:pPr>
        <w:ind w:left="1800"/>
      </w:pPr>
      <w:r>
        <w:t>(6) {polling place, polling station} [oewn-08556480-n]: a place where voters go to cast their votes in an election</w:t>
      </w:r>
    </w:p>
    <w:p>
      <w:pPr>
        <w:ind w:left="1800"/>
      </w:pPr>
      <w:r>
        <w:t>(6) {end} [oewn-08584413-n]: one of two places from which people are communicating to each other</w:t>
      </w:r>
    </w:p>
    <w:p>
      <w:pPr>
        <w:ind w:left="1800"/>
      </w:pPr>
      <w:r>
        <w:t>(6) {hiding place} [oewn-08601976-n]: a place suitable for hiding something (such as yourself)</w:t>
      </w:r>
    </w:p>
    <w:p>
      <w:pPr>
        <w:ind w:left="2100"/>
      </w:pPr>
      <w:r>
        <w:t>(7) {drop} [oewn-08601320-n]: a predetermined hiding place for the deposit and distribution of illicit goods (such as drugs or stolen property)</w:t>
      </w:r>
    </w:p>
    <w:p>
      <w:pPr>
        <w:ind w:left="2400"/>
      </w:pPr>
      <w:r>
        <w:t>(8) {dead drop} [oewn-08601521-n]: a drop used for the clandestine exchange of intelligence information</w:t>
      </w:r>
    </w:p>
    <w:p>
      <w:pPr>
        <w:ind w:left="2100"/>
      </w:pPr>
      <w:r>
        <w:t>(7) {hideout, hideaway, den} [oewn-08601745-n]: a hiding place; usually a remote place used by outlaws</w:t>
      </w:r>
    </w:p>
    <w:p>
      <w:pPr>
        <w:ind w:left="2100"/>
      </w:pPr>
      <w:r>
        <w:t>(7) {lurking place} [oewn-08601888-n]: a place suitable for lurking</w:t>
      </w:r>
    </w:p>
    <w:p>
      <w:pPr>
        <w:ind w:left="1800"/>
      </w:pPr>
      <w:r>
        <w:t>(6) {high, heights} [oewn-08602145-n]: a high place</w:t>
      </w:r>
    </w:p>
    <w:p>
      <w:pPr>
        <w:ind w:left="1800"/>
      </w:pPr>
      <w:r>
        <w:t>(6) {hole-in-the-wall} [oewn-08602441-n]: a small unpretentious out-of-the-way place</w:t>
      </w:r>
    </w:p>
    <w:p>
      <w:pPr>
        <w:ind w:left="1800"/>
      </w:pPr>
      <w:r>
        <w:t>(6) {holy place, sanctum, holy} [oewn-08602583-n]: a sacred place of pilgrimage</w:t>
      </w:r>
    </w:p>
    <w:p>
      <w:pPr>
        <w:ind w:left="1800"/>
      </w:pPr>
      <w:r>
        <w:t>(6) {mecca} [oewn-08616124-n]: a place that attracts many visitors</w:t>
      </w:r>
    </w:p>
    <w:p>
      <w:pPr>
        <w:ind w:left="1800"/>
      </w:pPr>
      <w:r>
        <w:t>(6) {nesting place} [oewn-08628532-n]: a place suitable for nesting</w:t>
      </w:r>
    </w:p>
    <w:p>
      <w:pPr>
        <w:ind w:left="1800"/>
      </w:pPr>
      <w:r>
        <w:t>(6) {overlook} [oewn-08631679-n]: a high place affording a good view</w:t>
      </w:r>
    </w:p>
    <w:p>
      <w:pPr>
        <w:ind w:left="1800"/>
      </w:pPr>
      <w:r>
        <w:t>(6) {peak, crown, crest, top, tip, summit} [oewn-08635538-n]: the top or extreme point of something (usually a mountain or hill)</w:t>
      </w:r>
    </w:p>
    <w:p>
      <w:pPr>
        <w:ind w:left="2100"/>
      </w:pPr>
      <w:r>
        <w:t>(7) {mountain peak} [oewn-09383019-n]: the summit of a mountain</w:t>
      </w:r>
    </w:p>
    <w:p>
      <w:pPr>
        <w:ind w:left="2100"/>
      </w:pPr>
      <w:r>
        <w:t>(7) {hilltop, brow} [oewn-08602314-n]: the peak of a hill</w:t>
      </w:r>
    </w:p>
    <w:p>
      <w:pPr>
        <w:ind w:left="2100"/>
      </w:pPr>
      <w:r>
        <w:t>(7) {pinnacle} [oewn-08637032-n]: a lofty peak</w:t>
      </w:r>
    </w:p>
    <w:p>
      <w:pPr>
        <w:ind w:left="1800"/>
      </w:pPr>
      <w:r>
        <w:t>(6) {rendezvous} [oewn-08660445-n]: a place where people meet</w:t>
      </w:r>
    </w:p>
    <w:p>
      <w:pPr>
        <w:ind w:left="1800"/>
      </w:pPr>
      <w:r>
        <w:t>(6) {scour} [oewn-08665032-n]: a place that is scoured (especially by running water)</w:t>
      </w:r>
    </w:p>
    <w:p>
      <w:pPr>
        <w:ind w:left="1800"/>
      </w:pPr>
      <w:r>
        <w:t>(6) {service area} [oewn-08666356-n]: place on a highway providing garage services and eating and toilet facilities</w:t>
      </w:r>
    </w:p>
    <w:p>
      <w:pPr>
        <w:ind w:left="1800"/>
      </w:pPr>
      <w:r>
        <w:t>(6) {showplace} [oewn-08666492-n]: a place that is frequently exhibited and visited for its historical interest or natural beauty</w:t>
      </w:r>
    </w:p>
    <w:p>
      <w:pPr>
        <w:ind w:left="1800"/>
      </w:pPr>
      <w:r>
        <w:t>(6) {solitude} [oewn-08670055-n]: a solitary place</w:t>
      </w:r>
    </w:p>
    <w:p>
      <w:pPr>
        <w:ind w:left="1800"/>
      </w:pPr>
      <w:r>
        <w:t>(6) {stop} [oewn-08674524-n]: a spot where something halts or pauses</w:t>
      </w:r>
    </w:p>
    <w:p>
      <w:pPr>
        <w:ind w:left="2100"/>
      </w:pPr>
      <w:r>
        <w:t>(7) {bus stop} [oewn-08534954-n]: a place on a bus route where buses stop to discharge and take on passengers</w:t>
      </w:r>
    </w:p>
    <w:p>
      <w:pPr>
        <w:ind w:left="2100"/>
      </w:pPr>
      <w:r>
        <w:t>(7) {checkpoint} [oewn-08535103-n]: a place (as at a frontier) where travellers are stopped for inspection and clearance</w:t>
      </w:r>
    </w:p>
    <w:p>
      <w:pPr>
        <w:ind w:left="2100"/>
      </w:pPr>
      <w:r>
        <w:t>(7) {loading zone, loading area} [oewn-08613770-n]: a stop where carriers can be loaded and unloaded</w:t>
      </w:r>
    </w:p>
    <w:p>
      <w:pPr>
        <w:ind w:left="2100"/>
      </w:pPr>
      <w:r>
        <w:t>(7) {stopover, way station} [oewn-08674731-n]: a stopping place on a journey</w:t>
      </w:r>
    </w:p>
    <w:p>
      <w:pPr>
        <w:ind w:left="1800"/>
      </w:pPr>
      <w:r>
        <w:t>(6) {target, target area} [oewn-08678672-n]: the location of the target that is to be hit</w:t>
      </w:r>
    </w:p>
    <w:p>
      <w:pPr>
        <w:ind w:left="2100"/>
      </w:pPr>
      <w:r>
        <w:t>(7) {ground zero} [oewn-08678801-n]: the target of a projectile (as a bomb or missile)</w:t>
      </w:r>
    </w:p>
    <w:p>
      <w:pPr>
        <w:ind w:left="1800"/>
      </w:pPr>
      <w:r>
        <w:t>(6) {pool, puddle} [oewn-08682839-n]: something resembling a pool of liquid</w:t>
      </w:r>
    </w:p>
    <w:p>
      <w:pPr>
        <w:ind w:left="1800"/>
      </w:pPr>
      <w:r>
        <w:t>(6) {zone} [oewn-08705985-n]: a locally circumscribed place characterized by some distinctive features</w:t>
      </w:r>
    </w:p>
    <w:p>
      <w:pPr>
        <w:ind w:left="2100"/>
      </w:pPr>
      <w:r>
        <w:t>(7) {island} [oewn-03592487-n]: a zone or area resembling an island</w:t>
      </w:r>
    </w:p>
    <w:p>
      <w:pPr>
        <w:ind w:left="2400"/>
      </w:pPr>
      <w:r>
        <w:t>(8) {kitchen island} [oewn-03625809-n]: an unattached counter in a kitchen that permits access from all sides</w:t>
      </w:r>
    </w:p>
    <w:p>
      <w:pPr>
        <w:ind w:left="2400"/>
      </w:pPr>
      <w:r>
        <w:t>(8) {traffic island, safety island, safety isle, safety zone} [oewn-04473404-n]: a curbed area in a roadway from which traffic is excluded; provides safe area for pedestrians</w:t>
      </w:r>
    </w:p>
    <w:p>
      <w:pPr>
        <w:ind w:left="1800"/>
      </w:pPr>
      <w:r>
        <w:t>(6) {grave, tomb} [oewn-03459977-n]: a place for the burial of a corpse (especially beneath the ground and marked by a tombstone)</w:t>
      </w:r>
    </w:p>
    <w:p>
      <w:pPr>
        <w:ind w:left="2100"/>
      </w:pPr>
      <w:r>
        <w:t>(7) {mastaba, mastabah} [oewn-03732558-n]: an ancient Egyptian mud-brick tomb with a rectangular base and sloping sides and flat roof</w:t>
      </w:r>
    </w:p>
    <w:p>
      <w:pPr>
        <w:ind w:left="1800"/>
      </w:pPr>
      <w:r>
        <w:t>(6) {junction} [oewn-03610935-n]: the place where two or more things come together</w:t>
      </w:r>
    </w:p>
    <w:p>
      <w:pPr>
        <w:ind w:left="2100"/>
      </w:pPr>
      <w:r>
        <w:t>(7) {interchange} [oewn-03582987-n]: a junction of highways on different levels that permits traffic to move from one to another without crossing traffic streams</w:t>
      </w:r>
    </w:p>
    <w:p>
      <w:pPr>
        <w:ind w:left="2400"/>
      </w:pPr>
      <w:r>
        <w:t>(8) {cloverleaf} [oewn-03057148-n]: an interchange that does not require left-hand turns</w:t>
      </w:r>
    </w:p>
    <w:p>
      <w:pPr>
        <w:ind w:left="2400"/>
      </w:pPr>
      <w:r>
        <w:t>(8) {spaghetti junction} [oewn-04274078-n]: a complicated highway interchange with multiple overpasses</w:t>
      </w:r>
    </w:p>
    <w:p>
      <w:pPr>
        <w:ind w:left="2100"/>
      </w:pPr>
      <w:r>
        <w:t>(7) {intersection, crossroad, crossway, crossing, carrefour} [oewn-03586294-n]: a junction where one street or road crosses another</w:t>
      </w:r>
    </w:p>
    <w:p>
      <w:pPr>
        <w:ind w:left="2400"/>
      </w:pPr>
      <w:r>
        <w:t>(8) {corner, street corner, turning point} [oewn-03114137-n]: the intersection of two streets</w:t>
      </w:r>
    </w:p>
    <w:p>
      <w:pPr>
        <w:ind w:left="2700"/>
      </w:pPr>
      <w:r>
        <w:t>(9) {blind corner} [oewn-02854934-n]: a street corner that you cannot see around as you are driving</w:t>
      </w:r>
    </w:p>
    <w:p>
      <w:pPr>
        <w:ind w:left="2400"/>
      </w:pPr>
      <w:r>
        <w:t>(8) {level crossing, grade crossing} [oewn-03664448-n]: intersection of a railway and a road on the same level; barriers close road when trains pass</w:t>
      </w:r>
    </w:p>
    <w:p>
      <w:pPr>
        <w:ind w:left="2100"/>
      </w:pPr>
      <w:r>
        <w:t>(7) {railway junction} [oewn-04056091-n]: a junction where two or more railway lines meet or cross</w:t>
      </w:r>
    </w:p>
    <w:p>
      <w:pPr>
        <w:ind w:left="2100"/>
      </w:pPr>
      <w:r>
        <w:t>(7) {T-junction} [oewn-04449036-n]: a junction where two roads or pipes etc. meet to form a T</w:t>
      </w:r>
    </w:p>
    <w:p>
      <w:pPr>
        <w:ind w:left="2100"/>
      </w:pPr>
      <w:r>
        <w:t>(7) {traffic circle, circle, rotary, roundabout} [oewn-04473168-n]: a road junction at which traffic streams circularly around a central island</w:t>
      </w:r>
    </w:p>
    <w:p>
      <w:pPr>
        <w:ind w:left="1500"/>
      </w:pPr>
      <w:r>
        <w:t>(5) {vanishing point} [oewn-08694689-n]: the point beyond which something disappears or ceases to exist</w:t>
      </w:r>
    </w:p>
    <w:p>
      <w:pPr>
        <w:ind w:left="1200"/>
      </w:pPr>
      <w:r>
        <w:t>(4) {region, part} [oewn-08647614-n]: the extended spatial location of something</w:t>
      </w:r>
    </w:p>
    <w:p>
      <w:pPr>
        <w:ind w:left="1500"/>
      </w:pPr>
      <w:r>
        <w:t>(5) {black hole} [oewn-09246084-n]: a region of space resulting from the collapse of a star; extremely high gravitational field</w:t>
      </w:r>
    </w:p>
    <w:p>
      <w:pPr>
        <w:ind w:left="1500"/>
      </w:pPr>
      <w:r>
        <w:t>(5) {Kuiper belt, Edgeworth-Kuiper belt} [oewn-09350444-n]: a disk-shaped region of minor planets outside the orbit of Neptune</w:t>
      </w:r>
    </w:p>
    <w:p>
      <w:pPr>
        <w:ind w:left="1500"/>
      </w:pPr>
      <w:r>
        <w:t>(5) {mare, maria} [oewn-09369510-n]: a dark region of considerable extent on the surface of the moon</w:t>
      </w:r>
    </w:p>
    <w:p>
      <w:pPr>
        <w:ind w:left="1500"/>
      </w:pPr>
      <w:r>
        <w:t>(5) {atmosphere, air} [oewn-08516085-n]: the mass of air surrounding the Earth</w:t>
      </w:r>
    </w:p>
    <w:p>
      <w:pPr>
        <w:ind w:left="1800"/>
      </w:pPr>
      <w:r>
        <w:t>(6) {airspace} [oewn-08519338-n]: the atmosphere above a nation that is deemed to be under its jurisdiction</w:t>
      </w:r>
    </w:p>
    <w:p>
      <w:pPr>
        <w:ind w:left="1500"/>
      </w:pPr>
      <w:r>
        <w:t>(5) {biosphere} [oewn-08516532-n]: the regions of the surface and atmosphere of the Earth (or other planet) where living organisms exist</w:t>
      </w:r>
    </w:p>
    <w:p>
      <w:pPr>
        <w:ind w:left="1500"/>
      </w:pPr>
      <w:r>
        <w:t>(5) {depths} [oewn-08517241-n]: (plural) the deepest and most remote part</w:t>
      </w:r>
    </w:p>
    <w:p>
      <w:pPr>
        <w:ind w:left="1800"/>
      </w:pPr>
      <w:r>
        <w:t>(6) {back of beyond} [oewn-08516708-n]: a very remote and inaccessible place</w:t>
      </w:r>
    </w:p>
    <w:p>
      <w:pPr>
        <w:ind w:left="1500"/>
      </w:pPr>
      <w:r>
        <w:t>(5) {interplanetary space} [oewn-08517840-n]: the part of outer space within the solar system</w:t>
      </w:r>
    </w:p>
    <w:p>
      <w:pPr>
        <w:ind w:left="1800"/>
      </w:pPr>
      <w:r>
        <w:t>(6) {interplanetary medium} [oewn-09337509-n]: interplanetary space including forms of energy and gas and dust</w:t>
      </w:r>
    </w:p>
    <w:p>
      <w:pPr>
        <w:ind w:left="1500"/>
      </w:pPr>
      <w:r>
        <w:t>(5) {interstellar space} [oewn-08518010-n]: the space between stars</w:t>
      </w:r>
    </w:p>
    <w:p>
      <w:pPr>
        <w:ind w:left="1800"/>
      </w:pPr>
      <w:r>
        <w:t>(6) {interstellar medium} [oewn-09337735-n]: interstellar space including streams of protons moving from the stars</w:t>
      </w:r>
    </w:p>
    <w:p>
      <w:pPr>
        <w:ind w:left="1500"/>
      </w:pPr>
      <w:r>
        <w:t>(5) {heliosphere} [oewn-08518586-n]: the region inside the heliopause containing the sun and solar system</w:t>
      </w:r>
    </w:p>
    <w:p>
      <w:pPr>
        <w:ind w:left="1500"/>
      </w:pPr>
      <w:r>
        <w:t>(5) {intergalactic space} [oewn-08518908-n]: the space between galaxies</w:t>
      </w:r>
    </w:p>
    <w:p>
      <w:pPr>
        <w:ind w:left="1500"/>
      </w:pPr>
      <w:r>
        <w:t>(5) {deep space} [oewn-08519072-n]: any region in space outside the solar system</w:t>
      </w:r>
    </w:p>
    <w:p>
      <w:pPr>
        <w:ind w:left="1500"/>
      </w:pPr>
      <w:r>
        <w:t>(5) {aerospace} [oewn-08519192-n]: the atmosphere and outer space considered as a whole</w:t>
      </w:r>
    </w:p>
    <w:p>
      <w:pPr>
        <w:ind w:left="1500"/>
      </w:pPr>
      <w:r>
        <w:t>(5) {zone} [oewn-08526463-n]: an area or region distinguished from adjacent parts by a distinctive feature or characteristic</w:t>
      </w:r>
    </w:p>
    <w:p>
      <w:pPr>
        <w:ind w:left="1800"/>
      </w:pPr>
      <w:r>
        <w:t>(6) {buffer zone, buffer} [oewn-08706162-n]: a neutral zone between two rival powers that is created in order to diminish the danger of conflict</w:t>
      </w:r>
    </w:p>
    <w:p>
      <w:pPr>
        <w:ind w:left="1800"/>
      </w:pPr>
      <w:r>
        <w:t>(6) {combat zone, combat area} [oewn-08706328-n]: a military area where combat forces operate</w:t>
      </w:r>
    </w:p>
    <w:p>
      <w:pPr>
        <w:ind w:left="2100"/>
      </w:pPr>
      <w:r>
        <w:t>(7) {war zone} [oewn-08706517-n]: a combat zone where military operations are coordinated (especially a designated area in international waters where the rights of neutrals are not respected by nations at war)</w:t>
      </w:r>
    </w:p>
    <w:p>
      <w:pPr>
        <w:ind w:left="2100"/>
      </w:pPr>
      <w:r>
        <w:t>(7) {bridgehead, foothold} [oewn-08706766-n]: an area in hostile territory that has been captured and is held awaiting further troops and supplies</w:t>
      </w:r>
    </w:p>
    <w:p>
      <w:pPr>
        <w:ind w:left="2400"/>
      </w:pPr>
      <w:r>
        <w:t>(8) {airhead} [oewn-08707095-n]: a bridgehead seized by airborne troops</w:t>
      </w:r>
    </w:p>
    <w:p>
      <w:pPr>
        <w:ind w:left="2400"/>
      </w:pPr>
      <w:r>
        <w:t>(8) {beachhead} [oewn-08707187-n]: a bridgehead on the enemy's shoreline seized by an amphibious operation</w:t>
      </w:r>
    </w:p>
    <w:p>
      <w:pPr>
        <w:ind w:left="1800"/>
      </w:pPr>
      <w:r>
        <w:t>(6) {danger zone} [oewn-08707611-n]: a dangerous area</w:t>
      </w:r>
    </w:p>
    <w:p>
      <w:pPr>
        <w:ind w:left="1800"/>
      </w:pPr>
      <w:r>
        <w:t>(6) {demilitarized zone, DMZ} [oewn-08707685-n]: a zone from which military forces or operations or installations are prohibited</w:t>
      </w:r>
    </w:p>
    <w:p>
      <w:pPr>
        <w:ind w:left="1800"/>
      </w:pPr>
      <w:r>
        <w:t>(6) {drop zone, dropping zone} [oewn-08707932-n]: an agreed area where military supplies are dropped to ground troops</w:t>
      </w:r>
    </w:p>
    <w:p>
      <w:pPr>
        <w:ind w:left="1800"/>
      </w:pPr>
      <w:r>
        <w:t>(6) {kill zone, killing zone} [oewn-08708090-n]: an area where a battle has occurred with many fatalities</w:t>
      </w:r>
    </w:p>
    <w:p>
      <w:pPr>
        <w:ind w:left="1800"/>
      </w:pPr>
      <w:r>
        <w:t>(6) {strike zone} [oewn-08708712-n]: (baseball) the area over home plate between a batter's knees and shoulders through which a pitch must pass in order to be called a strike</w:t>
      </w:r>
    </w:p>
    <w:p>
      <w:pPr>
        <w:ind w:left="1800"/>
      </w:pPr>
      <w:r>
        <w:t>(6) {tidal zone} [oewn-08708926-n]: an area subject to tidal action</w:t>
      </w:r>
    </w:p>
    <w:p>
      <w:pPr>
        <w:ind w:left="1800"/>
      </w:pPr>
      <w:r>
        <w:t>(6) {promotion zone} [oewn-92444046-n]: A predesignated portion of a chess board that a starting piece must reach in order to receive a promotion.</w:t>
      </w:r>
    </w:p>
    <w:p>
      <w:pPr>
        <w:ind w:left="1500"/>
      </w:pPr>
      <w:r>
        <w:t>(5) {belt} [oewn-08526807-n]: an elongated region where a specific condition or characteristic is found</w:t>
      </w:r>
    </w:p>
    <w:p>
      <w:pPr>
        <w:ind w:left="1800"/>
      </w:pPr>
      <w:r>
        <w:t>(6) {asteroid belt} [oewn-08515916-n]: the region of interplanetary space between Mars and Jupiter where most asteroids are found</w:t>
      </w:r>
    </w:p>
    <w:p>
      <w:pPr>
        <w:ind w:left="1800"/>
      </w:pPr>
      <w:r>
        <w:t>(6) {greenbelt, greenway} [oewn-08597539-n]: a belt of parks or rural land surrounding a town or city</w:t>
      </w:r>
    </w:p>
    <w:p>
      <w:pPr>
        <w:ind w:left="1500"/>
      </w:pPr>
      <w:r>
        <w:t>(5) {bottom} [oewn-08529042-n]: the lowest part of anything</w:t>
      </w:r>
    </w:p>
    <w:p>
      <w:pPr>
        <w:ind w:left="1800"/>
      </w:pPr>
      <w:r>
        <w:t>(6) {foot} [oewn-08528642-n]: the lower part of anything</w:t>
      </w:r>
    </w:p>
    <w:p>
      <w:pPr>
        <w:ind w:left="1800"/>
      </w:pPr>
      <w:r>
        <w:t>(6) {base} [oewn-08528849-n]: (anatomy) the part of an organ nearest its point of attachment</w:t>
      </w:r>
    </w:p>
    <w:p>
      <w:pPr>
        <w:ind w:left="1800"/>
      </w:pPr>
      <w:r>
        <w:t>(6) {rock bottom} [oewn-08529254-n]: the absolute bottom</w:t>
      </w:r>
    </w:p>
    <w:p>
      <w:pPr>
        <w:ind w:left="1500"/>
      </w:pPr>
      <w:r>
        <w:t>(5) {county} [oewn-08563758-n]: (United Kingdom) a region created by territorial division for the purpose of local government</w:t>
      </w:r>
    </w:p>
    <w:p>
      <w:pPr>
        <w:ind w:left="1500"/>
      </w:pPr>
      <w:r>
        <w:t>(5) {distance} [oewn-08573923-n]: a distant region</w:t>
      </w:r>
    </w:p>
    <w:p>
      <w:pPr>
        <w:ind w:left="1500"/>
      </w:pPr>
      <w:r>
        <w:t>(5) {Eden, paradise, nirvana, heaven, promised land, Shangri-la} [oewn-08583035-n]: any place of complete bliss and delight and peace</w:t>
      </w:r>
    </w:p>
    <w:p>
      <w:pPr>
        <w:ind w:left="1500"/>
      </w:pPr>
      <w:r>
        <w:t>(5) {extremity} [oewn-08586507-n]: the outermost or farthest region or point</w:t>
      </w:r>
    </w:p>
    <w:p>
      <w:pPr>
        <w:ind w:left="1800"/>
      </w:pPr>
      <w:r>
        <w:t>(6) {boundary, bound, bounds} [oewn-08529331-n]: the line or plane indicating the limit or extent of something</w:t>
      </w:r>
    </w:p>
    <w:p>
      <w:pPr>
        <w:ind w:left="2100"/>
      </w:pPr>
      <w:r>
        <w:t>(7) {shoreline} [oewn-09456743-n]: a boundary line between land and water</w:t>
      </w:r>
    </w:p>
    <w:p>
      <w:pPr>
        <w:ind w:left="2100"/>
      </w:pPr>
      <w:r>
        <w:t>(7) {hairline} [oewn-05263703-n]: the natural margin formed by hair on the head</w:t>
      </w:r>
    </w:p>
    <w:p>
      <w:pPr>
        <w:ind w:left="2100"/>
      </w:pPr>
      <w:r>
        <w:t>(7) {frontier} [oewn-08518135-n]: an international boundary or the area (often fortified) immediately inside the boundary</w:t>
      </w:r>
    </w:p>
    <w:p>
      <w:pPr>
        <w:ind w:left="2100"/>
      </w:pPr>
      <w:r>
        <w:t>(7) {heliopause} [oewn-08518296-n]: the boundary marking the edge of the sun's influence; the boundary (roughly 100 AU from the sun) between the interplanetary medium and the interstellar medium; where the solar wind from the sun and the radiation from other stars meet</w:t>
      </w:r>
    </w:p>
    <w:p>
      <w:pPr>
        <w:ind w:left="2100"/>
      </w:pPr>
      <w:r>
        <w:t>(7) {boundary line, border, borderline, delimitation, mete} [oewn-08529808-n]: a line that indicates a boundary</w:t>
      </w:r>
    </w:p>
    <w:p>
      <w:pPr>
        <w:ind w:left="2400"/>
      </w:pPr>
      <w:r>
        <w:t>(8) {circumference, circuit} [oewn-08531740-n]: the boundary line encompassing an area or object</w:t>
      </w:r>
    </w:p>
    <w:p>
      <w:pPr>
        <w:ind w:left="2400"/>
      </w:pPr>
      <w:r>
        <w:t>(8) {fence line} [oewn-08532013-n]: a boundary line created by a fence</w:t>
      </w:r>
    </w:p>
    <w:p>
      <w:pPr>
        <w:ind w:left="2400"/>
      </w:pPr>
      <w:r>
        <w:t>(8) {property line} [oewn-08532497-n]: the boundary line between two pieces of property</w:t>
      </w:r>
    </w:p>
    <w:p>
      <w:pPr>
        <w:ind w:left="2400"/>
      </w:pPr>
      <w:r>
        <w:t>(8) {state line, state boundary} [oewn-08532605-n]: the boundary between two states</w:t>
      </w:r>
    </w:p>
    <w:p>
      <w:pPr>
        <w:ind w:left="2100"/>
      </w:pPr>
      <w:r>
        <w:t>(7) {bourn, bourne} [oewn-08530144-n]: an archaic term for a boundary</w:t>
      </w:r>
    </w:p>
    <w:p>
      <w:pPr>
        <w:ind w:left="2100"/>
      </w:pPr>
      <w:r>
        <w:t>(7) {district line} [oewn-08532965-n]: the boundary between two districts</w:t>
      </w:r>
    </w:p>
    <w:p>
      <w:pPr>
        <w:ind w:left="2100"/>
      </w:pPr>
      <w:r>
        <w:t>(7) {county line} [oewn-08533059-n]: the boundary between two counties</w:t>
      </w:r>
    </w:p>
    <w:p>
      <w:pPr>
        <w:ind w:left="2100"/>
      </w:pPr>
      <w:r>
        <w:t>(7) {city line} [oewn-08533150-n]: the boundary of a city</w:t>
      </w:r>
    </w:p>
    <w:p>
      <w:pPr>
        <w:ind w:left="2100"/>
      </w:pPr>
      <w:r>
        <w:t>(7) {edge, border} [oewn-08583230-n]: the boundary of a surface</w:t>
      </w:r>
    </w:p>
    <w:p>
      <w:pPr>
        <w:ind w:left="2400"/>
      </w:pPr>
      <w:r>
        <w:t>(8) {brink} [oewn-08534405-n]: the edge of a steep place</w:t>
      </w:r>
    </w:p>
    <w:p>
      <w:pPr>
        <w:ind w:left="2400"/>
      </w:pPr>
      <w:r>
        <w:t>(8) {limb} [oewn-08610050-n]: (astronomy) the circumferential edge of the apparent disc of the sun or the moon or a planet</w:t>
      </w:r>
    </w:p>
    <w:p>
      <w:pPr>
        <w:ind w:left="2100"/>
      </w:pPr>
      <w:r>
        <w:t>(7) {end} [oewn-08583423-n]: a boundary marking the extremities of something</w:t>
      </w:r>
    </w:p>
    <w:p>
      <w:pPr>
        <w:ind w:left="2100"/>
      </w:pPr>
      <w:r>
        <w:t>(7) {limit, demarcation, demarcation line} [oewn-08610212-n]: the boundary of a specific area</w:t>
      </w:r>
    </w:p>
    <w:p>
      <w:pPr>
        <w:ind w:left="2400"/>
      </w:pPr>
      <w:r>
        <w:t>(8) {city limit, city limits} [oewn-08558693-n]: the limits of the area occupied by a city or town</w:t>
      </w:r>
    </w:p>
    <w:p>
      <w:pPr>
        <w:ind w:left="2400"/>
      </w:pPr>
      <w:r>
        <w:t>(8) {upper limit} [oewn-08610454-n]: the limit on the upper (or northernmost) side of something</w:t>
      </w:r>
    </w:p>
    <w:p>
      <w:pPr>
        <w:ind w:left="2400"/>
      </w:pPr>
      <w:r>
        <w:t>(8) {lower limit} [oewn-08610570-n]: the limit on the lower (or southernmost) side of something</w:t>
      </w:r>
    </w:p>
    <w:p>
      <w:pPr>
        <w:ind w:left="2400"/>
      </w:pPr>
      <w:r>
        <w:t>(8) {three-mile limit} [oewn-08680789-n]: the limit of a nation's territorial waters</w:t>
      </w:r>
    </w:p>
    <w:p>
      <w:pPr>
        <w:ind w:left="2400"/>
      </w:pPr>
      <w:r>
        <w:t>(8) {edge} [oewn-03269453-n]: the outside limit of an object or area or surface; a place farthest away from the center of something</w:t>
      </w:r>
    </w:p>
    <w:p>
      <w:pPr>
        <w:ind w:left="2700"/>
      </w:pPr>
      <w:r>
        <w:t>(9) {border} [oewn-02878255-n]: a strip forming the outer edge of something</w:t>
      </w:r>
    </w:p>
    <w:p>
      <w:pPr>
        <w:ind w:left="3000"/>
      </w:pPr>
      <w:r>
        <w:t>(10) {edging} [oewn-03270390-n]: border consisting of anything placed on the edge to finish something (such as a fringe on clothing or on a rug)</w:t>
      </w:r>
    </w:p>
    <w:p>
      <w:pPr>
        <w:ind w:left="3300"/>
      </w:pPr>
      <w:r>
        <w:t>(11) {fringe} [oewn-03402598-n]: an ornamental border consisting of short lengths of hanging threads or tassels</w:t>
      </w:r>
    </w:p>
    <w:p>
      <w:pPr>
        <w:ind w:left="3300"/>
      </w:pPr>
      <w:r>
        <w:t>(11) {orphrey} [oewn-03861855-n]: a richly embroidered edging on an ecclesiastical vestment</w:t>
      </w:r>
    </w:p>
    <w:p>
      <w:pPr>
        <w:ind w:left="3000"/>
      </w:pPr>
      <w:r>
        <w:t>(10) {selvage, selvedge} [oewn-04178127-n]: border consisting of an ornamental fringe at either end of an oriental carpet</w:t>
      </w:r>
    </w:p>
    <w:p>
      <w:pPr>
        <w:ind w:left="3000"/>
      </w:pPr>
      <w:r>
        <w:t>(10) {verge} [oewn-04535551-n]: a grass border along a road</w:t>
      </w:r>
    </w:p>
    <w:p>
      <w:pPr>
        <w:ind w:left="2700"/>
      </w:pPr>
      <w:r>
        <w:t>(9) {hem} [oewn-03518771-n]: the edge of a piece of cloth; especially the finished edge that has been doubled under and stitched down</w:t>
      </w:r>
    </w:p>
    <w:p>
      <w:pPr>
        <w:ind w:left="2700"/>
      </w:pPr>
      <w:r>
        <w:t>(9) {luff} [oewn-03700778-n]: (nautical) the forward edge of a fore-and-aft sail that is next to the mast</w:t>
      </w:r>
    </w:p>
    <w:p>
      <w:pPr>
        <w:ind w:left="2700"/>
      </w:pPr>
      <w:r>
        <w:t>(9) {molding, moulding, border} [oewn-03785780-n]: a decorative recessed or relieved surface on an edge</w:t>
      </w:r>
    </w:p>
    <w:p>
      <w:pPr>
        <w:ind w:left="2700"/>
      </w:pPr>
      <w:r>
        <w:t>(9) {selvage, selvedge} [oewn-04177994-n]: the edge of a fabric that is woven so that it will not ravel or fray</w:t>
      </w:r>
    </w:p>
    <w:p>
      <w:pPr>
        <w:ind w:left="2700"/>
      </w:pPr>
      <w:r>
        <w:t>(9) {shoulder, berm} [oewn-04214015-n]: a narrow edge of land (usually unpaved) along the side of a road</w:t>
      </w:r>
    </w:p>
    <w:p>
      <w:pPr>
        <w:ind w:left="3000"/>
      </w:pPr>
      <w:r>
        <w:t>(10) {hard shoulder} [oewn-03498180-n]: a paved strip beside a motorway (for stopping in emergencies)</w:t>
      </w:r>
    </w:p>
    <w:p>
      <w:pPr>
        <w:ind w:left="2700"/>
      </w:pPr>
      <w:r>
        <w:t>(9) {wayside, roadside} [oewn-04572519-n]: edge of a way or road or path</w:t>
      </w:r>
    </w:p>
    <w:p>
      <w:pPr>
        <w:ind w:left="2100"/>
      </w:pPr>
      <w:r>
        <w:t>(7) {outline, lineation} [oewn-08630343-n]: the line that appears to bound an object</w:t>
      </w:r>
    </w:p>
    <w:p>
      <w:pPr>
        <w:ind w:left="2400"/>
      </w:pPr>
      <w:r>
        <w:t>(8) {coastline} [oewn-08630575-n]: the outline of a coast</w:t>
      </w:r>
    </w:p>
    <w:p>
      <w:pPr>
        <w:ind w:left="2400"/>
      </w:pPr>
      <w:r>
        <w:t>(8) {profile} [oewn-08630777-n]: an outline of something (especially a human face as seen from one side)</w:t>
      </w:r>
    </w:p>
    <w:p>
      <w:pPr>
        <w:ind w:left="2400"/>
      </w:pPr>
      <w:r>
        <w:t>(8) {silhouette} [oewn-08630920-n]: an outline of a solid object (as cast by its shadow)</w:t>
      </w:r>
    </w:p>
    <w:p>
      <w:pPr>
        <w:ind w:left="2400"/>
      </w:pPr>
      <w:r>
        <w:t>(8) {skyline} [oewn-08669310-n]: the outline of objects seen against the sky</w:t>
      </w:r>
    </w:p>
    <w:p>
      <w:pPr>
        <w:ind w:left="2100"/>
      </w:pPr>
      <w:r>
        <w:t>(7) {surface} [oewn-08677970-n]: the extended two-dimensional outer boundary of a three-dimensional object</w:t>
      </w:r>
    </w:p>
    <w:p>
      <w:pPr>
        <w:ind w:left="2400"/>
      </w:pPr>
      <w:r>
        <w:t>(8) {photosphere} [oewn-09414279-n]: the intensely luminous surface of a star (especially the sun)</w:t>
      </w:r>
    </w:p>
    <w:p>
      <w:pPr>
        <w:ind w:left="2400"/>
      </w:pPr>
      <w:r>
        <w:t>(8) {hard palate} [oewn-05317116-n]: the bony part of the roof of the mouth</w:t>
      </w:r>
    </w:p>
    <w:p>
      <w:pPr>
        <w:ind w:left="2400"/>
      </w:pPr>
      <w:r>
        <w:t>(8) {palate, roof of the mouth} [oewn-05317250-n]: the upper surface of the mouth that separates the oral and nasal cavities</w:t>
      </w:r>
    </w:p>
    <w:p>
      <w:pPr>
        <w:ind w:left="2400"/>
      </w:pPr>
      <w:r>
        <w:t>(8) {side, face} [oewn-08527687-n]: a surface forming part of the outside of an object</w:t>
      </w:r>
    </w:p>
    <w:p>
      <w:pPr>
        <w:ind w:left="2700"/>
      </w:pPr>
      <w:r>
        <w:t>(9) {beam-ends} [oewn-08528089-n]: (nautical) at the ends of the transverse deck beams of a vessel</w:t>
      </w:r>
    </w:p>
    <w:p>
      <w:pPr>
        <w:ind w:left="2700"/>
      </w:pPr>
      <w:r>
        <w:t>(9) {bottom, underside, undersurface} [oewn-08528313-n]: the lower side of anything</w:t>
      </w:r>
    </w:p>
    <w:p>
      <w:pPr>
        <w:ind w:left="3000"/>
      </w:pPr>
      <w:r>
        <w:t>(10) {underbelly} [oewn-08528545-n]: lower side</w:t>
      </w:r>
    </w:p>
    <w:p>
      <w:pPr>
        <w:ind w:left="3000"/>
      </w:pPr>
      <w:r>
        <w:t>(10) {base} [oewn-02801733-n]: a flat bottom on which something is intended to sit</w:t>
      </w:r>
    </w:p>
    <w:p>
      <w:pPr>
        <w:ind w:left="3000"/>
      </w:pPr>
      <w:r>
        <w:t>(10) {bilge} [oewn-02841249-n]: where the sides of the vessel curve in to form the bottom</w:t>
      </w:r>
    </w:p>
    <w:p>
      <w:pPr>
        <w:ind w:left="3300"/>
      </w:pPr>
      <w:r>
        <w:t>(11) {bilges} [oewn-02841683-n]: in a vessel with two hulls, an enclosed area between the frames at each side</w:t>
      </w:r>
    </w:p>
    <w:p>
      <w:pPr>
        <w:ind w:left="3000"/>
      </w:pPr>
      <w:r>
        <w:t>(10) {heel} [oewn-03516570-n]: the bottom of a shoe or boot; the back part of a shoe or boot that touches the ground and provides elevation</w:t>
      </w:r>
    </w:p>
    <w:p>
      <w:pPr>
        <w:ind w:left="3300"/>
      </w:pPr>
      <w:r>
        <w:t>(11) {Cuban heel} [oewn-03148928-n]: a broad heel of medium height on women's shoes</w:t>
      </w:r>
    </w:p>
    <w:p>
      <w:pPr>
        <w:ind w:left="3300"/>
      </w:pPr>
      <w:r>
        <w:t>(11) {French heel} [oewn-03399652-n]: a fairly high narrow heel on women's shoes</w:t>
      </w:r>
    </w:p>
    <w:p>
      <w:pPr>
        <w:ind w:left="3300"/>
      </w:pPr>
      <w:r>
        <w:t>(11) {spike heel, spike, stiletto heel} [oewn-04283927-n]: a very high narrow heel on women's shoes</w:t>
      </w:r>
    </w:p>
    <w:p>
      <w:pPr>
        <w:ind w:left="3300"/>
      </w:pPr>
      <w:r>
        <w:t>(11) {stacked heel} [oewn-04302613-n]: a heel made of many layers of leather</w:t>
      </w:r>
    </w:p>
    <w:p>
      <w:pPr>
        <w:ind w:left="3300"/>
      </w:pPr>
      <w:r>
        <w:t>(11) {wedge heel, wedge} [oewn-04577269-n]: a heel that is an extension of the sole of the shoe</w:t>
      </w:r>
    </w:p>
    <w:p>
      <w:pPr>
        <w:ind w:left="3300"/>
      </w:pPr>
      <w:r>
        <w:t>(11) {wineglass heel} [oewn-04599546-n]: a heel on a woman's shoe in the shape of a wineglass</w:t>
      </w:r>
    </w:p>
    <w:p>
      <w:pPr>
        <w:ind w:left="3300"/>
      </w:pPr>
      <w:r>
        <w:t>(11) {kitten heel} [oewn-92450334-n]: A kitten heel is a type of low stiletto heel, popularized by Audrey Hepburn.</w:t>
      </w:r>
    </w:p>
    <w:p>
      <w:pPr>
        <w:ind w:left="3300"/>
      </w:pPr>
      <w:r>
        <w:t>(11) {block heel, chunky heel} [oewn-92450338-n]: A type of wide heel that is usually square; comes in various heights.</w:t>
      </w:r>
    </w:p>
    <w:p>
      <w:pPr>
        <w:ind w:left="3600"/>
      </w:pPr>
      <w:r>
        <w:t>(12) {nan heel} [oewn-92450340-n]: A type of short chunky heel.</w:t>
      </w:r>
    </w:p>
    <w:p>
      <w:pPr>
        <w:ind w:left="3000"/>
      </w:pPr>
      <w:r>
        <w:t>(10) {sole} [oewn-04266092-n]: the underside of footwear or a golf club</w:t>
      </w:r>
    </w:p>
    <w:p>
      <w:pPr>
        <w:ind w:left="3300"/>
      </w:pPr>
      <w:r>
        <w:t>(11) {half sole} [oewn-03483224-n]: shoe sole extending from the shank to the toe</w:t>
      </w:r>
    </w:p>
    <w:p>
      <w:pPr>
        <w:ind w:left="3300"/>
      </w:pPr>
      <w:r>
        <w:t>(11) {insole, innersole} [oewn-03578999-n]: the inner sole of a shoe or boot where the foot rests</w:t>
      </w:r>
    </w:p>
    <w:p>
      <w:pPr>
        <w:ind w:left="3600"/>
      </w:pPr>
      <w:r>
        <w:t>(12) {orthotic insole, orthopedic foot insole, orthopedic insole} [oewn-92449807-n]: A special shoe insole used to provide better support for feet, thus alleviating pain.</w:t>
      </w:r>
    </w:p>
    <w:p>
      <w:pPr>
        <w:ind w:left="3300"/>
      </w:pPr>
      <w:r>
        <w:t>(11) {outsole} [oewn-03867710-n]: the outer sole of a shoe or boot that is the bottom of the shoe and makes contact with the ground</w:t>
      </w:r>
    </w:p>
    <w:p>
      <w:pPr>
        <w:ind w:left="2700"/>
      </w:pPr>
      <w:r>
        <w:t>(9) {front, front end, forepart} [oewn-08591019-n]: the side that is forward or prominent</w:t>
      </w:r>
    </w:p>
    <w:p>
      <w:pPr>
        <w:ind w:left="3000"/>
      </w:pPr>
      <w:r>
        <w:t>(10) {forefront, head} [oewn-08590014-n]: the part in the front or nearest the viewer</w:t>
      </w:r>
    </w:p>
    <w:p>
      <w:pPr>
        <w:ind w:left="2700"/>
      </w:pPr>
      <w:r>
        <w:t>(9) {lee, lee side, leeward} [oewn-08609908-n]: the side of something that is sheltered from the wind</w:t>
      </w:r>
    </w:p>
    <w:p>
      <w:pPr>
        <w:ind w:left="2700"/>
      </w:pPr>
      <w:r>
        <w:t>(9) {windward} [oewn-08627580-n]: the side of something that is toward the wind</w:t>
      </w:r>
    </w:p>
    <w:p>
      <w:pPr>
        <w:ind w:left="2700"/>
      </w:pPr>
      <w:r>
        <w:t>(9) {rear, backside, back end} [oewn-08647083-n]: the side of an object that is opposite its front</w:t>
      </w:r>
    </w:p>
    <w:p>
      <w:pPr>
        <w:ind w:left="3000"/>
      </w:pPr>
      <w:r>
        <w:t>(10) {nape, scruff, nucha} [oewn-05555029-n]: the back side of the neck</w:t>
      </w:r>
    </w:p>
    <w:p>
      <w:pPr>
        <w:ind w:left="3000"/>
      </w:pPr>
      <w:r>
        <w:t>(10) {rearward} [oewn-08647321-n]: direction toward the rear</w:t>
      </w:r>
    </w:p>
    <w:p>
      <w:pPr>
        <w:ind w:left="2700"/>
      </w:pPr>
      <w:r>
        <w:t>(9) {top, top side, upper side, upside} [oewn-08681092-n]: the highest or uppermost side of anything</w:t>
      </w:r>
    </w:p>
    <w:p>
      <w:pPr>
        <w:ind w:left="3000"/>
      </w:pPr>
      <w:r>
        <w:t>(10) {poll} [oewn-05546645-n]: the part of the head between the ears</w:t>
      </w:r>
    </w:p>
    <w:p>
      <w:pPr>
        <w:ind w:left="3000"/>
      </w:pPr>
      <w:r>
        <w:t>(10) {pate, poll, crown} [oewn-05547228-n]: the top of the head</w:t>
      </w:r>
    </w:p>
    <w:p>
      <w:pPr>
        <w:ind w:left="3300"/>
      </w:pPr>
      <w:r>
        <w:t>(11) {tonsure} [oewn-05547350-n]: the shaved crown of a monk's or priest's head</w:t>
      </w:r>
    </w:p>
    <w:p>
      <w:pPr>
        <w:ind w:left="3000"/>
      </w:pPr>
      <w:r>
        <w:t>(10) {desktop} [oewn-08681441-n]: the top of a desk</w:t>
      </w:r>
    </w:p>
    <w:p>
      <w:pPr>
        <w:ind w:left="3000"/>
      </w:pPr>
      <w:r>
        <w:t>(10) {rooftop} [oewn-08681512-n]: the top of a (usually flat) roof</w:t>
      </w:r>
    </w:p>
    <w:p>
      <w:pPr>
        <w:ind w:left="3000"/>
      </w:pPr>
      <w:r>
        <w:t>(10) {tiptop} [oewn-08682103-n]: the extreme top or summit</w:t>
      </w:r>
    </w:p>
    <w:p>
      <w:pPr>
        <w:ind w:left="3000"/>
      </w:pPr>
      <w:r>
        <w:t>(10) {crown, crest} [oewn-03143632-n]: the center of a cambered road</w:t>
      </w:r>
    </w:p>
    <w:p>
      <w:pPr>
        <w:ind w:left="2400"/>
      </w:pPr>
      <w:r>
        <w:t>(8) {celestial sphere, sphere, empyrean, firmament, heavens, vault of heaven, welkin} [oewn-08538450-n]: the apparent surface of the imaginary sphere on which celestial bodies appear to be projected</w:t>
      </w:r>
    </w:p>
    <w:p>
      <w:pPr>
        <w:ind w:left="2400"/>
      </w:pPr>
      <w:r>
        <w:t>(8) {end} [oewn-08584236-n]: the surface at either extremity of a three-dimensional object</w:t>
      </w:r>
    </w:p>
    <w:p>
      <w:pPr>
        <w:ind w:left="2400"/>
      </w:pPr>
      <w:r>
        <w:t>(8) {inside, interior} [oewn-08605707-n]: the inner or enclosed surface of something</w:t>
      </w:r>
    </w:p>
    <w:p>
      <w:pPr>
        <w:ind w:left="2700"/>
      </w:pPr>
      <w:r>
        <w:t>(9) {belly} [oewn-08606041-n]: the hollow inside of something</w:t>
      </w:r>
    </w:p>
    <w:p>
      <w:pPr>
        <w:ind w:left="2400"/>
      </w:pPr>
      <w:r>
        <w:t>(8) {outside, exterior} [oewn-08631047-n]: the outer side or surface of something</w:t>
      </w:r>
    </w:p>
    <w:p>
      <w:pPr>
        <w:ind w:left="2400"/>
      </w:pPr>
      <w:r>
        <w:t>(8) {substrate, substratum} [oewn-08677777-n]: a surface on which an organism grows or is attached</w:t>
      </w:r>
    </w:p>
    <w:p>
      <w:pPr>
        <w:ind w:left="2400"/>
      </w:pPr>
      <w:r>
        <w:t>(8) {wave front, wavefront} [oewn-08699704-n]: (physics) an imaginary surface joining all points in space that are reached at the same instant by a wave propagating through a medium</w:t>
      </w:r>
    </w:p>
    <w:p>
      <w:pPr>
        <w:ind w:left="2400"/>
      </w:pPr>
      <w:r>
        <w:t>(8) {interface} [oewn-03583604-n]: (chemistry) a surface forming a common boundary between two things (two objects or liquids or chemical phases)</w:t>
      </w:r>
    </w:p>
    <w:p>
      <w:pPr>
        <w:ind w:left="2700"/>
      </w:pPr>
      <w:r>
        <w:t>(9) {oil-water interface} [oewn-09400423-n]: an interface forming the boundary between the non-miscible liquids oil and water</w:t>
      </w:r>
    </w:p>
    <w:p>
      <w:pPr>
        <w:ind w:left="1800"/>
      </w:pPr>
      <w:r>
        <w:t>(6) {end, terminal} [oewn-08583557-n]: either extremity of something that has length</w:t>
      </w:r>
    </w:p>
    <w:p>
      <w:pPr>
        <w:ind w:left="2100"/>
      </w:pPr>
      <w:r>
        <w:t>(7) {heel} [oewn-07699718-n]: one of the crusty ends of a loaf of bread</w:t>
      </w:r>
    </w:p>
    <w:p>
      <w:pPr>
        <w:ind w:left="2100"/>
      </w:pPr>
      <w:r>
        <w:t>(7) {nerve ending, nerve end} [oewn-05476684-n]: the terminal structure of an axon that does not end at a synapse</w:t>
      </w:r>
    </w:p>
    <w:p>
      <w:pPr>
        <w:ind w:left="2400"/>
      </w:pPr>
      <w:r>
        <w:t>(8) {free nerve ending} [oewn-05476892-n]: microscopic sensory nerve endings in the skin that are not connected to any specific sensory receptor</w:t>
      </w:r>
    </w:p>
    <w:p>
      <w:pPr>
        <w:ind w:left="2400"/>
      </w:pPr>
      <w:r>
        <w:t>(8) {Pacinian corpuscle} [oewn-05477076-n]: a specialized bulblike nerve ending located in the subcutaneous tissue of the skin; occurs abundantly in the skin of palms and soles and joints and genitals</w:t>
      </w:r>
    </w:p>
    <w:p>
      <w:pPr>
        <w:ind w:left="2400"/>
      </w:pPr>
      <w:r>
        <w:t>(8) {proprioceptor} [oewn-05477316-n]: special nerve endings in the muscles and tendons and other organs that respond to stimuli regarding the position and movement of the body</w:t>
      </w:r>
    </w:p>
    <w:p>
      <w:pPr>
        <w:ind w:left="2100"/>
      </w:pPr>
      <w:r>
        <w:t>(7) {telomere} [oewn-05618275-n]: either (free) end of a eukaryotic chromosome</w:t>
      </w:r>
    </w:p>
    <w:p>
      <w:pPr>
        <w:ind w:left="2100"/>
      </w:pPr>
      <w:r>
        <w:t>(7) {end point, endpoint, termination, terminus} [oewn-08584083-n]: a place where something ends or is complete</w:t>
      </w:r>
    </w:p>
    <w:p>
      <w:pPr>
        <w:ind w:left="2100"/>
      </w:pPr>
      <w:r>
        <w:t>(7) {finish, destination, goal} [oewn-08585406-n]: the place designated as the end (as of a race or journey)</w:t>
      </w:r>
    </w:p>
    <w:p>
      <w:pPr>
        <w:ind w:left="2400"/>
      </w:pPr>
      <w:r>
        <w:t>(8) {finishing line, finish line} [oewn-08589006-n]: a line indicating the location of the finish of a race</w:t>
      </w:r>
    </w:p>
    <w:p>
      <w:pPr>
        <w:ind w:left="2700"/>
      </w:pPr>
      <w:r>
        <w:t>(9) {tape} [oewn-08701724-n]: the finishing line for a foot race</w:t>
      </w:r>
    </w:p>
    <w:p>
      <w:pPr>
        <w:ind w:left="2700"/>
      </w:pPr>
      <w:r>
        <w:t>(9) {wire} [oewn-08701845-n]: the finishing line on a racetrack</w:t>
      </w:r>
    </w:p>
    <w:p>
      <w:pPr>
        <w:ind w:left="2100"/>
      </w:pPr>
      <w:r>
        <w:t>(7) {tip} [oewn-08680894-n]: the extreme end of something; especially something pointed</w:t>
      </w:r>
    </w:p>
    <w:p>
      <w:pPr>
        <w:ind w:left="2400"/>
      </w:pPr>
      <w:r>
        <w:t>(8) {beak} [oewn-12896354-n]: a beaklike, tapering tip on certain plant structures</w:t>
      </w:r>
    </w:p>
    <w:p>
      <w:pPr>
        <w:ind w:left="2400"/>
      </w:pPr>
      <w:r>
        <w:t>(8) {fingertip} [oewn-05574750-n]: the end (tip) of a finger</w:t>
      </w:r>
    </w:p>
    <w:p>
      <w:pPr>
        <w:ind w:left="2400"/>
      </w:pPr>
      <w:r>
        <w:t>(8) {tiptoe} [oewn-05584935-n]: the tip of a toe</w:t>
      </w:r>
    </w:p>
    <w:p>
      <w:pPr>
        <w:ind w:left="2400"/>
      </w:pPr>
      <w:r>
        <w:t>(8) {heel tip, heeltip} [oewn-92450348-n]: The bottom end of a heel, usually made of plastic or metal.</w:t>
      </w:r>
    </w:p>
    <w:p>
      <w:pPr>
        <w:ind w:left="2100"/>
      </w:pPr>
      <w:r>
        <w:t>(7) {bitter end} [oewn-02848814-n]: (nautical) the inboard end of a line or cable especially the end that is wound around a bitt</w:t>
      </w:r>
    </w:p>
    <w:p>
      <w:pPr>
        <w:ind w:left="2100"/>
      </w:pPr>
      <w:r>
        <w:t>(7) {bitthead} [oewn-02849001-n]: the upper end of a bitt</w:t>
      </w:r>
    </w:p>
    <w:p>
      <w:pPr>
        <w:ind w:left="2100"/>
      </w:pPr>
      <w:r>
        <w:t>(7) {heel} [oewn-03517093-n]: the lower end of a ship's mast</w:t>
      </w:r>
    </w:p>
    <w:p>
      <w:pPr>
        <w:ind w:left="2100"/>
      </w:pPr>
      <w:r>
        <w:t>(7) {point} [oewn-03980573-n]: sharp end</w:t>
      </w:r>
    </w:p>
    <w:p>
      <w:pPr>
        <w:ind w:left="2400"/>
      </w:pPr>
      <w:r>
        <w:t>(8) {arrowhead} [oewn-02746055-n]: the pointed head or striking tip of an arrow</w:t>
      </w:r>
    </w:p>
    <w:p>
      <w:pPr>
        <w:ind w:left="2400"/>
      </w:pPr>
      <w:r>
        <w:t>(8) {barb} [oewn-02793345-n]: a subsidiary point facing opposite from the main point that makes an arrowhead or spear hard to remove</w:t>
      </w:r>
    </w:p>
    <w:p>
      <w:pPr>
        <w:ind w:left="2700"/>
      </w:pPr>
      <w:r>
        <w:t>(9) {fluke} [oewn-03374613-n]: a barb on a harpoon or arrow</w:t>
      </w:r>
    </w:p>
    <w:p>
      <w:pPr>
        <w:ind w:left="2400"/>
      </w:pPr>
      <w:r>
        <w:t>(8) {barb} [oewn-02793573-n]: the pointed part of barbed wire</w:t>
      </w:r>
    </w:p>
    <w:p>
      <w:pPr>
        <w:ind w:left="2400"/>
      </w:pPr>
      <w:r>
        <w:t>(8) {cusp} [oewn-03156582-n]: point formed by two intersecting arcs (as from the intrados of a Gothic arch)</w:t>
      </w:r>
    </w:p>
    <w:p>
      <w:pPr>
        <w:ind w:left="2400"/>
      </w:pPr>
      <w:r>
        <w:t>(8) {diamond point} [oewn-03192852-n]: a very hard small point made from a diamond</w:t>
      </w:r>
    </w:p>
    <w:p>
      <w:pPr>
        <w:ind w:left="2400"/>
      </w:pPr>
      <w:r>
        <w:t>(8) {nib, pen nib} [oewn-03828651-n]: the writing point of a pen</w:t>
      </w:r>
    </w:p>
    <w:p>
      <w:pPr>
        <w:ind w:left="2400"/>
      </w:pPr>
      <w:r>
        <w:t>(8) {pike} [oewn-03941974-n]: a sharp point (as on the end of a spear)</w:t>
      </w:r>
    </w:p>
    <w:p>
      <w:pPr>
        <w:ind w:left="2400"/>
      </w:pPr>
      <w:r>
        <w:t>(8) {pinpoint} [oewn-03949820-n]: the sharp point of a pin</w:t>
      </w:r>
    </w:p>
    <w:p>
      <w:pPr>
        <w:ind w:left="2400"/>
      </w:pPr>
      <w:r>
        <w:t>(8) {spearhead, spearpoint, spear-point} [oewn-04278481-n]: the head and sharpened point of a spear</w:t>
      </w:r>
    </w:p>
    <w:p>
      <w:pPr>
        <w:ind w:left="2400"/>
      </w:pPr>
      <w:r>
        <w:t>(8) {spike} [oewn-04283650-n]: each of the sharp points on the soles of athletic shoes to prevent slipping (or the shoes themselves)</w:t>
      </w:r>
    </w:p>
    <w:p>
      <w:pPr>
        <w:ind w:left="2700"/>
      </w:pPr>
      <w:r>
        <w:t>(9) {gaff} [oewn-03415213-n]: a sharp metal spike or spur that is fastened to the leg of a gamecock</w:t>
      </w:r>
    </w:p>
    <w:p>
      <w:pPr>
        <w:ind w:left="2100"/>
      </w:pPr>
      <w:r>
        <w:t>(7) {pole, magnetic pole} [oewn-03983318-n]: one of the two ends of a magnet where the magnetism seems to be concentrated</w:t>
      </w:r>
    </w:p>
    <w:p>
      <w:pPr>
        <w:ind w:left="2400"/>
      </w:pPr>
      <w:r>
        <w:t>(8) {negative magnetic pole, negative pole, south-seeking pole} [oewn-03822871-n]: the pole of a magnet that points toward the south when the magnet is suspended freely</w:t>
      </w:r>
    </w:p>
    <w:p>
      <w:pPr>
        <w:ind w:left="2400"/>
      </w:pPr>
      <w:r>
        <w:t>(8) {positive pole, positive magnetic pole, north-seeking pole} [oewn-03994032-n]: the pole of a magnet that points toward the north when the magnet is suspended freely</w:t>
      </w:r>
    </w:p>
    <w:p>
      <w:pPr>
        <w:ind w:left="2100"/>
      </w:pPr>
      <w:r>
        <w:t>(7) {railhead} [oewn-04054403-n]: the end of the completed track on an unfinished railway</w:t>
      </w:r>
    </w:p>
    <w:p>
      <w:pPr>
        <w:ind w:left="2100"/>
      </w:pPr>
      <w:r>
        <w:t>(7) {terminus} [oewn-04420766-n]: either end of a railroad or bus route</w:t>
      </w:r>
    </w:p>
    <w:p>
      <w:pPr>
        <w:ind w:left="2100"/>
      </w:pPr>
      <w:r>
        <w:t>(7) {yardarm} [oewn-04618708-n]: either end of the yard of a square-rigged ship</w:t>
      </w:r>
    </w:p>
    <w:p>
      <w:pPr>
        <w:ind w:left="1800"/>
      </w:pPr>
      <w:r>
        <w:t>(6) {extreme point, extreme, extremum} [oewn-08586694-n]: the point located farthest from the middle of something</w:t>
      </w:r>
    </w:p>
    <w:p>
      <w:pPr>
        <w:ind w:left="2100"/>
      </w:pPr>
      <w:r>
        <w:t>(7) {vertex, peak, apex, acme} [oewn-08695539-n]: the highest point (of something)</w:t>
      </w:r>
    </w:p>
    <w:p>
      <w:pPr>
        <w:ind w:left="2400"/>
      </w:pPr>
      <w:r>
        <w:t>(8) {crown} [oewn-03143185-n]: the part of a hat (the vertex) that covers the crown of the head</w:t>
      </w:r>
    </w:p>
    <w:p>
      <w:pPr>
        <w:ind w:left="2400"/>
      </w:pPr>
      <w:r>
        <w:t>(8) {roof peak} [oewn-04112885-n]: the highest point of a roof</w:t>
      </w:r>
    </w:p>
    <w:p>
      <w:pPr>
        <w:ind w:left="1800"/>
      </w:pPr>
      <w:r>
        <w:t>(6) {limit} [oewn-08610686-n]: as far as something can go</w:t>
      </w:r>
    </w:p>
    <w:p>
      <w:pPr>
        <w:ind w:left="2100"/>
      </w:pPr>
      <w:r>
        <w:t>(7) {maximum} [oewn-08615688-n]: the point on a curve where the tangent changes from positive on the left to negative on the right</w:t>
      </w:r>
    </w:p>
    <w:p>
      <w:pPr>
        <w:ind w:left="2100"/>
      </w:pPr>
      <w:r>
        <w:t>(7) {minimum} [oewn-08617830-n]: the point on a curve where the tangent changes from negative on the left to positive on the right</w:t>
      </w:r>
    </w:p>
    <w:p>
      <w:pPr>
        <w:ind w:left="2100"/>
      </w:pPr>
      <w:r>
        <w:t>(7) {range, reach} [oewn-08646496-n]: the limits within which something can be effective</w:t>
      </w:r>
    </w:p>
    <w:p>
      <w:pPr>
        <w:ind w:left="2400"/>
      </w:pPr>
      <w:r>
        <w:t>(8) {earshot, earreach, hearing} [oewn-08578322-n]: the range within which a voice can be heard</w:t>
      </w:r>
    </w:p>
    <w:p>
      <w:pPr>
        <w:ind w:left="2400"/>
      </w:pPr>
      <w:r>
        <w:t>(8) {view, eyeshot} [oewn-08578489-n]: the range of the eye</w:t>
      </w:r>
    </w:p>
    <w:p>
      <w:pPr>
        <w:ind w:left="2400"/>
      </w:pPr>
      <w:r>
        <w:t>(8) {rifle range, rifle shot} [oewn-08649520-n]: the distance that a rifle bullet will carry</w:t>
      </w:r>
    </w:p>
    <w:p>
      <w:pPr>
        <w:ind w:left="1500"/>
      </w:pPr>
      <w:r>
        <w:t>(5) {hell, hell on earth, hellhole, snake pit, the pits, inferno} [oewn-08600365-n]: any place of pain and turmoil</w:t>
      </w:r>
    </w:p>
    <w:p>
      <w:pPr>
        <w:ind w:left="1500"/>
      </w:pPr>
      <w:r>
        <w:t>(5) {inside, interior} [oewn-08605849-n]: the region that is inside of something</w:t>
      </w:r>
    </w:p>
    <w:p>
      <w:pPr>
        <w:ind w:left="1800"/>
      </w:pPr>
      <w:r>
        <w:t>(6) {midland} [oewn-08606151-n]: the interior part of a country</w:t>
      </w:r>
    </w:p>
    <w:p>
      <w:pPr>
        <w:ind w:left="1800"/>
      </w:pPr>
      <w:r>
        <w:t>(6) {midst, thick} [oewn-08606254-n]: the location of something surrounded by other things</w:t>
      </w:r>
    </w:p>
    <w:p>
      <w:pPr>
        <w:ind w:left="1800"/>
      </w:pPr>
      <w:r>
        <w:t>(6) {penetralium} [oewn-08606395-n]: the innermost parts</w:t>
      </w:r>
    </w:p>
    <w:p>
      <w:pPr>
        <w:ind w:left="1500"/>
      </w:pPr>
      <w:r>
        <w:t>(5) {ionosphere} [oewn-08606472-n]: the outer region of the Earth's atmosphere; contains a high concentration of free electrons</w:t>
      </w:r>
    </w:p>
    <w:p>
      <w:pPr>
        <w:ind w:left="1500"/>
      </w:pPr>
      <w:r>
        <w:t>(5) {layer} [oewn-08609236-n]: a relatively thin sheetlike expanse or region lying over or under another</w:t>
      </w:r>
    </w:p>
    <w:p>
      <w:pPr>
        <w:ind w:left="1800"/>
      </w:pPr>
      <w:r>
        <w:t>(6) {asthenosphere} [oewn-09231932-n]: the lower layer of the crust</w:t>
      </w:r>
    </w:p>
    <w:p>
      <w:pPr>
        <w:ind w:left="1800"/>
      </w:pPr>
      <w:r>
        <w:t>(6) {chromosphere} [oewn-09267375-n]: a gaseous layer of the sun's atmosphere (extending from the photosphere to the corona) that is visible during a total eclipse of the sun</w:t>
      </w:r>
    </w:p>
    <w:p>
      <w:pPr>
        <w:ind w:left="1800"/>
      </w:pPr>
      <w:r>
        <w:t>(6) {crust, Earth's crust} [oewn-09282916-n]: the outer layer of the Earth</w:t>
      </w:r>
    </w:p>
    <w:p>
      <w:pPr>
        <w:ind w:left="2100"/>
      </w:pPr>
      <w:r>
        <w:t>(7) {horst} [oewn-09328634-n]: a ridge of the earth's crust that has been forced upward between two faults and so is higher than the surrounding land</w:t>
      </w:r>
    </w:p>
    <w:p>
      <w:pPr>
        <w:ind w:left="2100"/>
      </w:pPr>
      <w:r>
        <w:t>(7) {plate, crustal plate} [oewn-09418350-n]: a rigid layer of the Earth's crust that is believed to drift slowly</w:t>
      </w:r>
    </w:p>
    <w:p>
      <w:pPr>
        <w:ind w:left="1800"/>
      </w:pPr>
      <w:r>
        <w:t>(6) {exosphere} [oewn-09300338-n]: the outermost atmospheric layer</w:t>
      </w:r>
    </w:p>
    <w:p>
      <w:pPr>
        <w:ind w:left="1800"/>
      </w:pPr>
      <w:r>
        <w:t>(6) {hydrosphere} [oewn-09330808-n]: the watery layer of the earth's surface; includes water vapor</w:t>
      </w:r>
    </w:p>
    <w:p>
      <w:pPr>
        <w:ind w:left="1800"/>
      </w:pPr>
      <w:r>
        <w:t>(6) {lithosphere, geosphere} [oewn-09362716-n]: the solid part of the earth consisting of the crust and outer mantle</w:t>
      </w:r>
    </w:p>
    <w:p>
      <w:pPr>
        <w:ind w:left="1800"/>
      </w:pPr>
      <w:r>
        <w:t>(6) {lower mantle} [oewn-09366849-n]: the deeper part of the mantle</w:t>
      </w:r>
    </w:p>
    <w:p>
      <w:pPr>
        <w:ind w:left="1800"/>
      </w:pPr>
      <w:r>
        <w:t>(6) {mantle} [oewn-09369347-n]: the layer of the earth between the crust and the core</w:t>
      </w:r>
    </w:p>
    <w:p>
      <w:pPr>
        <w:ind w:left="1800"/>
      </w:pPr>
      <w:r>
        <w:t>(6) {mesosphere} [oewn-09375475-n]: the atmospheric layer between the stratosphere and the thermosphere</w:t>
      </w:r>
    </w:p>
    <w:p>
      <w:pPr>
        <w:ind w:left="1800"/>
      </w:pPr>
      <w:r>
        <w:t>(6) {ozone layer, ozonosphere} [oewn-09405619-n]: a layer in the stratosphere (at approximately 20 miles) that contains a concentration of ozone sufficient to block most ultraviolet radiation from the sun</w:t>
      </w:r>
    </w:p>
    <w:p>
      <w:pPr>
        <w:ind w:left="1800"/>
      </w:pPr>
      <w:r>
        <w:t>(6) {stratosphere} [oewn-09471239-n]: the atmospheric layer between the troposphere and the mesosphere</w:t>
      </w:r>
    </w:p>
    <w:p>
      <w:pPr>
        <w:ind w:left="1800"/>
      </w:pPr>
      <w:r>
        <w:t>(6) {surface, Earth's surface} [oewn-09474647-n]: the outermost level of the land or sea</w:t>
      </w:r>
    </w:p>
    <w:p>
      <w:pPr>
        <w:ind w:left="2100"/>
      </w:pPr>
      <w:r>
        <w:t>(7) {floor} [oewn-09304990-n]: the bottom surface of any lake or other body of water</w:t>
      </w:r>
    </w:p>
    <w:p>
      <w:pPr>
        <w:ind w:left="2100"/>
      </w:pPr>
      <w:r>
        <w:t>(7) {floor} [oewn-09305269-n]: the lower inside surface of any hollow structure</w:t>
      </w:r>
    </w:p>
    <w:p>
      <w:pPr>
        <w:ind w:left="1800"/>
      </w:pPr>
      <w:r>
        <w:t>(6) {thermosphere} [oewn-09480497-n]: the atmospheric layer between the mesosphere and the exosphere</w:t>
      </w:r>
    </w:p>
    <w:p>
      <w:pPr>
        <w:ind w:left="1800"/>
      </w:pPr>
      <w:r>
        <w:t>(6) {tropopause} [oewn-09485582-n]: the region of discontinuity between the troposphere and the stratosphere</w:t>
      </w:r>
    </w:p>
    <w:p>
      <w:pPr>
        <w:ind w:left="1800"/>
      </w:pPr>
      <w:r>
        <w:t>(6) {troposphere} [oewn-09485730-n]: the lowest atmospheric layer; from 4 to 11 miles high (depending on latitude)</w:t>
      </w:r>
    </w:p>
    <w:p>
      <w:pPr>
        <w:ind w:left="1800"/>
      </w:pPr>
      <w:r>
        <w:t>(6) {upper mantle} [oewn-09489887-n]: the upper part of the mantle</w:t>
      </w:r>
    </w:p>
    <w:p>
      <w:pPr>
        <w:ind w:left="1800"/>
      </w:pPr>
      <w:r>
        <w:t>(6) {cell wall} [oewn-11550734-n]: a rigid layer of polysaccharides enclosing the membrane of plant and prokaryotic cells; maintains the shape of the cell and serves as a protective barrier</w:t>
      </w:r>
    </w:p>
    <w:p>
      <w:pPr>
        <w:ind w:left="1800"/>
      </w:pPr>
      <w:r>
        <w:t>(6) {snow} [oewn-15068330-n]: a layer of snowflakes (white crystals of frozen water) covering the ground</w:t>
      </w:r>
    </w:p>
    <w:p>
      <w:pPr>
        <w:ind w:left="2100"/>
      </w:pPr>
      <w:r>
        <w:t>(7) {corn snow} [oewn-15068689-n]: granular snow formed by alternate thawing and freezing</w:t>
      </w:r>
    </w:p>
    <w:p>
      <w:pPr>
        <w:ind w:left="2100"/>
      </w:pPr>
      <w:r>
        <w:t>(7) {crud} [oewn-15068799-n]: heavy wet snow that is unsuitable for skiing</w:t>
      </w:r>
    </w:p>
    <w:p>
      <w:pPr>
        <w:ind w:left="2100"/>
      </w:pPr>
      <w:r>
        <w:t>(7) {dry snow} [oewn-92424071-n]: Dry snow is a type of snow that has little to no liquid water content and is therefore less dense than average, and not sticky.</w:t>
      </w:r>
    </w:p>
    <w:p>
      <w:pPr>
        <w:ind w:left="1800"/>
      </w:pPr>
      <w:r>
        <w:t>(6) {stratum} [oewn-08674880-n]: one of several parallel layers of material arranged one on top of another (such as a layer of tissue or cells in an organism or a layer of sedimentary rock)</w:t>
      </w:r>
    </w:p>
    <w:p>
      <w:pPr>
        <w:ind w:left="2100"/>
      </w:pPr>
      <w:r>
        <w:t>(7) {bed} [oewn-09240774-n]: (geology) a stratum of rock (especially sedimentary rock)</w:t>
      </w:r>
    </w:p>
    <w:p>
      <w:pPr>
        <w:ind w:left="2400"/>
      </w:pPr>
      <w:r>
        <w:t>(8) {ore bed} [oewn-09402780-n]: a stratum of ore</w:t>
      </w:r>
    </w:p>
    <w:p>
      <w:pPr>
        <w:ind w:left="2100"/>
      </w:pPr>
      <w:r>
        <w:t>(7) {epidermis, cuticle} [oewn-05247554-n]: the outer layer of the skin covering the exterior body surface of vertebrates</w:t>
      </w:r>
    </w:p>
    <w:p>
      <w:pPr>
        <w:ind w:left="2400"/>
      </w:pPr>
      <w:r>
        <w:t>(8) {mantle, pallium} [oewn-05251388-n]: (zoology) a protective layer of epidermis in mollusks or brachiopods that secretes a substance forming the shell</w:t>
      </w:r>
    </w:p>
    <w:p>
      <w:pPr>
        <w:ind w:left="2100"/>
      </w:pPr>
      <w:r>
        <w:t>(7) {stratum corneum, corneum, horny layer} [oewn-05250420-n]: the outermost layer of the epidermis consisting of dead cells that slough off</w:t>
      </w:r>
    </w:p>
    <w:p>
      <w:pPr>
        <w:ind w:left="2100"/>
      </w:pPr>
      <w:r>
        <w:t>(7) {stratum lucidum} [oewn-05250602-n]: the layer of epidermis immediately under the stratum corneum in the skin of the palms and soles</w:t>
      </w:r>
    </w:p>
    <w:p>
      <w:pPr>
        <w:ind w:left="2100"/>
      </w:pPr>
      <w:r>
        <w:t>(7) {stratum granulosum} [oewn-05250778-n]: the layer of epidermis just under the stratum corneum or (on the palms and soles) just under the stratum lucidum; contains cells (with visible granules) that die and move to the surface</w:t>
      </w:r>
    </w:p>
    <w:p>
      <w:pPr>
        <w:ind w:left="2100"/>
      </w:pPr>
      <w:r>
        <w:t>(7) {stratum germinativum, stratum basale, malpighian layer, rete Malpighii} [oewn-05251047-n]: the innermost layer of the epidermis</w:t>
      </w:r>
    </w:p>
    <w:p>
      <w:pPr>
        <w:ind w:left="2100"/>
      </w:pPr>
      <w:r>
        <w:t>(7) {dermis, corium, derma} [oewn-05251222-n]: the deep vascular inner layer of the skin</w:t>
      </w:r>
    </w:p>
    <w:p>
      <w:pPr>
        <w:ind w:left="2100"/>
      </w:pPr>
      <w:r>
        <w:t>(7) {cambium} [oewn-05293911-n]: the inner layer of the periosteum</w:t>
      </w:r>
    </w:p>
    <w:p>
      <w:pPr>
        <w:ind w:left="2100"/>
      </w:pPr>
      <w:r>
        <w:t>(7) {wall, paries} [oewn-05612009-n]: (anatomy) a layer (a lining or membrane) that encloses a structure</w:t>
      </w:r>
    </w:p>
    <w:p>
      <w:pPr>
        <w:ind w:left="2400"/>
      </w:pPr>
      <w:r>
        <w:t>(8) {abdominal wall} [oewn-05612189-n]: a wall of the abdomen</w:t>
      </w:r>
    </w:p>
    <w:p>
      <w:pPr>
        <w:ind w:left="2100"/>
      </w:pPr>
      <w:r>
        <w:t>(7) {substrate, substratum} [oewn-08675518-n]: any stratum or layer lying underneath another</w:t>
      </w:r>
    </w:p>
    <w:p>
      <w:pPr>
        <w:ind w:left="2100"/>
      </w:pPr>
      <w:r>
        <w:t>(7) {superstrate, superstratum} [oewn-08675632-n]: any stratum or layer superimposed on another</w:t>
      </w:r>
    </w:p>
    <w:p>
      <w:pPr>
        <w:ind w:left="2100"/>
      </w:pPr>
      <w:r>
        <w:t>(7) {horizon} [oewn-08675749-n]: a specific layer or stratum of soil or subsoil in a vertical cross section of land</w:t>
      </w:r>
    </w:p>
    <w:p>
      <w:pPr>
        <w:ind w:left="2400"/>
      </w:pPr>
      <w:r>
        <w:t>(8) {soil horizon} [oewn-08675940-n]: a layer in a soil profile</w:t>
      </w:r>
    </w:p>
    <w:p>
      <w:pPr>
        <w:ind w:left="2400"/>
      </w:pPr>
      <w:r>
        <w:t>(8) {geological horizon} [oewn-08676549-n]: a layer of rock with a particular composition (especially of fossils); for dating the stratum</w:t>
      </w:r>
    </w:p>
    <w:p>
      <w:pPr>
        <w:ind w:left="2100"/>
      </w:pPr>
      <w:r>
        <w:t>(7) {seam, bed} [oewn-08676707-n]: a stratum of ore or coal thick enough to be mined with profit</w:t>
      </w:r>
    </w:p>
    <w:p>
      <w:pPr>
        <w:ind w:left="2400"/>
      </w:pPr>
      <w:r>
        <w:t>(8) {coal seam} [oewn-08676873-n]: a seam of coal</w:t>
      </w:r>
    </w:p>
    <w:p>
      <w:pPr>
        <w:ind w:left="1500"/>
      </w:pPr>
      <w:r>
        <w:t>(5) {outside, exterior} [oewn-08631168-n]: the region that is outside of something</w:t>
      </w:r>
    </w:p>
    <w:p>
      <w:pPr>
        <w:ind w:left="1800"/>
      </w:pPr>
      <w:r>
        <w:t>(6) {outdoors, out-of-doors, open air, open} [oewn-08631308-n]: where the air is unconfined</w:t>
      </w:r>
    </w:p>
    <w:p>
      <w:pPr>
        <w:ind w:left="1500"/>
      </w:pPr>
      <w:r>
        <w:t>(5) {radius} [oewn-08646153-n]: a circular region whose area is indicated by the length of its radius</w:t>
      </w:r>
    </w:p>
    <w:p>
      <w:pPr>
        <w:ind w:left="1500"/>
      </w:pPr>
      <w:r>
        <w:t>(5) {side} [oewn-08666920-n]: a place within a region identified relative to a center or reference location</w:t>
      </w:r>
    </w:p>
    <w:p>
      <w:pPr>
        <w:ind w:left="1800"/>
      </w:pPr>
      <w:r>
        <w:t>(6) {bedside} [oewn-08667286-n]: space by the side of a bed (especially the bed of a sick or dying person)</w:t>
      </w:r>
    </w:p>
    <w:p>
      <w:pPr>
        <w:ind w:left="1800"/>
      </w:pPr>
      <w:r>
        <w:t>(6) {blind side} [oewn-08667448-n]: the side on which your vision is limited or obstructed</w:t>
      </w:r>
    </w:p>
    <w:p>
      <w:pPr>
        <w:ind w:left="1800"/>
      </w:pPr>
      <w:r>
        <w:t>(6) {dockside} [oewn-08667559-n]: the region adjacent to a boat dock</w:t>
      </w:r>
    </w:p>
    <w:p>
      <w:pPr>
        <w:ind w:left="1800"/>
      </w:pPr>
      <w:r>
        <w:t>(6) {east side} [oewn-08667648-n]: the side that is on the east</w:t>
      </w:r>
    </w:p>
    <w:p>
      <w:pPr>
        <w:ind w:left="1800"/>
      </w:pPr>
      <w:r>
        <w:t>(6) {hand} [oewn-08667732-n]: a position given by its location to the side of an object</w:t>
      </w:r>
    </w:p>
    <w:p>
      <w:pPr>
        <w:ind w:left="1800"/>
      </w:pPr>
      <w:r>
        <w:t>(6) {north side} [oewn-08667880-n]: the side that is on the north</w:t>
      </w:r>
    </w:p>
    <w:p>
      <w:pPr>
        <w:ind w:left="1800"/>
      </w:pPr>
      <w:r>
        <w:t>(6) {shipside} [oewn-08667966-n]: the part of a wharf that is next to a ship</w:t>
      </w:r>
    </w:p>
    <w:p>
      <w:pPr>
        <w:ind w:left="1800"/>
      </w:pPr>
      <w:r>
        <w:t>(6) {south side} [oewn-08668082-n]: the side that is on the south</w:t>
      </w:r>
    </w:p>
    <w:p>
      <w:pPr>
        <w:ind w:left="1800"/>
      </w:pPr>
      <w:r>
        <w:t>(6) {west side} [oewn-08668168-n]: the side that is on the west</w:t>
      </w:r>
    </w:p>
    <w:p>
      <w:pPr>
        <w:ind w:left="1500"/>
      </w:pPr>
      <w:r>
        <w:t>(5) {air} [oewn-08670889-n]: the region above the ground</w:t>
      </w:r>
    </w:p>
    <w:p>
      <w:pPr>
        <w:ind w:left="1500"/>
      </w:pPr>
      <w:r>
        <w:t>(5) {vacuum, vacuity} [oewn-08671049-n]: a region that is devoid of matter</w:t>
      </w:r>
    </w:p>
    <w:p>
      <w:pPr>
        <w:ind w:left="1500"/>
      </w:pPr>
      <w:r>
        <w:t>(5) {top} [oewn-08681598-n]: the upper part of anything</w:t>
      </w:r>
    </w:p>
    <w:p>
      <w:pPr>
        <w:ind w:left="1800"/>
      </w:pPr>
      <w:r>
        <w:t>(6) {crown, treetop} [oewn-13148762-n]: the upper branches and leaves of a tree or other plant</w:t>
      </w:r>
    </w:p>
    <w:p>
      <w:pPr>
        <w:ind w:left="2100"/>
      </w:pPr>
      <w:r>
        <w:t>(7) {capitulum} [oewn-13148915-n]: an arrangement of leafy branches forming the top or head of a tree</w:t>
      </w:r>
    </w:p>
    <w:p>
      <w:pPr>
        <w:ind w:left="1800"/>
      </w:pPr>
      <w:r>
        <w:t>(6) {crown} [oewn-05315640-n]: the part of a tooth above the gum that is covered with enamel</w:t>
      </w:r>
    </w:p>
    <w:p>
      <w:pPr>
        <w:ind w:left="1800"/>
      </w:pPr>
      <w:r>
        <w:t>(6) {head} [oewn-08681922-n]: the top of something</w:t>
      </w:r>
    </w:p>
    <w:p>
      <w:pPr>
        <w:ind w:left="1800"/>
      </w:pPr>
      <w:r>
        <w:t>(6) {capital, chapiter, cap} [oewn-02959683-n]: the upper part of a column that supports the entablature</w:t>
      </w:r>
    </w:p>
    <w:p>
      <w:pPr>
        <w:ind w:left="1800"/>
      </w:pPr>
      <w:r>
        <w:t>(6) {masthead} [oewn-03733229-n]: the head or top of a mast</w:t>
      </w:r>
    </w:p>
    <w:p>
      <w:pPr>
        <w:ind w:left="1500"/>
      </w:pPr>
      <w:r>
        <w:t>(5) {zodiac} [oewn-08702926-n]: a belt-shaped region in the heavens on either side to the ecliptic; divided into 12 constellations or signs for astrological purposes</w:t>
      </w:r>
    </w:p>
    <w:p>
      <w:pPr>
        <w:ind w:left="1500"/>
      </w:pPr>
      <w:r>
        <w:t>(5) {sign of the zodiac, star sign, sign, mansion, house, planetary house} [oewn-08703415-n]: (astrology) one of 12 equal areas into which the zodiac is divided</w:t>
      </w:r>
    </w:p>
    <w:p>
      <w:pPr>
        <w:ind w:left="1500"/>
      </w:pPr>
      <w:r>
        <w:t>(5) {Papua} [oewn-08863915-n]: the southeastern part of Papua New Guinea</w:t>
      </w:r>
    </w:p>
    <w:p>
      <w:pPr>
        <w:ind w:left="1500"/>
      </w:pPr>
      <w:r>
        <w:t>(5) {Sind} [oewn-09000215-n]: a region of southeastern Pakistan</w:t>
      </w:r>
    </w:p>
    <w:p>
      <w:pPr>
        <w:ind w:left="1200"/>
      </w:pPr>
      <w:r>
        <w:t>(4) {region} [oewn-08648560-n]: a large indefinite location on the surface of the Earth</w:t>
      </w:r>
    </w:p>
    <w:p>
      <w:pPr>
        <w:ind w:left="1500"/>
      </w:pPr>
      <w:r>
        <w:t>(5) {area, country} [oewn-08514304-n]: a particular geographical region of indefinite boundary (usually serving some special purpose or distinguished by its people or culture or geography)</w:t>
      </w:r>
    </w:p>
    <w:p>
      <w:pPr>
        <w:ind w:left="1800"/>
      </w:pPr>
      <w:r>
        <w:t>(6) {arena} [oewn-08514117-n]: the central area of an ancient Roman amphitheater where contests and spectacles were held; especially an area that was strewn with sand</w:t>
      </w:r>
    </w:p>
    <w:p>
      <w:pPr>
        <w:ind w:left="1800"/>
      </w:pPr>
      <w:r>
        <w:t>(6) {high country} [oewn-08515191-n]: an area lying above the piedmont but below the timberline</w:t>
      </w:r>
    </w:p>
    <w:p>
      <w:pPr>
        <w:ind w:left="1800"/>
      </w:pPr>
      <w:r>
        <w:t>(6) {bed ground, bed-ground, bedground} [oewn-08516385-n]: an area on which a drove of cattle or sheep can sleep for a night</w:t>
      </w:r>
    </w:p>
    <w:p>
      <w:pPr>
        <w:ind w:left="1800"/>
      </w:pPr>
      <w:r>
        <w:t>(6) {broadcast area} [oewn-08534482-n]: the area over which a radio or tv transmission can be received</w:t>
      </w:r>
    </w:p>
    <w:p>
      <w:pPr>
        <w:ind w:left="1800"/>
      </w:pPr>
      <w:r>
        <w:t>(6) {center, centre, middle, heart, eye} [oewn-08540894-n]: an area that is approximately central within some larger region</w:t>
      </w:r>
    </w:p>
    <w:p>
      <w:pPr>
        <w:ind w:left="2100"/>
      </w:pPr>
      <w:r>
        <w:t>(7) {midstream} [oewn-09377408-n]: the middle of a stream</w:t>
      </w:r>
    </w:p>
    <w:p>
      <w:pPr>
        <w:ind w:left="2100"/>
      </w:pPr>
      <w:r>
        <w:t>(7) {center stage, centre stage} [oewn-08541470-n]: the central area on a theater stage</w:t>
      </w:r>
    </w:p>
    <w:p>
      <w:pPr>
        <w:ind w:left="2100"/>
      </w:pPr>
      <w:r>
        <w:t>(7) {city center, city centre, central city} [oewn-08541617-n]: the central part of a city</w:t>
      </w:r>
    </w:p>
    <w:p>
      <w:pPr>
        <w:ind w:left="2100"/>
      </w:pPr>
      <w:r>
        <w:t>(7) {storm center, storm centre} [oewn-08542097-n]: the central area or place of lowest barometric pressure within a storm</w:t>
      </w:r>
    </w:p>
    <w:p>
      <w:pPr>
        <w:ind w:left="2100"/>
      </w:pPr>
      <w:r>
        <w:t>(7) {financial center} [oewn-08560644-n]: the part of a city where financial institutions are centered</w:t>
      </w:r>
    </w:p>
    <w:p>
      <w:pPr>
        <w:ind w:left="2100"/>
      </w:pPr>
      <w:r>
        <w:t>(7) {hub} [oewn-08560786-n]: a center of activity or interest or commerce or transportation; a focal point around which events revolve</w:t>
      </w:r>
    </w:p>
    <w:p>
      <w:pPr>
        <w:ind w:left="2400"/>
      </w:pPr>
      <w:r>
        <w:t>(8) {civic center, municipal center, down town} [oewn-08561059-n]: the center of a city</w:t>
      </w:r>
    </w:p>
    <w:p>
      <w:pPr>
        <w:ind w:left="2100"/>
      </w:pPr>
      <w:r>
        <w:t>(7) {inner city} [oewn-08561188-n]: the older and more populated and (usually) poorer central section of a city</w:t>
      </w:r>
    </w:p>
    <w:p>
      <w:pPr>
        <w:ind w:left="2100"/>
      </w:pPr>
      <w:r>
        <w:t>(7) {medical center} [oewn-08588686-n]: the part of a city where medical facilities are centered</w:t>
      </w:r>
    </w:p>
    <w:p>
      <w:pPr>
        <w:ind w:left="2100"/>
      </w:pPr>
      <w:r>
        <w:t>(7) {midfield} [oewn-08588822-n]: (sports) the middle part of a playing field (as in football or lacrosse)</w:t>
      </w:r>
    </w:p>
    <w:p>
      <w:pPr>
        <w:ind w:left="2100"/>
      </w:pPr>
      <w:r>
        <w:t>(7) {seat} [oewn-08665520-n]: a center of authority (as a city from which authority is exercised)</w:t>
      </w:r>
    </w:p>
    <w:p>
      <w:pPr>
        <w:ind w:left="2400"/>
      </w:pPr>
      <w:r>
        <w:t>(8) {capital} [oewn-08535783-n]: a seat of government</w:t>
      </w:r>
    </w:p>
    <w:p>
      <w:pPr>
        <w:ind w:left="2700"/>
      </w:pPr>
      <w:r>
        <w:t>(9) {national capital} [oewn-08709407-n]: the capital city of a nation</w:t>
      </w:r>
    </w:p>
    <w:p>
      <w:pPr>
        <w:ind w:left="2700"/>
      </w:pPr>
      <w:r>
        <w:t>(9) {provincial capital} [oewn-08713012-n]: the capital city of a province</w:t>
      </w:r>
    </w:p>
    <w:p>
      <w:pPr>
        <w:ind w:left="2700"/>
      </w:pPr>
      <w:r>
        <w:t>(9) {state capital} [oewn-08713353-n]: the capital city of a political subdivision of a country</w:t>
      </w:r>
    </w:p>
    <w:p>
      <w:pPr>
        <w:ind w:left="2400"/>
      </w:pPr>
      <w:r>
        <w:t>(8) {county seat, county courthouse} [oewn-08564718-n]: the town or city that is the seat of government for a county</w:t>
      </w:r>
    </w:p>
    <w:p>
      <w:pPr>
        <w:ind w:left="2400"/>
      </w:pPr>
      <w:r>
        <w:t>(8) {county town, shire town} [oewn-08564875-n]: the town or city that is the seat of government for a county</w:t>
      </w:r>
    </w:p>
    <w:p>
      <w:pPr>
        <w:ind w:left="2400"/>
      </w:pPr>
      <w:r>
        <w:t>(8) {see} [oewn-08604380-n]: the seat within a bishop's diocese where the bishop's cathedral is located</w:t>
      </w:r>
    </w:p>
    <w:p>
      <w:pPr>
        <w:ind w:left="1800"/>
      </w:pPr>
      <w:r>
        <w:t>(6) {corner} [oewn-08561994-n]: a place off to the side of an area</w:t>
      </w:r>
    </w:p>
    <w:p>
      <w:pPr>
        <w:ind w:left="1800"/>
      </w:pPr>
      <w:r>
        <w:t>(6) {corner} [oewn-08562168-n]: a remote area</w:t>
      </w:r>
    </w:p>
    <w:p>
      <w:pPr>
        <w:ind w:left="1800"/>
      </w:pPr>
      <w:r>
        <w:t>(6) {disaster area} [oewn-08568752-n]: a region whose population is affected by a general disaster</w:t>
      </w:r>
    </w:p>
    <w:p>
      <w:pPr>
        <w:ind w:left="1800"/>
      </w:pPr>
      <w:r>
        <w:t>(6) {haunt, hangout, resort, repair, stamping ground} [oewn-08599031-n]: a frequently visited place</w:t>
      </w:r>
    </w:p>
    <w:p>
      <w:pPr>
        <w:ind w:left="2100"/>
      </w:pPr>
      <w:r>
        <w:t>(7) {gathering place} [oewn-08591763-n]: a favorite haunt where people gather</w:t>
      </w:r>
    </w:p>
    <w:p>
      <w:pPr>
        <w:ind w:left="1800"/>
      </w:pPr>
      <w:r>
        <w:t>(6) {hearth, fireside} [oewn-08599227-n]: an area near a fireplace (usually paved and extending out into a room)</w:t>
      </w:r>
    </w:p>
    <w:p>
      <w:pPr>
        <w:ind w:left="1800"/>
      </w:pPr>
      <w:r>
        <w:t>(6) {hunting ground} [oewn-08599593-n]: an area in which game is hunted</w:t>
      </w:r>
    </w:p>
    <w:p>
      <w:pPr>
        <w:ind w:left="1800"/>
      </w:pPr>
      <w:r>
        <w:t>(6) {no-go area} [oewn-08628620-n]: an area that is dangerous or impossible to enter or to which entry is forbidden</w:t>
      </w:r>
    </w:p>
    <w:p>
      <w:pPr>
        <w:ind w:left="1800"/>
      </w:pPr>
      <w:r>
        <w:t>(6) {no man's land} [oewn-08628775-n]: an unoccupied area between the front lines of opposing armies</w:t>
      </w:r>
    </w:p>
    <w:p>
      <w:pPr>
        <w:ind w:left="1800"/>
      </w:pPr>
      <w:r>
        <w:t>(6) {quadrant} [oewn-08645129-n]: the area enclosed by two perpendicular radii of a circle</w:t>
      </w:r>
    </w:p>
    <w:p>
      <w:pPr>
        <w:ind w:left="1800"/>
      </w:pPr>
      <w:r>
        <w:t>(6) {quadrant} [oewn-08645240-n]: any of the four areas into which a plane is divided by two orthogonal coordinate axes</w:t>
      </w:r>
    </w:p>
    <w:p>
      <w:pPr>
        <w:ind w:left="1800"/>
      </w:pPr>
      <w:r>
        <w:t>(6) {rain shadow} [oewn-08646321-n]: an area that has little precipitation because some barrier causes the winds to lose their moisture before reaching it</w:t>
      </w:r>
    </w:p>
    <w:p>
      <w:pPr>
        <w:ind w:left="1800"/>
      </w:pPr>
      <w:r>
        <w:t>(6) {staging area} [oewn-08649833-n]: an area where troops and equipment in transit are assembled before a military operation</w:t>
      </w:r>
    </w:p>
    <w:p>
      <w:pPr>
        <w:ind w:left="1800"/>
      </w:pPr>
      <w:r>
        <w:t>(6) {open, clear} [oewn-08649998-n]: a clear or unobstructed space or expanse of land or water</w:t>
      </w:r>
    </w:p>
    <w:p>
      <w:pPr>
        <w:ind w:left="1800"/>
      </w:pPr>
      <w:r>
        <w:t>(6) {free port, free zone} [oewn-08657161-n]: an area adjoining a port where goods that are intended for reshipment can be received and stored without payment of duties</w:t>
      </w:r>
    </w:p>
    <w:p>
      <w:pPr>
        <w:ind w:left="1800"/>
      </w:pPr>
      <w:r>
        <w:t>(6) {anchorage, anchorage ground} [oewn-08657351-n]: place for vessels to anchor</w:t>
      </w:r>
    </w:p>
    <w:p>
      <w:pPr>
        <w:ind w:left="2100"/>
      </w:pPr>
      <w:r>
        <w:t>(7) {mooring, moorage, berth, slip} [oewn-08657686-n]: a place where a craft can be made fast</w:t>
      </w:r>
    </w:p>
    <w:p>
      <w:pPr>
        <w:ind w:left="2100"/>
      </w:pPr>
      <w:r>
        <w:t>(7) {roads, roadstead} [oewn-08657875-n]: a partly sheltered anchorage</w:t>
      </w:r>
    </w:p>
    <w:p>
      <w:pPr>
        <w:ind w:left="1800"/>
      </w:pPr>
      <w:r>
        <w:t>(6) {resort area, playground, vacation spot} [oewn-08658314-n]: an area where many people go for recreation, holidays or other purposes</w:t>
      </w:r>
    </w:p>
    <w:p>
      <w:pPr>
        <w:ind w:left="2100"/>
      </w:pPr>
      <w:r>
        <w:t>(7) {watering place, watering hole, spa} [oewn-08696353-n]: a health resort near a spring or at the seaside</w:t>
      </w:r>
    </w:p>
    <w:p>
      <w:pPr>
        <w:ind w:left="2100"/>
      </w:pPr>
      <w:r>
        <w:t>(7) {borscht circuit, borsht circuit, borscht belt, borsht belt} [oewn-09148650-n]: (informal) a resort area in the Catskill Mountains of New York that was patronized primarily by Jewish guests</w:t>
      </w:r>
    </w:p>
    <w:p>
      <w:pPr>
        <w:ind w:left="1800"/>
      </w:pPr>
      <w:r>
        <w:t>(6) {block, city block} [oewn-08659720-n]: a rectangular area in a city surrounded by streets and usually containing several buildings</w:t>
      </w:r>
    </w:p>
    <w:p>
      <w:pPr>
        <w:ind w:left="1800"/>
      </w:pPr>
      <w:r>
        <w:t>(6) {neighborhood} [oewn-08659906-n]: an area within a city or town that has some distinctive features (especially one forming a community)</w:t>
      </w:r>
    </w:p>
    <w:p>
      <w:pPr>
        <w:ind w:left="1800"/>
      </w:pPr>
      <w:r>
        <w:t>(6) {retreat} [oewn-08660590-n]: a place of privacy; a place affording peace and quiet</w:t>
      </w:r>
    </w:p>
    <w:p>
      <w:pPr>
        <w:ind w:left="2100"/>
      </w:pPr>
      <w:r>
        <w:t>(7) {ashram} [oewn-08660842-n]: (India) a place of religious retreat for Hindus</w:t>
      </w:r>
    </w:p>
    <w:p>
      <w:pPr>
        <w:ind w:left="2100"/>
      </w:pPr>
      <w:r>
        <w:t>(7) {ashram} [oewn-08660961-n]: a place of religious retreat modeled after the Indian ashram</w:t>
      </w:r>
    </w:p>
    <w:p>
      <w:pPr>
        <w:ind w:left="2100"/>
      </w:pPr>
      <w:r>
        <w:t>(7) {nook} [oewn-08661223-n]: a sheltered and secluded place</w:t>
      </w:r>
    </w:p>
    <w:p>
      <w:pPr>
        <w:ind w:left="2100"/>
      </w:pPr>
      <w:r>
        <w:t>(7) {nest} [oewn-08661304-n]: a cosy or secluded retreat</w:t>
      </w:r>
    </w:p>
    <w:p>
      <w:pPr>
        <w:ind w:left="2100"/>
      </w:pPr>
      <w:r>
        <w:t>(7) {pleasance} [oewn-08661381-n]: a pleasant and secluded part of a garden; usually attached to a mansion</w:t>
      </w:r>
    </w:p>
    <w:p>
      <w:pPr>
        <w:ind w:left="2100"/>
      </w:pPr>
      <w:r>
        <w:t>(7) {sanctum, sanctum sanctorum} [oewn-08663146-n]: a place of inviolable privacy</w:t>
      </w:r>
    </w:p>
    <w:p>
      <w:pPr>
        <w:ind w:left="1800"/>
      </w:pPr>
      <w:r>
        <w:t>(6) {safety, refuge} [oewn-08661508-n]: a safe place</w:t>
      </w:r>
    </w:p>
    <w:p>
      <w:pPr>
        <w:ind w:left="2100"/>
      </w:pPr>
      <w:r>
        <w:t>(7) {harborage, harbourage} [oewn-08661620-n]: (nautical) a place of refuge (as for a ship)</w:t>
      </w:r>
    </w:p>
    <w:p>
      <w:pPr>
        <w:ind w:left="1800"/>
      </w:pPr>
      <w:r>
        <w:t>(6) {danger} [oewn-08661788-n]: a dangerous place</w:t>
      </w:r>
    </w:p>
    <w:p>
      <w:pPr>
        <w:ind w:left="1800"/>
      </w:pPr>
      <w:r>
        <w:t>(6) {scene} [oewn-08663538-n]: the place where some action occurs</w:t>
      </w:r>
    </w:p>
    <w:p>
      <w:pPr>
        <w:ind w:left="2100"/>
      </w:pPr>
      <w:r>
        <w:t>(7) {light} [oewn-08663763-n]: an illuminated area</w:t>
      </w:r>
    </w:p>
    <w:p>
      <w:pPr>
        <w:ind w:left="2100"/>
      </w:pPr>
      <w:r>
        <w:t>(7) {darkness, dark, shadow} [oewn-08663881-n]: an unilluminated area</w:t>
      </w:r>
    </w:p>
    <w:p>
      <w:pPr>
        <w:ind w:left="2100"/>
      </w:pPr>
      <w:r>
        <w:t>(7) {field of honor} [oewn-08664061-n]: the scene of a duel</w:t>
      </w:r>
    </w:p>
    <w:p>
      <w:pPr>
        <w:ind w:left="2100"/>
      </w:pPr>
      <w:r>
        <w:t>(7) {stage} [oewn-08664141-n]: any scene regarded as a setting for exhibiting or doing something</w:t>
      </w:r>
    </w:p>
    <w:p>
      <w:pPr>
        <w:ind w:left="2100"/>
      </w:pPr>
      <w:r>
        <w:t>(7) {venue, locale, locus} [oewn-08695366-n]: the scene of any event or action (especially the place of a meeting)</w:t>
      </w:r>
    </w:p>
    <w:p>
      <w:pPr>
        <w:ind w:left="1800"/>
      </w:pPr>
      <w:r>
        <w:t>(6) {section} [oewn-08665897-n]: a distinct region or subdivision of a territorial or political area or community or group of people</w:t>
      </w:r>
    </w:p>
    <w:p>
      <w:pPr>
        <w:ind w:left="2100"/>
      </w:pPr>
      <w:r>
        <w:t>(7) {outskirts} [oewn-08556839-n]: outlying areas (as of a city or town)</w:t>
      </w:r>
    </w:p>
    <w:p>
      <w:pPr>
        <w:ind w:left="2100"/>
      </w:pPr>
      <w:r>
        <w:t>(7) {vicinity, locality, neighborhood, neighbourhood, neck of the woods} [oewn-08658688-n]: a surrounding or nearby region</w:t>
      </w:r>
    </w:p>
    <w:p>
      <w:pPr>
        <w:ind w:left="2400"/>
      </w:pPr>
      <w:r>
        <w:t>(8) {gold coast} [oewn-08659319-n]: a rich neighborhood noted for expensive homes and luxurious living; usually along a coastal area</w:t>
      </w:r>
    </w:p>
    <w:p>
      <w:pPr>
        <w:ind w:left="2400"/>
      </w:pPr>
      <w:r>
        <w:t>(8) {place} [oewn-08659612-n]: a general vicinity</w:t>
      </w:r>
    </w:p>
    <w:p>
      <w:pPr>
        <w:ind w:left="2400"/>
      </w:pPr>
      <w:r>
        <w:t>(8) {proximity} [oewn-08660092-n]: the region close around a person or thing</w:t>
      </w:r>
    </w:p>
    <w:p>
      <w:pPr>
        <w:ind w:left="2700"/>
      </w:pPr>
      <w:r>
        <w:t>(9) {presence, front} [oewn-08660207-n]: the immediate proximity of someone or something</w:t>
      </w:r>
    </w:p>
    <w:p>
      <w:pPr>
        <w:ind w:left="2400"/>
      </w:pPr>
      <w:r>
        <w:t>(8) {scenery} [oewn-08664362-n]: the appearance of a place</w:t>
      </w:r>
    </w:p>
    <w:p>
      <w:pPr>
        <w:ind w:left="2700"/>
      </w:pPr>
      <w:r>
        <w:t>(9) {landscape} [oewn-08664477-n]: an expanse of scenery that can be seen in a single view</w:t>
      </w:r>
    </w:p>
    <w:p>
      <w:pPr>
        <w:ind w:left="2700"/>
      </w:pPr>
      <w:r>
        <w:t>(9) {seascape} [oewn-08664624-n]: a view of the sea</w:t>
      </w:r>
    </w:p>
    <w:p>
      <w:pPr>
        <w:ind w:left="1800"/>
      </w:pPr>
      <w:r>
        <w:t>(6) {shrubbery} [oewn-08666642-n]: an area where a number of shrubs are planted</w:t>
      </w:r>
    </w:p>
    <w:p>
      <w:pPr>
        <w:ind w:left="1800"/>
      </w:pPr>
      <w:r>
        <w:t>(6) {space} [oewn-08670545-n]: an area reserved for some particular purpose</w:t>
      </w:r>
    </w:p>
    <w:p>
      <w:pPr>
        <w:ind w:left="2100"/>
      </w:pPr>
      <w:r>
        <w:t>(7) {airspace, air space} [oewn-08573106-n]: the space in the atmosphere immediately above the earth</w:t>
      </w:r>
    </w:p>
    <w:p>
      <w:pPr>
        <w:ind w:left="2100"/>
      </w:pPr>
      <w:r>
        <w:t>(7) {crawlspace, crawl space} [oewn-08573247-n]: low space beneath a floor of a building; gives workers access to wiring or plumbing</w:t>
      </w:r>
    </w:p>
    <w:p>
      <w:pPr>
        <w:ind w:left="2100"/>
      </w:pPr>
      <w:r>
        <w:t>(7) {disk space, disc space} [oewn-08573420-n]: (computer science) the space available on a magnetic disk</w:t>
      </w:r>
    </w:p>
    <w:p>
      <w:pPr>
        <w:ind w:left="2400"/>
      </w:pPr>
      <w:r>
        <w:t>(8) {disk overhead, overhead} [oewn-08573602-n]: (computer science) the disk space required for information that is not data but is used for location and timing</w:t>
      </w:r>
    </w:p>
    <w:p>
      <w:pPr>
        <w:ind w:left="2400"/>
      </w:pPr>
      <w:r>
        <w:t>(8) {swap space, swap file} [oewn-08573803-n]: the disk space that is set aside for virtual memory</w:t>
      </w:r>
    </w:p>
    <w:p>
      <w:pPr>
        <w:ind w:left="2100"/>
      </w:pPr>
      <w:r>
        <w:t>(7) {flies} [oewn-08589709-n]: (theater) the space over the stage (out of view of the audience) used to store scenery (drop curtains)</w:t>
      </w:r>
    </w:p>
    <w:p>
      <w:pPr>
        <w:ind w:left="2100"/>
      </w:pPr>
      <w:r>
        <w:t>(7) {key, paint} [oewn-08608465-n]: (basketball) a space (including the foul line) in front of the basket at each end of a basketball court; usually painted a different color from the rest of the court</w:t>
      </w:r>
    </w:p>
    <w:p>
      <w:pPr>
        <w:ind w:left="2100"/>
      </w:pPr>
      <w:r>
        <w:t>(7) {no-parking zone} [oewn-08628978-n]: a space where automobiles are not allowed to park</w:t>
      </w:r>
    </w:p>
    <w:p>
      <w:pPr>
        <w:ind w:left="2100"/>
      </w:pPr>
      <w:r>
        <w:t>(7) {parking space, parking zone} [oewn-08633385-n]: a space where an automobile can be parked</w:t>
      </w:r>
    </w:p>
    <w:p>
      <w:pPr>
        <w:ind w:left="2100"/>
      </w:pPr>
      <w:r>
        <w:t>(7) {separation} [oewn-08664696-n]: the space where a division or parting occurs</w:t>
      </w:r>
    </w:p>
    <w:p>
      <w:pPr>
        <w:ind w:left="2100"/>
      </w:pPr>
      <w:r>
        <w:t>(7) {seat, place} [oewn-08665191-n]: a space reserved for sitting (as in a theater or on a train or airplane)</w:t>
      </w:r>
    </w:p>
    <w:p>
      <w:pPr>
        <w:ind w:left="2400"/>
      </w:pPr>
      <w:r>
        <w:t>(8) {perch} [oewn-08644333-n]: an elevated place serving as a seat</w:t>
      </w:r>
    </w:p>
    <w:p>
      <w:pPr>
        <w:ind w:left="2100"/>
      </w:pPr>
      <w:r>
        <w:t>(7) {terreplein} [oewn-08680165-n]: level space where heavy guns can be mounted behind the parapet at the top of a rampart</w:t>
      </w:r>
    </w:p>
    <w:p>
      <w:pPr>
        <w:ind w:left="2100"/>
      </w:pPr>
      <w:r>
        <w:t>(7) {workspace} [oewn-08701929-n]: space allocated for your work (as in an office)</w:t>
      </w:r>
    </w:p>
    <w:p>
      <w:pPr>
        <w:ind w:left="1800"/>
      </w:pPr>
      <w:r>
        <w:t>(6) {tank farm} [oewn-08678448-n]: an area used exclusively for storing petroleum in large tanks</w:t>
      </w:r>
    </w:p>
    <w:p>
      <w:pPr>
        <w:ind w:left="1800"/>
      </w:pPr>
      <w:r>
        <w:t>(6) {trouble spot} [oewn-08678565-n]: a place where trouble exists or occurs regularly</w:t>
      </w:r>
    </w:p>
    <w:p>
      <w:pPr>
        <w:ind w:left="1800"/>
      </w:pPr>
      <w:r>
        <w:t>(6) {winner's circle} [oewn-08701579-n]: a small area at a racecourse where awards are given to the owners of winning horses</w:t>
      </w:r>
    </w:p>
    <w:p>
      <w:pPr>
        <w:ind w:left="1500"/>
      </w:pPr>
      <w:r>
        <w:t>(5) {backwater} [oewn-08519528-n]: a place or condition in which no development or progress is occurring</w:t>
      </w:r>
    </w:p>
    <w:p>
      <w:pPr>
        <w:ind w:left="1500"/>
      </w:pPr>
      <w:r>
        <w:t>(5) {breadbasket} [oewn-08534045-n]: a geographic region serving as the principal source of grain</w:t>
      </w:r>
    </w:p>
    <w:p>
      <w:pPr>
        <w:ind w:left="1500"/>
      </w:pPr>
      <w:r>
        <w:t>(5) {theater of war, theatre of war} [oewn-08568995-n]: the entire land, sea, and air area that may become or is directly involved in war operations</w:t>
      </w:r>
    </w:p>
    <w:p>
      <w:pPr>
        <w:ind w:left="1500"/>
      </w:pPr>
      <w:r>
        <w:t>(5) {field, field of operations, theater, theater of operations, theatre, theatre of operations} [oewn-08569203-n]: a region in which active military operations are in progress</w:t>
      </w:r>
    </w:p>
    <w:p>
      <w:pPr>
        <w:ind w:left="1500"/>
      </w:pPr>
      <w:r>
        <w:t>(5) {zone of interior} [oewn-08569559-n]: the part of the theater of war not included in the theater of operations</w:t>
      </w:r>
    </w:p>
    <w:p>
      <w:pPr>
        <w:ind w:left="1500"/>
      </w:pPr>
      <w:r>
        <w:t>(5) {district, territory, territorial dominion, dominion} [oewn-08569713-n]: a region marked off for administrative or other purposes</w:t>
      </w:r>
    </w:p>
    <w:p>
      <w:pPr>
        <w:ind w:left="1800"/>
      </w:pPr>
      <w:r>
        <w:t>(6) {administrative district, administrative division, territorial division} [oewn-08508836-n]: a district defined for administrative purposes</w:t>
      </w:r>
    </w:p>
    <w:p>
      <w:pPr>
        <w:ind w:left="2100"/>
      </w:pPr>
      <w:r>
        <w:t>(7) {borough} [oewn-08558095-n]: one of the administrative divisions of a large city</w:t>
      </w:r>
    </w:p>
    <w:p>
      <w:pPr>
        <w:ind w:left="2100"/>
      </w:pPr>
      <w:r>
        <w:t>(7) {canton} [oewn-08558333-n]: a small administrative division of a country</w:t>
      </w:r>
    </w:p>
    <w:p>
      <w:pPr>
        <w:ind w:left="2400"/>
      </w:pPr>
      <w:r>
        <w:t>(8) {Swiss canton} [oewn-09054666-n]: one of the cantons of Switzerland</w:t>
      </w:r>
    </w:p>
    <w:p>
      <w:pPr>
        <w:ind w:left="2100"/>
      </w:pPr>
      <w:r>
        <w:t>(7) {city} [oewn-08558466-n]: an incorporated administrative district established by state charter</w:t>
      </w:r>
    </w:p>
    <w:p>
      <w:pPr>
        <w:ind w:left="2100"/>
      </w:pPr>
      <w:r>
        <w:t>(7) {commune} [oewn-08559172-n]: the smallest administrative district of several European countries</w:t>
      </w:r>
    </w:p>
    <w:p>
      <w:pPr>
        <w:ind w:left="2100"/>
      </w:pPr>
      <w:r>
        <w:t>(7) {country, state, land} [oewn-08562388-n]: the territory occupied by a nation</w:t>
      </w:r>
    </w:p>
    <w:p>
      <w:pPr>
        <w:ind w:left="2400"/>
      </w:pPr>
      <w:r>
        <w:t>(8) {banana republic} [oewn-08520025-n]: a small country (especially in Central America) that is politically unstable and whose economy is dominated by foreign companies and depends on one export (such as bananas)</w:t>
      </w:r>
    </w:p>
    <w:p>
      <w:pPr>
        <w:ind w:left="2400"/>
      </w:pPr>
      <w:r>
        <w:t>(8) {fatherland, homeland, motherland, mother country, country of origin, native land} [oewn-08527190-n]: the country where you were born</w:t>
      </w:r>
    </w:p>
    <w:p>
      <w:pPr>
        <w:ind w:left="2700"/>
      </w:pPr>
      <w:r>
        <w:t>(9) {old country} [oewn-08629511-n]: the country of origin of an immigrant</w:t>
      </w:r>
    </w:p>
    <w:p>
      <w:pPr>
        <w:ind w:left="2400"/>
      </w:pPr>
      <w:r>
        <w:t>(8) {buffer state, buffer country} [oewn-08534605-n]: a small neutral state between two rival powers</w:t>
      </w:r>
    </w:p>
    <w:p>
      <w:pPr>
        <w:ind w:left="2400"/>
      </w:pPr>
      <w:r>
        <w:t>(8) {kingdom} [oewn-08608825-n]: a country with a king as head of state</w:t>
      </w:r>
    </w:p>
    <w:p>
      <w:pPr>
        <w:ind w:left="2700"/>
      </w:pPr>
      <w:r>
        <w:t>(9) {Kingdom of The Netherlands} [oewn-89497668-n]: kingdom and sovereign state consisting of the Netherlands, Aruba, Curacao and Sint Maarten</w:t>
      </w:r>
    </w:p>
    <w:p>
      <w:pPr>
        <w:ind w:left="2400"/>
      </w:pPr>
      <w:r>
        <w:t>(8) {tax haven} [oewn-08678908-n]: a country or independent region where taxes are low</w:t>
      </w:r>
    </w:p>
    <w:p>
      <w:pPr>
        <w:ind w:left="2400"/>
      </w:pPr>
      <w:r>
        <w:t>(8) {European country, European nation} [oewn-08714745-n]: any one of the countries occupying the European continent</w:t>
      </w:r>
    </w:p>
    <w:p>
      <w:pPr>
        <w:ind w:left="2700"/>
      </w:pPr>
      <w:r>
        <w:t>(9) {Scandinavian country, Scandinavian nation} [oewn-08715641-n]: any one of the countries occupying Scandinavia</w:t>
      </w:r>
    </w:p>
    <w:p>
      <w:pPr>
        <w:ind w:left="2700"/>
      </w:pPr>
      <w:r>
        <w:t>(9) {Balkan country, Balkan nation, Balkan state} [oewn-08715940-n]: any one of the countries on the Balkan Peninsula</w:t>
      </w:r>
    </w:p>
    <w:p>
      <w:pPr>
        <w:ind w:left="3000"/>
      </w:pPr>
      <w:r>
        <w:t>(10) {Greece} [oewn-08800171-n]: ancient Greece; a country of city-states (especially Athens and Sparta) that reached its peak in the fifth century BCE</w:t>
      </w:r>
    </w:p>
    <w:p>
      <w:pPr>
        <w:ind w:left="2400"/>
      </w:pPr>
      <w:r>
        <w:t>(8) {African country, African nation} [oewn-08716193-n]: any one of the countries occupying the African continent</w:t>
      </w:r>
    </w:p>
    <w:p>
      <w:pPr>
        <w:ind w:left="2400"/>
      </w:pPr>
      <w:r>
        <w:t>(8) {Asian country, Asian nation} [oewn-08718069-n]: any one of the nations occupying the Asian continent</w:t>
      </w:r>
    </w:p>
    <w:p>
      <w:pPr>
        <w:ind w:left="2400"/>
      </w:pPr>
      <w:r>
        <w:t>(8) {South American country, South American nation} [oewn-08720216-n]: any one of the countries occupying the South American continent</w:t>
      </w:r>
    </w:p>
    <w:p>
      <w:pPr>
        <w:ind w:left="2400"/>
      </w:pPr>
      <w:r>
        <w:t>(8) {North American country, North American nation} [oewn-08720619-n]: any country on the North American continent</w:t>
      </w:r>
    </w:p>
    <w:p>
      <w:pPr>
        <w:ind w:left="2700"/>
      </w:pPr>
      <w:r>
        <w:t>(9) {Central American country, Central American nation} [oewn-08720849-n]: any one of the countries occupying Central America; these countries (except for Belize and Costa Rica) are characterized by low per capita income and unstable governments</w:t>
      </w:r>
    </w:p>
    <w:p>
      <w:pPr>
        <w:ind w:left="2400"/>
      </w:pPr>
      <w:r>
        <w:t>(8) {sultanate} [oewn-08916554-n]: country or territory ruled by a sultan</w:t>
      </w:r>
    </w:p>
    <w:p>
      <w:pPr>
        <w:ind w:left="2100"/>
      </w:pPr>
      <w:r>
        <w:t>(7) {county} [oewn-08564445-n]: (United States) the largest administrative district within a state</w:t>
      </w:r>
    </w:p>
    <w:p>
      <w:pPr>
        <w:ind w:left="2100"/>
      </w:pPr>
      <w:r>
        <w:t>(7) {county palatine} [oewn-08564623-n]: the territory of a count palatine</w:t>
      </w:r>
    </w:p>
    <w:p>
      <w:pPr>
        <w:ind w:left="2100"/>
      </w:pPr>
      <w:r>
        <w:t>(7) {department} [oewn-08566308-n]: the territorial and administrative division of some countries (such as France)</w:t>
      </w:r>
    </w:p>
    <w:p>
      <w:pPr>
        <w:ind w:left="2100"/>
      </w:pPr>
      <w:r>
        <w:t>(7) {federal district} [oewn-08570817-n]: a district set apart as the seat of government of a federation</w:t>
      </w:r>
    </w:p>
    <w:p>
      <w:pPr>
        <w:ind w:left="2100"/>
      </w:pPr>
      <w:r>
        <w:t>(7) {reservation, reserve} [oewn-08604729-n]: a district that is reserved for particular purpose</w:t>
      </w:r>
    </w:p>
    <w:p>
      <w:pPr>
        <w:ind w:left="2400"/>
      </w:pPr>
      <w:r>
        <w:t>(8) {Indian reservation} [oewn-08604883-n]: a reservation set aside for the use of Indians</w:t>
      </w:r>
    </w:p>
    <w:p>
      <w:pPr>
        <w:ind w:left="2400"/>
      </w:pPr>
      <w:r>
        <w:t>(8) {preserve} [oewn-08604994-n]: a reservation where animals are protected</w:t>
      </w:r>
    </w:p>
    <w:p>
      <w:pPr>
        <w:ind w:left="2700"/>
      </w:pPr>
      <w:r>
        <w:t>(9) {shooting preserve} [oewn-08605126-n]: a preserve on which hunting is permitted during certain months of the year</w:t>
      </w:r>
    </w:p>
    <w:p>
      <w:pPr>
        <w:ind w:left="2100"/>
      </w:pPr>
      <w:r>
        <w:t>(7) {school district} [oewn-08605264-n]: a district whose public schools are administered together</w:t>
      </w:r>
    </w:p>
    <w:p>
      <w:pPr>
        <w:ind w:left="2100"/>
      </w:pPr>
      <w:r>
        <w:t>(7) {shire} [oewn-08605383-n]: a former administrative district of England; equivalent to a county</w:t>
      </w:r>
    </w:p>
    <w:p>
      <w:pPr>
        <w:ind w:left="2100"/>
      </w:pPr>
      <w:r>
        <w:t>(7) {municipality} [oewn-08643858-n]: an urban district having corporate status and powers of self-government</w:t>
      </w:r>
    </w:p>
    <w:p>
      <w:pPr>
        <w:ind w:left="2400"/>
      </w:pPr>
      <w:r>
        <w:t>(8) {city, metropolis, urban center} [oewn-08542298-n]: a large and densely populated urban area; may include several independent administrative districts</w:t>
      </w:r>
    </w:p>
    <w:p>
      <w:pPr>
        <w:ind w:left="2400"/>
      </w:pPr>
      <w:r>
        <w:t>(8) {town} [oewn-08683242-n]: an urban area with a fixed boundary that is smaller than a city</w:t>
      </w:r>
    </w:p>
    <w:p>
      <w:pPr>
        <w:ind w:left="2700"/>
      </w:pPr>
      <w:r>
        <w:t>(9) {burg} [oewn-08688906-n]: colloquial American term for a town</w:t>
      </w:r>
    </w:p>
    <w:p>
      <w:pPr>
        <w:ind w:left="2700"/>
      </w:pPr>
      <w:r>
        <w:t>(9) {boom town} [oewn-08689031-n]: a town enjoying sudden prosperity</w:t>
      </w:r>
    </w:p>
    <w:p>
      <w:pPr>
        <w:ind w:left="2700"/>
      </w:pPr>
      <w:r>
        <w:t>(9) {cow town, cowtown} [oewn-08689120-n]: a small town in a cattle-raising area of western North America</w:t>
      </w:r>
    </w:p>
    <w:p>
      <w:pPr>
        <w:ind w:left="2700"/>
      </w:pPr>
      <w:r>
        <w:t>(9) {ghost town} [oewn-08689247-n]: a deserted settlement (especially in western United States)</w:t>
      </w:r>
    </w:p>
    <w:p>
      <w:pPr>
        <w:ind w:left="2700"/>
      </w:pPr>
      <w:r>
        <w:t>(9) {hometown} [oewn-08689382-n]: the town (or city) where you grew up or where you have your principal residence</w:t>
      </w:r>
    </w:p>
    <w:p>
      <w:pPr>
        <w:ind w:left="2700"/>
      </w:pPr>
      <w:r>
        <w:t>(9) {Main Street} [oewn-08689560-n]: any small town (or the people who inhabit it); generally used to represent parochialism and materialism (after a novel by Sinclair Lewis)</w:t>
      </w:r>
    </w:p>
    <w:p>
      <w:pPr>
        <w:ind w:left="2700"/>
      </w:pPr>
      <w:r>
        <w:t>(9) {market town} [oewn-08689811-n]: a (usually small) town where a public market is held at stated times</w:t>
      </w:r>
    </w:p>
    <w:p>
      <w:pPr>
        <w:ind w:left="2100"/>
      </w:pPr>
      <w:r>
        <w:t>(7) {prefecture} [oewn-08644522-n]: the district administered by a prefect (as in France or Japan or the Roman Empire)</w:t>
      </w:r>
    </w:p>
    <w:p>
      <w:pPr>
        <w:ind w:left="2100"/>
      </w:pPr>
      <w:r>
        <w:t>(7) {state, province} [oewn-08671935-n]: the territory occupied by one of the constituent administrative districts of a nation</w:t>
      </w:r>
    </w:p>
    <w:p>
      <w:pPr>
        <w:ind w:left="2400"/>
      </w:pPr>
      <w:r>
        <w:t>(8) {commonwealth} [oewn-08559966-n]: the official name of some states in the United States (Massachusetts and Pennsylvania and Virginia and Kentucky) and associated territories (Puerto Rico)</w:t>
      </w:r>
    </w:p>
    <w:p>
      <w:pPr>
        <w:ind w:left="2400"/>
      </w:pPr>
      <w:r>
        <w:t>(8) {eparchy} [oewn-08671835-n]: a province in ancient Greece</w:t>
      </w:r>
    </w:p>
    <w:p>
      <w:pPr>
        <w:ind w:left="2400"/>
      </w:pPr>
      <w:r>
        <w:t>(8) {American state} [oewn-08673095-n]: one of the 50 states of the United States</w:t>
      </w:r>
    </w:p>
    <w:p>
      <w:pPr>
        <w:ind w:left="2700"/>
      </w:pPr>
      <w:r>
        <w:t>(9) {slave state} [oewn-09072365-n]: any of the southern states in which slavery was legal prior to the American Civil War</w:t>
      </w:r>
    </w:p>
    <w:p>
      <w:pPr>
        <w:ind w:left="2700"/>
      </w:pPr>
      <w:r>
        <w:t>(9) {free state} [oewn-09072545-n]: any state prohibiting slavery prior to the American Civil War</w:t>
      </w:r>
    </w:p>
    <w:p>
      <w:pPr>
        <w:ind w:left="2400"/>
      </w:pPr>
      <w:r>
        <w:t>(8) {Italian region} [oewn-08821234-n]: Italy is divided into 20 regions for administrative purposes</w:t>
      </w:r>
    </w:p>
    <w:p>
      <w:pPr>
        <w:ind w:left="2400"/>
      </w:pPr>
      <w:r>
        <w:t>(8) {Canadian province} [oewn-08840877-n]: Canada is divided into 12 provinces for administrative purposes</w:t>
      </w:r>
    </w:p>
    <w:p>
      <w:pPr>
        <w:ind w:left="2400"/>
      </w:pPr>
      <w:r>
        <w:t>(8) {Australian state} [oewn-08851439-n]: one of the several states constituting Australia</w:t>
      </w:r>
    </w:p>
    <w:p>
      <w:pPr>
        <w:ind w:left="2400"/>
      </w:pPr>
      <w:r>
        <w:t>(8) {Malaysian state} [oewn-08984793-n]: one of the several states constituting Malaysia</w:t>
      </w:r>
    </w:p>
    <w:p>
      <w:pPr>
        <w:ind w:left="2400"/>
      </w:pPr>
      <w:r>
        <w:t>(8) {Soviet Socialist Republic} [oewn-09028575-n]: one of the states that formerly made up the former Union of Soviet Socialist Republics (1922-1991)</w:t>
      </w:r>
    </w:p>
    <w:p>
      <w:pPr>
        <w:ind w:left="2100"/>
      </w:pPr>
      <w:r>
        <w:t>(7) {township, town} [oewn-08689937-n]: an administrative division of a county</w:t>
      </w:r>
    </w:p>
    <w:p>
      <w:pPr>
        <w:ind w:left="2100"/>
      </w:pPr>
      <w:r>
        <w:t>(7) {ward} [oewn-08690135-n]: a district into which a city or town is divided for the purpose of administration and elections</w:t>
      </w:r>
    </w:p>
    <w:p>
      <w:pPr>
        <w:ind w:left="2100"/>
      </w:pPr>
      <w:r>
        <w:t>(7) {state with limited recognition, unrecognized state, partially-recognized state, disputed state} [oewn-84015070-n]: territory with de-facto sovereignty but lacking international recognition</w:t>
      </w:r>
    </w:p>
    <w:p>
      <w:pPr>
        <w:ind w:left="2100"/>
      </w:pPr>
      <w:r>
        <w:t>(7) {Governorate-General} [oewn-92406097-n]: an administrative-territorial division of the Russian Empire from 1775-1917.</w:t>
      </w:r>
    </w:p>
    <w:p>
      <w:pPr>
        <w:ind w:left="1800"/>
      </w:pPr>
      <w:r>
        <w:t>(6) {borderland, border district, march, marchland} [oewn-08530235-n]: district consisting of the area on either side of a border or boundary of a country or an area</w:t>
      </w:r>
    </w:p>
    <w:p>
      <w:pPr>
        <w:ind w:left="1800"/>
      </w:pPr>
      <w:r>
        <w:t>(6) {city district} [oewn-08555400-n]: a district of a town or city</w:t>
      </w:r>
    </w:p>
    <w:p>
      <w:pPr>
        <w:ind w:left="2100"/>
      </w:pPr>
      <w:r>
        <w:t>(7) {Barbary Coast} [oewn-08520660-n]: a part of a city that is notorious for gambling dens and brothels and saloons and riotous night life (especially the waterfront of San Francisco after the gold rush of 1849)</w:t>
      </w:r>
    </w:p>
    <w:p>
      <w:pPr>
        <w:ind w:left="2100"/>
      </w:pPr>
      <w:r>
        <w:t>(7) {precinct} [oewn-08555989-n]: a district of a city or town marked out for administrative purposes</w:t>
      </w:r>
    </w:p>
    <w:p>
      <w:pPr>
        <w:ind w:left="2400"/>
      </w:pPr>
      <w:r>
        <w:t>(8) {police precinct} [oewn-08556147-n]: a precinct in which law enforcement is the responsibility of particular police force</w:t>
      </w:r>
    </w:p>
    <w:p>
      <w:pPr>
        <w:ind w:left="2400"/>
      </w:pPr>
      <w:r>
        <w:t>(8) {voting precinct, election district} [oewn-08556293-n]: one of several districts into which a city or town is divided for voting; each contains one polling place</w:t>
      </w:r>
    </w:p>
    <w:p>
      <w:pPr>
        <w:ind w:left="2100"/>
      </w:pPr>
      <w:r>
        <w:t>(7) {business district, downtown} [oewn-08556635-n]: the central area or commercial center of a town or city</w:t>
      </w:r>
    </w:p>
    <w:p>
      <w:pPr>
        <w:ind w:left="2400"/>
      </w:pPr>
      <w:r>
        <w:t>(8) {Tin Pan Alley} [oewn-08557120-n]: a city district (originally in New York) where composers and publishers of popular music do business</w:t>
      </w:r>
    </w:p>
    <w:p>
      <w:pPr>
        <w:ind w:left="2100"/>
      </w:pPr>
      <w:r>
        <w:t>(7) {ghetto} [oewn-08566867-n]: a poor densely populated city district occupied by a minority ethnic group linked together by economic hardship and social restrictions</w:t>
      </w:r>
    </w:p>
    <w:p>
      <w:pPr>
        <w:ind w:left="2100"/>
      </w:pPr>
      <w:r>
        <w:t>(7) {red-light district} [oewn-08571883-n]: a district with many brothels</w:t>
      </w:r>
    </w:p>
    <w:p>
      <w:pPr>
        <w:ind w:left="2100"/>
      </w:pPr>
      <w:r>
        <w:t>(7) {quarter} [oewn-08645494-n]: a district of a city having some distinguishing character</w:t>
      </w:r>
    </w:p>
    <w:p>
      <w:pPr>
        <w:ind w:left="2400"/>
      </w:pPr>
      <w:r>
        <w:t>(8) {ghetto} [oewn-08596479-n]: formerly the restricted quarter of many European cities in which Jews were required to live</w:t>
      </w:r>
    </w:p>
    <w:p>
      <w:pPr>
        <w:ind w:left="2400"/>
      </w:pPr>
      <w:r>
        <w:t>(8) {kasbah, casbah} [oewn-08645716-n]: an older or native quarter of many cities in northern Africa; the quarter in which the citadel is located</w:t>
      </w:r>
    </w:p>
    <w:p>
      <w:pPr>
        <w:ind w:left="2400"/>
      </w:pPr>
      <w:r>
        <w:t>(8) {medina} [oewn-08645883-n]: the ancient quarter of many cities in northern Africa</w:t>
      </w:r>
    </w:p>
    <w:p>
      <w:pPr>
        <w:ind w:left="2400"/>
      </w:pPr>
      <w:r>
        <w:t>(8) {skid road} [oewn-08669731-n]: the district of a town frequented by loggers</w:t>
      </w:r>
    </w:p>
    <w:p>
      <w:pPr>
        <w:ind w:left="2400"/>
      </w:pPr>
      <w:r>
        <w:t>(8) {barrio} [oewn-08694087-n]: a Spanish-speaking quarter in a town or city (especially in the United States)</w:t>
      </w:r>
    </w:p>
    <w:p>
      <w:pPr>
        <w:ind w:left="2100"/>
      </w:pPr>
      <w:r>
        <w:t>(7) {waterfront} [oewn-08651258-n]: the area of a city (such as a harbor or dockyard) alongside a body of water</w:t>
      </w:r>
    </w:p>
    <w:p>
      <w:pPr>
        <w:ind w:left="2400"/>
      </w:pPr>
      <w:r>
        <w:t>(8) {seafront} [oewn-08651426-n]: the waterfront of a seaside town</w:t>
      </w:r>
    </w:p>
    <w:p>
      <w:pPr>
        <w:ind w:left="2400"/>
      </w:pPr>
      <w:r>
        <w:t>(8) {dockyard} [oewn-08657967-n]: an establishment on the waterfront where vessels are built or fitted out or repaired</w:t>
      </w:r>
    </w:p>
    <w:p>
      <w:pPr>
        <w:ind w:left="2100"/>
      </w:pPr>
      <w:r>
        <w:t>(7) {slum, slum area} [oewn-08669407-n]: a district of a city marked by poverty and inferior living conditions</w:t>
      </w:r>
    </w:p>
    <w:p>
      <w:pPr>
        <w:ind w:left="2400"/>
      </w:pPr>
      <w:r>
        <w:t>(8) {shantytown} [oewn-08669611-n]: a city district inhabited by people living in huts and shanties</w:t>
      </w:r>
    </w:p>
    <w:p>
      <w:pPr>
        <w:ind w:left="2400"/>
      </w:pPr>
      <w:r>
        <w:t>(8) {skid row} [oewn-08669831-n]: a city district frequented by vagrants and alcoholics and addicts</w:t>
      </w:r>
    </w:p>
    <w:p>
      <w:pPr>
        <w:ind w:left="2100"/>
      </w:pPr>
      <w:r>
        <w:t>(7) {combat zone, tenderloin} [oewn-08707384-n]: a city district known for its vice and high crime rate</w:t>
      </w:r>
    </w:p>
    <w:p>
      <w:pPr>
        <w:ind w:left="2100"/>
      </w:pPr>
      <w:r>
        <w:t>(7) {turf} [oewn-08707509-n]: the territory claimed by a juvenile gang as its own</w:t>
      </w:r>
    </w:p>
    <w:p>
      <w:pPr>
        <w:ind w:left="2100"/>
      </w:pPr>
      <w:r>
        <w:t>(7) {enterprise zone} [oewn-08708403-n]: a city district where development receives special tax advantages</w:t>
      </w:r>
    </w:p>
    <w:p>
      <w:pPr>
        <w:ind w:left="2100"/>
      </w:pPr>
      <w:r>
        <w:t>(7) {outskirt, fringe} [oewn-08708530-n]: a part of the city far removed from the center</w:t>
      </w:r>
    </w:p>
    <w:p>
      <w:pPr>
        <w:ind w:left="1800"/>
      </w:pPr>
      <w:r>
        <w:t>(6) {congressional district} [oewn-08560447-n]: a territorial division of a state; entitled to elect one member to the United States House of Representatives</w:t>
      </w:r>
    </w:p>
    <w:p>
      <w:pPr>
        <w:ind w:left="1800"/>
      </w:pPr>
      <w:r>
        <w:t>(6) {development} [oewn-08566645-n]: a district that has been developed to serve some purpose</w:t>
      </w:r>
    </w:p>
    <w:p>
      <w:pPr>
        <w:ind w:left="2100"/>
      </w:pPr>
      <w:r>
        <w:t>(7) {housing development} [oewn-08567055-n]: a residential area of similar dwellings built by property developers and usually under a single management</w:t>
      </w:r>
    </w:p>
    <w:p>
      <w:pPr>
        <w:ind w:left="2400"/>
      </w:pPr>
      <w:r>
        <w:t>(8) {housing project, public housing} [oewn-08567486-n]: a housing development that is publicly funded and administered for low-income families</w:t>
      </w:r>
    </w:p>
    <w:p>
      <w:pPr>
        <w:ind w:left="2100"/>
      </w:pPr>
      <w:r>
        <w:t>(7) {housing estate} [oewn-08567308-n]: a residential area where the houses were all planned and built at the same time</w:t>
      </w:r>
    </w:p>
    <w:p>
      <w:pPr>
        <w:ind w:left="1800"/>
      </w:pPr>
      <w:r>
        <w:t>(6) {enclave} [oewn-08570669-n]: an enclosed territory that is culturally distinct from the foreign territory that surrounds it</w:t>
      </w:r>
    </w:p>
    <w:p>
      <w:pPr>
        <w:ind w:left="1800"/>
      </w:pPr>
      <w:r>
        <w:t>(6) {palatinate} [oewn-08570961-n]: a territory under the jurisdiction of a count palatine</w:t>
      </w:r>
    </w:p>
    <w:p>
      <w:pPr>
        <w:ind w:left="1800"/>
      </w:pPr>
      <w:r>
        <w:t>(6) {residential district, residential area, community} [oewn-08571072-n]: a district where people live; occupied primarily by private residences</w:t>
      </w:r>
    </w:p>
    <w:p>
      <w:pPr>
        <w:ind w:left="2100"/>
      </w:pPr>
      <w:r>
        <w:t>(7) {planned community} [oewn-08571424-n]: a residential district that is planned for a certain class of residents</w:t>
      </w:r>
    </w:p>
    <w:p>
      <w:pPr>
        <w:ind w:left="2400"/>
      </w:pPr>
      <w:r>
        <w:t>(8) {retirement community, retirement complex} [oewn-08571577-n]: a planned community for residents who have retired from an active working life</w:t>
      </w:r>
    </w:p>
    <w:p>
      <w:pPr>
        <w:ind w:left="2100"/>
      </w:pPr>
      <w:r>
        <w:t>(7) {uptown} [oewn-08571743-n]: a residential part of town away from the central commercial district</w:t>
      </w:r>
    </w:p>
    <w:p>
      <w:pPr>
        <w:ind w:left="2100"/>
      </w:pPr>
      <w:r>
        <w:t>(7) {suburb, suburbia, suburban area} [oewn-08571977-n]: a residential district located on the outskirts of a city</w:t>
      </w:r>
    </w:p>
    <w:p>
      <w:pPr>
        <w:ind w:left="2400"/>
      </w:pPr>
      <w:r>
        <w:t>(8) {addition} [oewn-08572409-n]: a suburban area laid out in streets and lots for a future residential area</w:t>
      </w:r>
    </w:p>
    <w:p>
      <w:pPr>
        <w:ind w:left="2400"/>
      </w:pPr>
      <w:r>
        <w:t>(8) {bedroom community} [oewn-08572538-n]: a community where many commuters live</w:t>
      </w:r>
    </w:p>
    <w:p>
      <w:pPr>
        <w:ind w:left="2400"/>
      </w:pPr>
      <w:r>
        <w:t>(8) {faubourg} [oewn-08572639-n]: a New Orleans district lying outside the original city limits; used in combination with the names of various quarters of the city</w:t>
      </w:r>
    </w:p>
    <w:p>
      <w:pPr>
        <w:ind w:left="2400"/>
      </w:pPr>
      <w:r>
        <w:t>(8) {stockbroker belt} [oewn-08572870-n]: a wealthy residential suburb</w:t>
      </w:r>
    </w:p>
    <w:p>
      <w:pPr>
        <w:ind w:left="2100"/>
      </w:pPr>
      <w:r>
        <w:t>(7) {exurbia} [oewn-08572299-n]: a residential area outside of a city and beyond suburbia</w:t>
      </w:r>
    </w:p>
    <w:p>
      <w:pPr>
        <w:ind w:left="2100"/>
      </w:pPr>
      <w:r>
        <w:t>(7) {tenement district} [oewn-08572980-n]: a residential district occupied primarily with tenement houses</w:t>
      </w:r>
    </w:p>
    <w:p>
      <w:pPr>
        <w:ind w:left="2100"/>
      </w:pPr>
      <w:r>
        <w:t>(7) {warren, rabbit warren} [oewn-08696253-n]: an overcrowded residential area</w:t>
      </w:r>
    </w:p>
    <w:p>
      <w:pPr>
        <w:ind w:left="1800"/>
      </w:pPr>
      <w:r>
        <w:t>(6) {goldfield} [oewn-08596794-n]: a district where gold is mined</w:t>
      </w:r>
    </w:p>
    <w:p>
      <w:pPr>
        <w:ind w:left="1800"/>
      </w:pPr>
      <w:r>
        <w:t>(6) {jurisdiction} [oewn-08607925-n]: in law; the territory within which power can be exercised</w:t>
      </w:r>
    </w:p>
    <w:p>
      <w:pPr>
        <w:ind w:left="2100"/>
      </w:pPr>
      <w:r>
        <w:t>(7) {abbacy} [oewn-08567939-n]: the jurisdiction or office of an abbot</w:t>
      </w:r>
    </w:p>
    <w:p>
      <w:pPr>
        <w:ind w:left="2100"/>
      </w:pPr>
      <w:r>
        <w:t>(7) {archbishopric} [oewn-08568030-n]: the territorial jurisdiction of an archbishop</w:t>
      </w:r>
    </w:p>
    <w:p>
      <w:pPr>
        <w:ind w:left="2100"/>
      </w:pPr>
      <w:r>
        <w:t>(7) {archdeaconry} [oewn-08568135-n]: the territorial jurisdiction of an archdeacon</w:t>
      </w:r>
    </w:p>
    <w:p>
      <w:pPr>
        <w:ind w:left="2100"/>
      </w:pPr>
      <w:r>
        <w:t>(7) {bailiwick} [oewn-08568239-n]: the area over which a bailiff has jurisdiction</w:t>
      </w:r>
    </w:p>
    <w:p>
      <w:pPr>
        <w:ind w:left="2100"/>
      </w:pPr>
      <w:r>
        <w:t>(7) {caliphate} [oewn-08568341-n]: the territorial jurisdiction of a caliph</w:t>
      </w:r>
    </w:p>
    <w:p>
      <w:pPr>
        <w:ind w:left="2100"/>
      </w:pPr>
      <w:r>
        <w:t>(7) {diocese, bishopric, episcopate} [oewn-08568541-n]: the territorial jurisdiction of a bishop</w:t>
      </w:r>
    </w:p>
    <w:p>
      <w:pPr>
        <w:ind w:left="2400"/>
      </w:pPr>
      <w:r>
        <w:t>(8) {archdiocese} [oewn-08568437-n]: the diocese of an archbishop</w:t>
      </w:r>
    </w:p>
    <w:p>
      <w:pPr>
        <w:ind w:left="2400"/>
      </w:pPr>
      <w:r>
        <w:t>(8) {eparchy, exarchate} [oewn-08568871-n]: a diocese of the Eastern Orthodox Church</w:t>
      </w:r>
    </w:p>
    <w:p>
      <w:pPr>
        <w:ind w:left="2100"/>
      </w:pPr>
      <w:r>
        <w:t>(7) {justiciary} [oewn-08604641-n]: the jurisdiction of a justiciar</w:t>
      </w:r>
    </w:p>
    <w:p>
      <w:pPr>
        <w:ind w:left="2100"/>
      </w:pPr>
      <w:r>
        <w:t>(7) {turf} [oewn-08608275-n]: range of jurisdiction or influence</w:t>
      </w:r>
    </w:p>
    <w:p>
      <w:pPr>
        <w:ind w:left="2100"/>
      </w:pPr>
      <w:r>
        <w:t>(7) {parish} [oewn-08632576-n]: the local subdivision of a diocese committed to one pastor</w:t>
      </w:r>
    </w:p>
    <w:p>
      <w:pPr>
        <w:ind w:left="2100"/>
      </w:pPr>
      <w:r>
        <w:t>(7) {patriarchate} [oewn-08635448-n]: the jurisdiction of a patriarch</w:t>
      </w:r>
    </w:p>
    <w:p>
      <w:pPr>
        <w:ind w:left="2100"/>
      </w:pPr>
      <w:r>
        <w:t>(7) {venue} [oewn-08695263-n]: in law: the jurisdiction where a trial will be held</w:t>
      </w:r>
    </w:p>
    <w:p>
      <w:pPr>
        <w:ind w:left="2100"/>
      </w:pPr>
      <w:r>
        <w:t>(7) {viceroyalty} [oewn-08695889-n]: a district or province governed by a viceroy</w:t>
      </w:r>
    </w:p>
    <w:p>
      <w:pPr>
        <w:ind w:left="1800"/>
      </w:pPr>
      <w:r>
        <w:t>(6) {mandate, mandatory} [oewn-08615283-n]: a territory surrendered by Turkey or Germany after World War I and put under the tutelage of some other European power until they are able to stand by themselves</w:t>
      </w:r>
    </w:p>
    <w:p>
      <w:pPr>
        <w:ind w:left="1800"/>
      </w:pPr>
      <w:r>
        <w:t>(6) {protectorate, associated state} [oewn-08644891-n]: a state or territory partly controlled by (but not a possession of) a stronger state but autonomous in internal affairs; protectorates are established by treaty</w:t>
      </w:r>
    </w:p>
    <w:p>
      <w:pPr>
        <w:ind w:left="1800"/>
      </w:pPr>
      <w:r>
        <w:t>(6) {possession} [oewn-08649106-n]: a territory that is controlled by a ruling state</w:t>
      </w:r>
    </w:p>
    <w:p>
      <w:pPr>
        <w:ind w:left="1800"/>
      </w:pPr>
      <w:r>
        <w:t>(6) {trust territory, trusteeship} [oewn-08693533-n]: a dependent country; administered by another country under the supervision of the United Nations</w:t>
      </w:r>
    </w:p>
    <w:p>
      <w:pPr>
        <w:ind w:left="1800"/>
      </w:pPr>
      <w:r>
        <w:t>(6) {British East Africa} [oewn-08877521-n]: the former British territories of eastern Africa, including Kenya, Tanganyika, Uganda, and Zanzibar</w:t>
      </w:r>
    </w:p>
    <w:p>
      <w:pPr>
        <w:ind w:left="1800"/>
      </w:pPr>
      <w:r>
        <w:t>(6) {British West Africa} [oewn-08877705-n]: the former British territories of western Africa, including Nigeria, Cameroon, Gambia, Togo, Sierra Leone, and the Gold Coast</w:t>
      </w:r>
    </w:p>
    <w:p>
      <w:pPr>
        <w:ind w:left="1500"/>
      </w:pPr>
      <w:r>
        <w:t>(5) {domain, demesne, land} [oewn-08574028-n]: territory over which rule or control is exercised</w:t>
      </w:r>
    </w:p>
    <w:p>
      <w:pPr>
        <w:ind w:left="1800"/>
      </w:pPr>
      <w:r>
        <w:t>(6) {archduchy} [oewn-08574487-n]: the domain controlled by an archduke or archduchess</w:t>
      </w:r>
    </w:p>
    <w:p>
      <w:pPr>
        <w:ind w:left="1800"/>
      </w:pPr>
      <w:r>
        <w:t>(6) {barony} [oewn-08574594-n]: the domain of a baron</w:t>
      </w:r>
    </w:p>
    <w:p>
      <w:pPr>
        <w:ind w:left="1800"/>
      </w:pPr>
      <w:r>
        <w:t>(6) {duchy, dukedom} [oewn-08574668-n]: the domain controlled by a duke or duchess</w:t>
      </w:r>
    </w:p>
    <w:p>
      <w:pPr>
        <w:ind w:left="1800"/>
      </w:pPr>
      <w:r>
        <w:t>(6) {earldom} [oewn-08574808-n]: the domain controlled by an earl or count or countess</w:t>
      </w:r>
    </w:p>
    <w:p>
      <w:pPr>
        <w:ind w:left="1800"/>
      </w:pPr>
      <w:r>
        <w:t>(6) {emirate} [oewn-08574933-n]: the domain controlled by an emir</w:t>
      </w:r>
    </w:p>
    <w:p>
      <w:pPr>
        <w:ind w:left="1800"/>
      </w:pPr>
      <w:r>
        <w:t>(6) {empire, imperium} [oewn-08575019-n]: the domain ruled by an emperor or empress; the region over which imperial dominion is exercised</w:t>
      </w:r>
    </w:p>
    <w:p>
      <w:pPr>
        <w:ind w:left="1800"/>
      </w:pPr>
      <w:r>
        <w:t>(6) {fiefdom} [oewn-08575291-n]: the domain controlled by a feudal lord</w:t>
      </w:r>
    </w:p>
    <w:p>
      <w:pPr>
        <w:ind w:left="1800"/>
      </w:pPr>
      <w:r>
        <w:t>(6) {grand duchy} [oewn-08575401-n]: the domain controlled by a grand duke or grand duchess</w:t>
      </w:r>
    </w:p>
    <w:p>
      <w:pPr>
        <w:ind w:left="1800"/>
      </w:pPr>
      <w:r>
        <w:t>(6) {viscounty} [oewn-08575513-n]: the domain controlled by a viscount or viscountess</w:t>
      </w:r>
    </w:p>
    <w:p>
      <w:pPr>
        <w:ind w:left="1800"/>
      </w:pPr>
      <w:r>
        <w:t>(6) {khanate} [oewn-08575619-n]: the realm of a khan</w:t>
      </w:r>
    </w:p>
    <w:p>
      <w:pPr>
        <w:ind w:left="1800"/>
      </w:pPr>
      <w:r>
        <w:t>(6) {kingdom, realm} [oewn-08575692-n]: the domain ruled by a king or queen</w:t>
      </w:r>
    </w:p>
    <w:p>
      <w:pPr>
        <w:ind w:left="1800"/>
      </w:pPr>
      <w:r>
        <w:t>(6) {principality, princedom} [oewn-08576025-n]: territory ruled by a prince</w:t>
      </w:r>
    </w:p>
    <w:p>
      <w:pPr>
        <w:ind w:left="1800"/>
      </w:pPr>
      <w:r>
        <w:t>(6) {sheikdom, sheikhdom} [oewn-08576307-n]: the domain ruled by a sheik</w:t>
      </w:r>
    </w:p>
    <w:p>
      <w:pPr>
        <w:ind w:left="1800"/>
      </w:pPr>
      <w:r>
        <w:t>(6) {suzerainty} [oewn-08576419-n]: the domain of a suzerain</w:t>
      </w:r>
    </w:p>
    <w:p>
      <w:pPr>
        <w:ind w:left="1500"/>
      </w:pPr>
      <w:r>
        <w:t>(5) {northland} [oewn-08580527-n]: any region lying in or toward the north</w:t>
      </w:r>
    </w:p>
    <w:p>
      <w:pPr>
        <w:ind w:left="1500"/>
      </w:pPr>
      <w:r>
        <w:t>(5) {southland} [oewn-08580622-n]: any region lying in or toward the south</w:t>
      </w:r>
    </w:p>
    <w:p>
      <w:pPr>
        <w:ind w:left="1500"/>
      </w:pPr>
      <w:r>
        <w:t>(5) {field} [oewn-08587306-n]: somewhere (away from a studio or office or library or laboratory) where practical work is done or data is collected</w:t>
      </w:r>
    </w:p>
    <w:p>
      <w:pPr>
        <w:ind w:left="1500"/>
      </w:pPr>
      <w:r>
        <w:t>(5) {geographical area, geographic area, geographical region, geographic region} [oewn-08591861-n]: a demarcated area of the Earth</w:t>
      </w:r>
    </w:p>
    <w:p>
      <w:pPr>
        <w:ind w:left="1800"/>
      </w:pPr>
      <w:r>
        <w:t>(6) {territory, soil} [oewn-08510074-n]: the geographical area under the jurisdiction of a sovereign state</w:t>
      </w:r>
    </w:p>
    <w:p>
      <w:pPr>
        <w:ind w:left="1800"/>
      </w:pPr>
      <w:r>
        <w:t>(6) {colony, dependency} [oewn-08516868-n]: a geographical area politically controlled by a distant country</w:t>
      </w:r>
    </w:p>
    <w:p>
      <w:pPr>
        <w:ind w:left="2100"/>
      </w:pPr>
      <w:r>
        <w:t>(7) {Crown Colony} [oewn-08517107-n]: a British colony controlled by the British Crown, represented by a governor</w:t>
      </w:r>
    </w:p>
    <w:p>
      <w:pPr>
        <w:ind w:left="1800"/>
      </w:pPr>
      <w:r>
        <w:t>(6) {semidesert} [oewn-08523368-n]: a region much like a desert but usually located between a desert and the surrounding regions</w:t>
      </w:r>
    </w:p>
    <w:p>
      <w:pPr>
        <w:ind w:left="1800"/>
      </w:pPr>
      <w:r>
        <w:t>(6) {narco-state} [oewn-08530489-n]: an area that has been taken over and is controlled and corrupted by drug cartels and where law enforcement is effectively nonexistent</w:t>
      </w:r>
    </w:p>
    <w:p>
      <w:pPr>
        <w:ind w:left="1800"/>
      </w:pPr>
      <w:r>
        <w:t>(6) {place, property} [oewn-08530790-n]: any area set aside for a particular purpose</w:t>
      </w:r>
    </w:p>
    <w:p>
      <w:pPr>
        <w:ind w:left="2100"/>
      </w:pPr>
      <w:r>
        <w:t>(7) {center, centre} [oewn-08531106-n]: a place where some particular activity is concentrated</w:t>
      </w:r>
    </w:p>
    <w:p>
      <w:pPr>
        <w:ind w:left="2400"/>
      </w:pPr>
      <w:r>
        <w:t>(8) {nerve center, nerve centre} [oewn-08531522-n]: a center that provides information and control</w:t>
      </w:r>
    </w:p>
    <w:p>
      <w:pPr>
        <w:ind w:left="2400"/>
      </w:pPr>
      <w:r>
        <w:t>(8) {capital} [oewn-08535930-n]: a center that is associated more than any other with some activity or product</w:t>
      </w:r>
    </w:p>
    <w:p>
      <w:pPr>
        <w:ind w:left="2100"/>
      </w:pPr>
      <w:r>
        <w:t>(7) {colony} [oewn-08531343-n]: a place where a group of people with the same interest or occupation are concentrated</w:t>
      </w:r>
    </w:p>
    <w:p>
      <w:pPr>
        <w:ind w:left="2100"/>
      </w:pPr>
      <w:r>
        <w:t>(7) {hatchery} [oewn-08598827-n]: a place where eggs are hatched under artificial conditions (especially fish eggs)</w:t>
      </w:r>
    </w:p>
    <w:p>
      <w:pPr>
        <w:ind w:left="2100"/>
      </w:pPr>
      <w:r>
        <w:t>(7) {boatyard} [oewn-02863295-n]: a place where boats are built or maintained or stored</w:t>
      </w:r>
    </w:p>
    <w:p>
      <w:pPr>
        <w:ind w:left="2100"/>
      </w:pPr>
      <w:r>
        <w:t>(7) {sanctuary} [oewn-04140731-n]: a consecrated place where sacred objects are kept</w:t>
      </w:r>
    </w:p>
    <w:p>
      <w:pPr>
        <w:ind w:left="2400"/>
      </w:pPr>
      <w:r>
        <w:t>(8) {holy of holies, sanctum sanctorum} [oewn-03532855-n]: (Judaism) sanctuary comprised of the innermost chamber of the Tabernacle in the temple of Solomon where the Ark of the Covenant was kept</w:t>
      </w:r>
    </w:p>
    <w:p>
      <w:pPr>
        <w:ind w:left="2400"/>
      </w:pPr>
      <w:r>
        <w:t>(8) {Tabernacle} [oewn-04385738-n]: (Judaism) a portable sanctuary in which the Jews carried the Ark of the Covenant on their exodus</w:t>
      </w:r>
    </w:p>
    <w:p>
      <w:pPr>
        <w:ind w:left="1800"/>
      </w:pPr>
      <w:r>
        <w:t>(6) {river basin, basin, watershed, drainage basin, catchment area, catchment basin, drainage area} [oewn-08536123-n]: the entire geographical area drained by a river and its tributaries; an area characterized by all runoff being conveyed to the same outlet</w:t>
      </w:r>
    </w:p>
    <w:p>
      <w:pPr>
        <w:ind w:left="2100"/>
      </w:pPr>
      <w:r>
        <w:t>(7) {detention basin} [oewn-08536482-n]: a storage site (such as a small reservoir) that delays the flow of water downstream</w:t>
      </w:r>
    </w:p>
    <w:p>
      <w:pPr>
        <w:ind w:left="2100"/>
      </w:pPr>
      <w:r>
        <w:t>(7) {retention basin} [oewn-08536627-n]: a storage site similar to a detention basin but the water in storage is permanently obstructed from flowing downstream</w:t>
      </w:r>
    </w:p>
    <w:p>
      <w:pPr>
        <w:ind w:left="1800"/>
      </w:pPr>
      <w:r>
        <w:t>(6) {environs, purlieu} [oewn-08557020-n]: an outer adjacent area of any place</w:t>
      </w:r>
    </w:p>
    <w:p>
      <w:pPr>
        <w:ind w:left="1800"/>
      </w:pPr>
      <w:r>
        <w:t>(6) {zone, geographical zone} [oewn-08559404-n]: any of the regions of the surface of the Earth loosely divided according to latitude or longitude</w:t>
      </w:r>
    </w:p>
    <w:p>
      <w:pPr>
        <w:ind w:left="2100"/>
      </w:pPr>
      <w:r>
        <w:t>(7) {climatic zone} [oewn-08559644-n]: any of the geographical zones loosely divided according to prevailing climate and latitude</w:t>
      </w:r>
    </w:p>
    <w:p>
      <w:pPr>
        <w:ind w:left="2400"/>
      </w:pPr>
      <w:r>
        <w:t>(8) {Frigid Zone, polar zone, polar region} [oewn-08590805-n]: the part of the Earth's surface forming a cap over a pole; characterized by frigid climate</w:t>
      </w:r>
    </w:p>
    <w:p>
      <w:pPr>
        <w:ind w:left="2400"/>
      </w:pPr>
      <w:r>
        <w:t>(8) {Temperate Zone} [oewn-08679616-n]: the part of the Earth's surface between the Arctic Circle and the Tropic of Cancer or between the Antarctic Circle and the Tropic of Capricorn; characterized by temperate climate</w:t>
      </w:r>
    </w:p>
    <w:p>
      <w:pPr>
        <w:ind w:left="2400"/>
      </w:pPr>
      <w:r>
        <w:t>(8) {subtropics, semitropics} [oewn-08692082-n]: regions adjacent to the tropics</w:t>
      </w:r>
    </w:p>
    <w:p>
      <w:pPr>
        <w:ind w:left="2100"/>
      </w:pPr>
      <w:r>
        <w:t>(7) {time zone} [oewn-08709014-n]: any of the 24 regions of the globe (loosely divided by longitude) throughout which the same standard time is used</w:t>
      </w:r>
    </w:p>
    <w:p>
      <w:pPr>
        <w:ind w:left="2100"/>
      </w:pPr>
      <w:r>
        <w:t>(7) {transit zone} [oewn-08709183-n]: a six million square mile area that includes the Caribbean and the Gulf of Mexico and the eastern Pacific Ocean; includes the principal routes used by drug smugglers</w:t>
      </w:r>
    </w:p>
    <w:p>
      <w:pPr>
        <w:ind w:left="1800"/>
      </w:pPr>
      <w:r>
        <w:t>(6) {environment, environs, surroundings, surround} [oewn-08584764-n]: the area in which something exists or lives</w:t>
      </w:r>
    </w:p>
    <w:p>
      <w:pPr>
        <w:ind w:left="2100"/>
      </w:pPr>
      <w:r>
        <w:t>(7) {ambiance, ambience} [oewn-08511143-n]: the atmosphere of an environment</w:t>
      </w:r>
    </w:p>
    <w:p>
      <w:pPr>
        <w:ind w:left="2100"/>
      </w:pPr>
      <w:r>
        <w:t>(7) {medium} [oewn-08585671-n]: the surrounding environment</w:t>
      </w:r>
    </w:p>
    <w:p>
      <w:pPr>
        <w:ind w:left="2100"/>
      </w:pPr>
      <w:r>
        <w:t>(7) {setting, scene} [oewn-08585785-n]: the context and environment in which something is set</w:t>
      </w:r>
    </w:p>
    <w:p>
      <w:pPr>
        <w:ind w:left="2400"/>
      </w:pPr>
      <w:r>
        <w:t>(8) {scenario} [oewn-08585959-n]: a setting for a work of art or literature</w:t>
      </w:r>
    </w:p>
    <w:p>
      <w:pPr>
        <w:ind w:left="2100"/>
      </w:pPr>
      <w:r>
        <w:t>(7) {element} [oewn-08586108-n]: the most favorable environment for a plant or animal</w:t>
      </w:r>
    </w:p>
    <w:p>
      <w:pPr>
        <w:ind w:left="2100"/>
      </w:pPr>
      <w:r>
        <w:t>(7) {habitat, home ground} [oewn-08598111-n]: the type of environment in which an organism or group normally lives or occurs</w:t>
      </w:r>
    </w:p>
    <w:p>
      <w:pPr>
        <w:ind w:left="2400"/>
      </w:pPr>
      <w:r>
        <w:t>(8) {habitation} [oewn-08598331-n]: the native habitat or home of an animal or plant</w:t>
      </w:r>
    </w:p>
    <w:p>
      <w:pPr>
        <w:ind w:left="2700"/>
      </w:pPr>
      <w:r>
        <w:t>(9) {aerie, aery, eyrie, eyry} [oewn-08509364-n]: any habitation at a high altitude</w:t>
      </w:r>
    </w:p>
    <w:p>
      <w:pPr>
        <w:ind w:left="2700"/>
      </w:pPr>
      <w:r>
        <w:t>(9) {lair, den} [oewn-08608955-n]: the habitation of wild animals</w:t>
      </w:r>
    </w:p>
    <w:p>
      <w:pPr>
        <w:ind w:left="2100"/>
      </w:pPr>
      <w:r>
        <w:t>(7) {melting pot} [oewn-08616252-n]: an environment in which many ideas and races are socially assimilated</w:t>
      </w:r>
    </w:p>
    <w:p>
      <w:pPr>
        <w:ind w:left="2100"/>
      </w:pPr>
      <w:r>
        <w:t>(7) {parts} [oewn-08633501-n]: the local environment</w:t>
      </w:r>
    </w:p>
    <w:p>
      <w:pPr>
        <w:ind w:left="1800"/>
      </w:pPr>
      <w:r>
        <w:t>(6) {dust bowl} [oewn-08595702-n]: a region subject to dust storms; especially the central region of United States subject to dust storms in the 1930s</w:t>
      </w:r>
    </w:p>
    <w:p>
      <w:pPr>
        <w:ind w:left="1800"/>
      </w:pPr>
      <w:r>
        <w:t>(6) {hemisphere} [oewn-08600622-n]: half of the terrestrial globe</w:t>
      </w:r>
    </w:p>
    <w:p>
      <w:pPr>
        <w:ind w:left="2100"/>
      </w:pPr>
      <w:r>
        <w:t>(7) {eastern hemisphere, orient} [oewn-08579780-n]: the hemisphere that includes Eurasia and Africa and Australia</w:t>
      </w:r>
    </w:p>
    <w:p>
      <w:pPr>
        <w:ind w:left="2100"/>
      </w:pPr>
      <w:r>
        <w:t>(7) {western hemisphere, occident} [oewn-08700127-n]: the hemisphere that includes North America and South America</w:t>
      </w:r>
    </w:p>
    <w:p>
      <w:pPr>
        <w:ind w:left="1800"/>
      </w:pPr>
      <w:r>
        <w:t>(6) {hot spot, hotspot, trouble spot, flashpoint} [oewn-08603857-n]: a place of political unrest and potential violence</w:t>
      </w:r>
    </w:p>
    <w:p>
      <w:pPr>
        <w:ind w:left="1800"/>
      </w:pPr>
      <w:r>
        <w:t>(6) {panhandle} [oewn-08631932-n]: a relatively narrow strip of land projecting from some larger area</w:t>
      </w:r>
    </w:p>
    <w:p>
      <w:pPr>
        <w:ind w:left="1800"/>
      </w:pPr>
      <w:r>
        <w:t>(6) {country, rural area} [oewn-08662297-n]: an area outside of cities and towns</w:t>
      </w:r>
    </w:p>
    <w:p>
      <w:pPr>
        <w:ind w:left="2100"/>
      </w:pPr>
      <w:r>
        <w:t>(7) {backwoods, back country, boondocks, hinterland} [oewn-08519693-n]: a remote and undeveloped area</w:t>
      </w:r>
    </w:p>
    <w:p>
      <w:pPr>
        <w:ind w:left="2100"/>
      </w:pPr>
      <w:r>
        <w:t>(7) {farmland, farming area} [oewn-08587011-n]: a rural area where farming is practiced</w:t>
      </w:r>
    </w:p>
    <w:p>
      <w:pPr>
        <w:ind w:left="2100"/>
      </w:pPr>
      <w:r>
        <w:t>(7) {countryside} [oewn-08662608-n]: rural regions</w:t>
      </w:r>
    </w:p>
    <w:p>
      <w:pPr>
        <w:ind w:left="2100"/>
      </w:pPr>
      <w:r>
        <w:t>(7) {scrubland} [oewn-08662679-n]: an uncultivated region covered with scrub vegetation</w:t>
      </w:r>
    </w:p>
    <w:p>
      <w:pPr>
        <w:ind w:left="2100"/>
      </w:pPr>
      <w:r>
        <w:t>(7) {weald} [oewn-08662787-n]: an area of open or forested country</w:t>
      </w:r>
    </w:p>
    <w:p>
      <w:pPr>
        <w:ind w:left="2100"/>
      </w:pPr>
      <w:r>
        <w:t>(7) {wold} [oewn-08662893-n]: a tract of open rolling country (especially upland)</w:t>
      </w:r>
    </w:p>
    <w:p>
      <w:pPr>
        <w:ind w:left="1800"/>
      </w:pPr>
      <w:r>
        <w:t>(6) {sphere, sphere of influence} [oewn-08671145-n]: the geographical area in which one nation is very influential</w:t>
      </w:r>
    </w:p>
    <w:p>
      <w:pPr>
        <w:ind w:left="1800"/>
      </w:pPr>
      <w:r>
        <w:t>(6) {field} [oewn-08677077-n]: a geographic region (land or sea) under which something valuable is found</w:t>
      </w:r>
    </w:p>
    <w:p>
      <w:pPr>
        <w:ind w:left="2100"/>
      </w:pPr>
      <w:r>
        <w:t>(7) {coalfield} [oewn-08677294-n]: a region where there is coal underground</w:t>
      </w:r>
    </w:p>
    <w:p>
      <w:pPr>
        <w:ind w:left="2100"/>
      </w:pPr>
      <w:r>
        <w:t>(7) {gasfield} [oewn-08677390-n]: a region where there is natural gas underground</w:t>
      </w:r>
    </w:p>
    <w:p>
      <w:pPr>
        <w:ind w:left="2100"/>
      </w:pPr>
      <w:r>
        <w:t>(7) {oilfield} [oewn-08677492-n]: a region rich in petroleum deposits (especially one with producing oil wells)</w:t>
      </w:r>
    </w:p>
    <w:p>
      <w:pPr>
        <w:ind w:left="1800"/>
      </w:pPr>
      <w:r>
        <w:t>(6) {settlement} [oewn-08690300-n]: an area where a group of families live together</w:t>
      </w:r>
    </w:p>
    <w:p>
      <w:pPr>
        <w:ind w:left="2100"/>
      </w:pPr>
      <w:r>
        <w:t>(7) {village, hamlet} [oewn-08690476-n]: a settlement smaller than a town</w:t>
      </w:r>
    </w:p>
    <w:p>
      <w:pPr>
        <w:ind w:left="2400"/>
      </w:pPr>
      <w:r>
        <w:t>(8) {kampong, campong} [oewn-08690777-n]: a native malay village</w:t>
      </w:r>
    </w:p>
    <w:p>
      <w:pPr>
        <w:ind w:left="2400"/>
      </w:pPr>
      <w:r>
        <w:t>(8) {kraal} [oewn-08690869-n]: a village of huts for native Africans in southern Africa; usually surrounded by a stockade</w:t>
      </w:r>
    </w:p>
    <w:p>
      <w:pPr>
        <w:ind w:left="2400"/>
      </w:pPr>
      <w:r>
        <w:t>(8) {pueblo} [oewn-08691011-n]: a communal village built by Indians in the southwestern United States</w:t>
      </w:r>
    </w:p>
    <w:p>
      <w:pPr>
        <w:ind w:left="1800"/>
      </w:pPr>
      <w:r>
        <w:t>(6) {tract, piece of land, piece of ground, parcel of land, parcel} [oewn-08691133-n]: an extended area of land</w:t>
      </w:r>
    </w:p>
    <w:p>
      <w:pPr>
        <w:ind w:left="2100"/>
      </w:pPr>
      <w:r>
        <w:t>(7) {desert} [oewn-08522594-n]: arid land with little or no vegetation</w:t>
      </w:r>
    </w:p>
    <w:p>
      <w:pPr>
        <w:ind w:left="2100"/>
      </w:pPr>
      <w:r>
        <w:t>(7) {oasis} [oewn-08523517-n]: a fertile tract in a desert (where the water table approaches the surface)</w:t>
      </w:r>
    </w:p>
    <w:p>
      <w:pPr>
        <w:ind w:left="2100"/>
      </w:pPr>
      <w:r>
        <w:t>(7) {battlefield, battleground, field of battle, field of honor, field} [oewn-08523662-n]: a region where a battle is being (or has been) fought</w:t>
      </w:r>
    </w:p>
    <w:p>
      <w:pPr>
        <w:ind w:left="2100"/>
      </w:pPr>
      <w:r>
        <w:t>(7) {minefield} [oewn-08524276-n]: a region in which explosives mines have been placed</w:t>
      </w:r>
    </w:p>
    <w:p>
      <w:pPr>
        <w:ind w:left="2100"/>
      </w:pPr>
      <w:r>
        <w:t>(7) {breeding ground} [oewn-08534163-n]: a place where animals breed</w:t>
      </w:r>
    </w:p>
    <w:p>
      <w:pPr>
        <w:ind w:left="2400"/>
      </w:pPr>
      <w:r>
        <w:t>(8) {pesthole} [oewn-08636825-n]: a breeding ground for epidemic disease</w:t>
      </w:r>
    </w:p>
    <w:p>
      <w:pPr>
        <w:ind w:left="2400"/>
      </w:pPr>
      <w:r>
        <w:t>(8) {rookery} [oewn-08662001-n]: a breeding ground for gregarious birds (such as rooks)</w:t>
      </w:r>
    </w:p>
    <w:p>
      <w:pPr>
        <w:ind w:left="2700"/>
      </w:pPr>
      <w:r>
        <w:t>(9) {heronry} [oewn-08600982-n]: a breeding ground for herons; a heron rookery</w:t>
      </w:r>
    </w:p>
    <w:p>
      <w:pPr>
        <w:ind w:left="2100"/>
      </w:pPr>
      <w:r>
        <w:t>(7) {clearing, glade} [oewn-08558851-n]: a tract of land with few or no trees in the middle of a wooded area</w:t>
      </w:r>
    </w:p>
    <w:p>
      <w:pPr>
        <w:ind w:left="2100"/>
      </w:pPr>
      <w:r>
        <w:t>(7) {field} [oewn-08587527-n]: a piece of land cleared of trees and usually enclosed</w:t>
      </w:r>
    </w:p>
    <w:p>
      <w:pPr>
        <w:ind w:left="2400"/>
      </w:pPr>
      <w:r>
        <w:t>(8) {campus} [oewn-08535652-n]: a field on which the buildings of a university are situated</w:t>
      </w:r>
    </w:p>
    <w:p>
      <w:pPr>
        <w:ind w:left="2400"/>
      </w:pPr>
      <w:r>
        <w:t>(8) {firebreak, fireguard} [oewn-08589189-n]: a narrow field that has been cleared to check the spread of a prairie fire or forest fire</w:t>
      </w:r>
    </w:p>
    <w:p>
      <w:pPr>
        <w:ind w:left="2400"/>
      </w:pPr>
      <w:r>
        <w:t>(8) {grainfield, grain field} [oewn-08596880-n]: a field where grain is grown</w:t>
      </w:r>
    </w:p>
    <w:p>
      <w:pPr>
        <w:ind w:left="2700"/>
      </w:pPr>
      <w:r>
        <w:t>(9) {cornfield, corn field} [oewn-08562294-n]: a field planted with corn</w:t>
      </w:r>
    </w:p>
    <w:p>
      <w:pPr>
        <w:ind w:left="2700"/>
      </w:pPr>
      <w:r>
        <w:t>(9) {wheatfield, wheat field} [oewn-08701024-n]: a field planted with wheat</w:t>
      </w:r>
    </w:p>
    <w:p>
      <w:pPr>
        <w:ind w:left="2400"/>
      </w:pPr>
      <w:r>
        <w:t>(8) {lawn} [oewn-08609148-n]: a field of cultivated and mowed grass</w:t>
      </w:r>
    </w:p>
    <w:p>
      <w:pPr>
        <w:ind w:left="2400"/>
      </w:pPr>
      <w:r>
        <w:t>(8) {paddy, paddy field, rice paddy} [oewn-08631804-n]: an irrigated or flooded field where rice is grown</w:t>
      </w:r>
    </w:p>
    <w:p>
      <w:pPr>
        <w:ind w:left="2400"/>
      </w:pPr>
      <w:r>
        <w:t>(8) {yard, grounds, curtilage} [oewn-04618236-n]: the enclosed land around a house or other building</w:t>
      </w:r>
    </w:p>
    <w:p>
      <w:pPr>
        <w:ind w:left="2700"/>
      </w:pPr>
      <w:r>
        <w:t>(9) {backyard} [oewn-02775202-n]: the grounds in back of a house</w:t>
      </w:r>
    </w:p>
    <w:p>
      <w:pPr>
        <w:ind w:left="2700"/>
      </w:pPr>
      <w:r>
        <w:t>(9) {dooryard} [oewn-03229090-n]: a yard outside the front or rear door of a house</w:t>
      </w:r>
    </w:p>
    <w:p>
      <w:pPr>
        <w:ind w:left="2700"/>
      </w:pPr>
      <w:r>
        <w:t>(9) {front yard} [oewn-03404767-n]: the yard in front of a house; between the house and the street</w:t>
      </w:r>
    </w:p>
    <w:p>
      <w:pPr>
        <w:ind w:left="2700"/>
      </w:pPr>
      <w:r>
        <w:t>(9) {garden} [oewn-03422659-n]: a yard or lawn adjoining a house</w:t>
      </w:r>
    </w:p>
    <w:p>
      <w:pPr>
        <w:ind w:left="2700"/>
      </w:pPr>
      <w:r>
        <w:t>(9) {playground} [oewn-03969939-n]: yard consisting of an outdoor area for children's play</w:t>
      </w:r>
    </w:p>
    <w:p>
      <w:pPr>
        <w:ind w:left="2700"/>
      </w:pPr>
      <w:r>
        <w:t>(9) {side yard} [oewn-04223080-n]: the grounds at either side of a house</w:t>
      </w:r>
    </w:p>
    <w:p>
      <w:pPr>
        <w:ind w:left="2100"/>
      </w:pPr>
      <w:r>
        <w:t>(7) {field of fire} [oewn-08587771-n]: the area that a weapon or group of weapons can cover effectively with gun fire from a given position</w:t>
      </w:r>
    </w:p>
    <w:p>
      <w:pPr>
        <w:ind w:left="2100"/>
      </w:pPr>
      <w:r>
        <w:t>(7) {grounds} [oewn-08587931-n]: a tract of land cleared for some special purposes (recreation or burial etc.)</w:t>
      </w:r>
    </w:p>
    <w:p>
      <w:pPr>
        <w:ind w:left="2100"/>
      </w:pPr>
      <w:r>
        <w:t>(7) {playing field, athletic field, playing area, field} [oewn-08588287-n]: a piece of land prepared for playing a game</w:t>
      </w:r>
    </w:p>
    <w:p>
      <w:pPr>
        <w:ind w:left="2400"/>
      </w:pPr>
      <w:r>
        <w:t>(8) {bowling green} [oewn-08533808-n]: a field of closely mowed turf for playing bowls</w:t>
      </w:r>
    </w:p>
    <w:p>
      <w:pPr>
        <w:ind w:left="2400"/>
      </w:pPr>
      <w:r>
        <w:t>(8) {pitch, soccer field} [oewn-08533915-n]: a sports field with predetermined dimensions for playing soccer</w:t>
      </w:r>
    </w:p>
    <w:p>
      <w:pPr>
        <w:ind w:left="2400"/>
      </w:pPr>
      <w:r>
        <w:t>(8) {arena, scene of action} [oewn-02739516-n]: a playing field where sports events take place</w:t>
      </w:r>
    </w:p>
    <w:p>
      <w:pPr>
        <w:ind w:left="2700"/>
      </w:pPr>
      <w:r>
        <w:t>(9) {circus} [oewn-03038845-n]: an arena consisting of an oval or circular area enclosed by tiers of seats and usually covered by a tent</w:t>
      </w:r>
    </w:p>
    <w:p>
      <w:pPr>
        <w:ind w:left="2400"/>
      </w:pPr>
      <w:r>
        <w:t>(8) {ball field, baseball field, diamond} [oewn-02783939-n]: the baseball playing field</w:t>
      </w:r>
    </w:p>
    <w:p>
      <w:pPr>
        <w:ind w:left="2400"/>
      </w:pPr>
      <w:r>
        <w:t>(8) {court} [oewn-03125142-n]: a specially marked horizontal area within which a game is played</w:t>
      </w:r>
    </w:p>
    <w:p>
      <w:pPr>
        <w:ind w:left="2700"/>
      </w:pPr>
      <w:r>
        <w:t>(9) {badminton court} [oewn-02775440-n]: the court on which badminton is played</w:t>
      </w:r>
    </w:p>
    <w:p>
      <w:pPr>
        <w:ind w:left="2700"/>
      </w:pPr>
      <w:r>
        <w:t>(9) {basketball court} [oewn-02805710-n]: the court on which basketball is played</w:t>
      </w:r>
    </w:p>
    <w:p>
      <w:pPr>
        <w:ind w:left="3000"/>
      </w:pPr>
      <w:r>
        <w:t>(10) {home court} [oewn-03533802-n]: (basketball) the court where the host team plays its home games</w:t>
      </w:r>
    </w:p>
    <w:p>
      <w:pPr>
        <w:ind w:left="2700"/>
      </w:pPr>
      <w:r>
        <w:t>(9) {handball court} [oewn-03488071-n]: the court on which handball is played</w:t>
      </w:r>
    </w:p>
    <w:p>
      <w:pPr>
        <w:ind w:left="2700"/>
      </w:pPr>
      <w:r>
        <w:t>(9) {piste} [oewn-03954623-n]: a flat rectangular area for fencing bouts</w:t>
      </w:r>
    </w:p>
    <w:p>
      <w:pPr>
        <w:ind w:left="2700"/>
      </w:pPr>
      <w:r>
        <w:t>(9) {squash court} [oewn-04299451-n]: the indoor court in which squash is played</w:t>
      </w:r>
    </w:p>
    <w:p>
      <w:pPr>
        <w:ind w:left="2700"/>
      </w:pPr>
      <w:r>
        <w:t>(9) {tennis court} [oewn-04416847-n]: the court on which tennis is played</w:t>
      </w:r>
    </w:p>
    <w:p>
      <w:pPr>
        <w:ind w:left="2700"/>
      </w:pPr>
      <w:r>
        <w:t>(9) {volleyball court} [oewn-04547439-n]: the court on which volleyball is played</w:t>
      </w:r>
    </w:p>
    <w:p>
      <w:pPr>
        <w:ind w:left="2400"/>
      </w:pPr>
      <w:r>
        <w:t>(8) {football field, gridiron} [oewn-03383761-n]: the playing field on which football is played</w:t>
      </w:r>
    </w:p>
    <w:p>
      <w:pPr>
        <w:ind w:left="2400"/>
      </w:pPr>
      <w:r>
        <w:t>(8) {palestra, palaestra} [oewn-03884208-n]: a public place in ancient Greece or Rome devoted to the training of wrestlers and other athletes</w:t>
      </w:r>
    </w:p>
    <w:p>
      <w:pPr>
        <w:ind w:left="2100"/>
      </w:pPr>
      <w:r>
        <w:t>(7) {industrial park} [oewn-08605540-n]: a tract of land at a distance from city center that is designed for a cluster of businesses and factories</w:t>
      </w:r>
    </w:p>
    <w:p>
      <w:pPr>
        <w:ind w:left="2100"/>
      </w:pPr>
      <w:r>
        <w:t>(7) {grassland} [oewn-08615857-n]: land where grass or grasslike vegetation grows and is the dominant form of plant life</w:t>
      </w:r>
    </w:p>
    <w:p>
      <w:pPr>
        <w:ind w:left="2400"/>
      </w:pPr>
      <w:r>
        <w:t>(8) {bent} [oewn-08588062-n]: an area of grassland unbounded by fences or hedges</w:t>
      </w:r>
    </w:p>
    <w:p>
      <w:pPr>
        <w:ind w:left="2400"/>
      </w:pPr>
      <w:r>
        <w:t>(8) {hayfield, meadow} [oewn-08588163-n]: a piece of land covered or mostly covered with grass; a field where grass or alfalfa are grown to be made into hay</w:t>
      </w:r>
    </w:p>
    <w:p>
      <w:pPr>
        <w:ind w:left="2400"/>
      </w:pPr>
      <w:r>
        <w:t>(8) {pasture, pastureland, pasture land, grazing land, lea, ley} [oewn-08633625-n]: a field covered with grass or herbage and suitable for grazing by livestock</w:t>
      </w:r>
    </w:p>
    <w:p>
      <w:pPr>
        <w:ind w:left="2700"/>
      </w:pPr>
      <w:r>
        <w:t>(9) {commons, common land} [oewn-08559867-n]: a pasture subject to common use</w:t>
      </w:r>
    </w:p>
    <w:p>
      <w:pPr>
        <w:ind w:left="2700"/>
      </w:pPr>
      <w:r>
        <w:t>(9) {cow pasture} [oewn-08565043-n]: a pasture for cows</w:t>
      </w:r>
    </w:p>
    <w:p>
      <w:pPr>
        <w:ind w:left="2400"/>
      </w:pPr>
      <w:r>
        <w:t>(8) {prairie} [oewn-08637099-n]: a treeless grassy plain</w:t>
      </w:r>
    </w:p>
    <w:p>
      <w:pPr>
        <w:ind w:left="2400"/>
      </w:pPr>
      <w:r>
        <w:t>(8) {savanna, savannah} [oewn-08663422-n]: a flat grassland in tropical or subtropical regions</w:t>
      </w:r>
    </w:p>
    <w:p>
      <w:pPr>
        <w:ind w:left="2400"/>
      </w:pPr>
      <w:r>
        <w:t>(8) {veld, veldt} [oewn-08695162-n]: elevated open grassland in southern Africa</w:t>
      </w:r>
    </w:p>
    <w:p>
      <w:pPr>
        <w:ind w:left="2100"/>
      </w:pPr>
      <w:r>
        <w:t>(7) {mud flat} [oewn-08618174-n]: a tract of low muddy land near an estuary; covered at high tide and exposed at low tide</w:t>
      </w:r>
    </w:p>
    <w:p>
      <w:pPr>
        <w:ind w:left="2100"/>
      </w:pPr>
      <w:r>
        <w:t>(7) {parade ground} [oewn-08632120-n]: an area for holding parades</w:t>
      </w:r>
    </w:p>
    <w:p>
      <w:pPr>
        <w:ind w:left="2100"/>
      </w:pPr>
      <w:r>
        <w:t>(7) {fairground} [oewn-08632207-n]: an open area for holding fairs or exhibitions or circuses</w:t>
      </w:r>
    </w:p>
    <w:p>
      <w:pPr>
        <w:ind w:left="2100"/>
      </w:pPr>
      <w:r>
        <w:t>(7) {midway} [oewn-08632321-n]: the place at a fair or carnival where sideshows and similar amusements are located</w:t>
      </w:r>
    </w:p>
    <w:p>
      <w:pPr>
        <w:ind w:left="2100"/>
      </w:pPr>
      <w:r>
        <w:t>(7) {fairway} [oewn-08632475-n]: a tract of ground free of obstacles to movement</w:t>
      </w:r>
    </w:p>
    <w:p>
      <w:pPr>
        <w:ind w:left="2100"/>
      </w:pPr>
      <w:r>
        <w:t>(7) {park, parkland} [oewn-08632724-n]: a large area of land preserved in its natural state as public property</w:t>
      </w:r>
    </w:p>
    <w:p>
      <w:pPr>
        <w:ind w:left="2400"/>
      </w:pPr>
      <w:r>
        <w:t>(8) {national park} [oewn-08618548-n]: a tract of land declared by the national government to be public property</w:t>
      </w:r>
    </w:p>
    <w:p>
      <w:pPr>
        <w:ind w:left="2400"/>
      </w:pPr>
      <w:r>
        <w:t>(8) {safari park} [oewn-08662995-n]: an area of parkland where wild animals are kept and can be viewed by visitors driving through</w:t>
      </w:r>
    </w:p>
    <w:p>
      <w:pPr>
        <w:ind w:left="2100"/>
      </w:pPr>
      <w:r>
        <w:t>(7) {park, commons, common, green} [oewn-08632949-n]: a piece of open land for recreational use in an urban area</w:t>
      </w:r>
    </w:p>
    <w:p>
      <w:pPr>
        <w:ind w:left="2400"/>
      </w:pPr>
      <w:r>
        <w:t>(8) {amusement park, funfair, pleasure ground} [oewn-08511241-n]: a commercially operated park with stalls and shows for amusement</w:t>
      </w:r>
    </w:p>
    <w:p>
      <w:pPr>
        <w:ind w:left="2700"/>
      </w:pPr>
      <w:r>
        <w:t>(9) {theme park} [oewn-08680652-n]: an amusement park that is organized around some theme (as the world of tomorrow)</w:t>
      </w:r>
    </w:p>
    <w:p>
      <w:pPr>
        <w:ind w:left="2400"/>
      </w:pPr>
      <w:r>
        <w:t>(8) {village green} [oewn-08696143-n]: a village park consisting of a plot of grassy land</w:t>
      </w:r>
    </w:p>
    <w:p>
      <w:pPr>
        <w:ind w:left="2100"/>
      </w:pPr>
      <w:r>
        <w:t>(7) {picnic area, picnic ground} [oewn-08636918-n]: a tract of land set aside for picnicking</w:t>
      </w:r>
    </w:p>
    <w:p>
      <w:pPr>
        <w:ind w:left="2100"/>
      </w:pPr>
      <w:r>
        <w:t>(7) {public square, square} [oewn-08637195-n]: an open area at the meeting of two or more streets</w:t>
      </w:r>
    </w:p>
    <w:p>
      <w:pPr>
        <w:ind w:left="2400"/>
      </w:pPr>
      <w:r>
        <w:t>(8) {plaza, place, piazza} [oewn-08637370-n]: a public square with room for pedestrians</w:t>
      </w:r>
    </w:p>
    <w:p>
      <w:pPr>
        <w:ind w:left="2100"/>
      </w:pPr>
      <w:r>
        <w:t>(7) {toll plaza} [oewn-08637524-n]: an area where tollbooths are located</w:t>
      </w:r>
    </w:p>
    <w:p>
      <w:pPr>
        <w:ind w:left="2100"/>
      </w:pPr>
      <w:r>
        <w:t>(7) {range} [oewn-08646774-n]: a large tract of grassy open land on which livestock can graze</w:t>
      </w:r>
    </w:p>
    <w:p>
      <w:pPr>
        <w:ind w:left="2400"/>
      </w:pPr>
      <w:r>
        <w:t>(8) {home range, home territory} [oewn-08603067-n]: the area in which an animal normally ranges</w:t>
      </w:r>
    </w:p>
    <w:p>
      <w:pPr>
        <w:ind w:left="2100"/>
      </w:pPr>
      <w:r>
        <w:t>(7) {sector} [oewn-08666233-n]: a portion of a military position</w:t>
      </w:r>
    </w:p>
    <w:p>
      <w:pPr>
        <w:ind w:left="2100"/>
      </w:pPr>
      <w:r>
        <w:t>(7) {site, land site} [oewn-08668822-n]: the piece of land on which something is located (or is to be located)</w:t>
      </w:r>
    </w:p>
    <w:p>
      <w:pPr>
        <w:ind w:left="2400"/>
      </w:pPr>
      <w:r>
        <w:t>(8) {apron} [oewn-08513344-n]: (golf) the part of the fairway leading onto the green</w:t>
      </w:r>
    </w:p>
    <w:p>
      <w:pPr>
        <w:ind w:left="2400"/>
      </w:pPr>
      <w:r>
        <w:t>(8) {bomb site} [oewn-08533579-n]: an area in a town that has been devastated by bombs</w:t>
      </w:r>
    </w:p>
    <w:p>
      <w:pPr>
        <w:ind w:left="2400"/>
      </w:pPr>
      <w:r>
        <w:t>(8) {campsite, campground, camping site, camping ground, bivouac, encampment, camping area} [oewn-08535449-n]: a site where people on holiday can pitch a tent</w:t>
      </w:r>
    </w:p>
    <w:p>
      <w:pPr>
        <w:ind w:left="2400"/>
      </w:pPr>
      <w:r>
        <w:t>(8) {cemetery, graveyard, burial site, burial ground, burying ground, memorial park, necropolis} [oewn-08538806-n]: a tract of land used for burials</w:t>
      </w:r>
    </w:p>
    <w:p>
      <w:pPr>
        <w:ind w:left="2700"/>
      </w:pPr>
      <w:r>
        <w:t>(9) {potter's field} [oewn-08644420-n]: a cemetery for unknown or indigent people</w:t>
      </w:r>
    </w:p>
    <w:p>
      <w:pPr>
        <w:ind w:left="2400"/>
      </w:pPr>
      <w:r>
        <w:t>(8) {dig, excavation, archeological site} [oewn-08567651-n]: the site of an archeological exploration</w:t>
      </w:r>
    </w:p>
    <w:p>
      <w:pPr>
        <w:ind w:left="2400"/>
      </w:pPr>
      <w:r>
        <w:t>(8) {dump, garbage dump, trash dump, rubbish dump, wasteyard, waste-yard, dumpsite} [oewn-08577564-n]: a piece of land where waste materials are dumped</w:t>
      </w:r>
    </w:p>
    <w:p>
      <w:pPr>
        <w:ind w:left="2700"/>
      </w:pPr>
      <w:r>
        <w:t>(9) {eitchen midden, midden, kitchen midden} [oewn-08578097-n]: (archeology) a mound of domestic refuse containing shells and animal bones marking the site of a prehistoric settlement</w:t>
      </w:r>
    </w:p>
    <w:p>
      <w:pPr>
        <w:ind w:left="2700"/>
      </w:pPr>
      <w:r>
        <w:t>(9) {garbage heap, junk heap, rubbish heap, scrapheap, trash heap, junk pile, trash pile, refuse heap} [oewn-08591389-n]: an accumulation of refuse and discarded matter</w:t>
      </w:r>
    </w:p>
    <w:p>
      <w:pPr>
        <w:ind w:left="2700"/>
      </w:pPr>
      <w:r>
        <w:t>(9) {toxic waste dump, toxic waste site, toxic dumpsite} [oewn-08591585-n]: a location where toxic wastes can be or have been disposed of (often illegally)</w:t>
      </w:r>
    </w:p>
    <w:p>
      <w:pPr>
        <w:ind w:left="2400"/>
      </w:pPr>
      <w:r>
        <w:t>(8) {fairway} [oewn-08586848-n]: the area between the tee and putting green where the grass is cut short</w:t>
      </w:r>
    </w:p>
    <w:p>
      <w:pPr>
        <w:ind w:left="2400"/>
      </w:pPr>
      <w:r>
        <w:t>(8) {green, putting green, putting surface} [oewn-08597308-n]: an area of closely cropped grass surrounding the hole on a golf course</w:t>
      </w:r>
    </w:p>
    <w:p>
      <w:pPr>
        <w:ind w:left="2400"/>
      </w:pPr>
      <w:r>
        <w:t>(8) {launching site} [oewn-08609042-n]: a place for launching pads</w:t>
      </w:r>
    </w:p>
    <w:p>
      <w:pPr>
        <w:ind w:left="2400"/>
      </w:pPr>
      <w:r>
        <w:t>(8) {monument} [oewn-08617999-n]: an important site that is marked and preserved as public property</w:t>
      </w:r>
    </w:p>
    <w:p>
      <w:pPr>
        <w:ind w:left="2700"/>
      </w:pPr>
      <w:r>
        <w:t>(9) {market cross} [oewn-08615529-n]: a cross-shaped monument set up in the marketplace of a town where public business is often conducted</w:t>
      </w:r>
    </w:p>
    <w:p>
      <w:pPr>
        <w:ind w:left="2400"/>
      </w:pPr>
      <w:r>
        <w:t>(8) {premises} [oewn-08644736-n]: land and the buildings on it</w:t>
      </w:r>
    </w:p>
    <w:p>
      <w:pPr>
        <w:ind w:left="2400"/>
      </w:pPr>
      <w:r>
        <w:t>(8) {rough} [oewn-08658537-n]: the part of a golf course bordering the fairway where the grass is not cut short</w:t>
      </w:r>
    </w:p>
    <w:p>
      <w:pPr>
        <w:ind w:left="2400"/>
      </w:pPr>
      <w:r>
        <w:t>(8) {tee, teeing ground} [oewn-08679015-n]: the starting place for each hole on a golf course</w:t>
      </w:r>
    </w:p>
    <w:p>
      <w:pPr>
        <w:ind w:left="2400"/>
      </w:pPr>
      <w:r>
        <w:t>(8) {toxic site, toxic waste area, Superfund site} [oewn-08679205-n]: a site where toxic wastes have been dumped and the Environmental Protection Agency has designated them to be cleaned up</w:t>
      </w:r>
    </w:p>
    <w:p>
      <w:pPr>
        <w:ind w:left="2700"/>
      </w:pPr>
      <w:r>
        <w:t>(9) {orphan site} [oewn-08679435-n]: a toxic waste area where the polluter could not be identified or the polluter refused to take action or pay for the cleanup</w:t>
      </w:r>
    </w:p>
    <w:p>
      <w:pPr>
        <w:ind w:left="2400"/>
      </w:pPr>
      <w:r>
        <w:t>(8) {camp, summer camp} [oewn-02949049-n]: a site where care and activities are provided for children during the summer months</w:t>
      </w:r>
    </w:p>
    <w:p>
      <w:pPr>
        <w:ind w:left="2700"/>
      </w:pPr>
      <w:r>
        <w:t>(9) {day camp} [oewn-03170009-n]: a camp providing care and activities for children during the daytime</w:t>
      </w:r>
    </w:p>
    <w:p>
      <w:pPr>
        <w:ind w:left="2100"/>
      </w:pPr>
      <w:r>
        <w:t>(7) {subdivision} [oewn-08691989-n]: an area composed of subdivided lots</w:t>
      </w:r>
    </w:p>
    <w:p>
      <w:pPr>
        <w:ind w:left="2100"/>
      </w:pPr>
      <w:r>
        <w:t>(7) {mine field} [oewn-08692202-n]: a tract of land containing explosive mines</w:t>
      </w:r>
    </w:p>
    <w:p>
      <w:pPr>
        <w:ind w:left="2100"/>
      </w:pPr>
      <w:r>
        <w:t>(7) {terrain} [oewn-08692301-n]: a piece of ground having specific characteristics or military potential</w:t>
      </w:r>
    </w:p>
    <w:p>
      <w:pPr>
        <w:ind w:left="2100"/>
      </w:pPr>
      <w:r>
        <w:t>(7) {plot, plot of land, plot of ground, patch} [oewn-08692477-n]: a small area of ground covered by specific vegetation</w:t>
      </w:r>
    </w:p>
    <w:p>
      <w:pPr>
        <w:ind w:left="2400"/>
      </w:pPr>
      <w:r>
        <w:t>(8) {bed} [oewn-02822609-n]: a plot of ground in which plants are growing</w:t>
      </w:r>
    </w:p>
    <w:p>
      <w:pPr>
        <w:ind w:left="2700"/>
      </w:pPr>
      <w:r>
        <w:t>(9) {asparagus bed} [oewn-02751093-n]: a bed in which asparagus is growing</w:t>
      </w:r>
    </w:p>
    <w:p>
      <w:pPr>
        <w:ind w:left="2700"/>
      </w:pPr>
      <w:r>
        <w:t>(9) {flowerbed, flower bed, bed of flowers} [oewn-03373198-n]: a bed in which flowers are growing</w:t>
      </w:r>
    </w:p>
    <w:p>
      <w:pPr>
        <w:ind w:left="3000"/>
      </w:pPr>
      <w:r>
        <w:t>(10) {rose bed, bed of roses} [oewn-04116565-n]: a flower bed in which roses are growing</w:t>
      </w:r>
    </w:p>
    <w:p>
      <w:pPr>
        <w:ind w:left="3000"/>
      </w:pPr>
      <w:r>
        <w:t>(10) {tulip bed} [oewn-04503814-n]: a flowerbed in which tulips are growing</w:t>
      </w:r>
    </w:p>
    <w:p>
      <w:pPr>
        <w:ind w:left="2700"/>
      </w:pPr>
      <w:r>
        <w:t>(9) {hotbed} [oewn-03547253-n]: a bed of earth covered with glass and heated by rotting manure to promote the growth of plants</w:t>
      </w:r>
    </w:p>
    <w:p>
      <w:pPr>
        <w:ind w:left="2700"/>
      </w:pPr>
      <w:r>
        <w:t>(9) {seedbed} [oewn-04174183-n]: a bed where seedlings are grown before transplanting</w:t>
      </w:r>
    </w:p>
    <w:p>
      <w:pPr>
        <w:ind w:left="2700"/>
      </w:pPr>
      <w:r>
        <w:t>(9) {turnip bed} [oewn-04507908-n]: a bed in which turnips are growing</w:t>
      </w:r>
    </w:p>
    <w:p>
      <w:pPr>
        <w:ind w:left="2400"/>
      </w:pPr>
      <w:r>
        <w:t>(8) {garden} [oewn-03422255-n]: a plot of ground where plants are cultivated</w:t>
      </w:r>
    </w:p>
    <w:p>
      <w:pPr>
        <w:ind w:left="2700"/>
      </w:pPr>
      <w:r>
        <w:t>(9) {flower garden} [oewn-03373483-n]: a garden featuring flowering plants</w:t>
      </w:r>
    </w:p>
    <w:p>
      <w:pPr>
        <w:ind w:left="3000"/>
      </w:pPr>
      <w:r>
        <w:t>(10) {parterre} [oewn-03899300-n]: an ornamental flower garden; beds and paths are arranged to form a pattern</w:t>
      </w:r>
    </w:p>
    <w:p>
      <w:pPr>
        <w:ind w:left="2700"/>
      </w:pPr>
      <w:r>
        <w:t>(9) {formal garden} [oewn-03389552-n]: a garden laid out on regular lines with plants arranged in symmetrical locations or in geometrical designs</w:t>
      </w:r>
    </w:p>
    <w:p>
      <w:pPr>
        <w:ind w:left="2700"/>
      </w:pPr>
      <w:r>
        <w:t>(9) {grove, woodlet, orchard, plantation} [oewn-03468764-n]: garden consisting of a small cultivated wood without undergrowth</w:t>
      </w:r>
    </w:p>
    <w:p>
      <w:pPr>
        <w:ind w:left="3000"/>
      </w:pPr>
      <w:r>
        <w:t>(10) {apple orchard} [oewn-02732699-n]: a grove of apple trees</w:t>
      </w:r>
    </w:p>
    <w:p>
      <w:pPr>
        <w:ind w:left="3000"/>
      </w:pPr>
      <w:r>
        <w:t>(10) {lemon grove} [oewn-03661337-n]: a grove of lemon trees</w:t>
      </w:r>
    </w:p>
    <w:p>
      <w:pPr>
        <w:ind w:left="3000"/>
      </w:pPr>
      <w:r>
        <w:t>(10) {orange grove} [oewn-03858543-n]: grove of orange trees</w:t>
      </w:r>
    </w:p>
    <w:p>
      <w:pPr>
        <w:ind w:left="3000"/>
      </w:pPr>
      <w:r>
        <w:t>(10) {peach orchard} [oewn-03908560-n]: a grove of peach trees</w:t>
      </w:r>
    </w:p>
    <w:p>
      <w:pPr>
        <w:ind w:left="2700"/>
      </w:pPr>
      <w:r>
        <w:t>(9) {herb garden} [oewn-03520807-n]: a garden for growing herbs</w:t>
      </w:r>
    </w:p>
    <w:p>
      <w:pPr>
        <w:ind w:left="2700"/>
      </w:pPr>
      <w:r>
        <w:t>(9) {hop garden, hop field} [oewn-03540366-n]: a garden where hops are grown</w:t>
      </w:r>
    </w:p>
    <w:p>
      <w:pPr>
        <w:ind w:left="2700"/>
      </w:pPr>
      <w:r>
        <w:t>(9) {kitchen garden, vegetable garden, vegetable patch} [oewn-03625652-n]: a small garden where vegetables are grown</w:t>
      </w:r>
    </w:p>
    <w:p>
      <w:pPr>
        <w:ind w:left="3000"/>
      </w:pPr>
      <w:r>
        <w:t>(10) {victory garden} [oewn-04540668-n]: a kitchen garden planted during wartime to relieve food shortages</w:t>
      </w:r>
    </w:p>
    <w:p>
      <w:pPr>
        <w:ind w:left="2700"/>
      </w:pPr>
      <w:r>
        <w:t>(9) {landscaping} [oewn-03645602-n]: a garden laid out for esthetic effect</w:t>
      </w:r>
    </w:p>
    <w:p>
      <w:pPr>
        <w:ind w:left="2700"/>
      </w:pPr>
      <w:r>
        <w:t>(9) {market garden} [oewn-03727660-n]: a garden where fruit and vegetables are grown for marketing</w:t>
      </w:r>
    </w:p>
    <w:p>
      <w:pPr>
        <w:ind w:left="2700"/>
      </w:pPr>
      <w:r>
        <w:t>(9) {pot farm} [oewn-03998327-n]: a plot of ground where marijuana is grown and harvested (often hidden in a national forest)</w:t>
      </w:r>
    </w:p>
    <w:p>
      <w:pPr>
        <w:ind w:left="2700"/>
      </w:pPr>
      <w:r>
        <w:t>(9) {rock garden, rockery} [oewn-04106948-n]: a garden featuring rocks; usually alpine plants</w:t>
      </w:r>
    </w:p>
    <w:p>
      <w:pPr>
        <w:ind w:left="2700"/>
      </w:pPr>
      <w:r>
        <w:t>(9) {roof garden} [oewn-04112703-n]: a garden on a flat roof of a building</w:t>
      </w:r>
    </w:p>
    <w:p>
      <w:pPr>
        <w:ind w:left="2700"/>
      </w:pPr>
      <w:r>
        <w:t>(9) {rose garden} [oewn-04116693-n]: a garden for growing roses</w:t>
      </w:r>
    </w:p>
    <w:p>
      <w:pPr>
        <w:ind w:left="2700"/>
      </w:pPr>
      <w:r>
        <w:t>(9) {sunken garden} [oewn-04363393-n]: a garden set below the level of the ground surrounding it</w:t>
      </w:r>
    </w:p>
    <w:p>
      <w:pPr>
        <w:ind w:left="2700"/>
      </w:pPr>
      <w:r>
        <w:t>(9) {tea garden} [oewn-04404688-n]: a public garden where tea is served</w:t>
      </w:r>
    </w:p>
    <w:p>
      <w:pPr>
        <w:ind w:left="2700"/>
      </w:pPr>
      <w:r>
        <w:t>(9) {topiary} [oewn-04462179-n]: a garden having shrubs clipped or trimmed into decorative shapes especially of animals</w:t>
      </w:r>
    </w:p>
    <w:p>
      <w:pPr>
        <w:ind w:left="2100"/>
      </w:pPr>
      <w:r>
        <w:t>(7) {lot} [oewn-08692708-n]: a parcel of land having fixed boundaries</w:t>
      </w:r>
    </w:p>
    <w:p>
      <w:pPr>
        <w:ind w:left="2400"/>
      </w:pPr>
      <w:r>
        <w:t>(8) {parking lot, car park, park, parking area} [oewn-08633213-n]: a lot where cars are parked</w:t>
      </w:r>
    </w:p>
    <w:p>
      <w:pPr>
        <w:ind w:left="2700"/>
      </w:pPr>
      <w:r>
        <w:t>(9) {used-car lot} [oewn-08694237-n]: a parking lot where a dealer in used-cars displays cars for sale</w:t>
      </w:r>
    </w:p>
    <w:p>
      <w:pPr>
        <w:ind w:left="2400"/>
      </w:pPr>
      <w:r>
        <w:t>(8) {vacant lot, building site} [oewn-08694360-n]: a lot on which there are no permanent buildings</w:t>
      </w:r>
    </w:p>
    <w:p>
      <w:pPr>
        <w:ind w:left="2700"/>
      </w:pPr>
      <w:r>
        <w:t>(9) {sandlot} [oewn-08663324-n]: a vacant lot used by city boys to play games</w:t>
      </w:r>
    </w:p>
    <w:p>
      <w:pPr>
        <w:ind w:left="2100"/>
      </w:pPr>
      <w:r>
        <w:t>(7) {yard} [oewn-08702032-n]: a tract of land enclosed for particular activities (sometimes paved and usually associated with buildings)</w:t>
      </w:r>
    </w:p>
    <w:p>
      <w:pPr>
        <w:ind w:left="2400"/>
      </w:pPr>
      <w:r>
        <w:t>(8) {junkyard} [oewn-08604533-n]: a field where junk is collected and stored for resale</w:t>
      </w:r>
    </w:p>
    <w:p>
      <w:pPr>
        <w:ind w:left="2400"/>
      </w:pPr>
      <w:r>
        <w:t>(8) {schoolyard} [oewn-08664839-n]: the yard associated with a school</w:t>
      </w:r>
    </w:p>
    <w:p>
      <w:pPr>
        <w:ind w:left="2400"/>
      </w:pPr>
      <w:r>
        <w:t>(8) {churchyard, God's acre} [oewn-08664929-n]: the yard associated with a church</w:t>
      </w:r>
    </w:p>
    <w:p>
      <w:pPr>
        <w:ind w:left="2400"/>
      </w:pPr>
      <w:r>
        <w:t>(8) {tiltyard} [oewn-08702310-n]: (formerly) an enclosed field for tilting contests</w:t>
      </w:r>
    </w:p>
    <w:p>
      <w:pPr>
        <w:ind w:left="2100"/>
      </w:pPr>
      <w:r>
        <w:t>(7) {yard} [oewn-08702414-n]: a tract of land where logs are accumulated</w:t>
      </w:r>
    </w:p>
    <w:p>
      <w:pPr>
        <w:ind w:left="2100"/>
      </w:pPr>
      <w:r>
        <w:t>(7) {baseball diamond, diamond, infield} [oewn-02802752-n]: the area of a baseball field that is enclosed by 3 bases and home plate</w:t>
      </w:r>
    </w:p>
    <w:p>
      <w:pPr>
        <w:ind w:left="2100"/>
      </w:pPr>
      <w:r>
        <w:t>(7) {center field, centerfield, center, centre} [oewn-02997788-n]: the piece of ground in the outfield directly ahead of the catcher</w:t>
      </w:r>
    </w:p>
    <w:p>
      <w:pPr>
        <w:ind w:left="2100"/>
      </w:pPr>
      <w:r>
        <w:t>(7) {left field, leftfield, left} [oewn-03659700-n]: the piece of ground in the outfield on the catcher's left</w:t>
      </w:r>
    </w:p>
    <w:p>
      <w:pPr>
        <w:ind w:left="2100"/>
      </w:pPr>
      <w:r>
        <w:t>(7) {outfield} [oewn-03865237-n]: the area of a baseball playing field beyond the lines connecting the bases</w:t>
      </w:r>
    </w:p>
    <w:p>
      <w:pPr>
        <w:ind w:left="2100"/>
      </w:pPr>
      <w:r>
        <w:t>(7) {right field, rightfield, right} [oewn-04098951-n]: the piece of ground in the outfield on the catcher's right</w:t>
      </w:r>
    </w:p>
    <w:p>
      <w:pPr>
        <w:ind w:left="2100"/>
      </w:pPr>
      <w:r>
        <w:t>(7) {short} [oewn-04211665-n]: the location on a baseball field where the shortstop is stationed</w:t>
      </w:r>
    </w:p>
    <w:p>
      <w:pPr>
        <w:ind w:left="2100"/>
      </w:pPr>
      <w:r>
        <w:t>(7) {yard, railway yard, railyard} [oewn-04618511-n]: an area having a network of railway tracks and sidings for storage and maintenance of cars and engines</w:t>
      </w:r>
    </w:p>
    <w:p>
      <w:pPr>
        <w:ind w:left="2400"/>
      </w:pPr>
      <w:r>
        <w:t>(8) {marshalling yard} [oewn-03729144-n]: a railway yard in which trains are assembled and goods are loaded</w:t>
      </w:r>
    </w:p>
    <w:p>
      <w:pPr>
        <w:ind w:left="1800"/>
      </w:pPr>
      <w:r>
        <w:t>(6) {urban area, populated area} [oewn-08693705-n]: a geographical area constituting a city or town</w:t>
      </w:r>
    </w:p>
    <w:p>
      <w:pPr>
        <w:ind w:left="2100"/>
      </w:pPr>
      <w:r>
        <w:t>(7) {megalopolis} [oewn-08555271-n]: a very large urban complex (usually involving several cities and towns)</w:t>
      </w:r>
    </w:p>
    <w:p>
      <w:pPr>
        <w:ind w:left="2100"/>
      </w:pPr>
      <w:r>
        <w:t>(7) {conurbation, urban sprawl, sprawl} [oewn-08557280-n]: an aggregation or continuous network of urban communities</w:t>
      </w:r>
    </w:p>
    <w:p>
      <w:pPr>
        <w:ind w:left="2400"/>
      </w:pPr>
      <w:r>
        <w:t>(8) {subtopia} [oewn-08557456-n]: monotonous urban sprawl of standardized buildings</w:t>
      </w:r>
    </w:p>
    <w:p>
      <w:pPr>
        <w:ind w:left="2100"/>
      </w:pPr>
      <w:r>
        <w:t>(7) {new town} [oewn-08644097-n]: a planned urban community created in a rural or undeveloped area and designed to be self-sufficient with its own housing and education and commerce and recreation</w:t>
      </w:r>
    </w:p>
    <w:p>
      <w:pPr>
        <w:ind w:left="2100"/>
      </w:pPr>
      <w:r>
        <w:t>(7) {barrio} [oewn-08693991-n]: an urban area in a Spanish-speaking country</w:t>
      </w:r>
    </w:p>
    <w:p>
      <w:pPr>
        <w:ind w:left="1800"/>
      </w:pPr>
      <w:r>
        <w:t>(6) {wilderness, wild} [oewn-08701286-n]: a wild and uninhabited area left in its natural condition</w:t>
      </w:r>
    </w:p>
    <w:p>
      <w:pPr>
        <w:ind w:left="2100"/>
      </w:pPr>
      <w:r>
        <w:t>(7) {barren, waste, wasteland} [oewn-08521615-n]: an uninhabited wilderness that is worthless for cultivation</w:t>
      </w:r>
    </w:p>
    <w:p>
      <w:pPr>
        <w:ind w:left="2400"/>
      </w:pPr>
      <w:r>
        <w:t>(8) {heath, heathland} [oewn-08521872-n]: a tract of level wasteland; uncultivated land with sandy soil and scrubby vegetation</w:t>
      </w:r>
    </w:p>
    <w:p>
      <w:pPr>
        <w:ind w:left="2100"/>
      </w:pPr>
      <w:r>
        <w:t>(7) {bush} [oewn-08522039-n]: a large wilderness area</w:t>
      </w:r>
    </w:p>
    <w:p>
      <w:pPr>
        <w:ind w:left="2400"/>
      </w:pPr>
      <w:r>
        <w:t>(8) {outback} [oewn-08522131-n]: the bush country of the interior of Australia</w:t>
      </w:r>
    </w:p>
    <w:p>
      <w:pPr>
        <w:ind w:left="2100"/>
      </w:pPr>
      <w:r>
        <w:t>(7) {frontier} [oewn-08522423-n]: a wilderness at the edge of a settled area of a country</w:t>
      </w:r>
    </w:p>
    <w:p>
      <w:pPr>
        <w:ind w:left="1800"/>
      </w:pPr>
      <w:r>
        <w:t>(6) {killing field} [oewn-08708217-n]: (usually plural) an area where many people have died (usually by massacre or genocide during war or violent civil disturbance)</w:t>
      </w:r>
    </w:p>
    <w:p>
      <w:pPr>
        <w:ind w:left="1800"/>
      </w:pPr>
      <w:r>
        <w:t>(6) {northern Europe} [oewn-08778226-n]: the northernmost countries of Europe</w:t>
      </w:r>
    </w:p>
    <w:p>
      <w:pPr>
        <w:ind w:left="1800"/>
      </w:pPr>
      <w:r>
        <w:t>(6) {French region} [oewn-08959335-n]: a geographical subdivision of France</w:t>
      </w:r>
    </w:p>
    <w:p>
      <w:pPr>
        <w:ind w:left="1800"/>
      </w:pPr>
      <w:r>
        <w:t>(6) {Baltic State, Baltic Republic} [oewn-09034471-n]: European countries bordering the Baltic Sea</w:t>
      </w:r>
    </w:p>
    <w:p>
      <w:pPr>
        <w:ind w:left="1800"/>
      </w:pPr>
      <w:r>
        <w:t>(6) {Colony} [oewn-09070916-n]: one of the 13 British colonies that formed the original states of the United States</w:t>
      </w:r>
    </w:p>
    <w:p>
      <w:pPr>
        <w:ind w:left="1800"/>
      </w:pPr>
      <w:r>
        <w:t>(6) {Dar al-Islam, House of Islam} [oewn-09201378-n]: areas where Muslims are in the majority</w:t>
      </w:r>
    </w:p>
    <w:p>
      <w:pPr>
        <w:ind w:left="1800"/>
      </w:pPr>
      <w:r>
        <w:t>(6) {Dar al-harb, House of War} [oewn-09201493-n]: areas where Muslims are in the minority and are persecuted</w:t>
      </w:r>
    </w:p>
    <w:p>
      <w:pPr>
        <w:ind w:left="1500"/>
      </w:pPr>
      <w:r>
        <w:t>(5) {biogeographical region} [oewn-08595892-n]: an area of the Earth determined by distribution of flora and fauna</w:t>
      </w:r>
    </w:p>
    <w:p>
      <w:pPr>
        <w:ind w:left="1800"/>
      </w:pPr>
      <w:r>
        <w:t>(6) {benthos, benthic division, benthonic zone} [oewn-08596045-n]: a region including the bottom of the sea and the littoral zones</w:t>
      </w:r>
    </w:p>
    <w:p>
      <w:pPr>
        <w:ind w:left="1500"/>
      </w:pPr>
      <w:r>
        <w:t>(5) {heartland} [oewn-08599425-n]: the central region of a country or continent; especially a region that is important to a country or to a culture</w:t>
      </w:r>
    </w:p>
    <w:p>
      <w:pPr>
        <w:ind w:left="1500"/>
      </w:pPr>
      <w:r>
        <w:t>(5) {irredenta, irridenta} [oewn-08606696-n]: a region that is related ethnically or historically to one country but is controlled politically by another</w:t>
      </w:r>
    </w:p>
    <w:p>
      <w:pPr>
        <w:ind w:left="1500"/>
      </w:pPr>
      <w:r>
        <w:t>(5) {antipodes} [oewn-08649325-n]: any two places or regions on diametrically opposite sides of the Earth</w:t>
      </w:r>
    </w:p>
    <w:p>
      <w:pPr>
        <w:ind w:left="1500"/>
      </w:pPr>
      <w:r>
        <w:t>(5) {unknown, unknown region, terra incognita} [oewn-08649671-n]: an unknown and unexplored region</w:t>
      </w:r>
    </w:p>
    <w:p>
      <w:pPr>
        <w:ind w:left="1500"/>
      </w:pPr>
      <w:r>
        <w:t>(5) {testing ground, laboratory} [oewn-08680308-n]: a region resembling a laboratory inasmuch as it offers opportunities for observation and practice and experimentation</w:t>
      </w:r>
    </w:p>
    <w:p>
      <w:pPr>
        <w:ind w:left="1200"/>
      </w:pPr>
      <w:r>
        <w:t>(4) {whereabouts} [oewn-08701121-n]: the general location where something is</w:t>
      </w:r>
    </w:p>
    <w:p>
      <w:pPr>
        <w:ind w:left="1200"/>
      </w:pPr>
      <w:r>
        <w:t>(4) {sodom} [oewn-08813732-n]: any location known for vice and corruption</w:t>
      </w:r>
    </w:p>
    <w:p>
      <w:pPr>
        <w:ind w:left="900"/>
      </w:pPr>
      <w:r>
        <w:t>(3) {charm, good luck charm} [oewn-03013287-n]: something believed to bring good luck</w:t>
      </w:r>
    </w:p>
    <w:p>
      <w:pPr>
        <w:ind w:left="1200"/>
      </w:pPr>
      <w:r>
        <w:t>(4) {amulet, talisman} [oewn-02709445-n]: a trinket or piece of jewelry usually hung about the neck and thought to be a magical protection against evil or disease</w:t>
      </w:r>
    </w:p>
    <w:p>
      <w:pPr>
        <w:ind w:left="1500"/>
      </w:pPr>
      <w:r>
        <w:t>(5) {grigri, gres-gris, greegree} [oewn-03464430-n]: an African amulet</w:t>
      </w:r>
    </w:p>
    <w:p>
      <w:pPr>
        <w:ind w:left="1200"/>
      </w:pPr>
      <w:r>
        <w:t>(4) {juju, voodoo, hoodoo, fetish, fetich} [oewn-03609171-n]: a charm superstitiously believed to embody magical powers</w:t>
      </w:r>
    </w:p>
    <w:p>
      <w:pPr>
        <w:ind w:left="900"/>
      </w:pPr>
      <w:r>
        <w:t>(3) {curio, curiosity, oddity, oddment, peculiarity, rarity} [oewn-03154617-n]: something unusual — perhaps worthy of collecting</w:t>
      </w:r>
    </w:p>
    <w:p>
      <w:pPr>
        <w:ind w:left="1200"/>
      </w:pPr>
      <w:r>
        <w:t>(4) {bric-a-brac, knickknack, nicknack, knickknackery, whatnot} [oewn-02900975-n]: miscellaneous curios</w:t>
      </w:r>
    </w:p>
    <w:p>
      <w:pPr>
        <w:ind w:left="1200"/>
      </w:pPr>
      <w:r>
        <w:t>(4) {collectible, collectable} [oewn-03073217-n]: things considered to be worth collecting (not necessarily valuable or antique)</w:t>
      </w:r>
    </w:p>
    <w:p>
      <w:pPr>
        <w:ind w:left="1500"/>
      </w:pPr>
      <w:r>
        <w:t>(5) {chachka, tsatske, tshatshke, tchotchke} [oewn-03002303-n]: (Yiddish) an inexpensive showy trinket</w:t>
      </w:r>
    </w:p>
    <w:p>
      <w:pPr>
        <w:ind w:left="1200"/>
      </w:pPr>
      <w:r>
        <w:t>(4) {collector's item, showpiece, piece de resistance} [oewn-03073571-n]: the outstanding item (the prize piece or main exhibit) in a collection</w:t>
      </w:r>
    </w:p>
    <w:p>
      <w:pPr>
        <w:ind w:left="1500"/>
      </w:pPr>
      <w:r>
        <w:t>(5) {rariora} [oewn-04061678-n]: (plural) rare collector's items</w:t>
      </w:r>
    </w:p>
    <w:p>
      <w:pPr>
        <w:ind w:left="900"/>
      </w:pPr>
      <w:r>
        <w:t>(3) {draw, lot} [oewn-03238126-n]: anything (straws or pebbles etc.) taken or chosen at random</w:t>
      </w:r>
    </w:p>
    <w:p>
      <w:pPr>
        <w:ind w:left="900"/>
      </w:pPr>
      <w:r>
        <w:t>(3) {film} [oewn-03343593-n]: a thin coating or layer</w:t>
      </w:r>
    </w:p>
    <w:p>
      <w:pPr>
        <w:ind w:left="1200"/>
      </w:pPr>
      <w:r>
        <w:t>(4) {scum} [oewn-04164764-n]: a film of impurities or vegetation that can form on the surface of a liquid</w:t>
      </w:r>
    </w:p>
    <w:p>
      <w:pPr>
        <w:ind w:left="1500"/>
      </w:pPr>
      <w:r>
        <w:t>(5) {slag, scoria, dross} [oewn-15067423-n]: the scum formed by oxidation at the surface of molten metals</w:t>
      </w:r>
    </w:p>
    <w:p>
      <w:pPr>
        <w:ind w:left="1800"/>
      </w:pPr>
      <w:r>
        <w:t>(6) {basic slag} [oewn-14797779-n]: slag produced in making steel; low in silica but having large amounts of calcium phosphate; useful as fertilizer</w:t>
      </w:r>
    </w:p>
    <w:p>
      <w:pPr>
        <w:ind w:left="1200"/>
      </w:pPr>
      <w:r>
        <w:t>(4) {slick} [oewn-04244760-n]: a film of oil or garbage floating on top of water</w:t>
      </w:r>
    </w:p>
    <w:p>
      <w:pPr>
        <w:ind w:left="1500"/>
      </w:pPr>
      <w:r>
        <w:t>(5) {oil slick} [oewn-03850485-n]: a thin film of oil floating on top of water (especially crude oil spilled from a ship)</w:t>
      </w:r>
    </w:p>
    <w:p>
      <w:pPr>
        <w:ind w:left="1200"/>
      </w:pPr>
      <w:r>
        <w:t>(4) {soap film} [oewn-04261315-n]: a film left on objects after they have been washed in soap</w:t>
      </w:r>
    </w:p>
    <w:p>
      <w:pPr>
        <w:ind w:left="900"/>
      </w:pPr>
      <w:r>
        <w:t>(3) {hoodoo} [oewn-03537260-n]: something believed to bring bad luck</w:t>
      </w:r>
    </w:p>
    <w:p>
      <w:pPr>
        <w:ind w:left="900"/>
      </w:pPr>
      <w:r>
        <w:t>(3) {je ne sais quoi} [oewn-03600372-n]: something indescribable</w:t>
      </w:r>
    </w:p>
    <w:p>
      <w:pPr>
        <w:ind w:left="900"/>
      </w:pPr>
      <w:r>
        <w:t>(3) {keepsake, souvenir, token, relic} [oewn-03615483-n]: something of sentimental value</w:t>
      </w:r>
    </w:p>
    <w:p>
      <w:pPr>
        <w:ind w:left="1200"/>
      </w:pPr>
      <w:r>
        <w:t>(4) {love-token} [oewn-03698943-n]: keepsake given as a token of love</w:t>
      </w:r>
    </w:p>
    <w:p>
      <w:pPr>
        <w:ind w:left="1200"/>
      </w:pPr>
      <w:r>
        <w:t>(4) {party favor, party favour, favor, favour} [oewn-03900459-n]: souvenir consisting of a small gift given to a guest at a party</w:t>
      </w:r>
    </w:p>
    <w:p>
      <w:pPr>
        <w:ind w:left="1500"/>
      </w:pPr>
      <w:r>
        <w:t>(5) {cracker, snapper, cracker bonbon} [oewn-03130003-n]: a party favor consisting of a paper roll (usually containing candy or a small favor) that pops when pulled at both ends</w:t>
      </w:r>
    </w:p>
    <w:p>
      <w:pPr>
        <w:ind w:left="900"/>
      </w:pPr>
      <w:r>
        <w:t>(3) {makeweight, filler} [oewn-03720260-n]: anything added to fill out a whole</w:t>
      </w:r>
    </w:p>
    <w:p>
      <w:pPr>
        <w:ind w:left="900"/>
      </w:pPr>
      <w:r>
        <w:t>(3) {part, portion} [oewn-03898588-n]: something less than the whole of a human artifact</w:t>
      </w:r>
    </w:p>
    <w:p>
      <w:pPr>
        <w:ind w:left="1200"/>
      </w:pPr>
      <w:r>
        <w:t>(4) {appendage} [oewn-02731707-n]: a part that is joined to something larger</w:t>
      </w:r>
    </w:p>
    <w:p>
      <w:pPr>
        <w:ind w:left="1500"/>
      </w:pPr>
      <w:r>
        <w:t>(5) {appendicle} [oewn-02731912-n]: a small appendage</w:t>
      </w:r>
    </w:p>
    <w:p>
      <w:pPr>
        <w:ind w:left="1500"/>
      </w:pPr>
      <w:r>
        <w:t>(5) {handhold} [oewn-03490658-n]: an appendage to hold onto</w:t>
      </w:r>
    </w:p>
    <w:p>
      <w:pPr>
        <w:ind w:left="1500"/>
      </w:pPr>
      <w:r>
        <w:t>(5) {handle, grip, handgrip, hold} [oewn-03491080-n]: the appendage to an object that is designed to be held in order to use or move it</w:t>
      </w:r>
    </w:p>
    <w:p>
      <w:pPr>
        <w:ind w:left="1800"/>
      </w:pPr>
      <w:r>
        <w:t>(6) {ax handle, axe handle} [oewn-02767403-n]: the handle of an ax</w:t>
      </w:r>
    </w:p>
    <w:p>
      <w:pPr>
        <w:ind w:left="1800"/>
      </w:pPr>
      <w:r>
        <w:t>(6) {broomstick, broom handle} [oewn-02910407-n]: the handle of a broom</w:t>
      </w:r>
    </w:p>
    <w:p>
      <w:pPr>
        <w:ind w:left="1800"/>
      </w:pPr>
      <w:r>
        <w:t>(6) {crop} [oewn-03139147-n]: the stock or handle of a whip</w:t>
      </w:r>
    </w:p>
    <w:p>
      <w:pPr>
        <w:ind w:left="1800"/>
      </w:pPr>
      <w:r>
        <w:t>(6) {haft, helve} [oewn-03480019-n]: the handle of a weapon or tool</w:t>
      </w:r>
    </w:p>
    <w:p>
      <w:pPr>
        <w:ind w:left="1800"/>
      </w:pPr>
      <w:r>
        <w:t>(6) {hilt} [oewn-03525817-n]: the handle of a sword or dagger</w:t>
      </w:r>
    </w:p>
    <w:p>
      <w:pPr>
        <w:ind w:left="2100"/>
      </w:pPr>
      <w:r>
        <w:t>(7) {basket hilt} [oewn-02806052-n]: a hilt with a basket-shaped guard for the hand</w:t>
      </w:r>
    </w:p>
    <w:p>
      <w:pPr>
        <w:ind w:left="1800"/>
      </w:pPr>
      <w:r>
        <w:t>(6) {hoe handle} [oewn-03529925-n]: the handle of a hoe</w:t>
      </w:r>
    </w:p>
    <w:p>
      <w:pPr>
        <w:ind w:left="1800"/>
      </w:pPr>
      <w:r>
        <w:t>(6) {knob} [oewn-03631305-n]: a round handle</w:t>
      </w:r>
    </w:p>
    <w:p>
      <w:pPr>
        <w:ind w:left="2100"/>
      </w:pPr>
      <w:r>
        <w:t>(7) {doorknob, doorhandle} [oewn-03227662-n]: a knob used to release the catch when opening a door (often called ‘doorhandle’ in Great Britain)</w:t>
      </w:r>
    </w:p>
    <w:p>
      <w:pPr>
        <w:ind w:left="2100"/>
      </w:pPr>
      <w:r>
        <w:t>(7) {stop} [oewn-04334462-n]: (music) a knob on an organ that is pulled to change the sound quality from the organ pipes</w:t>
      </w:r>
    </w:p>
    <w:p>
      <w:pPr>
        <w:ind w:left="1800"/>
      </w:pPr>
      <w:r>
        <w:t>(6) {mop handle} [oewn-03790675-n]: the handle of a mop</w:t>
      </w:r>
    </w:p>
    <w:p>
      <w:pPr>
        <w:ind w:left="1800"/>
      </w:pPr>
      <w:r>
        <w:t>(6) {panhandle} [oewn-03888657-n]: the handle of a pan</w:t>
      </w:r>
    </w:p>
    <w:p>
      <w:pPr>
        <w:ind w:left="1800"/>
      </w:pPr>
      <w:r>
        <w:t>(6) {pommel, saddlebow} [oewn-03986536-n]: handgrip formed by the raised front part of a saddle</w:t>
      </w:r>
    </w:p>
    <w:p>
      <w:pPr>
        <w:ind w:left="2100"/>
      </w:pPr>
      <w:r>
        <w:t>(7) {horn, saddle horn} [oewn-03542111-n]: a high pommel of a Western saddle (usually metal covered with leather)</w:t>
      </w:r>
    </w:p>
    <w:p>
      <w:pPr>
        <w:ind w:left="1800"/>
      </w:pPr>
      <w:r>
        <w:t>(6) {pommel} [oewn-03986690-n]: a handgrip that a gymnast uses when performing exercises on a pommel horse</w:t>
      </w:r>
    </w:p>
    <w:p>
      <w:pPr>
        <w:ind w:left="1800"/>
      </w:pPr>
      <w:r>
        <w:t>(6) {rake handle} [oewn-04057425-n]: the handle of a rake</w:t>
      </w:r>
    </w:p>
    <w:p>
      <w:pPr>
        <w:ind w:left="1800"/>
      </w:pPr>
      <w:r>
        <w:t>(6) {stock} [oewn-04328942-n]: the handle end of some implements or tools</w:t>
      </w:r>
    </w:p>
    <w:p>
      <w:pPr>
        <w:ind w:left="2100"/>
      </w:pPr>
      <w:r>
        <w:t>(7) {brace, bitstock} [oewn-02890148-n]: a carpenter's tool having a crank handle for turning and a socket to hold a bit for boring</w:t>
      </w:r>
    </w:p>
    <w:p>
      <w:pPr>
        <w:ind w:left="2100"/>
      </w:pPr>
      <w:r>
        <w:t>(7) {butt, butt end} [oewn-02930680-n]: thick end of the handle</w:t>
      </w:r>
    </w:p>
    <w:p>
      <w:pPr>
        <w:ind w:left="2400"/>
      </w:pPr>
      <w:r>
        <w:t>(8) {rifle butt} [oewn-04097794-n]: the butt end of a rifle</w:t>
      </w:r>
    </w:p>
    <w:p>
      <w:pPr>
        <w:ind w:left="1500"/>
      </w:pPr>
      <w:r>
        <w:t>(5) {tailpiece} [oewn-04392518-n]: appendage added to extend the length of something</w:t>
      </w:r>
    </w:p>
    <w:p>
      <w:pPr>
        <w:ind w:left="1200"/>
      </w:pPr>
      <w:r>
        <w:t>(4) {bit} [oewn-02848240-n]: the part of a key that enters a lock and lifts the tumblers</w:t>
      </w:r>
    </w:p>
    <w:p>
      <w:pPr>
        <w:ind w:left="1200"/>
      </w:pPr>
      <w:r>
        <w:t>(4) {bottleneck} [oewn-02881107-n]: the narrow part of a bottle near the top</w:t>
      </w:r>
    </w:p>
    <w:p>
      <w:pPr>
        <w:ind w:left="1200"/>
      </w:pPr>
      <w:r>
        <w:t>(4) {bulb} [oewn-02918826-n]: a rounded part of a cylindrical instrument (usually at one end)</w:t>
      </w:r>
    </w:p>
    <w:p>
      <w:pPr>
        <w:ind w:left="1200"/>
      </w:pPr>
      <w:r>
        <w:t>(4) {butt, stub} [oewn-02930783-n]: the small unused part of something (especially the end of a cigarette that is left after smoking)</w:t>
      </w:r>
    </w:p>
    <w:p>
      <w:pPr>
        <w:ind w:left="1500"/>
      </w:pPr>
      <w:r>
        <w:t>(5) {cigar butt} [oewn-03034418-n]: small part of a cigar that is left after smoking</w:t>
      </w:r>
    </w:p>
    <w:p>
      <w:pPr>
        <w:ind w:left="1500"/>
      </w:pPr>
      <w:r>
        <w:t>(5) {cigarette butt} [oewn-03034865-n]: small part of a cigarette that is left after smoking</w:t>
      </w:r>
    </w:p>
    <w:p>
      <w:pPr>
        <w:ind w:left="1500"/>
      </w:pPr>
      <w:r>
        <w:t>(5) {roach} [oewn-04102947-n]: the butt of a marijuana cigarette</w:t>
      </w:r>
    </w:p>
    <w:p>
      <w:pPr>
        <w:ind w:left="1200"/>
      </w:pPr>
      <w:r>
        <w:t>(4) {component, constituent, element} [oewn-03085025-n]: an artifact that is one of the individual parts of which a composite entity is made up; especially a part that can be separated from or attached to a system</w:t>
      </w:r>
    </w:p>
    <w:p>
      <w:pPr>
        <w:ind w:left="1500"/>
      </w:pPr>
      <w:r>
        <w:t>(5) {accessory, appurtenance, supplement, add-on} [oewn-02674051-n]: a supplementary component that improves capability</w:t>
      </w:r>
    </w:p>
    <w:p>
      <w:pPr>
        <w:ind w:left="1800"/>
      </w:pPr>
      <w:r>
        <w:t>(6) {auto accessory} [oewn-02761758-n]: an accessory for an automobile</w:t>
      </w:r>
    </w:p>
    <w:p>
      <w:pPr>
        <w:ind w:left="1800"/>
      </w:pPr>
      <w:r>
        <w:t>(6) {computer accessory} [oewn-03088246-n]: an accessory for a computer</w:t>
      </w:r>
    </w:p>
    <w:p>
      <w:pPr>
        <w:ind w:left="1800"/>
      </w:pPr>
      <w:r>
        <w:t>(6) {fitting} [oewn-03358462-n]: a small and often standardized accessory to a larger system</w:t>
      </w:r>
    </w:p>
    <w:p>
      <w:pPr>
        <w:ind w:left="2100"/>
      </w:pPr>
      <w:r>
        <w:t>(7) {gas fitting} [oewn-03427844-n]: the fitting (pipes or valves or meters) that convey gas from the gas main to the gas fixtures of a building</w:t>
      </w:r>
    </w:p>
    <w:p>
      <w:pPr>
        <w:ind w:left="2100"/>
      </w:pPr>
      <w:r>
        <w:t>(7) {pipefitting, pipe fitting} [oewn-03952438-n]: fitting consisting of threaded pieces of pipe for joining pipes together</w:t>
      </w:r>
    </w:p>
    <w:p>
      <w:pPr>
        <w:ind w:left="2400"/>
      </w:pPr>
      <w:r>
        <w:t>(8) {reducer} [oewn-04073771-n]: pipefitting that joins two pipes of different diameter</w:t>
      </w:r>
    </w:p>
    <w:p>
      <w:pPr>
        <w:ind w:left="2100"/>
      </w:pPr>
      <w:r>
        <w:t>(7) {receptacle} [oewn-04068554-n]: an electrical (or electronic) fitting that is connected to a source of power and equipped to receive an insert</w:t>
      </w:r>
    </w:p>
    <w:p>
      <w:pPr>
        <w:ind w:left="2400"/>
      </w:pPr>
      <w:r>
        <w:t>(8) {outlet box} [oewn-03866089-n]: (electricity) receptacle consisting of the metal box designed for connections to a wiring system</w:t>
      </w:r>
    </w:p>
    <w:p>
      <w:pPr>
        <w:ind w:left="2400"/>
      </w:pPr>
      <w:r>
        <w:t>(8) {slot, expansion slot} [oewn-04250855-n]: (computer) a socket in a microcomputer that will accept a plug-in circuit board</w:t>
      </w:r>
    </w:p>
    <w:p>
      <w:pPr>
        <w:ind w:left="2400"/>
      </w:pPr>
      <w:r>
        <w:t>(8) {socket} [oewn-04262144-n]: a receptacle into which an electric device can be inserted</w:t>
      </w:r>
    </w:p>
    <w:p>
      <w:pPr>
        <w:ind w:left="2700"/>
      </w:pPr>
      <w:r>
        <w:t>(9) {electric socket} [oewn-03279048-n]: a socket into which a lightbulb can be inserted</w:t>
      </w:r>
    </w:p>
    <w:p>
      <w:pPr>
        <w:ind w:left="2400"/>
      </w:pPr>
      <w:r>
        <w:t>(8) {wall socket, wall plug, electric outlet, electrical outlet, outlet, electric receptacle} [oewn-04556057-n]: receptacle providing a place in a wiring system where current can be taken to run electrical devices</w:t>
      </w:r>
    </w:p>
    <w:p>
      <w:pPr>
        <w:ind w:left="2700"/>
      </w:pPr>
      <w:r>
        <w:t>(9) {point, power point} [oewn-03981029-n]: a wall socket</w:t>
      </w:r>
    </w:p>
    <w:p>
      <w:pPr>
        <w:ind w:left="1800"/>
      </w:pPr>
      <w:r>
        <w:t>(6) {fixings, trimmings} [oewn-03359196-n]: the accessories that normally accompany (something or some activity)</w:t>
      </w:r>
    </w:p>
    <w:p>
      <w:pPr>
        <w:ind w:left="1500"/>
      </w:pPr>
      <w:r>
        <w:t>(5) {addition, add-on, improver} [oewn-02682269-n]: a component that is added to something to improve it</w:t>
      </w:r>
    </w:p>
    <w:p>
      <w:pPr>
        <w:ind w:left="1800"/>
      </w:pPr>
      <w:r>
        <w:t>(6) {additive} [oewn-02682642-n]: something added to enhance food or gasoline or paint or medicine</w:t>
      </w:r>
    </w:p>
    <w:p>
      <w:pPr>
        <w:ind w:left="2100"/>
      </w:pPr>
      <w:r>
        <w:t>(7) {adjuvant} [oewn-02683801-n]: an additive that enhances the effectiveness of medical treatment</w:t>
      </w:r>
    </w:p>
    <w:p>
      <w:pPr>
        <w:ind w:left="2100"/>
      </w:pPr>
      <w:r>
        <w:t>(7) {food additive, artificial additive} [oewn-03382691-n]: an additive to food intended to improve its flavor or appearance or shelf-life</w:t>
      </w:r>
    </w:p>
    <w:p>
      <w:pPr>
        <w:ind w:left="2100"/>
      </w:pPr>
      <w:r>
        <w:t>(7) {leavening agent, raising agent, leaven agent} [oewn-92428876-n]: A leavening agent (also known as raising agent or leaven agent) is a substance added to dough or batter to make it lighter and softer.</w:t>
      </w:r>
    </w:p>
    <w:p>
      <w:pPr>
        <w:ind w:left="1800"/>
      </w:pPr>
      <w:r>
        <w:t>(6) {afterthought} [oewn-02686795-n]: an addition that was not included in the original plan</w:t>
      </w:r>
    </w:p>
    <w:p>
      <w:pPr>
        <w:ind w:left="1800"/>
      </w:pPr>
      <w:r>
        <w:t>(6) {annex, annexe, extension, wing} [oewn-02716453-n]: an addition that extends a main building</w:t>
      </w:r>
    </w:p>
    <w:p>
      <w:pPr>
        <w:ind w:left="2100"/>
      </w:pPr>
      <w:r>
        <w:t>(7) {ell} [oewn-03286732-n]: an extension at the end and at right angles to the main building</w:t>
      </w:r>
    </w:p>
    <w:p>
      <w:pPr>
        <w:ind w:left="1800"/>
      </w:pPr>
      <w:r>
        <w:t>(6) {attachment} [oewn-02758249-n]: a supplementary part or accessory</w:t>
      </w:r>
    </w:p>
    <w:p>
      <w:pPr>
        <w:ind w:left="2100"/>
      </w:pPr>
      <w:r>
        <w:t>(7) {hood, lens hood} [oewn-03536988-n]: a tubular attachment used to keep stray light out of the lens of a camera</w:t>
      </w:r>
    </w:p>
    <w:p>
      <w:pPr>
        <w:ind w:left="1800"/>
      </w:pPr>
      <w:r>
        <w:t>(6) {elongation, extension} [oewn-03286846-n]: an addition to the length of something</w:t>
      </w:r>
    </w:p>
    <w:p>
      <w:pPr>
        <w:ind w:left="1500"/>
      </w:pPr>
      <w:r>
        <w:t>(5) {audio} [oewn-02759756-n]: the sound elements of television</w:t>
      </w:r>
    </w:p>
    <w:p>
      <w:pPr>
        <w:ind w:left="1500"/>
      </w:pPr>
      <w:r>
        <w:t>(5) {auto part, car part} [oewn-02765049-n]: a component of an automobile</w:t>
      </w:r>
    </w:p>
    <w:p>
      <w:pPr>
        <w:ind w:left="1500"/>
      </w:pPr>
      <w:r>
        <w:t>(5) {crystal} [oewn-03147563-n]: a crystalline element used as a component in various electronic devices</w:t>
      </w:r>
    </w:p>
    <w:p>
      <w:pPr>
        <w:ind w:left="1800"/>
      </w:pPr>
      <w:r>
        <w:t>(6) {piezoelectric crystal} [oewn-03941056-n]: a crystal that can be used as a transducer</w:t>
      </w:r>
    </w:p>
    <w:p>
      <w:pPr>
        <w:ind w:left="1500"/>
      </w:pPr>
      <w:r>
        <w:t>(5) {hardware, computer hardware} [oewn-03498434-n]: (computer science) the mechanical, magnetic, electronic, and electrical components making up a computer system</w:t>
      </w:r>
    </w:p>
    <w:p>
      <w:pPr>
        <w:ind w:left="1800"/>
      </w:pPr>
      <w:r>
        <w:t>(6) {scheduler} [oewn-04152482-n]: computer hardware that arranges jobs to be done by the computer in an appropriate order</w:t>
      </w:r>
    </w:p>
    <w:p>
      <w:pPr>
        <w:ind w:left="1800"/>
      </w:pPr>
      <w:r>
        <w:t>(6) {sequencer} [oewn-04180405-n]: computer hardware that sorts data or programs into a predetermined sequence</w:t>
      </w:r>
    </w:p>
    <w:p>
      <w:pPr>
        <w:ind w:left="1800"/>
      </w:pPr>
      <w:r>
        <w:t>(6) {upgrade} [oewn-04520981-n]: hardware that provides better performance than an earlier version did</w:t>
      </w:r>
    </w:p>
    <w:p>
      <w:pPr>
        <w:ind w:left="1500"/>
      </w:pPr>
      <w:r>
        <w:t>(5) {heating element} [oewn-03513772-n]: the component of a heater or range that transforms fuel or electricity into heat</w:t>
      </w:r>
    </w:p>
    <w:p>
      <w:pPr>
        <w:ind w:left="1800"/>
      </w:pPr>
      <w:r>
        <w:t>(6) {bar} [oewn-02793035-n]: a heating element in an electric fire</w:t>
      </w:r>
    </w:p>
    <w:p>
      <w:pPr>
        <w:ind w:left="1800"/>
      </w:pPr>
      <w:r>
        <w:t>(6) {burner} [oewn-02926715-n]: the heating elements of a stove or range on which pots and pans are placed for cooking</w:t>
      </w:r>
    </w:p>
    <w:p>
      <w:pPr>
        <w:ind w:left="1800"/>
      </w:pPr>
      <w:r>
        <w:t>(6) {immersion heater} [oewn-03567588-n]: a heating element that is immersed in the liquid that is to be heated (as in a hot-water tank)</w:t>
      </w:r>
    </w:p>
    <w:p>
      <w:pPr>
        <w:ind w:left="1500"/>
      </w:pPr>
      <w:r>
        <w:t>(5) {ingredient} [oewn-03575860-n]: a component of a mixture or compound</w:t>
      </w:r>
    </w:p>
    <w:p>
      <w:pPr>
        <w:ind w:left="1800"/>
      </w:pPr>
      <w:r>
        <w:t>(6) {admixture, intermixture} [oewn-02683938-n]: an additional ingredient that is added by mixing with the base</w:t>
      </w:r>
    </w:p>
    <w:p>
      <w:pPr>
        <w:ind w:left="1800"/>
      </w:pPr>
      <w:r>
        <w:t>(6) {base} [oewn-02801928-n]: the principal ingredient of a mixture</w:t>
      </w:r>
    </w:p>
    <w:p>
      <w:pPr>
        <w:ind w:left="1800"/>
      </w:pPr>
      <w:r>
        <w:t>(6) {comedogenic ingredient, pore clogging ingredient} [oewn-92430720-n]: an ingredient found in certain cosmetics that clogs pores.</w:t>
      </w:r>
    </w:p>
    <w:p>
      <w:pPr>
        <w:ind w:left="1500"/>
      </w:pPr>
      <w:r>
        <w:t>(5) {input} [oewn-03578305-n]: a component of production; something that goes into the production of output</w:t>
      </w:r>
    </w:p>
    <w:p>
      <w:pPr>
        <w:ind w:left="1500"/>
      </w:pPr>
      <w:r>
        <w:t>(5) {landside} [oewn-03645770-n]: component consisting of a side piece opposite the moldboard</w:t>
      </w:r>
    </w:p>
    <w:p>
      <w:pPr>
        <w:ind w:left="1500"/>
      </w:pPr>
      <w:r>
        <w:t>(5) {making} [oewn-03720438-n]: (usually plural) the components needed for making or doing something</w:t>
      </w:r>
    </w:p>
    <w:p>
      <w:pPr>
        <w:ind w:left="1500"/>
      </w:pPr>
      <w:r>
        <w:t>(5) {module} [oewn-03784133-n]: a self-contained component (unit or item) that is used in combination with other components</w:t>
      </w:r>
    </w:p>
    <w:p>
      <w:pPr>
        <w:ind w:left="1800"/>
      </w:pPr>
      <w:r>
        <w:t>(6) {cartridge} [oewn-02975641-n]: a module designed to be inserted into a larger piece of equipment</w:t>
      </w:r>
    </w:p>
    <w:p>
      <w:pPr>
        <w:ind w:left="2100"/>
      </w:pPr>
      <w:r>
        <w:t>(7) {ink cartridge} [oewn-03576857-n]: a cartridge that contains ink and can be replaced</w:t>
      </w:r>
    </w:p>
    <w:p>
      <w:pPr>
        <w:ind w:left="2100"/>
      </w:pPr>
      <w:r>
        <w:t>(7) {tape cartridge} [oewn-04399457-n]: a cartridge containing magnetic tape; for use with audio or video recorders or computer systems</w:t>
      </w:r>
    </w:p>
    <w:p>
      <w:pPr>
        <w:ind w:left="1800"/>
      </w:pPr>
      <w:r>
        <w:t>(6) {power module} [oewn-04002104-n]: module that provides power to operate other modules</w:t>
      </w:r>
    </w:p>
    <w:p>
      <w:pPr>
        <w:ind w:left="1500"/>
      </w:pPr>
      <w:r>
        <w:t>(5) {pixel, pel, picture element} [oewn-03958553-n]: (computer science) the smallest discrete component of an image or picture on a CRT screen (usually a colored dot)</w:t>
      </w:r>
    </w:p>
    <w:p>
      <w:pPr>
        <w:ind w:left="1500"/>
      </w:pPr>
      <w:r>
        <w:t>(5) {retrofit} [oewn-04091346-n]: a component or accessory added to something after it has been manufactured</w:t>
      </w:r>
    </w:p>
    <w:p>
      <w:pPr>
        <w:ind w:left="1500"/>
      </w:pPr>
      <w:r>
        <w:t>(5) {spare part, spare} [oewn-04274980-n]: an extra component of a machine or other apparatus</w:t>
      </w:r>
    </w:p>
    <w:p>
      <w:pPr>
        <w:ind w:left="1500"/>
      </w:pPr>
      <w:r>
        <w:t>(5) {spark gap} [oewn-04275909-n]: a component of an ignition system; consists of two shaped electrodes and the space between them</w:t>
      </w:r>
    </w:p>
    <w:p>
      <w:pPr>
        <w:ind w:left="1200"/>
      </w:pPr>
      <w:r>
        <w:t>(4) {cutout} [oewn-03158347-n]: a part that is cut out or is intended to be cut out</w:t>
      </w:r>
    </w:p>
    <w:p>
      <w:pPr>
        <w:ind w:left="1200"/>
      </w:pPr>
      <w:r>
        <w:t>(4) {foible} [oewn-03380289-n]: the weaker part of a sword's blade from the forte to the tip</w:t>
      </w:r>
    </w:p>
    <w:p>
      <w:pPr>
        <w:ind w:left="1200"/>
      </w:pPr>
      <w:r>
        <w:t>(4) {fore edge, foredge} [oewn-03387379-n]: the part of a book that faces inward when the book is shelved; the part opposite the spine</w:t>
      </w:r>
    </w:p>
    <w:p>
      <w:pPr>
        <w:ind w:left="1200"/>
      </w:pPr>
      <w:r>
        <w:t>(4) {forte} [oewn-03390266-n]: the stronger part of a sword blade between the hilt and the foible</w:t>
      </w:r>
    </w:p>
    <w:p>
      <w:pPr>
        <w:ind w:left="1200"/>
      </w:pPr>
      <w:r>
        <w:t>(4) {fraction} [oewn-03395053-n]: a small part or item forming a piece of a whole</w:t>
      </w:r>
    </w:p>
    <w:p>
      <w:pPr>
        <w:ind w:left="1200"/>
      </w:pPr>
      <w:r>
        <w:t>(4) {heel} [oewn-03516930-n]: (golf) the part of the clubhead where it joins the shaft</w:t>
      </w:r>
    </w:p>
    <w:p>
      <w:pPr>
        <w:ind w:left="1200"/>
      </w:pPr>
      <w:r>
        <w:t>(4) {hub} [oewn-03552838-n]: the central part of a car wheel (or fan or propeller etc.) through which the shaft or axle passes</w:t>
      </w:r>
    </w:p>
    <w:p>
      <w:pPr>
        <w:ind w:left="1200"/>
      </w:pPr>
      <w:r>
        <w:t>(4) {jetsam} [oewn-03601832-n]: the part of a ship's equipment or cargo that is thrown overboard to lighten the load in a storm</w:t>
      </w:r>
    </w:p>
    <w:p>
      <w:pPr>
        <w:ind w:left="1200"/>
      </w:pPr>
      <w:r>
        <w:t>(4) {limb} [oewn-03674420-n]: either of the two halves of a bow from handle to tip</w:t>
      </w:r>
    </w:p>
    <w:p>
      <w:pPr>
        <w:ind w:left="1200"/>
      </w:pPr>
      <w:r>
        <w:t>(4) {neck} [oewn-03819888-n]: a narrow part of an artifact that resembles a neck in position or form</w:t>
      </w:r>
    </w:p>
    <w:p>
      <w:pPr>
        <w:ind w:left="1200"/>
      </w:pPr>
      <w:r>
        <w:t>(4) {peen} [oewn-03911172-n]: the part of a hammerhead opposite the flat striking surface (may have various shapes)</w:t>
      </w:r>
    </w:p>
    <w:p>
      <w:pPr>
        <w:ind w:left="1200"/>
      </w:pPr>
      <w:r>
        <w:t>(4) {piece} [oewn-03938441-n]: a separate part of a whole</w:t>
      </w:r>
    </w:p>
    <w:p>
      <w:pPr>
        <w:ind w:left="1500"/>
      </w:pPr>
      <w:r>
        <w:t>(5) {piece of leather} [oewn-03939459-n]: a separate part consisting of leather</w:t>
      </w:r>
    </w:p>
    <w:p>
      <w:pPr>
        <w:ind w:left="1800"/>
      </w:pPr>
      <w:r>
        <w:t>(6) {counter, heel counter} [oewn-03121593-n]: a piece of leather forming the back of a shoe or boot</w:t>
      </w:r>
    </w:p>
    <w:p>
      <w:pPr>
        <w:ind w:left="1800"/>
      </w:pPr>
      <w:r>
        <w:t>(6) {quarter} [oewn-04038076-n]: piece of leather that comprises the part of a shoe or boot covering the heel and joining the vamp</w:t>
      </w:r>
    </w:p>
    <w:p>
      <w:pPr>
        <w:ind w:left="1800"/>
      </w:pPr>
      <w:r>
        <w:t>(6) {saddle} [oewn-04131081-n]: a piece of leather across the instep of a shoe</w:t>
      </w:r>
    </w:p>
    <w:p>
      <w:pPr>
        <w:ind w:left="1800"/>
      </w:pPr>
      <w:r>
        <w:t>(6) {upper} [oewn-04521654-n]: piece of leather or synthetic material that forms the part of a shoe or boot above the sole that encases the foot</w:t>
      </w:r>
    </w:p>
    <w:p>
      <w:pPr>
        <w:ind w:left="2100"/>
      </w:pPr>
      <w:r>
        <w:t>(7) {toe box} [oewn-04451656-n]: the forward tip of the upper of a shoe or boot that provides space and protection for the toes</w:t>
      </w:r>
    </w:p>
    <w:p>
      <w:pPr>
        <w:ind w:left="1800"/>
      </w:pPr>
      <w:r>
        <w:t>(6) {vamp} [oewn-04527315-n]: piece of leather forming the front part of the upper of a shoe</w:t>
      </w:r>
    </w:p>
    <w:p>
      <w:pPr>
        <w:ind w:left="1500"/>
      </w:pPr>
      <w:r>
        <w:t>(5) {scrap} [oewn-04157733-n]: a small piece of something that is left over after the rest has been used</w:t>
      </w:r>
    </w:p>
    <w:p>
      <w:pPr>
        <w:ind w:left="1500"/>
      </w:pPr>
      <w:r>
        <w:t>(5) {shard, sherd, fragment} [oewn-04191744-n]: a broken piece of a brittle artifact</w:t>
      </w:r>
    </w:p>
    <w:p>
      <w:pPr>
        <w:ind w:left="1800"/>
      </w:pPr>
      <w:r>
        <w:t>(6) {potsherd} [oewn-03998794-n]: a shard of pottery</w:t>
      </w:r>
    </w:p>
    <w:p>
      <w:pPr>
        <w:ind w:left="1500"/>
      </w:pPr>
      <w:r>
        <w:t>(5) {snip, snippet, snipping} [oewn-04257136-n]: a small piece of anything (especially a piece that has been snipped off)</w:t>
      </w:r>
    </w:p>
    <w:p>
      <w:pPr>
        <w:ind w:left="1500"/>
      </w:pPr>
      <w:r>
        <w:t>(5) {spindle} [oewn-04284807-n]: a piece of wood that has been turned on a lathe; used as a baluster, chair leg, etc.</w:t>
      </w:r>
    </w:p>
    <w:p>
      <w:pPr>
        <w:ind w:left="1200"/>
      </w:pPr>
      <w:r>
        <w:t>(4) {pressing} [oewn-04007225-n]: a metal or plastic part that is made by a mechanical press</w:t>
      </w:r>
    </w:p>
    <w:p>
      <w:pPr>
        <w:ind w:left="1200"/>
      </w:pPr>
      <w:r>
        <w:t>(4) {seat} [oewn-04169660-n]: a part of a machine that supports or guides another part</w:t>
      </w:r>
    </w:p>
    <w:p>
      <w:pPr>
        <w:ind w:left="1200"/>
      </w:pPr>
      <w:r>
        <w:t>(4) {section, segment} [oewn-04172050-n]: one of several parts or pieces that fit with others to constitute a whole object</w:t>
      </w:r>
    </w:p>
    <w:p>
      <w:pPr>
        <w:ind w:left="1500"/>
      </w:pPr>
      <w:r>
        <w:t>(5) {bend, curve} [oewn-02832880-n]: curved segment (of a road or river or railroad track etc.)</w:t>
      </w:r>
    </w:p>
    <w:p>
      <w:pPr>
        <w:ind w:left="1800"/>
      </w:pPr>
      <w:r>
        <w:t>(6) {blind curve, blind bend} [oewn-02855054-n]: a curve or bend in the road that you cannot see around as you are driving</w:t>
      </w:r>
    </w:p>
    <w:p>
      <w:pPr>
        <w:ind w:left="1800"/>
      </w:pPr>
      <w:r>
        <w:t>(6) {elbow} [oewn-03273381-n]: a sharp bend in a road or river</w:t>
      </w:r>
    </w:p>
    <w:p>
      <w:pPr>
        <w:ind w:left="1800"/>
      </w:pPr>
      <w:r>
        <w:t>(6) {hairpin bend} [oewn-03481581-n]: a U-shaped bend in a road</w:t>
      </w:r>
    </w:p>
    <w:p>
      <w:pPr>
        <w:ind w:left="1500"/>
      </w:pPr>
      <w:r>
        <w:t>(5) {dado} [oewn-03163334-n]: the section of a pedestal between the base and the surbase</w:t>
      </w:r>
    </w:p>
    <w:p>
      <w:pPr>
        <w:ind w:left="1500"/>
      </w:pPr>
      <w:r>
        <w:t>(5) {leaf} [oewn-03657552-n]: hinged or detachable flat section (as of a table or door)</w:t>
      </w:r>
    </w:p>
    <w:p>
      <w:pPr>
        <w:ind w:left="1800"/>
      </w:pPr>
      <w:r>
        <w:t>(6) {drop-leaf} [oewn-03251491-n]: a hinged leaf on a table that can be raised and supported by a bracket</w:t>
      </w:r>
    </w:p>
    <w:p>
      <w:pPr>
        <w:ind w:left="1500"/>
      </w:pPr>
      <w:r>
        <w:t>(5) {length} [oewn-03661557-n]: a section of something that is long and narrow</w:t>
      </w:r>
    </w:p>
    <w:p>
      <w:pPr>
        <w:ind w:left="1500"/>
      </w:pPr>
      <w:r>
        <w:t>(5) {straightaway, straight} [oewn-04338264-n]: a straight segment of a roadway or racecourse</w:t>
      </w:r>
    </w:p>
    <w:p>
      <w:pPr>
        <w:ind w:left="1800"/>
      </w:pPr>
      <w:r>
        <w:t>(6) {stretch} [oewn-04343783-n]: a straightaway section of a racetrack</w:t>
      </w:r>
    </w:p>
    <w:p>
      <w:pPr>
        <w:ind w:left="2100"/>
      </w:pPr>
      <w:r>
        <w:t>(7) {homestretch} [oewn-03534920-n]: the straight stretch of a racetrack leading to the finish line</w:t>
      </w:r>
    </w:p>
    <w:p>
      <w:pPr>
        <w:ind w:left="1500"/>
      </w:pPr>
      <w:r>
        <w:t>(5) {subsection, subdivision} [oewn-04355626-n]: a section of a section; a part of a part; i.e., a part of something already divided</w:t>
      </w:r>
    </w:p>
    <w:p>
      <w:pPr>
        <w:ind w:left="1200"/>
      </w:pPr>
      <w:r>
        <w:t>(4) {shank, waist} [oewn-04190706-n]: the narrow part of the shoe connecting the heel and the wide part of the sole</w:t>
      </w:r>
    </w:p>
    <w:p>
      <w:pPr>
        <w:ind w:left="1200"/>
      </w:pPr>
      <w:r>
        <w:t>(4) {spine, backbone} [oewn-04285118-n]: the part of a book's cover that encloses the inner side of the book's pages and that faces outward when the book is shelved</w:t>
      </w:r>
    </w:p>
    <w:p>
      <w:pPr>
        <w:ind w:left="1200"/>
      </w:pPr>
      <w:r>
        <w:t>(4) {toe} [oewn-04451479-n]: (golf) the part of a clubhead farthest from the shaft</w:t>
      </w:r>
    </w:p>
    <w:p>
      <w:pPr>
        <w:ind w:left="1200"/>
      </w:pPr>
      <w:r>
        <w:t>(4) {turnout, widening} [oewn-04508161-n]: a part of a road that has been widened to allow cars to pass or park</w:t>
      </w:r>
    </w:p>
    <w:p>
      <w:pPr>
        <w:ind w:left="1200"/>
      </w:pPr>
      <w:r>
        <w:t>(4) {upstage} [oewn-04522925-n]: the rear part of the stage</w:t>
      </w:r>
    </w:p>
    <w:p>
      <w:pPr>
        <w:ind w:left="1200"/>
      </w:pPr>
      <w:r>
        <w:t>(4) {upstairs} [oewn-04523024-n]: the part of a building above the ground floor</w:t>
      </w:r>
    </w:p>
    <w:p>
      <w:pPr>
        <w:ind w:left="1200"/>
      </w:pPr>
      <w:r>
        <w:t>(4) {wreckage} [oewn-04613716-n]: the remaining parts of something that has been wrecked</w:t>
      </w:r>
    </w:p>
    <w:p>
      <w:pPr>
        <w:ind w:left="1500"/>
      </w:pPr>
      <w:r>
        <w:t>(5) {flotsam, jetsam} [oewn-03372721-n]: the floating wreckage of a ship</w:t>
      </w:r>
    </w:p>
    <w:p>
      <w:pPr>
        <w:ind w:left="1500"/>
      </w:pPr>
      <w:r>
        <w:t>(5) {lagan, lagend, ligan} [oewn-03638765-n]: goods (or wreckage) on the sea bed that is attached to a buoy so that it can be recovered</w:t>
      </w:r>
    </w:p>
    <w:p>
      <w:pPr>
        <w:ind w:left="900"/>
      </w:pPr>
      <w:r>
        <w:t>(3) {property, prop} [oewn-04018636-n]: any movable articles or objects used on the set of a play or movie</w:t>
      </w:r>
    </w:p>
    <w:p>
      <w:pPr>
        <w:ind w:left="1200"/>
      </w:pPr>
      <w:r>
        <w:t>(4) {custard pie} [oewn-03156810-n]: a prop consisting of an open pie filled with real or artificial custard; thrown in slapstick comedies</w:t>
      </w:r>
    </w:p>
    <w:p>
      <w:pPr>
        <w:ind w:left="900"/>
      </w:pPr>
      <w:r>
        <w:t>(3) {snake} [oewn-04255138-n]: something long, thin, and flexible that resembles a snake</w:t>
      </w:r>
    </w:p>
    <w:p>
      <w:pPr>
        <w:ind w:left="1200"/>
      </w:pPr>
      <w:r>
        <w:t>(4) {closet auger} [oewn-03053590-n]: a snake used to unblock toilets</w:t>
      </w:r>
    </w:p>
    <w:p>
      <w:pPr>
        <w:ind w:left="900"/>
      </w:pPr>
      <w:r>
        <w:t>(3) {stuff} [oewn-04352366-n]: miscellaneous unspecified objects</w:t>
      </w:r>
    </w:p>
    <w:p>
      <w:pPr>
        <w:ind w:left="1200"/>
      </w:pPr>
      <w:r>
        <w:t>(4) {doodad, doohickey, dojigger, gimmick, gizmo, gismo, gubbins, thingamabob, thingumabob, thingmabob, thingamajig, thingumajig, thingmajig, thingummy, whatchamacallit, whatchamacallum, whatsis, widget} [oewn-03223248-n]: something unspecified whose name is either forgotten or not known</w:t>
      </w:r>
    </w:p>
    <w:p>
      <w:pPr>
        <w:ind w:left="1200"/>
      </w:pPr>
      <w:r>
        <w:t>(4) {etcetera} [oewn-03304208-n]: additional unspecified odds and ends; more of the same; entity, other pronoun; pronoun, entity; quantifier: other</w:t>
      </w:r>
    </w:p>
    <w:p>
      <w:pPr>
        <w:ind w:left="1200"/>
      </w:pPr>
      <w:r>
        <w:t>(4) {sundries} [oewn-04362762-n]: miscellaneous objects too numerous or too small to be specified</w:t>
      </w:r>
    </w:p>
    <w:p>
      <w:pPr>
        <w:ind w:left="900"/>
      </w:pPr>
      <w:r>
        <w:t>(3) {triviality, trivia, trifle, small beer} [oewn-04493701-n]: something of small importance</w:t>
      </w:r>
    </w:p>
    <w:p>
      <w:pPr>
        <w:ind w:left="1200"/>
      </w:pPr>
      <w:r>
        <w:t>(4) {bagatelle, fluff, frippery, frivolity} [oewn-02777507-n]: something of little value or significance</w:t>
      </w:r>
    </w:p>
    <w:p>
      <w:pPr>
        <w:ind w:left="600"/>
      </w:pPr>
      <w:r>
        <w:t>(2) {causal agent, cause, causal agency} [oewn-00007347-n]: any entity that produces an effect or is responsible for events or results</w:t>
      </w:r>
    </w:p>
    <w:p>
      <w:pPr>
        <w:ind w:left="900"/>
      </w:pPr>
      <w:r>
        <w:t>(3) {cause of death, killer} [oewn-14564166-n]: the causal agent resulting in death</w:t>
      </w:r>
    </w:p>
    <w:p>
      <w:pPr>
        <w:ind w:left="900"/>
      </w:pPr>
      <w:r>
        <w:t>(3) {danger} [oewn-14564646-n]: a cause of pain or injury or loss</w:t>
      </w:r>
    </w:p>
    <w:p>
      <w:pPr>
        <w:ind w:left="1200"/>
      </w:pPr>
      <w:r>
        <w:t>(4) {hazard, jeopardy, peril, risk, endangerment} [oewn-14565454-n]: a source of danger; a possibility of incurring loss or misfortune</w:t>
      </w:r>
    </w:p>
    <w:p>
      <w:pPr>
        <w:ind w:left="1500"/>
      </w:pPr>
      <w:r>
        <w:t>(5) {health hazard} [oewn-14565922-n]: hazard to the health of those exposed to it</w:t>
      </w:r>
    </w:p>
    <w:p>
      <w:pPr>
        <w:ind w:left="1800"/>
      </w:pPr>
      <w:r>
        <w:t>(6) {biohazard} [oewn-14566043-n]: hazard to humans or the environment resulting from biological agents or conditions</w:t>
      </w:r>
    </w:p>
    <w:p>
      <w:pPr>
        <w:ind w:left="1500"/>
      </w:pPr>
      <w:r>
        <w:t>(5) {moral hazard} [oewn-14566181-n]: (economics) the lack of any incentive to guard against a risk when you are protected against it (as by insurance)</w:t>
      </w:r>
    </w:p>
    <w:p>
      <w:pPr>
        <w:ind w:left="1500"/>
      </w:pPr>
      <w:r>
        <w:t>(5) {occupational hazard} [oewn-14566460-n]: any condition of a job that can result in illness or injury</w:t>
      </w:r>
    </w:p>
    <w:p>
      <w:pPr>
        <w:ind w:left="1500"/>
      </w:pPr>
      <w:r>
        <w:t>(5) {sword of Damocles} [oewn-14566585-n]: a constant and imminent peril</w:t>
      </w:r>
    </w:p>
    <w:p>
      <w:pPr>
        <w:ind w:left="1200"/>
      </w:pPr>
      <w:r>
        <w:t>(4) {powder keg} [oewn-14566747-n]: a potentially explosive state</w:t>
      </w:r>
    </w:p>
    <w:p>
      <w:pPr>
        <w:ind w:left="1200"/>
      </w:pPr>
      <w:r>
        <w:t>(4) {menace, threat} [oewn-14566833-n]: something that is a source of danger</w:t>
      </w:r>
    </w:p>
    <w:p>
      <w:pPr>
        <w:ind w:left="1500"/>
      </w:pPr>
      <w:r>
        <w:t>(5) {yellow peril} [oewn-14567013-n]: the threat to Western civilization said to arise from the power of Asiatic peoples</w:t>
      </w:r>
    </w:p>
    <w:p>
      <w:pPr>
        <w:ind w:left="900"/>
      </w:pPr>
      <w:r>
        <w:t>(3) {agent} [oewn-09213796-n]: an active and efficient cause; capable of producing a certain effect</w:t>
      </w:r>
    </w:p>
    <w:p>
      <w:pPr>
        <w:ind w:left="1200"/>
      </w:pPr>
      <w:r>
        <w:t>(4) {biological agent, biohazard} [oewn-09244331-n]: any bacterium or virus or toxin that could be used in biological warfare</w:t>
      </w:r>
    </w:p>
    <w:p>
      <w:pPr>
        <w:ind w:left="1200"/>
      </w:pPr>
      <w:r>
        <w:t>(4) {eliminator} [oewn-09295374-n]: an agent that eliminates something</w:t>
      </w:r>
    </w:p>
    <w:p>
      <w:pPr>
        <w:ind w:left="1500"/>
      </w:pPr>
      <w:r>
        <w:t>(5) {obliterator} [oewn-09398990-n]: an eliminator that does away with all traces</w:t>
      </w:r>
    </w:p>
    <w:p>
      <w:pPr>
        <w:ind w:left="1200"/>
      </w:pPr>
      <w:r>
        <w:t>(4) {impairer} [oewn-09333366-n]: an agent that impairs</w:t>
      </w:r>
    </w:p>
    <w:p>
      <w:pPr>
        <w:ind w:left="1200"/>
      </w:pPr>
      <w:r>
        <w:t>(4) {infectious agent, infective agent} [oewn-09335749-n]: an agent capable of producing infection</w:t>
      </w:r>
    </w:p>
    <w:p>
      <w:pPr>
        <w:ind w:left="1200"/>
      </w:pPr>
      <w:r>
        <w:t>(4) {lethal agent} [oewn-09361267-n]: an agent capable of causing death</w:t>
      </w:r>
    </w:p>
    <w:p>
      <w:pPr>
        <w:ind w:left="1200"/>
      </w:pPr>
      <w:r>
        <w:t>(4) {motor} [oewn-09382528-n]: a nonspecific agent that imparts motion</w:t>
      </w:r>
    </w:p>
    <w:p>
      <w:pPr>
        <w:ind w:left="1200"/>
      </w:pPr>
      <w:r>
        <w:t>(4) {mutagen} [oewn-09386983-n]: any agent (physical or environmental) that can induce a genetic mutation or can increase the rate of mutation</w:t>
      </w:r>
    </w:p>
    <w:p>
      <w:pPr>
        <w:ind w:left="1200"/>
      </w:pPr>
      <w:r>
        <w:t>(4) {quickener, invigorator, enlivener} [oewn-09425579-n]: an agent that gives or restores life or vigor</w:t>
      </w:r>
    </w:p>
    <w:p>
      <w:pPr>
        <w:ind w:left="1200"/>
      </w:pPr>
      <w:r>
        <w:t>(4) {relaxer} [oewn-09429921-n]: any agent that produces relaxation</w:t>
      </w:r>
    </w:p>
    <w:p>
      <w:pPr>
        <w:ind w:left="1200"/>
      </w:pPr>
      <w:r>
        <w:t>(4) {repressor, represser} [oewn-09430419-n]: an agent that represses</w:t>
      </w:r>
    </w:p>
    <w:p>
      <w:pPr>
        <w:ind w:left="1200"/>
      </w:pPr>
      <w:r>
        <w:t>(4) {retardant, retardent, retardation} [oewn-09431128-n]: any agent that retards or delays or hinders</w:t>
      </w:r>
    </w:p>
    <w:p>
      <w:pPr>
        <w:ind w:left="1200"/>
      </w:pPr>
      <w:r>
        <w:t>(4) {satisfier} [oewn-09447367-n]: any agent capable of producing satisfaction</w:t>
      </w:r>
    </w:p>
    <w:p>
      <w:pPr>
        <w:ind w:left="1200"/>
      </w:pPr>
      <w:r>
        <w:t>(4) {shortener} [oewn-09456856-n]: any agent that shortens</w:t>
      </w:r>
    </w:p>
    <w:p>
      <w:pPr>
        <w:ind w:left="1200"/>
      </w:pPr>
      <w:r>
        <w:t>(4) {stressor} [oewn-09471978-n]: any agent that causes stress to an organism</w:t>
      </w:r>
    </w:p>
    <w:p>
      <w:pPr>
        <w:ind w:left="1200"/>
      </w:pPr>
      <w:r>
        <w:t>(4) {teratogen} [oewn-09479128-n]: any agent that interferes with normal embryonic development: alcohol or thalidomide or X-rays or rubella are examples</w:t>
      </w:r>
    </w:p>
    <w:p>
      <w:pPr>
        <w:ind w:left="1500"/>
      </w:pPr>
      <w:r>
        <w:t>(5) {thalidomide} [oewn-04424602-n]: a sedative and hypnotic drug; withdrawn from sale after discovered to cause severe birth defects because it inhibits angiogenesis</w:t>
      </w:r>
    </w:p>
    <w:p>
      <w:pPr>
        <w:ind w:left="1200"/>
      </w:pPr>
      <w:r>
        <w:t>(4) {vector, transmitter} [oewn-09492415-n]: any agent (person or animal or microorganism) that carries and transmits a disease</w:t>
      </w:r>
    </w:p>
    <w:p>
      <w:pPr>
        <w:ind w:left="1500"/>
      </w:pPr>
      <w:r>
        <w:t>(5) {transducing vector, gene delivery vector} [oewn-09483646-n]: a vector for delivering genes into cells</w:t>
      </w:r>
    </w:p>
    <w:p>
      <w:pPr>
        <w:ind w:left="1800"/>
      </w:pPr>
      <w:r>
        <w:t>(6) {liposomal delivery vector} [oewn-09362574-n]: a transducing vector that uses liposomes to carry the gene of interest</w:t>
      </w:r>
    </w:p>
    <w:p>
      <w:pPr>
        <w:ind w:left="1800"/>
      </w:pPr>
      <w:r>
        <w:t>(6) {viral delivery vector} [oewn-09494995-n]: a transducing vector that uses a retrovirus</w:t>
      </w:r>
    </w:p>
    <w:p>
      <w:pPr>
        <w:ind w:left="1200"/>
      </w:pPr>
      <w:r>
        <w:t>(4) {weakener} [oewn-09499651-n]: that which weakens or causes a loss of strength</w:t>
      </w:r>
    </w:p>
    <w:p>
      <w:pPr>
        <w:ind w:left="1200"/>
      </w:pPr>
      <w:r>
        <w:t>(4) {vasoconstrictor, vasoconstrictive, pressor} [oewn-04529716-n]: any agent that causes a narrowing of an opening of a blood vessel: cold or stress or nicotine or epinephrine or norepinephrine or angiotensin or vasopressin or certain drugs; maintains or increases blood pressure</w:t>
      </w:r>
    </w:p>
    <w:p>
      <w:pPr>
        <w:ind w:left="1500"/>
      </w:pPr>
      <w:r>
        <w:t>(5) {coldness, cold, low temperature, frigidity, frigidness} [oewn-05022301-n]: the absence of heat</w:t>
      </w:r>
    </w:p>
    <w:p>
      <w:pPr>
        <w:ind w:left="1800"/>
      </w:pPr>
      <w:r>
        <w:t>(6) {chill, iciness, gelidity} [oewn-05022647-n]: coldness due to a cold environment</w:t>
      </w:r>
    </w:p>
    <w:p>
      <w:pPr>
        <w:ind w:left="1800"/>
      </w:pPr>
      <w:r>
        <w:t>(6) {chilliness, coolness, nip} [oewn-05022862-n]: the property of being moderately cold</w:t>
      </w:r>
    </w:p>
    <w:p>
      <w:pPr>
        <w:ind w:left="1800"/>
      </w:pPr>
      <w:r>
        <w:t>(6) {frostiness} [oewn-05023062-n]: coldness as evidenced by frost</w:t>
      </w:r>
    </w:p>
    <w:p>
      <w:pPr>
        <w:ind w:left="1800"/>
      </w:pPr>
      <w:r>
        <w:t>(6) {cool} [oewn-05023185-n]: the quality of being at a refreshingly low temperature</w:t>
      </w:r>
    </w:p>
    <w:p>
      <w:pPr>
        <w:ind w:left="1500"/>
      </w:pPr>
      <w:r>
        <w:t>(5) {nicotine} [oewn-14738978-n]: an alkaloid poison that occurs in tobacco; used in medicine and as an insecticide</w:t>
      </w:r>
    </w:p>
    <w:p>
      <w:pPr>
        <w:ind w:left="1500"/>
      </w:pPr>
      <w:r>
        <w:t>(5) {noradrenaline, norepinephrine} [oewn-05415233-n]: a catecholamine precursor of epinephrine that is secreted by the adrenal medulla and also released at synapses</w:t>
      </w:r>
    </w:p>
    <w:p>
      <w:pPr>
        <w:ind w:left="1500"/>
      </w:pPr>
      <w:r>
        <w:t>(5) {epinephrine, epinephrin, adrenaline, Adrenalin} [oewn-05415731-n]: a catecholamine secreted by the adrenal medulla in response to stress (trade name Adrenalin); stimulates autonomic nerve action</w:t>
      </w:r>
    </w:p>
    <w:p>
      <w:pPr>
        <w:ind w:left="1500"/>
      </w:pPr>
      <w:r>
        <w:t>(5) {vasopressin, antidiuretic hormone, ADH, Pitressin} [oewn-05421490-n]: hormone secreted by the posterior pituitary gland (trade name Pitressin) and also by nerve endings in the hypothalamus; affects blood pressure by stimulating capillary muscles and reduces urine flow by affecting reabsorption of water by kidney tubules</w:t>
      </w:r>
    </w:p>
    <w:p>
      <w:pPr>
        <w:ind w:left="1500"/>
      </w:pPr>
      <w:r>
        <w:t>(5) {adrenergic, adrenergic drug} [oewn-02684892-n]: drug that has the effects of epinephrine</w:t>
      </w:r>
    </w:p>
    <w:p>
      <w:pPr>
        <w:ind w:left="1800"/>
      </w:pPr>
      <w:r>
        <w:t>(6) {phenylephrine} [oewn-03928985-n]: a powerful vasoconstrictor used to dilate the pupils and relieve nasal congestion</w:t>
      </w:r>
    </w:p>
    <w:p>
      <w:pPr>
        <w:ind w:left="1800"/>
      </w:pPr>
      <w:r>
        <w:t>(6) {phenylpropanolamine} [oewn-03929126-n]: an adrenergic drug used in many preparations to relieve allergic reactions or respiratory infections</w:t>
      </w:r>
    </w:p>
    <w:p>
      <w:pPr>
        <w:ind w:left="1500"/>
      </w:pPr>
      <w:r>
        <w:t>(5) {angiotensin, angiotonin, Hypertensin} [oewn-02714749-n]: any of several vasoconstrictor substances (trade name Hypertensin) that cause narrowing of blood vessels</w:t>
      </w:r>
    </w:p>
    <w:p>
      <w:pPr>
        <w:ind w:left="1800"/>
      </w:pPr>
      <w:r>
        <w:t>(6) {angiotensin I} [oewn-02714993-n]: a physiologically inactive form of angiotensin that is the precursor to angiotensin II</w:t>
      </w:r>
    </w:p>
    <w:p>
      <w:pPr>
        <w:ind w:left="1800"/>
      </w:pPr>
      <w:r>
        <w:t>(6) {angiotensin II} [oewn-02715139-n]: a potent vasopressor agent formed from angiotensin I</w:t>
      </w:r>
    </w:p>
    <w:p>
      <w:pPr>
        <w:ind w:left="1500"/>
      </w:pPr>
      <w:r>
        <w:t>(5) {lypressin} [oewn-03704472-n]: an antidiuretic and vasoconstrictor used to treat diabetes insipidus</w:t>
      </w:r>
    </w:p>
    <w:p>
      <w:pPr>
        <w:ind w:left="1500"/>
      </w:pPr>
      <w:r>
        <w:t>(5) {naphazoline, Privine, Sudafed} [oewn-03812592-n]: vasoconstrictor (trade names Privine and Sudafed) used in nasal sprays to treat symptoms of nasal congestion and in eyedrops to treat eye irritation</w:t>
      </w:r>
    </w:p>
    <w:p>
      <w:pPr>
        <w:ind w:left="1500"/>
      </w:pPr>
      <w:r>
        <w:t>(5) {vasopressor} [oewn-04530496-n]: any agent that produces vasoconstriction and a rise in blood pressure (usually understood as increased arterial pressure)</w:t>
      </w:r>
    </w:p>
    <w:p>
      <w:pPr>
        <w:ind w:left="900"/>
      </w:pPr>
      <w:r>
        <w:t>(3) {engine} [oewn-11437675-n]: something used to achieve a purpose</w:t>
      </w:r>
    </w:p>
    <w:p>
      <w:pPr>
        <w:ind w:left="900"/>
      </w:pPr>
      <w:r>
        <w:t>(3) {agent} [oewn-14802595-n]: a substance that exerts some force or effect</w:t>
      </w:r>
    </w:p>
    <w:p>
      <w:pPr>
        <w:ind w:left="1200"/>
      </w:pPr>
      <w:r>
        <w:t>(4) {antacid, gastric antacid, alkalizer, alkaliser, antiacid} [oewn-14802178-n]: an agent that counteracts or neutralizes acidity (especially in the stomach)</w:t>
      </w:r>
    </w:p>
    <w:p>
      <w:pPr>
        <w:ind w:left="1500"/>
      </w:pPr>
      <w:r>
        <w:t>(5) {Alka-seltzer} [oewn-14801083-n]: a commercial antacid that contains aspirin; tablets dissolve in water to give an effervescent solution</w:t>
      </w:r>
    </w:p>
    <w:p>
      <w:pPr>
        <w:ind w:left="1500"/>
      </w:pPr>
      <w:r>
        <w:t>(5) {Brioschi} [oewn-14801263-n]: an antacid</w:t>
      </w:r>
    </w:p>
    <w:p>
      <w:pPr>
        <w:ind w:left="1500"/>
      </w:pPr>
      <w:r>
        <w:t>(5) {Bromo-seltzer} [oewn-14801347-n]: an antacid</w:t>
      </w:r>
    </w:p>
    <w:p>
      <w:pPr>
        <w:ind w:left="1500"/>
      </w:pPr>
      <w:r>
        <w:t>(5) {Maalox} [oewn-14801600-n]: an antacid</w:t>
      </w:r>
    </w:p>
    <w:p>
      <w:pPr>
        <w:ind w:left="1500"/>
      </w:pPr>
      <w:r>
        <w:t>(5) {Mylanta} [oewn-14801682-n]: an antacid</w:t>
      </w:r>
    </w:p>
    <w:p>
      <w:pPr>
        <w:ind w:left="1500"/>
      </w:pPr>
      <w:r>
        <w:t>(5) {omeprazole, Prilosec} [oewn-14801765-n]: antacid (trade name Prilosec) that suppresses acid secretion in the stomach</w:t>
      </w:r>
    </w:p>
    <w:p>
      <w:pPr>
        <w:ind w:left="1500"/>
      </w:pPr>
      <w:r>
        <w:t>(5) {Pepto-bismal} [oewn-14801927-n]: an antacid</w:t>
      </w:r>
    </w:p>
    <w:p>
      <w:pPr>
        <w:ind w:left="1500"/>
      </w:pPr>
      <w:r>
        <w:t>(5) {Rolaids} [oewn-14802015-n]: an antacid</w:t>
      </w:r>
    </w:p>
    <w:p>
      <w:pPr>
        <w:ind w:left="1500"/>
      </w:pPr>
      <w:r>
        <w:t>(5) {Tums} [oewn-14802098-n]: an antacid with active ingredient bismuth subsalicylate</w:t>
      </w:r>
    </w:p>
    <w:p>
      <w:pPr>
        <w:ind w:left="1500"/>
      </w:pPr>
      <w:r>
        <w:t>(5) {cimetidine, Tagamet} [oewn-03035538-n]: a drug (trade name Tagamet) used to treat peptic ulcers by decreasing the secretion of stomach acid</w:t>
      </w:r>
    </w:p>
    <w:p>
      <w:pPr>
        <w:ind w:left="1500"/>
      </w:pPr>
      <w:r>
        <w:t>(5) {ranitidine, Zantac} [oewn-04061107-n]: a histamine blocker and antacid (trade name Zantac) used to treat peptic ulcers and gastritis and esophageal reflux</w:t>
      </w:r>
    </w:p>
    <w:p>
      <w:pPr>
        <w:ind w:left="1200"/>
      </w:pPr>
      <w:r>
        <w:t>(4) {bacteriostat} [oewn-14803241-n]: a chemical or biological material that inhibits bacterial growth</w:t>
      </w:r>
    </w:p>
    <w:p>
      <w:pPr>
        <w:ind w:left="1200"/>
      </w:pPr>
      <w:r>
        <w:t>(4) {bleaching agent, bleach, blanching agent, whitener} [oewn-14803364-n]: an agent that makes things white or colorless</w:t>
      </w:r>
    </w:p>
    <w:p>
      <w:pPr>
        <w:ind w:left="1500"/>
      </w:pPr>
      <w:r>
        <w:t>(5) {benzoyl peroxide} [oewn-14799589-n]: a white crystalline peroxide used in bleaching (flour or oils or fats) and as a catalyst for free radical reactions</w:t>
      </w:r>
    </w:p>
    <w:p>
      <w:pPr>
        <w:ind w:left="1500"/>
      </w:pPr>
      <w:r>
        <w:t>(5) {bleaching powder, chlorinated lime, chloride of lime} [oewn-14805009-n]: a white powder comprised of calcium hydroxide and chloride and hypochlorite and used to bleach and/or disinfect</w:t>
      </w:r>
    </w:p>
    <w:p>
      <w:pPr>
        <w:ind w:left="1500"/>
      </w:pPr>
      <w:r>
        <w:t>(5) {calcium hypochlorite} [oewn-14813535-n]: any hypochlorite of calcium; used as a bleaching agent</w:t>
      </w:r>
    </w:p>
    <w:p>
      <w:pPr>
        <w:ind w:left="1500"/>
      </w:pPr>
      <w:r>
        <w:t>(5) {chlorine dioxide} [oewn-14834013-n]: an explosive gas (ClO2) used chiefly in bleaching paper or starch or soap or flour and in water purification</w:t>
      </w:r>
    </w:p>
    <w:p>
      <w:pPr>
        <w:ind w:left="1500"/>
      </w:pPr>
      <w:r>
        <w:t>(5) {chlorine water} [oewn-14834202-n]: an aqueous solution of chlorine used as a bleaching agent</w:t>
      </w:r>
    </w:p>
    <w:p>
      <w:pPr>
        <w:ind w:left="1500"/>
      </w:pPr>
      <w:r>
        <w:t>(5) {Clorox} [oewn-14839798-n]: a commercial bleaching agent</w:t>
      </w:r>
    </w:p>
    <w:p>
      <w:pPr>
        <w:ind w:left="1500"/>
      </w:pPr>
      <w:r>
        <w:t>(5) {sodium hypochlorite} [oewn-15070057-n]: an unstable salt (NaOCl) used as a bleaching agent and disinfectant</w:t>
      </w:r>
    </w:p>
    <w:p>
      <w:pPr>
        <w:ind w:left="1800"/>
      </w:pPr>
      <w:r>
        <w:t>(6) {Javelle water, Javel water, eau de Javelle} [oewn-14946112-n]: an aqueous solution of sodium hypochlorite</w:t>
      </w:r>
    </w:p>
    <w:p>
      <w:pPr>
        <w:ind w:left="1200"/>
      </w:pPr>
      <w:r>
        <w:t>(4) {chemical agent} [oewn-14803709-n]: an agent that produces chemical reactions</w:t>
      </w:r>
    </w:p>
    <w:p>
      <w:pPr>
        <w:ind w:left="1500"/>
      </w:pPr>
      <w:r>
        <w:t>(5) {active agent, active} [oewn-14800963-n]: chemical agent capable of activity</w:t>
      </w:r>
    </w:p>
    <w:p>
      <w:pPr>
        <w:ind w:left="1500"/>
      </w:pPr>
      <w:r>
        <w:t>(5) {reagent} [oewn-14803141-n]: a chemical agent for use in chemical reactions</w:t>
      </w:r>
    </w:p>
    <w:p>
      <w:pPr>
        <w:ind w:left="1500"/>
      </w:pPr>
      <w:r>
        <w:t>(5) {desiccant, drying agent, drier, siccative} [oewn-14803955-n]: a substance that promotes drying (e.g., calcium oxide absorbs water and is used to remove moisture)</w:t>
      </w:r>
    </w:p>
    <w:p>
      <w:pPr>
        <w:ind w:left="1800"/>
      </w:pPr>
      <w:r>
        <w:t>(6) {oil drying agent} [oewn-92427724-n]: a substance that promotes drying (e.g., calcium oxide absorbs water and is used to remove moisture)</w:t>
      </w:r>
    </w:p>
    <w:p>
      <w:pPr>
        <w:ind w:left="1500"/>
      </w:pPr>
      <w:r>
        <w:t>(5) {oxidant, oxidizer, oxidiser, oxidizing agent} [oewn-14804199-n]: a substance that oxidizes another substance</w:t>
      </w:r>
    </w:p>
    <w:p>
      <w:pPr>
        <w:ind w:left="1800"/>
      </w:pPr>
      <w:r>
        <w:t>(6) {hydrogen peroxide, peroxide} [oewn-14805384-n]: a viscous liquid with strong oxidizing properties; a powerful bleaching agent; also used (in aqueous solutions) as a mild disinfectant and (in strong concentrations) as an oxidant in rocket fuels</w:t>
      </w:r>
    </w:p>
    <w:p>
      <w:pPr>
        <w:ind w:left="1500"/>
      </w:pPr>
      <w:r>
        <w:t>(5) {reducing agent, reducer, reductant} [oewn-14804426-n]: a substance capable of bringing about the reduction of another substance as it itself is oxidized; used in photography to lessen the density of a negative or print by oxidizing some of the loose silver</w:t>
      </w:r>
    </w:p>
    <w:p>
      <w:pPr>
        <w:ind w:left="1800"/>
      </w:pPr>
      <w:r>
        <w:t>(6) {hydrazine} [oewn-14934732-n]: a colorless fuming corrosive liquid; a powerful reducing agent; used chiefly in rocket fuels</w:t>
      </w:r>
    </w:p>
    <w:p>
      <w:pPr>
        <w:ind w:left="1500"/>
      </w:pPr>
      <w:r>
        <w:t>(5) {scavenger} [oewn-15045195-n]: a chemical agent that is added to a chemical mixture to counteract the effects of impurities</w:t>
      </w:r>
    </w:p>
    <w:p>
      <w:pPr>
        <w:ind w:left="1500"/>
      </w:pPr>
      <w:r>
        <w:t>(5) {wetting agent, wetter, surfactant, surface-active agent} [oewn-15121350-n]: a chemical agent capable of reducing the surface tension of a liquid in which it is dissolved</w:t>
      </w:r>
    </w:p>
    <w:p>
      <w:pPr>
        <w:ind w:left="1800"/>
      </w:pPr>
      <w:r>
        <w:t>(6) {emulsifier} [oewn-14698569-n]: a surface-active agent that promotes the formation of an emulsion</w:t>
      </w:r>
    </w:p>
    <w:p>
      <w:pPr>
        <w:ind w:left="1800"/>
      </w:pPr>
      <w:r>
        <w:t>(6) {detergent} [oewn-15121584-n]: a surface-active chemical widely used in industry and laundering</w:t>
      </w:r>
    </w:p>
    <w:p>
      <w:pPr>
        <w:ind w:left="2100"/>
      </w:pPr>
      <w:r>
        <w:t>(7) {anionic detergent, anionic, non-ionic detergent} [oewn-14642228-n]: a class of synthetic detergents in which the molecules do not ionize in aqueous solutions</w:t>
      </w:r>
    </w:p>
    <w:p>
      <w:pPr>
        <w:ind w:left="2100"/>
      </w:pPr>
      <w:r>
        <w:t>(7) {cationic detergent, invert soap} [oewn-14827865-n]: a class of synthetic detergents in which the surface-active part of the molecule is the cation</w:t>
      </w:r>
    </w:p>
    <w:p>
      <w:pPr>
        <w:ind w:left="2400"/>
      </w:pPr>
      <w:r>
        <w:t>(8) {cetrimide} [oewn-14829720-n]: a cationic detergent that is a powerful disinfectant</w:t>
      </w:r>
    </w:p>
    <w:p>
      <w:pPr>
        <w:ind w:left="2100"/>
      </w:pPr>
      <w:r>
        <w:t>(7) {sodium lauryl sulphate, sodium lauryl sulfate, SLS} [oewn-15070349-n]: a caustic detergent useful for removing grease; although commonly included in personal care items (shampoos and toothpastes etc.) it can irritate skin and should not be swallowed</w:t>
      </w:r>
    </w:p>
    <w:p>
      <w:pPr>
        <w:ind w:left="1500"/>
      </w:pPr>
      <w:r>
        <w:t>(5) {vesicant, vesicatory} [oewn-15136806-n]: a chemical agent that causes blistering (especially mustard gas)</w:t>
      </w:r>
    </w:p>
    <w:p>
      <w:pPr>
        <w:ind w:left="1200"/>
      </w:pPr>
      <w:r>
        <w:t>(4) {coagulant, coagulator} [oewn-14839898-n]: an agent that produces coagulation</w:t>
      </w:r>
    </w:p>
    <w:p>
      <w:pPr>
        <w:ind w:left="1200"/>
      </w:pPr>
      <w:r>
        <w:t>(4) {coolant} [oewn-14846311-n]: a fluid agent (gas or liquid) that produces cooling; especially one used to cool a system by transferring heat away from one part to another</w:t>
      </w:r>
    </w:p>
    <w:p>
      <w:pPr>
        <w:ind w:left="1200"/>
      </w:pPr>
      <w:r>
        <w:t>(4) {dilutant, diluent, thinner} [oewn-14859503-n]: a diluting agent</w:t>
      </w:r>
    </w:p>
    <w:p>
      <w:pPr>
        <w:ind w:left="1200"/>
      </w:pPr>
      <w:r>
        <w:t>(4) {emmenagogue} [oewn-14876833-n]: any agent that promotes menstrual discharge</w:t>
      </w:r>
    </w:p>
    <w:p>
      <w:pPr>
        <w:ind w:left="1200"/>
      </w:pPr>
      <w:r>
        <w:t>(4) {galactagogue} [oewn-14900830-n]: agent that induces milk secretion</w:t>
      </w:r>
    </w:p>
    <w:p>
      <w:pPr>
        <w:ind w:left="1200"/>
      </w:pPr>
      <w:r>
        <w:t>(4) {hypnagogue} [oewn-14937895-n]: an agent that induces drowsiness or sleep</w:t>
      </w:r>
    </w:p>
    <w:p>
      <w:pPr>
        <w:ind w:left="1500"/>
      </w:pPr>
      <w:r>
        <w:t>(5) {soporific, hypnotic} [oewn-04268044-n]: a drug that induces sleep</w:t>
      </w:r>
    </w:p>
    <w:p>
      <w:pPr>
        <w:ind w:left="1800"/>
      </w:pPr>
      <w:r>
        <w:t>(6) {narcoleptic} [oewn-03813964-n]: a soporific drug that produces an uncontrollable desire to sleep</w:t>
      </w:r>
    </w:p>
    <w:p>
      <w:pPr>
        <w:ind w:left="1800"/>
      </w:pPr>
      <w:r>
        <w:t>(6) {sleeping pill, sleeping tablet, sleeping capsule, sleeping draught} [oewn-04243288-n]: a soporific drug in the form of a pill (or tablet or capsule)</w:t>
      </w:r>
    </w:p>
    <w:p>
      <w:pPr>
        <w:ind w:left="1200"/>
      </w:pPr>
      <w:r>
        <w:t>(4) {hypoglycemic agent, hypoglycaemic agent} [oewn-14938452-n]: any of various agents that decrease the level of glucose in the blood and are used in the treatment of diabetes mellitus</w:t>
      </w:r>
    </w:p>
    <w:p>
      <w:pPr>
        <w:ind w:left="1500"/>
      </w:pPr>
      <w:r>
        <w:t>(5) {insulin} [oewn-05417989-n]: hormone secreted by the isles of Langerhans in the pancreas; regulates storage of glycogen in the liver and accelerates oxidation of sugar in cells</w:t>
      </w:r>
    </w:p>
    <w:p>
      <w:pPr>
        <w:ind w:left="1800"/>
      </w:pPr>
      <w:r>
        <w:t>(6) {Lente Insulin, Lente Iletin} [oewn-05418244-n]: trade names for forms of insulin that are used to treat diabetes mellitus</w:t>
      </w:r>
    </w:p>
    <w:p>
      <w:pPr>
        <w:ind w:left="1800"/>
      </w:pPr>
      <w:r>
        <w:t>(6) {recombinant human insulin, Humulin} [oewn-05418392-n]: a form of insulin (trade name Humulin) made from recombinant DNA that is identical to human insulin; used to treat diabetics who are allergic to preparations made from beef or pork insulin</w:t>
      </w:r>
    </w:p>
    <w:p>
      <w:pPr>
        <w:ind w:left="1500"/>
      </w:pPr>
      <w:r>
        <w:t>(5) {tolbutamide, Orinase} [oewn-04456097-n]: sulfonylurea; an oral antidiabetic drug (trade name Orinase) used in the treatment of adult-onset diabetes mellitus</w:t>
      </w:r>
    </w:p>
    <w:p>
      <w:pPr>
        <w:ind w:left="1200"/>
      </w:pPr>
      <w:r>
        <w:t>(4) {inducer} [oewn-14942935-n]: an agent capable of activating specific genes</w:t>
      </w:r>
    </w:p>
    <w:p>
      <w:pPr>
        <w:ind w:left="1200"/>
      </w:pPr>
      <w:r>
        <w:t>(4) {lactifuge} [oewn-14953347-n]: any agent that reduces milk secretion (as given to a woman who is not breast feeding)</w:t>
      </w:r>
    </w:p>
    <w:p>
      <w:pPr>
        <w:ind w:left="1200"/>
      </w:pPr>
      <w:r>
        <w:t>(4) {lactogen} [oewn-14953488-n]: any agent that enhances milk production</w:t>
      </w:r>
    </w:p>
    <w:p>
      <w:pPr>
        <w:ind w:left="1500"/>
      </w:pPr>
      <w:r>
        <w:t>(5) {prolactin, lactogenic hormone, luteotropin} [oewn-14773722-n]: gonadotropic hormone secreted by the anterior pituitary; in females it stimulates growth of the mammary glands and lactation after parturition</w:t>
      </w:r>
    </w:p>
    <w:p>
      <w:pPr>
        <w:ind w:left="1200"/>
      </w:pPr>
      <w:r>
        <w:t>(4) {mitogen} [oewn-14977496-n]: an agent that triggers mitosis</w:t>
      </w:r>
    </w:p>
    <w:p>
      <w:pPr>
        <w:ind w:left="1200"/>
      </w:pPr>
      <w:r>
        <w:t>(4) {precipitant} [oewn-15021960-n]: an agent that causes a precipitate to form</w:t>
      </w:r>
    </w:p>
    <w:p>
      <w:pPr>
        <w:ind w:left="1500"/>
      </w:pPr>
      <w:r>
        <w:t>(5) {dimethylglyoxime} [oewn-14859856-n]: a compound used in analysis as a precipitant for palladium or nickel</w:t>
      </w:r>
    </w:p>
    <w:p>
      <w:pPr>
        <w:ind w:left="1200"/>
      </w:pPr>
      <w:r>
        <w:t>(4) {solvating agent} [oewn-15072751-n]: an agent that converts something into a solvate</w:t>
      </w:r>
    </w:p>
    <w:p>
      <w:pPr>
        <w:ind w:left="1200"/>
      </w:pPr>
      <w:r>
        <w:t>(4) {viricide, virucide} [oewn-15072860-n]: an agent (physical or chemical) that inactivates or destroys viruses</w:t>
      </w:r>
    </w:p>
    <w:p>
      <w:pPr>
        <w:ind w:left="1200"/>
      </w:pPr>
      <w:r>
        <w:t>(4) {chemoattractant} [oewn-92424469-n]: a substance inducing positive chemotaxis in motile cells.</w:t>
      </w:r>
    </w:p>
    <w:p>
      <w:pPr>
        <w:ind w:left="1200"/>
      </w:pPr>
      <w:r>
        <w:t>(4) {hardener} [oewn-92466272-n]: one that hardens, especially a substance added to varnish or paint to give it a harder surface or finish.</w:t>
      </w:r>
    </w:p>
    <w:p>
      <w:pPr>
        <w:ind w:left="1200"/>
      </w:pPr>
      <w:r>
        <w:t>(4) {antiflatulent} [oewn-02722862-n]: any agent that reduces intestinal gas</w:t>
      </w:r>
    </w:p>
    <w:p>
      <w:pPr>
        <w:ind w:left="1200"/>
      </w:pPr>
      <w:r>
        <w:t>(4) {antifungal, antifungal agent, fungicide, antimycotic, antimycotic agent} [oewn-02723112-n]: any agent that destroys or prevents the growth of fungi</w:t>
      </w:r>
    </w:p>
    <w:p>
      <w:pPr>
        <w:ind w:left="1500"/>
      </w:pPr>
      <w:r>
        <w:t>(5) {gentian violet, crystal violet} [oewn-14794999-n]: a green crystal (violet in water) used as a dye or stain or bactericide or fungicide or anthelmintic or burn treatment</w:t>
      </w:r>
    </w:p>
    <w:p>
      <w:pPr>
        <w:ind w:left="1500"/>
      </w:pPr>
      <w:r>
        <w:t>(5) {Bordeaux mixture} [oewn-02878118-n]: antifungal agent consisting of a solution of copper sulphate and quicklime</w:t>
      </w:r>
    </w:p>
    <w:p>
      <w:pPr>
        <w:ind w:left="1500"/>
      </w:pPr>
      <w:r>
        <w:t>(5) {griseofulvin, Fulvicin} [oewn-03465606-n]: a kind of penicillin (a fungicidal antibiotic with the trade name Fulvicin) produced by molds of the genus Penicillium</w:t>
      </w:r>
    </w:p>
    <w:p>
      <w:pPr>
        <w:ind w:left="1500"/>
      </w:pPr>
      <w:r>
        <w:t>(5) {iodochlorhydroxyquin, Clioquinol} [oewn-03588278-n]: drug used to treat certain fungal infection (as athlete's foot)</w:t>
      </w:r>
    </w:p>
    <w:p>
      <w:pPr>
        <w:ind w:left="1500"/>
      </w:pPr>
      <w:r>
        <w:t>(5) {itraconazole, Sporanox} [oewn-03593855-n]: an oral antifungal drug (trade name Sporanox) taken for cases of fungal nail disease</w:t>
      </w:r>
    </w:p>
    <w:p>
      <w:pPr>
        <w:ind w:left="1500"/>
      </w:pPr>
      <w:r>
        <w:t>(5) {miconazole, Monistat} [oewn-03764249-n]: an antifungal agent usually administered in the form of a nitrate (trade name Monistat)</w:t>
      </w:r>
    </w:p>
    <w:p>
      <w:pPr>
        <w:ind w:left="1500"/>
      </w:pPr>
      <w:r>
        <w:t>(5) {nystatin, Mycostatin, Nystan} [oewn-03842677-n]: an antifungal and antibiotic (trade names Mycostatin and Nystan) discovered in New York State; derived from soil fungi actinomycetes</w:t>
      </w:r>
    </w:p>
    <w:p>
      <w:pPr>
        <w:ind w:left="1500"/>
      </w:pPr>
      <w:r>
        <w:t>(5) {terbinafine, Lamisil} [oewn-04419862-n]: an oral antifungal drug (trade name Lamisil) used to treat cases of fungal nail disease</w:t>
      </w:r>
    </w:p>
    <w:p>
      <w:pPr>
        <w:ind w:left="1500"/>
      </w:pPr>
      <w:r>
        <w:t>(5) {thiabendazole} [oewn-04430309-n]: an antifungal agent and anthelmintic</w:t>
      </w:r>
    </w:p>
    <w:p>
      <w:pPr>
        <w:ind w:left="1200"/>
      </w:pPr>
      <w:r>
        <w:t>(4) {disinfectant, germicide, antimicrobic, antimicrobial} [oewn-03212950-n]: an agent (as heat or radiation or a chemical) that destroys microorganisms that might carry disease</w:t>
      </w:r>
    </w:p>
    <w:p>
      <w:pPr>
        <w:ind w:left="1200"/>
      </w:pPr>
      <w:r>
        <w:t>(4) {drug} [oewn-03252323-n]: a substance that is used as a medicine or narcotic</w:t>
      </w:r>
    </w:p>
    <w:p>
      <w:pPr>
        <w:ind w:left="1500"/>
      </w:pPr>
      <w:r>
        <w:t>(5) {arsenical} [oewn-14626899-n]: a pesticide or drug containing arsenic</w:t>
      </w:r>
    </w:p>
    <w:p>
      <w:pPr>
        <w:ind w:left="1500"/>
      </w:pPr>
      <w:r>
        <w:t>(5) {abortifacient, aborticide, abortion-inducing drug} [oewn-02670536-n]: a drug (or other chemical agent) that causes abortion</w:t>
      </w:r>
    </w:p>
    <w:p>
      <w:pPr>
        <w:ind w:left="1800"/>
      </w:pPr>
      <w:r>
        <w:t>(6) {abortion pill, mifepristone, RU 486} [oewn-02670723-n]: an abortion-inducing drug (trade name RU 486) developed in France; when taken during the first five weeks of pregnancy it blocks the action of progesterone so that the uterus sloughs off the embryo</w:t>
      </w:r>
    </w:p>
    <w:p>
      <w:pPr>
        <w:ind w:left="1500"/>
      </w:pPr>
      <w:r>
        <w:t>(5) {agonist} [oewn-02687648-n]: (biochemistry) a drug that can combine with a receptor on a cell to produce a physiological reaction</w:t>
      </w:r>
    </w:p>
    <w:p>
      <w:pPr>
        <w:ind w:left="1500"/>
      </w:pPr>
      <w:r>
        <w:t>(5) {anesthetic, anaesthetic, anesthetic agent, anaesthetic agent} [oewn-02713625-n]: a drug that causes temporary loss of bodily sensations</w:t>
      </w:r>
    </w:p>
    <w:p>
      <w:pPr>
        <w:ind w:left="1800"/>
      </w:pPr>
      <w:r>
        <w:t>(6) {general anesthetic, general anaesthetic} [oewn-03438344-n]: an anesthetic that anesthetizes the entire body and causes loss of consciousness</w:t>
      </w:r>
    </w:p>
    <w:p>
      <w:pPr>
        <w:ind w:left="2100"/>
      </w:pPr>
      <w:r>
        <w:t>(7) {inhalation anesthetic, inhalation anaesthetic, inhalation general anesthetic, inhalation general anaesthetic} [oewn-03575989-n]: a gas that produces general anesthesia when inhaled</w:t>
      </w:r>
    </w:p>
    <w:p>
      <w:pPr>
        <w:ind w:left="2400"/>
      </w:pPr>
      <w:r>
        <w:t>(8) {chloroform, trichloromethane} [oewn-03026089-n]: a volatile liquid haloform (CHCl3); formerly used as an anesthetic</w:t>
      </w:r>
    </w:p>
    <w:p>
      <w:pPr>
        <w:ind w:left="2400"/>
      </w:pPr>
      <w:r>
        <w:t>(8) {cyclopropane} [oewn-03160327-n]: a colorless flammable gas sometimes used as an inhalation anesthetic</w:t>
      </w:r>
    </w:p>
    <w:p>
      <w:pPr>
        <w:ind w:left="2400"/>
      </w:pPr>
      <w:r>
        <w:t>(8) {ether, ethoxyethane, divinyl ether, vinyl ether, diethyl ether, ethyl ether} [oewn-03304876-n]: a colorless volatile highly flammable liquid formerly used as an inhalation anesthetic</w:t>
      </w:r>
    </w:p>
    <w:p>
      <w:pPr>
        <w:ind w:left="2700"/>
      </w:pPr>
      <w:r>
        <w:t>(9) {enflurane, Ethrane} [oewn-03292370-n]: a nonflammable liquid (trade name Ethrane) used as an inhalation general anesthetic</w:t>
      </w:r>
    </w:p>
    <w:p>
      <w:pPr>
        <w:ind w:left="2400"/>
      </w:pPr>
      <w:r>
        <w:t>(8) {halothane} [oewn-03485450-n]: a nonflammable inhalation anesthetic that produces general anesthesia; used along with analgesics and muscle relaxants for many types of surgical procedures</w:t>
      </w:r>
    </w:p>
    <w:p>
      <w:pPr>
        <w:ind w:left="2400"/>
      </w:pPr>
      <w:r>
        <w:t>(8) {isoflurane} [oewn-03592792-n]: a widely used inhalation anesthetic</w:t>
      </w:r>
    </w:p>
    <w:p>
      <w:pPr>
        <w:ind w:left="2400"/>
      </w:pPr>
      <w:r>
        <w:t>(8) {nitrous oxide, laughing gas} [oewn-03832485-n]: inhalation anesthetic used as an anesthetic in dentistry and surgery</w:t>
      </w:r>
    </w:p>
    <w:p>
      <w:pPr>
        <w:ind w:left="2100"/>
      </w:pPr>
      <w:r>
        <w:t>(7) {ketamine, ketamine hydrochloride, Ketalar} [oewn-03616799-n]: a general anesthetic and tranquilizer (not a barbiturate) that is administered intravenously or intramuscularly; used mainly by veterinarians or for minor surgery with geriatric or pediatric patients; taken in large doses it causes hallucinations similar to those associated with the use of PCP</w:t>
      </w:r>
    </w:p>
    <w:p>
      <w:pPr>
        <w:ind w:left="2400"/>
      </w:pPr>
      <w:r>
        <w:t>(8) {K, jet, super acid, special K, honey oil, green, cat valium, super C} [oewn-03611785-n]: street names for ketamine</w:t>
      </w:r>
    </w:p>
    <w:p>
      <w:pPr>
        <w:ind w:left="1800"/>
      </w:pPr>
      <w:r>
        <w:t>(6) {intravenous anesthetic} [oewn-03587474-n]: an anesthetic that produces anesthesia when injected into the circulatory system</w:t>
      </w:r>
    </w:p>
    <w:p>
      <w:pPr>
        <w:ind w:left="2100"/>
      </w:pPr>
      <w:r>
        <w:t>(7) {dibucaine} [oewn-03195339-n]: a local anesthetic that is administered by injection</w:t>
      </w:r>
    </w:p>
    <w:p>
      <w:pPr>
        <w:ind w:left="2100"/>
      </w:pPr>
      <w:r>
        <w:t>(7) {tribromoethanol, tribromoethyl alcohol} [oewn-04488400-n]: an intravenous anesthetic</w:t>
      </w:r>
    </w:p>
    <w:p>
      <w:pPr>
        <w:ind w:left="2100"/>
      </w:pPr>
      <w:r>
        <w:t>(7) {truth serum, truth drug} [oewn-04500151-n]: an intravenous anesthetic drug that has a hypnotic effect; induces relaxation and weakens inhibitions; is believed to induce people to talk freely</w:t>
      </w:r>
    </w:p>
    <w:p>
      <w:pPr>
        <w:ind w:left="2400"/>
      </w:pPr>
      <w:r>
        <w:t>(8) {amobarbital} [oewn-02706358-n]: a barbiturate with sedative and hypnotic effects; used to relieve insomnia and as an anticonvulsant</w:t>
      </w:r>
    </w:p>
    <w:p>
      <w:pPr>
        <w:ind w:left="2700"/>
      </w:pPr>
      <w:r>
        <w:t>(9) {amobarbital sodium, blue, blue angel, blue devil, Amytal} [oewn-02706551-n]: the sodium salt of amobarbital that is used as a barbiturate; used as a sedative and a hypnotic</w:t>
      </w:r>
    </w:p>
    <w:p>
      <w:pPr>
        <w:ind w:left="2400"/>
      </w:pPr>
      <w:r>
        <w:t>(8) {thiopental, thiopental sodium, thiopentobarbital sodium, Pentothal} [oewn-04432071-n]: barbiturate that is a hygroscopic powder (trade name Pentothal) that is a strong barbiturate that acts rapidly; induces a relaxed state when injected as a general anesthetic</w:t>
      </w:r>
    </w:p>
    <w:p>
      <w:pPr>
        <w:ind w:left="1800"/>
      </w:pPr>
      <w:r>
        <w:t>(6) {local anesthetic, local anaesthetic, local, topical anesthetic, topical anaesthetic} [oewn-03686474-n]: anesthetic that numbs a particular area of the body</w:t>
      </w:r>
    </w:p>
    <w:p>
      <w:pPr>
        <w:ind w:left="2100"/>
      </w:pPr>
      <w:r>
        <w:t>(7) {anesthyl} [oewn-02713969-n]: a mixture of methyl and ethyl chloride; sprayed on as a local anesthetic</w:t>
      </w:r>
    </w:p>
    <w:p>
      <w:pPr>
        <w:ind w:left="2100"/>
      </w:pPr>
      <w:r>
        <w:t>(7) {antipruritic} [oewn-02726416-n]: a substance that relieves or prevents itching</w:t>
      </w:r>
    </w:p>
    <w:p>
      <w:pPr>
        <w:ind w:left="2100"/>
      </w:pPr>
      <w:r>
        <w:t>(7) {benzocaine, ethyl aminobenzoate} [oewn-02833905-n]: a white crystalline ester used as a local anesthetic</w:t>
      </w:r>
    </w:p>
    <w:p>
      <w:pPr>
        <w:ind w:left="2100"/>
      </w:pPr>
      <w:r>
        <w:t>(7) {butacaine, butacaine sulfate} [oewn-02930111-n]: a white crystalline ester that is applied to mucous membranes as a local anesthetic</w:t>
      </w:r>
    </w:p>
    <w:p>
      <w:pPr>
        <w:ind w:left="2100"/>
      </w:pPr>
      <w:r>
        <w:t>(7) {ethyl chloride} [oewn-03305731-n]: a colorless flammable gas used as a local surface anesthetic</w:t>
      </w:r>
    </w:p>
    <w:p>
      <w:pPr>
        <w:ind w:left="2100"/>
      </w:pPr>
      <w:r>
        <w:t>(7) {Lidocaine, Xylocaine} [oewn-03667342-n]: a local anesthetic (trade names Lidocaine and Xylocaine) used topically on the skin and mucous membranes</w:t>
      </w:r>
    </w:p>
    <w:p>
      <w:pPr>
        <w:ind w:left="2100"/>
      </w:pPr>
      <w:r>
        <w:t>(7) {procaine, Ethocaine} [oewn-04013103-n]: a white crystalline powder (trade name Ethocaine) administered near nerves as a local anesthetic in dentistry and medicine</w:t>
      </w:r>
    </w:p>
    <w:p>
      <w:pPr>
        <w:ind w:left="2400"/>
      </w:pPr>
      <w:r>
        <w:t>(8) {procaine hydrochloride, novocaine, Novocain} [oewn-04013329-n]: procaine administered as a hydrochloride (trade name Novocain)</w:t>
      </w:r>
    </w:p>
    <w:p>
      <w:pPr>
        <w:ind w:left="2100"/>
      </w:pPr>
      <w:r>
        <w:t>(7) {tetracaine} [oewn-04423336-n]: a crystalline compound used in the form of a hydrochloride as a local anesthetic</w:t>
      </w:r>
    </w:p>
    <w:p>
      <w:pPr>
        <w:ind w:left="1800"/>
      </w:pPr>
      <w:r>
        <w:t>(6) {spinal anesthetic, spinal anaesthetic} [oewn-04284342-n]: an anesthetic that is injected into the spine</w:t>
      </w:r>
    </w:p>
    <w:p>
      <w:pPr>
        <w:ind w:left="2100"/>
      </w:pPr>
      <w:r>
        <w:t>(7) {piperocaine, piperocaine hydrochloride, Metycaine} [oewn-03953209-n]: a compound used in the form of its hydrochloride as a local or spinal anesthetic</w:t>
      </w:r>
    </w:p>
    <w:p>
      <w:pPr>
        <w:ind w:left="1500"/>
      </w:pPr>
      <w:r>
        <w:t>(5) {antagonist} [oewn-02717794-n]: a drug that neutralizes or counteracts the effects of another drug</w:t>
      </w:r>
    </w:p>
    <w:p>
      <w:pPr>
        <w:ind w:left="1800"/>
      </w:pPr>
      <w:r>
        <w:t>(6) {estrogen antagonist, tamoxifen} [oewn-03303512-n]: an antagonist for estrogen that is used in the treatment of breast cancer</w:t>
      </w:r>
    </w:p>
    <w:p>
      <w:pPr>
        <w:ind w:left="1800"/>
      </w:pPr>
      <w:r>
        <w:t>(6) {narcotic antagonist} [oewn-03814517-n]: an antagonist used to counteract the effects of narcotics (especially to counteract the depression of respiration)</w:t>
      </w:r>
    </w:p>
    <w:p>
      <w:pPr>
        <w:ind w:left="2100"/>
      </w:pPr>
      <w:r>
        <w:t>(7) {nalorphine, Nalline} [oewn-03811720-n]: a narcotic antagonist (trade name Nalline) that counteracts the effects of narcotics (especially the effects of poisoning by morphine)</w:t>
      </w:r>
    </w:p>
    <w:p>
      <w:pPr>
        <w:ind w:left="2100"/>
      </w:pPr>
      <w:r>
        <w:t>(7) {naloxone, Narcan} [oewn-03811921-n]: a potent narcotic antagonist (trade name Narcan) especially effective with morphine</w:t>
      </w:r>
    </w:p>
    <w:p>
      <w:pPr>
        <w:ind w:left="2100"/>
      </w:pPr>
      <w:r>
        <w:t>(7) {naltrexone} [oewn-03812087-n]: an oral antagonist against the action of opiates</w:t>
      </w:r>
    </w:p>
    <w:p>
      <w:pPr>
        <w:ind w:left="1500"/>
      </w:pPr>
      <w:r>
        <w:t>(5) {antisyphilitic} [oewn-02727763-n]: a drug (or other chemical agent) that is effective against syphilis</w:t>
      </w:r>
    </w:p>
    <w:p>
      <w:pPr>
        <w:ind w:left="1500"/>
      </w:pPr>
      <w:r>
        <w:t>(5) {anti-TNF compound} [oewn-02727891-n]: a class of drugs that block the action of tumor necrosis factor (TNF); used in cases of rheumatoid arthritis because TNF instigates inflammation of the joints</w:t>
      </w:r>
    </w:p>
    <w:p>
      <w:pPr>
        <w:ind w:left="1800"/>
      </w:pPr>
      <w:r>
        <w:t>(6) {etanercept, Enbrel} [oewn-03303953-n]: a genetically engineered anti-TNF compound (trade name Enbrel) consisting of receptors that bind TNF; it is injected twice a week in the treatment of rheumatoid arthritis</w:t>
      </w:r>
    </w:p>
    <w:p>
      <w:pPr>
        <w:ind w:left="1800"/>
      </w:pPr>
      <w:r>
        <w:t>(6) {infliximab, Remicade} [oewn-03574837-n]: an anti-TNF compound (trade name Remicade) consisting of an antibody directed against TNF; it is given intravenously at one-month to three-month intervals; used in treatment of regional enteritis and rheumatoid arthritis</w:t>
      </w:r>
    </w:p>
    <w:p>
      <w:pPr>
        <w:ind w:left="1800"/>
      </w:pPr>
      <w:r>
        <w:t>(6) {leflunomide, Arava} [oewn-03659412-n]: an anti-TNF compound (trade name Arava) that is given orally; can slow the progression of rheumatoid arthritis by slowing the proliferation of white blood cells which reduces inflammation in the synovium</w:t>
      </w:r>
    </w:p>
    <w:p>
      <w:pPr>
        <w:ind w:left="1500"/>
      </w:pPr>
      <w:r>
        <w:t>(5) {botanical} [oewn-02879779-n]: a drug made from part of a plant (as the bark or root or leaves)</w:t>
      </w:r>
    </w:p>
    <w:p>
      <w:pPr>
        <w:ind w:left="1500"/>
      </w:pPr>
      <w:r>
        <w:t>(5) {brand-name drug, proprietary drug} [oewn-02894807-n]: a drug that has a trade name and is protected by a patent (can be produced and sold only by the company holding the patent)</w:t>
      </w:r>
    </w:p>
    <w:p>
      <w:pPr>
        <w:ind w:left="1500"/>
      </w:pPr>
      <w:r>
        <w:t>(5) {controlled substance} [oewn-03102541-n]: a drug or chemical substance whose possession and use are controlled by law</w:t>
      </w:r>
    </w:p>
    <w:p>
      <w:pPr>
        <w:ind w:left="1800"/>
      </w:pPr>
      <w:r>
        <w:t>(6) {cannabis, marijuana, marihuana, ganja} [oewn-02953127-n]: the most commonly used illicit drug; considered a soft drug, it consists of the dried leaves of the hemp plant; smoked or chewed for euphoric effect</w:t>
      </w:r>
    </w:p>
    <w:p>
      <w:pPr>
        <w:ind w:left="2100"/>
      </w:pPr>
      <w:r>
        <w:t>(7) {Acapulco gold, Mexican green} [oewn-02672679-n]: a particularly potent variety of marijuana</w:t>
      </w:r>
    </w:p>
    <w:p>
      <w:pPr>
        <w:ind w:left="2100"/>
      </w:pPr>
      <w:r>
        <w:t>(7) {pot, grass, green goddess, dope, weed, gage, sess, sens, smoke, skunk, locoweed, Mary Jane} [oewn-03997192-n]: street names for marijuana</w:t>
      </w:r>
    </w:p>
    <w:p>
      <w:pPr>
        <w:ind w:left="2100"/>
      </w:pPr>
      <w:r>
        <w:t>(7) {kief} [oewn-91000951-n]: A form of cannabis from Morocco and Algeria</w:t>
      </w:r>
    </w:p>
    <w:p>
      <w:pPr>
        <w:ind w:left="1800"/>
      </w:pPr>
      <w:r>
        <w:t>(6) {club drug} [oewn-03058083-n]: a controlled substance that is usually taken by young people at dance clubs and raves</w:t>
      </w:r>
    </w:p>
    <w:p>
      <w:pPr>
        <w:ind w:left="2100"/>
      </w:pPr>
      <w:r>
        <w:t>(7) {flunitrazepam, Rohypnol} [oewn-03374866-n]: a depressant and tranquilizer (trade name Rohypnol) often used in the commission of sexual assault; legally available in Europe and Mexico and Colombia</w:t>
      </w:r>
    </w:p>
    <w:p>
      <w:pPr>
        <w:ind w:left="2400"/>
      </w:pPr>
      <w:r>
        <w:t>(8) {R-2, Mexican valium, rophy, rope, roofy, roach, forget me drug, circle} [oewn-04042970-n]: street names for flunitrazepam</w:t>
      </w:r>
    </w:p>
    <w:p>
      <w:pPr>
        <w:ind w:left="2100"/>
      </w:pPr>
      <w:r>
        <w:t>(7) {gamma hydroxybutyrate, GHB} [oewn-03419724-n]: a club drug available in liquid or powder form is taken orally (frequently combined with alcohol); used to incapacitate individuals for the commission of sexual assault and rape</w:t>
      </w:r>
    </w:p>
    <w:p>
      <w:pPr>
        <w:ind w:left="2400"/>
      </w:pPr>
      <w:r>
        <w:t>(8) {soap, scoop, max, liquid ecstasy, grievous bodily harm, goop, Georgia home boy, easy lay} [oewn-04260861-n]: street names for gamma hydroxybutyrate</w:t>
      </w:r>
    </w:p>
    <w:p>
      <w:pPr>
        <w:ind w:left="2100"/>
      </w:pPr>
      <w:r>
        <w:t>(7) {methylenedioxymethamphetamine, MDMA} [oewn-03761713-n]: a stimulant drug that is chemically related to mescaline and amphetamine and is used illicitly for its euphoric and hallucinogenic effects; it was formerly used in psychotherapy but in 1985 it was declared illegal in the United States</w:t>
      </w:r>
    </w:p>
    <w:p>
      <w:pPr>
        <w:ind w:left="2400"/>
      </w:pPr>
      <w:r>
        <w:t>(8) {Adam, ecstasy, XTC, go, disco biscuit, cristal, X, hug drug} [oewn-02681592-n]: street names for methylenedioxymethamphetamine</w:t>
      </w:r>
    </w:p>
    <w:p>
      <w:pPr>
        <w:ind w:left="1800"/>
      </w:pPr>
      <w:r>
        <w:t>(6) {hard drug} [oewn-03497818-n]: a narcotic that is considered relatively strong and likely to cause addiction</w:t>
      </w:r>
    </w:p>
    <w:p>
      <w:pPr>
        <w:ind w:left="2100"/>
      </w:pPr>
      <w:r>
        <w:t>(7) {cocaine, cocain} [oewn-03064297-n]: a narcotic (alkaloid) extracted from coca leaves; used as a surface anesthetic or taken for pleasure; can become powerfully addictive</w:t>
      </w:r>
    </w:p>
    <w:p>
      <w:pPr>
        <w:ind w:left="2400"/>
      </w:pPr>
      <w:r>
        <w:t>(8) {basuco} [oewn-02809459-n]: low-grade cocaine mixed with coca paste and cannabis</w:t>
      </w:r>
    </w:p>
    <w:p>
      <w:pPr>
        <w:ind w:left="2400"/>
      </w:pPr>
      <w:r>
        <w:t>(8) {coke, blow, nose candy, snow, C} [oewn-03070747-n]: street names for cocaine</w:t>
      </w:r>
    </w:p>
    <w:p>
      <w:pPr>
        <w:ind w:left="2400"/>
      </w:pPr>
      <w:r>
        <w:t>(8) {crack, crack cocaine, tornado} [oewn-03129835-n]: a purified and potent form of cocaine that is smoked rather than snorted; highly addictive</w:t>
      </w:r>
    </w:p>
    <w:p>
      <w:pPr>
        <w:ind w:left="2100"/>
      </w:pPr>
      <w:r>
        <w:t>(7) {heroin, diacetylmorphine} [oewn-03521174-n]: a narcotic that is considered a hard drug; a highly addictive morphine derivative; intravenous injection provides the fastest and most intense rush</w:t>
      </w:r>
    </w:p>
    <w:p>
      <w:pPr>
        <w:ind w:left="2400"/>
      </w:pPr>
      <w:r>
        <w:t>(8) {big H, hell dust, nose drops, smack, thunder, skag, scag} [oewn-02840630-n]: street names for heroin</w:t>
      </w:r>
    </w:p>
    <w:p>
      <w:pPr>
        <w:ind w:left="1800"/>
      </w:pPr>
      <w:r>
        <w:t>(6) {lysergic acid diethylamide, LSD} [oewn-03704730-n]: a powerful hallucinogenic drug manufactured from lysergic acid</w:t>
      </w:r>
    </w:p>
    <w:p>
      <w:pPr>
        <w:ind w:left="2100"/>
      </w:pPr>
      <w:r>
        <w:t>(7) {acid, back breaker, battery-acid, dose, dot, Elvis, loony toons, Lucy in the sky with diamonds, pane, superman, window pane, Zen} [oewn-02678511-n]: street name for lysergic acid diethylamide</w:t>
      </w:r>
    </w:p>
    <w:p>
      <w:pPr>
        <w:ind w:left="1800"/>
      </w:pPr>
      <w:r>
        <w:t>(6) {methamphetamine, methamphetamine hydrochloride, Methedrine, meth, deoxyephedrine, chalk, chicken feed, crank, glass, ice, shabu, trash} [oewn-03759824-n]: an amphetamine derivative (trade name Methedrine) used in the form of a crystalline hydrochloride; used as a stimulant to the nervous system and as an appetite suppressant</w:t>
      </w:r>
    </w:p>
    <w:p>
      <w:pPr>
        <w:ind w:left="1800"/>
      </w:pPr>
      <w:r>
        <w:t>(6) {opium} [oewn-03856486-n]: an addictive narcotic extracted from seed capsules of the opium poppy</w:t>
      </w:r>
    </w:p>
    <w:p>
      <w:pPr>
        <w:ind w:left="1500"/>
      </w:pPr>
      <w:r>
        <w:t>(5) {dilator} [oewn-03203067-n]: a drug that causes dilation</w:t>
      </w:r>
    </w:p>
    <w:p>
      <w:pPr>
        <w:ind w:left="1800"/>
      </w:pPr>
      <w:r>
        <w:t>(6) {vasodilator, vasodilative} [oewn-04530199-n]: a drug that causes dilation of blood vessels</w:t>
      </w:r>
    </w:p>
    <w:p>
      <w:pPr>
        <w:ind w:left="2100"/>
      </w:pPr>
      <w:r>
        <w:t>(7) {nitroglycerin, nitroglycerine, trinitroglycerin, glyceryl trinitrate, Nitrospan, Nitrostat} [oewn-14910730-n]: a heavy yellow poisonous oily explosive liquid obtained by nitrating glycerol; used in making explosives and medically as a vasodilator (trade names Nitrospan and Nitrostat)</w:t>
      </w:r>
    </w:p>
    <w:p>
      <w:pPr>
        <w:ind w:left="2100"/>
      </w:pPr>
      <w:r>
        <w:t>(7) {amlodipine besylate, Norvasc} [oewn-02705668-n]: a vasodilator (trade name Norvasc) taken in tablet form; prescribed for hypertension and angina pectoris</w:t>
      </w:r>
    </w:p>
    <w:p>
      <w:pPr>
        <w:ind w:left="2100"/>
      </w:pPr>
      <w:r>
        <w:t>(7) {amyl nitrate} [oewn-02709775-n]: a vasodilator that is sometimes used to treat angina pectoris</w:t>
      </w:r>
    </w:p>
    <w:p>
      <w:pPr>
        <w:ind w:left="2100"/>
      </w:pPr>
      <w:r>
        <w:t>(7) {butyl nitrite, isobutyl nitrite} [oewn-02933133-n]: a colorless pungent liquid sometimes used as a stimulant drug by drug abusers</w:t>
      </w:r>
    </w:p>
    <w:p>
      <w:pPr>
        <w:ind w:left="2100"/>
      </w:pPr>
      <w:r>
        <w:t>(7) {diazoxide, Hyperstat} [oewn-03194987-n]: vasodilator (trade name Hyperstat) used to treat severe hypertension</w:t>
      </w:r>
    </w:p>
    <w:p>
      <w:pPr>
        <w:ind w:left="2100"/>
      </w:pPr>
      <w:r>
        <w:t>(7) {hydralazine, Apresoline} [oewn-03555851-n]: an antihypertensive drug (trade name Apresoline) that dilates blood vessels; used (often with a diuretic) to treat hypertension and congestive heart failure</w:t>
      </w:r>
    </w:p>
    <w:p>
      <w:pPr>
        <w:ind w:left="2100"/>
      </w:pPr>
      <w:r>
        <w:t>(7) {minoxidil, Loniten, Rogaine} [oewn-03777353-n]: a vasodilator (trade name Loniten) used to treat severe hypertension; one side effect is hirsutism so it is also sold (trade name Rogaine) as a treatment for male-patterned baldness</w:t>
      </w:r>
    </w:p>
    <w:p>
      <w:pPr>
        <w:ind w:left="2100"/>
      </w:pPr>
      <w:r>
        <w:t>(7) {Nitrospan, Nitrostat} [oewn-03832302-n]: trade names for nitroglycerin used as a coronary vasodilator in the treatment of angina pectoris</w:t>
      </w:r>
    </w:p>
    <w:p>
      <w:pPr>
        <w:ind w:left="2100"/>
      </w:pPr>
      <w:r>
        <w:t>(7) {pentaerythritol, Peritrate} [oewn-03918447-n]: a coronary vasodilator (trade name Peritrate) used to treat angina pectoris</w:t>
      </w:r>
    </w:p>
    <w:p>
      <w:pPr>
        <w:ind w:left="2100"/>
      </w:pPr>
      <w:r>
        <w:t>(7) {tolazoline} [oewn-04455951-n]: vasodilator that is used to treat spasms of peripheral blood vessels (as in acrocyanosis)</w:t>
      </w:r>
    </w:p>
    <w:p>
      <w:pPr>
        <w:ind w:left="1500"/>
      </w:pPr>
      <w:r>
        <w:t>(5) {diuretic drug, diuretic, water pill} [oewn-03219373-n]: any substance that tends to increase the flow of urine, which causes the body to get rid of excess water</w:t>
      </w:r>
    </w:p>
    <w:p>
      <w:pPr>
        <w:ind w:left="1800"/>
      </w:pPr>
      <w:r>
        <w:t>(6) {chlorthalidone, Hygroton, Thalidone} [oewn-03027306-n]: a diuretic (trade names Hygroton and Thalidone) used to control hypertension and conditions that cause edema; effective in lowering blood pressure to prevent heart attacks</w:t>
      </w:r>
    </w:p>
    <w:p>
      <w:pPr>
        <w:ind w:left="1800"/>
      </w:pPr>
      <w:r>
        <w:t>(6) {ethacrynic acid, Edecrin} [oewn-03304595-n]: diuretic (trade name Edecrin) used to treat edema</w:t>
      </w:r>
    </w:p>
    <w:p>
      <w:pPr>
        <w:ind w:left="1800"/>
      </w:pPr>
      <w:r>
        <w:t>(6) {furosemide, Lasix} [oewn-03411507-n]: commonly used diuretic (trade name Lasix) used to treat hypertension and edema</w:t>
      </w:r>
    </w:p>
    <w:p>
      <w:pPr>
        <w:ind w:left="1800"/>
      </w:pPr>
      <w:r>
        <w:t>(6) {indapamide, Lozal} [oewn-03572505-n]: diuretic (trade name Lozal) used in the treatment of hypertension</w:t>
      </w:r>
    </w:p>
    <w:p>
      <w:pPr>
        <w:ind w:left="1800"/>
      </w:pPr>
      <w:r>
        <w:t>(6) {mannitol, Osmitrol} [oewn-03723595-n]: a diuretic (trade name Osmitrol) used to promote the excretion of urine</w:t>
      </w:r>
    </w:p>
    <w:p>
      <w:pPr>
        <w:ind w:left="1800"/>
      </w:pPr>
      <w:r>
        <w:t>(6) {thiazide} [oewn-04430423-n]: any of a group of drugs commonly used as diuretics in the treatment of hypertension; they block the reabsorption of sodium in the kidneys</w:t>
      </w:r>
    </w:p>
    <w:p>
      <w:pPr>
        <w:ind w:left="2100"/>
      </w:pPr>
      <w:r>
        <w:t>(7) {chlorothiazide, Diuril} [oewn-03026471-n]: a diuretic drug (trade name Diuril) used in the treatment of edema and hypertension</w:t>
      </w:r>
    </w:p>
    <w:p>
      <w:pPr>
        <w:ind w:left="2100"/>
      </w:pPr>
      <w:r>
        <w:t>(7) {hydrochlorothiazide, Microzide, Esidrix, HydroDIURIL} [oewn-03557349-n]: a diuretic drug (trade name Microzide, Esidrix, and HydroDIURIL) used in the treatment of hypertension</w:t>
      </w:r>
    </w:p>
    <w:p>
      <w:pPr>
        <w:ind w:left="2100"/>
      </w:pPr>
      <w:r>
        <w:t>(7) {hydroflumethiazide} [oewn-03557819-n]: diuretic used to treat hypertension and edema</w:t>
      </w:r>
    </w:p>
    <w:p>
      <w:pPr>
        <w:ind w:left="2100"/>
      </w:pPr>
      <w:r>
        <w:t>(7) {trichlormethiazide, Naqua} [oewn-04488629-n]: diuretic drug (trade name Naqua) used to treat hypertension</w:t>
      </w:r>
    </w:p>
    <w:p>
      <w:pPr>
        <w:ind w:left="1500"/>
      </w:pPr>
      <w:r>
        <w:t>(5) {drug of abuse, street drug} [oewn-03253661-n]: a drug that is taken for nonmedicinal reasons (usually for mind-altering effects); drug abuse can lead to physical and mental damage and (with some substances) dependence and addiction</w:t>
      </w:r>
    </w:p>
    <w:p>
      <w:pPr>
        <w:ind w:left="1800"/>
      </w:pPr>
      <w:r>
        <w:t>(6) {alcohol, alcoholic drink, alcoholic beverage, intoxicant, inebriant} [oewn-07900542-n]: a liquor or brew containing alcohol as the active agent</w:t>
      </w:r>
    </w:p>
    <w:p>
      <w:pPr>
        <w:ind w:left="2100"/>
      </w:pPr>
      <w:r>
        <w:t>(7) {proof spirit} [oewn-07901680-n]: a mixture containing half alcohol by volume at 60 degrees Fahrenheit</w:t>
      </w:r>
    </w:p>
    <w:p>
      <w:pPr>
        <w:ind w:left="2100"/>
      </w:pPr>
      <w:r>
        <w:t>(7) {home brew, homebrew} [oewn-07902032-n]: an alcoholic beverage (especially beer) made at home</w:t>
      </w:r>
    </w:p>
    <w:p>
      <w:pPr>
        <w:ind w:left="2100"/>
      </w:pPr>
      <w:r>
        <w:t>(7) {hooch, hootch} [oewn-07902151-n]: an illicitly distilled (and usually inferior) alcoholic liquor</w:t>
      </w:r>
    </w:p>
    <w:p>
      <w:pPr>
        <w:ind w:left="2400"/>
      </w:pPr>
      <w:r>
        <w:t>(8) {pruno} [oewn-07938539-n]: a liquor concocted from a mixture of ingredients (such as prunes and raisins and milk and sugar) that can be fermented to produce alcohol; made by prison inmates</w:t>
      </w:r>
    </w:p>
    <w:p>
      <w:pPr>
        <w:ind w:left="2100"/>
      </w:pPr>
      <w:r>
        <w:t>(7) {kava, kavakava} [oewn-07902292-n]: an alcoholic drink made from the aromatic roots of the kava shrub</w:t>
      </w:r>
    </w:p>
    <w:p>
      <w:pPr>
        <w:ind w:left="2100"/>
      </w:pPr>
      <w:r>
        <w:t>(7) {aperitif} [oewn-07902438-n]: alcoholic beverage taken before a meal as an appetizer</w:t>
      </w:r>
    </w:p>
    <w:p>
      <w:pPr>
        <w:ind w:left="2100"/>
      </w:pPr>
      <w:r>
        <w:t>(7) {brew, brewage} [oewn-07902547-n]: drink made by steeping and boiling and fermenting rather than distilling</w:t>
      </w:r>
    </w:p>
    <w:p>
      <w:pPr>
        <w:ind w:left="2400"/>
      </w:pPr>
      <w:r>
        <w:t>(8) {beer} [oewn-07902824-n]: a general name for alcoholic beverages made by fermenting a cereal (or mixture of cereals) flavored with hops</w:t>
      </w:r>
    </w:p>
    <w:p>
      <w:pPr>
        <w:ind w:left="2700"/>
      </w:pPr>
      <w:r>
        <w:t>(9) {draft beer, draught beer} [oewn-07903074-n]: beer drawn from a keg</w:t>
      </w:r>
    </w:p>
    <w:p>
      <w:pPr>
        <w:ind w:left="2700"/>
      </w:pPr>
      <w:r>
        <w:t>(9) {suds} [oewn-07903167-n]: a dysphemism for beer (especially for lager that effervesces)</w:t>
      </w:r>
    </w:p>
    <w:p>
      <w:pPr>
        <w:ind w:left="2700"/>
      </w:pPr>
      <w:r>
        <w:t>(9) {lager, lager beer} [oewn-07903609-n]: a general term for beer made with bottom fermenting yeast (usually by decoction mashing); originally it was brewed in March or April and matured until September</w:t>
      </w:r>
    </w:p>
    <w:p>
      <w:pPr>
        <w:ind w:left="3000"/>
      </w:pPr>
      <w:r>
        <w:t>(10) {Munich beer, Munchener} [oewn-07903279-n]: a dark lager produced in Munich since the 10th century; has a distinctive taste of malt</w:t>
      </w:r>
    </w:p>
    <w:p>
      <w:pPr>
        <w:ind w:left="3000"/>
      </w:pPr>
      <w:r>
        <w:t>(10) {bock, bock beer} [oewn-07903436-n]: a very strong lager traditionally brewed in the fall and aged through the winter for consumption in the spring</w:t>
      </w:r>
    </w:p>
    <w:p>
      <w:pPr>
        <w:ind w:left="3000"/>
      </w:pPr>
      <w:r>
        <w:t>(10) {light beer} [oewn-07903942-n]: lager with reduced alcohol content</w:t>
      </w:r>
    </w:p>
    <w:p>
      <w:pPr>
        <w:ind w:left="3000"/>
      </w:pPr>
      <w:r>
        <w:t>(10) {Oktoberfest, Octoberfest} [oewn-07904033-n]: a strong lager made originally in Germany for the Oktoberfest celebration; sweet and copper-colored</w:t>
      </w:r>
    </w:p>
    <w:p>
      <w:pPr>
        <w:ind w:left="3000"/>
      </w:pPr>
      <w:r>
        <w:t>(10) {Pilsner, Pilsener} [oewn-07904204-n]: a pale lager with strong flavor of hops; first brewed in the Bohemian town of Pilsen</w:t>
      </w:r>
    </w:p>
    <w:p>
      <w:pPr>
        <w:ind w:left="3000"/>
      </w:pPr>
      <w:r>
        <w:t>(10) {malt, malt liquor} [oewn-07905249-n]: a lager of high alcohol content; by law it is considered too alcoholic to be sold as lager or beer</w:t>
      </w:r>
    </w:p>
    <w:p>
      <w:pPr>
        <w:ind w:left="3000"/>
      </w:pPr>
      <w:r>
        <w:t>(10) {baltic porter} [oewn-92412297-n]: a dark, very strong lager, fermented at cooler temperatures.</w:t>
      </w:r>
    </w:p>
    <w:p>
      <w:pPr>
        <w:ind w:left="2700"/>
      </w:pPr>
      <w:r>
        <w:t>(9) {ale} [oewn-07905485-n]: a general name for beer made with a top fermenting yeast; in some of the United States an ale is (by law) a brew of more than 4% alcohol by volume</w:t>
      </w:r>
    </w:p>
    <w:p>
      <w:pPr>
        <w:ind w:left="3000"/>
      </w:pPr>
      <w:r>
        <w:t>(10) {Weissbier, white beer, wheat beer} [oewn-07904440-n]: a general name for beers made from wheat by top fermentation; usually very pale and cloudy and effervescent</w:t>
      </w:r>
    </w:p>
    <w:p>
      <w:pPr>
        <w:ind w:left="3300"/>
      </w:pPr>
      <w:r>
        <w:t>(11) {Weizenbier} [oewn-07904684-n]: a general name in southern Germany for wheat beers</w:t>
      </w:r>
    </w:p>
    <w:p>
      <w:pPr>
        <w:ind w:left="3300"/>
      </w:pPr>
      <w:r>
        <w:t>(11) {Weizenbock} [oewn-07904791-n]: a German wheat beer of bock strength</w:t>
      </w:r>
    </w:p>
    <w:p>
      <w:pPr>
        <w:ind w:left="3300"/>
      </w:pPr>
      <w:r>
        <w:t>(11) {witbier} [oewn-92412312-n]: a top-fermented barley/wheat beer brewed mainly in Belgium and the Netherlands.</w:t>
      </w:r>
    </w:p>
    <w:p>
      <w:pPr>
        <w:ind w:left="3000"/>
      </w:pPr>
      <w:r>
        <w:t>(10) {bitter} [oewn-07905789-n]: English term for a dry sharp-tasting ale with strong flavor of hops (usually on draft)</w:t>
      </w:r>
    </w:p>
    <w:p>
      <w:pPr>
        <w:ind w:left="3000"/>
      </w:pPr>
      <w:r>
        <w:t>(10) {Burton} [oewn-07905965-n]: a strong dark English ale</w:t>
      </w:r>
    </w:p>
    <w:p>
      <w:pPr>
        <w:ind w:left="3000"/>
      </w:pPr>
      <w:r>
        <w:t>(10) {pale ale} [oewn-07906043-n]: an amber colored ale brewed with pale malts; similar to bitter but drier and lighter</w:t>
      </w:r>
    </w:p>
    <w:p>
      <w:pPr>
        <w:ind w:left="3000"/>
      </w:pPr>
      <w:r>
        <w:t>(10) {porter, porter's beer} [oewn-07906201-n]: a very dark sweet ale brewed from roasted unmalted barley</w:t>
      </w:r>
    </w:p>
    <w:p>
      <w:pPr>
        <w:ind w:left="3000"/>
      </w:pPr>
      <w:r>
        <w:t>(10) {stout} [oewn-07906327-n]: a strong very dark heavy-bodied ale made from pale malt and roasted unmalted barley and (often) caramel malt with hops</w:t>
      </w:r>
    </w:p>
    <w:p>
      <w:pPr>
        <w:ind w:left="3300"/>
      </w:pPr>
      <w:r>
        <w:t>(11) {Guinness} [oewn-07906515-n]: a kind of bitter stout</w:t>
      </w:r>
    </w:p>
    <w:p>
      <w:pPr>
        <w:ind w:left="2400"/>
      </w:pPr>
      <w:r>
        <w:t>(8) {kvass} [oewn-07906592-n]: fermented beverage resembling beer but made from rye or barley</w:t>
      </w:r>
    </w:p>
    <w:p>
      <w:pPr>
        <w:ind w:left="2400"/>
      </w:pPr>
      <w:r>
        <w:t>(8) {mead} [oewn-07906725-n]: made of fermented honey and water</w:t>
      </w:r>
    </w:p>
    <w:p>
      <w:pPr>
        <w:ind w:left="2700"/>
      </w:pPr>
      <w:r>
        <w:t>(9) {metheglin} [oewn-07906865-n]: spiced or medicated mead</w:t>
      </w:r>
    </w:p>
    <w:p>
      <w:pPr>
        <w:ind w:left="2700"/>
      </w:pPr>
      <w:r>
        <w:t>(9) {czworniak} [oewn-92411404-n]: a Polish mead, made using three units of water for each unit of honey.</w:t>
      </w:r>
    </w:p>
    <w:p>
      <w:pPr>
        <w:ind w:left="2700"/>
      </w:pPr>
      <w:r>
        <w:t>(9) {dwojniak} [oewn-92412091-n]: a Polish mead, made using equal amounts of water and honey.</w:t>
      </w:r>
    </w:p>
    <w:p>
      <w:pPr>
        <w:ind w:left="2700"/>
      </w:pPr>
      <w:r>
        <w:t>(9) {trojniak} [oewn-92412092-n]: a Polish mead, made using two units of water for each unit of honey.</w:t>
      </w:r>
    </w:p>
    <w:p>
      <w:pPr>
        <w:ind w:left="2400"/>
      </w:pPr>
      <w:r>
        <w:t>(8) {cassiri} [oewn-07948563-n]: a drink resembling beer; made from fermented cassava juice</w:t>
      </w:r>
    </w:p>
    <w:p>
      <w:pPr>
        <w:ind w:left="2400"/>
      </w:pPr>
      <w:r>
        <w:t>(8) {spruce beer} [oewn-07948694-n]: a brew made by fermenting molasses and other sugars with the sap of spruce trees (sometimes with malt)</w:t>
      </w:r>
    </w:p>
    <w:p>
      <w:pPr>
        <w:ind w:left="2100"/>
      </w:pPr>
      <w:r>
        <w:t>(7) {sake, saki, rice beer} [oewn-07907408-n]: Japanese alcoholic beverage made from fermented rice; usually served hot</w:t>
      </w:r>
    </w:p>
    <w:p>
      <w:pPr>
        <w:ind w:left="2100"/>
      </w:pPr>
      <w:r>
        <w:t>(7) {nipa} [oewn-07907588-n]: made from sap of the Australasian nipa palm</w:t>
      </w:r>
    </w:p>
    <w:p>
      <w:pPr>
        <w:ind w:left="2100"/>
      </w:pPr>
      <w:r>
        <w:t>(7) {wine, vino} [oewn-07907701-n]: fermented juice (of grapes especially)</w:t>
      </w:r>
    </w:p>
    <w:p>
      <w:pPr>
        <w:ind w:left="2400"/>
      </w:pPr>
      <w:r>
        <w:t>(8) {vintage} [oewn-07908393-n]: a season's yield of wine from a vineyard</w:t>
      </w:r>
    </w:p>
    <w:p>
      <w:pPr>
        <w:ind w:left="2400"/>
      </w:pPr>
      <w:r>
        <w:t>(8) {red wine} [oewn-07908487-n]: wine having a red color derived from skins of dark-colored grapes</w:t>
      </w:r>
    </w:p>
    <w:p>
      <w:pPr>
        <w:ind w:left="2700"/>
      </w:pPr>
      <w:r>
        <w:t>(9) {Beaujolais} [oewn-07910077-n]: dry fruity light red wine drunk within a few months after it is made; from the Beaujolais district in southeastern France</w:t>
      </w:r>
    </w:p>
    <w:p>
      <w:pPr>
        <w:ind w:left="2700"/>
      </w:pPr>
      <w:r>
        <w:t>(9) {Medoc} [oewn-07910273-n]: red Bordeaux wine from the Medoc district of southwestern France</w:t>
      </w:r>
    </w:p>
    <w:p>
      <w:pPr>
        <w:ind w:left="2700"/>
      </w:pPr>
      <w:r>
        <w:t>(9) {Pinot noir} [oewn-07910940-n]: dry red California table wine made from purple Pinot grapes</w:t>
      </w:r>
    </w:p>
    <w:p>
      <w:pPr>
        <w:ind w:left="2700"/>
      </w:pPr>
      <w:r>
        <w:t>(9) {claret, red Bordeaux} [oewn-07911410-n]: dry red Bordeaux or Bordeaux-like wine</w:t>
      </w:r>
    </w:p>
    <w:p>
      <w:pPr>
        <w:ind w:left="3000"/>
      </w:pPr>
      <w:r>
        <w:t>(10) {Saint Emilion} [oewn-07914092-n]: full-bodied red wine from around the town of Saint Emilion in Bordeaux</w:t>
      </w:r>
    </w:p>
    <w:p>
      <w:pPr>
        <w:ind w:left="2700"/>
      </w:pPr>
      <w:r>
        <w:t>(9) {Chianti} [oewn-07911570-n]: dry red Italian table wine from the Chianti region of Tuscany</w:t>
      </w:r>
    </w:p>
    <w:p>
      <w:pPr>
        <w:ind w:left="2700"/>
      </w:pPr>
      <w:r>
        <w:t>(9) {Cabernet, Cabernet Sauvignon} [oewn-07911685-n]: superior Bordeaux type of red wine</w:t>
      </w:r>
    </w:p>
    <w:p>
      <w:pPr>
        <w:ind w:left="2700"/>
      </w:pPr>
      <w:r>
        <w:t>(9) {Merlot} [oewn-07911814-n]: dry red wine made from a grape grown widely in Bordeaux and California</w:t>
      </w:r>
    </w:p>
    <w:p>
      <w:pPr>
        <w:ind w:left="2700"/>
      </w:pPr>
      <w:r>
        <w:t>(9) {Rioja} [oewn-07913840-n]: dry red table wine from the Rioja region of northern Spain</w:t>
      </w:r>
    </w:p>
    <w:p>
      <w:pPr>
        <w:ind w:left="2700"/>
      </w:pPr>
      <w:r>
        <w:t>(9) {zinfandel} [oewn-07914308-n]: dry fruity red wine from California</w:t>
      </w:r>
    </w:p>
    <w:p>
      <w:pPr>
        <w:ind w:left="2700"/>
      </w:pPr>
      <w:r>
        <w:t>(9) {alicante bouschet} [oewn-92412294-n]: red wine made from Alicante Bouschet grapes.</w:t>
      </w:r>
    </w:p>
    <w:p>
      <w:pPr>
        <w:ind w:left="2400"/>
      </w:pPr>
      <w:r>
        <w:t>(8) {white wine} [oewn-07908788-n]: pale yellowish wine made from white grapes or red grapes with skins removed before fermentation</w:t>
      </w:r>
    </w:p>
    <w:p>
      <w:pPr>
        <w:ind w:left="2700"/>
      </w:pPr>
      <w:r>
        <w:t>(9) {Canary wine} [oewn-07910426-n]: a sweet white wine from the Canary Islands</w:t>
      </w:r>
    </w:p>
    <w:p>
      <w:pPr>
        <w:ind w:left="2700"/>
      </w:pPr>
      <w:r>
        <w:t>(9) {Chablis, white Burgundy} [oewn-07910526-n]: dry white table wine of Chablis, France or a wine resembling it</w:t>
      </w:r>
    </w:p>
    <w:p>
      <w:pPr>
        <w:ind w:left="2700"/>
      </w:pPr>
      <w:r>
        <w:t>(9) {Montrachet} [oewn-07910678-n]: a white Burgundy wine</w:t>
      </w:r>
    </w:p>
    <w:p>
      <w:pPr>
        <w:ind w:left="2700"/>
      </w:pPr>
      <w:r>
        <w:t>(9) {Chardonnay, Pinot Chardonnay} [oewn-07910774-n]: dry white table wine resembling Chablis but made from Chardonnay grapes</w:t>
      </w:r>
    </w:p>
    <w:p>
      <w:pPr>
        <w:ind w:left="2700"/>
      </w:pPr>
      <w:r>
        <w:t>(9) {Pinot blanc} [oewn-07911075-n]: dry white California table wine made from white Pinot grapes</w:t>
      </w:r>
    </w:p>
    <w:p>
      <w:pPr>
        <w:ind w:left="2700"/>
      </w:pPr>
      <w:r>
        <w:t>(9) {Sauvignon blanc} [oewn-07911937-n]: a California wine</w:t>
      </w:r>
    </w:p>
    <w:p>
      <w:pPr>
        <w:ind w:left="2700"/>
      </w:pPr>
      <w:r>
        <w:t>(9) {Moselle} [oewn-07912740-n]: German white wine from the Moselle valley or a similar wine made elsewhere</w:t>
      </w:r>
    </w:p>
    <w:p>
      <w:pPr>
        <w:ind w:left="2700"/>
      </w:pPr>
      <w:r>
        <w:t>(9) {Muscadet} [oewn-07912868-n]: dry white wine from the Loire valley in France</w:t>
      </w:r>
    </w:p>
    <w:p>
      <w:pPr>
        <w:ind w:left="2700"/>
      </w:pPr>
      <w:r>
        <w:t>(9) {Rhine wine, Rhenish, hock} [oewn-07913175-n]: any of several white wines from the Rhine River valley in Germany (‘hock’ is British usage)</w:t>
      </w:r>
    </w:p>
    <w:p>
      <w:pPr>
        <w:ind w:left="3000"/>
      </w:pPr>
      <w:r>
        <w:t>(10) {Riesling} [oewn-07913413-n]: fragrant dry or sweet white wine from the Rhine valley or a similar wine from California</w:t>
      </w:r>
    </w:p>
    <w:p>
      <w:pPr>
        <w:ind w:left="3000"/>
      </w:pPr>
      <w:r>
        <w:t>(10) {liebfraumilch} [oewn-07913575-n]: a sweetened Rhenish wine (especially one from Hesse in western Germany)</w:t>
      </w:r>
    </w:p>
    <w:p>
      <w:pPr>
        <w:ind w:left="2700"/>
      </w:pPr>
      <w:r>
        <w:t>(9) {sack} [oewn-07913950-n]: any of various light dry strong white wine from Spain and Canary Islands (including sherry)</w:t>
      </w:r>
    </w:p>
    <w:p>
      <w:pPr>
        <w:ind w:left="2700"/>
      </w:pPr>
      <w:r>
        <w:t>(9) {Soave} [oewn-07914222-n]: dry white Italian wine from Verona</w:t>
      </w:r>
    </w:p>
    <w:p>
      <w:pPr>
        <w:ind w:left="2700"/>
      </w:pPr>
      <w:r>
        <w:t>(9) {Sauterne, Sauternes} [oewn-07914418-n]: semisweet golden-colored table or dessert wine from around Bordeaux in France; similar wine from California</w:t>
      </w:r>
    </w:p>
    <w:p>
      <w:pPr>
        <w:ind w:left="2700"/>
      </w:pPr>
      <w:r>
        <w:t>(9) {Chenin blanc} [oewn-07915508-n]: made in California and the Loire valley in France</w:t>
      </w:r>
    </w:p>
    <w:p>
      <w:pPr>
        <w:ind w:left="2700"/>
      </w:pPr>
      <w:r>
        <w:t>(9) {Verdicchio} [oewn-07915635-n]: a dry white Italian wine made from Verdicchio grapes</w:t>
      </w:r>
    </w:p>
    <w:p>
      <w:pPr>
        <w:ind w:left="2700"/>
      </w:pPr>
      <w:r>
        <w:t>(9) {Vouvray} [oewn-07915744-n]: a dry white French wine (either still or sparkling) made in the Loire valley</w:t>
      </w:r>
    </w:p>
    <w:p>
      <w:pPr>
        <w:ind w:left="2700"/>
      </w:pPr>
      <w:r>
        <w:t>(9) {Yquem} [oewn-07915874-n]: a sweet white French wine</w:t>
      </w:r>
    </w:p>
    <w:p>
      <w:pPr>
        <w:ind w:left="2400"/>
      </w:pPr>
      <w:r>
        <w:t>(8) {blush wine, pink wine, rose, rose wine} [oewn-07909228-n]: pinkish table wine from red grapes whose skins were removed after fermentation began</w:t>
      </w:r>
    </w:p>
    <w:p>
      <w:pPr>
        <w:ind w:left="2400"/>
      </w:pPr>
      <w:r>
        <w:t>(8) {altar wine, sacramental wine} [oewn-07909400-n]: used in a communion service</w:t>
      </w:r>
    </w:p>
    <w:p>
      <w:pPr>
        <w:ind w:left="2400"/>
      </w:pPr>
      <w:r>
        <w:t>(8) {sparkling wine} [oewn-07909503-n]: effervescent wine</w:t>
      </w:r>
    </w:p>
    <w:p>
      <w:pPr>
        <w:ind w:left="2700"/>
      </w:pPr>
      <w:r>
        <w:t>(9) {champagne, bubbly} [oewn-07909617-n]: a white sparkling wine either produced in Champagne or resembling that produced there</w:t>
      </w:r>
    </w:p>
    <w:p>
      <w:pPr>
        <w:ind w:left="2700"/>
      </w:pPr>
      <w:r>
        <w:t>(9) {cold duck} [oewn-07909767-n]: pink sparkling wine originally from Germany</w:t>
      </w:r>
    </w:p>
    <w:p>
      <w:pPr>
        <w:ind w:left="2400"/>
      </w:pPr>
      <w:r>
        <w:t>(8) {Burgundy, Burgundy wine} [oewn-07909866-n]: red table wine from the Burgundy region of France (or any similar wine made elsewhere)</w:t>
      </w:r>
    </w:p>
    <w:p>
      <w:pPr>
        <w:ind w:left="2400"/>
      </w:pPr>
      <w:r>
        <w:t>(8) {Bordeaux, Bordeaux wine} [oewn-07911212-n]: any of several red or white wines produced around Bordeaux, France or wines resembling them</w:t>
      </w:r>
    </w:p>
    <w:p>
      <w:pPr>
        <w:ind w:left="2400"/>
      </w:pPr>
      <w:r>
        <w:t>(8) {California wine} [oewn-07912035-n]: any of various wines produced in California</w:t>
      </w:r>
    </w:p>
    <w:p>
      <w:pPr>
        <w:ind w:left="2400"/>
      </w:pPr>
      <w:r>
        <w:t>(8) {Cotes de Provence} [oewn-07912140-n]: a wine from southeastern France on the Mediterranean coast</w:t>
      </w:r>
    </w:p>
    <w:p>
      <w:pPr>
        <w:ind w:left="2400"/>
      </w:pPr>
      <w:r>
        <w:t>(8) {dessert wine} [oewn-07912262-n]: still sweet wine often served with dessert or after a meal</w:t>
      </w:r>
    </w:p>
    <w:p>
      <w:pPr>
        <w:ind w:left="2700"/>
      </w:pPr>
      <w:r>
        <w:t>(9) {straw wine} [oewn-07914592-n]: sweet wine from grapes partially sun-dried on the vine or on straw mats</w:t>
      </w:r>
    </w:p>
    <w:p>
      <w:pPr>
        <w:ind w:left="2400"/>
      </w:pPr>
      <w:r>
        <w:t>(8) {Dubonnet} [oewn-07912397-n]: (trademark) a sweet aromatic French wine (red or white) used chiefly as an aperitif</w:t>
      </w:r>
    </w:p>
    <w:p>
      <w:pPr>
        <w:ind w:left="2400"/>
      </w:pPr>
      <w:r>
        <w:t>(8) {jug wine} [oewn-07912535-n]: inexpensive wine sold in large bottles or jugs</w:t>
      </w:r>
    </w:p>
    <w:p>
      <w:pPr>
        <w:ind w:left="2400"/>
      </w:pPr>
      <w:r>
        <w:t>(8) {macon, maconnais} [oewn-07912636-n]: fine Burgundy wine usually white and dry</w:t>
      </w:r>
    </w:p>
    <w:p>
      <w:pPr>
        <w:ind w:left="2400"/>
      </w:pPr>
      <w:r>
        <w:t>(8) {plonk} [oewn-07912969-n]: a cheap wine of inferior quality</w:t>
      </w:r>
    </w:p>
    <w:p>
      <w:pPr>
        <w:ind w:left="2400"/>
      </w:pPr>
      <w:r>
        <w:t>(8) {retsina} [oewn-07913091-n]: Greek wine flavored with resin</w:t>
      </w:r>
    </w:p>
    <w:p>
      <w:pPr>
        <w:ind w:left="2400"/>
      </w:pPr>
      <w:r>
        <w:t>(8) {Rhone wine} [oewn-07913725-n]: any of various wines from the Rhone River valley in France</w:t>
      </w:r>
    </w:p>
    <w:p>
      <w:pPr>
        <w:ind w:left="2400"/>
      </w:pPr>
      <w:r>
        <w:t>(8) {table wine} [oewn-07914720-n]: wine containing not more than 14 percent alcohol usually served with a meal</w:t>
      </w:r>
    </w:p>
    <w:p>
      <w:pPr>
        <w:ind w:left="2700"/>
      </w:pPr>
      <w:r>
        <w:t>(9) {vin ordinaire} [oewn-07914978-n]: cheap French table wine of unspecified origin</w:t>
      </w:r>
    </w:p>
    <w:p>
      <w:pPr>
        <w:ind w:left="2400"/>
      </w:pPr>
      <w:r>
        <w:t>(8) {Tokay} [oewn-07914870-n]: Hungarian wine made from Tokay grapes</w:t>
      </w:r>
    </w:p>
    <w:p>
      <w:pPr>
        <w:ind w:left="2400"/>
      </w:pPr>
      <w:r>
        <w:t>(8) {vermouth} [oewn-07915083-n]: any of several white wines flavored with aromatic herbs; used as aperitifs or in mixed drinks</w:t>
      </w:r>
    </w:p>
    <w:p>
      <w:pPr>
        <w:ind w:left="2700"/>
      </w:pPr>
      <w:r>
        <w:t>(9) {sweet vermouth, Italian vermouth} [oewn-07915267-n]: sweet dark amber variety</w:t>
      </w:r>
    </w:p>
    <w:p>
      <w:pPr>
        <w:ind w:left="2700"/>
      </w:pPr>
      <w:r>
        <w:t>(9) {dry vermouth, French vermouth} [oewn-07915409-n]: dry pale amber variety</w:t>
      </w:r>
    </w:p>
    <w:p>
      <w:pPr>
        <w:ind w:left="2400"/>
      </w:pPr>
      <w:r>
        <w:t>(8) {generic, generic wine} [oewn-07915951-n]: wine that does not meet the minimum qualifications and standards for use of a designation by appellation of origin (where the grapes are grown) or by varietal content; may only be labeled by proprietary (made-up) name, by general color (such as ‘vin rouge’, ‘vino rosso’, ‘rotwein’, ‘red wine’, etc.), or by general class (as ‘vin ordinaire’, ‘vin de table’, ‘vino da tavola’, ‘tafelwein’, ‘table wine’, etc.)</w:t>
      </w:r>
    </w:p>
    <w:p>
      <w:pPr>
        <w:ind w:left="2400"/>
      </w:pPr>
      <w:r>
        <w:t>(8) {varietal, varietal wine} [oewn-07916465-n]: a wine made principally from one grape and carrying the name of that grape</w:t>
      </w:r>
    </w:p>
    <w:p>
      <w:pPr>
        <w:ind w:left="2400"/>
      </w:pPr>
      <w:r>
        <w:t>(8) {fortified wine} [oewn-07916646-n]: wine to which alcohol (usually grape brandy) has been added</w:t>
      </w:r>
    </w:p>
    <w:p>
      <w:pPr>
        <w:ind w:left="2700"/>
      </w:pPr>
      <w:r>
        <w:t>(9) {Madeira} [oewn-07916856-n]: an amber dessert wine from the Madeira Islands</w:t>
      </w:r>
    </w:p>
    <w:p>
      <w:pPr>
        <w:ind w:left="3000"/>
      </w:pPr>
      <w:r>
        <w:t>(10) {malmsey} [oewn-07916974-n]: sweet Madeira wine</w:t>
      </w:r>
    </w:p>
    <w:p>
      <w:pPr>
        <w:ind w:left="2700"/>
      </w:pPr>
      <w:r>
        <w:t>(9) {port, port wine} [oewn-07917065-n]: sweet dark-red dessert wine originally from Portugal</w:t>
      </w:r>
    </w:p>
    <w:p>
      <w:pPr>
        <w:ind w:left="2700"/>
      </w:pPr>
      <w:r>
        <w:t>(9) {sherry} [oewn-07917198-n]: dry to sweet amber wine from the Jerez region of southern Spain or similar wines produced elsewhere; usually drunk as an aperitif</w:t>
      </w:r>
    </w:p>
    <w:p>
      <w:pPr>
        <w:ind w:left="3000"/>
      </w:pPr>
      <w:r>
        <w:t>(10) {Manzanilla} [oewn-07917416-n]: very dry pale sherry from Spain</w:t>
      </w:r>
    </w:p>
    <w:p>
      <w:pPr>
        <w:ind w:left="3000"/>
      </w:pPr>
      <w:r>
        <w:t>(10) {Amontillado} [oewn-07917504-n]: pale medium-dry sherry from Spain</w:t>
      </w:r>
    </w:p>
    <w:p>
      <w:pPr>
        <w:ind w:left="2700"/>
      </w:pPr>
      <w:r>
        <w:t>(9) {Marsala} [oewn-07917595-n]: dark sweet or semisweet dessert wine from Sicily</w:t>
      </w:r>
    </w:p>
    <w:p>
      <w:pPr>
        <w:ind w:left="2700"/>
      </w:pPr>
      <w:r>
        <w:t>(9) {muscat, muscatel, muscadel, muscadelle} [oewn-07917697-n]: wine from muscat grapes</w:t>
      </w:r>
    </w:p>
    <w:p>
      <w:pPr>
        <w:ind w:left="2400"/>
      </w:pPr>
      <w:r>
        <w:t>(8) {mulled wine} [oewn-07943160-n]: wine heated with sugar and spices and often citrus fruit</w:t>
      </w:r>
    </w:p>
    <w:p>
      <w:pPr>
        <w:ind w:left="2700"/>
      </w:pPr>
      <w:r>
        <w:t>(9) {bishop} [oewn-07929540-n]: port wine mulled with oranges and cloves</w:t>
      </w:r>
    </w:p>
    <w:p>
      <w:pPr>
        <w:ind w:left="2700"/>
      </w:pPr>
      <w:r>
        <w:t>(9) {negus} [oewn-07943310-n]: wine and hot water with sugar and lemon juice and nutmeg</w:t>
      </w:r>
    </w:p>
    <w:p>
      <w:pPr>
        <w:ind w:left="2100"/>
      </w:pPr>
      <w:r>
        <w:t>(7) {liquor, spirits, booze, hard drink, hard liquor, John Barleycorn, strong drink} [oewn-07917827-n]: an alcoholic beverage that is distilled rather than fermented</w:t>
      </w:r>
    </w:p>
    <w:p>
      <w:pPr>
        <w:ind w:left="2400"/>
      </w:pPr>
      <w:r>
        <w:t>(8) {aqua vitae, ardent spirits} [oewn-07918576-n]: strong distilled liquor or brandy</w:t>
      </w:r>
    </w:p>
    <w:p>
      <w:pPr>
        <w:ind w:left="2400"/>
      </w:pPr>
      <w:r>
        <w:t>(8) {aquavit, akvavit} [oewn-07919039-n]: Scandinavian liquor usually flavored with caraway seeds</w:t>
      </w:r>
    </w:p>
    <w:p>
      <w:pPr>
        <w:ind w:left="2400"/>
      </w:pPr>
      <w:r>
        <w:t>(8) {arrack, arak} [oewn-07919177-n]: any of various strong liquors distilled from the fermented sap of toddy palms or from fermented molasses</w:t>
      </w:r>
    </w:p>
    <w:p>
      <w:pPr>
        <w:ind w:left="2400"/>
      </w:pPr>
      <w:r>
        <w:t>(8) {bitters} [oewn-07919341-n]: alcoholic liquor flavored with bitter herbs and roots</w:t>
      </w:r>
    </w:p>
    <w:p>
      <w:pPr>
        <w:ind w:left="2400"/>
      </w:pPr>
      <w:r>
        <w:t>(8) {brandy} [oewn-07919448-n]: distilled from wine or fermented fruit juice</w:t>
      </w:r>
    </w:p>
    <w:p>
      <w:pPr>
        <w:ind w:left="2700"/>
      </w:pPr>
      <w:r>
        <w:t>(9) {eau de vie} [oewn-07918683-n]: strong coarse brandy</w:t>
      </w:r>
    </w:p>
    <w:p>
      <w:pPr>
        <w:ind w:left="2700"/>
      </w:pPr>
      <w:r>
        <w:t>(9) {applejack} [oewn-07919783-n]: distilled from hard cider</w:t>
      </w:r>
    </w:p>
    <w:p>
      <w:pPr>
        <w:ind w:left="2700"/>
      </w:pPr>
      <w:r>
        <w:t>(9) {Calvados} [oewn-07919883-n]: dry apple brandy made in Normandy</w:t>
      </w:r>
    </w:p>
    <w:p>
      <w:pPr>
        <w:ind w:left="2700"/>
      </w:pPr>
      <w:r>
        <w:t>(9) {Armagnac} [oewn-07919971-n]: dry brandy distilled in the Armagnac district of France</w:t>
      </w:r>
    </w:p>
    <w:p>
      <w:pPr>
        <w:ind w:left="2700"/>
      </w:pPr>
      <w:r>
        <w:t>(9) {Cognac} [oewn-07920081-n]: high quality grape brandy distilled in the Cognac district of France</w:t>
      </w:r>
    </w:p>
    <w:p>
      <w:pPr>
        <w:ind w:left="2700"/>
      </w:pPr>
      <w:r>
        <w:t>(9) {grappa} [oewn-07920202-n]: Italian brandy made from residue of grapes after pressing</w:t>
      </w:r>
    </w:p>
    <w:p>
      <w:pPr>
        <w:ind w:left="2700"/>
      </w:pPr>
      <w:r>
        <w:t>(9) {kirsch} [oewn-07920312-n]: from fermented juice of black morello cherries</w:t>
      </w:r>
    </w:p>
    <w:p>
      <w:pPr>
        <w:ind w:left="2700"/>
      </w:pPr>
      <w:r>
        <w:t>(9) {marc} [oewn-07920430-n]: made from residue of grapes or apples after pressing</w:t>
      </w:r>
    </w:p>
    <w:p>
      <w:pPr>
        <w:ind w:left="2700"/>
      </w:pPr>
      <w:r>
        <w:t>(9) {slivovitz} [oewn-07920533-n]: a colorless plum brandy popular in the Balkans</w:t>
      </w:r>
    </w:p>
    <w:p>
      <w:pPr>
        <w:ind w:left="2400"/>
      </w:pPr>
      <w:r>
        <w:t>(8) {gin} [oewn-07920635-n]: strong liquor flavored with juniper berries</w:t>
      </w:r>
    </w:p>
    <w:p>
      <w:pPr>
        <w:ind w:left="2700"/>
      </w:pPr>
      <w:r>
        <w:t>(9) {bathtub gin} [oewn-07918938-n]: homemade gin especially that made illegally</w:t>
      </w:r>
    </w:p>
    <w:p>
      <w:pPr>
        <w:ind w:left="2700"/>
      </w:pPr>
      <w:r>
        <w:t>(9) {sloe gin} [oewn-07920877-n]: gin flavored with sloes (fruit of the blackthorn)</w:t>
      </w:r>
    </w:p>
    <w:p>
      <w:pPr>
        <w:ind w:left="2700"/>
      </w:pPr>
      <w:r>
        <w:t>(9) {geneva, Holland gin, Hollands} [oewn-07921000-n]: gin made in the Netherlands</w:t>
      </w:r>
    </w:p>
    <w:p>
      <w:pPr>
        <w:ind w:left="2400"/>
      </w:pPr>
      <w:r>
        <w:t>(8) {ouzo} [oewn-07921174-n]: a Greek liquor flavored with anise</w:t>
      </w:r>
    </w:p>
    <w:p>
      <w:pPr>
        <w:ind w:left="2400"/>
      </w:pPr>
      <w:r>
        <w:t>(8) {rum} [oewn-07921278-n]: liquor distilled from fermented molasses</w:t>
      </w:r>
    </w:p>
    <w:p>
      <w:pPr>
        <w:ind w:left="2700"/>
      </w:pPr>
      <w:r>
        <w:t>(9) {grog} [oewn-07921105-n]: rum cut with water</w:t>
      </w:r>
    </w:p>
    <w:p>
      <w:pPr>
        <w:ind w:left="2700"/>
      </w:pPr>
      <w:r>
        <w:t>(9) {demerara, demerara rum} [oewn-07921536-n]: dark rum from Guyana</w:t>
      </w:r>
    </w:p>
    <w:p>
      <w:pPr>
        <w:ind w:left="2700"/>
      </w:pPr>
      <w:r>
        <w:t>(9) {Jamaica rum} [oewn-07921626-n]: heavy pungent rum from Jamaica</w:t>
      </w:r>
    </w:p>
    <w:p>
      <w:pPr>
        <w:ind w:left="2400"/>
      </w:pPr>
      <w:r>
        <w:t>(8) {schnapps, schnaps} [oewn-07921714-n]: any of various strong liquors especially a Dutch spirit distilled from potatoes</w:t>
      </w:r>
    </w:p>
    <w:p>
      <w:pPr>
        <w:ind w:left="2400"/>
      </w:pPr>
      <w:r>
        <w:t>(8) {mescal} [oewn-07922010-n]: a colorless Mexican liquor distilled from fermented juices of certain desert plants of the genus Agavaceae (especially the century plant)</w:t>
      </w:r>
    </w:p>
    <w:p>
      <w:pPr>
        <w:ind w:left="2400"/>
      </w:pPr>
      <w:r>
        <w:t>(8) {tequila} [oewn-07922219-n]: Mexican liquor made from fermented juices of an agave plant</w:t>
      </w:r>
    </w:p>
    <w:p>
      <w:pPr>
        <w:ind w:left="2400"/>
      </w:pPr>
      <w:r>
        <w:t>(8) {vodka} [oewn-07922351-n]: unaged colorless liquor originating in Russia</w:t>
      </w:r>
    </w:p>
    <w:p>
      <w:pPr>
        <w:ind w:left="2700"/>
      </w:pPr>
      <w:r>
        <w:t>(9) {apple liqueur, apple vodka} [oewn-92412333-n]: strong alcoholic beverage with apple flavour.</w:t>
      </w:r>
    </w:p>
    <w:p>
      <w:pPr>
        <w:ind w:left="2700"/>
      </w:pPr>
      <w:r>
        <w:t>(9) {rye vodka} [oewn-92414581-n]: vodka distilled from rye grains.</w:t>
      </w:r>
    </w:p>
    <w:p>
      <w:pPr>
        <w:ind w:left="2700"/>
      </w:pPr>
      <w:r>
        <w:t>(9) {black pepper vodka, black peppercorn vodka, pepper vodka} [oewn-92468338-n]: strong alcoholic beverage with pepper flavor.</w:t>
      </w:r>
    </w:p>
    <w:p>
      <w:pPr>
        <w:ind w:left="2400"/>
      </w:pPr>
      <w:r>
        <w:t>(8) {whiskey, whisky} [oewn-07922524-n]: a liquor made from fermented mash of grain</w:t>
      </w:r>
    </w:p>
    <w:p>
      <w:pPr>
        <w:ind w:left="2700"/>
      </w:pPr>
      <w:r>
        <w:t>(9) {blended whiskey, blended whisky} [oewn-07922812-n]: mixture of two or more whiskeys or of a whiskey and neutral spirits</w:t>
      </w:r>
    </w:p>
    <w:p>
      <w:pPr>
        <w:ind w:left="2700"/>
      </w:pPr>
      <w:r>
        <w:t>(9) {bourbon} [oewn-07922958-n]: whiskey distilled from a mash of corn and malt and rye and aged in charred oak barrels</w:t>
      </w:r>
    </w:p>
    <w:p>
      <w:pPr>
        <w:ind w:left="2700"/>
      </w:pPr>
      <w:r>
        <w:t>(9) {corn whiskey, corn whisky, corn} [oewn-07923117-n]: whiskey distilled from a mash of not less than 80 percent corn</w:t>
      </w:r>
    </w:p>
    <w:p>
      <w:pPr>
        <w:ind w:left="3000"/>
      </w:pPr>
      <w:r>
        <w:t>(10) {moonshine, bootleg, corn liquor} [oewn-07918760-n]: whiskey illegally distilled from a corn mash</w:t>
      </w:r>
    </w:p>
    <w:p>
      <w:pPr>
        <w:ind w:left="2700"/>
      </w:pPr>
      <w:r>
        <w:t>(9) {Irish, Irish whiskey, Irish whisky} [oewn-07923401-n]: whiskey made in Ireland chiefly from barley</w:t>
      </w:r>
    </w:p>
    <w:p>
      <w:pPr>
        <w:ind w:left="3000"/>
      </w:pPr>
      <w:r>
        <w:t>(10) {poteen} [oewn-07923582-n]: unlawfully distilled Irish whiskey</w:t>
      </w:r>
    </w:p>
    <w:p>
      <w:pPr>
        <w:ind w:left="2700"/>
      </w:pPr>
      <w:r>
        <w:t>(9) {rye, rye whiskey, rye whisky} [oewn-07923669-n]: whiskey distilled from rye or rye and malt</w:t>
      </w:r>
    </w:p>
    <w:p>
      <w:pPr>
        <w:ind w:left="2700"/>
      </w:pPr>
      <w:r>
        <w:t>(9) {Scotch, Scotch whiskey, Scotch whisky, malt whiskey, malt whisky, Scotch malt whiskey, Scotch malt whisky} [oewn-07923788-n]: whiskey distilled in Scotland; especially whiskey made from malted barley in a pot still</w:t>
      </w:r>
    </w:p>
    <w:p>
      <w:pPr>
        <w:ind w:left="3000"/>
      </w:pPr>
      <w:r>
        <w:t>(10) {Drambuie} [oewn-07925833-n]: a sweet Scotch whisky liqueur</w:t>
      </w:r>
    </w:p>
    <w:p>
      <w:pPr>
        <w:ind w:left="2700"/>
      </w:pPr>
      <w:r>
        <w:t>(9) {sour mash, sour mash whiskey} [oewn-07924071-n]: any whiskey distilled from sour mash</w:t>
      </w:r>
    </w:p>
    <w:p>
      <w:pPr>
        <w:ind w:left="2400"/>
      </w:pPr>
      <w:r>
        <w:t>(8) {firewater} [oewn-07923277-n]: any strong spirits (such as strong whisky or rum)</w:t>
      </w:r>
    </w:p>
    <w:p>
      <w:pPr>
        <w:ind w:left="2400"/>
      </w:pPr>
      <w:r>
        <w:t>(8) {lacing} [oewn-07942367-n]: a small amount of liquor added to a food or beverage</w:t>
      </w:r>
    </w:p>
    <w:p>
      <w:pPr>
        <w:ind w:left="2400"/>
      </w:pPr>
      <w:r>
        <w:t>(8) {rowan berry vodka, rowanberry vodka, rowan vodka} [oewn-92411148-n]: a strong liquor made from rowan infusion with the addition of natural caramel, wine distillate and fruit distillates.</w:t>
      </w:r>
    </w:p>
    <w:p>
      <w:pPr>
        <w:ind w:left="2400"/>
      </w:pPr>
      <w:r>
        <w:t>(8) {mulberry liqueur} [oewn-92413798-n]: an alcoholic beverage made by infusing mulberries in strong alcohol.</w:t>
      </w:r>
    </w:p>
    <w:p>
      <w:pPr>
        <w:ind w:left="2400"/>
      </w:pPr>
      <w:r>
        <w:t>(8) {cranberry liqueur} [oewn-92413811-n]: an alcoholic beverage made from cranberries.</w:t>
      </w:r>
    </w:p>
    <w:p>
      <w:pPr>
        <w:ind w:left="2100"/>
      </w:pPr>
      <w:r>
        <w:t>(7) {neutral spirits, ethyl alcohol} [oewn-07918361-n]: nonflavored alcohol of 95 percent or 190 proof used for blending with straight whiskies and in making gin and liqueurs</w:t>
      </w:r>
    </w:p>
    <w:p>
      <w:pPr>
        <w:ind w:left="2100"/>
      </w:pPr>
      <w:r>
        <w:t>(7) {pulque} [oewn-07921858-n]: fermented Mexican drink from juice of various agave plants especially the maguey</w:t>
      </w:r>
    </w:p>
    <w:p>
      <w:pPr>
        <w:ind w:left="2100"/>
      </w:pPr>
      <w:r>
        <w:t>(7) {liqueur, cordial} [oewn-07924183-n]: strong highly flavored sweet liquor usually drunk after a meal</w:t>
      </w:r>
    </w:p>
    <w:p>
      <w:pPr>
        <w:ind w:left="2400"/>
      </w:pPr>
      <w:r>
        <w:t>(8) {absinth, absinthe} [oewn-07924651-n]: strong green liqueur flavored with wormwood and anise</w:t>
      </w:r>
    </w:p>
    <w:p>
      <w:pPr>
        <w:ind w:left="2400"/>
      </w:pPr>
      <w:r>
        <w:t>(8) {amaretto} [oewn-07924807-n]: an Italian almond liqueur</w:t>
      </w:r>
    </w:p>
    <w:p>
      <w:pPr>
        <w:ind w:left="2400"/>
      </w:pPr>
      <w:r>
        <w:t>(8) {anisette, anisette de Bordeaux} [oewn-07924887-n]: liquorice-flavored usually colorless sweet liqueur made from aniseed</w:t>
      </w:r>
    </w:p>
    <w:p>
      <w:pPr>
        <w:ind w:left="2400"/>
      </w:pPr>
      <w:r>
        <w:t>(8) {benedictine} [oewn-07925052-n]: a French liqueur originally made by Benedictine monks</w:t>
      </w:r>
    </w:p>
    <w:p>
      <w:pPr>
        <w:ind w:left="2400"/>
      </w:pPr>
      <w:r>
        <w:t>(8) {Chartreuse} [oewn-07925163-n]: aromatic green or yellow liqueur flavored with orange peel and hyssop and peppermint oils; made at monastery near Grenoble, France</w:t>
      </w:r>
    </w:p>
    <w:p>
      <w:pPr>
        <w:ind w:left="2400"/>
      </w:pPr>
      <w:r>
        <w:t>(8) {coffee liqueur} [oewn-07925369-n]: coffee-flavored liqueur</w:t>
      </w:r>
    </w:p>
    <w:p>
      <w:pPr>
        <w:ind w:left="2700"/>
      </w:pPr>
      <w:r>
        <w:t>(9) {Kahlua} [oewn-07927210-n]: coffee-flavored liqueur made in Mexico</w:t>
      </w:r>
    </w:p>
    <w:p>
      <w:pPr>
        <w:ind w:left="2400"/>
      </w:pPr>
      <w:r>
        <w:t>(8) {creme de cacao} [oewn-07925471-n]: sweet liqueur flavored with vanilla and cacao beans</w:t>
      </w:r>
    </w:p>
    <w:p>
      <w:pPr>
        <w:ind w:left="2400"/>
      </w:pPr>
      <w:r>
        <w:t>(8) {creme de menthe} [oewn-07925602-n]: sweet green or white mint-flavored liqueur</w:t>
      </w:r>
    </w:p>
    <w:p>
      <w:pPr>
        <w:ind w:left="2400"/>
      </w:pPr>
      <w:r>
        <w:t>(8) {creme de fraise} [oewn-07925744-n]: strawberry-flavored liqueur</w:t>
      </w:r>
    </w:p>
    <w:p>
      <w:pPr>
        <w:ind w:left="2400"/>
      </w:pPr>
      <w:r>
        <w:t>(8) {Galliano} [oewn-07925954-n]: golden Italian liqueur flavored with herbs</w:t>
      </w:r>
    </w:p>
    <w:p>
      <w:pPr>
        <w:ind w:left="2400"/>
      </w:pPr>
      <w:r>
        <w:t>(8) {orange liqueur} [oewn-07926051-n]: liqueur flavored with orange</w:t>
      </w:r>
    </w:p>
    <w:p>
      <w:pPr>
        <w:ind w:left="2700"/>
      </w:pPr>
      <w:r>
        <w:t>(9) {curacao, curacoa} [oewn-07926194-n]: flavored with sour orange peel</w:t>
      </w:r>
    </w:p>
    <w:p>
      <w:pPr>
        <w:ind w:left="2700"/>
      </w:pPr>
      <w:r>
        <w:t>(9) {triple sec} [oewn-07926288-n]: type of curacao having higher alcoholic content</w:t>
      </w:r>
    </w:p>
    <w:p>
      <w:pPr>
        <w:ind w:left="2700"/>
      </w:pPr>
      <w:r>
        <w:t>(9) {Grand Marnier} [oewn-07926392-n]: an orange-flavored French liqueur</w:t>
      </w:r>
    </w:p>
    <w:p>
      <w:pPr>
        <w:ind w:left="2400"/>
      </w:pPr>
      <w:r>
        <w:t>(8) {kummel} [oewn-07926485-n]: liqueur flavored with caraway seed or cumin</w:t>
      </w:r>
    </w:p>
    <w:p>
      <w:pPr>
        <w:ind w:left="2400"/>
      </w:pPr>
      <w:r>
        <w:t>(8) {maraschino, maraschino liqueur} [oewn-07926619-n]: distilled from fermented juice of bitter wild marasca cherries</w:t>
      </w:r>
    </w:p>
    <w:p>
      <w:pPr>
        <w:ind w:left="2400"/>
      </w:pPr>
      <w:r>
        <w:t>(8) {pastis} [oewn-07926778-n]: similar to absinthe but containing no wormwood</w:t>
      </w:r>
    </w:p>
    <w:p>
      <w:pPr>
        <w:ind w:left="2400"/>
      </w:pPr>
      <w:r>
        <w:t>(8) {Pernod} [oewn-07926896-n]: (registered trademark) a liqueur flavored with anise</w:t>
      </w:r>
    </w:p>
    <w:p>
      <w:pPr>
        <w:ind w:left="2400"/>
      </w:pPr>
      <w:r>
        <w:t>(8) {pousse-cafe} [oewn-07927039-n]: small drink served after dinner (especially several liqueurs poured carefully so as to remain in separate layers)</w:t>
      </w:r>
    </w:p>
    <w:p>
      <w:pPr>
        <w:ind w:left="2400"/>
      </w:pPr>
      <w:r>
        <w:t>(8) {ratafia, ratafee} [oewn-07927301-n]: sweet liqueur made from wine and brandy flavored with plum or peach or apricot kernels and bitter almonds</w:t>
      </w:r>
    </w:p>
    <w:p>
      <w:pPr>
        <w:ind w:left="2400"/>
      </w:pPr>
      <w:r>
        <w:t>(8) {sambuca} [oewn-07927489-n]: an Italian liqueur made with elderberries and flavored with licorice</w:t>
      </w:r>
    </w:p>
    <w:p>
      <w:pPr>
        <w:ind w:left="2400"/>
      </w:pPr>
      <w:r>
        <w:t>(8) {vanilla liqueur} [oewn-92411010-n]: a vanilla-flavored liqueur.</w:t>
      </w:r>
    </w:p>
    <w:p>
      <w:pPr>
        <w:ind w:left="2400"/>
      </w:pPr>
      <w:r>
        <w:t>(8) {dogwood vodka} [oewn-92411180-n]: a strong liqueur prepared by infusing vodka with the fruit of Cornelian cherry.</w:t>
      </w:r>
    </w:p>
    <w:p>
      <w:pPr>
        <w:ind w:left="2400"/>
      </w:pPr>
      <w:r>
        <w:t>(8) {blueberry liqueur} [oewn-92411191-n]: liqueur infused with blueberries, blueberry juice, or blueberry flavoring.</w:t>
      </w:r>
    </w:p>
    <w:p>
      <w:pPr>
        <w:ind w:left="2400"/>
      </w:pPr>
      <w:r>
        <w:t>(8) {raspberry liqueur} [oewn-92411205-n]: a liqueur infused with raspberries, raspberry juice, or raspberry flavoring.</w:t>
      </w:r>
    </w:p>
    <w:p>
      <w:pPr>
        <w:ind w:left="2400"/>
      </w:pPr>
      <w:r>
        <w:t>(8) {apricot liqueur} [oewn-92411218-n]: any of a variety of sweet alcoholic drinks made from apricots.</w:t>
      </w:r>
    </w:p>
    <w:p>
      <w:pPr>
        <w:ind w:left="2400"/>
      </w:pPr>
      <w:r>
        <w:t>(8) {persicot} [oewn-92411371-n]: a cordial made of the kernels of apricots, nectarines, etc., with refined spirit.</w:t>
      </w:r>
    </w:p>
    <w:p>
      <w:pPr>
        <w:ind w:left="2400"/>
      </w:pPr>
      <w:r>
        <w:t>(8) {blackthorn liqueur} [oewn-92411372-n]: any of a variety of strong alcoholic drinks made from blackthorn fruit.</w:t>
      </w:r>
    </w:p>
    <w:p>
      <w:pPr>
        <w:ind w:left="2400"/>
      </w:pPr>
      <w:r>
        <w:t>(8) {plum liqueur} [oewn-92412105-n]: any of a variety of alcoholic liqueurs made from plums.</w:t>
      </w:r>
    </w:p>
    <w:p>
      <w:pPr>
        <w:ind w:left="2400"/>
      </w:pPr>
      <w:r>
        <w:t>(8) {walnut liqueur} [oewn-92412660-n]: any of a variety of strong alcoholic drinks made of walnuts.</w:t>
      </w:r>
    </w:p>
    <w:p>
      <w:pPr>
        <w:ind w:left="2400"/>
      </w:pPr>
      <w:r>
        <w:t>(8) {aronia liqueur, aronia berry liqueur} [oewn-92413636-n]: any of a variety of strong alcoholic liqueurs made from aronia berries.</w:t>
      </w:r>
    </w:p>
    <w:p>
      <w:pPr>
        <w:ind w:left="2400"/>
      </w:pPr>
      <w:r>
        <w:t>(8) {quince liqueur} [oewn-92413637-n]: any of a variety of strong alcoholic liqueurs made from quince fruit.</w:t>
      </w:r>
    </w:p>
    <w:p>
      <w:pPr>
        <w:ind w:left="2400"/>
      </w:pPr>
      <w:r>
        <w:t>(8) {peach liqueur} [oewn-92413738-n]: any of a variety of strong alcoholic liqueurs made from peaches.</w:t>
      </w:r>
    </w:p>
    <w:p>
      <w:pPr>
        <w:ind w:left="2400"/>
      </w:pPr>
      <w:r>
        <w:t>(8) {gooseberry liqueur} [oewn-92413807-n]: any of a variety of strong alcoholic drinks made of gooseberries.</w:t>
      </w:r>
    </w:p>
    <w:p>
      <w:pPr>
        <w:ind w:left="2400"/>
      </w:pPr>
      <w:r>
        <w:t>(8) {blackberry liqueur} [oewn-92413813-n]: any of a variety of strong alcoholic drinks made of blackberries.</w:t>
      </w:r>
    </w:p>
    <w:p>
      <w:pPr>
        <w:ind w:left="2400"/>
      </w:pPr>
      <w:r>
        <w:t>(8) {blackcurrant liqueur} [oewn-92413817-n]: any of various liqueurs made from blackcurrants.</w:t>
      </w:r>
    </w:p>
    <w:p>
      <w:pPr>
        <w:ind w:left="2400"/>
      </w:pPr>
      <w:r>
        <w:t>(8) {sweet cherry liqueur} [oewn-92414341-n]: a sweet cherry-flavored liqueur.</w:t>
      </w:r>
    </w:p>
    <w:p>
      <w:pPr>
        <w:ind w:left="2100"/>
      </w:pPr>
      <w:r>
        <w:t>(7) {mixed drink} [oewn-07927611-n]: made of two or more ingredients</w:t>
      </w:r>
    </w:p>
    <w:p>
      <w:pPr>
        <w:ind w:left="2400"/>
      </w:pPr>
      <w:r>
        <w:t>(8) {cocktail} [oewn-07927917-n]: a short mixed drink</w:t>
      </w:r>
    </w:p>
    <w:p>
      <w:pPr>
        <w:ind w:left="2700"/>
      </w:pPr>
      <w:r>
        <w:t>(9) {Bloody Mary} [oewn-07929633-n]: a cocktail made with vodka and spicy tomato juice</w:t>
      </w:r>
    </w:p>
    <w:p>
      <w:pPr>
        <w:ind w:left="3000"/>
      </w:pPr>
      <w:r>
        <w:t>(10) {Virgin Mary, bloody shame} [oewn-07929777-n]: a Bloody Mary made without alcohol</w:t>
      </w:r>
    </w:p>
    <w:p>
      <w:pPr>
        <w:ind w:left="2700"/>
      </w:pPr>
      <w:r>
        <w:t>(9) {bullshot} [oewn-07929884-n]: a cocktail made with vodka and beef bouillon or consomme</w:t>
      </w:r>
    </w:p>
    <w:p>
      <w:pPr>
        <w:ind w:left="2700"/>
      </w:pPr>
      <w:r>
        <w:t>(9) {daiquiri, rum cocktail} [oewn-07930653-n]: a cocktail made with rum and lime or lemon juice</w:t>
      </w:r>
    </w:p>
    <w:p>
      <w:pPr>
        <w:ind w:left="3000"/>
      </w:pPr>
      <w:r>
        <w:t>(10) {strawberry daiquiri} [oewn-07930826-n]: daiquiri with crushed strawberries</w:t>
      </w:r>
    </w:p>
    <w:p>
      <w:pPr>
        <w:ind w:left="3000"/>
      </w:pPr>
      <w:r>
        <w:t>(10) {NADA daiquiri} [oewn-07930926-n]: a daiquiri made without alcohol</w:t>
      </w:r>
    </w:p>
    <w:p>
      <w:pPr>
        <w:ind w:left="2700"/>
      </w:pPr>
      <w:r>
        <w:t>(9) {gimlet} [oewn-07931235-n]: a cocktail made of gin or vodka and lime juice</w:t>
      </w:r>
    </w:p>
    <w:p>
      <w:pPr>
        <w:ind w:left="2700"/>
      </w:pPr>
      <w:r>
        <w:t>(9) {grasshopper} [oewn-07931453-n]: a cocktail made of creme de menthe and cream (sometimes with creme de cacao)</w:t>
      </w:r>
    </w:p>
    <w:p>
      <w:pPr>
        <w:ind w:left="2700"/>
      </w:pPr>
      <w:r>
        <w:t>(9) {Harvey Wallbanger} [oewn-07931606-n]: a cocktail made of vodka or gin and orange juice and Galliano</w:t>
      </w:r>
    </w:p>
    <w:p>
      <w:pPr>
        <w:ind w:left="2700"/>
      </w:pPr>
      <w:r>
        <w:t>(9) {manhattan} [oewn-07931858-n]: a cocktail made with whiskey and sweet vermouth with a dash of bitters</w:t>
      </w:r>
    </w:p>
    <w:p>
      <w:pPr>
        <w:ind w:left="3000"/>
      </w:pPr>
      <w:r>
        <w:t>(10) {Rob Roy} [oewn-07932040-n]: a manhattan cocktail made with Scotch whiskey</w:t>
      </w:r>
    </w:p>
    <w:p>
      <w:pPr>
        <w:ind w:left="2700"/>
      </w:pPr>
      <w:r>
        <w:t>(9) {margarita} [oewn-07932158-n]: a cocktail made of tequila and triple sec with lime and lemon juice</w:t>
      </w:r>
    </w:p>
    <w:p>
      <w:pPr>
        <w:ind w:left="2700"/>
      </w:pPr>
      <w:r>
        <w:t>(9) {martini} [oewn-07932281-n]: a cocktail made of gin (or vodka) with dry vermouth</w:t>
      </w:r>
    </w:p>
    <w:p>
      <w:pPr>
        <w:ind w:left="3000"/>
      </w:pPr>
      <w:r>
        <w:t>(10) {vodka martini} [oewn-07932559-n]: martini made with vodka rather than gin</w:t>
      </w:r>
    </w:p>
    <w:p>
      <w:pPr>
        <w:ind w:left="2700"/>
      </w:pPr>
      <w:r>
        <w:t>(9) {gin and it} [oewn-07932423-n]: a cocktail made of gin and sweet vermouth</w:t>
      </w:r>
    </w:p>
    <w:p>
      <w:pPr>
        <w:ind w:left="2700"/>
      </w:pPr>
      <w:r>
        <w:t>(9) {old fashioned} [oewn-07932677-n]: a cocktail made of whiskey and bitters and sugar with fruit slices</w:t>
      </w:r>
    </w:p>
    <w:p>
      <w:pPr>
        <w:ind w:left="2700"/>
      </w:pPr>
      <w:r>
        <w:t>(9) {pink lady} [oewn-07932822-n]: a cocktail made of gin and brandy with lemon juice and grenadine shaken with an egg white and ice</w:t>
      </w:r>
    </w:p>
    <w:p>
      <w:pPr>
        <w:ind w:left="2700"/>
      </w:pPr>
      <w:r>
        <w:t>(9) {Sazerac} [oewn-07933373-n]: a cocktail made with bourbon with bitters and Pernod and sugar served with lemon peel</w:t>
      </w:r>
    </w:p>
    <w:p>
      <w:pPr>
        <w:ind w:left="2700"/>
      </w:pPr>
      <w:r>
        <w:t>(9) {screwdriver} [oewn-07933512-n]: a cocktail made with vodka and orange juice</w:t>
      </w:r>
    </w:p>
    <w:p>
      <w:pPr>
        <w:ind w:left="2700"/>
      </w:pPr>
      <w:r>
        <w:t>(9) {sidecar} [oewn-07933632-n]: a cocktail made of orange liqueur with lemon juice and brandy</w:t>
      </w:r>
    </w:p>
    <w:p>
      <w:pPr>
        <w:ind w:left="2700"/>
      </w:pPr>
      <w:r>
        <w:t>(9) {sour} [oewn-07934268-n]: a cocktail made of a liquor (especially whiskey or gin) mixed with lemon or lime juice and sugar</w:t>
      </w:r>
    </w:p>
    <w:p>
      <w:pPr>
        <w:ind w:left="3000"/>
      </w:pPr>
      <w:r>
        <w:t>(10) {whiskey sour, whisky sour} [oewn-07934433-n]: a sour made with whiskey</w:t>
      </w:r>
    </w:p>
    <w:p>
      <w:pPr>
        <w:ind w:left="2700"/>
      </w:pPr>
      <w:r>
        <w:t>(9) {stinger} [oewn-07934549-n]: a cocktail made of made of creme de menthe and brandy</w:t>
      </w:r>
    </w:p>
    <w:p>
      <w:pPr>
        <w:ind w:left="2700"/>
      </w:pPr>
      <w:r>
        <w:t>(9) {planter's punch} [oewn-07947692-n]: a cocktail made of rum and lime or lemon juice with sugar and sometimes bitters</w:t>
      </w:r>
    </w:p>
    <w:p>
      <w:pPr>
        <w:ind w:left="2700"/>
      </w:pPr>
      <w:r>
        <w:t>(9) {White Russian} [oewn-07947852-n]: a cocktail made with vodka, coffee liqueur, and milk or cream</w:t>
      </w:r>
    </w:p>
    <w:p>
      <w:pPr>
        <w:ind w:left="2700"/>
      </w:pPr>
      <w:r>
        <w:t>(9) {morangoska} [oewn-92411420-n]: a Portuguese variation of Caipirinha made using strawberries instead of lime.</w:t>
      </w:r>
    </w:p>
    <w:p>
      <w:pPr>
        <w:ind w:left="2700"/>
      </w:pPr>
      <w:r>
        <w:t>(9) {caipiblack} [oewn-92414360-n]: a variation of the Caipirinha made with black vodka instead of cachaça.</w:t>
      </w:r>
    </w:p>
    <w:p>
      <w:pPr>
        <w:ind w:left="2400"/>
      </w:pPr>
      <w:r>
        <w:t>(8) {Dom Pedro} [oewn-07928333-n]: South African mixed drink made by mixing ice cream with whisky</w:t>
      </w:r>
    </w:p>
    <w:p>
      <w:pPr>
        <w:ind w:left="2400"/>
      </w:pPr>
      <w:r>
        <w:t>(8) {highball} [oewn-07928451-n]: a mixed drink made of alcoholic liquor mixed with water or a carbonated beverage and served in a tall glass</w:t>
      </w:r>
    </w:p>
    <w:p>
      <w:pPr>
        <w:ind w:left="2700"/>
      </w:pPr>
      <w:r>
        <w:t>(9) {cobbler} [oewn-07930014-n]: tall sweetened iced drink of wine or liquor with fruit</w:t>
      </w:r>
    </w:p>
    <w:p>
      <w:pPr>
        <w:ind w:left="2700"/>
      </w:pPr>
      <w:r>
        <w:t>(9) {collins, Tom Collins} [oewn-07930122-n]: tall iced drink of liquor (usually gin) with fruit juice</w:t>
      </w:r>
    </w:p>
    <w:p>
      <w:pPr>
        <w:ind w:left="2700"/>
      </w:pPr>
      <w:r>
        <w:t>(9) {gin and tonic} [oewn-07931334-n]: gin and quinine water</w:t>
      </w:r>
    </w:p>
    <w:p>
      <w:pPr>
        <w:ind w:left="2700"/>
      </w:pPr>
      <w:r>
        <w:t>(9) {julep, mint julep} [oewn-07931731-n]: bourbon and sugar and mint over crushed ice</w:t>
      </w:r>
    </w:p>
    <w:p>
      <w:pPr>
        <w:ind w:left="2700"/>
      </w:pPr>
      <w:r>
        <w:t>(9) {Scotch and soda} [oewn-07933747-n]: a highball with Scotch malt whiskey and club soda</w:t>
      </w:r>
    </w:p>
    <w:p>
      <w:pPr>
        <w:ind w:left="2700"/>
      </w:pPr>
      <w:r>
        <w:t>(9) {sling} [oewn-07933858-n]: a highball with liquor and water with sugar and lemon or lime juice</w:t>
      </w:r>
    </w:p>
    <w:p>
      <w:pPr>
        <w:ind w:left="3000"/>
      </w:pPr>
      <w:r>
        <w:t>(10) {brandy sling} [oewn-07934031-n]: a sling made with brandy</w:t>
      </w:r>
    </w:p>
    <w:p>
      <w:pPr>
        <w:ind w:left="3000"/>
      </w:pPr>
      <w:r>
        <w:t>(10) {gin sling} [oewn-07934114-n]: a sling made with gin</w:t>
      </w:r>
    </w:p>
    <w:p>
      <w:pPr>
        <w:ind w:left="3000"/>
      </w:pPr>
      <w:r>
        <w:t>(10) {rum sling} [oewn-07934191-n]: a sling made with rum</w:t>
      </w:r>
    </w:p>
    <w:p>
      <w:pPr>
        <w:ind w:left="2700"/>
      </w:pPr>
      <w:r>
        <w:t>(9) {zombie, zombi} [oewn-07935405-n]: several kinds of rum with fruit juice and usually apricot liqueur</w:t>
      </w:r>
    </w:p>
    <w:p>
      <w:pPr>
        <w:ind w:left="2400"/>
      </w:pPr>
      <w:r>
        <w:t>(8) {spritzer} [oewn-07931017-n]: a mixed drink made of wine mixed with a sparkling water</w:t>
      </w:r>
    </w:p>
    <w:p>
      <w:pPr>
        <w:ind w:left="2400"/>
      </w:pPr>
      <w:r>
        <w:t>(8) {flip} [oewn-07931127-n]: hot or cold alcoholic mixed drink containing a beaten egg</w:t>
      </w:r>
    </w:p>
    <w:p>
      <w:pPr>
        <w:ind w:left="2400"/>
      </w:pPr>
      <w:r>
        <w:t>(8) {swizzle} [oewn-07934946-n]: any of various tall frothy mixed drinks made usually of rum and lime juice and sugar shaken with ice</w:t>
      </w:r>
    </w:p>
    <w:p>
      <w:pPr>
        <w:ind w:left="2400"/>
      </w:pPr>
      <w:r>
        <w:t>(8) {hot toddy, toddy} [oewn-07935119-n]: a mixed drink made of liquor and water with sugar and spices and served hot</w:t>
      </w:r>
    </w:p>
    <w:p>
      <w:pPr>
        <w:ind w:left="2700"/>
      </w:pPr>
      <w:r>
        <w:t>(9) {Tom and Jerry} [oewn-07935295-n]: hot rum toddy with a beaten egg</w:t>
      </w:r>
    </w:p>
    <w:p>
      <w:pPr>
        <w:ind w:left="2400"/>
      </w:pPr>
      <w:r>
        <w:t>(8) {mimosa, buck's fizz} [oewn-07946555-n]: a mixed drink containing champagne and orange juice</w:t>
      </w:r>
    </w:p>
    <w:p>
      <w:pPr>
        <w:ind w:left="2400"/>
      </w:pPr>
      <w:r>
        <w:t>(8) {pina colada} [oewn-07946673-n]: a mixed drink made of pineapple juice and coconut cream and rum</w:t>
      </w:r>
    </w:p>
    <w:p>
      <w:pPr>
        <w:ind w:left="2400"/>
      </w:pPr>
      <w:r>
        <w:t>(8) {punch} [oewn-07946794-n]: an iced mixed drink usually containing alcohol and prepared for multiple servings; normally served in a punch bowl</w:t>
      </w:r>
    </w:p>
    <w:p>
      <w:pPr>
        <w:ind w:left="2700"/>
      </w:pPr>
      <w:r>
        <w:t>(9) {fruit punch} [oewn-07946302-n]: a punch made of fruit juices mixed with water or soda water (with or without alcohol)</w:t>
      </w:r>
    </w:p>
    <w:p>
      <w:pPr>
        <w:ind w:left="2700"/>
      </w:pPr>
      <w:r>
        <w:t>(9) {milk punch} [oewn-07946445-n]: a punch made of spirits and milk and sugar and spices</w:t>
      </w:r>
    </w:p>
    <w:p>
      <w:pPr>
        <w:ind w:left="2700"/>
      </w:pPr>
      <w:r>
        <w:t>(9) {cup} [oewn-07947104-n]: a punch served in a pitcher instead of a punch bowl</w:t>
      </w:r>
    </w:p>
    <w:p>
      <w:pPr>
        <w:ind w:left="3000"/>
      </w:pPr>
      <w:r>
        <w:t>(10) {champagne cup} [oewn-07947241-n]: a punch containing a sparkling wine</w:t>
      </w:r>
    </w:p>
    <w:p>
      <w:pPr>
        <w:ind w:left="3000"/>
      </w:pPr>
      <w:r>
        <w:t>(10) {claret cup} [oewn-07947336-n]: a punch made of claret and brandy with lemon juice and sugar and sometimes sherry or curacao and fresh fruit</w:t>
      </w:r>
    </w:p>
    <w:p>
      <w:pPr>
        <w:ind w:left="2700"/>
      </w:pPr>
      <w:r>
        <w:t>(9) {wassail} [oewn-07947520-n]: a punch made of sweetened ale or wine heated with spices and roasted apples; especially at Christmas</w:t>
      </w:r>
    </w:p>
    <w:p>
      <w:pPr>
        <w:ind w:left="2700"/>
      </w:pPr>
      <w:r>
        <w:t>(9) {fish house punch} [oewn-07947973-n]: a punch made of rum and brandy and water or tea sweetened with sugar syrup</w:t>
      </w:r>
    </w:p>
    <w:p>
      <w:pPr>
        <w:ind w:left="2700"/>
      </w:pPr>
      <w:r>
        <w:t>(9) {May wine} [oewn-07948110-n]: a punch made of Moselle and sugar and sparkling water or champagne flavored with sweet woodruff</w:t>
      </w:r>
    </w:p>
    <w:p>
      <w:pPr>
        <w:ind w:left="2700"/>
      </w:pPr>
      <w:r>
        <w:t>(9) {eggnog} [oewn-07948279-n]: a punch made of sweetened milk or cream mixed with eggs and usually alcoholic liquor</w:t>
      </w:r>
    </w:p>
    <w:p>
      <w:pPr>
        <w:ind w:left="2700"/>
      </w:pPr>
      <w:r>
        <w:t>(9) {glogg} [oewn-07948416-n]: Scandinavian punch made of claret and aquavit with spices and raisins and orange peel and sugar</w:t>
      </w:r>
    </w:p>
    <w:p>
      <w:pPr>
        <w:ind w:left="2400"/>
      </w:pPr>
      <w:r>
        <w:t>(8) {rickey} [oewn-07948854-n]: a mixed drink made of sweetened lime juice and soda water usually with liquor</w:t>
      </w:r>
    </w:p>
    <w:p>
      <w:pPr>
        <w:ind w:left="2700"/>
      </w:pPr>
      <w:r>
        <w:t>(9) {gin rickey} [oewn-07949002-n]: a rickey made with gin</w:t>
      </w:r>
    </w:p>
    <w:p>
      <w:pPr>
        <w:ind w:left="2100"/>
      </w:pPr>
      <w:r>
        <w:t>(7) {hard cider} [oewn-07937855-n]: alcoholic drink from fermented cider; ‘cider’ and ‘cyder’ are European (especially British) usages for the fermented beverage</w:t>
      </w:r>
    </w:p>
    <w:p>
      <w:pPr>
        <w:ind w:left="2100"/>
      </w:pPr>
      <w:r>
        <w:t>(7) {perry} [oewn-07938387-n]: a fermented and often effervescent beverage made from juice of pears; similar in taste to hard cider</w:t>
      </w:r>
    </w:p>
    <w:p>
      <w:pPr>
        <w:ind w:left="2100"/>
      </w:pPr>
      <w:r>
        <w:t>(7) {rotgut} [oewn-07938752-n]: any alcoholic beverage of inferior quality</w:t>
      </w:r>
    </w:p>
    <w:p>
      <w:pPr>
        <w:ind w:left="2100"/>
      </w:pPr>
      <w:r>
        <w:t>(7) {slug} [oewn-07938847-n]: an amount of an alcoholic drink (usually liquor) that is poured or gulped</w:t>
      </w:r>
    </w:p>
    <w:p>
      <w:pPr>
        <w:ind w:left="2100"/>
      </w:pPr>
      <w:r>
        <w:t>(7) {koumiss, kumis} [oewn-07942048-n]: an alcoholic beverage made from fermented mare's milk; made originally by nomads of central Asia</w:t>
      </w:r>
    </w:p>
    <w:p>
      <w:pPr>
        <w:ind w:left="1800"/>
      </w:pPr>
      <w:r>
        <w:t>(6) {amphetamine, pep pill, upper, speed} [oewn-02707012-n]: a central nervous system stimulant that increases energy and decreases appetite; used to treat narcolepsy and some forms of depression</w:t>
      </w:r>
    </w:p>
    <w:p>
      <w:pPr>
        <w:ind w:left="2100"/>
      </w:pPr>
      <w:r>
        <w:t>(7) {amphetamine sulfate, amphetamine sulphate} [oewn-02707321-n]: a sulfate derivative of amphetamine that is used as a stimulant for the central nervous system</w:t>
      </w:r>
    </w:p>
    <w:p>
      <w:pPr>
        <w:ind w:left="2100"/>
      </w:pPr>
      <w:r>
        <w:t>(7) {Benzedrine, bennie} [oewn-02833780-n]: a form of amphetamine</w:t>
      </w:r>
    </w:p>
    <w:p>
      <w:pPr>
        <w:ind w:left="2100"/>
      </w:pPr>
      <w:r>
        <w:t>(7) {dextroamphetamine sulphate, Dexedrine} [oewn-03190689-n]: an isomer of amphetamine (trade name Dexedrine) used as a central nervous system stimulant</w:t>
      </w:r>
    </w:p>
    <w:p>
      <w:pPr>
        <w:ind w:left="1800"/>
      </w:pPr>
      <w:r>
        <w:t>(6) {gateway drug} [oewn-03433481-n]: a habit-forming drug that is not addictive but its use may lead to the use of other addictive drugs</w:t>
      </w:r>
    </w:p>
    <w:p>
      <w:pPr>
        <w:ind w:left="1800"/>
      </w:pPr>
      <w:r>
        <w:t>(6) {sedative, sedative drug, depressant, downer} [oewn-04173614-n]: a drug that reduces excitability and calms a person</w:t>
      </w:r>
    </w:p>
    <w:p>
      <w:pPr>
        <w:ind w:left="2100"/>
      </w:pPr>
      <w:r>
        <w:t>(7) {chloral hydrate} [oewn-03025043-n]: a colorless crystalline drug used as a sedative; irritates the stomach and can be addictive</w:t>
      </w:r>
    </w:p>
    <w:p>
      <w:pPr>
        <w:ind w:left="2400"/>
      </w:pPr>
      <w:r>
        <w:t>(8) {knockout drops} [oewn-03632312-n]: chloral hydrate in combination with alcohol; usually administered surreptitiously to make the drinker unconscious</w:t>
      </w:r>
    </w:p>
    <w:p>
      <w:pPr>
        <w:ind w:left="2700"/>
      </w:pPr>
      <w:r>
        <w:t>(9) {Mickey Finn} [oewn-03764143-n]: slang term for knockout drops</w:t>
      </w:r>
    </w:p>
    <w:p>
      <w:pPr>
        <w:ind w:left="2100"/>
      </w:pPr>
      <w:r>
        <w:t>(7) {glutethimide, Doriden} [oewn-03446702-n]: sedative (trade name Doriden) used to treat some sleep disorders</w:t>
      </w:r>
    </w:p>
    <w:p>
      <w:pPr>
        <w:ind w:left="2100"/>
      </w:pPr>
      <w:r>
        <w:t>(7) {sedative-hypnotic, sedative-hypnotic drug} [oewn-04173902-n]: a sedative that depresses activity of the central nervous system and reduces anxiety and induces sleep</w:t>
      </w:r>
    </w:p>
    <w:p>
      <w:pPr>
        <w:ind w:left="2400"/>
      </w:pPr>
      <w:r>
        <w:t>(8) {barbiturate} [oewn-02795072-n]: organic compound having powerful soporific effect; overdose can be fatal</w:t>
      </w:r>
    </w:p>
    <w:p>
      <w:pPr>
        <w:ind w:left="2700"/>
      </w:pPr>
      <w:r>
        <w:t>(9) {barbital, veronal, barbitone, diethylbarbituric acid, diethylmalonylurea} [oewn-02794917-n]: a barbiturate used as a hypnotic</w:t>
      </w:r>
    </w:p>
    <w:p>
      <w:pPr>
        <w:ind w:left="2700"/>
      </w:pPr>
      <w:r>
        <w:t>(9) {mephobarbital, Mebaral} [oewn-03752999-n]: a long-acting crystalline barbiturate (trade name Mebaral) used as a sedative and as an anticonvulsant in the treatment of epilepsy</w:t>
      </w:r>
    </w:p>
    <w:p>
      <w:pPr>
        <w:ind w:left="2700"/>
      </w:pPr>
      <w:r>
        <w:t>(9) {pentobarbital sodium, pentobarbital, Nembutal, yellow jacket} [oewn-03919248-n]: a barbiturate (trade name Nembutal) used as a sedative and hypnotic and antispasmodic</w:t>
      </w:r>
    </w:p>
    <w:p>
      <w:pPr>
        <w:ind w:left="2700"/>
      </w:pPr>
      <w:r>
        <w:t>(9) {secobarbital sodium, secobarbital, Seconal, red devil} [oewn-04170801-n]: barbiturate that is a white odorless slightly bitter powder (trade name Seconal) used as a sodium salt for sedation and to treat convulsions</w:t>
      </w:r>
    </w:p>
    <w:p>
      <w:pPr>
        <w:ind w:left="2700"/>
      </w:pPr>
      <w:r>
        <w:t>(9) {sodium thiopental, phenobarbital, phenobarbitone, Luminal, purple heart} [oewn-04263262-n]: a long-acting barbiturate used as a sedative</w:t>
      </w:r>
    </w:p>
    <w:p>
      <w:pPr>
        <w:ind w:left="2400"/>
      </w:pPr>
      <w:r>
        <w:t>(8) {ethchlorvynol, Placidyl} [oewn-03304735-n]: a mild sedative-hypnotic drug (trade name Placidyl)</w:t>
      </w:r>
    </w:p>
    <w:p>
      <w:pPr>
        <w:ind w:left="2400"/>
      </w:pPr>
      <w:r>
        <w:t>(8) {methaqualone, Quaalude} [oewn-03760351-n]: sedative-hypnotic drug (trade name Quaalude) that is a drug of abuse</w:t>
      </w:r>
    </w:p>
    <w:p>
      <w:pPr>
        <w:ind w:left="2400"/>
      </w:pPr>
      <w:r>
        <w:t>(8) {tranquilizer, tranquillizer, tranquilliser, antianxiety agent, ataractic drug, ataractic agent, ataractic} [oewn-04477467-n]: a drug used to reduce stress or tension without reducing mental clarity</w:t>
      </w:r>
    </w:p>
    <w:p>
      <w:pPr>
        <w:ind w:left="2700"/>
      </w:pPr>
      <w:r>
        <w:t>(9) {major tranquilizer, major tranquillizer, major tranquilliser, antipsychotic drug, antipsychotic agent, antipsychotic, neuroleptic drug, neuroleptic agent, neuroleptic} [oewn-03719275-n]: tranquilizer used to treat psychotic conditions when a calming effect is desired</w:t>
      </w:r>
    </w:p>
    <w:p>
      <w:pPr>
        <w:ind w:left="3000"/>
      </w:pPr>
      <w:r>
        <w:t>(10) {lithium carbonate, Lithane, Lithonate, Eskalith} [oewn-14966022-n]: a white powder (LiCO3) used in manufacturing glass and ceramics and as a drug; the drug (trade names Lithane or Lithonate or Eskalith) is used to treat some forms of depression and manic episodes of manic-depressive disorder</w:t>
      </w:r>
    </w:p>
    <w:p>
      <w:pPr>
        <w:ind w:left="3000"/>
      </w:pPr>
      <w:r>
        <w:t>(10) {chlorpromazine, Thorazine} [oewn-03026858-n]: a drug (trade name Thorazine) derived from phenothiazine that has antipsychotic effects and is used as a sedative and tranquilizer</w:t>
      </w:r>
    </w:p>
    <w:p>
      <w:pPr>
        <w:ind w:left="3000"/>
      </w:pPr>
      <w:r>
        <w:t>(10) {clozapine, Clozaril} [oewn-03057257-n]: an antipsychotic drug (trade name Clozaril) used as a sedative and for treatment-resistant schizophrenia; known to have few side effects</w:t>
      </w:r>
    </w:p>
    <w:p>
      <w:pPr>
        <w:ind w:left="3000"/>
      </w:pPr>
      <w:r>
        <w:t>(10) {diphenylbutyl piperidine} [oewn-03208325-n]: a group of antipsychotic drugs used mainly in the treatment of schizophrenia</w:t>
      </w:r>
    </w:p>
    <w:p>
      <w:pPr>
        <w:ind w:left="3300"/>
      </w:pPr>
      <w:r>
        <w:t>(11) {pimozide} [oewn-03946430-n]: the most commonly used diphenylbutyl piperidine</w:t>
      </w:r>
    </w:p>
    <w:p>
      <w:pPr>
        <w:ind w:left="3000"/>
      </w:pPr>
      <w:r>
        <w:t>(10) {fluphenazine} [oewn-03376104-n]: tranquilizer used to treat psychotic disorders</w:t>
      </w:r>
    </w:p>
    <w:p>
      <w:pPr>
        <w:ind w:left="3000"/>
      </w:pPr>
      <w:r>
        <w:t>(10) {haloperidol, Haldol} [oewn-03485269-n]: tranquilizer (trade name Haldol) used to treat some psychotic disorders and Tourette's syndrome</w:t>
      </w:r>
    </w:p>
    <w:p>
      <w:pPr>
        <w:ind w:left="3000"/>
      </w:pPr>
      <w:r>
        <w:t>(10) {loxapine, Loxitane} [oewn-03699816-n]: a tranquilizer (trade name Loxitane) used to treat schizophrenia</w:t>
      </w:r>
    </w:p>
    <w:p>
      <w:pPr>
        <w:ind w:left="3000"/>
      </w:pPr>
      <w:r>
        <w:t>(10) {molindone, Moban} [oewn-03786429-n]: antipsychotic drug (trade name Moban) used in the treatment of schizophrenia</w:t>
      </w:r>
    </w:p>
    <w:p>
      <w:pPr>
        <w:ind w:left="3000"/>
      </w:pPr>
      <w:r>
        <w:t>(10) {prochlorperazine} [oewn-04013615-n]: antipsychotic and antiemetic drug used to treat schizophrenia and to combat nausea and vomiting</w:t>
      </w:r>
    </w:p>
    <w:p>
      <w:pPr>
        <w:ind w:left="3000"/>
      </w:pPr>
      <w:r>
        <w:t>(10) {thioridazine, Mellaril} [oewn-04432397-n]: a tranquilizer (trade name Mellaril) used to treat schizophrenia and other psychotic disorders</w:t>
      </w:r>
    </w:p>
    <w:p>
      <w:pPr>
        <w:ind w:left="3000"/>
      </w:pPr>
      <w:r>
        <w:t>(10) {thiothixene, Navane} [oewn-04432791-n]: a tranquilizer (trade name Navane) used to treat schizophrenia</w:t>
      </w:r>
    </w:p>
    <w:p>
      <w:pPr>
        <w:ind w:left="3000"/>
      </w:pPr>
      <w:r>
        <w:t>(10) {sertindole} [oewn-92406791-n]: an antipsychotic medication used in the treatment of schizophrenia.</w:t>
      </w:r>
    </w:p>
    <w:p>
      <w:pPr>
        <w:ind w:left="2700"/>
      </w:pPr>
      <w:r>
        <w:t>(9) {minor tranquilizer, minor tranquillizer, minor tranquilliser, antianxiety drug, anxiolytic, anxiolytic drug} [oewn-03776976-n]: a tranquilizer used to relieve anxiety and reduce tension and irritability</w:t>
      </w:r>
    </w:p>
    <w:p>
      <w:pPr>
        <w:ind w:left="3000"/>
      </w:pPr>
      <w:r>
        <w:t>(10) {benzodiazepine} [oewn-02834036-n]: any of several similar lipophilic amines used as tranquilizers or sedatives or hypnotics or muscle relaxants; chronic use can lead to dependency</w:t>
      </w:r>
    </w:p>
    <w:p>
      <w:pPr>
        <w:ind w:left="3300"/>
      </w:pPr>
      <w:r>
        <w:t>(11) {alprazolam, Xanax} [oewn-02702202-n]: an antianxiety agent (trade name Xanax) of the benzodiazepine class</w:t>
      </w:r>
    </w:p>
    <w:p>
      <w:pPr>
        <w:ind w:left="3300"/>
      </w:pPr>
      <w:r>
        <w:t>(11) {chlordiazepoxide, Librium, Libritabs} [oewn-03025724-n]: a tranquilizer (trade names Librium and Libritabs) used in the treatment of alcoholism</w:t>
      </w:r>
    </w:p>
    <w:p>
      <w:pPr>
        <w:ind w:left="3300"/>
      </w:pPr>
      <w:r>
        <w:t>(11) {diazepam, Valium} [oewn-03194679-n]: a tranquilizer (trade name Valium) used to relieve anxiety and relax muscles; acts by enhancing the inhibitory actions of the neurotransmitter GABA; can also be used as an anticonvulsant drug in cases of nerve agent poisoning</w:t>
      </w:r>
    </w:p>
    <w:p>
      <w:pPr>
        <w:ind w:left="3300"/>
      </w:pPr>
      <w:r>
        <w:t>(11) {estazolam, ProSom} [oewn-03303158-n]: a frequently prescribed sleeping pill (trade name ProSom)</w:t>
      </w:r>
    </w:p>
    <w:p>
      <w:pPr>
        <w:ind w:left="3300"/>
      </w:pPr>
      <w:r>
        <w:t>(11) {lorazepam, Ativan} [oewn-03695331-n]: tranquilizer (trade name Ativan) used to treat anxiety and tension and insomnia</w:t>
      </w:r>
    </w:p>
    <w:p>
      <w:pPr>
        <w:ind w:left="3300"/>
      </w:pPr>
      <w:r>
        <w:t>(11) {midazolam, Versed} [oewn-03767380-n]: an injectable form of benzodiazepine (trade name Versed) useful for sedation and for reducing pain during uncomfortable medical procedures</w:t>
      </w:r>
    </w:p>
    <w:p>
      <w:pPr>
        <w:ind w:left="3300"/>
      </w:pPr>
      <w:r>
        <w:t>(11) {nitrazepam} [oewn-03831871-n]: a hypnotic and sedative drug of the benzodiazepine type</w:t>
      </w:r>
    </w:p>
    <w:p>
      <w:pPr>
        <w:ind w:left="3300"/>
      </w:pPr>
      <w:r>
        <w:t>(11) {temazepam, Restoril} [oewn-04414142-n]: a frequently prescribed benzodiazepine (trade name Restoril); takes effect slowly and lasts long enough to help those people who wake up frequently during the night</w:t>
      </w:r>
    </w:p>
    <w:p>
      <w:pPr>
        <w:ind w:left="3300"/>
      </w:pPr>
      <w:r>
        <w:t>(11) {triazolam, Halcion} [oewn-04487881-n]: a form of benzodiazepine (trade name Halcion) frequently prescribed as a sleeping pill; usually given to people who have trouble falling asleep</w:t>
      </w:r>
    </w:p>
    <w:p>
      <w:pPr>
        <w:ind w:left="3000"/>
      </w:pPr>
      <w:r>
        <w:t>(10) {buspirone, BuSpar} [oewn-02929428-n]: a drug (trade name BuSpar) designed specifically for anxiety</w:t>
      </w:r>
    </w:p>
    <w:p>
      <w:pPr>
        <w:ind w:left="3000"/>
      </w:pPr>
      <w:r>
        <w:t>(10) {flurazepam, flurazepam hydrochloride, Dalmane} [oewn-03376209-n]: tranquilizer (trade name Dalmane) used to treat insomnia</w:t>
      </w:r>
    </w:p>
    <w:p>
      <w:pPr>
        <w:ind w:left="3000"/>
      </w:pPr>
      <w:r>
        <w:t>(10) {hydroxyzine hydrochloride, hydroxyzine, Atarax, Vistaril} [oewn-03559311-n]: a drug (trade names Atarax and Vistaril) used as a tranquilizer to treat anxiety and motion sickness</w:t>
      </w:r>
    </w:p>
    <w:p>
      <w:pPr>
        <w:ind w:left="3000"/>
      </w:pPr>
      <w:r>
        <w:t>(10) {meprobamate, Miltown, Equanil, Meprin} [oewn-03753237-n]: a sedative and tranquilizer (trade name Miltown and Equanil and Meprin) used to treat muscle tension and anxiety</w:t>
      </w:r>
    </w:p>
    <w:p>
      <w:pPr>
        <w:ind w:left="3000"/>
      </w:pPr>
      <w:r>
        <w:t>(10) {oxazepam, Serax} [oewn-03873353-n]: a tranquilizing drug (trade name Serax) used to treat anxiety and insomnia and alcohol withdrawal</w:t>
      </w:r>
    </w:p>
    <w:p>
      <w:pPr>
        <w:ind w:left="3000"/>
      </w:pPr>
      <w:r>
        <w:t>(10) {perphenazine, Triavil} [oewn-03924419-n]: tranquilizer and antidepressant (trade name Triavil) sometimes used as an antiemetic for adults</w:t>
      </w:r>
    </w:p>
    <w:p>
      <w:pPr>
        <w:ind w:left="1800"/>
      </w:pPr>
      <w:r>
        <w:t>(6) {soft drug} [oewn-04264103-n]: a drug of abuse that is considered relatively mild and not likely to cause addiction</w:t>
      </w:r>
    </w:p>
    <w:p>
      <w:pPr>
        <w:ind w:left="2100"/>
      </w:pPr>
      <w:r>
        <w:t>(7) {bhang} [oewn-02837352-n]: a preparation of the leaves and flowers of the hemp plant; much used in India</w:t>
      </w:r>
    </w:p>
    <w:p>
      <w:pPr>
        <w:ind w:left="2100"/>
      </w:pPr>
      <w:r>
        <w:t>(7) {hashish, hasheesh, haschisch, hash} [oewn-03502307-n]: purified resinous extract of the hemp plant; used as a hallucinogen</w:t>
      </w:r>
    </w:p>
    <w:p>
      <w:pPr>
        <w:ind w:left="1800"/>
      </w:pPr>
      <w:r>
        <w:t>(6) {tobacco, baccy} [oewn-04449965-n]: leaves of the tobacco plant dried and prepared for smoking or ingestion</w:t>
      </w:r>
    </w:p>
    <w:p>
      <w:pPr>
        <w:ind w:left="2100"/>
      </w:pPr>
      <w:r>
        <w:t>(7) {shag} [oewn-14739517-n]: a strong coarse tobacco that has been shredded</w:t>
      </w:r>
    </w:p>
    <w:p>
      <w:pPr>
        <w:ind w:left="2100"/>
      </w:pPr>
      <w:r>
        <w:t>(7) {Turkish tobacco} [oewn-14739614-n]: a dark aromatic tobacco of eastern Europe that is used in cigarettes</w:t>
      </w:r>
    </w:p>
    <w:p>
      <w:pPr>
        <w:ind w:left="2400"/>
      </w:pPr>
      <w:r>
        <w:t>(8) {latakia} [oewn-14739762-n]: aromatic Turkish tobacco</w:t>
      </w:r>
    </w:p>
    <w:p>
      <w:pPr>
        <w:ind w:left="2100"/>
      </w:pPr>
      <w:r>
        <w:t>(7) {filler} [oewn-03342954-n]: the tobacco used to form the core of a cigar</w:t>
      </w:r>
    </w:p>
    <w:p>
      <w:pPr>
        <w:ind w:left="2100"/>
      </w:pPr>
      <w:r>
        <w:t>(7) {roll of tobacco, smoke} [oewn-04110585-n]: tobacco leaves that have been made into a cylinder</w:t>
      </w:r>
    </w:p>
    <w:p>
      <w:pPr>
        <w:ind w:left="2400"/>
      </w:pPr>
      <w:r>
        <w:t>(8) {cigar} [oewn-03034020-n]: a roll of tobacco for smoking</w:t>
      </w:r>
    </w:p>
    <w:p>
      <w:pPr>
        <w:ind w:left="2700"/>
      </w:pPr>
      <w:r>
        <w:t>(9) {cheroot} [oewn-03017773-n]: a cigar with both ends cut flat</w:t>
      </w:r>
    </w:p>
    <w:p>
      <w:pPr>
        <w:ind w:left="2700"/>
      </w:pPr>
      <w:r>
        <w:t>(9) {cigarillo} [oewn-03035291-n]: small cigar or cigarette wrapped in tobacco instead of paper</w:t>
      </w:r>
    </w:p>
    <w:p>
      <w:pPr>
        <w:ind w:left="2700"/>
      </w:pPr>
      <w:r>
        <w:t>(9) {claro} [oewn-03042175-n]: a cigar made with light-colored tobacco</w:t>
      </w:r>
    </w:p>
    <w:p>
      <w:pPr>
        <w:ind w:left="2700"/>
      </w:pPr>
      <w:r>
        <w:t>(9) {corona} [oewn-03116134-n]: a long cigar with blunt ends</w:t>
      </w:r>
    </w:p>
    <w:p>
      <w:pPr>
        <w:ind w:left="2700"/>
      </w:pPr>
      <w:r>
        <w:t>(9) {panatela, panetela, panetella} [oewn-03886904-n]: a long slender cigar</w:t>
      </w:r>
    </w:p>
    <w:p>
      <w:pPr>
        <w:ind w:left="2700"/>
      </w:pPr>
      <w:r>
        <w:t>(9) {stogy, stogie} [oewn-04332473-n]: a cheap cigar</w:t>
      </w:r>
    </w:p>
    <w:p>
      <w:pPr>
        <w:ind w:left="2400"/>
      </w:pPr>
      <w:r>
        <w:t>(8) {cigarette, cigaret, coffin nail, butt, fag} [oewn-03034648-n]: finely ground tobacco wrapped in paper; for smoking</w:t>
      </w:r>
    </w:p>
    <w:p>
      <w:pPr>
        <w:ind w:left="2700"/>
      </w:pPr>
      <w:r>
        <w:t>(9) {cubeb, cubeb cigarette} [oewn-03149422-n]: a cigarette containing cubeb</w:t>
      </w:r>
    </w:p>
    <w:p>
      <w:pPr>
        <w:ind w:left="2700"/>
      </w:pPr>
      <w:r>
        <w:t>(9) {filter-tipped cigarette} [oewn-03345408-n]: a cigarette with a filter tip</w:t>
      </w:r>
    </w:p>
    <w:p>
      <w:pPr>
        <w:ind w:left="2700"/>
      </w:pPr>
      <w:r>
        <w:t>(9) {joint, marijuana cigarette, reefer, stick, spliff} [oewn-03606019-n]: marijuana leaves rolled into a cigarette for smoking</w:t>
      </w:r>
    </w:p>
    <w:p>
      <w:pPr>
        <w:ind w:left="2700"/>
      </w:pPr>
      <w:r>
        <w:t>(9) {vape} [oewn-90000271-n]: an electronic cigarette, that produces a nicotine containing vapor</w:t>
      </w:r>
    </w:p>
    <w:p>
      <w:pPr>
        <w:ind w:left="2100"/>
      </w:pPr>
      <w:r>
        <w:t>(7) {smoking mixture} [oewn-04254464-n]: a blend of tobaccos to be smoked in a pipe</w:t>
      </w:r>
    </w:p>
    <w:p>
      <w:pPr>
        <w:ind w:left="2100"/>
      </w:pPr>
      <w:r>
        <w:t>(7) {snuff} [oewn-04260049-n]: finely powdered tobacco for sniffing up the nose</w:t>
      </w:r>
    </w:p>
    <w:p>
      <w:pPr>
        <w:ind w:left="2400"/>
      </w:pPr>
      <w:r>
        <w:t>(8) {rappee} [oewn-04061583-n]: strong snuff made from dark coarse tobacco</w:t>
      </w:r>
    </w:p>
    <w:p>
      <w:pPr>
        <w:ind w:left="1500"/>
      </w:pPr>
      <w:r>
        <w:t>(5) {Feosol} [oewn-03334003-n]: trade name of a drug rich in iron; used to treat some kinds of anemia</w:t>
      </w:r>
    </w:p>
    <w:p>
      <w:pPr>
        <w:ind w:left="1500"/>
      </w:pPr>
      <w:r>
        <w:t>(5) {Fergon} [oewn-03334125-n]: trade name of a drug rich in iron; used to treat some types of anemia</w:t>
      </w:r>
    </w:p>
    <w:p>
      <w:pPr>
        <w:ind w:left="1500"/>
      </w:pPr>
      <w:r>
        <w:t>(5) {fertility drug} [oewn-03334825-n]: a drug used to increase a woman's fertility</w:t>
      </w:r>
    </w:p>
    <w:p>
      <w:pPr>
        <w:ind w:left="1800"/>
      </w:pPr>
      <w:r>
        <w:t>(6) {clomiphene, clomiphene citrate, Clomid} [oewn-03052079-n]: a fertility drug (trade name Clomid) that is used to stimulate ovulation and that has been associated with multiple births</w:t>
      </w:r>
    </w:p>
    <w:p>
      <w:pPr>
        <w:ind w:left="1500"/>
      </w:pPr>
      <w:r>
        <w:t>(5) {intoxicant} [oewn-03586803-n]: a drug that can produce a state of intoxication</w:t>
      </w:r>
    </w:p>
    <w:p>
      <w:pPr>
        <w:ind w:left="1500"/>
      </w:pPr>
      <w:r>
        <w:t>(5) {levallorphan, Lorfan} [oewn-03663699-n]: drug (trade name Lorfan) that is related to morphine but that counteracts the respiratory depression produced by morphine poisoning but without affecting its analgesic effects</w:t>
      </w:r>
    </w:p>
    <w:p>
      <w:pPr>
        <w:ind w:left="1500"/>
      </w:pPr>
      <w:r>
        <w:t>(5) {medicine, medication, medicament, medicinal drug} [oewn-03745652-n]: (medicine) something that treats or prevents or alleviates the symptoms of disease</w:t>
      </w:r>
    </w:p>
    <w:p>
      <w:pPr>
        <w:ind w:left="1800"/>
      </w:pPr>
      <w:r>
        <w:t>(6) {scillaren} [oewn-92426965-n]: a crystalline steroidal glycoside present in squill (Drimia maritima).</w:t>
      </w:r>
    </w:p>
    <w:p>
      <w:pPr>
        <w:ind w:left="1800"/>
      </w:pPr>
      <w:r>
        <w:t>(6) {acyclovir, Zovirax} [oewn-02681382-n]: an oral antiviral drug (trade name Zovirax) used to treat genital herpes; does not cure the disease but relieves the symptoms</w:t>
      </w:r>
    </w:p>
    <w:p>
      <w:pPr>
        <w:ind w:left="1800"/>
      </w:pPr>
      <w:r>
        <w:t>(6) {alendronate, Fosamax} [oewn-02699243-n]: a tablet (trade name Fosamax) prescribed to prevent or treat osteoporosis in women after menopause</w:t>
      </w:r>
    </w:p>
    <w:p>
      <w:pPr>
        <w:ind w:left="1800"/>
      </w:pPr>
      <w:r>
        <w:t>(6) {allopurinol, Zyloprim} [oewn-02700895-n]: a drug (trade name Zyloprim) used to treat gout and other conditions in which there is an excessive buildup of uric acid</w:t>
      </w:r>
    </w:p>
    <w:p>
      <w:pPr>
        <w:ind w:left="1800"/>
      </w:pPr>
      <w:r>
        <w:t>(6) {amrinone, Inocor} [oewn-02709232-n]: a drug (trade name Inocor) used intravenously in heart failure; increases strength of contraction of myocardium</w:t>
      </w:r>
    </w:p>
    <w:p>
      <w:pPr>
        <w:ind w:left="1800"/>
      </w:pPr>
      <w:r>
        <w:t>(6) {analgesic, anodyne, painkiller, pain pill} [oewn-02710542-n]: a medicine used to relieve pain</w:t>
      </w:r>
    </w:p>
    <w:p>
      <w:pPr>
        <w:ind w:left="2100"/>
      </w:pPr>
      <w:r>
        <w:t>(7) {acetaminophen, Datril, Tylenol, Panadol, Phenaphen, Tempra, Anacin III} [oewn-02677336-n]: an analgesic for mild pain but not for inflammation; also used as an antipyretic; (Datril, Tylenol, Panadol, Phenaphen, Tempra, and Anacin III are trademarks of brands of acetaminophen tablets)</w:t>
      </w:r>
    </w:p>
    <w:p>
      <w:pPr>
        <w:ind w:left="2100"/>
      </w:pPr>
      <w:r>
        <w:t>(7) {acetanilide, acetanilid, phenylacetamide} [oewn-02677766-n]: a solid odourless chemical of leaf or flake-like appearance; used in rubber accelerator, dye, and camphor synthesis; metabolised to paracetamol (acetaminophen)</w:t>
      </w:r>
    </w:p>
    <w:p>
      <w:pPr>
        <w:ind w:left="2100"/>
      </w:pPr>
      <w:r>
        <w:t>(7) {acetophenetidin, acetphenetidin, phenacetin} [oewn-02678208-n]: a white crystalline compound used as an analgesic and also as an antipyretic</w:t>
      </w:r>
    </w:p>
    <w:p>
      <w:pPr>
        <w:ind w:left="2100"/>
      </w:pPr>
      <w:r>
        <w:t>(7) {aminopyrine, amidopyrine} [oewn-02705025-n]: a white crystalline substance used as an analgesic and antipyretic</w:t>
      </w:r>
    </w:p>
    <w:p>
      <w:pPr>
        <w:ind w:left="2100"/>
      </w:pPr>
      <w:r>
        <w:t>(7) {aspirin, acetylsalicylic acid, Bayer, Empirin, St. Joseph} [oewn-02751623-n]: the acetylated derivative of salicylic acid; used as an analgesic anti-inflammatory drug (trade names Bayer, Empirin, and St. Joseph) usually taken in tablet form; used as an antipyretic; slows clotting of the blood by poisoning platelets</w:t>
      </w:r>
    </w:p>
    <w:p>
      <w:pPr>
        <w:ind w:left="2400"/>
      </w:pPr>
      <w:r>
        <w:t>(8) {buffered aspirin, Bufferin} [oewn-02915236-n]: aspirin coated with a substance capable of neutralizing acid (trade name Bufferin)</w:t>
      </w:r>
    </w:p>
    <w:p>
      <w:pPr>
        <w:ind w:left="2400"/>
      </w:pPr>
      <w:r>
        <w:t>(8) {enteric-coated aspirin} [oewn-03295400-n]: aspirin that is treated to pass through the stomach unaltered and to dissolve in the intestines</w:t>
      </w:r>
    </w:p>
    <w:p>
      <w:pPr>
        <w:ind w:left="2100"/>
      </w:pPr>
      <w:r>
        <w:t>(7) {codeine} [oewn-03066464-n]: derivative of opium; used as an antitussive (to relieve coughing) and an analgesic (to relieve pain)</w:t>
      </w:r>
    </w:p>
    <w:p>
      <w:pPr>
        <w:ind w:left="2100"/>
      </w:pPr>
      <w:r>
        <w:t>(7) {colchicine} [oewn-03070969-n]: an analgesic drug derived from the saffron plant and used to treat gout</w:t>
      </w:r>
    </w:p>
    <w:p>
      <w:pPr>
        <w:ind w:left="2100"/>
      </w:pPr>
      <w:r>
        <w:t>(7) {Fentanyl, Sublimaze} [oewn-03333595-n]: trade names of a narcotic analgesic that can be inhaled and that acts on the central nervous system and may become addictive; used as a veterinary anesthetic and with other drugs before, during, and after surgery; also used as a nonlethal gas to incapacitate people in hostage situations; also abused as a recreational drug</w:t>
      </w:r>
    </w:p>
    <w:p>
      <w:pPr>
        <w:ind w:left="2100"/>
      </w:pPr>
      <w:r>
        <w:t>(7) {hydromorphone hydrochloride, hydromorphone, Dilaudid} [oewn-03558888-n]: a narcotic analgesic (trade name Dilaudid) used to treat moderate to severe pain</w:t>
      </w:r>
    </w:p>
    <w:p>
      <w:pPr>
        <w:ind w:left="2100"/>
      </w:pPr>
      <w:r>
        <w:t>(7) {morphine, morphia} [oewn-03791950-n]: an alkaloid narcotic drug extracted from opium; a powerful, habit-forming narcotic used to relieve pain</w:t>
      </w:r>
    </w:p>
    <w:p>
      <w:pPr>
        <w:ind w:left="2400"/>
      </w:pPr>
      <w:r>
        <w:t>(8) {apomorphine} [oewn-02730585-n]: a morphine derivative that is not as strong as morphine; used as an emetic and in small doses as a sedative</w:t>
      </w:r>
    </w:p>
    <w:p>
      <w:pPr>
        <w:ind w:left="2100"/>
      </w:pPr>
      <w:r>
        <w:t>(7) {pentazocine, Talwin} [oewn-03918783-n]: analgesic drug (trade name Talwin) that is less addictive than morphine</w:t>
      </w:r>
    </w:p>
    <w:p>
      <w:pPr>
        <w:ind w:left="2100"/>
      </w:pPr>
      <w:r>
        <w:t>(7) {phenazopyridine, Pyridium} [oewn-03927459-n]: analgesic (trade name Pyridium) used to treat urinary tract infections</w:t>
      </w:r>
    </w:p>
    <w:p>
      <w:pPr>
        <w:ind w:left="2100"/>
      </w:pPr>
      <w:r>
        <w:t>(7) {propoxyphene, propoxyphene hydrochloride, Darvon} [oewn-04019228-n]: a mildly narcotic analgesic drug (trade name Darvon) related to methadone but less addictive</w:t>
      </w:r>
    </w:p>
    <w:p>
      <w:pPr>
        <w:ind w:left="2100"/>
      </w:pPr>
      <w:r>
        <w:t>(7) {sodium salicylate} [oewn-04263143-n]: a crystalline salt used as an analgesic and antipyretic</w:t>
      </w:r>
    </w:p>
    <w:p>
      <w:pPr>
        <w:ind w:left="1800"/>
      </w:pPr>
      <w:r>
        <w:t>(6) {angiogenesis inhibitor} [oewn-02714281-n]: a drug that is designed to prevent the growth of blood vessels that nourish tumors</w:t>
      </w:r>
    </w:p>
    <w:p>
      <w:pPr>
        <w:ind w:left="1800"/>
      </w:pPr>
      <w:r>
        <w:t>(6) {antiarrhythmic, antiarrhythmic drug, antiarrhythmic medication} [oewn-02718852-n]: a drug used to treat an abnormal heart rhythm</w:t>
      </w:r>
    </w:p>
    <w:p>
      <w:pPr>
        <w:ind w:left="2100"/>
      </w:pPr>
      <w:r>
        <w:t>(7) {amiodarone, Cordarone} [oewn-02705163-n]: an antiarrhythmic drug (trade name Cordarone) that has potentially fatal side effects and is used to control serious heart rhythm problems only when safer agents have been ineffective</w:t>
      </w:r>
    </w:p>
    <w:p>
      <w:pPr>
        <w:ind w:left="2100"/>
      </w:pPr>
      <w:r>
        <w:t>(7) {encainide, Enkaid} [oewn-03290259-n]: antiarrhythmic drug (trade name Enkaid) used to treat life-threatening arrhythmias but increases the risk of sudden death in heart attack patients</w:t>
      </w:r>
    </w:p>
    <w:p>
      <w:pPr>
        <w:ind w:left="2100"/>
      </w:pPr>
      <w:r>
        <w:t>(7) {flecainide, Tambocor} [oewn-03367239-n]: oral antiarrhythmic medication (trade name Tambocor) used as a last resort in treating arrhythmias; increases the risk of sudden death in heart attack patients</w:t>
      </w:r>
    </w:p>
    <w:p>
      <w:pPr>
        <w:ind w:left="2100"/>
      </w:pPr>
      <w:r>
        <w:t>(7) {mexiletine, Mexitil} [oewn-03763454-n]: antiarrhythmic drug (trade name Mexitil) used to treat ventricular arrhythmias</w:t>
      </w:r>
    </w:p>
    <w:p>
      <w:pPr>
        <w:ind w:left="2100"/>
      </w:pPr>
      <w:r>
        <w:t>(7) {quinidine, Quinidex, Quinora} [oewn-04041360-n]: cardiac drug (trade names Quinidex and Quinora) used to treat certain heart arrhythmias</w:t>
      </w:r>
    </w:p>
    <w:p>
      <w:pPr>
        <w:ind w:left="2100"/>
      </w:pPr>
      <w:r>
        <w:t>(7) {tocainide, Tonocard} [oewn-04451052-n]: antiarrhythmic drug (trade name Tonocard) used to treat ventricular arrhythmias when less dangerous drugs have failed</w:t>
      </w:r>
    </w:p>
    <w:p>
      <w:pPr>
        <w:ind w:left="1800"/>
      </w:pPr>
      <w:r>
        <w:t>(6) {antibacterial, antibacterial drug, bactericide} [oewn-02719116-n]: any drug that destroys bacteria or inhibits their growth</w:t>
      </w:r>
    </w:p>
    <w:p>
      <w:pPr>
        <w:ind w:left="2100"/>
      </w:pPr>
      <w:r>
        <w:t>(7) {antibiotic, antibiotic drug} [oewn-02719777-n]: a chemical substance derivable from a mold or bacterium that can kill microorganisms and cure bacterial infections</w:t>
      </w:r>
    </w:p>
    <w:p>
      <w:pPr>
        <w:ind w:left="2400"/>
      </w:pPr>
      <w:r>
        <w:t>(8) {actinomycin} [oewn-02680456-n]: any of various red antibiotics isolated from soil bacteria</w:t>
      </w:r>
    </w:p>
    <w:p>
      <w:pPr>
        <w:ind w:left="2400"/>
      </w:pPr>
      <w:r>
        <w:t>(8) {amphotericin} [oewn-02708417-n]: an antibiotic and antifungal agent</w:t>
      </w:r>
    </w:p>
    <w:p>
      <w:pPr>
        <w:ind w:left="2400"/>
      </w:pPr>
      <w:r>
        <w:t>(8) {antimycin} [oewn-02725274-n]: a crystalline antibiotic active against various fungi</w:t>
      </w:r>
    </w:p>
    <w:p>
      <w:pPr>
        <w:ind w:left="2400"/>
      </w:pPr>
      <w:r>
        <w:t>(8) {antineoplastic antibiotic} [oewn-02725922-n]: an antibiotic drug used as an antineoplastic in chemotherapy</w:t>
      </w:r>
    </w:p>
    <w:p>
      <w:pPr>
        <w:ind w:left="2700"/>
      </w:pPr>
      <w:r>
        <w:t>(9) {mithramycin, Mithracin} [oewn-03780206-n]: an antineoplastic drug (trade name Mithracin) used to treat cancer of the testes</w:t>
      </w:r>
    </w:p>
    <w:p>
      <w:pPr>
        <w:ind w:left="2400"/>
      </w:pPr>
      <w:r>
        <w:t>(8) {aztreonam, Azactam} [oewn-02768873-n]: an antibiotic (trade name Azactam) used against severe infections; has minimal side effects</w:t>
      </w:r>
    </w:p>
    <w:p>
      <w:pPr>
        <w:ind w:left="2400"/>
      </w:pPr>
      <w:r>
        <w:t>(8) {bacitracin} [oewn-02770245-n]: a polypeptide antibiotic of known chemical structure effective against several types of Gram-positive organisms; usually applied locally</w:t>
      </w:r>
    </w:p>
    <w:p>
      <w:pPr>
        <w:ind w:left="2400"/>
      </w:pPr>
      <w:r>
        <w:t>(8) {carbomycin} [oewn-02965150-n]: a colorless basic antibiotic that inhibits the growth of Gram-positive organisms</w:t>
      </w:r>
    </w:p>
    <w:p>
      <w:pPr>
        <w:ind w:left="2400"/>
      </w:pPr>
      <w:r>
        <w:t>(8) {cephaloglycin, Kafocin} [oewn-03000177-n]: antibiotic related to cephalosporin but no longer in common use</w:t>
      </w:r>
    </w:p>
    <w:p>
      <w:pPr>
        <w:ind w:left="2400"/>
      </w:pPr>
      <w:r>
        <w:t>(8) {cephaloridine} [oewn-03000310-n]: a broad spectrum semisynthetic antibiotic produced by modifying cephalosporin</w:t>
      </w:r>
    </w:p>
    <w:p>
      <w:pPr>
        <w:ind w:left="2400"/>
      </w:pPr>
      <w:r>
        <w:t>(8) {cephalosporin, Mefoxin} [oewn-03000447-n]: one of several broad spectrum antibiotic substances obtained from fungi and related to penicillin (trade names Mefoxin); addition of side chains has produced semisynthetic antibiotics with greater antibacterial activity</w:t>
      </w:r>
    </w:p>
    <w:p>
      <w:pPr>
        <w:ind w:left="2700"/>
      </w:pPr>
      <w:r>
        <w:t>(9) {cefadroxil, Ultracef} [oewn-02992633-n]: a cephalosporin antibiotic (trade name Ultracef)</w:t>
      </w:r>
    </w:p>
    <w:p>
      <w:pPr>
        <w:ind w:left="2700"/>
      </w:pPr>
      <w:r>
        <w:t>(9) {cefoperazone, Cefobid} [oewn-02992768-n]: a parenteral cephalosporin (trade name Cefobid) used for severe infections</w:t>
      </w:r>
    </w:p>
    <w:p>
      <w:pPr>
        <w:ind w:left="2700"/>
      </w:pPr>
      <w:r>
        <w:t>(9) {cefotaxime, Claforan} [oewn-02992930-n]: a parenteral cephalosporin (trade name Claforan) used for severe infections of the lungs or throat or ears or urinary tract</w:t>
      </w:r>
    </w:p>
    <w:p>
      <w:pPr>
        <w:ind w:left="2700"/>
      </w:pPr>
      <w:r>
        <w:t>(9) {ceftazidime, Fortaz, Tazicef} [oewn-02993140-n]: a parenteral cephalosporin (trade names Fortaz and Tazicef) used to treat moderate infections</w:t>
      </w:r>
    </w:p>
    <w:p>
      <w:pPr>
        <w:ind w:left="2700"/>
      </w:pPr>
      <w:r>
        <w:t>(9) {ceftriaxone, Rocephin} [oewn-02993348-n]: a parenteral cephalosporin (trade name Rocephin) used for severe infection of the lungs or throat or ears or urinary tract</w:t>
      </w:r>
    </w:p>
    <w:p>
      <w:pPr>
        <w:ind w:left="2700"/>
      </w:pPr>
      <w:r>
        <w:t>(9) {cefuroxime, Ceftin, Zinacef} [oewn-02993558-n]: a cephalosporin that can be given parenterally (trade name Zinacef) or orally by tablets (trade name Ceftin); indicated for infections of the lungs or throat or ears or urinary tract or meninges</w:t>
      </w:r>
    </w:p>
    <w:p>
      <w:pPr>
        <w:ind w:left="2700"/>
      </w:pPr>
      <w:r>
        <w:t>(9) {cephalexin, Keflex, Keflin, Keftab} [oewn-02999856-n]: a cephalosporin antibiotic (trade names Keflex and Keflin and Keftab) commonly prescribed for mild to moderately severe infections of the skin or ears or throat or lungs or urinary tract</w:t>
      </w:r>
    </w:p>
    <w:p>
      <w:pPr>
        <w:ind w:left="2700"/>
      </w:pPr>
      <w:r>
        <w:t>(9) {cephalothin} [oewn-03000899-n]: a semisynthetic analogue of cephalosporin</w:t>
      </w:r>
    </w:p>
    <w:p>
      <w:pPr>
        <w:ind w:left="2400"/>
      </w:pPr>
      <w:r>
        <w:t>(8) {chloramphenicol, Chloromycetin} [oewn-03025541-n]: an oral antibiotic (trade name Chloromycetin) used to treat serious infections (especially typhoid fever)</w:t>
      </w:r>
    </w:p>
    <w:p>
      <w:pPr>
        <w:ind w:left="2400"/>
      </w:pPr>
      <w:r>
        <w:t>(8) {chlortetracycline, Aureomycin} [oewn-03027098-n]: a yellow crystalline antibiotic (trade name Aureomycin) used to treat certain bacterial and rickettsial diseases</w:t>
      </w:r>
    </w:p>
    <w:p>
      <w:pPr>
        <w:ind w:left="2400"/>
      </w:pPr>
      <w:r>
        <w:t>(8) {ciprofloxacin, Cipro} [oewn-03036561-n]: an oral antibiotic (trade name Cipro) used against serious bacterial infections of the skin or respiratory tract or urinary tract or bones or joints</w:t>
      </w:r>
    </w:p>
    <w:p>
      <w:pPr>
        <w:ind w:left="2400"/>
      </w:pPr>
      <w:r>
        <w:t>(8) {cycloserine} [oewn-03160454-n]: an antibiotic that is especially active against the tubercle bacillus</w:t>
      </w:r>
    </w:p>
    <w:p>
      <w:pPr>
        <w:ind w:left="2400"/>
      </w:pPr>
      <w:r>
        <w:t>(8) {dihydrostreptomycin} [oewn-03202712-n]: antibiotic consisting of a hydrogenated form of streptomycin; used against tuberculosis and tularemia and Gram-negative organisms</w:t>
      </w:r>
    </w:p>
    <w:p>
      <w:pPr>
        <w:ind w:left="2400"/>
      </w:pPr>
      <w:r>
        <w:t>(8) {doxorubicin} [oewn-03234852-n]: an antibiotic used as an anticancer drug</w:t>
      </w:r>
    </w:p>
    <w:p>
      <w:pPr>
        <w:ind w:left="2400"/>
      </w:pPr>
      <w:r>
        <w:t>(8) {doxycycline, Vibramycin} [oewn-03234950-n]: an antibiotic derived from tetracycline that is effective against many infections</w:t>
      </w:r>
    </w:p>
    <w:p>
      <w:pPr>
        <w:ind w:left="2400"/>
      </w:pPr>
      <w:r>
        <w:t>(8) {erythromycin, Erythrocin, E-Mycin, Ethril, Ilosone, Pediamycin} [oewn-03300286-n]: an antibiotic (trade name Erythrocin or E-Mycin or Ethril or Ilosone or Pediamycin) obtained from the actinomycete Streptomyces erythreus; effective against many Gram-positive bacteria and some Gram-negative</w:t>
      </w:r>
    </w:p>
    <w:p>
      <w:pPr>
        <w:ind w:left="2400"/>
      </w:pPr>
      <w:r>
        <w:t>(8) {gentamicin, Garamycin} [oewn-03440292-n]: an antibiotic (trade name Garamycin) that is derived from an actinomycete; used in treating infections of the urinary tract</w:t>
      </w:r>
    </w:p>
    <w:p>
      <w:pPr>
        <w:ind w:left="2400"/>
      </w:pPr>
      <w:r>
        <w:t>(8) {gramicidin} [oewn-03456999-n]: an antibiotic produced by a soil bacterium; used chiefly as an antiseptic in treating local infections produced by Gram-positive bacteria</w:t>
      </w:r>
    </w:p>
    <w:p>
      <w:pPr>
        <w:ind w:left="2400"/>
      </w:pPr>
      <w:r>
        <w:t>(8) {kanamycin, Kantrex} [oewn-03613569-n]: antibiotic (trade name Kantrex) used to treat severe infections</w:t>
      </w:r>
    </w:p>
    <w:p>
      <w:pPr>
        <w:ind w:left="2400"/>
      </w:pPr>
      <w:r>
        <w:t>(8) {lincomycin, Lincocin} [oewn-03675948-n]: antibiotic (trade name Lincocin) obtained from a streptomyces bacterium and used in the treatment of certain penicillin-resistant infections</w:t>
      </w:r>
    </w:p>
    <w:p>
      <w:pPr>
        <w:ind w:left="2400"/>
      </w:pPr>
      <w:r>
        <w:t>(8) {mitomycin, Mutamycin} [oewn-03780375-n]: a complex of antibiotic substances obtained from a streptomyces bacterium; one form (trade name Mutamycin) shows promise as an anticancer drug</w:t>
      </w:r>
    </w:p>
    <w:p>
      <w:pPr>
        <w:ind w:left="2400"/>
      </w:pPr>
      <w:r>
        <w:t>(8) {mycomycin} [oewn-03809028-n]: a highly unsaturated antibiotic acid obtained from an actinomycete</w:t>
      </w:r>
    </w:p>
    <w:p>
      <w:pPr>
        <w:ind w:left="2400"/>
      </w:pPr>
      <w:r>
        <w:t>(8) {neomycin, fradicin, Neobiotic} [oewn-03823630-n]: an antibiotic obtained from an actinomycete and used (as a sulphate under the trade name Neobiotic) as an intestinal antiseptic in surgery</w:t>
      </w:r>
    </w:p>
    <w:p>
      <w:pPr>
        <w:ind w:left="2400"/>
      </w:pPr>
      <w:r>
        <w:t>(8) {novobiocin} [oewn-03838949-n]: an antibiotic obtained from an actinomycete and used to treat infections by Gram-positive bacteria</w:t>
      </w:r>
    </w:p>
    <w:p>
      <w:pPr>
        <w:ind w:left="2400"/>
      </w:pPr>
      <w:r>
        <w:t>(8) {oxytetracycline, hydroxytetracycline, oxytetracycline hydrochloride, Terramycin} [oewn-03875067-n]: a yellow crystalline antibiotic (trademark Terramycin) obtained from a soil actinomycete; used to treat various bacterial and rickettsial infections</w:t>
      </w:r>
    </w:p>
    <w:p>
      <w:pPr>
        <w:ind w:left="2400"/>
      </w:pPr>
      <w:r>
        <w:t>(8) {penicillin} [oewn-03916152-n]: any of various antibiotics obtained from Penicillium molds (or produced synthetically) and used in the treatment of various infections and diseases</w:t>
      </w:r>
    </w:p>
    <w:p>
      <w:pPr>
        <w:ind w:left="2700"/>
      </w:pPr>
      <w:r>
        <w:t>(9) {amoxicillin, Amoxil, Larotid, Polymox, Trimox, Augmentin} [oewn-02706753-n]: an antibiotic; a semisynthetic oral penicillin (trade names Amoxil and Larotid and Polymox and Trimox and Augmentin) used to treat bacterial infections</w:t>
      </w:r>
    </w:p>
    <w:p>
      <w:pPr>
        <w:ind w:left="2700"/>
      </w:pPr>
      <w:r>
        <w:t>(9) {ampicillin, Principen, Polycillin, SK-Ampicillin} [oewn-02708510-n]: semisynthetic penicillin (trade names Principen and Polycillin and SK-Ampicillin)</w:t>
      </w:r>
    </w:p>
    <w:p>
      <w:pPr>
        <w:ind w:left="2700"/>
      </w:pPr>
      <w:r>
        <w:t>(9) {methicillin} [oewn-03760917-n]: antibiotic drug of the penicillin family used in the treatment of certain staphylococcal infections</w:t>
      </w:r>
    </w:p>
    <w:p>
      <w:pPr>
        <w:ind w:left="2700"/>
      </w:pPr>
      <w:r>
        <w:t>(9) {penicillinase-resistant antibiotic} [oewn-03916536-n]: a form of penicillin that is not rendered inactive by penicillinase</w:t>
      </w:r>
    </w:p>
    <w:p>
      <w:pPr>
        <w:ind w:left="3000"/>
      </w:pPr>
      <w:r>
        <w:t>(10) {nafcillin, Nafcil} [oewn-03810033-n]: a penicillinase-resistant form of penicillin (trade name Nafcil) used (usually in the form of its sodium salt) to treat infections caused by penicillin-resistant strains of staphylococci</w:t>
      </w:r>
    </w:p>
    <w:p>
      <w:pPr>
        <w:ind w:left="3000"/>
      </w:pPr>
      <w:r>
        <w:t>(10) {oxacillin} [oewn-03873033-n]: a form of penicillin resistant to penicillinase and effective against penicillin-resistant staphylococci</w:t>
      </w:r>
    </w:p>
    <w:p>
      <w:pPr>
        <w:ind w:left="2700"/>
      </w:pPr>
      <w:r>
        <w:t>(9) {penicillin F} [oewn-03916720-n]: the first form of penicillin that was isolated in Great Britain</w:t>
      </w:r>
    </w:p>
    <w:p>
      <w:pPr>
        <w:ind w:left="2700"/>
      </w:pPr>
      <w:r>
        <w:t>(9) {penicillin G, benzylpenicillin} [oewn-03916842-n]: the penicillin that constitutes the principal component of many commercial antibiotics</w:t>
      </w:r>
    </w:p>
    <w:p>
      <w:pPr>
        <w:ind w:left="2700"/>
      </w:pPr>
      <w:r>
        <w:t>(9) {penicillin O} [oewn-03917006-n]: a penicillin that is similar in antibiotic action to penicillin G but is obtained differently</w:t>
      </w:r>
    </w:p>
    <w:p>
      <w:pPr>
        <w:ind w:left="2700"/>
      </w:pPr>
      <w:r>
        <w:t>(9) {penicillin V, phenoxymethyl penicillin} [oewn-03917158-n]: a crystalline penicillin similar in action to penicillin G but more resistant to the action of gastric acids</w:t>
      </w:r>
    </w:p>
    <w:p>
      <w:pPr>
        <w:ind w:left="3000"/>
      </w:pPr>
      <w:r>
        <w:t>(10) {penicillin V potassium, Ledercillin VK} [oewn-03917370-n]: a form of penicillin V (trade name Ledercillin VK)</w:t>
      </w:r>
    </w:p>
    <w:p>
      <w:pPr>
        <w:ind w:left="2700"/>
      </w:pPr>
      <w:r>
        <w:t>(9) {piperacillin, Pipracil} [oewn-03952808-n]: a synthetic type of penicillin antibiotic (trade name Pipracil) used for moderate to severe infections</w:t>
      </w:r>
    </w:p>
    <w:p>
      <w:pPr>
        <w:ind w:left="2400"/>
      </w:pPr>
      <w:r>
        <w:t>(8) {polymyxin} [oewn-03986075-n]: any of several toxic antibiotics obtained from a particular soil bacterium</w:t>
      </w:r>
    </w:p>
    <w:p>
      <w:pPr>
        <w:ind w:left="2400"/>
      </w:pPr>
      <w:r>
        <w:t>(8) {Primaxin} [oewn-04008894-n]: trade name for a parenteral antibiotic</w:t>
      </w:r>
    </w:p>
    <w:p>
      <w:pPr>
        <w:ind w:left="2400"/>
      </w:pPr>
      <w:r>
        <w:t>(8) {pyocyanase} [oewn-04035357-n]: a yellow-green mixture of antibiotics obtained from the bacillus of green pus</w:t>
      </w:r>
    </w:p>
    <w:p>
      <w:pPr>
        <w:ind w:left="2400"/>
      </w:pPr>
      <w:r>
        <w:t>(8) {pyocyanin} [oewn-04035491-n]: a toxic blue crystalline antibiotic found in green pus</w:t>
      </w:r>
    </w:p>
    <w:p>
      <w:pPr>
        <w:ind w:left="2400"/>
      </w:pPr>
      <w:r>
        <w:t>(8) {spectinomycin} [oewn-04279660-n]: an antibiotic used to treat gonorrhea</w:t>
      </w:r>
    </w:p>
    <w:p>
      <w:pPr>
        <w:ind w:left="2400"/>
      </w:pPr>
      <w:r>
        <w:t>(8) {streptomycin} [oewn-04343518-n]: an antibiotic produced by the actinomycete Streptomyces griseus and used to treat tuberculosis</w:t>
      </w:r>
    </w:p>
    <w:p>
      <w:pPr>
        <w:ind w:left="2400"/>
      </w:pPr>
      <w:r>
        <w:t>(8) {streptothricin} [oewn-04343671-n]: a basic antibiotic derived from a soil actinomycete</w:t>
      </w:r>
    </w:p>
    <w:p>
      <w:pPr>
        <w:ind w:left="2400"/>
      </w:pPr>
      <w:r>
        <w:t>(8) {subtilin} [oewn-04355932-n]: a polypeptide antibiotic (similar to bacitracin) obtained from a soil bacterium</w:t>
      </w:r>
    </w:p>
    <w:p>
      <w:pPr>
        <w:ind w:left="2400"/>
      </w:pPr>
      <w:r>
        <w:t>(8) {tobramycin, Nebcin} [oewn-04450722-n]: an antibiotic (trade name Nebcin) that is especially effective against Gram-negative bacteria</w:t>
      </w:r>
    </w:p>
    <w:p>
      <w:pPr>
        <w:ind w:left="2400"/>
      </w:pPr>
      <w:r>
        <w:t>(8) {tyrocidine, tyrocidin} [oewn-04513001-n]: a basic polypeptide antibiotic derived from a soil bacterium; a major component of tyrothricin</w:t>
      </w:r>
    </w:p>
    <w:p>
      <w:pPr>
        <w:ind w:left="2400"/>
      </w:pPr>
      <w:r>
        <w:t>(8) {tyrothricin} [oewn-04513420-n]: a mixture of antibiotics applied locally to infections caused by Gram-positive bacteria</w:t>
      </w:r>
    </w:p>
    <w:p>
      <w:pPr>
        <w:ind w:left="2400"/>
      </w:pPr>
      <w:r>
        <w:t>(8) {vancomycin, Vancocin} [oewn-04527913-n]: an antibiotic (trade name Vancocin) effective against some bacterial infections</w:t>
      </w:r>
    </w:p>
    <w:p>
      <w:pPr>
        <w:ind w:left="2400"/>
      </w:pPr>
      <w:r>
        <w:t>(8) {viomycin, Viocin} [oewn-04544530-n]: a basic polypeptide antibiotic (trade name Viocin) administered intramuscularly (along with other drugs) in the treatment of tuberculosis</w:t>
      </w:r>
    </w:p>
    <w:p>
      <w:pPr>
        <w:ind w:left="2100"/>
      </w:pPr>
      <w:r>
        <w:t>(7) {azithromycin, Zithromax} [oewn-02768661-n]: a systemic antibacterial medicine (trade name Zithromax) that is prescribed to treat bacterial infections in many different parts of the body</w:t>
      </w:r>
    </w:p>
    <w:p>
      <w:pPr>
        <w:ind w:left="2100"/>
      </w:pPr>
      <w:r>
        <w:t>(7) {dapsone} [oewn-03166837-n]: antibacterial drug used to treat leprosy and some kinds of skin diseases</w:t>
      </w:r>
    </w:p>
    <w:p>
      <w:pPr>
        <w:ind w:left="2100"/>
      </w:pPr>
      <w:r>
        <w:t>(7) {dicloxacillin, Dynapen} [oewn-03197031-n]: antibacterial (trade name Dynapen) used to treat staphylococcal infections that are resistant to penicillin</w:t>
      </w:r>
    </w:p>
    <w:p>
      <w:pPr>
        <w:ind w:left="2100"/>
      </w:pPr>
      <w:r>
        <w:t>(7) {hexachlorophene} [oewn-03522434-n]: antibacterial substance that is a water-soluble powder used in antiseptic soaps and toothpaste</w:t>
      </w:r>
    </w:p>
    <w:p>
      <w:pPr>
        <w:ind w:left="2100"/>
      </w:pPr>
      <w:r>
        <w:t>(7) {isoniazid, INH, Nydrazid} [oewn-03592884-n]: antibacterial drug (trade name Nydrazid) used to treat tuberculosis</w:t>
      </w:r>
    </w:p>
    <w:p>
      <w:pPr>
        <w:ind w:left="2100"/>
      </w:pPr>
      <w:r>
        <w:t>(7) {methenamine, Mandelamine, Urex} [oewn-03760669-n]: antibacterial agent (trade names Mandelamine and Urex) that is contained in many products that are used to treat urinary infections</w:t>
      </w:r>
    </w:p>
    <w:p>
      <w:pPr>
        <w:ind w:left="2100"/>
      </w:pPr>
      <w:r>
        <w:t>(7) {nalidixic acid, NegGram} [oewn-03811580-n]: antibacterial agent used especially to treat genitourinary infections</w:t>
      </w:r>
    </w:p>
    <w:p>
      <w:pPr>
        <w:ind w:left="2100"/>
      </w:pPr>
      <w:r>
        <w:t>(7) {Neosporin} [oewn-03824169-n]: trade name for a topical drug containing several antibacterials; used as an ointment for skin irritations and in the form of eyedrops for minor eye infections</w:t>
      </w:r>
    </w:p>
    <w:p>
      <w:pPr>
        <w:ind w:left="2100"/>
      </w:pPr>
      <w:r>
        <w:t>(7) {nitrofurantoin, Macrodantin} [oewn-03831983-n]: derivative of nitrofuran used as an antibacterial medicine (trade name Macrodantin) effective against a broad range of Gram-positive and Gram-negative bacteria; used to treat infections of the urinary tract</w:t>
      </w:r>
    </w:p>
    <w:p>
      <w:pPr>
        <w:ind w:left="2100"/>
      </w:pPr>
      <w:r>
        <w:t>(7) {rifampin, Rifadin, Rimactane} [oewn-04097176-n]: an antibacterial drug (trade names Rifadin and Rimactane) used to treat tuberculosis</w:t>
      </w:r>
    </w:p>
    <w:p>
      <w:pPr>
        <w:ind w:left="2100"/>
      </w:pPr>
      <w:r>
        <w:t>(7) {sulfa drug, sulfa, sulpha, sulfonamide} [oewn-04359148-n]: antibacterial consisting of any of several synthetic organic compounds capable of inhibiting the growth of bacteria that require PABA</w:t>
      </w:r>
    </w:p>
    <w:p>
      <w:pPr>
        <w:ind w:left="2400"/>
      </w:pPr>
      <w:r>
        <w:t>(8) {sulfacetamide, Sulamyd} [oewn-04358854-n]: a topical sulfonamide (trade name Sulamyd) used to treat eye infections</w:t>
      </w:r>
    </w:p>
    <w:p>
      <w:pPr>
        <w:ind w:left="2400"/>
      </w:pPr>
      <w:r>
        <w:t>(8) {sulfadiazine} [oewn-04359014-n]: a sulfa drug used in treating meningitis and pneumonia and other infections</w:t>
      </w:r>
    </w:p>
    <w:p>
      <w:pPr>
        <w:ind w:left="2400"/>
      </w:pPr>
      <w:r>
        <w:t>(8) {sulfamethazine, sulfamezathine} [oewn-04359513-n]: a sulfa drug used like sulfadiazine and also in veterinary medicine</w:t>
      </w:r>
    </w:p>
    <w:p>
      <w:pPr>
        <w:ind w:left="2400"/>
      </w:pPr>
      <w:r>
        <w:t>(8) {sulfamethoxazole, Gantanol} [oewn-04359658-n]: a sulfonamide (trade name Gantanol) used to treat infections (especially infections of the urinary tract)</w:t>
      </w:r>
    </w:p>
    <w:p>
      <w:pPr>
        <w:ind w:left="2400"/>
      </w:pPr>
      <w:r>
        <w:t>(8) {sulfanilamide} [oewn-04359837-n]: a white odorless crystalline sulfa drug; the parent compound of most of the sulfa drugs</w:t>
      </w:r>
    </w:p>
    <w:p>
      <w:pPr>
        <w:ind w:left="2400"/>
      </w:pPr>
      <w:r>
        <w:t>(8) {sulfapyridine} [oewn-04359984-n]: sulfa drug derived from pyridine and sulfanilamide</w:t>
      </w:r>
    </w:p>
    <w:p>
      <w:pPr>
        <w:ind w:left="2400"/>
      </w:pPr>
      <w:r>
        <w:t>(8) {sulfisoxazole, Gantrisin} [oewn-04360094-n]: a sulfonamide (trade name Gantrisin) used to treat infections of the urinary tract</w:t>
      </w:r>
    </w:p>
    <w:p>
      <w:pPr>
        <w:ind w:left="2400"/>
      </w:pPr>
      <w:r>
        <w:t>(8) {Thiosulfil} [oewn-04432580-n]: trade name for a sulfonamide antibacterial</w:t>
      </w:r>
    </w:p>
    <w:p>
      <w:pPr>
        <w:ind w:left="2100"/>
      </w:pPr>
      <w:r>
        <w:t>(7) {tetracycline, Achromycin} [oewn-04423665-n]: an antibiotic (trade name Achromycin) derived from microorganisms of the genus Streptomyces and used broadly to treat infections</w:t>
      </w:r>
    </w:p>
    <w:p>
      <w:pPr>
        <w:ind w:left="2400"/>
      </w:pPr>
      <w:r>
        <w:t>(8) {demeclocycline hydrochloride, Declomycin} [oewn-03178877-n]: tetracycline antibacterial (trade name Declomycin) effective in the treatment of some bacterial and rickettsial and other infections</w:t>
      </w:r>
    </w:p>
    <w:p>
      <w:pPr>
        <w:ind w:left="2400"/>
      </w:pPr>
      <w:r>
        <w:t>(8) {minocycline, Minocin} [oewn-03776599-n]: tetracycline antibiotic (trade name Minocin) used to treat a variety of bacterial and rickettsial infections</w:t>
      </w:r>
    </w:p>
    <w:p>
      <w:pPr>
        <w:ind w:left="1800"/>
      </w:pPr>
      <w:r>
        <w:t>(6) {anticholinergic, anticholinergic drug} [oewn-02720812-n]: a substance that opposes or blocks the action of acetylcholine</w:t>
      </w:r>
    </w:p>
    <w:p>
      <w:pPr>
        <w:ind w:left="2100"/>
      </w:pPr>
      <w:r>
        <w:t>(7) {oxyphencyclimine, Daricon} [oewn-03874900-n]: an anticholinergic drug (trade name Daricon) used in treating peptic ulcers</w:t>
      </w:r>
    </w:p>
    <w:p>
      <w:pPr>
        <w:ind w:left="1800"/>
      </w:pPr>
      <w:r>
        <w:t>(6) {anticholinesterase} [oewn-02720995-n]: a medicine that inhibits cholinesterase by combining with it and so has a cholinergic effect</w:t>
      </w:r>
    </w:p>
    <w:p>
      <w:pPr>
        <w:ind w:left="2100"/>
      </w:pPr>
      <w:r>
        <w:t>(7) {neostigmine, Prostigmin} [oewn-03824383-n]: a cholinergic drug (trade name Prostigmin) used to treat some ophthalmic conditions and to treat myasthenia gravis</w:t>
      </w:r>
    </w:p>
    <w:p>
      <w:pPr>
        <w:ind w:left="1800"/>
      </w:pPr>
      <w:r>
        <w:t>(6) {anticoagulant, anticoagulant medication, decoagulant} [oewn-02721170-n]: medicine that prevents or retards the clotting of blood</w:t>
      </w:r>
    </w:p>
    <w:p>
      <w:pPr>
        <w:ind w:left="2100"/>
      </w:pPr>
      <w:r>
        <w:t>(7) {dicumarol, dicoumarol} [oewn-03197337-n]: an anticoagulant drug that has now been largely replaced by warfarin</w:t>
      </w:r>
    </w:p>
    <w:p>
      <w:pPr>
        <w:ind w:left="2100"/>
      </w:pPr>
      <w:r>
        <w:t>(7) {warfarin, Coumadin} [oewn-04558491-n]: an anticoagulant (trade name Coumadin) use to prevent and treat a thrombus or embolus</w:t>
      </w:r>
    </w:p>
    <w:p>
      <w:pPr>
        <w:ind w:left="1800"/>
      </w:pPr>
      <w:r>
        <w:t>(6) {anticonvulsant, anticonvulsant drug, antiepileptic, antiepileptic drug} [oewn-02721380-n]: a drug used to treat or prevent convulsions (as in epilepsy)</w:t>
      </w:r>
    </w:p>
    <w:p>
      <w:pPr>
        <w:ind w:left="2100"/>
      </w:pPr>
      <w:r>
        <w:t>(7) {ethosuximide, Emeside, Zarontin} [oewn-03305523-n]: an anticonvulsant drug (trade names Emeside and Zarontin) used to treat petit mal epilepsy</w:t>
      </w:r>
    </w:p>
    <w:p>
      <w:pPr>
        <w:ind w:left="2100"/>
      </w:pPr>
      <w:r>
        <w:t>(7) {gabapentin, Neurontin} [oewn-03413980-n]: an anticonvulsant (trade name Neurontin) used to control some types of seizures in the treatment of epilepsy; also used to manage neuralgia caused by shingles</w:t>
      </w:r>
    </w:p>
    <w:p>
      <w:pPr>
        <w:ind w:left="2100"/>
      </w:pPr>
      <w:r>
        <w:t>(7) {hydantoin} [oewn-03555713-n]: any of a group of anticonvulsant drugs used in treating epilepsy</w:t>
      </w:r>
    </w:p>
    <w:p>
      <w:pPr>
        <w:ind w:left="2400"/>
      </w:pPr>
      <w:r>
        <w:t>(8) {diphenylhydantoin, phenytoin, Dilantin} [oewn-03208125-n]: an anticonvulsant drug (trade name Dilantin) used to treat epilepsy and that is not a sedative</w:t>
      </w:r>
    </w:p>
    <w:p>
      <w:pPr>
        <w:ind w:left="2100"/>
      </w:pPr>
      <w:r>
        <w:t>(7) {mephenytoin, Mesantoin} [oewn-03752772-n]: a toxic anticonvulsant drug (trade name Mesantoin) used in the treatment of epilepsy when less toxic anticonvulsants have been ineffective</w:t>
      </w:r>
    </w:p>
    <w:p>
      <w:pPr>
        <w:ind w:left="2100"/>
      </w:pPr>
      <w:r>
        <w:t>(7) {metharbital, Gemonil} [oewn-03760508-n]: anticonvulsant drug (trade name Gemonil) used in the treatment of epilepsy</w:t>
      </w:r>
    </w:p>
    <w:p>
      <w:pPr>
        <w:ind w:left="2100"/>
      </w:pPr>
      <w:r>
        <w:t>(7) {phensuximide, Milontin} [oewn-03928534-n]: anticonvulsant (trade name Milontin) used to treat petit mal</w:t>
      </w:r>
    </w:p>
    <w:p>
      <w:pPr>
        <w:ind w:left="2100"/>
      </w:pPr>
      <w:r>
        <w:t>(7) {primidone, Mysoline} [oewn-04009289-n]: an anticonvulsant (trade name Mysoline) used to treat grand mal seizures and essential tremor</w:t>
      </w:r>
    </w:p>
    <w:p>
      <w:pPr>
        <w:ind w:left="2100"/>
      </w:pPr>
      <w:r>
        <w:t>(7) {valproic acid, Depokene} [oewn-04526149-n]: anticonvulsant (trade name Depokene) used to prevent some kinds of seizures</w:t>
      </w:r>
    </w:p>
    <w:p>
      <w:pPr>
        <w:ind w:left="1800"/>
      </w:pPr>
      <w:r>
        <w:t>(6) {antidepressant, antidepressant drug} [oewn-02721722-n]: any of a class of drugs used to treat depression; often have undesirable side effects</w:t>
      </w:r>
    </w:p>
    <w:p>
      <w:pPr>
        <w:ind w:left="2100"/>
      </w:pPr>
      <w:r>
        <w:t>(7) {maleate} [oewn-14970389-n]: a salt or ester of maleic acid; used as a nontricyclic antidepressant drug for psychomotor activation</w:t>
      </w:r>
    </w:p>
    <w:p>
      <w:pPr>
        <w:ind w:left="2100"/>
      </w:pPr>
      <w:r>
        <w:t>(7) {monoamine oxidase inhibitor, MAOI} [oewn-03788550-n]: any of a group of antidepressant drugs that inhibit the action of monoamine oxidase in the brain and so allow monoamines to accumulate</w:t>
      </w:r>
    </w:p>
    <w:p>
      <w:pPr>
        <w:ind w:left="2400"/>
      </w:pPr>
      <w:r>
        <w:t>(8) {iproclozide} [oewn-03589695-n]: an antidepressant drug that acts as a monoamine oxidase inhibitor</w:t>
      </w:r>
    </w:p>
    <w:p>
      <w:pPr>
        <w:ind w:left="2400"/>
      </w:pPr>
      <w:r>
        <w:t>(8) {isocarboxazid, Marplan} [oewn-03592611-n]: a monoamine oxidase inhibitor (trade name Marplan) that is used to treat clinical depression</w:t>
      </w:r>
    </w:p>
    <w:p>
      <w:pPr>
        <w:ind w:left="2400"/>
      </w:pPr>
      <w:r>
        <w:t>(8) {phenelzine, Nardil} [oewn-03927871-n]: monoamine oxidase inhibitor (trade name Nardil) used to treat clinical depression</w:t>
      </w:r>
    </w:p>
    <w:p>
      <w:pPr>
        <w:ind w:left="2400"/>
      </w:pPr>
      <w:r>
        <w:t>(8) {tranylcypromine} [oewn-04481552-n]: an antidepressant drug that is a monoamine oxidase inhibitor; administered as a sulfate</w:t>
      </w:r>
    </w:p>
    <w:p>
      <w:pPr>
        <w:ind w:left="2100"/>
      </w:pPr>
      <w:r>
        <w:t>(7) {nefazodone, Serzone} [oewn-03822602-n]: an antidepressant drug (trade name Serzone)</w:t>
      </w:r>
    </w:p>
    <w:p>
      <w:pPr>
        <w:ind w:left="2100"/>
      </w:pPr>
      <w:r>
        <w:t>(7) {nontricyclic, nontricyclic drug, nontricyclic antidepressant, nontricyclic antidepressant drug} [oewn-03834625-n]: a class of antidepressant drugs that are not tricyclic drugs and do not act by inhibiting MAO</w:t>
      </w:r>
    </w:p>
    <w:p>
      <w:pPr>
        <w:ind w:left="2400"/>
      </w:pPr>
      <w:r>
        <w:t>(8) {trazodone, trazodone hydrochloride, Desyrel} [oewn-04483868-n]: oral antidepressant (trade name Desyrel) that is a nontricyclic drug used as a sedative</w:t>
      </w:r>
    </w:p>
    <w:p>
      <w:pPr>
        <w:ind w:left="2100"/>
      </w:pPr>
      <w:r>
        <w:t>(7) {reboxetine, Edronax} [oewn-04067428-n]: an antidepressant drug that blocks the reuptake of norepinephrine</w:t>
      </w:r>
    </w:p>
    <w:p>
      <w:pPr>
        <w:ind w:left="2100"/>
      </w:pPr>
      <w:r>
        <w:t>(7) {selective-serotonin reuptake inhibitor, SSRI} [oewn-04176213-n]: an antidepressant drug that acts by blocking the reuptake of serotonin so that more serotonin is available to act on receptors in the brain</w:t>
      </w:r>
    </w:p>
    <w:p>
      <w:pPr>
        <w:ind w:left="2400"/>
      </w:pPr>
      <w:r>
        <w:t>(8) {fluoxetine, fluoxetine hydrocholoride, Prozac, Sarafem} [oewn-03375773-n]: a selective-serotonin reuptake inhibitor commonly prescribed as an antidepressant (trade names Prozac or Sarafem); it is thought to work by increasing the activity of serotonin in the brain</w:t>
      </w:r>
    </w:p>
    <w:p>
      <w:pPr>
        <w:ind w:left="2400"/>
      </w:pPr>
      <w:r>
        <w:t>(8) {paroxetine, Paxil} [oewn-03897548-n]: a selective-serotonin reuptake inhibitor commonly prescribed as an antidepressant (trade name Paxil)</w:t>
      </w:r>
    </w:p>
    <w:p>
      <w:pPr>
        <w:ind w:left="2400"/>
      </w:pPr>
      <w:r>
        <w:t>(8) {sertraline, Zoloft} [oewn-04181914-n]: a selective-serotonin reuptake inhibitor commonly prescribed as an antidepressant (trade name Zoloft)</w:t>
      </w:r>
    </w:p>
    <w:p>
      <w:pPr>
        <w:ind w:left="2100"/>
      </w:pPr>
      <w:r>
        <w:t>(7) {tricyclic, tricyclic antidepressant, tricyclic antidepressant drug} [oewn-04489799-n]: an antidepressant drug that acts by blocking the reuptake of norepinephrine and serotonin and thus making more of those substances available to act on receptors in the brain</w:t>
      </w:r>
    </w:p>
    <w:p>
      <w:pPr>
        <w:ind w:left="2400"/>
      </w:pPr>
      <w:r>
        <w:t>(8) {amitriptyline, amitriptyline hydrochloride, Elavil} [oewn-02705434-n]: a tricyclic antidepressant drug (trade name Elavil) with serious side effects; interacts with many other medications</w:t>
      </w:r>
    </w:p>
    <w:p>
      <w:pPr>
        <w:ind w:left="2400"/>
      </w:pPr>
      <w:r>
        <w:t>(8) {clomipramine} [oewn-03052307-n]: a tricyclic antidepressant drug</w:t>
      </w:r>
    </w:p>
    <w:p>
      <w:pPr>
        <w:ind w:left="2400"/>
      </w:pPr>
      <w:r>
        <w:t>(8) {desipramine} [oewn-03184819-n]: a tricyclic antidepressant drug that activates the psychomotor system</w:t>
      </w:r>
    </w:p>
    <w:p>
      <w:pPr>
        <w:ind w:left="2400"/>
      </w:pPr>
      <w:r>
        <w:t>(8) {doxepin, doxepin hydrochloride, Adapin, Sinequan} [oewn-03234608-n]: a tricyclic antidepressant (trade names Adapin and Sinequan) with numerous side effects (dry mouth and sedation and gastrointestinal disturbances)</w:t>
      </w:r>
    </w:p>
    <w:p>
      <w:pPr>
        <w:ind w:left="2400"/>
      </w:pPr>
      <w:r>
        <w:t>(8) {imipramine, impramine hydrochloride, Imavate, Tofranil} [oewn-03567069-n]: a tricyclic antidepressant (trade names Imavate and Tofranil) used to treat clinical depression</w:t>
      </w:r>
    </w:p>
    <w:p>
      <w:pPr>
        <w:ind w:left="2400"/>
      </w:pPr>
      <w:r>
        <w:t>(8) {nortriptyline, Pamelor} [oewn-03836122-n]: a tricyclic antidepressant drug (trade name Pamelor) used along with psychotherapy to treat dysthymic depression; may interact dangerously if taken with other drugs</w:t>
      </w:r>
    </w:p>
    <w:p>
      <w:pPr>
        <w:ind w:left="2400"/>
      </w:pPr>
      <w:r>
        <w:t>(8) {protriptyline} [oewn-04022409-n]: tricyclic antidepressant used to treat clinical depression</w:t>
      </w:r>
    </w:p>
    <w:p>
      <w:pPr>
        <w:ind w:left="2400"/>
      </w:pPr>
      <w:r>
        <w:t>(8) {trimipramine, Surmontil} [oewn-04490655-n]: tricyclic antidepressant drug (trade name Surmontil) used to treat depression and anxiety and (sometimes) insomnia</w:t>
      </w:r>
    </w:p>
    <w:p>
      <w:pPr>
        <w:ind w:left="1800"/>
      </w:pPr>
      <w:r>
        <w:t>(6) {antidiabetic, antidiabetic drug} [oewn-02722016-n]: a drug used to treat diabetes mellitus</w:t>
      </w:r>
    </w:p>
    <w:p>
      <w:pPr>
        <w:ind w:left="2100"/>
      </w:pPr>
      <w:r>
        <w:t>(7) {glipizide, Glucotrol} [oewn-03444948-n]: an oral antidiabetic drug (trade name Glucotrol) that stimulates the release of insulin from the pancreas</w:t>
      </w:r>
    </w:p>
    <w:p>
      <w:pPr>
        <w:ind w:left="2100"/>
      </w:pPr>
      <w:r>
        <w:t>(7) {glyburide, DiaBeta, Micronase} [oewn-03446854-n]: an oral antidiabetic drug (trade names DiaBeta and Micronase) that stimulates the release of insulin from the pancreas</w:t>
      </w:r>
    </w:p>
    <w:p>
      <w:pPr>
        <w:ind w:left="2100"/>
      </w:pPr>
      <w:r>
        <w:t>(7) {metformin, Glucophage} [oewn-03759186-n]: an antidiabetic drug (trade name Glucophage) prescribed to treat type II diabetes</w:t>
      </w:r>
    </w:p>
    <w:p>
      <w:pPr>
        <w:ind w:left="2100"/>
      </w:pPr>
      <w:r>
        <w:t>(7) {sulfonylurea} [oewn-04360267-n]: antidiabetic consisting of any of several drugs that reduce the level of glucose in the blood; used to treat diabetes mellitus</w:t>
      </w:r>
    </w:p>
    <w:p>
      <w:pPr>
        <w:ind w:left="2400"/>
      </w:pPr>
      <w:r>
        <w:t>(8) {tolazamide, Tolinase} [oewn-04455782-n]: a drug (trade name Tolinase) used in treating stable adult-onset diabetes mellitus</w:t>
      </w:r>
    </w:p>
    <w:p>
      <w:pPr>
        <w:ind w:left="1800"/>
      </w:pPr>
      <w:r>
        <w:t>(6) {antidiarrheal, antidiarrheal drug} [oewn-02722205-n]: a drug used to control or stop diarrhea</w:t>
      </w:r>
    </w:p>
    <w:p>
      <w:pPr>
        <w:ind w:left="2100"/>
      </w:pPr>
      <w:r>
        <w:t>(7) {Kaopectate} [oewn-03613874-n]: trade name for a fixed-combination antidiarrheal drug that use kaolin as the adsorbent and pectin as the emollient</w:t>
      </w:r>
    </w:p>
    <w:p>
      <w:pPr>
        <w:ind w:left="2100"/>
      </w:pPr>
      <w:r>
        <w:t>(7) {Lomotil} [oewn-03692930-n]: trade name of an antidiarrheal</w:t>
      </w:r>
    </w:p>
    <w:p>
      <w:pPr>
        <w:ind w:left="1800"/>
      </w:pPr>
      <w:r>
        <w:t>(6) {antidiuretic, antidiuretic drug} [oewn-02722361-n]: a drug that limits the formation of urine</w:t>
      </w:r>
    </w:p>
    <w:p>
      <w:pPr>
        <w:ind w:left="1800"/>
      </w:pPr>
      <w:r>
        <w:t>(6) {antiemetic, antiemetic drug} [oewn-02722661-n]: a drug that prevents or alleviates nausea and vomiting</w:t>
      </w:r>
    </w:p>
    <w:p>
      <w:pPr>
        <w:ind w:left="2100"/>
      </w:pPr>
      <w:r>
        <w:t>(7) {dimenhydrinate, Dramamine} [oewn-03203635-n]: antihistamine and antiemetic (trade name Dramamine) used to treat motion sickness</w:t>
      </w:r>
    </w:p>
    <w:p>
      <w:pPr>
        <w:ind w:left="2100"/>
      </w:pPr>
      <w:r>
        <w:t>(7) {Emetrol} [oewn-03288628-n]: trade name for an antiemetic drug that has a mint flavor</w:t>
      </w:r>
    </w:p>
    <w:p>
      <w:pPr>
        <w:ind w:left="2100"/>
      </w:pPr>
      <w:r>
        <w:t>(7) {promethazine, Phenergan} [oewn-04016724-n]: antihistamine (trade name Phenergan) used to treat allergies; also an antiemetic used to treat motion sickness</w:t>
      </w:r>
    </w:p>
    <w:p>
      <w:pPr>
        <w:ind w:left="1800"/>
      </w:pPr>
      <w:r>
        <w:t>(6) {antihistamine} [oewn-02723650-n]: a medicine used to treat allergies and hypersensitive reactions and colds; works by counteracting the effects of histamine on a receptor site</w:t>
      </w:r>
    </w:p>
    <w:p>
      <w:pPr>
        <w:ind w:left="2100"/>
      </w:pPr>
      <w:r>
        <w:t>(7) {Actifed} [oewn-02680086-n]: trade name for a drug containing an antihistamine and a decongestant; used to treat upper respiratory conditions and minor allergies</w:t>
      </w:r>
    </w:p>
    <w:p>
      <w:pPr>
        <w:ind w:left="2100"/>
      </w:pPr>
      <w:r>
        <w:t>(7) {brompheniramine maleate, Dimetane} [oewn-02908747-n]: antihistamine (trade name Dimetane) used to treat hypersensitivity reactions (as rhinitis)</w:t>
      </w:r>
    </w:p>
    <w:p>
      <w:pPr>
        <w:ind w:left="2100"/>
      </w:pPr>
      <w:r>
        <w:t>(7) {chlorpheniramine maleate, Coricidin, Chlor-Trimeton} [oewn-03026661-n]: an antihistamine (trade names Coricidin and Chlor-Trimeton)</w:t>
      </w:r>
    </w:p>
    <w:p>
      <w:pPr>
        <w:ind w:left="2100"/>
      </w:pPr>
      <w:r>
        <w:t>(7) {cyproheptadine, Periactin} [oewn-03162248-n]: an antihistamine (trade name Periactin) used to treat some allergic reactions</w:t>
      </w:r>
    </w:p>
    <w:p>
      <w:pPr>
        <w:ind w:left="2100"/>
      </w:pPr>
      <w:r>
        <w:t>(7) {Dimetapp} [oewn-03203826-n]: trade name for a drug containing an antihistamine and a decongestant; used to relieve nasal congestion and to treat rhinitis</w:t>
      </w:r>
    </w:p>
    <w:p>
      <w:pPr>
        <w:ind w:left="2100"/>
      </w:pPr>
      <w:r>
        <w:t>(7) {diphenhydramine, Benadryl} [oewn-03207909-n]: antihistamine (trade name Benadryl) used to treat allergic reactions involving the nasal passages (hay fever) and also to treat motion sickness</w:t>
      </w:r>
    </w:p>
    <w:p>
      <w:pPr>
        <w:ind w:left="2100"/>
      </w:pPr>
      <w:r>
        <w:t>(7) {meclizine, meclizine hydrochloride, Antivert} [oewn-03744627-n]: an antihistamine (trade name Antivert) used to treat or prevent motion sickness</w:t>
      </w:r>
    </w:p>
    <w:p>
      <w:pPr>
        <w:ind w:left="2100"/>
      </w:pPr>
      <w:r>
        <w:t>(7) {methapyrilene} [oewn-03760205-n]: antihistamine used to treat allergic responses (as rhinitis or dermatitis or pruritus)</w:t>
      </w:r>
    </w:p>
    <w:p>
      <w:pPr>
        <w:ind w:left="2100"/>
      </w:pPr>
      <w:r>
        <w:t>(7) {pheniramine} [oewn-03928037-n]: an antihistamine used in preparations to treat allergies and respiratory infections; used to treat rhinitis and skin rashes and pruritus</w:t>
      </w:r>
    </w:p>
    <w:p>
      <w:pPr>
        <w:ind w:left="2100"/>
      </w:pPr>
      <w:r>
        <w:t>(7) {phenyltoloxamine} [oewn-03929351-n]: antihistamine included in some preparations used to treat coughing and nasal congestion</w:t>
      </w:r>
    </w:p>
    <w:p>
      <w:pPr>
        <w:ind w:left="2100"/>
      </w:pPr>
      <w:r>
        <w:t>(7) {pyrilamine} [oewn-04036017-n]: antihistamine used to treat rhinitis and pruritus</w:t>
      </w:r>
    </w:p>
    <w:p>
      <w:pPr>
        <w:ind w:left="1800"/>
      </w:pPr>
      <w:r>
        <w:t>(6) {antihypertensive, antihypertensive drug} [oewn-02724085-n]: a drug that reduces high blood pressure</w:t>
      </w:r>
    </w:p>
    <w:p>
      <w:pPr>
        <w:ind w:left="2100"/>
      </w:pPr>
      <w:r>
        <w:t>(7) {spironolactone, Aldactone} [oewn-14778371-n]: a synthetic corticosteroid (trade name Aldactone) used to treat hypertension</w:t>
      </w:r>
    </w:p>
    <w:p>
      <w:pPr>
        <w:ind w:left="2100"/>
      </w:pPr>
      <w:r>
        <w:t>(7) {ACE inhibitor, angiotensin-converting enzyme inhibitor} [oewn-02676491-n]: an antihypertensive drug that blocks the formation of angiotensin II in the kidney, leading to relaxation of the arteries; promotes the excretion of salt and water by inhibiting the activity of the angiotensin converting enzyme; also used to treat congestive heart failure</w:t>
      </w:r>
    </w:p>
    <w:p>
      <w:pPr>
        <w:ind w:left="2400"/>
      </w:pPr>
      <w:r>
        <w:t>(8) {captopril, Capoten} [oewn-02961438-n]: a drug (trade name Capoten) that blocks the formation of angiotensin in the kidneys resulting in vasodilation; used in the treatment of hypertension and congestive heart failure</w:t>
      </w:r>
    </w:p>
    <w:p>
      <w:pPr>
        <w:ind w:left="2400"/>
      </w:pPr>
      <w:r>
        <w:t>(8) {enalapril, Vasotec} [oewn-03290017-n]: an ACE inhibitor (trade name Vasotec) that blocks the formation of angiotensin in the kidney and so results in vasodilation; administered after heart attacks</w:t>
      </w:r>
    </w:p>
    <w:p>
      <w:pPr>
        <w:ind w:left="2400"/>
      </w:pPr>
      <w:r>
        <w:t>(8) {lisinopril, Prinivil, Zestril} [oewn-03682634-n]: an ACE inhibiting drug (trade names Prinivil or Zestril) administered as an antihypertensive and after heart attacks</w:t>
      </w:r>
    </w:p>
    <w:p>
      <w:pPr>
        <w:ind w:left="2400"/>
      </w:pPr>
      <w:r>
        <w:t>(8) {ramipril, Altace} [oewn-04058180-n]: an ACE inhibitor (trade name Altace) used to treat high blood pressure or in some patients who have had a heart attack</w:t>
      </w:r>
    </w:p>
    <w:p>
      <w:pPr>
        <w:ind w:left="2400"/>
      </w:pPr>
      <w:r>
        <w:t>(8) {trandolapril, Mavik} [oewn-04477272-n]: an ACE inhibiting drug (trade name Mavik) used in some patients after a heart attack or to treat hypertension</w:t>
      </w:r>
    </w:p>
    <w:p>
      <w:pPr>
        <w:ind w:left="2100"/>
      </w:pPr>
      <w:r>
        <w:t>(7) {clonidine, Catapres} [oewn-03052397-n]: an antihypertensive (trade name Catapres) that can be administered orally or via transdermal patches</w:t>
      </w:r>
    </w:p>
    <w:p>
      <w:pPr>
        <w:ind w:left="2100"/>
      </w:pPr>
      <w:r>
        <w:t>(7) {doxazosin, Cardura} [oewn-03234359-n]: an antihypertensive drug (trade name Cardura) that works by relaxing blood vessels so that blood passes through them more easily; it is also used to treat benign prostatic hyperplasia</w:t>
      </w:r>
    </w:p>
    <w:p>
      <w:pPr>
        <w:ind w:left="2100"/>
      </w:pPr>
      <w:r>
        <w:t>(7) {guanabenz, Wytensin} [oewn-03469198-n]: antihypertensive drug (trade name Wytensin) that reduces blood pressure by its effect on the central nervous system</w:t>
      </w:r>
    </w:p>
    <w:p>
      <w:pPr>
        <w:ind w:left="2100"/>
      </w:pPr>
      <w:r>
        <w:t>(7) {labetalol, labetalol hydrochloride, Trandate, Normodyne} [oewn-03635835-n]: antihypertensive drug (trade names Trandate and Normodyne) that blocks alpha and beta-adrenergic receptors of the sympathetic nervous system (leading to a decrease in blood pressure)</w:t>
      </w:r>
    </w:p>
    <w:p>
      <w:pPr>
        <w:ind w:left="2100"/>
      </w:pPr>
      <w:r>
        <w:t>(7) {Maxzide} [oewn-03738319-n]: trade name for an antihypertensive drug containing hydrochlorothiazide and another diuretic</w:t>
      </w:r>
    </w:p>
    <w:p>
      <w:pPr>
        <w:ind w:left="2100"/>
      </w:pPr>
      <w:r>
        <w:t>(7) {methyldopa, alpha methyl dopa, Aldomet} [oewn-03761520-n]: antihypertensive drug (trade name Aldomet) used in the treatment of high blood pressure</w:t>
      </w:r>
    </w:p>
    <w:p>
      <w:pPr>
        <w:ind w:left="2100"/>
      </w:pPr>
      <w:r>
        <w:t>(7) {prazosin, Minipress} [oewn-04004883-n]: antihypertensive drug (trade name Minipress)</w:t>
      </w:r>
    </w:p>
    <w:p>
      <w:pPr>
        <w:ind w:left="2100"/>
      </w:pPr>
      <w:r>
        <w:t>(7) {reserpine, Raudixin, Rau-Sed, Sandril, Serpasil} [oewn-04085348-n]: antihypertensive consisting of an alkaloid extracted from the plant Rauwolfia serpentina (trade names Raudixin or Rau-Sed or Sandril or Serpasil)</w:t>
      </w:r>
    </w:p>
    <w:p>
      <w:pPr>
        <w:ind w:left="2100"/>
      </w:pPr>
      <w:r>
        <w:t>(7) {Tenoretic} [oewn-04417325-n]: trade name for an antihypertensive drug consisting of a fixed combination of atenolol and a diuretic</w:t>
      </w:r>
    </w:p>
    <w:p>
      <w:pPr>
        <w:ind w:left="2100"/>
      </w:pPr>
      <w:r>
        <w:t>(7) {terazosin, Hytrin} [oewn-04419685-n]: antihypertensive drug (trade name Hytrin) used to treat high blood pressure</w:t>
      </w:r>
    </w:p>
    <w:p>
      <w:pPr>
        <w:ind w:left="1800"/>
      </w:pPr>
      <w:r>
        <w:t>(6) {anti-inflammatory, anti-inflammatory drug} [oewn-02724463-n]: a medicine intended to reduce inflammation</w:t>
      </w:r>
    </w:p>
    <w:p>
      <w:pPr>
        <w:ind w:left="2100"/>
      </w:pPr>
      <w:r>
        <w:t>(7) {prednisolone, Pediapred, Prelone} [oewn-14777367-n]: a glucocorticoid (trade names Pediapred or Prelone) used to treat inflammatory conditions</w:t>
      </w:r>
    </w:p>
    <w:p>
      <w:pPr>
        <w:ind w:left="2100"/>
      </w:pPr>
      <w:r>
        <w:t>(7) {prednisone, Orasone, Deltasone, Liquid Pred, Meticorten} [oewn-14777593-n]: a dehydrogenated analogue of cortisol (trade names Orasone or Deltasone or Liquid Pred or Meticorten); used as an anti-inflammatory drug in the treatment of arthritis and as an immunosuppressant</w:t>
      </w:r>
    </w:p>
    <w:p>
      <w:pPr>
        <w:ind w:left="2100"/>
      </w:pPr>
      <w:r>
        <w:t>(7) {dexamethasone, Decadron, Dexamethasone Intensol, Dexone, Hexadrol, Oradexon} [oewn-14777987-n]: a corticosteroid drug (trade names Decadron or Dexamethasone Intensol or Dexone or Hexadrol or Oradexon) used to treat allergies or inflammation</w:t>
      </w:r>
    </w:p>
    <w:p>
      <w:pPr>
        <w:ind w:left="2100"/>
      </w:pPr>
      <w:r>
        <w:t>(7) {Cox-2 inhibitor} [oewn-03129351-n]: an anti-inflammatory drug that fights pain and blocks Cox-2 activity without impeding the activity of Cox-1; increases the risk of heart attacks</w:t>
      </w:r>
    </w:p>
    <w:p>
      <w:pPr>
        <w:ind w:left="2400"/>
      </w:pPr>
      <w:r>
        <w:t>(8) {celecoxib, Celebrex} [oewn-02994016-n]: a Cox-2 inhibitor (trade name Celebrex) that relieves pain and inflammation without harming the digestive tract</w:t>
      </w:r>
    </w:p>
    <w:p>
      <w:pPr>
        <w:ind w:left="2400"/>
      </w:pPr>
      <w:r>
        <w:t>(8) {rofecoxib, Vioxx} [oewn-04108088-n]: a Cox-2 inhibitor (trade name Vioxx) that relieves pain and inflammation without harming the digestive tract; voluntarily withdrawn from the market in 2004</w:t>
      </w:r>
    </w:p>
    <w:p>
      <w:pPr>
        <w:ind w:left="2400"/>
      </w:pPr>
      <w:r>
        <w:t>(8) {valdecoxib, Bextra} [oewn-04525763-n]: a Cox-2 inhibitor (trade name Bextra) that relieves pain and inflammation without harming the digestive tract</w:t>
      </w:r>
    </w:p>
    <w:p>
      <w:pPr>
        <w:ind w:left="2100"/>
      </w:pPr>
      <w:r>
        <w:t>(7) {hydroxychloroquine, Plaquenil} [oewn-03559088-n]: anti-inflammatory drug (trade name Plaquenil) used in the treatment of rheumatoid arthritis and malaria and lupus erythematosus</w:t>
      </w:r>
    </w:p>
    <w:p>
      <w:pPr>
        <w:ind w:left="2100"/>
      </w:pPr>
      <w:r>
        <w:t>(7) {nonsteroidal anti-inflammatory, nonsteroidal anti-inflammatory drug, NSAID} [oewn-03834005-n]: an anti-inflammatory drug that does not contain steroids</w:t>
      </w:r>
    </w:p>
    <w:p>
      <w:pPr>
        <w:ind w:left="2400"/>
      </w:pPr>
      <w:r>
        <w:t>(8) {salicylate} [oewn-15034410-n]: a salt of salicylic acid (included in several commonly used drugs)</w:t>
      </w:r>
    </w:p>
    <w:p>
      <w:pPr>
        <w:ind w:left="2700"/>
      </w:pPr>
      <w:r>
        <w:t>(9) {methyl salicylate, birch oil, sweet-birch oil} [oewn-14976580-n]: a liquid ester with a strong odor of wintergreen; applied externally for minor muscle and joint pain</w:t>
      </w:r>
    </w:p>
    <w:p>
      <w:pPr>
        <w:ind w:left="2700"/>
      </w:pPr>
      <w:r>
        <w:t>(9) {salol, phenyl salicylate} [oewn-15034997-n]: a white powder with a pleasant taste and odor; used to absorb light in sun tan lotions or as a preservative or an antiseptic or a coating for pills in which the medicine is intended for enteric release</w:t>
      </w:r>
    </w:p>
    <w:p>
      <w:pPr>
        <w:ind w:left="2400"/>
      </w:pPr>
      <w:r>
        <w:t>(8) {diclofenac potassium, Cataflam} [oewn-03196651-n]: a nonsteroidal anti-inflammatory drug (trade name Cataflam)</w:t>
      </w:r>
    </w:p>
    <w:p>
      <w:pPr>
        <w:ind w:left="2400"/>
      </w:pPr>
      <w:r>
        <w:t>(8) {diclofenac sodium, Voltaren} [oewn-03196826-n]: a nonsteroidal anti-inflammatory drug (trade name Voltaren) that is administered only orally</w:t>
      </w:r>
    </w:p>
    <w:p>
      <w:pPr>
        <w:ind w:left="2400"/>
      </w:pPr>
      <w:r>
        <w:t>(8) {diflunisal, Dolobid} [oewn-03199802-n]: nonsteroidal anti-inflammatory (trade name Dolobid) used to treat arthritis and other inflammatory conditions</w:t>
      </w:r>
    </w:p>
    <w:p>
      <w:pPr>
        <w:ind w:left="2400"/>
      </w:pPr>
      <w:r>
        <w:t>(8) {etodolac, Lodine} [oewn-03305852-n]: a nonsteroidal anti-inflammatory drug (trade name Lodine)</w:t>
      </w:r>
    </w:p>
    <w:p>
      <w:pPr>
        <w:ind w:left="2400"/>
      </w:pPr>
      <w:r>
        <w:t>(8) {fenoprofen, fenoprofen calcium, Nalfon} [oewn-03333337-n]: a nonsteroidal anti-inflammatory drug (trade name Nalfon) used in the treatment of arthritis and other painful inflammatory disorders</w:t>
      </w:r>
    </w:p>
    <w:p>
      <w:pPr>
        <w:ind w:left="2400"/>
      </w:pPr>
      <w:r>
        <w:t>(8) {flurbiprofen, Ansaid} [oewn-03376378-n]: a nonsteroidal anti-inflammatory drug (trade name Ansaid) that is administered only orally</w:t>
      </w:r>
    </w:p>
    <w:p>
      <w:pPr>
        <w:ind w:left="2400"/>
      </w:pPr>
      <w:r>
        <w:t>(8) {ibuprofen, isobutylphenyl propionic acid, Advil, Motrin, Nuprin} [oewn-03561461-n]: a nonsteroidal anti-inflammatory and analgesic medicine (trade names Advil and Motrin and Nuprin) used to relieve the pain of arthritis and as an antipyretic</w:t>
      </w:r>
    </w:p>
    <w:p>
      <w:pPr>
        <w:ind w:left="2400"/>
      </w:pPr>
      <w:r>
        <w:t>(8) {indomethacin, Indocin} [oewn-03573833-n]: a nonsteroidal anti-inflammatory drug (trade name Indocin)</w:t>
      </w:r>
    </w:p>
    <w:p>
      <w:pPr>
        <w:ind w:left="2400"/>
      </w:pPr>
      <w:r>
        <w:t>(8) {ketoprofen, Orudis, Orudis KT, Oruvail} [oewn-03617343-n]: nonsteroidal anti-inflammatory drug (trade names Orudis or Orudis KT or Oruvail)</w:t>
      </w:r>
    </w:p>
    <w:p>
      <w:pPr>
        <w:ind w:left="2400"/>
      </w:pPr>
      <w:r>
        <w:t>(8) {ketorolac, Torodal} [oewn-03617587-n]: nonsteroidal anti-inflammatory (trade name Torodal) that is given only orally</w:t>
      </w:r>
    </w:p>
    <w:p>
      <w:pPr>
        <w:ind w:left="2400"/>
      </w:pPr>
      <w:r>
        <w:t>(8) {ketorolac tromethamine, Acular, Toradol} [oewn-03617768-n]: nonsteroidal anti-inflammatory drug (trade names Acular and Toradol) that is administered only intramuscularly</w:t>
      </w:r>
    </w:p>
    <w:p>
      <w:pPr>
        <w:ind w:left="2400"/>
      </w:pPr>
      <w:r>
        <w:t>(8) {meclofenamate, meclofenamate sodium, Meclomen} [oewn-03744818-n]: a nonsteroidal anti-inflammatory (trade name Meclomen) used to treat arthritis</w:t>
      </w:r>
    </w:p>
    <w:p>
      <w:pPr>
        <w:ind w:left="2400"/>
      </w:pPr>
      <w:r>
        <w:t>(8) {mefenamic acid, Ponstel} [oewn-03748022-n]: a nonsteroidal anti-inflammatory and analgesic drug (trade name Ponstel) used to treat mild pain (especially menstrual cramps)</w:t>
      </w:r>
    </w:p>
    <w:p>
      <w:pPr>
        <w:ind w:left="2400"/>
      </w:pPr>
      <w:r>
        <w:t>(8) {nabumetone, Relafen} [oewn-03809588-n]: a nonsteroidal anti-inflammatory drug (trade name Relafen)</w:t>
      </w:r>
    </w:p>
    <w:p>
      <w:pPr>
        <w:ind w:left="2400"/>
      </w:pPr>
      <w:r>
        <w:t>(8) {naproxen, Naprosyn} [oewn-03813435-n]: a nonsteroidal anti-inflammatory drug (trade name Naprosyn) used in the treatment of arthritis and musculoskeletal inflammation and moderate pain</w:t>
      </w:r>
    </w:p>
    <w:p>
      <w:pPr>
        <w:ind w:left="2400"/>
      </w:pPr>
      <w:r>
        <w:t>(8) {naproxen sodium, Aleve, Anaprox, Aflaxen} [oewn-03813684-n]: a nonsteroidal anti-inflammatory drug (trademarks Aleve and Anaprox and Aflaxen) that fights pain and inflammation</w:t>
      </w:r>
    </w:p>
    <w:p>
      <w:pPr>
        <w:ind w:left="2400"/>
      </w:pPr>
      <w:r>
        <w:t>(8) {oxaprozin, Daypro} [oewn-03873193-n]: a nonsteroidal anti-inflammatory drug (trade name Daypro)</w:t>
      </w:r>
    </w:p>
    <w:p>
      <w:pPr>
        <w:ind w:left="2400"/>
      </w:pPr>
      <w:r>
        <w:t>(8) {piroxicam, Feldene} [oewn-03954317-n]: a nonsteroidal anti-inflammatory drug (trade name Feldene) used to treat arthritis and other inflammatory conditions</w:t>
      </w:r>
    </w:p>
    <w:p>
      <w:pPr>
        <w:ind w:left="2400"/>
      </w:pPr>
      <w:r>
        <w:t>(8) {sulindac, Clinoril} [oewn-04360488-n]: a nonsteroidal anti-inflammatory drug (trade name Clinoril)</w:t>
      </w:r>
    </w:p>
    <w:p>
      <w:pPr>
        <w:ind w:left="2400"/>
      </w:pPr>
      <w:r>
        <w:t>(8) {tolmetin sodium, Tolectin} [oewn-04457067-n]: a nonsteroidal anti-inflammatory drug (trade name Tolectin)</w:t>
      </w:r>
    </w:p>
    <w:p>
      <w:pPr>
        <w:ind w:left="2100"/>
      </w:pPr>
      <w:r>
        <w:t>(7) {oxyphenbutazone, Tandearil} [oewn-03874722-n]: an anti-inflammatory drug (trade name Tandearil) used to treat arthritis and bursitis</w:t>
      </w:r>
    </w:p>
    <w:p>
      <w:pPr>
        <w:ind w:left="2100"/>
      </w:pPr>
      <w:r>
        <w:t>(7) {phenylbutazone, Butazolidin} [oewn-03928844-n]: anti-inflammatory drug (trade name Butazolidin)</w:t>
      </w:r>
    </w:p>
    <w:p>
      <w:pPr>
        <w:ind w:left="1800"/>
      </w:pPr>
      <w:r>
        <w:t>(6) {antiprotozoal, antiprotozoal drug} [oewn-02726217-n]: a medicinal drug used to fight diseases (like malaria) that are caused by protozoa</w:t>
      </w:r>
    </w:p>
    <w:p>
      <w:pPr>
        <w:ind w:left="2100"/>
      </w:pPr>
      <w:r>
        <w:t>(7) {antimalarial, antimalarial drug} [oewn-02724873-n]: a medicinal drug used to prevent or treat malaria</w:t>
      </w:r>
    </w:p>
    <w:p>
      <w:pPr>
        <w:ind w:left="2400"/>
      </w:pPr>
      <w:r>
        <w:t>(8) {chloroquine} [oewn-03026317-n]: an antimalarial drug used to treat malaria and amebic dysentery and systemic lupus erythematosus</w:t>
      </w:r>
    </w:p>
    <w:p>
      <w:pPr>
        <w:ind w:left="2400"/>
      </w:pPr>
      <w:r>
        <w:t>(8) {mefloquine, mefloquine hydrochloride, Lariam, Mephaquine} [oewn-03748219-n]: an antimalarial drug (trade name Lariam and Mephaquine) that is effective in cases that do not respond to chloroquine; said to produce harmful neuropsychiatric effects on some people</w:t>
      </w:r>
    </w:p>
    <w:p>
      <w:pPr>
        <w:ind w:left="2400"/>
      </w:pPr>
      <w:r>
        <w:t>(8) {primaquine} [oewn-04008810-n]: synthetic antimalarial drug</w:t>
      </w:r>
    </w:p>
    <w:p>
      <w:pPr>
        <w:ind w:left="2400"/>
      </w:pPr>
      <w:r>
        <w:t>(8) {quinacrine, quinacrine hydrochloride, mepacrine, Atabrine} [oewn-04041117-n]: a drug (trade name Atabrine) used to treat certain worm infestations and once used to treat malaria</w:t>
      </w:r>
    </w:p>
    <w:p>
      <w:pPr>
        <w:ind w:left="2400"/>
      </w:pPr>
      <w:r>
        <w:t>(8) {quinine} [oewn-04041562-n]: a bitter alkaloid extracted from chinchona bark; used in malaria therapy</w:t>
      </w:r>
    </w:p>
    <w:p>
      <w:pPr>
        <w:ind w:left="2100"/>
      </w:pPr>
      <w:r>
        <w:t>(7) {metronidazole, Flagyl} [oewn-03762957-n]: antiprotozoal medication (trade name Flagyl) used to treat trichomoniasis and giardiasis</w:t>
      </w:r>
    </w:p>
    <w:p>
      <w:pPr>
        <w:ind w:left="1800"/>
      </w:pPr>
      <w:r>
        <w:t>(6) {antipyretic, febrifuge} [oewn-02726520-n]: any medicine that lowers body temperature to prevent or alleviate fever</w:t>
      </w:r>
    </w:p>
    <w:p>
      <w:pPr>
        <w:ind w:left="1800"/>
      </w:pPr>
      <w:r>
        <w:t>(6) {antiseptic} [oewn-02727132-n]: a substance that destroys micro-organisms that carry disease without harming body tissues</w:t>
      </w:r>
    </w:p>
    <w:p>
      <w:pPr>
        <w:ind w:left="2100"/>
      </w:pPr>
      <w:r>
        <w:t>(7) {chloramine, chloramine-T} [oewn-03025379-n]: any of several compounds containing chlorine and nitrogen; used as an antiseptic in wounds</w:t>
      </w:r>
    </w:p>
    <w:p>
      <w:pPr>
        <w:ind w:left="2100"/>
      </w:pPr>
      <w:r>
        <w:t>(7) {chlorhexidine} [oewn-03025933-n]: a long-lasting liquid antiseptic; used by surgeons to wash their hands before performing surgery</w:t>
      </w:r>
    </w:p>
    <w:p>
      <w:pPr>
        <w:ind w:left="2100"/>
      </w:pPr>
      <w:r>
        <w:t>(7) {iodoform, triiodomethane} [oewn-03588421-n]: a yellowish crystalline solid with a penetrating odor; sometimes used as an antiseptic dressing</w:t>
      </w:r>
    </w:p>
    <w:p>
      <w:pPr>
        <w:ind w:left="2100"/>
      </w:pPr>
      <w:r>
        <w:t>(7) {merbromine, Mercurochrome} [oewn-03753493-n]: a mercurial compound applied topically as an antiseptic; Mercurochrome is the trademark</w:t>
      </w:r>
    </w:p>
    <w:p>
      <w:pPr>
        <w:ind w:left="2100"/>
      </w:pPr>
      <w:r>
        <w:t>(7) {mild silver protein, Argyrol} [oewn-03768344-n]: antiseptic consisting of a compound of protein and silver (trade name Argyrol)</w:t>
      </w:r>
    </w:p>
    <w:p>
      <w:pPr>
        <w:ind w:left="2100"/>
      </w:pPr>
      <w:r>
        <w:t>(7) {thimerosal, sodium ethylmercurithiosalicylate, Merthiolate} [oewn-04431138-n]: a light-colored crystalline powder (trade name Merthiolate) used as a surgical antiseptic</w:t>
      </w:r>
    </w:p>
    <w:p>
      <w:pPr>
        <w:ind w:left="2100"/>
      </w:pPr>
      <w:r>
        <w:t>(7) {tincture of iodine, iodine} [oewn-04446439-n]: a tincture consisting of a solution of iodine in ethyl alcohol; applied topically to wounds as an antiseptic</w:t>
      </w:r>
    </w:p>
    <w:p>
      <w:pPr>
        <w:ind w:left="1800"/>
      </w:pPr>
      <w:r>
        <w:t>(6) {antispasmodic, spasmolytic, antispasmodic agent} [oewn-02727458-n]: a drug used to relieve or prevent spasms (especially of the smooth muscles)</w:t>
      </w:r>
    </w:p>
    <w:p>
      <w:pPr>
        <w:ind w:left="2100"/>
      </w:pPr>
      <w:r>
        <w:t>(7) {atropine} [oewn-02757761-n]: a poisonous crystalline alkaloid extracted from the nightshade family; used as an antispasmodic and to dilate the eye pupil; also administered in large amounts as an antidote for organophosphate nerve agents or organophosphate insecticides</w:t>
      </w:r>
    </w:p>
    <w:p>
      <w:pPr>
        <w:ind w:left="2400"/>
      </w:pPr>
      <w:r>
        <w:t>(8) {belladonna} [oewn-02828146-n]: an alkaloidal extract or tincture of the poisonous belladonna plant that is used medicinally</w:t>
      </w:r>
    </w:p>
    <w:p>
      <w:pPr>
        <w:ind w:left="1800"/>
      </w:pPr>
      <w:r>
        <w:t>(6) {antitussive} [oewn-02728167-n]: any medicine used to suppress or relieve coughing</w:t>
      </w:r>
    </w:p>
    <w:p>
      <w:pPr>
        <w:ind w:left="1800"/>
      </w:pPr>
      <w:r>
        <w:t>(6) {antiviral, antiviral agent, antiviral drug} [oewn-02728292-n]: any drug that destroys viruses</w:t>
      </w:r>
    </w:p>
    <w:p>
      <w:pPr>
        <w:ind w:left="2100"/>
      </w:pPr>
      <w:r>
        <w:t>(7) {dideoxycytosine, ddC, DDC, zalcitabine} [oewn-03195447-n]: an antiviral drug used to combat HIV infection; a nucleoside analog reverse transcriptase inhibitor (NARTI)</w:t>
      </w:r>
    </w:p>
    <w:p>
      <w:pPr>
        <w:ind w:left="2100"/>
      </w:pPr>
      <w:r>
        <w:t>(7) {dideoxyinosine, ddI, DDI, didanosine} [oewn-03195581-n]: an antiviral drug used to combat HIV infection, a reverse transcriptase inhibitor</w:t>
      </w:r>
    </w:p>
    <w:p>
      <w:pPr>
        <w:ind w:left="2100"/>
      </w:pPr>
      <w:r>
        <w:t>(7) {interferon} [oewn-03584306-n]: an antiviral protein produced by cells that have been invaded by a virus; inhibits replication of the virus</w:t>
      </w:r>
    </w:p>
    <w:p>
      <w:pPr>
        <w:ind w:left="2400"/>
      </w:pPr>
      <w:r>
        <w:t>(8) {alpha-interferon} [oewn-02701955-n]: a form of interferon that is produced endogenously and commercially for its pharmacological effects (including regulation of the immune system and antiviral and antineoplastic effects)</w:t>
      </w:r>
    </w:p>
    <w:p>
      <w:pPr>
        <w:ind w:left="2400"/>
      </w:pPr>
      <w:r>
        <w:t>(8) {beta-interferon} [oewn-02835857-n]: a form of interferon that is produced by fibroblasts and have antiviral effects; used in the treatment of multiple sclerosis</w:t>
      </w:r>
    </w:p>
    <w:p>
      <w:pPr>
        <w:ind w:left="2400"/>
      </w:pPr>
      <w:r>
        <w:t>(8) {gamma-interferon} [oewn-03419993-n]: a form of interferon that is produced by T cells and macrophages; involved in the activation of phagocytes</w:t>
      </w:r>
    </w:p>
    <w:p>
      <w:pPr>
        <w:ind w:left="2100"/>
      </w:pPr>
      <w:r>
        <w:t>(7) {protease inhibitor, PI} [oewn-04020369-n]: an antiviral drug used against HIV; interrupts HIV replication by binding and blocking HIV protease; often used in combination with other drugs</w:t>
      </w:r>
    </w:p>
    <w:p>
      <w:pPr>
        <w:ind w:left="2400"/>
      </w:pPr>
      <w:r>
        <w:t>(8) {indinavir, Crixivan} [oewn-03573610-n]: a protease inhibitor (trade name Crixivan) used for treating HIV</w:t>
      </w:r>
    </w:p>
    <w:p>
      <w:pPr>
        <w:ind w:left="2400"/>
      </w:pPr>
      <w:r>
        <w:t>(8) {nelfinavir, Viracept} [oewn-03823370-n]: a protease inhibitor (trade name Viracept) used in treating HIV usually in combination with other drugs</w:t>
      </w:r>
    </w:p>
    <w:p>
      <w:pPr>
        <w:ind w:left="2400"/>
      </w:pPr>
      <w:r>
        <w:t>(8) {ritonavir, Norvir} [oewn-04102077-n]: a protease inhibitor (trade name Norvir) used in treating HIV</w:t>
      </w:r>
    </w:p>
    <w:p>
      <w:pPr>
        <w:ind w:left="2400"/>
      </w:pPr>
      <w:r>
        <w:t>(8) {saquinavir, Invirase} [oewn-04300746-n]: a weak protease inhibitor (trade name Invirase) used in treating HIV</w:t>
      </w:r>
    </w:p>
    <w:p>
      <w:pPr>
        <w:ind w:left="2100"/>
      </w:pPr>
      <w:r>
        <w:t>(7) {reverse transcriptase inhibitor} [oewn-04092477-n]: an antiviral drug that inhibits the action of reverse transcriptase in retroviruses such as HIV</w:t>
      </w:r>
    </w:p>
    <w:p>
      <w:pPr>
        <w:ind w:left="2400"/>
      </w:pPr>
      <w:r>
        <w:t>(8) {non-nucleoside reverse transcriptase inhibitor, NNRTI} [oewn-03833695-n]: an antiviral drug used against HIV; binds directly to reverse transcriptase and prevents RNA conversion to DNA; often used in combination with other drugs</w:t>
      </w:r>
    </w:p>
    <w:p>
      <w:pPr>
        <w:ind w:left="2700"/>
      </w:pPr>
      <w:r>
        <w:t>(9) {delavirdine, Rescriptor} [oewn-03177098-n]: a non-nucleoside reverse transcriptase inhibitor (trade name Rescriptor) used to treat AIDS and HIV</w:t>
      </w:r>
    </w:p>
    <w:p>
      <w:pPr>
        <w:ind w:left="2700"/>
      </w:pPr>
      <w:r>
        <w:t>(9) {nevirapine, Viramune} [oewn-03826799-n]: a non-nucleoside reverse transcriptase inhibitor (trade name Viramune) used to treat AIDS and HIV</w:t>
      </w:r>
    </w:p>
    <w:p>
      <w:pPr>
        <w:ind w:left="2400"/>
      </w:pPr>
      <w:r>
        <w:t>(8) {nucleoside reverse transcriptase inhibitor, NRTI} [oewn-03840376-n]: an antiviral drug used against HIV; is incorporated into the DNA of the virus and stops the building process; results in incomplete DNA that cannot create a new virus; often used in combination with other drugs</w:t>
      </w:r>
    </w:p>
    <w:p>
      <w:pPr>
        <w:ind w:left="2700"/>
      </w:pPr>
      <w:r>
        <w:t>(9) {zidovudine, Retrovir, ZDV, AZT} [oewn-02768434-n]: an antiviral drug (trade name Retrovir) used in the treatment of AIDS; adverse side effects include liver damage and suppression of the bone marrow</w:t>
      </w:r>
    </w:p>
    <w:p>
      <w:pPr>
        <w:ind w:left="2700"/>
      </w:pPr>
      <w:r>
        <w:t>(9) {lamivudine, 3TC} [oewn-03641353-n]: a nucleoside reverse transcriptase inhibitor that is very effective in combination with zidovudine in treating AIDS and HIV</w:t>
      </w:r>
    </w:p>
    <w:p>
      <w:pPr>
        <w:ind w:left="2100"/>
      </w:pPr>
      <w:r>
        <w:t>(7) {ribavirin, Virazole} [oewn-04094636-n]: an inhaled antiviral agent (trade name Virazole) that may be used to treat serious virus infections</w:t>
      </w:r>
    </w:p>
    <w:p>
      <w:pPr>
        <w:ind w:left="1800"/>
      </w:pPr>
      <w:r>
        <w:t>(6) {APC} [oewn-02729786-n]: a drug combination found in some over-the-counter headache remedies (aspirin and phenacetin and caffeine)</w:t>
      </w:r>
    </w:p>
    <w:p>
      <w:pPr>
        <w:ind w:left="1800"/>
      </w:pPr>
      <w:r>
        <w:t>(6) {astringent, astringent drug, styptic} [oewn-02753840-n]: a drug that causes contraction of body tissues and canals</w:t>
      </w:r>
    </w:p>
    <w:p>
      <w:pPr>
        <w:ind w:left="2100"/>
      </w:pPr>
      <w:r>
        <w:t>(7) {alum} [oewn-02703481-n]: a double sulphate of aluminum and potassium that is used as an astringent (among other things)</w:t>
      </w:r>
    </w:p>
    <w:p>
      <w:pPr>
        <w:ind w:left="1800"/>
      </w:pPr>
      <w:r>
        <w:t>(6) {atomic cocktail} [oewn-02756574-n]: an oral dose of radioactive substance used in treatment and diagnosis of cancer</w:t>
      </w:r>
    </w:p>
    <w:p>
      <w:pPr>
        <w:ind w:left="1800"/>
      </w:pPr>
      <w:r>
        <w:t>(6) {azathioprine, Imuran} [oewn-02768252-n]: an immunosuppressive drug (trade name Imuran) used to prevent rejection of a transplanted organ</w:t>
      </w:r>
    </w:p>
    <w:p>
      <w:pPr>
        <w:ind w:left="1800"/>
      </w:pPr>
      <w:r>
        <w:t>(6) {blocker, blocking agent} [oewn-02857415-n]: a class of drugs that inhibit (block) some biological process</w:t>
      </w:r>
    </w:p>
    <w:p>
      <w:pPr>
        <w:ind w:left="2100"/>
      </w:pPr>
      <w:r>
        <w:t>(7) {neuromuscular blocking agent} [oewn-14985651-n]: a substance that interferes with the neural transmission between motor neurons and skeletal muscles</w:t>
      </w:r>
    </w:p>
    <w:p>
      <w:pPr>
        <w:ind w:left="2400"/>
      </w:pPr>
      <w:r>
        <w:t>(8) {gallamine, Flaxedil} [oewn-14883773-n]: neuromuscular blocking agent (trade name Flaxedil) used as a muscle relaxant in the administration of anesthesia</w:t>
      </w:r>
    </w:p>
    <w:p>
      <w:pPr>
        <w:ind w:left="2400"/>
      </w:pPr>
      <w:r>
        <w:t>(8) {tubocurarine, curare} [oewn-15136176-n]: a toxic alkaloid found in certain tropical South American trees that is a powerful relaxant for striated muscles</w:t>
      </w:r>
    </w:p>
    <w:p>
      <w:pPr>
        <w:ind w:left="2100"/>
      </w:pPr>
      <w:r>
        <w:t>(7) {alpha blocker, alpha-blocker, alpha-adrenergic blocker, alpha-adrenergic blocking agent} [oewn-02701628-n]: any of various drugs that block alpha-adrenergic receptors; used in treating benign prostatic hyperplasia; relaxes the muscles of the prostate and bladder</w:t>
      </w:r>
    </w:p>
    <w:p>
      <w:pPr>
        <w:ind w:left="2100"/>
      </w:pPr>
      <w:r>
        <w:t>(7) {beta blocker, beta-blocking agent, beta-adrenergic blocker, beta-adrenergic blocking agent} [oewn-02835373-n]: any of various drugs used in treating hypertension or arrhythmia; decreases force and rate of heart contractions by blocking beta-adrenergic receptors of the autonomic nervous system</w:t>
      </w:r>
    </w:p>
    <w:p>
      <w:pPr>
        <w:ind w:left="2400"/>
      </w:pPr>
      <w:r>
        <w:t>(8) {acebutolol, Sectral} [oewn-02676334-n]: an oral beta blocker (trade name Sectral) used in treating hypertension</w:t>
      </w:r>
    </w:p>
    <w:p>
      <w:pPr>
        <w:ind w:left="2400"/>
      </w:pPr>
      <w:r>
        <w:t>(8) {atenolol, Tenormin} [oewn-02754787-n]: an oral beta blocker (trade name Tenormin) used in treating hypertension and angina; has adverse side effects (depression and exacerbation of congestive heart failure etc.)</w:t>
      </w:r>
    </w:p>
    <w:p>
      <w:pPr>
        <w:ind w:left="2400"/>
      </w:pPr>
      <w:r>
        <w:t>(8) {carvedilol} [oewn-02976854-n]: beta blocker that can reduce the progression of heart failure in individuals whose disease is not advanced</w:t>
      </w:r>
    </w:p>
    <w:p>
      <w:pPr>
        <w:ind w:left="2400"/>
      </w:pPr>
      <w:r>
        <w:t>(8) {esmolol, Brevibloc} [oewn-03301688-n]: intravenous beta blocker (trade name Brevibloc) that acts for only a short time; used primarily for cardiac arrhythmias</w:t>
      </w:r>
    </w:p>
    <w:p>
      <w:pPr>
        <w:ind w:left="2400"/>
      </w:pPr>
      <w:r>
        <w:t>(8) {metoprolol, Lopressor} [oewn-03762386-n]: beta blocker (trade name Lopressor) used in treating hypertension and angina and arrhythmia and acute myocardial infarction; has adverse side effects (depression and exacerbation of congestive heart failure etc.)</w:t>
      </w:r>
    </w:p>
    <w:p>
      <w:pPr>
        <w:ind w:left="2400"/>
      </w:pPr>
      <w:r>
        <w:t>(8) {nadolol, Corgard} [oewn-03809851-n]: a beta-adrenergic blocking agent (trade name Corgard) that is used to treat hypertension and angina</w:t>
      </w:r>
    </w:p>
    <w:p>
      <w:pPr>
        <w:ind w:left="2400"/>
      </w:pPr>
      <w:r>
        <w:t>(8) {pindolol, Visken} [oewn-03948520-n]: an oral beta blocker (trade name Visken) used in treating hypertension</w:t>
      </w:r>
    </w:p>
    <w:p>
      <w:pPr>
        <w:ind w:left="2400"/>
      </w:pPr>
      <w:r>
        <w:t>(8) {propranolol, Inderal} [oewn-04017785-n]: the first beta blocker (trade name Inderal) used in treating hypertension and angina pectoris and essential tremor</w:t>
      </w:r>
    </w:p>
    <w:p>
      <w:pPr>
        <w:ind w:left="2400"/>
      </w:pPr>
      <w:r>
        <w:t>(8) {timolol, Blocadren} [oewn-04445876-n]: a beta blocker (trade name Blocadren) administered after heart attacks</w:t>
      </w:r>
    </w:p>
    <w:p>
      <w:pPr>
        <w:ind w:left="1800"/>
      </w:pPr>
      <w:r>
        <w:t>(6) {bronchodilator} [oewn-02908937-n]: a drug that relaxes and dilates the bronchial passageways and improves the passages of air into the lungs</w:t>
      </w:r>
    </w:p>
    <w:p>
      <w:pPr>
        <w:ind w:left="2100"/>
      </w:pPr>
      <w:r>
        <w:t>(7) {ephedrine} [oewn-14737648-n]: white odorless powdered or crystalline alkaloid from plants of the genus Ephedra (especially Ephedra sinica) or made synthetically; used as a bronchodilator to treat bronchitis and asthma</w:t>
      </w:r>
    </w:p>
    <w:p>
      <w:pPr>
        <w:ind w:left="2100"/>
      </w:pPr>
      <w:r>
        <w:t>(7) {albuterol, Ventolin, Proventil} [oewn-02698180-n]: a bronchodilator (trade names Ventolin or Proventil) used for asthma and emphysema and other lung conditions; available in oral or inhalant forms; side effects are tachycardia and shakiness</w:t>
      </w:r>
    </w:p>
    <w:p>
      <w:pPr>
        <w:ind w:left="2100"/>
      </w:pPr>
      <w:r>
        <w:t>(7) {aminophylline} [oewn-02704843-n]: a theophylline derivative that is used as a bronchodilator in the treatment of bronchial asthma, emphysema, and bronchitis</w:t>
      </w:r>
    </w:p>
    <w:p>
      <w:pPr>
        <w:ind w:left="2100"/>
      </w:pPr>
      <w:r>
        <w:t>(7) {ipratropium bromide, Atrovent} [oewn-03589280-n]: an inhaled bronchodilator (trade name Atrovent)</w:t>
      </w:r>
    </w:p>
    <w:p>
      <w:pPr>
        <w:ind w:left="2100"/>
      </w:pPr>
      <w:r>
        <w:t>(7) {metaproterenol, Alupent} [oewn-03758140-n]: a bronchodilator (trade name Alupent) used to treat asthma and emphysema and other lung conditions; available in oral or inhalant forms; side effects include tachycardia and shakiness</w:t>
      </w:r>
    </w:p>
    <w:p>
      <w:pPr>
        <w:ind w:left="2100"/>
      </w:pPr>
      <w:r>
        <w:t>(7) {theophylline, Elixophyllin, Slo-Bid, Theobid} [oewn-04426450-n]: a colorless crystalline alkaloid derived from tea leaves or made synthetically; used in medicine as a bronchial dilator</w:t>
      </w:r>
    </w:p>
    <w:p>
      <w:pPr>
        <w:ind w:left="1800"/>
      </w:pPr>
      <w:r>
        <w:t>(6) {calcium blocker, calcium-channel blocker} [oewn-02941898-n]: any of a class of drugs that block the flow of the electrolyte calcium (either in nerve cell conduction or smooth muscle contraction of the heart); has been used in the treatment of angina or arrhythmia or hypertension or migraine</w:t>
      </w:r>
    </w:p>
    <w:p>
      <w:pPr>
        <w:ind w:left="2100"/>
      </w:pPr>
      <w:r>
        <w:t>(7) {diltiazem, Cardizem} [oewn-03203321-n]: a calcium blocker (trade name Cardizem) used in treating hypertension or angina or heart failure</w:t>
      </w:r>
    </w:p>
    <w:p>
      <w:pPr>
        <w:ind w:left="2100"/>
      </w:pPr>
      <w:r>
        <w:t>(7) {nifedipine, Procardia} [oewn-03829554-n]: calcium blocker (trade name Procardia); appears to increase the risk of recurrent heart attacks</w:t>
      </w:r>
    </w:p>
    <w:p>
      <w:pPr>
        <w:ind w:left="2100"/>
      </w:pPr>
      <w:r>
        <w:t>(7) {verapamil, Calan, Isoptin} [oewn-04535103-n]: a drug (trade names Calan and Isoptin) used as an oral or parenteral calcium blocker in cases of hypertension or congestive heart failure or angina or migraine</w:t>
      </w:r>
    </w:p>
    <w:p>
      <w:pPr>
        <w:ind w:left="1800"/>
      </w:pPr>
      <w:r>
        <w:t>(6) {carminative} [oewn-02969069-n]: medication that prevents the formation of gas in the alimentary tract or eases its passing</w:t>
      </w:r>
    </w:p>
    <w:p>
      <w:pPr>
        <w:ind w:left="1800"/>
      </w:pPr>
      <w:r>
        <w:t>(6) {clofibrate, Atromid-S} [oewn-03051338-n]: a drug (trade name Atromid-S) that reduces lipids in the blood serum; used to treat some cardiovascular diseases</w:t>
      </w:r>
    </w:p>
    <w:p>
      <w:pPr>
        <w:ind w:left="1800"/>
      </w:pPr>
      <w:r>
        <w:t>(6) {clopidogrel bisulfate, Plavix} [oewn-03052583-n]: a blood thinner (trade name Plavix) approved for the treatment of mild heart attacks; works by preventing blood platelets from sticking together to form clots that would restrict blood flow</w:t>
      </w:r>
    </w:p>
    <w:p>
      <w:pPr>
        <w:ind w:left="1800"/>
      </w:pPr>
      <w:r>
        <w:t>(6) {cold medicine} [oewn-03071694-n]: medicine intended to relieve the symptoms of the common cold</w:t>
      </w:r>
    </w:p>
    <w:p>
      <w:pPr>
        <w:ind w:left="1800"/>
      </w:pPr>
      <w:r>
        <w:t>(6) {counterirritant} [oewn-03122427-n]: a medicine applied locally to produce superficial inflammation in order to reduce deeper inflammation</w:t>
      </w:r>
    </w:p>
    <w:p>
      <w:pPr>
        <w:ind w:left="1800"/>
      </w:pPr>
      <w:r>
        <w:t>(6) {cytotoxic drug} [oewn-03162653-n]: any drug that has a toxic effect on cells; commonly used in chemotherapy to inhibit the proliferation of cancerous cells</w:t>
      </w:r>
    </w:p>
    <w:p>
      <w:pPr>
        <w:ind w:left="2100"/>
      </w:pPr>
      <w:r>
        <w:t>(7) {antineoplastic, antineoplastic drug, cancer drug} [oewn-02725383-n]: any of several drugs that control or kill neoplastic cells; used in chemotherapy to kill cancer cells; all have unpleasant side effects that may include nausea and vomiting and hair loss and suppression of bone marrow function</w:t>
      </w:r>
    </w:p>
    <w:p>
      <w:pPr>
        <w:ind w:left="2400"/>
      </w:pPr>
      <w:r>
        <w:t>(8) {alkylating agent} [oewn-02700297-n]: an antineoplastic drug used to treat some forms of cancer by attaching an alkyl group to DNA</w:t>
      </w:r>
    </w:p>
    <w:p>
      <w:pPr>
        <w:ind w:left="2700"/>
      </w:pPr>
      <w:r>
        <w:t>(9) {chlorambucil, Leukeran} [oewn-03025214-n]: an alkylating agent (trade name Leukeran) used to treat some kinds of cancer</w:t>
      </w:r>
    </w:p>
    <w:p>
      <w:pPr>
        <w:ind w:left="2400"/>
      </w:pPr>
      <w:r>
        <w:t>(8) {antimetabolite} [oewn-02725091-n]: an antineoplastic drug that inhibits the utilization of a metabolite</w:t>
      </w:r>
    </w:p>
    <w:p>
      <w:pPr>
        <w:ind w:left="2700"/>
      </w:pPr>
      <w:r>
        <w:t>(9) {fluorouracil} [oewn-03375667-n]: an antimetabolite used to treat certain cancers</w:t>
      </w:r>
    </w:p>
    <w:p>
      <w:pPr>
        <w:ind w:left="2700"/>
      </w:pPr>
      <w:r>
        <w:t>(9) {mercaptopurine, Purinethol} [oewn-03753947-n]: a drug (trade name Purinethol) that interferes with the metabolism of purine and is used to treat acute lymphocytic leukemia</w:t>
      </w:r>
    </w:p>
    <w:p>
      <w:pPr>
        <w:ind w:left="2700"/>
      </w:pPr>
      <w:r>
        <w:t>(9) {methotrexate, methotrexate sodium, amethopterin} [oewn-03761241-n]: toxic antimetabolite that limits cellular reproduction by acting as an antagonist to folic acid; used to treat certain cancers and psoriasis and rheumatoid arthritis</w:t>
      </w:r>
    </w:p>
    <w:p>
      <w:pPr>
        <w:ind w:left="2400"/>
      </w:pPr>
      <w:r>
        <w:t>(8) {asparaginase, Elspar} [oewn-02750920-n]: antineoplastic drug (trade name Elspar) sometimes used to treat lymphoblastic leukemia</w:t>
      </w:r>
    </w:p>
    <w:p>
      <w:pPr>
        <w:ind w:left="2400"/>
      </w:pPr>
      <w:r>
        <w:t>(8) {floxuridine} [oewn-03373596-n]: antineoplastic drug used to treat some cancers; can cause loss of hair</w:t>
      </w:r>
    </w:p>
    <w:p>
      <w:pPr>
        <w:ind w:left="2400"/>
      </w:pPr>
      <w:r>
        <w:t>(8) {lomustine} [oewn-03693014-n]: an antineoplastic drug often used to treat brain tumors or Hodgkin's disease</w:t>
      </w:r>
    </w:p>
    <w:p>
      <w:pPr>
        <w:ind w:left="2400"/>
      </w:pPr>
      <w:r>
        <w:t>(8) {melphalan, Alkeran} [oewn-03749068-n]: antineoplastic drug (trade name Alkeran) used to treat multiple myeloma and some other malignancies</w:t>
      </w:r>
    </w:p>
    <w:p>
      <w:pPr>
        <w:ind w:left="2400"/>
      </w:pPr>
      <w:r>
        <w:t>(8) {periwinkle plant derivative} [oewn-03923577-n]: an antineoplastic drug used to treat some forms of cancer by disrupting cell division</w:t>
      </w:r>
    </w:p>
    <w:p>
      <w:pPr>
        <w:ind w:left="2700"/>
      </w:pPr>
      <w:r>
        <w:t>(9) {vinblastine, Velban} [oewn-04542929-n]: periwinkle plant derivative used as an antineoplastic drug (trade name Velban) that disrupts cell division</w:t>
      </w:r>
    </w:p>
    <w:p>
      <w:pPr>
        <w:ind w:left="2700"/>
      </w:pPr>
      <w:r>
        <w:t>(9) {vincristine, Oncovin} [oewn-04543121-n]: periwinkle plant derivative used as an antineoplastic drug (trade name Oncovin); used to treat cancer of the lymphatic system</w:t>
      </w:r>
    </w:p>
    <w:p>
      <w:pPr>
        <w:ind w:left="2400"/>
      </w:pPr>
      <w:r>
        <w:t>(8) {procarbazine} [oewn-04013502-n]: an antineoplastic drug used to treat Hodgkin's disease</w:t>
      </w:r>
    </w:p>
    <w:p>
      <w:pPr>
        <w:ind w:left="2400"/>
      </w:pPr>
      <w:r>
        <w:t>(8) {thioguanine} [oewn-04431961-n]: an antineoplastic drug used to treat acute leukemias</w:t>
      </w:r>
    </w:p>
    <w:p>
      <w:pPr>
        <w:ind w:left="2400"/>
      </w:pPr>
      <w:r>
        <w:t>(8) {thiotepa} [oewn-04432679-n]: an antineoplastic drug used to treat certain malignancies</w:t>
      </w:r>
    </w:p>
    <w:p>
      <w:pPr>
        <w:ind w:left="1800"/>
      </w:pPr>
      <w:r>
        <w:t>(6) {decongestant} [oewn-03173937-n]: a drug that decreases pulmonary congestion</w:t>
      </w:r>
    </w:p>
    <w:p>
      <w:pPr>
        <w:ind w:left="2100"/>
      </w:pPr>
      <w:r>
        <w:t>(7) {nasal decongestant} [oewn-03815479-n]: a decongestant that provides temporary relief of nasal symptoms of the common cold and rhinitis and upper respiratory infections</w:t>
      </w:r>
    </w:p>
    <w:p>
      <w:pPr>
        <w:ind w:left="1800"/>
      </w:pPr>
      <w:r>
        <w:t>(6) {demulcent} [oewn-03179495-n]: a medication (in the form of an oil or salve etc.) that soothes inflamed or injured skin</w:t>
      </w:r>
    </w:p>
    <w:p>
      <w:pPr>
        <w:ind w:left="1800"/>
      </w:pPr>
      <w:r>
        <w:t>(6) {diaphoretic} [oewn-03193663-n]: used to produce perspiration</w:t>
      </w:r>
    </w:p>
    <w:p>
      <w:pPr>
        <w:ind w:left="1800"/>
      </w:pPr>
      <w:r>
        <w:t>(6) {disulfiram, Antabuse} [oewn-03218754-n]: a drug (trade name Antabuse) used in the treatment of alcoholism; causes nausea and vomiting if alcohol is ingested</w:t>
      </w:r>
    </w:p>
    <w:p>
      <w:pPr>
        <w:ind w:left="1800"/>
      </w:pPr>
      <w:r>
        <w:t>(6) {dose, dosage} [oewn-03229941-n]: a measured portion of medicine taken at any one time</w:t>
      </w:r>
    </w:p>
    <w:p>
      <w:pPr>
        <w:ind w:left="2100"/>
      </w:pPr>
      <w:r>
        <w:t>(7) {booster, booster dose, booster shot, recall dose} [oewn-02875533-n]: an additional dose that makes sure the first dose was effective</w:t>
      </w:r>
    </w:p>
    <w:p>
      <w:pPr>
        <w:ind w:left="2100"/>
      </w:pPr>
      <w:r>
        <w:t>(7) {draft, draught} [oewn-03235373-n]: a dose of liquid medicine</w:t>
      </w:r>
    </w:p>
    <w:p>
      <w:pPr>
        <w:ind w:left="2100"/>
      </w:pPr>
      <w:r>
        <w:t>(7) {hit} [oewn-03527722-n]: a dose of a narcotic drug</w:t>
      </w:r>
    </w:p>
    <w:p>
      <w:pPr>
        <w:ind w:left="2100"/>
      </w:pPr>
      <w:r>
        <w:t>(7) {lethal dose} [oewn-03663151-n]: the size dose that will cause death</w:t>
      </w:r>
    </w:p>
    <w:p>
      <w:pPr>
        <w:ind w:left="2100"/>
      </w:pPr>
      <w:r>
        <w:t>(7) {pill, lozenge, tablet, tab} [oewn-03942844-n]: a dose of medicine in the form of a small pellet</w:t>
      </w:r>
    </w:p>
    <w:p>
      <w:pPr>
        <w:ind w:left="2400"/>
      </w:pPr>
      <w:r>
        <w:t>(8) {bolus} [oewn-02869814-n]: a large pill; used especially in veterinary medicine</w:t>
      </w:r>
    </w:p>
    <w:p>
      <w:pPr>
        <w:ind w:left="2400"/>
      </w:pPr>
      <w:r>
        <w:t>(8) {capsule} [oewn-02961022-n]: a pill in the form of a small rounded gelatinous container with medicine inside</w:t>
      </w:r>
    </w:p>
    <w:p>
      <w:pPr>
        <w:ind w:left="2400"/>
      </w:pPr>
      <w:r>
        <w:t>(8) {dragee} [oewn-03236426-n]: pill that is a sugar-coated medicated candy</w:t>
      </w:r>
    </w:p>
    <w:p>
      <w:pPr>
        <w:ind w:left="2100"/>
      </w:pPr>
      <w:r>
        <w:t>(7) {megadose} [oewn-92412799-n]: an exceptionally large dose, as of a drug or vitamin.</w:t>
      </w:r>
    </w:p>
    <w:p>
      <w:pPr>
        <w:ind w:left="1800"/>
      </w:pPr>
      <w:r>
        <w:t>(6) {Drixoral} [oewn-03249778-n]: the trade name for a drug used to treat upper respiratory congestion; it contains an antihistamine and a bronchodilator and a vasoconstrictor</w:t>
      </w:r>
    </w:p>
    <w:p>
      <w:pPr>
        <w:ind w:left="1800"/>
      </w:pPr>
      <w:r>
        <w:t>(6) {drug cocktail, highly active antiretroviral therapy, HAART} [oewn-03253263-n]: a combination of protease inhibitors taken with reverse transcriptase inhibitors; used in treating AIDS and HIV</w:t>
      </w:r>
    </w:p>
    <w:p>
      <w:pPr>
        <w:ind w:left="1800"/>
      </w:pPr>
      <w:r>
        <w:t>(6) {expectorant, expectorator} [oewn-03309550-n]: a medicine promoting expectoration</w:t>
      </w:r>
    </w:p>
    <w:p>
      <w:pPr>
        <w:ind w:left="2100"/>
      </w:pPr>
      <w:r>
        <w:t>(7) {Robitussin} [oewn-04105126-n]: trade name of an expectorant that loosens phlegm and makes it easier to cough up</w:t>
      </w:r>
    </w:p>
    <w:p>
      <w:pPr>
        <w:ind w:left="1800"/>
      </w:pPr>
      <w:r>
        <w:t>(6) {fixed-combination drug} [oewn-03358928-n]: drug containing fixed amounts of two or more ingredients</w:t>
      </w:r>
    </w:p>
    <w:p>
      <w:pPr>
        <w:ind w:left="1800"/>
      </w:pPr>
      <w:r>
        <w:t>(6) {gemfibrozil, Lopid} [oewn-03437989-n]: medication (trade name Lopid) used to lower the levels of triglyceride in the blood</w:t>
      </w:r>
    </w:p>
    <w:p>
      <w:pPr>
        <w:ind w:left="1800"/>
      </w:pPr>
      <w:r>
        <w:t>(6) {hematinic, haematinic} [oewn-03519105-n]: a medicine that increases the hemoglobin content of the blood; used to treat iron-deficiency anemia</w:t>
      </w:r>
    </w:p>
    <w:p>
      <w:pPr>
        <w:ind w:left="1800"/>
      </w:pPr>
      <w:r>
        <w:t>(6) {herbal medicine} [oewn-03520663-n]: a medicine made from plants and used to prevent or treat disease or promote health</w:t>
      </w:r>
    </w:p>
    <w:p>
      <w:pPr>
        <w:ind w:left="1800"/>
      </w:pPr>
      <w:r>
        <w:t>(6) {histamine blocker} [oewn-03527402-n]: a medicine used to treat the gastric effects of histamine in cases of peptic ulcers and gastritis and gastroesophageal reflux; works by blocking the effects of histamine on the receptor site known as H2</w:t>
      </w:r>
    </w:p>
    <w:p>
      <w:pPr>
        <w:ind w:left="2100"/>
      </w:pPr>
      <w:r>
        <w:t>(7) {famotidine, Pepcid} [oewn-03324803-n]: a histamine blocker (trade name Pepcid) used to treat peptic ulcers and gastritis and esophageal reflux</w:t>
      </w:r>
    </w:p>
    <w:p>
      <w:pPr>
        <w:ind w:left="1800"/>
      </w:pPr>
      <w:r>
        <w:t>(6) {immunosuppressant, immunosuppressor, immunosuppressive drug, immunosuppressive, immune suppressant drug} [oewn-03568138-n]: a drug that lowers the body's normal immune response</w:t>
      </w:r>
    </w:p>
    <w:p>
      <w:pPr>
        <w:ind w:left="1800"/>
      </w:pPr>
      <w:r>
        <w:t>(6) {inhalant, inhalation} [oewn-03576306-n]: a medication to be taken by inhaling it</w:t>
      </w:r>
    </w:p>
    <w:p>
      <w:pPr>
        <w:ind w:left="1800"/>
      </w:pPr>
      <w:r>
        <w:t>(6) {isoproterenol, Isuprel} [oewn-03593043-n]: drug (trade name Isuprel) used to treat bronchial asthma and to stimulate the heart</w:t>
      </w:r>
    </w:p>
    <w:p>
      <w:pPr>
        <w:ind w:left="1800"/>
      </w:pPr>
      <w:r>
        <w:t>(6) {isosorbide, Isordil} [oewn-03593215-n]: drug (trade name Isordil) used to treat angina pectoris and congestive heart failure</w:t>
      </w:r>
    </w:p>
    <w:p>
      <w:pPr>
        <w:ind w:left="1800"/>
      </w:pPr>
      <w:r>
        <w:t>(6) {lipid-lowering medicine, lipid-lowering medication, statin drug, statin} [oewn-03681501-n]: a medicine that lowers blood cholesterol levels by inhibiting HMG-CoA reductase</w:t>
      </w:r>
    </w:p>
    <w:p>
      <w:pPr>
        <w:ind w:left="2100"/>
      </w:pPr>
      <w:r>
        <w:t>(7) {atorvastatin, Lipitor} [oewn-02757426-n]: an oral drug (trade name Lipitor) that is effective in lowering triglycerides; potent in reducing LDL cholesterol because higher doses can be given</w:t>
      </w:r>
    </w:p>
    <w:p>
      <w:pPr>
        <w:ind w:left="2100"/>
      </w:pPr>
      <w:r>
        <w:t>(7) {cerivastatin, Baycol} [oewn-03001816-n]: an oral drug (trade name Baycol) to reduce blood cholesterol levels</w:t>
      </w:r>
    </w:p>
    <w:p>
      <w:pPr>
        <w:ind w:left="2100"/>
      </w:pPr>
      <w:r>
        <w:t>(7) {fluvastatin, Lescol} [oewn-03377502-n]: least expensive statin drug (trade name Lescol); usually taken orally at bedtime</w:t>
      </w:r>
    </w:p>
    <w:p>
      <w:pPr>
        <w:ind w:left="2100"/>
      </w:pPr>
      <w:r>
        <w:t>(7) {lovastatin, Mevacor} [oewn-03698415-n]: an oral drug (trade name Mevacor) to reduce blood cholesterol levels; used when dietary changes have proved inadequate</w:t>
      </w:r>
    </w:p>
    <w:p>
      <w:pPr>
        <w:ind w:left="2100"/>
      </w:pPr>
      <w:r>
        <w:t>(7) {pravastatin, Pravachol} [oewn-04004338-n]: an oral drug (trade name Pravachol) administered to reduce blood cholesterol levels; recommended after nonfatal heart attacks</w:t>
      </w:r>
    </w:p>
    <w:p>
      <w:pPr>
        <w:ind w:left="2100"/>
      </w:pPr>
      <w:r>
        <w:t>(7) {simvastatin, Zocor} [oewn-04229061-n]: an oral lipid-lowering medicine (trade name Zocor) administered to reduce blood cholesterol levels; recommended after heart attacks</w:t>
      </w:r>
    </w:p>
    <w:p>
      <w:pPr>
        <w:ind w:left="1800"/>
      </w:pPr>
      <w:r>
        <w:t>(6) {methacholine, Mecholyl} [oewn-03759355-n]: parasympathomimetic drug (trademark Mecholyl) that stimulates secretions and smooth muscle activity</w:t>
      </w:r>
    </w:p>
    <w:p>
      <w:pPr>
        <w:ind w:left="1800"/>
      </w:pPr>
      <w:r>
        <w:t>(6) {nux vomica} [oewn-03842219-n]: a medicine made from the seeds of an Asiatic tree; contains strychnine and brucine; formerly used as a stimulant</w:t>
      </w:r>
    </w:p>
    <w:p>
      <w:pPr>
        <w:ind w:left="1800"/>
      </w:pPr>
      <w:r>
        <w:t>(6) {over-the-counter drug, over-the-counter medicine} [oewn-03871854-n]: a drug that is sold without a prescription</w:t>
      </w:r>
    </w:p>
    <w:p>
      <w:pPr>
        <w:ind w:left="1800"/>
      </w:pPr>
      <w:r>
        <w:t>(6) {oxytocic, oxytocic drug} [oewn-03875363-n]: a drug that induces labor by stimulating contractions of the muscles of the uterus</w:t>
      </w:r>
    </w:p>
    <w:p>
      <w:pPr>
        <w:ind w:left="1800"/>
      </w:pPr>
      <w:r>
        <w:t>(6) {paregoric, camphorated tincture of opium} [oewn-03895671-n]: medicine used to treat diarrhea</w:t>
      </w:r>
    </w:p>
    <w:p>
      <w:pPr>
        <w:ind w:left="1800"/>
      </w:pPr>
      <w:r>
        <w:t>(6) {patent medicine} [oewn-03904633-n]: medicine that is protected by a patent and available without a doctor's prescription</w:t>
      </w:r>
    </w:p>
    <w:p>
      <w:pPr>
        <w:ind w:left="2100"/>
      </w:pPr>
      <w:r>
        <w:t>(7) {nostrum} [oewn-03837845-n]: patent medicine whose efficacy is questionable</w:t>
      </w:r>
    </w:p>
    <w:p>
      <w:pPr>
        <w:ind w:left="1800"/>
      </w:pPr>
      <w:r>
        <w:t>(6) {penicillamine, Cuprimine} [oewn-03915954-n]: a drug (trade name Cuprimine) used to treat heavy metal poisoning and Wilson's disease and severe arthritis</w:t>
      </w:r>
    </w:p>
    <w:p>
      <w:pPr>
        <w:ind w:left="1800"/>
      </w:pPr>
      <w:r>
        <w:t>(6) {pentylenetetrazol, pentamethylenetetrazol, Metrazol} [oewn-03919821-n]: a drug used as a circulatory and respiratory stimulant; larger doses cause convulsions in shock therapy; Metrazol is a trademark</w:t>
      </w:r>
    </w:p>
    <w:p>
      <w:pPr>
        <w:ind w:left="1800"/>
      </w:pPr>
      <w:r>
        <w:t>(6) {pharmaceutical, pharmaceutic} [oewn-03927111-n]: drug or medicine that is prepared or dispensed in pharmacies and used in medical treatment</w:t>
      </w:r>
    </w:p>
    <w:p>
      <w:pPr>
        <w:ind w:left="2100"/>
      </w:pPr>
      <w:r>
        <w:t>(7) {radiopharmaceutical} [oewn-04050348-n]: pharmaceutical consisting of a radioactive compound used in radiation therapy</w:t>
      </w:r>
    </w:p>
    <w:p>
      <w:pPr>
        <w:ind w:left="2100"/>
      </w:pPr>
      <w:r>
        <w:t>(7) {thrombolytic, thrombolytic agent, clot buster} [oewn-04436303-n]: a kind of pharmaceutical that can break up clots blocking the flow of blood to the heart muscle</w:t>
      </w:r>
    </w:p>
    <w:p>
      <w:pPr>
        <w:ind w:left="2400"/>
      </w:pPr>
      <w:r>
        <w:t>(8) {tissue plasminogen activator, Activase} [oewn-04448416-n]: a thrombolytic agent (trade name Activase) that causes fibrinolysis at the site of a blood clot; used in treating acute myocardial infarction</w:t>
      </w:r>
    </w:p>
    <w:p>
      <w:pPr>
        <w:ind w:left="1800"/>
      </w:pPr>
      <w:r>
        <w:t>(6) {placebo} [oewn-03958972-n]: an innocuous or inert medication; given as a pacifier or to the control group in experiments on the efficacy of a drug</w:t>
      </w:r>
    </w:p>
    <w:p>
      <w:pPr>
        <w:ind w:left="2100"/>
      </w:pPr>
      <w:r>
        <w:t>(7) {active placebo} [oewn-02681028-n]: a placebo used in experimental tests of a drug that has noticeable side effects</w:t>
      </w:r>
    </w:p>
    <w:p>
      <w:pPr>
        <w:ind w:left="1800"/>
      </w:pPr>
      <w:r>
        <w:t>(6) {prescription drug, prescription, prescription medicine, ethical drug} [oewn-04005638-n]: a drug that is available only with written instructions from a doctor or dentist to a pharmacist</w:t>
      </w:r>
    </w:p>
    <w:p>
      <w:pPr>
        <w:ind w:left="2100"/>
      </w:pPr>
      <w:r>
        <w:t>(7) {refill} [oewn-04075373-n]: a prescription drug that is provided again</w:t>
      </w:r>
    </w:p>
    <w:p>
      <w:pPr>
        <w:ind w:left="1800"/>
      </w:pPr>
      <w:r>
        <w:t>(6) {probenecid} [oewn-04012960-n]: a uricosuric drug that reduces the level of uric acid in the blood; used to treat gout</w:t>
      </w:r>
    </w:p>
    <w:p>
      <w:pPr>
        <w:ind w:left="1800"/>
      </w:pPr>
      <w:r>
        <w:t>(6) {purgative, cathartic, physic, aperient} [oewn-04032142-n]: a purging medicine; stimulates evacuation of the bowels</w:t>
      </w:r>
    </w:p>
    <w:p>
      <w:pPr>
        <w:ind w:left="2100"/>
      </w:pPr>
      <w:r>
        <w:t>(7) {Seidlitz powder, Seidlitz powders, Rochelle powder} [oewn-15034204-n]: an effervescing salt containing sodium bicarbonate and Rochelle salt and tartaric acid; used as a cathartic</w:t>
      </w:r>
    </w:p>
    <w:p>
      <w:pPr>
        <w:ind w:left="2100"/>
      </w:pPr>
      <w:r>
        <w:t>(7) {aloes, bitter aloes} [oewn-02701225-n]: a purgative made from the leaves of aloe</w:t>
      </w:r>
    </w:p>
    <w:p>
      <w:pPr>
        <w:ind w:left="2100"/>
      </w:pPr>
      <w:r>
        <w:t>(7) {castor oil} [oewn-02984300-n]: a purgative extracted from the seed of the castor-oil plant; used in paint and varnish as well as medically</w:t>
      </w:r>
    </w:p>
    <w:p>
      <w:pPr>
        <w:ind w:left="2100"/>
      </w:pPr>
      <w:r>
        <w:t>(7) {Epsom salts} [oewn-03298232-n]: (used with a singular noun) hydrated magnesium sulfate used as a laxative</w:t>
      </w:r>
    </w:p>
    <w:p>
      <w:pPr>
        <w:ind w:left="2100"/>
      </w:pPr>
      <w:r>
        <w:t>(7) {laxative} [oewn-03655410-n]: a mild cathartic</w:t>
      </w:r>
    </w:p>
    <w:p>
      <w:pPr>
        <w:ind w:left="2400"/>
      </w:pPr>
      <w:r>
        <w:t>(8) {phenolphthalein} [oewn-03928231-n]: a laxative used in many preparations under various trade names; also used as an acid-base indicator in titrations involving weak acids and strong bases because it is brilliant red at high alkalinity and colorless below pH 8</w:t>
      </w:r>
    </w:p>
    <w:p>
      <w:pPr>
        <w:ind w:left="2100"/>
      </w:pPr>
      <w:r>
        <w:t>(7) {milk of magnesia} [oewn-03770804-n]: purgative consisting of a milky white liquid suspension of magnesium hydroxide; used as a laxative and (in smaller doses) as an antacid</w:t>
      </w:r>
    </w:p>
    <w:p>
      <w:pPr>
        <w:ind w:left="1800"/>
      </w:pPr>
      <w:r>
        <w:t>(6) {remedy, curative, cure, therapeutic} [oewn-04081594-n]: a medicine or therapy that cures disease or relieve pain</w:t>
      </w:r>
    </w:p>
    <w:p>
      <w:pPr>
        <w:ind w:left="2100"/>
      </w:pPr>
      <w:r>
        <w:t>(7) {acoustic} [oewn-02678841-n]: a remedy for hearing loss or deafness</w:t>
      </w:r>
    </w:p>
    <w:p>
      <w:pPr>
        <w:ind w:left="2100"/>
      </w:pPr>
      <w:r>
        <w:t>(7) {antidote, counterpoison} [oewn-02722499-n]: a remedy that stops or controls the effects of a poison</w:t>
      </w:r>
    </w:p>
    <w:p>
      <w:pPr>
        <w:ind w:left="2400"/>
      </w:pPr>
      <w:r>
        <w:t>(8) {obidoxime chloride} [oewn-15042736-n]: a chloride used as an antidote for nerve gases such as sarin or VX</w:t>
      </w:r>
    </w:p>
    <w:p>
      <w:pPr>
        <w:ind w:left="2100"/>
      </w:pPr>
      <w:r>
        <w:t>(7) {emetic, vomit, vomitive, nauseant} [oewn-03288430-n]: a medicine that induces nausea and vomiting</w:t>
      </w:r>
    </w:p>
    <w:p>
      <w:pPr>
        <w:ind w:left="2400"/>
      </w:pPr>
      <w:r>
        <w:t>(8) {ipecac} [oewn-03589136-n]: a medicinal drug used to evoke vomiting (especially in cases of drug overdose or poisoning)</w:t>
      </w:r>
    </w:p>
    <w:p>
      <w:pPr>
        <w:ind w:left="2400"/>
      </w:pPr>
      <w:r>
        <w:t>(8) {powdered mustard, dry mustard} [oewn-04000775-n]: a substance such that one to three tablespoons dissolved in a glass of warm water is a homemade emetic</w:t>
      </w:r>
    </w:p>
    <w:p>
      <w:pPr>
        <w:ind w:left="2100"/>
      </w:pPr>
      <w:r>
        <w:t>(7) {lenitive} [oewn-03661700-n]: remedy that eases pain and discomfort</w:t>
      </w:r>
    </w:p>
    <w:p>
      <w:pPr>
        <w:ind w:left="2100"/>
      </w:pPr>
      <w:r>
        <w:t>(7) {lotion, application} [oewn-03696454-n]: liquid preparation having a soothing or antiseptic or medicinal action when applied to the skin</w:t>
      </w:r>
    </w:p>
    <w:p>
      <w:pPr>
        <w:ind w:left="2400"/>
      </w:pPr>
      <w:r>
        <w:t>(8) {blackwash, black lotion} [oewn-02851180-n]: a mixture of calomel and limewater that is used on syphilitic sores</w:t>
      </w:r>
    </w:p>
    <w:p>
      <w:pPr>
        <w:ind w:left="2400"/>
      </w:pPr>
      <w:r>
        <w:t>(8) {calamine lotion} [oewn-02941150-n]: a lotion consisting of a liquid preparation containing calamine; used to treat itching or mild skin irritations</w:t>
      </w:r>
    </w:p>
    <w:p>
      <w:pPr>
        <w:ind w:left="2400"/>
      </w:pPr>
      <w:r>
        <w:t>(8) {eye-lotion, eyewash, collyrium} [oewn-03314159-n]: lotion consisting of a solution used as a cleanser for the eyes</w:t>
      </w:r>
    </w:p>
    <w:p>
      <w:pPr>
        <w:ind w:left="2400"/>
      </w:pPr>
      <w:r>
        <w:t>(8) {liniment, embrocation} [oewn-03678920-n]: a medicinal liquid that is rubbed into the skin to relieve muscular stiffness and pain</w:t>
      </w:r>
    </w:p>
    <w:p>
      <w:pPr>
        <w:ind w:left="2400"/>
      </w:pPr>
      <w:r>
        <w:t>(8) {menthol} [oewn-03752352-n]: a lotion containing menthol which gives it the smell of mint</w:t>
      </w:r>
    </w:p>
    <w:p>
      <w:pPr>
        <w:ind w:left="2400"/>
      </w:pPr>
      <w:r>
        <w:t>(8) {rubbing alcohol} [oewn-04124013-n]: lotion consisting of a poisonous solution of isopropyl alcohol or denatured ethanol alcohol for external use</w:t>
      </w:r>
    </w:p>
    <w:p>
      <w:pPr>
        <w:ind w:left="2400"/>
      </w:pPr>
      <w:r>
        <w:t>(8) {witch hazel, wych hazel} [oewn-04603551-n]: lotion consisting of an astringent alcoholic solution containing an extract from the witch hazel plant</w:t>
      </w:r>
    </w:p>
    <w:p>
      <w:pPr>
        <w:ind w:left="2100"/>
      </w:pPr>
      <w:r>
        <w:t>(7) {magic bullet} [oewn-03710179-n]: a remedy (drug or therapy or preventive) that cures or prevents a disease</w:t>
      </w:r>
    </w:p>
    <w:p>
      <w:pPr>
        <w:ind w:left="2100"/>
      </w:pPr>
      <w:r>
        <w:t>(7) {ointment, unction, unguent, balm, salve} [oewn-03851070-n]: semisolid preparation (usually containing a medicine) applied externally as a remedy or for soothing an irritation</w:t>
      </w:r>
    </w:p>
    <w:p>
      <w:pPr>
        <w:ind w:left="2400"/>
      </w:pPr>
      <w:r>
        <w:t>(8) {arnica} [oewn-02744986-n]: an ointment used in treating bruises</w:t>
      </w:r>
    </w:p>
    <w:p>
      <w:pPr>
        <w:ind w:left="2400"/>
      </w:pPr>
      <w:r>
        <w:t>(8) {baby oil} [oewn-02769966-n]: an ointment for babies</w:t>
      </w:r>
    </w:p>
    <w:p>
      <w:pPr>
        <w:ind w:left="2400"/>
      </w:pPr>
      <w:r>
        <w:t>(8) {balsam} [oewn-02786813-n]: an ointment containing a fragrant resin</w:t>
      </w:r>
    </w:p>
    <w:p>
      <w:pPr>
        <w:ind w:left="2400"/>
      </w:pPr>
      <w:r>
        <w:t>(8) {carron oil} [oewn-02973770-n]: an ointment formerly used to treat burns</w:t>
      </w:r>
    </w:p>
    <w:p>
      <w:pPr>
        <w:ind w:left="2400"/>
      </w:pPr>
      <w:r>
        <w:t>(8) {cerate} [oewn-03001380-n]: a hard medicated paste made of lard or oil mixed with wax or resin</w:t>
      </w:r>
    </w:p>
    <w:p>
      <w:pPr>
        <w:ind w:left="2700"/>
      </w:pPr>
      <w:r>
        <w:t>(9) {camphor ice} [oewn-02950088-n]: a cerate made of camphor and wax and spermaceti and castor oil</w:t>
      </w:r>
    </w:p>
    <w:p>
      <w:pPr>
        <w:ind w:left="2400"/>
      </w:pPr>
      <w:r>
        <w:t>(8) {chrism, chrisom, sacramental oil, holy oil} [oewn-03030033-n]: a consecrated ointment consisting of a mixture of oil and balsam</w:t>
      </w:r>
    </w:p>
    <w:p>
      <w:pPr>
        <w:ind w:left="2400"/>
      </w:pPr>
      <w:r>
        <w:t>(8) {lip balm} [oewn-03681332-n]: a balm applied to the lips</w:t>
      </w:r>
    </w:p>
    <w:p>
      <w:pPr>
        <w:ind w:left="2400"/>
      </w:pPr>
      <w:r>
        <w:t>(8) {mentholated salve} [oewn-03752485-n]: a salve containing menthol</w:t>
      </w:r>
    </w:p>
    <w:p>
      <w:pPr>
        <w:ind w:left="2400"/>
      </w:pPr>
      <w:r>
        <w:t>(8) {mercurial ointment} [oewn-03754900-n]: an ointment containing mercury</w:t>
      </w:r>
    </w:p>
    <w:p>
      <w:pPr>
        <w:ind w:left="2400"/>
      </w:pPr>
      <w:r>
        <w:t>(8) {zinc ointment} [oewn-04622375-n]: an ointment containing zinc that is used to treat certain skin diseases</w:t>
      </w:r>
    </w:p>
    <w:p>
      <w:pPr>
        <w:ind w:left="2400"/>
      </w:pPr>
      <w:r>
        <w:t>(8) {horse balsam, horse chestnut cream, horse chestnut balm} [oewn-92466468-n]: an ointment containing horse chestnut extract, used to relieve muscle pain and joint pain.</w:t>
      </w:r>
    </w:p>
    <w:p>
      <w:pPr>
        <w:ind w:left="2100"/>
      </w:pPr>
      <w:r>
        <w:t>(7) {palliative, alleviant, alleviator} [oewn-03885551-n]: remedy that alleviates pain without curing</w:t>
      </w:r>
    </w:p>
    <w:p>
      <w:pPr>
        <w:ind w:left="2100"/>
      </w:pPr>
      <w:r>
        <w:t>(7) {panacea, nostrum, catholicon, cure-all} [oewn-03886467-n]: hypothetical remedy for all ills or diseases; once sought by the alchemists</w:t>
      </w:r>
    </w:p>
    <w:p>
      <w:pPr>
        <w:ind w:left="2400"/>
      </w:pPr>
      <w:r>
        <w:t>(8) {elixir} [oewn-07899359-n]: a substance believed to cure all ills</w:t>
      </w:r>
    </w:p>
    <w:p>
      <w:pPr>
        <w:ind w:left="2700"/>
      </w:pPr>
      <w:r>
        <w:t>(9) {elixir of life} [oewn-07899485-n]: a hypothetical substance believed to maintain life indefinitely; once sought by alchemists</w:t>
      </w:r>
    </w:p>
    <w:p>
      <w:pPr>
        <w:ind w:left="2100"/>
      </w:pPr>
      <w:r>
        <w:t>(7) {preventive, preventative, prophylactic} [oewn-04008384-n]: remedy that prevents or slows the course of an illness or disease</w:t>
      </w:r>
    </w:p>
    <w:p>
      <w:pPr>
        <w:ind w:left="1800"/>
      </w:pPr>
      <w:r>
        <w:t>(6) {rubefacient} [oewn-04124183-n]: a medicine for external application that produces redness of the skin</w:t>
      </w:r>
    </w:p>
    <w:p>
      <w:pPr>
        <w:ind w:left="1800"/>
      </w:pPr>
      <w:r>
        <w:t>(6) {soothing syrup} [oewn-04267926-n]: medicine in the form of a syrup that has a calming effect</w:t>
      </w:r>
    </w:p>
    <w:p>
      <w:pPr>
        <w:ind w:left="1800"/>
      </w:pPr>
      <w:r>
        <w:t>(6) {specific} [oewn-04278750-n]: a medicine that has a mitigating effect on a specific disease</w:t>
      </w:r>
    </w:p>
    <w:p>
      <w:pPr>
        <w:ind w:left="1800"/>
      </w:pPr>
      <w:r>
        <w:t>(6) {sucralfate, Carafate} [oewn-04356779-n]: medicine consisting of a tablet (trade name Carafate) used to treat peptic ulcers; said to bind to the ulcer site and coat it</w:t>
      </w:r>
    </w:p>
    <w:p>
      <w:pPr>
        <w:ind w:left="1800"/>
      </w:pPr>
      <w:r>
        <w:t>(6) {sudorific, sudatory} [oewn-04357425-n]: a medicine that causes or increases sweating</w:t>
      </w:r>
    </w:p>
    <w:p>
      <w:pPr>
        <w:ind w:left="1800"/>
      </w:pPr>
      <w:r>
        <w:t>(6) {suppository} [oewn-04368468-n]: a small plug of medication designed for insertion into the rectum or vagina where it melts</w:t>
      </w:r>
    </w:p>
    <w:p>
      <w:pPr>
        <w:ind w:left="1800"/>
      </w:pPr>
      <w:r>
        <w:t>(6) {tincture} [oewn-04446256-n]: (pharmacology) a medicine consisting of an extract in an alcohol solution</w:t>
      </w:r>
    </w:p>
    <w:p>
      <w:pPr>
        <w:ind w:left="2100"/>
      </w:pPr>
      <w:r>
        <w:t>(7) {arnica} [oewn-11947978-n]: used especially in treating bruises</w:t>
      </w:r>
    </w:p>
    <w:p>
      <w:pPr>
        <w:ind w:left="2100"/>
      </w:pPr>
      <w:r>
        <w:t>(7) {guaiac tincture} [oewn-92429139-n]: a solution of guaiac resin in ethanol, used to detect proteins.</w:t>
      </w:r>
    </w:p>
    <w:p>
      <w:pPr>
        <w:ind w:left="1800"/>
      </w:pPr>
      <w:r>
        <w:t>(6) {tonic, restorative} [oewn-04458744-n]: a medicine that strengthens and invigorates</w:t>
      </w:r>
    </w:p>
    <w:p>
      <w:pPr>
        <w:ind w:left="2100"/>
      </w:pPr>
      <w:r>
        <w:t>(7) {bracer, pick-me-up} [oewn-02891374-n]: a tonic or restorative (especially a drink of liquor)</w:t>
      </w:r>
    </w:p>
    <w:p>
      <w:pPr>
        <w:ind w:left="1800"/>
      </w:pPr>
      <w:r>
        <w:t>(6) {tyrosine kinase inhibitor} [oewn-04513300-n]: a drug used in cases of chronic myeloid leukemia</w:t>
      </w:r>
    </w:p>
    <w:p>
      <w:pPr>
        <w:ind w:left="1800"/>
      </w:pPr>
      <w:r>
        <w:t>(6) {vermicide} [oewn-04535649-n]: an agent that kills worms (especially those in the intestines)</w:t>
      </w:r>
    </w:p>
    <w:p>
      <w:pPr>
        <w:ind w:left="1800"/>
      </w:pPr>
      <w:r>
        <w:t>(6) {vermifuge, anthelmintic, anthelminthic, helminthic} [oewn-04535925-n]: a medication capable of causing the evacuation of parasitic intestinal worms</w:t>
      </w:r>
    </w:p>
    <w:p>
      <w:pPr>
        <w:ind w:left="2100"/>
      </w:pPr>
      <w:r>
        <w:t>(7) {mebendazole} [oewn-03742165-n]: an anthelmintic used to treat hookworm and pinworm and roundworm infestations</w:t>
      </w:r>
    </w:p>
    <w:p>
      <w:pPr>
        <w:ind w:left="2100"/>
      </w:pPr>
      <w:r>
        <w:t>(7) {piperazine} [oewn-03953090-n]: vermifuge used to treat infestations by roundworms or pinworms</w:t>
      </w:r>
    </w:p>
    <w:p>
      <w:pPr>
        <w:ind w:left="2100"/>
      </w:pPr>
      <w:r>
        <w:t>(7) {tetrachlorethylene, tetrachloroethylene, ethylene tetrachloride, carbon dichloride} [oewn-04423473-n]: anthelmintic agent used against hookworm and other nematodes</w:t>
      </w:r>
    </w:p>
    <w:p>
      <w:pPr>
        <w:ind w:left="1800"/>
      </w:pPr>
      <w:r>
        <w:t>(6) {lupulin} [oewn-92423968-n]: Lupulin is a powder separated from the strobiles of common hop.</w:t>
      </w:r>
    </w:p>
    <w:p>
      <w:pPr>
        <w:ind w:left="1800"/>
      </w:pPr>
      <w:r>
        <w:t>(6) {Emser salt, natural Ems salt} [oewn-92432980-n]: salt produced from the mineral water of Bad Ems, used as a medicine for diseases of the upper respiratory tract.</w:t>
      </w:r>
    </w:p>
    <w:p>
      <w:pPr>
        <w:ind w:left="1800"/>
      </w:pPr>
      <w:r>
        <w:t>(6) {Cebion} [oewn-92460019-n]: a medicine containing ascorbic acid, available in a number of countries worldwide.</w:t>
      </w:r>
    </w:p>
    <w:p>
      <w:pPr>
        <w:ind w:left="1800"/>
      </w:pPr>
      <w:r>
        <w:t>(6) {Relanium} [oewn-92461522-n]: A drug containing diazepam, available in Lithuania and Poland.</w:t>
      </w:r>
    </w:p>
    <w:p>
      <w:pPr>
        <w:ind w:left="1500"/>
      </w:pPr>
      <w:r>
        <w:t>(5) {miotic drug, myotic drug, miotic, myotic} [oewn-03778414-n]: a drug that causes miosis (constriction of the pupil of the eye)</w:t>
      </w:r>
    </w:p>
    <w:p>
      <w:pPr>
        <w:ind w:left="1500"/>
      </w:pPr>
      <w:r>
        <w:t>(5) {mydriatic, mydriatic drug} [oewn-03809150-n]: a drug that causes the pupil of the eye to dilate; used to aid eye examinations</w:t>
      </w:r>
    </w:p>
    <w:p>
      <w:pPr>
        <w:ind w:left="1500"/>
      </w:pPr>
      <w:r>
        <w:t>(5) {narcotic} [oewn-03814104-n]: a drug that produces numbness or stupor; often taken for pleasure or to reduce pain; extensive use can lead to addiction</w:t>
      </w:r>
    </w:p>
    <w:p>
      <w:pPr>
        <w:ind w:left="1800"/>
      </w:pPr>
      <w:r>
        <w:t>(6) {meperidine, meperidine hydrochloride, Demerol} [oewn-03752594-n]: a synthetic narcotic drug (trade name Demerol) used to treat pain</w:t>
      </w:r>
    </w:p>
    <w:p>
      <w:pPr>
        <w:ind w:left="1800"/>
      </w:pPr>
      <w:r>
        <w:t>(6) {methadone, methadone hydrochloride, methadon, dolophine hydrochloride, fixer, synthetic heroin} [oewn-03759543-n]: synthetic narcotic drug similar to morphine but less habit-forming; used in narcotic detoxification and maintenance of heroin addiction</w:t>
      </w:r>
    </w:p>
    <w:p>
      <w:pPr>
        <w:ind w:left="1800"/>
      </w:pPr>
      <w:r>
        <w:t>(6) {opiate} [oewn-03856266-n]: a narcotic drug that contains opium or an opium derivative</w:t>
      </w:r>
    </w:p>
    <w:p>
      <w:pPr>
        <w:ind w:left="2100"/>
      </w:pPr>
      <w:r>
        <w:t>(7) {laudanum, tincture of opium} [oewn-03652422-n]: narcotic consisting of an alcohol solution of opium or any preparation in which opium is the main ingredient</w:t>
      </w:r>
    </w:p>
    <w:p>
      <w:pPr>
        <w:ind w:left="1800"/>
      </w:pPr>
      <w:r>
        <w:t>(6) {recreational drug} [oewn-04072100-n]: a narcotic drug that is used only occasionally and is claimed to be nonaddictive</w:t>
      </w:r>
    </w:p>
    <w:p>
      <w:pPr>
        <w:ind w:left="1500"/>
      </w:pPr>
      <w:r>
        <w:t>(5) {pentoxifylline, Trental} [oewn-03919556-n]: a drug (trade name Trental) used to treat claudication; believed to increase the flexibility of red blood cells so they can flow through the blood vessels to the legs and feet</w:t>
      </w:r>
    </w:p>
    <w:p>
      <w:pPr>
        <w:ind w:left="1500"/>
      </w:pPr>
      <w:r>
        <w:t>(5) {psychoactive drug, mind-altering drug, consciousness-altering drug, psychoactive substance} [oewn-04023531-n]: a drug that can produce mood changes and distorted perceptions</w:t>
      </w:r>
    </w:p>
    <w:p>
      <w:pPr>
        <w:ind w:left="1800"/>
      </w:pPr>
      <w:r>
        <w:t>(6) {designer drug} [oewn-03184155-n]: a psychoactive drug deliberately synthesized to avoid anti-drug laws; mimics the effects of a banned drug; law was revised in 1986 to ban designer drugs</w:t>
      </w:r>
    </w:p>
    <w:p>
      <w:pPr>
        <w:ind w:left="1800"/>
      </w:pPr>
      <w:r>
        <w:t>(6) {dronabinol} [oewn-03250256-n]: psychoactive substance present in marijuana; used therapeutically to control nausea associated with cancer therapy</w:t>
      </w:r>
    </w:p>
    <w:p>
      <w:pPr>
        <w:ind w:left="1800"/>
      </w:pPr>
      <w:r>
        <w:t>(6) {euphoriant} [oewn-03306641-n]: a psychoactive drug that tends to produce elation and euphoria</w:t>
      </w:r>
    </w:p>
    <w:p>
      <w:pPr>
        <w:ind w:left="1800"/>
      </w:pPr>
      <w:r>
        <w:t>(6) {hallucinogen, hallucinogenic drug, psychedelic drug, psychodelic drug} [oewn-03484730-n]: a psychoactive drug that induces hallucinations or altered sensory experiences</w:t>
      </w:r>
    </w:p>
    <w:p>
      <w:pPr>
        <w:ind w:left="2100"/>
      </w:pPr>
      <w:r>
        <w:t>(7) {psilocyn, psilotsin, psilocine, psilocin} [oewn-92466338-n]: a substituted tryptamine alkaloid and a serotonergic psychedelic substance, present in most psychedelic mushrooms together with its phosphorylated counterpart psilocybin.</w:t>
      </w:r>
    </w:p>
    <w:p>
      <w:pPr>
        <w:ind w:left="2100"/>
      </w:pPr>
      <w:r>
        <w:t>(7) {mescaline, peyote} [oewn-03756403-n]: the hallucinatory alkaloid that is the active agent in mescal buttons</w:t>
      </w:r>
    </w:p>
    <w:p>
      <w:pPr>
        <w:ind w:left="2100"/>
      </w:pPr>
      <w:r>
        <w:t>(7) {phencyclidine, phencyclidine hydrochloride, PCP, angel dust} [oewn-03927621-n]: a drug used as an anesthetic by veterinarians; illicitly taken (originally in the form of powder or ‘dust’) for its effects as a hallucinogen</w:t>
      </w:r>
    </w:p>
    <w:p>
      <w:pPr>
        <w:ind w:left="2100"/>
      </w:pPr>
      <w:r>
        <w:t>(7) {psilocybin, psilocin} [oewn-04023413-n]: a hallucinogenic compound obtained from a mushroom</w:t>
      </w:r>
    </w:p>
    <w:p>
      <w:pPr>
        <w:ind w:left="2100"/>
      </w:pPr>
      <w:r>
        <w:t>(7) {salvinorin} [oewn-04139139-n]: a hallucinogen obtained from Salvia divinorum</w:t>
      </w:r>
    </w:p>
    <w:p>
      <w:pPr>
        <w:ind w:left="1800"/>
      </w:pPr>
      <w:r>
        <w:t>(6) {tetrahydrocannabinol, THC} [oewn-04423920-n]: psychoactive substance present in marijuana</w:t>
      </w:r>
    </w:p>
    <w:p>
      <w:pPr>
        <w:ind w:left="1500"/>
      </w:pPr>
      <w:r>
        <w:t>(5) {psychotropic agent} [oewn-04023823-n]: a chemical substance that can influence human consciousness</w:t>
      </w:r>
    </w:p>
    <w:p>
      <w:pPr>
        <w:ind w:left="1500"/>
      </w:pPr>
      <w:r>
        <w:t>(5) {relaxant} [oewn-04079923-n]: a drug that relaxes and relieves tension</w:t>
      </w:r>
    </w:p>
    <w:p>
      <w:pPr>
        <w:ind w:left="1800"/>
      </w:pPr>
      <w:r>
        <w:t>(6) {muscle relaxant} [oewn-03805523-n]: a drug that reduces muscle contractility by blocking the transmission of nerve impulses or by decreasing the excitability of the motor end plate or by other actions</w:t>
      </w:r>
    </w:p>
    <w:p>
      <w:pPr>
        <w:ind w:left="2100"/>
      </w:pPr>
      <w:r>
        <w:t>(7) {cyclobenzaprine, Flexeril} [oewn-03160000-n]: muscle relaxant (trade name Flexeril) used for muscle spasms or acute injury</w:t>
      </w:r>
    </w:p>
    <w:p>
      <w:pPr>
        <w:ind w:left="2100"/>
      </w:pPr>
      <w:r>
        <w:t>(7) {methocarbamol, Robaxin} [oewn-03761074-n]: muscle relaxant for skeletal muscles (trade name Robaxin) used to treat spasms</w:t>
      </w:r>
    </w:p>
    <w:p>
      <w:pPr>
        <w:ind w:left="2100"/>
      </w:pPr>
      <w:r>
        <w:t>(7) {orphenadrine, Norflex} [oewn-03861668-n]: a skeletal muscle relaxant (trade name Norflex) used to treat severe muscle strain and Parkinsonism</w:t>
      </w:r>
    </w:p>
    <w:p>
      <w:pPr>
        <w:ind w:left="2100"/>
      </w:pPr>
      <w:r>
        <w:t>(7) {papaverine, Kavrin} [oewn-03891934-n]: an alkaloid medicine (trade name Kavrin) obtained from opium; used to relax smooth muscles; it is nonaddictive</w:t>
      </w:r>
    </w:p>
    <w:p>
      <w:pPr>
        <w:ind w:left="2100"/>
      </w:pPr>
      <w:r>
        <w:t>(7) {procyclidine, Kemadrin} [oewn-04013886-n]: drug (trade name Kemadrin) used to reduce tremors in Parkinsonism</w:t>
      </w:r>
    </w:p>
    <w:p>
      <w:pPr>
        <w:ind w:left="2100"/>
      </w:pPr>
      <w:r>
        <w:t>(7) {succinylcholine} [oewn-04356604-n]: a muscle relaxant for striated muscle that is used as an adjunct to anesthesia during certain surgical procedures</w:t>
      </w:r>
    </w:p>
    <w:p>
      <w:pPr>
        <w:ind w:left="1500"/>
      </w:pPr>
      <w:r>
        <w:t>(5) {stimulant, stimulant drug, excitant} [oewn-04327264-n]: a drug that temporarily quickens some vital process</w:t>
      </w:r>
    </w:p>
    <w:p>
      <w:pPr>
        <w:ind w:left="1800"/>
      </w:pPr>
      <w:r>
        <w:t>(6) {analeptic} [oewn-02710406-n]: a medication used as a stimulant to the central nervous system</w:t>
      </w:r>
    </w:p>
    <w:p>
      <w:pPr>
        <w:ind w:left="1800"/>
      </w:pPr>
      <w:r>
        <w:t>(6) {aphrodisiac} [oewn-02730206-n]: a drug or other agent that stimulates sexual desire</w:t>
      </w:r>
    </w:p>
    <w:p>
      <w:pPr>
        <w:ind w:left="1800"/>
      </w:pPr>
      <w:r>
        <w:t>(6) {kat, khat, qat, quat, cat, Arabian tea, African tea} [oewn-03614083-n]: the leaves of the shrub Catha edulis which are chewed like tobacco or used to make tea; has the effect of a euphoric stimulant</w:t>
      </w:r>
    </w:p>
    <w:p>
      <w:pPr>
        <w:ind w:left="1800"/>
      </w:pPr>
      <w:r>
        <w:t>(6) {methylphenidate, Ritalin} [oewn-03762153-n]: central nervous system stimulant (trade name Ritalin) used in the treatment of narcolepsy in adults and attention deficit disorder in children</w:t>
      </w:r>
    </w:p>
    <w:p>
      <w:pPr>
        <w:ind w:left="1800"/>
      </w:pPr>
      <w:r>
        <w:t>(6) {popper} [oewn-03990172-n]: a container of stimulant drug (amyl nitrate or butyl nitrite)</w:t>
      </w:r>
    </w:p>
    <w:p>
      <w:pPr>
        <w:ind w:left="1500"/>
      </w:pPr>
      <w:r>
        <w:t>(5) {suppressant, appetite suppressant} [oewn-04368616-n]: a drug that suppresses appetite</w:t>
      </w:r>
    </w:p>
    <w:p>
      <w:pPr>
        <w:ind w:left="1500"/>
      </w:pPr>
      <w:r>
        <w:t>(5) {synergist} [oewn-04383346-n]: a drug that augments the activity of another drug</w:t>
      </w:r>
    </w:p>
    <w:p>
      <w:pPr>
        <w:ind w:left="1500"/>
      </w:pPr>
      <w:r>
        <w:t>(5) {virility drug, anti-impotence drug} [oewn-04544897-n]: drug to treat impotence attributable to erectile dysfunction</w:t>
      </w:r>
    </w:p>
    <w:p>
      <w:pPr>
        <w:ind w:left="1800"/>
      </w:pPr>
      <w:r>
        <w:t>(6) {phentolamine, Vasomax} [oewn-03928683-n]: a virility drug (trade name Vasomax) to treat erectile dysfunction in men</w:t>
      </w:r>
    </w:p>
    <w:p>
      <w:pPr>
        <w:ind w:left="1800"/>
      </w:pPr>
      <w:r>
        <w:t>(6) {sildenafil, sildenafil citrate, Viagra} [oewn-04225450-n]: virility drug (trade name Viagra) used to treat erectile dysfunction in men</w:t>
      </w:r>
    </w:p>
    <w:p>
      <w:pPr>
        <w:ind w:left="1800"/>
      </w:pPr>
      <w:r>
        <w:t>(6) {tadalafil, Cialis} [oewn-04390624-n]: virility drug (trade name Cialis) used to treat erectile dysfunction in men</w:t>
      </w:r>
    </w:p>
    <w:p>
      <w:pPr>
        <w:ind w:left="1800"/>
      </w:pPr>
      <w:r>
        <w:t>(6) {vardenafil, Levitra} [oewn-04528723-n]: virility drug (trade name Levitra) used to treat erectile dysfunction in men</w:t>
      </w:r>
    </w:p>
    <w:p>
      <w:pPr>
        <w:ind w:left="900"/>
      </w:pPr>
      <w:r>
        <w:t>(3) {nature} [oewn-09526814-n]: a causal agent creating and controlling things in the universe</w:t>
      </w:r>
    </w:p>
    <w:p>
      <w:pPr>
        <w:ind w:left="900"/>
      </w:pPr>
      <w:r>
        <w:t>(3) {supernatural, occult} [oewn-09527009-n]: supernatural forces and events and beings collectively</w:t>
      </w:r>
    </w:p>
    <w:p>
      <w:pPr>
        <w:ind w:left="900"/>
      </w:pPr>
      <w:r>
        <w:t>(3) {theurgy} [oewn-09527596-n]: the effect of supernatural or divine intervention in human affairs</w:t>
      </w:r>
    </w:p>
    <w:p>
      <w:pPr>
        <w:ind w:left="900"/>
      </w:pPr>
      <w:r>
        <w:t>(3) {first cause, prime mover, primum mobile} [oewn-09527735-n]: an agent that is the cause of all things but does not itself have a cause</w:t>
      </w:r>
    </w:p>
    <w:p>
      <w:pPr>
        <w:ind w:left="900"/>
      </w:pPr>
      <w:r>
        <w:t>(3) {destiny, fate} [oewn-09528047-n]: the ultimate agency regarded as predetermining the course of events</w:t>
      </w:r>
    </w:p>
    <w:p>
      <w:pPr>
        <w:ind w:left="900"/>
      </w:pPr>
      <w:r>
        <w:t>(3) {actor, doer, worker} [oewn-09786620-n]: a person who acts and gets things done</w:t>
      </w:r>
    </w:p>
    <w:p>
      <w:pPr>
        <w:ind w:left="1200"/>
      </w:pPr>
      <w:r>
        <w:t>(4) {adventurer, venturer} [oewn-09629201-n]: a person who enjoys taking risks</w:t>
      </w:r>
    </w:p>
    <w:p>
      <w:pPr>
        <w:ind w:left="1500"/>
      </w:pPr>
      <w:r>
        <w:t>(5) {argonaut} [oewn-09630812-n]: someone engaged in a dangerous but potentially rewarding adventure</w:t>
      </w:r>
    </w:p>
    <w:p>
      <w:pPr>
        <w:ind w:left="1500"/>
      </w:pPr>
      <w:r>
        <w:t>(5) {cowboy} [oewn-09992476-n]: someone who is reckless or irresponsible (especially in driving vehicles)</w:t>
      </w:r>
    </w:p>
    <w:p>
      <w:pPr>
        <w:ind w:left="1500"/>
      </w:pPr>
      <w:r>
        <w:t>(5) {daredevil, madcap, hothead, swashbuckler, lunatic, harum-scarum} [oewn-10011068-n]: a reckless impetuous irresponsible person</w:t>
      </w:r>
    </w:p>
    <w:p>
      <w:pPr>
        <w:ind w:left="1800"/>
      </w:pPr>
      <w:r>
        <w:t>(6) {tearaway} [oewn-10714946-n]: a reckless and impetuous person</w:t>
      </w:r>
    </w:p>
    <w:p>
      <w:pPr>
        <w:ind w:left="1500"/>
      </w:pPr>
      <w:r>
        <w:t>(5) {gambler, risk taker} [oewn-10138857-n]: someone who risks loss or injury in the hope of gain or excitement</w:t>
      </w:r>
    </w:p>
    <w:p>
      <w:pPr>
        <w:ind w:left="1500"/>
      </w:pPr>
      <w:r>
        <w:t>(5) {hotspur} [oewn-10207765-n]: a rash or impetuous person</w:t>
      </w:r>
    </w:p>
    <w:p>
      <w:pPr>
        <w:ind w:left="1500"/>
      </w:pPr>
      <w:r>
        <w:t>(5) {mercenary, soldier of fortune} [oewn-10329281-n]: a person hired to fight for another country than their own</w:t>
      </w:r>
    </w:p>
    <w:p>
      <w:pPr>
        <w:ind w:left="1800"/>
      </w:pPr>
      <w:r>
        <w:t>(6) {ninja} [oewn-10378588-n]: a member of the ninja who were trained in martial arts and hired for espionage or sabotage or assassinations; a person skilled in ninjutsu</w:t>
      </w:r>
    </w:p>
    <w:p>
      <w:pPr>
        <w:ind w:left="1500"/>
      </w:pPr>
      <w:r>
        <w:t>(5) {mountaineer, mountain climber} [oewn-10354280-n]: someone who climbs mountains</w:t>
      </w:r>
    </w:p>
    <w:p>
      <w:pPr>
        <w:ind w:left="1800"/>
      </w:pPr>
      <w:r>
        <w:t>(6) {alpinist} [oewn-09805100-n]: a mountain climber who specializes in difficult climbs</w:t>
      </w:r>
    </w:p>
    <w:p>
      <w:pPr>
        <w:ind w:left="1500"/>
      </w:pPr>
      <w:r>
        <w:t>(5) {speculator, plunger} [oewn-10653473-n]: someone who risks losses for the possibility of considerable gains</w:t>
      </w:r>
    </w:p>
    <w:p>
      <w:pPr>
        <w:ind w:left="1800"/>
      </w:pPr>
      <w:r>
        <w:t>(6) {hedger} [oewn-10187431-n]: someone who counterbalances one transaction (as a bet) against another in order to protect against loss</w:t>
      </w:r>
    </w:p>
    <w:p>
      <w:pPr>
        <w:ind w:left="1800"/>
      </w:pPr>
      <w:r>
        <w:t>(6) {operator} [oewn-10398651-n]: a speculator who trades aggressively on stock or commodity markets</w:t>
      </w:r>
    </w:p>
    <w:p>
      <w:pPr>
        <w:ind w:left="1800"/>
      </w:pPr>
      <w:r>
        <w:t>(6) {scalper} [oewn-10574274-n]: someone who buys something and resells it at a price far above the initial cost</w:t>
      </w:r>
    </w:p>
    <w:p>
      <w:pPr>
        <w:ind w:left="2100"/>
      </w:pPr>
      <w:r>
        <w:t>(7) {tout, ticket tout} [oewn-10738158-n]: someone who buys tickets to an event in order to resell them at a profit</w:t>
      </w:r>
    </w:p>
    <w:p>
      <w:pPr>
        <w:ind w:left="1800"/>
      </w:pPr>
      <w:r>
        <w:t>(6) {venture capitalist} [oewn-10767633-n]: a speculator who makes money available for innovative projects (especially in high technology)</w:t>
      </w:r>
    </w:p>
    <w:p>
      <w:pPr>
        <w:ind w:left="1200"/>
      </w:pPr>
      <w:r>
        <w:t>(4) {anachronism} [oewn-09629903-n]: a person who seems to be displaced in time; who belongs to another age</w:t>
      </w:r>
    </w:p>
    <w:p>
      <w:pPr>
        <w:ind w:left="1200"/>
      </w:pPr>
      <w:r>
        <w:t>(4) {applicant, applier} [oewn-09630310-n]: a person who requests or seeks something such as assistance or employment or admission</w:t>
      </w:r>
    </w:p>
    <w:p>
      <w:pPr>
        <w:ind w:left="1500"/>
      </w:pPr>
      <w:r>
        <w:t>(5) {aspirant, aspirer, hopeful, wannabe, wannabee} [oewn-09820956-n]: an ambitious and aspiring young person</w:t>
      </w:r>
    </w:p>
    <w:p>
      <w:pPr>
        <w:ind w:left="1500"/>
      </w:pPr>
      <w:r>
        <w:t>(5) {bidder} [oewn-09872495-n]: someone who makes an offer</w:t>
      </w:r>
    </w:p>
    <w:p>
      <w:pPr>
        <w:ind w:left="1500"/>
      </w:pPr>
      <w:r>
        <w:t>(5) {claimant} [oewn-09945050-n]: someone who claims a benefit or right or title</w:t>
      </w:r>
    </w:p>
    <w:p>
      <w:pPr>
        <w:ind w:left="1800"/>
      </w:pPr>
      <w:r>
        <w:t>(6) {Pretender} [oewn-10489564-n]: a claimant to the throne or to the office of ruler (usually without just title)</w:t>
      </w:r>
    </w:p>
    <w:p>
      <w:pPr>
        <w:ind w:left="1500"/>
      </w:pPr>
      <w:r>
        <w:t>(5) {job candidate} [oewn-10242386-n]: an applicant who is being considered for a job</w:t>
      </w:r>
    </w:p>
    <w:p>
      <w:pPr>
        <w:ind w:left="1500"/>
      </w:pPr>
      <w:r>
        <w:t>(5) {material} [oewn-10320321-n]: a person judged suitable for admission or employment</w:t>
      </w:r>
    </w:p>
    <w:p>
      <w:pPr>
        <w:ind w:left="1500"/>
      </w:pPr>
      <w:r>
        <w:t>(5) {petitioner, suppliant, supplicant, requester} [oewn-10439776-n]: one praying humbly for something</w:t>
      </w:r>
    </w:p>
    <w:p>
      <w:pPr>
        <w:ind w:left="1800"/>
      </w:pPr>
      <w:r>
        <w:t>(6) {besieger} [oewn-09870495-n]: an energetic petitioner</w:t>
      </w:r>
    </w:p>
    <w:p>
      <w:pPr>
        <w:ind w:left="1800"/>
      </w:pPr>
      <w:r>
        <w:t>(6) {postulant} [oewn-10479448-n]: one submitting a request or application especially one seeking admission into a religious order</w:t>
      </w:r>
    </w:p>
    <w:p>
      <w:pPr>
        <w:ind w:left="1800"/>
      </w:pPr>
      <w:r>
        <w:t>(6) {solicitor, canvasser} [oewn-10642716-n]: a petitioner who solicits contributions or trade or votes</w:t>
      </w:r>
    </w:p>
    <w:p>
      <w:pPr>
        <w:ind w:left="2100"/>
      </w:pPr>
      <w:r>
        <w:t>(7) {fundraiser} [oewn-10136135-n]: someone who solicits financial contributions</w:t>
      </w:r>
    </w:p>
    <w:p>
      <w:pPr>
        <w:ind w:left="1500"/>
      </w:pPr>
      <w:r>
        <w:t>(5) {possible} [oewn-10476080-n]: an applicant who might be suitable</w:t>
      </w:r>
    </w:p>
    <w:p>
      <w:pPr>
        <w:ind w:left="1500"/>
      </w:pPr>
      <w:r>
        <w:t>(5) {probable} [oewn-10477590-n]: an applicant likely to be chosen</w:t>
      </w:r>
    </w:p>
    <w:p>
      <w:pPr>
        <w:ind w:left="1500"/>
      </w:pPr>
      <w:r>
        <w:t>(5) {submitter} [oewn-10688925-n]: someone who submits something (as an application for a job or a manuscript for publication etc.) for the judgment of others</w:t>
      </w:r>
    </w:p>
    <w:p>
      <w:pPr>
        <w:ind w:left="1200"/>
      </w:pPr>
      <w:r>
        <w:t>(4) {appointee, appointment} [oewn-09630660-n]: a person who is appointed to a job or position</w:t>
      </w:r>
    </w:p>
    <w:p>
      <w:pPr>
        <w:ind w:left="1200"/>
      </w:pPr>
      <w:r>
        <w:t>(4) {capitalist} [oewn-09632262-n]: a person who invests capital in a business (especially a large business)</w:t>
      </w:r>
    </w:p>
    <w:p>
      <w:pPr>
        <w:ind w:left="1500"/>
      </w:pPr>
      <w:r>
        <w:t>(5) {businessperson, bourgeois} [oewn-09902168-n]: a capitalist who engages in industrial commercial enterprise</w:t>
      </w:r>
    </w:p>
    <w:p>
      <w:pPr>
        <w:ind w:left="1800"/>
      </w:pPr>
      <w:r>
        <w:t>(6) {accountant, comptroller, controller} [oewn-09780826-n]: someone who maintains and audits business accounts</w:t>
      </w:r>
    </w:p>
    <w:p>
      <w:pPr>
        <w:ind w:left="2100"/>
      </w:pPr>
      <w:r>
        <w:t>(7) {auditor} [oewn-09842357-n]: a qualified accountant who inspects the accounting records and practices of a business or other organization</w:t>
      </w:r>
    </w:p>
    <w:p>
      <w:pPr>
        <w:ind w:left="2400"/>
      </w:pPr>
      <w:r>
        <w:t>(8) {internal auditor} [oewn-10231133-n]: an auditor who is an employee of the company whose records are audited and who provides information to the management and board of directors</w:t>
      </w:r>
    </w:p>
    <w:p>
      <w:pPr>
        <w:ind w:left="2100"/>
      </w:pPr>
      <w:r>
        <w:t>(7) {bean counter} [oewn-09864424-n]: an accountant or bureaucrat who is believed to place undue emphasis on the control of expenditures</w:t>
      </w:r>
    </w:p>
    <w:p>
      <w:pPr>
        <w:ind w:left="2100"/>
      </w:pPr>
      <w:r>
        <w:t>(7) {bookkeeper} [oewn-09885521-n]: someone who records the transactions of a business</w:t>
      </w:r>
    </w:p>
    <w:p>
      <w:pPr>
        <w:ind w:left="2100"/>
      </w:pPr>
      <w:r>
        <w:t>(7) {certified public accountant, CPA} [oewn-09924638-n]: an accountant who has passed certain examinations and met all other statutory and licensing requirements of a United States state to be certified by that state</w:t>
      </w:r>
    </w:p>
    <w:p>
      <w:pPr>
        <w:ind w:left="2100"/>
      </w:pPr>
      <w:r>
        <w:t>(7) {chartered accountant} [oewn-09930014-n]: a British or Canadian accountant who is a member of a professional body that has a royal charter</w:t>
      </w:r>
    </w:p>
    <w:p>
      <w:pPr>
        <w:ind w:left="2100"/>
      </w:pPr>
      <w:r>
        <w:t>(7) {cost accountant} [oewn-09987346-n]: a specialist in the systematic recording and analysis of the costs incident to production</w:t>
      </w:r>
    </w:p>
    <w:p>
      <w:pPr>
        <w:ind w:left="1800"/>
      </w:pPr>
      <w:r>
        <w:t>(6) {account executive, account representative, registered representative, customer's broker} [oewn-09781176-n]: someone in charge of a client's account for an advertising agency or brokerage or other service business</w:t>
      </w:r>
    </w:p>
    <w:p>
      <w:pPr>
        <w:ind w:left="1800"/>
      </w:pPr>
      <w:r>
        <w:t>(6) {agent, factor, broker} [oewn-09796453-n]: a businessman who buys or sells for another in exchange for a commission</w:t>
      </w:r>
    </w:p>
    <w:p>
      <w:pPr>
        <w:ind w:left="2100"/>
      </w:pPr>
      <w:r>
        <w:t>(7) {auctioneer} [oewn-09631407-n]: an agent who conducts an auction</w:t>
      </w:r>
    </w:p>
    <w:p>
      <w:pPr>
        <w:ind w:left="2100"/>
      </w:pPr>
      <w:r>
        <w:t>(7) {insurance broker, insurance agent, general agent, underwriter} [oewn-10229332-n]: an agent who sells insurance</w:t>
      </w:r>
    </w:p>
    <w:p>
      <w:pPr>
        <w:ind w:left="2100"/>
      </w:pPr>
      <w:r>
        <w:t>(7) {investment banker, underwriter} [oewn-10235623-n]: a banker who deals chiefly in underwriting new securities</w:t>
      </w:r>
    </w:p>
    <w:p>
      <w:pPr>
        <w:ind w:left="2400"/>
      </w:pPr>
      <w:r>
        <w:t>(8) {killer bee} [oewn-10251058-n]: an investment banker who devises strategies to make a target company less attractive for takeover</w:t>
      </w:r>
    </w:p>
    <w:p>
      <w:pPr>
        <w:ind w:left="2100"/>
      </w:pPr>
      <w:r>
        <w:t>(7) {real estate broker, real estate agent, estate agent, land agent, house agent} [oewn-10529403-n]: a person who is authorized to act as an agent for the sale of land</w:t>
      </w:r>
    </w:p>
    <w:p>
      <w:pPr>
        <w:ind w:left="2400"/>
      </w:pPr>
      <w:r>
        <w:t>(8) {Realtor} [oewn-10529671-n]: a real estate agent who is a member of the National Association of Realtors</w:t>
      </w:r>
    </w:p>
    <w:p>
      <w:pPr>
        <w:ind w:left="2100"/>
      </w:pPr>
      <w:r>
        <w:t>(7) {ship broker} [oewn-10609193-n]: an agent for the ship owner; obtains cargo and may arrange for its loading or discharge</w:t>
      </w:r>
    </w:p>
    <w:p>
      <w:pPr>
        <w:ind w:left="2100"/>
      </w:pPr>
      <w:r>
        <w:t>(7) {stockbroker} [oewn-10676883-n]: an agent in the buying and selling of stocks and bonds</w:t>
      </w:r>
    </w:p>
    <w:p>
      <w:pPr>
        <w:ind w:left="2100"/>
      </w:pPr>
      <w:r>
        <w:t>(7) {syndic} [oewn-10706381-n]: one appointed to represent a city or university or corporation in business transactions</w:t>
      </w:r>
    </w:p>
    <w:p>
      <w:pPr>
        <w:ind w:left="2100"/>
      </w:pPr>
      <w:r>
        <w:t>(7) {travel agent} [oewn-10746321-n]: someone who sells or arranges trips or tours for customers</w:t>
      </w:r>
    </w:p>
    <w:p>
      <w:pPr>
        <w:ind w:left="1800"/>
      </w:pPr>
      <w:r>
        <w:t>(6) {amalgamator} [oewn-09806363-n]: a businessman who arranges an amalgamation of two or more commercial companies</w:t>
      </w:r>
    </w:p>
    <w:p>
      <w:pPr>
        <w:ind w:left="1800"/>
      </w:pPr>
      <w:r>
        <w:t>(6) {arbitrageur, arbitrager, arb} [oewn-09823223-n]: someone who engages in arbitrage (who purchases securities in one market for immediate resale in another in the hope of profiting from the price differential)</w:t>
      </w:r>
    </w:p>
    <w:p>
      <w:pPr>
        <w:ind w:left="1800"/>
      </w:pPr>
      <w:r>
        <w:t>(6) {baron, business leader, king, magnate, mogul, power, top executive, tycoon} [oewn-09859605-n]: a very wealthy or powerful businessperson</w:t>
      </w:r>
    </w:p>
    <w:p>
      <w:pPr>
        <w:ind w:left="2100"/>
      </w:pPr>
      <w:r>
        <w:t>(7) {oil tycoon} [oewn-10394548-n]: a powerful person in the oil business</w:t>
      </w:r>
    </w:p>
    <w:p>
      <w:pPr>
        <w:ind w:left="1800"/>
      </w:pPr>
      <w:r>
        <w:t>(6) {concessionaire, concessioner} [oewn-09971196-n]: someone who holds or operates a concession</w:t>
      </w:r>
    </w:p>
    <w:p>
      <w:pPr>
        <w:ind w:left="1800"/>
      </w:pPr>
      <w:r>
        <w:t>(6) {entrepreneur, enterpriser} [oewn-10080160-n]: someone who organizes a business venture and assumes the risk for it</w:t>
      </w:r>
    </w:p>
    <w:p>
      <w:pPr>
        <w:ind w:left="1800"/>
      </w:pPr>
      <w:r>
        <w:t>(6) {exporter} [oewn-10093422-n]: a businessperson who transports goods abroad (for sale)</w:t>
      </w:r>
    </w:p>
    <w:p>
      <w:pPr>
        <w:ind w:left="1800"/>
      </w:pPr>
      <w:r>
        <w:t>(6) {importer} [oewn-10220985-n]: someone whose business involves importing goods from outside (especially from a foreign country)</w:t>
      </w:r>
    </w:p>
    <w:p>
      <w:pPr>
        <w:ind w:left="1800"/>
      </w:pPr>
      <w:r>
        <w:t>(6) {industrialist} [oewn-10223796-n]: someone who manages or has significant financial interest in an industrial enterprise</w:t>
      </w:r>
    </w:p>
    <w:p>
      <w:pPr>
        <w:ind w:left="1800"/>
      </w:pPr>
      <w:r>
        <w:t>(6) {merchant, merchandiser} [oewn-10329563-n]: a businessperson engaged in retail trade</w:t>
      </w:r>
    </w:p>
    <w:p>
      <w:pPr>
        <w:ind w:left="2100"/>
      </w:pPr>
      <w:r>
        <w:t>(7) {baker} [oewn-09853011-n]: someone who bakes commercially</w:t>
      </w:r>
    </w:p>
    <w:p>
      <w:pPr>
        <w:ind w:left="2100"/>
      </w:pPr>
      <w:r>
        <w:t>(7) {bookdealer, book seller} [oewn-09885244-n]: a dealer in books; a merchant who sells books</w:t>
      </w:r>
    </w:p>
    <w:p>
      <w:pPr>
        <w:ind w:left="2100"/>
      </w:pPr>
      <w:r>
        <w:t>(7) {butcher} [oewn-09903843-n]: a retailer of meat</w:t>
      </w:r>
    </w:p>
    <w:p>
      <w:pPr>
        <w:ind w:left="2400"/>
      </w:pPr>
      <w:r>
        <w:t>(8) {pork butcher} [oewn-10474538-n]: a vendor of pork and products made from pork</w:t>
      </w:r>
    </w:p>
    <w:p>
      <w:pPr>
        <w:ind w:left="2100"/>
      </w:pPr>
      <w:r>
        <w:t>(7) {clothier, haberdasher} [oewn-09950230-n]: a merchant who sells men's clothing</w:t>
      </w:r>
    </w:p>
    <w:p>
      <w:pPr>
        <w:ind w:left="2100"/>
      </w:pPr>
      <w:r>
        <w:t>(7) {grain merchant} [oewn-10160788-n]: a merchant who deals in food grains</w:t>
      </w:r>
    </w:p>
    <w:p>
      <w:pPr>
        <w:ind w:left="2100"/>
      </w:pPr>
      <w:r>
        <w:t>(7) {grocer} [oewn-10167230-n]: a retail merchant who sells foodstuffs (and some household supplies)</w:t>
      </w:r>
    </w:p>
    <w:p>
      <w:pPr>
        <w:ind w:left="2400"/>
      </w:pPr>
      <w:r>
        <w:t>(8) {greengrocer} [oewn-10166079-n]: a grocer who sells fresh fruits and vegetables</w:t>
      </w:r>
    </w:p>
    <w:p>
      <w:pPr>
        <w:ind w:left="2100"/>
      </w:pPr>
      <w:r>
        <w:t>(7) {hatmaker, hatter, milliner, modiste} [oewn-10181947-n]: someone who makes and sells hats</w:t>
      </w:r>
    </w:p>
    <w:p>
      <w:pPr>
        <w:ind w:left="2100"/>
      </w:pPr>
      <w:r>
        <w:t>(7) {jeweler, jeweller} [oewn-10241447-n]: someone in the business of selling jewelry</w:t>
      </w:r>
    </w:p>
    <w:p>
      <w:pPr>
        <w:ind w:left="2100"/>
      </w:pPr>
      <w:r>
        <w:t>(7) {poulterer} [oewn-10480626-n]: a dealer in poultry and poultry products</w:t>
      </w:r>
    </w:p>
    <w:p>
      <w:pPr>
        <w:ind w:left="2100"/>
      </w:pPr>
      <w:r>
        <w:t>(7) {retailer, retail merchant} [oewn-10545011-n]: a merchant who sells goods at retail</w:t>
      </w:r>
    </w:p>
    <w:p>
      <w:pPr>
        <w:ind w:left="2400"/>
      </w:pPr>
      <w:r>
        <w:t>(8) {chandler} [oewn-09927262-n]: a retail dealer in provisions and supplies</w:t>
      </w:r>
    </w:p>
    <w:p>
      <w:pPr>
        <w:ind w:left="2700"/>
      </w:pPr>
      <w:r>
        <w:t>(9) {ship's chandler} [oewn-10610046-n]: a dealer in sails and ropes and other supplies for sailing ships</w:t>
      </w:r>
    </w:p>
    <w:p>
      <w:pPr>
        <w:ind w:left="2400"/>
      </w:pPr>
      <w:r>
        <w:t>(8) {licensee} [oewn-10278190-n]: someone to whom a license is granted</w:t>
      </w:r>
    </w:p>
    <w:p>
      <w:pPr>
        <w:ind w:left="2100"/>
      </w:pPr>
      <w:r>
        <w:t>(7) {rug merchant} [oewn-10561611-n]: a merchant who sells rugs</w:t>
      </w:r>
    </w:p>
    <w:p>
      <w:pPr>
        <w:ind w:left="2100"/>
      </w:pPr>
      <w:r>
        <w:t>(7) {salter, salt merchant} [oewn-10568619-n]: someone who makes or deals in salt</w:t>
      </w:r>
    </w:p>
    <w:p>
      <w:pPr>
        <w:ind w:left="2100"/>
      </w:pPr>
      <w:r>
        <w:t>(7) {schlockmeister, shlockmeister} [oewn-10576674-n]: (slang) a merchant who deals in shoddy or inferior merchandise</w:t>
      </w:r>
    </w:p>
    <w:p>
      <w:pPr>
        <w:ind w:left="2100"/>
      </w:pPr>
      <w:r>
        <w:t>(7) {seller, marketer, vender, vendor, trafficker} [oewn-10596736-n]: someone who promotes or exchanges goods or services for money</w:t>
      </w:r>
    </w:p>
    <w:p>
      <w:pPr>
        <w:ind w:left="2400"/>
      </w:pPr>
      <w:r>
        <w:t>(8) {ticket agent, booking clerk} [oewn-09652665-n]: someone who sells tickets (e.g., theater seats or travel accommodations)</w:t>
      </w:r>
    </w:p>
    <w:p>
      <w:pPr>
        <w:ind w:left="2400"/>
      </w:pPr>
      <w:r>
        <w:t>(8) {cosmetician} [oewn-09986593-n]: someone who sells or applies cosmetics</w:t>
      </w:r>
    </w:p>
    <w:p>
      <w:pPr>
        <w:ind w:left="2400"/>
      </w:pPr>
      <w:r>
        <w:t>(8) {fruiterer} [oewn-10133766-n]: a person who sells fruit</w:t>
      </w:r>
    </w:p>
    <w:p>
      <w:pPr>
        <w:ind w:left="2400"/>
      </w:pPr>
      <w:r>
        <w:t>(8) {huckster, cheap-jack} [oewn-10210135-n]: a seller of shoddy goods</w:t>
      </w:r>
    </w:p>
    <w:p>
      <w:pPr>
        <w:ind w:left="2400"/>
      </w:pPr>
      <w:r>
        <w:t>(8) {peddler, pedlar, hawker, pitchman} [oewn-10431296-n]: someone who travels about selling their wares (as on the streets or at carnivals)</w:t>
      </w:r>
    </w:p>
    <w:p>
      <w:pPr>
        <w:ind w:left="2700"/>
      </w:pPr>
      <w:r>
        <w:t>(9) {cheapjack} [oewn-09932056-n]: a peddler of inferior goods</w:t>
      </w:r>
    </w:p>
    <w:p>
      <w:pPr>
        <w:ind w:left="2700"/>
      </w:pPr>
      <w:r>
        <w:t>(9) {crier} [oewn-09997050-n]: a peddler who shouts to advertise the goods they sell</w:t>
      </w:r>
    </w:p>
    <w:p>
      <w:pPr>
        <w:ind w:left="2700"/>
      </w:pPr>
      <w:r>
        <w:t>(9) {transmigrante} [oewn-10745074-n]: a Latin American who buys used goods in the United States and takes them to Latin America to sell</w:t>
      </w:r>
    </w:p>
    <w:p>
      <w:pPr>
        <w:ind w:left="2400"/>
      </w:pPr>
      <w:r>
        <w:t>(8) {selling agent} [oewn-10597162-n]: someone who sells goods (on commission) for others</w:t>
      </w:r>
    </w:p>
    <w:p>
      <w:pPr>
        <w:ind w:left="2400"/>
      </w:pPr>
      <w:r>
        <w:t>(8) {dealer} [oewn-10741119-n]: a seller of illicit goods</w:t>
      </w:r>
    </w:p>
    <w:p>
      <w:pPr>
        <w:ind w:left="2700"/>
      </w:pPr>
      <w:r>
        <w:t>(9) {pusher, drug peddler, peddler, drug dealer, drug trafficker} [oewn-10515140-n]: an unlicensed dealer in illegal drugs</w:t>
      </w:r>
    </w:p>
    <w:p>
      <w:pPr>
        <w:ind w:left="2400"/>
      </w:pPr>
      <w:r>
        <w:t>(8) {underseller} [oewn-10756583-n]: a seller that sells at a lower price than others do</w:t>
      </w:r>
    </w:p>
    <w:p>
      <w:pPr>
        <w:ind w:left="2100"/>
      </w:pPr>
      <w:r>
        <w:t>(7) {shopkeeper, storekeeper, market keeper} [oewn-10611560-n]: a merchant who owns or manages a shop</w:t>
      </w:r>
    </w:p>
    <w:p>
      <w:pPr>
        <w:ind w:left="2400"/>
      </w:pPr>
      <w:r>
        <w:t>(8) {cleaner, dry cleaner} [oewn-09946763-n]: the operator of dry-cleaning establishment</w:t>
      </w:r>
    </w:p>
    <w:p>
      <w:pPr>
        <w:ind w:left="2400"/>
      </w:pPr>
      <w:r>
        <w:t>(8) {florist} [oewn-10117474-n]: someone who grows and deals in flowers</w:t>
      </w:r>
    </w:p>
    <w:p>
      <w:pPr>
        <w:ind w:left="2400"/>
      </w:pPr>
      <w:r>
        <w:t>(8) {hosier} [oewn-10206197-n]: a tradesman who sells hosiery and (in England) knitwear</w:t>
      </w:r>
    </w:p>
    <w:p>
      <w:pPr>
        <w:ind w:left="2400"/>
      </w:pPr>
      <w:r>
        <w:t>(8) {newsagent, newsdealer, newsvendor, newsstand operator} [oewn-10375912-n]: someone who sells newspapers</w:t>
      </w:r>
    </w:p>
    <w:p>
      <w:pPr>
        <w:ind w:left="2400"/>
      </w:pPr>
      <w:r>
        <w:t>(8) {tobacconist} [oewn-10733572-n]: a retail dealer in tobacco and tobacco-related articles</w:t>
      </w:r>
    </w:p>
    <w:p>
      <w:pPr>
        <w:ind w:left="2100"/>
      </w:pPr>
      <w:r>
        <w:t>(7) {stationer, stationery seller} [oewn-10672142-n]: a merchant who sells writing materials and office supplies</w:t>
      </w:r>
    </w:p>
    <w:p>
      <w:pPr>
        <w:ind w:left="2100"/>
      </w:pPr>
      <w:r>
        <w:t>(7) {trader, bargainer, dealer, monger} [oewn-10740102-n]: someone who purchases and maintains an inventory of goods to be sold</w:t>
      </w:r>
    </w:p>
    <w:p>
      <w:pPr>
        <w:ind w:left="2400"/>
      </w:pPr>
      <w:r>
        <w:t>(8) {art dealer} [oewn-09830388-n]: a dealer in works of art requiring esthetic evaluation</w:t>
      </w:r>
    </w:p>
    <w:p>
      <w:pPr>
        <w:ind w:left="2700"/>
      </w:pPr>
      <w:r>
        <w:t>(9) {print seller} [oewn-10495420-n]: someone who sells etchings and engravings etc.</w:t>
      </w:r>
    </w:p>
    <w:p>
      <w:pPr>
        <w:ind w:left="2400"/>
      </w:pPr>
      <w:r>
        <w:t>(8) {barterer} [oewn-09860788-n]: a trader who exchanges goods and not money</w:t>
      </w:r>
    </w:p>
    <w:p>
      <w:pPr>
        <w:ind w:left="2400"/>
      </w:pPr>
      <w:r>
        <w:t>(8) {bibliopole, bibliopolist} [oewn-09872234-n]: a dealer in secondhand books (especially rare or curious books)</w:t>
      </w:r>
    </w:p>
    <w:p>
      <w:pPr>
        <w:ind w:left="2400"/>
      </w:pPr>
      <w:r>
        <w:t>(8) {cheesemonger} [oewn-09933199-n]: someone who sells cheese</w:t>
      </w:r>
    </w:p>
    <w:p>
      <w:pPr>
        <w:ind w:left="2400"/>
      </w:pPr>
      <w:r>
        <w:t>(8) {costermonger} [oewn-09987658-n]: a hawker of fruit and vegetables from a barrow</w:t>
      </w:r>
    </w:p>
    <w:p>
      <w:pPr>
        <w:ind w:left="2400"/>
      </w:pPr>
      <w:r>
        <w:t>(8) {cutler} [oewn-10004737-n]: a dealer in cutlery</w:t>
      </w:r>
    </w:p>
    <w:p>
      <w:pPr>
        <w:ind w:left="2400"/>
      </w:pPr>
      <w:r>
        <w:t>(8) {draper} [oewn-10051915-n]: a dealer in fabrics and sewing materials (and sometimes in clothing and drygoods)</w:t>
      </w:r>
    </w:p>
    <w:p>
      <w:pPr>
        <w:ind w:left="2700"/>
      </w:pPr>
      <w:r>
        <w:t>(9) {linendraper} [oewn-10283381-n]: a retail dealer in yard goods</w:t>
      </w:r>
    </w:p>
    <w:p>
      <w:pPr>
        <w:ind w:left="2400"/>
      </w:pPr>
      <w:r>
        <w:t>(8) {fence} [oewn-10104870-n]: a dealer in stolen property</w:t>
      </w:r>
    </w:p>
    <w:p>
      <w:pPr>
        <w:ind w:left="2400"/>
      </w:pPr>
      <w:r>
        <w:t>(8) {fishmonger} [oewn-10113587-n]: someone who sells fish</w:t>
      </w:r>
    </w:p>
    <w:p>
      <w:pPr>
        <w:ind w:left="2400"/>
      </w:pPr>
      <w:r>
        <w:t>(8) {horse trader} [oewn-10205687-n]: a hard bargainer</w:t>
      </w:r>
    </w:p>
    <w:p>
      <w:pPr>
        <w:ind w:left="2400"/>
      </w:pPr>
      <w:r>
        <w:t>(8) {ironmonger} [oewn-10236360-n]: someone who sells hardware</w:t>
      </w:r>
    </w:p>
    <w:p>
      <w:pPr>
        <w:ind w:left="2400"/>
      </w:pPr>
      <w:r>
        <w:t>(8) {mercer} [oewn-10329452-n]: a dealer in textiles (especially silks)</w:t>
      </w:r>
    </w:p>
    <w:p>
      <w:pPr>
        <w:ind w:left="2400"/>
      </w:pPr>
      <w:r>
        <w:t>(8) {seed seller} [oewn-10595149-n]: a dealer in seeds</w:t>
      </w:r>
    </w:p>
    <w:p>
      <w:pPr>
        <w:ind w:left="2400"/>
      </w:pPr>
      <w:r>
        <w:t>(8) {slopseller, slop-seller} [oewn-10632034-n]: a dealer in cheap ready-made clothing</w:t>
      </w:r>
    </w:p>
    <w:p>
      <w:pPr>
        <w:ind w:left="2400"/>
      </w:pPr>
      <w:r>
        <w:t>(8) {stamp dealer} [oewn-10666798-n]: a dealer in stamps (whose customers are stamp collectors)</w:t>
      </w:r>
    </w:p>
    <w:p>
      <w:pPr>
        <w:ind w:left="2400"/>
      </w:pPr>
      <w:r>
        <w:t>(8) {stock trader} [oewn-10677274-n]: someone who buys and sells stock shares</w:t>
      </w:r>
    </w:p>
    <w:p>
      <w:pPr>
        <w:ind w:left="2700"/>
      </w:pPr>
      <w:r>
        <w:t>(9) {profit taker} [oewn-10500752-n]: someone who sells stock shares at a profit</w:t>
      </w:r>
    </w:p>
    <w:p>
      <w:pPr>
        <w:ind w:left="2700"/>
      </w:pPr>
      <w:r>
        <w:t>(9) {stockjobber} [oewn-10676995-n]: one who deals only with brokers or other jobbers</w:t>
      </w:r>
    </w:p>
    <w:p>
      <w:pPr>
        <w:ind w:left="2100"/>
      </w:pPr>
      <w:r>
        <w:t>(7) {venturer, merchant-venturer} [oewn-10767810-n]: a merchant who undertakes a trading venture (especially a venture that sends goods overseas)</w:t>
      </w:r>
    </w:p>
    <w:p>
      <w:pPr>
        <w:ind w:left="2100"/>
      </w:pPr>
      <w:r>
        <w:t>(7) {vintner, wine merchant} [oewn-10773857-n]: someone who sells wine</w:t>
      </w:r>
    </w:p>
    <w:p>
      <w:pPr>
        <w:ind w:left="1800"/>
      </w:pPr>
      <w:r>
        <w:t>(6) {oil operator} [oewn-10394351-n]: a person who owns or operates oil wells</w:t>
      </w:r>
    </w:p>
    <w:p>
      <w:pPr>
        <w:ind w:left="2100"/>
      </w:pPr>
      <w:r>
        <w:t>(7) {wildcatter} [oewn-10801223-n]: an oilman who drills exploratory wells in territory not known to be an oil field</w:t>
      </w:r>
    </w:p>
    <w:p>
      <w:pPr>
        <w:ind w:left="1800"/>
      </w:pPr>
      <w:r>
        <w:t>(6) {operator} [oewn-10398479-n]: someone who owns or operates a business</w:t>
      </w:r>
    </w:p>
    <w:p>
      <w:pPr>
        <w:ind w:left="2100"/>
      </w:pPr>
      <w:r>
        <w:t>(7) {supermarketer, supermarketeer} [oewn-10695653-n]: an operator of a supermarket</w:t>
      </w:r>
    </w:p>
    <w:p>
      <w:pPr>
        <w:ind w:left="1800"/>
      </w:pPr>
      <w:r>
        <w:t>(6) {owner, proprietor} [oewn-10408623-n]: (law) someone who owns (is legal possessor of) a business</w:t>
      </w:r>
    </w:p>
    <w:p>
      <w:pPr>
        <w:ind w:left="2100"/>
      </w:pPr>
      <w:r>
        <w:t>(7) {bookseller} [oewn-09885879-n]: the proprietor of a bookstore</w:t>
      </w:r>
    </w:p>
    <w:p>
      <w:pPr>
        <w:ind w:left="2100"/>
      </w:pPr>
      <w:r>
        <w:t>(7) {lessor, lease giver} [oewn-10274793-n]: someone who grants a lease</w:t>
      </w:r>
    </w:p>
    <w:p>
      <w:pPr>
        <w:ind w:left="2100"/>
      </w:pPr>
      <w:r>
        <w:t>(7) {letter} [oewn-10274904-n]: owner who lets another person use something (housing usually) for hire</w:t>
      </w:r>
    </w:p>
    <w:p>
      <w:pPr>
        <w:ind w:left="2100"/>
      </w:pPr>
      <w:r>
        <w:t>(7) {patron} [oewn-10428069-n]: the proprietor of an inn</w:t>
      </w:r>
    </w:p>
    <w:p>
      <w:pPr>
        <w:ind w:left="2400"/>
      </w:pPr>
      <w:r>
        <w:t>(8) {host, innkeeper, boniface} [oewn-10206393-n]: the owner or manager of an inn</w:t>
      </w:r>
    </w:p>
    <w:p>
      <w:pPr>
        <w:ind w:left="2700"/>
      </w:pPr>
      <w:r>
        <w:t>(9) {padrone} [oewn-10410506-n]: an owner or proprietor of an inn in Italy</w:t>
      </w:r>
    </w:p>
    <w:p>
      <w:pPr>
        <w:ind w:left="2700"/>
      </w:pPr>
      <w:r>
        <w:t>(9) {victualer, victualler} [oewn-10772850-n]: an innkeeper (especially British)</w:t>
      </w:r>
    </w:p>
    <w:p>
      <w:pPr>
        <w:ind w:left="2100"/>
      </w:pPr>
      <w:r>
        <w:t>(7) {publisher, newspaper publisher} [oewn-10511160-n]: the proprietor of a newspaper</w:t>
      </w:r>
    </w:p>
    <w:p>
      <w:pPr>
        <w:ind w:left="2400"/>
      </w:pPr>
      <w:r>
        <w:t>(8) {press lord} [oewn-10489371-n]: a powerful newspaper proprietor</w:t>
      </w:r>
    </w:p>
    <w:p>
      <w:pPr>
        <w:ind w:left="2100"/>
      </w:pPr>
      <w:r>
        <w:t>(7) {renter} [oewn-10540397-n]: an owner of property who receives payment for its use by another person</w:t>
      </w:r>
    </w:p>
    <w:p>
      <w:pPr>
        <w:ind w:left="2100"/>
      </w:pPr>
      <w:r>
        <w:t>(7) {restaurateur, restauranter} [oewn-10544462-n]: the proprietor of a restaurant</w:t>
      </w:r>
    </w:p>
    <w:p>
      <w:pPr>
        <w:ind w:left="2100"/>
      </w:pPr>
      <w:r>
        <w:t>(7) {saloon keeper} [oewn-10568533-n]: the proprietor of a saloon</w:t>
      </w:r>
    </w:p>
    <w:p>
      <w:pPr>
        <w:ind w:left="1800"/>
      </w:pPr>
      <w:r>
        <w:t>(6) {shipper} [oewn-10609747-n]: someone who ships goods</w:t>
      </w:r>
    </w:p>
    <w:p>
      <w:pPr>
        <w:ind w:left="2100"/>
      </w:pPr>
      <w:r>
        <w:t>(7) {consigner, consignor} [oewn-09978048-n]: the person who delivers over or commits merchandise</w:t>
      </w:r>
    </w:p>
    <w:p>
      <w:pPr>
        <w:ind w:left="1800"/>
      </w:pPr>
      <w:r>
        <w:t>(6) {supplier, provider} [oewn-10696710-n]: someone whose business is to supply a particular service or commodity</w:t>
      </w:r>
    </w:p>
    <w:p>
      <w:pPr>
        <w:ind w:left="2100"/>
      </w:pPr>
      <w:r>
        <w:t>(7) {black marketeer} [oewn-09877966-n]: someone who engages illegally in trade in scarce or controlled commodities</w:t>
      </w:r>
    </w:p>
    <w:p>
      <w:pPr>
        <w:ind w:left="2100"/>
      </w:pPr>
      <w:r>
        <w:t>(7) {caterer} [oewn-09921095-n]: someone who provides food and service (as for a party)</w:t>
      </w:r>
    </w:p>
    <w:p>
      <w:pPr>
        <w:ind w:left="2100"/>
      </w:pPr>
      <w:r>
        <w:t>(7) {connection} [oewn-09975514-n]: a supplier (especially of narcotics)</w:t>
      </w:r>
    </w:p>
    <w:p>
      <w:pPr>
        <w:ind w:left="2100"/>
      </w:pPr>
      <w:r>
        <w:t>(7) {dispenser} [oewn-10037519-n]: a person who dispenses</w:t>
      </w:r>
    </w:p>
    <w:p>
      <w:pPr>
        <w:ind w:left="2100"/>
      </w:pPr>
      <w:r>
        <w:t>(7) {distributor, distributer} [oewn-10038586-n]: someone who markets merchandise</w:t>
      </w:r>
    </w:p>
    <w:p>
      <w:pPr>
        <w:ind w:left="2400"/>
      </w:pPr>
      <w:r>
        <w:t>(8) {jobber, wholesaler} [oewn-10242167-n]: someone who buys large quantities of goods and resells to merchants rather than to the ultimate customers</w:t>
      </w:r>
    </w:p>
    <w:p>
      <w:pPr>
        <w:ind w:left="2700"/>
      </w:pPr>
      <w:r>
        <w:t>(9) {meat packer, packer} [oewn-10324172-n]: a wholesaler in the meat-packing business</w:t>
      </w:r>
    </w:p>
    <w:p>
      <w:pPr>
        <w:ind w:left="2400"/>
      </w:pPr>
      <w:r>
        <w:t>(8) {ship chandler} [oewn-10609450-n]: a dealer in equipment and supplies for ships</w:t>
      </w:r>
    </w:p>
    <w:p>
      <w:pPr>
        <w:ind w:left="2400"/>
      </w:pPr>
      <w:r>
        <w:t>(8) {wool stapler} [oewn-10810236-n]: a dealer in wool</w:t>
      </w:r>
    </w:p>
    <w:p>
      <w:pPr>
        <w:ind w:left="2100"/>
      </w:pPr>
      <w:r>
        <w:t>(7) {purveyor} [oewn-10514884-n]: someone who supplies provisions (especially food)</w:t>
      </w:r>
    </w:p>
    <w:p>
      <w:pPr>
        <w:ind w:left="2100"/>
      </w:pPr>
      <w:r>
        <w:t>(7) {recruiter} [oewn-10532301-n]: someone who supplies members or employees</w:t>
      </w:r>
    </w:p>
    <w:p>
      <w:pPr>
        <w:ind w:left="2400"/>
      </w:pPr>
      <w:r>
        <w:t>(8) {headhunter} [oewn-10183186-n]: a recruiter of personnel (especially for corporations)</w:t>
      </w:r>
    </w:p>
    <w:p>
      <w:pPr>
        <w:ind w:left="2400"/>
      </w:pPr>
      <w:r>
        <w:t>(8) {scout, talent scout} [oewn-10582396-n]: someone employed to discover and recruit talented persons (especially in the worlds of entertainment or sports)</w:t>
      </w:r>
    </w:p>
    <w:p>
      <w:pPr>
        <w:ind w:left="2100"/>
      </w:pPr>
      <w:r>
        <w:t>(7) {stockist} [oewn-10677743-n]: one (as a retailer or distributor) that stocks goods</w:t>
      </w:r>
    </w:p>
    <w:p>
      <w:pPr>
        <w:ind w:left="2100"/>
      </w:pPr>
      <w:r>
        <w:t>(7) {sutler, victualer, victualler, provisioner} [oewn-10701004-n]: a supplier of victuals or supplies to an army</w:t>
      </w:r>
    </w:p>
    <w:p>
      <w:pPr>
        <w:ind w:left="1800"/>
      </w:pPr>
      <w:r>
        <w:t>(6) {syndicator} [oewn-10706521-n]: a businessman who forms a syndicate</w:t>
      </w:r>
    </w:p>
    <w:p>
      <w:pPr>
        <w:ind w:left="1800"/>
      </w:pPr>
      <w:r>
        <w:t>(6) {transactor} [oewn-10743233-n]: someone who conducts or carries on business or negotiations</w:t>
      </w:r>
    </w:p>
    <w:p>
      <w:pPr>
        <w:ind w:left="1500"/>
      </w:pPr>
      <w:r>
        <w:t>(5) {financier} [oewn-10109789-n]: a person skilled in large scale financial transactions</w:t>
      </w:r>
    </w:p>
    <w:p>
      <w:pPr>
        <w:ind w:left="1800"/>
      </w:pPr>
      <w:r>
        <w:t>(6) {banker} [oewn-09857212-n]: a financier who owns or is an executive in a bank</w:t>
      </w:r>
    </w:p>
    <w:p>
      <w:pPr>
        <w:ind w:left="2100"/>
      </w:pPr>
      <w:r>
        <w:t>(7) {teller, cashier, bank clerk} [oewn-10718466-n]: an employee of a bank who receives and pays out money</w:t>
      </w:r>
    </w:p>
    <w:p>
      <w:pPr>
        <w:ind w:left="1800"/>
      </w:pPr>
      <w:r>
        <w:t>(6) {city financier} [oewn-09943653-n]: a financier who works in one of the banks in the City of London</w:t>
      </w:r>
    </w:p>
    <w:p>
      <w:pPr>
        <w:ind w:left="1800"/>
      </w:pPr>
      <w:r>
        <w:t>(6) {principal, dealer} [oewn-10494031-n]: the major party to a financial transaction at a stock exchange; buys and sells for their own account</w:t>
      </w:r>
    </w:p>
    <w:p>
      <w:pPr>
        <w:ind w:left="2100"/>
      </w:pPr>
      <w:r>
        <w:t>(7) {broker-dealer} [oewn-09895618-n]: a financial specialist who trades for their own account and so acts both as a broker and principal</w:t>
      </w:r>
    </w:p>
    <w:p>
      <w:pPr>
        <w:ind w:left="1500"/>
      </w:pPr>
      <w:r>
        <w:t>(5) {holder, bearer} [oewn-10199542-n]: the person who is in possession of a check or note or bond or document of title that is endorsed to them or to whoever holds it</w:t>
      </w:r>
    </w:p>
    <w:p>
      <w:pPr>
        <w:ind w:left="1500"/>
      </w:pPr>
      <w:r>
        <w:t>(5) {investor} [oewn-10235776-n]: someone who commits capital in order to gain financial returns</w:t>
      </w:r>
    </w:p>
    <w:p>
      <w:pPr>
        <w:ind w:left="1800"/>
      </w:pPr>
      <w:r>
        <w:t>(6) {contrarian} [oewn-09635730-n]: an investor who deliberately decides to go against the prevailing wisdom of other investors</w:t>
      </w:r>
    </w:p>
    <w:p>
      <w:pPr>
        <w:ind w:left="1800"/>
      </w:pPr>
      <w:r>
        <w:t>(6) {bear} [oewn-09864599-n]: an investor with a pessimistic market outlook; an investor who expects prices to fall and so sells now in order to buy later at a lower price</w:t>
      </w:r>
    </w:p>
    <w:p>
      <w:pPr>
        <w:ind w:left="1800"/>
      </w:pPr>
      <w:r>
        <w:t>(6) {bondholder} [oewn-09884167-n]: a holder of bonds issued by a government or corporation</w:t>
      </w:r>
    </w:p>
    <w:p>
      <w:pPr>
        <w:ind w:left="1800"/>
      </w:pPr>
      <w:r>
        <w:t>(6) {bull} [oewn-09898387-n]: an investor with an optimistic market outlook; an investor who expects prices to rise and so buys now for resale later</w:t>
      </w:r>
    </w:p>
    <w:p>
      <w:pPr>
        <w:ind w:left="1800"/>
      </w:pPr>
      <w:r>
        <w:t>(6) {caller} [oewn-09908430-n]: an investor who buys a call option</w:t>
      </w:r>
    </w:p>
    <w:p>
      <w:pPr>
        <w:ind w:left="1800"/>
      </w:pPr>
      <w:r>
        <w:t>(6) {depositor} [oewn-10024668-n]: a person who has deposited money in a bank or similar institution</w:t>
      </w:r>
    </w:p>
    <w:p>
      <w:pPr>
        <w:ind w:left="2100"/>
      </w:pPr>
      <w:r>
        <w:t>(7) {withdrawer} [oewn-10804471-n]: a depositor who withdraws funds previously deposited</w:t>
      </w:r>
    </w:p>
    <w:p>
      <w:pPr>
        <w:ind w:left="1800"/>
      </w:pPr>
      <w:r>
        <w:t>(6) {lender, loaner} [oewn-10274089-n]: someone who lends money or gives credit in business matters</w:t>
      </w:r>
    </w:p>
    <w:p>
      <w:pPr>
        <w:ind w:left="2100"/>
      </w:pPr>
      <w:r>
        <w:t>(7) {pawnbroker} [oewn-10429204-n]: a person who lends money at interest in exchange for personal property that is deposited as security</w:t>
      </w:r>
    </w:p>
    <w:p>
      <w:pPr>
        <w:ind w:left="2100"/>
      </w:pPr>
      <w:r>
        <w:t>(7) {usurer, loan shark, moneylender, shylock} [oewn-10762041-n]: someone who lends money at excessive rates of interest</w:t>
      </w:r>
    </w:p>
    <w:p>
      <w:pPr>
        <w:ind w:left="1800"/>
      </w:pPr>
      <w:r>
        <w:t>(6) {rentier} [oewn-10540557-n]: someone whose income is from property rents or bond interest and other investments</w:t>
      </w:r>
    </w:p>
    <w:p>
      <w:pPr>
        <w:ind w:left="1800"/>
      </w:pPr>
      <w:r>
        <w:t>(6) {stockholder, shareholder, shareowner} [oewn-10677408-n]: someone who holds shares of stock in a corporation</w:t>
      </w:r>
    </w:p>
    <w:p>
      <w:pPr>
        <w:ind w:left="2100"/>
      </w:pPr>
      <w:r>
        <w:t>(7) {stockholder of record} [oewn-10677561-n]: the stockholder whose name is registered on the books of the corporation as owning the shares at a particular time</w:t>
      </w:r>
    </w:p>
    <w:p>
      <w:pPr>
        <w:ind w:left="1500"/>
      </w:pPr>
      <w:r>
        <w:t>(5) {materialist} [oewn-10320630-n]: someone with great regard for material possessions</w:t>
      </w:r>
    </w:p>
    <w:p>
      <w:pPr>
        <w:ind w:left="1500"/>
      </w:pPr>
      <w:r>
        <w:t>(5) {moneymaker} [oewn-10348103-n]: someone who is successful in accumulating wealth</w:t>
      </w:r>
    </w:p>
    <w:p>
      <w:pPr>
        <w:ind w:left="1800"/>
      </w:pPr>
      <w:r>
        <w:t>(6) {moneygrubber} [oewn-10347994-n]: someone whose main interest in life is moneymaking</w:t>
      </w:r>
    </w:p>
    <w:p>
      <w:pPr>
        <w:ind w:left="1500"/>
      </w:pPr>
      <w:r>
        <w:t>(5) {profiteer} [oewn-10500588-n]: someone who makes excessive profit (especially on goods in short supply)</w:t>
      </w:r>
    </w:p>
    <w:p>
      <w:pPr>
        <w:ind w:left="1200"/>
      </w:pPr>
      <w:r>
        <w:t>(4) {captor, capturer} [oewn-09632591-n]: a person who captures and holds people or animals</w:t>
      </w:r>
    </w:p>
    <w:p>
      <w:pPr>
        <w:ind w:left="1500"/>
      </w:pPr>
      <w:r>
        <w:t>(5) {kidnapper, kidnaper, abductor, snatcher} [oewn-10250498-n]: someone who unlawfully seizes and detains a victim (usually for ransom)</w:t>
      </w:r>
    </w:p>
    <w:p>
      <w:pPr>
        <w:ind w:left="1800"/>
      </w:pPr>
      <w:r>
        <w:t>(6) {crimp, crimper} [oewn-09998096-n]: someone who tricks or coerces men into service as sailors or soldiers</w:t>
      </w:r>
    </w:p>
    <w:p>
      <w:pPr>
        <w:ind w:left="1800"/>
      </w:pPr>
      <w:r>
        <w:t>(6) {shanghaier, seizer} [oewn-10605673-n]: a kidnapper who drugs men and takes them for compulsory service aboard a ship</w:t>
      </w:r>
    </w:p>
    <w:p>
      <w:pPr>
        <w:ind w:left="1500"/>
      </w:pPr>
      <w:r>
        <w:t>(5) {surpriser} [oewn-10699170-n]: a captor who uses surprise to capture the victim</w:t>
      </w:r>
    </w:p>
    <w:p>
      <w:pPr>
        <w:ind w:left="1200"/>
      </w:pPr>
      <w:r>
        <w:t>(4) {changer, modifier} [oewn-09632901-n]: a person who changes something</w:t>
      </w:r>
    </w:p>
    <w:p>
      <w:pPr>
        <w:ind w:left="1500"/>
      </w:pPr>
      <w:r>
        <w:t>(5) {adulterator} [oewn-09792029-n]: a changer who lessens the purity or effectiveness of a substance</w:t>
      </w:r>
    </w:p>
    <w:p>
      <w:pPr>
        <w:ind w:left="1500"/>
      </w:pPr>
      <w:r>
        <w:t>(5) {normalizer, normaliser} [oewn-10382127-n]: a person who normalizes</w:t>
      </w:r>
    </w:p>
    <w:p>
      <w:pPr>
        <w:ind w:left="1500"/>
      </w:pPr>
      <w:r>
        <w:t>(5) {standardizer, standardiser} [oewn-10667021-n]: a person who sets a standard for things to conform to</w:t>
      </w:r>
    </w:p>
    <w:p>
      <w:pPr>
        <w:ind w:left="1200"/>
      </w:pPr>
      <w:r>
        <w:t>(4) {commoner, common person} [oewn-09633435-n]: a person who holds no title</w:t>
      </w:r>
    </w:p>
    <w:p>
      <w:pPr>
        <w:ind w:left="1500"/>
      </w:pPr>
      <w:r>
        <w:t>(5) {bourgeois, burgher} [oewn-09889236-n]: a member of the middle class</w:t>
      </w:r>
    </w:p>
    <w:p>
      <w:pPr>
        <w:ind w:left="1800"/>
      </w:pPr>
      <w:r>
        <w:t>(6) {petit bourgeois} [oewn-10439661-n]: a member of the lower middle class</w:t>
      </w:r>
    </w:p>
    <w:p>
      <w:pPr>
        <w:ind w:left="1500"/>
      </w:pPr>
      <w:r>
        <w:t>(5) {cipher, cypher, nobody, nonentity} [oewn-09942876-n]: a person of no influence</w:t>
      </w:r>
    </w:p>
    <w:p>
      <w:pPr>
        <w:ind w:left="1800"/>
      </w:pPr>
      <w:r>
        <w:t>(6) {pip-squeak, squirt, small fry} [oewn-10455018-n]: someone who is small and insignificant</w:t>
      </w:r>
    </w:p>
    <w:p>
      <w:pPr>
        <w:ind w:left="1800"/>
      </w:pPr>
      <w:r>
        <w:t>(6) {whippersnapper, jackanapes, lightweight} [oewn-10796655-n]: someone who is unimportant but cheeky and presumptuous</w:t>
      </w:r>
    </w:p>
    <w:p>
      <w:pPr>
        <w:ind w:left="1500"/>
      </w:pPr>
      <w:r>
        <w:t>(5) {everyman} [oewn-10087600-n]: the ordinary person</w:t>
      </w:r>
    </w:p>
    <w:p>
      <w:pPr>
        <w:ind w:left="1500"/>
      </w:pPr>
      <w:r>
        <w:t>(5) {John Doe, Joe Blow, Joe Bloggs, man in the street} [oewn-10243414-n]: a hypothetical average man</w:t>
      </w:r>
    </w:p>
    <w:p>
      <w:pPr>
        <w:ind w:left="1500"/>
      </w:pPr>
      <w:r>
        <w:t>(5) {layperson, secular} [oewn-10270224-n]: someone who is not a clergyman or a professional person</w:t>
      </w:r>
    </w:p>
    <w:p>
      <w:pPr>
        <w:ind w:left="1800"/>
      </w:pPr>
      <w:r>
        <w:t>(6) {lay reader} [oewn-10270409-n]: a layman who is authorized by the bishop to read parts of the service in an Anglican or Episcopal church</w:t>
      </w:r>
    </w:p>
    <w:p>
      <w:pPr>
        <w:ind w:left="1500"/>
      </w:pPr>
      <w:r>
        <w:t>(5) {plebeian, pleb} [oewn-10460825-n]: one of the common people</w:t>
      </w:r>
    </w:p>
    <w:p>
      <w:pPr>
        <w:ind w:left="1800"/>
      </w:pPr>
      <w:r>
        <w:t>(6) {philistine, anti-intellectual, lowbrow} [oewn-10442776-n]: a person who is uninterested in intellectual pursuits</w:t>
      </w:r>
    </w:p>
    <w:p>
      <w:pPr>
        <w:ind w:left="1500"/>
      </w:pPr>
      <w:r>
        <w:t>(5) {proletarian, prole, worker} [oewn-10501296-n]: a member of the working class (not necessarily employed)</w:t>
      </w:r>
    </w:p>
    <w:p>
      <w:pPr>
        <w:ind w:left="1800"/>
      </w:pPr>
      <w:r>
        <w:t>(6) {dogsbody} [oewn-10043610-n]: a worker who has to do all the unpleasant or boring jobs that no one else wants to do</w:t>
      </w:r>
    </w:p>
    <w:p>
      <w:pPr>
        <w:ind w:left="1500"/>
      </w:pPr>
      <w:r>
        <w:t>(5) {rustic} [oewn-10563789-n]: an unsophisticated country person</w:t>
      </w:r>
    </w:p>
    <w:p>
      <w:pPr>
        <w:ind w:left="1800"/>
      </w:pPr>
      <w:r>
        <w:t>(6) {coon} [oewn-09636589-n]: an eccentric or undignified rustic</w:t>
      </w:r>
    </w:p>
    <w:p>
      <w:pPr>
        <w:ind w:left="1800"/>
      </w:pPr>
      <w:r>
        <w:t>(6) {hillbilly, bushwhacker} [oewn-10195988-n]: a disparaging term for an unsophisticated person</w:t>
      </w:r>
    </w:p>
    <w:p>
      <w:pPr>
        <w:ind w:left="1800"/>
      </w:pPr>
      <w:r>
        <w:t>(6) {peasant, provincial, bucolic} [oewn-10430413-n]: a country person</w:t>
      </w:r>
    </w:p>
    <w:p>
      <w:pPr>
        <w:ind w:left="2100"/>
      </w:pPr>
      <w:r>
        <w:t>(7) {cotter, cottar} [oewn-09988271-n]: a peasant farmer in the Scottish Highlands</w:t>
      </w:r>
    </w:p>
    <w:p>
      <w:pPr>
        <w:ind w:left="2100"/>
      </w:pPr>
      <w:r>
        <w:t>(7) {muzhik, moujik, mujik, muzjik} [oewn-10362501-n]: a Russian peasant (especially prior to 1917)</w:t>
      </w:r>
    </w:p>
    <w:p>
      <w:pPr>
        <w:ind w:left="1800"/>
      </w:pPr>
      <w:r>
        <w:t>(6) {redneck, cracker} [oewn-10533531-n]: a poor White person in the southern United States</w:t>
      </w:r>
    </w:p>
    <w:p>
      <w:pPr>
        <w:ind w:left="1800"/>
      </w:pPr>
      <w:r>
        <w:t>(6) {yokel, rube, hick, yahoo, hayseed, bumpkin, chawbacon} [oewn-10823706-n]: a person who is not very intelligent or interested in culture</w:t>
      </w:r>
    </w:p>
    <w:p>
      <w:pPr>
        <w:ind w:left="1200"/>
      </w:pPr>
      <w:r>
        <w:t>(4) {communicator} [oewn-09633690-n]: a person who communicates with others</w:t>
      </w:r>
    </w:p>
    <w:p>
      <w:pPr>
        <w:ind w:left="1500"/>
      </w:pPr>
      <w:r>
        <w:t>(5) {alarmist} [oewn-09800945-n]: a person who alarms others needlessly</w:t>
      </w:r>
    </w:p>
    <w:p>
      <w:pPr>
        <w:ind w:left="1800"/>
      </w:pPr>
      <w:r>
        <w:t>(6) {scaremonger, stirrer} [oewn-10575107-n]: a person who spreads frightening rumors and stirs up trouble</w:t>
      </w:r>
    </w:p>
    <w:p>
      <w:pPr>
        <w:ind w:left="1500"/>
      </w:pPr>
      <w:r>
        <w:t>(5) {allegorizer, allegoriser} [oewn-09803601-n]: someone who communicates in allegories</w:t>
      </w:r>
    </w:p>
    <w:p>
      <w:pPr>
        <w:ind w:left="1500"/>
      </w:pPr>
      <w:r>
        <w:t>(5) {announcer} [oewn-09814775-n]: someone who proclaims a message publicly</w:t>
      </w:r>
    </w:p>
    <w:p>
      <w:pPr>
        <w:ind w:left="1800"/>
      </w:pPr>
      <w:r>
        <w:t>(6) {caller} [oewn-09907881-n]: someone who proclaims or summons in a loud voice</w:t>
      </w:r>
    </w:p>
    <w:p>
      <w:pPr>
        <w:ind w:left="1800"/>
      </w:pPr>
      <w:r>
        <w:t>(6) {caller, caller-out} [oewn-09908087-n]: a person who announces the changes of steps during a dance</w:t>
      </w:r>
    </w:p>
    <w:p>
      <w:pPr>
        <w:ind w:left="1800"/>
      </w:pPr>
      <w:r>
        <w:t>(6) {muezzin, muazzin, muadhdhin} [oewn-10356443-n]: the Muslim official of a mosque who summons the faithful to prayer from a minaret five times a day</w:t>
      </w:r>
    </w:p>
    <w:p>
      <w:pPr>
        <w:ind w:left="1800"/>
      </w:pPr>
      <w:r>
        <w:t>(6) {town crier, crier} [oewn-10738781-n]: (formerly) an official who made public announcements</w:t>
      </w:r>
    </w:p>
    <w:p>
      <w:pPr>
        <w:ind w:left="1500"/>
      </w:pPr>
      <w:r>
        <w:t>(5) {articulator} [oewn-09831117-n]: someone who pronounces words</w:t>
      </w:r>
    </w:p>
    <w:p>
      <w:pPr>
        <w:ind w:left="1800"/>
      </w:pPr>
      <w:r>
        <w:t>(6) {speaker, talker, utterer, verbalizer, verbaliser} [oewn-10649550-n]: someone who expresses in language; someone who talks (especially someone who delivers a public speech or someone especially garrulous)</w:t>
      </w:r>
    </w:p>
    <w:p>
      <w:pPr>
        <w:ind w:left="2100"/>
      </w:pPr>
      <w:r>
        <w:t>(7) {alliterator} [oewn-09804005-n]: a speaker or writer who makes use of alliteration</w:t>
      </w:r>
    </w:p>
    <w:p>
      <w:pPr>
        <w:ind w:left="2100"/>
      </w:pPr>
      <w:r>
        <w:t>(7) {caller, caller-up, phoner, telephoner} [oewn-09907469-n]: the person initiating a telephone call</w:t>
      </w:r>
    </w:p>
    <w:p>
      <w:pPr>
        <w:ind w:left="2100"/>
      </w:pPr>
      <w:r>
        <w:t>(7) {chatterer, babbler, prater, chatterbox, magpie, spouter} [oewn-09931028-n]: an obnoxious and foolish and loquacious talker</w:t>
      </w:r>
    </w:p>
    <w:p>
      <w:pPr>
        <w:ind w:left="2100"/>
      </w:pPr>
      <w:r>
        <w:t>(7) {conversationalist, conversationist, schmoozer} [oewn-09981478-n]: someone skilled at conversation</w:t>
      </w:r>
    </w:p>
    <w:p>
      <w:pPr>
        <w:ind w:left="2400"/>
      </w:pPr>
      <w:r>
        <w:t>(8) {deipnosophist} [oewn-10015367-n]: someone skilled at informal chitchat</w:t>
      </w:r>
    </w:p>
    <w:p>
      <w:pPr>
        <w:ind w:left="2400"/>
      </w:pPr>
      <w:r>
        <w:t>(8) {interlocutor, conversational partner} [oewn-10230581-n]: a person who takes part in a conversation</w:t>
      </w:r>
    </w:p>
    <w:p>
      <w:pPr>
        <w:ind w:left="2100"/>
      </w:pPr>
      <w:r>
        <w:t>(7) {dictator} [oewn-10031898-n]: a speaker who dictates to a secretary or a recording machine</w:t>
      </w:r>
    </w:p>
    <w:p>
      <w:pPr>
        <w:ind w:left="2100"/>
      </w:pPr>
      <w:r>
        <w:t>(7) {drawler} [oewn-10052609-n]: someone who speaks with a drawl</w:t>
      </w:r>
    </w:p>
    <w:p>
      <w:pPr>
        <w:ind w:left="2100"/>
      </w:pPr>
      <w:r>
        <w:t>(7) {driveller, jabberer} [oewn-10054510-n]: someone whose talk is trivial drivel</w:t>
      </w:r>
    </w:p>
    <w:p>
      <w:pPr>
        <w:ind w:left="2100"/>
      </w:pPr>
      <w:r>
        <w:t>(7) {ejaculator} [oewn-10067809-n]: a speaker who utters a sudden exclamation</w:t>
      </w:r>
    </w:p>
    <w:p>
      <w:pPr>
        <w:ind w:left="2100"/>
      </w:pPr>
      <w:r>
        <w:t>(7) {growler} [oewn-10168648-n]: a speaker whose voice sounds like a growl</w:t>
      </w:r>
    </w:p>
    <w:p>
      <w:pPr>
        <w:ind w:left="2100"/>
      </w:pPr>
      <w:r>
        <w:t>(7) {inquirer, enquirer, questioner, querier, asker} [oewn-10227450-n]: someone who asks a question</w:t>
      </w:r>
    </w:p>
    <w:p>
      <w:pPr>
        <w:ind w:left="2400"/>
      </w:pPr>
      <w:r>
        <w:t>(8) {cross-examiner, cross-questioner} [oewn-09999988-n]: someone who questions a witness carefully (especially about testimony given earlier)</w:t>
      </w:r>
    </w:p>
    <w:p>
      <w:pPr>
        <w:ind w:left="2400"/>
      </w:pPr>
      <w:r>
        <w:t>(8) {examiner, tester, quizzer} [oewn-10088041-n]: someone who administers a test to determine your qualifications</w:t>
      </w:r>
    </w:p>
    <w:p>
      <w:pPr>
        <w:ind w:left="2400"/>
      </w:pPr>
      <w:r>
        <w:t>(8) {inquisitor, interrogator} [oewn-10227888-n]: a questioner who is excessively harsh</w:t>
      </w:r>
    </w:p>
    <w:p>
      <w:pPr>
        <w:ind w:left="2400"/>
      </w:pPr>
      <w:r>
        <w:t>(8) {interviewer} [oewn-10232989-n]: a person who conducts an interview</w:t>
      </w:r>
    </w:p>
    <w:p>
      <w:pPr>
        <w:ind w:left="2400"/>
      </w:pPr>
      <w:r>
        <w:t>(8) {pollster, poll taker, headcounter, canvasser} [oewn-10471164-n]: someone who conducts surveys of public opinion</w:t>
      </w:r>
    </w:p>
    <w:p>
      <w:pPr>
        <w:ind w:left="2100"/>
      </w:pPr>
      <w:r>
        <w:t>(7) {lecturer} [oewn-10272244-n]: someone who lectures professionally</w:t>
      </w:r>
    </w:p>
    <w:p>
      <w:pPr>
        <w:ind w:left="2100"/>
      </w:pPr>
      <w:r>
        <w:t>(7) {lisper} [oewn-10285498-n]: a speaker who lisps</w:t>
      </w:r>
    </w:p>
    <w:p>
      <w:pPr>
        <w:ind w:left="2100"/>
      </w:pPr>
      <w:r>
        <w:t>(7) {mentioner} [oewn-10329014-n]: a speaker who refers to something briefly or incidentally</w:t>
      </w:r>
    </w:p>
    <w:p>
      <w:pPr>
        <w:ind w:left="2100"/>
      </w:pPr>
      <w:r>
        <w:t>(7) {motormouth} [oewn-10354048-n]: someone who talks incessantly</w:t>
      </w:r>
    </w:p>
    <w:p>
      <w:pPr>
        <w:ind w:left="2100"/>
      </w:pPr>
      <w:r>
        <w:t>(7) {mutterer, mumbler, murmurer} [oewn-10362274-n]: a person who speaks softly and indistinctly</w:t>
      </w:r>
    </w:p>
    <w:p>
      <w:pPr>
        <w:ind w:left="2100"/>
      </w:pPr>
      <w:r>
        <w:t>(7) {narrator, storyteller, teller} [oewn-10365535-n]: someone who tells a story</w:t>
      </w:r>
    </w:p>
    <w:p>
      <w:pPr>
        <w:ind w:left="2400"/>
      </w:pPr>
      <w:r>
        <w:t>(8) {anecdotist, raconteur} [oewn-09812793-n]: a person skilled in telling anecdotes</w:t>
      </w:r>
    </w:p>
    <w:p>
      <w:pPr>
        <w:ind w:left="2400"/>
      </w:pPr>
      <w:r>
        <w:t>(8) {fabulist} [oewn-10095317-n]: a person who tells or invents fables</w:t>
      </w:r>
    </w:p>
    <w:p>
      <w:pPr>
        <w:ind w:left="2400"/>
      </w:pPr>
      <w:r>
        <w:t>(8) {griot} [oewn-10166872-n]: a storyteller in West Africa; perpetuates the oral traditions of a family or village</w:t>
      </w:r>
    </w:p>
    <w:p>
      <w:pPr>
        <w:ind w:left="2100"/>
      </w:pPr>
      <w:r>
        <w:t>(7) {orator, speechmaker, rhetorician, public speaker, speechifier} [oewn-10400371-n]: a person who delivers a speech or oration</w:t>
      </w:r>
    </w:p>
    <w:p>
      <w:pPr>
        <w:ind w:left="2400"/>
      </w:pPr>
      <w:r>
        <w:t>(8) {eulogist, panegyrist} [oewn-09640191-n]: an orator who delivers eulogies or panegyrics</w:t>
      </w:r>
    </w:p>
    <w:p>
      <w:pPr>
        <w:ind w:left="2400"/>
      </w:pPr>
      <w:r>
        <w:t>(8) {elocutionist} [oewn-10070688-n]: a public speaker trained in voice production and gesture and delivery</w:t>
      </w:r>
    </w:p>
    <w:p>
      <w:pPr>
        <w:ind w:left="2400"/>
      </w:pPr>
      <w:r>
        <w:t>(8) {haranguer} [oewn-10179307-n]: a public speaker who delivers a loud or forceful or angry speech</w:t>
      </w:r>
    </w:p>
    <w:p>
      <w:pPr>
        <w:ind w:left="2400"/>
      </w:pPr>
      <w:r>
        <w:t>(8) {spellbinder} [oewn-10654388-n]: an orator who can hold their listeners spellbound</w:t>
      </w:r>
    </w:p>
    <w:p>
      <w:pPr>
        <w:ind w:left="2400"/>
      </w:pPr>
      <w:r>
        <w:t>(8) {tub-thumper} [oewn-10752301-n]: a noisy and vigorous or ranting public speaker</w:t>
      </w:r>
    </w:p>
    <w:p>
      <w:pPr>
        <w:ind w:left="2100"/>
      </w:pPr>
      <w:r>
        <w:t>(7) {prattler} [oewn-10483509-n]: someone who speaks in a childish way</w:t>
      </w:r>
    </w:p>
    <w:p>
      <w:pPr>
        <w:ind w:left="2100"/>
      </w:pPr>
      <w:r>
        <w:t>(7) {ranter, raver} [oewn-10526663-n]: someone who rants and raves; speaks in a violent or loud manner</w:t>
      </w:r>
    </w:p>
    <w:p>
      <w:pPr>
        <w:ind w:left="2100"/>
      </w:pPr>
      <w:r>
        <w:t>(7) {reciter} [oewn-10531364-n]: someone who recites from memory</w:t>
      </w:r>
    </w:p>
    <w:p>
      <w:pPr>
        <w:ind w:left="2100"/>
      </w:pPr>
      <w:r>
        <w:t>(7) {native speaker} [oewn-10650493-n]: a speaker of a particular language who has spoken that language since earliest childhood</w:t>
      </w:r>
    </w:p>
    <w:p>
      <w:pPr>
        <w:ind w:left="2100"/>
      </w:pPr>
      <w:r>
        <w:t>(7) {stammerer, stutterer} [oewn-10666219-n]: someone who speaks with involuntary pauses and repetitions</w:t>
      </w:r>
    </w:p>
    <w:p>
      <w:pPr>
        <w:ind w:left="2100"/>
      </w:pPr>
      <w:r>
        <w:t>(7) {stentor} [oewn-10673650-n]: a speaker with an unusually loud voice</w:t>
      </w:r>
    </w:p>
    <w:p>
      <w:pPr>
        <w:ind w:left="2100"/>
      </w:pPr>
      <w:r>
        <w:t>(7) {talking head} [oewn-10709591-n]: a talker on television who talks directly into the cameras and whose upper body is all that is shown on the screen</w:t>
      </w:r>
    </w:p>
    <w:p>
      <w:pPr>
        <w:ind w:left="2100"/>
      </w:pPr>
      <w:r>
        <w:t>(7) {venter} [oewn-10767340-n]: a speaker who expresses or gives vent to a personal opinion or grievance</w:t>
      </w:r>
    </w:p>
    <w:p>
      <w:pPr>
        <w:ind w:left="2100"/>
      </w:pPr>
      <w:r>
        <w:t>(7) {vociferator} [oewn-10778257-n]: a loud and vehement speaker (usually in protest)</w:t>
      </w:r>
    </w:p>
    <w:p>
      <w:pPr>
        <w:ind w:left="2100"/>
      </w:pPr>
      <w:r>
        <w:t>(7) {voicer} [oewn-10778515-n]: a speaker who voices an opinion</w:t>
      </w:r>
    </w:p>
    <w:p>
      <w:pPr>
        <w:ind w:left="2100"/>
      </w:pPr>
      <w:r>
        <w:t>(7) {wailer} [oewn-10782913-n]: a mourner who utters long loud high-pitched cries</w:t>
      </w:r>
    </w:p>
    <w:p>
      <w:pPr>
        <w:ind w:left="2100"/>
      </w:pPr>
      <w:r>
        <w:t>(7) {whisperer} [oewn-10796967-n]: one who speaks in a whisper</w:t>
      </w:r>
    </w:p>
    <w:p>
      <w:pPr>
        <w:ind w:left="2100"/>
      </w:pPr>
      <w:r>
        <w:t>(7) {witness, witnesser, informant} [oewn-10805709-n]: someone who sees an event and reports what happened</w:t>
      </w:r>
    </w:p>
    <w:p>
      <w:pPr>
        <w:ind w:left="2400"/>
      </w:pPr>
      <w:r>
        <w:t>(8) {attester, attestant} [oewn-09842042-n]: someone who affirms or vouches for the correctness or truth or genuineness of something</w:t>
      </w:r>
    </w:p>
    <w:p>
      <w:pPr>
        <w:ind w:left="2400"/>
      </w:pPr>
      <w:r>
        <w:t>(8) {testifier, deponent, deposer} [oewn-10723554-n]: a person who testifies or gives a deposition</w:t>
      </w:r>
    </w:p>
    <w:p>
      <w:pPr>
        <w:ind w:left="1800"/>
      </w:pPr>
      <w:r>
        <w:t>(6) {subvocalizer, subvocaliser} [oewn-10690906-n]: someone who articulates speech without uttering sounds</w:t>
      </w:r>
    </w:p>
    <w:p>
      <w:pPr>
        <w:ind w:left="1500"/>
      </w:pPr>
      <w:r>
        <w:t>(5) {asserter, declarer, affirmer, asseverator, avower} [oewn-09834065-n]: someone who claims to speak the truth</w:t>
      </w:r>
    </w:p>
    <w:p>
      <w:pPr>
        <w:ind w:left="1800"/>
      </w:pPr>
      <w:r>
        <w:t>(6) {postulator} [oewn-10477010-n]: someone who assumes or takes something for granted as the basis of an argument</w:t>
      </w:r>
    </w:p>
    <w:p>
      <w:pPr>
        <w:ind w:left="1500"/>
      </w:pPr>
      <w:r>
        <w:t>(5) {avower} [oewn-09846100-n]: someone who admits or acknowledges openly and boldly</w:t>
      </w:r>
    </w:p>
    <w:p>
      <w:pPr>
        <w:ind w:left="1500"/>
      </w:pPr>
      <w:r>
        <w:t>(5) {broadcaster} [oewn-09895252-n]: someone who broadcasts on radio or television</w:t>
      </w:r>
    </w:p>
    <w:p>
      <w:pPr>
        <w:ind w:left="1800"/>
      </w:pPr>
      <w:r>
        <w:t>(6) {announcer} [oewn-09814565-n]: reads news, commercials on radio or television</w:t>
      </w:r>
    </w:p>
    <w:p>
      <w:pPr>
        <w:ind w:left="2100"/>
      </w:pPr>
      <w:r>
        <w:t>(7) {newscaster} [oewn-10376043-n]: someone who broadcasts the news</w:t>
      </w:r>
    </w:p>
    <w:p>
      <w:pPr>
        <w:ind w:left="2400"/>
      </w:pPr>
      <w:r>
        <w:t>(8) {newsreader, news reader} [oewn-10376576-n]: someone who reads out broadcast news bulletin</w:t>
      </w:r>
    </w:p>
    <w:p>
      <w:pPr>
        <w:ind w:left="2100"/>
      </w:pPr>
      <w:r>
        <w:t>(7) {radio announcer} [oewn-10523303-n]: an announcer whose voice is broadcast on radio</w:t>
      </w:r>
    </w:p>
    <w:p>
      <w:pPr>
        <w:ind w:left="2100"/>
      </w:pPr>
      <w:r>
        <w:t>(7) {sports announcer, sportscaster, sports commentator} [oewn-10659035-n]: an announcer who reads sports news or describes sporting events</w:t>
      </w:r>
    </w:p>
    <w:p>
      <w:pPr>
        <w:ind w:left="2100"/>
      </w:pPr>
      <w:r>
        <w:t>(7) {tv announcer, television announcer} [oewn-10753548-n]: an announcer on television</w:t>
      </w:r>
    </w:p>
    <w:p>
      <w:pPr>
        <w:ind w:left="1800"/>
      </w:pPr>
      <w:r>
        <w:t>(6) {broadcast journalist} [oewn-09895445-n]: a journalist who broadcasts on radio or television</w:t>
      </w:r>
    </w:p>
    <w:p>
      <w:pPr>
        <w:ind w:left="1800"/>
      </w:pPr>
      <w:r>
        <w:t>(6) {disk jockey, disc jockey, d.j., DJ} [oewn-10036990-n]: a person who announces and plays popular recorded music</w:t>
      </w:r>
    </w:p>
    <w:p>
      <w:pPr>
        <w:ind w:left="1800"/>
      </w:pPr>
      <w:r>
        <w:t>(6) {telecaster} [oewn-10716916-n]: a television broadcaster</w:t>
      </w:r>
    </w:p>
    <w:p>
      <w:pPr>
        <w:ind w:left="1500"/>
      </w:pPr>
      <w:r>
        <w:t>(5) {conferee} [oewn-09973444-n]: a member of a conference</w:t>
      </w:r>
    </w:p>
    <w:p>
      <w:pPr>
        <w:ind w:left="1500"/>
      </w:pPr>
      <w:r>
        <w:t>(5) {conferrer} [oewn-09973725-n]: someone who converses or confers (as in a conference)</w:t>
      </w:r>
    </w:p>
    <w:p>
      <w:pPr>
        <w:ind w:left="1500"/>
      </w:pPr>
      <w:r>
        <w:t>(5) {confessor} [oewn-09973958-n]: someone who confesses (discloses information damaging to themselves)</w:t>
      </w:r>
    </w:p>
    <w:p>
      <w:pPr>
        <w:ind w:left="1500"/>
      </w:pPr>
      <w:r>
        <w:t>(5) {correspondent, letter writer} [oewn-09986084-n]: someone who communicates by means of letters</w:t>
      </w:r>
    </w:p>
    <w:p>
      <w:pPr>
        <w:ind w:left="1800"/>
      </w:pPr>
      <w:r>
        <w:t>(6) {pen pal, pen-friend} [oewn-10434124-n]: a person you come to know by frequent friendly correspondence</w:t>
      </w:r>
    </w:p>
    <w:p>
      <w:pPr>
        <w:ind w:left="1500"/>
      </w:pPr>
      <w:r>
        <w:t>(5) {gossip, gossiper, gossipmonger, rumormonger, rumourmonger, newsmonger} [oewn-10158867-n]: a person given to gossiping and divulging personal information about others</w:t>
      </w:r>
    </w:p>
    <w:p>
      <w:pPr>
        <w:ind w:left="1800"/>
      </w:pPr>
      <w:r>
        <w:t>(6) {scandalmonger} [oewn-10574487-n]: a person who spreads malicious gossip</w:t>
      </w:r>
    </w:p>
    <w:p>
      <w:pPr>
        <w:ind w:left="1800"/>
      </w:pPr>
      <w:r>
        <w:t>(6) {tattletale, tattler, taleteller, talebearer, telltale, blabbermouth} [oewn-10712192-n]: someone who gossips indiscreetly</w:t>
      </w:r>
    </w:p>
    <w:p>
      <w:pPr>
        <w:ind w:left="1800"/>
      </w:pPr>
      <w:r>
        <w:t>(6) {yenta} [oewn-10822886-n]: (Yiddish) a woman who talks too much; a gossip unable to keep a secret; a woman who spreads rumors and scandal</w:t>
      </w:r>
    </w:p>
    <w:p>
      <w:pPr>
        <w:ind w:left="1500"/>
      </w:pPr>
      <w:r>
        <w:t>(5) {hisser} [oewn-10196645-n]: someone who communicates disapproval by hissing</w:t>
      </w:r>
    </w:p>
    <w:p>
      <w:pPr>
        <w:ind w:left="1500"/>
      </w:pPr>
      <w:r>
        <w:t>(5) {informant, source} [oewn-10225604-n]: a person who supplies information</w:t>
      </w:r>
    </w:p>
    <w:p>
      <w:pPr>
        <w:ind w:left="1800"/>
      </w:pPr>
      <w:r>
        <w:t>(6) {informer, betrayer, rat, squealer, blabber} [oewn-10225792-n]: one who reveals confidential information to the police or other authority</w:t>
      </w:r>
    </w:p>
    <w:p>
      <w:pPr>
        <w:ind w:left="2100"/>
      </w:pPr>
      <w:r>
        <w:t>(7) {fink, snitch, snitcher, stoolpigeon, stool pigeon, stoolie, sneak, sneaker, canary} [oewn-10110781-n]: someone acting as an informer or decoy for the police</w:t>
      </w:r>
    </w:p>
    <w:p>
      <w:pPr>
        <w:ind w:left="2100"/>
      </w:pPr>
      <w:r>
        <w:t>(7) {nark, copper's nark} [oewn-10365390-n]: an informer or spy working for the police</w:t>
      </w:r>
    </w:p>
    <w:p>
      <w:pPr>
        <w:ind w:left="2100"/>
      </w:pPr>
      <w:r>
        <w:t>(7) {supergrass, grass} [oewn-10694920-n]: a police informer who implicates many people</w:t>
      </w:r>
    </w:p>
    <w:p>
      <w:pPr>
        <w:ind w:left="1800"/>
      </w:pPr>
      <w:r>
        <w:t>(6) {leaker} [oewn-10271309-n]: a surreptitious informant</w:t>
      </w:r>
    </w:p>
    <w:p>
      <w:pPr>
        <w:ind w:left="1800"/>
      </w:pPr>
      <w:r>
        <w:t>(6) {passive source} [oewn-10424555-n]: an informant who is not assigned to obtain specific intelligence but who routinely passes on whatever information he or she has</w:t>
      </w:r>
    </w:p>
    <w:p>
      <w:pPr>
        <w:ind w:left="1800"/>
      </w:pPr>
      <w:r>
        <w:t>(6) {whistle blower, whistle-blower, whistleblower} [oewn-10797068-n]: an informant who exposes wrongdoing within an organization in the hope of stopping it</w:t>
      </w:r>
    </w:p>
    <w:p>
      <w:pPr>
        <w:ind w:left="1500"/>
      </w:pPr>
      <w:r>
        <w:t>(5) {laudator, lauder, extoller} [oewn-10268408-n]: someone who communicates high praise</w:t>
      </w:r>
    </w:p>
    <w:p>
      <w:pPr>
        <w:ind w:left="1800"/>
      </w:pPr>
      <w:r>
        <w:t>(6) {clapper, applauder} [oewn-09945546-n]: someone who applauds</w:t>
      </w:r>
    </w:p>
    <w:p>
      <w:pPr>
        <w:ind w:left="1500"/>
      </w:pPr>
      <w:r>
        <w:t>(5) {negotiator, negotiant, treater} [oewn-10371605-n]: someone who negotiates (confers with others in order to reach a settlement)</w:t>
      </w:r>
    </w:p>
    <w:p>
      <w:pPr>
        <w:ind w:left="1800"/>
      </w:pPr>
      <w:r>
        <w:t>(6) {mediator, go-between, intermediator, intermediary, intercessor} [oewn-09647729-n]: a negotiator who acts as a link between parties</w:t>
      </w:r>
    </w:p>
    <w:p>
      <w:pPr>
        <w:ind w:left="2100"/>
      </w:pPr>
      <w:r>
        <w:t>(7) {mediatrix} [oewn-09648069-n]: a woman who is a mediator</w:t>
      </w:r>
    </w:p>
    <w:p>
      <w:pPr>
        <w:ind w:left="2100"/>
      </w:pPr>
      <w:r>
        <w:t>(7) {conciliator, make-peace, pacifier, peacemaker, reconciler} [oewn-09971642-n]: someone who tries to bring peace</w:t>
      </w:r>
    </w:p>
    <w:p>
      <w:pPr>
        <w:ind w:left="2400"/>
      </w:pPr>
      <w:r>
        <w:t>(8) {appeaser} [oewn-09819672-n]: someone who tries to bring peace by acceding to demands</w:t>
      </w:r>
    </w:p>
    <w:p>
      <w:pPr>
        <w:ind w:left="2100"/>
      </w:pPr>
      <w:r>
        <w:t>(7) {diplomat} [oewn-10034403-n]: a person who deals tactfully with others</w:t>
      </w:r>
    </w:p>
    <w:p>
      <w:pPr>
        <w:ind w:left="2100"/>
      </w:pPr>
      <w:r>
        <w:t>(7) {harmonizer, harmoniser} [oewn-10180005-n]: a mediator who brings one thing into harmonious agreement with another</w:t>
      </w:r>
    </w:p>
    <w:p>
      <w:pPr>
        <w:ind w:left="2100"/>
      </w:pPr>
      <w:r>
        <w:t>(7) {interpreter, translator} [oewn-10232171-n]: someone who mediates between speakers of different languages</w:t>
      </w:r>
    </w:p>
    <w:p>
      <w:pPr>
        <w:ind w:left="2400"/>
      </w:pPr>
      <w:r>
        <w:t>(8) {dragoman} [oewn-10049154-n]: an interpreter and guide in the Near East; in the Ottoman Empire in the 18th and 19th centuries a translator of European languages for the Turkish and Arab authorities and most dragomans were Greek (many reached high positions in the government)</w:t>
      </w:r>
    </w:p>
    <w:p>
      <w:pPr>
        <w:ind w:left="2400"/>
      </w:pPr>
      <w:r>
        <w:t>(8) {symbolist, symbolizer, symboliser} [oewn-10705336-n]: someone skilled in the interpretation or representation of symbols</w:t>
      </w:r>
    </w:p>
    <w:p>
      <w:pPr>
        <w:ind w:left="2100"/>
      </w:pPr>
      <w:r>
        <w:t>(7) {matchmaker, matcher, marriage broker} [oewn-10319542-n]: someone who arranges (or tries to arrange) marriages for others</w:t>
      </w:r>
    </w:p>
    <w:p>
      <w:pPr>
        <w:ind w:left="2100"/>
      </w:pPr>
      <w:r>
        <w:t>(7) {moderator} [oewn-10345753-n]: someone who mediates disputes and attempts to avoid violence</w:t>
      </w:r>
    </w:p>
    <w:p>
      <w:pPr>
        <w:ind w:left="2400"/>
      </w:pPr>
      <w:r>
        <w:t>(8) {modifier} [oewn-10346442-n]: a moderator who makes less extreme or uncompromising</w:t>
      </w:r>
    </w:p>
    <w:p>
      <w:pPr>
        <w:ind w:left="2100"/>
      </w:pPr>
      <w:r>
        <w:t>(7) {second hand} [oewn-10588198-n]: an intermediate person; used in the phrase ‘at second hand’</w:t>
      </w:r>
    </w:p>
    <w:p>
      <w:pPr>
        <w:ind w:left="1800"/>
      </w:pPr>
      <w:r>
        <w:t>(6) {bargainer} [oewn-09858555-n]: negotiator of the terms of a transaction</w:t>
      </w:r>
    </w:p>
    <w:p>
      <w:pPr>
        <w:ind w:left="2100"/>
      </w:pPr>
      <w:r>
        <w:t>(7) {haggler} [oewn-10175160-n]: an intense bargainer</w:t>
      </w:r>
    </w:p>
    <w:p>
      <w:pPr>
        <w:ind w:left="1800"/>
      </w:pPr>
      <w:r>
        <w:t>(6) {compromiser} [oewn-09990352-n]: a negotiator willing to compromise</w:t>
      </w:r>
    </w:p>
    <w:p>
      <w:pPr>
        <w:ind w:left="1800"/>
      </w:pPr>
      <w:r>
        <w:t>(6) {holdout} [oewn-10200211-n]: a negotiator who hopes to gain concessions by refusing to come to terms</w:t>
      </w:r>
    </w:p>
    <w:p>
      <w:pPr>
        <w:ind w:left="1800"/>
      </w:pPr>
      <w:r>
        <w:t>(6) {representative} [oewn-10541628-n]: a person who represents others</w:t>
      </w:r>
    </w:p>
    <w:p>
      <w:pPr>
        <w:ind w:left="2100"/>
      </w:pPr>
      <w:r>
        <w:t>(7) {agent} [oewn-09796794-n]: a representative who acts on behalf of other persons or organizations</w:t>
      </w:r>
    </w:p>
    <w:p>
      <w:pPr>
        <w:ind w:left="2400"/>
      </w:pPr>
      <w:r>
        <w:t>(8) {business agent} [oewn-09797416-n]: an agent who handles business affairs for another; especially one who deals with employers</w:t>
      </w:r>
    </w:p>
    <w:p>
      <w:pPr>
        <w:ind w:left="2700"/>
      </w:pPr>
      <w:r>
        <w:t>(9) {actor's agent, theatrical agent} [oewn-09787015-n]: a business agent for an actor</w:t>
      </w:r>
    </w:p>
    <w:p>
      <w:pPr>
        <w:ind w:left="2400"/>
      </w:pPr>
      <w:r>
        <w:t>(8) {literary agent} [oewn-09797585-n]: an agent who represents an author in dealings with publishers</w:t>
      </w:r>
    </w:p>
    <w:p>
      <w:pPr>
        <w:ind w:left="2400"/>
      </w:pPr>
      <w:r>
        <w:t>(8) {bailee} [oewn-09852338-n]: the agent to whom property involved in a bailment is delivered</w:t>
      </w:r>
    </w:p>
    <w:p>
      <w:pPr>
        <w:ind w:left="2400"/>
      </w:pPr>
      <w:r>
        <w:t>(8) {booker, booking agent} [oewn-09885360-n]: someone who engages a person or company for performances</w:t>
      </w:r>
    </w:p>
    <w:p>
      <w:pPr>
        <w:ind w:left="2700"/>
      </w:pPr>
      <w:r>
        <w:t>(9) {promoter, impresario} [oewn-10613153-n]: a sponsor who books and stages public entertainments</w:t>
      </w:r>
    </w:p>
    <w:p>
      <w:pPr>
        <w:ind w:left="3000"/>
      </w:pPr>
      <w:r>
        <w:t>(10) {exhibitor, exhibitioner, shower} [oewn-10090370-n]: someone who organizes an exhibit for others to see</w:t>
      </w:r>
    </w:p>
    <w:p>
      <w:pPr>
        <w:ind w:left="3000"/>
      </w:pPr>
      <w:r>
        <w:t>(10) {organ-grinder} [oewn-10402409-n]: a street musician who plays a hand organ or hurdy-gurdy</w:t>
      </w:r>
    </w:p>
    <w:p>
      <w:pPr>
        <w:ind w:left="3000"/>
      </w:pPr>
      <w:r>
        <w:t>(10) {pornographer, porn merchant} [oewn-10474660-n]: someone who presents shows or sells writing or pictures that are sexually explicit in violation of the community mores</w:t>
      </w:r>
    </w:p>
    <w:p>
      <w:pPr>
        <w:ind w:left="2400"/>
      </w:pPr>
      <w:r>
        <w:t>(8) {deputy, surrogate} [oewn-10025383-n]: a person appointed to represent or act on behalf of others</w:t>
      </w:r>
    </w:p>
    <w:p>
      <w:pPr>
        <w:ind w:left="2700"/>
      </w:pPr>
      <w:r>
        <w:t>(9) {vicegerent} [oewn-10770820-n]: someone appointed by a ruler as an administrative deputy</w:t>
      </w:r>
    </w:p>
    <w:p>
      <w:pPr>
        <w:ind w:left="2400"/>
      </w:pPr>
      <w:r>
        <w:t>(8) {employment agent} [oewn-10074683-n]: someone who runs an employment agency</w:t>
      </w:r>
    </w:p>
    <w:p>
      <w:pPr>
        <w:ind w:left="2400"/>
      </w:pPr>
      <w:r>
        <w:t>(8) {freight agent} [oewn-10131232-n]: an employee of a freight carrier who directs the receipt and delivery of goods</w:t>
      </w:r>
    </w:p>
    <w:p>
      <w:pPr>
        <w:ind w:left="2400"/>
      </w:pPr>
      <w:r>
        <w:t>(8) {government agent} [oewn-10153164-n]: a representative or official of a government or administrative department of a government</w:t>
      </w:r>
    </w:p>
    <w:p>
      <w:pPr>
        <w:ind w:left="2700"/>
      </w:pPr>
      <w:r>
        <w:t>(9) {FBI agent} [oewn-10153370-n]: a special law-enforcement agent of the Federal Bureau of Investigation</w:t>
      </w:r>
    </w:p>
    <w:p>
      <w:pPr>
        <w:ind w:left="2700"/>
      </w:pPr>
      <w:r>
        <w:t>(9) {revenuer} [oewn-10546208-n]: a government agent responsible for collecting revenue (especially one responsible for stopping bootlegging)</w:t>
      </w:r>
    </w:p>
    <w:p>
      <w:pPr>
        <w:ind w:left="2700"/>
      </w:pPr>
      <w:r>
        <w:t>(9) {treasury agent} [oewn-10732903-n]: a special law-enforcement agent of the United States Treasury</w:t>
      </w:r>
    </w:p>
    <w:p>
      <w:pPr>
        <w:ind w:left="2400"/>
      </w:pPr>
      <w:r>
        <w:t>(8) {handler} [oewn-10178201-n]: an agent who handles something or someone</w:t>
      </w:r>
    </w:p>
    <w:p>
      <w:pPr>
        <w:ind w:left="2400"/>
      </w:pPr>
      <w:r>
        <w:t>(8) {mill agent} [oewn-10337621-n]: the responsible official at a mill that is under absentee ownership</w:t>
      </w:r>
    </w:p>
    <w:p>
      <w:pPr>
        <w:ind w:left="2400"/>
      </w:pPr>
      <w:r>
        <w:t>(8) {next friend} [oewn-10376906-n]: (law) a person who acts on behalf of an infant or disabled person</w:t>
      </w:r>
    </w:p>
    <w:p>
      <w:pPr>
        <w:ind w:left="2400"/>
      </w:pPr>
      <w:r>
        <w:t>(8) {parliamentary agent} [oewn-10420317-n]: a person who is employed to look after the affairs of businesses that are affected by legislation of the British Parliament</w:t>
      </w:r>
    </w:p>
    <w:p>
      <w:pPr>
        <w:ind w:left="2400"/>
      </w:pPr>
      <w:r>
        <w:t>(8) {proxy, placeholder, procurator} [oewn-10506494-n]: a person authorized to act for another</w:t>
      </w:r>
    </w:p>
    <w:p>
      <w:pPr>
        <w:ind w:left="2400"/>
      </w:pPr>
      <w:r>
        <w:t>(8) {purchasing agent} [oewn-10513507-n]: an agent who purchases goods or services for another</w:t>
      </w:r>
    </w:p>
    <w:p>
      <w:pPr>
        <w:ind w:left="2400"/>
      </w:pPr>
      <w:r>
        <w:t>(8) {secret agent, intelligence officer, intelligence agent, operative} [oewn-10588855-n]: a person secretly employed in espionage for a government</w:t>
      </w:r>
    </w:p>
    <w:p>
      <w:pPr>
        <w:ind w:left="2700"/>
      </w:pPr>
      <w:r>
        <w:t>(9) {agent-in-place} [oewn-09797707-n]: an operative serving as a penetration into an intelligence target</w:t>
      </w:r>
    </w:p>
    <w:p>
      <w:pPr>
        <w:ind w:left="2700"/>
      </w:pPr>
      <w:r>
        <w:t>(9) {agent provocateur, provocateur} [oewn-09797833-n]: a secret agent who incites suspected persons to commit illegal acts</w:t>
      </w:r>
    </w:p>
    <w:p>
      <w:pPr>
        <w:ind w:left="2700"/>
      </w:pPr>
      <w:r>
        <w:t>(9) {bridge agent} [oewn-09894491-n]: an operative who acts as a courier or go-between from a case officer to a secret agent in a hostile area</w:t>
      </w:r>
    </w:p>
    <w:p>
      <w:pPr>
        <w:ind w:left="2700"/>
      </w:pPr>
      <w:r>
        <w:t>(9) {case officer} [oewn-09918586-n]: an operative who also serves as an official staffer of an intelligence service</w:t>
      </w:r>
    </w:p>
    <w:p>
      <w:pPr>
        <w:ind w:left="3000"/>
      </w:pPr>
      <w:r>
        <w:t>(10) {action officer} [oewn-09784155-n]: the case officer designated to perform an act during a clandestine operation (especially in a hostile area)</w:t>
      </w:r>
    </w:p>
    <w:p>
      <w:pPr>
        <w:ind w:left="2700"/>
      </w:pPr>
      <w:r>
        <w:t>(9) {codetalker, windtalker} [oewn-09953071-n]: a secret agent who was one of the Navajos who devised and used a code based on their native language; the code was unbroken by the Japanese during World War II</w:t>
      </w:r>
    </w:p>
    <w:p>
      <w:pPr>
        <w:ind w:left="2700"/>
      </w:pPr>
      <w:r>
        <w:t>(9) {foot} [oewn-10120847-n]: a member of a surveillance team who works on foot or rides as a passenger</w:t>
      </w:r>
    </w:p>
    <w:p>
      <w:pPr>
        <w:ind w:left="2700"/>
      </w:pPr>
      <w:r>
        <w:t>(9) {NOC} [oewn-10379358-n]: an undercover agent who is given no official cover</w:t>
      </w:r>
    </w:p>
    <w:p>
      <w:pPr>
        <w:ind w:left="2700"/>
      </w:pPr>
      <w:r>
        <w:t>(9) {spy, undercover agent} [oewn-10661153-n]: (military) a secret agent hired by a state to obtain information about its enemies or by a business to obtain industrial secrets from competitors</w:t>
      </w:r>
    </w:p>
    <w:p>
      <w:pPr>
        <w:ind w:left="3000"/>
      </w:pPr>
      <w:r>
        <w:t>(10) {counterspy, mole} [oewn-09989722-n]: a spy who works against enemy espionage</w:t>
      </w:r>
    </w:p>
    <w:p>
      <w:pPr>
        <w:ind w:left="3000"/>
      </w:pPr>
      <w:r>
        <w:t>(10) {double agent} [oewn-10047201-n]: a spy who works for two mutually antagonistic countries</w:t>
      </w:r>
    </w:p>
    <w:p>
      <w:pPr>
        <w:ind w:left="3000"/>
      </w:pPr>
      <w:r>
        <w:t>(10) {espionage agent} [oewn-10083726-n]: someone employed to spy on another country or business competitor</w:t>
      </w:r>
    </w:p>
    <w:p>
      <w:pPr>
        <w:ind w:left="3000"/>
      </w:pPr>
      <w:r>
        <w:t>(10) {foreign agent} [oewn-10122997-n]: a spy for a foreign country</w:t>
      </w:r>
    </w:p>
    <w:p>
      <w:pPr>
        <w:ind w:left="3000"/>
      </w:pPr>
      <w:r>
        <w:t>(10) {infiltrator} [oewn-10225452-n]: someone who takes up a position surreptitiously for the purpose of espionage</w:t>
      </w:r>
    </w:p>
    <w:p>
      <w:pPr>
        <w:ind w:left="3000"/>
      </w:pPr>
      <w:r>
        <w:t>(10) {sleeper} [oewn-10630366-n]: a spy or saboteur or terrorist planted in an enemy country who lives there as a law-abiding citizen until activated by a prearranged signal</w:t>
      </w:r>
    </w:p>
    <w:p>
      <w:pPr>
        <w:ind w:left="2700"/>
      </w:pPr>
      <w:r>
        <w:t>(9) {walk-in} [oewn-10783796-n]: an operative who initiates their own defection (usually to a hostile country) for political asylum</w:t>
      </w:r>
    </w:p>
    <w:p>
      <w:pPr>
        <w:ind w:left="2400"/>
      </w:pPr>
      <w:r>
        <w:t>(8) {shipping agent} [oewn-10609860-n]: the agent of a shipowner</w:t>
      </w:r>
    </w:p>
    <w:p>
      <w:pPr>
        <w:ind w:left="2400"/>
      </w:pPr>
      <w:r>
        <w:t>(8) {shopper} [oewn-10612003-n]: a commercial agent who shops at the competitor's store in order to compare their prices and merchandise with those of the store that employs them</w:t>
      </w:r>
    </w:p>
    <w:p>
      <w:pPr>
        <w:ind w:left="2400"/>
      </w:pPr>
      <w:r>
        <w:t>(8) {special agent} [oewn-10651127-n]: someone whose authority is limited to the special undertaking they have been instructed to perform</w:t>
      </w:r>
    </w:p>
    <w:p>
      <w:pPr>
        <w:ind w:left="2400"/>
      </w:pPr>
      <w:r>
        <w:t>(8) {talent agent} [oewn-10709498-n]: an agent who represents performers</w:t>
      </w:r>
    </w:p>
    <w:p>
      <w:pPr>
        <w:ind w:left="2400"/>
      </w:pPr>
      <w:r>
        <w:t>(8) {universal agent, general agent} [oewn-10758625-n]: someone authorized to transact every kind of business for the principal</w:t>
      </w:r>
    </w:p>
    <w:p>
      <w:pPr>
        <w:ind w:left="2100"/>
      </w:pPr>
      <w:r>
        <w:t>(7) {alderperson} [oewn-09801838-n]: a member of a municipal legislative body (as a city council)</w:t>
      </w:r>
    </w:p>
    <w:p>
      <w:pPr>
        <w:ind w:left="2100"/>
      </w:pPr>
      <w:r>
        <w:t>(7) {contact} [oewn-09979596-n]: a person who is in a position to give you special assistance</w:t>
      </w:r>
    </w:p>
    <w:p>
      <w:pPr>
        <w:ind w:left="2100"/>
      </w:pPr>
      <w:r>
        <w:t>(7) {delegate} [oewn-10020380-n]: a person appointed or elected to represent others</w:t>
      </w:r>
    </w:p>
    <w:p>
      <w:pPr>
        <w:ind w:left="2400"/>
      </w:pPr>
      <w:r>
        <w:t>(8) {apostolic delegate} [oewn-09819030-n]: (Roman Catholic Church) a representative of the Holy See in a country that has no formal diplomatic relations with it</w:t>
      </w:r>
    </w:p>
    <w:p>
      <w:pPr>
        <w:ind w:left="2100"/>
      </w:pPr>
      <w:r>
        <w:t>(7) {emissary, envoy} [oewn-10072502-n]: someone sent on a mission to represent the interests of someone else</w:t>
      </w:r>
    </w:p>
    <w:p>
      <w:pPr>
        <w:ind w:left="2400"/>
      </w:pPr>
      <w:r>
        <w:t>(8) {legate, official emissary} [oewn-10273176-n]: a member of a legation</w:t>
      </w:r>
    </w:p>
    <w:p>
      <w:pPr>
        <w:ind w:left="2100"/>
      </w:pPr>
      <w:r>
        <w:t>(7) {head of state, chief of state} [oewn-10184340-n]: the chief public representative of a country who may also be the head of government</w:t>
      </w:r>
    </w:p>
    <w:p>
      <w:pPr>
        <w:ind w:left="2400"/>
      </w:pPr>
      <w:r>
        <w:t>(8) {chancellor, premier, prime minister} [oewn-09926439-n]: the person who is head of government (in several countries)</w:t>
      </w:r>
    </w:p>
    <w:p>
      <w:pPr>
        <w:ind w:left="2700"/>
      </w:pPr>
      <w:r>
        <w:t>(9) {taoiseach} [oewn-10710548-n]: the prime minister of the Irish Republic</w:t>
      </w:r>
    </w:p>
    <w:p>
      <w:pPr>
        <w:ind w:left="2400"/>
      </w:pPr>
      <w:r>
        <w:t>(8) {Prime Minister, PM, premier} [oewn-09926654-n]: the person who holds the position of head of the government in the United Kingdom</w:t>
      </w:r>
    </w:p>
    <w:p>
      <w:pPr>
        <w:ind w:left="2400"/>
      </w:pPr>
      <w:r>
        <w:t>(8) {president} [oewn-10486745-n]: the chief executive of a republic</w:t>
      </w:r>
    </w:p>
    <w:p>
      <w:pPr>
        <w:ind w:left="2700"/>
      </w:pPr>
      <w:r>
        <w:t>(9) {ex-president} [oewn-09641910-n]: a former president</w:t>
      </w:r>
    </w:p>
    <w:p>
      <w:pPr>
        <w:ind w:left="2400"/>
      </w:pPr>
      <w:r>
        <w:t>(8) {President of the United States, United States President, President, Chief Executive} [oewn-10486961-n]: the person who holds the office of head of state of the United States government</w:t>
      </w:r>
    </w:p>
    <w:p>
      <w:pPr>
        <w:ind w:left="2400"/>
      </w:pPr>
      <w:r>
        <w:t>(8) {sovereign, crowned head, monarch} [oewn-10648006-n]: a nation's ruler or head of state usually by hereditary right</w:t>
      </w:r>
    </w:p>
    <w:p>
      <w:pPr>
        <w:ind w:left="2700"/>
      </w:pPr>
      <w:r>
        <w:t>(9) {Capetian} [oewn-09911608-n]: a member of the Capetian dynasty</w:t>
      </w:r>
    </w:p>
    <w:p>
      <w:pPr>
        <w:ind w:left="2700"/>
      </w:pPr>
      <w:r>
        <w:t>(9) {Carolingian, Carlovingian} [oewn-09915972-n]: a member of the Carolingian dynasty</w:t>
      </w:r>
    </w:p>
    <w:p>
      <w:pPr>
        <w:ind w:left="2700"/>
      </w:pPr>
      <w:r>
        <w:t>(9) {czar, tsar, tzar} [oewn-10006777-n]: a male monarch or emperor (especially of Russia prior to 1917)</w:t>
      </w:r>
    </w:p>
    <w:p>
      <w:pPr>
        <w:ind w:left="2700"/>
      </w:pPr>
      <w:r>
        <w:t>(9) {emperor} [oewn-10072812-n]: the male ruler of an empire</w:t>
      </w:r>
    </w:p>
    <w:p>
      <w:pPr>
        <w:ind w:left="3000"/>
      </w:pPr>
      <w:r>
        <w:t>(10) {Holy Roman Emperor} [oewn-10200768-n]: sovereign of the Holy Roman Empire</w:t>
      </w:r>
    </w:p>
    <w:p>
      <w:pPr>
        <w:ind w:left="3000"/>
      </w:pPr>
      <w:r>
        <w:t>(10) {Kaiser} [oewn-10249008-n]: the title of the Holy Roman Emperors or the emperors of Austria or of Germany until 1918</w:t>
      </w:r>
    </w:p>
    <w:p>
      <w:pPr>
        <w:ind w:left="3000"/>
      </w:pPr>
      <w:r>
        <w:t>(10) {mikado, tenno} [oewn-10334875-n]: the emperor of Japan; when regarded as a religious leader the emperor is called tenno</w:t>
      </w:r>
    </w:p>
    <w:p>
      <w:pPr>
        <w:ind w:left="3000"/>
      </w:pPr>
      <w:r>
        <w:t>(10) {Roman Emperor, Emperor of Rome} [oewn-10556797-n]: sovereign of the Roman Empire</w:t>
      </w:r>
    </w:p>
    <w:p>
      <w:pPr>
        <w:ind w:left="3000"/>
      </w:pPr>
      <w:r>
        <w:t>(10) {Romanov, Romanoff} [oewn-10557265-n]: a member of the imperial family that ruled Russia</w:t>
      </w:r>
    </w:p>
    <w:p>
      <w:pPr>
        <w:ind w:left="2700"/>
      </w:pPr>
      <w:r>
        <w:t>(9) {Merovingian} [oewn-10330071-n]: a member of the Merovingian dynasty</w:t>
      </w:r>
    </w:p>
    <w:p>
      <w:pPr>
        <w:ind w:left="2700"/>
      </w:pPr>
      <w:r>
        <w:t>(9) {Shah, Shah of Iran} [oewn-10604948-n]: title for the former hereditary monarch of Iran</w:t>
      </w:r>
    </w:p>
    <w:p>
      <w:pPr>
        <w:ind w:left="2100"/>
      </w:pPr>
      <w:r>
        <w:t>(7) {personal representative} [oewn-10437296-n]: a person who manages the affairs of another</w:t>
      </w:r>
    </w:p>
    <w:p>
      <w:pPr>
        <w:ind w:left="2400"/>
      </w:pPr>
      <w:r>
        <w:t>(8) {legal representative} [oewn-10272993-n]: a personal representative with legal standing (as by power of attorney or the executor of a will)</w:t>
      </w:r>
    </w:p>
    <w:p>
      <w:pPr>
        <w:ind w:left="2100"/>
      </w:pPr>
      <w:r>
        <w:t>(7) {resident commissioner} [oewn-10543669-n]: the representative of Puerto Rico in the United States House of Representatives</w:t>
      </w:r>
    </w:p>
    <w:p>
      <w:pPr>
        <w:ind w:left="2100"/>
      </w:pPr>
      <w:r>
        <w:t>(7) {union representative} [oewn-10758172-n]: a representative for a labor union</w:t>
      </w:r>
    </w:p>
    <w:p>
      <w:pPr>
        <w:ind w:left="2400"/>
      </w:pPr>
      <w:r>
        <w:t>(8) {organizer, organiser, labor organizer} [oewn-10403204-n]: someone who enlists workers to join a union</w:t>
      </w:r>
    </w:p>
    <w:p>
      <w:pPr>
        <w:ind w:left="2400"/>
      </w:pPr>
      <w:r>
        <w:t>(8) {shop steward, steward} [oewn-10612219-n]: a union member who is elected to represent fellow workers in negotiating with management</w:t>
      </w:r>
    </w:p>
    <w:p>
      <w:pPr>
        <w:ind w:left="2400"/>
      </w:pPr>
      <w:r>
        <w:t>(8) {walking delegate} [oewn-10784133-n]: a union representative who visits workers at their jobs to see whether agreements are observed</w:t>
      </w:r>
    </w:p>
    <w:p>
      <w:pPr>
        <w:ind w:left="1800"/>
      </w:pPr>
      <w:r>
        <w:t>(6) {settler} [oewn-10603368-n]: a negotiator who settles disputes</w:t>
      </w:r>
    </w:p>
    <w:p>
      <w:pPr>
        <w:ind w:left="1500"/>
      </w:pPr>
      <w:r>
        <w:t>(5) {persuader, inducer} [oewn-10438586-n]: someone who tries to persuade or induce or lead on</w:t>
      </w:r>
    </w:p>
    <w:p>
      <w:pPr>
        <w:ind w:left="1800"/>
      </w:pPr>
      <w:r>
        <w:t>(6) {lobbyist} [oewn-10288326-n]: someone who is employed to persuade legislators to vote for legislation that favors the lobbyist's employer</w:t>
      </w:r>
    </w:p>
    <w:p>
      <w:pPr>
        <w:ind w:left="1800"/>
      </w:pPr>
      <w:r>
        <w:t>(6) {Svengali} [oewn-10701338-n]: someone (usually maleficent) who tries to persuade or force another person to do their bidding</w:t>
      </w:r>
    </w:p>
    <w:p>
      <w:pPr>
        <w:ind w:left="1800"/>
      </w:pPr>
      <w:r>
        <w:t>(6) {wheedler, coaxer} [oewn-10795047-n]: someone who tries to persuade by blandishment and coaxing</w:t>
      </w:r>
    </w:p>
    <w:p>
      <w:pPr>
        <w:ind w:left="1500"/>
      </w:pPr>
      <w:r>
        <w:t>(5) {popularizer, populariser, vulgarizer, vulgariser} [oewn-10474308-n]: someone who makes something attractive to the general public</w:t>
      </w:r>
    </w:p>
    <w:p>
      <w:pPr>
        <w:ind w:left="1500"/>
      </w:pPr>
      <w:r>
        <w:t>(5) {presenter} [oewn-10485953-n]: someone who presents a message of some sort (as a petition or an address or a check or a memorial etc.)</w:t>
      </w:r>
    </w:p>
    <w:p>
      <w:pPr>
        <w:ind w:left="1500"/>
      </w:pPr>
      <w:r>
        <w:t>(5) {promisee} [oewn-10501514-n]: a person to whom a promise is made</w:t>
      </w:r>
    </w:p>
    <w:p>
      <w:pPr>
        <w:ind w:left="1500"/>
      </w:pPr>
      <w:r>
        <w:t>(5) {promiser, promisor} [oewn-10501639-n]: a person who makes a promise</w:t>
      </w:r>
    </w:p>
    <w:p>
      <w:pPr>
        <w:ind w:left="1800"/>
      </w:pPr>
      <w:r>
        <w:t>(6) {vower} [oewn-10780619-n]: someone who makes a solemn promise to do something or behave in a certain way</w:t>
      </w:r>
    </w:p>
    <w:p>
      <w:pPr>
        <w:ind w:left="1500"/>
      </w:pPr>
      <w:r>
        <w:t>(5) {propagandist} [oewn-10502506-n]: a person who disseminates messages calculated to assist some cause or some government</w:t>
      </w:r>
    </w:p>
    <w:p>
      <w:pPr>
        <w:ind w:left="1800"/>
      </w:pPr>
      <w:r>
        <w:t>(6) {sloganeer} [oewn-10631889-n]: someone who coins and uses slogans to promote a cause</w:t>
      </w:r>
    </w:p>
    <w:p>
      <w:pPr>
        <w:ind w:left="1500"/>
      </w:pPr>
      <w:r>
        <w:t>(5) {propagator, disseminator} [oewn-10502723-n]: someone who spreads the news</w:t>
      </w:r>
    </w:p>
    <w:p>
      <w:pPr>
        <w:ind w:left="1500"/>
      </w:pPr>
      <w:r>
        <w:t>(5) {publicist, publicizer, publiciser} [oewn-10510284-n]: someone who publicizes</w:t>
      </w:r>
    </w:p>
    <w:p>
      <w:pPr>
        <w:ind w:left="1800"/>
      </w:pPr>
      <w:r>
        <w:t>(6) {advertiser, advertizer, adman} [oewn-09793385-n]: someone whose business is advertising</w:t>
      </w:r>
    </w:p>
    <w:p>
      <w:pPr>
        <w:ind w:left="2100"/>
      </w:pPr>
      <w:r>
        <w:t>(7) {huckster} [oewn-10210263-n]: a person who writes radio or tv advertisements</w:t>
      </w:r>
    </w:p>
    <w:p>
      <w:pPr>
        <w:ind w:left="2100"/>
      </w:pPr>
      <w:r>
        <w:t>(7) {promoter, booster, plugger} [oewn-10501805-n]: someone who is an active supporter and advocate</w:t>
      </w:r>
    </w:p>
    <w:p>
      <w:pPr>
        <w:ind w:left="2400"/>
      </w:pPr>
      <w:r>
        <w:t>(8) {barker} [oewn-09858903-n]: someone who stands in front of a show (as at a carnival) and gives a loud colorful sales talk to potential customers</w:t>
      </w:r>
    </w:p>
    <w:p>
      <w:pPr>
        <w:ind w:left="2100"/>
      </w:pPr>
      <w:r>
        <w:t>(7) {tout, touter} [oewn-10737998-n]: someone who advertises for customers in an especially brazen way</w:t>
      </w:r>
    </w:p>
    <w:p>
      <w:pPr>
        <w:ind w:left="1800"/>
      </w:pPr>
      <w:r>
        <w:t>(6) {press agent} [oewn-10489196-n]: someone employed to arrange publicity (for a firm or a public figure)</w:t>
      </w:r>
    </w:p>
    <w:p>
      <w:pPr>
        <w:ind w:left="1800"/>
      </w:pPr>
      <w:r>
        <w:t>(6) {sensationalist, ballyhoo artist} [oewn-10599287-n]: someone who uses exaggerated or lurid material in order to gain public attention</w:t>
      </w:r>
    </w:p>
    <w:p>
      <w:pPr>
        <w:ind w:left="1500"/>
      </w:pPr>
      <w:r>
        <w:t>(5) {quoter} [oewn-10521789-n]: a communicator (speaker or writer) who uses quotations</w:t>
      </w:r>
    </w:p>
    <w:p>
      <w:pPr>
        <w:ind w:left="1500"/>
      </w:pPr>
      <w:r>
        <w:t>(5) {rambler} [oewn-10525687-n]: a person whose speech or writing is not well organized</w:t>
      </w:r>
    </w:p>
    <w:p>
      <w:pPr>
        <w:ind w:left="1500"/>
      </w:pPr>
      <w:r>
        <w:t>(5) {reporter, newsperson} [oewn-10541255-n]: a person who investigates and reports or edits news stories</w:t>
      </w:r>
    </w:p>
    <w:p>
      <w:pPr>
        <w:ind w:left="1800"/>
      </w:pPr>
      <w:r>
        <w:t>(6) {television reporter, television newscaster, TV reporter} [oewn-10717864-n]: someone who reports news stories via television</w:t>
      </w:r>
    </w:p>
    <w:p>
      <w:pPr>
        <w:ind w:left="2100"/>
      </w:pPr>
      <w:r>
        <w:t>(7) {anchor, anchorperson} [oewn-09812410-n]: a television reporter who coordinates a broadcast to which several correspondents contribute</w:t>
      </w:r>
    </w:p>
    <w:p>
      <w:pPr>
        <w:ind w:left="1500"/>
      </w:pPr>
      <w:r>
        <w:t>(5) {respondent, responder, answerer} [oewn-10544006-n]: someone who responds</w:t>
      </w:r>
    </w:p>
    <w:p>
      <w:pPr>
        <w:ind w:left="1800"/>
      </w:pPr>
      <w:r>
        <w:t>(6) {assenter} [oewn-09833972-n]: a person who assents</w:t>
      </w:r>
    </w:p>
    <w:p>
      <w:pPr>
        <w:ind w:left="1800"/>
      </w:pPr>
      <w:r>
        <w:t>(6) {hedger, equivocator, tergiversator} [oewn-10187605-n]: a respondent who avoids giving a clear direct answer</w:t>
      </w:r>
    </w:p>
    <w:p>
      <w:pPr>
        <w:ind w:left="1800"/>
      </w:pPr>
      <w:r>
        <w:t>(6) {interviewee} [oewn-10232850-n]: a person who is interviewed</w:t>
      </w:r>
    </w:p>
    <w:p>
      <w:pPr>
        <w:ind w:left="2100"/>
      </w:pPr>
      <w:r>
        <w:t>(7) {don't-know} [oewn-10046092-n]: a person who responds ‘I don't know’ in a public opinion poll</w:t>
      </w:r>
    </w:p>
    <w:p>
      <w:pPr>
        <w:ind w:left="1800"/>
      </w:pPr>
      <w:r>
        <w:t>(6) {testee, examinee} [oewn-10723341-n]: someone who is tested (as by an intelligence test or an academic examination)</w:t>
      </w:r>
    </w:p>
    <w:p>
      <w:pPr>
        <w:ind w:left="2100"/>
      </w:pPr>
      <w:r>
        <w:t>(7) {passer} [oewn-10424171-n]: a student who passes an examination</w:t>
      </w:r>
    </w:p>
    <w:p>
      <w:pPr>
        <w:ind w:left="1500"/>
      </w:pPr>
      <w:r>
        <w:t>(5) {roarer, bawler, bellower, screamer, screecher, shouter, yeller} [oewn-10553540-n]: someone who communicates vocally in a very loud voice</w:t>
      </w:r>
    </w:p>
    <w:p>
      <w:pPr>
        <w:ind w:left="1500"/>
      </w:pPr>
      <w:r>
        <w:t>(5) {sender, transmitter} [oewn-10598214-n]: someone who transmits a message</w:t>
      </w:r>
    </w:p>
    <w:p>
      <w:pPr>
        <w:ind w:left="1800"/>
      </w:pPr>
      <w:r>
        <w:t>(6) {spammer} [oewn-10648907-n]: someone who sends unwanted email (often in bulk)</w:t>
      </w:r>
    </w:p>
    <w:p>
      <w:pPr>
        <w:ind w:left="1500"/>
      </w:pPr>
      <w:r>
        <w:t>(5) {signaler, signaller} [oewn-10616307-n]: someone who communicates by signals</w:t>
      </w:r>
    </w:p>
    <w:p>
      <w:pPr>
        <w:ind w:left="1800"/>
      </w:pPr>
      <w:r>
        <w:t>(6) {signal worker} [oewn-10616499-n]: a railroad employee in charge of signals and point in a railroad yard</w:t>
      </w:r>
    </w:p>
    <w:p>
      <w:pPr>
        <w:ind w:left="1800"/>
      </w:pPr>
      <w:r>
        <w:t>(6) {toller, bell ringer, ringer} [oewn-10734500-n]: a person who rings church bells (as for summoning the congregation)</w:t>
      </w:r>
    </w:p>
    <w:p>
      <w:pPr>
        <w:ind w:left="1800"/>
      </w:pPr>
      <w:r>
        <w:t>(6) {whistler} [oewn-10797436-n]: someone who makes a loud high sound</w:t>
      </w:r>
    </w:p>
    <w:p>
      <w:pPr>
        <w:ind w:left="1500"/>
      </w:pPr>
      <w:r>
        <w:t>(5) {signer} [oewn-10616913-n]: someone who can use sign language to communicate</w:t>
      </w:r>
    </w:p>
    <w:p>
      <w:pPr>
        <w:ind w:left="1500"/>
      </w:pPr>
      <w:r>
        <w:t>(5) {swearer} [oewn-10701827-n]: someone who takes a solemn oath</w:t>
      </w:r>
    </w:p>
    <w:p>
      <w:pPr>
        <w:ind w:left="1500"/>
      </w:pPr>
      <w:r>
        <w:t>(5) {sympathizer, sympathiser, comforter} [oewn-10705796-n]: a person who commiserates with someone who has had misfortune</w:t>
      </w:r>
    </w:p>
    <w:p>
      <w:pPr>
        <w:ind w:left="1800"/>
      </w:pPr>
      <w:r>
        <w:t>(6) {Job's comforter} [oewn-10242739-n]: someone whose comfort is actually discouraging</w:t>
      </w:r>
    </w:p>
    <w:p>
      <w:pPr>
        <w:ind w:left="1500"/>
      </w:pPr>
      <w:r>
        <w:t>(5) {telepathist, thought-reader, mental telepathist, mind reader} [oewn-10717375-n]: someone with the power of communicating thoughts directly</w:t>
      </w:r>
    </w:p>
    <w:p>
      <w:pPr>
        <w:ind w:left="1500"/>
      </w:pPr>
      <w:r>
        <w:t>(5) {twaddler} [oewn-10753656-n]: someone who twaddles; someone who writes or talks twaddle</w:t>
      </w:r>
    </w:p>
    <w:p>
      <w:pPr>
        <w:ind w:left="1500"/>
      </w:pPr>
      <w:r>
        <w:t>(5) {waffler} [oewn-10781880-n]: someone who speaks or writes in a vague and evasive manner</w:t>
      </w:r>
    </w:p>
    <w:p>
      <w:pPr>
        <w:ind w:left="1500"/>
      </w:pPr>
      <w:r>
        <w:t>(5) {warner} [oewn-10787690-n]: someone who gives a warning to others</w:t>
      </w:r>
    </w:p>
    <w:p>
      <w:pPr>
        <w:ind w:left="1500"/>
      </w:pPr>
      <w:r>
        <w:t>(5) {waver} [oewn-10790938-n]: someone who communicates by waving</w:t>
      </w:r>
    </w:p>
    <w:p>
      <w:pPr>
        <w:ind w:left="1500"/>
      </w:pPr>
      <w:r>
        <w:t>(5) {wirer} [oewn-10803691-n]: someone who sends a telegram</w:t>
      </w:r>
    </w:p>
    <w:p>
      <w:pPr>
        <w:ind w:left="1500"/>
      </w:pPr>
      <w:r>
        <w:t>(5) {writer, author} [oewn-10813654-n]: writes (books or stories or articles or the like) professionally (for pay)</w:t>
      </w:r>
    </w:p>
    <w:p>
      <w:pPr>
        <w:ind w:left="1800"/>
      </w:pPr>
      <w:r>
        <w:t>(6) {abstractor, abstracter} [oewn-09774417-n]: one who makes abstracts or summarizes information</w:t>
      </w:r>
    </w:p>
    <w:p>
      <w:pPr>
        <w:ind w:left="1800"/>
      </w:pPr>
      <w:r>
        <w:t>(6) {biographer} [oewn-09874839-n]: someone who writes an account of a person's life</w:t>
      </w:r>
    </w:p>
    <w:p>
      <w:pPr>
        <w:ind w:left="2100"/>
      </w:pPr>
      <w:r>
        <w:t>(7) {autobiographer} [oewn-09844698-n]: someone who writes their own biography</w:t>
      </w:r>
    </w:p>
    <w:p>
      <w:pPr>
        <w:ind w:left="2100"/>
      </w:pPr>
      <w:r>
        <w:t>(7) {hagiographer, hagiographist, hagiologist} [oewn-10175252-n]: the author of a worshipful or idealizing biography</w:t>
      </w:r>
    </w:p>
    <w:p>
      <w:pPr>
        <w:ind w:left="1800"/>
      </w:pPr>
      <w:r>
        <w:t>(6) {coauthor, joint author} [oewn-09952350-n]: a writer who collaborates with others in writing something</w:t>
      </w:r>
    </w:p>
    <w:p>
      <w:pPr>
        <w:ind w:left="1800"/>
      </w:pPr>
      <w:r>
        <w:t>(6) {commentator, reviewer} [oewn-09961910-n]: a writer who reports and analyzes events of the day</w:t>
      </w:r>
    </w:p>
    <w:p>
      <w:pPr>
        <w:ind w:left="1800"/>
      </w:pPr>
      <w:r>
        <w:t>(6) {compiler} [oewn-09966436-n]: a person who compiles information (as for reference purposes)</w:t>
      </w:r>
    </w:p>
    <w:p>
      <w:pPr>
        <w:ind w:left="2100"/>
      </w:pPr>
      <w:r>
        <w:t>(7) {encyclopedist, encyclopaedist} [oewn-10075374-n]: a person who compiles information for encyclopedias</w:t>
      </w:r>
    </w:p>
    <w:p>
      <w:pPr>
        <w:ind w:left="2100"/>
      </w:pPr>
      <w:r>
        <w:t>(7) {lexicographer, lexicologist} [oewn-10275777-n]: a compiler or writer of a dictionary; a student of the lexical component of language</w:t>
      </w:r>
    </w:p>
    <w:p>
      <w:pPr>
        <w:ind w:left="2400"/>
      </w:pPr>
      <w:r>
        <w:t>(8) {etymologist} [oewn-10086121-n]: a lexicographer who specializes in etymology</w:t>
      </w:r>
    </w:p>
    <w:p>
      <w:pPr>
        <w:ind w:left="2400"/>
      </w:pPr>
      <w:r>
        <w:t>(8) {neologist} [oewn-10372629-n]: a lexicographer of new words and expressions</w:t>
      </w:r>
    </w:p>
    <w:p>
      <w:pPr>
        <w:ind w:left="2400"/>
      </w:pPr>
      <w:r>
        <w:t>(8) {synonymist} [oewn-10706631-n]: a student of synonyms</w:t>
      </w:r>
    </w:p>
    <w:p>
      <w:pPr>
        <w:ind w:left="1800"/>
      </w:pPr>
      <w:r>
        <w:t>(6) {contributor} [oewn-09980810-n]: a writer whose work is published in a newspaper or magazine or as part of a book</w:t>
      </w:r>
    </w:p>
    <w:p>
      <w:pPr>
        <w:ind w:left="1800"/>
      </w:pPr>
      <w:r>
        <w:t>(6) {cyberpunk} [oewn-10005339-n]: a writer of science fiction set in a lawless subculture of an oppressive society dominated by computer technology</w:t>
      </w:r>
    </w:p>
    <w:p>
      <w:pPr>
        <w:ind w:left="1800"/>
      </w:pPr>
      <w:r>
        <w:t>(6) {drafter} [oewn-10048702-n]: a writer of a draft</w:t>
      </w:r>
    </w:p>
    <w:p>
      <w:pPr>
        <w:ind w:left="1800"/>
      </w:pPr>
      <w:r>
        <w:t>(6) {dramatist, playwright} [oewn-10050002-n]: someone who writes plays</w:t>
      </w:r>
    </w:p>
    <w:p>
      <w:pPr>
        <w:ind w:left="1800"/>
      </w:pPr>
      <w:r>
        <w:t>(6) {essayist, litterateur} [oewn-10084212-n]: a writer of literary works</w:t>
      </w:r>
    </w:p>
    <w:p>
      <w:pPr>
        <w:ind w:left="1800"/>
      </w:pPr>
      <w:r>
        <w:t>(6) {folk writer} [oewn-10119047-n]: a writer of folktales</w:t>
      </w:r>
    </w:p>
    <w:p>
      <w:pPr>
        <w:ind w:left="2100"/>
      </w:pPr>
      <w:r>
        <w:t>(7) {folk poet} [oewn-10118771-n]: a folk writer who composes in verse</w:t>
      </w:r>
    </w:p>
    <w:p>
      <w:pPr>
        <w:ind w:left="1800"/>
      </w:pPr>
      <w:r>
        <w:t>(6) {framer} [oewn-10128233-n]: someone who writes a new law or plan</w:t>
      </w:r>
    </w:p>
    <w:p>
      <w:pPr>
        <w:ind w:left="1800"/>
      </w:pPr>
      <w:r>
        <w:t>(6) {gagster, gagwriter} [oewn-10136924-n]: someone who writes comic material for public performers</w:t>
      </w:r>
    </w:p>
    <w:p>
      <w:pPr>
        <w:ind w:left="1800"/>
      </w:pPr>
      <w:r>
        <w:t>(6) {ghostwriter, ghost} [oewn-10148285-n]: a writer who gives the credit of authorship to someone else</w:t>
      </w:r>
    </w:p>
    <w:p>
      <w:pPr>
        <w:ind w:left="1800"/>
      </w:pPr>
      <w:r>
        <w:t>(6) {Gothic romancer} [oewn-10159464-n]: a writer of Gothic romances</w:t>
      </w:r>
    </w:p>
    <w:p>
      <w:pPr>
        <w:ind w:left="1800"/>
      </w:pPr>
      <w:r>
        <w:t>(6) {hack, hack writer, literary hack} [oewn-10174309-n]: a mediocre and disdained writer</w:t>
      </w:r>
    </w:p>
    <w:p>
      <w:pPr>
        <w:ind w:left="1800"/>
      </w:pPr>
      <w:r>
        <w:t>(6) {journalist} [oewn-10244248-n]: a writer for newspapers and magazines</w:t>
      </w:r>
    </w:p>
    <w:p>
      <w:pPr>
        <w:ind w:left="2100"/>
      </w:pPr>
      <w:r>
        <w:t>(7) {columnist, editorialist} [oewn-09958612-n]: a journalist who writes editorials</w:t>
      </w:r>
    </w:p>
    <w:p>
      <w:pPr>
        <w:ind w:left="2400"/>
      </w:pPr>
      <w:r>
        <w:t>(8) {newspaper columnist} [oewn-10376291-n]: a columnist who writes for newspapers</w:t>
      </w:r>
    </w:p>
    <w:p>
      <w:pPr>
        <w:ind w:left="2700"/>
      </w:pPr>
      <w:r>
        <w:t>(9) {gossip columnist} [oewn-10159171-n]: a journalist who writes a column of gossip about celebrities</w:t>
      </w:r>
    </w:p>
    <w:p>
      <w:pPr>
        <w:ind w:left="2700"/>
      </w:pPr>
      <w:r>
        <w:t>(9) {newspaper critic} [oewn-10376448-n]: a critic who writes a column for the newspapers</w:t>
      </w:r>
    </w:p>
    <w:p>
      <w:pPr>
        <w:ind w:left="2100"/>
      </w:pPr>
      <w:r>
        <w:t>(7) {correspondent, newswriter} [oewn-09986240-n]: a journalist employed to provide news stories for newspapers or broadcast media</w:t>
      </w:r>
    </w:p>
    <w:p>
      <w:pPr>
        <w:ind w:left="2400"/>
      </w:pPr>
      <w:r>
        <w:t>(8) {foreign correspondent} [oewn-10123084-n]: a journalist who sends news reports and commentary from a foreign country for publication or broadcast</w:t>
      </w:r>
    </w:p>
    <w:p>
      <w:pPr>
        <w:ind w:left="2400"/>
      </w:pPr>
      <w:r>
        <w:t>(8) {war correspondent} [oewn-10786386-n]: a journalist who sends news reports and commentary from a combat zone or place of battle for publication or broadcast</w:t>
      </w:r>
    </w:p>
    <w:p>
      <w:pPr>
        <w:ind w:left="2100"/>
      </w:pPr>
      <w:r>
        <w:t>(7) {gazetteer} [oewn-10142302-n]: a journalist who writes for a gazette</w:t>
      </w:r>
    </w:p>
    <w:p>
      <w:pPr>
        <w:ind w:left="2100"/>
      </w:pPr>
      <w:r>
        <w:t>(7) {photojournalist} [oewn-10446987-n]: a journalist who presents a story primarily through the use of photographs</w:t>
      </w:r>
    </w:p>
    <w:p>
      <w:pPr>
        <w:ind w:left="2100"/>
      </w:pPr>
      <w:r>
        <w:t>(7) {scribe, scribbler} [oewn-10584088-n]: informal terms for journalists</w:t>
      </w:r>
    </w:p>
    <w:p>
      <w:pPr>
        <w:ind w:left="2100"/>
      </w:pPr>
      <w:r>
        <w:t>(7) {sob sister} [oewn-10637750-n]: a journalist who specializes in sentimental stories</w:t>
      </w:r>
    </w:p>
    <w:p>
      <w:pPr>
        <w:ind w:left="2100"/>
      </w:pPr>
      <w:r>
        <w:t>(7) {sports writer, sportswriter} [oewn-10659482-n]: a journalist who writes about sports</w:t>
      </w:r>
    </w:p>
    <w:p>
      <w:pPr>
        <w:ind w:left="1800"/>
      </w:pPr>
      <w:r>
        <w:t>(6) {librettist} [oewn-10277849-n]: author of words to be set to music in an opera or operetta</w:t>
      </w:r>
    </w:p>
    <w:p>
      <w:pPr>
        <w:ind w:left="1800"/>
      </w:pPr>
      <w:r>
        <w:t>(6) {lyricist, lyrist} [oewn-10297609-n]: a person who writes the words for songs</w:t>
      </w:r>
    </w:p>
    <w:p>
      <w:pPr>
        <w:ind w:left="1800"/>
      </w:pPr>
      <w:r>
        <w:t>(6) {novelist} [oewn-10383272-n]: one who writes novels</w:t>
      </w:r>
    </w:p>
    <w:p>
      <w:pPr>
        <w:ind w:left="1800"/>
      </w:pPr>
      <w:r>
        <w:t>(6) {pamphleteer} [oewn-10415304-n]: a writer of pamphlets (usually taking a partisan stand on public issues)</w:t>
      </w:r>
    </w:p>
    <w:p>
      <w:pPr>
        <w:ind w:left="1800"/>
      </w:pPr>
      <w:r>
        <w:t>(6) {paragrapher} [oewn-10417393-n]: a writer of paragraphs (as for publication on the editorial page of a newspaper)</w:t>
      </w:r>
    </w:p>
    <w:p>
      <w:pPr>
        <w:ind w:left="1800"/>
      </w:pPr>
      <w:r>
        <w:t>(6) {poet} [oewn-10463768-n]: a writer of poems (the term is usually reserved for writers of good poetry)</w:t>
      </w:r>
    </w:p>
    <w:p>
      <w:pPr>
        <w:ind w:left="2100"/>
      </w:pPr>
      <w:r>
        <w:t>(7) {bard} [oewn-09858410-n]: a lyric poet</w:t>
      </w:r>
    </w:p>
    <w:p>
      <w:pPr>
        <w:ind w:left="2100"/>
      </w:pPr>
      <w:r>
        <w:t>(7) {elegist} [oewn-10069851-n]: the author of a mournful poem lamenting the dead</w:t>
      </w:r>
    </w:p>
    <w:p>
      <w:pPr>
        <w:ind w:left="2100"/>
      </w:pPr>
      <w:r>
        <w:t>(7) {odist} [oewn-10390580-n]: a poet who writes odes</w:t>
      </w:r>
    </w:p>
    <w:p>
      <w:pPr>
        <w:ind w:left="2100"/>
      </w:pPr>
      <w:r>
        <w:t>(7) {poet laureate} [oewn-10466933-n]: the poet officially appointed to the royal household in Great Britain</w:t>
      </w:r>
    </w:p>
    <w:p>
      <w:pPr>
        <w:ind w:left="2100"/>
      </w:pPr>
      <w:r>
        <w:t>(7) {poet laureate} [oewn-10467159-n]: a poet who is unofficially regarded as holding an honorary position in a particular group or region</w:t>
      </w:r>
    </w:p>
    <w:p>
      <w:pPr>
        <w:ind w:left="2100"/>
      </w:pPr>
      <w:r>
        <w:t>(7) {sonneteer} [oewn-10644362-n]: a poet who writes sonnets</w:t>
      </w:r>
    </w:p>
    <w:p>
      <w:pPr>
        <w:ind w:left="1800"/>
      </w:pPr>
      <w:r>
        <w:t>(6) {polemicist, polemist, polemic} [oewn-10468244-n]: a writer who argues in opposition to others (especially in theology)</w:t>
      </w:r>
    </w:p>
    <w:p>
      <w:pPr>
        <w:ind w:left="1800"/>
      </w:pPr>
      <w:r>
        <w:t>(6) {rhymer, rhymester, versifier, poetizer, poetiser} [oewn-10548068-n]: a writer who composes rhymes; a maker of poor verses (usually used as terms of contempt for minor or inferior poets)</w:t>
      </w:r>
    </w:p>
    <w:p>
      <w:pPr>
        <w:ind w:left="1800"/>
      </w:pPr>
      <w:r>
        <w:t>(6) {scenarist} [oewn-10575364-n]: a writer of screenplays</w:t>
      </w:r>
    </w:p>
    <w:p>
      <w:pPr>
        <w:ind w:left="1800"/>
      </w:pPr>
      <w:r>
        <w:t>(6) {scriptwriter} [oewn-10584333-n]: someone who writes scripts for plays or movies or broadcast dramas</w:t>
      </w:r>
    </w:p>
    <w:p>
      <w:pPr>
        <w:ind w:left="2100"/>
      </w:pPr>
      <w:r>
        <w:t>(7) {screenwriter, film writer} [oewn-10583828-n]: someone who writes screenplays</w:t>
      </w:r>
    </w:p>
    <w:p>
      <w:pPr>
        <w:ind w:left="1800"/>
      </w:pPr>
      <w:r>
        <w:t>(6) {space writer} [oewn-10648811-n]: a writer paid by the area of the copy</w:t>
      </w:r>
    </w:p>
    <w:p>
      <w:pPr>
        <w:ind w:left="1800"/>
      </w:pPr>
      <w:r>
        <w:t>(6) {speechwriter} [oewn-10651016-n]: a writer who composes speeches for others to deliver</w:t>
      </w:r>
    </w:p>
    <w:p>
      <w:pPr>
        <w:ind w:left="1800"/>
      </w:pPr>
      <w:r>
        <w:t>(6) {tragedian} [oewn-10741357-n]: a writer (especially a playwright) who writes tragedies</w:t>
      </w:r>
    </w:p>
    <w:p>
      <w:pPr>
        <w:ind w:left="1800"/>
      </w:pPr>
      <w:r>
        <w:t>(6) {wordmonger} [oewn-10810311-n]: a writer who uses language carelessly or pretentiously with little regard for meaning</w:t>
      </w:r>
    </w:p>
    <w:p>
      <w:pPr>
        <w:ind w:left="1800"/>
      </w:pPr>
      <w:r>
        <w:t>(6) {word-painter} [oewn-10810453-n]: a writer of vivid or graphic descriptive power</w:t>
      </w:r>
    </w:p>
    <w:p>
      <w:pPr>
        <w:ind w:left="1800"/>
      </w:pPr>
      <w:r>
        <w:t>(6) {wordsmith} [oewn-10810558-n]: a fluent and prolific writer</w:t>
      </w:r>
    </w:p>
    <w:p>
      <w:pPr>
        <w:ind w:left="1200"/>
      </w:pPr>
      <w:r>
        <w:t>(4) {contestant} [oewn-09636221-n]: a person who participates in competitions</w:t>
      </w:r>
    </w:p>
    <w:p>
      <w:pPr>
        <w:ind w:left="1500"/>
      </w:pPr>
      <w:r>
        <w:t>(5) {agonist} [oewn-09798721-n]: someone involved in a contest or battle (as in an agon)</w:t>
      </w:r>
    </w:p>
    <w:p>
      <w:pPr>
        <w:ind w:left="1500"/>
      </w:pPr>
      <w:r>
        <w:t>(5) {athlete, jock} [oewn-09839665-n]: a person trained to compete in sports</w:t>
      </w:r>
    </w:p>
    <w:p>
      <w:pPr>
        <w:ind w:left="1800"/>
      </w:pPr>
      <w:r>
        <w:t>(6) {acrobat} [oewn-09783804-n]: an athlete who performs acts requiring skill and agility and coordination</w:t>
      </w:r>
    </w:p>
    <w:p>
      <w:pPr>
        <w:ind w:left="2100"/>
      </w:pPr>
      <w:r>
        <w:t>(7) {aerialist} [oewn-09784021-n]: an acrobat who performs in the air (as on a rope or trapeze)</w:t>
      </w:r>
    </w:p>
    <w:p>
      <w:pPr>
        <w:ind w:left="2400"/>
      </w:pPr>
      <w:r>
        <w:t>(8) {ropewalker, ropedancer} [oewn-10558572-n]: an acrobat who performs on a rope stretched at some height above the ground</w:t>
      </w:r>
    </w:p>
    <w:p>
      <w:pPr>
        <w:ind w:left="2100"/>
      </w:pPr>
      <w:r>
        <w:t>(7) {balancer} [oewn-09853111-n]: an acrobat who balances themself in difficult positions</w:t>
      </w:r>
    </w:p>
    <w:p>
      <w:pPr>
        <w:ind w:left="2100"/>
      </w:pPr>
      <w:r>
        <w:t>(7) {circus acrobat} [oewn-09943019-n]: an acrobat who performs acrobatic feats in a circus</w:t>
      </w:r>
    </w:p>
    <w:p>
      <w:pPr>
        <w:ind w:left="2100"/>
      </w:pPr>
      <w:r>
        <w:t>(7) {contortionist} [oewn-09980024-n]: an acrobat able to twist into unusual positions</w:t>
      </w:r>
    </w:p>
    <w:p>
      <w:pPr>
        <w:ind w:left="2100"/>
      </w:pPr>
      <w:r>
        <w:t>(7) {funambulist, tightrope walker} [oewn-10135603-n]: an acrobat who performs on a tightrope or slack rope</w:t>
      </w:r>
    </w:p>
    <w:p>
      <w:pPr>
        <w:ind w:left="1800"/>
      </w:pPr>
      <w:r>
        <w:t>(6) {amateur} [oewn-09806201-n]: an athlete who does not play for pay</w:t>
      </w:r>
    </w:p>
    <w:p>
      <w:pPr>
        <w:ind w:left="1800"/>
      </w:pPr>
      <w:r>
        <w:t>(6) {ball hawk} [oewn-09854618-n]: a team athlete who is skilled at stealing or catching the ball</w:t>
      </w:r>
    </w:p>
    <w:p>
      <w:pPr>
        <w:ind w:left="1800"/>
      </w:pPr>
      <w:r>
        <w:t>(6) {ballplayer, baseball player} [oewn-09854894-n]: an athlete who plays baseball</w:t>
      </w:r>
    </w:p>
    <w:p>
      <w:pPr>
        <w:ind w:left="2100"/>
      </w:pPr>
      <w:r>
        <w:t>(7) {base runner, runner} [oewn-09861084-n]: a baseball player on the team at bat who is on base (or attempting to reach a base)</w:t>
      </w:r>
    </w:p>
    <w:p>
      <w:pPr>
        <w:ind w:left="2100"/>
      </w:pPr>
      <w:r>
        <w:t>(7) {batter, hitter, slugger} [oewn-09863364-n]: (baseball) a ballplayer who is batting</w:t>
      </w:r>
    </w:p>
    <w:p>
      <w:pPr>
        <w:ind w:left="2400"/>
      </w:pPr>
      <w:r>
        <w:t>(8) {bunter} [oewn-09899804-n]: a batter who bunts</w:t>
      </w:r>
    </w:p>
    <w:p>
      <w:pPr>
        <w:ind w:left="2400"/>
      </w:pPr>
      <w:r>
        <w:t>(8) {designated hitter} [oewn-10027338-n]: a ballplayer who is designated to bat in place of the pitcher</w:t>
      </w:r>
    </w:p>
    <w:p>
      <w:pPr>
        <w:ind w:left="2400"/>
      </w:pPr>
      <w:r>
        <w:t>(8) {pinch hitter} [oewn-10453924-n]: (baseball) a substitute for the regular batter</w:t>
      </w:r>
    </w:p>
    <w:p>
      <w:pPr>
        <w:ind w:left="2400"/>
      </w:pPr>
      <w:r>
        <w:t>(8) {switch-hitter} [oewn-10703794-n]: a baseball player who can bat either right or left handed</w:t>
      </w:r>
    </w:p>
    <w:p>
      <w:pPr>
        <w:ind w:left="2400"/>
      </w:pPr>
      <w:r>
        <w:t>(8) {whiffer} [oewn-10795439-n]: a batter who strikes out by swinging at and missing the third strike</w:t>
      </w:r>
    </w:p>
    <w:p>
      <w:pPr>
        <w:ind w:left="2100"/>
      </w:pPr>
      <w:r>
        <w:t>(7) {fielder} [oewn-10106337-n]: a member of the baseball team that is in the field instead of at bat</w:t>
      </w:r>
    </w:p>
    <w:p>
      <w:pPr>
        <w:ind w:left="2400"/>
      </w:pPr>
      <w:r>
        <w:t>(8) {infielder} [oewn-10225076-n]: (baseball) a person who plays a position in the infield</w:t>
      </w:r>
    </w:p>
    <w:p>
      <w:pPr>
        <w:ind w:left="2700"/>
      </w:pPr>
      <w:r>
        <w:t>(9) {catcher, backstop} [oewn-09920596-n]: (baseball) the person who plays the position of catcher</w:t>
      </w:r>
    </w:p>
    <w:p>
      <w:pPr>
        <w:ind w:left="2700"/>
      </w:pPr>
      <w:r>
        <w:t>(9) {first sacker} [oewn-10112257-n]: (baseball) the person who plays first base</w:t>
      </w:r>
    </w:p>
    <w:p>
      <w:pPr>
        <w:ind w:left="2700"/>
      </w:pPr>
      <w:r>
        <w:t>(9) {second sacker} [oewn-10587628-n]: (baseball) the person who plays second base</w:t>
      </w:r>
    </w:p>
    <w:p>
      <w:pPr>
        <w:ind w:left="2700"/>
      </w:pPr>
      <w:r>
        <w:t>(9) {shortstop} [oewn-10612394-n]: (baseball) the person who plays the shortstop position</w:t>
      </w:r>
    </w:p>
    <w:p>
      <w:pPr>
        <w:ind w:left="2700"/>
      </w:pPr>
      <w:r>
        <w:t>(9) {third sacker} [oewn-10728625-n]: (baseball) the person who plays third base</w:t>
      </w:r>
    </w:p>
    <w:p>
      <w:pPr>
        <w:ind w:left="2400"/>
      </w:pPr>
      <w:r>
        <w:t>(8) {outfielder} [oewn-10406683-n]: (baseball) a person who plays in the outfield</w:t>
      </w:r>
    </w:p>
    <w:p>
      <w:pPr>
        <w:ind w:left="2700"/>
      </w:pPr>
      <w:r>
        <w:t>(9) {right fielder} [oewn-10406895-n]: the person who plays right field</w:t>
      </w:r>
    </w:p>
    <w:p>
      <w:pPr>
        <w:ind w:left="2700"/>
      </w:pPr>
      <w:r>
        <w:t>(9) {center fielder, centerfielder} [oewn-10407175-n]: the person who plays center field</w:t>
      </w:r>
    </w:p>
    <w:p>
      <w:pPr>
        <w:ind w:left="2700"/>
      </w:pPr>
      <w:r>
        <w:t>(9) {left fielder} [oewn-10407285-n]: the person who plays left field</w:t>
      </w:r>
    </w:p>
    <w:p>
      <w:pPr>
        <w:ind w:left="2100"/>
      </w:pPr>
      <w:r>
        <w:t>(7) {little leaguer} [oewn-10287258-n]: a player between 8 and 12 years of age who is a member of a little-league team</w:t>
      </w:r>
    </w:p>
    <w:p>
      <w:pPr>
        <w:ind w:left="2100"/>
      </w:pPr>
      <w:r>
        <w:t>(7) {major leaguer, big leaguer} [oewn-10303628-n]: a member of a major-league baseball team</w:t>
      </w:r>
    </w:p>
    <w:p>
      <w:pPr>
        <w:ind w:left="2100"/>
      </w:pPr>
      <w:r>
        <w:t>(7) {minor leaguer, bush leaguer} [oewn-10340998-n]: a player on a minor-league baseball team</w:t>
      </w:r>
    </w:p>
    <w:p>
      <w:pPr>
        <w:ind w:left="2100"/>
      </w:pPr>
      <w:r>
        <w:t>(7) {pitcher, hurler, twirler} [oewn-10455755-n]: (baseball) the person who does the pitching</w:t>
      </w:r>
    </w:p>
    <w:p>
      <w:pPr>
        <w:ind w:left="2400"/>
      </w:pPr>
      <w:r>
        <w:t>(8) {left-handed pitcher, left-hander, left hander, lefthander, lefty, southpaw} [oewn-10272618-n]: a baseball pitcher who throws the ball with the left hand</w:t>
      </w:r>
    </w:p>
    <w:p>
      <w:pPr>
        <w:ind w:left="2400"/>
      </w:pPr>
      <w:r>
        <w:t>(8) {right-handed pitcher, right-hander} [oewn-10407023-n]: (baseball) a pitcher who throws with the right hand</w:t>
      </w:r>
    </w:p>
    <w:p>
      <w:pPr>
        <w:ind w:left="2400"/>
      </w:pPr>
      <w:r>
        <w:t>(8) {reliever, relief pitcher} [oewn-10537787-n]: a pitcher who does not start the game</w:t>
      </w:r>
    </w:p>
    <w:p>
      <w:pPr>
        <w:ind w:left="2700"/>
      </w:pPr>
      <w:r>
        <w:t>(9) {closer, finisher} [oewn-09949715-n]: (baseball) a relief pitcher who can protect a lead in the last inning or two of the game</w:t>
      </w:r>
    </w:p>
    <w:p>
      <w:pPr>
        <w:ind w:left="2400"/>
      </w:pPr>
      <w:r>
        <w:t>(8) {screwballer} [oewn-10583969-n]: (baseball) a pitcher who throws screwballs</w:t>
      </w:r>
    </w:p>
    <w:p>
      <w:pPr>
        <w:ind w:left="2400"/>
      </w:pPr>
      <w:r>
        <w:t>(8) {starting pitcher} [oewn-10669013-n]: (baseball) a pitcher who starts in a baseball game</w:t>
      </w:r>
    </w:p>
    <w:p>
      <w:pPr>
        <w:ind w:left="2100"/>
      </w:pPr>
      <w:r>
        <w:t>(7) {utility player} [oewn-10762654-n]: a baseball player valued for the ability to play at several positions</w:t>
      </w:r>
    </w:p>
    <w:p>
      <w:pPr>
        <w:ind w:left="1800"/>
      </w:pPr>
      <w:r>
        <w:t>(6) {basketball player, basketeer, cager} [oewn-09861435-n]: an athlete who plays basketball</w:t>
      </w:r>
    </w:p>
    <w:p>
      <w:pPr>
        <w:ind w:left="2100"/>
      </w:pPr>
      <w:r>
        <w:t>(7) {center, centre} [oewn-09924009-n]: (basketball) the person who plays center on a basketball team</w:t>
      </w:r>
    </w:p>
    <w:p>
      <w:pPr>
        <w:ind w:left="2100"/>
      </w:pPr>
      <w:r>
        <w:t>(7) {dribbler} [oewn-10053613-n]: a basketball player who is dribbling the ball to advance it</w:t>
      </w:r>
    </w:p>
    <w:p>
      <w:pPr>
        <w:ind w:left="2100"/>
      </w:pPr>
      <w:r>
        <w:t>(7) {dunker} [oewn-10059743-n]: a basketball player who is able to make dunk shots</w:t>
      </w:r>
    </w:p>
    <w:p>
      <w:pPr>
        <w:ind w:left="2100"/>
      </w:pPr>
      <w:r>
        <w:t>(7) {forward} [oewn-10125502-n]: the person who plays the position of forward in certain games, such as basketball, soccer, or hockey</w:t>
      </w:r>
    </w:p>
    <w:p>
      <w:pPr>
        <w:ind w:left="2100"/>
      </w:pPr>
      <w:r>
        <w:t>(7) {guard} [oewn-10169801-n]: the person who plays the position of guard on a basketball team</w:t>
      </w:r>
    </w:p>
    <w:p>
      <w:pPr>
        <w:ind w:left="1800"/>
      </w:pPr>
      <w:r>
        <w:t>(6) {climber} [oewn-09948756-n]: someone who climbs as a sport; especially someone who climbs mountains</w:t>
      </w:r>
    </w:p>
    <w:p>
      <w:pPr>
        <w:ind w:left="2100"/>
      </w:pPr>
      <w:r>
        <w:t>(7) {escalader} [oewn-10082592-n]: someone who gains access by the use of ladders</w:t>
      </w:r>
    </w:p>
    <w:p>
      <w:pPr>
        <w:ind w:left="2100"/>
      </w:pPr>
      <w:r>
        <w:t>(7) {rock climber} [oewn-10555161-n]: a climber of vertical rock faces</w:t>
      </w:r>
    </w:p>
    <w:p>
      <w:pPr>
        <w:ind w:left="1800"/>
      </w:pPr>
      <w:r>
        <w:t>(6) {cricketer} [oewn-09996856-n]: an athlete who plays cricket</w:t>
      </w:r>
    </w:p>
    <w:p>
      <w:pPr>
        <w:ind w:left="2100"/>
      </w:pPr>
      <w:r>
        <w:t>(7) {bowler} [oewn-09889502-n]: a cricketer who delivers the ball to the batsman in cricket</w:t>
      </w:r>
    </w:p>
    <w:p>
      <w:pPr>
        <w:ind w:left="2100"/>
      </w:pPr>
      <w:r>
        <w:t>(7) {fielder} [oewn-10106152-n]: a member of the cricket team that is fielding rather than batting</w:t>
      </w:r>
    </w:p>
    <w:p>
      <w:pPr>
        <w:ind w:left="2400"/>
      </w:pPr>
      <w:r>
        <w:t>(8) {outfielder} [oewn-10406573-n]: a fielder in cricket who is stationed in the outfield</w:t>
      </w:r>
    </w:p>
    <w:p>
      <w:pPr>
        <w:ind w:left="2100"/>
      </w:pPr>
      <w:r>
        <w:t>(7) {wicket-keeper} [oewn-10799861-n]: stands behind the wicket to catch balls</w:t>
      </w:r>
    </w:p>
    <w:p>
      <w:pPr>
        <w:ind w:left="1800"/>
      </w:pPr>
      <w:r>
        <w:t>(6) {football player, footballer} [oewn-10121403-n]: an athlete who plays American football</w:t>
      </w:r>
    </w:p>
    <w:p>
      <w:pPr>
        <w:ind w:left="2100"/>
      </w:pPr>
      <w:r>
        <w:t>(7) {back} [oewn-09849440-n]: (football) a person who plays in the backfield</w:t>
      </w:r>
    </w:p>
    <w:p>
      <w:pPr>
        <w:ind w:left="2400"/>
      </w:pPr>
      <w:r>
        <w:t>(8) {flanker back, flanker} [oewn-10115034-n]: a back stationed wide of the scrimmage line; used as a pass receiver</w:t>
      </w:r>
    </w:p>
    <w:p>
      <w:pPr>
        <w:ind w:left="2400"/>
      </w:pPr>
      <w:r>
        <w:t>(8) {quarterback, signal caller, field general} [oewn-10518401-n]: (football) the person who plays quarterback</w:t>
      </w:r>
    </w:p>
    <w:p>
      <w:pPr>
        <w:ind w:left="2400"/>
      </w:pPr>
      <w:r>
        <w:t>(8) {running back} [oewn-10562718-n]: (football) a back on the offensive team (a fullback or halfback) who tries to advance the ball by carrying it on plays from the line of scrimmage</w:t>
      </w:r>
    </w:p>
    <w:p>
      <w:pPr>
        <w:ind w:left="2700"/>
      </w:pPr>
      <w:r>
        <w:t>(9) {fullback} [oewn-10135087-n]: (football) the running back who plays the fullback position on the offensive team</w:t>
      </w:r>
    </w:p>
    <w:p>
      <w:pPr>
        <w:ind w:left="2700"/>
      </w:pPr>
      <w:r>
        <w:t>(9) {halfback} [oewn-10176688-n]: (football) the running back who plays the offensive halfback position</w:t>
      </w:r>
    </w:p>
    <w:p>
      <w:pPr>
        <w:ind w:left="2400"/>
      </w:pPr>
      <w:r>
        <w:t>(8) {tailback} [oewn-10708802-n]: (American football) the person who plays tailback</w:t>
      </w:r>
    </w:p>
    <w:p>
      <w:pPr>
        <w:ind w:left="2400"/>
      </w:pPr>
      <w:r>
        <w:t>(8) {wingback} [oewn-10801924-n]: (football) the person who plays wingback</w:t>
      </w:r>
    </w:p>
    <w:p>
      <w:pPr>
        <w:ind w:left="2100"/>
      </w:pPr>
      <w:r>
        <w:t>(7) {ball carrier, runner} [oewn-09853766-n]: (football) the player who is carrying (and trying to advance) the ball on an offensive play</w:t>
      </w:r>
    </w:p>
    <w:p>
      <w:pPr>
        <w:ind w:left="2400"/>
      </w:pPr>
      <w:r>
        <w:t>(8) {passer, forward passer} [oewn-10423987-n]: (football) a ball carrier who tries to gain ground by throwing a forward pass</w:t>
      </w:r>
    </w:p>
    <w:p>
      <w:pPr>
        <w:ind w:left="2400"/>
      </w:pPr>
      <w:r>
        <w:t>(8) {rusher} [oewn-10563624-n]: (football) a ball carrier who tries to gain ground by running with the ball</w:t>
      </w:r>
    </w:p>
    <w:p>
      <w:pPr>
        <w:ind w:left="2100"/>
      </w:pPr>
      <w:r>
        <w:t>(7) {blocker} [oewn-09879654-n]: a football player whose responsibility is to block players attempting to stop an offensive play</w:t>
      </w:r>
    </w:p>
    <w:p>
      <w:pPr>
        <w:ind w:left="2100"/>
      </w:pPr>
      <w:r>
        <w:t>(7) {cornerback} [oewn-09985317-n]: a defensive football player stationed outside the linebackers</w:t>
      </w:r>
    </w:p>
    <w:p>
      <w:pPr>
        <w:ind w:left="2100"/>
      </w:pPr>
      <w:r>
        <w:t>(7) {football hero} [oewn-10121077-n]: a football player who has achieved a reputation for success</w:t>
      </w:r>
    </w:p>
    <w:p>
      <w:pPr>
        <w:ind w:left="2100"/>
      </w:pPr>
      <w:r>
        <w:t>(7) {kicker} [oewn-10250250-n]: a player who kicks the football</w:t>
      </w:r>
    </w:p>
    <w:p>
      <w:pPr>
        <w:ind w:left="2400"/>
      </w:pPr>
      <w:r>
        <w:t>(8) {dropkicker} [oewn-10055380-n]: a football kicker who drops the ball and kicks it just as it reaches the ground</w:t>
      </w:r>
    </w:p>
    <w:p>
      <w:pPr>
        <w:ind w:left="2400"/>
      </w:pPr>
      <w:r>
        <w:t>(8) {place-kicker, placekicker} [oewn-10456618-n]: (football) a kicker who makes a place kick for a goal</w:t>
      </w:r>
    </w:p>
    <w:p>
      <w:pPr>
        <w:ind w:left="2400"/>
      </w:pPr>
      <w:r>
        <w:t>(8) {punter} [oewn-10512784-n]: (football) a person who kicks the football by dropping it from the hands and contacting it with the foot before it hits the ground</w:t>
      </w:r>
    </w:p>
    <w:p>
      <w:pPr>
        <w:ind w:left="2100"/>
      </w:pPr>
      <w:r>
        <w:t>(7) {linebacker, line backer} [oewn-10282699-n]: a defensive football player who takes a position close behind the linemen</w:t>
      </w:r>
    </w:p>
    <w:p>
      <w:pPr>
        <w:ind w:left="2100"/>
      </w:pPr>
      <w:r>
        <w:t>(7) {receiver, pass receiver, pass catcher} [oewn-10530411-n]: a football player who catches (or is supposed to catch) a forward pass</w:t>
      </w:r>
    </w:p>
    <w:p>
      <w:pPr>
        <w:ind w:left="2100"/>
      </w:pPr>
      <w:r>
        <w:t>(7) {tackler} [oewn-10707734-n]: a football player who tackles the ball carrier</w:t>
      </w:r>
    </w:p>
    <w:p>
      <w:pPr>
        <w:ind w:left="1800"/>
      </w:pPr>
      <w:r>
        <w:t>(6) {goalkeeper, goalie, goaltender, netkeeper, netminder} [oewn-10153521-n]: the soccer or hockey player assigned to protect the goal</w:t>
      </w:r>
    </w:p>
    <w:p>
      <w:pPr>
        <w:ind w:left="1800"/>
      </w:pPr>
      <w:r>
        <w:t>(6) {gymnast} [oewn-10173163-n]: an athlete who is skilled in gymnastics</w:t>
      </w:r>
    </w:p>
    <w:p>
      <w:pPr>
        <w:ind w:left="2100"/>
      </w:pPr>
      <w:r>
        <w:t>(7) {tumbler} [oewn-10752624-n]: a gymnast who performs rolls and somersaults and twists etc.</w:t>
      </w:r>
    </w:p>
    <w:p>
      <w:pPr>
        <w:ind w:left="2400"/>
      </w:pPr>
      <w:r>
        <w:t>(8) {turner} [oewn-10753231-n]: a tumbler who is a member of a turnverein</w:t>
      </w:r>
    </w:p>
    <w:p>
      <w:pPr>
        <w:ind w:left="1800"/>
      </w:pPr>
      <w:r>
        <w:t>(6) {hockey player, ice-hockey player} [oewn-10198922-n]: an athlete who plays hockey</w:t>
      </w:r>
    </w:p>
    <w:p>
      <w:pPr>
        <w:ind w:left="2100"/>
      </w:pPr>
      <w:r>
        <w:t>(7) {center, centre} [oewn-09924161-n]: (ice hockey) the person who plays center on a hockey team</w:t>
      </w:r>
    </w:p>
    <w:p>
      <w:pPr>
        <w:ind w:left="2100"/>
      </w:pPr>
      <w:r>
        <w:t>(7) {wing} [oewn-10801811-n]: a hockey player stationed in a forward position on either side</w:t>
      </w:r>
    </w:p>
    <w:p>
      <w:pPr>
        <w:ind w:left="1800"/>
      </w:pPr>
      <w:r>
        <w:t>(6) {hooker} [oewn-10204124-n]: (rugby) the player in the middle of the front row of the scrum who tries to capture the ball with the foot</w:t>
      </w:r>
    </w:p>
    <w:p>
      <w:pPr>
        <w:ind w:left="1800"/>
      </w:pPr>
      <w:r>
        <w:t>(6) {hurdler} [oewn-10213483-n]: an athlete who runs the hurdles</w:t>
      </w:r>
    </w:p>
    <w:p>
      <w:pPr>
        <w:ind w:left="1800"/>
      </w:pPr>
      <w:r>
        <w:t>(6) {jumper} [oewn-10246473-n]: an athlete who competes at jumping</w:t>
      </w:r>
    </w:p>
    <w:p>
      <w:pPr>
        <w:ind w:left="2100"/>
      </w:pPr>
      <w:r>
        <w:t>(7) {bounder, leaper} [oewn-09888577-n]: someone who bounds or leaps (as in competition)</w:t>
      </w:r>
    </w:p>
    <w:p>
      <w:pPr>
        <w:ind w:left="2100"/>
      </w:pPr>
      <w:r>
        <w:t>(7) {hopper} [oewn-10204946-n]: someone who hops</w:t>
      </w:r>
    </w:p>
    <w:p>
      <w:pPr>
        <w:ind w:left="2100"/>
      </w:pPr>
      <w:r>
        <w:t>(7) {ski jumper} [oewn-10624783-n]: a skier who leaps through the air (especially on a ski jump)</w:t>
      </w:r>
    </w:p>
    <w:p>
      <w:pPr>
        <w:ind w:left="1800"/>
      </w:pPr>
      <w:r>
        <w:t>(6) {lacrosse player} [oewn-10262379-n]: an athlete who plays lacrosse</w:t>
      </w:r>
    </w:p>
    <w:p>
      <w:pPr>
        <w:ind w:left="1800"/>
      </w:pPr>
      <w:r>
        <w:t>(6) {letterman} [oewn-10275156-n]: an athlete who has earned a letter in a school sport</w:t>
      </w:r>
    </w:p>
    <w:p>
      <w:pPr>
        <w:ind w:left="1800"/>
      </w:pPr>
      <w:r>
        <w:t>(6) {Olympian} [oewn-10396990-n]: an athlete who participates in the Olympic games</w:t>
      </w:r>
    </w:p>
    <w:p>
      <w:pPr>
        <w:ind w:left="1800"/>
      </w:pPr>
      <w:r>
        <w:t>(6) {pentathlete} [oewn-10434513-n]: an athlete who competes in a pentathlon</w:t>
      </w:r>
    </w:p>
    <w:p>
      <w:pPr>
        <w:ind w:left="1800"/>
      </w:pPr>
      <w:r>
        <w:t>(6) {professional, pro} [oewn-10500168-n]: an athlete who plays for pay</w:t>
      </w:r>
    </w:p>
    <w:p>
      <w:pPr>
        <w:ind w:left="2100"/>
      </w:pPr>
      <w:r>
        <w:t>(7) {free agent} [oewn-10129595-n]: (sports) a professional athlete who is free to sign a contract to play for any team</w:t>
      </w:r>
    </w:p>
    <w:p>
      <w:pPr>
        <w:ind w:left="2100"/>
      </w:pPr>
      <w:r>
        <w:t>(7) {semiprofessional, semipro} [oewn-10597801-n]: an athlete who plays for pay on a part-time basis</w:t>
      </w:r>
    </w:p>
    <w:p>
      <w:pPr>
        <w:ind w:left="1800"/>
      </w:pPr>
      <w:r>
        <w:t>(6) {runner} [oewn-10562445-n]: a trained athlete who competes in foot races</w:t>
      </w:r>
    </w:p>
    <w:p>
      <w:pPr>
        <w:ind w:left="2100"/>
      </w:pPr>
      <w:r>
        <w:t>(7) {marathoner, marathon runner, road runner, long-distance runner} [oewn-10312630-n]: someone who participates in long-distance races (especially in marathons)</w:t>
      </w:r>
    </w:p>
    <w:p>
      <w:pPr>
        <w:ind w:left="2100"/>
      </w:pPr>
      <w:r>
        <w:t>(7) {miler} [oewn-10335219-n]: a runner in a one-mile race</w:t>
      </w:r>
    </w:p>
    <w:p>
      <w:pPr>
        <w:ind w:left="2400"/>
      </w:pPr>
      <w:r>
        <w:t>(8) {four-minute man} [oewn-10127858-n]: someone who has run the mile in less than 4 minutes</w:t>
      </w:r>
    </w:p>
    <w:p>
      <w:pPr>
        <w:ind w:left="2100"/>
      </w:pPr>
      <w:r>
        <w:t>(7) {sprinter} [oewn-10660811-n]: someone who runs a short distance at top speed</w:t>
      </w:r>
    </w:p>
    <w:p>
      <w:pPr>
        <w:ind w:left="1800"/>
      </w:pPr>
      <w:r>
        <w:t>(6) {sharpshooter} [oewn-10606201-n]: an athlete noted for accurate aim</w:t>
      </w:r>
    </w:p>
    <w:p>
      <w:pPr>
        <w:ind w:left="1800"/>
      </w:pPr>
      <w:r>
        <w:t>(6) {shot putter} [oewn-10612929-n]: an athlete who competes in the shot put</w:t>
      </w:r>
    </w:p>
    <w:p>
      <w:pPr>
        <w:ind w:left="1800"/>
      </w:pPr>
      <w:r>
        <w:t>(6) {skater} [oewn-10623899-n]: someone who skates</w:t>
      </w:r>
    </w:p>
    <w:p>
      <w:pPr>
        <w:ind w:left="2100"/>
      </w:pPr>
      <w:r>
        <w:t>(7) {ice-skater} [oewn-10216109-n]: someone who engages in ice skating</w:t>
      </w:r>
    </w:p>
    <w:p>
      <w:pPr>
        <w:ind w:left="2400"/>
      </w:pPr>
      <w:r>
        <w:t>(8) {speedskater, speed skater} [oewn-10654247-n]: an ice-skater who races competitively; usually around an oval course</w:t>
      </w:r>
    </w:p>
    <w:p>
      <w:pPr>
        <w:ind w:left="2100"/>
      </w:pPr>
      <w:r>
        <w:t>(7) {roller-skater} [oewn-10556664-n]: someone who engages in roller skating</w:t>
      </w:r>
    </w:p>
    <w:p>
      <w:pPr>
        <w:ind w:left="2400"/>
      </w:pPr>
      <w:r>
        <w:t>(8) {rollerblader} [oewn-10556575-n]: a skater who uses Rollerblades</w:t>
      </w:r>
    </w:p>
    <w:p>
      <w:pPr>
        <w:ind w:left="2100"/>
      </w:pPr>
      <w:r>
        <w:t>(7) {skateboarder} [oewn-10623788-n]: someone who skates on a skateboard</w:t>
      </w:r>
    </w:p>
    <w:p>
      <w:pPr>
        <w:ind w:left="1800"/>
      </w:pPr>
      <w:r>
        <w:t>(6) {skier} [oewn-10624661-n]: someone who skis</w:t>
      </w:r>
    </w:p>
    <w:p>
      <w:pPr>
        <w:ind w:left="2100"/>
      </w:pPr>
      <w:r>
        <w:t>(7) {langlaufer} [oewn-10266014-n]: a cross-country skier</w:t>
      </w:r>
    </w:p>
    <w:p>
      <w:pPr>
        <w:ind w:left="1800"/>
      </w:pPr>
      <w:r>
        <w:t>(6) {sledder} [oewn-10629849-n]: someone who rides a sled</w:t>
      </w:r>
    </w:p>
    <w:p>
      <w:pPr>
        <w:ind w:left="2100"/>
      </w:pPr>
      <w:r>
        <w:t>(7) {luger, slider} [oewn-10295637-n]: someone who races the luge</w:t>
      </w:r>
    </w:p>
    <w:p>
      <w:pPr>
        <w:ind w:left="2100"/>
      </w:pPr>
      <w:r>
        <w:t>(7) {tobogganist} [oewn-10733844-n]: someone who rides a toboggan</w:t>
      </w:r>
    </w:p>
    <w:p>
      <w:pPr>
        <w:ind w:left="1800"/>
      </w:pPr>
      <w:r>
        <w:t>(6) {soccer player} [oewn-10637858-n]: an athlete who plays soccer</w:t>
      </w:r>
    </w:p>
    <w:p>
      <w:pPr>
        <w:ind w:left="1800"/>
      </w:pPr>
      <w:r>
        <w:t>(6) {sport} [oewn-10658320-n]: someone who engages in sports</w:t>
      </w:r>
    </w:p>
    <w:p>
      <w:pPr>
        <w:ind w:left="1800"/>
      </w:pPr>
      <w:r>
        <w:t>(6) {striker} [oewn-10683435-n]: a forward on a soccer team</w:t>
      </w:r>
    </w:p>
    <w:p>
      <w:pPr>
        <w:ind w:left="1800"/>
      </w:pPr>
      <w:r>
        <w:t>(6) {substitute, reserve, second-stringer} [oewn-10690481-n]: an athlete who plays only when a starter on the team is replaced</w:t>
      </w:r>
    </w:p>
    <w:p>
      <w:pPr>
        <w:ind w:left="2100"/>
      </w:pPr>
      <w:r>
        <w:t>(7) {bench warmer} [oewn-09869282-n]: (sports) a substitute who seldom plays</w:t>
      </w:r>
    </w:p>
    <w:p>
      <w:pPr>
        <w:ind w:left="1800"/>
      </w:pPr>
      <w:r>
        <w:t>(6) {swimmer} [oewn-10702832-n]: a trained athlete who participates in swimming meets</w:t>
      </w:r>
    </w:p>
    <w:p>
      <w:pPr>
        <w:ind w:left="2100"/>
      </w:pPr>
      <w:r>
        <w:t>(7) {backstroker} [oewn-09850549-n]: someone who swims the backstroke</w:t>
      </w:r>
    </w:p>
    <w:p>
      <w:pPr>
        <w:ind w:left="2100"/>
      </w:pPr>
      <w:r>
        <w:t>(7) {breaststroker} [oewn-09893235-n]: someone who swims the breaststroke</w:t>
      </w:r>
    </w:p>
    <w:p>
      <w:pPr>
        <w:ind w:left="2100"/>
      </w:pPr>
      <w:r>
        <w:t>(7) {diver, plunger} [oewn-10039131-n]: someone who dives (into water)</w:t>
      </w:r>
    </w:p>
    <w:p>
      <w:pPr>
        <w:ind w:left="2100"/>
      </w:pPr>
      <w:r>
        <w:t>(7) {skinny-dipper} [oewn-10625145-n]: a naked swimmer</w:t>
      </w:r>
    </w:p>
    <w:p>
      <w:pPr>
        <w:ind w:left="1800"/>
      </w:pPr>
      <w:r>
        <w:t>(6) {swinger} [oewn-10703284-n]: someone who swings sports implements</w:t>
      </w:r>
    </w:p>
    <w:p>
      <w:pPr>
        <w:ind w:left="1800"/>
      </w:pPr>
      <w:r>
        <w:t>(6) {tennis player} [oewn-10720829-n]: an athlete who plays tennis</w:t>
      </w:r>
    </w:p>
    <w:p>
      <w:pPr>
        <w:ind w:left="2100"/>
      </w:pPr>
      <w:r>
        <w:t>(7) {receiver} [oewn-10530567-n]: the tennis player who receives the serve</w:t>
      </w:r>
    </w:p>
    <w:p>
      <w:pPr>
        <w:ind w:left="2100"/>
      </w:pPr>
      <w:r>
        <w:t>(7) {tennis pro, professional tennis player} [oewn-10721293-n]: someone who earns a living playing or teaching tennis</w:t>
      </w:r>
    </w:p>
    <w:p>
      <w:pPr>
        <w:ind w:left="1800"/>
      </w:pPr>
      <w:r>
        <w:t>(6) {vaulter, pole vaulter, pole jumper} [oewn-10766599-n]: an athlete who jumps over a high crossbar with the aid of a long pole</w:t>
      </w:r>
    </w:p>
    <w:p>
      <w:pPr>
        <w:ind w:left="1800"/>
      </w:pPr>
      <w:r>
        <w:t>(6) {weightlifter, lifter} [oewn-10793062-n]: an athlete who lifts barbells</w:t>
      </w:r>
    </w:p>
    <w:p>
      <w:pPr>
        <w:ind w:left="1800"/>
      </w:pPr>
      <w:r>
        <w:t>(6) {winger} [oewn-10802147-n]: (sports) player in wing position</w:t>
      </w:r>
    </w:p>
    <w:p>
      <w:pPr>
        <w:ind w:left="1500"/>
      </w:pPr>
      <w:r>
        <w:t>(5) {defaulter} [oewn-10018963-n]: a contestant who forfeits a match</w:t>
      </w:r>
    </w:p>
    <w:p>
      <w:pPr>
        <w:ind w:left="1500"/>
      </w:pPr>
      <w:r>
        <w:t>(5) {entrant} [oewn-10079883-n]: one who enters a competition</w:t>
      </w:r>
    </w:p>
    <w:p>
      <w:pPr>
        <w:ind w:left="1500"/>
      </w:pPr>
      <w:r>
        <w:t>(5) {long shot} [oewn-10290821-n]: a contestant that is unlikely to win</w:t>
      </w:r>
    </w:p>
    <w:p>
      <w:pPr>
        <w:ind w:left="1500"/>
      </w:pPr>
      <w:r>
        <w:t>(5) {loser, also-ran} [oewn-10292610-n]: a contestant who loses the contest</w:t>
      </w:r>
    </w:p>
    <w:p>
      <w:pPr>
        <w:ind w:left="1800"/>
      </w:pPr>
      <w:r>
        <w:t>(6) {old maid} [oewn-10293049-n]: the loser in a game of old maid</w:t>
      </w:r>
    </w:p>
    <w:p>
      <w:pPr>
        <w:ind w:left="1500"/>
      </w:pPr>
      <w:r>
        <w:t>(5) {opposition, opponent, opposite} [oewn-10399319-n]: a contestant that you are matched against</w:t>
      </w:r>
    </w:p>
    <w:p>
      <w:pPr>
        <w:ind w:left="1500"/>
      </w:pPr>
      <w:r>
        <w:t>(5) {outsider} [oewn-10407891-n]: a contestant (human or animal) not considered to have a good chance to win</w:t>
      </w:r>
    </w:p>
    <w:p>
      <w:pPr>
        <w:ind w:left="1500"/>
      </w:pPr>
      <w:r>
        <w:t>(5) {player, participant} [oewn-10459618-n]: a person who participates in or is skilled at some game</w:t>
      </w:r>
    </w:p>
    <w:p>
      <w:pPr>
        <w:ind w:left="1800"/>
      </w:pPr>
      <w:r>
        <w:t>(6) {billiard player} [oewn-09873827-n]: someone who plays billiards</w:t>
      </w:r>
    </w:p>
    <w:p>
      <w:pPr>
        <w:ind w:left="1800"/>
      </w:pPr>
      <w:r>
        <w:t>(6) {bowler} [oewn-09889367-n]: a player who rolls balls down an alley at pins</w:t>
      </w:r>
    </w:p>
    <w:p>
      <w:pPr>
        <w:ind w:left="1800"/>
      </w:pPr>
      <w:r>
        <w:t>(6) {card player} [oewn-09914106-n]: someone who plays (or knows how to play) card games</w:t>
      </w:r>
    </w:p>
    <w:p>
      <w:pPr>
        <w:ind w:left="2100"/>
      </w:pPr>
      <w:r>
        <w:t>(7) {bridge player, hand} [oewn-09894819-n]: a card player in a game of bridge</w:t>
      </w:r>
    </w:p>
    <w:p>
      <w:pPr>
        <w:ind w:left="2400"/>
      </w:pPr>
      <w:r>
        <w:t>(8) {bidder} [oewn-09872592-n]: someone who makes a bid at cards</w:t>
      </w:r>
    </w:p>
    <w:p>
      <w:pPr>
        <w:ind w:left="2700"/>
      </w:pPr>
      <w:r>
        <w:t>(9) {preemptor, pre-emptor} [oewn-10484436-n]: a bidder in bridge who makes a preemptive bid</w:t>
      </w:r>
    </w:p>
    <w:p>
      <w:pPr>
        <w:ind w:left="2400"/>
      </w:pPr>
      <w:r>
        <w:t>(8) {bridge partner} [oewn-09894654-n]: one of a pair of bridge players who are on the same side of the game</w:t>
      </w:r>
    </w:p>
    <w:p>
      <w:pPr>
        <w:ind w:left="2700"/>
      </w:pPr>
      <w:r>
        <w:t>(9) {raiser} [oewn-10525206-n]: a bridge partner who increases the partner's bid</w:t>
      </w:r>
    </w:p>
    <w:p>
      <w:pPr>
        <w:ind w:left="2400"/>
      </w:pPr>
      <w:r>
        <w:t>(8) {contractor, declarer} [oewn-09980491-n]: the bridge player in contract bridge who wins the bidding and can declare which suit is to be trumps</w:t>
      </w:r>
    </w:p>
    <w:p>
      <w:pPr>
        <w:ind w:left="2100"/>
      </w:pPr>
      <w:r>
        <w:t>(7) {cardholder} [oewn-09913368-n]: a player who holds a card or cards in a card game</w:t>
      </w:r>
    </w:p>
    <w:p>
      <w:pPr>
        <w:ind w:left="2100"/>
      </w:pPr>
      <w:r>
        <w:t>(7) {cardsharp, card sharp, cardsharper, card sharper, sharper, sharpie, sharpy, card shark} [oewn-09914361-n]: a professional card player who makes a living by cheating at card games</w:t>
      </w:r>
    </w:p>
    <w:p>
      <w:pPr>
        <w:ind w:left="2100"/>
      </w:pPr>
      <w:r>
        <w:t>(7) {dealer} [oewn-10016174-n]: the person who distributes the playing cards in a card game</w:t>
      </w:r>
    </w:p>
    <w:p>
      <w:pPr>
        <w:ind w:left="2100"/>
      </w:pPr>
      <w:r>
        <w:t>(7) {eldest hand, elder hand} [oewn-10068537-n]: the card player on the dealer's left</w:t>
      </w:r>
    </w:p>
    <w:p>
      <w:pPr>
        <w:ind w:left="2100"/>
      </w:pPr>
      <w:r>
        <w:t>(7) {shuffler} [oewn-10613931-n]: the card player who shuffles the cards</w:t>
      </w:r>
    </w:p>
    <w:p>
      <w:pPr>
        <w:ind w:left="1800"/>
      </w:pPr>
      <w:r>
        <w:t>(6) {chess player} [oewn-09935292-n]: someone who plays the game of chess</w:t>
      </w:r>
    </w:p>
    <w:p>
      <w:pPr>
        <w:ind w:left="2100"/>
      </w:pPr>
      <w:r>
        <w:t>(7) {chess master} [oewn-09935109-n]: a chess player of great skill</w:t>
      </w:r>
    </w:p>
    <w:p>
      <w:pPr>
        <w:ind w:left="2100"/>
      </w:pPr>
      <w:r>
        <w:t>(7) {patzer} [oewn-10428684-n]: a poor chess player</w:t>
      </w:r>
    </w:p>
    <w:p>
      <w:pPr>
        <w:ind w:left="1800"/>
      </w:pPr>
      <w:r>
        <w:t>(6) {dart player} [oewn-10011776-n]: someone who plays the game of darts</w:t>
      </w:r>
    </w:p>
    <w:p>
      <w:pPr>
        <w:ind w:left="1800"/>
      </w:pPr>
      <w:r>
        <w:t>(6) {golfer, golf player} [oewn-10156479-n]: someone who plays the game of golf</w:t>
      </w:r>
    </w:p>
    <w:p>
      <w:pPr>
        <w:ind w:left="2100"/>
      </w:pPr>
      <w:r>
        <w:t>(7) {driver} [oewn-10055039-n]: a golfer who hits the golf ball with a driver</w:t>
      </w:r>
    </w:p>
    <w:p>
      <w:pPr>
        <w:ind w:left="2100"/>
      </w:pPr>
      <w:r>
        <w:t>(7) {golf pro, professional golfer} [oewn-10156887-n]: someone who earns a living by playing or teaching golf</w:t>
      </w:r>
    </w:p>
    <w:p>
      <w:pPr>
        <w:ind w:left="2100"/>
      </w:pPr>
      <w:r>
        <w:t>(7) {hacker} [oewn-10174709-n]: someone who plays golf poorly</w:t>
      </w:r>
    </w:p>
    <w:p>
      <w:pPr>
        <w:ind w:left="2100"/>
      </w:pPr>
      <w:r>
        <w:t>(7) {hooker} [oewn-10204302-n]: a golfer whose shots typically curve left (for right-handed golfers)</w:t>
      </w:r>
    </w:p>
    <w:p>
      <w:pPr>
        <w:ind w:left="2100"/>
      </w:pPr>
      <w:r>
        <w:t>(7) {medalist, medallist, medal winner} [oewn-10324581-n]: (golf) the winner at medal play of a tournament</w:t>
      </w:r>
    </w:p>
    <w:p>
      <w:pPr>
        <w:ind w:left="2100"/>
      </w:pPr>
      <w:r>
        <w:t>(7) {putter} [oewn-10515666-n]: a golfer who is putting</w:t>
      </w:r>
    </w:p>
    <w:p>
      <w:pPr>
        <w:ind w:left="2100"/>
      </w:pPr>
      <w:r>
        <w:t>(7) {slicer} [oewn-10631245-n]: a golfer whose shots typically curve right (for right-handed golfers)</w:t>
      </w:r>
    </w:p>
    <w:p>
      <w:pPr>
        <w:ind w:left="1800"/>
      </w:pPr>
      <w:r>
        <w:t>(6) {grandmaster} [oewn-10162466-n]: a player of exceptional or world class skill in chess or bridge</w:t>
      </w:r>
    </w:p>
    <w:p>
      <w:pPr>
        <w:ind w:left="2100"/>
      </w:pPr>
      <w:r>
        <w:t>(7) {International Grandmaster} [oewn-10231336-n]: a chess player who has been awarded the highest title by an international chess organization</w:t>
      </w:r>
    </w:p>
    <w:p>
      <w:pPr>
        <w:ind w:left="1800"/>
      </w:pPr>
      <w:r>
        <w:t>(6) {most valuable player, MVP} [oewn-10351970-n]: the player judged to be the most important to the sport</w:t>
      </w:r>
    </w:p>
    <w:p>
      <w:pPr>
        <w:ind w:left="1800"/>
      </w:pPr>
      <w:r>
        <w:t>(6) {playmaker} [oewn-10460460-n]: a player in a team sport who leads attacks or maneuvers in such a way that a teammate can score</w:t>
      </w:r>
    </w:p>
    <w:p>
      <w:pPr>
        <w:ind w:left="1800"/>
      </w:pPr>
      <w:r>
        <w:t>(6) {pool player} [oewn-10472740-n]: someone who shoots pool</w:t>
      </w:r>
    </w:p>
    <w:p>
      <w:pPr>
        <w:ind w:left="1800"/>
      </w:pPr>
      <w:r>
        <w:t>(6) {scorer} [oewn-10581819-n]: a player who makes a score in a game or contest</w:t>
      </w:r>
    </w:p>
    <w:p>
      <w:pPr>
        <w:ind w:left="1800"/>
      </w:pPr>
      <w:r>
        <w:t>(6) {seeded player, seed} [oewn-10594907-n]: one of the outstanding players in a tournament</w:t>
      </w:r>
    </w:p>
    <w:p>
      <w:pPr>
        <w:ind w:left="1800"/>
      </w:pPr>
      <w:r>
        <w:t>(6) {server} [oewn-10602056-n]: (court games) the player who serves to start a point</w:t>
      </w:r>
    </w:p>
    <w:p>
      <w:pPr>
        <w:ind w:left="1800"/>
      </w:pPr>
      <w:r>
        <w:t>(6) {shooter} [oewn-10610889-n]: (sports) a player who drives or kicks a ball at the goal (or a basketball player who shoots at the basket)</w:t>
      </w:r>
    </w:p>
    <w:p>
      <w:pPr>
        <w:ind w:left="1800"/>
      </w:pPr>
      <w:r>
        <w:t>(6) {stringer} [oewn-10681601-n]: a member of a squad on a team</w:t>
      </w:r>
    </w:p>
    <w:p>
      <w:pPr>
        <w:ind w:left="1800"/>
      </w:pPr>
      <w:r>
        <w:t>(6) {volleyball player} [oewn-10778715-n]: someone who plays the game of volleyball</w:t>
      </w:r>
    </w:p>
    <w:p>
      <w:pPr>
        <w:ind w:left="1500"/>
      </w:pPr>
      <w:r>
        <w:t>(5) {pothunter} [oewn-10480165-n]: someone who participates in contests in order to collect trophies</w:t>
      </w:r>
    </w:p>
    <w:p>
      <w:pPr>
        <w:ind w:left="1500"/>
      </w:pPr>
      <w:r>
        <w:t>(5) {qualifier} [oewn-10517781-n]: a contestant who meets certain requirements and so qualifies to take part in the next stage of competition</w:t>
      </w:r>
    </w:p>
    <w:p>
      <w:pPr>
        <w:ind w:left="1500"/>
      </w:pPr>
      <w:r>
        <w:t>(5) {rival, challenger, competitor, competition, contender} [oewn-10552570-n]: the contestant you hope to defeat</w:t>
      </w:r>
    </w:p>
    <w:p>
      <w:pPr>
        <w:ind w:left="1800"/>
      </w:pPr>
      <w:r>
        <w:t>(6) {champion, champ, title-holder} [oewn-09926157-n]: someone who has won first place in a competition</w:t>
      </w:r>
    </w:p>
    <w:p>
      <w:pPr>
        <w:ind w:left="2100"/>
      </w:pPr>
      <w:r>
        <w:t>(7) {record-breaker, record-holder} [oewn-10531449-n]: someone who breaks a record</w:t>
      </w:r>
    </w:p>
    <w:p>
      <w:pPr>
        <w:ind w:left="1800"/>
      </w:pPr>
      <w:r>
        <w:t>(6) {comer} [oewn-09960547-n]: someone with a promising future</w:t>
      </w:r>
    </w:p>
    <w:p>
      <w:pPr>
        <w:ind w:left="1800"/>
      </w:pPr>
      <w:r>
        <w:t>(6) {finalist} [oewn-10109548-n]: a contestant who reaches the final stages of a competition</w:t>
      </w:r>
    </w:p>
    <w:p>
      <w:pPr>
        <w:ind w:left="1800"/>
      </w:pPr>
      <w:r>
        <w:t>(6) {foe, enemy} [oewn-10118479-n]: a personal enemy</w:t>
      </w:r>
    </w:p>
    <w:p>
      <w:pPr>
        <w:ind w:left="2100"/>
      </w:pPr>
      <w:r>
        <w:t>(7) {mortal enemy} [oewn-10350971-n]: an enemy who wants to kill you</w:t>
      </w:r>
    </w:p>
    <w:p>
      <w:pPr>
        <w:ind w:left="1800"/>
      </w:pPr>
      <w:r>
        <w:t>(6) {front-runner, favorite, favourite} [oewn-10133522-n]: a competitor thought likely to win</w:t>
      </w:r>
    </w:p>
    <w:p>
      <w:pPr>
        <w:ind w:left="1800"/>
      </w:pPr>
      <w:r>
        <w:t>(6) {world-beater} [oewn-10254721-n]: a competitor who holds a preeminent position</w:t>
      </w:r>
    </w:p>
    <w:p>
      <w:pPr>
        <w:ind w:left="1800"/>
      </w:pPr>
      <w:r>
        <w:t>(6) {runner-up, second best} [oewn-10562614-n]: the competitor who finishes second</w:t>
      </w:r>
    </w:p>
    <w:p>
      <w:pPr>
        <w:ind w:left="1800"/>
      </w:pPr>
      <w:r>
        <w:t>(6) {scratch} [oewn-10583038-n]: a competitor who has withdrawn from competition</w:t>
      </w:r>
    </w:p>
    <w:p>
      <w:pPr>
        <w:ind w:left="1800"/>
      </w:pPr>
      <w:r>
        <w:t>(6) {semifinalist} [oewn-10597473-n]: one of four competitors remaining in a tournament by elimination</w:t>
      </w:r>
    </w:p>
    <w:p>
      <w:pPr>
        <w:ind w:left="1800"/>
      </w:pPr>
      <w:r>
        <w:t>(6) {street fighter} [oewn-10682258-n]: a contestant who is very aggressive and willing to use underhand methods</w:t>
      </w:r>
    </w:p>
    <w:p>
      <w:pPr>
        <w:ind w:left="1800"/>
      </w:pPr>
      <w:r>
        <w:t>(6) {tier} [oewn-10730158-n]: any one of two or more competitors who tie one another</w:t>
      </w:r>
    </w:p>
    <w:p>
      <w:pPr>
        <w:ind w:left="1800"/>
      </w:pPr>
      <w:r>
        <w:t>(6) {tilter} [oewn-10730793-n]: someone who engages in a tilt or joust</w:t>
      </w:r>
    </w:p>
    <w:p>
      <w:pPr>
        <w:ind w:left="1500"/>
      </w:pPr>
      <w:r>
        <w:t>(5) {starter} [oewn-10668877-n]: a contestant in a team sport who is in the game at the beginning</w:t>
      </w:r>
    </w:p>
    <w:p>
      <w:pPr>
        <w:ind w:left="1500"/>
      </w:pPr>
      <w:r>
        <w:t>(5) {winner, victor} [oewn-10802616-n]: the contestant who wins the contest</w:t>
      </w:r>
    </w:p>
    <w:p>
      <w:pPr>
        <w:ind w:left="1800"/>
      </w:pPr>
      <w:r>
        <w:t>(6) {contestee} [oewn-09635161-n]: a winner (of a race or an election etc.) whose victory is contested</w:t>
      </w:r>
    </w:p>
    <w:p>
      <w:pPr>
        <w:ind w:left="1800"/>
      </w:pPr>
      <w:r>
        <w:t>(6) {medalist, medallist} [oewn-10324729-n]: someone who has won a medal</w:t>
      </w:r>
    </w:p>
    <w:p>
      <w:pPr>
        <w:ind w:left="1800"/>
      </w:pPr>
      <w:r>
        <w:t>(6) {upsetter} [oewn-10760251-n]: an unexpected winner; someone who defeats the favorite competitor</w:t>
      </w:r>
    </w:p>
    <w:p>
      <w:pPr>
        <w:ind w:left="1800"/>
      </w:pPr>
      <w:r>
        <w:t>(6) {walloper} [oewn-10784668-n]: a winner by a wide margin</w:t>
      </w:r>
    </w:p>
    <w:p>
      <w:pPr>
        <w:ind w:left="1500"/>
      </w:pPr>
      <w:r>
        <w:t>(5) {withdrawer} [oewn-10804761-n]: a contestant who withdraws from competition</w:t>
      </w:r>
    </w:p>
    <w:p>
      <w:pPr>
        <w:ind w:left="1200"/>
      </w:pPr>
      <w:r>
        <w:t>(4) {coward} [oewn-09637077-n]: a person who shows fear or timidity</w:t>
      </w:r>
    </w:p>
    <w:p>
      <w:pPr>
        <w:ind w:left="1500"/>
      </w:pPr>
      <w:r>
        <w:t>(5) {cur} [oewn-10002744-n]: a cowardly or contemptible person</w:t>
      </w:r>
    </w:p>
    <w:p>
      <w:pPr>
        <w:ind w:left="1800"/>
      </w:pPr>
      <w:r>
        <w:t>(6) {caitiff} [oewn-09906363-n]: a cowardly and despicable person</w:t>
      </w:r>
    </w:p>
    <w:p>
      <w:pPr>
        <w:ind w:left="1500"/>
      </w:pPr>
      <w:r>
        <w:t>(5) {dastard} [oewn-10011967-n]: a despicable coward</w:t>
      </w:r>
    </w:p>
    <w:p>
      <w:pPr>
        <w:ind w:left="1500"/>
      </w:pPr>
      <w:r>
        <w:t>(5) {poltroon, craven, recreant} [oewn-10471580-n]: an abject coward</w:t>
      </w:r>
    </w:p>
    <w:p>
      <w:pPr>
        <w:ind w:left="1500"/>
      </w:pPr>
      <w:r>
        <w:t>(5) {quaker, trembler} [oewn-10517631-n]: one who quakes and trembles with (or as with) fear</w:t>
      </w:r>
    </w:p>
    <w:p>
      <w:pPr>
        <w:ind w:left="1500"/>
      </w:pPr>
      <w:r>
        <w:t>(5) {shy person, shrinking violet} [oewn-10614123-n]: someone who shrinks from familiarity with others</w:t>
      </w:r>
    </w:p>
    <w:p>
      <w:pPr>
        <w:ind w:left="1800"/>
      </w:pPr>
      <w:r>
        <w:t>(6) {wallflower} [oewn-10784575-n]: remains on sidelines at social event</w:t>
      </w:r>
    </w:p>
    <w:p>
      <w:pPr>
        <w:ind w:left="1500"/>
      </w:pPr>
      <w:r>
        <w:t>(5) {sissy, pantywaist, pansy, milksop, Milquetoast} [oewn-10622786-n]: a timid man or boy considered childish or unassertive</w:t>
      </w:r>
    </w:p>
    <w:p>
      <w:pPr>
        <w:ind w:left="1500"/>
      </w:pPr>
      <w:r>
        <w:t>(5) {waverer, vacillator, hesitator, hesitater} [oewn-10622936-n]: one who hesitates (usually out of fear)</w:t>
      </w:r>
    </w:p>
    <w:p>
      <w:pPr>
        <w:ind w:left="1200"/>
      </w:pPr>
      <w:r>
        <w:t>(4) {creator} [oewn-09637345-n]: a person who grows or makes or invents things</w:t>
      </w:r>
    </w:p>
    <w:p>
      <w:pPr>
        <w:ind w:left="1500"/>
      </w:pPr>
      <w:r>
        <w:t>(5) {architect, designer} [oewn-09824898-n]: someone who creates plans to be used in making something (such as buildings)</w:t>
      </w:r>
    </w:p>
    <w:p>
      <w:pPr>
        <w:ind w:left="1800"/>
      </w:pPr>
      <w:r>
        <w:t>(6) {landscape architect, landscape gardener, landscaper, landscapist} [oewn-10265560-n]: someone who arranges features of the landscape or garden attractively</w:t>
      </w:r>
    </w:p>
    <w:p>
      <w:pPr>
        <w:ind w:left="1800"/>
      </w:pPr>
      <w:r>
        <w:t>(6) {Town, Ithiel Town} [oewn-11366705-n]: United States architect who was noted for his design and construction of truss bridges (1784-1844)</w:t>
      </w:r>
    </w:p>
    <w:p>
      <w:pPr>
        <w:ind w:left="1500"/>
      </w:pPr>
      <w:r>
        <w:t>(5) {artist, creative person} [oewn-09831743-n]: a person whose creative work shows sensitivity and imagination</w:t>
      </w:r>
    </w:p>
    <w:p>
      <w:pPr>
        <w:ind w:left="1800"/>
      </w:pPr>
      <w:r>
        <w:t>(6) {illustrator} [oewn-09831473-n]: an artist who makes illustrations (for books or magazines or advertisements etc.)</w:t>
      </w:r>
    </w:p>
    <w:p>
      <w:pPr>
        <w:ind w:left="2100"/>
      </w:pPr>
      <w:r>
        <w:t>(7) {commercial artist} [oewn-09962066-n]: an illustrator who is supported by advertising</w:t>
      </w:r>
    </w:p>
    <w:p>
      <w:pPr>
        <w:ind w:left="1800"/>
      </w:pPr>
      <w:r>
        <w:t>(6) {classic} [oewn-09945884-n]: an artist who has created classic works</w:t>
      </w:r>
    </w:p>
    <w:p>
      <w:pPr>
        <w:ind w:left="1800"/>
      </w:pPr>
      <w:r>
        <w:t>(6) {classicist} [oewn-09945977-n]: an artistic person who adheres to classicism</w:t>
      </w:r>
    </w:p>
    <w:p>
      <w:pPr>
        <w:ind w:left="1800"/>
      </w:pPr>
      <w:r>
        <w:t>(6) {constructivist} [oewn-09979137-n]: an artist of the school of constructivism</w:t>
      </w:r>
    </w:p>
    <w:p>
      <w:pPr>
        <w:ind w:left="1800"/>
      </w:pPr>
      <w:r>
        <w:t>(6) {decorator, ornamentalist} [oewn-10018427-n]: someone who decorates</w:t>
      </w:r>
    </w:p>
    <w:p>
      <w:pPr>
        <w:ind w:left="1800"/>
      </w:pPr>
      <w:r>
        <w:t>(6) {drawer} [oewn-10048793-n]: an artist skilled at drawing</w:t>
      </w:r>
    </w:p>
    <w:p>
      <w:pPr>
        <w:ind w:left="2100"/>
      </w:pPr>
      <w:r>
        <w:t>(7) {cartoonist} [oewn-09917798-n]: a person who draws cartoons</w:t>
      </w:r>
    </w:p>
    <w:p>
      <w:pPr>
        <w:ind w:left="2400"/>
      </w:pPr>
      <w:r>
        <w:t>(8) {lampoon artist} [oewn-10264200-n]: a cartoonist who draws parodies or satirical renditions of cultural or social or political situations</w:t>
      </w:r>
    </w:p>
    <w:p>
      <w:pPr>
        <w:ind w:left="2100"/>
      </w:pPr>
      <w:r>
        <w:t>(7) {pavement artist} [oewn-10428906-n]: someone who draws on the pavement with colored chalks (hoping that passers-by will give them money)</w:t>
      </w:r>
    </w:p>
    <w:p>
      <w:pPr>
        <w:ind w:left="2100"/>
      </w:pPr>
      <w:r>
        <w:t>(7) {sketcher} [oewn-10624288-n]: someone who draws sketches</w:t>
      </w:r>
    </w:p>
    <w:p>
      <w:pPr>
        <w:ind w:left="1800"/>
      </w:pPr>
      <w:r>
        <w:t>(6) {etcher} [oewn-10084784-n]: someone who etches</w:t>
      </w:r>
    </w:p>
    <w:p>
      <w:pPr>
        <w:ind w:left="1800"/>
      </w:pPr>
      <w:r>
        <w:t>(6) {expressionist} [oewn-10093639-n]: an artist who is an adherent of expressionism</w:t>
      </w:r>
    </w:p>
    <w:p>
      <w:pPr>
        <w:ind w:left="1800"/>
      </w:pPr>
      <w:r>
        <w:t>(6) {impressionist} [oewn-10221575-n]: an artist who follows the theories of Impressionism</w:t>
      </w:r>
    </w:p>
    <w:p>
      <w:pPr>
        <w:ind w:left="1800"/>
      </w:pPr>
      <w:r>
        <w:t>(6) {maestro, master} [oewn-10299827-n]: an artist of consummate skill</w:t>
      </w:r>
    </w:p>
    <w:p>
      <w:pPr>
        <w:ind w:left="2100"/>
      </w:pPr>
      <w:r>
        <w:t>(7) {old master} [oewn-10395493-n]: a great European painter prior to 19th century</w:t>
      </w:r>
    </w:p>
    <w:p>
      <w:pPr>
        <w:ind w:left="1800"/>
      </w:pPr>
      <w:r>
        <w:t>(6) {minimalist} [oewn-10339888-n]: a practitioner or advocate of artistic minimalism</w:t>
      </w:r>
    </w:p>
    <w:p>
      <w:pPr>
        <w:ind w:left="1800"/>
      </w:pPr>
      <w:r>
        <w:t>(6) {modernist} [oewn-10346309-n]: an artist who makes a deliberate break with previous styles</w:t>
      </w:r>
    </w:p>
    <w:p>
      <w:pPr>
        <w:ind w:left="1800"/>
      </w:pPr>
      <w:r>
        <w:t>(6) {musician} [oewn-10359679-n]: artist who composes or conducts music as a profession</w:t>
      </w:r>
    </w:p>
    <w:p>
      <w:pPr>
        <w:ind w:left="2100"/>
      </w:pPr>
      <w:r>
        <w:t>(7) {arranger, adapter, transcriber} [oewn-09829330-n]: a musician who adapts a composition for particular voices or instruments or for another style of performance</w:t>
      </w:r>
    </w:p>
    <w:p>
      <w:pPr>
        <w:ind w:left="2400"/>
      </w:pPr>
      <w:r>
        <w:t>(8) {orchestrator} [oewn-10400799-n]: an arranger who writes for orchestras</w:t>
      </w:r>
    </w:p>
    <w:p>
      <w:pPr>
        <w:ind w:left="2100"/>
      </w:pPr>
      <w:r>
        <w:t>(7) {choirmaster, precentor, cantor} [oewn-09939229-n]: the musical director of a choir</w:t>
      </w:r>
    </w:p>
    <w:p>
      <w:pPr>
        <w:ind w:left="2100"/>
      </w:pPr>
      <w:r>
        <w:t>(7) {composer} [oewn-09966711-n]: someone who composes music, usually as a profession</w:t>
      </w:r>
    </w:p>
    <w:p>
      <w:pPr>
        <w:ind w:left="2400"/>
      </w:pPr>
      <w:r>
        <w:t>(8) {contrapuntist} [oewn-09635610-n]: a composer who specializes in counterpoint</w:t>
      </w:r>
    </w:p>
    <w:p>
      <w:pPr>
        <w:ind w:left="2400"/>
      </w:pPr>
      <w:r>
        <w:t>(8) {psalmist} [oewn-10506948-n]: a composer of sacred songs</w:t>
      </w:r>
    </w:p>
    <w:p>
      <w:pPr>
        <w:ind w:left="2400"/>
      </w:pPr>
      <w:r>
        <w:t>(8) {songwriter, songster, ballad maker} [oewn-10643902-n]: a composer of words or music for popular songs</w:t>
      </w:r>
    </w:p>
    <w:p>
      <w:pPr>
        <w:ind w:left="2400"/>
      </w:pPr>
      <w:r>
        <w:t>(8) {symphonist} [oewn-10706013-n]: a composer of symphonies</w:t>
      </w:r>
    </w:p>
    <w:p>
      <w:pPr>
        <w:ind w:left="2100"/>
      </w:pPr>
      <w:r>
        <w:t>(7) {conductor, music director, director} [oewn-09972018-n]: the person who leads a musical group</w:t>
      </w:r>
    </w:p>
    <w:p>
      <w:pPr>
        <w:ind w:left="2400"/>
      </w:pPr>
      <w:r>
        <w:t>(8) {bandleader} [oewn-09856589-n]: the leader of a dance band</w:t>
      </w:r>
    </w:p>
    <w:p>
      <w:pPr>
        <w:ind w:left="2400"/>
      </w:pPr>
      <w:r>
        <w:t>(8) {bandmaster} [oewn-09856748-n]: the conductor of a band</w:t>
      </w:r>
    </w:p>
    <w:p>
      <w:pPr>
        <w:ind w:left="2400"/>
      </w:pPr>
      <w:r>
        <w:t>(8) {drum major} [oewn-10056299-n]: the leader of a marching band or drum corps</w:t>
      </w:r>
    </w:p>
    <w:p>
      <w:pPr>
        <w:ind w:left="2400"/>
      </w:pPr>
      <w:r>
        <w:t>(8) {drum majorette, majorette} [oewn-10056417-n]: a female drum major</w:t>
      </w:r>
    </w:p>
    <w:p>
      <w:pPr>
        <w:ind w:left="2100"/>
      </w:pPr>
      <w:r>
        <w:t>(7) {virtuoso} [oewn-10775180-n]: a musician who is a consummate master of technique and artistry</w:t>
      </w:r>
    </w:p>
    <w:p>
      <w:pPr>
        <w:ind w:left="1800"/>
      </w:pPr>
      <w:r>
        <w:t>(6) {painter} [oewn-10411352-n]: an artist who paints</w:t>
      </w:r>
    </w:p>
    <w:p>
      <w:pPr>
        <w:ind w:left="2100"/>
      </w:pPr>
      <w:r>
        <w:t>(7) {abstractionist, abstract artist} [oewn-09777755-n]: a painter of abstract pictures</w:t>
      </w:r>
    </w:p>
    <w:p>
      <w:pPr>
        <w:ind w:left="2400"/>
      </w:pPr>
      <w:r>
        <w:t>(8) {suprematist} [oewn-10698288-n]: an artist of the school of suprematism</w:t>
      </w:r>
    </w:p>
    <w:p>
      <w:pPr>
        <w:ind w:left="2100"/>
      </w:pPr>
      <w:r>
        <w:t>(7) {colorist} [oewn-09958130-n]: a painter able to achieve special effects with color</w:t>
      </w:r>
    </w:p>
    <w:p>
      <w:pPr>
        <w:ind w:left="2100"/>
      </w:pPr>
      <w:r>
        <w:t>(7) {cubist} [oewn-10001543-n]: an artist who adheres to the principles of cubism</w:t>
      </w:r>
    </w:p>
    <w:p>
      <w:pPr>
        <w:ind w:left="2100"/>
      </w:pPr>
      <w:r>
        <w:t>(7) {dauber} [oewn-10012284-n]: an unskilled painter</w:t>
      </w:r>
    </w:p>
    <w:p>
      <w:pPr>
        <w:ind w:left="2100"/>
      </w:pPr>
      <w:r>
        <w:t>(7) {distortionist} [oewn-10038472-n]: a painter who introduces distortions</w:t>
      </w:r>
    </w:p>
    <w:p>
      <w:pPr>
        <w:ind w:left="2100"/>
      </w:pPr>
      <w:r>
        <w:t>(7) {Fauve, fauvist} [oewn-10102192-n]: a member of a group of French painters who followed fauvism</w:t>
      </w:r>
    </w:p>
    <w:p>
      <w:pPr>
        <w:ind w:left="2100"/>
      </w:pPr>
      <w:r>
        <w:t>(7) {genre painter} [oewn-10143054-n]: a painter of scenes from everyday life</w:t>
      </w:r>
    </w:p>
    <w:p>
      <w:pPr>
        <w:ind w:left="2100"/>
      </w:pPr>
      <w:r>
        <w:t>(7) {landscapist} [oewn-10265873-n]: someone who paints landscapes</w:t>
      </w:r>
    </w:p>
    <w:p>
      <w:pPr>
        <w:ind w:left="2100"/>
      </w:pPr>
      <w:r>
        <w:t>(7) {miniaturist} [oewn-10339764-n]: someone who paints tiny pictures in great detail</w:t>
      </w:r>
    </w:p>
    <w:p>
      <w:pPr>
        <w:ind w:left="2100"/>
      </w:pPr>
      <w:r>
        <w:t>(7) {muralist} [oewn-10358211-n]: a painter of murals</w:t>
      </w:r>
    </w:p>
    <w:p>
      <w:pPr>
        <w:ind w:left="2100"/>
      </w:pPr>
      <w:r>
        <w:t>(7) {oil painter} [oewn-10394461-n]: a painter who uses oil paints</w:t>
      </w:r>
    </w:p>
    <w:p>
      <w:pPr>
        <w:ind w:left="2100"/>
      </w:pPr>
      <w:r>
        <w:t>(7) {pointillist} [oewn-10467498-n]: a painter who uses the technique of pointillism</w:t>
      </w:r>
    </w:p>
    <w:p>
      <w:pPr>
        <w:ind w:left="2100"/>
      </w:pPr>
      <w:r>
        <w:t>(7) {portraitist, portrait painter, portrayer, limner} [oewn-10475185-n]: a painter or drawer of portraits</w:t>
      </w:r>
    </w:p>
    <w:p>
      <w:pPr>
        <w:ind w:left="2100"/>
      </w:pPr>
      <w:r>
        <w:t>(7) {Postimpressionist, Post-impressionist} [oewn-10478980-n]: an artist of the Postimpressionist school who revolted against Impressionism</w:t>
      </w:r>
    </w:p>
    <w:p>
      <w:pPr>
        <w:ind w:left="2100"/>
      </w:pPr>
      <w:r>
        <w:t>(7) {realist} [oewn-10528982-n]: a painter who represents the world realistically and not in an idealized or romantic style</w:t>
      </w:r>
    </w:p>
    <w:p>
      <w:pPr>
        <w:ind w:left="2100"/>
      </w:pPr>
      <w:r>
        <w:t>(7) {scenic artist, scene painter} [oewn-10575829-n]: an artist specializing in scenic subjects</w:t>
      </w:r>
    </w:p>
    <w:p>
      <w:pPr>
        <w:ind w:left="2100"/>
      </w:pPr>
      <w:r>
        <w:t>(7) {watercolorist, watercolourist} [oewn-10790213-n]: a painter who paints with watercolors</w:t>
      </w:r>
    </w:p>
    <w:p>
      <w:pPr>
        <w:ind w:left="1800"/>
      </w:pPr>
      <w:r>
        <w:t>(6) {photographer} [oewn-10446513-n]: someone who takes photographs professionally</w:t>
      </w:r>
    </w:p>
    <w:p>
      <w:pPr>
        <w:ind w:left="2100"/>
      </w:pPr>
      <w:r>
        <w:t>(7) {camera operator, cinematographer} [oewn-09908991-n]: a photographer who operates a movie camera</w:t>
      </w:r>
    </w:p>
    <w:p>
      <w:pPr>
        <w:ind w:left="2100"/>
      </w:pPr>
      <w:r>
        <w:t>(7) {paparazzo} [oewn-10416426-n]: a freelance photographer who pursues celebrities trying to take candid photographs of them to sell to newspapers or magazines</w:t>
      </w:r>
    </w:p>
    <w:p>
      <w:pPr>
        <w:ind w:left="2100"/>
      </w:pPr>
      <w:r>
        <w:t>(7) {press photographer} [oewn-10489459-n]: a photographer who works for a newspaper</w:t>
      </w:r>
    </w:p>
    <w:p>
      <w:pPr>
        <w:ind w:left="1800"/>
      </w:pPr>
      <w:r>
        <w:t>(6) {Pre-Raphaelite} [oewn-10484814-n]: a painter or writer dedicated to restoring early Renaissance ideals</w:t>
      </w:r>
    </w:p>
    <w:p>
      <w:pPr>
        <w:ind w:left="1800"/>
      </w:pPr>
      <w:r>
        <w:t>(6) {printmaker, graphic artist} [oewn-10495272-n]: an artist who designs and makes prints</w:t>
      </w:r>
    </w:p>
    <w:p>
      <w:pPr>
        <w:ind w:left="2100"/>
      </w:pPr>
      <w:r>
        <w:t>(7) {engraver} [oewn-10077835-n]: a printmaker who prints from an engraved printing plate</w:t>
      </w:r>
    </w:p>
    <w:p>
      <w:pPr>
        <w:ind w:left="2100"/>
      </w:pPr>
      <w:r>
        <w:t>(7) {lithographer} [oewn-10286183-n]: a printmaker who uses lithography</w:t>
      </w:r>
    </w:p>
    <w:p>
      <w:pPr>
        <w:ind w:left="1800"/>
      </w:pPr>
      <w:r>
        <w:t>(6) {pyrographer} [oewn-10516300-n]: an artist who practices pyrography</w:t>
      </w:r>
    </w:p>
    <w:p>
      <w:pPr>
        <w:ind w:left="1800"/>
      </w:pPr>
      <w:r>
        <w:t>(6) {romanticist, romantic} [oewn-10557463-n]: an artist of the Romantic Movement or someone influenced by Romanticism</w:t>
      </w:r>
    </w:p>
    <w:p>
      <w:pPr>
        <w:ind w:left="1800"/>
      </w:pPr>
      <w:r>
        <w:t>(6) {sculptor, sculpturer, carver, statue maker} [oewn-10585500-n]: an artist who creates sculptures</w:t>
      </w:r>
    </w:p>
    <w:p>
      <w:pPr>
        <w:ind w:left="1800"/>
      </w:pPr>
      <w:r>
        <w:t>(6) {stylist} [oewn-10686916-n]: an artist who is a master of a particular style</w:t>
      </w:r>
    </w:p>
    <w:p>
      <w:pPr>
        <w:ind w:left="1800"/>
      </w:pPr>
      <w:r>
        <w:t>(6) {surrealist} [oewn-10699292-n]: an artist who is a member of the movement called surrealism</w:t>
      </w:r>
    </w:p>
    <w:p>
      <w:pPr>
        <w:ind w:left="1800"/>
      </w:pPr>
      <w:r>
        <w:t>(6) {symbolist} [oewn-10705168-n]: a member of an artistic movement that expressed ideas indirectly via symbols</w:t>
      </w:r>
    </w:p>
    <w:p>
      <w:pPr>
        <w:ind w:left="1800"/>
      </w:pPr>
      <w:r>
        <w:t>(6) {Indiana, Robert Indiana} [oewn-11091457-n]: United States pop artist (born 1928)</w:t>
      </w:r>
    </w:p>
    <w:p>
      <w:pPr>
        <w:ind w:left="1500"/>
      </w:pPr>
      <w:r>
        <w:t>(5) {builder} [oewn-09898025-n]: a person who creates a business or who organizes and develops a country</w:t>
      </w:r>
    </w:p>
    <w:p>
      <w:pPr>
        <w:ind w:left="1500"/>
      </w:pPr>
      <w:r>
        <w:t>(5) {choreographer} [oewn-09939741-n]: someone who creates new dances</w:t>
      </w:r>
    </w:p>
    <w:p>
      <w:pPr>
        <w:ind w:left="1500"/>
      </w:pPr>
      <w:r>
        <w:t>(5) {couturier, fashion designer, clothes designer, designer} [oewn-09991687-n]: someone who designs clothing</w:t>
      </w:r>
    </w:p>
    <w:p>
      <w:pPr>
        <w:ind w:left="1800"/>
      </w:pPr>
      <w:r>
        <w:t>(6) {costumier, costumer, costume designer} [oewn-09987789-n]: someone who designs or supplies costumes (as for a play or masquerade)</w:t>
      </w:r>
    </w:p>
    <w:p>
      <w:pPr>
        <w:ind w:left="1500"/>
      </w:pPr>
      <w:r>
        <w:t>(5) {crafter} [oewn-09994955-n]: a creator of great skill in the manual arts</w:t>
      </w:r>
    </w:p>
    <w:p>
      <w:pPr>
        <w:ind w:left="1500"/>
      </w:pPr>
      <w:r>
        <w:t>(5) {developer} [oewn-10029716-n]: someone who develops real estate (especially someone who prepares a site for residential or commercial use)</w:t>
      </w:r>
    </w:p>
    <w:p>
      <w:pPr>
        <w:ind w:left="1500"/>
      </w:pPr>
      <w:r>
        <w:t>(5) {fantasist} [oewn-10098195-n]: a creator of fantasies</w:t>
      </w:r>
    </w:p>
    <w:p>
      <w:pPr>
        <w:ind w:left="1500"/>
      </w:pPr>
      <w:r>
        <w:t>(5) {farmer, granger, sodbuster} [oewn-10098586-n]: a person who operates a farm</w:t>
      </w:r>
    </w:p>
    <w:p>
      <w:pPr>
        <w:ind w:left="1800"/>
      </w:pPr>
      <w:r>
        <w:t>(6) {contadino} [oewn-09636148-n]: an Italian farmer</w:t>
      </w:r>
    </w:p>
    <w:p>
      <w:pPr>
        <w:ind w:left="1800"/>
      </w:pPr>
      <w:r>
        <w:t>(6) {agriculturist, agriculturalist, cultivator, grower, raiser} [oewn-09799231-n]: someone concerned with the science or art or business of cultivating the soil</w:t>
      </w:r>
    </w:p>
    <w:p>
      <w:pPr>
        <w:ind w:left="2100"/>
      </w:pPr>
      <w:r>
        <w:t>(7) {fruit grower} [oewn-10133883-n]: someone who grows fruit commercially</w:t>
      </w:r>
    </w:p>
    <w:p>
      <w:pPr>
        <w:ind w:left="2100"/>
      </w:pPr>
      <w:r>
        <w:t>(7) {viticulturist} [oewn-10777789-n]: a cultivator of grape vine</w:t>
      </w:r>
    </w:p>
    <w:p>
      <w:pPr>
        <w:ind w:left="1800"/>
      </w:pPr>
      <w:r>
        <w:t>(6) {beekeeper, apiarist, apiculturist} [oewn-09866163-n]: a farmer who keeps bees for their honey</w:t>
      </w:r>
    </w:p>
    <w:p>
      <w:pPr>
        <w:ind w:left="1800"/>
      </w:pPr>
      <w:r>
        <w:t>(6) {dairyman, dairy farmer} [oewn-10007930-n]: the owner or manager of a dairy</w:t>
      </w:r>
    </w:p>
    <w:p>
      <w:pPr>
        <w:ind w:left="1800"/>
      </w:pPr>
      <w:r>
        <w:t>(6) {forester, tree farmer, arboriculturist} [oewn-10124525-n]: someone trained in forestry</w:t>
      </w:r>
    </w:p>
    <w:p>
      <w:pPr>
        <w:ind w:left="1800"/>
      </w:pPr>
      <w:r>
        <w:t>(6) {planter, plantation owner} [oewn-10458386-n]: the owner or manager of a plantation</w:t>
      </w:r>
    </w:p>
    <w:p>
      <w:pPr>
        <w:ind w:left="1800"/>
      </w:pPr>
      <w:r>
        <w:t>(6) {rancher} [oewn-10526010-n]: a person who owns or operates a ranch</w:t>
      </w:r>
    </w:p>
    <w:p>
      <w:pPr>
        <w:ind w:left="2100"/>
      </w:pPr>
      <w:r>
        <w:t>(7) {grazier} [oewn-10164482-n]: a rancher who grazes cattle or sheep for market</w:t>
      </w:r>
    </w:p>
    <w:p>
      <w:pPr>
        <w:ind w:left="1800"/>
      </w:pPr>
      <w:r>
        <w:t>(6) {smallholder} [oewn-10632903-n]: a person owning or renting a smallholding</w:t>
      </w:r>
    </w:p>
    <w:p>
      <w:pPr>
        <w:ind w:left="1800"/>
      </w:pPr>
      <w:r>
        <w:t>(6) {small farmer} [oewn-10633254-n]: a farmer on a small farm</w:t>
      </w:r>
    </w:p>
    <w:p>
      <w:pPr>
        <w:ind w:left="2100"/>
      </w:pPr>
      <w:r>
        <w:t>(7) {crofter} [oewn-09999515-n]: an owner or tenant of a small farm in Great Britain</w:t>
      </w:r>
    </w:p>
    <w:p>
      <w:pPr>
        <w:ind w:left="1800"/>
      </w:pPr>
      <w:r>
        <w:t>(6) {sower} [oewn-10648382-n]: someone who sows</w:t>
      </w:r>
    </w:p>
    <w:p>
      <w:pPr>
        <w:ind w:left="1800"/>
      </w:pPr>
      <w:r>
        <w:t>(6) {stock raiser, stock farmer} [oewn-10677940-n]: farmer who breed or raises livestock</w:t>
      </w:r>
    </w:p>
    <w:p>
      <w:pPr>
        <w:ind w:left="2100"/>
      </w:pPr>
      <w:r>
        <w:t>(7) {breeder, stock breeder} [oewn-09893365-n]: a person who breeds animals</w:t>
      </w:r>
    </w:p>
    <w:p>
      <w:pPr>
        <w:ind w:left="1800"/>
      </w:pPr>
      <w:r>
        <w:t>(6) {tenant farmer} [oewn-10720489-n]: a farmer who works land owned by someone else</w:t>
      </w:r>
    </w:p>
    <w:p>
      <w:pPr>
        <w:ind w:left="1800"/>
      </w:pPr>
      <w:r>
        <w:t>(6) {tiller} [oewn-10730654-n]: someone who tills land (prepares the soil for the planting of crops)</w:t>
      </w:r>
    </w:p>
    <w:p>
      <w:pPr>
        <w:ind w:left="1500"/>
      </w:pPr>
      <w:r>
        <w:t>(5) {inventor, discoverer, artificer} [oewn-10234307-n]: someone who is the first to think of or make something</w:t>
      </w:r>
    </w:p>
    <w:p>
      <w:pPr>
        <w:ind w:left="1800"/>
      </w:pPr>
      <w:r>
        <w:t>(6) {patentee} [oewn-10425155-n]: the inventor to whom a patent is issued</w:t>
      </w:r>
    </w:p>
    <w:p>
      <w:pPr>
        <w:ind w:left="1500"/>
      </w:pPr>
      <w:r>
        <w:t>(5) {maker, shaper} [oewn-10303761-n]: a person who makes things</w:t>
      </w:r>
    </w:p>
    <w:p>
      <w:pPr>
        <w:ind w:left="1800"/>
      </w:pPr>
      <w:r>
        <w:t>(6) {basketweaver, basketmaker} [oewn-09861676-n]: someone skilled in weaving baskets</w:t>
      </w:r>
    </w:p>
    <w:p>
      <w:pPr>
        <w:ind w:left="1800"/>
      </w:pPr>
      <w:r>
        <w:t>(6) {belt maker} [oewn-09869209-n]: a maker of belts</w:t>
      </w:r>
    </w:p>
    <w:p>
      <w:pPr>
        <w:ind w:left="1800"/>
      </w:pPr>
      <w:r>
        <w:t>(6) {bookmaker} [oewn-09885760-n]: a maker of books; someone who edits or publishes or binds books</w:t>
      </w:r>
    </w:p>
    <w:p>
      <w:pPr>
        <w:ind w:left="1800"/>
      </w:pPr>
      <w:r>
        <w:t>(6) {brewer, beer maker} [oewn-09893584-n]: someone who brews beer or ale from malt and hops and water</w:t>
      </w:r>
    </w:p>
    <w:p>
      <w:pPr>
        <w:ind w:left="1800"/>
      </w:pPr>
      <w:r>
        <w:t>(6) {chandler} [oewn-09927024-n]: a maker (and seller) of candles and soap and oils and paints</w:t>
      </w:r>
    </w:p>
    <w:p>
      <w:pPr>
        <w:ind w:left="2100"/>
      </w:pPr>
      <w:r>
        <w:t>(7) {candlemaker} [oewn-09910346-n]: a person who makes or sells candles</w:t>
      </w:r>
    </w:p>
    <w:p>
      <w:pPr>
        <w:ind w:left="2100"/>
      </w:pPr>
      <w:r>
        <w:t>(7) {wax-chandler} [oewn-09927175-n]: one who deals in wax candles</w:t>
      </w:r>
    </w:p>
    <w:p>
      <w:pPr>
        <w:ind w:left="1800"/>
      </w:pPr>
      <w:r>
        <w:t>(6) {cobbler, shoemaker} [oewn-09952556-n]: a person who makes or repairs shoes</w:t>
      </w:r>
    </w:p>
    <w:p>
      <w:pPr>
        <w:ind w:left="2100"/>
      </w:pPr>
      <w:r>
        <w:t>(7) {bootmaker, boot maker} [oewn-09886475-n]: a maker of boots</w:t>
      </w:r>
    </w:p>
    <w:p>
      <w:pPr>
        <w:ind w:left="1800"/>
      </w:pPr>
      <w:r>
        <w:t>(6) {confectioner, candymaker} [oewn-09972829-n]: someone who makes candies and other sweets</w:t>
      </w:r>
    </w:p>
    <w:p>
      <w:pPr>
        <w:ind w:left="1800"/>
      </w:pPr>
      <w:r>
        <w:t>(6) {generator, source, author} [oewn-10145714-n]: someone who originates or causes or initiates something</w:t>
      </w:r>
    </w:p>
    <w:p>
      <w:pPr>
        <w:ind w:left="2100"/>
      </w:pPr>
      <w:r>
        <w:t>(7) {coiner} [oewn-09954565-n]: someone who is a source of new words or new expressions</w:t>
      </w:r>
    </w:p>
    <w:p>
      <w:pPr>
        <w:ind w:left="1800"/>
      </w:pPr>
      <w:r>
        <w:t>(6) {glassmaker} [oewn-10151942-n]: someone who makes glass</w:t>
      </w:r>
    </w:p>
    <w:p>
      <w:pPr>
        <w:ind w:left="1800"/>
      </w:pPr>
      <w:r>
        <w:t>(6) {ironworker} [oewn-10236598-n]: a person who makes articles of iron</w:t>
      </w:r>
    </w:p>
    <w:p>
      <w:pPr>
        <w:ind w:left="2100"/>
      </w:pPr>
      <w:r>
        <w:t>(7) {puddler} [oewn-10511454-n]: a worker who turns pig iron into wrought iron by puddling</w:t>
      </w:r>
    </w:p>
    <w:p>
      <w:pPr>
        <w:ind w:left="1800"/>
      </w:pPr>
      <w:r>
        <w:t>(6) {jewelry maker, jeweler, jeweller} [oewn-10241626-n]: someone who makes jewelry</w:t>
      </w:r>
    </w:p>
    <w:p>
      <w:pPr>
        <w:ind w:left="2100"/>
      </w:pPr>
      <w:r>
        <w:t>(7) {goldsmith, goldworker, gold-worker} [oewn-10156135-n]: an artisan who makes jewelry and other objects out of gold</w:t>
      </w:r>
    </w:p>
    <w:p>
      <w:pPr>
        <w:ind w:left="2100"/>
      </w:pPr>
      <w:r>
        <w:t>(7) {silversmith, silverworker, silver-worker} [oewn-10618157-n]: someone who makes or repairs articles of silver</w:t>
      </w:r>
    </w:p>
    <w:p>
      <w:pPr>
        <w:ind w:left="1800"/>
      </w:pPr>
      <w:r>
        <w:t>(6) {maltster} [oewn-10306552-n]: a maker of malt</w:t>
      </w:r>
    </w:p>
    <w:p>
      <w:pPr>
        <w:ind w:left="1800"/>
      </w:pPr>
      <w:r>
        <w:t>(6) {manufacturer, producer} [oewn-10311977-n]: someone who manufactures something</w:t>
      </w:r>
    </w:p>
    <w:p>
      <w:pPr>
        <w:ind w:left="2100"/>
      </w:pPr>
      <w:r>
        <w:t>(7) {arms manufacturer} [oewn-09828557-n]: someone who manufactures arms and munitions</w:t>
      </w:r>
    </w:p>
    <w:p>
      <w:pPr>
        <w:ind w:left="2100"/>
      </w:pPr>
      <w:r>
        <w:t>(7) {brewer} [oewn-09893480-n]: the owner or manager of a brewery</w:t>
      </w:r>
    </w:p>
    <w:p>
      <w:pPr>
        <w:ind w:left="2100"/>
      </w:pPr>
      <w:r>
        <w:t>(7) {distiller} [oewn-10038378-n]: someone who distills alcoholic liquors</w:t>
      </w:r>
    </w:p>
    <w:p>
      <w:pPr>
        <w:ind w:left="2100"/>
      </w:pPr>
      <w:r>
        <w:t>(7) {food manufacturer} [oewn-10120389-n]: a person who manufactures food products</w:t>
      </w:r>
    </w:p>
    <w:p>
      <w:pPr>
        <w:ind w:left="2100"/>
      </w:pPr>
      <w:r>
        <w:t>(7) {sericulturist} [oewn-10601224-n]: a producer of raw silk</w:t>
      </w:r>
    </w:p>
    <w:p>
      <w:pPr>
        <w:ind w:left="1800"/>
      </w:pPr>
      <w:r>
        <w:t>(6) {needleworker} [oewn-10371012-n]: someone who does work (as sewing or embroidery) with a needle</w:t>
      </w:r>
    </w:p>
    <w:p>
      <w:pPr>
        <w:ind w:left="2100"/>
      </w:pPr>
      <w:r>
        <w:t>(7) {edger} [oewn-10064571-n]: a person who puts finishing edges on a garment</w:t>
      </w:r>
    </w:p>
    <w:p>
      <w:pPr>
        <w:ind w:left="2100"/>
      </w:pPr>
      <w:r>
        <w:t>(7) {embroiderer} [oewn-10071360-n]: someone who ornaments with needlework</w:t>
      </w:r>
    </w:p>
    <w:p>
      <w:pPr>
        <w:ind w:left="2100"/>
      </w:pPr>
      <w:r>
        <w:t>(7) {garmentmaker, garment-worker, garment worker, dressmaker} [oewn-10140473-n]: a person who makes garments</w:t>
      </w:r>
    </w:p>
    <w:p>
      <w:pPr>
        <w:ind w:left="2400"/>
      </w:pPr>
      <w:r>
        <w:t>(8) {cloakmaker, furrier} [oewn-09949319-n]: someone whose occupation is making or repairing fur garments</w:t>
      </w:r>
    </w:p>
    <w:p>
      <w:pPr>
        <w:ind w:left="2400"/>
      </w:pPr>
      <w:r>
        <w:t>(8) {outfitter} [oewn-10407411-n]: someone who sells men's clothes</w:t>
      </w:r>
    </w:p>
    <w:p>
      <w:pPr>
        <w:ind w:left="2400"/>
      </w:pPr>
      <w:r>
        <w:t>(8) {stitcher} [oewn-10676745-n]: a garmentmaker who performs the finishing steps</w:t>
      </w:r>
    </w:p>
    <w:p>
      <w:pPr>
        <w:ind w:left="2100"/>
      </w:pPr>
      <w:r>
        <w:t>(7) {knitter} [oewn-10259316-n]: someone who makes garments (or fabrics) by intertwining yarn or thread</w:t>
      </w:r>
    </w:p>
    <w:p>
      <w:pPr>
        <w:ind w:left="2100"/>
      </w:pPr>
      <w:r>
        <w:t>(7) {sewer} [oewn-10603770-n]: someone who sews</w:t>
      </w:r>
    </w:p>
    <w:p>
      <w:pPr>
        <w:ind w:left="2400"/>
      </w:pPr>
      <w:r>
        <w:t>(8) {baster, tacker} [oewn-09862436-n]: a sewer who fastens a garment with long loose stitches</w:t>
      </w:r>
    </w:p>
    <w:p>
      <w:pPr>
        <w:ind w:left="2400"/>
      </w:pPr>
      <w:r>
        <w:t>(8) {sewing-machine operator} [oewn-10603953-n]: someone who sews by operating a sewing machine</w:t>
      </w:r>
    </w:p>
    <w:p>
      <w:pPr>
        <w:ind w:left="2400"/>
      </w:pPr>
      <w:r>
        <w:t>(8) {tucker} [oewn-10752405-n]: a sewer who tucks</w:t>
      </w:r>
    </w:p>
    <w:p>
      <w:pPr>
        <w:ind w:left="1800"/>
      </w:pPr>
      <w:r>
        <w:t>(6) {patternmaker} [oewn-10428554-n]: someone who makes patterns (as for sewing or carpentry or metalworking)</w:t>
      </w:r>
    </w:p>
    <w:p>
      <w:pPr>
        <w:ind w:left="1800"/>
      </w:pPr>
      <w:r>
        <w:t>(6) {perfumer} [oewn-10436015-n]: a person who makes (and sells) perfumes</w:t>
      </w:r>
    </w:p>
    <w:p>
      <w:pPr>
        <w:ind w:left="1800"/>
      </w:pPr>
      <w:r>
        <w:t>(6) {piano maker} [oewn-10450886-n]: a person who makes pianos</w:t>
      </w:r>
    </w:p>
    <w:p>
      <w:pPr>
        <w:ind w:left="1800"/>
      </w:pPr>
      <w:r>
        <w:t>(6) {saddler} [oewn-10564972-n]: a maker and repairer and seller of equipment for horses</w:t>
      </w:r>
    </w:p>
    <w:p>
      <w:pPr>
        <w:ind w:left="1800"/>
      </w:pPr>
      <w:r>
        <w:t>(6) {sailmaker} [oewn-10566118-n]: a maker of sails</w:t>
      </w:r>
    </w:p>
    <w:p>
      <w:pPr>
        <w:ind w:left="1800"/>
      </w:pPr>
      <w:r>
        <w:t>(6) {shirtmaker} [oewn-10610311-n]: a maker of shirts</w:t>
      </w:r>
    </w:p>
    <w:p>
      <w:pPr>
        <w:ind w:left="1800"/>
      </w:pPr>
      <w:r>
        <w:t>(6) {spinner, spinster, thread maker} [oewn-10655738-n]: someone who spins (who twists fibers into threads)</w:t>
      </w:r>
    </w:p>
    <w:p>
      <w:pPr>
        <w:ind w:left="1800"/>
      </w:pPr>
      <w:r>
        <w:t>(6) {steelmaker, steelworker} [oewn-10673118-n]: a worker engaged in making steel</w:t>
      </w:r>
    </w:p>
    <w:p>
      <w:pPr>
        <w:ind w:left="1800"/>
      </w:pPr>
      <w:r>
        <w:t>(6) {tentmaker} [oewn-10721726-n]: someone who makes or repairs tents</w:t>
      </w:r>
    </w:p>
    <w:p>
      <w:pPr>
        <w:ind w:left="1800"/>
      </w:pPr>
      <w:r>
        <w:t>(6) {toolmaker} [oewn-10734996-n]: someone skilled in making or repairing tools</w:t>
      </w:r>
    </w:p>
    <w:p>
      <w:pPr>
        <w:ind w:left="1800"/>
      </w:pPr>
      <w:r>
        <w:t>(6) {vintner, winemaker, wine maker} [oewn-10773756-n]: someone who makes wine</w:t>
      </w:r>
    </w:p>
    <w:p>
      <w:pPr>
        <w:ind w:left="1800"/>
      </w:pPr>
      <w:r>
        <w:t>(6) {violin maker} [oewn-10774588-n]: someone who makes violins</w:t>
      </w:r>
    </w:p>
    <w:p>
      <w:pPr>
        <w:ind w:left="1800"/>
      </w:pPr>
      <w:r>
        <w:t>(6) {watchmaker, horologist, horologer} [oewn-10789573-n]: someone who makes or repairs watches</w:t>
      </w:r>
    </w:p>
    <w:p>
      <w:pPr>
        <w:ind w:left="1800"/>
      </w:pPr>
      <w:r>
        <w:t>(6) {wigmaker} [oewn-10801136-n]: someone who makes and sells wigs</w:t>
      </w:r>
    </w:p>
    <w:p>
      <w:pPr>
        <w:ind w:left="1500"/>
      </w:pPr>
      <w:r>
        <w:t>(5) {modeler, modeller} [oewn-10345440-n]: a person who creates models</w:t>
      </w:r>
    </w:p>
    <w:p>
      <w:pPr>
        <w:ind w:left="1500"/>
      </w:pPr>
      <w:r>
        <w:t>(5) {originator, conceiver, mastermind} [oewn-10403515-n]: someone who creates new things</w:t>
      </w:r>
    </w:p>
    <w:p>
      <w:pPr>
        <w:ind w:left="1800"/>
      </w:pPr>
      <w:r>
        <w:t>(6) {founder, beginner, founding father, father} [oewn-10127072-n]: a person who founds or establishes some institution</w:t>
      </w:r>
    </w:p>
    <w:p>
      <w:pPr>
        <w:ind w:left="2100"/>
      </w:pPr>
      <w:r>
        <w:t>(7) {cofounder, co-founder} [oewn-09633203-n]: one of a group of founders</w:t>
      </w:r>
    </w:p>
    <w:p>
      <w:pPr>
        <w:ind w:left="2100"/>
      </w:pPr>
      <w:r>
        <w:t>(7) {colonizer, coloniser} [oewn-09957361-n]: someone who helps to found a colony</w:t>
      </w:r>
    </w:p>
    <w:p>
      <w:pPr>
        <w:ind w:left="1800"/>
      </w:pPr>
      <w:r>
        <w:t>(6) {pioneer, innovator, trailblazer, groundbreaker} [oewn-10454492-n]: someone who helps to open up a new line of research or technology or art</w:t>
      </w:r>
    </w:p>
    <w:p>
      <w:pPr>
        <w:ind w:left="1800"/>
      </w:pPr>
      <w:r>
        <w:t>(6) {proposer, mover} [oewn-10504111-n]: (parliamentary procedure) someone who makes a formal motion</w:t>
      </w:r>
    </w:p>
    <w:p>
      <w:pPr>
        <w:ind w:left="2100"/>
      </w:pPr>
      <w:r>
        <w:t>(7) {nominator} [oewn-10379800-n]: someone who proposes a candidate for appointment or election</w:t>
      </w:r>
    </w:p>
    <w:p>
      <w:pPr>
        <w:ind w:left="1800"/>
      </w:pPr>
      <w:r>
        <w:t>(6) {suggester, proposer} [oewn-10692890-n]: someone who advances a suggestion or proposal</w:t>
      </w:r>
    </w:p>
    <w:p>
      <w:pPr>
        <w:ind w:left="1500"/>
      </w:pPr>
      <w:r>
        <w:t>(5) {producer} [oewn-10499603-n]: someone who finds financing for and supervises the making and presentation of a show (play or film or program or similar work)</w:t>
      </w:r>
    </w:p>
    <w:p>
      <w:pPr>
        <w:ind w:left="1800"/>
      </w:pPr>
      <w:r>
        <w:t>(6) {film maker, filmmaker, film producer, movie maker} [oewn-10108159-n]: a producer of motion pictures</w:t>
      </w:r>
    </w:p>
    <w:p>
      <w:pPr>
        <w:ind w:left="2100"/>
      </w:pPr>
      <w:r>
        <w:t>(7) {auteur} [oewn-09843329-n]: a filmmaker who has a personal style and keeps creative control over his or her works</w:t>
      </w:r>
    </w:p>
    <w:p>
      <w:pPr>
        <w:ind w:left="2100"/>
      </w:pPr>
      <w:r>
        <w:t>(7) {film director, director} [oewn-10107969-n]: the person who directs the making of a film</w:t>
      </w:r>
    </w:p>
    <w:p>
      <w:pPr>
        <w:ind w:left="2100"/>
      </w:pPr>
      <w:r>
        <w:t>(7) {New Waver} [oewn-10376811-n]: a film maker who follows New Wave ideas</w:t>
      </w:r>
    </w:p>
    <w:p>
      <w:pPr>
        <w:ind w:left="1800"/>
      </w:pPr>
      <w:r>
        <w:t>(6) {theatrical producer} [oewn-10725097-n]: someone who produces theatrical performances</w:t>
      </w:r>
    </w:p>
    <w:p>
      <w:pPr>
        <w:ind w:left="1200"/>
      </w:pPr>
      <w:r>
        <w:t>(4) {disputant, controversialist, eristic} [oewn-09638495-n]: a person who disputes; who is good at or enjoys controversy</w:t>
      </w:r>
    </w:p>
    <w:p>
      <w:pPr>
        <w:ind w:left="1500"/>
      </w:pPr>
      <w:r>
        <w:t>(5) {contester} [oewn-09635321-n]: someone who contests an outcome (of a race or an election etc.)</w:t>
      </w:r>
    </w:p>
    <w:p>
      <w:pPr>
        <w:ind w:left="1500"/>
      </w:pPr>
      <w:r>
        <w:t>(5) {accuser} [oewn-09781808-n]: someone who imputes guilt or blame</w:t>
      </w:r>
    </w:p>
    <w:p>
      <w:pPr>
        <w:ind w:left="1500"/>
      </w:pPr>
      <w:r>
        <w:t>(5) {debater, arguer} [oewn-10016942-n]: someone who engages in debate</w:t>
      </w:r>
    </w:p>
    <w:p>
      <w:pPr>
        <w:ind w:left="1800"/>
      </w:pPr>
      <w:r>
        <w:t>(6) {devil's advocate} [oewn-10030054-n]: someone who takes the worse side just for the sake of argument</w:t>
      </w:r>
    </w:p>
    <w:p>
      <w:pPr>
        <w:ind w:left="1800"/>
      </w:pPr>
      <w:r>
        <w:t>(6) {rebutter, disprover, refuter, confuter} [oewn-10530139-n]: a debater who refutes or disproves by offering contrary evidence or argument</w:t>
      </w:r>
    </w:p>
    <w:p>
      <w:pPr>
        <w:ind w:left="1800"/>
      </w:pPr>
      <w:r>
        <w:t>(6) {wrangler} [oewn-10812386-n]: someone who argues noisily or angrily</w:t>
      </w:r>
    </w:p>
    <w:p>
      <w:pPr>
        <w:ind w:left="1500"/>
      </w:pPr>
      <w:r>
        <w:t>(5) {denier} [oewn-10022945-n]: one who denies</w:t>
      </w:r>
    </w:p>
    <w:p>
      <w:pPr>
        <w:ind w:left="1500"/>
      </w:pPr>
      <w:r>
        <w:t>(5) {hairsplitter} [oewn-10175733-n]: a disputant who makes unreasonably fine distinctions</w:t>
      </w:r>
    </w:p>
    <w:p>
      <w:pPr>
        <w:ind w:left="1500"/>
      </w:pPr>
      <w:r>
        <w:t>(5) {logomach, logomachist} [oewn-10289806-n]: someone given to disputes over words</w:t>
      </w:r>
    </w:p>
    <w:p>
      <w:pPr>
        <w:ind w:left="1500"/>
      </w:pPr>
      <w:r>
        <w:t>(5) {obstructionist, obstructor, obstructer, resister, thwarter} [oewn-10368974-n]: someone who systematically obstructs some action that others want to take</w:t>
      </w:r>
    </w:p>
    <w:p>
      <w:pPr>
        <w:ind w:left="1800"/>
      </w:pPr>
      <w:r>
        <w:t>(6) {naysayer} [oewn-10369282-n]: someone with an aggressively negative attitude</w:t>
      </w:r>
    </w:p>
    <w:p>
      <w:pPr>
        <w:ind w:left="2100"/>
      </w:pPr>
      <w:r>
        <w:t>(7) {technophobe} [oewn-10716509-n]: a person who dislikes or avoids new technology</w:t>
      </w:r>
    </w:p>
    <w:p>
      <w:pPr>
        <w:ind w:left="1800"/>
      </w:pPr>
      <w:r>
        <w:t>(6) {stonewaller} [oewn-10679010-n]: one who stonewalls or refuses to answer or cooperate; someone who delays by lengthy speeches etc.</w:t>
      </w:r>
    </w:p>
    <w:p>
      <w:pPr>
        <w:ind w:left="1500"/>
      </w:pPr>
      <w:r>
        <w:t>(5) {quarreler, quarreller} [oewn-10518007-n]: a disputant who quarrels</w:t>
      </w:r>
    </w:p>
    <w:p>
      <w:pPr>
        <w:ind w:left="1500"/>
      </w:pPr>
      <w:r>
        <w:t>(5) {reformer, reformist, crusader, social reformer, meliorist} [oewn-10534787-n]: a disputant who advocates reform</w:t>
      </w:r>
    </w:p>
    <w:p>
      <w:pPr>
        <w:ind w:left="1800"/>
      </w:pPr>
      <w:r>
        <w:t>(6) {abolitionist, emancipationist} [oewn-09775968-n]: a reformer who favors abolishing slavery</w:t>
      </w:r>
    </w:p>
    <w:p>
      <w:pPr>
        <w:ind w:left="1800"/>
      </w:pPr>
      <w:r>
        <w:t>(6) {birth-control campaigner, birth-control reformer} [oewn-09876233-n]: a social reformer who advocates birth control and family planning</w:t>
      </w:r>
    </w:p>
    <w:p>
      <w:pPr>
        <w:ind w:left="1800"/>
      </w:pPr>
      <w:r>
        <w:t>(6) {Chartist} [oewn-09930509-n]: a 19th century English reformer who advocated better social and economic conditions for working people</w:t>
      </w:r>
    </w:p>
    <w:p>
      <w:pPr>
        <w:ind w:left="1800"/>
      </w:pPr>
      <w:r>
        <w:t>(6) {civil rights leader, civil rights worker, civil rights activist} [oewn-09944454-n]: a leader of the political movement dedicated to securing equal opportunity for members of minority groups</w:t>
      </w:r>
    </w:p>
    <w:p>
      <w:pPr>
        <w:ind w:left="2100"/>
      </w:pPr>
      <w:r>
        <w:t>(7) {freedom rider} [oewn-10129862-n]: one of an interracial group of civil rights activists who rode buses through parts of the South in order to protest racial segregation</w:t>
      </w:r>
    </w:p>
    <w:p>
      <w:pPr>
        <w:ind w:left="1800"/>
      </w:pPr>
      <w:r>
        <w:t>(6) {demonstrator, protester} [oewn-10022422-n]: someone who participates in a public display of group feeling</w:t>
      </w:r>
    </w:p>
    <w:p>
      <w:pPr>
        <w:ind w:left="2100"/>
      </w:pPr>
      <w:r>
        <w:t>(7) {counterdemonstrator} [oewn-09989119-n]: someone who demonstrates in opposition to another demonstration</w:t>
      </w:r>
    </w:p>
    <w:p>
      <w:pPr>
        <w:ind w:left="2100"/>
      </w:pPr>
      <w:r>
        <w:t>(7) {picket} [oewn-10451534-n]: a protester posted by a labor organization outside a place of work</w:t>
      </w:r>
    </w:p>
    <w:p>
      <w:pPr>
        <w:ind w:left="1800"/>
      </w:pPr>
      <w:r>
        <w:t>(6) {dry, prohibitionist} [oewn-10057647-n]: a reformer who opposes the use of intoxicating beverages</w:t>
      </w:r>
    </w:p>
    <w:p>
      <w:pPr>
        <w:ind w:left="1800"/>
      </w:pPr>
      <w:r>
        <w:t>(6) {environmentalist, conservationist} [oewn-10080429-n]: someone who works to protect the environment from destruction or pollution</w:t>
      </w:r>
    </w:p>
    <w:p>
      <w:pPr>
        <w:ind w:left="2100"/>
      </w:pPr>
      <w:r>
        <w:t>(7) {Green} [oewn-10080712-n]: an environmentalist who belongs to the Green Party</w:t>
      </w:r>
    </w:p>
    <w:p>
      <w:pPr>
        <w:ind w:left="2100"/>
      </w:pPr>
      <w:r>
        <w:t>(7) {tree hugger} [oewn-10747275-n]: derogatory term for environmentalists who support restrictions on the logging industry and the preservation of forests</w:t>
      </w:r>
    </w:p>
    <w:p>
      <w:pPr>
        <w:ind w:left="1800"/>
      </w:pPr>
      <w:r>
        <w:t>(6) {feminist, women's rightist, women's liberationist, libber} [oewn-10104404-n]: a supporter of feminism</w:t>
      </w:r>
    </w:p>
    <w:p>
      <w:pPr>
        <w:ind w:left="2100"/>
      </w:pPr>
      <w:r>
        <w:t>(7) {suffragette} [oewn-10692101-n]: a woman advocate of women's right to vote (especially a militant advocate in the United Kingdom at the beginning of the 20th century)</w:t>
      </w:r>
    </w:p>
    <w:p>
      <w:pPr>
        <w:ind w:left="1800"/>
      </w:pPr>
      <w:r>
        <w:t>(6) {hippie, hippy, hipster, flower child} [oewn-10196106-n]: someone who rejects the established culture; advocates extreme liberalism in politics and lifestyle</w:t>
      </w:r>
    </w:p>
    <w:p>
      <w:pPr>
        <w:ind w:left="1800"/>
      </w:pPr>
      <w:r>
        <w:t>(6) {insurgent, insurrectionist, freedom fighter, rebel} [oewn-10229738-n]: a person who takes part in an armed rebellion against the constituted authority (especially in the hope of improving conditions)</w:t>
      </w:r>
    </w:p>
    <w:p>
      <w:pPr>
        <w:ind w:left="2100"/>
      </w:pPr>
      <w:r>
        <w:t>(7) {mutineer} [oewn-10361911-n]: someone who is openly rebellious and refuses to obey authorities (especially seamen or soldiers)</w:t>
      </w:r>
    </w:p>
    <w:p>
      <w:pPr>
        <w:ind w:left="2100"/>
      </w:pPr>
      <w:r>
        <w:t>(7) {Young Turk} [oewn-10824336-n]: a member of one or more of the insurgent groups in Turkey in the late 19th century who rebelled against the absolutism of Ottoman rule</w:t>
      </w:r>
    </w:p>
    <w:p>
      <w:pPr>
        <w:ind w:left="1800"/>
      </w:pPr>
      <w:r>
        <w:t>(6) {militant, activist} [oewn-10335495-n]: a militant reformer</w:t>
      </w:r>
    </w:p>
    <w:p>
      <w:pPr>
        <w:ind w:left="2100"/>
      </w:pPr>
      <w:r>
        <w:t>(7) {Black Muslim} [oewn-09878139-n]: an activist member of a largely American group of Blacks called the Nation of Islam</w:t>
      </w:r>
    </w:p>
    <w:p>
      <w:pPr>
        <w:ind w:left="2100"/>
      </w:pPr>
      <w:r>
        <w:t>(7) {Black Panther} [oewn-09878319-n]: a member of the Black Panthers political party</w:t>
      </w:r>
    </w:p>
    <w:p>
      <w:pPr>
        <w:ind w:left="2100"/>
      </w:pPr>
      <w:r>
        <w:t>(7) {social justice warrior} [oewn-91000301-n]: negative term for someone who promote liberal causes especially feminism</w:t>
      </w:r>
    </w:p>
    <w:p>
      <w:pPr>
        <w:ind w:left="1800"/>
      </w:pPr>
      <w:r>
        <w:t>(6) {non-resistant, passive resister} [oewn-10381894-n]: a reformer who believes in passive resistance</w:t>
      </w:r>
    </w:p>
    <w:p>
      <w:pPr>
        <w:ind w:left="1800"/>
      </w:pPr>
      <w:r>
        <w:t>(6) {preservationist} [oewn-10486325-n]: someone who advocates the preservation of historical sites or endangered species or natural areas</w:t>
      </w:r>
    </w:p>
    <w:p>
      <w:pPr>
        <w:ind w:left="1800"/>
      </w:pPr>
      <w:r>
        <w:t>(6) {Utopian} [oewn-10763013-n]: an idealistic (but usually impractical) social reformer</w:t>
      </w:r>
    </w:p>
    <w:p>
      <w:pPr>
        <w:ind w:left="1200"/>
      </w:pPr>
      <w:r>
        <w:t>(4) {engineer, applied scientist, technologist} [oewn-09638837-n]: a person who uses scientific knowledge to solve practical problems</w:t>
      </w:r>
    </w:p>
    <w:p>
      <w:pPr>
        <w:ind w:left="1500"/>
      </w:pPr>
      <w:r>
        <w:t>(5) {aeronautical engineer} [oewn-09795348-n]: an engineer concerned with the design and construction of aircraft</w:t>
      </w:r>
    </w:p>
    <w:p>
      <w:pPr>
        <w:ind w:left="1500"/>
      </w:pPr>
      <w:r>
        <w:t>(5) {aerospace engineer} [oewn-09795520-n]: an engineer of aircraft and space vehicles</w:t>
      </w:r>
    </w:p>
    <w:p>
      <w:pPr>
        <w:ind w:left="1500"/>
      </w:pPr>
      <w:r>
        <w:t>(5) {army engineer, military engineer} [oewn-09828961-n]: a member of the military who is trained in engineering and construction work</w:t>
      </w:r>
    </w:p>
    <w:p>
      <w:pPr>
        <w:ind w:left="1800"/>
      </w:pPr>
      <w:r>
        <w:t>(6) {sapper} [oewn-10571133-n]: a military engineer who does sapping (digging trenches or undermining fortifications)</w:t>
      </w:r>
    </w:p>
    <w:p>
      <w:pPr>
        <w:ind w:left="1500"/>
      </w:pPr>
      <w:r>
        <w:t>(5) {automotive engineer} [oewn-09845341-n]: an engineer concerned with the design and construction of automobiles</w:t>
      </w:r>
    </w:p>
    <w:p>
      <w:pPr>
        <w:ind w:left="1500"/>
      </w:pPr>
      <w:r>
        <w:t>(5) {civil engineer} [oewn-09943998-n]: an engineer trained to design and construct and maintain public works (roads or bridges or harbors etc.)</w:t>
      </w:r>
    </w:p>
    <w:p>
      <w:pPr>
        <w:ind w:left="1800"/>
      </w:pPr>
      <w:r>
        <w:t>(6) {highway engineer} [oewn-10195594-n]: a civil engineer who specializes in the design and construction of roads and highways</w:t>
      </w:r>
    </w:p>
    <w:p>
      <w:pPr>
        <w:ind w:left="1500"/>
      </w:pPr>
      <w:r>
        <w:t>(5) {electrical engineer} [oewn-10068825-n]: a person trained in practical applications of the theory of electricity</w:t>
      </w:r>
    </w:p>
    <w:p>
      <w:pPr>
        <w:ind w:left="1500"/>
      </w:pPr>
      <w:r>
        <w:t>(5) {marine engineer, naval engineer} [oewn-10314082-n]: a naval officer responsible for the operation and maintenance of the ship's engines</w:t>
      </w:r>
    </w:p>
    <w:p>
      <w:pPr>
        <w:ind w:left="1500"/>
      </w:pPr>
      <w:r>
        <w:t>(5) {mechanical engineer} [oewn-10324317-n]: a person trained to design and construct machines</w:t>
      </w:r>
    </w:p>
    <w:p>
      <w:pPr>
        <w:ind w:left="1800"/>
      </w:pPr>
      <w:r>
        <w:t>(6) {tribologist} [oewn-10748379-n]: a specialist in tribology</w:t>
      </w:r>
    </w:p>
    <w:p>
      <w:pPr>
        <w:ind w:left="1500"/>
      </w:pPr>
      <w:r>
        <w:t>(5) {metallurgist, metallurgical engineer} [oewn-10331735-n]: an engineer trained in the extraction and refining and alloying and fabrication of metals</w:t>
      </w:r>
    </w:p>
    <w:p>
      <w:pPr>
        <w:ind w:left="1500"/>
      </w:pPr>
      <w:r>
        <w:t>(5) {mining engineer} [oewn-10340142-n]: an engineer concerned with the construction and operation of mines</w:t>
      </w:r>
    </w:p>
    <w:p>
      <w:pPr>
        <w:ind w:left="1500"/>
      </w:pPr>
      <w:r>
        <w:t>(5) {programmer, computer programmer, coder, software engineer} [oewn-10500853-n]: a person who designs and writes and tests computer programs</w:t>
      </w:r>
    </w:p>
    <w:p>
      <w:pPr>
        <w:ind w:left="1800"/>
      </w:pPr>
      <w:r>
        <w:t>(6) {cracker} [oewn-09993808-n]: a programmer who cracks (gains unauthorized access to) computers, typically to do malicious things</w:t>
      </w:r>
    </w:p>
    <w:p>
      <w:pPr>
        <w:ind w:left="1800"/>
      </w:pPr>
      <w:r>
        <w:t>(6) {hacker} [oewn-10174440-n]: a programmer for whom computing is its own reward; may enjoy the challenge of breaking into other computers but does no harm</w:t>
      </w:r>
    </w:p>
    <w:p>
      <w:pPr>
        <w:ind w:left="1800"/>
      </w:pPr>
      <w:r>
        <w:t>(6) {cyber-terrorist, cyberpunk} [oewn-10174791-n]: a programmer who breaks into computer systems in order to steal or change or destroy information as a form of cyber-terrorism</w:t>
      </w:r>
    </w:p>
    <w:p>
      <w:pPr>
        <w:ind w:left="1800"/>
      </w:pPr>
      <w:r>
        <w:t>(6) {gamedev} [oewn-90003051-n]: someone who develops a game</w:t>
      </w:r>
    </w:p>
    <w:p>
      <w:pPr>
        <w:ind w:left="1500"/>
      </w:pPr>
      <w:r>
        <w:t>(5) {rocket engineer, rocket scientist} [oewn-10555691-n]: an engineer who builds and tests rockets</w:t>
      </w:r>
    </w:p>
    <w:p>
      <w:pPr>
        <w:ind w:left="1500"/>
      </w:pPr>
      <w:r>
        <w:t>(5) {surveyor} [oewn-10700056-n]: an engineer who determines the boundaries and elevations of land or structures</w:t>
      </w:r>
    </w:p>
    <w:p>
      <w:pPr>
        <w:ind w:left="1800"/>
      </w:pPr>
      <w:r>
        <w:t>(6) {line surveyor} [oewn-10283277-n]: a surveyor who marks positions with a range pole</w:t>
      </w:r>
    </w:p>
    <w:p>
      <w:pPr>
        <w:ind w:left="1800"/>
      </w:pPr>
      <w:r>
        <w:t>(6) {locator, locater} [oewn-10288627-n]: a person who fixes the boundaries of land claims</w:t>
      </w:r>
    </w:p>
    <w:p>
      <w:pPr>
        <w:ind w:left="1200"/>
      </w:pPr>
      <w:r>
        <w:t>(4) {entertainer} [oewn-09639952-n]: a person who tries to please or amuse</w:t>
      </w:r>
    </w:p>
    <w:p>
      <w:pPr>
        <w:ind w:left="1500"/>
      </w:pPr>
      <w:r>
        <w:t>(5) {bombshell} [oewn-09884038-n]: an entertainer who has a sensational effect</w:t>
      </w:r>
    </w:p>
    <w:p>
      <w:pPr>
        <w:ind w:left="1500"/>
      </w:pPr>
      <w:r>
        <w:t>(5) {busker} [oewn-09902626-n]: a person who entertains people for money in public places (as by singing or dancing), usually while asking for money</w:t>
      </w:r>
    </w:p>
    <w:p>
      <w:pPr>
        <w:ind w:left="1500"/>
      </w:pPr>
      <w:r>
        <w:t>(5) {drawing card, draw, attraction, attractor, attracter} [oewn-10052401-n]: an entertainer who attracts large audiences</w:t>
      </w:r>
    </w:p>
    <w:p>
      <w:pPr>
        <w:ind w:left="1500"/>
      </w:pPr>
      <w:r>
        <w:t>(5) {humorist, humourist} [oewn-10211562-n]: someone who acts, speaks or writes in an amusing way</w:t>
      </w:r>
    </w:p>
    <w:p>
      <w:pPr>
        <w:ind w:left="1800"/>
      </w:pPr>
      <w:r>
        <w:t>(6) {parodist, lampooner} [oewn-10420697-n]: mimics literary or musical style for comic effect</w:t>
      </w:r>
    </w:p>
    <w:p>
      <w:pPr>
        <w:ind w:left="2100"/>
      </w:pPr>
      <w:r>
        <w:t>(7) {caricaturist} [oewn-09915622-n]: someone who parodies in an exaggerated manner</w:t>
      </w:r>
    </w:p>
    <w:p>
      <w:pPr>
        <w:ind w:left="1800"/>
      </w:pPr>
      <w:r>
        <w:t>(6) {punster} [oewn-10512678-n]: someone overly fond of making puns</w:t>
      </w:r>
    </w:p>
    <w:p>
      <w:pPr>
        <w:ind w:left="1800"/>
      </w:pPr>
      <w:r>
        <w:t>(6) {satirist, ironist, ridiculer} [oewn-10572170-n]: a humorist who uses ridicule and irony and sarcasm</w:t>
      </w:r>
    </w:p>
    <w:p>
      <w:pPr>
        <w:ind w:left="1800"/>
      </w:pPr>
      <w:r>
        <w:t>(6) {wag, wit, card} [oewn-10782010-n]: a witty amusing person who makes jokes</w:t>
      </w:r>
    </w:p>
    <w:p>
      <w:pPr>
        <w:ind w:left="1500"/>
      </w:pPr>
      <w:r>
        <w:t>(5) {master of ceremonies, emcee, host, MC} [oewn-10318917-n]: a person who acts as host at formal occasions (makes an introductory speech and introduces other speakers)</w:t>
      </w:r>
    </w:p>
    <w:p>
      <w:pPr>
        <w:ind w:left="1800"/>
      </w:pPr>
      <w:r>
        <w:t>(6) {compere} [oewn-09966293-n]: British term for someone who introduces television acts or cabarets etc</w:t>
      </w:r>
    </w:p>
    <w:p>
      <w:pPr>
        <w:ind w:left="1800"/>
      </w:pPr>
      <w:r>
        <w:t>(6) {Lord of Misrule} [oewn-10292072-n]: a person appointed master of revels at a Christmas celebration</w:t>
      </w:r>
    </w:p>
    <w:p>
      <w:pPr>
        <w:ind w:left="1800"/>
      </w:pPr>
      <w:r>
        <w:t>(6) {question master, quizmaster} [oewn-10520527-n]: the host or chairman of a radio or tv quiz show or panel game</w:t>
      </w:r>
    </w:p>
    <w:p>
      <w:pPr>
        <w:ind w:left="1800"/>
      </w:pPr>
      <w:r>
        <w:t>(6) {ringmaster} [oewn-10551505-n]: the person in charge of performances in a circus ring</w:t>
      </w:r>
    </w:p>
    <w:p>
      <w:pPr>
        <w:ind w:left="1800"/>
      </w:pPr>
      <w:r>
        <w:t>(6) {toastmaster, symposiarch} [oewn-10733335-n]: the person who proposes toasts and introduces speakers at a banquet</w:t>
      </w:r>
    </w:p>
    <w:p>
      <w:pPr>
        <w:ind w:left="1500"/>
      </w:pPr>
      <w:r>
        <w:t>(5) {performer, performing artist} [oewn-10435383-n]: an entertainer who performs a dramatic or musical work for an audience</w:t>
      </w:r>
    </w:p>
    <w:p>
      <w:pPr>
        <w:ind w:left="1800"/>
      </w:pPr>
      <w:r>
        <w:t>(6) {actor, histrion, player, thespian, role player} [oewn-09784701-n]: a theatrical performer</w:t>
      </w:r>
    </w:p>
    <w:p>
      <w:pPr>
        <w:ind w:left="2100"/>
      </w:pPr>
      <w:r>
        <w:t>(7) {barnstormer, playactor, play-actor, trouper} [oewn-09859438-n]: an actor who travels around the country presenting plays</w:t>
      </w:r>
    </w:p>
    <w:p>
      <w:pPr>
        <w:ind w:left="2100"/>
      </w:pPr>
      <w:r>
        <w:t>(7) {character actor} [oewn-09928821-n]: an actor who specializes in playing supporting roles</w:t>
      </w:r>
    </w:p>
    <w:p>
      <w:pPr>
        <w:ind w:left="2100"/>
      </w:pPr>
      <w:r>
        <w:t>(7) {comedian} [oewn-09960183-n]: an actor in a comedy</w:t>
      </w:r>
    </w:p>
    <w:p>
      <w:pPr>
        <w:ind w:left="2400"/>
      </w:pPr>
      <w:r>
        <w:t>(8) {comedienne} [oewn-09960445-n]: a female actor in a comedy</w:t>
      </w:r>
    </w:p>
    <w:p>
      <w:pPr>
        <w:ind w:left="2100"/>
      </w:pPr>
      <w:r>
        <w:t>(7) {ham, ham actor} [oewn-10177603-n]: an unskilled actor who overacts</w:t>
      </w:r>
    </w:p>
    <w:p>
      <w:pPr>
        <w:ind w:left="2100"/>
      </w:pPr>
      <w:r>
        <w:t>(7) {heavy} [oewn-10186954-n]: an actor who plays villainous roles</w:t>
      </w:r>
    </w:p>
    <w:p>
      <w:pPr>
        <w:ind w:left="2100"/>
      </w:pPr>
      <w:r>
        <w:t>(7) {ingenue} [oewn-10226248-n]: an actress who specializes in playing the role of an artless innocent young girl</w:t>
      </w:r>
    </w:p>
    <w:p>
      <w:pPr>
        <w:ind w:left="2100"/>
      </w:pPr>
      <w:r>
        <w:t>(7) {mime, mimer, mummer, pantomimer, pantomimist} [oewn-10338550-n]: an actor who communicates entirely by gesture and facial expression</w:t>
      </w:r>
    </w:p>
    <w:p>
      <w:pPr>
        <w:ind w:left="2100"/>
      </w:pPr>
      <w:r>
        <w:t>(7) {plant} [oewn-10458237-n]: an actor situated in the audience whose acting is rehearsed but seems spontaneous to the audience</w:t>
      </w:r>
    </w:p>
    <w:p>
      <w:pPr>
        <w:ind w:left="2100"/>
      </w:pPr>
      <w:r>
        <w:t>(7) {reenactor} [oewn-10533714-n]: a person who enacts a role in an event that occurred earlier</w:t>
      </w:r>
    </w:p>
    <w:p>
      <w:pPr>
        <w:ind w:left="2100"/>
      </w:pPr>
      <w:r>
        <w:t>(7) {scene-stealer} [oewn-10575663-n]: an actor who draws more attention than other actors in the same scene</w:t>
      </w:r>
    </w:p>
    <w:p>
      <w:pPr>
        <w:ind w:left="2100"/>
      </w:pPr>
      <w:r>
        <w:t>(7) {screen actor, movie actor} [oewn-10583526-n]: an actor who plays a role in a film</w:t>
      </w:r>
    </w:p>
    <w:p>
      <w:pPr>
        <w:ind w:left="2400"/>
      </w:pPr>
      <w:r>
        <w:t>(8) {film star, movie star} [oewn-10109253-n]: a star who plays leading roles in the cinema</w:t>
      </w:r>
    </w:p>
    <w:p>
      <w:pPr>
        <w:ind w:left="2100"/>
      </w:pPr>
      <w:r>
        <w:t>(7) {star, principal, lead} [oewn-10668135-n]: an actor who plays a principal role</w:t>
      </w:r>
    </w:p>
    <w:p>
      <w:pPr>
        <w:ind w:left="2400"/>
      </w:pPr>
      <w:r>
        <w:t>(8) {co-star} [oewn-09987497-n]: one of two actors who are given equal status as stars in a play or film</w:t>
      </w:r>
    </w:p>
    <w:p>
      <w:pPr>
        <w:ind w:left="2400"/>
      </w:pPr>
      <w:r>
        <w:t>(8) {idol, matinee idol} [oewn-10218056-n]: someone who is adored blindly and excessively</w:t>
      </w:r>
    </w:p>
    <w:p>
      <w:pPr>
        <w:ind w:left="2700"/>
      </w:pPr>
      <w:r>
        <w:t>(9) {heartthrob} [oewn-10185906-n]: an object of infatuation</w:t>
      </w:r>
    </w:p>
    <w:p>
      <w:pPr>
        <w:ind w:left="2400"/>
      </w:pPr>
      <w:r>
        <w:t>(8) {television star, TV star} [oewn-10718046-n]: a star in a television show</w:t>
      </w:r>
    </w:p>
    <w:p>
      <w:pPr>
        <w:ind w:left="2100"/>
      </w:pPr>
      <w:r>
        <w:t>(7) {supernumerary, spear carrier, extra} [oewn-10696008-n]: a minor actor in crowd scenes</w:t>
      </w:r>
    </w:p>
    <w:p>
      <w:pPr>
        <w:ind w:left="2100"/>
      </w:pPr>
      <w:r>
        <w:t>(7) {tragedian} [oewn-10741261-n]: an actor who specializes in tragic roles</w:t>
      </w:r>
    </w:p>
    <w:p>
      <w:pPr>
        <w:ind w:left="2100"/>
      </w:pPr>
      <w:r>
        <w:t>(7) {understudy, standby} [oewn-10756760-n]: an actor able to replace a regular performer when required</w:t>
      </w:r>
    </w:p>
    <w:p>
      <w:pPr>
        <w:ind w:left="2100"/>
      </w:pPr>
      <w:r>
        <w:t>(7) {upstager} [oewn-10760389-n]: a selfish actor who upstages the other actors</w:t>
      </w:r>
    </w:p>
    <w:p>
      <w:pPr>
        <w:ind w:left="2100"/>
      </w:pPr>
      <w:r>
        <w:t>(7) {walk-on} [oewn-10784290-n]: plays a small part in a dramatic production</w:t>
      </w:r>
    </w:p>
    <w:p>
      <w:pPr>
        <w:ind w:left="1800"/>
      </w:pPr>
      <w:r>
        <w:t>(6) {artiste} [oewn-09832531-n]: a public performer (a dancer or singer)</w:t>
      </w:r>
    </w:p>
    <w:p>
      <w:pPr>
        <w:ind w:left="1800"/>
      </w:pPr>
      <w:r>
        <w:t>(6) {baton twirler, twirler} [oewn-09863232-n]: someone who twirls a baton</w:t>
      </w:r>
    </w:p>
    <w:p>
      <w:pPr>
        <w:ind w:left="2100"/>
      </w:pPr>
      <w:r>
        <w:t>(7) {drum majorette, majorette} [oewn-10056527-n]: a female baton twirler who accompanies a marching band</w:t>
      </w:r>
    </w:p>
    <w:p>
      <w:pPr>
        <w:ind w:left="1800"/>
      </w:pPr>
      <w:r>
        <w:t>(6) {comedian, comic} [oewn-09959604-n]: a professional performer who tells jokes and performs comical acts</w:t>
      </w:r>
    </w:p>
    <w:p>
      <w:pPr>
        <w:ind w:left="2100"/>
      </w:pPr>
      <w:r>
        <w:t>(7) {clown, buffoon, goof, goofball, merry andrew} [oewn-09950334-n]: a person who amuses others by ridiculous behavior</w:t>
      </w:r>
    </w:p>
    <w:p>
      <w:pPr>
        <w:ind w:left="2400"/>
      </w:pPr>
      <w:r>
        <w:t>(8) {harlequin} [oewn-10179873-n]: a clown or buffoon (after the Harlequin character in the commedia dell'arte)</w:t>
      </w:r>
    </w:p>
    <w:p>
      <w:pPr>
        <w:ind w:left="2400"/>
      </w:pPr>
      <w:r>
        <w:t>(8) {jester, fool, motley fool} [oewn-10240982-n]: a professional clown employed to entertain a king or nobleman in the Middle Ages</w:t>
      </w:r>
    </w:p>
    <w:p>
      <w:pPr>
        <w:ind w:left="2400"/>
      </w:pPr>
      <w:r>
        <w:t>(8) {whiteface} [oewn-10797712-n]: a clown whose face is covered with white make-up</w:t>
      </w:r>
    </w:p>
    <w:p>
      <w:pPr>
        <w:ind w:left="2400"/>
      </w:pPr>
      <w:r>
        <w:t>(8) {zany} [oewn-10824717-n]: a buffoon in one of the old comedies; imitates others for ludicrous effect</w:t>
      </w:r>
    </w:p>
    <w:p>
      <w:pPr>
        <w:ind w:left="2100"/>
      </w:pPr>
      <w:r>
        <w:t>(7) {comedienne} [oewn-09960276-n]: a female comedian</w:t>
      </w:r>
    </w:p>
    <w:p>
      <w:pPr>
        <w:ind w:left="2100"/>
      </w:pPr>
      <w:r>
        <w:t>(7) {standup comedian} [oewn-10137072-n]: a comedian who uses gags</w:t>
      </w:r>
    </w:p>
    <w:p>
      <w:pPr>
        <w:ind w:left="2100"/>
      </w:pPr>
      <w:r>
        <w:t>(7) {joker, jokester} [oewn-10243768-n]: a person who enjoys telling or playing jokes</w:t>
      </w:r>
    </w:p>
    <w:p>
      <w:pPr>
        <w:ind w:left="2100"/>
      </w:pPr>
      <w:r>
        <w:t>(7) {top banana} [oewn-10735096-n]: the leading comedian in a burlesque show</w:t>
      </w:r>
    </w:p>
    <w:p>
      <w:pPr>
        <w:ind w:left="1800"/>
      </w:pPr>
      <w:r>
        <w:t>(6) {rodeo rider} [oewn-09992602-n]: a performer who gives exhibitions of riding and roping and bulldogging</w:t>
      </w:r>
    </w:p>
    <w:p>
      <w:pPr>
        <w:ind w:left="1800"/>
      </w:pPr>
      <w:r>
        <w:t>(6) {dancer, professional dancer, terpsichorean} [oewn-10009040-n]: a performer who dances professionally</w:t>
      </w:r>
    </w:p>
    <w:p>
      <w:pPr>
        <w:ind w:left="2100"/>
      </w:pPr>
      <w:r>
        <w:t>(7) {ballet dancer} [oewn-09854087-n]: a trained dancer who is a member of a ballet company</w:t>
      </w:r>
    </w:p>
    <w:p>
      <w:pPr>
        <w:ind w:left="2100"/>
      </w:pPr>
      <w:r>
        <w:t>(7) {ballet master} [oewn-09854273-n]: a man who directs and teaches and rehearses dancers for a ballet company</w:t>
      </w:r>
    </w:p>
    <w:p>
      <w:pPr>
        <w:ind w:left="2100"/>
      </w:pPr>
      <w:r>
        <w:t>(7) {belly dancer, exotic belly dancer, exotic dancer} [oewn-09868870-n]: a woman who performs a solo belly dance</w:t>
      </w:r>
    </w:p>
    <w:p>
      <w:pPr>
        <w:ind w:left="2100"/>
      </w:pPr>
      <w:r>
        <w:t>(7) {dancing-master, dance master} [oewn-10010315-n]: a professional teacher of dancing</w:t>
      </w:r>
    </w:p>
    <w:p>
      <w:pPr>
        <w:ind w:left="2100"/>
      </w:pPr>
      <w:r>
        <w:t>(7) {hoofer, stepper} [oewn-10204022-n]: a professional dancer</w:t>
      </w:r>
    </w:p>
    <w:p>
      <w:pPr>
        <w:ind w:left="2100"/>
      </w:pPr>
      <w:r>
        <w:t>(7) {kachina} [oewn-10248382-n]: a masked dancer during a Pueblo religious ceremony who is thought to embody some particular spirit</w:t>
      </w:r>
    </w:p>
    <w:p>
      <w:pPr>
        <w:ind w:left="2100"/>
      </w:pPr>
      <w:r>
        <w:t>(7) {tap dancer, tapper} [oewn-10710644-n]: a dancer who sounds out rhythms by using metal taps on the toes and heels of the shoes</w:t>
      </w:r>
    </w:p>
    <w:p>
      <w:pPr>
        <w:ind w:left="2100"/>
      </w:pPr>
      <w:r>
        <w:t>(7) {taxi dancer} [oewn-10712830-n]: a woman employed to dance with patrons who pay a fee for each dance</w:t>
      </w:r>
    </w:p>
    <w:p>
      <w:pPr>
        <w:ind w:left="1800"/>
      </w:pPr>
      <w:r>
        <w:t>(6) {executant} [oewn-10089103-n]: a performer (usually of musical works)</w:t>
      </w:r>
    </w:p>
    <w:p>
      <w:pPr>
        <w:ind w:left="1800"/>
      </w:pPr>
      <w:r>
        <w:t>(6) {fire-eater, fire-swallower} [oewn-10111219-n]: a performer who pretends to swallow fire</w:t>
      </w:r>
    </w:p>
    <w:p>
      <w:pPr>
        <w:ind w:left="1800"/>
      </w:pPr>
      <w:r>
        <w:t>(6) {fire walker} [oewn-10111766-n]: someone who walks barefoot on burning coals</w:t>
      </w:r>
    </w:p>
    <w:p>
      <w:pPr>
        <w:ind w:left="1800"/>
      </w:pPr>
      <w:r>
        <w:t>(6) {geek} [oewn-10143152-n]: a carnival performer who does disgusting acts</w:t>
      </w:r>
    </w:p>
    <w:p>
      <w:pPr>
        <w:ind w:left="1800"/>
      </w:pPr>
      <w:r>
        <w:t>(6) {headliner, star} [oewn-10183316-n]: a performer who receives prominent billing</w:t>
      </w:r>
    </w:p>
    <w:p>
      <w:pPr>
        <w:ind w:left="1800"/>
      </w:pPr>
      <w:r>
        <w:t>(6) {juggler} [oewn-10246083-n]: a performer who juggles objects and performs tricks of manual dexterity</w:t>
      </w:r>
    </w:p>
    <w:p>
      <w:pPr>
        <w:ind w:left="1800"/>
      </w:pPr>
      <w:r>
        <w:t>(6) {magician, prestidigitator, conjurer, conjuror, illusionist} [oewn-10300371-n]: someone who performs magic tricks to amuse an audience</w:t>
      </w:r>
    </w:p>
    <w:p>
      <w:pPr>
        <w:ind w:left="2100"/>
      </w:pPr>
      <w:r>
        <w:t>(7) {escapologist, escape expert} [oewn-10082984-n]: an entertainer who is expert in the art of escaping</w:t>
      </w:r>
    </w:p>
    <w:p>
      <w:pPr>
        <w:ind w:left="2100"/>
      </w:pPr>
      <w:r>
        <w:t>(7) {mind reader, telepathist, thought-reader} [oewn-10339238-n]: a magician who seems to discern the thoughts of another person (usually by clever signals from an accomplice)</w:t>
      </w:r>
    </w:p>
    <w:p>
      <w:pPr>
        <w:ind w:left="1800"/>
      </w:pPr>
      <w:r>
        <w:t>(6) {minstrel} [oewn-10341132-n]: a performer in a minstrel show</w:t>
      </w:r>
    </w:p>
    <w:p>
      <w:pPr>
        <w:ind w:left="2100"/>
      </w:pPr>
      <w:r>
        <w:t>(7) {interlocutor} [oewn-10230706-n]: a performer in the middle of a minstrel line who engages the others in talk</w:t>
      </w:r>
    </w:p>
    <w:p>
      <w:pPr>
        <w:ind w:left="1800"/>
      </w:pPr>
      <w:r>
        <w:t>(6) {monologist} [oewn-10348748-n]: an entertainer who performs alone</w:t>
      </w:r>
    </w:p>
    <w:p>
      <w:pPr>
        <w:ind w:left="1800"/>
      </w:pPr>
      <w:r>
        <w:t>(6) {musician, instrumentalist, player} [oewn-10360025-n]: someone who plays a music as a profession</w:t>
      </w:r>
    </w:p>
    <w:p>
      <w:pPr>
        <w:ind w:left="2100"/>
      </w:pPr>
      <w:r>
        <w:t>(7) {accompanist, accompanyist} [oewn-09780244-n]: a person who provides musical accompaniment (usually on a piano)</w:t>
      </w:r>
    </w:p>
    <w:p>
      <w:pPr>
        <w:ind w:left="2100"/>
      </w:pPr>
      <w:r>
        <w:t>(7) {accordionist} [oewn-09780641-n]: a musician who plays the accordion</w:t>
      </w:r>
    </w:p>
    <w:p>
      <w:pPr>
        <w:ind w:left="2100"/>
      </w:pPr>
      <w:r>
        <w:t>(7) {concertinist} [oewn-09780734-n]: a person who plays the concertina</w:t>
      </w:r>
    </w:p>
    <w:p>
      <w:pPr>
        <w:ind w:left="2100"/>
      </w:pPr>
      <w:r>
        <w:t>(7) {band player} [oewn-09856847-n]: a player in a band (especially a military band)</w:t>
      </w:r>
    </w:p>
    <w:p>
      <w:pPr>
        <w:ind w:left="2100"/>
      </w:pPr>
      <w:r>
        <w:t>(7) {bassist} [oewn-09862017-n]: a musician who play the bass viol</w:t>
      </w:r>
    </w:p>
    <w:p>
      <w:pPr>
        <w:ind w:left="2100"/>
      </w:pPr>
      <w:r>
        <w:t>(7) {bassoonist} [oewn-09862104-n]: a musician who plays the bassoon</w:t>
      </w:r>
    </w:p>
    <w:p>
      <w:pPr>
        <w:ind w:left="2100"/>
      </w:pPr>
      <w:r>
        <w:t>(7) {bell ringer} [oewn-09868664-n]: someone who plays musical handbells</w:t>
      </w:r>
    </w:p>
    <w:p>
      <w:pPr>
        <w:ind w:left="2100"/>
      </w:pPr>
      <w:r>
        <w:t>(7) {carillonneur} [oewn-09915763-n]: a musician who plays a carillon</w:t>
      </w:r>
    </w:p>
    <w:p>
      <w:pPr>
        <w:ind w:left="2100"/>
      </w:pPr>
      <w:r>
        <w:t>(7) {cellist, violoncellist} [oewn-09922954-n]: someone who plays a violoncello</w:t>
      </w:r>
    </w:p>
    <w:p>
      <w:pPr>
        <w:ind w:left="2100"/>
      </w:pPr>
      <w:r>
        <w:t>(7) {clarinetist, clarinettist} [oewn-09945704-n]: a musician who plays the clarinet</w:t>
      </w:r>
    </w:p>
    <w:p>
      <w:pPr>
        <w:ind w:left="2100"/>
      </w:pPr>
      <w:r>
        <w:t>(7) {flutist, flautist, flute player} [oewn-10118014-n]: someone who plays the flute</w:t>
      </w:r>
    </w:p>
    <w:p>
      <w:pPr>
        <w:ind w:left="2100"/>
      </w:pPr>
      <w:r>
        <w:t>(7) {gambist} [oewn-10138400-n]: a musician who performs upon the viola da gamba</w:t>
      </w:r>
    </w:p>
    <w:p>
      <w:pPr>
        <w:ind w:left="2100"/>
      </w:pPr>
      <w:r>
        <w:t>(7) {guitarist, guitar player} [oewn-10171280-n]: a musician who plays the guitar</w:t>
      </w:r>
    </w:p>
    <w:p>
      <w:pPr>
        <w:ind w:left="2100"/>
      </w:pPr>
      <w:r>
        <w:t>(7) {harmonizer, harmoniser} [oewn-10180217-n]: a musician who sings or plays in harmony</w:t>
      </w:r>
    </w:p>
    <w:p>
      <w:pPr>
        <w:ind w:left="2100"/>
      </w:pPr>
      <w:r>
        <w:t>(7) {harpist, harper} [oewn-10180363-n]: someone who plays the harp</w:t>
      </w:r>
    </w:p>
    <w:p>
      <w:pPr>
        <w:ind w:left="2100"/>
      </w:pPr>
      <w:r>
        <w:t>(7) {harpsichordist} [oewn-10180640-n]: someone who plays the harpsichord</w:t>
      </w:r>
    </w:p>
    <w:p>
      <w:pPr>
        <w:ind w:left="2100"/>
      </w:pPr>
      <w:r>
        <w:t>(7) {hornist} [oewn-10205102-n]: a musician who plays a horn (especially a French horn)</w:t>
      </w:r>
    </w:p>
    <w:p>
      <w:pPr>
        <w:ind w:left="2100"/>
      </w:pPr>
      <w:r>
        <w:t>(7) {jazz musician} [oewn-10240156-n]: a musician who plays or composes jazz music</w:t>
      </w:r>
    </w:p>
    <w:p>
      <w:pPr>
        <w:ind w:left="2400"/>
      </w:pPr>
      <w:r>
        <w:t>(8) {syncopator} [oewn-10706190-n]: a musician who plays syncopated jazz music (usually in a dance band)</w:t>
      </w:r>
    </w:p>
    <w:p>
      <w:pPr>
        <w:ind w:left="2100"/>
      </w:pPr>
      <w:r>
        <w:t>(7) {keyboardist} [oewn-10249553-n]: a musician who plays a keyboard instrument</w:t>
      </w:r>
    </w:p>
    <w:p>
      <w:pPr>
        <w:ind w:left="2100"/>
      </w:pPr>
      <w:r>
        <w:t>(7) {koto player} [oewn-10260412-n]: a musician who plays the koto</w:t>
      </w:r>
    </w:p>
    <w:p>
      <w:pPr>
        <w:ind w:left="2100"/>
      </w:pPr>
      <w:r>
        <w:t>(7) {lutist, lutanist, lutenist} [oewn-10297335-n]: a musician who plays the lute</w:t>
      </w:r>
    </w:p>
    <w:p>
      <w:pPr>
        <w:ind w:left="2100"/>
      </w:pPr>
      <w:r>
        <w:t>(7) {oboist} [oewn-10389016-n]: a musician who plays the oboe</w:t>
      </w:r>
    </w:p>
    <w:p>
      <w:pPr>
        <w:ind w:left="2100"/>
      </w:pPr>
      <w:r>
        <w:t>(7) {organist} [oewn-10402524-n]: a person who plays an organ</w:t>
      </w:r>
    </w:p>
    <w:p>
      <w:pPr>
        <w:ind w:left="2100"/>
      </w:pPr>
      <w:r>
        <w:t>(7) {percussionist} [oewn-10434782-n]: a musician who plays percussion instruments</w:t>
      </w:r>
    </w:p>
    <w:p>
      <w:pPr>
        <w:ind w:left="2400"/>
      </w:pPr>
      <w:r>
        <w:t>(8) {cymbalist} [oewn-10005988-n]: a performer on the cymbals</w:t>
      </w:r>
    </w:p>
    <w:p>
      <w:pPr>
        <w:ind w:left="2400"/>
      </w:pPr>
      <w:r>
        <w:t>(8) {drummer} [oewn-10056654-n]: someone who plays a drum</w:t>
      </w:r>
    </w:p>
    <w:p>
      <w:pPr>
        <w:ind w:left="2700"/>
      </w:pPr>
      <w:r>
        <w:t>(9) {tympanist, timpanist} [oewn-10754620-n]: a person who plays the kettledrums</w:t>
      </w:r>
    </w:p>
    <w:p>
      <w:pPr>
        <w:ind w:left="2400"/>
      </w:pPr>
      <w:r>
        <w:t>(8) {xylophonist} [oewn-10821301-n]: someone who plays a xylophone</w:t>
      </w:r>
    </w:p>
    <w:p>
      <w:pPr>
        <w:ind w:left="2100"/>
      </w:pPr>
      <w:r>
        <w:t>(7) {pianist, piano player} [oewn-10450429-n]: a person who plays the piano</w:t>
      </w:r>
    </w:p>
    <w:p>
      <w:pPr>
        <w:ind w:left="2100"/>
      </w:pPr>
      <w:r>
        <w:t>(7) {piper, bagpiper} [oewn-10454808-n]: someone who plays the bagpipe</w:t>
      </w:r>
    </w:p>
    <w:p>
      <w:pPr>
        <w:ind w:left="2400"/>
      </w:pPr>
      <w:r>
        <w:t>(8) {pipe major} [oewn-10454714-n]: the chief piper in a band of bagpipes</w:t>
      </w:r>
    </w:p>
    <w:p>
      <w:pPr>
        <w:ind w:left="2100"/>
      </w:pPr>
      <w:r>
        <w:t>(7) {recorder player} [oewn-10531702-n]: someone who plays the recorder</w:t>
      </w:r>
    </w:p>
    <w:p>
      <w:pPr>
        <w:ind w:left="2100"/>
      </w:pPr>
      <w:r>
        <w:t>(7) {rhythm and blues musician} [oewn-10548391-n]: a performer (and sometimes composer) of rhythm and blues music</w:t>
      </w:r>
    </w:p>
    <w:p>
      <w:pPr>
        <w:ind w:left="2100"/>
      </w:pPr>
      <w:r>
        <w:t>(7) {rocker, rock 'n' roll musician} [oewn-10555438-n]: a performer or composer or fan of rock music</w:t>
      </w:r>
    </w:p>
    <w:p>
      <w:pPr>
        <w:ind w:left="2400"/>
      </w:pPr>
      <w:r>
        <w:t>(8) {rock star} [oewn-10555973-n]: a famous singer of rock music</w:t>
      </w:r>
    </w:p>
    <w:p>
      <w:pPr>
        <w:ind w:left="2100"/>
      </w:pPr>
      <w:r>
        <w:t>(7) {saxophonist, saxist} [oewn-10573671-n]: a musician who plays the saxophone</w:t>
      </w:r>
    </w:p>
    <w:p>
      <w:pPr>
        <w:ind w:left="2400"/>
      </w:pPr>
      <w:r>
        <w:t>(8) {alto saxophonist, altoist} [oewn-09805667-n]: a musician who plays the alto saxophone</w:t>
      </w:r>
    </w:p>
    <w:p>
      <w:pPr>
        <w:ind w:left="2400"/>
      </w:pPr>
      <w:r>
        <w:t>(8) {tenor saxophonist, tenorist} [oewn-10721611-n]: a musician who plays the tenor saxophone</w:t>
      </w:r>
    </w:p>
    <w:p>
      <w:pPr>
        <w:ind w:left="2100"/>
      </w:pPr>
      <w:r>
        <w:t>(7) {singer, vocalist, vocalizer, vocaliser} [oewn-10619214-n]: a person who sings</w:t>
      </w:r>
    </w:p>
    <w:p>
      <w:pPr>
        <w:ind w:left="2400"/>
      </w:pPr>
      <w:r>
        <w:t>(8) {alto} [oewn-09805556-n]: a singer whose voice lies in the alto clef</w:t>
      </w:r>
    </w:p>
    <w:p>
      <w:pPr>
        <w:ind w:left="2700"/>
      </w:pPr>
      <w:r>
        <w:t>(9) {countertenor} [oewn-09989825-n]: a male singer with a voice above that of a tenor</w:t>
      </w:r>
    </w:p>
    <w:p>
      <w:pPr>
        <w:ind w:left="2400"/>
      </w:pPr>
      <w:r>
        <w:t>(8) {baritone, barytone} [oewn-09858824-n]: a male singer</w:t>
      </w:r>
    </w:p>
    <w:p>
      <w:pPr>
        <w:ind w:left="2400"/>
      </w:pPr>
      <w:r>
        <w:t>(8) {bass, basso} [oewn-09861916-n]: an adult male singer with the lowest voice</w:t>
      </w:r>
    </w:p>
    <w:p>
      <w:pPr>
        <w:ind w:left="2400"/>
      </w:pPr>
      <w:r>
        <w:t>(8) {canary} [oewn-09910114-n]: a female singer</w:t>
      </w:r>
    </w:p>
    <w:p>
      <w:pPr>
        <w:ind w:left="2400"/>
      </w:pPr>
      <w:r>
        <w:t>(8) {caroler, caroller} [oewn-09915853-n]: a singer of carols</w:t>
      </w:r>
    </w:p>
    <w:p>
      <w:pPr>
        <w:ind w:left="2400"/>
      </w:pPr>
      <w:r>
        <w:t>(8) {castrato} [oewn-09918986-n]: a male singer who was castrated before puberty and retains a soprano or alto voice</w:t>
      </w:r>
    </w:p>
    <w:p>
      <w:pPr>
        <w:ind w:left="2400"/>
      </w:pPr>
      <w:r>
        <w:t>(8) {chorister} [oewn-09940229-n]: a singer in a choir</w:t>
      </w:r>
    </w:p>
    <w:p>
      <w:pPr>
        <w:ind w:left="2400"/>
      </w:pPr>
      <w:r>
        <w:t>(8) {contralto} [oewn-09980677-n]: a woman singer having a contralto voice</w:t>
      </w:r>
    </w:p>
    <w:p>
      <w:pPr>
        <w:ind w:left="2400"/>
      </w:pPr>
      <w:r>
        <w:t>(8) {crooner, balladeer} [oewn-09999620-n]: a singer of popular ballads</w:t>
      </w:r>
    </w:p>
    <w:p>
      <w:pPr>
        <w:ind w:left="2400"/>
      </w:pPr>
      <w:r>
        <w:t>(8) {folk singer, jongleur, minstrel, poet-singer, troubadour} [oewn-10118862-n]: a singer of folk songs</w:t>
      </w:r>
    </w:p>
    <w:p>
      <w:pPr>
        <w:ind w:left="2400"/>
      </w:pPr>
      <w:r>
        <w:t>(8) {hummer} [oewn-10211421-n]: a singer who produces a tune without opening the lips or forming words</w:t>
      </w:r>
    </w:p>
    <w:p>
      <w:pPr>
        <w:ind w:left="2400"/>
      </w:pPr>
      <w:r>
        <w:t>(8) {lieder singer} [oewn-10278713-n]: a singer of lieder</w:t>
      </w:r>
    </w:p>
    <w:p>
      <w:pPr>
        <w:ind w:left="2400"/>
      </w:pPr>
      <w:r>
        <w:t>(8) {madrigalist} [oewn-10299564-n]: a singer of madrigals</w:t>
      </w:r>
    </w:p>
    <w:p>
      <w:pPr>
        <w:ind w:left="2400"/>
      </w:pPr>
      <w:r>
        <w:t>(8) {opera star, operatic star} [oewn-10397989-n]: singer of lead role in an opera</w:t>
      </w:r>
    </w:p>
    <w:p>
      <w:pPr>
        <w:ind w:left="2400"/>
      </w:pPr>
      <w:r>
        <w:t>(8) {rapper} [oewn-10527075-n]: someone who performs rap music</w:t>
      </w:r>
    </w:p>
    <w:p>
      <w:pPr>
        <w:ind w:left="2400"/>
      </w:pPr>
      <w:r>
        <w:t>(8) {songster} [oewn-10643672-n]: a person who sings with skill</w:t>
      </w:r>
    </w:p>
    <w:p>
      <w:pPr>
        <w:ind w:left="2400"/>
      </w:pPr>
      <w:r>
        <w:t>(8) {soprano} [oewn-10644908-n]: a female singer with the highest vocal range of all the voice type</w:t>
      </w:r>
    </w:p>
    <w:p>
      <w:pPr>
        <w:ind w:left="2700"/>
      </w:pPr>
      <w:r>
        <w:t>(9) {coloratura, coloratura soprano} [oewn-09957538-n]: a lyric soprano who specializes in coloratura vocal music</w:t>
      </w:r>
    </w:p>
    <w:p>
      <w:pPr>
        <w:ind w:left="2700"/>
      </w:pPr>
      <w:r>
        <w:t>(9) {mezzo-soprano, mezzo} [oewn-10333099-n]: a soprano with a voice between soprano and contralto</w:t>
      </w:r>
    </w:p>
    <w:p>
      <w:pPr>
        <w:ind w:left="2400"/>
      </w:pPr>
      <w:r>
        <w:t>(8) {tenor} [oewn-10721432-n]: an adult male with a tenor voice</w:t>
      </w:r>
    </w:p>
    <w:p>
      <w:pPr>
        <w:ind w:left="2400"/>
      </w:pPr>
      <w:r>
        <w:t>(8) {thrush} [oewn-10729525-n]: a woman who sings popular songs</w:t>
      </w:r>
    </w:p>
    <w:p>
      <w:pPr>
        <w:ind w:left="2400"/>
      </w:pPr>
      <w:r>
        <w:t>(8) {torch singer} [oewn-10735530-n]: a singer (usually a woman) who specializes in singing torch songs</w:t>
      </w:r>
    </w:p>
    <w:p>
      <w:pPr>
        <w:ind w:left="2400"/>
      </w:pPr>
      <w:r>
        <w:t>(8) {voice} [oewn-10778381-n]: (metonymy) a singer</w:t>
      </w:r>
    </w:p>
    <w:p>
      <w:pPr>
        <w:ind w:left="2400"/>
      </w:pPr>
      <w:r>
        <w:t>(8) {warbler} [oewn-10786160-n]: a singer; usually a singer who adds embellishments to the song</w:t>
      </w:r>
    </w:p>
    <w:p>
      <w:pPr>
        <w:ind w:left="2400"/>
      </w:pPr>
      <w:r>
        <w:t>(8) {yodeller} [oewn-10823442-n]: a singer who changes register rapidly (popular in Swiss folk songs)</w:t>
      </w:r>
    </w:p>
    <w:p>
      <w:pPr>
        <w:ind w:left="2100"/>
      </w:pPr>
      <w:r>
        <w:t>(7) {sitar player} [oewn-10623259-n]: a musician who plays the sitar</w:t>
      </w:r>
    </w:p>
    <w:p>
      <w:pPr>
        <w:ind w:left="2100"/>
      </w:pPr>
      <w:r>
        <w:t>(7) {soloist} [oewn-10643012-n]: a musician who performs a solo</w:t>
      </w:r>
    </w:p>
    <w:p>
      <w:pPr>
        <w:ind w:left="2400"/>
      </w:pPr>
      <w:r>
        <w:t>(8) {recitalist} [oewn-10531242-n]: a musician who gives recitals</w:t>
      </w:r>
    </w:p>
    <w:p>
      <w:pPr>
        <w:ind w:left="2100"/>
      </w:pPr>
      <w:r>
        <w:t>(7) {trombonist, trombone player} [oewn-10750068-n]: a musician who plays the trombone</w:t>
      </w:r>
    </w:p>
    <w:p>
      <w:pPr>
        <w:ind w:left="2100"/>
      </w:pPr>
      <w:r>
        <w:t>(7) {trumpeter, cornetist} [oewn-10751667-n]: a musician who plays the trumpet or cornet</w:t>
      </w:r>
    </w:p>
    <w:p>
      <w:pPr>
        <w:ind w:left="2400"/>
      </w:pPr>
      <w:r>
        <w:t>(8) {bugler} [oewn-09897645-n]: someone who plays a bugle</w:t>
      </w:r>
    </w:p>
    <w:p>
      <w:pPr>
        <w:ind w:left="2100"/>
      </w:pPr>
      <w:r>
        <w:t>(7) {vibist, vibraphonist} [oewn-10769596-n]: a musician who plays the vibraphone</w:t>
      </w:r>
    </w:p>
    <w:p>
      <w:pPr>
        <w:ind w:left="2100"/>
      </w:pPr>
      <w:r>
        <w:t>(7) {violinist, fiddler} [oewn-10774246-n]: a musician who plays the violin</w:t>
      </w:r>
    </w:p>
    <w:p>
      <w:pPr>
        <w:ind w:left="2100"/>
      </w:pPr>
      <w:r>
        <w:t>(7) {violist} [oewn-10774748-n]: a musician who plays the viola</w:t>
      </w:r>
    </w:p>
    <w:p>
      <w:pPr>
        <w:ind w:left="1800"/>
      </w:pPr>
      <w:r>
        <w:t>(6) {puppeteer} [oewn-10513270-n]: one who operates puppets or marionettes</w:t>
      </w:r>
    </w:p>
    <w:p>
      <w:pPr>
        <w:ind w:left="1800"/>
      </w:pPr>
      <w:r>
        <w:t>(6) {Savoyard} [oewn-10573452-n]: a person who performs in the operettas of Gilbert and Sullivan</w:t>
      </w:r>
    </w:p>
    <w:p>
      <w:pPr>
        <w:ind w:left="1800"/>
      </w:pPr>
      <w:r>
        <w:t>(6) {sightreader} [oewn-10615925-n]: a performer who reads without preparation or prior acquaintance (as in music)</w:t>
      </w:r>
    </w:p>
    <w:p>
      <w:pPr>
        <w:ind w:left="1800"/>
      </w:pPr>
      <w:r>
        <w:t>(6) {snake charmer} [oewn-10635100-n]: a performer who uses movements and music to control snakes</w:t>
      </w:r>
    </w:p>
    <w:p>
      <w:pPr>
        <w:ind w:left="1800"/>
      </w:pPr>
      <w:r>
        <w:t>(6) {second banana} [oewn-10680322-n]: a performer who acts as stooge to a comedian</w:t>
      </w:r>
    </w:p>
    <w:p>
      <w:pPr>
        <w:ind w:left="1800"/>
      </w:pPr>
      <w:r>
        <w:t>(6) {stripper, striptease artist, striptease, stripteaser, exotic dancer, ecdysiast, peeler} [oewn-10683779-n]: a performer who provides erotic entertainment by undressing to music</w:t>
      </w:r>
    </w:p>
    <w:p>
      <w:pPr>
        <w:ind w:left="1800"/>
      </w:pPr>
      <w:r>
        <w:t>(6) {vaudevillian} [oewn-10766467-n]: a performer who works in vaudeville</w:t>
      </w:r>
    </w:p>
    <w:p>
      <w:pPr>
        <w:ind w:left="1800"/>
      </w:pPr>
      <w:r>
        <w:t>(6) {ventriloquist} [oewn-10767483-n]: a performer who projects the voice into a wooden dummy</w:t>
      </w:r>
    </w:p>
    <w:p>
      <w:pPr>
        <w:ind w:left="1500"/>
      </w:pPr>
      <w:r>
        <w:t>(5) {pleaser} [oewn-10460698-n]: a pleasing entertainer</w:t>
      </w:r>
    </w:p>
    <w:p>
      <w:pPr>
        <w:ind w:left="1200"/>
      </w:pPr>
      <w:r>
        <w:t>(4) {experimenter} [oewn-09640726-n]: a person who enjoys testing innovative ideas</w:t>
      </w:r>
    </w:p>
    <w:p>
      <w:pPr>
        <w:ind w:left="1500"/>
      </w:pPr>
      <w:r>
        <w:t>(5) {tinker, tinkerer} [oewn-10731704-n]: a person who enjoys fixing and experimenting with machines and their parts</w:t>
      </w:r>
    </w:p>
    <w:p>
      <w:pPr>
        <w:ind w:left="1200"/>
      </w:pPr>
      <w:r>
        <w:t>(4) {expert} [oewn-09640897-n]: a person with special knowledge or ability who performs skillfully</w:t>
      </w:r>
    </w:p>
    <w:p>
      <w:pPr>
        <w:ind w:left="1500"/>
      </w:pPr>
      <w:r>
        <w:t>(5) {ace, adept, champion, sensation, maven, mavin, virtuoso, genius, hotshot, star, superstar, whiz, whizz, wizard, wiz} [oewn-09781932-n]: someone who is dazzlingly skilled in any field</w:t>
      </w:r>
    </w:p>
    <w:p>
      <w:pPr>
        <w:ind w:left="1800"/>
      </w:pPr>
      <w:r>
        <w:t>(6) {track star} [oewn-10739846-n]: a star runner</w:t>
      </w:r>
    </w:p>
    <w:p>
      <w:pPr>
        <w:ind w:left="1500"/>
      </w:pPr>
      <w:r>
        <w:t>(5) {agronomist} [oewn-09799561-n]: an expert in soil management and field-crop production</w:t>
      </w:r>
    </w:p>
    <w:p>
      <w:pPr>
        <w:ind w:left="1500"/>
      </w:pPr>
      <w:r>
        <w:t>(5) {all-rounder, all arounder} [oewn-09804311-n]: a versatile person who is expert at many things</w:t>
      </w:r>
    </w:p>
    <w:p>
      <w:pPr>
        <w:ind w:left="1500"/>
      </w:pPr>
      <w:r>
        <w:t>(5) {analyst} [oewn-09809923-n]: someone who is skilled at analyzing data</w:t>
      </w:r>
    </w:p>
    <w:p>
      <w:pPr>
        <w:ind w:left="1800"/>
      </w:pPr>
      <w:r>
        <w:t>(6) {assayer} [oewn-09833657-n]: an analyst who assays (performs chemical tests on) metals</w:t>
      </w:r>
    </w:p>
    <w:p>
      <w:pPr>
        <w:ind w:left="1800"/>
      </w:pPr>
      <w:r>
        <w:t>(6) {intelligence analyst} [oewn-10230113-n]: a government analyst of information about an enemy or potential enemy</w:t>
      </w:r>
    </w:p>
    <w:p>
      <w:pPr>
        <w:ind w:left="1800"/>
      </w:pPr>
      <w:r>
        <w:t>(6) {systems analyst} [oewn-10707224-n]: a person skilled at systems analysis</w:t>
      </w:r>
    </w:p>
    <w:p>
      <w:pPr>
        <w:ind w:left="1500"/>
      </w:pPr>
      <w:r>
        <w:t>(5) {analyst} [oewn-09810971-n]: an expert who studies financial data (on credit or securities or sales or financial patterns etc.) and recommends appropriate business actions</w:t>
      </w:r>
    </w:p>
    <w:p>
      <w:pPr>
        <w:ind w:left="1800"/>
      </w:pPr>
      <w:r>
        <w:t>(6) {credit analyst} [oewn-09810107-n]: an analyst who studies the financial statements and financial history of applicants for credit in order to evaluate their creditworthiness</w:t>
      </w:r>
    </w:p>
    <w:p>
      <w:pPr>
        <w:ind w:left="1800"/>
      </w:pPr>
      <w:r>
        <w:t>(6) {financial analyst, securities analyst} [oewn-09810306-n]: an analyst who studies the financial performance of corporations</w:t>
      </w:r>
    </w:p>
    <w:p>
      <w:pPr>
        <w:ind w:left="1800"/>
      </w:pPr>
      <w:r>
        <w:t>(6) {industry analyst} [oewn-09810455-n]: an analyst of conditions affecting a particular industry</w:t>
      </w:r>
    </w:p>
    <w:p>
      <w:pPr>
        <w:ind w:left="2100"/>
      </w:pPr>
      <w:r>
        <w:t>(7) {oil-industry analyst} [oewn-09810592-n]: an analyst of the oil industry</w:t>
      </w:r>
    </w:p>
    <w:p>
      <w:pPr>
        <w:ind w:left="1800"/>
      </w:pPr>
      <w:r>
        <w:t>(6) {market analyst} [oewn-09810689-n]: an analyst of conditions affecting a market (especially the stock market)</w:t>
      </w:r>
    </w:p>
    <w:p>
      <w:pPr>
        <w:ind w:left="2100"/>
      </w:pPr>
      <w:r>
        <w:t>(7) {chartist, technical analyst} [oewn-09930298-n]: a stock market analyst who tries to predict market trends from graphs of recent prices of securities</w:t>
      </w:r>
    </w:p>
    <w:p>
      <w:pPr>
        <w:ind w:left="1500"/>
      </w:pPr>
      <w:r>
        <w:t>(5) {anatomist} [oewn-09811678-n]: an expert in anatomy</w:t>
      </w:r>
    </w:p>
    <w:p>
      <w:pPr>
        <w:ind w:left="1800"/>
      </w:pPr>
      <w:r>
        <w:t>(6) {comparative anatomist} [oewn-09966151-n]: anatomist who compares the anatomy of different animals</w:t>
      </w:r>
    </w:p>
    <w:p>
      <w:pPr>
        <w:ind w:left="1800"/>
      </w:pPr>
      <w:r>
        <w:t>(6) {histologist} [oewn-10189952-n]: anatomist who specializes in the microscopic study of animal tissues</w:t>
      </w:r>
    </w:p>
    <w:p>
      <w:pPr>
        <w:ind w:left="1800"/>
      </w:pPr>
      <w:r>
        <w:t>(6) {osteologist, osteologer} [oewn-10405154-n]: an anatomist who is skilled in osteology</w:t>
      </w:r>
    </w:p>
    <w:p>
      <w:pPr>
        <w:ind w:left="1500"/>
      </w:pPr>
      <w:r>
        <w:t>(5) {antiquary, antiquarian, archaist} [oewn-09817047-n]: an expert or collector of antiquities</w:t>
      </w:r>
    </w:p>
    <w:p>
      <w:pPr>
        <w:ind w:left="1500"/>
      </w:pPr>
      <w:r>
        <w:t>(5) {arbiter, supreme authority} [oewn-09823476-n]: someone with the power to settle matters at will</w:t>
      </w:r>
    </w:p>
    <w:p>
      <w:pPr>
        <w:ind w:left="1500"/>
      </w:pPr>
      <w:r>
        <w:t>(5) {archer} [oewn-09824747-n]: a person who is expert in the use of a bow and arrow</w:t>
      </w:r>
    </w:p>
    <w:p>
      <w:pPr>
        <w:ind w:left="1800"/>
      </w:pPr>
      <w:r>
        <w:t>(6) {arbalist} [oewn-87584402-n]: archer who uses an arbalest</w:t>
      </w:r>
    </w:p>
    <w:p>
      <w:pPr>
        <w:ind w:left="1500"/>
      </w:pPr>
      <w:r>
        <w:t>(5) {authority} [oewn-09843763-n]: an expert whose views are taken as definitive</w:t>
      </w:r>
    </w:p>
    <w:p>
      <w:pPr>
        <w:ind w:left="1800"/>
      </w:pPr>
      <w:r>
        <w:t>(6) {adviser, advisor, consultant} [oewn-09793689-n]: an expert who gives advice</w:t>
      </w:r>
    </w:p>
    <w:p>
      <w:pPr>
        <w:ind w:left="2100"/>
      </w:pPr>
      <w:r>
        <w:t>(7) {amicus curiae, friend of the court} [oewn-09807678-n]: an adviser to the court on some matter of law who is not a party to the case; usually someone who wants to influence the outcome of a lawsuit involving matters of wide public interest</w:t>
      </w:r>
    </w:p>
    <w:p>
      <w:pPr>
        <w:ind w:left="2100"/>
      </w:pPr>
      <w:r>
        <w:t>(7) {brain truster} [oewn-09850005-n]: an expert adviser involved in making important decisions but usually lacking official status</w:t>
      </w:r>
    </w:p>
    <w:p>
      <w:pPr>
        <w:ind w:left="2100"/>
      </w:pPr>
      <w:r>
        <w:t>(7) {beauty consultant} [oewn-09865550-n]: someone who gives you advice about your personal appearance</w:t>
      </w:r>
    </w:p>
    <w:p>
      <w:pPr>
        <w:ind w:left="2100"/>
      </w:pPr>
      <w:r>
        <w:t>(7) {counselor, counsellor} [oewn-09988375-n]: someone who gives advice about problems</w:t>
      </w:r>
    </w:p>
    <w:p>
      <w:pPr>
        <w:ind w:left="2100"/>
      </w:pPr>
      <w:r>
        <w:t>(7) {county agent, agricultural agent, extension agent} [oewn-09990915-n]: an advisor employed by the government to assist people in rural areas with methods of farming and home economics</w:t>
      </w:r>
    </w:p>
    <w:p>
      <w:pPr>
        <w:ind w:left="2100"/>
      </w:pPr>
      <w:r>
        <w:t>(7) {fashion consultant, fashionmonger} [oewn-10099975-n]: someone who advises you about fashionable clothing</w:t>
      </w:r>
    </w:p>
    <w:p>
      <w:pPr>
        <w:ind w:left="2100"/>
      </w:pPr>
      <w:r>
        <w:t>(7) {investment adviser, investment advisor} [oewn-10235485-n]: someone who advises others how to invest their money</w:t>
      </w:r>
    </w:p>
    <w:p>
      <w:pPr>
        <w:ind w:left="2100"/>
      </w:pPr>
      <w:r>
        <w:t>(7) {management consultant} [oewn-10308999-n]: adviser to business about efficient management practices</w:t>
      </w:r>
    </w:p>
    <w:p>
      <w:pPr>
        <w:ind w:left="2100"/>
      </w:pPr>
      <w:r>
        <w:t>(7) {media consultant, media guru} [oewn-10325058-n]: someone who advises about the use of communication media</w:t>
      </w:r>
    </w:p>
    <w:p>
      <w:pPr>
        <w:ind w:left="2100"/>
      </w:pPr>
      <w:r>
        <w:t>(7) {military adviser, military advisor} [oewn-10335822-n]: a military officer who serves as an adviser to the troops of an allied nation</w:t>
      </w:r>
    </w:p>
    <w:p>
      <w:pPr>
        <w:ind w:left="2100"/>
      </w:pPr>
      <w:r>
        <w:t>(7) {security consultant} [oewn-10594284-n]: an adviser about alarm systems to prevent burglaries</w:t>
      </w:r>
    </w:p>
    <w:p>
      <w:pPr>
        <w:ind w:left="2100"/>
      </w:pPr>
      <w:r>
        <w:t>(7) {starets} [oewn-10668486-n]: a religious adviser (not necessarily a priest) in the Eastern Orthodox Church</w:t>
      </w:r>
    </w:p>
    <w:p>
      <w:pPr>
        <w:ind w:left="2100"/>
      </w:pPr>
      <w:r>
        <w:t>(7) {tipster, tout} [oewn-10732484-n]: one who sells advice about gambling or speculation (especially at the racetrack)</w:t>
      </w:r>
    </w:p>
    <w:p>
      <w:pPr>
        <w:ind w:left="2400"/>
      </w:pPr>
      <w:r>
        <w:t>(8) {racetrack tout} [oewn-10522347-n]: someone who offers advice about betting on horses (either to influence the odds or in the hope of sharing some of the winnings)</w:t>
      </w:r>
    </w:p>
    <w:p>
      <w:pPr>
        <w:ind w:left="1800"/>
      </w:pPr>
      <w:r>
        <w:t>(6) {connoisseur, cognoscente} [oewn-09975866-n]: an expert able to appreciate a field; especially in the fine arts</w:t>
      </w:r>
    </w:p>
    <w:p>
      <w:pPr>
        <w:ind w:left="2100"/>
      </w:pPr>
      <w:r>
        <w:t>(7) {esthete, aesthete} [oewn-10084344-n]: one who professes great sensitivity to the beauty of art and nature</w:t>
      </w:r>
    </w:p>
    <w:p>
      <w:pPr>
        <w:ind w:left="2100"/>
      </w:pPr>
      <w:r>
        <w:t>(7) {wine lover} [oewn-10390654-n]: a connoisseur of fine wines; a grape nut</w:t>
      </w:r>
    </w:p>
    <w:p>
      <w:pPr>
        <w:ind w:left="1800"/>
      </w:pPr>
      <w:r>
        <w:t>(6) {evaluator, judge} [oewn-10086539-n]: an authority who is able to estimate worth or quality</w:t>
      </w:r>
    </w:p>
    <w:p>
      <w:pPr>
        <w:ind w:left="2100"/>
      </w:pPr>
      <w:r>
        <w:t>(7) {appraiser, valuator} [oewn-09821473-n]: one who estimates officially the worth or value or quality of things</w:t>
      </w:r>
    </w:p>
    <w:p>
      <w:pPr>
        <w:ind w:left="2400"/>
      </w:pPr>
      <w:r>
        <w:t>(8) {valuer} [oewn-10765562-n]: someone who assesses the monetary worth of possessions</w:t>
      </w:r>
    </w:p>
    <w:p>
      <w:pPr>
        <w:ind w:left="2100"/>
      </w:pPr>
      <w:r>
        <w:t>(7) {arbiter, arbitrator, umpire} [oewn-09822852-n]: someone chosen to judge and decide a disputed issue</w:t>
      </w:r>
    </w:p>
    <w:p>
      <w:pPr>
        <w:ind w:left="2400"/>
      </w:pPr>
      <w:r>
        <w:t>(8) {third party} [oewn-10728780-n]: someone other than the principals who are involved in a transaction</w:t>
      </w:r>
    </w:p>
    <w:p>
      <w:pPr>
        <w:ind w:left="2100"/>
      </w:pPr>
      <w:r>
        <w:t>(7) {critic} [oewn-09998851-n]: anyone who expresses a reasoned judgment of something</w:t>
      </w:r>
    </w:p>
    <w:p>
      <w:pPr>
        <w:ind w:left="2400"/>
      </w:pPr>
      <w:r>
        <w:t>(8) {appraiser, authenticator} [oewn-09821662-n]: one who determines authenticity (as of works of art) or who guarantees validity</w:t>
      </w:r>
    </w:p>
    <w:p>
      <w:pPr>
        <w:ind w:left="2400"/>
      </w:pPr>
      <w:r>
        <w:t>(8) {grader} [oewn-10160303-n]: a judge who assigns grades to something</w:t>
      </w:r>
    </w:p>
    <w:p>
      <w:pPr>
        <w:ind w:left="2700"/>
      </w:pPr>
      <w:r>
        <w:t>(9) {wool stapler, woolsorter} [oewn-10810119-n]: a person who sorts wool into different grades</w:t>
      </w:r>
    </w:p>
    <w:p>
      <w:pPr>
        <w:ind w:left="2400"/>
      </w:pPr>
      <w:r>
        <w:t>(8) {panelist, panellist} [oewn-10415805-n]: a member of a panel</w:t>
      </w:r>
    </w:p>
    <w:p>
      <w:pPr>
        <w:ind w:left="2700"/>
      </w:pPr>
      <w:r>
        <w:t>(9) {juror} [oewn-10247948-n]: someone who serves (or waits to be called to serve) on a jury</w:t>
      </w:r>
    </w:p>
    <w:p>
      <w:pPr>
        <w:ind w:left="3000"/>
      </w:pPr>
      <w:r>
        <w:t>(10) {foreperson} [oewn-10124361-n]: the presiding member of the jury and the one who speaks on their behalf</w:t>
      </w:r>
    </w:p>
    <w:p>
      <w:pPr>
        <w:ind w:left="3000"/>
      </w:pPr>
      <w:r>
        <w:t>(10) {petit juror, petty juror} [oewn-10440022-n]: a member of a petit jury</w:t>
      </w:r>
    </w:p>
    <w:p>
      <w:pPr>
        <w:ind w:left="2400"/>
      </w:pPr>
      <w:r>
        <w:t>(8) {reviewer, referee, reader} [oewn-10546502-n]: someone who reads manuscripts and judges their suitability for publication</w:t>
      </w:r>
    </w:p>
    <w:p>
      <w:pPr>
        <w:ind w:left="2700"/>
      </w:pPr>
      <w:r>
        <w:t>(9) {scanner} [oewn-10574584-n]: someone who scans verse to determine the number and prosodic value of the syllables</w:t>
      </w:r>
    </w:p>
    <w:p>
      <w:pPr>
        <w:ind w:left="2400"/>
      </w:pPr>
      <w:r>
        <w:t>(8) {taster, taste tester, taste-tester, sampler} [oewn-10711978-n]: someone who samples food or drink for its quality</w:t>
      </w:r>
    </w:p>
    <w:p>
      <w:pPr>
        <w:ind w:left="2700"/>
      </w:pPr>
      <w:r>
        <w:t>(9) {wine taster} [oewn-10803114-n]: a taster who evaluates the quality of wines</w:t>
      </w:r>
    </w:p>
    <w:p>
      <w:pPr>
        <w:ind w:left="1800"/>
      </w:pPr>
      <w:r>
        <w:t>(6) {high priest} [oewn-10194879-n]: a preeminent authority or major proponent of a movement or doctrine</w:t>
      </w:r>
    </w:p>
    <w:p>
      <w:pPr>
        <w:ind w:left="1800"/>
      </w:pPr>
      <w:r>
        <w:t>(6) {liturgist} [oewn-10287638-n]: an authority on liturgies</w:t>
      </w:r>
    </w:p>
    <w:p>
      <w:pPr>
        <w:ind w:left="1800"/>
      </w:pPr>
      <w:r>
        <w:t>(6) {master, professional} [oewn-10318149-n]: an authority qualified to teach apprentices</w:t>
      </w:r>
    </w:p>
    <w:p>
      <w:pPr>
        <w:ind w:left="2100"/>
      </w:pPr>
      <w:r>
        <w:t>(7) {past master} [oewn-10424974-n]: someone who was formerly a master</w:t>
      </w:r>
    </w:p>
    <w:p>
      <w:pPr>
        <w:ind w:left="1500"/>
      </w:pPr>
      <w:r>
        <w:t>(5) {black belt} [oewn-09877571-n]: a person who attained the rank of expert in the martial arts (judo or karate)</w:t>
      </w:r>
    </w:p>
    <w:p>
      <w:pPr>
        <w:ind w:left="1500"/>
      </w:pPr>
      <w:r>
        <w:t>(5) {cabalist, kabbalist} [oewn-09904986-n]: an expert who is highly skilled in obscure or difficult or esoteric matters</w:t>
      </w:r>
    </w:p>
    <w:p>
      <w:pPr>
        <w:ind w:left="1500"/>
      </w:pPr>
      <w:r>
        <w:t>(5) {calculator, reckoner, figurer, estimator, computer} [oewn-09906486-n]: an expert at calculation (or at operating calculating machines)</w:t>
      </w:r>
    </w:p>
    <w:p>
      <w:pPr>
        <w:ind w:left="1800"/>
      </w:pPr>
      <w:r>
        <w:t>(6) {adder} [oewn-09788176-n]: a person who adds numbers</w:t>
      </w:r>
    </w:p>
    <w:p>
      <w:pPr>
        <w:ind w:left="1800"/>
      </w:pPr>
      <w:r>
        <w:t>(6) {number cruncher} [oewn-09906830-n]: someone able to perform complex and lengthy calculations</w:t>
      </w:r>
    </w:p>
    <w:p>
      <w:pPr>
        <w:ind w:left="1800"/>
      </w:pPr>
      <w:r>
        <w:t>(6) {statistician, actuary} [oewn-10672393-n]: someone versed in the collection and interpretation of numerical data (especially someone who uses statistics to calculate insurance premiums)</w:t>
      </w:r>
    </w:p>
    <w:p>
      <w:pPr>
        <w:ind w:left="2100"/>
      </w:pPr>
      <w:r>
        <w:t>(7) {surveyor} [oewn-10700243-n]: someone who conducts a statistical survey</w:t>
      </w:r>
    </w:p>
    <w:p>
      <w:pPr>
        <w:ind w:left="1800"/>
      </w:pPr>
      <w:r>
        <w:t>(6) {subtracter} [oewn-10690739-n]: a person who subtracts numbers</w:t>
      </w:r>
    </w:p>
    <w:p>
      <w:pPr>
        <w:ind w:left="1500"/>
      </w:pPr>
      <w:r>
        <w:t>(5) {climatologist} [oewn-09948660-n]: someone who is expert in climatology</w:t>
      </w:r>
    </w:p>
    <w:p>
      <w:pPr>
        <w:ind w:left="1500"/>
      </w:pPr>
      <w:r>
        <w:t>(5) {computer expert, computer guru} [oewn-09970396-n]: an authority on computers and computing</w:t>
      </w:r>
    </w:p>
    <w:p>
      <w:pPr>
        <w:ind w:left="1800"/>
      </w:pPr>
      <w:r>
        <w:t>(6) {UNIX guru} [oewn-10758954-n]: an expert on the UNIX operating system</w:t>
      </w:r>
    </w:p>
    <w:p>
      <w:pPr>
        <w:ind w:left="1500"/>
      </w:pPr>
      <w:r>
        <w:t>(5) {cosmetologist} [oewn-09986689-n]: an expert in the use of cosmetics</w:t>
      </w:r>
    </w:p>
    <w:p>
      <w:pPr>
        <w:ind w:left="1500"/>
      </w:pPr>
      <w:r>
        <w:t>(5) {efficiency expert, efficiency engineer} [oewn-10066525-n]: an expert in increasing the efficient use of machines and personnel</w:t>
      </w:r>
    </w:p>
    <w:p>
      <w:pPr>
        <w:ind w:left="1500"/>
      </w:pPr>
      <w:r>
        <w:t>(5) {exegete} [oewn-10090256-n]: a person skilled in exegesis (especially of religious texts)</w:t>
      </w:r>
    </w:p>
    <w:p>
      <w:pPr>
        <w:ind w:left="1500"/>
      </w:pPr>
      <w:r>
        <w:t>(5) {genealogist} [oewn-10142751-n]: an expert in genealogy</w:t>
      </w:r>
    </w:p>
    <w:p>
      <w:pPr>
        <w:ind w:left="1500"/>
      </w:pPr>
      <w:r>
        <w:t>(5) {geographer} [oewn-10147092-n]: an expert on geography</w:t>
      </w:r>
    </w:p>
    <w:p>
      <w:pPr>
        <w:ind w:left="1800"/>
      </w:pPr>
      <w:r>
        <w:t>(6) {cartographer, map maker} [oewn-09917667-n]: a person who makes maps</w:t>
      </w:r>
    </w:p>
    <w:p>
      <w:pPr>
        <w:ind w:left="1500"/>
      </w:pPr>
      <w:r>
        <w:t>(5) {horticulturist} [oewn-10205969-n]: an expert in the science of cultivating plants (fruit or flowers or vegetables or ornamental plants)</w:t>
      </w:r>
    </w:p>
    <w:p>
      <w:pPr>
        <w:ind w:left="1800"/>
      </w:pPr>
      <w:r>
        <w:t>(6) {gardener} [oewn-10140190-n]: someone who takes care of a garden</w:t>
      </w:r>
    </w:p>
    <w:p>
      <w:pPr>
        <w:ind w:left="2100"/>
      </w:pPr>
      <w:r>
        <w:t>(7) {transplanter} [oewn-10745249-n]: a gardener who moves plants to new locations</w:t>
      </w:r>
    </w:p>
    <w:p>
      <w:pPr>
        <w:ind w:left="1500"/>
      </w:pPr>
      <w:r>
        <w:t>(5) {investigator} [oewn-10235293-n]: someone who investigates</w:t>
      </w:r>
    </w:p>
    <w:p>
      <w:pPr>
        <w:ind w:left="1800"/>
      </w:pPr>
      <w:r>
        <w:t>(6) {adjuster, adjustor, claims adjuster, claims adjustor, claim agent} [oewn-09789352-n]: one who investigates insurance claims or claims for damages and recommends an effective settlement</w:t>
      </w:r>
    </w:p>
    <w:p>
      <w:pPr>
        <w:ind w:left="1800"/>
      </w:pPr>
      <w:r>
        <w:t>(6) {coroner, medical examiner} [oewn-09985515-n]: a public official who investigates by inquest any death not due to natural causes</w:t>
      </w:r>
    </w:p>
    <w:p>
      <w:pPr>
        <w:ind w:left="1800"/>
      </w:pPr>
      <w:r>
        <w:t>(6) {detective} [oewn-10029138-n]: an investigator engaged or employed in obtaining information not easily available to the public</w:t>
      </w:r>
    </w:p>
    <w:p>
      <w:pPr>
        <w:ind w:left="2100"/>
      </w:pPr>
      <w:r>
        <w:t>(7) {private detective, PI, private eye, private investigator, operative, shamus, sherlock} [oewn-10496256-n]: someone who can be employed as a detective to collect information and assist in criminal investigations</w:t>
      </w:r>
    </w:p>
    <w:p>
      <w:pPr>
        <w:ind w:left="2400"/>
      </w:pPr>
      <w:r>
        <w:t>(8) {hotel detective, house detective, house dick} [oewn-10207461-n]: a private detective employed by a hotel or retail store</w:t>
      </w:r>
    </w:p>
    <w:p>
      <w:pPr>
        <w:ind w:left="2400"/>
      </w:pPr>
      <w:r>
        <w:t>(8) {inquiry agent} [oewn-10227790-n]: a private detective</w:t>
      </w:r>
    </w:p>
    <w:p>
      <w:pPr>
        <w:ind w:left="2400"/>
      </w:pPr>
      <w:r>
        <w:t>(8) {store detective} [oewn-10679567-n]: a private detective employed by a merchant to stop pilferage</w:t>
      </w:r>
    </w:p>
    <w:p>
      <w:pPr>
        <w:ind w:left="2100"/>
      </w:pPr>
      <w:r>
        <w:t>(7) {sleuth, sleuthhound} [oewn-10631129-n]: a detective who follows a trail</w:t>
      </w:r>
    </w:p>
    <w:p>
      <w:pPr>
        <w:ind w:left="1800"/>
      </w:pPr>
      <w:r>
        <w:t>(6) {examiner, inspector} [oewn-10087775-n]: an investigator who observes carefully</w:t>
      </w:r>
    </w:p>
    <w:p>
      <w:pPr>
        <w:ind w:left="2100"/>
      </w:pPr>
      <w:r>
        <w:t>(7) {bank examiner} [oewn-09857369-n]: an examiner appointed to audit the accounts of banks in a given jurisdiction</w:t>
      </w:r>
    </w:p>
    <w:p>
      <w:pPr>
        <w:ind w:left="2100"/>
      </w:pPr>
      <w:r>
        <w:t>(7) {checker} [oewn-09932453-n]: one who checks the correctness of something</w:t>
      </w:r>
    </w:p>
    <w:p>
      <w:pPr>
        <w:ind w:left="2100"/>
      </w:pPr>
      <w:r>
        <w:t>(7) {scrutinizer, scrutiniser} [oewn-10584730-n]: a careful examiner; someone who inspects with great care</w:t>
      </w:r>
    </w:p>
    <w:p>
      <w:pPr>
        <w:ind w:left="2100"/>
      </w:pPr>
      <w:r>
        <w:t>(7) {scrutineer, canvasser} [oewn-10584930-n]: someone who examines votes at an election</w:t>
      </w:r>
    </w:p>
    <w:p>
      <w:pPr>
        <w:ind w:left="1800"/>
      </w:pPr>
      <w:r>
        <w:t>(6) {ombudsperson} [oewn-10397093-n]: a government appointee who investigates complaints by private persons against the government</w:t>
      </w:r>
    </w:p>
    <w:p>
      <w:pPr>
        <w:ind w:left="1500"/>
      </w:pPr>
      <w:r>
        <w:t>(5) {jurist, legal expert} [oewn-10247655-n]: a legal scholar versed in civil law or the law of nations</w:t>
      </w:r>
    </w:p>
    <w:p>
      <w:pPr>
        <w:ind w:left="1800"/>
      </w:pPr>
      <w:r>
        <w:t>(6) {mufti} [oewn-10356733-n]: a jurist who interprets Muslim religious law</w:t>
      </w:r>
    </w:p>
    <w:p>
      <w:pPr>
        <w:ind w:left="2100"/>
      </w:pPr>
      <w:r>
        <w:t>(7) {grand mufti} [oewn-10162605-n]: the chief mufti of a district</w:t>
      </w:r>
    </w:p>
    <w:p>
      <w:pPr>
        <w:ind w:left="1500"/>
      </w:pPr>
      <w:r>
        <w:t>(5) {lapidary, lapidarist} [oewn-10266400-n]: an expert on precious stones and the art of cutting and engraving them</w:t>
      </w:r>
    </w:p>
    <w:p>
      <w:pPr>
        <w:ind w:left="1500"/>
      </w:pPr>
      <w:r>
        <w:t>(5) {logician, logistician} [oewn-10289482-n]: a person skilled at logic</w:t>
      </w:r>
    </w:p>
    <w:p>
      <w:pPr>
        <w:ind w:left="1800"/>
      </w:pPr>
      <w:r>
        <w:t>(6) {dialectician} [oewn-10031014-n]: a logician skilled in dialectic</w:t>
      </w:r>
    </w:p>
    <w:p>
      <w:pPr>
        <w:ind w:left="1800"/>
      </w:pPr>
      <w:r>
        <w:t>(6) {syllogist, syllogizer, syllogiser} [oewn-10704606-n]: logician skilled in syllogistic reasoning</w:t>
      </w:r>
    </w:p>
    <w:p>
      <w:pPr>
        <w:ind w:left="1800"/>
      </w:pPr>
      <w:r>
        <w:t>(6) {symbolic logician} [oewn-10705070-n]: a person skilled at symbolic logic</w:t>
      </w:r>
    </w:p>
    <w:p>
      <w:pPr>
        <w:ind w:left="1500"/>
      </w:pPr>
      <w:r>
        <w:t>(5) {mnemonist} [oewn-10343867-n]: an expert in the use of mnemonics; someone able to perform unusual feats of memory</w:t>
      </w:r>
    </w:p>
    <w:p>
      <w:pPr>
        <w:ind w:left="1500"/>
      </w:pPr>
      <w:r>
        <w:t>(5) {mythologist} [oewn-10363600-n]: an expert on mythology</w:t>
      </w:r>
    </w:p>
    <w:p>
      <w:pPr>
        <w:ind w:left="1500"/>
      </w:pPr>
      <w:r>
        <w:t>(5) {nerd} [oewn-10373297-n]: an intelligent but single-minded expert in a particular technical field or profession</w:t>
      </w:r>
    </w:p>
    <w:p>
      <w:pPr>
        <w:ind w:left="1500"/>
      </w:pPr>
      <w:r>
        <w:t>(5) {observer, commentator} [oewn-10389227-n]: an expert who observes and comments on something</w:t>
      </w:r>
    </w:p>
    <w:p>
      <w:pPr>
        <w:ind w:left="1800"/>
      </w:pPr>
      <w:r>
        <w:t>(6) {annotator} [oewn-09814451-n]: a commentator who writes notes to a text</w:t>
      </w:r>
    </w:p>
    <w:p>
      <w:pPr>
        <w:ind w:left="1500"/>
      </w:pPr>
      <w:r>
        <w:t>(5) {out-and-outer} [oewn-10405895-n]: someone who is excellent at something</w:t>
      </w:r>
    </w:p>
    <w:p>
      <w:pPr>
        <w:ind w:left="1500"/>
      </w:pPr>
      <w:r>
        <w:t>(5) {parliamentarian} [oewn-10420008-n]: an expert in parliamentary rules and procedures</w:t>
      </w:r>
    </w:p>
    <w:p>
      <w:pPr>
        <w:ind w:left="1500"/>
      </w:pPr>
      <w:r>
        <w:t>(5) {past master} [oewn-10424852-n]: someone who has long and thorough experience in a given activity</w:t>
      </w:r>
    </w:p>
    <w:p>
      <w:pPr>
        <w:ind w:left="1500"/>
      </w:pPr>
      <w:r>
        <w:t>(5) {prosthetist} [oewn-10478162-n]: an expert in prosthetics</w:t>
      </w:r>
    </w:p>
    <w:p>
      <w:pPr>
        <w:ind w:left="1500"/>
      </w:pPr>
      <w:r>
        <w:t>(5) {pteridologist} [oewn-10509915-n]: an expert in the study of ferns</w:t>
      </w:r>
    </w:p>
    <w:p>
      <w:pPr>
        <w:ind w:left="1500"/>
      </w:pPr>
      <w:r>
        <w:t>(5) {scout, pathfinder, guide} [oewn-10582177-n]: someone who can find paths through unexplored territory</w:t>
      </w:r>
    </w:p>
    <w:p>
      <w:pPr>
        <w:ind w:left="1800"/>
      </w:pPr>
      <w:r>
        <w:t>(6) {hunting guide} [oewn-10213162-n]: guide to people hunting in unfamiliar territory</w:t>
      </w:r>
    </w:p>
    <w:p>
      <w:pPr>
        <w:ind w:left="1800"/>
      </w:pPr>
      <w:r>
        <w:t>(6) {trailblazer} [oewn-10741568-n]: someone who marks a trail by leaving blazes on trees</w:t>
      </w:r>
    </w:p>
    <w:p>
      <w:pPr>
        <w:ind w:left="1500"/>
      </w:pPr>
      <w:r>
        <w:t>(5) {shark} [oewn-10605965-n]: a person who is unusually skilled in certain ways</w:t>
      </w:r>
    </w:p>
    <w:p>
      <w:pPr>
        <w:ind w:left="1500"/>
      </w:pPr>
      <w:r>
        <w:t>(5) {shot, shooter} [oewn-10612523-n]: a person who shoots (usually with respect to their ability to shoot)</w:t>
      </w:r>
    </w:p>
    <w:p>
      <w:pPr>
        <w:ind w:left="1800"/>
      </w:pPr>
      <w:r>
        <w:t>(6) {sharpshooter, crack shot} [oewn-10314614-n]: someone skilled in shooting</w:t>
      </w:r>
    </w:p>
    <w:p>
      <w:pPr>
        <w:ind w:left="2100"/>
      </w:pPr>
      <w:r>
        <w:t>(7) {deadeye} [oewn-10014416-n]: a dead shot</w:t>
      </w:r>
    </w:p>
    <w:p>
      <w:pPr>
        <w:ind w:left="2100"/>
      </w:pPr>
      <w:r>
        <w:t>(7) {franc-tireur} [oewn-10128706-n]: a sharpshooter (in the French army)</w:t>
      </w:r>
    </w:p>
    <w:p>
      <w:pPr>
        <w:ind w:left="2100"/>
      </w:pPr>
      <w:r>
        <w:t>(7) {rifler} [oewn-10550252-n]: someone skilled in the use of a rifle</w:t>
      </w:r>
    </w:p>
    <w:p>
      <w:pPr>
        <w:ind w:left="2100"/>
      </w:pPr>
      <w:r>
        <w:t>(7) {sniper} [oewn-10636415-n]: a marksman who shoots at people from a concealed place</w:t>
      </w:r>
    </w:p>
    <w:p>
      <w:pPr>
        <w:ind w:left="1800"/>
      </w:pPr>
      <w:r>
        <w:t>(6) {gun, gunner} [oewn-10612800-n]: a person who shoots a gun (as regards their ability)</w:t>
      </w:r>
    </w:p>
    <w:p>
      <w:pPr>
        <w:ind w:left="1800"/>
      </w:pPr>
      <w:r>
        <w:t>(6) {trapshooter} [oewn-10746176-n]: a person who engages in shooting at clay pigeons that are hurled into the air by a trap</w:t>
      </w:r>
    </w:p>
    <w:p>
      <w:pPr>
        <w:ind w:left="1500"/>
      </w:pPr>
      <w:r>
        <w:t>(5) {specialist, specializer, specialiser} [oewn-10651303-n]: an expert who is devoted to one occupation or branch of learning</w:t>
      </w:r>
    </w:p>
    <w:p>
      <w:pPr>
        <w:ind w:left="1800"/>
      </w:pPr>
      <w:r>
        <w:t>(6) {enologist, oenologist, fermentologist} [oewn-09639603-n]: a specialist in wine making</w:t>
      </w:r>
    </w:p>
    <w:p>
      <w:pPr>
        <w:ind w:left="1800"/>
      </w:pPr>
      <w:r>
        <w:t>(6) {attache} [oewn-09840488-n]: a specialist assigned to the staff of a diplomatic mission</w:t>
      </w:r>
    </w:p>
    <w:p>
      <w:pPr>
        <w:ind w:left="2100"/>
      </w:pPr>
      <w:r>
        <w:t>(7) {cultural attache} [oewn-10002290-n]: an attache who is a specialist in cultural matters</w:t>
      </w:r>
    </w:p>
    <w:p>
      <w:pPr>
        <w:ind w:left="2100"/>
      </w:pPr>
      <w:r>
        <w:t>(7) {military attache} [oewn-10336018-n]: an attache who is a specialist in military matters</w:t>
      </w:r>
    </w:p>
    <w:p>
      <w:pPr>
        <w:ind w:left="2400"/>
      </w:pPr>
      <w:r>
        <w:t>(8) {air attache} [oewn-09799836-n]: a military attache who is a commissioned or warrant officer in an air force</w:t>
      </w:r>
    </w:p>
    <w:p>
      <w:pPr>
        <w:ind w:left="2400"/>
      </w:pPr>
      <w:r>
        <w:t>(8) {army attache} [oewn-09828702-n]: a military attache who is a commissioned or warrant officer in an army</w:t>
      </w:r>
    </w:p>
    <w:p>
      <w:pPr>
        <w:ind w:left="2400"/>
      </w:pPr>
      <w:r>
        <w:t>(8) {naval attache} [oewn-10367029-n]: a military attache who is a commissioned or warrant officer in a navy</w:t>
      </w:r>
    </w:p>
    <w:p>
      <w:pPr>
        <w:ind w:left="1800"/>
      </w:pPr>
      <w:r>
        <w:t>(6) {canonist} [oewn-09911182-n]: a specialist in canon law</w:t>
      </w:r>
    </w:p>
    <w:p>
      <w:pPr>
        <w:ind w:left="1800"/>
      </w:pPr>
      <w:r>
        <w:t>(6) {criminologist} [oewn-09997972-n]: a specialist in criminology</w:t>
      </w:r>
    </w:p>
    <w:p>
      <w:pPr>
        <w:ind w:left="1800"/>
      </w:pPr>
      <w:r>
        <w:t>(6) {crystallographer} [oewn-10001270-n]: a specialist in crystallography</w:t>
      </w:r>
    </w:p>
    <w:p>
      <w:pPr>
        <w:ind w:left="1800"/>
      </w:pPr>
      <w:r>
        <w:t>(6) {nutritionist} [oewn-10032138-n]: a specialist in the study of nutrition</w:t>
      </w:r>
    </w:p>
    <w:p>
      <w:pPr>
        <w:ind w:left="1800"/>
      </w:pPr>
      <w:r>
        <w:t>(6) {dietician, dietitian} [oewn-10032289-n]: a specialist in the study of diet and nutrition</w:t>
      </w:r>
    </w:p>
    <w:p>
      <w:pPr>
        <w:ind w:left="1800"/>
      </w:pPr>
      <w:r>
        <w:t>(6) {educationist, educationalist} [oewn-10065262-n]: a specialist in the theory of education</w:t>
      </w:r>
    </w:p>
    <w:p>
      <w:pPr>
        <w:ind w:left="1800"/>
      </w:pPr>
      <w:r>
        <w:t>(6) {fingerprint expert, fingerprint specialist} [oewn-10110633-n]: a specialist in identifying fingerprints</w:t>
      </w:r>
    </w:p>
    <w:p>
      <w:pPr>
        <w:ind w:left="1800"/>
      </w:pPr>
      <w:r>
        <w:t>(6) {Germanist} [oewn-10147791-n]: a specialist in the study of Germanic language or culture or literature</w:t>
      </w:r>
    </w:p>
    <w:p>
      <w:pPr>
        <w:ind w:left="1800"/>
      </w:pPr>
      <w:r>
        <w:t>(6) {graphic designer, designer} [oewn-10163575-n]: someone who specializes in graphic design</w:t>
      </w:r>
    </w:p>
    <w:p>
      <w:pPr>
        <w:ind w:left="1800"/>
      </w:pPr>
      <w:r>
        <w:t>(6) {graphologist, handwriting expert} [oewn-10163708-n]: a specialist in inferring character from handwriting</w:t>
      </w:r>
    </w:p>
    <w:p>
      <w:pPr>
        <w:ind w:left="1800"/>
      </w:pPr>
      <w:r>
        <w:t>(6) {interior designer, designer} [oewn-10230249-n]: a person who specializes in interior design</w:t>
      </w:r>
    </w:p>
    <w:p>
      <w:pPr>
        <w:ind w:left="1800"/>
      </w:pPr>
      <w:r>
        <w:t>(6) {interior decorator, house decorator, room decorator, decorator} [oewn-10230422-n]: a person who specializes in interior decoration</w:t>
      </w:r>
    </w:p>
    <w:p>
      <w:pPr>
        <w:ind w:left="1800"/>
      </w:pPr>
      <w:r>
        <w:t>(6) {limnologist} [oewn-10282843-n]: a specialist in the study of freshwater ponds and lakes</w:t>
      </w:r>
    </w:p>
    <w:p>
      <w:pPr>
        <w:ind w:left="1800"/>
      </w:pPr>
      <w:r>
        <w:t>(6) {meteorologist} [oewn-10331945-n]: a specialist who studies processes in the earth's atmosphere that cause weather conditions</w:t>
      </w:r>
    </w:p>
    <w:p>
      <w:pPr>
        <w:ind w:left="2100"/>
      </w:pPr>
      <w:r>
        <w:t>(7) {weather forecaster} [oewn-10791760-n]: someone who predicts the weather</w:t>
      </w:r>
    </w:p>
    <w:p>
      <w:pPr>
        <w:ind w:left="1800"/>
      </w:pPr>
      <w:r>
        <w:t>(6) {optometrist, oculist} [oewn-10400004-n]: a person skilled in testing for defects of vision in order to prescribe corrective glasses</w:t>
      </w:r>
    </w:p>
    <w:p>
      <w:pPr>
        <w:ind w:left="1800"/>
      </w:pPr>
      <w:r>
        <w:t>(6) {orientalist} [oewn-10403388-n]: a specialist in oriental subjects</w:t>
      </w:r>
    </w:p>
    <w:p>
      <w:pPr>
        <w:ind w:left="1800"/>
      </w:pPr>
      <w:r>
        <w:t>(6) {Teutonist} [oewn-10724165-n]: a specialist in the history of the Teutonic people or language (especially with respect to the Teutonic influence on the history of England)</w:t>
      </w:r>
    </w:p>
    <w:p>
      <w:pPr>
        <w:ind w:left="1800"/>
      </w:pPr>
      <w:r>
        <w:t>(6) {tree surgeon, arborist} [oewn-10747470-n]: a specialist in treating damaged trees</w:t>
      </w:r>
    </w:p>
    <w:p>
      <w:pPr>
        <w:ind w:left="1500"/>
      </w:pPr>
      <w:r>
        <w:t>(5) {talent} [oewn-10709374-n]: a person who possesses unusual innate ability in some field or activity</w:t>
      </w:r>
    </w:p>
    <w:p>
      <w:pPr>
        <w:ind w:left="1500"/>
      </w:pPr>
      <w:r>
        <w:t>(5) {technician} [oewn-10716004-n]: someone known for high skill in some intellectual or artistic technique</w:t>
      </w:r>
    </w:p>
    <w:p>
      <w:pPr>
        <w:ind w:left="1500"/>
      </w:pPr>
      <w:r>
        <w:t>(5) {technocrat} [oewn-10716251-n]: an expert who is a member of a highly skilled elite group</w:t>
      </w:r>
    </w:p>
    <w:p>
      <w:pPr>
        <w:ind w:left="1500"/>
      </w:pPr>
      <w:r>
        <w:t>(5) {therapist, healer} [oewn-10726882-n]: a person skilled in a particular type of therapy</w:t>
      </w:r>
    </w:p>
    <w:p>
      <w:pPr>
        <w:ind w:left="1800"/>
      </w:pPr>
      <w:r>
        <w:t>(6) {naprapath} [oewn-09648479-n]: a therapist who practices naprapathy</w:t>
      </w:r>
    </w:p>
    <w:p>
      <w:pPr>
        <w:ind w:left="1800"/>
      </w:pPr>
      <w:r>
        <w:t>(6) {alleviator} [oewn-09803884-n]: a therapist who makes suffering more endurable</w:t>
      </w:r>
    </w:p>
    <w:p>
      <w:pPr>
        <w:ind w:left="1800"/>
      </w:pPr>
      <w:r>
        <w:t>(6) {chiropractor} [oewn-09938658-n]: a therapist who practices chiropractic</w:t>
      </w:r>
    </w:p>
    <w:p>
      <w:pPr>
        <w:ind w:left="1800"/>
      </w:pPr>
      <w:r>
        <w:t>(6) {curandera} [oewn-10002844-n]: a Mexican woman who practices healing techniques inherited from the Mayans</w:t>
      </w:r>
    </w:p>
    <w:p>
      <w:pPr>
        <w:ind w:left="1800"/>
      </w:pPr>
      <w:r>
        <w:t>(6) {curandero} [oewn-10002974-n]: a Mexican man who practices healing techniques inherited from the Mayans</w:t>
      </w:r>
    </w:p>
    <w:p>
      <w:pPr>
        <w:ind w:left="1800"/>
      </w:pPr>
      <w:r>
        <w:t>(6) {electrotherapist} [oewn-10069704-n]: someone who specializes in the treatment of disease by electricity</w:t>
      </w:r>
    </w:p>
    <w:p>
      <w:pPr>
        <w:ind w:left="1800"/>
      </w:pPr>
      <w:r>
        <w:t>(6) {herbalist, herb doctor} [oewn-10191128-n]: a therapist who heals by the use of herbs</w:t>
      </w:r>
    </w:p>
    <w:p>
      <w:pPr>
        <w:ind w:left="1800"/>
      </w:pPr>
      <w:r>
        <w:t>(6) {naturopath} [oewn-10366841-n]: a therapist who practices naturopathy</w:t>
      </w:r>
    </w:p>
    <w:p>
      <w:pPr>
        <w:ind w:left="1800"/>
      </w:pPr>
      <w:r>
        <w:t>(6) {osteopath, osteopathist} [oewn-10405265-n]: a therapist who manipulates the skeleton and muscles</w:t>
      </w:r>
    </w:p>
    <w:p>
      <w:pPr>
        <w:ind w:left="1800"/>
      </w:pPr>
      <w:r>
        <w:t>(6) {physical therapist, physiotherapist} [oewn-10447528-n]: therapist who treats injury or dysfunction with exercises and other physical treatments of the disorder</w:t>
      </w:r>
    </w:p>
    <w:p>
      <w:pPr>
        <w:ind w:left="2100"/>
      </w:pPr>
      <w:r>
        <w:t>(7) {massager} [oewn-10317650-n]: someone who rubs or kneads parts of the body to stimulate circulation and promote relaxation</w:t>
      </w:r>
    </w:p>
    <w:p>
      <w:pPr>
        <w:ind w:left="1800"/>
      </w:pPr>
      <w:r>
        <w:t>(6) {psychotherapist, clinical psychologist} [oewn-10509529-n]: a therapist who deals with mental and emotional disorders</w:t>
      </w:r>
    </w:p>
    <w:p>
      <w:pPr>
        <w:ind w:left="2100"/>
      </w:pPr>
      <w:r>
        <w:t>(7) {Coue, Emile Coue} [oewn-10932378-n]: French psychotherapist who claimed that if one imagined one was getting better, one would get better (1857-1926)</w:t>
      </w:r>
    </w:p>
    <w:p>
      <w:pPr>
        <w:ind w:left="1800"/>
      </w:pPr>
      <w:r>
        <w:t>(6) {sangoma} [oewn-10569926-n]: a traditional Zulu healer and respected elder</w:t>
      </w:r>
    </w:p>
    <w:p>
      <w:pPr>
        <w:ind w:left="1800"/>
      </w:pPr>
      <w:r>
        <w:t>(6) {speech therapist} [oewn-10653862-n]: a therapist who treats speech defects and disorders</w:t>
      </w:r>
    </w:p>
    <w:p>
      <w:pPr>
        <w:ind w:left="1500"/>
      </w:pPr>
      <w:r>
        <w:t>(5) {veteran, old-timer, oldtimer, old hand, warhorse, old stager, stager} [oewn-10768791-n]: an experienced person who has been through many battles; someone who has given long service</w:t>
      </w:r>
    </w:p>
    <w:p>
      <w:pPr>
        <w:ind w:left="1200"/>
      </w:pPr>
      <w:r>
        <w:t>(4) {gypsy, gipsy} [oewn-09642482-n]: a person who resembles a Romani in leading an unconventional, nomadic way of life</w:t>
      </w:r>
    </w:p>
    <w:p>
      <w:pPr>
        <w:ind w:left="1200"/>
      </w:pPr>
      <w:r>
        <w:t>(4) {individualist} [oewn-09642994-n]: a person who pursues independent thought or action</w:t>
      </w:r>
    </w:p>
    <w:p>
      <w:pPr>
        <w:ind w:left="1500"/>
      </w:pPr>
      <w:r>
        <w:t>(5) {dropout} [oewn-10015577-n]: someone who withdraws from a social group or environment</w:t>
      </w:r>
    </w:p>
    <w:p>
      <w:pPr>
        <w:ind w:left="1500"/>
      </w:pPr>
      <w:r>
        <w:t>(5) {loner, lone wolf, lone hand} [oewn-10290325-n]: a person who avoids the company or assistance of others</w:t>
      </w:r>
    </w:p>
    <w:p>
      <w:pPr>
        <w:ind w:left="1800"/>
      </w:pPr>
      <w:r>
        <w:t>(6) {hermit, recluse, solitary, solitudinarian, troglodyte} [oewn-10192120-n]: one who lives in solitude</w:t>
      </w:r>
    </w:p>
    <w:p>
      <w:pPr>
        <w:ind w:left="1500"/>
      </w:pPr>
      <w:r>
        <w:t>(5) {mugwump, independent, fencesitter} [oewn-10357201-n]: a neutral or uncommitted person (especially in politics)</w:t>
      </w:r>
    </w:p>
    <w:p>
      <w:pPr>
        <w:ind w:left="1500"/>
      </w:pPr>
      <w:r>
        <w:t>(5) {night owl, nighthawk, nightbird} [oewn-10377606-n]: a person who likes to be active late at night</w:t>
      </w:r>
    </w:p>
    <w:p>
      <w:pPr>
        <w:ind w:left="1500"/>
      </w:pPr>
      <w:r>
        <w:t>(5) {nudist, naturist} [oewn-10385400-n]: a person who practices nudity for reasons of health or religion</w:t>
      </w:r>
    </w:p>
    <w:p>
      <w:pPr>
        <w:ind w:left="1500"/>
      </w:pPr>
      <w:r>
        <w:t>(5) {withdrawer} [oewn-10805009-n]: an individualist who withdraws from social interaction</w:t>
      </w:r>
    </w:p>
    <w:p>
      <w:pPr>
        <w:ind w:left="1200"/>
      </w:pPr>
      <w:r>
        <w:t>(4) {inhabitant, habitant, dweller, denizen, indweller} [oewn-09643248-n]: a person who inhabits a particular place</w:t>
      </w:r>
    </w:p>
    <w:p>
      <w:pPr>
        <w:ind w:left="1500"/>
      </w:pPr>
      <w:r>
        <w:t>(5) {European} [oewn-09705914-n]: a native or inhabitant of Europe</w:t>
      </w:r>
    </w:p>
    <w:p>
      <w:pPr>
        <w:ind w:left="1800"/>
      </w:pPr>
      <w:r>
        <w:t>(6) {Slav} [oewn-09696262-n]: any member of the people of eastern Europe or Asian Russia who speak a Slavonic language</w:t>
      </w:r>
    </w:p>
    <w:p>
      <w:pPr>
        <w:ind w:left="2100"/>
      </w:pPr>
      <w:r>
        <w:t>(7) {Serbian, Serb} [oewn-09770407-n]: a member of a Slavic people who settled in Serbia and neighboring areas in the 6th and 7th centuries</w:t>
      </w:r>
    </w:p>
    <w:p>
      <w:pPr>
        <w:ind w:left="2100"/>
      </w:pPr>
      <w:r>
        <w:t>(7) {Croatian, Croat} [oewn-09770587-n]: a member of the Slavic people living in Croatia</w:t>
      </w:r>
    </w:p>
    <w:p>
      <w:pPr>
        <w:ind w:left="2100"/>
      </w:pPr>
      <w:r>
        <w:t>(7) {Sorbian} [oewn-09770734-n]: a speaker of Sorbian</w:t>
      </w:r>
    </w:p>
    <w:p>
      <w:pPr>
        <w:ind w:left="2100"/>
      </w:pPr>
      <w:r>
        <w:t>(7) {Cossack} [oewn-09987085-n]: a member of a Slavic people living in southern European Russia and Ukraine and adjacent parts of Asia and noted for their horsemanship and military skill; they formed an elite cavalry corps in czarist Russia</w:t>
      </w:r>
    </w:p>
    <w:p>
      <w:pPr>
        <w:ind w:left="1800"/>
      </w:pPr>
      <w:r>
        <w:t>(6) {Eurafrican} [oewn-09705640-n]: a person of mixed European and African descent</w:t>
      </w:r>
    </w:p>
    <w:p>
      <w:pPr>
        <w:ind w:left="1800"/>
      </w:pPr>
      <w:r>
        <w:t>(6) {sahib} [oewn-09707171-n]: formerly a term of respect for important white Europeans in colonial India; used after the name</w:t>
      </w:r>
    </w:p>
    <w:p>
      <w:pPr>
        <w:ind w:left="2100"/>
      </w:pPr>
      <w:r>
        <w:t>(7) {memsahib} [oewn-09707336-n]: a woman sahib</w:t>
      </w:r>
    </w:p>
    <w:p>
      <w:pPr>
        <w:ind w:left="1800"/>
      </w:pPr>
      <w:r>
        <w:t>(6) {Celt, Kelt} [oewn-09707404-n]: a member of a European people who once occupied Britain and Spain and Gaul prior to Roman times</w:t>
      </w:r>
    </w:p>
    <w:p>
      <w:pPr>
        <w:ind w:left="2100"/>
      </w:pPr>
      <w:r>
        <w:t>(7) {Gael} [oewn-09707629-n]: a Gaelic-speaking Celt in Ireland or Scotland or the Isle of Man</w:t>
      </w:r>
    </w:p>
    <w:p>
      <w:pPr>
        <w:ind w:left="2100"/>
      </w:pPr>
      <w:r>
        <w:t>(7) {Briton} [oewn-09707762-n]: an inhabitant of southern Britain prior to the Anglo-Saxon invasions</w:t>
      </w:r>
    </w:p>
    <w:p>
      <w:pPr>
        <w:ind w:left="2100"/>
      </w:pPr>
      <w:r>
        <w:t>(7) {Gaul} [oewn-09707883-n]: a Celt of ancient Gaul</w:t>
      </w:r>
    </w:p>
    <w:p>
      <w:pPr>
        <w:ind w:left="2400"/>
      </w:pPr>
      <w:r>
        <w:t>(8) {Galatian} [oewn-09707992-n]: a native or inhabitant of Galatia in Asia Minor (especially a member of a people believed to have been Gauls who conquered Galatia in the 3rd century BC)</w:t>
      </w:r>
    </w:p>
    <w:p>
      <w:pPr>
        <w:ind w:left="1800"/>
      </w:pPr>
      <w:r>
        <w:t>(6) {Frank} [oewn-09708200-n]: a member of the ancient Germanic peoples who spread from the Rhine into the Roman Empire in the 4th century</w:t>
      </w:r>
    </w:p>
    <w:p>
      <w:pPr>
        <w:ind w:left="2100"/>
      </w:pPr>
      <w:r>
        <w:t>(7) {Salian Frank, Salian} [oewn-09708396-n]: a member of the tribe of Franks who settled in the Netherlands in the 4th century AD</w:t>
      </w:r>
    </w:p>
    <w:p>
      <w:pPr>
        <w:ind w:left="1800"/>
      </w:pPr>
      <w:r>
        <w:t>(6) {Teuton} [oewn-09708548-n]: a member of the ancient Germanic people who migrated from Jutland to southern Gaul and were annihilated by the Romans</w:t>
      </w:r>
    </w:p>
    <w:p>
      <w:pPr>
        <w:ind w:left="2100"/>
      </w:pPr>
      <w:r>
        <w:t>(7) {Goth} [oewn-10159294-n]: one of the Teutonic people who invaded the Roman Empire in the 3rd to 5th centuries</w:t>
      </w:r>
    </w:p>
    <w:p>
      <w:pPr>
        <w:ind w:left="2400"/>
      </w:pPr>
      <w:r>
        <w:t>(8) {Ostrogoth} [oewn-10405622-n]: a member of the eastern group of Goths who created a kingdom in northern Italy around 500 AD</w:t>
      </w:r>
    </w:p>
    <w:p>
      <w:pPr>
        <w:ind w:left="2400"/>
      </w:pPr>
      <w:r>
        <w:t>(8) {Visigoth} [oewn-10775929-n]: a member of the western group of Goths who sacked Rome and created a kingdom in present-day Spain and southern France</w:t>
      </w:r>
    </w:p>
    <w:p>
      <w:pPr>
        <w:ind w:left="1800"/>
      </w:pPr>
      <w:r>
        <w:t>(6) {Albanian} [oewn-09709354-n]: a native or inhabitant of Albania</w:t>
      </w:r>
    </w:p>
    <w:p>
      <w:pPr>
        <w:ind w:left="1800"/>
      </w:pPr>
      <w:r>
        <w:t>(6) {Andorran} [oewn-09709892-n]: a native or inhabitant of Andorra</w:t>
      </w:r>
    </w:p>
    <w:p>
      <w:pPr>
        <w:ind w:left="1800"/>
      </w:pPr>
      <w:r>
        <w:t>(6) {Austrian} [oewn-09711000-n]: a native or inhabitant of Austria</w:t>
      </w:r>
    </w:p>
    <w:p>
      <w:pPr>
        <w:ind w:left="1800"/>
      </w:pPr>
      <w:r>
        <w:t>(6) {Basque} [oewn-09711646-n]: a member of a people of unknown origin living in the western Pyrenees in France and Spain</w:t>
      </w:r>
    </w:p>
    <w:p>
      <w:pPr>
        <w:ind w:left="1800"/>
      </w:pPr>
      <w:r>
        <w:t>(6) {Belgian} [oewn-09713505-n]: a native or inhabitant of Belgium</w:t>
      </w:r>
    </w:p>
    <w:p>
      <w:pPr>
        <w:ind w:left="2100"/>
      </w:pPr>
      <w:r>
        <w:t>(7) {Fleming} [oewn-09725528-n]: a native of Flanders or a Flemish-speaking Belgian</w:t>
      </w:r>
    </w:p>
    <w:p>
      <w:pPr>
        <w:ind w:left="2100"/>
      </w:pPr>
      <w:r>
        <w:t>(7) {Walloon} [oewn-09769972-n]: a member of the French-speaking people living in Belgium</w:t>
      </w:r>
    </w:p>
    <w:p>
      <w:pPr>
        <w:ind w:left="1800"/>
      </w:pPr>
      <w:r>
        <w:t>(6) {Bulgarian} [oewn-09715016-n]: a native or inhabitant of Bulgaria</w:t>
      </w:r>
    </w:p>
    <w:p>
      <w:pPr>
        <w:ind w:left="1800"/>
      </w:pPr>
      <w:r>
        <w:t>(6) {Byelorussian, Belorussian, White Russian} [oewn-09715375-n]: a native or inhabitant of Byelorussia</w:t>
      </w:r>
    </w:p>
    <w:p>
      <w:pPr>
        <w:ind w:left="1800"/>
      </w:pPr>
      <w:r>
        <w:t>(6) {Cypriot, Cypriote, Cyprian} [oewn-09718416-n]: a native or inhabitant of Cyprus</w:t>
      </w:r>
    </w:p>
    <w:p>
      <w:pPr>
        <w:ind w:left="1800"/>
      </w:pPr>
      <w:r>
        <w:t>(6) {Czechoslovakian, Czechoslovak, Czech} [oewn-09718596-n]: a native or inhabitant of the former republic of Czechoslovakia</w:t>
      </w:r>
    </w:p>
    <w:p>
      <w:pPr>
        <w:ind w:left="1800"/>
      </w:pPr>
      <w:r>
        <w:t>(6) {Czech} [oewn-09718799-n]: a native of inhabitant of the Czech Republic</w:t>
      </w:r>
    </w:p>
    <w:p>
      <w:pPr>
        <w:ind w:left="1800"/>
      </w:pPr>
      <w:r>
        <w:t>(6) {Slovak} [oewn-09718932-n]: a native or inhabitant of Slovakia</w:t>
      </w:r>
    </w:p>
    <w:p>
      <w:pPr>
        <w:ind w:left="1800"/>
      </w:pPr>
      <w:r>
        <w:t>(6) {Dane} [oewn-09719038-n]: a native or inhabitant of Denmark</w:t>
      </w:r>
    </w:p>
    <w:p>
      <w:pPr>
        <w:ind w:left="2100"/>
      </w:pPr>
      <w:r>
        <w:t>(7) {Zealander} [oewn-09719413-n]: a native or inhabitant of Zealand</w:t>
      </w:r>
    </w:p>
    <w:p>
      <w:pPr>
        <w:ind w:left="1800"/>
      </w:pPr>
      <w:r>
        <w:t>(6) {Britisher, Briton, Brit} [oewn-09720360-n]: a native or inhabitant of Great Britain</w:t>
      </w:r>
    </w:p>
    <w:p>
      <w:pPr>
        <w:ind w:left="2100"/>
      </w:pPr>
      <w:r>
        <w:t>(7) {English person} [oewn-09720544-n]: a native or inhabitant of England</w:t>
      </w:r>
    </w:p>
    <w:p>
      <w:pPr>
        <w:ind w:left="2400"/>
      </w:pPr>
      <w:r>
        <w:t>(8) {Anglo-Saxon} [oewn-09721373-n]: a native or inhabitant of England prior to the Norman Conquest</w:t>
      </w:r>
    </w:p>
    <w:p>
      <w:pPr>
        <w:ind w:left="2400"/>
      </w:pPr>
      <w:r>
        <w:t>(8) {Anglo-Saxon} [oewn-09721530-n]: a person of Anglo-Saxon (especially British) descent whose native tongue is English and whose culture is strongly influenced by English culture as in WASP for ‘White Anglo-Saxon Protestant’</w:t>
      </w:r>
    </w:p>
    <w:p>
      <w:pPr>
        <w:ind w:left="2400"/>
      </w:pPr>
      <w:r>
        <w:t>(8) {Anglo-Indian} [oewn-09721937-n]: a person of English citizenship born or living in India</w:t>
      </w:r>
    </w:p>
    <w:p>
      <w:pPr>
        <w:ind w:left="2400"/>
      </w:pPr>
      <w:r>
        <w:t>(8) {pommy, pom} [oewn-09722969-n]: a disparaging term for a British person</w:t>
      </w:r>
    </w:p>
    <w:p>
      <w:pPr>
        <w:ind w:left="2400"/>
      </w:pPr>
      <w:r>
        <w:t>(8) {Cantabrigian} [oewn-09723104-n]: a resident of Cambridge</w:t>
      </w:r>
    </w:p>
    <w:p>
      <w:pPr>
        <w:ind w:left="2400"/>
      </w:pPr>
      <w:r>
        <w:t>(8) {Lancastrian} [oewn-09723453-n]: a resident of Lancaster</w:t>
      </w:r>
    </w:p>
    <w:p>
      <w:pPr>
        <w:ind w:left="2400"/>
      </w:pPr>
      <w:r>
        <w:t>(8) {Lancastrian} [oewn-09723553-n]: a member (or supporter) of the house of Lancaster</w:t>
      </w:r>
    </w:p>
    <w:p>
      <w:pPr>
        <w:ind w:left="2400"/>
      </w:pPr>
      <w:r>
        <w:t>(8) {Geordie} [oewn-09723679-n]: a native of Newcastle-upon-Tyne</w:t>
      </w:r>
    </w:p>
    <w:p>
      <w:pPr>
        <w:ind w:left="2400"/>
      </w:pPr>
      <w:r>
        <w:t>(8) {Hanoverian} [oewn-09723764-n]: a member (or supporter) of the house of Hanover</w:t>
      </w:r>
    </w:p>
    <w:p>
      <w:pPr>
        <w:ind w:left="2400"/>
      </w:pPr>
      <w:r>
        <w:t>(8) {Liverpudlian, Scouser} [oewn-09723905-n]: a native or resident of Liverpool</w:t>
      </w:r>
    </w:p>
    <w:p>
      <w:pPr>
        <w:ind w:left="2400"/>
      </w:pPr>
      <w:r>
        <w:t>(8) {Londoner} [oewn-09724026-n]: a native or resident of London</w:t>
      </w:r>
    </w:p>
    <w:p>
      <w:pPr>
        <w:ind w:left="2700"/>
      </w:pPr>
      <w:r>
        <w:t>(9) {Cockney} [oewn-09724166-n]: a native of the east end of London</w:t>
      </w:r>
    </w:p>
    <w:p>
      <w:pPr>
        <w:ind w:left="2400"/>
      </w:pPr>
      <w:r>
        <w:t>(8) {Mancunian} [oewn-09724272-n]: a native or resident of Manchester</w:t>
      </w:r>
    </w:p>
    <w:p>
      <w:pPr>
        <w:ind w:left="2400"/>
      </w:pPr>
      <w:r>
        <w:t>(8) {Oxonian} [oewn-09724399-n]: a native or resident of Oxford</w:t>
      </w:r>
    </w:p>
    <w:p>
      <w:pPr>
        <w:ind w:left="2400"/>
      </w:pPr>
      <w:r>
        <w:t>(8) {Brummie, Brummy} [oewn-09897216-n]: a native or resident of Birmingham, England</w:t>
      </w:r>
    </w:p>
    <w:p>
      <w:pPr>
        <w:ind w:left="2400"/>
      </w:pPr>
      <w:r>
        <w:t>(8) {burgess, burgher} [oewn-09900112-n]: a citizen of an English borough</w:t>
      </w:r>
    </w:p>
    <w:p>
      <w:pPr>
        <w:ind w:left="2400"/>
      </w:pPr>
      <w:r>
        <w:t>(8) {Mackem} [oewn-10299014-n]: a native of Sunderland</w:t>
      </w:r>
    </w:p>
    <w:p>
      <w:pPr>
        <w:ind w:left="2400"/>
      </w:pPr>
      <w:r>
        <w:t>(8) {Sassenach} [oewn-10571821-n]: the Scots' term for an English person</w:t>
      </w:r>
    </w:p>
    <w:p>
      <w:pPr>
        <w:ind w:left="2400"/>
      </w:pPr>
      <w:r>
        <w:t>(8) {Tyke} [oewn-10754548-n]: a native of Yorkshire</w:t>
      </w:r>
    </w:p>
    <w:p>
      <w:pPr>
        <w:ind w:left="2100"/>
      </w:pPr>
      <w:r>
        <w:t>(7) {patrial} [oewn-10425817-n]: a person who has the right to be considered legally a British citizen (by virtue of the birth of a parent or grandparent)</w:t>
      </w:r>
    </w:p>
    <w:p>
      <w:pPr>
        <w:ind w:left="1800"/>
      </w:pPr>
      <w:r>
        <w:t>(6) {Angle} [oewn-09722069-n]: a member of a Germanic people who conquered England and merged with the Saxons and Jutes to become Anglo-Saxons</w:t>
      </w:r>
    </w:p>
    <w:p>
      <w:pPr>
        <w:ind w:left="1800"/>
      </w:pPr>
      <w:r>
        <w:t>(6) {Saxon} [oewn-09722232-n]: a member of a Germanic people who conquered England and merged with the Angles and Jutes to become Anglo-Saxons; dominant in England until the Norman Conquest</w:t>
      </w:r>
    </w:p>
    <w:p>
      <w:pPr>
        <w:ind w:left="2100"/>
      </w:pPr>
      <w:r>
        <w:t>(7) {West Saxon} [oewn-09722497-n]: an inhabitant of Wessex</w:t>
      </w:r>
    </w:p>
    <w:p>
      <w:pPr>
        <w:ind w:left="1800"/>
      </w:pPr>
      <w:r>
        <w:t>(6) {Jute} [oewn-09722577-n]: a member of a Germanic people who conquered England and merged with the Angles and Saxons to become Anglo-Saxons</w:t>
      </w:r>
    </w:p>
    <w:p>
      <w:pPr>
        <w:ind w:left="1800"/>
      </w:pPr>
      <w:r>
        <w:t>(6) {Lombard, Langobard} [oewn-09722740-n]: a member of a Germanic people who invaded northern Italy in the 6th century</w:t>
      </w:r>
    </w:p>
    <w:p>
      <w:pPr>
        <w:ind w:left="1800"/>
      </w:pPr>
      <w:r>
        <w:t>(6) {Finn} [oewn-09725425-n]: a native or inhabitant of Finland</w:t>
      </w:r>
    </w:p>
    <w:p>
      <w:pPr>
        <w:ind w:left="1800"/>
      </w:pPr>
      <w:r>
        <w:t>(6) {Latvian} [oewn-09726562-n]: a native or inhabitant of Latvia</w:t>
      </w:r>
    </w:p>
    <w:p>
      <w:pPr>
        <w:ind w:left="2100"/>
      </w:pPr>
      <w:r>
        <w:t>(7) {Livonian} [oewn-09726457-n]: a member of the Livonian-speaking people of Latvia</w:t>
      </w:r>
    </w:p>
    <w:p>
      <w:pPr>
        <w:ind w:left="1800"/>
      </w:pPr>
      <w:r>
        <w:t>(6) {Lithuanian} [oewn-09726685-n]: a native or inhabitant of Lithuania</w:t>
      </w:r>
    </w:p>
    <w:p>
      <w:pPr>
        <w:ind w:left="1800"/>
      </w:pPr>
      <w:r>
        <w:t>(6) {French person} [oewn-09727801-n]: a person of French nationality</w:t>
      </w:r>
    </w:p>
    <w:p>
      <w:pPr>
        <w:ind w:left="2100"/>
      </w:pPr>
      <w:r>
        <w:t>(7) {frog, Gaul} [oewn-09728044-n]: a person of French descent</w:t>
      </w:r>
    </w:p>
    <w:p>
      <w:pPr>
        <w:ind w:left="2100"/>
      </w:pPr>
      <w:r>
        <w:t>(7) {Parisian} [oewn-09728146-n]: a native or resident of Paris</w:t>
      </w:r>
    </w:p>
    <w:p>
      <w:pPr>
        <w:ind w:left="2400"/>
      </w:pPr>
      <w:r>
        <w:t>(8) {Parisienne} [oewn-09728285-n]: a female native or resident of Paris</w:t>
      </w:r>
    </w:p>
    <w:p>
      <w:pPr>
        <w:ind w:left="2100"/>
      </w:pPr>
      <w:r>
        <w:t>(7) {Breton} [oewn-09728397-n]: a native or inhabitant of Brittany (especially one who speaks the Breton language)</w:t>
      </w:r>
    </w:p>
    <w:p>
      <w:pPr>
        <w:ind w:left="2100"/>
      </w:pPr>
      <w:r>
        <w:t>(7) {Savoyard} [oewn-09728551-n]: a resident of Savoy</w:t>
      </w:r>
    </w:p>
    <w:p>
      <w:pPr>
        <w:ind w:left="2100"/>
      </w:pPr>
      <w:r>
        <w:t>(7) {Angevin, Angevine} [oewn-09728625-n]: a resident of Anjou</w:t>
      </w:r>
    </w:p>
    <w:p>
      <w:pPr>
        <w:ind w:left="2100"/>
      </w:pPr>
      <w:r>
        <w:t>(7) {Norman} [oewn-09732656-n]: an inhabitant of Normandy</w:t>
      </w:r>
    </w:p>
    <w:p>
      <w:pPr>
        <w:ind w:left="1800"/>
      </w:pPr>
      <w:r>
        <w:t>(6) {Balkan} [oewn-09728728-n]: an inhabitant of the Balkan Peninsula</w:t>
      </w:r>
    </w:p>
    <w:p>
      <w:pPr>
        <w:ind w:left="1800"/>
      </w:pPr>
      <w:r>
        <w:t>(6) {Cretan} [oewn-09729191-n]: a native or inhabitant of Crete</w:t>
      </w:r>
    </w:p>
    <w:p>
      <w:pPr>
        <w:ind w:left="2100"/>
      </w:pPr>
      <w:r>
        <w:t>(7) {Minoan} [oewn-09729312-n]: a Cretan who lived in the bronze-age culture of Crete about 3000-1100 BC</w:t>
      </w:r>
    </w:p>
    <w:p>
      <w:pPr>
        <w:ind w:left="1800"/>
      </w:pPr>
      <w:r>
        <w:t>(6) {Greek, Hellene} [oewn-09729560-n]: a native or inhabitant of Greece</w:t>
      </w:r>
    </w:p>
    <w:p>
      <w:pPr>
        <w:ind w:left="2100"/>
      </w:pPr>
      <w:r>
        <w:t>(7) {Achaean, Achaian} [oewn-09730015-n]: a member of one of four linguistic divisions of the prehistoric Greeks, spoken on the Greek mainland, Crete and Cyprus in the 16th to 12th centuries BC</w:t>
      </w:r>
    </w:p>
    <w:p>
      <w:pPr>
        <w:ind w:left="2100"/>
      </w:pPr>
      <w:r>
        <w:t>(7) {Aeolian, Eolian} [oewn-09730149-n]: a member of one of four linguistic divisions of the prehistoric Greeks, spoken in Boethia, Thessaly, in the Aegean island of Lesbos, and the Greek colonies of Asia Minor</w:t>
      </w:r>
    </w:p>
    <w:p>
      <w:pPr>
        <w:ind w:left="2100"/>
      </w:pPr>
      <w:r>
        <w:t>(7) {Dorian} [oewn-09730282-n]: a member of one of four linguistic divisions of the prehistoric Greeks, spoken in the southern and eastern Peloponnese, Crete, Rhodes, some islands in the southern Aegean Sea, some cities on the coasts of Asia Minor, Southern Italy, Sicily, Epirus and Macedon</w:t>
      </w:r>
    </w:p>
    <w:p>
      <w:pPr>
        <w:ind w:left="2100"/>
      </w:pPr>
      <w:r>
        <w:t>(7) {Ionian} [oewn-09730405-n]: a member of one of four linguistic divisions of the prehistoric Greeks, spoken in the central west coast of Asia Minor, the islands of Chios and Samos, islands across the central Aegean, and on the large island of Euboea north of Athens</w:t>
      </w:r>
    </w:p>
    <w:p>
      <w:pPr>
        <w:ind w:left="2100"/>
      </w:pPr>
      <w:r>
        <w:t>(7) {Athenian} [oewn-09730528-n]: a resident of Athens</w:t>
      </w:r>
    </w:p>
    <w:p>
      <w:pPr>
        <w:ind w:left="2100"/>
      </w:pPr>
      <w:r>
        <w:t>(7) {Corinthian} [oewn-09730716-n]: a resident of Corinth</w:t>
      </w:r>
    </w:p>
    <w:p>
      <w:pPr>
        <w:ind w:left="2100"/>
      </w:pPr>
      <w:r>
        <w:t>(7) {Laconian} [oewn-09730831-n]: a resident of Laconia</w:t>
      </w:r>
    </w:p>
    <w:p>
      <w:pPr>
        <w:ind w:left="2100"/>
      </w:pPr>
      <w:r>
        <w:t>(7) {Lesbian} [oewn-09730926-n]: a resident of Lesbos</w:t>
      </w:r>
    </w:p>
    <w:p>
      <w:pPr>
        <w:ind w:left="2100"/>
      </w:pPr>
      <w:r>
        <w:t>(7) {Spartan} [oewn-09731057-n]: a resident of Sparta</w:t>
      </w:r>
    </w:p>
    <w:p>
      <w:pPr>
        <w:ind w:left="2100"/>
      </w:pPr>
      <w:r>
        <w:t>(7) {Arcadian} [oewn-09731150-n]: an inhabitant of Arcadia</w:t>
      </w:r>
    </w:p>
    <w:p>
      <w:pPr>
        <w:ind w:left="2100"/>
      </w:pPr>
      <w:r>
        <w:t>(7) {Theban} [oewn-09731266-n]: a Greek inhabitant of ancient Thebes</w:t>
      </w:r>
    </w:p>
    <w:p>
      <w:pPr>
        <w:ind w:left="2100"/>
      </w:pPr>
      <w:r>
        <w:t>(7) {Argive} [oewn-09826918-n]: a native or inhabitant of the city of Argos</w:t>
      </w:r>
    </w:p>
    <w:p>
      <w:pPr>
        <w:ind w:left="2100"/>
      </w:pPr>
      <w:r>
        <w:t>(7) {Ephesian} [oewn-10081362-n]: a resident of the ancient Greek city of Ephesus</w:t>
      </w:r>
    </w:p>
    <w:p>
      <w:pPr>
        <w:ind w:left="2100"/>
      </w:pPr>
      <w:r>
        <w:t>(7) {Mycenaen} [oewn-10362723-n]: a native or inhabitant of ancient Mycenae</w:t>
      </w:r>
    </w:p>
    <w:p>
      <w:pPr>
        <w:ind w:left="2100"/>
      </w:pPr>
      <w:r>
        <w:t>(7) {Thessalian} [oewn-10727265-n]: a native or inhabitant of Thessaly</w:t>
      </w:r>
    </w:p>
    <w:p>
      <w:pPr>
        <w:ind w:left="2100"/>
      </w:pPr>
      <w:r>
        <w:t>(7) {Thessalonian} [oewn-10727356-n]: a native or inhabitant of Thessalonica</w:t>
      </w:r>
    </w:p>
    <w:p>
      <w:pPr>
        <w:ind w:left="1800"/>
      </w:pPr>
      <w:r>
        <w:t>(6) {Thracian} [oewn-09731486-n]: an inhabitant of ancient Thrace</w:t>
      </w:r>
    </w:p>
    <w:p>
      <w:pPr>
        <w:ind w:left="1800"/>
      </w:pPr>
      <w:r>
        <w:t>(6) {Netherlander, Hollander} [oewn-09732504-n]: a native or inhabitant of Holland</w:t>
      </w:r>
    </w:p>
    <w:p>
      <w:pPr>
        <w:ind w:left="1800"/>
      </w:pPr>
      <w:r>
        <w:t>(6) {Hungarian, Magyar} [oewn-09733381-n]: a native or inhabitant of Hungary</w:t>
      </w:r>
    </w:p>
    <w:p>
      <w:pPr>
        <w:ind w:left="1800"/>
      </w:pPr>
      <w:r>
        <w:t>(6) {Icelander} [oewn-09733516-n]: a native or inhabitant of Iceland</w:t>
      </w:r>
    </w:p>
    <w:p>
      <w:pPr>
        <w:ind w:left="1800"/>
      </w:pPr>
      <w:r>
        <w:t>(6) {Irish person, Irelander} [oewn-09734348-n]: a native or inhabitant of Ireland</w:t>
      </w:r>
    </w:p>
    <w:p>
      <w:pPr>
        <w:ind w:left="2100"/>
      </w:pPr>
      <w:r>
        <w:t>(7) {Dubliner} [oewn-09734823-n]: a resident of Dublin</w:t>
      </w:r>
    </w:p>
    <w:p>
      <w:pPr>
        <w:ind w:left="1800"/>
      </w:pPr>
      <w:r>
        <w:t>(6) {Italian} [oewn-09735443-n]: a native or inhabitant of Italy</w:t>
      </w:r>
    </w:p>
    <w:p>
      <w:pPr>
        <w:ind w:left="2100"/>
      </w:pPr>
      <w:r>
        <w:t>(7) {wop, dago, ginzo, Guinea, greaseball} [oewn-09735835-n]: (ethnic slur) offensive term for a person of Italian descent</w:t>
      </w:r>
    </w:p>
    <w:p>
      <w:pPr>
        <w:ind w:left="2100"/>
      </w:pPr>
      <w:r>
        <w:t>(7) {Etruscan} [oewn-09736039-n]: a native or inhabitant of ancient Etruria; the Etruscans influenced the Romans (who had suppressed them by about 200 BC)</w:t>
      </w:r>
    </w:p>
    <w:p>
      <w:pPr>
        <w:ind w:left="2100"/>
      </w:pPr>
      <w:r>
        <w:t>(7) {Neopolitan} [oewn-09736233-n]: a resident of Naples</w:t>
      </w:r>
    </w:p>
    <w:p>
      <w:pPr>
        <w:ind w:left="2100"/>
      </w:pPr>
      <w:r>
        <w:t>(7) {Roman} [oewn-09736329-n]: a resident of modern Rome</w:t>
      </w:r>
    </w:p>
    <w:p>
      <w:pPr>
        <w:ind w:left="2100"/>
      </w:pPr>
      <w:r>
        <w:t>(7) {Sabine} [oewn-09736629-n]: a member of an ancient Oscan-speaking people of the central Apennines north of Rome who were conquered and assimilated into the Roman state in 290 BC</w:t>
      </w:r>
    </w:p>
    <w:p>
      <w:pPr>
        <w:ind w:left="2100"/>
      </w:pPr>
      <w:r>
        <w:t>(7) {Venetian} [oewn-09736850-n]: a resident of Venice</w:t>
      </w:r>
    </w:p>
    <w:p>
      <w:pPr>
        <w:ind w:left="2100"/>
      </w:pPr>
      <w:r>
        <w:t>(7) {Sicilian} [oewn-09736962-n]: a resident of Sicily</w:t>
      </w:r>
    </w:p>
    <w:p>
      <w:pPr>
        <w:ind w:left="2400"/>
      </w:pPr>
      <w:r>
        <w:t>(8) {mafioso} [oewn-10300192-n]: a member of the Sicilian Mafia</w:t>
      </w:r>
    </w:p>
    <w:p>
      <w:pPr>
        <w:ind w:left="2100"/>
      </w:pPr>
      <w:r>
        <w:t>(7) {Tuscan} [oewn-09737092-n]: a resident of Tuscany</w:t>
      </w:r>
    </w:p>
    <w:p>
      <w:pPr>
        <w:ind w:left="2100"/>
      </w:pPr>
      <w:r>
        <w:t>(7) {Oscan} [oewn-09737185-n]: an Oscan-speaking member of an ancient people of Campania</w:t>
      </w:r>
    </w:p>
    <w:p>
      <w:pPr>
        <w:ind w:left="2100"/>
      </w:pPr>
      <w:r>
        <w:t>(7) {Samnite} [oewn-09737313-n]: an Oscan-speaking member of an ancient people of Campania who clashed repeatedly with the early Romans</w:t>
      </w:r>
    </w:p>
    <w:p>
      <w:pPr>
        <w:ind w:left="2100"/>
      </w:pPr>
      <w:r>
        <w:t>(7) {Florentine} [oewn-10117359-n]: a native or resident of Florence, Italy</w:t>
      </w:r>
    </w:p>
    <w:p>
      <w:pPr>
        <w:ind w:left="2100"/>
      </w:pPr>
      <w:r>
        <w:t>(7) {Genoese} [oewn-10142952-n]: a native or resident of Genoa</w:t>
      </w:r>
    </w:p>
    <w:p>
      <w:pPr>
        <w:ind w:left="2100"/>
      </w:pPr>
      <w:r>
        <w:t>(7) {Milanese} [oewn-10335114-n]: a native or inhabitant of Milan</w:t>
      </w:r>
    </w:p>
    <w:p>
      <w:pPr>
        <w:ind w:left="2100"/>
      </w:pPr>
      <w:r>
        <w:t>(7) {Neapolitan} [oewn-10370397-n]: a native or inhabitant of Naples</w:t>
      </w:r>
    </w:p>
    <w:p>
      <w:pPr>
        <w:ind w:left="2100"/>
      </w:pPr>
      <w:r>
        <w:t>(7) {Sardinian} [oewn-10571713-n]: a native or inhabitant of Sardinia</w:t>
      </w:r>
    </w:p>
    <w:p>
      <w:pPr>
        <w:ind w:left="1800"/>
      </w:pPr>
      <w:r>
        <w:t>(6) {Roman} [oewn-09736443-n]: an inhabitant of the ancient Roman Empire</w:t>
      </w:r>
    </w:p>
    <w:p>
      <w:pPr>
        <w:ind w:left="2100"/>
      </w:pPr>
      <w:r>
        <w:t>(7) {palatine} [oewn-10414028-n]: any of various important officials in ancient Rome</w:t>
      </w:r>
    </w:p>
    <w:p>
      <w:pPr>
        <w:ind w:left="1800"/>
      </w:pPr>
      <w:r>
        <w:t>(6) {Lapp, Lapplander, Sami, Saami, Same, Saame} [oewn-09739429-n]: a member of an indigenous nomadic people living in northern Scandinavia and herding reindeer</w:t>
      </w:r>
    </w:p>
    <w:p>
      <w:pPr>
        <w:ind w:left="1800"/>
      </w:pPr>
      <w:r>
        <w:t>(6) {Liechtensteiner} [oewn-09740484-n]: a native or inhabitant of Liechtenstein</w:t>
      </w:r>
    </w:p>
    <w:p>
      <w:pPr>
        <w:ind w:left="1800"/>
      </w:pPr>
      <w:r>
        <w:t>(6) {Luxemburger, Luxembourger} [oewn-09740640-n]: a native or inhabitant of Luxembourg</w:t>
      </w:r>
    </w:p>
    <w:p>
      <w:pPr>
        <w:ind w:left="1800"/>
      </w:pPr>
      <w:r>
        <w:t>(6) {Macedonian} [oewn-09740840-n]: a native or inhabitant of Macedon</w:t>
      </w:r>
    </w:p>
    <w:p>
      <w:pPr>
        <w:ind w:left="2100"/>
      </w:pPr>
      <w:r>
        <w:t>(7) {Philippian} [oewn-10442504-n]: a native or inhabitant of Philippi in ancient Macedonia</w:t>
      </w:r>
    </w:p>
    <w:p>
      <w:pPr>
        <w:ind w:left="1800"/>
      </w:pPr>
      <w:r>
        <w:t>(6) {Norwegian, Norse} [oewn-09744816-n]: a native or inhabitant of Norway</w:t>
      </w:r>
    </w:p>
    <w:p>
      <w:pPr>
        <w:ind w:left="1800"/>
      </w:pPr>
      <w:r>
        <w:t>(6) {Pole} [oewn-09746969-n]: a native or inhabitant of Poland</w:t>
      </w:r>
    </w:p>
    <w:p>
      <w:pPr>
        <w:ind w:left="2100"/>
      </w:pPr>
      <w:r>
        <w:t>(7) {polack} [oewn-09747089-n]: a person of Polish descent</w:t>
      </w:r>
    </w:p>
    <w:p>
      <w:pPr>
        <w:ind w:left="1800"/>
      </w:pPr>
      <w:r>
        <w:t>(6) {Portuguese} [oewn-09747351-n]: a native or inhabitant of Portugal</w:t>
      </w:r>
    </w:p>
    <w:p>
      <w:pPr>
        <w:ind w:left="1800"/>
      </w:pPr>
      <w:r>
        <w:t>(6) {Romanian, Rumanian} [oewn-09747627-n]: a native or inhabitant of Romania</w:t>
      </w:r>
    </w:p>
    <w:p>
      <w:pPr>
        <w:ind w:left="1800"/>
      </w:pPr>
      <w:r>
        <w:t>(6) {San Marinese} [oewn-09749287-n]: a native or inhabitant of San Marino</w:t>
      </w:r>
    </w:p>
    <w:p>
      <w:pPr>
        <w:ind w:left="1800"/>
      </w:pPr>
      <w:r>
        <w:t>(6) {Scandinavian, Norse} [oewn-09749546-n]: an inhabitant of Scandinavia</w:t>
      </w:r>
    </w:p>
    <w:p>
      <w:pPr>
        <w:ind w:left="2100"/>
      </w:pPr>
      <w:r>
        <w:t>(7) {Viking} [oewn-09749725-n]: any of the Scandinavian people who raided the coasts of Europe from the 8th to the 11th centuries</w:t>
      </w:r>
    </w:p>
    <w:p>
      <w:pPr>
        <w:ind w:left="2100"/>
      </w:pPr>
      <w:r>
        <w:t>(7) {berserker, berserk} [oewn-09870168-n]: one of the ancient Norse warriors legendary for working themselves into a frenzy before a battle and fighting with reckless savagery and insane fury</w:t>
      </w:r>
    </w:p>
    <w:p>
      <w:pPr>
        <w:ind w:left="1800"/>
      </w:pPr>
      <w:r>
        <w:t>(6) {Scot} [oewn-09749875-n]: a native or inhabitant of Scotland</w:t>
      </w:r>
    </w:p>
    <w:p>
      <w:pPr>
        <w:ind w:left="2100"/>
      </w:pPr>
      <w:r>
        <w:t>(7) {Glaswegian} [oewn-09768473-n]: an inhabitant of Glasgow</w:t>
      </w:r>
    </w:p>
    <w:p>
      <w:pPr>
        <w:ind w:left="2100"/>
      </w:pPr>
      <w:r>
        <w:t>(7) {Highlander, Scottish Highlander, Highland Scot} [oewn-10194326-n]: a native of the Highlands of Scotland</w:t>
      </w:r>
    </w:p>
    <w:p>
      <w:pPr>
        <w:ind w:left="2100"/>
      </w:pPr>
      <w:r>
        <w:t>(7) {Lowlander, Scottish Lowlander, Lowland Scot} [oewn-10294946-n]: a native of the Lowlands of Scotland</w:t>
      </w:r>
    </w:p>
    <w:p>
      <w:pPr>
        <w:ind w:left="1800"/>
      </w:pPr>
      <w:r>
        <w:t>(6) {Slovene} [oewn-09750685-n]: a native of Slovenia</w:t>
      </w:r>
    </w:p>
    <w:p>
      <w:pPr>
        <w:ind w:left="1800"/>
      </w:pPr>
      <w:r>
        <w:t>(6) {Spaniard} [oewn-09751320-n]: a native or inhabitant of Spain</w:t>
      </w:r>
    </w:p>
    <w:p>
      <w:pPr>
        <w:ind w:left="2100"/>
      </w:pPr>
      <w:r>
        <w:t>(7) {Castilian} [oewn-09728837-n]: a native or inhabitant of Castile</w:t>
      </w:r>
    </w:p>
    <w:p>
      <w:pPr>
        <w:ind w:left="2100"/>
      </w:pPr>
      <w:r>
        <w:t>(7) {Catalan} [oewn-09919736-n]: a native or inhabitant of Catalonia</w:t>
      </w:r>
    </w:p>
    <w:p>
      <w:pPr>
        <w:ind w:left="1800"/>
      </w:pPr>
      <w:r>
        <w:t>(6) {Swede} [oewn-09751855-n]: a native or inhabitant of Sweden</w:t>
      </w:r>
    </w:p>
    <w:p>
      <w:pPr>
        <w:ind w:left="1800"/>
      </w:pPr>
      <w:r>
        <w:t>(6) {Tyrolean} [oewn-09754455-n]: a native or inhabitant of the Tyrol</w:t>
      </w:r>
    </w:p>
    <w:p>
      <w:pPr>
        <w:ind w:left="1800"/>
      </w:pPr>
      <w:r>
        <w:t>(6) {Ukranian} [oewn-09756435-n]: a native or inhabitant of the Ukraine</w:t>
      </w:r>
    </w:p>
    <w:p>
      <w:pPr>
        <w:ind w:left="1800"/>
      </w:pPr>
      <w:r>
        <w:t>(6) {Welsh, Cambrian, Cymry} [oewn-09766660-n]: a native or resident of Wales</w:t>
      </w:r>
    </w:p>
    <w:p>
      <w:pPr>
        <w:ind w:left="1800"/>
      </w:pPr>
      <w:r>
        <w:t>(6) {Maltese} [oewn-09766949-n]: a native or inhabitant of Malta</w:t>
      </w:r>
    </w:p>
    <w:p>
      <w:pPr>
        <w:ind w:left="1800"/>
      </w:pPr>
      <w:r>
        <w:t>(6) {German} [oewn-09767053-n]: a person of German nationality</w:t>
      </w:r>
    </w:p>
    <w:p>
      <w:pPr>
        <w:ind w:left="2100"/>
      </w:pPr>
      <w:r>
        <w:t>(7) {Teuton} [oewn-09767300-n]: someone (especially a German) who speaks a Germanic language</w:t>
      </w:r>
    </w:p>
    <w:p>
      <w:pPr>
        <w:ind w:left="2100"/>
      </w:pPr>
      <w:r>
        <w:t>(7) {East German} [oewn-09767432-n]: a native or inhabitant of the former republic of East Germany</w:t>
      </w:r>
    </w:p>
    <w:p>
      <w:pPr>
        <w:ind w:left="2100"/>
      </w:pPr>
      <w:r>
        <w:t>(7) {Kraut, Krauthead, Boche, Jerry, Hun} [oewn-09767570-n]: offensive term for a person of German descent</w:t>
      </w:r>
    </w:p>
    <w:p>
      <w:pPr>
        <w:ind w:left="2100"/>
      </w:pPr>
      <w:r>
        <w:t>(7) {Berliner} [oewn-09767739-n]: an inhabitant of Berlin</w:t>
      </w:r>
    </w:p>
    <w:p>
      <w:pPr>
        <w:ind w:left="2400"/>
      </w:pPr>
      <w:r>
        <w:t>(8) {West Berliner} [oewn-09767872-n]: an inhabitant of West Berlin</w:t>
      </w:r>
    </w:p>
    <w:p>
      <w:pPr>
        <w:ind w:left="2100"/>
      </w:pPr>
      <w:r>
        <w:t>(7) {Prussian} [oewn-09767979-n]: a German inhabitant of Prussia</w:t>
      </w:r>
    </w:p>
    <w:p>
      <w:pPr>
        <w:ind w:left="2400"/>
      </w:pPr>
      <w:r>
        <w:t>(8) {Junker} [oewn-09768101-n]: member of the Prussian aristocracy noted especially for militarism</w:t>
      </w:r>
    </w:p>
    <w:p>
      <w:pPr>
        <w:ind w:left="2100"/>
      </w:pPr>
      <w:r>
        <w:t>(7) {Bavarian} [oewn-09863865-n]: a native or an inhabitant of Bavaria</w:t>
      </w:r>
    </w:p>
    <w:p>
      <w:pPr>
        <w:ind w:left="1800"/>
      </w:pPr>
      <w:r>
        <w:t>(6) {Gibraltarian} [oewn-09768342-n]: a native or inhabitant of Gibraltar</w:t>
      </w:r>
    </w:p>
    <w:p>
      <w:pPr>
        <w:ind w:left="1800"/>
      </w:pPr>
      <w:r>
        <w:t>(6) {Slovenian} [oewn-09769084-n]: a native or inhabitant of Slovenia</w:t>
      </w:r>
    </w:p>
    <w:p>
      <w:pPr>
        <w:ind w:left="1800"/>
      </w:pPr>
      <w:r>
        <w:t>(6) {Yugoslav, Jugoslav, Yugoslavian, Jugoslavian} [oewn-09770222-n]: a native or inhabitant of Yugoslavia</w:t>
      </w:r>
    </w:p>
    <w:p>
      <w:pPr>
        <w:ind w:left="1800"/>
      </w:pPr>
      <w:r>
        <w:t>(6) {Bohemian} [oewn-09883026-n]: a native or inhabitant of Bohemia in the Czech Republic</w:t>
      </w:r>
    </w:p>
    <w:p>
      <w:pPr>
        <w:ind w:left="1800"/>
      </w:pPr>
      <w:r>
        <w:t>(6) {Dalmatian} [oewn-10008456-n]: a native or inhabitant of Dalmatia</w:t>
      </w:r>
    </w:p>
    <w:p>
      <w:pPr>
        <w:ind w:left="1800"/>
      </w:pPr>
      <w:r>
        <w:t>(6) {Grecian} [oewn-10165833-n]: a native or resident of Greece</w:t>
      </w:r>
    </w:p>
    <w:p>
      <w:pPr>
        <w:ind w:left="1800"/>
      </w:pPr>
      <w:r>
        <w:t>(6) {Iberian} [oewn-10215752-n]: a native or inhabitant of the Iberian Peninsula (especially in ancient times)</w:t>
      </w:r>
    </w:p>
    <w:p>
      <w:pPr>
        <w:ind w:left="1800"/>
      </w:pPr>
      <w:r>
        <w:t>(6) {Monegasque, Monacan} [oewn-10347653-n]: a native or inhabitant of Monaco</w:t>
      </w:r>
    </w:p>
    <w:p>
      <w:pPr>
        <w:ind w:left="1500"/>
      </w:pPr>
      <w:r>
        <w:t>(5) {Australian, Aussie} [oewn-09710675-n]: a native or inhabitant of Australia</w:t>
      </w:r>
    </w:p>
    <w:p>
      <w:pPr>
        <w:ind w:left="1800"/>
      </w:pPr>
      <w:r>
        <w:t>(6) {Aborigine, native Australian, Australian Aborigine} [oewn-09695957-n]: a member of the people living in Australia when Europeans arrived</w:t>
      </w:r>
    </w:p>
    <w:p>
      <w:pPr>
        <w:ind w:left="1800"/>
      </w:pPr>
      <w:r>
        <w:t>(6) {Abo} [oewn-86417463-n]: a dark-skinned member of a race of people living in Australia when Europeans arrived</w:t>
      </w:r>
    </w:p>
    <w:p>
      <w:pPr>
        <w:ind w:left="1500"/>
      </w:pPr>
      <w:r>
        <w:t>(5) {Austronesian} [oewn-09710831-n]: a native or inhabitant of Austronesia</w:t>
      </w:r>
    </w:p>
    <w:p>
      <w:pPr>
        <w:ind w:left="1800"/>
      </w:pPr>
      <w:r>
        <w:t>(6) {Nauruan} [oewn-09743358-n]: a native or inhabitant of Nauru</w:t>
      </w:r>
    </w:p>
    <w:p>
      <w:pPr>
        <w:ind w:left="1800"/>
      </w:pPr>
      <w:r>
        <w:t>(6) {Polynesian} [oewn-09747168-n]: a native or inhabitant of Polynesia</w:t>
      </w:r>
    </w:p>
    <w:p>
      <w:pPr>
        <w:ind w:left="2100"/>
      </w:pPr>
      <w:r>
        <w:t>(7) {Fijian} [oewn-09725305-n]: a native or inhabitant of Fiji</w:t>
      </w:r>
    </w:p>
    <w:p>
      <w:pPr>
        <w:ind w:left="2100"/>
      </w:pPr>
      <w:r>
        <w:t>(7) {Samoan} [oewn-09748613-n]: a native or inhabitant of the Samoan Islands</w:t>
      </w:r>
    </w:p>
    <w:p>
      <w:pPr>
        <w:ind w:left="2100"/>
      </w:pPr>
      <w:r>
        <w:t>(7) {Tahitian} [oewn-09753225-n]: a native or inhabitant of Tahiti</w:t>
      </w:r>
    </w:p>
    <w:p>
      <w:pPr>
        <w:ind w:left="2100"/>
      </w:pPr>
      <w:r>
        <w:t>(7) {Tongan} [oewn-09769741-n]: a Polynesian native or inhabitant of Tonga</w:t>
      </w:r>
    </w:p>
    <w:p>
      <w:pPr>
        <w:ind w:left="1500"/>
      </w:pPr>
      <w:r>
        <w:t>(5) {New Zealander, Kiwi} [oewn-09743947-n]: a native or inhabitant of New Zealand</w:t>
      </w:r>
    </w:p>
    <w:p>
      <w:pPr>
        <w:ind w:left="1500"/>
      </w:pPr>
      <w:r>
        <w:t>(5) {American} [oewn-09757749-n]: a native or inhabitant of a North American or Central American or South American country</w:t>
      </w:r>
    </w:p>
    <w:p>
      <w:pPr>
        <w:ind w:left="1800"/>
      </w:pPr>
      <w:r>
        <w:t>(6) {Amerindian, Native American} [oewn-09664887-n]: any member of the peoples living in North or South America before the Europeans arrived</w:t>
      </w:r>
    </w:p>
    <w:p>
      <w:pPr>
        <w:ind w:left="2100"/>
      </w:pPr>
      <w:r>
        <w:t>(7) {Algonquian, Algonquin} [oewn-09666446-n]: a member of any of the North American Indian groups speaking an Algonquian language and originally living in the subarctic regions of eastern Canada; many Algonquian tribes migrated south into the woodlands from the Mississippi River to the Atlantic coast</w:t>
      </w:r>
    </w:p>
    <w:p>
      <w:pPr>
        <w:ind w:left="2400"/>
      </w:pPr>
      <w:r>
        <w:t>(8) {Abnaki, Abenaki} [oewn-09665709-n]: a member of the Algonquian people of Maine and southern Quebec</w:t>
      </w:r>
    </w:p>
    <w:p>
      <w:pPr>
        <w:ind w:left="2400"/>
      </w:pPr>
      <w:r>
        <w:t>(8) {Algonkian, Algonkin} [oewn-09666270-n]: a member of a North American Indian people in the Ottawa river valley of Ontario and Quebec</w:t>
      </w:r>
    </w:p>
    <w:p>
      <w:pPr>
        <w:ind w:left="2400"/>
      </w:pPr>
      <w:r>
        <w:t>(8) {Arapaho, Arapahoe} [oewn-09669955-n]: a member of a tribe of Plains Indians formerly inhabiting eastern Colorado and Wyoming (now living in Oklahoma and Wyoming)</w:t>
      </w:r>
    </w:p>
    <w:p>
      <w:pPr>
        <w:ind w:left="2400"/>
      </w:pPr>
      <w:r>
        <w:t>(8) {Blackfoot} [oewn-09670544-n]: a member of a warlike group of Algonquians living in the northwestern plains</w:t>
      </w:r>
    </w:p>
    <w:p>
      <w:pPr>
        <w:ind w:left="2400"/>
      </w:pPr>
      <w:r>
        <w:t>(8) {Cheyenne} [oewn-09671673-n]: a member of a North American Indian people living on the western plains (now living in Oklahoma and Montana)</w:t>
      </w:r>
    </w:p>
    <w:p>
      <w:pPr>
        <w:ind w:left="2400"/>
      </w:pPr>
      <w:r>
        <w:t>(8) {Conoy} [oewn-09673321-n]: a member of an Algonquian people formerly living in Maryland between Chesapeake Bay and the Potomac river; allies of the Nanticoke people</w:t>
      </w:r>
    </w:p>
    <w:p>
      <w:pPr>
        <w:ind w:left="2400"/>
      </w:pPr>
      <w:r>
        <w:t>(8) {Cree} [oewn-09673676-n]: a member of an Algonquian people living in central Canada</w:t>
      </w:r>
    </w:p>
    <w:p>
      <w:pPr>
        <w:ind w:left="2400"/>
      </w:pPr>
      <w:r>
        <w:t>(8) {Lenape, Delaware} [oewn-09674223-n]: a member of an Algonquian people formerly living in New Jersey and New York and parts of Delaware and Pennsylvania</w:t>
      </w:r>
    </w:p>
    <w:p>
      <w:pPr>
        <w:ind w:left="2400"/>
      </w:pPr>
      <w:r>
        <w:t>(8) {Fox} [oewn-09675274-n]: a member of an Algonquian people formerly living west of Lake Michigan along the Fox River</w:t>
      </w:r>
    </w:p>
    <w:p>
      <w:pPr>
        <w:ind w:left="2400"/>
      </w:pPr>
      <w:r>
        <w:t>(8) {Illinois} [oewn-09677320-n]: a member of the Algonquian people formerly of Illinois and regions to the west</w:t>
      </w:r>
    </w:p>
    <w:p>
      <w:pPr>
        <w:ind w:left="2400"/>
      </w:pPr>
      <w:r>
        <w:t>(8) {Kickapoo} [oewn-09678744-n]: a member of the Algonquian people formerly inhabiting southern Wisconsin and northern Illinois</w:t>
      </w:r>
    </w:p>
    <w:p>
      <w:pPr>
        <w:ind w:left="2400"/>
      </w:pPr>
      <w:r>
        <w:t>(8) {Malecite} [oewn-09679715-n]: a member of the Algonquian people of northeastern Maine and New Brunswick</w:t>
      </w:r>
    </w:p>
    <w:p>
      <w:pPr>
        <w:ind w:left="2400"/>
      </w:pPr>
      <w:r>
        <w:t>(8) {Massachuset, Massachusetts} [oewn-09680078-n]: a member of the Algonquian people who formerly lived around Massachusetts Bay</w:t>
      </w:r>
    </w:p>
    <w:p>
      <w:pPr>
        <w:ind w:left="2400"/>
      </w:pPr>
      <w:r>
        <w:t>(8) {Menomini, Menominee} [oewn-09680350-n]: a member of the federally recognized tribe of Algonquian people living on a reservation in central Wisconsin</w:t>
      </w:r>
    </w:p>
    <w:p>
      <w:pPr>
        <w:ind w:left="2400"/>
      </w:pPr>
      <w:r>
        <w:t>(8) {Miami} [oewn-09680812-n]: a member of the extinct Algonquian people formerly living in northern Indiana and southern Michigan</w:t>
      </w:r>
    </w:p>
    <w:p>
      <w:pPr>
        <w:ind w:left="2400"/>
      </w:pPr>
      <w:r>
        <w:t>(8) {Micmac, Mikmaq} [oewn-09680963-n]: a member of the Algonquian people inhabiting the Maritime Provinces of Canada</w:t>
      </w:r>
    </w:p>
    <w:p>
      <w:pPr>
        <w:ind w:left="2400"/>
      </w:pPr>
      <w:r>
        <w:t>(8) {Mohican, Mahican} [oewn-09681578-n]: a member of the Algonquian people formerly living in the Hudson valley and eastward to the Housatonic</w:t>
      </w:r>
    </w:p>
    <w:p>
      <w:pPr>
        <w:ind w:left="2400"/>
      </w:pPr>
      <w:r>
        <w:t>(8) {Nanticoke} [oewn-09682235-n]: a member of the Algonquian people formerly of Maryland and eastern Delaware</w:t>
      </w:r>
    </w:p>
    <w:p>
      <w:pPr>
        <w:ind w:left="2400"/>
      </w:pPr>
      <w:r>
        <w:t>(8) {Ojibwa, Ojibway, Chippewa} [oewn-09683177-n]: a member of an Algonquian people who stretch from present-day Ontario in eastern Canada all the way into Montana, above and around Lake Superior</w:t>
      </w:r>
    </w:p>
    <w:p>
      <w:pPr>
        <w:ind w:left="2400"/>
      </w:pPr>
      <w:r>
        <w:t>(8) {Ottawa} [oewn-09684155-n]: a member of the Algonquian people of southern Ontario</w:t>
      </w:r>
    </w:p>
    <w:p>
      <w:pPr>
        <w:ind w:left="2400"/>
      </w:pPr>
      <w:r>
        <w:t>(8) {Pamlico} [oewn-09684471-n]: a member of the Algonquian people formerly of the Pamlico river valley in North Carolina</w:t>
      </w:r>
    </w:p>
    <w:p>
      <w:pPr>
        <w:ind w:left="2400"/>
      </w:pPr>
      <w:r>
        <w:t>(8) {Passamaquody} [oewn-09684613-n]: a member of the Algonquian people related to the Malecite and living in northeastern Maine and New Brunswick</w:t>
      </w:r>
    </w:p>
    <w:p>
      <w:pPr>
        <w:ind w:left="2400"/>
      </w:pPr>
      <w:r>
        <w:t>(8) {Penobscot} [oewn-09685072-n]: a member of the Algonquian people belonging to the Abnaki confederacy and living in the Penobscot valley in northern Maine</w:t>
      </w:r>
    </w:p>
    <w:p>
      <w:pPr>
        <w:ind w:left="2400"/>
      </w:pPr>
      <w:r>
        <w:t>(8) {Potawatomi} [oewn-09686054-n]: a member of the Algonquian people originally of Michigan and Wisconsin</w:t>
      </w:r>
    </w:p>
    <w:p>
      <w:pPr>
        <w:ind w:left="2400"/>
      </w:pPr>
      <w:r>
        <w:t>(8) {Powhatan} [oewn-09686181-n]: a member of the Algonquian people who formerly lived in eastern Virginia</w:t>
      </w:r>
    </w:p>
    <w:p>
      <w:pPr>
        <w:ind w:left="2400"/>
      </w:pPr>
      <w:r>
        <w:t>(8) {Sauk, Sac} [oewn-09687420-n]: a member of the Algonquian people formerly living in Wisconsin in the Fox River valley and on the shores of Green Bay</w:t>
      </w:r>
    </w:p>
    <w:p>
      <w:pPr>
        <w:ind w:left="2400"/>
      </w:pPr>
      <w:r>
        <w:t>(8) {Shawnee} [oewn-09688267-n]: a member of the Algonquian people formerly living along the Tennessee river</w:t>
      </w:r>
    </w:p>
    <w:p>
      <w:pPr>
        <w:ind w:left="2400"/>
      </w:pPr>
      <w:r>
        <w:t>(8) {Wampanoag} [oewn-09691346-n]: a member of the Algonquian people of Rhode Island and Massachusetts who greeted the Pilgrims</w:t>
      </w:r>
    </w:p>
    <w:p>
      <w:pPr>
        <w:ind w:left="2100"/>
      </w:pPr>
      <w:r>
        <w:t>(7) {Anasazi} [oewn-09667311-n]: a Native American who lived in what is now southern Colorado and Utah and northern Arizona and New Mexico and who built cliff dwellings</w:t>
      </w:r>
    </w:p>
    <w:p>
      <w:pPr>
        <w:ind w:left="2400"/>
      </w:pPr>
      <w:r>
        <w:t>(8) {cliff dweller} [oewn-09948463-n]: a member of the Anasazi people living in the southwestern United States who built rock or adobe dwellings on ledges in the sides of caves</w:t>
      </w:r>
    </w:p>
    <w:p>
      <w:pPr>
        <w:ind w:left="2100"/>
      </w:pPr>
      <w:r>
        <w:t>(7) {Athapaskan, Athapascan, Athabaskan, Athabascan} [oewn-09667672-n]: a member of any of the North American Indian groups speaking an Athapaskan language and living in the subarctic regions of western Canada and central Alaska</w:t>
      </w:r>
    </w:p>
    <w:p>
      <w:pPr>
        <w:ind w:left="2400"/>
      </w:pPr>
      <w:r>
        <w:t>(8) {Apache} [oewn-09669631-n]: any member of Athapaskan tribes that migrated to the southwestern desert (from Arizona to Texas and south into Mexico); fought a losing battle from 1861 to 1886 with the United States and were resettled in Oklahoma</w:t>
      </w:r>
    </w:p>
    <w:p>
      <w:pPr>
        <w:ind w:left="2400"/>
      </w:pPr>
      <w:r>
        <w:t>(8) {Chipewyan} [oewn-09672451-n]: a member of the Athapaskan people living in western Canada between Great Slave Lake and Hudson Bay</w:t>
      </w:r>
    </w:p>
    <w:p>
      <w:pPr>
        <w:ind w:left="2400"/>
      </w:pPr>
      <w:r>
        <w:t>(8) {Hupa} [oewn-09677194-n]: a member of the Athapaskan people of the Trinity River valley in California</w:t>
      </w:r>
    </w:p>
    <w:p>
      <w:pPr>
        <w:ind w:left="2400"/>
      </w:pPr>
      <w:r>
        <w:t>(8) {Mattole} [oewn-09680229-n]: a member of the Athapaskan people living in northwestern California</w:t>
      </w:r>
    </w:p>
    <w:p>
      <w:pPr>
        <w:ind w:left="2400"/>
      </w:pPr>
      <w:r>
        <w:t>(8) {Navaho, Navajo} [oewn-09682366-n]: a member of an Athapaskan people that migrated to Arizona and New Mexico and Utah</w:t>
      </w:r>
    </w:p>
    <w:p>
      <w:pPr>
        <w:ind w:left="2100"/>
      </w:pPr>
      <w:r>
        <w:t>(7) {Mayan, Maya} [oewn-09668014-n]: a member of an American Indian people of Yucatan and Belize and Guatemala who had a culture (which reached its peak between AD 300 and 900) characterized by outstanding architecture and pottery and astronomy</w:t>
      </w:r>
    </w:p>
    <w:p>
      <w:pPr>
        <w:ind w:left="2400"/>
      </w:pPr>
      <w:r>
        <w:t>(8) {Cakchiquel} [oewn-09671123-n]: a member of the Mayan people living in south central Guatemala</w:t>
      </w:r>
    </w:p>
    <w:p>
      <w:pPr>
        <w:ind w:left="2400"/>
      </w:pPr>
      <w:r>
        <w:t>(8) {Kekchi} [oewn-09678520-n]: a member of a Mayan people of north central Guatemala</w:t>
      </w:r>
    </w:p>
    <w:p>
      <w:pPr>
        <w:ind w:left="2400"/>
      </w:pPr>
      <w:r>
        <w:t>(8) {Mam} [oewn-09679843-n]: a member of a Mayan people of southwestern Guatemala</w:t>
      </w:r>
    </w:p>
    <w:p>
      <w:pPr>
        <w:ind w:left="2400"/>
      </w:pPr>
      <w:r>
        <w:t>(8) {Quiche} [oewn-09686802-n]: a member of the Mayan people of south central Guatemala</w:t>
      </w:r>
    </w:p>
    <w:p>
      <w:pPr>
        <w:ind w:left="2400"/>
      </w:pPr>
      <w:r>
        <w:t>(8) {Yucatec, Yucateco} [oewn-09692668-n]: a member of the Mayan people of the Yucatan peninsula in Mexico</w:t>
      </w:r>
    </w:p>
    <w:p>
      <w:pPr>
        <w:ind w:left="2100"/>
      </w:pPr>
      <w:r>
        <w:t>(7) {Nahuatl} [oewn-09668448-n]: a member of any of various Indian peoples of central Mexico</w:t>
      </w:r>
    </w:p>
    <w:p>
      <w:pPr>
        <w:ind w:left="2400"/>
      </w:pPr>
      <w:r>
        <w:t>(8) {Aztec} [oewn-09668616-n]: a member of the Nahuatl people who established an empire in Mexico that was overthrown by Cortes in 1519</w:t>
      </w:r>
    </w:p>
    <w:p>
      <w:pPr>
        <w:ind w:left="2400"/>
      </w:pPr>
      <w:r>
        <w:t>(8) {Toltec} [oewn-09668954-n]: a member of the Nahuatl speaking people of central and southern Mexico</w:t>
      </w:r>
    </w:p>
    <w:p>
      <w:pPr>
        <w:ind w:left="2100"/>
      </w:pPr>
      <w:r>
        <w:t>(7) {Olmec} [oewn-09668772-n]: a member of an early Mesoamerican civilization centered around Veracruz that flourished between 1300 and 400 BC</w:t>
      </w:r>
    </w:p>
    <w:p>
      <w:pPr>
        <w:ind w:left="2100"/>
      </w:pPr>
      <w:r>
        <w:t>(7) {Zapotec, Zapotecan} [oewn-09669077-n]: a member of a large tribe of Mesoamericans living in southern Mexico whose civilization flourished around 300 to 900</w:t>
      </w:r>
    </w:p>
    <w:p>
      <w:pPr>
        <w:ind w:left="2100"/>
      </w:pPr>
      <w:r>
        <w:t>(7) {Plains Indian, Buffalo Indian} [oewn-09669259-n]: a member of one of the tribes of American Indians who lived a nomadic life following the buffalo in the Great Plains of North America</w:t>
      </w:r>
    </w:p>
    <w:p>
      <w:pPr>
        <w:ind w:left="2400"/>
      </w:pPr>
      <w:r>
        <w:t>(8) {Atakapa, Attacapan} [oewn-09667518-n]: a member of an Indian people formerly living along the Gulf Coast of Louisiana and Texas</w:t>
      </w:r>
    </w:p>
    <w:p>
      <w:pPr>
        <w:ind w:left="2400"/>
      </w:pPr>
      <w:r>
        <w:t>(8) {Caddo} [oewn-09670828-n]: a group of Plains Indians formerly living in what is now North and South Dakota and Nebraska and Kansas and Arkansas and Louisiana and Oklahoma and Texas</w:t>
      </w:r>
    </w:p>
    <w:p>
      <w:pPr>
        <w:ind w:left="2700"/>
      </w:pPr>
      <w:r>
        <w:t>(9) {Arikara, Aricara} [oewn-09670161-n]: a member of the Caddo people who formerly lived in the Dakotas west of the Missouri river</w:t>
      </w:r>
    </w:p>
    <w:p>
      <w:pPr>
        <w:ind w:left="2700"/>
      </w:pPr>
      <w:r>
        <w:t>(9) {Eyeish} [oewn-09675171-n]: a member of the Caddo people of northeastern Texas</w:t>
      </w:r>
    </w:p>
    <w:p>
      <w:pPr>
        <w:ind w:left="2700"/>
      </w:pPr>
      <w:r>
        <w:t>(9) {Kichai} [oewn-09678626-n]: a member of a Caddo people formerly living in north central Texas</w:t>
      </w:r>
    </w:p>
    <w:p>
      <w:pPr>
        <w:ind w:left="2700"/>
      </w:pPr>
      <w:r>
        <w:t>(9) {Pawnee} [oewn-09684923-n]: a member of the Pawnee nation formerly living in Nebraska and Kansas but now largely in Oklahoma</w:t>
      </w:r>
    </w:p>
    <w:p>
      <w:pPr>
        <w:ind w:left="2700"/>
      </w:pPr>
      <w:r>
        <w:t>(9) {Wichita} [oewn-09691679-n]: a member of the Caddo people formerly living between Kansas and central Texas</w:t>
      </w:r>
    </w:p>
    <w:p>
      <w:pPr>
        <w:ind w:left="2400"/>
      </w:pPr>
      <w:r>
        <w:t>(8) {Kiowa} [oewn-09679032-n]: a member of a Tanoan people living in the southwestern United States</w:t>
      </w:r>
    </w:p>
    <w:p>
      <w:pPr>
        <w:ind w:left="2400"/>
      </w:pPr>
      <w:r>
        <w:t>(8) {Pima} [oewn-09685602-n]: a member of the North American Indian people living in southern Arizona and northern Mexico</w:t>
      </w:r>
    </w:p>
    <w:p>
      <w:pPr>
        <w:ind w:left="2400"/>
      </w:pPr>
      <w:r>
        <w:t>(8) {Sioux, Siouan} [oewn-09688830-n]: a member of a group of North American Indian peoples who spoke a Siouan language and who ranged from Lake Michigan to the Rocky Mountains</w:t>
      </w:r>
    </w:p>
    <w:p>
      <w:pPr>
        <w:ind w:left="2700"/>
      </w:pPr>
      <w:r>
        <w:t>(9) {Tunica-Biloxi, Biloxi} [oewn-09670434-n]: a member of the Siouan people of southeastern Mississippi</w:t>
      </w:r>
    </w:p>
    <w:p>
      <w:pPr>
        <w:ind w:left="2700"/>
      </w:pPr>
      <w:r>
        <w:t>(9) {Catawba} [oewn-09671242-n]: a member of the Siouan people formerly living in the Carolinas</w:t>
      </w:r>
    </w:p>
    <w:p>
      <w:pPr>
        <w:ind w:left="2700"/>
      </w:pPr>
      <w:r>
        <w:t>(9) {Crow Nation, Crow} [oewn-09673964-n]: a member of the Siouan people formerly living in eastern Montana</w:t>
      </w:r>
    </w:p>
    <w:p>
      <w:pPr>
        <w:ind w:left="2700"/>
      </w:pPr>
      <w:r>
        <w:t>(9) {Dakota} [oewn-09674079-n]: a member of the Siouan people of the northern Mississippi valley; commonly called the Sioux</w:t>
      </w:r>
    </w:p>
    <w:p>
      <w:pPr>
        <w:ind w:left="2700"/>
      </w:pPr>
      <w:r>
        <w:t>(9) {Dhegiha} [oewn-09674392-n]: any member of a Siouan people speaking one of the Dhegiha languages</w:t>
      </w:r>
    </w:p>
    <w:p>
      <w:pPr>
        <w:ind w:left="3000"/>
      </w:pPr>
      <w:r>
        <w:t>(10) {Kansa, Kansas} [oewn-09678248-n]: a member of the Siouan people of the Kansas river valley in Kansas</w:t>
      </w:r>
    </w:p>
    <w:p>
      <w:pPr>
        <w:ind w:left="3000"/>
      </w:pPr>
      <w:r>
        <w:t>(10) {Omaha, Maha} [oewn-09683333-n]: a member of the Siouan people formerly living in the Missouri river valley in northeastern Nebraska</w:t>
      </w:r>
    </w:p>
    <w:p>
      <w:pPr>
        <w:ind w:left="3000"/>
      </w:pPr>
      <w:r>
        <w:t>(10) {Osage} [oewn-09683491-n]: a member of the Siouan people formerly living in Missouri in the valleys of the Missouri and Osage rivers; oil was found on Osage lands early in the 20th century</w:t>
      </w:r>
    </w:p>
    <w:p>
      <w:pPr>
        <w:ind w:left="3000"/>
      </w:pPr>
      <w:r>
        <w:t>(10) {Ponca, Ponka} [oewn-09685911-n]: a member of the Siouan people of the Missouri river valley in northeastern Nebraska</w:t>
      </w:r>
    </w:p>
    <w:p>
      <w:pPr>
        <w:ind w:left="3000"/>
      </w:pPr>
      <w:r>
        <w:t>(10) {Quapaw} [oewn-09686679-n]: a member of the Siouan people of the Arkansas river valley in Arkansas</w:t>
      </w:r>
    </w:p>
    <w:p>
      <w:pPr>
        <w:ind w:left="2700"/>
      </w:pPr>
      <w:r>
        <w:t>(9) {Hidatsa, Gros Ventre} [oewn-09675910-n]: a member of the Sioux people formerly inhabiting an area along the Missouri river in western North Dakota</w:t>
      </w:r>
    </w:p>
    <w:p>
      <w:pPr>
        <w:ind w:left="2700"/>
      </w:pPr>
      <w:r>
        <w:t>(9) {Iowa, Ioway} [oewn-09677453-n]: a member of the Siouan people formerly living in Iowa and Minnesota and Missouri</w:t>
      </w:r>
    </w:p>
    <w:p>
      <w:pPr>
        <w:ind w:left="2700"/>
      </w:pPr>
      <w:r>
        <w:t>(9) {Missouria, Missouri} [oewn-09680663-n]: a member of the Siouan people formerly inhabiting the valley of the Missouri river in Missouri</w:t>
      </w:r>
    </w:p>
    <w:p>
      <w:pPr>
        <w:ind w:left="2700"/>
      </w:pPr>
      <w:r>
        <w:t>(9) {Ofo} [oewn-09682826-n]: a member of the Siouan people living in the Yazoo river valley in Mississippi</w:t>
      </w:r>
    </w:p>
    <w:p>
      <w:pPr>
        <w:ind w:left="2700"/>
      </w:pPr>
      <w:r>
        <w:t>(9) {Oto, Otoe} [oewn-09684000-n]: a member of the Siouan people inhabiting the valleys of the Platte and Missouri rivers in Nebraska</w:t>
      </w:r>
    </w:p>
    <w:p>
      <w:pPr>
        <w:ind w:left="2700"/>
      </w:pPr>
      <w:r>
        <w:t>(9) {Santee, Santee Sioux, Santee Dakota, Eastern Sioux} [oewn-09687277-n]: a member of the eastern branch of the Sioux</w:t>
      </w:r>
    </w:p>
    <w:p>
      <w:pPr>
        <w:ind w:left="2700"/>
      </w:pPr>
      <w:r>
        <w:t>(9) {Teton, Lakota, Teton Sioux, Teton Dakota} [oewn-09689336-n]: a member of the large western branch of Sioux people which was made up of several groups that lived on the plains</w:t>
      </w:r>
    </w:p>
    <w:p>
      <w:pPr>
        <w:ind w:left="3000"/>
      </w:pPr>
      <w:r>
        <w:t>(10) {Brule} [oewn-09670694-n]: a member of a group of Siouan people who constituted a division of the Teton Sioux, who now live on the Rosebud Indian Reservation in southwestern South Dakota and the Lower Brule Indian Reservation, on the west bank of the Missouri River in central South Dakota</w:t>
      </w:r>
    </w:p>
    <w:p>
      <w:pPr>
        <w:ind w:left="3000"/>
      </w:pPr>
      <w:r>
        <w:t>(10) {Hunkpapa} [oewn-09676911-n]: a member of the Siouan people who constituted a division of the Teton Sioux and who formerly lived in the western Dakotas; they were prominent in resisting the white encroachment into the northern Great Plains</w:t>
      </w:r>
    </w:p>
    <w:p>
      <w:pPr>
        <w:ind w:left="3000"/>
      </w:pPr>
      <w:r>
        <w:t>(10) {Miniconju} [oewn-09680525-n]: a member of a group of Siouan people who constituted a division of the Teton Sioux, who lived in western present-day South Dakota from the Black Hills in to the Platte River</w:t>
      </w:r>
    </w:p>
    <w:p>
      <w:pPr>
        <w:ind w:left="3000"/>
      </w:pPr>
      <w:r>
        <w:t>(10) {Oglala, Ogalala} [oewn-09682953-n]: a member of the Siouan people who constituted a division of the Teton Sioux and who formerly inhabited the Black Hills of western South Dakota</w:t>
      </w:r>
    </w:p>
    <w:p>
      <w:pPr>
        <w:ind w:left="3000"/>
      </w:pPr>
      <w:r>
        <w:t>(10) {Sihasapa} [oewn-09688693-n]: a member of a group of Siouan people who constituted a division of the Teton Sioux, who lived in the western Dakotas on the Great Plains</w:t>
      </w:r>
    </w:p>
    <w:p>
      <w:pPr>
        <w:ind w:left="3000"/>
      </w:pPr>
      <w:r>
        <w:t>(10) {Two Kettle} [oewn-09690907-n]: a member of the Siouan people who constituted a division of the Teton Sioux</w:t>
      </w:r>
    </w:p>
    <w:p>
      <w:pPr>
        <w:ind w:left="2700"/>
      </w:pPr>
      <w:r>
        <w:t>(9) {Tutelo} [oewn-09690794-n]: a member of the Siouan people of Virginia and North Carolina</w:t>
      </w:r>
    </w:p>
    <w:p>
      <w:pPr>
        <w:ind w:left="2700"/>
      </w:pPr>
      <w:r>
        <w:t>(9) {Winnebago} [oewn-09691810-n]: a member of the Siouan-speaking people formerly living in eastern Wisconsin south of Green Bay; ally of the Menomini and enemy of the Fox and Sauk people</w:t>
      </w:r>
    </w:p>
    <w:p>
      <w:pPr>
        <w:ind w:left="2100"/>
      </w:pPr>
      <w:r>
        <w:t>(7) {Chickasaw} [oewn-09671854-n]: a member of the Muskhogean people formerly living in northern Mississippi</w:t>
      </w:r>
    </w:p>
    <w:p>
      <w:pPr>
        <w:ind w:left="2100"/>
      </w:pPr>
      <w:r>
        <w:t>(7) {Coeur d'Alene} [oewn-09673000-n]: a member of an Amerindian people living in northern Idaho around Coeur d'Alene Lake</w:t>
      </w:r>
    </w:p>
    <w:p>
      <w:pPr>
        <w:ind w:left="2100"/>
      </w:pPr>
      <w:r>
        <w:t>(7) {Creek} [oewn-09673784-n]: any member of the Creek Confederacy (especially the Muskogee) formerly living in Georgia and Alabama but now chiefly in Oklahoma</w:t>
      </w:r>
    </w:p>
    <w:p>
      <w:pPr>
        <w:ind w:left="2100"/>
      </w:pPr>
      <w:r>
        <w:t>(7) {Haida} [oewn-09675414-n]: a member of a seafaring group of North American Indians who lived on the Pacific coast of British Columbia and southwestern Alaska</w:t>
      </w:r>
    </w:p>
    <w:p>
      <w:pPr>
        <w:ind w:left="2100"/>
      </w:pPr>
      <w:r>
        <w:t>(7) {Hokan, Hoka} [oewn-09676378-n]: a member of a North American Indian people speaking one of the Hokan languages</w:t>
      </w:r>
    </w:p>
    <w:p>
      <w:pPr>
        <w:ind w:left="2400"/>
      </w:pPr>
      <w:r>
        <w:t>(8) {Achomawi} [oewn-09665834-n]: a member of the Achomawi community of northeastern California</w:t>
      </w:r>
    </w:p>
    <w:p>
      <w:pPr>
        <w:ind w:left="2400"/>
      </w:pPr>
      <w:r>
        <w:t>(8) {Paipai, Akwa'ala} [oewn-09665950-n]: a member of the Akwa'ala community in Baja California</w:t>
      </w:r>
    </w:p>
    <w:p>
      <w:pPr>
        <w:ind w:left="2400"/>
      </w:pPr>
      <w:r>
        <w:t>(8) {Atsugewi} [oewn-09670314-n]: a member of a North American Indian people of northern California</w:t>
      </w:r>
    </w:p>
    <w:p>
      <w:pPr>
        <w:ind w:left="2400"/>
      </w:pPr>
      <w:r>
        <w:t>(8) {Chimariko} [oewn-09672103-n]: a member of an extinct North American Indian people formerly living in California</w:t>
      </w:r>
    </w:p>
    <w:p>
      <w:pPr>
        <w:ind w:left="2400"/>
      </w:pPr>
      <w:r>
        <w:t>(8) {Cochimi} [oewn-09672719-n]: a member of a North American Indian people living in central Baja California</w:t>
      </w:r>
    </w:p>
    <w:p>
      <w:pPr>
        <w:ind w:left="2400"/>
      </w:pPr>
      <w:r>
        <w:t>(8) {Cocopa, Cocopah} [oewn-09672849-n]: a member of a North American Indian people living around the mouth of the Colorado River</w:t>
      </w:r>
    </w:p>
    <w:p>
      <w:pPr>
        <w:ind w:left="2400"/>
      </w:pPr>
      <w:r>
        <w:t>(8) {Diegueno} [oewn-09674603-n]: a member of a North American Indian people of southern California</w:t>
      </w:r>
    </w:p>
    <w:p>
      <w:pPr>
        <w:ind w:left="2400"/>
      </w:pPr>
      <w:r>
        <w:t>(8) {Esselen} [oewn-09674918-n]: a member of a North American Indian people living on the California coast near Monterey</w:t>
      </w:r>
    </w:p>
    <w:p>
      <w:pPr>
        <w:ind w:left="2400"/>
      </w:pPr>
      <w:r>
        <w:t>(8) {Halchidhoma} [oewn-09675596-n]: a member of a North American Indian people of the Colorado river valley near the mouth of the Gila river; allied to the Maricopa</w:t>
      </w:r>
    </w:p>
    <w:p>
      <w:pPr>
        <w:ind w:left="2400"/>
      </w:pPr>
      <w:r>
        <w:t>(8) {Havasupai} [oewn-09675782-n]: a member of a North American Indian people of Cataract Canyon in Arizona</w:t>
      </w:r>
    </w:p>
    <w:p>
      <w:pPr>
        <w:ind w:left="2400"/>
      </w:pPr>
      <w:r>
        <w:t>(8) {Kamia} [oewn-09678103-n]: a member of a North American Indian people of southeastern California and northwestern Mexico</w:t>
      </w:r>
    </w:p>
    <w:p>
      <w:pPr>
        <w:ind w:left="2400"/>
      </w:pPr>
      <w:r>
        <w:t>(8) {Karok} [oewn-09678375-n]: a member of a North American Indian people of the Klamath river valley in northern California</w:t>
      </w:r>
    </w:p>
    <w:p>
      <w:pPr>
        <w:ind w:left="2400"/>
      </w:pPr>
      <w:r>
        <w:t>(8) {Kiliwa, Kiliwi} [oewn-09678893-n]: a member of a North American Indian people living in northern Baja California</w:t>
      </w:r>
    </w:p>
    <w:p>
      <w:pPr>
        <w:ind w:left="2400"/>
      </w:pPr>
      <w:r>
        <w:t>(8) {Maricopa} [oewn-09679945-n]: a member of a North American Indian people of the Gila river valley in Arizona</w:t>
      </w:r>
    </w:p>
    <w:p>
      <w:pPr>
        <w:ind w:left="2400"/>
      </w:pPr>
      <w:r>
        <w:t>(8) {Mohave, Mojave} [oewn-09681248-n]: a member of the North American Indian people formerly living in the Colorado river valley in Arizona and Nevada and California</w:t>
      </w:r>
    </w:p>
    <w:p>
      <w:pPr>
        <w:ind w:left="2400"/>
      </w:pPr>
      <w:r>
        <w:t>(8) {Pomo} [oewn-09685744-n]: a member of an Indian people of northern California living along the Russian River valley and adjacent Pacific coast</w:t>
      </w:r>
    </w:p>
    <w:p>
      <w:pPr>
        <w:ind w:left="2400"/>
      </w:pPr>
      <w:r>
        <w:t>(8) {Shasta} [oewn-09688142-n]: a member of the Indian people of northern California and southern Oregon</w:t>
      </w:r>
    </w:p>
    <w:p>
      <w:pPr>
        <w:ind w:left="2400"/>
      </w:pPr>
      <w:r>
        <w:t>(8) {Walapai, Hualapai, Hualpai} [oewn-09691513-n]: a member of a North American people formerly living in the Colorado river valley in Arizona</w:t>
      </w:r>
    </w:p>
    <w:p>
      <w:pPr>
        <w:ind w:left="2400"/>
      </w:pPr>
      <w:r>
        <w:t>(8) {Yahi} [oewn-09692160-n]: a member of an extinct North American Indian people who lived in northern California</w:t>
      </w:r>
    </w:p>
    <w:p>
      <w:pPr>
        <w:ind w:left="2400"/>
      </w:pPr>
      <w:r>
        <w:t>(8) {Yana} [oewn-09692295-n]: a member of an extinct North American Indian people who lived in northern California, their lands bordering the Yuba and Feather rivers</w:t>
      </w:r>
    </w:p>
    <w:p>
      <w:pPr>
        <w:ind w:left="2400"/>
      </w:pPr>
      <w:r>
        <w:t>(8) {Yavapai} [oewn-09692430-n]: a member of a North American Indian people of central Arizona</w:t>
      </w:r>
    </w:p>
    <w:p>
      <w:pPr>
        <w:ind w:left="2400"/>
      </w:pPr>
      <w:r>
        <w:t>(8) {Yuma} [oewn-09692796-n]: a member of the North American Indian people of Arizona and adjacent Mexico and California</w:t>
      </w:r>
    </w:p>
    <w:p>
      <w:pPr>
        <w:ind w:left="2100"/>
      </w:pPr>
      <w:r>
        <w:t>(7) {Iroquois} [oewn-09677592-n]: any member of the warlike North American Indian peoples formerly living in New York State; the Iroquois League were allies of the British during the American Revolution</w:t>
      </w:r>
    </w:p>
    <w:p>
      <w:pPr>
        <w:ind w:left="2400"/>
      </w:pPr>
      <w:r>
        <w:t>(8) {Cayuga} [oewn-09671358-n]: a member of an Iroquoian people formerly living around Cayuga Lake in New York State</w:t>
      </w:r>
    </w:p>
    <w:p>
      <w:pPr>
        <w:ind w:left="2400"/>
      </w:pPr>
      <w:r>
        <w:t>(8) {Cherokee} [oewn-09671495-n]: a member of an Iroquoian people formerly living in the Appalachian Mountains but now chiefly in Oklahoma</w:t>
      </w:r>
    </w:p>
    <w:p>
      <w:pPr>
        <w:ind w:left="2400"/>
      </w:pPr>
      <w:r>
        <w:t>(8) {Erie} [oewn-09674723-n]: a member of an Iroquoian people formerly living on the south shore of Lake Erie in northern Ohio and northwest Pennsylvania and western New York</w:t>
      </w:r>
    </w:p>
    <w:p>
      <w:pPr>
        <w:ind w:left="2400"/>
      </w:pPr>
      <w:r>
        <w:t>(8) {Mohawk} [oewn-09681436-n]: a member of the Iroquoian people formerly living along the Mohawk River in New York State</w:t>
      </w:r>
    </w:p>
    <w:p>
      <w:pPr>
        <w:ind w:left="2400"/>
      </w:pPr>
      <w:r>
        <w:t>(8) {Oneida} [oewn-09683704-n]: a member of the Iroquoian people formerly living east of Lake Ontario</w:t>
      </w:r>
    </w:p>
    <w:p>
      <w:pPr>
        <w:ind w:left="2400"/>
      </w:pPr>
      <w:r>
        <w:t>(8) {Onondaga} [oewn-09683826-n]: a member of the Iroquoian people formerly living between Lake Champlain and the Saint Lawrence River</w:t>
      </w:r>
    </w:p>
    <w:p>
      <w:pPr>
        <w:ind w:left="2400"/>
      </w:pPr>
      <w:r>
        <w:t>(8) {Seneca} [oewn-09687763-n]: a member of the Iroquoian people formerly living in New York State south of Lake Ontario</w:t>
      </w:r>
    </w:p>
    <w:p>
      <w:pPr>
        <w:ind w:left="2400"/>
      </w:pPr>
      <w:r>
        <w:t>(8) {Tuscarora} [oewn-09690614-n]: a member of an Iroquois people who formerly lived in North Carolina and then moved to New York State and joined the Iroquois</w:t>
      </w:r>
    </w:p>
    <w:p>
      <w:pPr>
        <w:ind w:left="2100"/>
      </w:pPr>
      <w:r>
        <w:t>(7) {Muskhogean, Muskogean} [oewn-09681743-n]: a member of any of the peoples formerly living in southeastern United States and speaking Muskhogean languages</w:t>
      </w:r>
    </w:p>
    <w:p>
      <w:pPr>
        <w:ind w:left="2400"/>
      </w:pPr>
      <w:r>
        <w:t>(8) {Alabama} [oewn-09666058-n]: a member of the Muskhogean people formerly living in what is now the state of Alabama</w:t>
      </w:r>
    </w:p>
    <w:p>
      <w:pPr>
        <w:ind w:left="2400"/>
      </w:pPr>
      <w:r>
        <w:t>(8) {Choctaw} [oewn-09672605-n]: a member of the Muskhogean people formerly living in Alabama</w:t>
      </w:r>
    </w:p>
    <w:p>
      <w:pPr>
        <w:ind w:left="2400"/>
      </w:pPr>
      <w:r>
        <w:t>(8) {Hitchiti} [oewn-09676083-n]: a member of the Muskhogean people formerly living in Georgia; a member of the Creek Confederacy</w:t>
      </w:r>
    </w:p>
    <w:p>
      <w:pPr>
        <w:ind w:left="2400"/>
      </w:pPr>
      <w:r>
        <w:t>(8) {Koasati} [oewn-09679152-n]: a member of the Muskhogean people formerly living in northern Alabama; a member of the Creek Confederacy</w:t>
      </w:r>
    </w:p>
    <w:p>
      <w:pPr>
        <w:ind w:left="2400"/>
      </w:pPr>
      <w:r>
        <w:t>(8) {Muskogee} [oewn-09682030-n]: a member of the Muskhogean people formerly living in Georgia and eastern Alabama and constituting the core of the Creek Confederacy</w:t>
      </w:r>
    </w:p>
    <w:p>
      <w:pPr>
        <w:ind w:left="2400"/>
      </w:pPr>
      <w:r>
        <w:t>(8) {Seminole} [oewn-09687632-n]: a member of the Muskhogean people who moved into Florida in the 18th century</w:t>
      </w:r>
    </w:p>
    <w:p>
      <w:pPr>
        <w:ind w:left="2100"/>
      </w:pPr>
      <w:r>
        <w:t>(7) {Penutian} [oewn-09685250-n]: a member of a North American Indian people speaking one of the Penutian languages</w:t>
      </w:r>
    </w:p>
    <w:p>
      <w:pPr>
        <w:ind w:left="2400"/>
      </w:pPr>
      <w:r>
        <w:t>(8) {Chinook} [oewn-09672240-n]: a member of an important North American Indian people who controlled the mouth of the Columbia river; they were organized into settlements rather than tribes</w:t>
      </w:r>
    </w:p>
    <w:p>
      <w:pPr>
        <w:ind w:left="2400"/>
      </w:pPr>
      <w:r>
        <w:t>(8) {Costanoan} [oewn-09673510-n]: a member of a North American Indian people living in coastal California between Monterey and San Francisco Bay</w:t>
      </w:r>
    </w:p>
    <w:p>
      <w:pPr>
        <w:ind w:left="2400"/>
      </w:pPr>
      <w:r>
        <w:t>(8) {Kalapooia, Kalapuya, Calapooya, Calapuya} [oewn-09677959-n]: a member of the North American Indian people of the Willamette Basin, Oregon</w:t>
      </w:r>
    </w:p>
    <w:p>
      <w:pPr>
        <w:ind w:left="2400"/>
      </w:pPr>
      <w:r>
        <w:t>(8) {Kusan} [oewn-09679310-n]: a member of the North American Indian people of Coos River and Bay, and lower Coquille river, Oregon</w:t>
      </w:r>
    </w:p>
    <w:p>
      <w:pPr>
        <w:ind w:left="2400"/>
      </w:pPr>
      <w:r>
        <w:t>(8) {Maidu} [oewn-09679571-n]: a member of a North American Indian people living east of the Sacramento river in California</w:t>
      </w:r>
    </w:p>
    <w:p>
      <w:pPr>
        <w:ind w:left="2400"/>
      </w:pPr>
      <w:r>
        <w:t>(8) {Miwok} [oewn-09681102-n]: a member of the North American Indian people living in the central Sierra Nevada in California</w:t>
      </w:r>
    </w:p>
    <w:p>
      <w:pPr>
        <w:ind w:left="2400"/>
      </w:pPr>
      <w:r>
        <w:t>(8) {Patwin} [oewn-09684780-n]: a member of the North American Indian people living in the Sacramento valley in California</w:t>
      </w:r>
    </w:p>
    <w:p>
      <w:pPr>
        <w:ind w:left="2400"/>
      </w:pPr>
      <w:r>
        <w:t>(8) {Shahaptian, Sahaptin, Sahaptino} [oewn-09687904-n]: a member of a North American Indian people who lived in Oregon along the Columbia river and its tributaries in Washington and northern Idaho</w:t>
      </w:r>
    </w:p>
    <w:p>
      <w:pPr>
        <w:ind w:left="2700"/>
      </w:pPr>
      <w:r>
        <w:t>(9) {Nez Perce} [oewn-09682509-n]: a member of a tribe of the Shahaptian people living on the pacific coast</w:t>
      </w:r>
    </w:p>
    <w:p>
      <w:pPr>
        <w:ind w:left="2400"/>
      </w:pPr>
      <w:r>
        <w:t>(8) {Takelma} [oewn-09689756-n]: a member of a North American Indian people of southwestern Oregon</w:t>
      </w:r>
    </w:p>
    <w:p>
      <w:pPr>
        <w:ind w:left="2400"/>
      </w:pPr>
      <w:r>
        <w:t>(8) {Tsimshian} [oewn-09690477-n]: a member of a Penutian people who lived on rivers and a sound in British Columbia</w:t>
      </w:r>
    </w:p>
    <w:p>
      <w:pPr>
        <w:ind w:left="2400"/>
      </w:pPr>
      <w:r>
        <w:t>(8) {Wintun} [oewn-09692019-n]: a member of a North American Indian people living in the Sacramento valley in California</w:t>
      </w:r>
    </w:p>
    <w:p>
      <w:pPr>
        <w:ind w:left="2400"/>
      </w:pPr>
      <w:r>
        <w:t>(8) {Yokuts} [oewn-09692545-n]: a member of the North American Indian people of the San Joaquin Valley</w:t>
      </w:r>
    </w:p>
    <w:p>
      <w:pPr>
        <w:ind w:left="2100"/>
      </w:pPr>
      <w:r>
        <w:t>(7) {Pueblo} [oewn-09686327-n]: a member of any of about two dozen Native American peoples called ‘Pueblos’ by the Spanish because they live in pueblos (villages built of adobe and rock)</w:t>
      </w:r>
    </w:p>
    <w:p>
      <w:pPr>
        <w:ind w:left="2400"/>
      </w:pPr>
      <w:r>
        <w:t>(8) {Hopi} [oewn-09676252-n]: a member of the Shoshonean people of northeastern Arizona</w:t>
      </w:r>
    </w:p>
    <w:p>
      <w:pPr>
        <w:ind w:left="2400"/>
      </w:pPr>
      <w:r>
        <w:t>(8) {Taos} [oewn-09689875-n]: a member of the Pueblo people living in northern New Mexico</w:t>
      </w:r>
    </w:p>
    <w:p>
      <w:pPr>
        <w:ind w:left="2400"/>
      </w:pPr>
      <w:r>
        <w:t>(8) {Zuni} [oewn-09692937-n]: a member of the Pueblo people living in western New Mexico</w:t>
      </w:r>
    </w:p>
    <w:p>
      <w:pPr>
        <w:ind w:left="2100"/>
      </w:pPr>
      <w:r>
        <w:t>(7) {Redskin, Injun} [oewn-09686910-n]: (slang) offensive term for Native Americans</w:t>
      </w:r>
    </w:p>
    <w:p>
      <w:pPr>
        <w:ind w:left="2100"/>
      </w:pPr>
      <w:r>
        <w:t>(7) {Salish} [oewn-09687063-n]: a member of a group of North American Indians speaking a Salishan language and living on the northwest coast of North America</w:t>
      </w:r>
    </w:p>
    <w:p>
      <w:pPr>
        <w:ind w:left="2400"/>
      </w:pPr>
      <w:r>
        <w:t>(8) {Chimakum} [oewn-09671983-n]: a member of the Salishan people living in northwestern Washington</w:t>
      </w:r>
    </w:p>
    <w:p>
      <w:pPr>
        <w:ind w:left="2400"/>
      </w:pPr>
      <w:r>
        <w:t>(8) {Skagit} [oewn-09689647-n]: a member of the Salish people in northwestern Washington</w:t>
      </w:r>
    </w:p>
    <w:p>
      <w:pPr>
        <w:ind w:left="2100"/>
      </w:pPr>
      <w:r>
        <w:t>(7) {Shoshone, Shoshoni} [oewn-09688434-n]: a member of the North American Indian people (related to the Aztecs) of the southwestern United States</w:t>
      </w:r>
    </w:p>
    <w:p>
      <w:pPr>
        <w:ind w:left="2400"/>
      </w:pPr>
      <w:r>
        <w:t>(8) {Comanche} [oewn-09673143-n]: a member of the Shoshonean people who formerly lived between Wyoming and the Mexican border but are now chiefly in Oklahoma</w:t>
      </w:r>
    </w:p>
    <w:p>
      <w:pPr>
        <w:ind w:left="2400"/>
      </w:pPr>
      <w:r>
        <w:t>(8) {Paiute, Piute} [oewn-09684261-n]: a member of either of two Shoshonean peoples (northern Paiute and southern Paiute) related to the Aztecs and living in the southwestern United States</w:t>
      </w:r>
    </w:p>
    <w:p>
      <w:pPr>
        <w:ind w:left="2400"/>
      </w:pPr>
      <w:r>
        <w:t>(8) {Ute} [oewn-09691039-n]: a member of the Shoshonean people of Utah and Colorado and New Mexico</w:t>
      </w:r>
    </w:p>
    <w:p>
      <w:pPr>
        <w:ind w:left="2100"/>
      </w:pPr>
      <w:r>
        <w:t>(7) {Tlingit} [oewn-09690342-n]: a member of a seafaring group of North American Indians living in southern Alaska</w:t>
      </w:r>
    </w:p>
    <w:p>
      <w:pPr>
        <w:ind w:left="2100"/>
      </w:pPr>
      <w:r>
        <w:t>(7) {Wakashan} [oewn-09691158-n]: a member of one of the peoples in British Columbia and Washington who speak the Wakashan language</w:t>
      </w:r>
    </w:p>
    <w:p>
      <w:pPr>
        <w:ind w:left="2400"/>
      </w:pPr>
      <w:r>
        <w:t>(8) {Kwakiutl} [oewn-09679416-n]: a member of the Wakashan people living around Queen Charlotte Sound and on northern Vancouver Island</w:t>
      </w:r>
    </w:p>
    <w:p>
      <w:pPr>
        <w:ind w:left="2400"/>
      </w:pPr>
      <w:r>
        <w:t>(8) {Nootka} [oewn-09682656-n]: a member of the Wakashan people living on Vancouver Island and in the Cape Flattery region of northwestern Washington</w:t>
      </w:r>
    </w:p>
    <w:p>
      <w:pPr>
        <w:ind w:left="2100"/>
      </w:pPr>
      <w:r>
        <w:t>(7) {South American Indian} [oewn-09746035-n]: a member of a native Indian group in South America</w:t>
      </w:r>
    </w:p>
    <w:p>
      <w:pPr>
        <w:ind w:left="2100"/>
      </w:pPr>
      <w:r>
        <w:t>(7) {Carib, Carib Indian} [oewn-09746153-n]: a member of an American Indian peoples of northeastern South America and the Lesser Antilles</w:t>
      </w:r>
    </w:p>
    <w:p>
      <w:pPr>
        <w:ind w:left="2100"/>
      </w:pPr>
      <w:r>
        <w:t>(7) {Aleut, Aleutian} [oewn-09802030-n]: a member of the people inhabiting the Aleutian Islands and southwestern Alaska</w:t>
      </w:r>
    </w:p>
    <w:p>
      <w:pPr>
        <w:ind w:left="2100"/>
      </w:pPr>
      <w:r>
        <w:t>(7) {Arawak, Arawakan} [oewn-09822670-n]: a member of a widespread group of Amerindians living in northeastern South America</w:t>
      </w:r>
    </w:p>
    <w:p>
      <w:pPr>
        <w:ind w:left="2100"/>
      </w:pPr>
      <w:r>
        <w:t>(7) {Eskimo, Esquimau, Inuit} [oewn-10083442-n]: a member of a people inhabiting the Arctic (northern Canada or Greenland or Alaska or eastern Siberia); the Algonquians called them Eskimo (‘eaters of raw flesh’) but they call themselves the Inuit (‘the people’)</w:t>
      </w:r>
    </w:p>
    <w:p>
      <w:pPr>
        <w:ind w:left="2100"/>
      </w:pPr>
      <w:r>
        <w:t>(7) {Paleo-American, Paleo-Amerind, Paleo-Indian} [oewn-10414133-n]: a member of the Paleo-American peoples who were the earliest human inhabitants of North America and South America during the late Pleistocene epoch</w:t>
      </w:r>
    </w:p>
    <w:p>
      <w:pPr>
        <w:ind w:left="2100"/>
      </w:pPr>
      <w:r>
        <w:t>(7) {sannup} [oewn-10570025-n]: a married male American Indian</w:t>
      </w:r>
    </w:p>
    <w:p>
      <w:pPr>
        <w:ind w:left="2100"/>
      </w:pPr>
      <w:r>
        <w:t>(7) {squaw} [oewn-10662798-n]: derogatory terms for an American Indian woman</w:t>
      </w:r>
    </w:p>
    <w:p>
      <w:pPr>
        <w:ind w:left="2100"/>
      </w:pPr>
      <w:r>
        <w:t>(7) {Red Indian} [oewn-88285072-n]: a member of the race of people living in America when Europeans arrived</w:t>
      </w:r>
    </w:p>
    <w:p>
      <w:pPr>
        <w:ind w:left="1800"/>
      </w:pPr>
      <w:r>
        <w:t>(6) {Creole} [oewn-09729069-n]: a person of European descent born in the West Indies or Latin America</w:t>
      </w:r>
    </w:p>
    <w:p>
      <w:pPr>
        <w:ind w:left="1800"/>
      </w:pPr>
      <w:r>
        <w:t>(6) {Latin American, Latino} [oewn-09739652-n]: a native of Latin America</w:t>
      </w:r>
    </w:p>
    <w:p>
      <w:pPr>
        <w:ind w:left="2100"/>
      </w:pPr>
      <w:r>
        <w:t>(7) {spic, spik, spick} [oewn-09739802-n]: (ethnic slur) offensive term for persons of Latin American descent</w:t>
      </w:r>
    </w:p>
    <w:p>
      <w:pPr>
        <w:ind w:left="1800"/>
      </w:pPr>
      <w:r>
        <w:t>(6) {North American} [oewn-09744643-n]: a native or inhabitant of North America</w:t>
      </w:r>
    </w:p>
    <w:p>
      <w:pPr>
        <w:ind w:left="2100"/>
      </w:pPr>
      <w:r>
        <w:t>(7) {Bermudan, Bermudian} [oewn-09713788-n]: a native or inhabitant of Bermuda</w:t>
      </w:r>
    </w:p>
    <w:p>
      <w:pPr>
        <w:ind w:left="2100"/>
      </w:pPr>
      <w:r>
        <w:t>(7) {Canadian} [oewn-09715981-n]: a native or inhabitant of Canada</w:t>
      </w:r>
    </w:p>
    <w:p>
      <w:pPr>
        <w:ind w:left="2400"/>
      </w:pPr>
      <w:r>
        <w:t>(8) {French Canadian} [oewn-09716159-n]: a Canadian descended from early French settlers and whose native language is French</w:t>
      </w:r>
    </w:p>
    <w:p>
      <w:pPr>
        <w:ind w:left="2700"/>
      </w:pPr>
      <w:r>
        <w:t>(9) {Acadian} [oewn-09696564-n]: an early French settler in the Maritimes</w:t>
      </w:r>
    </w:p>
    <w:p>
      <w:pPr>
        <w:ind w:left="3000"/>
      </w:pPr>
      <w:r>
        <w:t>(10) {Cajun} [oewn-09696676-n]: a Louisianian descended from Acadian immigrants from Nova Scotia</w:t>
      </w:r>
    </w:p>
    <w:p>
      <w:pPr>
        <w:ind w:left="2700"/>
      </w:pPr>
      <w:r>
        <w:t>(9) {Canuck} [oewn-09716340-n]: informal term for Canadians in general and French Canadians in particular</w:t>
      </w:r>
    </w:p>
    <w:p>
      <w:pPr>
        <w:ind w:left="2400"/>
      </w:pPr>
      <w:r>
        <w:t>(8) {Nova Scotian, bluenose} [oewn-09744960-n]: a native or inhabitant of Nova Scotia</w:t>
      </w:r>
    </w:p>
    <w:p>
      <w:pPr>
        <w:ind w:left="2400"/>
      </w:pPr>
      <w:r>
        <w:t>(8) {Quebecois} [oewn-10518817-n]: a native or inhabitant of Quebec (especially one who speaks French)</w:t>
      </w:r>
    </w:p>
    <w:p>
      <w:pPr>
        <w:ind w:left="2100"/>
      </w:pPr>
      <w:r>
        <w:t>(7) {Central American} [oewn-09716797-n]: a native or inhabitant of Central America</w:t>
      </w:r>
    </w:p>
    <w:p>
      <w:pPr>
        <w:ind w:left="2400"/>
      </w:pPr>
      <w:r>
        <w:t>(8) {Costa Rican} [oewn-09718184-n]: a native or inhabitant of Costa Rica</w:t>
      </w:r>
    </w:p>
    <w:p>
      <w:pPr>
        <w:ind w:left="2400"/>
      </w:pPr>
      <w:r>
        <w:t>(8) {Guatemalan} [oewn-09731591-n]: a native or inhabitant of Guatemala</w:t>
      </w:r>
    </w:p>
    <w:p>
      <w:pPr>
        <w:ind w:left="2400"/>
      </w:pPr>
      <w:r>
        <w:t>(8) {Honduran} [oewn-09731966-n]: a native or inhabitant of Honduras</w:t>
      </w:r>
    </w:p>
    <w:p>
      <w:pPr>
        <w:ind w:left="2400"/>
      </w:pPr>
      <w:r>
        <w:t>(8) {Mexican} [oewn-09742054-n]: a native or inhabitant of Mexico</w:t>
      </w:r>
    </w:p>
    <w:p>
      <w:pPr>
        <w:ind w:left="2700"/>
      </w:pPr>
      <w:r>
        <w:t>(9) {Taracahitian} [oewn-09689985-n]: a member of a group of peoples of Mexico</w:t>
      </w:r>
    </w:p>
    <w:p>
      <w:pPr>
        <w:ind w:left="3000"/>
      </w:pPr>
      <w:r>
        <w:t>(10) {Cahita} [oewn-09690120-n]: a member of the Taracahitian people of central Mexico</w:t>
      </w:r>
    </w:p>
    <w:p>
      <w:pPr>
        <w:ind w:left="3000"/>
      </w:pPr>
      <w:r>
        <w:t>(10) {Tarahumara} [oewn-09690226-n]: a member of the Taracahitian people of north central Mexico</w:t>
      </w:r>
    </w:p>
    <w:p>
      <w:pPr>
        <w:ind w:left="2700"/>
      </w:pPr>
      <w:r>
        <w:t>(9) {Chicano} [oewn-09742231-n]: a person of Mexican descent</w:t>
      </w:r>
    </w:p>
    <w:p>
      <w:pPr>
        <w:ind w:left="2700"/>
      </w:pPr>
      <w:r>
        <w:t>(9) {greaser, wetback, taco} [oewn-09742312-n]: (ethnic slur) offensive term for a person of Mexican descent</w:t>
      </w:r>
    </w:p>
    <w:p>
      <w:pPr>
        <w:ind w:left="2700"/>
      </w:pPr>
      <w:r>
        <w:t>(9) {Mexican-American, Mexicano} [oewn-09742481-n]: a Mexican (or person of Mexican descent) living in the United States</w:t>
      </w:r>
    </w:p>
    <w:p>
      <w:pPr>
        <w:ind w:left="2400"/>
      </w:pPr>
      <w:r>
        <w:t>(8) {Nicaraguan} [oewn-09744070-n]: a native or inhabitant of Nicaragua</w:t>
      </w:r>
    </w:p>
    <w:p>
      <w:pPr>
        <w:ind w:left="2700"/>
      </w:pPr>
      <w:r>
        <w:t>(9) {Contra} [oewn-09635477-n]: a member of the guerrilla force that opposed a left-wing government in Nicaragua</w:t>
      </w:r>
    </w:p>
    <w:p>
      <w:pPr>
        <w:ind w:left="2400"/>
      </w:pPr>
      <w:r>
        <w:t>(8) {Panamanian} [oewn-09745534-n]: a native or inhabitant of Panama</w:t>
      </w:r>
    </w:p>
    <w:p>
      <w:pPr>
        <w:ind w:left="1800"/>
      </w:pPr>
      <w:r>
        <w:t>(6) {South American} [oewn-09750913-n]: a native or inhabitant of South America</w:t>
      </w:r>
    </w:p>
    <w:p>
      <w:pPr>
        <w:ind w:left="2100"/>
      </w:pPr>
      <w:r>
        <w:t>(7) {Argentinian} [oewn-09710545-n]: a native or inhabitant of Argentina</w:t>
      </w:r>
    </w:p>
    <w:p>
      <w:pPr>
        <w:ind w:left="2100"/>
      </w:pPr>
      <w:r>
        <w:t>(7) {Bolivian} [oewn-09714060-n]: a native or inhabitant of Bolivia</w:t>
      </w:r>
    </w:p>
    <w:p>
      <w:pPr>
        <w:ind w:left="2100"/>
      </w:pPr>
      <w:r>
        <w:t>(7) {Brazilian} [oewn-09714290-n]: a native or inhabitant of Brazil</w:t>
      </w:r>
    </w:p>
    <w:p>
      <w:pPr>
        <w:ind w:left="2400"/>
      </w:pPr>
      <w:r>
        <w:t>(8) {Carioca} [oewn-09714415-n]: a native or inhabitant of Rio de Janeiro</w:t>
      </w:r>
    </w:p>
    <w:p>
      <w:pPr>
        <w:ind w:left="2100"/>
      </w:pPr>
      <w:r>
        <w:t>(7) {Tupi} [oewn-09714528-n]: a member of the South American Indian people living in Brazil and Paraguay</w:t>
      </w:r>
    </w:p>
    <w:p>
      <w:pPr>
        <w:ind w:left="2100"/>
      </w:pPr>
      <w:r>
        <w:t>(7) {Guarani} [oewn-09714653-n]: a member of the South American people living in Paraguay and Bolivia</w:t>
      </w:r>
    </w:p>
    <w:p>
      <w:pPr>
        <w:ind w:left="2100"/>
      </w:pPr>
      <w:r>
        <w:t>(7) {Maraco} [oewn-09714775-n]: a member of the South American people living in Argentina and Bolivia and Paraguay</w:t>
      </w:r>
    </w:p>
    <w:p>
      <w:pPr>
        <w:ind w:left="2100"/>
      </w:pPr>
      <w:r>
        <w:t>(7) {Chilean} [oewn-09717382-n]: a native or inhabitant of Chile</w:t>
      </w:r>
    </w:p>
    <w:p>
      <w:pPr>
        <w:ind w:left="2100"/>
      </w:pPr>
      <w:r>
        <w:t>(7) {Colombian} [oewn-09717913-n]: a native or inhabitant of Colombia</w:t>
      </w:r>
    </w:p>
    <w:p>
      <w:pPr>
        <w:ind w:left="2100"/>
      </w:pPr>
      <w:r>
        <w:t>(7) {Ecuadorian, Ecuadoran} [oewn-09719767-n]: a native or inhabitant of Ecuador</w:t>
      </w:r>
    </w:p>
    <w:p>
      <w:pPr>
        <w:ind w:left="2100"/>
      </w:pPr>
      <w:r>
        <w:t>(7) {Salvadoran, Salvadorian, Salvadorean} [oewn-09720219-n]: a native or inhabitant of El Salvador</w:t>
      </w:r>
    </w:p>
    <w:p>
      <w:pPr>
        <w:ind w:left="2100"/>
      </w:pPr>
      <w:r>
        <w:t>(7) {Guyanese} [oewn-09731720-n]: a native or inhabitant of Guyana</w:t>
      </w:r>
    </w:p>
    <w:p>
      <w:pPr>
        <w:ind w:left="2100"/>
      </w:pPr>
      <w:r>
        <w:t>(7) {Paraguayan} [oewn-09745660-n]: a native or inhabitant of Paraguay</w:t>
      </w:r>
    </w:p>
    <w:p>
      <w:pPr>
        <w:ind w:left="2100"/>
      </w:pPr>
      <w:r>
        <w:t>(7) {Peruvian} [oewn-09745913-n]: a native or inhabitant of Peru</w:t>
      </w:r>
    </w:p>
    <w:p>
      <w:pPr>
        <w:ind w:left="2100"/>
      </w:pPr>
      <w:r>
        <w:t>(7) {Quechua, Kechua} [oewn-09746312-n]: a member of a South American Indian people in Peru who were formerly the ruling class of the Inca empire</w:t>
      </w:r>
    </w:p>
    <w:p>
      <w:pPr>
        <w:ind w:left="2400"/>
      </w:pPr>
      <w:r>
        <w:t>(8) {Inca, Inka, Incan} [oewn-09746533-n]: a member of the Quechuan people living in the Cuzco valley in Peru</w:t>
      </w:r>
    </w:p>
    <w:p>
      <w:pPr>
        <w:ind w:left="2100"/>
      </w:pPr>
      <w:r>
        <w:t>(7) {Uruguayan} [oewn-09766267-n]: a native or inhabitant of Uruguay</w:t>
      </w:r>
    </w:p>
    <w:p>
      <w:pPr>
        <w:ind w:left="2100"/>
      </w:pPr>
      <w:r>
        <w:t>(7) {Venezuelan} [oewn-09766393-n]: a native or inhabitant of Venezuela</w:t>
      </w:r>
    </w:p>
    <w:p>
      <w:pPr>
        <w:ind w:left="1800"/>
      </w:pPr>
      <w:r>
        <w:t>(6) {Mesoamerican} [oewn-10330450-n]: a member of one of the various peoples inhabiting Mesoamerica</w:t>
      </w:r>
    </w:p>
    <w:p>
      <w:pPr>
        <w:ind w:left="1800"/>
      </w:pPr>
      <w:r>
        <w:t>(6) {West Indian} [oewn-10794108-n]: a native or inhabitant of the West Indies</w:t>
      </w:r>
    </w:p>
    <w:p>
      <w:pPr>
        <w:ind w:left="2100"/>
      </w:pPr>
      <w:r>
        <w:t>(7) {Anguillan} [oewn-09710260-n]: a native or inhabitant of the island of Anguilla in the West Indies</w:t>
      </w:r>
    </w:p>
    <w:p>
      <w:pPr>
        <w:ind w:left="2100"/>
      </w:pPr>
      <w:r>
        <w:t>(7) {Antiguan} [oewn-09710420-n]: a native or inhabitant of Antigua</w:t>
      </w:r>
    </w:p>
    <w:p>
      <w:pPr>
        <w:ind w:left="2100"/>
      </w:pPr>
      <w:r>
        <w:t>(7) {Bahamian} [oewn-09711125-n]: a native or inhabitant of the Bahamas</w:t>
      </w:r>
    </w:p>
    <w:p>
      <w:pPr>
        <w:ind w:left="2100"/>
      </w:pPr>
      <w:r>
        <w:t>(7) {Barbadian} [oewn-09713378-n]: a native or inhabitant of Barbados</w:t>
      </w:r>
    </w:p>
    <w:p>
      <w:pPr>
        <w:ind w:left="2100"/>
      </w:pPr>
      <w:r>
        <w:t>(7) {Cuban} [oewn-09718297-n]: a native or inhabitant of Cuba</w:t>
      </w:r>
    </w:p>
    <w:p>
      <w:pPr>
        <w:ind w:left="2100"/>
      </w:pPr>
      <w:r>
        <w:t>(7) {Haitian} [oewn-09731844-n]: a native or inhabitant of Haiti</w:t>
      </w:r>
    </w:p>
    <w:p>
      <w:pPr>
        <w:ind w:left="2100"/>
      </w:pPr>
      <w:r>
        <w:t>(7) {Jamaican} [oewn-09737488-n]: a native or inhabitant of Jamaica</w:t>
      </w:r>
    </w:p>
    <w:p>
      <w:pPr>
        <w:ind w:left="2100"/>
      </w:pPr>
      <w:r>
        <w:t>(7) {Montserratian} [oewn-09742642-n]: a native or inhabitant of Montserrat</w:t>
      </w:r>
    </w:p>
    <w:p>
      <w:pPr>
        <w:ind w:left="2100"/>
      </w:pPr>
      <w:r>
        <w:t>(7) {Grenadian} [oewn-09768591-n]: a native or inhabitant of Grenada</w:t>
      </w:r>
    </w:p>
    <w:p>
      <w:pPr>
        <w:ind w:left="2100"/>
      </w:pPr>
      <w:r>
        <w:t>(7) {Dominican} [oewn-10044662-n]: a native or inhabitant of the Dominican Republic</w:t>
      </w:r>
    </w:p>
    <w:p>
      <w:pPr>
        <w:ind w:left="2100"/>
      </w:pPr>
      <w:r>
        <w:t>(7) {Tobagonian} [oewn-10733703-n]: a native or inhabitant of the island of Tobago in the West Indies</w:t>
      </w:r>
    </w:p>
    <w:p>
      <w:pPr>
        <w:ind w:left="1500"/>
      </w:pPr>
      <w:r>
        <w:t>(5) {American} [oewn-09758057-n]: a native or inhabitant of the United States</w:t>
      </w:r>
    </w:p>
    <w:p>
      <w:pPr>
        <w:ind w:left="1800"/>
      </w:pPr>
      <w:r>
        <w:t>(6) {Asian American} [oewn-09663818-n]: an American who is of Asian descent</w:t>
      </w:r>
    </w:p>
    <w:p>
      <w:pPr>
        <w:ind w:left="1800"/>
      </w:pPr>
      <w:r>
        <w:t>(6) {Creole} [oewn-09728927-n]: a person descended from French ancestors in southern United States (especially Louisiana)</w:t>
      </w:r>
    </w:p>
    <w:p>
      <w:pPr>
        <w:ind w:left="1800"/>
      </w:pPr>
      <w:r>
        <w:t>(6) {Anglo-American} [oewn-09760055-n]: an American who was born in Britain or one whose ancestors were British</w:t>
      </w:r>
    </w:p>
    <w:p>
      <w:pPr>
        <w:ind w:left="1800"/>
      </w:pPr>
      <w:r>
        <w:t>(6) {Alabaman, Alabamian} [oewn-09760187-n]: a native or resident of Alabama</w:t>
      </w:r>
    </w:p>
    <w:p>
      <w:pPr>
        <w:ind w:left="1800"/>
      </w:pPr>
      <w:r>
        <w:t>(6) {Alaskan} [oewn-09760285-n]: a native or resident of Alaska</w:t>
      </w:r>
    </w:p>
    <w:p>
      <w:pPr>
        <w:ind w:left="2100"/>
      </w:pPr>
      <w:r>
        <w:t>(7) {Alaska Native, Alaskan Native, Native Alaskan} [oewn-09760405-n]: a member or descendant of any of the aboriginal peoples of Alaska</w:t>
      </w:r>
    </w:p>
    <w:p>
      <w:pPr>
        <w:ind w:left="1800"/>
      </w:pPr>
      <w:r>
        <w:t>(6) {Arizonan, Arizonian} [oewn-09760564-n]: a native or resident of Arizona</w:t>
      </w:r>
    </w:p>
    <w:p>
      <w:pPr>
        <w:ind w:left="1800"/>
      </w:pPr>
      <w:r>
        <w:t>(6) {Arkansan, Arkansawyer} [oewn-09760662-n]: a native or resident of Arkansas</w:t>
      </w:r>
    </w:p>
    <w:p>
      <w:pPr>
        <w:ind w:left="1800"/>
      </w:pPr>
      <w:r>
        <w:t>(6) {Bay Stater} [oewn-09760763-n]: a native or resident of Massachusetts</w:t>
      </w:r>
    </w:p>
    <w:p>
      <w:pPr>
        <w:ind w:left="1800"/>
      </w:pPr>
      <w:r>
        <w:t>(6) {Bostonian} [oewn-09760857-n]: a native or resident of Boston</w:t>
      </w:r>
    </w:p>
    <w:p>
      <w:pPr>
        <w:ind w:left="1800"/>
      </w:pPr>
      <w:r>
        <w:t>(6) {Californian} [oewn-09760943-n]: a native or resident of California</w:t>
      </w:r>
    </w:p>
    <w:p>
      <w:pPr>
        <w:ind w:left="1800"/>
      </w:pPr>
      <w:r>
        <w:t>(6) {Carolinian} [oewn-09761053-n]: a native or resident of the Carolinas</w:t>
      </w:r>
    </w:p>
    <w:p>
      <w:pPr>
        <w:ind w:left="1800"/>
      </w:pPr>
      <w:r>
        <w:t>(6) {Coloradan} [oewn-09761147-n]: a native or resident of Colorado</w:t>
      </w:r>
    </w:p>
    <w:p>
      <w:pPr>
        <w:ind w:left="1800"/>
      </w:pPr>
      <w:r>
        <w:t>(6) {Connecticuter} [oewn-09761235-n]: a native or resident of Connecticut</w:t>
      </w:r>
    </w:p>
    <w:p>
      <w:pPr>
        <w:ind w:left="1800"/>
      </w:pPr>
      <w:r>
        <w:t>(6) {Delawarean, Delawarian} [oewn-09761330-n]: a native or resident of Delaware</w:t>
      </w:r>
    </w:p>
    <w:p>
      <w:pPr>
        <w:ind w:left="1800"/>
      </w:pPr>
      <w:r>
        <w:t>(6) {Floridian} [oewn-09761432-n]: a native or resident of Florida</w:t>
      </w:r>
    </w:p>
    <w:p>
      <w:pPr>
        <w:ind w:left="1800"/>
      </w:pPr>
      <w:r>
        <w:t>(6) {Franco-American} [oewn-09761519-n]: an American who was born in France or whose ancestors were French</w:t>
      </w:r>
    </w:p>
    <w:p>
      <w:pPr>
        <w:ind w:left="1800"/>
      </w:pPr>
      <w:r>
        <w:t>(6) {German American} [oewn-09761646-n]: an American who was born in Germany or whose ancestors were German</w:t>
      </w:r>
    </w:p>
    <w:p>
      <w:pPr>
        <w:ind w:left="1800"/>
      </w:pPr>
      <w:r>
        <w:t>(6) {Georgian} [oewn-09761774-n]: a native or resident of the American state of Georgia</w:t>
      </w:r>
    </w:p>
    <w:p>
      <w:pPr>
        <w:ind w:left="1800"/>
      </w:pPr>
      <w:r>
        <w:t>(6) {Hawaiian} [oewn-09761900-n]: a native or resident of Hawaii</w:t>
      </w:r>
    </w:p>
    <w:p>
      <w:pPr>
        <w:ind w:left="2100"/>
      </w:pPr>
      <w:r>
        <w:t>(7) {Native Hawaiian} [oewn-09762021-n]: a member or descendant of the indigenous Polynesian people who lived in the Hawaiian Islands</w:t>
      </w:r>
    </w:p>
    <w:p>
      <w:pPr>
        <w:ind w:left="1800"/>
      </w:pPr>
      <w:r>
        <w:t>(6) {Idahoan} [oewn-09762175-n]: a native or resident of Idaho</w:t>
      </w:r>
    </w:p>
    <w:p>
      <w:pPr>
        <w:ind w:left="1800"/>
      </w:pPr>
      <w:r>
        <w:t>(6) {Illinoisan} [oewn-09762258-n]: a native or resident of Illinois</w:t>
      </w:r>
    </w:p>
    <w:p>
      <w:pPr>
        <w:ind w:left="1800"/>
      </w:pPr>
      <w:r>
        <w:t>(6) {Indianan, Hoosier} [oewn-09762347-n]: a native or resident of Indiana</w:t>
      </w:r>
    </w:p>
    <w:p>
      <w:pPr>
        <w:ind w:left="1800"/>
      </w:pPr>
      <w:r>
        <w:t>(6) {Iowan} [oewn-09762443-n]: a native or resident of Iowa</w:t>
      </w:r>
    </w:p>
    <w:p>
      <w:pPr>
        <w:ind w:left="1800"/>
      </w:pPr>
      <w:r>
        <w:t>(6) {Kansan} [oewn-09762523-n]: a native or resident of Kansas</w:t>
      </w:r>
    </w:p>
    <w:p>
      <w:pPr>
        <w:ind w:left="1800"/>
      </w:pPr>
      <w:r>
        <w:t>(6) {Kentuckian, Bluegrass Stater} [oewn-09762606-n]: a native or resident of Kentucky</w:t>
      </w:r>
    </w:p>
    <w:p>
      <w:pPr>
        <w:ind w:left="1800"/>
      </w:pPr>
      <w:r>
        <w:t>(6) {Louisianan, Louisianian} [oewn-09762714-n]: a native or resident of Louisiana</w:t>
      </w:r>
    </w:p>
    <w:p>
      <w:pPr>
        <w:ind w:left="1800"/>
      </w:pPr>
      <w:r>
        <w:t>(6) {Mainer, Down Easter} [oewn-09762818-n]: a native or resident of Maine</w:t>
      </w:r>
    </w:p>
    <w:p>
      <w:pPr>
        <w:ind w:left="1800"/>
      </w:pPr>
      <w:r>
        <w:t>(6) {Marylander} [oewn-09762932-n]: a native or resident of Maryland</w:t>
      </w:r>
    </w:p>
    <w:p>
      <w:pPr>
        <w:ind w:left="1800"/>
      </w:pPr>
      <w:r>
        <w:t>(6) {Michigander, Wolverine} [oewn-09763021-n]: a native or resident of Michigan</w:t>
      </w:r>
    </w:p>
    <w:p>
      <w:pPr>
        <w:ind w:left="1800"/>
      </w:pPr>
      <w:r>
        <w:t>(6) {Minnesotan, Gopher} [oewn-09763123-n]: a native or resident of Minnesota</w:t>
      </w:r>
    </w:p>
    <w:p>
      <w:pPr>
        <w:ind w:left="1800"/>
      </w:pPr>
      <w:r>
        <w:t>(6) {Mississippian} [oewn-09763222-n]: a native or resident of Mississippi</w:t>
      </w:r>
    </w:p>
    <w:p>
      <w:pPr>
        <w:ind w:left="1800"/>
      </w:pPr>
      <w:r>
        <w:t>(6) {Missourian} [oewn-09763317-n]: a native or resident of Missouri</w:t>
      </w:r>
    </w:p>
    <w:p>
      <w:pPr>
        <w:ind w:left="1800"/>
      </w:pPr>
      <w:r>
        <w:t>(6) {Montanan} [oewn-09763406-n]: a native or resident of Montana</w:t>
      </w:r>
    </w:p>
    <w:p>
      <w:pPr>
        <w:ind w:left="1800"/>
      </w:pPr>
      <w:r>
        <w:t>(6) {Nebraskan, Cornhusker} [oewn-09763492-n]: a native or resident of Nebraska</w:t>
      </w:r>
    </w:p>
    <w:p>
      <w:pPr>
        <w:ind w:left="1800"/>
      </w:pPr>
      <w:r>
        <w:t>(6) {Nevadan} [oewn-09763593-n]: a native or resident of Nevada</w:t>
      </w:r>
    </w:p>
    <w:p>
      <w:pPr>
        <w:ind w:left="1800"/>
      </w:pPr>
      <w:r>
        <w:t>(6) {New Hampshirite, Granite Stater} [oewn-09763677-n]: a native or resident of New Hampshire</w:t>
      </w:r>
    </w:p>
    <w:p>
      <w:pPr>
        <w:ind w:left="1800"/>
      </w:pPr>
      <w:r>
        <w:t>(6) {New Jerseyan, New Jerseyite, Garden Stater} [oewn-09763793-n]: a native of resident of New Jersey</w:t>
      </w:r>
    </w:p>
    <w:p>
      <w:pPr>
        <w:ind w:left="1800"/>
      </w:pPr>
      <w:r>
        <w:t>(6) {New Mexican} [oewn-09763918-n]: a native or resident of New Mexico</w:t>
      </w:r>
    </w:p>
    <w:p>
      <w:pPr>
        <w:ind w:left="1800"/>
      </w:pPr>
      <w:r>
        <w:t>(6) {New Yorker} [oewn-09764010-n]: a native or resident of New York (especially of New York City)</w:t>
      </w:r>
    </w:p>
    <w:p>
      <w:pPr>
        <w:ind w:left="2100"/>
      </w:pPr>
      <w:r>
        <w:t>(7) {East-sider} [oewn-10061994-n]: a resident of the east side of Manhattan in New York City</w:t>
      </w:r>
    </w:p>
    <w:p>
      <w:pPr>
        <w:ind w:left="2100"/>
      </w:pPr>
      <w:r>
        <w:t>(7) {West-sider} [oewn-10794424-n]: a resident of the west side of Manhattan in New York City</w:t>
      </w:r>
    </w:p>
    <w:p>
      <w:pPr>
        <w:ind w:left="1800"/>
      </w:pPr>
      <w:r>
        <w:t>(6) {North Carolinian, Tarheel} [oewn-09764165-n]: a native or resident of North Carolina</w:t>
      </w:r>
    </w:p>
    <w:p>
      <w:pPr>
        <w:ind w:left="1800"/>
      </w:pPr>
      <w:r>
        <w:t>(6) {North Dakotan} [oewn-09764276-n]: a native or resident of North Dakota</w:t>
      </w:r>
    </w:p>
    <w:p>
      <w:pPr>
        <w:ind w:left="1800"/>
      </w:pPr>
      <w:r>
        <w:t>(6) {Ohioan, Buckeye} [oewn-09764372-n]: a native or resident of Ohio</w:t>
      </w:r>
    </w:p>
    <w:p>
      <w:pPr>
        <w:ind w:left="1800"/>
      </w:pPr>
      <w:r>
        <w:t>(6) {Oklahoman, Sooner} [oewn-09764463-n]: a native or resident of Oklahoma</w:t>
      </w:r>
    </w:p>
    <w:p>
      <w:pPr>
        <w:ind w:left="1800"/>
      </w:pPr>
      <w:r>
        <w:t>(6) {Oregonian, Beaver} [oewn-09764560-n]: a native or resident of Oregon</w:t>
      </w:r>
    </w:p>
    <w:p>
      <w:pPr>
        <w:ind w:left="1800"/>
      </w:pPr>
      <w:r>
        <w:t>(6) {Pennsylvanian, Keystone Stater} [oewn-09764655-n]: a native or resident of Pennsylvania</w:t>
      </w:r>
    </w:p>
    <w:p>
      <w:pPr>
        <w:ind w:left="1800"/>
      </w:pPr>
      <w:r>
        <w:t>(6) {Rhode Islander} [oewn-09764769-n]: a native or resident of Rhode Island</w:t>
      </w:r>
    </w:p>
    <w:p>
      <w:pPr>
        <w:ind w:left="1800"/>
      </w:pPr>
      <w:r>
        <w:t>(6) {South Carolinian} [oewn-09764866-n]: a native or resident of South Carolina</w:t>
      </w:r>
    </w:p>
    <w:p>
      <w:pPr>
        <w:ind w:left="1800"/>
      </w:pPr>
      <w:r>
        <w:t>(6) {South Dakotan} [oewn-09764967-n]: a native or resident of South Dakota</w:t>
      </w:r>
    </w:p>
    <w:p>
      <w:pPr>
        <w:ind w:left="1800"/>
      </w:pPr>
      <w:r>
        <w:t>(6) {Tennessean, Volunteer} [oewn-09765063-n]: a native or resident of Tennessee</w:t>
      </w:r>
    </w:p>
    <w:p>
      <w:pPr>
        <w:ind w:left="1800"/>
      </w:pPr>
      <w:r>
        <w:t>(6) {Texan} [oewn-09765165-n]: a native or resident of Texas</w:t>
      </w:r>
    </w:p>
    <w:p>
      <w:pPr>
        <w:ind w:left="1800"/>
      </w:pPr>
      <w:r>
        <w:t>(6) {Utahan} [oewn-09765264-n]: a native or resident of Utah</w:t>
      </w:r>
    </w:p>
    <w:p>
      <w:pPr>
        <w:ind w:left="1800"/>
      </w:pPr>
      <w:r>
        <w:t>(6) {Vermonter} [oewn-09765345-n]: a native or resident of Vermont</w:t>
      </w:r>
    </w:p>
    <w:p>
      <w:pPr>
        <w:ind w:left="1800"/>
      </w:pPr>
      <w:r>
        <w:t>(6) {Virginian} [oewn-09765432-n]: a native or resident of Virginia</w:t>
      </w:r>
    </w:p>
    <w:p>
      <w:pPr>
        <w:ind w:left="1800"/>
      </w:pPr>
      <w:r>
        <w:t>(6) {Washingtonian} [oewn-09765520-n]: a native or resident of the state of Washington</w:t>
      </w:r>
    </w:p>
    <w:p>
      <w:pPr>
        <w:ind w:left="1800"/>
      </w:pPr>
      <w:r>
        <w:t>(6) {Washingtonian} [oewn-09765645-n]: a native or resident of the city of Washington</w:t>
      </w:r>
    </w:p>
    <w:p>
      <w:pPr>
        <w:ind w:left="1800"/>
      </w:pPr>
      <w:r>
        <w:t>(6) {West Virginian} [oewn-09765769-n]: a native or resident of West Virginia</w:t>
      </w:r>
    </w:p>
    <w:p>
      <w:pPr>
        <w:ind w:left="1800"/>
      </w:pPr>
      <w:r>
        <w:t>(6) {Wisconsinite, Badger} [oewn-09765867-n]: a native or resident of Wisconsin</w:t>
      </w:r>
    </w:p>
    <w:p>
      <w:pPr>
        <w:ind w:left="1800"/>
      </w:pPr>
      <w:r>
        <w:t>(6) {Wyomingite} [oewn-09765968-n]: a native or resident of Wyoming</w:t>
      </w:r>
    </w:p>
    <w:p>
      <w:pPr>
        <w:ind w:left="1800"/>
      </w:pPr>
      <w:r>
        <w:t>(6) {Puerto Rican} [oewn-09766056-n]: a native or resident of Puerto Rico</w:t>
      </w:r>
    </w:p>
    <w:p>
      <w:pPr>
        <w:ind w:left="1800"/>
      </w:pPr>
      <w:r>
        <w:t>(6) {Yankee, Yank, Yankee-Doodle} [oewn-09766150-n]: an American (especially to non-Americans)</w:t>
      </w:r>
    </w:p>
    <w:p>
      <w:pPr>
        <w:ind w:left="1800"/>
      </w:pPr>
      <w:r>
        <w:t>(6) {Appalachian} [oewn-09819231-n]: a native or inhabitant of Appalachia</w:t>
      </w:r>
    </w:p>
    <w:p>
      <w:pPr>
        <w:ind w:left="1800"/>
      </w:pPr>
      <w:r>
        <w:t>(6) {New Englander, Yankee} [oewn-10375641-n]: an American who lives in New England</w:t>
      </w:r>
    </w:p>
    <w:p>
      <w:pPr>
        <w:ind w:left="1800"/>
      </w:pPr>
      <w:r>
        <w:t>(6) {Nisei} [oewn-10378999-n]: a person born in the United States of parents who emigrated from Japan</w:t>
      </w:r>
    </w:p>
    <w:p>
      <w:pPr>
        <w:ind w:left="1800"/>
      </w:pPr>
      <w:r>
        <w:t>(6) {Southerner} [oewn-10647584-n]: an American who lives in the South</w:t>
      </w:r>
    </w:p>
    <w:p>
      <w:pPr>
        <w:ind w:left="2100"/>
      </w:pPr>
      <w:r>
        <w:t>(7) {Confederate} [oewn-09973094-n]: a supporter of the Confederate States of America</w:t>
      </w:r>
    </w:p>
    <w:p>
      <w:pPr>
        <w:ind w:left="2400"/>
      </w:pPr>
      <w:r>
        <w:t>(8) {Confederate soldier} [oewn-09973254-n]: a soldier in the Army of the Confederacy during the American Civil War</w:t>
      </w:r>
    </w:p>
    <w:p>
      <w:pPr>
        <w:ind w:left="2700"/>
      </w:pPr>
      <w:r>
        <w:t>(9) {bushwhacker} [oewn-09901200-n]: a Confederate guerrilla during the American Civil War</w:t>
      </w:r>
    </w:p>
    <w:p>
      <w:pPr>
        <w:ind w:left="2700"/>
      </w:pPr>
      <w:r>
        <w:t>(9) {Rebel, Reb, Johnny Reb, Johnny, greyback} [oewn-10647730-n]: ‘Johnny’ was applied as a nickname for Confederate soldiers by the Federal soldiers in the American Civil War; ‘greyback’ derived from their grey Confederate uniforms</w:t>
      </w:r>
    </w:p>
    <w:p>
      <w:pPr>
        <w:ind w:left="1800"/>
      </w:pPr>
      <w:r>
        <w:t>(6) {Spanish American, Hispanic American, Hispanic} [oewn-10649009-n]: an American whose first language is Spanish</w:t>
      </w:r>
    </w:p>
    <w:p>
      <w:pPr>
        <w:ind w:left="2100"/>
      </w:pPr>
      <w:r>
        <w:t>(7) {criollo} [oewn-09998227-n]: a Spanish American of pure European stock (usually Spanish)</w:t>
      </w:r>
    </w:p>
    <w:p>
      <w:pPr>
        <w:ind w:left="1800"/>
      </w:pPr>
      <w:r>
        <w:t>(6) {Tory} [oewn-10736225-n]: an American who favored the British side during the American Revolution</w:t>
      </w:r>
    </w:p>
    <w:p>
      <w:pPr>
        <w:ind w:left="1800"/>
      </w:pPr>
      <w:r>
        <w:t>(6) {Yankee, Yank, Northerner} [oewn-10821887-n]: an American who lives in the North (especially during the American Civil War)</w:t>
      </w:r>
    </w:p>
    <w:p>
      <w:pPr>
        <w:ind w:left="2100"/>
      </w:pPr>
      <w:r>
        <w:t>(7) {Federal, Federal soldier, Union soldier} [oewn-10393338-n]: a member of the Union Army during the American Civil War</w:t>
      </w:r>
    </w:p>
    <w:p>
      <w:pPr>
        <w:ind w:left="1800"/>
      </w:pPr>
      <w:r>
        <w:t>(6) {African American, Black American, Afro-American} [oewn-84046311-n]: an American whose ancestors were born in Africa</w:t>
      </w:r>
    </w:p>
    <w:p>
      <w:pPr>
        <w:ind w:left="1500"/>
      </w:pPr>
      <w:r>
        <w:t>(5) {Alsatian} [oewn-09805227-n]: a native or inhabitant of Alsace</w:t>
      </w:r>
    </w:p>
    <w:p>
      <w:pPr>
        <w:ind w:left="1500"/>
      </w:pPr>
      <w:r>
        <w:t>(5) {borderer} [oewn-09886560-n]: an inhabitant of a border area (especially the border between Scotland and England)</w:t>
      </w:r>
    </w:p>
    <w:p>
      <w:pPr>
        <w:ind w:left="1500"/>
      </w:pPr>
      <w:r>
        <w:t>(5) {cottager, cottage dweller} [oewn-09988079-n]: someone who lives in a cottage</w:t>
      </w:r>
    </w:p>
    <w:p>
      <w:pPr>
        <w:ind w:left="1500"/>
      </w:pPr>
      <w:r>
        <w:t>(5) {easterner} [oewn-10061882-n]: an inhabitant of an eastern area; especially of the U.S.</w:t>
      </w:r>
    </w:p>
    <w:p>
      <w:pPr>
        <w:ind w:left="1500"/>
      </w:pPr>
      <w:r>
        <w:t>(5) {Galilean, Galilaean} [oewn-10137614-n]: an inhabitant of Galilee (an epithet of Jesus Christ)</w:t>
      </w:r>
    </w:p>
    <w:p>
      <w:pPr>
        <w:ind w:left="1500"/>
      </w:pPr>
      <w:r>
        <w:t>(5) {Hittite} [oewn-10198095-n]: a member of an ancient people who inhabited Anatolia and northern Syria about 2000 to 1200 BC</w:t>
      </w:r>
    </w:p>
    <w:p>
      <w:pPr>
        <w:ind w:left="1500"/>
      </w:pPr>
      <w:r>
        <w:t>(5) {islander, island-dweller} [oewn-10237106-n]: an inhabitant of an island</w:t>
      </w:r>
    </w:p>
    <w:p>
      <w:pPr>
        <w:ind w:left="1500"/>
      </w:pPr>
      <w:r>
        <w:t>(5) {landlubber} [oewn-10265204-n]: a person who lives and works on land</w:t>
      </w:r>
    </w:p>
    <w:p>
      <w:pPr>
        <w:ind w:left="1500"/>
      </w:pPr>
      <w:r>
        <w:t>(5) {Latin} [oewn-10267705-n]: an inhabitant of ancient Latium</w:t>
      </w:r>
    </w:p>
    <w:p>
      <w:pPr>
        <w:ind w:left="1500"/>
      </w:pPr>
      <w:r>
        <w:t>(5) {liver} [oewn-10287877-n]: someone who lives in a place</w:t>
      </w:r>
    </w:p>
    <w:p>
      <w:pPr>
        <w:ind w:left="1500"/>
      </w:pPr>
      <w:r>
        <w:t>(5) {marcher} [oewn-10313163-n]: an inhabitant of a border district</w:t>
      </w:r>
    </w:p>
    <w:p>
      <w:pPr>
        <w:ind w:left="1500"/>
      </w:pPr>
      <w:r>
        <w:t>(5) {Nazarene} [oewn-10369401-n]: an inhabitant of Nazareth</w:t>
      </w:r>
    </w:p>
    <w:p>
      <w:pPr>
        <w:ind w:left="1500"/>
      </w:pPr>
      <w:r>
        <w:t>(5) {Northerner} [oewn-10382381-n]: an inhabitant of the North</w:t>
      </w:r>
    </w:p>
    <w:p>
      <w:pPr>
        <w:ind w:left="1500"/>
      </w:pPr>
      <w:r>
        <w:t>(5) {Numidian} [oewn-10386391-n]: an inhabitant of ancient Numidia</w:t>
      </w:r>
    </w:p>
    <w:p>
      <w:pPr>
        <w:ind w:left="1500"/>
      </w:pPr>
      <w:r>
        <w:t>(5) {Occidental} [oewn-10389544-n]: a native inhabitant of the Occident</w:t>
      </w:r>
    </w:p>
    <w:p>
      <w:pPr>
        <w:ind w:left="1500"/>
      </w:pPr>
      <w:r>
        <w:t>(5) {Philistine} [oewn-10442616-n]: a member of an Aegean people who settled ancient Philistia around the 12th century BC</w:t>
      </w:r>
    </w:p>
    <w:p>
      <w:pPr>
        <w:ind w:left="1500"/>
      </w:pPr>
      <w:r>
        <w:t>(5) {Phrygian} [oewn-10447422-n]: a native or inhabitant of Phrygia</w:t>
      </w:r>
    </w:p>
    <w:p>
      <w:pPr>
        <w:ind w:left="1800"/>
      </w:pPr>
      <w:r>
        <w:t>(6) {Colossian} [oewn-09958309-n]: a native or inhabitant of the city of Colossae in ancient Phrygia</w:t>
      </w:r>
    </w:p>
    <w:p>
      <w:pPr>
        <w:ind w:left="1500"/>
      </w:pPr>
      <w:r>
        <w:t>(5) {plains inhabitant} [oewn-10457465-n]: an inhabitant of a plains region (especially the Great Plains of North America)</w:t>
      </w:r>
    </w:p>
    <w:p>
      <w:pPr>
        <w:ind w:left="1500"/>
      </w:pPr>
      <w:r>
        <w:t>(5) {resident, occupant, occupier} [oewn-10543112-n]: someone who lives at a particular place for a prolonged period or who was born there</w:t>
      </w:r>
    </w:p>
    <w:p>
      <w:pPr>
        <w:ind w:left="1800"/>
      </w:pPr>
      <w:r>
        <w:t>(6) {Alexandrian} [oewn-09802171-n]: a resident or native of Alexandria (especially Alexandria in Egypt)</w:t>
      </w:r>
    </w:p>
    <w:p>
      <w:pPr>
        <w:ind w:left="1800"/>
      </w:pPr>
      <w:r>
        <w:t>(6) {coaster} [oewn-09952164-n]: a resident of a coastal area</w:t>
      </w:r>
    </w:p>
    <w:p>
      <w:pPr>
        <w:ind w:left="1800"/>
      </w:pPr>
      <w:r>
        <w:t>(6) {colonial} [oewn-09957146-n]: a resident of a colony</w:t>
      </w:r>
    </w:p>
    <w:p>
      <w:pPr>
        <w:ind w:left="1800"/>
      </w:pPr>
      <w:r>
        <w:t>(6) {dalesman} [oewn-10008135-n]: a person who lives in the dales of northern England</w:t>
      </w:r>
    </w:p>
    <w:p>
      <w:pPr>
        <w:ind w:left="1800"/>
      </w:pPr>
      <w:r>
        <w:t>(6) {housemate} [oewn-10208576-n]: someone who resides in the same house with you</w:t>
      </w:r>
    </w:p>
    <w:p>
      <w:pPr>
        <w:ind w:left="1800"/>
      </w:pPr>
      <w:r>
        <w:t>(6) {inmate} [oewn-10226989-n]: one of several resident of a dwelling (especially someone confined to a prison or hospital)</w:t>
      </w:r>
    </w:p>
    <w:p>
      <w:pPr>
        <w:ind w:left="1800"/>
      </w:pPr>
      <w:r>
        <w:t>(6) {metropolitan} [oewn-10332804-n]: a person who lives in a metropolis</w:t>
      </w:r>
    </w:p>
    <w:p>
      <w:pPr>
        <w:ind w:left="1800"/>
      </w:pPr>
      <w:r>
        <w:t>(6) {outlier} [oewn-10407535-n]: a person who lives away from their place of work</w:t>
      </w:r>
    </w:p>
    <w:p>
      <w:pPr>
        <w:ind w:left="1800"/>
      </w:pPr>
      <w:r>
        <w:t>(6) {owner-occupier} [oewn-10409564-n]: an occupant who owns the home that he/she lives in</w:t>
      </w:r>
    </w:p>
    <w:p>
      <w:pPr>
        <w:ind w:left="1800"/>
      </w:pPr>
      <w:r>
        <w:t>(6) {sojourner} [oewn-10641209-n]: a temporary resident</w:t>
      </w:r>
    </w:p>
    <w:p>
      <w:pPr>
        <w:ind w:left="1800"/>
      </w:pPr>
      <w:r>
        <w:t>(6) {stater} [oewn-10669262-n]: a resident of a particular state or group of states</w:t>
      </w:r>
    </w:p>
    <w:p>
      <w:pPr>
        <w:ind w:left="1800"/>
      </w:pPr>
      <w:r>
        <w:t>(6) {suburbanite} [oewn-10690826-n]: a resident of a suburb</w:t>
      </w:r>
    </w:p>
    <w:p>
      <w:pPr>
        <w:ind w:left="1800"/>
      </w:pPr>
      <w:r>
        <w:t>(6) {tenant} [oewn-10720166-n]: any occupant who dwells in a place</w:t>
      </w:r>
    </w:p>
    <w:p>
      <w:pPr>
        <w:ind w:left="1800"/>
      </w:pPr>
      <w:r>
        <w:t>(6) {towner} [oewn-10738916-n]: a resident of a town or city</w:t>
      </w:r>
    </w:p>
    <w:p>
      <w:pPr>
        <w:ind w:left="2100"/>
      </w:pPr>
      <w:r>
        <w:t>(7) {townee} [oewn-10739044-n]: townsman unacquainted with country life especially a slick and flashy male city dweller</w:t>
      </w:r>
    </w:p>
    <w:p>
      <w:pPr>
        <w:ind w:left="2100"/>
      </w:pPr>
      <w:r>
        <w:t>(7) {townie, towny} [oewn-10739222-n]: resident of a college town not affiliated with the college</w:t>
      </w:r>
    </w:p>
    <w:p>
      <w:pPr>
        <w:ind w:left="1500"/>
      </w:pPr>
      <w:r>
        <w:t>(5) {tellurian, earthling, worldling} [oewn-10718758-n]: an inhabitant of the earth</w:t>
      </w:r>
    </w:p>
    <w:p>
      <w:pPr>
        <w:ind w:left="1500"/>
      </w:pPr>
      <w:r>
        <w:t>(5) {Trinidadian} [oewn-10749363-n]: inhabitant or native of Trinidad</w:t>
      </w:r>
    </w:p>
    <w:p>
      <w:pPr>
        <w:ind w:left="1500"/>
      </w:pPr>
      <w:r>
        <w:t>(5) {villager} [oewn-10773110-n]: one who has lived in a village most of their life</w:t>
      </w:r>
    </w:p>
    <w:p>
      <w:pPr>
        <w:ind w:left="1500"/>
      </w:pPr>
      <w:r>
        <w:t>(5) {westerner} [oewn-10793997-n]: an inhabitant of a western area; especially of the U.S.</w:t>
      </w:r>
    </w:p>
    <w:p>
      <w:pPr>
        <w:ind w:left="1800"/>
      </w:pPr>
      <w:r>
        <w:t>(6) {weeb, weeaboo} [oewn-90014161-n]: A white person, who is obsessed with Japanese culture, usually pejorative</w:t>
      </w:r>
    </w:p>
    <w:p>
      <w:pPr>
        <w:ind w:left="1200"/>
      </w:pPr>
      <w:r>
        <w:t>(4) {native, indigen, indigene, aborigine, aboriginal} [oewn-09643964-n]: an indigenous person who was born in a particular place</w:t>
      </w:r>
    </w:p>
    <w:p>
      <w:pPr>
        <w:ind w:left="1500"/>
      </w:pPr>
      <w:r>
        <w:t>(5) {Levantine} [oewn-09740098-n]: (formerly) a native or inhabitant of the Levant</w:t>
      </w:r>
    </w:p>
    <w:p>
      <w:pPr>
        <w:ind w:left="1500"/>
      </w:pPr>
      <w:r>
        <w:t>(5) {Mauritian} [oewn-09741926-n]: a native or inhabitant of Mauritius</w:t>
      </w:r>
    </w:p>
    <w:p>
      <w:pPr>
        <w:ind w:left="1500"/>
      </w:pPr>
      <w:r>
        <w:t>(5) {Filipino} [oewn-09746782-n]: a native or inhabitant of the Philippines</w:t>
      </w:r>
    </w:p>
    <w:p>
      <w:pPr>
        <w:ind w:left="1800"/>
      </w:pPr>
      <w:r>
        <w:t>(6) {Moro} [oewn-09732363-n]: a member of the predominantly Muslim people in the southern Philippines</w:t>
      </w:r>
    </w:p>
    <w:p>
      <w:pPr>
        <w:ind w:left="1800"/>
      </w:pPr>
      <w:r>
        <w:t>(6) {Tagalog} [oewn-10707987-n]: a member of a people native to the Philippines chiefly inhabiting central Luzon around and including Manila</w:t>
      </w:r>
    </w:p>
    <w:p>
      <w:pPr>
        <w:ind w:left="1800"/>
      </w:pPr>
      <w:r>
        <w:t>(6) {Visayan, Bisayan} [oewn-10775316-n]: a member of the most numerous indigenous people of the Philippines</w:t>
      </w:r>
    </w:p>
    <w:p>
      <w:pPr>
        <w:ind w:left="2100"/>
      </w:pPr>
      <w:r>
        <w:t>(7) {Cebuan} [oewn-09716642-n]: inhabitant of the island of Cebu; a member of the Visayan people of the Philippines</w:t>
      </w:r>
    </w:p>
    <w:p>
      <w:pPr>
        <w:ind w:left="1500"/>
      </w:pPr>
      <w:r>
        <w:t>(5) {Russian} [oewn-09747745-n]: a native or inhabitant of Russia</w:t>
      </w:r>
    </w:p>
    <w:p>
      <w:pPr>
        <w:ind w:left="1800"/>
      </w:pPr>
      <w:r>
        <w:t>(6) {Tatar} [oewn-09664399-n]: a member of the Turkic-speaking people living from the Volga to the Ural Mountains (the name has been attributed to many other groups)</w:t>
      </w:r>
    </w:p>
    <w:p>
      <w:pPr>
        <w:ind w:left="1800"/>
      </w:pPr>
      <w:r>
        <w:t>(6) {Udmurt, Votyak} [oewn-09664585-n]: a member of the Finno-Ugric-speaking people living in eastern European Russia</w:t>
      </w:r>
    </w:p>
    <w:p>
      <w:pPr>
        <w:ind w:left="1800"/>
      </w:pPr>
      <w:r>
        <w:t>(6) {Komi} [oewn-09725651-n]: a member of a Finnish people living in the northwestern Urals in Russia</w:t>
      </w:r>
    </w:p>
    <w:p>
      <w:pPr>
        <w:ind w:left="1800"/>
      </w:pPr>
      <w:r>
        <w:t>(6) {Cheremis, Cheremiss, Mari} [oewn-09725792-n]: a member of a rural Finnish people living in eastern Russia</w:t>
      </w:r>
    </w:p>
    <w:p>
      <w:pPr>
        <w:ind w:left="1800"/>
      </w:pPr>
      <w:r>
        <w:t>(6) {Ingrian, Inger, Ingerman} [oewn-09725944-n]: a member of western Finnish people formerly living in the Baltic province where Saint Petersburg was built</w:t>
      </w:r>
    </w:p>
    <w:p>
      <w:pPr>
        <w:ind w:left="1800"/>
      </w:pPr>
      <w:r>
        <w:t>(6) {Karelian, Carelian} [oewn-09726142-n]: a member of the Finnish people living in Karelia in northwestern European Russia</w:t>
      </w:r>
    </w:p>
    <w:p>
      <w:pPr>
        <w:ind w:left="1800"/>
      </w:pPr>
      <w:r>
        <w:t>(6) {Ostyak, Khanty} [oewn-09726307-n]: a member of the nomadic Ugrian people living in northwestern Siberia (east of the Urals)</w:t>
      </w:r>
    </w:p>
    <w:p>
      <w:pPr>
        <w:ind w:left="1800"/>
      </w:pPr>
      <w:r>
        <w:t>(6) {Mordva, Mordvin, Mordvinian} [oewn-09726796-n]: a member of the agricultural people living in the central Volga provinces of European Russia</w:t>
      </w:r>
    </w:p>
    <w:p>
      <w:pPr>
        <w:ind w:left="1800"/>
      </w:pPr>
      <w:r>
        <w:t>(6) {Nganasan} [oewn-09726983-n]: a member of the Samoyedic people living on the Taimyr Peninsula in Siberia</w:t>
      </w:r>
    </w:p>
    <w:p>
      <w:pPr>
        <w:ind w:left="1800"/>
      </w:pPr>
      <w:r>
        <w:t>(6) {Selkup, Ostyak-Samoyed} [oewn-09727131-n]: one of the people of mixed Ostyak and Samoyed origin in Siberia</w:t>
      </w:r>
    </w:p>
    <w:p>
      <w:pPr>
        <w:ind w:left="1800"/>
      </w:pPr>
      <w:r>
        <w:t>(6) {Samoyed} [oewn-09727283-n]: a Samoyedic-speaking person in northwestern Siberia</w:t>
      </w:r>
    </w:p>
    <w:p>
      <w:pPr>
        <w:ind w:left="1800"/>
      </w:pPr>
      <w:r>
        <w:t>(6) {Veps, Vepse, Vepsian} [oewn-09727388-n]: a member of a Finnish people of Russia</w:t>
      </w:r>
    </w:p>
    <w:p>
      <w:pPr>
        <w:ind w:left="1800"/>
      </w:pPr>
      <w:r>
        <w:t>(6) {Vogul, Mansi} [oewn-09727514-n]: a member of a nomadic people of the northern Urals</w:t>
      </w:r>
    </w:p>
    <w:p>
      <w:pPr>
        <w:ind w:left="1800"/>
      </w:pPr>
      <w:r>
        <w:t>(6) {Yeniseian} [oewn-09727643-n]: a member of one of the groups living in the Yenisei river valley in western Siberia</w:t>
      </w:r>
    </w:p>
    <w:p>
      <w:pPr>
        <w:ind w:left="1800"/>
      </w:pPr>
      <w:r>
        <w:t>(6) {Great Russian} [oewn-09748192-n]: a member of the chief stock of Russian people living in European Russia; used to distinguish ethnic Russians from other peoples incorporated into Russia</w:t>
      </w:r>
    </w:p>
    <w:p>
      <w:pPr>
        <w:ind w:left="1800"/>
      </w:pPr>
      <w:r>
        <w:t>(6) {Muscovite} [oewn-09748404-n]: a resident of Moscow</w:t>
      </w:r>
    </w:p>
    <w:p>
      <w:pPr>
        <w:ind w:left="1800"/>
      </w:pPr>
      <w:r>
        <w:t>(6) {Georgian} [oewn-09748498-n]: a native or inhabitant of Georgia in Asia</w:t>
      </w:r>
    </w:p>
    <w:p>
      <w:pPr>
        <w:ind w:left="1800"/>
      </w:pPr>
      <w:r>
        <w:t>(6) {Siberian} [oewn-09750424-n]: a native or inhabitant of Siberia</w:t>
      </w:r>
    </w:p>
    <w:p>
      <w:pPr>
        <w:ind w:left="2100"/>
      </w:pPr>
      <w:r>
        <w:t>(7) {Chukchi} [oewn-09940749-n]: a member of an indigenous people living on the Chukchi Peninsula</w:t>
      </w:r>
    </w:p>
    <w:p>
      <w:pPr>
        <w:ind w:left="1800"/>
      </w:pPr>
      <w:r>
        <w:t>(6) {Chechen} [oewn-09932365-n]: a native or inhabitant of Chechnya</w:t>
      </w:r>
    </w:p>
    <w:p>
      <w:pPr>
        <w:ind w:left="1500"/>
      </w:pPr>
      <w:r>
        <w:t>(5) {Seychellois} [oewn-09750293-n]: a native or inhabitant of Seychelles</w:t>
      </w:r>
    </w:p>
    <w:p>
      <w:pPr>
        <w:ind w:left="1200"/>
      </w:pPr>
      <w:r>
        <w:t>(4) {native} [oewn-09644402-n]: a person born in a particular place or country</w:t>
      </w:r>
    </w:p>
    <w:p>
      <w:pPr>
        <w:ind w:left="1200"/>
      </w:pPr>
      <w:r>
        <w:t>(4) {innocent, inexperienced person} [oewn-09644529-n]: a person who lacks knowledge of evil</w:t>
      </w:r>
    </w:p>
    <w:p>
      <w:pPr>
        <w:ind w:left="1500"/>
      </w:pPr>
      <w:r>
        <w:t>(5) {boy scout} [oewn-09891333-n]: a man who is considered naive</w:t>
      </w:r>
    </w:p>
    <w:p>
      <w:pPr>
        <w:ind w:left="1500"/>
      </w:pPr>
      <w:r>
        <w:t>(5) {lamb, dear} [oewn-10263569-n]: a sweet innocent mild-mannered person (especially a child)</w:t>
      </w:r>
    </w:p>
    <w:p>
      <w:pPr>
        <w:ind w:left="1500"/>
      </w:pPr>
      <w:r>
        <w:t>(5) {naif} [oewn-10363852-n]: a naive or inexperienced person</w:t>
      </w:r>
    </w:p>
    <w:p>
      <w:pPr>
        <w:ind w:left="1500"/>
      </w:pPr>
      <w:r>
        <w:t>(5) {virgin} [oewn-10774925-n]: a person who has never had sex</w:t>
      </w:r>
    </w:p>
    <w:p>
      <w:pPr>
        <w:ind w:left="1200"/>
      </w:pPr>
      <w:r>
        <w:t>(4) {intellectual, intellect} [oewn-09644715-n]: a person who uses the mind creatively</w:t>
      </w:r>
    </w:p>
    <w:p>
      <w:pPr>
        <w:ind w:left="1500"/>
      </w:pPr>
      <w:r>
        <w:t>(5) {anomalist} [oewn-09629572-n]: someone who has a special interest in exceptional cases</w:t>
      </w:r>
    </w:p>
    <w:p>
      <w:pPr>
        <w:ind w:left="1500"/>
      </w:pPr>
      <w:r>
        <w:t>(5) {exponent} [oewn-09641790-n]: someone who expounds and interprets or explains</w:t>
      </w:r>
    </w:p>
    <w:p>
      <w:pPr>
        <w:ind w:left="1500"/>
      </w:pPr>
      <w:r>
        <w:t>(5) {alchemist} [oewn-09801362-n]: one who was versed in the practice of alchemy and who sought an elixir of life and a panacea and an alkahest and the philosopher's stone</w:t>
      </w:r>
    </w:p>
    <w:p>
      <w:pPr>
        <w:ind w:left="1500"/>
      </w:pPr>
      <w:r>
        <w:t>(5) {aphorist} [oewn-09817845-n]: someone who formulates aphorisms or who repeats aphorisms</w:t>
      </w:r>
    </w:p>
    <w:p>
      <w:pPr>
        <w:ind w:left="1500"/>
      </w:pPr>
      <w:r>
        <w:t>(5) {bel esprit} [oewn-09867037-n]: a witty or clever person with a fine mind</w:t>
      </w:r>
    </w:p>
    <w:p>
      <w:pPr>
        <w:ind w:left="1500"/>
      </w:pPr>
      <w:r>
        <w:t>(5) {clever Dick, clever clogs} [oewn-09948303-n]: an intellectual who is ostentatiously and irritatingly knowledgeable</w:t>
      </w:r>
    </w:p>
    <w:p>
      <w:pPr>
        <w:ind w:left="1500"/>
      </w:pPr>
      <w:r>
        <w:t>(5) {decoder, decipherer} [oewn-10014936-n]: the kind of intellectual who converts messages from a code to plain text</w:t>
      </w:r>
    </w:p>
    <w:p>
      <w:pPr>
        <w:ind w:left="1800"/>
      </w:pPr>
      <w:r>
        <w:t>(6) {cryptanalyst, cryptographer, cryptologist} [oewn-10001070-n]: decoder skilled in the analysis of codes and cryptograms</w:t>
      </w:r>
    </w:p>
    <w:p>
      <w:pPr>
        <w:ind w:left="1500"/>
      </w:pPr>
      <w:r>
        <w:t>(5) {egghead} [oewn-10066838-n]: an intellectual; a very studious and academic person</w:t>
      </w:r>
    </w:p>
    <w:p>
      <w:pPr>
        <w:ind w:left="1500"/>
      </w:pPr>
      <w:r>
        <w:t>(5) {expositor, expounder} [oewn-10093550-n]: a person who explains</w:t>
      </w:r>
    </w:p>
    <w:p>
      <w:pPr>
        <w:ind w:left="1500"/>
      </w:pPr>
      <w:r>
        <w:t>(5) {genius, mastermind, brain, brainiac, Einstein, wonder} [oewn-10146463-n]: someone who has exceptional intellectual ability and originality</w:t>
      </w:r>
    </w:p>
    <w:p>
      <w:pPr>
        <w:ind w:left="1800"/>
      </w:pPr>
      <w:r>
        <w:t>(6) {prodigy} [oewn-10499368-n]: an unusually gifted or intelligent (young) person; someone whose talents excite wonder and admiration</w:t>
      </w:r>
    </w:p>
    <w:p>
      <w:pPr>
        <w:ind w:left="1500"/>
      </w:pPr>
      <w:r>
        <w:t>(5) {highbrow} [oewn-10193961-n]: a person of intellectual or erudite tastes</w:t>
      </w:r>
    </w:p>
    <w:p>
      <w:pPr>
        <w:ind w:left="1500"/>
      </w:pPr>
      <w:r>
        <w:t>(5) {mentor} [oewn-10329163-n]: a wise and trusted guide and advisor</w:t>
      </w:r>
    </w:p>
    <w:p>
      <w:pPr>
        <w:ind w:left="1800"/>
      </w:pPr>
      <w:r>
        <w:t>(6) {sage} [oewn-10565759-n]: a mentor in spiritual and philosophical topics who is renowned for profound wisdom</w:t>
      </w:r>
    </w:p>
    <w:p>
      <w:pPr>
        <w:ind w:left="2100"/>
      </w:pPr>
      <w:r>
        <w:t>(7) {Hakham} [oewn-06352347-n]: a Hebrew title of respect for a wise and highly educated man</w:t>
      </w:r>
    </w:p>
    <w:p>
      <w:pPr>
        <w:ind w:left="2100"/>
      </w:pPr>
      <w:r>
        <w:t>(7) {mahatma} [oewn-10301593-n]: (Hinduism) term of respect for a brahmin sage</w:t>
      </w:r>
    </w:p>
    <w:p>
      <w:pPr>
        <w:ind w:left="1500"/>
      </w:pPr>
      <w:r>
        <w:t>(5) {scholar, scholarly person} [oewn-10577282-n]: a learned person; someone who by long study has gained mastery in one or more disciplines</w:t>
      </w:r>
    </w:p>
    <w:p>
      <w:pPr>
        <w:ind w:left="1800"/>
      </w:pPr>
      <w:r>
        <w:t>(6) {academician} [oewn-09778642-n]: a scholar who is skilled in academic disputation</w:t>
      </w:r>
    </w:p>
    <w:p>
      <w:pPr>
        <w:ind w:left="1800"/>
      </w:pPr>
      <w:r>
        <w:t>(6) {alum, graduate, grad} [oewn-09805779-n]: a person who has received a degree from a school (high school or college or university)</w:t>
      </w:r>
    </w:p>
    <w:p>
      <w:pPr>
        <w:ind w:left="2100"/>
      </w:pPr>
      <w:r>
        <w:t>(7) {Ivy Leaguer} [oewn-88020193-n]: a graduate at an Ivy League school</w:t>
      </w:r>
    </w:p>
    <w:p>
      <w:pPr>
        <w:ind w:left="1800"/>
      </w:pPr>
      <w:r>
        <w:t>(6) {Arabist} [oewn-09822374-n]: a scholar who specializes in Arab languages and culture</w:t>
      </w:r>
    </w:p>
    <w:p>
      <w:pPr>
        <w:ind w:left="1800"/>
      </w:pPr>
      <w:r>
        <w:t>(6) {bibliographer} [oewn-09871966-n]: someone trained in compiling bibliographies</w:t>
      </w:r>
    </w:p>
    <w:p>
      <w:pPr>
        <w:ind w:left="1800"/>
      </w:pPr>
      <w:r>
        <w:t>(6) {bibliophile, booklover, book lover} [oewn-09872087-n]: someone who loves (and usually collects) books</w:t>
      </w:r>
    </w:p>
    <w:p>
      <w:pPr>
        <w:ind w:left="1800"/>
      </w:pPr>
      <w:r>
        <w:t>(6) {Cabalist, Kabbalist} [oewn-09904868-n]: a student of the Jewish Kabbalah</w:t>
      </w:r>
    </w:p>
    <w:p>
      <w:pPr>
        <w:ind w:left="1800"/>
      </w:pPr>
      <w:r>
        <w:t>(6) {doctor, Dr.} [oewn-10041617-n]: a person who holds Ph.D. degree (or the equivalent) from an academic institution</w:t>
      </w:r>
    </w:p>
    <w:p>
      <w:pPr>
        <w:ind w:left="1800"/>
      </w:pPr>
      <w:r>
        <w:t>(6) {goliard} [oewn-10157152-n]: a wandering scholar in medieval Europe; famed for intemperance and riotous behavior and the composition of satirical and ribald Latin songs</w:t>
      </w:r>
    </w:p>
    <w:p>
      <w:pPr>
        <w:ind w:left="1800"/>
      </w:pPr>
      <w:r>
        <w:t>(6) {historian, historiographer} [oewn-10196781-n]: a person who is an authority on history and who studies it and writes about it</w:t>
      </w:r>
    </w:p>
    <w:p>
      <w:pPr>
        <w:ind w:left="2100"/>
      </w:pPr>
      <w:r>
        <w:t>(7) {annalist} [oewn-09814238-n]: a historian who writes annals</w:t>
      </w:r>
    </w:p>
    <w:p>
      <w:pPr>
        <w:ind w:left="2100"/>
      </w:pPr>
      <w:r>
        <w:t>(7) {art historian} [oewn-09830819-n]: a historian of art</w:t>
      </w:r>
    </w:p>
    <w:p>
      <w:pPr>
        <w:ind w:left="2100"/>
      </w:pPr>
      <w:r>
        <w:t>(7) {chronicler} [oewn-09940626-n]: someone who writes chronicles</w:t>
      </w:r>
    </w:p>
    <w:p>
      <w:pPr>
        <w:ind w:left="1800"/>
      </w:pPr>
      <w:r>
        <w:t>(6) {humanist} [oewn-10210811-n]: a classical scholar or student of the liberal arts</w:t>
      </w:r>
    </w:p>
    <w:p>
      <w:pPr>
        <w:ind w:left="2100"/>
      </w:pPr>
      <w:r>
        <w:t>(7) {classicist, classical scholar} [oewn-09946114-n]: a student of ancient Greek and Latin</w:t>
      </w:r>
    </w:p>
    <w:p>
      <w:pPr>
        <w:ind w:left="2400"/>
      </w:pPr>
      <w:r>
        <w:t>(8) {Latinist} [oewn-10267788-n]: a specialist in the Latin language</w:t>
      </w:r>
    </w:p>
    <w:p>
      <w:pPr>
        <w:ind w:left="2100"/>
      </w:pPr>
      <w:r>
        <w:t>(7) {man of letters} [oewn-10311603-n]: a man devoted to literary or scholarly activities</w:t>
      </w:r>
    </w:p>
    <w:p>
      <w:pPr>
        <w:ind w:left="2100"/>
      </w:pPr>
      <w:r>
        <w:t>(7) {philologist, philologue} [oewn-10442970-n]: a humanist specializing in classical scholarship</w:t>
      </w:r>
    </w:p>
    <w:p>
      <w:pPr>
        <w:ind w:left="1800"/>
      </w:pPr>
      <w:r>
        <w:t>(6) {initiate, learned person, pundit, savant} [oewn-10226506-n]: someone who has been admitted to membership in a scholarly field</w:t>
      </w:r>
    </w:p>
    <w:p>
      <w:pPr>
        <w:ind w:left="2100"/>
      </w:pPr>
      <w:r>
        <w:t>(7) {polymath} [oewn-10226696-n]: a person of great and varied learning</w:t>
      </w:r>
    </w:p>
    <w:p>
      <w:pPr>
        <w:ind w:left="1800"/>
      </w:pPr>
      <w:r>
        <w:t>(6) {Islamist} [oewn-10237005-n]: a scholar who is knowledgeable in Islamic studies</w:t>
      </w:r>
    </w:p>
    <w:p>
      <w:pPr>
        <w:ind w:left="1800"/>
      </w:pPr>
      <w:r>
        <w:t>(6) {licentiate} [oewn-10278483-n]: holds a license (degree) from a (European) university</w:t>
      </w:r>
    </w:p>
    <w:p>
      <w:pPr>
        <w:ind w:left="1800"/>
      </w:pPr>
      <w:r>
        <w:t>(6) {Masorete, Massorete, Masorite} [oewn-10317322-n]: a scholar who is expert on the Masorah (especially one of the Jewish scribes who contributed to the Masorah)</w:t>
      </w:r>
    </w:p>
    <w:p>
      <w:pPr>
        <w:ind w:left="1800"/>
      </w:pPr>
      <w:r>
        <w:t>(6) {master} [oewn-10318465-n]: someone who holds a master's degree from academic institution</w:t>
      </w:r>
    </w:p>
    <w:p>
      <w:pPr>
        <w:ind w:left="1800"/>
      </w:pPr>
      <w:r>
        <w:t>(6) {mujtihad} [oewn-10357626-n]: an Islamic scholar who engages in ijtihad, the effort to derive rules of divine law from Muslim sacred texts</w:t>
      </w:r>
    </w:p>
    <w:p>
      <w:pPr>
        <w:ind w:left="1800"/>
      </w:pPr>
      <w:r>
        <w:t>(6) {musicologist} [oewn-10360974-n]: a student of musicology</w:t>
      </w:r>
    </w:p>
    <w:p>
      <w:pPr>
        <w:ind w:left="1800"/>
      </w:pPr>
      <w:r>
        <w:t>(6) {pedant, bookworm, scholastic} [oewn-10431101-n]: a person who pays more attention to formal rules and book learning than they merit</w:t>
      </w:r>
    </w:p>
    <w:p>
      <w:pPr>
        <w:ind w:left="2100"/>
      </w:pPr>
      <w:r>
        <w:t>(7) {purist} [oewn-10513622-n]: someone who insists on great precision and correctness (especially in the use of words)</w:t>
      </w:r>
    </w:p>
    <w:p>
      <w:pPr>
        <w:ind w:left="1800"/>
      </w:pPr>
      <w:r>
        <w:t>(6) {philomath} [oewn-10443259-n]: a lover of learning</w:t>
      </w:r>
    </w:p>
    <w:p>
      <w:pPr>
        <w:ind w:left="1800"/>
      </w:pPr>
      <w:r>
        <w:t>(6) {philosopher} [oewn-10443334-n]: a specialist in philosophy</w:t>
      </w:r>
    </w:p>
    <w:p>
      <w:pPr>
        <w:ind w:left="2100"/>
      </w:pPr>
      <w:r>
        <w:t>(7) {nativist} [oewn-09648846-n]: a philosopher who subscribes to nativism</w:t>
      </w:r>
    </w:p>
    <w:p>
      <w:pPr>
        <w:ind w:left="2100"/>
      </w:pPr>
      <w:r>
        <w:t>(7) {Cynic} [oewn-10006238-n]: a member of a group of ancient Greek philosophers who advocated the doctrine that virtue is the only good and that the essence of virtue is self-control</w:t>
      </w:r>
    </w:p>
    <w:p>
      <w:pPr>
        <w:ind w:left="2100"/>
      </w:pPr>
      <w:r>
        <w:t>(7) {eclectic, eclecticist} [oewn-10062832-n]: someone who selects according to the eclectic method</w:t>
      </w:r>
    </w:p>
    <w:p>
      <w:pPr>
        <w:ind w:left="2100"/>
      </w:pPr>
      <w:r>
        <w:t>(7) {empiricist} [oewn-10073399-n]: a philosopher who subscribes to empiricism</w:t>
      </w:r>
    </w:p>
    <w:p>
      <w:pPr>
        <w:ind w:left="2100"/>
      </w:pPr>
      <w:r>
        <w:t>(7) {epistemologist} [oewn-10082192-n]: a specialist in epistemology</w:t>
      </w:r>
    </w:p>
    <w:p>
      <w:pPr>
        <w:ind w:left="2100"/>
      </w:pPr>
      <w:r>
        <w:t>(7) {esthetician, aesthetician} [oewn-10084476-n]: a philosopher who specializes in the nature of beauty</w:t>
      </w:r>
    </w:p>
    <w:p>
      <w:pPr>
        <w:ind w:left="2100"/>
      </w:pPr>
      <w:r>
        <w:t>(7) {ethicist, ethician} [oewn-10084873-n]: a philosopher who specializes in ethics</w:t>
      </w:r>
    </w:p>
    <w:p>
      <w:pPr>
        <w:ind w:left="2100"/>
      </w:pPr>
      <w:r>
        <w:t>(7) {existentialist, existentialist philosopher, existential philosopher} [oewn-10091345-n]: a philosopher who emphasizes freedom of choice and personal responsibility but who regards human existence in a hostile universe as unexplainable</w:t>
      </w:r>
    </w:p>
    <w:p>
      <w:pPr>
        <w:ind w:left="2100"/>
      </w:pPr>
      <w:r>
        <w:t>(7) {gymnosophist} [oewn-10173293-n]: member of a Hindu sect practicing gymnosophy (especially nudism)</w:t>
      </w:r>
    </w:p>
    <w:p>
      <w:pPr>
        <w:ind w:left="2100"/>
      </w:pPr>
      <w:r>
        <w:t>(7) {libertarian} [oewn-10277099-n]: someone who believes the doctrine of free will</w:t>
      </w:r>
    </w:p>
    <w:p>
      <w:pPr>
        <w:ind w:left="2100"/>
      </w:pPr>
      <w:r>
        <w:t>(7) {mechanist} [oewn-10324450-n]: a philosopher who subscribes to the doctrine of mechanism</w:t>
      </w:r>
    </w:p>
    <w:p>
      <w:pPr>
        <w:ind w:left="2100"/>
      </w:pPr>
      <w:r>
        <w:t>(7) {moralist} [oewn-10350644-n]: a philosopher who specializes in morals and moral problems</w:t>
      </w:r>
    </w:p>
    <w:p>
      <w:pPr>
        <w:ind w:left="2400"/>
      </w:pPr>
      <w:r>
        <w:t>(8) {egalitarian, equalitarian} [oewn-10066678-n]: a person who believes in the equality of all people</w:t>
      </w:r>
    </w:p>
    <w:p>
      <w:pPr>
        <w:ind w:left="2400"/>
      </w:pPr>
      <w:r>
        <w:t>(8) {elitist} [oewn-10070366-n]: someone who believes in rule by an elite group</w:t>
      </w:r>
    </w:p>
    <w:p>
      <w:pPr>
        <w:ind w:left="2700"/>
      </w:pPr>
      <w:r>
        <w:t>(9) {mandarin} [oewn-10309524-n]: a member of an elite intellectual or cultural group</w:t>
      </w:r>
    </w:p>
    <w:p>
      <w:pPr>
        <w:ind w:left="2400"/>
      </w:pPr>
      <w:r>
        <w:t>(8) {utilitarian} [oewn-10762393-n]: someone who believes that the value of a thing depends on its utility</w:t>
      </w:r>
    </w:p>
    <w:p>
      <w:pPr>
        <w:ind w:left="2100"/>
      </w:pPr>
      <w:r>
        <w:t>(7) {naturalist} [oewn-10366686-n]: an advocate of the doctrine that the world can be understood in scientific terms</w:t>
      </w:r>
    </w:p>
    <w:p>
      <w:pPr>
        <w:ind w:left="2100"/>
      </w:pPr>
      <w:r>
        <w:t>(7) {necessitarian} [oewn-10370627-n]: someone who does not believe the doctrine of free will</w:t>
      </w:r>
    </w:p>
    <w:p>
      <w:pPr>
        <w:ind w:left="2400"/>
      </w:pPr>
      <w:r>
        <w:t>(8) {Calvinist, Genevan} [oewn-09908798-n]: an adherent of the theological doctrines of John Calvin</w:t>
      </w:r>
    </w:p>
    <w:p>
      <w:pPr>
        <w:ind w:left="2700"/>
      </w:pPr>
      <w:r>
        <w:t>(9) {Huguenot} [oewn-10210708-n]: a French Calvinist of the 16th or 17th centuries</w:t>
      </w:r>
    </w:p>
    <w:p>
      <w:pPr>
        <w:ind w:left="2400"/>
      </w:pPr>
      <w:r>
        <w:t>(8) {fatalist, determinist, predestinarian, predestinationist} [oewn-10100277-n]: anyone who submits to the belief that they are powerless to change their destiny</w:t>
      </w:r>
    </w:p>
    <w:p>
      <w:pPr>
        <w:ind w:left="2100"/>
      </w:pPr>
      <w:r>
        <w:t>(7) {nominalist} [oewn-10379687-n]: a philosopher who has adopted the doctrine of nominalism</w:t>
      </w:r>
    </w:p>
    <w:p>
      <w:pPr>
        <w:ind w:left="2100"/>
      </w:pPr>
      <w:r>
        <w:t>(7) {pluralist} [oewn-10463233-n]: a philosopher who believes that no single explanation can account for all the phenomena of nature</w:t>
      </w:r>
    </w:p>
    <w:p>
      <w:pPr>
        <w:ind w:left="2100"/>
      </w:pPr>
      <w:r>
        <w:t>(7) {pre-Socratic} [oewn-10489096-n]: any philosopher who lived before Socrates</w:t>
      </w:r>
    </w:p>
    <w:p>
      <w:pPr>
        <w:ind w:left="2100"/>
      </w:pPr>
      <w:r>
        <w:t>(7) {realist} [oewn-10528754-n]: a philosopher who believes that universals are real and exist independently of anyone thinking of them</w:t>
      </w:r>
    </w:p>
    <w:p>
      <w:pPr>
        <w:ind w:left="2400"/>
      </w:pPr>
      <w:r>
        <w:t>(8) {pragmatist} [oewn-10483148-n]: an adherent of philosophical pragmatism</w:t>
      </w:r>
    </w:p>
    <w:p>
      <w:pPr>
        <w:ind w:left="2100"/>
      </w:pPr>
      <w:r>
        <w:t>(7) {Scholastic} [oewn-10578324-n]: a Scholastic philosopher or theologian</w:t>
      </w:r>
    </w:p>
    <w:p>
      <w:pPr>
        <w:ind w:left="2100"/>
      </w:pPr>
      <w:r>
        <w:t>(7) {Sophist} [oewn-10644461-n]: any of a group of Greek philosophers and teachers in the 5th century BC who speculated on a wide range of subjects</w:t>
      </w:r>
    </w:p>
    <w:p>
      <w:pPr>
        <w:ind w:left="2100"/>
      </w:pPr>
      <w:r>
        <w:t>(7) {Stoic} [oewn-10678115-n]: a member of the ancient Greek school of philosophy founded by Zeno</w:t>
      </w:r>
    </w:p>
    <w:p>
      <w:pPr>
        <w:ind w:left="2100"/>
      </w:pPr>
      <w:r>
        <w:t>(7) {transcendentalist} [oewn-10743509-n]: advocate of transcendentalism</w:t>
      </w:r>
    </w:p>
    <w:p>
      <w:pPr>
        <w:ind w:left="2100"/>
      </w:pPr>
      <w:r>
        <w:t>(7) {yogi} [oewn-10823582-n]: one who practices yoga and has achieved a high level of spiritual insight</w:t>
      </w:r>
    </w:p>
    <w:p>
      <w:pPr>
        <w:ind w:left="2100"/>
      </w:pPr>
      <w:r>
        <w:t>(7) {Popper, Karl Popper, Sir Karl Raimund Popper} [oewn-11262839-n]: British philosopher (born in Austria) who argued that scientific theories can never be proved to be true, but are tested by attempts to falsify them (1902-1994)</w:t>
      </w:r>
    </w:p>
    <w:p>
      <w:pPr>
        <w:ind w:left="1800"/>
      </w:pPr>
      <w:r>
        <w:t>(6) {postdoc, post doc} [oewn-10476262-n]: a scholar or researcher who is involved in academic study beyond the level of a doctoral degree</w:t>
      </w:r>
    </w:p>
    <w:p>
      <w:pPr>
        <w:ind w:left="1800"/>
      </w:pPr>
      <w:r>
        <w:t>(6) {reader} [oewn-10528303-n]: a person who enjoys reading</w:t>
      </w:r>
    </w:p>
    <w:p>
      <w:pPr>
        <w:ind w:left="2100"/>
      </w:pPr>
      <w:r>
        <w:t>(7) {bookworm} [oewn-09885965-n]: someone who spends a great deal of time reading</w:t>
      </w:r>
    </w:p>
    <w:p>
      <w:pPr>
        <w:ind w:left="1800"/>
      </w:pPr>
      <w:r>
        <w:t>(6) {Renaissance man} [oewn-10539702-n]: a scholar during the Renaissance who (because knowledge was limited) could know almost everything about many topics</w:t>
      </w:r>
    </w:p>
    <w:p>
      <w:pPr>
        <w:ind w:left="1800"/>
      </w:pPr>
      <w:r>
        <w:t>(6) {Renaissance man, generalist} [oewn-10539879-n]: a modern scholar who is in a position to acquire more than superficial knowledge about many different interests</w:t>
      </w:r>
    </w:p>
    <w:p>
      <w:pPr>
        <w:ind w:left="1800"/>
      </w:pPr>
      <w:r>
        <w:t>(6) {salutatorian, salutatory speaker} [oewn-10568872-n]: a graduating student with the second highest academic rank; may deliver the opening address at graduation exercises</w:t>
      </w:r>
    </w:p>
    <w:p>
      <w:pPr>
        <w:ind w:left="1800"/>
      </w:pPr>
      <w:r>
        <w:t>(6) {scholiast} [oewn-10578437-n]: a scholar who writes explanatory notes on an author (especially an ancient commentator on a classical author)</w:t>
      </w:r>
    </w:p>
    <w:p>
      <w:pPr>
        <w:ind w:left="2100"/>
      </w:pPr>
      <w:r>
        <w:t>(7) {glossarist} [oewn-10152407-n]: a scholiast who writes glosses or glossaries</w:t>
      </w:r>
    </w:p>
    <w:p>
      <w:pPr>
        <w:ind w:left="1800"/>
      </w:pPr>
      <w:r>
        <w:t>(6) {Schoolman, medieval Schoolman} [oewn-10579111-n]: a scholar in one of the universities of the Middle Ages; versed in scholasticism</w:t>
      </w:r>
    </w:p>
    <w:p>
      <w:pPr>
        <w:ind w:left="1800"/>
      </w:pPr>
      <w:r>
        <w:t>(6) {Shakespearian, Shakespearean} [oewn-10605574-n]: a Shakespearean scholar</w:t>
      </w:r>
    </w:p>
    <w:p>
      <w:pPr>
        <w:ind w:left="1800"/>
      </w:pPr>
      <w:r>
        <w:t>(6) {Sinologist} [oewn-10620642-n]: a student of Chinese history and language and culture</w:t>
      </w:r>
    </w:p>
    <w:p>
      <w:pPr>
        <w:ind w:left="1800"/>
      </w:pPr>
      <w:r>
        <w:t>(6) {theologian, theologist, theologizer, theologiser} [oewn-10725264-n]: someone who is learned in theology or who speculates about theology</w:t>
      </w:r>
    </w:p>
    <w:p>
      <w:pPr>
        <w:ind w:left="2100"/>
      </w:pPr>
      <w:r>
        <w:t>(7) {Church Father, Father of the Church, Father} [oewn-09941250-n]: (Christianity) any of about 70 theologians in the period from the 2nd to the 7th century whose writing established and confirmed official church doctrine; in the Roman Catholic Church some were later declared saints and became Doctor of the Church; the best known Latin Church Fathers are Ambrose, Augustine, Gregory the Great, and Jerome; those who wrote in Greek include Athanasius, Basil, Gregory Nazianzen, and John Chrysostom</w:t>
      </w:r>
    </w:p>
    <w:p>
      <w:pPr>
        <w:ind w:left="2100"/>
      </w:pPr>
      <w:r>
        <w:t>(7) {Doctor of the Church, Doctor} [oewn-10041836-n]: (Roman Catholic Church) a title conferred on 33 saints who distinguished themselves through the orthodoxy of their theological teaching</w:t>
      </w:r>
    </w:p>
    <w:p>
      <w:pPr>
        <w:ind w:left="2100"/>
      </w:pPr>
      <w:r>
        <w:t>(7) {eschatologist} [oewn-10083147-n]: a theologian who specializes in eschatology</w:t>
      </w:r>
    </w:p>
    <w:p>
      <w:pPr>
        <w:ind w:left="2100"/>
      </w:pPr>
      <w:r>
        <w:t>(7) {futurist} [oewn-10136359-n]: a theologian who believes that the Scripture prophecies of the Apocalypse (the Book of Revelation) will be fulfilled in the future</w:t>
      </w:r>
    </w:p>
    <w:p>
      <w:pPr>
        <w:ind w:left="2100"/>
      </w:pPr>
      <w:r>
        <w:t>(7) {presentist} [oewn-10486130-n]: a theologian who believes that the Scripture prophecies of the Apocalypse (the Book of Revelation) are being fulfilled at the present time</w:t>
      </w:r>
    </w:p>
    <w:p>
      <w:pPr>
        <w:ind w:left="2100"/>
      </w:pPr>
      <w:r>
        <w:t>(7) {preterist} [oewn-10489717-n]: a theologian who believes that the Scripture prophecies of the Apocalypse (the Book of Revelation) have already been fulfilled</w:t>
      </w:r>
    </w:p>
    <w:p>
      <w:pPr>
        <w:ind w:left="1800"/>
      </w:pPr>
      <w:r>
        <w:t>(6) {valedictorian, valedictory speaker} [oewn-10764674-n]: the student with the best grades who usually delivers the valedictory address at commencement</w:t>
      </w:r>
    </w:p>
    <w:p>
      <w:pPr>
        <w:ind w:left="1800"/>
      </w:pPr>
      <w:r>
        <w:t>(6) {Vedist} [oewn-10766962-n]: a scholar of or an authority on the Vedas</w:t>
      </w:r>
    </w:p>
    <w:p>
      <w:pPr>
        <w:ind w:left="1500"/>
      </w:pPr>
      <w:r>
        <w:t>(5) {skeptic, sceptic, doubter} [oewn-10624042-n]: someone who habitually doubts accepted beliefs</w:t>
      </w:r>
    </w:p>
    <w:p>
      <w:pPr>
        <w:ind w:left="1800"/>
      </w:pPr>
      <w:r>
        <w:t>(6) {doubting Thomas} [oewn-10047678-n]: someone who demands physical evidence in order to be convinced (especially when this demand is out of place)</w:t>
      </w:r>
    </w:p>
    <w:p>
      <w:pPr>
        <w:ind w:left="1800"/>
      </w:pPr>
      <w:r>
        <w:t>(6) {pessimist} [oewn-10439217-n]: a person who expects the worst</w:t>
      </w:r>
    </w:p>
    <w:p>
      <w:pPr>
        <w:ind w:left="2100"/>
      </w:pPr>
      <w:r>
        <w:t>(7) {defeatist, negativist} [oewn-10019315-n]: someone who is resigned to defeat without offering positive suggestions</w:t>
      </w:r>
    </w:p>
    <w:p>
      <w:pPr>
        <w:ind w:left="1500"/>
      </w:pPr>
      <w:r>
        <w:t>(5) {specifier} [oewn-10652696-n]: someone who draws up specifications giving details (as for obtaining a patent)</w:t>
      </w:r>
    </w:p>
    <w:p>
      <w:pPr>
        <w:ind w:left="1500"/>
      </w:pPr>
      <w:r>
        <w:t>(5) {subjectivist} [oewn-10688448-n]: a person who subscribes to subjectivism</w:t>
      </w:r>
    </w:p>
    <w:p>
      <w:pPr>
        <w:ind w:left="1500"/>
      </w:pPr>
      <w:r>
        <w:t>(5) {synthesist, synthesizer, synthesiser} [oewn-10706727-n]: an intellectual who synthesizes or uses synthetic methods</w:t>
      </w:r>
    </w:p>
    <w:p>
      <w:pPr>
        <w:ind w:left="1500"/>
      </w:pPr>
      <w:r>
        <w:t>(5) {theorist, theoretician, theorizer, theoriser, idealogue} [oewn-10726461-n]: someone who theorizes (especially in science or art)</w:t>
      </w:r>
    </w:p>
    <w:p>
      <w:pPr>
        <w:ind w:left="1500"/>
      </w:pPr>
      <w:r>
        <w:t>(5) {thinker, creative thinker, mind} [oewn-10727941-n]: an important intellectual</w:t>
      </w:r>
    </w:p>
    <w:p>
      <w:pPr>
        <w:ind w:left="1500"/>
      </w:pPr>
      <w:r>
        <w:t>(5) {thinker} [oewn-10728103-n]: someone who exercises the mind (usually in an effort to reach a decision)</w:t>
      </w:r>
    </w:p>
    <w:p>
      <w:pPr>
        <w:ind w:left="1800"/>
      </w:pPr>
      <w:r>
        <w:t>(6) {brainworker, brain-worker} [oewn-09892462-n]: someone whose profession involves using their head to solve problems</w:t>
      </w:r>
    </w:p>
    <w:p>
      <w:pPr>
        <w:ind w:left="1800"/>
      </w:pPr>
      <w:r>
        <w:t>(6) {classifier} [oewn-09946320-n]: a person who creates classifications</w:t>
      </w:r>
    </w:p>
    <w:p>
      <w:pPr>
        <w:ind w:left="1800"/>
      </w:pPr>
      <w:r>
        <w:t>(6) {divergent thinker} [oewn-10039458-n]: a thinker who moves away from the problem as stated and often has novel ideas and solutions</w:t>
      </w:r>
    </w:p>
    <w:p>
      <w:pPr>
        <w:ind w:left="1800"/>
      </w:pPr>
      <w:r>
        <w:t>(6) {excogitator} [oewn-10088611-n]: a thinker who considers carefully and thoroughly</w:t>
      </w:r>
    </w:p>
    <w:p>
      <w:pPr>
        <w:ind w:left="1800"/>
      </w:pPr>
      <w:r>
        <w:t>(6) {muser, muller, ponderer, ruminator} [oewn-10359217-n]: a reflective thinker characterized by quiet contemplation</w:t>
      </w:r>
    </w:p>
    <w:p>
      <w:pPr>
        <w:ind w:left="1800"/>
      </w:pPr>
      <w:r>
        <w:t>(6) {organizer, organiser, arranger} [oewn-10402936-n]: a person who brings order and organization to an enterprise</w:t>
      </w:r>
    </w:p>
    <w:p>
      <w:pPr>
        <w:ind w:left="2100"/>
      </w:pPr>
      <w:r>
        <w:t>(7) {coordinator, co-ordinator} [oewn-09983393-n]: someone whose task is to see that work goes harmoniously</w:t>
      </w:r>
    </w:p>
    <w:p>
      <w:pPr>
        <w:ind w:left="2100"/>
      </w:pPr>
      <w:r>
        <w:t>(7) {orderer, systematizer, systematiser, systemizer, systemiser, systematist} [oewn-10401068-n]: an organizer who puts things in order</w:t>
      </w:r>
    </w:p>
    <w:p>
      <w:pPr>
        <w:ind w:left="1800"/>
      </w:pPr>
      <w:r>
        <w:t>(6) {philosophizer, philosophiser} [oewn-10445948-n]: someone who considers situations from a philosophical point of view</w:t>
      </w:r>
    </w:p>
    <w:p>
      <w:pPr>
        <w:ind w:left="1800"/>
      </w:pPr>
      <w:r>
        <w:t>(6) {problem solver, solver, convergent thinker} [oewn-10477677-n]: a thinker who focuses on the problem as stated and tries to synthesize information and knowledge to achieve a solution</w:t>
      </w:r>
    </w:p>
    <w:p>
      <w:pPr>
        <w:ind w:left="1800"/>
      </w:pPr>
      <w:r>
        <w:t>(6) {reasoner, ratiocinator} [oewn-10529932-n]: someone who reasons logically</w:t>
      </w:r>
    </w:p>
    <w:p>
      <w:pPr>
        <w:ind w:left="2100"/>
      </w:pPr>
      <w:r>
        <w:t>(7) {analogist} [oewn-09809339-n]: someone who looks for analogies or who reasons by analogy</w:t>
      </w:r>
    </w:p>
    <w:p>
      <w:pPr>
        <w:ind w:left="2100"/>
      </w:pPr>
      <w:r>
        <w:t>(7) {casuist, sophist} [oewn-09919381-n]: someone whose reasoning is subtle and often specious</w:t>
      </w:r>
    </w:p>
    <w:p>
      <w:pPr>
        <w:ind w:left="1800"/>
      </w:pPr>
      <w:r>
        <w:t>(6) {rocket scientist} [oewn-10555831-n]: a clever thinker</w:t>
      </w:r>
    </w:p>
    <w:p>
      <w:pPr>
        <w:ind w:left="1800"/>
      </w:pPr>
      <w:r>
        <w:t>(6) {speculator} [oewn-10653714-n]: someone who makes conjectures without knowing the facts</w:t>
      </w:r>
    </w:p>
    <w:p>
      <w:pPr>
        <w:ind w:left="1500"/>
      </w:pPr>
      <w:r>
        <w:t>(5) {visionary, illusionist, seer} [oewn-10776101-n]: a person with unusual powers of foresight</w:t>
      </w:r>
    </w:p>
    <w:p>
      <w:pPr>
        <w:ind w:left="1800"/>
      </w:pPr>
      <w:r>
        <w:t>(6) {anticipator, anticipant} [oewn-09816554-n]: one who anticipates</w:t>
      </w:r>
    </w:p>
    <w:p>
      <w:pPr>
        <w:ind w:left="1800"/>
      </w:pPr>
      <w:r>
        <w:t>(6) {diviner} [oewn-10039756-n]: someone who claims to discover hidden knowledge with the aid of supernatural powers</w:t>
      </w:r>
    </w:p>
    <w:p>
      <w:pPr>
        <w:ind w:left="2100"/>
      </w:pPr>
      <w:r>
        <w:t>(7) {geomancer} [oewn-10147453-n]: one who practices geomancy</w:t>
      </w:r>
    </w:p>
    <w:p>
      <w:pPr>
        <w:ind w:left="2100"/>
      </w:pPr>
      <w:r>
        <w:t>(7) {hydromancer} [oewn-10214484-n]: one who practices hydromancy</w:t>
      </w:r>
    </w:p>
    <w:p>
      <w:pPr>
        <w:ind w:left="2100"/>
      </w:pPr>
      <w:r>
        <w:t>(7) {lithomancer} [oewn-10286441-n]: one who practices lithomancy</w:t>
      </w:r>
    </w:p>
    <w:p>
      <w:pPr>
        <w:ind w:left="2100"/>
      </w:pPr>
      <w:r>
        <w:t>(7) {necromancer} [oewn-10370883-n]: one who practices divination by conjuring up the dead</w:t>
      </w:r>
    </w:p>
    <w:p>
      <w:pPr>
        <w:ind w:left="2100"/>
      </w:pPr>
      <w:r>
        <w:t>(7) {oneiromancer} [oewn-10397431-n]: someone who divines through the interpretation of dreams</w:t>
      </w:r>
    </w:p>
    <w:p>
      <w:pPr>
        <w:ind w:left="2100"/>
      </w:pPr>
      <w:r>
        <w:t>(7) {onomancer} [oewn-10397812-n]: one who practices onomancy</w:t>
      </w:r>
    </w:p>
    <w:p>
      <w:pPr>
        <w:ind w:left="2100"/>
      </w:pPr>
      <w:r>
        <w:t>(7) {prophet, prophesier, oracle, seer, vaticinator} [oewn-10503115-n]: an authoritative person who divines the future</w:t>
      </w:r>
    </w:p>
    <w:p>
      <w:pPr>
        <w:ind w:left="2400"/>
      </w:pPr>
      <w:r>
        <w:t>(8) {augur, auspex} [oewn-09842689-n]: (ancient Rome) a religious official who interpreted omens to guide public policy</w:t>
      </w:r>
    </w:p>
    <w:p>
      <w:pPr>
        <w:ind w:left="2400"/>
      </w:pPr>
      <w:r>
        <w:t>(8) {sibyl} [oewn-10614769-n]: (ancient Rome) a woman who was regarded as an oracle or prophet</w:t>
      </w:r>
    </w:p>
    <w:p>
      <w:pPr>
        <w:ind w:left="2100"/>
      </w:pPr>
      <w:r>
        <w:t>(7) {pyromancer} [oewn-10516410-n]: one who practices pyromancy</w:t>
      </w:r>
    </w:p>
    <w:p>
      <w:pPr>
        <w:ind w:left="2100"/>
      </w:pPr>
      <w:r>
        <w:t>(7) {dowser, rhabdomancer} [oewn-10790559-n]: someone who uses a divining rod to find underground water</w:t>
      </w:r>
    </w:p>
    <w:p>
      <w:pPr>
        <w:ind w:left="1800"/>
      </w:pPr>
      <w:r>
        <w:t>(6) {fantast, futurist} [oewn-10098309-n]: someone who predicts the future</w:t>
      </w:r>
    </w:p>
    <w:p>
      <w:pPr>
        <w:ind w:left="1800"/>
      </w:pPr>
      <w:r>
        <w:t>(6) {forecaster, predictor, prognosticator, soothsayer} [oewn-10122275-n]: someone who makes predictions of the future (usually on the basis of special knowledge)</w:t>
      </w:r>
    </w:p>
    <w:p>
      <w:pPr>
        <w:ind w:left="2100"/>
      </w:pPr>
      <w:r>
        <w:t>(7) {astrologer, astrologist} [oewn-09837221-n]: someone who predicts the future by the positions of the planets and sun and Moon</w:t>
      </w:r>
    </w:p>
    <w:p>
      <w:pPr>
        <w:ind w:left="2100"/>
      </w:pPr>
      <w:r>
        <w:t>(7) {fortuneteller, fortune teller} [oewn-10125231-n]: a person who foretells your personal future</w:t>
      </w:r>
    </w:p>
    <w:p>
      <w:pPr>
        <w:ind w:left="2400"/>
      </w:pPr>
      <w:r>
        <w:t>(8) {palmist, palmister, chiromancer} [oewn-10414908-n]: fortuneteller who predicts your future by the lines on your palms</w:t>
      </w:r>
    </w:p>
    <w:p>
      <w:pPr>
        <w:ind w:left="2400"/>
      </w:pPr>
      <w:r>
        <w:t>(8) {sibyl} [oewn-10614959-n]: a woman who tells fortunes</w:t>
      </w:r>
    </w:p>
    <w:p>
      <w:pPr>
        <w:ind w:left="1500"/>
      </w:pPr>
      <w:r>
        <w:t>(5) {wonderer} [oewn-10809349-n]: someone who is curious about something</w:t>
      </w:r>
    </w:p>
    <w:p>
      <w:pPr>
        <w:ind w:left="1200"/>
      </w:pPr>
      <w:r>
        <w:t>(4) {lover} [oewn-09645472-n]: a person who loves someone or is loved by someone</w:t>
      </w:r>
    </w:p>
    <w:p>
      <w:pPr>
        <w:ind w:left="1500"/>
      </w:pPr>
      <w:r>
        <w:t>(5) {admirer, adorer} [oewn-09790858-n]: someone who admires a young woman</w:t>
      </w:r>
    </w:p>
    <w:p>
      <w:pPr>
        <w:ind w:left="1800"/>
      </w:pPr>
      <w:r>
        <w:t>(6) {fancier, enthusiast} [oewn-10097911-n]: a person having a strong liking for something</w:t>
      </w:r>
    </w:p>
    <w:p>
      <w:pPr>
        <w:ind w:left="2100"/>
      </w:pPr>
      <w:r>
        <w:t>(7) {animal fancier} [oewn-09813867-n]: a person who owns, shows, judges, or breeds animals</w:t>
      </w:r>
    </w:p>
    <w:p>
      <w:pPr>
        <w:ind w:left="2400"/>
      </w:pPr>
      <w:r>
        <w:t>(8) {cat fancier} [oewn-09921374-n]: a person who breeds and cares for cats</w:t>
      </w:r>
    </w:p>
    <w:p>
      <w:pPr>
        <w:ind w:left="2400"/>
      </w:pPr>
      <w:r>
        <w:t>(8) {horse fancier} [oewn-10205301-n]: a person who breeds and cares for horses</w:t>
      </w:r>
    </w:p>
    <w:p>
      <w:pPr>
        <w:ind w:left="2100"/>
      </w:pPr>
      <w:r>
        <w:t>(7) {bird fancier} [oewn-09875807-n]: a person with a strong interest in birds</w:t>
      </w:r>
    </w:p>
    <w:p>
      <w:pPr>
        <w:ind w:left="2100"/>
      </w:pPr>
      <w:r>
        <w:t>(7) {maniac} [oewn-10310202-n]: a person who has an obsession with or excessive enthusiasm for something</w:t>
      </w:r>
    </w:p>
    <w:p>
      <w:pPr>
        <w:ind w:left="2100"/>
      </w:pPr>
      <w:r>
        <w:t>(7) {technophile} [oewn-10716384-n]: a person who is enthusiastic about new technology</w:t>
      </w:r>
    </w:p>
    <w:p>
      <w:pPr>
        <w:ind w:left="1800"/>
      </w:pPr>
      <w:r>
        <w:t>(6) {suitor, suer, wooer} [oewn-10693569-n]: a man who courts a woman</w:t>
      </w:r>
    </w:p>
    <w:p>
      <w:pPr>
        <w:ind w:left="2100"/>
      </w:pPr>
      <w:r>
        <w:t>(7) {prince charming} [oewn-10493038-n]: a suitor who fulfills the dreams of his beloved</w:t>
      </w:r>
    </w:p>
    <w:p>
      <w:pPr>
        <w:ind w:left="1800"/>
      </w:pPr>
      <w:r>
        <w:t>(6) {worshiper, worshipper} [oewn-10811975-n]: someone who admires too much to recognize faults</w:t>
      </w:r>
    </w:p>
    <w:p>
      <w:pPr>
        <w:ind w:left="2100"/>
      </w:pPr>
      <w:r>
        <w:t>(7) {hero worshiper, hero worshipper} [oewn-10193336-n]: someone who worships heroes</w:t>
      </w:r>
    </w:p>
    <w:p>
      <w:pPr>
        <w:ind w:left="1500"/>
      </w:pPr>
      <w:r>
        <w:t>(5) {beloved, dear, dearest, honey, love, baby, darling, deary, dearie, sweetheart, sweetie} [oewn-09869006-n]: a beloved person; used as terms of endearment</w:t>
      </w:r>
    </w:p>
    <w:p>
      <w:pPr>
        <w:ind w:left="1500"/>
      </w:pPr>
      <w:r>
        <w:t>(5) {betrothed} [oewn-09870983-n]: the person to whom you are engaged</w:t>
      </w:r>
    </w:p>
    <w:p>
      <w:pPr>
        <w:ind w:left="1500"/>
      </w:pPr>
      <w:r>
        <w:t>(5) {darling, favorite, favourite, pet, dearie, deary, ducky} [oewn-10011405-n]: a special loved one</w:t>
      </w:r>
    </w:p>
    <w:p>
      <w:pPr>
        <w:ind w:left="1800"/>
      </w:pPr>
      <w:r>
        <w:t>(6) {chosen} [oewn-09940492-n]: one who is the object of choice; who is given preference</w:t>
      </w:r>
    </w:p>
    <w:p>
      <w:pPr>
        <w:ind w:left="1800"/>
      </w:pPr>
      <w:r>
        <w:t>(6) {macushla} [oewn-10299237-n]: (an Irish term of address expressing affection) darling</w:t>
      </w:r>
    </w:p>
    <w:p>
      <w:pPr>
        <w:ind w:left="1800"/>
      </w:pPr>
      <w:r>
        <w:t>(6) {mollycoddle} [oewn-10347249-n]: a pampered darling; an effeminate man</w:t>
      </w:r>
    </w:p>
    <w:p>
      <w:pPr>
        <w:ind w:left="1800"/>
      </w:pPr>
      <w:r>
        <w:t>(6) {teacher's pet} [oewn-10714345-n]: the teacher's favorite student</w:t>
      </w:r>
    </w:p>
    <w:p>
      <w:pPr>
        <w:ind w:left="1500"/>
      </w:pPr>
      <w:r>
        <w:t>(5) {idolizer, idoliser} [oewn-10218451-n]: a lover blind with admiration and devotion</w:t>
      </w:r>
    </w:p>
    <w:p>
      <w:pPr>
        <w:ind w:left="1500"/>
      </w:pPr>
      <w:r>
        <w:t>(5) {kisser, osculator} [oewn-10256893-n]: someone who kisses</w:t>
      </w:r>
    </w:p>
    <w:p>
      <w:pPr>
        <w:ind w:left="1500"/>
      </w:pPr>
      <w:r>
        <w:t>(5) {necker} [oewn-10370795-n]: a lover who necks</w:t>
      </w:r>
    </w:p>
    <w:p>
      <w:pPr>
        <w:ind w:left="1500"/>
      </w:pPr>
      <w:r>
        <w:t>(5) {petter, fondler} [oewn-10440394-n]: a lover who gently fondles and caresses the loved one</w:t>
      </w:r>
    </w:p>
    <w:p>
      <w:pPr>
        <w:ind w:left="1500"/>
      </w:pPr>
      <w:r>
        <w:t>(5) {Romeo} [oewn-10557639-n]: an ardent male lover</w:t>
      </w:r>
    </w:p>
    <w:p>
      <w:pPr>
        <w:ind w:left="1500"/>
      </w:pPr>
      <w:r>
        <w:t>(5) {soul mate} [oewn-10646614-n]: someone for whom you have a deep affinity</w:t>
      </w:r>
    </w:p>
    <w:p>
      <w:pPr>
        <w:ind w:left="1500"/>
      </w:pPr>
      <w:r>
        <w:t>(5) {squeeze} [oewn-10663023-n]: (slang) a person's girlfriend or boyfriend</w:t>
      </w:r>
    </w:p>
    <w:p>
      <w:pPr>
        <w:ind w:left="1500"/>
      </w:pPr>
      <w:r>
        <w:t>(5) {sweetheart, sweetie, steady, truelove} [oewn-10702400-n]: a person loved by another person</w:t>
      </w:r>
    </w:p>
    <w:p>
      <w:pPr>
        <w:ind w:left="1800"/>
      </w:pPr>
      <w:r>
        <w:t>(6) {ladylove, dulcinea} [oewn-10263081-n]: a woman who is a man's sweetheart</w:t>
      </w:r>
    </w:p>
    <w:p>
      <w:pPr>
        <w:ind w:left="1800"/>
      </w:pPr>
      <w:r>
        <w:t>(6) {sugar daddy} [oewn-10692735-n]: a wealthy older man who gives a young person expensive gifts in return for friendship or intimacy</w:t>
      </w:r>
    </w:p>
    <w:p>
      <w:pPr>
        <w:ind w:left="1800"/>
      </w:pPr>
      <w:r>
        <w:t>(6) {valentine} [oewn-10764849-n]: a sweetheart chosen to receive a greeting on Saint Valentine's Day</w:t>
      </w:r>
    </w:p>
    <w:p>
      <w:pPr>
        <w:ind w:left="1200"/>
      </w:pPr>
      <w:r>
        <w:t>(4) {loved one} [oewn-09646098-n]: a person who you love, usually a member of your family</w:t>
      </w:r>
    </w:p>
    <w:p>
      <w:pPr>
        <w:ind w:left="1200"/>
      </w:pPr>
      <w:r>
        <w:t>(4) {leader} [oewn-09646208-n]: a person who rules or guides or inspires others</w:t>
      </w:r>
    </w:p>
    <w:p>
      <w:pPr>
        <w:ind w:left="1500"/>
      </w:pPr>
      <w:r>
        <w:t>(5) {spiritual leader} [oewn-09528285-n]: a leader in religious or sacred affairs</w:t>
      </w:r>
    </w:p>
    <w:p>
      <w:pPr>
        <w:ind w:left="1800"/>
      </w:pPr>
      <w:r>
        <w:t>(6) {cantor, hazan} [oewn-09911316-n]: the official of a synagogue who conducts the liturgical part of the service and sings or chants the prayers intended to be performed as solos</w:t>
      </w:r>
    </w:p>
    <w:p>
      <w:pPr>
        <w:ind w:left="1800"/>
      </w:pPr>
      <w:r>
        <w:t>(6) {Catholicos} [oewn-09921239-n]: the ecclesiastical title of the leaders of the Nestorian and Armenian churches</w:t>
      </w:r>
    </w:p>
    <w:p>
      <w:pPr>
        <w:ind w:left="1800"/>
      </w:pPr>
      <w:r>
        <w:t>(6) {reverend} [oewn-09946909-n]: a member of the clergy and a spiritual leader of the Christian Church</w:t>
      </w:r>
    </w:p>
    <w:p>
      <w:pPr>
        <w:ind w:left="2100"/>
      </w:pPr>
      <w:r>
        <w:t>(7) {acolyte} [oewn-09782772-n]: someone who assists a priest or minister in a liturgical service; a cleric ordained in the highest of the minor orders in the Roman Catholic Church but not in the Anglican Church or the Eastern Orthodox Churches</w:t>
      </w:r>
    </w:p>
    <w:p>
      <w:pPr>
        <w:ind w:left="2400"/>
      </w:pPr>
      <w:r>
        <w:t>(8) {thurifer} [oewn-10729820-n]: an acolyte who carries a thurible</w:t>
      </w:r>
    </w:p>
    <w:p>
      <w:pPr>
        <w:ind w:left="2100"/>
      </w:pPr>
      <w:r>
        <w:t>(7) {anagnost} [oewn-09809109-n]: a cleric in the minor orders of the Eastern Orthodox Church who reads the lessons aloud in the liturgy (analogous to the lector in the Roman Catholic Church)</w:t>
      </w:r>
    </w:p>
    <w:p>
      <w:pPr>
        <w:ind w:left="2100"/>
      </w:pPr>
      <w:r>
        <w:t>(7) {archdeacon} [oewn-09823766-n]: (Anglican Church) an ecclesiastical dignitary usually ranking just below a bishop</w:t>
      </w:r>
    </w:p>
    <w:p>
      <w:pPr>
        <w:ind w:left="2100"/>
      </w:pPr>
      <w:r>
        <w:t>(7) {chaplain} [oewn-09927966-n]: a clergyman ministering to some institution</w:t>
      </w:r>
    </w:p>
    <w:p>
      <w:pPr>
        <w:ind w:left="2400"/>
      </w:pPr>
      <w:r>
        <w:t>(8) {prison chaplain} [oewn-09928227-n]: a chaplain in a prison</w:t>
      </w:r>
    </w:p>
    <w:p>
      <w:pPr>
        <w:ind w:left="2400"/>
      </w:pPr>
      <w:r>
        <w:t>(8) {hospital chaplain} [oewn-10206305-n]: a chaplain in a hospital</w:t>
      </w:r>
    </w:p>
    <w:p>
      <w:pPr>
        <w:ind w:left="2400"/>
      </w:pPr>
      <w:r>
        <w:t>(8) {military chaplain, padre, Holy Joe, sky pilot} [oewn-10336185-n]: a chaplain in one of the military services</w:t>
      </w:r>
    </w:p>
    <w:p>
      <w:pPr>
        <w:ind w:left="2100"/>
      </w:pPr>
      <w:r>
        <w:t>(7) {cleric, divine, ecclesiastic} [oewn-09947594-n]: a clergyman or other person in religious orders</w:t>
      </w:r>
    </w:p>
    <w:p>
      <w:pPr>
        <w:ind w:left="2400"/>
      </w:pPr>
      <w:r>
        <w:t>(8) {ordainer} [oewn-10400913-n]: a cleric who ordains; a cleric who admits someone to holy orders</w:t>
      </w:r>
    </w:p>
    <w:p>
      <w:pPr>
        <w:ind w:left="2400"/>
      </w:pPr>
      <w:r>
        <w:t>(8) {pardoner} [oewn-10418829-n]: a medieval cleric who raised money for the church by selling papal indulgences</w:t>
      </w:r>
    </w:p>
    <w:p>
      <w:pPr>
        <w:ind w:left="2700"/>
      </w:pPr>
      <w:r>
        <w:t>(9) {absolver} [oewn-09774886-n]: someone who grants absolution</w:t>
      </w:r>
    </w:p>
    <w:p>
      <w:pPr>
        <w:ind w:left="2400"/>
      </w:pPr>
      <w:r>
        <w:t>(8) {pluralist} [oewn-10463404-n]: a cleric who holds more than one benefice at a time</w:t>
      </w:r>
    </w:p>
    <w:p>
      <w:pPr>
        <w:ind w:left="2100"/>
      </w:pPr>
      <w:r>
        <w:t>(7) {curate, minister of religion, minister, parson, pastor, rector} [oewn-10003102-n]: a person authorized to conduct religious worship</w:t>
      </w:r>
    </w:p>
    <w:p>
      <w:pPr>
        <w:ind w:left="2400"/>
      </w:pPr>
      <w:r>
        <w:t>(8) {ministrant} [oewn-10340784-n]: someone who serves as a minister</w:t>
      </w:r>
    </w:p>
    <w:p>
      <w:pPr>
        <w:ind w:left="2100"/>
      </w:pPr>
      <w:r>
        <w:t>(7) {deacon} [oewn-10014058-n]: a cleric ranking just below a priest in Christian churches; one of the Holy Orders</w:t>
      </w:r>
    </w:p>
    <w:p>
      <w:pPr>
        <w:ind w:left="2100"/>
      </w:pPr>
      <w:r>
        <w:t>(7) {dominus, dominie, domine, dominee} [oewn-10044785-n]: a clergyman; especially a settled minister or parson</w:t>
      </w:r>
    </w:p>
    <w:p>
      <w:pPr>
        <w:ind w:left="2100"/>
      </w:pPr>
      <w:r>
        <w:t>(7) {doorkeeper, ostiary, ostiarius} [oewn-10046488-n]: the lowest of the minor Holy Orders in the unreformed Western Church but now suppressed by the Roman Catholic Church</w:t>
      </w:r>
    </w:p>
    <w:p>
      <w:pPr>
        <w:ind w:left="2100"/>
      </w:pPr>
      <w:r>
        <w:t>(7) {lector, reader} [oewn-10272051-n]: someone who reads the lessons in a church service; someone ordained in a minor order of the Roman Catholic Church</w:t>
      </w:r>
    </w:p>
    <w:p>
      <w:pPr>
        <w:ind w:left="2100"/>
      </w:pPr>
      <w:r>
        <w:t>(7) {officiant} [oewn-10393089-n]: a clergyman who officiates at a religious ceremony or service</w:t>
      </w:r>
    </w:p>
    <w:p>
      <w:pPr>
        <w:ind w:left="2100"/>
      </w:pPr>
      <w:r>
        <w:t>(7) {ordinand} [oewn-10402001-n]: a person being ordained</w:t>
      </w:r>
    </w:p>
    <w:p>
      <w:pPr>
        <w:ind w:left="2100"/>
      </w:pPr>
      <w:r>
        <w:t>(7) {ordinary} [oewn-10402179-n]: a clergyman appointed to prepare condemned prisoners for death</w:t>
      </w:r>
    </w:p>
    <w:p>
      <w:pPr>
        <w:ind w:left="2100"/>
      </w:pPr>
      <w:r>
        <w:t>(7) {postulator} [oewn-10477163-n]: (Roman Catholic Church) someone who proposes or pleads for a candidate for beatification or canonization</w:t>
      </w:r>
    </w:p>
    <w:p>
      <w:pPr>
        <w:ind w:left="2100"/>
      </w:pPr>
      <w:r>
        <w:t>(7) {preacher, sermonizer, sermoniser} [oewn-10483744-n]: someone whose occupation is preaching the gospel</w:t>
      </w:r>
    </w:p>
    <w:p>
      <w:pPr>
        <w:ind w:left="2400"/>
      </w:pPr>
      <w:r>
        <w:t>(8) {evangelist, revivalist, gospeler, gospeller} [oewn-10086818-n]: a preacher of the Christian gospel</w:t>
      </w:r>
    </w:p>
    <w:p>
      <w:pPr>
        <w:ind w:left="2700"/>
      </w:pPr>
      <w:r>
        <w:t>(9) {televangelist} [oewn-10717737-n]: an evangelist who conducts services on television</w:t>
      </w:r>
    </w:p>
    <w:p>
      <w:pPr>
        <w:ind w:left="2100"/>
      </w:pPr>
      <w:r>
        <w:t>(7) {priest} [oewn-10490364-n]: a clergyman in Christian churches who has the authority to perform or administer various religious rites; one of the Holy Orders</w:t>
      </w:r>
    </w:p>
    <w:p>
      <w:pPr>
        <w:ind w:left="2400"/>
      </w:pPr>
      <w:r>
        <w:t>(8) {archpriest, hierarch, high priest, prelate, primate} [oewn-09826498-n]: a senior clergyman and dignitary</w:t>
      </w:r>
    </w:p>
    <w:p>
      <w:pPr>
        <w:ind w:left="2400"/>
      </w:pPr>
      <w:r>
        <w:t>(8) {bishop} [oewn-09876606-n]: a senior member of the Christian clergy having spiritual and administrative authority; appointed in Christian churches to oversee priests or ministers; considered in some churches to be successors of the twelve Apostles of Christ</w:t>
      </w:r>
    </w:p>
    <w:p>
      <w:pPr>
        <w:ind w:left="2700"/>
      </w:pPr>
      <w:r>
        <w:t>(9) {archbishop} [oewn-09824574-n]: a bishop of highest rank</w:t>
      </w:r>
    </w:p>
    <w:p>
      <w:pPr>
        <w:ind w:left="3000"/>
      </w:pPr>
      <w:r>
        <w:t>(10) {metropolitan} [oewn-10332897-n]: in the Eastern Orthodox Church this title is given to a position between bishop and patriarch; equivalent to archbishop in western Christianity</w:t>
      </w:r>
    </w:p>
    <w:p>
      <w:pPr>
        <w:ind w:left="2700"/>
      </w:pPr>
      <w:r>
        <w:t>(9) {cardinal} [oewn-09913595-n]: (Roman Catholic Church) one of a group of more than 100 prominent bishops in the Sacred College who advise the Pope and elect new Popes</w:t>
      </w:r>
    </w:p>
    <w:p>
      <w:pPr>
        <w:ind w:left="3000"/>
      </w:pPr>
      <w:r>
        <w:t>(10) {dean} [oewn-10016458-n]: (Roman Catholic Church) the head of the College of Cardinals</w:t>
      </w:r>
    </w:p>
    <w:p>
      <w:pPr>
        <w:ind w:left="2700"/>
      </w:pPr>
      <w:r>
        <w:t>(9) {diocesan} [oewn-10033556-n]: a bishop having jurisdiction over a diocese</w:t>
      </w:r>
    </w:p>
    <w:p>
      <w:pPr>
        <w:ind w:left="2700"/>
      </w:pPr>
      <w:r>
        <w:t>(9) {eparch} [oewn-10081239-n]: a bishop or metropolitan in charge of an eparchy in the Eastern Church</w:t>
      </w:r>
    </w:p>
    <w:p>
      <w:pPr>
        <w:ind w:left="2700"/>
      </w:pPr>
      <w:r>
        <w:t>(9) {exarch} [oewn-10088344-n]: a bishop in eastern Christendom who holds a place below a patriarch but above a metropolitan</w:t>
      </w:r>
    </w:p>
    <w:p>
      <w:pPr>
        <w:ind w:left="2700"/>
      </w:pPr>
      <w:r>
        <w:t>(9) {exarch} [oewn-10088489-n]: a bishop in one of several Eastern Orthodox Churches in North America</w:t>
      </w:r>
    </w:p>
    <w:p>
      <w:pPr>
        <w:ind w:left="2700"/>
      </w:pPr>
      <w:r>
        <w:t>(9) {primus} [oewn-10492275-n]: the presiding bishop of the Episcopal Church of Scotland</w:t>
      </w:r>
    </w:p>
    <w:p>
      <w:pPr>
        <w:ind w:left="2700"/>
      </w:pPr>
      <w:r>
        <w:t>(9) {suffragan, suffragan bishop} [oewn-10691979-n]: an assistant or subordinate bishop of a diocese</w:t>
      </w:r>
    </w:p>
    <w:p>
      <w:pPr>
        <w:ind w:left="2700"/>
      </w:pPr>
      <w:r>
        <w:t>(9) {vicar apostolic} [oewn-10770192-n]: a titular Roman Catholic bishop in a non-Catholic area</w:t>
      </w:r>
    </w:p>
    <w:p>
      <w:pPr>
        <w:ind w:left="2400"/>
      </w:pPr>
      <w:r>
        <w:t>(8) {canon} [oewn-09911065-n]: a priest who is a member of a cathedral chapter</w:t>
      </w:r>
    </w:p>
    <w:p>
      <w:pPr>
        <w:ind w:left="2700"/>
      </w:pPr>
      <w:r>
        <w:t>(9) {prebendary} [oewn-10483998-n]: a canon who receives a prebend for serving the church</w:t>
      </w:r>
    </w:p>
    <w:p>
      <w:pPr>
        <w:ind w:left="2400"/>
      </w:pPr>
      <w:r>
        <w:t>(8) {celebrant} [oewn-09922304-n]: an officiating priest celebrating the Eucharist</w:t>
      </w:r>
    </w:p>
    <w:p>
      <w:pPr>
        <w:ind w:left="2400"/>
      </w:pPr>
      <w:r>
        <w:t>(8) {confessor} [oewn-09973834-n]: a priest who hears confession and gives absolution</w:t>
      </w:r>
    </w:p>
    <w:p>
      <w:pPr>
        <w:ind w:left="2400"/>
      </w:pPr>
      <w:r>
        <w:t>(8) {domestic prelate} [oewn-10044346-n]: (Roman Catholic Church) a priest who is an honorary member of the papal household</w:t>
      </w:r>
    </w:p>
    <w:p>
      <w:pPr>
        <w:ind w:left="2400"/>
      </w:pPr>
      <w:r>
        <w:t>(8) {Father, Padre} [oewn-10100973-n]: ‘Father’ is a term of address for priests in some churches (especially the Roman Catholic Church or the Orthodox Catholic Church); ‘Padre’ is frequently used in the military</w:t>
      </w:r>
    </w:p>
    <w:p>
      <w:pPr>
        <w:ind w:left="2400"/>
      </w:pPr>
      <w:r>
        <w:t>(8) {Monsignor} [oewn-10349502-n]: (Roman Catholic Church) an ecclesiastical title of honor bestowed on some priests</w:t>
      </w:r>
    </w:p>
    <w:p>
      <w:pPr>
        <w:ind w:left="2400"/>
      </w:pPr>
      <w:r>
        <w:t>(8) {pontifex} [oewn-10472448-n]: a member of the highest council of priests in ancient Rome</w:t>
      </w:r>
    </w:p>
    <w:p>
      <w:pPr>
        <w:ind w:left="2400"/>
      </w:pPr>
      <w:r>
        <w:t>(8) {vicar} [oewn-10769699-n]: a Roman Catholic priest who acts for another higher-ranking clergyman</w:t>
      </w:r>
    </w:p>
    <w:p>
      <w:pPr>
        <w:ind w:left="2100"/>
      </w:pPr>
      <w:r>
        <w:t>(7) {shepherd} [oewn-10608373-n]: a clergyman who watches over a group of people</w:t>
      </w:r>
    </w:p>
    <w:p>
      <w:pPr>
        <w:ind w:left="2100"/>
      </w:pPr>
      <w:r>
        <w:t>(7) {subdeacon} [oewn-10687463-n]: a clergyman an order below deacon; one of the Holy Orders in the unreformed western Christian church and the eastern Catholic Churches but now suppressed in the Roman Catholic Church</w:t>
      </w:r>
    </w:p>
    <w:p>
      <w:pPr>
        <w:ind w:left="2100"/>
      </w:pPr>
      <w:r>
        <w:t>(7) {vicar} [oewn-10769856-n]: (Church of England) a clergyman appointed to act as priest of a parish</w:t>
      </w:r>
    </w:p>
    <w:p>
      <w:pPr>
        <w:ind w:left="2100"/>
      </w:pPr>
      <w:r>
        <w:t>(7) {vicar} [oewn-10770033-n]: (Episcopal Church) a clergyman in charge of a chapel</w:t>
      </w:r>
    </w:p>
    <w:p>
      <w:pPr>
        <w:ind w:left="1800"/>
      </w:pPr>
      <w:r>
        <w:t>(6) {Evangelist} [oewn-10087112-n]: (when capitalized) any of the spiritual leaders who are assumed to be authors of the Gospels in the New Testament: Matthew, Mark, Luke, and John</w:t>
      </w:r>
    </w:p>
    <w:p>
      <w:pPr>
        <w:ind w:left="1800"/>
      </w:pPr>
      <w:r>
        <w:t>(6) {pope, Catholic Pope, Roman Catholic Pope, pontiff, Holy Father, Vicar of Christ, Bishop of Rome} [oewn-10473089-n]: the head of the Roman Catholic Church</w:t>
      </w:r>
    </w:p>
    <w:p>
      <w:pPr>
        <w:ind w:left="2100"/>
      </w:pPr>
      <w:r>
        <w:t>(7) {antipope} [oewn-09816816-n]: someone who is elected pope in opposition to another person who is held to be canonically elected</w:t>
      </w:r>
    </w:p>
    <w:p>
      <w:pPr>
        <w:ind w:left="1800"/>
      </w:pPr>
      <w:r>
        <w:t>(6) {priest, non-Christian priest} [oewn-10490835-n]: a person who performs religious duties and ceremonies in a non-Christian religion</w:t>
      </w:r>
    </w:p>
    <w:p>
      <w:pPr>
        <w:ind w:left="2100"/>
      </w:pPr>
      <w:r>
        <w:t>(7) {Druid} [oewn-10056169-n]: a pre-Christian priest among the Celts of ancient Gaul and Britain and Ireland</w:t>
      </w:r>
    </w:p>
    <w:p>
      <w:pPr>
        <w:ind w:left="2100"/>
      </w:pPr>
      <w:r>
        <w:t>(7) {flamen} [oewn-10114723-n]: a priest who served a particular deity in ancient Rome</w:t>
      </w:r>
    </w:p>
    <w:p>
      <w:pPr>
        <w:ind w:left="2100"/>
      </w:pPr>
      <w:r>
        <w:t>(7) {hoodoo} [oewn-10203909-n]: a practitioner of voodoo</w:t>
      </w:r>
    </w:p>
    <w:p>
      <w:pPr>
        <w:ind w:left="2100"/>
      </w:pPr>
      <w:r>
        <w:t>(7) {lama} [oewn-10263361-n]: a Tibetan or Mongolian priest of Lamaism</w:t>
      </w:r>
    </w:p>
    <w:p>
      <w:pPr>
        <w:ind w:left="2400"/>
      </w:pPr>
      <w:r>
        <w:t>(8) {Dalai Lama, Grand Lama} [oewn-10008031-n]: chief lama and once ruler of Tibet</w:t>
      </w:r>
    </w:p>
    <w:p>
      <w:pPr>
        <w:ind w:left="2400"/>
      </w:pPr>
      <w:r>
        <w:t>(8) {Panchen Lama} [oewn-10415527-n]: the lama next in rank to the Dalai Lama</w:t>
      </w:r>
    </w:p>
    <w:p>
      <w:pPr>
        <w:ind w:left="2100"/>
      </w:pPr>
      <w:r>
        <w:t>(7) {magus} [oewn-10301129-n]: a member of the Zoroastrian priesthood of the ancient Persians</w:t>
      </w:r>
    </w:p>
    <w:p>
      <w:pPr>
        <w:ind w:left="2100"/>
      </w:pPr>
      <w:r>
        <w:t>(7) {shaman, priest-doctor} [oewn-10645556-n]: in societies practicing shamanism: one acting as a medium between the visible and spirit worlds; practices sorcery for healing or divination</w:t>
      </w:r>
    </w:p>
    <w:p>
      <w:pPr>
        <w:ind w:left="2400"/>
      </w:pPr>
      <w:r>
        <w:t>(8) {medicine man} [oewn-10645801-n]: a Native American shaman</w:t>
      </w:r>
    </w:p>
    <w:p>
      <w:pPr>
        <w:ind w:left="2700"/>
      </w:pPr>
      <w:r>
        <w:t>(9) {rainmaker} [oewn-10524940-n]: American Indian medicine man who attempt to make it rain</w:t>
      </w:r>
    </w:p>
    <w:p>
      <w:pPr>
        <w:ind w:left="2100"/>
      </w:pPr>
      <w:r>
        <w:t>(7) {votary} [oewn-10779650-n]: a priest or priestess (or consecrated worshipper) in a non-Christian religion or cult</w:t>
      </w:r>
    </w:p>
    <w:p>
      <w:pPr>
        <w:ind w:left="2400"/>
      </w:pPr>
      <w:r>
        <w:t>(8) {vestal virgin} [oewn-09598494-n]: (Roman mythology) one of the virgin priestesses consecrated to the Roman goddess Vesta and to maintaining the sacred fire in her temple</w:t>
      </w:r>
    </w:p>
    <w:p>
      <w:pPr>
        <w:ind w:left="2700"/>
      </w:pPr>
      <w:r>
        <w:t>(9) {Rhea Silvia, Rea Silvia} [oewn-09579250-n]: (Roman mythology) a vestal virgin who became the mother by Mars of the twins Romulus and Remus</w:t>
      </w:r>
    </w:p>
    <w:p>
      <w:pPr>
        <w:ind w:left="2400"/>
      </w:pPr>
      <w:r>
        <w:t>(8) {bacchant} [oewn-09848752-n]: (classical mythology) a priest or votary of Bacchus</w:t>
      </w:r>
    </w:p>
    <w:p>
      <w:pPr>
        <w:ind w:left="2400"/>
      </w:pPr>
      <w:r>
        <w:t>(8) {bacchante} [oewn-09848896-n]: (classical mythology) a priestess or votary of Bacchus</w:t>
      </w:r>
    </w:p>
    <w:p>
      <w:pPr>
        <w:ind w:left="1800"/>
      </w:pPr>
      <w:r>
        <w:t>(6) {rabbi} [oewn-10521914-n]: spiritual leader of a Jewish congregation; qualified to expound and apply Jewish law</w:t>
      </w:r>
    </w:p>
    <w:p>
      <w:pPr>
        <w:ind w:left="2100"/>
      </w:pPr>
      <w:r>
        <w:t>(7) {amora} [oewn-09808202-n]: one of a group of rabbis (active AD 250-500) who discussed the Mishnaic law in the law schools of Palestine and Mesopotamia where they explained and applied earlier teachings and whose discussions are recorded in the Talmud; they emphasized the study of Torah and the importance of personal action and the fulfillment of the commandments</w:t>
      </w:r>
    </w:p>
    <w:p>
      <w:pPr>
        <w:ind w:left="1500"/>
      </w:pPr>
      <w:r>
        <w:t>(5) {aristocrat, blue blood, patrician} [oewn-09827177-n]: a member of the aristocracy</w:t>
      </w:r>
    </w:p>
    <w:p>
      <w:pPr>
        <w:ind w:left="1800"/>
      </w:pPr>
      <w:r>
        <w:t>(6) {baronet, Bart} [oewn-09860027-n]: a member of the British order of honor; ranks below a baron but above a knight</w:t>
      </w:r>
    </w:p>
    <w:p>
      <w:pPr>
        <w:ind w:left="1800"/>
      </w:pPr>
      <w:r>
        <w:t>(6) {brahman, brahmin} [oewn-09892248-n]: a member of a social and cultural elite (especially a descendant of an old New England family)</w:t>
      </w:r>
    </w:p>
    <w:p>
      <w:pPr>
        <w:ind w:left="1800"/>
      </w:pPr>
      <w:r>
        <w:t>(6) {Highness} [oewn-10194721-n]: (Your Highness or His Highness or Her Highness) title used to address a royal person</w:t>
      </w:r>
    </w:p>
    <w:p>
      <w:pPr>
        <w:ind w:left="1800"/>
      </w:pPr>
      <w:r>
        <w:t>(6) {male aristocrat} [oewn-10304832-n]: a man who is an aristocrat</w:t>
      </w:r>
    </w:p>
    <w:p>
      <w:pPr>
        <w:ind w:left="2100"/>
      </w:pPr>
      <w:r>
        <w:t>(7) {cavalier, chevalier} [oewn-09921709-n]: a gallant or courtly gentleman</w:t>
      </w:r>
    </w:p>
    <w:p>
      <w:pPr>
        <w:ind w:left="2100"/>
      </w:pPr>
      <w:r>
        <w:t>(7) {knight} [oewn-10258072-n]: originally a person of noble birth trained to arms and chivalry; today in Great Britain a person honored by the sovereign for personal merit</w:t>
      </w:r>
    </w:p>
    <w:p>
      <w:pPr>
        <w:ind w:left="2400"/>
      </w:pPr>
      <w:r>
        <w:t>(8) {carpet knight} [oewn-09916622-n]: a knight who spends their time in luxury and idleness (knighted on the carpet at court rather than on the field of battle)</w:t>
      </w:r>
    </w:p>
    <w:p>
      <w:pPr>
        <w:ind w:left="2400"/>
      </w:pPr>
      <w:r>
        <w:t>(8) {knight banneret, knight of the square flag, banneret} [oewn-10258595-n]: a knight honored for valor; entitled to display a square banner and to hold higher command</w:t>
      </w:r>
    </w:p>
    <w:p>
      <w:pPr>
        <w:ind w:left="2400"/>
      </w:pPr>
      <w:r>
        <w:t>(8) {Knight of the Round Table} [oewn-10258786-n]: in the Arthurian legend, a knight of King Arthur's court</w:t>
      </w:r>
    </w:p>
    <w:p>
      <w:pPr>
        <w:ind w:left="2400"/>
      </w:pPr>
      <w:r>
        <w:t>(8) {knight-errant} [oewn-10258914-n]: a wandering knight travelling in search of adventure</w:t>
      </w:r>
    </w:p>
    <w:p>
      <w:pPr>
        <w:ind w:left="2400"/>
      </w:pPr>
      <w:r>
        <w:t>(8) {Knight Templar, Templar} [oewn-10259026-n]: a knight of a religious military order established in 1118 to protect pilgrims and the Holy Sepulcher</w:t>
      </w:r>
    </w:p>
    <w:p>
      <w:pPr>
        <w:ind w:left="2100"/>
      </w:pPr>
      <w:r>
        <w:t>(7) {Sir} [oewn-10620934-n]: a title used before the name of knight or baronet</w:t>
      </w:r>
    </w:p>
    <w:p>
      <w:pPr>
        <w:ind w:left="1800"/>
      </w:pPr>
      <w:r>
        <w:t>(6) {peer} [oewn-10432655-n]: a nobleman or noblewoman who is a member of the British peerage</w:t>
      </w:r>
    </w:p>
    <w:p>
      <w:pPr>
        <w:ind w:left="2100"/>
      </w:pPr>
      <w:r>
        <w:t>(7) {baron} [oewn-09859823-n]: a British peer of the lowest rank</w:t>
      </w:r>
    </w:p>
    <w:p>
      <w:pPr>
        <w:ind w:left="2100"/>
      </w:pPr>
      <w:r>
        <w:t>(7) {duke} [oewn-10058345-n]: a British peer of the highest rank</w:t>
      </w:r>
    </w:p>
    <w:p>
      <w:pPr>
        <w:ind w:left="2100"/>
      </w:pPr>
      <w:r>
        <w:t>(7) {earl} [oewn-10061181-n]: a British peer ranking below a marquess and above a viscount</w:t>
      </w:r>
    </w:p>
    <w:p>
      <w:pPr>
        <w:ind w:left="2100"/>
      </w:pPr>
      <w:r>
        <w:t>(7) {Earl Marshal} [oewn-10061347-n]: an officer of the English peerage who organizes royal processions and other ceremonies</w:t>
      </w:r>
    </w:p>
    <w:p>
      <w:pPr>
        <w:ind w:left="2100"/>
      </w:pPr>
      <w:r>
        <w:t>(7) {life peer} [oewn-10280640-n]: a British peer whose title lapses at death</w:t>
      </w:r>
    </w:p>
    <w:p>
      <w:pPr>
        <w:ind w:left="2100"/>
      </w:pPr>
      <w:r>
        <w:t>(7) {peer of the realm} [oewn-10433021-n]: a peer who is entitled to sit in the House of Lords</w:t>
      </w:r>
    </w:p>
    <w:p>
      <w:pPr>
        <w:ind w:left="1800"/>
      </w:pPr>
      <w:r>
        <w:t>(6) {raja, rajah} [oewn-10525325-n]: a prince or king in India</w:t>
      </w:r>
    </w:p>
    <w:p>
      <w:pPr>
        <w:ind w:left="1800"/>
      </w:pPr>
      <w:r>
        <w:t>(6) {rani, ranee} [oewn-10526235-n]: (the feminine of raja) a Hindu princess or the wife of a raja</w:t>
      </w:r>
    </w:p>
    <w:p>
      <w:pPr>
        <w:ind w:left="1500"/>
      </w:pPr>
      <w:r>
        <w:t>(5) {bellwether} [oewn-09868757-n]: someone who assumes leadership of a movement or activity</w:t>
      </w:r>
    </w:p>
    <w:p>
      <w:pPr>
        <w:ind w:left="1500"/>
      </w:pPr>
      <w:r>
        <w:t>(5) {caller} [oewn-09907721-n]: the person who convenes a meeting</w:t>
      </w:r>
    </w:p>
    <w:p>
      <w:pPr>
        <w:ind w:left="1800"/>
      </w:pPr>
      <w:r>
        <w:t>(6) {convener} [oewn-09981218-n]: the member of a group whose duty it is to convene meetings</w:t>
      </w:r>
    </w:p>
    <w:p>
      <w:pPr>
        <w:ind w:left="1500"/>
      </w:pPr>
      <w:r>
        <w:t>(5) {captain, chieftain} [oewn-09912796-n]: the leader of a group of people</w:t>
      </w:r>
    </w:p>
    <w:p>
      <w:pPr>
        <w:ind w:left="1500"/>
      </w:pPr>
      <w:r>
        <w:t>(5) {cheerleader} [oewn-09932913-n]: someone who leads the cheers by spectators at a sporting event</w:t>
      </w:r>
    </w:p>
    <w:p>
      <w:pPr>
        <w:ind w:left="1500"/>
      </w:pPr>
      <w:r>
        <w:t>(5) {choragus} [oewn-09939564-n]: (ancient Greece) leader of a group or festival; leader of a chorus</w:t>
      </w:r>
    </w:p>
    <w:p>
      <w:pPr>
        <w:ind w:left="1500"/>
      </w:pPr>
      <w:r>
        <w:t>(5) {civic leader, civil leader} [oewn-09943895-n]: a leader in municipal affairs</w:t>
      </w:r>
    </w:p>
    <w:p>
      <w:pPr>
        <w:ind w:left="1500"/>
      </w:pPr>
      <w:r>
        <w:t>(5) {commander} [oewn-09960841-n]: someone in an official position of authority who can command or control others</w:t>
      </w:r>
    </w:p>
    <w:p>
      <w:pPr>
        <w:ind w:left="1500"/>
      </w:pPr>
      <w:r>
        <w:t>(5) {demigod, superman, Ubermensch} [oewn-10021357-n]: a person with great powers and abilities</w:t>
      </w:r>
    </w:p>
    <w:p>
      <w:pPr>
        <w:ind w:left="1500"/>
      </w:pPr>
      <w:r>
        <w:t>(5) {duce} [oewn-10058045-n]: leader</w:t>
      </w:r>
    </w:p>
    <w:p>
      <w:pPr>
        <w:ind w:left="1500"/>
      </w:pPr>
      <w:r>
        <w:t>(5) {employer} [oewn-10074465-n]: a person or firm that employs workers</w:t>
      </w:r>
    </w:p>
    <w:p>
      <w:pPr>
        <w:ind w:left="1800"/>
      </w:pPr>
      <w:r>
        <w:t>(6) {boss, hirer} [oewn-09887362-n]: a person responsible for hiring workers</w:t>
      </w:r>
    </w:p>
    <w:p>
      <w:pPr>
        <w:ind w:left="2100"/>
      </w:pPr>
      <w:r>
        <w:t>(7) {guvnor} [oewn-10172675-n]: (British slang) person in command</w:t>
      </w:r>
    </w:p>
    <w:p>
      <w:pPr>
        <w:ind w:left="1800"/>
      </w:pPr>
      <w:r>
        <w:t>(6) {master} [oewn-10318314-n]: directs the work of others</w:t>
      </w:r>
    </w:p>
    <w:p>
      <w:pPr>
        <w:ind w:left="2100"/>
      </w:pPr>
      <w:r>
        <w:t>(7) {postmaster} [oewn-10479141-n]: the person in charge of a post office</w:t>
      </w:r>
    </w:p>
    <w:p>
      <w:pPr>
        <w:ind w:left="2100"/>
      </w:pPr>
      <w:r>
        <w:t>(7) {spymaster} [oewn-10661786-n]: someone who directs clandestine intelligence activities</w:t>
      </w:r>
    </w:p>
    <w:p>
      <w:pPr>
        <w:ind w:left="2100"/>
      </w:pPr>
      <w:r>
        <w:t>(7) {stationmaster, station agent} [oewn-10672276-n]: the person in charge of a railway station</w:t>
      </w:r>
    </w:p>
    <w:p>
      <w:pPr>
        <w:ind w:left="1800"/>
      </w:pPr>
      <w:r>
        <w:t>(6) {padrone} [oewn-10410397-n]: an employer who exploits Italian immigrants in the U.S.</w:t>
      </w:r>
    </w:p>
    <w:p>
      <w:pPr>
        <w:ind w:left="1800"/>
      </w:pPr>
      <w:r>
        <w:t>(6) {slave driver, Simon Legree} [oewn-10629476-n]: a cruel employer who demands excessive work from the employees</w:t>
      </w:r>
    </w:p>
    <w:p>
      <w:pPr>
        <w:ind w:left="1500"/>
      </w:pPr>
      <w:r>
        <w:t>(5) {father} [oewn-10101225-n]: a person who holds an important or distinguished position in some organization</w:t>
      </w:r>
    </w:p>
    <w:p>
      <w:pPr>
        <w:ind w:left="1500"/>
      </w:pPr>
      <w:r>
        <w:t>(5) {boss} [oewn-10123833-n]: a person who exercises control and makes decisions</w:t>
      </w:r>
    </w:p>
    <w:p>
      <w:pPr>
        <w:ind w:left="1800"/>
      </w:pPr>
      <w:r>
        <w:t>(6) {drug baron, drug lord} [oewn-10055860-n]: a person who controls an organization dealing in illegal drugs</w:t>
      </w:r>
    </w:p>
    <w:p>
      <w:pPr>
        <w:ind w:left="1500"/>
      </w:pPr>
      <w:r>
        <w:t>(5) {galvanizer, galvaniser, inspirer} [oewn-10138039-n]: a leader who stimulates and excites people to action</w:t>
      </w:r>
    </w:p>
    <w:p>
      <w:pPr>
        <w:ind w:left="1500"/>
      </w:pPr>
      <w:r>
        <w:t>(5) {guide} [oewn-10171090-n]: someone who shows the way by leading or advising</w:t>
      </w:r>
    </w:p>
    <w:p>
      <w:pPr>
        <w:ind w:left="1800"/>
      </w:pPr>
      <w:r>
        <w:t>(6) {cicerone} [oewn-09942461-n]: a guide who conducts and informs sightseers</w:t>
      </w:r>
    </w:p>
    <w:p>
      <w:pPr>
        <w:ind w:left="1800"/>
      </w:pPr>
      <w:r>
        <w:t>(6) {tour guide} [oewn-10737689-n]: a guide who leads others on a tour</w:t>
      </w:r>
    </w:p>
    <w:p>
      <w:pPr>
        <w:ind w:left="1500"/>
      </w:pPr>
      <w:r>
        <w:t>(5) {guru} [oewn-10172283-n]: a recognized leader in some field or of some movement</w:t>
      </w:r>
    </w:p>
    <w:p>
      <w:pPr>
        <w:ind w:left="1500"/>
      </w:pPr>
      <w:r>
        <w:t>(5) {head, chief, top dog} [oewn-10182584-n]: a person who is in charge</w:t>
      </w:r>
    </w:p>
    <w:p>
      <w:pPr>
        <w:ind w:left="1800"/>
      </w:pPr>
      <w:r>
        <w:t>(6) {administrator, executive} [oewn-09789895-n]: someone who manages a government agency or department</w:t>
      </w:r>
    </w:p>
    <w:p>
      <w:pPr>
        <w:ind w:left="2100"/>
      </w:pPr>
      <w:r>
        <w:t>(7) {commissioner} [oewn-09963290-n]: a government administrator</w:t>
      </w:r>
    </w:p>
    <w:p>
      <w:pPr>
        <w:ind w:left="2400"/>
      </w:pPr>
      <w:r>
        <w:t>(8) {bank commissioner} [oewn-09856968-n]: a commissioner appointed to supervise banks; a state superintendent of banks</w:t>
      </w:r>
    </w:p>
    <w:p>
      <w:pPr>
        <w:ind w:left="2400"/>
      </w:pPr>
      <w:r>
        <w:t>(8) {housing commissioner} [oewn-10209741-n]: a commissioner in charge of public housing</w:t>
      </w:r>
    </w:p>
    <w:p>
      <w:pPr>
        <w:ind w:left="2400"/>
      </w:pPr>
      <w:r>
        <w:t>(8) {park commissioner} [oewn-10419904-n]: a commissioner in charge of public parks</w:t>
      </w:r>
    </w:p>
    <w:p>
      <w:pPr>
        <w:ind w:left="2400"/>
      </w:pPr>
      <w:r>
        <w:t>(8) {police commissioner} [oewn-10468408-n]: a civil commissioner appointed to supervise the duties and discipline of the police</w:t>
      </w:r>
    </w:p>
    <w:p>
      <w:pPr>
        <w:ind w:left="2100"/>
      </w:pPr>
      <w:r>
        <w:t>(7) {Director of Central Intelligence, DCI} [oewn-10035352-n]: the head of the United States Intelligence Community and director of the Central Intelligence Agency</w:t>
      </w:r>
    </w:p>
    <w:p>
      <w:pPr>
        <w:ind w:left="2100"/>
      </w:pPr>
      <w:r>
        <w:t>(7) {prefect} [oewn-10484694-n]: a chief officer or chief magistrate</w:t>
      </w:r>
    </w:p>
    <w:p>
      <w:pPr>
        <w:ind w:left="2100"/>
      </w:pPr>
      <w:r>
        <w:t>(7) {Secretary General} [oewn-10593273-n]: a person who is a chief administrator (as of the United Nations)</w:t>
      </w:r>
    </w:p>
    <w:p>
      <w:pPr>
        <w:ind w:left="2100"/>
      </w:pPr>
      <w:r>
        <w:t>(7) {triumvir} [oewn-10749914-n]: one of a group of three sharing public administration or civil authority especially in ancient Rome</w:t>
      </w:r>
    </w:p>
    <w:p>
      <w:pPr>
        <w:ind w:left="1800"/>
      </w:pPr>
      <w:r>
        <w:t>(6) {administrator, decision maker} [oewn-09790372-n]: someone who administers a business</w:t>
      </w:r>
    </w:p>
    <w:p>
      <w:pPr>
        <w:ind w:left="2100"/>
      </w:pPr>
      <w:r>
        <w:t>(7) {academic administrator} [oewn-09778216-n]: an administrator in a college or university</w:t>
      </w:r>
    </w:p>
    <w:p>
      <w:pPr>
        <w:ind w:left="2400"/>
      </w:pPr>
      <w:r>
        <w:t>(8) {dean} [oewn-10016322-n]: an administrator in charge of a division of a university or college</w:t>
      </w:r>
    </w:p>
    <w:p>
      <w:pPr>
        <w:ind w:left="2400"/>
      </w:pPr>
      <w:r>
        <w:t>(8) {president, prexy} [oewn-10488335-n]: the head administrative officer of a college or university</w:t>
      </w:r>
    </w:p>
    <w:p>
      <w:pPr>
        <w:ind w:left="2400"/>
      </w:pPr>
      <w:r>
        <w:t>(8) {provost} [oewn-10506053-n]: a high-ranking university administrator</w:t>
      </w:r>
    </w:p>
    <w:p>
      <w:pPr>
        <w:ind w:left="2400"/>
      </w:pPr>
      <w:r>
        <w:t>(8) {registrar} [oewn-10536625-n]: the administrator responsible for student records</w:t>
      </w:r>
    </w:p>
    <w:p>
      <w:pPr>
        <w:ind w:left="2100"/>
      </w:pPr>
      <w:r>
        <w:t>(7) {director, manager, managing director} [oewn-10034684-n]: someone who controls resources and expenditures</w:t>
      </w:r>
    </w:p>
    <w:p>
      <w:pPr>
        <w:ind w:left="2400"/>
      </w:pPr>
      <w:r>
        <w:t>(8) {bank manager} [oewn-09857588-n]: manager of a branch office of a bank</w:t>
      </w:r>
    </w:p>
    <w:p>
      <w:pPr>
        <w:ind w:left="2400"/>
      </w:pPr>
      <w:r>
        <w:t>(8) {district manager} [oewn-10038912-n]: a manager who supervises the sales activity for a district</w:t>
      </w:r>
    </w:p>
    <w:p>
      <w:pPr>
        <w:ind w:left="2100"/>
      </w:pPr>
      <w:r>
        <w:t>(7) {executive, executive director} [oewn-10089452-n]: a person responsible for the administration of a business</w:t>
      </w:r>
    </w:p>
    <w:p>
      <w:pPr>
        <w:ind w:left="2400"/>
      </w:pPr>
      <w:r>
        <w:t>(8) {corporate executive, business executive} [oewn-09985785-n]: an executive in a business corporation</w:t>
      </w:r>
    </w:p>
    <w:p>
      <w:pPr>
        <w:ind w:left="2700"/>
      </w:pPr>
      <w:r>
        <w:t>(9) {chairman of the board} [oewn-09925295-n]: the chairman of the board of directors of a corporation</w:t>
      </w:r>
    </w:p>
    <w:p>
      <w:pPr>
        <w:ind w:left="2700"/>
      </w:pPr>
      <w:r>
        <w:t>(9) {chief executive officer, CEO, chief operating officer} [oewn-09935806-n]: the corporate executive responsible for the operations of the firm; reports to a board of directors; may appoint other managers (including a president)</w:t>
      </w:r>
    </w:p>
    <w:p>
      <w:pPr>
        <w:ind w:left="2700"/>
      </w:pPr>
      <w:r>
        <w:t>(9) {chief financial officer, CFO} [oewn-09936059-n]: the corporate executive having financial authority to make appropriations and authorize expenditures for a firm</w:t>
      </w:r>
    </w:p>
    <w:p>
      <w:pPr>
        <w:ind w:left="2700"/>
      </w:pPr>
      <w:r>
        <w:t>(9) {insider} [oewn-10228184-n]: an officer of a corporation or others who have access to private information about the corporation's operations</w:t>
      </w:r>
    </w:p>
    <w:p>
      <w:pPr>
        <w:ind w:left="2700"/>
      </w:pPr>
      <w:r>
        <w:t>(9) {president} [oewn-10488144-n]: an executive officer of a firm or corporation</w:t>
      </w:r>
    </w:p>
    <w:p>
      <w:pPr>
        <w:ind w:left="2400"/>
      </w:pPr>
      <w:r>
        <w:t>(8) {minister, government minister} [oewn-10340521-n]: a person appointed to a high office in the government</w:t>
      </w:r>
    </w:p>
    <w:p>
      <w:pPr>
        <w:ind w:left="2700"/>
      </w:pPr>
      <w:r>
        <w:t>(9) {cabinet minister} [oewn-09905462-n]: a person who is a member of the cabinet</w:t>
      </w:r>
    </w:p>
    <w:p>
      <w:pPr>
        <w:ind w:left="3000"/>
      </w:pPr>
      <w:r>
        <w:t>(10) {Chancellor of the Exchequer, Chancellor} [oewn-09926866-n]: the British cabinet minister responsible for finance</w:t>
      </w:r>
    </w:p>
    <w:p>
      <w:pPr>
        <w:ind w:left="3000"/>
      </w:pPr>
      <w:r>
        <w:t>(10) {Chief Secretary} [oewn-09936939-n]: a member of the British Cabinet</w:t>
      </w:r>
    </w:p>
    <w:p>
      <w:pPr>
        <w:ind w:left="3000"/>
      </w:pPr>
      <w:r>
        <w:t>(10) {Home Secretary, Secretary of State for the Home Department} [oewn-10202259-n]: the British cabinet minister who is head of the Home Office</w:t>
      </w:r>
    </w:p>
    <w:p>
      <w:pPr>
        <w:ind w:left="3000"/>
      </w:pPr>
      <w:r>
        <w:t>(10) {Lord Chancellor, Lord High Chancellor} [oewn-10291868-n]: the highest officer of the Crown who is head of the judiciary and who presides in the House of Lords</w:t>
      </w:r>
    </w:p>
    <w:p>
      <w:pPr>
        <w:ind w:left="3000"/>
      </w:pPr>
      <w:r>
        <w:t>(10) {Lord Privy Seal} [oewn-10292196-n]: the senior cabinet minister in the British Cabinet who has no official duties</w:t>
      </w:r>
    </w:p>
    <w:p>
      <w:pPr>
        <w:ind w:left="3000"/>
      </w:pPr>
      <w:r>
        <w:t>(10) {Treasury, First Lord of the Treasury} [oewn-10747110-n]: the British cabinet minister responsible for economic strategy</w:t>
      </w:r>
    </w:p>
    <w:p>
      <w:pPr>
        <w:ind w:left="2700"/>
      </w:pPr>
      <w:r>
        <w:t>(9) {finance minister, minister of finance} [oewn-10109661-n]: the minister responsible for state finances</w:t>
      </w:r>
    </w:p>
    <w:p>
      <w:pPr>
        <w:ind w:left="2700"/>
      </w:pPr>
      <w:r>
        <w:t>(9) {foreign minister, secretary of state} [oewn-10123563-n]: a government minister for foreign relations</w:t>
      </w:r>
    </w:p>
    <w:p>
      <w:pPr>
        <w:ind w:left="2400"/>
      </w:pPr>
      <w:r>
        <w:t>(8) {rainmaker} [oewn-10525052-n]: executive who is very successful in bringing in business to their company or firm</w:t>
      </w:r>
    </w:p>
    <w:p>
      <w:pPr>
        <w:ind w:left="2400"/>
      </w:pPr>
      <w:r>
        <w:t>(8) {Surgeon General} [oewn-10699057-n]: the head of the United States Public Health Service</w:t>
      </w:r>
    </w:p>
    <w:p>
      <w:pPr>
        <w:ind w:left="2400"/>
      </w:pPr>
      <w:r>
        <w:t>(8) {vice president, V.P.} [oewn-10770933-n]: an executive officer ranking immediately below a president; may serve in the president's place under certain circumstances</w:t>
      </w:r>
    </w:p>
    <w:p>
      <w:pPr>
        <w:ind w:left="2700"/>
      </w:pPr>
      <w:r>
        <w:t>(9) {executive vice president} [oewn-10089915-n]: a vice president holding executive power</w:t>
      </w:r>
    </w:p>
    <w:p>
      <w:pPr>
        <w:ind w:left="2700"/>
      </w:pPr>
      <w:r>
        <w:t>(9) {senior vice president} [oewn-10599001-n]: the ranking vice president in a firm that has more than one</w:t>
      </w:r>
    </w:p>
    <w:p>
      <w:pPr>
        <w:ind w:left="2700"/>
      </w:pPr>
      <w:r>
        <w:t>(9) {Vice President of the United States} [oewn-10771195-n]: the vice president of the United States who presides over the United States Senate</w:t>
      </w:r>
    </w:p>
    <w:p>
      <w:pPr>
        <w:ind w:left="2100"/>
      </w:pPr>
      <w:r>
        <w:t>(7) {hotelier, hotelkeeper, hotel manager, hosteller} [oewn-10207609-n]: an owner or manager of hotels</w:t>
      </w:r>
    </w:p>
    <w:p>
      <w:pPr>
        <w:ind w:left="2100"/>
      </w:pPr>
      <w:r>
        <w:t>(7) {land agent} [oewn-10264610-n]: a person who administers a landed estate</w:t>
      </w:r>
    </w:p>
    <w:p>
      <w:pPr>
        <w:ind w:left="2100"/>
      </w:pPr>
      <w:r>
        <w:t>(7) {security director} [oewn-10594402-n]: head of a private security force working for a business or industry</w:t>
      </w:r>
    </w:p>
    <w:p>
      <w:pPr>
        <w:ind w:left="2100"/>
      </w:pPr>
      <w:r>
        <w:t>(7) {vice chancellor} [oewn-10770694-n]: a deputy or assistant to someone bearing the title of chancellor</w:t>
      </w:r>
    </w:p>
    <w:p>
      <w:pPr>
        <w:ind w:left="1800"/>
      </w:pPr>
      <w:r>
        <w:t>(6) {capo} [oewn-09911862-n]: the head of a branch of an organized crime syndicate</w:t>
      </w:r>
    </w:p>
    <w:p>
      <w:pPr>
        <w:ind w:left="1800"/>
      </w:pPr>
      <w:r>
        <w:t>(6) {department head} [oewn-10024380-n]: the head of a department</w:t>
      </w:r>
    </w:p>
    <w:p>
      <w:pPr>
        <w:ind w:left="1800"/>
      </w:pPr>
      <w:r>
        <w:t>(6) {don, father} [oewn-10045020-n]: the head of an organized crime family</w:t>
      </w:r>
    </w:p>
    <w:p>
      <w:pPr>
        <w:ind w:left="1800"/>
      </w:pPr>
      <w:r>
        <w:t>(6) {general, superior general} [oewn-10145098-n]: the head of a religious order or congregation</w:t>
      </w:r>
    </w:p>
    <w:p>
      <w:pPr>
        <w:ind w:left="1800"/>
      </w:pPr>
      <w:r>
        <w:t>(6) {general manager} [oewn-10145234-n]: the highest ranking manager</w:t>
      </w:r>
    </w:p>
    <w:p>
      <w:pPr>
        <w:ind w:left="1800"/>
      </w:pPr>
      <w:r>
        <w:t>(6) {grand dragon} [oewn-10161331-n]: a high ranking person in the Ku Klux Klan</w:t>
      </w:r>
    </w:p>
    <w:p>
      <w:pPr>
        <w:ind w:left="1800"/>
      </w:pPr>
      <w:r>
        <w:t>(6) {head of household} [oewn-10184198-n]: the head of a household or family or tribe</w:t>
      </w:r>
    </w:p>
    <w:p>
      <w:pPr>
        <w:ind w:left="1800"/>
      </w:pPr>
      <w:r>
        <w:t>(6) {secretary} [oewn-10589463-n]: a person who is head of an administrative department of government</w:t>
      </w:r>
    </w:p>
    <w:p>
      <w:pPr>
        <w:ind w:left="2100"/>
      </w:pPr>
      <w:r>
        <w:t>(7) {Attorney General, United States Attorney General, US Attorney General} [oewn-10589873-n]: the person who holds the position of secretary of the Justice Department</w:t>
      </w:r>
    </w:p>
    <w:p>
      <w:pPr>
        <w:ind w:left="2100"/>
      </w:pPr>
      <w:r>
        <w:t>(7) {Secretary of Agriculture, Agriculture Secretary} [oewn-10590148-n]: the person who holds the secretaryship of the Department of Agriculture</w:t>
      </w:r>
    </w:p>
    <w:p>
      <w:pPr>
        <w:ind w:left="2100"/>
      </w:pPr>
      <w:r>
        <w:t>(7) {Secretary of Commerce, Commerce Secretary} [oewn-10590405-n]: the person who holds the secretaryship of the Department of Commerce</w:t>
      </w:r>
    </w:p>
    <w:p>
      <w:pPr>
        <w:ind w:left="2100"/>
      </w:pPr>
      <w:r>
        <w:t>(7) {Secretary of Defense, Defense Secretary} [oewn-10590646-n]: the person who holds the secretaryship of the Defense Department</w:t>
      </w:r>
    </w:p>
    <w:p>
      <w:pPr>
        <w:ind w:left="2100"/>
      </w:pPr>
      <w:r>
        <w:t>(7) {Secretary of Education, Education Secretary} [oewn-10590879-n]: the person who holds the secretaryship of the Department of Education</w:t>
      </w:r>
    </w:p>
    <w:p>
      <w:pPr>
        <w:ind w:left="2100"/>
      </w:pPr>
      <w:r>
        <w:t>(7) {Secretary of Energy, Energy Secretary} [oewn-10591114-n]: the person who holds the secretaryship of the Department of Energy</w:t>
      </w:r>
    </w:p>
    <w:p>
      <w:pPr>
        <w:ind w:left="2100"/>
      </w:pPr>
      <w:r>
        <w:t>(7) {Secretary of Health and Human Services} [oewn-10591351-n]: the person who holds the secretaryship of the Department of Health and Human Services</w:t>
      </w:r>
    </w:p>
    <w:p>
      <w:pPr>
        <w:ind w:left="2100"/>
      </w:pPr>
      <w:r>
        <w:t>(7) {Secretary of Housing and Urban Development} [oewn-10591629-n]: the person who holds the secretaryship of the Department of Housing and Urban Development</w:t>
      </w:r>
    </w:p>
    <w:p>
      <w:pPr>
        <w:ind w:left="2100"/>
      </w:pPr>
      <w:r>
        <w:t>(7) {Secretary of Labor, Labor Secretary} [oewn-10591913-n]: the person who holds the secretaryship of the Department of Labor</w:t>
      </w:r>
    </w:p>
    <w:p>
      <w:pPr>
        <w:ind w:left="2100"/>
      </w:pPr>
      <w:r>
        <w:t>(7) {Secretary of State} [oewn-10592150-n]: the person who holds the secretaryship of the Department of State</w:t>
      </w:r>
    </w:p>
    <w:p>
      <w:pPr>
        <w:ind w:left="2100"/>
      </w:pPr>
      <w:r>
        <w:t>(7) {Secretary of the Interior, Interior Secretary} [oewn-10592333-n]: the person who holds the secretaryship of the Interior Department</w:t>
      </w:r>
    </w:p>
    <w:p>
      <w:pPr>
        <w:ind w:left="2100"/>
      </w:pPr>
      <w:r>
        <w:t>(7) {Secretary of the Treasury, Treasury Secretary} [oewn-10592573-n]: the person who holds the secretaryship of the Treasury Department</w:t>
      </w:r>
    </w:p>
    <w:p>
      <w:pPr>
        <w:ind w:left="2100"/>
      </w:pPr>
      <w:r>
        <w:t>(7) {Secretary of Transportation, Transportation Secretary} [oewn-10592793-n]: the person who holds the secretaryship of the Department of Transportation</w:t>
      </w:r>
    </w:p>
    <w:p>
      <w:pPr>
        <w:ind w:left="2100"/>
      </w:pPr>
      <w:r>
        <w:t>(7) {Secretary of Veterans Affairs} [oewn-10593040-n]: the person who holds the secretaryship of the Department of Veterans Affairs</w:t>
      </w:r>
    </w:p>
    <w:p>
      <w:pPr>
        <w:ind w:left="2100"/>
      </w:pPr>
      <w:r>
        <w:t>(7) {undersecretary} [oewn-10756445-n]: a secretary immediately subordinate to the head of a department of government</w:t>
      </w:r>
    </w:p>
    <w:p>
      <w:pPr>
        <w:ind w:left="1500"/>
      </w:pPr>
      <w:r>
        <w:t>(5) {tribal chief, chieftain, chief} [oewn-10183618-n]: a head of a tribe or clan</w:t>
      </w:r>
    </w:p>
    <w:p>
      <w:pPr>
        <w:ind w:left="1800"/>
      </w:pPr>
      <w:r>
        <w:t>(6) {Indian chief, Indian chieftain} [oewn-10222917-n]: the leader of a group of Native Americans</w:t>
      </w:r>
    </w:p>
    <w:p>
      <w:pPr>
        <w:ind w:left="2100"/>
      </w:pPr>
      <w:r>
        <w:t>(7) {sachem, sagamore} [oewn-10564497-n]: a chief of a North American tribe or confederation (especially an Algonquian chief)</w:t>
      </w:r>
    </w:p>
    <w:p>
      <w:pPr>
        <w:ind w:left="1800"/>
      </w:pPr>
      <w:r>
        <w:t>(6) {pendragon} [oewn-10433333-n]: the supreme war chief of the ancient Britons</w:t>
      </w:r>
    </w:p>
    <w:p>
      <w:pPr>
        <w:ind w:left="1500"/>
      </w:pPr>
      <w:r>
        <w:t>(5) {imam, imaum} [oewn-10218870-n]: (Islam) the man who leads prayers in a mosque; for Shiites an imam is a recognized authority on Islamic theology and law and a spiritual guide</w:t>
      </w:r>
    </w:p>
    <w:p>
      <w:pPr>
        <w:ind w:left="1500"/>
      </w:pPr>
      <w:r>
        <w:t>(5) {instigator, initiator} [oewn-10228683-n]: a person who initiates a course of action</w:t>
      </w:r>
    </w:p>
    <w:p>
      <w:pPr>
        <w:ind w:left="1800"/>
      </w:pPr>
      <w:r>
        <w:t>(6) {aggressor} [oewn-09798117-n]: a confident assertive person who acts as instigator</w:t>
      </w:r>
    </w:p>
    <w:p>
      <w:pPr>
        <w:ind w:left="1500"/>
      </w:pPr>
      <w:r>
        <w:t>(5) {labor leader} [oewn-10261729-n]: a leader of a labor movement</w:t>
      </w:r>
    </w:p>
    <w:p>
      <w:pPr>
        <w:ind w:left="1500"/>
      </w:pPr>
      <w:r>
        <w:t>(5) {lawgiver, lawmaker} [oewn-10268967-n]: a maker of laws; someone who gives a code of laws</w:t>
      </w:r>
    </w:p>
    <w:p>
      <w:pPr>
        <w:ind w:left="1800"/>
      </w:pPr>
      <w:r>
        <w:t>(6) {legislator} [oewn-10273692-n]: someone who makes or enacts laws</w:t>
      </w:r>
    </w:p>
    <w:p>
      <w:pPr>
        <w:ind w:left="2100"/>
      </w:pPr>
      <w:r>
        <w:t>(7) {backbencher} [oewn-09849646-n]: a member of the House of Commons who is not a party leader</w:t>
      </w:r>
    </w:p>
    <w:p>
      <w:pPr>
        <w:ind w:left="2100"/>
      </w:pPr>
      <w:r>
        <w:t>(7) {representative} [oewn-09975260-n]: a member of the United States House of Representatives</w:t>
      </w:r>
    </w:p>
    <w:p>
      <w:pPr>
        <w:ind w:left="2400"/>
      </w:pPr>
      <w:r>
        <w:t>(8) {rep} [oewn-09975423-n]: informal abbreviation of ‘representative’</w:t>
      </w:r>
    </w:p>
    <w:p>
      <w:pPr>
        <w:ind w:left="2100"/>
      </w:pPr>
      <w:r>
        <w:t>(7) {crossbencher} [oewn-09999805-n]: a member of the House of Commons who does not vote regularly with either the government or the Opposition</w:t>
      </w:r>
    </w:p>
    <w:p>
      <w:pPr>
        <w:ind w:left="2100"/>
      </w:pPr>
      <w:r>
        <w:t>(7) {deputy} [oewn-10025596-n]: a member of the lower chamber of a legislative assembly (such as in France)</w:t>
      </w:r>
    </w:p>
    <w:p>
      <w:pPr>
        <w:ind w:left="2100"/>
      </w:pPr>
      <w:r>
        <w:t>(7) {filibuster, filibusterer} [oewn-10107637-n]: a legislator who gives long speeches in an effort to delay or obstruct legislation that they oppose</w:t>
      </w:r>
    </w:p>
    <w:p>
      <w:pPr>
        <w:ind w:left="2100"/>
      </w:pPr>
      <w:r>
        <w:t>(7) {floor leader} [oewn-10116923-n]: the legislator who organizes their party's strategy</w:t>
      </w:r>
    </w:p>
    <w:p>
      <w:pPr>
        <w:ind w:left="2100"/>
      </w:pPr>
      <w:r>
        <w:t>(7) {frontbencher} [oewn-10133131-n]: a member of the House of Commons who is a minister in the government or who holds an official position in an opposition party</w:t>
      </w:r>
    </w:p>
    <w:p>
      <w:pPr>
        <w:ind w:left="2100"/>
      </w:pPr>
      <w:r>
        <w:t>(7) {majority leader} [oewn-10303521-n]: leader of the majority party in a legislature</w:t>
      </w:r>
    </w:p>
    <w:p>
      <w:pPr>
        <w:ind w:left="2100"/>
      </w:pPr>
      <w:r>
        <w:t>(7) {minority leader} [oewn-10340891-n]: leader of the minority party in a legislature</w:t>
      </w:r>
    </w:p>
    <w:p>
      <w:pPr>
        <w:ind w:left="2100"/>
      </w:pPr>
      <w:r>
        <w:t>(7) {Parliamentarian, Member of Parliament} [oewn-10420136-n]: an elected member of the British Parliament: a member of the House of Commons</w:t>
      </w:r>
    </w:p>
    <w:p>
      <w:pPr>
        <w:ind w:left="2100"/>
      </w:pPr>
      <w:r>
        <w:t>(7) {senator} [oewn-10597923-n]: a member of a senate</w:t>
      </w:r>
    </w:p>
    <w:p>
      <w:pPr>
        <w:ind w:left="2400"/>
      </w:pPr>
      <w:r>
        <w:t>(8) {state senator} [oewn-10669515-n]: a member of a state senate</w:t>
      </w:r>
    </w:p>
    <w:p>
      <w:pPr>
        <w:ind w:left="2100"/>
      </w:pPr>
      <w:r>
        <w:t>(7) {whip, party whip} [oewn-10796434-n]: a legislator appointed by the party to enforce discipline</w:t>
      </w:r>
    </w:p>
    <w:p>
      <w:pPr>
        <w:ind w:left="1800"/>
      </w:pPr>
      <w:r>
        <w:t>(6) {promulgator} [oewn-10502172-n]: (law) one who promulgates laws (announces a law as a way of putting it into execution)</w:t>
      </w:r>
    </w:p>
    <w:p>
      <w:pPr>
        <w:ind w:left="1500"/>
      </w:pPr>
      <w:r>
        <w:t>(5) {malik} [oewn-10305979-n]: the leader of a town or community in some parts of Asia Minor and the Indian subcontinent</w:t>
      </w:r>
    </w:p>
    <w:p>
      <w:pPr>
        <w:ind w:left="1500"/>
      </w:pPr>
      <w:r>
        <w:t>(5) {military leader} [oewn-10336520-n]: a leader of military forces</w:t>
      </w:r>
    </w:p>
    <w:p>
      <w:pPr>
        <w:ind w:left="1800"/>
      </w:pPr>
      <w:r>
        <w:t>(6) {warlord} [oewn-10787505-n]: supreme military leader exercising civil power in a region especially one accountable to nobody when the central government is weak</w:t>
      </w:r>
    </w:p>
    <w:p>
      <w:pPr>
        <w:ind w:left="1500"/>
      </w:pPr>
      <w:r>
        <w:t>(5) {misleader} [oewn-10342049-n]: someone who leads astray (often deliberately)</w:t>
      </w:r>
    </w:p>
    <w:p>
      <w:pPr>
        <w:ind w:left="1500"/>
      </w:pPr>
      <w:r>
        <w:t>(5) {model, role model} [oewn-10344517-n]: someone worthy of imitation</w:t>
      </w:r>
    </w:p>
    <w:p>
      <w:pPr>
        <w:ind w:left="1800"/>
      </w:pPr>
      <w:r>
        <w:t>(6) {ideal, paragon, nonpareil, saint, apotheosis, nonesuch, nonsuch} [oewn-10344909-n]: model of excellence or perfection of a kind; one having no equal</w:t>
      </w:r>
    </w:p>
    <w:p>
      <w:pPr>
        <w:ind w:left="2100"/>
      </w:pPr>
      <w:r>
        <w:t>(7) {jimdandy, jimhickey, crackerjack} [oewn-10242023-n]: someone excellent of their kind</w:t>
      </w:r>
    </w:p>
    <w:p>
      <w:pPr>
        <w:ind w:left="2100"/>
      </w:pPr>
      <w:r>
        <w:t>(7) {class act} [oewn-10345215-n]: someone who shows impressive and stylish excellence</w:t>
      </w:r>
    </w:p>
    <w:p>
      <w:pPr>
        <w:ind w:left="2100"/>
      </w:pPr>
      <w:r>
        <w:t>(7) {humdinger} [oewn-10345322-n]: someone of remarkable excellence</w:t>
      </w:r>
    </w:p>
    <w:p>
      <w:pPr>
        <w:ind w:left="1800"/>
      </w:pPr>
      <w:r>
        <w:t>(6) {trend-setter, taste-maker, fashion arbiter} [oewn-10747885-n]: someone who popularizes a new fashion</w:t>
      </w:r>
    </w:p>
    <w:p>
      <w:pPr>
        <w:ind w:left="1500"/>
      </w:pPr>
      <w:r>
        <w:t>(5) {nationalist leader} [oewn-10365929-n]: the leader of a nationalist movement</w:t>
      </w:r>
    </w:p>
    <w:p>
      <w:pPr>
        <w:ind w:left="1800"/>
      </w:pPr>
      <w:r>
        <w:t>(6) {American Revolutionary leader} [oewn-09759416-n]: a nationalist leader in the American Revolution and in the creation of the United States</w:t>
      </w:r>
    </w:p>
    <w:p>
      <w:pPr>
        <w:ind w:left="1500"/>
      </w:pPr>
      <w:r>
        <w:t>(5) {pied piper} [oewn-10452084-n]: a leader who entices people to follow (especially to their doom)</w:t>
      </w:r>
    </w:p>
    <w:p>
      <w:pPr>
        <w:ind w:left="1500"/>
      </w:pPr>
      <w:r>
        <w:t>(5) {politician, politico, pol, political leader} [oewn-10469877-n]: a person active in party politics</w:t>
      </w:r>
    </w:p>
    <w:p>
      <w:pPr>
        <w:ind w:left="1800"/>
      </w:pPr>
      <w:r>
        <w:t>(6) {campaigner, candidate, nominee} [oewn-09909143-n]: a politician who is running for public office</w:t>
      </w:r>
    </w:p>
    <w:p>
      <w:pPr>
        <w:ind w:left="2100"/>
      </w:pPr>
      <w:r>
        <w:t>(7) {dark horse} [oewn-10011278-n]: a political candidate who is not well known but could win unexpectedly</w:t>
      </w:r>
    </w:p>
    <w:p>
      <w:pPr>
        <w:ind w:left="2100"/>
      </w:pPr>
      <w:r>
        <w:t>(7) {favorite son} [oewn-10102331-n]: a United States politician favored mainly in his or her home state</w:t>
      </w:r>
    </w:p>
    <w:p>
      <w:pPr>
        <w:ind w:left="2100"/>
      </w:pPr>
      <w:r>
        <w:t>(7) {running mate} [oewn-10562977-n]: a nominee for the lesser of two closely related political offices</w:t>
      </w:r>
    </w:p>
    <w:p>
      <w:pPr>
        <w:ind w:left="2100"/>
      </w:pPr>
      <w:r>
        <w:t>(7) {spoiler} [oewn-10657359-n]: a candidate with no chance of winning but who may draw enough votes to prevent one of the leading candidates from winning</w:t>
      </w:r>
    </w:p>
    <w:p>
      <w:pPr>
        <w:ind w:left="2100"/>
      </w:pPr>
      <w:r>
        <w:t>(7) {stalking-horse} [oewn-10666080-n]: a candidate put forward to divide the Opposition or to mask the true candidate</w:t>
      </w:r>
    </w:p>
    <w:p>
      <w:pPr>
        <w:ind w:left="2100"/>
      </w:pPr>
      <w:r>
        <w:t>(7) {write-in candidate, write-in} [oewn-10813439-n]: a candidate for public office whose name does not appear on the ballot and so must be written on the ballot by the voters</w:t>
      </w:r>
    </w:p>
    <w:p>
      <w:pPr>
        <w:ind w:left="1800"/>
      </w:pPr>
      <w:r>
        <w:t>(6) {Communist} [oewn-09965082-n]: a member of the communist party</w:t>
      </w:r>
    </w:p>
    <w:p>
      <w:pPr>
        <w:ind w:left="1800"/>
      </w:pPr>
      <w:r>
        <w:t>(6) {demagogue, demagog, rabble-rouser} [oewn-10021074-n]: a political leader who seeks support by appealing to popular passions and prejudices</w:t>
      </w:r>
    </w:p>
    <w:p>
      <w:pPr>
        <w:ind w:left="1800"/>
      </w:pPr>
      <w:r>
        <w:t>(6) {Democrat} [oewn-10021813-n]: a member of the Democratic Party</w:t>
      </w:r>
    </w:p>
    <w:p>
      <w:pPr>
        <w:ind w:left="1800"/>
      </w:pPr>
      <w:r>
        <w:t>(6) {Federalist} [oewn-10102866-n]: a member of a former political party in the United States that favored a strong centralized federal government</w:t>
      </w:r>
    </w:p>
    <w:p>
      <w:pPr>
        <w:ind w:left="1800"/>
      </w:pPr>
      <w:r>
        <w:t>(6) {Labourite} [oewn-10262025-n]: a member of the British Labour Party</w:t>
      </w:r>
    </w:p>
    <w:p>
      <w:pPr>
        <w:ind w:left="1800"/>
      </w:pPr>
      <w:r>
        <w:t>(6) {machine politician, ward-heeler, political hack, hack} [oewn-10298502-n]: a politician who belongs to a small clique that controls a political party for private rather than public ends</w:t>
      </w:r>
    </w:p>
    <w:p>
      <w:pPr>
        <w:ind w:left="1800"/>
      </w:pPr>
      <w:r>
        <w:t>(6) {Mugwump} [oewn-10357358-n]: someone who bolted from the Republican Party during the U.S. presidential election of 1884</w:t>
      </w:r>
    </w:p>
    <w:p>
      <w:pPr>
        <w:ind w:left="1800"/>
      </w:pPr>
      <w:r>
        <w:t>(6) {noncandidate} [oewn-10380065-n]: someone who has announced they are not a candidate; especially a politician who has announced that he or she is not a candidate for some political office</w:t>
      </w:r>
    </w:p>
    <w:p>
      <w:pPr>
        <w:ind w:left="1800"/>
      </w:pPr>
      <w:r>
        <w:t>(6) {party boss, political boss, boss} [oewn-10422907-n]: a leader in a political party who controls votes and dictates appointments</w:t>
      </w:r>
    </w:p>
    <w:p>
      <w:pPr>
        <w:ind w:left="1800"/>
      </w:pPr>
      <w:r>
        <w:t>(6) {party liner} [oewn-10423378-n]: a member of a political party who follows strictly the party line</w:t>
      </w:r>
    </w:p>
    <w:p>
      <w:pPr>
        <w:ind w:left="1800"/>
      </w:pPr>
      <w:r>
        <w:t>(6) {Republican} [oewn-10542226-n]: a member of the Republican Party</w:t>
      </w:r>
    </w:p>
    <w:p>
      <w:pPr>
        <w:ind w:left="1800"/>
      </w:pPr>
      <w:r>
        <w:t>(6) {sachem} [oewn-10564644-n]: a political leader (especially of Tammany Hall)</w:t>
      </w:r>
    </w:p>
    <w:p>
      <w:pPr>
        <w:ind w:left="1800"/>
      </w:pPr>
      <w:r>
        <w:t>(6) {socialist} [oewn-10638364-n]: a political advocate of socialism</w:t>
      </w:r>
    </w:p>
    <w:p>
      <w:pPr>
        <w:ind w:left="2100"/>
      </w:pPr>
      <w:r>
        <w:t>(7) {Fabian} [oewn-10095204-n]: a member of the Fabian Society in Britain</w:t>
      </w:r>
    </w:p>
    <w:p>
      <w:pPr>
        <w:ind w:left="2100"/>
      </w:pPr>
      <w:r>
        <w:t>(7) {internationalist} [oewn-10231500-n]: a member of a socialist or communist international</w:t>
      </w:r>
    </w:p>
    <w:p>
      <w:pPr>
        <w:ind w:left="2100"/>
      </w:pPr>
      <w:r>
        <w:t>(7) {Menshevik} [oewn-10328814-n]: a Russian member of the liberal minority group that advocated gradual reform and opposed the Bolsheviks before and during the Russian Revolution</w:t>
      </w:r>
    </w:p>
    <w:p>
      <w:pPr>
        <w:ind w:left="2100"/>
      </w:pPr>
      <w:r>
        <w:t>(7) {collectivist, leftist, left-winger} [oewn-10638692-n]: a person who belongs to the political left</w:t>
      </w:r>
    </w:p>
    <w:p>
      <w:pPr>
        <w:ind w:left="2400"/>
      </w:pPr>
      <w:r>
        <w:t>(8) {pinko, pink} [oewn-10454085-n]: a person with mildly leftist political views</w:t>
      </w:r>
    </w:p>
    <w:p>
      <w:pPr>
        <w:ind w:left="1800"/>
      </w:pPr>
      <w:r>
        <w:t>(6) {standard-bearer} [oewn-10666914-n]: an outstanding leader of a political movement</w:t>
      </w:r>
    </w:p>
    <w:p>
      <w:pPr>
        <w:ind w:left="1800"/>
      </w:pPr>
      <w:r>
        <w:t>(6) {solon, national leader} [oewn-10669601-n]: a person who is a respected leader in national or international affairs</w:t>
      </w:r>
    </w:p>
    <w:p>
      <w:pPr>
        <w:ind w:left="2100"/>
      </w:pPr>
      <w:r>
        <w:t>(7) {Founding Father} [oewn-10127373-n]: a member of the Constitutional Convention that drafted the United States Constitution in 1787</w:t>
      </w:r>
    </w:p>
    <w:p>
      <w:pPr>
        <w:ind w:left="1800"/>
      </w:pPr>
      <w:r>
        <w:t>(6) {technocrat} [oewn-10716168-n]: an advocate of technocracy</w:t>
      </w:r>
    </w:p>
    <w:p>
      <w:pPr>
        <w:ind w:left="1800"/>
      </w:pPr>
      <w:r>
        <w:t>(6) {Whig} [oewn-10795579-n]: a member of the Whig Party that existed in the United States before the American Civil War</w:t>
      </w:r>
    </w:p>
    <w:p>
      <w:pPr>
        <w:ind w:left="1800"/>
      </w:pPr>
      <w:r>
        <w:t>(6) {Potemkin, Potyokin, Grigori Potemkin, Grigori Potyokin, Grigori Aleksandrovich Potemkin} [oewn-11264051-n]: a Russian officer and politician who was a favorite of Catherine II and in 1762 helped her to seize power; when she visited the Crimea in 1787 he gave the order for sham villages to be built (1739-1791)</w:t>
      </w:r>
    </w:p>
    <w:p>
      <w:pPr>
        <w:ind w:left="1500"/>
      </w:pPr>
      <w:r>
        <w:t>(5) {politician} [oewn-10470837-n]: a leader engaged in civil administration</w:t>
      </w:r>
    </w:p>
    <w:p>
      <w:pPr>
        <w:ind w:left="1800"/>
      </w:pPr>
      <w:r>
        <w:t>(6) {governor} [oewn-10159834-n]: the head of a state government</w:t>
      </w:r>
    </w:p>
    <w:p>
      <w:pPr>
        <w:ind w:left="2100"/>
      </w:pPr>
      <w:r>
        <w:t>(7) {bey} [oewn-09871587-n]: the governor of a district or province in the Ottoman Empire</w:t>
      </w:r>
    </w:p>
    <w:p>
      <w:pPr>
        <w:ind w:left="2100"/>
      </w:pPr>
      <w:r>
        <w:t>(7) {eparch} [oewn-10081131-n]: the governor or prefect of an eparchy in ancient Greece</w:t>
      </w:r>
    </w:p>
    <w:p>
      <w:pPr>
        <w:ind w:left="2100"/>
      </w:pPr>
      <w:r>
        <w:t>(7) {governor general} [oewn-10160117-n]: a governor of high rank</w:t>
      </w:r>
    </w:p>
    <w:p>
      <w:pPr>
        <w:ind w:left="2100"/>
      </w:pPr>
      <w:r>
        <w:t>(7) {military governor} [oewn-10336341-n]: the head of a government established by the military (as in a defeated country)</w:t>
      </w:r>
    </w:p>
    <w:p>
      <w:pPr>
        <w:ind w:left="2400"/>
      </w:pPr>
      <w:r>
        <w:t>(8) {burgrave} [oewn-09900475-n]: the military governor of a German town in the 12th and 13th centuries</w:t>
      </w:r>
    </w:p>
    <w:p>
      <w:pPr>
        <w:ind w:left="2400"/>
      </w:pPr>
      <w:r>
        <w:t>(8) {margrave} [oewn-10313681-n]: the military governor of a frontier province in medieval Germany</w:t>
      </w:r>
    </w:p>
    <w:p>
      <w:pPr>
        <w:ind w:left="2100"/>
      </w:pPr>
      <w:r>
        <w:t>(7) {nawab, nabob} [oewn-10368483-n]: a governor in India during the Mogul empire</w:t>
      </w:r>
    </w:p>
    <w:p>
      <w:pPr>
        <w:ind w:left="2100"/>
      </w:pPr>
      <w:r>
        <w:t>(7) {proconsul} [oewn-10497878-n]: a provincial governor of consular rank in the Roman Republic and Roman Empire</w:t>
      </w:r>
    </w:p>
    <w:p>
      <w:pPr>
        <w:ind w:left="2100"/>
      </w:pPr>
      <w:r>
        <w:t>(7) {satrap} [oewn-10572568-n]: a governor of a province in ancient Persia</w:t>
      </w:r>
    </w:p>
    <w:p>
      <w:pPr>
        <w:ind w:left="2100"/>
      </w:pPr>
      <w:r>
        <w:t>(7) {viceroy} [oewn-10771453-n]: governor of a country or province who rules as the representative of his or her king or sovereign</w:t>
      </w:r>
    </w:p>
    <w:p>
      <w:pPr>
        <w:ind w:left="2400"/>
      </w:pPr>
      <w:r>
        <w:t>(8) {exarch} [oewn-10088232-n]: a viceroy who governed a large province in the Roman Empire</w:t>
      </w:r>
    </w:p>
    <w:p>
      <w:pPr>
        <w:ind w:left="2400"/>
      </w:pPr>
      <w:r>
        <w:t>(8) {Khedive} [oewn-10249886-n]: one of the Turkish viceroys who ruled Egypt between 1867 and 1914</w:t>
      </w:r>
    </w:p>
    <w:p>
      <w:pPr>
        <w:ind w:left="1800"/>
      </w:pPr>
      <w:r>
        <w:t>(6) {mayor, city manager} [oewn-10323481-n]: the head of a city government</w:t>
      </w:r>
    </w:p>
    <w:p>
      <w:pPr>
        <w:ind w:left="2100"/>
      </w:pPr>
      <w:r>
        <w:t>(7) {ex-mayor} [oewn-09640538-n]: a former mayor</w:t>
      </w:r>
    </w:p>
    <w:p>
      <w:pPr>
        <w:ind w:left="2100"/>
      </w:pPr>
      <w:r>
        <w:t>(7) {alcalde} [oewn-09801245-n]: a mayor or chief magistrate of a Spanish town</w:t>
      </w:r>
    </w:p>
    <w:p>
      <w:pPr>
        <w:ind w:left="2100"/>
      </w:pPr>
      <w:r>
        <w:t>(7) {burgomaster} [oewn-09900347-n]: a mayor of a municipality in Germany or Holland or Flanders or Austria</w:t>
      </w:r>
    </w:p>
    <w:p>
      <w:pPr>
        <w:ind w:left="1500"/>
      </w:pPr>
      <w:r>
        <w:t>(5) {presiding officer} [oewn-10488931-n]: the leader of a group meeting</w:t>
      </w:r>
    </w:p>
    <w:p>
      <w:pPr>
        <w:ind w:left="1800"/>
      </w:pPr>
      <w:r>
        <w:t>(6) {moderator} [oewn-10345923-n]: someone who presides over a forum or debate</w:t>
      </w:r>
    </w:p>
    <w:p>
      <w:pPr>
        <w:ind w:left="1800"/>
      </w:pPr>
      <w:r>
        <w:t>(6) {moderator} [oewn-10346058-n]: in the Presbyterian church, the officer who presides over a synod or general assembly</w:t>
      </w:r>
    </w:p>
    <w:p>
      <w:pPr>
        <w:ind w:left="1800"/>
      </w:pPr>
      <w:r>
        <w:t>(6) {president, chair, chairperson} [oewn-10488547-n]: the officer who presides at the meetings of an organization</w:t>
      </w:r>
    </w:p>
    <w:p>
      <w:pPr>
        <w:ind w:left="2100"/>
      </w:pPr>
      <w:r>
        <w:t>(7) {Kalon Tripa} [oewn-10248704-n]: the chairman of the Kashag and essentially head of the Tibetan government-in-exile</w:t>
      </w:r>
    </w:p>
    <w:p>
      <w:pPr>
        <w:ind w:left="1800"/>
      </w:pPr>
      <w:r>
        <w:t>(6) {Speaker} [oewn-10650671-n]: the presiding officer of a deliberative assembly</w:t>
      </w:r>
    </w:p>
    <w:p>
      <w:pPr>
        <w:ind w:left="1800"/>
      </w:pPr>
      <w:r>
        <w:t>(6) {vice chair, vice chairperson} [oewn-10770579-n]: one ranking below or serving in the place of a chairman</w:t>
      </w:r>
    </w:p>
    <w:p>
      <w:pPr>
        <w:ind w:left="1500"/>
      </w:pPr>
      <w:r>
        <w:t>(5) {puppet ruler, puppet leader} [oewn-10513113-n]: a leader or ruler who is chosen by a despot to head a government</w:t>
      </w:r>
    </w:p>
    <w:p>
      <w:pPr>
        <w:ind w:left="1500"/>
      </w:pPr>
      <w:r>
        <w:t>(5) {religious leader} [oewn-10539087-n]: leader of a religious order</w:t>
      </w:r>
    </w:p>
    <w:p>
      <w:pPr>
        <w:ind w:left="1800"/>
      </w:pPr>
      <w:r>
        <w:t>(6) {ayatollah} [oewn-09846347-n]: a high-ranking Shiite religious leader who is regarded as an authority on religious law and its interpretation and who has political power as well</w:t>
      </w:r>
    </w:p>
    <w:p>
      <w:pPr>
        <w:ind w:left="1800"/>
      </w:pPr>
      <w:r>
        <w:t>(6) {guru} [oewn-10172136-n]: a Hindu or Buddhist religious leader and spiritual teacher</w:t>
      </w:r>
    </w:p>
    <w:p>
      <w:pPr>
        <w:ind w:left="1800"/>
      </w:pPr>
      <w:r>
        <w:t>(6) {Guru} [oewn-10172409-n]: each of the first ten leaders of the Sikh religion</w:t>
      </w:r>
    </w:p>
    <w:p>
      <w:pPr>
        <w:ind w:left="1500"/>
      </w:pPr>
      <w:r>
        <w:t>(5) {scoutmaster} [oewn-10582742-n]: the leader of a troop of Scouts</w:t>
      </w:r>
    </w:p>
    <w:p>
      <w:pPr>
        <w:ind w:left="1500"/>
      </w:pPr>
      <w:r>
        <w:t>(5) {spearhead} [oewn-10650874-n]: someone who leads or initiates an activity (attack or campaign etc.)</w:t>
      </w:r>
    </w:p>
    <w:p>
      <w:pPr>
        <w:ind w:left="1500"/>
      </w:pPr>
      <w:r>
        <w:t>(5) {strike leader} [oewn-10683098-n]: someone who leads a strike</w:t>
      </w:r>
    </w:p>
    <w:p>
      <w:pPr>
        <w:ind w:left="1500"/>
      </w:pPr>
      <w:r>
        <w:t>(5) {superior, higher-up, superordinate} [oewn-10695457-n]: one of greater rank or station or quality</w:t>
      </w:r>
    </w:p>
    <w:p>
      <w:pPr>
        <w:ind w:left="1800"/>
      </w:pPr>
      <w:r>
        <w:t>(6) {better} [oewn-09871127-n]: a superior person having claim to precedence</w:t>
      </w:r>
    </w:p>
    <w:p>
      <w:pPr>
        <w:ind w:left="1800"/>
      </w:pPr>
      <w:r>
        <w:t>(6) {god} [oewn-10152827-n]: a man of such superior qualities that he seems like a deity to other people</w:t>
      </w:r>
    </w:p>
    <w:p>
      <w:pPr>
        <w:ind w:left="1800"/>
      </w:pPr>
      <w:r>
        <w:t>(6) {supervisor} [oewn-10696316-n]: one who supervises or has charge and direction of</w:t>
      </w:r>
    </w:p>
    <w:p>
      <w:pPr>
        <w:ind w:left="2100"/>
      </w:pPr>
      <w:r>
        <w:t>(7) {bell captain} [oewn-09868324-n]: the supervisor of bellboys in a hotel</w:t>
      </w:r>
    </w:p>
    <w:p>
      <w:pPr>
        <w:ind w:left="2100"/>
      </w:pPr>
      <w:r>
        <w:t>(7) {counselor, counsellor} [oewn-09988592-n]: someone who has supervisory duties at a summer camp</w:t>
      </w:r>
    </w:p>
    <w:p>
      <w:pPr>
        <w:ind w:left="2100"/>
      </w:pPr>
      <w:r>
        <w:t>(7) {director, theater director, theatre director} [oewn-10034960-n]: someone who supervises the actors and directs the action in the production of a show</w:t>
      </w:r>
    </w:p>
    <w:p>
      <w:pPr>
        <w:ind w:left="2400"/>
      </w:pPr>
      <w:r>
        <w:t>(8) {stage director} [oewn-10664662-n]: someone who supervises the actors and directs the action in the production of a stage show</w:t>
      </w:r>
    </w:p>
    <w:p>
      <w:pPr>
        <w:ind w:left="2700"/>
      </w:pPr>
      <w:r>
        <w:t>(9) {art director} [oewn-09830517-n]: the director in charge of the artistic features of a theatrical production (costumes and scenery and lighting)</w:t>
      </w:r>
    </w:p>
    <w:p>
      <w:pPr>
        <w:ind w:left="2100"/>
      </w:pPr>
      <w:r>
        <w:t>(7) {foreman, chief, gaffer, honcho, boss} [oewn-10123978-n]: a person who exercises control over workers</w:t>
      </w:r>
    </w:p>
    <w:p>
      <w:pPr>
        <w:ind w:left="2400"/>
      </w:pPr>
      <w:r>
        <w:t>(8) {baas} [oewn-09846568-n]: South African term for ‘boss’</w:t>
      </w:r>
    </w:p>
    <w:p>
      <w:pPr>
        <w:ind w:left="2400"/>
      </w:pPr>
      <w:r>
        <w:t>(8) {ganger} [oewn-10139531-n]: the foreman of a work gang</w:t>
      </w:r>
    </w:p>
    <w:p>
      <w:pPr>
        <w:ind w:left="2400"/>
      </w:pPr>
      <w:r>
        <w:t>(8) {straw boss, assistant foreman} [oewn-10681171-n]: a member of a work gang who supervises the other workers</w:t>
      </w:r>
    </w:p>
    <w:p>
      <w:pPr>
        <w:ind w:left="2100"/>
      </w:pPr>
      <w:r>
        <w:t>(7) {overseer, superintendent} [oewn-10408431-n]: a person who directs and manages an organization</w:t>
      </w:r>
    </w:p>
    <w:p>
      <w:pPr>
        <w:ind w:left="2400"/>
      </w:pPr>
      <w:r>
        <w:t>(8) {ramrod} [oewn-10525929-n]: a harshly demanding overseer</w:t>
      </w:r>
    </w:p>
    <w:p>
      <w:pPr>
        <w:ind w:left="2400"/>
      </w:pPr>
      <w:r>
        <w:t>(8) {school superintendent} [oewn-10579675-n]: the superintendent of a school system</w:t>
      </w:r>
    </w:p>
    <w:p>
      <w:pPr>
        <w:ind w:left="2100"/>
      </w:pPr>
      <w:r>
        <w:t>(7) {oyabun} [oewn-10409675-n]: a Japanese supervisor</w:t>
      </w:r>
    </w:p>
    <w:p>
      <w:pPr>
        <w:ind w:left="2100"/>
      </w:pPr>
      <w:r>
        <w:t>(7) {proctor, monitor} [oewn-10498545-n]: someone who supervises (an examination)</w:t>
      </w:r>
    </w:p>
    <w:p>
      <w:pPr>
        <w:ind w:left="2400"/>
      </w:pPr>
      <w:r>
        <w:t>(8) {invigilator} [oewn-10236073-n]: someone who watches examination candidates to prevent cheating</w:t>
      </w:r>
    </w:p>
    <w:p>
      <w:pPr>
        <w:ind w:left="2100"/>
      </w:pPr>
      <w:r>
        <w:t>(7) {research director, director of research} [oewn-10542549-n]: a supervisor in a research center</w:t>
      </w:r>
    </w:p>
    <w:p>
      <w:pPr>
        <w:ind w:left="2100"/>
      </w:pPr>
      <w:r>
        <w:t>(7) {stage manager, stager} [oewn-10665050-n]: someone who supervises the physical aspects in the production of a show and who is in charge of the stage when the show is being performed</w:t>
      </w:r>
    </w:p>
    <w:p>
      <w:pPr>
        <w:ind w:left="2100"/>
      </w:pPr>
      <w:r>
        <w:t>(7) {system administrator} [oewn-10707012-n]: a person in charge of managing and maintaining a computer system or telecommunication system (as for a business or institution)</w:t>
      </w:r>
    </w:p>
    <w:p>
      <w:pPr>
        <w:ind w:left="2100"/>
      </w:pPr>
      <w:r>
        <w:t>(7) {taskmaster} [oewn-10711765-n]: someone who imposes hard or continuous work</w:t>
      </w:r>
    </w:p>
    <w:p>
      <w:pPr>
        <w:ind w:left="2400"/>
      </w:pPr>
      <w:r>
        <w:t>(8) {slave driver} [oewn-10629387-n]: a supervisor of slaves at work</w:t>
      </w:r>
    </w:p>
    <w:p>
      <w:pPr>
        <w:ind w:left="2100"/>
      </w:pPr>
      <w:r>
        <w:t>(7) {trail boss} [oewn-10741678-n]: the person responsible for driving a herd of cattle</w:t>
      </w:r>
    </w:p>
    <w:p>
      <w:pPr>
        <w:ind w:left="1500"/>
      </w:pPr>
      <w:r>
        <w:t>(5) {torchbearer} [oewn-10735438-n]: a leader in a campaign or movement</w:t>
      </w:r>
    </w:p>
    <w:p>
      <w:pPr>
        <w:ind w:left="1500"/>
      </w:pPr>
      <w:r>
        <w:t>(5) {trainer} [oewn-10742224-n]: one who trains other persons or animals</w:t>
      </w:r>
    </w:p>
    <w:p>
      <w:pPr>
        <w:ind w:left="1800"/>
      </w:pPr>
      <w:r>
        <w:t>(6) {coach, manager, handler} [oewn-09951098-n]: (sports) someone in charge of training an athlete or a team</w:t>
      </w:r>
    </w:p>
    <w:p>
      <w:pPr>
        <w:ind w:left="2100"/>
      </w:pPr>
      <w:r>
        <w:t>(7) {baseball coach, baseball manager} [oewn-09860903-n]: a coach of baseball players</w:t>
      </w:r>
    </w:p>
    <w:p>
      <w:pPr>
        <w:ind w:left="2400"/>
      </w:pPr>
      <w:r>
        <w:t>(8) {batting coach} [oewn-09863629-n]: (baseball) someone who teaches batters how to bat better</w:t>
      </w:r>
    </w:p>
    <w:p>
      <w:pPr>
        <w:ind w:left="2400"/>
      </w:pPr>
      <w:r>
        <w:t>(8) {pitching coach} [oewn-09951556-n]: an assistant baseball coach in charge of pitchers</w:t>
      </w:r>
    </w:p>
    <w:p>
      <w:pPr>
        <w:ind w:left="2100"/>
      </w:pPr>
      <w:r>
        <w:t>(7) {basketball coach} [oewn-09861343-n]: a coach of basketball players</w:t>
      </w:r>
    </w:p>
    <w:p>
      <w:pPr>
        <w:ind w:left="2100"/>
      </w:pPr>
      <w:r>
        <w:t>(7) {conditioner} [oewn-09972657-n]: a trainer of athletes</w:t>
      </w:r>
    </w:p>
    <w:p>
      <w:pPr>
        <w:ind w:left="2100"/>
      </w:pPr>
      <w:r>
        <w:t>(7) {football coach} [oewn-10120971-n]: a coach of football players</w:t>
      </w:r>
    </w:p>
    <w:p>
      <w:pPr>
        <w:ind w:left="2400"/>
      </w:pPr>
      <w:r>
        <w:t>(8) {line coach} [oewn-09951447-n]: an assistant football coach in charge of the linemen</w:t>
      </w:r>
    </w:p>
    <w:p>
      <w:pPr>
        <w:ind w:left="2100"/>
      </w:pPr>
      <w:r>
        <w:t>(7) {hockey coach} [oewn-10198838-n]: a coach of hockey players</w:t>
      </w:r>
    </w:p>
    <w:p>
      <w:pPr>
        <w:ind w:left="2100"/>
      </w:pPr>
      <w:r>
        <w:t>(7) {tennis coach} [oewn-10720745-n]: a coach of tennis players</w:t>
      </w:r>
    </w:p>
    <w:p>
      <w:pPr>
        <w:ind w:left="1800"/>
      </w:pPr>
      <w:r>
        <w:t>(6) {animal trainer, handler} [oewn-10178638-n]: one who trains or exhibits animals</w:t>
      </w:r>
    </w:p>
    <w:p>
      <w:pPr>
        <w:ind w:left="2100"/>
      </w:pPr>
      <w:r>
        <w:t>(7) {tamer} [oewn-10710034-n]: an animal trainer who tames wild animals</w:t>
      </w:r>
    </w:p>
    <w:p>
      <w:pPr>
        <w:ind w:left="1200"/>
      </w:pPr>
      <w:r>
        <w:t>(4) {money handler, money dealer} [oewn-09648150-n]: a person who receives or invests or pays out money</w:t>
      </w:r>
    </w:p>
    <w:p>
      <w:pPr>
        <w:ind w:left="1500"/>
      </w:pPr>
      <w:r>
        <w:t>(5) {banker} [oewn-09857108-n]: the person in charge of the bank in a gambling game</w:t>
      </w:r>
    </w:p>
    <w:p>
      <w:pPr>
        <w:ind w:left="1500"/>
      </w:pPr>
      <w:r>
        <w:t>(5) {drawer} [oewn-10052249-n]: the person who writes a check or draft instructing the drawee to pay someone else</w:t>
      </w:r>
    </w:p>
    <w:p>
      <w:pPr>
        <w:ind w:left="1500"/>
      </w:pPr>
      <w:r>
        <w:t>(5) {exchanger, money changer} [oewn-10088927-n]: one whose business is to exchange the money of one country for that of another country</w:t>
      </w:r>
    </w:p>
    <w:p>
      <w:pPr>
        <w:ind w:left="1500"/>
      </w:pPr>
      <w:r>
        <w:t>(5) {payer, remunerator} [oewn-10429497-n]: a person who pays money for something</w:t>
      </w:r>
    </w:p>
    <w:p>
      <w:pPr>
        <w:ind w:left="1800"/>
      </w:pPr>
      <w:r>
        <w:t>(6) {drawee} [oewn-10052067-n]: the person (or bank) who is expected to pay a check or draft when it is presented for payment</w:t>
      </w:r>
    </w:p>
    <w:p>
      <w:pPr>
        <w:ind w:left="2100"/>
      </w:pPr>
      <w:r>
        <w:t>(7) {acceptor} [oewn-09779015-n]: the person (or institution) who accepts a check or draft and becomes responsible for paying the party named in the draft when it matures</w:t>
      </w:r>
    </w:p>
    <w:p>
      <w:pPr>
        <w:ind w:left="1800"/>
      </w:pPr>
      <w:r>
        <w:t>(6) {paymaster} [oewn-10429780-n]: a person in charge of paying wages</w:t>
      </w:r>
    </w:p>
    <w:p>
      <w:pPr>
        <w:ind w:left="1800"/>
      </w:pPr>
      <w:r>
        <w:t>(6) {taxpayer} [oewn-10713659-n]: someone who pays taxes</w:t>
      </w:r>
    </w:p>
    <w:p>
      <w:pPr>
        <w:ind w:left="2100"/>
      </w:pPr>
      <w:r>
        <w:t>(7) {ratepayer} [oewn-10527734-n]: a person who pays local rates (especially a householder)</w:t>
      </w:r>
    </w:p>
    <w:p>
      <w:pPr>
        <w:ind w:left="1800"/>
      </w:pPr>
      <w:r>
        <w:t>(6) {tenant, renter} [oewn-10719850-n]: someone who pays rent to use land or a building or a car that is owned by someone else</w:t>
      </w:r>
    </w:p>
    <w:p>
      <w:pPr>
        <w:ind w:left="2100"/>
      </w:pPr>
      <w:r>
        <w:t>(7) {leaseholder, lessee} [oewn-10271772-n]: a tenant who holds a lease</w:t>
      </w:r>
    </w:p>
    <w:p>
      <w:pPr>
        <w:ind w:left="2100"/>
      </w:pPr>
      <w:r>
        <w:t>(7) {lodger, boarder, roomer} [oewn-10289155-n]: a tenant in someone's house</w:t>
      </w:r>
    </w:p>
    <w:p>
      <w:pPr>
        <w:ind w:left="1800"/>
      </w:pPr>
      <w:r>
        <w:t>(6) {tither} [oewn-10732661-n]: someone who pays tithes</w:t>
      </w:r>
    </w:p>
    <w:p>
      <w:pPr>
        <w:ind w:left="1500"/>
      </w:pPr>
      <w:r>
        <w:t>(5) {redeemer} [oewn-10533216-n]: someone who redeems or buys back (promissory notes or merchandise or commercial paper etc.)</w:t>
      </w:r>
    </w:p>
    <w:p>
      <w:pPr>
        <w:ind w:left="1500"/>
      </w:pPr>
      <w:r>
        <w:t>(5) {treasurer, financial officer} [oewn-10746908-n]: an officer charged with receiving and disbursing funds</w:t>
      </w:r>
    </w:p>
    <w:p>
      <w:pPr>
        <w:ind w:left="1800"/>
      </w:pPr>
      <w:r>
        <w:t>(6) {bursar} [oewn-09900731-n]: the treasurer at a college or university</w:t>
      </w:r>
    </w:p>
    <w:p>
      <w:pPr>
        <w:ind w:left="1800"/>
      </w:pPr>
      <w:r>
        <w:t>(6) {chamberlain} [oewn-09925648-n]: the treasurer of a municipal corporation</w:t>
      </w:r>
    </w:p>
    <w:p>
      <w:pPr>
        <w:ind w:left="1800"/>
      </w:pPr>
      <w:r>
        <w:t>(6) {state treasurer} [oewn-10672044-n]: the treasurer for a state government</w:t>
      </w:r>
    </w:p>
    <w:p>
      <w:pPr>
        <w:ind w:left="1200"/>
      </w:pPr>
      <w:r>
        <w:t>(4) {national, subject} [oewn-09648571-n]: a person who owes allegiance to that nation</w:t>
      </w:r>
    </w:p>
    <w:p>
      <w:pPr>
        <w:ind w:left="1500"/>
      </w:pPr>
      <w:r>
        <w:t>(5) {citizen} [oewn-09943131-n]: a native or naturalized member of a state or other political community</w:t>
      </w:r>
    </w:p>
    <w:p>
      <w:pPr>
        <w:ind w:left="1800"/>
      </w:pPr>
      <w:r>
        <w:t>(6) {active citizen} [oewn-09784541-n]: a citizen who takes an active role in the community (as in crime prevention and neighborhood watch)</w:t>
      </w:r>
    </w:p>
    <w:p>
      <w:pPr>
        <w:ind w:left="1800"/>
      </w:pPr>
      <w:r>
        <w:t>(6) {civilian} [oewn-09944200-n]: a nonmilitary citizen</w:t>
      </w:r>
    </w:p>
    <w:p>
      <w:pPr>
        <w:ind w:left="1800"/>
      </w:pPr>
      <w:r>
        <w:t>(6) {freeperson} [oewn-10130792-n]: a person who is not a serf or a slave</w:t>
      </w:r>
    </w:p>
    <w:p>
      <w:pPr>
        <w:ind w:left="2100"/>
      </w:pPr>
      <w:r>
        <w:t>(7) {freedperson} [oewn-10129754-n]: a person who has been freed from slavery</w:t>
      </w:r>
    </w:p>
    <w:p>
      <w:pPr>
        <w:ind w:left="1800"/>
      </w:pPr>
      <w:r>
        <w:t>(6) {private citizen} [oewn-10477469-n]: a citizen who does not hold any official or public position</w:t>
      </w:r>
    </w:p>
    <w:p>
      <w:pPr>
        <w:ind w:left="1800"/>
      </w:pPr>
      <w:r>
        <w:t>(6) {repatriate} [oewn-10540881-n]: a person who has returned to the country of origin or whose citizenship has been restored</w:t>
      </w:r>
    </w:p>
    <w:p>
      <w:pPr>
        <w:ind w:left="1800"/>
      </w:pPr>
      <w:r>
        <w:t>(6) {voter, elector} [oewn-10780008-n]: a citizen who has a legal right to vote</w:t>
      </w:r>
    </w:p>
    <w:p>
      <w:pPr>
        <w:ind w:left="2100"/>
      </w:pPr>
      <w:r>
        <w:t>(7) {constituent} [oewn-09634914-n]: a member of a constituency; a citizen who is represented in a government by officials for whom he or she votes</w:t>
      </w:r>
    </w:p>
    <w:p>
      <w:pPr>
        <w:ind w:left="2100"/>
      </w:pPr>
      <w:r>
        <w:t>(7) {crossover voter, crossover} [oewn-10000335-n]: a voter who is registered as a member of one political party but who votes in the primary of another party</w:t>
      </w:r>
    </w:p>
    <w:p>
      <w:pPr>
        <w:ind w:left="2100"/>
      </w:pPr>
      <w:r>
        <w:t>(7) {floater} [oewn-10116494-n]: a voter who votes illegally at different polling places in the same election</w:t>
      </w:r>
    </w:p>
    <w:p>
      <w:pPr>
        <w:ind w:left="2100"/>
      </w:pPr>
      <w:r>
        <w:t>(7) {swing voter, floating voter} [oewn-10703410-n]: a voter who has no allegiance to any political party and whose unpredictable decisions can swing the outcome of an election one way or the other</w:t>
      </w:r>
    </w:p>
    <w:p>
      <w:pPr>
        <w:ind w:left="1500"/>
      </w:pPr>
      <w:r>
        <w:t>(5) {compatriot} [oewn-09990229-n]: a person from your own country</w:t>
      </w:r>
    </w:p>
    <w:p>
      <w:pPr>
        <w:ind w:left="1500"/>
      </w:pPr>
      <w:r>
        <w:t>(5) {patriot, nationalist} [oewn-10427055-n]: one who loves and defends his or her country</w:t>
      </w:r>
    </w:p>
    <w:p>
      <w:pPr>
        <w:ind w:left="1800"/>
      </w:pPr>
      <w:r>
        <w:t>(6) {chauvinist, jingoist, jingo, flag-waver, hundred-percenter, patrioteer} [oewn-09931307-n]: an extreme bellicose nationalist</w:t>
      </w:r>
    </w:p>
    <w:p>
      <w:pPr>
        <w:ind w:left="1200"/>
      </w:pPr>
      <w:r>
        <w:t>(4) {nonreligious person} [oewn-09648959-n]: a person who does not manifest devotion to a deity</w:t>
      </w:r>
    </w:p>
    <w:p>
      <w:pPr>
        <w:ind w:left="1500"/>
      </w:pPr>
      <w:r>
        <w:t>(5) {blasphemer} [oewn-09878818-n]: a person who speaks disrespectfully of sacred things</w:t>
      </w:r>
    </w:p>
    <w:p>
      <w:pPr>
        <w:ind w:left="1800"/>
      </w:pPr>
      <w:r>
        <w:t>(6) {swearer} [oewn-10701948-n]: someone who uses profanity</w:t>
      </w:r>
    </w:p>
    <w:p>
      <w:pPr>
        <w:ind w:left="1500"/>
      </w:pPr>
      <w:r>
        <w:t>(5) {deist} [oewn-10019979-n]: a person who believes that God created the universe and then abandoned it</w:t>
      </w:r>
    </w:p>
    <w:p>
      <w:pPr>
        <w:ind w:left="1500"/>
      </w:pPr>
      <w:r>
        <w:t>(5) {freethinker} [oewn-10020122-n]: a person who rejects religion</w:t>
      </w:r>
    </w:p>
    <w:p>
      <w:pPr>
        <w:ind w:left="1500"/>
      </w:pPr>
      <w:r>
        <w:t>(5) {nonbeliever} [oewn-10035642-n]: someone who refuses to believe (as in a divinity)</w:t>
      </w:r>
    </w:p>
    <w:p>
      <w:pPr>
        <w:ind w:left="1800"/>
      </w:pPr>
      <w:r>
        <w:t>(6) {atheist} [oewn-09839449-n]: someone who does not believe in the existence of a god</w:t>
      </w:r>
    </w:p>
    <w:p>
      <w:pPr>
        <w:ind w:left="1800"/>
      </w:pPr>
      <w:r>
        <w:t>(6) {irreligionist} [oewn-10236878-n]: someone who is indifferent or hostile to religion</w:t>
      </w:r>
    </w:p>
    <w:p>
      <w:pPr>
        <w:ind w:left="1800"/>
      </w:pPr>
      <w:r>
        <w:t>(6) {materialist} [oewn-10320496-n]: someone who thinks that nothing exists but physical matter</w:t>
      </w:r>
    </w:p>
    <w:p>
      <w:pPr>
        <w:ind w:left="1500"/>
      </w:pPr>
      <w:r>
        <w:t>(5) {heathen, pagan, gentile, infidel} [oewn-10185987-n]: a person who does not acknowledge your god</w:t>
      </w:r>
    </w:p>
    <w:p>
      <w:pPr>
        <w:ind w:left="1800"/>
      </w:pPr>
      <w:r>
        <w:t>(6) {paynim} [oewn-10186219-n]: a heathen; a person who is not a Christian (especially a Muslim)</w:t>
      </w:r>
    </w:p>
    <w:p>
      <w:pPr>
        <w:ind w:left="1800"/>
      </w:pPr>
      <w:r>
        <w:t>(6) {idolater, idolizer, idoliser, idol worshiper} [oewn-10218221-n]: a person who worships idols</w:t>
      </w:r>
    </w:p>
    <w:p>
      <w:pPr>
        <w:ind w:left="2100"/>
      </w:pPr>
      <w:r>
        <w:t>(7) {idolatress} [oewn-10218378-n]: a woman idolater</w:t>
      </w:r>
    </w:p>
    <w:p>
      <w:pPr>
        <w:ind w:left="1500"/>
      </w:pPr>
      <w:r>
        <w:t>(5) {nihilist} [oewn-10378119-n]: someone who rejects all theories of morality or religious belief</w:t>
      </w:r>
    </w:p>
    <w:p>
      <w:pPr>
        <w:ind w:left="1500"/>
      </w:pPr>
      <w:r>
        <w:t>(5) {positivist, rationalist} [oewn-10475704-n]: someone who emphasizes observable facts and excludes metaphysical speculation about origins or ultimate causes</w:t>
      </w:r>
    </w:p>
    <w:p>
      <w:pPr>
        <w:ind w:left="1800"/>
      </w:pPr>
      <w:r>
        <w:t>(6) {logical positivist} [oewn-10289308-n]: someone who maintains that any statement that cannot be verified empirically is meaningless</w:t>
      </w:r>
    </w:p>
    <w:p>
      <w:pPr>
        <w:ind w:left="1200"/>
      </w:pPr>
      <w:r>
        <w:t>(4) {nonworker} [oewn-09649219-n]: a person who does nothing</w:t>
      </w:r>
    </w:p>
    <w:p>
      <w:pPr>
        <w:ind w:left="1500"/>
      </w:pPr>
      <w:r>
        <w:t>(5) {deadhead} [oewn-10015842-n]: a nonenterprising person who is not paying their way</w:t>
      </w:r>
    </w:p>
    <w:p>
      <w:pPr>
        <w:ind w:left="1500"/>
      </w:pPr>
      <w:r>
        <w:t>(5) {idler, loafer, do-nothing, layabout, bum} [oewn-10217586-n]: person who does no work</w:t>
      </w:r>
    </w:p>
    <w:p>
      <w:pPr>
        <w:ind w:left="1800"/>
      </w:pPr>
      <w:r>
        <w:t>(6) {clock watcher} [oewn-09949446-n]: a worker preoccupied with the arrival of quitting time</w:t>
      </w:r>
    </w:p>
    <w:p>
      <w:pPr>
        <w:ind w:left="1800"/>
      </w:pPr>
      <w:r>
        <w:t>(6) {couch potato} [oewn-09964008-n]: an idler who spends much time on a couch (usually watching television)</w:t>
      </w:r>
    </w:p>
    <w:p>
      <w:pPr>
        <w:ind w:left="1800"/>
      </w:pPr>
      <w:r>
        <w:t>(6) {dallier, dillydallier, dilly-dallier, mope, lounger} [oewn-10008241-n]: someone who wastes time</w:t>
      </w:r>
    </w:p>
    <w:p>
      <w:pPr>
        <w:ind w:left="1800"/>
      </w:pPr>
      <w:r>
        <w:t>(6) {dawdler, drone, laggard, lagger, trailer, poke} [oewn-10012790-n]: someone who takes more time than necessary; someone who lags behind</w:t>
      </w:r>
    </w:p>
    <w:p>
      <w:pPr>
        <w:ind w:left="2100"/>
      </w:pPr>
      <w:r>
        <w:t>(7) {loiterer, lingerer} [oewn-10289929-n]: someone who lingers aimlessly in or about a place</w:t>
      </w:r>
    </w:p>
    <w:p>
      <w:pPr>
        <w:ind w:left="2100"/>
      </w:pPr>
      <w:r>
        <w:t>(7) {plodder, slowpoke, stick-in-the-mud, slowcoach} [oewn-10461806-n]: someone who moves slowly</w:t>
      </w:r>
    </w:p>
    <w:p>
      <w:pPr>
        <w:ind w:left="2100"/>
      </w:pPr>
      <w:r>
        <w:t>(7) {putterer, potterer} [oewn-10515778-n]: a person who putters about</w:t>
      </w:r>
    </w:p>
    <w:p>
      <w:pPr>
        <w:ind w:left="2100"/>
      </w:pPr>
      <w:r>
        <w:t>(7) {straggler, strayer} [oewn-10680168-n]: someone who strays or falls behind</w:t>
      </w:r>
    </w:p>
    <w:p>
      <w:pPr>
        <w:ind w:left="1800"/>
      </w:pPr>
      <w:r>
        <w:t>(6) {daydreamer, woolgatherer} [oewn-10013439-n]: someone who indulges in idle or absentminded daydreaming</w:t>
      </w:r>
    </w:p>
    <w:p>
      <w:pPr>
        <w:ind w:left="2100"/>
      </w:pPr>
      <w:r>
        <w:t>(7) {lotus-eater, stargazer} [oewn-10013657-n]: someone indifferent to the busy world</w:t>
      </w:r>
    </w:p>
    <w:p>
      <w:pPr>
        <w:ind w:left="2100"/>
      </w:pPr>
      <w:r>
        <w:t>(7) {escapist, dreamer, wishful thinker} [oewn-10082803-n]: a person who escapes into a world of fantasy</w:t>
      </w:r>
    </w:p>
    <w:p>
      <w:pPr>
        <w:ind w:left="1800"/>
      </w:pPr>
      <w:r>
        <w:t>(6) {goldbrick, goof-off, ne'er-do-well, good-for-nothing, no-account, good-for-naught} [oewn-10155473-n]: an idle worthless person</w:t>
      </w:r>
    </w:p>
    <w:p>
      <w:pPr>
        <w:ind w:left="1800"/>
      </w:pPr>
      <w:r>
        <w:t>(6) {lazybones} [oewn-10271026-n]: a lazy person</w:t>
      </w:r>
    </w:p>
    <w:p>
      <w:pPr>
        <w:ind w:left="1800"/>
      </w:pPr>
      <w:r>
        <w:t>(6) {lie-abed, slugabed} [oewn-10278593-n]: a person who stays in bed until a relatively late hour</w:t>
      </w:r>
    </w:p>
    <w:p>
      <w:pPr>
        <w:ind w:left="1800"/>
      </w:pPr>
      <w:r>
        <w:t>(6) {loon} [oewn-10291148-n]: a worthless lazy fellow</w:t>
      </w:r>
    </w:p>
    <w:p>
      <w:pPr>
        <w:ind w:left="1800"/>
      </w:pPr>
      <w:r>
        <w:t>(6) {slacker, shirker} [oewn-10627901-n]: a person who shirks their work or duty (especially one who tries to evade military service in wartime)</w:t>
      </w:r>
    </w:p>
    <w:p>
      <w:pPr>
        <w:ind w:left="2100"/>
      </w:pPr>
      <w:r>
        <w:t>(7) {goldbrick} [oewn-10155666-n]: a soldier who performs their duties without proper care or effort</w:t>
      </w:r>
    </w:p>
    <w:p>
      <w:pPr>
        <w:ind w:left="2100"/>
      </w:pPr>
      <w:r>
        <w:t>(7) {malingerer, skulker, shammer} [oewn-10306236-n]: someone shirking their duty by feigning illness or incapacity</w:t>
      </w:r>
    </w:p>
    <w:p>
      <w:pPr>
        <w:ind w:left="2100"/>
      </w:pPr>
      <w:r>
        <w:t>(7) {scrimshanker} [oewn-10584228-n]: a shirker</w:t>
      </w:r>
    </w:p>
    <w:p>
      <w:pPr>
        <w:ind w:left="1800"/>
      </w:pPr>
      <w:r>
        <w:t>(6) {sluggard, slug} [oewn-10632447-n]: an idle slothful person</w:t>
      </w:r>
    </w:p>
    <w:p>
      <w:pPr>
        <w:ind w:left="1800"/>
      </w:pPr>
      <w:r>
        <w:t>(6) {spiv} [oewn-10656436-n]: a person without employment who makes money by various dubious schemes; goes about smartly dressed and having a good time</w:t>
      </w:r>
    </w:p>
    <w:p>
      <w:pPr>
        <w:ind w:left="1800"/>
      </w:pPr>
      <w:r>
        <w:t>(6) {sunbather} [oewn-10694449-n]: someone who basks in the sunshine in order to get a suntan</w:t>
      </w:r>
    </w:p>
    <w:p>
      <w:pPr>
        <w:ind w:left="1800"/>
      </w:pPr>
      <w:r>
        <w:t>(6) {trifler} [oewn-10748982-n]: one who behaves lightly or not seriously</w:t>
      </w:r>
    </w:p>
    <w:p>
      <w:pPr>
        <w:ind w:left="1800"/>
      </w:pPr>
      <w:r>
        <w:t>(6) {whittler} [oewn-10799451-n]: someone who whittles (usually as an idle pastime)</w:t>
      </w:r>
    </w:p>
    <w:p>
      <w:pPr>
        <w:ind w:left="1500"/>
      </w:pPr>
      <w:r>
        <w:t>(5) {retiree, retired person} [oewn-10545192-n]: someone who has retired from active working</w:t>
      </w:r>
    </w:p>
    <w:p>
      <w:pPr>
        <w:ind w:left="1800"/>
      </w:pPr>
      <w:r>
        <w:t>(6) {emeritus} [oewn-10071669-n]: a professor or minister who is retired from assigned duties</w:t>
      </w:r>
    </w:p>
    <w:p>
      <w:pPr>
        <w:ind w:left="1500"/>
      </w:pPr>
      <w:r>
        <w:t>(5) {striker} [oewn-10683184-n]: an employee on strike against an employer</w:t>
      </w:r>
    </w:p>
    <w:p>
      <w:pPr>
        <w:ind w:left="1500"/>
      </w:pPr>
      <w:r>
        <w:t>(5) {unemployed person} [oewn-10757517-n]: someone who is jobless</w:t>
      </w:r>
    </w:p>
    <w:p>
      <w:pPr>
        <w:ind w:left="1800"/>
      </w:pPr>
      <w:r>
        <w:t>(6) {hunger marcher} [oewn-10212323-n]: an unemployed person who participates in a hunger march</w:t>
      </w:r>
    </w:p>
    <w:p>
      <w:pPr>
        <w:ind w:left="1500"/>
      </w:pPr>
      <w:r>
        <w:t>(5) {vacationer, vacationist} [oewn-10763821-n]: someone on vacation; someone who is devoting time to pleasure or relaxation rather than to work</w:t>
      </w:r>
    </w:p>
    <w:p>
      <w:pPr>
        <w:ind w:left="1800"/>
      </w:pPr>
      <w:r>
        <w:t>(6) {camper} [oewn-09909393-n]: someone living temporarily in a tent or lodge for recreation</w:t>
      </w:r>
    </w:p>
    <w:p>
      <w:pPr>
        <w:ind w:left="1800"/>
      </w:pPr>
      <w:r>
        <w:t>(6) {sport, summercater} [oewn-10658636-n]: (Maine colloquial) a temporary summer resident of Maine</w:t>
      </w:r>
    </w:p>
    <w:p>
      <w:pPr>
        <w:ind w:left="1800"/>
      </w:pPr>
      <w:r>
        <w:t>(6) {summercaters} [oewn-10694031-n]: (Maine colloquial) temporary summer residents of coastal Maine</w:t>
      </w:r>
    </w:p>
    <w:p>
      <w:pPr>
        <w:ind w:left="1800"/>
      </w:pPr>
      <w:r>
        <w:t>(6) {weekender} [oewn-10792140-n]: someone who vacations on a weekend</w:t>
      </w:r>
    </w:p>
    <w:p>
      <w:pPr>
        <w:ind w:left="1200"/>
      </w:pPr>
      <w:r>
        <w:t>(4) {peer, equal, match, compeer} [oewn-09649426-n]: a person who is of equal standing with another in a group</w:t>
      </w:r>
    </w:p>
    <w:p>
      <w:pPr>
        <w:ind w:left="1500"/>
      </w:pPr>
      <w:r>
        <w:t>(5) {associate} [oewn-09836176-n]: a person who joins with others in some activity or endeavor</w:t>
      </w:r>
    </w:p>
    <w:p>
      <w:pPr>
        <w:ind w:left="1800"/>
      </w:pPr>
      <w:r>
        <w:t>(6) {adjunct} [oewn-09789226-n]: a person who is an assistant or subordinate to another</w:t>
      </w:r>
    </w:p>
    <w:p>
      <w:pPr>
        <w:ind w:left="1800"/>
      </w:pPr>
      <w:r>
        <w:t>(6) {affiliate} [oewn-09795787-n]: a subordinate or subsidiary associate; a person who is affiliated with another or with an organization</w:t>
      </w:r>
    </w:p>
    <w:p>
      <w:pPr>
        <w:ind w:left="1800"/>
      </w:pPr>
      <w:r>
        <w:t>(6) {ally, friend} [oewn-09804483-n]: an associate who provides cooperation or assistance</w:t>
      </w:r>
    </w:p>
    <w:p>
      <w:pPr>
        <w:ind w:left="1800"/>
      </w:pPr>
      <w:r>
        <w:t>(6) {bedfellow} [oewn-09865763-n]: a temporary associate</w:t>
      </w:r>
    </w:p>
    <w:p>
      <w:pPr>
        <w:ind w:left="1800"/>
      </w:pPr>
      <w:r>
        <w:t>(6) {collaborator, cooperator, partner, pardner} [oewn-09954892-n]: an associate in an activity or endeavor or sphere of common interest</w:t>
      </w:r>
    </w:p>
    <w:p>
      <w:pPr>
        <w:ind w:left="2100"/>
      </w:pPr>
      <w:r>
        <w:t>(7) {dancing partner} [oewn-10010442-n]: one of a pair of people who dance together</w:t>
      </w:r>
    </w:p>
    <w:p>
      <w:pPr>
        <w:ind w:left="1800"/>
      </w:pPr>
      <w:r>
        <w:t>(6) {colleague, confrere, fellow} [oewn-09955448-n]: a person who is member of one's class or profession</w:t>
      </w:r>
    </w:p>
    <w:p>
      <w:pPr>
        <w:ind w:left="1800"/>
      </w:pPr>
      <w:r>
        <w:t>(6) {colleague, co-worker, fellow worker, workfellow} [oewn-09955673-n]: an associate that one works with</w:t>
      </w:r>
    </w:p>
    <w:p>
      <w:pPr>
        <w:ind w:left="1800"/>
      </w:pPr>
      <w:r>
        <w:t>(6) {member, fellow member} [oewn-10326901-n]: one of the persons who compose a social group (especially individuals who have joined and participate in a group organization)</w:t>
      </w:r>
    </w:p>
    <w:p>
      <w:pPr>
        <w:ind w:left="2100"/>
      </w:pPr>
      <w:r>
        <w:t>(7) {Areopagite} [oewn-09826802-n]: a member of the council of the Areopagus</w:t>
      </w:r>
    </w:p>
    <w:p>
      <w:pPr>
        <w:ind w:left="2100"/>
      </w:pPr>
      <w:r>
        <w:t>(7) {cabalist} [oewn-09905128-n]: a member of a cabal</w:t>
      </w:r>
    </w:p>
    <w:p>
      <w:pPr>
        <w:ind w:left="2100"/>
      </w:pPr>
      <w:r>
        <w:t>(7) {charter member} [oewn-09930177-n]: one of the original members when an organization was founded</w:t>
      </w:r>
    </w:p>
    <w:p>
      <w:pPr>
        <w:ind w:left="2100"/>
      </w:pPr>
      <w:r>
        <w:t>(7) {commissioner} [oewn-09963501-n]: a member of a commission</w:t>
      </w:r>
    </w:p>
    <w:p>
      <w:pPr>
        <w:ind w:left="2100"/>
      </w:pPr>
      <w:r>
        <w:t>(7) {committee member} [oewn-09963639-n]: a member of a committee</w:t>
      </w:r>
    </w:p>
    <w:p>
      <w:pPr>
        <w:ind w:left="2400"/>
      </w:pPr>
      <w:r>
        <w:t>(8) {director} [oewn-10035230-n]: member of a board of directors</w:t>
      </w:r>
    </w:p>
    <w:p>
      <w:pPr>
        <w:ind w:left="2400"/>
      </w:pPr>
      <w:r>
        <w:t>(8) {regent, trustee} [oewn-10535887-n]: members of a governing board</w:t>
      </w:r>
    </w:p>
    <w:p>
      <w:pPr>
        <w:ind w:left="2100"/>
      </w:pPr>
      <w:r>
        <w:t>(7) {council member, councillor} [oewn-09964242-n]: a member of a council</w:t>
      </w:r>
    </w:p>
    <w:p>
      <w:pPr>
        <w:ind w:left="2100"/>
      </w:pPr>
      <w:r>
        <w:t>(7) {Conservative} [oewn-09977002-n]: a member of a Conservative Party</w:t>
      </w:r>
    </w:p>
    <w:p>
      <w:pPr>
        <w:ind w:left="2100"/>
      </w:pPr>
      <w:r>
        <w:t>(7) {fellow} [oewn-10103295-n]: a member of a learned society</w:t>
      </w:r>
    </w:p>
    <w:p>
      <w:pPr>
        <w:ind w:left="2100"/>
      </w:pPr>
      <w:r>
        <w:t>(7) {huddler} [oewn-10210490-n]: a member of a huddle</w:t>
      </w:r>
    </w:p>
    <w:p>
      <w:pPr>
        <w:ind w:left="2100"/>
      </w:pPr>
      <w:r>
        <w:t>(7) {inductee} [oewn-10223568-n]: a person inducted into an organization or social group</w:t>
      </w:r>
    </w:p>
    <w:p>
      <w:pPr>
        <w:ind w:left="2100"/>
      </w:pPr>
      <w:r>
        <w:t>(7) {joiner} [oewn-10243664-n]: a person who likes to join groups</w:t>
      </w:r>
    </w:p>
    <w:p>
      <w:pPr>
        <w:ind w:left="2100"/>
      </w:pPr>
      <w:r>
        <w:t>(7) {kibbutznik} [oewn-10250005-n]: a member of a kibbutz</w:t>
      </w:r>
    </w:p>
    <w:p>
      <w:pPr>
        <w:ind w:left="2100"/>
      </w:pPr>
      <w:r>
        <w:t>(7) {kolkhoznik} [oewn-10260114-n]: a member of a kolkhoz</w:t>
      </w:r>
    </w:p>
    <w:p>
      <w:pPr>
        <w:ind w:left="2100"/>
      </w:pPr>
      <w:r>
        <w:t>(7) {board member} [oewn-10327835-n]: a member of a governing board</w:t>
      </w:r>
    </w:p>
    <w:p>
      <w:pPr>
        <w:ind w:left="2100"/>
      </w:pPr>
      <w:r>
        <w:t>(7) {clan member} [oewn-10327942-n]: a member of a clan</w:t>
      </w:r>
    </w:p>
    <w:p>
      <w:pPr>
        <w:ind w:left="2100"/>
      </w:pPr>
      <w:r>
        <w:t>(7) {club member} [oewn-10328061-n]: someone who is a member of a club</w:t>
      </w:r>
    </w:p>
    <w:p>
      <w:pPr>
        <w:ind w:left="2100"/>
      </w:pPr>
      <w:r>
        <w:t>(7) {pledge} [oewn-10460984-n]: someone accepted for membership but not yet fully admitted to the group</w:t>
      </w:r>
    </w:p>
    <w:p>
      <w:pPr>
        <w:ind w:left="2100"/>
      </w:pPr>
      <w:r>
        <w:t>(7) {Rosicrucian} [oewn-10558835-n]: a member of a secret 17th-century society of philosophers and scholars versed in mystical and metaphysical and alchemical lore</w:t>
      </w:r>
    </w:p>
    <w:p>
      <w:pPr>
        <w:ind w:left="2100"/>
      </w:pPr>
      <w:r>
        <w:t>(7) {Rosicrucian} [oewn-10559019-n]: a member of any of various organizations that subsequently derived from the 17th-century society</w:t>
      </w:r>
    </w:p>
    <w:p>
      <w:pPr>
        <w:ind w:left="2100"/>
      </w:pPr>
      <w:r>
        <w:t>(7) {Rotarian} [oewn-10559173-n]: a member of a Rotary Club</w:t>
      </w:r>
    </w:p>
    <w:p>
      <w:pPr>
        <w:ind w:left="2100"/>
      </w:pPr>
      <w:r>
        <w:t>(7) {Scout} [oewn-10582611-n]: a member of the Scouting movement</w:t>
      </w:r>
    </w:p>
    <w:p>
      <w:pPr>
        <w:ind w:left="2400"/>
      </w:pPr>
      <w:r>
        <w:t>(8) {rover, scouter} [oewn-10560541-n]: an adult member of the Boy Scouts movement</w:t>
      </w:r>
    </w:p>
    <w:p>
      <w:pPr>
        <w:ind w:left="2100"/>
      </w:pPr>
      <w:r>
        <w:t>(7) {sodalist} [oewn-10640762-n]: a member of a sodality</w:t>
      </w:r>
    </w:p>
    <w:p>
      <w:pPr>
        <w:ind w:left="2100"/>
      </w:pPr>
      <w:r>
        <w:t>(7) {tribesperson} [oewn-10748276-n]: someone who lives in a tribe</w:t>
      </w:r>
    </w:p>
    <w:p>
      <w:pPr>
        <w:ind w:left="1800"/>
      </w:pPr>
      <w:r>
        <w:t>(6) {participant, player} [oewn-10421528-n]: someone who takes part in an activity</w:t>
      </w:r>
    </w:p>
    <w:p>
      <w:pPr>
        <w:ind w:left="2100"/>
      </w:pPr>
      <w:r>
        <w:t>(7) {attendant, attender, attendee, meeter} [oewn-09631032-n]: a person who is present and participates in a meeting</w:t>
      </w:r>
    </w:p>
    <w:p>
      <w:pPr>
        <w:ind w:left="2400"/>
      </w:pPr>
      <w:r>
        <w:t>(8) {conventioneer} [oewn-09981368-n]: someone who attends a convention</w:t>
      </w:r>
    </w:p>
    <w:p>
      <w:pPr>
        <w:ind w:left="2400"/>
      </w:pPr>
      <w:r>
        <w:t>(8) {partygoer} [oewn-10423235-n]: someone who is attending a party</w:t>
      </w:r>
    </w:p>
    <w:p>
      <w:pPr>
        <w:ind w:left="2400"/>
      </w:pPr>
      <w:r>
        <w:t>(8) {symposiast} [oewn-10706094-n]: someone who participates in a symposium</w:t>
      </w:r>
    </w:p>
    <w:p>
      <w:pPr>
        <w:ind w:left="2100"/>
      </w:pPr>
      <w:r>
        <w:t>(7) {discussant} [oewn-09638366-n]: a participant in a formal discussion</w:t>
      </w:r>
    </w:p>
    <w:p>
      <w:pPr>
        <w:ind w:left="2400"/>
      </w:pPr>
      <w:r>
        <w:t>(8) {adducer} [oewn-09788948-n]: a discussant who offers an example or a reason or a proof</w:t>
      </w:r>
    </w:p>
    <w:p>
      <w:pPr>
        <w:ind w:left="2100"/>
      </w:pPr>
      <w:r>
        <w:t>(7) {masquerader, masker, masquer} [oewn-10317508-n]: a participant in a masquerade</w:t>
      </w:r>
    </w:p>
    <w:p>
      <w:pPr>
        <w:ind w:left="2100"/>
      </w:pPr>
      <w:r>
        <w:t>(7) {partaker, sharer} [oewn-10421338-n]: someone who has or gives or receives a part or a share</w:t>
      </w:r>
    </w:p>
    <w:p>
      <w:pPr>
        <w:ind w:left="2400"/>
      </w:pPr>
      <w:r>
        <w:t>(8) {pooler} [oewn-10472617-n]: someone who shares in and contributes to a general fund for use by all</w:t>
      </w:r>
    </w:p>
    <w:p>
      <w:pPr>
        <w:ind w:left="2100"/>
      </w:pPr>
      <w:r>
        <w:t>(7) {retreatant} [oewn-10545360-n]: a participant in a religious retreat</w:t>
      </w:r>
    </w:p>
    <w:p>
      <w:pPr>
        <w:ind w:left="2100"/>
      </w:pPr>
      <w:r>
        <w:t>(7) {cosplayer} [oewn-90001651-n]: Someone who wears a costume from a comic book or similar media</w:t>
      </w:r>
    </w:p>
    <w:p>
      <w:pPr>
        <w:ind w:left="1800"/>
      </w:pPr>
      <w:r>
        <w:t>(6) {roommate, roomie, roomy} [oewn-10558075-n]: an associate who shares a room with you</w:t>
      </w:r>
    </w:p>
    <w:p>
      <w:pPr>
        <w:ind w:left="1800"/>
      </w:pPr>
      <w:r>
        <w:t>(6) {shipmate} [oewn-10609554-n]: an associate on the same ship with you</w:t>
      </w:r>
    </w:p>
    <w:p>
      <w:pPr>
        <w:ind w:left="1800"/>
      </w:pPr>
      <w:r>
        <w:t>(6) {teammate, mate} [oewn-10714546-n]: a fellow member of a team</w:t>
      </w:r>
    </w:p>
    <w:p>
      <w:pPr>
        <w:ind w:left="1500"/>
      </w:pPr>
      <w:r>
        <w:t>(5) {contemporary, coeval} [oewn-09979896-n]: a person of nearly the same age as another</w:t>
      </w:r>
    </w:p>
    <w:p>
      <w:pPr>
        <w:ind w:left="1500"/>
      </w:pPr>
      <w:r>
        <w:t>(5) {gangsta} [oewn-10139610-n]: (Black English) a member of a youth gang</w:t>
      </w:r>
    </w:p>
    <w:p>
      <w:pPr>
        <w:ind w:left="1500"/>
      </w:pPr>
      <w:r>
        <w:t>(5) {stand-in, substitute, relief, reliever, backup, fill-in} [oewn-10667676-n]: someone who takes the place of another (as when things get dangerous or difficult)</w:t>
      </w:r>
    </w:p>
    <w:p>
      <w:pPr>
        <w:ind w:left="1800"/>
      </w:pPr>
      <w:r>
        <w:t>(6) {locum tenens, locum} [oewn-10288986-n]: someone (physician or clergyman) who substitutes temporarily for another member of the same profession</w:t>
      </w:r>
    </w:p>
    <w:p>
      <w:pPr>
        <w:ind w:left="1800"/>
      </w:pPr>
      <w:r>
        <w:t>(6) {double} [oewn-10686285-n]: a stand-in for movie stars to perform dangerous stunts</w:t>
      </w:r>
    </w:p>
    <w:p>
      <w:pPr>
        <w:ind w:left="1800"/>
      </w:pPr>
      <w:r>
        <w:t>(6) {surrogate, alternate, replacement} [oewn-10699600-n]: someone who takes the place of another person</w:t>
      </w:r>
    </w:p>
    <w:p>
      <w:pPr>
        <w:ind w:left="1500"/>
      </w:pPr>
      <w:r>
        <w:t>(5) {successor, replacement} [oewn-10691175-n]: a person who follows next in order</w:t>
      </w:r>
    </w:p>
    <w:p>
      <w:pPr>
        <w:ind w:left="1500"/>
      </w:pPr>
      <w:r>
        <w:t>(5) {townie} [oewn-10739341-n]: a person from the same town as yourself</w:t>
      </w:r>
    </w:p>
    <w:p>
      <w:pPr>
        <w:ind w:left="1200"/>
      </w:pPr>
      <w:r>
        <w:t>(4) {perceiver, percipient, observer, beholder} [oewn-09649777-n]: a person who becomes aware (of things or events) through the senses</w:t>
      </w:r>
    </w:p>
    <w:p>
      <w:pPr>
        <w:ind w:left="1500"/>
      </w:pPr>
      <w:r>
        <w:t>(5) {eyeglass wearer} [oewn-10094973-n]: a person who wears spectacles in order to see better</w:t>
      </w:r>
    </w:p>
    <w:p>
      <w:pPr>
        <w:ind w:left="1500"/>
      </w:pPr>
      <w:r>
        <w:t>(5) {finder, discoverer, spotter} [oewn-10110267-n]: someone who is the first to observe something</w:t>
      </w:r>
    </w:p>
    <w:p>
      <w:pPr>
        <w:ind w:left="1800"/>
      </w:pPr>
      <w:r>
        <w:t>(6) {co-discoverer} [oewn-09953543-n]: someone who is the first of two or more people to discover something</w:t>
      </w:r>
    </w:p>
    <w:p>
      <w:pPr>
        <w:ind w:left="1500"/>
      </w:pPr>
      <w:r>
        <w:t>(5) {hearer, listener, auditor, attender} [oewn-10185041-n]: someone who listens attentively</w:t>
      </w:r>
    </w:p>
    <w:p>
      <w:pPr>
        <w:ind w:left="1800"/>
      </w:pPr>
      <w:r>
        <w:t>(6) {eavesdropper} [oewn-10062498-n]: a secret listener to private conversations</w:t>
      </w:r>
    </w:p>
    <w:p>
      <w:pPr>
        <w:ind w:left="2100"/>
      </w:pPr>
      <w:r>
        <w:t>(7) {tapper, wiretapper, phone tapper} [oewn-10710814-n]: someone who wiretaps a telephone or telegraph wire</w:t>
      </w:r>
    </w:p>
    <w:p>
      <w:pPr>
        <w:ind w:left="1500"/>
      </w:pPr>
      <w:r>
        <w:t>(5) {audile} [oewn-10185266-n]: one whose mental imagery is auditory rather than visual or motor</w:t>
      </w:r>
    </w:p>
    <w:p>
      <w:pPr>
        <w:ind w:left="1500"/>
      </w:pPr>
      <w:r>
        <w:t>(5) {motile} [oewn-10185401-n]: one whose prevailing mental imagery takes the form of inner feelings of action</w:t>
      </w:r>
    </w:p>
    <w:p>
      <w:pPr>
        <w:ind w:left="1500"/>
      </w:pPr>
      <w:r>
        <w:t>(5) {noticer} [oewn-10383144-n]: someone who takes notice</w:t>
      </w:r>
    </w:p>
    <w:p>
      <w:pPr>
        <w:ind w:left="1500"/>
      </w:pPr>
      <w:r>
        <w:t>(5) {seer} [oewn-10595515-n]: an observer who perceives visually</w:t>
      </w:r>
    </w:p>
    <w:p>
      <w:pPr>
        <w:ind w:left="1500"/>
      </w:pPr>
      <w:r>
        <w:t>(5) {spectator, witness, viewer, watcher, looker} [oewn-10652848-n]: a close observer; someone who looks at something (such as an exhibition of some kind)</w:t>
      </w:r>
    </w:p>
    <w:p>
      <w:pPr>
        <w:ind w:left="1800"/>
      </w:pPr>
      <w:r>
        <w:t>(6) {browser} [oewn-09897053-n]: a viewer who looks around casually without seeking anything in particular</w:t>
      </w:r>
    </w:p>
    <w:p>
      <w:pPr>
        <w:ind w:left="1800"/>
      </w:pPr>
      <w:r>
        <w:t>(6) {bystander} [oewn-09904786-n]: a nonparticipant spectator</w:t>
      </w:r>
    </w:p>
    <w:p>
      <w:pPr>
        <w:ind w:left="1800"/>
      </w:pPr>
      <w:r>
        <w:t>(6) {cheerer} [oewn-09932787-n]: a spectator who shouts encouragement</w:t>
      </w:r>
    </w:p>
    <w:p>
      <w:pPr>
        <w:ind w:left="1800"/>
      </w:pPr>
      <w:r>
        <w:t>(6) {eyewitness} [oewn-10095087-n]: a spectator who can describe what happened</w:t>
      </w:r>
    </w:p>
    <w:p>
      <w:pPr>
        <w:ind w:left="1800"/>
      </w:pPr>
      <w:r>
        <w:t>(6) {gawker} [oewn-10142188-n]: a spectator who stares stupidly without intelligent awareness</w:t>
      </w:r>
    </w:p>
    <w:p>
      <w:pPr>
        <w:ind w:left="1800"/>
      </w:pPr>
      <w:r>
        <w:t>(6) {moviegoer, motion-picture fan} [oewn-10356124-n]: someone who goes to see movies</w:t>
      </w:r>
    </w:p>
    <w:p>
      <w:pPr>
        <w:ind w:left="1800"/>
      </w:pPr>
      <w:r>
        <w:t>(6) {ogler} [oewn-10393981-n]: a viewer who gives a flirtatious or lewd look at another person</w:t>
      </w:r>
    </w:p>
    <w:p>
      <w:pPr>
        <w:ind w:left="1800"/>
      </w:pPr>
      <w:r>
        <w:t>(6) {onlooker, looker-on} [oewn-10397725-n]: someone who looks on</w:t>
      </w:r>
    </w:p>
    <w:p>
      <w:pPr>
        <w:ind w:left="1800"/>
      </w:pPr>
      <w:r>
        <w:t>(6) {playgoer, theatergoer, theatregoer} [oewn-10460291-n]: someone who attends the theater</w:t>
      </w:r>
    </w:p>
    <w:p>
      <w:pPr>
        <w:ind w:left="2100"/>
      </w:pPr>
      <w:r>
        <w:t>(7) {first-nighter} [oewn-10113033-n]: someone habitually a spectator at the openings of theatrical productions</w:t>
      </w:r>
    </w:p>
    <w:p>
      <w:pPr>
        <w:ind w:left="2100"/>
      </w:pPr>
      <w:r>
        <w:t>(7) {groundling} [oewn-10168062-n]: in Elizabethan theater: a playgoer in the cheap standing section</w:t>
      </w:r>
    </w:p>
    <w:p>
      <w:pPr>
        <w:ind w:left="1800"/>
      </w:pPr>
      <w:r>
        <w:t>(6) {rubberneck, rubbernecker} [oewn-10560663-n]: a person who stares inquisitively</w:t>
      </w:r>
    </w:p>
    <w:p>
      <w:pPr>
        <w:ind w:left="1800"/>
      </w:pPr>
      <w:r>
        <w:t>(6) {spy} [oewn-10661549-n]: a secret watcher; someone who secretly watches other people</w:t>
      </w:r>
    </w:p>
    <w:p>
      <w:pPr>
        <w:ind w:left="2100"/>
      </w:pPr>
      <w:r>
        <w:t>(7) {snoop, snooper} [oewn-10636709-n]: a spy who makes uninvited inquiries into the private affairs of others</w:t>
      </w:r>
    </w:p>
    <w:p>
      <w:pPr>
        <w:ind w:left="2100"/>
      </w:pPr>
      <w:r>
        <w:t>(7) {tail, shadow, shadower} [oewn-10708600-n]: a spy employed to follow someone and report their movements</w:t>
      </w:r>
    </w:p>
    <w:p>
      <w:pPr>
        <w:ind w:left="1800"/>
      </w:pPr>
      <w:r>
        <w:t>(6) {starer} [oewn-10668348-n]: a viewer who gazes fixedly (often with hostility)</w:t>
      </w:r>
    </w:p>
    <w:p>
      <w:pPr>
        <w:ind w:left="1800"/>
      </w:pPr>
      <w:r>
        <w:t>(6) {voyeur, Peeping Tom, peeper} [oewn-10780994-n]: a viewer who enjoys seeing the sex acts or sex organs of others</w:t>
      </w:r>
    </w:p>
    <w:p>
      <w:pPr>
        <w:ind w:left="1500"/>
      </w:pPr>
      <w:r>
        <w:t>(5) {visualizer, visualiser} [oewn-10777160-n]: one whose prevailing mental imagery is visual</w:t>
      </w:r>
    </w:p>
    <w:p>
      <w:pPr>
        <w:ind w:left="1200"/>
      </w:pPr>
      <w:r>
        <w:t>(4) {percher} [oewn-09650205-n]: a person situated on a perch</w:t>
      </w:r>
    </w:p>
    <w:p>
      <w:pPr>
        <w:ind w:left="1200"/>
      </w:pPr>
      <w:r>
        <w:t>(4) {precursor, forerunner} [oewn-09650305-n]: a person who goes before or announces the coming of another</w:t>
      </w:r>
    </w:p>
    <w:p>
      <w:pPr>
        <w:ind w:left="1500"/>
      </w:pPr>
      <w:r>
        <w:t>(5) {predecessor} [oewn-10484277-n]: one who precedes you in time (as in holding a position or office)</w:t>
      </w:r>
    </w:p>
    <w:p>
      <w:pPr>
        <w:ind w:left="1800"/>
      </w:pPr>
      <w:r>
        <w:t>(6) {forefather} [oewn-10122738-n]: person from an earlier time who contributed to the tradition shared by some group</w:t>
      </w:r>
    </w:p>
    <w:p>
      <w:pPr>
        <w:ind w:left="1200"/>
      </w:pPr>
      <w:r>
        <w:t>(4) {primitive, primitive person} [oewn-09650650-n]: a person who belongs to an early stage of civilization</w:t>
      </w:r>
    </w:p>
    <w:p>
      <w:pPr>
        <w:ind w:left="1500"/>
      </w:pPr>
      <w:r>
        <w:t>(5) {Aryan, Indo-European} [oewn-09659011-n]: a member of the prehistoric people who spoke Proto-Indo European</w:t>
      </w:r>
    </w:p>
    <w:p>
      <w:pPr>
        <w:ind w:left="1500"/>
      </w:pPr>
      <w:r>
        <w:t>(5) {autochthon} [oewn-09776407-n]: the earliest known inhabitants of a region</w:t>
      </w:r>
    </w:p>
    <w:p>
      <w:pPr>
        <w:ind w:left="1500"/>
      </w:pPr>
      <w:r>
        <w:t>(5) {Basket Maker} [oewn-09861783-n]: early Amerindians related to the Pueblo; known for skill in making baskets</w:t>
      </w:r>
    </w:p>
    <w:p>
      <w:pPr>
        <w:ind w:left="1500"/>
      </w:pPr>
      <w:r>
        <w:t>(5) {cave dweller, troglodyte} [oewn-09922184-n]: someone who lives in a cave</w:t>
      </w:r>
    </w:p>
    <w:p>
      <w:pPr>
        <w:ind w:left="1500"/>
      </w:pPr>
      <w:r>
        <w:t>(5) {Heidelberg man, Homo heidelbergensis} [oewn-10188050-n]: a type of primitive man who lived in Europe</w:t>
      </w:r>
    </w:p>
    <w:p>
      <w:pPr>
        <w:ind w:left="1500"/>
      </w:pPr>
      <w:r>
        <w:t>(5) {missing link, ape-man} [oewn-10342459-n]: hypothetical organism formerly thought to be intermediate between apes and human beings</w:t>
      </w:r>
    </w:p>
    <w:p>
      <w:pPr>
        <w:ind w:left="1500"/>
      </w:pPr>
      <w:r>
        <w:t>(5) {Mound Builder} [oewn-10354174-n]: prehistoric Amerindians who built altar mounds</w:t>
      </w:r>
    </w:p>
    <w:p>
      <w:pPr>
        <w:ind w:left="1500"/>
      </w:pPr>
      <w:r>
        <w:t>(5) {Piltdown man, Piltdown hoax} [oewn-10453374-n]: a supposedly primitive man later proven to be a hoax</w:t>
      </w:r>
    </w:p>
    <w:p>
      <w:pPr>
        <w:ind w:left="1500"/>
      </w:pPr>
      <w:r>
        <w:t>(5) {savage, barbarian} [oewn-10572830-n]: a member of an uncivilized people</w:t>
      </w:r>
    </w:p>
    <w:p>
      <w:pPr>
        <w:ind w:left="1800"/>
      </w:pPr>
      <w:r>
        <w:t>(6) {cannibal, man-eater, anthropophagus, anthropophagite} [oewn-09910531-n]: a person who eats human flesh</w:t>
      </w:r>
    </w:p>
    <w:p>
      <w:pPr>
        <w:ind w:left="1800"/>
      </w:pPr>
      <w:r>
        <w:t>(6) {headhunter, head-shrinker} [oewn-10183045-n]: a savage who cuts off and preserves the heads of enemies as trophies</w:t>
      </w:r>
    </w:p>
    <w:p>
      <w:pPr>
        <w:ind w:left="1800"/>
      </w:pPr>
      <w:r>
        <w:t>(6) {hunter-gatherer} [oewn-10213038-n]: a member of a hunting and gathering society</w:t>
      </w:r>
    </w:p>
    <w:p>
      <w:pPr>
        <w:ind w:left="1800"/>
      </w:pPr>
      <w:r>
        <w:t>(6) {Vandal} [oewn-10765863-n]: a member of the Germanic people who overran Gaul and Spain and North Africa and sacked Rome in 455</w:t>
      </w:r>
    </w:p>
    <w:p>
      <w:pPr>
        <w:ind w:left="1500"/>
      </w:pPr>
      <w:r>
        <w:t>(5) {feral person} [oewn-10801360-n]: a person who is not socialized</w:t>
      </w:r>
    </w:p>
    <w:p>
      <w:pPr>
        <w:ind w:left="1800"/>
      </w:pPr>
      <w:r>
        <w:t>(6) {ape-man} [oewn-09817439-n]: a person assumed to have been raised by apes</w:t>
      </w:r>
    </w:p>
    <w:p>
      <w:pPr>
        <w:ind w:left="1200"/>
      </w:pPr>
      <w:r>
        <w:t>(4) {religious person} [oewn-09651570-n]: a person who manifests devotion to a deity</w:t>
      </w:r>
    </w:p>
    <w:p>
      <w:pPr>
        <w:ind w:left="1500"/>
      </w:pPr>
      <w:r>
        <w:t>(5) {religionist} [oewn-09652253-n]: a person addicted to religion or a religious zealot</w:t>
      </w:r>
    </w:p>
    <w:p>
      <w:pPr>
        <w:ind w:left="1500"/>
      </w:pPr>
      <w:r>
        <w:t>(5) {Christian} [oewn-09697405-n]: a religious person who believes Jesus is the Christ and who is a member of a Christian denomination</w:t>
      </w:r>
    </w:p>
    <w:p>
      <w:pPr>
        <w:ind w:left="1800"/>
      </w:pPr>
      <w:r>
        <w:t>(6) {Adventist, Second Adventist} [oewn-09698143-n]: a member of Christian denomination that expects the imminent advent of Christ</w:t>
      </w:r>
    </w:p>
    <w:p>
      <w:pPr>
        <w:ind w:left="1800"/>
      </w:pPr>
      <w:r>
        <w:t>(6) {gentile} [oewn-09698313-n]: a Christian</w:t>
      </w:r>
    </w:p>
    <w:p>
      <w:pPr>
        <w:ind w:left="1800"/>
      </w:pPr>
      <w:r>
        <w:t>(6) {gentile, non-Jew, goy} [oewn-09698424-n]: a Christian as contrasted with a Jew</w:t>
      </w:r>
    </w:p>
    <w:p>
      <w:pPr>
        <w:ind w:left="2100"/>
      </w:pPr>
      <w:r>
        <w:t>(7) {shegetz} [oewn-10607590-n]: an offensive term for non-Jewish young man</w:t>
      </w:r>
    </w:p>
    <w:p>
      <w:pPr>
        <w:ind w:left="1800"/>
      </w:pPr>
      <w:r>
        <w:t>(6) {Protestant} [oewn-09698712-n]: an adherent of Protestantism</w:t>
      </w:r>
    </w:p>
    <w:p>
      <w:pPr>
        <w:ind w:left="2100"/>
      </w:pPr>
      <w:r>
        <w:t>(7) {WASP, white Anglo-Saxon Protestant} [oewn-09662557-n]: a white person of Anglo-Saxon ancestry who belongs to a Protestant denomination</w:t>
      </w:r>
    </w:p>
    <w:p>
      <w:pPr>
        <w:ind w:left="2100"/>
      </w:pPr>
      <w:r>
        <w:t>(7) {Anabaptist} [oewn-09696823-n]: adherent of Anabaptism</w:t>
      </w:r>
    </w:p>
    <w:p>
      <w:pPr>
        <w:ind w:left="2400"/>
      </w:pPr>
      <w:r>
        <w:t>(8) {Mennonite} [oewn-09696957-n]: a member of an Anabaptist movement in Holland noted for its simplicity of life</w:t>
      </w:r>
    </w:p>
    <w:p>
      <w:pPr>
        <w:ind w:left="2700"/>
      </w:pPr>
      <w:r>
        <w:t>(9) {Amish} [oewn-09697109-n]: an American follower of the Mennonite religion</w:t>
      </w:r>
    </w:p>
    <w:p>
      <w:pPr>
        <w:ind w:left="2100"/>
      </w:pPr>
      <w:r>
        <w:t>(7) {Christian Scientist} [oewn-09697977-n]: a member of the Protestant church founded in the United States by Mary Baker Eddy</w:t>
      </w:r>
    </w:p>
    <w:p>
      <w:pPr>
        <w:ind w:left="2100"/>
      </w:pPr>
      <w:r>
        <w:t>(7) {Baptist} [oewn-09858089-n]: follower of Baptistic doctrines</w:t>
      </w:r>
    </w:p>
    <w:p>
      <w:pPr>
        <w:ind w:left="2400"/>
      </w:pPr>
      <w:r>
        <w:t>(8) {Dunker, Dunkard, Tunker} [oewn-09697226-n]: an adherent of Baptistic doctrines (who practice baptism by immersion)</w:t>
      </w:r>
    </w:p>
    <w:p>
      <w:pPr>
        <w:ind w:left="2400"/>
      </w:pPr>
      <w:r>
        <w:t>(8) {Northern Baptist} [oewn-10382256-n]: a member of the American Baptist Convention</w:t>
      </w:r>
    </w:p>
    <w:p>
      <w:pPr>
        <w:ind w:left="2400"/>
      </w:pPr>
      <w:r>
        <w:t>(8) {Southern Baptist} [oewn-10647459-n]: a member of the Southern Baptist Convention</w:t>
      </w:r>
    </w:p>
    <w:p>
      <w:pPr>
        <w:ind w:left="2100"/>
      </w:pPr>
      <w:r>
        <w:t>(7) {Congregationalist} [oewn-09975122-n]: a member of the Congregational Church</w:t>
      </w:r>
    </w:p>
    <w:p>
      <w:pPr>
        <w:ind w:left="2100"/>
      </w:pPr>
      <w:r>
        <w:t>(7) {Nonconformist, chapelgoer} [oewn-09977612-n]: a Protestant in England who is not a member of the Church of England</w:t>
      </w:r>
    </w:p>
    <w:p>
      <w:pPr>
        <w:ind w:left="2100"/>
      </w:pPr>
      <w:r>
        <w:t>(7) {Anglican} [oewn-09977771-n]: a Protestant who is a follower of Anglicanism</w:t>
      </w:r>
    </w:p>
    <w:p>
      <w:pPr>
        <w:ind w:left="2100"/>
      </w:pPr>
      <w:r>
        <w:t>(7) {Episcopalian} [oewn-10082082-n]: a member of the Episcopal church</w:t>
      </w:r>
    </w:p>
    <w:p>
      <w:pPr>
        <w:ind w:left="2100"/>
      </w:pPr>
      <w:r>
        <w:t>(7) {fundamentalist} [oewn-10136027-n]: a supporter of fundamentalism</w:t>
      </w:r>
    </w:p>
    <w:p>
      <w:pPr>
        <w:ind w:left="2100"/>
      </w:pPr>
      <w:r>
        <w:t>(7) {Jehovah's Witness} [oewn-10268074-n]: believer in imminent approach of the millennium; practitioner of active evangelism</w:t>
      </w:r>
    </w:p>
    <w:p>
      <w:pPr>
        <w:ind w:left="2100"/>
      </w:pPr>
      <w:r>
        <w:t>(7) {Latter-Day Saint, Mormon} [oewn-10268239-n]: a member of the Church of Jesus Christ of Latter-Day Saints</w:t>
      </w:r>
    </w:p>
    <w:p>
      <w:pPr>
        <w:ind w:left="2100"/>
      </w:pPr>
      <w:r>
        <w:t>(7) {Methodist} [oewn-10332258-n]: a follower of Wesleyanism as practiced by the Methodist Church</w:t>
      </w:r>
    </w:p>
    <w:p>
      <w:pPr>
        <w:ind w:left="2400"/>
      </w:pPr>
      <w:r>
        <w:t>(8) {Wesleyan} [oewn-10332431-n]: a follower of Wesleyanism</w:t>
      </w:r>
    </w:p>
    <w:p>
      <w:pPr>
        <w:ind w:left="2100"/>
      </w:pPr>
      <w:r>
        <w:t>(7) {Orangeman} [oewn-10400198-n]: a member of a society founded in Ireland in 1795 to uphold Protestantism and the British sovereign</w:t>
      </w:r>
    </w:p>
    <w:p>
      <w:pPr>
        <w:ind w:left="2100"/>
      </w:pPr>
      <w:r>
        <w:t>(7) {Pentecostal, Pentecostalist} [oewn-10434610-n]: any member of a Pentecostal religious body</w:t>
      </w:r>
    </w:p>
    <w:p>
      <w:pPr>
        <w:ind w:left="2100"/>
      </w:pPr>
      <w:r>
        <w:t>(7) {Presbyterian} [oewn-10485488-n]: a follower of Calvinism as taught in the Presbyterian Church</w:t>
      </w:r>
    </w:p>
    <w:p>
      <w:pPr>
        <w:ind w:left="2100"/>
      </w:pPr>
      <w:r>
        <w:t>(7) {Puritan} [oewn-10513958-n]: a member of a group of English Protestants who in the 16th and 17th centuries thought that the Protestant Reformation under Elizabeth was incomplete and advocated the simplification and regulation of forms of worship</w:t>
      </w:r>
    </w:p>
    <w:p>
      <w:pPr>
        <w:ind w:left="1800"/>
      </w:pPr>
      <w:r>
        <w:t>(6) {Friend, Quaker} [oewn-09699104-n]: a member of the Religious Society of Friends founded by George Fox (the Friends have never called themselves Quakers)</w:t>
      </w:r>
    </w:p>
    <w:p>
      <w:pPr>
        <w:ind w:left="1800"/>
      </w:pPr>
      <w:r>
        <w:t>(6) {Catholic} [oewn-09699321-n]: a member of a Catholic church</w:t>
      </w:r>
    </w:p>
    <w:p>
      <w:pPr>
        <w:ind w:left="2100"/>
      </w:pPr>
      <w:r>
        <w:t>(7) {Anglican Catholic} [oewn-09699631-n]: a member of the Anglican Church who emphasizes its Catholic character</w:t>
      </w:r>
    </w:p>
    <w:p>
      <w:pPr>
        <w:ind w:left="2100"/>
      </w:pPr>
      <w:r>
        <w:t>(7) {Greek Catholic} [oewn-09699783-n]: a member of the Greek Orthodox Church</w:t>
      </w:r>
    </w:p>
    <w:p>
      <w:pPr>
        <w:ind w:left="2100"/>
      </w:pPr>
      <w:r>
        <w:t>(7) {Roman Catholic} [oewn-09699900-n]: a member of the Roman Catholic Church</w:t>
      </w:r>
    </w:p>
    <w:p>
      <w:pPr>
        <w:ind w:left="2400"/>
      </w:pPr>
      <w:r>
        <w:t>(8) {papist} [oewn-09700053-n]: an offensive term for Roman Catholics; originally, a Roman Catholic who was a strong advocate of the papacy</w:t>
      </w:r>
    </w:p>
    <w:p>
      <w:pPr>
        <w:ind w:left="2400"/>
      </w:pPr>
      <w:r>
        <w:t>(8) {ultramontane} [oewn-11376013-n]: a Roman Catholic who advocates ultramontanism (supreme papal authority in matters of faith and discipline)</w:t>
      </w:r>
    </w:p>
    <w:p>
      <w:pPr>
        <w:ind w:left="2100"/>
      </w:pPr>
      <w:r>
        <w:t>(7) {Uniat, Uniate, Uniate Christian} [oewn-09700503-n]: a member of the Uniat Church</w:t>
      </w:r>
    </w:p>
    <w:p>
      <w:pPr>
        <w:ind w:left="1800"/>
      </w:pPr>
      <w:r>
        <w:t>(6) {Old Catholic} [oewn-09700304-n]: a member of the church formed in the 19th century by German Catholics who refused to accept the infallibility of the Pope</w:t>
      </w:r>
    </w:p>
    <w:p>
      <w:pPr>
        <w:ind w:left="1800"/>
      </w:pPr>
      <w:r>
        <w:t>(6) {Copt} [oewn-09700630-n]: a member of the Coptic Church</w:t>
      </w:r>
    </w:p>
    <w:p>
      <w:pPr>
        <w:ind w:left="1800"/>
      </w:pPr>
      <w:r>
        <w:t>(6) {Apostle} [oewn-09818234-n]: (New Testament) one of the original 12 disciples chosen by Christ to preach his gospel</w:t>
      </w:r>
    </w:p>
    <w:p>
      <w:pPr>
        <w:ind w:left="1800"/>
      </w:pPr>
      <w:r>
        <w:t>(6) {Apostle, Apostelic Father} [oewn-09818636-n]: any important early teacher of Christianity or a Christian missionary to a people</w:t>
      </w:r>
    </w:p>
    <w:p>
      <w:pPr>
        <w:ind w:left="1800"/>
      </w:pPr>
      <w:r>
        <w:t>(6) {arianist} [oewn-09827032-n]: an adherent of Arianism (the belief that Jesus Christ was not truly God)</w:t>
      </w:r>
    </w:p>
    <w:p>
      <w:pPr>
        <w:ind w:left="1800"/>
      </w:pPr>
      <w:r>
        <w:t>(6) {born-again Christian} [oewn-09887224-n]: a Christian who has experienced a dramatic conversion to faith in Jesus</w:t>
      </w:r>
    </w:p>
    <w:p>
      <w:pPr>
        <w:ind w:left="1800"/>
      </w:pPr>
      <w:r>
        <w:t>(6) {communicant} [oewn-09964702-n]: a person entitled to receive Communion</w:t>
      </w:r>
    </w:p>
    <w:p>
      <w:pPr>
        <w:ind w:left="1800"/>
      </w:pPr>
      <w:r>
        <w:t>(6) {Melkite, Melchite} [oewn-10326383-n]: an Orthodox Christian or Uniate Christian belonging to the patriarchate of Alexandria or Antioch or Jerusalem</w:t>
      </w:r>
    </w:p>
    <w:p>
      <w:pPr>
        <w:ind w:left="1800"/>
      </w:pPr>
      <w:r>
        <w:t>(6) {Melkite, Melchite} [oewn-10326557-n]: an eastern Christian in Egypt or Syria who adheres to the Orthodox faith as defined by the council of Chalcedon in 451 and as accepted by the Byzantine emperor</w:t>
      </w:r>
    </w:p>
    <w:p>
      <w:pPr>
        <w:ind w:left="1800"/>
      </w:pPr>
      <w:r>
        <w:t>(6) {Nazarene} [oewn-10369481-n]: an early name for any Christian</w:t>
      </w:r>
    </w:p>
    <w:p>
      <w:pPr>
        <w:ind w:left="1800"/>
      </w:pPr>
      <w:r>
        <w:t>(6) {Shaker} [oewn-10605181-n]: a member of Christian group practicing celibacy and communal living and common possession of property and separation from the world</w:t>
      </w:r>
    </w:p>
    <w:p>
      <w:pPr>
        <w:ind w:left="1800"/>
      </w:pPr>
      <w:r>
        <w:t>(6) {Tractarian} [oewn-10739916-n]: a follower of Tractarianism and supporter of the Oxford movement (which was expounded in pamphlets called ‘Tracts for the Times’)</w:t>
      </w:r>
    </w:p>
    <w:p>
      <w:pPr>
        <w:ind w:left="1500"/>
      </w:pPr>
      <w:r>
        <w:t>(5) {non-Catholic} [oewn-09699532-n]: a religious person who is not a Catholic</w:t>
      </w:r>
    </w:p>
    <w:p>
      <w:pPr>
        <w:ind w:left="1500"/>
      </w:pPr>
      <w:r>
        <w:t>(5) {Muslim, Moslem} [oewn-09701687-n]: a believer in or follower of Islam</w:t>
      </w:r>
    </w:p>
    <w:p>
      <w:pPr>
        <w:ind w:left="1800"/>
      </w:pPr>
      <w:r>
        <w:t>(6) {Islamist} [oewn-09702199-n]: an orthodox Muslim</w:t>
      </w:r>
    </w:p>
    <w:p>
      <w:pPr>
        <w:ind w:left="1800"/>
      </w:pPr>
      <w:r>
        <w:t>(6) {Jihadist} [oewn-09702576-n]: a Muslim who is involved in a jihad</w:t>
      </w:r>
    </w:p>
    <w:p>
      <w:pPr>
        <w:ind w:left="1800"/>
      </w:pPr>
      <w:r>
        <w:t>(6) {Shiite, Shi'ite, Shiite Muslim, Shi'ite Muslim, Shia Muslim} [oewn-09702684-n]: a member of the branch of Islam that regards Ali as the legitimate successor to Mohammed and rejects the first three caliphs</w:t>
      </w:r>
    </w:p>
    <w:p>
      <w:pPr>
        <w:ind w:left="1800"/>
      </w:pPr>
      <w:r>
        <w:t>(6) {Sunnite, Sunni, Sunni Muslim} [oewn-09702937-n]: a member of the branch of Islam that accepts the first four caliphs as rightful successors to Muhammad</w:t>
      </w:r>
    </w:p>
    <w:p>
      <w:pPr>
        <w:ind w:left="1800"/>
      </w:pPr>
      <w:r>
        <w:t>(6) {Moor} [oewn-09742775-n]: one of the Muslim people of north Africa; of mixed Arab and Berber descent; converted to Islam in the 8th century; conqueror of Spain in the 8th century</w:t>
      </w:r>
    </w:p>
    <w:p>
      <w:pPr>
        <w:ind w:left="1800"/>
      </w:pPr>
      <w:r>
        <w:t>(6) {assassin} [oewn-09833489-n]: a member of a secret order of Muslims (founded in the 12th century) who terrorized and killed Christian Crusaders</w:t>
      </w:r>
    </w:p>
    <w:p>
      <w:pPr>
        <w:ind w:left="1800"/>
      </w:pPr>
      <w:r>
        <w:t>(6) {caliph, calif, kaliph, kalif, khalif, khalifah} [oewn-09906948-n]: the civil and religious leader of a Muslim state considered to be a representative of Allah on earth</w:t>
      </w:r>
    </w:p>
    <w:p>
      <w:pPr>
        <w:ind w:left="1800"/>
      </w:pPr>
      <w:r>
        <w:t>(6) {fakir, fakeer, faqir, faquir} [oewn-10096087-n]: a Muslim or Hindu mendicant monk who is regarded as a holy man</w:t>
      </w:r>
    </w:p>
    <w:p>
      <w:pPr>
        <w:ind w:left="2100"/>
      </w:pPr>
      <w:r>
        <w:t>(7) {dervish} [oewn-10025999-n]: an ascetic Muslim monk; a member of an order noted for devotional exercises involving bodily movements</w:t>
      </w:r>
    </w:p>
    <w:p>
      <w:pPr>
        <w:ind w:left="2400"/>
      </w:pPr>
      <w:r>
        <w:t>(8) {whirling dervish, whirler} [oewn-10796815-n]: a dervish whose actions include ecstatic dancing and whirling</w:t>
      </w:r>
    </w:p>
    <w:p>
      <w:pPr>
        <w:ind w:left="1800"/>
      </w:pPr>
      <w:r>
        <w:t>(6) {hakim, hakeem} [oewn-10176189-n]: a Muslim physician</w:t>
      </w:r>
    </w:p>
    <w:p>
      <w:pPr>
        <w:ind w:left="1800"/>
      </w:pPr>
      <w:r>
        <w:t>(6) {hakim} [oewn-10176286-n]: a Muslim ruler or governor or judge</w:t>
      </w:r>
    </w:p>
    <w:p>
      <w:pPr>
        <w:ind w:left="1800"/>
      </w:pPr>
      <w:r>
        <w:t>(6) {mujahid} [oewn-10357502-n]: a Muslim engaged in what they consider to be a jihad</w:t>
      </w:r>
    </w:p>
    <w:p>
      <w:pPr>
        <w:ind w:left="1800"/>
      </w:pPr>
      <w:r>
        <w:t>(6) {Mullah, Mollah, Mulla} [oewn-10357944-n]: a Muslim trained in the doctrine and law of Islam; the head of a mosque</w:t>
      </w:r>
    </w:p>
    <w:p>
      <w:pPr>
        <w:ind w:left="1800"/>
      </w:pPr>
      <w:r>
        <w:t>(6) {Saracen} [oewn-10571326-n]: (historically) a Muslim who opposed the Crusades</w:t>
      </w:r>
    </w:p>
    <w:p>
      <w:pPr>
        <w:ind w:left="1800"/>
      </w:pPr>
      <w:r>
        <w:t>(6) {Sufi} [oewn-10691810-n]: a Muslim who represents the mystical dimension of Islam; a Muslim who seeks direct experience of Allah; mainly in Iran</w:t>
      </w:r>
    </w:p>
    <w:p>
      <w:pPr>
        <w:ind w:left="1800"/>
      </w:pPr>
      <w:r>
        <w:t>(6) {Wahhabi, Wahabi} [oewn-10782460-n]: a member of a strictly orthodox Sunni Muslim sect from Saudi Arabia; strives to purify Islamic beliefs and rejects any innovation occurring after the 3rd century of Islam</w:t>
      </w:r>
    </w:p>
    <w:p>
      <w:pPr>
        <w:ind w:left="1500"/>
      </w:pPr>
      <w:r>
        <w:t>(5) {Buddhist} [oewn-09703135-n]: one who follows the teachings of Buddha</w:t>
      </w:r>
    </w:p>
    <w:p>
      <w:pPr>
        <w:ind w:left="1800"/>
      </w:pPr>
      <w:r>
        <w:t>(6) {Mon} [oewn-10347362-n]: a member of a Buddhist people living in Myanmar and adjacent parts of Thailand</w:t>
      </w:r>
    </w:p>
    <w:p>
      <w:pPr>
        <w:ind w:left="1500"/>
      </w:pPr>
      <w:r>
        <w:t>(5) {Hindu, Hindoo} [oewn-09703987-n]: a person who adheres to Hinduism</w:t>
      </w:r>
    </w:p>
    <w:p>
      <w:pPr>
        <w:ind w:left="1800"/>
      </w:pPr>
      <w:r>
        <w:t>(6) {swami} [oewn-09704279-n]: a Hindu religious teacher; used as a title of respect</w:t>
      </w:r>
    </w:p>
    <w:p>
      <w:pPr>
        <w:ind w:left="1800"/>
      </w:pPr>
      <w:r>
        <w:t>(6) {chela} [oewn-09704384-n]: a Hindu disciple of a swami</w:t>
      </w:r>
    </w:p>
    <w:p>
      <w:pPr>
        <w:ind w:left="1800"/>
      </w:pPr>
      <w:r>
        <w:t>(6) {Hare Krishna} [oewn-09704611-n]: worshipper of Krishna and member of the International Society for Krishna Consciousness</w:t>
      </w:r>
    </w:p>
    <w:p>
      <w:pPr>
        <w:ind w:left="1800"/>
      </w:pPr>
      <w:r>
        <w:t>(6) {Shaktist} [oewn-09704776-n]: worshipper of Shakti</w:t>
      </w:r>
    </w:p>
    <w:p>
      <w:pPr>
        <w:ind w:left="1800"/>
      </w:pPr>
      <w:r>
        <w:t>(6) {Shivaist} [oewn-09704942-n]: worshipper of Shiva</w:t>
      </w:r>
    </w:p>
    <w:p>
      <w:pPr>
        <w:ind w:left="1800"/>
      </w:pPr>
      <w:r>
        <w:t>(6) {Vaishnava} [oewn-09705089-n]: worshipper of Vishnu</w:t>
      </w:r>
    </w:p>
    <w:p>
      <w:pPr>
        <w:ind w:left="1800"/>
      </w:pPr>
      <w:r>
        <w:t>(6) {sadhu, saddhu} [oewn-10565239-n]: (Hinduism) an ascetic holy man</w:t>
      </w:r>
    </w:p>
    <w:p>
      <w:pPr>
        <w:ind w:left="1800"/>
      </w:pPr>
      <w:r>
        <w:t>(6) {sannyasi, sannyasin, sanyasi} [oewn-10570108-n]: a Hindu religious mendicant</w:t>
      </w:r>
    </w:p>
    <w:p>
      <w:pPr>
        <w:ind w:left="1500"/>
      </w:pPr>
      <w:r>
        <w:t>(5) {abstainer, ascetic} [oewn-09777504-n]: someone who practices self denial as a spiritual discipline</w:t>
      </w:r>
    </w:p>
    <w:p>
      <w:pPr>
        <w:ind w:left="1800"/>
      </w:pPr>
      <w:r>
        <w:t>(6) {puritan} [oewn-10513780-n]: someone who adheres to strict religious principles; someone opposed to sensual pleasures</w:t>
      </w:r>
    </w:p>
    <w:p>
      <w:pPr>
        <w:ind w:left="1800"/>
      </w:pPr>
      <w:r>
        <w:t>(6) {stylite} [oewn-10687035-n]: an early Christian ascetic who lived on top of high pillars</w:t>
      </w:r>
    </w:p>
    <w:p>
      <w:pPr>
        <w:ind w:left="1500"/>
      </w:pPr>
      <w:r>
        <w:t>(5) {agnostic} [oewn-09798368-n]: a person who claims that they cannot have true knowledge about the existence of God (but does not deny that God might exist)</w:t>
      </w:r>
    </w:p>
    <w:p>
      <w:pPr>
        <w:ind w:left="1500"/>
      </w:pPr>
      <w:r>
        <w:t>(5) {anointer} [oewn-09815080-n]: one who anoints as a religious ceremony</w:t>
      </w:r>
    </w:p>
    <w:p>
      <w:pPr>
        <w:ind w:left="1500"/>
      </w:pPr>
      <w:r>
        <w:t>(5) {believer, worshiper, worshipper} [oewn-09867135-n]: a person who has religious faith</w:t>
      </w:r>
    </w:p>
    <w:p>
      <w:pPr>
        <w:ind w:left="1800"/>
      </w:pPr>
      <w:r>
        <w:t>(6) {theist} [oewn-09867518-n]: one who believes in the existence of a god or gods</w:t>
      </w:r>
    </w:p>
    <w:p>
      <w:pPr>
        <w:ind w:left="2100"/>
      </w:pPr>
      <w:r>
        <w:t>(7) {polytheist} [oewn-10472091-n]: one who believes in a plurality of gods</w:t>
      </w:r>
    </w:p>
    <w:p>
      <w:pPr>
        <w:ind w:left="1800"/>
      </w:pPr>
      <w:r>
        <w:t>(6) {devil worshiper} [oewn-10030179-n]: someone who worships devils</w:t>
      </w:r>
    </w:p>
    <w:p>
      <w:pPr>
        <w:ind w:left="2100"/>
      </w:pPr>
      <w:r>
        <w:t>(7) {Satanist, diabolist} [oewn-10571914-n]: an adherent of Satan or Satanism</w:t>
      </w:r>
    </w:p>
    <w:p>
      <w:pPr>
        <w:ind w:left="1800"/>
      </w:pPr>
      <w:r>
        <w:t>(6) {monotheist} [oewn-10349292-n]: a believer in one god</w:t>
      </w:r>
    </w:p>
    <w:p>
      <w:pPr>
        <w:ind w:left="1800"/>
      </w:pPr>
      <w:r>
        <w:t>(6) {mystic, religious mystic} [oewn-10363285-n]: someone who believes in the existence of realities beyond human comprehension</w:t>
      </w:r>
    </w:p>
    <w:p>
      <w:pPr>
        <w:ind w:left="2100"/>
      </w:pPr>
      <w:r>
        <w:t>(7) {quietist} [oewn-10521220-n]: a religious mystic who follows quietism</w:t>
      </w:r>
    </w:p>
    <w:p>
      <w:pPr>
        <w:ind w:left="1800"/>
      </w:pPr>
      <w:r>
        <w:t>(6) {numerologist} [oewn-10386082-n]: a believer in numerology</w:t>
      </w:r>
    </w:p>
    <w:p>
      <w:pPr>
        <w:ind w:left="1800"/>
      </w:pPr>
      <w:r>
        <w:t>(6) {pantheist} [oewn-10416293-n]: someone who believes that God and the universe are the same</w:t>
      </w:r>
    </w:p>
    <w:p>
      <w:pPr>
        <w:ind w:left="1800"/>
      </w:pPr>
      <w:r>
        <w:t>(6) {pilgrim} [oewn-10452296-n]: someone who journeys to a sacred place as an act of religious devotion</w:t>
      </w:r>
    </w:p>
    <w:p>
      <w:pPr>
        <w:ind w:left="2100"/>
      </w:pPr>
      <w:r>
        <w:t>(7) {hajji, hadji, haji} [oewn-10175844-n]: an Arabic term of respect for someone who has made the pilgrimage to Mecca</w:t>
      </w:r>
    </w:p>
    <w:p>
      <w:pPr>
        <w:ind w:left="1800"/>
      </w:pPr>
      <w:r>
        <w:t>(6) {sun worshiper} [oewn-10694697-n]: someone who worships the sun</w:t>
      </w:r>
    </w:p>
    <w:p>
      <w:pPr>
        <w:ind w:left="1800"/>
      </w:pPr>
      <w:r>
        <w:t>(6) {theosophist} [oewn-10726783-n]: a believer in theosophy</w:t>
      </w:r>
    </w:p>
    <w:p>
      <w:pPr>
        <w:ind w:left="1500"/>
      </w:pPr>
      <w:r>
        <w:t>(5) {celibate} [oewn-09922820-n]: an unmarried person who has taken a religious vow of chastity</w:t>
      </w:r>
    </w:p>
    <w:p>
      <w:pPr>
        <w:ind w:left="1500"/>
      </w:pPr>
      <w:r>
        <w:t>(5) {churchgoer, church member} [oewn-09941943-n]: a religious person who goes to church regularly</w:t>
      </w:r>
    </w:p>
    <w:p>
      <w:pPr>
        <w:ind w:left="1800"/>
      </w:pPr>
      <w:r>
        <w:t>(6) {congregant} [oewn-09974996-n]: a member of a congregation (especially that of a church or synagogue)</w:t>
      </w:r>
    </w:p>
    <w:p>
      <w:pPr>
        <w:ind w:left="1800"/>
      </w:pPr>
      <w:r>
        <w:t>(6) {Holy Roller} [oewn-10200657-n]: a member of a religion that expresses ecstatic fervor</w:t>
      </w:r>
    </w:p>
    <w:p>
      <w:pPr>
        <w:ind w:left="1800"/>
      </w:pPr>
      <w:r>
        <w:t>(6) {parishioner} [oewn-10419807-n]: a member of a parish</w:t>
      </w:r>
    </w:p>
    <w:p>
      <w:pPr>
        <w:ind w:left="1500"/>
      </w:pPr>
      <w:r>
        <w:t>(5) {coreligionist} [oewn-09985045-n]: someone having the same religion as another person</w:t>
      </w:r>
    </w:p>
    <w:p>
      <w:pPr>
        <w:ind w:left="1500"/>
      </w:pPr>
      <w:r>
        <w:t>(5) {Mandaean, Mandean} [oewn-10309884-n]: a member of a small Gnostic sect that originated in Jordan and survives in Iraq and who believes that John the Baptist was the Messiah</w:t>
      </w:r>
    </w:p>
    <w:p>
      <w:pPr>
        <w:ind w:left="1500"/>
      </w:pPr>
      <w:r>
        <w:t>(5) {missionary, missioner} [oewn-10342840-n]: someone sent on a mission — especially a religious or charitable mission to a foreign country</w:t>
      </w:r>
    </w:p>
    <w:p>
      <w:pPr>
        <w:ind w:left="1500"/>
      </w:pPr>
      <w:r>
        <w:t>(5) {Moonie} [oewn-10350152-n]: an often derogatory term for a member of the Unification Church</w:t>
      </w:r>
    </w:p>
    <w:p>
      <w:pPr>
        <w:ind w:left="1500"/>
      </w:pPr>
      <w:r>
        <w:t>(5) {oblate} [oewn-10368605-n]: a lay person dedicated to religious work or the religious life</w:t>
      </w:r>
    </w:p>
    <w:p>
      <w:pPr>
        <w:ind w:left="1500"/>
      </w:pPr>
      <w:r>
        <w:t>(5) {Nazarene, Ebionite} [oewn-10369567-n]: a member of a group of Jews who (during the early history of the Christian Church) accepted Jesus as the Messiah; they accepted the Gospel According to Matthew but rejected the Epistles of St. Paul and continued to follow Jewish law and celebrate Jewish holidays; they were later declared heretic by the Church of Rome</w:t>
      </w:r>
    </w:p>
    <w:p>
      <w:pPr>
        <w:ind w:left="1500"/>
      </w:pPr>
      <w:r>
        <w:t>(5) {novitiate, novice} [oewn-10383897-n]: someone who has entered a religious order but has not taken final vows</w:t>
      </w:r>
    </w:p>
    <w:p>
      <w:pPr>
        <w:ind w:left="1500"/>
      </w:pPr>
      <w:r>
        <w:t>(5) {pagan} [oewn-10410601-n]: a person who follows a polytheistic or pre-Christian religion (not a Christian or Muslim or Jew)</w:t>
      </w:r>
    </w:p>
    <w:p>
      <w:pPr>
        <w:ind w:left="1800"/>
      </w:pPr>
      <w:r>
        <w:t>(6) {Wiccan} [oewn-10799781-n]: a believer in Wicca</w:t>
      </w:r>
    </w:p>
    <w:p>
      <w:pPr>
        <w:ind w:left="1500"/>
      </w:pPr>
      <w:r>
        <w:t>(5) {Parsee, Parsi} [oewn-10421167-n]: a member of a monotheistic sect of Zoroastrian origin; descended from the Persians; now found in western India</w:t>
      </w:r>
    </w:p>
    <w:p>
      <w:pPr>
        <w:ind w:left="1500"/>
      </w:pPr>
      <w:r>
        <w:t>(5) {penitent} [oewn-10433579-n]: (Roman Catholic Church) a person who repents for wrongdoing (a Roman Catholic may be admitted to penance under the direction of a confessor)</w:t>
      </w:r>
    </w:p>
    <w:p>
      <w:pPr>
        <w:ind w:left="1800"/>
      </w:pPr>
      <w:r>
        <w:t>(6) {flagellant} [oewn-10114089-n]: a person who whips themself as a religious penance</w:t>
      </w:r>
    </w:p>
    <w:p>
      <w:pPr>
        <w:ind w:left="1500"/>
      </w:pPr>
      <w:r>
        <w:t>(5) {prayer, supplicant} [oewn-10483618-n]: someone who prays to God</w:t>
      </w:r>
    </w:p>
    <w:p>
      <w:pPr>
        <w:ind w:left="1500"/>
      </w:pPr>
      <w:r>
        <w:t>(5) {prophet} [oewn-10503475-n]: someone who speaks by divine inspiration; someone who is an interpreter of the will of God</w:t>
      </w:r>
    </w:p>
    <w:p>
      <w:pPr>
        <w:ind w:left="1500"/>
      </w:pPr>
      <w:r>
        <w:t>(5) {religious} [oewn-10538195-n]: a member of a religious order who is bound by vows of poverty and chastity and obedience</w:t>
      </w:r>
    </w:p>
    <w:p>
      <w:pPr>
        <w:ind w:left="1800"/>
      </w:pPr>
      <w:r>
        <w:t>(6) {friar, mendicant} [oewn-10131672-n]: a male member of a religious order that originally relied solely on alms</w:t>
      </w:r>
    </w:p>
    <w:p>
      <w:pPr>
        <w:ind w:left="2100"/>
      </w:pPr>
      <w:r>
        <w:t>(7) {Carmelite, White Friar} [oewn-10797816-n]: a Roman Catholic friar wearing the white cloak of the Carmelite order; mendicant preachers</w:t>
      </w:r>
    </w:p>
    <w:p>
      <w:pPr>
        <w:ind w:left="2100"/>
      </w:pPr>
      <w:r>
        <w:t>(7) {Dominican, Black Friar, Blackfriar, friar preacher} [oewn-10798013-n]: a Roman Catholic friar wearing the black mantle of the Dominican order</w:t>
      </w:r>
    </w:p>
    <w:p>
      <w:pPr>
        <w:ind w:left="2100"/>
      </w:pPr>
      <w:r>
        <w:t>(7) {Franciscan, Grey Friar} [oewn-10798221-n]: a Roman Catholic friar wearing the grey habit of the Franciscan order</w:t>
      </w:r>
    </w:p>
    <w:p>
      <w:pPr>
        <w:ind w:left="2100"/>
      </w:pPr>
      <w:r>
        <w:t>(7) {Augustinian} [oewn-10798379-n]: a Roman Catholic friar or monk belonging to one of the Augustinian monastic orders</w:t>
      </w:r>
    </w:p>
    <w:p>
      <w:pPr>
        <w:ind w:left="2400"/>
      </w:pPr>
      <w:r>
        <w:t>(8) {Austin Friar} [oewn-10798556-n]: one of the Roman Catholic hermits of Saint Augustine</w:t>
      </w:r>
    </w:p>
    <w:p>
      <w:pPr>
        <w:ind w:left="1800"/>
      </w:pPr>
      <w:r>
        <w:t>(6) {monk, monastic} [oewn-10131898-n]: a male religious living in a cloister and devoting himself to contemplation and prayer and work</w:t>
      </w:r>
    </w:p>
    <w:p>
      <w:pPr>
        <w:ind w:left="2100"/>
      </w:pPr>
      <w:r>
        <w:t>(7) {Brother} [oewn-09896167-n]: (Roman Catholic Church) a title given to a monk and used as form of address</w:t>
      </w:r>
    </w:p>
    <w:p>
      <w:pPr>
        <w:ind w:left="2100"/>
      </w:pPr>
      <w:r>
        <w:t>(7) {Carthusian} [oewn-09917559-n]: a member of the Carthusian order</w:t>
      </w:r>
    </w:p>
    <w:p>
      <w:pPr>
        <w:ind w:left="2100"/>
      </w:pPr>
      <w:r>
        <w:t>(7) {Trappist, Cistercian} [oewn-10746040-n]: member of an order of monks noted for austerity and a vow of silence</w:t>
      </w:r>
    </w:p>
    <w:p>
      <w:pPr>
        <w:ind w:left="1800"/>
      </w:pPr>
      <w:r>
        <w:t>(6) {Benedictine} [oewn-10132203-n]: a monk or nun belonging to the order founded by Saint Benedict</w:t>
      </w:r>
    </w:p>
    <w:p>
      <w:pPr>
        <w:ind w:left="1800"/>
      </w:pPr>
      <w:r>
        <w:t>(6) {Jesuit} [oewn-10241190-n]: a member of the Jesuit order</w:t>
      </w:r>
    </w:p>
    <w:p>
      <w:pPr>
        <w:ind w:left="1800"/>
      </w:pPr>
      <w:r>
        <w:t>(6) {nun} [oewn-10387708-n]: a woman religious</w:t>
      </w:r>
    </w:p>
    <w:p>
      <w:pPr>
        <w:ind w:left="2100"/>
      </w:pPr>
      <w:r>
        <w:t>(7) {Sister} [oewn-10621878-n]: (Roman Catholic Church) a title given to a nun (and used as a form of address)</w:t>
      </w:r>
    </w:p>
    <w:p>
      <w:pPr>
        <w:ind w:left="1800"/>
      </w:pPr>
      <w:r>
        <w:t>(6) {eremite} [oewn-10538538-n]: a Christian recluse</w:t>
      </w:r>
    </w:p>
    <w:p>
      <w:pPr>
        <w:ind w:left="2100"/>
      </w:pPr>
      <w:r>
        <w:t>(7) {anchorite, hermit} [oewn-10538719-n]: one retired from society for religious reasons</w:t>
      </w:r>
    </w:p>
    <w:p>
      <w:pPr>
        <w:ind w:left="1800"/>
      </w:pPr>
      <w:r>
        <w:t>(6) {cenobite, coenobite} [oewn-10538884-n]: a member of a religious order living in common</w:t>
      </w:r>
    </w:p>
    <w:p>
      <w:pPr>
        <w:ind w:left="1800"/>
      </w:pPr>
      <w:r>
        <w:t>(6) {superior} [oewn-10695315-n]: the head of a religious community</w:t>
      </w:r>
    </w:p>
    <w:p>
      <w:pPr>
        <w:ind w:left="2100"/>
      </w:pPr>
      <w:r>
        <w:t>(7) {prior} [oewn-10495525-n]: the head of a religious order; in an abbey the prior is next below the abbot</w:t>
      </w:r>
    </w:p>
    <w:p>
      <w:pPr>
        <w:ind w:left="1800"/>
      </w:pPr>
      <w:r>
        <w:t>(6) {votary} [oewn-10779867-n]: one bound by vows to a religion or life of worship or service</w:t>
      </w:r>
    </w:p>
    <w:p>
      <w:pPr>
        <w:ind w:left="1500"/>
      </w:pPr>
      <w:r>
        <w:t>(5) {Sabbatarian} [oewn-10564172-n]: one who observes Saturday as the Sabbath (as in Judaism)</w:t>
      </w:r>
    </w:p>
    <w:p>
      <w:pPr>
        <w:ind w:left="1500"/>
      </w:pPr>
      <w:r>
        <w:t>(5) {sacrificer} [oewn-10564853-n]: a religious person who offers up a sacrifice</w:t>
      </w:r>
    </w:p>
    <w:p>
      <w:pPr>
        <w:ind w:left="1500"/>
      </w:pPr>
      <w:r>
        <w:t>(5) {tritheist} [oewn-10749729-n]: someone (not an orthodox Christian) who believes that the Father and Son and Holy Ghost are three separate gods</w:t>
      </w:r>
    </w:p>
    <w:p>
      <w:pPr>
        <w:ind w:left="1200"/>
      </w:pPr>
      <w:r>
        <w:t>(4) {sensualist} [oewn-09652434-n]: a person who enjoys sensuality</w:t>
      </w:r>
    </w:p>
    <w:p>
      <w:pPr>
        <w:ind w:left="1500"/>
      </w:pPr>
      <w:r>
        <w:t>(5) {bisexual, bisexual person} [oewn-09876413-n]: a person who is sexually attracted to both sexes</w:t>
      </w:r>
    </w:p>
    <w:p>
      <w:pPr>
        <w:ind w:left="1800"/>
      </w:pPr>
      <w:r>
        <w:t>(6) {hermaphrodite, intersex, gynandromorph, androgyne, epicene, epicene person} [oewn-10191752-n]: one having both male and female sexual characteristics and organs; at birth an unambiguous assignment of male or female cannot be made</w:t>
      </w:r>
    </w:p>
    <w:p>
      <w:pPr>
        <w:ind w:left="1800"/>
      </w:pPr>
      <w:r>
        <w:t>(6) {pseudohermaphrodite} [oewn-10507295-n]: someone having external genitalia of one sex and internal sex organs of the other sex; not a true hermaphrodite because there is no ambiguity in the sex of the external genitalia and hence no question about gender at birth</w:t>
      </w:r>
    </w:p>
    <w:p>
      <w:pPr>
        <w:ind w:left="1800"/>
      </w:pPr>
      <w:r>
        <w:t>(6) {switch-hitter} [oewn-10703929-n]: slang term for a bisexual person</w:t>
      </w:r>
    </w:p>
    <w:p>
      <w:pPr>
        <w:ind w:left="1500"/>
      </w:pPr>
      <w:r>
        <w:t>(5) {cocksucker} [oewn-09952782-n]: a person who performs fellatio</w:t>
      </w:r>
    </w:p>
    <w:p>
      <w:pPr>
        <w:ind w:left="1500"/>
      </w:pPr>
      <w:r>
        <w:t>(5) {epicure, gourmet, gastronome, bon vivant, epicurean, foodie} [oewn-10081464-n]: a person devoted to refined sensuous enjoyment (especially good food and drink)</w:t>
      </w:r>
    </w:p>
    <w:p>
      <w:pPr>
        <w:ind w:left="1500"/>
      </w:pPr>
      <w:r>
        <w:t>(5) {erotic} [oewn-10082523-n]: an erotic person</w:t>
      </w:r>
    </w:p>
    <w:p>
      <w:pPr>
        <w:ind w:left="1500"/>
      </w:pPr>
      <w:r>
        <w:t>(5) {hedonist, pagan, pleasure seeker} [oewn-10187776-n]: someone motivated by desires for sensual pleasures</w:t>
      </w:r>
    </w:p>
    <w:p>
      <w:pPr>
        <w:ind w:left="1500"/>
      </w:pPr>
      <w:r>
        <w:t>(5) {voluptuary, sybarite} [oewn-10779211-n]: a person addicted to luxury and pleasures of the senses</w:t>
      </w:r>
    </w:p>
    <w:p>
      <w:pPr>
        <w:ind w:left="1500"/>
      </w:pPr>
      <w:r>
        <w:t>(5) {wanton} [oewn-10785928-n]: lewd or lascivious woman</w:t>
      </w:r>
    </w:p>
    <w:p>
      <w:pPr>
        <w:ind w:left="1800"/>
      </w:pPr>
      <w:r>
        <w:t>(6) {light-o'-love, light-of-love} [oewn-10282040-n]: a woman inconstant in love</w:t>
      </w:r>
    </w:p>
    <w:p>
      <w:pPr>
        <w:ind w:left="1200"/>
      </w:pPr>
      <w:r>
        <w:t>(4) {traveler, traveller} [oewn-09652940-n]: a person who changes location</w:t>
      </w:r>
    </w:p>
    <w:p>
      <w:pPr>
        <w:ind w:left="1500"/>
      </w:pPr>
      <w:r>
        <w:t>(5) {absentee} [oewn-09776984-n]: one that is absent or not in residence</w:t>
      </w:r>
    </w:p>
    <w:p>
      <w:pPr>
        <w:ind w:left="1800"/>
      </w:pPr>
      <w:r>
        <w:t>(6) {AWOL} [oewn-09777167-n]: one who is away or absent without leave</w:t>
      </w:r>
    </w:p>
    <w:p>
      <w:pPr>
        <w:ind w:left="1800"/>
      </w:pPr>
      <w:r>
        <w:t>(6) {defaulter} [oewn-10019203-n]: someone who fails to make a required appearance in court</w:t>
      </w:r>
    </w:p>
    <w:p>
      <w:pPr>
        <w:ind w:left="1800"/>
      </w:pPr>
      <w:r>
        <w:t>(6) {exile, expatriate, expat} [oewn-10091139-n]: a person who is voluntarily absent from home or country</w:t>
      </w:r>
    </w:p>
    <w:p>
      <w:pPr>
        <w:ind w:left="2100"/>
      </w:pPr>
      <w:r>
        <w:t>(7) {refugee} [oewn-10535609-n]: an exile who flees for safety</w:t>
      </w:r>
    </w:p>
    <w:p>
      <w:pPr>
        <w:ind w:left="2400"/>
      </w:pPr>
      <w:r>
        <w:t>(8) {displaced person, DP, stateless person} [oewn-10037615-n]: a person forced to flee from home or country</w:t>
      </w:r>
    </w:p>
    <w:p>
      <w:pPr>
        <w:ind w:left="2100"/>
      </w:pPr>
      <w:r>
        <w:t>(7) {remittance person} [oewn-10539477-n]: an exile living on money sent from home</w:t>
      </w:r>
    </w:p>
    <w:p>
      <w:pPr>
        <w:ind w:left="1800"/>
      </w:pPr>
      <w:r>
        <w:t>(6) {truant, hooky player} [oewn-10751389-n]: one who is absent from school without permission</w:t>
      </w:r>
    </w:p>
    <w:p>
      <w:pPr>
        <w:ind w:left="1500"/>
      </w:pPr>
      <w:r>
        <w:t>(5) {air traveler, air traveller} [oewn-09800839-n]: someone who travels by airplane</w:t>
      </w:r>
    </w:p>
    <w:p>
      <w:pPr>
        <w:ind w:left="1500"/>
      </w:pPr>
      <w:r>
        <w:t>(5) {arrival, arriver, comer} [oewn-09829571-n]: someone who arrives (or has arrived)</w:t>
      </w:r>
    </w:p>
    <w:p>
      <w:pPr>
        <w:ind w:left="1800"/>
      </w:pPr>
      <w:r>
        <w:t>(6) {early bird} [oewn-10061595-n]: a person who arrives early before others do</w:t>
      </w:r>
    </w:p>
    <w:p>
      <w:pPr>
        <w:ind w:left="1800"/>
      </w:pPr>
      <w:r>
        <w:t>(6) {latecomer} [oewn-10267417-n]: someone who arrives late</w:t>
      </w:r>
    </w:p>
    <w:p>
      <w:pPr>
        <w:ind w:left="1800"/>
      </w:pPr>
      <w:r>
        <w:t>(6) {newcomer} [oewn-10375387-n]: a recent arrival</w:t>
      </w:r>
    </w:p>
    <w:p>
      <w:pPr>
        <w:ind w:left="2100"/>
      </w:pPr>
      <w:r>
        <w:t>(7) {malahini} [oewn-10304568-n]: a newcomer to Hawaii</w:t>
      </w:r>
    </w:p>
    <w:p>
      <w:pPr>
        <w:ind w:left="1500"/>
      </w:pPr>
      <w:r>
        <w:t>(5) {astronaut, cosmonaut} [oewn-09837427-n]: a person trained to travel in a spacecraft</w:t>
      </w:r>
    </w:p>
    <w:p>
      <w:pPr>
        <w:ind w:left="1800"/>
      </w:pPr>
      <w:r>
        <w:t>(6) {spacewalker} [oewn-10648691-n]: an astronaut who is active outside a spacecraft in outer space</w:t>
      </w:r>
    </w:p>
    <w:p>
      <w:pPr>
        <w:ind w:left="1500"/>
      </w:pPr>
      <w:r>
        <w:t>(5) {business traveler} [oewn-09902499-n]: a traveler whose expenses are paid by the business they works for</w:t>
      </w:r>
    </w:p>
    <w:p>
      <w:pPr>
        <w:ind w:left="1500"/>
      </w:pPr>
      <w:r>
        <w:t>(5) {carrier, bearer, toter} [oewn-09917148-n]: someone whose employment involves carrying something</w:t>
      </w:r>
    </w:p>
    <w:p>
      <w:pPr>
        <w:ind w:left="1500"/>
      </w:pPr>
      <w:r>
        <w:t>(5) {companion, fellow traveler, fellow traveller} [oewn-09965757-n]: a traveler who accompanies you</w:t>
      </w:r>
    </w:p>
    <w:p>
      <w:pPr>
        <w:ind w:left="1500"/>
      </w:pPr>
      <w:r>
        <w:t>(5) {entrant} [oewn-10079983-n]: someone who enters</w:t>
      </w:r>
    </w:p>
    <w:p>
      <w:pPr>
        <w:ind w:left="1800"/>
      </w:pPr>
      <w:r>
        <w:t>(6) {intruder, interloper, trespasser} [oewn-10233322-n]: someone who intrudes on the privacy or property of another without permission</w:t>
      </w:r>
    </w:p>
    <w:p>
      <w:pPr>
        <w:ind w:left="2100"/>
      </w:pPr>
      <w:r>
        <w:t>(7) {boarder} [oewn-09881885-n]: someone who forces their way aboard ship</w:t>
      </w:r>
    </w:p>
    <w:p>
      <w:pPr>
        <w:ind w:left="2100"/>
      </w:pPr>
      <w:r>
        <w:t>(7) {gatecrasher, crasher, unwelcome guest} [oewn-10141609-n]: someone who gets in (to a party) without an invitation or without paying</w:t>
      </w:r>
    </w:p>
    <w:p>
      <w:pPr>
        <w:ind w:left="2100"/>
      </w:pPr>
      <w:r>
        <w:t>(7) {infiltrator} [oewn-10225333-n]: an intruder (as troops) with hostile intent</w:t>
      </w:r>
    </w:p>
    <w:p>
      <w:pPr>
        <w:ind w:left="2100"/>
      </w:pPr>
      <w:r>
        <w:t>(7) {invader, encroacher} [oewn-10233732-n]: someone who enters by force in order to conquer</w:t>
      </w:r>
    </w:p>
    <w:p>
      <w:pPr>
        <w:ind w:left="2100"/>
      </w:pPr>
      <w:r>
        <w:t>(7) {penetrator} [oewn-10433433-n]: an intruder who passes into or through (often by overcoming resistance)</w:t>
      </w:r>
    </w:p>
    <w:p>
      <w:pPr>
        <w:ind w:left="2100"/>
      </w:pPr>
      <w:r>
        <w:t>(7) {prowler, sneak, stalker} [oewn-10506264-n]: someone who prowls or sneaks about; usually with unlawful intentions</w:t>
      </w:r>
    </w:p>
    <w:p>
      <w:pPr>
        <w:ind w:left="2100"/>
      </w:pPr>
      <w:r>
        <w:t>(7) {pusher, thruster} [oewn-10515341-n]: one who intrudes or pushes themself forward</w:t>
      </w:r>
    </w:p>
    <w:p>
      <w:pPr>
        <w:ind w:left="2100"/>
      </w:pPr>
      <w:r>
        <w:t>(7) {squatter} [oewn-10662493-n]: someone who settles on land without right or title</w:t>
      </w:r>
    </w:p>
    <w:p>
      <w:pPr>
        <w:ind w:left="2100"/>
      </w:pPr>
      <w:r>
        <w:t>(7) {stranger, alien, unknown} [oewn-10680441-n]: anyone who does not belong in the environment in which they are found</w:t>
      </w:r>
    </w:p>
    <w:p>
      <w:pPr>
        <w:ind w:left="2400"/>
      </w:pPr>
      <w:r>
        <w:t>(8) {foreigner, outsider} [oewn-10123690-n]: someone who is excluded from or is not a member of a group</w:t>
      </w:r>
    </w:p>
    <w:p>
      <w:pPr>
        <w:ind w:left="2700"/>
      </w:pPr>
      <w:r>
        <w:t>(9) {transalpine} [oewn-10743367-n]: one living on or coming from the other side of the Alps from Italy</w:t>
      </w:r>
    </w:p>
    <w:p>
      <w:pPr>
        <w:ind w:left="1500"/>
      </w:pPr>
      <w:r>
        <w:t>(5) {flier, flyer} [oewn-10115986-n]: someone who travels by air</w:t>
      </w:r>
    </w:p>
    <w:p>
      <w:pPr>
        <w:ind w:left="1500"/>
      </w:pPr>
      <w:r>
        <w:t>(5) {follower} [oewn-10119893-n]: someone who travels behind or pursues another</w:t>
      </w:r>
    </w:p>
    <w:p>
      <w:pPr>
        <w:ind w:left="1800"/>
      </w:pPr>
      <w:r>
        <w:t>(6) {pursuer, chaser} [oewn-10514520-n]: a person who is pursuing and trying to overtake or capture</w:t>
      </w:r>
    </w:p>
    <w:p>
      <w:pPr>
        <w:ind w:left="2100"/>
      </w:pPr>
      <w:r>
        <w:t>(7) {bounty hunter} [oewn-09888853-n]: someone who pursues fugitives or criminals for whom a reward is offered</w:t>
      </w:r>
    </w:p>
    <w:p>
      <w:pPr>
        <w:ind w:left="1800"/>
      </w:pPr>
      <w:r>
        <w:t>(6) {shadow} [oewn-10604811-n]: an inseparable companion</w:t>
      </w:r>
    </w:p>
    <w:p>
      <w:pPr>
        <w:ind w:left="1500"/>
      </w:pPr>
      <w:r>
        <w:t>(5) {foreigner, alien, noncitizen, outlander} [oewn-10123254-n]: a person who comes from a foreign country; someone who does not owe allegiance to your country</w:t>
      </w:r>
    </w:p>
    <w:p>
      <w:pPr>
        <w:ind w:left="1800"/>
      </w:pPr>
      <w:r>
        <w:t>(6) {au pair} [oewn-09843085-n]: a young foreigner who lives with a family in return for doing light housework</w:t>
      </w:r>
    </w:p>
    <w:p>
      <w:pPr>
        <w:ind w:left="1800"/>
      </w:pPr>
      <w:r>
        <w:t>(6) {exile, deportee} [oewn-10090946-n]: a person who is expelled from home or country by authority</w:t>
      </w:r>
    </w:p>
    <w:p>
      <w:pPr>
        <w:ind w:left="1800"/>
      </w:pPr>
      <w:r>
        <w:t>(6) {gringo} [oewn-10166641-n]: a Latin American (disparaging) term for foreigners (especially Americans and Englishmen)</w:t>
      </w:r>
    </w:p>
    <w:p>
      <w:pPr>
        <w:ind w:left="1800"/>
      </w:pPr>
      <w:r>
        <w:t>(6) {import, importee} [oewn-10220150-n]: an imported person brought from a foreign country</w:t>
      </w:r>
    </w:p>
    <w:p>
      <w:pPr>
        <w:ind w:left="1800"/>
      </w:pPr>
      <w:r>
        <w:t>(6) {metic} [oewn-10332548-n]: an alien who paid a fee to reside in an ancient Greek city</w:t>
      </w:r>
    </w:p>
    <w:p>
      <w:pPr>
        <w:ind w:left="1500"/>
      </w:pPr>
      <w:r>
        <w:t>(5) {hosteller} [oewn-10206569-n]: a traveler who lodges in hostels</w:t>
      </w:r>
    </w:p>
    <w:p>
      <w:pPr>
        <w:ind w:left="1500"/>
      </w:pPr>
      <w:r>
        <w:t>(5) {messenger, courier} [oewn-10330688-n]: a person who carries a message</w:t>
      </w:r>
    </w:p>
    <w:p>
      <w:pPr>
        <w:ind w:left="1800"/>
      </w:pPr>
      <w:r>
        <w:t>(6) {conveyer, conveyor} [oewn-09982268-n]: a person who conveys (carries or transmits)</w:t>
      </w:r>
    </w:p>
    <w:p>
      <w:pPr>
        <w:ind w:left="1800"/>
      </w:pPr>
      <w:r>
        <w:t>(6) {dispatch rider} [oewn-10037389-n]: a messenger who carries military dispatches (usually on a motorcycle)</w:t>
      </w:r>
    </w:p>
    <w:p>
      <w:pPr>
        <w:ind w:left="1800"/>
      </w:pPr>
      <w:r>
        <w:t>(6) {herald, trumpeter} [oewn-10190891-n]: (formal) a person who announces important news</w:t>
      </w:r>
    </w:p>
    <w:p>
      <w:pPr>
        <w:ind w:left="1800"/>
      </w:pPr>
      <w:r>
        <w:t>(6) {bearer} [oewn-10330910-n]: a messenger who bears or presents</w:t>
      </w:r>
    </w:p>
    <w:p>
      <w:pPr>
        <w:ind w:left="1800"/>
      </w:pPr>
      <w:r>
        <w:t>(6) {process-server} [oewn-10497703-n]: someone who personally delivers a process (a writ compelling attendance in court) or court papers to the defendant</w:t>
      </w:r>
    </w:p>
    <w:p>
      <w:pPr>
        <w:ind w:left="1800"/>
      </w:pPr>
      <w:r>
        <w:t>(6) {runner} [oewn-10562165-n]: a person who is employed to deliver messages or documents</w:t>
      </w:r>
    </w:p>
    <w:p>
      <w:pPr>
        <w:ind w:left="1500"/>
      </w:pPr>
      <w:r>
        <w:t>(5) {migrant, migrator} [oewn-10334610-n]: traveler who moves from one region or country to another</w:t>
      </w:r>
    </w:p>
    <w:p>
      <w:pPr>
        <w:ind w:left="1800"/>
      </w:pPr>
      <w:r>
        <w:t>(6) {departer, leaver, goer} [oewn-10024201-n]: someone who leaves</w:t>
      </w:r>
    </w:p>
    <w:p>
      <w:pPr>
        <w:ind w:left="1800"/>
      </w:pPr>
      <w:r>
        <w:t>(6) {emigrant, emigre, emigree, outgoer} [oewn-10071783-n]: someone who leaves one country to settle in another</w:t>
      </w:r>
    </w:p>
    <w:p>
      <w:pPr>
        <w:ind w:left="1800"/>
      </w:pPr>
      <w:r>
        <w:t>(6) {evacuee} [oewn-10086431-n]: a person who has been evacuated from a dangerous place</w:t>
      </w:r>
    </w:p>
    <w:p>
      <w:pPr>
        <w:ind w:left="1800"/>
      </w:pPr>
      <w:r>
        <w:t>(6) {immigrant} [oewn-10219108-n]: a person who comes to a country where they were not born in order to settle there</w:t>
      </w:r>
    </w:p>
    <w:p>
      <w:pPr>
        <w:ind w:left="1800"/>
      </w:pPr>
      <w:r>
        <w:t>(6) {rusher} [oewn-10563494-n]: someone who migrates as part of a rush to a new gold field or a new territory</w:t>
      </w:r>
    </w:p>
    <w:p>
      <w:pPr>
        <w:ind w:left="1800"/>
      </w:pPr>
      <w:r>
        <w:t>(6) {settler, colonist} [oewn-10602839-n]: a person who settles in a new colony or moves into new country</w:t>
      </w:r>
    </w:p>
    <w:p>
      <w:pPr>
        <w:ind w:left="2100"/>
      </w:pPr>
      <w:r>
        <w:t>(7) {Pilgrim, Pilgrim Father} [oewn-10452438-n]: one of the colonists from England who sailed to America on the Mayflower and founded the colony of Plymouth in New England in 1620</w:t>
      </w:r>
    </w:p>
    <w:p>
      <w:pPr>
        <w:ind w:left="2100"/>
      </w:pPr>
      <w:r>
        <w:t>(7) {pioneer} [oewn-10454188-n]: one of the first colonists or settlers in a new territory</w:t>
      </w:r>
    </w:p>
    <w:p>
      <w:pPr>
        <w:ind w:left="2400"/>
      </w:pPr>
      <w:r>
        <w:t>(8) {bushperson} [oewn-09900985-n]: a dweller in the Australian bush country</w:t>
      </w:r>
    </w:p>
    <w:p>
      <w:pPr>
        <w:ind w:left="2100"/>
      </w:pPr>
      <w:r>
        <w:t>(7) {sourdough} [oewn-10647076-n]: a settler or prospector (especially in western United States or northwest Canada and Alaska)</w:t>
      </w:r>
    </w:p>
    <w:p>
      <w:pPr>
        <w:ind w:left="2100"/>
      </w:pPr>
      <w:r>
        <w:t>(7) {squatter, homesteader, nester} [oewn-10662616-n]: someone who settles lawfully on government land with the intent to acquire title to it</w:t>
      </w:r>
    </w:p>
    <w:p>
      <w:pPr>
        <w:ind w:left="1500"/>
      </w:pPr>
      <w:r>
        <w:t>(5) {motorcyclist} [oewn-10353722-n]: a traveler who rides a motorcycle</w:t>
      </w:r>
    </w:p>
    <w:p>
      <w:pPr>
        <w:ind w:left="1500"/>
      </w:pPr>
      <w:r>
        <w:t>(5) {mover} [oewn-10355644-n]: someone who moves</w:t>
      </w:r>
    </w:p>
    <w:p>
      <w:pPr>
        <w:ind w:left="1800"/>
      </w:pPr>
      <w:r>
        <w:t>(6) {advancer} [oewn-09792499-n]: someone who advances</w:t>
      </w:r>
    </w:p>
    <w:p>
      <w:pPr>
        <w:ind w:left="1800"/>
      </w:pPr>
      <w:r>
        <w:t>(6) {ascender} [oewn-09832927-n]: someone who ascends</w:t>
      </w:r>
    </w:p>
    <w:p>
      <w:pPr>
        <w:ind w:left="2100"/>
      </w:pPr>
      <w:r>
        <w:t>(7) {mounter, climber} [oewn-10354670-n]: someone who ascends on foot</w:t>
      </w:r>
    </w:p>
    <w:p>
      <w:pPr>
        <w:ind w:left="1800"/>
      </w:pPr>
      <w:r>
        <w:t>(6) {coaster} [oewn-09952074-n]: someone who coasts</w:t>
      </w:r>
    </w:p>
    <w:p>
      <w:pPr>
        <w:ind w:left="1800"/>
      </w:pPr>
      <w:r>
        <w:t>(6) {descender} [oewn-10026402-n]: someone who descends</w:t>
      </w:r>
    </w:p>
    <w:p>
      <w:pPr>
        <w:ind w:left="2100"/>
      </w:pPr>
      <w:r>
        <w:t>(7) {abseiler, rappeller} [oewn-09776780-n]: a person who descends down a nearly vertical face by using a doubled rope that is wrapped around the body and attached to some high point</w:t>
      </w:r>
    </w:p>
    <w:p>
      <w:pPr>
        <w:ind w:left="1800"/>
      </w:pPr>
      <w:r>
        <w:t>(6) {hitter, striker} [oewn-10197847-n]: someone who hits</w:t>
      </w:r>
    </w:p>
    <w:p>
      <w:pPr>
        <w:ind w:left="2100"/>
      </w:pPr>
      <w:r>
        <w:t>(7) {slapper, spanker} [oewn-10628319-n]: a hitter who slaps (usually another person) with an open hand</w:t>
      </w:r>
    </w:p>
    <w:p>
      <w:pPr>
        <w:ind w:left="2100"/>
      </w:pPr>
      <w:r>
        <w:t>(7) {walloper} [oewn-10784766-n]: a very hard hitter</w:t>
      </w:r>
    </w:p>
    <w:p>
      <w:pPr>
        <w:ind w:left="1800"/>
      </w:pPr>
      <w:r>
        <w:t>(6) {lunger} [oewn-10296928-n]: someone who moves forward suddenly (as in fencing)</w:t>
      </w:r>
    </w:p>
    <w:p>
      <w:pPr>
        <w:ind w:left="1800"/>
      </w:pPr>
      <w:r>
        <w:t>(6) {puller} [oewn-10512032-n]: someone who applies force so as to cause motion toward herself or himself</w:t>
      </w:r>
    </w:p>
    <w:p>
      <w:pPr>
        <w:ind w:left="2100"/>
      </w:pPr>
      <w:r>
        <w:t>(7) {wrester} [oewn-10812659-n]: someone who obtains something by pulling it violently with twisting movements</w:t>
      </w:r>
    </w:p>
    <w:p>
      <w:pPr>
        <w:ind w:left="2100"/>
      </w:pPr>
      <w:r>
        <w:t>(7) {yanker, jerker} [oewn-10821751-n]: someone who gives a strong sudden pull</w:t>
      </w:r>
    </w:p>
    <w:p>
      <w:pPr>
        <w:ind w:left="1800"/>
      </w:pPr>
      <w:r>
        <w:t>(6) {pusher, shover} [oewn-10515006-n]: someone who pushes</w:t>
      </w:r>
    </w:p>
    <w:p>
      <w:pPr>
        <w:ind w:left="2100"/>
      </w:pPr>
      <w:r>
        <w:t>(7) {nudger} [oewn-10385213-n]: someone who nudges; someone who gives a gentle push</w:t>
      </w:r>
    </w:p>
    <w:p>
      <w:pPr>
        <w:ind w:left="1800"/>
      </w:pPr>
      <w:r>
        <w:t>(6) {scrambler} [oewn-10582831-n]: a rapid mover; someone who scrambles</w:t>
      </w:r>
    </w:p>
    <w:p>
      <w:pPr>
        <w:ind w:left="1800"/>
      </w:pPr>
      <w:r>
        <w:t>(6) {transferer, transferrer} [oewn-10744335-n]: someone who transfers something</w:t>
      </w:r>
    </w:p>
    <w:p>
      <w:pPr>
        <w:ind w:left="2100"/>
      </w:pPr>
      <w:r>
        <w:t>(7) {transferor} [oewn-10744635-n]: (law) someone who conveys a title or property to another</w:t>
      </w:r>
    </w:p>
    <w:p>
      <w:pPr>
        <w:ind w:left="1800"/>
      </w:pPr>
      <w:r>
        <w:t>(6) {traverser} [oewn-10746668-n]: someone who moves or passes across</w:t>
      </w:r>
    </w:p>
    <w:p>
      <w:pPr>
        <w:ind w:left="1500"/>
      </w:pPr>
      <w:r>
        <w:t>(5) {musher} [oewn-10359430-n]: a traveler who drives (or travels with) a dog team</w:t>
      </w:r>
    </w:p>
    <w:p>
      <w:pPr>
        <w:ind w:left="1500"/>
      </w:pPr>
      <w:r>
        <w:t>(5) {passenger, rider} [oewn-10423621-n]: a traveler riding in a vehicle (a boat or bus or car or plane or train etc.) who is not operating it</w:t>
      </w:r>
    </w:p>
    <w:p>
      <w:pPr>
        <w:ind w:left="1800"/>
      </w:pPr>
      <w:r>
        <w:t>(6) {commuter} [oewn-09965224-n]: someone who travels regularly from home in a suburb to work in a city</w:t>
      </w:r>
    </w:p>
    <w:p>
      <w:pPr>
        <w:ind w:left="2100"/>
      </w:pPr>
      <w:r>
        <w:t>(7) {straphanger} [oewn-10680903-n]: a commuter who uses public transportation</w:t>
      </w:r>
    </w:p>
    <w:p>
      <w:pPr>
        <w:ind w:left="1800"/>
      </w:pPr>
      <w:r>
        <w:t>(6) {fare} [oewn-10098423-n]: a paying (taxi) passenger</w:t>
      </w:r>
    </w:p>
    <w:p>
      <w:pPr>
        <w:ind w:left="1800"/>
      </w:pPr>
      <w:r>
        <w:t>(6) {hitchhiker} [oewn-10197708-n]: a person who travels by getting free rides from passing vehicles</w:t>
      </w:r>
    </w:p>
    <w:p>
      <w:pPr>
        <w:ind w:left="1800"/>
      </w:pPr>
      <w:r>
        <w:t>(6) {stowaway} [oewn-10679910-n]: a person who hides aboard a ship or plane in the hope of getting free passage</w:t>
      </w:r>
    </w:p>
    <w:p>
      <w:pPr>
        <w:ind w:left="1800"/>
      </w:pPr>
      <w:r>
        <w:t>(6) {straphanger} [oewn-10680773-n]: a standing subway or bus passenger who grips a hanging strap for support</w:t>
      </w:r>
    </w:p>
    <w:p>
      <w:pPr>
        <w:ind w:left="1500"/>
      </w:pPr>
      <w:r>
        <w:t>(5) {pedestrian, walker, footer} [oewn-10431800-n]: a person who travels by foot</w:t>
      </w:r>
    </w:p>
    <w:p>
      <w:pPr>
        <w:ind w:left="1800"/>
      </w:pPr>
      <w:r>
        <w:t>(6) {hiker, tramp, tramper} [oewn-10195742-n]: a foot traveler; someone who goes on an extended walk (for pleasure)</w:t>
      </w:r>
    </w:p>
    <w:p>
      <w:pPr>
        <w:ind w:left="2100"/>
      </w:pPr>
      <w:r>
        <w:t>(7) {backpacker, packer} [oewn-09849875-n]: a hiker who wears a backpack</w:t>
      </w:r>
    </w:p>
    <w:p>
      <w:pPr>
        <w:ind w:left="1800"/>
      </w:pPr>
      <w:r>
        <w:t>(6) {hobbler, limper} [oewn-10198548-n]: someone who has a limp and walks with a hobbling gait</w:t>
      </w:r>
    </w:p>
    <w:p>
      <w:pPr>
        <w:ind w:left="1800"/>
      </w:pPr>
      <w:r>
        <w:t>(6) {jaywalker} [oewn-10240030-n]: a reckless pedestrian who crosses a street illegally</w:t>
      </w:r>
    </w:p>
    <w:p>
      <w:pPr>
        <w:ind w:left="1800"/>
      </w:pPr>
      <w:r>
        <w:t>(6) {marcher, parader} [oewn-10312993-n]: walks with regular or stately step</w:t>
      </w:r>
    </w:p>
    <w:p>
      <w:pPr>
        <w:ind w:left="2100"/>
      </w:pPr>
      <w:r>
        <w:t>(7) {pivot, pivot man} [oewn-10456474-n]: the person in a rank around whom the others wheel and maneuver</w:t>
      </w:r>
    </w:p>
    <w:p>
      <w:pPr>
        <w:ind w:left="2100"/>
      </w:pPr>
      <w:r>
        <w:t>(7) {wheeler} [oewn-10795204-n]: the man at the outermost end of the rank in wheeling</w:t>
      </w:r>
    </w:p>
    <w:p>
      <w:pPr>
        <w:ind w:left="1800"/>
      </w:pPr>
      <w:r>
        <w:t>(6) {nondriver} [oewn-10380893-n]: a person who is not a driver</w:t>
      </w:r>
    </w:p>
    <w:p>
      <w:pPr>
        <w:ind w:left="1800"/>
      </w:pPr>
      <w:r>
        <w:t>(6) {passerby, passer-by, passer} [oewn-10424417-n]: a person who passes by casually or by chance</w:t>
      </w:r>
    </w:p>
    <w:p>
      <w:pPr>
        <w:ind w:left="1800"/>
      </w:pPr>
      <w:r>
        <w:t>(6) {peripatetic} [oewn-10436477-n]: a person who walks from place to place</w:t>
      </w:r>
    </w:p>
    <w:p>
      <w:pPr>
        <w:ind w:left="1800"/>
      </w:pPr>
      <w:r>
        <w:t>(6) {rambler} [oewn-10525813-n]: a person who takes long walks in the country</w:t>
      </w:r>
    </w:p>
    <w:p>
      <w:pPr>
        <w:ind w:left="1800"/>
      </w:pPr>
      <w:r>
        <w:t>(6) {saunterer, stroller, ambler} [oewn-10572663-n]: someone who walks at a leisurely pace</w:t>
      </w:r>
    </w:p>
    <w:p>
      <w:pPr>
        <w:ind w:left="1800"/>
      </w:pPr>
      <w:r>
        <w:t>(6) {shuffler} [oewn-10613816-n]: someone who walks without raising the feet</w:t>
      </w:r>
    </w:p>
    <w:p>
      <w:pPr>
        <w:ind w:left="1800"/>
      </w:pPr>
      <w:r>
        <w:t>(6) {staggerer, totterer, reeler} [oewn-10665293-n]: someone who walks unsteadily as if about to fall</w:t>
      </w:r>
    </w:p>
    <w:p>
      <w:pPr>
        <w:ind w:left="1800"/>
      </w:pPr>
      <w:r>
        <w:t>(6) {stalker} [oewn-10665967-n]: someone who walks with long stiff strides</w:t>
      </w:r>
    </w:p>
    <w:p>
      <w:pPr>
        <w:ind w:left="1800"/>
      </w:pPr>
      <w:r>
        <w:t>(6) {stamper, stomper, tramper, trampler} [oewn-10666381-n]: someone who walks with a heavy noisy gait or who stamps on the ground</w:t>
      </w:r>
    </w:p>
    <w:p>
      <w:pPr>
        <w:ind w:left="1800"/>
      </w:pPr>
      <w:r>
        <w:t>(6) {strider} [oewn-10681304-n]: a person who walks rapidly with long steps</w:t>
      </w:r>
    </w:p>
    <w:p>
      <w:pPr>
        <w:ind w:left="1800"/>
      </w:pPr>
      <w:r>
        <w:t>(6) {stumbler, tripper} [oewn-10686480-n]: a walker or runner who trips and almost falls</w:t>
      </w:r>
    </w:p>
    <w:p>
      <w:pPr>
        <w:ind w:left="1800"/>
      </w:pPr>
      <w:r>
        <w:t>(6) {swaggerer} [oewn-10701485-n]: someone who walks in an arrogant manner</w:t>
      </w:r>
    </w:p>
    <w:p>
      <w:pPr>
        <w:ind w:left="1800"/>
      </w:pPr>
      <w:r>
        <w:t>(6) {trudger, plodder, slogger} [oewn-10751505-n]: someone who walks in a laborious heavy-footed manner</w:t>
      </w:r>
    </w:p>
    <w:p>
      <w:pPr>
        <w:ind w:left="1800"/>
      </w:pPr>
      <w:r>
        <w:t>(6) {waddler} [oewn-10781732-n]: someone who walks with a waddling gait</w:t>
      </w:r>
    </w:p>
    <w:p>
      <w:pPr>
        <w:ind w:left="1800"/>
      </w:pPr>
      <w:r>
        <w:t>(6) {wayfarer} [oewn-10791207-n]: a pedestrian who walks from place to place</w:t>
      </w:r>
    </w:p>
    <w:p>
      <w:pPr>
        <w:ind w:left="1500"/>
      </w:pPr>
      <w:r>
        <w:t>(5) {rafter} [oewn-10524138-n]: someone who travels by raft</w:t>
      </w:r>
    </w:p>
    <w:p>
      <w:pPr>
        <w:ind w:left="1500"/>
      </w:pPr>
      <w:r>
        <w:t>(5) {rider} [oewn-10549540-n]: a traveler who actively rides an animal (as a horse or camel)</w:t>
      </w:r>
    </w:p>
    <w:p>
      <w:pPr>
        <w:ind w:left="1800"/>
      </w:pPr>
      <w:r>
        <w:t>(6) {equestrian, horseback rider} [oewn-10205412-n]: a person skilled in equitation</w:t>
      </w:r>
    </w:p>
    <w:p>
      <w:pPr>
        <w:ind w:left="2100"/>
      </w:pPr>
      <w:r>
        <w:t>(7) {picador} [oewn-09856174-n]: the horseman who pricks the bull with a lance early in the bullfight to goad the bull and to make it keep its head low</w:t>
      </w:r>
    </w:p>
    <w:p>
      <w:pPr>
        <w:ind w:left="2100"/>
      </w:pPr>
      <w:r>
        <w:t>(7) {buster, bronco buster, broncobuster} [oewn-09903082-n]: a person who breaks horses</w:t>
      </w:r>
    </w:p>
    <w:p>
      <w:pPr>
        <w:ind w:left="2100"/>
      </w:pPr>
      <w:r>
        <w:t>(7) {fox hunter} [oewn-10128117-n]: a mounted hunter who follows the hounds in pursuit of a fox</w:t>
      </w:r>
    </w:p>
    <w:p>
      <w:pPr>
        <w:ind w:left="2100"/>
      </w:pPr>
      <w:r>
        <w:t>(7) {jockey} [oewn-10242847-n]: someone employed to ride horses in horse races</w:t>
      </w:r>
    </w:p>
    <w:p>
      <w:pPr>
        <w:ind w:left="2100"/>
      </w:pPr>
      <w:r>
        <w:t>(7) {postilion, postillion} [oewn-10478778-n]: someone who rides the near horse of a pair in order to guide the horses pulling a carriage (especially a carriage without a coachman)</w:t>
      </w:r>
    </w:p>
    <w:p>
      <w:pPr>
        <w:ind w:left="2100"/>
      </w:pPr>
      <w:r>
        <w:t>(7) {roughrider} [oewn-10559970-n]: a horseman skilled at breaking wild horses to the saddle</w:t>
      </w:r>
    </w:p>
    <w:p>
      <w:pPr>
        <w:ind w:left="1500"/>
      </w:pPr>
      <w:r>
        <w:t>(5) {rider} [oewn-10549725-n]: a traveler who actively rides a vehicle (as a bicycle or motorcycle)</w:t>
      </w:r>
    </w:p>
    <w:p>
      <w:pPr>
        <w:ind w:left="1800"/>
      </w:pPr>
      <w:r>
        <w:t>(6) {hang glider} [oewn-10179126-n]: a rider of a hang glider</w:t>
      </w:r>
    </w:p>
    <w:p>
      <w:pPr>
        <w:ind w:left="1800"/>
      </w:pPr>
      <w:r>
        <w:t>(6) {pedaler, pedaller} [oewn-10430908-n]: a person who rides a pedal-driven vehicle (as a bicycle)</w:t>
      </w:r>
    </w:p>
    <w:p>
      <w:pPr>
        <w:ind w:left="2100"/>
      </w:pPr>
      <w:r>
        <w:t>(7) {cyclist, bicyclist, bicycler, wheeler, biker} [oewn-10005719-n]: a person who rides a bicycle</w:t>
      </w:r>
    </w:p>
    <w:p>
      <w:pPr>
        <w:ind w:left="2100"/>
      </w:pPr>
      <w:r>
        <w:t>(7) {unicyclist} [oewn-10757768-n]: a person who rides a unicycle</w:t>
      </w:r>
    </w:p>
    <w:p>
      <w:pPr>
        <w:ind w:left="1500"/>
      </w:pPr>
      <w:r>
        <w:t>(5) {runner} [oewn-10562318-n]: someone who travels on foot by running</w:t>
      </w:r>
    </w:p>
    <w:p>
      <w:pPr>
        <w:ind w:left="1800"/>
      </w:pPr>
      <w:r>
        <w:t>(6) {jogger} [oewn-10243129-n]: someone who runs a steady slow pace (usually for exercise)</w:t>
      </w:r>
    </w:p>
    <w:p>
      <w:pPr>
        <w:ind w:left="1500"/>
      </w:pPr>
      <w:r>
        <w:t>(5) {scourer} [oewn-10581937-n]: someone who travels widely and energetically</w:t>
      </w:r>
    </w:p>
    <w:p>
      <w:pPr>
        <w:ind w:left="1500"/>
      </w:pPr>
      <w:r>
        <w:t>(5) {swimmer, natator, bather} [oewn-10702573-n]: a person who travels through the water by swimming</w:t>
      </w:r>
    </w:p>
    <w:p>
      <w:pPr>
        <w:ind w:left="1800"/>
      </w:pPr>
      <w:r>
        <w:t>(6) {floater} [oewn-10116389-n]: a swimmer who floats in the water</w:t>
      </w:r>
    </w:p>
    <w:p>
      <w:pPr>
        <w:ind w:left="1800"/>
      </w:pPr>
      <w:r>
        <w:t>(6) {skin-diver, aquanaut} [oewn-10626699-n]: an underwater swimmer equipped with a face mask and foot fins and either a snorkel or an air cylinder</w:t>
      </w:r>
    </w:p>
    <w:p>
      <w:pPr>
        <w:ind w:left="1800"/>
      </w:pPr>
      <w:r>
        <w:t>(6) {surfer, surfboarder} [oewn-10698501-n]: someone who engages in surfboarding</w:t>
      </w:r>
    </w:p>
    <w:p>
      <w:pPr>
        <w:ind w:left="1500"/>
      </w:pPr>
      <w:r>
        <w:t>(5) {tourist, tourer, holidaymaker} [oewn-10737780-n]: someone who travels for pleasure</w:t>
      </w:r>
    </w:p>
    <w:p>
      <w:pPr>
        <w:ind w:left="1800"/>
      </w:pPr>
      <w:r>
        <w:t>(6) {sightseer, excursionist, tripper, rubberneck} [oewn-10616097-n]: a tourist who is visiting sights of interest</w:t>
      </w:r>
    </w:p>
    <w:p>
      <w:pPr>
        <w:ind w:left="1500"/>
      </w:pPr>
      <w:r>
        <w:t>(5) {transient} [oewn-10744785-n]: one who stays for only a short time</w:t>
      </w:r>
    </w:p>
    <w:p>
      <w:pPr>
        <w:ind w:left="1500"/>
      </w:pPr>
      <w:r>
        <w:t>(5) {trekker} [oewn-10747596-n]: a traveler who makes a long arduous journey (as hiking through mountainous country)</w:t>
      </w:r>
    </w:p>
    <w:p>
      <w:pPr>
        <w:ind w:left="1500"/>
      </w:pPr>
      <w:r>
        <w:t>(5) {visitor, visitant} [oewn-10776861-n]: someone who visits</w:t>
      </w:r>
    </w:p>
    <w:p>
      <w:pPr>
        <w:ind w:left="1800"/>
      </w:pPr>
      <w:r>
        <w:t>(6) {boulevardier} [oewn-09888305-n]: a visitor of a city boulevard (especially in Paris)</w:t>
      </w:r>
    </w:p>
    <w:p>
      <w:pPr>
        <w:ind w:left="1800"/>
      </w:pPr>
      <w:r>
        <w:t>(6) {caller, company} [oewn-09907302-n]: a social or business visitor</w:t>
      </w:r>
    </w:p>
    <w:p>
      <w:pPr>
        <w:ind w:left="1800"/>
      </w:pPr>
      <w:r>
        <w:t>(6) {guest, invitee} [oewn-10170460-n]: a visitor to whom hospitality is extended</w:t>
      </w:r>
    </w:p>
    <w:p>
      <w:pPr>
        <w:ind w:left="2100"/>
      </w:pPr>
      <w:r>
        <w:t>(7) {guest of honor} [oewn-10170781-n]: the person in whose honor a gathering is held</w:t>
      </w:r>
    </w:p>
    <w:p>
      <w:pPr>
        <w:ind w:left="2100"/>
      </w:pPr>
      <w:r>
        <w:t>(7) {house guest, houseguest} [oewn-10208091-n]: a guest entertained in your house</w:t>
      </w:r>
    </w:p>
    <w:p>
      <w:pPr>
        <w:ind w:left="2100"/>
      </w:pPr>
      <w:r>
        <w:t>(7) {wedding guest} [oewn-10792060-n]: a guest at a wedding</w:t>
      </w:r>
    </w:p>
    <w:p>
      <w:pPr>
        <w:ind w:left="1800"/>
      </w:pPr>
      <w:r>
        <w:t>(6) {visting firefighter} [oewn-10776505-n]: an important or distinguished visitor</w:t>
      </w:r>
    </w:p>
    <w:p>
      <w:pPr>
        <w:ind w:left="1500"/>
      </w:pPr>
      <w:r>
        <w:t>(5) {voyager} [oewn-10780858-n]: a traveler to a distant land (especially one who travels by sea)</w:t>
      </w:r>
    </w:p>
    <w:p>
      <w:pPr>
        <w:ind w:left="1500"/>
      </w:pPr>
      <w:r>
        <w:t>(5) {wanderer, roamer, rover, bird of passage} [oewn-10785347-n]: someone who leads a wandering unsettled life</w:t>
      </w:r>
    </w:p>
    <w:p>
      <w:pPr>
        <w:ind w:left="1800"/>
      </w:pPr>
      <w:r>
        <w:t>(6) {nomad} [oewn-10379458-n]: a member of a people who have no permanent home but move about according to the seasons</w:t>
      </w:r>
    </w:p>
    <w:p>
      <w:pPr>
        <w:ind w:left="2100"/>
      </w:pPr>
      <w:r>
        <w:t>(7) {Bedouin, Beduin} [oewn-09865877-n]: a member of a nomadic tribe of Arabs</w:t>
      </w:r>
    </w:p>
    <w:p>
      <w:pPr>
        <w:ind w:left="2100"/>
      </w:pPr>
      <w:r>
        <w:t>(7) {Bushman, Khoisan} [oewn-09901079-n]: nomadic hunters and gatherers who live in southern Africa</w:t>
      </w:r>
    </w:p>
    <w:p>
      <w:pPr>
        <w:ind w:left="2100"/>
      </w:pPr>
      <w:r>
        <w:t>(7) {Hun} [oewn-10212207-n]: a member of a nomadic people who invaded Europe in the 4th century</w:t>
      </w:r>
    </w:p>
    <w:p>
      <w:pPr>
        <w:ind w:left="2100"/>
      </w:pPr>
      <w:r>
        <w:t>(7) {Saracen} [oewn-10571447-n]: (historically) a member of the nomadic people of the Syrian and Arabian deserts at the time of the Roman Empire</w:t>
      </w:r>
    </w:p>
    <w:p>
      <w:pPr>
        <w:ind w:left="2100"/>
      </w:pPr>
      <w:r>
        <w:t>(7) {Scythian} [oewn-10586394-n]: a member of the ancient nomadic people inhabiting Scythia</w:t>
      </w:r>
    </w:p>
    <w:p>
      <w:pPr>
        <w:ind w:left="1800"/>
      </w:pPr>
      <w:r>
        <w:t>(6) {vagrant, drifter, floater, vagabond, clochard} [oewn-10764201-n]: a wanderer who has no established residence or visible means of support</w:t>
      </w:r>
    </w:p>
    <w:p>
      <w:pPr>
        <w:ind w:left="2100"/>
      </w:pPr>
      <w:r>
        <w:t>(7) {beachcomber} [oewn-09864093-n]: a vagrant living on a beach</w:t>
      </w:r>
    </w:p>
    <w:p>
      <w:pPr>
        <w:ind w:left="2100"/>
      </w:pPr>
      <w:r>
        <w:t>(7) {sundowner} [oewn-10694581-n]: a tramp who habitually arrives at sundown</w:t>
      </w:r>
    </w:p>
    <w:p>
      <w:pPr>
        <w:ind w:left="2100"/>
      </w:pPr>
      <w:r>
        <w:t>(7) {tramp, hobo, bum} [oewn-10742949-n]: a vagrant</w:t>
      </w:r>
    </w:p>
    <w:p>
      <w:pPr>
        <w:ind w:left="2400"/>
      </w:pPr>
      <w:r>
        <w:t>(8) {dosser, street person} [oewn-10046701-n]: someone who sleeps in any convenient place</w:t>
      </w:r>
    </w:p>
    <w:p>
      <w:pPr>
        <w:ind w:left="1500"/>
      </w:pPr>
      <w:r>
        <w:t>(5) {wayfarer, journeyer} [oewn-10791060-n]: a traveler going on a trip</w:t>
      </w:r>
    </w:p>
    <w:p>
      <w:pPr>
        <w:ind w:left="1800"/>
      </w:pPr>
      <w:r>
        <w:t>(6) {pilgrim} [oewn-10452205-n]: someone who journeys in foreign lands</w:t>
      </w:r>
    </w:p>
    <w:p>
      <w:pPr>
        <w:ind w:left="1200"/>
      </w:pPr>
      <w:r>
        <w:t>(4) {unfortunate, unfortunate person} [oewn-09653829-n]: a person who suffers misfortune</w:t>
      </w:r>
    </w:p>
    <w:p>
      <w:pPr>
        <w:ind w:left="1500"/>
      </w:pPr>
      <w:r>
        <w:t>(5) {abandoned person} [oewn-09773261-n]: someone for whom hope has been abandoned</w:t>
      </w:r>
    </w:p>
    <w:p>
      <w:pPr>
        <w:ind w:left="1800"/>
      </w:pPr>
      <w:r>
        <w:t>(6) {castaway, shipwreck survivor} [oewn-09918890-n]: a shipwrecked person</w:t>
      </w:r>
    </w:p>
    <w:p>
      <w:pPr>
        <w:ind w:left="1500"/>
      </w:pPr>
      <w:r>
        <w:t>(5) {amputee} [oewn-09809007-n]: someone who has had a limb removed by amputation</w:t>
      </w:r>
    </w:p>
    <w:p>
      <w:pPr>
        <w:ind w:left="1500"/>
      </w:pPr>
      <w:r>
        <w:t>(5) {choker} [oewn-09939357-n]: an unfortunate person who is unable to perform effectively because of nervous tension or agitation</w:t>
      </w:r>
    </w:p>
    <w:p>
      <w:pPr>
        <w:ind w:left="1500"/>
      </w:pPr>
      <w:r>
        <w:t>(5) {desperate} [oewn-10028189-n]: a person who is frightened and in need of help</w:t>
      </w:r>
    </w:p>
    <w:p>
      <w:pPr>
        <w:ind w:left="1800"/>
      </w:pPr>
      <w:r>
        <w:t>(6) {goner, toast} [oewn-10157456-n]: a person in desperate straits; someone doomed</w:t>
      </w:r>
    </w:p>
    <w:p>
      <w:pPr>
        <w:ind w:left="1500"/>
      </w:pPr>
      <w:r>
        <w:t>(5) {homeless, homeless person} [oewn-10201821-n]: someone unfortunate without housing</w:t>
      </w:r>
    </w:p>
    <w:p>
      <w:pPr>
        <w:ind w:left="1500"/>
      </w:pPr>
      <w:r>
        <w:t>(5) {Job} [oewn-10242619-n]: any long-suffering person who withstands affliction without despairing</w:t>
      </w:r>
    </w:p>
    <w:p>
      <w:pPr>
        <w:ind w:left="1500"/>
      </w:pPr>
      <w:r>
        <w:t>(5) {jonah, jinx} [oewn-10244116-n]: a person believed to bring bad luck to those around them</w:t>
      </w:r>
    </w:p>
    <w:p>
      <w:pPr>
        <w:ind w:left="1500"/>
      </w:pPr>
      <w:r>
        <w:t>(5) {languisher} [oewn-10266092-n]: a person who languishes</w:t>
      </w:r>
    </w:p>
    <w:p>
      <w:pPr>
        <w:ind w:left="1500"/>
      </w:pPr>
      <w:r>
        <w:t>(5) {failure, loser, nonstarter, unsuccessful person} [oewn-10292761-n]: a person with a record of failing; someone who loses consistently</w:t>
      </w:r>
    </w:p>
    <w:p>
      <w:pPr>
        <w:ind w:left="1800"/>
      </w:pPr>
      <w:r>
        <w:t>(6) {bankrupt, insolvent} [oewn-09857758-n]: someone who has insufficient assets to cover their debts</w:t>
      </w:r>
    </w:p>
    <w:p>
      <w:pPr>
        <w:ind w:left="1800"/>
      </w:pPr>
      <w:r>
        <w:t>(6) {flash in the pan} [oewn-10115319-n]: someone who enjoys transient success but then fails</w:t>
      </w:r>
    </w:p>
    <w:p>
      <w:pPr>
        <w:ind w:left="1800"/>
      </w:pPr>
      <w:r>
        <w:t>(6) {flop, dud, washout} [oewn-10117246-n]: someone who is unsuccessful</w:t>
      </w:r>
    </w:p>
    <w:p>
      <w:pPr>
        <w:ind w:left="1800"/>
      </w:pPr>
      <w:r>
        <w:t>(6) {underdog} [oewn-10293269-n]: one at a disadvantage and expected to lose</w:t>
      </w:r>
    </w:p>
    <w:p>
      <w:pPr>
        <w:ind w:left="1500"/>
      </w:pPr>
      <w:r>
        <w:t>(5) {maroon} [oewn-10314851-n]: a person who is stranded (as on an island)</w:t>
      </w:r>
    </w:p>
    <w:p>
      <w:pPr>
        <w:ind w:left="1500"/>
      </w:pPr>
      <w:r>
        <w:t>(5) {mourner, griever, sorrower, lamenter} [oewn-10354959-n]: a person who is feeling grief (as grieving over someone who has died)</w:t>
      </w:r>
    </w:p>
    <w:p>
      <w:pPr>
        <w:ind w:left="1800"/>
      </w:pPr>
      <w:r>
        <w:t>(6) {pallbearer, bearer} [oewn-10414772-n]: one of the mourners carrying the coffin at a funeral</w:t>
      </w:r>
    </w:p>
    <w:p>
      <w:pPr>
        <w:ind w:left="1800"/>
      </w:pPr>
      <w:r>
        <w:t>(6) {weeper} [oewn-10792708-n]: a hired mourner</w:t>
      </w:r>
    </w:p>
    <w:p>
      <w:pPr>
        <w:ind w:left="1500"/>
      </w:pPr>
      <w:r>
        <w:t>(5) {nympholept} [oewn-10388410-n]: a person seized by nympholepsy</w:t>
      </w:r>
    </w:p>
    <w:p>
      <w:pPr>
        <w:ind w:left="1500"/>
      </w:pPr>
      <w:r>
        <w:t>(5) {outcast, castaway, pariah, Ishmael} [oewn-10406011-n]: a person who is rejected (from society or home)</w:t>
      </w:r>
    </w:p>
    <w:p>
      <w:pPr>
        <w:ind w:left="1800"/>
      </w:pPr>
      <w:r>
        <w:t>(6) {heretic, misbeliever, religious outcast} [oewn-10191427-n]: a person who holds religious beliefs in conflict with the dogma of the Roman Catholic Church</w:t>
      </w:r>
    </w:p>
    <w:p>
      <w:pPr>
        <w:ind w:left="1800"/>
      </w:pPr>
      <w:r>
        <w:t>(6) {leper} [oewn-10274282-n]: a pariah who is avoided by others</w:t>
      </w:r>
    </w:p>
    <w:p>
      <w:pPr>
        <w:ind w:left="1800"/>
      </w:pPr>
      <w:r>
        <w:t>(6) {untouchable, Harijan} [oewn-10759538-n]: belongs to lowest social and ritual class in India</w:t>
      </w:r>
    </w:p>
    <w:p>
      <w:pPr>
        <w:ind w:left="1500"/>
      </w:pPr>
      <w:r>
        <w:t>(5) {poor person, have-not} [oewn-10472913-n]: a person with few or no possessions</w:t>
      </w:r>
    </w:p>
    <w:p>
      <w:pPr>
        <w:ind w:left="1800"/>
      </w:pPr>
      <w:r>
        <w:t>(6) {white trash, poor white trash} [oewn-09662205-n]: (slang) an offensive term for White people who are impoverished</w:t>
      </w:r>
    </w:p>
    <w:p>
      <w:pPr>
        <w:ind w:left="1800"/>
      </w:pPr>
      <w:r>
        <w:t>(6) {down-and-out} [oewn-10048127-n]: a person who is destitute</w:t>
      </w:r>
    </w:p>
    <w:p>
      <w:pPr>
        <w:ind w:left="1800"/>
      </w:pPr>
      <w:r>
        <w:t>(6) {pauper} [oewn-10428756-n]: a person who is very poor</w:t>
      </w:r>
    </w:p>
    <w:p>
      <w:pPr>
        <w:ind w:left="2100"/>
      </w:pPr>
      <w:r>
        <w:t>(7) {beggar, mendicant} [oewn-09866418-n]: a pauper who lives by begging</w:t>
      </w:r>
    </w:p>
    <w:p>
      <w:pPr>
        <w:ind w:left="2400"/>
      </w:pPr>
      <w:r>
        <w:t>(8) {moocher, mooch, cadger, scrounger} [oewn-10349902-n]: someone who mooches or cadges (tries to get something free)</w:t>
      </w:r>
    </w:p>
    <w:p>
      <w:pPr>
        <w:ind w:left="2700"/>
      </w:pPr>
      <w:r>
        <w:t>(9) {schnorrer, shnorrer} [oewn-10577127-n]: (Yiddish) a scrounger who takes advantage of the generosity of others</w:t>
      </w:r>
    </w:p>
    <w:p>
      <w:pPr>
        <w:ind w:left="2400"/>
      </w:pPr>
      <w:r>
        <w:t>(8) {panhandler} [oewn-10416036-n]: a beggar who approaches strangers asking for money</w:t>
      </w:r>
    </w:p>
    <w:p>
      <w:pPr>
        <w:ind w:left="2100"/>
      </w:pPr>
      <w:r>
        <w:t>(7) {derelict} [oewn-10025743-n]: a person without a home, job, or property</w:t>
      </w:r>
    </w:p>
    <w:p>
      <w:pPr>
        <w:ind w:left="2100"/>
      </w:pPr>
      <w:r>
        <w:t>(7) {starveling} [oewn-10669163-n]: someone who is starving (or being starved)</w:t>
      </w:r>
    </w:p>
    <w:p>
      <w:pPr>
        <w:ind w:left="1500"/>
      </w:pPr>
      <w:r>
        <w:t>(5) {prisoner, captive} [oewn-10495671-n]: a person who is confined; especially a prisoner of war</w:t>
      </w:r>
    </w:p>
    <w:p>
      <w:pPr>
        <w:ind w:left="1800"/>
      </w:pPr>
      <w:r>
        <w:t>(6) {convict, con, inmate, yard bird, yardbird} [oewn-09982445-n]: a person serving a sentence in a jail or prison</w:t>
      </w:r>
    </w:p>
    <w:p>
      <w:pPr>
        <w:ind w:left="2100"/>
      </w:pPr>
      <w:r>
        <w:t>(7) {lifer} [oewn-10280738-n]: a prisoner serving a term of life imprisonment</w:t>
      </w:r>
    </w:p>
    <w:p>
      <w:pPr>
        <w:ind w:left="2100"/>
      </w:pPr>
      <w:r>
        <w:t>(7) {trusty} [oewn-10752178-n]: a convict who is considered trustworthy and granted special privileges</w:t>
      </w:r>
    </w:p>
    <w:p>
      <w:pPr>
        <w:ind w:left="1800"/>
      </w:pPr>
      <w:r>
        <w:t>(6) {detainee, political detainee} [oewn-10028816-n]: some held in custody</w:t>
      </w:r>
    </w:p>
    <w:p>
      <w:pPr>
        <w:ind w:left="1800"/>
      </w:pPr>
      <w:r>
        <w:t>(6) {hostage, surety} [oewn-10207176-n]: a prisoner who is held by one party to insure that another party will meet specified terms</w:t>
      </w:r>
    </w:p>
    <w:p>
      <w:pPr>
        <w:ind w:left="1800"/>
      </w:pPr>
      <w:r>
        <w:t>(6) {internee} [oewn-10231744-n]: a person who is interned</w:t>
      </w:r>
    </w:p>
    <w:p>
      <w:pPr>
        <w:ind w:left="1800"/>
      </w:pPr>
      <w:r>
        <w:t>(6) {political prisoner} [oewn-10469612-n]: someone who is imprisoned because of their political views</w:t>
      </w:r>
    </w:p>
    <w:p>
      <w:pPr>
        <w:ind w:left="1800"/>
      </w:pPr>
      <w:r>
        <w:t>(6) {prisoner of war, POW} [oewn-10495916-n]: a person who surrenders to (or is taken by) the enemy in time of war</w:t>
      </w:r>
    </w:p>
    <w:p>
      <w:pPr>
        <w:ind w:left="1500"/>
      </w:pPr>
      <w:r>
        <w:t>(5) {schlimazel, shlimazel} [oewn-10576522-n]: (Yiddish) a very unlucky or inept person who fails at everything</w:t>
      </w:r>
    </w:p>
    <w:p>
      <w:pPr>
        <w:ind w:left="1500"/>
      </w:pPr>
      <w:r>
        <w:t>(5) {sick person, diseased person, sufferer} [oewn-10615055-n]: a person suffering from an illness</w:t>
      </w:r>
    </w:p>
    <w:p>
      <w:pPr>
        <w:ind w:left="1800"/>
      </w:pPr>
      <w:r>
        <w:t>(6) {anorexic, anorectic} [oewn-09815192-n]: a person suffering from anorexia nervosa</w:t>
      </w:r>
    </w:p>
    <w:p>
      <w:pPr>
        <w:ind w:left="1800"/>
      </w:pPr>
      <w:r>
        <w:t>(6) {bulimic} [oewn-09855445-n]: a person suffering from bulimia</w:t>
      </w:r>
    </w:p>
    <w:p>
      <w:pPr>
        <w:ind w:left="1800"/>
      </w:pPr>
      <w:r>
        <w:t>(6) {consumptive, lunger, tubercular} [oewn-09979480-n]: a person with pulmonary tuberculosis</w:t>
      </w:r>
    </w:p>
    <w:p>
      <w:pPr>
        <w:ind w:left="1800"/>
      </w:pPr>
      <w:r>
        <w:t>(6) {convalescent} [oewn-09981084-n]: a person who is recovering from illness</w:t>
      </w:r>
    </w:p>
    <w:p>
      <w:pPr>
        <w:ind w:left="1800"/>
      </w:pPr>
      <w:r>
        <w:t>(6) {depressive} [oewn-10024825-n]: someone suffering psychological depression</w:t>
      </w:r>
    </w:p>
    <w:p>
      <w:pPr>
        <w:ind w:left="2100"/>
      </w:pPr>
      <w:r>
        <w:t>(7) {melancholic, melancholiac} [oewn-10326262-n]: someone subject to melancholia</w:t>
      </w:r>
    </w:p>
    <w:p>
      <w:pPr>
        <w:ind w:left="1800"/>
      </w:pPr>
      <w:r>
        <w:t>(6) {diabetic} [oewn-10030631-n]: someone who has diabetes</w:t>
      </w:r>
    </w:p>
    <w:p>
      <w:pPr>
        <w:ind w:left="1800"/>
      </w:pPr>
      <w:r>
        <w:t>(6) {dyspeptic} [oewn-10060506-n]: a person suffering from indigestion</w:t>
      </w:r>
    </w:p>
    <w:p>
      <w:pPr>
        <w:ind w:left="1800"/>
      </w:pPr>
      <w:r>
        <w:t>(6) {epileptic} [oewn-10081983-n]: a person who has epilepsy</w:t>
      </w:r>
    </w:p>
    <w:p>
      <w:pPr>
        <w:ind w:left="1800"/>
      </w:pPr>
      <w:r>
        <w:t>(6) {hemophiliac, haemophiliac, bleeder, hemophile, haemophile} [oewn-10190661-n]: someone who has hemophilia and is subject to uncontrollable bleeding</w:t>
      </w:r>
    </w:p>
    <w:p>
      <w:pPr>
        <w:ind w:left="1800"/>
      </w:pPr>
      <w:r>
        <w:t>(6) {incurable} [oewn-10222382-n]: a person whose disease is incurable</w:t>
      </w:r>
    </w:p>
    <w:p>
      <w:pPr>
        <w:ind w:left="1800"/>
      </w:pPr>
      <w:r>
        <w:t>(6) {insomniac, sleepless person} [oewn-10228349-n]: someone who cannot sleep</w:t>
      </w:r>
    </w:p>
    <w:p>
      <w:pPr>
        <w:ind w:left="1800"/>
      </w:pPr>
      <w:r>
        <w:t>(6) {invalid, shut-in} [oewn-10233900-n]: someone who is incapacitated by a chronic illness or injury</w:t>
      </w:r>
    </w:p>
    <w:p>
      <w:pPr>
        <w:ind w:left="1800"/>
      </w:pPr>
      <w:r>
        <w:t>(6) {leper, lazar} [oewn-10274367-n]: a person afflicted with leprosy</w:t>
      </w:r>
    </w:p>
    <w:p>
      <w:pPr>
        <w:ind w:left="1800"/>
      </w:pPr>
      <w:r>
        <w:t>(6) {lunatic, maniac} [oewn-10296461-n]: an insane person</w:t>
      </w:r>
    </w:p>
    <w:p>
      <w:pPr>
        <w:ind w:left="2100"/>
      </w:pPr>
      <w:r>
        <w:t>(7) {crazy, loony, looney, nutcase, weirdo} [oewn-09995813-n]: someone deranged and possibly dangerous</w:t>
      </w:r>
    </w:p>
    <w:p>
      <w:pPr>
        <w:ind w:left="2100"/>
      </w:pPr>
      <w:r>
        <w:t>(7) {bedlamite} [oewn-10296639-n]: an archaic term for a lunatic</w:t>
      </w:r>
    </w:p>
    <w:p>
      <w:pPr>
        <w:ind w:left="2100"/>
      </w:pPr>
      <w:r>
        <w:t>(7) {pyromaniac} [oewn-10296724-n]: a person with a mania for setting things on fire</w:t>
      </w:r>
    </w:p>
    <w:p>
      <w:pPr>
        <w:ind w:left="1800"/>
      </w:pPr>
      <w:r>
        <w:t>(6) {manic-depressive} [oewn-10310345-n]: a person afflicted with manic-depressive illness</w:t>
      </w:r>
    </w:p>
    <w:p>
      <w:pPr>
        <w:ind w:left="1800"/>
      </w:pPr>
      <w:r>
        <w:t>(6) {mongoloid} [oewn-10348226-n]: a person suffering from Down syndrome (no longer used technically in this sense, now considered offensive)</w:t>
      </w:r>
    </w:p>
    <w:p>
      <w:pPr>
        <w:ind w:left="1800"/>
      </w:pPr>
      <w:r>
        <w:t>(6) {monomaniac} [oewn-10348856-n]: a person suffering from monomania</w:t>
      </w:r>
    </w:p>
    <w:p>
      <w:pPr>
        <w:ind w:left="1800"/>
      </w:pPr>
      <w:r>
        <w:t>(6) {narcoleptic} [oewn-10365287-n]: a person who has narcolepsy</w:t>
      </w:r>
    </w:p>
    <w:p>
      <w:pPr>
        <w:ind w:left="1800"/>
      </w:pPr>
      <w:r>
        <w:t>(6) {neurasthenic} [oewn-10373512-n]: a person suffering a nervous breakdown</w:t>
      </w:r>
    </w:p>
    <w:p>
      <w:pPr>
        <w:ind w:left="1800"/>
      </w:pPr>
      <w:r>
        <w:t>(6) {neurotic, psychoneurotic, mental case} [oewn-10374597-n]: a person suffering from neurosis</w:t>
      </w:r>
    </w:p>
    <w:p>
      <w:pPr>
        <w:ind w:left="2100"/>
      </w:pPr>
      <w:r>
        <w:t>(7) {claustrophobe} [oewn-09946449-n]: a person suffering from claustrophobia</w:t>
      </w:r>
    </w:p>
    <w:p>
      <w:pPr>
        <w:ind w:left="2100"/>
      </w:pPr>
      <w:r>
        <w:t>(7) {hysteric} [oewn-10215665-n]: a person suffering from hysteria</w:t>
      </w:r>
    </w:p>
    <w:p>
      <w:pPr>
        <w:ind w:left="2100"/>
      </w:pPr>
      <w:r>
        <w:t>(7) {obsessive} [oewn-10368720-n]: a person who has obsessions</w:t>
      </w:r>
    </w:p>
    <w:p>
      <w:pPr>
        <w:ind w:left="2100"/>
      </w:pPr>
      <w:r>
        <w:t>(7) {obsessive-compulsive} [oewn-10368821-n]: a person with obsessive-compulsive characteristics</w:t>
      </w:r>
    </w:p>
    <w:p>
      <w:pPr>
        <w:ind w:left="2100"/>
      </w:pPr>
      <w:r>
        <w:t>(7) {sociopath, psychopath} [oewn-10509149-n]: someone with a sociopathic personality; a person with an antisocial personality disorder (‘psychopath’ was once widely used but has now been superseded by ‘sociopath’)</w:t>
      </w:r>
    </w:p>
    <w:p>
      <w:pPr>
        <w:ind w:left="1800"/>
      </w:pPr>
      <w:r>
        <w:t>(6) {patient} [oewn-10425439-n]: a person who requires medical care</w:t>
      </w:r>
    </w:p>
    <w:p>
      <w:pPr>
        <w:ind w:left="2100"/>
      </w:pPr>
      <w:r>
        <w:t>(7) {alexic} [oewn-09802296-n]: a person with alexia</w:t>
      </w:r>
    </w:p>
    <w:p>
      <w:pPr>
        <w:ind w:left="2100"/>
      </w:pPr>
      <w:r>
        <w:t>(7) {analysand} [oewn-09809629-n]: a person undergoing psychoanalysis</w:t>
      </w:r>
    </w:p>
    <w:p>
      <w:pPr>
        <w:ind w:left="2100"/>
      </w:pPr>
      <w:r>
        <w:t>(7) {arthritic} [oewn-09830973-n]: a person afflicted with arthritis</w:t>
      </w:r>
    </w:p>
    <w:p>
      <w:pPr>
        <w:ind w:left="2100"/>
      </w:pPr>
      <w:r>
        <w:t>(7) {hypertensive} [oewn-10214774-n]: a person who has abnormally high blood pressure</w:t>
      </w:r>
    </w:p>
    <w:p>
      <w:pPr>
        <w:ind w:left="2100"/>
      </w:pPr>
      <w:r>
        <w:t>(7) {hypochondriac} [oewn-10215106-n]: a patient with imaginary symptoms and ailments</w:t>
      </w:r>
    </w:p>
    <w:p>
      <w:pPr>
        <w:ind w:left="2100"/>
      </w:pPr>
      <w:r>
        <w:t>(7) {hypotensive} [oewn-10215561-n]: a person who has abnormally low blood pressure</w:t>
      </w:r>
    </w:p>
    <w:p>
      <w:pPr>
        <w:ind w:left="2100"/>
      </w:pPr>
      <w:r>
        <w:t>(7) {index case} [oewn-10222473-n]: the earliest documented case of a disease that is included in an epidemiological study</w:t>
      </w:r>
    </w:p>
    <w:p>
      <w:pPr>
        <w:ind w:left="2100"/>
      </w:pPr>
      <w:r>
        <w:t>(7) {inpatient, inmate} [oewn-10227300-n]: a patient who is residing in the hospital where they are being treated</w:t>
      </w:r>
    </w:p>
    <w:p>
      <w:pPr>
        <w:ind w:left="2100"/>
      </w:pPr>
      <w:r>
        <w:t>(7) {outpatient} [oewn-10407635-n]: a patient who does not reside in the hospital where they are being treated</w:t>
      </w:r>
    </w:p>
    <w:p>
      <w:pPr>
        <w:ind w:left="2100"/>
      </w:pPr>
      <w:r>
        <w:t>(7) {vaccinee} [oewn-10764113-n]: a patient who has been vaccinated</w:t>
      </w:r>
    </w:p>
    <w:p>
      <w:pPr>
        <w:ind w:left="1800"/>
      </w:pPr>
      <w:r>
        <w:t>(6) {psychotic, psychotic person, psycho} [oewn-10509726-n]: a person afflicted with psychosis</w:t>
      </w:r>
    </w:p>
    <w:p>
      <w:pPr>
        <w:ind w:left="2100"/>
      </w:pPr>
      <w:r>
        <w:t>(7) {cataleptic} [oewn-09919843-n]: a person suffering from catalepsy</w:t>
      </w:r>
    </w:p>
    <w:p>
      <w:pPr>
        <w:ind w:left="2100"/>
      </w:pPr>
      <w:r>
        <w:t>(7) {paranoid, paranoiac} [oewn-10418069-n]: a person afflicted with paranoia</w:t>
      </w:r>
    </w:p>
    <w:p>
      <w:pPr>
        <w:ind w:left="2100"/>
      </w:pPr>
      <w:r>
        <w:t>(7) {schizophrenic} [oewn-10576132-n]: someone who is afflicted with schizophrenia</w:t>
      </w:r>
    </w:p>
    <w:p>
      <w:pPr>
        <w:ind w:left="1800"/>
      </w:pPr>
      <w:r>
        <w:t>(6) {rheumatic} [oewn-10547490-n]: a person suffering with rheumatism</w:t>
      </w:r>
    </w:p>
    <w:p>
      <w:pPr>
        <w:ind w:left="1800"/>
      </w:pPr>
      <w:r>
        <w:t>(6) {syphilitic} [oewn-10706923-n]: a person suffering from syphilis</w:t>
      </w:r>
    </w:p>
    <w:p>
      <w:pPr>
        <w:ind w:left="1800"/>
      </w:pPr>
      <w:r>
        <w:t>(6) {valetudinarian} [oewn-10765281-n]: weak or sickly person especially one morbidly concerned with his or her health</w:t>
      </w:r>
    </w:p>
    <w:p>
      <w:pPr>
        <w:ind w:left="1800"/>
      </w:pPr>
      <w:r>
        <w:t>(6) {vomiter, spewer} [oewn-10779370-n]: a person who vomits</w:t>
      </w:r>
    </w:p>
    <w:p>
      <w:pPr>
        <w:ind w:left="1500"/>
      </w:pPr>
      <w:r>
        <w:t>(5) {survivor, subsister} [oewn-10700641-n]: one who lives through affliction</w:t>
      </w:r>
    </w:p>
    <w:p>
      <w:pPr>
        <w:ind w:left="1500"/>
      </w:pPr>
      <w:r>
        <w:t>(5) {victim} [oewn-10771761-n]: an unfortunate person who suffers from some adverse circumstance</w:t>
      </w:r>
    </w:p>
    <w:p>
      <w:pPr>
        <w:ind w:left="1800"/>
      </w:pPr>
      <w:r>
        <w:t>(6) {casualty, injured party} [oewn-09919123-n]: someone injured or killed in an accident</w:t>
      </w:r>
    </w:p>
    <w:p>
      <w:pPr>
        <w:ind w:left="1800"/>
      </w:pPr>
      <w:r>
        <w:t>(6) {casualty} [oewn-09919234-n]: someone injured or killed or captured or missing in a military engagement</w:t>
      </w:r>
    </w:p>
    <w:p>
      <w:pPr>
        <w:ind w:left="1800"/>
      </w:pPr>
      <w:r>
        <w:t>(6) {hunted person} [oewn-10212545-n]: a person who is hunted</w:t>
      </w:r>
    </w:p>
    <w:p>
      <w:pPr>
        <w:ind w:left="2100"/>
      </w:pPr>
      <w:r>
        <w:t>(7) {pursued, chased} [oewn-10514363-n]: a person who is being chased</w:t>
      </w:r>
    </w:p>
    <w:p>
      <w:pPr>
        <w:ind w:left="1800"/>
      </w:pPr>
      <w:r>
        <w:t>(6) {martyr, sufferer} [oewn-10316279-n]: one who suffers for the sake of principle</w:t>
      </w:r>
    </w:p>
    <w:p>
      <w:pPr>
        <w:ind w:left="2100"/>
      </w:pPr>
      <w:r>
        <w:t>(7) {shaheed} [oewn-10605080-n]: Arabic term for holy martyrs</w:t>
      </w:r>
    </w:p>
    <w:p>
      <w:pPr>
        <w:ind w:left="1800"/>
      </w:pPr>
      <w:r>
        <w:t>(6) {martyr} [oewn-10316493-n]: one who voluntarily suffers death as the penalty for refusing to renounce their religion</w:t>
      </w:r>
    </w:p>
    <w:p>
      <w:pPr>
        <w:ind w:left="2100"/>
      </w:pPr>
      <w:r>
        <w:t>(7) {Polycarp, Saint Polycarp, St. Polycarp} [oewn-11261445-n]: Greek bishop of Smyrna who refused to recant his Christian faith and was burned to death by pagans (circa 69-155)</w:t>
      </w:r>
    </w:p>
    <w:p>
      <w:pPr>
        <w:ind w:left="1800"/>
      </w:pPr>
      <w:r>
        <w:t>(6) {muggee} [oewn-10356847-n]: a victim of a mugging</w:t>
      </w:r>
    </w:p>
    <w:p>
      <w:pPr>
        <w:ind w:left="1800"/>
      </w:pPr>
      <w:r>
        <w:t>(6) {murderee} [oewn-10358341-n]: a victim who is murdered</w:t>
      </w:r>
    </w:p>
    <w:p>
      <w:pPr>
        <w:ind w:left="1800"/>
      </w:pPr>
      <w:r>
        <w:t>(6) {poor devil, wretch} [oewn-10472821-n]: someone you feel sorry for</w:t>
      </w:r>
    </w:p>
    <w:p>
      <w:pPr>
        <w:ind w:left="1800"/>
      </w:pPr>
      <w:r>
        <w:t>(6) {prey, quarry, target, fair game} [oewn-10490045-n]: a person who is the aim of an attack (especially a victim of ridicule or exploitation) by some hostile person or influence</w:t>
      </w:r>
    </w:p>
    <w:p>
      <w:pPr>
        <w:ind w:left="1800"/>
      </w:pPr>
      <w:r>
        <w:t>(6) {punching bag} [oewn-10512312-n]: a person on whom another person vents their anger</w:t>
      </w:r>
    </w:p>
    <w:p>
      <w:pPr>
        <w:ind w:left="1800"/>
      </w:pPr>
      <w:r>
        <w:t>(6) {scapegoat} [oewn-10574739-n]: someone who is punished for the errors of others</w:t>
      </w:r>
    </w:p>
    <w:p>
      <w:pPr>
        <w:ind w:left="1500"/>
      </w:pPr>
      <w:r>
        <w:t>(5) {weeper, crier} [oewn-10792794-n]: a person who weeps</w:t>
      </w:r>
    </w:p>
    <w:p>
      <w:pPr>
        <w:ind w:left="1800"/>
      </w:pPr>
      <w:r>
        <w:t>(6) {bawler} [oewn-09863974-n]: a loud weeper</w:t>
      </w:r>
    </w:p>
    <w:p>
      <w:pPr>
        <w:ind w:left="1800"/>
      </w:pPr>
      <w:r>
        <w:t>(6) {blubberer} [oewn-09880346-n]: someone who sniffles and weeps with loud sobs</w:t>
      </w:r>
    </w:p>
    <w:p>
      <w:pPr>
        <w:ind w:left="1200"/>
      </w:pPr>
      <w:r>
        <w:t>(4) {unwelcome person, persona non grata} [oewn-09654317-n]: a person who for some reason is not wanted or welcome</w:t>
      </w:r>
    </w:p>
    <w:p>
      <w:pPr>
        <w:ind w:left="1500"/>
      </w:pPr>
      <w:r>
        <w:t>(5) {unpleasant person, disagreeable person} [oewn-09654651-n]: a person who is not pleasant or agreeable</w:t>
      </w:r>
    </w:p>
    <w:p>
      <w:pPr>
        <w:ind w:left="1800"/>
      </w:pPr>
      <w:r>
        <w:t>(6) {aggravator, annoyance} [oewn-09797978-n]: an unpleasant person who is annoying or exasperating</w:t>
      </w:r>
    </w:p>
    <w:p>
      <w:pPr>
        <w:ind w:left="1800"/>
      </w:pPr>
      <w:r>
        <w:t>(6) {alienator} [oewn-09802810-n]: an unpleasant person who causes friendly people to become indifferent or unfriendly or hostile</w:t>
      </w:r>
    </w:p>
    <w:p>
      <w:pPr>
        <w:ind w:left="1800"/>
      </w:pPr>
      <w:r>
        <w:t>(6) {anathema, bete noire} [oewn-09811566-n]: a detested person</w:t>
      </w:r>
    </w:p>
    <w:p>
      <w:pPr>
        <w:ind w:left="1800"/>
      </w:pPr>
      <w:r>
        <w:t>(6) {asshole, bastard, cocksucker, dickhead, shit, mother fucker, motherfucker, prick, whoreson, son of a bitch, SOB} [oewn-09834593-n]: insulting terms of address for people who are stupid or irritating or ridiculous</w:t>
      </w:r>
    </w:p>
    <w:p>
      <w:pPr>
        <w:ind w:left="1800"/>
      </w:pPr>
      <w:r>
        <w:t>(6) {bag, old bag} [oewn-09851681-n]: an ugly or ill-tempered woman</w:t>
      </w:r>
    </w:p>
    <w:p>
      <w:pPr>
        <w:ind w:left="1800"/>
      </w:pPr>
      <w:r>
        <w:t>(6) {bore, dullard} [oewn-09886843-n]: a person who evokes boredom</w:t>
      </w:r>
    </w:p>
    <w:p>
      <w:pPr>
        <w:ind w:left="2100"/>
      </w:pPr>
      <w:r>
        <w:t>(7) {gasbag, windbag} [oewn-10141124-n]: a boring person who talks a great deal about uninteresting topics</w:t>
      </w:r>
    </w:p>
    <w:p>
      <w:pPr>
        <w:ind w:left="2100"/>
      </w:pPr>
      <w:r>
        <w:t>(7) {nudnik, nudnick} [oewn-10385545-n]: (Yiddish) someone who is a boring pest</w:t>
      </w:r>
    </w:p>
    <w:p>
      <w:pPr>
        <w:ind w:left="2100"/>
      </w:pPr>
      <w:r>
        <w:t>(7) {platitudinarian} [oewn-10459290-n]: a bore who makes excessive use of platitudes</w:t>
      </w:r>
    </w:p>
    <w:p>
      <w:pPr>
        <w:ind w:left="2100"/>
      </w:pPr>
      <w:r>
        <w:t>(7) {stuffed shirt} [oewn-10686054-n]: a bore who is extremely formal, pompous, and old-fashioned</w:t>
      </w:r>
    </w:p>
    <w:p>
      <w:pPr>
        <w:ind w:left="1800"/>
      </w:pPr>
      <w:r>
        <w:t>(6) {cold fish} [oewn-09954809-n]: an aloof unemotional person</w:t>
      </w:r>
    </w:p>
    <w:p>
      <w:pPr>
        <w:ind w:left="1800"/>
      </w:pPr>
      <w:r>
        <w:t>(6) {cow} [oewn-09992117-n]: a large unpleasant woman</w:t>
      </w:r>
    </w:p>
    <w:p>
      <w:pPr>
        <w:ind w:left="1800"/>
      </w:pPr>
      <w:r>
        <w:t>(6) {creep, weirdo, weirdie, weirdy, spook} [oewn-09996447-n]: someone unpleasantly strange or eccentric</w:t>
      </w:r>
    </w:p>
    <w:p>
      <w:pPr>
        <w:ind w:left="1800"/>
      </w:pPr>
      <w:r>
        <w:t>(6) {critic} [oewn-09998602-n]: someone who frequently finds fault or makes harsh and unfair judgments</w:t>
      </w:r>
    </w:p>
    <w:p>
      <w:pPr>
        <w:ind w:left="2100"/>
      </w:pPr>
      <w:r>
        <w:t>(7) {carper, niggler} [oewn-09916278-n]: someone who constantly criticizes in a petty way</w:t>
      </w:r>
    </w:p>
    <w:p>
      <w:pPr>
        <w:ind w:left="2100"/>
      </w:pPr>
      <w:r>
        <w:t>(7) {nitpicker} [oewn-10379121-n]: someone who makes small and unjustified criticisms</w:t>
      </w:r>
    </w:p>
    <w:p>
      <w:pPr>
        <w:ind w:left="2100"/>
      </w:pPr>
      <w:r>
        <w:t>(7) {roaster} [oewn-10553946-n]: a harsh or humorous critic (sometimes intended as a facetious compliment)</w:t>
      </w:r>
    </w:p>
    <w:p>
      <w:pPr>
        <w:ind w:left="1800"/>
      </w:pPr>
      <w:r>
        <w:t>(6) {cunt, bitch} [oewn-10002403-n]: a person (usually but not necessarily a woman) who is thoroughly disliked</w:t>
      </w:r>
    </w:p>
    <w:p>
      <w:pPr>
        <w:ind w:left="1800"/>
      </w:pPr>
      <w:r>
        <w:t>(6) {cynic, faultfinder} [oewn-10006070-n]: someone who is critical of the motives of others</w:t>
      </w:r>
    </w:p>
    <w:p>
      <w:pPr>
        <w:ind w:left="2100"/>
      </w:pPr>
      <w:r>
        <w:t>(7) {detractor, disparager, depreciator, knocker} [oewn-10029325-n]: one who disparages or belittles the worth of something</w:t>
      </w:r>
    </w:p>
    <w:p>
      <w:pPr>
        <w:ind w:left="2400"/>
      </w:pPr>
      <w:r>
        <w:t>(8) {defamer, maligner, slanderer, vilifier, libeler, backbiter, traducer} [oewn-10018655-n]: one who attacks the reputation of another by slander or libel</w:t>
      </w:r>
    </w:p>
    <w:p>
      <w:pPr>
        <w:ind w:left="2400"/>
      </w:pPr>
      <w:r>
        <w:t>(8) {hatemonger} [oewn-10181697-n]: one who arouses hatred for others</w:t>
      </w:r>
    </w:p>
    <w:p>
      <w:pPr>
        <w:ind w:left="2400"/>
      </w:pPr>
      <w:r>
        <w:t>(8) {muckraker, mudslinger} [oewn-10356250-n]: one who spreads real or alleged scandal about another (usually for political advantage)</w:t>
      </w:r>
    </w:p>
    <w:p>
      <w:pPr>
        <w:ind w:left="1800"/>
      </w:pPr>
      <w:r>
        <w:t>(6) {dragon, tartar} [oewn-10049454-n]: a fiercely vigilant and unpleasant woman</w:t>
      </w:r>
    </w:p>
    <w:p>
      <w:pPr>
        <w:ind w:left="1800"/>
      </w:pPr>
      <w:r>
        <w:t>(6) {egotist, egoist, swellhead} [oewn-10067267-n]: a conceited and self-centered person</w:t>
      </w:r>
    </w:p>
    <w:p>
      <w:pPr>
        <w:ind w:left="2100"/>
      </w:pPr>
      <w:r>
        <w:t>(7) {bragger, braggart, boaster, blowhard, line-shooter, vaunter} [oewn-09891532-n]: a very boastful and talkative person</w:t>
      </w:r>
    </w:p>
    <w:p>
      <w:pPr>
        <w:ind w:left="2100"/>
      </w:pPr>
      <w:r>
        <w:t>(7) {egomaniac} [oewn-10067179-n]: an abnormally egotistical person</w:t>
      </w:r>
    </w:p>
    <w:p>
      <w:pPr>
        <w:ind w:left="2100"/>
      </w:pPr>
      <w:r>
        <w:t>(7) {exhibitionist, show-off} [oewn-10090518-n]: someone who deliberately behaves in such a way as to attract attention</w:t>
      </w:r>
    </w:p>
    <w:p>
      <w:pPr>
        <w:ind w:left="2400"/>
      </w:pPr>
      <w:r>
        <w:t>(8) {grandstander} [oewn-10162891-n]: someone who performs with an eye to the applause from spectators in the grandstand</w:t>
      </w:r>
    </w:p>
    <w:p>
      <w:pPr>
        <w:ind w:left="2400"/>
      </w:pPr>
      <w:r>
        <w:t>(8) {hotdog, hot dog} [oewn-10207329-n]: someone who performs dangerous stunts to attract attention to themself</w:t>
      </w:r>
    </w:p>
    <w:p>
      <w:pPr>
        <w:ind w:left="2400"/>
      </w:pPr>
      <w:r>
        <w:t>(8) {poseur, poser} [oewn-10475481-n]: a person who habitually pretends to be something they are not</w:t>
      </w:r>
    </w:p>
    <w:p>
      <w:pPr>
        <w:ind w:left="2100"/>
      </w:pPr>
      <w:r>
        <w:t>(7) {know-it-all, know-all} [oewn-10259932-n]: someone who thinks they know everything and refuses to accept advice or information from others</w:t>
      </w:r>
    </w:p>
    <w:p>
      <w:pPr>
        <w:ind w:left="2100"/>
      </w:pPr>
      <w:r>
        <w:t>(7) {megalomaniac} [oewn-10326163-n]: a pathological egotist</w:t>
      </w:r>
    </w:p>
    <w:p>
      <w:pPr>
        <w:ind w:left="2100"/>
      </w:pPr>
      <w:r>
        <w:t>(7) {miles gloriosus} [oewn-10335388-n]: a braggart soldier (a stock figure in comedy)</w:t>
      </w:r>
    </w:p>
    <w:p>
      <w:pPr>
        <w:ind w:left="2100"/>
      </w:pPr>
      <w:r>
        <w:t>(7) {popinjay} [oewn-10474201-n]: a vain and talkative person (chatters like a parrot)</w:t>
      </w:r>
    </w:p>
    <w:p>
      <w:pPr>
        <w:ind w:left="1800"/>
      </w:pPr>
      <w:r>
        <w:t>(6) {frump, dog} [oewn-10133978-n]: a dull unattractive unpleasant girl or woman</w:t>
      </w:r>
    </w:p>
    <w:p>
      <w:pPr>
        <w:ind w:left="1800"/>
      </w:pPr>
      <w:r>
        <w:t>(6) {grabber} [oewn-10160203-n]: an unpleasant person who grabs inconsiderately</w:t>
      </w:r>
    </w:p>
    <w:p>
      <w:pPr>
        <w:ind w:left="1800"/>
      </w:pPr>
      <w:r>
        <w:t>(6) {grouch, grump, crank, churl, crosspatch} [oewn-10167825-n]: a bad-tempered person</w:t>
      </w:r>
    </w:p>
    <w:p>
      <w:pPr>
        <w:ind w:left="2100"/>
      </w:pPr>
      <w:r>
        <w:t>(7) {crab, crabby person} [oewn-09993584-n]: a quarrelsome grouch</w:t>
      </w:r>
    </w:p>
    <w:p>
      <w:pPr>
        <w:ind w:left="2100"/>
      </w:pPr>
      <w:r>
        <w:t>(7) {fire-eater, hothead} [oewn-10111333-n]: a belligerent grouch</w:t>
      </w:r>
    </w:p>
    <w:p>
      <w:pPr>
        <w:ind w:left="2100"/>
      </w:pPr>
      <w:r>
        <w:t>(7) {misanthrope, misanthropist} [oewn-10341540-n]: someone who dislikes people in general</w:t>
      </w:r>
    </w:p>
    <w:p>
      <w:pPr>
        <w:ind w:left="2400"/>
      </w:pPr>
      <w:r>
        <w:t>(8) {misogynist, woman hater} [oewn-10342306-n]: a misanthrope who dislikes women in particular</w:t>
      </w:r>
    </w:p>
    <w:p>
      <w:pPr>
        <w:ind w:left="1800"/>
      </w:pPr>
      <w:r>
        <w:t>(6) {incubus} [oewn-10222150-n]: someone who depresses or worries others</w:t>
      </w:r>
    </w:p>
    <w:p>
      <w:pPr>
        <w:ind w:left="1800"/>
      </w:pPr>
      <w:r>
        <w:t>(6) {joker, turkey} [oewn-10243965-n]: a person who does something thoughtless or annoying</w:t>
      </w:r>
    </w:p>
    <w:p>
      <w:pPr>
        <w:ind w:left="1800"/>
      </w:pPr>
      <w:r>
        <w:t>(6) {monster, fiend, devil, demon, ogre} [oewn-10349658-n]: a cruel wicked and inhuman person</w:t>
      </w:r>
    </w:p>
    <w:p>
      <w:pPr>
        <w:ind w:left="2100"/>
      </w:pPr>
      <w:r>
        <w:t>(7) {demoniac} [oewn-10022306-n]: someone who acts as if possessed by a demon</w:t>
      </w:r>
    </w:p>
    <w:p>
      <w:pPr>
        <w:ind w:left="1800"/>
      </w:pPr>
      <w:r>
        <w:t>(6) {oppressor} [oewn-10399457-n]: a person of authority who subjects others to undue pressures</w:t>
      </w:r>
    </w:p>
    <w:p>
      <w:pPr>
        <w:ind w:left="2100"/>
      </w:pPr>
      <w:r>
        <w:t>(7) {authoritarian, dictator} [oewn-09843537-n]: a person who behaves in a tyrannical manner</w:t>
      </w:r>
    </w:p>
    <w:p>
      <w:pPr>
        <w:ind w:left="2400"/>
      </w:pPr>
      <w:r>
        <w:t>(8) {Big Brother} [oewn-09872949-n]: a totalitarian leader and invader of privacy</w:t>
      </w:r>
    </w:p>
    <w:p>
      <w:pPr>
        <w:ind w:left="2400"/>
      </w:pPr>
      <w:r>
        <w:t>(8) {martinet, disciplinarian, moralist} [oewn-10316105-n]: someone who demands exact conformity to rules and forms</w:t>
      </w:r>
    </w:p>
    <w:p>
      <w:pPr>
        <w:ind w:left="2700"/>
      </w:pPr>
      <w:r>
        <w:t>(9) {stickler} [oewn-10675425-n]: someone who insists on something</w:t>
      </w:r>
    </w:p>
    <w:p>
      <w:pPr>
        <w:ind w:left="2100"/>
      </w:pPr>
      <w:r>
        <w:t>(7) {meanie, meany, unkind person} [oewn-10323945-n]: a person of mean disposition</w:t>
      </w:r>
    </w:p>
    <w:p>
      <w:pPr>
        <w:ind w:left="2400"/>
      </w:pPr>
      <w:r>
        <w:t>(8) {badass} [oewn-91000751-n]: A mean or belligerent person</w:t>
      </w:r>
    </w:p>
    <w:p>
      <w:pPr>
        <w:ind w:left="2100"/>
      </w:pPr>
      <w:r>
        <w:t>(7) {switcher, whipper} [oewn-10703629-n]: a person who administers punishment by wielding a switch or whip</w:t>
      </w:r>
    </w:p>
    <w:p>
      <w:pPr>
        <w:ind w:left="2100"/>
      </w:pPr>
      <w:r>
        <w:t>(7) {tormentor, tormenter, persecutor} [oewn-10735654-n]: someone who torments</w:t>
      </w:r>
    </w:p>
    <w:p>
      <w:pPr>
        <w:ind w:left="2400"/>
      </w:pPr>
      <w:r>
        <w:t>(8) {harasser} [oewn-10180771-n]: a persistent tormentor</w:t>
      </w:r>
    </w:p>
    <w:p>
      <w:pPr>
        <w:ind w:left="2400"/>
      </w:pPr>
      <w:r>
        <w:t>(8) {pest, blighter, cuss, pesterer, gadfly} [oewn-10439375-n]: a persistently annoying person</w:t>
      </w:r>
    </w:p>
    <w:p>
      <w:pPr>
        <w:ind w:left="2400"/>
      </w:pPr>
      <w:r>
        <w:t>(8) {tantalizer, tantaliser} [oewn-10710345-n]: someone who tantalizes; a tormentor who offers something desirable but keeps it just out of reach</w:t>
      </w:r>
    </w:p>
    <w:p>
      <w:pPr>
        <w:ind w:left="2400"/>
      </w:pPr>
      <w:r>
        <w:t>(8) {witch-hunter} [oewn-10804351-n]: someone who identifies and punishes people for their opinions</w:t>
      </w:r>
    </w:p>
    <w:p>
      <w:pPr>
        <w:ind w:left="2100"/>
      </w:pPr>
      <w:r>
        <w:t>(7) {torturer} [oewn-10736038-n]: someone who inflicts severe physical pain (usually for punishment or coercion)</w:t>
      </w:r>
    </w:p>
    <w:p>
      <w:pPr>
        <w:ind w:left="2400"/>
      </w:pPr>
      <w:r>
        <w:t>(8) {flogger, scourger} [oewn-10116733-n]: a torturer who flogs or scourges (especially an official whose duty is to whip offenders)</w:t>
      </w:r>
    </w:p>
    <w:p>
      <w:pPr>
        <w:ind w:left="1800"/>
      </w:pPr>
      <w:r>
        <w:t>(6) {pawer} [oewn-10429067-n]: a person who handles or caresses in a clumsy or overfamiliar manner</w:t>
      </w:r>
    </w:p>
    <w:p>
      <w:pPr>
        <w:ind w:left="1800"/>
      </w:pPr>
      <w:r>
        <w:t>(6) {peasant, barbarian, boor, churl, Goth, tyke, tike} [oewn-10430560-n]: a crude uncouth ill-bred person lacking culture or refinement</w:t>
      </w:r>
    </w:p>
    <w:p>
      <w:pPr>
        <w:ind w:left="1800"/>
      </w:pPr>
      <w:r>
        <w:t>(6) {pharisee} [oewn-10441084-n]: a self-righteous or sanctimonious person</w:t>
      </w:r>
    </w:p>
    <w:p>
      <w:pPr>
        <w:ind w:left="1800"/>
      </w:pPr>
      <w:r>
        <w:t>(6) {pill} [oewn-10452639-n]: a unpleasant or tiresome person</w:t>
      </w:r>
    </w:p>
    <w:p>
      <w:pPr>
        <w:ind w:left="1800"/>
      </w:pPr>
      <w:r>
        <w:t>(6) {prude, puritan} [oewn-10506611-n]: a person excessively concerned about propriety and decorum</w:t>
      </w:r>
    </w:p>
    <w:p>
      <w:pPr>
        <w:ind w:left="1800"/>
      </w:pPr>
      <w:r>
        <w:t>(6) {rotter, dirty dog, rat, skunk, stinker, stinkpot, bum, puke, crumb, lowlife, scumbag, so-and-so, git, scum bag} [oewn-10559272-n]: a person who is deemed to be despicable or contemptible</w:t>
      </w:r>
    </w:p>
    <w:p>
      <w:pPr>
        <w:ind w:left="1800"/>
      </w:pPr>
      <w:r>
        <w:t>(6) {scoffer, flouter, mocker, jeerer} [oewn-10580748-n]: someone who jeers or mocks or treats something with contempt or calls out in derision</w:t>
      </w:r>
    </w:p>
    <w:p>
      <w:pPr>
        <w:ind w:left="1800"/>
      </w:pPr>
      <w:r>
        <w:t>(6) {scold, scolder, nag, nagger, common scold} [oewn-10581289-n]: someone (especially a woman) who annoys people by constantly finding fault</w:t>
      </w:r>
    </w:p>
    <w:p>
      <w:pPr>
        <w:ind w:left="2100"/>
      </w:pPr>
      <w:r>
        <w:t>(7) {harridan} [oewn-10180866-n]: a scolding (even vicious) old woman</w:t>
      </w:r>
    </w:p>
    <w:p>
      <w:pPr>
        <w:ind w:left="1800"/>
      </w:pPr>
      <w:r>
        <w:t>(6) {selfish person} [oewn-10596414-n]: a person who is unusually selfish</w:t>
      </w:r>
    </w:p>
    <w:p>
      <w:pPr>
        <w:ind w:left="2100"/>
      </w:pPr>
      <w:r>
        <w:t>(7) {dog in the manger} [oewn-10043231-n]: someone who prevents you from enjoying something that they themselves have no need for</w:t>
      </w:r>
    </w:p>
    <w:p>
      <w:pPr>
        <w:ind w:left="2100"/>
      </w:pPr>
      <w:r>
        <w:t>(7) {egocentric, egoist} [oewn-10067007-n]: a self-centered person with little regard for others</w:t>
      </w:r>
    </w:p>
    <w:p>
      <w:pPr>
        <w:ind w:left="2100"/>
      </w:pPr>
      <w:r>
        <w:t>(7) {exploiter, user} [oewn-10092334-n]: a person who uses something or someone selfishly or unethically</w:t>
      </w:r>
    </w:p>
    <w:p>
      <w:pPr>
        <w:ind w:left="2100"/>
      </w:pPr>
      <w:r>
        <w:t>(7) {hog, pig} [oewn-10199280-n]: a person regarded as greedy and pig-like</w:t>
      </w:r>
    </w:p>
    <w:p>
      <w:pPr>
        <w:ind w:left="2100"/>
      </w:pPr>
      <w:r>
        <w:t>(7) {monopolist, monopolizer, monopoliser} [oewn-10349050-n]: someone who monopolizes the means of producing or selling something</w:t>
      </w:r>
    </w:p>
    <w:p>
      <w:pPr>
        <w:ind w:left="2100"/>
      </w:pPr>
      <w:r>
        <w:t>(7) {narcissist, narcist} [oewn-10365153-n]: someone in love with themselves</w:t>
      </w:r>
    </w:p>
    <w:p>
      <w:pPr>
        <w:ind w:left="2100"/>
      </w:pPr>
      <w:r>
        <w:t>(7) {opportunist, self-seeker} [oewn-10399075-n]: a person who places expediency above principle</w:t>
      </w:r>
    </w:p>
    <w:p>
      <w:pPr>
        <w:ind w:left="2400"/>
      </w:pPr>
      <w:r>
        <w:t>(8) {backscratcher} [oewn-09850172-n]: someone who is willing to trade favors or services for mutual advantage</w:t>
      </w:r>
    </w:p>
    <w:p>
      <w:pPr>
        <w:ind w:left="2400"/>
      </w:pPr>
      <w:r>
        <w:t>(8) {bottom feeder} [oewn-09888188-n]: an opportunist who profits from the misfortunes of others</w:t>
      </w:r>
    </w:p>
    <w:p>
      <w:pPr>
        <w:ind w:left="2400"/>
      </w:pPr>
      <w:r>
        <w:t>(8) {carpetbagger} [oewn-09916425-n]: an outsider who seeks power or success presumptuously</w:t>
      </w:r>
    </w:p>
    <w:p>
      <w:pPr>
        <w:ind w:left="2400"/>
      </w:pPr>
      <w:r>
        <w:t>(8) {hustler, wheeler dealer, operator} [oewn-10214185-n]: a shrewd or unscrupulous person who knows how to circumvent difficulties</w:t>
      </w:r>
    </w:p>
    <w:p>
      <w:pPr>
        <w:ind w:left="2700"/>
      </w:pPr>
      <w:r>
        <w:t>(9) {wire-puller} [oewn-10803557-n]: one who uses secret influence (i.e. pulls wires or strings) for their own ends</w:t>
      </w:r>
    </w:p>
    <w:p>
      <w:pPr>
        <w:ind w:left="2400"/>
      </w:pPr>
      <w:r>
        <w:t>(8) {timeserver} [oewn-10731290-n]: one who conforms to current ways and opinions for personal advantage</w:t>
      </w:r>
    </w:p>
    <w:p>
      <w:pPr>
        <w:ind w:left="1800"/>
      </w:pPr>
      <w:r>
        <w:t>(6) {she-devil} [oewn-10606944-n]: a cruel woman</w:t>
      </w:r>
    </w:p>
    <w:p>
      <w:pPr>
        <w:ind w:left="1800"/>
      </w:pPr>
      <w:r>
        <w:t>(6) {shrew, termagant} [oewn-10613555-n]: a scolding nagging bad-tempered woman</w:t>
      </w:r>
    </w:p>
    <w:p>
      <w:pPr>
        <w:ind w:left="2100"/>
      </w:pPr>
      <w:r>
        <w:t>(7) {virago} [oewn-10774832-n]: a noisy or scolding or domineering woman</w:t>
      </w:r>
    </w:p>
    <w:p>
      <w:pPr>
        <w:ind w:left="2100"/>
      </w:pPr>
      <w:r>
        <w:t>(7) {yenta} [oewn-10823067-n]: (Yiddish) a vulgar shrew; a shallow coarse termagant</w:t>
      </w:r>
    </w:p>
    <w:p>
      <w:pPr>
        <w:ind w:left="1800"/>
      </w:pPr>
      <w:r>
        <w:t>(6) {sneak} [oewn-10635564-n]: a person who is regarded as underhanded and furtive and contemptible</w:t>
      </w:r>
    </w:p>
    <w:p>
      <w:pPr>
        <w:ind w:left="1800"/>
      </w:pPr>
      <w:r>
        <w:t>(6) {sneerer, scorner} [oewn-10635895-n]: a person who expresses contempt by remarks or facial expression</w:t>
      </w:r>
    </w:p>
    <w:p>
      <w:pPr>
        <w:ind w:left="1800"/>
      </w:pPr>
      <w:r>
        <w:t>(6) {snob, prig, snot, snoot} [oewn-10636540-n]: a person regarded as arrogant and annoying</w:t>
      </w:r>
    </w:p>
    <w:p>
      <w:pPr>
        <w:ind w:left="1800"/>
      </w:pPr>
      <w:r>
        <w:t>(6) {snorter} [oewn-10637017-n]: someone who expresses contempt or indignation by uttering a snorting sound</w:t>
      </w:r>
    </w:p>
    <w:p>
      <w:pPr>
        <w:ind w:left="1800"/>
      </w:pPr>
      <w:r>
        <w:t>(6) {upstart, parvenu, nouveau-riche, arriviste} [oewn-10760525-n]: a person who has suddenly risen to a higher economic status but has not gained social acceptance of others in that class</w:t>
      </w:r>
    </w:p>
    <w:p>
      <w:pPr>
        <w:ind w:left="2100"/>
      </w:pPr>
      <w:r>
        <w:t>(7) {social climber, climber} [oewn-10638201-n]: someone seeking social prominence by obsequious behavior</w:t>
      </w:r>
    </w:p>
    <w:p>
      <w:pPr>
        <w:ind w:left="2400"/>
      </w:pPr>
      <w:r>
        <w:t>(8) {lion-hunter} [oewn-10284978-n]: someone who tries to attract social lions as guests</w:t>
      </w:r>
    </w:p>
    <w:p>
      <w:pPr>
        <w:ind w:left="2100"/>
      </w:pPr>
      <w:r>
        <w:t>(7) {junior} [oewn-10803957-n]: term of address for a disrespectful and annoying male</w:t>
      </w:r>
    </w:p>
    <w:p>
      <w:pPr>
        <w:ind w:left="1800"/>
      </w:pPr>
      <w:r>
        <w:t>(6) {upstart} [oewn-10760809-n]: an arrogant or presumptuous person</w:t>
      </w:r>
    </w:p>
    <w:p>
      <w:pPr>
        <w:ind w:left="2100"/>
      </w:pPr>
      <w:r>
        <w:t>(7) {smart aleck, wiseacre, wisenheimer, weisenheimer} [oewn-10803789-n]: an upstart who makes conceited, sardonic, insolent comments</w:t>
      </w:r>
    </w:p>
    <w:p>
      <w:pPr>
        <w:ind w:left="1800"/>
      </w:pPr>
      <w:r>
        <w:t>(6) {vixen, harpy, hellcat} [oewn-10778005-n]: a malicious woman with a fierce temper</w:t>
      </w:r>
    </w:p>
    <w:p>
      <w:pPr>
        <w:ind w:left="1800"/>
      </w:pPr>
      <w:r>
        <w:t>(6) {vulgarian} [oewn-10781361-n]: a vulgar person (especially someone who makes a vulgar display of wealth)</w:t>
      </w:r>
    </w:p>
    <w:p>
      <w:pPr>
        <w:ind w:left="2100"/>
      </w:pPr>
      <w:r>
        <w:t>(7) {ribald} [oewn-10548544-n]: a ribald person; someone who uses vulgar and offensive language</w:t>
      </w:r>
    </w:p>
    <w:p>
      <w:pPr>
        <w:ind w:left="2100"/>
      </w:pPr>
      <w:r>
        <w:t>(7) {slob, sloven, pig, slovenly person} [oewn-10631726-n]: a coarse obnoxious person</w:t>
      </w:r>
    </w:p>
    <w:p>
      <w:pPr>
        <w:ind w:left="2400"/>
      </w:pPr>
      <w:r>
        <w:t>(8) {litterer, litterbug, litter lout} [oewn-10286863-n]: a person who litters public places with refuse</w:t>
      </w:r>
    </w:p>
    <w:p>
      <w:pPr>
        <w:ind w:left="1800"/>
      </w:pPr>
      <w:r>
        <w:t>(6) {whiner, complainer, moaner, sniveller, crybaby, bellyacher, grumbler, squawker} [oewn-10796007-n]: a person given to excessive complaints and crying and whining</w:t>
      </w:r>
    </w:p>
    <w:p>
      <w:pPr>
        <w:ind w:left="2100"/>
      </w:pPr>
      <w:r>
        <w:t>(7) {kvetch} [oewn-10260618-n]: (Yiddish) a constant complainer</w:t>
      </w:r>
    </w:p>
    <w:p>
      <w:pPr>
        <w:ind w:left="1800"/>
      </w:pPr>
      <w:r>
        <w:t>(6) {worm, louse, insect, dirt ball} [oewn-10811668-n]: a person who has a nasty or unethical character undeserving of respect</w:t>
      </w:r>
    </w:p>
    <w:p>
      <w:pPr>
        <w:ind w:left="1500"/>
      </w:pPr>
      <w:r>
        <w:t>(5) {ingrate, thankless wretch, ungrateful person} [oewn-10226382-n]: a person who shows no gratitude</w:t>
      </w:r>
    </w:p>
    <w:p>
      <w:pPr>
        <w:ind w:left="1500"/>
      </w:pPr>
      <w:r>
        <w:t>(5) {meddler} [oewn-10324859-n]: an officious annoying person who interferes with others</w:t>
      </w:r>
    </w:p>
    <w:p>
      <w:pPr>
        <w:ind w:left="1800"/>
      </w:pPr>
      <w:r>
        <w:t>(6) {backseat driver} [oewn-09850303-n]: a meddler who insists on giving unwanted advice</w:t>
      </w:r>
    </w:p>
    <w:p>
      <w:pPr>
        <w:ind w:left="1800"/>
      </w:pPr>
      <w:r>
        <w:t>(6) {busybody, nosy-parker, nosey-parker, quidnunc} [oewn-09903259-n]: a person who meddles in the affairs of others</w:t>
      </w:r>
    </w:p>
    <w:p>
      <w:pPr>
        <w:ind w:left="1800"/>
      </w:pPr>
      <w:r>
        <w:t>(6) {buttinsky} [oewn-09904511-n]: a meddler who tends to butt in</w:t>
      </w:r>
    </w:p>
    <w:p>
      <w:pPr>
        <w:ind w:left="1800"/>
      </w:pPr>
      <w:r>
        <w:t>(6) {kibitzer} [oewn-10250102-n]: (Yiddish) a meddler who offers unwanted advice to others</w:t>
      </w:r>
    </w:p>
    <w:p>
      <w:pPr>
        <w:ind w:left="1500"/>
      </w:pPr>
      <w:r>
        <w:t>(5) {disreputable person} [oewn-10549863-n]: someone lacking public esteem</w:t>
      </w:r>
    </w:p>
    <w:p>
      <w:pPr>
        <w:ind w:left="1500"/>
      </w:pPr>
      <w:r>
        <w:t>(5) {sourpuss, picklepuss, gloomy Gus, pouter} [oewn-10647261-n]: someone with a habitually sullen or gloomy expression</w:t>
      </w:r>
    </w:p>
    <w:p>
      <w:pPr>
        <w:ind w:left="1500"/>
      </w:pPr>
      <w:r>
        <w:t>(5) {spoilsport, killjoy, wet blanket, party pooper} [oewn-10657534-n]: someone who spoils the pleasure of others</w:t>
      </w:r>
    </w:p>
    <w:p>
      <w:pPr>
        <w:ind w:left="1800"/>
      </w:pPr>
      <w:r>
        <w:t>(6) {worrier, fuss-budget, fusspot, worrywart} [oewn-10811818-n]: thinks about unfortunate things that might happen</w:t>
      </w:r>
    </w:p>
    <w:p>
      <w:pPr>
        <w:ind w:left="1500"/>
      </w:pPr>
      <w:r>
        <w:t>(5) {tease, teaser, annoyer, vexer} [oewn-10715051-n]: someone given to teasing (as by mocking or stirring curiosity)</w:t>
      </w:r>
    </w:p>
    <w:p>
      <w:pPr>
        <w:ind w:left="1500"/>
      </w:pPr>
      <w:r>
        <w:t>(5) {troublemaker, trouble maker, troubler, mischief-maker, bad hat} [oewn-10750901-n]: someone who deliberately stirs up trouble</w:t>
      </w:r>
    </w:p>
    <w:p>
      <w:pPr>
        <w:ind w:left="1800"/>
      </w:pPr>
      <w:r>
        <w:t>(6) {agitator, fomenter} [oewn-09798224-n]: one who agitates; a political troublemaker</w:t>
      </w:r>
    </w:p>
    <w:p>
      <w:pPr>
        <w:ind w:left="1800"/>
      </w:pPr>
      <w:r>
        <w:t>(6) {disturber} [oewn-10038098-n]: a troubler who interrupts or interferes with peace and quiet; someone who causes disorder and commotion</w:t>
      </w:r>
    </w:p>
    <w:p>
      <w:pPr>
        <w:ind w:left="1800"/>
      </w:pPr>
      <w:r>
        <w:t>(6) {heckler, badgerer} [oewn-10187158-n]: someone who tries to embarrass you with gibes and questions and objections</w:t>
      </w:r>
    </w:p>
    <w:p>
      <w:pPr>
        <w:ind w:left="1800"/>
      </w:pPr>
      <w:r>
        <w:t>(6) {hellion, heller, devil} [oewn-10189012-n]: a rowdy or mischievous person (usually a young man)</w:t>
      </w:r>
    </w:p>
    <w:p>
      <w:pPr>
        <w:ind w:left="1800"/>
      </w:pPr>
      <w:r>
        <w:t>(6) {hellhound} [oewn-10189200-n]: a very evil man</w:t>
      </w:r>
    </w:p>
    <w:p>
      <w:pPr>
        <w:ind w:left="1800"/>
      </w:pPr>
      <w:r>
        <w:t>(6) {instigator, provoker, inciter, instigant, firebrand} [oewn-10228847-n]: someone who deliberately foments trouble</w:t>
      </w:r>
    </w:p>
    <w:p>
      <w:pPr>
        <w:ind w:left="2100"/>
      </w:pPr>
      <w:r>
        <w:t>(7) {ringleader} [oewn-10551395-n]: a person who leads (especially in illicit activities)</w:t>
      </w:r>
    </w:p>
    <w:p>
      <w:pPr>
        <w:ind w:left="1800"/>
      </w:pPr>
      <w:r>
        <w:t>(6) {loudmouth, blusterer} [oewn-10294015-n]: a person who causes trouble by speaking indiscreetly</w:t>
      </w:r>
    </w:p>
    <w:p>
      <w:pPr>
        <w:ind w:left="1800"/>
      </w:pPr>
      <w:r>
        <w:t>(6) {prankster, cut-up, trickster, tricker, hoaxer, practical joker} [oewn-10483280-n]: someone who plays practical jokes on others</w:t>
      </w:r>
    </w:p>
    <w:p>
      <w:pPr>
        <w:ind w:left="1800"/>
      </w:pPr>
      <w:r>
        <w:t>(6) {rioter} [oewn-10551615-n]: troublemaker who participates in a violent disturbance of the peace; someone who rises up against the constituted authority</w:t>
      </w:r>
    </w:p>
    <w:p>
      <w:pPr>
        <w:ind w:left="1500"/>
      </w:pPr>
      <w:r>
        <w:t>(5) {undesirable} [oewn-10756921-n]: one whose presence is undesirable</w:t>
      </w:r>
    </w:p>
    <w:p>
      <w:pPr>
        <w:ind w:left="1500"/>
      </w:pPr>
      <w:r>
        <w:t>(5) {villain, scoundrel} [oewn-10773214-n]: a wicked or evil person; someone who does evil deliberately</w:t>
      </w:r>
    </w:p>
    <w:p>
      <w:pPr>
        <w:ind w:left="1800"/>
      </w:pPr>
      <w:r>
        <w:t>(6) {cad, bounder, blackguard, dog, hound, heel} [oewn-09905672-n]: someone who is morally reprehensible</w:t>
      </w:r>
    </w:p>
    <w:p>
      <w:pPr>
        <w:ind w:left="2100"/>
      </w:pPr>
      <w:r>
        <w:t>(7) {perisher} [oewn-10436573-n]: bounder</w:t>
      </w:r>
    </w:p>
    <w:p>
      <w:pPr>
        <w:ind w:left="1800"/>
      </w:pPr>
      <w:r>
        <w:t>(6) {gallows bird} [oewn-10137865-n]: a person who deserves to be hanged</w:t>
      </w:r>
    </w:p>
    <w:p>
      <w:pPr>
        <w:ind w:left="1800"/>
      </w:pPr>
      <w:r>
        <w:t>(6) {rogue, knave, rascal, rapscallion, scalawag, scallywag, varlet} [oewn-10556285-n]: a deceitful and unreliable scoundrel</w:t>
      </w:r>
    </w:p>
    <w:p>
      <w:pPr>
        <w:ind w:left="1200"/>
      </w:pPr>
      <w:r>
        <w:t>(4) {unskilled person} [oewn-09655462-n]: a person who lacks technical training</w:t>
      </w:r>
    </w:p>
    <w:p>
      <w:pPr>
        <w:ind w:left="1500"/>
      </w:pPr>
      <w:r>
        <w:t>(5) {bootblack, shoeblack} [oewn-09886223-n]: a person who polishes shoes and boots</w:t>
      </w:r>
    </w:p>
    <w:p>
      <w:pPr>
        <w:ind w:left="1500"/>
      </w:pPr>
      <w:r>
        <w:t>(5) {grunt} [oewn-10168761-n]: an unskilled or low-ranking soldier or other worker</w:t>
      </w:r>
    </w:p>
    <w:p>
      <w:pPr>
        <w:ind w:left="1500"/>
      </w:pPr>
      <w:r>
        <w:t>(5) {hack, drudge, hacker} [oewn-10174170-n]: one who works hard at boring tasks</w:t>
      </w:r>
    </w:p>
    <w:p>
      <w:pPr>
        <w:ind w:left="1800"/>
      </w:pPr>
      <w:r>
        <w:t>(6) {plodder, slogger} [oewn-10461991-n]: someone who works slowly and monotonously for long hours</w:t>
      </w:r>
    </w:p>
    <w:p>
      <w:pPr>
        <w:ind w:left="1500"/>
      </w:pPr>
      <w:r>
        <w:t>(5) {ignoramus, know nothing, uneducated person} [oewn-10218577-n]: an ignorant person</w:t>
      </w:r>
    </w:p>
    <w:p>
      <w:pPr>
        <w:ind w:left="1800"/>
      </w:pPr>
      <w:r>
        <w:t>(6) {aliterate, aliterate person} [oewn-09803325-n]: a person who can read but is disinclined to derive information from literary sources</w:t>
      </w:r>
    </w:p>
    <w:p>
      <w:pPr>
        <w:ind w:left="1800"/>
      </w:pPr>
      <w:r>
        <w:t>(6) {illiterate, illiterate person, nonreader} [oewn-10218722-n]: a person unable to read</w:t>
      </w:r>
    </w:p>
    <w:p>
      <w:pPr>
        <w:ind w:left="2100"/>
      </w:pPr>
      <w:r>
        <w:t>(7) {analphabet, analphabetic} [oewn-09809488-n]: an illiterate person who does not know the alphabet</w:t>
      </w:r>
    </w:p>
    <w:p>
      <w:pPr>
        <w:ind w:left="2100"/>
      </w:pPr>
      <w:r>
        <w:t>(7) {functional illiterate} [oewn-10135750-n]: a person with some ability to read and write but not enough for daily practical needs</w:t>
      </w:r>
    </w:p>
    <w:p>
      <w:pPr>
        <w:ind w:left="1500"/>
      </w:pPr>
      <w:r>
        <w:t>(5) {incompetent, incompetent person} [oewn-10221982-n]: someone who is not competent to take effective action</w:t>
      </w:r>
    </w:p>
    <w:p>
      <w:pPr>
        <w:ind w:left="1800"/>
      </w:pPr>
      <w:r>
        <w:t>(6) {bungler, blunderer, fumbler, bumbler, stumbler, sad sack, botcher, butcher, fuckup} [oewn-09899210-n]: someone who makes mistakes because of incompetence</w:t>
      </w:r>
    </w:p>
    <w:p>
      <w:pPr>
        <w:ind w:left="1800"/>
      </w:pPr>
      <w:r>
        <w:t>(6) {slouch} [oewn-10632161-n]: an incompetent person; usually used in negative constructions</w:t>
      </w:r>
    </w:p>
    <w:p>
      <w:pPr>
        <w:ind w:left="1500"/>
      </w:pPr>
      <w:r>
        <w:t>(5) {novice, beginner, tyro, tiro, initiate} [oewn-10383612-n]: someone new to a field or activity</w:t>
      </w:r>
    </w:p>
    <w:p>
      <w:pPr>
        <w:ind w:left="1800"/>
      </w:pPr>
      <w:r>
        <w:t>(6) {abecedarian} [oewn-09775119-n]: a novice learning the rudiments of some subject</w:t>
      </w:r>
    </w:p>
    <w:p>
      <w:pPr>
        <w:ind w:left="1800"/>
      </w:pPr>
      <w:r>
        <w:t>(6) {apprentice, learner, prentice} [oewn-09821287-n]: works for an expert to learn a trade</w:t>
      </w:r>
    </w:p>
    <w:p>
      <w:pPr>
        <w:ind w:left="2100"/>
      </w:pPr>
      <w:r>
        <w:t>(7) {printer's devil} [oewn-10495169-n]: an apprentice in a printing establishment</w:t>
      </w:r>
    </w:p>
    <w:p>
      <w:pPr>
        <w:ind w:left="1800"/>
      </w:pPr>
      <w:r>
        <w:t>(6) {cub, greenhorn, rookie} [oewn-10001364-n]: an awkward and inexperienced youth</w:t>
      </w:r>
    </w:p>
    <w:p>
      <w:pPr>
        <w:ind w:left="1800"/>
      </w:pPr>
      <w:r>
        <w:t>(6) {landlubber, lubber} [oewn-10265038-n]: an inexperienced sailor; a sailor on the first voyage</w:t>
      </w:r>
    </w:p>
    <w:p>
      <w:pPr>
        <w:ind w:left="1800"/>
      </w:pPr>
      <w:r>
        <w:t>(6) {newcomer, fledgling, fledgeling, starter, neophyte, freshman, newbie, entrant} [oewn-10375148-n]: any new participant in some activity</w:t>
      </w:r>
    </w:p>
    <w:p>
      <w:pPr>
        <w:ind w:left="2100"/>
      </w:pPr>
      <w:r>
        <w:t>(7) {recruit, enlistee} [oewn-10531794-n]: any new member or supporter (as in the armed forces)</w:t>
      </w:r>
    </w:p>
    <w:p>
      <w:pPr>
        <w:ind w:left="1800"/>
      </w:pPr>
      <w:r>
        <w:t>(6) {tenderfoot} [oewn-10720612-n]: an inexperienced person (especially someone inexperienced in outdoor living)</w:t>
      </w:r>
    </w:p>
    <w:p>
      <w:pPr>
        <w:ind w:left="1800"/>
      </w:pPr>
      <w:r>
        <w:t>(6) {trainee} [oewn-10742034-n]: someone who is being trained</w:t>
      </w:r>
    </w:p>
    <w:p>
      <w:pPr>
        <w:ind w:left="2100"/>
      </w:pPr>
      <w:r>
        <w:t>(7) {cadet, plebe} [oewn-09905992-n]: a military trainee (as at a military academy)</w:t>
      </w:r>
    </w:p>
    <w:p>
      <w:pPr>
        <w:ind w:left="1500"/>
      </w:pPr>
      <w:r>
        <w:t>(5) {ragpicker} [oewn-10524398-n]: an unskilled person who picks up rags from trash cans and public dumps as a means of livelihood</w:t>
      </w:r>
    </w:p>
    <w:p>
      <w:pPr>
        <w:ind w:left="1500"/>
      </w:pPr>
      <w:r>
        <w:t>(5) {tinkerer, fiddler} [oewn-10731878-n]: an unskilled person who tries to fix or mend</w:t>
      </w:r>
    </w:p>
    <w:p>
      <w:pPr>
        <w:ind w:left="1200"/>
      </w:pPr>
      <w:r>
        <w:t>(4) {worker} [oewn-09655706-n]: a person who works at a specific occupation</w:t>
      </w:r>
    </w:p>
    <w:p>
      <w:pPr>
        <w:ind w:left="1500"/>
      </w:pPr>
      <w:r>
        <w:t>(5) {caster} [oewn-09632776-n]: a worker who casts molten metal into finished products</w:t>
      </w:r>
    </w:p>
    <w:p>
      <w:pPr>
        <w:ind w:left="1500"/>
      </w:pPr>
      <w:r>
        <w:t>(5) {finisher} [oewn-09642622-n]: a worker who performs the last step in a manufacturing process</w:t>
      </w:r>
    </w:p>
    <w:p>
      <w:pPr>
        <w:ind w:left="1500"/>
      </w:pPr>
      <w:r>
        <w:t>(5) {assistant, helper, help, supporter} [oewn-09835195-n]: a person who contributes to the fulfillment of a need or furtherance of an effort or purpose</w:t>
      </w:r>
    </w:p>
    <w:p>
      <w:pPr>
        <w:ind w:left="1800"/>
      </w:pPr>
      <w:r>
        <w:t>(6) {coadjutor} [oewn-09633123-n]: an assistant to a bishop</w:t>
      </w:r>
    </w:p>
    <w:p>
      <w:pPr>
        <w:ind w:left="1800"/>
      </w:pPr>
      <w:r>
        <w:t>(6) {accomplice, confederate} [oewn-09780399-n]: a person who joins with another in carrying out some plan (especially an unethical or illegal plan)</w:t>
      </w:r>
    </w:p>
    <w:p>
      <w:pPr>
        <w:ind w:left="2100"/>
      </w:pPr>
      <w:r>
        <w:t>(7) {decoy, steerer} [oewn-10015111-n]: a beguiler who leads someone into danger (usually as part of a plot)</w:t>
      </w:r>
    </w:p>
    <w:p>
      <w:pPr>
        <w:ind w:left="2400"/>
      </w:pPr>
      <w:r>
        <w:t>(8) {roper} [oewn-10558410-n]: a decoy who lures customers into a gambling establishment (especially one with a fixed game)</w:t>
      </w:r>
    </w:p>
    <w:p>
      <w:pPr>
        <w:ind w:left="2400"/>
      </w:pPr>
      <w:r>
        <w:t>(8) {shill} [oewn-10608810-n]: a decoy who acts as an enthusiastic customer in order to stimulate the participation of others</w:t>
      </w:r>
    </w:p>
    <w:p>
      <w:pPr>
        <w:ind w:left="1800"/>
      </w:pPr>
      <w:r>
        <w:t>(6) {aide, auxiliary} [oewn-09799690-n]: someone who acts as assistant</w:t>
      </w:r>
    </w:p>
    <w:p>
      <w:pPr>
        <w:ind w:left="2100"/>
      </w:pPr>
      <w:r>
        <w:t>(7) {nursing aide, nurse's aide} [oewn-10387247-n]: someone who assists a nurse in tasks that require little formal training</w:t>
      </w:r>
    </w:p>
    <w:p>
      <w:pPr>
        <w:ind w:left="1800"/>
      </w:pPr>
      <w:r>
        <w:t>(6) {attendant, attender, tender} [oewn-09841233-n]: someone who waits on or tends to or attends to the needs of another</w:t>
      </w:r>
    </w:p>
    <w:p>
      <w:pPr>
        <w:ind w:left="2100"/>
      </w:pPr>
      <w:r>
        <w:t>(7) {companion} [oewn-09779940-n]: one paid to accompany or assist or live with another</w:t>
      </w:r>
    </w:p>
    <w:p>
      <w:pPr>
        <w:ind w:left="2100"/>
      </w:pPr>
      <w:r>
        <w:t>(7) {baggage attendant} [oewn-09851898-n]: an attendant who takes care of baggage</w:t>
      </w:r>
    </w:p>
    <w:p>
      <w:pPr>
        <w:ind w:left="2100"/>
      </w:pPr>
      <w:r>
        <w:t>(7) {bellhop} [oewn-09868183-n]: someone employed as an errand boy and luggage carrier around hotels</w:t>
      </w:r>
    </w:p>
    <w:p>
      <w:pPr>
        <w:ind w:left="2100"/>
      </w:pPr>
      <w:r>
        <w:t>(7) {caddie, golf caddie} [oewn-09905855-n]: an attendant who carries the golf clubs for a player</w:t>
      </w:r>
    </w:p>
    <w:p>
      <w:pPr>
        <w:ind w:left="2100"/>
      </w:pPr>
      <w:r>
        <w:t>(7) {checker} [oewn-09932568-n]: an attendant who checks coats or baggage</w:t>
      </w:r>
    </w:p>
    <w:p>
      <w:pPr>
        <w:ind w:left="2100"/>
      </w:pPr>
      <w:r>
        <w:t>(7) {cupbearer} [oewn-10002583-n]: the attendant (usually an officer of a nobleman's household) whose duty is to fill and serve cups of wine</w:t>
      </w:r>
    </w:p>
    <w:p>
      <w:pPr>
        <w:ind w:left="2100"/>
      </w:pPr>
      <w:r>
        <w:t>(7) {equerry} [oewn-10082299-n]: a personal attendant of the British royal family</w:t>
      </w:r>
    </w:p>
    <w:p>
      <w:pPr>
        <w:ind w:left="2100"/>
      </w:pPr>
      <w:r>
        <w:t>(7) {escort} [oewn-10083268-n]: an attendant who is employed to accompany someone</w:t>
      </w:r>
    </w:p>
    <w:p>
      <w:pPr>
        <w:ind w:left="2400"/>
      </w:pPr>
      <w:r>
        <w:t>(8) {color guard} [oewn-09957907-n]: a ceremonial escort for the (regimental) colors</w:t>
      </w:r>
    </w:p>
    <w:p>
      <w:pPr>
        <w:ind w:left="2400"/>
      </w:pPr>
      <w:r>
        <w:t>(8) {honor guard, guard of honor} [oewn-10203550-n]: an escort for a distinguished guest or for the casket at a military funeral</w:t>
      </w:r>
    </w:p>
    <w:p>
      <w:pPr>
        <w:ind w:left="2400"/>
      </w:pPr>
      <w:r>
        <w:t>(8) {minder} [oewn-10338971-n]: someone (usually in totalitarian countries) who is assigned to watch over foreign visitors</w:t>
      </w:r>
    </w:p>
    <w:p>
      <w:pPr>
        <w:ind w:left="2400"/>
      </w:pPr>
      <w:r>
        <w:t>(8) {usher, guide} [oewn-10761478-n]: someone employed to conduct others</w:t>
      </w:r>
    </w:p>
    <w:p>
      <w:pPr>
        <w:ind w:left="2700"/>
      </w:pPr>
      <w:r>
        <w:t>(9) {usherette} [oewn-10761662-n]: a female usher</w:t>
      </w:r>
    </w:p>
    <w:p>
      <w:pPr>
        <w:ind w:left="2100"/>
      </w:pPr>
      <w:r>
        <w:t>(7) {esquire} [oewn-10084036-n]: (Middle Ages) an attendant and shield bearer to a knight; a candidate for knighthood</w:t>
      </w:r>
    </w:p>
    <w:p>
      <w:pPr>
        <w:ind w:left="2100"/>
      </w:pPr>
      <w:r>
        <w:t>(7) {famulus} [oewn-10097284-n]: a close attendant (as to a scholar)</w:t>
      </w:r>
    </w:p>
    <w:p>
      <w:pPr>
        <w:ind w:left="2100"/>
      </w:pPr>
      <w:r>
        <w:t>(7) {gillie} [oewn-10149256-n]: a young male attendant on a Scottish Highlander chief</w:t>
      </w:r>
    </w:p>
    <w:p>
      <w:pPr>
        <w:ind w:left="2100"/>
      </w:pPr>
      <w:r>
        <w:t>(7) {lifeguard, lifesaver} [oewn-10280497-n]: an attendant employed at a beach or pool to protect swimmers from accidents</w:t>
      </w:r>
    </w:p>
    <w:p>
      <w:pPr>
        <w:ind w:left="2100"/>
      </w:pPr>
      <w:r>
        <w:t>(7) {loader} [oewn-10288202-n]: an attendant who loads guns for someone shooting game</w:t>
      </w:r>
    </w:p>
    <w:p>
      <w:pPr>
        <w:ind w:left="2100"/>
      </w:pPr>
      <w:r>
        <w:t>(7) {matron of honor} [oewn-10323052-n]: a married woman serving as the attendant to the bride at a wedding</w:t>
      </w:r>
    </w:p>
    <w:p>
      <w:pPr>
        <w:ind w:left="2100"/>
      </w:pPr>
      <w:r>
        <w:t>(7) {orderly, hospital attendant} [oewn-10401503-n]: a male hospital attendant who has general duties that do not involve the medical treatment of patients</w:t>
      </w:r>
    </w:p>
    <w:p>
      <w:pPr>
        <w:ind w:left="2100"/>
      </w:pPr>
      <w:r>
        <w:t>(7) {orderly} [oewn-10401680-n]: a soldier who serves as an attendant to a superior officer</w:t>
      </w:r>
    </w:p>
    <w:p>
      <w:pPr>
        <w:ind w:left="2100"/>
      </w:pPr>
      <w:r>
        <w:t>(7) {page, varlet} [oewn-10410785-n]: in medieval times a youth acting as a knight's attendant as the first stage in training for knighthood</w:t>
      </w:r>
    </w:p>
    <w:p>
      <w:pPr>
        <w:ind w:left="2100"/>
      </w:pPr>
      <w:r>
        <w:t>(7) {page} [oewn-10410947-n]: a youthful attendant at official functions or ceremonies such as legislative functions and weddings</w:t>
      </w:r>
    </w:p>
    <w:p>
      <w:pPr>
        <w:ind w:left="2100"/>
      </w:pPr>
      <w:r>
        <w:t>(7) {racker} [oewn-10522731-n]: an attendant who puts pool or billiard balls into a rack</w:t>
      </w:r>
    </w:p>
    <w:p>
      <w:pPr>
        <w:ind w:left="2100"/>
      </w:pPr>
      <w:r>
        <w:t>(7) {rocker} [oewn-10555578-n]: an attendant who rocks a child in a cradle</w:t>
      </w:r>
    </w:p>
    <w:p>
      <w:pPr>
        <w:ind w:left="2100"/>
      </w:pPr>
      <w:r>
        <w:t>(7) {second} [oewn-10587511-n]: the official attendant of a contestant in a duel or boxing match</w:t>
      </w:r>
    </w:p>
    <w:p>
      <w:pPr>
        <w:ind w:left="2100"/>
      </w:pPr>
      <w:r>
        <w:t>(7) {servitor} [oewn-10602702-n]: someone who performs the duties of an attendant for someone else</w:t>
      </w:r>
    </w:p>
    <w:p>
      <w:pPr>
        <w:ind w:left="2100"/>
      </w:pPr>
      <w:r>
        <w:t>(7) {squire} [oewn-10663376-n]: young nobleman attendant on a knight</w:t>
      </w:r>
    </w:p>
    <w:p>
      <w:pPr>
        <w:ind w:left="2400"/>
      </w:pPr>
      <w:r>
        <w:t>(8) {armiger, armor-bearer} [oewn-09828109-n]: a squire carrying the armor of a knight</w:t>
      </w:r>
    </w:p>
    <w:p>
      <w:pPr>
        <w:ind w:left="2100"/>
      </w:pPr>
      <w:r>
        <w:t>(7) {squire, gallant} [oewn-10663501-n]: a man who attends or escorts a woman</w:t>
      </w:r>
    </w:p>
    <w:p>
      <w:pPr>
        <w:ind w:left="2100"/>
      </w:pPr>
      <w:r>
        <w:t>(7) {steward, flight attendant} [oewn-10675033-n]: an attendant on an airplane</w:t>
      </w:r>
    </w:p>
    <w:p>
      <w:pPr>
        <w:ind w:left="2100"/>
      </w:pPr>
      <w:r>
        <w:t>(7) {stretcher-bearer, litter-bearer} [oewn-10682988-n]: one who helps carry a stretcher</w:t>
      </w:r>
    </w:p>
    <w:p>
      <w:pPr>
        <w:ind w:left="2100"/>
      </w:pPr>
      <w:r>
        <w:t>(7) {trainbearer} [oewn-10741888-n]: one who holds up the train of a gown or robe on a ceremonial occasion</w:t>
      </w:r>
    </w:p>
    <w:p>
      <w:pPr>
        <w:ind w:left="2100"/>
      </w:pPr>
      <w:r>
        <w:t>(7) {waker, rouser, arouser} [oewn-10783653-n]: someone who rouses others from sleep</w:t>
      </w:r>
    </w:p>
    <w:p>
      <w:pPr>
        <w:ind w:left="1800"/>
      </w:pPr>
      <w:r>
        <w:t>(6) {dental assistant} [oewn-10023444-n]: an assistant to a dentist</w:t>
      </w:r>
    </w:p>
    <w:p>
      <w:pPr>
        <w:ind w:left="1800"/>
      </w:pPr>
      <w:r>
        <w:t>(6) {deputy, lieutenant} [oewn-10024942-n]: an assistant with power to act when their superior is absent</w:t>
      </w:r>
    </w:p>
    <w:p>
      <w:pPr>
        <w:ind w:left="2100"/>
      </w:pPr>
      <w:r>
        <w:t>(7) {second-in-command} [oewn-10588359-n]: someone who relieves a commander</w:t>
      </w:r>
    </w:p>
    <w:p>
      <w:pPr>
        <w:ind w:left="2100"/>
      </w:pPr>
      <w:r>
        <w:t>(7) {vicar-general} [oewn-10770308-n]: (Roman Catholic Church) an administrative deputy who assists a bishop</w:t>
      </w:r>
    </w:p>
    <w:p>
      <w:pPr>
        <w:ind w:left="2100"/>
      </w:pPr>
      <w:r>
        <w:t>(7) {vice-regent} [oewn-10771378-n]: a regent's deputy</w:t>
      </w:r>
    </w:p>
    <w:p>
      <w:pPr>
        <w:ind w:left="1800"/>
      </w:pPr>
      <w:r>
        <w:t>(6) {dresser, actor's assistant} [oewn-10052807-n]: a wardrobe assistant for an actor</w:t>
      </w:r>
    </w:p>
    <w:p>
      <w:pPr>
        <w:ind w:left="1800"/>
      </w:pPr>
      <w:r>
        <w:t>(6) {event planner} [oewn-10087407-n]: someone who plans social events as a profession (usually for government or corporate officials)</w:t>
      </w:r>
    </w:p>
    <w:p>
      <w:pPr>
        <w:ind w:left="1800"/>
      </w:pPr>
      <w:r>
        <w:t>(6) {facilitator} [oewn-10095481-n]: someone who makes progress easier</w:t>
      </w:r>
    </w:p>
    <w:p>
      <w:pPr>
        <w:ind w:left="1800"/>
      </w:pPr>
      <w:r>
        <w:t>(6) {enforcer} [oewn-10181460-n]: one whose job it is to execute unpleasant tasks for a superior</w:t>
      </w:r>
    </w:p>
    <w:p>
      <w:pPr>
        <w:ind w:left="1800"/>
      </w:pPr>
      <w:r>
        <w:t>(6) {instrument, pawn, cat's-paw} [oewn-10229217-n]: a person used by another to gain an end</w:t>
      </w:r>
    </w:p>
    <w:p>
      <w:pPr>
        <w:ind w:left="1800"/>
      </w:pPr>
      <w:r>
        <w:t>(6) {labor coach, birthing coach, doula, monitrice} [oewn-10260721-n]: an assistant (often the father of the soon-to-be-born child) who provides support for a woman in labor by encouraging her to use techniques learned in childbirth-preparation classes</w:t>
      </w:r>
    </w:p>
    <w:p>
      <w:pPr>
        <w:ind w:left="1800"/>
      </w:pPr>
      <w:r>
        <w:t>(6) {underboss} [oewn-10293135-n]: an assistant or second-in-command to a chief (especially in a crime syndicate)</w:t>
      </w:r>
    </w:p>
    <w:p>
      <w:pPr>
        <w:ind w:left="1800"/>
      </w:pPr>
      <w:r>
        <w:t>(6) {mannequin, manikin, mannikin, manakin, fashion model, model} [oewn-10310901-n]: a woman who wears clothes to display fashions</w:t>
      </w:r>
    </w:p>
    <w:p>
      <w:pPr>
        <w:ind w:left="2100"/>
      </w:pPr>
      <w:r>
        <w:t>(7) {supermodel} [oewn-10695758-n]: a fashion model who has attained the status of a celebrity</w:t>
      </w:r>
    </w:p>
    <w:p>
      <w:pPr>
        <w:ind w:left="1800"/>
      </w:pPr>
      <w:r>
        <w:t>(6) {model, poser} [oewn-10344226-n]: a person who poses for a photographer or painter or sculptor</w:t>
      </w:r>
    </w:p>
    <w:p>
      <w:pPr>
        <w:ind w:left="2100"/>
      </w:pPr>
      <w:r>
        <w:t>(7) {artist's model, sitter} [oewn-09832624-n]: a person who poses for a painter or sculptor</w:t>
      </w:r>
    </w:p>
    <w:p>
      <w:pPr>
        <w:ind w:left="2100"/>
      </w:pPr>
      <w:r>
        <w:t>(7) {dressmaker's model} [oewn-10053297-n]: someone who models dresses</w:t>
      </w:r>
    </w:p>
    <w:p>
      <w:pPr>
        <w:ind w:left="2100"/>
      </w:pPr>
      <w:r>
        <w:t>(7) {photographer's model} [oewn-10446867-n]: a model who poses for photographers</w:t>
      </w:r>
    </w:p>
    <w:p>
      <w:pPr>
        <w:ind w:left="1800"/>
      </w:pPr>
      <w:r>
        <w:t>(6) {paraprofessional} [oewn-10418323-n]: a trained worker who is not a member of a profession but who assists a professional</w:t>
      </w:r>
    </w:p>
    <w:p>
      <w:pPr>
        <w:ind w:left="2100"/>
      </w:pPr>
      <w:r>
        <w:t>(7) {paralegal, legal assistant} [oewn-10417585-n]: a person with specialized training who assists lawyers</w:t>
      </w:r>
    </w:p>
    <w:p>
      <w:pPr>
        <w:ind w:left="2100"/>
      </w:pPr>
      <w:r>
        <w:t>(7) {paramedic, paramedical} [oewn-10417875-n]: a person trained to assist medical professionals and to give emergency medical treatment</w:t>
      </w:r>
    </w:p>
    <w:p>
      <w:pPr>
        <w:ind w:left="1800"/>
      </w:pPr>
      <w:r>
        <w:t>(6) {powder monkey} [oewn-10480846-n]: someone who carries explosives (as from the magazine to the guns on board a warship)</w:t>
      </w:r>
    </w:p>
    <w:p>
      <w:pPr>
        <w:ind w:left="1800"/>
      </w:pPr>
      <w:r>
        <w:t>(6) {prompter, theater prompter} [oewn-10501999-n]: someone who assists a performer by providing the next words of a forgotten speech</w:t>
      </w:r>
    </w:p>
    <w:p>
      <w:pPr>
        <w:ind w:left="1800"/>
      </w:pPr>
      <w:r>
        <w:t>(6) {chief assistant} [oewn-10550684-n]: the most helpful assistant</w:t>
      </w:r>
    </w:p>
    <w:p>
      <w:pPr>
        <w:ind w:left="1800"/>
      </w:pPr>
      <w:r>
        <w:t>(6) {secretary, secretarial assistant} [oewn-10589188-n]: an assistant who handles correspondence and clerical work for a boss or an organization</w:t>
      </w:r>
    </w:p>
    <w:p>
      <w:pPr>
        <w:ind w:left="2100"/>
      </w:pPr>
      <w:r>
        <w:t>(7) {executive secretary} [oewn-10089788-n]: a secretary having administrative duties and responsibilities</w:t>
      </w:r>
    </w:p>
    <w:p>
      <w:pPr>
        <w:ind w:left="2100"/>
      </w:pPr>
      <w:r>
        <w:t>(7) {receptionist} [oewn-10530662-n]: a secretary whose main duty is to answer the telephone and receive visitors</w:t>
      </w:r>
    </w:p>
    <w:p>
      <w:pPr>
        <w:ind w:left="2100"/>
      </w:pPr>
      <w:r>
        <w:t>(7) {social secretary} [oewn-10639404-n]: a personal secretary who handles your social correspondence and appointments</w:t>
      </w:r>
    </w:p>
    <w:p>
      <w:pPr>
        <w:ind w:left="2100"/>
      </w:pPr>
      <w:r>
        <w:t>(7) {stenographer, amanuensis, shorthand typist} [oewn-10673454-n]: someone skilled in the transcription of speech (especially dictation)</w:t>
      </w:r>
    </w:p>
    <w:p>
      <w:pPr>
        <w:ind w:left="1800"/>
      </w:pPr>
      <w:r>
        <w:t>(6) {subordinate, subsidiary, underling, foot soldier} [oewn-10689430-n]: an assistant subject to the authority or control of another</w:t>
      </w:r>
    </w:p>
    <w:p>
      <w:pPr>
        <w:ind w:left="2100"/>
      </w:pPr>
      <w:r>
        <w:t>(7) {associate} [oewn-09836579-n]: a person with subordinate membership in a society, institution, or commercial enterprise</w:t>
      </w:r>
    </w:p>
    <w:p>
      <w:pPr>
        <w:ind w:left="2100"/>
      </w:pPr>
      <w:r>
        <w:t>(7) {bottom dog} [oewn-09888109-n]: a person of low status</w:t>
      </w:r>
    </w:p>
    <w:p>
      <w:pPr>
        <w:ind w:left="2100"/>
      </w:pPr>
      <w:r>
        <w:t>(7) {cog} [oewn-09953795-n]: a subordinate who performs an important but routine function</w:t>
      </w:r>
    </w:p>
    <w:p>
      <w:pPr>
        <w:ind w:left="2100"/>
      </w:pPr>
      <w:r>
        <w:t>(7) {second fiddle, second banana} [oewn-10588052-n]: someone who serves in a subordinate capacity or plays a secondary role</w:t>
      </w:r>
    </w:p>
    <w:p>
      <w:pPr>
        <w:ind w:left="1800"/>
      </w:pPr>
      <w:r>
        <w:t>(6) {waterer} [oewn-10789977-n]: an assistant who supplies drinking water</w:t>
      </w:r>
    </w:p>
    <w:p>
      <w:pPr>
        <w:ind w:left="1800"/>
      </w:pPr>
      <w:r>
        <w:t>(6) {whipper-in} [oewn-10796555-n]: huntsman's assistant in managing the hounds</w:t>
      </w:r>
    </w:p>
    <w:p>
      <w:pPr>
        <w:ind w:left="1500"/>
      </w:pPr>
      <w:r>
        <w:t>(5) {beater} [oewn-09865145-n]: a worker who rouses wild game from under cover for a hunter</w:t>
      </w:r>
    </w:p>
    <w:p>
      <w:pPr>
        <w:ind w:left="1500"/>
      </w:pPr>
      <w:r>
        <w:t>(5) {bill poster, poster, bill sticker} [oewn-09873916-n]: someone who pastes up bills or placards on walls or billboards</w:t>
      </w:r>
    </w:p>
    <w:p>
      <w:pPr>
        <w:ind w:left="1500"/>
      </w:pPr>
      <w:r>
        <w:t>(5) {bleacher} [oewn-09879090-n]: a worker who bleaches (cloth or flour etc.)</w:t>
      </w:r>
    </w:p>
    <w:p>
      <w:pPr>
        <w:ind w:left="1500"/>
      </w:pPr>
      <w:r>
        <w:t>(5) {boater} [oewn-09881352-n]: someone who drives or rides in a boat</w:t>
      </w:r>
    </w:p>
    <w:p>
      <w:pPr>
        <w:ind w:left="1800"/>
      </w:pPr>
      <w:r>
        <w:t>(6) {canoeist, paddler} [oewn-09910922-n]: someone paddling a canoe</w:t>
      </w:r>
    </w:p>
    <w:p>
      <w:pPr>
        <w:ind w:left="1800"/>
      </w:pPr>
      <w:r>
        <w:t>(6) {ferry driver} [oewn-10105218-n]: a man who operates a ferry</w:t>
      </w:r>
    </w:p>
    <w:p>
      <w:pPr>
        <w:ind w:left="2100"/>
      </w:pPr>
      <w:r>
        <w:t>(7) {Charon} [oewn-09516505-n]: (Greek mythology) the ferryman who brought the souls of the dead across the river Styx or the river Acheron to Hades</w:t>
      </w:r>
    </w:p>
    <w:p>
      <w:pPr>
        <w:ind w:left="1800"/>
      </w:pPr>
      <w:r>
        <w:t>(6) {gondolier, gondoliere} [oewn-10157345-n]: a (Venetian) boatman who propels a gondola</w:t>
      </w:r>
    </w:p>
    <w:p>
      <w:pPr>
        <w:ind w:left="1800"/>
      </w:pPr>
      <w:r>
        <w:t>(6) {rower} [oewn-10388619-n]: someone who rows a boat</w:t>
      </w:r>
    </w:p>
    <w:p>
      <w:pPr>
        <w:ind w:left="2100"/>
      </w:pPr>
      <w:r>
        <w:t>(7) {sculler} [oewn-10585192-n]: someone who sculls (moves a long oar pivoted on the back of the boat to propel the boat forward)</w:t>
      </w:r>
    </w:p>
    <w:p>
      <w:pPr>
        <w:ind w:left="2100"/>
      </w:pPr>
      <w:r>
        <w:t>(7) {stroke} [oewn-10684289-n]: the oarsman nearest the stern of the shell who sets the pace for the rest of the crew</w:t>
      </w:r>
    </w:p>
    <w:p>
      <w:pPr>
        <w:ind w:left="1800"/>
      </w:pPr>
      <w:r>
        <w:t>(6) {punter} [oewn-10513004-n]: someone who propels a boat with a pole</w:t>
      </w:r>
    </w:p>
    <w:p>
      <w:pPr>
        <w:ind w:left="1500"/>
      </w:pPr>
      <w:r>
        <w:t>(5) {carter} [oewn-09917366-n]: someone whose work is driving carts</w:t>
      </w:r>
    </w:p>
    <w:p>
      <w:pPr>
        <w:ind w:left="1500"/>
      </w:pPr>
      <w:r>
        <w:t>(5) {charcoal burner} [oewn-09929118-n]: a worker whose job is to make charcoal</w:t>
      </w:r>
    </w:p>
    <w:p>
      <w:pPr>
        <w:ind w:left="1500"/>
      </w:pPr>
      <w:r>
        <w:t>(5) {collector, gatherer, accumulator} [oewn-09955820-n]: a person who is employed to collect payments (as for rent or taxes)</w:t>
      </w:r>
    </w:p>
    <w:p>
      <w:pPr>
        <w:ind w:left="1800"/>
      </w:pPr>
      <w:r>
        <w:t>(6) {conductor} [oewn-09972531-n]: the person who collects fares on a public conveyance</w:t>
      </w:r>
    </w:p>
    <w:p>
      <w:pPr>
        <w:ind w:left="1800"/>
      </w:pPr>
      <w:r>
        <w:t>(6) {gleaner} [oewn-10152022-n]: someone who gathers something in small pieces (e.g. information) slowly and carefully</w:t>
      </w:r>
    </w:p>
    <w:p>
      <w:pPr>
        <w:ind w:left="1800"/>
      </w:pPr>
      <w:r>
        <w:t>(6) {rent collector} [oewn-10540268-n]: a person who goes from house to house collecting rents for the owner</w:t>
      </w:r>
    </w:p>
    <w:p>
      <w:pPr>
        <w:ind w:left="1500"/>
      </w:pPr>
      <w:r>
        <w:t>(5) {comber} [oewn-09959484-n]: a person who separates and straightens the fibers of cotton or wool</w:t>
      </w:r>
    </w:p>
    <w:p>
      <w:pPr>
        <w:ind w:left="1500"/>
      </w:pPr>
      <w:r>
        <w:t>(5) {cornhusker} [oewn-09985435-n]: a worker who husks corn</w:t>
      </w:r>
    </w:p>
    <w:p>
      <w:pPr>
        <w:ind w:left="1500"/>
      </w:pPr>
      <w:r>
        <w:t>(5) {driver} [oewn-10055155-n]: someone who drives animals that pull a vehicle</w:t>
      </w:r>
    </w:p>
    <w:p>
      <w:pPr>
        <w:ind w:left="1800"/>
      </w:pPr>
      <w:r>
        <w:t>(6) {charioteer} [oewn-09929680-n]: the driver of a chariot</w:t>
      </w:r>
    </w:p>
    <w:p>
      <w:pPr>
        <w:ind w:left="1800"/>
      </w:pPr>
      <w:r>
        <w:t>(6) {lasher} [oewn-10266947-n]: a driver who urges the animals on with lashes of a whip</w:t>
      </w:r>
    </w:p>
    <w:p>
      <w:pPr>
        <w:ind w:left="1800"/>
      </w:pPr>
      <w:r>
        <w:t>(6) {mahout} [oewn-10302071-n]: the driver and keeper of an elephant</w:t>
      </w:r>
    </w:p>
    <w:p>
      <w:pPr>
        <w:ind w:left="1800"/>
      </w:pPr>
      <w:r>
        <w:t>(6) {teamster} [oewn-10714829-n]: the driver of a team of horses doing hauling</w:t>
      </w:r>
    </w:p>
    <w:p>
      <w:pPr>
        <w:ind w:left="1800"/>
      </w:pPr>
      <w:r>
        <w:t>(6) {wagoner, waggoner} [oewn-10782275-n]: the driver of a wagon</w:t>
      </w:r>
    </w:p>
    <w:p>
      <w:pPr>
        <w:ind w:left="1500"/>
      </w:pPr>
      <w:r>
        <w:t>(5) {employable} [oewn-10073516-n]: a person who is qualified and ready to work</w:t>
      </w:r>
    </w:p>
    <w:p>
      <w:pPr>
        <w:ind w:left="1500"/>
      </w:pPr>
      <w:r>
        <w:t>(5) {employee} [oewn-10073616-n]: a worker who is hired to perform a job</w:t>
      </w:r>
    </w:p>
    <w:p>
      <w:pPr>
        <w:ind w:left="1800"/>
      </w:pPr>
      <w:r>
        <w:t>(6) {bartender, barkeep, barkeeper, mixologist} [oewn-09860576-n]: an employee who mixes and serves alcoholic drinks at a bar</w:t>
      </w:r>
    </w:p>
    <w:p>
      <w:pPr>
        <w:ind w:left="2100"/>
      </w:pPr>
      <w:r>
        <w:t>(7) {publican, tavern keeper} [oewn-10510006-n]: the keeper of a public house</w:t>
      </w:r>
    </w:p>
    <w:p>
      <w:pPr>
        <w:ind w:left="2400"/>
      </w:pPr>
      <w:r>
        <w:t>(8) {tapster, tapper} [oewn-10711260-n]: a tavern keeper who taps kegs or casks</w:t>
      </w:r>
    </w:p>
    <w:p>
      <w:pPr>
        <w:ind w:left="1800"/>
      </w:pPr>
      <w:r>
        <w:t>(6) {clerk} [oewn-09947909-n]: an employee who performs clerical work (e.g., keeps records or accounts)</w:t>
      </w:r>
    </w:p>
    <w:p>
      <w:pPr>
        <w:ind w:left="2100"/>
      </w:pPr>
      <w:r>
        <w:t>(7) {desk clerk, hotel desk clerk, hotel clerk} [oewn-10027649-n]: a hotel receptionist</w:t>
      </w:r>
    </w:p>
    <w:p>
      <w:pPr>
        <w:ind w:left="2400"/>
      </w:pPr>
      <w:r>
        <w:t>(8) {room clerk} [oewn-10557955-n]: a hotel clerk who is responsible for room assignments to guests</w:t>
      </w:r>
    </w:p>
    <w:p>
      <w:pPr>
        <w:ind w:left="2100"/>
      </w:pPr>
      <w:r>
        <w:t>(7) {file clerk, filing clerk, filer} [oewn-10107343-n]: a clerk who is employed to maintain the files of an organization</w:t>
      </w:r>
    </w:p>
    <w:p>
      <w:pPr>
        <w:ind w:left="2100"/>
      </w:pPr>
      <w:r>
        <w:t>(7) {paper-pusher} [oewn-10416974-n]: a clerk or bureaucrat who does paperwork</w:t>
      </w:r>
    </w:p>
    <w:p>
      <w:pPr>
        <w:ind w:left="2100"/>
      </w:pPr>
      <w:r>
        <w:t>(7) {penpusher, pencil pusher} [oewn-10434252-n]: a clerk who does boring paperwork</w:t>
      </w:r>
    </w:p>
    <w:p>
      <w:pPr>
        <w:ind w:left="2100"/>
      </w:pPr>
      <w:r>
        <w:t>(7) {plotter, mapper} [oewn-10462147-n]: a clerk who marks data on a chart</w:t>
      </w:r>
    </w:p>
    <w:p>
      <w:pPr>
        <w:ind w:left="2100"/>
      </w:pPr>
      <w:r>
        <w:t>(7) {postal clerk, mail clerk} [oewn-10478682-n]: a clerk in a post office</w:t>
      </w:r>
    </w:p>
    <w:p>
      <w:pPr>
        <w:ind w:left="2100"/>
      </w:pPr>
      <w:r>
        <w:t>(7) {settler} [oewn-10603242-n]: a clerk in a betting shop who calculates the winnings</w:t>
      </w:r>
    </w:p>
    <w:p>
      <w:pPr>
        <w:ind w:left="2100"/>
      </w:pPr>
      <w:r>
        <w:t>(7) {shipping clerk} [oewn-10609945-n]: an employee who ships and receives goods</w:t>
      </w:r>
    </w:p>
    <w:p>
      <w:pPr>
        <w:ind w:left="2100"/>
      </w:pPr>
      <w:r>
        <w:t>(7) {sorter} [oewn-10646229-n]: a clerk who sorts things (as letters at the post office)</w:t>
      </w:r>
    </w:p>
    <w:p>
      <w:pPr>
        <w:ind w:left="2100"/>
      </w:pPr>
      <w:r>
        <w:t>(7) {tally clerk} [oewn-10709764-n]: one who keeps a tally of quantity or weight of goods produced or shipped or received</w:t>
      </w:r>
    </w:p>
    <w:p>
      <w:pPr>
        <w:ind w:left="2100"/>
      </w:pPr>
      <w:r>
        <w:t>(7) {timekeeper} [oewn-10731019-n]: a clerk who keeps track of the hours worked by employees</w:t>
      </w:r>
    </w:p>
    <w:p>
      <w:pPr>
        <w:ind w:left="1800"/>
      </w:pPr>
      <w:r>
        <w:t>(6) {company person} [oewn-09965916-n]: an employee whose first loyalty is to the company rather than to fellow workers</w:t>
      </w:r>
    </w:p>
    <w:p>
      <w:pPr>
        <w:ind w:left="1800"/>
      </w:pPr>
      <w:r>
        <w:t>(6) {copyist, scribe, scrivener} [oewn-09984335-n]: someone employed to make written copies of documents and manuscripts</w:t>
      </w:r>
    </w:p>
    <w:p>
      <w:pPr>
        <w:ind w:left="1800"/>
      </w:pPr>
      <w:r>
        <w:t>(6) {copywriter} [oewn-09984551-n]: a person employed to write advertising or publicity copy</w:t>
      </w:r>
    </w:p>
    <w:p>
      <w:pPr>
        <w:ind w:left="1800"/>
      </w:pPr>
      <w:r>
        <w:t>(6) {crew member} [oewn-09996612-n]: a member of a work crew</w:t>
      </w:r>
    </w:p>
    <w:p>
      <w:pPr>
        <w:ind w:left="1800"/>
      </w:pPr>
      <w:r>
        <w:t>(6) {delivery boy, deliverer} [oewn-10020810-n]: someone employed to make deliveries</w:t>
      </w:r>
    </w:p>
    <w:p>
      <w:pPr>
        <w:ind w:left="2100"/>
      </w:pPr>
      <w:r>
        <w:t>(7) {coal seller} [oewn-09951887-n]: someone who delivers coal</w:t>
      </w:r>
    </w:p>
    <w:p>
      <w:pPr>
        <w:ind w:left="2100"/>
      </w:pPr>
      <w:r>
        <w:t>(7) {ice seller} [oewn-10216023-n]: someone who cuts and delivers ice</w:t>
      </w:r>
    </w:p>
    <w:p>
      <w:pPr>
        <w:ind w:left="2100"/>
      </w:pPr>
      <w:r>
        <w:t>(7) {mail carrier, letter carrier, carrier} [oewn-10302734-n]: a person who delivers the mail</w:t>
      </w:r>
    </w:p>
    <w:p>
      <w:pPr>
        <w:ind w:left="2100"/>
      </w:pPr>
      <w:r>
        <w:t>(7) {milk delivery person} [oewn-10337542-n]: someone who delivers milk</w:t>
      </w:r>
    </w:p>
    <w:p>
      <w:pPr>
        <w:ind w:left="1800"/>
      </w:pPr>
      <w:r>
        <w:t>(6) {dining-room attendant, restaurant attendant} [oewn-10033359-n]: someone employed to provide service in a dining room</w:t>
      </w:r>
    </w:p>
    <w:p>
      <w:pPr>
        <w:ind w:left="2100"/>
      </w:pPr>
      <w:r>
        <w:t>(7) {waiter's assistant} [oewn-09900824-n]: a restaurant attendant who sets tables and assists waiters and clears away dirty dishes</w:t>
      </w:r>
    </w:p>
    <w:p>
      <w:pPr>
        <w:ind w:left="2100"/>
      </w:pPr>
      <w:r>
        <w:t>(7) {captain, headwaiter, maitre d'hotel, maitre d'} [oewn-09911965-n]: a dining-room attendant who is in charge of the waiters and the seating of customers</w:t>
      </w:r>
    </w:p>
    <w:p>
      <w:pPr>
        <w:ind w:left="2100"/>
      </w:pPr>
      <w:r>
        <w:t>(7) {waiter, server} [oewn-10783051-n]: a person whose occupation is to serve at table (as in a restaurant)</w:t>
      </w:r>
    </w:p>
    <w:p>
      <w:pPr>
        <w:ind w:left="2400"/>
      </w:pPr>
      <w:r>
        <w:t>(8) {carhop} [oewn-09915536-n]: a waiter at a drive-in restaurant</w:t>
      </w:r>
    </w:p>
    <w:p>
      <w:pPr>
        <w:ind w:left="2400"/>
      </w:pPr>
      <w:r>
        <w:t>(8) {counterperson} [oewn-09989248-n]: someone who attends a counter (as in a diner)</w:t>
      </w:r>
    </w:p>
    <w:p>
      <w:pPr>
        <w:ind w:left="2700"/>
      </w:pPr>
      <w:r>
        <w:t>(9) {soda jerk, soda jerker} [oewn-10640656-n]: someone who works at a soda fountain</w:t>
      </w:r>
    </w:p>
    <w:p>
      <w:pPr>
        <w:ind w:left="2400"/>
      </w:pPr>
      <w:r>
        <w:t>(8) {sommelier, wine waiter, wine steward} [oewn-10643168-n]: a waiter who manages wine service in a hotel or restaurant</w:t>
      </w:r>
    </w:p>
    <w:p>
      <w:pPr>
        <w:ind w:left="1800"/>
      </w:pPr>
      <w:r>
        <w:t>(6) {dispatcher} [oewn-10037147-n]: employee of a transportation company who controls the departures of vehicles according to weather conditions and in the interest of efficient service</w:t>
      </w:r>
    </w:p>
    <w:p>
      <w:pPr>
        <w:ind w:left="2100"/>
      </w:pPr>
      <w:r>
        <w:t>(7) {yardmaster, trainmaster, train dispatcher} [oewn-10822635-n]: a railroad employer who is in charge of a railway yard</w:t>
      </w:r>
    </w:p>
    <w:p>
      <w:pPr>
        <w:ind w:left="1800"/>
      </w:pPr>
      <w:r>
        <w:t>(6) {dog catcher} [oewn-10042854-n]: an employee of a municipal pound who is hired to round up stray dogs and cats</w:t>
      </w:r>
    </w:p>
    <w:p>
      <w:pPr>
        <w:ind w:left="1800"/>
      </w:pPr>
      <w:r>
        <w:t>(6) {floater} [oewn-10116624-n]: an employee who is reassigned from job to job as needed</w:t>
      </w:r>
    </w:p>
    <w:p>
      <w:pPr>
        <w:ind w:left="1800"/>
      </w:pPr>
      <w:r>
        <w:t>(6) {floorwalker, shopwalker} [oewn-10117031-n]: an employee of a retail store who supervises sales personnel and helps with customer problems</w:t>
      </w:r>
    </w:p>
    <w:p>
      <w:pPr>
        <w:ind w:left="1800"/>
      </w:pPr>
      <w:r>
        <w:t>(6) {gardener} [oewn-10140328-n]: someone employed to work in a garden</w:t>
      </w:r>
    </w:p>
    <w:p>
      <w:pPr>
        <w:ind w:left="2100"/>
      </w:pPr>
      <w:r>
        <w:t>(7) {groundskeeper, groundkeeper} [oewn-10168183-n]: someone who maintains the grounds (of an estate or park or athletic field)</w:t>
      </w:r>
    </w:p>
    <w:p>
      <w:pPr>
        <w:ind w:left="2100"/>
      </w:pPr>
      <w:r>
        <w:t>(7) {hedger} [oewn-10187333-n]: a gardener who takes care of and trims hedges</w:t>
      </w:r>
    </w:p>
    <w:p>
      <w:pPr>
        <w:ind w:left="1800"/>
      </w:pPr>
      <w:r>
        <w:t>(6) {gas worker} [oewn-10141371-n]: someone employed by a gas company</w:t>
      </w:r>
    </w:p>
    <w:p>
      <w:pPr>
        <w:ind w:left="1800"/>
      </w:pPr>
      <w:r>
        <w:t>(6) {gofer} [oewn-10154717-n]: an employee whose duties include running errands</w:t>
      </w:r>
    </w:p>
    <w:p>
      <w:pPr>
        <w:ind w:left="1800"/>
      </w:pPr>
      <w:r>
        <w:t>(6) {hire} [oewn-10189653-n]: a newly hired employee</w:t>
      </w:r>
    </w:p>
    <w:p>
      <w:pPr>
        <w:ind w:left="1800"/>
      </w:pPr>
      <w:r>
        <w:t>(6) {hired help} [oewn-10189765-n]: employee hired for domestic or farm work</w:t>
      </w:r>
    </w:p>
    <w:p>
      <w:pPr>
        <w:ind w:left="2100"/>
      </w:pPr>
      <w:r>
        <w:t>(7) {kitchen help} [oewn-10257161-n]: help hired to work in the kitchen</w:t>
      </w:r>
    </w:p>
    <w:p>
      <w:pPr>
        <w:ind w:left="1800"/>
      </w:pPr>
      <w:r>
        <w:t>(6) {hireling, pensionary} [oewn-10196544-n]: a person who works only for money</w:t>
      </w:r>
    </w:p>
    <w:p>
      <w:pPr>
        <w:ind w:left="1800"/>
      </w:pPr>
      <w:r>
        <w:t>(6) {jobholder} [oewn-10242492-n]: an employee who holds a regular job</w:t>
      </w:r>
    </w:p>
    <w:p>
      <w:pPr>
        <w:ind w:left="2100"/>
      </w:pPr>
      <w:r>
        <w:t>(7) {earner, wage earner} [oewn-10061695-n]: someone who earn wages in return for their labor</w:t>
      </w:r>
    </w:p>
    <w:p>
      <w:pPr>
        <w:ind w:left="2400"/>
      </w:pPr>
      <w:r>
        <w:t>(8) {breadwinner} [oewn-09892939-n]: one whose earnings are the primary source of support for their dependents</w:t>
      </w:r>
    </w:p>
    <w:p>
      <w:pPr>
        <w:ind w:left="2400"/>
      </w:pPr>
      <w:r>
        <w:t>(8) {double dipper} [oewn-10047523-n]: someone who draws two incomes from the government (usually by combining a salary and a pension)</w:t>
      </w:r>
    </w:p>
    <w:p>
      <w:pPr>
        <w:ind w:left="2400"/>
      </w:pPr>
      <w:r>
        <w:t>(8) {garnishee} [oewn-10140801-n]: a wage earner who is served with a garnishment</w:t>
      </w:r>
    </w:p>
    <w:p>
      <w:pPr>
        <w:ind w:left="1800"/>
      </w:pPr>
      <w:r>
        <w:t>(6) {line worker} [oewn-10283817-n]: an employee who works on an assembly line</w:t>
      </w:r>
    </w:p>
    <w:p>
      <w:pPr>
        <w:ind w:left="1800"/>
      </w:pPr>
      <w:r>
        <w:t>(6) {livery worker} [oewn-10288119-n]: a worker in a livery stable</w:t>
      </w:r>
    </w:p>
    <w:p>
      <w:pPr>
        <w:ind w:left="1800"/>
      </w:pPr>
      <w:r>
        <w:t>(6) {porter, Pullman porter} [oewn-10474871-n]: a railroad employee who assists passengers (especially on sleeping cars)</w:t>
      </w:r>
    </w:p>
    <w:p>
      <w:pPr>
        <w:ind w:left="1800"/>
      </w:pPr>
      <w:r>
        <w:t>(6) {public servant} [oewn-10510721-n]: someone who holds a government position (either by election or appointment)</w:t>
      </w:r>
    </w:p>
    <w:p>
      <w:pPr>
        <w:ind w:left="2100"/>
      </w:pPr>
      <w:r>
        <w:t>(7) {social worker, caseworker, welfare worker} [oewn-10639543-n]: someone employed to provide social services (especially to the disadvantaged)</w:t>
      </w:r>
    </w:p>
    <w:p>
      <w:pPr>
        <w:ind w:left="2400"/>
      </w:pPr>
      <w:r>
        <w:t>(8) {almoner, medical social worker} [oewn-09804677-n]: an official in a British hospital who looks after the social and material needs of the patients</w:t>
      </w:r>
    </w:p>
    <w:p>
      <w:pPr>
        <w:ind w:left="1800"/>
      </w:pPr>
      <w:r>
        <w:t>(6) {registrar} [oewn-10536730-n]: a person employed to keep a record of the owners of stocks and bonds issued by the company</w:t>
      </w:r>
    </w:p>
    <w:p>
      <w:pPr>
        <w:ind w:left="1800"/>
      </w:pPr>
      <w:r>
        <w:t>(6) {salesperson, sales representative, sales rep} [oewn-10568238-n]: a person employed to represent a business and to sell its merchandise (as to customers in a store or to customers who are visited)</w:t>
      </w:r>
    </w:p>
    <w:p>
      <w:pPr>
        <w:ind w:left="2100"/>
      </w:pPr>
      <w:r>
        <w:t>(7) {demonstrator, sales demonstrator} [oewn-10022644-n]: someone who demonstrates an article to a prospective buyer</w:t>
      </w:r>
    </w:p>
    <w:p>
      <w:pPr>
        <w:ind w:left="2100"/>
      </w:pPr>
      <w:r>
        <w:t>(7) {salesclerk, shop clerk, clerk, shop assistant} [oewn-10567784-n]: a salesperson in a store</w:t>
      </w:r>
    </w:p>
    <w:p>
      <w:pPr>
        <w:ind w:left="1800"/>
      </w:pPr>
      <w:r>
        <w:t>(6) {spotter} [oewn-10659593-n]: a worker employed to apply spots (as markers or identifiers)</w:t>
      </w:r>
    </w:p>
    <w:p>
      <w:pPr>
        <w:ind w:left="1800"/>
      </w:pPr>
      <w:r>
        <w:t>(6) {spotter} [oewn-10659725-n]: a worker employed at a dry-cleaning establishment to remove spots</w:t>
      </w:r>
    </w:p>
    <w:p>
      <w:pPr>
        <w:ind w:left="1800"/>
      </w:pPr>
      <w:r>
        <w:t>(6) {staff member, staffer} [oewn-10664037-n]: an employee who is a member of a staff of workers (especially a member of the staff that works for the President of the United States)</w:t>
      </w:r>
    </w:p>
    <w:p>
      <w:pPr>
        <w:ind w:left="1800"/>
      </w:pPr>
      <w:r>
        <w:t>(6) {stagehand, stage technician} [oewn-10664831-n]: an employee of a theater who performs work involved in putting on a theatrical production</w:t>
      </w:r>
    </w:p>
    <w:p>
      <w:pPr>
        <w:ind w:left="2100"/>
      </w:pPr>
      <w:r>
        <w:t>(7) {property master} [oewn-10502980-n]: member of the stage crew in charge of properties</w:t>
      </w:r>
    </w:p>
    <w:p>
      <w:pPr>
        <w:ind w:left="2100"/>
      </w:pPr>
      <w:r>
        <w:t>(7) {sceneshifter, shifter} [oewn-10575552-n]: a stagehand responsible for moving scenery</w:t>
      </w:r>
    </w:p>
    <w:p>
      <w:pPr>
        <w:ind w:left="1800"/>
      </w:pPr>
      <w:r>
        <w:t>(6) {stocktaker, stock-taker} [oewn-10677120-n]: an employee whose job is to take inventory</w:t>
      </w:r>
    </w:p>
    <w:p>
      <w:pPr>
        <w:ind w:left="1800"/>
      </w:pPr>
      <w:r>
        <w:t>(6) {sweeper} [oewn-10702160-n]: an employee who sweeps (floors or streets etc.)</w:t>
      </w:r>
    </w:p>
    <w:p>
      <w:pPr>
        <w:ind w:left="1800"/>
      </w:pPr>
      <w:r>
        <w:t>(6) {tollkeeper, tollgatherer, toll collector, toll taker, toll agent, toller} [oewn-10734333-n]: someone employed to collect tolls</w:t>
      </w:r>
    </w:p>
    <w:p>
      <w:pPr>
        <w:ind w:left="1800"/>
      </w:pPr>
      <w:r>
        <w:t>(6) {railroader} [oewn-10742407-n]: an employee of a railroad</w:t>
      </w:r>
    </w:p>
    <w:p>
      <w:pPr>
        <w:ind w:left="2100"/>
      </w:pPr>
      <w:r>
        <w:t>(7) {brake worker} [oewn-09892601-n]: a railroad employee responsible for a train's brakes</w:t>
      </w:r>
    </w:p>
    <w:p>
      <w:pPr>
        <w:ind w:left="2100"/>
      </w:pPr>
      <w:r>
        <w:t>(7) {yard worker} [oewn-10822557-n]: worker in a railway yard</w:t>
      </w:r>
    </w:p>
    <w:p>
      <w:pPr>
        <w:ind w:left="1800"/>
      </w:pPr>
      <w:r>
        <w:t>(6) {turncock} [oewn-10752882-n]: one employed to control water supply by turning water mains on and off</w:t>
      </w:r>
    </w:p>
    <w:p>
      <w:pPr>
        <w:ind w:left="1800"/>
      </w:pPr>
      <w:r>
        <w:t>(6) {typist} [oewn-10754830-n]: someone paid to operate a typewriter</w:t>
      </w:r>
    </w:p>
    <w:p>
      <w:pPr>
        <w:ind w:left="2100"/>
      </w:pPr>
      <w:r>
        <w:t>(7) {touch-typist} [oewn-10737421-n]: a skilled typist who can type a document without looking at the keyboard</w:t>
      </w:r>
    </w:p>
    <w:p>
      <w:pPr>
        <w:ind w:left="1800"/>
      </w:pPr>
      <w:r>
        <w:t>(6) {working person} [oewn-10810861-n]: an employee who performs manual or industrial labor</w:t>
      </w:r>
    </w:p>
    <w:p>
      <w:pPr>
        <w:ind w:left="2100"/>
      </w:pPr>
      <w:r>
        <w:t>(7) {excavator} [oewn-09640322-n]: a workman who excavates for foundations of buildings or for quarrying</w:t>
      </w:r>
    </w:p>
    <w:p>
      <w:pPr>
        <w:ind w:left="2100"/>
      </w:pPr>
      <w:r>
        <w:t>(7) {blaster} [oewn-09878963-n]: a workman employed to blast with explosives</w:t>
      </w:r>
    </w:p>
    <w:p>
      <w:pPr>
        <w:ind w:left="2100"/>
      </w:pPr>
      <w:r>
        <w:t>(7) {fuller} [oewn-10135260-n]: a workman who fulls (cleans and thickens) freshly woven cloth for a living</w:t>
      </w:r>
    </w:p>
    <w:p>
      <w:pPr>
        <w:ind w:left="2100"/>
      </w:pPr>
      <w:r>
        <w:t>(7) {gas fitter} [oewn-10141252-n]: a workman who installs and repairs gas fixtures and appliances</w:t>
      </w:r>
    </w:p>
    <w:p>
      <w:pPr>
        <w:ind w:left="2100"/>
      </w:pPr>
      <w:r>
        <w:t>(7) {guest worker, guestworker} [oewn-10170887-n]: a person with temporary permission to work in another country</w:t>
      </w:r>
    </w:p>
    <w:p>
      <w:pPr>
        <w:ind w:left="2100"/>
      </w:pPr>
      <w:r>
        <w:t>(7) {heaver} [oewn-10186355-n]: a workman who heaves freight or bulk goods (especially at a dockyard)</w:t>
      </w:r>
    </w:p>
    <w:p>
      <w:pPr>
        <w:ind w:left="2100"/>
      </w:pPr>
      <w:r>
        <w:t>(7) {laborer, manual laborer, labourer, jack} [oewn-10260997-n]: someone who works with their hands; someone engaged in manual labor</w:t>
      </w:r>
    </w:p>
    <w:p>
      <w:pPr>
        <w:ind w:left="2400"/>
      </w:pPr>
      <w:r>
        <w:t>(8) {agricultural laborer, agricultural labourer} [oewn-09799064-n]: a person who tills the soil for a living</w:t>
      </w:r>
    </w:p>
    <w:p>
      <w:pPr>
        <w:ind w:left="2700"/>
      </w:pPr>
      <w:r>
        <w:t>(9) {peasant} [oewn-10430741-n]: one of a (chiefly European) class of agricultural laborers</w:t>
      </w:r>
    </w:p>
    <w:p>
      <w:pPr>
        <w:ind w:left="3000"/>
      </w:pPr>
      <w:r>
        <w:t>(10) {fellah} [oewn-10103033-n]: an agricultural laborer in Arab countries</w:t>
      </w:r>
    </w:p>
    <w:p>
      <w:pPr>
        <w:ind w:left="2700"/>
      </w:pPr>
      <w:r>
        <w:t>(9) {sharecropper, cropper, sharecrop farmer} [oewn-10605852-n]: small farmers and tenants</w:t>
      </w:r>
    </w:p>
    <w:p>
      <w:pPr>
        <w:ind w:left="2400"/>
      </w:pPr>
      <w:r>
        <w:t>(8) {bracero} [oewn-09891751-n]: a Mexican laborer who worked in the United States on farms and railroads in order to ease labor shortages during World War II</w:t>
      </w:r>
    </w:p>
    <w:p>
      <w:pPr>
        <w:ind w:left="2400"/>
      </w:pPr>
      <w:r>
        <w:t>(8) {cleaner} [oewn-09946547-n]: someone whose occupation is cleaning</w:t>
      </w:r>
    </w:p>
    <w:p>
      <w:pPr>
        <w:ind w:left="2700"/>
      </w:pPr>
      <w:r>
        <w:t>(9) {chimneysweeper, chimneysweep, sweep} [oewn-09938519-n]: someone who cleans soot from chimneys</w:t>
      </w:r>
    </w:p>
    <w:p>
      <w:pPr>
        <w:ind w:left="2700"/>
      </w:pPr>
      <w:r>
        <w:t>(9) {scourer} [oewn-10582073-n]: someone who cleanses by scouring</w:t>
      </w:r>
    </w:p>
    <w:p>
      <w:pPr>
        <w:ind w:left="2700"/>
      </w:pPr>
      <w:r>
        <w:t>(9) {street cleaner, street sweeper} [oewn-10681913-n]: a worker employed to clean streets (especially one employed by a municipal sanitation department)</w:t>
      </w:r>
    </w:p>
    <w:p>
      <w:pPr>
        <w:ind w:left="2700"/>
      </w:pPr>
      <w:r>
        <w:t>(9) {window cleaner} [oewn-10802821-n]: someone who cleans windows for pay</w:t>
      </w:r>
    </w:p>
    <w:p>
      <w:pPr>
        <w:ind w:left="2400"/>
      </w:pPr>
      <w:r>
        <w:t>(8) {day laborer, day labourer} [oewn-10013938-n]: a laborer who works by the day; for daily wages</w:t>
      </w:r>
    </w:p>
    <w:p>
      <w:pPr>
        <w:ind w:left="2400"/>
      </w:pPr>
      <w:r>
        <w:t>(8) {digger} [oewn-10032734-n]: a laborer who digs</w:t>
      </w:r>
    </w:p>
    <w:p>
      <w:pPr>
        <w:ind w:left="2700"/>
      </w:pPr>
      <w:r>
        <w:t>(9) {ditch digger, mud digger} [oewn-10039033-n]: a laborer who digs ditches</w:t>
      </w:r>
    </w:p>
    <w:p>
      <w:pPr>
        <w:ind w:left="2700"/>
      </w:pPr>
      <w:r>
        <w:t>(9) {trencher} [oewn-10747769-n]: someone who digs trenches</w:t>
      </w:r>
    </w:p>
    <w:p>
      <w:pPr>
        <w:ind w:left="2400"/>
      </w:pPr>
      <w:r>
        <w:t>(8) {dishwasher} [oewn-10036908-n]: someone who washes dishes</w:t>
      </w:r>
    </w:p>
    <w:p>
      <w:pPr>
        <w:ind w:left="2400"/>
      </w:pPr>
      <w:r>
        <w:t>(8) {drudge, peon, navvy, galley slave} [oewn-10055534-n]: a laborer who is obliged to do menial work</w:t>
      </w:r>
    </w:p>
    <w:p>
      <w:pPr>
        <w:ind w:left="2400"/>
      </w:pPr>
      <w:r>
        <w:t>(8) {gandy dancer} [oewn-10139432-n]: a laborer in a railroad maintenance gang</w:t>
      </w:r>
    </w:p>
    <w:p>
      <w:pPr>
        <w:ind w:left="2400"/>
      </w:pPr>
      <w:r>
        <w:t>(8) {gravedigger} [oewn-10163988-n]: a person who earns a living by digging graves</w:t>
      </w:r>
    </w:p>
    <w:p>
      <w:pPr>
        <w:ind w:left="2400"/>
      </w:pPr>
      <w:r>
        <w:t>(8) {hewer} [oewn-10193779-n]: a person who hews</w:t>
      </w:r>
    </w:p>
    <w:p>
      <w:pPr>
        <w:ind w:left="2400"/>
      </w:pPr>
      <w:r>
        <w:t>(8) {hired hand, hand} [oewn-10196310-n]: a hired laborer on a farm or ranch</w:t>
      </w:r>
    </w:p>
    <w:p>
      <w:pPr>
        <w:ind w:left="2700"/>
      </w:pPr>
      <w:r>
        <w:t>(9) {farmhand, fieldhand, field hand, farm worker} [oewn-10099179-n]: a hired hand on a farm</w:t>
      </w:r>
    </w:p>
    <w:p>
      <w:pPr>
        <w:ind w:left="3000"/>
      </w:pPr>
      <w:r>
        <w:t>(10) {farmerette} [oewn-10098990-n]: a woman working on a farm</w:t>
      </w:r>
    </w:p>
    <w:p>
      <w:pPr>
        <w:ind w:left="3000"/>
      </w:pPr>
      <w:r>
        <w:t>(10) {gleaner} [oewn-10152161-n]: someone who picks up grain left in the field by the harvesters</w:t>
      </w:r>
    </w:p>
    <w:p>
      <w:pPr>
        <w:ind w:left="3000"/>
      </w:pPr>
      <w:r>
        <w:t>(10) {harvester, reaper} [oewn-10180956-n]: someone who helps to gather the harvest</w:t>
      </w:r>
    </w:p>
    <w:p>
      <w:pPr>
        <w:ind w:left="3300"/>
      </w:pPr>
      <w:r>
        <w:t>(11) {vintager} [oewn-10773657-n]: a person who harvests grapes for making wine</w:t>
      </w:r>
    </w:p>
    <w:p>
      <w:pPr>
        <w:ind w:left="3000"/>
      </w:pPr>
      <w:r>
        <w:t>(10) {picker} [oewn-10451278-n]: someone who gathers crops or fruits etc.</w:t>
      </w:r>
    </w:p>
    <w:p>
      <w:pPr>
        <w:ind w:left="3000"/>
      </w:pPr>
      <w:r>
        <w:t>(10) {plower} [oewn-10462389-n]: a man who plows</w:t>
      </w:r>
    </w:p>
    <w:p>
      <w:pPr>
        <w:ind w:left="3000"/>
      </w:pPr>
      <w:r>
        <w:t>(10) {waterer} [oewn-10790435-n]: someone who waters plants or crops</w:t>
      </w:r>
    </w:p>
    <w:p>
      <w:pPr>
        <w:ind w:left="3000"/>
      </w:pPr>
      <w:r>
        <w:t>(10) {weeder} [oewn-10792605-n]: a farmhand hired to remove weeds</w:t>
      </w:r>
    </w:p>
    <w:p>
      <w:pPr>
        <w:ind w:left="2700"/>
      </w:pPr>
      <w:r>
        <w:t>(9) {herder, drover} [oewn-10191239-n]: someone who drives a herd</w:t>
      </w:r>
    </w:p>
    <w:p>
      <w:pPr>
        <w:ind w:left="3000"/>
      </w:pPr>
      <w:r>
        <w:t>(10) {goat herder, goatherd} [oewn-10153698-n]: a person who tends a flock of goats</w:t>
      </w:r>
    </w:p>
    <w:p>
      <w:pPr>
        <w:ind w:left="3000"/>
      </w:pPr>
      <w:r>
        <w:t>(10) {sheepherder, shepherd} [oewn-10607013-n]: a herder of sheep (on an open range); someone who keeps the sheep together in a flock</w:t>
      </w:r>
    </w:p>
    <w:p>
      <w:pPr>
        <w:ind w:left="3000"/>
      </w:pPr>
      <w:r>
        <w:t>(10) {swineherd} [oewn-10703076-n]: a herder or swine</w:t>
      </w:r>
    </w:p>
    <w:p>
      <w:pPr>
        <w:ind w:left="2700"/>
      </w:pPr>
      <w:r>
        <w:t>(9) {ranch hand} [oewn-10526137-n]: a hired hand on a ranch</w:t>
      </w:r>
    </w:p>
    <w:p>
      <w:pPr>
        <w:ind w:left="3000"/>
      </w:pPr>
      <w:r>
        <w:t>(10) {cowpuncher, puncher, cowpoke, cowhand, cowherd} [oewn-09992191-n]: a hired hand who tends cattle and performs other duties on horseback</w:t>
      </w:r>
    </w:p>
    <w:p>
      <w:pPr>
        <w:ind w:left="3300"/>
      </w:pPr>
      <w:r>
        <w:t>(11) {vaquero, buckaroo, buckeroo} [oewn-09992739-n]: local names for a cowboy (‘vaquero’ is used especially in southwestern and central Texas and ‘buckaroo’ is used especially in California)</w:t>
      </w:r>
    </w:p>
    <w:p>
      <w:pPr>
        <w:ind w:left="3300"/>
      </w:pPr>
      <w:r>
        <w:t>(11) {gaucho} [oewn-10142098-n]: a cowboy of the South American Pampas</w:t>
      </w:r>
    </w:p>
    <w:p>
      <w:pPr>
        <w:ind w:left="3300"/>
      </w:pPr>
      <w:r>
        <w:t>(11) {horse wrangler, wrangler} [oewn-10205835-n]: a cowboy who takes care of the saddle horses</w:t>
      </w:r>
    </w:p>
    <w:p>
      <w:pPr>
        <w:ind w:left="3300"/>
      </w:pPr>
      <w:r>
        <w:t>(11) {roper} [oewn-10558290-n]: a cowboy who uses a lasso to rope cattle or horses</w:t>
      </w:r>
    </w:p>
    <w:p>
      <w:pPr>
        <w:ind w:left="2700"/>
      </w:pPr>
      <w:r>
        <w:t>(9) {groom, hostler, ostler} [oewn-10663740-n]: someone employed in a stable to take care of the horses</w:t>
      </w:r>
    </w:p>
    <w:p>
      <w:pPr>
        <w:ind w:left="2400"/>
      </w:pPr>
      <w:r>
        <w:t>(8) {hod carrier} [oewn-10199158-n]: a laborer who carries supplies to masons or bricklayers</w:t>
      </w:r>
    </w:p>
    <w:p>
      <w:pPr>
        <w:ind w:left="2400"/>
      </w:pPr>
      <w:r>
        <w:t>(8) {itinerant, gypsy, gipsy} [oewn-10237501-n]: a laborer who moves from place to place as demanded by employment</w:t>
      </w:r>
    </w:p>
    <w:p>
      <w:pPr>
        <w:ind w:left="2700"/>
      </w:pPr>
      <w:r>
        <w:t>(9) {swagger, swaggie} [oewn-10701616-n]: an itinerant Australian laborer who carries their personal belongings in a bundle as they travels around in search of work</w:t>
      </w:r>
    </w:p>
    <w:p>
      <w:pPr>
        <w:ind w:left="2700"/>
      </w:pPr>
      <w:r>
        <w:t>(9) {tinker} [oewn-10731501-n]: formerly a person (traditionally a Gypsy) who traveled from place to place mending pots and kettles and other metal utensils as a way to earn a living</w:t>
      </w:r>
    </w:p>
    <w:p>
      <w:pPr>
        <w:ind w:left="2400"/>
      </w:pPr>
      <w:r>
        <w:t>(8) {lumberjack, logger, feller, faller} [oewn-10295742-n]: a person who fells trees</w:t>
      </w:r>
    </w:p>
    <w:p>
      <w:pPr>
        <w:ind w:left="2700"/>
      </w:pPr>
      <w:r>
        <w:t>(9) {scorer} [oewn-10581711-n]: a logger who marks trees to be felled</w:t>
      </w:r>
    </w:p>
    <w:p>
      <w:pPr>
        <w:ind w:left="2400"/>
      </w:pPr>
      <w:r>
        <w:t>(8) {miner, mineworker} [oewn-10339454-n]: laborer who works in a mine</w:t>
      </w:r>
    </w:p>
    <w:p>
      <w:pPr>
        <w:ind w:left="2700"/>
      </w:pPr>
      <w:r>
        <w:t>(9) {coal miner, collier} [oewn-09951966-n]: someone who works in a coal mine</w:t>
      </w:r>
    </w:p>
    <w:p>
      <w:pPr>
        <w:ind w:left="2700"/>
      </w:pPr>
      <w:r>
        <w:t>(9) {gold miner, gold digger, gold panner} [oewn-10155983-n]: a miner who digs or pans for gold in a gold field</w:t>
      </w:r>
    </w:p>
    <w:p>
      <w:pPr>
        <w:ind w:left="3000"/>
      </w:pPr>
      <w:r>
        <w:t>(10) {forty-niner} [oewn-10125387-n]: a miner who took part in the California gold rush in 1849</w:t>
      </w:r>
    </w:p>
    <w:p>
      <w:pPr>
        <w:ind w:left="2700"/>
      </w:pPr>
      <w:r>
        <w:t>(9) {placer miner} [oewn-10456904-n]: a miner who extracts minerals from a placer by washing or dredging</w:t>
      </w:r>
    </w:p>
    <w:p>
      <w:pPr>
        <w:ind w:left="2700"/>
      </w:pPr>
      <w:r>
        <w:t>(9) {prospector} [oewn-10504883-n]: someone who explores an area for mineral deposits</w:t>
      </w:r>
    </w:p>
    <w:p>
      <w:pPr>
        <w:ind w:left="2700"/>
      </w:pPr>
      <w:r>
        <w:t>(9) {strip miner} [oewn-10683674-n]: a miner who does strip mining</w:t>
      </w:r>
    </w:p>
    <w:p>
      <w:pPr>
        <w:ind w:left="2400"/>
      </w:pPr>
      <w:r>
        <w:t>(8) {muleteer, mule skinner, mule driver, skinner} [oewn-10357807-n]: a worker who drives mules</w:t>
      </w:r>
    </w:p>
    <w:p>
      <w:pPr>
        <w:ind w:left="2400"/>
      </w:pPr>
      <w:r>
        <w:t>(8) {platelayer, tracklayer} [oewn-10458854-n]: a workman who lays and repairs railroad tracks</w:t>
      </w:r>
    </w:p>
    <w:p>
      <w:pPr>
        <w:ind w:left="2400"/>
      </w:pPr>
      <w:r>
        <w:t>(8) {porter} [oewn-10475013-n]: a person employed to carry luggage and supplies</w:t>
      </w:r>
    </w:p>
    <w:p>
      <w:pPr>
        <w:ind w:left="2700"/>
      </w:pPr>
      <w:r>
        <w:t>(9) {redcap} [oewn-10532979-n]: a porter who helps passengers with their baggage at a railroad station</w:t>
      </w:r>
    </w:p>
    <w:p>
      <w:pPr>
        <w:ind w:left="2700"/>
      </w:pPr>
      <w:r>
        <w:t>(9) {skycap} [oewn-10627589-n]: a porter who helps passengers with their baggage at an airport</w:t>
      </w:r>
    </w:p>
    <w:p>
      <w:pPr>
        <w:ind w:left="2400"/>
      </w:pPr>
      <w:r>
        <w:t>(8) {rail-splitter, splitter} [oewn-10524799-n]: a laborer who splits logs to build split-rail fences</w:t>
      </w:r>
    </w:p>
    <w:p>
      <w:pPr>
        <w:ind w:left="2400"/>
      </w:pPr>
      <w:r>
        <w:t>(8) {sawyer} [oewn-10573569-n]: one who is employed to saw wood</w:t>
      </w:r>
    </w:p>
    <w:p>
      <w:pPr>
        <w:ind w:left="2400"/>
      </w:pPr>
      <w:r>
        <w:t>(8) {section hand} [oewn-10593755-n]: a laborer assigned to a section gang</w:t>
      </w:r>
    </w:p>
    <w:p>
      <w:pPr>
        <w:ind w:left="2400"/>
      </w:pPr>
      <w:r>
        <w:t>(8) {sprayer} [oewn-10660510-n]: a worker who applies spray to a surface</w:t>
      </w:r>
    </w:p>
    <w:p>
      <w:pPr>
        <w:ind w:left="2400"/>
      </w:pPr>
      <w:r>
        <w:t>(8) {stacker} [oewn-10663908-n]: a laborer who builds up a stack or pile</w:t>
      </w:r>
    </w:p>
    <w:p>
      <w:pPr>
        <w:ind w:left="2400"/>
      </w:pPr>
      <w:r>
        <w:t>(8) {steeplejack} [oewn-10673232-n]: someone who builds or maintains very tall structures</w:t>
      </w:r>
    </w:p>
    <w:p>
      <w:pPr>
        <w:ind w:left="2400"/>
      </w:pPr>
      <w:r>
        <w:t>(8) {stevedore, loader, docker, dockhand, dock worker, dockworker, dock-walloper, lumper} [oewn-10674608-n]: a laborer who loads and unloads vessels in a port</w:t>
      </w:r>
    </w:p>
    <w:p>
      <w:pPr>
        <w:ind w:left="2400"/>
      </w:pPr>
      <w:r>
        <w:t>(8) {stoker} [oewn-10678481-n]: a laborer who tends fires (as on a coal-fired train or steamship)</w:t>
      </w:r>
    </w:p>
    <w:p>
      <w:pPr>
        <w:ind w:left="2400"/>
      </w:pPr>
      <w:r>
        <w:t>(8) {woodcutter} [oewn-10809717-n]: cuts down trees and chops wood as a job</w:t>
      </w:r>
    </w:p>
    <w:p>
      <w:pPr>
        <w:ind w:left="2400"/>
      </w:pPr>
      <w:r>
        <w:t>(8) {wrecker} [oewn-10812496-n]: someone who demolishes or dismantles buildings as a job</w:t>
      </w:r>
    </w:p>
    <w:p>
      <w:pPr>
        <w:ind w:left="2700"/>
      </w:pPr>
      <w:r>
        <w:t>(9) {housewrecker, housebreaker} [oewn-10209594-n]: a wrecker of houses</w:t>
      </w:r>
    </w:p>
    <w:p>
      <w:pPr>
        <w:ind w:left="2700"/>
      </w:pPr>
      <w:r>
        <w:t>(9) {knacker} [oewn-10257824-n]: someone who buys old buildings or ships and breaks them up to recover the materials in them</w:t>
      </w:r>
    </w:p>
    <w:p>
      <w:pPr>
        <w:ind w:left="2400"/>
      </w:pPr>
      <w:r>
        <w:t>(8) {yard worker} [oewn-10822446-n]: a laborer hired to do outdoor work (such as mowing lawns)</w:t>
      </w:r>
    </w:p>
    <w:p>
      <w:pPr>
        <w:ind w:left="2100"/>
      </w:pPr>
      <w:r>
        <w:t>(7) {lacer} [oewn-10262136-n]: a workman who laces shoes or footballs or books (during binding)</w:t>
      </w:r>
    </w:p>
    <w:p>
      <w:pPr>
        <w:ind w:left="2100"/>
      </w:pPr>
      <w:r>
        <w:t>(7) {lather} [oewn-10267497-n]: a workman who puts up laths</w:t>
      </w:r>
    </w:p>
    <w:p>
      <w:pPr>
        <w:ind w:left="2100"/>
      </w:pPr>
      <w:r>
        <w:t>(7) {Luddite} [oewn-10295373-n]: one of the 19th century English workmen who destroyed laborsaving machinery that they thought would cause unemployment</w:t>
      </w:r>
    </w:p>
    <w:p>
      <w:pPr>
        <w:ind w:left="2100"/>
      </w:pPr>
      <w:r>
        <w:t>(7) {mill-hand, factory worker} [oewn-10337951-n]: a workman in a mill or factory</w:t>
      </w:r>
    </w:p>
    <w:p>
      <w:pPr>
        <w:ind w:left="2100"/>
      </w:pPr>
      <w:r>
        <w:t>(7) {mover} [oewn-10355947-n]: workman employed by a moving company</w:t>
      </w:r>
    </w:p>
    <w:p>
      <w:pPr>
        <w:ind w:left="2400"/>
      </w:pPr>
      <w:r>
        <w:t>(8) {remover} [oewn-10539577-n]: someone who works for a company that moves furniture</w:t>
      </w:r>
    </w:p>
    <w:p>
      <w:pPr>
        <w:ind w:left="2100"/>
      </w:pPr>
      <w:r>
        <w:t>(7) {packer, bagger, boxer} [oewn-10410126-n]: a workman employed to pack things into containers</w:t>
      </w:r>
    </w:p>
    <w:p>
      <w:pPr>
        <w:ind w:left="2100"/>
      </w:pPr>
      <w:r>
        <w:t>(7) {paster} [oewn-10424743-n]: a workman who pastes</w:t>
      </w:r>
    </w:p>
    <w:p>
      <w:pPr>
        <w:ind w:left="2100"/>
      </w:pPr>
      <w:r>
        <w:t>(7) {rat-catcher, disinfestation officer} [oewn-10527601-n]: a workman employed to destroy or drive away vermin</w:t>
      </w:r>
    </w:p>
    <w:p>
      <w:pPr>
        <w:ind w:left="2100"/>
      </w:pPr>
      <w:r>
        <w:t>(7) {road mender} [oewn-10553431-n]: a workman who is employed to repair roads</w:t>
      </w:r>
    </w:p>
    <w:p>
      <w:pPr>
        <w:ind w:left="2100"/>
      </w:pPr>
      <w:r>
        <w:t>(7) {roundsperson} [oewn-10560292-n]: a workman employed to make rounds (to deliver goods or make inspections or so on)</w:t>
      </w:r>
    </w:p>
    <w:p>
      <w:pPr>
        <w:ind w:left="2100"/>
      </w:pPr>
      <w:r>
        <w:t>(7) {scratcher} [oewn-10583254-n]: a workman who uses a tool for scratching</w:t>
      </w:r>
    </w:p>
    <w:p>
      <w:pPr>
        <w:ind w:left="2100"/>
      </w:pPr>
      <w:r>
        <w:t>(7) {shearer} [oewn-10606635-n]: a workman who uses shears to cut leather or metal or textiles</w:t>
      </w:r>
    </w:p>
    <w:p>
      <w:pPr>
        <w:ind w:left="2100"/>
      </w:pPr>
      <w:r>
        <w:t>(7) {sponger} [oewn-10658211-n]: a workman employed to collect sponges</w:t>
      </w:r>
    </w:p>
    <w:p>
      <w:pPr>
        <w:ind w:left="2100"/>
      </w:pPr>
      <w:r>
        <w:t>(7) {stamper} [oewn-10666607-n]: a workman whose job is to form or cut out by applying a mold or die (either by hand or by operating a stamping machine)</w:t>
      </w:r>
    </w:p>
    <w:p>
      <w:pPr>
        <w:ind w:left="2100"/>
      </w:pPr>
      <w:r>
        <w:t>(7) {utility worker} [oewn-10762538-n]: a workman expected to serve in any capacity when called on</w:t>
      </w:r>
    </w:p>
    <w:p>
      <w:pPr>
        <w:ind w:left="2100"/>
      </w:pPr>
      <w:r>
        <w:t>(7) {warehouser} [oewn-10787187-n]: a workman who manages or works in a warehouse</w:t>
      </w:r>
    </w:p>
    <w:p>
      <w:pPr>
        <w:ind w:left="2100"/>
      </w:pPr>
      <w:r>
        <w:t>(7) {wetter} [oewn-10794671-n]: a workman who wets the work in a manufacturing process</w:t>
      </w:r>
    </w:p>
    <w:p>
      <w:pPr>
        <w:ind w:left="1500"/>
      </w:pPr>
      <w:r>
        <w:t>(5) {freelancer, freelance, free-lance, free lance, independent, self-employed person} [oewn-10130190-n]: a writer or artist who sells services to different employers without a long-term contract with any of them</w:t>
      </w:r>
    </w:p>
    <w:p>
      <w:pPr>
        <w:ind w:left="1500"/>
      </w:pPr>
      <w:r>
        <w:t>(5) {gutter} [oewn-10172529-n]: a worker who guts things (fish or buildings or cars etc.)</w:t>
      </w:r>
    </w:p>
    <w:p>
      <w:pPr>
        <w:ind w:left="1500"/>
      </w:pPr>
      <w:r>
        <w:t>(5) {hanger} [oewn-10179027-n]: a worker who hangs something</w:t>
      </w:r>
    </w:p>
    <w:p>
      <w:pPr>
        <w:ind w:left="1500"/>
      </w:pPr>
      <w:r>
        <w:t>(5) {lamplighter} [oewn-10264056-n]: (when gas was used for streetlights) a person who lights and extinguishes streetlights</w:t>
      </w:r>
    </w:p>
    <w:p>
      <w:pPr>
        <w:ind w:left="1500"/>
      </w:pPr>
      <w:r>
        <w:t>(5) {melter} [oewn-10326781-n]: a worker who melts substances (metal or wax etc.)</w:t>
      </w:r>
    </w:p>
    <w:p>
      <w:pPr>
        <w:ind w:left="1500"/>
      </w:pPr>
      <w:r>
        <w:t>(5) {moonlighter} [oewn-10350306-n]: a person who holds a second job (usually after hours)</w:t>
      </w:r>
    </w:p>
    <w:p>
      <w:pPr>
        <w:ind w:left="1500"/>
      </w:pPr>
      <w:r>
        <w:t>(5) {mopper} [oewn-10350435-n]: a worker who uses a mop to clean a surface</w:t>
      </w:r>
    </w:p>
    <w:p>
      <w:pPr>
        <w:ind w:left="1500"/>
      </w:pPr>
      <w:r>
        <w:t>(5) {muzzler} [oewn-10362624-n]: someone who muzzles animals</w:t>
      </w:r>
    </w:p>
    <w:p>
      <w:pPr>
        <w:ind w:left="1500"/>
      </w:pPr>
      <w:r>
        <w:t>(5) {nailer} [oewn-10363934-n]: a worker who attaches something by nailing it</w:t>
      </w:r>
    </w:p>
    <w:p>
      <w:pPr>
        <w:ind w:left="1500"/>
      </w:pPr>
      <w:r>
        <w:t>(5) {oiler} [oewn-10394114-n]: a worker who oils engines or machinery</w:t>
      </w:r>
    </w:p>
    <w:p>
      <w:pPr>
        <w:ind w:left="1500"/>
      </w:pPr>
      <w:r>
        <w:t>(5) {part-timer} [oewn-10422454-n]: someone who works less than the customary or standard time</w:t>
      </w:r>
    </w:p>
    <w:p>
      <w:pPr>
        <w:ind w:left="1500"/>
      </w:pPr>
      <w:r>
        <w:t>(5) {peeler} [oewn-10432529-n]: a worker who peels the skins from fruits and vegetables</w:t>
      </w:r>
    </w:p>
    <w:p>
      <w:pPr>
        <w:ind w:left="1500"/>
      </w:pPr>
      <w:r>
        <w:t>(5) {planter} [oewn-10458495-n]: a worker who puts or sets seeds or seedlings into the ground</w:t>
      </w:r>
    </w:p>
    <w:p>
      <w:pPr>
        <w:ind w:left="1500"/>
      </w:pPr>
      <w:r>
        <w:t>(5) {plier, plyer} [oewn-10461667-n]: someone who plies a trade</w:t>
      </w:r>
    </w:p>
    <w:p>
      <w:pPr>
        <w:ind w:left="1500"/>
      </w:pPr>
      <w:r>
        <w:t>(5) {processor} [oewn-10497540-n]: someone who processes things (foods or photographs or applicants etc.)</w:t>
      </w:r>
    </w:p>
    <w:p>
      <w:pPr>
        <w:ind w:left="1500"/>
      </w:pPr>
      <w:r>
        <w:t>(5) {pruner, trimmer} [oewn-10506767-n]: a worker who thins out and trims trees and shrubs</w:t>
      </w:r>
    </w:p>
    <w:p>
      <w:pPr>
        <w:ind w:left="1500"/>
      </w:pPr>
      <w:r>
        <w:t>(5) {puller, tugger, dragger} [oewn-10511787-n]: someone who pulls or tugs or drags in an effort to move something</w:t>
      </w:r>
    </w:p>
    <w:p>
      <w:pPr>
        <w:ind w:left="1500"/>
      </w:pPr>
      <w:r>
        <w:t>(5) {quarrier} [oewn-10518136-n]: a man who works in a quarry</w:t>
      </w:r>
    </w:p>
    <w:p>
      <w:pPr>
        <w:ind w:left="1800"/>
      </w:pPr>
      <w:r>
        <w:t>(6) {breaker} [oewn-09893070-n]: a quarry worker who splits off blocks of stone</w:t>
      </w:r>
    </w:p>
    <w:p>
      <w:pPr>
        <w:ind w:left="2100"/>
      </w:pPr>
      <w:r>
        <w:t>(7) {stone breaker} [oewn-10678627-n]: someone who breaks up stone</w:t>
      </w:r>
    </w:p>
    <w:p>
      <w:pPr>
        <w:ind w:left="1800"/>
      </w:pPr>
      <w:r>
        <w:t>(6) {stonecutter, cutter} [oewn-10678733-n]: someone who cuts or carves stone</w:t>
      </w:r>
    </w:p>
    <w:p>
      <w:pPr>
        <w:ind w:left="1500"/>
      </w:pPr>
      <w:r>
        <w:t>(5) {ragsorter} [oewn-10524549-n]: a worker who sorts rags and old clothing for new uses (as in papermaking)</w:t>
      </w:r>
    </w:p>
    <w:p>
      <w:pPr>
        <w:ind w:left="1500"/>
      </w:pPr>
      <w:r>
        <w:t>(5) {scab, strikebreaker, blackleg, rat} [oewn-10573883-n]: someone who works (or provides workers) during a strike</w:t>
      </w:r>
    </w:p>
    <w:p>
      <w:pPr>
        <w:ind w:left="1500"/>
      </w:pPr>
      <w:r>
        <w:t>(5) {scrubber} [oewn-10584476-n]: a worker who uses a scrub brush to clean a surface (usually a floor or deck)</w:t>
      </w:r>
    </w:p>
    <w:p>
      <w:pPr>
        <w:ind w:left="1500"/>
      </w:pPr>
      <w:r>
        <w:t>(5) {seasonal worker, seasonal} [oewn-10587150-n]: a worker who finds employment only in certain seasons</w:t>
      </w:r>
    </w:p>
    <w:p>
      <w:pPr>
        <w:ind w:left="1500"/>
      </w:pPr>
      <w:r>
        <w:t>(5) {servant, retainer} [oewn-10601606-n]: a person working in the service of another (especially in the household)</w:t>
      </w:r>
    </w:p>
    <w:p>
      <w:pPr>
        <w:ind w:left="1800"/>
      </w:pPr>
      <w:r>
        <w:t>(6) {body servant} [oewn-09882644-n]: a valet or personal maid</w:t>
      </w:r>
    </w:p>
    <w:p>
      <w:pPr>
        <w:ind w:left="1800"/>
      </w:pPr>
      <w:r>
        <w:t>(6) {domestic, domestic help, house servant} [oewn-10043844-n]: a servant who is paid to perform menial tasks around the household</w:t>
      </w:r>
    </w:p>
    <w:p>
      <w:pPr>
        <w:ind w:left="2100"/>
      </w:pPr>
      <w:r>
        <w:t>(7) {ayah} [oewn-09846223-n]: (in India) a native nursemaid who looks after children</w:t>
      </w:r>
    </w:p>
    <w:p>
      <w:pPr>
        <w:ind w:left="2100"/>
      </w:pPr>
      <w:r>
        <w:t>(7) {home help} [oewn-10201621-n]: a person hired to help in another's home (especially one employed by a local authority to help the infirm with domestic work)</w:t>
      </w:r>
    </w:p>
    <w:p>
      <w:pPr>
        <w:ind w:left="2100"/>
      </w:pPr>
      <w:r>
        <w:t>(7) {housekeeper} [oewn-10208334-n]: a servant who is employed to perform domestic task in a household</w:t>
      </w:r>
    </w:p>
    <w:p>
      <w:pPr>
        <w:ind w:left="2100"/>
      </w:pPr>
      <w:r>
        <w:t>(7) {skivvy, slavey} [oewn-10627449-n]: a female domestic servant who does all kinds of menial work</w:t>
      </w:r>
    </w:p>
    <w:p>
      <w:pPr>
        <w:ind w:left="1800"/>
      </w:pPr>
      <w:r>
        <w:t>(6) {factotum} [oewn-10095590-n]: a servant employed to do a variety of jobs</w:t>
      </w:r>
    </w:p>
    <w:p>
      <w:pPr>
        <w:ind w:left="1800"/>
      </w:pPr>
      <w:r>
        <w:t>(6) {familiar} [oewn-10096886-n]: a person attached to the household of a high official (as a pope or bishop) who renders service in return for support</w:t>
      </w:r>
    </w:p>
    <w:p>
      <w:pPr>
        <w:ind w:left="1800"/>
      </w:pPr>
      <w:r>
        <w:t>(6) {lackey, flunky, flunkey} [oewn-10262270-n]: a male servant (especially a footman)</w:t>
      </w:r>
    </w:p>
    <w:p>
      <w:pPr>
        <w:ind w:left="1800"/>
      </w:pPr>
      <w:r>
        <w:t>(6) {major-domo, seneschal} [oewn-10303243-n]: the chief steward or butler of a great household</w:t>
      </w:r>
    </w:p>
    <w:p>
      <w:pPr>
        <w:ind w:left="1800"/>
      </w:pPr>
      <w:r>
        <w:t>(6) {manservant} [oewn-10311853-n]: a man servant</w:t>
      </w:r>
    </w:p>
    <w:p>
      <w:pPr>
        <w:ind w:left="2100"/>
      </w:pPr>
      <w:r>
        <w:t>(7) {butler} [oewn-09903961-n]: a servant (usually the head servant of a household) who has charge of wines and the table</w:t>
      </w:r>
    </w:p>
    <w:p>
      <w:pPr>
        <w:ind w:left="1800"/>
      </w:pPr>
      <w:r>
        <w:t>(6) {menial} [oewn-10328605-n]: a domestic servant</w:t>
      </w:r>
    </w:p>
    <w:p>
      <w:pPr>
        <w:ind w:left="1800"/>
      </w:pPr>
      <w:r>
        <w:t>(6) {scullion} [oewn-10585379-n]: a kitchen servant employed to do menial tasks (especially washing)</w:t>
      </w:r>
    </w:p>
    <w:p>
      <w:pPr>
        <w:ind w:left="1500"/>
      </w:pPr>
      <w:r>
        <w:t>(5) {sheller} [oewn-10608009-n]: a worker who removes shells (as of peas or oysters)</w:t>
      </w:r>
    </w:p>
    <w:p>
      <w:pPr>
        <w:ind w:left="1500"/>
      </w:pPr>
      <w:r>
        <w:t>(5) {shelver} [oewn-10608132-n]: a worker who puts things (as books) on shelves</w:t>
      </w:r>
    </w:p>
    <w:p>
      <w:pPr>
        <w:ind w:left="1500"/>
      </w:pPr>
      <w:r>
        <w:t>(5) {shingler} [oewn-10608974-n]: a worker who shingles roofs</w:t>
      </w:r>
    </w:p>
    <w:p>
      <w:pPr>
        <w:ind w:left="1500"/>
      </w:pPr>
      <w:r>
        <w:t>(5) {shoveler, shoveller} [oewn-10613026-n]: a worker who shovels</w:t>
      </w:r>
    </w:p>
    <w:p>
      <w:pPr>
        <w:ind w:left="1500"/>
      </w:pPr>
      <w:r>
        <w:t>(5) {skidder} [oewn-10624387-n]: a worker who uses a skid to move logs</w:t>
      </w:r>
    </w:p>
    <w:p>
      <w:pPr>
        <w:ind w:left="1500"/>
      </w:pPr>
      <w:r>
        <w:t>(5) {skilled worker, trained worker} [oewn-10625393-n]: a worker who has acquired special skills</w:t>
      </w:r>
    </w:p>
    <w:p>
      <w:pPr>
        <w:ind w:left="1800"/>
      </w:pPr>
      <w:r>
        <w:t>(6) {aquanaut, oceanaut} [oewn-09820794-n]: a skilled worker who can live in underwater installations and participate in scientific research</w:t>
      </w:r>
    </w:p>
    <w:p>
      <w:pPr>
        <w:ind w:left="1800"/>
      </w:pPr>
      <w:r>
        <w:t>(6) {armorer, armourer} [oewn-09828372-n]: a worker skilled in making armor or arms</w:t>
      </w:r>
    </w:p>
    <w:p>
      <w:pPr>
        <w:ind w:left="1800"/>
      </w:pPr>
      <w:r>
        <w:t>(6) {aviator, aeronaut, flier, flyer} [oewn-09845606-n]: someone who operates an aircraft</w:t>
      </w:r>
    </w:p>
    <w:p>
      <w:pPr>
        <w:ind w:left="2100"/>
      </w:pPr>
      <w:r>
        <w:t>(7) {pilot, airplane pilot} [oewn-10452928-n]: someone who is licensed to operate an aircraft in flight</w:t>
      </w:r>
    </w:p>
    <w:p>
      <w:pPr>
        <w:ind w:left="2400"/>
      </w:pPr>
      <w:r>
        <w:t>(8) {barnstormer, stunt flier, stunt pilot} [oewn-09859248-n]: a pilot who travels around the country giving exhibits of stunt flying and parachuting</w:t>
      </w:r>
    </w:p>
    <w:p>
      <w:pPr>
        <w:ind w:left="2400"/>
      </w:pPr>
      <w:r>
        <w:t>(8) {captain, senior pilot} [oewn-09912145-n]: the pilot in charge of an airship</w:t>
      </w:r>
    </w:p>
    <w:p>
      <w:pPr>
        <w:ind w:left="2700"/>
      </w:pPr>
      <w:r>
        <w:t>(9) {group captain} [oewn-10168345-n]: a commissioned officer (especially one in the Royal Air Force) equivalent in rank to a colonel in the army</w:t>
      </w:r>
    </w:p>
    <w:p>
      <w:pPr>
        <w:ind w:left="2400"/>
      </w:pPr>
      <w:r>
        <w:t>(8) {combat pilot} [oewn-09959285-n]: airplane pilot who fights in an action between two military forces</w:t>
      </w:r>
    </w:p>
    <w:p>
      <w:pPr>
        <w:ind w:left="2700"/>
      </w:pPr>
      <w:r>
        <w:t>(9) {fighter pilot} [oewn-10107203-n]: a military or naval pilot of fighter planes</w:t>
      </w:r>
    </w:p>
    <w:p>
      <w:pPr>
        <w:ind w:left="3000"/>
      </w:pPr>
      <w:r>
        <w:t>(10) {dogfighter} [oewn-10043106-n]: a fighter pilot who engages in an aerial dogfights</w:t>
      </w:r>
    </w:p>
    <w:p>
      <w:pPr>
        <w:ind w:left="2700"/>
      </w:pPr>
      <w:r>
        <w:t>(9) {strafer} [oewn-10680060-n]: a combat pilot who strafes the enemy</w:t>
      </w:r>
    </w:p>
    <w:p>
      <w:pPr>
        <w:ind w:left="2400"/>
      </w:pPr>
      <w:r>
        <w:t>(8) {copilot, co-pilot} [oewn-09983732-n]: a relief pilot on an airplane</w:t>
      </w:r>
    </w:p>
    <w:p>
      <w:pPr>
        <w:ind w:left="2400"/>
      </w:pPr>
      <w:r>
        <w:t>(8) {kamikaze} [oewn-10248863-n]: a pilot trained and willing to cause a suicidal crash</w:t>
      </w:r>
    </w:p>
    <w:p>
      <w:pPr>
        <w:ind w:left="2400"/>
      </w:pPr>
      <w:r>
        <w:t>(8) {test pilot} [oewn-10723747-n]: a pilot hired to fly experimental airplanes through maneuvers designed to test them</w:t>
      </w:r>
    </w:p>
    <w:p>
      <w:pPr>
        <w:ind w:left="1800"/>
      </w:pPr>
      <w:r>
        <w:t>(6) {baker, bread maker} [oewn-09852896-n]: someone who bakes bread or cake</w:t>
      </w:r>
    </w:p>
    <w:p>
      <w:pPr>
        <w:ind w:left="1800"/>
      </w:pPr>
      <w:r>
        <w:t>(6) {balloonist} [oewn-09854736-n]: someone who flies a balloon</w:t>
      </w:r>
    </w:p>
    <w:p>
      <w:pPr>
        <w:ind w:left="1800"/>
      </w:pPr>
      <w:r>
        <w:t>(6) {butcher, slaughterer} [oewn-09903585-n]: a person who slaughters or dresses meat for market</w:t>
      </w:r>
    </w:p>
    <w:p>
      <w:pPr>
        <w:ind w:left="2100"/>
      </w:pPr>
      <w:r>
        <w:t>(7) {knacker} [oewn-10257726-n]: someone who buys up old horses for slaughter</w:t>
      </w:r>
    </w:p>
    <w:p>
      <w:pPr>
        <w:ind w:left="1800"/>
      </w:pPr>
      <w:r>
        <w:t>(6) {calligrapher, calligraphist} [oewn-09908622-n]: someone skilled in penmanship</w:t>
      </w:r>
    </w:p>
    <w:p>
      <w:pPr>
        <w:ind w:left="1800"/>
      </w:pPr>
      <w:r>
        <w:t>(6) {coiner, minter, moneyer} [oewn-09954379-n]: a skilled worker who coins or stamps money</w:t>
      </w:r>
    </w:p>
    <w:p>
      <w:pPr>
        <w:ind w:left="1800"/>
      </w:pPr>
      <w:r>
        <w:t>(6) {cook} [oewn-09982799-n]: someone who cooks food</w:t>
      </w:r>
    </w:p>
    <w:p>
      <w:pPr>
        <w:ind w:left="2100"/>
      </w:pPr>
      <w:r>
        <w:t>(7) {chef} [oewn-09983053-n]: a professional cook</w:t>
      </w:r>
    </w:p>
    <w:p>
      <w:pPr>
        <w:ind w:left="2400"/>
      </w:pPr>
      <w:r>
        <w:t>(8) {cordon bleu} [oewn-09984954-n]: a chef famous for their great skill</w:t>
      </w:r>
    </w:p>
    <w:p>
      <w:pPr>
        <w:ind w:left="2400"/>
      </w:pPr>
      <w:r>
        <w:t>(8) {pastry cook} [oewn-10425065-n]: a chef who specializes in pastry</w:t>
      </w:r>
    </w:p>
    <w:p>
      <w:pPr>
        <w:ind w:left="2100"/>
      </w:pPr>
      <w:r>
        <w:t>(7) {cookie, cooky} [oewn-09983159-n]: the cook on a ranch or at a camp</w:t>
      </w:r>
    </w:p>
    <w:p>
      <w:pPr>
        <w:ind w:left="2100"/>
      </w:pPr>
      <w:r>
        <w:t>(7) {fry cook} [oewn-10134153-n]: a cook who specializes in fried foods</w:t>
      </w:r>
    </w:p>
    <w:p>
      <w:pPr>
        <w:ind w:left="2100"/>
      </w:pPr>
      <w:r>
        <w:t>(7) {preserver} [oewn-10486618-n]: a cook who preserves fruits or meat</w:t>
      </w:r>
    </w:p>
    <w:p>
      <w:pPr>
        <w:ind w:left="2400"/>
      </w:pPr>
      <w:r>
        <w:t>(8) {salter} [oewn-10568722-n]: someone who uses salt to preserve meat or fish or other foods</w:t>
      </w:r>
    </w:p>
    <w:p>
      <w:pPr>
        <w:ind w:left="2100"/>
      </w:pPr>
      <w:r>
        <w:t>(7) {roaster} [oewn-10553834-n]: a cook who roasts food</w:t>
      </w:r>
    </w:p>
    <w:p>
      <w:pPr>
        <w:ind w:left="2400"/>
      </w:pPr>
      <w:r>
        <w:t>(8) {baster} [oewn-09862588-n]: a cook who bastes roasting meat with melted fat or gravy</w:t>
      </w:r>
    </w:p>
    <w:p>
      <w:pPr>
        <w:ind w:left="2100"/>
      </w:pPr>
      <w:r>
        <w:t>(7) {seasoner} [oewn-10587276-n]: a cook who uses seasonings</w:t>
      </w:r>
    </w:p>
    <w:p>
      <w:pPr>
        <w:ind w:left="1800"/>
      </w:pPr>
      <w:r>
        <w:t>(6) {artisan, artificer} [oewn-09994178-n]: a skilled worker who practices some trade or handicraft</w:t>
      </w:r>
    </w:p>
    <w:p>
      <w:pPr>
        <w:ind w:left="2100"/>
      </w:pPr>
      <w:r>
        <w:t>(7) {beautician, cosmetician} [oewn-09865407-n]: someone who works in a beauty parlor</w:t>
      </w:r>
    </w:p>
    <w:p>
      <w:pPr>
        <w:ind w:left="2400"/>
      </w:pPr>
      <w:r>
        <w:t>(8) {manicurist} [oewn-10310580-n]: a beautician who cleans and trims and polishes the fingernails</w:t>
      </w:r>
    </w:p>
    <w:p>
      <w:pPr>
        <w:ind w:left="2700"/>
      </w:pPr>
      <w:r>
        <w:t>(9) {parer} [oewn-10419594-n]: a manicurist who trims the fingernails</w:t>
      </w:r>
    </w:p>
    <w:p>
      <w:pPr>
        <w:ind w:left="2100"/>
      </w:pPr>
      <w:r>
        <w:t>(7) {bookbinder} [oewn-09885150-n]: a worker whose trade is binding books</w:t>
      </w:r>
    </w:p>
    <w:p>
      <w:pPr>
        <w:ind w:left="2100"/>
      </w:pPr>
      <w:r>
        <w:t>(7) {bricklayer} [oewn-09893984-n]: a craftsman skilled in building with bricks</w:t>
      </w:r>
    </w:p>
    <w:p>
      <w:pPr>
        <w:ind w:left="2100"/>
      </w:pPr>
      <w:r>
        <w:t>(7) {clocksmith, clockmaker} [oewn-09949560-n]: someone whose occupation is making or repairing clocks and watches</w:t>
      </w:r>
    </w:p>
    <w:p>
      <w:pPr>
        <w:ind w:left="2100"/>
      </w:pPr>
      <w:r>
        <w:t>(7) {coachbuilder} [oewn-09951685-n]: a craftsman who makes the bodies of motor vehicles</w:t>
      </w:r>
    </w:p>
    <w:p>
      <w:pPr>
        <w:ind w:left="2100"/>
      </w:pPr>
      <w:r>
        <w:t>(7) {construction worker, hard hat} [oewn-09979006-n]: a worker skilled in building offices or dwellings etc.</w:t>
      </w:r>
    </w:p>
    <w:p>
      <w:pPr>
        <w:ind w:left="2100"/>
      </w:pPr>
      <w:r>
        <w:t>(7) {cooper, barrel maker} [oewn-09983252-n]: a craftsman who makes or repairs wooden barrels or tubs</w:t>
      </w:r>
    </w:p>
    <w:p>
      <w:pPr>
        <w:ind w:left="2100"/>
      </w:pPr>
      <w:r>
        <w:t>(7) {coppersmith} [oewn-09983845-n]: someone who makes articles from copper</w:t>
      </w:r>
    </w:p>
    <w:p>
      <w:pPr>
        <w:ind w:left="2100"/>
      </w:pPr>
      <w:r>
        <w:t>(7) {currier} [oewn-10003717-n]: a craftsman who curries leather for use</w:t>
      </w:r>
    </w:p>
    <w:p>
      <w:pPr>
        <w:ind w:left="2100"/>
      </w:pPr>
      <w:r>
        <w:t>(7) {diemaker, diesinker, die-sinker} [oewn-10032458-n]: someone who makes dies</w:t>
      </w:r>
    </w:p>
    <w:p>
      <w:pPr>
        <w:ind w:left="2100"/>
      </w:pPr>
      <w:r>
        <w:t>(7) {glassblower} [oewn-10151555-n]: someone skilled in blowing bottles from molten glass</w:t>
      </w:r>
    </w:p>
    <w:p>
      <w:pPr>
        <w:ind w:left="2100"/>
      </w:pPr>
      <w:r>
        <w:t>(7) {glass cutter, glass-cutter, glassworker, glazier, glazer} [oewn-10151665-n]: someone who cuts flat glass to size</w:t>
      </w:r>
    </w:p>
    <w:p>
      <w:pPr>
        <w:ind w:left="2100"/>
      </w:pPr>
      <w:r>
        <w:t>(7) {goldbeater, gold-beater} [oewn-10155362-n]: an artisan who beats gold into gold leaf</w:t>
      </w:r>
    </w:p>
    <w:p>
      <w:pPr>
        <w:ind w:left="2100"/>
      </w:pPr>
      <w:r>
        <w:t>(7) {hairdresser, hairstylist, stylist, styler} [oewn-10175409-n]: someone who cuts or beautifies hair</w:t>
      </w:r>
    </w:p>
    <w:p>
      <w:pPr>
        <w:ind w:left="2400"/>
      </w:pPr>
      <w:r>
        <w:t>(8) {barber} [oewn-09858283-n]: a hairdresser who cuts hair and shaves beards as a trade</w:t>
      </w:r>
    </w:p>
    <w:p>
      <w:pPr>
        <w:ind w:left="2400"/>
      </w:pPr>
      <w:r>
        <w:t>(8) {tinter} [oewn-10732123-n]: a hairdresser who tints hair</w:t>
      </w:r>
    </w:p>
    <w:p>
      <w:pPr>
        <w:ind w:left="2100"/>
      </w:pPr>
      <w:r>
        <w:t>(7) {luthier} [oewn-10297206-n]: a craftsman who makes stringed instruments (as lutes or guitars or violins)</w:t>
      </w:r>
    </w:p>
    <w:p>
      <w:pPr>
        <w:ind w:left="2100"/>
      </w:pPr>
      <w:r>
        <w:t>(7) {machinist, mechanic, shop mechanic} [oewn-10298715-n]: a craftsman skilled in operating machine tools</w:t>
      </w:r>
    </w:p>
    <w:p>
      <w:pPr>
        <w:ind w:left="2100"/>
      </w:pPr>
      <w:r>
        <w:t>(7) {mason, stonemason} [oewn-10317198-n]: a craftsman who works with stone or brick</w:t>
      </w:r>
    </w:p>
    <w:p>
      <w:pPr>
        <w:ind w:left="2100"/>
      </w:pPr>
      <w:r>
        <w:t>(7) {miller} [oewn-10337745-n]: someone who works in a mill (especially a grain mill)</w:t>
      </w:r>
    </w:p>
    <w:p>
      <w:pPr>
        <w:ind w:left="2100"/>
      </w:pPr>
      <w:r>
        <w:t>(7) {paperhanger, paperer} [oewn-10416700-n]: one whose occupation is decorating walls with wallpaper</w:t>
      </w:r>
    </w:p>
    <w:p>
      <w:pPr>
        <w:ind w:left="2100"/>
      </w:pPr>
      <w:r>
        <w:t>(7) {plumber, pipe fitter} [oewn-10462606-n]: a craftsman who installs and repairs pipes and fixtures and appliances</w:t>
      </w:r>
    </w:p>
    <w:p>
      <w:pPr>
        <w:ind w:left="2100"/>
      </w:pPr>
      <w:r>
        <w:t>(7) {potter, thrower, ceramicist, ceramist} [oewn-10480372-n]: a craftsman who shapes pottery on a potter's wheel and bakes them in a kiln</w:t>
      </w:r>
    </w:p>
    <w:p>
      <w:pPr>
        <w:ind w:left="2100"/>
      </w:pPr>
      <w:r>
        <w:t>(7) {rigger} [oewn-10550344-n]: someone who rigs ships</w:t>
      </w:r>
    </w:p>
    <w:p>
      <w:pPr>
        <w:ind w:left="2100"/>
      </w:pPr>
      <w:r>
        <w:t>(7) {roofer} [oewn-10557829-n]: a craftsman who lays or repairs roofs</w:t>
      </w:r>
    </w:p>
    <w:p>
      <w:pPr>
        <w:ind w:left="2400"/>
      </w:pPr>
      <w:r>
        <w:t>(8) {thatcher} [oewn-10724860-n]: someone skilled in making a roof from plant stalks or foliage</w:t>
      </w:r>
    </w:p>
    <w:p>
      <w:pPr>
        <w:ind w:left="2100"/>
      </w:pPr>
      <w:r>
        <w:t>(7) {ropemaker, rope-maker, roper} [oewn-10558186-n]: a craftsman who makes ropes</w:t>
      </w:r>
    </w:p>
    <w:p>
      <w:pPr>
        <w:ind w:left="2100"/>
      </w:pPr>
      <w:r>
        <w:t>(7) {steamfitter} [oewn-10672968-n]: a craftsman who installs and maintains equipment for ventilating or heating or refrigerating</w:t>
      </w:r>
    </w:p>
    <w:p>
      <w:pPr>
        <w:ind w:left="2100"/>
      </w:pPr>
      <w:r>
        <w:t>(7) {tanner} [oewn-10710238-n]: a craftsman who tans skins and hides</w:t>
      </w:r>
    </w:p>
    <w:p>
      <w:pPr>
        <w:ind w:left="2100"/>
      </w:pPr>
      <w:r>
        <w:t>(7) {taxidermist, animal stuffer, stuffer} [oewn-10712955-n]: a craftsman who stuffs and mounts the skins of animals for display</w:t>
      </w:r>
    </w:p>
    <w:p>
      <w:pPr>
        <w:ind w:left="2100"/>
      </w:pPr>
      <w:r>
        <w:t>(7) {upholsterer} [oewn-10760139-n]: a craftsman who upholsters furniture</w:t>
      </w:r>
    </w:p>
    <w:p>
      <w:pPr>
        <w:ind w:left="2100"/>
      </w:pPr>
      <w:r>
        <w:t>(7) {weaver} [oewn-10791858-n]: a craftsman who weaves cloth</w:t>
      </w:r>
    </w:p>
    <w:p>
      <w:pPr>
        <w:ind w:left="2100"/>
      </w:pPr>
      <w:r>
        <w:t>(7) {welder} [oewn-10793333-n]: joins pieces of metal by welding them together</w:t>
      </w:r>
    </w:p>
    <w:p>
      <w:pPr>
        <w:ind w:left="2400"/>
      </w:pPr>
      <w:r>
        <w:t>(8) {spot-welder, spot welder} [oewn-10659844-n]: a welder who does spot welding</w:t>
      </w:r>
    </w:p>
    <w:p>
      <w:pPr>
        <w:ind w:left="2100"/>
      </w:pPr>
      <w:r>
        <w:t>(7) {window dresser, window trimmer} [oewn-10802916-n]: someone who decorates shop windows</w:t>
      </w:r>
    </w:p>
    <w:p>
      <w:pPr>
        <w:ind w:left="2100"/>
      </w:pPr>
      <w:r>
        <w:t>(7) {woodworker} [oewn-10809832-n]: someone who makes things out of wood</w:t>
      </w:r>
    </w:p>
    <w:p>
      <w:pPr>
        <w:ind w:left="2400"/>
      </w:pPr>
      <w:r>
        <w:t>(8) {cabinetmaker, furniture maker} [oewn-09905318-n]: a woodworker who specializes in making furniture</w:t>
      </w:r>
    </w:p>
    <w:p>
      <w:pPr>
        <w:ind w:left="2400"/>
      </w:pPr>
      <w:r>
        <w:t>(8) {carpenter} [oewn-09916137-n]: a woodworker who makes or repairs wooden objects</w:t>
      </w:r>
    </w:p>
    <w:p>
      <w:pPr>
        <w:ind w:left="2400"/>
      </w:pPr>
      <w:r>
        <w:t>(8) {joiner} [oewn-10243539-n]: a woodworker whose work involves making things by joining pieces of wood</w:t>
      </w:r>
    </w:p>
    <w:p>
      <w:pPr>
        <w:ind w:left="2400"/>
      </w:pPr>
      <w:r>
        <w:t>(8) {splicer} [oewn-10656758-n]: a woodworker who joins pieces of wood with a splice</w:t>
      </w:r>
    </w:p>
    <w:p>
      <w:pPr>
        <w:ind w:left="2400"/>
      </w:pPr>
      <w:r>
        <w:t>(8) {woodcarver, carver} [oewn-10809603-n]: makes decorative wooden panels</w:t>
      </w:r>
    </w:p>
    <w:p>
      <w:pPr>
        <w:ind w:left="2100"/>
      </w:pPr>
      <w:r>
        <w:t>(7) {wright} [oewn-10813210-n]: someone who makes or repairs something (usually used in combination)</w:t>
      </w:r>
    </w:p>
    <w:p>
      <w:pPr>
        <w:ind w:left="2400"/>
      </w:pPr>
      <w:r>
        <w:t>(8) {cartwright} [oewn-09918144-n]: a workman who makes and repairs carts and wagons</w:t>
      </w:r>
    </w:p>
    <w:p>
      <w:pPr>
        <w:ind w:left="2400"/>
      </w:pPr>
      <w:r>
        <w:t>(8) {millwright} [oewn-10338344-n]: a workman who designs or erects mills and milling machinery</w:t>
      </w:r>
    </w:p>
    <w:p>
      <w:pPr>
        <w:ind w:left="2400"/>
      </w:pPr>
      <w:r>
        <w:t>(8) {plowwright, ploughwright} [oewn-10462497-n]: a workman who makes and repairs plows</w:t>
      </w:r>
    </w:p>
    <w:p>
      <w:pPr>
        <w:ind w:left="2400"/>
      </w:pPr>
      <w:r>
        <w:t>(8) {shipwright, shipbuilder, ship builder} [oewn-10610172-n]: a carpenter who helps build and launch wooden vessels</w:t>
      </w:r>
    </w:p>
    <w:p>
      <w:pPr>
        <w:ind w:left="2400"/>
      </w:pPr>
      <w:r>
        <w:t>(8) {wagonwright, waggonwright, wainwright} [oewn-10782361-n]: a wagon maker</w:t>
      </w:r>
    </w:p>
    <w:p>
      <w:pPr>
        <w:ind w:left="2400"/>
      </w:pPr>
      <w:r>
        <w:t>(8) {wheelwright, wheeler} [oewn-10795328-n]: someone who makes and repairs wooden wheels</w:t>
      </w:r>
    </w:p>
    <w:p>
      <w:pPr>
        <w:ind w:left="1800"/>
      </w:pPr>
      <w:r>
        <w:t>(6) {crew member} [oewn-09996708-n]: a member of a flight crew</w:t>
      </w:r>
    </w:p>
    <w:p>
      <w:pPr>
        <w:ind w:left="2100"/>
      </w:pPr>
      <w:r>
        <w:t>(7) {aircrew member} [oewn-09800117-n]: a member of an aircrew</w:t>
      </w:r>
    </w:p>
    <w:p>
      <w:pPr>
        <w:ind w:left="2400"/>
      </w:pPr>
      <w:r>
        <w:t>(8) {bombardier} [oewn-09883658-n]: the member of a bomber crew responsible for using the bombsight and releasing the bombs on the target</w:t>
      </w:r>
    </w:p>
    <w:p>
      <w:pPr>
        <w:ind w:left="2400"/>
      </w:pPr>
      <w:r>
        <w:t>(8) {flight engineer} [oewn-10116144-n]: the flight crewman responsible for mechanical operation while in flight</w:t>
      </w:r>
    </w:p>
    <w:p>
      <w:pPr>
        <w:ind w:left="2400"/>
      </w:pPr>
      <w:r>
        <w:t>(8) {navigator} [oewn-10368096-n]: the member of an aircrew who is responsible for the aircraft's course</w:t>
      </w:r>
    </w:p>
    <w:p>
      <w:pPr>
        <w:ind w:left="2700"/>
      </w:pPr>
      <w:r>
        <w:t>(9) {astrogator} [oewn-09837099-n]: the navigator of a spacecraft</w:t>
      </w:r>
    </w:p>
    <w:p>
      <w:pPr>
        <w:ind w:left="1800"/>
      </w:pPr>
      <w:r>
        <w:t>(6) {cutter} [oewn-10004809-n]: someone whose work is cutting (as e.g. cutting cloth for garments)</w:t>
      </w:r>
    </w:p>
    <w:p>
      <w:pPr>
        <w:ind w:left="2100"/>
      </w:pPr>
      <w:r>
        <w:t>(7) {garment cutter} [oewn-10140683-n]: someone who cuts cloth etc. to measure in making garments</w:t>
      </w:r>
    </w:p>
    <w:p>
      <w:pPr>
        <w:ind w:left="2100"/>
      </w:pPr>
      <w:r>
        <w:t>(7) {gem cutter} [oewn-10142563-n]: one who cuts and shapes precious stones</w:t>
      </w:r>
    </w:p>
    <w:p>
      <w:pPr>
        <w:ind w:left="2100"/>
      </w:pPr>
      <w:r>
        <w:t>(7) {glass cutter, glass-cutter} [oewn-10151825-n]: someone who cuts or grinds designs on glass</w:t>
      </w:r>
    </w:p>
    <w:p>
      <w:pPr>
        <w:ind w:left="1800"/>
      </w:pPr>
      <w:r>
        <w:t>(6) {dental hygienist} [oewn-10023532-n]: someone trained to provide preventive dental service (cleaning teeth or taking x-rays)</w:t>
      </w:r>
    </w:p>
    <w:p>
      <w:pPr>
        <w:ind w:left="1800"/>
      </w:pPr>
      <w:r>
        <w:t>(6) {draftsperson} [oewn-10048994-n]: a skilled worker who draws plans of buildings or machines</w:t>
      </w:r>
    </w:p>
    <w:p>
      <w:pPr>
        <w:ind w:left="1800"/>
      </w:pPr>
      <w:r>
        <w:t>(6) {dyer} [oewn-10060312-n]: someone whose job is to dye cloth</w:t>
      </w:r>
    </w:p>
    <w:p>
      <w:pPr>
        <w:ind w:left="1800"/>
      </w:pPr>
      <w:r>
        <w:t>(6) {editor, editor in chief} [oewn-10064687-n]: a person responsible for the editorial aspects of publication; the person who determines the final content of a text (especially of a newspaper or magazine)</w:t>
      </w:r>
    </w:p>
    <w:p>
      <w:pPr>
        <w:ind w:left="2100"/>
      </w:pPr>
      <w:r>
        <w:t>(7) {anthologist} [oewn-09815503-n]: an editor who makes selections for an anthology</w:t>
      </w:r>
    </w:p>
    <w:p>
      <w:pPr>
        <w:ind w:left="2100"/>
      </w:pPr>
      <w:r>
        <w:t>(7) {art editor} [oewn-09830686-n]: an editor who is responsible for illustrations and layouts in printed matter</w:t>
      </w:r>
    </w:p>
    <w:p>
      <w:pPr>
        <w:ind w:left="2100"/>
      </w:pPr>
      <w:r>
        <w:t>(7) {copy editor, copyreader, text editor} [oewn-09984189-n]: an editor who prepares text for publication</w:t>
      </w:r>
    </w:p>
    <w:p>
      <w:pPr>
        <w:ind w:left="2100"/>
      </w:pPr>
      <w:r>
        <w:t>(7) {subeditor} [oewn-10065169-n]: an assistant editor</w:t>
      </w:r>
    </w:p>
    <w:p>
      <w:pPr>
        <w:ind w:left="2100"/>
      </w:pPr>
      <w:r>
        <w:t>(7) {expurgator, bowdlerizer, bowdleriser} [oewn-10093780-n]: a person who edits a text by removing obscene or offensive words or passages</w:t>
      </w:r>
    </w:p>
    <w:p>
      <w:pPr>
        <w:ind w:left="2100"/>
      </w:pPr>
      <w:r>
        <w:t>(7) {managing editor} [oewn-10309195-n]: the editor in charge of all editorial activities of a newspaper or magazine</w:t>
      </w:r>
    </w:p>
    <w:p>
      <w:pPr>
        <w:ind w:left="2100"/>
      </w:pPr>
      <w:r>
        <w:t>(7) {newspaper editor} [oewn-10376149-n]: the editor of a newspaper</w:t>
      </w:r>
    </w:p>
    <w:p>
      <w:pPr>
        <w:ind w:left="2400"/>
      </w:pPr>
      <w:r>
        <w:t>(8) {business editor} [oewn-09901347-n]: the newspaper editor responsible for business news</w:t>
      </w:r>
    </w:p>
    <w:p>
      <w:pPr>
        <w:ind w:left="2400"/>
      </w:pPr>
      <w:r>
        <w:t>(8) {city editor} [oewn-09943454-n]: the newspaper editor in charge of editing local news</w:t>
      </w:r>
    </w:p>
    <w:p>
      <w:pPr>
        <w:ind w:left="2400"/>
      </w:pPr>
      <w:r>
        <w:t>(8) {sports editor} [oewn-10659215-n]: the newspaper editor responsible for sports news</w:t>
      </w:r>
    </w:p>
    <w:p>
      <w:pPr>
        <w:ind w:left="2100"/>
      </w:pPr>
      <w:r>
        <w:t>(7) {redact, redactor, reviser, rewriter} [oewn-10532713-n]: someone who puts text into appropriate form for publication</w:t>
      </w:r>
    </w:p>
    <w:p>
      <w:pPr>
        <w:ind w:left="2400"/>
      </w:pPr>
      <w:r>
        <w:t>(8) {abridger, abbreviator} [oewn-09774238-n]: one who shortens or abridges or condenses a written work</w:t>
      </w:r>
    </w:p>
    <w:p>
      <w:pPr>
        <w:ind w:left="1800"/>
      </w:pPr>
      <w:r>
        <w:t>(6) {electrician} [oewn-10069171-n]: a person who installs or repairs electrical or telephone lines</w:t>
      </w:r>
    </w:p>
    <w:p>
      <w:pPr>
        <w:ind w:left="2100"/>
      </w:pPr>
      <w:r>
        <w:t>(7) {gaffer} [oewn-10136811-n]: an electrician responsible for lighting on a movie or tv set</w:t>
      </w:r>
    </w:p>
    <w:p>
      <w:pPr>
        <w:ind w:left="1800"/>
      </w:pPr>
      <w:r>
        <w:t>(6) {engraver} [oewn-10077963-n]: a skilled worker who can inscribe designs or writing onto a surface by carving or etching</w:t>
      </w:r>
    </w:p>
    <w:p>
      <w:pPr>
        <w:ind w:left="2100"/>
      </w:pPr>
      <w:r>
        <w:t>(7) {lapidary, lapidist} [oewn-10266208-n]: a skilled worker who cuts and engraves precious stones</w:t>
      </w:r>
    </w:p>
    <w:p>
      <w:pPr>
        <w:ind w:left="1800"/>
      </w:pPr>
      <w:r>
        <w:t>(6) {esthetician, aesthetician} [oewn-10084638-n]: a worker skilled in giving beauty treatments (manicures and facials etc.)</w:t>
      </w:r>
    </w:p>
    <w:p>
      <w:pPr>
        <w:ind w:left="1800"/>
      </w:pPr>
      <w:r>
        <w:t>(6) {fisher} [oewn-10113427-n]: someone whose occupation is catching fish</w:t>
      </w:r>
    </w:p>
    <w:p>
      <w:pPr>
        <w:ind w:left="2100"/>
      </w:pPr>
      <w:r>
        <w:t>(7) {angler, troller} [oewn-09813387-n]: a fisherman who uses a hook and line</w:t>
      </w:r>
    </w:p>
    <w:p>
      <w:pPr>
        <w:ind w:left="2100"/>
      </w:pPr>
      <w:r>
        <w:t>(7) {trawler} [oewn-10746823-n]: a fisherman who use a trawl net</w:t>
      </w:r>
    </w:p>
    <w:p>
      <w:pPr>
        <w:ind w:left="1800"/>
      </w:pPr>
      <w:r>
        <w:t>(6) {founder} [oewn-10127547-n]: a worker who makes metal castings</w:t>
      </w:r>
    </w:p>
    <w:p>
      <w:pPr>
        <w:ind w:left="2100"/>
      </w:pPr>
      <w:r>
        <w:t>(7) {bell founder} [oewn-09868575-n]: a person who casts metal bells</w:t>
      </w:r>
    </w:p>
    <w:p>
      <w:pPr>
        <w:ind w:left="1800"/>
      </w:pPr>
      <w:r>
        <w:t>(6) {framer} [oewn-10128375-n]: someone who makes frames (as for pictures)</w:t>
      </w:r>
    </w:p>
    <w:p>
      <w:pPr>
        <w:ind w:left="1800"/>
      </w:pPr>
      <w:r>
        <w:t>(6) {fumigator} [oewn-10135497-n]: someone whose job is to fumigate</w:t>
      </w:r>
    </w:p>
    <w:p>
      <w:pPr>
        <w:ind w:left="1800"/>
      </w:pPr>
      <w:r>
        <w:t>(6) {galvanizer, galvaniser} [oewn-10138244-n]: a skilled worker who coats iron or steel with zinc</w:t>
      </w:r>
    </w:p>
    <w:p>
      <w:pPr>
        <w:ind w:left="1800"/>
      </w:pPr>
      <w:r>
        <w:t>(6) {gilder} [oewn-10149122-n]: someone whose occupation is to apply an overlay of gold or gilt</w:t>
      </w:r>
    </w:p>
    <w:p>
      <w:pPr>
        <w:ind w:left="1800"/>
      </w:pPr>
      <w:r>
        <w:t>(6) {grip} [oewn-10167008-n]: worker who moves the camera around while a film or television show is being made</w:t>
      </w:r>
    </w:p>
    <w:p>
      <w:pPr>
        <w:ind w:left="1800"/>
      </w:pPr>
      <w:r>
        <w:t>(6) {harpooner, harpooneer} [oewn-10180506-n]: someone who launches harpoons</w:t>
      </w:r>
    </w:p>
    <w:p>
      <w:pPr>
        <w:ind w:left="1800"/>
      </w:pPr>
      <w:r>
        <w:t>(6) {hunter} [oewn-10212645-n]: someone who hunts game</w:t>
      </w:r>
    </w:p>
    <w:p>
      <w:pPr>
        <w:ind w:left="2100"/>
      </w:pPr>
      <w:r>
        <w:t>(7) {bounty hunter} [oewn-09888723-n]: a hunter who kills predatory wild animals in order to collect a bounty</w:t>
      </w:r>
    </w:p>
    <w:p>
      <w:pPr>
        <w:ind w:left="2100"/>
      </w:pPr>
      <w:r>
        <w:t>(7) {courser} [oewn-09991212-n]: a huntsman who hunts small animals with fast dogs that use sight rather than scent to follow their prey</w:t>
      </w:r>
    </w:p>
    <w:p>
      <w:pPr>
        <w:ind w:left="2100"/>
      </w:pPr>
      <w:r>
        <w:t>(7) {deer hunter} [oewn-10015295-n]: hunter of deer</w:t>
      </w:r>
    </w:p>
    <w:p>
      <w:pPr>
        <w:ind w:left="2100"/>
      </w:pPr>
      <w:r>
        <w:t>(7) {duck hunter} [oewn-10058272-n]: hunter of ducks</w:t>
      </w:r>
    </w:p>
    <w:p>
      <w:pPr>
        <w:ind w:left="2100"/>
      </w:pPr>
      <w:r>
        <w:t>(7) {falconer, hawker} [oewn-10096384-n]: a person who breeds and trains hawks and who follows the sport of falconry</w:t>
      </w:r>
    </w:p>
    <w:p>
      <w:pPr>
        <w:ind w:left="2100"/>
      </w:pPr>
      <w:r>
        <w:t>(7) {fowler} [oewn-10128009-n]: someone who hunts wild birds for food</w:t>
      </w:r>
    </w:p>
    <w:p>
      <w:pPr>
        <w:ind w:left="2100"/>
      </w:pPr>
      <w:r>
        <w:t>(7) {lion-hunter} [oewn-10284897-n]: someone who hunts lions</w:t>
      </w:r>
    </w:p>
    <w:p>
      <w:pPr>
        <w:ind w:left="2100"/>
      </w:pPr>
      <w:r>
        <w:t>(7) {pothunter} [oewn-10480067-n]: someone who hunts for food (not for sport)</w:t>
      </w:r>
    </w:p>
    <w:p>
      <w:pPr>
        <w:ind w:left="2100"/>
      </w:pPr>
      <w:r>
        <w:t>(7) {snarer} [oewn-10635324-n]: someone who sets snares for birds or small animals</w:t>
      </w:r>
    </w:p>
    <w:p>
      <w:pPr>
        <w:ind w:left="2100"/>
      </w:pPr>
      <w:r>
        <w:t>(7) {stalker} [oewn-10665872-n]: someone who stalks game</w:t>
      </w:r>
    </w:p>
    <w:p>
      <w:pPr>
        <w:ind w:left="2100"/>
      </w:pPr>
      <w:r>
        <w:t>(7) {tracker} [oewn-10739746-n]: someone who tracks down game</w:t>
      </w:r>
    </w:p>
    <w:p>
      <w:pPr>
        <w:ind w:left="2100"/>
      </w:pPr>
      <w:r>
        <w:t>(7) {trapper} [oewn-10745885-n]: someone who sets traps for animals (usually to obtain their furs)</w:t>
      </w:r>
    </w:p>
    <w:p>
      <w:pPr>
        <w:ind w:left="2400"/>
      </w:pPr>
      <w:r>
        <w:t>(8) {coureur de bois} [oewn-09991125-n]: a French Canadian trapper</w:t>
      </w:r>
    </w:p>
    <w:p>
      <w:pPr>
        <w:ind w:left="1800"/>
      </w:pPr>
      <w:r>
        <w:t>(6) {indexer} [oewn-10222635-n]: someone who provides an index</w:t>
      </w:r>
    </w:p>
    <w:p>
      <w:pPr>
        <w:ind w:left="1800"/>
      </w:pPr>
      <w:r>
        <w:t>(6) {laminator} [oewn-10263923-n]: a person who makes laminates (especially plastic laminates)</w:t>
      </w:r>
    </w:p>
    <w:p>
      <w:pPr>
        <w:ind w:left="1800"/>
      </w:pPr>
      <w:r>
        <w:t>(6) {lobster worker} [oewn-10288524-n]: a person whose occupation is catching lobsters</w:t>
      </w:r>
    </w:p>
    <w:p>
      <w:pPr>
        <w:ind w:left="1800"/>
      </w:pPr>
      <w:r>
        <w:t>(6) {lockmaster, lockkeeper} [oewn-10288775-n]: a worker in charge of a lock (on a canal)</w:t>
      </w:r>
    </w:p>
    <w:p>
      <w:pPr>
        <w:ind w:left="1800"/>
      </w:pPr>
      <w:r>
        <w:t>(6) {mender, repairer, fixer} [oewn-10328399-n]: a skilled worker who mends or repairs things</w:t>
      </w:r>
    </w:p>
    <w:p>
      <w:pPr>
        <w:ind w:left="2100"/>
      </w:pPr>
      <w:r>
        <w:t>(7) {darner} [oewn-10011676-n]: a person who mends by darning</w:t>
      </w:r>
    </w:p>
    <w:p>
      <w:pPr>
        <w:ind w:left="2100"/>
      </w:pPr>
      <w:r>
        <w:t>(7) {servicer} [oewn-10540693-n]: a skilled worker whose job is to repair things</w:t>
      </w:r>
    </w:p>
    <w:p>
      <w:pPr>
        <w:ind w:left="2400"/>
      </w:pPr>
      <w:r>
        <w:t>(8) {automobile mechanic, auto-mechanic, car-mechanic, mechanic, grease monkey} [oewn-09845152-n]: someone whose occupation is repairing and maintaining automobiles</w:t>
      </w:r>
    </w:p>
    <w:p>
      <w:pPr>
        <w:ind w:left="2400"/>
      </w:pPr>
      <w:r>
        <w:t>(8) {troubleshooter, trouble shooter} [oewn-10751217-n]: a worker whose job is to locate and fix sources of trouble (especially in mechanical devices)</w:t>
      </w:r>
    </w:p>
    <w:p>
      <w:pPr>
        <w:ind w:left="1800"/>
      </w:pPr>
      <w:r>
        <w:t>(6) {mortician, undertaker, funeral undertaker, funeral director} [oewn-10351554-n]: one whose business is the management of funerals</w:t>
      </w:r>
    </w:p>
    <w:p>
      <w:pPr>
        <w:ind w:left="2100"/>
      </w:pPr>
      <w:r>
        <w:t>(7) {embalmer} [oewn-10071023-n]: a mortician who treats corpses with preservatives</w:t>
      </w:r>
    </w:p>
    <w:p>
      <w:pPr>
        <w:ind w:left="1800"/>
      </w:pPr>
      <w:r>
        <w:t>(6) {mounter} [oewn-10354836-n]: a skilled worker who mounts pictures or jewels etc.</w:t>
      </w:r>
    </w:p>
    <w:p>
      <w:pPr>
        <w:ind w:left="1800"/>
      </w:pPr>
      <w:r>
        <w:t>(6) {official, functionary} [oewn-10392072-n]: a worker who holds or is invested with an office</w:t>
      </w:r>
    </w:p>
    <w:p>
      <w:pPr>
        <w:ind w:left="2100"/>
      </w:pPr>
      <w:r>
        <w:t>(7) {apparatchik} [oewn-09819479-n]: a humorous but derogatory term for an official of a large organization (especially a political organization)</w:t>
      </w:r>
    </w:p>
    <w:p>
      <w:pPr>
        <w:ind w:left="2100"/>
      </w:pPr>
      <w:r>
        <w:t>(7) {appointee} [oewn-09820387-n]: an official who is appointed</w:t>
      </w:r>
    </w:p>
    <w:p>
      <w:pPr>
        <w:ind w:left="2400"/>
      </w:pPr>
      <w:r>
        <w:t>(8) {placeseeker} [oewn-10456781-n]: a disparaging term for an appointee</w:t>
      </w:r>
    </w:p>
    <w:p>
      <w:pPr>
        <w:ind w:left="2100"/>
      </w:pPr>
      <w:r>
        <w:t>(7) {bailiff} [oewn-09852471-n]: an officer of the court who is employed to execute writs and processes and make arrests etc.</w:t>
      </w:r>
    </w:p>
    <w:p>
      <w:pPr>
        <w:ind w:left="2100"/>
      </w:pPr>
      <w:r>
        <w:t>(7) {beadle} [oewn-09864178-n]: a minor parish official who serves a ceremonial function</w:t>
      </w:r>
    </w:p>
    <w:p>
      <w:pPr>
        <w:ind w:left="2100"/>
      </w:pPr>
      <w:r>
        <w:t>(7) {bureaucrat, administrative official} [oewn-09899893-n]: an official of a bureaucracy</w:t>
      </w:r>
    </w:p>
    <w:p>
      <w:pPr>
        <w:ind w:left="2400"/>
      </w:pPr>
      <w:r>
        <w:t>(8) {procurator} [oewn-10498720-n]: (ancient Rome) someone employed by the Roman Emperor to manage finance and taxes</w:t>
      </w:r>
    </w:p>
    <w:p>
      <w:pPr>
        <w:ind w:left="2700"/>
      </w:pPr>
      <w:r>
        <w:t>(9) {Pilate, Pontius Pilate} [oewn-11255102-n]: the Roman procurator of Judea who ordered that Jesus be crucified (died in AD 36)</w:t>
      </w:r>
    </w:p>
    <w:p>
      <w:pPr>
        <w:ind w:left="2400"/>
      </w:pPr>
      <w:r>
        <w:t>(8) {tax assessor, assessor} [oewn-10712379-n]: an official who evaluates property for the purpose of taxing it</w:t>
      </w:r>
    </w:p>
    <w:p>
      <w:pPr>
        <w:ind w:left="2700"/>
      </w:pPr>
      <w:r>
        <w:t>(9) {lister} [oewn-10285588-n]: assessor who makes out the tax lists</w:t>
      </w:r>
    </w:p>
    <w:p>
      <w:pPr>
        <w:ind w:left="2400"/>
      </w:pPr>
      <w:r>
        <w:t>(8) {tax collector, collector of internal revenue, internal revenue agent} [oewn-10712548-n]: someone who collects taxes for the government</w:t>
      </w:r>
    </w:p>
    <w:p>
      <w:pPr>
        <w:ind w:left="2400"/>
      </w:pPr>
      <w:r>
        <w:t>(8) {taxer} [oewn-10712731-n]: a bureaucrat who levies taxes</w:t>
      </w:r>
    </w:p>
    <w:p>
      <w:pPr>
        <w:ind w:left="2100"/>
      </w:pPr>
      <w:r>
        <w:t>(7) {caretaker} [oewn-09915354-n]: an official who performs the duties of an office temporarily</w:t>
      </w:r>
    </w:p>
    <w:p>
      <w:pPr>
        <w:ind w:left="2100"/>
      </w:pPr>
      <w:r>
        <w:t>(7) {censor} [oewn-09923092-n]: a person who is authorized to read publications or correspondence or to watch theatrical performances and suppress in whole or in part anything considered obscene or politically unacceptable</w:t>
      </w:r>
    </w:p>
    <w:p>
      <w:pPr>
        <w:ind w:left="2100"/>
      </w:pPr>
      <w:r>
        <w:t>(7) {census taker, enumerator} [oewn-09923510-n]: someone who collects census data by visiting individual homes</w:t>
      </w:r>
    </w:p>
    <w:p>
      <w:pPr>
        <w:ind w:left="2100"/>
      </w:pPr>
      <w:r>
        <w:t>(7) {church officer} [oewn-09942257-n]: a church official</w:t>
      </w:r>
    </w:p>
    <w:p>
      <w:pPr>
        <w:ind w:left="2400"/>
      </w:pPr>
      <w:r>
        <w:t>(8) {churchwarden} [oewn-09942117-n]: an officer in the Episcopal church who helps a parish priest with secular matters</w:t>
      </w:r>
    </w:p>
    <w:p>
      <w:pPr>
        <w:ind w:left="2400"/>
      </w:pPr>
      <w:r>
        <w:t>(8) {deacon, Protestant deacon} [oewn-10014211-n]: a Protestant layman who assists the minister</w:t>
      </w:r>
    </w:p>
    <w:p>
      <w:pPr>
        <w:ind w:left="2400"/>
      </w:pPr>
      <w:r>
        <w:t>(8) {elder} [oewn-10068175-n]: any of various church officers</w:t>
      </w:r>
    </w:p>
    <w:p>
      <w:pPr>
        <w:ind w:left="2700"/>
      </w:pPr>
      <w:r>
        <w:t>(9) {presbyter} [oewn-10485397-n]: an elder in the Presbyterian Church</w:t>
      </w:r>
    </w:p>
    <w:p>
      <w:pPr>
        <w:ind w:left="2400"/>
      </w:pPr>
      <w:r>
        <w:t>(8) {sexton, sacristan} [oewn-10604669-n]: an officer of the church who is in charge of sacred objects</w:t>
      </w:r>
    </w:p>
    <w:p>
      <w:pPr>
        <w:ind w:left="2400"/>
      </w:pPr>
      <w:r>
        <w:t>(8) {verger} [oewn-10767977-n]: a church officer who takes care of the interior of the building and acts as an attendant (carries the verge) during ceremonies</w:t>
      </w:r>
    </w:p>
    <w:p>
      <w:pPr>
        <w:ind w:left="2100"/>
      </w:pPr>
      <w:r>
        <w:t>(7) {city father} [oewn-09943564-n]: an important municipal official</w:t>
      </w:r>
    </w:p>
    <w:p>
      <w:pPr>
        <w:ind w:left="2100"/>
      </w:pPr>
      <w:r>
        <w:t>(7) {civil servant} [oewn-09944917-n]: a public official who is a member of the civil service</w:t>
      </w:r>
    </w:p>
    <w:p>
      <w:pPr>
        <w:ind w:left="2100"/>
      </w:pPr>
      <w:r>
        <w:t>(7) {commissar, political commissar} [oewn-09962176-n]: an official of the Communist Party who was assigned to teach party principles to a military unit</w:t>
      </w:r>
    </w:p>
    <w:p>
      <w:pPr>
        <w:ind w:left="2100"/>
      </w:pPr>
      <w:r>
        <w:t>(7) {Comptroller General} [oewn-09969629-n]: a United States federal official who supervises expenditures and settles claims against the government</w:t>
      </w:r>
    </w:p>
    <w:p>
      <w:pPr>
        <w:ind w:left="2100"/>
      </w:pPr>
      <w:r>
        <w:t>(7) {Comptroller of the Currency} [oewn-09969797-n]: a United States federal official who regulates the national banks</w:t>
      </w:r>
    </w:p>
    <w:p>
      <w:pPr>
        <w:ind w:left="2100"/>
      </w:pPr>
      <w:r>
        <w:t>(7) {diplomat, diplomatist} [oewn-10033672-n]: an official engaged in international negotiations</w:t>
      </w:r>
    </w:p>
    <w:p>
      <w:pPr>
        <w:ind w:left="2400"/>
      </w:pPr>
      <w:r>
        <w:t>(8) {ambassador, embassador} [oewn-09806975-n]: a diplomat of the highest rank; accredited as representative from one country to another</w:t>
      </w:r>
    </w:p>
    <w:p>
      <w:pPr>
        <w:ind w:left="2400"/>
      </w:pPr>
      <w:r>
        <w:t>(8) {charge d'affaires} [oewn-09929387-n]: the official temporarily in charge of a diplomatic mission in the absence of the ambassador</w:t>
      </w:r>
    </w:p>
    <w:p>
      <w:pPr>
        <w:ind w:left="2400"/>
      </w:pPr>
      <w:r>
        <w:t>(8) {consul} [oewn-09979276-n]: a diplomat appointed by a government to protect its commercial interests and help its citizens in a foreign country</w:t>
      </w:r>
    </w:p>
    <w:p>
      <w:pPr>
        <w:ind w:left="2400"/>
      </w:pPr>
      <w:r>
        <w:t>(8) {envoy, envoy extraordinary, minister plenipotentiary} [oewn-10080851-n]: a diplomat having less authority than an ambassador</w:t>
      </w:r>
    </w:p>
    <w:p>
      <w:pPr>
        <w:ind w:left="2400"/>
      </w:pPr>
      <w:r>
        <w:t>(8) {high commissioner} [oewn-10194076-n]: a senior diplomat from one country to another who is assigned ambassadorial rank</w:t>
      </w:r>
    </w:p>
    <w:p>
      <w:pPr>
        <w:ind w:left="2400"/>
      </w:pPr>
      <w:r>
        <w:t>(8) {internuncio} [oewn-10232008-n]: (Roman Catholic Church) a diplomatic representative of the Pope ranking below a nuncio</w:t>
      </w:r>
    </w:p>
    <w:p>
      <w:pPr>
        <w:ind w:left="2400"/>
      </w:pPr>
      <w:r>
        <w:t>(8) {minister, diplomatic minister} [oewn-10340353-n]: a diplomat representing one government to another; ranks below ambassador</w:t>
      </w:r>
    </w:p>
    <w:p>
      <w:pPr>
        <w:ind w:left="2400"/>
      </w:pPr>
      <w:r>
        <w:t>(8) {nuncio, papal nuncio} [oewn-10387812-n]: (Roman Catholic Church) a diplomatic representative of the Pope having ambassadorial status</w:t>
      </w:r>
    </w:p>
    <w:p>
      <w:pPr>
        <w:ind w:left="2400"/>
      </w:pPr>
      <w:r>
        <w:t>(8) {persona grata} [oewn-10437588-n]: a diplomat who is acceptable to the government to which they are sent</w:t>
      </w:r>
    </w:p>
    <w:p>
      <w:pPr>
        <w:ind w:left="2400"/>
      </w:pPr>
      <w:r>
        <w:t>(8) {persona non grata} [oewn-10437714-n]: a diplomat who is unacceptable to the government to which they are sent</w:t>
      </w:r>
    </w:p>
    <w:p>
      <w:pPr>
        <w:ind w:left="2400"/>
      </w:pPr>
      <w:r>
        <w:t>(8) {plenipotentiary} [oewn-10461536-n]: a diplomat who is fully authorized to represent his or her government</w:t>
      </w:r>
    </w:p>
    <w:p>
      <w:pPr>
        <w:ind w:left="2400"/>
      </w:pPr>
      <w:r>
        <w:t>(8) {Kennan, George F. Kennan, George Frost Kennan} [oewn-11120788-n]: United States diplomat who recommended a policy of containment in dealing with Soviet aggression (1904-2005)</w:t>
      </w:r>
    </w:p>
    <w:p>
      <w:pPr>
        <w:ind w:left="2100"/>
      </w:pPr>
      <w:r>
        <w:t>(7) {elected official} [oewn-10068644-n]: official who won the office in a free election</w:t>
      </w:r>
    </w:p>
    <w:p>
      <w:pPr>
        <w:ind w:left="2400"/>
      </w:pPr>
      <w:r>
        <w:t>(8) {lame duck} [oewn-10263805-n]: an elected official still in office but not slated to continue</w:t>
      </w:r>
    </w:p>
    <w:p>
      <w:pPr>
        <w:ind w:left="2400"/>
      </w:pPr>
      <w:r>
        <w:t>(8) {lieutenant governor} [oewn-10280019-n]: an elected official serving as deputy to the governor of a state of the United States</w:t>
      </w:r>
    </w:p>
    <w:p>
      <w:pPr>
        <w:ind w:left="2100"/>
      </w:pPr>
      <w:r>
        <w:t>(7) {equerry} [oewn-10082401-n]: an official charged with the care of the horses of princes or nobles</w:t>
      </w:r>
    </w:p>
    <w:p>
      <w:pPr>
        <w:ind w:left="2100"/>
      </w:pPr>
      <w:r>
        <w:t>(7) {fire marshall} [oewn-10111630-n]: an official who is responsible for the prevention and investigation of fires</w:t>
      </w:r>
    </w:p>
    <w:p>
      <w:pPr>
        <w:ind w:left="2100"/>
      </w:pPr>
      <w:r>
        <w:t>(7) {fire warden, forest fire fighter, ranger} [oewn-10111867-n]: an official who is responsible for managing and protecting an area of forest</w:t>
      </w:r>
    </w:p>
    <w:p>
      <w:pPr>
        <w:ind w:left="2400"/>
      </w:pPr>
      <w:r>
        <w:t>(8) {coyote} [oewn-09993279-n]: a forest fire fighter who is sent to battle remote and severe forest fires (often for days at a time)</w:t>
      </w:r>
    </w:p>
    <w:p>
      <w:pPr>
        <w:ind w:left="2100"/>
      </w:pPr>
      <w:r>
        <w:t>(7) {hearing examiner, hearing officer} [oewn-10185550-n]: an official appointed by a government agency to conduct an investigation or administrative hearing so that the agency can exercise its statutory powers</w:t>
      </w:r>
    </w:p>
    <w:p>
      <w:pPr>
        <w:ind w:left="2100"/>
      </w:pPr>
      <w:r>
        <w:t>(7) {holdover, hangover} [oewn-10200422-n]: an official who remains in office after their term</w:t>
      </w:r>
    </w:p>
    <w:p>
      <w:pPr>
        <w:ind w:left="2100"/>
      </w:pPr>
      <w:r>
        <w:t>(7) {incumbent, officeholder} [oewn-10222243-n]: the official who holds an office</w:t>
      </w:r>
    </w:p>
    <w:p>
      <w:pPr>
        <w:ind w:left="2400"/>
      </w:pPr>
      <w:r>
        <w:t>(8) {office-bearer} [oewn-10390920-n]: the person who holds an office</w:t>
      </w:r>
    </w:p>
    <w:p>
      <w:pPr>
        <w:ind w:left="2100"/>
      </w:pPr>
      <w:r>
        <w:t>(7) {Inquisitor} [oewn-10228033-n]: an official of the ecclesiastical court of the Inquisition</w:t>
      </w:r>
    </w:p>
    <w:p>
      <w:pPr>
        <w:ind w:left="2400"/>
      </w:pPr>
      <w:r>
        <w:t>(8) {Grand Inquisitor} [oewn-10162057-n]: director of the court of Inquisition (especially in Spain and Portugal)</w:t>
      </w:r>
    </w:p>
    <w:p>
      <w:pPr>
        <w:ind w:left="2100"/>
      </w:pPr>
      <w:r>
        <w:t>(7) {invalidator, voider, nullifier} [oewn-10234060-n]: an official who can invalidate or nullify</w:t>
      </w:r>
    </w:p>
    <w:p>
      <w:pPr>
        <w:ind w:left="2100"/>
      </w:pPr>
      <w:r>
        <w:t>(7) {judge, justice, jurist} [oewn-10244889-n]: a public official authorized to decide questions brought before a court of justice</w:t>
      </w:r>
    </w:p>
    <w:p>
      <w:pPr>
        <w:ind w:left="2400"/>
      </w:pPr>
      <w:r>
        <w:t>(8) {chief justice} [oewn-09936246-n]: the judge who presides over a supreme court</w:t>
      </w:r>
    </w:p>
    <w:p>
      <w:pPr>
        <w:ind w:left="2400"/>
      </w:pPr>
      <w:r>
        <w:t>(8) {Daniel} [oewn-10010823-n]: a wise and upright judge</w:t>
      </w:r>
    </w:p>
    <w:p>
      <w:pPr>
        <w:ind w:left="2400"/>
      </w:pPr>
      <w:r>
        <w:t>(8) {doge} [oewn-10042989-n]: formerly the chief magistrate in the republics of Venice and Genoa</w:t>
      </w:r>
    </w:p>
    <w:p>
      <w:pPr>
        <w:ind w:left="2400"/>
      </w:pPr>
      <w:r>
        <w:t>(8) {justiciar, justiciary} [oewn-10248262-n]: formerly a high judicial officer</w:t>
      </w:r>
    </w:p>
    <w:p>
      <w:pPr>
        <w:ind w:left="2400"/>
      </w:pPr>
      <w:r>
        <w:t>(8) {magistrate} [oewn-10300642-n]: a lay judge or civil authority who administers the law (especially one who conducts a court dealing with minor offenses)</w:t>
      </w:r>
    </w:p>
    <w:p>
      <w:pPr>
        <w:ind w:left="2700"/>
      </w:pPr>
      <w:r>
        <w:t>(9) {justice of the peace} [oewn-10248138-n]: a local magistrate with limited powers</w:t>
      </w:r>
    </w:p>
    <w:p>
      <w:pPr>
        <w:ind w:left="2700"/>
      </w:pPr>
      <w:r>
        <w:t>(9) {stipendiary, stipendiary magistrate} [oewn-10676408-n]: (United Kingdom) a paid magistrate (appointed by the Home Secretary) dealing with police cases</w:t>
      </w:r>
    </w:p>
    <w:p>
      <w:pPr>
        <w:ind w:left="2400"/>
      </w:pPr>
      <w:r>
        <w:t>(8) {ordinary} [oewn-10402079-n]: a judge of a probate court</w:t>
      </w:r>
    </w:p>
    <w:p>
      <w:pPr>
        <w:ind w:left="2400"/>
      </w:pPr>
      <w:r>
        <w:t>(8) {praetor, pretor} [oewn-10482594-n]: an annually elected magistrate of the ancient Roman Republic</w:t>
      </w:r>
    </w:p>
    <w:p>
      <w:pPr>
        <w:ind w:left="2400"/>
      </w:pPr>
      <w:r>
        <w:t>(8) {qadi} [oewn-10516720-n]: an Islamic judge</w:t>
      </w:r>
    </w:p>
    <w:p>
      <w:pPr>
        <w:ind w:left="2400"/>
      </w:pPr>
      <w:r>
        <w:t>(8) {recorder} [oewn-10531553-n]: a barrister or solicitor who serves as part-time judge in towns or boroughs</w:t>
      </w:r>
    </w:p>
    <w:p>
      <w:pPr>
        <w:ind w:left="2400"/>
      </w:pPr>
      <w:r>
        <w:t>(8) {trial judge} [oewn-10748175-n]: a judge in a trial court</w:t>
      </w:r>
    </w:p>
    <w:p>
      <w:pPr>
        <w:ind w:left="2400"/>
      </w:pPr>
      <w:r>
        <w:t>(8) {trier} [oewn-10748827-n]: one (as a judge) who examines and settles a case</w:t>
      </w:r>
    </w:p>
    <w:p>
      <w:pPr>
        <w:ind w:left="2100"/>
      </w:pPr>
      <w:r>
        <w:t>(7) {licenser} [oewn-10278299-n]: an official who can issue a license or give authoritative permission (especially one who licenses publications)</w:t>
      </w:r>
    </w:p>
    <w:p>
      <w:pPr>
        <w:ind w:left="2100"/>
      </w:pPr>
      <w:r>
        <w:t>(7) {macebearer, mace, macer} [oewn-10298153-n]: an official who carries a mace of office</w:t>
      </w:r>
    </w:p>
    <w:p>
      <w:pPr>
        <w:ind w:left="2100"/>
      </w:pPr>
      <w:r>
        <w:t>(7) {mandarin} [oewn-10309427-n]: any high government official or bureaucrat</w:t>
      </w:r>
    </w:p>
    <w:p>
      <w:pPr>
        <w:ind w:left="2100"/>
      </w:pPr>
      <w:r>
        <w:t>(7) {notary, notary public} [oewn-10382848-n]: someone legally empowered to witness signatures and certify a document's validity and to take depositions</w:t>
      </w:r>
    </w:p>
    <w:p>
      <w:pPr>
        <w:ind w:left="2100"/>
      </w:pPr>
      <w:r>
        <w:t>(7) {noticer} [oewn-10383059-n]: someone who gives formal notice</w:t>
      </w:r>
    </w:p>
    <w:p>
      <w:pPr>
        <w:ind w:left="2100"/>
      </w:pPr>
      <w:r>
        <w:t>(7) {officeholder, officer} [oewn-10391149-n]: someone who is appointed or elected to an office and who holds a position of trust</w:t>
      </w:r>
    </w:p>
    <w:p>
      <w:pPr>
        <w:ind w:left="2400"/>
      </w:pPr>
      <w:r>
        <w:t>(8) {probation officer} [oewn-10497424-n]: the officer of the court who supervises probationers</w:t>
      </w:r>
    </w:p>
    <w:p>
      <w:pPr>
        <w:ind w:left="2400"/>
      </w:pPr>
      <w:r>
        <w:t>(8) {sergeant at arms, serjeant-at-arms} [oewn-10600546-n]: an officer (as of a legislature or court) who maintains order and executes commands</w:t>
      </w:r>
    </w:p>
    <w:p>
      <w:pPr>
        <w:ind w:left="2100"/>
      </w:pPr>
      <w:r>
        <w:t>(7) {agent, federal agent} [oewn-10393500-n]: any agent or representative of a federal agency or bureau</w:t>
      </w:r>
    </w:p>
    <w:p>
      <w:pPr>
        <w:ind w:left="2400"/>
      </w:pPr>
      <w:r>
        <w:t>(8) {Indian agent} [oewn-10222754-n]: a representative of the federal government to American Indian tribes (especially on Indian reservations)</w:t>
      </w:r>
    </w:p>
    <w:p>
      <w:pPr>
        <w:ind w:left="2400"/>
      </w:pPr>
      <w:r>
        <w:t>(8) {Federal, Fed, federal official} [oewn-10393224-n]: any federal law-enforcement officer</w:t>
      </w:r>
    </w:p>
    <w:p>
      <w:pPr>
        <w:ind w:left="2400"/>
      </w:pPr>
      <w:r>
        <w:t>(8) {trustbuster} [oewn-10751869-n]: a federal agent who engages in trust busting</w:t>
      </w:r>
    </w:p>
    <w:p>
      <w:pPr>
        <w:ind w:left="2100"/>
      </w:pPr>
      <w:r>
        <w:t>(7) {provincial} [oewn-10478400-n]: (Roman Catholic Church) an official in charge of an ecclesiastical province acting under the superior general of a religious order</w:t>
      </w:r>
    </w:p>
    <w:p>
      <w:pPr>
        <w:ind w:left="2100"/>
      </w:pPr>
      <w:r>
        <w:t>(7) {postmaster general} [oewn-10479330-n]: the official in charge of the national postal service</w:t>
      </w:r>
    </w:p>
    <w:p>
      <w:pPr>
        <w:ind w:left="2100"/>
      </w:pPr>
      <w:r>
        <w:t>(7) {proconsul} [oewn-10498047-n]: an official in a modern colony who has considerable administrative power</w:t>
      </w:r>
    </w:p>
    <w:p>
      <w:pPr>
        <w:ind w:left="2100"/>
      </w:pPr>
      <w:r>
        <w:t>(7) {prosecutor, public prosecutor, prosecuting officer, prosecuting attorney} [oewn-10504443-n]: a government official who conducts criminal prosecutions on behalf of the state</w:t>
      </w:r>
    </w:p>
    <w:p>
      <w:pPr>
        <w:ind w:left="2400"/>
      </w:pPr>
      <w:r>
        <w:t>(8) {district attorney, DA} [oewn-10038797-n]: an official prosecutor for a judicial district</w:t>
      </w:r>
    </w:p>
    <w:p>
      <w:pPr>
        <w:ind w:left="2400"/>
      </w:pPr>
      <w:r>
        <w:t>(8) {state's attorney, state attorney} [oewn-10669401-n]: a prosecuting attorney for a state</w:t>
      </w:r>
    </w:p>
    <w:p>
      <w:pPr>
        <w:ind w:left="2100"/>
      </w:pPr>
      <w:r>
        <w:t>(7) {quaestor} [oewn-10517360-n]: any of several public officials of ancient Rome (usually in charge of finance and administration)</w:t>
      </w:r>
    </w:p>
    <w:p>
      <w:pPr>
        <w:ind w:left="2100"/>
      </w:pPr>
      <w:r>
        <w:t>(7) {recruiter} [oewn-10532155-n]: an official who enlists personnel for military service</w:t>
      </w:r>
    </w:p>
    <w:p>
      <w:pPr>
        <w:ind w:left="2400"/>
      </w:pPr>
      <w:r>
        <w:t>(8) {recruiting-sergeant} [oewn-10532452-n]: a sergeant deputized to enlist recruits</w:t>
      </w:r>
    </w:p>
    <w:p>
      <w:pPr>
        <w:ind w:left="2100"/>
      </w:pPr>
      <w:r>
        <w:t>(7) {registrar, record-keeper, recorder} [oewn-10536467-n]: someone responsible for keeping records</w:t>
      </w:r>
    </w:p>
    <w:p>
      <w:pPr>
        <w:ind w:left="2400"/>
      </w:pPr>
      <w:r>
        <w:t>(8) {rapporteur} [oewn-10527158-n]: a recorder appointed by a committee to prepare reports of the meetings</w:t>
      </w:r>
    </w:p>
    <w:p>
      <w:pPr>
        <w:ind w:left="2100"/>
      </w:pPr>
      <w:r>
        <w:t>(7) {regulator} [oewn-10537419-n]: an official responsible for control and supervision of a particular activity or area of public interest</w:t>
      </w:r>
    </w:p>
    <w:p>
      <w:pPr>
        <w:ind w:left="2100"/>
      </w:pPr>
      <w:r>
        <w:t>(7) {returning officer} [oewn-10545453-n]: the official in each electorate who holds the election and returns the results</w:t>
      </w:r>
    </w:p>
    <w:p>
      <w:pPr>
        <w:ind w:left="2100"/>
      </w:pPr>
      <w:r>
        <w:t>(7) {sealer} [oewn-10586696-n]: an official who affixes a seal to a document</w:t>
      </w:r>
    </w:p>
    <w:p>
      <w:pPr>
        <w:ind w:left="2100"/>
      </w:pPr>
      <w:r>
        <w:t>(7) {searcher} [oewn-10586829-n]: a customs official whose job is to search baggage or goods or vehicles for contraband or dutiable items</w:t>
      </w:r>
    </w:p>
    <w:p>
      <w:pPr>
        <w:ind w:left="2100"/>
      </w:pPr>
      <w:r>
        <w:t>(7) {teller, vote counter} [oewn-10718595-n]: an official appointed to count the votes (especially in legislative assembly)</w:t>
      </w:r>
    </w:p>
    <w:p>
      <w:pPr>
        <w:ind w:left="2400"/>
      </w:pPr>
      <w:r>
        <w:t>(8) {canvasser} [oewn-09911518-n]: a person who takes or counts votes</w:t>
      </w:r>
    </w:p>
    <w:p>
      <w:pPr>
        <w:ind w:left="2100"/>
      </w:pPr>
      <w:r>
        <w:t>(7) {town clerk} [oewn-10738685-n]: the official who keeps a town's records</w:t>
      </w:r>
    </w:p>
    <w:p>
      <w:pPr>
        <w:ind w:left="2100"/>
      </w:pPr>
      <w:r>
        <w:t>(7) {usher, doorkeeper} [oewn-10761768-n]: an official stationed at the entrance of a courtroom or legislative chamber</w:t>
      </w:r>
    </w:p>
    <w:p>
      <w:pPr>
        <w:ind w:left="2100"/>
      </w:pPr>
      <w:r>
        <w:t>(7) {vizier} [oewn-10778113-n]: a high official in a Muslim government (especially in the Ottoman Empire)</w:t>
      </w:r>
    </w:p>
    <w:p>
      <w:pPr>
        <w:ind w:left="2100"/>
      </w:pPr>
      <w:r>
        <w:t>(7) {weigher} [oewn-10792945-n]: an official who weighs and records the weight</w:t>
      </w:r>
    </w:p>
    <w:p>
      <w:pPr>
        <w:ind w:left="1800"/>
      </w:pPr>
      <w:r>
        <w:t>(6) {oil worker} [oewn-10394240-n]: a worker who produces or sells petroleum</w:t>
      </w:r>
    </w:p>
    <w:p>
      <w:pPr>
        <w:ind w:left="2100"/>
      </w:pPr>
      <w:r>
        <w:t>(7) {rigger, oil rigger} [oewn-10550437-n]: someone who works on an oil rig</w:t>
      </w:r>
    </w:p>
    <w:p>
      <w:pPr>
        <w:ind w:left="1800"/>
      </w:pPr>
      <w:r>
        <w:t>(6) {optician, lens maker} [oewn-10399699-n]: a worker who makes glasses for remedying defects of vision</w:t>
      </w:r>
    </w:p>
    <w:p>
      <w:pPr>
        <w:ind w:left="1800"/>
      </w:pPr>
      <w:r>
        <w:t>(6) {painter} [oewn-10413608-n]: a worker who is employed to cover objects with paint</w:t>
      </w:r>
    </w:p>
    <w:p>
      <w:pPr>
        <w:ind w:left="2100"/>
      </w:pPr>
      <w:r>
        <w:t>(7) {finisher} [oewn-09642775-n]: a painter who applies a finishing coat</w:t>
      </w:r>
    </w:p>
    <w:p>
      <w:pPr>
        <w:ind w:left="2400"/>
      </w:pPr>
      <w:r>
        <w:t>(8) {varnisher} [oewn-10766128-n]: someone who applies a finishing coat of varnish</w:t>
      </w:r>
    </w:p>
    <w:p>
      <w:pPr>
        <w:ind w:left="2100"/>
      </w:pPr>
      <w:r>
        <w:t>(7) {house painter} [oewn-10208798-n]: a painter of houses or similar buildings</w:t>
      </w:r>
    </w:p>
    <w:p>
      <w:pPr>
        <w:ind w:left="2100"/>
      </w:pPr>
      <w:r>
        <w:t>(7) {letterer} [oewn-10275045-n]: a painter of letters</w:t>
      </w:r>
    </w:p>
    <w:p>
      <w:pPr>
        <w:ind w:left="2100"/>
      </w:pPr>
      <w:r>
        <w:t>(7) {scene painter} [oewn-10575461-n]: a painter of theatrical scenery</w:t>
      </w:r>
    </w:p>
    <w:p>
      <w:pPr>
        <w:ind w:left="2100"/>
      </w:pPr>
      <w:r>
        <w:t>(7) {sign painter} [oewn-10617050-n]: someone who paints signs and billboards etc.</w:t>
      </w:r>
    </w:p>
    <w:p>
      <w:pPr>
        <w:ind w:left="2100"/>
      </w:pPr>
      <w:r>
        <w:t>(7) {stippler} [oewn-10676604-n]: a painter who stipples (creates a stippled effect)</w:t>
      </w:r>
    </w:p>
    <w:p>
      <w:pPr>
        <w:ind w:left="1800"/>
      </w:pPr>
      <w:r>
        <w:t>(6) {perfecter} [oewn-10435184-n]: a skilled worker who perfects something</w:t>
      </w:r>
    </w:p>
    <w:p>
      <w:pPr>
        <w:ind w:left="1800"/>
      </w:pPr>
      <w:r>
        <w:t>(6) {phlebotomist} [oewn-10446127-n]: someone who practices phlebotomy</w:t>
      </w:r>
    </w:p>
    <w:p>
      <w:pPr>
        <w:ind w:left="1800"/>
      </w:pPr>
      <w:r>
        <w:t>(6) {plaiter} [oewn-10457809-n]: someone who plaits (hair or fabric etc.)</w:t>
      </w:r>
    </w:p>
    <w:p>
      <w:pPr>
        <w:ind w:left="1800"/>
      </w:pPr>
      <w:r>
        <w:t>(6) {plasterer} [oewn-10458609-n]: a worker skilled in applying plaster</w:t>
      </w:r>
    </w:p>
    <w:p>
      <w:pPr>
        <w:ind w:left="1800"/>
      </w:pPr>
      <w:r>
        <w:t>(6) {plater} [oewn-10458970-n]: a skilled worker who coats articles with a film of metal (usually silver or gold)</w:t>
      </w:r>
    </w:p>
    <w:p>
      <w:pPr>
        <w:ind w:left="2100"/>
      </w:pPr>
      <w:r>
        <w:t>(7) {electroplater} [oewn-10069596-n]: a plater who uses electrolysis</w:t>
      </w:r>
    </w:p>
    <w:p>
      <w:pPr>
        <w:ind w:left="1800"/>
      </w:pPr>
      <w:r>
        <w:t>(6) {power worker, power-station worker} [oewn-10482317-n]: a worker at a power station</w:t>
      </w:r>
    </w:p>
    <w:p>
      <w:pPr>
        <w:ind w:left="1800"/>
      </w:pPr>
      <w:r>
        <w:t>(6) {printer} [oewn-10494882-n]: someone whose occupation is printing</w:t>
      </w:r>
    </w:p>
    <w:p>
      <w:pPr>
        <w:ind w:left="2100"/>
      </w:pPr>
      <w:r>
        <w:t>(7) {compositor, typesetter, setter, typographer} [oewn-09969425-n]: one who sets written material into type</w:t>
      </w:r>
    </w:p>
    <w:p>
      <w:pPr>
        <w:ind w:left="2100"/>
      </w:pPr>
      <w:r>
        <w:t>(7) {proofreader, reader} [oewn-10502353-n]: someone who reads proof in order to find errors and mark corrections</w:t>
      </w:r>
    </w:p>
    <w:p>
      <w:pPr>
        <w:ind w:left="1800"/>
      </w:pPr>
      <w:r>
        <w:t>(6) {projectionist} [oewn-10501146-n]: the person who operates the projector in a movie house</w:t>
      </w:r>
    </w:p>
    <w:p>
      <w:pPr>
        <w:ind w:left="1800"/>
      </w:pPr>
      <w:r>
        <w:t>(6) {refiner} [oewn-10534377-n]: one whose work is to refine a specific thing</w:t>
      </w:r>
    </w:p>
    <w:p>
      <w:pPr>
        <w:ind w:left="1800"/>
      </w:pPr>
      <w:r>
        <w:t>(6) {refinisher, renovator, restorer, preserver} [oewn-10534555-n]: a skilled worker who is employed to restore or refinish buildings or antique furniture</w:t>
      </w:r>
    </w:p>
    <w:p>
      <w:pPr>
        <w:ind w:left="1800"/>
      </w:pPr>
      <w:r>
        <w:t>(6) {riveter, rivetter} [oewn-10553098-n]: a worker who inserts and hammers rivets</w:t>
      </w:r>
    </w:p>
    <w:p>
      <w:pPr>
        <w:ind w:left="1800"/>
      </w:pPr>
      <w:r>
        <w:t>(6) {router} [oewn-10560429-n]: a worker who routes shipments for distribution and delivery</w:t>
      </w:r>
    </w:p>
    <w:p>
      <w:pPr>
        <w:ind w:left="1800"/>
      </w:pPr>
      <w:r>
        <w:t>(6) {sailor} [oewn-10566190-n]: any member of a ship's crew</w:t>
      </w:r>
    </w:p>
    <w:p>
      <w:pPr>
        <w:ind w:left="2100"/>
      </w:pPr>
      <w:r>
        <w:t>(7) {able-bodied sailor} [oewn-09775831-n]: a sailor in the merchant marine; trained in special skills</w:t>
      </w:r>
    </w:p>
    <w:p>
      <w:pPr>
        <w:ind w:left="2100"/>
      </w:pPr>
      <w:r>
        <w:t>(7) {hand} [oewn-10178099-n]: a member of the crew of a ship</w:t>
      </w:r>
    </w:p>
    <w:p>
      <w:pPr>
        <w:ind w:left="2100"/>
      </w:pPr>
      <w:r>
        <w:t>(7) {steerer} [oewn-10189389-n]: a person who steers a ship</w:t>
      </w:r>
    </w:p>
    <w:p>
      <w:pPr>
        <w:ind w:left="2400"/>
      </w:pPr>
      <w:r>
        <w:t>(8) {coxswain, cox} [oewn-09993154-n]: the helmsman of a ship's boat or a racing crew</w:t>
      </w:r>
    </w:p>
    <w:p>
      <w:pPr>
        <w:ind w:left="2100"/>
      </w:pPr>
      <w:r>
        <w:t>(7) {lascar} [oewn-10266873-n]: an East Indian sailor</w:t>
      </w:r>
    </w:p>
    <w:p>
      <w:pPr>
        <w:ind w:left="2100"/>
      </w:pPr>
      <w:r>
        <w:t>(7) {bargee} [oewn-10281085-n]: someone who operates a barge</w:t>
      </w:r>
    </w:p>
    <w:p>
      <w:pPr>
        <w:ind w:left="2100"/>
      </w:pPr>
      <w:r>
        <w:t>(7) {water dog, water rat} [oewn-10790101-n]: a person who enjoys being in or on the water</w:t>
      </w:r>
    </w:p>
    <w:p>
      <w:pPr>
        <w:ind w:left="2100"/>
      </w:pPr>
      <w:r>
        <w:t>(7) {yachtsperson} [oewn-10821647-n]: a person who owns or sails a yacht</w:t>
      </w:r>
    </w:p>
    <w:p>
      <w:pPr>
        <w:ind w:left="1800"/>
      </w:pPr>
      <w:r>
        <w:t>(6) {military personnel} [oewn-10602198-n]: someone who serves in the armed forces; a member of a military force</w:t>
      </w:r>
    </w:p>
    <w:p>
      <w:pPr>
        <w:ind w:left="2100"/>
      </w:pPr>
      <w:r>
        <w:t>(7) {air force officer, commander} [oewn-09800269-n]: an officer in the airforce</w:t>
      </w:r>
    </w:p>
    <w:p>
      <w:pPr>
        <w:ind w:left="2100"/>
      </w:pPr>
      <w:r>
        <w:t>(7) {cannoneer, gunner, machine gunner} [oewn-09831257-n]: a serviceman in the artillery</w:t>
      </w:r>
    </w:p>
    <w:p>
      <w:pPr>
        <w:ind w:left="2100"/>
      </w:pPr>
      <w:r>
        <w:t>(7) {bluejacket, sailor} [oewn-09880801-n]: a serviceman in the navy</w:t>
      </w:r>
    </w:p>
    <w:p>
      <w:pPr>
        <w:ind w:left="2400"/>
      </w:pPr>
      <w:r>
        <w:t>(8) {coastguard} [oewn-09952246-n]: a member of a coastguard</w:t>
      </w:r>
    </w:p>
    <w:p>
      <w:pPr>
        <w:ind w:left="2400"/>
      </w:pPr>
      <w:r>
        <w:t>(8) {Navy SEAL, SEAL} [oewn-10368257-n]: a member of a Naval Special Warfare unit who is trained for unconventional warfare</w:t>
      </w:r>
    </w:p>
    <w:p>
      <w:pPr>
        <w:ind w:left="2400"/>
      </w:pPr>
      <w:r>
        <w:t>(8) {striker} [oewn-10683297-n]: someone receiving intensive training for a naval technical rating</w:t>
      </w:r>
    </w:p>
    <w:p>
      <w:pPr>
        <w:ind w:left="2400"/>
      </w:pPr>
      <w:r>
        <w:t>(8) {submariner} [oewn-10688796-n]: a member of the crew of a submarine</w:t>
      </w:r>
    </w:p>
    <w:p>
      <w:pPr>
        <w:ind w:left="2100"/>
      </w:pPr>
      <w:r>
        <w:t>(7) {commando, ranger} [oewn-09961754-n]: a member of a military unit trained as shock troops for hit-and-run raids</w:t>
      </w:r>
    </w:p>
    <w:p>
      <w:pPr>
        <w:ind w:left="2100"/>
      </w:pPr>
      <w:r>
        <w:t>(7) {draftee, conscript, inductee} [oewn-10048490-n]: someone who is drafted into military service</w:t>
      </w:r>
    </w:p>
    <w:p>
      <w:pPr>
        <w:ind w:left="2100"/>
      </w:pPr>
      <w:r>
        <w:t>(7) {enlisted person} [oewn-10078585-n]: a serviceman who ranks below a commissioned officer</w:t>
      </w:r>
    </w:p>
    <w:p>
      <w:pPr>
        <w:ind w:left="2400"/>
      </w:pPr>
      <w:r>
        <w:t>(8) {kitchen police, KP} [oewn-10257253-n]: an enlisted person who is assigned to assist the cooks</w:t>
      </w:r>
    </w:p>
    <w:p>
      <w:pPr>
        <w:ind w:left="2400"/>
      </w:pPr>
      <w:r>
        <w:t>(8) {recruit, military recruit} [oewn-10531965-n]: a recently enlisted soldier</w:t>
      </w:r>
    </w:p>
    <w:p>
      <w:pPr>
        <w:ind w:left="2700"/>
      </w:pPr>
      <w:r>
        <w:t>(9) {Black and Tan} [oewn-09877363-n]: an English recruit (who wore a uniform that was black and tan) serving in the Irish constabulary to suppress the Sinn Fein rebellion of 1919 to 1921</w:t>
      </w:r>
    </w:p>
    <w:p>
      <w:pPr>
        <w:ind w:left="2700"/>
      </w:pPr>
      <w:r>
        <w:t>(9) {raw recruit} [oewn-10527972-n]: an inexperienced and untrained recruit</w:t>
      </w:r>
    </w:p>
    <w:p>
      <w:pPr>
        <w:ind w:left="2700"/>
      </w:pPr>
      <w:r>
        <w:t>(9) {sprog} [oewn-10660699-n]: a new military recruit</w:t>
      </w:r>
    </w:p>
    <w:p>
      <w:pPr>
        <w:ind w:left="2700"/>
      </w:pPr>
      <w:r>
        <w:t>(9) {yard bird, yardbird} [oewn-10822111-n]: a military recruit who is assigned menial tasks</w:t>
      </w:r>
    </w:p>
    <w:p>
      <w:pPr>
        <w:ind w:left="2400"/>
      </w:pPr>
      <w:r>
        <w:t>(8) {soldier} [oewn-10641415-n]: an enlisted man or woman who serves in an army</w:t>
      </w:r>
    </w:p>
    <w:p>
      <w:pPr>
        <w:ind w:left="2700"/>
      </w:pPr>
      <w:r>
        <w:t>(9) {Gurkha} [oewn-09743779-n]: a member of the Nepalese force that has been part of the British army for 200 years; known for fierceness in combat</w:t>
      </w:r>
    </w:p>
    <w:p>
      <w:pPr>
        <w:ind w:left="2700"/>
      </w:pPr>
      <w:r>
        <w:t>(9) {Anzac} [oewn-09817314-n]: a soldier in the Australian and New Zealand army corps during World War I</w:t>
      </w:r>
    </w:p>
    <w:p>
      <w:pPr>
        <w:ind w:left="2700"/>
      </w:pPr>
      <w:r>
        <w:t>(9) {cannon fodder, fodder, fresh fish} [oewn-09910752-n]: soldiers who are regarded as expendable in the face of artillery fire</w:t>
      </w:r>
    </w:p>
    <w:p>
      <w:pPr>
        <w:ind w:left="2700"/>
      </w:pPr>
      <w:r>
        <w:t>(9) {trooper, cavalry soldier} [oewn-09921806-n]: a soldier mounted on horseback</w:t>
      </w:r>
    </w:p>
    <w:p>
      <w:pPr>
        <w:ind w:left="3000"/>
      </w:pPr>
      <w:r>
        <w:t>(10) {cuirassier} [oewn-10001807-n]: a cavalryman equipped with a cuirass</w:t>
      </w:r>
    </w:p>
    <w:p>
      <w:pPr>
        <w:ind w:left="3000"/>
      </w:pPr>
      <w:r>
        <w:t>(10) {dragoon} [oewn-10049556-n]: a member of a European military unit formerly composed of heavily armed cavalrymen</w:t>
      </w:r>
    </w:p>
    <w:p>
      <w:pPr>
        <w:ind w:left="3000"/>
      </w:pPr>
      <w:r>
        <w:t>(10) {hussar} [oewn-10213960-n]: a member of a European light cavalry unit; renowned for elegant dress</w:t>
      </w:r>
    </w:p>
    <w:p>
      <w:pPr>
        <w:ind w:left="3000"/>
      </w:pPr>
      <w:r>
        <w:t>(10) {lancer} [oewn-10264515-n]: (formerly) a cavalryman armed with a lance</w:t>
      </w:r>
    </w:p>
    <w:p>
      <w:pPr>
        <w:ind w:left="3000"/>
      </w:pPr>
      <w:r>
        <w:t>(10) {Rough Rider} [oewn-10559809-n]: a member of the volunteer cavalry regiment led by Theodore Roosevelt in the Spanish-American War (1898)</w:t>
      </w:r>
    </w:p>
    <w:p>
      <w:pPr>
        <w:ind w:left="2700"/>
      </w:pPr>
      <w:r>
        <w:t>(9) {trooper} [oewn-09922064-n]: a soldier in a motorized army unit</w:t>
      </w:r>
    </w:p>
    <w:p>
      <w:pPr>
        <w:ind w:left="2700"/>
      </w:pPr>
      <w:r>
        <w:t>(9) {color bearer, standard-bearer} [oewn-09957730-n]: the soldier who carries the standard of the unit in military parades or in battle</w:t>
      </w:r>
    </w:p>
    <w:p>
      <w:pPr>
        <w:ind w:left="2700"/>
      </w:pPr>
      <w:r>
        <w:t>(9) {redcoat, lobsterback} [oewn-10049710-n]: British soldier; so-called because of the soldier's red coat (especially during the American Revolution)</w:t>
      </w:r>
    </w:p>
    <w:p>
      <w:pPr>
        <w:ind w:left="2700"/>
      </w:pPr>
      <w:r>
        <w:t>(9) {flanker} [oewn-10114830-n]: a soldier who is a member of a detachment assigned to guard the flanks of a military formation</w:t>
      </w:r>
    </w:p>
    <w:p>
      <w:pPr>
        <w:ind w:left="2700"/>
      </w:pPr>
      <w:r>
        <w:t>(9) {Green Beret} [oewn-10165936-n]: a soldier who is a member of the United States Army Special Forces</w:t>
      </w:r>
    </w:p>
    <w:p>
      <w:pPr>
        <w:ind w:left="2700"/>
      </w:pPr>
      <w:r>
        <w:t>(9) {guard} [oewn-10169935-n]: a soldier who is a member of a unit called ‘the guard’ or ‘guards’</w:t>
      </w:r>
    </w:p>
    <w:p>
      <w:pPr>
        <w:ind w:left="2700"/>
      </w:pPr>
      <w:r>
        <w:t>(9) {Highlander} [oewn-10194476-n]: a soldier in a Scottish regiment from the Highlands</w:t>
      </w:r>
    </w:p>
    <w:p>
      <w:pPr>
        <w:ind w:left="2700"/>
      </w:pPr>
      <w:r>
        <w:t>(9) {marcher, foot soldier, footslogger} [oewn-10224540-n]: someone who fights on foot with small arms</w:t>
      </w:r>
    </w:p>
    <w:p>
      <w:pPr>
        <w:ind w:left="3000"/>
      </w:pPr>
      <w:r>
        <w:t>(10) {fusilier} [oewn-10136236-n]: (formerly) a British infantryman armed with a light flintlock musket</w:t>
      </w:r>
    </w:p>
    <w:p>
      <w:pPr>
        <w:ind w:left="3000"/>
      </w:pPr>
      <w:r>
        <w:t>(10) {grenadier, grenade thrower} [oewn-10166336-n]: an infantryman equipped with grenades</w:t>
      </w:r>
    </w:p>
    <w:p>
      <w:pPr>
        <w:ind w:left="3000"/>
      </w:pPr>
      <w:r>
        <w:t>(10) {musketeer} [oewn-10361177-n]: a foot soldier armed with a musket</w:t>
      </w:r>
    </w:p>
    <w:p>
      <w:pPr>
        <w:ind w:left="2700"/>
      </w:pPr>
      <w:r>
        <w:t>(9) {Janissary} [oewn-10239050-n]: a Turkish soldier</w:t>
      </w:r>
    </w:p>
    <w:p>
      <w:pPr>
        <w:ind w:left="2700"/>
      </w:pPr>
      <w:r>
        <w:t>(9) {legionnaire, legionary} [oewn-10273400-n]: a soldier who is a member of a legion (especially the French Foreign Legion)</w:t>
      </w:r>
    </w:p>
    <w:p>
      <w:pPr>
        <w:ind w:left="2700"/>
      </w:pPr>
      <w:r>
        <w:t>(9) {man-at-arms} [oewn-10311130-n]: a heavily armed and mounted soldier in medieval times</w:t>
      </w:r>
    </w:p>
    <w:p>
      <w:pPr>
        <w:ind w:left="2700"/>
      </w:pPr>
      <w:r>
        <w:t>(9) {marine} [oewn-10313979-n]: a soldier who serves both on shipboard and on land</w:t>
      </w:r>
    </w:p>
    <w:p>
      <w:pPr>
        <w:ind w:left="2700"/>
      </w:pPr>
      <w:r>
        <w:t>(9) {paratrooper, para} [oewn-10418718-n]: a soldier in the paratroops</w:t>
      </w:r>
    </w:p>
    <w:p>
      <w:pPr>
        <w:ind w:left="2700"/>
      </w:pPr>
      <w:r>
        <w:t>(9) {peacekeeper} [oewn-10429991-n]: a member of a military force that is assigned (often with international sanction) to preserve peace in a trouble area</w:t>
      </w:r>
    </w:p>
    <w:p>
      <w:pPr>
        <w:ind w:left="2700"/>
      </w:pPr>
      <w:r>
        <w:t>(9) {pistoleer} [oewn-10455622-n]: someone armed with a pistol (especially a soldier so armed)</w:t>
      </w:r>
    </w:p>
    <w:p>
      <w:pPr>
        <w:ind w:left="2700"/>
      </w:pPr>
      <w:r>
        <w:t>(9) {poilu} [oewn-10467402-n]: a French soldier (especially in World War I)</w:t>
      </w:r>
    </w:p>
    <w:p>
      <w:pPr>
        <w:ind w:left="2700"/>
      </w:pPr>
      <w:r>
        <w:t>(9) {point person} [oewn-10467639-n]: a soldier who goes ahead of a patrol</w:t>
      </w:r>
    </w:p>
    <w:p>
      <w:pPr>
        <w:ind w:left="2700"/>
      </w:pPr>
      <w:r>
        <w:t>(9) {ranker} [oewn-10526355-n]: an enlisted soldier who serves in the ranks of the armed forces</w:t>
      </w:r>
    </w:p>
    <w:p>
      <w:pPr>
        <w:ind w:left="2700"/>
      </w:pPr>
      <w:r>
        <w:t>(9) {regular} [oewn-10537336-n]: a soldier in the regular army</w:t>
      </w:r>
    </w:p>
    <w:p>
      <w:pPr>
        <w:ind w:left="2700"/>
      </w:pPr>
      <w:r>
        <w:t>(9) {reservist} [oewn-10542934-n]: a member of a military reserve</w:t>
      </w:r>
    </w:p>
    <w:p>
      <w:pPr>
        <w:ind w:left="3000"/>
      </w:pPr>
      <w:r>
        <w:t>(10) {weekend warrior} [oewn-10792248-n]: a reservist who fulfills the military obligation on weekends</w:t>
      </w:r>
    </w:p>
    <w:p>
      <w:pPr>
        <w:ind w:left="2700"/>
      </w:pPr>
      <w:r>
        <w:t>(9) {rifler} [oewn-10550146-n]: a soldier whose weapon is a rifle</w:t>
      </w:r>
    </w:p>
    <w:p>
      <w:pPr>
        <w:ind w:left="3000"/>
      </w:pPr>
      <w:r>
        <w:t>(10) {carbineer, carabineer, carabinier} [oewn-09913198-n]: a soldier (historically a mounted soldier) who is armed with a carbine</w:t>
      </w:r>
    </w:p>
    <w:p>
      <w:pPr>
        <w:ind w:left="2700"/>
      </w:pPr>
      <w:r>
        <w:t>(9) {Section Eight} [oewn-10593598-n]: a soldier who received a Section Eight discharge as unfit for military service</w:t>
      </w:r>
    </w:p>
    <w:p>
      <w:pPr>
        <w:ind w:left="2700"/>
      </w:pPr>
      <w:r>
        <w:t>(9) {tanker, tank driver} [oewn-10710144-n]: a soldier who drives a tank</w:t>
      </w:r>
    </w:p>
    <w:p>
      <w:pPr>
        <w:ind w:left="2700"/>
      </w:pPr>
      <w:r>
        <w:t>(9) {territorial} [oewn-10721956-n]: nonprofessional soldier member of a territorial military unit</w:t>
      </w:r>
    </w:p>
    <w:p>
      <w:pPr>
        <w:ind w:left="2700"/>
      </w:pPr>
      <w:r>
        <w:t>(9) {Unknown Soldier} [oewn-10759048-n]: an unidentified soldier whose body is honored as a memorial</w:t>
      </w:r>
    </w:p>
    <w:p>
      <w:pPr>
        <w:ind w:left="2700"/>
      </w:pPr>
      <w:r>
        <w:t>(9) {Uriah} [oewn-11377655-n]: (Old Testament) the husband of Bathsheba and a soldier who was sent to die in battle so that king David could marry his wife (circa 10th century BC)</w:t>
      </w:r>
    </w:p>
    <w:p>
      <w:pPr>
        <w:ind w:left="2100"/>
      </w:pPr>
      <w:r>
        <w:t>(7) {Marine, devil dog, leatherneck, shipboard soldier} [oewn-10313800-n]: a member of the United States Marine Corps</w:t>
      </w:r>
    </w:p>
    <w:p>
      <w:pPr>
        <w:ind w:left="2100"/>
      </w:pPr>
      <w:r>
        <w:t>(7) {military officer, officer} [oewn-10336665-n]: any person in the armed services who holds a position of authority or command</w:t>
      </w:r>
    </w:p>
    <w:p>
      <w:pPr>
        <w:ind w:left="2400"/>
      </w:pPr>
      <w:r>
        <w:t>(8) {adjutant, aide, aide-de-camp} [oewn-09789602-n]: an officer who acts as military assistant to a more senior officer</w:t>
      </w:r>
    </w:p>
    <w:p>
      <w:pPr>
        <w:ind w:left="2700"/>
      </w:pPr>
      <w:r>
        <w:t>(9) {adjutant general} [oewn-09789782-n]: a general's adjutant; chief administrative officer</w:t>
      </w:r>
    </w:p>
    <w:p>
      <w:pPr>
        <w:ind w:left="2400"/>
      </w:pPr>
      <w:r>
        <w:t>(8) {army officer} [oewn-09829154-n]: an officer in the armed forces</w:t>
      </w:r>
    </w:p>
    <w:p>
      <w:pPr>
        <w:ind w:left="2700"/>
      </w:pPr>
      <w:r>
        <w:t>(9) {quartermaster} [oewn-10518571-n]: an army officer who provides clothing and subsistence for troops</w:t>
      </w:r>
    </w:p>
    <w:p>
      <w:pPr>
        <w:ind w:left="2400"/>
      </w:pPr>
      <w:r>
        <w:t>(8) {brass hat} [oewn-09892708-n]: a high-ranking military officer</w:t>
      </w:r>
    </w:p>
    <w:p>
      <w:pPr>
        <w:ind w:left="2400"/>
      </w:pPr>
      <w:r>
        <w:t>(8) {chief of staff} [oewn-09936672-n]: the senior officer of a service of the armed forces</w:t>
      </w:r>
    </w:p>
    <w:p>
      <w:pPr>
        <w:ind w:left="2400"/>
      </w:pPr>
      <w:r>
        <w:t>(8) {commanding officer, commandant, commander} [oewn-09961443-n]: an officer in command of a military unit</w:t>
      </w:r>
    </w:p>
    <w:p>
      <w:pPr>
        <w:ind w:left="2700"/>
      </w:pPr>
      <w:r>
        <w:t>(9) {Supreme Allied Commander Atlantic, SACLANT} [oewn-08192132-n]: commanding officer of ACLANT; a general of the United States Army nominated by the President of the United States and approved by the North Atlantic Council</w:t>
      </w:r>
    </w:p>
    <w:p>
      <w:pPr>
        <w:ind w:left="2700"/>
      </w:pPr>
      <w:r>
        <w:t>(9) {Supreme Allied Commander Europe, SACEUR} [oewn-08192599-n]: commanding officer of ACE; NATO's senior military commander in Europe</w:t>
      </w:r>
    </w:p>
    <w:p>
      <w:pPr>
        <w:ind w:left="2700"/>
      </w:pPr>
      <w:r>
        <w:t>(9) {commander in chief, commander-in-chief, generalissimo} [oewn-09961245-n]: the officer who holds the supreme command</w:t>
      </w:r>
    </w:p>
    <w:p>
      <w:pPr>
        <w:ind w:left="2700"/>
      </w:pPr>
      <w:r>
        <w:t>(9) {wing commander} [oewn-10802038-n]: (RAF rank) one who is next below a group captain</w:t>
      </w:r>
    </w:p>
    <w:p>
      <w:pPr>
        <w:ind w:left="2400"/>
      </w:pPr>
      <w:r>
        <w:t>(8) {commissioned officer} [oewn-09962449-n]: a military officer holding a commission</w:t>
      </w:r>
    </w:p>
    <w:p>
      <w:pPr>
        <w:ind w:left="2700"/>
      </w:pPr>
      <w:r>
        <w:t>(9) {commissioned military officer} [oewn-09962718-n]: a commissioned officer in the Army or Air Force or Marine Corps</w:t>
      </w:r>
    </w:p>
    <w:p>
      <w:pPr>
        <w:ind w:left="3000"/>
      </w:pPr>
      <w:r>
        <w:t>(10) {captain} [oewn-09912643-n]: an officer holding a rank below a major but above a lieutenant</w:t>
      </w:r>
    </w:p>
    <w:p>
      <w:pPr>
        <w:ind w:left="3000"/>
      </w:pPr>
      <w:r>
        <w:t>(10) {colonel} [oewn-09956708-n]: a commissioned military officer in the United States Army or Air Force or Marines who ranks above a lieutenant colonel and below a brigadier general</w:t>
      </w:r>
    </w:p>
    <w:p>
      <w:pPr>
        <w:ind w:left="3300"/>
      </w:pPr>
      <w:r>
        <w:t>(11) {lieutenant colonel, light colonel} [oewn-10279477-n]: a commissioned officer in the United States Army or Air Force or Marines holding a rank above major and below colonel</w:t>
      </w:r>
    </w:p>
    <w:p>
      <w:pPr>
        <w:ind w:left="3000"/>
      </w:pPr>
      <w:r>
        <w:t>(10) {field-grade officer, field officer, FO} [oewn-10106849-n]: an officer holding the rank of major or lieutenant colonel or colonel</w:t>
      </w:r>
    </w:p>
    <w:p>
      <w:pPr>
        <w:ind w:left="3000"/>
      </w:pPr>
      <w:r>
        <w:t>(10) {general officer} [oewn-10145323-n]: officers in the Army or Air Force or Marines above the rank of colonel</w:t>
      </w:r>
    </w:p>
    <w:p>
      <w:pPr>
        <w:ind w:left="3300"/>
      </w:pPr>
      <w:r>
        <w:t>(11) {brigadier, brigadier general} [oewn-09895006-n]: a general officer ranking below a major general</w:t>
      </w:r>
    </w:p>
    <w:p>
      <w:pPr>
        <w:ind w:left="3300"/>
      </w:pPr>
      <w:r>
        <w:t>(11) {general, full general} [oewn-10143381-n]: a general officer of the highest rank</w:t>
      </w:r>
    </w:p>
    <w:p>
      <w:pPr>
        <w:ind w:left="3600"/>
      </w:pPr>
      <w:r>
        <w:t>(12) {Blucher, von Blucher, G. L. von Blucher, Gebhard Leberecht von Blucher} [oewn-10873528-n]: Prussian general who is remembered for his leadership in the wars against Napoleon (1742-1819)</w:t>
      </w:r>
    </w:p>
    <w:p>
      <w:pPr>
        <w:ind w:left="3300"/>
      </w:pPr>
      <w:r>
        <w:t>(11) {lieutenant general} [oewn-10279863-n]: a general officer ranking above a major general and below a full general</w:t>
      </w:r>
    </w:p>
    <w:p>
      <w:pPr>
        <w:ind w:left="3300"/>
      </w:pPr>
      <w:r>
        <w:t>(11) {major-general} [oewn-10303360-n]: a general officer ranking above a brigadier general and below a lieutenant general</w:t>
      </w:r>
    </w:p>
    <w:p>
      <w:pPr>
        <w:ind w:left="3000"/>
      </w:pPr>
      <w:r>
        <w:t>(10) {lieutenant} [oewn-10279045-n]: a commissioned military officer</w:t>
      </w:r>
    </w:p>
    <w:p>
      <w:pPr>
        <w:ind w:left="3300"/>
      </w:pPr>
      <w:r>
        <w:t>(11) {first lieutenant, 1st lieutenant} [oewn-10112747-n]: a commissioned officer in the Army or Air Force or Marines ranking above a 2nd lieutenant and below a captain</w:t>
      </w:r>
    </w:p>
    <w:p>
      <w:pPr>
        <w:ind w:left="3300"/>
      </w:pPr>
      <w:r>
        <w:t>(11) {second lieutenant, 2nd lieutenant} [oewn-10588455-n]: a commissioned officer in the Army or Air Force or Marine Corps holding the lowest rank</w:t>
      </w:r>
    </w:p>
    <w:p>
      <w:pPr>
        <w:ind w:left="3300"/>
      </w:pPr>
      <w:r>
        <w:t>(11) {sublieutenant} [oewn-10688675-n]: an officer ranking next below a lieutenant</w:t>
      </w:r>
    </w:p>
    <w:p>
      <w:pPr>
        <w:ind w:left="3000"/>
      </w:pPr>
      <w:r>
        <w:t>(10) {major} [oewn-10302867-n]: a commissioned military officer in the United States Army or Air Force or Marines; below lieutenant colonel and above captain</w:t>
      </w:r>
    </w:p>
    <w:p>
      <w:pPr>
        <w:ind w:left="3000"/>
      </w:pPr>
      <w:r>
        <w:t>(10) {marshal, marshall} [oewn-10315837-n]: (in some countries) a military officer of highest rank</w:t>
      </w:r>
    </w:p>
    <w:p>
      <w:pPr>
        <w:ind w:left="3300"/>
      </w:pPr>
      <w:r>
        <w:t>(11) {field marshal} [oewn-10106590-n]: an officer holding the highest rank in the army</w:t>
      </w:r>
    </w:p>
    <w:p>
      <w:pPr>
        <w:ind w:left="3000"/>
      </w:pPr>
      <w:r>
        <w:t>(10) {subaltern} [oewn-10687148-n]: a British commissioned army officer below the rank of captain</w:t>
      </w:r>
    </w:p>
    <w:p>
      <w:pPr>
        <w:ind w:left="2700"/>
      </w:pPr>
      <w:r>
        <w:t>(9) {commissioned naval officer} [oewn-09963020-n]: a commissioned officer in the navy</w:t>
      </w:r>
    </w:p>
    <w:p>
      <w:pPr>
        <w:ind w:left="3000"/>
      </w:pPr>
      <w:r>
        <w:t>(10) {ensign} [oewn-09639752-n]: a person who holds a commissioned rank in the United States Navy or the United States Coast Guard; below lieutenant junior grade</w:t>
      </w:r>
    </w:p>
    <w:p>
      <w:pPr>
        <w:ind w:left="3000"/>
      </w:pPr>
      <w:r>
        <w:t>(10) {captain, skipper} [oewn-09912283-n]: the naval officer in command of a military ship</w:t>
      </w:r>
    </w:p>
    <w:p>
      <w:pPr>
        <w:ind w:left="3300"/>
      </w:pPr>
      <w:r>
        <w:t>(11) {flag captain} [oewn-10114005-n]: the captain of a flagship</w:t>
      </w:r>
    </w:p>
    <w:p>
      <w:pPr>
        <w:ind w:left="3000"/>
      </w:pPr>
      <w:r>
        <w:t>(10) {commander} [oewn-09961029-n]: a commissioned naval officer who ranks above a lieutenant commander and below a captain</w:t>
      </w:r>
    </w:p>
    <w:p>
      <w:pPr>
        <w:ind w:left="3000"/>
      </w:pPr>
      <w:r>
        <w:t>(10) {commodore} [oewn-09964500-n]: a commissioned naval officer who ranks above a captain and below a rear admiral; the lowest grade of admiral</w:t>
      </w:r>
    </w:p>
    <w:p>
      <w:pPr>
        <w:ind w:left="3000"/>
      </w:pPr>
      <w:r>
        <w:t>(10) {flag officer} [oewn-10114353-n]: a senior naval officer above the rank of captain</w:t>
      </w:r>
    </w:p>
    <w:p>
      <w:pPr>
        <w:ind w:left="3300"/>
      </w:pPr>
      <w:r>
        <w:t>(11) {admiral, full admiral} [oewn-09790627-n]: the supreme commander of a fleet; ranks above a vice admiral and below a fleet admiral</w:t>
      </w:r>
    </w:p>
    <w:p>
      <w:pPr>
        <w:ind w:left="3300"/>
      </w:pPr>
      <w:r>
        <w:t>(11) {fleet admiral, five-star admiral} [oewn-10115785-n]: an admiral of the highest rank</w:t>
      </w:r>
    </w:p>
    <w:p>
      <w:pPr>
        <w:ind w:left="3300"/>
      </w:pPr>
      <w:r>
        <w:t>(11) {rear admiral} [oewn-10529838-n]: an admiral junior to a vice admiral</w:t>
      </w:r>
    </w:p>
    <w:p>
      <w:pPr>
        <w:ind w:left="3300"/>
      </w:pPr>
      <w:r>
        <w:t>(11) {vice admiral} [oewn-10770456-n]: an admiral ranking below a full admiral and above a rear admiral</w:t>
      </w:r>
    </w:p>
    <w:p>
      <w:pPr>
        <w:ind w:left="3000"/>
      </w:pPr>
      <w:r>
        <w:t>(10) {lieutenant} [oewn-10279224-n]: an officer holding a commissioned rank in the United States Navy or the United States Coast Guard; below lieutenant commander and above lieutenant junior grade</w:t>
      </w:r>
    </w:p>
    <w:p>
      <w:pPr>
        <w:ind w:left="3000"/>
      </w:pPr>
      <w:r>
        <w:t>(10) {lieutenant commander} [oewn-10279694-n]: a commissioned officer in the Navy ranking above a lieutenant and below a commander</w:t>
      </w:r>
    </w:p>
    <w:p>
      <w:pPr>
        <w:ind w:left="3000"/>
      </w:pPr>
      <w:r>
        <w:t>(10) {lieutenant junior grade, lieutenant JG} [oewn-10280170-n]: an officer holding a commissioned rank in the United States Navy or United States Coast Guard; below lieutenant and above ensign</w:t>
      </w:r>
    </w:p>
    <w:p>
      <w:pPr>
        <w:ind w:left="2700"/>
      </w:pPr>
      <w:r>
        <w:t>(9) {judge advocate} [oewn-10245601-n]: an officer assigned to the judge advocate general</w:t>
      </w:r>
    </w:p>
    <w:p>
      <w:pPr>
        <w:ind w:left="2700"/>
      </w:pPr>
      <w:r>
        <w:t>(9) {judge advocate general} [oewn-10245730-n]: the senior legal advisor to a branch of the military</w:t>
      </w:r>
    </w:p>
    <w:p>
      <w:pPr>
        <w:ind w:left="2700"/>
      </w:pPr>
      <w:r>
        <w:t>(9) {line officer} [oewn-10283487-n]: a commissioned officer with combat units (not a staff officer or a supply officer)</w:t>
      </w:r>
    </w:p>
    <w:p>
      <w:pPr>
        <w:ind w:left="2700"/>
      </w:pPr>
      <w:r>
        <w:t>(9) {ranker} [oewn-10526508-n]: a commissioned officer who has been promoted from enlisted status</w:t>
      </w:r>
    </w:p>
    <w:p>
      <w:pPr>
        <w:ind w:left="2700"/>
      </w:pPr>
      <w:r>
        <w:t>(9) {staff officer} [oewn-10664278-n]: a commissioned officer assigned to a military commander's staff</w:t>
      </w:r>
    </w:p>
    <w:p>
      <w:pPr>
        <w:ind w:left="3000"/>
      </w:pPr>
      <w:r>
        <w:t>(10) {judge advocate} [oewn-10245457-n]: a staff officer serving as legal adviser to a military commander</w:t>
      </w:r>
    </w:p>
    <w:p>
      <w:pPr>
        <w:ind w:left="3000"/>
      </w:pPr>
      <w:r>
        <w:t>(10) {quartermaster general} [oewn-10518695-n]: a staff officer in charge of supplies for a whole army</w:t>
      </w:r>
    </w:p>
    <w:p>
      <w:pPr>
        <w:ind w:left="2700"/>
      </w:pPr>
      <w:r>
        <w:t>(9) {supply officer} [oewn-10697043-n]: a commissioned officer responsible for logistics</w:t>
      </w:r>
    </w:p>
    <w:p>
      <w:pPr>
        <w:ind w:left="2400"/>
      </w:pPr>
      <w:r>
        <w:t>(8) {desk officer} [oewn-10027777-n]: a military officer who is not assigned to active duty</w:t>
      </w:r>
    </w:p>
    <w:p>
      <w:pPr>
        <w:ind w:left="2400"/>
      </w:pPr>
      <w:r>
        <w:t>(8) {executive officer} [oewn-10089676-n]: the officer second in command</w:t>
      </w:r>
    </w:p>
    <w:p>
      <w:pPr>
        <w:ind w:left="2400"/>
      </w:pPr>
      <w:r>
        <w:t>(8) {inspector general} [oewn-10228551-n]: a military officer responsible for investigations</w:t>
      </w:r>
    </w:p>
    <w:p>
      <w:pPr>
        <w:ind w:left="2400"/>
      </w:pPr>
      <w:r>
        <w:t>(8) {naval officer} [oewn-10367324-n]: an officer in the navy</w:t>
      </w:r>
    </w:p>
    <w:p>
      <w:pPr>
        <w:ind w:left="2700"/>
      </w:pPr>
      <w:r>
        <w:t>(9) {naval commander} [oewn-10367177-n]: naval officer in command of a fleet of warships</w:t>
      </w:r>
    </w:p>
    <w:p>
      <w:pPr>
        <w:ind w:left="2400"/>
      </w:pPr>
      <w:r>
        <w:t>(8) {noncommissioned officer, noncom, enlisted officer} [oewn-10380446-n]: a military officer appointed from enlisted personnel</w:t>
      </w:r>
    </w:p>
    <w:p>
      <w:pPr>
        <w:ind w:left="2700"/>
      </w:pPr>
      <w:r>
        <w:t>(9) {aircraft officer} [oewn-09799988-n]: a noncommissioned officer in the British Royal Air Force</w:t>
      </w:r>
    </w:p>
    <w:p>
      <w:pPr>
        <w:ind w:left="2700"/>
      </w:pPr>
      <w:r>
        <w:t>(9) {bombardier} [oewn-09883835-n]: a noncommissioned officer in the British artillery</w:t>
      </w:r>
    </w:p>
    <w:p>
      <w:pPr>
        <w:ind w:left="2700"/>
      </w:pPr>
      <w:r>
        <w:t>(9) {chief petty officer} [oewn-09936803-n]: a person with the senior noncommissioned naval rank</w:t>
      </w:r>
    </w:p>
    <w:p>
      <w:pPr>
        <w:ind w:left="2700"/>
      </w:pPr>
      <w:r>
        <w:t>(9) {corporal} [oewn-09985669-n]: a noncommissioned officer in the Army or Air Force or Marines</w:t>
      </w:r>
    </w:p>
    <w:p>
      <w:pPr>
        <w:ind w:left="2700"/>
      </w:pPr>
      <w:r>
        <w:t>(9) {drill master, drill instructor} [oewn-10053745-n]: a noncommissioned officer who instructs recruits in military marching and discipline</w:t>
      </w:r>
    </w:p>
    <w:p>
      <w:pPr>
        <w:ind w:left="2700"/>
      </w:pPr>
      <w:r>
        <w:t>(9) {lance corporal} [oewn-10264362-n]: an enlisted man in the marine corps ranking above a private first class and below a corporal</w:t>
      </w:r>
    </w:p>
    <w:p>
      <w:pPr>
        <w:ind w:left="2700"/>
      </w:pPr>
      <w:r>
        <w:t>(9) {petty officer, PO, P.O.} [oewn-10440554-n]: a noncommissioned officer in the Navy or Coast Guard with a rank comparable to sergeant in the Army</w:t>
      </w:r>
    </w:p>
    <w:p>
      <w:pPr>
        <w:ind w:left="3000"/>
      </w:pPr>
      <w:r>
        <w:t>(10) {master-at-arms} [oewn-10318792-n]: the senior petty officer; responsible for discipline aboard ship</w:t>
      </w:r>
    </w:p>
    <w:p>
      <w:pPr>
        <w:ind w:left="3000"/>
      </w:pPr>
      <w:r>
        <w:t>(10) {senior chief petty officer, SCPO} [oewn-10598628-n]: a senior noncommissioned officer in the Navy or Coast Guard with a rank comparable to master sergeant in the Army</w:t>
      </w:r>
    </w:p>
    <w:p>
      <w:pPr>
        <w:ind w:left="2700"/>
      </w:pPr>
      <w:r>
        <w:t>(9) {sergeant} [oewn-10600224-n]: any of several noncommissioned officer ranks in the Army or Air Force or Marines ranking above a corporal</w:t>
      </w:r>
    </w:p>
    <w:p>
      <w:pPr>
        <w:ind w:left="3000"/>
      </w:pPr>
      <w:r>
        <w:t>(10) {color sergeant} [oewn-09958012-n]: a sergeant in a color guard who carries one of the colors</w:t>
      </w:r>
    </w:p>
    <w:p>
      <w:pPr>
        <w:ind w:left="3000"/>
      </w:pPr>
      <w:r>
        <w:t>(10) {first sergeant, sergeant first class} [oewn-10113244-n]: a sergeant in the Army above the rank of staff sergeant and below master sergeant</w:t>
      </w:r>
    </w:p>
    <w:p>
      <w:pPr>
        <w:ind w:left="3300"/>
      </w:pPr>
      <w:r>
        <w:t>(11) {orderly sergeant} [oewn-10401856-n]: the first sergeant of a company; duties formerly included the conveyance of orders</w:t>
      </w:r>
    </w:p>
    <w:p>
      <w:pPr>
        <w:ind w:left="3000"/>
      </w:pPr>
      <w:r>
        <w:t>(10) {gunnery sergeant} [oewn-10171826-n]: a noncommissioned officer ranking above a staff sergeant in the marines</w:t>
      </w:r>
    </w:p>
    <w:p>
      <w:pPr>
        <w:ind w:left="3000"/>
      </w:pPr>
      <w:r>
        <w:t>(10) {master sergeant} [oewn-10319250-n]: a senior noncommissioned officer in the Army or Marines</w:t>
      </w:r>
    </w:p>
    <w:p>
      <w:pPr>
        <w:ind w:left="3000"/>
      </w:pPr>
      <w:r>
        <w:t>(10) {senior master sergeant, SMSgt} [oewn-10598821-n]: a senior noncommissioned officer in the Air Force with a rank comparable to master sergeant in the Army</w:t>
      </w:r>
    </w:p>
    <w:p>
      <w:pPr>
        <w:ind w:left="3000"/>
      </w:pPr>
      <w:r>
        <w:t>(10) {sergeant major, command sergeant major} [oewn-10600730-n]: a noncommissioned officer serving as chief administrative officer of a headquarters unit of the Army</w:t>
      </w:r>
    </w:p>
    <w:p>
      <w:pPr>
        <w:ind w:left="3000"/>
      </w:pPr>
      <w:r>
        <w:t>(10) {staff sergeant} [oewn-10664456-n]: a noncommissioned officer ranking above corporal and below sergeant first class in the Army or Marines or above airman 1st class in the Air Force</w:t>
      </w:r>
    </w:p>
    <w:p>
      <w:pPr>
        <w:ind w:left="3000"/>
      </w:pPr>
      <w:r>
        <w:t>(10) {technical sergeant} [oewn-10715597-n]: a noncommissioned officer ranking below a master sergeant in the air force or marines</w:t>
      </w:r>
    </w:p>
    <w:p>
      <w:pPr>
        <w:ind w:left="2400"/>
      </w:pPr>
      <w:r>
        <w:t>(8) {warrant officer} [oewn-10788059-n]: holds rank by virtue of a warrant</w:t>
      </w:r>
    </w:p>
    <w:p>
      <w:pPr>
        <w:ind w:left="2100"/>
      </w:pPr>
      <w:r>
        <w:t>(7) {noncombatant} [oewn-10380277-n]: a member of the armed forces who does not participate in combat (e.g. a chaplain or surgeon)</w:t>
      </w:r>
    </w:p>
    <w:p>
      <w:pPr>
        <w:ind w:left="2100"/>
      </w:pPr>
      <w:r>
        <w:t>(7) {occupier} [oewn-10389654-n]: a member of a military force who is residing in a conquered foreign country</w:t>
      </w:r>
    </w:p>
    <w:p>
      <w:pPr>
        <w:ind w:left="2100"/>
      </w:pPr>
      <w:r>
        <w:t>(7) {striper} [oewn-10683515-n]: a serviceman who wears stripes on the uniform to indicate rank or years of service</w:t>
      </w:r>
    </w:p>
    <w:p>
      <w:pPr>
        <w:ind w:left="2100"/>
      </w:pPr>
      <w:r>
        <w:t>(7) {veteran, vet} [oewn-10769021-n]: a person who has served in the armed forces</w:t>
      </w:r>
    </w:p>
    <w:p>
      <w:pPr>
        <w:ind w:left="2400"/>
      </w:pPr>
      <w:r>
        <w:t>(8) {Legionnaire} [oewn-10273584-n]: a member of the American Legion</w:t>
      </w:r>
    </w:p>
    <w:p>
      <w:pPr>
        <w:ind w:left="2100"/>
      </w:pPr>
      <w:r>
        <w:t>(7) {veteran, veteran soldier} [oewn-10769196-n]: a serviceman who has seen considerable active service</w:t>
      </w:r>
    </w:p>
    <w:p>
      <w:pPr>
        <w:ind w:left="2100"/>
      </w:pPr>
      <w:r>
        <w:t>(7) {volunteer, military volunteer, voluntary} [oewn-10778999-n]: (military) a person who freely enlists for service</w:t>
      </w:r>
    </w:p>
    <w:p>
      <w:pPr>
        <w:ind w:left="1800"/>
      </w:pPr>
      <w:r>
        <w:t>(6) {shearer} [oewn-10606497-n]: a skilled worker who shears the wool off of sheep or other animals</w:t>
      </w:r>
    </w:p>
    <w:p>
      <w:pPr>
        <w:ind w:left="1800"/>
      </w:pPr>
      <w:r>
        <w:t>(6) {skinner} [oewn-10627222-n]: a person who prepares or deals in animal skins</w:t>
      </w:r>
    </w:p>
    <w:p>
      <w:pPr>
        <w:ind w:left="1800"/>
      </w:pPr>
      <w:r>
        <w:t>(6) {smith, metalworker} [oewn-10634145-n]: someone who works metal (especially by hammering it when it is hot and malleable)</w:t>
      </w:r>
    </w:p>
    <w:p>
      <w:pPr>
        <w:ind w:left="2100"/>
      </w:pPr>
      <w:r>
        <w:t>(7) {blacksmith} [oewn-09878558-n]: a smith who forges and shapes iron with a hammer and anvil</w:t>
      </w:r>
    </w:p>
    <w:p>
      <w:pPr>
        <w:ind w:left="2400"/>
      </w:pPr>
      <w:r>
        <w:t>(8) {farrier, horseshoer} [oewn-10099457-n]: a person who shoes horses</w:t>
      </w:r>
    </w:p>
    <w:p>
      <w:pPr>
        <w:ind w:left="2100"/>
      </w:pPr>
      <w:r>
        <w:t>(7) {forger} [oewn-10125029-n]: someone who operates a forge</w:t>
      </w:r>
    </w:p>
    <w:p>
      <w:pPr>
        <w:ind w:left="1800"/>
      </w:pPr>
      <w:r>
        <w:t>(6) {smith} [oewn-10634328-n]: someone who works at something specified</w:t>
      </w:r>
    </w:p>
    <w:p>
      <w:pPr>
        <w:ind w:left="2100"/>
      </w:pPr>
      <w:r>
        <w:t>(7) {arrowsmith} [oewn-09830038-n]: a maker of arrows</w:t>
      </w:r>
    </w:p>
    <w:p>
      <w:pPr>
        <w:ind w:left="2100"/>
      </w:pPr>
      <w:r>
        <w:t>(7) {gunsmith} [oewn-10172048-n]: someone who makes or repairs guns</w:t>
      </w:r>
    </w:p>
    <w:p>
      <w:pPr>
        <w:ind w:left="2100"/>
      </w:pPr>
      <w:r>
        <w:t>(7) {locksmith} [oewn-10288896-n]: someone who makes or repairs locks</w:t>
      </w:r>
    </w:p>
    <w:p>
      <w:pPr>
        <w:ind w:left="2100"/>
      </w:pPr>
      <w:r>
        <w:t>(7) {tinsmith, tinner} [oewn-10732023-n]: someone who makes or repairs tinware</w:t>
      </w:r>
    </w:p>
    <w:p>
      <w:pPr>
        <w:ind w:left="1800"/>
      </w:pPr>
      <w:r>
        <w:t>(6) {technician} [oewn-10715747-n]: someone whose occupation involves training in a specific technical process</w:t>
      </w:r>
    </w:p>
    <w:p>
      <w:pPr>
        <w:ind w:left="2100"/>
      </w:pPr>
      <w:r>
        <w:t>(7) {animator} [oewn-09813991-n]: the technician who produces animated cartoons</w:t>
      </w:r>
    </w:p>
    <w:p>
      <w:pPr>
        <w:ind w:left="2100"/>
      </w:pPr>
      <w:r>
        <w:t>(7) {dental technician, denturist} [oewn-10023681-n]: someone who makes dental appliances (bridges and dentures)</w:t>
      </w:r>
    </w:p>
    <w:p>
      <w:pPr>
        <w:ind w:left="2100"/>
      </w:pPr>
      <w:r>
        <w:t>(7) {sound technician} [oewn-10646919-n]: a technician in charge of amplifying sound or producing sound effects (as for a TV or radio broadcast)</w:t>
      </w:r>
    </w:p>
    <w:p>
      <w:pPr>
        <w:ind w:left="2100"/>
      </w:pPr>
      <w:r>
        <w:t>(7) {techie, tekki} [oewn-10715413-n]: a technician who is highly proficient and enthusiastic about some technical field (especially computing)</w:t>
      </w:r>
    </w:p>
    <w:p>
      <w:pPr>
        <w:ind w:left="2100"/>
      </w:pPr>
      <w:r>
        <w:t>(7) {webmaster} [oewn-10791957-n]: a technician who designs or maintains a website</w:t>
      </w:r>
    </w:p>
    <w:p>
      <w:pPr>
        <w:ind w:left="1800"/>
      </w:pPr>
      <w:r>
        <w:t>(6) {turner} [oewn-10753144-n]: a lathe operator</w:t>
      </w:r>
    </w:p>
    <w:p>
      <w:pPr>
        <w:ind w:left="1800"/>
      </w:pPr>
      <w:r>
        <w:t>(6) {turtler} [oewn-10753362-n]: someone whose occupation is hunting turtles</w:t>
      </w:r>
    </w:p>
    <w:p>
      <w:pPr>
        <w:ind w:left="1800"/>
      </w:pPr>
      <w:r>
        <w:t>(6) {voicer} [oewn-10778617-n]: someone who regulates the tone of organ pipes</w:t>
      </w:r>
    </w:p>
    <w:p>
      <w:pPr>
        <w:ind w:left="1800"/>
      </w:pPr>
      <w:r>
        <w:t>(6) {vulcanizer, vulcaniser} [oewn-10781187-n]: someone who vulcanizes rubber to improve its strength and resiliency</w:t>
      </w:r>
    </w:p>
    <w:p>
      <w:pPr>
        <w:ind w:left="1800"/>
      </w:pPr>
      <w:r>
        <w:t>(6) {wallpaperer, wall-paperer} [oewn-10784857-n]: a worker who papers walls</w:t>
      </w:r>
    </w:p>
    <w:p>
      <w:pPr>
        <w:ind w:left="1800"/>
      </w:pPr>
      <w:r>
        <w:t>(6) {wirer} [oewn-10803410-n]: a worker who installs and repairs electric wiring</w:t>
      </w:r>
    </w:p>
    <w:p>
      <w:pPr>
        <w:ind w:left="1800"/>
      </w:pPr>
      <w:r>
        <w:t>(6) {tuner} [oewn-83192005-n]: someone who tunes a musical instrument</w:t>
      </w:r>
    </w:p>
    <w:p>
      <w:pPr>
        <w:ind w:left="2100"/>
      </w:pPr>
      <w:r>
        <w:t>(7) {piano tuner} [oewn-10752774-n]: someone who tunes pianos</w:t>
      </w:r>
    </w:p>
    <w:p>
      <w:pPr>
        <w:ind w:left="1500"/>
      </w:pPr>
      <w:r>
        <w:t>(5) {slave, striver, hard worker} [oewn-10629072-n]: someone who works as hard as a slave</w:t>
      </w:r>
    </w:p>
    <w:p>
      <w:pPr>
        <w:ind w:left="1500"/>
      </w:pPr>
      <w:r>
        <w:t>(5) {solderer} [oewn-10641303-n]: a worker who joins or mends with solder</w:t>
      </w:r>
    </w:p>
    <w:p>
      <w:pPr>
        <w:ind w:left="1500"/>
      </w:pPr>
      <w:r>
        <w:t>(5) {splicer} [oewn-10656627-n]: a worker who splices ropes together by interweaving strands</w:t>
      </w:r>
    </w:p>
    <w:p>
      <w:pPr>
        <w:ind w:left="1500"/>
      </w:pPr>
      <w:r>
        <w:t>(5) {splitter} [oewn-10657237-n]: a worker who splits fish and removes the backbone</w:t>
      </w:r>
    </w:p>
    <w:p>
      <w:pPr>
        <w:ind w:left="1500"/>
      </w:pPr>
      <w:r>
        <w:t>(5) {stainer} [oewn-10665471-n]: a worker who stains (wood or fabric)</w:t>
      </w:r>
    </w:p>
    <w:p>
      <w:pPr>
        <w:ind w:left="1500"/>
      </w:pPr>
      <w:r>
        <w:t>(5) {stemmer} [oewn-10673342-n]: a worker who makes or applies stems for artificial flowers</w:t>
      </w:r>
    </w:p>
    <w:p>
      <w:pPr>
        <w:ind w:left="1500"/>
      </w:pPr>
      <w:r>
        <w:t>(5) {stringer} [oewn-10681485-n]: a worker who strings</w:t>
      </w:r>
    </w:p>
    <w:p>
      <w:pPr>
        <w:ind w:left="1500"/>
      </w:pPr>
      <w:r>
        <w:t>(5) {stripper, stemmer, sprigger} [oewn-10684095-n]: a worker who strips the stems from moistened tobacco leaves and binds the leaves together into books</w:t>
      </w:r>
    </w:p>
    <w:p>
      <w:pPr>
        <w:ind w:left="1500"/>
      </w:pPr>
      <w:r>
        <w:t>(5) {tacker} [oewn-10707418-n]: a worker who fastens things by tacking them (as with tacks or by spotwelding)</w:t>
      </w:r>
    </w:p>
    <w:p>
      <w:pPr>
        <w:ind w:left="1500"/>
      </w:pPr>
      <w:r>
        <w:t>(5) {tapper} [oewn-10710981-n]: a worker who uses a tap to cut screw threads</w:t>
      </w:r>
    </w:p>
    <w:p>
      <w:pPr>
        <w:ind w:left="1500"/>
      </w:pPr>
      <w:r>
        <w:t>(5) {teaser} [oewn-10715318-n]: a worker who teases wool</w:t>
      </w:r>
    </w:p>
    <w:p>
      <w:pPr>
        <w:ind w:left="1500"/>
      </w:pPr>
      <w:r>
        <w:t>(5) {temp, temporary, temporary worker} [oewn-10718911-n]: a worker (especially in an office) hired on a temporary basis</w:t>
      </w:r>
    </w:p>
    <w:p>
      <w:pPr>
        <w:ind w:left="1800"/>
      </w:pPr>
      <w:r>
        <w:t>(6) {hobo, migrant worker} [oewn-10719072-n]: a worker who moves around and works temporarily in different places</w:t>
      </w:r>
    </w:p>
    <w:p>
      <w:pPr>
        <w:ind w:left="1500"/>
      </w:pPr>
      <w:r>
        <w:t>(5) {toiler} [oewn-10719754-n]: one who works strenuously</w:t>
      </w:r>
    </w:p>
    <w:p>
      <w:pPr>
        <w:ind w:left="1500"/>
      </w:pPr>
      <w:r>
        <w:t>(5) {throwster, thrower} [oewn-10729394-n]: a person who twists silk or rayon filaments into a thread or yarn</w:t>
      </w:r>
    </w:p>
    <w:p>
      <w:pPr>
        <w:ind w:left="1500"/>
      </w:pPr>
      <w:r>
        <w:t>(5) {tier, tier up} [oewn-10730052-n]: a worker who ties something</w:t>
      </w:r>
    </w:p>
    <w:p>
      <w:pPr>
        <w:ind w:left="1500"/>
      </w:pPr>
      <w:r>
        <w:t>(5) {tiler} [oewn-10730562-n]: a worker who lays tile</w:t>
      </w:r>
    </w:p>
    <w:p>
      <w:pPr>
        <w:ind w:left="1500"/>
      </w:pPr>
      <w:r>
        <w:t>(5) {topper} [oewn-10735193-n]: a worker who cuts tops off (of trees or vegetables etc.)</w:t>
      </w:r>
    </w:p>
    <w:p>
      <w:pPr>
        <w:ind w:left="1500"/>
      </w:pPr>
      <w:r>
        <w:t>(5) {topper} [oewn-10735320-n]: a worker who makes or adds the top to something</w:t>
      </w:r>
    </w:p>
    <w:p>
      <w:pPr>
        <w:ind w:left="1500"/>
      </w:pPr>
      <w:r>
        <w:t>(5) {trade unionist, unionist, union member} [oewn-10740613-n]: a worker who belongs to a trade union</w:t>
      </w:r>
    </w:p>
    <w:p>
      <w:pPr>
        <w:ind w:left="1500"/>
      </w:pPr>
      <w:r>
        <w:t>(5) {twiner} [oewn-10754225-n]: someone who intertwines (e.g. threads) or forms something by twisting or interlacing</w:t>
      </w:r>
    </w:p>
    <w:p>
      <w:pPr>
        <w:ind w:left="1500"/>
      </w:pPr>
      <w:r>
        <w:t>(5) {volunteer, unpaid worker} [oewn-10778819-n]: a person who performs voluntary work</w:t>
      </w:r>
    </w:p>
    <w:p>
      <w:pPr>
        <w:ind w:left="1800"/>
      </w:pPr>
      <w:r>
        <w:t>(6) {candy striper} [oewn-09910439-n]: a volunteer worker in a hospital</w:t>
      </w:r>
    </w:p>
    <w:p>
      <w:pPr>
        <w:ind w:left="1800"/>
      </w:pPr>
      <w:r>
        <w:t>(6) {pledge taker} [oewn-10461393-n]: a volunteer who records (usually by telephone) contributions pledged in a fund drive</w:t>
      </w:r>
    </w:p>
    <w:p>
      <w:pPr>
        <w:ind w:left="1800"/>
      </w:pPr>
      <w:r>
        <w:t>(6) {vigilante} [oewn-10773007-n]: member of a vigilance committee</w:t>
      </w:r>
    </w:p>
    <w:p>
      <w:pPr>
        <w:ind w:left="1500"/>
      </w:pPr>
      <w:r>
        <w:t>(5) {wallah} [oewn-10784387-n]: usually in combination: person in charge of or employed at a particular thing</w:t>
      </w:r>
    </w:p>
    <w:p>
      <w:pPr>
        <w:ind w:left="1500"/>
      </w:pPr>
      <w:r>
        <w:t>(5) {washer} [oewn-10788571-n]: someone who washes things for a living</w:t>
      </w:r>
    </w:p>
    <w:p>
      <w:pPr>
        <w:ind w:left="1800"/>
      </w:pPr>
      <w:r>
        <w:t>(6) {window washer} [oewn-10803028-n]: someone who washes windows</w:t>
      </w:r>
    </w:p>
    <w:p>
      <w:pPr>
        <w:ind w:left="1500"/>
      </w:pPr>
      <w:r>
        <w:t>(5) {winder} [oewn-10801660-n]: a worker who winds (e.g., a winch or clock or other mechanism)</w:t>
      </w:r>
    </w:p>
    <w:p>
      <w:pPr>
        <w:ind w:left="1500"/>
      </w:pPr>
      <w:r>
        <w:t>(5) {wiper} [oewn-10803322-n]: a worker who wipes</w:t>
      </w:r>
    </w:p>
    <w:p>
      <w:pPr>
        <w:ind w:left="1500"/>
      </w:pPr>
      <w:r>
        <w:t>(5) {workmate} [oewn-10811460-n]: a fellow worker</w:t>
      </w:r>
    </w:p>
    <w:p>
      <w:pPr>
        <w:ind w:left="1200"/>
      </w:pPr>
      <w:r>
        <w:t>(4) {African} [oewn-09657682-n]: a native or inhabitant of Africa</w:t>
      </w:r>
    </w:p>
    <w:p>
      <w:pPr>
        <w:ind w:left="1500"/>
      </w:pPr>
      <w:r>
        <w:t>(5) {Black African} [oewn-09658722-n]: an African who is Black</w:t>
      </w:r>
    </w:p>
    <w:p>
      <w:pPr>
        <w:ind w:left="1800"/>
      </w:pPr>
      <w:r>
        <w:t>(6) {kaffir, kafir, caffer, caffre} [oewn-10248534-n]: an offensive and insulting term for any Black African</w:t>
      </w:r>
    </w:p>
    <w:p>
      <w:pPr>
        <w:ind w:left="1500"/>
      </w:pPr>
      <w:r>
        <w:t>(5) {Algerian} [oewn-09709479-n]: a native or inhabitant of Algeria</w:t>
      </w:r>
    </w:p>
    <w:p>
      <w:pPr>
        <w:ind w:left="1500"/>
      </w:pPr>
      <w:r>
        <w:t>(5) {Angolan} [oewn-09710017-n]: a native or inhabitant of Angola</w:t>
      </w:r>
    </w:p>
    <w:p>
      <w:pPr>
        <w:ind w:left="1800"/>
      </w:pPr>
      <w:r>
        <w:t>(6) {Angolese} [oewn-09710158-n]: a member of the Bantu tribes resident in Angola</w:t>
      </w:r>
    </w:p>
    <w:p>
      <w:pPr>
        <w:ind w:left="1500"/>
      </w:pPr>
      <w:r>
        <w:t>(5) {Basotho} [oewn-09711521-n]: a member of a subgroup of people who inhabit Lesotho</w:t>
      </w:r>
    </w:p>
    <w:p>
      <w:pPr>
        <w:ind w:left="1500"/>
      </w:pPr>
      <w:r>
        <w:t>(5) {Bantu} [oewn-09712020-n]: a member of any of a large number of linguistically related peoples of Central and South Africa</w:t>
      </w:r>
    </w:p>
    <w:p>
      <w:pPr>
        <w:ind w:left="1800"/>
      </w:pPr>
      <w:r>
        <w:t>(6) {Herero} [oewn-09712311-n]: a member of a pastoral Bantu people living in Namibia, Botswana, and Angola</w:t>
      </w:r>
    </w:p>
    <w:p>
      <w:pPr>
        <w:ind w:left="1800"/>
      </w:pPr>
      <w:r>
        <w:t>(6) {Hutu} [oewn-09712496-n]: a member of a Bantu people living in Rwanda and Burundi</w:t>
      </w:r>
    </w:p>
    <w:p>
      <w:pPr>
        <w:ind w:left="1800"/>
      </w:pPr>
      <w:r>
        <w:t>(6) {Luba, Chiluba} [oewn-09712640-n]: a member of a Bantu people in southeastern Congo</w:t>
      </w:r>
    </w:p>
    <w:p>
      <w:pPr>
        <w:ind w:left="1800"/>
      </w:pPr>
      <w:r>
        <w:t>(6) {Sotho} [oewn-09712768-n]: a member of the Bantu people who inhabit Botswana, Lesotho, and northern South Africa and who speak the Sotho languages</w:t>
      </w:r>
    </w:p>
    <w:p>
      <w:pPr>
        <w:ind w:left="1800"/>
      </w:pPr>
      <w:r>
        <w:t>(6) {Tswana, Bechuana, Batswana} [oewn-09713014-n]: a member of a Bantu people living chiefly in Botswana and western South Africa</w:t>
      </w:r>
    </w:p>
    <w:p>
      <w:pPr>
        <w:ind w:left="1800"/>
      </w:pPr>
      <w:r>
        <w:t>(6) {Tutsi, Watutsi, Watusi} [oewn-09713205-n]: a member of a Bantu speaking people living in Rwanda and Burundi</w:t>
      </w:r>
    </w:p>
    <w:p>
      <w:pPr>
        <w:ind w:left="1800"/>
      </w:pPr>
      <w:r>
        <w:t>(6) {Shona} [oewn-10610647-n]: a member of a Bantu tribe living in present-day Zimbabwe</w:t>
      </w:r>
    </w:p>
    <w:p>
      <w:pPr>
        <w:ind w:left="1500"/>
      </w:pPr>
      <w:r>
        <w:t>(5) {Beninese} [oewn-09713665-n]: a native or inhabitant of Benin</w:t>
      </w:r>
    </w:p>
    <w:p>
      <w:pPr>
        <w:ind w:left="1500"/>
      </w:pPr>
      <w:r>
        <w:t>(5) {Burundian} [oewn-09715267-n]: a native or inhabitant of Burundi</w:t>
      </w:r>
    </w:p>
    <w:p>
      <w:pPr>
        <w:ind w:left="1500"/>
      </w:pPr>
      <w:r>
        <w:t>(5) {Cameroonian} [oewn-09715852-n]: a native or inhabitant of Cameroon</w:t>
      </w:r>
    </w:p>
    <w:p>
      <w:pPr>
        <w:ind w:left="1500"/>
      </w:pPr>
      <w:r>
        <w:t>(5) {Carthaginian} [oewn-09716466-n]: a native or inhabitant of ancient Carthage</w:t>
      </w:r>
    </w:p>
    <w:p>
      <w:pPr>
        <w:ind w:left="1500"/>
      </w:pPr>
      <w:r>
        <w:t>(5) {Chadian} [oewn-09717046-n]: a native or inhabitant of Chad</w:t>
      </w:r>
    </w:p>
    <w:p>
      <w:pPr>
        <w:ind w:left="1500"/>
      </w:pPr>
      <w:r>
        <w:t>(5) {Chewa, Cewa, Chichewa} [oewn-09717167-n]: a member of the Bantu-speaking people of Malawi and eastern Zambia and northern Zimbabwe</w:t>
      </w:r>
    </w:p>
    <w:p>
      <w:pPr>
        <w:ind w:left="1500"/>
      </w:pPr>
      <w:r>
        <w:t>(5) {Congolese} [oewn-09718040-n]: a native or inhabitant of the Republic of the Congo</w:t>
      </w:r>
    </w:p>
    <w:p>
      <w:pPr>
        <w:ind w:left="1500"/>
      </w:pPr>
      <w:r>
        <w:t>(5) {Djiboutian} [oewn-09719521-n]: a native or inhabitant of Djibouti</w:t>
      </w:r>
    </w:p>
    <w:p>
      <w:pPr>
        <w:ind w:left="1500"/>
      </w:pPr>
      <w:r>
        <w:t>(5) {Egyptian} [oewn-09719888-n]: a native or inhabitant of Egypt</w:t>
      </w:r>
    </w:p>
    <w:p>
      <w:pPr>
        <w:ind w:left="1800"/>
      </w:pPr>
      <w:r>
        <w:t>(6) {Copt} [oewn-09720102-n]: an Egyptian descended from the ancient Egyptians</w:t>
      </w:r>
    </w:p>
    <w:p>
      <w:pPr>
        <w:ind w:left="1800"/>
      </w:pPr>
      <w:r>
        <w:t>(6) {Theban} [oewn-09731374-n]: an Egyptian inhabitant of ancient Thebes</w:t>
      </w:r>
    </w:p>
    <w:p>
      <w:pPr>
        <w:ind w:left="1800"/>
      </w:pPr>
      <w:r>
        <w:t>(6) {Cairene} [oewn-09906259-n]: a native or inhabitant of Cairo</w:t>
      </w:r>
    </w:p>
    <w:p>
      <w:pPr>
        <w:ind w:left="1800"/>
      </w:pPr>
      <w:r>
        <w:t>(6) {Nubian} [oewn-10384032-n]: a native or inhabitant of Nubia</w:t>
      </w:r>
    </w:p>
    <w:p>
      <w:pPr>
        <w:ind w:left="1500"/>
      </w:pPr>
      <w:r>
        <w:t>(5) {Ethiopian} [oewn-09724520-n]: a native or inhabitant of Ethiopia</w:t>
      </w:r>
    </w:p>
    <w:p>
      <w:pPr>
        <w:ind w:left="1800"/>
      </w:pPr>
      <w:r>
        <w:t>(6) {Amhara} [oewn-09725067-n]: a member of the Semitic speaking people of northern Ethiopia</w:t>
      </w:r>
    </w:p>
    <w:p>
      <w:pPr>
        <w:ind w:left="1800"/>
      </w:pPr>
      <w:r>
        <w:t>(6) {Eritrean} [oewn-09725180-n]: a native or inhabitant of Eritrea</w:t>
      </w:r>
    </w:p>
    <w:p>
      <w:pPr>
        <w:ind w:left="1500"/>
      </w:pPr>
      <w:r>
        <w:t>(5) {Ewe} [oewn-09724683-n]: a member of a people living in southern Benin and Togo and southeastern Ghana</w:t>
      </w:r>
    </w:p>
    <w:p>
      <w:pPr>
        <w:ind w:left="1500"/>
      </w:pPr>
      <w:r>
        <w:t>(5) {Fulani, Fula, Fulah, Fellata, Fulbe} [oewn-09724867-n]: a member of a pastoral and nomadic people of western Africa; they are traditionally cattle herders of Muslim faith</w:t>
      </w:r>
    </w:p>
    <w:p>
      <w:pPr>
        <w:ind w:left="1500"/>
      </w:pPr>
      <w:r>
        <w:t>(5) {Gabonese} [oewn-09729437-n]: a native or inhabitant of Gabon</w:t>
      </w:r>
    </w:p>
    <w:p>
      <w:pPr>
        <w:ind w:left="1500"/>
      </w:pPr>
      <w:r>
        <w:t>(5) {Kenyan} [oewn-09738705-n]: a native or inhabitant of Kenya</w:t>
      </w:r>
    </w:p>
    <w:p>
      <w:pPr>
        <w:ind w:left="1500"/>
      </w:pPr>
      <w:r>
        <w:t>(5) {Liberian} [oewn-09740238-n]: a native or inhabitant of Liberia</w:t>
      </w:r>
    </w:p>
    <w:p>
      <w:pPr>
        <w:ind w:left="1500"/>
      </w:pPr>
      <w:r>
        <w:t>(5) {Libyan} [oewn-09740363-n]: a native or inhabitant of Libya</w:t>
      </w:r>
    </w:p>
    <w:p>
      <w:pPr>
        <w:ind w:left="1500"/>
      </w:pPr>
      <w:r>
        <w:t>(5) {Madagascan} [oewn-09741043-n]: a native or inhabitant of Madagascar</w:t>
      </w:r>
    </w:p>
    <w:p>
      <w:pPr>
        <w:ind w:left="1500"/>
      </w:pPr>
      <w:r>
        <w:t>(5) {Malawian} [oewn-09741155-n]: a native or inhabitant of Malawi</w:t>
      </w:r>
    </w:p>
    <w:p>
      <w:pPr>
        <w:ind w:left="1500"/>
      </w:pPr>
      <w:r>
        <w:t>(5) {Malian} [oewn-09741675-n]: a native or inhabitant of Mali</w:t>
      </w:r>
    </w:p>
    <w:p>
      <w:pPr>
        <w:ind w:left="1500"/>
      </w:pPr>
      <w:r>
        <w:t>(5) {Mauritanian} [oewn-09741795-n]: a native or inhabitant of Mauritania</w:t>
      </w:r>
    </w:p>
    <w:p>
      <w:pPr>
        <w:ind w:left="1500"/>
      </w:pPr>
      <w:r>
        <w:t>(5) {Moroccan} [oewn-09742978-n]: a native or inhabitant of Morocco</w:t>
      </w:r>
    </w:p>
    <w:p>
      <w:pPr>
        <w:ind w:left="1500"/>
      </w:pPr>
      <w:r>
        <w:t>(5) {Mozambican} [oewn-09743103-n]: a native or inhabitant of Mozambique</w:t>
      </w:r>
    </w:p>
    <w:p>
      <w:pPr>
        <w:ind w:left="1500"/>
      </w:pPr>
      <w:r>
        <w:t>(5) {Namibian} [oewn-09743233-n]: a native or inhabitant of Namibia</w:t>
      </w:r>
    </w:p>
    <w:p>
      <w:pPr>
        <w:ind w:left="1500"/>
      </w:pPr>
      <w:r>
        <w:t>(5) {Nigerian} [oewn-09744199-n]: a native or inhabitant of Nigeria</w:t>
      </w:r>
    </w:p>
    <w:p>
      <w:pPr>
        <w:ind w:left="1800"/>
      </w:pPr>
      <w:r>
        <w:t>(6) {Hausa, Haussa} [oewn-09744414-n]: a member of a Negroid people living chiefly in northern Nigeria</w:t>
      </w:r>
    </w:p>
    <w:p>
      <w:pPr>
        <w:ind w:left="1800"/>
      </w:pPr>
      <w:r>
        <w:t>(6) {Edo} [oewn-09757330-n]: a member of a west African people living in the tropical forest region of southern Nigeria</w:t>
      </w:r>
    </w:p>
    <w:p>
      <w:pPr>
        <w:ind w:left="1800"/>
      </w:pPr>
      <w:r>
        <w:t>(6) {Igbo} [oewn-09757470-n]: a member of the largest ethnic group in southeastern Nigeria</w:t>
      </w:r>
    </w:p>
    <w:p>
      <w:pPr>
        <w:ind w:left="1800"/>
      </w:pPr>
      <w:r>
        <w:t>(6) {Yoruba} [oewn-09757624-n]: a member of a West African people living chiefly in southwestern Nigeria</w:t>
      </w:r>
    </w:p>
    <w:p>
      <w:pPr>
        <w:ind w:left="1500"/>
      </w:pPr>
      <w:r>
        <w:t>(5) {Nigerien} [oewn-09744538-n]: a native or inhabitant of Niger</w:t>
      </w:r>
    </w:p>
    <w:p>
      <w:pPr>
        <w:ind w:left="1500"/>
      </w:pPr>
      <w:r>
        <w:t>(5) {Senegalese} [oewn-09750166-n]: a native or inhabitant of Senegal</w:t>
      </w:r>
    </w:p>
    <w:p>
      <w:pPr>
        <w:ind w:left="1500"/>
      </w:pPr>
      <w:r>
        <w:t>(5) {Sierra Leonean} [oewn-09750567-n]: a native or inhabitant of Sierra Leone</w:t>
      </w:r>
    </w:p>
    <w:p>
      <w:pPr>
        <w:ind w:left="1500"/>
      </w:pPr>
      <w:r>
        <w:t>(5) {South African} [oewn-09750778-n]: a native or inhabitant of South Africa</w:t>
      </w:r>
    </w:p>
    <w:p>
      <w:pPr>
        <w:ind w:left="1800"/>
      </w:pPr>
      <w:r>
        <w:t>(6) {Afrikaner, Afrikander, Boer} [oewn-09658823-n]: a white native of Cape Province who is a descendant of Dutch settlers and who speaks Afrikaans</w:t>
      </w:r>
    </w:p>
    <w:p>
      <w:pPr>
        <w:ind w:left="1500"/>
      </w:pPr>
      <w:r>
        <w:t>(5) {Sudanese} [oewn-09751584-n]: a native or inhabitant of Sudan</w:t>
      </w:r>
    </w:p>
    <w:p>
      <w:pPr>
        <w:ind w:left="1500"/>
      </w:pPr>
      <w:r>
        <w:t>(5) {Swazi} [oewn-09751707-n]: a member of a southeast African people living in Swaziland and adjacent areas</w:t>
      </w:r>
    </w:p>
    <w:p>
      <w:pPr>
        <w:ind w:left="1500"/>
      </w:pPr>
      <w:r>
        <w:t>(5) {Tanzanian} [oewn-09753617-n]: a native or inhabitant of Tanzania</w:t>
      </w:r>
    </w:p>
    <w:p>
      <w:pPr>
        <w:ind w:left="1500"/>
      </w:pPr>
      <w:r>
        <w:t>(5) {Togolese} [oewn-09753967-n]: a native or inhabitant of Togo</w:t>
      </w:r>
    </w:p>
    <w:p>
      <w:pPr>
        <w:ind w:left="1500"/>
      </w:pPr>
      <w:r>
        <w:t>(5) {Tuareg} [oewn-09754071-n]: a member of a nomadic Berber people of the Sahara</w:t>
      </w:r>
    </w:p>
    <w:p>
      <w:pPr>
        <w:ind w:left="1500"/>
      </w:pPr>
      <w:r>
        <w:t>(5) {Tunisian} [oewn-09754192-n]: a native or inhabitant of Tunisia</w:t>
      </w:r>
    </w:p>
    <w:p>
      <w:pPr>
        <w:ind w:left="1500"/>
      </w:pPr>
      <w:r>
        <w:t>(5) {Ugandan} [oewn-09756330-n]: a native or inhabitant of Uganda</w:t>
      </w:r>
    </w:p>
    <w:p>
      <w:pPr>
        <w:ind w:left="1500"/>
      </w:pPr>
      <w:r>
        <w:t>(5) {Gambian} [oewn-09766826-n]: a native or inhabitant of Gambia</w:t>
      </w:r>
    </w:p>
    <w:p>
      <w:pPr>
        <w:ind w:left="1500"/>
      </w:pPr>
      <w:r>
        <w:t>(5) {Ghanian} [oewn-09768220-n]: a native or inhabitant of Ghana</w:t>
      </w:r>
    </w:p>
    <w:p>
      <w:pPr>
        <w:ind w:left="1500"/>
      </w:pPr>
      <w:r>
        <w:t>(5) {Guinean} [oewn-09768717-n]: a native or inhabitant of Guinea</w:t>
      </w:r>
    </w:p>
    <w:p>
      <w:pPr>
        <w:ind w:left="1500"/>
      </w:pPr>
      <w:r>
        <w:t>(5) {Rwandan} [oewn-09768840-n]: a native or inhabitant of Rwanda</w:t>
      </w:r>
    </w:p>
    <w:p>
      <w:pPr>
        <w:ind w:left="1500"/>
      </w:pPr>
      <w:r>
        <w:t>(5) {Somalian, Somali} [oewn-09769211-n]: a member of a tall dark (mostly Muslim) people inhabiting Somalia</w:t>
      </w:r>
    </w:p>
    <w:p>
      <w:pPr>
        <w:ind w:left="1500"/>
      </w:pPr>
      <w:r>
        <w:t>(5) {Xhosa} [oewn-09770827-n]: a member of the Negroid people of southern South Africa</w:t>
      </w:r>
    </w:p>
    <w:p>
      <w:pPr>
        <w:ind w:left="1500"/>
      </w:pPr>
      <w:r>
        <w:t>(5) {Zairese, Zairean} [oewn-09770953-n]: a native or inhabitant of Zaire</w:t>
      </w:r>
    </w:p>
    <w:p>
      <w:pPr>
        <w:ind w:left="1500"/>
      </w:pPr>
      <w:r>
        <w:t>(5) {Zambian} [oewn-09771103-n]: a native or inhabitant of Zambia</w:t>
      </w:r>
    </w:p>
    <w:p>
      <w:pPr>
        <w:ind w:left="1500"/>
      </w:pPr>
      <w:r>
        <w:t>(5) {Zimbabwean} [oewn-09771226-n]: a native or inhabitant of Zimbabwe</w:t>
      </w:r>
    </w:p>
    <w:p>
      <w:pPr>
        <w:ind w:left="1500"/>
      </w:pPr>
      <w:r>
        <w:t>(5) {Zulu} [oewn-09771354-n]: a member of the tall Negroid people of eastern South Africa; some live in KwaZulu-Natal under the traditional clan system but many now work in the cities</w:t>
      </w:r>
    </w:p>
    <w:p>
      <w:pPr>
        <w:ind w:left="1500"/>
      </w:pPr>
      <w:r>
        <w:t>(5) {Berber} [oewn-09869725-n]: a member of an indigenous people of northern Africa</w:t>
      </w:r>
    </w:p>
    <w:p>
      <w:pPr>
        <w:ind w:left="1800"/>
      </w:pPr>
      <w:r>
        <w:t>(6) {Almoravid} [oewn-09702363-n]: a member of a Muslim dynasty of Berber warriors that flourished from 1049 to 1145 and that established political dominance over northwestern Africa and Spain</w:t>
      </w:r>
    </w:p>
    <w:p>
      <w:pPr>
        <w:ind w:left="1800"/>
      </w:pPr>
      <w:r>
        <w:t>(6) {Riff, Riffian} [oewn-10550050-n]: a Berber living in northern Morocco</w:t>
      </w:r>
    </w:p>
    <w:p>
      <w:pPr>
        <w:ind w:left="1200"/>
      </w:pPr>
      <w:r>
        <w:t>(4) {Black, African-American, Negro, Negroid} [oewn-09659490-n]: a person with African ancestry, ‘Negro’ and ‘Negroid’ are archaic and pejorative today</w:t>
      </w:r>
    </w:p>
    <w:p>
      <w:pPr>
        <w:ind w:left="1500"/>
      </w:pPr>
      <w:r>
        <w:t>(5) {nigger, nigga, nigra, jigaboo} [oewn-82422068-n]: (ethnic slur) extremely offensive name for a Black person</w:t>
      </w:r>
    </w:p>
    <w:p>
      <w:pPr>
        <w:ind w:left="1500"/>
      </w:pPr>
      <w:r>
        <w:t>(5) {Uncle Tom, Tom} [oewn-82474586-n]: (ethnic slur) offensive and derogatory name for a Black man who is abjectly servile and deferential to Whites</w:t>
      </w:r>
    </w:p>
    <w:p>
      <w:pPr>
        <w:ind w:left="1500"/>
      </w:pPr>
      <w:r>
        <w:t>(5) {darky, darkie, darkey} [oewn-88458300-n]: (ethnic slur) offensive term for Black people</w:t>
      </w:r>
    </w:p>
    <w:p>
      <w:pPr>
        <w:ind w:left="1500"/>
      </w:pPr>
      <w:r>
        <w:t>(5) {colored person, colored, coloured person, coloured} [oewn-89085804-n]: a United States term for Blacks that is now considered offensive</w:t>
      </w:r>
    </w:p>
    <w:p>
      <w:pPr>
        <w:ind w:left="1200"/>
      </w:pPr>
      <w:r>
        <w:t>(4) {White, White person, Caucasian} [oewn-09660255-n]: a person of European descent with a light-skinned or pale complexion</w:t>
      </w:r>
    </w:p>
    <w:p>
      <w:pPr>
        <w:ind w:left="1500"/>
      </w:pPr>
      <w:r>
        <w:t>(5) {Aryan} [oewn-09659161-n]: (according to Nazi doctrine) a Caucasian person of Nordic descent (and not a Jew)</w:t>
      </w:r>
    </w:p>
    <w:p>
      <w:pPr>
        <w:ind w:left="1500"/>
      </w:pPr>
      <w:r>
        <w:t>(5) {Circassian} [oewn-09660561-n]: a member of the Sunni Muslim people living in northwestern Caucasia</w:t>
      </w:r>
    </w:p>
    <w:p>
      <w:pPr>
        <w:ind w:left="1800"/>
      </w:pPr>
      <w:r>
        <w:t>(6) {Abkhaz, Abkhazian, Abkhas, Abkhasian} [oewn-09660722-n]: a member of the Circassian people who live to the east of the Black Sea</w:t>
      </w:r>
    </w:p>
    <w:p>
      <w:pPr>
        <w:ind w:left="1500"/>
      </w:pPr>
      <w:r>
        <w:t>(5) {Semite} [oewn-09660898-n]: a member of a group of Semitic-speaking peoples of the Middle East and northern Africa</w:t>
      </w:r>
    </w:p>
    <w:p>
      <w:pPr>
        <w:ind w:left="1800"/>
      </w:pPr>
      <w:r>
        <w:t>(6) {Babylonian} [oewn-09661199-n]: an inhabitant of ancient Babylon</w:t>
      </w:r>
    </w:p>
    <w:p>
      <w:pPr>
        <w:ind w:left="2100"/>
      </w:pPr>
      <w:r>
        <w:t>(7) {Sumerian} [oewn-10693910-n]: a member of a people who inhabited ancient Sumer</w:t>
      </w:r>
    </w:p>
    <w:p>
      <w:pPr>
        <w:ind w:left="1800"/>
      </w:pPr>
      <w:r>
        <w:t>(6) {Chaldean, Chaldaean, Chaldee} [oewn-09661306-n]: an inhabitant of ancient Chaldea</w:t>
      </w:r>
    </w:p>
    <w:p>
      <w:pPr>
        <w:ind w:left="1800"/>
      </w:pPr>
      <w:r>
        <w:t>(6) {Assyrian} [oewn-09661469-n]: an inhabitant of ancient Assyria</w:t>
      </w:r>
    </w:p>
    <w:p>
      <w:pPr>
        <w:ind w:left="1800"/>
      </w:pPr>
      <w:r>
        <w:t>(6) {Phoenician} [oewn-09661838-n]: a member of an ancient Semitic people who dominated trade in the first millennium B.C.</w:t>
      </w:r>
    </w:p>
    <w:p>
      <w:pPr>
        <w:ind w:left="1800"/>
      </w:pPr>
      <w:r>
        <w:t>(6) {Arab, Arabian} [oewn-09748872-n]: a member of a Semitic people originally from the Arabian peninsula and surrounding territories who speaks Arabic and who inhabits much of the Middle East and northern Africa</w:t>
      </w:r>
    </w:p>
    <w:p>
      <w:pPr>
        <w:ind w:left="2100"/>
      </w:pPr>
      <w:r>
        <w:t>(7) {Bahraini, Bahreini} [oewn-09711254-n]: a native or inhabitant of Bahrain</w:t>
      </w:r>
    </w:p>
    <w:p>
      <w:pPr>
        <w:ind w:left="2100"/>
      </w:pPr>
      <w:r>
        <w:t>(7) {Palestinian, Palestinian Arab} [oewn-09732753-n]: a descendant of the Arabs who inhabited Palestine</w:t>
      </w:r>
    </w:p>
    <w:p>
      <w:pPr>
        <w:ind w:left="2100"/>
      </w:pPr>
      <w:r>
        <w:t>(7) {Omani} [oewn-09745067-n]: a native or inhabitant of Oman</w:t>
      </w:r>
    </w:p>
    <w:p>
      <w:pPr>
        <w:ind w:left="2100"/>
      </w:pPr>
      <w:r>
        <w:t>(7) {Qatari, Katari} [oewn-09747479-n]: a native or inhabitant of Qatar</w:t>
      </w:r>
    </w:p>
    <w:p>
      <w:pPr>
        <w:ind w:left="2100"/>
      </w:pPr>
      <w:r>
        <w:t>(7) {Saudi, Saudi Arabian} [oewn-09748729-n]: a native or inhabitant of Saudi Arabia</w:t>
      </w:r>
    </w:p>
    <w:p>
      <w:pPr>
        <w:ind w:left="2100"/>
      </w:pPr>
      <w:r>
        <w:t>(7) {Yemeni} [oewn-09770101-n]: a native or inhabitant of Yemen</w:t>
      </w:r>
    </w:p>
    <w:p>
      <w:pPr>
        <w:ind w:left="2100"/>
      </w:pPr>
      <w:r>
        <w:t>(7) {Saracen} [oewn-10571631-n]: (when used broadly) any Arab</w:t>
      </w:r>
    </w:p>
    <w:p>
      <w:pPr>
        <w:ind w:left="1800"/>
      </w:pPr>
      <w:r>
        <w:t>(6) {Aramean, Aramaean} [oewn-09822483-n]: a member of one of a group of Semitic peoples inhabiting Aram and parts of Mesopotamia from the 11th to the 8th century BC</w:t>
      </w:r>
    </w:p>
    <w:p>
      <w:pPr>
        <w:ind w:left="1800"/>
      </w:pPr>
      <w:r>
        <w:t>(6) {Canaanite} [oewn-09909959-n]: a member of an ancient Semitic people who occupied Canaan before it was conquered by the Israelites</w:t>
      </w:r>
    </w:p>
    <w:p>
      <w:pPr>
        <w:ind w:left="1500"/>
      </w:pPr>
      <w:r>
        <w:t>(5) {Kassite, Cassite} [oewn-09661556-n]: a member of an ancient people who ruled Babylonia between 1600 and 1200 BC</w:t>
      </w:r>
    </w:p>
    <w:p>
      <w:pPr>
        <w:ind w:left="1500"/>
      </w:pPr>
      <w:r>
        <w:t>(5) {Elamite} [oewn-09661694-n]: a member of an ancient warlike people living in Elam east of Babylonia as early as 3000 BC</w:t>
      </w:r>
    </w:p>
    <w:p>
      <w:pPr>
        <w:ind w:left="1500"/>
      </w:pPr>
      <w:r>
        <w:t>(5) {whitey, honky, honkey, honkie} [oewn-09662401-n]: (slang) offensive names for a White man</w:t>
      </w:r>
    </w:p>
    <w:p>
      <w:pPr>
        <w:ind w:left="1500"/>
      </w:pPr>
      <w:r>
        <w:t>(5) {paleface} [oewn-81621166-n]: (slang) a derogatory term for a white person (supposedly used by North American Indians)</w:t>
      </w:r>
    </w:p>
    <w:p>
      <w:pPr>
        <w:ind w:left="1200"/>
      </w:pPr>
      <w:r>
        <w:t>(4) {gentile} [oewn-09698566-n]: a person who is not a member of one's own religion; used in this sense by Mormons and Hindus</w:t>
      </w:r>
    </w:p>
    <w:p>
      <w:pPr>
        <w:ind w:left="1200"/>
      </w:pPr>
      <w:r>
        <w:t>(4) {Jew, Hebrew, Israelite} [oewn-09700747-n]: a person belonging to the worldwide group claiming descent from Jacob (or converted to it) and connected by cultural or religious ties</w:t>
      </w:r>
    </w:p>
    <w:p>
      <w:pPr>
        <w:ind w:left="1500"/>
      </w:pPr>
      <w:r>
        <w:t>(5) {Ashkenazi} [oewn-09630933-n]: a Jew of eastern European or German descent</w:t>
      </w:r>
    </w:p>
    <w:p>
      <w:pPr>
        <w:ind w:left="1500"/>
      </w:pPr>
      <w:r>
        <w:t>(5) {Conservative Jew} [oewn-09634578-n]: Jew who keeps some requirements of Mosaic law but adapts others to suit modern circumstances</w:t>
      </w:r>
    </w:p>
    <w:p>
      <w:pPr>
        <w:ind w:left="1500"/>
      </w:pPr>
      <w:r>
        <w:t>(5) {Essene} [oewn-09675059-n]: a member of an ascetic Jewish sect around the time of Jesus</w:t>
      </w:r>
    </w:p>
    <w:p>
      <w:pPr>
        <w:ind w:left="1500"/>
      </w:pPr>
      <w:r>
        <w:t>(5) {kike, hymie, sheeny, yid} [oewn-09701518-n]: (ethnic slur) offensive term for a Jew</w:t>
      </w:r>
    </w:p>
    <w:p>
      <w:pPr>
        <w:ind w:left="1500"/>
      </w:pPr>
      <w:r>
        <w:t>(5) {Levite} [oewn-10275612-n]: a member of the Hebrew tribe of Levi (especially the branch that provided male assistants to the temple priests)</w:t>
      </w:r>
    </w:p>
    <w:p>
      <w:pPr>
        <w:ind w:left="1500"/>
      </w:pPr>
      <w:r>
        <w:t>(5) {Orthodox Jew} [oewn-10404471-n]: Jew who practices strict observance of Mosaic law</w:t>
      </w:r>
    </w:p>
    <w:p>
      <w:pPr>
        <w:ind w:left="1800"/>
      </w:pPr>
      <w:r>
        <w:t>(6) {Hasid, Hassid, Chasid, Chassid} [oewn-10181288-n]: a member of a Jewish sect that observes a form of strict Orthodox Judaism</w:t>
      </w:r>
    </w:p>
    <w:p>
      <w:pPr>
        <w:ind w:left="1800"/>
      </w:pPr>
      <w:r>
        <w:t>(6) {Lubavitcher} [oewn-10295231-n]: a member of the Lubavitch movement; a follower of Chabad Hasidism</w:t>
      </w:r>
    </w:p>
    <w:p>
      <w:pPr>
        <w:ind w:left="1500"/>
      </w:pPr>
      <w:r>
        <w:t>(5) {Pharisee} [oewn-10440928-n]: a member of an ancient Jewish sect noted for strict obedience to Jewish traditions</w:t>
      </w:r>
    </w:p>
    <w:p>
      <w:pPr>
        <w:ind w:left="1500"/>
      </w:pPr>
      <w:r>
        <w:t>(5) {Reform Jew} [oewn-10535456-n]: liberal Jew who tries to adapt all aspects of Judaism to modern circumstances</w:t>
      </w:r>
    </w:p>
    <w:p>
      <w:pPr>
        <w:ind w:left="1500"/>
      </w:pPr>
      <w:r>
        <w:t>(5) {Sadducee} [oewn-10565081-n]: a member of an ancient Jewish sect around the time of Jesus; opposed to the Pharisees</w:t>
      </w:r>
    </w:p>
    <w:p>
      <w:pPr>
        <w:ind w:left="1500"/>
      </w:pPr>
      <w:r>
        <w:t>(5) {Sephardi, Sephardic Jew} [oewn-10599756-n]: a Jew who is of Spanish or Portuguese or North African descent</w:t>
      </w:r>
    </w:p>
    <w:p>
      <w:pPr>
        <w:ind w:left="1500"/>
      </w:pPr>
      <w:r>
        <w:t>(5) {Wandering Jew} [oewn-10785553-n]: a legendary Jew condemned to roam the world for mocking Jesus at the Crucifixion</w:t>
      </w:r>
    </w:p>
    <w:p>
      <w:pPr>
        <w:ind w:left="1500"/>
      </w:pPr>
      <w:r>
        <w:t>(5) {Zealot} [oewn-10824878-n]: a member of an ancient Jewish sect in Judea in the first century who fought to the death against the Romans and who killed or persecuted Jews who collaborated with the Romans</w:t>
      </w:r>
    </w:p>
    <w:p>
      <w:pPr>
        <w:ind w:left="1500"/>
      </w:pPr>
      <w:r>
        <w:t>(5) {Zionist} [oewn-10825105-n]: a Jewish supporter of Zionism</w:t>
      </w:r>
    </w:p>
    <w:p>
      <w:pPr>
        <w:ind w:left="1200"/>
      </w:pPr>
      <w:r>
        <w:t>(4) {Aries, Ram} [oewn-09771577-n]: (astrology) a person who is born while the sun is in Aries</w:t>
      </w:r>
    </w:p>
    <w:p>
      <w:pPr>
        <w:ind w:left="1200"/>
      </w:pPr>
      <w:r>
        <w:t>(4) {Taurus, Bull} [oewn-09771712-n]: (astrology) a person who is born while the sun is in Taurus</w:t>
      </w:r>
    </w:p>
    <w:p>
      <w:pPr>
        <w:ind w:left="1200"/>
      </w:pPr>
      <w:r>
        <w:t>(4) {Gemini, Twin} [oewn-09771850-n]: (astrology) a person who is born while the sun is in Gemini</w:t>
      </w:r>
    </w:p>
    <w:p>
      <w:pPr>
        <w:ind w:left="1200"/>
      </w:pPr>
      <w:r>
        <w:t>(4) {Cancer, Crab} [oewn-09771988-n]: (astrology) a person who is born while the sun is in Cancer</w:t>
      </w:r>
    </w:p>
    <w:p>
      <w:pPr>
        <w:ind w:left="1200"/>
      </w:pPr>
      <w:r>
        <w:t>(4) {Leo, Lion} [oewn-09772126-n]: (astrology) a person who is born while the sun is in Leo</w:t>
      </w:r>
    </w:p>
    <w:p>
      <w:pPr>
        <w:ind w:left="1200"/>
      </w:pPr>
      <w:r>
        <w:t>(4) {Virgo, Virgin} [oewn-09772258-n]: (astrology) a person who is born while the sun is in Virgo</w:t>
      </w:r>
    </w:p>
    <w:p>
      <w:pPr>
        <w:ind w:left="1200"/>
      </w:pPr>
      <w:r>
        <w:t>(4) {Libra, Balance} [oewn-09772396-n]: (astrology) a person who is born while the sun is in Libra</w:t>
      </w:r>
    </w:p>
    <w:p>
      <w:pPr>
        <w:ind w:left="1200"/>
      </w:pPr>
      <w:r>
        <w:t>(4) {Scorpio, Scorpion} [oewn-09772535-n]: (astrology) a person who is born while the sun is in Scorpio</w:t>
      </w:r>
    </w:p>
    <w:p>
      <w:pPr>
        <w:ind w:left="1200"/>
      </w:pPr>
      <w:r>
        <w:t>(4) {Sagittarius, Archer} [oewn-09772679-n]: (astrology) a person who is born while the sun is in Sagittarius</w:t>
      </w:r>
    </w:p>
    <w:p>
      <w:pPr>
        <w:ind w:left="1200"/>
      </w:pPr>
      <w:r>
        <w:t>(4) {Capricorn, Goat} [oewn-09772829-n]: (astrology) a person who is born while the sun is in Capricorn</w:t>
      </w:r>
    </w:p>
    <w:p>
      <w:pPr>
        <w:ind w:left="1200"/>
      </w:pPr>
      <w:r>
        <w:t>(4) {Aquarius, Water Bearer} [oewn-09772973-n]: (astrology) a person who is born while the sun is in Aquarius</w:t>
      </w:r>
    </w:p>
    <w:p>
      <w:pPr>
        <w:ind w:left="1200"/>
      </w:pPr>
      <w:r>
        <w:t>(4) {Pisces, Fish} [oewn-09773123-n]: (astrology) a person who is born while the sun is in Pisces</w:t>
      </w:r>
    </w:p>
    <w:p>
      <w:pPr>
        <w:ind w:left="1200"/>
      </w:pPr>
      <w:r>
        <w:t>(4) {abator} [oewn-09773382-n]: a person who abates a nuisance</w:t>
      </w:r>
    </w:p>
    <w:p>
      <w:pPr>
        <w:ind w:left="1200"/>
      </w:pPr>
      <w:r>
        <w:t>(4) {abjurer} [oewn-09773872-n]: a person who abjures</w:t>
      </w:r>
    </w:p>
    <w:p>
      <w:pPr>
        <w:ind w:left="1200"/>
      </w:pPr>
      <w:r>
        <w:t>(4) {abomination} [oewn-09776292-n]: a person who is loathsome or disgusting</w:t>
      </w:r>
    </w:p>
    <w:p>
      <w:pPr>
        <w:ind w:left="1200"/>
      </w:pPr>
      <w:r>
        <w:t>(4) {abstainer, abstinent, nondrinker} [oewn-09777275-n]: a person who refrains from drinking intoxicating beverages</w:t>
      </w:r>
    </w:p>
    <w:p>
      <w:pPr>
        <w:ind w:left="1500"/>
      </w:pPr>
      <w:r>
        <w:t>(5) {teetotaler, teetotaller, teetotalist} [oewn-10716778-n]: a total abstainer</w:t>
      </w:r>
    </w:p>
    <w:p>
      <w:pPr>
        <w:ind w:left="1200"/>
      </w:pPr>
      <w:r>
        <w:t>(4) {achiever, winner, success, succeeder} [oewn-09782244-n]: a person with a record of successes</w:t>
      </w:r>
    </w:p>
    <w:p>
      <w:pPr>
        <w:ind w:left="1500"/>
      </w:pPr>
      <w:r>
        <w:t>(5) {great} [oewn-10164601-n]: a person who has achieved distinction and honor in some field</w:t>
      </w:r>
    </w:p>
    <w:p>
      <w:pPr>
        <w:ind w:left="1500"/>
      </w:pPr>
      <w:r>
        <w:t>(5) {highflier, highflyer} [oewn-10194220-n]: a person of great ability and ambition</w:t>
      </w:r>
    </w:p>
    <w:p>
      <w:pPr>
        <w:ind w:left="1500"/>
      </w:pPr>
      <w:r>
        <w:t>(5) {natural} [oewn-10366123-n]: someone regarded as certain to succeed</w:t>
      </w:r>
    </w:p>
    <w:p>
      <w:pPr>
        <w:ind w:left="1500"/>
      </w:pPr>
      <w:r>
        <w:t>(5) {sleeper} [oewn-10630215-n]: an unexpected achiever of success</w:t>
      </w:r>
    </w:p>
    <w:p>
      <w:pPr>
        <w:ind w:left="1200"/>
      </w:pPr>
      <w:r>
        <w:t>(4) {acquaintance, friend} [oewn-09783207-n]: a person with whom you are acquainted</w:t>
      </w:r>
    </w:p>
    <w:p>
      <w:pPr>
        <w:ind w:left="1500"/>
      </w:pPr>
      <w:r>
        <w:t>(5) {bunkmate} [oewn-09899541-n]: someone who occupies the same sleeping quarters as yourself</w:t>
      </w:r>
    </w:p>
    <w:p>
      <w:pPr>
        <w:ind w:left="1500"/>
      </w:pPr>
      <w:r>
        <w:t>(5) {campmate} [oewn-09909863-n]: someone who lives in the same camp you do</w:t>
      </w:r>
    </w:p>
    <w:p>
      <w:pPr>
        <w:ind w:left="1500"/>
      </w:pPr>
      <w:r>
        <w:t>(5) {connection} [oewn-09975626-n]: (usually plural) a person who is influential and to whom you are connected in some way (as by family or friendship)</w:t>
      </w:r>
    </w:p>
    <w:p>
      <w:pPr>
        <w:ind w:left="1500"/>
      </w:pPr>
      <w:r>
        <w:t>(5) {messmate} [oewn-10331173-n]: (nautical) an associate with whom you share meals in the same mess (as on a ship)</w:t>
      </w:r>
    </w:p>
    <w:p>
      <w:pPr>
        <w:ind w:left="1500"/>
      </w:pPr>
      <w:r>
        <w:t>(5) {pickup} [oewn-10451817-n]: a casual acquaintance; often made in hope of sexual relationships</w:t>
      </w:r>
    </w:p>
    <w:p>
      <w:pPr>
        <w:ind w:left="1500"/>
      </w:pPr>
      <w:r>
        <w:t>(5) {schoolmate, classmate, schoolfellow, class fellow} [oewn-10579534-n]: an acquaintance that you go to school with</w:t>
      </w:r>
    </w:p>
    <w:p>
      <w:pPr>
        <w:ind w:left="1200"/>
      </w:pPr>
      <w:r>
        <w:t>(4) {acquirer} [oewn-09783624-n]: a person who acquires something (usually permanently)</w:t>
      </w:r>
    </w:p>
    <w:p>
      <w:pPr>
        <w:ind w:left="1500"/>
      </w:pPr>
      <w:r>
        <w:t>(5) {recipient, receiver} [oewn-09651094-n]: a person who receives something</w:t>
      </w:r>
    </w:p>
    <w:p>
      <w:pPr>
        <w:ind w:left="1800"/>
      </w:pPr>
      <w:r>
        <w:t>(6) {addressee} [oewn-09788768-n]: one to whom something is addressed</w:t>
      </w:r>
    </w:p>
    <w:p>
      <w:pPr>
        <w:ind w:left="1800"/>
      </w:pPr>
      <w:r>
        <w:t>(6) {alienee, grantee} [oewn-09802978-n]: someone to whom the title of property is transferred</w:t>
      </w:r>
    </w:p>
    <w:p>
      <w:pPr>
        <w:ind w:left="1800"/>
      </w:pPr>
      <w:r>
        <w:t>(6) {annuitant} [oewn-09814997-n]: the recipient of an annuity</w:t>
      </w:r>
    </w:p>
    <w:p>
      <w:pPr>
        <w:ind w:left="1800"/>
      </w:pPr>
      <w:r>
        <w:t>(6) {assignee} [oewn-09834860-n]: (law) the party to whom something is assigned (e.g., someone to whom a right or property is legally transferred)</w:t>
      </w:r>
    </w:p>
    <w:p>
      <w:pPr>
        <w:ind w:left="1800"/>
      </w:pPr>
      <w:r>
        <w:t>(6) {beneficiary, donee} [oewn-09869529-n]: the recipient of funds or other benefits</w:t>
      </w:r>
    </w:p>
    <w:p>
      <w:pPr>
        <w:ind w:left="2100"/>
      </w:pPr>
      <w:r>
        <w:t>(7) {co-beneficiary} [oewn-09953430-n]: one of two or more beneficiaries of the same benefit</w:t>
      </w:r>
    </w:p>
    <w:p>
      <w:pPr>
        <w:ind w:left="2100"/>
      </w:pPr>
      <w:r>
        <w:t>(7) {devisee} [oewn-10030286-n]: someone to whom property (especially realty) is devised by will</w:t>
      </w:r>
    </w:p>
    <w:p>
      <w:pPr>
        <w:ind w:left="2100"/>
      </w:pPr>
      <w:r>
        <w:t>(7) {legatee} [oewn-10273308-n]: someone to whom a legacy is bequeathed</w:t>
      </w:r>
    </w:p>
    <w:p>
      <w:pPr>
        <w:ind w:left="2100"/>
      </w:pPr>
      <w:r>
        <w:t>(7) {pensioner, pensionary} [oewn-10434357-n]: the beneficiary of a pension fund</w:t>
      </w:r>
    </w:p>
    <w:p>
      <w:pPr>
        <w:ind w:left="2400"/>
      </w:pPr>
      <w:r>
        <w:t>(8) {old-age pensioner} [oewn-10394642-n]: an old person who receives an old-age pension</w:t>
      </w:r>
    </w:p>
    <w:p>
      <w:pPr>
        <w:ind w:left="1800"/>
      </w:pPr>
      <w:r>
        <w:t>(6) {borrower} [oewn-09887039-n]: someone who receives something on the promise to return it or its equivalent</w:t>
      </w:r>
    </w:p>
    <w:p>
      <w:pPr>
        <w:ind w:left="2100"/>
      </w:pPr>
      <w:r>
        <w:t>(7) {freeloader} [oewn-10130662-n]: someone who takes advantage of the generosity of others</w:t>
      </w:r>
    </w:p>
    <w:p>
      <w:pPr>
        <w:ind w:left="1800"/>
      </w:pPr>
      <w:r>
        <w:t>(6) {conferee} [oewn-09973560-n]: a person on whom something is bestowed</w:t>
      </w:r>
    </w:p>
    <w:p>
      <w:pPr>
        <w:ind w:left="1800"/>
      </w:pPr>
      <w:r>
        <w:t>(6) {consignee} [oewn-09977926-n]: the person to whom merchandise is delivered over</w:t>
      </w:r>
    </w:p>
    <w:p>
      <w:pPr>
        <w:ind w:left="1800"/>
      </w:pPr>
      <w:r>
        <w:t>(6) {dependant, dependent} [oewn-10024466-n]: a person who relies on another person for support (especially financial support)</w:t>
      </w:r>
    </w:p>
    <w:p>
      <w:pPr>
        <w:ind w:left="2100"/>
      </w:pPr>
      <w:r>
        <w:t>(7) {charge} [oewn-09929218-n]: a person committed to your care</w:t>
      </w:r>
    </w:p>
    <w:p>
      <w:pPr>
        <w:ind w:left="2100"/>
      </w:pPr>
      <w:r>
        <w:t>(7) {minion} [oewn-10340270-n]: a servile or fawning dependant</w:t>
      </w:r>
    </w:p>
    <w:p>
      <w:pPr>
        <w:ind w:left="1800"/>
      </w:pPr>
      <w:r>
        <w:t>(6) {grantee} [oewn-10163115-n]: a recipient of a grant</w:t>
      </w:r>
    </w:p>
    <w:p>
      <w:pPr>
        <w:ind w:left="1800"/>
      </w:pPr>
      <w:r>
        <w:t>(6) {heir, inheritor, heritor} [oewn-10188177-n]: a person who is entitled by law or by the terms of a will to inherit the estate of another</w:t>
      </w:r>
    </w:p>
    <w:p>
      <w:pPr>
        <w:ind w:left="2100"/>
      </w:pPr>
      <w:r>
        <w:t>(7) {heir apparent} [oewn-10188430-n]: an heir whose right to an inheritance cannot be defeated if that person outlives the ancestor</w:t>
      </w:r>
    </w:p>
    <w:p>
      <w:pPr>
        <w:ind w:left="2100"/>
      </w:pPr>
      <w:r>
        <w:t>(7) {heir-at-law} [oewn-10188601-n]: the person legally entitled to inherit the property of someone who dies intestate</w:t>
      </w:r>
    </w:p>
    <w:p>
      <w:pPr>
        <w:ind w:left="2100"/>
      </w:pPr>
      <w:r>
        <w:t>(7) {heir presumptive} [oewn-10188834-n]: a person who expects to inherit but whose right can be defeated by the birth of a nearer relative</w:t>
      </w:r>
    </w:p>
    <w:p>
      <w:pPr>
        <w:ind w:left="1800"/>
      </w:pPr>
      <w:r>
        <w:t>(6) {honoree} [oewn-10203376-n]: a recipient of honors in recognition of noteworthy accomplishments</w:t>
      </w:r>
    </w:p>
    <w:p>
      <w:pPr>
        <w:ind w:left="2100"/>
      </w:pPr>
      <w:r>
        <w:t>(7) {academician} [oewn-09778832-n]: someone elected to honorary membership in an academy</w:t>
      </w:r>
    </w:p>
    <w:p>
      <w:pPr>
        <w:ind w:left="2100"/>
      </w:pPr>
      <w:r>
        <w:t>(7) {laureate} [oewn-10268708-n]: someone honored for great achievements; figuratively someone crowned with a laurel wreath</w:t>
      </w:r>
    </w:p>
    <w:p>
      <w:pPr>
        <w:ind w:left="2400"/>
      </w:pPr>
      <w:r>
        <w:t>(8) {Nobelist, Nobel Laureate} [oewn-10379245-n]: winner of a Nobel prize</w:t>
      </w:r>
    </w:p>
    <w:p>
      <w:pPr>
        <w:ind w:left="1800"/>
      </w:pPr>
      <w:r>
        <w:t>(6) {host} [oewn-10206975-n]: (medicine) recipient of transplanted tissue or organ from a donor</w:t>
      </w:r>
    </w:p>
    <w:p>
      <w:pPr>
        <w:ind w:left="1800"/>
      </w:pPr>
      <w:r>
        <w:t>(6) {mandatary, mandatory} [oewn-10309630-n]: the recipient of a mandate</w:t>
      </w:r>
    </w:p>
    <w:p>
      <w:pPr>
        <w:ind w:left="1800"/>
      </w:pPr>
      <w:r>
        <w:t>(6) {payee} [oewn-10429379-n]: a person to whom money is paid</w:t>
      </w:r>
    </w:p>
    <w:p>
      <w:pPr>
        <w:ind w:left="1800"/>
      </w:pPr>
      <w:r>
        <w:t>(6) {protege} [oewn-10505574-n]: a person who receives support and protection from an influential patron who furthers the protege's career</w:t>
      </w:r>
    </w:p>
    <w:p>
      <w:pPr>
        <w:ind w:left="2100"/>
      </w:pPr>
      <w:r>
        <w:t>(7) {protegee} [oewn-10505751-n]: a woman protege</w:t>
      </w:r>
    </w:p>
    <w:p>
      <w:pPr>
        <w:ind w:left="1800"/>
      </w:pPr>
      <w:r>
        <w:t>(6) {sendee} [oewn-10598108-n]: the intended recipient of a message</w:t>
      </w:r>
    </w:p>
    <w:p>
      <w:pPr>
        <w:ind w:left="1800"/>
      </w:pPr>
      <w:r>
        <w:t>(6) {transferee} [oewn-10744206-n]: (law) someone to whom a title or property is conveyed</w:t>
      </w:r>
    </w:p>
    <w:p>
      <w:pPr>
        <w:ind w:left="1800"/>
      </w:pPr>
      <w:r>
        <w:t>(6) {warrantee} [oewn-10787940-n]: a recipient of a warrant issued by a court in the United States</w:t>
      </w:r>
    </w:p>
    <w:p>
      <w:pPr>
        <w:ind w:left="1500"/>
      </w:pPr>
      <w:r>
        <w:t>(5) {appropriator} [oewn-09822064-n]: someone who takes for his or her own use (especially without permission)</w:t>
      </w:r>
    </w:p>
    <w:p>
      <w:pPr>
        <w:ind w:left="1800"/>
      </w:pPr>
      <w:r>
        <w:t>(6) {kleptomaniac} [oewn-10257496-n]: someone with an irrational urge to steal in the absence of an economic motive</w:t>
      </w:r>
    </w:p>
    <w:p>
      <w:pPr>
        <w:ind w:left="1800"/>
      </w:pPr>
      <w:r>
        <w:t>(6) {poacher} [oewn-10463632-n]: someone who hunts or fishes illegally on the property of another</w:t>
      </w:r>
    </w:p>
    <w:p>
      <w:pPr>
        <w:ind w:left="1800"/>
      </w:pPr>
      <w:r>
        <w:t>(6) {preemptor, pre-emptor} [oewn-10484568-n]: someone who acquires land by preemption</w:t>
      </w:r>
    </w:p>
    <w:p>
      <w:pPr>
        <w:ind w:left="1500"/>
      </w:pPr>
      <w:r>
        <w:t>(5) {procurer, securer} [oewn-10498913-n]: someone who obtains or acquires</w:t>
      </w:r>
    </w:p>
    <w:p>
      <w:pPr>
        <w:ind w:left="1200"/>
      </w:pPr>
      <w:r>
        <w:t>(4) {active} [oewn-09784323-n]: a person who is a participating member of an organization</w:t>
      </w:r>
    </w:p>
    <w:p>
      <w:pPr>
        <w:ind w:left="1200"/>
      </w:pPr>
      <w:r>
        <w:t>(4) {adjudicator} [oewn-09789059-n]: a person who studies and settles conflicts and disputes</w:t>
      </w:r>
    </w:p>
    <w:p>
      <w:pPr>
        <w:ind w:left="1500"/>
      </w:pPr>
      <w:r>
        <w:t>(5) {official} [oewn-10391775-n]: someone who administers the rules of a game or sport</w:t>
      </w:r>
    </w:p>
    <w:p>
      <w:pPr>
        <w:ind w:left="1800"/>
      </w:pPr>
      <w:r>
        <w:t>(6) {football official} [oewn-10121196-n]: an official who enforces the rules at a football game</w:t>
      </w:r>
    </w:p>
    <w:p>
      <w:pPr>
        <w:ind w:left="2100"/>
      </w:pPr>
      <w:r>
        <w:t>(7) {back judge} [oewn-09849799-n]: a football official who stands deep behind the defensive secondary in the middle of the field</w:t>
      </w:r>
    </w:p>
    <w:p>
      <w:pPr>
        <w:ind w:left="2100"/>
      </w:pPr>
      <w:r>
        <w:t>(7) {field judge} [oewn-10106513-n]: a football official who works downfield behind the defensive secondary on the same sideline as the line judge</w:t>
      </w:r>
    </w:p>
    <w:p>
      <w:pPr>
        <w:ind w:left="2100"/>
      </w:pPr>
      <w:r>
        <w:t>(7) {head linesperson} [oewn-10183493-n]: a football official in charge of recording yardage gained or lost</w:t>
      </w:r>
    </w:p>
    <w:p>
      <w:pPr>
        <w:ind w:left="2100"/>
      </w:pPr>
      <w:r>
        <w:t>(7) {line judge} [oewn-10282956-n]: football official who assists the referee by keeping track of the official time during the game</w:t>
      </w:r>
    </w:p>
    <w:p>
      <w:pPr>
        <w:ind w:left="2100"/>
      </w:pPr>
      <w:r>
        <w:t>(7) {side judge} [oewn-10615680-n]: a football official who works downfield behind the defensive secondary on the same sideline as the head linesman</w:t>
      </w:r>
    </w:p>
    <w:p>
      <w:pPr>
        <w:ind w:left="1800"/>
      </w:pPr>
      <w:r>
        <w:t>(6) {lines umpire, assistant referee} [oewn-10283628-n]: official (in tennis, soccer, football, etc.) who assists the referee in some way (especially by watching for out of bounds or offside)</w:t>
      </w:r>
    </w:p>
    <w:p>
      <w:pPr>
        <w:ind w:left="1800"/>
      </w:pPr>
      <w:r>
        <w:t>(6) {referee, ref} [oewn-10534022-n]: (sports) the chief official (as in boxing or American football) who is expected to ensure fair play</w:t>
      </w:r>
    </w:p>
    <w:p>
      <w:pPr>
        <w:ind w:left="1800"/>
      </w:pPr>
      <w:r>
        <w:t>(6) {scorekeeper, scorer} [oewn-10581563-n]: an official who records the score during the progress of a game</w:t>
      </w:r>
    </w:p>
    <w:p>
      <w:pPr>
        <w:ind w:left="1800"/>
      </w:pPr>
      <w:r>
        <w:t>(6) {starter, dispatcher} [oewn-10668747-n]: the official who signals the beginning of a race or competition</w:t>
      </w:r>
    </w:p>
    <w:p>
      <w:pPr>
        <w:ind w:left="1800"/>
      </w:pPr>
      <w:r>
        <w:t>(6) {timekeeper, timer} [oewn-10731132-n]: (sports) an official who keeps track of the time elapsed</w:t>
      </w:r>
    </w:p>
    <w:p>
      <w:pPr>
        <w:ind w:left="1800"/>
      </w:pPr>
      <w:r>
        <w:t>(6) {umpire, ump} [oewn-10755641-n]: an official at a baseball game</w:t>
      </w:r>
    </w:p>
    <w:p>
      <w:pPr>
        <w:ind w:left="1200"/>
      </w:pPr>
      <w:r>
        <w:t>(4) {admirer} [oewn-09791087-n]: a person who admires; someone who esteems or respects or approves</w:t>
      </w:r>
    </w:p>
    <w:p>
      <w:pPr>
        <w:ind w:left="1500"/>
      </w:pPr>
      <w:r>
        <w:t>(5) {venerator} [oewn-10767216-n]: someone who regards with deep respect or reverence</w:t>
      </w:r>
    </w:p>
    <w:p>
      <w:pPr>
        <w:ind w:left="1500"/>
      </w:pPr>
      <w:r>
        <w:t>(5) {wonderer, marveller} [oewn-10809174-n]: someone filled with admiration and awe; someone who wonders at something</w:t>
      </w:r>
    </w:p>
    <w:p>
      <w:pPr>
        <w:ind w:left="1200"/>
      </w:pPr>
      <w:r>
        <w:t>(4) {adoptee} [oewn-09791753-n]: someone (such as a child) who has been adopted</w:t>
      </w:r>
    </w:p>
    <w:p>
      <w:pPr>
        <w:ind w:left="1200"/>
      </w:pPr>
      <w:r>
        <w:t>(4) {adversary, antagonist, opponent, opposer, resister} [oewn-09792668-n]: someone who offers opposition</w:t>
      </w:r>
    </w:p>
    <w:p>
      <w:pPr>
        <w:ind w:left="1500"/>
      </w:pPr>
      <w:r>
        <w:t>(5) {dueler, dueller, duelist, duellist} [oewn-10058654-n]: a person who fights duels</w:t>
      </w:r>
    </w:p>
    <w:p>
      <w:pPr>
        <w:ind w:left="1500"/>
      </w:pPr>
      <w:r>
        <w:t>(5) {enemy, foe, opposition} [oewn-10075655-n]: an armed adversary (especially a member of an opposing military force)</w:t>
      </w:r>
    </w:p>
    <w:p>
      <w:pPr>
        <w:ind w:left="1800"/>
      </w:pPr>
      <w:r>
        <w:t>(6) {besieger} [oewn-09870382-n]: an enemy who lays siege to your position</w:t>
      </w:r>
    </w:p>
    <w:p>
      <w:pPr>
        <w:ind w:left="1500"/>
      </w:pPr>
      <w:r>
        <w:t>(5) {Luddite} [oewn-10295545-n]: any opponent of technological progress</w:t>
      </w:r>
    </w:p>
    <w:p>
      <w:pPr>
        <w:ind w:left="1500"/>
      </w:pPr>
      <w:r>
        <w:t>(5) {withstander} [oewn-10805545-n]: an opponent who resists with force or resolution</w:t>
      </w:r>
    </w:p>
    <w:p>
      <w:pPr>
        <w:ind w:left="1200"/>
      </w:pPr>
      <w:r>
        <w:t>(4) {advisee} [oewn-09793590-n]: someone who receives advice</w:t>
      </w:r>
    </w:p>
    <w:p>
      <w:pPr>
        <w:ind w:left="1200"/>
      </w:pPr>
      <w:r>
        <w:t>(4) {advocate, advocator, proponent, exponent} [oewn-09794206-n]: a person who pleads for a cause or propounds an idea</w:t>
      </w:r>
    </w:p>
    <w:p>
      <w:pPr>
        <w:ind w:left="1500"/>
      </w:pPr>
      <w:r>
        <w:t>(5) {apologist, vindicator, justifier} [oewn-09817975-n]: a person who argues to defend or justify some policy or institution</w:t>
      </w:r>
    </w:p>
    <w:p>
      <w:pPr>
        <w:ind w:left="1500"/>
      </w:pPr>
      <w:r>
        <w:t>(5) {communist, commie} [oewn-09964798-n]: a socialist who advocates communism</w:t>
      </w:r>
    </w:p>
    <w:p>
      <w:pPr>
        <w:ind w:left="1800"/>
      </w:pPr>
      <w:r>
        <w:t>(6) {apparatchik} [oewn-09819343-n]: a communist who was a member of the administrative system of a communist party</w:t>
      </w:r>
    </w:p>
    <w:p>
      <w:pPr>
        <w:ind w:left="1800"/>
      </w:pPr>
      <w:r>
        <w:t>(6) {Bolshevik, Bolshevist} [oewn-09883342-n]: a Russian member of the left-wing majority group that followed Lenin and eventually became the Russian communist party</w:t>
      </w:r>
    </w:p>
    <w:p>
      <w:pPr>
        <w:ind w:left="1800"/>
      </w:pPr>
      <w:r>
        <w:t>(6) {Comrade} [oewn-09971003-n]: a fellow member of the Communist Party</w:t>
      </w:r>
    </w:p>
    <w:p>
      <w:pPr>
        <w:ind w:left="1800"/>
      </w:pPr>
      <w:r>
        <w:t>(6) {revisionist} [oewn-10546722-n]: a Communist who tries to rewrite Marxism to justify a retreat from the revolutionary position</w:t>
      </w:r>
    </w:p>
    <w:p>
      <w:pPr>
        <w:ind w:left="1500"/>
      </w:pPr>
      <w:r>
        <w:t>(5) {constitutionalist} [oewn-09978866-n]: an advocate of constitutional government</w:t>
      </w:r>
    </w:p>
    <w:p>
      <w:pPr>
        <w:ind w:left="1500"/>
      </w:pPr>
      <w:r>
        <w:t>(5) {Darwinian} [oewn-10011869-n]: an advocate of Darwinism</w:t>
      </w:r>
    </w:p>
    <w:p>
      <w:pPr>
        <w:ind w:left="1500"/>
      </w:pPr>
      <w:r>
        <w:t>(5) {democrat} [oewn-10021572-n]: an advocate of democratic principles</w:t>
      </w:r>
    </w:p>
    <w:p>
      <w:pPr>
        <w:ind w:left="1500"/>
      </w:pPr>
      <w:r>
        <w:t>(5) {populist} [oewn-10021663-n]: someone who advocates the rights of the common people over those of the elite</w:t>
      </w:r>
    </w:p>
    <w:p>
      <w:pPr>
        <w:ind w:left="1500"/>
      </w:pPr>
      <w:r>
        <w:t>(5) {fascist} [oewn-10099673-n]: an adherent of fascism or other authoritarian views</w:t>
      </w:r>
    </w:p>
    <w:p>
      <w:pPr>
        <w:ind w:left="1800"/>
      </w:pPr>
      <w:r>
        <w:t>(6) {Blackshirt} [oewn-09878444-n]: a member of the Italian fascist party before World War II</w:t>
      </w:r>
    </w:p>
    <w:p>
      <w:pPr>
        <w:ind w:left="1800"/>
      </w:pPr>
      <w:r>
        <w:t>(6) {falangist, phalangist} [oewn-10096263-n]: a Spanish member of General Franco's political party</w:t>
      </w:r>
    </w:p>
    <w:p>
      <w:pPr>
        <w:ind w:left="1800"/>
      </w:pPr>
      <w:r>
        <w:t>(6) {fascista} [oewn-10099886-n]: an Italian fascist under Mussolini</w:t>
      </w:r>
    </w:p>
    <w:p>
      <w:pPr>
        <w:ind w:left="1800"/>
      </w:pPr>
      <w:r>
        <w:t>(6) {Nazi, German Nazi} [oewn-10369951-n]: a German member of Adolf Hitler's political party</w:t>
      </w:r>
    </w:p>
    <w:p>
      <w:pPr>
        <w:ind w:left="2100"/>
      </w:pPr>
      <w:r>
        <w:t>(7) {Brownshirt} [oewn-09896909-n]: a member of the Nazi SA which wore brown uniforms</w:t>
      </w:r>
    </w:p>
    <w:p>
      <w:pPr>
        <w:ind w:left="2100"/>
      </w:pPr>
      <w:r>
        <w:t>(7) {storm trooper} [oewn-10679689-n]: a member of the Nazi SA</w:t>
      </w:r>
    </w:p>
    <w:p>
      <w:pPr>
        <w:ind w:left="1500"/>
      </w:pPr>
      <w:r>
        <w:t>(5) {federalist} [oewn-10102766-n]: an advocate of federalism</w:t>
      </w:r>
    </w:p>
    <w:p>
      <w:pPr>
        <w:ind w:left="1500"/>
      </w:pPr>
      <w:r>
        <w:t>(5) {Gnostic} [oewn-10152730-n]: an advocate of Gnosticism</w:t>
      </w:r>
    </w:p>
    <w:p>
      <w:pPr>
        <w:ind w:left="1500"/>
      </w:pPr>
      <w:r>
        <w:t>(5) {humanist, humanitarian} [oewn-10211007-n]: an advocate of the principles of humanism; someone concerned with the interests and welfare of humans</w:t>
      </w:r>
    </w:p>
    <w:p>
      <w:pPr>
        <w:ind w:left="1500"/>
      </w:pPr>
      <w:r>
        <w:t>(5) {ideologist, ideologue} [oewn-10217011-n]: an advocate of some ideology</w:t>
      </w:r>
    </w:p>
    <w:p>
      <w:pPr>
        <w:ind w:left="1500"/>
      </w:pPr>
      <w:r>
        <w:t>(5) {internationalist} [oewn-10231632-n]: an advocate of internationalism</w:t>
      </w:r>
    </w:p>
    <w:p>
      <w:pPr>
        <w:ind w:left="1500"/>
      </w:pPr>
      <w:r>
        <w:t>(5) {irredentist, irridentist} [oewn-10236708-n]: an advocate of irredentism</w:t>
      </w:r>
    </w:p>
    <w:p>
      <w:pPr>
        <w:ind w:left="1500"/>
      </w:pPr>
      <w:r>
        <w:t>(5) {isolationist} [oewn-10237354-n]: an advocate of isolationism in international affairs</w:t>
      </w:r>
    </w:p>
    <w:p>
      <w:pPr>
        <w:ind w:left="1500"/>
      </w:pPr>
      <w:r>
        <w:t>(5) {Jansenist} [oewn-10239350-n]: an advocate of Jansenism</w:t>
      </w:r>
    </w:p>
    <w:p>
      <w:pPr>
        <w:ind w:left="1500"/>
      </w:pPr>
      <w:r>
        <w:t>(5) {libertarian} [oewn-10277221-n]: an advocate of libertarianism</w:t>
      </w:r>
    </w:p>
    <w:p>
      <w:pPr>
        <w:ind w:left="1800"/>
      </w:pPr>
      <w:r>
        <w:t>(6) {civil libertarian} [oewn-09944312-n]: a libertarian who is actively concerned with the protection of civil liberties</w:t>
      </w:r>
    </w:p>
    <w:p>
      <w:pPr>
        <w:ind w:left="1800"/>
      </w:pPr>
      <w:r>
        <w:t>(6) {economic libertarian} [oewn-10063139-n]: a libertarian who advocates maximizing individual rights and minimizing the role of the state</w:t>
      </w:r>
    </w:p>
    <w:p>
      <w:pPr>
        <w:ind w:left="1500"/>
      </w:pPr>
      <w:r>
        <w:t>(5) {Maoist} [oewn-10312283-n]: an advocate of Maoism</w:t>
      </w:r>
    </w:p>
    <w:p>
      <w:pPr>
        <w:ind w:left="1500"/>
      </w:pPr>
      <w:r>
        <w:t>(5) {Marxist} [oewn-10316801-n]: an advocate of Marxism</w:t>
      </w:r>
    </w:p>
    <w:p>
      <w:pPr>
        <w:ind w:left="1500"/>
      </w:pPr>
      <w:r>
        <w:t>(5) {nationalist} [oewn-10365746-n]: an advocate of national independence of or a strong national government</w:t>
      </w:r>
    </w:p>
    <w:p>
      <w:pPr>
        <w:ind w:left="1500"/>
      </w:pPr>
      <w:r>
        <w:t>(5) {neoclassicist} [oewn-10372288-n]: an advocate of neoclassicism</w:t>
      </w:r>
    </w:p>
    <w:p>
      <w:pPr>
        <w:ind w:left="1500"/>
      </w:pPr>
      <w:r>
        <w:t>(5) {neutralist} [oewn-10375005-n]: an advocate of neutrality in international affairs</w:t>
      </w:r>
    </w:p>
    <w:p>
      <w:pPr>
        <w:ind w:left="1500"/>
      </w:pPr>
      <w:r>
        <w:t>(5) {nullifier} [oewn-10385683-n]: an advocate of nullification; someone who believes that a state can resist federal laws</w:t>
      </w:r>
    </w:p>
    <w:p>
      <w:pPr>
        <w:ind w:left="1500"/>
      </w:pPr>
      <w:r>
        <w:t>(5) {partisan, zealot, drumbeater} [oewn-10421831-n]: a fervent and even militant proponent of something</w:t>
      </w:r>
    </w:p>
    <w:p>
      <w:pPr>
        <w:ind w:left="1800"/>
      </w:pPr>
      <w:r>
        <w:t>(6) {bigot} [oewn-09873051-n]: a prejudiced person who is intolerant of any opinions differing from their own</w:t>
      </w:r>
    </w:p>
    <w:p>
      <w:pPr>
        <w:ind w:left="2100"/>
      </w:pPr>
      <w:r>
        <w:t>(7) {chauvinist} [oewn-09931533-n]: a person with a prejudiced belief in the superiority of his or her own kind</w:t>
      </w:r>
    </w:p>
    <w:p>
      <w:pPr>
        <w:ind w:left="2100"/>
      </w:pPr>
      <w:r>
        <w:t>(7) {antifeminist} [oewn-09931701-n]: someone who does not believe in the social or economic or political equality of men and women</w:t>
      </w:r>
    </w:p>
    <w:p>
      <w:pPr>
        <w:ind w:left="2400"/>
      </w:pPr>
      <w:r>
        <w:t>(8) {male chauvinist, sexist} [oewn-09931889-n]: a man with a chauvinistic belief in the inferiority of women</w:t>
      </w:r>
    </w:p>
    <w:p>
      <w:pPr>
        <w:ind w:left="2100"/>
      </w:pPr>
      <w:r>
        <w:t>(7) {homophobe} [oewn-10202443-n]: a person who hates or fears homosexual people</w:t>
      </w:r>
    </w:p>
    <w:p>
      <w:pPr>
        <w:ind w:left="2100"/>
      </w:pPr>
      <w:r>
        <w:t>(7) {racist, racialist} [oewn-10522535-n]: a person with a prejudiced belief that one racial group is superior to others</w:t>
      </w:r>
    </w:p>
    <w:p>
      <w:pPr>
        <w:ind w:left="2100"/>
      </w:pPr>
      <w:r>
        <w:t>(7) {sectarian, sectary, sectarist} [oewn-10593401-n]: a member of a sect</w:t>
      </w:r>
    </w:p>
    <w:p>
      <w:pPr>
        <w:ind w:left="2100"/>
      </w:pPr>
      <w:r>
        <w:t>(7) {segregator, segregationist} [oewn-10595760-n]: someone who believes the racial groups should be kept apart</w:t>
      </w:r>
    </w:p>
    <w:p>
      <w:pPr>
        <w:ind w:left="1800"/>
      </w:pPr>
      <w:r>
        <w:t>(6) {dogmatist, doctrinaire} [oewn-10043381-n]: a stubborn person of arbitrary or arrogant opinions</w:t>
      </w:r>
    </w:p>
    <w:p>
      <w:pPr>
        <w:ind w:left="1500"/>
      </w:pPr>
      <w:r>
        <w:t>(5) {partitionist} [oewn-10422030-n]: an advocate of partitioning a country</w:t>
      </w:r>
    </w:p>
    <w:p>
      <w:pPr>
        <w:ind w:left="1500"/>
      </w:pPr>
      <w:r>
        <w:t>(5) {Platonist} [oewn-10459396-n]: an advocate of Platonism</w:t>
      </w:r>
    </w:p>
    <w:p>
      <w:pPr>
        <w:ind w:left="1500"/>
      </w:pPr>
      <w:r>
        <w:t>(5) {pro-lifer} [oewn-10477922-n]: an advocate of full legal protection for embryos and fetuses; someone opposed to legalized induced abortion</w:t>
      </w:r>
    </w:p>
    <w:p>
      <w:pPr>
        <w:ind w:left="1500"/>
      </w:pPr>
      <w:r>
        <w:t>(5) {presenter, sponsor} [oewn-10485764-n]: an advocate who presents a person (as for an award or a degree or an introduction etc.)</w:t>
      </w:r>
    </w:p>
    <w:p>
      <w:pPr>
        <w:ind w:left="1500"/>
      </w:pPr>
      <w:r>
        <w:t>(5) {protectionist} [oewn-10505468-n]: an advocate of protectionism</w:t>
      </w:r>
    </w:p>
    <w:p>
      <w:pPr>
        <w:ind w:left="1500"/>
      </w:pPr>
      <w:r>
        <w:t>(5) {republican} [oewn-10542088-n]: an advocate of a republic (usually in opposition to a monarchy)</w:t>
      </w:r>
    </w:p>
    <w:p>
      <w:pPr>
        <w:ind w:left="1500"/>
      </w:pPr>
      <w:r>
        <w:t>(5) {ritualist} [oewn-10552443-n]: an advocate of strict observance of ritualistic forms</w:t>
      </w:r>
    </w:p>
    <w:p>
      <w:pPr>
        <w:ind w:left="1500"/>
      </w:pPr>
      <w:r>
        <w:t>(5) {ruralist} [oewn-10563270-n]: an advocate of rural living</w:t>
      </w:r>
    </w:p>
    <w:p>
      <w:pPr>
        <w:ind w:left="1500"/>
      </w:pPr>
      <w:r>
        <w:t>(5) {secessionist} [oewn-10587407-n]: an advocate of secessionism</w:t>
      </w:r>
    </w:p>
    <w:p>
      <w:pPr>
        <w:ind w:left="1500"/>
      </w:pPr>
      <w:r>
        <w:t>(5) {secularist} [oewn-10593982-n]: an advocate of secularism; someone who believes that religion should be excluded from government and education</w:t>
      </w:r>
    </w:p>
    <w:p>
      <w:pPr>
        <w:ind w:left="1500"/>
      </w:pPr>
      <w:r>
        <w:t>(5) {separatist, separationist} [oewn-10599482-n]: an advocate of secession or separation from a larger group (such as an established church or a national union)</w:t>
      </w:r>
    </w:p>
    <w:p>
      <w:pPr>
        <w:ind w:left="1800"/>
      </w:pPr>
      <w:r>
        <w:t>(6) {white separatist} [oewn-10798906-n]: someone who advocates a society in which white people live separately from members of other racial groups</w:t>
      </w:r>
    </w:p>
    <w:p>
      <w:pPr>
        <w:ind w:left="1500"/>
      </w:pPr>
      <w:r>
        <w:t>(5) {spokesperson, interpreter, representative, voice} [oewn-10657783-n]: an advocate who represents someone else's policy or purpose</w:t>
      </w:r>
    </w:p>
    <w:p>
      <w:pPr>
        <w:ind w:left="1800"/>
      </w:pPr>
      <w:r>
        <w:t>(6) {ambassador} [oewn-09807206-n]: an informal representative</w:t>
      </w:r>
    </w:p>
    <w:p>
      <w:pPr>
        <w:ind w:left="1800"/>
      </w:pPr>
      <w:r>
        <w:t>(6) {flak catcher, flak, flack catcher, flack} [oewn-10114551-n]: a slick spokesperson who can turn any criticism to the advantage of their employer</w:t>
      </w:r>
    </w:p>
    <w:p>
      <w:pPr>
        <w:ind w:left="1800"/>
      </w:pPr>
      <w:r>
        <w:t>(6) {mouthpiece, mouth} [oewn-10355514-n]: a spokesperson (as a lawyer)</w:t>
      </w:r>
    </w:p>
    <w:p>
      <w:pPr>
        <w:ind w:left="1500"/>
      </w:pPr>
      <w:r>
        <w:t>(5) {suffragist} [oewn-10692347-n]: an advocate of the extension of voting rights (especially to women)</w:t>
      </w:r>
    </w:p>
    <w:p>
      <w:pPr>
        <w:ind w:left="1500"/>
      </w:pPr>
      <w:r>
        <w:t>(5) {supporter, protagonist, champion, admirer, booster, friend} [oewn-10697152-n]: a person who backs a politician or a team etc.</w:t>
      </w:r>
    </w:p>
    <w:p>
      <w:pPr>
        <w:ind w:left="1800"/>
      </w:pPr>
      <w:r>
        <w:t>(6) {anglophile, anglophil} [oewn-09813652-n]: an admirer of England and things English</w:t>
      </w:r>
    </w:p>
    <w:p>
      <w:pPr>
        <w:ind w:left="1800"/>
      </w:pPr>
      <w:r>
        <w:t>(6) {believer, truster} [oewn-09867897-n]: a supporter who accepts something as true</w:t>
      </w:r>
    </w:p>
    <w:p>
      <w:pPr>
        <w:ind w:left="2100"/>
      </w:pPr>
      <w:r>
        <w:t>(7) {abiogenist} [oewn-09775731-n]: a believer in abiogenesis</w:t>
      </w:r>
    </w:p>
    <w:p>
      <w:pPr>
        <w:ind w:left="2100"/>
      </w:pPr>
      <w:r>
        <w:t>(7) {apostle} [oewn-09818884-n]: an ardent early supporter of a cause or reform</w:t>
      </w:r>
    </w:p>
    <w:p>
      <w:pPr>
        <w:ind w:left="2100"/>
      </w:pPr>
      <w:r>
        <w:t>(7) {colonialist} [oewn-09957260-n]: a believer in colonialism</w:t>
      </w:r>
    </w:p>
    <w:p>
      <w:pPr>
        <w:ind w:left="2100"/>
      </w:pPr>
      <w:r>
        <w:t>(7) {Confucian, Confucianist} [oewn-09974885-n]: a believer in the teachings of Confucius</w:t>
      </w:r>
    </w:p>
    <w:p>
      <w:pPr>
        <w:ind w:left="2100"/>
      </w:pPr>
      <w:r>
        <w:t>(7) {evolutionist} [oewn-10087674-n]: a person who believes in organic evolution</w:t>
      </w:r>
    </w:p>
    <w:p>
      <w:pPr>
        <w:ind w:left="2100"/>
      </w:pPr>
      <w:r>
        <w:t>(7) {imperialist} [oewn-10219865-n]: a believer in imperialism</w:t>
      </w:r>
    </w:p>
    <w:p>
      <w:pPr>
        <w:ind w:left="2100"/>
      </w:pPr>
      <w:r>
        <w:t>(7) {Malthusian} [oewn-10306446-n]: a believer in Malthusian theory</w:t>
      </w:r>
    </w:p>
    <w:p>
      <w:pPr>
        <w:ind w:left="2100"/>
      </w:pPr>
      <w:r>
        <w:t>(7) {vitalist} [oewn-10777485-n]: one who believes in vitalism</w:t>
      </w:r>
    </w:p>
    <w:p>
      <w:pPr>
        <w:ind w:left="2100"/>
      </w:pPr>
      <w:r>
        <w:t>(7) {flat earther} [oewn-91001401-n]: a believer in a conspiracy theory, especially that the earth is flat</w:t>
      </w:r>
    </w:p>
    <w:p>
      <w:pPr>
        <w:ind w:left="1800"/>
      </w:pPr>
      <w:r>
        <w:t>(6) {Boswell} [oewn-09887563-n]: a devoted admirer and recorder of another's words and deeds</w:t>
      </w:r>
    </w:p>
    <w:p>
      <w:pPr>
        <w:ind w:left="1800"/>
      </w:pPr>
      <w:r>
        <w:t>(6) {cheerleader} [oewn-09933051-n]: an enthusiastic and vocal supporter</w:t>
      </w:r>
    </w:p>
    <w:p>
      <w:pPr>
        <w:ind w:left="1800"/>
      </w:pPr>
      <w:r>
        <w:t>(6) {corporatist} [oewn-09986000-n]: a supporter of corporatism</w:t>
      </w:r>
    </w:p>
    <w:p>
      <w:pPr>
        <w:ind w:left="1800"/>
      </w:pPr>
      <w:r>
        <w:t>(6) {enthusiast, partisan, partizan} [oewn-10079390-n]: an ardent and enthusiastic supporter of some person or activity</w:t>
      </w:r>
    </w:p>
    <w:p>
      <w:pPr>
        <w:ind w:left="2100"/>
      </w:pPr>
      <w:r>
        <w:t>(7) {addict, nut, freak, junkie, junky} [oewn-09788499-n]: someone who is so ardently devoted to something that it resembles an addiction</w:t>
      </w:r>
    </w:p>
    <w:p>
      <w:pPr>
        <w:ind w:left="2400"/>
      </w:pPr>
      <w:r>
        <w:t>(8) {gym rat} [oewn-10173434-n]: someone who spends all leisure time playing sports or working out in a gymnasium or health spa</w:t>
      </w:r>
    </w:p>
    <w:p>
      <w:pPr>
        <w:ind w:left="2100"/>
      </w:pPr>
      <w:r>
        <w:t>(7) {backslapper} [oewn-09850412-n]: someone who demonstrates enthusiastic or excessive cordiality</w:t>
      </w:r>
    </w:p>
    <w:p>
      <w:pPr>
        <w:ind w:left="2100"/>
      </w:pPr>
      <w:r>
        <w:t>(7) {balletomane} [oewn-09854541-n]: a ballet enthusiast</w:t>
      </w:r>
    </w:p>
    <w:p>
      <w:pPr>
        <w:ind w:left="2100"/>
      </w:pPr>
      <w:r>
        <w:t>(7) {fanatic, fiend} [oewn-10097659-n]: a person motivated by irrational enthusiasm (as for a cause)</w:t>
      </w:r>
    </w:p>
    <w:p>
      <w:pPr>
        <w:ind w:left="2100"/>
      </w:pPr>
      <w:r>
        <w:t>(7) {gadgeteer} [oewn-10136674-n]: a person who delights in designing or building or using gadgets</w:t>
      </w:r>
    </w:p>
    <w:p>
      <w:pPr>
        <w:ind w:left="2100"/>
      </w:pPr>
      <w:r>
        <w:t>(7) {shutterbug} [oewn-10614042-n]: a photography enthusiast</w:t>
      </w:r>
    </w:p>
    <w:p>
      <w:pPr>
        <w:ind w:left="2100"/>
      </w:pPr>
      <w:r>
        <w:t>(7) {sports fan, fan, rooter} [oewn-10659323-n]: an enthusiastic devotee of sports</w:t>
      </w:r>
    </w:p>
    <w:p>
      <w:pPr>
        <w:ind w:left="2400"/>
      </w:pPr>
      <w:r>
        <w:t>(8) {aficionado} [oewn-09796374-n]: a fan of bull fighting</w:t>
      </w:r>
    </w:p>
    <w:p>
      <w:pPr>
        <w:ind w:left="2400"/>
      </w:pPr>
      <w:r>
        <w:t>(8) {railbird} [oewn-10524678-n]: a fan of racing who watches races from the outer rail of the track</w:t>
      </w:r>
    </w:p>
    <w:p>
      <w:pPr>
        <w:ind w:left="1800"/>
      </w:pPr>
      <w:r>
        <w:t>(6) {Francophile, Francophil} [oewn-10128488-n]: an admirer of France and everything French</w:t>
      </w:r>
    </w:p>
    <w:p>
      <w:pPr>
        <w:ind w:left="1800"/>
      </w:pPr>
      <w:r>
        <w:t>(6) {free trader} [oewn-10131127-n]: an advocate of unrestricted international trade</w:t>
      </w:r>
    </w:p>
    <w:p>
      <w:pPr>
        <w:ind w:left="1800"/>
      </w:pPr>
      <w:r>
        <w:t>(6) {functionalist} [oewn-10135903-n]: an adherent of functionalism</w:t>
      </w:r>
    </w:p>
    <w:p>
      <w:pPr>
        <w:ind w:left="1800"/>
      </w:pPr>
      <w:r>
        <w:t>(6) {Jacobite} [oewn-10238659-n]: a supporter of James II after he was overthrown or a supporter of the Stuarts</w:t>
      </w:r>
    </w:p>
    <w:p>
      <w:pPr>
        <w:ind w:left="1800"/>
      </w:pPr>
      <w:r>
        <w:t>(6) {loyalist, stalwart} [oewn-10295092-n]: a person who is loyal to their allegiance (especially in times of revolt)</w:t>
      </w:r>
    </w:p>
    <w:p>
      <w:pPr>
        <w:ind w:left="1800"/>
      </w:pPr>
      <w:r>
        <w:t>(6) {New Dealer} [oewn-10375505-n]: a supporter of the economic policies in the United States known as the New Deal</w:t>
      </w:r>
    </w:p>
    <w:p>
      <w:pPr>
        <w:ind w:left="1800"/>
      </w:pPr>
      <w:r>
        <w:t>(6) {philhellene, philhellenist, Graecophile} [oewn-10442285-n]: an admirer of Greece and everything Greek</w:t>
      </w:r>
    </w:p>
    <w:p>
      <w:pPr>
        <w:ind w:left="1800"/>
      </w:pPr>
      <w:r>
        <w:t>(6) {pillar, mainstay} [oewn-10452721-n]: a prominent supporter</w:t>
      </w:r>
    </w:p>
    <w:p>
      <w:pPr>
        <w:ind w:left="1800"/>
      </w:pPr>
      <w:r>
        <w:t>(6) {Roundhead} [oewn-10560083-n]: a supporter of parliament and Oliver Cromwell during the English Civil War</w:t>
      </w:r>
    </w:p>
    <w:p>
      <w:pPr>
        <w:ind w:left="1800"/>
      </w:pPr>
      <w:r>
        <w:t>(6) {seconder} [oewn-10587887-n]: someone who endorses a motion or petition as a necessary preliminary to a discussion or vote</w:t>
      </w:r>
    </w:p>
    <w:p>
      <w:pPr>
        <w:ind w:left="1800"/>
      </w:pPr>
      <w:r>
        <w:t>(6) {Shavian} [oewn-10606406-n]: an admirer of G. B. Shaw or his works</w:t>
      </w:r>
    </w:p>
    <w:p>
      <w:pPr>
        <w:ind w:left="1800"/>
      </w:pPr>
      <w:r>
        <w:t>(6) {subscriber, endorser, indorser, ratifier} [oewn-10690107-n]: someone who expresses strong approval</w:t>
      </w:r>
    </w:p>
    <w:p>
      <w:pPr>
        <w:ind w:left="1800"/>
      </w:pPr>
      <w:r>
        <w:t>(6) {sympathizer, sympathiser, well-wisher} [oewn-10705556-n]: someone who shares your feelings or opinions and hopes that you will be successful</w:t>
      </w:r>
    </w:p>
    <w:p>
      <w:pPr>
        <w:ind w:left="2100"/>
      </w:pPr>
      <w:r>
        <w:t>(7) {bleeding heart} [oewn-09879224-n]: someone who is excessively sympathetic toward those who claim to be exploited or underprivileged</w:t>
      </w:r>
    </w:p>
    <w:p>
      <w:pPr>
        <w:ind w:left="2100"/>
      </w:pPr>
      <w:r>
        <w:t>(7) {fellow traveler, fellow traveller} [oewn-10103446-n]: a communist sympathizer (but not a member of the Communist Party)</w:t>
      </w:r>
    </w:p>
    <w:p>
      <w:pPr>
        <w:ind w:left="1800"/>
      </w:pPr>
      <w:r>
        <w:t>(6) {toaster, wassailer} [oewn-10733151-n]: someone who who drinks to the health of someone or the success of some venture</w:t>
      </w:r>
    </w:p>
    <w:p>
      <w:pPr>
        <w:ind w:left="1800"/>
      </w:pPr>
      <w:r>
        <w:t>(6) {upholder, maintainer, sustainer} [oewn-10759876-n]: someone who upholds or maintains</w:t>
      </w:r>
    </w:p>
    <w:p>
      <w:pPr>
        <w:ind w:left="1800"/>
      </w:pPr>
      <w:r>
        <w:t>(6) {voucher, verifier} [oewn-10780431-n]: someone who vouches for another or for the correctness of a statement</w:t>
      </w:r>
    </w:p>
    <w:p>
      <w:pPr>
        <w:ind w:left="1800"/>
      </w:pPr>
      <w:r>
        <w:t>(6) {Whig} [oewn-10795720-n]: a supporter of the American Revolution</w:t>
      </w:r>
    </w:p>
    <w:p>
      <w:pPr>
        <w:ind w:left="1500"/>
      </w:pPr>
      <w:r>
        <w:t>(5) {supremacist} [oewn-10698101-n]: a person who advocates the supremacy of some particular group or racial group over all others</w:t>
      </w:r>
    </w:p>
    <w:p>
      <w:pPr>
        <w:ind w:left="1800"/>
      </w:pPr>
      <w:r>
        <w:t>(6) {white supremacist} [oewn-10799286-n]: a person who believes that the white race is or should be supreme</w:t>
      </w:r>
    </w:p>
    <w:p>
      <w:pPr>
        <w:ind w:left="2100"/>
      </w:pPr>
      <w:r>
        <w:t>(7) {Klansman, Ku Kluxer, Kluxer} [oewn-10257373-n]: a member of the Ku Klux Klan</w:t>
      </w:r>
    </w:p>
    <w:p>
      <w:pPr>
        <w:ind w:left="1500"/>
      </w:pPr>
      <w:r>
        <w:t>(5) {teleologist} [oewn-10717278-n]: advocate of teleology</w:t>
      </w:r>
    </w:p>
    <w:p>
      <w:pPr>
        <w:ind w:left="1500"/>
      </w:pPr>
      <w:r>
        <w:t>(5) {Thatcherite} [oewn-10724994-n]: an advocate of Thatcherism</w:t>
      </w:r>
    </w:p>
    <w:p>
      <w:pPr>
        <w:ind w:left="1500"/>
      </w:pPr>
      <w:r>
        <w:t>(5) {unilateralist} [oewn-10757872-n]: an advocate of unilateralism</w:t>
      </w:r>
    </w:p>
    <w:p>
      <w:pPr>
        <w:ind w:left="1500"/>
      </w:pPr>
      <w:r>
        <w:t>(5) {voice in the wilderness} [oewn-92465797-n]: a person, group, etc., making a suggestion or plea that is ignored.</w:t>
      </w:r>
    </w:p>
    <w:p>
      <w:pPr>
        <w:ind w:left="1200"/>
      </w:pPr>
      <w:r>
        <w:t>(4) {affiant} [oewn-09795702-n]: a person who makes an affidavit</w:t>
      </w:r>
    </w:p>
    <w:p>
      <w:pPr>
        <w:ind w:left="1200"/>
      </w:pPr>
      <w:r>
        <w:t>(4) {agnostic, doubter} [oewn-09798565-n]: someone who is doubtful or noncommittal about something</w:t>
      </w:r>
    </w:p>
    <w:p>
      <w:pPr>
        <w:ind w:left="1200"/>
      </w:pPr>
      <w:r>
        <w:t>(4) {amateur} [oewn-09806026-n]: someone who pursues a study or sport as a pastime</w:t>
      </w:r>
    </w:p>
    <w:p>
      <w:pPr>
        <w:ind w:left="1500"/>
      </w:pPr>
      <w:r>
        <w:t>(5) {bird watcher, birder} [oewn-09875906-n]: a person who identifies and studies birds in their natural habitats</w:t>
      </w:r>
    </w:p>
    <w:p>
      <w:pPr>
        <w:ind w:left="1500"/>
      </w:pPr>
      <w:r>
        <w:t>(5) {dabbler, dilettante, sciolist} [oewn-10007234-n]: an amateur who engages in an activity without serious intentions and who pretends to have knowledge</w:t>
      </w:r>
    </w:p>
    <w:p>
      <w:pPr>
        <w:ind w:left="1500"/>
      </w:pPr>
      <w:r>
        <w:t>(5) {hobbyist} [oewn-10198700-n]: a person who pursues an activity in their spare time for pleasure</w:t>
      </w:r>
    </w:p>
    <w:p>
      <w:pPr>
        <w:ind w:left="1200"/>
      </w:pPr>
      <w:r>
        <w:t>(4) {ancient} [oewn-09812582-n]: a person who lived in ancient times</w:t>
      </w:r>
    </w:p>
    <w:p>
      <w:pPr>
        <w:ind w:left="1200"/>
      </w:pPr>
      <w:r>
        <w:t>(4) {anti} [oewn-09816250-n]: a person who is opposed (to an action or policy or practice etc.)</w:t>
      </w:r>
    </w:p>
    <w:p>
      <w:pPr>
        <w:ind w:left="1200"/>
      </w:pPr>
      <w:r>
        <w:t>(4) {anti-American} [oewn-09816415-n]: a person who is opposed to the United States and its policies</w:t>
      </w:r>
    </w:p>
    <w:p>
      <w:pPr>
        <w:ind w:left="1200"/>
      </w:pPr>
      <w:r>
        <w:t>(4) {apprehender} [oewn-09820525-n]: a person who seizes or arrests (especially a person who seizes or arrests in the name of justice)</w:t>
      </w:r>
    </w:p>
    <w:p>
      <w:pPr>
        <w:ind w:left="1200"/>
      </w:pPr>
      <w:r>
        <w:t>(4) {appreciator} [oewn-09821868-n]: a person who is fully aware of something and understands it</w:t>
      </w:r>
    </w:p>
    <w:p>
      <w:pPr>
        <w:ind w:left="1500"/>
      </w:pPr>
      <w:r>
        <w:t>(5) {enophile, oenophile} [oewn-10078875-n]: someone who appreciates wine</w:t>
      </w:r>
    </w:p>
    <w:p>
      <w:pPr>
        <w:ind w:left="1200"/>
      </w:pPr>
      <w:r>
        <w:t>(4) {archaist} [oewn-09823653-n]: a person who archaizes</w:t>
      </w:r>
    </w:p>
    <w:p>
      <w:pPr>
        <w:ind w:left="1200"/>
      </w:pPr>
      <w:r>
        <w:t>(4) {arrogator} [oewn-09829769-n]: a person who through conceit makes pretentious claims to rights or advantages that he or she is not entitled to or to qualities that he or she does not possess</w:t>
      </w:r>
    </w:p>
    <w:p>
      <w:pPr>
        <w:ind w:left="1200"/>
      </w:pPr>
      <w:r>
        <w:t>(4) {assessee} [oewn-09834481-n]: a person (or property) that is assessed</w:t>
      </w:r>
    </w:p>
    <w:p>
      <w:pPr>
        <w:ind w:left="1200"/>
      </w:pPr>
      <w:r>
        <w:t>(4) {asthmatic} [oewn-09836941-n]: a person suffering from asthma</w:t>
      </w:r>
    </w:p>
    <w:p>
      <w:pPr>
        <w:ind w:left="1200"/>
      </w:pPr>
      <w:r>
        <w:t>(4) {authority} [oewn-09844011-n]: (usually plural) persons who exercise (administrative) control over others</w:t>
      </w:r>
    </w:p>
    <w:p>
      <w:pPr>
        <w:ind w:left="1500"/>
      </w:pPr>
      <w:r>
        <w:t>(5) {abrogator} [oewn-09776642-n]: an authority or official empowered to abolish or annul or repeal</w:t>
      </w:r>
    </w:p>
    <w:p>
      <w:pPr>
        <w:ind w:left="1500"/>
      </w:pPr>
      <w:r>
        <w:t>(5) {allocator, distributor} [oewn-09804148-n]: a person with authority to allot or deal out or apportion</w:t>
      </w:r>
    </w:p>
    <w:p>
      <w:pPr>
        <w:ind w:left="1500"/>
      </w:pPr>
      <w:r>
        <w:t>(5) {approver} [oewn-09822267-n]: an authority with power to approve</w:t>
      </w:r>
    </w:p>
    <w:p>
      <w:pPr>
        <w:ind w:left="1500"/>
      </w:pPr>
      <w:r>
        <w:t>(5) {authority figure} [oewn-09844380-n]: someone who is regarded as an authority by someone else</w:t>
      </w:r>
    </w:p>
    <w:p>
      <w:pPr>
        <w:ind w:left="1500"/>
      </w:pPr>
      <w:r>
        <w:t>(5) {authorizer, authoriser} [oewn-09844498-n]: an authority who authorizes (people or actions)</w:t>
      </w:r>
    </w:p>
    <w:p>
      <w:pPr>
        <w:ind w:left="1500"/>
      </w:pPr>
      <w:r>
        <w:t>(5) {mandator} [oewn-10309760-n]: an authority who issues a mandate</w:t>
      </w:r>
    </w:p>
    <w:p>
      <w:pPr>
        <w:ind w:left="1500"/>
      </w:pPr>
      <w:r>
        <w:t>(5) {pasha, pacha} [oewn-10423513-n]: a civil or military authority in Turkey or Egypt</w:t>
      </w:r>
    </w:p>
    <w:p>
      <w:pPr>
        <w:ind w:left="1500"/>
      </w:pPr>
      <w:r>
        <w:t>(5) {civil authority, civil officer} [oewn-10561390-n]: a person who exercises authority over civilian affairs</w:t>
      </w:r>
    </w:p>
    <w:p>
      <w:pPr>
        <w:ind w:left="1500"/>
      </w:pPr>
      <w:r>
        <w:t>(5) {upbraider, reprover, reproacher, rebuker} [oewn-10759674-n]: someone who finds fault or imputes blame</w:t>
      </w:r>
    </w:p>
    <w:p>
      <w:pPr>
        <w:ind w:left="1500"/>
      </w:pPr>
      <w:r>
        <w:t>(5) {withdrawer} [oewn-10805156-n]: an authority who withdraws permission</w:t>
      </w:r>
    </w:p>
    <w:p>
      <w:pPr>
        <w:ind w:left="1200"/>
      </w:pPr>
      <w:r>
        <w:t>(4) {autodidact} [oewn-09844815-n]: a person who has taught themself</w:t>
      </w:r>
    </w:p>
    <w:p>
      <w:pPr>
        <w:ind w:left="1200"/>
      </w:pPr>
      <w:r>
        <w:t>(4) {automaton, zombi, zombie} [oewn-09844921-n]: someone who acts or responds in a mechanical or apathetic way</w:t>
      </w:r>
    </w:p>
    <w:p>
      <w:pPr>
        <w:ind w:left="1200"/>
      </w:pPr>
      <w:r>
        <w:t>(4) {baby boomer, boomer} [oewn-09847649-n]: a member of the baby boom generation in the 1950s</w:t>
      </w:r>
    </w:p>
    <w:p>
      <w:pPr>
        <w:ind w:left="1200"/>
      </w:pPr>
      <w:r>
        <w:t>(4) {baby buster, buster} [oewn-09847846-n]: a person born in the generation following the baby boom when the birth rate fell dramatically</w:t>
      </w:r>
    </w:p>
    <w:p>
      <w:pPr>
        <w:ind w:left="1200"/>
      </w:pPr>
      <w:r>
        <w:t>(4) {bad guy} [oewn-09851102-n]: any person who is not on your side</w:t>
      </w:r>
    </w:p>
    <w:p>
      <w:pPr>
        <w:ind w:left="1200"/>
      </w:pPr>
      <w:r>
        <w:t>(4) {bad person} [oewn-09851208-n]: a person who does harm to others</w:t>
      </w:r>
    </w:p>
    <w:p>
      <w:pPr>
        <w:ind w:left="1500"/>
      </w:pPr>
      <w:r>
        <w:t>(5) {wrongdoer, offender} [oewn-09657157-n]: a person who transgresses moral or civil law</w:t>
      </w:r>
    </w:p>
    <w:p>
      <w:pPr>
        <w:ind w:left="1800"/>
      </w:pPr>
      <w:r>
        <w:t>(6) {abuser, maltreater} [oewn-09777974-n]: someone who abuses</w:t>
      </w:r>
    </w:p>
    <w:p>
      <w:pPr>
        <w:ind w:left="1800"/>
      </w:pPr>
      <w:r>
        <w:t>(6) {attacker, aggressor, assailant, assaulter} [oewn-09840655-n]: someone who attacks</w:t>
      </w:r>
    </w:p>
    <w:p>
      <w:pPr>
        <w:ind w:left="2100"/>
      </w:pPr>
      <w:r>
        <w:t>(7) {ambusher} [oewn-09807514-n]: an attacker who waits in a concealed position to launch a surprise attack</w:t>
      </w:r>
    </w:p>
    <w:p>
      <w:pPr>
        <w:ind w:left="2100"/>
      </w:pPr>
      <w:r>
        <w:t>(7) {avenger, retaliator} [oewn-09845476-n]: someone who takes vengeance</w:t>
      </w:r>
    </w:p>
    <w:p>
      <w:pPr>
        <w:ind w:left="2100"/>
      </w:pPr>
      <w:r>
        <w:t>(7) {beast, wolf, savage, brute, wildcat} [oewn-09864997-n]: a cruelly rapacious person</w:t>
      </w:r>
    </w:p>
    <w:p>
      <w:pPr>
        <w:ind w:left="2100"/>
      </w:pPr>
      <w:r>
        <w:t>(7) {bludgeoner} [oewn-09880465-n]: an assailant who uses a bludgeon</w:t>
      </w:r>
    </w:p>
    <w:p>
      <w:pPr>
        <w:ind w:left="2100"/>
      </w:pPr>
      <w:r>
        <w:t>(7) {bully, tough, hooligan, ruffian, roughneck, rowdy, yob, yobo, yobbo} [oewn-09898763-n]: a cruel and brutal fellow</w:t>
      </w:r>
    </w:p>
    <w:p>
      <w:pPr>
        <w:ind w:left="2400"/>
      </w:pPr>
      <w:r>
        <w:t>(8) {muscle} [oewn-10359063-n]: a bully employed as a thug or bodyguard</w:t>
      </w:r>
    </w:p>
    <w:p>
      <w:pPr>
        <w:ind w:left="2400"/>
      </w:pPr>
      <w:r>
        <w:t>(8) {skinhead, skin} [oewn-10626886-n]: a member of any of several British or American groups consisting predominantly of young people who shave their heads; some engage in white supremacist and anti-immigrant activities and this leads to the perception that all skinheads are racist and violent</w:t>
      </w:r>
    </w:p>
    <w:p>
      <w:pPr>
        <w:ind w:left="2400"/>
      </w:pPr>
      <w:r>
        <w:t>(8) {plug-ugly} [oewn-10737570-n]: someone who bullies weaker people</w:t>
      </w:r>
    </w:p>
    <w:p>
      <w:pPr>
        <w:ind w:left="2700"/>
      </w:pPr>
      <w:r>
        <w:t>(9) {Ted} [oewn-10716631-n]: a tough youth of 1950's and 1960's wearing Edwardian style clothes</w:t>
      </w:r>
    </w:p>
    <w:p>
      <w:pPr>
        <w:ind w:left="2100"/>
      </w:pPr>
      <w:r>
        <w:t>(7) {harasser, harrier} [oewn-10179605-n]: a persistent attacker</w:t>
      </w:r>
    </w:p>
    <w:p>
      <w:pPr>
        <w:ind w:left="2100"/>
      </w:pPr>
      <w:r>
        <w:t>(7) {iconoclast} [oewn-10216344-n]: someone who attacks cherished ideas or traditional institutions</w:t>
      </w:r>
    </w:p>
    <w:p>
      <w:pPr>
        <w:ind w:left="2100"/>
      </w:pPr>
      <w:r>
        <w:t>(7) {marauder, predator, vulture, piranha} [oewn-10312833-n]: someone who attacks in search of booty</w:t>
      </w:r>
    </w:p>
    <w:p>
      <w:pPr>
        <w:ind w:left="2400"/>
      </w:pPr>
      <w:r>
        <w:t>(8) {moss-trooper} [oewn-10351823-n]: a marauder and plunderer (originally operating in the bogs between England and Scotland)</w:t>
      </w:r>
    </w:p>
    <w:p>
      <w:pPr>
        <w:ind w:left="2100"/>
      </w:pPr>
      <w:r>
        <w:t>(7) {night rider, nightrider} [oewn-10377823-n]: member of a secret mounted band in United States South after the American Civil War; committed acts of intimidation and revenge</w:t>
      </w:r>
    </w:p>
    <w:p>
      <w:pPr>
        <w:ind w:left="2100"/>
      </w:pPr>
      <w:r>
        <w:t>(7) {raper, rapist} [oewn-10526823-n]: someone who forces another to have sexual intercourse</w:t>
      </w:r>
    </w:p>
    <w:p>
      <w:pPr>
        <w:ind w:left="2100"/>
      </w:pPr>
      <w:r>
        <w:t>(7) {shedder, spiller} [oewn-10606786-n]: an attacker who sheds or spills blood</w:t>
      </w:r>
    </w:p>
    <w:p>
      <w:pPr>
        <w:ind w:left="2100"/>
      </w:pPr>
      <w:r>
        <w:t>(7) {slasher} [oewn-10628608-n]: someone who slashes another person</w:t>
      </w:r>
    </w:p>
    <w:p>
      <w:pPr>
        <w:ind w:left="2100"/>
      </w:pPr>
      <w:r>
        <w:t>(7) {stabber} [oewn-10663618-n]: someone who stabs another person</w:t>
      </w:r>
    </w:p>
    <w:p>
      <w:pPr>
        <w:ind w:left="2100"/>
      </w:pPr>
      <w:r>
        <w:t>(7) {stoner, lapidator} [oewn-10678832-n]: an attacker who pelts the victim with stones (especially with intent to kill)</w:t>
      </w:r>
    </w:p>
    <w:p>
      <w:pPr>
        <w:ind w:left="1800"/>
      </w:pPr>
      <w:r>
        <w:t>(6) {barrator, barrater} [oewn-09860259-n]: someone guilty of barratry</w:t>
      </w:r>
    </w:p>
    <w:p>
      <w:pPr>
        <w:ind w:left="1800"/>
      </w:pPr>
      <w:r>
        <w:t>(6) {convict} [oewn-09982638-n]: a person who has been convicted of a criminal offense</w:t>
      </w:r>
    </w:p>
    <w:p>
      <w:pPr>
        <w:ind w:left="2100"/>
      </w:pPr>
      <w:r>
        <w:t>(7) {first offender} [oewn-10112936-n]: someone convicted for the first time</w:t>
      </w:r>
    </w:p>
    <w:p>
      <w:pPr>
        <w:ind w:left="2100"/>
      </w:pPr>
      <w:r>
        <w:t>(7) {sex offender} [oewn-10604425-n]: someone who has been convicted of a sex crime</w:t>
      </w:r>
    </w:p>
    <w:p>
      <w:pPr>
        <w:ind w:left="1800"/>
      </w:pPr>
      <w:r>
        <w:t>(6) {deceiver, cheat, cheater, trickster, beguiler, slicker} [oewn-10017621-n]: someone who leads you to believe something that is not true</w:t>
      </w:r>
    </w:p>
    <w:p>
      <w:pPr>
        <w:ind w:left="2100"/>
      </w:pPr>
      <w:r>
        <w:t>(7) {bluffer, four-flusher} [oewn-09881124-n]: a person who tries to bluff other people</w:t>
      </w:r>
    </w:p>
    <w:p>
      <w:pPr>
        <w:ind w:left="2100"/>
      </w:pPr>
      <w:r>
        <w:t>(7) {swindler, defrauder, chiseller, chiseler, gouger, scammer, grifter} [oewn-09974494-n]: a person who swindles you by means of deception or fraud</w:t>
      </w:r>
    </w:p>
    <w:p>
      <w:pPr>
        <w:ind w:left="2400"/>
      </w:pPr>
      <w:r>
        <w:t>(8) {clip artist} [oewn-09949228-n]: a swindler who fleeces the victim</w:t>
      </w:r>
    </w:p>
    <w:p>
      <w:pPr>
        <w:ind w:left="2400"/>
      </w:pPr>
      <w:r>
        <w:t>(8) {con artist} [oewn-09974358-n]: a swindler who exploits the confidence of their victim</w:t>
      </w:r>
    </w:p>
    <w:p>
      <w:pPr>
        <w:ind w:left="2400"/>
      </w:pPr>
      <w:r>
        <w:t>(8) {welcher, welsher} [oewn-10793195-n]: someone who swindles you by not repaying a debt or wager</w:t>
      </w:r>
    </w:p>
    <w:p>
      <w:pPr>
        <w:ind w:left="2100"/>
      </w:pPr>
      <w:r>
        <w:t>(7) {dodger, fox, slyboots} [oewn-10042484-n]: a shifty deceptive person</w:t>
      </w:r>
    </w:p>
    <w:p>
      <w:pPr>
        <w:ind w:left="2100"/>
      </w:pPr>
      <w:r>
        <w:t>(7) {double-crosser, double-dealer, two-timer, betrayer, traitor} [oewn-10047315-n]: a person who says one thing and does another</w:t>
      </w:r>
    </w:p>
    <w:p>
      <w:pPr>
        <w:ind w:left="2400"/>
      </w:pPr>
      <w:r>
        <w:t>(8) {Judas} [oewn-10244788-n]: someone who betrays under the guise of friendship</w:t>
      </w:r>
    </w:p>
    <w:p>
      <w:pPr>
        <w:ind w:left="2100"/>
      </w:pPr>
      <w:r>
        <w:t>(7) {embezzler, defalcator, peculator} [oewn-10071145-n]: someone who violates a trust by taking (money) for their own use</w:t>
      </w:r>
    </w:p>
    <w:p>
      <w:pPr>
        <w:ind w:left="2100"/>
      </w:pPr>
      <w:r>
        <w:t>(7) {falsifier} [oewn-10096737-n]: someone who falsifies</w:t>
      </w:r>
    </w:p>
    <w:p>
      <w:pPr>
        <w:ind w:left="2100"/>
      </w:pPr>
      <w:r>
        <w:t>(7) {finagler, wangler} [oewn-10109384-n]: a deceiver who uses crafty misleading methods</w:t>
      </w:r>
    </w:p>
    <w:p>
      <w:pPr>
        <w:ind w:left="2100"/>
      </w:pPr>
      <w:r>
        <w:t>(7) {forger, counterfeiter} [oewn-10124854-n]: someone who makes copies illegally</w:t>
      </w:r>
    </w:p>
    <w:p>
      <w:pPr>
        <w:ind w:left="2400"/>
      </w:pPr>
      <w:r>
        <w:t>(8) {coiner} [oewn-09954691-n]: a maker of counterfeit coins</w:t>
      </w:r>
    </w:p>
    <w:p>
      <w:pPr>
        <w:ind w:left="2400"/>
      </w:pPr>
      <w:r>
        <w:t>(8) {paperhanger} [oewn-10416841-n]: someone who passes bad checks or counterfeit paper money</w:t>
      </w:r>
    </w:p>
    <w:p>
      <w:pPr>
        <w:ind w:left="2100"/>
      </w:pPr>
      <w:r>
        <w:t>(7) {fortune hunter} [oewn-10125128-n]: a person who seeks wealth through marriage</w:t>
      </w:r>
    </w:p>
    <w:p>
      <w:pPr>
        <w:ind w:left="2100"/>
      </w:pPr>
      <w:r>
        <w:t>(7) {front, figurehead, nominal head} [oewn-10133352-n]: a person used as a cover for some questionable activity</w:t>
      </w:r>
    </w:p>
    <w:p>
      <w:pPr>
        <w:ind w:left="2100"/>
      </w:pPr>
      <w:r>
        <w:t>(7) {hypocrite, dissembler, dissimulator, phony, phoney, pretender} [oewn-10215212-n]: a person who professes beliefs and opinions that he or she does not hold in order to conceal his or her real feelings or motives</w:t>
      </w:r>
    </w:p>
    <w:p>
      <w:pPr>
        <w:ind w:left="2400"/>
      </w:pPr>
      <w:r>
        <w:t>(8) {smoothie, smoothy, sweet talker, charmer} [oewn-10634695-n]: someone with an assured and ingratiating manner</w:t>
      </w:r>
    </w:p>
    <w:p>
      <w:pPr>
        <w:ind w:left="2400"/>
      </w:pPr>
      <w:r>
        <w:t>(8) {Tartuffe, Tartufe} [oewn-10711433-n]: a hypocrite who pretends to religious piety (after the protagonist in a play by Moliere)</w:t>
      </w:r>
    </w:p>
    <w:p>
      <w:pPr>
        <w:ind w:left="2400"/>
      </w:pPr>
      <w:r>
        <w:t>(8) {whited sepulcher, whited sepulchre} [oewn-10797562-n]: a person who is inwardly evil but outwardly professes to be virtuous</w:t>
      </w:r>
    </w:p>
    <w:p>
      <w:pPr>
        <w:ind w:left="2100"/>
      </w:pPr>
      <w:r>
        <w:t>(7) {impersonator, imitator} [oewn-10219984-n]: someone who (fraudulently) assumes the appearance of another</w:t>
      </w:r>
    </w:p>
    <w:p>
      <w:pPr>
        <w:ind w:left="2400"/>
      </w:pPr>
      <w:r>
        <w:t>(8) {mimic, mimicker} [oewn-10338821-n]: someone who mimics (especially an actor or actress)</w:t>
      </w:r>
    </w:p>
    <w:p>
      <w:pPr>
        <w:ind w:left="2100"/>
      </w:pPr>
      <w:r>
        <w:t>(7) {imposter, impostor, pretender, fake, faker, fraud, sham, shammer, pseudo, pseud, role player} [oewn-10221154-n]: a person who makes deceitful pretenses</w:t>
      </w:r>
    </w:p>
    <w:p>
      <w:pPr>
        <w:ind w:left="2400"/>
      </w:pPr>
      <w:r>
        <w:t>(8) {name dropper} [oewn-10364387-n]: someone who pretends that famous people are his/her friends</w:t>
      </w:r>
    </w:p>
    <w:p>
      <w:pPr>
        <w:ind w:left="2400"/>
      </w:pPr>
      <w:r>
        <w:t>(8) {ringer} [oewn-10551002-n]: a contestant entered in a competition under false pretenses</w:t>
      </w:r>
    </w:p>
    <w:p>
      <w:pPr>
        <w:ind w:left="2100"/>
      </w:pPr>
      <w:r>
        <w:t>(7) {liar, prevaricator} [oewn-10276234-n]: a person who has lied or who lies repeatedly</w:t>
      </w:r>
    </w:p>
    <w:p>
      <w:pPr>
        <w:ind w:left="2400"/>
      </w:pPr>
      <w:r>
        <w:t>(8) {perjurer, false witness} [oewn-10436654-n]: a person who deliberately gives false testimony</w:t>
      </w:r>
    </w:p>
    <w:p>
      <w:pPr>
        <w:ind w:left="2400"/>
      </w:pPr>
      <w:r>
        <w:t>(8) {storyteller, fibber, fabricator} [oewn-10679772-n]: someone who tells lies</w:t>
      </w:r>
    </w:p>
    <w:p>
      <w:pPr>
        <w:ind w:left="2100"/>
      </w:pPr>
      <w:r>
        <w:t>(7) {mountebank, charlatan} [oewn-10354495-n]: a flamboyant deceiver; one who attracts customers with tricks or jokes</w:t>
      </w:r>
    </w:p>
    <w:p>
      <w:pPr>
        <w:ind w:left="2400"/>
      </w:pPr>
      <w:r>
        <w:t>(8) {phrenologist, craniologist} [oewn-10447231-n]: someone who claims to be able to read your character from the shape of your skull</w:t>
      </w:r>
    </w:p>
    <w:p>
      <w:pPr>
        <w:ind w:left="2400"/>
      </w:pPr>
      <w:r>
        <w:t>(8) {quack} [oewn-10516787-n]: an untrained person who pretends to be a physician and who dispenses medical advice</w:t>
      </w:r>
    </w:p>
    <w:p>
      <w:pPr>
        <w:ind w:left="2100"/>
      </w:pPr>
      <w:r>
        <w:t>(7) {obscurantist} [oewn-10389116-n]: a person who is deliberately vague</w:t>
      </w:r>
    </w:p>
    <w:p>
      <w:pPr>
        <w:ind w:left="2100"/>
      </w:pPr>
      <w:r>
        <w:t>(7) {sandbagger} [oewn-10569482-n]: someone who deceives you about their true nature or intent in order to take advantage of you</w:t>
      </w:r>
    </w:p>
    <w:p>
      <w:pPr>
        <w:ind w:left="2100"/>
      </w:pPr>
      <w:r>
        <w:t>(7) {two-timer} [oewn-10754398-n]: someone who deceives a lover or spouse by carrying on a sexual relationship with somebody else</w:t>
      </w:r>
    </w:p>
    <w:p>
      <w:pPr>
        <w:ind w:left="2100"/>
      </w:pPr>
      <w:r>
        <w:t>(7) {utterer} [oewn-10763200-n]: someone who circulates forged banknotes or counterfeit coins</w:t>
      </w:r>
    </w:p>
    <w:p>
      <w:pPr>
        <w:ind w:left="1800"/>
      </w:pPr>
      <w:r>
        <w:t>(6) {delinquent, juvenile delinquent} [oewn-10020538-n]: a young offender</w:t>
      </w:r>
    </w:p>
    <w:p>
      <w:pPr>
        <w:ind w:left="1800"/>
      </w:pPr>
      <w:r>
        <w:t>(6) {deserter, defector} [oewn-10026496-n]: a person who abandons their duty (as on a military post)</w:t>
      </w:r>
    </w:p>
    <w:p>
      <w:pPr>
        <w:ind w:left="2100"/>
      </w:pPr>
      <w:r>
        <w:t>(7) {deviationist} [oewn-10029897-n]: an ideological defector from the party line (especially from orthodox communism)</w:t>
      </w:r>
    </w:p>
    <w:p>
      <w:pPr>
        <w:ind w:left="2100"/>
      </w:pPr>
      <w:r>
        <w:t>(7) {draft dodger, draft evader} [oewn-10048363-n]: someone who is drafted and illegally refuses to serve</w:t>
      </w:r>
    </w:p>
    <w:p>
      <w:pPr>
        <w:ind w:left="2100"/>
      </w:pPr>
      <w:r>
        <w:t>(7) {renegade} [oewn-10540137-n]: someone who rebels and becomes an outlaw</w:t>
      </w:r>
    </w:p>
    <w:p>
      <w:pPr>
        <w:ind w:left="1800"/>
      </w:pPr>
      <w:r>
        <w:t>(6) {gonif, goniff, ganef, ganof} [oewn-10152978-n]: (Yiddish) a thief or dishonest person or scoundrel (often used as a general term of abuse)</w:t>
      </w:r>
    </w:p>
    <w:p>
      <w:pPr>
        <w:ind w:left="1800"/>
      </w:pPr>
      <w:r>
        <w:t>(6) {transgressor} [oewn-10305459-n]: someone who transgresses; someone who violates a law or command</w:t>
      </w:r>
    </w:p>
    <w:p>
      <w:pPr>
        <w:ind w:left="1800"/>
      </w:pPr>
      <w:r>
        <w:t>(6) {malfeasant} [oewn-10305897-n]: one guilty of malfeasance</w:t>
      </w:r>
    </w:p>
    <w:p>
      <w:pPr>
        <w:ind w:left="1800"/>
      </w:pPr>
      <w:r>
        <w:t>(6) {molester} [oewn-10346999-n]: someone who subjects others to unwanted or improper sexual activities</w:t>
      </w:r>
    </w:p>
    <w:p>
      <w:pPr>
        <w:ind w:left="2100"/>
      </w:pPr>
      <w:r>
        <w:t>(7) {fondler} [oewn-10120083-n]: a molester who touches the intimate parts of the victim</w:t>
      </w:r>
    </w:p>
    <w:p>
      <w:pPr>
        <w:ind w:left="1800"/>
      </w:pPr>
      <w:r>
        <w:t>(6) {no-show, nonattender, truant} [oewn-10382616-n]: someone who shirks duty</w:t>
      </w:r>
    </w:p>
    <w:p>
      <w:pPr>
        <w:ind w:left="1800"/>
      </w:pPr>
      <w:r>
        <w:t>(6) {perpetrator, culprit} [oewn-10436913-n]: someone who perpetrates wrongdoing</w:t>
      </w:r>
    </w:p>
    <w:p>
      <w:pPr>
        <w:ind w:left="1800"/>
      </w:pPr>
      <w:r>
        <w:t>(6) {pimp, procurer, panderer, pander, pandar, ponce} [oewn-10453501-n]: someone who procures customers for whores (in England they call a pimp a ponce)</w:t>
      </w:r>
    </w:p>
    <w:p>
      <w:pPr>
        <w:ind w:left="2100"/>
      </w:pPr>
      <w:r>
        <w:t>(7) {whoremaster, whoremonger} [oewn-10799573-n]: a pimp who procures whores</w:t>
      </w:r>
    </w:p>
    <w:p>
      <w:pPr>
        <w:ind w:left="1800"/>
      </w:pPr>
      <w:r>
        <w:t>(6) {principal} [oewn-10494535-n]: (criminal law) any person involved in a criminal offense, regardless of whether the person profits from such involvement</w:t>
      </w:r>
    </w:p>
    <w:p>
      <w:pPr>
        <w:ind w:left="2100"/>
      </w:pPr>
      <w:r>
        <w:t>(7) {criminal, felon, crook, outlaw, malefactor} [oewn-09997190-n]: someone who has committed a crime or has been legally convicted of a crime</w:t>
      </w:r>
    </w:p>
    <w:p>
      <w:pPr>
        <w:ind w:left="2400"/>
      </w:pPr>
      <w:r>
        <w:t>(8) {accessory, accessary} [oewn-09779206-n]: someone who helps another person commit a crime</w:t>
      </w:r>
    </w:p>
    <w:p>
      <w:pPr>
        <w:ind w:left="2700"/>
      </w:pPr>
      <w:r>
        <w:t>(9) {abettor, abetter} [oewn-09775380-n]: one who helps or encourages or incites another</w:t>
      </w:r>
    </w:p>
    <w:p>
      <w:pPr>
        <w:ind w:left="2700"/>
      </w:pPr>
      <w:r>
        <w:t>(9) {accessory after the fact} [oewn-09779411-n]: a person who gives assistance or comfort to someone known to be a felon or known to be sought in connection with the commission of a felony</w:t>
      </w:r>
    </w:p>
    <w:p>
      <w:pPr>
        <w:ind w:left="2700"/>
      </w:pPr>
      <w:r>
        <w:t>(9) {accessory before the fact} [oewn-09779621-n]: a person who procures or advises or commands the commission of a felony but who is not present at its perpetration</w:t>
      </w:r>
    </w:p>
    <w:p>
      <w:pPr>
        <w:ind w:left="2700"/>
      </w:pPr>
      <w:r>
        <w:t>(9) {accessory during the fact} [oewn-09779807-n]: a person who witnesses a crime but does not try to prevent it</w:t>
      </w:r>
    </w:p>
    <w:p>
      <w:pPr>
        <w:ind w:left="2700"/>
      </w:pPr>
      <w:r>
        <w:t>(9) {confederate, collaborator, partner in crime} [oewn-09972962-n]: someone who assists in a plot</w:t>
      </w:r>
    </w:p>
    <w:p>
      <w:pPr>
        <w:ind w:left="2400"/>
      </w:pPr>
      <w:r>
        <w:t>(8) {arsonist, incendiary, firebug} [oewn-09830112-n]: a criminal who illegally sets fire to property</w:t>
      </w:r>
    </w:p>
    <w:p>
      <w:pPr>
        <w:ind w:left="2700"/>
      </w:pPr>
      <w:r>
        <w:t>(9) {barnburner} [oewn-09859162-n]: someone who burns down a barn</w:t>
      </w:r>
    </w:p>
    <w:p>
      <w:pPr>
        <w:ind w:left="2400"/>
      </w:pPr>
      <w:r>
        <w:t>(8) {blackmailer, extortioner, extortionist} [oewn-09877705-n]: a criminal who extorts money from someone by threatening to expose embarrassing information about them</w:t>
      </w:r>
    </w:p>
    <w:p>
      <w:pPr>
        <w:ind w:left="2400"/>
      </w:pPr>
      <w:r>
        <w:t>(8) {bootlegger, moonshiner} [oewn-09886328-n]: someone who makes or sells illegal liquor</w:t>
      </w:r>
    </w:p>
    <w:p>
      <w:pPr>
        <w:ind w:left="2400"/>
      </w:pPr>
      <w:r>
        <w:t>(8) {briber, suborner} [oewn-09893726-n]: someone who pays (or otherwise incites) you to commit a wrongful act</w:t>
      </w:r>
    </w:p>
    <w:p>
      <w:pPr>
        <w:ind w:left="2400"/>
      </w:pPr>
      <w:r>
        <w:t>(8) {conspirator, coconspirator, plotter, machinator} [oewn-09978371-n]: a member of a conspiracy</w:t>
      </w:r>
    </w:p>
    <w:p>
      <w:pPr>
        <w:ind w:left="2400"/>
      </w:pPr>
      <w:r>
        <w:t>(8) {desperado, desperate criminal} [oewn-10028042-n]: a bold outlaw (especially on the American frontier)</w:t>
      </w:r>
    </w:p>
    <w:p>
      <w:pPr>
        <w:ind w:left="2400"/>
      </w:pPr>
      <w:r>
        <w:t>(8) {fugitive, fugitive from justice} [oewn-10134554-n]: someone who is sought by law officers; someone trying to elude justice</w:t>
      </w:r>
    </w:p>
    <w:p>
      <w:pPr>
        <w:ind w:left="2700"/>
      </w:pPr>
      <w:r>
        <w:t>(9) {absconder} [oewn-09774572-n]: a fugitive who runs away and hides to avoid arrest or prosecution</w:t>
      </w:r>
    </w:p>
    <w:p>
      <w:pPr>
        <w:ind w:left="3000"/>
      </w:pPr>
      <w:r>
        <w:t>(10) {alien absconder} [oewn-09802571-n]: a fugitive remaining in the United States after an immigration judge has ordered them deported</w:t>
      </w:r>
    </w:p>
    <w:p>
      <w:pPr>
        <w:ind w:left="2700"/>
      </w:pPr>
      <w:r>
        <w:t>(9) {escapee} [oewn-10082712-n]: someone who escapes</w:t>
      </w:r>
    </w:p>
    <w:p>
      <w:pPr>
        <w:ind w:left="2400"/>
      </w:pPr>
      <w:r>
        <w:t>(8) {gangster, mobster} [oewn-10139742-n]: a criminal who is a member of gang</w:t>
      </w:r>
    </w:p>
    <w:p>
      <w:pPr>
        <w:ind w:left="2700"/>
      </w:pPr>
      <w:r>
        <w:t>(9) {apache} [oewn-09630238-n]: a Parisian gangster</w:t>
      </w:r>
    </w:p>
    <w:p>
      <w:pPr>
        <w:ind w:left="2700"/>
      </w:pPr>
      <w:r>
        <w:t>(9) {yakuza} [oewn-10821406-n]: a Japanese gangster</w:t>
      </w:r>
    </w:p>
    <w:p>
      <w:pPr>
        <w:ind w:left="2700"/>
      </w:pPr>
      <w:r>
        <w:t>(9) {yardie} [oewn-10822225-n]: member of an international gang of Jamaican criminals who sell drugs and violence</w:t>
      </w:r>
    </w:p>
    <w:p>
      <w:pPr>
        <w:ind w:left="2400"/>
      </w:pPr>
      <w:r>
        <w:t>(8) {highbinder} [oewn-10193884-n]: a corrupt politician</w:t>
      </w:r>
    </w:p>
    <w:p>
      <w:pPr>
        <w:ind w:left="2400"/>
      </w:pPr>
      <w:r>
        <w:t>(8) {highjacker, hijacker} [oewn-10195356-n]: someone who uses force to take over a vehicle (especially an airplane) in order to reach an alternative destination</w:t>
      </w:r>
    </w:p>
    <w:p>
      <w:pPr>
        <w:ind w:left="2400"/>
      </w:pPr>
      <w:r>
        <w:t>(8) {hood, hoodlum, goon, punk, thug, tough, toughie, strong-armer} [oewn-10203700-n]: an aggressive and violent young criminal</w:t>
      </w:r>
    </w:p>
    <w:p>
      <w:pPr>
        <w:ind w:left="2700"/>
      </w:pPr>
      <w:r>
        <w:t>(9) {bully} [oewn-09899018-n]: a hired thug</w:t>
      </w:r>
    </w:p>
    <w:p>
      <w:pPr>
        <w:ind w:left="2400"/>
      </w:pPr>
      <w:r>
        <w:t>(8) {jail bird, jailbird, gaolbird} [oewn-10238791-n]: a criminal who has been jailed repeatedly</w:t>
      </w:r>
    </w:p>
    <w:p>
      <w:pPr>
        <w:ind w:left="2400"/>
      </w:pPr>
      <w:r>
        <w:t>(8) {mafioso} [oewn-10300061-n]: a member of the Mafia crime syndicate in the United States</w:t>
      </w:r>
    </w:p>
    <w:p>
      <w:pPr>
        <w:ind w:left="2400"/>
      </w:pPr>
      <w:r>
        <w:t>(8) {moll, gun moll, gangster's moll} [oewn-10347141-n]: the girlfriend of a gangster</w:t>
      </w:r>
    </w:p>
    <w:p>
      <w:pPr>
        <w:ind w:left="2400"/>
      </w:pPr>
      <w:r>
        <w:t>(8) {murderer, liquidator, manslayer} [oewn-10358420-n]: a criminal who commits homicide (who performs the unlawful premeditated killing of another human being)</w:t>
      </w:r>
    </w:p>
    <w:p>
      <w:pPr>
        <w:ind w:left="2700"/>
      </w:pPr>
      <w:r>
        <w:t>(9) {assassin, assassinator, bravo} [oewn-09833101-n]: a murderer (especially one who kills a prominent political figure) who kills by a surprise attack and often is hired to do the deed</w:t>
      </w:r>
    </w:p>
    <w:p>
      <w:pPr>
        <w:ind w:left="2700"/>
      </w:pPr>
      <w:r>
        <w:t>(9) {butcher} [oewn-09903757-n]: a brutal indiscriminate murderer</w:t>
      </w:r>
    </w:p>
    <w:p>
      <w:pPr>
        <w:ind w:left="2700"/>
      </w:pPr>
      <w:r>
        <w:t>(9) {cutthroat} [oewn-10005107-n]: someone who murders by cutting the victim's throat</w:t>
      </w:r>
    </w:p>
    <w:p>
      <w:pPr>
        <w:ind w:left="2700"/>
      </w:pPr>
      <w:r>
        <w:t>(9) {fratricide} [oewn-10129111-n]: a person who murders their brother or sister</w:t>
      </w:r>
    </w:p>
    <w:p>
      <w:pPr>
        <w:ind w:left="2700"/>
      </w:pPr>
      <w:r>
        <w:t>(9) {gunslinger, hired gun, gun, gun for hire, triggerman, torpedo, shooter} [oewn-10171603-n]: a professional killer who uses a gun</w:t>
      </w:r>
    </w:p>
    <w:p>
      <w:pPr>
        <w:ind w:left="2700"/>
      </w:pPr>
      <w:r>
        <w:t>(9) {infanticide} [oewn-10224452-n]: a person who murders an infant</w:t>
      </w:r>
    </w:p>
    <w:p>
      <w:pPr>
        <w:ind w:left="2700"/>
      </w:pPr>
      <w:r>
        <w:t>(9) {mass murderer} [oewn-10318010-n]: a person who is responsible for the deaths of many victims in a single incident</w:t>
      </w:r>
    </w:p>
    <w:p>
      <w:pPr>
        <w:ind w:left="2700"/>
      </w:pPr>
      <w:r>
        <w:t>(9) {parricide} [oewn-10420903-n]: someone who kills his or her parent</w:t>
      </w:r>
    </w:p>
    <w:p>
      <w:pPr>
        <w:ind w:left="3000"/>
      </w:pPr>
      <w:r>
        <w:t>(10) {matricide} [oewn-10322483-n]: a person who murders their mother</w:t>
      </w:r>
    </w:p>
    <w:p>
      <w:pPr>
        <w:ind w:left="3000"/>
      </w:pPr>
      <w:r>
        <w:t>(10) {patricide} [oewn-10426966-n]: a person who murders their father</w:t>
      </w:r>
    </w:p>
    <w:p>
      <w:pPr>
        <w:ind w:left="2700"/>
      </w:pPr>
      <w:r>
        <w:t>(9) {ripper} [oewn-10551809-n]: a murderer who slashes the victims with a knife</w:t>
      </w:r>
    </w:p>
    <w:p>
      <w:pPr>
        <w:ind w:left="2700"/>
      </w:pPr>
      <w:r>
        <w:t>(9) {serial killer, serial murderer} [oewn-10600916-n]: someone who murders more than three victims one at a time in a relatively short interval</w:t>
      </w:r>
    </w:p>
    <w:p>
      <w:pPr>
        <w:ind w:left="3000"/>
      </w:pPr>
      <w:r>
        <w:t>(10) {spree killer} [oewn-10601100-n]: a serial killer whose murders occur within a brief period of time</w:t>
      </w:r>
    </w:p>
    <w:p>
      <w:pPr>
        <w:ind w:left="2400"/>
      </w:pPr>
      <w:r>
        <w:t>(8) {probationer, parolee} [oewn-10497170-n]: someone released on probation or on parole</w:t>
      </w:r>
    </w:p>
    <w:p>
      <w:pPr>
        <w:ind w:left="2400"/>
      </w:pPr>
      <w:r>
        <w:t>(8) {racketeer} [oewn-10522840-n]: someone who commits crimes for profit (especially one who obtains money by fraud or extortion)</w:t>
      </w:r>
    </w:p>
    <w:p>
      <w:pPr>
        <w:ind w:left="2400"/>
      </w:pPr>
      <w:r>
        <w:t>(8) {recidivist, repeater, habitual criminal} [oewn-10531018-n]: someone who is repeatedly arrested for criminal behavior (especially for the same criminal behavior)</w:t>
      </w:r>
    </w:p>
    <w:p>
      <w:pPr>
        <w:ind w:left="2400"/>
      </w:pPr>
      <w:r>
        <w:t>(8) {scofflaw} [oewn-10581164-n]: one who habitually ignores the law and does not answer court summonses</w:t>
      </w:r>
    </w:p>
    <w:p>
      <w:pPr>
        <w:ind w:left="2400"/>
      </w:pPr>
      <w:r>
        <w:t>(8) {smuggler, runner, contrabandist, moon curser, moon-curser} [oewn-10634850-n]: someone who imports or exports without paying duties</w:t>
      </w:r>
    </w:p>
    <w:p>
      <w:pPr>
        <w:ind w:left="2700"/>
      </w:pPr>
      <w:r>
        <w:t>(9) {coyote} [oewn-09993433-n]: someone who smuggles illegal immigrants into the United States (usually across the Mexican border)</w:t>
      </w:r>
    </w:p>
    <w:p>
      <w:pPr>
        <w:ind w:left="2700"/>
      </w:pPr>
      <w:r>
        <w:t>(9) {gunrunner, arms-runner} [oewn-10171960-n]: a smuggler of guns</w:t>
      </w:r>
    </w:p>
    <w:p>
      <w:pPr>
        <w:ind w:left="2700"/>
      </w:pPr>
      <w:r>
        <w:t>(9) {rumrunner} [oewn-10562056-n]: someone who illegally smuggles liquor across a border</w:t>
      </w:r>
    </w:p>
    <w:p>
      <w:pPr>
        <w:ind w:left="2400"/>
      </w:pPr>
      <w:r>
        <w:t>(8) {thief, stealer} [oewn-10727453-n]: a criminal who takes property belonging to someone else with the intention of keeping it or selling it</w:t>
      </w:r>
    </w:p>
    <w:p>
      <w:pPr>
        <w:ind w:left="2700"/>
      </w:pPr>
      <w:r>
        <w:t>(9) {bandit, brigand} [oewn-09856476-n]: an armed thief who is (usually) a member of a band</w:t>
      </w:r>
    </w:p>
    <w:p>
      <w:pPr>
        <w:ind w:left="2700"/>
      </w:pPr>
      <w:r>
        <w:t>(9) {booster, shoplifter, lifter} [oewn-09886067-n]: a thief who steals goods that are in a store</w:t>
      </w:r>
    </w:p>
    <w:p>
      <w:pPr>
        <w:ind w:left="2700"/>
      </w:pPr>
      <w:r>
        <w:t>(9) {burglar} [oewn-09900207-n]: a thief who enters a building with intent to steal</w:t>
      </w:r>
    </w:p>
    <w:p>
      <w:pPr>
        <w:ind w:left="3000"/>
      </w:pPr>
      <w:r>
        <w:t>(10) {housebreaker, cat burglar} [oewn-10207845-n]: a burglar who unlawfully breaks into and enters another person's house</w:t>
      </w:r>
    </w:p>
    <w:p>
      <w:pPr>
        <w:ind w:left="2700"/>
      </w:pPr>
      <w:r>
        <w:t>(9) {dacoit, dakoit} [oewn-10007465-n]: a member of an armed gang of robbers</w:t>
      </w:r>
    </w:p>
    <w:p>
      <w:pPr>
        <w:ind w:left="2700"/>
      </w:pPr>
      <w:r>
        <w:t>(9) {graverobber, ghoul, body snatcher} [oewn-10164091-n]: someone who takes bodies from graves and sells them for anatomical dissection</w:t>
      </w:r>
    </w:p>
    <w:p>
      <w:pPr>
        <w:ind w:left="2700"/>
      </w:pPr>
      <w:r>
        <w:t>(9) {graverobber} [oewn-10164250-n]: someone who steals valuables from graves or crypts</w:t>
      </w:r>
    </w:p>
    <w:p>
      <w:pPr>
        <w:ind w:left="2700"/>
      </w:pPr>
      <w:r>
        <w:t>(9) {highjacker, hijacker, road agent} [oewn-10195138-n]: someone stops a vehicle and steals from it</w:t>
      </w:r>
    </w:p>
    <w:p>
      <w:pPr>
        <w:ind w:left="3000"/>
      </w:pPr>
      <w:r>
        <w:t>(10) {footpad, padder} [oewn-10121899-n]: a highwayman who robs on foot</w:t>
      </w:r>
    </w:p>
    <w:p>
      <w:pPr>
        <w:ind w:left="2700"/>
      </w:pPr>
      <w:r>
        <w:t>(9) {larcenist, larcener} [oewn-10266610-n]: a person who commits larceny</w:t>
      </w:r>
    </w:p>
    <w:p>
      <w:pPr>
        <w:ind w:left="2700"/>
      </w:pPr>
      <w:r>
        <w:t>(9) {pickpocket, cutpurse, dip} [oewn-10451671-n]: a thief who steals from the pockets or purses of others in public places</w:t>
      </w:r>
    </w:p>
    <w:p>
      <w:pPr>
        <w:ind w:left="2700"/>
      </w:pPr>
      <w:r>
        <w:t>(9) {plagiarist, plagiarizer, plagiariser, literary pirate, pirate} [oewn-10457029-n]: someone who uses another person's words or ideas as if they were their own</w:t>
      </w:r>
    </w:p>
    <w:p>
      <w:pPr>
        <w:ind w:left="2700"/>
      </w:pPr>
      <w:r>
        <w:t>(9) {plunderer, pillager, looter, spoiler, despoiler, raider, freebooter} [oewn-10462744-n]: someone who takes spoils or plunder (as in war)</w:t>
      </w:r>
    </w:p>
    <w:p>
      <w:pPr>
        <w:ind w:left="3000"/>
      </w:pPr>
      <w:r>
        <w:t>(10) {pirate, buccaneer, sea robber, sea rover} [oewn-10455134-n]: someone who robs at sea or plunders the land from the sea without having a commission from any sovereign nation</w:t>
      </w:r>
    </w:p>
    <w:p>
      <w:pPr>
        <w:ind w:left="3300"/>
      </w:pPr>
      <w:r>
        <w:t>(11) {corsair, Barbary pirate} [oewn-09986471-n]: a pirate along the Barbary Coast</w:t>
      </w:r>
    </w:p>
    <w:p>
      <w:pPr>
        <w:ind w:left="2700"/>
      </w:pPr>
      <w:r>
        <w:t>(9) {robber} [oewn-10554143-n]: a thief who steals from someone by threatening violence</w:t>
      </w:r>
    </w:p>
    <w:p>
      <w:pPr>
        <w:ind w:left="3000"/>
      </w:pPr>
      <w:r>
        <w:t>(10) {bank robber} [oewn-09857683-n]: a robber of banks</w:t>
      </w:r>
    </w:p>
    <w:p>
      <w:pPr>
        <w:ind w:left="3000"/>
      </w:pPr>
      <w:r>
        <w:t>(10) {mugger} [oewn-10357013-n]: a robber who takes property by threatening or performing violence on the person who is robbed (usually on the street)</w:t>
      </w:r>
    </w:p>
    <w:p>
      <w:pPr>
        <w:ind w:left="2700"/>
      </w:pPr>
      <w:r>
        <w:t>(9) {rustler, cattle thief} [oewn-10564037-n]: someone who steals livestock (especially cattle)</w:t>
      </w:r>
    </w:p>
    <w:p>
      <w:pPr>
        <w:ind w:left="2700"/>
      </w:pPr>
      <w:r>
        <w:t>(9) {safebreaker, safecracker} [oewn-10565619-n]: a thief who breaks open safes to steal valuable contents</w:t>
      </w:r>
    </w:p>
    <w:p>
      <w:pPr>
        <w:ind w:left="2700"/>
      </w:pPr>
      <w:r>
        <w:t>(9) {snatcher} [oewn-10635445-n]: a thief who grabs and runs</w:t>
      </w:r>
    </w:p>
    <w:p>
      <w:pPr>
        <w:ind w:left="2700"/>
      </w:pPr>
      <w:r>
        <w:t>(9) {sneak thief, pilferer, snitcher} [oewn-10635720-n]: a thief who steals without using violence</w:t>
      </w:r>
    </w:p>
    <w:p>
      <w:pPr>
        <w:ind w:left="3000"/>
      </w:pPr>
      <w:r>
        <w:t>(10) {wharf rat} [oewn-10794913-n]: someone who lives near wharves and lives by pilfering from ships or warehouses</w:t>
      </w:r>
    </w:p>
    <w:p>
      <w:pPr>
        <w:ind w:left="2400"/>
      </w:pPr>
      <w:r>
        <w:t>(8) {traitor, treasonist} [oewn-10742614-n]: someone who betrays their country by committing treason</w:t>
      </w:r>
    </w:p>
    <w:p>
      <w:pPr>
        <w:ind w:left="2700"/>
      </w:pPr>
      <w:r>
        <w:t>(9) {collaborator, collaborationist, quisling} [oewn-09955251-n]: someone who collaborates with an enemy occupying force</w:t>
      </w:r>
    </w:p>
    <w:p>
      <w:pPr>
        <w:ind w:left="2700"/>
      </w:pPr>
      <w:r>
        <w:t>(9) {fifth columnist, saboteur} [oewn-10107024-n]: a member of a clandestine subversive organization who tries to help a potential invader</w:t>
      </w:r>
    </w:p>
    <w:p>
      <w:pPr>
        <w:ind w:left="2400"/>
      </w:pPr>
      <w:r>
        <w:t>(8) {violator, lawbreaker, law offender} [oewn-10774117-n]: someone who violates the law</w:t>
      </w:r>
    </w:p>
    <w:p>
      <w:pPr>
        <w:ind w:left="1800"/>
      </w:pPr>
      <w:r>
        <w:t>(6) {recidivist, backslider, reversionist} [oewn-10530832-n]: someone who lapses into previous undesirable patterns of behavior</w:t>
      </w:r>
    </w:p>
    <w:p>
      <w:pPr>
        <w:ind w:left="1800"/>
      </w:pPr>
      <w:r>
        <w:t>(6) {reprobate, miscreant} [oewn-10541917-n]: a person without moral scruples</w:t>
      </w:r>
    </w:p>
    <w:p>
      <w:pPr>
        <w:ind w:left="2100"/>
      </w:pPr>
      <w:r>
        <w:t>(7) {pervert, deviant, deviate, degenerate, perv, perve} [oewn-10438792-n]: a person whose behavior deviates from what is acceptable especially in sexual behavior</w:t>
      </w:r>
    </w:p>
    <w:p>
      <w:pPr>
        <w:ind w:left="2400"/>
      </w:pPr>
      <w:r>
        <w:t>(8) {fetishist} [oewn-10105317-n]: one who engages in fetishism (especially of a sexual nature)</w:t>
      </w:r>
    </w:p>
    <w:p>
      <w:pPr>
        <w:ind w:left="2400"/>
      </w:pPr>
      <w:r>
        <w:t>(8) {masochist} [oewn-10317034-n]: someone who obtains pleasure from receiving punishment</w:t>
      </w:r>
    </w:p>
    <w:p>
      <w:pPr>
        <w:ind w:left="2700"/>
      </w:pPr>
      <w:r>
        <w:t>(9) {flagellant} [oewn-10114213-n]: a person who is whipped or whips themself for sexual gratification</w:t>
      </w:r>
    </w:p>
    <w:p>
      <w:pPr>
        <w:ind w:left="2400"/>
      </w:pPr>
      <w:r>
        <w:t>(8) {pederast, paederast, child molester} [oewn-10431612-n]: a man who has sex (usually sodomy) with a boy as the passive partner</w:t>
      </w:r>
    </w:p>
    <w:p>
      <w:pPr>
        <w:ind w:left="2400"/>
      </w:pPr>
      <w:r>
        <w:t>(8) {pedophile, paedophile} [oewn-10432414-n]: an adult who is sexually attracted to children</w:t>
      </w:r>
    </w:p>
    <w:p>
      <w:pPr>
        <w:ind w:left="2400"/>
      </w:pPr>
      <w:r>
        <w:t>(8) {sadist} [oewn-10565349-n]: someone who obtains pleasure from inflicting pain on others</w:t>
      </w:r>
    </w:p>
    <w:p>
      <w:pPr>
        <w:ind w:left="2400"/>
      </w:pPr>
      <w:r>
        <w:t>(8) {sadomasochist} [oewn-10565497-n]: someone who enjoys both sadism and masochism</w:t>
      </w:r>
    </w:p>
    <w:p>
      <w:pPr>
        <w:ind w:left="2400"/>
      </w:pPr>
      <w:r>
        <w:t>(8) {satyr, lecher, lech, letch} [oewn-10572408-n]: man with strong sexual desires</w:t>
      </w:r>
    </w:p>
    <w:p>
      <w:pPr>
        <w:ind w:left="2400"/>
      </w:pPr>
      <w:r>
        <w:t>(8) {sodomite, sodomist, sod, bugger} [oewn-10640876-n]: someone who engages in anal copulation (especially a male who engages in anal copulation with another male)</w:t>
      </w:r>
    </w:p>
    <w:p>
      <w:pPr>
        <w:ind w:left="2100"/>
      </w:pPr>
      <w:r>
        <w:t>(7) {scapegrace, black sheep} [oewn-10574858-n]: a reckless and unprincipled reprobate</w:t>
      </w:r>
    </w:p>
    <w:p>
      <w:pPr>
        <w:ind w:left="2100"/>
      </w:pPr>
      <w:r>
        <w:t>(7) {wretch} [oewn-10813132-n]: performs some wicked deed</w:t>
      </w:r>
    </w:p>
    <w:p>
      <w:pPr>
        <w:ind w:left="1800"/>
      </w:pPr>
      <w:r>
        <w:t>(6) {shark} [oewn-10606082-n]: a person who is ruthless and greedy and dishonest</w:t>
      </w:r>
    </w:p>
    <w:p>
      <w:pPr>
        <w:ind w:left="1800"/>
      </w:pPr>
      <w:r>
        <w:t>(6) {shyster, pettifogger} [oewn-10614265-n]: a person (especially a lawyer or politician) who uses unscrupulous or unethical methods</w:t>
      </w:r>
    </w:p>
    <w:p>
      <w:pPr>
        <w:ind w:left="1800"/>
      </w:pPr>
      <w:r>
        <w:t>(6) {sinner, evildoer} [oewn-10620486-n]: a person who sins (without repenting)</w:t>
      </w:r>
    </w:p>
    <w:p>
      <w:pPr>
        <w:ind w:left="2100"/>
      </w:pPr>
      <w:r>
        <w:t>(7) {magdalen} [oewn-10300295-n]: a reformed prostitute</w:t>
      </w:r>
    </w:p>
    <w:p>
      <w:pPr>
        <w:ind w:left="1800"/>
      </w:pPr>
      <w:r>
        <w:t>(6) {usurper, supplanter} [oewn-10762203-n]: one who wrongfully or illegally seizes and holds the place of another</w:t>
      </w:r>
    </w:p>
    <w:p>
      <w:pPr>
        <w:ind w:left="2100"/>
      </w:pPr>
      <w:r>
        <w:t>(7) {claim jumper} [oewn-09945282-n]: one who illegally occupies property to which another has a legal claim</w:t>
      </w:r>
    </w:p>
    <w:p>
      <w:pPr>
        <w:ind w:left="1800"/>
      </w:pPr>
      <w:r>
        <w:t>(6) {war criminal} [oewn-10786567-n]: an offender who violates international law during times of war</w:t>
      </w:r>
    </w:p>
    <w:p>
      <w:pPr>
        <w:ind w:left="1500"/>
      </w:pPr>
      <w:r>
        <w:t>(5) {bad egg} [oewn-09850977-n]: (old-fashioned slang) a bad person</w:t>
      </w:r>
    </w:p>
    <w:p>
      <w:pPr>
        <w:ind w:left="1500"/>
      </w:pPr>
      <w:r>
        <w:t>(5) {sellout} [oewn-09851585-n]: someone who has sold out</w:t>
      </w:r>
    </w:p>
    <w:p>
      <w:pPr>
        <w:ind w:left="1500"/>
      </w:pPr>
      <w:r>
        <w:t>(5) {decadent} [oewn-10017477-n]: a person who has fallen into a decadent state (morally or artistically)</w:t>
      </w:r>
    </w:p>
    <w:p>
      <w:pPr>
        <w:ind w:left="1500"/>
      </w:pPr>
      <w:r>
        <w:t>(5) {destroyer, ruiner, undoer, waster, uprooter} [oewn-10028370-n]: a person who destroys or ruins or lays waste to</w:t>
      </w:r>
    </w:p>
    <w:p>
      <w:pPr>
        <w:ind w:left="1800"/>
      </w:pPr>
      <w:r>
        <w:t>(6) {annihilator} [oewn-09814358-n]: a total destroyer</w:t>
      </w:r>
    </w:p>
    <w:p>
      <w:pPr>
        <w:ind w:left="1800"/>
      </w:pPr>
      <w:r>
        <w:t>(6) {iconoclast, image breaker} [oewn-10216464-n]: a destroyer of images used in religious worship</w:t>
      </w:r>
    </w:p>
    <w:p>
      <w:pPr>
        <w:ind w:left="1800"/>
      </w:pPr>
      <w:r>
        <w:t>(6) {saboteur, wrecker, diversionist} [oewn-10564305-n]: someone who commits sabotage or deliberately causes wrecks</w:t>
      </w:r>
    </w:p>
    <w:p>
      <w:pPr>
        <w:ind w:left="1800"/>
      </w:pPr>
      <w:r>
        <w:t>(6) {vandal} [oewn-10765724-n]: someone who willfully destroys or defaces property</w:t>
      </w:r>
    </w:p>
    <w:p>
      <w:pPr>
        <w:ind w:left="1500"/>
      </w:pPr>
      <w:r>
        <w:t>(5) {libertine, debauchee, rounder} [oewn-10277344-n]: a dissolute person; usually a man who is morally unrestrained</w:t>
      </w:r>
    </w:p>
    <w:p>
      <w:pPr>
        <w:ind w:left="1800"/>
      </w:pPr>
      <w:r>
        <w:t>(6) {adulterer, fornicator} [oewn-09792169-n]: someone who commits adultery or fornication</w:t>
      </w:r>
    </w:p>
    <w:p>
      <w:pPr>
        <w:ind w:left="2100"/>
      </w:pPr>
      <w:r>
        <w:t>(7) {wencher} [oewn-10793891-n]: someone who patronizes prostitutes</w:t>
      </w:r>
    </w:p>
    <w:p>
      <w:pPr>
        <w:ind w:left="1800"/>
      </w:pPr>
      <w:r>
        <w:t>(6) {gigolo} [oewn-10149001-n]: a man who has sex with and is supported by a woman</w:t>
      </w:r>
    </w:p>
    <w:p>
      <w:pPr>
        <w:ind w:left="2100"/>
      </w:pPr>
      <w:r>
        <w:t>(7) {lounge lizard, lizard} [oewn-10294171-n]: a man who idles about in the lounges of hotels and bars in search of women who would support him</w:t>
      </w:r>
    </w:p>
    <w:p>
      <w:pPr>
        <w:ind w:left="1800"/>
      </w:pPr>
      <w:r>
        <w:t>(6) {rake, rakehell, profligate, rip, blood, roue} [oewn-10525535-n]: a dissolute man in fashionable society</w:t>
      </w:r>
    </w:p>
    <w:p>
      <w:pPr>
        <w:ind w:left="1800"/>
      </w:pPr>
      <w:r>
        <w:t>(6) {swinger, tramp} [oewn-10703158-n]: a person who engages freely in promiscuous sex</w:t>
      </w:r>
    </w:p>
    <w:p>
      <w:pPr>
        <w:ind w:left="1800"/>
      </w:pPr>
      <w:r>
        <w:t>(6) {violator, debaucher, ravisher} [oewn-10773949-n]: someone who assaults others sexually</w:t>
      </w:r>
    </w:p>
    <w:p>
      <w:pPr>
        <w:ind w:left="1500"/>
      </w:pPr>
      <w:r>
        <w:t>(5) {panderer} [oewn-10415625-n]: a person who serves or caters to the vulgar passions or plans of others (especially in order to make money)</w:t>
      </w:r>
    </w:p>
    <w:p>
      <w:pPr>
        <w:ind w:left="1500"/>
      </w:pPr>
      <w:r>
        <w:t>(5) {polluter, defiler} [oewn-10471414-n]: a person or organization that causes pollution of the environment</w:t>
      </w:r>
    </w:p>
    <w:p>
      <w:pPr>
        <w:ind w:left="1500"/>
      </w:pPr>
      <w:r>
        <w:t>(5) {scalawag, scallywag} [oewn-10574094-n]: a white Southerner who supported Reconstruction policies after the American Civil War (usually for self-interest)</w:t>
      </w:r>
    </w:p>
    <w:p>
      <w:pPr>
        <w:ind w:left="1500"/>
      </w:pPr>
      <w:r>
        <w:t>(5) {seducer} [oewn-10594685-n]: a bad person who entices others into error or wrongdoing</w:t>
      </w:r>
    </w:p>
    <w:p>
      <w:pPr>
        <w:ind w:left="1500"/>
      </w:pPr>
      <w:r>
        <w:t>(5) {shocker} [oewn-10610385-n]: a shockingly bad person</w:t>
      </w:r>
    </w:p>
    <w:p>
      <w:pPr>
        <w:ind w:left="1500"/>
      </w:pPr>
      <w:r>
        <w:t>(5) {snake, snake in the grass} [oewn-10635218-n]: a deceitful or treacherous person</w:t>
      </w:r>
    </w:p>
    <w:p>
      <w:pPr>
        <w:ind w:left="1500"/>
      </w:pPr>
      <w:r>
        <w:t>(5) {trampler} [oewn-10743110-n]: someone who injures by trampling</w:t>
      </w:r>
    </w:p>
    <w:p>
      <w:pPr>
        <w:ind w:left="1500"/>
      </w:pPr>
      <w:r>
        <w:t>(5) {vermin, varmint} [oewn-10768174-n]: an irritating or obnoxious person</w:t>
      </w:r>
    </w:p>
    <w:p>
      <w:pPr>
        <w:ind w:left="1500"/>
      </w:pPr>
      <w:r>
        <w:t>(5) {victimizer, victimiser} [oewn-10772387-n]: a person who victimizes others</w:t>
      </w:r>
    </w:p>
    <w:p>
      <w:pPr>
        <w:ind w:left="1800"/>
      </w:pPr>
      <w:r>
        <w:t>(6) {slaver, slave dealer, slave trader} [oewn-10629717-n]: a person engaged in slave trade</w:t>
      </w:r>
    </w:p>
    <w:p>
      <w:pPr>
        <w:ind w:left="2100"/>
      </w:pPr>
      <w:r>
        <w:t>(7) {white slaver} [oewn-10799180-n]: a person who forces women to become prostitutes</w:t>
      </w:r>
    </w:p>
    <w:p>
      <w:pPr>
        <w:ind w:left="1200"/>
      </w:pPr>
      <w:r>
        <w:t>(4) {baldhead, baldpate, baldy, skinhead, skin} [oewn-09853256-n]: a person whose head is bald or shaved</w:t>
      </w:r>
    </w:p>
    <w:p>
      <w:pPr>
        <w:ind w:left="1200"/>
      </w:pPr>
      <w:r>
        <w:t>(4) {balker, baulker, noncompliant} [oewn-09853385-n]: a person who refuses to comply</w:t>
      </w:r>
    </w:p>
    <w:p>
      <w:pPr>
        <w:ind w:left="1500"/>
      </w:pPr>
      <w:r>
        <w:t>(5) {negativist} [oewn-10371222-n]: someone who refuses to do what is asked or does the opposite of what is asked</w:t>
      </w:r>
    </w:p>
    <w:p>
      <w:pPr>
        <w:ind w:left="1200"/>
      </w:pPr>
      <w:r>
        <w:t>(4) {bullfighter, toreador} [oewn-09855548-n]: someone who fights bulls</w:t>
      </w:r>
    </w:p>
    <w:p>
      <w:pPr>
        <w:ind w:left="1500"/>
      </w:pPr>
      <w:r>
        <w:t>(5) {banderillero} [oewn-09855731-n]: the bullfighter who implants decorated darts (banderillas) into the neck or shoulders of the bull during a bull fight</w:t>
      </w:r>
    </w:p>
    <w:p>
      <w:pPr>
        <w:ind w:left="1500"/>
      </w:pPr>
      <w:r>
        <w:t>(5) {matador} [oewn-09855907-n]: the principal bullfighter who is appointed to make the final passes and kill the bull</w:t>
      </w:r>
    </w:p>
    <w:p>
      <w:pPr>
        <w:ind w:left="1500"/>
      </w:pPr>
      <w:r>
        <w:t>(5) {novillero} [oewn-09856046-n]: a bullfighter who is required to fight bulls less than four years of age</w:t>
      </w:r>
    </w:p>
    <w:p>
      <w:pPr>
        <w:ind w:left="1500"/>
      </w:pPr>
      <w:r>
        <w:t>(5) {torero} [oewn-09856364-n]: a matador or one of the supporting team during a bull fight</w:t>
      </w:r>
    </w:p>
    <w:p>
      <w:pPr>
        <w:ind w:left="1200"/>
      </w:pPr>
      <w:r>
        <w:t>(4) {bather} [oewn-09862990-n]: a person who takes a bath</w:t>
      </w:r>
    </w:p>
    <w:p>
      <w:pPr>
        <w:ind w:left="1200"/>
      </w:pPr>
      <w:r>
        <w:t>(4) {beard} [oewn-09864809-n]: a person who diverts suspicion from someone (especially a woman who accompanies a male homosexual in order to conceal his homosexuality)</w:t>
      </w:r>
    </w:p>
    <w:p>
      <w:pPr>
        <w:ind w:left="1200"/>
      </w:pPr>
      <w:r>
        <w:t>(4) {bedfellow, bedmate} [oewn-09865673-n]: a person with whom you share a bed</w:t>
      </w:r>
    </w:p>
    <w:p>
      <w:pPr>
        <w:ind w:left="1200"/>
      </w:pPr>
      <w:r>
        <w:t>(4) {bereaved, bereaved person} [oewn-09869865-n]: a person who has suffered the death of someone they loved</w:t>
      </w:r>
    </w:p>
    <w:p>
      <w:pPr>
        <w:ind w:left="1200"/>
      </w:pPr>
      <w:r>
        <w:t>(4) {best, topper} [oewn-09870573-n]: the person who is most outstanding or excellent; someone who tops all others</w:t>
      </w:r>
    </w:p>
    <w:p>
      <w:pPr>
        <w:ind w:left="1200"/>
      </w:pPr>
      <w:r>
        <w:t>(4) {birth} [oewn-09876077-n]: a baby born; an offspring</w:t>
      </w:r>
    </w:p>
    <w:p>
      <w:pPr>
        <w:ind w:left="1200"/>
      </w:pPr>
      <w:r>
        <w:t>(4) {biter} [oewn-09877258-n]: someone who bites</w:t>
      </w:r>
    </w:p>
    <w:p>
      <w:pPr>
        <w:ind w:left="1500"/>
      </w:pPr>
      <w:r>
        <w:t>(5) {nibbler} [oewn-10377183-n]: a biter who takes dainty repeated bites</w:t>
      </w:r>
    </w:p>
    <w:p>
      <w:pPr>
        <w:ind w:left="1200"/>
      </w:pPr>
      <w:r>
        <w:t>(4) {blogger} [oewn-09879821-n]: a person who keeps and updates a blog</w:t>
      </w:r>
    </w:p>
    <w:p>
      <w:pPr>
        <w:ind w:left="1500"/>
      </w:pPr>
      <w:r>
        <w:t>(5) {vlogger} [oewn-90005161-n]: a video blogger</w:t>
      </w:r>
    </w:p>
    <w:p>
      <w:pPr>
        <w:ind w:left="1200"/>
      </w:pPr>
      <w:r>
        <w:t>(4) {bluecoat} [oewn-09880693-n]: a person dressed all in blue (as a soldier or sailor)</w:t>
      </w:r>
    </w:p>
    <w:p>
      <w:pPr>
        <w:ind w:left="1200"/>
      </w:pPr>
      <w:r>
        <w:t>(4) {bodybuilder, muscle builder, muscle-builder, musclebuilder} [oewn-09882251-n]: someone who does special exercises to develop a brawny musculature</w:t>
      </w:r>
    </w:p>
    <w:p>
      <w:pPr>
        <w:ind w:left="1200"/>
      </w:pPr>
      <w:r>
        <w:t>(4) {bomber} [oewn-09883942-n]: a person who plants bombs</w:t>
      </w:r>
    </w:p>
    <w:p>
      <w:pPr>
        <w:ind w:left="1200"/>
      </w:pPr>
      <w:r>
        <w:t>(4) {buster} [oewn-09902904-n]: a person (or thing) that breaks up or overpowers something</w:t>
      </w:r>
    </w:p>
    <w:p>
      <w:pPr>
        <w:ind w:left="1200"/>
      </w:pPr>
      <w:r>
        <w:t>(4) {candidate, prospect} [oewn-09910201-n]: someone who is considered for something (for an office or prize or honor etc.)</w:t>
      </w:r>
    </w:p>
    <w:p>
      <w:pPr>
        <w:ind w:left="1200"/>
      </w:pPr>
      <w:r>
        <w:t>(4) {caregiver} [oewn-09915013-n]: a person who is responsible for attending to the needs of a child or dependent adult</w:t>
      </w:r>
    </w:p>
    <w:p>
      <w:pPr>
        <w:ind w:left="1200"/>
      </w:pPr>
      <w:r>
        <w:t>(4) {case} [oewn-09918344-n]: a person requiring professional services</w:t>
      </w:r>
    </w:p>
    <w:p>
      <w:pPr>
        <w:ind w:left="1500"/>
      </w:pPr>
      <w:r>
        <w:t>(5) {client} [oewn-10004605-n]: a person who seeks the advice of a lawyer</w:t>
      </w:r>
    </w:p>
    <w:p>
      <w:pPr>
        <w:ind w:left="1500"/>
      </w:pPr>
      <w:r>
        <w:t>(5) {referral} [oewn-10533848-n]: a person whose case has been referred to a specialist or professional group</w:t>
      </w:r>
    </w:p>
    <w:p>
      <w:pPr>
        <w:ind w:left="1500"/>
      </w:pPr>
      <w:r>
        <w:t>(5) {welfare case, charity case} [oewn-10793468-n]: a case for a welfare worker</w:t>
      </w:r>
    </w:p>
    <w:p>
      <w:pPr>
        <w:ind w:left="1200"/>
      </w:pPr>
      <w:r>
        <w:t>(4) {cashier} [oewn-09918741-n]: a person responsible for receiving payments for goods and services (as in a shop or restaurant)</w:t>
      </w:r>
    </w:p>
    <w:p>
      <w:pPr>
        <w:ind w:left="1200"/>
      </w:pPr>
      <w:r>
        <w:t>(4) {catch, match} [oewn-09920434-n]: a person regarded as a good matrimonial prospect</w:t>
      </w:r>
    </w:p>
    <w:p>
      <w:pPr>
        <w:ind w:left="1200"/>
      </w:pPr>
      <w:r>
        <w:t>(4) {celebrant, celebrator, celebrater} [oewn-09922407-n]: a person who is celebrating</w:t>
      </w:r>
    </w:p>
    <w:p>
      <w:pPr>
        <w:ind w:left="1500"/>
      </w:pPr>
      <w:r>
        <w:t>(5) {reveler, reveller, merrymaker} [oewn-10545671-n]: a celebrant who shares in a noisy party</w:t>
      </w:r>
    </w:p>
    <w:p>
      <w:pPr>
        <w:ind w:left="1800"/>
      </w:pPr>
      <w:r>
        <w:t>(6) {roisterer} [oewn-10556454-n]: an especially noisy and unrestrained merrymaker</w:t>
      </w:r>
    </w:p>
    <w:p>
      <w:pPr>
        <w:ind w:left="1200"/>
      </w:pPr>
      <w:r>
        <w:t>(4) {censor} [oewn-09923389-n]: someone who censures or condemns</w:t>
      </w:r>
    </w:p>
    <w:p>
      <w:pPr>
        <w:ind w:left="1200"/>
      </w:pPr>
      <w:r>
        <w:t>(4) {centrist, middle of the roader, moderate, moderationist} [oewn-09924290-n]: a person who takes a position in the political center</w:t>
      </w:r>
    </w:p>
    <w:p>
      <w:pPr>
        <w:ind w:left="1200"/>
      </w:pPr>
      <w:r>
        <w:t>(4) {chameleon} [oewn-09925902-n]: a changeable or inconstant person</w:t>
      </w:r>
    </w:p>
    <w:p>
      <w:pPr>
        <w:ind w:left="1200"/>
      </w:pPr>
      <w:r>
        <w:t>(4) {charmer, beguiler} [oewn-09929832-n]: a person who charms others (usually by personal attractiveness)</w:t>
      </w:r>
    </w:p>
    <w:p>
      <w:pPr>
        <w:ind w:left="1500"/>
      </w:pPr>
      <w:r>
        <w:t>(5) {heartbreaker} [oewn-10185782-n]: a charming person who is irresponsible in emotional relationships</w:t>
      </w:r>
    </w:p>
    <w:p>
      <w:pPr>
        <w:ind w:left="1200"/>
      </w:pPr>
      <w:r>
        <w:t>(4) {chutzpanik} [oewn-09941131-n]: (Yiddish) a person characterized by chutzpa</w:t>
      </w:r>
    </w:p>
    <w:p>
      <w:pPr>
        <w:ind w:left="1200"/>
      </w:pPr>
      <w:r>
        <w:t>(4) {closer} [oewn-09949922-n]: a person who closes something</w:t>
      </w:r>
    </w:p>
    <w:p>
      <w:pPr>
        <w:ind w:left="1500"/>
      </w:pPr>
      <w:r>
        <w:t>(5) {slammer} [oewn-10628174-n]: a person who closes things violently</w:t>
      </w:r>
    </w:p>
    <w:p>
      <w:pPr>
        <w:ind w:left="1200"/>
      </w:pPr>
      <w:r>
        <w:t>(4) {clumsy person} [oewn-09950725-n]: a person with poor motor coordination</w:t>
      </w:r>
    </w:p>
    <w:p>
      <w:pPr>
        <w:ind w:left="1500"/>
      </w:pPr>
      <w:r>
        <w:t>(5) {butterfingers} [oewn-09904386-n]: someone who drops things (especially one who cannot catch a ball)</w:t>
      </w:r>
    </w:p>
    <w:p>
      <w:pPr>
        <w:ind w:left="1500"/>
      </w:pPr>
      <w:r>
        <w:t>(5) {duffer} [oewn-10058996-n]: an incompetent or clumsy person</w:t>
      </w:r>
    </w:p>
    <w:p>
      <w:pPr>
        <w:ind w:left="1500"/>
      </w:pPr>
      <w:r>
        <w:t>(5) {lout, clod, stumblebum, goon, oaf, lubber, lummox, lump, gawk} [oewn-10294336-n]: an awkward stupid person</w:t>
      </w:r>
    </w:p>
    <w:p>
      <w:pPr>
        <w:ind w:left="1200"/>
      </w:pPr>
      <w:r>
        <w:t>(4) {collector, aggregator} [oewn-09956078-n]: a person who collects things</w:t>
      </w:r>
    </w:p>
    <w:p>
      <w:pPr>
        <w:ind w:left="1500"/>
      </w:pPr>
      <w:r>
        <w:t>(5) {archivist} [oewn-09826367-n]: a person in charge of collecting and cataloguing archives</w:t>
      </w:r>
    </w:p>
    <w:p>
      <w:pPr>
        <w:ind w:left="1500"/>
      </w:pPr>
      <w:r>
        <w:t>(5) {conchologist} [oewn-09971314-n]: a collector and student of mollusc shells</w:t>
      </w:r>
    </w:p>
    <w:p>
      <w:pPr>
        <w:ind w:left="1500"/>
      </w:pPr>
      <w:r>
        <w:t>(5) {numismatist, numismatologist, coin collector} [oewn-10386478-n]: a collector and student of money (and coins in particular)</w:t>
      </w:r>
    </w:p>
    <w:p>
      <w:pPr>
        <w:ind w:left="1500"/>
      </w:pPr>
      <w:r>
        <w:t>(5) {packrat} [oewn-10410299-n]: a collector of miscellaneous useless objects</w:t>
      </w:r>
    </w:p>
    <w:p>
      <w:pPr>
        <w:ind w:left="1500"/>
      </w:pPr>
      <w:r>
        <w:t>(5) {philatelist, stamp collector} [oewn-10442150-n]: a collector and student of postage stamps</w:t>
      </w:r>
    </w:p>
    <w:p>
      <w:pPr>
        <w:ind w:left="1200"/>
      </w:pPr>
      <w:r>
        <w:t>(4) {combatant, battler, belligerent, fighter, scrapper} [oewn-09958771-n]: someone who fights (or is fighting)</w:t>
      </w:r>
    </w:p>
    <w:p>
      <w:pPr>
        <w:ind w:left="1500"/>
      </w:pPr>
      <w:r>
        <w:t>(5) {defender, withstander} [oewn-09638241-n]: a fighter who holds out against attack</w:t>
      </w:r>
    </w:p>
    <w:p>
      <w:pPr>
        <w:ind w:left="1500"/>
      </w:pPr>
      <w:r>
        <w:t>(5) {boxer, pugilist} [oewn-09889614-n]: someone who fights with their fists for sport</w:t>
      </w:r>
    </w:p>
    <w:p>
      <w:pPr>
        <w:ind w:left="1800"/>
      </w:pPr>
      <w:r>
        <w:t>(6) {bantamweight} [oewn-09857899-n]: an amateur boxer who weighs no more than 119 pounds</w:t>
      </w:r>
    </w:p>
    <w:p>
      <w:pPr>
        <w:ind w:left="1800"/>
      </w:pPr>
      <w:r>
        <w:t>(6) {slugger, slogger} [oewn-09890501-n]: a boxer noted for an ability to deliver hard punches</w:t>
      </w:r>
    </w:p>
    <w:p>
      <w:pPr>
        <w:ind w:left="1800"/>
      </w:pPr>
      <w:r>
        <w:t>(6) {featherweight} [oewn-10102655-n]: an amateur boxer who weighs no more than 126 pounds</w:t>
      </w:r>
    </w:p>
    <w:p>
      <w:pPr>
        <w:ind w:left="1800"/>
      </w:pPr>
      <w:r>
        <w:t>(6) {flyweight} [oewn-10118286-n]: an amateur boxer who weighs no more than 112 pounds</w:t>
      </w:r>
    </w:p>
    <w:p>
      <w:pPr>
        <w:ind w:left="1800"/>
      </w:pPr>
      <w:r>
        <w:t>(6) {heavyweight} [oewn-10186845-n]: an amateur boxer who weighs no more than 201 pounds</w:t>
      </w:r>
    </w:p>
    <w:p>
      <w:pPr>
        <w:ind w:left="1800"/>
      </w:pPr>
      <w:r>
        <w:t>(6) {junior featherweight} [oewn-10247271-n]: weighs no more than 122 pounds</w:t>
      </w:r>
    </w:p>
    <w:p>
      <w:pPr>
        <w:ind w:left="1800"/>
      </w:pPr>
      <w:r>
        <w:t>(6) {junior lightweight} [oewn-10247368-n]: weighs no more than 130 pounds</w:t>
      </w:r>
    </w:p>
    <w:p>
      <w:pPr>
        <w:ind w:left="1800"/>
      </w:pPr>
      <w:r>
        <w:t>(6) {junior middleweight} [oewn-10247463-n]: weighs no more than 154 pounds</w:t>
      </w:r>
    </w:p>
    <w:p>
      <w:pPr>
        <w:ind w:left="1800"/>
      </w:pPr>
      <w:r>
        <w:t>(6) {junior welterweight} [oewn-10247559-n]: weighs no more than 140 pounds</w:t>
      </w:r>
    </w:p>
    <w:p>
      <w:pPr>
        <w:ind w:left="1800"/>
      </w:pPr>
      <w:r>
        <w:t>(6) {light flyweight} [oewn-10281208-n]: an amateur boxer who weighs no more than 106 pounds</w:t>
      </w:r>
    </w:p>
    <w:p>
      <w:pPr>
        <w:ind w:left="1800"/>
      </w:pPr>
      <w:r>
        <w:t>(6) {light heavyweight} [oewn-10281559-n]: an amateur boxer who weighs no more than 179 pounds</w:t>
      </w:r>
    </w:p>
    <w:p>
      <w:pPr>
        <w:ind w:left="1800"/>
      </w:pPr>
      <w:r>
        <w:t>(6) {light middleweight} [oewn-10281674-n]: an amateur boxer who weighs no more than 156 pounds</w:t>
      </w:r>
    </w:p>
    <w:p>
      <w:pPr>
        <w:ind w:left="1800"/>
      </w:pPr>
      <w:r>
        <w:t>(6) {lightweight} [oewn-10282352-n]: an amateur boxer who weighs no more than 132 pounds</w:t>
      </w:r>
    </w:p>
    <w:p>
      <w:pPr>
        <w:ind w:left="1800"/>
      </w:pPr>
      <w:r>
        <w:t>(6) {light welterweight} [oewn-10282461-n]: an amateur boxer who weighs no more than 140 pounds</w:t>
      </w:r>
    </w:p>
    <w:p>
      <w:pPr>
        <w:ind w:left="1800"/>
      </w:pPr>
      <w:r>
        <w:t>(6) {middleweight} [oewn-10334175-n]: an amateur boxer who weighs no more than 165 pounds</w:t>
      </w:r>
    </w:p>
    <w:p>
      <w:pPr>
        <w:ind w:left="1800"/>
      </w:pPr>
      <w:r>
        <w:t>(6) {prizefighter, gladiator} [oewn-10496662-n]: a professional boxer</w:t>
      </w:r>
    </w:p>
    <w:p>
      <w:pPr>
        <w:ind w:left="2100"/>
      </w:pPr>
      <w:r>
        <w:t>(7) {featherweight} [oewn-10102456-n]: a professional boxer who weighs between 123 and 126 pounds</w:t>
      </w:r>
    </w:p>
    <w:p>
      <w:pPr>
        <w:ind w:left="2100"/>
      </w:pPr>
      <w:r>
        <w:t>(7) {heavyweight} [oewn-10186635-n]: a professional boxer who weighs more than 190 pounds</w:t>
      </w:r>
    </w:p>
    <w:p>
      <w:pPr>
        <w:ind w:left="2100"/>
      </w:pPr>
      <w:r>
        <w:t>(7) {light heavyweight, cruiserweight} [oewn-10281321-n]: a professional boxer who weighs between 169 and 175 pounds</w:t>
      </w:r>
    </w:p>
    <w:p>
      <w:pPr>
        <w:ind w:left="2100"/>
      </w:pPr>
      <w:r>
        <w:t>(7) {lightweight} [oewn-10282142-n]: a professional boxer who weighs between 131 and 135 pounds</w:t>
      </w:r>
    </w:p>
    <w:p>
      <w:pPr>
        <w:ind w:left="2100"/>
      </w:pPr>
      <w:r>
        <w:t>(7) {middleweight} [oewn-10333963-n]: a professional boxer who weighs between 155 and 160 pounds</w:t>
      </w:r>
    </w:p>
    <w:p>
      <w:pPr>
        <w:ind w:left="2100"/>
      </w:pPr>
      <w:r>
        <w:t>(7) {welterweight} [oewn-10793569-n]: a professional boxer who weighs between 141 and 147 pounds</w:t>
      </w:r>
    </w:p>
    <w:p>
      <w:pPr>
        <w:ind w:left="1800"/>
      </w:pPr>
      <w:r>
        <w:t>(6) {puncher} [oewn-10512212-n]: someone who delivers punches</w:t>
      </w:r>
    </w:p>
    <w:p>
      <w:pPr>
        <w:ind w:left="1800"/>
      </w:pPr>
      <w:r>
        <w:t>(6) {sparring partner, sparring mate} [oewn-10649301-n]: a boxer who spars with another boxer who is training for an important fight</w:t>
      </w:r>
    </w:p>
    <w:p>
      <w:pPr>
        <w:ind w:left="1800"/>
      </w:pPr>
      <w:r>
        <w:t>(6) {stumblebum, palooka} [oewn-10686191-n]: a second-rate prize fighter</w:t>
      </w:r>
    </w:p>
    <w:p>
      <w:pPr>
        <w:ind w:left="1800"/>
      </w:pPr>
      <w:r>
        <w:t>(6) {super heavyweight} [oewn-10695048-n]: an amateur boxer who weighs more than 201 pounds</w:t>
      </w:r>
    </w:p>
    <w:p>
      <w:pPr>
        <w:ind w:left="1800"/>
      </w:pPr>
      <w:r>
        <w:t>(6) {welterweight} [oewn-10793781-n]: an amateur boxer who weighs no more than 148 pounds</w:t>
      </w:r>
    </w:p>
    <w:p>
      <w:pPr>
        <w:ind w:left="1500"/>
      </w:pPr>
      <w:r>
        <w:t>(5) {brawler} [oewn-09892814-n]: a fighter (especially one who participates in brawls)</w:t>
      </w:r>
    </w:p>
    <w:p>
      <w:pPr>
        <w:ind w:left="1500"/>
      </w:pPr>
      <w:r>
        <w:t>(5) {butter} [oewn-09904267-n]: a fighter who strikes the opponent with their head</w:t>
      </w:r>
    </w:p>
    <w:p>
      <w:pPr>
        <w:ind w:left="1500"/>
      </w:pPr>
      <w:r>
        <w:t>(5) {fencer} [oewn-10104986-n]: someone skilled at fencing</w:t>
      </w:r>
    </w:p>
    <w:p>
      <w:pPr>
        <w:ind w:left="1500"/>
      </w:pPr>
      <w:r>
        <w:t>(5) {gladiator} [oewn-10151335-n]: (ancient Rome) a professional combatant or a captive who entertained the public by engaging in mortal combat</w:t>
      </w:r>
    </w:p>
    <w:p>
      <w:pPr>
        <w:ind w:left="1500"/>
      </w:pPr>
      <w:r>
        <w:t>(5) {gouger} [oewn-10159571-n]: an attacker who gouges out the antagonist's eye</w:t>
      </w:r>
    </w:p>
    <w:p>
      <w:pPr>
        <w:ind w:left="1500"/>
      </w:pPr>
      <w:r>
        <w:t>(5) {hell-kite, hell-rooster, gamecock} [oewn-10189271-n]: someone who is a very fierce fighter</w:t>
      </w:r>
    </w:p>
    <w:p>
      <w:pPr>
        <w:ind w:left="1500"/>
      </w:pPr>
      <w:r>
        <w:t>(5) {mauler} [oewn-10323180-n]: a fighter who batters the opponent</w:t>
      </w:r>
    </w:p>
    <w:p>
      <w:pPr>
        <w:ind w:left="1500"/>
      </w:pPr>
      <w:r>
        <w:t>(5) {skirmisher} [oewn-10625256-n]: someone who skirmishes (e.g., as a member of a scouting party)</w:t>
      </w:r>
    </w:p>
    <w:p>
      <w:pPr>
        <w:ind w:left="1500"/>
      </w:pPr>
      <w:r>
        <w:t>(5) {street fighter, tough} [oewn-10682088-n]: someone who learned to fight in the streets rather than being formally trained in the sport of boxing</w:t>
      </w:r>
    </w:p>
    <w:p>
      <w:pPr>
        <w:ind w:left="1500"/>
      </w:pPr>
      <w:r>
        <w:t>(5) {victor, master, superior} [oewn-10772598-n]: a combatant who is able to defeat rivals</w:t>
      </w:r>
    </w:p>
    <w:p>
      <w:pPr>
        <w:ind w:left="1800"/>
      </w:pPr>
      <w:r>
        <w:t>(6) {conqueror, vanquisher} [oewn-09976057-n]: someone who is victorious by force of arms</w:t>
      </w:r>
    </w:p>
    <w:p>
      <w:pPr>
        <w:ind w:left="2100"/>
      </w:pPr>
      <w:r>
        <w:t>(7) {subjugator} [oewn-10688564-n]: a conqueror who defeats and enslaves</w:t>
      </w:r>
    </w:p>
    <w:p>
      <w:pPr>
        <w:ind w:left="1500"/>
      </w:pPr>
      <w:r>
        <w:t>(5) {wrestler, grappler} [oewn-10812808-n]: combatant who tries to throw opponent to the ground</w:t>
      </w:r>
    </w:p>
    <w:p>
      <w:pPr>
        <w:ind w:left="1800"/>
      </w:pPr>
      <w:r>
        <w:t>(6) {bantamweight} [oewn-09858009-n]: weighs 115-126 pounds</w:t>
      </w:r>
    </w:p>
    <w:p>
      <w:pPr>
        <w:ind w:left="1800"/>
      </w:pPr>
      <w:r>
        <w:t>(6) {featherweight} [oewn-10102574-n]: weighs 126-139 pounds</w:t>
      </w:r>
    </w:p>
    <w:p>
      <w:pPr>
        <w:ind w:left="1800"/>
      </w:pPr>
      <w:r>
        <w:t>(6) {flyweight} [oewn-10118393-n]: weighs no more than 115 pounds</w:t>
      </w:r>
    </w:p>
    <w:p>
      <w:pPr>
        <w:ind w:left="1800"/>
      </w:pPr>
      <w:r>
        <w:t>(6) {heavyweight} [oewn-10186745-n]: a wrestler who weighs more than 214 pounds</w:t>
      </w:r>
    </w:p>
    <w:p>
      <w:pPr>
        <w:ind w:left="1800"/>
      </w:pPr>
      <w:r>
        <w:t>(6) {light heavyweight} [oewn-10281459-n]: a wrestler who weighs 192-214 pounds</w:t>
      </w:r>
    </w:p>
    <w:p>
      <w:pPr>
        <w:ind w:left="1800"/>
      </w:pPr>
      <w:r>
        <w:t>(6) {lightweight} [oewn-10282258-n]: a wrestler who weighs 139-154 pounds</w:t>
      </w:r>
    </w:p>
    <w:p>
      <w:pPr>
        <w:ind w:left="1800"/>
      </w:pPr>
      <w:r>
        <w:t>(6) {middleweight} [oewn-10334080-n]: a wrestler who weighs 172-192 pounds</w:t>
      </w:r>
    </w:p>
    <w:p>
      <w:pPr>
        <w:ind w:left="1800"/>
      </w:pPr>
      <w:r>
        <w:t>(6) {sumo wrestler} [oewn-10694152-n]: a wrestler who participates in sumo (a Japanese form of wrestling)</w:t>
      </w:r>
    </w:p>
    <w:p>
      <w:pPr>
        <w:ind w:left="1800"/>
      </w:pPr>
      <w:r>
        <w:t>(6) {welterweight} [oewn-10793686-n]: a wrestler who weighs 154-172 pounds</w:t>
      </w:r>
    </w:p>
    <w:p>
      <w:pPr>
        <w:ind w:left="1200"/>
      </w:pPr>
      <w:r>
        <w:t>(4) {complexifier} [oewn-09966606-n]: someone makes things complex</w:t>
      </w:r>
    </w:p>
    <w:p>
      <w:pPr>
        <w:ind w:left="1200"/>
      </w:pPr>
      <w:r>
        <w:t>(4) {compulsive} [oewn-09969936-n]: a person with a compulsive disposition; someone who feels compelled to do certain things</w:t>
      </w:r>
    </w:p>
    <w:p>
      <w:pPr>
        <w:ind w:left="1500"/>
      </w:pPr>
      <w:r>
        <w:t>(5) {control freak} [oewn-09980948-n]: someone with a compulsive desire to exert control over situations and people</w:t>
      </w:r>
    </w:p>
    <w:p>
      <w:pPr>
        <w:ind w:left="1500"/>
      </w:pPr>
      <w:r>
        <w:t>(5) {exhibitionist, flasher} [oewn-10090749-n]: someone with a compulsive desire to expose the genitals</w:t>
      </w:r>
    </w:p>
    <w:p>
      <w:pPr>
        <w:ind w:left="1800"/>
      </w:pPr>
      <w:r>
        <w:t>(6) {streaker} [oewn-10681745-n]: someone who takes off all their clothes and runs naked through a public place</w:t>
      </w:r>
    </w:p>
    <w:p>
      <w:pPr>
        <w:ind w:left="1500"/>
      </w:pPr>
      <w:r>
        <w:t>(5) {perfectionist} [oewn-10434975-n]: a person who is displeased by anything that does not meet very high standards</w:t>
      </w:r>
    </w:p>
    <w:p>
      <w:pPr>
        <w:ind w:left="1500"/>
      </w:pPr>
      <w:r>
        <w:t>(5) {workaholic} [oewn-10810642-n]: person with a compulsive need to work</w:t>
      </w:r>
    </w:p>
    <w:p>
      <w:pPr>
        <w:ind w:left="1200"/>
      </w:pPr>
      <w:r>
        <w:t>(4) {computer user} [oewn-09970753-n]: a person who uses computers for work or entertainment or communication or business</w:t>
      </w:r>
    </w:p>
    <w:p>
      <w:pPr>
        <w:ind w:left="1500"/>
      </w:pPr>
      <w:r>
        <w:t>(5) {computer scientist} [oewn-09970549-n]: a scientist who specializes in the theory of computation and the design of computers</w:t>
      </w:r>
    </w:p>
    <w:p>
      <w:pPr>
        <w:ind w:left="1800"/>
      </w:pPr>
      <w:r>
        <w:t>(6) {computational linguist} [oewn-09970207-n]: someone trained in computer science and linguistics who uses computers for natural language processing</w:t>
      </w:r>
    </w:p>
    <w:p>
      <w:pPr>
        <w:ind w:left="1500"/>
      </w:pPr>
      <w:r>
        <w:t>(5) {cybernaut} [oewn-10005213-n]: a computer user who uses the internet; someone who explores cyberspace</w:t>
      </w:r>
    </w:p>
    <w:p>
      <w:pPr>
        <w:ind w:left="1500"/>
      </w:pPr>
      <w:r>
        <w:t>(5) {power user} [oewn-10482154-n]: (computing) a computer user who needs the fastest and most powerful computers available</w:t>
      </w:r>
    </w:p>
    <w:p>
      <w:pPr>
        <w:ind w:left="1200"/>
      </w:pPr>
      <w:r>
        <w:t>(4) {conservative, conservativist} [oewn-09976635-n]: a person who is reluctant to accept changes and new ideas</w:t>
      </w:r>
    </w:p>
    <w:p>
      <w:pPr>
        <w:ind w:left="1500"/>
      </w:pPr>
      <w:r>
        <w:t>(5) {capitalist} [oewn-09911714-n]: a conservative advocate of capitalism</w:t>
      </w:r>
    </w:p>
    <w:p>
      <w:pPr>
        <w:ind w:left="1500"/>
      </w:pPr>
      <w:r>
        <w:t>(5) {conformist} [oewn-09977093-n]: someone who conforms to established standards of conduct (especially in religious matters)</w:t>
      </w:r>
    </w:p>
    <w:p>
      <w:pPr>
        <w:ind w:left="1500"/>
      </w:pPr>
      <w:r>
        <w:t>(5) {fuddy-duddy} [oewn-10134319-n]: a conservative who is old-fashioned or dull in attitude or appearance</w:t>
      </w:r>
    </w:p>
    <w:p>
      <w:pPr>
        <w:ind w:left="1500"/>
      </w:pPr>
      <w:r>
        <w:t>(5) {hardliner} [oewn-10179781-n]: a conservative who is uncompromising</w:t>
      </w:r>
    </w:p>
    <w:p>
      <w:pPr>
        <w:ind w:left="1500"/>
      </w:pPr>
      <w:r>
        <w:t>(5) {minimalist} [oewn-10340012-n]: a conservative who advocates only minor reforms in government or politics</w:t>
      </w:r>
    </w:p>
    <w:p>
      <w:pPr>
        <w:ind w:left="1500"/>
      </w:pPr>
      <w:r>
        <w:t>(5) {mossback} [oewn-10351729-n]: an extremely old-fashioned conservative</w:t>
      </w:r>
    </w:p>
    <w:p>
      <w:pPr>
        <w:ind w:left="1500"/>
      </w:pPr>
      <w:r>
        <w:t>(5) {neoconservative, neocon} [oewn-10372394-n]: a conservative who subscribes to neoconservatism</w:t>
      </w:r>
    </w:p>
    <w:p>
      <w:pPr>
        <w:ind w:left="1500"/>
      </w:pPr>
      <w:r>
        <w:t>(5) {reactionary, ultraconservative, extreme right-winger} [oewn-10528068-n]: an extreme conservative; an opponent of progress or liberalism</w:t>
      </w:r>
    </w:p>
    <w:p>
      <w:pPr>
        <w:ind w:left="1800"/>
      </w:pPr>
      <w:r>
        <w:t>(6) {Bourbon} [oewn-09889112-n]: a reactionary politician in the United States (usually from the South)</w:t>
      </w:r>
    </w:p>
    <w:p>
      <w:pPr>
        <w:ind w:left="1800"/>
      </w:pPr>
      <w:r>
        <w:t>(6) {Colonel Blimp, Blimp} [oewn-09956947-n]: any elderly pompous reactionary ultranationalistic person (after the cartoon character created by Sir David Low)</w:t>
      </w:r>
    </w:p>
    <w:p>
      <w:pPr>
        <w:ind w:left="1500"/>
      </w:pPr>
      <w:r>
        <w:t>(5) {rightist, right-winger} [oewn-10550802-n]: a member of a right wing political party</w:t>
      </w:r>
    </w:p>
    <w:p>
      <w:pPr>
        <w:ind w:left="1800"/>
      </w:pPr>
      <w:r>
        <w:t>(6) {monarchist, royalist} [oewn-10347490-n]: an advocate of the principles of monarchy</w:t>
      </w:r>
    </w:p>
    <w:p>
      <w:pPr>
        <w:ind w:left="2100"/>
      </w:pPr>
      <w:r>
        <w:t>(7) {Cavalier, Royalist} [oewn-09921581-n]: a royalist supporter of Charles I during the English Civil War</w:t>
      </w:r>
    </w:p>
    <w:p>
      <w:pPr>
        <w:ind w:left="2100"/>
      </w:pPr>
      <w:r>
        <w:t>(7) {Orleanist} [oewn-10403753-n]: a supporter of the Orleans branch of the Bourbons that was descended from a younger brother of Louis XIV</w:t>
      </w:r>
    </w:p>
    <w:p>
      <w:pPr>
        <w:ind w:left="1800"/>
      </w:pPr>
      <w:r>
        <w:t>(6) {Tory} [oewn-10736347-n]: a supporter of traditional political and social institutions against the forces of reform; a political conservative</w:t>
      </w:r>
    </w:p>
    <w:p>
      <w:pPr>
        <w:ind w:left="1500"/>
      </w:pPr>
      <w:r>
        <w:t>(5) {square, square toes} [oewn-10662243-n]: a formal and conservative person with old-fashioned views</w:t>
      </w:r>
    </w:p>
    <w:p>
      <w:pPr>
        <w:ind w:left="1500"/>
      </w:pPr>
      <w:r>
        <w:t>(5) {traditionalist, diehard} [oewn-10740773-n]: one who adheres to traditional views</w:t>
      </w:r>
    </w:p>
    <w:p>
      <w:pPr>
        <w:ind w:left="1800"/>
      </w:pPr>
      <w:r>
        <w:t>(6) {Rip van Winkle} [oewn-10552036-n]: a person oblivious to social changes</w:t>
      </w:r>
    </w:p>
    <w:p>
      <w:pPr>
        <w:ind w:left="1200"/>
      </w:pPr>
      <w:r>
        <w:t>(4) {contemplative} [oewn-09979794-n]: a person devoted to the contemplative life</w:t>
      </w:r>
    </w:p>
    <w:p>
      <w:pPr>
        <w:ind w:left="1200"/>
      </w:pPr>
      <w:r>
        <w:t>(4) {convert} [oewn-09981893-n]: a person who has been converted to another religious or political belief</w:t>
      </w:r>
    </w:p>
    <w:p>
      <w:pPr>
        <w:ind w:left="1500"/>
      </w:pPr>
      <w:r>
        <w:t>(5) {Converso} [oewn-09981693-n]: (medieval Spain and Portugal) a Jew or Moor who professed to convert to Christianity in order to avoid persecution or expulsion</w:t>
      </w:r>
    </w:p>
    <w:p>
      <w:pPr>
        <w:ind w:left="1800"/>
      </w:pPr>
      <w:r>
        <w:t>(6) {Marrano} [oewn-10315258-n]: (medieval Spain and Portugal) a disparaging term for a Jew who converted to Christianity in order to avoid persecution but continued to practice their religion secretly</w:t>
      </w:r>
    </w:p>
    <w:p>
      <w:pPr>
        <w:ind w:left="1500"/>
      </w:pPr>
      <w:r>
        <w:t>(5) {proselyte} [oewn-10504753-n]: a new convert; especially a gentile converted to Judaism</w:t>
      </w:r>
    </w:p>
    <w:p>
      <w:pPr>
        <w:ind w:left="1200"/>
      </w:pPr>
      <w:r>
        <w:t>(4) {copycat, imitator, emulator, ape, aper} [oewn-09983941-n]: someone who copies the words or behavior of another</w:t>
      </w:r>
    </w:p>
    <w:p>
      <w:pPr>
        <w:ind w:left="1500"/>
      </w:pPr>
      <w:r>
        <w:t>(5) {epigone, epigon} [oewn-10081850-n]: an inferior imitator of some distinguished writer, artist, or musician</w:t>
      </w:r>
    </w:p>
    <w:p>
      <w:pPr>
        <w:ind w:left="1500"/>
      </w:pPr>
      <w:r>
        <w:t>(5) {parrot} [oewn-10421030-n]: a copycat who does not understand the words or acts being imitated</w:t>
      </w:r>
    </w:p>
    <w:p>
      <w:pPr>
        <w:ind w:left="1200"/>
      </w:pPr>
      <w:r>
        <w:t>(4) {counter} [oewn-09989021-n]: a person who counts things</w:t>
      </w:r>
    </w:p>
    <w:p>
      <w:pPr>
        <w:ind w:left="1200"/>
      </w:pPr>
      <w:r>
        <w:t>(4) {counterterrorist} [oewn-09989618-n]: someone who attempts to prevent terrorism</w:t>
      </w:r>
    </w:p>
    <w:p>
      <w:pPr>
        <w:ind w:left="1200"/>
      </w:pPr>
      <w:r>
        <w:t>(4) {crawler, creeper} [oewn-09995649-n]: a person who crawls or creeps along the ground</w:t>
      </w:r>
    </w:p>
    <w:p>
      <w:pPr>
        <w:ind w:left="1200"/>
      </w:pPr>
      <w:r>
        <w:t>(4) {creditor} [oewn-09996258-n]: a person to whom money is owed by a debtor; someone to whom an obligation exists</w:t>
      </w:r>
    </w:p>
    <w:p>
      <w:pPr>
        <w:ind w:left="1500"/>
      </w:pPr>
      <w:r>
        <w:t>(5) {mortgagee, mortgage holder} [oewn-10351060-n]: the person who accepts a mortgage</w:t>
      </w:r>
    </w:p>
    <w:p>
      <w:pPr>
        <w:ind w:left="1200"/>
      </w:pPr>
      <w:r>
        <w:t>(4) {dancer, social dancer} [oewn-10009953-n]: a person who participates in a social gathering arranged for dancing (as a ball)</w:t>
      </w:r>
    </w:p>
    <w:p>
      <w:pPr>
        <w:ind w:left="1500"/>
      </w:pPr>
      <w:r>
        <w:t>(5) {clog dancer} [oewn-10010228-n]: someone who does clog dancing</w:t>
      </w:r>
    </w:p>
    <w:p>
      <w:pPr>
        <w:ind w:left="1500"/>
      </w:pPr>
      <w:r>
        <w:t>(5) {folk dancer} [oewn-10118631-n]: someone who does folk dances</w:t>
      </w:r>
    </w:p>
    <w:p>
      <w:pPr>
        <w:ind w:left="1800"/>
      </w:pPr>
      <w:r>
        <w:t>(6) {morris dancer} [oewn-10350880-n]: someone who does a morris dance</w:t>
      </w:r>
    </w:p>
    <w:p>
      <w:pPr>
        <w:ind w:left="1800"/>
      </w:pPr>
      <w:r>
        <w:t>(6) {reeler} [oewn-10533644-n]: a dancer of reels</w:t>
      </w:r>
    </w:p>
    <w:p>
      <w:pPr>
        <w:ind w:left="1800"/>
      </w:pPr>
      <w:r>
        <w:t>(6) {square dancer} [oewn-10661994-n]: someone who does square dancing</w:t>
      </w:r>
    </w:p>
    <w:p>
      <w:pPr>
        <w:ind w:left="1500"/>
      </w:pPr>
      <w:r>
        <w:t>(5) {raver} [oewn-10527865-n]: a participant in a rave dancing party</w:t>
      </w:r>
    </w:p>
    <w:p>
      <w:pPr>
        <w:ind w:left="1500"/>
      </w:pPr>
      <w:r>
        <w:t>(5) {waltzer} [oewn-10785255-n]: a dancer who waltzes</w:t>
      </w:r>
    </w:p>
    <w:p>
      <w:pPr>
        <w:ind w:left="1200"/>
      </w:pPr>
      <w:r>
        <w:t>(4) {debaser, degrader} [oewn-10016750-n]: a person who lowers the quality or character or value (as by adding cheaper metal to coins)</w:t>
      </w:r>
    </w:p>
    <w:p>
      <w:pPr>
        <w:ind w:left="1500"/>
      </w:pPr>
      <w:r>
        <w:t>(5) {vulgarizer, vulgariser} [oewn-10781526-n]: someone who makes something vulgar</w:t>
      </w:r>
    </w:p>
    <w:p>
      <w:pPr>
        <w:ind w:left="1200"/>
      </w:pPr>
      <w:r>
        <w:t>(4) {debtor, debitor} [oewn-10017160-n]: a person who owes a creditor; someone who has the obligation of paying a debt</w:t>
      </w:r>
    </w:p>
    <w:p>
      <w:pPr>
        <w:ind w:left="1500"/>
      </w:pPr>
      <w:r>
        <w:t>(5) {defaulter, deadbeat} [oewn-10019052-n]: someone who fails to meet a financial obligation</w:t>
      </w:r>
    </w:p>
    <w:p>
      <w:pPr>
        <w:ind w:left="1800"/>
      </w:pPr>
      <w:r>
        <w:t>(6) {deadbeat dad} [oewn-10015687-n]: a father who willfully defaults on his obligation to provide financial support for his offspring</w:t>
      </w:r>
    </w:p>
    <w:p>
      <w:pPr>
        <w:ind w:left="1500"/>
      </w:pPr>
      <w:r>
        <w:t>(5) {fly-by-night} [oewn-10118157-n]: a debtor who flees to avoid paying</w:t>
      </w:r>
    </w:p>
    <w:p>
      <w:pPr>
        <w:ind w:left="1500"/>
      </w:pPr>
      <w:r>
        <w:t>(5) {mortgagor, mortgager} [oewn-10351282-n]: the person who gives a mortgage in return for money to be repaid</w:t>
      </w:r>
    </w:p>
    <w:p>
      <w:pPr>
        <w:ind w:left="1200"/>
      </w:pPr>
      <w:r>
        <w:t>(4) {defecator, voider, shitter} [oewn-10019527-n]: a person who defecates</w:t>
      </w:r>
    </w:p>
    <w:p>
      <w:pPr>
        <w:ind w:left="1200"/>
      </w:pPr>
      <w:r>
        <w:t>(4) {delayer} [oewn-10020209-n]: a person who delays; to put off until later or cause to be late</w:t>
      </w:r>
    </w:p>
    <w:p>
      <w:pPr>
        <w:ind w:left="1500"/>
      </w:pPr>
      <w:r>
        <w:t>(5) {procrastinator, postponer, cunctator} [oewn-10498211-n]: someone who postpones work (especially out of laziness or habitual carelessness)</w:t>
      </w:r>
    </w:p>
    <w:p>
      <w:pPr>
        <w:ind w:left="1500"/>
      </w:pPr>
      <w:r>
        <w:t>(5) {temporizer, temporiser} [oewn-10719207-n]: someone who temporizes; someone who tries to gain time or who waits for a favorable time</w:t>
      </w:r>
    </w:p>
    <w:p>
      <w:pPr>
        <w:ind w:left="1200"/>
      </w:pPr>
      <w:r>
        <w:t>(4) {deliverer} [oewn-10020651-n]: a person who gives up or transfers money or goods</w:t>
      </w:r>
    </w:p>
    <w:p>
      <w:pPr>
        <w:ind w:left="1500"/>
      </w:pPr>
      <w:r>
        <w:t>(5) {bailor} [oewn-09852635-n]: the person who delivers personal property (goods or money) in trust to the bailee in a bailment</w:t>
      </w:r>
    </w:p>
    <w:p>
      <w:pPr>
        <w:ind w:left="1200"/>
      </w:pPr>
      <w:r>
        <w:t>(4) {demander} [oewn-10021240-n]: a person who makes demands</w:t>
      </w:r>
    </w:p>
    <w:p>
      <w:pPr>
        <w:ind w:left="1200"/>
      </w:pPr>
      <w:r>
        <w:t>(4) {demon} [oewn-10022139-n]: someone extremely diligent or skillful</w:t>
      </w:r>
    </w:p>
    <w:p>
      <w:pPr>
        <w:ind w:left="1200"/>
      </w:pPr>
      <w:r>
        <w:t>(4) {dieter} [oewn-10032031-n]: a person who diets</w:t>
      </w:r>
    </w:p>
    <w:p>
      <w:pPr>
        <w:ind w:left="1200"/>
      </w:pPr>
      <w:r>
        <w:t>(4) {differentiator, discriminator} [oewn-10032560-n]: a person who (or that which) differentiates</w:t>
      </w:r>
    </w:p>
    <w:p>
      <w:pPr>
        <w:ind w:left="1200"/>
      </w:pPr>
      <w:r>
        <w:t>(4) {disentangler, unraveler, unraveller} [oewn-10036672-n]: a person who removes tangles; someone who takes something out of a tangled state</w:t>
      </w:r>
    </w:p>
    <w:p>
      <w:pPr>
        <w:ind w:left="1200"/>
      </w:pPr>
      <w:r>
        <w:t>(4) {dissenter, dissident, protester, objector, contestant} [oewn-10037746-n]: a person who dissents from some established policy</w:t>
      </w:r>
    </w:p>
    <w:p>
      <w:pPr>
        <w:ind w:left="1500"/>
      </w:pPr>
      <w:r>
        <w:t>(5) {conscientious objector, CO} [oewn-09976492-n]: one who refuses to serve in the armed forces on grounds of conscience</w:t>
      </w:r>
    </w:p>
    <w:p>
      <w:pPr>
        <w:ind w:left="1500"/>
      </w:pPr>
      <w:r>
        <w:t>(5) {nonconformist, recusant} [oewn-09977313-n]: someone who refuses to conform to established standards of conduct</w:t>
      </w:r>
    </w:p>
    <w:p>
      <w:pPr>
        <w:ind w:left="1800"/>
      </w:pPr>
      <w:r>
        <w:t>(6) {beatnik, beat} [oewn-09865257-n]: a member of the beat generation; a nonconformist in dress and behavior</w:t>
      </w:r>
    </w:p>
    <w:p>
      <w:pPr>
        <w:ind w:left="1800"/>
      </w:pPr>
      <w:r>
        <w:t>(6) {bohemian} [oewn-09882906-n]: a nonconformist writer or artist who lives an unconventional life</w:t>
      </w:r>
    </w:p>
    <w:p>
      <w:pPr>
        <w:ind w:left="1800"/>
      </w:pPr>
      <w:r>
        <w:t>(6) {enfant terrible} [oewn-10077403-n]: a person whose unconventional behavior embarrasses others</w:t>
      </w:r>
    </w:p>
    <w:p>
      <w:pPr>
        <w:ind w:left="1800"/>
      </w:pPr>
      <w:r>
        <w:t>(6) {heretic} [oewn-10191625-n]: a person who holds unorthodox opinions in any field (not merely religion)</w:t>
      </w:r>
    </w:p>
    <w:p>
      <w:pPr>
        <w:ind w:left="1800"/>
      </w:pPr>
      <w:r>
        <w:t>(6) {maverick, rebel} [oewn-10323321-n]: someone who exhibits great independence in thought and action</w:t>
      </w:r>
    </w:p>
    <w:p>
      <w:pPr>
        <w:ind w:left="1500"/>
      </w:pPr>
      <w:r>
        <w:t>(5) {political dissident} [oewn-10038257-n]: a dissenter from political orthodoxy</w:t>
      </w:r>
    </w:p>
    <w:p>
      <w:pPr>
        <w:ind w:left="1500"/>
      </w:pPr>
      <w:r>
        <w:t>(5) {NIMBY} [oewn-10378274-n]: someone who objects to siting something in their own neighborhood but does not object to it being sited elsewhere; an acronym for not in my backyard</w:t>
      </w:r>
    </w:p>
    <w:p>
      <w:pPr>
        <w:ind w:left="1200"/>
      </w:pPr>
      <w:r>
        <w:t>(4) {divider} [oewn-10039613-n]: a person who separates something into parts or groups</w:t>
      </w:r>
    </w:p>
    <w:p>
      <w:pPr>
        <w:ind w:left="1500"/>
      </w:pPr>
      <w:r>
        <w:t>(5) {subdivider} [oewn-10687719-n]: someone who divides parts into smaller parts (especially a divider of land into building sites)</w:t>
      </w:r>
    </w:p>
    <w:p>
      <w:pPr>
        <w:ind w:left="1200"/>
      </w:pPr>
      <w:r>
        <w:t>(4) {domestic partner, significant other, spousal equivalent, spouse equivalent} [oewn-10044087-n]: a person (not necessarily a spouse) with whom you cohabit and share a long-term sexual relationship</w:t>
      </w:r>
    </w:p>
    <w:p>
      <w:pPr>
        <w:ind w:left="1500"/>
      </w:pPr>
      <w:r>
        <w:t>(5) {lover} [oewn-09645915-n]: a significant other to whom you are not related by marriage</w:t>
      </w:r>
    </w:p>
    <w:p>
      <w:pPr>
        <w:ind w:left="1800"/>
      </w:pPr>
      <w:r>
        <w:t>(6) {paramour} [oewn-10098113-n]: a woman's lover</w:t>
      </w:r>
    </w:p>
    <w:p>
      <w:pPr>
        <w:ind w:left="1200"/>
      </w:pPr>
      <w:r>
        <w:t>(4) {double, image, look-alike} [oewn-10046971-n]: someone who closely resembles a famous person (especially an actor)</w:t>
      </w:r>
    </w:p>
    <w:p>
      <w:pPr>
        <w:ind w:left="1500"/>
      </w:pPr>
      <w:r>
        <w:t>(5) {ringer, dead ringer, clone} [oewn-10551114-n]: a person who is almost identical to another</w:t>
      </w:r>
    </w:p>
    <w:p>
      <w:pPr>
        <w:ind w:left="1200"/>
      </w:pPr>
      <w:r>
        <w:t>(4) {dresser} [oewn-10052950-n]: a person who dresses in a particular way</w:t>
      </w:r>
    </w:p>
    <w:p>
      <w:pPr>
        <w:ind w:left="1500"/>
      </w:pPr>
      <w:r>
        <w:t>(5) {chichi} [oewn-09935567-n]: someone who dresses in a trendy fashionable way</w:t>
      </w:r>
    </w:p>
    <w:p>
      <w:pPr>
        <w:ind w:left="1200"/>
      </w:pPr>
      <w:r>
        <w:t>(4) {dribbler, driveller, slobberer, drooler} [oewn-10053388-n]: a person who dribbles</w:t>
      </w:r>
    </w:p>
    <w:p>
      <w:pPr>
        <w:ind w:left="1200"/>
      </w:pPr>
      <w:r>
        <w:t>(4) {drug user, substance abuser, user} [oewn-10055991-n]: a person who takes drugs</w:t>
      </w:r>
    </w:p>
    <w:p>
      <w:pPr>
        <w:ind w:left="1500"/>
      </w:pPr>
      <w:r>
        <w:t>(5) {addict} [oewn-09788253-n]: someone who is physiologically dependent on a substance or activity</w:t>
      </w:r>
    </w:p>
    <w:p>
      <w:pPr>
        <w:ind w:left="1800"/>
      </w:pPr>
      <w:r>
        <w:t>(6) {caffeine addict, caffein addict} [oewn-09906152-n]: someone addicted to caffeine</w:t>
      </w:r>
    </w:p>
    <w:p>
      <w:pPr>
        <w:ind w:left="1800"/>
      </w:pPr>
      <w:r>
        <w:t>(6) {drug addict, junkie, junky} [oewn-10055677-n]: a narcotics addict</w:t>
      </w:r>
    </w:p>
    <w:p>
      <w:pPr>
        <w:ind w:left="2100"/>
      </w:pPr>
      <w:r>
        <w:t>(7) {cocaine addict} [oewn-09952693-n]: a person addicted to cocaine</w:t>
      </w:r>
    </w:p>
    <w:p>
      <w:pPr>
        <w:ind w:left="2100"/>
      </w:pPr>
      <w:r>
        <w:t>(7) {crack addict, binger} [oewn-09993707-n]: someone addicted to crack cocaine</w:t>
      </w:r>
    </w:p>
    <w:p>
      <w:pPr>
        <w:ind w:left="2100"/>
      </w:pPr>
      <w:r>
        <w:t>(7) {heroin addict} [oewn-10193250-n]: someone addicted to heroin</w:t>
      </w:r>
    </w:p>
    <w:p>
      <w:pPr>
        <w:ind w:left="2100"/>
      </w:pPr>
      <w:r>
        <w:t>(7) {opium addict, opium taker} [oewn-10398977-n]: someone addicted to opium</w:t>
      </w:r>
    </w:p>
    <w:p>
      <w:pPr>
        <w:ind w:left="2100"/>
      </w:pPr>
      <w:r>
        <w:t>(7) {withdrawer} [oewn-10804879-n]: a drug addict who is discontinuing the use of narcotics</w:t>
      </w:r>
    </w:p>
    <w:p>
      <w:pPr>
        <w:ind w:left="1800"/>
      </w:pPr>
      <w:r>
        <w:t>(6) {speed freak} [oewn-10654121-n]: addict who habitually uses stimulant drugs (especially amphetamines)</w:t>
      </w:r>
    </w:p>
    <w:p>
      <w:pPr>
        <w:ind w:left="1500"/>
      </w:pPr>
      <w:r>
        <w:t>(5) {head} [oewn-10182373-n]: a user of (usually soft) drugs</w:t>
      </w:r>
    </w:p>
    <w:p>
      <w:pPr>
        <w:ind w:left="1800"/>
      </w:pPr>
      <w:r>
        <w:t>(6) {acid head} [oewn-09782695-n]: someone who takes LSD</w:t>
      </w:r>
    </w:p>
    <w:p>
      <w:pPr>
        <w:ind w:left="1800"/>
      </w:pPr>
      <w:r>
        <w:t>(6) {hash head} [oewn-10181215-n]: a user of hashish</w:t>
      </w:r>
    </w:p>
    <w:p>
      <w:pPr>
        <w:ind w:left="1800"/>
      </w:pPr>
      <w:r>
        <w:t>(6) {pill head} [oewn-10452841-n]: a consumer of amphetamine pills</w:t>
      </w:r>
    </w:p>
    <w:p>
      <w:pPr>
        <w:ind w:left="1800"/>
      </w:pPr>
      <w:r>
        <w:t>(6) {pothead} [oewn-10479759-n]: someone who smokes marijuana habitually</w:t>
      </w:r>
    </w:p>
    <w:p>
      <w:pPr>
        <w:ind w:left="1500"/>
      </w:pPr>
      <w:r>
        <w:t>(5) {tripper} [oewn-10749575-n]: (slang) someone who has taken a psychedelic drug and is undergoing hallucinations</w:t>
      </w:r>
    </w:p>
    <w:p>
      <w:pPr>
        <w:ind w:left="1200"/>
      </w:pPr>
      <w:r>
        <w:t>(4) {eager beaver, busy bee, live wire, sharpie, sharpy} [oewn-10060753-n]: an alert and energetic person</w:t>
      </w:r>
    </w:p>
    <w:p>
      <w:pPr>
        <w:ind w:left="1500"/>
      </w:pPr>
      <w:r>
        <w:t>(5) {goffer, gopher} [oewn-10154817-n]: a zealously energetic person (especially a salesman)</w:t>
      </w:r>
    </w:p>
    <w:p>
      <w:pPr>
        <w:ind w:left="1200"/>
      </w:pPr>
      <w:r>
        <w:t>(4) {eccentric, eccentric person, flake, oddball, geek} [oewn-10062653-n]: a person with an unusual or odd personality</w:t>
      </w:r>
    </w:p>
    <w:p>
      <w:pPr>
        <w:ind w:left="1500"/>
      </w:pPr>
      <w:r>
        <w:t>(5) {crackpot, crank, nut, nut case, fruitcake, screwball} [oewn-09994026-n]: a whimsically eccentric person</w:t>
      </w:r>
    </w:p>
    <w:p>
      <w:pPr>
        <w:ind w:left="1500"/>
      </w:pPr>
      <w:r>
        <w:t>(5) {nutter, wacko, whacko} [oewn-10388113-n]: a person who is regarded as eccentric or mad</w:t>
      </w:r>
    </w:p>
    <w:p>
      <w:pPr>
        <w:ind w:left="1200"/>
      </w:pPr>
      <w:r>
        <w:t>(4) {effecter, effector} [oewn-10066335-n]: one who brings about a result or event; one who accomplishes a purpose</w:t>
      </w:r>
    </w:p>
    <w:p>
      <w:pPr>
        <w:ind w:left="1200"/>
      </w:pPr>
      <w:r>
        <w:t>(4) {elder, senior} [oewn-10068026-n]: a person who is older than you are</w:t>
      </w:r>
    </w:p>
    <w:p>
      <w:pPr>
        <w:ind w:left="1500"/>
      </w:pPr>
      <w:r>
        <w:t>(5) {dean, doyen} [oewn-10016606-n]: a man who is the senior member of a group</w:t>
      </w:r>
    </w:p>
    <w:p>
      <w:pPr>
        <w:ind w:left="1500"/>
      </w:pPr>
      <w:r>
        <w:t>(5) {doyenne} [oewn-10048266-n]: a woman who is the senior member of a group</w:t>
      </w:r>
    </w:p>
    <w:p>
      <w:pPr>
        <w:ind w:left="1500"/>
      </w:pPr>
      <w:r>
        <w:t>(5) {senpai} [oewn-90001031-n]: someone who is older or other superior to the speaker</w:t>
      </w:r>
    </w:p>
    <w:p>
      <w:pPr>
        <w:ind w:left="1200"/>
      </w:pPr>
      <w:r>
        <w:t>(4) {Elizabethan} [oewn-10070520-n]: a person who lived during the reign of Elizabeth I</w:t>
      </w:r>
    </w:p>
    <w:p>
      <w:pPr>
        <w:ind w:left="1200"/>
      </w:pPr>
      <w:r>
        <w:t>(4) {emotional person} [oewn-10072651-n]: a person subject to strong states of emotion</w:t>
      </w:r>
    </w:p>
    <w:p>
      <w:pPr>
        <w:ind w:left="1500"/>
      </w:pPr>
      <w:r>
        <w:t>(5) {captive} [oewn-09913052-n]: a person held in the grip of a strong emotion or passion</w:t>
      </w:r>
    </w:p>
    <w:p>
      <w:pPr>
        <w:ind w:left="1500"/>
      </w:pPr>
      <w:r>
        <w:t>(5) {spitfire} [oewn-10656144-n]: a highly emotional and quick-tempered person (especially a girl or woman)</w:t>
      </w:r>
    </w:p>
    <w:p>
      <w:pPr>
        <w:ind w:left="1200"/>
      </w:pPr>
      <w:r>
        <w:t>(4) {energizer, energiser, vitalizer, vitaliser, animator} [oewn-10075911-n]: someone who imparts energy and vitality and spirit to other people</w:t>
      </w:r>
    </w:p>
    <w:p>
      <w:pPr>
        <w:ind w:left="1200"/>
      </w:pPr>
      <w:r>
        <w:t>(4) {enjoyer} [oewn-10078219-n]: a person who delights in having or using or experiencing something</w:t>
      </w:r>
    </w:p>
    <w:p>
      <w:pPr>
        <w:ind w:left="1200"/>
      </w:pPr>
      <w:r>
        <w:t>(4) {enrollee} [oewn-10078970-n]: a person who enrolls in (or is enrolled in) a class or course of study</w:t>
      </w:r>
    </w:p>
    <w:p>
      <w:pPr>
        <w:ind w:left="1500"/>
      </w:pPr>
      <w:r>
        <w:t>(5) {student, pupil, educatee} [oewn-10685137-n]: a learner who is enrolled in an educational institution</w:t>
      </w:r>
    </w:p>
    <w:p>
      <w:pPr>
        <w:ind w:left="1800"/>
      </w:pPr>
      <w:r>
        <w:t>(6) {art student} [oewn-09832756-n]: someone studying to be an artist</w:t>
      </w:r>
    </w:p>
    <w:p>
      <w:pPr>
        <w:ind w:left="1800"/>
      </w:pPr>
      <w:r>
        <w:t>(6) {auditor} [oewn-09842555-n]: a student who attends a course but does not take it for credit</w:t>
      </w:r>
    </w:p>
    <w:p>
      <w:pPr>
        <w:ind w:left="1800"/>
      </w:pPr>
      <w:r>
        <w:t>(6) {catechumen, neophyte} [oewn-09920955-n]: a new convert being taught the principles of Christianity by a catechist</w:t>
      </w:r>
    </w:p>
    <w:p>
      <w:pPr>
        <w:ind w:left="1800"/>
      </w:pPr>
      <w:r>
        <w:t>(6) {collegian} [oewn-09956514-n]: a student (or former student) at a college or university</w:t>
      </w:r>
    </w:p>
    <w:p>
      <w:pPr>
        <w:ind w:left="2100"/>
      </w:pPr>
      <w:r>
        <w:t>(7) {college student, university student} [oewn-09956350-n]: a student enrolled in a college or university</w:t>
      </w:r>
    </w:p>
    <w:p>
      <w:pPr>
        <w:ind w:left="2400"/>
      </w:pPr>
      <w:r>
        <w:t>(8) {matriculate} [oewn-10322572-n]: someone who has been admitted to a college or university</w:t>
      </w:r>
    </w:p>
    <w:p>
      <w:pPr>
        <w:ind w:left="2400"/>
      </w:pPr>
      <w:r>
        <w:t>(8) {student teacher, practice teacher} [oewn-10685698-n]: a college student who is teaching under the supervision of a certified teacher in order to qualify for a degree in education</w:t>
      </w:r>
    </w:p>
    <w:p>
      <w:pPr>
        <w:ind w:left="2100"/>
      </w:pPr>
      <w:r>
        <w:t>(7) {graduate student, grad student, postgraduate} [oewn-10160629-n]: a student who continues studies after graduation</w:t>
      </w:r>
    </w:p>
    <w:p>
      <w:pPr>
        <w:ind w:left="2100"/>
      </w:pPr>
      <w:r>
        <w:t>(7) {undergraduate, undergrad} [oewn-10756259-n]: a university student who has not yet received a first degree</w:t>
      </w:r>
    </w:p>
    <w:p>
      <w:pPr>
        <w:ind w:left="2400"/>
      </w:pPr>
      <w:r>
        <w:t>(8) {lowerclassman, underclassman} [oewn-10294512-n]: an undergraduate who is not yet a senior</w:t>
      </w:r>
    </w:p>
    <w:p>
      <w:pPr>
        <w:ind w:left="2700"/>
      </w:pPr>
      <w:r>
        <w:t>(9) {freshman, fresher} [oewn-10131457-n]: a first-year undergraduate</w:t>
      </w:r>
    </w:p>
    <w:p>
      <w:pPr>
        <w:ind w:left="2700"/>
      </w:pPr>
      <w:r>
        <w:t>(9) {junior} [oewn-10247063-n]: a third-year undergraduate</w:t>
      </w:r>
    </w:p>
    <w:p>
      <w:pPr>
        <w:ind w:left="2700"/>
      </w:pPr>
      <w:r>
        <w:t>(9) {sophomore, soph} [oewn-10644800-n]: a second-year undergraduate</w:t>
      </w:r>
    </w:p>
    <w:p>
      <w:pPr>
        <w:ind w:left="2400"/>
      </w:pPr>
      <w:r>
        <w:t>(8) {senior} [oewn-10598514-n]: an undergraduate student during the year preceding graduation</w:t>
      </w:r>
    </w:p>
    <w:p>
      <w:pPr>
        <w:ind w:left="1800"/>
      </w:pPr>
      <w:r>
        <w:t>(6) {crammer} [oewn-09995463-n]: a student who crams</w:t>
      </w:r>
    </w:p>
    <w:p>
      <w:pPr>
        <w:ind w:left="1800"/>
      </w:pPr>
      <w:r>
        <w:t>(6) {Etonian} [oewn-10086013-n]: a student enrolled in (or graduated from) Eton College</w:t>
      </w:r>
    </w:p>
    <w:p>
      <w:pPr>
        <w:ind w:left="1800"/>
      </w:pPr>
      <w:r>
        <w:t>(6) {Ivy Leaguer} [oewn-10237713-n]: a student at an Ivy League school</w:t>
      </w:r>
    </w:p>
    <w:p>
      <w:pPr>
        <w:ind w:left="1800"/>
      </w:pPr>
      <w:r>
        <w:t>(6) {law student} [oewn-10269566-n]: a student in law school</w:t>
      </w:r>
    </w:p>
    <w:p>
      <w:pPr>
        <w:ind w:left="1800"/>
      </w:pPr>
      <w:r>
        <w:t>(6) {major} [oewn-10303063-n]: a university student who is studying a particular field as the principal subject</w:t>
      </w:r>
    </w:p>
    <w:p>
      <w:pPr>
        <w:ind w:left="1800"/>
      </w:pPr>
      <w:r>
        <w:t>(6) {medical student, medico} [oewn-10325848-n]: a student in medical school</w:t>
      </w:r>
    </w:p>
    <w:p>
      <w:pPr>
        <w:ind w:left="1800"/>
      </w:pPr>
      <w:r>
        <w:t>(6) {nonreader} [oewn-10381600-n]: a student who is very slow in learning to read</w:t>
      </w:r>
    </w:p>
    <w:p>
      <w:pPr>
        <w:ind w:left="1800"/>
      </w:pPr>
      <w:r>
        <w:t>(6) {overachiever} [oewn-10408020-n]: a student who attains higher standards than the IQ indicated</w:t>
      </w:r>
    </w:p>
    <w:p>
      <w:pPr>
        <w:ind w:left="1800"/>
      </w:pPr>
      <w:r>
        <w:t>(6) {scholar} [oewn-10578201-n]: a student who holds a scholarship</w:t>
      </w:r>
    </w:p>
    <w:p>
      <w:pPr>
        <w:ind w:left="2100"/>
      </w:pPr>
      <w:r>
        <w:t>(7) {Rhodes scholar} [oewn-10547870-n]: a student who holds one of the scholarships endowed by the will of Cecil J. Rhodes that enables the student to study at Oxford University</w:t>
      </w:r>
    </w:p>
    <w:p>
      <w:pPr>
        <w:ind w:left="1800"/>
      </w:pPr>
      <w:r>
        <w:t>(6) {seminarian, seminarist} [oewn-10597614-n]: a student at a seminary (especially a Roman Catholic seminary)</w:t>
      </w:r>
    </w:p>
    <w:p>
      <w:pPr>
        <w:ind w:left="1800"/>
      </w:pPr>
      <w:r>
        <w:t>(6) {sixth-former} [oewn-10623683-n]: a student in the sixth form</w:t>
      </w:r>
    </w:p>
    <w:p>
      <w:pPr>
        <w:ind w:left="1800"/>
      </w:pPr>
      <w:r>
        <w:t>(6) {skipper} [oewn-10627340-n]: a student who fails to attend classes</w:t>
      </w:r>
    </w:p>
    <w:p>
      <w:pPr>
        <w:ind w:left="1800"/>
      </w:pPr>
      <w:r>
        <w:t>(6) {underachiever, underperformer, nonachiever} [oewn-10756051-n]: a student who does not perform as well as expected or as well as the IQ indicates</w:t>
      </w:r>
    </w:p>
    <w:p>
      <w:pPr>
        <w:ind w:left="1800"/>
      </w:pPr>
      <w:r>
        <w:t>(6) {withdrawer} [oewn-10804598-n]: a student who withdraws from the educational institution in which he or she was enrolled</w:t>
      </w:r>
    </w:p>
    <w:p>
      <w:pPr>
        <w:ind w:left="1800"/>
      </w:pPr>
      <w:r>
        <w:t>(6) {Wykehamist} [oewn-10821165-n]: a student enrolled in (or graduated from) Winchester College</w:t>
      </w:r>
    </w:p>
    <w:p>
      <w:pPr>
        <w:ind w:left="1200"/>
      </w:pPr>
      <w:r>
        <w:t>(4) {ethnic} [oewn-10085354-n]: a person who is a member of an ethnic group</w:t>
      </w:r>
    </w:p>
    <w:p>
      <w:pPr>
        <w:ind w:left="1200"/>
      </w:pPr>
      <w:r>
        <w:t>(4) {explorer, adventurer} [oewn-10092496-n]: someone who travels into little known regions (especially for some scientific purpose)</w:t>
      </w:r>
    </w:p>
    <w:p>
      <w:pPr>
        <w:ind w:left="1500"/>
      </w:pPr>
      <w:r>
        <w:t>(5) {conquistador} [oewn-09976259-n]: an adventurer (especially one who led the Spanish conquest of Mexico and Peru in the 16th century)</w:t>
      </w:r>
    </w:p>
    <w:p>
      <w:pPr>
        <w:ind w:left="1500"/>
      </w:pPr>
      <w:r>
        <w:t>(5) {diver, underwater diver} [oewn-10039277-n]: someone who works underwater</w:t>
      </w:r>
    </w:p>
    <w:p>
      <w:pPr>
        <w:ind w:left="1800"/>
      </w:pPr>
      <w:r>
        <w:t>(6) {deep-sea diver} [oewn-10018556-n]: a diver in the deeper parts of the sea</w:t>
      </w:r>
    </w:p>
    <w:p>
      <w:pPr>
        <w:ind w:left="1800"/>
      </w:pPr>
      <w:r>
        <w:t>(6) {pearl diver, pearler} [oewn-10430276-n]: a diver who searches for molluscs containing pearls</w:t>
      </w:r>
    </w:p>
    <w:p>
      <w:pPr>
        <w:ind w:left="1800"/>
      </w:pPr>
      <w:r>
        <w:t>(6) {scuba diver} [oewn-10585095-n]: an underwater diver who uses scuba gear</w:t>
      </w:r>
    </w:p>
    <w:p>
      <w:pPr>
        <w:ind w:left="1500"/>
      </w:pPr>
      <w:r>
        <w:t>(5) {navigator} [oewn-10367614-n]: in earlier times, a person who explored by ship</w:t>
      </w:r>
    </w:p>
    <w:p>
      <w:pPr>
        <w:ind w:left="1800"/>
      </w:pPr>
      <w:r>
        <w:t>(6) {Ponce de Leon, Juan Ponce de Leon} [oewn-11262067-n]: Spanish explorer who accompanied Columbus on his second trip in 1493; in 1513 he discovered Florida while searching for the legendary Fountain of Youth (1460-1521)</w:t>
      </w:r>
    </w:p>
    <w:p>
      <w:pPr>
        <w:ind w:left="1500"/>
      </w:pPr>
      <w:r>
        <w:t>(5) {potholer, spelunker, speleologist, spelaeologist} [oewn-10479852-n]: a person who explores caves</w:t>
      </w:r>
    </w:p>
    <w:p>
      <w:pPr>
        <w:ind w:left="1200"/>
      </w:pPr>
      <w:r>
        <w:t>(4) {ex-spouse} [oewn-10094037-n]: a person who was formerly a spouse</w:t>
      </w:r>
    </w:p>
    <w:p>
      <w:pPr>
        <w:ind w:left="1200"/>
      </w:pPr>
      <w:r>
        <w:t>(4) {extrovert, extravert} [oewn-10094629-n]: (psychology) a person concerned more with practical realities than with inner thoughts and feelings</w:t>
      </w:r>
    </w:p>
    <w:p>
      <w:pPr>
        <w:ind w:left="1200"/>
      </w:pPr>
      <w:r>
        <w:t>(4) {faddist} [oewn-10095687-n]: a person who subscribes to a variety of fads</w:t>
      </w:r>
    </w:p>
    <w:p>
      <w:pPr>
        <w:ind w:left="1500"/>
      </w:pPr>
      <w:r>
        <w:t>(5) {food faddist} [oewn-10120283-n]: a person who adheres briefly to different diets</w:t>
      </w:r>
    </w:p>
    <w:p>
      <w:pPr>
        <w:ind w:left="1200"/>
      </w:pPr>
      <w:r>
        <w:t>(4) {faller} [oewn-10096558-n]: a person who falls</w:t>
      </w:r>
    </w:p>
    <w:p>
      <w:pPr>
        <w:ind w:left="1200"/>
      </w:pPr>
      <w:r>
        <w:t>(4) {fastener} [oewn-10100106-n]: a person who fastens or makes fast</w:t>
      </w:r>
    </w:p>
    <w:p>
      <w:pPr>
        <w:ind w:left="1200"/>
      </w:pPr>
      <w:r>
        <w:t>(4) {fiduciary} [oewn-10105843-n]: a person who holds assets in trust for a beneficiary</w:t>
      </w:r>
    </w:p>
    <w:p>
      <w:pPr>
        <w:ind w:left="1500"/>
      </w:pPr>
      <w:r>
        <w:t>(5) {conservator} [oewn-09634752-n]: someone appointed by a court to assume responsibility for the interests of a minor or incompetent person</w:t>
      </w:r>
    </w:p>
    <w:p>
      <w:pPr>
        <w:ind w:left="1500"/>
      </w:pPr>
      <w:r>
        <w:t>(5) {administrator} [oewn-09790166-n]: the party appointed by a probate court to distribute the estate of someone who dies without a will or without naming an executor</w:t>
      </w:r>
    </w:p>
    <w:p>
      <w:pPr>
        <w:ind w:left="1500"/>
      </w:pPr>
      <w:r>
        <w:t>(5) {executor} [oewn-10090026-n]: a person appointed by a testator to carry out the terms of the will</w:t>
      </w:r>
    </w:p>
    <w:p>
      <w:pPr>
        <w:ind w:left="1800"/>
      </w:pPr>
      <w:r>
        <w:t>(6) {executrix} [oewn-10090184-n]: a woman executor</w:t>
      </w:r>
    </w:p>
    <w:p>
      <w:pPr>
        <w:ind w:left="1500"/>
      </w:pPr>
      <w:r>
        <w:t>(5) {liquidator, receiver} [oewn-10285229-n]: (law) a person (usually appointed by a court of law) who liquidates assets or preserves them for the benefit of affected parties</w:t>
      </w:r>
    </w:p>
    <w:p>
      <w:pPr>
        <w:ind w:left="1500"/>
      </w:pPr>
      <w:r>
        <w:t>(5) {steward} [oewn-10674881-n]: someone who manages property or other affairs for someone else</w:t>
      </w:r>
    </w:p>
    <w:p>
      <w:pPr>
        <w:ind w:left="1800"/>
      </w:pPr>
      <w:r>
        <w:t>(6) {chamberlain} [oewn-09925532-n]: an officer who manages the household of a king or nobleman</w:t>
      </w:r>
    </w:p>
    <w:p>
      <w:pPr>
        <w:ind w:left="1500"/>
      </w:pPr>
      <w:r>
        <w:t>(5) {trustee, legal guardian} [oewn-10751971-n]: a person (or institution) to whom legal title to property is entrusted to use for another's benefit</w:t>
      </w:r>
    </w:p>
    <w:p>
      <w:pPr>
        <w:ind w:left="1200"/>
      </w:pPr>
      <w:r>
        <w:t>(4) {first-rater} [oewn-10113165-n]: one who is first-rate</w:t>
      </w:r>
    </w:p>
    <w:p>
      <w:pPr>
        <w:ind w:left="1200"/>
      </w:pPr>
      <w:r>
        <w:t>(4) {follower} [oewn-10119144-n]: a person who accepts the leadership of another</w:t>
      </w:r>
    </w:p>
    <w:p>
      <w:pPr>
        <w:ind w:left="1500"/>
      </w:pPr>
      <w:r>
        <w:t>(5) {camp follower} [oewn-09909644-n]: a follower who is not a member of an ingroup</w:t>
      </w:r>
    </w:p>
    <w:p>
      <w:pPr>
        <w:ind w:left="1500"/>
      </w:pPr>
      <w:r>
        <w:t>(5) {Cartesian} [oewn-09917472-n]: a follower of Cartesian thought</w:t>
      </w:r>
    </w:p>
    <w:p>
      <w:pPr>
        <w:ind w:left="1500"/>
      </w:pPr>
      <w:r>
        <w:t>(5) {cultist} [oewn-10001900-n]: a member of a religious cult</w:t>
      </w:r>
    </w:p>
    <w:p>
      <w:pPr>
        <w:ind w:left="1500"/>
      </w:pPr>
      <w:r>
        <w:t>(5) {cultist} [oewn-10002055-n]: a member of an unorthodox cult who generally lives outside of conventional society under the direction of a charismatic leader</w:t>
      </w:r>
    </w:p>
    <w:p>
      <w:pPr>
        <w:ind w:left="1500"/>
      </w:pPr>
      <w:r>
        <w:t>(5) {disciple, adherent} [oewn-10035803-n]: someone who believes and helps to spread the doctrine of another</w:t>
      </w:r>
    </w:p>
    <w:p>
      <w:pPr>
        <w:ind w:left="1800"/>
      </w:pPr>
      <w:r>
        <w:t>(6) {Zen Buddhist} [oewn-09703302-n]: an adherent of the doctrines of Zen Buddhism</w:t>
      </w:r>
    </w:p>
    <w:p>
      <w:pPr>
        <w:ind w:left="1800"/>
      </w:pPr>
      <w:r>
        <w:t>(6) {Mahayanist} [oewn-09703460-n]: an adherent of Mahayana Buddhism</w:t>
      </w:r>
    </w:p>
    <w:p>
      <w:pPr>
        <w:ind w:left="1800"/>
      </w:pPr>
      <w:r>
        <w:t>(6) {Hinayanist} [oewn-09703604-n]: an adherent of Hinayana Buddhism</w:t>
      </w:r>
    </w:p>
    <w:p>
      <w:pPr>
        <w:ind w:left="1800"/>
      </w:pPr>
      <w:r>
        <w:t>(6) {Lamaist} [oewn-09703730-n]: (Buddhism) an adherent of Lamaism</w:t>
      </w:r>
    </w:p>
    <w:p>
      <w:pPr>
        <w:ind w:left="1800"/>
      </w:pPr>
      <w:r>
        <w:t>(6) {Tantrist} [oewn-09703854-n]: an adherent of Tantrism</w:t>
      </w:r>
    </w:p>
    <w:p>
      <w:pPr>
        <w:ind w:left="1800"/>
      </w:pPr>
      <w:r>
        <w:t>(6) {Jainist} [oewn-09704463-n]: a believer in Jainism</w:t>
      </w:r>
    </w:p>
    <w:p>
      <w:pPr>
        <w:ind w:left="1800"/>
      </w:pPr>
      <w:r>
        <w:t>(6) {Shintoist} [oewn-09705184-n]: a believer in Shintoism</w:t>
      </w:r>
    </w:p>
    <w:p>
      <w:pPr>
        <w:ind w:left="1800"/>
      </w:pPr>
      <w:r>
        <w:t>(6) {Rastafarian, Rasta} [oewn-09705300-n]: follower of Rastafarianism</w:t>
      </w:r>
    </w:p>
    <w:p>
      <w:pPr>
        <w:ind w:left="1800"/>
      </w:pPr>
      <w:r>
        <w:t>(6) {Mithraist} [oewn-09705429-n]: adherent of Mithraism</w:t>
      </w:r>
    </w:p>
    <w:p>
      <w:pPr>
        <w:ind w:left="1800"/>
      </w:pPr>
      <w:r>
        <w:t>(6) {Zoroastrian} [oewn-09705524-n]: follower of Zoroaster and Zoroastrianism</w:t>
      </w:r>
    </w:p>
    <w:p>
      <w:pPr>
        <w:ind w:left="1800"/>
      </w:pPr>
      <w:r>
        <w:t>(6) {absolutist} [oewn-09774729-n]: one who advocates absolutism</w:t>
      </w:r>
    </w:p>
    <w:p>
      <w:pPr>
        <w:ind w:left="1800"/>
      </w:pPr>
      <w:r>
        <w:t>(6) {amoralist} [oewn-09808591-n]: someone who adheres to the doctrine that ordinary moral distinctions are invalid</w:t>
      </w:r>
    </w:p>
    <w:p>
      <w:pPr>
        <w:ind w:left="1800"/>
      </w:pPr>
      <w:r>
        <w:t>(6) {animist} [oewn-09814109-n]: one who accepts the doctrine of animism</w:t>
      </w:r>
    </w:p>
    <w:p>
      <w:pPr>
        <w:ind w:left="1800"/>
      </w:pPr>
      <w:r>
        <w:t>(6) {antinomian} [oewn-09816698-n]: a follower of the doctrine of antinomianism</w:t>
      </w:r>
    </w:p>
    <w:p>
      <w:pPr>
        <w:ind w:left="1800"/>
      </w:pPr>
      <w:r>
        <w:t>(6) {Aristotelian, Aristotelean, Peripatetic} [oewn-09827503-n]: a follower of Aristotle or an adherent of Aristotelianism</w:t>
      </w:r>
    </w:p>
    <w:p>
      <w:pPr>
        <w:ind w:left="1800"/>
      </w:pPr>
      <w:r>
        <w:t>(6) {Bahai} [oewn-09852233-n]: a teacher of or believer in Bahaism</w:t>
      </w:r>
    </w:p>
    <w:p>
      <w:pPr>
        <w:ind w:left="1800"/>
      </w:pPr>
      <w:r>
        <w:t>(6) {Taoist, Tao} [oewn-09867693-n]: an adherent of any branch of Taoism</w:t>
      </w:r>
    </w:p>
    <w:p>
      <w:pPr>
        <w:ind w:left="1800"/>
      </w:pPr>
      <w:r>
        <w:t>(6) {clericalist} [oewn-09947822-n]: one who advocates clericalism</w:t>
      </w:r>
    </w:p>
    <w:p>
      <w:pPr>
        <w:ind w:left="1800"/>
      </w:pPr>
      <w:r>
        <w:t>(6) {Donatist} [oewn-10045116-n]: an adherent of Donatism</w:t>
      </w:r>
    </w:p>
    <w:p>
      <w:pPr>
        <w:ind w:left="1800"/>
      </w:pPr>
      <w:r>
        <w:t>(6) {Druze, Druse} [oewn-10057313-n]: an adherent of an esoteric monotheistic religious sect living in the relative security of the mountains of Syria and Lebanon who believes that Al-hakim was an incarnation of God</w:t>
      </w:r>
    </w:p>
    <w:p>
      <w:pPr>
        <w:ind w:left="1800"/>
      </w:pPr>
      <w:r>
        <w:t>(6) {dualist} [oewn-10057951-n]: an adherent of dualism</w:t>
      </w:r>
    </w:p>
    <w:p>
      <w:pPr>
        <w:ind w:left="1800"/>
      </w:pPr>
      <w:r>
        <w:t>(6) {Hussite} [oewn-10214082-n]: an adherent of the religious reforms of John Huss</w:t>
      </w:r>
    </w:p>
    <w:p>
      <w:pPr>
        <w:ind w:left="1800"/>
      </w:pPr>
      <w:r>
        <w:t>(6) {Ismaili, Ismailian} [oewn-10237222-n]: an adherent of Ismailism; a member of the Ismaili branch of Shiism</w:t>
      </w:r>
    </w:p>
    <w:p>
      <w:pPr>
        <w:ind w:left="1800"/>
      </w:pPr>
      <w:r>
        <w:t>(6) {Lutheran} [oewn-10297512-n]: follower of Lutheranism</w:t>
      </w:r>
    </w:p>
    <w:p>
      <w:pPr>
        <w:ind w:left="1800"/>
      </w:pPr>
      <w:r>
        <w:t>(6) {Mahdist} [oewn-10301959-n]: an adherent of Mahdism</w:t>
      </w:r>
    </w:p>
    <w:p>
      <w:pPr>
        <w:ind w:left="1800"/>
      </w:pPr>
      <w:r>
        <w:t>(6) {Manichaean, Manichean, Manichee} [oewn-10310474-n]: an adherent of Manichaeism</w:t>
      </w:r>
    </w:p>
    <w:p>
      <w:pPr>
        <w:ind w:left="1800"/>
      </w:pPr>
      <w:r>
        <w:t>(6) {Monophysite} [oewn-10348964-n]: an adherent of Monophysitism</w:t>
      </w:r>
    </w:p>
    <w:p>
      <w:pPr>
        <w:ind w:left="1800"/>
      </w:pPr>
      <w:r>
        <w:t>(6) {Neoplatonist} [oewn-10372968-n]: an adherent of Neoplatonism</w:t>
      </w:r>
    </w:p>
    <w:p>
      <w:pPr>
        <w:ind w:left="1800"/>
      </w:pPr>
      <w:r>
        <w:t>(6) {Sikh} [oewn-10617757-n]: an adherent of Sikhism</w:t>
      </w:r>
    </w:p>
    <w:p>
      <w:pPr>
        <w:ind w:left="1800"/>
      </w:pPr>
      <w:r>
        <w:t>(6) {Socinian} [oewn-10639728-n]: an adherent of the teachings of Socinus; a Christian who rejects the divinity of Christ and the Trinity and original sin; influenced the development of Unitarian theology</w:t>
      </w:r>
    </w:p>
    <w:p>
      <w:pPr>
        <w:ind w:left="1800"/>
      </w:pPr>
      <w:r>
        <w:t>(6) {totalitarian} [oewn-10736986-n]: an adherent of totalitarian principles or totalitarian government</w:t>
      </w:r>
    </w:p>
    <w:p>
      <w:pPr>
        <w:ind w:left="1800"/>
      </w:pPr>
      <w:r>
        <w:t>(6) {Unitarian} [oewn-10758327-n]: adherent of Unitarianism</w:t>
      </w:r>
    </w:p>
    <w:p>
      <w:pPr>
        <w:ind w:left="1800"/>
      </w:pPr>
      <w:r>
        <w:t>(6) {Trinitarian} [oewn-10758444-n]: adherent of Trinitarianism</w:t>
      </w:r>
    </w:p>
    <w:p>
      <w:pPr>
        <w:ind w:left="1800"/>
      </w:pPr>
      <w:r>
        <w:t>(6) {Arminian} [oewn-10758528-n]: adherent of Arminianism</w:t>
      </w:r>
    </w:p>
    <w:p>
      <w:pPr>
        <w:ind w:left="1800"/>
      </w:pPr>
      <w:r>
        <w:t>(6) {votary} [oewn-10779488-n]: a devoted (almost religiously so) adherent of a cause or person or activity</w:t>
      </w:r>
    </w:p>
    <w:p>
      <w:pPr>
        <w:ind w:left="1800"/>
      </w:pPr>
      <w:r>
        <w:t>(6) {fundamentalist} [oewn-11428554-n]: an adherent of fundamentalist principles</w:t>
      </w:r>
    </w:p>
    <w:p>
      <w:pPr>
        <w:ind w:left="1500"/>
      </w:pPr>
      <w:r>
        <w:t>(5) {fan, buff, devotee, lover} [oewn-10097373-n]: an ardent follower and admirer</w:t>
      </w:r>
    </w:p>
    <w:p>
      <w:pPr>
        <w:ind w:left="1800"/>
      </w:pPr>
      <w:r>
        <w:t>(6) {aerophile} [oewn-09795627-n]: a lover of aviation</w:t>
      </w:r>
    </w:p>
    <w:p>
      <w:pPr>
        <w:ind w:left="1800"/>
      </w:pPr>
      <w:r>
        <w:t>(6) {aficionado} [oewn-09796248-n]: a serious devotee of some particular music genre or musical performer</w:t>
      </w:r>
    </w:p>
    <w:p>
      <w:pPr>
        <w:ind w:left="1800"/>
      </w:pPr>
      <w:r>
        <w:t>(6) {amorist} [oewn-09808745-n]: one dedicated to love and lovemaking especially one who writes about love</w:t>
      </w:r>
    </w:p>
    <w:p>
      <w:pPr>
        <w:ind w:left="1800"/>
      </w:pPr>
      <w:r>
        <w:t>(6) {bacchant, bacchanal} [oewn-09849044-n]: a drunken reveller; a devotee of Bacchus</w:t>
      </w:r>
    </w:p>
    <w:p>
      <w:pPr>
        <w:ind w:left="1800"/>
      </w:pPr>
      <w:r>
        <w:t>(6) {groupie} [oewn-10168511-n]: an enthusiastic young fan (especially a young woman who follows rock groups around)</w:t>
      </w:r>
    </w:p>
    <w:p>
      <w:pPr>
        <w:ind w:left="1800"/>
      </w:pPr>
      <w:r>
        <w:t>(6) {metalhead} [oewn-10331653-n]: a fan of heavy metal music</w:t>
      </w:r>
    </w:p>
    <w:p>
      <w:pPr>
        <w:ind w:left="1800"/>
      </w:pPr>
      <w:r>
        <w:t>(6) {belieber} [oewn-90002251-n]: A fan of Justin Bieber</w:t>
      </w:r>
    </w:p>
    <w:p>
      <w:pPr>
        <w:ind w:left="1800"/>
      </w:pPr>
      <w:r>
        <w:t>(6) {directioner} [oewn-90003001-n]: a fan on the band One Direction</w:t>
      </w:r>
    </w:p>
    <w:p>
      <w:pPr>
        <w:ind w:left="1800"/>
      </w:pPr>
      <w:r>
        <w:t>(6) {swiftie} [oewn-90012161-n]: Fan of Taylor Swift</w:t>
      </w:r>
    </w:p>
    <w:p>
      <w:pPr>
        <w:ind w:left="1800"/>
      </w:pPr>
      <w:r>
        <w:t>(6) {selenator} [oewn-90016071-n]: A fan of Selena Gomez</w:t>
      </w:r>
    </w:p>
    <w:p>
      <w:pPr>
        <w:ind w:left="1500"/>
      </w:pPr>
      <w:r>
        <w:t>(5) {flatterer, adulator} [oewn-10115638-n]: a person who uses flattery</w:t>
      </w:r>
    </w:p>
    <w:p>
      <w:pPr>
        <w:ind w:left="1800"/>
      </w:pPr>
      <w:r>
        <w:t>(6) {sycophant, toady, crawler, lackey, ass-kisser} [oewn-10704310-n]: a person who tries to please someone in order to gain a personal advantage</w:t>
      </w:r>
    </w:p>
    <w:p>
      <w:pPr>
        <w:ind w:left="2100"/>
      </w:pPr>
      <w:r>
        <w:t>(7) {apple polisher, bootlicker, fawner, groveller, groveler, truckler} [oewn-09820054-n]: someone who humbles themself as a sign of respect; who behaves as if they had no self-respect</w:t>
      </w:r>
    </w:p>
    <w:p>
      <w:pPr>
        <w:ind w:left="2100"/>
      </w:pPr>
      <w:r>
        <w:t>(7) {goody-goody} [oewn-10158726-n]: a person who behaves extremely well in order to please a superior</w:t>
      </w:r>
    </w:p>
    <w:p>
      <w:pPr>
        <w:ind w:left="1500"/>
      </w:pPr>
      <w:r>
        <w:t>(5) {flunky, flunkey, stooge, yes-man} [oewn-10117861-n]: a person of unquestioning obedience</w:t>
      </w:r>
    </w:p>
    <w:p>
      <w:pPr>
        <w:ind w:left="1800"/>
      </w:pPr>
      <w:r>
        <w:t>(6) {pushover} [oewn-10515465-n]: someone who is easily taken advantage of</w:t>
      </w:r>
    </w:p>
    <w:p>
      <w:pPr>
        <w:ind w:left="1500"/>
      </w:pPr>
      <w:r>
        <w:t>(5) {Freudian} [oewn-10131548-n]: a person who follows the basic theories or practices of Sigmund Freud</w:t>
      </w:r>
    </w:p>
    <w:p>
      <w:pPr>
        <w:ind w:left="1500"/>
      </w:pPr>
      <w:r>
        <w:t>(5) {Hegelian} [oewn-10187961-n]: a follower of the thought of Hegel</w:t>
      </w:r>
    </w:p>
    <w:p>
      <w:pPr>
        <w:ind w:left="1500"/>
      </w:pPr>
      <w:r>
        <w:t>(5) {inferior} [oewn-10224850-n]: one of lesser rank or station or quality</w:t>
      </w:r>
    </w:p>
    <w:p>
      <w:pPr>
        <w:ind w:left="1500"/>
      </w:pPr>
      <w:r>
        <w:t>(5) {Jacksonian} [oewn-10237962-n]: a follower of Andrew Jackson or his ideas</w:t>
      </w:r>
    </w:p>
    <w:p>
      <w:pPr>
        <w:ind w:left="1500"/>
      </w:pPr>
      <w:r>
        <w:t>(5) {janissary} [oewn-10239123-n]: a loyal supporter</w:t>
      </w:r>
    </w:p>
    <w:p>
      <w:pPr>
        <w:ind w:left="1500"/>
      </w:pPr>
      <w:r>
        <w:t>(5) {Jeffersonian} [oewn-10240477-n]: a follower of Thomas Jefferson or his ideas and principles</w:t>
      </w:r>
    </w:p>
    <w:p>
      <w:pPr>
        <w:ind w:left="1500"/>
      </w:pPr>
      <w:r>
        <w:t>(5) {Jungian} [oewn-10246836-n]: a follower or advocate of Carl Jung's theories</w:t>
      </w:r>
    </w:p>
    <w:p>
      <w:pPr>
        <w:ind w:left="1500"/>
      </w:pPr>
      <w:r>
        <w:t>(5) {Keynesian} [oewn-10249653-n]: a follower of the economic theories of John Maynard Keynes</w:t>
      </w:r>
    </w:p>
    <w:p>
      <w:pPr>
        <w:ind w:left="1500"/>
      </w:pPr>
      <w:r>
        <w:t>(5) {Lamarckian} [oewn-10263488-n]: a believer in Lamarckism</w:t>
      </w:r>
    </w:p>
    <w:p>
      <w:pPr>
        <w:ind w:left="1500"/>
      </w:pPr>
      <w:r>
        <w:t>(5) {leech, parasite, sponge, sponger} [oewn-10272371-n]: a follower who hangs around a host (without benefit to the host) in hope of gain or advantage</w:t>
      </w:r>
    </w:p>
    <w:p>
      <w:pPr>
        <w:ind w:left="1500"/>
      </w:pPr>
      <w:r>
        <w:t>(5) {Machiavellian} [oewn-10298265-n]: a follower of Machiavelli's principles</w:t>
      </w:r>
    </w:p>
    <w:p>
      <w:pPr>
        <w:ind w:left="1500"/>
      </w:pPr>
      <w:r>
        <w:t>(5) {Mendelian} [oewn-10328320-n]: a follower of Mendelism</w:t>
      </w:r>
    </w:p>
    <w:p>
      <w:pPr>
        <w:ind w:left="1500"/>
      </w:pPr>
      <w:r>
        <w:t>(5) {Mohammedan, Muhammedan, Muhammadan} [oewn-10346668-n]: a follower of Mohammed</w:t>
      </w:r>
    </w:p>
    <w:p>
      <w:pPr>
        <w:ind w:left="1500"/>
      </w:pPr>
      <w:r>
        <w:t>(5) {myrmidon} [oewn-10363180-n]: a follower who carries out orders without question</w:t>
      </w:r>
    </w:p>
    <w:p>
      <w:pPr>
        <w:ind w:left="1500"/>
      </w:pPr>
      <w:r>
        <w:t>(5) {Nestorian} [oewn-10373433-n]: a follower of Nestorius</w:t>
      </w:r>
    </w:p>
    <w:p>
      <w:pPr>
        <w:ind w:left="1500"/>
      </w:pPr>
      <w:r>
        <w:t>(5) {Newtonian} [oewn-10376711-n]: a follower of Isaac Newton</w:t>
      </w:r>
    </w:p>
    <w:p>
      <w:pPr>
        <w:ind w:left="1500"/>
      </w:pPr>
      <w:r>
        <w:t>(5) {regular} [oewn-10537176-n]: a dependable follower (especially in party politics)</w:t>
      </w:r>
    </w:p>
    <w:p>
      <w:pPr>
        <w:ind w:left="1500"/>
      </w:pPr>
      <w:r>
        <w:t>(5) {respecter} [oewn-10543816-n]: a person who respects someone or something; usually used in the negative</w:t>
      </w:r>
    </w:p>
    <w:p>
      <w:pPr>
        <w:ind w:left="1500"/>
      </w:pPr>
      <w:r>
        <w:t>(5) {satellite, planet} [oewn-10572067-n]: a person who follows or serves another</w:t>
      </w:r>
    </w:p>
    <w:p>
      <w:pPr>
        <w:ind w:left="1500"/>
      </w:pPr>
      <w:r>
        <w:t>(5) {sheep} [oewn-10607302-n]: a docile and vulnerable person who would rather follow than make an independent decision</w:t>
      </w:r>
    </w:p>
    <w:p>
      <w:pPr>
        <w:ind w:left="1500"/>
      </w:pPr>
      <w:r>
        <w:t>(5) {Skinnerian} [oewn-10625016-n]: a follower of the theories or methods of B. F. Skinner</w:t>
      </w:r>
    </w:p>
    <w:p>
      <w:pPr>
        <w:ind w:left="1500"/>
      </w:pPr>
      <w:r>
        <w:t>(5) {Stalinist} [oewn-10665764-n]: a follower of Stalin and Stalinism</w:t>
      </w:r>
    </w:p>
    <w:p>
      <w:pPr>
        <w:ind w:left="1500"/>
      </w:pPr>
      <w:r>
        <w:t>(5) {submitter} [oewn-10689166-n]: someone who yields to the will of another person or force</w:t>
      </w:r>
    </w:p>
    <w:p>
      <w:pPr>
        <w:ind w:left="1500"/>
      </w:pPr>
      <w:r>
        <w:t>(5) {tagalong, hanger-on} [oewn-10708167-n]: someone who persistently (and annoyingly) follows along</w:t>
      </w:r>
    </w:p>
    <w:p>
      <w:pPr>
        <w:ind w:left="1500"/>
      </w:pPr>
      <w:r>
        <w:t>(5) {vassal, liege, liege subject, feudatory} [oewn-10766249-n]: a person holding a fief; a person who owes allegiance and service to a feudal lord</w:t>
      </w:r>
    </w:p>
    <w:p>
      <w:pPr>
        <w:ind w:left="1500"/>
      </w:pPr>
      <w:r>
        <w:t>(5) {Wagnerian} [oewn-10782148-n]: a follower of the theories or an admirer of the music of Richard Wagner</w:t>
      </w:r>
    </w:p>
    <w:p>
      <w:pPr>
        <w:ind w:left="1200"/>
      </w:pPr>
      <w:r>
        <w:t>(4) {free agent, free spirit, freewheeler} [oewn-10129431-n]: someone acting freely or even irresponsibly</w:t>
      </w:r>
    </w:p>
    <w:p>
      <w:pPr>
        <w:ind w:left="1500"/>
      </w:pPr>
      <w:r>
        <w:t>(5) {free-liver} [oewn-10130500-n]: someone who gratifies physical appetites (especially for food and drink) with more than the usual freedom</w:t>
      </w:r>
    </w:p>
    <w:p>
      <w:pPr>
        <w:ind w:left="1200"/>
      </w:pPr>
      <w:r>
        <w:t>(4) {friend} [oewn-10132360-n]: a person you know well and regard with affection and trust</w:t>
      </w:r>
    </w:p>
    <w:p>
      <w:pPr>
        <w:ind w:left="1500"/>
      </w:pPr>
      <w:r>
        <w:t>(5) {alter ego} [oewn-09805433-n]: a very close and trusted friend who seems almost a part of yourself</w:t>
      </w:r>
    </w:p>
    <w:p>
      <w:pPr>
        <w:ind w:left="1500"/>
      </w:pPr>
      <w:r>
        <w:t>(5) {amigo} [oewn-09807962-n]: a friend or comrade</w:t>
      </w:r>
    </w:p>
    <w:p>
      <w:pPr>
        <w:ind w:left="1500"/>
      </w:pPr>
      <w:r>
        <w:t>(5) {best friend} [oewn-09870779-n]: the one friend who is closest to you</w:t>
      </w:r>
    </w:p>
    <w:p>
      <w:pPr>
        <w:ind w:left="1500"/>
      </w:pPr>
      <w:r>
        <w:t>(5) {buddy, chum, crony, pal, sidekick} [oewn-09897417-n]: a close friend who accompanies their buddies in their activities</w:t>
      </w:r>
    </w:p>
    <w:p>
      <w:pPr>
        <w:ind w:left="1800"/>
      </w:pPr>
      <w:r>
        <w:t>(6) {cobber} [oewn-09952478-n]: Australian term for a pal</w:t>
      </w:r>
    </w:p>
    <w:p>
      <w:pPr>
        <w:ind w:left="1500"/>
      </w:pPr>
      <w:r>
        <w:t>(5) {companion, comrade, fellow, familiar, associate} [oewn-09965384-n]: a friend who is frequently in the company of another</w:t>
      </w:r>
    </w:p>
    <w:p>
      <w:pPr>
        <w:ind w:left="1800"/>
      </w:pPr>
      <w:r>
        <w:t>(6) {date, escort} [oewn-10012076-n]: a participant in a date</w:t>
      </w:r>
    </w:p>
    <w:p>
      <w:pPr>
        <w:ind w:left="2100"/>
      </w:pPr>
      <w:r>
        <w:t>(7) {blind date} [oewn-09879381-n]: a participant in a blind date (someone you meet for the first time when you have a date with them)</w:t>
      </w:r>
    </w:p>
    <w:p>
      <w:pPr>
        <w:ind w:left="1800"/>
      </w:pPr>
      <w:r>
        <w:t>(6) {playmate, playfellow} [oewn-10460611-n]: a companion at play</w:t>
      </w:r>
    </w:p>
    <w:p>
      <w:pPr>
        <w:ind w:left="1800"/>
      </w:pPr>
      <w:r>
        <w:t>(6) {tovarich, tovarisch} [oewn-10738314-n]: a comrade (especially in Russian communism)</w:t>
      </w:r>
    </w:p>
    <w:p>
      <w:pPr>
        <w:ind w:left="1500"/>
      </w:pPr>
      <w:r>
        <w:t>(5) {confidant, intimate} [oewn-09974118-n]: someone to whom private matters are confided</w:t>
      </w:r>
    </w:p>
    <w:p>
      <w:pPr>
        <w:ind w:left="1800"/>
      </w:pPr>
      <w:r>
        <w:t>(6) {confidante} [oewn-09974283-n]: a female confidant</w:t>
      </w:r>
    </w:p>
    <w:p>
      <w:pPr>
        <w:ind w:left="1800"/>
      </w:pPr>
      <w:r>
        <w:t>(6) {repository, secretary} [oewn-10541521-n]: a person to whom a secret is entrusted</w:t>
      </w:r>
    </w:p>
    <w:p>
      <w:pPr>
        <w:ind w:left="1500"/>
      </w:pPr>
      <w:r>
        <w:t>(5) {flatmate} [oewn-10115538-n]: an associate who shares an apartment with you</w:t>
      </w:r>
    </w:p>
    <w:p>
      <w:pPr>
        <w:ind w:left="1500"/>
      </w:pPr>
      <w:r>
        <w:t>(5) {light} [oewn-10296356-n]: a person regarded very fondly</w:t>
      </w:r>
    </w:p>
    <w:p>
      <w:pPr>
        <w:ind w:left="1500"/>
      </w:pPr>
      <w:r>
        <w:t>(5) {mate} [oewn-10319821-n]: informal term for a friend of the same sex</w:t>
      </w:r>
    </w:p>
    <w:p>
      <w:pPr>
        <w:ind w:left="1500"/>
      </w:pPr>
      <w:r>
        <w:t>(5) {schoolfriend} [oewn-10578936-n]: a friend who attends the same school</w:t>
      </w:r>
    </w:p>
    <w:p>
      <w:pPr>
        <w:ind w:left="1500"/>
      </w:pPr>
      <w:r>
        <w:t>(5) {friend with benefit} [oewn-91001301-n]: A friend with whom you have sex</w:t>
      </w:r>
    </w:p>
    <w:p>
      <w:pPr>
        <w:ind w:left="1200"/>
      </w:pPr>
      <w:r>
        <w:t>(4) {fugitive, runaway, fleer} [oewn-10134739-n]: someone who flees from an uncongenial situation</w:t>
      </w:r>
    </w:p>
    <w:p>
      <w:pPr>
        <w:ind w:left="1200"/>
      </w:pPr>
      <w:r>
        <w:t>(4) {gainer} [oewn-10137168-n]: a person who gains (gains an advantage or gains profits)</w:t>
      </w:r>
    </w:p>
    <w:p>
      <w:pPr>
        <w:ind w:left="1200"/>
      </w:pPr>
      <w:r>
        <w:t>(4) {gainer, weight gainer} [oewn-10137396-n]: a person who gains weight</w:t>
      </w:r>
    </w:p>
    <w:p>
      <w:pPr>
        <w:ind w:left="1200"/>
      </w:pPr>
      <w:r>
        <w:t>(4) {gambler} [oewn-10138501-n]: a person who wagers money on the outcome of games or sporting events</w:t>
      </w:r>
    </w:p>
    <w:p>
      <w:pPr>
        <w:ind w:left="1500"/>
      </w:pPr>
      <w:r>
        <w:t>(5) {ex-gambler} [oewn-09640465-n]: a former gambler</w:t>
      </w:r>
    </w:p>
    <w:p>
      <w:pPr>
        <w:ind w:left="1500"/>
      </w:pPr>
      <w:r>
        <w:t>(5) {bettor, better, wagerer, punter} [oewn-09871284-n]: someone who bets</w:t>
      </w:r>
    </w:p>
    <w:p>
      <w:pPr>
        <w:ind w:left="1800"/>
      </w:pPr>
      <w:r>
        <w:t>(6) {taker} [oewn-09871489-n]: one who takes a bet or wager</w:t>
      </w:r>
    </w:p>
    <w:p>
      <w:pPr>
        <w:ind w:left="1800"/>
      </w:pPr>
      <w:r>
        <w:t>(6) {caller} [oewn-09908284-n]: the bettor in a card game who matches the bet and calls for a show of hands</w:t>
      </w:r>
    </w:p>
    <w:p>
      <w:pPr>
        <w:ind w:left="1500"/>
      </w:pPr>
      <w:r>
        <w:t>(5) {bookmaker, bookie} [oewn-09885628-n]: a gambler who accepts and pays off bets (especially on horse races)</w:t>
      </w:r>
    </w:p>
    <w:p>
      <w:pPr>
        <w:ind w:left="1500"/>
      </w:pPr>
      <w:r>
        <w:t>(5) {crapshooter} [oewn-09995554-n]: a gambler who plays the game of craps</w:t>
      </w:r>
    </w:p>
    <w:p>
      <w:pPr>
        <w:ind w:left="1500"/>
      </w:pPr>
      <w:r>
        <w:t>(5) {croupier} [oewn-10000515-n]: someone who collects and pays bets at a gaming table</w:t>
      </w:r>
    </w:p>
    <w:p>
      <w:pPr>
        <w:ind w:left="1500"/>
      </w:pPr>
      <w:r>
        <w:t>(5) {high roller} [oewn-10195049-n]: a gambler who wagers large sums</w:t>
      </w:r>
    </w:p>
    <w:p>
      <w:pPr>
        <w:ind w:left="1500"/>
      </w:pPr>
      <w:r>
        <w:t>(5) {loser} [oewn-10292479-n]: a gambler who loses a bet</w:t>
      </w:r>
    </w:p>
    <w:p>
      <w:pPr>
        <w:ind w:left="1500"/>
      </w:pPr>
      <w:r>
        <w:t>(5) {odds-maker, handicapper} [oewn-10390382-n]: someone who sets the betting odds based on calculations of the outcome of a contest (especially a horse race)</w:t>
      </w:r>
    </w:p>
    <w:p>
      <w:pPr>
        <w:ind w:left="1500"/>
      </w:pPr>
      <w:r>
        <w:t>(5) {shooter, crap-shooter} [oewn-10611086-n]: a gambler who throws dice in the game of craps</w:t>
      </w:r>
    </w:p>
    <w:p>
      <w:pPr>
        <w:ind w:left="1500"/>
      </w:pPr>
      <w:r>
        <w:t>(5) {winner} [oewn-10802467-n]: a gambler who wins a bet</w:t>
      </w:r>
    </w:p>
    <w:p>
      <w:pPr>
        <w:ind w:left="1800"/>
      </w:pPr>
      <w:r>
        <w:t>(6) {prize winner, lottery winner} [oewn-09650995-n]: the winner of a lottery</w:t>
      </w:r>
    </w:p>
    <w:p>
      <w:pPr>
        <w:ind w:left="1200"/>
      </w:pPr>
      <w:r>
        <w:t>(4) {gatekeeper} [oewn-10141785-n]: someone who controls access to something</w:t>
      </w:r>
    </w:p>
    <w:p>
      <w:pPr>
        <w:ind w:left="1200"/>
      </w:pPr>
      <w:r>
        <w:t>(4) {gatherer} [oewn-10141957-n]: a person who gathers</w:t>
      </w:r>
    </w:p>
    <w:p>
      <w:pPr>
        <w:ind w:left="1200"/>
      </w:pPr>
      <w:r>
        <w:t>(4) {go-getter, whizz-kid, whiz-kid, ball of fire} [oewn-10155229-n]: someone whose career progresses rapidly</w:t>
      </w:r>
    </w:p>
    <w:p>
      <w:pPr>
        <w:ind w:left="1200"/>
      </w:pPr>
      <w:r>
        <w:t>(4) {good guy} [oewn-10157889-n]: any person who is on your side</w:t>
      </w:r>
    </w:p>
    <w:p>
      <w:pPr>
        <w:ind w:left="1200"/>
      </w:pPr>
      <w:r>
        <w:t>(4) {good person} [oewn-10158287-n]: a person who is good to other people</w:t>
      </w:r>
    </w:p>
    <w:p>
      <w:pPr>
        <w:ind w:left="1500"/>
      </w:pPr>
      <w:r>
        <w:t>(5) {benefactor, helper} [oewn-09631739-n]: a person who helps people or institutions (especially with financial help)</w:t>
      </w:r>
    </w:p>
    <w:p>
      <w:pPr>
        <w:ind w:left="1800"/>
      </w:pPr>
      <w:r>
        <w:t>(6) {bondsperson} [oewn-09884685-n]: someone who signs a bond as surety for someone else</w:t>
      </w:r>
    </w:p>
    <w:p>
      <w:pPr>
        <w:ind w:left="1800"/>
      </w:pPr>
      <w:r>
        <w:t>(6) {donor, giver, presenter, bestower, conferrer} [oewn-10045455-n]: person who makes a gift of property</w:t>
      </w:r>
    </w:p>
    <w:p>
      <w:pPr>
        <w:ind w:left="2100"/>
      </w:pPr>
      <w:r>
        <w:t>(7) {abnegator} [oewn-09773964-n]: one who gives up or relinquishes or renounces something</w:t>
      </w:r>
    </w:p>
    <w:p>
      <w:pPr>
        <w:ind w:left="2100"/>
      </w:pPr>
      <w:r>
        <w:t>(7) {almsgiver} [oewn-09805021-n]: a person who gives alms</w:t>
      </w:r>
    </w:p>
    <w:p>
      <w:pPr>
        <w:ind w:left="2100"/>
      </w:pPr>
      <w:r>
        <w:t>(7) {Indian giver} [oewn-10223301-n]: an offensive term for someone who asks you to return a present they have given you</w:t>
      </w:r>
    </w:p>
    <w:p>
      <w:pPr>
        <w:ind w:left="2100"/>
      </w:pPr>
      <w:r>
        <w:t>(7) {philanthropist, altruist} [oewn-10441701-n]: someone who makes charitable donations intended to increase human well-being</w:t>
      </w:r>
    </w:p>
    <w:p>
      <w:pPr>
        <w:ind w:left="2100"/>
      </w:pPr>
      <w:r>
        <w:t>(7) {settlor, trustor} [oewn-10603473-n]: (law) a person who creates a trust by giving real or personal property in trust to a trustee for the benefit of a beneficiary; a person who gives such property is said to settle it on the trustee</w:t>
      </w:r>
    </w:p>
    <w:p>
      <w:pPr>
        <w:ind w:left="2100"/>
      </w:pPr>
      <w:r>
        <w:t>(7) {subscriber, contributor} [oewn-10689749-n]: someone who contributes (or promises to contribute) a sum of money</w:t>
      </w:r>
    </w:p>
    <w:p>
      <w:pPr>
        <w:ind w:left="2100"/>
      </w:pPr>
      <w:r>
        <w:t>(7) {subsidizer, subsidiser} [oewn-10690324-n]: someone who assists or supports by giving a subsidy</w:t>
      </w:r>
    </w:p>
    <w:p>
      <w:pPr>
        <w:ind w:left="2100"/>
      </w:pPr>
      <w:r>
        <w:t>(7) {tipper} [oewn-10732222-n]: a person who leaves a tip</w:t>
      </w:r>
    </w:p>
    <w:p>
      <w:pPr>
        <w:ind w:left="1800"/>
      </w:pPr>
      <w:r>
        <w:t>(6) {donor} [oewn-10045783-n]: (medicine) someone who gives blood or tissue or an organ to be used in another person (the host)</w:t>
      </w:r>
    </w:p>
    <w:p>
      <w:pPr>
        <w:ind w:left="2100"/>
      </w:pPr>
      <w:r>
        <w:t>(7) {blood donor} [oewn-09880219-n]: someone who gives blood to be used for transfusions</w:t>
      </w:r>
    </w:p>
    <w:p>
      <w:pPr>
        <w:ind w:left="2400"/>
      </w:pPr>
      <w:r>
        <w:t>(8) {universal donor} [oewn-10758792-n]: a person whose type O Rh-negative blood may be safely transfused into persons with other blood types</w:t>
      </w:r>
    </w:p>
    <w:p>
      <w:pPr>
        <w:ind w:left="2100"/>
      </w:pPr>
      <w:r>
        <w:t>(7) {organ donor} [oewn-10402296-n]: someone from whom an organ is taken for transplantation</w:t>
      </w:r>
    </w:p>
    <w:p>
      <w:pPr>
        <w:ind w:left="1800"/>
      </w:pPr>
      <w:r>
        <w:t>(6) {good Samaritan} [oewn-10158597-n]: a person who voluntarily offers help or sympathy in times of trouble</w:t>
      </w:r>
    </w:p>
    <w:p>
      <w:pPr>
        <w:ind w:left="1800"/>
      </w:pPr>
      <w:r>
        <w:t>(6) {humanitarian, do-gooder, improver} [oewn-10211232-n]: someone devoted to the promotion of human welfare and to social reforms</w:t>
      </w:r>
    </w:p>
    <w:p>
      <w:pPr>
        <w:ind w:left="1800"/>
      </w:pPr>
      <w:r>
        <w:t>(6) {liberator} [oewn-10276918-n]: someone who releases people from captivity or bondage</w:t>
      </w:r>
    </w:p>
    <w:p>
      <w:pPr>
        <w:ind w:left="2100"/>
      </w:pPr>
      <w:r>
        <w:t>(7) {emancipator, manumitter} [oewn-10070834-n]: someone who frees others from bondage</w:t>
      </w:r>
    </w:p>
    <w:p>
      <w:pPr>
        <w:ind w:left="1800"/>
      </w:pPr>
      <w:r>
        <w:t>(6) {obliger, accommodator} [oewn-10388865-n]: someone who performs a service or does a favor</w:t>
      </w:r>
    </w:p>
    <w:p>
      <w:pPr>
        <w:ind w:left="1800"/>
      </w:pPr>
      <w:r>
        <w:t>(6) {offerer, offeror} [oewn-10390751-n]: someone who presents something to another for acceptance or rejection</w:t>
      </w:r>
    </w:p>
    <w:p>
      <w:pPr>
        <w:ind w:left="1800"/>
      </w:pPr>
      <w:r>
        <w:t>(6) {patron, sponsor, supporter} [oewn-10427699-n]: someone who supports or champions something</w:t>
      </w:r>
    </w:p>
    <w:p>
      <w:pPr>
        <w:ind w:left="2100"/>
      </w:pPr>
      <w:r>
        <w:t>(7) {angel, backer} [oewn-09813158-n]: someone who provides financial support for some venture</w:t>
      </w:r>
    </w:p>
    <w:p>
      <w:pPr>
        <w:ind w:left="2100"/>
      </w:pPr>
      <w:r>
        <w:t>(7) {godfather} [oewn-10154147-n]: someone having a relation analogous to that of a male sponsor to his godchild</w:t>
      </w:r>
    </w:p>
    <w:p>
      <w:pPr>
        <w:ind w:left="2100"/>
      </w:pPr>
      <w:r>
        <w:t>(7) {godparent} [oewn-10154502-n]: a person who sponsors someone (the godchild) at baptism</w:t>
      </w:r>
    </w:p>
    <w:p>
      <w:pPr>
        <w:ind w:left="2400"/>
      </w:pPr>
      <w:r>
        <w:t>(8) {godfather} [oewn-10154280-n]: any man who serves as a sponsor for a child at baptism</w:t>
      </w:r>
    </w:p>
    <w:p>
      <w:pPr>
        <w:ind w:left="2100"/>
      </w:pPr>
      <w:r>
        <w:t>(7) {guarantor, surety, warrantor, warranter} [oewn-10169047-n]: one who provides a warrant or guarantee to another</w:t>
      </w:r>
    </w:p>
    <w:p>
      <w:pPr>
        <w:ind w:left="2100"/>
      </w:pPr>
      <w:r>
        <w:t>(7) {tower of strength, pillar of strength} [oewn-10738443-n]: a person who can be relied on to give a great deal of support and comfort</w:t>
      </w:r>
    </w:p>
    <w:p>
      <w:pPr>
        <w:ind w:left="1800"/>
      </w:pPr>
      <w:r>
        <w:t>(6) {provider} [oewn-10505934-n]: someone who provides the means for subsistence</w:t>
      </w:r>
    </w:p>
    <w:p>
      <w:pPr>
        <w:ind w:left="1800"/>
      </w:pPr>
      <w:r>
        <w:t>(6) {savior, saviour, rescuer, deliverer} [oewn-10573233-n]: a person who rescues you from harm or danger</w:t>
      </w:r>
    </w:p>
    <w:p>
      <w:pPr>
        <w:ind w:left="2100"/>
      </w:pPr>
      <w:r>
        <w:t>(7) {messiah, christ} [oewn-09560771-n]: any expected deliverer</w:t>
      </w:r>
    </w:p>
    <w:p>
      <w:pPr>
        <w:ind w:left="1800"/>
      </w:pPr>
      <w:r>
        <w:t>(6) {sparer} [oewn-10649182-n]: someone who refrains from injuring or destroying</w:t>
      </w:r>
    </w:p>
    <w:p>
      <w:pPr>
        <w:ind w:left="1500"/>
      </w:pPr>
      <w:r>
        <w:t>(5) {brick} [oewn-09893894-n]: a good fellow; helpful and trustworthy</w:t>
      </w:r>
    </w:p>
    <w:p>
      <w:pPr>
        <w:ind w:left="1500"/>
      </w:pPr>
      <w:r>
        <w:t>(5) {giver} [oewn-10151183-n]: someone who devotes themself completely</w:t>
      </w:r>
    </w:p>
    <w:p>
      <w:pPr>
        <w:ind w:left="1500"/>
      </w:pPr>
      <w:r>
        <w:t>(5) {good egg} [oewn-10157762-n]: (old-fashioned slang) a good person</w:t>
      </w:r>
    </w:p>
    <w:p>
      <w:pPr>
        <w:ind w:left="1500"/>
      </w:pPr>
      <w:r>
        <w:t>(5) {mensch, mensh} [oewn-10328676-n]: a decent responsible person with admirable characteristics</w:t>
      </w:r>
    </w:p>
    <w:p>
      <w:pPr>
        <w:ind w:left="1500"/>
      </w:pPr>
      <w:r>
        <w:t>(5) {plaster saint} [oewn-10458719-n]: a person (considered to be) without human failings</w:t>
      </w:r>
    </w:p>
    <w:p>
      <w:pPr>
        <w:ind w:left="1500"/>
      </w:pPr>
      <w:r>
        <w:t>(5) {rock} [oewn-10554923-n]: (figurative) someone who is strong and stable and dependable</w:t>
      </w:r>
    </w:p>
    <w:p>
      <w:pPr>
        <w:ind w:left="1500"/>
      </w:pPr>
      <w:r>
        <w:t>(5) {saint, holy person, angel} [oewn-10566407-n]: a person of exceptional holiness</w:t>
      </w:r>
    </w:p>
    <w:p>
      <w:pPr>
        <w:ind w:left="1800"/>
      </w:pPr>
      <w:r>
        <w:t>(6) {Buddha} [oewn-09556053-n]: one who has achieved a state of perfect enlightenment</w:t>
      </w:r>
    </w:p>
    <w:p>
      <w:pPr>
        <w:ind w:left="1500"/>
      </w:pPr>
      <w:r>
        <w:t>(5) {square shooter, straight shooter, straight arrow} [oewn-10662103-n]: a frank and honest person</w:t>
      </w:r>
    </w:p>
    <w:p>
      <w:pPr>
        <w:ind w:left="1500"/>
      </w:pPr>
      <w:r>
        <w:t>(5) {sweetheart} [oewn-10702297-n]: any well-liked individual</w:t>
      </w:r>
    </w:p>
    <w:p>
      <w:pPr>
        <w:ind w:left="1500"/>
      </w:pPr>
      <w:r>
        <w:t>(5) {trouper} [oewn-10750272-n]: a person who is reliable and uncomplaining and hard working</w:t>
      </w:r>
    </w:p>
    <w:p>
      <w:pPr>
        <w:ind w:left="1200"/>
      </w:pPr>
      <w:r>
        <w:t>(4) {granter} [oewn-10163245-n]: a person who grants or gives something</w:t>
      </w:r>
    </w:p>
    <w:p>
      <w:pPr>
        <w:ind w:left="1500"/>
      </w:pPr>
      <w:r>
        <w:t>(5) {grantor} [oewn-10163409-n]: a person who makes a grant in legal form</w:t>
      </w:r>
    </w:p>
    <w:p>
      <w:pPr>
        <w:ind w:left="1800"/>
      </w:pPr>
      <w:r>
        <w:t>(6) {alienor} [oewn-09803217-n]: someone from whom the title of property is transferred</w:t>
      </w:r>
    </w:p>
    <w:p>
      <w:pPr>
        <w:ind w:left="1200"/>
      </w:pPr>
      <w:r>
        <w:t>(4) {greeter, saluter, welcomer} [oewn-10166447-n]: a person who greets</w:t>
      </w:r>
    </w:p>
    <w:p>
      <w:pPr>
        <w:ind w:left="1200"/>
      </w:pPr>
      <w:r>
        <w:t>(4) {grinner} [oewn-10166782-n]: a person who grins</w:t>
      </w:r>
    </w:p>
    <w:p>
      <w:pPr>
        <w:ind w:left="1200"/>
      </w:pPr>
      <w:r>
        <w:t>(4) {groaner} [oewn-10167139-n]: a person who groans</w:t>
      </w:r>
    </w:p>
    <w:p>
      <w:pPr>
        <w:ind w:left="1200"/>
      </w:pPr>
      <w:r>
        <w:t>(4) {grunter} [oewn-10168956-n]: a person who grunts</w:t>
      </w:r>
    </w:p>
    <w:p>
      <w:pPr>
        <w:ind w:left="1200"/>
      </w:pPr>
      <w:r>
        <w:t>(4) {guesser} [oewn-10170314-n]: a person who guesses</w:t>
      </w:r>
    </w:p>
    <w:p>
      <w:pPr>
        <w:ind w:left="1200"/>
      </w:pPr>
      <w:r>
        <w:t>(4) {hater} [oewn-10181787-n]: a person who hates</w:t>
      </w:r>
    </w:p>
    <w:p>
      <w:pPr>
        <w:ind w:left="1500"/>
      </w:pPr>
      <w:r>
        <w:t>(5) {abominator, loather} [oewn-09774111-n]: one who hates or loathes</w:t>
      </w:r>
    </w:p>
    <w:p>
      <w:pPr>
        <w:ind w:left="1500"/>
      </w:pPr>
      <w:r>
        <w:t>(5) {anglophobe} [oewn-09813761-n]: a person who hates England and everything English</w:t>
      </w:r>
    </w:p>
    <w:p>
      <w:pPr>
        <w:ind w:left="1500"/>
      </w:pPr>
      <w:r>
        <w:t>(5) {anti-Semite, Jew-baiter} [oewn-09817183-n]: someone who hates and would persecute Jews</w:t>
      </w:r>
    </w:p>
    <w:p>
      <w:pPr>
        <w:ind w:left="1500"/>
      </w:pPr>
      <w:r>
        <w:t>(5) {Francophobe} [oewn-10128601-n]: a person who hates France and everything French</w:t>
      </w:r>
    </w:p>
    <w:p>
      <w:pPr>
        <w:ind w:left="1200"/>
      </w:pPr>
      <w:r>
        <w:t>(4) {hoper} [oewn-10204767-n]: a person who hopes</w:t>
      </w:r>
    </w:p>
    <w:p>
      <w:pPr>
        <w:ind w:left="1200"/>
      </w:pPr>
      <w:r>
        <w:t>(4) {host} [oewn-10206749-n]: a person who invites guests to a social event (such as a party in his or her own home) and who is responsible for them while they are there</w:t>
      </w:r>
    </w:p>
    <w:p>
      <w:pPr>
        <w:ind w:left="1200"/>
      </w:pPr>
      <w:r>
        <w:t>(4) {huddler} [oewn-10210364-n]: a person who crouches</w:t>
      </w:r>
    </w:p>
    <w:p>
      <w:pPr>
        <w:ind w:left="1200"/>
      </w:pPr>
      <w:r>
        <w:t>(4) {hugger} [oewn-10210620-n]: a person who hugs</w:t>
      </w:r>
    </w:p>
    <w:p>
      <w:pPr>
        <w:ind w:left="1200"/>
      </w:pPr>
      <w:r>
        <w:t>(4) {important person, influential person, personage} [oewn-10220400-n]: a person whose actions and opinions strongly influence the course of events</w:t>
      </w:r>
    </w:p>
    <w:p>
      <w:pPr>
        <w:ind w:left="1500"/>
      </w:pPr>
      <w:r>
        <w:t>(5) {big shot, big gun, big wheel, big cheese, big deal, big enchilada, big fish, head honcho} [oewn-09873287-n]: an important influential person</w:t>
      </w:r>
    </w:p>
    <w:p>
      <w:pPr>
        <w:ind w:left="1800"/>
      </w:pPr>
      <w:r>
        <w:t>(6) {knocker} [oewn-10259625-n]: (Yiddish) a big shot who knows it and acts that way; a boastful immoderate person</w:t>
      </w:r>
    </w:p>
    <w:p>
      <w:pPr>
        <w:ind w:left="1800"/>
      </w:pPr>
      <w:r>
        <w:t>(6) {supremo} [oewn-10698384-n]: the most important person in an organization</w:t>
      </w:r>
    </w:p>
    <w:p>
      <w:pPr>
        <w:ind w:left="1500"/>
      </w:pPr>
      <w:r>
        <w:t>(5) {celebrity, famous person} [oewn-09922606-n]: a widely known person</w:t>
      </w:r>
    </w:p>
    <w:p>
      <w:pPr>
        <w:ind w:left="1800"/>
      </w:pPr>
      <w:r>
        <w:t>(6) {immortal} [oewn-10219263-n]: a person (such as an author) of enduring fame</w:t>
      </w:r>
    </w:p>
    <w:p>
      <w:pPr>
        <w:ind w:left="1800"/>
      </w:pPr>
      <w:r>
        <w:t>(6) {lion, social lion} [oewn-10284767-n]: a celebrity who is lionized (much sought after)</w:t>
      </w:r>
    </w:p>
    <w:p>
      <w:pPr>
        <w:ind w:left="1800"/>
      </w:pPr>
      <w:r>
        <w:t>(6) {luminary, leading light, guiding light, notable, notability} [oewn-10295935-n]: a celebrity who is an inspiration to others</w:t>
      </w:r>
    </w:p>
    <w:p>
      <w:pPr>
        <w:ind w:left="1800"/>
      </w:pPr>
      <w:r>
        <w:t>(6) {personality} [oewn-10437169-n]: a person of considerable prominence</w:t>
      </w:r>
    </w:p>
    <w:p>
      <w:pPr>
        <w:ind w:left="1800"/>
      </w:pPr>
      <w:r>
        <w:t>(6) {toast} [oewn-10733016-n]: a celebrity who receives much acclaim and attention</w:t>
      </w:r>
    </w:p>
    <w:p>
      <w:pPr>
        <w:ind w:left="1500"/>
      </w:pPr>
      <w:r>
        <w:t>(5) {colossus, behemoth, giant, heavyweight, titan} [oewn-09958449-n]: a person of exceptional importance and reputation</w:t>
      </w:r>
    </w:p>
    <w:p>
      <w:pPr>
        <w:ind w:left="1500"/>
      </w:pPr>
      <w:r>
        <w:t>(5) {eminence grise} [oewn-10072052-n]: (French) a person who exercises power or influence in certain areas without holding an official position</w:t>
      </w:r>
    </w:p>
    <w:p>
      <w:pPr>
        <w:ind w:left="1500"/>
      </w:pPr>
      <w:r>
        <w:t>(5) {Excellency} [oewn-10088735-n]: a title used to address dignitaries (such as ambassadors or governors); usually preceded by ‘Your’ or ‘His’ or ‘Her’</w:t>
      </w:r>
    </w:p>
    <w:p>
      <w:pPr>
        <w:ind w:left="1500"/>
      </w:pPr>
      <w:r>
        <w:t>(5) {fixer, influence peddler} [oewn-10113815-n]: someone who intervenes with authorities for a person in trouble (usually using underhand or illegal methods for a fee)</w:t>
      </w:r>
    </w:p>
    <w:p>
      <w:pPr>
        <w:ind w:left="1500"/>
      </w:pPr>
      <w:r>
        <w:t>(5) {heavy hitter} [oewn-10186495-n]: an influential person who works hard to promote the causes they are interested in</w:t>
      </w:r>
    </w:p>
    <w:p>
      <w:pPr>
        <w:ind w:left="1500"/>
      </w:pPr>
      <w:r>
        <w:t>(5) {hierarch} [oewn-10189530-n]: a person who holds a high position in a hierarchy</w:t>
      </w:r>
    </w:p>
    <w:p>
      <w:pPr>
        <w:ind w:left="1500"/>
      </w:pPr>
      <w:r>
        <w:t>(5) {high-muck-a-muck, pooh-bah} [oewn-10194602-n]: an arrogant or conceited person of importance</w:t>
      </w:r>
    </w:p>
    <w:p>
      <w:pPr>
        <w:ind w:left="1500"/>
      </w:pPr>
      <w:r>
        <w:t>(5) {kingmaker} [oewn-10252945-n]: an important person who can bring leaders to power through the exercise of political influence</w:t>
      </w:r>
    </w:p>
    <w:p>
      <w:pPr>
        <w:ind w:left="1500"/>
      </w:pPr>
      <w:r>
        <w:t>(5) {kingpin, top banana, bigwig} [oewn-10254839-n]: the most important person in a group or undertaking</w:t>
      </w:r>
    </w:p>
    <w:p>
      <w:pPr>
        <w:ind w:left="1500"/>
      </w:pPr>
      <w:r>
        <w:t>(5) {magnifico} [oewn-10300873-n]: a person of distinguished rank or appearance</w:t>
      </w:r>
    </w:p>
    <w:p>
      <w:pPr>
        <w:ind w:left="1500"/>
      </w:pPr>
      <w:r>
        <w:t>(5) {name, figure, public figure} [oewn-10364174-n]: a well-known or notable person</w:t>
      </w:r>
    </w:p>
    <w:p>
      <w:pPr>
        <w:ind w:left="1800"/>
      </w:pPr>
      <w:r>
        <w:t>(6) {influencer} [oewn-83027659-n]: a person who has a large following on one or more social media platform that works to generate interest in contemporary social issues and/or advertise consumer products</w:t>
      </w:r>
    </w:p>
    <w:p>
      <w:pPr>
        <w:ind w:left="1500"/>
      </w:pPr>
      <w:r>
        <w:t>(5) {nepotist} [oewn-10373174-n]: a powerful person who shows favoritism to relatives or close friends</w:t>
      </w:r>
    </w:p>
    <w:p>
      <w:pPr>
        <w:ind w:left="1500"/>
      </w:pPr>
      <w:r>
        <w:t>(5) {policy maker} [oewn-10469419-n]: someone who sets the plan pursued by a government or business etc.</w:t>
      </w:r>
    </w:p>
    <w:p>
      <w:pPr>
        <w:ind w:left="1500"/>
      </w:pPr>
      <w:r>
        <w:t>(5) {power broker, powerbroker} [oewn-10481783-n]: a person who is important by virtue of the people or votes they control</w:t>
      </w:r>
    </w:p>
    <w:p>
      <w:pPr>
        <w:ind w:left="1500"/>
      </w:pPr>
      <w:r>
        <w:t>(5) {sacred cow} [oewn-10564744-n]: a person unreasonably held to be immune to criticism</w:t>
      </w:r>
    </w:p>
    <w:p>
      <w:pPr>
        <w:ind w:left="1500"/>
      </w:pPr>
      <w:r>
        <w:t>(5) {sirdar} [oewn-10621052-n]: an important person in India</w:t>
      </w:r>
    </w:p>
    <w:p>
      <w:pPr>
        <w:ind w:left="1500"/>
      </w:pPr>
      <w:r>
        <w:t>(5) {socialite} [oewn-10638925-n]: a socially prominent person</w:t>
      </w:r>
    </w:p>
    <w:p>
      <w:pPr>
        <w:ind w:left="1500"/>
      </w:pPr>
      <w:r>
        <w:t>(5) {sun} [oewn-10694335-n]: a person considered as a source of warmth or energy or glory etc</w:t>
      </w:r>
    </w:p>
    <w:p>
      <w:pPr>
        <w:ind w:left="1500"/>
      </w:pPr>
      <w:r>
        <w:t>(5) {very important person, VIP, high-up, dignitary, panjandrum, high muckamuck} [oewn-10768288-n]: an important or influential (and often overbearing) person</w:t>
      </w:r>
    </w:p>
    <w:p>
      <w:pPr>
        <w:ind w:left="1500"/>
      </w:pPr>
      <w:r>
        <w:t>(5) {worthy} [oewn-10812146-n]: an important, honorable person (word is often used humorously)</w:t>
      </w:r>
    </w:p>
    <w:p>
      <w:pPr>
        <w:ind w:left="1200"/>
      </w:pPr>
      <w:r>
        <w:t>(4) {interpreter} [oewn-10232450-n]: someone who uses art to represent something</w:t>
      </w:r>
    </w:p>
    <w:p>
      <w:pPr>
        <w:ind w:left="1200"/>
      </w:pPr>
      <w:r>
        <w:t>(4) {Jack of all trades} [oewn-10237834-n]: a person able to do a variety of different jobs acceptably well</w:t>
      </w:r>
    </w:p>
    <w:p>
      <w:pPr>
        <w:ind w:left="1200"/>
      </w:pPr>
      <w:r>
        <w:t>(4) {Jat} [oewn-10239549-n]: a member of an Indo-European people widely scattered throughout the northwest of the Indian subcontinent and consisting of Muslims and Hindus and Sikhs</w:t>
      </w:r>
    </w:p>
    <w:p>
      <w:pPr>
        <w:ind w:left="1200"/>
      </w:pPr>
      <w:r>
        <w:t>(4) {jumper} [oewn-10246663-n]: a person who jumps</w:t>
      </w:r>
    </w:p>
    <w:p>
      <w:pPr>
        <w:ind w:left="1500"/>
      </w:pPr>
      <w:r>
        <w:t>(5) {parachutist, parachuter, parachute jumper} [oewn-10417181-n]: a person who jumps from aircraft using a parachute</w:t>
      </w:r>
    </w:p>
    <w:p>
      <w:pPr>
        <w:ind w:left="1800"/>
      </w:pPr>
      <w:r>
        <w:t>(6) {skydiver} [oewn-10627704-n]: a person who jumps from a plane and performs various gymnastic maneuvers before pulling the parachute cord</w:t>
      </w:r>
    </w:p>
    <w:p>
      <w:pPr>
        <w:ind w:left="1200"/>
      </w:pPr>
      <w:r>
        <w:t>(4) {junior} [oewn-10246936-n]: the younger of two persons</w:t>
      </w:r>
    </w:p>
    <w:p>
      <w:pPr>
        <w:ind w:left="1200"/>
      </w:pPr>
      <w:r>
        <w:t>(4) {killer, slayer} [oewn-10250784-n]: someone who causes the death of a person or animal</w:t>
      </w:r>
    </w:p>
    <w:p>
      <w:pPr>
        <w:ind w:left="1500"/>
      </w:pPr>
      <w:r>
        <w:t>(5) {executioner, public executioner} [oewn-10089234-n]: an official who inflicts capital punishment in pursuit of a warrant</w:t>
      </w:r>
    </w:p>
    <w:p>
      <w:pPr>
        <w:ind w:left="1800"/>
      </w:pPr>
      <w:r>
        <w:t>(6) {electrocutioner} [oewn-10069330-n]: an executioner who uses electricity to kill the condemned person</w:t>
      </w:r>
    </w:p>
    <w:p>
      <w:pPr>
        <w:ind w:left="1500"/>
      </w:pPr>
      <w:r>
        <w:t>(5) {exterminator, terminator, eradicator} [oewn-10094127-n]: someone who exterminates (especially someone whose occupation is the extermination of troublesome rodents and insects)</w:t>
      </w:r>
    </w:p>
    <w:p>
      <w:pPr>
        <w:ind w:left="1500"/>
      </w:pPr>
      <w:r>
        <w:t>(5) {garroter, garrotter, strangler, throttler, choker} [oewn-10140903-n]: someone who kills by strangling</w:t>
      </w:r>
    </w:p>
    <w:p>
      <w:pPr>
        <w:ind w:left="1500"/>
      </w:pPr>
      <w:r>
        <w:t>(5) {poisoner} [oewn-10468142-n]: someone who kills with poison</w:t>
      </w:r>
    </w:p>
    <w:p>
      <w:pPr>
        <w:ind w:left="1500"/>
      </w:pPr>
      <w:r>
        <w:t>(5) {regicide} [oewn-10536015-n]: someone who commits regicide; the killer of a king</w:t>
      </w:r>
    </w:p>
    <w:p>
      <w:pPr>
        <w:ind w:left="1500"/>
      </w:pPr>
      <w:r>
        <w:t>(5) {suicide, felo-de-se} [oewn-10693108-n]: a person who kills themself intentionally</w:t>
      </w:r>
    </w:p>
    <w:p>
      <w:pPr>
        <w:ind w:left="1200"/>
      </w:pPr>
      <w:r>
        <w:t>(4) {kink} [oewn-10256539-n]: a person with unusual sexual tastes</w:t>
      </w:r>
    </w:p>
    <w:p>
      <w:pPr>
        <w:ind w:left="1200"/>
      </w:pPr>
      <w:r>
        <w:t>(4) {kneeler} [oewn-10257969-n]: a person in a kneeling position</w:t>
      </w:r>
    </w:p>
    <w:p>
      <w:pPr>
        <w:ind w:left="1200"/>
      </w:pPr>
      <w:r>
        <w:t>(4) {knocker} [oewn-10259458-n]: a person who knocks (as seeking to gain admittance)</w:t>
      </w:r>
    </w:p>
    <w:p>
      <w:pPr>
        <w:ind w:left="1200"/>
      </w:pPr>
      <w:r>
        <w:t>(4) {knower, apprehender} [oewn-10259779-n]: a person who knows or apprehends</w:t>
      </w:r>
    </w:p>
    <w:p>
      <w:pPr>
        <w:ind w:left="1200"/>
      </w:pPr>
      <w:r>
        <w:t>(4) {kook, odd fellow, odd fish, queer bird, queer duck, odd man out} [oewn-10260211-n]: someone regarded as eccentric or crazy and standing out from a group</w:t>
      </w:r>
    </w:p>
    <w:p>
      <w:pPr>
        <w:ind w:left="1200"/>
      </w:pPr>
      <w:r>
        <w:t>(4) {Latin} [oewn-10267577-n]: a person who is a member of those peoples whose languages derived from Latin</w:t>
      </w:r>
    </w:p>
    <w:p>
      <w:pPr>
        <w:ind w:left="1200"/>
      </w:pPr>
      <w:r>
        <w:t>(4) {laugher} [oewn-10268573-n]: a person who is laughing or who laughs easily</w:t>
      </w:r>
    </w:p>
    <w:p>
      <w:pPr>
        <w:ind w:left="1500"/>
      </w:pPr>
      <w:r>
        <w:t>(5) {titterer, giggler} [oewn-10732773-n]: a person who laughs nervously</w:t>
      </w:r>
    </w:p>
    <w:p>
      <w:pPr>
        <w:ind w:left="1200"/>
      </w:pPr>
      <w:r>
        <w:t>(4) {learner, scholar, assimilator, student} [oewn-10271476-n]: someone (especially a child) who learns (as from a teacher) or takes up knowledge or beliefs</w:t>
      </w:r>
    </w:p>
    <w:p>
      <w:pPr>
        <w:ind w:left="1500"/>
      </w:pPr>
      <w:r>
        <w:t>(5) {memorizer, memoriser} [oewn-10328171-n]: a person who learns by rote</w:t>
      </w:r>
    </w:p>
    <w:p>
      <w:pPr>
        <w:ind w:left="1800"/>
      </w:pPr>
      <w:r>
        <w:t>(6) {study} [oewn-10685903-n]: someone who memorizes quickly and easily (as the lines for a part in a play)</w:t>
      </w:r>
    </w:p>
    <w:p>
      <w:pPr>
        <w:ind w:left="1500"/>
      </w:pPr>
      <w:r>
        <w:t>(5) {quick study, sponge} [oewn-10521038-n]: someone able to acquire new knowledge and skills rapidly and easily</w:t>
      </w:r>
    </w:p>
    <w:p>
      <w:pPr>
        <w:ind w:left="1500"/>
      </w:pPr>
      <w:r>
        <w:t>(5) {swot, grind, nerd, wonk, dweeb} [oewn-10704113-n]: an insignificant student who is ridiculed as being affected or boringly studious</w:t>
      </w:r>
    </w:p>
    <w:p>
      <w:pPr>
        <w:ind w:left="1500"/>
      </w:pPr>
      <w:r>
        <w:t>(5) {tutee} [oewn-10753477-n]: learns from a tutor</w:t>
      </w:r>
    </w:p>
    <w:p>
      <w:pPr>
        <w:ind w:left="1200"/>
      </w:pPr>
      <w:r>
        <w:t>(4) {left-hander, lefty, southpaw} [oewn-10272819-n]: a person who uses the left hand with greater skill than the right</w:t>
      </w:r>
    </w:p>
    <w:p>
      <w:pPr>
        <w:ind w:left="1200"/>
      </w:pPr>
      <w:r>
        <w:t>(4) {liberal, liberalist, progressive} [oewn-10276453-n]: a person who favors a political philosophy of progress and reform and the protection of civil liberties</w:t>
      </w:r>
    </w:p>
    <w:p>
      <w:pPr>
        <w:ind w:left="1500"/>
      </w:pPr>
      <w:r>
        <w:t>(5) {armchair liberal} [oewn-09827889-n]: a person of liberal ideals who takes no action to realize them</w:t>
      </w:r>
    </w:p>
    <w:p>
      <w:pPr>
        <w:ind w:left="1500"/>
      </w:pPr>
      <w:r>
        <w:t>(5) {latitudinarian} [oewn-10267895-n]: a person who is broad-minded and tolerant (especially in standards of religious belief and conduct)</w:t>
      </w:r>
    </w:p>
    <w:p>
      <w:pPr>
        <w:ind w:left="1500"/>
      </w:pPr>
      <w:r>
        <w:t>(5) {neoliberal} [oewn-10372513-n]: a liberal who subscribes to neoliberalism</w:t>
      </w:r>
    </w:p>
    <w:p>
      <w:pPr>
        <w:ind w:left="1500"/>
      </w:pPr>
      <w:r>
        <w:t>(5) {pluralist} [oewn-10463056-n]: someone who believes that distinct ethnic or cultural or religious groups can exist together in society</w:t>
      </w:r>
    </w:p>
    <w:p>
      <w:pPr>
        <w:ind w:left="1500"/>
      </w:pPr>
      <w:r>
        <w:t>(5) {libtard} [oewn-90010941-n]: A pejorative term for a liberal</w:t>
      </w:r>
    </w:p>
    <w:p>
      <w:pPr>
        <w:ind w:left="1200"/>
      </w:pPr>
      <w:r>
        <w:t>(4) {liberal} [oewn-10276781-n]: a person who favors an economic theory of laissez-faire and self-regulating markets</w:t>
      </w:r>
    </w:p>
    <w:p>
      <w:pPr>
        <w:ind w:left="1200"/>
      </w:pPr>
      <w:r>
        <w:t>(4) {lightning rod} [oewn-10281880-n]: someone who is a frequent target of negative reactions and serves to distract attention from another</w:t>
      </w:r>
    </w:p>
    <w:p>
      <w:pPr>
        <w:ind w:left="1200"/>
      </w:pPr>
      <w:r>
        <w:t>(4) {linguist, polyglot} [oewn-10283916-n]: a person who speaks more than one language</w:t>
      </w:r>
    </w:p>
    <w:p>
      <w:pPr>
        <w:ind w:left="1500"/>
      </w:pPr>
      <w:r>
        <w:t>(5) {bilingual, bilingualist} [oewn-09873696-n]: a person who speaks two languages fluently</w:t>
      </w:r>
    </w:p>
    <w:p>
      <w:pPr>
        <w:ind w:left="1500"/>
      </w:pPr>
      <w:r>
        <w:t>(5) {translator, transcriber} [oewn-10744916-n]: a person who translates written messages from one language to another</w:t>
      </w:r>
    </w:p>
    <w:p>
      <w:pPr>
        <w:ind w:left="1200"/>
      </w:pPr>
      <w:r>
        <w:t>(4) {literate, literate person} [oewn-10286025-n]: a person who can read and write</w:t>
      </w:r>
    </w:p>
    <w:p>
      <w:pPr>
        <w:ind w:left="1500"/>
      </w:pPr>
      <w:r>
        <w:t>(5) {alphabetizer, alphabetiser} [oewn-09804850-n]: a literate person who can arrange items in alphabetical order</w:t>
      </w:r>
    </w:p>
    <w:p>
      <w:pPr>
        <w:ind w:left="1500"/>
      </w:pPr>
      <w:r>
        <w:t>(5) {reader} [oewn-10528455-n]: a person who can read; a literate person</w:t>
      </w:r>
    </w:p>
    <w:p>
      <w:pPr>
        <w:ind w:left="1800"/>
      </w:pPr>
      <w:r>
        <w:t>(6) {decipherer} [oewn-10014791-n]: a reader capable of reading and interpreting illegible or obscure text</w:t>
      </w:r>
    </w:p>
    <w:p>
      <w:pPr>
        <w:ind w:left="1800"/>
      </w:pPr>
      <w:r>
        <w:t>(6) {map-reader} [oewn-10312375-n]: a person who can read maps</w:t>
      </w:r>
    </w:p>
    <w:p>
      <w:pPr>
        <w:ind w:left="1800"/>
      </w:pPr>
      <w:r>
        <w:t>(6) {skimmer} [oewn-10624918-n]: a rapid superficial reader</w:t>
      </w:r>
    </w:p>
    <w:p>
      <w:pPr>
        <w:ind w:left="1500"/>
      </w:pPr>
      <w:r>
        <w:t>(5) {writer} [oewn-10820913-n]: a person who is able to write and has written something</w:t>
      </w:r>
    </w:p>
    <w:p>
      <w:pPr>
        <w:ind w:left="1800"/>
      </w:pPr>
      <w:r>
        <w:t>(6) {diarist, diary keeper, journalist} [oewn-10031140-n]: someone who keeps a diary or journal</w:t>
      </w:r>
    </w:p>
    <w:p>
      <w:pPr>
        <w:ind w:left="1800"/>
      </w:pPr>
      <w:r>
        <w:t>(6) {scrawler, scribbler} [oewn-10583368-n]: a writer whose handwriting is careless and hard to read</w:t>
      </w:r>
    </w:p>
    <w:p>
      <w:pPr>
        <w:ind w:left="1800"/>
      </w:pPr>
      <w:r>
        <w:t>(6) {speller, good speller, poor speller} [oewn-10654547-n]: someone who spells words</w:t>
      </w:r>
    </w:p>
    <w:p>
      <w:pPr>
        <w:ind w:left="1800"/>
      </w:pPr>
      <w:r>
        <w:t>(6) {transcriber} [oewn-10743620-n]: someone who makes a written version of spoken material</w:t>
      </w:r>
    </w:p>
    <w:p>
      <w:pPr>
        <w:ind w:left="1800"/>
      </w:pPr>
      <w:r>
        <w:t>(6) {transcriber} [oewn-10743908-n]: someone who rewrites in a different script</w:t>
      </w:r>
    </w:p>
    <w:p>
      <w:pPr>
        <w:ind w:left="1200"/>
      </w:pPr>
      <w:r>
        <w:t>(4) {liver} [oewn-10287996-n]: a person who has a special life style</w:t>
      </w:r>
    </w:p>
    <w:p>
      <w:pPr>
        <w:ind w:left="1200"/>
      </w:pPr>
      <w:r>
        <w:t>(4) {longer, thirster, yearner} [oewn-10290575-n]: a person with a strong desire for something</w:t>
      </w:r>
    </w:p>
    <w:p>
      <w:pPr>
        <w:ind w:left="1200"/>
      </w:pPr>
      <w:r>
        <w:t>(4) {loose cannon} [oewn-10291222-n]: a person who is expected to perform a particular task but who is out of control and dangerous</w:t>
      </w:r>
    </w:p>
    <w:p>
      <w:pPr>
        <w:ind w:left="1200"/>
      </w:pPr>
      <w:r>
        <w:t>(4) {mailer} [oewn-10302617-n]: a person who mails something</w:t>
      </w:r>
    </w:p>
    <w:p>
      <w:pPr>
        <w:ind w:left="1200"/>
      </w:pPr>
      <w:r>
        <w:t>(4) {malcontent} [oewn-10304662-n]: a person who is discontented or disgusted</w:t>
      </w:r>
    </w:p>
    <w:p>
      <w:pPr>
        <w:ind w:left="1500"/>
      </w:pPr>
      <w:r>
        <w:t>(5) {quibbler, caviller, caviler, pettifogger} [oewn-10520788-n]: a disputant who quibbles; someone who raises annoying petty objections</w:t>
      </w:r>
    </w:p>
    <w:p>
      <w:pPr>
        <w:ind w:left="1500"/>
      </w:pPr>
      <w:r>
        <w:t>(5) {sorehead} [oewn-10645992-n]: someone who is peevish or disgruntled</w:t>
      </w:r>
    </w:p>
    <w:p>
      <w:pPr>
        <w:ind w:left="1500"/>
      </w:pPr>
      <w:r>
        <w:t>(5) {squabbler} [oewn-10661897-n]: someone who quarrels about a small matter</w:t>
      </w:r>
    </w:p>
    <w:p>
      <w:pPr>
        <w:ind w:left="1200"/>
      </w:pPr>
      <w:r>
        <w:t>(4) {manipulator} [oewn-10310771-n]: a person who handles things manually</w:t>
      </w:r>
    </w:p>
    <w:p>
      <w:pPr>
        <w:ind w:left="1500"/>
      </w:pPr>
      <w:r>
        <w:t>(5) {twiddler, fiddler} [oewn-10753892-n]: someone who manipulates in a nervous or unconscious manner</w:t>
      </w:r>
    </w:p>
    <w:p>
      <w:pPr>
        <w:ind w:left="1200"/>
      </w:pPr>
      <w:r>
        <w:t>(4) {man of action, man of deeds} [oewn-10311483-n]: someone inclined to act first and think later</w:t>
      </w:r>
    </w:p>
    <w:p>
      <w:pPr>
        <w:ind w:left="1200"/>
      </w:pPr>
      <w:r>
        <w:t>(4) {married} [oewn-10315480-n]: a person who is married</w:t>
      </w:r>
    </w:p>
    <w:p>
      <w:pPr>
        <w:ind w:left="1200"/>
      </w:pPr>
      <w:r>
        <w:t>(4) {masturbator, onanist} [oewn-10319367-n]: a person who practices masturbation</w:t>
      </w:r>
    </w:p>
    <w:p>
      <w:pPr>
        <w:ind w:left="1500"/>
      </w:pPr>
      <w:r>
        <w:t>(5) {frotteur} [oewn-10133638-n]: someone who masturbates by rubbing against another person (as in a crowd)</w:t>
      </w:r>
    </w:p>
    <w:p>
      <w:pPr>
        <w:ind w:left="1500"/>
      </w:pPr>
      <w:r>
        <w:t>(5) {tosser, jerk-off, wanker} [oewn-10736845-n]: terms of abuse for a masturbator</w:t>
      </w:r>
    </w:p>
    <w:p>
      <w:pPr>
        <w:ind w:left="1200"/>
      </w:pPr>
      <w:r>
        <w:t>(4) {measurer} [oewn-10324050-n]: a person who makes measurements</w:t>
      </w:r>
    </w:p>
    <w:p>
      <w:pPr>
        <w:ind w:left="1500"/>
      </w:pPr>
      <w:r>
        <w:t>(5) {photometrist, photometrician} [oewn-10447123-n]: someone who practices photometry</w:t>
      </w:r>
    </w:p>
    <w:p>
      <w:pPr>
        <w:ind w:left="1200"/>
      </w:pPr>
      <w:r>
        <w:t>(4) {nonmember} [oewn-10327733-n]: a person who is not a member</w:t>
      </w:r>
    </w:p>
    <w:p>
      <w:pPr>
        <w:ind w:left="1200"/>
      </w:pPr>
      <w:r>
        <w:t>(4) {mestizo} [oewn-10331490-n]: a person of mixed racial ancestry (especially mixed European and Native American ancestry)</w:t>
      </w:r>
    </w:p>
    <w:p>
      <w:pPr>
        <w:ind w:left="1200"/>
      </w:pPr>
      <w:r>
        <w:t>(4) {middlebrow} [oewn-10333840-n]: someone who is neither a highbrow nor a lowbrow</w:t>
      </w:r>
    </w:p>
    <w:p>
      <w:pPr>
        <w:ind w:left="1200"/>
      </w:pPr>
      <w:r>
        <w:t>(4) {militarist, warmonger} [oewn-10335671-n]: a person who advocates war or warlike policies</w:t>
      </w:r>
    </w:p>
    <w:p>
      <w:pPr>
        <w:ind w:left="1500"/>
      </w:pPr>
      <w:r>
        <w:t>(5) {hawk, war hawk} [oewn-10182237-n]: an advocate of an aggressive policy on foreign relations</w:t>
      </w:r>
    </w:p>
    <w:p>
      <w:pPr>
        <w:ind w:left="1200"/>
      </w:pPr>
      <w:r>
        <w:t>(4) {miracle worker} [oewn-10341412-n]: a person who claims or is alleged to perform miracles</w:t>
      </w:r>
    </w:p>
    <w:p>
      <w:pPr>
        <w:ind w:left="1200"/>
      </w:pPr>
      <w:r>
        <w:t>(4) {misfit} [oewn-10341896-n]: someone unable to adapt to their circumstances</w:t>
      </w:r>
    </w:p>
    <w:p>
      <w:pPr>
        <w:ind w:left="1500"/>
      </w:pPr>
      <w:r>
        <w:t>(5) {anthropoid, ape} [oewn-09815626-n]: person who resembles a nonhuman primate</w:t>
      </w:r>
    </w:p>
    <w:p>
      <w:pPr>
        <w:ind w:left="1500"/>
      </w:pPr>
      <w:r>
        <w:t>(5) {jerk, dork} [oewn-10240710-n]: a dull stupid fatuous person</w:t>
      </w:r>
    </w:p>
    <w:p>
      <w:pPr>
        <w:ind w:left="1800"/>
      </w:pPr>
      <w:r>
        <w:t>(6) {schmuck, shmuck, schmo, shmo} [oewn-10576832-n]: (Yiddish) a jerk</w:t>
      </w:r>
    </w:p>
    <w:p>
      <w:pPr>
        <w:ind w:left="1500"/>
      </w:pPr>
      <w:r>
        <w:t>(5) {addle-head, addlehead, loon, birdbrain} [oewn-10618312-n]: a person with confused ideas; incapable of serious thought</w:t>
      </w:r>
    </w:p>
    <w:p>
      <w:pPr>
        <w:ind w:left="1200"/>
      </w:pPr>
      <w:r>
        <w:t>(4) {misogamist} [oewn-10342204-n]: a person who hates marriage</w:t>
      </w:r>
    </w:p>
    <w:p>
      <w:pPr>
        <w:ind w:left="1200"/>
      </w:pPr>
      <w:r>
        <w:t>(4) {modern} [oewn-10346217-n]: a contemporary person</w:t>
      </w:r>
    </w:p>
    <w:p>
      <w:pPr>
        <w:ind w:left="1200"/>
      </w:pPr>
      <w:r>
        <w:t>(4) {monolingual} [oewn-10348654-n]: a person who knows only one language</w:t>
      </w:r>
    </w:p>
    <w:p>
      <w:pPr>
        <w:ind w:left="1200"/>
      </w:pPr>
      <w:r>
        <w:t>(4) {mother hen} [oewn-10352878-n]: a person who cares for the needs of others (especially in an overprotective or interfering way)</w:t>
      </w:r>
    </w:p>
    <w:p>
      <w:pPr>
        <w:ind w:left="1200"/>
      </w:pPr>
      <w:r>
        <w:t>(4) {mutilator, maimer, mangler} [oewn-10361686-n]: a person who mutilates or destroys or disfigures or cripples</w:t>
      </w:r>
    </w:p>
    <w:p>
      <w:pPr>
        <w:ind w:left="1200"/>
      </w:pPr>
      <w:r>
        <w:t>(4) {namer} [oewn-10364505-n]: a person who gives a name or names</w:t>
      </w:r>
    </w:p>
    <w:p>
      <w:pPr>
        <w:ind w:left="1200"/>
      </w:pPr>
      <w:r>
        <w:t>(4) {neglecter} [oewn-10371356-n]: a person who is neglectful and gives little attention or respect to people or responsibilities</w:t>
      </w:r>
    </w:p>
    <w:p>
      <w:pPr>
        <w:ind w:left="1200"/>
      </w:pPr>
      <w:r>
        <w:t>(4) {neighbor, neighbour} [oewn-10372030-n]: a person who lives (or is located) near another</w:t>
      </w:r>
    </w:p>
    <w:p>
      <w:pPr>
        <w:ind w:left="1200"/>
      </w:pPr>
      <w:r>
        <w:t>(4) {neutral} [oewn-10374841-n]: one who does not side with any party in a war or dispute</w:t>
      </w:r>
    </w:p>
    <w:p>
      <w:pPr>
        <w:ind w:left="1500"/>
      </w:pPr>
      <w:r>
        <w:t>(5) {fence-sitter} [oewn-10105113-n]: a person who won't take sides in a controversy</w:t>
      </w:r>
    </w:p>
    <w:p>
      <w:pPr>
        <w:ind w:left="1500"/>
      </w:pPr>
      <w:r>
        <w:t>(5) {stakeholder} [oewn-10665579-n]: someone entrusted to hold the stakes for two or more persons betting against one another; must deliver the stakes to the winner</w:t>
      </w:r>
    </w:p>
    <w:p>
      <w:pPr>
        <w:ind w:left="1200"/>
      </w:pPr>
      <w:r>
        <w:t>(4) {nondescript} [oewn-10380759-n]: a person who is not easily classified and not very interesting</w:t>
      </w:r>
    </w:p>
    <w:p>
      <w:pPr>
        <w:ind w:left="1200"/>
      </w:pPr>
      <w:r>
        <w:t>(4) {nonparticipant} [oewn-10380995-n]: a person who does not participate</w:t>
      </w:r>
    </w:p>
    <w:p>
      <w:pPr>
        <w:ind w:left="1200"/>
      </w:pPr>
      <w:r>
        <w:t>(4) {nonpartisan, nonpartizan} [oewn-10381089-n]: a person who is nonpartisan</w:t>
      </w:r>
    </w:p>
    <w:p>
      <w:pPr>
        <w:ind w:left="1200"/>
      </w:pPr>
      <w:r>
        <w:t>(4) {nonperson, unperson} [oewn-10381224-n]: a person regarded as nonexistent and having no rights; a person whose existence is systematically ignored (especially for ideological or political reasons)</w:t>
      </w:r>
    </w:p>
    <w:p>
      <w:pPr>
        <w:ind w:left="1200"/>
      </w:pPr>
      <w:r>
        <w:t>(4) {nonresident} [oewn-10381702-n]: someone who does not live in a particular place</w:t>
      </w:r>
    </w:p>
    <w:p>
      <w:pPr>
        <w:ind w:left="1200"/>
      </w:pPr>
      <w:r>
        <w:t>(4) {nonsmoker} [oewn-10382018-n]: a person who does not smoke tobacco</w:t>
      </w:r>
    </w:p>
    <w:p>
      <w:pPr>
        <w:ind w:left="1200"/>
      </w:pPr>
      <w:r>
        <w:t>(4) {nude, nude person} [oewn-10385098-n]: a naked person</w:t>
      </w:r>
    </w:p>
    <w:p>
      <w:pPr>
        <w:ind w:left="1200"/>
      </w:pPr>
      <w:r>
        <w:t>(4) {nurser} [oewn-10387108-n]: a person who treats something carefully</w:t>
      </w:r>
    </w:p>
    <w:p>
      <w:pPr>
        <w:ind w:left="1200"/>
      </w:pPr>
      <w:r>
        <w:t>(4) {occultist} [oewn-10390080-n]: a believer in occultism; someone versed in the occult arts</w:t>
      </w:r>
    </w:p>
    <w:p>
      <w:pPr>
        <w:ind w:left="1500"/>
      </w:pPr>
      <w:r>
        <w:t>(5) {Chaldean, Chaldaean, Chaldee} [oewn-09925418-n]: a wise man skilled in occult learning</w:t>
      </w:r>
    </w:p>
    <w:p>
      <w:pPr>
        <w:ind w:left="1500"/>
      </w:pPr>
      <w:r>
        <w:t>(5) {psychic} [oewn-10507894-n]: a person apparently sensitive to things beyond the natural range of perception</w:t>
      </w:r>
    </w:p>
    <w:p>
      <w:pPr>
        <w:ind w:left="1800"/>
      </w:pPr>
      <w:r>
        <w:t>(6) {clairvoyant} [oewn-09945411-n]: someone who has the power of clairvoyance</w:t>
      </w:r>
    </w:p>
    <w:p>
      <w:pPr>
        <w:ind w:left="1800"/>
      </w:pPr>
      <w:r>
        <w:t>(6) {medium, spiritualist, sensitive} [oewn-10325946-n]: someone who serves as an intermediary between the living and the dead</w:t>
      </w:r>
    </w:p>
    <w:p>
      <w:pPr>
        <w:ind w:left="1800"/>
      </w:pPr>
      <w:r>
        <w:t>(6) {spirit rapper} [oewn-10508098-n]: someone who claims to receive messages from the dead in the form of raps on a table</w:t>
      </w:r>
    </w:p>
    <w:p>
      <w:pPr>
        <w:ind w:left="1500"/>
      </w:pPr>
      <w:r>
        <w:t>(5) {sorcerer, magician, wizard, necromancer, thaumaturge, thaumaturgist} [oewn-10645222-n]: one who practices magic or sorcery</w:t>
      </w:r>
    </w:p>
    <w:p>
      <w:pPr>
        <w:ind w:left="1800"/>
      </w:pPr>
      <w:r>
        <w:t>(6) {exorcist, exorciser} [oewn-10091842-n]: someone who practices exorcism</w:t>
      </w:r>
    </w:p>
    <w:p>
      <w:pPr>
        <w:ind w:left="1800"/>
      </w:pPr>
      <w:r>
        <w:t>(6) {magus} [oewn-10301243-n]: a magician or sorcerer of ancient times</w:t>
      </w:r>
    </w:p>
    <w:p>
      <w:pPr>
        <w:ind w:left="1800"/>
      </w:pPr>
      <w:r>
        <w:t>(6) {witch doctor} [oewn-10804220-n]: someone who is believed to heal through magical powers</w:t>
      </w:r>
    </w:p>
    <w:p>
      <w:pPr>
        <w:ind w:left="2100"/>
      </w:pPr>
      <w:r>
        <w:t>(7) {conjurer, conjuror} [oewn-10074989-n]: a witch doctor who practices conjury</w:t>
      </w:r>
    </w:p>
    <w:p>
      <w:pPr>
        <w:ind w:left="1200"/>
      </w:pPr>
      <w:r>
        <w:t>(4) {optimist} [oewn-10399825-n]: a person disposed to take a favorable view of things</w:t>
      </w:r>
    </w:p>
    <w:p>
      <w:pPr>
        <w:ind w:left="1500"/>
      </w:pPr>
      <w:r>
        <w:t>(5) {millenarian, millenarist, chiliast} [oewn-10338072-n]: a person who believes in the coming of the millennium (a time of great peace and prosperity)</w:t>
      </w:r>
    </w:p>
    <w:p>
      <w:pPr>
        <w:ind w:left="1200"/>
      </w:pPr>
      <w:r>
        <w:t>(4) {ostrich} [oewn-10405406-n]: a person who refuses to face reality or recognize the truth (a reference to the popular notion that the ostrich hides from danger by burying its head in the sand)</w:t>
      </w:r>
    </w:p>
    <w:p>
      <w:pPr>
        <w:ind w:left="1200"/>
      </w:pPr>
      <w:r>
        <w:t>(4) {ouster, ejector} [oewn-10405770-n]: a person who ousts or supplants someone else</w:t>
      </w:r>
    </w:p>
    <w:p>
      <w:pPr>
        <w:ind w:left="1200"/>
      </w:pPr>
      <w:r>
        <w:t>(4) {outcaste} [oewn-10406214-n]: a person belonging to no caste</w:t>
      </w:r>
    </w:p>
    <w:p>
      <w:pPr>
        <w:ind w:left="1200"/>
      </w:pPr>
      <w:r>
        <w:t>(4) {outdoorsperson} [oewn-10406317-n]: a person who spends time outdoors (e.g., hunting or fishing)</w:t>
      </w:r>
    </w:p>
    <w:p>
      <w:pPr>
        <w:ind w:left="1200"/>
      </w:pPr>
      <w:r>
        <w:t>(4) {owner, possessor} [oewn-10409097-n]: a person who owns something</w:t>
      </w:r>
    </w:p>
    <w:p>
      <w:pPr>
        <w:ind w:left="1500"/>
      </w:pPr>
      <w:r>
        <w:t>(5) {holder} [oewn-10199809-n]: a person who holds something</w:t>
      </w:r>
    </w:p>
    <w:p>
      <w:pPr>
        <w:ind w:left="1800"/>
      </w:pPr>
      <w:r>
        <w:t>(6) {ticket holder} [oewn-09652831-n]: holder of a ticket (for admission or for passage)</w:t>
      </w:r>
    </w:p>
    <w:p>
      <w:pPr>
        <w:ind w:left="1800"/>
      </w:pPr>
      <w:r>
        <w:t>(6) {cardholder} [oewn-09913492-n]: a person who holds a credit card or debit card</w:t>
      </w:r>
    </w:p>
    <w:p>
      <w:pPr>
        <w:ind w:left="1800"/>
      </w:pPr>
      <w:r>
        <w:t>(6) {landowner, landholder, property owner} [oewn-10265336-n]: a holder or proprietor of land</w:t>
      </w:r>
    </w:p>
    <w:p>
      <w:pPr>
        <w:ind w:left="2100"/>
      </w:pPr>
      <w:r>
        <w:t>(7) {abutter} [oewn-09778112-n]: the owner of contiguous property</w:t>
      </w:r>
    </w:p>
    <w:p>
      <w:pPr>
        <w:ind w:left="2100"/>
      </w:pPr>
      <w:r>
        <w:t>(7) {franklin} [oewn-10128819-n]: a landowner (14th and 15th centuries) who was free but not of noble birth</w:t>
      </w:r>
    </w:p>
    <w:p>
      <w:pPr>
        <w:ind w:left="2100"/>
      </w:pPr>
      <w:r>
        <w:t>(7) {freeholder} [oewn-10130056-n]: the owner of a freehold</w:t>
      </w:r>
    </w:p>
    <w:p>
      <w:pPr>
        <w:ind w:left="2100"/>
      </w:pPr>
      <w:r>
        <w:t>(7) {laird} [oewn-10263279-n]: a landowner</w:t>
      </w:r>
    </w:p>
    <w:p>
      <w:pPr>
        <w:ind w:left="2100"/>
      </w:pPr>
      <w:r>
        <w:t>(7) {landlord} [oewn-10264933-n]: a landowner who leases to others</w:t>
      </w:r>
    </w:p>
    <w:p>
      <w:pPr>
        <w:ind w:left="2100"/>
      </w:pPr>
      <w:r>
        <w:t>(7) {squire} [oewn-10663276-n]: an English country landowner</w:t>
      </w:r>
    </w:p>
    <w:p>
      <w:pPr>
        <w:ind w:left="1800"/>
      </w:pPr>
      <w:r>
        <w:t>(6) {policyholder} [oewn-10469238-n]: a person who holds an insurance policy; usually, the client in whose name an insurance policy is written</w:t>
      </w:r>
    </w:p>
    <w:p>
      <w:pPr>
        <w:ind w:left="1800"/>
      </w:pPr>
      <w:r>
        <w:t>(6) {slaveholder, slave owner, slaver} [oewn-10629612-n]: someone who holds slaves</w:t>
      </w:r>
    </w:p>
    <w:p>
      <w:pPr>
        <w:ind w:left="1800"/>
      </w:pPr>
      <w:r>
        <w:t>(6) {tenant} [oewn-10720289-n]: a holder of buildings or lands by any kind of title (as ownership or lease)</w:t>
      </w:r>
    </w:p>
    <w:p>
      <w:pPr>
        <w:ind w:left="2100"/>
      </w:pPr>
      <w:r>
        <w:t>(7) {cotenant} [oewn-09987963-n]: one of two or more tenants holding title to the same property</w:t>
      </w:r>
    </w:p>
    <w:p>
      <w:pPr>
        <w:ind w:left="2100"/>
      </w:pPr>
      <w:r>
        <w:t>(7) {life tenant} [oewn-10280908-n]: a tenant whose legal right to retain possession of buildings or lands lasts as long as they (or some other person) live</w:t>
      </w:r>
    </w:p>
    <w:p>
      <w:pPr>
        <w:ind w:left="1500"/>
      </w:pPr>
      <w:r>
        <w:t>(5) {homeowner, householder} [oewn-10202130-n]: someone who owns a home</w:t>
      </w:r>
    </w:p>
    <w:p>
      <w:pPr>
        <w:ind w:left="1800"/>
      </w:pPr>
      <w:r>
        <w:t>(6) {weekend warrior} [oewn-10792389-n]: a homeowner who acts as a contractor and tries to do major improvement projects on weekends (often without understanding the scope of the work to be done)</w:t>
      </w:r>
    </w:p>
    <w:p>
      <w:pPr>
        <w:ind w:left="1500"/>
      </w:pPr>
      <w:r>
        <w:t>(5) {part-owner} [oewn-10422348-n]: a person who owns something in common with others</w:t>
      </w:r>
    </w:p>
    <w:p>
      <w:pPr>
        <w:ind w:left="1500"/>
      </w:pPr>
      <w:r>
        <w:t>(5) {saver} [oewn-10573055-n]: someone who saves (especially money)</w:t>
      </w:r>
    </w:p>
    <w:p>
      <w:pPr>
        <w:ind w:left="1800"/>
      </w:pPr>
      <w:r>
        <w:t>(6) {economizer, economiser} [oewn-10064278-n]: a frugal person who limits spending and avoids waste</w:t>
      </w:r>
    </w:p>
    <w:p>
      <w:pPr>
        <w:ind w:left="2100"/>
      </w:pPr>
      <w:r>
        <w:t>(7) {stinter} [oewn-10676271-n]: an economizer who stints someone with something</w:t>
      </w:r>
    </w:p>
    <w:p>
      <w:pPr>
        <w:ind w:left="1800"/>
      </w:pPr>
      <w:r>
        <w:t>(6) {hoarder} [oewn-10198242-n]: a person who accumulates things and hides them away for future use</w:t>
      </w:r>
    </w:p>
    <w:p>
      <w:pPr>
        <w:ind w:left="2100"/>
      </w:pPr>
      <w:r>
        <w:t>(7) {magpie, scavenger, pack rat} [oewn-10300973-n]: someone who collects things that have been discarded by others</w:t>
      </w:r>
    </w:p>
    <w:p>
      <w:pPr>
        <w:ind w:left="2100"/>
      </w:pPr>
      <w:r>
        <w:t>(7) {miser} [oewn-10341742-n]: a stingy hoarder of money and possessions (often living miserably)</w:t>
      </w:r>
    </w:p>
    <w:p>
      <w:pPr>
        <w:ind w:left="2400"/>
      </w:pPr>
      <w:r>
        <w:t>(8) {cheapskate, tightwad} [oewn-09932139-n]: a miserly person</w:t>
      </w:r>
    </w:p>
    <w:p>
      <w:pPr>
        <w:ind w:left="2100"/>
      </w:pPr>
      <w:r>
        <w:t>(7) {niggard, skinflint, scrooge, churl} [oewn-10377436-n]: a selfish person who is unwilling to give or spend</w:t>
      </w:r>
    </w:p>
    <w:p>
      <w:pPr>
        <w:ind w:left="2400"/>
      </w:pPr>
      <w:r>
        <w:t>(8) {pinchgut} [oewn-10453818-n]: a niggardly person who starves themself (and others)</w:t>
      </w:r>
    </w:p>
    <w:p>
      <w:pPr>
        <w:ind w:left="2100"/>
      </w:pPr>
      <w:r>
        <w:t>(7) {penny pincher} [oewn-10433829-n]: someone who is excessively careful with money (who pinches every penny before letting go of it)</w:t>
      </w:r>
    </w:p>
    <w:p>
      <w:pPr>
        <w:ind w:left="1500"/>
      </w:pPr>
      <w:r>
        <w:t>(5) {shipowner} [oewn-10609647-n]: someone who owns a ship or a share in a ship</w:t>
      </w:r>
    </w:p>
    <w:p>
      <w:pPr>
        <w:ind w:left="1200"/>
      </w:pPr>
      <w:r>
        <w:t>(4) {pacifist, pacificist, disarmer} [oewn-10409898-n]: someone opposed to violence as a means of settling disputes</w:t>
      </w:r>
    </w:p>
    <w:p>
      <w:pPr>
        <w:ind w:left="1500"/>
      </w:pPr>
      <w:r>
        <w:t>(5) {dove, peacenik} [oewn-10047848-n]: someone who prefers negotiations to armed conflict in the conduct of foreign relations</w:t>
      </w:r>
    </w:p>
    <w:p>
      <w:pPr>
        <w:ind w:left="1200"/>
      </w:pPr>
      <w:r>
        <w:t>(4) {pamperer, spoiler, coddler, mollycoddler} [oewn-10415089-n]: someone who pampers or spoils by excessive indulgence</w:t>
      </w:r>
    </w:p>
    <w:p>
      <w:pPr>
        <w:ind w:left="1200"/>
      </w:pPr>
      <w:r>
        <w:t>(4) {pardoner, forgiver, excuser} [oewn-10418998-n]: a person who pardons or forgives or excuses a fault or offense</w:t>
      </w:r>
    </w:p>
    <w:p>
      <w:pPr>
        <w:ind w:left="1200"/>
      </w:pPr>
      <w:r>
        <w:t>(4) {partner} [oewn-10422162-n]: a person who is a member of a partnership</w:t>
      </w:r>
    </w:p>
    <w:p>
      <w:pPr>
        <w:ind w:left="1500"/>
      </w:pPr>
      <w:r>
        <w:t>(5) {copartner} [oewn-09983594-n]: a joint partner (as in a business enterprise)</w:t>
      </w:r>
    </w:p>
    <w:p>
      <w:pPr>
        <w:ind w:left="1500"/>
      </w:pPr>
      <w:r>
        <w:t>(5) {silent partner, sleeping partner} [oewn-10617867-n]: a partner (who usually provides capital) whose association with the enterprise is not public knowledge</w:t>
      </w:r>
    </w:p>
    <w:p>
      <w:pPr>
        <w:ind w:left="1200"/>
      </w:pPr>
      <w:r>
        <w:t>(4) {party} [oewn-10422569-n]: a person involved in legal proceedings</w:t>
      </w:r>
    </w:p>
    <w:p>
      <w:pPr>
        <w:ind w:left="1500"/>
      </w:pPr>
      <w:r>
        <w:t>(5) {assignor} [oewn-09835082-n]: (law) the party who makes an assignment</w:t>
      </w:r>
    </w:p>
    <w:p>
      <w:pPr>
        <w:ind w:left="1500"/>
      </w:pPr>
      <w:r>
        <w:t>(5) {contractor} [oewn-09980370-n]: (law) a party to a contract</w:t>
      </w:r>
    </w:p>
    <w:p>
      <w:pPr>
        <w:ind w:left="1800"/>
      </w:pPr>
      <w:r>
        <w:t>(6) {builder, constructor} [oewn-09897741-n]: someone who contracts for and supervises construction (as of a building)</w:t>
      </w:r>
    </w:p>
    <w:p>
      <w:pPr>
        <w:ind w:left="2100"/>
      </w:pPr>
      <w:r>
        <w:t>(7) {boatbuilder} [oewn-09881269-n]: a person who builds boats</w:t>
      </w:r>
    </w:p>
    <w:p>
      <w:pPr>
        <w:ind w:left="2100"/>
      </w:pPr>
      <w:r>
        <w:t>(7) {contractor} [oewn-09980167-n]: someone (a person or firm) who contracts to build things</w:t>
      </w:r>
    </w:p>
    <w:p>
      <w:pPr>
        <w:ind w:left="2400"/>
      </w:pPr>
      <w:r>
        <w:t>(8) {defense contractor} [oewn-10019814-n]: a contractor concerned with the development and manufacture of systems of defense</w:t>
      </w:r>
    </w:p>
    <w:p>
      <w:pPr>
        <w:ind w:left="2400"/>
      </w:pPr>
      <w:r>
        <w:t>(8) {hauler, haulier} [oewn-10182100-n]: a haulage contractor</w:t>
      </w:r>
    </w:p>
    <w:p>
      <w:pPr>
        <w:ind w:left="2700"/>
      </w:pPr>
      <w:r>
        <w:t>(9) {garbage collector, garbage carter, garbage hauler, refuse collector} [oewn-10139987-n]: someone employed to collect and dispose of refuse</w:t>
      </w:r>
    </w:p>
    <w:p>
      <w:pPr>
        <w:ind w:left="2400"/>
      </w:pPr>
      <w:r>
        <w:t>(8) {ship-breaker} [oewn-10609074-n]: a contractor who buys old ships and breaks them up for scrap</w:t>
      </w:r>
    </w:p>
    <w:p>
      <w:pPr>
        <w:ind w:left="2400"/>
      </w:pPr>
      <w:r>
        <w:t>(8) {subcontractor} [oewn-10687302-n]: someone who enters into a subcontract with the primary contractor</w:t>
      </w:r>
    </w:p>
    <w:p>
      <w:pPr>
        <w:ind w:left="2100"/>
      </w:pPr>
      <w:r>
        <w:t>(7) {homebuilder, home-builder, housebuilder, house-builder} [oewn-10201287-n]: someone who builds houses as a business</w:t>
      </w:r>
    </w:p>
    <w:p>
      <w:pPr>
        <w:ind w:left="2100"/>
      </w:pPr>
      <w:r>
        <w:t>(7) {jerry-builder} [oewn-10240832-n]: someone who builds cheap buildings out of poor materials on speculation for a quick profit</w:t>
      </w:r>
    </w:p>
    <w:p>
      <w:pPr>
        <w:ind w:left="2100"/>
      </w:pPr>
      <w:r>
        <w:t>(7) {road builder} [oewn-10553238-n]: someone whose business is to build roads</w:t>
      </w:r>
    </w:p>
    <w:p>
      <w:pPr>
        <w:ind w:left="2100"/>
      </w:pPr>
      <w:r>
        <w:t>(7) {shipbuilder, ship builder} [oewn-10609338-n]: a person who builds ships as a business</w:t>
      </w:r>
    </w:p>
    <w:p>
      <w:pPr>
        <w:ind w:left="1500"/>
      </w:pPr>
      <w:r>
        <w:t>(5) {intervenor} [oewn-10232704-n]: (law) a party who interposes in a pending proceeding</w:t>
      </w:r>
    </w:p>
    <w:p>
      <w:pPr>
        <w:ind w:left="1500"/>
      </w:pPr>
      <w:r>
        <w:t>(5) {Jane Doe} [oewn-10238910-n]: an unknown or fictitious woman who is a party to legal proceedings</w:t>
      </w:r>
    </w:p>
    <w:p>
      <w:pPr>
        <w:ind w:left="1500"/>
      </w:pPr>
      <w:r>
        <w:t>(5) {John Doe} [oewn-10243276-n]: an unknown or fictitious man who is a party to legal proceedings</w:t>
      </w:r>
    </w:p>
    <w:p>
      <w:pPr>
        <w:ind w:left="1500"/>
      </w:pPr>
      <w:r>
        <w:t>(5) {litigant, litigator} [oewn-10286545-n]: (law) a party to a lawsuit; someone involved in litigation</w:t>
      </w:r>
    </w:p>
    <w:p>
      <w:pPr>
        <w:ind w:left="1800"/>
      </w:pPr>
      <w:r>
        <w:t>(6) {defendant, suspect} [oewn-09781524-n]: a person or institution against whom an action is brought in a court of law; the person being sued or accused</w:t>
      </w:r>
    </w:p>
    <w:p>
      <w:pPr>
        <w:ind w:left="2100"/>
      </w:pPr>
      <w:r>
        <w:t>(7) {accused} [oewn-09781434-n]: a defendant in a criminal proceeding</w:t>
      </w:r>
    </w:p>
    <w:p>
      <w:pPr>
        <w:ind w:left="2100"/>
      </w:pPr>
      <w:r>
        <w:t>(7) {codefendant, co-defendant} [oewn-09952869-n]: a defendant who has been joined together with one or more other defendants in a single action</w:t>
      </w:r>
    </w:p>
    <w:p>
      <w:pPr>
        <w:ind w:left="2400"/>
      </w:pPr>
      <w:r>
        <w:t>(8) {corespondent, co-respondent} [oewn-09985155-n]: the codefendant charged with adultery with the estranged spouse in a divorce proceeding</w:t>
      </w:r>
    </w:p>
    <w:p>
      <w:pPr>
        <w:ind w:left="2400"/>
      </w:pPr>
      <w:r>
        <w:t>(8) {respondent} [oewn-10544304-n]: the codefendant (especially in a divorce proceeding) who is accused of adultery with the corespondent</w:t>
      </w:r>
    </w:p>
    <w:p>
      <w:pPr>
        <w:ind w:left="1800"/>
      </w:pPr>
      <w:r>
        <w:t>(6) {appellant, plaintiff in error} [oewn-09819892-n]: the party who appeals a decision of a lower court</w:t>
      </w:r>
    </w:p>
    <w:p>
      <w:pPr>
        <w:ind w:left="1800"/>
      </w:pPr>
      <w:r>
        <w:t>(6) {filer} [oewn-10107505-n]: a party who files a notice with a law court</w:t>
      </w:r>
    </w:p>
    <w:p>
      <w:pPr>
        <w:ind w:left="1800"/>
      </w:pPr>
      <w:r>
        <w:t>(6) {plaintiff, complainant} [oewn-10457619-n]: a person who brings an action in a court of law</w:t>
      </w:r>
    </w:p>
    <w:p>
      <w:pPr>
        <w:ind w:left="2100"/>
      </w:pPr>
      <w:r>
        <w:t>(7) {suer, petitioner} [oewn-10691631-n]: someone who petitions a court for redress of a grievance or recovery of a right</w:t>
      </w:r>
    </w:p>
    <w:p>
      <w:pPr>
        <w:ind w:left="1800"/>
      </w:pPr>
      <w:r>
        <w:t>(6) {prevailing party} [oewn-10489899-n]: the party in a lawsuit who obtains a judgment in their own favor</w:t>
      </w:r>
    </w:p>
    <w:p>
      <w:pPr>
        <w:ind w:left="1500"/>
      </w:pPr>
      <w:r>
        <w:t>(5) {reversioner} [oewn-10546370-n]: (law) a party who is entitled to an estate in reversion</w:t>
      </w:r>
    </w:p>
    <w:p>
      <w:pPr>
        <w:ind w:left="1500"/>
      </w:pPr>
      <w:r>
        <w:t>(5) {Richard Roe} [oewn-10548678-n]: an unknown or fictitious party to legal proceedings</w:t>
      </w:r>
    </w:p>
    <w:p>
      <w:pPr>
        <w:ind w:left="1500"/>
      </w:pPr>
      <w:r>
        <w:t>(5) {tort-feasor, tortfeasor} [oewn-10735935-n]: a party who has committed a tort</w:t>
      </w:r>
    </w:p>
    <w:p>
      <w:pPr>
        <w:ind w:left="1500"/>
      </w:pPr>
      <w:r>
        <w:t>(5) {vouchee} [oewn-10780290-n]: (law) a person called into court to defend a title</w:t>
      </w:r>
    </w:p>
    <w:p>
      <w:pPr>
        <w:ind w:left="1200"/>
      </w:pPr>
      <w:r>
        <w:t>(4) {passer} [oewn-10424295-n]: a person who passes as a member of a different ethnic or racial group</w:t>
      </w:r>
    </w:p>
    <w:p>
      <w:pPr>
        <w:ind w:left="1200"/>
      </w:pPr>
      <w:r>
        <w:t>(4) {patrician} [oewn-10426850-n]: a person of refined upbringing and manners</w:t>
      </w:r>
    </w:p>
    <w:p>
      <w:pPr>
        <w:ind w:left="1200"/>
      </w:pPr>
      <w:r>
        <w:t>(4) {perspirer, sweater} [oewn-10438480-n]: a person who perspires</w:t>
      </w:r>
    </w:p>
    <w:p>
      <w:pPr>
        <w:ind w:left="1200"/>
      </w:pPr>
      <w:r>
        <w:t>(4) {philosopher} [oewn-10445710-n]: a wise person who is calm and rational; someone who lives a life of reason with equanimity</w:t>
      </w:r>
    </w:p>
    <w:p>
      <w:pPr>
        <w:ind w:left="1200"/>
      </w:pPr>
      <w:r>
        <w:t>(4) {picker, chooser, selector} [oewn-10451389-n]: a person who chooses or selects out</w:t>
      </w:r>
    </w:p>
    <w:p>
      <w:pPr>
        <w:ind w:left="1500"/>
      </w:pPr>
      <w:r>
        <w:t>(5) {chick sexer, chicken sexer} [oewn-92767095-n]: a trained person hired to determine the sex of chicken and other hatchlings.</w:t>
      </w:r>
    </w:p>
    <w:p>
      <w:pPr>
        <w:ind w:left="1200"/>
      </w:pPr>
      <w:r>
        <w:t>(4) {pisser, urinator} [oewn-10455483-n]: a person who urinates</w:t>
      </w:r>
    </w:p>
    <w:p>
      <w:pPr>
        <w:ind w:left="1500"/>
      </w:pPr>
      <w:r>
        <w:t>(5) {bedwetter, bed wetter, wetter} [oewn-09865994-n]: someone suffering from enuresis; someone who urinates while asleep in bed</w:t>
      </w:r>
    </w:p>
    <w:p>
      <w:pPr>
        <w:ind w:left="1200"/>
      </w:pPr>
      <w:r>
        <w:t>(4) {planner, contriver, deviser} [oewn-10457939-n]: a person who makes plans</w:t>
      </w:r>
    </w:p>
    <w:p>
      <w:pPr>
        <w:ind w:left="1500"/>
      </w:pPr>
      <w:r>
        <w:t>(5) {designer, intriguer} [oewn-10027463-n]: a person who devises plots or intrigues</w:t>
      </w:r>
    </w:p>
    <w:p>
      <w:pPr>
        <w:ind w:left="1500"/>
      </w:pPr>
      <w:r>
        <w:t>(5) {maneuverer, manoeuvrer} [oewn-10310083-n]: a person skilled in maneuvering</w:t>
      </w:r>
    </w:p>
    <w:p>
      <w:pPr>
        <w:ind w:left="1500"/>
      </w:pPr>
      <w:r>
        <w:t>(5) {schemer, plotter} [oewn-10575946-n]: a planner who draws up a personal scheme of action</w:t>
      </w:r>
    </w:p>
    <w:p>
      <w:pPr>
        <w:ind w:left="1800"/>
      </w:pPr>
      <w:r>
        <w:t>(6) {angler} [oewn-09813522-n]: a scheming person; someone who schemes to gain an advantage</w:t>
      </w:r>
    </w:p>
    <w:p>
      <w:pPr>
        <w:ind w:left="1800"/>
      </w:pPr>
      <w:r>
        <w:t>(6) {politician} [oewn-10471024-n]: a schemer who tries to gain advantage in an organization in sly or underhanded ways</w:t>
      </w:r>
    </w:p>
    <w:p>
      <w:pPr>
        <w:ind w:left="1500"/>
      </w:pPr>
      <w:r>
        <w:t>(5) {strategist, strategian} [oewn-10681002-n]: an expert in strategy (especially in warfare)</w:t>
      </w:r>
    </w:p>
    <w:p>
      <w:pPr>
        <w:ind w:left="1800"/>
      </w:pPr>
      <w:r>
        <w:t>(6) {market strategist} [oewn-09810860-n]: someone skilled in planning marketing campaigns</w:t>
      </w:r>
    </w:p>
    <w:p>
      <w:pPr>
        <w:ind w:left="1500"/>
      </w:pPr>
      <w:r>
        <w:t>(5) {tactician} [oewn-10707852-n]: a person who is skilled at planning tactics</w:t>
      </w:r>
    </w:p>
    <w:p>
      <w:pPr>
        <w:ind w:left="1200"/>
      </w:pPr>
      <w:r>
        <w:t>(4) {player} [oewn-10460154-n]: a person who pursues a number of different social and sexual partners simultaneously</w:t>
      </w:r>
    </w:p>
    <w:p>
      <w:pPr>
        <w:ind w:left="1200"/>
      </w:pPr>
      <w:r>
        <w:t>(4) {pledgee} [oewn-10461108-n]: someone to whom a pledge is made or someone with whom something is deposited as a pledge</w:t>
      </w:r>
    </w:p>
    <w:p>
      <w:pPr>
        <w:ind w:left="1200"/>
      </w:pPr>
      <w:r>
        <w:t>(4) {pledger} [oewn-10461268-n]: someone who makes or gives a pledge</w:t>
      </w:r>
    </w:p>
    <w:p>
      <w:pPr>
        <w:ind w:left="1200"/>
      </w:pPr>
      <w:r>
        <w:t>(4) {posturer} [oewn-10477343-n]: someone who behaves in a manner calculated to impress or mislead others</w:t>
      </w:r>
    </w:p>
    <w:p>
      <w:pPr>
        <w:ind w:left="1200"/>
      </w:pPr>
      <w:r>
        <w:t>(4) {powderer} [oewn-10480735-n]: someone who applies or scatters powder</w:t>
      </w:r>
    </w:p>
    <w:p>
      <w:pPr>
        <w:ind w:left="1200"/>
      </w:pPr>
      <w:r>
        <w:t>(4) {powerhouse, human dynamo, ball of fire, fireball} [oewn-10481995-n]: a highly energetic and indefatigable person</w:t>
      </w:r>
    </w:p>
    <w:p>
      <w:pPr>
        <w:ind w:left="1500"/>
      </w:pPr>
      <w:r>
        <w:t>(5) {self-starter} [oewn-10596634-n]: an energetic person with unusual initiative</w:t>
      </w:r>
    </w:p>
    <w:p>
      <w:pPr>
        <w:ind w:left="1200"/>
      </w:pPr>
      <w:r>
        <w:t>(4) {preserver} [oewn-10486484-n]: someone who keeps safe from harm or danger</w:t>
      </w:r>
    </w:p>
    <w:p>
      <w:pPr>
        <w:ind w:left="1500"/>
      </w:pPr>
      <w:r>
        <w:t>(5) {defender, guardian, protector, shielder} [oewn-09637714-n]: a person who cares for persons or property</w:t>
      </w:r>
    </w:p>
    <w:p>
      <w:pPr>
        <w:ind w:left="1800"/>
      </w:pPr>
      <w:r>
        <w:t>(6) {admonisher, monitor, reminder} [oewn-09791278-n]: someone who gives a warning so that a mistake can be avoided</w:t>
      </w:r>
    </w:p>
    <w:p>
      <w:pPr>
        <w:ind w:left="1800"/>
      </w:pPr>
      <w:r>
        <w:t>(6) {bodyguard, escort} [oewn-09882437-n]: someone who escorts and protects a prominent person</w:t>
      </w:r>
    </w:p>
    <w:p>
      <w:pPr>
        <w:ind w:left="2100"/>
      </w:pPr>
      <w:r>
        <w:t>(7) {outrider} [oewn-10407781-n]: an escort who rides ahead (as a member of the vanguard)</w:t>
      </w:r>
    </w:p>
    <w:p>
      <w:pPr>
        <w:ind w:left="2100"/>
      </w:pPr>
      <w:r>
        <w:t>(7) {Praetorian Guard, Praetorian} [oewn-10482825-n]: a member of the Praetorian Guard</w:t>
      </w:r>
    </w:p>
    <w:p>
      <w:pPr>
        <w:ind w:left="1800"/>
      </w:pPr>
      <w:r>
        <w:t>(6) {champion, fighter, hero, paladin} [oewn-09925991-n]: someone who fights for a cause</w:t>
      </w:r>
    </w:p>
    <w:p>
      <w:pPr>
        <w:ind w:left="2100"/>
      </w:pPr>
      <w:r>
        <w:t>(7) {superhero} [oewn-83667188-n]: a fictional character with superhuman powers</w:t>
      </w:r>
    </w:p>
    <w:p>
      <w:pPr>
        <w:ind w:left="1800"/>
      </w:pPr>
      <w:r>
        <w:t>(6) {chaperon, chaperone} [oewn-09927731-n]: one who accompanies and supervises a young woman or gatherings of young people</w:t>
      </w:r>
    </w:p>
    <w:p>
      <w:pPr>
        <w:ind w:left="2100"/>
      </w:pPr>
      <w:r>
        <w:t>(7) {duenna} [oewn-10058889-n]: a woman chaperon</w:t>
      </w:r>
    </w:p>
    <w:p>
      <w:pPr>
        <w:ind w:left="1800"/>
      </w:pPr>
      <w:r>
        <w:t>(6) {custodian, keeper, steward} [oewn-10003828-n]: one having charge of buildings or grounds or animals</w:t>
      </w:r>
    </w:p>
    <w:p>
      <w:pPr>
        <w:ind w:left="2100"/>
      </w:pPr>
      <w:r>
        <w:t>(7) {caretaker} [oewn-09915153-n]: a custodian who is hired to take care of something (property or a person)</w:t>
      </w:r>
    </w:p>
    <w:p>
      <w:pPr>
        <w:ind w:left="2400"/>
      </w:pPr>
      <w:r>
        <w:t>(8) {concierge} [oewn-09971432-n]: a French caretaker of apartments or a hotel; lives on the premises and oversees people entering and leaving and handles mail and acts as janitor or porter</w:t>
      </w:r>
    </w:p>
    <w:p>
      <w:pPr>
        <w:ind w:left="2400"/>
      </w:pPr>
      <w:r>
        <w:t>(8) {superintendent, super} [oewn-10695160-n]: a caretaker for an apartment house; represents the owner as janitor and rent collector</w:t>
      </w:r>
    </w:p>
    <w:p>
      <w:pPr>
        <w:ind w:left="2100"/>
      </w:pPr>
      <w:r>
        <w:t>(7) {curator, conservator} [oewn-10003419-n]: the custodian of a collection (as a museum or library)</w:t>
      </w:r>
    </w:p>
    <w:p>
      <w:pPr>
        <w:ind w:left="2100"/>
      </w:pPr>
      <w:r>
        <w:t>(7) {gamekeeper, game warden} [oewn-10139008-n]: a person employed to take care of game and wildlife</w:t>
      </w:r>
    </w:p>
    <w:p>
      <w:pPr>
        <w:ind w:left="2400"/>
      </w:pPr>
      <w:r>
        <w:t>(8) {warrener} [oewn-10788173-n]: maintains a rabbit warren</w:t>
      </w:r>
    </w:p>
    <w:p>
      <w:pPr>
        <w:ind w:left="2100"/>
      </w:pPr>
      <w:r>
        <w:t>(7) {greenskeeper} [oewn-10166202-n]: someone responsible for the maintenance of a golf course</w:t>
      </w:r>
    </w:p>
    <w:p>
      <w:pPr>
        <w:ind w:left="2100"/>
      </w:pPr>
      <w:r>
        <w:t>(7) {house sitter} [oewn-10209216-n]: a custodian who lives in and cares for a house while the regular occupant is away (usually without an exchange of money)</w:t>
      </w:r>
    </w:p>
    <w:p>
      <w:pPr>
        <w:ind w:left="2100"/>
      </w:pPr>
      <w:r>
        <w:t>(7) {janitor} [oewn-10239247-n]: someone employed to clean and maintain a building</w:t>
      </w:r>
    </w:p>
    <w:p>
      <w:pPr>
        <w:ind w:left="2100"/>
      </w:pPr>
      <w:r>
        <w:t>(7) {lighthouse keeper} [oewn-10281790-n]: the keeper of a lighthouse</w:t>
      </w:r>
    </w:p>
    <w:p>
      <w:pPr>
        <w:ind w:left="2100"/>
      </w:pPr>
      <w:r>
        <w:t>(7) {pet sitter, critter sitter} [oewn-10440252-n]: someone left in charge of pets while their owners are away from home</w:t>
      </w:r>
    </w:p>
    <w:p>
      <w:pPr>
        <w:ind w:left="2100"/>
      </w:pPr>
      <w:r>
        <w:t>(7) {zoo keeper} [oewn-10825717-n]: the chief person responsible for a zoological garden</w:t>
      </w:r>
    </w:p>
    <w:p>
      <w:pPr>
        <w:ind w:left="1800"/>
      </w:pPr>
      <w:r>
        <w:t>(6) {firefighter, fire fighter, fire-eater} [oewn-10111420-n]: a member of a fire department who tries to extinguish fires</w:t>
      </w:r>
    </w:p>
    <w:p>
      <w:pPr>
        <w:ind w:left="2100"/>
      </w:pPr>
      <w:r>
        <w:t>(7) {fire chief, fire marshal} [oewn-10111118-n]: the head of a fire department</w:t>
      </w:r>
    </w:p>
    <w:p>
      <w:pPr>
        <w:ind w:left="1800"/>
      </w:pPr>
      <w:r>
        <w:t>(6) {foster-parent, foster parent} [oewn-10126521-n]: a person who acts as parent and guardian for a child in place of the child's natural parents but without legally adopting the child</w:t>
      </w:r>
    </w:p>
    <w:p>
      <w:pPr>
        <w:ind w:left="1800"/>
      </w:pPr>
      <w:r>
        <w:t>(6) {guard} [oewn-10169591-n]: a person who keeps watch over something or someone</w:t>
      </w:r>
    </w:p>
    <w:p>
      <w:pPr>
        <w:ind w:left="2100"/>
      </w:pPr>
      <w:r>
        <w:t>(7) {bouncer, chucker-out} [oewn-09888415-n]: a person whose duty is to throw troublemakers out of a bar or public meeting</w:t>
      </w:r>
    </w:p>
    <w:p>
      <w:pPr>
        <w:ind w:left="2100"/>
      </w:pPr>
      <w:r>
        <w:t>(7) {doorkeeper, door guard, hall porter, porter, gatekeeper, ostiary} [oewn-10046278-n]: someone who guards an entrance</w:t>
      </w:r>
    </w:p>
    <w:p>
      <w:pPr>
        <w:ind w:left="2400"/>
      </w:pPr>
      <w:r>
        <w:t>(8) {commissionaire} [oewn-09962350-n]: a uniformed doorman</w:t>
      </w:r>
    </w:p>
    <w:p>
      <w:pPr>
        <w:ind w:left="2400"/>
      </w:pPr>
      <w:r>
        <w:t>(8) {night porter} [oewn-10377731-n]: a porter on duty during the night</w:t>
      </w:r>
    </w:p>
    <w:p>
      <w:pPr>
        <w:ind w:left="2400"/>
      </w:pPr>
      <w:r>
        <w:t>(8) {ticket collector, ticket taker} [oewn-10729908-n]: someone who is paid to admit only those who have purchased tickets</w:t>
      </w:r>
    </w:p>
    <w:p>
      <w:pPr>
        <w:ind w:left="2100"/>
      </w:pPr>
      <w:r>
        <w:t>(7) {halberdier} [oewn-10176576-n]: a guard who carries a halberd (as a symbol of their duty)</w:t>
      </w:r>
    </w:p>
    <w:p>
      <w:pPr>
        <w:ind w:left="2100"/>
      </w:pPr>
      <w:r>
        <w:t>(7) {screener} [oewn-10583652-n]: a guard at an airport who checks passengers or their luggage at a security checkpoint</w:t>
      </w:r>
    </w:p>
    <w:p>
      <w:pPr>
        <w:ind w:left="2100"/>
      </w:pPr>
      <w:r>
        <w:t>(7) {watcher, security guard} [oewn-10789727-n]: a guard who keeps watch</w:t>
      </w:r>
    </w:p>
    <w:p>
      <w:pPr>
        <w:ind w:left="2400"/>
      </w:pPr>
      <w:r>
        <w:t>(8) {bank guard} [oewn-09857505-n]: a security guard at a bank</w:t>
      </w:r>
    </w:p>
    <w:p>
      <w:pPr>
        <w:ind w:left="2400"/>
      </w:pPr>
      <w:r>
        <w:t>(8) {fire watcher} [oewn-10112068-n]: (during World War II in Britain) someone whose duty was to watch for fires caused by bombs dropped from the air</w:t>
      </w:r>
    </w:p>
    <w:p>
      <w:pPr>
        <w:ind w:left="2400"/>
      </w:pPr>
      <w:r>
        <w:t>(8) {lookout, sentinel, sentry, watch, spotter, scout, picket} [oewn-10290913-n]: a person employed to keep watch for some anticipated event</w:t>
      </w:r>
    </w:p>
    <w:p>
      <w:pPr>
        <w:ind w:left="2400"/>
      </w:pPr>
      <w:r>
        <w:t>(8) {night watcher} [oewn-10378021-n]: a watchman who works during the night</w:t>
      </w:r>
    </w:p>
    <w:p>
      <w:pPr>
        <w:ind w:left="2400"/>
      </w:pPr>
      <w:r>
        <w:t>(8) {patroller} [oewn-10427297-n]: someone on patrol duty; an individual or a member of a group that patrols an area</w:t>
      </w:r>
    </w:p>
    <w:p>
      <w:pPr>
        <w:ind w:left="2400"/>
      </w:pPr>
      <w:r>
        <w:t>(8) {portwatcher, port watcher} [oewn-10475387-n]: a watchman on a wharf</w:t>
      </w:r>
    </w:p>
    <w:p>
      <w:pPr>
        <w:ind w:left="1800"/>
      </w:pPr>
      <w:r>
        <w:t>(6) {keeper} [oewn-10249168-n]: someone in charge of other people</w:t>
      </w:r>
    </w:p>
    <w:p>
      <w:pPr>
        <w:ind w:left="2100"/>
      </w:pPr>
      <w:r>
        <w:t>(7) {baby farmer} [oewn-09848234-n]: someone who runs an establishment that houses and cares for babies for a fee</w:t>
      </w:r>
    </w:p>
    <w:p>
      <w:pPr>
        <w:ind w:left="2100"/>
      </w:pPr>
      <w:r>
        <w:t>(7) {babyminder, baby minder, minder} [oewn-09848368-n]: a person who looks after babies (usually in the person's own home) while the babies' parents are working</w:t>
      </w:r>
    </w:p>
    <w:p>
      <w:pPr>
        <w:ind w:left="2100"/>
      </w:pPr>
      <w:r>
        <w:t>(7) {babysitter, baby-sitter, sitter} [oewn-09848551-n]: a person engaged to care for children when the parents are not home</w:t>
      </w:r>
    </w:p>
    <w:p>
      <w:pPr>
        <w:ind w:left="2100"/>
      </w:pPr>
      <w:r>
        <w:t>(7) {prison guard, jailer, jailor, gaoler, screw, turnkey} [oewn-10169387-n]: someone who guards prisoners</w:t>
      </w:r>
    </w:p>
    <w:p>
      <w:pPr>
        <w:ind w:left="1800"/>
      </w:pPr>
      <w:r>
        <w:t>(6) {law officer, peace officer} [oewn-10269156-n]: an officer of the law</w:t>
      </w:r>
    </w:p>
    <w:p>
      <w:pPr>
        <w:ind w:left="2100"/>
      </w:pPr>
      <w:r>
        <w:t>(7) {attorney general} [oewn-09842232-n]: the chief law officer of a country or state</w:t>
      </w:r>
    </w:p>
    <w:p>
      <w:pPr>
        <w:ind w:left="2100"/>
      </w:pPr>
      <w:r>
        <w:t>(7) {border patroller} [oewn-09886717-n]: someone who patrols the borders of a country</w:t>
      </w:r>
    </w:p>
    <w:p>
      <w:pPr>
        <w:ind w:left="2100"/>
      </w:pPr>
      <w:r>
        <w:t>(7) {constable} [oewn-09978621-n]: a lawman with less authority and jurisdiction than a sheriff</w:t>
      </w:r>
    </w:p>
    <w:p>
      <w:pPr>
        <w:ind w:left="2100"/>
      </w:pPr>
      <w:r>
        <w:t>(7) {deputy, deputy sheriff} [oewn-10025210-n]: someone authorized to exercise the powers of sheriff in emergencies</w:t>
      </w:r>
    </w:p>
    <w:p>
      <w:pPr>
        <w:ind w:left="2100"/>
      </w:pPr>
      <w:r>
        <w:t>(7) {flatfoot} [oewn-10115433-n]: a policeman who patrols a given region</w:t>
      </w:r>
    </w:p>
    <w:p>
      <w:pPr>
        <w:ind w:left="2100"/>
      </w:pPr>
      <w:r>
        <w:t>(7) {lieutenant, police lieutenant} [oewn-10278922-n]: an officer in a police force</w:t>
      </w:r>
    </w:p>
    <w:p>
      <w:pPr>
        <w:ind w:left="2100"/>
      </w:pPr>
      <w:r>
        <w:t>(7) {marshal, marshall} [oewn-10315612-n]: a law officer having duties similar to those of a sheriff in carrying out the judgments of a court of law</w:t>
      </w:r>
    </w:p>
    <w:p>
      <w:pPr>
        <w:ind w:left="2400"/>
      </w:pPr>
      <w:r>
        <w:t>(8) {air marshal, sky marshal} [oewn-09800612-n]: a person trained by the government in hijacking and terrorist tactics who (for security reasons) is a passenger aboard an airline flight</w:t>
      </w:r>
    </w:p>
    <w:p>
      <w:pPr>
        <w:ind w:left="2100"/>
      </w:pPr>
      <w:r>
        <w:t>(7) {MP, military police officer} [oewn-10337158-n]: a member of the military police who polices soldiers and guards prisoners</w:t>
      </w:r>
    </w:p>
    <w:p>
      <w:pPr>
        <w:ind w:left="2400"/>
      </w:pPr>
      <w:r>
        <w:t>(8) {provost marshal} [oewn-10506146-n]: the supervisor of the military police</w:t>
      </w:r>
    </w:p>
    <w:p>
      <w:pPr>
        <w:ind w:left="2400"/>
      </w:pPr>
      <w:r>
        <w:t>(8) {redcap} [oewn-10533102-n]: a member of the military police in Britain</w:t>
      </w:r>
    </w:p>
    <w:p>
      <w:pPr>
        <w:ind w:left="2100"/>
      </w:pPr>
      <w:r>
        <w:t>(7) {narc, nark, narcotics agent} [oewn-10365033-n]: a lawman concerned with narcotics violations</w:t>
      </w:r>
    </w:p>
    <w:p>
      <w:pPr>
        <w:ind w:left="2100"/>
      </w:pPr>
      <w:r>
        <w:t>(7) {police officer, officer} [oewn-10468557-n]: a member of a police force</w:t>
      </w:r>
    </w:p>
    <w:p>
      <w:pPr>
        <w:ind w:left="2400"/>
      </w:pPr>
      <w:r>
        <w:t>(8) {bobby} [oewn-09882027-n]: an informal term for a British policeman</w:t>
      </w:r>
    </w:p>
    <w:p>
      <w:pPr>
        <w:ind w:left="2400"/>
      </w:pPr>
      <w:r>
        <w:t>(8) {bull, cop, copper, fuzz, pig} [oewn-09898610-n]: uncomplimentary terms for a policeman</w:t>
      </w:r>
    </w:p>
    <w:p>
      <w:pPr>
        <w:ind w:left="2400"/>
      </w:pPr>
      <w:r>
        <w:t>(8) {captain, police captain, police chief} [oewn-09912467-n]: a policeman in charge of a precinct</w:t>
      </w:r>
    </w:p>
    <w:p>
      <w:pPr>
        <w:ind w:left="2700"/>
      </w:pPr>
      <w:r>
        <w:t>(9) {Chief Constable} [oewn-09935667-n]: the head of the police force in a county (or similar area)</w:t>
      </w:r>
    </w:p>
    <w:p>
      <w:pPr>
        <w:ind w:left="2400"/>
      </w:pPr>
      <w:r>
        <w:t>(8) {constable, police constable} [oewn-09978737-n]: a police officer of the lowest rank</w:t>
      </w:r>
    </w:p>
    <w:p>
      <w:pPr>
        <w:ind w:left="2400"/>
      </w:pPr>
      <w:r>
        <w:t>(8) {detective, investigator, tec, police detective} [oewn-10028930-n]: a police officer who investigates crimes</w:t>
      </w:r>
    </w:p>
    <w:p>
      <w:pPr>
        <w:ind w:left="2700"/>
      </w:pPr>
      <w:r>
        <w:t>(9) {dick, gumshoe, hawkshaw} [oewn-10031439-n]: someone who is a detective</w:t>
      </w:r>
    </w:p>
    <w:p>
      <w:pPr>
        <w:ind w:left="2700"/>
      </w:pPr>
      <w:r>
        <w:t>(9) {plain clothes detective} [oewn-10457357-n]: a detective who wears civilian clothes on duty</w:t>
      </w:r>
    </w:p>
    <w:p>
      <w:pPr>
        <w:ind w:left="2700"/>
      </w:pPr>
      <w:r>
        <w:t>(9) {tracer} [oewn-10739621-n]: an investigator who is employed to find missing persons or missing goods</w:t>
      </w:r>
    </w:p>
    <w:p>
      <w:pPr>
        <w:ind w:left="2400"/>
      </w:pPr>
      <w:r>
        <w:t>(8) {gendarme} [oewn-10142659-n]: a French policeman</w:t>
      </w:r>
    </w:p>
    <w:p>
      <w:pPr>
        <w:ind w:left="2400"/>
      </w:pPr>
      <w:r>
        <w:t>(8) {inspector} [oewn-10228448-n]: a high ranking police officer</w:t>
      </w:r>
    </w:p>
    <w:p>
      <w:pPr>
        <w:ind w:left="2400"/>
      </w:pPr>
      <w:r>
        <w:t>(8) {motorcycle cop, speed cop} [oewn-10353551-n]: a policeman who rides a motorcycle (and who checks the speeds of motorists)</w:t>
      </w:r>
    </w:p>
    <w:p>
      <w:pPr>
        <w:ind w:left="2400"/>
      </w:pPr>
      <w:r>
        <w:t>(8) {Mountie} [oewn-10559671-n]: colloquial term for a member of the Royal Canadian Mounted Police</w:t>
      </w:r>
    </w:p>
    <w:p>
      <w:pPr>
        <w:ind w:left="2400"/>
      </w:pPr>
      <w:r>
        <w:t>(8) {shoofly} [oewn-10610755-n]: an undercover police officer who investigates other policemen</w:t>
      </w:r>
    </w:p>
    <w:p>
      <w:pPr>
        <w:ind w:left="2400"/>
      </w:pPr>
      <w:r>
        <w:t>(8) {traffic cop} [oewn-10740970-n]: a policeman who controls the flow of automobile traffic</w:t>
      </w:r>
    </w:p>
    <w:p>
      <w:pPr>
        <w:ind w:left="2700"/>
      </w:pPr>
      <w:r>
        <w:t>(9) {crossing guard} [oewn-10000188-n]: someone who helps people (especially children) at a traffic crossing</w:t>
      </w:r>
    </w:p>
    <w:p>
      <w:pPr>
        <w:ind w:left="2400"/>
      </w:pPr>
      <w:r>
        <w:t>(8) {trooper} [oewn-10750194-n]: a mounted police officer</w:t>
      </w:r>
    </w:p>
    <w:p>
      <w:pPr>
        <w:ind w:left="2400"/>
      </w:pPr>
      <w:r>
        <w:t>(8) {trooper, state trooper} [oewn-10750385-n]: a state police officer</w:t>
      </w:r>
    </w:p>
    <w:p>
      <w:pPr>
        <w:ind w:left="2100"/>
      </w:pPr>
      <w:r>
        <w:t>(7) {police sergeant, sergeant} [oewn-10469095-n]: a lawman with the rank of sergeant</w:t>
      </w:r>
    </w:p>
    <w:p>
      <w:pPr>
        <w:ind w:left="2400"/>
      </w:pPr>
      <w:r>
        <w:t>(8) {buck sergeant} [oewn-09797311-n]: a sergeant of the lowest rank in the military</w:t>
      </w:r>
    </w:p>
    <w:p>
      <w:pPr>
        <w:ind w:left="2400"/>
      </w:pPr>
      <w:r>
        <w:t>(8) {desk sergeant, station keeper} [oewn-10027908-n]: the police sergeant on duty in a police station</w:t>
      </w:r>
    </w:p>
    <w:p>
      <w:pPr>
        <w:ind w:left="2100"/>
      </w:pPr>
      <w:r>
        <w:t>(7) {sheriff} [oewn-10608548-n]: the principal law-enforcement officer in a county</w:t>
      </w:r>
    </w:p>
    <w:p>
      <w:pPr>
        <w:ind w:left="2100"/>
      </w:pPr>
      <w:r>
        <w:t>(7) {solicitor general} [oewn-10642895-n]: a law officer appointed to assist an attorney general</w:t>
      </w:r>
    </w:p>
    <w:p>
      <w:pPr>
        <w:ind w:left="2100"/>
      </w:pPr>
      <w:r>
        <w:t>(7) {Texas Ranger, Ranger} [oewn-10724361-n]: a member of the Texas state highway patrol; formerly a mounted lawman who maintained order on the frontier</w:t>
      </w:r>
    </w:p>
    <w:p>
      <w:pPr>
        <w:ind w:left="2100"/>
      </w:pPr>
      <w:r>
        <w:t>(7) {warden} [oewn-10786822-n]: the chief official in charge of a prison</w:t>
      </w:r>
    </w:p>
    <w:p>
      <w:pPr>
        <w:ind w:left="2100"/>
      </w:pPr>
      <w:r>
        <w:t>(7) {warder} [oewn-10786933-n]: a person who works in a prison and is in charge of prisoners</w:t>
      </w:r>
    </w:p>
    <w:p>
      <w:pPr>
        <w:ind w:left="1800"/>
      </w:pPr>
      <w:r>
        <w:t>(6) {patron saint} [oewn-10428297-n]: a saint who is considered to be a defender of some group or nation</w:t>
      </w:r>
    </w:p>
    <w:p>
      <w:pPr>
        <w:ind w:left="1800"/>
      </w:pPr>
      <w:r>
        <w:t>(6) {peacekeeper} [oewn-10429870-n]: someone who keeps peace</w:t>
      </w:r>
    </w:p>
    <w:p>
      <w:pPr>
        <w:ind w:left="1800"/>
      </w:pPr>
      <w:r>
        <w:t>(6) {tribune} [oewn-10748480-n]: (ancient Rome) an official elected by the plebeians to protect their interests</w:t>
      </w:r>
    </w:p>
    <w:p>
      <w:pPr>
        <w:ind w:left="1800"/>
      </w:pPr>
      <w:r>
        <w:t>(6) {watchdog} [oewn-10789275-n]: a guardian or defender against theft or illegal practices or waste</w:t>
      </w:r>
    </w:p>
    <w:p>
      <w:pPr>
        <w:ind w:left="1200"/>
      </w:pPr>
      <w:r>
        <w:t>(4) {professional, professional person} [oewn-10499838-n]: a person engaged in one of the learned professions</w:t>
      </w:r>
    </w:p>
    <w:p>
      <w:pPr>
        <w:ind w:left="1500"/>
      </w:pPr>
      <w:r>
        <w:t>(5) {careerist} [oewn-09914674-n]: a professional who is intent on furthering their career by any possible means and often at the expense of their own integrity</w:t>
      </w:r>
    </w:p>
    <w:p>
      <w:pPr>
        <w:ind w:left="1500"/>
      </w:pPr>
      <w:r>
        <w:t>(5) {craftsperson} [oewn-09995160-n]: a professional whose work is consistently of high quality</w:t>
      </w:r>
    </w:p>
    <w:p>
      <w:pPr>
        <w:ind w:left="1500"/>
      </w:pPr>
      <w:r>
        <w:t>(5) {critic} [oewn-09999119-n]: a person who is professionally engaged in the analysis and interpretation of works of art</w:t>
      </w:r>
    </w:p>
    <w:p>
      <w:pPr>
        <w:ind w:left="1800"/>
      </w:pPr>
      <w:r>
        <w:t>(6) {art critic} [oewn-09830272-n]: a critic of paintings</w:t>
      </w:r>
    </w:p>
    <w:p>
      <w:pPr>
        <w:ind w:left="1800"/>
      </w:pPr>
      <w:r>
        <w:t>(6) {drama critic, theater critic} [oewn-10049872-n]: a critic of theatrical performances</w:t>
      </w:r>
    </w:p>
    <w:p>
      <w:pPr>
        <w:ind w:left="1800"/>
      </w:pPr>
      <w:r>
        <w:t>(6) {literary critic} [oewn-10285713-n]: a critic of literature</w:t>
      </w:r>
    </w:p>
    <w:p>
      <w:pPr>
        <w:ind w:left="1800"/>
      </w:pPr>
      <w:r>
        <w:t>(6) {music critic} [oewn-10359569-n]: a critic of musical performances</w:t>
      </w:r>
    </w:p>
    <w:p>
      <w:pPr>
        <w:ind w:left="1500"/>
      </w:pPr>
      <w:r>
        <w:t>(5) {educator, pedagogue, pedagog} [oewn-10065521-n]: someone who educates young people</w:t>
      </w:r>
    </w:p>
    <w:p>
      <w:pPr>
        <w:ind w:left="1800"/>
      </w:pPr>
      <w:r>
        <w:t>(6) {academician, academic, faculty member} [oewn-09778400-n]: an educator who works at a college or university</w:t>
      </w:r>
    </w:p>
    <w:p>
      <w:pPr>
        <w:ind w:left="2100"/>
      </w:pPr>
      <w:r>
        <w:t>(7) {professor, prof} [oewn-10500315-n]: someone who is a member of the faculty at a college or university</w:t>
      </w:r>
    </w:p>
    <w:p>
      <w:pPr>
        <w:ind w:left="2400"/>
      </w:pPr>
      <w:r>
        <w:t>(8) {assistant professor} [oewn-09836059-n]: a teacher of lower rank than an associate professor</w:t>
      </w:r>
    </w:p>
    <w:p>
      <w:pPr>
        <w:ind w:left="2400"/>
      </w:pPr>
      <w:r>
        <w:t>(8) {associate professor} [oewn-09836791-n]: a teacher lower in rank than a full professor but higher than an assistant professor</w:t>
      </w:r>
    </w:p>
    <w:p>
      <w:pPr>
        <w:ind w:left="2400"/>
      </w:pPr>
      <w:r>
        <w:t>(8) {full professor} [oewn-10135405-n]: a professor of the highest rank</w:t>
      </w:r>
    </w:p>
    <w:p>
      <w:pPr>
        <w:ind w:left="2400"/>
      </w:pPr>
      <w:r>
        <w:t>(8) {Regius professor} [oewn-10536876-n]: holder of a British professorship created by a royal patron</w:t>
      </w:r>
    </w:p>
    <w:p>
      <w:pPr>
        <w:ind w:left="2400"/>
      </w:pPr>
      <w:r>
        <w:t>(8) {visiting professor} [oewn-10776718-n]: a professor visiting another college or university to teach for a limited time</w:t>
      </w:r>
    </w:p>
    <w:p>
      <w:pPr>
        <w:ind w:left="1800"/>
      </w:pPr>
      <w:r>
        <w:t>(6) {lector, lecturer, reader} [oewn-10271919-n]: a public lecturer at certain universities</w:t>
      </w:r>
    </w:p>
    <w:p>
      <w:pPr>
        <w:ind w:left="1800"/>
      </w:pPr>
      <w:r>
        <w:t>(6) {principal, school principal, head teacher, head} [oewn-10494230-n]: the educator who has executive authority for a school</w:t>
      </w:r>
    </w:p>
    <w:p>
      <w:pPr>
        <w:ind w:left="2100"/>
      </w:pPr>
      <w:r>
        <w:t>(7) {chancellor} [oewn-09926301-n]: the honorary or titular head of a university</w:t>
      </w:r>
    </w:p>
    <w:p>
      <w:pPr>
        <w:ind w:left="1800"/>
      </w:pPr>
      <w:r>
        <w:t>(6) {teacher, instructor} [oewn-10713754-n]: a person whose occupation is teaching</w:t>
      </w:r>
    </w:p>
    <w:p>
      <w:pPr>
        <w:ind w:left="2100"/>
      </w:pPr>
      <w:r>
        <w:t>(7) {art teacher} [oewn-09832846-n]: someone who teaches art</w:t>
      </w:r>
    </w:p>
    <w:p>
      <w:pPr>
        <w:ind w:left="2100"/>
      </w:pPr>
      <w:r>
        <w:t>(7) {catechist} [oewn-09920790-n]: one who instructs catechumens in preparation for baptism (especially one using a catechism)</w:t>
      </w:r>
    </w:p>
    <w:p>
      <w:pPr>
        <w:ind w:left="2100"/>
      </w:pPr>
      <w:r>
        <w:t>(7) {coach, private instructor, tutor} [oewn-09950876-n]: a person who gives private instruction (as in singing, acting, etc.)</w:t>
      </w:r>
    </w:p>
    <w:p>
      <w:pPr>
        <w:ind w:left="2400"/>
      </w:pPr>
      <w:r>
        <w:t>(8) {crammer} [oewn-09995336-n]: a teacher who is paid to cram students for examinations</w:t>
      </w:r>
    </w:p>
    <w:p>
      <w:pPr>
        <w:ind w:left="2100"/>
      </w:pPr>
      <w:r>
        <w:t>(7) {demonstrator} [oewn-10022782-n]: a teacher or teacher's assistant who demonstrates the principles that are being taught</w:t>
      </w:r>
    </w:p>
    <w:p>
      <w:pPr>
        <w:ind w:left="2100"/>
      </w:pPr>
      <w:r>
        <w:t>(7) {docent} [oewn-10040532-n]: a teacher at some universities</w:t>
      </w:r>
    </w:p>
    <w:p>
      <w:pPr>
        <w:ind w:left="2100"/>
      </w:pPr>
      <w:r>
        <w:t>(7) {English teacher, English professor} [oewn-10077726-n]: someone who teaches English</w:t>
      </w:r>
    </w:p>
    <w:p>
      <w:pPr>
        <w:ind w:left="2100"/>
      </w:pPr>
      <w:r>
        <w:t>(7) {French teacher} [oewn-10131370-n]: someone who teaches French</w:t>
      </w:r>
    </w:p>
    <w:p>
      <w:pPr>
        <w:ind w:left="2100"/>
      </w:pPr>
      <w:r>
        <w:t>(7) {math teacher, mathematics teacher} [oewn-10322113-n]: someone who teaches mathematics</w:t>
      </w:r>
    </w:p>
    <w:p>
      <w:pPr>
        <w:ind w:left="2400"/>
      </w:pPr>
      <w:r>
        <w:t>(8) {geometry teacher} [oewn-10147700-n]: someone who teaches geometry</w:t>
      </w:r>
    </w:p>
    <w:p>
      <w:pPr>
        <w:ind w:left="2100"/>
      </w:pPr>
      <w:r>
        <w:t>(7) {missionary} [oewn-10342615-n]: someone who attempts to convert others to a particular doctrine or program</w:t>
      </w:r>
    </w:p>
    <w:p>
      <w:pPr>
        <w:ind w:left="2400"/>
      </w:pPr>
      <w:r>
        <w:t>(8) {Cyril, Saint Cyril, St. Cyril} [oewn-10939638-n]: Greek missionary; the invention of the Cyrillic alphabet is attributed to him (826-869)</w:t>
      </w:r>
    </w:p>
    <w:p>
      <w:pPr>
        <w:ind w:left="2100"/>
      </w:pPr>
      <w:r>
        <w:t>(7) {music teacher} [oewn-10361074-n]: someone who teaches music</w:t>
      </w:r>
    </w:p>
    <w:p>
      <w:pPr>
        <w:ind w:left="2400"/>
      </w:pPr>
      <w:r>
        <w:t>(8) {piano teacher} [oewn-10450988-n]: someone who teaches students to play the piano</w:t>
      </w:r>
    </w:p>
    <w:p>
      <w:pPr>
        <w:ind w:left="2100"/>
      </w:pPr>
      <w:r>
        <w:t>(7) {preceptor, don} [oewn-10484108-n]: teacher at a university or college (especially at Cambridge or Oxford)</w:t>
      </w:r>
    </w:p>
    <w:p>
      <w:pPr>
        <w:ind w:left="2100"/>
      </w:pPr>
      <w:r>
        <w:t>(7) {reading teacher} [oewn-10528656-n]: someone who teaches students to read</w:t>
      </w:r>
    </w:p>
    <w:p>
      <w:pPr>
        <w:ind w:left="2100"/>
      </w:pPr>
      <w:r>
        <w:t>(7) {riding master} [oewn-10549958-n]: someone who teaches horsemanship</w:t>
      </w:r>
    </w:p>
    <w:p>
      <w:pPr>
        <w:ind w:left="2100"/>
      </w:pPr>
      <w:r>
        <w:t>(7) {schoolteacher, school teacher} [oewn-10579780-n]: a teacher in a school below the college level</w:t>
      </w:r>
    </w:p>
    <w:p>
      <w:pPr>
        <w:ind w:left="2400"/>
      </w:pPr>
      <w:r>
        <w:t>(8) {games-master} [oewn-10139148-n]: the teacher in charge of games at a school</w:t>
      </w:r>
    </w:p>
    <w:p>
      <w:pPr>
        <w:ind w:left="2100"/>
      </w:pPr>
      <w:r>
        <w:t>(7) {science teacher} [oewn-10579976-n]: someone who teaches science</w:t>
      </w:r>
    </w:p>
    <w:p>
      <w:pPr>
        <w:ind w:left="2100"/>
      </w:pPr>
      <w:r>
        <w:t>(7) {section instructor, section teacher} [oewn-10593869-n]: someone who teaches a section of a large college course</w:t>
      </w:r>
    </w:p>
    <w:p>
      <w:pPr>
        <w:ind w:left="2100"/>
      </w:pPr>
      <w:r>
        <w:t>(7) {teaching fellow} [oewn-10714435-n]: a graduate student with teaching responsibilities</w:t>
      </w:r>
    </w:p>
    <w:p>
      <w:pPr>
        <w:ind w:left="1500"/>
      </w:pPr>
      <w:r>
        <w:t>(5) {health professional, primary care provider, PCP, health care provider, caregiver} [oewn-10184702-n]: a person who helps in identifying or preventing or treating illness or disability</w:t>
      </w:r>
    </w:p>
    <w:p>
      <w:pPr>
        <w:ind w:left="1800"/>
      </w:pPr>
      <w:r>
        <w:t>(6) {bonesetter} [oewn-09884953-n]: someone (not necessarily a licensed physician) who sets broken bones</w:t>
      </w:r>
    </w:p>
    <w:p>
      <w:pPr>
        <w:ind w:left="1800"/>
      </w:pPr>
      <w:r>
        <w:t>(6) {electrologist} [oewn-10069456-n]: someone skilled in the use of electricity to remove moles or warts or hair roots</w:t>
      </w:r>
    </w:p>
    <w:p>
      <w:pPr>
        <w:ind w:left="1800"/>
      </w:pPr>
      <w:r>
        <w:t>(6) {medical assistant} [oewn-10325190-n]: a person trained to assist medical professionals</w:t>
      </w:r>
    </w:p>
    <w:p>
      <w:pPr>
        <w:ind w:left="1800"/>
      </w:pPr>
      <w:r>
        <w:t>(6) {medical practitioner} [oewn-10325469-n]: someone who practices medicine</w:t>
      </w:r>
    </w:p>
    <w:p>
      <w:pPr>
        <w:ind w:left="2100"/>
      </w:pPr>
      <w:r>
        <w:t>(7) {dentist, tooth doctor, dental practitioner} [oewn-10023944-n]: a person qualified to practice dentistry</w:t>
      </w:r>
    </w:p>
    <w:p>
      <w:pPr>
        <w:ind w:left="2400"/>
      </w:pPr>
      <w:r>
        <w:t>(8) {dental surgeon} [oewn-10023833-n]: a dentist qualified to perform surgical procedures</w:t>
      </w:r>
    </w:p>
    <w:p>
      <w:pPr>
        <w:ind w:left="2400"/>
      </w:pPr>
      <w:r>
        <w:t>(8) {endodontist} [oewn-10076922-n]: a dentist specializing in diseases of the dental pulp and nerve</w:t>
      </w:r>
    </w:p>
    <w:p>
      <w:pPr>
        <w:ind w:left="2400"/>
      </w:pPr>
      <w:r>
        <w:t>(8) {exodontist} [oewn-10091700-n]: a dentist specializing in the extraction of teeth</w:t>
      </w:r>
    </w:p>
    <w:p>
      <w:pPr>
        <w:ind w:left="2400"/>
      </w:pPr>
      <w:r>
        <w:t>(8) {orthodontist} [oewn-10404309-n]: a dentist specializing in the prevention or correction of irregularities of the teeth</w:t>
      </w:r>
    </w:p>
    <w:p>
      <w:pPr>
        <w:ind w:left="2400"/>
      </w:pPr>
      <w:r>
        <w:t>(8) {pedodontist} [oewn-10432299-n]: a dentist who specializes in the care of children's teeth</w:t>
      </w:r>
    </w:p>
    <w:p>
      <w:pPr>
        <w:ind w:left="2400"/>
      </w:pPr>
      <w:r>
        <w:t>(8) {periodontist} [oewn-10436312-n]: a dentist specializing in diseases of the gums and other structure surrounding the teeth</w:t>
      </w:r>
    </w:p>
    <w:p>
      <w:pPr>
        <w:ind w:left="2400"/>
      </w:pPr>
      <w:r>
        <w:t>(8) {prosthodontist} [oewn-10478262-n]: a dentist who is expert in prosthodontics</w:t>
      </w:r>
    </w:p>
    <w:p>
      <w:pPr>
        <w:ind w:left="2100"/>
      </w:pPr>
      <w:r>
        <w:t>(7) {doctor, doc, physician, MD, Dr., medico} [oewn-10040615-n]: a licensed medical practitioner</w:t>
      </w:r>
    </w:p>
    <w:p>
      <w:pPr>
        <w:ind w:left="2400"/>
      </w:pPr>
      <w:r>
        <w:t>(8) {abortionist} [oewn-09776506-n]: a person (who should be a doctor) who terminates pregnancies</w:t>
      </w:r>
    </w:p>
    <w:p>
      <w:pPr>
        <w:ind w:left="2400"/>
      </w:pPr>
      <w:r>
        <w:t>(8) {allergist} [oewn-09803747-n]: a physician skilled in the diagnosis and treatment of allergies</w:t>
      </w:r>
    </w:p>
    <w:p>
      <w:pPr>
        <w:ind w:left="2400"/>
      </w:pPr>
      <w:r>
        <w:t>(8) {angiologist} [oewn-09813271-n]: a physician who specializes in angiology</w:t>
      </w:r>
    </w:p>
    <w:p>
      <w:pPr>
        <w:ind w:left="2400"/>
      </w:pPr>
      <w:r>
        <w:t>(8) {extern, medical extern} [oewn-10094366-n]: a nonresident doctor or medical student; connected with a hospital but not living there</w:t>
      </w:r>
    </w:p>
    <w:p>
      <w:pPr>
        <w:ind w:left="2400"/>
      </w:pPr>
      <w:r>
        <w:t>(8) {gastroenterologist} [oewn-10141457-n]: a physician who specializes in diseases of the gastrointestinal tract</w:t>
      </w:r>
    </w:p>
    <w:p>
      <w:pPr>
        <w:ind w:left="2400"/>
      </w:pPr>
      <w:r>
        <w:t>(8) {general practitioner, GP} [oewn-10145546-n]: a physician who is not a specialist but treats all illnesses</w:t>
      </w:r>
    </w:p>
    <w:p>
      <w:pPr>
        <w:ind w:left="2700"/>
      </w:pPr>
      <w:r>
        <w:t>(9) {country doctor} [oewn-09990023-n]: a doctor who practices in the country (rather than in a city) usually remote from a modern hospital</w:t>
      </w:r>
    </w:p>
    <w:p>
      <w:pPr>
        <w:ind w:left="2700"/>
      </w:pPr>
      <w:r>
        <w:t>(9) {family doctor} [oewn-10097058-n]: a general practitioner who treats all the family members</w:t>
      </w:r>
    </w:p>
    <w:p>
      <w:pPr>
        <w:ind w:left="2400"/>
      </w:pPr>
      <w:r>
        <w:t>(8) {house physician, resident, resident physician} [oewn-10208897-n]: a physician (especially an intern) who lives in a hospital and cares for hospitalized patients under the supervision of the medical staff of the hospital</w:t>
      </w:r>
    </w:p>
    <w:p>
      <w:pPr>
        <w:ind w:left="2400"/>
      </w:pPr>
      <w:r>
        <w:t>(8) {intern, interne, houseman, medical intern} [oewn-10230873-n]: an advanced student or graduate in medicine gaining supervised practical experience</w:t>
      </w:r>
    </w:p>
    <w:p>
      <w:pPr>
        <w:ind w:left="2400"/>
      </w:pPr>
      <w:r>
        <w:t>(8) {primary care physician} [oewn-10491533-n]: the physician who provides primary care</w:t>
      </w:r>
    </w:p>
    <w:p>
      <w:pPr>
        <w:ind w:left="2400"/>
      </w:pPr>
      <w:r>
        <w:t>(8) {specialist, medical specialist} [oewn-10651974-n]: practices one branch of medicine</w:t>
      </w:r>
    </w:p>
    <w:p>
      <w:pPr>
        <w:ind w:left="2700"/>
      </w:pPr>
      <w:r>
        <w:t>(9) {anesthesiologist, anesthetist, anaesthetist} [oewn-09812936-n]: a specialist who administers an anesthetic to a patient before they are treated</w:t>
      </w:r>
    </w:p>
    <w:p>
      <w:pPr>
        <w:ind w:left="2700"/>
      </w:pPr>
      <w:r>
        <w:t>(9) {baby doctor, pediatrician, pediatrist, paediatrician} [oewn-09848006-n]: a specialist in the care of babies</w:t>
      </w:r>
    </w:p>
    <w:p>
      <w:pPr>
        <w:ind w:left="2700"/>
      </w:pPr>
      <w:r>
        <w:t>(9) {cardiologist, heart specialist, heart surgeon} [oewn-09913897-n]: a specialist in cardiology; a specialist in the structure and function and disorders of the heart</w:t>
      </w:r>
    </w:p>
    <w:p>
      <w:pPr>
        <w:ind w:left="2700"/>
      </w:pPr>
      <w:r>
        <w:t>(9) {chiropodist, foot doctor, podiatrist} [oewn-09938755-n]: a specialist in care for the feet</w:t>
      </w:r>
    </w:p>
    <w:p>
      <w:pPr>
        <w:ind w:left="2700"/>
      </w:pPr>
      <w:r>
        <w:t>(9) {dermatologist, skin doctor} [oewn-10025839-n]: a doctor who specializes in the physiology and pathology of the skin</w:t>
      </w:r>
    </w:p>
    <w:p>
      <w:pPr>
        <w:ind w:left="2700"/>
      </w:pPr>
      <w:r>
        <w:t>(9) {diagnostician, pathologist} [oewn-10030728-n]: a doctor who specializes in medical diagnosis</w:t>
      </w:r>
    </w:p>
    <w:p>
      <w:pPr>
        <w:ind w:left="3000"/>
      </w:pPr>
      <w:r>
        <w:t>(10) {etiologist, aetiologist} [oewn-10085866-n]: a specialist in the etiology of diseases</w:t>
      </w:r>
    </w:p>
    <w:p>
      <w:pPr>
        <w:ind w:left="2700"/>
      </w:pPr>
      <w:r>
        <w:t>(9) {diplomate} [oewn-10034516-n]: medical specialist whose competence has been certified by a diploma granted by an appropriate professional group</w:t>
      </w:r>
    </w:p>
    <w:p>
      <w:pPr>
        <w:ind w:left="2700"/>
      </w:pPr>
      <w:r>
        <w:t>(9) {ear doctor, ear specialist, otologist} [oewn-10061003-n]: a physician who specializes in the ear and its diseases</w:t>
      </w:r>
    </w:p>
    <w:p>
      <w:pPr>
        <w:ind w:left="2700"/>
      </w:pPr>
      <w:r>
        <w:t>(9) {embryologist} [oewn-10071569-n]: a physician who specializes in embryology</w:t>
      </w:r>
    </w:p>
    <w:p>
      <w:pPr>
        <w:ind w:left="2700"/>
      </w:pPr>
      <w:r>
        <w:t>(9) {endocrinologist} [oewn-10076722-n]: physician who specializes in the diagnosis and treatment of conditions affecting the endocrine system</w:t>
      </w:r>
    </w:p>
    <w:p>
      <w:pPr>
        <w:ind w:left="2700"/>
      </w:pPr>
      <w:r>
        <w:t>(9) {ear-nose-and-throat doctor, otolaryngologist, otorhinolaryngologist, rhinolaryngologist} [oewn-10079131-n]: a specialist in the disorders of the ear or nose or throat</w:t>
      </w:r>
    </w:p>
    <w:p>
      <w:pPr>
        <w:ind w:left="2700"/>
      </w:pPr>
      <w:r>
        <w:t>(9) {gerontologist, geriatrician} [oewn-10147918-n]: a specialist in gerontology</w:t>
      </w:r>
    </w:p>
    <w:p>
      <w:pPr>
        <w:ind w:left="2700"/>
      </w:pPr>
      <w:r>
        <w:t>(9) {gynecologist, gynaecologist, woman's doctor} [oewn-10173582-n]: a specialist in gynecology</w:t>
      </w:r>
    </w:p>
    <w:p>
      <w:pPr>
        <w:ind w:left="2700"/>
      </w:pPr>
      <w:r>
        <w:t>(9) {hematologist, haematologist} [oewn-10190353-n]: a doctor who specializes in diseases of the blood and blood-forming organs</w:t>
      </w:r>
    </w:p>
    <w:p>
      <w:pPr>
        <w:ind w:left="2700"/>
      </w:pPr>
      <w:r>
        <w:t>(9) {hygienist} [oewn-10214588-n]: a medical specialist in hygiene</w:t>
      </w:r>
    </w:p>
    <w:p>
      <w:pPr>
        <w:ind w:left="2700"/>
      </w:pPr>
      <w:r>
        <w:t>(9) {internist} [oewn-10231901-n]: a specialist in internal medicine</w:t>
      </w:r>
    </w:p>
    <w:p>
      <w:pPr>
        <w:ind w:left="2700"/>
      </w:pPr>
      <w:r>
        <w:t>(9) {neurologist, brain doctor} [oewn-10373964-n]: a medical specialist in the nervous system and the disorders affecting it</w:t>
      </w:r>
    </w:p>
    <w:p>
      <w:pPr>
        <w:ind w:left="2700"/>
      </w:pPr>
      <w:r>
        <w:t>(9) {oncologist} [oewn-10397332-n]: a specialist in oncology</w:t>
      </w:r>
    </w:p>
    <w:p>
      <w:pPr>
        <w:ind w:left="2700"/>
      </w:pPr>
      <w:r>
        <w:t>(9) {ophthalmologist, eye doctor, oculist} [oewn-10398772-n]: a medical doctor specializing in the diagnosis and treatment of diseases of the eye</w:t>
      </w:r>
    </w:p>
    <w:p>
      <w:pPr>
        <w:ind w:left="2700"/>
      </w:pPr>
      <w:r>
        <w:t>(9) {orthopedist, orthopaedist} [oewn-10404858-n]: a specialist in correcting deformities of the skeletal system (especially in children)</w:t>
      </w:r>
    </w:p>
    <w:p>
      <w:pPr>
        <w:ind w:left="2700"/>
      </w:pPr>
      <w:r>
        <w:t>(9) {orthoptist} [oewn-10405053-n]: a specialist in orthoptics</w:t>
      </w:r>
    </w:p>
    <w:p>
      <w:pPr>
        <w:ind w:left="2700"/>
      </w:pPr>
      <w:r>
        <w:t>(9) {proctologist} [oewn-10498412-n]: a doctor specializing in diseases of the rectum and anus</w:t>
      </w:r>
    </w:p>
    <w:p>
      <w:pPr>
        <w:ind w:left="2700"/>
      </w:pPr>
      <w:r>
        <w:t>(9) {psychiatrist, head-shrinker, shrink} [oewn-10507601-n]: a physician who specializes in psychiatry</w:t>
      </w:r>
    </w:p>
    <w:p>
      <w:pPr>
        <w:ind w:left="3000"/>
      </w:pPr>
      <w:r>
        <w:t>(10) {alienist} [oewn-09803094-n]: a psychiatrist and specialist in the legal aspects of mental illness</w:t>
      </w:r>
    </w:p>
    <w:p>
      <w:pPr>
        <w:ind w:left="3000"/>
      </w:pPr>
      <w:r>
        <w:t>(10) {analyst, psychoanalyst} [oewn-09809719-n]: a licensed practitioner of psychoanalysis</w:t>
      </w:r>
    </w:p>
    <w:p>
      <w:pPr>
        <w:ind w:left="2700"/>
      </w:pPr>
      <w:r>
        <w:t>(9) {radiographer} [oewn-10523558-n]: a person who makes radiographs</w:t>
      </w:r>
    </w:p>
    <w:p>
      <w:pPr>
        <w:ind w:left="2700"/>
      </w:pPr>
      <w:r>
        <w:t>(9) {radiologist, radiotherapist} [oewn-10523799-n]: a medical specialist who uses radioactive substances and X-rays in the treatment of disease</w:t>
      </w:r>
    </w:p>
    <w:p>
      <w:pPr>
        <w:ind w:left="2700"/>
      </w:pPr>
      <w:r>
        <w:t>(9) {rheumatologist} [oewn-10547598-n]: a physician specializing in rheumatic diseases</w:t>
      </w:r>
    </w:p>
    <w:p>
      <w:pPr>
        <w:ind w:left="2700"/>
      </w:pPr>
      <w:r>
        <w:t>(9) {urologist} [oewn-10761150-n]: a specialist in urology</w:t>
      </w:r>
    </w:p>
    <w:p>
      <w:pPr>
        <w:ind w:left="2400"/>
      </w:pPr>
      <w:r>
        <w:t>(8) {surgeon, operating surgeon, sawbones} [oewn-10698621-n]: a physician who specializes in surgery</w:t>
      </w:r>
    </w:p>
    <w:p>
      <w:pPr>
        <w:ind w:left="2700"/>
      </w:pPr>
      <w:r>
        <w:t>(9) {amputator} [oewn-09808890-n]: a surgeon who removes part or all of a limb</w:t>
      </w:r>
    </w:p>
    <w:p>
      <w:pPr>
        <w:ind w:left="2700"/>
      </w:pPr>
      <w:r>
        <w:t>(9) {cosmetic surgeon, plastic surgeon} [oewn-09986800-n]: a surgeon who beautifies the body (especially the face)</w:t>
      </w:r>
    </w:p>
    <w:p>
      <w:pPr>
        <w:ind w:left="2700"/>
      </w:pPr>
      <w:r>
        <w:t>(9) {neurosurgeon, brain surgeon} [oewn-10374453-n]: someone who does surgery on the nervous system (especially the brain)</w:t>
      </w:r>
    </w:p>
    <w:p>
      <w:pPr>
        <w:ind w:left="2400"/>
      </w:pPr>
      <w:r>
        <w:t>(8) {veterinarian, veterinary, veterinary surgeon, vet} [oewn-10769383-n]: a doctor who practices veterinary medicine</w:t>
      </w:r>
    </w:p>
    <w:p>
      <w:pPr>
        <w:ind w:left="2700"/>
      </w:pPr>
      <w:r>
        <w:t>(9) {horse doctor} [oewn-10205210-n]: a veterinarian who treats horses</w:t>
      </w:r>
    </w:p>
    <w:p>
      <w:pPr>
        <w:ind w:left="2100"/>
      </w:pPr>
      <w:r>
        <w:t>(7) {inoculator, vaccinator} [oewn-10227133-n]: a medical practitioner who inoculates people against diseases</w:t>
      </w:r>
    </w:p>
    <w:p>
      <w:pPr>
        <w:ind w:left="2100"/>
      </w:pPr>
      <w:r>
        <w:t>(7) {medical officer, medic} [oewn-10325302-n]: a medical practitioner in the armed forces</w:t>
      </w:r>
    </w:p>
    <w:p>
      <w:pPr>
        <w:ind w:left="2400"/>
      </w:pPr>
      <w:r>
        <w:t>(8) {flight surgeon} [oewn-10116277-n]: a medical officer specializing in aviation medicine</w:t>
      </w:r>
    </w:p>
    <w:p>
      <w:pPr>
        <w:ind w:left="2400"/>
      </w:pPr>
      <w:r>
        <w:t>(8) {Surgeon General} [oewn-10698950-n]: the senior medical officer in an Army or Navy</w:t>
      </w:r>
    </w:p>
    <w:p>
      <w:pPr>
        <w:ind w:left="1800"/>
      </w:pPr>
      <w:r>
        <w:t>(6) {nurse} [oewn-10386665-n]: one skilled in caring for young children or the sick (usually under the supervision of a physician)</w:t>
      </w:r>
    </w:p>
    <w:p>
      <w:pPr>
        <w:ind w:left="2100"/>
      </w:pPr>
      <w:r>
        <w:t>(7) {foster-nurse} [oewn-10126411-n]: a nurse who raises another woman's child as her own</w:t>
      </w:r>
    </w:p>
    <w:p>
      <w:pPr>
        <w:ind w:left="2100"/>
      </w:pPr>
      <w:r>
        <w:t>(7) {graduate nurse, trained nurse} [oewn-10160449-n]: someone who has completed the course of study (including hospital practice) at a nurses training school</w:t>
      </w:r>
    </w:p>
    <w:p>
      <w:pPr>
        <w:ind w:left="2100"/>
      </w:pPr>
      <w:r>
        <w:t>(7) {head nurse} [oewn-10184085-n]: the person in charge of nursing in a medical institution</w:t>
      </w:r>
    </w:p>
    <w:p>
      <w:pPr>
        <w:ind w:left="2100"/>
      </w:pPr>
      <w:r>
        <w:t>(7) {licensed practical nurse, LPN, practical nurse} [oewn-10278001-n]: a nurse who has enough training to be licensed by a state to provide routine care for the sick</w:t>
      </w:r>
    </w:p>
    <w:p>
      <w:pPr>
        <w:ind w:left="2100"/>
      </w:pPr>
      <w:r>
        <w:t>(7) {probationer, student nurse} [oewn-10497298-n]: a nurse in training who is undergoing a trial period</w:t>
      </w:r>
    </w:p>
    <w:p>
      <w:pPr>
        <w:ind w:left="2100"/>
      </w:pPr>
      <w:r>
        <w:t>(7) {registered nurse, RN} [oewn-10536120-n]: a graduate nurse who has passed examinations for registration</w:t>
      </w:r>
    </w:p>
    <w:p>
      <w:pPr>
        <w:ind w:left="2400"/>
      </w:pPr>
      <w:r>
        <w:t>(8) {nurse practitioner, NP, nurse clinician} [oewn-10387518-n]: a registered nurse who has received special training and can perform many of the duties of a physician</w:t>
      </w:r>
    </w:p>
    <w:p>
      <w:pPr>
        <w:ind w:left="2100"/>
      </w:pPr>
      <w:r>
        <w:t>(7) {scrub nurse} [oewn-10584625-n]: a nurse who helps a surgeon prepare for surgery</w:t>
      </w:r>
    </w:p>
    <w:p>
      <w:pPr>
        <w:ind w:left="2100"/>
      </w:pPr>
      <w:r>
        <w:t>(7) {visiting nurse} [oewn-10776605-n]: a nurse who is paid to visit the sick in their homes</w:t>
      </w:r>
    </w:p>
    <w:p>
      <w:pPr>
        <w:ind w:left="1800"/>
      </w:pPr>
      <w:r>
        <w:t>(6) {pharmacist, druggist, chemist, apothecary, pill pusher, pill roller} [oewn-10441215-n]: a health professional trained in the art of preparing and dispensing drugs</w:t>
      </w:r>
    </w:p>
    <w:p>
      <w:pPr>
        <w:ind w:left="2100"/>
      </w:pPr>
      <w:r>
        <w:t>(7) {pharmacologist, pharmaceutical chemist} [oewn-10441498-n]: someone trained in the science of drugs (their composition and uses and effects)</w:t>
      </w:r>
    </w:p>
    <w:p>
      <w:pPr>
        <w:ind w:left="1500"/>
      </w:pPr>
      <w:r>
        <w:t>(5) {lawyer, attorney} [oewn-10269647-n]: a professional person authorized to practice law; conducts lawsuits or gives legal advice</w:t>
      </w:r>
    </w:p>
    <w:p>
      <w:pPr>
        <w:ind w:left="1800"/>
      </w:pPr>
      <w:r>
        <w:t>(6) {advocate, counsel, counselor, counsellor, counselor-at-law, pleader} [oewn-09795104-n]: a lawyer who pleads cases in court</w:t>
      </w:r>
    </w:p>
    <w:p>
      <w:pPr>
        <w:ind w:left="1800"/>
      </w:pPr>
      <w:r>
        <w:t>(6) {ambulance chaser} [oewn-09807396-n]: an unethical lawyer who incites accident victims to sue</w:t>
      </w:r>
    </w:p>
    <w:p>
      <w:pPr>
        <w:ind w:left="1800"/>
      </w:pPr>
      <w:r>
        <w:t>(6) {barrister} [oewn-09860351-n]: a British or Canadian lawyer who speaks in the higher courts of law on behalf of either the defense or prosecution</w:t>
      </w:r>
    </w:p>
    <w:p>
      <w:pPr>
        <w:ind w:left="2100"/>
      </w:pPr>
      <w:r>
        <w:t>(7) {Counsel to the Crown} [oewn-10255082-n]: a barrister selected to serve as counsel to the British ruler</w:t>
      </w:r>
    </w:p>
    <w:p>
      <w:pPr>
        <w:ind w:left="2400"/>
      </w:pPr>
      <w:r>
        <w:t>(8) {King's Counsel} [oewn-10254966-n]: Counsel to the Crown when the British monarch is a king</w:t>
      </w:r>
    </w:p>
    <w:p>
      <w:pPr>
        <w:ind w:left="2400"/>
      </w:pPr>
      <w:r>
        <w:t>(8) {Queen's Counsel} [oewn-10520409-n]: Counsel to the Crown when the British monarch is a queen</w:t>
      </w:r>
    </w:p>
    <w:p>
      <w:pPr>
        <w:ind w:left="2100"/>
      </w:pPr>
      <w:r>
        <w:t>(7) {serjeant-at-law, serjeant, sergeant-at-law, sergeant} [oewn-10601342-n]: an English barrister of the highest rank</w:t>
      </w:r>
    </w:p>
    <w:p>
      <w:pPr>
        <w:ind w:left="1800"/>
      </w:pPr>
      <w:r>
        <w:t>(6) {conveyancer} [oewn-09982091-n]: a lawyer who specializes in the business of conveying properties</w:t>
      </w:r>
    </w:p>
    <w:p>
      <w:pPr>
        <w:ind w:left="1800"/>
      </w:pPr>
      <w:r>
        <w:t>(6) {defense attorney, defense lawyer} [oewn-10019678-n]: the lawyer representing the defendant</w:t>
      </w:r>
    </w:p>
    <w:p>
      <w:pPr>
        <w:ind w:left="1800"/>
      </w:pPr>
      <w:r>
        <w:t>(6) {divorce lawyer} [oewn-10040395-n]: a lawyer specializing in actions for divorce or annulment</w:t>
      </w:r>
    </w:p>
    <w:p>
      <w:pPr>
        <w:ind w:left="1800"/>
      </w:pPr>
      <w:r>
        <w:t>(6) {public defender} [oewn-10510142-n]: a lawyer who represents indigent defendants at public expense</w:t>
      </w:r>
    </w:p>
    <w:p>
      <w:pPr>
        <w:ind w:left="1800"/>
      </w:pPr>
      <w:r>
        <w:t>(6) {referee} [oewn-10534236-n]: an attorney appointed by a court to investigate and report on a case</w:t>
      </w:r>
    </w:p>
    <w:p>
      <w:pPr>
        <w:ind w:left="1800"/>
      </w:pPr>
      <w:r>
        <w:t>(6) {solicitor} [oewn-10642537-n]: a British lawyer who gives legal advice and prepares legal documents</w:t>
      </w:r>
    </w:p>
    <w:p>
      <w:pPr>
        <w:ind w:left="2100"/>
      </w:pPr>
      <w:r>
        <w:t>(7) {law agent} [oewn-10268888-n]: a solicitor in Scotland</w:t>
      </w:r>
    </w:p>
    <w:p>
      <w:pPr>
        <w:ind w:left="1800"/>
      </w:pPr>
      <w:r>
        <w:t>(6) {trial attorney, trial lawyer} [oewn-10748013-n]: a lawyer who specializes in defending clients before a court of law</w:t>
      </w:r>
    </w:p>
    <w:p>
      <w:pPr>
        <w:ind w:left="1500"/>
      </w:pPr>
      <w:r>
        <w:t>(5) {librarian, bibliothec} [oewn-10277645-n]: a professional person trained in library science and engaged in library services</w:t>
      </w:r>
    </w:p>
    <w:p>
      <w:pPr>
        <w:ind w:left="1800"/>
      </w:pPr>
      <w:r>
        <w:t>(6) {cataloger, cataloguer} [oewn-09919951-n]: a librarian who classifies publications according to a categorial system</w:t>
      </w:r>
    </w:p>
    <w:p>
      <w:pPr>
        <w:ind w:left="1500"/>
      </w:pPr>
      <w:r>
        <w:t>(5) {practitioner, practician} [oewn-10482426-n]: someone who practices a learned profession</w:t>
      </w:r>
    </w:p>
    <w:p>
      <w:pPr>
        <w:ind w:left="1800"/>
      </w:pPr>
      <w:r>
        <w:t>(6) {clinician} [oewn-09949035-n]: a practitioner (of medicine or psychology) who does clinical work instead of laboratory experiments</w:t>
      </w:r>
    </w:p>
    <w:p>
      <w:pPr>
        <w:ind w:left="1800"/>
      </w:pPr>
      <w:r>
        <w:t>(6) {Gongorist} [oewn-10157634-n]: a practitioner of the affected elegant style of the Spanish poet Gongora</w:t>
      </w:r>
    </w:p>
    <w:p>
      <w:pPr>
        <w:ind w:left="1800"/>
      </w:pPr>
      <w:r>
        <w:t>(6) {homeopath, homoeopath} [oewn-10202033-n]: a practitioner of homeopathy</w:t>
      </w:r>
    </w:p>
    <w:p>
      <w:pPr>
        <w:ind w:left="1500"/>
      </w:pPr>
      <w:r>
        <w:t>(5) {publisher} [oewn-10510894-n]: a person engaged in publishing periodicals or books or music</w:t>
      </w:r>
    </w:p>
    <w:p>
      <w:pPr>
        <w:ind w:left="1500"/>
      </w:pPr>
      <w:r>
        <w:t>(5) {yuppie} [oewn-10824527-n]: a young upwardly mobile professional individual; a well-paid middle-class professional who works in a city and has a luxurious life style</w:t>
      </w:r>
    </w:p>
    <w:p>
      <w:pPr>
        <w:ind w:left="1200"/>
      </w:pPr>
      <w:r>
        <w:t>(4) {public relations person} [oewn-10510550-n]: a person employed to establish and promote a favorable relationship with the public</w:t>
      </w:r>
    </w:p>
    <w:p>
      <w:pPr>
        <w:ind w:left="1500"/>
      </w:pPr>
      <w:r>
        <w:t>(5) {spin doctor, spinmeister} [oewn-10655412-n]: a public relations person who tries to forestall negative publicity by publicizing a favorable interpretation of the words or actions of a company or political party or famous person</w:t>
      </w:r>
    </w:p>
    <w:p>
      <w:pPr>
        <w:ind w:left="1200"/>
      </w:pPr>
      <w:r>
        <w:t>(4) {pursuer} [oewn-10514752-n]: a person who pursues some plan or goal</w:t>
      </w:r>
    </w:p>
    <w:p>
      <w:pPr>
        <w:ind w:left="1200"/>
      </w:pPr>
      <w:r>
        <w:t>(4) {pussycat} [oewn-10515560-n]: a person who is regarded as easygoing and agreeable</w:t>
      </w:r>
    </w:p>
    <w:p>
      <w:pPr>
        <w:ind w:left="1200"/>
      </w:pPr>
      <w:r>
        <w:t>(4) {quitter} [oewn-10521631-n]: a person who gives up too easily</w:t>
      </w:r>
    </w:p>
    <w:p>
      <w:pPr>
        <w:ind w:left="1500"/>
      </w:pPr>
      <w:r>
        <w:t>(5) {abdicator} [oewn-09774988-n]: one who formally relinquishes an office or responsibility</w:t>
      </w:r>
    </w:p>
    <w:p>
      <w:pPr>
        <w:ind w:left="1500"/>
      </w:pPr>
      <w:r>
        <w:t>(5) {dropout} [oewn-10015463-n]: someone who quits school before graduation</w:t>
      </w:r>
    </w:p>
    <w:p>
      <w:pPr>
        <w:ind w:left="1500"/>
      </w:pPr>
      <w:r>
        <w:t>(5) {deserter, apostate, renegade, turncoat, recreant, ratter} [oewn-10026763-n]: a disloyal person who betrays or deserts their cause or religion or political party or friend etc.</w:t>
      </w:r>
    </w:p>
    <w:p>
      <w:pPr>
        <w:ind w:left="1200"/>
      </w:pPr>
      <w:r>
        <w:t>(4) {radical} [oewn-10523045-n]: a person who has radical ideas or opinions</w:t>
      </w:r>
    </w:p>
    <w:p>
      <w:pPr>
        <w:ind w:left="1500"/>
      </w:pPr>
      <w:r>
        <w:t>(5) {anarchist, nihilist, syndicalist} [oewn-09811257-n]: an advocate of anarchism</w:t>
      </w:r>
    </w:p>
    <w:p>
      <w:pPr>
        <w:ind w:left="1500"/>
      </w:pPr>
      <w:r>
        <w:t>(5) {Bolshevik, Marxist, red, bolshie, bolshy} [oewn-09883155-n]: emotionally charged terms used to refer to extreme radicals or revolutionaries</w:t>
      </w:r>
    </w:p>
    <w:p>
      <w:pPr>
        <w:ind w:left="1500"/>
      </w:pPr>
      <w:r>
        <w:t>(5) {extremist} [oewn-10094523-n]: a person who holds extreme views</w:t>
      </w:r>
    </w:p>
    <w:p>
      <w:pPr>
        <w:ind w:left="1500"/>
      </w:pPr>
      <w:r>
        <w:t>(5) {leveler, leveller} [oewn-10275264-n]: a radical who advocates the abolition of social distinctions</w:t>
      </w:r>
    </w:p>
    <w:p>
      <w:pPr>
        <w:ind w:left="1500"/>
      </w:pPr>
      <w:r>
        <w:t>(5) {revolutionist, revolutionary, subversive, subverter} [oewn-10546909-n]: a radical supporter of political or social revolution</w:t>
      </w:r>
    </w:p>
    <w:p>
      <w:pPr>
        <w:ind w:left="1800"/>
      </w:pPr>
      <w:r>
        <w:t>(6) {counterrevolutionist, counter-revolutionist, counterrevolutionary} [oewn-09989399-n]: a revolutionary whose aim is to reverse the changes introduced by an earlier revolution</w:t>
      </w:r>
    </w:p>
    <w:p>
      <w:pPr>
        <w:ind w:left="1800"/>
      </w:pPr>
      <w:r>
        <w:t>(6) {dynamiter, dynamitist} [oewn-10060597-n]: a person who uses dynamite in a revolutionary cause</w:t>
      </w:r>
    </w:p>
    <w:p>
      <w:pPr>
        <w:ind w:left="1800"/>
      </w:pPr>
      <w:r>
        <w:t>(6) {Girondist, Girondin} [oewn-10150788-n]: a member of the moderate republican party that was in power during the French Revolution; the Girondists were overthrown by their more radical rivals the Jacobins</w:t>
      </w:r>
    </w:p>
    <w:p>
      <w:pPr>
        <w:ind w:left="1500"/>
      </w:pPr>
      <w:r>
        <w:t>(5) {terrorist} [oewn-10722430-n]: a radical who employs terror as a political weapon; usually organizes with other terrorists in small cells; often uses religion as a cover for terrorist activities</w:t>
      </w:r>
    </w:p>
    <w:p>
      <w:pPr>
        <w:ind w:left="1800"/>
      </w:pPr>
      <w:r>
        <w:t>(6) {Jacobin} [oewn-10238472-n]: a member of the radical movement that instituted the Reign of Terror during the French Revolution</w:t>
      </w:r>
    </w:p>
    <w:p>
      <w:pPr>
        <w:ind w:left="1800"/>
      </w:pPr>
      <w:r>
        <w:t>(6) {suicide bomber} [oewn-10693215-n]: a terrorist who blows themself up in order to kill or injure other people</w:t>
      </w:r>
    </w:p>
    <w:p>
      <w:pPr>
        <w:ind w:left="1500"/>
      </w:pPr>
      <w:r>
        <w:t>(5) {Trotskyite, Trotskyist, Trot} [oewn-10750670-n]: radicals who support Trotsky's theory that socialism must be established throughout the world by continuing revolution</w:t>
      </w:r>
    </w:p>
    <w:p>
      <w:pPr>
        <w:ind w:left="1500"/>
      </w:pPr>
      <w:r>
        <w:t>(5) {Wobbly} [oewn-10806568-n]: a member of the Industrial Workers of the World</w:t>
      </w:r>
    </w:p>
    <w:p>
      <w:pPr>
        <w:ind w:left="1500"/>
      </w:pPr>
      <w:r>
        <w:t>(5) {young Turk} [oewn-10824240-n]: a young radical who agitates for reform</w:t>
      </w:r>
    </w:p>
    <w:p>
      <w:pPr>
        <w:ind w:left="1200"/>
      </w:pPr>
      <w:r>
        <w:t>(4) {rare bird, rara avis} [oewn-10527285-n]: a rare or unique person</w:t>
      </w:r>
    </w:p>
    <w:p>
      <w:pPr>
        <w:ind w:left="1200"/>
      </w:pPr>
      <w:r>
        <w:t>(4) {realist} [oewn-10529198-n]: a person who accepts the world as it literally is and deals with it accordingly</w:t>
      </w:r>
    </w:p>
    <w:p>
      <w:pPr>
        <w:ind w:left="1500"/>
      </w:pPr>
      <w:r>
        <w:t>(5) {pragmatist} [oewn-10482952-n]: a person who takes a practical approach to problems and is concerned primarily with the success or failure of their actions</w:t>
      </w:r>
    </w:p>
    <w:p>
      <w:pPr>
        <w:ind w:left="1200"/>
      </w:pPr>
      <w:r>
        <w:t>(4) {rectifier} [oewn-10532575-n]: a person who corrects or sets right</w:t>
      </w:r>
    </w:p>
    <w:p>
      <w:pPr>
        <w:ind w:left="1200"/>
      </w:pPr>
      <w:r>
        <w:t>(4) {registrant} [oewn-10536285-n]: a person who is formally entered (along with others) in a register (and who obtains certain rights thereby)</w:t>
      </w:r>
    </w:p>
    <w:p>
      <w:pPr>
        <w:ind w:left="1200"/>
      </w:pPr>
      <w:r>
        <w:t>(4) {reliever, allayer, comforter} [oewn-10537942-n]: a person who reduces the intensity (e.g., of fears) and calms and pacifies</w:t>
      </w:r>
    </w:p>
    <w:p>
      <w:pPr>
        <w:ind w:left="1200"/>
      </w:pPr>
      <w:r>
        <w:t>(4) {repeater} [oewn-10541063-n]: a person who repeats</w:t>
      </w:r>
    </w:p>
    <w:p>
      <w:pPr>
        <w:ind w:left="1200"/>
      </w:pPr>
      <w:r>
        <w:t>(4) {rescuer, recoverer, saver} [oewn-10542352-n]: someone who saves something from danger or violence</w:t>
      </w:r>
    </w:p>
    <w:p>
      <w:pPr>
        <w:ind w:left="1500"/>
      </w:pPr>
      <w:r>
        <w:t>(5) {salvager, salvor} [oewn-10569067-n]: someone who salvages</w:t>
      </w:r>
    </w:p>
    <w:p>
      <w:pPr>
        <w:ind w:left="1800"/>
      </w:pPr>
      <w:r>
        <w:t>(6) {stooper} [oewn-10679400-n]: a person at a racetrack who searches for winning parimutuel tickets that have been carelessly discarded by others</w:t>
      </w:r>
    </w:p>
    <w:p>
      <w:pPr>
        <w:ind w:left="1500"/>
      </w:pPr>
      <w:r>
        <w:t>(5) {succorer, succourer} [oewn-10691337-n]: someone who gives help in times of need or distress or difficulty</w:t>
      </w:r>
    </w:p>
    <w:p>
      <w:pPr>
        <w:ind w:left="1200"/>
      </w:pPr>
      <w:r>
        <w:t>(4) {rester} [oewn-10544566-n]: a person who rests</w:t>
      </w:r>
    </w:p>
    <w:p>
      <w:pPr>
        <w:ind w:left="1500"/>
      </w:pPr>
      <w:r>
        <w:t>(5) {sleeper, slumberer} [oewn-10629981-n]: a rester who is sleeping</w:t>
      </w:r>
    </w:p>
    <w:p>
      <w:pPr>
        <w:ind w:left="1800"/>
      </w:pPr>
      <w:r>
        <w:t>(6) {dreamer} [oewn-10052712-n]: someone who is dreaming</w:t>
      </w:r>
    </w:p>
    <w:p>
      <w:pPr>
        <w:ind w:left="1800"/>
      </w:pPr>
      <w:r>
        <w:t>(6) {Rip van Winkle} [oewn-10551950-n]: a person who sleeps a lot</w:t>
      </w:r>
    </w:p>
    <w:p>
      <w:pPr>
        <w:ind w:left="1800"/>
      </w:pPr>
      <w:r>
        <w:t>(6) {sleepwalker, somnambulist, noctambulist} [oewn-10630877-n]: someone who walks about in their sleep</w:t>
      </w:r>
    </w:p>
    <w:p>
      <w:pPr>
        <w:ind w:left="1800"/>
      </w:pPr>
      <w:r>
        <w:t>(6) {snorer} [oewn-10636913-n]: someone who snores while sleeping</w:t>
      </w:r>
    </w:p>
    <w:p>
      <w:pPr>
        <w:ind w:left="1800"/>
      </w:pPr>
      <w:r>
        <w:t>(6) {somniloquist} [oewn-10643311-n]: someone who talks while asleep</w:t>
      </w:r>
    </w:p>
    <w:p>
      <w:pPr>
        <w:ind w:left="1200"/>
      </w:pPr>
      <w:r>
        <w:t>(4) {restrainer, controller} [oewn-10544727-n]: a person who directs and restrains</w:t>
      </w:r>
    </w:p>
    <w:p>
      <w:pPr>
        <w:ind w:left="1500"/>
      </w:pPr>
      <w:r>
        <w:t>(5) {nazi} [oewn-10370215-n]: derogatory term for a person who is fanatically dedicated to, or seeks to control, some activity, practice, etc.</w:t>
      </w:r>
    </w:p>
    <w:p>
      <w:pPr>
        <w:ind w:left="1500"/>
      </w:pPr>
      <w:r>
        <w:t>(5) {subduer, surmounter, overcomer} [oewn-10687889-n]: someone who overcomes and establishes ascendancy and control by force or persuasion</w:t>
      </w:r>
    </w:p>
    <w:p>
      <w:pPr>
        <w:ind w:left="1500"/>
      </w:pPr>
      <w:r>
        <w:t>(5) {suppressor, suppresser} [oewn-10697911-n]: someone who suppresses</w:t>
      </w:r>
    </w:p>
    <w:p>
      <w:pPr>
        <w:ind w:left="1500"/>
      </w:pPr>
      <w:r>
        <w:t>(5) {withholder} [oewn-10805250-n]: a person who restrains or checks or holds back</w:t>
      </w:r>
    </w:p>
    <w:p>
      <w:pPr>
        <w:ind w:left="1200"/>
      </w:pPr>
      <w:r>
        <w:t>(4) {revenant} [oewn-10546109-n]: a person who returns after a lengthy absence</w:t>
      </w:r>
    </w:p>
    <w:p>
      <w:pPr>
        <w:ind w:left="1200"/>
      </w:pPr>
      <w:r>
        <w:t>(4) {rich person, wealthy person, have} [oewn-10548806-n]: a person who possesses great material wealth</w:t>
      </w:r>
    </w:p>
    <w:p>
      <w:pPr>
        <w:ind w:left="1500"/>
      </w:pPr>
      <w:r>
        <w:t>(5) {affluent} [oewn-09796083-n]: an affluent person; a person who is financially well off</w:t>
      </w:r>
    </w:p>
    <w:p>
      <w:pPr>
        <w:ind w:left="1500"/>
      </w:pPr>
      <w:r>
        <w:t>(5) {Croesus} [oewn-09999443-n]: a very wealthy man</w:t>
      </w:r>
    </w:p>
    <w:p>
      <w:pPr>
        <w:ind w:left="1500"/>
      </w:pPr>
      <w:r>
        <w:t>(5) {fat cat} [oewn-10100553-n]: a wealthy and privileged person</w:t>
      </w:r>
    </w:p>
    <w:p>
      <w:pPr>
        <w:ind w:left="1500"/>
      </w:pPr>
      <w:r>
        <w:t>(5) {man of means} [oewn-10311713-n]: a person who is wealthy</w:t>
      </w:r>
    </w:p>
    <w:p>
      <w:pPr>
        <w:ind w:left="1800"/>
      </w:pPr>
      <w:r>
        <w:t>(6) {nabob} [oewn-10363735-n]: a wealthy man (especially one who made his fortune in the Orient)</w:t>
      </w:r>
    </w:p>
    <w:p>
      <w:pPr>
        <w:ind w:left="1800"/>
      </w:pPr>
      <w:r>
        <w:t>(6) {toff, nob} [oewn-10734226-n]: informal term for an upper-class or wealthy person</w:t>
      </w:r>
    </w:p>
    <w:p>
      <w:pPr>
        <w:ind w:left="1500"/>
      </w:pPr>
      <w:r>
        <w:t>(5) {plutocrat} [oewn-10463529-n]: someone who exercises power by virtue of wealth</w:t>
      </w:r>
    </w:p>
    <w:p>
      <w:pPr>
        <w:ind w:left="1500"/>
      </w:pPr>
      <w:r>
        <w:t>(5) {billionaire} [oewn-10549259-n]: a very rich person whose material wealth is valued at more than a billion dollars</w:t>
      </w:r>
    </w:p>
    <w:p>
      <w:pPr>
        <w:ind w:left="1500"/>
      </w:pPr>
      <w:r>
        <w:t>(5) {multi-billionaire} [oewn-10549398-n]: a very rich person whose material wealth is valued at many billions of dollars</w:t>
      </w:r>
    </w:p>
    <w:p>
      <w:pPr>
        <w:ind w:left="1200"/>
      </w:pPr>
      <w:r>
        <w:t>(4) {riser} [oewn-10552133-n]: a person who rises (especially from bed)</w:t>
      </w:r>
    </w:p>
    <w:p>
      <w:pPr>
        <w:ind w:left="1500"/>
      </w:pPr>
      <w:r>
        <w:t>(5) {early bird} [oewn-10061492-n]: a person who gets up very early in the morning</w:t>
      </w:r>
    </w:p>
    <w:p>
      <w:pPr>
        <w:ind w:left="1200"/>
      </w:pPr>
      <w:r>
        <w:t>(4) {romper} [oewn-10557711-n]: a person who romps or frolics</w:t>
      </w:r>
    </w:p>
    <w:p>
      <w:pPr>
        <w:ind w:left="1200"/>
      </w:pPr>
      <w:r>
        <w:t>(4) {ruler, swayer} [oewn-10560786-n]: a person who rules or commands</w:t>
      </w:r>
    </w:p>
    <w:p>
      <w:pPr>
        <w:ind w:left="1500"/>
      </w:pPr>
      <w:r>
        <w:t>(5) {Inca} [oewn-09746665-n]: a ruler of the Incas (or a member of their family)</w:t>
      </w:r>
    </w:p>
    <w:p>
      <w:pPr>
        <w:ind w:left="1800"/>
      </w:pPr>
      <w:r>
        <w:t>(6) {Huayna Capac} [oewn-10209992-n]: the Incan ruler under whom the Incan empire reached its widest extent (died in 1525)</w:t>
      </w:r>
    </w:p>
    <w:p>
      <w:pPr>
        <w:ind w:left="1500"/>
      </w:pPr>
      <w:r>
        <w:t>(5) {basileus} [oewn-09861253-n]: a ruler of the eastern Roman Empire</w:t>
      </w:r>
    </w:p>
    <w:p>
      <w:pPr>
        <w:ind w:left="1500"/>
      </w:pPr>
      <w:r>
        <w:t>(5) {Bourbon} [oewn-09888984-n]: a member of the European royal family that ruled France</w:t>
      </w:r>
    </w:p>
    <w:p>
      <w:pPr>
        <w:ind w:left="1500"/>
      </w:pPr>
      <w:r>
        <w:t>(5) {dictator, potentate} [oewn-10031556-n]: a ruler who is unconstrained by law</w:t>
      </w:r>
    </w:p>
    <w:p>
      <w:pPr>
        <w:ind w:left="1800"/>
      </w:pPr>
      <w:r>
        <w:t>(6) {tyrant, autocrat, despot} [oewn-10754955-n]: a cruel and oppressive dictator</w:t>
      </w:r>
    </w:p>
    <w:p>
      <w:pPr>
        <w:ind w:left="2100"/>
      </w:pPr>
      <w:r>
        <w:t>(7) {czar} [oewn-10006699-n]: a person having great power</w:t>
      </w:r>
    </w:p>
    <w:p>
      <w:pPr>
        <w:ind w:left="1500"/>
      </w:pPr>
      <w:r>
        <w:t>(5) {emir, amir, emeer, ameer} [oewn-10072305-n]: an independent ruler or chieftain (especially in Africa or Arabia)</w:t>
      </w:r>
    </w:p>
    <w:p>
      <w:pPr>
        <w:ind w:left="1500"/>
      </w:pPr>
      <w:r>
        <w:t>(5) {ethnarch} [oewn-10085068-n]: the ruler of a province (as in the Roman Empire and Byzantine Empire) or certain religious rulers with secular authority</w:t>
      </w:r>
    </w:p>
    <w:p>
      <w:pPr>
        <w:ind w:left="1500"/>
      </w:pPr>
      <w:r>
        <w:t>(5) {Hanoverian} [oewn-10179445-n]: any of the British rulers who were members of the House of Hanover</w:t>
      </w:r>
    </w:p>
    <w:p>
      <w:pPr>
        <w:ind w:left="1500"/>
      </w:pPr>
      <w:r>
        <w:t>(5) {khan} [oewn-10249767-n]: a title given to rulers or other important people in Asian countries</w:t>
      </w:r>
    </w:p>
    <w:p>
      <w:pPr>
        <w:ind w:left="1500"/>
      </w:pPr>
      <w:r>
        <w:t>(5) {Mogul, Moghul} [oewn-10346549-n]: a member of the Muslim dynasty that ruled India until 1857</w:t>
      </w:r>
    </w:p>
    <w:p>
      <w:pPr>
        <w:ind w:left="1500"/>
      </w:pPr>
      <w:r>
        <w:t>(5) {oligarch} [oewn-10396884-n]: one of the rulers in an oligarchy</w:t>
      </w:r>
    </w:p>
    <w:p>
      <w:pPr>
        <w:ind w:left="1500"/>
      </w:pPr>
      <w:r>
        <w:t>(5) {overlord, master, lord} [oewn-10408139-n]: a person who has general authority over others</w:t>
      </w:r>
    </w:p>
    <w:p>
      <w:pPr>
        <w:ind w:left="1800"/>
      </w:pPr>
      <w:r>
        <w:t>(6) {feudal lord, seigneur, seignior} [oewn-10105505-n]: a man of rank in the ancient regime</w:t>
      </w:r>
    </w:p>
    <w:p>
      <w:pPr>
        <w:ind w:left="2100"/>
      </w:pPr>
      <w:r>
        <w:t>(7) {liege, liege lord} [oewn-10278791-n]: a feudal lord entitled to allegiance and service</w:t>
      </w:r>
    </w:p>
    <w:p>
      <w:pPr>
        <w:ind w:left="1500"/>
      </w:pPr>
      <w:r>
        <w:t>(5) {Pharaoh, Pharaoh of Egypt} [oewn-10440761-n]: the title of the ancient Egyptian kings</w:t>
      </w:r>
    </w:p>
    <w:p>
      <w:pPr>
        <w:ind w:left="1800"/>
      </w:pPr>
      <w:r>
        <w:t>(6) {Cheops, Khufu} [oewn-09934892-n]: Egyptian Pharaoh of the 27th century BC who commissioned the Great Pyramid at Giza</w:t>
      </w:r>
    </w:p>
    <w:p>
      <w:pPr>
        <w:ind w:left="1500"/>
      </w:pPr>
      <w:r>
        <w:t>(5) {regent} [oewn-10535710-n]: someone who rules during the absence or incapacity or minority of the country's monarch</w:t>
      </w:r>
    </w:p>
    <w:p>
      <w:pPr>
        <w:ind w:left="1500"/>
      </w:pPr>
      <w:r>
        <w:t>(5) {dynast} [oewn-10561540-n]: a hereditary ruler</w:t>
      </w:r>
    </w:p>
    <w:p>
      <w:pPr>
        <w:ind w:left="1500"/>
      </w:pPr>
      <w:r>
        <w:t>(5) {Stuart} [oewn-10684894-n]: a member of the royal family that ruled Scotland and England</w:t>
      </w:r>
    </w:p>
    <w:p>
      <w:pPr>
        <w:ind w:left="1500"/>
      </w:pPr>
      <w:r>
        <w:t>(5) {sultan, grand Turk} [oewn-10693754-n]: the ruler of a Muslim country (especially of the former Ottoman Empire)</w:t>
      </w:r>
    </w:p>
    <w:p>
      <w:pPr>
        <w:ind w:left="1500"/>
      </w:pPr>
      <w:r>
        <w:t>(5) {Tudor} [oewn-10752511-n]: a member of the dynasty that ruled England</w:t>
      </w:r>
    </w:p>
    <w:p>
      <w:pPr>
        <w:ind w:left="1500"/>
      </w:pPr>
      <w:r>
        <w:t>(5) {tyrant} [oewn-10755364-n]: in ancient Greece, a ruler who had seized power without legal right to it</w:t>
      </w:r>
    </w:p>
    <w:p>
      <w:pPr>
        <w:ind w:left="1200"/>
      </w:pPr>
      <w:r>
        <w:t>(4) {rusher} [oewn-10563352-n]: a person who rushes; someone in a hurry; someone who acts precipitously</w:t>
      </w:r>
    </w:p>
    <w:p>
      <w:pPr>
        <w:ind w:left="1200"/>
      </w:pPr>
      <w:r>
        <w:t>(4) {scientist} [oewn-10580065-n]: a person with advanced knowledge of one or more sciences</w:t>
      </w:r>
    </w:p>
    <w:p>
      <w:pPr>
        <w:ind w:left="1500"/>
      </w:pPr>
      <w:r>
        <w:t>(5) {cosmographer, cosmographist} [oewn-09838882-n]: a scientist knowledgeable about cosmography</w:t>
      </w:r>
    </w:p>
    <w:p>
      <w:pPr>
        <w:ind w:left="1500"/>
      </w:pPr>
      <w:r>
        <w:t>(5) {bibliotist} [oewn-09872387-n]: someone who engages in bibliotics</w:t>
      </w:r>
    </w:p>
    <w:p>
      <w:pPr>
        <w:ind w:left="1500"/>
      </w:pPr>
      <w:r>
        <w:t>(5) {biologist, life scientist} [oewn-09875036-n]: (biology) a scientist who studies living organisms</w:t>
      </w:r>
    </w:p>
    <w:p>
      <w:pPr>
        <w:ind w:left="1800"/>
      </w:pPr>
      <w:r>
        <w:t>(6) {bacteriologist} [oewn-09850657-n]: a biologist who studies bacteria</w:t>
      </w:r>
    </w:p>
    <w:p>
      <w:pPr>
        <w:ind w:left="1800"/>
      </w:pPr>
      <w:r>
        <w:t>(6) {botanist, phytologist, plant scientist} [oewn-09887676-n]: a biologist specializing in the study of plants</w:t>
      </w:r>
    </w:p>
    <w:p>
      <w:pPr>
        <w:ind w:left="2100"/>
      </w:pPr>
      <w:r>
        <w:t>(7) {mycologist} [oewn-10362819-n]: a botanist who specializes in the study of fungi</w:t>
      </w:r>
    </w:p>
    <w:p>
      <w:pPr>
        <w:ind w:left="2100"/>
      </w:pPr>
      <w:r>
        <w:t>(7) {pomologist} [oewn-10472187-n]: someone versed in pomology or someone who cultivates fruit trees</w:t>
      </w:r>
    </w:p>
    <w:p>
      <w:pPr>
        <w:ind w:left="2100"/>
      </w:pPr>
      <w:r>
        <w:t>(7) {propagator} [oewn-10502859-n]: someone who propagates plants (as under glass)</w:t>
      </w:r>
    </w:p>
    <w:p>
      <w:pPr>
        <w:ind w:left="1800"/>
      </w:pPr>
      <w:r>
        <w:t>(6) {cytologist} [oewn-10006583-n]: a biologist who studies the structure and function of cells</w:t>
      </w:r>
    </w:p>
    <w:p>
      <w:pPr>
        <w:ind w:left="1800"/>
      </w:pPr>
      <w:r>
        <w:t>(6) {ecologist} [oewn-10062971-n]: a biologist who studies the relation between organisms and their environment</w:t>
      </w:r>
    </w:p>
    <w:p>
      <w:pPr>
        <w:ind w:left="1800"/>
      </w:pPr>
      <w:r>
        <w:t>(6) {geneticist} [oewn-10145961-n]: a biologist who specializes in genetics</w:t>
      </w:r>
    </w:p>
    <w:p>
      <w:pPr>
        <w:ind w:left="2100"/>
      </w:pPr>
      <w:r>
        <w:t>(7) {cytogeneticist} [oewn-10006442-n]: a geneticist who specializes in the cellular components associated with heredity</w:t>
      </w:r>
    </w:p>
    <w:p>
      <w:pPr>
        <w:ind w:left="1800"/>
      </w:pPr>
      <w:r>
        <w:t>(6) {microbiologist} [oewn-10333238-n]: a specialist in microbiology</w:t>
      </w:r>
    </w:p>
    <w:p>
      <w:pPr>
        <w:ind w:left="2100"/>
      </w:pPr>
      <w:r>
        <w:t>(7) {virologist} [oewn-10775062-n]: a specialist in virology</w:t>
      </w:r>
    </w:p>
    <w:p>
      <w:pPr>
        <w:ind w:left="1800"/>
      </w:pPr>
      <w:r>
        <w:t>(6) {molecular biologist} [oewn-10346809-n]: a biologist who studies the structure and activity of macromolecules essential to life</w:t>
      </w:r>
    </w:p>
    <w:p>
      <w:pPr>
        <w:ind w:left="1800"/>
      </w:pPr>
      <w:r>
        <w:t>(6) {naturalist, natural scientist} [oewn-10366245-n]: a biologist knowledgeable about natural history (especially botany and zoology)</w:t>
      </w:r>
    </w:p>
    <w:p>
      <w:pPr>
        <w:ind w:left="1800"/>
      </w:pPr>
      <w:r>
        <w:t>(6) {neurobiologist} [oewn-10373627-n]: a specialist in neurobiology</w:t>
      </w:r>
    </w:p>
    <w:p>
      <w:pPr>
        <w:ind w:left="2100"/>
      </w:pPr>
      <w:r>
        <w:t>(7) {neuroscientist} [oewn-10374279-n]: a neurobiologist who specializes in the study of the brain</w:t>
      </w:r>
    </w:p>
    <w:p>
      <w:pPr>
        <w:ind w:left="2400"/>
      </w:pPr>
      <w:r>
        <w:t>(8) {neurolinguist} [oewn-10373752-n]: someone trained in neuroscience and linguistics who studies brain processes during language production and reception</w:t>
      </w:r>
    </w:p>
    <w:p>
      <w:pPr>
        <w:ind w:left="1800"/>
      </w:pPr>
      <w:r>
        <w:t>(6) {physiologist} [oewn-10449729-n]: a biologist specializing in physiology</w:t>
      </w:r>
    </w:p>
    <w:p>
      <w:pPr>
        <w:ind w:left="1800"/>
      </w:pPr>
      <w:r>
        <w:t>(6) {radiobiologist} [oewn-10523411-n]: a biologist who studies the effects of radiation on living organisms</w:t>
      </w:r>
    </w:p>
    <w:p>
      <w:pPr>
        <w:ind w:left="2100"/>
      </w:pPr>
      <w:r>
        <w:t>(7) {Gray, Louis Harold Gray} [oewn-11032989-n]: English radiobiologist in whose honor the gray (the SI unit of energy for the absorbed dose of radiation) was named (1905-1965)</w:t>
      </w:r>
    </w:p>
    <w:p>
      <w:pPr>
        <w:ind w:left="1800"/>
      </w:pPr>
      <w:r>
        <w:t>(6) {sociobiologist} [oewn-10639953-n]: a biologist who studies the biological determinants of social behavior</w:t>
      </w:r>
    </w:p>
    <w:p>
      <w:pPr>
        <w:ind w:left="1800"/>
      </w:pPr>
      <w:r>
        <w:t>(6) {taxonomist, taxonomer, systematist} [oewn-10713320-n]: a biologist who specializes in the classification of organisms into groups on the basis of their structure and origin and behavior</w:t>
      </w:r>
    </w:p>
    <w:p>
      <w:pPr>
        <w:ind w:left="2100"/>
      </w:pPr>
      <w:r>
        <w:t>(7) {lumper} [oewn-10296174-n]: a taxonomist who classifies organisms into large groups on the basis of major characteristics</w:t>
      </w:r>
    </w:p>
    <w:p>
      <w:pPr>
        <w:ind w:left="2100"/>
      </w:pPr>
      <w:r>
        <w:t>(7) {splitter, divider} [oewn-10657033-n]: a taxonomist who classifies organisms into many groups on the basis of relatively minor characteristics</w:t>
      </w:r>
    </w:p>
    <w:p>
      <w:pPr>
        <w:ind w:left="1800"/>
      </w:pPr>
      <w:r>
        <w:t>(6) {vivisectionist} [oewn-10777875-n]: a biologist who cuts open live animals for research</w:t>
      </w:r>
    </w:p>
    <w:p>
      <w:pPr>
        <w:ind w:left="1800"/>
      </w:pPr>
      <w:r>
        <w:t>(6) {zoologist, animal scientist} [oewn-10825826-n]: a specialist in the branch of biology dealing with animals</w:t>
      </w:r>
    </w:p>
    <w:p>
      <w:pPr>
        <w:ind w:left="2100"/>
      </w:pPr>
      <w:r>
        <w:t>(7) {entomologist, bugologist, bug-hunter} [oewn-10079712-n]: a zoologist who studies insects</w:t>
      </w:r>
    </w:p>
    <w:p>
      <w:pPr>
        <w:ind w:left="2400"/>
      </w:pPr>
      <w:r>
        <w:t>(8) {lepidopterist, lepidopterologist, butterfly collector} [oewn-10274458-n]: an entomologist who specializes in the collection and study of butterflies and moths</w:t>
      </w:r>
    </w:p>
    <w:p>
      <w:pPr>
        <w:ind w:left="2100"/>
      </w:pPr>
      <w:r>
        <w:t>(7) {ethologist} [oewn-10085718-n]: a zoologist who studies the behavior of animals in their natural habitats</w:t>
      </w:r>
    </w:p>
    <w:p>
      <w:pPr>
        <w:ind w:left="2100"/>
      </w:pPr>
      <w:r>
        <w:t>(7) {herpetologist} [oewn-10192340-n]: a zoologist who studies reptiles and amphibians</w:t>
      </w:r>
    </w:p>
    <w:p>
      <w:pPr>
        <w:ind w:left="2100"/>
      </w:pPr>
      <w:r>
        <w:t>(7) {ichthyologist} [oewn-10216236-n]: a zoologist who studies fishes</w:t>
      </w:r>
    </w:p>
    <w:p>
      <w:pPr>
        <w:ind w:left="2100"/>
      </w:pPr>
      <w:r>
        <w:t>(7) {malacologist} [oewn-10304460-n]: a zoologist specializing in the study of mollusks</w:t>
      </w:r>
    </w:p>
    <w:p>
      <w:pPr>
        <w:ind w:left="2100"/>
      </w:pPr>
      <w:r>
        <w:t>(7) {mammalogist} [oewn-10306686-n]: one skilled in the study of mammals</w:t>
      </w:r>
    </w:p>
    <w:p>
      <w:pPr>
        <w:ind w:left="2100"/>
      </w:pPr>
      <w:r>
        <w:t>(7) {ornithologist, bird watcher} [oewn-10403913-n]: a zoologist who studies birds</w:t>
      </w:r>
    </w:p>
    <w:p>
      <w:pPr>
        <w:ind w:left="2100"/>
      </w:pPr>
      <w:r>
        <w:t>(7) {protozoologist} [oewn-10505821-n]: a zoologist who studies protozoans</w:t>
      </w:r>
    </w:p>
    <w:p>
      <w:pPr>
        <w:ind w:left="1500"/>
      </w:pPr>
      <w:r>
        <w:t>(5) {chemist} [oewn-09933282-n]: a scientist who specializes in chemistry</w:t>
      </w:r>
    </w:p>
    <w:p>
      <w:pPr>
        <w:ind w:left="1800"/>
      </w:pPr>
      <w:r>
        <w:t>(6) {biochemist} [oewn-09874321-n]: someone with special training in biochemistry</w:t>
      </w:r>
    </w:p>
    <w:p>
      <w:pPr>
        <w:ind w:left="2100"/>
      </w:pPr>
      <w:r>
        <w:t>(7) {enzymologist} [oewn-10081003-n]: a person who is trained in or engaged in enzymology</w:t>
      </w:r>
    </w:p>
    <w:p>
      <w:pPr>
        <w:ind w:left="1800"/>
      </w:pPr>
      <w:r>
        <w:t>(6) {nuclear chemist, radiochemist} [oewn-10384201-n]: a chemist who specializes in nuclear chemistry</w:t>
      </w:r>
    </w:p>
    <w:p>
      <w:pPr>
        <w:ind w:left="1800"/>
      </w:pPr>
      <w:r>
        <w:t>(6) {phytochemist} [oewn-10450318-n]: a chemist who specializes in the chemistry of plants</w:t>
      </w:r>
    </w:p>
    <w:p>
      <w:pPr>
        <w:ind w:left="1500"/>
      </w:pPr>
      <w:r>
        <w:t>(5) {cognitive scientist} [oewn-09954105-n]: a scientist who studies cognitive processes</w:t>
      </w:r>
    </w:p>
    <w:p>
      <w:pPr>
        <w:ind w:left="1800"/>
      </w:pPr>
      <w:r>
        <w:t>(6) {cognitive neuroscientist} [oewn-09953946-n]: a cognitive scientist who studies the neurophysiological foundations of mental phenomena</w:t>
      </w:r>
    </w:p>
    <w:p>
      <w:pPr>
        <w:ind w:left="1500"/>
      </w:pPr>
      <w:r>
        <w:t>(5) {geologist} [oewn-10147226-n]: a specialist in geology</w:t>
      </w:r>
    </w:p>
    <w:p>
      <w:pPr>
        <w:ind w:left="1800"/>
      </w:pPr>
      <w:r>
        <w:t>(6) {geophysicist} [oewn-10148056-n]: a geologist who uses physical principles to study the properties of the earth</w:t>
      </w:r>
    </w:p>
    <w:p>
      <w:pPr>
        <w:ind w:left="2100"/>
      </w:pPr>
      <w:r>
        <w:t>(7) {seismologist} [oewn-10595965-n]: a geophysicist who studies earthquakes and the mechanical characteristics of the Earth</w:t>
      </w:r>
    </w:p>
    <w:p>
      <w:pPr>
        <w:ind w:left="1800"/>
      </w:pPr>
      <w:r>
        <w:t>(6) {hydrologist} [oewn-10214394-n]: a geologist skilled in hydrology</w:t>
      </w:r>
    </w:p>
    <w:p>
      <w:pPr>
        <w:ind w:left="1800"/>
      </w:pPr>
      <w:r>
        <w:t>(6) {petroleum geologist, oil geologist} [oewn-10440137-n]: a specialist in petroleum geology</w:t>
      </w:r>
    </w:p>
    <w:p>
      <w:pPr>
        <w:ind w:left="1500"/>
      </w:pPr>
      <w:r>
        <w:t>(5) {linguist, linguistic scientist} [oewn-10284134-n]: a specialist in linguistics</w:t>
      </w:r>
    </w:p>
    <w:p>
      <w:pPr>
        <w:ind w:left="1800"/>
      </w:pPr>
      <w:r>
        <w:t>(6) {grammarian, syntactician} [oewn-10160884-n]: a linguist who specializes in the study of grammar and syntax</w:t>
      </w:r>
    </w:p>
    <w:p>
      <w:pPr>
        <w:ind w:left="1800"/>
      </w:pPr>
      <w:r>
        <w:t>(6) {Hebraist} [oewn-10187041-n]: linguist specializing in the Hebrew language</w:t>
      </w:r>
    </w:p>
    <w:p>
      <w:pPr>
        <w:ind w:left="1800"/>
      </w:pPr>
      <w:r>
        <w:t>(6) {phonetician} [oewn-10446218-n]: a specialist in phonetics</w:t>
      </w:r>
    </w:p>
    <w:p>
      <w:pPr>
        <w:ind w:left="2100"/>
      </w:pPr>
      <w:r>
        <w:t>(7) {transcriber} [oewn-10743768-n]: someone who represents the sounds of speech in phonetic notation</w:t>
      </w:r>
    </w:p>
    <w:p>
      <w:pPr>
        <w:ind w:left="1800"/>
      </w:pPr>
      <w:r>
        <w:t>(6) {phonologist} [oewn-10446394-n]: a specialist in phonology</w:t>
      </w:r>
    </w:p>
    <w:p>
      <w:pPr>
        <w:ind w:left="2100"/>
      </w:pPr>
      <w:r>
        <w:t>(7) {orthoepist} [oewn-10404634-n]: a practitioner of orthoepy (especially one of the 17th or 18th century scholars who proposed to reform English spelling so it would reflect pronunciation more closely)</w:t>
      </w:r>
    </w:p>
    <w:p>
      <w:pPr>
        <w:ind w:left="1800"/>
      </w:pPr>
      <w:r>
        <w:t>(6) {psycholinguist} [oewn-10508241-n]: a person (usually a psychologist but sometimes a linguist) who studies the psychological basis of human language</w:t>
      </w:r>
    </w:p>
    <w:p>
      <w:pPr>
        <w:ind w:left="1800"/>
      </w:pPr>
      <w:r>
        <w:t>(6) {semanticist, semiotician} [oewn-10597272-n]: a specialist in the study of meaning</w:t>
      </w:r>
    </w:p>
    <w:p>
      <w:pPr>
        <w:ind w:left="1800"/>
      </w:pPr>
      <w:r>
        <w:t>(6) {sociolinguist} [oewn-10640102-n]: a linguist who studies the social and cultural factors that influence linguistic communication</w:t>
      </w:r>
    </w:p>
    <w:p>
      <w:pPr>
        <w:ind w:left="1500"/>
      </w:pPr>
      <w:r>
        <w:t>(5) {mathematician} [oewn-10320928-n]: a person skilled in mathematics</w:t>
      </w:r>
    </w:p>
    <w:p>
      <w:pPr>
        <w:ind w:left="1800"/>
      </w:pPr>
      <w:r>
        <w:t>(6) {algebraist} [oewn-09803484-n]: a mathematician whose specialty is algebra</w:t>
      </w:r>
    </w:p>
    <w:p>
      <w:pPr>
        <w:ind w:left="1800"/>
      </w:pPr>
      <w:r>
        <w:t>(6) {arithmetician} [oewn-09827774-n]: someone who specializes in arithmetic</w:t>
      </w:r>
    </w:p>
    <w:p>
      <w:pPr>
        <w:ind w:left="1800"/>
      </w:pPr>
      <w:r>
        <w:t>(6) {geometer, geometrician} [oewn-10147553-n]: a mathematician specializing in geometry</w:t>
      </w:r>
    </w:p>
    <w:p>
      <w:pPr>
        <w:ind w:left="1800"/>
      </w:pPr>
      <w:r>
        <w:t>(6) {number theorist} [oewn-10385975-n]: a mathematician specializing in number theory</w:t>
      </w:r>
    </w:p>
    <w:p>
      <w:pPr>
        <w:ind w:left="1800"/>
      </w:pPr>
      <w:r>
        <w:t>(6) {probability theorist} [oewn-10497050-n]: a mathematician who specializes in probability theory</w:t>
      </w:r>
    </w:p>
    <w:p>
      <w:pPr>
        <w:ind w:left="1800"/>
      </w:pPr>
      <w:r>
        <w:t>(6) {statistician, mathematical statistician} [oewn-10672677-n]: a mathematician who specializes in statistics</w:t>
      </w:r>
    </w:p>
    <w:p>
      <w:pPr>
        <w:ind w:left="1800"/>
      </w:pPr>
      <w:r>
        <w:t>(6) {trigonometrician} [oewn-10749094-n]: a mathematician specializing in trigonometry</w:t>
      </w:r>
    </w:p>
    <w:p>
      <w:pPr>
        <w:ind w:left="1500"/>
      </w:pPr>
      <w:r>
        <w:t>(5) {medical scientist} [oewn-10325671-n]: a scientist who studies disease processes</w:t>
      </w:r>
    </w:p>
    <w:p>
      <w:pPr>
        <w:ind w:left="1800"/>
      </w:pPr>
      <w:r>
        <w:t>(6) {epidemiologist} [oewn-10081690-n]: a medical scientist who studies the transmission and control of epidemic diseases</w:t>
      </w:r>
    </w:p>
    <w:p>
      <w:pPr>
        <w:ind w:left="1800"/>
      </w:pPr>
      <w:r>
        <w:t>(6) {immunologist} [oewn-10219521-n]: a medical scientist who specializes in immunology</w:t>
      </w:r>
    </w:p>
    <w:p>
      <w:pPr>
        <w:ind w:left="1800"/>
      </w:pPr>
      <w:r>
        <w:t>(6) {serologist} [oewn-10601484-n]: a medical scientist who specializes in serology</w:t>
      </w:r>
    </w:p>
    <w:p>
      <w:pPr>
        <w:ind w:left="1800"/>
      </w:pPr>
      <w:r>
        <w:t>(6) {toxicologist} [oewn-10739456-n]: one who studies the nature and effects of poisons and their treatment</w:t>
      </w:r>
    </w:p>
    <w:p>
      <w:pPr>
        <w:ind w:left="1500"/>
      </w:pPr>
      <w:r>
        <w:t>(5) {microscopist} [oewn-10333530-n]: a scientist who specializes in research with the use of microscopes</w:t>
      </w:r>
    </w:p>
    <w:p>
      <w:pPr>
        <w:ind w:left="1500"/>
      </w:pPr>
      <w:r>
        <w:t>(5) {mineralogist} [oewn-10339654-n]: a scientist trained in mineralogy</w:t>
      </w:r>
    </w:p>
    <w:p>
      <w:pPr>
        <w:ind w:left="1500"/>
      </w:pPr>
      <w:r>
        <w:t>(5) {oceanographer} [oewn-10389821-n]: a scientist who studies physical and biological aspects of the seas</w:t>
      </w:r>
    </w:p>
    <w:p>
      <w:pPr>
        <w:ind w:left="1500"/>
      </w:pPr>
      <w:r>
        <w:t>(5) {paleontologist, palaeontologist, fossilist} [oewn-10414485-n]: a specialist in paleontology</w:t>
      </w:r>
    </w:p>
    <w:p>
      <w:pPr>
        <w:ind w:left="1500"/>
      </w:pPr>
      <w:r>
        <w:t>(5) {physicist} [oewn-10447768-n]: a scientist trained in physics</w:t>
      </w:r>
    </w:p>
    <w:p>
      <w:pPr>
        <w:ind w:left="1800"/>
      </w:pPr>
      <w:r>
        <w:t>(6) {acoustician} [oewn-09783091-n]: a physicist who specializes in acoustics</w:t>
      </w:r>
    </w:p>
    <w:p>
      <w:pPr>
        <w:ind w:left="1800"/>
      </w:pPr>
      <w:r>
        <w:t>(6) {astronomer, uranologist, stargazer} [oewn-09837748-n]: a physicist who studies astronomy</w:t>
      </w:r>
    </w:p>
    <w:p>
      <w:pPr>
        <w:ind w:left="2100"/>
      </w:pPr>
      <w:r>
        <w:t>(7) {astrophysicist} [oewn-09838696-n]: an astronomer who studies the physical properties of celestial bodies</w:t>
      </w:r>
    </w:p>
    <w:p>
      <w:pPr>
        <w:ind w:left="2100"/>
      </w:pPr>
      <w:r>
        <w:t>(7) {cosmologist} [oewn-09839072-n]: an astronomer who studies the evolution and space-time relations of the universe</w:t>
      </w:r>
    </w:p>
    <w:p>
      <w:pPr>
        <w:ind w:left="1800"/>
      </w:pPr>
      <w:r>
        <w:t>(6) {biophysicist} [oewn-09875673-n]: a physicist who applies the methods of physics to biology</w:t>
      </w:r>
    </w:p>
    <w:p>
      <w:pPr>
        <w:ind w:left="1800"/>
      </w:pPr>
      <w:r>
        <w:t>(6) {nuclear physicist} [oewn-10384342-n]: a physicist who specializes in nuclear physics</w:t>
      </w:r>
    </w:p>
    <w:p>
      <w:pPr>
        <w:ind w:left="1800"/>
      </w:pPr>
      <w:r>
        <w:t>(6) {Townes, Charles Townes, Charles Hard Townes} [oewn-11366868-n]: United States physicist who developed the laser and maser principles for producing high-intensity radiation (1915-)</w:t>
      </w:r>
    </w:p>
    <w:p>
      <w:pPr>
        <w:ind w:left="1500"/>
      </w:pPr>
      <w:r>
        <w:t>(5) {principal investigator, PI} [oewn-10494748-n]: the scientist in charge of an experiment or research project</w:t>
      </w:r>
    </w:p>
    <w:p>
      <w:pPr>
        <w:ind w:left="1500"/>
      </w:pPr>
      <w:r>
        <w:t>(5) {psychologist} [oewn-10508450-n]: a scientist trained in psychology</w:t>
      </w:r>
    </w:p>
    <w:p>
      <w:pPr>
        <w:ind w:left="1800"/>
      </w:pPr>
      <w:r>
        <w:t>(6) {behaviorist, behaviourist} [oewn-09631550-n]: a psychologist who subscribes to behaviorism</w:t>
      </w:r>
    </w:p>
    <w:p>
      <w:pPr>
        <w:ind w:left="1800"/>
      </w:pPr>
      <w:r>
        <w:t>(6) {hypnotist, hypnotizer, hypnotiser, mesmerist, mesmerizer} [oewn-10214880-n]: a person who induces hypnosis</w:t>
      </w:r>
    </w:p>
    <w:p>
      <w:pPr>
        <w:ind w:left="1800"/>
      </w:pPr>
      <w:r>
        <w:t>(6) {parapsychologist} [oewn-10418505-n]: someone who studies the evidence for such psychological phenomena as psychokinesis and telepathy and clairvoyance</w:t>
      </w:r>
    </w:p>
    <w:p>
      <w:pPr>
        <w:ind w:left="1800"/>
      </w:pPr>
      <w:r>
        <w:t>(6) {psychophysicist} [oewn-10509011-n]: a psychologist trained in psychophysics</w:t>
      </w:r>
    </w:p>
    <w:p>
      <w:pPr>
        <w:ind w:left="1500"/>
      </w:pPr>
      <w:r>
        <w:t>(5) {radiologic technologist} [oewn-10523683-n]: a scientist trained in radiological technology</w:t>
      </w:r>
    </w:p>
    <w:p>
      <w:pPr>
        <w:ind w:left="1500"/>
      </w:pPr>
      <w:r>
        <w:t>(5) {research worker, researcher, investigator} [oewn-10542669-n]: a scientist who devotes themself to doing research</w:t>
      </w:r>
    </w:p>
    <w:p>
      <w:pPr>
        <w:ind w:left="1800"/>
      </w:pPr>
      <w:r>
        <w:t>(6) {experimenter} [oewn-09640607-n]: a research worker who conducts experiments</w:t>
      </w:r>
    </w:p>
    <w:p>
      <w:pPr>
        <w:ind w:left="1800"/>
      </w:pPr>
      <w:r>
        <w:t>(6) {boffin} [oewn-09882745-n]: (British slang) a scientist or technician engaged in military research</w:t>
      </w:r>
    </w:p>
    <w:p>
      <w:pPr>
        <w:ind w:left="1800"/>
      </w:pPr>
      <w:r>
        <w:t>(6) {fieldworker} [oewn-10111025-n]: a researcher who works in the field</w:t>
      </w:r>
    </w:p>
    <w:p>
      <w:pPr>
        <w:ind w:left="1500"/>
      </w:pPr>
      <w:r>
        <w:t>(5) {social scientist} [oewn-10639158-n]: someone expert in the study of human society and its personal relationships</w:t>
      </w:r>
    </w:p>
    <w:p>
      <w:pPr>
        <w:ind w:left="1800"/>
      </w:pPr>
      <w:r>
        <w:t>(6) {anthropologist} [oewn-09815764-n]: a social scientist who specializes in anthropology</w:t>
      </w:r>
    </w:p>
    <w:p>
      <w:pPr>
        <w:ind w:left="2100"/>
      </w:pPr>
      <w:r>
        <w:t>(7) {archeologist, archaeologist} [oewn-09824229-n]: an anthropologist who studies prehistoric people and their culture</w:t>
      </w:r>
    </w:p>
    <w:p>
      <w:pPr>
        <w:ind w:left="2400"/>
      </w:pPr>
      <w:r>
        <w:t>(8) {Egyptologist} [oewn-10067630-n]: an archeologist who specializes in Egyptology</w:t>
      </w:r>
    </w:p>
    <w:p>
      <w:pPr>
        <w:ind w:left="2400"/>
      </w:pPr>
      <w:r>
        <w:t>(8) {paleographer, paleographist} [oewn-10414372-n]: an archeologist skilled in paleography</w:t>
      </w:r>
    </w:p>
    <w:p>
      <w:pPr>
        <w:ind w:left="2400"/>
      </w:pPr>
      <w:r>
        <w:t>(8) {pothunter} [oewn-10480286-n]: a nonprofessional archeologist</w:t>
      </w:r>
    </w:p>
    <w:p>
      <w:pPr>
        <w:ind w:left="2100"/>
      </w:pPr>
      <w:r>
        <w:t>(7) {ethnographer} [oewn-10085450-n]: an anthropologist who does ethnography</w:t>
      </w:r>
    </w:p>
    <w:p>
      <w:pPr>
        <w:ind w:left="2100"/>
      </w:pPr>
      <w:r>
        <w:t>(7) {ethnologist} [oewn-10085565-n]: an anthropologist who studies ethnology</w:t>
      </w:r>
    </w:p>
    <w:p>
      <w:pPr>
        <w:ind w:left="2100"/>
      </w:pPr>
      <w:r>
        <w:t>(7) {social anthropologist, cultural anthropologist} [oewn-10637981-n]: an anthropologist who studies such cultural phenomena as kinship systems</w:t>
      </w:r>
    </w:p>
    <w:p>
      <w:pPr>
        <w:ind w:left="2400"/>
      </w:pPr>
      <w:r>
        <w:t>(8) {ritualist} [oewn-10552308-n]: a social anthropologist who is expert on rites and ceremonies</w:t>
      </w:r>
    </w:p>
    <w:p>
      <w:pPr>
        <w:ind w:left="1800"/>
      </w:pPr>
      <w:r>
        <w:t>(6) {economist, economic expert} [oewn-10063451-n]: an expert in the science of economics</w:t>
      </w:r>
    </w:p>
    <w:p>
      <w:pPr>
        <w:ind w:left="2100"/>
      </w:pPr>
      <w:r>
        <w:t>(7) {econometrician, econometrist} [oewn-10063299-n]: an economist who uses statistical and mathematical methods</w:t>
      </w:r>
    </w:p>
    <w:p>
      <w:pPr>
        <w:ind w:left="2100"/>
      </w:pPr>
      <w:r>
        <w:t>(7) {macroeconomist, macroeconomic expert} [oewn-10299089-n]: an economist who specializes in macroeconomics</w:t>
      </w:r>
    </w:p>
    <w:p>
      <w:pPr>
        <w:ind w:left="2100"/>
      </w:pPr>
      <w:r>
        <w:t>(7) {microeconomist, microeconomic expert} [oewn-10333382-n]: an economist who specializes in microeconomics</w:t>
      </w:r>
    </w:p>
    <w:p>
      <w:pPr>
        <w:ind w:left="2100"/>
      </w:pPr>
      <w:r>
        <w:t>(7) {monetarist} [oewn-10347789-n]: an advocate of the theory that economic fluctuations are caused by increases or decreases in the supply of money</w:t>
      </w:r>
    </w:p>
    <w:p>
      <w:pPr>
        <w:ind w:left="2400"/>
      </w:pPr>
      <w:r>
        <w:t>(8) {bimetallist} [oewn-09874219-n]: an advocate of bimetallism</w:t>
      </w:r>
    </w:p>
    <w:p>
      <w:pPr>
        <w:ind w:left="1800"/>
      </w:pPr>
      <w:r>
        <w:t>(6) {penologist} [oewn-10433984-n]: a person who studies the theory and practice of prison management</w:t>
      </w:r>
    </w:p>
    <w:p>
      <w:pPr>
        <w:ind w:left="1800"/>
      </w:pPr>
      <w:r>
        <w:t>(6) {political scientist} [oewn-10469735-n]: a social scientist specializing in the study of government</w:t>
      </w:r>
    </w:p>
    <w:p>
      <w:pPr>
        <w:ind w:left="1800"/>
      </w:pPr>
      <w:r>
        <w:t>(6) {sociologist} [oewn-10640274-n]: a social scientist who studies the institutions and development of human society</w:t>
      </w:r>
    </w:p>
    <w:p>
      <w:pPr>
        <w:ind w:left="2100"/>
      </w:pPr>
      <w:r>
        <w:t>(7) {demographer, demographist, population scientist} [oewn-10021919-n]: a scientist who studies the growth and density of populations and their vital statistics</w:t>
      </w:r>
    </w:p>
    <w:p>
      <w:pPr>
        <w:ind w:left="2100"/>
      </w:pPr>
      <w:r>
        <w:t>(7) {psephologist} [oewn-10507177-n]: a sociologist who studies election trends</w:t>
      </w:r>
    </w:p>
    <w:p>
      <w:pPr>
        <w:ind w:left="1200"/>
      </w:pPr>
      <w:r>
        <w:t>(4) {scratcher} [oewn-10583139-n]: a person who scratches to relieve an itch</w:t>
      </w:r>
    </w:p>
    <w:p>
      <w:pPr>
        <w:ind w:left="1200"/>
      </w:pPr>
      <w:r>
        <w:t>(4) {second-rater, mediocrity} [oewn-10588623-n]: a person of second-rate ability or value</w:t>
      </w:r>
    </w:p>
    <w:p>
      <w:pPr>
        <w:ind w:left="1200"/>
      </w:pPr>
      <w:r>
        <w:t>(4) {seeder, cloud seeder} [oewn-10595038-n]: a person who seeds clouds</w:t>
      </w:r>
    </w:p>
    <w:p>
      <w:pPr>
        <w:ind w:left="1200"/>
      </w:pPr>
      <w:r>
        <w:t>(4) {seeker, searcher, quester} [oewn-10595231-n]: someone making a search or inquiry</w:t>
      </w:r>
    </w:p>
    <w:p>
      <w:pPr>
        <w:ind w:left="1500"/>
      </w:pPr>
      <w:r>
        <w:t>(5) {finder} [oewn-10110514-n]: someone who comes upon something after searching</w:t>
      </w:r>
    </w:p>
    <w:p>
      <w:pPr>
        <w:ind w:left="1500"/>
      </w:pPr>
      <w:r>
        <w:t>(5) {gadabout} [oewn-10136562-n]: a restless seeker after amusement or social companionship</w:t>
      </w:r>
    </w:p>
    <w:p>
      <w:pPr>
        <w:ind w:left="1500"/>
      </w:pPr>
      <w:r>
        <w:t>(5) {hunter} [oewn-10213338-n]: a person who searches for something</w:t>
      </w:r>
    </w:p>
    <w:p>
      <w:pPr>
        <w:ind w:left="1800"/>
      </w:pPr>
      <w:r>
        <w:t>(6) {forager} [oewn-10121991-n]: someone who hunts for food and provisions</w:t>
      </w:r>
    </w:p>
    <w:p>
      <w:pPr>
        <w:ind w:left="1200"/>
      </w:pPr>
      <w:r>
        <w:t>(4) {segregate} [oewn-10595667-n]: someone who is or has been segregated</w:t>
      </w:r>
    </w:p>
    <w:p>
      <w:pPr>
        <w:ind w:left="1200"/>
      </w:pPr>
      <w:r>
        <w:t>(4) {sentimentalist, romanticist} [oewn-10599128-n]: someone who indulges in excessive sentimentality</w:t>
      </w:r>
    </w:p>
    <w:p>
      <w:pPr>
        <w:ind w:left="1200"/>
      </w:pPr>
      <w:r>
        <w:t>(4) {sex object} [oewn-10604305-n]: any person regarded simply as an object of sexual gratification</w:t>
      </w:r>
    </w:p>
    <w:p>
      <w:pPr>
        <w:ind w:left="1200"/>
      </w:pPr>
      <w:r>
        <w:t>(4) {sex symbol} [oewn-10604529-n]: a person (especially a celebrity) who is well-known for their sexual attractiveness</w:t>
      </w:r>
    </w:p>
    <w:p>
      <w:pPr>
        <w:ind w:left="1200"/>
      </w:pPr>
      <w:r>
        <w:t>(4) {shaker, mover and shaker} [oewn-10605384-n]: a person who wields power and influence</w:t>
      </w:r>
    </w:p>
    <w:p>
      <w:pPr>
        <w:ind w:left="1200"/>
      </w:pPr>
      <w:r>
        <w:t>(4) {showperson} [oewn-10613451-n]: a person skilled at making effective presentations</w:t>
      </w:r>
    </w:p>
    <w:p>
      <w:pPr>
        <w:ind w:left="1200"/>
      </w:pPr>
      <w:r>
        <w:t>(4) {signer, signatory} [oewn-10616642-n]: someone who signs and is bound by a document</w:t>
      </w:r>
    </w:p>
    <w:p>
      <w:pPr>
        <w:ind w:left="1500"/>
      </w:pPr>
      <w:r>
        <w:t>(5) {cosigner, cosignatory} [oewn-09636720-n]: one of two or more signers of the same document (as a treaty or declaration)</w:t>
      </w:r>
    </w:p>
    <w:p>
      <w:pPr>
        <w:ind w:left="1500"/>
      </w:pPr>
      <w:r>
        <w:t>(5) {cosigner} [oewn-09636883-n]: a signer in addition to the principal signer (to verify the authenticity of the principal signature or to provide surety)</w:t>
      </w:r>
    </w:p>
    <w:p>
      <w:pPr>
        <w:ind w:left="1500"/>
      </w:pPr>
      <w:r>
        <w:t>(5) {abhorrer} [oewn-09775526-n]: a signer of a 1679 address to Charles II in which those who petitioned for the reconvening of parliament were condemned and abhorred</w:t>
      </w:r>
    </w:p>
    <w:p>
      <w:pPr>
        <w:ind w:left="1500"/>
      </w:pPr>
      <w:r>
        <w:t>(5) {endorser, indorser} [oewn-10077079-n]: a person who transfers their ownership interest in something by signing a check or negotiable security</w:t>
      </w:r>
    </w:p>
    <w:p>
      <w:pPr>
        <w:ind w:left="1800"/>
      </w:pPr>
      <w:r>
        <w:t>(6) {accommodation endorser} [oewn-09780066-n]: a person who endorses a promissory note without compensation or benefit but simply as a favor to the borrower</w:t>
      </w:r>
    </w:p>
    <w:p>
      <w:pPr>
        <w:ind w:left="1500"/>
      </w:pPr>
      <w:r>
        <w:t>(5) {witness, attestant, attestor, attestator} [oewn-10805946-n]: (law) a person who attests to the genuineness of a document or signature by adding their own signature</w:t>
      </w:r>
    </w:p>
    <w:p>
      <w:pPr>
        <w:ind w:left="1200"/>
      </w:pPr>
      <w:r>
        <w:t>(4) {skidder, slider, slipper} [oewn-10624496-n]: a person who slips or slides because of loss of traction</w:t>
      </w:r>
    </w:p>
    <w:p>
      <w:pPr>
        <w:ind w:left="1500"/>
      </w:pPr>
      <w:r>
        <w:t>(5) {snowboarder} [oewn-10637181-n]: someone who slides down snow-covered slopes while standing on a snowboard</w:t>
      </w:r>
    </w:p>
    <w:p>
      <w:pPr>
        <w:ind w:left="1200"/>
      </w:pPr>
      <w:r>
        <w:t>(4) {slave} [oewn-10628841-n]: a person who is owned by someone</w:t>
      </w:r>
    </w:p>
    <w:p>
      <w:pPr>
        <w:ind w:left="1500"/>
      </w:pPr>
      <w:r>
        <w:t>(5) {bond servant} [oewn-09884804-n]: someone bound to labor without wages</w:t>
      </w:r>
    </w:p>
    <w:p>
      <w:pPr>
        <w:ind w:left="1800"/>
      </w:pPr>
      <w:r>
        <w:t>(6) {thrall} [oewn-10729084-n]: someone held in bondage</w:t>
      </w:r>
    </w:p>
    <w:p>
      <w:pPr>
        <w:ind w:left="2100"/>
      </w:pPr>
      <w:r>
        <w:t>(7) {serf, helot, villein} [oewn-10599987-n]: (Middle Ages) a person who is bound to the land and owned by the feudal lord</w:t>
      </w:r>
    </w:p>
    <w:p>
      <w:pPr>
        <w:ind w:left="2400"/>
      </w:pPr>
      <w:r>
        <w:t>(8) {cotter, cottier} [oewn-09988182-n]: a medieval English villein</w:t>
      </w:r>
    </w:p>
    <w:p>
      <w:pPr>
        <w:ind w:left="1500"/>
      </w:pPr>
      <w:r>
        <w:t>(5) {creature, tool, puppet} [oewn-09996081-n]: a person who is controlled by others and is used to perform unpleasant or dishonest tasks for someone else</w:t>
      </w:r>
    </w:p>
    <w:p>
      <w:pPr>
        <w:ind w:left="1500"/>
      </w:pPr>
      <w:r>
        <w:t>(5) {galley slave} [oewn-10137770-n]: a slave condemned to row in a galley</w:t>
      </w:r>
    </w:p>
    <w:p>
      <w:pPr>
        <w:ind w:left="1200"/>
      </w:pPr>
      <w:r>
        <w:t>(4) {slave} [oewn-10629202-n]: someone entirely dominated by some influence or person</w:t>
      </w:r>
    </w:p>
    <w:p>
      <w:pPr>
        <w:ind w:left="1200"/>
      </w:pPr>
      <w:r>
        <w:t>(4) {sleepyhead} [oewn-10631057-n]: a sleepy person</w:t>
      </w:r>
    </w:p>
    <w:p>
      <w:pPr>
        <w:ind w:left="1200"/>
      </w:pPr>
      <w:r>
        <w:t>(4) {sloucher} [oewn-10632319-n]: a person who slouches; someone with a drooping carriage</w:t>
      </w:r>
    </w:p>
    <w:p>
      <w:pPr>
        <w:ind w:left="1200"/>
      </w:pPr>
      <w:r>
        <w:t>(4) {smasher} [oewn-10633741-n]: a person who smashes something</w:t>
      </w:r>
    </w:p>
    <w:p>
      <w:pPr>
        <w:ind w:left="1200"/>
      </w:pPr>
      <w:r>
        <w:t>(4) {smiler} [oewn-10633879-n]: a person who smiles</w:t>
      </w:r>
    </w:p>
    <w:p>
      <w:pPr>
        <w:ind w:left="1500"/>
      </w:pPr>
      <w:r>
        <w:t>(5) {simperer} [oewn-10618623-n]: a smiler whose smile is silly and self-conscious and sometimes coy</w:t>
      </w:r>
    </w:p>
    <w:p>
      <w:pPr>
        <w:ind w:left="1500"/>
      </w:pPr>
      <w:r>
        <w:t>(5) {smirker} [oewn-10634023-n]: a smiler whose smile is offensively self-satisfied</w:t>
      </w:r>
    </w:p>
    <w:p>
      <w:pPr>
        <w:ind w:left="1200"/>
      </w:pPr>
      <w:r>
        <w:t>(4) {sneezer} [oewn-10636094-n]: a person who sneezes</w:t>
      </w:r>
    </w:p>
    <w:p>
      <w:pPr>
        <w:ind w:left="1200"/>
      </w:pPr>
      <w:r>
        <w:t>(4) {sniffer} [oewn-10636186-n]: a person who sniffs</w:t>
      </w:r>
    </w:p>
    <w:p>
      <w:pPr>
        <w:ind w:left="1200"/>
      </w:pPr>
      <w:r>
        <w:t>(4) {sniffler, sniveler} [oewn-10636295-n]: a person who breathes audibly through a congested nose</w:t>
      </w:r>
    </w:p>
    <w:p>
      <w:pPr>
        <w:ind w:left="1200"/>
      </w:pPr>
      <w:r>
        <w:t>(4) {snuffer} [oewn-10637420-n]: a person who snuffs out candles</w:t>
      </w:r>
    </w:p>
    <w:p>
      <w:pPr>
        <w:ind w:left="1200"/>
      </w:pPr>
      <w:r>
        <w:t>(4) {snuffler} [oewn-10637523-n]: a person who breathes noisily (as through a nose blocked by mucus)</w:t>
      </w:r>
    </w:p>
    <w:p>
      <w:pPr>
        <w:ind w:left="1200"/>
      </w:pPr>
      <w:r>
        <w:t>(4) {sobersides} [oewn-10637662-n]: a serious and sedate individual</w:t>
      </w:r>
    </w:p>
    <w:p>
      <w:pPr>
        <w:ind w:left="1200"/>
      </w:pPr>
      <w:r>
        <w:t>(4) {socializer, socialiser} [oewn-10639008-n]: a person who takes part in social activities</w:t>
      </w:r>
    </w:p>
    <w:p>
      <w:pPr>
        <w:ind w:left="1200"/>
      </w:pPr>
      <w:r>
        <w:t>(4) {sophisticate, man of the world} [oewn-10644647-n]: a worldly-wise person</w:t>
      </w:r>
    </w:p>
    <w:p>
      <w:pPr>
        <w:ind w:left="1500"/>
      </w:pPr>
      <w:r>
        <w:t>(5) {cosmopolitan, cosmopolite} [oewn-09986936-n]: a sophisticated person who has travelled in many countries</w:t>
      </w:r>
    </w:p>
    <w:p>
      <w:pPr>
        <w:ind w:left="1800"/>
      </w:pPr>
      <w:r>
        <w:t>(6) {globetrotter, world traveler} [oewn-10152295-n]: someone who travels widely and often</w:t>
      </w:r>
    </w:p>
    <w:p>
      <w:pPr>
        <w:ind w:left="1500"/>
      </w:pPr>
      <w:r>
        <w:t>(5) {slicker} [oewn-10631385-n]: a person with good manners and stylish clothing</w:t>
      </w:r>
    </w:p>
    <w:p>
      <w:pPr>
        <w:ind w:left="1800"/>
      </w:pPr>
      <w:r>
        <w:t>(6) {city slicker} [oewn-09943771-n]: a city dweller with sophisticated manners and clothing</w:t>
      </w:r>
    </w:p>
    <w:p>
      <w:pPr>
        <w:ind w:left="1200"/>
      </w:pPr>
      <w:r>
        <w:t>(4) {sounding board} [oewn-10646711-n]: a person whose reactions to something serve as an indication of its acceptability</w:t>
      </w:r>
    </w:p>
    <w:p>
      <w:pPr>
        <w:ind w:left="1200"/>
      </w:pPr>
      <w:r>
        <w:t>(4) {sphinx} [oewn-10655186-n]: an inscrutable person who keeps their thoughts and intentions secret</w:t>
      </w:r>
    </w:p>
    <w:p>
      <w:pPr>
        <w:ind w:left="1200"/>
      </w:pPr>
      <w:r>
        <w:t>(4) {spitter, expectorator} [oewn-10656272-n]: a person who spits (ejects saliva or phlegm from the mouth)</w:t>
      </w:r>
    </w:p>
    <w:p>
      <w:pPr>
        <w:ind w:left="1200"/>
      </w:pPr>
      <w:r>
        <w:t>(4) {sprawler} [oewn-10660366-n]: a person who sprawls</w:t>
      </w:r>
    </w:p>
    <w:p>
      <w:pPr>
        <w:ind w:left="1200"/>
      </w:pPr>
      <w:r>
        <w:t>(4) {spurner} [oewn-10660949-n]: a person who rejects (someone or something) with contempt</w:t>
      </w:r>
    </w:p>
    <w:p>
      <w:pPr>
        <w:ind w:left="1200"/>
      </w:pPr>
      <w:r>
        <w:t>(4) {stay-at-home, homebody} [oewn-10672827-n]: a person who seldom goes anywhere; one not given to wandering or travel</w:t>
      </w:r>
    </w:p>
    <w:p>
      <w:pPr>
        <w:ind w:left="1200"/>
      </w:pPr>
      <w:r>
        <w:t>(4) {stifler, smotherer} [oewn-10675662-n]: a person who stifles or smothers or suppresses</w:t>
      </w:r>
    </w:p>
    <w:p>
      <w:pPr>
        <w:ind w:left="1200"/>
      </w:pPr>
      <w:r>
        <w:t>(4) {stoic, unemotional person} [oewn-10678306-n]: someone who is seemingly indifferent to emotions</w:t>
      </w:r>
    </w:p>
    <w:p>
      <w:pPr>
        <w:ind w:left="1200"/>
      </w:pPr>
      <w:r>
        <w:t>(4) {stooper} [oewn-10679201-n]: a person who carries himself or herself with the head and shoulders habitually bent forward</w:t>
      </w:r>
    </w:p>
    <w:p>
      <w:pPr>
        <w:ind w:left="1200"/>
      </w:pPr>
      <w:r>
        <w:t>(4) {stranger} [oewn-10680655-n]: an individual that one is not acquainted with</w:t>
      </w:r>
    </w:p>
    <w:p>
      <w:pPr>
        <w:ind w:left="1200"/>
      </w:pPr>
      <w:r>
        <w:t>(4) {struggler} [oewn-10684741-n]: a person who struggles with difficulties or with great effort</w:t>
      </w:r>
    </w:p>
    <w:p>
      <w:pPr>
        <w:ind w:left="1200"/>
      </w:pPr>
      <w:r>
        <w:t>(4) {subject, case, guinea pig} [oewn-10688105-n]: a person who is subjected to experimental or other observational procedures; someone who is an object of investigation</w:t>
      </w:r>
    </w:p>
    <w:p>
      <w:pPr>
        <w:ind w:left="1200"/>
      </w:pPr>
      <w:r>
        <w:t>(4) {supernumerary} [oewn-10696121-n]: a person serving no apparent function</w:t>
      </w:r>
    </w:p>
    <w:p>
      <w:pPr>
        <w:ind w:left="1200"/>
      </w:pPr>
      <w:r>
        <w:t>(4) {surrenderer, yielder} [oewn-10699445-n]: a person who yields or surrenders</w:t>
      </w:r>
    </w:p>
    <w:p>
      <w:pPr>
        <w:ind w:left="1200"/>
      </w:pPr>
      <w:r>
        <w:t>(4) {survivalist} [oewn-10700357-n]: someone who tries to insure their personal survival or the survival of their group or nation</w:t>
      </w:r>
    </w:p>
    <w:p>
      <w:pPr>
        <w:ind w:left="1200"/>
      </w:pPr>
      <w:r>
        <w:t>(4) {survivor} [oewn-10700507-n]: one who outlives another</w:t>
      </w:r>
    </w:p>
    <w:p>
      <w:pPr>
        <w:ind w:left="1200"/>
      </w:pPr>
      <w:r>
        <w:t>(4) {suspect} [oewn-10700830-n]: someone who is under suspicion</w:t>
      </w:r>
    </w:p>
    <w:p>
      <w:pPr>
        <w:ind w:left="1500"/>
      </w:pPr>
      <w:r>
        <w:t>(5) {murder suspect} [oewn-10358964-n]: someone suspected of committing murder</w:t>
      </w:r>
    </w:p>
    <w:p>
      <w:pPr>
        <w:ind w:left="1500"/>
      </w:pPr>
      <w:r>
        <w:t>(5) {rape suspect} [oewn-10526973-n]: someone who is suspected of committing rape</w:t>
      </w:r>
    </w:p>
    <w:p>
      <w:pPr>
        <w:ind w:left="1500"/>
      </w:pPr>
      <w:r>
        <w:t>(5) {robbery suspect} [oewn-10554305-n]: someone suspected of committing robbery</w:t>
      </w:r>
    </w:p>
    <w:p>
      <w:pPr>
        <w:ind w:left="1200"/>
      </w:pPr>
      <w:r>
        <w:t>(4) {tagger} [oewn-10708307-n]: someone who appends or joins one thing to another</w:t>
      </w:r>
    </w:p>
    <w:p>
      <w:pPr>
        <w:ind w:left="1200"/>
      </w:pPr>
      <w:r>
        <w:t>(4) {tagger} [oewn-10708471-n]: someone who assigns labels to the grammatical constituents of textual matter</w:t>
      </w:r>
    </w:p>
    <w:p>
      <w:pPr>
        <w:ind w:left="1200"/>
      </w:pPr>
      <w:r>
        <w:t>(4) {tapper} [oewn-10711096-n]: a person who strikes a surface lightly and usually repeatedly</w:t>
      </w:r>
    </w:p>
    <w:p>
      <w:pPr>
        <w:ind w:left="1200"/>
      </w:pPr>
      <w:r>
        <w:t>(4) {termer} [oewn-10721816-n]: a person who serves a specified term</w:t>
      </w:r>
    </w:p>
    <w:p>
      <w:pPr>
        <w:ind w:left="1200"/>
      </w:pPr>
      <w:r>
        <w:t>(4) {terror, scourge, threat} [oewn-10722264-n]: a person who inspires fear or dread</w:t>
      </w:r>
    </w:p>
    <w:p>
      <w:pPr>
        <w:ind w:left="1200"/>
      </w:pPr>
      <w:r>
        <w:t>(4) {testator, testate} [oewn-10722985-n]: a person who makes a will</w:t>
      </w:r>
    </w:p>
    <w:p>
      <w:pPr>
        <w:ind w:left="1500"/>
      </w:pPr>
      <w:r>
        <w:t>(5) {devisor} [oewn-10030421-n]: someone who devises real property in a will</w:t>
      </w:r>
    </w:p>
    <w:p>
      <w:pPr>
        <w:ind w:left="1500"/>
      </w:pPr>
      <w:r>
        <w:t>(5) {testatrix} [oewn-10723129-n]: a female testator</w:t>
      </w:r>
    </w:p>
    <w:p>
      <w:pPr>
        <w:ind w:left="1200"/>
      </w:pPr>
      <w:r>
        <w:t>(4) {third-rater} [oewn-10728905-n]: one who is third-rate or distinctly inferior</w:t>
      </w:r>
    </w:p>
    <w:p>
      <w:pPr>
        <w:ind w:left="1200"/>
      </w:pPr>
      <w:r>
        <w:t>(4) {thrower} [oewn-10729178-n]: someone who projects something (especially by a rapid motion of the arm)</w:t>
      </w:r>
    </w:p>
    <w:p>
      <w:pPr>
        <w:ind w:left="1500"/>
      </w:pPr>
      <w:r>
        <w:t>(5) {pelter} [oewn-10433174-n]: a thrower of missiles</w:t>
      </w:r>
    </w:p>
    <w:p>
      <w:pPr>
        <w:ind w:left="1500"/>
      </w:pPr>
      <w:r>
        <w:t>(5) {slinger} [oewn-10631504-n]: a person who uses a sling to throw something</w:t>
      </w:r>
    </w:p>
    <w:p>
      <w:pPr>
        <w:ind w:left="1500"/>
      </w:pPr>
      <w:r>
        <w:t>(5) {tosser} [oewn-10736704-n]: someone who throws lightly (as with the palm upward)</w:t>
      </w:r>
    </w:p>
    <w:p>
      <w:pPr>
        <w:ind w:left="1200"/>
      </w:pPr>
      <w:r>
        <w:t>(4) {tiger} [oewn-10730281-n]: a fierce or audacious person</w:t>
      </w:r>
    </w:p>
    <w:p>
      <w:pPr>
        <w:ind w:left="1200"/>
      </w:pPr>
      <w:r>
        <w:t>(4) {totemist} [oewn-10737110-n]: a person who belongs to a clan or tribe having a totem</w:t>
      </w:r>
    </w:p>
    <w:p>
      <w:pPr>
        <w:ind w:left="1200"/>
      </w:pPr>
      <w:r>
        <w:t>(4) {toucher} [oewn-10737238-n]: a person who causes or allows a part of the body to come in contact with someone or something</w:t>
      </w:r>
    </w:p>
    <w:p>
      <w:pPr>
        <w:ind w:left="1200"/>
      </w:pPr>
      <w:r>
        <w:t>(4) {transfer, transferee} [oewn-10744008-n]: someone who transfers or is transferred from one position to another</w:t>
      </w:r>
    </w:p>
    <w:p>
      <w:pPr>
        <w:ind w:left="1200"/>
      </w:pPr>
      <w:r>
        <w:t>(4) {trier, attempter, essayer} [oewn-10748650-n]: one who tries</w:t>
      </w:r>
    </w:p>
    <w:p>
      <w:pPr>
        <w:ind w:left="1200"/>
      </w:pPr>
      <w:r>
        <w:t>(4) {turner} [oewn-10753007-n]: one of two persons who swing ropes for jumpers to skip over in the game of jump rope</w:t>
      </w:r>
    </w:p>
    <w:p>
      <w:pPr>
        <w:ind w:left="1200"/>
      </w:pPr>
      <w:r>
        <w:t>(4) {tyrant} [oewn-10755221-n]: any person who exercises power in a cruel way</w:t>
      </w:r>
    </w:p>
    <w:p>
      <w:pPr>
        <w:ind w:left="1200"/>
      </w:pPr>
      <w:r>
        <w:t>(4) {ugly duckling} [oewn-10755509-n]: an ugly or unpromising child who grows into a beautiful or worthy person</w:t>
      </w:r>
    </w:p>
    <w:p>
      <w:pPr>
        <w:ind w:left="1200"/>
      </w:pPr>
      <w:r>
        <w:t>(4) {undoer, opener, unfastener, untier} [oewn-10757088-n]: a person who unfastens or unwraps or opens</w:t>
      </w:r>
    </w:p>
    <w:p>
      <w:pPr>
        <w:ind w:left="1200"/>
      </w:pPr>
      <w:r>
        <w:t>(4) {user} [oewn-10761247-n]: a person who makes use of a thing; someone who uses or employs something</w:t>
      </w:r>
    </w:p>
    <w:p>
      <w:pPr>
        <w:ind w:left="1500"/>
      </w:pPr>
      <w:r>
        <w:t>(5) {consumer} [oewn-09635878-n]: a person who uses goods or services</w:t>
      </w:r>
    </w:p>
    <w:p>
      <w:pPr>
        <w:ind w:left="1800"/>
      </w:pPr>
      <w:r>
        <w:t>(6) {chewer} [oewn-09935422-n]: someone who chews (especially someone who chews tobacco)</w:t>
      </w:r>
    </w:p>
    <w:p>
      <w:pPr>
        <w:ind w:left="2100"/>
      </w:pPr>
      <w:r>
        <w:t>(7) {muncher} [oewn-10358104-n]: a chewer who makes a munching noise</w:t>
      </w:r>
    </w:p>
    <w:p>
      <w:pPr>
        <w:ind w:left="1800"/>
      </w:pPr>
      <w:r>
        <w:t>(6) {concert-goer, music lover} [oewn-09971095-n]: someone who attends concerts</w:t>
      </w:r>
    </w:p>
    <w:p>
      <w:pPr>
        <w:ind w:left="1800"/>
      </w:pPr>
      <w:r>
        <w:t>(6) {customer, client} [oewn-10004189-n]: someone who pays for goods or services</w:t>
      </w:r>
    </w:p>
    <w:p>
      <w:pPr>
        <w:ind w:left="2100"/>
      </w:pPr>
      <w:r>
        <w:t>(7) {buyer, purchaser, emptor, vendee} [oewn-09904597-n]: a person who buys</w:t>
      </w:r>
    </w:p>
    <w:p>
      <w:pPr>
        <w:ind w:left="2400"/>
      </w:pPr>
      <w:r>
        <w:t>(8) {customer agent} [oewn-10004490-n]: a foreign purchaser who buys goods outright for resale</w:t>
      </w:r>
    </w:p>
    <w:p>
      <w:pPr>
        <w:ind w:left="2400"/>
      </w:pPr>
      <w:r>
        <w:t>(8) {home buyer} [oewn-10201430-n]: someone buying a house</w:t>
      </w:r>
    </w:p>
    <w:p>
      <w:pPr>
        <w:ind w:left="2400"/>
      </w:pPr>
      <w:r>
        <w:t>(8) {orderer} [oewn-10401397-n]: someone who places an order to buy</w:t>
      </w:r>
    </w:p>
    <w:p>
      <w:pPr>
        <w:ind w:left="2100"/>
      </w:pPr>
      <w:r>
        <w:t>(7) {guest} [oewn-10170653-n]: a customer of a hotel or restaurant etc.</w:t>
      </w:r>
    </w:p>
    <w:p>
      <w:pPr>
        <w:ind w:left="2400"/>
      </w:pPr>
      <w:r>
        <w:t>(8) {no-show} [oewn-10382716-n]: a guest who fails to notify a hotel or restaurant when canceling a reservation</w:t>
      </w:r>
    </w:p>
    <w:p>
      <w:pPr>
        <w:ind w:left="2400"/>
      </w:pPr>
      <w:r>
        <w:t>(8) {overnighter} [oewn-10408346-n]: a guest who stays overnight</w:t>
      </w:r>
    </w:p>
    <w:p>
      <w:pPr>
        <w:ind w:left="2100"/>
      </w:pPr>
      <w:r>
        <w:t>(7) {patron, frequenter} [oewn-10427471-n]: a regular customer</w:t>
      </w:r>
    </w:p>
    <w:p>
      <w:pPr>
        <w:ind w:left="2400"/>
      </w:pPr>
      <w:r>
        <w:t>(8) {operagoer} [oewn-10397912-n]: a patron of the opera</w:t>
      </w:r>
    </w:p>
    <w:p>
      <w:pPr>
        <w:ind w:left="2400"/>
      </w:pPr>
      <w:r>
        <w:t>(8) {regular, habitue, fixture} [oewn-10536998-n]: a regular patron</w:t>
      </w:r>
    </w:p>
    <w:p>
      <w:pPr>
        <w:ind w:left="2100"/>
      </w:pPr>
      <w:r>
        <w:t>(7) {shopper} [oewn-10611805-n]: someone who visits stores in search of articles to buy</w:t>
      </w:r>
    </w:p>
    <w:p>
      <w:pPr>
        <w:ind w:left="2400"/>
      </w:pPr>
      <w:r>
        <w:t>(8) {bargain hunter} [oewn-09858731-n]: a shopper who hunts for bargains</w:t>
      </w:r>
    </w:p>
    <w:p>
      <w:pPr>
        <w:ind w:left="2400"/>
      </w:pPr>
      <w:r>
        <w:t>(8) {shopaholic} [oewn-10611219-n]: a compulsive shopper</w:t>
      </w:r>
    </w:p>
    <w:p>
      <w:pPr>
        <w:ind w:left="2100"/>
      </w:pPr>
      <w:r>
        <w:t>(7) {spender, disburser, expender} [oewn-10654673-n]: someone who spends money to purchase goods or services</w:t>
      </w:r>
    </w:p>
    <w:p>
      <w:pPr>
        <w:ind w:left="2100"/>
      </w:pPr>
      <w:r>
        <w:t>(7) {subscriber, reader} [oewn-10689922-n]: someone who contracts to receive and pay for a service or a certain number of issues of a publication</w:t>
      </w:r>
    </w:p>
    <w:p>
      <w:pPr>
        <w:ind w:left="2100"/>
      </w:pPr>
      <w:r>
        <w:t>(7) {taker} [oewn-10709280-n]: one who accepts an offer</w:t>
      </w:r>
    </w:p>
    <w:p>
      <w:pPr>
        <w:ind w:left="2100"/>
      </w:pPr>
      <w:r>
        <w:t>(7) {warrantee} [oewn-10787816-n]: a customer to whom a warrant or guarantee is given</w:t>
      </w:r>
    </w:p>
    <w:p>
      <w:pPr>
        <w:ind w:left="2100"/>
      </w:pPr>
      <w:r>
        <w:t>(7) {whoremaster, whoremonger, john, trick} [oewn-10799671-n]: a prostitute's customer</w:t>
      </w:r>
    </w:p>
    <w:p>
      <w:pPr>
        <w:ind w:left="1800"/>
      </w:pPr>
      <w:r>
        <w:t>(6) {drinker, imbiber, toper, juicer} [oewn-10053926-n]: a person who drinks alcoholic beverages (especially to excess)</w:t>
      </w:r>
    </w:p>
    <w:p>
      <w:pPr>
        <w:ind w:left="2100"/>
      </w:pPr>
      <w:r>
        <w:t>(7) {bar fly} [oewn-09858473-n]: a drinker who frequents bars</w:t>
      </w:r>
    </w:p>
    <w:p>
      <w:pPr>
        <w:ind w:left="2100"/>
      </w:pPr>
      <w:r>
        <w:t>(7) {beer drinker, ale drinker} [oewn-09866302-n]: someone whose favorite drink is beer or ale</w:t>
      </w:r>
    </w:p>
    <w:p>
      <w:pPr>
        <w:ind w:left="2100"/>
      </w:pPr>
      <w:r>
        <w:t>(7) {drunk} [oewn-10056805-n]: someone who is intoxicated</w:t>
      </w:r>
    </w:p>
    <w:p>
      <w:pPr>
        <w:ind w:left="2400"/>
      </w:pPr>
      <w:r>
        <w:t>(8) {drunk-and-disorderly} [oewn-10056919-n]: someone arrested on the charge of being drunk and disorderly</w:t>
      </w:r>
    </w:p>
    <w:p>
      <w:pPr>
        <w:ind w:left="2100"/>
      </w:pPr>
      <w:r>
        <w:t>(7) {drunkard, drunk, rummy, sot, inebriate, wino} [oewn-10057110-n]: a chronic drinker</w:t>
      </w:r>
    </w:p>
    <w:p>
      <w:pPr>
        <w:ind w:left="2400"/>
      </w:pPr>
      <w:r>
        <w:t>(8) {alcoholic, alky, dipsomaniac, boozer, lush, soaker, souse} [oewn-09801608-n]: a person who drinks alcohol to excess habitually</w:t>
      </w:r>
    </w:p>
    <w:p>
      <w:pPr>
        <w:ind w:left="2100"/>
      </w:pPr>
      <w:r>
        <w:t>(7) {guzzler} [oewn-10172786-n]: someone who drinks heavily (especially alcoholic beverages)</w:t>
      </w:r>
    </w:p>
    <w:p>
      <w:pPr>
        <w:ind w:left="2100"/>
      </w:pPr>
      <w:r>
        <w:t>(7) {moderationist} [oewn-10345623-n]: a moderate drinker (as opposed to a total abstainer)</w:t>
      </w:r>
    </w:p>
    <w:p>
      <w:pPr>
        <w:ind w:left="2100"/>
      </w:pPr>
      <w:r>
        <w:t>(7) {drunken reveler, drunken reveller, bacchanal, bacchant} [oewn-10545875-n]: someone who engages in drinking bouts</w:t>
      </w:r>
    </w:p>
    <w:p>
      <w:pPr>
        <w:ind w:left="2100"/>
      </w:pPr>
      <w:r>
        <w:t>(7) {tippler, social drinker} [oewn-10732339-n]: someone who drinks liquor repeatedly in small quantities</w:t>
      </w:r>
    </w:p>
    <w:p>
      <w:pPr>
        <w:ind w:left="2100"/>
      </w:pPr>
      <w:r>
        <w:t>(7) {wassailer, carouser} [oewn-10788989-n]: someone who enjoys riotous drinking</w:t>
      </w:r>
    </w:p>
    <w:p>
      <w:pPr>
        <w:ind w:left="1800"/>
      </w:pPr>
      <w:r>
        <w:t>(6) {drinker} [oewn-10054339-n]: a person who drinks liquids</w:t>
      </w:r>
    </w:p>
    <w:p>
      <w:pPr>
        <w:ind w:left="2100"/>
      </w:pPr>
      <w:r>
        <w:t>(7) {gulper, guzzler} [oewn-10171477-n]: a drinker who swallows large amounts greedily</w:t>
      </w:r>
    </w:p>
    <w:p>
      <w:pPr>
        <w:ind w:left="2100"/>
      </w:pPr>
      <w:r>
        <w:t>(7) {quaffer} [oewn-10517531-n]: a person who drinks heartily</w:t>
      </w:r>
    </w:p>
    <w:p>
      <w:pPr>
        <w:ind w:left="2100"/>
      </w:pPr>
      <w:r>
        <w:t>(7) {sipper} [oewn-10620770-n]: a drinker who sips</w:t>
      </w:r>
    </w:p>
    <w:p>
      <w:pPr>
        <w:ind w:left="2100"/>
      </w:pPr>
      <w:r>
        <w:t>(7) {sucker} [oewn-10691505-n]: a drinker who sucks (as at a nipple or through a straw)</w:t>
      </w:r>
    </w:p>
    <w:p>
      <w:pPr>
        <w:ind w:left="1800"/>
      </w:pPr>
      <w:r>
        <w:t>(6) {eater, feeder} [oewn-10062108-n]: someone who consumes food for nourishment</w:t>
      </w:r>
    </w:p>
    <w:p>
      <w:pPr>
        <w:ind w:left="2100"/>
      </w:pPr>
      <w:r>
        <w:t>(7) {devourer} [oewn-10030518-n]: someone who eats greedily or voraciously</w:t>
      </w:r>
    </w:p>
    <w:p>
      <w:pPr>
        <w:ind w:left="2100"/>
      </w:pPr>
      <w:r>
        <w:t>(7) {diner} [oewn-10032987-n]: a person eating a meal (especially in a restaurant)</w:t>
      </w:r>
    </w:p>
    <w:p>
      <w:pPr>
        <w:ind w:left="2400"/>
      </w:pPr>
      <w:r>
        <w:t>(8) {cutter, carver} [oewn-10005000-n]: someone who carves the meat</w:t>
      </w:r>
    </w:p>
    <w:p>
      <w:pPr>
        <w:ind w:left="2400"/>
      </w:pPr>
      <w:r>
        <w:t>(8) {tablemate, dining companion} [oewn-10707322-n]: someone you dine with</w:t>
      </w:r>
    </w:p>
    <w:p>
      <w:pPr>
        <w:ind w:left="2100"/>
      </w:pPr>
      <w:r>
        <w:t>(7) {dunker} [oewn-10059846-n]: an eater who dips food into a liquid before eating it</w:t>
      </w:r>
    </w:p>
    <w:p>
      <w:pPr>
        <w:ind w:left="2100"/>
      </w:pPr>
      <w:r>
        <w:t>(7) {glutton, gourmand, gourmandizer} [oewn-10152508-n]: a person who is devoted to eating and drinking to excess</w:t>
      </w:r>
    </w:p>
    <w:p>
      <w:pPr>
        <w:ind w:left="2100"/>
      </w:pPr>
      <w:r>
        <w:t>(7) {gobbler} [oewn-10153802-n]: a hasty eater who swallows large mouthfuls</w:t>
      </w:r>
    </w:p>
    <w:p>
      <w:pPr>
        <w:ind w:left="2100"/>
      </w:pPr>
      <w:r>
        <w:t>(7) {luncher} [oewn-10296829-n]: someone who is eating lunch</w:t>
      </w:r>
    </w:p>
    <w:p>
      <w:pPr>
        <w:ind w:left="2100"/>
      </w:pPr>
      <w:r>
        <w:t>(7) {mouth} [oewn-10355392-n]: a person conceived as a consumer of food</w:t>
      </w:r>
    </w:p>
    <w:p>
      <w:pPr>
        <w:ind w:left="2100"/>
      </w:pPr>
      <w:r>
        <w:t>(7) {mycophagist, mycophage} [oewn-10362942-n]: a person or animal who eats fungi (especially mushrooms)</w:t>
      </w:r>
    </w:p>
    <w:p>
      <w:pPr>
        <w:ind w:left="2100"/>
      </w:pPr>
      <w:r>
        <w:t>(7) {nosher, snacker} [oewn-10382464-n]: someone who eats lightly or eats snacks between meals</w:t>
      </w:r>
    </w:p>
    <w:p>
      <w:pPr>
        <w:ind w:left="2100"/>
      </w:pPr>
      <w:r>
        <w:t>(7) {omnivore} [oewn-10397241-n]: a person who eats all kinds of foods</w:t>
      </w:r>
    </w:p>
    <w:p>
      <w:pPr>
        <w:ind w:left="2100"/>
      </w:pPr>
      <w:r>
        <w:t>(7) {picnicker, picknicker} [oewn-10451953-n]: a person who is picnicking</w:t>
      </w:r>
    </w:p>
    <w:p>
      <w:pPr>
        <w:ind w:left="2100"/>
      </w:pPr>
      <w:r>
        <w:t>(7) {scoffer, gorger} [oewn-10581041-n]: someone who eats food rapidly and greedily</w:t>
      </w:r>
    </w:p>
    <w:p>
      <w:pPr>
        <w:ind w:left="2100"/>
      </w:pPr>
      <w:r>
        <w:t>(7) {vegetarian} [oewn-10766787-n]: eater of fruits and grains and nuts; someone who eats no meat or fish or (often) any animal products</w:t>
      </w:r>
    </w:p>
    <w:p>
      <w:pPr>
        <w:ind w:left="2400"/>
      </w:pPr>
      <w:r>
        <w:t>(8) {vegan} [oewn-10767092-n]: a strict vegetarian; someone who eats no animal or dairy products; may also avoid using animal products (e.g. leather)</w:t>
      </w:r>
    </w:p>
    <w:p>
      <w:pPr>
        <w:ind w:left="1800"/>
      </w:pPr>
      <w:r>
        <w:t>(6) {prodigal, profligate, squanderer} [oewn-10499146-n]: a recklessly extravagant consumer</w:t>
      </w:r>
    </w:p>
    <w:p>
      <w:pPr>
        <w:ind w:left="2100"/>
      </w:pPr>
      <w:r>
        <w:t>(7) {spendthrift, spend-all, spender, scattergood} [oewn-10654858-n]: someone who spends money prodigally</w:t>
      </w:r>
    </w:p>
    <w:p>
      <w:pPr>
        <w:ind w:left="2400"/>
      </w:pPr>
      <w:r>
        <w:t>(8) {big spender, high roller} [oewn-10655023-n]: one who spends lavishly and ostentatiously on entertainment</w:t>
      </w:r>
    </w:p>
    <w:p>
      <w:pPr>
        <w:ind w:left="2100"/>
      </w:pPr>
      <w:r>
        <w:t>(7) {wastrel, waster} [oewn-10789127-n]: someone who dissipates resources self-indulgently</w:t>
      </w:r>
    </w:p>
    <w:p>
      <w:pPr>
        <w:ind w:left="1800"/>
      </w:pPr>
      <w:r>
        <w:t>(6) {smoker, tobacco user} [oewn-10634492-n]: a person who smokes tobacco</w:t>
      </w:r>
    </w:p>
    <w:p>
      <w:pPr>
        <w:ind w:left="2100"/>
      </w:pPr>
      <w:r>
        <w:t>(7) {chain-smoker} [oewn-09925150-n]: a heavy smoker (usually of cigarettes) who lights one off of another</w:t>
      </w:r>
    </w:p>
    <w:p>
      <w:pPr>
        <w:ind w:left="2100"/>
      </w:pPr>
      <w:r>
        <w:t>(7) {cigarette smoker} [oewn-09942559-n]: a smoker of cigarettes</w:t>
      </w:r>
    </w:p>
    <w:p>
      <w:pPr>
        <w:ind w:left="2100"/>
      </w:pPr>
      <w:r>
        <w:t>(7) {cigar smoker} [oewn-09942644-n]: a smoker of cigars</w:t>
      </w:r>
    </w:p>
    <w:p>
      <w:pPr>
        <w:ind w:left="2100"/>
      </w:pPr>
      <w:r>
        <w:t>(7) {pipe smoker} [oewn-10454936-n]: a smoker who uses a pipe</w:t>
      </w:r>
    </w:p>
    <w:p>
      <w:pPr>
        <w:ind w:left="1800"/>
      </w:pPr>
      <w:r>
        <w:t>(6) {snuffer, snuff user} [oewn-10637330-n]: a person who uses snuff</w:t>
      </w:r>
    </w:p>
    <w:p>
      <w:pPr>
        <w:ind w:left="1500"/>
      </w:pPr>
      <w:r>
        <w:t>(5) {end user} [oewn-10077299-n]: the ultimate user for which something is intended</w:t>
      </w:r>
    </w:p>
    <w:p>
      <w:pPr>
        <w:ind w:left="1500"/>
      </w:pPr>
      <w:r>
        <w:t>(5) {usufructuary} [oewn-10761926-n]: someone who holds property by usufruct</w:t>
      </w:r>
    </w:p>
    <w:p>
      <w:pPr>
        <w:ind w:left="1500"/>
      </w:pPr>
      <w:r>
        <w:t>(5) {utilizer, utiliser} [oewn-10762781-n]: someone who puts to good use</w:t>
      </w:r>
    </w:p>
    <w:p>
      <w:pPr>
        <w:ind w:left="1500"/>
      </w:pPr>
      <w:r>
        <w:t>(5) {wearer} [oewn-10791477-n]: a person who wears or carries or displays something as a body covering or accessory</w:t>
      </w:r>
    </w:p>
    <w:p>
      <w:pPr>
        <w:ind w:left="1500"/>
      </w:pPr>
      <w:r>
        <w:t>(5) {tweep} [oewn-90000141-n]: A person using Twitter</w:t>
      </w:r>
    </w:p>
    <w:p>
      <w:pPr>
        <w:ind w:left="1200"/>
      </w:pPr>
      <w:r>
        <w:t>(4) {vanisher} [oewn-10766014-n]: a person who disappears</w:t>
      </w:r>
    </w:p>
    <w:p>
      <w:pPr>
        <w:ind w:left="1200"/>
      </w:pPr>
      <w:r>
        <w:t>(4) {victim, dupe} [oewn-10772148-n]: a person who is tricked or swindled</w:t>
      </w:r>
    </w:p>
    <w:p>
      <w:pPr>
        <w:ind w:left="1500"/>
      </w:pPr>
      <w:r>
        <w:t>(5) {butt, goat, laughingstock, stooge} [oewn-09904118-n]: a victim of ridicule or pranks</w:t>
      </w:r>
    </w:p>
    <w:p>
      <w:pPr>
        <w:ind w:left="1800"/>
      </w:pPr>
      <w:r>
        <w:t>(6) {April fool} [oewn-09820698-n]: the butt of a prank played on April 1st</w:t>
      </w:r>
    </w:p>
    <w:p>
      <w:pPr>
        <w:ind w:left="1500"/>
      </w:pPr>
      <w:r>
        <w:t>(5) {chump, fool, gull, mark, patsy, sucker, soft touch, mug} [oewn-09940867-n]: a person who is gullible and easy to take advantage of</w:t>
      </w:r>
    </w:p>
    <w:p>
      <w:pPr>
        <w:ind w:left="1500"/>
      </w:pPr>
      <w:r>
        <w:t>(5) {lamb} [oewn-10263685-n]: a person easily deceived or cheated (especially in financial matters)</w:t>
      </w:r>
    </w:p>
    <w:p>
      <w:pPr>
        <w:ind w:left="1500"/>
      </w:pPr>
      <w:r>
        <w:t>(5) {sitting duck, easy mark} [oewn-10623497-n]: a defenseless victim</w:t>
      </w:r>
    </w:p>
    <w:p>
      <w:pPr>
        <w:ind w:left="1200"/>
      </w:pPr>
      <w:r>
        <w:t>(4) {Victorian} [oewn-10772729-n]: a person who lived during the reign of Victoria</w:t>
      </w:r>
    </w:p>
    <w:p>
      <w:pPr>
        <w:ind w:left="1200"/>
      </w:pPr>
      <w:r>
        <w:t>(4) {visionary} [oewn-10776309-n]: a person given to fanciful speculations and enthusiasms with little regard for what is actually possible</w:t>
      </w:r>
    </w:p>
    <w:p>
      <w:pPr>
        <w:ind w:left="1500"/>
      </w:pPr>
      <w:r>
        <w:t>(5) {idealist, dreamer} [oewn-10216584-n]: someone guided more by ideals than by practical considerations</w:t>
      </w:r>
    </w:p>
    <w:p>
      <w:pPr>
        <w:ind w:left="1800"/>
      </w:pPr>
      <w:r>
        <w:t>(6) {Don Quixote} [oewn-10045986-n]: any impractical idealist (after Cervantes' hero)</w:t>
      </w:r>
    </w:p>
    <w:p>
      <w:pPr>
        <w:ind w:left="1800"/>
      </w:pPr>
      <w:r>
        <w:t>(6) {romantic} [oewn-10557379-n]: a soulful or amorous idealist</w:t>
      </w:r>
    </w:p>
    <w:p>
      <w:pPr>
        <w:ind w:left="1200"/>
      </w:pPr>
      <w:r>
        <w:t>(4) {waiter} [oewn-10783393-n]: a person who waits or awaits</w:t>
      </w:r>
    </w:p>
    <w:p>
      <w:pPr>
        <w:ind w:left="1500"/>
      </w:pPr>
      <w:r>
        <w:t>(5) {lurker, skulker, lurcher} [oewn-10297049-n]: someone waiting in concealment</w:t>
      </w:r>
    </w:p>
    <w:p>
      <w:pPr>
        <w:ind w:left="1200"/>
      </w:pPr>
      <w:r>
        <w:t>(4) {waker} [oewn-10783546-n]: a person who awakes</w:t>
      </w:r>
    </w:p>
    <w:p>
      <w:pPr>
        <w:ind w:left="1200"/>
      </w:pPr>
      <w:r>
        <w:t>(4) {walk-in} [oewn-10783964-n]: person who walks in without having an appointment</w:t>
      </w:r>
    </w:p>
    <w:p>
      <w:pPr>
        <w:ind w:left="1200"/>
      </w:pPr>
      <w:r>
        <w:t>(4) {wanter, needer} [oewn-10785693-n]: a person who wants or needs something</w:t>
      </w:r>
    </w:p>
    <w:p>
      <w:pPr>
        <w:ind w:left="1200"/>
      </w:pPr>
      <w:r>
        <w:t>(4) {ward} [oewn-10786688-n]: a person who is under the protection or in the custody of another</w:t>
      </w:r>
    </w:p>
    <w:p>
      <w:pPr>
        <w:ind w:left="1200"/>
      </w:pPr>
      <w:r>
        <w:t>(4) {warrior} [oewn-10788253-n]: someone engaged in or experienced in warfare</w:t>
      </w:r>
    </w:p>
    <w:p>
      <w:pPr>
        <w:ind w:left="1500"/>
      </w:pPr>
      <w:r>
        <w:t>(5) {brave} [oewn-09665626-n]: a North American Indian warrior</w:t>
      </w:r>
    </w:p>
    <w:p>
      <w:pPr>
        <w:ind w:left="1500"/>
      </w:pPr>
      <w:r>
        <w:t>(5) {centurion} [oewn-09924503-n]: (ancient Rome) the leader of 100 soldiers</w:t>
      </w:r>
    </w:p>
    <w:p>
      <w:pPr>
        <w:ind w:left="1500"/>
      </w:pPr>
      <w:r>
        <w:t>(5) {Crusader} [oewn-10000895-n]: a warrior who engages in a holy war</w:t>
      </w:r>
    </w:p>
    <w:p>
      <w:pPr>
        <w:ind w:left="1500"/>
      </w:pPr>
      <w:r>
        <w:t>(5) {guerrilla, guerilla, irregular, insurgent} [oewn-10170076-n]: a member of an irregular armed force that fights a stronger force by sabotage and harassment</w:t>
      </w:r>
    </w:p>
    <w:p>
      <w:pPr>
        <w:ind w:left="1800"/>
      </w:pPr>
      <w:r>
        <w:t>(6) {Maquis, Maquisard} [oewn-10312485-n]: a guerrilla fighter in the French underground in World War II</w:t>
      </w:r>
    </w:p>
    <w:p>
      <w:pPr>
        <w:ind w:left="1800"/>
      </w:pPr>
      <w:r>
        <w:t>(6) {urban guerrilla} [oewn-10760915-n]: a guerrilla who fights only in cities and towns</w:t>
      </w:r>
    </w:p>
    <w:p>
      <w:pPr>
        <w:ind w:left="1500"/>
      </w:pPr>
      <w:r>
        <w:t>(5) {samurai} [oewn-10569320-n]: a Japanese warrior who was a member of the feudal military aristocracy</w:t>
      </w:r>
    </w:p>
    <w:p>
      <w:pPr>
        <w:ind w:left="1200"/>
      </w:pPr>
      <w:r>
        <w:t>(4) {watcher} [oewn-10789450-n]: a person who keeps a devotional vigil by a sick bed or by a dead body</w:t>
      </w:r>
    </w:p>
    <w:p>
      <w:pPr>
        <w:ind w:left="1200"/>
      </w:pPr>
      <w:r>
        <w:t>(4) {weasel} [oewn-10791658-n]: a person who is regarded as treacherous or sneaky</w:t>
      </w:r>
    </w:p>
    <w:p>
      <w:pPr>
        <w:ind w:left="1200"/>
      </w:pPr>
      <w:r>
        <w:t>(4) {wiggler, wriggler, squirmer} [oewn-10800912-n]: one who can't stay still (especially a child)</w:t>
      </w:r>
    </w:p>
    <w:p>
      <w:pPr>
        <w:ind w:left="1200"/>
      </w:pPr>
      <w:r>
        <w:t>(4) {winker} [oewn-10803215-n]: a person who winks</w:t>
      </w:r>
    </w:p>
    <w:p>
      <w:pPr>
        <w:ind w:left="1200"/>
      </w:pPr>
      <w:r>
        <w:t>(4) {withholder} [oewn-10805371-n]: a person who refrains from granting</w:t>
      </w:r>
    </w:p>
    <w:p>
      <w:pPr>
        <w:ind w:left="1200"/>
      </w:pPr>
      <w:r>
        <w:t>(4) {witness} [oewn-10806193-n]: (law) a person who testifies under oath in a court of law</w:t>
      </w:r>
    </w:p>
    <w:p>
      <w:pPr>
        <w:ind w:left="1500"/>
      </w:pPr>
      <w:r>
        <w:t>(5) {adverse witness, hostile witness} [oewn-09793105-n]: a witness whose relationship to the opposing party is such that his or her testimony may be prejudiced against the opposing party</w:t>
      </w:r>
    </w:p>
    <w:p>
      <w:pPr>
        <w:ind w:left="1500"/>
      </w:pPr>
      <w:r>
        <w:t>(5) {character witness} [oewn-09928935-n]: a witness who testifies under oath as to the good reputation of another person in the community where that person lives</w:t>
      </w:r>
    </w:p>
    <w:p>
      <w:pPr>
        <w:ind w:left="1500"/>
      </w:pPr>
      <w:r>
        <w:t>(5) {expert witness} [oewn-10092134-n]: a witness who has knowledge not normally possessed by the average person concerning the topic that they are to testify about</w:t>
      </w:r>
    </w:p>
    <w:p>
      <w:pPr>
        <w:ind w:left="1500"/>
      </w:pPr>
      <w:r>
        <w:t>(5) {lay witness} [oewn-10270570-n]: any witness who does not testify as an expert witness</w:t>
      </w:r>
    </w:p>
    <w:p>
      <w:pPr>
        <w:ind w:left="1500"/>
      </w:pPr>
      <w:r>
        <w:t>(5) {material witness} [oewn-10320756-n]: a witness whose testimony is both relevant to the matter at issue and required in order to resolve the matter</w:t>
      </w:r>
    </w:p>
    <w:p>
      <w:pPr>
        <w:ind w:left="1200"/>
      </w:pPr>
      <w:r>
        <w:t>(4) {worldling} [oewn-10811530-n]: a person absorbed by the concerns and interests and pleasures of the present world</w:t>
      </w:r>
    </w:p>
    <w:p>
      <w:pPr>
        <w:ind w:left="1200"/>
      </w:pPr>
      <w:r>
        <w:t>(4) {yawner} [oewn-10822797-n]: a person who yawns</w:t>
      </w:r>
    </w:p>
    <w:p>
      <w:pPr>
        <w:ind w:left="1200"/>
      </w:pPr>
      <w:r>
        <w:t>(4) {Black person, blackamoor} [oewn-86294295-n]: a person with dark skin who comes from Africa (or whose ancestors came from Africa)</w:t>
      </w:r>
    </w:p>
    <w:p>
      <w:pPr>
        <w:ind w:left="1200"/>
      </w:pPr>
      <w:r>
        <w:t>(4) {mentee, mentoree} [oewn-87779642-n]: one who is being mentored</w:t>
      </w:r>
    </w:p>
    <w:p>
      <w:pPr>
        <w:ind w:left="1200"/>
      </w:pPr>
      <w:r>
        <w:t>(4) {prepper} [oewn-90004881-n]: someone who prepares for a disaster</w:t>
      </w:r>
    </w:p>
    <w:p>
      <w:pPr>
        <w:ind w:left="1200"/>
      </w:pPr>
      <w:r>
        <w:t>(4) {tsundere} [oewn-90009072-n]: a person who is initially cold and even hostile towards another person before gradually showing a warmer side over time.</w:t>
      </w:r>
    </w:p>
    <w:p>
      <w:pPr>
        <w:ind w:left="1200"/>
      </w:pPr>
      <w:r>
        <w:t>(4) {paypig} [oewn-90011301-n]: A sexually submissive male</w:t>
      </w:r>
    </w:p>
    <w:p>
      <w:pPr>
        <w:ind w:left="1200"/>
      </w:pPr>
      <w:r>
        <w:t>(4) {badass} [oewn-90016671-n]: A person considered impressive due to extreme attitudes, behavior or appearance</w:t>
      </w:r>
    </w:p>
    <w:p>
      <w:pPr>
        <w:ind w:left="900"/>
      </w:pPr>
      <w:r>
        <w:t>(3) {catalyst} [oewn-09920164-n]: something that causes an important event to happen</w:t>
      </w:r>
    </w:p>
    <w:p>
      <w:pPr>
        <w:ind w:left="900"/>
      </w:pPr>
      <w:r>
        <w:t>(3) {deus ex machina} [oewn-10029580-n]: any active agent who appears unexpectedly to solve an insoluble difficulty</w:t>
      </w:r>
    </w:p>
    <w:p>
      <w:pPr>
        <w:ind w:left="900"/>
      </w:pPr>
      <w:r>
        <w:t>(3) {operator, manipulator} [oewn-10398111-n]: an agent that operates some apparatus or machine</w:t>
      </w:r>
    </w:p>
    <w:p>
      <w:pPr>
        <w:ind w:left="1200"/>
      </w:pPr>
      <w:r>
        <w:t>(4) {company operator} [oewn-09966053-n]: an operator who works for a company</w:t>
      </w:r>
    </w:p>
    <w:p>
      <w:pPr>
        <w:ind w:left="1200"/>
      </w:pPr>
      <w:r>
        <w:t>(4) {driver} [oewn-10054631-n]: the operator of a motor vehicle</w:t>
      </w:r>
    </w:p>
    <w:p>
      <w:pPr>
        <w:ind w:left="1500"/>
      </w:pPr>
      <w:r>
        <w:t>(5) {busman, bus driver} [oewn-09902814-n]: someone who drives a bus</w:t>
      </w:r>
    </w:p>
    <w:p>
      <w:pPr>
        <w:ind w:left="1500"/>
      </w:pPr>
      <w:r>
        <w:t>(5) {chauffeur} [oewn-09928311-n]: a person paid to drive a privately owned car</w:t>
      </w:r>
    </w:p>
    <w:p>
      <w:pPr>
        <w:ind w:left="1500"/>
      </w:pPr>
      <w:r>
        <w:t>(5) {designated driver} [oewn-10027165-n]: the member of a party who is designated to refrain from alcohol and so is sober when it is time to drive home</w:t>
      </w:r>
    </w:p>
    <w:p>
      <w:pPr>
        <w:ind w:left="1500"/>
      </w:pPr>
      <w:r>
        <w:t>(5) {honker} [oewn-10203175-n]: a driver who causes their car's horn to make a loud honking sound</w:t>
      </w:r>
    </w:p>
    <w:p>
      <w:pPr>
        <w:ind w:left="1500"/>
      </w:pPr>
      <w:r>
        <w:t>(5) {kerb crawler} [oewn-10249391-n]: someone who drives slowly along the curb seeking sex from prostitutes or other women</w:t>
      </w:r>
    </w:p>
    <w:p>
      <w:pPr>
        <w:ind w:left="1500"/>
      </w:pPr>
      <w:r>
        <w:t>(5) {motorist, automobilist} [oewn-10353814-n]: someone who drives (or travels in) an automobile</w:t>
      </w:r>
    </w:p>
    <w:p>
      <w:pPr>
        <w:ind w:left="1500"/>
      </w:pPr>
      <w:r>
        <w:t>(5) {owner-driver} [oewn-10409459-n]: a motorist who owns the car that he/she drives</w:t>
      </w:r>
    </w:p>
    <w:p>
      <w:pPr>
        <w:ind w:left="1500"/>
      </w:pPr>
      <w:r>
        <w:t>(5) {racer, race driver, automobile driver} [oewn-10522161-n]: someone who drives racing cars at high speeds</w:t>
      </w:r>
    </w:p>
    <w:p>
      <w:pPr>
        <w:ind w:left="1800"/>
      </w:pPr>
      <w:r>
        <w:t>(6) {finisher} [oewn-09642904-n]: a racing driver who finishes a race</w:t>
      </w:r>
    </w:p>
    <w:p>
      <w:pPr>
        <w:ind w:left="1500"/>
      </w:pPr>
      <w:r>
        <w:t>(5) {road hog, roadhog} [oewn-10553337-n]: a driver who obstructs others</w:t>
      </w:r>
    </w:p>
    <w:p>
      <w:pPr>
        <w:ind w:left="1500"/>
      </w:pPr>
      <w:r>
        <w:t>(5) {speeder, speed demon} [oewn-10653994-n]: a driver who exceeds the safe speed limit</w:t>
      </w:r>
    </w:p>
    <w:p>
      <w:pPr>
        <w:ind w:left="1500"/>
      </w:pPr>
      <w:r>
        <w:t>(5) {tailgater} [oewn-10708925-n]: a driver who follows too closely behind another motor vehicle</w:t>
      </w:r>
    </w:p>
    <w:p>
      <w:pPr>
        <w:ind w:left="1500"/>
      </w:pPr>
      <w:r>
        <w:t>(5) {taxidriver, taximan, cabdriver, cabman, cabby, hack driver, hack-driver, livery driver} [oewn-10713142-n]: someone who drives a taxi for a living</w:t>
      </w:r>
    </w:p>
    <w:p>
      <w:pPr>
        <w:ind w:left="1500"/>
      </w:pPr>
      <w:r>
        <w:t>(5) {teamster, trucker, truck driver} [oewn-10714688-n]: someone who drives a truck as an occupation</w:t>
      </w:r>
    </w:p>
    <w:p>
      <w:pPr>
        <w:ind w:left="1500"/>
      </w:pPr>
      <w:r>
        <w:t>(5) {test driver} [oewn-10723202-n]: a driver who drives a motor vehicle to evaluate its performance</w:t>
      </w:r>
    </w:p>
    <w:p>
      <w:pPr>
        <w:ind w:left="1200"/>
      </w:pPr>
      <w:r>
        <w:t>(4) {elevator operator} [oewn-10070240-n]: an operator of an elevator</w:t>
      </w:r>
    </w:p>
    <w:p>
      <w:pPr>
        <w:ind w:left="1500"/>
      </w:pPr>
      <w:r>
        <w:t>(5) {elevator girl} [oewn-10069971-n]: a girl employed to operate an elevator</w:t>
      </w:r>
    </w:p>
    <w:p>
      <w:pPr>
        <w:ind w:left="1500"/>
      </w:pPr>
      <w:r>
        <w:t>(5) {elevator man, elevator boy, liftman} [oewn-10070069-n]: a man employed to operate an elevator</w:t>
      </w:r>
    </w:p>
    <w:p>
      <w:pPr>
        <w:ind w:left="1200"/>
      </w:pPr>
      <w:r>
        <w:t>(4) {engineer, locomotive engineer, railroad engineer, engine driver} [oewn-10077522-n]: the operator of a railway locomotive</w:t>
      </w:r>
    </w:p>
    <w:p>
      <w:pPr>
        <w:ind w:left="1200"/>
      </w:pPr>
      <w:r>
        <w:t>(4) {hoister} [oewn-10199448-n]: an operator of a hoist</w:t>
      </w:r>
    </w:p>
    <w:p>
      <w:pPr>
        <w:ind w:left="1200"/>
      </w:pPr>
      <w:r>
        <w:t>(4) {jockey} [oewn-10242964-n]: an operator of some vehicle or machine or apparatus</w:t>
      </w:r>
    </w:p>
    <w:p>
      <w:pPr>
        <w:ind w:left="1200"/>
      </w:pPr>
      <w:r>
        <w:t>(4) {motorman} [oewn-10353968-n]: the operator of streetcar</w:t>
      </w:r>
    </w:p>
    <w:p>
      <w:pPr>
        <w:ind w:left="1200"/>
      </w:pPr>
      <w:r>
        <w:t>(4) {radio operator} [oewn-10524019-n]: someone who operates a radio transmitter</w:t>
      </w:r>
    </w:p>
    <w:p>
      <w:pPr>
        <w:ind w:left="1500"/>
      </w:pPr>
      <w:r>
        <w:t>(5) {ham} [oewn-10177732-n]: a licensed amateur radio operator</w:t>
      </w:r>
    </w:p>
    <w:p>
      <w:pPr>
        <w:ind w:left="1200"/>
      </w:pPr>
      <w:r>
        <w:t>(4) {switchman} [oewn-10704021-n]: a man who operates railroad switches</w:t>
      </w:r>
    </w:p>
    <w:p>
      <w:pPr>
        <w:ind w:left="1200"/>
      </w:pPr>
      <w:r>
        <w:t>(4) {telegrapher, telegraphist, telegraph operator} [oewn-10717015-n]: someone who transmits messages by telegraph</w:t>
      </w:r>
    </w:p>
    <w:p>
      <w:pPr>
        <w:ind w:left="1200"/>
      </w:pPr>
      <w:r>
        <w:t>(4) {telephone operator, telephonist, switchboard operator} [oewn-10717560-n]: someone who helps callers get the person they are calling</w:t>
      </w:r>
    </w:p>
    <w:p>
      <w:pPr>
        <w:ind w:left="900"/>
      </w:pPr>
      <w:r>
        <w:t>(3) {power, force} [oewn-10480990-n]: one possessing or exercising power or influence or authority</w:t>
      </w:r>
    </w:p>
    <w:p>
      <w:pPr>
        <w:ind w:left="1200"/>
      </w:pPr>
      <w:r>
        <w:t>(4) {juggernaut, steamroller} [oewn-10246226-n]: a massive inexorable force that seems to crush everything in its way</w:t>
      </w:r>
    </w:p>
    <w:p>
      <w:pPr>
        <w:ind w:left="1200"/>
      </w:pPr>
      <w:r>
        <w:t>(4) {influence} [oewn-10481313-n]: one having power to influence another</w:t>
      </w:r>
    </w:p>
    <w:p>
      <w:pPr>
        <w:ind w:left="1200"/>
      </w:pPr>
      <w:r>
        <w:t>(4) {Moloch} [oewn-10481571-n]: a tyrannical power to be propitiated by human subservience or sacrifice</w:t>
      </w:r>
    </w:p>
    <w:p>
      <w:pPr>
        <w:ind w:left="900"/>
      </w:pPr>
      <w:r>
        <w:t>(3) {vital principle, life principle} [oewn-10777586-n]: a hypothetical force to which the functions and qualities peculiar to living things are sometimes ascribed</w:t>
      </w:r>
    </w:p>
    <w:p>
      <w:pPr>
        <w:ind w:left="1200"/>
      </w:pPr>
      <w:r>
        <w:t>(4) {spirit} [oewn-10655996-n]: the vital principle or animating force within living things</w:t>
      </w:r>
    </w:p>
    <w:p>
      <w:pPr>
        <w:ind w:left="1500"/>
      </w:pPr>
      <w:r>
        <w:t>(5) {soul, psyche} [oewn-10646444-n]: the immaterial part of a person; the actuating cause of an individual life</w:t>
      </w:r>
    </w:p>
    <w:p>
      <w:pPr>
        <w:ind w:left="1800"/>
      </w:pPr>
      <w:r>
        <w:t>(6) {ghost} [oewn-09569105-n]: the visible disembodied soul of a dead person</w:t>
      </w:r>
    </w:p>
    <w:p>
      <w:pPr>
        <w:ind w:left="2100"/>
      </w:pPr>
      <w:r>
        <w:t>(7) {poltergeist} [oewn-09569274-n]: a ghost that announces its presence with rapping and the creation of disorder</w:t>
      </w:r>
    </w:p>
    <w:p>
      <w:pPr>
        <w:ind w:left="2100"/>
      </w:pPr>
      <w:r>
        <w:t>(7) {revenant} [oewn-10546016-n]: someone who has returned from the dead</w:t>
      </w:r>
    </w:p>
    <w:p>
      <w:pPr>
        <w:ind w:left="2100"/>
      </w:pPr>
      <w:r>
        <w:t>(7) {wight, wraith} [oewn-87269273-n]: a malevolent or haunting spirit</w:t>
      </w:r>
    </w:p>
    <w:p>
      <w:pPr>
        <w:ind w:left="600"/>
      </w:pPr>
      <w:r>
        <w:t>(2) {matter} [oewn-00021007-n]: that which has mass and occupies space</w:t>
      </w:r>
    </w:p>
    <w:p>
      <w:pPr>
        <w:ind w:left="900"/>
      </w:pPr>
      <w:r>
        <w:t>(3) {sediment, deposit} [oewn-09451871-n]: matter that has been deposited by some natural process</w:t>
      </w:r>
    </w:p>
    <w:p>
      <w:pPr>
        <w:ind w:left="1200"/>
      </w:pPr>
      <w:r>
        <w:t>(4) {alluvial sediment, alluvial deposit, alluvium, alluvion} [oewn-09216160-n]: clay or silt or gravel carried by rushing streams and deposited where the stream slows down</w:t>
      </w:r>
    </w:p>
    <w:p>
      <w:pPr>
        <w:ind w:left="1500"/>
      </w:pPr>
      <w:r>
        <w:t>(5) {placer} [oewn-09416296-n]: an alluvial deposit that contains particles of some valuable mineral</w:t>
      </w:r>
    </w:p>
    <w:p>
      <w:pPr>
        <w:ind w:left="1200"/>
      </w:pPr>
      <w:r>
        <w:t>(4) {dregs, settlings} [oewn-09292878-n]: sediment that has settled at the bottom of a liquid</w:t>
      </w:r>
    </w:p>
    <w:p>
      <w:pPr>
        <w:ind w:left="1500"/>
      </w:pPr>
      <w:r>
        <w:t>(5) {grounds} [oewn-09317890-n]: dregs consisting of solid particles (especially of coffee) that form a residue</w:t>
      </w:r>
    </w:p>
    <w:p>
      <w:pPr>
        <w:ind w:left="1800"/>
      </w:pPr>
      <w:r>
        <w:t>(6) {coffee grounds} [oewn-09271820-n]: the dregs remaining after brewing coffee</w:t>
      </w:r>
    </w:p>
    <w:p>
      <w:pPr>
        <w:ind w:left="1200"/>
      </w:pPr>
      <w:r>
        <w:t>(4) {lees} [oewn-09360312-n]: the sediment from fermentation of an alcoholic beverage</w:t>
      </w:r>
    </w:p>
    <w:p>
      <w:pPr>
        <w:ind w:left="1200"/>
      </w:pPr>
      <w:r>
        <w:t>(4) {salt lick, lick} [oewn-09443567-n]: a salt deposit that animals regularly lick</w:t>
      </w:r>
    </w:p>
    <w:p>
      <w:pPr>
        <w:ind w:left="1200"/>
      </w:pPr>
      <w:r>
        <w:t>(4) {evaporite} [oewn-15033759-n]: the sediment that is left after the evaporation of seawater</w:t>
      </w:r>
    </w:p>
    <w:p>
      <w:pPr>
        <w:ind w:left="900"/>
      </w:pPr>
      <w:r>
        <w:t>(3) {grey body, gray body} [oewn-92462504-n]: a body that emits radiation in constant proportion to the corresponding black-body radiation.</w:t>
      </w:r>
    </w:p>
    <w:p>
      <w:pPr>
        <w:ind w:left="900"/>
      </w:pPr>
      <w:r>
        <w:t>(3) {ylem} [oewn-14606205-n]: (cosmology) the original matter that (according to the big bang theory) existed before the formation of the chemical elements</w:t>
      </w:r>
    </w:p>
    <w:p>
      <w:pPr>
        <w:ind w:left="900"/>
      </w:pPr>
      <w:r>
        <w:t>(3) {dark matter} [oewn-14606400-n]: (cosmology) a hypothetical form of matter that is believed to make up 90 percent of the universe; it is invisible (does not absorb or emit light) and does not collide with atomic particles but exerts gravitational force</w:t>
      </w:r>
    </w:p>
    <w:p>
      <w:pPr>
        <w:ind w:left="900"/>
      </w:pPr>
      <w:r>
        <w:t>(3) {antimatter} [oewn-14606715-n]: matter consisting of elementary particles that are the antiparticles of those making up normal substances</w:t>
      </w:r>
    </w:p>
    <w:p>
      <w:pPr>
        <w:ind w:left="900"/>
      </w:pPr>
      <w:r>
        <w:t>(3) {glop} [oewn-14607753-n]: any gummy shapeless matter; usually unpleasant</w:t>
      </w:r>
    </w:p>
    <w:p>
      <w:pPr>
        <w:ind w:left="900"/>
      </w:pPr>
      <w:r>
        <w:t>(3) {fluid} [oewn-14963583-n]: continuous amorphous matter that tends to flow and to conform to the outline of its container: a liquid or a gas</w:t>
      </w:r>
    </w:p>
    <w:p>
      <w:pPr>
        <w:ind w:left="1200"/>
      </w:pPr>
      <w:r>
        <w:t>(4) {gas} [oewn-14901736-n]: a fluid in the gaseous state having neither independent shape nor volume and being able to expand indefinitely</w:t>
      </w:r>
    </w:p>
    <w:p>
      <w:pPr>
        <w:ind w:left="1500"/>
      </w:pPr>
      <w:r>
        <w:t>(5) {atmosphere} [oewn-09233511-n]: the envelope of gases surrounding any celestial body</w:t>
      </w:r>
    </w:p>
    <w:p>
      <w:pPr>
        <w:ind w:left="1800"/>
      </w:pPr>
      <w:r>
        <w:t>(6) {sky} [oewn-09459612-n]: the atmosphere and outer space as viewed from the earth</w:t>
      </w:r>
    </w:p>
    <w:p>
      <w:pPr>
        <w:ind w:left="2100"/>
      </w:pPr>
      <w:r>
        <w:t>(7) {blue sky, blue, blue air, wild blue yonder} [oewn-09247473-n]: the sky as viewed during daylight</w:t>
      </w:r>
    </w:p>
    <w:p>
      <w:pPr>
        <w:ind w:left="2100"/>
      </w:pPr>
      <w:r>
        <w:t>(7) {mackerel sky} [oewn-09367899-n]: a sky filled with rows of cirrocumulus or small altocumulus clouds</w:t>
      </w:r>
    </w:p>
    <w:p>
      <w:pPr>
        <w:ind w:left="1500"/>
      </w:pPr>
      <w:r>
        <w:t>(5) {noble gas, inert gas, argonon} [oewn-14648547-n]: any of the chemically inert gaseous elements of the helium group in the periodic table</w:t>
      </w:r>
    </w:p>
    <w:p>
      <w:pPr>
        <w:ind w:left="1800"/>
      </w:pPr>
      <w:r>
        <w:t>(6) {argon, Ar, atomic number 18} [oewn-14653098-n]: a colorless and odorless inert gas; one of the six inert gases; comprises approximately 1% of the earth's atmosphere</w:t>
      </w:r>
    </w:p>
    <w:p>
      <w:pPr>
        <w:ind w:left="1800"/>
      </w:pPr>
      <w:r>
        <w:t>(6) {helium, He, atomic number 2} [oewn-14664099-n]: a very light colorless element that is one of the six inert gasses; the most difficult gas to liquefy; occurs in economically extractable amounts in certain natural gases (as those found in Texas and Kansas)</w:t>
      </w:r>
    </w:p>
    <w:p>
      <w:pPr>
        <w:ind w:left="1800"/>
      </w:pPr>
      <w:r>
        <w:t>(6) {krypton, Kr, atomic number 36} [oewn-14667094-n]: a colorless element that is one of the six inert gasses; occurs in trace amounts in air</w:t>
      </w:r>
    </w:p>
    <w:p>
      <w:pPr>
        <w:ind w:left="1800"/>
      </w:pPr>
      <w:r>
        <w:t>(6) {neon, Ne, atomic number 10} [oewn-14670330-n]: a colorless odorless gaseous element that gives a red glow in a vacuum tube; one of the six inert gasses; occurs in the air in small amounts</w:t>
      </w:r>
    </w:p>
    <w:p>
      <w:pPr>
        <w:ind w:left="1800"/>
      </w:pPr>
      <w:r>
        <w:t>(6) {radon, Rn, atomic number 86} [oewn-14676283-n]: a radioactive gaseous element formed by the disintegration of radium; the heaviest of the inert gasses; occurs naturally (especially in areas over granite) and is considered a hazard to health</w:t>
      </w:r>
    </w:p>
    <w:p>
      <w:pPr>
        <w:ind w:left="1800"/>
      </w:pPr>
      <w:r>
        <w:t>(6) {xenon, Xe, atomic number 54} [oewn-14685453-n]: a colorless odorless inert gaseous element occurring in the earth's atmosphere in trace amounts</w:t>
      </w:r>
    </w:p>
    <w:p>
      <w:pPr>
        <w:ind w:left="1500"/>
      </w:pPr>
      <w:r>
        <w:t>(5) {chlorine, Cl, atomic number 17} [oewn-14658769-n]: a common nonmetallic element belonging to the halogens; best known as a heavy yellow irritating toxic gas; used to purify water and as a bleaching agent and disinfectant; occurs naturally only as a salt (as in sea water)</w:t>
      </w:r>
    </w:p>
    <w:p>
      <w:pPr>
        <w:ind w:left="1800"/>
      </w:pPr>
      <w:r>
        <w:t>(6) {radiochlorine} [oewn-14659177-n]: a radioactive isotope of chlorine</w:t>
      </w:r>
    </w:p>
    <w:p>
      <w:pPr>
        <w:ind w:left="1500"/>
      </w:pPr>
      <w:r>
        <w:t>(5) {fluorine, F, atomic number 9} [oewn-14661685-n]: a nonmetallic univalent element belonging to the halogens; usually a yellow irritating toxic flammable gas; a powerful oxidizing agent; recovered from fluorite or cryolite or fluorapatite</w:t>
      </w:r>
    </w:p>
    <w:p>
      <w:pPr>
        <w:ind w:left="1500"/>
      </w:pPr>
      <w:r>
        <w:t>(5) {hydrogen, H, atomic number 1} [oewn-14664612-n]: a nonmetallic univalent element that is normally a colorless and odorless highly flammable diatomic gas; the simplest and lightest and most abundant element in the universe</w:t>
      </w:r>
    </w:p>
    <w:p>
      <w:pPr>
        <w:ind w:left="1800"/>
      </w:pPr>
      <w:r>
        <w:t>(6) {tritium} [oewn-14635699-n]: a radioactive isotope of hydrogen; atoms of tritium have three times the mass of ordinary hydrogen atoms</w:t>
      </w:r>
    </w:p>
    <w:p>
      <w:pPr>
        <w:ind w:left="1500"/>
      </w:pPr>
      <w:r>
        <w:t>(5) {nitrogen, N, atomic number 7} [oewn-14671413-n]: a common nonmetallic element that is normally a colorless odorless tasteless inert diatomic gas; constitutes 78 percent of the atmosphere by volume; a constituent of all living tissues</w:t>
      </w:r>
    </w:p>
    <w:p>
      <w:pPr>
        <w:ind w:left="1800"/>
      </w:pPr>
      <w:r>
        <w:t>(6) {azote} [oewn-14671801-n]: an obsolete name for nitrogen</w:t>
      </w:r>
    </w:p>
    <w:p>
      <w:pPr>
        <w:ind w:left="1800"/>
      </w:pPr>
      <w:r>
        <w:t>(6) {liquid nitrogen} [oewn-14964888-n]: nitrogen in a liquid state</w:t>
      </w:r>
    </w:p>
    <w:p>
      <w:pPr>
        <w:ind w:left="1500"/>
      </w:pPr>
      <w:r>
        <w:t>(5) {oxygen, O, atomic number 8} [oewn-14672278-n]: a nonmetallic bivalent element that is normally a colorless odorless tasteless nonflammable diatomic gas; constitutes 21 percent of the atmosphere by volume; the most abundant element in the earth's crust</w:t>
      </w:r>
    </w:p>
    <w:p>
      <w:pPr>
        <w:ind w:left="1800"/>
      </w:pPr>
      <w:r>
        <w:t>(6) {liquid oxygen, LOX} [oewn-14672704-n]: a bluish translucent magnetic liquid obtained by compressing gaseous oxygen and then cooling it below its boiling point; used as an oxidizer in rocket propellants</w:t>
      </w:r>
    </w:p>
    <w:p>
      <w:pPr>
        <w:ind w:left="1500"/>
      </w:pPr>
      <w:r>
        <w:t>(5) {butane} [oewn-14709178-n]: occurs in natural gas; used in the manufacture of rubber and fuels</w:t>
      </w:r>
    </w:p>
    <w:p>
      <w:pPr>
        <w:ind w:left="1500"/>
      </w:pPr>
      <w:r>
        <w:t>(5) {propane} [oewn-14715847-n]: colorless gas found in natural gas and petroleum; used as a fuel</w:t>
      </w:r>
    </w:p>
    <w:p>
      <w:pPr>
        <w:ind w:left="1500"/>
      </w:pPr>
      <w:r>
        <w:t>(5) {afterdamp} [oewn-14750821-n]: a toxic mixture of gases (including carbon dioxide and carbon monoxide and nitrogen) after an explosion of firedamp in a mine</w:t>
      </w:r>
    </w:p>
    <w:p>
      <w:pPr>
        <w:ind w:left="1500"/>
      </w:pPr>
      <w:r>
        <w:t>(5) {firedamp} [oewn-14751177-n]: a mixture of gases (mostly methane) that form in coal mines and become explosive when mixed with air</w:t>
      </w:r>
    </w:p>
    <w:p>
      <w:pPr>
        <w:ind w:left="1500"/>
      </w:pPr>
      <w:r>
        <w:t>(5) {arsine} [oewn-14780379-n]: a poisonous colorless flammable gas used in organic synthesis and to dope transistors and as a poison gas in warfare</w:t>
      </w:r>
    </w:p>
    <w:p>
      <w:pPr>
        <w:ind w:left="1500"/>
      </w:pPr>
      <w:r>
        <w:t>(5) {nitrogen dioxide} [oewn-14791266-n]: a highly poisonous brown gas (NO2)</w:t>
      </w:r>
    </w:p>
    <w:p>
      <w:pPr>
        <w:ind w:left="1500"/>
      </w:pPr>
      <w:r>
        <w:t>(5) {nitric oxide} [oewn-14791381-n]: a poisonous red-brown gas (NO)</w:t>
      </w:r>
    </w:p>
    <w:p>
      <w:pPr>
        <w:ind w:left="1500"/>
      </w:pPr>
      <w:r>
        <w:t>(5) {blow gas, blowing gas} [oewn-14806031-n]: the gas leaving a generator during a blow period</w:t>
      </w:r>
    </w:p>
    <w:p>
      <w:pPr>
        <w:ind w:left="1500"/>
      </w:pPr>
      <w:r>
        <w:t>(5) {butylene, butene} [oewn-14811263-n]: any of three isomeric hydrocarbons C4H8; all used in making synthetic rubbers</w:t>
      </w:r>
    </w:p>
    <w:p>
      <w:pPr>
        <w:ind w:left="1800"/>
      </w:pPr>
      <w:r>
        <w:t>(6) {isobutylene} [oewn-14811440-n]: used also in making gasoline components</w:t>
      </w:r>
    </w:p>
    <w:p>
      <w:pPr>
        <w:ind w:left="1800"/>
      </w:pPr>
      <w:r>
        <w:t>(6) {polybutylene, polybutene} [oewn-14811556-n]: a polymer of butylene; used in lubricants and synthetic rubber</w:t>
      </w:r>
    </w:p>
    <w:p>
      <w:pPr>
        <w:ind w:left="1500"/>
      </w:pPr>
      <w:r>
        <w:t>(5) {cyanogen} [oewn-14851187-n]: a colorless toxic gas with a pungent almond odor; has been used in chemical warfare</w:t>
      </w:r>
    </w:p>
    <w:p>
      <w:pPr>
        <w:ind w:left="1500"/>
      </w:pPr>
      <w:r>
        <w:t>(5) {exhaust, exhaust fumes, fumes} [oewn-14861534-n]: gases ejected from an engine as waste products</w:t>
      </w:r>
    </w:p>
    <w:p>
      <w:pPr>
        <w:ind w:left="1500"/>
      </w:pPr>
      <w:r>
        <w:t>(5) {air} [oewn-14865437-n]: a mixture of gases (especially oxygen) required for breathing; the stuff that the wind consists of</w:t>
      </w:r>
    </w:p>
    <w:p>
      <w:pPr>
        <w:ind w:left="1800"/>
      </w:pPr>
      <w:r>
        <w:t>(6) {breath} [oewn-14865940-n]: the air that is inhaled and exhaled in respiration</w:t>
      </w:r>
    </w:p>
    <w:p>
      <w:pPr>
        <w:ind w:left="2100"/>
      </w:pPr>
      <w:r>
        <w:t>(7) {halitus, exhalation} [oewn-14866261-n]: exhaled breath</w:t>
      </w:r>
    </w:p>
    <w:p>
      <w:pPr>
        <w:ind w:left="2400"/>
      </w:pPr>
      <w:r>
        <w:t>(8) {halitosis} [oewn-14866189-n]: offensive breath</w:t>
      </w:r>
    </w:p>
    <w:p>
      <w:pPr>
        <w:ind w:left="1800"/>
      </w:pPr>
      <w:r>
        <w:t>(6) {hot air} [oewn-14866093-n]: air that has been heated and tends to rise</w:t>
      </w:r>
    </w:p>
    <w:p>
      <w:pPr>
        <w:ind w:left="1800"/>
      </w:pPr>
      <w:r>
        <w:t>(6) {liquid air} [oewn-14964994-n]: air in a liquid state</w:t>
      </w:r>
    </w:p>
    <w:p>
      <w:pPr>
        <w:ind w:left="1500"/>
      </w:pPr>
      <w:r>
        <w:t>(5) {compressed gas} [oewn-14866396-n]: gas at a high pressure that can be used as a propellant</w:t>
      </w:r>
    </w:p>
    <w:p>
      <w:pPr>
        <w:ind w:left="1800"/>
      </w:pPr>
      <w:r>
        <w:t>(6) {compressed air} [oewn-14866548-n]: air at a pressure greater than that of the atmosphere</w:t>
      </w:r>
    </w:p>
    <w:p>
      <w:pPr>
        <w:ind w:left="2100"/>
      </w:pPr>
      <w:r>
        <w:t>(7) {air cushion} [oewn-14866730-n]: the trapped air that supports a hovercraft a short distance above the water or ground</w:t>
      </w:r>
    </w:p>
    <w:p>
      <w:pPr>
        <w:ind w:left="1500"/>
      </w:pPr>
      <w:r>
        <w:t>(5) {ethylene, ethene} [oewn-14875344-n]: a flammable colorless gaseous alkene; obtained from petroleum and natural gas and used in manufacturing many other chemicals; sometimes used as an anesthetic</w:t>
      </w:r>
    </w:p>
    <w:p>
      <w:pPr>
        <w:ind w:left="1800"/>
      </w:pPr>
      <w:r>
        <w:t>(6) {trichloroethylene, trichloroethane, TCE} [oewn-14875601-n]: a heavy colorless highly toxic liquid used as a solvent to clean electronic components and for dry cleaning and as a fumigant; causes cancer and liver and lung damage</w:t>
      </w:r>
    </w:p>
    <w:p>
      <w:pPr>
        <w:ind w:left="1500"/>
      </w:pPr>
      <w:r>
        <w:t>(5) {producer gas, air gas} [oewn-14886632-n]: a gas made of carbon monoxide and hydrogen and nitrogen; made by passing air over hot coke</w:t>
      </w:r>
    </w:p>
    <w:p>
      <w:pPr>
        <w:ind w:left="1500"/>
      </w:pPr>
      <w:r>
        <w:t>(5) {formaldehyde, methanal} [oewn-14897347-n]: a colorless poisonous gas; made by the oxidation of methanol</w:t>
      </w:r>
    </w:p>
    <w:p>
      <w:pPr>
        <w:ind w:left="1500"/>
      </w:pPr>
      <w:r>
        <w:t>(5) {greenhouse gas, greenhouse emission} [oewn-14901385-n]: a gas that contributes to the greenhouse effect by absorbing infrared radiation</w:t>
      </w:r>
    </w:p>
    <w:p>
      <w:pPr>
        <w:ind w:left="1800"/>
      </w:pPr>
      <w:r>
        <w:t>(6) {chlorofluorocarbon, CFC} [oewn-14627675-n]: a fluorocarbon with chlorine; formerly used as a refrigerant and as a propellant in aerosol cans</w:t>
      </w:r>
    </w:p>
    <w:p>
      <w:pPr>
        <w:ind w:left="2100"/>
      </w:pPr>
      <w:r>
        <w:t>(7) {hydrochlorofluorocarbon, HCFC} [oewn-14637308-n]: a fluorocarbon that is replacing chlorofluorocarbon as a refrigerant and propellant in aerosol cans; considered to be somewhat less destructive to the atmosphere</w:t>
      </w:r>
    </w:p>
    <w:p>
      <w:pPr>
        <w:ind w:left="2100"/>
      </w:pPr>
      <w:r>
        <w:t>(7) {Freon} [oewn-14898882-n]: any one or more chlorofluorocarbons (or related compounds) that are used as an aerosol propellant, organic solvent, or refrigerant</w:t>
      </w:r>
    </w:p>
    <w:p>
      <w:pPr>
        <w:ind w:left="1800"/>
      </w:pPr>
      <w:r>
        <w:t>(6) {carbon dioxide, CO2, carbonic acid gas} [oewn-14821139-n]: a heavy odorless colorless gas formed during respiration and by the decomposition of organic substances; absorbed from the air by plants in photosynthesis</w:t>
      </w:r>
    </w:p>
    <w:p>
      <w:pPr>
        <w:ind w:left="2100"/>
      </w:pPr>
      <w:r>
        <w:t>(7) {chokedamp, blackdamp} [oewn-14821434-n]: the atmosphere in a mine following an explosion; high in carbon dioxide and incapable of supporting life</w:t>
      </w:r>
    </w:p>
    <w:p>
      <w:pPr>
        <w:ind w:left="1800"/>
      </w:pPr>
      <w:r>
        <w:t>(6) {hydrofluorocarbon, HFC} [oewn-14936707-n]: a fluorocarbon emitted as a by-product of industrial manufacturing</w:t>
      </w:r>
    </w:p>
    <w:p>
      <w:pPr>
        <w:ind w:left="1800"/>
      </w:pPr>
      <w:r>
        <w:t>(6) {perfluorocarbon, PFC} [oewn-15003691-n]: a powerful greenhouse gas emitted during the production of aluminum</w:t>
      </w:r>
    </w:p>
    <w:p>
      <w:pPr>
        <w:ind w:left="1800"/>
      </w:pPr>
      <w:r>
        <w:t>(6) {sulfur hexafluoride, sulphur hexafluoride} [oewn-15088894-n]: a colorless gas that is soluble in alcohol and ether; a powerful greenhouse gas widely used in the electrical utility industry</w:t>
      </w:r>
    </w:p>
    <w:p>
      <w:pPr>
        <w:ind w:left="1500"/>
      </w:pPr>
      <w:r>
        <w:t>(5) {liquefied petroleum gas, bottled gas} [oewn-14902634-n]: hydrocarbon gases, usually propane or butane, kept under pressure</w:t>
      </w:r>
    </w:p>
    <w:p>
      <w:pPr>
        <w:ind w:left="1500"/>
      </w:pPr>
      <w:r>
        <w:t>(5) {water gas} [oewn-14902801-n]: a mixture of hydrogen and carbon monoxide with small amounts of other gases; made by blowing steam over hot coke or coal</w:t>
      </w:r>
    </w:p>
    <w:p>
      <w:pPr>
        <w:ind w:left="1500"/>
      </w:pPr>
      <w:r>
        <w:t>(5) {ideal gas, perfect gas} [oewn-14940663-n]: a hypothetical gas with molecules of negligible size that exert no intermolecular forces</w:t>
      </w:r>
    </w:p>
    <w:p>
      <w:pPr>
        <w:ind w:left="1500"/>
      </w:pPr>
      <w:r>
        <w:t>(5) {inhalant} [oewn-14943307-n]: something that is inhaled</w:t>
      </w:r>
    </w:p>
    <w:p>
      <w:pPr>
        <w:ind w:left="1500"/>
      </w:pPr>
      <w:r>
        <w:t>(5) {methane} [oewn-14975368-n]: a colorless odorless gas used as a fuel</w:t>
      </w:r>
    </w:p>
    <w:p>
      <w:pPr>
        <w:ind w:left="1800"/>
      </w:pPr>
      <w:r>
        <w:t>(6) {marsh gas} [oewn-14972403-n]: methane gas produced when vegetation decomposes in water</w:t>
      </w:r>
    </w:p>
    <w:p>
      <w:pPr>
        <w:ind w:left="1500"/>
      </w:pPr>
      <w:r>
        <w:t>(5) {ozone} [oewn-14997366-n]: a colorless gas (O3) soluble in alkalis and cold water; a strong oxidizing agent; can be produced by electric discharge in oxygen or by the action of ultraviolet radiation on oxygen in the stratosphere (where it acts as a screen for ultraviolet radiation)</w:t>
      </w:r>
    </w:p>
    <w:p>
      <w:pPr>
        <w:ind w:left="1500"/>
      </w:pPr>
      <w:r>
        <w:t>(5) {phosgene} [oewn-15006406-n]: a colorless poisonous gas that smells like new-mown hay; used in chemical warfare</w:t>
      </w:r>
    </w:p>
    <w:p>
      <w:pPr>
        <w:ind w:left="1500"/>
      </w:pPr>
      <w:r>
        <w:t>(5) {phosphine} [oewn-15006688-n]: a colorless gas with a strong fishy smell; used as a pesticide</w:t>
      </w:r>
    </w:p>
    <w:p>
      <w:pPr>
        <w:ind w:left="1500"/>
      </w:pPr>
      <w:r>
        <w:t>(5) {propylene, propene} [oewn-15023393-n]: a flammable gas obtained by cracking petroleum; used in organic synthesis</w:t>
      </w:r>
    </w:p>
    <w:p>
      <w:pPr>
        <w:ind w:left="1500"/>
      </w:pPr>
      <w:r>
        <w:t>(5) {mephitis} [oewn-15060542-n]: a poisonous or foul smelling gas emitted from the earth</w:t>
      </w:r>
    </w:p>
    <w:p>
      <w:pPr>
        <w:ind w:left="1500"/>
      </w:pPr>
      <w:r>
        <w:t>(5) {sewer gas} [oewn-15062993-n]: foul-smelling gas that forms in sewers</w:t>
      </w:r>
    </w:p>
    <w:p>
      <w:pPr>
        <w:ind w:left="1500"/>
      </w:pPr>
      <w:r>
        <w:t>(5) {sublimate} [oewn-15086851-n]: the product of vaporization of a solid</w:t>
      </w:r>
    </w:p>
    <w:p>
      <w:pPr>
        <w:ind w:left="1800"/>
      </w:pPr>
      <w:r>
        <w:t>(6) {mercuric chloride, mercury chloride, bichloride of mercury, corrosive sublimate} [oewn-14974833-n]: a white poisonous soluble crystalline sublimate of mercury; used as a pesticide or antiseptic or wood preservative</w:t>
      </w:r>
    </w:p>
    <w:p>
      <w:pPr>
        <w:ind w:left="1500"/>
      </w:pPr>
      <w:r>
        <w:t>(5) {sulfur dioxide, sulphur dioxide} [oewn-15088620-n]: a colorless toxic gas (SO2) that occurs in the gases from volcanoes; used in many manufacturing processes and present in industrial emissions; causes acid rain</w:t>
      </w:r>
    </w:p>
    <w:p>
      <w:pPr>
        <w:ind w:left="1200"/>
      </w:pPr>
      <w:r>
        <w:t>(4) {liquid} [oewn-14964238-n]: fluid matter having no fixed shape but a fixed volume</w:t>
      </w:r>
    </w:p>
    <w:p>
      <w:pPr>
        <w:ind w:left="1500"/>
      </w:pPr>
      <w:r>
        <w:t>(5) {artificial blood} [oewn-14792659-n]: a liquid that can carry large amounts of oxygen and can serve as a temporary substitute for blood</w:t>
      </w:r>
    </w:p>
    <w:p>
      <w:pPr>
        <w:ind w:left="1500"/>
      </w:pPr>
      <w:r>
        <w:t>(5) {elixir} [oewn-14865226-n]: a sweet flavored liquid (usually containing a small amount of alcohol) used in compounding medicines to be taken by mouth in order to mask an unpleasant taste</w:t>
      </w:r>
    </w:p>
    <w:p>
      <w:pPr>
        <w:ind w:left="1500"/>
      </w:pPr>
      <w:r>
        <w:t>(5) {water, H2O} [oewn-14869913-n]: binary compound that occurs at room temperature as a clear colorless odorless tasteless liquid; freezes into ice below 0 degrees centigrade and boils above 100 degrees centigrade; widely used as a solvent</w:t>
      </w:r>
    </w:p>
    <w:p>
      <w:pPr>
        <w:ind w:left="1800"/>
      </w:pPr>
      <w:r>
        <w:t>(6) {tap water} [oewn-07952417-n]: water directly from the spigot</w:t>
      </w:r>
    </w:p>
    <w:p>
      <w:pPr>
        <w:ind w:left="1800"/>
      </w:pPr>
      <w:r>
        <w:t>(6) {bath water} [oewn-14797948-n]: water used for a bath</w:t>
      </w:r>
    </w:p>
    <w:p>
      <w:pPr>
        <w:ind w:left="1800"/>
      </w:pPr>
      <w:r>
        <w:t>(6) {dishwater} [oewn-14861021-n]: water in which dishes and cooking utensils are washed</w:t>
      </w:r>
    </w:p>
    <w:p>
      <w:pPr>
        <w:ind w:left="1800"/>
      </w:pPr>
      <w:r>
        <w:t>(6) {distilled water} [oewn-14861428-n]: water that has been purified by distillation</w:t>
      </w:r>
    </w:p>
    <w:p>
      <w:pPr>
        <w:ind w:left="1800"/>
      </w:pPr>
      <w:r>
        <w:t>(6) {holy water} [oewn-14870687-n]: water that has been blessed by a priest for use in symbolic purification</w:t>
      </w:r>
    </w:p>
    <w:p>
      <w:pPr>
        <w:ind w:left="1800"/>
      </w:pPr>
      <w:r>
        <w:t>(6) {ground water, spring water, well water} [oewn-14871673-n]: underground water that is held in the soil and in pervious rocks</w:t>
      </w:r>
    </w:p>
    <w:p>
      <w:pPr>
        <w:ind w:left="1800"/>
      </w:pPr>
      <w:r>
        <w:t>(6) {hard water} [oewn-14929573-n]: water that contains mineral salts (as calcium and magnesium ions) that limit the formation of lather with soap</w:t>
      </w:r>
    </w:p>
    <w:p>
      <w:pPr>
        <w:ind w:left="1800"/>
      </w:pPr>
      <w:r>
        <w:t>(6) {limewater} [oewn-14961231-n]: solution of calcium hydroxide in water used as an antacid</w:t>
      </w:r>
    </w:p>
    <w:p>
      <w:pPr>
        <w:ind w:left="1800"/>
      </w:pPr>
      <w:r>
        <w:t>(6) {meltwater} [oewn-14974194-n]: melted snow or ice</w:t>
      </w:r>
    </w:p>
    <w:p>
      <w:pPr>
        <w:ind w:left="1800"/>
      </w:pPr>
      <w:r>
        <w:t>(6) {seawater, saltwater, brine} [oewn-15033414-n]: water containing salts</w:t>
      </w:r>
    </w:p>
    <w:p>
      <w:pPr>
        <w:ind w:left="2100"/>
      </w:pPr>
      <w:r>
        <w:t>(7) {red tide} [oewn-15028063-n]: seawater that is discolored by large numbers of certain dinoflagellates that produce saxitoxin</w:t>
      </w:r>
    </w:p>
    <w:p>
      <w:pPr>
        <w:ind w:left="1800"/>
      </w:pPr>
      <w:r>
        <w:t>(6) {fresh water, freshwater} [oewn-15033893-n]: water that is not salty</w:t>
      </w:r>
    </w:p>
    <w:p>
      <w:pPr>
        <w:ind w:left="2100"/>
      </w:pPr>
      <w:r>
        <w:t>(7) {rain, rainwater} [oewn-15033174-n]: drops of fresh water that fall as precipitation from clouds</w:t>
      </w:r>
    </w:p>
    <w:p>
      <w:pPr>
        <w:ind w:left="2100"/>
      </w:pPr>
      <w:r>
        <w:t>(7) {condensate} [oewn-15033332-n]: a product of condensation</w:t>
      </w:r>
    </w:p>
    <w:p>
      <w:pPr>
        <w:ind w:left="1800"/>
      </w:pPr>
      <w:r>
        <w:t>(6) {slush} [oewn-15067875-n]: partially melted snow</w:t>
      </w:r>
    </w:p>
    <w:p>
      <w:pPr>
        <w:ind w:left="1800"/>
      </w:pPr>
      <w:r>
        <w:t>(6) {soft water} [oewn-15071283-n]: water that is not hard (does not contain mineral salts that interfere with the formation of lather with soap)</w:t>
      </w:r>
    </w:p>
    <w:p>
      <w:pPr>
        <w:ind w:left="1800"/>
      </w:pPr>
      <w:r>
        <w:t>(6) {bilge, bilge water} [oewn-15084364-n]: water accumulated in the bilge of a ship</w:t>
      </w:r>
    </w:p>
    <w:p>
      <w:pPr>
        <w:ind w:left="1800"/>
      </w:pPr>
      <w:r>
        <w:t>(6) {water of crystallization, water of crystallisation, water of hydration} [oewn-15118703-n]: the water present in hydrated compounds</w:t>
      </w:r>
    </w:p>
    <w:p>
      <w:pPr>
        <w:ind w:left="1800"/>
      </w:pPr>
      <w:r>
        <w:t>(6) {capillary water} [oewn-92462237-n]: water that remains in the soil after gravitational water is drained out, that is subject to the laws of capillary movement, and that is in the form of a film around the soil grains.</w:t>
      </w:r>
    </w:p>
    <w:p>
      <w:pPr>
        <w:ind w:left="1800"/>
      </w:pPr>
      <w:r>
        <w:t>(6) {zeolitic water} [oewn-92462241-n]: water adsorbed by a zeolite.</w:t>
      </w:r>
    </w:p>
    <w:p>
      <w:pPr>
        <w:ind w:left="1800"/>
      </w:pPr>
      <w:r>
        <w:t>(6) {glacial milk} [oewn-92462297-n]: cloudy meltwater contaminated by rock flour.</w:t>
      </w:r>
    </w:p>
    <w:p>
      <w:pPr>
        <w:ind w:left="1500"/>
      </w:pPr>
      <w:r>
        <w:t>(5) {extravasation} [oewn-14882945-n]: an extravasated liquid (blood or lymph or urine); the product of extravasation</w:t>
      </w:r>
    </w:p>
    <w:p>
      <w:pPr>
        <w:ind w:left="1500"/>
      </w:pPr>
      <w:r>
        <w:t>(5) {instillation} [oewn-14944879-n]: a liquid that is instilled drop by drop</w:t>
      </w:r>
    </w:p>
    <w:p>
      <w:pPr>
        <w:ind w:left="1500"/>
      </w:pPr>
      <w:r>
        <w:t>(5) {liquid crystal} [oewn-14965225-n]: a liquid exhibiting properties of a crystal that are not shown by ordinary liquids</w:t>
      </w:r>
    </w:p>
    <w:p>
      <w:pPr>
        <w:ind w:left="1500"/>
      </w:pPr>
      <w:r>
        <w:t>(5) {spill} [oewn-15074161-n]: liquid that is spilled</w:t>
      </w:r>
    </w:p>
    <w:p>
      <w:pPr>
        <w:ind w:left="1500"/>
      </w:pPr>
      <w:r>
        <w:t>(5) {tuberculin} [oewn-15136470-n]: a sterile liquid containing a purified protein derivative of the tuberculosis bacterium; used in the diagnosis of tuberculosis</w:t>
      </w:r>
    </w:p>
    <w:p>
      <w:pPr>
        <w:ind w:left="900"/>
      </w:pPr>
      <w:r>
        <w:t>(3) {sludge, slime, goo, goop, gook, guck, gunk, muck, ooze} [oewn-14980800-n]: any thick, viscous matter</w:t>
      </w:r>
    </w:p>
    <w:p>
      <w:pPr>
        <w:ind w:left="1200"/>
      </w:pPr>
      <w:r>
        <w:t>(4) {sapropel} [oewn-14981060-n]: sludge (rich in organic matter) that accumulates at the bottom of lakes or oceans</w:t>
      </w:r>
    </w:p>
    <w:p>
      <w:pPr>
        <w:ind w:left="900"/>
      </w:pPr>
      <w:r>
        <w:t>(3) {system} [oewn-15005742-n]: (physical chemistry) a sample of matter in which substances in different phases are in equilibrium</w:t>
      </w:r>
    </w:p>
    <w:p>
      <w:pPr>
        <w:ind w:left="900"/>
      </w:pPr>
      <w:r>
        <w:t>(3) {residue} [oewn-15029068-n]: matter that remains after something has been removed</w:t>
      </w:r>
    </w:p>
    <w:p>
      <w:pPr>
        <w:ind w:left="1200"/>
      </w:pPr>
      <w:r>
        <w:t>(4) {greaves, crackling} [oewn-14701646-n]: the residue that remains after animal fat has been rendered</w:t>
      </w:r>
    </w:p>
    <w:p>
      <w:pPr>
        <w:ind w:left="1200"/>
      </w:pPr>
      <w:r>
        <w:t>(4) {ash} [oewn-14793339-n]: the residue that remains when something is burned</w:t>
      </w:r>
    </w:p>
    <w:p>
      <w:pPr>
        <w:ind w:left="1500"/>
      </w:pPr>
      <w:r>
        <w:t>(5) {fly ash} [oewn-14793510-n]: fine solid particles of ash that are carried into the air when fuel is combusted</w:t>
      </w:r>
    </w:p>
    <w:p>
      <w:pPr>
        <w:ind w:left="1500"/>
      </w:pPr>
      <w:r>
        <w:t>(5) {bone ash} [oewn-14806848-n]: ash left when bones burn; high in calcium phosphate; used as fertilizer and in bone china</w:t>
      </w:r>
    </w:p>
    <w:p>
      <w:pPr>
        <w:ind w:left="1200"/>
      </w:pPr>
      <w:r>
        <w:t>(4) {cottonseed cake, cotton cake} [oewn-14848726-n]: the solid matter remaining after oil has been pressed from cottonseeds</w:t>
      </w:r>
    </w:p>
    <w:p>
      <w:pPr>
        <w:ind w:left="1200"/>
      </w:pPr>
      <w:r>
        <w:t>(4) {dottle} [oewn-14862709-n]: the residue of partially burnt tobacco left caked in the bowl of a pipe after smoking</w:t>
      </w:r>
    </w:p>
    <w:p>
      <w:pPr>
        <w:ind w:left="1200"/>
      </w:pPr>
      <w:r>
        <w:t>(4) {brewer's grain, draff, spent grain} [oewn-92431168-n]: the residue of malt and grain which remains in the mash-kettle after the mashing and lautering process.</w:t>
      </w:r>
    </w:p>
    <w:p>
      <w:pPr>
        <w:ind w:left="900"/>
      </w:pPr>
      <w:r>
        <w:t>(3) {solid} [oewn-15071467-n]: matter that is solid at room temperature and pressure</w:t>
      </w:r>
    </w:p>
    <w:p>
      <w:pPr>
        <w:ind w:left="1200"/>
      </w:pPr>
      <w:r>
        <w:t>(4) {food, solid food} [oewn-07571428-n]: any solid substance (as opposed to liquid) that is used as a source of nourishment</w:t>
      </w:r>
    </w:p>
    <w:p>
      <w:pPr>
        <w:ind w:left="1500"/>
      </w:pPr>
      <w:r>
        <w:t>(5) {leftovers} [oewn-07579074-n]: food remaining from a previous meal</w:t>
      </w:r>
    </w:p>
    <w:p>
      <w:pPr>
        <w:ind w:left="1500"/>
      </w:pPr>
      <w:r>
        <w:t>(5) {fresh food, fresh foods} [oewn-07588277-n]: food that is not preserved by canning or dehydration or freezing or smoking</w:t>
      </w:r>
    </w:p>
    <w:p>
      <w:pPr>
        <w:ind w:left="1500"/>
      </w:pPr>
      <w:r>
        <w:t>(5) {convenience food} [oewn-07609120-n]: any packaged dish or food that can be prepared quickly and easily as by thawing or heating</w:t>
      </w:r>
    </w:p>
    <w:p>
      <w:pPr>
        <w:ind w:left="1800"/>
      </w:pPr>
      <w:r>
        <w:t>(6) {TV dinner} [oewn-07591876-n]: a meal that is prepared in advance and frozen; can be heated and served</w:t>
      </w:r>
    </w:p>
    <w:p>
      <w:pPr>
        <w:ind w:left="1800"/>
      </w:pPr>
      <w:r>
        <w:t>(6) {ready-mix} [oewn-07609345-n]: a commercial preparation containing most of the ingredients for a dish</w:t>
      </w:r>
    </w:p>
    <w:p>
      <w:pPr>
        <w:ind w:left="2100"/>
      </w:pPr>
      <w:r>
        <w:t>(7) {brownie mix} [oewn-07609543-n]: a commercial mix for making brownies</w:t>
      </w:r>
    </w:p>
    <w:p>
      <w:pPr>
        <w:ind w:left="2100"/>
      </w:pPr>
      <w:r>
        <w:t>(7) {cake mix} [oewn-07609637-n]: a commercial mix for making a cake</w:t>
      </w:r>
    </w:p>
    <w:p>
      <w:pPr>
        <w:ind w:left="2100"/>
      </w:pPr>
      <w:r>
        <w:t>(7) {lemonade mix} [oewn-07609726-n]: a commercial mix for making lemonade</w:t>
      </w:r>
    </w:p>
    <w:p>
      <w:pPr>
        <w:ind w:left="1800"/>
      </w:pPr>
      <w:r>
        <w:t>(6) {delicatessen, delicatessen food} [oewn-07609977-n]: ready-to-eat food products</w:t>
      </w:r>
    </w:p>
    <w:p>
      <w:pPr>
        <w:ind w:left="1800"/>
      </w:pPr>
      <w:r>
        <w:t>(6) {takeout, takeout food, takeaway} [oewn-07610082-n]: prepared food that is intended to be eaten off of the premises</w:t>
      </w:r>
    </w:p>
    <w:p>
      <w:pPr>
        <w:ind w:left="1500"/>
      </w:pPr>
      <w:r>
        <w:t>(5) {chocolate} [oewn-07617570-n]: a food made from roasted ground cacao beans</w:t>
      </w:r>
    </w:p>
    <w:p>
      <w:pPr>
        <w:ind w:left="1800"/>
      </w:pPr>
      <w:r>
        <w:t>(6) {bitter chocolate, baking chocolate, cooking chocolate} [oewn-07617850-n]: pure unsweetened chocolate used in baking and icings and sauces and candy</w:t>
      </w:r>
    </w:p>
    <w:p>
      <w:pPr>
        <w:ind w:left="1800"/>
      </w:pPr>
      <w:r>
        <w:t>(6) {chocolate candy} [oewn-07618025-n]: candy made with chocolate</w:t>
      </w:r>
    </w:p>
    <w:p>
      <w:pPr>
        <w:ind w:left="2100"/>
      </w:pPr>
      <w:r>
        <w:t>(7) {choc} [oewn-07619020-n]: colloquial British abbreviation</w:t>
      </w:r>
    </w:p>
    <w:p>
      <w:pPr>
        <w:ind w:left="2100"/>
      </w:pPr>
      <w:r>
        <w:t>(7) {chocolate bar} [oewn-07619120-n]: a bar of chocolate candy</w:t>
      </w:r>
    </w:p>
    <w:p>
      <w:pPr>
        <w:ind w:left="2400"/>
      </w:pPr>
      <w:r>
        <w:t>(8) {Hershey bar} [oewn-07619222-n]: a bar of milk chocolate made by the Hershey company</w:t>
      </w:r>
    </w:p>
    <w:p>
      <w:pPr>
        <w:ind w:left="2100"/>
      </w:pPr>
      <w:r>
        <w:t>(7) {jimmies, sprinkles} [oewn-07619791-n]: bits of sweet chocolate used as a topping on e.g. ice cream</w:t>
      </w:r>
    </w:p>
    <w:p>
      <w:pPr>
        <w:ind w:left="2100"/>
      </w:pPr>
      <w:r>
        <w:t>(7) {nonpareil} [oewn-07620449-n]: a flat disk of chocolate covered with beads of colored sugar</w:t>
      </w:r>
    </w:p>
    <w:p>
      <w:pPr>
        <w:ind w:left="2100"/>
      </w:pPr>
      <w:r>
        <w:t>(7) {chocolate kiss} [oewn-07622747-n]: a kiss that consists of a conical bite-sized piece of chocolate</w:t>
      </w:r>
    </w:p>
    <w:p>
      <w:pPr>
        <w:ind w:left="1800"/>
      </w:pPr>
      <w:r>
        <w:t>(6) {chocolate liquor} [oewn-07618438-n]: the liquid or paste that is produced when cocoa beans are roasted and ground; the basis of all chocolate</w:t>
      </w:r>
    </w:p>
    <w:p>
      <w:pPr>
        <w:ind w:left="1800"/>
      </w:pPr>
      <w:r>
        <w:t>(6) {cocoa butter} [oewn-07618605-n]: the vegetable fat from the cacao that is extracted from chocolate liquor; the basis for white chocolate</w:t>
      </w:r>
    </w:p>
    <w:p>
      <w:pPr>
        <w:ind w:left="1800"/>
      </w:pPr>
      <w:r>
        <w:t>(6) {cocoa powder} [oewn-07618786-n]: the powdery remains of chocolate liquor after cocoa butter is removed; used in baking and in low fat and low calorie recipes and as a flavoring for ice cream</w:t>
      </w:r>
    </w:p>
    <w:p>
      <w:pPr>
        <w:ind w:left="2100"/>
      </w:pPr>
      <w:r>
        <w:t>(7) {Dutch-processed cocoa} [oewn-07619652-n]: cocoa powder treated with a mild alkalizing agent (such as baking soda)</w:t>
      </w:r>
    </w:p>
    <w:p>
      <w:pPr>
        <w:ind w:left="1800"/>
      </w:pPr>
      <w:r>
        <w:t>(6) {bittersweet chocolate, semi-sweet chocolate, dark chocolate} [oewn-07619331-n]: chocolate liquor with cocoa butter and small amounts of sugar and vanilla; lecithin is usually added</w:t>
      </w:r>
    </w:p>
    <w:p>
      <w:pPr>
        <w:ind w:left="1800"/>
      </w:pPr>
      <w:r>
        <w:t>(6) {couverture} [oewn-07619539-n]: chocolate that contains at least 32 percent cocoa butter</w:t>
      </w:r>
    </w:p>
    <w:p>
      <w:pPr>
        <w:ind w:left="1800"/>
      </w:pPr>
      <w:r>
        <w:t>(6) {milk chocolate} [oewn-07619916-n]: chocolate made from chocolate liquor with sugar and cocoa butter and powdered milk solids and vanilla and (usually) lecithin; the most common form of chocolate for eating; used in chocolate candy and baking and coatings</w:t>
      </w:r>
    </w:p>
    <w:p>
      <w:pPr>
        <w:ind w:left="1800"/>
      </w:pPr>
      <w:r>
        <w:t>(6) {white chocolate} [oewn-07620196-n]: a blend of cocoa butter and milk solids and sugar and vanilla; used in candy bars and baking and coatings; not technically chocolate because it contains no chocolate liquor</w:t>
      </w:r>
    </w:p>
    <w:p>
      <w:pPr>
        <w:ind w:left="1500"/>
      </w:pPr>
      <w:r>
        <w:t>(5) {baked goods} [oewn-07637670-n]: foods (like breads and cakes and pastries) that are cooked in an oven</w:t>
      </w:r>
    </w:p>
    <w:p>
      <w:pPr>
        <w:ind w:left="1800"/>
      </w:pPr>
      <w:r>
        <w:t>(6) {pastry} [oewn-07638317-n]: any of various baked foods made of dough or batter</w:t>
      </w:r>
    </w:p>
    <w:p>
      <w:pPr>
        <w:ind w:left="2100"/>
      </w:pPr>
      <w:r>
        <w:t>(7) {pie crust, pie shell} [oewn-07638872-n]: pastry used to hold pie fillings</w:t>
      </w:r>
    </w:p>
    <w:p>
      <w:pPr>
        <w:ind w:left="2100"/>
      </w:pPr>
      <w:r>
        <w:t>(7) {dowdy, pandowdy} [oewn-07638972-n]: deep-dish apple dessert covered with a rich crust</w:t>
      </w:r>
    </w:p>
    <w:p>
      <w:pPr>
        <w:ind w:left="2100"/>
      </w:pPr>
      <w:r>
        <w:t>(7) {frangipane} [oewn-07639084-n]: pastry with a creamy almond-flavored filling</w:t>
      </w:r>
    </w:p>
    <w:p>
      <w:pPr>
        <w:ind w:left="2100"/>
      </w:pPr>
      <w:r>
        <w:t>(7) {streusel} [oewn-07639185-n]: pastry with a topping of streusel</w:t>
      </w:r>
    </w:p>
    <w:p>
      <w:pPr>
        <w:ind w:left="2100"/>
      </w:pPr>
      <w:r>
        <w:t>(7) {tart} [oewn-07639273-n]: a pastry cup with a filling of fruit or custard and no top crust</w:t>
      </w:r>
    </w:p>
    <w:p>
      <w:pPr>
        <w:ind w:left="2400"/>
      </w:pPr>
      <w:r>
        <w:t>(8) {apple tart} [oewn-07639443-n]: a tart filled with sliced apples and sugar</w:t>
      </w:r>
    </w:p>
    <w:p>
      <w:pPr>
        <w:ind w:left="2100"/>
      </w:pPr>
      <w:r>
        <w:t>(7) {timbale, timbale case} [oewn-07640810-n]: small pastry shell for creamy mixtures of minced foods</w:t>
      </w:r>
    </w:p>
    <w:p>
      <w:pPr>
        <w:ind w:left="2100"/>
      </w:pPr>
      <w:r>
        <w:t>(7) {pie} [oewn-07641102-n]: dish baked in pastry-lined pan often with a pastry top</w:t>
      </w:r>
    </w:p>
    <w:p>
      <w:pPr>
        <w:ind w:left="2400"/>
      </w:pPr>
      <w:r>
        <w:t>(8) {tart} [oewn-07639542-n]: a small open pie with a fruit filling</w:t>
      </w:r>
    </w:p>
    <w:p>
      <w:pPr>
        <w:ind w:left="2700"/>
      </w:pPr>
      <w:r>
        <w:t>(9) {quiche} [oewn-07635203-n]: a tart filled with rich unsweetened custard; often contains other ingredients (as cheese or ham or seafood or vegetables)</w:t>
      </w:r>
    </w:p>
    <w:p>
      <w:pPr>
        <w:ind w:left="3000"/>
      </w:pPr>
      <w:r>
        <w:t>(10) {quiche Lorraine} [oewn-07635395-n]: quiche made with cheese and bacon</w:t>
      </w:r>
    </w:p>
    <w:p>
      <w:pPr>
        <w:ind w:left="2700"/>
      </w:pPr>
      <w:r>
        <w:t>(9) {apple tart} [oewn-07639739-n]: a small open pie filled with sliced apples and sugar</w:t>
      </w:r>
    </w:p>
    <w:p>
      <w:pPr>
        <w:ind w:left="2700"/>
      </w:pPr>
      <w:r>
        <w:t>(9) {lobster tart} [oewn-07639848-n]: a pastry shell filled with cooked lobster</w:t>
      </w:r>
    </w:p>
    <w:p>
      <w:pPr>
        <w:ind w:left="2700"/>
      </w:pPr>
      <w:r>
        <w:t>(9) {tartlet} [oewn-07639948-n]: a small tart usually used as a canape</w:t>
      </w:r>
    </w:p>
    <w:p>
      <w:pPr>
        <w:ind w:left="2400"/>
      </w:pPr>
      <w:r>
        <w:t>(8) {deep-dish pie, cobbler} [oewn-07641440-n]: a pie made of fruit with rich biscuit dough usually only on top of the fruit</w:t>
      </w:r>
    </w:p>
    <w:p>
      <w:pPr>
        <w:ind w:left="2400"/>
      </w:pPr>
      <w:r>
        <w:t>(8) {shoofly pie} [oewn-07641586-n]: open pie filled with a mixture of sweet crumbs and molasses</w:t>
      </w:r>
    </w:p>
    <w:p>
      <w:pPr>
        <w:ind w:left="2400"/>
      </w:pPr>
      <w:r>
        <w:t>(8) {mince pie} [oewn-07641703-n]: pie containing mincemeat</w:t>
      </w:r>
    </w:p>
    <w:p>
      <w:pPr>
        <w:ind w:left="2400"/>
      </w:pPr>
      <w:r>
        <w:t>(8) {apple pie} [oewn-07641783-n]: pie (with a top crust) containing sliced apples and sugar</w:t>
      </w:r>
    </w:p>
    <w:p>
      <w:pPr>
        <w:ind w:left="2400"/>
      </w:pPr>
      <w:r>
        <w:t>(8) {lemon meringue pie} [oewn-07641896-n]: pie containing lemon custard and topped with meringue</w:t>
      </w:r>
    </w:p>
    <w:p>
      <w:pPr>
        <w:ind w:left="2400"/>
      </w:pPr>
      <w:r>
        <w:t>(8) {blueberry pie} [oewn-07642014-n]: pie containing blueberries and sugar</w:t>
      </w:r>
    </w:p>
    <w:p>
      <w:pPr>
        <w:ind w:left="2400"/>
      </w:pPr>
      <w:r>
        <w:t>(8) {rhubarb pie} [oewn-07642110-n]: pie containing diced rhubarb and much sugar</w:t>
      </w:r>
    </w:p>
    <w:p>
      <w:pPr>
        <w:ind w:left="2400"/>
      </w:pPr>
      <w:r>
        <w:t>(8) {pecan pie} [oewn-07642211-n]: pie made of pecans and sugar and corn syrup and butter and eggs</w:t>
      </w:r>
    </w:p>
    <w:p>
      <w:pPr>
        <w:ind w:left="2400"/>
      </w:pPr>
      <w:r>
        <w:t>(8) {pumpkin pie} [oewn-07642330-n]: pie made of mashed pumpkin and milk and eggs and sugar</w:t>
      </w:r>
    </w:p>
    <w:p>
      <w:pPr>
        <w:ind w:left="2400"/>
      </w:pPr>
      <w:r>
        <w:t>(8) {squash pie} [oewn-07642442-n]: similar to pumpkin pie but made with winter squash instead of pumpkin</w:t>
      </w:r>
    </w:p>
    <w:p>
      <w:pPr>
        <w:ind w:left="2400"/>
      </w:pPr>
      <w:r>
        <w:t>(8) {patty} [oewn-07642919-n]: small pie or pasty</w:t>
      </w:r>
    </w:p>
    <w:p>
      <w:pPr>
        <w:ind w:left="2400"/>
      </w:pPr>
      <w:r>
        <w:t>(8) {meat pie} [oewn-07887916-n]: pie made with meat or fowl enclosed in pastry or covered with pastry or biscuit dough</w:t>
      </w:r>
    </w:p>
    <w:p>
      <w:pPr>
        <w:ind w:left="2700"/>
      </w:pPr>
      <w:r>
        <w:t>(9) {pasty} [oewn-07888146-n]: small meat pie or turnover</w:t>
      </w:r>
    </w:p>
    <w:p>
      <w:pPr>
        <w:ind w:left="3000"/>
      </w:pPr>
      <w:r>
        <w:t>(10) {Cornish pasty} [oewn-07881887-n]: meat pie with filling of meat and vegetables</w:t>
      </w:r>
    </w:p>
    <w:p>
      <w:pPr>
        <w:ind w:left="3000"/>
      </w:pPr>
      <w:r>
        <w:t>(10) {pork pie} [oewn-07888260-n]: small pie filled with minced seasoned pork</w:t>
      </w:r>
    </w:p>
    <w:p>
      <w:pPr>
        <w:ind w:left="2700"/>
      </w:pPr>
      <w:r>
        <w:t>(9) {tourtiere} [oewn-07888357-n]: a meat pie that is usually eaten at Christmas in Quebec</w:t>
      </w:r>
    </w:p>
    <w:p>
      <w:pPr>
        <w:ind w:left="2700"/>
      </w:pPr>
      <w:r>
        <w:t>(9) {shepherd's pie} [oewn-07893038-n]: pie of hash covered with mashed potatoes and browned in the oven</w:t>
      </w:r>
    </w:p>
    <w:p>
      <w:pPr>
        <w:ind w:left="2700"/>
      </w:pPr>
      <w:r>
        <w:t>(9) {steak and kidney pie} [oewn-07893387-n]: steak with sauteed kidneys and onions cooked in wine and stock then covered with pastry and baked</w:t>
      </w:r>
    </w:p>
    <w:p>
      <w:pPr>
        <w:ind w:left="2700"/>
      </w:pPr>
      <w:r>
        <w:t>(9) {kidney pie} [oewn-07893551-n]: like steak and kidney pie but without steak</w:t>
      </w:r>
    </w:p>
    <w:p>
      <w:pPr>
        <w:ind w:left="2100"/>
      </w:pPr>
      <w:r>
        <w:t>(7) {French pastry} [oewn-07642568-n]: sweet filled pastry made of especially puff paste</w:t>
      </w:r>
    </w:p>
    <w:p>
      <w:pPr>
        <w:ind w:left="2400"/>
      </w:pPr>
      <w:r>
        <w:t>(8) {napoleon} [oewn-07642695-n]: a rectangular piece of pastry with thin flaky layers and filled with custard cream</w:t>
      </w:r>
    </w:p>
    <w:p>
      <w:pPr>
        <w:ind w:left="2100"/>
      </w:pPr>
      <w:r>
        <w:t>(7) {patty shell, bouchee} [oewn-07642832-n]: shell of puff paste</w:t>
      </w:r>
    </w:p>
    <w:p>
      <w:pPr>
        <w:ind w:left="2100"/>
      </w:pPr>
      <w:r>
        <w:t>(7) {sausage roll} [oewn-07642989-n]: sausage meat rolled and baked in pastry</w:t>
      </w:r>
    </w:p>
    <w:p>
      <w:pPr>
        <w:ind w:left="2100"/>
      </w:pPr>
      <w:r>
        <w:t>(7) {toad-in-the-hole} [oewn-07643087-n]: sausage baked in batter</w:t>
      </w:r>
    </w:p>
    <w:p>
      <w:pPr>
        <w:ind w:left="2100"/>
      </w:pPr>
      <w:r>
        <w:t>(7) {vol-au-vent} [oewn-07643173-n]: puff paste shell filled with a savory meat mixture usually with a sauce</w:t>
      </w:r>
    </w:p>
    <w:p>
      <w:pPr>
        <w:ind w:left="2100"/>
      </w:pPr>
      <w:r>
        <w:t>(7) {strudel} [oewn-07643302-n]: thin sheet of filled dough rolled and baked</w:t>
      </w:r>
    </w:p>
    <w:p>
      <w:pPr>
        <w:ind w:left="2100"/>
      </w:pPr>
      <w:r>
        <w:t>(7) {baklava} [oewn-07643399-n]: rich Middle Eastern cake made of thin layers of flaky pastry filled with nuts and honey</w:t>
      </w:r>
    </w:p>
    <w:p>
      <w:pPr>
        <w:ind w:left="2100"/>
      </w:pPr>
      <w:r>
        <w:t>(7) {profiterole} [oewn-07643937-n]: a small hollow pastry that is typically filled with cream and covered with chocolate</w:t>
      </w:r>
    </w:p>
    <w:p>
      <w:pPr>
        <w:ind w:left="2100"/>
      </w:pPr>
      <w:r>
        <w:t>(7) {puff} [oewn-07644079-n]: a light inflated pastry or puff shell</w:t>
      </w:r>
    </w:p>
    <w:p>
      <w:pPr>
        <w:ind w:left="2400"/>
      </w:pPr>
      <w:r>
        <w:t>(8) {cream puff, chou} [oewn-07644185-n]: puff filled with cream or custard</w:t>
      </w:r>
    </w:p>
    <w:p>
      <w:pPr>
        <w:ind w:left="2700"/>
      </w:pPr>
      <w:r>
        <w:t>(9) {eclair} [oewn-07644300-n]: oblong cream puff</w:t>
      </w:r>
    </w:p>
    <w:p>
      <w:pPr>
        <w:ind w:left="3000"/>
      </w:pPr>
      <w:r>
        <w:t>(10) {chocolate eclair} [oewn-07644388-n]: eclair topped with chocolate</w:t>
      </w:r>
    </w:p>
    <w:p>
      <w:pPr>
        <w:ind w:left="2100"/>
      </w:pPr>
      <w:r>
        <w:t>(7) {rugulah, rugelach, ruggelach} [oewn-07954026-n]: pastry made with a cream cheese dough and different fillings (as raisins and walnuts and cinnamon or chocolate and walnut and apricot preserves)</w:t>
      </w:r>
    </w:p>
    <w:p>
      <w:pPr>
        <w:ind w:left="2100"/>
      </w:pPr>
      <w:r>
        <w:t>(7) {diablotin} [oewn-92414446-n]: a thin round slice of bread usually served with soup, especially consomme.</w:t>
      </w:r>
    </w:p>
    <w:p>
      <w:pPr>
        <w:ind w:left="1800"/>
      </w:pPr>
      <w:r>
        <w:t>(6) {cake} [oewn-07644479-n]: food made from or based on a mixture of flour, sugar, eggs, and fat, typically cooked in an oven</w:t>
      </w:r>
    </w:p>
    <w:p>
      <w:pPr>
        <w:ind w:left="2100"/>
      </w:pPr>
      <w:r>
        <w:t>(7) {applesauce cake} [oewn-07645306-n]: moist spicy cake containing applesauce</w:t>
      </w:r>
    </w:p>
    <w:p>
      <w:pPr>
        <w:ind w:left="2100"/>
      </w:pPr>
      <w:r>
        <w:t>(7) {baba} [oewn-07645406-n]: a small cake leavened with yeast</w:t>
      </w:r>
    </w:p>
    <w:p>
      <w:pPr>
        <w:ind w:left="2400"/>
      </w:pPr>
      <w:r>
        <w:t>(8) {baba au rhum, rum baba} [oewn-07645507-n]: a baba soaked in rum</w:t>
      </w:r>
    </w:p>
    <w:p>
      <w:pPr>
        <w:ind w:left="2100"/>
      </w:pPr>
      <w:r>
        <w:t>(7) {birthday cake} [oewn-07645597-n]: decorated cake served at a birthday party</w:t>
      </w:r>
    </w:p>
    <w:p>
      <w:pPr>
        <w:ind w:left="2100"/>
      </w:pPr>
      <w:r>
        <w:t>(7) {cheesecake} [oewn-07645698-n]: made with sweetened cream cheese and eggs and cream baked in a crumb crust</w:t>
      </w:r>
    </w:p>
    <w:p>
      <w:pPr>
        <w:ind w:left="2100"/>
      </w:pPr>
      <w:r>
        <w:t>(7) {chiffon cake} [oewn-07645829-n]: very light cake</w:t>
      </w:r>
    </w:p>
    <w:p>
      <w:pPr>
        <w:ind w:left="2100"/>
      </w:pPr>
      <w:r>
        <w:t>(7) {chocolate cake} [oewn-07645903-n]: cake containing chocolate</w:t>
      </w:r>
    </w:p>
    <w:p>
      <w:pPr>
        <w:ind w:left="2400"/>
      </w:pPr>
      <w:r>
        <w:t>(8) {devil's food, devil's food cake} [oewn-07646718-n]: very dark chocolate cake</w:t>
      </w:r>
    </w:p>
    <w:p>
      <w:pPr>
        <w:ind w:left="2100"/>
      </w:pPr>
      <w:r>
        <w:t>(7) {coconut cake} [oewn-07646007-n]: cake containing shredded coconut in batter and frosting</w:t>
      </w:r>
    </w:p>
    <w:p>
      <w:pPr>
        <w:ind w:left="2100"/>
      </w:pPr>
      <w:r>
        <w:t>(7) {coffeecake, coffee cake} [oewn-07646121-n]: a cake or sweet bread usually served with coffee</w:t>
      </w:r>
    </w:p>
    <w:p>
      <w:pPr>
        <w:ind w:left="2400"/>
      </w:pPr>
      <w:r>
        <w:t>(8) {babka} [oewn-07646276-n]: a coffee cake flavored with orange rind and raisins and almonds</w:t>
      </w:r>
    </w:p>
    <w:p>
      <w:pPr>
        <w:ind w:left="2400"/>
      </w:pPr>
      <w:r>
        <w:t>(8) {coffee ring} [oewn-07707169-n]: ring-shaped coffeecake with fruits or nuts and often iced</w:t>
      </w:r>
    </w:p>
    <w:p>
      <w:pPr>
        <w:ind w:left="2100"/>
      </w:pPr>
      <w:r>
        <w:t>(7) {crumb cake} [oewn-07646391-n]: cake or coffeecake topped with a mixture of sugar and butter and flour</w:t>
      </w:r>
    </w:p>
    <w:p>
      <w:pPr>
        <w:ind w:left="2100"/>
      </w:pPr>
      <w:r>
        <w:t>(7) {crumpet} [oewn-07646518-n]: a thick soft cake with a porous texture; cooked on a griddle</w:t>
      </w:r>
    </w:p>
    <w:p>
      <w:pPr>
        <w:ind w:left="2100"/>
      </w:pPr>
      <w:r>
        <w:t>(7) {cupcake} [oewn-07646632-n]: small cake baked in a muffin tin</w:t>
      </w:r>
    </w:p>
    <w:p>
      <w:pPr>
        <w:ind w:left="2100"/>
      </w:pPr>
      <w:r>
        <w:t>(7) {Eccles cake} [oewn-07646821-n]: a flat round cake of sweetened pastry filled with dried fruit</w:t>
      </w:r>
    </w:p>
    <w:p>
      <w:pPr>
        <w:ind w:left="2100"/>
      </w:pPr>
      <w:r>
        <w:t>(7) {fruitcake} [oewn-07646959-n]: a rich cake containing dried fruit and nuts and citrus peel and so on</w:t>
      </w:r>
    </w:p>
    <w:p>
      <w:pPr>
        <w:ind w:left="2400"/>
      </w:pPr>
      <w:r>
        <w:t>(8) {Christmas cake} [oewn-07647120-n]: a rich fruitcake (usually covered with icing and marzipan) and eaten at Christmas</w:t>
      </w:r>
    </w:p>
    <w:p>
      <w:pPr>
        <w:ind w:left="2400"/>
      </w:pPr>
      <w:r>
        <w:t>(8) {simnel} [oewn-07647281-n]: a fruitcake (sometimes covered with almond paste) eaten at mid-Lent or Easter or Christmas</w:t>
      </w:r>
    </w:p>
    <w:p>
      <w:pPr>
        <w:ind w:left="2100"/>
      </w:pPr>
      <w:r>
        <w:t>(7) {gateau} [oewn-07647443-n]: any of various rich and elaborate cakes</w:t>
      </w:r>
    </w:p>
    <w:p>
      <w:pPr>
        <w:ind w:left="2100"/>
      </w:pPr>
      <w:r>
        <w:t>(7) {sponge cake} [oewn-07647646-n]: a light porous cake made with eggs and flour and sugar without shortening</w:t>
      </w:r>
    </w:p>
    <w:p>
      <w:pPr>
        <w:ind w:left="2400"/>
      </w:pPr>
      <w:r>
        <w:t>(8) {angel cake, angel food cake} [oewn-07647849-n]: a light sponge cake made without egg yolks</w:t>
      </w:r>
    </w:p>
    <w:p>
      <w:pPr>
        <w:ind w:left="2400"/>
      </w:pPr>
      <w:r>
        <w:t>(8) {jellyroll, Swiss roll} [oewn-07647966-n]: thin sheet of sponge cake spread with jelly and then rolled up to make a cylindrical cake</w:t>
      </w:r>
    </w:p>
    <w:p>
      <w:pPr>
        <w:ind w:left="2400"/>
      </w:pPr>
      <w:r>
        <w:t>(8) {Madeira cake, Madeira sponge} [oewn-07648124-n]: a rich sponge cake with close texture; intended to be eaten with a glass of Madeira wine</w:t>
      </w:r>
    </w:p>
    <w:p>
      <w:pPr>
        <w:ind w:left="2400"/>
      </w:pPr>
      <w:r>
        <w:t>(8) {Twinkie} [oewn-07648288-n]: a small sponge cake with a synthetic cream filling</w:t>
      </w:r>
    </w:p>
    <w:p>
      <w:pPr>
        <w:ind w:left="2100"/>
      </w:pPr>
      <w:r>
        <w:t>(7) {wedding cake, bridecake} [oewn-07648411-n]: a rich cake with two or more tiers and covered with frosting and decorations; served at a wedding reception</w:t>
      </w:r>
    </w:p>
    <w:p>
      <w:pPr>
        <w:ind w:left="2100"/>
      </w:pPr>
      <w:r>
        <w:t>(7) {white cake} [oewn-07648589-n]: cake made without egg yolks</w:t>
      </w:r>
    </w:p>
    <w:p>
      <w:pPr>
        <w:ind w:left="2100"/>
      </w:pPr>
      <w:r>
        <w:t>(7) {spice cake} [oewn-07648673-n]: cake flavored with spices</w:t>
      </w:r>
    </w:p>
    <w:p>
      <w:pPr>
        <w:ind w:left="2100"/>
      </w:pPr>
      <w:r>
        <w:t>(7) {gingerbread} [oewn-07648755-n]: cake flavored with ginger</w:t>
      </w:r>
    </w:p>
    <w:p>
      <w:pPr>
        <w:ind w:left="2100"/>
      </w:pPr>
      <w:r>
        <w:t>(7) {pound cake} [oewn-07648838-n]: rich loaf cake made of a pound each of butter and sugar and flour</w:t>
      </w:r>
    </w:p>
    <w:p>
      <w:pPr>
        <w:ind w:left="2100"/>
      </w:pPr>
      <w:r>
        <w:t>(7) {layer cake} [oewn-07648978-n]: cake having layers held together by a sweet filling and usually covered with frosting</w:t>
      </w:r>
    </w:p>
    <w:p>
      <w:pPr>
        <w:ind w:left="2100"/>
      </w:pPr>
      <w:r>
        <w:t>(7) {torte} [oewn-07649120-n]: rich cake usually covered with cream and fruit or nuts; originated in Austria</w:t>
      </w:r>
    </w:p>
    <w:p>
      <w:pPr>
        <w:ind w:left="2100"/>
      </w:pPr>
      <w:r>
        <w:t>(7) {petit four} [oewn-07649249-n]: small (individual) frosted and ornamented cake</w:t>
      </w:r>
    </w:p>
    <w:p>
      <w:pPr>
        <w:ind w:left="2100"/>
      </w:pPr>
      <w:r>
        <w:t>(7) {prune cake} [oewn-07649352-n]: moist cake containing prunes that have been made into a puree</w:t>
      </w:r>
    </w:p>
    <w:p>
      <w:pPr>
        <w:ind w:left="2100"/>
      </w:pPr>
      <w:r>
        <w:t>(7) {jumble, jumbal} [oewn-07649470-n]: small flat ring-shaped cake or cookie</w:t>
      </w:r>
    </w:p>
    <w:p>
      <w:pPr>
        <w:ind w:left="2100"/>
      </w:pPr>
      <w:r>
        <w:t>(7) {savarin} [oewn-07649569-n]: a sponge cake baked in a ring mold</w:t>
      </w:r>
    </w:p>
    <w:p>
      <w:pPr>
        <w:ind w:left="2100"/>
      </w:pPr>
      <w:r>
        <w:t>(7) {Boston cream pie} [oewn-07649657-n]: layer cake filled with custard</w:t>
      </w:r>
    </w:p>
    <w:p>
      <w:pPr>
        <w:ind w:left="2100"/>
      </w:pPr>
      <w:r>
        <w:t>(7) {upside-down cake, skillet cake} [oewn-07649750-n]: batter baked atop a layer of sweetened fruit then turned upside down so fruit is on top</w:t>
      </w:r>
    </w:p>
    <w:p>
      <w:pPr>
        <w:ind w:left="2100"/>
      </w:pPr>
      <w:r>
        <w:t>(7) {honey cake} [oewn-07649915-n]: a spicy cake partially sweetened with honey</w:t>
      </w:r>
    </w:p>
    <w:p>
      <w:pPr>
        <w:ind w:left="2100"/>
      </w:pPr>
      <w:r>
        <w:t>(7) {marble cake} [oewn-07650015-n]: made of light and dark batter very lightly blended</w:t>
      </w:r>
    </w:p>
    <w:p>
      <w:pPr>
        <w:ind w:left="2100"/>
      </w:pPr>
      <w:r>
        <w:t>(7) {genoise} [oewn-07650123-n]: rich and delicate Italian sponge cake</w:t>
      </w:r>
    </w:p>
    <w:p>
      <w:pPr>
        <w:ind w:left="2100"/>
      </w:pPr>
      <w:r>
        <w:t>(7) {seedcake, seed cake} [oewn-07650214-n]: a sweet cake flavored with sesame or caraway seeds and lemon</w:t>
      </w:r>
    </w:p>
    <w:p>
      <w:pPr>
        <w:ind w:left="2100"/>
      </w:pPr>
      <w:r>
        <w:t>(7) {teacake} [oewn-07650360-n]: any of various small cakes or cookies often served with tea</w:t>
      </w:r>
    </w:p>
    <w:p>
      <w:pPr>
        <w:ind w:left="2400"/>
      </w:pPr>
      <w:r>
        <w:t>(8) {Sally Lunn} [oewn-07650653-n]: a flat round slightly sweet teacake usually served hot</w:t>
      </w:r>
    </w:p>
    <w:p>
      <w:pPr>
        <w:ind w:left="2100"/>
      </w:pPr>
      <w:r>
        <w:t>(7) {cookie, cooky, biscuit} [oewn-07650764-n]: any of various small flat sweet cakes</w:t>
      </w:r>
    </w:p>
    <w:p>
      <w:pPr>
        <w:ind w:left="2400"/>
      </w:pPr>
      <w:r>
        <w:t>(8) {teacake, tea biscuit} [oewn-07650510-n]: flat semisweet cookie or biscuit usually served with tea</w:t>
      </w:r>
    </w:p>
    <w:p>
      <w:pPr>
        <w:ind w:left="2400"/>
      </w:pPr>
      <w:r>
        <w:t>(8) {dog biscuit} [oewn-07651355-n]: a hard biscuit for dogs</w:t>
      </w:r>
    </w:p>
    <w:p>
      <w:pPr>
        <w:ind w:left="2400"/>
      </w:pPr>
      <w:r>
        <w:t>(8) {butter cookie} [oewn-07651436-n]: cookie containing much butter</w:t>
      </w:r>
    </w:p>
    <w:p>
      <w:pPr>
        <w:ind w:left="2700"/>
      </w:pPr>
      <w:r>
        <w:t>(9) {shortbread, shortbread cookie} [oewn-07651629-n]: very rich thick butter cookie</w:t>
      </w:r>
    </w:p>
    <w:p>
      <w:pPr>
        <w:ind w:left="2400"/>
      </w:pPr>
      <w:r>
        <w:t>(8) {spice cookie} [oewn-07651543-n]: cookie flavored with spices</w:t>
      </w:r>
    </w:p>
    <w:p>
      <w:pPr>
        <w:ind w:left="2400"/>
      </w:pPr>
      <w:r>
        <w:t>(8) {almond cookie, almond crescent} [oewn-07651735-n]: very rich cookie containing ground almonds; usually crescent-shaped</w:t>
      </w:r>
    </w:p>
    <w:p>
      <w:pPr>
        <w:ind w:left="2400"/>
      </w:pPr>
      <w:r>
        <w:t>(8) {brownie} [oewn-07651880-n]: square or bar of very rich chocolate cake usually with nuts</w:t>
      </w:r>
    </w:p>
    <w:p>
      <w:pPr>
        <w:ind w:left="2400"/>
      </w:pPr>
      <w:r>
        <w:t>(8) {gingersnap, ginger snap, snap, ginger nut} [oewn-07651993-n]: a crisp round cookie flavored with ginger</w:t>
      </w:r>
    </w:p>
    <w:p>
      <w:pPr>
        <w:ind w:left="2700"/>
      </w:pPr>
      <w:r>
        <w:t>(9) {brandysnap} [oewn-07710842-n]: a gingersnap flavored with brandy</w:t>
      </w:r>
    </w:p>
    <w:p>
      <w:pPr>
        <w:ind w:left="2400"/>
      </w:pPr>
      <w:r>
        <w:t>(8) {macaroon} [oewn-07652143-n]: chewy cookie usually containing almond paste</w:t>
      </w:r>
    </w:p>
    <w:p>
      <w:pPr>
        <w:ind w:left="2700"/>
      </w:pPr>
      <w:r>
        <w:t>(9) {ratafia, ratafia biscuit} [oewn-07652278-n]: macaroon flavored with ratafia liqueur</w:t>
      </w:r>
    </w:p>
    <w:p>
      <w:pPr>
        <w:ind w:left="2700"/>
      </w:pPr>
      <w:r>
        <w:t>(9) {coconut macaroon} [oewn-07652388-n]: macaroon containing coconut</w:t>
      </w:r>
    </w:p>
    <w:p>
      <w:pPr>
        <w:ind w:left="2400"/>
      </w:pPr>
      <w:r>
        <w:t>(8) {kiss} [oewn-07652478-n]: a cookie made of egg whites and sugar</w:t>
      </w:r>
    </w:p>
    <w:p>
      <w:pPr>
        <w:ind w:left="2400"/>
      </w:pPr>
      <w:r>
        <w:t>(8) {ladyfinger} [oewn-07652566-n]: small finger-shaped sponge cake</w:t>
      </w:r>
    </w:p>
    <w:p>
      <w:pPr>
        <w:ind w:left="2400"/>
      </w:pPr>
      <w:r>
        <w:t>(8) {anise cookie} [oewn-07652654-n]: cookie made without butter and flavored with anise seed</w:t>
      </w:r>
    </w:p>
    <w:p>
      <w:pPr>
        <w:ind w:left="2400"/>
      </w:pPr>
      <w:r>
        <w:t>(8) {molasses cookie} [oewn-07652787-n]: very spicy cookies sweetened partially with molasses</w:t>
      </w:r>
    </w:p>
    <w:p>
      <w:pPr>
        <w:ind w:left="2400"/>
      </w:pPr>
      <w:r>
        <w:t>(8) {oreo, oreo cookie} [oewn-07652901-n]: chocolate cookie with white cream filling</w:t>
      </w:r>
    </w:p>
    <w:p>
      <w:pPr>
        <w:ind w:left="2400"/>
      </w:pPr>
      <w:r>
        <w:t>(8) {raisin-nut cookie} [oewn-07653007-n]: cookie filled with a paste of raisins and nuts</w:t>
      </w:r>
    </w:p>
    <w:p>
      <w:pPr>
        <w:ind w:left="2400"/>
      </w:pPr>
      <w:r>
        <w:t>(8) {refrigerator cookie} [oewn-07653117-n]: dough formed into a roll and chilled in the refrigerator then sliced and baked</w:t>
      </w:r>
    </w:p>
    <w:p>
      <w:pPr>
        <w:ind w:left="2400"/>
      </w:pPr>
      <w:r>
        <w:t>(8) {raisin cookie} [oewn-07653261-n]: cookie containing raisins</w:t>
      </w:r>
    </w:p>
    <w:p>
      <w:pPr>
        <w:ind w:left="2400"/>
      </w:pPr>
      <w:r>
        <w:t>(8) {fruit bar} [oewn-07653346-n]: cookies containing chopped fruits either mixed in the dough or spread between layers of dough then baked and cut in bars</w:t>
      </w:r>
    </w:p>
    <w:p>
      <w:pPr>
        <w:ind w:left="2700"/>
      </w:pPr>
      <w:r>
        <w:t>(9) {apricot bar} [oewn-07653558-n]: fruit bar containing apricot jam</w:t>
      </w:r>
    </w:p>
    <w:p>
      <w:pPr>
        <w:ind w:left="2700"/>
      </w:pPr>
      <w:r>
        <w:t>(9) {date bar} [oewn-07653648-n]: fruit bar containing chopped dates</w:t>
      </w:r>
    </w:p>
    <w:p>
      <w:pPr>
        <w:ind w:left="2400"/>
      </w:pPr>
      <w:r>
        <w:t>(8) {sugar cookie} [oewn-07653737-n]: cookies sprinkled with granulated sugar</w:t>
      </w:r>
    </w:p>
    <w:p>
      <w:pPr>
        <w:ind w:left="2400"/>
      </w:pPr>
      <w:r>
        <w:t>(8) {oatmeal cookie} [oewn-07653835-n]: cookies containing rolled oats</w:t>
      </w:r>
    </w:p>
    <w:p>
      <w:pPr>
        <w:ind w:left="2400"/>
      </w:pPr>
      <w:r>
        <w:t>(8) {chocolate chip cookie, Toll House cookie} [oewn-07653926-n]: cookies containing chocolate chips</w:t>
      </w:r>
    </w:p>
    <w:p>
      <w:pPr>
        <w:ind w:left="2400"/>
      </w:pPr>
      <w:r>
        <w:t>(8) {fortune cookie} [oewn-07654048-n]: thin folded wafer containing a maxim on a slip of paper</w:t>
      </w:r>
    </w:p>
    <w:p>
      <w:pPr>
        <w:ind w:left="2400"/>
      </w:pPr>
      <w:r>
        <w:t>(8) {gingerbread man} [oewn-07654183-n]: gingerbread cut in the shape of a person</w:t>
      </w:r>
    </w:p>
    <w:p>
      <w:pPr>
        <w:ind w:left="2400"/>
      </w:pPr>
      <w:r>
        <w:t>(8) {wafer} [oewn-07710757-n]: a small thin crisp cake or cookie</w:t>
      </w:r>
    </w:p>
    <w:p>
      <w:pPr>
        <w:ind w:left="2400"/>
      </w:pPr>
      <w:r>
        <w:t>(8) {granola bar} [oewn-07720882-n]: cookie bar made of granola</w:t>
      </w:r>
    </w:p>
    <w:p>
      <w:pPr>
        <w:ind w:left="2100"/>
      </w:pPr>
      <w:r>
        <w:t>(7) {friedcake} [oewn-07654285-n]: small cake in the form of a ring or twist or ball or strip fried in deep fat</w:t>
      </w:r>
    </w:p>
    <w:p>
      <w:pPr>
        <w:ind w:left="2400"/>
      </w:pPr>
      <w:r>
        <w:t>(8) {doughboy} [oewn-07654507-n]: a rounded lump of dough that is deep-fried and served as hot bread</w:t>
      </w:r>
    </w:p>
    <w:p>
      <w:pPr>
        <w:ind w:left="2400"/>
      </w:pPr>
      <w:r>
        <w:t>(8) {doughnut, donut, sinker} [oewn-07654678-n]: a small ring-shaped friedcake</w:t>
      </w:r>
    </w:p>
    <w:p>
      <w:pPr>
        <w:ind w:left="2700"/>
      </w:pPr>
      <w:r>
        <w:t>(9) {raised doughnut} [oewn-07654797-n]: a doughnut made light with yeast rather than baking powder</w:t>
      </w:r>
    </w:p>
    <w:p>
      <w:pPr>
        <w:ind w:left="3000"/>
      </w:pPr>
      <w:r>
        <w:t>(10) {Berlin doughnut, bismark, jelly doughnut} [oewn-07654953-n]: a raised doughnut filled with jelly or jam</w:t>
      </w:r>
    </w:p>
    <w:p>
      <w:pPr>
        <w:ind w:left="3000"/>
      </w:pPr>
      <w:r>
        <w:t>(10) {fastnacht} [oewn-07655084-n]: doughnut traditionally eaten on Shrove Tuesday</w:t>
      </w:r>
    </w:p>
    <w:p>
      <w:pPr>
        <w:ind w:left="2700"/>
      </w:pPr>
      <w:r>
        <w:t>(9) {paczki} [oewn-90004661-n]: A traditional Polish doughnut.</w:t>
      </w:r>
    </w:p>
    <w:p>
      <w:pPr>
        <w:ind w:left="2400"/>
      </w:pPr>
      <w:r>
        <w:t>(8) {cruller, twister} [oewn-07655186-n]: small friedcake formed into twisted strips and fried; richer than doughnuts</w:t>
      </w:r>
    </w:p>
    <w:p>
      <w:pPr>
        <w:ind w:left="2400"/>
      </w:pPr>
      <w:r>
        <w:t>(8) {French fritter, beignet} [oewn-07655325-n]: a deep-fried, yeast-raised doughnut dusted with confectioners' sugar</w:t>
      </w:r>
    </w:p>
    <w:p>
      <w:pPr>
        <w:ind w:left="2400"/>
      </w:pPr>
      <w:r>
        <w:t>(8) {fritter} [oewn-07655464-n]: small quantity of fried batter containing fruit or meat or vegetables</w:t>
      </w:r>
    </w:p>
    <w:p>
      <w:pPr>
        <w:ind w:left="2700"/>
      </w:pPr>
      <w:r>
        <w:t>(9) {apple fritter} [oewn-07655623-n]: fritter containing sliced apple</w:t>
      </w:r>
    </w:p>
    <w:p>
      <w:pPr>
        <w:ind w:left="2700"/>
      </w:pPr>
      <w:r>
        <w:t>(9) {corn fritter} [oewn-07655714-n]: fritter containing corn or corn kernels</w:t>
      </w:r>
    </w:p>
    <w:p>
      <w:pPr>
        <w:ind w:left="2100"/>
      </w:pPr>
      <w:r>
        <w:t>(7) {pancake, battercake, flannel cake, flannel-cake, flapcake, flapjack, griddlecake, hotcake, hot cake} [oewn-07655812-n]: a flat cake of thin batter fried on both sides on a griddle</w:t>
      </w:r>
    </w:p>
    <w:p>
      <w:pPr>
        <w:ind w:left="2400"/>
      </w:pPr>
      <w:r>
        <w:t>(8) {buckwheat cake} [oewn-07656262-n]: a pancake made with buckwheat flour</w:t>
      </w:r>
    </w:p>
    <w:p>
      <w:pPr>
        <w:ind w:left="2400"/>
      </w:pPr>
      <w:r>
        <w:t>(8) {buttermilk pancake} [oewn-07656358-n]: a pancake made with buttermilk</w:t>
      </w:r>
    </w:p>
    <w:p>
      <w:pPr>
        <w:ind w:left="2400"/>
      </w:pPr>
      <w:r>
        <w:t>(8) {blini, bliny} [oewn-07656453-n]: Russian pancake of buckwheat flour and yeast; usually served with caviar and sour cream</w:t>
      </w:r>
    </w:p>
    <w:p>
      <w:pPr>
        <w:ind w:left="2400"/>
      </w:pPr>
      <w:r>
        <w:t>(8) {blintz, blintze} [oewn-07656600-n]: (Judaism) thin pancake folded around a filling and fried or baked</w:t>
      </w:r>
    </w:p>
    <w:p>
      <w:pPr>
        <w:ind w:left="2400"/>
      </w:pPr>
      <w:r>
        <w:t>(8) {crape, crepe, French pancake} [oewn-07656747-n]: small very thin pancake</w:t>
      </w:r>
    </w:p>
    <w:p>
      <w:pPr>
        <w:ind w:left="2700"/>
      </w:pPr>
      <w:r>
        <w:t>(9) {crepe Suzette} [oewn-07656865-n]: crepes flamed in a sweet orange-and-lemon flavored liqueur sauce</w:t>
      </w:r>
    </w:p>
    <w:p>
      <w:pPr>
        <w:ind w:left="2400"/>
      </w:pPr>
      <w:r>
        <w:t>(8) {pfannkuchen, german pancake} [oewn-07656989-n]: puffy mildly sweet lemon-flavored egg mixture sprinkled with confectioners' sugar and served with jam or a wine or fruit sauce</w:t>
      </w:r>
    </w:p>
    <w:p>
      <w:pPr>
        <w:ind w:left="2400"/>
      </w:pPr>
      <w:r>
        <w:t>(8) {potato pancake, latke} [oewn-07657190-n]: made of grated potato and egg with a little flour</w:t>
      </w:r>
    </w:p>
    <w:p>
      <w:pPr>
        <w:ind w:left="2400"/>
      </w:pPr>
      <w:r>
        <w:t>(8) {tortilla} [oewn-07896558-n]: thin unleavened pancake made from cornmeal or wheat flour</w:t>
      </w:r>
    </w:p>
    <w:p>
      <w:pPr>
        <w:ind w:left="2700"/>
      </w:pPr>
      <w:r>
        <w:t>(9) {tostada} [oewn-07897285-n]: a crisp flat tortilla</w:t>
      </w:r>
    </w:p>
    <w:p>
      <w:pPr>
        <w:ind w:left="2100"/>
      </w:pPr>
      <w:r>
        <w:t>(7) {waffle} [oewn-07657308-n]: pancake batter baked in a waffle iron</w:t>
      </w:r>
    </w:p>
    <w:p>
      <w:pPr>
        <w:ind w:left="2400"/>
      </w:pPr>
      <w:r>
        <w:t>(8) {Belgian waffle} [oewn-07657416-n]: thick sweet waffle often eaten with ice cream or fruit sauce</w:t>
      </w:r>
    </w:p>
    <w:p>
      <w:pPr>
        <w:ind w:left="2100"/>
      </w:pPr>
      <w:r>
        <w:t>(7) {rock cake} [oewn-07657679-n]: a small cake with a hard surface said to resemble a rock</w:t>
      </w:r>
    </w:p>
    <w:p>
      <w:pPr>
        <w:ind w:left="2100"/>
      </w:pPr>
      <w:r>
        <w:t>(7) {Victoria sandwich, Victoria sponge} [oewn-07657791-n]: a cake consisting of two layers of sponge cake with a jelly filling in between</w:t>
      </w:r>
    </w:p>
    <w:p>
      <w:pPr>
        <w:ind w:left="2100"/>
      </w:pPr>
      <w:r>
        <w:t>(7) {makagigi} [oewn-92413950-n]: cookies made with poppy seeds and honey; traditional Polish Christmas sweet treats.</w:t>
      </w:r>
    </w:p>
    <w:p>
      <w:pPr>
        <w:ind w:left="1800"/>
      </w:pPr>
      <w:r>
        <w:t>(6) {bread, breadstuff, staff of life} [oewn-07695101-n]: food made from dough of flour or meal and usually raised with yeast or baking powder and then baked</w:t>
      </w:r>
    </w:p>
    <w:p>
      <w:pPr>
        <w:ind w:left="2100"/>
      </w:pPr>
      <w:r>
        <w:t>(7) {anadama bread} [oewn-07695913-n]: a yeast-raised bread made of white flour and cornmeal and molasses</w:t>
      </w:r>
    </w:p>
    <w:p>
      <w:pPr>
        <w:ind w:left="2100"/>
      </w:pPr>
      <w:r>
        <w:t>(7) {bap} [oewn-07696058-n]: a small loaf or roll of soft bread</w:t>
      </w:r>
    </w:p>
    <w:p>
      <w:pPr>
        <w:ind w:left="2100"/>
      </w:pPr>
      <w:r>
        <w:t>(7) {barmbrack} [oewn-07696161-n]: a rich currant cake or bun</w:t>
      </w:r>
    </w:p>
    <w:p>
      <w:pPr>
        <w:ind w:left="2100"/>
      </w:pPr>
      <w:r>
        <w:t>(7) {breadstick, bread-stick} [oewn-07696262-n]: a crisp stick-shaped roll; often served with soup</w:t>
      </w:r>
    </w:p>
    <w:p>
      <w:pPr>
        <w:ind w:left="2400"/>
      </w:pPr>
      <w:r>
        <w:t>(8) {grissino} [oewn-07696400-n]: a long slender crusty breadstick</w:t>
      </w:r>
    </w:p>
    <w:p>
      <w:pPr>
        <w:ind w:left="2100"/>
      </w:pPr>
      <w:r>
        <w:t>(7) {brown bread, Boston brown bread} [oewn-07696506-n]: dark steamed bread made of cornmeal wheat and flour with molasses and soda and milk or water</w:t>
      </w:r>
    </w:p>
    <w:p>
      <w:pPr>
        <w:ind w:left="2100"/>
      </w:pPr>
      <w:r>
        <w:t>(7) {bun, roll} [oewn-07696677-n]: small rounded bread either plain or sweet</w:t>
      </w:r>
    </w:p>
    <w:p>
      <w:pPr>
        <w:ind w:left="2400"/>
      </w:pPr>
      <w:r>
        <w:t>(8) {tea bread} [oewn-07697009-n]: sweetened buns to be eaten with tea</w:t>
      </w:r>
    </w:p>
    <w:p>
      <w:pPr>
        <w:ind w:left="2400"/>
      </w:pPr>
      <w:r>
        <w:t>(8) {frankfurter bun, hotdog bun} [oewn-07705764-n]: a long bun shaped to hold a frankfurter</w:t>
      </w:r>
    </w:p>
    <w:p>
      <w:pPr>
        <w:ind w:left="2400"/>
      </w:pPr>
      <w:r>
        <w:t>(8) {hamburger bun, hamburger roll} [oewn-07705897-n]: a round bun shaped to hold a hamburger patty</w:t>
      </w:r>
    </w:p>
    <w:p>
      <w:pPr>
        <w:ind w:left="2400"/>
      </w:pPr>
      <w:r>
        <w:t>(8) {brioche} [oewn-07707284-n]: a light roll rich with eggs and butter and somewhat sweet</w:t>
      </w:r>
    </w:p>
    <w:p>
      <w:pPr>
        <w:ind w:left="2400"/>
      </w:pPr>
      <w:r>
        <w:t>(8) {crescent roll, croissant} [oewn-07707395-n]: very rich flaky crescent-shaped roll</w:t>
      </w:r>
    </w:p>
    <w:p>
      <w:pPr>
        <w:ind w:left="2400"/>
      </w:pPr>
      <w:r>
        <w:t>(8) {hard roll, Vienna roll} [oewn-07707503-n]: yeast-raised roll with a hard crust</w:t>
      </w:r>
    </w:p>
    <w:p>
      <w:pPr>
        <w:ind w:left="2400"/>
      </w:pPr>
      <w:r>
        <w:t>(8) {soft roll} [oewn-07707608-n]: yeast-raised roll with a soft crust</w:t>
      </w:r>
    </w:p>
    <w:p>
      <w:pPr>
        <w:ind w:left="2400"/>
      </w:pPr>
      <w:r>
        <w:t>(8) {kaiser roll} [oewn-07707699-n]: rounded raised poppy-seed roll made of a square piece of dough by folding the corners in to the center</w:t>
      </w:r>
    </w:p>
    <w:p>
      <w:pPr>
        <w:ind w:left="2400"/>
      </w:pPr>
      <w:r>
        <w:t>(8) {Parker House roll} [oewn-07707859-n]: yeast-raised dinner roll made by folding a disk of dough before baking</w:t>
      </w:r>
    </w:p>
    <w:p>
      <w:pPr>
        <w:ind w:left="2400"/>
      </w:pPr>
      <w:r>
        <w:t>(8) {clover-leaf roll} [oewn-07707993-n]: yeast-raised dinner roll made by baking three small balls of dough in each cup of a muffin pan</w:t>
      </w:r>
    </w:p>
    <w:p>
      <w:pPr>
        <w:ind w:left="2400"/>
      </w:pPr>
      <w:r>
        <w:t>(8) {onion roll} [oewn-07708150-n]: yeast-raised roll flavored with onion</w:t>
      </w:r>
    </w:p>
    <w:p>
      <w:pPr>
        <w:ind w:left="2700"/>
      </w:pPr>
      <w:r>
        <w:t>(9) {bialy, bialystoker} [oewn-07708262-n]: flat crusty-bottomed onion roll</w:t>
      </w:r>
    </w:p>
    <w:p>
      <w:pPr>
        <w:ind w:left="2400"/>
      </w:pPr>
      <w:r>
        <w:t>(8) {sweet roll, coffee roll} [oewn-07708359-n]: any of numerous yeast-raised sweet rolls with our without raisins or nuts or spices or a glaze</w:t>
      </w:r>
    </w:p>
    <w:p>
      <w:pPr>
        <w:ind w:left="2700"/>
      </w:pPr>
      <w:r>
        <w:t>(9) {cross bun, hot cross bun} [oewn-07706982-n]: moderately sweet raised roll containing spices and raisins and citron and decorated with a cross-shaped sugar glaze</w:t>
      </w:r>
    </w:p>
    <w:p>
      <w:pPr>
        <w:ind w:left="2700"/>
      </w:pPr>
      <w:r>
        <w:t>(9) {bear claw, bear paw} [oewn-07708632-n]: almond-flavored yeast-raised pastry shaped in an irregular semicircle resembling a bear's claw</w:t>
      </w:r>
    </w:p>
    <w:p>
      <w:pPr>
        <w:ind w:left="2700"/>
      </w:pPr>
      <w:r>
        <w:t>(9) {cinnamon roll, cinnamon bun, cinnamon snail} [oewn-07708793-n]: rolled dough spread with cinnamon and sugar (and raisins) then sliced before baking</w:t>
      </w:r>
    </w:p>
    <w:p>
      <w:pPr>
        <w:ind w:left="2700"/>
      </w:pPr>
      <w:r>
        <w:t>(9) {honey bun, sticky bun, caramel bun, schnecken} [oewn-07708968-n]: rolled dough spread with sugar and nuts then sliced and baked in muffin tins with honey or sugar and butter in the bottom</w:t>
      </w:r>
    </w:p>
    <w:p>
      <w:pPr>
        <w:ind w:left="2700"/>
      </w:pPr>
      <w:r>
        <w:t>(9) {pinwheel roll} [oewn-07709184-n]: pinwheel-shaped rolls spread with cinnamon and sugar and filled with e.g. jam before baking</w:t>
      </w:r>
    </w:p>
    <w:p>
      <w:pPr>
        <w:ind w:left="2700"/>
      </w:pPr>
      <w:r>
        <w:t>(9) {danish, danish pastry} [oewn-07709335-n]: light sweet yeast-raised roll usually filled with fruits or cheese</w:t>
      </w:r>
    </w:p>
    <w:p>
      <w:pPr>
        <w:ind w:left="2400"/>
      </w:pPr>
      <w:r>
        <w:t>(8) {bagel, beigel} [oewn-07709470-n]: (Yiddish) glazed yeast-raised doughnut-shaped roll with hard crust</w:t>
      </w:r>
    </w:p>
    <w:p>
      <w:pPr>
        <w:ind w:left="2700"/>
      </w:pPr>
      <w:r>
        <w:t>(9) {onion bagel} [oewn-07709634-n]: bagel flavored with onion</w:t>
      </w:r>
    </w:p>
    <w:p>
      <w:pPr>
        <w:ind w:left="2100"/>
      </w:pPr>
      <w:r>
        <w:t>(7) {caraway seed bread} [oewn-07697100-n]: bread containing caraway seeds</w:t>
      </w:r>
    </w:p>
    <w:p>
      <w:pPr>
        <w:ind w:left="2100"/>
      </w:pPr>
      <w:r>
        <w:t>(7) {challah, hallah} [oewn-07697195-n]: (Judaism) a loaf of white bread containing eggs and leavened with yeast; often formed into braided loaves and glazed with eggs before baking</w:t>
      </w:r>
    </w:p>
    <w:p>
      <w:pPr>
        <w:ind w:left="2100"/>
      </w:pPr>
      <w:r>
        <w:t>(7) {cinnamon bread} [oewn-07697436-n]: bread flavored with cinnamon often containing raisins</w:t>
      </w:r>
    </w:p>
    <w:p>
      <w:pPr>
        <w:ind w:left="2100"/>
      </w:pPr>
      <w:r>
        <w:t>(7) {cracked-wheat bread} [oewn-07697550-n]: bread made with cracked wheat that has been ground fine</w:t>
      </w:r>
    </w:p>
    <w:p>
      <w:pPr>
        <w:ind w:left="2100"/>
      </w:pPr>
      <w:r>
        <w:t>(7) {cracker} [oewn-07697671-n]: a thin crisp wafer made of flour and water with or without leavening and shortening; unsweetened or semisweet</w:t>
      </w:r>
    </w:p>
    <w:p>
      <w:pPr>
        <w:ind w:left="2400"/>
      </w:pPr>
      <w:r>
        <w:t>(8) {saltine} [oewn-07710932-n]: a cracker sprinkled with salt before baking</w:t>
      </w:r>
    </w:p>
    <w:p>
      <w:pPr>
        <w:ind w:left="2400"/>
      </w:pPr>
      <w:r>
        <w:t>(8) {soda cracker} [oewn-07711029-n]: unsweetened cracker leavened slightly with soda and cream of tartar</w:t>
      </w:r>
    </w:p>
    <w:p>
      <w:pPr>
        <w:ind w:left="2400"/>
      </w:pPr>
      <w:r>
        <w:t>(8) {oyster cracker} [oewn-07711155-n]: a small dry usually round cracker</w:t>
      </w:r>
    </w:p>
    <w:p>
      <w:pPr>
        <w:ind w:left="2400"/>
      </w:pPr>
      <w:r>
        <w:t>(8) {water biscuit} [oewn-07711249-n]: a thin flour-and-water biscuit usually made without shortening; often served with cheese</w:t>
      </w:r>
    </w:p>
    <w:p>
      <w:pPr>
        <w:ind w:left="2400"/>
      </w:pPr>
      <w:r>
        <w:t>(8) {graham cracker} [oewn-07711397-n]: semisweet whole-wheat cracker</w:t>
      </w:r>
    </w:p>
    <w:p>
      <w:pPr>
        <w:ind w:left="2400"/>
      </w:pPr>
      <w:r>
        <w:t>(8) {pretzel} [oewn-07711487-n]: glazed and salted cracker typically in the shape of a loose knot</w:t>
      </w:r>
    </w:p>
    <w:p>
      <w:pPr>
        <w:ind w:left="2700"/>
      </w:pPr>
      <w:r>
        <w:t>(9) {soft pretzel} [oewn-07711623-n]: a pretzel made of soft bread</w:t>
      </w:r>
    </w:p>
    <w:p>
      <w:pPr>
        <w:ind w:left="2100"/>
      </w:pPr>
      <w:r>
        <w:t>(7) {crouton} [oewn-07697942-n]: a small piece of toasted or fried bread; served in soup or salads</w:t>
      </w:r>
    </w:p>
    <w:p>
      <w:pPr>
        <w:ind w:left="2100"/>
      </w:pPr>
      <w:r>
        <w:t>(7) {dark bread, whole wheat bread, whole meal bread, brown bread} [oewn-07698061-n]: bread made with whole wheat flour</w:t>
      </w:r>
    </w:p>
    <w:p>
      <w:pPr>
        <w:ind w:left="2400"/>
      </w:pPr>
      <w:r>
        <w:t>(8) {graham bread} [oewn-07698784-n]: bread made of graham (whole wheat) flour</w:t>
      </w:r>
    </w:p>
    <w:p>
      <w:pPr>
        <w:ind w:left="2100"/>
      </w:pPr>
      <w:r>
        <w:t>(7) {English muffin} [oewn-07698222-n]: round, raised muffin cooked on a griddle; usually split and toasted before being eaten</w:t>
      </w:r>
    </w:p>
    <w:p>
      <w:pPr>
        <w:ind w:left="2100"/>
      </w:pPr>
      <w:r>
        <w:t>(7) {flatbread} [oewn-07698369-n]: any of various breads made from usually unleavened dough</w:t>
      </w:r>
    </w:p>
    <w:p>
      <w:pPr>
        <w:ind w:left="2400"/>
      </w:pPr>
      <w:r>
        <w:t>(8) {flatbrod} [oewn-07699010-n]: the thin wafer-like bread of Scandinavia</w:t>
      </w:r>
    </w:p>
    <w:p>
      <w:pPr>
        <w:ind w:left="2400"/>
      </w:pPr>
      <w:r>
        <w:t>(8) {bannock} [oewn-07699105-n]: a flat bread made of oat or barley flour; common in New England and Scotland</w:t>
      </w:r>
    </w:p>
    <w:p>
      <w:pPr>
        <w:ind w:left="2400"/>
      </w:pPr>
      <w:r>
        <w:t>(8) {chapatti, chapati} [oewn-07699235-n]: flat pancake-like bread cooked on a griddle</w:t>
      </w:r>
    </w:p>
    <w:p>
      <w:pPr>
        <w:ind w:left="2400"/>
      </w:pPr>
      <w:r>
        <w:t>(8) {pita, pocket bread} [oewn-07699362-n]: usually small round bread that can open into a pocket for filling</w:t>
      </w:r>
    </w:p>
    <w:p>
      <w:pPr>
        <w:ind w:left="2100"/>
      </w:pPr>
      <w:r>
        <w:t>(7) {garlic bread} [oewn-07698553-n]: French or Italian bread sliced and spread with garlic butter then crisped in the oven</w:t>
      </w:r>
    </w:p>
    <w:p>
      <w:pPr>
        <w:ind w:left="2100"/>
      </w:pPr>
      <w:r>
        <w:t>(7) {gluten bread} [oewn-07698697-n]: bread made with gluten flour</w:t>
      </w:r>
    </w:p>
    <w:p>
      <w:pPr>
        <w:ind w:left="2100"/>
      </w:pPr>
      <w:r>
        <w:t>(7) {Host} [oewn-07698883-n]: a technical name for the bread used in the service of Mass or Holy Communion</w:t>
      </w:r>
    </w:p>
    <w:p>
      <w:pPr>
        <w:ind w:left="2100"/>
      </w:pPr>
      <w:r>
        <w:t>(7) {loaf of bread, loaf} [oewn-07699531-n]: a shaped mass of baked bread that is usually sliced before eating</w:t>
      </w:r>
    </w:p>
    <w:p>
      <w:pPr>
        <w:ind w:left="2400"/>
      </w:pPr>
      <w:r>
        <w:t>(8) {French loaf} [oewn-07699829-n]: a loaf of French bread</w:t>
      </w:r>
    </w:p>
    <w:p>
      <w:pPr>
        <w:ind w:left="2400"/>
      </w:pPr>
      <w:r>
        <w:t>(8) {meat loaf, meatloaf} [oewn-07887786-n]: a baked loaf of ground meat</w:t>
      </w:r>
    </w:p>
    <w:p>
      <w:pPr>
        <w:ind w:left="2700"/>
      </w:pPr>
      <w:r>
        <w:t>(9) {fish loaf} [oewn-07891669-n]: flaked fish baked in a loaf with bread crumbs and various seasonings</w:t>
      </w:r>
    </w:p>
    <w:p>
      <w:pPr>
        <w:ind w:left="3000"/>
      </w:pPr>
      <w:r>
        <w:t>(10) {salmon loaf} [oewn-07891811-n]: fish loaf made with flaked salmon</w:t>
      </w:r>
    </w:p>
    <w:p>
      <w:pPr>
        <w:ind w:left="2100"/>
      </w:pPr>
      <w:r>
        <w:t>(7) {matzo, matzoh, matzah, unleavened bread} [oewn-07699909-n]: brittle flat bread eaten at Passover</w:t>
      </w:r>
    </w:p>
    <w:p>
      <w:pPr>
        <w:ind w:left="2100"/>
      </w:pPr>
      <w:r>
        <w:t>(7) {nan, naan} [oewn-07700034-n]: leavened bread baked in a clay oven in India; usually shaped like a teardrop</w:t>
      </w:r>
    </w:p>
    <w:p>
      <w:pPr>
        <w:ind w:left="2100"/>
      </w:pPr>
      <w:r>
        <w:t>(7) {onion bread} [oewn-07700167-n]: bread containing finely minced onions</w:t>
      </w:r>
    </w:p>
    <w:p>
      <w:pPr>
        <w:ind w:left="2100"/>
      </w:pPr>
      <w:r>
        <w:t>(7) {raisin bread} [oewn-07700262-n]: bread containing raisins</w:t>
      </w:r>
    </w:p>
    <w:p>
      <w:pPr>
        <w:ind w:left="2100"/>
      </w:pPr>
      <w:r>
        <w:t>(7) {quick bread} [oewn-07700345-n]: breads made with a leavening agent that permits immediate baking</w:t>
      </w:r>
    </w:p>
    <w:p>
      <w:pPr>
        <w:ind w:left="2400"/>
      </w:pPr>
      <w:r>
        <w:t>(8) {banana bread} [oewn-07700683-n]: moist bread containing banana pulp</w:t>
      </w:r>
    </w:p>
    <w:p>
      <w:pPr>
        <w:ind w:left="2400"/>
      </w:pPr>
      <w:r>
        <w:t>(8) {date bread} [oewn-07700776-n]: bread containing chopped dates</w:t>
      </w:r>
    </w:p>
    <w:p>
      <w:pPr>
        <w:ind w:left="2400"/>
      </w:pPr>
      <w:r>
        <w:t>(8) {date-nut bread} [oewn-07700863-n]: bread containing chopped dates and nuts</w:t>
      </w:r>
    </w:p>
    <w:p>
      <w:pPr>
        <w:ind w:left="2400"/>
      </w:pPr>
      <w:r>
        <w:t>(8) {nut bread} [oewn-07700963-n]: bread containing chopped nuts</w:t>
      </w:r>
    </w:p>
    <w:p>
      <w:pPr>
        <w:ind w:left="2400"/>
      </w:pPr>
      <w:r>
        <w:t>(8) {oatcake} [oewn-07701048-n]: thin flat unleavened cake of baked oatmeal</w:t>
      </w:r>
    </w:p>
    <w:p>
      <w:pPr>
        <w:ind w:left="2400"/>
      </w:pPr>
      <w:r>
        <w:t>(8) {Irish soda bread} [oewn-07701144-n]: round loaf made with soda and buttermilk; often containing caraway seeds and raisins</w:t>
      </w:r>
    </w:p>
    <w:p>
      <w:pPr>
        <w:ind w:left="2400"/>
      </w:pPr>
      <w:r>
        <w:t>(8) {skillet bread, fry bread} [oewn-07701291-n]: usually cooked in a skillet over an open fire: especially cornbread with ham bits and sometimes Irish soda bread</w:t>
      </w:r>
    </w:p>
    <w:p>
      <w:pPr>
        <w:ind w:left="2400"/>
      </w:pPr>
      <w:r>
        <w:t>(8) {cornbread} [oewn-07703534-n]: bread made primarily of cornmeal</w:t>
      </w:r>
    </w:p>
    <w:p>
      <w:pPr>
        <w:ind w:left="2700"/>
      </w:pPr>
      <w:r>
        <w:t>(9) {corn cake} [oewn-07703766-n]: baked in a pan or on a griddle (southern and midland)</w:t>
      </w:r>
    </w:p>
    <w:p>
      <w:pPr>
        <w:ind w:left="2700"/>
      </w:pPr>
      <w:r>
        <w:t>(9) {skillet corn bread} [oewn-07703875-n]: cornbread usually containing ham or bacon bits and cooked in a skillet</w:t>
      </w:r>
    </w:p>
    <w:p>
      <w:pPr>
        <w:ind w:left="2700"/>
      </w:pPr>
      <w:r>
        <w:t>(9) {ashcake, ash cake, corn tash} [oewn-07704010-n]: corn bread wrapped in cabbage leaves and baked in hot ashes (southern)</w:t>
      </w:r>
    </w:p>
    <w:p>
      <w:pPr>
        <w:ind w:left="2700"/>
      </w:pPr>
      <w:r>
        <w:t>(9) {cornpone, pone} [oewn-07704369-n]: cornbread often made without milk or eggs and baked or fried (southern)</w:t>
      </w:r>
    </w:p>
    <w:p>
      <w:pPr>
        <w:ind w:left="2700"/>
      </w:pPr>
      <w:r>
        <w:t>(9) {corn dab, corn dodger, dodger} [oewn-07704502-n]: small oval cake of corn bread baked or fried (chiefly southern)</w:t>
      </w:r>
    </w:p>
    <w:p>
      <w:pPr>
        <w:ind w:left="2700"/>
      </w:pPr>
      <w:r>
        <w:t>(9) {hush puppy, hushpuppy} [oewn-07704643-n]: deep-fried cornbread ball (southern)</w:t>
      </w:r>
    </w:p>
    <w:p>
      <w:pPr>
        <w:ind w:left="2700"/>
      </w:pPr>
      <w:r>
        <w:t>(9) {johnnycake, johnny cake, journey cake} [oewn-07704748-n]: cornbread usually cooked pancake-style on a griddle (chiefly New England)</w:t>
      </w:r>
    </w:p>
    <w:p>
      <w:pPr>
        <w:ind w:left="3000"/>
      </w:pPr>
      <w:r>
        <w:t>(10) {hoecake} [oewn-07704157-n]: thin usually unleavened johnnycake made of cornmeal; originally baked on the blade of a hoe over an open fire (southern)</w:t>
      </w:r>
    </w:p>
    <w:p>
      <w:pPr>
        <w:ind w:left="3000"/>
      </w:pPr>
      <w:r>
        <w:t>(10) {Shawnee cake} [oewn-07704962-n]: form of johnnycake</w:t>
      </w:r>
    </w:p>
    <w:p>
      <w:pPr>
        <w:ind w:left="2700"/>
      </w:pPr>
      <w:r>
        <w:t>(9) {spoon bread, batter bread} [oewn-07705058-n]: soft bread made of cornmeal and sometimes rice or hominy; must be served with a spoon (chiefly southern)</w:t>
      </w:r>
    </w:p>
    <w:p>
      <w:pPr>
        <w:ind w:left="2400"/>
      </w:pPr>
      <w:r>
        <w:t>(8) {muffin, gem} [oewn-07706018-n]: a sweet quick bread baked in a cup-shaped pan</w:t>
      </w:r>
    </w:p>
    <w:p>
      <w:pPr>
        <w:ind w:left="2700"/>
      </w:pPr>
      <w:r>
        <w:t>(9) {bran muffin} [oewn-07706176-n]: muffin containing bran</w:t>
      </w:r>
    </w:p>
    <w:p>
      <w:pPr>
        <w:ind w:left="2700"/>
      </w:pPr>
      <w:r>
        <w:t>(9) {corn muffin} [oewn-07706256-n]: cornbread muffin</w:t>
      </w:r>
    </w:p>
    <w:p>
      <w:pPr>
        <w:ind w:left="2700"/>
      </w:pPr>
      <w:r>
        <w:t>(9) {popover} [oewn-07706484-n]: light hollow muffin made of a puff batter (individual Yorkshire pudding) baked in a deep muffin cup</w:t>
      </w:r>
    </w:p>
    <w:p>
      <w:pPr>
        <w:ind w:left="2400"/>
      </w:pPr>
      <w:r>
        <w:t>(8) {Yorkshire pudding} [oewn-07706330-n]: light puffy bread made of a puff batter and traditionally baked in the pan with roast beef</w:t>
      </w:r>
    </w:p>
    <w:p>
      <w:pPr>
        <w:ind w:left="2400"/>
      </w:pPr>
      <w:r>
        <w:t>(8) {scone} [oewn-07706637-n]: small biscuit (rich with cream and eggs) cut into diamonds or sticks and baked in an oven or (especially originally) on a griddle</w:t>
      </w:r>
    </w:p>
    <w:p>
      <w:pPr>
        <w:ind w:left="2700"/>
      </w:pPr>
      <w:r>
        <w:t>(9) {drop scone, griddlecake, Scotch pancake} [oewn-07706836-n]: a scone made by dropping a spoonful of batter on a griddle</w:t>
      </w:r>
    </w:p>
    <w:p>
      <w:pPr>
        <w:ind w:left="2400"/>
      </w:pPr>
      <w:r>
        <w:t>(8) {biscuit} [oewn-07709717-n]: small round bread leavened with baking-powder or soda</w:t>
      </w:r>
    </w:p>
    <w:p>
      <w:pPr>
        <w:ind w:left="2700"/>
      </w:pPr>
      <w:r>
        <w:t>(9) {rolled biscuit} [oewn-07709914-n]: biscuit made from dough rolled and cut</w:t>
      </w:r>
    </w:p>
    <w:p>
      <w:pPr>
        <w:ind w:left="2700"/>
      </w:pPr>
      <w:r>
        <w:t>(9) {drop biscuit} [oewn-07710013-n]: biscuit made from dough with enough milk that it can be dropped from a spoon</w:t>
      </w:r>
    </w:p>
    <w:p>
      <w:pPr>
        <w:ind w:left="2700"/>
      </w:pPr>
      <w:r>
        <w:t>(9) {baking-powder biscuit} [oewn-07710148-n]: leavened with baking powder</w:t>
      </w:r>
    </w:p>
    <w:p>
      <w:pPr>
        <w:ind w:left="3000"/>
      </w:pPr>
      <w:r>
        <w:t>(10) {shortcake} [oewn-07710404-n]: very short biscuit dough baked as individual biscuits or a round loaf; served with sweetened fruit and usually whipped cream</w:t>
      </w:r>
    </w:p>
    <w:p>
      <w:pPr>
        <w:ind w:left="2700"/>
      </w:pPr>
      <w:r>
        <w:t>(9) {buttermilk biscuit, soda biscuit} [oewn-07710261-n]: very tender biscuit partially leavened with buttermilk and soda</w:t>
      </w:r>
    </w:p>
    <w:p>
      <w:pPr>
        <w:ind w:left="2700"/>
      </w:pPr>
      <w:r>
        <w:t>(9) {hardtack, pilot biscuit, pilot bread, sea biscuit, ship biscuit} [oewn-07710584-n]: very hard unsalted biscuit or bread; a former ship's staple</w:t>
      </w:r>
    </w:p>
    <w:p>
      <w:pPr>
        <w:ind w:left="2100"/>
      </w:pPr>
      <w:r>
        <w:t>(7) {rye bread} [oewn-07701475-n]: any of various breads made entirely or partly with rye flour</w:t>
      </w:r>
    </w:p>
    <w:p>
      <w:pPr>
        <w:ind w:left="2400"/>
      </w:pPr>
      <w:r>
        <w:t>(8) {black bread, pumpernickel} [oewn-07701663-n]: bread made of coarse rye flour</w:t>
      </w:r>
    </w:p>
    <w:p>
      <w:pPr>
        <w:ind w:left="2400"/>
      </w:pPr>
      <w:r>
        <w:t>(8) {Jewish rye bread, Jewish rye} [oewn-07701766-n]: (Judaism) bread made with rye flour; usually contains caraway seeds</w:t>
      </w:r>
    </w:p>
    <w:p>
      <w:pPr>
        <w:ind w:left="2400"/>
      </w:pPr>
      <w:r>
        <w:t>(8) {limpa} [oewn-07701947-n]: a rye bread made with molasses or brown sugar</w:t>
      </w:r>
    </w:p>
    <w:p>
      <w:pPr>
        <w:ind w:left="2400"/>
      </w:pPr>
      <w:r>
        <w:t>(8) {Swedish rye bread, Swedish rye} [oewn-07702044-n]: a moist aromatic yeast-raised bread made with rye flour and molasses and orange rind</w:t>
      </w:r>
    </w:p>
    <w:p>
      <w:pPr>
        <w:ind w:left="2100"/>
      </w:pPr>
      <w:r>
        <w:t>(7) {salt-rising bread} [oewn-07702206-n]: white wheat bread raised by a salt-tolerant bacterium in a mixture of salt and either cornmeal or potato pulp</w:t>
      </w:r>
    </w:p>
    <w:p>
      <w:pPr>
        <w:ind w:left="2100"/>
      </w:pPr>
      <w:r>
        <w:t>(7) {simnel} [oewn-07702379-n]: a crisp bread of fine white flour</w:t>
      </w:r>
    </w:p>
    <w:p>
      <w:pPr>
        <w:ind w:left="2100"/>
      </w:pPr>
      <w:r>
        <w:t>(7) {sour bread, sourdough bread} [oewn-07702465-n]: made with a starter of a small amount of dough in which fermentation is active</w:t>
      </w:r>
    </w:p>
    <w:p>
      <w:pPr>
        <w:ind w:left="2100"/>
      </w:pPr>
      <w:r>
        <w:t>(7) {toast} [oewn-07702618-n]: slices of bread that have been toasted</w:t>
      </w:r>
    </w:p>
    <w:p>
      <w:pPr>
        <w:ind w:left="2400"/>
      </w:pPr>
      <w:r>
        <w:t>(8) {cinnamon toast} [oewn-07705235-n]: buttered toast with sugar and cinnamon (and nutmeg and grated lemon peel)</w:t>
      </w:r>
    </w:p>
    <w:p>
      <w:pPr>
        <w:ind w:left="2400"/>
      </w:pPr>
      <w:r>
        <w:t>(8) {orange toast} [oewn-07705369-n]: buttered toast with sugar and grated orange rind and a little orange juice</w:t>
      </w:r>
    </w:p>
    <w:p>
      <w:pPr>
        <w:ind w:left="2400"/>
      </w:pPr>
      <w:r>
        <w:t>(8) {Melba toast} [oewn-07705502-n]: very thin crisp brown toast</w:t>
      </w:r>
    </w:p>
    <w:p>
      <w:pPr>
        <w:ind w:left="2400"/>
      </w:pPr>
      <w:r>
        <w:t>(8) {zwieback, rusk, Brussels biscuit, twice-baked bread} [oewn-07705587-n]: slice of sweet raised bread baked again until it is brown and hard and crisp</w:t>
      </w:r>
    </w:p>
    <w:p>
      <w:pPr>
        <w:ind w:left="2100"/>
      </w:pPr>
      <w:r>
        <w:t>(7) {wafer} [oewn-07702798-n]: thin disk of unleavened bread used in a religious service (especially in the celebration of the Eucharist)</w:t>
      </w:r>
    </w:p>
    <w:p>
      <w:pPr>
        <w:ind w:left="2100"/>
      </w:pPr>
      <w:r>
        <w:t>(7) {white bread, light bread} [oewn-07702956-n]: bread made with finely ground and usually bleached wheat flour</w:t>
      </w:r>
    </w:p>
    <w:p>
      <w:pPr>
        <w:ind w:left="2400"/>
      </w:pPr>
      <w:r>
        <w:t>(8) {French bread} [oewn-07703214-n]: a crusty sourdough bread often baked in long slender tapered loaves or baguettes</w:t>
      </w:r>
    </w:p>
    <w:p>
      <w:pPr>
        <w:ind w:left="2700"/>
      </w:pPr>
      <w:r>
        <w:t>(9) {baguet, baguette} [oewn-07703126-n]: narrow French stick loaf</w:t>
      </w:r>
    </w:p>
    <w:p>
      <w:pPr>
        <w:ind w:left="2400"/>
      </w:pPr>
      <w:r>
        <w:t>(8) {Italian bread} [oewn-07703371-n]: unsweetened yeast-raised bread made without shortening and baked in long thick loaves with tapered ends</w:t>
      </w:r>
    </w:p>
    <w:p>
      <w:pPr>
        <w:ind w:left="1500"/>
      </w:pPr>
      <w:r>
        <w:t>(5) {loaf} [oewn-07665191-n]: a quantity of food (other than bread) formed in a particular shape</w:t>
      </w:r>
    </w:p>
    <w:p>
      <w:pPr>
        <w:ind w:left="1800"/>
      </w:pPr>
      <w:r>
        <w:t>(6) {sugarloaf, sugar loaf, loaf sugar} [oewn-07611070-n]: a large conical loaf of concentrated refined sugar</w:t>
      </w:r>
    </w:p>
    <w:p>
      <w:pPr>
        <w:ind w:left="1800"/>
      </w:pPr>
      <w:r>
        <w:t>(6) {haslet} [oewn-07687698-n]: heart and liver and other edible viscera especially of hogs; usually chopped and formed into a loaf and braised</w:t>
      </w:r>
    </w:p>
    <w:p>
      <w:pPr>
        <w:ind w:left="1800"/>
      </w:pPr>
      <w:r>
        <w:t>(6) {headcheese} [oewn-07692816-n]: sausage or jellied loaf made of chopped parts of the head meat and sometimes feet and tongue of a calf or pig</w:t>
      </w:r>
    </w:p>
    <w:p>
      <w:pPr>
        <w:ind w:left="1800"/>
      </w:pPr>
      <w:r>
        <w:t>(6) {lunch meat, luncheon meat} [oewn-07694173-n]: any of various sausages or molded loaf meats sliced and served cold</w:t>
      </w:r>
    </w:p>
    <w:p>
      <w:pPr>
        <w:ind w:left="1800"/>
      </w:pPr>
      <w:r>
        <w:t>(6) {scrapple} [oewn-07892869-n]: scraps of meat (usually pork) boiled with cornmeal and shaped into loaves for slicing and frying</w:t>
      </w:r>
    </w:p>
    <w:p>
      <w:pPr>
        <w:ind w:left="1500"/>
      </w:pPr>
      <w:r>
        <w:t>(5) {meat} [oewn-07665463-n]: the flesh of animals (including fishes and birds and snails) used as food</w:t>
      </w:r>
    </w:p>
    <w:p>
      <w:pPr>
        <w:ind w:left="1800"/>
      </w:pPr>
      <w:r>
        <w:t>(6) {stew meat} [oewn-07608129-n]: tough meat that needs stewing to be edible</w:t>
      </w:r>
    </w:p>
    <w:p>
      <w:pPr>
        <w:ind w:left="1800"/>
      </w:pPr>
      <w:r>
        <w:t>(6) {bird, fowl} [oewn-07659991-n]: the flesh of a bird or fowl (wild or domestic) used as food</w:t>
      </w:r>
    </w:p>
    <w:p>
      <w:pPr>
        <w:ind w:left="2100"/>
      </w:pPr>
      <w:r>
        <w:t>(7) {poultry} [oewn-07660315-n]: flesh of chickens or turkeys or ducks or geese raised for food</w:t>
      </w:r>
    </w:p>
    <w:p>
      <w:pPr>
        <w:ind w:left="2400"/>
      </w:pPr>
      <w:r>
        <w:t>(8) {chicken, poulet, volaille} [oewn-07660576-n]: the flesh of a chicken used for food</w:t>
      </w:r>
    </w:p>
    <w:p>
      <w:pPr>
        <w:ind w:left="2700"/>
      </w:pPr>
      <w:r>
        <w:t>(9) {broiler} [oewn-07660851-n]: flesh of a small young chicken not over 2 1/2 lb suitable for broiling</w:t>
      </w:r>
    </w:p>
    <w:p>
      <w:pPr>
        <w:ind w:left="2700"/>
      </w:pPr>
      <w:r>
        <w:t>(9) {capon} [oewn-07660993-n]: flesh of a castrated male chicken</w:t>
      </w:r>
    </w:p>
    <w:p>
      <w:pPr>
        <w:ind w:left="2700"/>
      </w:pPr>
      <w:r>
        <w:t>(9) {fryer, frier, pullet} [oewn-07661078-n]: flesh of a medium-sized young chicken suitable for frying</w:t>
      </w:r>
    </w:p>
    <w:p>
      <w:pPr>
        <w:ind w:left="2700"/>
      </w:pPr>
      <w:r>
        <w:t>(9) {roaster} [oewn-07661240-n]: flesh of a large young chicken over 3 1/2 lb suitable for roasting</w:t>
      </w:r>
    </w:p>
    <w:p>
      <w:pPr>
        <w:ind w:left="3000"/>
      </w:pPr>
      <w:r>
        <w:t>(10) {Oven Stuffer, Oven Stuffer Roaster} [oewn-07661378-n]: a brand name for a roasting chicken</w:t>
      </w:r>
    </w:p>
    <w:p>
      <w:pPr>
        <w:ind w:left="2700"/>
      </w:pPr>
      <w:r>
        <w:t>(9) {spatchcock} [oewn-07661495-n]: flesh of a chicken (or game bird) split down the back and grilled (usually immediately after being killed)</w:t>
      </w:r>
    </w:p>
    <w:p>
      <w:pPr>
        <w:ind w:left="2700"/>
      </w:pPr>
      <w:r>
        <w:t>(9) {hen} [oewn-07661676-n]: flesh of an older chicken suitable for stewing</w:t>
      </w:r>
    </w:p>
    <w:p>
      <w:pPr>
        <w:ind w:left="2400"/>
      </w:pPr>
      <w:r>
        <w:t>(8) {Rock Cornish hen} [oewn-07661772-n]: flesh of a small fowl bred for roasting</w:t>
      </w:r>
    </w:p>
    <w:p>
      <w:pPr>
        <w:ind w:left="2400"/>
      </w:pPr>
      <w:r>
        <w:t>(8) {guinea hen} [oewn-07661893-n]: flesh of a guinea fowl (especially of hens)</w:t>
      </w:r>
    </w:p>
    <w:p>
      <w:pPr>
        <w:ind w:left="2400"/>
      </w:pPr>
      <w:r>
        <w:t>(8) {squab, dove} [oewn-07662012-n]: flesh of a pigeon suitable for roasting or braising; flesh of a dove (young squab) may be broiled</w:t>
      </w:r>
    </w:p>
    <w:p>
      <w:pPr>
        <w:ind w:left="2400"/>
      </w:pPr>
      <w:r>
        <w:t>(8) {duck} [oewn-07662187-n]: flesh of a duck (domestic or wild)</w:t>
      </w:r>
    </w:p>
    <w:p>
      <w:pPr>
        <w:ind w:left="2700"/>
      </w:pPr>
      <w:r>
        <w:t>(9) {duckling} [oewn-07662327-n]: flesh of a young domestic duck</w:t>
      </w:r>
    </w:p>
    <w:p>
      <w:pPr>
        <w:ind w:left="2400"/>
      </w:pPr>
      <w:r>
        <w:t>(8) {goose} [oewn-07662430-n]: flesh of a goose (domestic or wild)</w:t>
      </w:r>
    </w:p>
    <w:p>
      <w:pPr>
        <w:ind w:left="2400"/>
      </w:pPr>
      <w:r>
        <w:t>(8) {turkey} [oewn-07663340-n]: flesh of large domesticated fowl usually roasted</w:t>
      </w:r>
    </w:p>
    <w:p>
      <w:pPr>
        <w:ind w:left="2700"/>
      </w:pPr>
      <w:r>
        <w:t>(9) {hen turkey} [oewn-92426921-n]: meat of a hen turkey</w:t>
      </w:r>
    </w:p>
    <w:p>
      <w:pPr>
        <w:ind w:left="2100"/>
      </w:pPr>
      <w:r>
        <w:t>(7) {wildfowl} [oewn-07662536-n]: flesh of any of a number of wild game birds suitable for food</w:t>
      </w:r>
    </w:p>
    <w:p>
      <w:pPr>
        <w:ind w:left="2400"/>
      </w:pPr>
      <w:r>
        <w:t>(8) {grouse} [oewn-07662724-n]: flesh of any of various grouse of the family Tetraonidae; usually roasted; flesh too dry to broil</w:t>
      </w:r>
    </w:p>
    <w:p>
      <w:pPr>
        <w:ind w:left="2400"/>
      </w:pPr>
      <w:r>
        <w:t>(8) {quail} [oewn-07662930-n]: flesh of quail; suitable for roasting or broiling if young; otherwise must be braised</w:t>
      </w:r>
    </w:p>
    <w:p>
      <w:pPr>
        <w:ind w:left="2400"/>
      </w:pPr>
      <w:r>
        <w:t>(8) {partridge} [oewn-07663105-n]: flesh of either quail or grouse</w:t>
      </w:r>
    </w:p>
    <w:p>
      <w:pPr>
        <w:ind w:left="2400"/>
      </w:pPr>
      <w:r>
        <w:t>(8) {pheasant} [oewn-07663211-n]: flesh of a pheasant; usually braised</w:t>
      </w:r>
    </w:p>
    <w:p>
      <w:pPr>
        <w:ind w:left="1800"/>
      </w:pPr>
      <w:r>
        <w:t>(6) {game} [oewn-07666058-n]: the flesh of wild animals that is used for food</w:t>
      </w:r>
    </w:p>
    <w:p>
      <w:pPr>
        <w:ind w:left="2100"/>
      </w:pPr>
      <w:r>
        <w:t>(7) {venison} [oewn-07668920-n]: meat from a deer used as food</w:t>
      </w:r>
    </w:p>
    <w:p>
      <w:pPr>
        <w:ind w:left="2100"/>
      </w:pPr>
      <w:r>
        <w:t>(7) {buffalo} [oewn-07679237-n]: meat from an American bison</w:t>
      </w:r>
    </w:p>
    <w:p>
      <w:pPr>
        <w:ind w:left="2100"/>
      </w:pPr>
      <w:r>
        <w:t>(7) {rabbit, hare} [oewn-07682266-n]: flesh of any of various rabbits or hares (wild or domesticated) eaten as food</w:t>
      </w:r>
    </w:p>
    <w:p>
      <w:pPr>
        <w:ind w:left="1800"/>
      </w:pPr>
      <w:r>
        <w:t>(6) {dark meat} [oewn-07666246-n]: the flesh of the legs of fowl used as food</w:t>
      </w:r>
    </w:p>
    <w:p>
      <w:pPr>
        <w:ind w:left="1800"/>
      </w:pPr>
      <w:r>
        <w:t>(6) {raw meat} [oewn-07666768-n]: uncooked meat</w:t>
      </w:r>
    </w:p>
    <w:p>
      <w:pPr>
        <w:ind w:left="2100"/>
      </w:pPr>
      <w:r>
        <w:t>(7) {gobbet} [oewn-07666854-n]: a lump or chunk of raw meat</w:t>
      </w:r>
    </w:p>
    <w:p>
      <w:pPr>
        <w:ind w:left="1800"/>
      </w:pPr>
      <w:r>
        <w:t>(6) {red meat} [oewn-07666934-n]: meat that is dark in color before cooking (as beef, venison, lamb, mutton)</w:t>
      </w:r>
    </w:p>
    <w:p>
      <w:pPr>
        <w:ind w:left="1800"/>
      </w:pPr>
      <w:r>
        <w:t>(6) {variety meat, organs} [oewn-07667063-n]: edible viscera of a butchered animal</w:t>
      </w:r>
    </w:p>
    <w:p>
      <w:pPr>
        <w:ind w:left="2100"/>
      </w:pPr>
      <w:r>
        <w:t>(7) {giblet, giblets} [oewn-07664705-n]: edible viscera of a fowl</w:t>
      </w:r>
    </w:p>
    <w:p>
      <w:pPr>
        <w:ind w:left="2100"/>
      </w:pPr>
      <w:r>
        <w:t>(7) {offal} [oewn-07667383-n]: viscera and trimmings of a butchered animal often considered inedible by humans</w:t>
      </w:r>
    </w:p>
    <w:p>
      <w:pPr>
        <w:ind w:left="2100"/>
      </w:pPr>
      <w:r>
        <w:t>(7) {heart} [oewn-07667514-n]: a firm rather dry variety meat (usually beef or veal)</w:t>
      </w:r>
    </w:p>
    <w:p>
      <w:pPr>
        <w:ind w:left="2100"/>
      </w:pPr>
      <w:r>
        <w:t>(7) {liver} [oewn-07667661-n]: liver of an animal used as meat</w:t>
      </w:r>
    </w:p>
    <w:p>
      <w:pPr>
        <w:ind w:left="2400"/>
      </w:pPr>
      <w:r>
        <w:t>(8) {calves' liver, calf's liver} [oewn-07667816-n]: liver of a calf used as meat</w:t>
      </w:r>
    </w:p>
    <w:p>
      <w:pPr>
        <w:ind w:left="2400"/>
      </w:pPr>
      <w:r>
        <w:t>(8) {chicken liver} [oewn-07667919-n]: liver of a chicken used as meat</w:t>
      </w:r>
    </w:p>
    <w:p>
      <w:pPr>
        <w:ind w:left="2400"/>
      </w:pPr>
      <w:r>
        <w:t>(8) {goose liver} [oewn-07668010-n]: liver of a goose used as meat</w:t>
      </w:r>
    </w:p>
    <w:p>
      <w:pPr>
        <w:ind w:left="2400"/>
      </w:pPr>
      <w:r>
        <w:t>(8) {tomalley} [oewn-07809922-n]: edible greenish substance in boiled lobster</w:t>
      </w:r>
    </w:p>
    <w:p>
      <w:pPr>
        <w:ind w:left="2100"/>
      </w:pPr>
      <w:r>
        <w:t>(7) {sweetbread, sweetbreads} [oewn-07668097-n]: edible glands of an animal</w:t>
      </w:r>
    </w:p>
    <w:p>
      <w:pPr>
        <w:ind w:left="2100"/>
      </w:pPr>
      <w:r>
        <w:t>(7) {brain} [oewn-07668194-n]: the brain of certain animals used as meat</w:t>
      </w:r>
    </w:p>
    <w:p>
      <w:pPr>
        <w:ind w:left="2400"/>
      </w:pPr>
      <w:r>
        <w:t>(8) {calf's brain} [oewn-07668305-n]: the brain of a calf eaten as meat</w:t>
      </w:r>
    </w:p>
    <w:p>
      <w:pPr>
        <w:ind w:left="2100"/>
      </w:pPr>
      <w:r>
        <w:t>(7) {stomach sweetbread} [oewn-07668397-n]: edible pancreas of an animal</w:t>
      </w:r>
    </w:p>
    <w:p>
      <w:pPr>
        <w:ind w:left="2100"/>
      </w:pPr>
      <w:r>
        <w:t>(7) {neck sweetbread, throat sweetbread} [oewn-07668490-n]: edible thymus gland of an animal</w:t>
      </w:r>
    </w:p>
    <w:p>
      <w:pPr>
        <w:ind w:left="2100"/>
      </w:pPr>
      <w:r>
        <w:t>(7) {tongue} [oewn-07668604-n]: the tongue of certain animals used as meat</w:t>
      </w:r>
    </w:p>
    <w:p>
      <w:pPr>
        <w:ind w:left="2400"/>
      </w:pPr>
      <w:r>
        <w:t>(8) {beef tongue} [oewn-07668735-n]: the tongue of a cow eaten as meat</w:t>
      </w:r>
    </w:p>
    <w:p>
      <w:pPr>
        <w:ind w:left="2400"/>
      </w:pPr>
      <w:r>
        <w:t>(8) {calf's tongue} [oewn-07668826-n]: the tongue of a calf eaten as meat</w:t>
      </w:r>
    </w:p>
    <w:p>
      <w:pPr>
        <w:ind w:left="2100"/>
      </w:pPr>
      <w:r>
        <w:t>(7) {tripe} [oewn-07678965-n]: lining of the stomach of a ruminant (especially a bovine) used as food</w:t>
      </w:r>
    </w:p>
    <w:p>
      <w:pPr>
        <w:ind w:left="2400"/>
      </w:pPr>
      <w:r>
        <w:t>(8) {honeycomb tripe} [oewn-07679105-n]: lining of the reticulum (or second stomach) of a ruminant used as food</w:t>
      </w:r>
    </w:p>
    <w:p>
      <w:pPr>
        <w:ind w:left="2100"/>
      </w:pPr>
      <w:r>
        <w:t>(7) {chitterlings, chitlins, chitlings} [oewn-07687467-n]: small intestines of hogs prepared as food</w:t>
      </w:r>
    </w:p>
    <w:p>
      <w:pPr>
        <w:ind w:left="1800"/>
      </w:pPr>
      <w:r>
        <w:t>(6) {cut, cut of meat} [oewn-07669003-n]: a piece of meat that has been cut from an animal carcass</w:t>
      </w:r>
    </w:p>
    <w:p>
      <w:pPr>
        <w:ind w:left="2100"/>
      </w:pPr>
      <w:r>
        <w:t>(7) {roast, joint} [oewn-07596347-n]: a piece of meat roasted or for roasting and of a size for slicing into more than one portion</w:t>
      </w:r>
    </w:p>
    <w:p>
      <w:pPr>
        <w:ind w:left="2400"/>
      </w:pPr>
      <w:r>
        <w:t>(8) {blade roast} [oewn-07677018-n]: a roast cut from the blade</w:t>
      </w:r>
    </w:p>
    <w:p>
      <w:pPr>
        <w:ind w:left="2400"/>
      </w:pPr>
      <w:r>
        <w:t>(8) {pot roast} [oewn-07677456-n]: cut of beef suitable for simmering in liquid in a closed pot</w:t>
      </w:r>
    </w:p>
    <w:p>
      <w:pPr>
        <w:ind w:left="2700"/>
      </w:pPr>
      <w:r>
        <w:t>(9) {bottom round} [oewn-07678262-n]: cut from the round; suitable for pot roast</w:t>
      </w:r>
    </w:p>
    <w:p>
      <w:pPr>
        <w:ind w:left="2400"/>
      </w:pPr>
      <w:r>
        <w:t>(8) {rib roast, standing rib roast} [oewn-07677695-n]: a cut of meat (beef or venison) including more than one rib and the meat located along the outside of the ribs</w:t>
      </w:r>
    </w:p>
    <w:p>
      <w:pPr>
        <w:ind w:left="2400"/>
      </w:pPr>
      <w:r>
        <w:t>(8) {top round} [oewn-07678151-n]: roast cut from the round; usually suitable for roasting</w:t>
      </w:r>
    </w:p>
    <w:p>
      <w:pPr>
        <w:ind w:left="2400"/>
      </w:pPr>
      <w:r>
        <w:t>(8) {rump roast} [oewn-07678723-n]: a cut of beef or veal from the fleshy hindquarters of the animal</w:t>
      </w:r>
    </w:p>
    <w:p>
      <w:pPr>
        <w:ind w:left="2400"/>
      </w:pPr>
      <w:r>
        <w:t>(8) {beef roast, roast beef} [oewn-07679541-n]: cut of beef suitable for roasting</w:t>
      </w:r>
    </w:p>
    <w:p>
      <w:pPr>
        <w:ind w:left="2400"/>
      </w:pPr>
      <w:r>
        <w:t>(8) {veal roast, roast veal} [oewn-07681589-n]: cut of veal suitable for roasting</w:t>
      </w:r>
    </w:p>
    <w:p>
      <w:pPr>
        <w:ind w:left="2700"/>
      </w:pPr>
      <w:r>
        <w:t>(9) {breast of veal} [oewn-07681728-n]: usually stuffed and roasted</w:t>
      </w:r>
    </w:p>
    <w:p>
      <w:pPr>
        <w:ind w:left="2700"/>
      </w:pPr>
      <w:r>
        <w:t>(9) {fricandeau} [oewn-07681816-n]: larded veal braised and glazed in its own juices</w:t>
      </w:r>
    </w:p>
    <w:p>
      <w:pPr>
        <w:ind w:left="2400"/>
      </w:pPr>
      <w:r>
        <w:t>(8) {lamb roast, roast lamb} [oewn-07683960-n]: a cut of lamb suitable for roasting</w:t>
      </w:r>
    </w:p>
    <w:p>
      <w:pPr>
        <w:ind w:left="2700"/>
      </w:pPr>
      <w:r>
        <w:t>(9) {rack of lamb, crown roast} [oewn-07684101-n]: a roast of the rib section of lamb</w:t>
      </w:r>
    </w:p>
    <w:p>
      <w:pPr>
        <w:ind w:left="2700"/>
      </w:pPr>
      <w:r>
        <w:t>(9) {leg of lamb, gigot} [oewn-07684333-n]: lamb leg suitable for roasting</w:t>
      </w:r>
    </w:p>
    <w:p>
      <w:pPr>
        <w:ind w:left="2400"/>
      </w:pPr>
      <w:r>
        <w:t>(8) {pork roast, roast pork} [oewn-07685533-n]: cut of pork suitable for roasting</w:t>
      </w:r>
    </w:p>
    <w:p>
      <w:pPr>
        <w:ind w:left="2100"/>
      </w:pPr>
      <w:r>
        <w:t>(7) {confit} [oewn-07596697-n]: a piece of meat (especially a duck) cooked slowly in its own fat</w:t>
      </w:r>
    </w:p>
    <w:p>
      <w:pPr>
        <w:ind w:left="2100"/>
      </w:pPr>
      <w:r>
        <w:t>(7) {chop} [oewn-07669591-n]: a small cut of meat including part of a rib</w:t>
      </w:r>
    </w:p>
    <w:p>
      <w:pPr>
        <w:ind w:left="2400"/>
      </w:pPr>
      <w:r>
        <w:t>(8) {mutton chop} [oewn-07682592-n]: chop cut from a mature sheep</w:t>
      </w:r>
    </w:p>
    <w:p>
      <w:pPr>
        <w:ind w:left="2400"/>
      </w:pPr>
      <w:r>
        <w:t>(8) {lamb chop, lamb-chop, lambchop} [oewn-07683719-n]: chop cut from a lamb</w:t>
      </w:r>
    </w:p>
    <w:p>
      <w:pPr>
        <w:ind w:left="2400"/>
      </w:pPr>
      <w:r>
        <w:t>(8) {porkchop} [oewn-07685999-n]: chop cut from a hog</w:t>
      </w:r>
    </w:p>
    <w:p>
      <w:pPr>
        <w:ind w:left="2100"/>
      </w:pPr>
      <w:r>
        <w:t>(7) {chine} [oewn-07670147-n]: cut of meat or fish including at least part of the backbone</w:t>
      </w:r>
    </w:p>
    <w:p>
      <w:pPr>
        <w:ind w:left="2100"/>
      </w:pPr>
      <w:r>
        <w:t>(7) {leg} [oewn-07671114-n]: the limb of an animal used for food</w:t>
      </w:r>
    </w:p>
    <w:p>
      <w:pPr>
        <w:ind w:left="2400"/>
      </w:pPr>
      <w:r>
        <w:t>(8) {ham hock} [oewn-07684226-n]: a small cut of meat from the leg just above the foot</w:t>
      </w:r>
    </w:p>
    <w:p>
      <w:pPr>
        <w:ind w:left="2100"/>
      </w:pPr>
      <w:r>
        <w:t>(7) {side, side of meat} [oewn-07671235-n]: a lengthwise dressed half of an animal's carcass used for food</w:t>
      </w:r>
    </w:p>
    <w:p>
      <w:pPr>
        <w:ind w:left="2400"/>
      </w:pPr>
      <w:r>
        <w:t>(8) {side of beef} [oewn-07671399-n]: dressed half of a beef carcass</w:t>
      </w:r>
    </w:p>
    <w:p>
      <w:pPr>
        <w:ind w:left="2400"/>
      </w:pPr>
      <w:r>
        <w:t>(8) {side of pork} [oewn-07685333-n]: dressed half of a hog carcass</w:t>
      </w:r>
    </w:p>
    <w:p>
      <w:pPr>
        <w:ind w:left="2700"/>
      </w:pPr>
      <w:r>
        <w:t>(9) {pork belly} [oewn-07685458-n]: side of fresh pork</w:t>
      </w:r>
    </w:p>
    <w:p>
      <w:pPr>
        <w:ind w:left="2100"/>
      </w:pPr>
      <w:r>
        <w:t>(7) {forequarter} [oewn-07671507-n]: the front half of a side of meat</w:t>
      </w:r>
    </w:p>
    <w:p>
      <w:pPr>
        <w:ind w:left="2100"/>
      </w:pPr>
      <w:r>
        <w:t>(7) {hindquarter} [oewn-07671597-n]: the back half of a side of meat</w:t>
      </w:r>
    </w:p>
    <w:p>
      <w:pPr>
        <w:ind w:left="2100"/>
      </w:pPr>
      <w:r>
        <w:t>(7) {cut of beef} [oewn-07671686-n]: cut of meat from beef cattle</w:t>
      </w:r>
    </w:p>
    <w:p>
      <w:pPr>
        <w:ind w:left="2400"/>
      </w:pPr>
      <w:r>
        <w:t>(8) {chuck} [oewn-07672061-n]: the part of a forequarter from the neck to the ribs and including the shoulder blade</w:t>
      </w:r>
    </w:p>
    <w:p>
      <w:pPr>
        <w:ind w:left="2400"/>
      </w:pPr>
      <w:r>
        <w:t>(8) {chuck short ribs} [oewn-07672254-n]: between the chuck and the brisket</w:t>
      </w:r>
    </w:p>
    <w:p>
      <w:pPr>
        <w:ind w:left="2400"/>
      </w:pPr>
      <w:r>
        <w:t>(8) {plate} [oewn-07673273-n]: the thin under portion of the forequarter</w:t>
      </w:r>
    </w:p>
    <w:p>
      <w:pPr>
        <w:ind w:left="2400"/>
      </w:pPr>
      <w:r>
        <w:t>(8) {flank} [oewn-07673366-n]: a cut from the fleshy part of an animal's side between the ribs and the leg</w:t>
      </w:r>
    </w:p>
    <w:p>
      <w:pPr>
        <w:ind w:left="2400"/>
      </w:pPr>
      <w:r>
        <w:t>(8) {beef loin} [oewn-07674559-n]: cut of meat from a loin of beef</w:t>
      </w:r>
    </w:p>
    <w:p>
      <w:pPr>
        <w:ind w:left="2400"/>
      </w:pPr>
      <w:r>
        <w:t>(8) {wedge bone} [oewn-07674941-n]: part of the sirloin nearest the rump</w:t>
      </w:r>
    </w:p>
    <w:p>
      <w:pPr>
        <w:ind w:left="2400"/>
      </w:pPr>
      <w:r>
        <w:t>(8) {flat bone} [oewn-07675053-n]: part of the sirloin next to the wedge bone</w:t>
      </w:r>
    </w:p>
    <w:p>
      <w:pPr>
        <w:ind w:left="2400"/>
      </w:pPr>
      <w:r>
        <w:t>(8) {pin bone} [oewn-07675170-n]: part of the sirloin between the flat bone and the porterhouse</w:t>
      </w:r>
    </w:p>
    <w:p>
      <w:pPr>
        <w:ind w:left="2400"/>
      </w:pPr>
      <w:r>
        <w:t>(8) {sirloin tip} [oewn-07675305-n]: a cut of beef from the upper end of the sirloin</w:t>
      </w:r>
    </w:p>
    <w:p>
      <w:pPr>
        <w:ind w:left="2400"/>
      </w:pPr>
      <w:r>
        <w:t>(8) {blade} [oewn-07676910-n]: a cut of beef from the shoulder blade</w:t>
      </w:r>
    </w:p>
    <w:p>
      <w:pPr>
        <w:ind w:left="2400"/>
      </w:pPr>
      <w:r>
        <w:t>(8) {beef neck} [oewn-07677231-n]: a cut of beef from the neck of the animal</w:t>
      </w:r>
    </w:p>
    <w:p>
      <w:pPr>
        <w:ind w:left="2400"/>
      </w:pPr>
      <w:r>
        <w:t>(8) {short ribs} [oewn-07677590-n]: cut of beef containing rib ends near the sternum</w:t>
      </w:r>
    </w:p>
    <w:p>
      <w:pPr>
        <w:ind w:left="2400"/>
      </w:pPr>
      <w:r>
        <w:t>(8) {round} [oewn-07677901-n]: a cut of beef between the rump and the lower leg</w:t>
      </w:r>
    </w:p>
    <w:p>
      <w:pPr>
        <w:ind w:left="2400"/>
      </w:pPr>
      <w:r>
        <w:t>(8) {rump} [oewn-07678578-n]: fleshy hindquarters; behind the loin and above the round</w:t>
      </w:r>
    </w:p>
    <w:p>
      <w:pPr>
        <w:ind w:left="2400"/>
      </w:pPr>
      <w:r>
        <w:t>(8) {aitchbone} [oewn-07678863-n]: a cut of beef including the H-shaped rump bone</w:t>
      </w:r>
    </w:p>
    <w:p>
      <w:pPr>
        <w:ind w:left="2100"/>
      </w:pPr>
      <w:r>
        <w:t>(7) {rib} [oewn-07672350-n]: cut of meat including one or more ribs</w:t>
      </w:r>
    </w:p>
    <w:p>
      <w:pPr>
        <w:ind w:left="2400"/>
      </w:pPr>
      <w:r>
        <w:t>(8) {sparerib} [oewn-07672570-n]: a cut of pork ribs with much of the meat trimmed off</w:t>
      </w:r>
    </w:p>
    <w:p>
      <w:pPr>
        <w:ind w:left="2100"/>
      </w:pPr>
      <w:r>
        <w:t>(7) {entrecote} [oewn-07672475-n]: cut of meat taken from between the ribs</w:t>
      </w:r>
    </w:p>
    <w:p>
      <w:pPr>
        <w:ind w:left="2100"/>
      </w:pPr>
      <w:r>
        <w:t>(7) {shank} [oewn-07672677-n]: a cut of meat (beef or veal or mutton or lamb) from the upper part of the leg</w:t>
      </w:r>
    </w:p>
    <w:p>
      <w:pPr>
        <w:ind w:left="2400"/>
      </w:pPr>
      <w:r>
        <w:t>(8) {foreshank} [oewn-07672842-n]: a cut of meat from the upper part of a front leg</w:t>
      </w:r>
    </w:p>
    <w:p>
      <w:pPr>
        <w:ind w:left="2400"/>
      </w:pPr>
      <w:r>
        <w:t>(8) {hindshank} [oewn-07672946-n]: a cut of meat from the upper part of a rear leg</w:t>
      </w:r>
    </w:p>
    <w:p>
      <w:pPr>
        <w:ind w:left="2100"/>
      </w:pPr>
      <w:r>
        <w:t>(7) {shin, shin bone} [oewn-07673049-n]: a cut of meat from the lower part of the leg</w:t>
      </w:r>
    </w:p>
    <w:p>
      <w:pPr>
        <w:ind w:left="2100"/>
      </w:pPr>
      <w:r>
        <w:t>(7) {brisket} [oewn-07673156-n]: a cut of meat from the breast or lower chest especially of beef</w:t>
      </w:r>
    </w:p>
    <w:p>
      <w:pPr>
        <w:ind w:left="2100"/>
      </w:pPr>
      <w:r>
        <w:t>(7) {steak} [oewn-07673512-n]: a slice of meat cut from the fleshy part of an animal or large fish</w:t>
      </w:r>
    </w:p>
    <w:p>
      <w:pPr>
        <w:ind w:left="2400"/>
      </w:pPr>
      <w:r>
        <w:t>(8) {fish steak} [oewn-07673667-n]: cross-section slice of a large fish</w:t>
      </w:r>
    </w:p>
    <w:p>
      <w:pPr>
        <w:ind w:left="2700"/>
      </w:pPr>
      <w:r>
        <w:t>(9) {flitch} [oewn-07807913-n]: fish steak usually cut from a halibut</w:t>
      </w:r>
    </w:p>
    <w:p>
      <w:pPr>
        <w:ind w:left="2400"/>
      </w:pPr>
      <w:r>
        <w:t>(8) {beefsteak} [oewn-07673777-n]: a beef steak usually cooked by broiling</w:t>
      </w:r>
    </w:p>
    <w:p>
      <w:pPr>
        <w:ind w:left="2700"/>
      </w:pPr>
      <w:r>
        <w:t>(9) {flank steak} [oewn-07674070-n]: a cut of beef from the flank of the animal</w:t>
      </w:r>
    </w:p>
    <w:p>
      <w:pPr>
        <w:ind w:left="2700"/>
      </w:pPr>
      <w:r>
        <w:t>(9) {minute steak} [oewn-07674189-n]: a thin steak that can be cooked quickly</w:t>
      </w:r>
    </w:p>
    <w:p>
      <w:pPr>
        <w:ind w:left="2700"/>
      </w:pPr>
      <w:r>
        <w:t>(9) {sirloin steak} [oewn-07675429-n]: a cut of beef from the sirloin</w:t>
      </w:r>
    </w:p>
    <w:p>
      <w:pPr>
        <w:ind w:left="2700"/>
      </w:pPr>
      <w:r>
        <w:t>(9) {fillet, filet} [oewn-07675810-n]: a boneless steak cut from the tenderloin of beef</w:t>
      </w:r>
    </w:p>
    <w:p>
      <w:pPr>
        <w:ind w:left="3000"/>
      </w:pPr>
      <w:r>
        <w:t>(10) {Chateaubriand} [oewn-07676106-n]: a very thick center cut of beef tenderloin</w:t>
      </w:r>
    </w:p>
    <w:p>
      <w:pPr>
        <w:ind w:left="3000"/>
      </w:pPr>
      <w:r>
        <w:t>(10) {tournedos} [oewn-07676335-n]: thick steak cut from the beef tenderloin</w:t>
      </w:r>
    </w:p>
    <w:p>
      <w:pPr>
        <w:ind w:left="3000"/>
      </w:pPr>
      <w:r>
        <w:t>(10) {filet mignon} [oewn-07676431-n]: small steak cut from the thick end of a beef tenderloin</w:t>
      </w:r>
    </w:p>
    <w:p>
      <w:pPr>
        <w:ind w:left="2700"/>
      </w:pPr>
      <w:r>
        <w:t>(9) {Delmonico steak, club steak} [oewn-07676208-n]: small steak from the front of the short loin of beef</w:t>
      </w:r>
    </w:p>
    <w:p>
      <w:pPr>
        <w:ind w:left="2700"/>
      </w:pPr>
      <w:r>
        <w:t>(9) {porterhouse, porterhouse steak} [oewn-07676545-n]: large steak from the thick end of the short loin containing a T-shaped bone and large piece of tenderloin</w:t>
      </w:r>
    </w:p>
    <w:p>
      <w:pPr>
        <w:ind w:left="2700"/>
      </w:pPr>
      <w:r>
        <w:t>(9) {T-bone steak} [oewn-07676747-n]: small steak from the thin end of the short loin containing a T-shaped bone and small piece of tenderloin</w:t>
      </w:r>
    </w:p>
    <w:p>
      <w:pPr>
        <w:ind w:left="2700"/>
      </w:pPr>
      <w:r>
        <w:t>(9) {round steak} [oewn-07678020-n]: a lean cut of beef from between the rump and the shank</w:t>
      </w:r>
    </w:p>
    <w:p>
      <w:pPr>
        <w:ind w:left="2700"/>
      </w:pPr>
      <w:r>
        <w:t>(9) {rump steak} [oewn-07678363-n]: a steak cut from the rump</w:t>
      </w:r>
    </w:p>
    <w:p>
      <w:pPr>
        <w:ind w:left="2700"/>
      </w:pPr>
      <w:r>
        <w:t>(9) {strip steak, New York strip} [oewn-07678464-n]: steak from upper part of the short loin</w:t>
      </w:r>
    </w:p>
    <w:p>
      <w:pPr>
        <w:ind w:left="2700"/>
      </w:pPr>
      <w:r>
        <w:t>(9) {chopped steak, chop steak, chopsteak, hamburger steak, beef patty} [oewn-07679866-n]: a patty of ground cooked beef</w:t>
      </w:r>
    </w:p>
    <w:p>
      <w:pPr>
        <w:ind w:left="2400"/>
      </w:pPr>
      <w:r>
        <w:t>(8) {medallion} [oewn-92326409-n]: a circular helping of food (especially a boneless cut of meat)</w:t>
      </w:r>
    </w:p>
    <w:p>
      <w:pPr>
        <w:ind w:left="2100"/>
      </w:pPr>
      <w:r>
        <w:t>(7) {loin} [oewn-07674287-n]: a cut of meat taken from the side and back of an animal between the ribs and the rump</w:t>
      </w:r>
    </w:p>
    <w:p>
      <w:pPr>
        <w:ind w:left="2400"/>
      </w:pPr>
      <w:r>
        <w:t>(8) {short loin} [oewn-07674441-n]: the portion of the loin from which porterhouse steaks are cut</w:t>
      </w:r>
    </w:p>
    <w:p>
      <w:pPr>
        <w:ind w:left="2100"/>
      </w:pPr>
      <w:r>
        <w:t>(7) {sirloin} [oewn-07674703-n]: the portion of the loin (especially of beef) just in front of the rump</w:t>
      </w:r>
    </w:p>
    <w:p>
      <w:pPr>
        <w:ind w:left="2100"/>
      </w:pPr>
      <w:r>
        <w:t>(7) {tenderloin, undercut} [oewn-07675538-n]: the tender meat of the loin muscle on each side of the vertebral column</w:t>
      </w:r>
    </w:p>
    <w:p>
      <w:pPr>
        <w:ind w:left="2400"/>
      </w:pPr>
      <w:r>
        <w:t>(8) {beef tenderloin} [oewn-07675713-n]: beef loin muscle</w:t>
      </w:r>
    </w:p>
    <w:p>
      <w:pPr>
        <w:ind w:left="2400"/>
      </w:pPr>
      <w:r>
        <w:t>(8) {pork tenderloin} [oewn-07676028-n]: pork loin muscle</w:t>
      </w:r>
    </w:p>
    <w:p>
      <w:pPr>
        <w:ind w:left="2100"/>
      </w:pPr>
      <w:r>
        <w:t>(7) {neck} [oewn-07677102-n]: a cut of meat from the neck of an animal</w:t>
      </w:r>
    </w:p>
    <w:p>
      <w:pPr>
        <w:ind w:left="2100"/>
      </w:pPr>
      <w:r>
        <w:t>(7) {shoulder} [oewn-07677328-n]: a cut of meat including the upper joint of the foreleg</w:t>
      </w:r>
    </w:p>
    <w:p>
      <w:pPr>
        <w:ind w:left="2100"/>
      </w:pPr>
      <w:r>
        <w:t>(7) {cut of veal} [oewn-07681340-n]: cut of meat from a calf</w:t>
      </w:r>
    </w:p>
    <w:p>
      <w:pPr>
        <w:ind w:left="2400"/>
      </w:pPr>
      <w:r>
        <w:t>(8) {scrag, scrag end} [oewn-07681458-n]: the lean end of a neck of veal</w:t>
      </w:r>
    </w:p>
    <w:p>
      <w:pPr>
        <w:ind w:left="2100"/>
      </w:pPr>
      <w:r>
        <w:t>(7) {cut of mutton} [oewn-07682787-n]: cut of meat from a mature sheep</w:t>
      </w:r>
    </w:p>
    <w:p>
      <w:pPr>
        <w:ind w:left="2400"/>
      </w:pPr>
      <w:r>
        <w:t>(8) {scrag} [oewn-07682678-n]: lean end of the neck</w:t>
      </w:r>
    </w:p>
    <w:p>
      <w:pPr>
        <w:ind w:left="2100"/>
      </w:pPr>
      <w:r>
        <w:t>(7) {cut of lamb} [oewn-07683071-n]: cut of meat from a lamb</w:t>
      </w:r>
    </w:p>
    <w:p>
      <w:pPr>
        <w:ind w:left="2400"/>
      </w:pPr>
      <w:r>
        <w:t>(8) {breast of lamb, poitrine d'agneau} [oewn-07683225-n]: a cut of lamb including the breastbone and attached muscles dressed as meat</w:t>
      </w:r>
    </w:p>
    <w:p>
      <w:pPr>
        <w:ind w:left="2400"/>
      </w:pPr>
      <w:r>
        <w:t>(8) {saddle of lamb} [oewn-07683523-n]: backbone and both loins of a lamb</w:t>
      </w:r>
    </w:p>
    <w:p>
      <w:pPr>
        <w:ind w:left="2400"/>
      </w:pPr>
      <w:r>
        <w:t>(8) {loin of lamb} [oewn-07683617-n]: meat from a loin of lamb</w:t>
      </w:r>
    </w:p>
    <w:p>
      <w:pPr>
        <w:ind w:left="2100"/>
      </w:pPr>
      <w:r>
        <w:t>(7) {saddle} [oewn-07683381-n]: cut of meat (especially mutton or lamb) consisting of part of the backbone and both loins</w:t>
      </w:r>
    </w:p>
    <w:p>
      <w:pPr>
        <w:ind w:left="2100"/>
      </w:pPr>
      <w:r>
        <w:t>(7) {rack} [oewn-07683818-n]: rib section of a forequarter of veal or pork or especially lamb or mutton</w:t>
      </w:r>
    </w:p>
    <w:p>
      <w:pPr>
        <w:ind w:left="2100"/>
      </w:pPr>
      <w:r>
        <w:t>(7) {cut of pork} [oewn-07684647-n]: cut of meat from a hog or pig</w:t>
      </w:r>
    </w:p>
    <w:p>
      <w:pPr>
        <w:ind w:left="2400"/>
      </w:pPr>
      <w:r>
        <w:t>(8) {pork loin} [oewn-07685215-n]: meat from a loin of pork</w:t>
      </w:r>
    </w:p>
    <w:p>
      <w:pPr>
        <w:ind w:left="2400"/>
      </w:pPr>
      <w:r>
        <w:t>(8) {ham, jambon, gammon} [oewn-07685636-n]: meat cut from the thigh of a hog (usually smoked)</w:t>
      </w:r>
    </w:p>
    <w:p>
      <w:pPr>
        <w:ind w:left="2700"/>
      </w:pPr>
      <w:r>
        <w:t>(9) {Virginia ham} [oewn-07685789-n]: a lean hickory-smoked ham; has dark red meat</w:t>
      </w:r>
    </w:p>
    <w:p>
      <w:pPr>
        <w:ind w:left="2700"/>
      </w:pPr>
      <w:r>
        <w:t>(9) {prosciutto} [oewn-07686073-n]: Italian salt-cured ham usually sliced paper thin</w:t>
      </w:r>
    </w:p>
    <w:p>
      <w:pPr>
        <w:ind w:left="3000"/>
      </w:pPr>
      <w:r>
        <w:t>(10) {prosciutto di Parma} [oewn-92407019-n]: a type of prosciutto ham.</w:t>
      </w:r>
    </w:p>
    <w:p>
      <w:pPr>
        <w:ind w:left="2400"/>
      </w:pPr>
      <w:r>
        <w:t>(8) {picnic ham, picnic shoulder} [oewn-07685892-n]: shoulder of a hog usually smoked</w:t>
      </w:r>
    </w:p>
    <w:p>
      <w:pPr>
        <w:ind w:left="2400"/>
      </w:pPr>
      <w:r>
        <w:t>(8) {bacon} [oewn-07686178-n]: back and sides of a hog salted and dried or smoked; usually sliced thin and fried</w:t>
      </w:r>
    </w:p>
    <w:p>
      <w:pPr>
        <w:ind w:left="2700"/>
      </w:pPr>
      <w:r>
        <w:t>(9) {flitch, side of bacon} [oewn-07684956-n]: salted and cured abdominal wall of a side of pork</w:t>
      </w:r>
    </w:p>
    <w:p>
      <w:pPr>
        <w:ind w:left="2700"/>
      </w:pPr>
      <w:r>
        <w:t>(9) {gammon} [oewn-07685112-n]: hind portion of a side of bacon</w:t>
      </w:r>
    </w:p>
    <w:p>
      <w:pPr>
        <w:ind w:left="2700"/>
      </w:pPr>
      <w:r>
        <w:t>(9) {bacon strip} [oewn-07686402-n]: a slice of bacon</w:t>
      </w:r>
    </w:p>
    <w:p>
      <w:pPr>
        <w:ind w:left="2700"/>
      </w:pPr>
      <w:r>
        <w:t>(9) {Canadian bacon} [oewn-07686740-n]: from a boned strip of cured loin</w:t>
      </w:r>
    </w:p>
    <w:p>
      <w:pPr>
        <w:ind w:left="2400"/>
      </w:pPr>
      <w:r>
        <w:t>(8) {spareribs} [oewn-07687204-n]: cut of pork from the rib section with most of the meat trimmed off</w:t>
      </w:r>
    </w:p>
    <w:p>
      <w:pPr>
        <w:ind w:left="1800"/>
      </w:pPr>
      <w:r>
        <w:t>(6) {cold cuts} [oewn-07670047-n]: sliced assorted cold meats</w:t>
      </w:r>
    </w:p>
    <w:p>
      <w:pPr>
        <w:ind w:left="1800"/>
      </w:pPr>
      <w:r>
        <w:t>(6) {beef, boeuf} [oewn-07679337-n]: meat from an adult domestic bovine</w:t>
      </w:r>
    </w:p>
    <w:p>
      <w:pPr>
        <w:ind w:left="2100"/>
      </w:pPr>
      <w:r>
        <w:t>(7) {ground beef, hamburger} [oewn-07679752-n]: beef that has been ground</w:t>
      </w:r>
    </w:p>
    <w:p>
      <w:pPr>
        <w:ind w:left="2100"/>
      </w:pPr>
      <w:r>
        <w:t>(7) {bully beef, corned beef, corn beef} [oewn-07680011-n]: beef cured or pickled in brine</w:t>
      </w:r>
    </w:p>
    <w:p>
      <w:pPr>
        <w:ind w:left="2100"/>
      </w:pPr>
      <w:r>
        <w:t>(7) {pastrami} [oewn-07680124-n]: highly seasoned cut of smoked beef</w:t>
      </w:r>
    </w:p>
    <w:p>
      <w:pPr>
        <w:ind w:left="1800"/>
      </w:pPr>
      <w:r>
        <w:t>(6) {carbonado} [oewn-07680213-n]: a piece of meat (or fish) that has been scored and broiled</w:t>
      </w:r>
    </w:p>
    <w:p>
      <w:pPr>
        <w:ind w:left="1800"/>
      </w:pPr>
      <w:r>
        <w:t>(6) {halal} [oewn-07680327-n]: (Islam) meat from animals that have been slaughtered in the prescribed way according to the shariah</w:t>
      </w:r>
    </w:p>
    <w:p>
      <w:pPr>
        <w:ind w:left="1800"/>
      </w:pPr>
      <w:r>
        <w:t>(6) {jerky, jerked meat, jerk} [oewn-07680515-n]: meat (especially beef) cut in strips and dried in the sun</w:t>
      </w:r>
    </w:p>
    <w:p>
      <w:pPr>
        <w:ind w:left="2100"/>
      </w:pPr>
      <w:r>
        <w:t>(7) {beef jerky} [oewn-07680681-n]: strips of dried beef</w:t>
      </w:r>
    </w:p>
    <w:p>
      <w:pPr>
        <w:ind w:left="2100"/>
      </w:pPr>
      <w:r>
        <w:t>(7) {biltong} [oewn-07680758-n]: meat that is salted and cut into strips and dried in the sun</w:t>
      </w:r>
    </w:p>
    <w:p>
      <w:pPr>
        <w:ind w:left="1800"/>
      </w:pPr>
      <w:r>
        <w:t>(6) {pemmican, pemican} [oewn-07680891-n]: lean dried meat pounded fine and mixed with melted fat; used especially by North American Indians</w:t>
      </w:r>
    </w:p>
    <w:p>
      <w:pPr>
        <w:ind w:left="1800"/>
      </w:pPr>
      <w:r>
        <w:t>(6) {veal, veau} [oewn-07681053-n]: meat from a calf</w:t>
      </w:r>
    </w:p>
    <w:p>
      <w:pPr>
        <w:ind w:left="2100"/>
      </w:pPr>
      <w:r>
        <w:t>(7) {calves' feet} [oewn-07682048-n]: feet of calves used as food; usually jellied</w:t>
      </w:r>
    </w:p>
    <w:p>
      <w:pPr>
        <w:ind w:left="1800"/>
      </w:pPr>
      <w:r>
        <w:t>(6) {horsemeat, horseflesh} [oewn-07682151-n]: the flesh of horses as food</w:t>
      </w:r>
    </w:p>
    <w:p>
      <w:pPr>
        <w:ind w:left="1800"/>
      </w:pPr>
      <w:r>
        <w:t>(6) {mouton, mutton} [oewn-07682478-n]: meat from a mature domestic sheep</w:t>
      </w:r>
    </w:p>
    <w:p>
      <w:pPr>
        <w:ind w:left="1800"/>
      </w:pPr>
      <w:r>
        <w:t>(6) {lamb} [oewn-07682896-n]: the flesh of a young domestic sheep eaten as food</w:t>
      </w:r>
    </w:p>
    <w:p>
      <w:pPr>
        <w:ind w:left="1800"/>
      </w:pPr>
      <w:r>
        <w:t>(6) {pork, porc} [oewn-07684447-n]: meat from a domestic hog or pig</w:t>
      </w:r>
    </w:p>
    <w:p>
      <w:pPr>
        <w:ind w:left="2100"/>
      </w:pPr>
      <w:r>
        <w:t>(7) {cochon de lait, suckling pig} [oewn-07684843-n]: whole young pig suitable for roasting</w:t>
      </w:r>
    </w:p>
    <w:p>
      <w:pPr>
        <w:ind w:left="2100"/>
      </w:pPr>
      <w:r>
        <w:t>(7) {salt pork} [oewn-07686852-n]: fat from the back and sides and belly of a hog carcass cured with salt</w:t>
      </w:r>
    </w:p>
    <w:p>
      <w:pPr>
        <w:ind w:left="2400"/>
      </w:pPr>
      <w:r>
        <w:t>(8) {fatback} [oewn-07687014-n]: salt pork from the back of a hog carcass</w:t>
      </w:r>
    </w:p>
    <w:p>
      <w:pPr>
        <w:ind w:left="2400"/>
      </w:pPr>
      <w:r>
        <w:t>(8) {sowbelly} [oewn-07687108-n]: salt pork from the belly of a hog carcass</w:t>
      </w:r>
    </w:p>
    <w:p>
      <w:pPr>
        <w:ind w:left="2100"/>
      </w:pPr>
      <w:r>
        <w:t>(7) {pigs' feet, pigs' knuckles} [oewn-07687326-n]: feet or knuckles of hogs used as food; pickled or stewed or jellied</w:t>
      </w:r>
    </w:p>
    <w:p>
      <w:pPr>
        <w:ind w:left="1800"/>
      </w:pPr>
      <w:r>
        <w:t>(6) {sausage} [oewn-07691372-n]: highly seasoned minced meat stuffed in casings</w:t>
      </w:r>
    </w:p>
    <w:p>
      <w:pPr>
        <w:ind w:left="2100"/>
      </w:pPr>
      <w:r>
        <w:t>(7) {blood sausage, blood pudding, black pudding} [oewn-07691866-n]: a black sausage containing pig's blood and other ingredients</w:t>
      </w:r>
    </w:p>
    <w:p>
      <w:pPr>
        <w:ind w:left="2100"/>
      </w:pPr>
      <w:r>
        <w:t>(7) {bologna, Bologna sausage} [oewn-07692018-n]: large smooth-textured smoked sausage of beef and veal and pork</w:t>
      </w:r>
    </w:p>
    <w:p>
      <w:pPr>
        <w:ind w:left="2400"/>
      </w:pPr>
      <w:r>
        <w:t>(8) {polony} [oewn-07692712-n]: another name for Bologna sausage</w:t>
      </w:r>
    </w:p>
    <w:p>
      <w:pPr>
        <w:ind w:left="2100"/>
      </w:pPr>
      <w:r>
        <w:t>(7) {chipolata} [oewn-07692170-n]: a small thin sausage</w:t>
      </w:r>
    </w:p>
    <w:p>
      <w:pPr>
        <w:ind w:left="2100"/>
      </w:pPr>
      <w:r>
        <w:t>(7) {chorizo} [oewn-07692265-n]: a spicy Spanish pork sausage</w:t>
      </w:r>
    </w:p>
    <w:p>
      <w:pPr>
        <w:ind w:left="2100"/>
      </w:pPr>
      <w:r>
        <w:t>(7) {frank, frankfurter, hotdog, hot dog, dog, wiener, wienerwurst, weenie} [oewn-07692347-n]: a smooth-textured sausage of minced beef or pork usually smoked; often served on a bread roll</w:t>
      </w:r>
    </w:p>
    <w:p>
      <w:pPr>
        <w:ind w:left="2400"/>
      </w:pPr>
      <w:r>
        <w:t>(8) {Vienna sausage} [oewn-07692600-n]: short slender frankfurter usually with ends cut off</w:t>
      </w:r>
    </w:p>
    <w:p>
      <w:pPr>
        <w:ind w:left="2100"/>
      </w:pPr>
      <w:r>
        <w:t>(7) {knackwurst, knockwurst} [oewn-07693000-n]: short thick highly seasoned sausage</w:t>
      </w:r>
    </w:p>
    <w:p>
      <w:pPr>
        <w:ind w:left="2100"/>
      </w:pPr>
      <w:r>
        <w:t>(7) {liver pudding, liver sausage, liverwurst} [oewn-07693105-n]: sausage containing ground liver</w:t>
      </w:r>
    </w:p>
    <w:p>
      <w:pPr>
        <w:ind w:left="2100"/>
      </w:pPr>
      <w:r>
        <w:t>(7) {pepperoni} [oewn-07693225-n]: a pork and beef sausage (or a thin slice of this sausage)</w:t>
      </w:r>
    </w:p>
    <w:p>
      <w:pPr>
        <w:ind w:left="2100"/>
      </w:pPr>
      <w:r>
        <w:t>(7) {pork sausage} [oewn-07693338-n]: sausage containing pork</w:t>
      </w:r>
    </w:p>
    <w:p>
      <w:pPr>
        <w:ind w:left="2400"/>
      </w:pPr>
      <w:r>
        <w:t>(8) {banger} [oewn-07693605-n]: (British informal) pork sausage</w:t>
      </w:r>
    </w:p>
    <w:p>
      <w:pPr>
        <w:ind w:left="2400"/>
      </w:pPr>
      <w:r>
        <w:t>(8) {bratwurst, brat} [oewn-07693727-n]: a small pork sausage</w:t>
      </w:r>
    </w:p>
    <w:p>
      <w:pPr>
        <w:ind w:left="2400"/>
      </w:pPr>
      <w:r>
        <w:t>(8) {linguica} [oewn-07693810-n]: a highly seasoned Portuguese pork sausage flavored with garlic and onions</w:t>
      </w:r>
    </w:p>
    <w:p>
      <w:pPr>
        <w:ind w:left="2400"/>
      </w:pPr>
      <w:r>
        <w:t>(8) {saveloy} [oewn-07693938-n]: a ready-cooked and highly seasoned pork sausage</w:t>
      </w:r>
    </w:p>
    <w:p>
      <w:pPr>
        <w:ind w:left="2100"/>
      </w:pPr>
      <w:r>
        <w:t>(7) {salami} [oewn-07693492-n]: highly seasoned fatty sausage of pork and beef usually dried</w:t>
      </w:r>
    </w:p>
    <w:p>
      <w:pPr>
        <w:ind w:left="2100"/>
      </w:pPr>
      <w:r>
        <w:t>(7) {souse} [oewn-07694058-n]: pork trimmings chopped and pickled and jelled</w:t>
      </w:r>
    </w:p>
    <w:p>
      <w:pPr>
        <w:ind w:left="1800"/>
      </w:pPr>
      <w:r>
        <w:t>(6) {sausage meat} [oewn-07691707-n]: any meat that is minced and spiced and cooked as patties or used to fill sausages</w:t>
      </w:r>
    </w:p>
    <w:p>
      <w:pPr>
        <w:ind w:left="1800"/>
      </w:pPr>
      <w:r>
        <w:t>(6) {escargot, snail} [oewn-07798451-n]: edible terrestrial snail usually served in the shell with a sauce of melted butter and garlic</w:t>
      </w:r>
    </w:p>
    <w:p>
      <w:pPr>
        <w:ind w:left="1500"/>
      </w:pPr>
      <w:r>
        <w:t>(5) {pasta, alimentary paste} [oewn-07714660-n]: shaped and dried dough made from flour and water and sometimes egg</w:t>
      </w:r>
    </w:p>
    <w:p>
      <w:pPr>
        <w:ind w:left="1800"/>
      </w:pPr>
      <w:r>
        <w:t>(6) {farfalle, bowtie pasta} [oewn-07715175-n]: pasta shaped with scalloped edges and pinched in the middle, suggestive of a bow tie</w:t>
      </w:r>
    </w:p>
    <w:p>
      <w:pPr>
        <w:ind w:left="1800"/>
      </w:pPr>
      <w:r>
        <w:t>(6) {noodle} [oewn-07715329-n]: a ribbonlike strip of pasta</w:t>
      </w:r>
    </w:p>
    <w:p>
      <w:pPr>
        <w:ind w:left="2100"/>
      </w:pPr>
      <w:r>
        <w:t>(7) {egg noodle} [oewn-07715560-n]: narrow strip of pasta dough made with eggs</w:t>
      </w:r>
    </w:p>
    <w:p>
      <w:pPr>
        <w:ind w:left="1800"/>
      </w:pPr>
      <w:r>
        <w:t>(6) {orzo} [oewn-07715427-n]: pasta shaped like pearls of barley; frequently prepared with lamb in Greek cuisine</w:t>
      </w:r>
    </w:p>
    <w:p>
      <w:pPr>
        <w:ind w:left="1800"/>
      </w:pPr>
      <w:r>
        <w:t>(6) {spaghetti} [oewn-07715659-n]: pasta in the form of long strings</w:t>
      </w:r>
    </w:p>
    <w:p>
      <w:pPr>
        <w:ind w:left="1800"/>
      </w:pPr>
      <w:r>
        <w:t>(6) {spaghettini} [oewn-07715840-n]: thin spaghetti</w:t>
      </w:r>
    </w:p>
    <w:p>
      <w:pPr>
        <w:ind w:left="1800"/>
      </w:pPr>
      <w:r>
        <w:t>(6) {tortellini} [oewn-07715912-n]: small ring-shaped stuffed pasta</w:t>
      </w:r>
    </w:p>
    <w:p>
      <w:pPr>
        <w:ind w:left="1800"/>
      </w:pPr>
      <w:r>
        <w:t>(6) {ziti} [oewn-07716000-n]: medium-sized tubular pasta in short pieces</w:t>
      </w:r>
    </w:p>
    <w:p>
      <w:pPr>
        <w:ind w:left="1800"/>
      </w:pPr>
      <w:r>
        <w:t>(6) {rigatoni} [oewn-07716093-n]: tubular pasta in short ribbed pieces</w:t>
      </w:r>
    </w:p>
    <w:p>
      <w:pPr>
        <w:ind w:left="1800"/>
      </w:pPr>
      <w:r>
        <w:t>(6) {fedelline} [oewn-07716184-n]: extremely fine pasta thinner than vermicelli</w:t>
      </w:r>
    </w:p>
    <w:p>
      <w:pPr>
        <w:ind w:left="1800"/>
      </w:pPr>
      <w:r>
        <w:t>(6) {linguine, linguini} [oewn-07716284-n]: pasta in long slender flat strips</w:t>
      </w:r>
    </w:p>
    <w:p>
      <w:pPr>
        <w:ind w:left="1800"/>
      </w:pPr>
      <w:r>
        <w:t>(6) {fettuccine, fettuccini} [oewn-07716383-n]: pasta in flat strips wider than linguine</w:t>
      </w:r>
    </w:p>
    <w:p>
      <w:pPr>
        <w:ind w:left="2100"/>
      </w:pPr>
      <w:r>
        <w:t>(7) {fettuccine Alfredo} [oewn-07716511-n]: fettuccine in cream sauce with cheese</w:t>
      </w:r>
    </w:p>
    <w:p>
      <w:pPr>
        <w:ind w:left="1800"/>
      </w:pPr>
      <w:r>
        <w:t>(6) {vermicelli} [oewn-07716613-n]: pasta in strings thinner than spaghetti</w:t>
      </w:r>
    </w:p>
    <w:p>
      <w:pPr>
        <w:ind w:left="1800"/>
      </w:pPr>
      <w:r>
        <w:t>(6) {macaroni} [oewn-07716709-n]: pasta in the form of slender tubes</w:t>
      </w:r>
    </w:p>
    <w:p>
      <w:pPr>
        <w:ind w:left="1800"/>
      </w:pPr>
      <w:r>
        <w:t>(6) {lasagna, lasagne} [oewn-07716798-n]: very wide flat strips of pasta</w:t>
      </w:r>
    </w:p>
    <w:p>
      <w:pPr>
        <w:ind w:left="1800"/>
      </w:pPr>
      <w:r>
        <w:t>(6) {penne} [oewn-07716892-n]: pasta in short tubes with diagonally cut ends</w:t>
      </w:r>
    </w:p>
    <w:p>
      <w:pPr>
        <w:ind w:left="1800"/>
      </w:pPr>
      <w:r>
        <w:t>(6) {ravioli, cappelletti} [oewn-07716989-n]: small circular or square cases of dough with savory fillings</w:t>
      </w:r>
    </w:p>
    <w:p>
      <w:pPr>
        <w:ind w:left="1800"/>
      </w:pPr>
      <w:r>
        <w:t>(6) {tagliatelle} [oewn-07717117-n]: pasta cut in narrow ribbons</w:t>
      </w:r>
    </w:p>
    <w:p>
      <w:pPr>
        <w:ind w:left="1800"/>
      </w:pPr>
      <w:r>
        <w:t>(6) {manicotti} [oewn-07717202-n]: large pasta tubes stuffed with chopped meat or mild cheese and baked in tomato sauce</w:t>
      </w:r>
    </w:p>
    <w:p>
      <w:pPr>
        <w:ind w:left="1800"/>
      </w:pPr>
      <w:r>
        <w:t>(6) {couscous} [oewn-07717342-n]: a pasta made in northern Africa of crushed and steamed semolina</w:t>
      </w:r>
    </w:p>
    <w:p>
      <w:pPr>
        <w:ind w:left="1800"/>
      </w:pPr>
      <w:r>
        <w:t>(6) {dumpling, dumplings} [oewn-07717938-n]: small balls or strips of boiled or steamed dough</w:t>
      </w:r>
    </w:p>
    <w:p>
      <w:pPr>
        <w:ind w:left="2100"/>
      </w:pPr>
      <w:r>
        <w:t>(7) {gnocchi} [oewn-07717460-n]: (Italian) a small dumpling made of potato or flour or semolina that is boiled or baked and is usually served with a sauce or with grated cheese</w:t>
      </w:r>
    </w:p>
    <w:p>
      <w:pPr>
        <w:ind w:left="2100"/>
      </w:pPr>
      <w:r>
        <w:t>(7) {matzo ball, matzoh ball, matzah ball} [oewn-07717657-n]: a Jewish dumpling made of matzo meal; usually served in soup</w:t>
      </w:r>
    </w:p>
    <w:p>
      <w:pPr>
        <w:ind w:left="2100"/>
      </w:pPr>
      <w:r>
        <w:t>(7) {won ton, wonton} [oewn-07717802-n]: a Chinese dumpling filled with spiced minced pork; usually served in soup</w:t>
      </w:r>
    </w:p>
    <w:p>
      <w:pPr>
        <w:ind w:left="1800"/>
      </w:pPr>
      <w:r>
        <w:t>(6) {mostaccioli} [oewn-07888468-n]: pasta somewhat resembling little moustaches</w:t>
      </w:r>
    </w:p>
    <w:p>
      <w:pPr>
        <w:ind w:left="1800"/>
      </w:pPr>
      <w:r>
        <w:t>(6) {chiocciole} [oewn-92411031-n]: a type of pasta that is elbow-shaped.</w:t>
      </w:r>
    </w:p>
    <w:p>
      <w:pPr>
        <w:ind w:left="1500"/>
      </w:pPr>
      <w:r>
        <w:t>(5) {health food} [oewn-07718107-n]: any natural or prepared food popularly believed to promote good health</w:t>
      </w:r>
    </w:p>
    <w:p>
      <w:pPr>
        <w:ind w:left="1500"/>
      </w:pPr>
      <w:r>
        <w:t>(5) {junk food} [oewn-07718254-n]: food that tastes good but is high in calories having little nutritional value</w:t>
      </w:r>
    </w:p>
    <w:p>
      <w:pPr>
        <w:ind w:left="1500"/>
      </w:pPr>
      <w:r>
        <w:t>(5) {breakfast food} [oewn-07718387-n]: any food (especially cereal) usually served for breakfast</w:t>
      </w:r>
    </w:p>
    <w:p>
      <w:pPr>
        <w:ind w:left="1800"/>
      </w:pPr>
      <w:r>
        <w:t>(6) {cereal} [oewn-07718541-n]: a breakfast food prepared from grain</w:t>
      </w:r>
    </w:p>
    <w:p>
      <w:pPr>
        <w:ind w:left="2100"/>
      </w:pPr>
      <w:r>
        <w:t>(7) {Pablum} [oewn-07718798-n]: a soft form of cereal for infants</w:t>
      </w:r>
    </w:p>
    <w:p>
      <w:pPr>
        <w:ind w:left="2100"/>
      </w:pPr>
      <w:r>
        <w:t>(7) {hot cereal} [oewn-07718922-n]: a cereal that is served hot</w:t>
      </w:r>
    </w:p>
    <w:p>
      <w:pPr>
        <w:ind w:left="2400"/>
      </w:pPr>
      <w:r>
        <w:t>(8) {mush, cornmeal mush} [oewn-07719078-n]: cornmeal boiled in water</w:t>
      </w:r>
    </w:p>
    <w:p>
      <w:pPr>
        <w:ind w:left="2700"/>
      </w:pPr>
      <w:r>
        <w:t>(9) {atole} [oewn-07719260-n]: eaten as mush or as a thin gruel</w:t>
      </w:r>
    </w:p>
    <w:p>
      <w:pPr>
        <w:ind w:left="2700"/>
      </w:pPr>
      <w:r>
        <w:t>(9) {hasty pudding} [oewn-07719344-n]: cornmeal mush served with sweetening (maple syrup or brown sugar)</w:t>
      </w:r>
    </w:p>
    <w:p>
      <w:pPr>
        <w:ind w:left="2700"/>
      </w:pPr>
      <w:r>
        <w:t>(9) {polenta} [oewn-07719488-n]: a thick mush made of cornmeal boiled in stock or water</w:t>
      </w:r>
    </w:p>
    <w:p>
      <w:pPr>
        <w:ind w:left="2400"/>
      </w:pPr>
      <w:r>
        <w:t>(8) {grits, hominy grits} [oewn-07720173-n]: coarsely ground hulled corn boiled as a breakfast dish in the southern United States</w:t>
      </w:r>
    </w:p>
    <w:p>
      <w:pPr>
        <w:ind w:left="2400"/>
      </w:pPr>
      <w:r>
        <w:t>(8) {kasha} [oewn-07720324-n]: boiled or baked buckwheat</w:t>
      </w:r>
    </w:p>
    <w:p>
      <w:pPr>
        <w:ind w:left="2400"/>
      </w:pPr>
      <w:r>
        <w:t>(8) {frumenty} [oewn-07720401-n]: sweet spiced porridge made from hulled wheat</w:t>
      </w:r>
    </w:p>
    <w:p>
      <w:pPr>
        <w:ind w:left="2100"/>
      </w:pPr>
      <w:r>
        <w:t>(7) {cold cereal, dry cereal} [oewn-07720500-n]: a cereal that is not heated before serving</w:t>
      </w:r>
    </w:p>
    <w:p>
      <w:pPr>
        <w:ind w:left="2400"/>
      </w:pPr>
      <w:r>
        <w:t>(8) {granola} [oewn-07720739-n]: cereal made of especially rolled oats with dried fruits and nuts and honey or brown sugar</w:t>
      </w:r>
    </w:p>
    <w:p>
      <w:pPr>
        <w:ind w:left="2400"/>
      </w:pPr>
      <w:r>
        <w:t>(8) {raisin bran} [oewn-07720966-n]: bran flakes with raisins</w:t>
      </w:r>
    </w:p>
    <w:p>
      <w:pPr>
        <w:ind w:left="2400"/>
      </w:pPr>
      <w:r>
        <w:t>(8) {corn flake} [oewn-07721048-n]: crisp flake made from corn</w:t>
      </w:r>
    </w:p>
    <w:p>
      <w:pPr>
        <w:ind w:left="2400"/>
      </w:pPr>
      <w:r>
        <w:t>(8) {bran flake} [oewn-07721131-n]: wheat flake including the bran</w:t>
      </w:r>
    </w:p>
    <w:p>
      <w:pPr>
        <w:ind w:left="2400"/>
      </w:pPr>
      <w:r>
        <w:t>(8) {wheatflake} [oewn-07721218-n]: crisp flake made from wheat</w:t>
      </w:r>
    </w:p>
    <w:p>
      <w:pPr>
        <w:ind w:left="2400"/>
      </w:pPr>
      <w:r>
        <w:t>(8) {puffed rice} [oewn-07721302-n]: puffy rice kernels</w:t>
      </w:r>
    </w:p>
    <w:p>
      <w:pPr>
        <w:ind w:left="2400"/>
      </w:pPr>
      <w:r>
        <w:t>(8) {puffed wheat} [oewn-07721378-n]: puffy wheat berries</w:t>
      </w:r>
    </w:p>
    <w:p>
      <w:pPr>
        <w:ind w:left="1800"/>
      </w:pPr>
      <w:r>
        <w:t>(6) {muesli} [oewn-07718702-n]: mixture of untoasted dry cereals and fruits</w:t>
      </w:r>
    </w:p>
    <w:p>
      <w:pPr>
        <w:ind w:left="1500"/>
      </w:pPr>
      <w:r>
        <w:t>(5) {produce, green goods, green groceries, garden truck} [oewn-07721456-n]: fresh fruits and vegetable grown for the market</w:t>
      </w:r>
    </w:p>
    <w:p>
      <w:pPr>
        <w:ind w:left="1800"/>
      </w:pPr>
      <w:r>
        <w:t>(6) {vegetable, veggie, veg} [oewn-07723196-n]: edible seeds or roots or stems or leaves or bulbs or tubers or nonsweet fruits of any of numerous herbaceous plant</w:t>
      </w:r>
    </w:p>
    <w:p>
      <w:pPr>
        <w:ind w:left="2100"/>
      </w:pPr>
      <w:r>
        <w:t>(7) {julienne, julienne vegetable} [oewn-07723869-n]: a vegetable cut into thin strips</w:t>
      </w:r>
    </w:p>
    <w:p>
      <w:pPr>
        <w:ind w:left="2100"/>
      </w:pPr>
      <w:r>
        <w:t>(7) {raw vegetable, rabbit food} [oewn-07724143-n]: an uncooked vegetable</w:t>
      </w:r>
    </w:p>
    <w:p>
      <w:pPr>
        <w:ind w:left="2100"/>
      </w:pPr>
      <w:r>
        <w:t>(7) {legume} [oewn-07724543-n]: the seedpod of a leguminous plant (such as peas or beans or lentils)</w:t>
      </w:r>
    </w:p>
    <w:p>
      <w:pPr>
        <w:ind w:left="2400"/>
      </w:pPr>
      <w:r>
        <w:t>(8) {pulse} [oewn-07724791-n]: edible seeds of various pod-bearing plants (peas or beans or lentils etc.)</w:t>
      </w:r>
    </w:p>
    <w:p>
      <w:pPr>
        <w:ind w:left="2400"/>
      </w:pPr>
      <w:r>
        <w:t>(8) {bean, edible bean} [oewn-07740688-n]: any of various edible seeds of plants of the family Leguminosae used for food</w:t>
      </w:r>
    </w:p>
    <w:p>
      <w:pPr>
        <w:ind w:left="2700"/>
      </w:pPr>
      <w:r>
        <w:t>(9) {goa bean} [oewn-07740921-n]: Old World tropical bean</w:t>
      </w:r>
    </w:p>
    <w:p>
      <w:pPr>
        <w:ind w:left="2700"/>
      </w:pPr>
      <w:r>
        <w:t>(9) {mung bean, mung, green bean, green gram, golden gram, moong, mash bean, munggo, monggo, green soy} [oewn-07741018-n]: seed of the mung bean plant used for food</w:t>
      </w:r>
    </w:p>
    <w:p>
      <w:pPr>
        <w:ind w:left="2700"/>
      </w:pPr>
      <w:r>
        <w:t>(9) {common bean} [oewn-07742772-n]: any of numerous beans eaten either fresh or dried</w:t>
      </w:r>
    </w:p>
    <w:p>
      <w:pPr>
        <w:ind w:left="3000"/>
      </w:pPr>
      <w:r>
        <w:t>(10) {kidney bean} [oewn-07743024-n]: large dark red bean; usually dried</w:t>
      </w:r>
    </w:p>
    <w:p>
      <w:pPr>
        <w:ind w:left="3000"/>
      </w:pPr>
      <w:r>
        <w:t>(10) {navy bean, pea bean, white bean} [oewn-07743116-n]: white-seeded bean; usually dried</w:t>
      </w:r>
    </w:p>
    <w:p>
      <w:pPr>
        <w:ind w:left="3000"/>
      </w:pPr>
      <w:r>
        <w:t>(10) {pinto bean} [oewn-07743228-n]: mottled or spotted bean of southwestern United States; usually dried</w:t>
      </w:r>
    </w:p>
    <w:p>
      <w:pPr>
        <w:ind w:left="3000"/>
      </w:pPr>
      <w:r>
        <w:t>(10) {frijole} [oewn-07743353-n]: Mexican bean; usually dried</w:t>
      </w:r>
    </w:p>
    <w:p>
      <w:pPr>
        <w:ind w:left="3000"/>
      </w:pPr>
      <w:r>
        <w:t>(10) {black bean, turtle bean} [oewn-07743434-n]: black-seeded bean of South America; usually dried</w:t>
      </w:r>
    </w:p>
    <w:p>
      <w:pPr>
        <w:ind w:left="3000"/>
      </w:pPr>
      <w:r>
        <w:t>(10) {fresh bean} [oewn-07743554-n]: beans eaten before they are ripe as opposed to dried</w:t>
      </w:r>
    </w:p>
    <w:p>
      <w:pPr>
        <w:ind w:left="3300"/>
      </w:pPr>
      <w:r>
        <w:t>(11) {green bean} [oewn-07743844-n]: immature bean pod eaten as a vegetable</w:t>
      </w:r>
    </w:p>
    <w:p>
      <w:pPr>
        <w:ind w:left="3600"/>
      </w:pPr>
      <w:r>
        <w:t>(12) {snap bean, snap} [oewn-07744029-n]: tender green beans without strings that easily snap into sections</w:t>
      </w:r>
    </w:p>
    <w:p>
      <w:pPr>
        <w:ind w:left="3600"/>
      </w:pPr>
      <w:r>
        <w:t>(12) {string bean} [oewn-07744157-n]: green beans with strings that must be removed</w:t>
      </w:r>
    </w:p>
    <w:p>
      <w:pPr>
        <w:ind w:left="3600"/>
      </w:pPr>
      <w:r>
        <w:t>(12) {Kentucky wonder, Kentucky wonder bean} [oewn-07744260-n]: flat-podded green bean</w:t>
      </w:r>
    </w:p>
    <w:p>
      <w:pPr>
        <w:ind w:left="3600"/>
      </w:pPr>
      <w:r>
        <w:t>(12) {scarlet runner, scarlet runner bean, runner bean, English runner bean} [oewn-07744367-n]: long bean pods usually sliced into half-inch lengths; a favorite in Britain</w:t>
      </w:r>
    </w:p>
    <w:p>
      <w:pPr>
        <w:ind w:left="3600"/>
      </w:pPr>
      <w:r>
        <w:t>(12) {haricot vert, haricots verts, French bean} [oewn-07744561-n]: very small and slender green bean</w:t>
      </w:r>
    </w:p>
    <w:p>
      <w:pPr>
        <w:ind w:left="3300"/>
      </w:pPr>
      <w:r>
        <w:t>(11) {wax bean, yellow bean} [oewn-07744684-n]: snap beans with yellow pods</w:t>
      </w:r>
    </w:p>
    <w:p>
      <w:pPr>
        <w:ind w:left="3300"/>
      </w:pPr>
      <w:r>
        <w:t>(11) {shell bean} [oewn-07744780-n]: unripe beans removed from the pod before cooking</w:t>
      </w:r>
    </w:p>
    <w:p>
      <w:pPr>
        <w:ind w:left="3600"/>
      </w:pPr>
      <w:r>
        <w:t>(12) {lima bean} [oewn-07744976-n]: broad flat beans simmered gently; never eaten raw</w:t>
      </w:r>
    </w:p>
    <w:p>
      <w:pPr>
        <w:ind w:left="3900"/>
      </w:pPr>
      <w:r>
        <w:t>(13) {Fordhooks} [oewn-07745118-n]: relatively large lima beans</w:t>
      </w:r>
    </w:p>
    <w:p>
      <w:pPr>
        <w:ind w:left="3600"/>
      </w:pPr>
      <w:r>
        <w:t>(12) {sieva bean, butter bean, butterbean, civet bean} [oewn-07745201-n]: small flat green bean similar to lima beans</w:t>
      </w:r>
    </w:p>
    <w:p>
      <w:pPr>
        <w:ind w:left="3600"/>
      </w:pPr>
      <w:r>
        <w:t>(12) {fava bean, broad bean} [oewn-07745360-n]: shell beans cooked as lima beans</w:t>
      </w:r>
    </w:p>
    <w:p>
      <w:pPr>
        <w:ind w:left="3600"/>
      </w:pPr>
      <w:r>
        <w:t>(12) {green soybean} [oewn-07745804-n]: seeds shelled and cooked as lima beans</w:t>
      </w:r>
    </w:p>
    <w:p>
      <w:pPr>
        <w:ind w:left="3000"/>
      </w:pPr>
      <w:r>
        <w:t>(10) {flageolet, haricot} [oewn-07743717-n]: a French bean variety with light-colored seeds; usually dried</w:t>
      </w:r>
    </w:p>
    <w:p>
      <w:pPr>
        <w:ind w:left="2700"/>
      </w:pPr>
      <w:r>
        <w:t>(9) {soy, soybean, soya, soya bean} [oewn-07745461-n]: the most highly proteinaceous vegetable known; the fruit of the soybean plant is used in a variety of foods and as fodder (especially as a replacement for animal protein)</w:t>
      </w:r>
    </w:p>
    <w:p>
      <w:pPr>
        <w:ind w:left="3000"/>
      </w:pPr>
      <w:r>
        <w:t>(10) {field soybean} [oewn-07745902-n]: seeds used as livestock feed</w:t>
      </w:r>
    </w:p>
    <w:p>
      <w:pPr>
        <w:ind w:left="2400"/>
      </w:pPr>
      <w:r>
        <w:t>(8) {lentil} [oewn-07741231-n]: round flat seed of the lentil plant used for food</w:t>
      </w:r>
    </w:p>
    <w:p>
      <w:pPr>
        <w:ind w:left="2400"/>
      </w:pPr>
      <w:r>
        <w:t>(8) {pea} [oewn-07741352-n]: seed of a pea plant used for food</w:t>
      </w:r>
    </w:p>
    <w:p>
      <w:pPr>
        <w:ind w:left="2700"/>
      </w:pPr>
      <w:r>
        <w:t>(9) {green pea, garden pea} [oewn-07741507-n]: fresh pea</w:t>
      </w:r>
    </w:p>
    <w:p>
      <w:pPr>
        <w:ind w:left="3000"/>
      </w:pPr>
      <w:r>
        <w:t>(10) {snow pea, sugar pea} [oewn-07741765-n]: green peas with flat edible pods</w:t>
      </w:r>
    </w:p>
    <w:p>
      <w:pPr>
        <w:ind w:left="3000"/>
      </w:pPr>
      <w:r>
        <w:t>(10) {sugar snap pea} [oewn-07741864-n]: green peas with edible pods that are very crisp and not flat</w:t>
      </w:r>
    </w:p>
    <w:p>
      <w:pPr>
        <w:ind w:left="3000"/>
      </w:pPr>
      <w:r>
        <w:t>(10) {split-pea} [oewn-07741985-n]: dried hulled pea; used in soup</w:t>
      </w:r>
    </w:p>
    <w:p>
      <w:pPr>
        <w:ind w:left="2700"/>
      </w:pPr>
      <w:r>
        <w:t>(9) {marrowfat pea} [oewn-07741639-n]: a variety of large pea that is commonly processed and sold in cans</w:t>
      </w:r>
    </w:p>
    <w:p>
      <w:pPr>
        <w:ind w:left="2700"/>
      </w:pPr>
      <w:r>
        <w:t>(9) {cajan pea, pigeon pea, dahl} [oewn-07742206-n]: small highly nutritious seed of the tropical pigeon-pea plant</w:t>
      </w:r>
    </w:p>
    <w:p>
      <w:pPr>
        <w:ind w:left="2700"/>
      </w:pPr>
      <w:r>
        <w:t>(9) {field pea} [oewn-07742362-n]: coarse small-seeded pea often used as food when young and tender</w:t>
      </w:r>
    </w:p>
    <w:p>
      <w:pPr>
        <w:ind w:left="2400"/>
      </w:pPr>
      <w:r>
        <w:t>(8) {chickpea, garbanzo} [oewn-07742071-n]: large white roundish Asiatic legume; usually dried</w:t>
      </w:r>
    </w:p>
    <w:p>
      <w:pPr>
        <w:ind w:left="2400"/>
      </w:pPr>
      <w:r>
        <w:t>(8) {black-eyed pea, cowpea} [oewn-07742648-n]: eaten fresh as shell beans or dried</w:t>
      </w:r>
    </w:p>
    <w:p>
      <w:pPr>
        <w:ind w:left="2100"/>
      </w:pPr>
      <w:r>
        <w:t>(7) {potherb} [oewn-07724917-n]: any of various herbaceous plants whose leaves or stems or flowers are cooked and used for food or seasoning</w:t>
      </w:r>
    </w:p>
    <w:p>
      <w:pPr>
        <w:ind w:left="2100"/>
      </w:pPr>
      <w:r>
        <w:t>(7) {greens, green, leafy vegetable} [oewn-07725078-n]: any of various leafy plants or their leaves and stems eaten as vegetables</w:t>
      </w:r>
    </w:p>
    <w:p>
      <w:pPr>
        <w:ind w:left="2400"/>
      </w:pPr>
      <w:r>
        <w:t>(8) {chop-suey greens} [oewn-07725446-n]: succulent and aromatic young dark green leaves used in Chinese and Vietnamese and Japanese cooking</w:t>
      </w:r>
    </w:p>
    <w:p>
      <w:pPr>
        <w:ind w:left="2400"/>
      </w:pPr>
      <w:r>
        <w:t>(8) {sprout} [oewn-07735182-n]: a newly grown bud (especially from a germinating seed)</w:t>
      </w:r>
    </w:p>
    <w:p>
      <w:pPr>
        <w:ind w:left="2700"/>
      </w:pPr>
      <w:r>
        <w:t>(9) {bean sprout} [oewn-07735361-n]: any of various sprouted beans: especially mung beans or lentils or edible soybeans</w:t>
      </w:r>
    </w:p>
    <w:p>
      <w:pPr>
        <w:ind w:left="2700"/>
      </w:pPr>
      <w:r>
        <w:t>(9) {alfalfa sprout} [oewn-07735501-n]: sprouted alfalfa seeds</w:t>
      </w:r>
    </w:p>
    <w:p>
      <w:pPr>
        <w:ind w:left="2400"/>
      </w:pPr>
      <w:r>
        <w:t>(8) {beet green} [oewn-07735725-n]: young leaves of the beetroot</w:t>
      </w:r>
    </w:p>
    <w:p>
      <w:pPr>
        <w:ind w:left="2400"/>
      </w:pPr>
      <w:r>
        <w:t>(8) {chard, Swiss chard, spinach beet, leaf beet} [oewn-07736022-n]: long succulent whitish stalks with large green leaves</w:t>
      </w:r>
    </w:p>
    <w:p>
      <w:pPr>
        <w:ind w:left="2400"/>
      </w:pPr>
      <w:r>
        <w:t>(8) {salad green, salad greens} [oewn-07739075-n]: greens suitable for eating uncooked as in salads</w:t>
      </w:r>
    </w:p>
    <w:p>
      <w:pPr>
        <w:ind w:left="2700"/>
      </w:pPr>
      <w:r>
        <w:t>(9) {lettuce} [oewn-07739304-n]: leaves of any of various plants of Lactuca sativa</w:t>
      </w:r>
    </w:p>
    <w:p>
      <w:pPr>
        <w:ind w:left="3000"/>
      </w:pPr>
      <w:r>
        <w:t>(10) {butterhead lettuce} [oewn-07739498-n]: lettuce with relatively soft leaves in a loose head; easily broken or bruised</w:t>
      </w:r>
    </w:p>
    <w:p>
      <w:pPr>
        <w:ind w:left="3300"/>
      </w:pPr>
      <w:r>
        <w:t>(11) {buttercrunch} [oewn-07739713-n]: lettuce with delicate and relatively crunchy leaves</w:t>
      </w:r>
    </w:p>
    <w:p>
      <w:pPr>
        <w:ind w:left="3300"/>
      </w:pPr>
      <w:r>
        <w:t>(11) {Bibb lettuce} [oewn-07739823-n]: lettuce with relatively crisp leaves</w:t>
      </w:r>
    </w:p>
    <w:p>
      <w:pPr>
        <w:ind w:left="3300"/>
      </w:pPr>
      <w:r>
        <w:t>(11) {Boston lettuce} [oewn-07739918-n]: lettuce with relatively soft leaves</w:t>
      </w:r>
    </w:p>
    <w:p>
      <w:pPr>
        <w:ind w:left="3000"/>
      </w:pPr>
      <w:r>
        <w:t>(10) {crisphead lettuce, iceberg lettuce, iceberg} [oewn-07740014-n]: lettuce with crisp tightly packed light-green leaves in a firm head</w:t>
      </w:r>
    </w:p>
    <w:p>
      <w:pPr>
        <w:ind w:left="3000"/>
      </w:pPr>
      <w:r>
        <w:t>(10) {cos, cos lettuce, romaine, romaine lettuce} [oewn-07740237-n]: lettuce with long dark-green leaves in a loosely packed elongated head</w:t>
      </w:r>
    </w:p>
    <w:p>
      <w:pPr>
        <w:ind w:left="3000"/>
      </w:pPr>
      <w:r>
        <w:t>(10) {leaf lettuce, loose-leaf lettuce} [oewn-07740399-n]: lettuce with loosely curled leaves that do not form a compact head</w:t>
      </w:r>
    </w:p>
    <w:p>
      <w:pPr>
        <w:ind w:left="2700"/>
      </w:pPr>
      <w:r>
        <w:t>(9) {celtuce} [oewn-07740564-n]: leaves having celery-like stems eaten raw or cooked</w:t>
      </w:r>
    </w:p>
    <w:p>
      <w:pPr>
        <w:ind w:left="2700"/>
      </w:pPr>
      <w:r>
        <w:t>(9) {chicory, curly endive} [oewn-07746831-n]: crisp spiky leaves with somewhat bitter taste</w:t>
      </w:r>
    </w:p>
    <w:p>
      <w:pPr>
        <w:ind w:left="3000"/>
      </w:pPr>
      <w:r>
        <w:t>(10) {radicchio} [oewn-07746982-n]: prized variety of chicory having globose heads of red leaves</w:t>
      </w:r>
    </w:p>
    <w:p>
      <w:pPr>
        <w:ind w:left="2700"/>
      </w:pPr>
      <w:r>
        <w:t>(9) {chicory escarole, endive, escarole} [oewn-07747563-n]: variety of endive having leaves with irregular frilled edges</w:t>
      </w:r>
    </w:p>
    <w:p>
      <w:pPr>
        <w:ind w:left="3000"/>
      </w:pPr>
      <w:r>
        <w:t>(10) {Belgian endive, French endive, witloof} [oewn-07747743-n]: young broad-leaved endive plant deprived of light to form a narrow whitish head</w:t>
      </w:r>
    </w:p>
    <w:p>
      <w:pPr>
        <w:ind w:left="2700"/>
      </w:pPr>
      <w:r>
        <w:t>(9) {cress} [oewn-07748723-n]: pungent leaves of any of numerous cruciferous herbs</w:t>
      </w:r>
    </w:p>
    <w:p>
      <w:pPr>
        <w:ind w:left="3000"/>
      </w:pPr>
      <w:r>
        <w:t>(10) {watercress} [oewn-07748880-n]: cresses that grow in clear ponds and streams</w:t>
      </w:r>
    </w:p>
    <w:p>
      <w:pPr>
        <w:ind w:left="3000"/>
      </w:pPr>
      <w:r>
        <w:t>(10) {garden cress} [oewn-07748981-n]: cress cultivated for salads and garnishes</w:t>
      </w:r>
    </w:p>
    <w:p>
      <w:pPr>
        <w:ind w:left="3000"/>
      </w:pPr>
      <w:r>
        <w:t>(10) {winter cress} [oewn-07749100-n]: cress cultivated for winter salads</w:t>
      </w:r>
    </w:p>
    <w:p>
      <w:pPr>
        <w:ind w:left="2700"/>
      </w:pPr>
      <w:r>
        <w:t>(9) {salad burnet} [oewn-07836012-n]: leaves sometimes used for salad</w:t>
      </w:r>
    </w:p>
    <w:p>
      <w:pPr>
        <w:ind w:left="2400"/>
      </w:pPr>
      <w:r>
        <w:t>(8) {dandelion green} [oewn-07749193-n]: edible leaves of the common dandelion collected from the wild; used in salads and in making wine</w:t>
      </w:r>
    </w:p>
    <w:p>
      <w:pPr>
        <w:ind w:left="2400"/>
      </w:pPr>
      <w:r>
        <w:t>(8) {lamb's-quarter, pigweed, wild spinach} [oewn-07749688-n]: leaves collected from the wild</w:t>
      </w:r>
    </w:p>
    <w:p>
      <w:pPr>
        <w:ind w:left="2400"/>
      </w:pPr>
      <w:r>
        <w:t>(8) {wild spinach} [oewn-07749823-n]: leafy greens collected from the wild and used as a substitute for spinach</w:t>
      </w:r>
    </w:p>
    <w:p>
      <w:pPr>
        <w:ind w:left="2400"/>
      </w:pPr>
      <w:r>
        <w:t>(8) {turnip greens} [oewn-07752232-n]: tender leaves of young white turnips</w:t>
      </w:r>
    </w:p>
    <w:p>
      <w:pPr>
        <w:ind w:left="2400"/>
      </w:pPr>
      <w:r>
        <w:t>(8) {sorrel, common sorrel} [oewn-07752347-n]: large sour-tasting arrowhead-shaped leaves used in salads and sauces</w:t>
      </w:r>
    </w:p>
    <w:p>
      <w:pPr>
        <w:ind w:left="2400"/>
      </w:pPr>
      <w:r>
        <w:t>(8) {French sorrel} [oewn-07752503-n]: greens having small tart oval to pointed leaves; preferred to common sorrel for salads</w:t>
      </w:r>
    </w:p>
    <w:p>
      <w:pPr>
        <w:ind w:left="2400"/>
      </w:pPr>
      <w:r>
        <w:t>(8) {spinach} [oewn-07752668-n]: dark green leaves; eaten cooked or raw in salads</w:t>
      </w:r>
    </w:p>
    <w:p>
      <w:pPr>
        <w:ind w:left="2100"/>
      </w:pPr>
      <w:r>
        <w:t>(7) {solanaceous vegetable} [oewn-07725752-n]: any of several fruits of plants of the family Solanaceae; especially of the genera Solanum, Capsicum, and Lycopersicon</w:t>
      </w:r>
    </w:p>
    <w:p>
      <w:pPr>
        <w:ind w:left="2400"/>
      </w:pPr>
      <w:r>
        <w:t>(8) {potato, white potato, Irish potato, murphy, spud, tater} [oewn-07726361-n]: an edible tuber native to South America; a staple food of Ireland</w:t>
      </w:r>
    </w:p>
    <w:p>
      <w:pPr>
        <w:ind w:left="2700"/>
      </w:pPr>
      <w:r>
        <w:t>(9) {baked potato} [oewn-07726697-n]: potato that has been cooked by baking it in an oven</w:t>
      </w:r>
    </w:p>
    <w:p>
      <w:pPr>
        <w:ind w:left="3000"/>
      </w:pPr>
      <w:r>
        <w:t>(10) {jacket potato} [oewn-07727116-n]: a baked potato served with the jacket on</w:t>
      </w:r>
    </w:p>
    <w:p>
      <w:pPr>
        <w:ind w:left="2700"/>
      </w:pPr>
      <w:r>
        <w:t>(9) {french fries, french-fried potatoes, fries, chips} [oewn-07726825-n]: strips of potato fried in deep fat</w:t>
      </w:r>
    </w:p>
    <w:p>
      <w:pPr>
        <w:ind w:left="2700"/>
      </w:pPr>
      <w:r>
        <w:t>(9) {home fries, home-fried potatoes} [oewn-07726977-n]: sliced pieces of potato fried in a pan until brown and crisp</w:t>
      </w:r>
    </w:p>
    <w:p>
      <w:pPr>
        <w:ind w:left="2700"/>
      </w:pPr>
      <w:r>
        <w:t>(9) {mashed potato} [oewn-07727314-n]: potato that has been peeled and boiled and then mashed</w:t>
      </w:r>
    </w:p>
    <w:p>
      <w:pPr>
        <w:ind w:left="2700"/>
      </w:pPr>
      <w:r>
        <w:t>(9) {Uruguay potato} [oewn-07727544-n]: similar to the common potato</w:t>
      </w:r>
    </w:p>
    <w:p>
      <w:pPr>
        <w:ind w:left="2400"/>
      </w:pPr>
      <w:r>
        <w:t>(8) {eggplant, aubergine, mad apple} [oewn-07728819-n]: egg-shaped vegetable having a shiny skin typically dark purple but occasionally white or yellow</w:t>
      </w:r>
    </w:p>
    <w:p>
      <w:pPr>
        <w:ind w:left="2400"/>
      </w:pPr>
      <w:r>
        <w:t>(8) {pepper} [oewn-07736187-n]: sweet and hot varieties of fruits of plants of the genus Capsicum</w:t>
      </w:r>
    </w:p>
    <w:p>
      <w:pPr>
        <w:ind w:left="2700"/>
      </w:pPr>
      <w:r>
        <w:t>(9) {sweet pepper} [oewn-07736360-n]: large mild crisp thick-walled capsicum peppers usually bell-shaped or somewhat oblong; commonly used in salads</w:t>
      </w:r>
    </w:p>
    <w:p>
      <w:pPr>
        <w:ind w:left="3000"/>
      </w:pPr>
      <w:r>
        <w:t>(10) {bell pepper} [oewn-07736620-n]: large bell-shaped sweet pepper in green or red or yellow or orange or black varieties</w:t>
      </w:r>
    </w:p>
    <w:p>
      <w:pPr>
        <w:ind w:left="3000"/>
      </w:pPr>
      <w:r>
        <w:t>(10) {green pepper} [oewn-07736763-n]: a sweet pepper that becomes red when ripe</w:t>
      </w:r>
    </w:p>
    <w:p>
      <w:pPr>
        <w:ind w:left="3000"/>
      </w:pPr>
      <w:r>
        <w:t>(10) {globe pepper} [oewn-07736863-n]: round sweet pepper</w:t>
      </w:r>
    </w:p>
    <w:p>
      <w:pPr>
        <w:ind w:left="3000"/>
      </w:pPr>
      <w:r>
        <w:t>(10) {pimento, pimiento} [oewn-07736940-n]: fully ripened sweet red pepper; usually cooked</w:t>
      </w:r>
    </w:p>
    <w:p>
      <w:pPr>
        <w:ind w:left="2700"/>
      </w:pPr>
      <w:r>
        <w:t>(9) {hot pepper} [oewn-07737070-n]: any of various pungent capsicum fruits</w:t>
      </w:r>
    </w:p>
    <w:p>
      <w:pPr>
        <w:ind w:left="3000"/>
      </w:pPr>
      <w:r>
        <w:t>(10) {chili, chili pepper, chilli, chilly, chile} [oewn-07737201-n]: very hot and finely tapering pepper of special pungency</w:t>
      </w:r>
    </w:p>
    <w:p>
      <w:pPr>
        <w:ind w:left="3300"/>
      </w:pPr>
      <w:r>
        <w:t>(11) {jalapeno, jalapeno pepper} [oewn-07737423-n]: hot green or red pepper of southwestern United States and Mexico</w:t>
      </w:r>
    </w:p>
    <w:p>
      <w:pPr>
        <w:ind w:left="3600"/>
      </w:pPr>
      <w:r>
        <w:t>(12) {chipotle} [oewn-07737578-n]: a ripe jalapeno that has been dried for use in cooking</w:t>
      </w:r>
    </w:p>
    <w:p>
      <w:pPr>
        <w:ind w:left="3300"/>
      </w:pPr>
      <w:r>
        <w:t>(11) {cayenne, cayenne pepper} [oewn-07737687-n]: a long and often twisted hot red pepper</w:t>
      </w:r>
    </w:p>
    <w:p>
      <w:pPr>
        <w:ind w:left="3000"/>
      </w:pPr>
      <w:r>
        <w:t>(10) {tabasco, red pepper} [oewn-07737797-n]: very hot red peppers; usually long and thin; some very small</w:t>
      </w:r>
    </w:p>
    <w:p>
      <w:pPr>
        <w:ind w:left="2400"/>
      </w:pPr>
      <w:r>
        <w:t>(8) {tomato} [oewn-07749993-n]: mildly acid red or yellow pulpy fruit eaten as a vegetable</w:t>
      </w:r>
    </w:p>
    <w:p>
      <w:pPr>
        <w:ind w:left="2700"/>
      </w:pPr>
      <w:r>
        <w:t>(9) {beefsteak tomato} [oewn-07750159-n]: any of several large tomatoes with thick flesh</w:t>
      </w:r>
    </w:p>
    <w:p>
      <w:pPr>
        <w:ind w:left="2700"/>
      </w:pPr>
      <w:r>
        <w:t>(9) {cherry tomato} [oewn-07750268-n]: small red to yellow tomatoes</w:t>
      </w:r>
    </w:p>
    <w:p>
      <w:pPr>
        <w:ind w:left="3000"/>
      </w:pPr>
      <w:r>
        <w:t>(10) {plum tomato} [oewn-07750393-n]: a kind of cherry tomato that is frequently used in cooking rather than eaten raw</w:t>
      </w:r>
    </w:p>
    <w:p>
      <w:pPr>
        <w:ind w:left="2400"/>
      </w:pPr>
      <w:r>
        <w:t>(8) {tomatillo, husk tomato, Mexican husk tomato} [oewn-07750531-n]: small edible yellow to purple tomato-like fruit enclosed in a bladderlike husk</w:t>
      </w:r>
    </w:p>
    <w:p>
      <w:pPr>
        <w:ind w:left="2100"/>
      </w:pPr>
      <w:r>
        <w:t>(7) {root vegetable} [oewn-07726028-n]: any of various fleshy edible underground roots or tubers</w:t>
      </w:r>
    </w:p>
    <w:p>
      <w:pPr>
        <w:ind w:left="2400"/>
      </w:pPr>
      <w:r>
        <w:t>(8) {yam} [oewn-07727652-n]: edible tuberous root of various yam plants of the genus Dioscorea grown in the tropics world-wide for food</w:t>
      </w:r>
    </w:p>
    <w:p>
      <w:pPr>
        <w:ind w:left="2400"/>
      </w:pPr>
      <w:r>
        <w:t>(8) {sweet potato} [oewn-07727808-n]: the edible tuberous root of the sweet potato vine which is grown widely in warm regions of the United States</w:t>
      </w:r>
    </w:p>
    <w:p>
      <w:pPr>
        <w:ind w:left="2700"/>
      </w:pPr>
      <w:r>
        <w:t>(9) {yam} [oewn-07728012-n]: sweet potato with deep orange flesh that remains moist when baked</w:t>
      </w:r>
    </w:p>
    <w:p>
      <w:pPr>
        <w:ind w:left="2400"/>
      </w:pPr>
      <w:r>
        <w:t>(8) {Jerusalem artichoke, sunchoke} [oewn-07734803-n]: sunflower tuber eaten raw or boiled or sliced thin and fried as Saratoga chips</w:t>
      </w:r>
    </w:p>
    <w:p>
      <w:pPr>
        <w:ind w:left="2400"/>
      </w:pPr>
      <w:r>
        <w:t>(8) {beet, beetroot} [oewn-07735584-n]: round red root vegetable</w:t>
      </w:r>
    </w:p>
    <w:p>
      <w:pPr>
        <w:ind w:left="2700"/>
      </w:pPr>
      <w:r>
        <w:t>(9) {sugar beet} [oewn-07735829-n]: white-rooted beet grown as a source of sugar</w:t>
      </w:r>
    </w:p>
    <w:p>
      <w:pPr>
        <w:ind w:left="2700"/>
      </w:pPr>
      <w:r>
        <w:t>(9) {mangel-wurzel} [oewn-07735930-n]: cultivated as feed for livestock</w:t>
      </w:r>
    </w:p>
    <w:p>
      <w:pPr>
        <w:ind w:left="2400"/>
      </w:pPr>
      <w:r>
        <w:t>(8) {carrot} [oewn-07746183-n]: orange root; important source of carotene</w:t>
      </w:r>
    </w:p>
    <w:p>
      <w:pPr>
        <w:ind w:left="2400"/>
      </w:pPr>
      <w:r>
        <w:t>(8) {celeriac, celery root} [oewn-07746684-n]: thickened edible aromatic root of a variety of celery plant</w:t>
      </w:r>
    </w:p>
    <w:p>
      <w:pPr>
        <w:ind w:left="2400"/>
      </w:pPr>
      <w:r>
        <w:t>(8) {salsify} [oewn-07751028-n]: either of two long roots eaten cooked</w:t>
      </w:r>
    </w:p>
    <w:p>
      <w:pPr>
        <w:ind w:left="2700"/>
      </w:pPr>
      <w:r>
        <w:t>(9) {oyster plant, vegetable oyster} [oewn-07751155-n]: long white salsify</w:t>
      </w:r>
    </w:p>
    <w:p>
      <w:pPr>
        <w:ind w:left="2700"/>
      </w:pPr>
      <w:r>
        <w:t>(9) {scorzonera, black salsify} [oewn-07751270-n]: long black salsify</w:t>
      </w:r>
    </w:p>
    <w:p>
      <w:pPr>
        <w:ind w:left="2400"/>
      </w:pPr>
      <w:r>
        <w:t>(8) {parsnip} [oewn-07751380-n]: whitish edible root; eaten cooked</w:t>
      </w:r>
    </w:p>
    <w:p>
      <w:pPr>
        <w:ind w:left="2400"/>
      </w:pPr>
      <w:r>
        <w:t>(8) {radish} [oewn-07751663-n]: pungent fleshy edible root</w:t>
      </w:r>
    </w:p>
    <w:p>
      <w:pPr>
        <w:ind w:left="2400"/>
      </w:pPr>
      <w:r>
        <w:t>(8) {turnip} [oewn-07751779-n]: root of any of several members of the mustard family</w:t>
      </w:r>
    </w:p>
    <w:p>
      <w:pPr>
        <w:ind w:left="2700"/>
      </w:pPr>
      <w:r>
        <w:t>(9) {white turnip} [oewn-07751957-n]: white root of a turnip plant</w:t>
      </w:r>
    </w:p>
    <w:p>
      <w:pPr>
        <w:ind w:left="2700"/>
      </w:pPr>
      <w:r>
        <w:t>(9) {rutabaga, swede, swedish turnip, yellow turnip} [oewn-07752063-n]: the large yellow root of a rutabaga plant used as food</w:t>
      </w:r>
    </w:p>
    <w:p>
      <w:pPr>
        <w:ind w:left="2400"/>
      </w:pPr>
      <w:r>
        <w:t>(8) {taro, taro root, cocoyam, dasheen, edda} [oewn-07752789-n]: tropical starchy tuberous root</w:t>
      </w:r>
    </w:p>
    <w:p>
      <w:pPr>
        <w:ind w:left="2400"/>
      </w:pPr>
      <w:r>
        <w:t>(8) {parsley root} [oewn-92415610-n]: root vegetable common in central and eastern European cuisine, where it is used in soups and stews, or simply eaten raw, as a snack (similar to carrots).</w:t>
      </w:r>
    </w:p>
    <w:p>
      <w:pPr>
        <w:ind w:left="2100"/>
      </w:pPr>
      <w:r>
        <w:t>(7) {pieplant, rhubarb} [oewn-07729012-n]: long pinkish sour leafstalks usually eaten cooked and sweetened</w:t>
      </w:r>
    </w:p>
    <w:p>
      <w:pPr>
        <w:ind w:left="2100"/>
      </w:pPr>
      <w:r>
        <w:t>(7) {cruciferous vegetable} [oewn-07729140-n]: a vegetable of the mustard family: especially mustard greens, various cabbages, broccoli, cauliflower, brussels sprouts</w:t>
      </w:r>
    </w:p>
    <w:p>
      <w:pPr>
        <w:ind w:left="2400"/>
      </w:pPr>
      <w:r>
        <w:t>(8) {mustard, mustard greens, leaf mustard, Indian mustard} [oewn-07729508-n]: leaves eaten as cooked greens</w:t>
      </w:r>
    </w:p>
    <w:p>
      <w:pPr>
        <w:ind w:left="2400"/>
      </w:pPr>
      <w:r>
        <w:t>(8) {cabbage, chou} [oewn-07729640-n]: any of various types of cabbage</w:t>
      </w:r>
    </w:p>
    <w:p>
      <w:pPr>
        <w:ind w:left="2700"/>
      </w:pPr>
      <w:r>
        <w:t>(9) {kale, kail, cole} [oewn-07729823-n]: coarse curly-leafed cabbage</w:t>
      </w:r>
    </w:p>
    <w:p>
      <w:pPr>
        <w:ind w:left="3000"/>
      </w:pPr>
      <w:r>
        <w:t>(10) {collards, collard greens} [oewn-07729933-n]: kale that has smooth leaves</w:t>
      </w:r>
    </w:p>
    <w:p>
      <w:pPr>
        <w:ind w:left="2700"/>
      </w:pPr>
      <w:r>
        <w:t>(9) {Chinese cabbage, celery cabbage, Chinese celery} [oewn-07730032-n]: elongated head of crisp celery-like stalks and light green leaves</w:t>
      </w:r>
    </w:p>
    <w:p>
      <w:pPr>
        <w:ind w:left="2700"/>
      </w:pPr>
      <w:r>
        <w:t>(9) {bok choy, bok choi} [oewn-07730193-n]: elongated head of dark green leaves on thick white stalks</w:t>
      </w:r>
    </w:p>
    <w:p>
      <w:pPr>
        <w:ind w:left="2700"/>
      </w:pPr>
      <w:r>
        <w:t>(9) {head cabbage} [oewn-07730316-n]: any of several varieties of cabbage having a large compact globular head; may be steamed or boiled or stir-fried or used raw in coleslaw</w:t>
      </w:r>
    </w:p>
    <w:p>
      <w:pPr>
        <w:ind w:left="3000"/>
      </w:pPr>
      <w:r>
        <w:t>(10) {red cabbage} [oewn-07730547-n]: compact head of purplish-red leaves</w:t>
      </w:r>
    </w:p>
    <w:p>
      <w:pPr>
        <w:ind w:left="3000"/>
      </w:pPr>
      <w:r>
        <w:t>(10) {savoy cabbage, savoy} [oewn-07730640-n]: head of soft crinkly leaves</w:t>
      </w:r>
    </w:p>
    <w:p>
      <w:pPr>
        <w:ind w:left="2400"/>
      </w:pPr>
      <w:r>
        <w:t>(8) {broccoli} [oewn-07730735-n]: branched green undeveloped flower heads</w:t>
      </w:r>
    </w:p>
    <w:p>
      <w:pPr>
        <w:ind w:left="2400"/>
      </w:pPr>
      <w:r>
        <w:t>(8) {cauliflower} [oewn-07730848-n]: compact head of white undeveloped flowers</w:t>
      </w:r>
    </w:p>
    <w:p>
      <w:pPr>
        <w:ind w:left="2400"/>
      </w:pPr>
      <w:r>
        <w:t>(8) {brussels sprouts} [oewn-07730966-n]: the small edible cabbage-like buds growing along a stalk of the brussels sprout plant</w:t>
      </w:r>
    </w:p>
    <w:p>
      <w:pPr>
        <w:ind w:left="2400"/>
      </w:pPr>
      <w:r>
        <w:t>(8) {broccoli rabe, broccoli raab} [oewn-07731152-n]: slightly bitter dark green leaves and clustered flower buds</w:t>
      </w:r>
    </w:p>
    <w:p>
      <w:pPr>
        <w:ind w:left="2400"/>
      </w:pPr>
      <w:r>
        <w:t>(8) {kohlrabi, turnip cabbage} [oewn-07749543-n]: fleshy turnip-shaped edible stem of the kohlrabi plant</w:t>
      </w:r>
    </w:p>
    <w:p>
      <w:pPr>
        <w:ind w:left="2100"/>
      </w:pPr>
      <w:r>
        <w:t>(7) {squash} [oewn-07731306-n]: edible fruit of a squash plant; eaten as a vegetable</w:t>
      </w:r>
    </w:p>
    <w:p>
      <w:pPr>
        <w:ind w:left="2400"/>
      </w:pPr>
      <w:r>
        <w:t>(8) {summer squash} [oewn-07731466-n]: any of various fruits of the gourd family that mature during the summer; eaten while immature and before seeds and rind harden</w:t>
      </w:r>
    </w:p>
    <w:p>
      <w:pPr>
        <w:ind w:left="2700"/>
      </w:pPr>
      <w:r>
        <w:t>(9) {yellow squash} [oewn-07731779-n]: squash having yellow skin and yellowish flesh and usually elongated neck</w:t>
      </w:r>
    </w:p>
    <w:p>
      <w:pPr>
        <w:ind w:left="3000"/>
      </w:pPr>
      <w:r>
        <w:t>(10) {crookneck, crookneck squash, summer crookneck} [oewn-07731948-n]: yellow squash with a thin curved neck and somewhat warty skin</w:t>
      </w:r>
    </w:p>
    <w:p>
      <w:pPr>
        <w:ind w:left="2700"/>
      </w:pPr>
      <w:r>
        <w:t>(9) {zucchini, courgette} [oewn-07732103-n]: small cucumber-shaped vegetable marrow; typically dark green</w:t>
      </w:r>
    </w:p>
    <w:p>
      <w:pPr>
        <w:ind w:left="2700"/>
      </w:pPr>
      <w:r>
        <w:t>(9) {marrow, vegetable marrow} [oewn-07732249-n]: large elongated squash with creamy to deep green skins</w:t>
      </w:r>
    </w:p>
    <w:p>
      <w:pPr>
        <w:ind w:left="2700"/>
      </w:pPr>
      <w:r>
        <w:t>(9) {cocozelle} [oewn-07732394-n]: squash resembling zucchini</w:t>
      </w:r>
    </w:p>
    <w:p>
      <w:pPr>
        <w:ind w:left="2700"/>
      </w:pPr>
      <w:r>
        <w:t>(9) {pattypan squash} [oewn-07732495-n]: round greenish-white squash having one face flattened with a scalloped edge</w:t>
      </w:r>
    </w:p>
    <w:p>
      <w:pPr>
        <w:ind w:left="2700"/>
      </w:pPr>
      <w:r>
        <w:t>(9) {spaghetti squash} [oewn-07732651-n]: medium-sized oval squash with flesh in the form of strings that resemble spaghetti</w:t>
      </w:r>
    </w:p>
    <w:p>
      <w:pPr>
        <w:ind w:left="2400"/>
      </w:pPr>
      <w:r>
        <w:t>(8) {winter squash} [oewn-07732815-n]: any of various fruits of the gourd family with thick rinds and edible yellow to orange flesh that mature in the fall and can be stored for several months</w:t>
      </w:r>
    </w:p>
    <w:p>
      <w:pPr>
        <w:ind w:left="2700"/>
      </w:pPr>
      <w:r>
        <w:t>(9) {acorn squash} [oewn-07733155-n]: small dark green or yellow ribbed squash with yellow to orange flesh</w:t>
      </w:r>
    </w:p>
    <w:p>
      <w:pPr>
        <w:ind w:left="2700"/>
      </w:pPr>
      <w:r>
        <w:t>(9) {butternut squash} [oewn-07733301-n]: buff-colored squash with a long usually straight neck and sweet orange flesh</w:t>
      </w:r>
    </w:p>
    <w:p>
      <w:pPr>
        <w:ind w:left="2700"/>
      </w:pPr>
      <w:r>
        <w:t>(9) {hubbard squash} [oewn-07733459-n]: large football-shaped winter squash with a warty grey-green rind</w:t>
      </w:r>
    </w:p>
    <w:p>
      <w:pPr>
        <w:ind w:left="2700"/>
      </w:pPr>
      <w:r>
        <w:t>(9) {turban squash} [oewn-07733603-n]: large squash shaped somewhat like a turban usually with a rounded central portion protruding from the blossom end</w:t>
      </w:r>
    </w:p>
    <w:p>
      <w:pPr>
        <w:ind w:left="3000"/>
      </w:pPr>
      <w:r>
        <w:t>(10) {buttercup squash} [oewn-07733813-n]: drum-shaped squash with dark green rind marked in silver or grey</w:t>
      </w:r>
    </w:p>
    <w:p>
      <w:pPr>
        <w:ind w:left="2700"/>
      </w:pPr>
      <w:r>
        <w:t>(9) {cushaw} [oewn-07733940-n]: globose or ovoid squash with striped grey and green warty rind</w:t>
      </w:r>
    </w:p>
    <w:p>
      <w:pPr>
        <w:ind w:left="2700"/>
      </w:pPr>
      <w:r>
        <w:t>(9) {winter crookneck squash} [oewn-07734074-n]: a squash with a hard rind and an elongated curved neck</w:t>
      </w:r>
    </w:p>
    <w:p>
      <w:pPr>
        <w:ind w:left="2100"/>
      </w:pPr>
      <w:r>
        <w:t>(7) {cucumber, cuke} [oewn-07734217-n]: cylindrical green fruit with thin green rind and white flesh eaten as a vegetable; related to melons</w:t>
      </w:r>
    </w:p>
    <w:p>
      <w:pPr>
        <w:ind w:left="2400"/>
      </w:pPr>
      <w:r>
        <w:t>(8) {gherkin} [oewn-07734416-n]: small prickly cucumber</w:t>
      </w:r>
    </w:p>
    <w:p>
      <w:pPr>
        <w:ind w:left="2100"/>
      </w:pPr>
      <w:r>
        <w:t>(7) {artichoke, globe artichoke} [oewn-07734492-n]: a thistlelike flower head with edible fleshy leaves and heart</w:t>
      </w:r>
    </w:p>
    <w:p>
      <w:pPr>
        <w:ind w:left="2100"/>
      </w:pPr>
      <w:r>
        <w:t>(7) {artichoke heart} [oewn-07734665-n]: the tender fleshy center of the immature artichoke flower</w:t>
      </w:r>
    </w:p>
    <w:p>
      <w:pPr>
        <w:ind w:left="2100"/>
      </w:pPr>
      <w:r>
        <w:t>(7) {asparagus} [oewn-07734958-n]: edible young shoots of the asparagus plant</w:t>
      </w:r>
    </w:p>
    <w:p>
      <w:pPr>
        <w:ind w:left="2100"/>
      </w:pPr>
      <w:r>
        <w:t>(7) {bamboo shoot} [oewn-07735075-n]: edible young shoots of bamboo</w:t>
      </w:r>
    </w:p>
    <w:p>
      <w:pPr>
        <w:ind w:left="2100"/>
      </w:pPr>
      <w:r>
        <w:t>(7) {onion} [oewn-07737962-n]: an aromatic flavorful vegetable</w:t>
      </w:r>
    </w:p>
    <w:p>
      <w:pPr>
        <w:ind w:left="2400"/>
      </w:pPr>
      <w:r>
        <w:t>(8) {Bermuda onion} [oewn-07738135-n]: mild flat onion grown in warm areas</w:t>
      </w:r>
    </w:p>
    <w:p>
      <w:pPr>
        <w:ind w:left="2400"/>
      </w:pPr>
      <w:r>
        <w:t>(8) {green onion, spring onion, scallion} [oewn-07738230-n]: a young onion before the bulb has enlarged; eaten in salads</w:t>
      </w:r>
    </w:p>
    <w:p>
      <w:pPr>
        <w:ind w:left="2400"/>
      </w:pPr>
      <w:r>
        <w:t>(8) {Vidalia onion} [oewn-07738411-n]: sweet-flavored onion grown in Georgia</w:t>
      </w:r>
    </w:p>
    <w:p>
      <w:pPr>
        <w:ind w:left="2400"/>
      </w:pPr>
      <w:r>
        <w:t>(8) {Spanish onion} [oewn-07738508-n]: large mild and succulent onion; often eaten raw</w:t>
      </w:r>
    </w:p>
    <w:p>
      <w:pPr>
        <w:ind w:left="2700"/>
      </w:pPr>
      <w:r>
        <w:t>(9) {purple onion, red onion} [oewn-07738633-n]: flat mild onion having purplish tunics; used as garnish on hamburgers and salads</w:t>
      </w:r>
    </w:p>
    <w:p>
      <w:pPr>
        <w:ind w:left="2400"/>
      </w:pPr>
      <w:r>
        <w:t>(8) {shallot} [oewn-07738922-n]: small mild-flavored onion-like or garlic-like clustered bulbs used for seasoning</w:t>
      </w:r>
    </w:p>
    <w:p>
      <w:pPr>
        <w:ind w:left="2400"/>
      </w:pPr>
      <w:r>
        <w:t>(8) {pearl onion} [oewn-92412113-n]: a small onion with a sweeter taste than that of a common onion.</w:t>
      </w:r>
    </w:p>
    <w:p>
      <w:pPr>
        <w:ind w:left="2100"/>
      </w:pPr>
      <w:r>
        <w:t>(7) {leek} [oewn-07738784-n]: related to onions; white cylindrical bulb and flat dark-green leaves</w:t>
      </w:r>
    </w:p>
    <w:p>
      <w:pPr>
        <w:ind w:left="2100"/>
      </w:pPr>
      <w:r>
        <w:t>(7) {cardoon} [oewn-07746009-n]: only parts eaten are roots and especially stalks (blanched and used as celery); related to artichokes</w:t>
      </w:r>
    </w:p>
    <w:p>
      <w:pPr>
        <w:ind w:left="2100"/>
      </w:pPr>
      <w:r>
        <w:t>(7) {celery} [oewn-07746382-n]: stalks eaten raw or cooked or used as seasoning</w:t>
      </w:r>
    </w:p>
    <w:p>
      <w:pPr>
        <w:ind w:left="2400"/>
      </w:pPr>
      <w:r>
        <w:t>(8) {pascal celery, Paschal celery} [oewn-07746538-n]: any of several types of commercially grown celery having green stalks</w:t>
      </w:r>
    </w:p>
    <w:p>
      <w:pPr>
        <w:ind w:left="2100"/>
      </w:pPr>
      <w:r>
        <w:t>(7) {gumbo, okra} [oewn-07749370-n]: long mucilaginous green pods; may be simmered or sauteed but used especially in soups and stews</w:t>
      </w:r>
    </w:p>
    <w:p>
      <w:pPr>
        <w:ind w:left="2100"/>
      </w:pPr>
      <w:r>
        <w:t>(7) {mushroom} [oewn-07750720-n]: fleshy body of any of numerous edible fungi</w:t>
      </w:r>
    </w:p>
    <w:p>
      <w:pPr>
        <w:ind w:left="2100"/>
      </w:pPr>
      <w:r>
        <w:t>(7) {pumpkin} [oewn-07751486-n]: usually large pulpy deep-yellow round fruit of the squash family maturing in late summer or early autumn</w:t>
      </w:r>
    </w:p>
    <w:p>
      <w:pPr>
        <w:ind w:left="2100"/>
      </w:pPr>
      <w:r>
        <w:t>(7) {truffle, earthnut} [oewn-07752947-n]: edible subterranean fungus of the genus Tuber</w:t>
      </w:r>
    </w:p>
    <w:p>
      <w:pPr>
        <w:ind w:left="2100"/>
      </w:pPr>
      <w:r>
        <w:t>(7) {plantain} [oewn-07784399-n]: starchy banana-like fruit; eaten (always cooked) as a staple vegetable throughout the tropics</w:t>
      </w:r>
    </w:p>
    <w:p>
      <w:pPr>
        <w:ind w:left="2100"/>
      </w:pPr>
      <w:r>
        <w:t>(7) {fennel, Florence fennel, finocchio} [oewn-07833847-n]: aromatic bulbous stem base eaten cooked or raw in salads</w:t>
      </w:r>
    </w:p>
    <w:p>
      <w:pPr>
        <w:ind w:left="1800"/>
      </w:pPr>
      <w:r>
        <w:t>(6) {eater} [oewn-07724005-n]: any green goods that are good to eat</w:t>
      </w:r>
    </w:p>
    <w:p>
      <w:pPr>
        <w:ind w:left="1500"/>
      </w:pPr>
      <w:r>
        <w:t>(5) {coconut, coconut meat} [oewn-07789214-n]: the edible white meat of a coconut; often shredded for use in e.g. cakes and curries</w:t>
      </w:r>
    </w:p>
    <w:p>
      <w:pPr>
        <w:ind w:left="1800"/>
      </w:pPr>
      <w:r>
        <w:t>(6) {copra} [oewn-07789548-n]: the dried meat of the coconut from which oil is extracted</w:t>
      </w:r>
    </w:p>
    <w:p>
      <w:pPr>
        <w:ind w:left="1500"/>
      </w:pPr>
      <w:r>
        <w:t>(5) {dika bread} [oewn-07789803-n]: somewhat astringent paste prepared by grinding and heating seeds of the African wild mango; a staple food of some African peoples</w:t>
      </w:r>
    </w:p>
    <w:p>
      <w:pPr>
        <w:ind w:left="1500"/>
      </w:pPr>
      <w:r>
        <w:t>(5) {fish} [oewn-07791351-n]: the flesh of fish used as food</w:t>
      </w:r>
    </w:p>
    <w:p>
      <w:pPr>
        <w:ind w:left="1800"/>
      </w:pPr>
      <w:r>
        <w:t>(6) {panfish} [oewn-07798915-n]: any of numerous small food fishes; especially those caught with hook and line and not available on the market</w:t>
      </w:r>
    </w:p>
    <w:p>
      <w:pPr>
        <w:ind w:left="1800"/>
      </w:pPr>
      <w:r>
        <w:t>(6) {stockfish} [oewn-07799078-n]: fish cured by being split and air-dried without salt</w:t>
      </w:r>
    </w:p>
    <w:p>
      <w:pPr>
        <w:ind w:left="1800"/>
      </w:pPr>
      <w:r>
        <w:t>(6) {anchovy} [oewn-07799643-n]: tiny fishes usually canned or salted; used for hors d'oeuvres or as seasoning in sauces</w:t>
      </w:r>
    </w:p>
    <w:p>
      <w:pPr>
        <w:ind w:left="1800"/>
      </w:pPr>
      <w:r>
        <w:t>(6) {eel} [oewn-07799943-n]: the fatty flesh of eel; an elongate fish found in fresh water in Europe and America; large eels are usually smoked or pickled</w:t>
      </w:r>
    </w:p>
    <w:p>
      <w:pPr>
        <w:ind w:left="2100"/>
      </w:pPr>
      <w:r>
        <w:t>(7) {smoked eel} [oewn-07800173-n]: eel cured by smoking</w:t>
      </w:r>
    </w:p>
    <w:p>
      <w:pPr>
        <w:ind w:left="2100"/>
      </w:pPr>
      <w:r>
        <w:t>(7) {elver} [oewn-07800250-n]: young eel; may be sauteed or batter-fried</w:t>
      </w:r>
    </w:p>
    <w:p>
      <w:pPr>
        <w:ind w:left="1800"/>
      </w:pPr>
      <w:r>
        <w:t>(6) {mullet, grey mullet, gray mullet} [oewn-07800343-n]: highly valued lean flesh of marine or freshwater mullet</w:t>
      </w:r>
    </w:p>
    <w:p>
      <w:pPr>
        <w:ind w:left="1800"/>
      </w:pPr>
      <w:r>
        <w:t>(6) {alewife} [oewn-07801607-n]: flesh of shad-like fish abundant along the Atlantic coast or in coastal streams</w:t>
      </w:r>
    </w:p>
    <w:p>
      <w:pPr>
        <w:ind w:left="1800"/>
      </w:pPr>
      <w:r>
        <w:t>(6) {schrod, scrod} [oewn-07805358-n]: flesh of young Atlantic cod weighing up to 2 pounds; also young haddock and pollock; often broiled</w:t>
      </w:r>
    </w:p>
    <w:p>
      <w:pPr>
        <w:ind w:left="1800"/>
      </w:pPr>
      <w:r>
        <w:t>(6) {haddock} [oewn-07805517-n]: lean white flesh of fish similar to but smaller than cod; usually baked or poached or as fillets sauteed or fried</w:t>
      </w:r>
    </w:p>
    <w:p>
      <w:pPr>
        <w:ind w:left="2100"/>
      </w:pPr>
      <w:r>
        <w:t>(7) {finnan haddie, finnan haddock, finnan, smoked haddock} [oewn-07805721-n]: haddock usually baked but sometimes broiled with lots of butter</w:t>
      </w:r>
    </w:p>
    <w:p>
      <w:pPr>
        <w:ind w:left="1800"/>
      </w:pPr>
      <w:r>
        <w:t>(6) {hake} [oewn-07808003-n]: the lean flesh of a fish similar to cod</w:t>
      </w:r>
    </w:p>
    <w:p>
      <w:pPr>
        <w:ind w:left="1800"/>
      </w:pPr>
      <w:r>
        <w:t>(6) {trout} [oewn-07810428-n]: flesh of any of several primarily freshwater game and food fishes</w:t>
      </w:r>
    </w:p>
    <w:p>
      <w:pPr>
        <w:ind w:left="2100"/>
      </w:pPr>
      <w:r>
        <w:t>(7) {rainbow trout} [oewn-07810581-n]: flesh of Pacific trout that migrate from salt to fresh water</w:t>
      </w:r>
    </w:p>
    <w:p>
      <w:pPr>
        <w:ind w:left="2100"/>
      </w:pPr>
      <w:r>
        <w:t>(7) {sea trout, salmon trout} [oewn-07810720-n]: flesh of marine trout that migrate from salt to fresh water</w:t>
      </w:r>
    </w:p>
    <w:p>
      <w:pPr>
        <w:ind w:left="1800"/>
      </w:pPr>
      <w:r>
        <w:t>(6) {rock salmon} [oewn-07811574-n]: any of several coarse fishes (such as dogfish or wolffish) when used as food</w:t>
      </w:r>
    </w:p>
    <w:p>
      <w:pPr>
        <w:ind w:left="1800"/>
      </w:pPr>
      <w:r>
        <w:t>(6) {salmon} [oewn-07811727-n]: flesh of any of various marine or freshwater fish of the family Salmonidae</w:t>
      </w:r>
    </w:p>
    <w:p>
      <w:pPr>
        <w:ind w:left="2100"/>
      </w:pPr>
      <w:r>
        <w:t>(7) {Atlantic salmon} [oewn-07811981-n]: fatty pink flesh of fish from northern coastal Atlantic; usually marketed fresh</w:t>
      </w:r>
    </w:p>
    <w:p>
      <w:pPr>
        <w:ind w:left="2100"/>
      </w:pPr>
      <w:r>
        <w:t>(7) {red salmon, sockeye, sockeye salmon} [oewn-07812141-n]: fatty red flesh of salmon of Pacific coast and rivers</w:t>
      </w:r>
    </w:p>
    <w:p>
      <w:pPr>
        <w:ind w:left="2100"/>
      </w:pPr>
      <w:r>
        <w:t>(7) {chinook salmon, chinook, king salmon} [oewn-07812297-n]: pink or white flesh of large Pacific salmon</w:t>
      </w:r>
    </w:p>
    <w:p>
      <w:pPr>
        <w:ind w:left="2100"/>
      </w:pPr>
      <w:r>
        <w:t>(7) {silver salmon, coho salmon, coho, cohoe} [oewn-07812444-n]: fatty pinkish flesh of small salmon caught in the Pacific and Great Lakes</w:t>
      </w:r>
    </w:p>
    <w:p>
      <w:pPr>
        <w:ind w:left="2100"/>
      </w:pPr>
      <w:r>
        <w:t>(7) {smoked salmon} [oewn-07812625-n]: salmon cured by smoking</w:t>
      </w:r>
    </w:p>
    <w:p>
      <w:pPr>
        <w:ind w:left="2400"/>
      </w:pPr>
      <w:r>
        <w:t>(8) {lox} [oewn-07812726-n]: brine-cured salmon that is lightly smoked</w:t>
      </w:r>
    </w:p>
    <w:p>
      <w:pPr>
        <w:ind w:left="2700"/>
      </w:pPr>
      <w:r>
        <w:t>(9) {Scandinavian lox} [oewn-07812853-n]: salt-cured Scandinavian salmon</w:t>
      </w:r>
    </w:p>
    <w:p>
      <w:pPr>
        <w:ind w:left="2700"/>
      </w:pPr>
      <w:r>
        <w:t>(9) {Nova Scotia lox, Nova lox, Nova Scotia salmon, Nova salmon, Nova style salmon} [oewn-07812946-n]: brine-cured salmon that is less salty than most; sometimes sugar is also used in the curing</w:t>
      </w:r>
    </w:p>
    <w:p>
      <w:pPr>
        <w:ind w:left="2100"/>
      </w:pPr>
      <w:r>
        <w:t>(7) {kippered salmon} [oewn-07814123-n]: salted and smoked salmon</w:t>
      </w:r>
    </w:p>
    <w:p>
      <w:pPr>
        <w:ind w:left="1800"/>
      </w:pPr>
      <w:r>
        <w:t>(6) {shad} [oewn-07814333-n]: bony flesh of herring-like fish usually caught during their migration to fresh water for spawning; especially of Atlantic coast</w:t>
      </w:r>
    </w:p>
    <w:p>
      <w:pPr>
        <w:ind w:left="1800"/>
      </w:pPr>
      <w:r>
        <w:t>(6) {smelt} [oewn-07814530-n]: small cold-water silvery fish; migrate between salt and fresh water</w:t>
      </w:r>
    </w:p>
    <w:p>
      <w:pPr>
        <w:ind w:left="2100"/>
      </w:pPr>
      <w:r>
        <w:t>(7) {American smelt, rainbow smelt} [oewn-07814704-n]: common smelt of eastern North America and Alaska</w:t>
      </w:r>
    </w:p>
    <w:p>
      <w:pPr>
        <w:ind w:left="2100"/>
      </w:pPr>
      <w:r>
        <w:t>(7) {European smelt, sparling} [oewn-07814848-n]: common smelt of Europe</w:t>
      </w:r>
    </w:p>
    <w:p>
      <w:pPr>
        <w:ind w:left="1500"/>
      </w:pPr>
      <w:r>
        <w:t>(5) {seafood} [oewn-07792842-n]: edible fish (broadly including freshwater fish) or shellfish or roe etc</w:t>
      </w:r>
    </w:p>
    <w:p>
      <w:pPr>
        <w:ind w:left="1800"/>
      </w:pPr>
      <w:r>
        <w:t>(6) {saltwater fish} [oewn-07791881-n]: flesh of fish from the sea used as food</w:t>
      </w:r>
    </w:p>
    <w:p>
      <w:pPr>
        <w:ind w:left="2100"/>
      </w:pPr>
      <w:r>
        <w:t>(7) {bream, sea bream} [oewn-07793165-n]: flesh of any of various saltwater fishes of the family Sparidae or the family Bramidae</w:t>
      </w:r>
    </w:p>
    <w:p>
      <w:pPr>
        <w:ind w:left="2100"/>
      </w:pPr>
      <w:r>
        <w:t>(7) {sea bass, bass} [oewn-07793921-n]: the lean flesh of a saltwater fish of the family Serranidae</w:t>
      </w:r>
    </w:p>
    <w:p>
      <w:pPr>
        <w:ind w:left="2400"/>
      </w:pPr>
      <w:r>
        <w:t>(8) {striped bass, striper} [oewn-07794079-n]: caught along the Atlantic coast of the United States</w:t>
      </w:r>
    </w:p>
    <w:p>
      <w:pPr>
        <w:ind w:left="2100"/>
      </w:pPr>
      <w:r>
        <w:t>(7) {grouper} [oewn-07794200-n]: flesh of a saltwater fish similar to sea bass</w:t>
      </w:r>
    </w:p>
    <w:p>
      <w:pPr>
        <w:ind w:left="2100"/>
      </w:pPr>
      <w:r>
        <w:t>(7) {croaker} [oewn-07794318-n]: the lean flesh of a saltwater fish caught along Atlantic coast of southern U.S.</w:t>
      </w:r>
    </w:p>
    <w:p>
      <w:pPr>
        <w:ind w:left="2100"/>
      </w:pPr>
      <w:r>
        <w:t>(7) {whiting} [oewn-07794470-n]: flesh of any of a number of slender food fishes especially of Atlantic coasts of North America</w:t>
      </w:r>
    </w:p>
    <w:p>
      <w:pPr>
        <w:ind w:left="2100"/>
      </w:pPr>
      <w:r>
        <w:t>(7) {whiting} [oewn-07794656-n]: flesh of a cod-like fish of the Atlantic waters of Europe</w:t>
      </w:r>
    </w:p>
    <w:p>
      <w:pPr>
        <w:ind w:left="2100"/>
      </w:pPr>
      <w:r>
        <w:t>(7) {cusk} [oewn-07794786-n]: the lean flesh of a cod-like fish of North Atlantic waters</w:t>
      </w:r>
    </w:p>
    <w:p>
      <w:pPr>
        <w:ind w:left="2100"/>
      </w:pPr>
      <w:r>
        <w:t>(7) {dolphinfish, mahimahi} [oewn-07794914-n]: the lean flesh of a saltwater fish found in warm waters (especially in Hawaii)</w:t>
      </w:r>
    </w:p>
    <w:p>
      <w:pPr>
        <w:ind w:left="2100"/>
      </w:pPr>
      <w:r>
        <w:t>(7) {monkfish} [oewn-07795723-n]: flesh of a large-headed anglerfish of the Atlantic waters of North America</w:t>
      </w:r>
    </w:p>
    <w:p>
      <w:pPr>
        <w:ind w:left="2100"/>
      </w:pPr>
      <w:r>
        <w:t>(7) {tuna, tuna fish, tunny} [oewn-07796603-n]: important warm-water fatty fish of the genus Thunnus of the family Scombridae; usually served as steaks</w:t>
      </w:r>
    </w:p>
    <w:p>
      <w:pPr>
        <w:ind w:left="2400"/>
      </w:pPr>
      <w:r>
        <w:t>(8) {albacore} [oewn-07796850-n]: relatively small tuna with choice white flesh; major source of canned tuna</w:t>
      </w:r>
    </w:p>
    <w:p>
      <w:pPr>
        <w:ind w:left="2400"/>
      </w:pPr>
      <w:r>
        <w:t>(8) {bonito} [oewn-07796998-n]: flesh of mostly Pacific food fishes of the genus Sarda of the family Scombridae; related to but smaller than tuna</w:t>
      </w:r>
    </w:p>
    <w:p>
      <w:pPr>
        <w:ind w:left="2400"/>
      </w:pPr>
      <w:r>
        <w:t>(8) {bluefin, bluefin tuna} [oewn-07797183-n]: flesh of very large tuna</w:t>
      </w:r>
    </w:p>
    <w:p>
      <w:pPr>
        <w:ind w:left="2100"/>
      </w:pPr>
      <w:r>
        <w:t>(7) {mackerel} [oewn-07797295-n]: flesh of very important usually small (to 18 in) fatty Atlantic fish</w:t>
      </w:r>
    </w:p>
    <w:p>
      <w:pPr>
        <w:ind w:left="2400"/>
      </w:pPr>
      <w:r>
        <w:t>(8) {Spanish mackerel} [oewn-07797473-n]: flesh of commercially important fishes especially of the Atlantic coastal waters of America</w:t>
      </w:r>
    </w:p>
    <w:p>
      <w:pPr>
        <w:ind w:left="2400"/>
      </w:pPr>
      <w:r>
        <w:t>(8) {smoked mackerel} [oewn-07815980-n]: mackerel cured by smoking</w:t>
      </w:r>
    </w:p>
    <w:p>
      <w:pPr>
        <w:ind w:left="2100"/>
      </w:pPr>
      <w:r>
        <w:t>(7) {pompano} [oewn-07797665-n]: flesh of pompano; warm-water fatty fish</w:t>
      </w:r>
    </w:p>
    <w:p>
      <w:pPr>
        <w:ind w:left="2100"/>
      </w:pPr>
      <w:r>
        <w:t>(7) {blowfish, sea squab, puffer, pufferfish} [oewn-07797948-n]: delicacy that is highly dangerous because of a potent nerve poison in ovaries and liver</w:t>
      </w:r>
    </w:p>
    <w:p>
      <w:pPr>
        <w:ind w:left="2400"/>
      </w:pPr>
      <w:r>
        <w:t>(8) {fugu} [oewn-07798180-n]: a blowfish highly prized as a delicacy in Japan but highly dangerous because the skin and organs are poisonous</w:t>
      </w:r>
    </w:p>
    <w:p>
      <w:pPr>
        <w:ind w:left="2100"/>
      </w:pPr>
      <w:r>
        <w:t>(7) {herring} [oewn-07800498-n]: valuable flesh of fatty fish from shallow waters of northern Atlantic or Pacific; usually salted or pickled</w:t>
      </w:r>
    </w:p>
    <w:p>
      <w:pPr>
        <w:ind w:left="2400"/>
      </w:pPr>
      <w:r>
        <w:t>(8) {kipper, kippered herring} [oewn-07801114-n]: salted and smoked herring</w:t>
      </w:r>
    </w:p>
    <w:p>
      <w:pPr>
        <w:ind w:left="2400"/>
      </w:pPr>
      <w:r>
        <w:t>(8) {bloater} [oewn-07801211-n]: large fatty herring lightly salted and briefly smoked</w:t>
      </w:r>
    </w:p>
    <w:p>
      <w:pPr>
        <w:ind w:left="2400"/>
      </w:pPr>
      <w:r>
        <w:t>(8) {pickled herring} [oewn-07801318-n]: herring preserved in a pickling liquid (usually brine or vinegar)</w:t>
      </w:r>
    </w:p>
    <w:p>
      <w:pPr>
        <w:ind w:left="2700"/>
      </w:pPr>
      <w:r>
        <w:t>(9) {rollmops} [oewn-07801463-n]: a pickled herring filet that has been rolled or wrapped around a pickle</w:t>
      </w:r>
    </w:p>
    <w:p>
      <w:pPr>
        <w:ind w:left="2400"/>
      </w:pPr>
      <w:r>
        <w:t>(8) {red herring, smoked herring} [oewn-07814209-n]: a dried and smoked herring having a reddish color</w:t>
      </w:r>
    </w:p>
    <w:p>
      <w:pPr>
        <w:ind w:left="2400"/>
      </w:pPr>
      <w:r>
        <w:t>(8) {sprat, brisling} [oewn-07814961-n]: small fatty European fish; usually smoked or canned like sardines</w:t>
      </w:r>
    </w:p>
    <w:p>
      <w:pPr>
        <w:ind w:left="2400"/>
      </w:pPr>
      <w:r>
        <w:t>(8) {whitebait} [oewn-07815108-n]: minnows or other small fresh- or saltwater fish (especially herring); usually cooked whole</w:t>
      </w:r>
    </w:p>
    <w:p>
      <w:pPr>
        <w:ind w:left="2100"/>
      </w:pPr>
      <w:r>
        <w:t>(7) {kingfish} [oewn-07800786-n]: the lean flesh of any of several fish caught off the Atlantic coast of the United States</w:t>
      </w:r>
    </w:p>
    <w:p>
      <w:pPr>
        <w:ind w:left="2100"/>
      </w:pPr>
      <w:r>
        <w:t>(7) {lingcod} [oewn-07800967-n]: the lean flesh of a fish caught off the Pacific coast of the United States</w:t>
      </w:r>
    </w:p>
    <w:p>
      <w:pPr>
        <w:ind w:left="2100"/>
      </w:pPr>
      <w:r>
        <w:t>(7) {bluefish} [oewn-07801759-n]: fatty bluish flesh of bluefish</w:t>
      </w:r>
    </w:p>
    <w:p>
      <w:pPr>
        <w:ind w:left="2100"/>
      </w:pPr>
      <w:r>
        <w:t>(7) {swordfish} [oewn-07801863-n]: flesh of swordfish usually served as steaks</w:t>
      </w:r>
    </w:p>
    <w:p>
      <w:pPr>
        <w:ind w:left="2100"/>
      </w:pPr>
      <w:r>
        <w:t>(7) {butterfish} [oewn-07801981-n]: any of numerous small flat Atlantic food fish having smooth skin</w:t>
      </w:r>
    </w:p>
    <w:p>
      <w:pPr>
        <w:ind w:left="2100"/>
      </w:pPr>
      <w:r>
        <w:t>(7) {cod, codfish} [oewn-07805039-n]: lean white flesh of important North Atlantic food fish; usually baked or poached</w:t>
      </w:r>
    </w:p>
    <w:p>
      <w:pPr>
        <w:ind w:left="2400"/>
      </w:pPr>
      <w:r>
        <w:t>(8) {salt cod} [oewn-07805887-n]: codfish preserved in salt; must be desalted and flaked by soaking in water and pounding; used in e.g. codfish cakes</w:t>
      </w:r>
    </w:p>
    <w:p>
      <w:pPr>
        <w:ind w:left="2100"/>
      </w:pPr>
      <w:r>
        <w:t>(7) {pollack, pollock} [oewn-07805216-n]: lean white flesh of North Atlantic fish; similar to codfish</w:t>
      </w:r>
    </w:p>
    <w:p>
      <w:pPr>
        <w:ind w:left="2100"/>
      </w:pPr>
      <w:r>
        <w:t>(7) {porgy, scup} [oewn-07806057-n]: lean flesh of fish found in warm waters of southern Atlantic coast of the United States</w:t>
      </w:r>
    </w:p>
    <w:p>
      <w:pPr>
        <w:ind w:left="2100"/>
      </w:pPr>
      <w:r>
        <w:t>(7) {scup} [oewn-07806222-n]: flesh of fish found in colder waters of northern Atlantic coast of the United States</w:t>
      </w:r>
    </w:p>
    <w:p>
      <w:pPr>
        <w:ind w:left="2100"/>
      </w:pPr>
      <w:r>
        <w:t>(7) {flatfish} [oewn-07806376-n]: sweet lean whitish flesh of any of numerous thin-bodied fish; usually served as thin fillets</w:t>
      </w:r>
    </w:p>
    <w:p>
      <w:pPr>
        <w:ind w:left="2400"/>
      </w:pPr>
      <w:r>
        <w:t>(8) {flounder} [oewn-07806577-n]: flesh of any of various American and European flatfish</w:t>
      </w:r>
    </w:p>
    <w:p>
      <w:pPr>
        <w:ind w:left="2700"/>
      </w:pPr>
      <w:r>
        <w:t>(9) {yellowtail flounder} [oewn-07806776-n]: flesh of American flounder having a yellowish tail</w:t>
      </w:r>
    </w:p>
    <w:p>
      <w:pPr>
        <w:ind w:left="2700"/>
      </w:pPr>
      <w:r>
        <w:t>(9) {plaice} [oewn-07806911-n]: flesh of large European flatfish</w:t>
      </w:r>
    </w:p>
    <w:p>
      <w:pPr>
        <w:ind w:left="2700"/>
      </w:pPr>
      <w:r>
        <w:t>(9) {turbot} [oewn-07807015-n]: flesh of a large European flatfish</w:t>
      </w:r>
    </w:p>
    <w:p>
      <w:pPr>
        <w:ind w:left="2700"/>
      </w:pPr>
      <w:r>
        <w:t>(9) {sand dab} [oewn-07807121-n]: the lean flesh of a small flounder from the Pacific coast of North America</w:t>
      </w:r>
    </w:p>
    <w:p>
      <w:pPr>
        <w:ind w:left="2700"/>
      </w:pPr>
      <w:r>
        <w:t>(9) {lemon sole, winter flounder} [oewn-07807639-n]: flesh of American flounder; important in the winter</w:t>
      </w:r>
    </w:p>
    <w:p>
      <w:pPr>
        <w:ind w:left="2400"/>
      </w:pPr>
      <w:r>
        <w:t>(8) {sole, fillet of sole} [oewn-07807250-n]: lean flesh of any of several flatfish</w:t>
      </w:r>
    </w:p>
    <w:p>
      <w:pPr>
        <w:ind w:left="2700"/>
      </w:pPr>
      <w:r>
        <w:t>(9) {grey sole, gray sole} [oewn-07807410-n]: greyish-white flesh of a flatfish</w:t>
      </w:r>
    </w:p>
    <w:p>
      <w:pPr>
        <w:ind w:left="2700"/>
      </w:pPr>
      <w:r>
        <w:t>(9) {lemon sole, English sole} [oewn-07807511-n]: highly valued almost pure white flesh</w:t>
      </w:r>
    </w:p>
    <w:p>
      <w:pPr>
        <w:ind w:left="2400"/>
      </w:pPr>
      <w:r>
        <w:t>(8) {halibut} [oewn-07807784-n]: lean flesh of very large flatfish of Atlantic or Pacific</w:t>
      </w:r>
    </w:p>
    <w:p>
      <w:pPr>
        <w:ind w:left="2100"/>
      </w:pPr>
      <w:r>
        <w:t>(7) {rockfish} [oewn-07808195-n]: the lean flesh of any of various valuable market fish caught among rocks</w:t>
      </w:r>
    </w:p>
    <w:p>
      <w:pPr>
        <w:ind w:left="2400"/>
      </w:pPr>
      <w:r>
        <w:t>(8) {redfish, rosefish, ocean perch} [oewn-07808093-n]: North Atlantic rockfish</w:t>
      </w:r>
    </w:p>
    <w:p>
      <w:pPr>
        <w:ind w:left="2100"/>
      </w:pPr>
      <w:r>
        <w:t>(7) {sailfish} [oewn-07808359-n]: a saltwater fish with lean flesh</w:t>
      </w:r>
    </w:p>
    <w:p>
      <w:pPr>
        <w:ind w:left="2100"/>
      </w:pPr>
      <w:r>
        <w:t>(7) {weakfish} [oewn-07808446-n]: lean flesh of food and game fishes of the Atlantic coast of the United States</w:t>
      </w:r>
    </w:p>
    <w:p>
      <w:pPr>
        <w:ind w:left="2100"/>
      </w:pPr>
      <w:r>
        <w:t>(7) {sardine, pilchard} [oewn-07810039-n]: small fatty fish usually canned</w:t>
      </w:r>
    </w:p>
    <w:p>
      <w:pPr>
        <w:ind w:left="2100"/>
      </w:pPr>
      <w:r>
        <w:t>(7) {snapper} [oewn-07813165-n]: flesh of any of various important food fishes of warm seas</w:t>
      </w:r>
    </w:p>
    <w:p>
      <w:pPr>
        <w:ind w:left="2400"/>
      </w:pPr>
      <w:r>
        <w:t>(8) {red snapper} [oewn-07813333-n]: highly esteemed reddish lean flesh of snapper from Atlantic coast and Gulf of Mexico</w:t>
      </w:r>
    </w:p>
    <w:p>
      <w:pPr>
        <w:ind w:left="2100"/>
      </w:pPr>
      <w:r>
        <w:t>(7) {red rockfish} [oewn-07813494-n]: red flesh of large food fish of Pacific coast</w:t>
      </w:r>
    </w:p>
    <w:p>
      <w:pPr>
        <w:ind w:left="1800"/>
      </w:pPr>
      <w:r>
        <w:t>(6) {freshwater fish} [oewn-07792521-n]: flesh of fish from fresh water used as food</w:t>
      </w:r>
    </w:p>
    <w:p>
      <w:pPr>
        <w:ind w:left="2100"/>
      </w:pPr>
      <w:r>
        <w:t>(7) {bream, freshwater bream} [oewn-07793334-n]: flesh of various freshwater fishes of North America or of Europe</w:t>
      </w:r>
    </w:p>
    <w:p>
      <w:pPr>
        <w:ind w:left="2100"/>
      </w:pPr>
      <w:r>
        <w:t>(7) {freshwater bass, bass} [oewn-07793488-n]: any of various North American freshwater fish with lean flesh (especially of the genus Micropterus)</w:t>
      </w:r>
    </w:p>
    <w:p>
      <w:pPr>
        <w:ind w:left="2400"/>
      </w:pPr>
      <w:r>
        <w:t>(8) {largemouth bass} [oewn-07793711-n]: flesh of largemouth bass</w:t>
      </w:r>
    </w:p>
    <w:p>
      <w:pPr>
        <w:ind w:left="2400"/>
      </w:pPr>
      <w:r>
        <w:t>(8) {smallmouth bass} [oewn-07793816-n]: flesh of smallmouth bass</w:t>
      </w:r>
    </w:p>
    <w:p>
      <w:pPr>
        <w:ind w:left="2100"/>
      </w:pPr>
      <w:r>
        <w:t>(7) {carp} [oewn-07795099-n]: the lean flesh of a fish that is often farmed; can be baked or braised</w:t>
      </w:r>
    </w:p>
    <w:p>
      <w:pPr>
        <w:ind w:left="2100"/>
      </w:pPr>
      <w:r>
        <w:t>(7) {buffalofish} [oewn-07795239-n]: large carp-like North American fish</w:t>
      </w:r>
    </w:p>
    <w:p>
      <w:pPr>
        <w:ind w:left="2100"/>
      </w:pPr>
      <w:r>
        <w:t>(7) {pike} [oewn-07795351-n]: highly valued northern freshwater fish with lean flesh</w:t>
      </w:r>
    </w:p>
    <w:p>
      <w:pPr>
        <w:ind w:left="2400"/>
      </w:pPr>
      <w:r>
        <w:t>(8) {muskellunge} [oewn-07795511-n]: flesh of very large North American pike; a game fish</w:t>
      </w:r>
    </w:p>
    <w:p>
      <w:pPr>
        <w:ind w:left="2400"/>
      </w:pPr>
      <w:r>
        <w:t>(8) {pickerel} [oewn-07795640-n]: flesh of young or small pike</w:t>
      </w:r>
    </w:p>
    <w:p>
      <w:pPr>
        <w:ind w:left="2100"/>
      </w:pPr>
      <w:r>
        <w:t>(7) {sucker} [oewn-07795871-n]: flesh of any of numerous North American food fishes with toothless jaws</w:t>
      </w:r>
    </w:p>
    <w:p>
      <w:pPr>
        <w:ind w:left="2100"/>
      </w:pPr>
      <w:r>
        <w:t>(7) {catfish, mudcat} [oewn-07796014-n]: flesh of scaleless food fish of the southern United States; often farmed</w:t>
      </w:r>
    </w:p>
    <w:p>
      <w:pPr>
        <w:ind w:left="2100"/>
      </w:pPr>
      <w:r>
        <w:t>(7) {perch} [oewn-07796149-n]: any of numerous fishes of America and Europe</w:t>
      </w:r>
    </w:p>
    <w:p>
      <w:pPr>
        <w:ind w:left="2100"/>
      </w:pPr>
      <w:r>
        <w:t>(7) {sunfish} [oewn-07796283-n]: the lean flesh of any of numerous American perch-like fishes of the family Centrarchidae</w:t>
      </w:r>
    </w:p>
    <w:p>
      <w:pPr>
        <w:ind w:left="2400"/>
      </w:pPr>
      <w:r>
        <w:t>(8) {crappie} [oewn-07796462-n]: small sunfishes of the genus Pomoxis of central United States rivers</w:t>
      </w:r>
    </w:p>
    <w:p>
      <w:pPr>
        <w:ind w:left="2100"/>
      </w:pPr>
      <w:r>
        <w:t>(7) {brook trout, speckled trout} [oewn-07810869-n]: a delicious freshwater food fish</w:t>
      </w:r>
    </w:p>
    <w:p>
      <w:pPr>
        <w:ind w:left="2100"/>
      </w:pPr>
      <w:r>
        <w:t>(7) {lake trout} [oewn-07810995-n]: flesh of large trout of northern lakes</w:t>
      </w:r>
    </w:p>
    <w:p>
      <w:pPr>
        <w:ind w:left="2100"/>
      </w:pPr>
      <w:r>
        <w:t>(7) {whitefish} [oewn-07811109-n]: flesh of salmon-like or trout-like cold-water fish of cold lakes of the Northern Hemisphere</w:t>
      </w:r>
    </w:p>
    <w:p>
      <w:pPr>
        <w:ind w:left="2400"/>
      </w:pPr>
      <w:r>
        <w:t>(8) {lake herring, cisco} [oewn-07811435-n]: cold-water fish caught in Lake Superior and northward</w:t>
      </w:r>
    </w:p>
    <w:p>
      <w:pPr>
        <w:ind w:left="1800"/>
      </w:pPr>
      <w:r>
        <w:t>(6) {squid, calamari, calamary} [oewn-07797777-n]: (Italian cuisine) squid prepared as food</w:t>
      </w:r>
    </w:p>
    <w:p>
      <w:pPr>
        <w:ind w:left="1800"/>
      </w:pPr>
      <w:r>
        <w:t>(6) {octopus} [oewn-07798341-n]: tentacles of octopus prepared as food</w:t>
      </w:r>
    </w:p>
    <w:p>
      <w:pPr>
        <w:ind w:left="1800"/>
      </w:pPr>
      <w:r>
        <w:t>(6) {periwinkle, winkle} [oewn-07798644-n]: small edible marine snail; steamed in wine or baked</w:t>
      </w:r>
    </w:p>
    <w:p>
      <w:pPr>
        <w:ind w:left="1800"/>
      </w:pPr>
      <w:r>
        <w:t>(6) {whelk} [oewn-07798780-n]: large marine snail much used as food in Europe</w:t>
      </w:r>
    </w:p>
    <w:p>
      <w:pPr>
        <w:ind w:left="1800"/>
      </w:pPr>
      <w:r>
        <w:t>(6) {shellfish} [oewn-07799186-n]: meat of edible aquatic invertebrate with a shell (especially a mollusk or crustacean)</w:t>
      </w:r>
    </w:p>
    <w:p>
      <w:pPr>
        <w:ind w:left="2100"/>
      </w:pPr>
      <w:r>
        <w:t>(7) {mussel} [oewn-07799526-n]: black marine bivalves usually steamed in wine</w:t>
      </w:r>
    </w:p>
    <w:p>
      <w:pPr>
        <w:ind w:left="2100"/>
      </w:pPr>
      <w:r>
        <w:t>(7) {huitre, oyster} [oewn-07802140-n]: edible body of any of numerous oysters</w:t>
      </w:r>
    </w:p>
    <w:p>
      <w:pPr>
        <w:ind w:left="2400"/>
      </w:pPr>
      <w:r>
        <w:t>(8) {oysters Rockefeller} [oewn-07802313-n]: oysters spread with butter and spinach and seasonings and baked on the half shell</w:t>
      </w:r>
    </w:p>
    <w:p>
      <w:pPr>
        <w:ind w:left="2400"/>
      </w:pPr>
      <w:r>
        <w:t>(8) {bluepoint, blue point} [oewn-07802460-n]: oysters originally from Long Island Sound but now from anywhere along the northeastern seacoast; usually eaten raw</w:t>
      </w:r>
    </w:p>
    <w:p>
      <w:pPr>
        <w:ind w:left="2100"/>
      </w:pPr>
      <w:r>
        <w:t>(7) {clam} [oewn-07802662-n]: flesh of either hard-shell or soft-shell clams</w:t>
      </w:r>
    </w:p>
    <w:p>
      <w:pPr>
        <w:ind w:left="2400"/>
      </w:pPr>
      <w:r>
        <w:t>(8) {quahaug, quahog, hard-shell clam, round clam} [oewn-07802832-n]: Atlantic coast round clams with hard shells; large clams usually used for chowders or other clam dishes</w:t>
      </w:r>
    </w:p>
    <w:p>
      <w:pPr>
        <w:ind w:left="2700"/>
      </w:pPr>
      <w:r>
        <w:t>(9) {littleneck, littleneck clam} [oewn-07803084-n]: a quahog when young and small; usually eaten raw; an important food popular in New York</w:t>
      </w:r>
    </w:p>
    <w:p>
      <w:pPr>
        <w:ind w:left="2700"/>
      </w:pPr>
      <w:r>
        <w:t>(9) {cherrystone, cherrystone clam} [oewn-07803246-n]: small quahog larger than a littleneck; eaten raw or cooked as in e.g. clams casino</w:t>
      </w:r>
    </w:p>
    <w:p>
      <w:pPr>
        <w:ind w:left="2400"/>
      </w:pPr>
      <w:r>
        <w:t>(8) {soft-shell clam, steamer, steamer clam, long-neck clam} [oewn-07803405-n]: a clam that is usually steamed in the shell</w:t>
      </w:r>
    </w:p>
    <w:p>
      <w:pPr>
        <w:ind w:left="2100"/>
      </w:pPr>
      <w:r>
        <w:t>(7) {cockle} [oewn-07803589-n]: common edible European bivalve</w:t>
      </w:r>
    </w:p>
    <w:p>
      <w:pPr>
        <w:ind w:left="2100"/>
      </w:pPr>
      <w:r>
        <w:t>(7) {crab, crabmeat} [oewn-07803691-n]: the edible flesh of any of various crabs</w:t>
      </w:r>
    </w:p>
    <w:p>
      <w:pPr>
        <w:ind w:left="2400"/>
      </w:pPr>
      <w:r>
        <w:t>(8) {blue crab} [oewn-07803956-n]: Atlantic crab; most common source of fresh crabmeat</w:t>
      </w:r>
    </w:p>
    <w:p>
      <w:pPr>
        <w:ind w:left="2400"/>
      </w:pPr>
      <w:r>
        <w:t>(8) {crab legs} [oewn-07804082-n]: legs of especially Alaska king crabs</w:t>
      </w:r>
    </w:p>
    <w:p>
      <w:pPr>
        <w:ind w:left="2400"/>
      </w:pPr>
      <w:r>
        <w:t>(8) {soft-shell crab, soft-shelled crab} [oewn-07804174-n]: freshly molted crab with new shell still tender and flexible</w:t>
      </w:r>
    </w:p>
    <w:p>
      <w:pPr>
        <w:ind w:left="2400"/>
      </w:pPr>
      <w:r>
        <w:t>(8) {Japanese crab} [oewn-07804316-n]: crabmeat usually canned; from Japan</w:t>
      </w:r>
    </w:p>
    <w:p>
      <w:pPr>
        <w:ind w:left="2400"/>
      </w:pPr>
      <w:r>
        <w:t>(8) {Alaska king crab, Alaskan king crab, king crab, Alaska crab} [oewn-07804411-n]: meat of large cold-water crab; mainly leg meat</w:t>
      </w:r>
    </w:p>
    <w:p>
      <w:pPr>
        <w:ind w:left="2400"/>
      </w:pPr>
      <w:r>
        <w:t>(8) {Dungeness crab} [oewn-07804585-n]: flesh of Cancer magister (Dungeness crab)</w:t>
      </w:r>
    </w:p>
    <w:p>
      <w:pPr>
        <w:ind w:left="2400"/>
      </w:pPr>
      <w:r>
        <w:t>(8) {stone crab} [oewn-07804706-n]: pale flesh with delicate texture and flavor; found in Florida but now very rare</w:t>
      </w:r>
    </w:p>
    <w:p>
      <w:pPr>
        <w:ind w:left="2100"/>
      </w:pPr>
      <w:r>
        <w:t>(7) {crayfish, crawfish, crawdad, ecrevisse} [oewn-07804861-n]: tiny lobster-like crustaceans usually boiled briefly</w:t>
      </w:r>
    </w:p>
    <w:p>
      <w:pPr>
        <w:ind w:left="2100"/>
      </w:pPr>
      <w:r>
        <w:t>(7) {limpet} [oewn-07808616-n]: mollusk with a low conical shell</w:t>
      </w:r>
    </w:p>
    <w:p>
      <w:pPr>
        <w:ind w:left="2100"/>
      </w:pPr>
      <w:r>
        <w:t>(7) {lobster} [oewn-07808701-n]: flesh of a lobster</w:t>
      </w:r>
    </w:p>
    <w:p>
      <w:pPr>
        <w:ind w:left="2400"/>
      </w:pPr>
      <w:r>
        <w:t>(8) {American lobster, Northern lobster, Maine lobster} [oewn-07808902-n]: flesh of cold-water lobsters having large tender claws; caught from Maine to the Carolinas</w:t>
      </w:r>
    </w:p>
    <w:p>
      <w:pPr>
        <w:ind w:left="2400"/>
      </w:pPr>
      <w:r>
        <w:t>(8) {European lobster} [oewn-07809109-n]: similar to but smaller than American lobsters</w:t>
      </w:r>
    </w:p>
    <w:p>
      <w:pPr>
        <w:ind w:left="2400"/>
      </w:pPr>
      <w:r>
        <w:t>(8) {Norwegian lobster, langoustine, scampo} [oewn-07809497-n]: caught in European waters; slenderer than American lobster</w:t>
      </w:r>
    </w:p>
    <w:p>
      <w:pPr>
        <w:ind w:left="2400"/>
      </w:pPr>
      <w:r>
        <w:t>(8) {lobster tail} [oewn-07809661-n]: lobster tail meat; usually from spiny rock lobsters</w:t>
      </w:r>
    </w:p>
    <w:p>
      <w:pPr>
        <w:ind w:left="2100"/>
      </w:pPr>
      <w:r>
        <w:t>(7) {spiny lobster, langouste, rock lobster, crayfish} [oewn-07809236-n]: warm-water lobsters without claws; those from Australia and South Africa usually marketed as frozen tails; caught also in Florida and California</w:t>
      </w:r>
    </w:p>
    <w:p>
      <w:pPr>
        <w:ind w:left="2100"/>
      </w:pPr>
      <w:r>
        <w:t>(7) {scallop, scollop, escallop} [oewn-07813617-n]: edible muscle of mollusks having fan-shaped shells; served broiled or poached or in salads or cream sauces</w:t>
      </w:r>
    </w:p>
    <w:p>
      <w:pPr>
        <w:ind w:left="2400"/>
      </w:pPr>
      <w:r>
        <w:t>(8) {sea scallop} [oewn-07813889-n]: muscle of large deep-water scallops</w:t>
      </w:r>
    </w:p>
    <w:p>
      <w:pPr>
        <w:ind w:left="2400"/>
      </w:pPr>
      <w:r>
        <w:t>(8) {bay scallop} [oewn-07814001-n]: muscle of small choice shallow-water scallops</w:t>
      </w:r>
    </w:p>
    <w:p>
      <w:pPr>
        <w:ind w:left="1800"/>
      </w:pPr>
      <w:r>
        <w:t>(6) {prawn, shrimp} [oewn-07810135-n]: any of various edible decapod crustaceans</w:t>
      </w:r>
    </w:p>
    <w:p>
      <w:pPr>
        <w:ind w:left="2100"/>
      </w:pPr>
      <w:r>
        <w:t>(7) {river prawn} [oewn-07810329-n]: large Australian prawn</w:t>
      </w:r>
    </w:p>
    <w:p>
      <w:pPr>
        <w:ind w:left="1800"/>
      </w:pPr>
      <w:r>
        <w:t>(6) {whitefish} [oewn-07811293-n]: any market fish — edible saltwater fish or shellfish — except herring</w:t>
      </w:r>
    </w:p>
    <w:p>
      <w:pPr>
        <w:ind w:left="1800"/>
      </w:pPr>
      <w:r>
        <w:t>(6) {roe, hard roe} [oewn-07815254-n]: fish eggs or egg-filled ovary; having a grainy texture</w:t>
      </w:r>
    </w:p>
    <w:p>
      <w:pPr>
        <w:ind w:left="2100"/>
      </w:pPr>
      <w:r>
        <w:t>(7) {coral} [oewn-07809771-n]: unfertilized lobster roe; reddens in cooking; used as garnish or to color sauces</w:t>
      </w:r>
    </w:p>
    <w:p>
      <w:pPr>
        <w:ind w:left="2100"/>
      </w:pPr>
      <w:r>
        <w:t>(7) {caviar, caviare} [oewn-07815555-n]: salted roe of sturgeon or other large fish; usually served as an hors d'oeuvre</w:t>
      </w:r>
    </w:p>
    <w:p>
      <w:pPr>
        <w:ind w:left="2400"/>
      </w:pPr>
      <w:r>
        <w:t>(8) {beluga caviar} [oewn-07815714-n]: roe of beluga sturgeon usually from Russia; highly valued</w:t>
      </w:r>
    </w:p>
    <w:p>
      <w:pPr>
        <w:ind w:left="2100"/>
      </w:pPr>
      <w:r>
        <w:t>(7) {shad roe} [oewn-07815850-n]: roe of shad; may be parboiled or baked or sauteed gently</w:t>
      </w:r>
    </w:p>
    <w:p>
      <w:pPr>
        <w:ind w:left="1800"/>
      </w:pPr>
      <w:r>
        <w:t>(6) {milt, soft roe} [oewn-07815423-n]: fish sperm or sperm-filled reproductive gland; having a creamy texture</w:t>
      </w:r>
    </w:p>
    <w:p>
      <w:pPr>
        <w:ind w:left="1500"/>
      </w:pPr>
      <w:r>
        <w:t>(5) {butter} [oewn-07864314-n]: an edible emulsion of fat globules made by churning milk or cream; for cooking and table use</w:t>
      </w:r>
    </w:p>
    <w:p>
      <w:pPr>
        <w:ind w:left="1800"/>
      </w:pPr>
      <w:r>
        <w:t>(6) {stick} [oewn-07864621-n]: a rectangular quarter pound block of butter or margarine</w:t>
      </w:r>
    </w:p>
    <w:p>
      <w:pPr>
        <w:ind w:left="1800"/>
      </w:pPr>
      <w:r>
        <w:t>(6) {clarified butter, drawn butter} [oewn-07864747-n]: butter made clear by heating and removing the sediment of milk solids</w:t>
      </w:r>
    </w:p>
    <w:p>
      <w:pPr>
        <w:ind w:left="2100"/>
      </w:pPr>
      <w:r>
        <w:t>(7) {ghee} [oewn-07864912-n]: clarified butter used in Indian cookery</w:t>
      </w:r>
    </w:p>
    <w:p>
      <w:pPr>
        <w:ind w:left="1800"/>
      </w:pPr>
      <w:r>
        <w:t>(6) {brown butter, beurre noisette} [oewn-07865002-n]: clarified butter browned slowly and seasoned with vinegar or lemon juice and capers</w:t>
      </w:r>
    </w:p>
    <w:p>
      <w:pPr>
        <w:ind w:left="1800"/>
      </w:pPr>
      <w:r>
        <w:t>(6) {Meuniere butter, lemon butter} [oewn-07865162-n]: clarified butter browned slowly and seasoned with lemon juice and parsley</w:t>
      </w:r>
    </w:p>
    <w:p>
      <w:pPr>
        <w:ind w:left="1800"/>
      </w:pPr>
      <w:r>
        <w:t>(6) {yak butter} [oewn-07872162-n]: butter made from yaks' milk</w:t>
      </w:r>
    </w:p>
    <w:p>
      <w:pPr>
        <w:ind w:left="1500"/>
      </w:pPr>
      <w:r>
        <w:t>(5) {yogurt, yoghurt, yoghourt} [oewn-07865312-n]: a custard-like food made from curdled milk</w:t>
      </w:r>
    </w:p>
    <w:p>
      <w:pPr>
        <w:ind w:left="1800"/>
      </w:pPr>
      <w:r>
        <w:t>(6) {frozen yogurt} [oewn-07631655-n]: a soft frozen dessert of sweetened flavored yogurt</w:t>
      </w:r>
    </w:p>
    <w:p>
      <w:pPr>
        <w:ind w:left="1800"/>
      </w:pPr>
      <w:r>
        <w:t>(6) {blueberry yogurt} [oewn-07865482-n]: yogurt with sweetened blueberries or blueberry jam</w:t>
      </w:r>
    </w:p>
    <w:p>
      <w:pPr>
        <w:ind w:left="1500"/>
      </w:pPr>
      <w:r>
        <w:t>(5) {cheese} [oewn-07866305-n]: a solid food prepared from the pressed curd of milk</w:t>
      </w:r>
    </w:p>
    <w:p>
      <w:pPr>
        <w:ind w:left="1800"/>
      </w:pPr>
      <w:r>
        <w:t>(6) {cream cheese} [oewn-07867274-n]: soft unripened cheese made of sweet milk and cream</w:t>
      </w:r>
    </w:p>
    <w:p>
      <w:pPr>
        <w:ind w:left="2100"/>
      </w:pPr>
      <w:r>
        <w:t>(7) {double cream} [oewn-07867419-n]: fresh soft French cheese containing at least 60% fat</w:t>
      </w:r>
    </w:p>
    <w:p>
      <w:pPr>
        <w:ind w:left="2100"/>
      </w:pPr>
      <w:r>
        <w:t>(7) {mascarpone} [oewn-07867530-n]: soft mild Italian cream cheese</w:t>
      </w:r>
    </w:p>
    <w:p>
      <w:pPr>
        <w:ind w:left="1800"/>
      </w:pPr>
      <w:r>
        <w:t>(6) {triple cream, triple creme} [oewn-07867617-n]: fresh soft French cheese containing at least 72% fat</w:t>
      </w:r>
    </w:p>
    <w:p>
      <w:pPr>
        <w:ind w:left="1800"/>
      </w:pPr>
      <w:r>
        <w:t>(6) {cottage cheese, pot cheese, farm cheese, farmer's cheese} [oewn-07867743-n]: mild white cheese made from curds of soured skim milk</w:t>
      </w:r>
    </w:p>
    <w:p>
      <w:pPr>
        <w:ind w:left="1800"/>
      </w:pPr>
      <w:r>
        <w:t>(6) {process cheese, processed cheese} [oewn-07867902-n]: made by blending several lots of cheese</w:t>
      </w:r>
    </w:p>
    <w:p>
      <w:pPr>
        <w:ind w:left="1800"/>
      </w:pPr>
      <w:r>
        <w:t>(6) {bleu, blue cheese} [oewn-07868021-n]: cheese containing a blue mold</w:t>
      </w:r>
    </w:p>
    <w:p>
      <w:pPr>
        <w:ind w:left="2100"/>
      </w:pPr>
      <w:r>
        <w:t>(7) {Stilton} [oewn-07868205-n]: English blue cheese</w:t>
      </w:r>
    </w:p>
    <w:p>
      <w:pPr>
        <w:ind w:left="2100"/>
      </w:pPr>
      <w:r>
        <w:t>(7) {Roquefort} [oewn-07868278-n]: French blue cheese</w:t>
      </w:r>
    </w:p>
    <w:p>
      <w:pPr>
        <w:ind w:left="2100"/>
      </w:pPr>
      <w:r>
        <w:t>(7) {gorgonzola} [oewn-07868352-n]: Italian blue cheese</w:t>
      </w:r>
    </w:p>
    <w:p>
      <w:pPr>
        <w:ind w:left="2100"/>
      </w:pPr>
      <w:r>
        <w:t>(7) {Danish blue} [oewn-07868428-n]: blue cheese of Denmark</w:t>
      </w:r>
    </w:p>
    <w:p>
      <w:pPr>
        <w:ind w:left="2100"/>
      </w:pPr>
      <w:r>
        <w:t>(7) {Bavarian blue} [oewn-07868508-n]: blue cheese of Bavaria</w:t>
      </w:r>
    </w:p>
    <w:p>
      <w:pPr>
        <w:ind w:left="1800"/>
      </w:pPr>
      <w:r>
        <w:t>(6) {Brie} [oewn-07868590-n]: soft creamy white cheese; milder than Camembert</w:t>
      </w:r>
    </w:p>
    <w:p>
      <w:pPr>
        <w:ind w:left="1800"/>
      </w:pPr>
      <w:r>
        <w:t>(6) {brick cheese} [oewn-07868688-n]: semisoft sweet American cheese from whole milk in a brick form</w:t>
      </w:r>
    </w:p>
    <w:p>
      <w:pPr>
        <w:ind w:left="1800"/>
      </w:pPr>
      <w:r>
        <w:t>(6) {Camembert} [oewn-07868809-n]: rich soft creamy French cheese</w:t>
      </w:r>
    </w:p>
    <w:p>
      <w:pPr>
        <w:ind w:left="1800"/>
      </w:pPr>
      <w:r>
        <w:t>(6) {cheddar, cheddar cheese, Armerican cheddar, American cheese} [oewn-07868895-n]: hard smooth-textured cheese; originally made in Cheddar in southwestern England</w:t>
      </w:r>
    </w:p>
    <w:p>
      <w:pPr>
        <w:ind w:left="2100"/>
      </w:pPr>
      <w:r>
        <w:t>(7) {rat cheese, store cheese} [oewn-07869101-n]: informal names for American cheddar</w:t>
      </w:r>
    </w:p>
    <w:p>
      <w:pPr>
        <w:ind w:left="1800"/>
      </w:pPr>
      <w:r>
        <w:t>(6) {Cheshire cheese} [oewn-07869208-n]: a mild yellow English cheese with a crumbly texture</w:t>
      </w:r>
    </w:p>
    <w:p>
      <w:pPr>
        <w:ind w:left="1800"/>
      </w:pPr>
      <w:r>
        <w:t>(6) {double Gloucester} [oewn-07869321-n]: a smooth firm mild orange-red cheese</w:t>
      </w:r>
    </w:p>
    <w:p>
      <w:pPr>
        <w:ind w:left="1800"/>
      </w:pPr>
      <w:r>
        <w:t>(6) {Edam} [oewn-07869421-n]: mild yellow Dutch cheese made in balls encased in a red covering</w:t>
      </w:r>
    </w:p>
    <w:p>
      <w:pPr>
        <w:ind w:left="1800"/>
      </w:pPr>
      <w:r>
        <w:t>(6) {goat cheese, chevre} [oewn-07869536-n]: made from goats' milk</w:t>
      </w:r>
    </w:p>
    <w:p>
      <w:pPr>
        <w:ind w:left="1800"/>
      </w:pPr>
      <w:r>
        <w:t>(6) {Gouda, Gouda cheese} [oewn-07869624-n]: mild cream-colored Dutch cheese shaped in balls</w:t>
      </w:r>
    </w:p>
    <w:p>
      <w:pPr>
        <w:ind w:left="1800"/>
      </w:pPr>
      <w:r>
        <w:t>(6) {grated cheese} [oewn-07869738-n]: hard or semihard cheese grated</w:t>
      </w:r>
    </w:p>
    <w:p>
      <w:pPr>
        <w:ind w:left="1800"/>
      </w:pPr>
      <w:r>
        <w:t>(6) {hand cheese} [oewn-07869828-n]: any cheese originally molded by hand</w:t>
      </w:r>
    </w:p>
    <w:p>
      <w:pPr>
        <w:ind w:left="1800"/>
      </w:pPr>
      <w:r>
        <w:t>(6) {Liederkranz} [oewn-07869922-n]: a soft cheese with a strong odor and flavor</w:t>
      </w:r>
    </w:p>
    <w:p>
      <w:pPr>
        <w:ind w:left="1800"/>
      </w:pPr>
      <w:r>
        <w:t>(6) {Limburger} [oewn-07870042-n]: a soft white cheese with a very strong pungent odor and flavor</w:t>
      </w:r>
    </w:p>
    <w:p>
      <w:pPr>
        <w:ind w:left="1800"/>
      </w:pPr>
      <w:r>
        <w:t>(6) {mozzarella} [oewn-07870160-n]: mild white Italian cheese</w:t>
      </w:r>
    </w:p>
    <w:p>
      <w:pPr>
        <w:ind w:left="1800"/>
      </w:pPr>
      <w:r>
        <w:t>(6) {Muenster} [oewn-07870242-n]: semisoft pale-yellow cheese</w:t>
      </w:r>
    </w:p>
    <w:p>
      <w:pPr>
        <w:ind w:left="1800"/>
      </w:pPr>
      <w:r>
        <w:t>(6) {Parmesan} [oewn-07870324-n]: hard dry sharp-flavored Italian cheese; often grated</w:t>
      </w:r>
    </w:p>
    <w:p>
      <w:pPr>
        <w:ind w:left="1800"/>
      </w:pPr>
      <w:r>
        <w:t>(6) {quark cheese, quark} [oewn-07870431-n]: fresh unripened cheese of a smooth texture made from pasteurized milk, a starter, and rennet</w:t>
      </w:r>
    </w:p>
    <w:p>
      <w:pPr>
        <w:ind w:left="1800"/>
      </w:pPr>
      <w:r>
        <w:t>(6) {ricotta} [oewn-07870590-n]: soft Italian cheese like cottage cheese</w:t>
      </w:r>
    </w:p>
    <w:p>
      <w:pPr>
        <w:ind w:left="1800"/>
      </w:pPr>
      <w:r>
        <w:t>(6) {string cheese} [oewn-07870683-n]: cheese formed in long strings twisted together</w:t>
      </w:r>
    </w:p>
    <w:p>
      <w:pPr>
        <w:ind w:left="1800"/>
      </w:pPr>
      <w:r>
        <w:t>(6) {Swiss cheese} [oewn-07870789-n]: hard pale yellow cheese with many holes from Switzerland</w:t>
      </w:r>
    </w:p>
    <w:p>
      <w:pPr>
        <w:ind w:left="2100"/>
      </w:pPr>
      <w:r>
        <w:t>(7) {Emmenthal, Emmental, Emmenthaler, Emmentaler} [oewn-07870958-n]: Swiss cheese with large holes</w:t>
      </w:r>
    </w:p>
    <w:p>
      <w:pPr>
        <w:ind w:left="2100"/>
      </w:pPr>
      <w:r>
        <w:t>(7) {Gruyere} [oewn-07871081-n]: Swiss cheese with small holes</w:t>
      </w:r>
    </w:p>
    <w:p>
      <w:pPr>
        <w:ind w:left="2100"/>
      </w:pPr>
      <w:r>
        <w:t>(7) {sapsago} [oewn-07871164-n]: a hard green Swiss cheese made with skim-milk curd and flavored with clover</w:t>
      </w:r>
    </w:p>
    <w:p>
      <w:pPr>
        <w:ind w:left="1800"/>
      </w:pPr>
      <w:r>
        <w:t>(6) {Velveeta} [oewn-07871293-n]: soft processed American cheese</w:t>
      </w:r>
    </w:p>
    <w:p>
      <w:pPr>
        <w:ind w:left="1500"/>
      </w:pPr>
      <w:r>
        <w:t>(5) {slop} [oewn-07954667-n]: (usually plural) weak or watery unappetizing food or drink</w:t>
      </w:r>
    </w:p>
    <w:p>
      <w:pPr>
        <w:ind w:left="1500"/>
      </w:pPr>
      <w:r>
        <w:t>(5) {takoyaki} [oewn-90011371-n]: a ball-shaped Japanese snack made of a wheat flour-based batter and cooked in a special moulded pan</w:t>
      </w:r>
    </w:p>
    <w:p>
      <w:pPr>
        <w:ind w:left="1500"/>
      </w:pPr>
      <w:r>
        <w:t>(5) {isaw} [oewn-90014051-n]: a street food from the Philippines, made from barbecued pig or chicken intestines</w:t>
      </w:r>
    </w:p>
    <w:p>
      <w:pPr>
        <w:ind w:left="1500"/>
      </w:pPr>
      <w:r>
        <w:t>(5) {superfood} [oewn-90017071-n]: a food with health benefits</w:t>
      </w:r>
    </w:p>
    <w:p>
      <w:pPr>
        <w:ind w:left="1500"/>
      </w:pPr>
      <w:r>
        <w:t>(5) {food, nutrient} [oewn-00021445-n]: any substance that can be metabolized by an animal to give energy and build tissue</w:t>
      </w:r>
    </w:p>
    <w:p>
      <w:pPr>
        <w:ind w:left="1800"/>
      </w:pPr>
      <w:r>
        <w:t>(6) {comfort food} [oewn-07571971-n]: food that is simply prepared and gives a sense of wellbeing; typically food with a high sugar or carbohydrate content that is associated with childhood or with home cooking</w:t>
      </w:r>
    </w:p>
    <w:p>
      <w:pPr>
        <w:ind w:left="1800"/>
      </w:pPr>
      <w:r>
        <w:t>(6) {comestible, edible, eatable, pabulum, victual, victuals} [oewn-07572202-n]: any substance that can be used as food</w:t>
      </w:r>
    </w:p>
    <w:p>
      <w:pPr>
        <w:ind w:left="2100"/>
      </w:pPr>
      <w:r>
        <w:t>(7) {tuck} [oewn-07572437-n]: eatables (especially sweets)</w:t>
      </w:r>
    </w:p>
    <w:p>
      <w:pPr>
        <w:ind w:left="1800"/>
      </w:pPr>
      <w:r>
        <w:t>(6) {fare} [oewn-07576217-n]: the food and drink that are regularly served or consumed</w:t>
      </w:r>
    </w:p>
    <w:p>
      <w:pPr>
        <w:ind w:left="2100"/>
      </w:pPr>
      <w:r>
        <w:t>(7) {diet} [oewn-07576468-n]: the usual food and drink consumed by an organism (person or animal)</w:t>
      </w:r>
    </w:p>
    <w:p>
      <w:pPr>
        <w:ind w:left="2100"/>
      </w:pPr>
      <w:r>
        <w:t>(7) {diet} [oewn-07576677-n]: a prescribed selection of foods</w:t>
      </w:r>
    </w:p>
    <w:p>
      <w:pPr>
        <w:ind w:left="2400"/>
      </w:pPr>
      <w:r>
        <w:t>(8) {allergy diet} [oewn-07577295-n]: a diet designed to avoid the foods that you are allergic to</w:t>
      </w:r>
    </w:p>
    <w:p>
      <w:pPr>
        <w:ind w:left="2400"/>
      </w:pPr>
      <w:r>
        <w:t>(8) {balanced diet} [oewn-07577413-n]: a diet that contains adequate amounts of all the necessary nutrients required for healthy growth and activity</w:t>
      </w:r>
    </w:p>
    <w:p>
      <w:pPr>
        <w:ind w:left="2400"/>
      </w:pPr>
      <w:r>
        <w:t>(8) {bland diet, ulcer diet} [oewn-07577582-n]: a diet of foods that are not irritating</w:t>
      </w:r>
    </w:p>
    <w:p>
      <w:pPr>
        <w:ind w:left="2400"/>
      </w:pPr>
      <w:r>
        <w:t>(8) {diabetic diet} [oewn-07577944-n]: a diet designed to help control the symptoms of diabetes</w:t>
      </w:r>
    </w:p>
    <w:p>
      <w:pPr>
        <w:ind w:left="2400"/>
      </w:pPr>
      <w:r>
        <w:t>(8) {dietary supplement} [oewn-07578060-n]: something added to complete a diet or to make up for a dietary deficiency</w:t>
      </w:r>
    </w:p>
    <w:p>
      <w:pPr>
        <w:ind w:left="2700"/>
      </w:pPr>
      <w:r>
        <w:t>(9) {probiotic} [oewn-92466619-n]: A dietary supplement containing live bacteria, usually taken after a course of antibiotics to replenish the damaged gastrointestinal flora.</w:t>
      </w:r>
    </w:p>
    <w:p>
      <w:pPr>
        <w:ind w:left="2400"/>
      </w:pPr>
      <w:r>
        <w:t>(8) {carbohydrate loading, carbo loading} [oewn-07578216-n]: a diet of foods high in starch that increases carbohydrate reserves in muscles</w:t>
      </w:r>
    </w:p>
    <w:p>
      <w:pPr>
        <w:ind w:left="2400"/>
      </w:pPr>
      <w:r>
        <w:t>(8) {gluten-free diet} [oewn-07578549-n]: diet prescribed to treat celiac disease; eliminates such foods as wheat and rye and oats and beans and cabbage and turnips and cucumbers that are rich in gluten</w:t>
      </w:r>
    </w:p>
    <w:p>
      <w:pPr>
        <w:ind w:left="2400"/>
      </w:pPr>
      <w:r>
        <w:t>(8) {high-protein diet} [oewn-07578772-n]: a diet high in plant and animal proteins; used to treat malnutrition or to increase muscle mass</w:t>
      </w:r>
    </w:p>
    <w:p>
      <w:pPr>
        <w:ind w:left="2400"/>
      </w:pPr>
      <w:r>
        <w:t>(8) {high-vitamin diet, vitamin-deficiency diet} [oewn-07578931-n]: a diet designed to patients with vitamin deficiencies</w:t>
      </w:r>
    </w:p>
    <w:p>
      <w:pPr>
        <w:ind w:left="2400"/>
      </w:pPr>
      <w:r>
        <w:t>(8) {light diet} [oewn-07579207-n]: diet prescribed for bedridden or convalescent people; does not include fried or highly seasoned foods</w:t>
      </w:r>
    </w:p>
    <w:p>
      <w:pPr>
        <w:ind w:left="2400"/>
      </w:pPr>
      <w:r>
        <w:t>(8) {liquid diet} [oewn-07579365-n]: a diet of foods that can be served in liquid or strained form (plus custards or puddings); prescribed after certain kinds of surgery</w:t>
      </w:r>
    </w:p>
    <w:p>
      <w:pPr>
        <w:ind w:left="2700"/>
      </w:pPr>
      <w:r>
        <w:t>(9) {clear liquid diet} [oewn-07577737-n]: a diet of fluids with minimal residues (fat-free broth or strained fruit juices or gelatin); cannot be used for more than one day postoperative</w:t>
      </w:r>
    </w:p>
    <w:p>
      <w:pPr>
        <w:ind w:left="2400"/>
      </w:pPr>
      <w:r>
        <w:t>(8) {low-fat diet} [oewn-07579666-n]: a diet containing limited amounts of fat and stressing foods high in carbohydrates; used in treatment of some gallbladder conditions</w:t>
      </w:r>
    </w:p>
    <w:p>
      <w:pPr>
        <w:ind w:left="2400"/>
      </w:pPr>
      <w:r>
        <w:t>(8) {low-sodium diet, low-salt diet, salt-free diet} [oewn-07579857-n]: a diet that limits the intake of salt (sodium chloride); often used in treating hypertension or edema or certain other disorders</w:t>
      </w:r>
    </w:p>
    <w:p>
      <w:pPr>
        <w:ind w:left="2400"/>
      </w:pPr>
      <w:r>
        <w:t>(8) {reducing diet, obesity diet} [oewn-07580194-n]: a diet designed to help you lose weight (especially fat)</w:t>
      </w:r>
    </w:p>
    <w:p>
      <w:pPr>
        <w:ind w:left="2700"/>
      </w:pPr>
      <w:r>
        <w:t>(9) {fad diet} [oewn-07578446-n]: a reducing diet that enjoys temporary popularity</w:t>
      </w:r>
    </w:p>
    <w:p>
      <w:pPr>
        <w:ind w:left="2700"/>
      </w:pPr>
      <w:r>
        <w:t>(9) {low-calorie diet} [oewn-07579573-n]: a diet that is low on calories</w:t>
      </w:r>
    </w:p>
    <w:p>
      <w:pPr>
        <w:ind w:left="2400"/>
      </w:pPr>
      <w:r>
        <w:t>(8) {soft diet, pap, spoon food} [oewn-07580361-n]: a diet that does not require chewing; advised for those with intestinal disorders</w:t>
      </w:r>
    </w:p>
    <w:p>
      <w:pPr>
        <w:ind w:left="2400"/>
      </w:pPr>
      <w:r>
        <w:t>(8) {vegetarianism} [oewn-07580536-n]: a diet excluding all meat and fish</w:t>
      </w:r>
    </w:p>
    <w:p>
      <w:pPr>
        <w:ind w:left="2700"/>
      </w:pPr>
      <w:r>
        <w:t>(9) {macrobiotic diet} [oewn-07580080-n]: a diet consisting chiefly of beans and whole grains</w:t>
      </w:r>
    </w:p>
    <w:p>
      <w:pPr>
        <w:ind w:left="2700"/>
      </w:pPr>
      <w:r>
        <w:t>(9) {lacto-vegetarianism} [oewn-92441664-n]: a vegetarian diet that includes dairy products, vegetables, fruits, grains, and nuts.</w:t>
      </w:r>
    </w:p>
    <w:p>
      <w:pPr>
        <w:ind w:left="2700"/>
      </w:pPr>
      <w:r>
        <w:t>(9) {lacto-ovo vegetarianism, ovo-lacto vegetarianism} [oewn-92442104-n]: a diet that consists primarily of foods of vegetable origin but also includes some animal products, such as eggs (ovo), milk, and cheese (lacto), but no meat, fish, or poultry.</w:t>
      </w:r>
    </w:p>
    <w:p>
      <w:pPr>
        <w:ind w:left="2400"/>
      </w:pPr>
      <w:r>
        <w:t>(8) {flexitarianism, semi-vegetarianism} [oewn-92438941-n]: The practice of eating mainly vegetarian food, but making occasional exceptions for social, pragmatic, cultural, or nutritional reasons.</w:t>
      </w:r>
    </w:p>
    <w:p>
      <w:pPr>
        <w:ind w:left="2700"/>
      </w:pPr>
      <w:r>
        <w:t>(9) {pollotarianism} [oewn-92438939-n]: the practice of following a diet that includes chicken or other poultry, but not meat from mammals.</w:t>
      </w:r>
    </w:p>
    <w:p>
      <w:pPr>
        <w:ind w:left="2100"/>
      </w:pPr>
      <w:r>
        <w:t>(7) {dietary} [oewn-07577155-n]: a regulated daily food allowance</w:t>
      </w:r>
    </w:p>
    <w:p>
      <w:pPr>
        <w:ind w:left="2100"/>
      </w:pPr>
      <w:r>
        <w:t>(7) {menu} [oewn-07580648-n]: the dishes making up a meal</w:t>
      </w:r>
    </w:p>
    <w:p>
      <w:pPr>
        <w:ind w:left="2100"/>
      </w:pPr>
      <w:r>
        <w:t>(7) {chow, chuck, eats, grub} [oewn-07580726-n]: informal terms for a meal</w:t>
      </w:r>
    </w:p>
    <w:p>
      <w:pPr>
        <w:ind w:left="2100"/>
      </w:pPr>
      <w:r>
        <w:t>(7) {board, table} [oewn-07580824-n]: food or meals in general</w:t>
      </w:r>
    </w:p>
    <w:p>
      <w:pPr>
        <w:ind w:left="2400"/>
      </w:pPr>
      <w:r>
        <w:t>(8) {training table} [oewn-07581023-n]: planned meals for athletes in training (usually served in a mess hall)</w:t>
      </w:r>
    </w:p>
    <w:p>
      <w:pPr>
        <w:ind w:left="2100"/>
      </w:pPr>
      <w:r>
        <w:t>(7) {ration} [oewn-07581290-n]: the food allowance for one day (especially for service personnel)</w:t>
      </w:r>
    </w:p>
    <w:p>
      <w:pPr>
        <w:ind w:left="2400"/>
      </w:pPr>
      <w:r>
        <w:t>(8) {field ration} [oewn-07581510-n]: rations issued for United States troops in the field</w:t>
      </w:r>
    </w:p>
    <w:p>
      <w:pPr>
        <w:ind w:left="2700"/>
      </w:pPr>
      <w:r>
        <w:t>(9) {K ration} [oewn-07581657-n]: a small package of emergency rations; issued to United States troops in World War II</w:t>
      </w:r>
    </w:p>
    <w:p>
      <w:pPr>
        <w:ind w:left="2700"/>
      </w:pPr>
      <w:r>
        <w:t>(9) {C-ration} [oewn-07581796-n]: a canned field ration issued by the United States Army</w:t>
      </w:r>
    </w:p>
    <w:p>
      <w:pPr>
        <w:ind w:left="1800"/>
      </w:pPr>
      <w:r>
        <w:t>(6) {foodstuff, food product} [oewn-07581905-n]: a substance that can be used or prepared for use as food</w:t>
      </w:r>
    </w:p>
    <w:p>
      <w:pPr>
        <w:ind w:left="2100"/>
      </w:pPr>
      <w:r>
        <w:t>(7) {starches} [oewn-07582428-n]: foodstuff rich in natural starch (especially potatoes, rice, bread)</w:t>
      </w:r>
    </w:p>
    <w:p>
      <w:pPr>
        <w:ind w:left="2400"/>
      </w:pPr>
      <w:r>
        <w:t>(8) {rice} [oewn-07820299-n]: grains used as food either unpolished or more often polished</w:t>
      </w:r>
    </w:p>
    <w:p>
      <w:pPr>
        <w:ind w:left="2700"/>
      </w:pPr>
      <w:r>
        <w:t>(9) {brown rice} [oewn-07820519-n]: unpolished rice retaining the yellowish-brown outer layer</w:t>
      </w:r>
    </w:p>
    <w:p>
      <w:pPr>
        <w:ind w:left="2700"/>
      </w:pPr>
      <w:r>
        <w:t>(9) {white rice, polished rice} [oewn-07820633-n]: having husk or outer brown layers removed</w:t>
      </w:r>
    </w:p>
    <w:p>
      <w:pPr>
        <w:ind w:left="2700"/>
      </w:pPr>
      <w:r>
        <w:t>(9) {paddy} [oewn-07820876-n]: rice in the husk either gathered or still in the field</w:t>
      </w:r>
    </w:p>
    <w:p>
      <w:pPr>
        <w:ind w:left="2100"/>
      </w:pPr>
      <w:r>
        <w:t>(7) {breadstuff} [oewn-07582604-n]: flour or meal or grain used in baking bread</w:t>
      </w:r>
    </w:p>
    <w:p>
      <w:pPr>
        <w:ind w:left="2100"/>
      </w:pPr>
      <w:r>
        <w:t>(7) {coloring, colouring, food coloring, food colouring, food color, food colour} [oewn-07582704-n]: a digestible substance used to give color to food</w:t>
      </w:r>
    </w:p>
    <w:p>
      <w:pPr>
        <w:ind w:left="2100"/>
      </w:pPr>
      <w:r>
        <w:t>(7) {concentrate} [oewn-07582955-n]: a concentrated form of a foodstuff; the bulk is reduced by removing water</w:t>
      </w:r>
    </w:p>
    <w:p>
      <w:pPr>
        <w:ind w:left="2400"/>
      </w:pPr>
      <w:r>
        <w:t>(8) {tomato concentrate} [oewn-07583176-n]: a concentrated form of tomatoes</w:t>
      </w:r>
    </w:p>
    <w:p>
      <w:pPr>
        <w:ind w:left="2400"/>
      </w:pPr>
      <w:r>
        <w:t>(8) {evaporated milk} [oewn-07862335-n]: milk concentrated by evaporation</w:t>
      </w:r>
    </w:p>
    <w:p>
      <w:pPr>
        <w:ind w:left="2400"/>
      </w:pPr>
      <w:r>
        <w:t>(8) {frozen orange juice, orange-juice concentrate} [oewn-07941195-n]: orange juice that has been concentrated and frozen</w:t>
      </w:r>
    </w:p>
    <w:p>
      <w:pPr>
        <w:ind w:left="2100"/>
      </w:pPr>
      <w:r>
        <w:t>(7) {meal} [oewn-07583272-n]: coarsely ground foodstuff; especially seeds of various cereal grasses or pulse</w:t>
      </w:r>
    </w:p>
    <w:p>
      <w:pPr>
        <w:ind w:left="2400"/>
      </w:pPr>
      <w:r>
        <w:t>(8) {kibble} [oewn-07583545-n]: coarsely ground grain in the form of pellets (as for pet food)</w:t>
      </w:r>
    </w:p>
    <w:p>
      <w:pPr>
        <w:ind w:left="2400"/>
      </w:pPr>
      <w:r>
        <w:t>(8) {cornmeal, Indian meal} [oewn-07583660-n]: coarsely ground corn</w:t>
      </w:r>
    </w:p>
    <w:p>
      <w:pPr>
        <w:ind w:left="2400"/>
      </w:pPr>
      <w:r>
        <w:t>(8) {farina} [oewn-07583806-n]: fine meal made from cereal grain especially wheat; often used as a cooked cereal or in puddings</w:t>
      </w:r>
    </w:p>
    <w:p>
      <w:pPr>
        <w:ind w:left="2400"/>
      </w:pPr>
      <w:r>
        <w:t>(8) {matzo meal, matzoh meal, matzah meal} [oewn-07583954-n]: meal made from ground matzos</w:t>
      </w:r>
    </w:p>
    <w:p>
      <w:pPr>
        <w:ind w:left="2400"/>
      </w:pPr>
      <w:r>
        <w:t>(8) {oatmeal, rolled oats} [oewn-07584067-n]: meal made from rolled or ground oats</w:t>
      </w:r>
    </w:p>
    <w:p>
      <w:pPr>
        <w:ind w:left="2400"/>
      </w:pPr>
      <w:r>
        <w:t>(8) {pea flour} [oewn-07584190-n]: meal made from dried peas</w:t>
      </w:r>
    </w:p>
    <w:p>
      <w:pPr>
        <w:ind w:left="2400"/>
      </w:pPr>
      <w:r>
        <w:t>(8) {pinole} [oewn-07584271-n]: meal made of finely ground corn mixed with sugar and spices</w:t>
      </w:r>
    </w:p>
    <w:p>
      <w:pPr>
        <w:ind w:left="2100"/>
      </w:pPr>
      <w:r>
        <w:t>(7) {roughage, fiber, fibre} [oewn-07584383-n]: coarse, indigestible plant food low in nutrients; its bulk stimulates intestinal peristalsis</w:t>
      </w:r>
    </w:p>
    <w:p>
      <w:pPr>
        <w:ind w:left="2400"/>
      </w:pPr>
      <w:r>
        <w:t>(8) {bran} [oewn-07584556-n]: food prepared from the husks of cereal grains</w:t>
      </w:r>
    </w:p>
    <w:p>
      <w:pPr>
        <w:ind w:left="2100"/>
      </w:pPr>
      <w:r>
        <w:t>(7) {flour} [oewn-07584671-n]: fine powdery foodstuff obtained by grinding and sifting the meal of a cereal grain</w:t>
      </w:r>
    </w:p>
    <w:p>
      <w:pPr>
        <w:ind w:left="2400"/>
      </w:pPr>
      <w:r>
        <w:t>(8) {plain flour} [oewn-07584988-n]: flour that does not contain a raising agent</w:t>
      </w:r>
    </w:p>
    <w:p>
      <w:pPr>
        <w:ind w:left="2400"/>
      </w:pPr>
      <w:r>
        <w:t>(8) {wheat flour} [oewn-07585108-n]: flour prepared from wheat</w:t>
      </w:r>
    </w:p>
    <w:p>
      <w:pPr>
        <w:ind w:left="2700"/>
      </w:pPr>
      <w:r>
        <w:t>(9) {whole wheat flour, graham flour, graham, whole meal flour} [oewn-07585209-n]: flour made by grinding the entire wheat berry including the bran; (‘whole meal flour’ is British usage)</w:t>
      </w:r>
    </w:p>
    <w:p>
      <w:pPr>
        <w:ind w:left="2400"/>
      </w:pPr>
      <w:r>
        <w:t>(8) {soybean meal, soybean flour, soy flour} [oewn-07585438-n]: meal made from soybeans</w:t>
      </w:r>
    </w:p>
    <w:p>
      <w:pPr>
        <w:ind w:left="2400"/>
      </w:pPr>
      <w:r>
        <w:t>(8) {semolina} [oewn-07585586-n]: milled product of durum wheat (or other hard wheat) used in pasta</w:t>
      </w:r>
    </w:p>
    <w:p>
      <w:pPr>
        <w:ind w:left="2400"/>
      </w:pPr>
      <w:r>
        <w:t>(8) {rye flour} [oewn-92406618-n]: flour made from ground rye grain.</w:t>
      </w:r>
    </w:p>
    <w:p>
      <w:pPr>
        <w:ind w:left="2100"/>
      </w:pPr>
      <w:r>
        <w:t>(7) {frozen food, frozen foods} [oewn-07588423-n]: food preserved by freezing</w:t>
      </w:r>
    </w:p>
    <w:p>
      <w:pPr>
        <w:ind w:left="2100"/>
      </w:pPr>
      <w:r>
        <w:t>(7) {canned food, canned foods, canned goods, tinned goods} [oewn-07588522-n]: food preserved by canning</w:t>
      </w:r>
    </w:p>
    <w:p>
      <w:pPr>
        <w:ind w:left="2400"/>
      </w:pPr>
      <w:r>
        <w:t>(8) {canned meat, tinned meat} [oewn-07588668-n]: meat preserved in a can or tin</w:t>
      </w:r>
    </w:p>
    <w:p>
      <w:pPr>
        <w:ind w:left="2700"/>
      </w:pPr>
      <w:r>
        <w:t>(9) {Fanny Adams} [oewn-07588806-n]: nautical term for tinned meat</w:t>
      </w:r>
    </w:p>
    <w:p>
      <w:pPr>
        <w:ind w:left="2700"/>
      </w:pPr>
      <w:r>
        <w:t>(9) {Spam} [oewn-07588912-n]: a canned meat made largely from pork</w:t>
      </w:r>
    </w:p>
    <w:p>
      <w:pPr>
        <w:ind w:left="2100"/>
      </w:pPr>
      <w:r>
        <w:t>(7) {dehydrated food, dehydrated foods} [oewn-07589018-n]: food preserved by dehydration</w:t>
      </w:r>
    </w:p>
    <w:p>
      <w:pPr>
        <w:ind w:left="2100"/>
      </w:pPr>
      <w:r>
        <w:t>(7) {carob, carob powder, Saint-John's-bread} [oewn-07613906-n]: powder from the ground seeds and pods of the carob tree; used as a chocolate substitute</w:t>
      </w:r>
    </w:p>
    <w:p>
      <w:pPr>
        <w:ind w:left="2100"/>
      </w:pPr>
      <w:r>
        <w:t>(7) {tapioca} [oewn-07635490-n]: granular preparation of cassava starch used to thicken especially puddings</w:t>
      </w:r>
    </w:p>
    <w:p>
      <w:pPr>
        <w:ind w:left="2100"/>
      </w:pPr>
      <w:r>
        <w:t>(7) {cocoa} [oewn-07771065-n]: powder of ground roasted cacao beans with most of the fat removed</w:t>
      </w:r>
    </w:p>
    <w:p>
      <w:pPr>
        <w:ind w:left="2400"/>
      </w:pPr>
      <w:r>
        <w:t>(8) {criollo} [oewn-07939195-n]: cocoa of superior quality</w:t>
      </w:r>
    </w:p>
    <w:p>
      <w:pPr>
        <w:ind w:left="2100"/>
      </w:pPr>
      <w:r>
        <w:t>(7) {grain, food grain, cereal} [oewn-07818393-n]: foodstuff prepared from the starchy grains of cereal grasses</w:t>
      </w:r>
    </w:p>
    <w:p>
      <w:pPr>
        <w:ind w:left="2400"/>
      </w:pPr>
      <w:r>
        <w:t>(8) {corn, edible corn} [oewn-07747928-n]: ears of corn that can be prepared and served for human food</w:t>
      </w:r>
    </w:p>
    <w:p>
      <w:pPr>
        <w:ind w:left="2700"/>
      </w:pPr>
      <w:r>
        <w:t>(9) {sweet corn, green corn} [oewn-07748144-n]: corn that can be eaten as a vegetable while still young and soft</w:t>
      </w:r>
    </w:p>
    <w:p>
      <w:pPr>
        <w:ind w:left="2700"/>
      </w:pPr>
      <w:r>
        <w:t>(9) {hominy} [oewn-07748278-n]: hulled corn with the bran and germ removed</w:t>
      </w:r>
    </w:p>
    <w:p>
      <w:pPr>
        <w:ind w:left="3000"/>
      </w:pPr>
      <w:r>
        <w:t>(10) {lye hominy} [oewn-07748409-n]: hominy prepared by bleaching in lye</w:t>
      </w:r>
    </w:p>
    <w:p>
      <w:pPr>
        <w:ind w:left="3000"/>
      </w:pPr>
      <w:r>
        <w:t>(10) {pearl hominy} [oewn-07748501-n]: hominy prepared by milling to pellets of medium size</w:t>
      </w:r>
    </w:p>
    <w:p>
      <w:pPr>
        <w:ind w:left="2700"/>
      </w:pPr>
      <w:r>
        <w:t>(9) {popcorn} [oewn-07748612-n]: small kernels of corn exploded by heat</w:t>
      </w:r>
    </w:p>
    <w:p>
      <w:pPr>
        <w:ind w:left="2400"/>
      </w:pPr>
      <w:r>
        <w:t>(8) {grist} [oewn-07818743-n]: grain intended to be or that has been ground</w:t>
      </w:r>
    </w:p>
    <w:p>
      <w:pPr>
        <w:ind w:left="2400"/>
      </w:pPr>
      <w:r>
        <w:t>(8) {groats} [oewn-07818839-n]: the hulled and crushed grain of various cereals</w:t>
      </w:r>
    </w:p>
    <w:p>
      <w:pPr>
        <w:ind w:left="2400"/>
      </w:pPr>
      <w:r>
        <w:t>(8) {millet} [oewn-07818939-n]: small seed of any of various annual cereal grasses especially Setaria italica</w:t>
      </w:r>
    </w:p>
    <w:p>
      <w:pPr>
        <w:ind w:left="2400"/>
      </w:pPr>
      <w:r>
        <w:t>(8) {barley, barleycorn} [oewn-07819069-n]: a grain of barley</w:t>
      </w:r>
    </w:p>
    <w:p>
      <w:pPr>
        <w:ind w:left="2700"/>
      </w:pPr>
      <w:r>
        <w:t>(9) {pearl barley} [oewn-07819189-n]: barley ground into small round pellets</w:t>
      </w:r>
    </w:p>
    <w:p>
      <w:pPr>
        <w:ind w:left="2400"/>
      </w:pPr>
      <w:r>
        <w:t>(8) {buckwheat} [oewn-07819286-n]: grain ground into flour</w:t>
      </w:r>
    </w:p>
    <w:p>
      <w:pPr>
        <w:ind w:left="2400"/>
      </w:pPr>
      <w:r>
        <w:t>(8) {wheat, wheat berry} [oewn-07819521-n]: grains of common wheat; sometimes cooked whole or cracked as cereal; usually ground into flour</w:t>
      </w:r>
    </w:p>
    <w:p>
      <w:pPr>
        <w:ind w:left="2700"/>
      </w:pPr>
      <w:r>
        <w:t>(9) {bulgur, bulghur, bulgur wheat} [oewn-07819384-n]: parched crushed wheat</w:t>
      </w:r>
    </w:p>
    <w:p>
      <w:pPr>
        <w:ind w:left="2700"/>
      </w:pPr>
      <w:r>
        <w:t>(9) {cracked wheat} [oewn-07819755-n]: grains of wheat that have been crushed into small pieces</w:t>
      </w:r>
    </w:p>
    <w:p>
      <w:pPr>
        <w:ind w:left="2400"/>
      </w:pPr>
      <w:r>
        <w:t>(8) {oat} [oewn-07820128-n]: seed of the annual grass Avena sativa (spoken of primarily in the plural as ‘oats’)</w:t>
      </w:r>
    </w:p>
    <w:p>
      <w:pPr>
        <w:ind w:left="2400"/>
      </w:pPr>
      <w:r>
        <w:t>(8) {wild rice, Indian rice} [oewn-07820747-n]: grains of aquatic grass of North America</w:t>
      </w:r>
    </w:p>
    <w:p>
      <w:pPr>
        <w:ind w:left="2400"/>
      </w:pPr>
      <w:r>
        <w:t>(8) {malt} [oewn-07904884-n]: a cereal grain (usually barley) that is kiln-dried after having been germinated by soaking in water; used especially in brewing and distilling</w:t>
      </w:r>
    </w:p>
    <w:p>
      <w:pPr>
        <w:ind w:left="2700"/>
      </w:pPr>
      <w:r>
        <w:t>(9) {wort} [oewn-07905168-n]: unfermented or fermenting malt</w:t>
      </w:r>
    </w:p>
    <w:p>
      <w:pPr>
        <w:ind w:left="2100"/>
      </w:pPr>
      <w:r>
        <w:t>(7) {ingredient, fixings} [oewn-07825072-n]: food that is a component of a mixture in cooking</w:t>
      </w:r>
    </w:p>
    <w:p>
      <w:pPr>
        <w:ind w:left="2400"/>
      </w:pPr>
      <w:r>
        <w:t>(8) {flavorer, flavourer, flavoring, flavouring, seasoner, seasoning} [oewn-07825344-n]: something added to food primarily for the savor it imparts</w:t>
      </w:r>
    </w:p>
    <w:p>
      <w:pPr>
        <w:ind w:left="2700"/>
      </w:pPr>
      <w:r>
        <w:t>(9) {cola extract} [oewn-07790455-n]: a flavoring extracted from the kola nut</w:t>
      </w:r>
    </w:p>
    <w:p>
      <w:pPr>
        <w:ind w:left="2700"/>
      </w:pPr>
      <w:r>
        <w:t>(9) {anchovy paste} [oewn-07799803-n]: paste made primarily of anchovies; used in sauces and spreads</w:t>
      </w:r>
    </w:p>
    <w:p>
      <w:pPr>
        <w:ind w:left="2700"/>
      </w:pPr>
      <w:r>
        <w:t>(9) {bouillon cube} [oewn-07826507-n]: a cube of evaporated seasoned meat extract</w:t>
      </w:r>
    </w:p>
    <w:p>
      <w:pPr>
        <w:ind w:left="2700"/>
      </w:pPr>
      <w:r>
        <w:t>(9) {condiment} [oewn-07826883-n]: a preparation (a sauce or relish or spice) to enhance flavor or enjoyment</w:t>
      </w:r>
    </w:p>
    <w:p>
      <w:pPr>
        <w:ind w:left="3000"/>
      </w:pPr>
      <w:r>
        <w:t>(10) {relish} [oewn-07598006-n]: spicy or savory condiment</w:t>
      </w:r>
    </w:p>
    <w:p>
      <w:pPr>
        <w:ind w:left="3300"/>
      </w:pPr>
      <w:r>
        <w:t>(11) {pickle} [oewn-07840964-n]: vegetables (especially cucumbers) preserved in brine or vinegar</w:t>
      </w:r>
    </w:p>
    <w:p>
      <w:pPr>
        <w:ind w:left="3600"/>
      </w:pPr>
      <w:r>
        <w:t>(12) {gherkin} [oewn-07774558-n]: any of various small cucumbers pickled whole</w:t>
      </w:r>
    </w:p>
    <w:p>
      <w:pPr>
        <w:ind w:left="3600"/>
      </w:pPr>
      <w:r>
        <w:t>(12) {caper} [oewn-07838029-n]: pickled flower buds used as a pungent relish in various dishes and sauces</w:t>
      </w:r>
    </w:p>
    <w:p>
      <w:pPr>
        <w:ind w:left="3600"/>
      </w:pPr>
      <w:r>
        <w:t>(12) {dill pickle} [oewn-07841170-n]: pickle preserved in brine or vinegar flavored with dill seed</w:t>
      </w:r>
    </w:p>
    <w:p>
      <w:pPr>
        <w:ind w:left="3600"/>
      </w:pPr>
      <w:r>
        <w:t>(12) {sweet pickle} [oewn-07841693-n]: pickle cured in brine and preserved in sugar and vinegar</w:t>
      </w:r>
    </w:p>
    <w:p>
      <w:pPr>
        <w:ind w:left="3900"/>
      </w:pPr>
      <w:r>
        <w:t>(13) {bread and butter pickle} [oewn-07841375-n]: thinly sliced sweet pickles</w:t>
      </w:r>
    </w:p>
    <w:p>
      <w:pPr>
        <w:ind w:left="3300"/>
      </w:pPr>
      <w:r>
        <w:t>(11) {chowchow} [oewn-07841288-n]: chopped pickles in mustard sauce</w:t>
      </w:r>
    </w:p>
    <w:p>
      <w:pPr>
        <w:ind w:left="3300"/>
      </w:pPr>
      <w:r>
        <w:t>(11) {pickle relish} [oewn-07841472-n]: relish of chopped (usually sweet) pickles</w:t>
      </w:r>
    </w:p>
    <w:p>
      <w:pPr>
        <w:ind w:left="3300"/>
      </w:pPr>
      <w:r>
        <w:t>(11) {piccalilli} [oewn-07841573-n]: relish of chopped pickled cucumbers and green peppers and onion</w:t>
      </w:r>
    </w:p>
    <w:p>
      <w:pPr>
        <w:ind w:left="3000"/>
      </w:pPr>
      <w:r>
        <w:t>(10) {dip} [oewn-07598174-n]: tasty mixture or liquid into which bite-sized foods are dipped</w:t>
      </w:r>
    </w:p>
    <w:p>
      <w:pPr>
        <w:ind w:left="3300"/>
      </w:pPr>
      <w:r>
        <w:t>(11) {bean dip} [oewn-07598376-n]: a dip made of cooked beans</w:t>
      </w:r>
    </w:p>
    <w:p>
      <w:pPr>
        <w:ind w:left="3300"/>
      </w:pPr>
      <w:r>
        <w:t>(11) {cheese dip} [oewn-07598457-n]: a dip made of cheeses</w:t>
      </w:r>
    </w:p>
    <w:p>
      <w:pPr>
        <w:ind w:left="3300"/>
      </w:pPr>
      <w:r>
        <w:t>(11) {clam dip} [oewn-07598535-n]: a dip made of clams and soft cream cheese</w:t>
      </w:r>
    </w:p>
    <w:p>
      <w:pPr>
        <w:ind w:left="3300"/>
      </w:pPr>
      <w:r>
        <w:t>(11) {guacamole} [oewn-07598631-n]: a dip made of mashed avocado mixed with chopped onions and other seasonings</w:t>
      </w:r>
    </w:p>
    <w:p>
      <w:pPr>
        <w:ind w:left="3000"/>
      </w:pPr>
      <w:r>
        <w:t>(10) {mustard, table mustard} [oewn-07835456-n]: pungent powder or paste prepared from ground mustard seeds</w:t>
      </w:r>
    </w:p>
    <w:p>
      <w:pPr>
        <w:ind w:left="3300"/>
      </w:pPr>
      <w:r>
        <w:t>(11) {Chinese mustard} [oewn-07835658-n]: very hot prepared mustard</w:t>
      </w:r>
    </w:p>
    <w:p>
      <w:pPr>
        <w:ind w:left="3300"/>
      </w:pPr>
      <w:r>
        <w:t>(11) {sarepta mustard} [oewn-92411169-n]: a slightly spicy mustard originating from Russia.</w:t>
      </w:r>
    </w:p>
    <w:p>
      <w:pPr>
        <w:ind w:left="3000"/>
      </w:pPr>
      <w:r>
        <w:t>(10) {catsup, ketchup, cetchup, tomato ketchup} [oewn-07838173-n]: thick spicy sauce made from tomatoes</w:t>
      </w:r>
    </w:p>
    <w:p>
      <w:pPr>
        <w:ind w:left="3000"/>
      </w:pPr>
      <w:r>
        <w:t>(10) {chili sauce} [oewn-07838821-n]: tomatoes and onions and peppers (sweet or hot) simmered with vinegar and sugar and various seasonings</w:t>
      </w:r>
    </w:p>
    <w:p>
      <w:pPr>
        <w:ind w:left="3000"/>
      </w:pPr>
      <w:r>
        <w:t>(10) {chutney, Indian relish} [oewn-07839081-n]: a spicy condiment made of chopped fruits or vegetables cooked in vinegar and sugar with ginger and spices</w:t>
      </w:r>
    </w:p>
    <w:p>
      <w:pPr>
        <w:ind w:left="3000"/>
      </w:pPr>
      <w:r>
        <w:t>(10) {steak sauce} [oewn-07839256-n]: pungent bottled sauce for steak</w:t>
      </w:r>
    </w:p>
    <w:p>
      <w:pPr>
        <w:ind w:left="3000"/>
      </w:pPr>
      <w:r>
        <w:t>(10) {taco sauce} [oewn-07839345-n]: spicy tomato-based sauce for tacos</w:t>
      </w:r>
    </w:p>
    <w:p>
      <w:pPr>
        <w:ind w:left="3000"/>
      </w:pPr>
      <w:r>
        <w:t>(10) {salsa} [oewn-07839436-n]: spicy sauce of tomatoes and onions and chili peppers to accompany Mexican foods</w:t>
      </w:r>
    </w:p>
    <w:p>
      <w:pPr>
        <w:ind w:left="3000"/>
      </w:pPr>
      <w:r>
        <w:t>(10) {mint sauce} [oewn-07839567-n]: sweetened diluted vinegar with chopped mint leaves</w:t>
      </w:r>
    </w:p>
    <w:p>
      <w:pPr>
        <w:ind w:left="3000"/>
      </w:pPr>
      <w:r>
        <w:t>(10) {cranberry sauce} [oewn-07839674-n]: sauce made of cranberries and sugar</w:t>
      </w:r>
    </w:p>
    <w:p>
      <w:pPr>
        <w:ind w:left="3000"/>
      </w:pPr>
      <w:r>
        <w:t>(10) {duck sauce, hoisin sauce} [oewn-07840244-n]: a thick sweet and pungent Chinese condiment</w:t>
      </w:r>
    </w:p>
    <w:p>
      <w:pPr>
        <w:ind w:left="3000"/>
      </w:pPr>
      <w:r>
        <w:t>(10) {horseradish} [oewn-07840359-n]: grated horseradish root</w:t>
      </w:r>
    </w:p>
    <w:p>
      <w:pPr>
        <w:ind w:left="3000"/>
      </w:pPr>
      <w:r>
        <w:t>(10) {marinade} [oewn-07840478-n]: mixtures of vinegar or wine and oil with various spices and seasonings; used for soaking foods before cooking</w:t>
      </w:r>
    </w:p>
    <w:p>
      <w:pPr>
        <w:ind w:left="3000"/>
      </w:pPr>
      <w:r>
        <w:t>(10) {soy sauce, soy} [oewn-07841948-n]: thin sauce made of fermented soy beans</w:t>
      </w:r>
    </w:p>
    <w:p>
      <w:pPr>
        <w:ind w:left="3000"/>
      </w:pPr>
      <w:r>
        <w:t>(10) {vinegar, acetum} [oewn-07844963-n]: sour-tasting liquid produced usually by oxidation of the alcohol in wine or cider and used as a condiment or food preservative</w:t>
      </w:r>
    </w:p>
    <w:p>
      <w:pPr>
        <w:ind w:left="3300"/>
      </w:pPr>
      <w:r>
        <w:t>(11) {chili vinegar} [oewn-07838980-n]: fiery vinegar flavored with chili peppers</w:t>
      </w:r>
    </w:p>
    <w:p>
      <w:pPr>
        <w:ind w:left="3300"/>
      </w:pPr>
      <w:r>
        <w:t>(11) {cider vinegar} [oewn-07845224-n]: vinegar made from cider</w:t>
      </w:r>
    </w:p>
    <w:p>
      <w:pPr>
        <w:ind w:left="3300"/>
      </w:pPr>
      <w:r>
        <w:t>(11) {wine vinegar} [oewn-07845307-n]: vinegar made from wine</w:t>
      </w:r>
    </w:p>
    <w:p>
      <w:pPr>
        <w:ind w:left="3000"/>
      </w:pPr>
      <w:r>
        <w:t>(10) {sauce} [oewn-07845388-n]: flavorful relish or dressing or topping served as an accompaniment to food</w:t>
      </w:r>
    </w:p>
    <w:p>
      <w:pPr>
        <w:ind w:left="3300"/>
      </w:pPr>
      <w:r>
        <w:t>(11) {anchovy sauce} [oewn-07846469-n]: made of white sauce and mashed anchovies</w:t>
      </w:r>
    </w:p>
    <w:p>
      <w:pPr>
        <w:ind w:left="3300"/>
      </w:pPr>
      <w:r>
        <w:t>(11) {hot sauce} [oewn-07846569-n]: a pungent peppery sauce</w:t>
      </w:r>
    </w:p>
    <w:p>
      <w:pPr>
        <w:ind w:left="3600"/>
      </w:pPr>
      <w:r>
        <w:t>(12) {Tabasco, Tabasco sauce} [oewn-07842067-n]: very spicy sauce (trade name Tabasco) made from fully-aged red peppers</w:t>
      </w:r>
    </w:p>
    <w:p>
      <w:pPr>
        <w:ind w:left="3600"/>
      </w:pPr>
      <w:r>
        <w:t>(12) {Sriracha} [oewn-91000021-n]: A sauce made from pureed garlic and chilis named after the town of Si Racha in Thailand</w:t>
      </w:r>
    </w:p>
    <w:p>
      <w:pPr>
        <w:ind w:left="3300"/>
      </w:pPr>
      <w:r>
        <w:t>(11) {hard sauce} [oewn-07846666-n]: butter and sugar creamed together with brandy or other flavoring and served with rich puddings</w:t>
      </w:r>
    </w:p>
    <w:p>
      <w:pPr>
        <w:ind w:left="3300"/>
      </w:pPr>
      <w:r>
        <w:t>(11) {horseradish sauce, sauce Albert} [oewn-07846817-n]: creamy white sauce with horseradish and mustard</w:t>
      </w:r>
    </w:p>
    <w:p>
      <w:pPr>
        <w:ind w:left="3300"/>
      </w:pPr>
      <w:r>
        <w:t>(11) {tartare sauce, tartar sauce} [oewn-07847426-n]: mayonnaise with chopped pickles and sometimes capers and shallots and parsley and hard-cooked egg; sauce for seafood especially fried fish</w:t>
      </w:r>
    </w:p>
    <w:p>
      <w:pPr>
        <w:ind w:left="3300"/>
      </w:pPr>
      <w:r>
        <w:t>(11) {wine sauce} [oewn-07847639-n]: white or veloute sauce with wine and stock variously seasoned with onions and herbs; for fish or meat</w:t>
      </w:r>
    </w:p>
    <w:p>
      <w:pPr>
        <w:ind w:left="3300"/>
      </w:pPr>
      <w:r>
        <w:t>(11) {marchand de vin, mushroom wine sauce} [oewn-07847797-n]: brown sauce with mushrooms and red wine or Madeira</w:t>
      </w:r>
    </w:p>
    <w:p>
      <w:pPr>
        <w:ind w:left="3300"/>
      </w:pPr>
      <w:r>
        <w:t>(11) {bread sauce} [oewn-07847931-n]: creamy white sauce made with bread instead of flour and seasoned with cloves and onion</w:t>
      </w:r>
    </w:p>
    <w:p>
      <w:pPr>
        <w:ind w:left="3300"/>
      </w:pPr>
      <w:r>
        <w:t>(11) {plum sauce} [oewn-07848075-n]: for Chinese dishes: plum preserves and chutney</w:t>
      </w:r>
    </w:p>
    <w:p>
      <w:pPr>
        <w:ind w:left="3300"/>
      </w:pPr>
      <w:r>
        <w:t>(11) {peach sauce} [oewn-07848178-n]: for Chinese dishes: peach preserves and chutney</w:t>
      </w:r>
    </w:p>
    <w:p>
      <w:pPr>
        <w:ind w:left="3300"/>
      </w:pPr>
      <w:r>
        <w:t>(11) {apricot sauce} [oewn-07848283-n]: for Chinese dishes: apricot preserves and chutney</w:t>
      </w:r>
    </w:p>
    <w:p>
      <w:pPr>
        <w:ind w:left="3300"/>
      </w:pPr>
      <w:r>
        <w:t>(11) {pesto} [oewn-07848392-n]: a sauce typically served with pasta; contains crushed basil leaves and garlic and pine nuts and Parmesan cheese in olive oil</w:t>
      </w:r>
    </w:p>
    <w:p>
      <w:pPr>
        <w:ind w:left="3300"/>
      </w:pPr>
      <w:r>
        <w:t>(11) {ravigote, ravigotte} [oewn-07848568-n]: veloute sauce seasoned with chopped chervil, chives, tarragon, shallots and capers</w:t>
      </w:r>
    </w:p>
    <w:p>
      <w:pPr>
        <w:ind w:left="3300"/>
      </w:pPr>
      <w:r>
        <w:t>(11) {remoulade sauce} [oewn-07848717-n]: a mayonnaise sauce flavored with herbs and mustard and capers; served with e.g. salad and cold meat</w:t>
      </w:r>
    </w:p>
    <w:p>
      <w:pPr>
        <w:ind w:left="3300"/>
      </w:pPr>
      <w:r>
        <w:t>(11) {dressing, salad dressing} [oewn-07848878-n]: savory dressings for salads; basically of two kinds: either the thin French or vinaigrette type or the creamy mayonnaise type</w:t>
      </w:r>
    </w:p>
    <w:p>
      <w:pPr>
        <w:ind w:left="3600"/>
      </w:pPr>
      <w:r>
        <w:t>(12) {sauce Louis} [oewn-07849309-n]: mayonnaise and heavy cream combined with chopped green pepper and green onion seasoned with chili sauce and Worcestershire sauce and lemon juice</w:t>
      </w:r>
    </w:p>
    <w:p>
      <w:pPr>
        <w:ind w:left="3600"/>
      </w:pPr>
      <w:r>
        <w:t>(12) {bleu cheese dressing, blue cheese dressing} [oewn-07849511-n]: creamy dressing containing crumbled blue cheese</w:t>
      </w:r>
    </w:p>
    <w:p>
      <w:pPr>
        <w:ind w:left="3600"/>
      </w:pPr>
      <w:r>
        <w:t>(12) {blue cheese dressing, Roquefort dressing} [oewn-07849648-n]: vinaigrette containing crumbled Roquefort or blue cheese</w:t>
      </w:r>
    </w:p>
    <w:p>
      <w:pPr>
        <w:ind w:left="3600"/>
      </w:pPr>
      <w:r>
        <w:t>(12) {French dressing, vinaigrette, sauce vinaigrette} [oewn-07849792-n]: oil and vinegar with mustard and garlic</w:t>
      </w:r>
    </w:p>
    <w:p>
      <w:pPr>
        <w:ind w:left="3600"/>
      </w:pPr>
      <w:r>
        <w:t>(12) {Lorenzo dressing} [oewn-07849927-n]: vinaigrette with chili sauce and chopped watercress</w:t>
      </w:r>
    </w:p>
    <w:p>
      <w:pPr>
        <w:ind w:left="3600"/>
      </w:pPr>
      <w:r>
        <w:t>(12) {anchovy dressing} [oewn-07850041-n]: vinaigrette and mashed anchovies</w:t>
      </w:r>
    </w:p>
    <w:p>
      <w:pPr>
        <w:ind w:left="3600"/>
      </w:pPr>
      <w:r>
        <w:t>(12) {Italian dressing} [oewn-07850136-n]: a vinaigrette with garlic and herbs: oregano and basil and dill</w:t>
      </w:r>
    </w:p>
    <w:p>
      <w:pPr>
        <w:ind w:left="3600"/>
      </w:pPr>
      <w:r>
        <w:t>(12) {half-and-half dressing} [oewn-07850262-n]: half mayonnaise and half vinaigrette seasoned with minced garlic and mashed anchovies and grated Parmesan cheese; especially good for combination salads</w:t>
      </w:r>
    </w:p>
    <w:p>
      <w:pPr>
        <w:ind w:left="3600"/>
      </w:pPr>
      <w:r>
        <w:t>(12) {mayonnaise, mayo} [oewn-07850483-n]: egg yolks and oil and vinegar</w:t>
      </w:r>
    </w:p>
    <w:p>
      <w:pPr>
        <w:ind w:left="3900"/>
      </w:pPr>
      <w:r>
        <w:t>(13) {green mayonnaise, sauce verte} [oewn-07850594-n]: mayonnaise with tarragon or dill and chopped watercress and spinach or cucumber</w:t>
      </w:r>
    </w:p>
    <w:p>
      <w:pPr>
        <w:ind w:left="3600"/>
      </w:pPr>
      <w:r>
        <w:t>(12) {Russian dressing, Russian mayonnaise} [oewn-07850848-n]: mayonnaise with horseradish grated onion and chili sauce or catsup; sometimes with caviar added</w:t>
      </w:r>
    </w:p>
    <w:p>
      <w:pPr>
        <w:ind w:left="3600"/>
      </w:pPr>
      <w:r>
        <w:t>(12) {salad cream} [oewn-07851027-n]: a creamy salad dressing resembling mayonnaise</w:t>
      </w:r>
    </w:p>
    <w:p>
      <w:pPr>
        <w:ind w:left="3600"/>
      </w:pPr>
      <w:r>
        <w:t>(12) {Thousand Island dressing} [oewn-07851149-n]: mayonnaise with chili sauce or catsup and minced olives and peppers and hard-cooked egg</w:t>
      </w:r>
    </w:p>
    <w:p>
      <w:pPr>
        <w:ind w:left="3300"/>
      </w:pPr>
      <w:r>
        <w:t>(11) {aioli, aioli sauce, garlic sauce} [oewn-07850750-n]: garlic mayonnaise</w:t>
      </w:r>
    </w:p>
    <w:p>
      <w:pPr>
        <w:ind w:left="3300"/>
      </w:pPr>
      <w:r>
        <w:t>(11) {barbecue sauce} [oewn-07851307-n]: spicy sweet and sour sauce usually based on catsup or chili sauce</w:t>
      </w:r>
    </w:p>
    <w:p>
      <w:pPr>
        <w:ind w:left="3300"/>
      </w:pPr>
      <w:r>
        <w:t>(11) {hollandaise} [oewn-07851433-n]: eggs and butter with lemon juice</w:t>
      </w:r>
    </w:p>
    <w:p>
      <w:pPr>
        <w:ind w:left="3300"/>
      </w:pPr>
      <w:r>
        <w:t>(11) {bearnaise} [oewn-07851523-n]: a sauce like hollandaise but made with white wine and tarragon and shallots instead of lemon juice</w:t>
      </w:r>
    </w:p>
    <w:p>
      <w:pPr>
        <w:ind w:left="3300"/>
      </w:pPr>
      <w:r>
        <w:t>(11) {Bercy, Bercy butter} [oewn-07851677-n]: butter creamed with white wine and shallots and parsley</w:t>
      </w:r>
    </w:p>
    <w:p>
      <w:pPr>
        <w:ind w:left="3300"/>
      </w:pPr>
      <w:r>
        <w:t>(11) {bordelaise} [oewn-07851799-n]: brown sauce with beef marrow and red wine</w:t>
      </w:r>
    </w:p>
    <w:p>
      <w:pPr>
        <w:ind w:left="3300"/>
      </w:pPr>
      <w:r>
        <w:t>(11) {bourguignon, bourguignon sauce, Burgundy sauce} [oewn-07851897-n]: reduced red wine with onions and parsley and thyme and butter</w:t>
      </w:r>
    </w:p>
    <w:p>
      <w:pPr>
        <w:ind w:left="3300"/>
      </w:pPr>
      <w:r>
        <w:t>(11) {brown sauce, sauce Espagnole} [oewn-07852053-n]: bouillon or beef stock thickened with butter and flour roux and variously seasoned with herbs or Worcestershire etc.</w:t>
      </w:r>
    </w:p>
    <w:p>
      <w:pPr>
        <w:ind w:left="3300"/>
      </w:pPr>
      <w:r>
        <w:t>(11) {Espagnole, sauce Espagnole} [oewn-07852245-n]: brown sauce with tomatoes and a caramelized mixture of minced carrots and onions and celery seasoned with Madeira</w:t>
      </w:r>
    </w:p>
    <w:p>
      <w:pPr>
        <w:ind w:left="3300"/>
      </w:pPr>
      <w:r>
        <w:t>(11) {Chinese brown sauce, brown sauce} [oewn-07852432-n]: a sauce based on soy sauce</w:t>
      </w:r>
    </w:p>
    <w:p>
      <w:pPr>
        <w:ind w:left="3300"/>
      </w:pPr>
      <w:r>
        <w:t>(11) {chocolate sauce, chocolate syrup} [oewn-07852814-n]: sauce made with unsweetened chocolate or cocoa and sugar and water</w:t>
      </w:r>
    </w:p>
    <w:p>
      <w:pPr>
        <w:ind w:left="3600"/>
      </w:pPr>
      <w:r>
        <w:t>(12) {hot-fudge sauce, fudge sauce} [oewn-07852978-n]: thick chocolate sauce served hot</w:t>
      </w:r>
    </w:p>
    <w:p>
      <w:pPr>
        <w:ind w:left="3300"/>
      </w:pPr>
      <w:r>
        <w:t>(11) {cocktail sauce, seafood sauce} [oewn-07853086-n]: usually catsup with horseradish and lemon juice</w:t>
      </w:r>
    </w:p>
    <w:p>
      <w:pPr>
        <w:ind w:left="3300"/>
      </w:pPr>
      <w:r>
        <w:t>(11) {Colbert, Colbert butter} [oewn-07853210-n]: butter creamed with parsley and tarragon and beef extract</w:t>
      </w:r>
    </w:p>
    <w:p>
      <w:pPr>
        <w:ind w:left="3300"/>
      </w:pPr>
      <w:r>
        <w:t>(11) {white sauce, bechamel sauce, bechamel} [oewn-07853338-n]: milk thickened with a butter and flour roux</w:t>
      </w:r>
    </w:p>
    <w:p>
      <w:pPr>
        <w:ind w:left="3600"/>
      </w:pPr>
      <w:r>
        <w:t>(12) {blanc} [oewn-07852576-n]: a white sauce of fat, broth, and vegetables (used especially with braised meat)</w:t>
      </w:r>
    </w:p>
    <w:p>
      <w:pPr>
        <w:ind w:left="3600"/>
      </w:pPr>
      <w:r>
        <w:t>(12) {cheese sauce} [oewn-07852707-n]: white sauce with grated cheese</w:t>
      </w:r>
    </w:p>
    <w:p>
      <w:pPr>
        <w:ind w:left="3900"/>
      </w:pPr>
      <w:r>
        <w:t>(13) {Mornay sauce} [oewn-07853606-n]: onion-flavored creamy cheese sauce with egg yolk and grated cheese</w:t>
      </w:r>
    </w:p>
    <w:p>
      <w:pPr>
        <w:ind w:left="3600"/>
      </w:pPr>
      <w:r>
        <w:t>(12) {cream sauce} [oewn-07853521-n]: white sauce made with cream</w:t>
      </w:r>
    </w:p>
    <w:p>
      <w:pPr>
        <w:ind w:left="3300"/>
      </w:pPr>
      <w:r>
        <w:t>(11) {demiglace, demi-glaze} [oewn-07853731-n]: sauce Espagnole with extra beef stock simmered down and seasoned with dry wine or sherry</w:t>
      </w:r>
    </w:p>
    <w:p>
      <w:pPr>
        <w:ind w:left="3300"/>
      </w:pPr>
      <w:r>
        <w:t>(11) {gravy} [oewn-07854049-n]: a sauce made by adding stock, flour, or other ingredients to the juice and fat that drips from cooking meats</w:t>
      </w:r>
    </w:p>
    <w:p>
      <w:pPr>
        <w:ind w:left="3300"/>
      </w:pPr>
      <w:r>
        <w:t>(11) {spaghetti sauce, pasta sauce} [oewn-07854209-n]: any of numerous sauces for spaghetti or other kinds of pasta</w:t>
      </w:r>
    </w:p>
    <w:p>
      <w:pPr>
        <w:ind w:left="3600"/>
      </w:pPr>
      <w:r>
        <w:t>(12) {bolognese pasta sauce} [oewn-07846962-n]: sauce for pasta; contains mushrooms and ham and chopped vegetables and beef and tomato paste</w:t>
      </w:r>
    </w:p>
    <w:p>
      <w:pPr>
        <w:ind w:left="3600"/>
      </w:pPr>
      <w:r>
        <w:t>(12) {carbonara} [oewn-07847122-n]: sauce for pasta; contains eggs and bacon or ham and grated cheese</w:t>
      </w:r>
    </w:p>
    <w:p>
      <w:pPr>
        <w:ind w:left="3600"/>
      </w:pPr>
      <w:r>
        <w:t>(12) {tomato sauce} [oewn-07847243-n]: sauce made with a puree of tomatoes (or strained tomatoes) with savory vegetables and other seasonings; can be used on pasta</w:t>
      </w:r>
    </w:p>
    <w:p>
      <w:pPr>
        <w:ind w:left="3600"/>
      </w:pPr>
      <w:r>
        <w:t>(12) {marinara} [oewn-07854417-n]: sauce for pasta; contains tomatoes and garlic and herbs</w:t>
      </w:r>
    </w:p>
    <w:p>
      <w:pPr>
        <w:ind w:left="3300"/>
      </w:pPr>
      <w:r>
        <w:t>(11) {mole} [oewn-07854527-n]: spicy sauce often containing chocolate</w:t>
      </w:r>
    </w:p>
    <w:p>
      <w:pPr>
        <w:ind w:left="3300"/>
      </w:pPr>
      <w:r>
        <w:t>(11) {hunter's sauce, sauce chausseur} [oewn-07854635-n]: brown sauce and tomato puree with onions and mushrooms and dry white wine</w:t>
      </w:r>
    </w:p>
    <w:p>
      <w:pPr>
        <w:ind w:left="3300"/>
      </w:pPr>
      <w:r>
        <w:t>(11) {mushroom sauce} [oewn-07854787-n]: brown sauce and sauteed mushrooms</w:t>
      </w:r>
    </w:p>
    <w:p>
      <w:pPr>
        <w:ind w:left="3300"/>
      </w:pPr>
      <w:r>
        <w:t>(11) {mustard sauce} [oewn-07854881-n]: sauce of prepared mustard thinned with vinegar and vegetable oil with sugar and seasonings</w:t>
      </w:r>
    </w:p>
    <w:p>
      <w:pPr>
        <w:ind w:left="3300"/>
      </w:pPr>
      <w:r>
        <w:t>(11) {Nantua, shrimp sauce} [oewn-07855031-n]: white sauce with whipping cream and shrimp butter</w:t>
      </w:r>
    </w:p>
    <w:p>
      <w:pPr>
        <w:ind w:left="3300"/>
      </w:pPr>
      <w:r>
        <w:t>(11) {Hungarian sauce, paprika sauce} [oewn-07855148-n]: veloute sauce with sauteed chopped onion and paprika and cream</w:t>
      </w:r>
    </w:p>
    <w:p>
      <w:pPr>
        <w:ind w:left="3300"/>
      </w:pPr>
      <w:r>
        <w:t>(11) {pepper sauce, Poivrade} [oewn-07855288-n]: for venison: brown sauce with sauteed vegetables and trimmings and marinade and plenty of pepper</w:t>
      </w:r>
    </w:p>
    <w:p>
      <w:pPr>
        <w:ind w:left="3300"/>
      </w:pPr>
      <w:r>
        <w:t>(11) {Smitane} [oewn-07855569-n]: veloute or brown sauce with sauteed chopped onion and dry white wine and sour cream</w:t>
      </w:r>
    </w:p>
    <w:p>
      <w:pPr>
        <w:ind w:left="3300"/>
      </w:pPr>
      <w:r>
        <w:t>(11) {Soubise, white onion sauce} [oewn-07855706-n]: veloute sauce with sauteed chopped onions and whipping cream</w:t>
      </w:r>
    </w:p>
    <w:p>
      <w:pPr>
        <w:ind w:left="3300"/>
      </w:pPr>
      <w:r>
        <w:t>(11) {Lyonnaise sauce, brown onion sauce} [oewn-07855840-n]: brown sauce with sauteed chopped onions and parsley and dry white wine or vinegar</w:t>
      </w:r>
    </w:p>
    <w:p>
      <w:pPr>
        <w:ind w:left="3300"/>
      </w:pPr>
      <w:r>
        <w:t>(11) {veloute} [oewn-07856003-n]: white sauce made with stock instead of milk</w:t>
      </w:r>
    </w:p>
    <w:p>
      <w:pPr>
        <w:ind w:left="3300"/>
      </w:pPr>
      <w:r>
        <w:t>(11) {allemande, allemande sauce} [oewn-07856100-n]: egg-thickened veloute</w:t>
      </w:r>
    </w:p>
    <w:p>
      <w:pPr>
        <w:ind w:left="3300"/>
      </w:pPr>
      <w:r>
        <w:t>(11) {caper sauce} [oewn-07856195-n]: allemande sauce with capers</w:t>
      </w:r>
    </w:p>
    <w:p>
      <w:pPr>
        <w:ind w:left="3300"/>
      </w:pPr>
      <w:r>
        <w:t>(11) {poulette} [oewn-07856280-n]: allemande sauce with chopped parsley</w:t>
      </w:r>
    </w:p>
    <w:p>
      <w:pPr>
        <w:ind w:left="3300"/>
      </w:pPr>
      <w:r>
        <w:t>(11) {curry sauce} [oewn-07856371-n]: allemande sauce with curry powder and coconut milk instead of stock</w:t>
      </w:r>
    </w:p>
    <w:p>
      <w:pPr>
        <w:ind w:left="3300"/>
      </w:pPr>
      <w:r>
        <w:t>(11) {Worcester sauce, Worcestershire, Worcestershire sauce} [oewn-07856496-n]: a savory sauce of vinegar and soy sauce and spices</w:t>
      </w:r>
    </w:p>
    <w:p>
      <w:pPr>
        <w:ind w:left="3300"/>
      </w:pPr>
      <w:r>
        <w:t>(11) {snail butter} [oewn-07873574-n]: for preparing snails: butter seasoned with shallots and garlic and parsley</w:t>
      </w:r>
    </w:p>
    <w:p>
      <w:pPr>
        <w:ind w:left="3300"/>
      </w:pPr>
      <w:r>
        <w:t>(11) {Newburg sauce} [oewn-07886710-n]: lobster butter and cream and egg yolks seasoned with onions and sherry or Madeira</w:t>
      </w:r>
    </w:p>
    <w:p>
      <w:pPr>
        <w:ind w:left="3300"/>
      </w:pPr>
      <w:r>
        <w:t>(11) {mogul sauce} [oewn-92416278-n]: a sauce similar to Worcestershire sauce, manufactured by John Burgess &amp; Son and Crosse &amp; Blackwell; used for meat.</w:t>
      </w:r>
    </w:p>
    <w:p>
      <w:pPr>
        <w:ind w:left="3000"/>
      </w:pPr>
      <w:r>
        <w:t>(10) {spread, paste} [oewn-07872246-n]: a tasty mixture to be spread on bread or crackers or used in preparing other dishes</w:t>
      </w:r>
    </w:p>
    <w:p>
      <w:pPr>
        <w:ind w:left="3300"/>
      </w:pPr>
      <w:r>
        <w:t>(11) {margarine, margarin, oleo, oleomargarine, marge} [oewn-07688659-n]: a spread made chiefly from vegetable oils and used as a substitute for butter</w:t>
      </w:r>
    </w:p>
    <w:p>
      <w:pPr>
        <w:ind w:left="3300"/>
      </w:pPr>
      <w:r>
        <w:t>(11) {nut butter} [oewn-07871389-n]: ground nuts blended with a little butter</w:t>
      </w:r>
    </w:p>
    <w:p>
      <w:pPr>
        <w:ind w:left="3300"/>
      </w:pPr>
      <w:r>
        <w:t>(11) {peanut butter} [oewn-07871486-n]: a spread made from ground peanuts</w:t>
      </w:r>
    </w:p>
    <w:p>
      <w:pPr>
        <w:ind w:left="3300"/>
      </w:pPr>
      <w:r>
        <w:t>(11) {marshmallow fluff} [oewn-07871579-n]: a very sweet white spread resembling marshmallow candy</w:t>
      </w:r>
    </w:p>
    <w:p>
      <w:pPr>
        <w:ind w:left="3300"/>
      </w:pPr>
      <w:r>
        <w:t>(11) {onion butter} [oewn-07871697-n]: butter blended with minced onion</w:t>
      </w:r>
    </w:p>
    <w:p>
      <w:pPr>
        <w:ind w:left="3300"/>
      </w:pPr>
      <w:r>
        <w:t>(11) {pimento butter} [oewn-07871788-n]: butter blended with mashed pimento</w:t>
      </w:r>
    </w:p>
    <w:p>
      <w:pPr>
        <w:ind w:left="3300"/>
      </w:pPr>
      <w:r>
        <w:t>(11) {shrimp butter} [oewn-07871883-n]: butter blended with chopped shrimp or seasoned with essence from shrimp shells</w:t>
      </w:r>
    </w:p>
    <w:p>
      <w:pPr>
        <w:ind w:left="3300"/>
      </w:pPr>
      <w:r>
        <w:t>(11) {lobster butter} [oewn-07872021-n]: butter blended with chopped lobster or seasoned with essence from lobster shells</w:t>
      </w:r>
    </w:p>
    <w:p>
      <w:pPr>
        <w:ind w:left="3300"/>
      </w:pPr>
      <w:r>
        <w:t>(11) {cheese spread} [oewn-07872732-n]: spread made of cheese mixed with butter or cream or cream cheese and seasonings</w:t>
      </w:r>
    </w:p>
    <w:p>
      <w:pPr>
        <w:ind w:left="3300"/>
      </w:pPr>
      <w:r>
        <w:t>(11) {anchovy butter} [oewn-07872871-n]: butter blended with mashed anchovies</w:t>
      </w:r>
    </w:p>
    <w:p>
      <w:pPr>
        <w:ind w:left="3300"/>
      </w:pPr>
      <w:r>
        <w:t>(11) {fishpaste} [oewn-07872968-n]: a paste of fish or shellfish</w:t>
      </w:r>
    </w:p>
    <w:p>
      <w:pPr>
        <w:ind w:left="3300"/>
      </w:pPr>
      <w:r>
        <w:t>(11) {garlic butter} [oewn-07873052-n]: butter seasoned with mashed garlic</w:t>
      </w:r>
    </w:p>
    <w:p>
      <w:pPr>
        <w:ind w:left="3300"/>
      </w:pPr>
      <w:r>
        <w:t>(11) {miso} [oewn-07873146-n]: a thick paste made from fermented soybeans and barley or rice malt; used in Japanese cooking to make soups or sauces</w:t>
      </w:r>
    </w:p>
    <w:p>
      <w:pPr>
        <w:ind w:left="3300"/>
      </w:pPr>
      <w:r>
        <w:t>(11) {hummus, humus, hommos, hoummos, humous} [oewn-07873707-n]: a thick spread made from mashed chickpeas, tahini, lemon juice and garlic; used especially as a dip for pita; originated in the Middle East</w:t>
      </w:r>
    </w:p>
    <w:p>
      <w:pPr>
        <w:ind w:left="3300"/>
      </w:pPr>
      <w:r>
        <w:t>(11) {pate} [oewn-07873935-n]: liver or meat or fowl finely minced or ground and variously seasoned</w:t>
      </w:r>
    </w:p>
    <w:p>
      <w:pPr>
        <w:ind w:left="3600"/>
      </w:pPr>
      <w:r>
        <w:t>(12) {duck pate} [oewn-07874090-n]: a pate made from duck liver</w:t>
      </w:r>
    </w:p>
    <w:p>
      <w:pPr>
        <w:ind w:left="3600"/>
      </w:pPr>
      <w:r>
        <w:t>(12) {foie gras, pate de foie gras} [oewn-07874173-n]: a pate made from goose liver (marinated in Cognac) and truffles</w:t>
      </w:r>
    </w:p>
    <w:p>
      <w:pPr>
        <w:ind w:left="3300"/>
      </w:pPr>
      <w:r>
        <w:t>(11) {tapenade} [oewn-07874312-n]: a spread consisting of capers and black olives and anchovies made into a puree with olive oil</w:t>
      </w:r>
    </w:p>
    <w:p>
      <w:pPr>
        <w:ind w:left="3300"/>
      </w:pPr>
      <w:r>
        <w:t>(11) {tahini} [oewn-07874460-n]: a thick Middle Eastern paste made from ground sesame seeds</w:t>
      </w:r>
    </w:p>
    <w:p>
      <w:pPr>
        <w:ind w:left="3000"/>
      </w:pPr>
      <w:r>
        <w:t>(10) {wasabi} [oewn-07873332-n]: the thick green root of the wasabi plant that the Japanese use in cooking and that tastes like strong horseradish; in powder or paste form it is often eaten with raw fish</w:t>
      </w:r>
    </w:p>
    <w:p>
      <w:pPr>
        <w:ind w:left="2700"/>
      </w:pPr>
      <w:r>
        <w:t>(9) {herb} [oewn-07827392-n]: aromatic potherb used in cookery for its savory qualities</w:t>
      </w:r>
    </w:p>
    <w:p>
      <w:pPr>
        <w:ind w:left="3000"/>
      </w:pPr>
      <w:r>
        <w:t>(10) {fines herbes} [oewn-07828022-n]: a mixture of finely chopped fresh herbs</w:t>
      </w:r>
    </w:p>
    <w:p>
      <w:pPr>
        <w:ind w:left="3000"/>
      </w:pPr>
      <w:r>
        <w:t>(10) {basil, sweet basil} [oewn-07832140-n]: leaves of the common basil; used fresh or dried</w:t>
      </w:r>
    </w:p>
    <w:p>
      <w:pPr>
        <w:ind w:left="3000"/>
      </w:pPr>
      <w:r>
        <w:t>(10) {bay leaf} [oewn-07832272-n]: dried leaf of the bay laurel</w:t>
      </w:r>
    </w:p>
    <w:p>
      <w:pPr>
        <w:ind w:left="3000"/>
      </w:pPr>
      <w:r>
        <w:t>(10) {borage} [oewn-07832374-n]: an herb whose leaves are used to flavor sauces and punches; young leaves can be eaten in salads or cooked</w:t>
      </w:r>
    </w:p>
    <w:p>
      <w:pPr>
        <w:ind w:left="3000"/>
      </w:pPr>
      <w:r>
        <w:t>(10) {hyssop} [oewn-07832551-n]: bitter leaves used sparingly in salads; dried flowers used in soups and tisanes</w:t>
      </w:r>
    </w:p>
    <w:p>
      <w:pPr>
        <w:ind w:left="3000"/>
      </w:pPr>
      <w:r>
        <w:t>(10) {caraway} [oewn-07832702-n]: leaves used sparingly in soups and stews</w:t>
      </w:r>
    </w:p>
    <w:p>
      <w:pPr>
        <w:ind w:left="3000"/>
      </w:pPr>
      <w:r>
        <w:t>(10) {chervil} [oewn-07832815-n]: fresh ferny parsley-like leaves used as a garnish with chicken and veal and omelets and green salads and spinach</w:t>
      </w:r>
    </w:p>
    <w:p>
      <w:pPr>
        <w:ind w:left="3000"/>
      </w:pPr>
      <w:r>
        <w:t>(10) {chives} [oewn-07833000-n]: cylindrical leaves used fresh as a mild onion-flavored seasoning</w:t>
      </w:r>
    </w:p>
    <w:p>
      <w:pPr>
        <w:ind w:left="3000"/>
      </w:pPr>
      <w:r>
        <w:t>(10) {comfrey, healing herb} [oewn-07833136-n]: leaves make a popular tisane; young leaves used in salads or cooked</w:t>
      </w:r>
    </w:p>
    <w:p>
      <w:pPr>
        <w:ind w:left="3000"/>
      </w:pPr>
      <w:r>
        <w:t>(10) {coriander, Chinese parsley, cilantro} [oewn-07833291-n]: parsley-like herb used as seasoning or garnish</w:t>
      </w:r>
    </w:p>
    <w:p>
      <w:pPr>
        <w:ind w:left="3000"/>
      </w:pPr>
      <w:r>
        <w:t>(10) {costmary} [oewn-07833575-n]: leaves used sparingly (because of bitter overtones) in sauces and soups and stuffings</w:t>
      </w:r>
    </w:p>
    <w:p>
      <w:pPr>
        <w:ind w:left="3000"/>
      </w:pPr>
      <w:r>
        <w:t>(10) {fennel, common fennel} [oewn-07833734-n]: leaves used for seasoning</w:t>
      </w:r>
    </w:p>
    <w:p>
      <w:pPr>
        <w:ind w:left="3000"/>
      </w:pPr>
      <w:r>
        <w:t>(10) {lemon balm} [oewn-07834665-n]: lemony leaves used for a tisane or in soups or fruit punches</w:t>
      </w:r>
    </w:p>
    <w:p>
      <w:pPr>
        <w:ind w:left="3000"/>
      </w:pPr>
      <w:r>
        <w:t>(10) {lovage} [oewn-07834801-n]: stalks eaten like celery or candied like angelica; seeds used for flavoring or pickled like capers</w:t>
      </w:r>
    </w:p>
    <w:p>
      <w:pPr>
        <w:ind w:left="3000"/>
      </w:pPr>
      <w:r>
        <w:t>(10) {marjoram, oregano} [oewn-07834971-n]: pungent leaves used as seasoning with meats and fowl and in stews and soups and omelets</w:t>
      </w:r>
    </w:p>
    <w:p>
      <w:pPr>
        <w:ind w:left="3000"/>
      </w:pPr>
      <w:r>
        <w:t>(10) {mint} [oewn-07835142-n]: the leaves of a mint plant used fresh or candied</w:t>
      </w:r>
    </w:p>
    <w:p>
      <w:pPr>
        <w:ind w:left="3000"/>
      </w:pPr>
      <w:r>
        <w:t>(10) {parsley} [oewn-07835872-n]: aromatic herb with flat or crinkly leaves that are cut finely and used to garnish food</w:t>
      </w:r>
    </w:p>
    <w:p>
      <w:pPr>
        <w:ind w:left="3000"/>
      </w:pPr>
      <w:r>
        <w:t>(10) {rosemary} [oewn-07836121-n]: extremely pungent leaves used fresh or dried as seasoning for especially meats</w:t>
      </w:r>
    </w:p>
    <w:p>
      <w:pPr>
        <w:ind w:left="3000"/>
      </w:pPr>
      <w:r>
        <w:t>(10) {rue} [oewn-07836273-n]: leaves sometimes used for flavoring fruit or claret cup but should be used with great caution: can cause irritation like poison ivy</w:t>
      </w:r>
    </w:p>
    <w:p>
      <w:pPr>
        <w:ind w:left="3000"/>
      </w:pPr>
      <w:r>
        <w:t>(10) {sage} [oewn-07836473-n]: aromatic fresh or dried grey-green leaves used widely as seasoning for meats and fowl and game etc</w:t>
      </w:r>
    </w:p>
    <w:p>
      <w:pPr>
        <w:ind w:left="3300"/>
      </w:pPr>
      <w:r>
        <w:t>(11) {clary sage} [oewn-07836659-n]: fresh leaves used in omelets and fritters and with lamb</w:t>
      </w:r>
    </w:p>
    <w:p>
      <w:pPr>
        <w:ind w:left="3300"/>
      </w:pPr>
      <w:r>
        <w:t>(11) {sage tea} [oewn-92426796-n]: a beverage prepared by infusion of sage leaves.</w:t>
      </w:r>
    </w:p>
    <w:p>
      <w:pPr>
        <w:ind w:left="3000"/>
      </w:pPr>
      <w:r>
        <w:t>(10) {savory, savoury} [oewn-07836790-n]: either of two aromatic herbs of the mint family</w:t>
      </w:r>
    </w:p>
    <w:p>
      <w:pPr>
        <w:ind w:left="3300"/>
      </w:pPr>
      <w:r>
        <w:t>(11) {summer savory, summer savoury} [oewn-07836936-n]: herb with delicately flavored leaves with many uses</w:t>
      </w:r>
    </w:p>
    <w:p>
      <w:pPr>
        <w:ind w:left="3300"/>
      </w:pPr>
      <w:r>
        <w:t>(11) {winter savory, winter savoury} [oewn-07837083-n]: resinous leaves used in stews and stuffings and meat loaf</w:t>
      </w:r>
    </w:p>
    <w:p>
      <w:pPr>
        <w:ind w:left="3000"/>
      </w:pPr>
      <w:r>
        <w:t>(10) {sweet woodruff, waldmeister} [oewn-07837236-n]: fragrant dark green leaves used to flavor May wine</w:t>
      </w:r>
    </w:p>
    <w:p>
      <w:pPr>
        <w:ind w:left="3000"/>
      </w:pPr>
      <w:r>
        <w:t>(10) {sweet cicely} [oewn-07837380-n]: fresh ferny leaves and green seeds used as garnish in salads and cold vegetables; dried seeds used in confectionery and liqueurs</w:t>
      </w:r>
    </w:p>
    <w:p>
      <w:pPr>
        <w:ind w:left="3000"/>
      </w:pPr>
      <w:r>
        <w:t>(10) {tarragon, estragon} [oewn-07837586-n]: fresh leaves (or leaves preserved in vinegar) used as seasoning</w:t>
      </w:r>
    </w:p>
    <w:p>
      <w:pPr>
        <w:ind w:left="3000"/>
      </w:pPr>
      <w:r>
        <w:t>(10) {thyme} [oewn-07837734-n]: leaves can be used as seasoning for almost any meat and stews and stuffings and vegetables</w:t>
      </w:r>
    </w:p>
    <w:p>
      <w:pPr>
        <w:ind w:left="3000"/>
      </w:pPr>
      <w:r>
        <w:t>(10) {angelica} [oewn-07842316-n]: aromatic stems or leaves or roots of Angelica Archangelica</w:t>
      </w:r>
    </w:p>
    <w:p>
      <w:pPr>
        <w:ind w:left="3000"/>
      </w:pPr>
      <w:r>
        <w:t>(10) {dill, dill weed} [oewn-07843872-n]: aromatic threadlike foliage of the dill plant used as seasoning</w:t>
      </w:r>
    </w:p>
    <w:p>
      <w:pPr>
        <w:ind w:left="3000"/>
      </w:pPr>
      <w:r>
        <w:t>(10) {tea, tea leaf} [oewn-07949081-n]: dried leaves of the tea shrub; used to make tea</w:t>
      </w:r>
    </w:p>
    <w:p>
      <w:pPr>
        <w:ind w:left="3300"/>
      </w:pPr>
      <w:r>
        <w:t>(11) {tea bag} [oewn-07949394-n]: a measured amount of tea in a bag for an individual serving of tea</w:t>
      </w:r>
    </w:p>
    <w:p>
      <w:pPr>
        <w:ind w:left="3300"/>
      </w:pPr>
      <w:r>
        <w:t>(11) {black tea} [oewn-07950770-n]: fermented tea leaves</w:t>
      </w:r>
    </w:p>
    <w:p>
      <w:pPr>
        <w:ind w:left="3600"/>
      </w:pPr>
      <w:r>
        <w:t>(12) {congou, congo, congou tea, English breakfast tea} [oewn-07950918-n]: black tea grown in China</w:t>
      </w:r>
    </w:p>
    <w:p>
      <w:pPr>
        <w:ind w:left="3600"/>
      </w:pPr>
      <w:r>
        <w:t>(12) {Darjeeling} [oewn-07951040-n]: a fine variety of black tea grown in northern India</w:t>
      </w:r>
    </w:p>
    <w:p>
      <w:pPr>
        <w:ind w:left="3600"/>
      </w:pPr>
      <w:r>
        <w:t>(12) {orange pekoe, pekoe} [oewn-07951148-n]: a superior grade of black tea; grown in India and Sri Lanka and Java</w:t>
      </w:r>
    </w:p>
    <w:p>
      <w:pPr>
        <w:ind w:left="3600"/>
      </w:pPr>
      <w:r>
        <w:t>(12) {souchong, soochong} [oewn-07951283-n]: a fine quality of black tea native to China</w:t>
      </w:r>
    </w:p>
    <w:p>
      <w:pPr>
        <w:ind w:left="3600"/>
      </w:pPr>
      <w:r>
        <w:t>(12) {ceylon black tea} [oewn-92406449-n]: a type of tea that is more oxidized than oolong, green and white teas.</w:t>
      </w:r>
    </w:p>
    <w:p>
      <w:pPr>
        <w:ind w:left="3300"/>
      </w:pPr>
      <w:r>
        <w:t>(11) {green tea} [oewn-07951392-n]: tea leaves that have been steamed and dried without fermenting</w:t>
      </w:r>
    </w:p>
    <w:p>
      <w:pPr>
        <w:ind w:left="3600"/>
      </w:pPr>
      <w:r>
        <w:t>(12) {hyson} [oewn-07951528-n]: a Chinese green tea with twisted leaves</w:t>
      </w:r>
    </w:p>
    <w:p>
      <w:pPr>
        <w:ind w:left="3300"/>
      </w:pPr>
      <w:r>
        <w:t>(11) {oolong} [oewn-07951619-n]: Chinese tea leaves that have been partially fermented before being dried</w:t>
      </w:r>
    </w:p>
    <w:p>
      <w:pPr>
        <w:ind w:left="2700"/>
      </w:pPr>
      <w:r>
        <w:t>(9) {spice} [oewn-07828160-n]: any of a variety of pungent aromatic vegetable substances used for flavoring food</w:t>
      </w:r>
    </w:p>
    <w:p>
      <w:pPr>
        <w:ind w:left="3000"/>
      </w:pPr>
      <w:r>
        <w:t>(10) {five spice powder} [oewn-07829809-n]: Chinese seasoning made by grinding star anise and fennel and pepper and cloves and cinnamon</w:t>
      </w:r>
    </w:p>
    <w:p>
      <w:pPr>
        <w:ind w:left="3000"/>
      </w:pPr>
      <w:r>
        <w:t>(10) {allspice} [oewn-07829983-n]: ground dried berrylike fruit of a West Indian allspice tree; suggesting combined flavors of cinnamon and nutmeg and cloves</w:t>
      </w:r>
    </w:p>
    <w:p>
      <w:pPr>
        <w:ind w:left="3000"/>
      </w:pPr>
      <w:r>
        <w:t>(10) {cinnamon} [oewn-07830179-n]: spice from the dried aromatic bark of the Ceylon cinnamon tree; used as rolled strips or ground</w:t>
      </w:r>
    </w:p>
    <w:p>
      <w:pPr>
        <w:ind w:left="3300"/>
      </w:pPr>
      <w:r>
        <w:t>(11) {stick cinnamon} [oewn-07830366-n]: dried rolled strips of cinnamon bark</w:t>
      </w:r>
    </w:p>
    <w:p>
      <w:pPr>
        <w:ind w:left="3000"/>
      </w:pPr>
      <w:r>
        <w:t>(10) {clove} [oewn-07830463-n]: spice from dried unopened flower bud of the clove tree; used whole or ground</w:t>
      </w:r>
    </w:p>
    <w:p>
      <w:pPr>
        <w:ind w:left="3000"/>
      </w:pPr>
      <w:r>
        <w:t>(10) {fennel} [oewn-07830766-n]: fennel seeds are ground and used as a spice or as an ingredient of a spice mixture</w:t>
      </w:r>
    </w:p>
    <w:p>
      <w:pPr>
        <w:ind w:left="3000"/>
      </w:pPr>
      <w:r>
        <w:t>(10) {ginger, powdered ginger} [oewn-07831139-n]: dried ground gingerroot</w:t>
      </w:r>
    </w:p>
    <w:p>
      <w:pPr>
        <w:ind w:left="3000"/>
      </w:pPr>
      <w:r>
        <w:t>(10) {mace} [oewn-07831270-n]: spice made from the dried fleshy covering of the nutmeg seed</w:t>
      </w:r>
    </w:p>
    <w:p>
      <w:pPr>
        <w:ind w:left="3000"/>
      </w:pPr>
      <w:r>
        <w:t>(10) {nutmeg} [oewn-07831400-n]: hard aromatic seed of the nutmeg tree used as spice when grated or ground</w:t>
      </w:r>
    </w:p>
    <w:p>
      <w:pPr>
        <w:ind w:left="3000"/>
      </w:pPr>
      <w:r>
        <w:t>(10) {Chinese anise, star anise, star aniseed} [oewn-07842906-n]: anise-scented star-shaped fruit or seed used in Asian cooking and medicine</w:t>
      </w:r>
    </w:p>
    <w:p>
      <w:pPr>
        <w:ind w:left="2700"/>
      </w:pPr>
      <w:r>
        <w:t>(9) {peppermint oil} [oewn-07828473-n]: oil from the peppermint plant used as flavoring</w:t>
      </w:r>
    </w:p>
    <w:p>
      <w:pPr>
        <w:ind w:left="2700"/>
      </w:pPr>
      <w:r>
        <w:t>(9) {spearmint oil} [oewn-07828638-n]: an aromatic oil obtained from the spearmint plant</w:t>
      </w:r>
    </w:p>
    <w:p>
      <w:pPr>
        <w:ind w:left="2700"/>
      </w:pPr>
      <w:r>
        <w:t>(9) {lemon oil} [oewn-07828766-n]: fragrant yellow oil obtained from the lemon peel</w:t>
      </w:r>
    </w:p>
    <w:p>
      <w:pPr>
        <w:ind w:left="2700"/>
      </w:pPr>
      <w:r>
        <w:t>(9) {wintergreen oil, oil of wintergreen} [oewn-07828889-n]: oil or flavoring obtained from the creeping wintergreen or teaberry plant</w:t>
      </w:r>
    </w:p>
    <w:p>
      <w:pPr>
        <w:ind w:left="2700"/>
      </w:pPr>
      <w:r>
        <w:t>(9) {salt, table salt, common salt} [oewn-07829083-n]: white crystalline form of especially sodium chloride used to season and preserve food</w:t>
      </w:r>
    </w:p>
    <w:p>
      <w:pPr>
        <w:ind w:left="2700"/>
      </w:pPr>
      <w:r>
        <w:t>(9) {celery salt} [oewn-07829300-n]: ground celery seed and salt</w:t>
      </w:r>
    </w:p>
    <w:p>
      <w:pPr>
        <w:ind w:left="2700"/>
      </w:pPr>
      <w:r>
        <w:t>(9) {garlic salt} [oewn-07829385-n]: ground dried garlic and salt</w:t>
      </w:r>
    </w:p>
    <w:p>
      <w:pPr>
        <w:ind w:left="2700"/>
      </w:pPr>
      <w:r>
        <w:t>(9) {onion salt} [oewn-07829471-n]: ground dried onion and salt</w:t>
      </w:r>
    </w:p>
    <w:p>
      <w:pPr>
        <w:ind w:left="2700"/>
      </w:pPr>
      <w:r>
        <w:t>(9) {seasoned salt} [oewn-07829555-n]: combination of salt and vegetable extracts and spices and monosodium glutamate</w:t>
      </w:r>
    </w:p>
    <w:p>
      <w:pPr>
        <w:ind w:left="2700"/>
      </w:pPr>
      <w:r>
        <w:t>(9) {sour salt} [oewn-07829693-n]: crystals of citric acid used as seasoning</w:t>
      </w:r>
    </w:p>
    <w:p>
      <w:pPr>
        <w:ind w:left="2700"/>
      </w:pPr>
      <w:r>
        <w:t>(9) {ginger, gingerroot} [oewn-07830901-n]: pungent rhizome of the common ginger plant; used fresh as a seasoning especially in Asian cookery</w:t>
      </w:r>
    </w:p>
    <w:p>
      <w:pPr>
        <w:ind w:left="2700"/>
      </w:pPr>
      <w:r>
        <w:t>(9) {pepper, peppercorn} [oewn-07831564-n]: pungent seasoning from the berry of the common pepper plant of East India; use whole or ground</w:t>
      </w:r>
    </w:p>
    <w:p>
      <w:pPr>
        <w:ind w:left="3000"/>
      </w:pPr>
      <w:r>
        <w:t>(10) {black pepper} [oewn-07831815-n]: pepper that is ground from whole peppercorns with husks on</w:t>
      </w:r>
    </w:p>
    <w:p>
      <w:pPr>
        <w:ind w:left="3000"/>
      </w:pPr>
      <w:r>
        <w:t>(10) {white pepper} [oewn-07831932-n]: pepper ground from husked peppercorns</w:t>
      </w:r>
    </w:p>
    <w:p>
      <w:pPr>
        <w:ind w:left="2700"/>
      </w:pPr>
      <w:r>
        <w:t>(9) {sassafras} [oewn-07832028-n]: dried root bark of the sassafras tree</w:t>
      </w:r>
    </w:p>
    <w:p>
      <w:pPr>
        <w:ind w:left="2700"/>
      </w:pPr>
      <w:r>
        <w:t>(9) {coriander, coriander seed} [oewn-07833441-n]: dried coriander seeds used whole or ground</w:t>
      </w:r>
    </w:p>
    <w:p>
      <w:pPr>
        <w:ind w:left="2700"/>
      </w:pPr>
      <w:r>
        <w:t>(9) {fennel seed} [oewn-07834005-n]: aromatic anis-scented seeds</w:t>
      </w:r>
    </w:p>
    <w:p>
      <w:pPr>
        <w:ind w:left="2700"/>
      </w:pPr>
      <w:r>
        <w:t>(9) {fenugreek, fenugreek seed} [oewn-07834109-n]: aromatic seeds used as seasoning especially in curry</w:t>
      </w:r>
    </w:p>
    <w:p>
      <w:pPr>
        <w:ind w:left="2700"/>
      </w:pPr>
      <w:r>
        <w:t>(9) {garlic, ail} [oewn-07834253-n]: aromatic bulb used as seasoning</w:t>
      </w:r>
    </w:p>
    <w:p>
      <w:pPr>
        <w:ind w:left="3000"/>
      </w:pPr>
      <w:r>
        <w:t>(10) {clove, garlic clove} [oewn-07834398-n]: one of the small bulblets that can be split off of the axis of a larger garlic bulb</w:t>
      </w:r>
    </w:p>
    <w:p>
      <w:pPr>
        <w:ind w:left="2700"/>
      </w:pPr>
      <w:r>
        <w:t>(9) {garlic chive} [oewn-07834548-n]: large flat leaves used as chive is used</w:t>
      </w:r>
    </w:p>
    <w:p>
      <w:pPr>
        <w:ind w:left="2700"/>
      </w:pPr>
      <w:r>
        <w:t>(9) {mustard seed} [oewn-07835279-n]: black or white seeds ground to make mustard pastes or powders</w:t>
      </w:r>
    </w:p>
    <w:p>
      <w:pPr>
        <w:ind w:left="2700"/>
      </w:pPr>
      <w:r>
        <w:t>(9) {nasturtium} [oewn-07835745-n]: flowers and seeds and leaves all used as flavorings</w:t>
      </w:r>
    </w:p>
    <w:p>
      <w:pPr>
        <w:ind w:left="2700"/>
      </w:pPr>
      <w:r>
        <w:t>(9) {turmeric} [oewn-07837895-n]: ground dried rhizome of the turmeric plant used as seasoning</w:t>
      </w:r>
    </w:p>
    <w:p>
      <w:pPr>
        <w:ind w:left="2700"/>
      </w:pPr>
      <w:r>
        <w:t>(9) {cardamom, cardamon, cardamum} [oewn-07838299-n]: aromatic seeds used as seasoning like cinnamon and cloves especially in pickles and barbecue sauces</w:t>
      </w:r>
    </w:p>
    <w:p>
      <w:pPr>
        <w:ind w:left="2700"/>
      </w:pPr>
      <w:r>
        <w:t>(9) {cayenne, cayenne pepper, red pepper} [oewn-07838494-n]: ground pods and seeds of pungent red peppers of the genus Capsicum</w:t>
      </w:r>
    </w:p>
    <w:p>
      <w:pPr>
        <w:ind w:left="2700"/>
      </w:pPr>
      <w:r>
        <w:t>(9) {chili powder} [oewn-07838663-n]: powder made of ground chili peppers mixed with e.g. cumin and garlic and oregano</w:t>
      </w:r>
    </w:p>
    <w:p>
      <w:pPr>
        <w:ind w:left="2700"/>
      </w:pPr>
      <w:r>
        <w:t>(9) {curry powder} [oewn-07839790-n]: pungent blend of cumin and ground coriander seed and turmeric and other spices</w:t>
      </w:r>
    </w:p>
    <w:p>
      <w:pPr>
        <w:ind w:left="2700"/>
      </w:pPr>
      <w:r>
        <w:t>(9) {paprika} [oewn-07840678-n]: a mild powdered seasoning made from dried pimientos</w:t>
      </w:r>
    </w:p>
    <w:p>
      <w:pPr>
        <w:ind w:left="3000"/>
      </w:pPr>
      <w:r>
        <w:t>(10) {Spanish paprika} [oewn-07840839-n]: a mild seasoning made from a variety of pimiento grown in Spain</w:t>
      </w:r>
    </w:p>
    <w:p>
      <w:pPr>
        <w:ind w:left="2700"/>
      </w:pPr>
      <w:r>
        <w:t>(9) {angelica} [oewn-07842429-n]: candied stalks of the angelica plant</w:t>
      </w:r>
    </w:p>
    <w:p>
      <w:pPr>
        <w:ind w:left="2700"/>
      </w:pPr>
      <w:r>
        <w:t>(9) {almond extract} [oewn-07842520-n]: flavoring made from almonds macerated in alcohol</w:t>
      </w:r>
    </w:p>
    <w:p>
      <w:pPr>
        <w:ind w:left="2700"/>
      </w:pPr>
      <w:r>
        <w:t>(9) {anise, aniseed, anise seed} [oewn-07842629-n]: liquorice-flavored seeds, used medicinally and in cooking and liquors</w:t>
      </w:r>
    </w:p>
    <w:p>
      <w:pPr>
        <w:ind w:left="2700"/>
      </w:pPr>
      <w:r>
        <w:t>(9) {juniper berries} [oewn-07843106-n]: berrylike cone of a common juniper; used in making gin</w:t>
      </w:r>
    </w:p>
    <w:p>
      <w:pPr>
        <w:ind w:left="2700"/>
      </w:pPr>
      <w:r>
        <w:t>(9) {saffron} [oewn-07843260-n]: dried pungent stigmas of the Old World saffron crocus</w:t>
      </w:r>
    </w:p>
    <w:p>
      <w:pPr>
        <w:ind w:left="2700"/>
      </w:pPr>
      <w:r>
        <w:t>(9) {sesame seed, benniseed} [oewn-07843386-n]: small oval seeds of the sesame plant</w:t>
      </w:r>
    </w:p>
    <w:p>
      <w:pPr>
        <w:ind w:left="2700"/>
      </w:pPr>
      <w:r>
        <w:t>(9) {caraway seed} [oewn-07843530-n]: aromatic seeds of the caraway plant; used widely as seasoning</w:t>
      </w:r>
    </w:p>
    <w:p>
      <w:pPr>
        <w:ind w:left="2700"/>
      </w:pPr>
      <w:r>
        <w:t>(9) {poppy seed} [oewn-07843726-n]: small grey seed of a poppy flower; used whole or ground in baked items</w:t>
      </w:r>
    </w:p>
    <w:p>
      <w:pPr>
        <w:ind w:left="2700"/>
      </w:pPr>
      <w:r>
        <w:t>(9) {dill seed} [oewn-07844017-n]: seed of the dill plant used as seasoning</w:t>
      </w:r>
    </w:p>
    <w:p>
      <w:pPr>
        <w:ind w:left="2700"/>
      </w:pPr>
      <w:r>
        <w:t>(9) {celery seed} [oewn-07844132-n]: seed of the celery plant used as seasoning</w:t>
      </w:r>
    </w:p>
    <w:p>
      <w:pPr>
        <w:ind w:left="2700"/>
      </w:pPr>
      <w:r>
        <w:t>(9) {lemon extract} [oewn-07844251-n]: a flavoring made from (or imitating) lemons</w:t>
      </w:r>
    </w:p>
    <w:p>
      <w:pPr>
        <w:ind w:left="2700"/>
      </w:pPr>
      <w:r>
        <w:t>(9) {monosodium glutamate, MSG} [oewn-07844354-n]: white crystalline compound used as a food additive to enhance flavor; often used in Chinese cooking</w:t>
      </w:r>
    </w:p>
    <w:p>
      <w:pPr>
        <w:ind w:left="2700"/>
      </w:pPr>
      <w:r>
        <w:t>(9) {vanilla bean} [oewn-07844618-n]: long bean-like fruit; seeds are used as flavoring</w:t>
      </w:r>
    </w:p>
    <w:p>
      <w:pPr>
        <w:ind w:left="2700"/>
      </w:pPr>
      <w:r>
        <w:t>(9) {vanilla, vanilla extract} [oewn-07844783-n]: a flavoring prepared from vanilla beans macerated in alcohol (or imitating vanilla beans)</w:t>
      </w:r>
    </w:p>
    <w:p>
      <w:pPr>
        <w:ind w:left="2700"/>
      </w:pPr>
      <w:r>
        <w:t>(9) {sweetening, sweetener} [oewn-07874571-n]: something added to foods to make them taste sweeter</w:t>
      </w:r>
    </w:p>
    <w:p>
      <w:pPr>
        <w:ind w:left="3000"/>
      </w:pPr>
      <w:r>
        <w:t>(10) {aspartame} [oewn-07874817-n]: an artificial sweetener made from aspartic acid; used as a calorie-free sweetener</w:t>
      </w:r>
    </w:p>
    <w:p>
      <w:pPr>
        <w:ind w:left="3000"/>
      </w:pPr>
      <w:r>
        <w:t>(10) {honey} [oewn-07874954-n]: a sweet yellow liquid produced by bees</w:t>
      </w:r>
    </w:p>
    <w:p>
      <w:pPr>
        <w:ind w:left="3300"/>
      </w:pPr>
      <w:r>
        <w:t>(11) {honeydew honey} [oewn-92412090-n]: a dark, strong honey with a rich fragrance of stewed fruit or fig jam, not as sweet as nectar honeys.</w:t>
      </w:r>
    </w:p>
    <w:p>
      <w:pPr>
        <w:ind w:left="3300"/>
      </w:pPr>
      <w:r>
        <w:t>(11) {crystallized honey} [oewn-92413641-n]: honey in which some of the glucose content has spontaneously crystallized from solution as the monohydrate.</w:t>
      </w:r>
    </w:p>
    <w:p>
      <w:pPr>
        <w:ind w:left="3000"/>
      </w:pPr>
      <w:r>
        <w:t>(10) {saccharin} [oewn-07875118-n]: a crystalline substance 500 times sweeter than sugar; used as a calorie-free sweetener</w:t>
      </w:r>
    </w:p>
    <w:p>
      <w:pPr>
        <w:ind w:left="3000"/>
      </w:pPr>
      <w:r>
        <w:t>(10) {sugar, refined sugar} [oewn-07875260-n]: a white crystalline carbohydrate used as a sweetener and preservative</w:t>
      </w:r>
    </w:p>
    <w:p>
      <w:pPr>
        <w:ind w:left="3300"/>
      </w:pPr>
      <w:r>
        <w:t>(11) {caramel, caramelized sugar} [oewn-07610751-n]: burnt sugar; used to color and flavor food</w:t>
      </w:r>
    </w:p>
    <w:p>
      <w:pPr>
        <w:ind w:left="3300"/>
      </w:pPr>
      <w:r>
        <w:t>(11) {lump sugar} [oewn-07610939-n]: refined sugar molded into rectangular shapes convenient as single servings</w:t>
      </w:r>
    </w:p>
    <w:p>
      <w:pPr>
        <w:ind w:left="3300"/>
      </w:pPr>
      <w:r>
        <w:t>(11) {cane sugar} [oewn-07611220-n]: sugar from sugarcane used as sweetening agent</w:t>
      </w:r>
    </w:p>
    <w:p>
      <w:pPr>
        <w:ind w:left="3300"/>
      </w:pPr>
      <w:r>
        <w:t>(11) {granulated sugar} [oewn-07611617-n]: sugar in the form of small grains</w:t>
      </w:r>
    </w:p>
    <w:p>
      <w:pPr>
        <w:ind w:left="3600"/>
      </w:pPr>
      <w:r>
        <w:t>(12) {powdered sugar} [oewn-07611485-n]: sugar granulated into a fine powder</w:t>
      </w:r>
    </w:p>
    <w:p>
      <w:pPr>
        <w:ind w:left="3900"/>
      </w:pPr>
      <w:r>
        <w:t>(13) {castor sugar, caster sugar} [oewn-07611322-n]: very finely granulated sugar that was formerly sprinkled from a castor</w:t>
      </w:r>
    </w:p>
    <w:p>
      <w:pPr>
        <w:ind w:left="3900"/>
      </w:pPr>
      <w:r>
        <w:t>(13) {icing sugar} [oewn-07611731-n]: finely powdered sugar used to make icing</w:t>
      </w:r>
    </w:p>
    <w:p>
      <w:pPr>
        <w:ind w:left="3300"/>
      </w:pPr>
      <w:r>
        <w:t>(11) {beet sugar} [oewn-07611829-n]: sugar from sugar beets used as sweetening agent</w:t>
      </w:r>
    </w:p>
    <w:p>
      <w:pPr>
        <w:ind w:left="3300"/>
      </w:pPr>
      <w:r>
        <w:t>(11) {corn sugar} [oewn-07611933-n]: dextrose used as sweetening agent</w:t>
      </w:r>
    </w:p>
    <w:p>
      <w:pPr>
        <w:ind w:left="3300"/>
      </w:pPr>
      <w:r>
        <w:t>(11) {brown sugar} [oewn-07612023-n]: unrefined or only partly refined sugar</w:t>
      </w:r>
    </w:p>
    <w:p>
      <w:pPr>
        <w:ind w:left="3600"/>
      </w:pPr>
      <w:r>
        <w:t>(12) {demerara, demerara sugar} [oewn-07612137-n]: light brown cane sugar; originally from Guyana</w:t>
      </w:r>
    </w:p>
    <w:p>
      <w:pPr>
        <w:ind w:left="3300"/>
      </w:pPr>
      <w:r>
        <w:t>(11) {rock sugar} [oewn-92411554-n]: sugar in the form of large crystals, often used for decoration.</w:t>
      </w:r>
    </w:p>
    <w:p>
      <w:pPr>
        <w:ind w:left="3000"/>
      </w:pPr>
      <w:r>
        <w:t>(10) {syrup, sirup} [oewn-07875559-n]: a thick sweet sticky liquid</w:t>
      </w:r>
    </w:p>
    <w:p>
      <w:pPr>
        <w:ind w:left="3300"/>
      </w:pPr>
      <w:r>
        <w:t>(11) {sugar syrup} [oewn-07875772-n]: sugar and water and sometimes corn syrup boiled together; used as sweetening especially in drinks</w:t>
      </w:r>
    </w:p>
    <w:p>
      <w:pPr>
        <w:ind w:left="3300"/>
      </w:pPr>
      <w:r>
        <w:t>(11) {molasses} [oewn-07875927-n]: thick dark syrup produced by boiling down juice from sugar cane; especially during sugar refining</w:t>
      </w:r>
    </w:p>
    <w:p>
      <w:pPr>
        <w:ind w:left="3300"/>
      </w:pPr>
      <w:r>
        <w:t>(11) {sorghum, sorghum molasses} [oewn-07876079-n]: made from juice of sweet sorghum</w:t>
      </w:r>
    </w:p>
    <w:p>
      <w:pPr>
        <w:ind w:left="3300"/>
      </w:pPr>
      <w:r>
        <w:t>(11) {treacle, golden syrup} [oewn-07876184-n]: a pale cane syrup</w:t>
      </w:r>
    </w:p>
    <w:p>
      <w:pPr>
        <w:ind w:left="3300"/>
      </w:pPr>
      <w:r>
        <w:t>(11) {grenadine} [oewn-07876307-n]: thin syrup made from pomegranate juice; used in mixed drinks</w:t>
      </w:r>
    </w:p>
    <w:p>
      <w:pPr>
        <w:ind w:left="3300"/>
      </w:pPr>
      <w:r>
        <w:t>(11) {maple syrup} [oewn-07876423-n]: made by concentrating sap from sugar maples</w:t>
      </w:r>
    </w:p>
    <w:p>
      <w:pPr>
        <w:ind w:left="3300"/>
      </w:pPr>
      <w:r>
        <w:t>(11) {corn syrup} [oewn-07876524-n]: syrup prepared from corn</w:t>
      </w:r>
    </w:p>
    <w:p>
      <w:pPr>
        <w:ind w:left="3300"/>
      </w:pPr>
      <w:r>
        <w:t>(11) {soaking syrup} [oewn-92414723-n]: a mix of water, sugar, and various ingredients (such as alcohol), used to infuse cakes.</w:t>
      </w:r>
    </w:p>
    <w:p>
      <w:pPr>
        <w:ind w:left="3000"/>
      </w:pPr>
      <w:r>
        <w:t>(10) {cyclamate} [oewn-92465922-n]: any salt or ester of cyclamic acid.</w:t>
      </w:r>
    </w:p>
    <w:p>
      <w:pPr>
        <w:ind w:left="2700"/>
      </w:pPr>
      <w:r>
        <w:t>(9) {mocha} [oewn-07937229-n]: a flavoring made from coffee mixed with chocolate</w:t>
      </w:r>
    </w:p>
    <w:p>
      <w:pPr>
        <w:ind w:left="2700"/>
      </w:pPr>
      <w:r>
        <w:t>(9) {cassareep} [oewn-07937330-n]: a flavoring made by boiling down the juice of the bitter cassava; used in West Indian cooking</w:t>
      </w:r>
    </w:p>
    <w:p>
      <w:pPr>
        <w:ind w:left="2700"/>
      </w:pPr>
      <w:r>
        <w:t>(9) {lemon grass} [oewn-92411529-n]: fragrant leaves of Cymbopogon citratus, used in cooking, in traditional medicine and are often found in herbal supplements and teas.</w:t>
      </w:r>
    </w:p>
    <w:p>
      <w:pPr>
        <w:ind w:left="2700"/>
      </w:pPr>
      <w:r>
        <w:t>(9) {zaatar} [oewn-92413787-n]: a famous Middle Eastern condiment made from dried hyssop leaves, mixed with sesame seeds, dried sumac, and often salt, as well as other spices.</w:t>
      </w:r>
    </w:p>
    <w:p>
      <w:pPr>
        <w:ind w:left="2700"/>
      </w:pPr>
      <w:r>
        <w:t>(9) {kencur} [oewn-92413825-n]: a dried rhizome or its powdered form of Kaempferia galanga, used in cooking in Indonesia.</w:t>
      </w:r>
    </w:p>
    <w:p>
      <w:pPr>
        <w:ind w:left="2700"/>
      </w:pPr>
      <w:r>
        <w:t>(9) {herb pepper} [oewn-92414331-n]: seasoning that consists of a mix of pepper and various herbs (usually basil, marjoram, oregano, sage, parsley, thyme and pepper).</w:t>
      </w:r>
    </w:p>
    <w:p>
      <w:pPr>
        <w:ind w:left="2700"/>
      </w:pPr>
      <w:r>
        <w:t>(9) {curry leaf} [oewn-92414452-n]: a leaf from the curry tree, valued as seasoning in southern and west-coast Indian and Sri Lankan cooking.</w:t>
      </w:r>
    </w:p>
    <w:p>
      <w:pPr>
        <w:ind w:left="2400"/>
      </w:pPr>
      <w:r>
        <w:t>(8) {tomato paste} [oewn-07842226-n]: thick concentrated tomato puree</w:t>
      </w:r>
    </w:p>
    <w:p>
      <w:pPr>
        <w:ind w:left="2400"/>
      </w:pPr>
      <w:r>
        <w:t>(8) {egg white, white, albumen, ovalbumin} [oewn-07857013-n]: the white part of an egg; the nutritive and protective gelatinous substance surrounding the yolk consisting mainly of albumin dissolved in water</w:t>
      </w:r>
    </w:p>
    <w:p>
      <w:pPr>
        <w:ind w:left="2400"/>
      </w:pPr>
      <w:r>
        <w:t>(8) {egg yolk, yolk} [oewn-07857321-n]: the yellow spherical part of an egg that is surrounded by the albumen</w:t>
      </w:r>
    </w:p>
    <w:p>
      <w:pPr>
        <w:ind w:left="2400"/>
      </w:pPr>
      <w:r>
        <w:t>(8) {malted milk} [oewn-07942780-n]: powder made of dried milk and malted cereals</w:t>
      </w:r>
    </w:p>
    <w:p>
      <w:pPr>
        <w:ind w:left="2100"/>
      </w:pPr>
      <w:r>
        <w:t>(7) {egg, eggs} [oewn-07856780-n]: oval reproductive body of a fowl (especially a hen) used as food</w:t>
      </w:r>
    </w:p>
    <w:p>
      <w:pPr>
        <w:ind w:left="2100"/>
      </w:pPr>
      <w:r>
        <w:t>(7) {dairy product} [oewn-07859751-n]: milk and butter and cheese</w:t>
      </w:r>
    </w:p>
    <w:p>
      <w:pPr>
        <w:ind w:left="2400"/>
      </w:pPr>
      <w:r>
        <w:t>(8) {milk} [oewn-07860018-n]: a white nutritious liquid secreted by mammals and used as food by human beings</w:t>
      </w:r>
    </w:p>
    <w:p>
      <w:pPr>
        <w:ind w:left="2700"/>
      </w:pPr>
      <w:r>
        <w:t>(9) {sour milk} [oewn-07860762-n]: milk that has turned sour</w:t>
      </w:r>
    </w:p>
    <w:p>
      <w:pPr>
        <w:ind w:left="2700"/>
      </w:pPr>
      <w:r>
        <w:t>(9) {pasteurized milk} [oewn-07861142-n]: milk that has been exposed briefly to high temperatures to destroy microorganisms and prevent fermentation</w:t>
      </w:r>
    </w:p>
    <w:p>
      <w:pPr>
        <w:ind w:left="2700"/>
      </w:pPr>
      <w:r>
        <w:t>(9) {cows' milk} [oewn-07861311-n]: milk obtained from dairy cows</w:t>
      </w:r>
    </w:p>
    <w:p>
      <w:pPr>
        <w:ind w:left="2700"/>
      </w:pPr>
      <w:r>
        <w:t>(9) {yak's milk} [oewn-07861397-n]: the milk of a yak</w:t>
      </w:r>
    </w:p>
    <w:p>
      <w:pPr>
        <w:ind w:left="2700"/>
      </w:pPr>
      <w:r>
        <w:t>(9) {goats' milk} [oewn-07861471-n]: the milk of a goat</w:t>
      </w:r>
    </w:p>
    <w:p>
      <w:pPr>
        <w:ind w:left="2700"/>
      </w:pPr>
      <w:r>
        <w:t>(9) {acidophilus milk} [oewn-07861547-n]: milk fermented by bacteria; used to treat gastrointestinal disorders</w:t>
      </w:r>
    </w:p>
    <w:p>
      <w:pPr>
        <w:ind w:left="2700"/>
      </w:pPr>
      <w:r>
        <w:t>(9) {raw milk} [oewn-07861678-n]: unpasteurized milk</w:t>
      </w:r>
    </w:p>
    <w:p>
      <w:pPr>
        <w:ind w:left="2700"/>
      </w:pPr>
      <w:r>
        <w:t>(9) {scalded milk} [oewn-07861751-n]: milk heated almost to boiling</w:t>
      </w:r>
    </w:p>
    <w:p>
      <w:pPr>
        <w:ind w:left="2700"/>
      </w:pPr>
      <w:r>
        <w:t>(9) {homogenized milk} [oewn-07861839-n]: milk with the fat particles broken up and dispersed uniformly so the cream will not rise</w:t>
      </w:r>
    </w:p>
    <w:p>
      <w:pPr>
        <w:ind w:left="2700"/>
      </w:pPr>
      <w:r>
        <w:t>(9) {certified milk} [oewn-07861990-n]: milk from dairies regulated by an authorized medical milk commission</w:t>
      </w:r>
    </w:p>
    <w:p>
      <w:pPr>
        <w:ind w:left="2700"/>
      </w:pPr>
      <w:r>
        <w:t>(9) {powdered milk, dry milk, dried milk, milk powder} [oewn-07862119-n]: dehydrated milk</w:t>
      </w:r>
    </w:p>
    <w:p>
      <w:pPr>
        <w:ind w:left="3000"/>
      </w:pPr>
      <w:r>
        <w:t>(10) {nonfat dry milk} [oewn-07862250-n]: dehydrated skimmed milk</w:t>
      </w:r>
    </w:p>
    <w:p>
      <w:pPr>
        <w:ind w:left="2700"/>
      </w:pPr>
      <w:r>
        <w:t>(9) {condensed milk} [oewn-07862447-n]: sweetened evaporated milk</w:t>
      </w:r>
    </w:p>
    <w:p>
      <w:pPr>
        <w:ind w:left="2700"/>
      </w:pPr>
      <w:r>
        <w:t>(9) {skim milk, skimmed milk} [oewn-07862533-n]: milk from which the cream has been skimmed</w:t>
      </w:r>
    </w:p>
    <w:p>
      <w:pPr>
        <w:ind w:left="2700"/>
      </w:pPr>
      <w:r>
        <w:t>(9) {semi-skimmed milk} [oewn-07862664-n]: milk from which some of the cream has been removed</w:t>
      </w:r>
    </w:p>
    <w:p>
      <w:pPr>
        <w:ind w:left="2700"/>
      </w:pPr>
      <w:r>
        <w:t>(9) {whole milk} [oewn-07862778-n]: milk from which no constituent (such as fat) has been removed</w:t>
      </w:r>
    </w:p>
    <w:p>
      <w:pPr>
        <w:ind w:left="2700"/>
      </w:pPr>
      <w:r>
        <w:t>(9) {low-fat milk} [oewn-07862914-n]: milk which has had its fat content reduced</w:t>
      </w:r>
    </w:p>
    <w:p>
      <w:pPr>
        <w:ind w:left="2700"/>
      </w:pPr>
      <w:r>
        <w:t>(9) {buttermilk} [oewn-07863023-n]: residue from making butter from sour raw milk; or pasteurized milk curdled by adding a culture</w:t>
      </w:r>
    </w:p>
    <w:p>
      <w:pPr>
        <w:ind w:left="2700"/>
      </w:pPr>
      <w:r>
        <w:t>(9) {chocolate milk} [oewn-07937600-n]: milk flavored with chocolate syrup</w:t>
      </w:r>
    </w:p>
    <w:p>
      <w:pPr>
        <w:ind w:left="2400"/>
      </w:pPr>
      <w:r>
        <w:t>(8) {cream} [oewn-07863174-n]: the part of milk containing the butterfat</w:t>
      </w:r>
    </w:p>
    <w:p>
      <w:pPr>
        <w:ind w:left="2700"/>
      </w:pPr>
      <w:r>
        <w:t>(9) {clotted cream, Devonshire cream} [oewn-07863429-n]: thick cream made from scalded milk</w:t>
      </w:r>
    </w:p>
    <w:p>
      <w:pPr>
        <w:ind w:left="2700"/>
      </w:pPr>
      <w:r>
        <w:t>(9) {double creme, heavy whipping cream} [oewn-07863561-n]: cream with a fat content of 48% or more</w:t>
      </w:r>
    </w:p>
    <w:p>
      <w:pPr>
        <w:ind w:left="2700"/>
      </w:pPr>
      <w:r>
        <w:t>(9) {heavy cream} [oewn-07863803-n]: contains more than 36% butterfat</w:t>
      </w:r>
    </w:p>
    <w:p>
      <w:pPr>
        <w:ind w:left="2700"/>
      </w:pPr>
      <w:r>
        <w:t>(9) {light cream, coffee cream, single cream} [oewn-07863893-n]: cream that has at least 18% butterfat</w:t>
      </w:r>
    </w:p>
    <w:p>
      <w:pPr>
        <w:ind w:left="2700"/>
      </w:pPr>
      <w:r>
        <w:t>(9) {sour cream, soured cream} [oewn-07864069-n]: artificially soured light cream</w:t>
      </w:r>
    </w:p>
    <w:p>
      <w:pPr>
        <w:ind w:left="2700"/>
      </w:pPr>
      <w:r>
        <w:t>(9) {whipping cream, light whipping cream} [oewn-07864172-n]: cream that has enough butterfat (30% to 36%) to be whipped</w:t>
      </w:r>
    </w:p>
    <w:p>
      <w:pPr>
        <w:ind w:left="2400"/>
      </w:pPr>
      <w:r>
        <w:t>(8) {half-and-half} [oewn-07863682-n]: half milk and half light cream; contains 10% to 18% butterfat</w:t>
      </w:r>
    </w:p>
    <w:p>
      <w:pPr>
        <w:ind w:left="2400"/>
      </w:pPr>
      <w:r>
        <w:t>(8) {whey} [oewn-07865709-n]: watery part of milk produced when raw milk sours and coagulates</w:t>
      </w:r>
    </w:p>
    <w:p>
      <w:pPr>
        <w:ind w:left="2400"/>
      </w:pPr>
      <w:r>
        <w:t>(8) {curd} [oewn-07865888-n]: coagulated milk; used to make cheese</w:t>
      </w:r>
    </w:p>
    <w:p>
      <w:pPr>
        <w:ind w:left="2400"/>
      </w:pPr>
      <w:r>
        <w:t>(8) {clabber} [oewn-07866195-n]: raw milk that has soured and thickened</w:t>
      </w:r>
    </w:p>
    <w:p>
      <w:pPr>
        <w:ind w:left="2100"/>
      </w:pPr>
      <w:r>
        <w:t>(7) {milk} [oewn-07860580-n]: any of several nutritive milklike liquids</w:t>
      </w:r>
    </w:p>
    <w:p>
      <w:pPr>
        <w:ind w:left="2400"/>
      </w:pPr>
      <w:r>
        <w:t>(8) {coconut milk, coconut water} [oewn-07789404-n]: clear to whitish fluid from within a fresh coconut</w:t>
      </w:r>
    </w:p>
    <w:p>
      <w:pPr>
        <w:ind w:left="2400"/>
      </w:pPr>
      <w:r>
        <w:t>(8) {coconut milk, coconut cream} [oewn-07856648-n]: white liquid obtained from compressing fresh coconut meat</w:t>
      </w:r>
    </w:p>
    <w:p>
      <w:pPr>
        <w:ind w:left="2400"/>
      </w:pPr>
      <w:r>
        <w:t>(8) {soya milk, soybean milk, soymilk} [oewn-07860843-n]: a milk substitute containing soybean flour and water; used in some infant formulas and in making tofu</w:t>
      </w:r>
    </w:p>
    <w:p>
      <w:pPr>
        <w:ind w:left="2400"/>
      </w:pPr>
      <w:r>
        <w:t>(8) {formula} [oewn-07861063-n]: a liquid food for infants</w:t>
      </w:r>
    </w:p>
    <w:p>
      <w:pPr>
        <w:ind w:left="2100"/>
      </w:pPr>
      <w:r>
        <w:t>(7) {curd} [oewn-07866059-n]: a coagulated liquid resembling milk curd</w:t>
      </w:r>
    </w:p>
    <w:p>
      <w:pPr>
        <w:ind w:left="2400"/>
      </w:pPr>
      <w:r>
        <w:t>(8) {bean curd, tofu} [oewn-07725626-n]: cheeselike food made of curdled soybean milk</w:t>
      </w:r>
    </w:p>
    <w:p>
      <w:pPr>
        <w:ind w:left="2100"/>
      </w:pPr>
      <w:r>
        <w:t>(7) {concoction, mixture, intermixture} [oewn-07898472-n]: any foodstuff made by combining different ingredients</w:t>
      </w:r>
    </w:p>
    <w:p>
      <w:pPr>
        <w:ind w:left="2400"/>
      </w:pPr>
      <w:r>
        <w:t>(8) {mincemeat} [oewn-07694331-n]: spiced mixture of chopped raisins and apples and other ingredients with or without meat</w:t>
      </w:r>
    </w:p>
    <w:p>
      <w:pPr>
        <w:ind w:left="2400"/>
      </w:pPr>
      <w:r>
        <w:t>(8) {stuffing, dressing} [oewn-07694474-n]: a mixture of seasoned ingredients used to stuff meats and vegetables</w:t>
      </w:r>
    </w:p>
    <w:p>
      <w:pPr>
        <w:ind w:left="2700"/>
      </w:pPr>
      <w:r>
        <w:t>(9) {turkey stuffing} [oewn-07694698-n]: stuffing for turkey</w:t>
      </w:r>
    </w:p>
    <w:p>
      <w:pPr>
        <w:ind w:left="2700"/>
      </w:pPr>
      <w:r>
        <w:t>(9) {oyster stuffing, oyster dressing} [oewn-07694779-n]: stuffing made with oysters</w:t>
      </w:r>
    </w:p>
    <w:p>
      <w:pPr>
        <w:ind w:left="2700"/>
      </w:pPr>
      <w:r>
        <w:t>(9) {forcemeat, farce} [oewn-07694885-n]: mixture of ground raw chicken and mushrooms with pistachios and truffles and onions and parsley and lots of butter and bound with eggs</w:t>
      </w:r>
    </w:p>
    <w:p>
      <w:pPr>
        <w:ind w:left="2400"/>
      </w:pPr>
      <w:r>
        <w:t>(8) {roux} [oewn-07855454-n]: a mixture of fat and flour heated and used as a basis for sauces</w:t>
      </w:r>
    </w:p>
    <w:p>
      <w:pPr>
        <w:ind w:left="2400"/>
      </w:pPr>
      <w:r>
        <w:t>(8) {batter} [oewn-07876781-n]: a liquid or semiliquid mixture, as of flour, eggs, and milk, used in cooking</w:t>
      </w:r>
    </w:p>
    <w:p>
      <w:pPr>
        <w:ind w:left="2700"/>
      </w:pPr>
      <w:r>
        <w:t>(9) {puff batter, pouf paste, pate a choux} [oewn-07643790-n]: batter for making light hollow cases to hold various fillings</w:t>
      </w:r>
    </w:p>
    <w:p>
      <w:pPr>
        <w:ind w:left="2700"/>
      </w:pPr>
      <w:r>
        <w:t>(9) {pancake batter} [oewn-07877223-n]: batter for making pancakes</w:t>
      </w:r>
    </w:p>
    <w:p>
      <w:pPr>
        <w:ind w:left="2700"/>
      </w:pPr>
      <w:r>
        <w:t>(9) {fritter batter} [oewn-07877310-n]: batter for making fritters</w:t>
      </w:r>
    </w:p>
    <w:p>
      <w:pPr>
        <w:ind w:left="2400"/>
      </w:pPr>
      <w:r>
        <w:t>(8) {dough} [oewn-07876964-n]: a flour mixture stiff enough to knead or roll</w:t>
      </w:r>
    </w:p>
    <w:p>
      <w:pPr>
        <w:ind w:left="2700"/>
      </w:pPr>
      <w:r>
        <w:t>(9) {pastry, pastry dough} [oewn-07638745-n]: a dough of flour and water and shortening</w:t>
      </w:r>
    </w:p>
    <w:p>
      <w:pPr>
        <w:ind w:left="3000"/>
      </w:pPr>
      <w:r>
        <w:t>(10) {puff paste, pate feuillete} [oewn-07643540-n]: dough used for very light flaky rich pastries</w:t>
      </w:r>
    </w:p>
    <w:p>
      <w:pPr>
        <w:ind w:left="3300"/>
      </w:pPr>
      <w:r>
        <w:t>(11) {phyllo} [oewn-07643677-n]: tissue thin sheets of pastry used especially in Greek dishes</w:t>
      </w:r>
    </w:p>
    <w:p>
      <w:pPr>
        <w:ind w:left="2700"/>
      </w:pPr>
      <w:r>
        <w:t>(9) {bread dough} [oewn-07877134-n]: any of various doughs for bread</w:t>
      </w:r>
    </w:p>
    <w:p>
      <w:pPr>
        <w:ind w:left="2700"/>
      </w:pPr>
      <w:r>
        <w:t>(9) {yeast dough} [oewn-92425375-n]: A yeast dough is any dough made with the use of yest.</w:t>
      </w:r>
    </w:p>
    <w:p>
      <w:pPr>
        <w:ind w:left="2400"/>
      </w:pPr>
      <w:r>
        <w:t>(8) {mix, premix} [oewn-07898861-n]: a commercially prepared mixture of dry ingredients</w:t>
      </w:r>
    </w:p>
    <w:p>
      <w:pPr>
        <w:ind w:left="2700"/>
      </w:pPr>
      <w:r>
        <w:t>(9) {self-rising flour, self-raising flour} [oewn-07609821-n]: a commercially prepared mixture of flour and salt and a leavening agent</w:t>
      </w:r>
    </w:p>
    <w:p>
      <w:pPr>
        <w:ind w:left="2400"/>
      </w:pPr>
      <w:r>
        <w:t>(8) {filling} [oewn-07899006-n]: a food mixture used to fill pastry or sandwiches etc.</w:t>
      </w:r>
    </w:p>
    <w:p>
      <w:pPr>
        <w:ind w:left="2700"/>
      </w:pPr>
      <w:r>
        <w:t>(9) {lekvar} [oewn-07899131-n]: a sweet filling made of prunes or apricots</w:t>
      </w:r>
    </w:p>
    <w:p>
      <w:pPr>
        <w:ind w:left="2100"/>
      </w:pPr>
      <w:r>
        <w:t>(7) {juice} [oewn-07939988-n]: the liquid part that can be extracted from plant or animal tissue by squeezing or cooking</w:t>
      </w:r>
    </w:p>
    <w:p>
      <w:pPr>
        <w:ind w:left="2400"/>
      </w:pPr>
      <w:r>
        <w:t>(8) {gravy, pan gravy} [oewn-07853888-n]: the seasoned but not thickened juices that drip from cooking meats; often a little water is added</w:t>
      </w:r>
    </w:p>
    <w:p>
      <w:pPr>
        <w:ind w:left="2400"/>
      </w:pPr>
      <w:r>
        <w:t>(8) {lemon juice} [oewn-07941469-n]: usually freshly squeezed juice of lemons</w:t>
      </w:r>
    </w:p>
    <w:p>
      <w:pPr>
        <w:ind w:left="2400"/>
      </w:pPr>
      <w:r>
        <w:t>(8) {lime juice} [oewn-07941567-n]: usually freshly squeezed juice of limes</w:t>
      </w:r>
    </w:p>
    <w:p>
      <w:pPr>
        <w:ind w:left="2400"/>
      </w:pPr>
      <w:r>
        <w:t>(8) {papaya juice} [oewn-07941663-n]: juice from papayas</w:t>
      </w:r>
    </w:p>
    <w:p>
      <w:pPr>
        <w:ind w:left="2400"/>
      </w:pPr>
      <w:r>
        <w:t>(8) {tomato juice} [oewn-07941740-n]: the juice of tomatoes (usually bottled or canned)</w:t>
      </w:r>
    </w:p>
    <w:p>
      <w:pPr>
        <w:ind w:left="2400"/>
      </w:pPr>
      <w:r>
        <w:t>(8) {carrot juice} [oewn-07941848-n]: usually freshly squeezed juice of carrots</w:t>
      </w:r>
    </w:p>
    <w:p>
      <w:pPr>
        <w:ind w:left="2400"/>
      </w:pPr>
      <w:r>
        <w:t>(8) {V-8 juice} [oewn-07941948-n]: brand name for canned mixed vegetable juices</w:t>
      </w:r>
    </w:p>
    <w:p>
      <w:pPr>
        <w:ind w:left="2100"/>
      </w:pPr>
      <w:r>
        <w:t>(7) {perishable, spoilable} [oewn-07953584-n]: food that will decay rapidly if not refrigerated</w:t>
      </w:r>
    </w:p>
    <w:p>
      <w:pPr>
        <w:ind w:left="2100"/>
      </w:pPr>
      <w:r>
        <w:t>(7) {macerate} [oewn-92434768-n]: a macerated substance, sometimes used to infuse vodka with flavor.</w:t>
      </w:r>
    </w:p>
    <w:p>
      <w:pPr>
        <w:ind w:left="1800"/>
      </w:pPr>
      <w:r>
        <w:t>(6) {nutriment, nourishment, nutrition, sustenance, aliment, alimentation, victuals} [oewn-07586285-n]: a source of materials to nourish the body</w:t>
      </w:r>
    </w:p>
    <w:p>
      <w:pPr>
        <w:ind w:left="2100"/>
      </w:pPr>
      <w:r>
        <w:t>(7) {course} [oewn-07572535-n]: part of a meal served at one time</w:t>
      </w:r>
    </w:p>
    <w:p>
      <w:pPr>
        <w:ind w:left="2400"/>
      </w:pPr>
      <w:r>
        <w:t>(8) {entree, main course} [oewn-07595140-n]: the principal dish of a meal</w:t>
      </w:r>
    </w:p>
    <w:p>
      <w:pPr>
        <w:ind w:left="2700"/>
      </w:pPr>
      <w:r>
        <w:t>(9) {plate} [oewn-07595352-n]: a main course served on a plate</w:t>
      </w:r>
    </w:p>
    <w:p>
      <w:pPr>
        <w:ind w:left="2400"/>
      </w:pPr>
      <w:r>
        <w:t>(8) {appetizer, appetiser, starter} [oewn-07596911-n]: food or drink to stimulate the appetite (usually served before a meal or as the first course)</w:t>
      </w:r>
    </w:p>
    <w:p>
      <w:pPr>
        <w:ind w:left="2700"/>
      </w:pPr>
      <w:r>
        <w:t>(9) {antipasto} [oewn-07596814-n]: a course of appetizers in an Italian meal</w:t>
      </w:r>
    </w:p>
    <w:p>
      <w:pPr>
        <w:ind w:left="2700"/>
      </w:pPr>
      <w:r>
        <w:t>(9) {canape} [oewn-07597172-n]: an appetizer consisting usually of a thin slice of bread or toast spread with caviar or cheese or other savory food</w:t>
      </w:r>
    </w:p>
    <w:p>
      <w:pPr>
        <w:ind w:left="2700"/>
      </w:pPr>
      <w:r>
        <w:t>(9) {cocktail} [oewn-07597340-n]: an appetizer served as a first course at a meal</w:t>
      </w:r>
    </w:p>
    <w:p>
      <w:pPr>
        <w:ind w:left="3000"/>
      </w:pPr>
      <w:r>
        <w:t>(10) {fruit cocktail} [oewn-07597496-n]: a mixture of sliced or diced fruits</w:t>
      </w:r>
    </w:p>
    <w:p>
      <w:pPr>
        <w:ind w:left="3000"/>
      </w:pPr>
      <w:r>
        <w:t>(10) {crab cocktail} [oewn-07597592-n]: a cocktail of cold cooked crabmeat and a sauce</w:t>
      </w:r>
    </w:p>
    <w:p>
      <w:pPr>
        <w:ind w:left="3000"/>
      </w:pPr>
      <w:r>
        <w:t>(10) {shrimp cocktail} [oewn-07597717-n]: a cocktail of cold cooked shrimp and a sauce</w:t>
      </w:r>
    </w:p>
    <w:p>
      <w:pPr>
        <w:ind w:left="2700"/>
      </w:pPr>
      <w:r>
        <w:t>(9) {hors d'oeuvre} [oewn-07597842-n]: a dish served as an appetizer before the main meal</w:t>
      </w:r>
    </w:p>
    <w:p>
      <w:pPr>
        <w:ind w:left="3000"/>
      </w:pPr>
      <w:r>
        <w:t>(10) {stuffed mushroom} [oewn-07750855-n]: mushrooms stuffed with any of numerous mixtures of e.g. meats or nuts or seafood or spinach</w:t>
      </w:r>
    </w:p>
    <w:p>
      <w:pPr>
        <w:ind w:left="3000"/>
      </w:pPr>
      <w:r>
        <w:t>(10) {pigs in blankets} [oewn-07889324-n]: small frankfurters wrapped in biscuit dough and baked</w:t>
      </w:r>
    </w:p>
    <w:p>
      <w:pPr>
        <w:ind w:left="2700"/>
      </w:pPr>
      <w:r>
        <w:t>(9) {crudites} [oewn-07724257-n]: raw vegetables cut into bite-sized strips and served with a dip</w:t>
      </w:r>
    </w:p>
    <w:p>
      <w:pPr>
        <w:ind w:left="3000"/>
      </w:pPr>
      <w:r>
        <w:t>(10) {celery stick} [oewn-07724430-n]: celery stalks cut into small sticks</w:t>
      </w:r>
    </w:p>
    <w:p>
      <w:pPr>
        <w:ind w:left="3000"/>
      </w:pPr>
      <w:r>
        <w:t>(10) {carrot stick} [oewn-07746296-n]: a stick of carrot eaten raw</w:t>
      </w:r>
    </w:p>
    <w:p>
      <w:pPr>
        <w:ind w:left="2400"/>
      </w:pPr>
      <w:r>
        <w:t>(8) {dessert, sweet, afters} [oewn-07625449-n]: a dish served as the last course of a meal</w:t>
      </w:r>
    </w:p>
    <w:p>
      <w:pPr>
        <w:ind w:left="2700"/>
      </w:pPr>
      <w:r>
        <w:t>(9) {ambrosia} [oewn-07626111-n]: fruit dessert made of oranges and bananas with shredded coconut</w:t>
      </w:r>
    </w:p>
    <w:p>
      <w:pPr>
        <w:ind w:left="2700"/>
      </w:pPr>
      <w:r>
        <w:t>(9) {baked Alaska} [oewn-07626229-n]: cake covered with ice cream and meringue browned quickly in an oven</w:t>
      </w:r>
    </w:p>
    <w:p>
      <w:pPr>
        <w:ind w:left="2700"/>
      </w:pPr>
      <w:r>
        <w:t>(9) {blancmange} [oewn-07626355-n]: sweet almond-flavored milk pudding thickened with gelatin or cornstarch; usually molded</w:t>
      </w:r>
    </w:p>
    <w:p>
      <w:pPr>
        <w:ind w:left="2700"/>
      </w:pPr>
      <w:r>
        <w:t>(9) {charlotte} [oewn-07626499-n]: a mold lined with cake or crumbs and filled with fruit or whipped cream or custard</w:t>
      </w:r>
    </w:p>
    <w:p>
      <w:pPr>
        <w:ind w:left="3000"/>
      </w:pPr>
      <w:r>
        <w:t>(10) {charlotte russe} [oewn-07629613-n]: lady fingers enclosing Bavarian cream</w:t>
      </w:r>
    </w:p>
    <w:p>
      <w:pPr>
        <w:ind w:left="2700"/>
      </w:pPr>
      <w:r>
        <w:t>(9) {compote, fruit compote} [oewn-07626655-n]: dessert of stewed or baked fruit</w:t>
      </w:r>
    </w:p>
    <w:p>
      <w:pPr>
        <w:ind w:left="2700"/>
      </w:pPr>
      <w:r>
        <w:t>(9) {dumpling} [oewn-07626757-n]: dessert made by baking fruit wrapped in pastry</w:t>
      </w:r>
    </w:p>
    <w:p>
      <w:pPr>
        <w:ind w:left="3000"/>
      </w:pPr>
      <w:r>
        <w:t>(10) {apple dumpling} [oewn-07629712-n]: apples wrapped in pastry and baked</w:t>
      </w:r>
    </w:p>
    <w:p>
      <w:pPr>
        <w:ind w:left="2700"/>
      </w:pPr>
      <w:r>
        <w:t>(9) {flan} [oewn-07626876-n]: open pastry filled with fruit or custard</w:t>
      </w:r>
    </w:p>
    <w:p>
      <w:pPr>
        <w:ind w:left="2700"/>
      </w:pPr>
      <w:r>
        <w:t>(9) {frozen dessert} [oewn-07626967-n]: any of various desserts prepared by freezing</w:t>
      </w:r>
    </w:p>
    <w:p>
      <w:pPr>
        <w:ind w:left="3000"/>
      </w:pPr>
      <w:r>
        <w:t>(10) {ice, frappe} [oewn-07629807-n]: a frozen dessert with fruit flavoring (especially one containing no milk)</w:t>
      </w:r>
    </w:p>
    <w:p>
      <w:pPr>
        <w:ind w:left="3300"/>
      </w:pPr>
      <w:r>
        <w:t>(11) {water ice, sorbet} [oewn-07629957-n]: an ice containing no milk but having a mushy consistency; usually made from fruit juice</w:t>
      </w:r>
    </w:p>
    <w:p>
      <w:pPr>
        <w:ind w:left="3000"/>
      </w:pPr>
      <w:r>
        <w:t>(10) {ice cream, icecream} [oewn-07630109-n]: frozen dessert containing cream and sugar and flavoring</w:t>
      </w:r>
    </w:p>
    <w:p>
      <w:pPr>
        <w:ind w:left="3300"/>
      </w:pPr>
      <w:r>
        <w:t>(11) {chocolate ice cream} [oewn-07630434-n]: ice cream flavored with chocolate</w:t>
      </w:r>
    </w:p>
    <w:p>
      <w:pPr>
        <w:ind w:left="3600"/>
      </w:pPr>
      <w:r>
        <w:t>(12) {choc-ice} [oewn-07630551-n]: colloquial British abbreviation for chocolate ice cream</w:t>
      </w:r>
    </w:p>
    <w:p>
      <w:pPr>
        <w:ind w:left="3300"/>
      </w:pPr>
      <w:r>
        <w:t>(11) {Neapolitan ice cream} [oewn-07630661-n]: a block of ice cream with 3 or 4 layers of different colors and flavors</w:t>
      </w:r>
    </w:p>
    <w:p>
      <w:pPr>
        <w:ind w:left="3300"/>
      </w:pPr>
      <w:r>
        <w:t>(11) {peach ice cream} [oewn-07630799-n]: ice cream flavored with fresh peaches</w:t>
      </w:r>
    </w:p>
    <w:p>
      <w:pPr>
        <w:ind w:left="3300"/>
      </w:pPr>
      <w:r>
        <w:t>(11) {strawberry ice cream} [oewn-07631069-n]: ice cream flavored with fresh strawberries</w:t>
      </w:r>
    </w:p>
    <w:p>
      <w:pPr>
        <w:ind w:left="3300"/>
      </w:pPr>
      <w:r>
        <w:t>(11) {tutti-frutti} [oewn-07631178-n]: ice cream containing chopped candied fruits</w:t>
      </w:r>
    </w:p>
    <w:p>
      <w:pPr>
        <w:ind w:left="3300"/>
      </w:pPr>
      <w:r>
        <w:t>(11) {vanilla ice cream} [oewn-07631280-n]: ice cream flavored with vanilla extract</w:t>
      </w:r>
    </w:p>
    <w:p>
      <w:pPr>
        <w:ind w:left="3000"/>
      </w:pPr>
      <w:r>
        <w:t>(10) {ice-cream cone} [oewn-07630339-n]: ice cream in a crisp conical wafer</w:t>
      </w:r>
    </w:p>
    <w:p>
      <w:pPr>
        <w:ind w:left="3000"/>
      </w:pPr>
      <w:r>
        <w:t>(10) {sherbert, sherbet} [oewn-07630898-n]: a frozen dessert made primarily of fruit juice and sugar, but also containing milk or egg-white or gelatin</w:t>
      </w:r>
    </w:p>
    <w:p>
      <w:pPr>
        <w:ind w:left="3000"/>
      </w:pPr>
      <w:r>
        <w:t>(10) {ice lolly, lolly, lollipop, popsicle} [oewn-07631383-n]: ice cream or water ice on a small wooden stick</w:t>
      </w:r>
    </w:p>
    <w:p>
      <w:pPr>
        <w:ind w:left="3000"/>
      </w:pPr>
      <w:r>
        <w:t>(10) {ice milk} [oewn-07631563-n]: similar to ice cream but made of milk</w:t>
      </w:r>
    </w:p>
    <w:p>
      <w:pPr>
        <w:ind w:left="3000"/>
      </w:pPr>
      <w:r>
        <w:t>(10) {snowball} [oewn-07631783-n]: ball of crushed ice with fruit syrup</w:t>
      </w:r>
    </w:p>
    <w:p>
      <w:pPr>
        <w:ind w:left="3000"/>
      </w:pPr>
      <w:r>
        <w:t>(10) {snowball} [oewn-07631874-n]: ball of ice cream covered with coconut and usually chocolate sauce</w:t>
      </w:r>
    </w:p>
    <w:p>
      <w:pPr>
        <w:ind w:left="3000"/>
      </w:pPr>
      <w:r>
        <w:t>(10) {parfait} [oewn-07631995-n]: layers of ice cream and syrup and whipped cream</w:t>
      </w:r>
    </w:p>
    <w:p>
      <w:pPr>
        <w:ind w:left="3000"/>
      </w:pPr>
      <w:r>
        <w:t>(10) {ice-cream sundae, sundae} [oewn-07632096-n]: ice cream served with a topping</w:t>
      </w:r>
    </w:p>
    <w:p>
      <w:pPr>
        <w:ind w:left="3000"/>
      </w:pPr>
      <w:r>
        <w:t>(10) {split} [oewn-07632199-n]: a dessert of sliced fruit and ice cream covered with whipped cream and cherries and nuts</w:t>
      </w:r>
    </w:p>
    <w:p>
      <w:pPr>
        <w:ind w:left="3300"/>
      </w:pPr>
      <w:r>
        <w:t>(11) {banana split} [oewn-07632357-n]: a banana split lengthwise and topped with scoops of ice cream and sauces and nuts and whipped cream</w:t>
      </w:r>
    </w:p>
    <w:p>
      <w:pPr>
        <w:ind w:left="3000"/>
      </w:pPr>
      <w:r>
        <w:t>(10) {frozen pudding} [oewn-07632515-n]: a chilled dessert consisting of a mixture of custard and nuts and (sometimes) liquor</w:t>
      </w:r>
    </w:p>
    <w:p>
      <w:pPr>
        <w:ind w:left="3000"/>
      </w:pPr>
      <w:r>
        <w:t>(10) {frozen custard, soft ice cream} [oewn-07632660-n]: dessert resembling ice cream but with a boiled custard base</w:t>
      </w:r>
    </w:p>
    <w:p>
      <w:pPr>
        <w:ind w:left="3000"/>
      </w:pPr>
      <w:r>
        <w:t>(10) {ice-cream cake, icebox cake} [oewn-07647535-n]: ice cream molded to look like a cake</w:t>
      </w:r>
    </w:p>
    <w:p>
      <w:pPr>
        <w:ind w:left="2700"/>
      </w:pPr>
      <w:r>
        <w:t>(9) {junket} [oewn-07627342-n]: dessert made of sweetened milk coagulated with rennet</w:t>
      </w:r>
    </w:p>
    <w:p>
      <w:pPr>
        <w:ind w:left="2700"/>
      </w:pPr>
      <w:r>
        <w:t>(9) {mousse} [oewn-07627600-n]: a rich, frothy, creamy dessert made with whipped egg whites and heavy cream</w:t>
      </w:r>
    </w:p>
    <w:p>
      <w:pPr>
        <w:ind w:left="3000"/>
      </w:pPr>
      <w:r>
        <w:t>(10) {chocolate mousse} [oewn-07633220-n]: dessert mousse made with chocolate</w:t>
      </w:r>
    </w:p>
    <w:p>
      <w:pPr>
        <w:ind w:left="2700"/>
      </w:pPr>
      <w:r>
        <w:t>(9) {pavlova} [oewn-07627746-n]: a dessert consisting of a meringue base or cup filled with fruit and whipped cream</w:t>
      </w:r>
    </w:p>
    <w:p>
      <w:pPr>
        <w:ind w:left="2700"/>
      </w:pPr>
      <w:r>
        <w:t>(9) {peach melba} [oewn-07627882-n]: ice cream and peaches with a liqueur</w:t>
      </w:r>
    </w:p>
    <w:p>
      <w:pPr>
        <w:ind w:left="2700"/>
      </w:pPr>
      <w:r>
        <w:t>(9) {whip} [oewn-07627976-n]: a dessert made of sugar and stiffly beaten egg whites or cream and usually flavored with fruit</w:t>
      </w:r>
    </w:p>
    <w:p>
      <w:pPr>
        <w:ind w:left="3000"/>
      </w:pPr>
      <w:r>
        <w:t>(10) {prune whip} [oewn-07628139-n]: dessert made of prune puree and whipped cream</w:t>
      </w:r>
    </w:p>
    <w:p>
      <w:pPr>
        <w:ind w:left="2700"/>
      </w:pPr>
      <w:r>
        <w:t>(9) {pudding} [oewn-07628241-n]: any of various soft sweet desserts thickened usually with flour and baked or boiled or steamed</w:t>
      </w:r>
    </w:p>
    <w:p>
      <w:pPr>
        <w:ind w:left="3000"/>
      </w:pPr>
      <w:r>
        <w:t>(10) {flummery} [oewn-07632953-n]: a bland custard or pudding especially of oatmeal</w:t>
      </w:r>
    </w:p>
    <w:p>
      <w:pPr>
        <w:ind w:left="3000"/>
      </w:pPr>
      <w:r>
        <w:t>(10) {plum pudding, Christmas pudding} [oewn-07633317-n]: a rich steamed or boiled pudding that resembles cake</w:t>
      </w:r>
    </w:p>
    <w:p>
      <w:pPr>
        <w:ind w:left="3000"/>
      </w:pPr>
      <w:r>
        <w:t>(10) {steamed pudding} [oewn-07633638-n]: a pudding cooked by steaming</w:t>
      </w:r>
    </w:p>
    <w:p>
      <w:pPr>
        <w:ind w:left="3000"/>
      </w:pPr>
      <w:r>
        <w:t>(10) {duff, plum duff} [oewn-07633728-n]: a stiff flour pudding steamed or boiled usually and containing e.g. currants and raisins and citron</w:t>
      </w:r>
    </w:p>
    <w:p>
      <w:pPr>
        <w:ind w:left="3000"/>
      </w:pPr>
      <w:r>
        <w:t>(10) {vanilla pudding} [oewn-07633890-n]: sweet vanilla flavored custard-like pudding usually thickened with flour rather than eggs</w:t>
      </w:r>
    </w:p>
    <w:p>
      <w:pPr>
        <w:ind w:left="3000"/>
      </w:pPr>
      <w:r>
        <w:t>(10) {chocolate pudding} [oewn-07634041-n]: sweet chocolate flavored custard-like pudding usually thickened with flour rather than eggs</w:t>
      </w:r>
    </w:p>
    <w:p>
      <w:pPr>
        <w:ind w:left="3000"/>
      </w:pPr>
      <w:r>
        <w:t>(10) {brown Betty} [oewn-07634196-n]: baked pudding of apples and breadcrumbs</w:t>
      </w:r>
    </w:p>
    <w:p>
      <w:pPr>
        <w:ind w:left="3000"/>
      </w:pPr>
      <w:r>
        <w:t>(10) {Nesselrode, Nesselrode pudding} [oewn-07634293-n]: a rich frozen pudding made of chopped chestnuts and maraschino cherries and candied fruits and liqueur or rum</w:t>
      </w:r>
    </w:p>
    <w:p>
      <w:pPr>
        <w:ind w:left="3000"/>
      </w:pPr>
      <w:r>
        <w:t>(10) {pease pudding} [oewn-07634480-n]: a pudding made with strained split peas mixed with egg</w:t>
      </w:r>
    </w:p>
    <w:p>
      <w:pPr>
        <w:ind w:left="3000"/>
      </w:pPr>
      <w:r>
        <w:t>(10) {tapioca pudding} [oewn-07635656-n]: sweet pudding thickened with tapioca</w:t>
      </w:r>
    </w:p>
    <w:p>
      <w:pPr>
        <w:ind w:left="3000"/>
      </w:pPr>
      <w:r>
        <w:t>(10) {roly-poly, roly-poly pudding} [oewn-07635754-n]: pudding made of suet pastry spread with jam or fruit and rolled up and baked or steamed</w:t>
      </w:r>
    </w:p>
    <w:p>
      <w:pPr>
        <w:ind w:left="3000"/>
      </w:pPr>
      <w:r>
        <w:t>(10) {suet pudding} [oewn-07635936-n]: a sweet or savory pudding made with suet and steamed or boiled</w:t>
      </w:r>
    </w:p>
    <w:p>
      <w:pPr>
        <w:ind w:left="3300"/>
      </w:pPr>
      <w:r>
        <w:t>(11) {spotted dick} [oewn-07636094-n]: a suet pudding containing currants</w:t>
      </w:r>
    </w:p>
    <w:p>
      <w:pPr>
        <w:ind w:left="2700"/>
      </w:pPr>
      <w:r>
        <w:t>(9) {pudding, pud} [oewn-07628605-n]: (British) the dessert course of a meal (‘pud’ is used informally)</w:t>
      </w:r>
    </w:p>
    <w:p>
      <w:pPr>
        <w:ind w:left="3000"/>
      </w:pPr>
      <w:r>
        <w:t>(10) {trifle} [oewn-07629089-n]: a cold pudding made of layers of sponge cake spread with fruit or jelly; may be decorated with nuts, cream, or chocolate</w:t>
      </w:r>
    </w:p>
    <w:p>
      <w:pPr>
        <w:ind w:left="3300"/>
      </w:pPr>
      <w:r>
        <w:t>(11) {tipsy cake} [oewn-07629280-n]: a trifle soaked in wine and decorated with almonds and candied fruit</w:t>
      </w:r>
    </w:p>
    <w:p>
      <w:pPr>
        <w:ind w:left="2700"/>
      </w:pPr>
      <w:r>
        <w:t>(9) {syllabub, sillabub} [oewn-07628767-n]: sweetened cream beaten with wine or liquor</w:t>
      </w:r>
    </w:p>
    <w:p>
      <w:pPr>
        <w:ind w:left="2700"/>
      </w:pPr>
      <w:r>
        <w:t>(9) {tiramisu} [oewn-07628875-n]: an Italian dessert consisting of layers of sponge cake soaked with coffee and brandy or liqueur layered with mascarpone cheese and topped with grated chocolate</w:t>
      </w:r>
    </w:p>
    <w:p>
      <w:pPr>
        <w:ind w:left="2700"/>
      </w:pPr>
      <w:r>
        <w:t>(9) {zabaglione, sabayon} [oewn-07637106-n]: light foamy custard-like dessert served hot or chilled</w:t>
      </w:r>
    </w:p>
    <w:p>
      <w:pPr>
        <w:ind w:left="2700"/>
      </w:pPr>
      <w:r>
        <w:t>(9) {mold, mould} [oewn-07954834-n]: a dish or dessert that is formed in or on a mold</w:t>
      </w:r>
    </w:p>
    <w:p>
      <w:pPr>
        <w:ind w:left="2100"/>
      </w:pPr>
      <w:r>
        <w:t>(7) {dainty, delicacy, goody, kickshaw, treat} [oewn-07572730-n]: something considered choice to eat</w:t>
      </w:r>
    </w:p>
    <w:p>
      <w:pPr>
        <w:ind w:left="2400"/>
      </w:pPr>
      <w:r>
        <w:t>(8) {choice morsel, tidbit, titbit} [oewn-07610308-n]: a small tasty bit of food</w:t>
      </w:r>
    </w:p>
    <w:p>
      <w:pPr>
        <w:ind w:left="2400"/>
      </w:pPr>
      <w:r>
        <w:t>(8) {savory, savoury} [oewn-07610411-n]: an aromatic or spicy dish served at the end of dinner or as an hors d'oeuvre</w:t>
      </w:r>
    </w:p>
    <w:p>
      <w:pPr>
        <w:ind w:left="2400"/>
      </w:pPr>
      <w:r>
        <w:t>(8) {sweet, confection} [oewn-07612255-n]: a food rich in sugar</w:t>
      </w:r>
    </w:p>
    <w:p>
      <w:pPr>
        <w:ind w:left="2700"/>
      </w:pPr>
      <w:r>
        <w:t>(9) {confectionery} [oewn-07612538-n]: candy and other sweets considered collectively</w:t>
      </w:r>
    </w:p>
    <w:p>
      <w:pPr>
        <w:ind w:left="3000"/>
      </w:pPr>
      <w:r>
        <w:t>(10) {macaron} [oewn-90015551-n]: a sweet meringue-based confection made with egg white, icing sugar, granulated sugar, almond powder or ground almond, and food colouring.</w:t>
      </w:r>
    </w:p>
    <w:p>
      <w:pPr>
        <w:ind w:left="2700"/>
      </w:pPr>
      <w:r>
        <w:t>(9) {confiture} [oewn-07612716-n]: preserved or candied fruit</w:t>
      </w:r>
    </w:p>
    <w:p>
      <w:pPr>
        <w:ind w:left="3000"/>
      </w:pPr>
      <w:r>
        <w:t>(10) {candied fruit, succade, crystallized fruit} [oewn-07616077-n]: fruit cooked in sugar syrup and encrusted with a sugar crystals</w:t>
      </w:r>
    </w:p>
    <w:p>
      <w:pPr>
        <w:ind w:left="3300"/>
      </w:pPr>
      <w:r>
        <w:t>(11) {crystallized ginger} [oewn-07616466-n]: strips of gingerroot cooked in sugar syrup and coated with sugar</w:t>
      </w:r>
    </w:p>
    <w:p>
      <w:pPr>
        <w:ind w:left="3300"/>
      </w:pPr>
      <w:r>
        <w:t>(11) {candied citrus peel} [oewn-07616978-n]: strips of citrus peel cooked in a sugar syrup</w:t>
      </w:r>
    </w:p>
    <w:p>
      <w:pPr>
        <w:ind w:left="3600"/>
      </w:pPr>
      <w:r>
        <w:t>(12) {grapefruit peel} [oewn-07616596-n]: strips of grapefruit peel cooked in sugar syrup and coated with sugar</w:t>
      </w:r>
    </w:p>
    <w:p>
      <w:pPr>
        <w:ind w:left="3600"/>
      </w:pPr>
      <w:r>
        <w:t>(12) {lemon peel} [oewn-07616746-n]: strips of lemon peel cooked in sugar and coated with sugar</w:t>
      </w:r>
    </w:p>
    <w:p>
      <w:pPr>
        <w:ind w:left="3600"/>
      </w:pPr>
      <w:r>
        <w:t>(12) {orange peel} [oewn-07616861-n]: strips of orange peel cooked in sugar and coated with sugar</w:t>
      </w:r>
    </w:p>
    <w:p>
      <w:pPr>
        <w:ind w:left="3000"/>
      </w:pPr>
      <w:r>
        <w:t>(10) {conserve, preserve, conserves, preserves} [oewn-07658080-n]: fruit preserved by cooking with sugar</w:t>
      </w:r>
    </w:p>
    <w:p>
      <w:pPr>
        <w:ind w:left="3300"/>
      </w:pPr>
      <w:r>
        <w:t>(11) {apple butter} [oewn-07658351-n]: thick dark spicy puree of apples</w:t>
      </w:r>
    </w:p>
    <w:p>
      <w:pPr>
        <w:ind w:left="3300"/>
      </w:pPr>
      <w:r>
        <w:t>(11) {chowchow} [oewn-07658442-n]: a Chinese preserve of mixed fruits and ginger</w:t>
      </w:r>
    </w:p>
    <w:p>
      <w:pPr>
        <w:ind w:left="3300"/>
      </w:pPr>
      <w:r>
        <w:t>(11) {jam} [oewn-07658542-n]: preserve of crushed fruit</w:t>
      </w:r>
    </w:p>
    <w:p>
      <w:pPr>
        <w:ind w:left="3600"/>
      </w:pPr>
      <w:r>
        <w:t>(12) {strawberry jam, strawberry preserves} [oewn-07658809-n]: made with strawberries</w:t>
      </w:r>
    </w:p>
    <w:p>
      <w:pPr>
        <w:ind w:left="3300"/>
      </w:pPr>
      <w:r>
        <w:t>(11) {lemon curd, lemon cheese} [oewn-07658635-n]: a conserve with a thick consistency; made with lemons and butter and eggs and sugar</w:t>
      </w:r>
    </w:p>
    <w:p>
      <w:pPr>
        <w:ind w:left="3300"/>
      </w:pPr>
      <w:r>
        <w:t>(11) {jelly} [oewn-07658915-n]: a preserve made of the jelled juice of fruit</w:t>
      </w:r>
    </w:p>
    <w:p>
      <w:pPr>
        <w:ind w:left="3600"/>
      </w:pPr>
      <w:r>
        <w:t>(12) {apple jelly} [oewn-07659083-n]: jelly made from apple juice</w:t>
      </w:r>
    </w:p>
    <w:p>
      <w:pPr>
        <w:ind w:left="3900"/>
      </w:pPr>
      <w:r>
        <w:t>(13) {crabapple jelly} [oewn-07659186-n]: a tart apple jelly made from crab apples</w:t>
      </w:r>
    </w:p>
    <w:p>
      <w:pPr>
        <w:ind w:left="3600"/>
      </w:pPr>
      <w:r>
        <w:t>(12) {grape jelly} [oewn-07659288-n]: jelly made from grape juice</w:t>
      </w:r>
    </w:p>
    <w:p>
      <w:pPr>
        <w:ind w:left="3300"/>
      </w:pPr>
      <w:r>
        <w:t>(11) {marmalade} [oewn-07659373-n]: a preserve made of the pulp and rind of citrus fruits</w:t>
      </w:r>
    </w:p>
    <w:p>
      <w:pPr>
        <w:ind w:left="3600"/>
      </w:pPr>
      <w:r>
        <w:t>(12) {orange marmalade} [oewn-07659500-n]: marmalade made from oranges</w:t>
      </w:r>
    </w:p>
    <w:p>
      <w:pPr>
        <w:ind w:left="2700"/>
      </w:pPr>
      <w:r>
        <w:t>(9) {sweetmeat} [oewn-07612834-n]: a sweetened delicacy (as a preserve or pastry)</w:t>
      </w:r>
    </w:p>
    <w:p>
      <w:pPr>
        <w:ind w:left="2700"/>
      </w:pPr>
      <w:r>
        <w:t>(9) {candy, confect} [oewn-07612936-n]: a rich sweet made of flavored sugar and often combined with fruit or nuts</w:t>
      </w:r>
    </w:p>
    <w:p>
      <w:pPr>
        <w:ind w:left="3000"/>
      </w:pPr>
      <w:r>
        <w:t>(10) {candy bar} [oewn-07613827-n]: a candy shaped as a bar</w:t>
      </w:r>
    </w:p>
    <w:p>
      <w:pPr>
        <w:ind w:left="3000"/>
      </w:pPr>
      <w:r>
        <w:t>(10) {carob bar} [oewn-07614100-n]: a bar of candy made with carob powder</w:t>
      </w:r>
    </w:p>
    <w:p>
      <w:pPr>
        <w:ind w:left="3000"/>
      </w:pPr>
      <w:r>
        <w:t>(10) {hard candy} [oewn-07614305-n]: candy that is brittle</w:t>
      </w:r>
    </w:p>
    <w:p>
      <w:pPr>
        <w:ind w:left="3300"/>
      </w:pPr>
      <w:r>
        <w:t>(11) {barley-sugar, barley candy} [oewn-07614499-n]: a brittle transparent candy made by melting and cooling cane sugar</w:t>
      </w:r>
    </w:p>
    <w:p>
      <w:pPr>
        <w:ind w:left="3300"/>
      </w:pPr>
      <w:r>
        <w:t>(11) {jawbreaker} [oewn-07614732-n]: a large round hard candy</w:t>
      </w:r>
    </w:p>
    <w:p>
      <w:pPr>
        <w:ind w:left="3300"/>
      </w:pPr>
      <w:r>
        <w:t>(11) {lemon drop} [oewn-07614813-n]: a hard candy with lemon flavor and a yellow color and (usually) the shape of a lemon</w:t>
      </w:r>
    </w:p>
    <w:p>
      <w:pPr>
        <w:ind w:left="3300"/>
      </w:pPr>
      <w:r>
        <w:t>(11) {sourball} [oewn-07614954-n]: round piece of tart hard candy</w:t>
      </w:r>
    </w:p>
    <w:p>
      <w:pPr>
        <w:ind w:left="3000"/>
      </w:pPr>
      <w:r>
        <w:t>(10) {brandyball} [oewn-07614639-n]: a British candy flavored with brandy</w:t>
      </w:r>
    </w:p>
    <w:p>
      <w:pPr>
        <w:ind w:left="3000"/>
      </w:pPr>
      <w:r>
        <w:t>(10) {patty} [oewn-07615039-n]: round flat candy</w:t>
      </w:r>
    </w:p>
    <w:p>
      <w:pPr>
        <w:ind w:left="3300"/>
      </w:pPr>
      <w:r>
        <w:t>(11) {peppermint patty} [oewn-07615125-n]: a patty flavored with peppermint</w:t>
      </w:r>
    </w:p>
    <w:p>
      <w:pPr>
        <w:ind w:left="3000"/>
      </w:pPr>
      <w:r>
        <w:t>(10) {bonbon} [oewn-07615220-n]: a candy that usually has a center of fondant or fruit or nuts coated in chocolate</w:t>
      </w:r>
    </w:p>
    <w:p>
      <w:pPr>
        <w:ind w:left="3000"/>
      </w:pPr>
      <w:r>
        <w:t>(10) {brittle, toffee, toffy} [oewn-07615354-n]: caramelized sugar cooled in thin sheets</w:t>
      </w:r>
    </w:p>
    <w:p>
      <w:pPr>
        <w:ind w:left="3300"/>
      </w:pPr>
      <w:r>
        <w:t>(11) {peanut brittle} [oewn-07615482-n]: brittle containing peanuts</w:t>
      </w:r>
    </w:p>
    <w:p>
      <w:pPr>
        <w:ind w:left="3000"/>
      </w:pPr>
      <w:r>
        <w:t>(10) {butterscotch} [oewn-07615965-n]: a hard brittle candy made with butter and brown sugar</w:t>
      </w:r>
    </w:p>
    <w:p>
      <w:pPr>
        <w:ind w:left="3000"/>
      </w:pPr>
      <w:r>
        <w:t>(10) {candy cane} [oewn-07617143-n]: a hard candy in the shape of a rod (usually with stripes)</w:t>
      </w:r>
    </w:p>
    <w:p>
      <w:pPr>
        <w:ind w:left="3000"/>
      </w:pPr>
      <w:r>
        <w:t>(10) {candy corn} [oewn-07617257-n]: a small yellow and white candy shaped to resemble a kernel of corn</w:t>
      </w:r>
    </w:p>
    <w:p>
      <w:pPr>
        <w:ind w:left="3000"/>
      </w:pPr>
      <w:r>
        <w:t>(10) {caramel} [oewn-07617380-n]: firm chewy candy made from caramelized sugar and butter and milk</w:t>
      </w:r>
    </w:p>
    <w:p>
      <w:pPr>
        <w:ind w:left="3000"/>
      </w:pPr>
      <w:r>
        <w:t>(10) {cotton candy, spun sugar, candyfloss} [oewn-07620649-n]: a candy made by spinning sugar that has been boiled to a high temperature</w:t>
      </w:r>
    </w:p>
    <w:p>
      <w:pPr>
        <w:ind w:left="3000"/>
      </w:pPr>
      <w:r>
        <w:t>(10) {dragee} [oewn-07620807-n]: sugar-coated nut or fruit piece</w:t>
      </w:r>
    </w:p>
    <w:p>
      <w:pPr>
        <w:ind w:left="3000"/>
      </w:pPr>
      <w:r>
        <w:t>(10) {dragee} [oewn-07620891-n]: silvery candy beads used for decorating cakes</w:t>
      </w:r>
    </w:p>
    <w:p>
      <w:pPr>
        <w:ind w:left="3000"/>
      </w:pPr>
      <w:r>
        <w:t>(10) {fondant} [oewn-07620989-n]: candy made of a thick creamy sugar paste</w:t>
      </w:r>
    </w:p>
    <w:p>
      <w:pPr>
        <w:ind w:left="3000"/>
      </w:pPr>
      <w:r>
        <w:t>(10) {fudge} [oewn-07621083-n]: soft creamy candy</w:t>
      </w:r>
    </w:p>
    <w:p>
      <w:pPr>
        <w:ind w:left="3300"/>
      </w:pPr>
      <w:r>
        <w:t>(11) {chocolate fudge} [oewn-07621206-n]: fudge made with chocolate or cocoa</w:t>
      </w:r>
    </w:p>
    <w:p>
      <w:pPr>
        <w:ind w:left="3300"/>
      </w:pPr>
      <w:r>
        <w:t>(11) {divinity, divinity fudge} [oewn-07621302-n]: white creamy fudge made with egg whites</w:t>
      </w:r>
    </w:p>
    <w:p>
      <w:pPr>
        <w:ind w:left="3300"/>
      </w:pPr>
      <w:r>
        <w:t>(11) {penuche, penoche, panoche, panocha} [oewn-07621413-n]: fudge made with brown sugar and butter and milk and nuts</w:t>
      </w:r>
    </w:p>
    <w:p>
      <w:pPr>
        <w:ind w:left="3000"/>
      </w:pPr>
      <w:r>
        <w:t>(10) {gumdrop} [oewn-07621553-n]: a jellied candy coated with sugar crystals</w:t>
      </w:r>
    </w:p>
    <w:p>
      <w:pPr>
        <w:ind w:left="3300"/>
      </w:pPr>
      <w:r>
        <w:t>(11) {jujube} [oewn-07621667-n]: chewy fruit-flavored jellied candy (sometimes medicated to soothe a sore throat)</w:t>
      </w:r>
    </w:p>
    <w:p>
      <w:pPr>
        <w:ind w:left="3000"/>
      </w:pPr>
      <w:r>
        <w:t>(10) {honey crisp} [oewn-07621800-n]: a crisp candy made with honey</w:t>
      </w:r>
    </w:p>
    <w:p>
      <w:pPr>
        <w:ind w:left="3000"/>
      </w:pPr>
      <w:r>
        <w:t>(10) {mint, mint candy} [oewn-07621887-n]: a candy that is flavored with a mint oil</w:t>
      </w:r>
    </w:p>
    <w:p>
      <w:pPr>
        <w:ind w:left="3300"/>
      </w:pPr>
      <w:r>
        <w:t>(11) {peppermint, peppermint candy} [oewn-07622147-n]: a candy flavored with peppermint oil</w:t>
      </w:r>
    </w:p>
    <w:p>
      <w:pPr>
        <w:ind w:left="3000"/>
      </w:pPr>
      <w:r>
        <w:t>(10) {horehound} [oewn-07622028-n]: a candy that is flavored with an extract of the horehound plant</w:t>
      </w:r>
    </w:p>
    <w:p>
      <w:pPr>
        <w:ind w:left="3000"/>
      </w:pPr>
      <w:r>
        <w:t>(10) {jelly bean, jelly egg} [oewn-07622278-n]: sugar-glazed jellied candy</w:t>
      </w:r>
    </w:p>
    <w:p>
      <w:pPr>
        <w:ind w:left="3000"/>
      </w:pPr>
      <w:r>
        <w:t>(10) {kiss, candy kiss} [oewn-07622373-n]: any of several bite-sized candies</w:t>
      </w:r>
    </w:p>
    <w:p>
      <w:pPr>
        <w:ind w:left="3300"/>
      </w:pPr>
      <w:r>
        <w:t>(11) {molasses kiss} [oewn-07622542-n]: a candy kiss that resembles toffee</w:t>
      </w:r>
    </w:p>
    <w:p>
      <w:pPr>
        <w:ind w:left="3300"/>
      </w:pPr>
      <w:r>
        <w:t>(11) {meringue kiss} [oewn-07622636-n]: a kiss made of sugar and egg white and baked slowly</w:t>
      </w:r>
    </w:p>
    <w:p>
      <w:pPr>
        <w:ind w:left="3300"/>
      </w:pPr>
      <w:r>
        <w:t>(11) {Scotch kiss} [oewn-07622889-n]: butterscotch candy kiss</w:t>
      </w:r>
    </w:p>
    <w:p>
      <w:pPr>
        <w:ind w:left="3000"/>
      </w:pPr>
      <w:r>
        <w:t>(10) {licorice, liquorice} [oewn-07622970-n]: a black candy flavored with the dried root of the licorice plant</w:t>
      </w:r>
    </w:p>
    <w:p>
      <w:pPr>
        <w:ind w:left="3000"/>
      </w:pPr>
      <w:r>
        <w:t>(10) {Life Saver} [oewn-07623101-n]: a candy shaped like a small lifesaver</w:t>
      </w:r>
    </w:p>
    <w:p>
      <w:pPr>
        <w:ind w:left="3000"/>
      </w:pPr>
      <w:r>
        <w:t>(10) {lollipop, sucker, all-day sucker} [oewn-07623214-n]: hard candy on a stick</w:t>
      </w:r>
    </w:p>
    <w:p>
      <w:pPr>
        <w:ind w:left="3000"/>
      </w:pPr>
      <w:r>
        <w:t>(10) {lozenge} [oewn-07623316-n]: a small aromatic or medicated candy</w:t>
      </w:r>
    </w:p>
    <w:p>
      <w:pPr>
        <w:ind w:left="3300"/>
      </w:pPr>
      <w:r>
        <w:t>(11) {cachou} [oewn-07623441-n]: a scented lozenge used to sweeten the breath (e.g. to conceal the odor of tobacco)</w:t>
      </w:r>
    </w:p>
    <w:p>
      <w:pPr>
        <w:ind w:left="3300"/>
      </w:pPr>
      <w:r>
        <w:t>(11) {cough drop, troche, pastille, pastil} [oewn-07623576-n]: a medicated lozenge used to soothe the throat</w:t>
      </w:r>
    </w:p>
    <w:p>
      <w:pPr>
        <w:ind w:left="3000"/>
      </w:pPr>
      <w:r>
        <w:t>(10) {marshmallow} [oewn-07623707-n]: spongy confection made of gelatin and sugar and corn syrup and dusted with powdered sugar</w:t>
      </w:r>
    </w:p>
    <w:p>
      <w:pPr>
        <w:ind w:left="3000"/>
      </w:pPr>
      <w:r>
        <w:t>(10) {marzipan, marchpane} [oewn-07623854-n]: almond paste and egg whites</w:t>
      </w:r>
    </w:p>
    <w:p>
      <w:pPr>
        <w:ind w:left="3000"/>
      </w:pPr>
      <w:r>
        <w:t>(10) {nougat} [oewn-07623948-n]: nuts or fruit pieces in a sugar paste</w:t>
      </w:r>
    </w:p>
    <w:p>
      <w:pPr>
        <w:ind w:left="3000"/>
      </w:pPr>
      <w:r>
        <w:t>(10) {nougat bar} [oewn-07624038-n]: a bar of nougat candy often dipped in chocolate</w:t>
      </w:r>
    </w:p>
    <w:p>
      <w:pPr>
        <w:ind w:left="3000"/>
      </w:pPr>
      <w:r>
        <w:t>(10) {nut bar} [oewn-07624142-n]: paste of nuts and sugar on a pastry base cut into bars</w:t>
      </w:r>
    </w:p>
    <w:p>
      <w:pPr>
        <w:ind w:left="3000"/>
      </w:pPr>
      <w:r>
        <w:t>(10) {peanut bar} [oewn-07624250-n]: bar of peanuts in taffy</w:t>
      </w:r>
    </w:p>
    <w:p>
      <w:pPr>
        <w:ind w:left="3000"/>
      </w:pPr>
      <w:r>
        <w:t>(10) {popcorn ball} [oewn-07624330-n]: popcorn combined with a thick sugar or molasses or caramel syrup and formed into balls</w:t>
      </w:r>
    </w:p>
    <w:p>
      <w:pPr>
        <w:ind w:left="3000"/>
      </w:pPr>
      <w:r>
        <w:t>(10) {praline} [oewn-07624475-n]: cookie-sized candy made of brown sugar and butter and pecans</w:t>
      </w:r>
    </w:p>
    <w:p>
      <w:pPr>
        <w:ind w:left="3000"/>
      </w:pPr>
      <w:r>
        <w:t>(10) {rock candy} [oewn-07624589-n]: sugar in large hard clear crystals on a string</w:t>
      </w:r>
    </w:p>
    <w:p>
      <w:pPr>
        <w:ind w:left="3000"/>
      </w:pPr>
      <w:r>
        <w:t>(10) {rock candy, rock} [oewn-07624692-n]: hard bright-colored stick candy (typically flavored with peppermint)</w:t>
      </w:r>
    </w:p>
    <w:p>
      <w:pPr>
        <w:ind w:left="3000"/>
      </w:pPr>
      <w:r>
        <w:t>(10) {sugar candy} [oewn-07624824-n]: made by boiling pure sugar until it hardens</w:t>
      </w:r>
    </w:p>
    <w:p>
      <w:pPr>
        <w:ind w:left="3000"/>
      </w:pPr>
      <w:r>
        <w:t>(10) {sugarplum} [oewn-07624925-n]: any of various small sugary candies</w:t>
      </w:r>
    </w:p>
    <w:p>
      <w:pPr>
        <w:ind w:left="3000"/>
      </w:pPr>
      <w:r>
        <w:t>(10) {taffy} [oewn-07625016-n]: chewy candy of sugar or syrup boiled until thick and pulled until glossy</w:t>
      </w:r>
    </w:p>
    <w:p>
      <w:pPr>
        <w:ind w:left="3300"/>
      </w:pPr>
      <w:r>
        <w:t>(11) {molasses taffy} [oewn-07625158-n]: taffy made of molasses</w:t>
      </w:r>
    </w:p>
    <w:p>
      <w:pPr>
        <w:ind w:left="3000"/>
      </w:pPr>
      <w:r>
        <w:t>(10) {truffle, chocolate truffle} [oewn-07625241-n]: creamy chocolate candy</w:t>
      </w:r>
    </w:p>
    <w:p>
      <w:pPr>
        <w:ind w:left="3000"/>
      </w:pPr>
      <w:r>
        <w:t>(10) {Turkish Delight} [oewn-07625337-n]: a jellied candy typically flavored with rose water</w:t>
      </w:r>
    </w:p>
    <w:p>
      <w:pPr>
        <w:ind w:left="3000"/>
      </w:pPr>
      <w:r>
        <w:t>(10) {Easter egg} [oewn-07857883-n]: an egg-shaped candy used to celebrate Easter</w:t>
      </w:r>
    </w:p>
    <w:p>
      <w:pPr>
        <w:ind w:left="3300"/>
      </w:pPr>
      <w:r>
        <w:t>(11) {chocolate egg} [oewn-07858020-n]: egg-shaped chocolate candy</w:t>
      </w:r>
    </w:p>
    <w:p>
      <w:pPr>
        <w:ind w:left="3300"/>
      </w:pPr>
      <w:r>
        <w:t>(11) {candy egg} [oewn-07858106-n]: egg-shaped candy</w:t>
      </w:r>
    </w:p>
    <w:p>
      <w:pPr>
        <w:ind w:left="2700"/>
      </w:pPr>
      <w:r>
        <w:t>(9) {hardbake} [oewn-07614193-n]: a British sweet made with molasses and butter and almonds</w:t>
      </w:r>
    </w:p>
    <w:p>
      <w:pPr>
        <w:ind w:left="2700"/>
      </w:pPr>
      <w:r>
        <w:t>(9) {chewing gum, gum} [oewn-07615569-n]: a preparation (usually made of sweetened chicle) for chewing</w:t>
      </w:r>
    </w:p>
    <w:p>
      <w:pPr>
        <w:ind w:left="3000"/>
      </w:pPr>
      <w:r>
        <w:t>(10) {gum ball} [oewn-07615748-n]: a ball of chewing gum with a coating of colored sugar</w:t>
      </w:r>
    </w:p>
    <w:p>
      <w:pPr>
        <w:ind w:left="3000"/>
      </w:pPr>
      <w:r>
        <w:t>(10) {bubble gum} [oewn-07615856-n]: a kind of chewing gum that can be blown into bubbles</w:t>
      </w:r>
    </w:p>
    <w:p>
      <w:pPr>
        <w:ind w:left="2700"/>
      </w:pPr>
      <w:r>
        <w:t>(9) {candied apple, candy apple, taffy apple, caramel apple, toffee apple} [oewn-07616267-n]: an apple that is covered with a candy-like substance (usually caramelized sugar)</w:t>
      </w:r>
    </w:p>
    <w:p>
      <w:pPr>
        <w:ind w:left="2700"/>
      </w:pPr>
      <w:r>
        <w:t>(9) {center, centre} [oewn-07618221-n]: the sweet central portion of a piece of candy that is enclosed in chocolate or some other covering</w:t>
      </w:r>
    </w:p>
    <w:p>
      <w:pPr>
        <w:ind w:left="2700"/>
      </w:pPr>
      <w:r>
        <w:t>(9) {comfit} [oewn-07620565-n]: candy containing a fruit or nut</w:t>
      </w:r>
    </w:p>
    <w:p>
      <w:pPr>
        <w:ind w:left="2700"/>
      </w:pPr>
      <w:r>
        <w:t>(9) {maraschino, maraschino cherry} [oewn-07636298-n]: cherry preserved in true or imitation maraschino liqueur</w:t>
      </w:r>
    </w:p>
    <w:p>
      <w:pPr>
        <w:ind w:left="2700"/>
      </w:pPr>
      <w:r>
        <w:t>(9) {nonpareil} [oewn-07636873-n]: colored beads of sugar used as a topping on e.g. candies and cookies</w:t>
      </w:r>
    </w:p>
    <w:p>
      <w:pPr>
        <w:ind w:left="2400"/>
      </w:pPr>
      <w:r>
        <w:t>(8) {ambrosia, nectar} [oewn-07625904-n]: (classical mythology) the food and drink of the gods; mortals who ate it became immortal</w:t>
      </w:r>
    </w:p>
    <w:p>
      <w:pPr>
        <w:ind w:left="2400"/>
      </w:pPr>
      <w:r>
        <w:t>(8) {gelatin, jelly} [oewn-07659590-n]: an edible jelly (sweet or pungent) made with gelatin and used as a dessert or salad base or a coating for foods</w:t>
      </w:r>
    </w:p>
    <w:p>
      <w:pPr>
        <w:ind w:left="2700"/>
      </w:pPr>
      <w:r>
        <w:t>(9) {calf's-foot jelly} [oewn-07610622-n]: a savory jelly made with gelatin obtained by boiling calves' feet</w:t>
      </w:r>
    </w:p>
    <w:p>
      <w:pPr>
        <w:ind w:left="2700"/>
      </w:pPr>
      <w:r>
        <w:t>(9) {gelatin dessert} [oewn-07659853-n]: jellied dessert made with gelatin and fruit juice or water</w:t>
      </w:r>
    </w:p>
    <w:p>
      <w:pPr>
        <w:ind w:left="3000"/>
      </w:pPr>
      <w:r>
        <w:t>(10) {jello, Jell-O} [oewn-07629424-n]: fruit-flavored dessert (trade mark Jell-O) made from a commercially prepared gelatin powder</w:t>
      </w:r>
    </w:p>
    <w:p>
      <w:pPr>
        <w:ind w:left="2700"/>
      </w:pPr>
      <w:r>
        <w:t>(9) {aspic} [oewn-07824651-n]: savory jelly based on fish or meat stock used as a mold for meats or vegetables</w:t>
      </w:r>
    </w:p>
    <w:p>
      <w:pPr>
        <w:ind w:left="3000"/>
      </w:pPr>
      <w:r>
        <w:t>(10) {pork jelly} [oewn-92411713-n]: an aspic made from low-grade cuts of pig meat, such as trotters, containing a significant proportion of connective tissue.</w:t>
      </w:r>
    </w:p>
    <w:p>
      <w:pPr>
        <w:ind w:left="2400"/>
      </w:pPr>
      <w:r>
        <w:t>(8) {marrow, bone marrow} [oewn-07889033-n]: very tender and very nutritious tissue from marrowbones</w:t>
      </w:r>
    </w:p>
    <w:p>
      <w:pPr>
        <w:ind w:left="2100"/>
      </w:pPr>
      <w:r>
        <w:t>(7) {dish} [oewn-07572999-n]: a particular item of prepared food</w:t>
      </w:r>
    </w:p>
    <w:p>
      <w:pPr>
        <w:ind w:left="2400"/>
      </w:pPr>
      <w:r>
        <w:t>(8) {piece de resistance} [oewn-07595253-n]: the most important dish of a meal</w:t>
      </w:r>
    </w:p>
    <w:p>
      <w:pPr>
        <w:ind w:left="2400"/>
      </w:pPr>
      <w:r>
        <w:t>(8) {adobo} [oewn-07595482-n]: a dish of marinated vegetables and meat or fish; served with rice</w:t>
      </w:r>
    </w:p>
    <w:p>
      <w:pPr>
        <w:ind w:left="2400"/>
      </w:pPr>
      <w:r>
        <w:t>(8) {side dish, side order, entremets} [oewn-07595618-n]: a dish that is served with, but is subordinate to, a main course</w:t>
      </w:r>
    </w:p>
    <w:p>
      <w:pPr>
        <w:ind w:left="2700"/>
      </w:pPr>
      <w:r>
        <w:t>(9) {mushy peas} [oewn-07742501-n]: marrowfat peas that have been soaked overnight and then boiled; served with fish and chips</w:t>
      </w:r>
    </w:p>
    <w:p>
      <w:pPr>
        <w:ind w:left="2700"/>
      </w:pPr>
      <w:r>
        <w:t>(9) {raita} [oewn-07865595-n]: an Indian side dish of yogurt and chopped cucumbers and spices</w:t>
      </w:r>
    </w:p>
    <w:p>
      <w:pPr>
        <w:ind w:left="2400"/>
      </w:pPr>
      <w:r>
        <w:t>(8) {special} [oewn-07595818-n]: a dish or meal given prominence in e.g. a restaurant</w:t>
      </w:r>
    </w:p>
    <w:p>
      <w:pPr>
        <w:ind w:left="2400"/>
      </w:pPr>
      <w:r>
        <w:t>(8) {casserole} [oewn-07595924-n]: food cooked and served in a casserole</w:t>
      </w:r>
    </w:p>
    <w:p>
      <w:pPr>
        <w:ind w:left="2700"/>
      </w:pPr>
      <w:r>
        <w:t>(9) {chicken casserole} [oewn-07596035-n]: chicken cooked and served in a casserole</w:t>
      </w:r>
    </w:p>
    <w:p>
      <w:pPr>
        <w:ind w:left="3000"/>
      </w:pPr>
      <w:r>
        <w:t>(10) {chicken cacciatore, chicken cacciatora, hunter's chicken} [oewn-07596157-n]: chicken casserole prepared with tomatoes and mushrooms and herbs in the Italian style</w:t>
      </w:r>
    </w:p>
    <w:p>
      <w:pPr>
        <w:ind w:left="2400"/>
      </w:pPr>
      <w:r>
        <w:t>(8) {soup} [oewn-07598762-n]: liquid food especially of meat or fish or vegetable stock often containing pieces of solid food</w:t>
      </w:r>
    </w:p>
    <w:p>
      <w:pPr>
        <w:ind w:left="2700"/>
      </w:pPr>
      <w:r>
        <w:t>(9) {soup du jour} [oewn-07599430-n]: the soup that a restaurant is featuring on a given day</w:t>
      </w:r>
    </w:p>
    <w:p>
      <w:pPr>
        <w:ind w:left="2700"/>
      </w:pPr>
      <w:r>
        <w:t>(9) {alphabet soup} [oewn-07599543-n]: soup that contains small noodles in the shape of letters of the alphabet</w:t>
      </w:r>
    </w:p>
    <w:p>
      <w:pPr>
        <w:ind w:left="2700"/>
      </w:pPr>
      <w:r>
        <w:t>(9) {consomme} [oewn-07599675-n]: clear soup usually of beef or veal or chicken</w:t>
      </w:r>
    </w:p>
    <w:p>
      <w:pPr>
        <w:ind w:left="3000"/>
      </w:pPr>
      <w:r>
        <w:t>(10) {madrilene} [oewn-07599793-n]: a tomato-flavored consomme; often served chilled</w:t>
      </w:r>
    </w:p>
    <w:p>
      <w:pPr>
        <w:ind w:left="2700"/>
      </w:pPr>
      <w:r>
        <w:t>(9) {bisque} [oewn-07599897-n]: a thick cream soup made from shellfish</w:t>
      </w:r>
    </w:p>
    <w:p>
      <w:pPr>
        <w:ind w:left="2700"/>
      </w:pPr>
      <w:r>
        <w:t>(9) {borsch, borsh, borscht, borsht, borshch, bortsch} [oewn-07599988-n]: a Russian or Polish soup usually containing beet juice as a foundation</w:t>
      </w:r>
    </w:p>
    <w:p>
      <w:pPr>
        <w:ind w:left="3000"/>
      </w:pPr>
      <w:r>
        <w:t>(10) {white borscht} [oewn-92412626-n]: a variant of sour rye soup made with wheat flour instead of soured rye flour.</w:t>
      </w:r>
    </w:p>
    <w:p>
      <w:pPr>
        <w:ind w:left="2700"/>
      </w:pPr>
      <w:r>
        <w:t>(9) {broth} [oewn-07600158-n]: a thin soup of meat or fish or vegetable stock</w:t>
      </w:r>
    </w:p>
    <w:p>
      <w:pPr>
        <w:ind w:left="3000"/>
      </w:pPr>
      <w:r>
        <w:t>(10) {barley water} [oewn-07600424-n]: broth used to feed infants</w:t>
      </w:r>
    </w:p>
    <w:p>
      <w:pPr>
        <w:ind w:left="3000"/>
      </w:pPr>
      <w:r>
        <w:t>(10) {bouillon} [oewn-07600509-n]: a clear seasoned broth</w:t>
      </w:r>
    </w:p>
    <w:p>
      <w:pPr>
        <w:ind w:left="2700"/>
      </w:pPr>
      <w:r>
        <w:t>(9) {broth, stock} [oewn-07600779-n]: liquid in which meat and vegetables are simmered; used as a basis for e.g. soups or sauces</w:t>
      </w:r>
    </w:p>
    <w:p>
      <w:pPr>
        <w:ind w:left="3000"/>
      </w:pPr>
      <w:r>
        <w:t>(10) {liquor, pot liquor, pot likker} [oewn-07600292-n]: the liquid in which vegetables or meat have been cooked</w:t>
      </w:r>
    </w:p>
    <w:p>
      <w:pPr>
        <w:ind w:left="3000"/>
      </w:pPr>
      <w:r>
        <w:t>(10) {beef broth, beef stock} [oewn-07600586-n]: a stock made with beef</w:t>
      </w:r>
    </w:p>
    <w:p>
      <w:pPr>
        <w:ind w:left="3000"/>
      </w:pPr>
      <w:r>
        <w:t>(10) {chicken broth, chicken stock} [oewn-07600678-n]: a stock made with chicken</w:t>
      </w:r>
    </w:p>
    <w:p>
      <w:pPr>
        <w:ind w:left="3000"/>
      </w:pPr>
      <w:r>
        <w:t>(10) {stock cube} [oewn-07601045-n]: a cube of dehydrated stock</w:t>
      </w:r>
    </w:p>
    <w:p>
      <w:pPr>
        <w:ind w:left="2700"/>
      </w:pPr>
      <w:r>
        <w:t>(9) {chicken soup} [oewn-07601128-n]: soup made from chicken broth</w:t>
      </w:r>
    </w:p>
    <w:p>
      <w:pPr>
        <w:ind w:left="2700"/>
      </w:pPr>
      <w:r>
        <w:t>(9) {cock-a-leekie, cocky-leeky} [oewn-07601215-n]: soup made from chicken boiled with leeks</w:t>
      </w:r>
    </w:p>
    <w:p>
      <w:pPr>
        <w:ind w:left="2700"/>
      </w:pPr>
      <w:r>
        <w:t>(9) {gazpacho} [oewn-07601329-n]: a soup made with chopped tomatoes and onions and cucumbers and peppers and herbs; served cold</w:t>
      </w:r>
    </w:p>
    <w:p>
      <w:pPr>
        <w:ind w:left="2700"/>
      </w:pPr>
      <w:r>
        <w:t>(9) {gumbo} [oewn-07601477-n]: a soup or stew thickened with okra pods</w:t>
      </w:r>
    </w:p>
    <w:p>
      <w:pPr>
        <w:ind w:left="2700"/>
      </w:pPr>
      <w:r>
        <w:t>(9) {julienne} [oewn-07601568-n]: a clear soup garnished with julienne vegetables</w:t>
      </w:r>
    </w:p>
    <w:p>
      <w:pPr>
        <w:ind w:left="2700"/>
      </w:pPr>
      <w:r>
        <w:t>(9) {marmite} [oewn-07601670-n]: soup cooked in a large pot</w:t>
      </w:r>
    </w:p>
    <w:p>
      <w:pPr>
        <w:ind w:left="2700"/>
      </w:pPr>
      <w:r>
        <w:t>(9) {mock turtle soup} [oewn-07601750-n]: soup made from a calf's head or other meat in imitation of green turtle soup</w:t>
      </w:r>
    </w:p>
    <w:p>
      <w:pPr>
        <w:ind w:left="2700"/>
      </w:pPr>
      <w:r>
        <w:t>(9) {mulligatawny} [oewn-07601889-n]: a soup of eastern India that is flavored with curry; prepared with a meat or chicken base</w:t>
      </w:r>
    </w:p>
    <w:p>
      <w:pPr>
        <w:ind w:left="2700"/>
      </w:pPr>
      <w:r>
        <w:t>(9) {oxtail soup} [oewn-07602056-n]: a soup made from the skinned tail of an ox</w:t>
      </w:r>
    </w:p>
    <w:p>
      <w:pPr>
        <w:ind w:left="2700"/>
      </w:pPr>
      <w:r>
        <w:t>(9) {pea soup} [oewn-07602175-n]: a thick soup made of dried peas (usually made into a puree)</w:t>
      </w:r>
    </w:p>
    <w:p>
      <w:pPr>
        <w:ind w:left="2700"/>
      </w:pPr>
      <w:r>
        <w:t>(9) {pepper pot, Philadelphia pepper pot} [oewn-07602289-n]: a soup made with vegetables and tripe and seasoned with peppercorns; often contains dumplings</w:t>
      </w:r>
    </w:p>
    <w:p>
      <w:pPr>
        <w:ind w:left="2700"/>
      </w:pPr>
      <w:r>
        <w:t>(9) {petite marmite, minestrone, vegetable soup} [oewn-07602465-n]: soup made with a variety of vegetables</w:t>
      </w:r>
    </w:p>
    <w:p>
      <w:pPr>
        <w:ind w:left="2700"/>
      </w:pPr>
      <w:r>
        <w:t>(9) {potage, pottage} [oewn-07602594-n]: thick (often creamy) soup</w:t>
      </w:r>
    </w:p>
    <w:p>
      <w:pPr>
        <w:ind w:left="2700"/>
      </w:pPr>
      <w:r>
        <w:t>(9) {turtle soup, green turtle soup} [oewn-07602777-n]: soup usually made of the flesh of green turtles</w:t>
      </w:r>
    </w:p>
    <w:p>
      <w:pPr>
        <w:ind w:left="2700"/>
      </w:pPr>
      <w:r>
        <w:t>(9) {eggdrop soup} [oewn-07602902-n]: made by stirring beaten eggs into a simmering broth</w:t>
      </w:r>
    </w:p>
    <w:p>
      <w:pPr>
        <w:ind w:left="2700"/>
      </w:pPr>
      <w:r>
        <w:t>(9) {chowder} [oewn-07603012-n]: a thick soup or stew made with milk and bacon and onions and potatoes</w:t>
      </w:r>
    </w:p>
    <w:p>
      <w:pPr>
        <w:ind w:left="3000"/>
      </w:pPr>
      <w:r>
        <w:t>(10) {corn chowder} [oewn-07603189-n]: chowder containing corn</w:t>
      </w:r>
    </w:p>
    <w:p>
      <w:pPr>
        <w:ind w:left="3000"/>
      </w:pPr>
      <w:r>
        <w:t>(10) {clam chowder} [oewn-07603271-n]: chowder containing clams</w:t>
      </w:r>
    </w:p>
    <w:p>
      <w:pPr>
        <w:ind w:left="3300"/>
      </w:pPr>
      <w:r>
        <w:t>(11) {Manhattan clam chowder} [oewn-07603390-n]: a chowder made with clams and tomatoes and other vegetables and seasonings</w:t>
      </w:r>
    </w:p>
    <w:p>
      <w:pPr>
        <w:ind w:left="3300"/>
      </w:pPr>
      <w:r>
        <w:t>(11) {New England clam chowder} [oewn-07603533-n]: a thick chowder made with clams and potatoes and onions and salt pork and milk</w:t>
      </w:r>
    </w:p>
    <w:p>
      <w:pPr>
        <w:ind w:left="3000"/>
      </w:pPr>
      <w:r>
        <w:t>(10) {fish chowder} [oewn-07603682-n]: chowder containing fish</w:t>
      </w:r>
    </w:p>
    <w:p>
      <w:pPr>
        <w:ind w:left="2700"/>
      </w:pPr>
      <w:r>
        <w:t>(9) {won ton, wonton, wonton soup} [oewn-07603764-n]: a soup with won ton dumplings</w:t>
      </w:r>
    </w:p>
    <w:p>
      <w:pPr>
        <w:ind w:left="2700"/>
      </w:pPr>
      <w:r>
        <w:t>(9) {split-pea soup} [oewn-07603870-n]: made of stock and split peas with onions carrots and celery</w:t>
      </w:r>
    </w:p>
    <w:p>
      <w:pPr>
        <w:ind w:left="2700"/>
      </w:pPr>
      <w:r>
        <w:t>(9) {green pea soup, potage St. Germain} [oewn-07603990-n]: made of fresh green peas and stock with shredded lettuce onion and celery</w:t>
      </w:r>
    </w:p>
    <w:p>
      <w:pPr>
        <w:ind w:left="2700"/>
      </w:pPr>
      <w:r>
        <w:t>(9) {lentil soup} [oewn-07604145-n]: made of stock and lentils with onions carrots and celery</w:t>
      </w:r>
    </w:p>
    <w:p>
      <w:pPr>
        <w:ind w:left="2700"/>
      </w:pPr>
      <w:r>
        <w:t>(9) {Scotch broth} [oewn-07604259-n]: a thick soup made from beef or mutton with vegetables and pearl barley</w:t>
      </w:r>
    </w:p>
    <w:p>
      <w:pPr>
        <w:ind w:left="2700"/>
      </w:pPr>
      <w:r>
        <w:t>(9) {vichyssoise} [oewn-07604388-n]: a creamy potato soup flavored with leeks and onions; usually served cold</w:t>
      </w:r>
    </w:p>
    <w:p>
      <w:pPr>
        <w:ind w:left="2700"/>
      </w:pPr>
      <w:r>
        <w:t>(9) {carrot soup} [oewn-92412100-n]: soup made from carrots and other ingredients.</w:t>
      </w:r>
    </w:p>
    <w:p>
      <w:pPr>
        <w:ind w:left="2700"/>
      </w:pPr>
      <w:r>
        <w:t>(9) {rice soup} [oewn-92412327-n]: soup containing rice and vegetables.</w:t>
      </w:r>
    </w:p>
    <w:p>
      <w:pPr>
        <w:ind w:left="2700"/>
      </w:pPr>
      <w:r>
        <w:t>(9) {cream of mushroom soup} [oewn-92413639-n]: a simple type of soup where a basic roux is thinned with cream or milk and then mushrooms and/or mushroom broth are added.</w:t>
      </w:r>
    </w:p>
    <w:p>
      <w:pPr>
        <w:ind w:left="3000"/>
      </w:pPr>
      <w:r>
        <w:t>(10) {champignon soup} [oewn-92413638-n]: a usually creamy soup made with champignon mushrooms.</w:t>
      </w:r>
    </w:p>
    <w:p>
      <w:pPr>
        <w:ind w:left="2700"/>
      </w:pPr>
      <w:r>
        <w:t>(9) {cauliflower soup} [oewn-92413640-n]: a soup made from cauliflower.</w:t>
      </w:r>
    </w:p>
    <w:p>
      <w:pPr>
        <w:ind w:left="2700"/>
      </w:pPr>
      <w:r>
        <w:t>(9) {blueberry soup} [oewn-92414444-n]: a soup made from blueberries.</w:t>
      </w:r>
    </w:p>
    <w:p>
      <w:pPr>
        <w:ind w:left="2700"/>
      </w:pPr>
      <w:r>
        <w:t>(9) {chard soup} [oewn-92415441-n]: a soup made from chard.</w:t>
      </w:r>
    </w:p>
    <w:p>
      <w:pPr>
        <w:ind w:left="2400"/>
      </w:pPr>
      <w:r>
        <w:t>(8) {stew} [oewn-07604518-n]: food prepared by stewing especially meat or fish with vegetables</w:t>
      </w:r>
    </w:p>
    <w:p>
      <w:pPr>
        <w:ind w:left="2700"/>
      </w:pPr>
      <w:r>
        <w:t>(9) {pottage} [oewn-07602682-n]: a stew of vegetables and (sometimes) meat</w:t>
      </w:r>
    </w:p>
    <w:p>
      <w:pPr>
        <w:ind w:left="2700"/>
      </w:pPr>
      <w:r>
        <w:t>(9) {bigos} [oewn-07605029-n]: a Polish stew of cabbage and meat</w:t>
      </w:r>
    </w:p>
    <w:p>
      <w:pPr>
        <w:ind w:left="2700"/>
      </w:pPr>
      <w:r>
        <w:t>(9) {Brunswick stew} [oewn-07605114-n]: spicy southern specialty: chicken (or small game) with corn and tomatoes and lima beans and okra and onions and potatoes</w:t>
      </w:r>
    </w:p>
    <w:p>
      <w:pPr>
        <w:ind w:left="2700"/>
      </w:pPr>
      <w:r>
        <w:t>(9) {burgoo} [oewn-07605295-n]: thick spicy stew of whatever meat and whatever vegetables are available; southern United States</w:t>
      </w:r>
    </w:p>
    <w:p>
      <w:pPr>
        <w:ind w:left="2700"/>
      </w:pPr>
      <w:r>
        <w:t>(9) {olla podrida, Spanish burgoo} [oewn-07605538-n]: Spanish version of burgoo</w:t>
      </w:r>
    </w:p>
    <w:p>
      <w:pPr>
        <w:ind w:left="2700"/>
      </w:pPr>
      <w:r>
        <w:t>(9) {mulligan stew, mulligan, Irish burgoo} [oewn-07605639-n]: Irish version of burgoo</w:t>
      </w:r>
    </w:p>
    <w:p>
      <w:pPr>
        <w:ind w:left="2700"/>
      </w:pPr>
      <w:r>
        <w:t>(9) {purloo, chicken purloo, poilu} [oewn-07605748-n]: thick stew made of rice and chicken and small game; southern U.S.</w:t>
      </w:r>
    </w:p>
    <w:p>
      <w:pPr>
        <w:ind w:left="2700"/>
      </w:pPr>
      <w:r>
        <w:t>(9) {goulash, Hungarian goulash, gulyas} [oewn-07605891-n]: a rich meat stew highly seasoned with paprika</w:t>
      </w:r>
    </w:p>
    <w:p>
      <w:pPr>
        <w:ind w:left="3000"/>
      </w:pPr>
      <w:r>
        <w:t>(10) {beef goulash} [oewn-07606323-n]: meat is browned before stewing</w:t>
      </w:r>
    </w:p>
    <w:p>
      <w:pPr>
        <w:ind w:left="3000"/>
      </w:pPr>
      <w:r>
        <w:t>(10) {pork-and-veal goulash} [oewn-07606412-n]: made with sauerkraut and caraway seeds and served with sour cream</w:t>
      </w:r>
    </w:p>
    <w:p>
      <w:pPr>
        <w:ind w:left="3000"/>
      </w:pPr>
      <w:r>
        <w:t>(10) {porkholt} [oewn-07606545-n]: made of lamb or pork</w:t>
      </w:r>
    </w:p>
    <w:p>
      <w:pPr>
        <w:ind w:left="2700"/>
      </w:pPr>
      <w:r>
        <w:t>(9) {hotchpotch} [oewn-07606073-n]: a stew (or thick soup) made with meat and vegetables</w:t>
      </w:r>
    </w:p>
    <w:p>
      <w:pPr>
        <w:ind w:left="2700"/>
      </w:pPr>
      <w:r>
        <w:t>(9) {hot pot, hotpot} [oewn-07606182-n]: a stew of meat and potatoes cooked in a tightly covered pot</w:t>
      </w:r>
    </w:p>
    <w:p>
      <w:pPr>
        <w:ind w:left="2700"/>
      </w:pPr>
      <w:r>
        <w:t>(9) {Irish stew} [oewn-07606620-n]: meat (especially mutton) stewed with potatoes and onions</w:t>
      </w:r>
    </w:p>
    <w:p>
      <w:pPr>
        <w:ind w:left="2700"/>
      </w:pPr>
      <w:r>
        <w:t>(9) {oyster stew} [oewn-07606733-n]: oysters in cream</w:t>
      </w:r>
    </w:p>
    <w:p>
      <w:pPr>
        <w:ind w:left="2700"/>
      </w:pPr>
      <w:r>
        <w:t>(9) {lobster stew} [oewn-07606807-n]: diced lobster meat in milk or cream</w:t>
      </w:r>
    </w:p>
    <w:p>
      <w:pPr>
        <w:ind w:left="2700"/>
      </w:pPr>
      <w:r>
        <w:t>(9) {lobscouse, lobscuse, scouse} [oewn-07606901-n]: a stew of meat and vegetables and hardtack that is eaten by sailors</w:t>
      </w:r>
    </w:p>
    <w:p>
      <w:pPr>
        <w:ind w:left="2700"/>
      </w:pPr>
      <w:r>
        <w:t>(9) {fish stew} [oewn-07607044-n]: a stew made with fish</w:t>
      </w:r>
    </w:p>
    <w:p>
      <w:pPr>
        <w:ind w:left="3000"/>
      </w:pPr>
      <w:r>
        <w:t>(10) {bouillabaisse} [oewn-07607157-n]: highly seasoned Mediterranean soup or stew made of several kinds of fish and shellfish with tomatoes and onions or leeks and seasoned with saffron and garlic and herbs</w:t>
      </w:r>
    </w:p>
    <w:p>
      <w:pPr>
        <w:ind w:left="3000"/>
      </w:pPr>
      <w:r>
        <w:t>(10) {matelote} [oewn-07607384-n]: highly seasoned soup or stew made of freshwater fishes (eel, carp, perch) with wine and stock</w:t>
      </w:r>
    </w:p>
    <w:p>
      <w:pPr>
        <w:ind w:left="2700"/>
      </w:pPr>
      <w:r>
        <w:t>(9) {fricassee} [oewn-07607665-n]: pieces of chicken or other meat stewed in gravy with e.g. carrots and onions and served with noodles or dumplings</w:t>
      </w:r>
    </w:p>
    <w:p>
      <w:pPr>
        <w:ind w:left="3000"/>
      </w:pPr>
      <w:r>
        <w:t>(10) {chicken stew} [oewn-07607888-n]: a stew made with chicken</w:t>
      </w:r>
    </w:p>
    <w:p>
      <w:pPr>
        <w:ind w:left="3000"/>
      </w:pPr>
      <w:r>
        <w:t>(10) {turkey stew} [oewn-07607971-n]: a stew made with turkey</w:t>
      </w:r>
    </w:p>
    <w:p>
      <w:pPr>
        <w:ind w:left="2700"/>
      </w:pPr>
      <w:r>
        <w:t>(9) {beef stew} [oewn-07608052-n]: a stew made with beef</w:t>
      </w:r>
    </w:p>
    <w:p>
      <w:pPr>
        <w:ind w:left="2700"/>
      </w:pPr>
      <w:r>
        <w:t>(9) {ragout} [oewn-07608227-n]: well-seasoned stew of meat and vegetables</w:t>
      </w:r>
    </w:p>
    <w:p>
      <w:pPr>
        <w:ind w:left="3000"/>
      </w:pPr>
      <w:r>
        <w:t>(10) {salmi} [oewn-07608493-n]: ragout of game in a rich sauce</w:t>
      </w:r>
    </w:p>
    <w:p>
      <w:pPr>
        <w:ind w:left="2700"/>
      </w:pPr>
      <w:r>
        <w:t>(9) {ratatouille} [oewn-07608339-n]: a vegetable stew; usually made with tomatoes, eggplant, zucchini, peppers, onion, and seasonings</w:t>
      </w:r>
    </w:p>
    <w:p>
      <w:pPr>
        <w:ind w:left="2700"/>
      </w:pPr>
      <w:r>
        <w:t>(9) {pot-au-feu} [oewn-07608575-n]: traditional French stew of vegetables and beef</w:t>
      </w:r>
    </w:p>
    <w:p>
      <w:pPr>
        <w:ind w:left="2700"/>
      </w:pPr>
      <w:r>
        <w:t>(9) {slumgullion} [oewn-07608678-n]: a thin stew of meat and vegetables</w:t>
      </w:r>
    </w:p>
    <w:p>
      <w:pPr>
        <w:ind w:left="2400"/>
      </w:pPr>
      <w:r>
        <w:t>(8) {paella} [oewn-07607532-n]: saffron-flavored dish made of rice with shellfish and chicken</w:t>
      </w:r>
    </w:p>
    <w:p>
      <w:pPr>
        <w:ind w:left="2400"/>
      </w:pPr>
      <w:r>
        <w:t>(8) {viand} [oewn-07609042-n]: a choice or delicious dish</w:t>
      </w:r>
    </w:p>
    <w:p>
      <w:pPr>
        <w:ind w:left="2400"/>
      </w:pPr>
      <w:r>
        <w:t>(8) {mousse} [oewn-07627448-n]: a light creamy dish made from fish or meat and set with gelatin</w:t>
      </w:r>
    </w:p>
    <w:p>
      <w:pPr>
        <w:ind w:left="2700"/>
      </w:pPr>
      <w:r>
        <w:t>(9) {fish mousse} [oewn-07633056-n]: mousse made with fish</w:t>
      </w:r>
    </w:p>
    <w:p>
      <w:pPr>
        <w:ind w:left="2700"/>
      </w:pPr>
      <w:r>
        <w:t>(9) {chicken mousse} [oewn-07633135-n]: mousse made with chicken</w:t>
      </w:r>
    </w:p>
    <w:p>
      <w:pPr>
        <w:ind w:left="2400"/>
      </w:pPr>
      <w:r>
        <w:t>(8) {pudding} [oewn-07632797-n]: any of various soft thick unsweetened baked dishes</w:t>
      </w:r>
    </w:p>
    <w:p>
      <w:pPr>
        <w:ind w:left="2700"/>
      </w:pPr>
      <w:r>
        <w:t>(9) {carrot pudding} [oewn-07633448-n]: pudding made with grated carrots</w:t>
      </w:r>
    </w:p>
    <w:p>
      <w:pPr>
        <w:ind w:left="2700"/>
      </w:pPr>
      <w:r>
        <w:t>(9) {corn pudding} [oewn-07633541-n]: pudding made of corn and cream and egg</w:t>
      </w:r>
    </w:p>
    <w:p>
      <w:pPr>
        <w:ind w:left="2400"/>
      </w:pPr>
      <w:r>
        <w:t>(8) {custard} [oewn-07634613-n]: sweetened mixture of milk and eggs baked or boiled or frozen</w:t>
      </w:r>
    </w:p>
    <w:p>
      <w:pPr>
        <w:ind w:left="2700"/>
      </w:pPr>
      <w:r>
        <w:t>(9) {creme caramel} [oewn-07634817-n]: baked custard topped with caramel</w:t>
      </w:r>
    </w:p>
    <w:p>
      <w:pPr>
        <w:ind w:left="2700"/>
      </w:pPr>
      <w:r>
        <w:t>(9) {creme anglais} [oewn-07634910-n]: custard sauce flavored with vanilla or a liqueur</w:t>
      </w:r>
    </w:p>
    <w:p>
      <w:pPr>
        <w:ind w:left="2700"/>
      </w:pPr>
      <w:r>
        <w:t>(9) {creme brulee} [oewn-07635018-n]: custard sprinkled with sugar and broiled</w:t>
      </w:r>
    </w:p>
    <w:p>
      <w:pPr>
        <w:ind w:left="2700"/>
      </w:pPr>
      <w:r>
        <w:t>(9) {fruit custard} [oewn-07635117-n]: a custard containing fruit</w:t>
      </w:r>
    </w:p>
    <w:p>
      <w:pPr>
        <w:ind w:left="2700"/>
      </w:pPr>
      <w:r>
        <w:t>(9) {Bavarian cream} [oewn-07636206-n]: a rich custard set with gelatin</w:t>
      </w:r>
    </w:p>
    <w:p>
      <w:pPr>
        <w:ind w:left="2400"/>
      </w:pPr>
      <w:r>
        <w:t>(8) {turnover} [oewn-07640075-n]: a dish made by folding a piece of pastry over a filling</w:t>
      </w:r>
    </w:p>
    <w:p>
      <w:pPr>
        <w:ind w:left="2700"/>
      </w:pPr>
      <w:r>
        <w:t>(9) {apple turnover} [oewn-07640275-n]: turnover with an apple filling</w:t>
      </w:r>
    </w:p>
    <w:p>
      <w:pPr>
        <w:ind w:left="2700"/>
      </w:pPr>
      <w:r>
        <w:t>(9) {knish} [oewn-07640366-n]: (Yiddish) a baked or fried turnover filled with potato or meat or cheese; often eaten as a snack</w:t>
      </w:r>
    </w:p>
    <w:p>
      <w:pPr>
        <w:ind w:left="2700"/>
      </w:pPr>
      <w:r>
        <w:t>(9) {pirogi, piroshki, pirozhki} [oewn-07640533-n]: small fruit or meat turnover baked or fried</w:t>
      </w:r>
    </w:p>
    <w:p>
      <w:pPr>
        <w:ind w:left="2700"/>
      </w:pPr>
      <w:r>
        <w:t>(9) {samosa} [oewn-07640670-n]: small turnover of Indian origin filled with vegetables or meat and fried and served hot</w:t>
      </w:r>
    </w:p>
    <w:p>
      <w:pPr>
        <w:ind w:left="2400"/>
      </w:pPr>
      <w:r>
        <w:t>(8) {timbale} [oewn-07640933-n]: individual serving of minced e.g. meat or fish in a rich creamy sauce baked in a small pastry mold or timbale shell</w:t>
      </w:r>
    </w:p>
    <w:p>
      <w:pPr>
        <w:ind w:left="2400"/>
      </w:pPr>
      <w:r>
        <w:t>(8) {fish stick, fish finger} [oewn-07657970-n]: a long fillet of fish breaded and fried</w:t>
      </w:r>
    </w:p>
    <w:p>
      <w:pPr>
        <w:ind w:left="2400"/>
      </w:pPr>
      <w:r>
        <w:t>(8) {buffalo wing} [oewn-07664522-n]: crisp spicy chicken wings</w:t>
      </w:r>
    </w:p>
    <w:p>
      <w:pPr>
        <w:ind w:left="2400"/>
      </w:pPr>
      <w:r>
        <w:t>(8) {barbecued wing} [oewn-07664606-n]: chicken wings cooked in barbecue sauce</w:t>
      </w:r>
    </w:p>
    <w:p>
      <w:pPr>
        <w:ind w:left="2400"/>
      </w:pPr>
      <w:r>
        <w:t>(8) {barbecue, barbeque} [oewn-07669757-n]: meat that has been barbecued or grilled in a highly seasoned sauce</w:t>
      </w:r>
    </w:p>
    <w:p>
      <w:pPr>
        <w:ind w:left="2400"/>
      </w:pPr>
      <w:r>
        <w:t>(8) {biryani, biriani} [oewn-07669907-n]: an Indian dish made with highly seasoned rice and meat or fish or vegetables</w:t>
      </w:r>
    </w:p>
    <w:p>
      <w:pPr>
        <w:ind w:left="2400"/>
      </w:pPr>
      <w:r>
        <w:t>(8) {escalope de veau Orloff} [oewn-07670676-n]: lightly sauteed veal cutlets spread with a Soubise sauce and liver paste then sprinkled with grated Parmesan and baked briefly</w:t>
      </w:r>
    </w:p>
    <w:p>
      <w:pPr>
        <w:ind w:left="2400"/>
      </w:pPr>
      <w:r>
        <w:t>(8) {saute} [oewn-07670872-n]: a dish of sauteed food</w:t>
      </w:r>
    </w:p>
    <w:p>
      <w:pPr>
        <w:ind w:left="2400"/>
      </w:pPr>
      <w:r>
        <w:t>(8) {patty, cake} [oewn-07679644-n]: small flat mass of chopped or ground food</w:t>
      </w:r>
    </w:p>
    <w:p>
      <w:pPr>
        <w:ind w:left="2700"/>
      </w:pPr>
      <w:r>
        <w:t>(9) {fish cake, fish ball} [oewn-07657537-n]: a fried ball or patty of flaked fish and mashed potatoes</w:t>
      </w:r>
    </w:p>
    <w:p>
      <w:pPr>
        <w:ind w:left="3000"/>
      </w:pPr>
      <w:r>
        <w:t>(10) {codfish ball, codfish cake} [oewn-07881551-n]: usually made of flaked salt cod and mashed potatoes</w:t>
      </w:r>
    </w:p>
    <w:p>
      <w:pPr>
        <w:ind w:left="2400"/>
      </w:pPr>
      <w:r>
        <w:t>(8) {veal parmesan, veal parmigiana} [oewn-07681183-n]: sauteed veal cutlet in a breadcrumb-and-cheese coating served with tomato sauce</w:t>
      </w:r>
    </w:p>
    <w:p>
      <w:pPr>
        <w:ind w:left="2400"/>
      </w:pPr>
      <w:r>
        <w:t>(8) {veal cordon bleu} [oewn-07681921-n]: thin slices of veal stuffed with cheese and ham and then sauteed</w:t>
      </w:r>
    </w:p>
    <w:p>
      <w:pPr>
        <w:ind w:left="2400"/>
      </w:pPr>
      <w:r>
        <w:t>(8) {sandwich plate} [oewn-07712148-n]: a serving consisting of a sandwich or sandwiches with garnishes</w:t>
      </w:r>
    </w:p>
    <w:p>
      <w:pPr>
        <w:ind w:left="2400"/>
      </w:pPr>
      <w:r>
        <w:t>(8) {snack food} [oewn-07728127-n]: food for light meals or for eating between meals</w:t>
      </w:r>
    </w:p>
    <w:p>
      <w:pPr>
        <w:ind w:left="2700"/>
      </w:pPr>
      <w:r>
        <w:t>(9) {sandwich} [oewn-07711710-n]: two (or more) slices of bread with a filling between them</w:t>
      </w:r>
    </w:p>
    <w:p>
      <w:pPr>
        <w:ind w:left="3000"/>
      </w:pPr>
      <w:r>
        <w:t>(10) {butty} [oewn-07712272-n]: a sandwich</w:t>
      </w:r>
    </w:p>
    <w:p>
      <w:pPr>
        <w:ind w:left="3000"/>
      </w:pPr>
      <w:r>
        <w:t>(10) {ham sandwich} [oewn-07712370-n]: a sandwich made with a filling of sliced ham</w:t>
      </w:r>
    </w:p>
    <w:p>
      <w:pPr>
        <w:ind w:left="3000"/>
      </w:pPr>
      <w:r>
        <w:t>(10) {chicken sandwich} [oewn-07712473-n]: a sandwich made with a filling of sliced chicken</w:t>
      </w:r>
    </w:p>
    <w:p>
      <w:pPr>
        <w:ind w:left="3000"/>
      </w:pPr>
      <w:r>
        <w:t>(10) {club sandwich, three-decker, triple-decker} [oewn-07712584-n]: made with three slices of usually toasted bread</w:t>
      </w:r>
    </w:p>
    <w:p>
      <w:pPr>
        <w:ind w:left="3000"/>
      </w:pPr>
      <w:r>
        <w:t>(10) {open-face sandwich, open sandwich} [oewn-07712722-n]: sandwich without a covering slice of bread</w:t>
      </w:r>
    </w:p>
    <w:p>
      <w:pPr>
        <w:ind w:left="3000"/>
      </w:pPr>
      <w:r>
        <w:t>(10) {hamburger, beefburger, burger} [oewn-07712845-n]: a sandwich consisting of a fried cake of minced beef served on a bun, often with other ingredients</w:t>
      </w:r>
    </w:p>
    <w:p>
      <w:pPr>
        <w:ind w:left="3300"/>
      </w:pPr>
      <w:r>
        <w:t>(11) {cheeseburger} [oewn-07713058-n]: a hamburger with melted cheese on it</w:t>
      </w:r>
    </w:p>
    <w:p>
      <w:pPr>
        <w:ind w:left="3000"/>
      </w:pPr>
      <w:r>
        <w:t>(10) {tunaburger} [oewn-07713153-n]: a sandwich that resembles a hamburger but made with tuna instead of beef</w:t>
      </w:r>
    </w:p>
    <w:p>
      <w:pPr>
        <w:ind w:left="3000"/>
      </w:pPr>
      <w:r>
        <w:t>(10) {hotdog, hot dog, red hot} [oewn-07713282-n]: a frankfurter served hot on a bun</w:t>
      </w:r>
    </w:p>
    <w:p>
      <w:pPr>
        <w:ind w:left="3300"/>
      </w:pPr>
      <w:r>
        <w:t>(11) {chili dog} [oewn-07881081-n]: a hotdog with chili con carne on it</w:t>
      </w:r>
    </w:p>
    <w:p>
      <w:pPr>
        <w:ind w:left="3000"/>
      </w:pPr>
      <w:r>
        <w:t>(10) {Sloppy Joe} [oewn-07713444-n]: ground beef (not a patty) cooked in a spicy sauce and served on a bun</w:t>
      </w:r>
    </w:p>
    <w:p>
      <w:pPr>
        <w:ind w:left="3000"/>
      </w:pPr>
      <w:r>
        <w:t>(10) {bomber, grinder, hero, hero sandwich, hoagie, hoagy, Cuban sandwich, Italian sandwich, poor boy, sub, submarine, submarine sandwich, torpedo, wedge, zep} [oewn-07713570-n]: a large sandwich made of a long crusty roll split lengthwise and filled with meats and cheese (and tomato and onion and lettuce and condiments); different names are used in different sections of the United States</w:t>
      </w:r>
    </w:p>
    <w:p>
      <w:pPr>
        <w:ind w:left="3000"/>
      </w:pPr>
      <w:r>
        <w:t>(10) {gyro} [oewn-07713995-n]: a Greek sandwich: sliced roast lamb with onion and tomato stuffed into pita bread</w:t>
      </w:r>
    </w:p>
    <w:p>
      <w:pPr>
        <w:ind w:left="3000"/>
      </w:pPr>
      <w:r>
        <w:t>(10) {bacon-lettuce-tomato sandwich, BLT} [oewn-07714146-n]: sandwich filled with slices of bacon and tomato with lettuce</w:t>
      </w:r>
    </w:p>
    <w:p>
      <w:pPr>
        <w:ind w:left="3000"/>
      </w:pPr>
      <w:r>
        <w:t>(10) {Reuben} [oewn-07714288-n]: a hot sandwich with corned beef (or pastrami), Swiss cheese and sauerkraut on rye bread</w:t>
      </w:r>
    </w:p>
    <w:p>
      <w:pPr>
        <w:ind w:left="3000"/>
      </w:pPr>
      <w:r>
        <w:t>(10) {western, western sandwich} [oewn-07714417-n]: a sandwich made from a western omelet</w:t>
      </w:r>
    </w:p>
    <w:p>
      <w:pPr>
        <w:ind w:left="3000"/>
      </w:pPr>
      <w:r>
        <w:t>(10) {wrap} [oewn-07714527-n]: a sandwich in which the filling is rolled up in a soft tortilla</w:t>
      </w:r>
    </w:p>
    <w:p>
      <w:pPr>
        <w:ind w:left="3000"/>
      </w:pPr>
      <w:r>
        <w:t>(10) {grilled cheese} [oewn-91000321-n]: A grilled sandwich whose principal filling is cheese</w:t>
      </w:r>
    </w:p>
    <w:p>
      <w:pPr>
        <w:ind w:left="2700"/>
      </w:pPr>
      <w:r>
        <w:t>(9) {potato skin, potato peel, potato peelings} [oewn-07727428-n]: crisp fried potato peeling</w:t>
      </w:r>
    </w:p>
    <w:p>
      <w:pPr>
        <w:ind w:left="2700"/>
      </w:pPr>
      <w:r>
        <w:t>(9) {chip, crisp, potato chip, Saratoga chip} [oewn-07728304-n]: a thin crisp slice of potato fried in deep fat</w:t>
      </w:r>
    </w:p>
    <w:p>
      <w:pPr>
        <w:ind w:left="2700"/>
      </w:pPr>
      <w:r>
        <w:t>(9) {corn chip} [oewn-07728493-n]: thin piece of cornmeal dough fried</w:t>
      </w:r>
    </w:p>
    <w:p>
      <w:pPr>
        <w:ind w:left="3000"/>
      </w:pPr>
      <w:r>
        <w:t>(10) {tortilla chip} [oewn-07728601-n]: a small piece of tortilla</w:t>
      </w:r>
    </w:p>
    <w:p>
      <w:pPr>
        <w:ind w:left="3300"/>
      </w:pPr>
      <w:r>
        <w:t>(11) {nacho} [oewn-07728704-n]: a tortilla chip topped with cheese and chili-pepper and broiled</w:t>
      </w:r>
    </w:p>
    <w:p>
      <w:pPr>
        <w:ind w:left="2400"/>
      </w:pPr>
      <w:r>
        <w:t>(8) {salad} [oewn-07822197-n]: food mixtures either arranged on a plate or tossed and served with a moist dressing; usually consisting of or including greens</w:t>
      </w:r>
    </w:p>
    <w:p>
      <w:pPr>
        <w:ind w:left="2700"/>
      </w:pPr>
      <w:r>
        <w:t>(9) {tossed salad} [oewn-07822609-n]: salad tossed with a dressing</w:t>
      </w:r>
    </w:p>
    <w:p>
      <w:pPr>
        <w:ind w:left="3000"/>
      </w:pPr>
      <w:r>
        <w:t>(10) {green salad} [oewn-07822750-n]: tossed salad composed primarily of salad greens</w:t>
      </w:r>
    </w:p>
    <w:p>
      <w:pPr>
        <w:ind w:left="3000"/>
      </w:pPr>
      <w:r>
        <w:t>(10) {Caesar salad} [oewn-07822855-n]: typically having fried croutons and dressing made with a raw egg</w:t>
      </w:r>
    </w:p>
    <w:p>
      <w:pPr>
        <w:ind w:left="3000"/>
      </w:pPr>
      <w:r>
        <w:t>(10) {combination salad} [oewn-07823293-n]: containing meat or chicken or cheese in addition to greens and vegetables</w:t>
      </w:r>
    </w:p>
    <w:p>
      <w:pPr>
        <w:ind w:left="3300"/>
      </w:pPr>
      <w:r>
        <w:t>(11) {chef's salad} [oewn-07823448-n]: the combination salad prepared as a particular chef's specialty</w:t>
      </w:r>
    </w:p>
    <w:p>
      <w:pPr>
        <w:ind w:left="2700"/>
      </w:pPr>
      <w:r>
        <w:t>(9) {salmagundi} [oewn-07822978-n]: cooked meats and eggs and vegetables usually arranged in rows around the plate and dressed with a salad dressing</w:t>
      </w:r>
    </w:p>
    <w:p>
      <w:pPr>
        <w:ind w:left="2700"/>
      </w:pPr>
      <w:r>
        <w:t>(9) {salad nicoise} [oewn-07823147-n]: typically containing tomatoes and anchovies and garnished with black olives and capers</w:t>
      </w:r>
    </w:p>
    <w:p>
      <w:pPr>
        <w:ind w:left="2700"/>
      </w:pPr>
      <w:r>
        <w:t>(9) {potato salad} [oewn-07823570-n]: any of various salads having chopped potatoes as the base</w:t>
      </w:r>
    </w:p>
    <w:p>
      <w:pPr>
        <w:ind w:left="2700"/>
      </w:pPr>
      <w:r>
        <w:t>(9) {pasta salad} [oewn-07823686-n]: a salad having any of various pastas as the base</w:t>
      </w:r>
    </w:p>
    <w:p>
      <w:pPr>
        <w:ind w:left="3000"/>
      </w:pPr>
      <w:r>
        <w:t>(10) {macaroni salad} [oewn-07823810-n]: having macaroni as the base</w:t>
      </w:r>
    </w:p>
    <w:p>
      <w:pPr>
        <w:ind w:left="2700"/>
      </w:pPr>
      <w:r>
        <w:t>(9) {fruit salad} [oewn-07823898-n]: salad composed of fruits</w:t>
      </w:r>
    </w:p>
    <w:p>
      <w:pPr>
        <w:ind w:left="3000"/>
      </w:pPr>
      <w:r>
        <w:t>(10) {Waldorf salad} [oewn-07823998-n]: typically made of apples and celery with nuts or raisins and dressed with mayonnaise</w:t>
      </w:r>
    </w:p>
    <w:p>
      <w:pPr>
        <w:ind w:left="2700"/>
      </w:pPr>
      <w:r>
        <w:t>(9) {crab Louis} [oewn-07824142-n]: lettuce and crabmeat dressed with sauce Louis</w:t>
      </w:r>
    </w:p>
    <w:p>
      <w:pPr>
        <w:ind w:left="2700"/>
      </w:pPr>
      <w:r>
        <w:t>(9) {herring salad} [oewn-07824244-n]: based on pickled herring</w:t>
      </w:r>
    </w:p>
    <w:p>
      <w:pPr>
        <w:ind w:left="2700"/>
      </w:pPr>
      <w:r>
        <w:t>(9) {tuna fish salad, tuna salad} [oewn-07824328-n]: salad composed primarily of chopped canned tuna fish</w:t>
      </w:r>
    </w:p>
    <w:p>
      <w:pPr>
        <w:ind w:left="2700"/>
      </w:pPr>
      <w:r>
        <w:t>(9) {chicken salad} [oewn-07824455-n]: salad composed primarily of chopped chicken meat</w:t>
      </w:r>
    </w:p>
    <w:p>
      <w:pPr>
        <w:ind w:left="2700"/>
      </w:pPr>
      <w:r>
        <w:t>(9) {coleslaw, slaw} [oewn-07824563-n]: basically shredded cabbage</w:t>
      </w:r>
    </w:p>
    <w:p>
      <w:pPr>
        <w:ind w:left="2700"/>
      </w:pPr>
      <w:r>
        <w:t>(9) {molded salad} [oewn-07824782-n]: salad of meats or vegetables in gelatin</w:t>
      </w:r>
    </w:p>
    <w:p>
      <w:pPr>
        <w:ind w:left="2700"/>
      </w:pPr>
      <w:r>
        <w:t>(9) {tabbouleh, tabooli} [oewn-07824880-n]: a finely chopped salad with tomatoes and parsley and mint and scallions and bulgur wheat</w:t>
      </w:r>
    </w:p>
    <w:p>
      <w:pPr>
        <w:ind w:left="2400"/>
      </w:pPr>
      <w:r>
        <w:t>(8) {curry} [oewn-07839927-n]: (East Indian cookery) a pungent dish of vegetables or meats flavored with curry powder and usually eaten with rice</w:t>
      </w:r>
    </w:p>
    <w:p>
      <w:pPr>
        <w:ind w:left="2700"/>
      </w:pPr>
      <w:r>
        <w:t>(9) {lamb curry} [oewn-07840167-n]: curry made with lamb</w:t>
      </w:r>
    </w:p>
    <w:p>
      <w:pPr>
        <w:ind w:left="2400"/>
      </w:pPr>
      <w:r>
        <w:t>(8) {applesauce, apple sauce} [oewn-07841826-n]: puree of stewed apples usually sweetened and spiced</w:t>
      </w:r>
    </w:p>
    <w:p>
      <w:pPr>
        <w:ind w:left="2400"/>
      </w:pPr>
      <w:r>
        <w:t>(8) {boiled egg, coddled egg} [oewn-07857471-n]: egg cooked briefly in the shell in gently boiling water</w:t>
      </w:r>
    </w:p>
    <w:p>
      <w:pPr>
        <w:ind w:left="2700"/>
      </w:pPr>
      <w:r>
        <w:t>(9) {hard-boiled egg, hard-cooked egg} [oewn-07857615-n]: an egg boiled gently until both the white and the yolk solidify</w:t>
      </w:r>
    </w:p>
    <w:p>
      <w:pPr>
        <w:ind w:left="3000"/>
      </w:pPr>
      <w:r>
        <w:t>(10) {Easter egg} [oewn-07857776-n]: a colored hard-boiled egg used to celebrate Easter</w:t>
      </w:r>
    </w:p>
    <w:p>
      <w:pPr>
        <w:ind w:left="2400"/>
      </w:pPr>
      <w:r>
        <w:t>(8) {poached egg, dropped egg} [oewn-07858178-n]: egg cooked in gently boiling water</w:t>
      </w:r>
    </w:p>
    <w:p>
      <w:pPr>
        <w:ind w:left="2400"/>
      </w:pPr>
      <w:r>
        <w:t>(8) {scrambled eggs} [oewn-07858284-n]: eggs beaten and cooked to a soft firm consistency while stirring</w:t>
      </w:r>
    </w:p>
    <w:p>
      <w:pPr>
        <w:ind w:left="2400"/>
      </w:pPr>
      <w:r>
        <w:t>(8) {deviled egg, stuffed egg} [oewn-07858409-n]: halved hard-cooked egg with the yolk mashed with mayonnaise and seasonings and returned to the white</w:t>
      </w:r>
    </w:p>
    <w:p>
      <w:pPr>
        <w:ind w:left="2400"/>
      </w:pPr>
      <w:r>
        <w:t>(8) {shirred egg, baked egg, egg en cocotte} [oewn-07858581-n]: egg cooked individually in cream or butter in a small ramekin</w:t>
      </w:r>
    </w:p>
    <w:p>
      <w:pPr>
        <w:ind w:left="2400"/>
      </w:pPr>
      <w:r>
        <w:t>(8) {omelet, omelette} [oewn-07858729-n]: beaten eggs or an egg mixture cooked until just set; may be folded around e.g. ham or cheese or jelly</w:t>
      </w:r>
    </w:p>
    <w:p>
      <w:pPr>
        <w:ind w:left="2700"/>
      </w:pPr>
      <w:r>
        <w:t>(9) {firm omelet} [oewn-07858948-n]: eggs beaten with milk or cream and cooked until set</w:t>
      </w:r>
    </w:p>
    <w:p>
      <w:pPr>
        <w:ind w:left="3000"/>
      </w:pPr>
      <w:r>
        <w:t>(10) {French omelet} [oewn-07859093-n]: omelet cooked quickly and slid onto a plate</w:t>
      </w:r>
    </w:p>
    <w:p>
      <w:pPr>
        <w:ind w:left="3000"/>
      </w:pPr>
      <w:r>
        <w:t>(10) {western omelet} [oewn-07859324-n]: a firm omelet that has diced ham and peppers and onions</w:t>
      </w:r>
    </w:p>
    <w:p>
      <w:pPr>
        <w:ind w:left="2700"/>
      </w:pPr>
      <w:r>
        <w:t>(9) {fluffy omelet} [oewn-07859196-n]: souffle-like omelet made by beating and adding the whites separately</w:t>
      </w:r>
    </w:p>
    <w:p>
      <w:pPr>
        <w:ind w:left="2700"/>
      </w:pPr>
      <w:r>
        <w:t>(9) {egg foo yong, egg fu yung} [oewn-07882547-n]: omelet containing onions and celery and chopped meat or fish</w:t>
      </w:r>
    </w:p>
    <w:p>
      <w:pPr>
        <w:ind w:left="2400"/>
      </w:pPr>
      <w:r>
        <w:t>(8) {souffle} [oewn-07859440-n]: light fluffy dish of egg yolks and stiffly beaten egg whites mixed with e.g. cheese or fish or fruit</w:t>
      </w:r>
    </w:p>
    <w:p>
      <w:pPr>
        <w:ind w:left="2700"/>
      </w:pPr>
      <w:r>
        <w:t>(9) {cheese souffle} [oewn-07879778-n]: puffy dish of cheese and eggs (whites beaten separately) and white sauce</w:t>
      </w:r>
    </w:p>
    <w:p>
      <w:pPr>
        <w:ind w:left="2400"/>
      </w:pPr>
      <w:r>
        <w:t>(8) {fried egg} [oewn-07859612-n]: eggs cooked by sauteing in oil or butter; sometimes turned and cooked on both sides</w:t>
      </w:r>
    </w:p>
    <w:p>
      <w:pPr>
        <w:ind w:left="2400"/>
      </w:pPr>
      <w:r>
        <w:t>(8) {coq au vin} [oewn-07877533-n]: chicken and onions and mushrooms braised in red wine and seasonings</w:t>
      </w:r>
    </w:p>
    <w:p>
      <w:pPr>
        <w:ind w:left="2400"/>
      </w:pPr>
      <w:r>
        <w:t>(8) {chicken provencale} [oewn-07877657-n]: chicken cooked in a sauce made with tomatoes, garlic, and olive oil</w:t>
      </w:r>
    </w:p>
    <w:p>
      <w:pPr>
        <w:ind w:left="2400"/>
      </w:pPr>
      <w:r>
        <w:t>(8) {chicken and rice} [oewn-07877789-n]: rice and chicken cooked together with or without other ingredients and variously seasoned</w:t>
      </w:r>
    </w:p>
    <w:p>
      <w:pPr>
        <w:ind w:left="2700"/>
      </w:pPr>
      <w:r>
        <w:t>(9) {arroz con pollo} [oewn-07878071-n]: rice and chicken cooked together Spanish style; highly seasoned especially with saffron</w:t>
      </w:r>
    </w:p>
    <w:p>
      <w:pPr>
        <w:ind w:left="2400"/>
      </w:pPr>
      <w:r>
        <w:t>(8) {moo goo gai pan} [oewn-07877959-n]: a Cantonese dish of chicken and sauteed vegetables</w:t>
      </w:r>
    </w:p>
    <w:p>
      <w:pPr>
        <w:ind w:left="2400"/>
      </w:pPr>
      <w:r>
        <w:t>(8) {bacon and eggs} [oewn-07878220-n]: eggs (fried or scrambled) served with bacon</w:t>
      </w:r>
    </w:p>
    <w:p>
      <w:pPr>
        <w:ind w:left="2400"/>
      </w:pPr>
      <w:r>
        <w:t>(8) {barbecued spareribs, spareribs} [oewn-07878324-n]: baked or roasted with a spicy sauce</w:t>
      </w:r>
    </w:p>
    <w:p>
      <w:pPr>
        <w:ind w:left="2400"/>
      </w:pPr>
      <w:r>
        <w:t>(8) {beef Bourguignonne, boeuf Bourguignonne} [oewn-07878437-n]: beef and mushrooms and onions stewed in red wine and seasonings</w:t>
      </w:r>
    </w:p>
    <w:p>
      <w:pPr>
        <w:ind w:left="2400"/>
      </w:pPr>
      <w:r>
        <w:t>(8) {beef Wellington, filet de boeuf en croute} [oewn-07878587-n]: rare-roasted beef tenderloin coated with mushroom paste in puff pastry</w:t>
      </w:r>
    </w:p>
    <w:p>
      <w:pPr>
        <w:ind w:left="2400"/>
      </w:pPr>
      <w:r>
        <w:t>(8) {bitok} [oewn-07878746-n]: a Russian dish made with patties of ground meat (mixed with onions and bread and milk) and served with a sauce of sour cream</w:t>
      </w:r>
    </w:p>
    <w:p>
      <w:pPr>
        <w:ind w:left="2400"/>
      </w:pPr>
      <w:r>
        <w:t>(8) {boiled dinner, New England boiled dinner} [oewn-07878922-n]: corned beef simmered with onions and cabbage and usually other vegetables</w:t>
      </w:r>
    </w:p>
    <w:p>
      <w:pPr>
        <w:ind w:left="2400"/>
      </w:pPr>
      <w:r>
        <w:t>(8) {Boston baked beans} [oewn-07879083-n]: dried navy beans baked slowly with molasses and salt pork</w:t>
      </w:r>
    </w:p>
    <w:p>
      <w:pPr>
        <w:ind w:left="2400"/>
      </w:pPr>
      <w:r>
        <w:t>(8) {bubble and squeak} [oewn-07879205-n]: leftover cabbage fried with cooked potatoes and sometimes meat</w:t>
      </w:r>
    </w:p>
    <w:p>
      <w:pPr>
        <w:ind w:left="2400"/>
      </w:pPr>
      <w:r>
        <w:t>(8) {pasta} [oewn-07879350-n]: a dish that contains pasta as its main ingredient</w:t>
      </w:r>
    </w:p>
    <w:p>
      <w:pPr>
        <w:ind w:left="2700"/>
      </w:pPr>
      <w:r>
        <w:t>(9) {spaghetti} [oewn-07715748-n]: spaghetti served with a tomato sauce</w:t>
      </w:r>
    </w:p>
    <w:p>
      <w:pPr>
        <w:ind w:left="2700"/>
      </w:pPr>
      <w:r>
        <w:t>(9) {cannelloni} [oewn-07879523-n]: tubular pasta filled with meat or cheese</w:t>
      </w:r>
    </w:p>
    <w:p>
      <w:pPr>
        <w:ind w:left="2700"/>
      </w:pPr>
      <w:r>
        <w:t>(9) {lasagna, lasagne} [oewn-07886143-n]: baked dish of layers of lasagna pasta with sauce and cheese and meat or vegetables</w:t>
      </w:r>
    </w:p>
    <w:p>
      <w:pPr>
        <w:ind w:left="2700"/>
      </w:pPr>
      <w:r>
        <w:t>(9) {macaroni and cheese} [oewn-07887210-n]: macaroni prepared in a cheese sauce</w:t>
      </w:r>
    </w:p>
    <w:p>
      <w:pPr>
        <w:ind w:left="2400"/>
      </w:pPr>
      <w:r>
        <w:t>(8) {carbonnade flamande, Belgian beef stew} [oewn-07879620-n]: beef stewed in beer seasoned with garlic and served with boiled potatoes</w:t>
      </w:r>
    </w:p>
    <w:p>
      <w:pPr>
        <w:ind w:left="2400"/>
      </w:pPr>
      <w:r>
        <w:t>(8) {chicken Marengo} [oewn-07879911-n]: braised chicken with onions and mushrooms in a wine and tomato sauce</w:t>
      </w:r>
    </w:p>
    <w:p>
      <w:pPr>
        <w:ind w:left="2400"/>
      </w:pPr>
      <w:r>
        <w:t>(8) {chicken cordon bleu} [oewn-07880041-n]: thin slices of chicken stuffed with cheese and ham and then sauteed</w:t>
      </w:r>
    </w:p>
    <w:p>
      <w:pPr>
        <w:ind w:left="2400"/>
      </w:pPr>
      <w:r>
        <w:t>(8) {Maryland chicken} [oewn-07880174-n]: chicken fried than oven-baked and served with milk gravy</w:t>
      </w:r>
    </w:p>
    <w:p>
      <w:pPr>
        <w:ind w:left="2400"/>
      </w:pPr>
      <w:r>
        <w:t>(8) {chicken paprika, chicken paprikash} [oewn-07880293-n]: chicken simmered in broth with onions and paprika then mixed with sour cream</w:t>
      </w:r>
    </w:p>
    <w:p>
      <w:pPr>
        <w:ind w:left="2400"/>
      </w:pPr>
      <w:r>
        <w:t>(8) {Tetrazzini} [oewn-07880614-n]: a pasta dish with cream sauce and mushrooms</w:t>
      </w:r>
    </w:p>
    <w:p>
      <w:pPr>
        <w:ind w:left="2700"/>
      </w:pPr>
      <w:r>
        <w:t>(9) {chicken Tetrazzini} [oewn-07880451-n]: chicken prepared in a cream sauce with mushrooms and served over pasta; usually topped with cheese</w:t>
      </w:r>
    </w:p>
    <w:p>
      <w:pPr>
        <w:ind w:left="2400"/>
      </w:pPr>
      <w:r>
        <w:t>(8) {chicken Kiev} [oewn-07880732-n]: pounded chicken cutlets rolled around butter (that has been seasoned with herbs) and then covered with crumbs and fried</w:t>
      </w:r>
    </w:p>
    <w:p>
      <w:pPr>
        <w:ind w:left="2400"/>
      </w:pPr>
      <w:r>
        <w:t>(8) {chili, chili con carne} [oewn-07880910-n]: ground beef and chili peppers or chili powder often with tomatoes and kidney beans</w:t>
      </w:r>
    </w:p>
    <w:p>
      <w:pPr>
        <w:ind w:left="2400"/>
      </w:pPr>
      <w:r>
        <w:t>(8) {chop suey} [oewn-07881172-n]: meat or fish stir-fried with vegetables (e.g., celery, onions, peppers or bean sprouts) seasoned with ginger and garlic and soy sauce; served with rice; created in the United States and frequently served in Chinese restaurants there</w:t>
      </w:r>
    </w:p>
    <w:p>
      <w:pPr>
        <w:ind w:left="2400"/>
      </w:pPr>
      <w:r>
        <w:t>(8) {chow mein} [oewn-07881460-n]: chop suey served with fried noodles</w:t>
      </w:r>
    </w:p>
    <w:p>
      <w:pPr>
        <w:ind w:left="2400"/>
      </w:pPr>
      <w:r>
        <w:t>(8) {coquille} [oewn-07881676-n]: seafood served in a scallop shell</w:t>
      </w:r>
    </w:p>
    <w:p>
      <w:pPr>
        <w:ind w:left="2400"/>
      </w:pPr>
      <w:r>
        <w:t>(8) {coquilles Saint-Jacques} [oewn-07881764-n]: scallops in white wine sauce served in scallop shells</w:t>
      </w:r>
    </w:p>
    <w:p>
      <w:pPr>
        <w:ind w:left="2400"/>
      </w:pPr>
      <w:r>
        <w:t>(8) {croquette} [oewn-07881991-n]: minced cooked meats (or vegetables) in thick white sauce; breaded and deep-fried</w:t>
      </w:r>
    </w:p>
    <w:p>
      <w:pPr>
        <w:ind w:left="2400"/>
      </w:pPr>
      <w:r>
        <w:t>(8) {cottage pie} [oewn-07882127-n]: a dish of minced meat topped with mashed potatoes</w:t>
      </w:r>
    </w:p>
    <w:p>
      <w:pPr>
        <w:ind w:left="2400"/>
      </w:pPr>
      <w:r>
        <w:t>(8) {rissole} [oewn-07882253-n]: minced cooked meat or fish coated in egg and breadcrumbs and fried in deep fat</w:t>
      </w:r>
    </w:p>
    <w:p>
      <w:pPr>
        <w:ind w:left="2400"/>
      </w:pPr>
      <w:r>
        <w:t>(8) {dolmas, stuffed grape leaves} [oewn-07882385-n]: well-seasoned rice (with nuts or currants or minced lamb) simmered or braised in stock</w:t>
      </w:r>
    </w:p>
    <w:p>
      <w:pPr>
        <w:ind w:left="2400"/>
      </w:pPr>
      <w:r>
        <w:t>(8) {egg roll, spring roll} [oewn-07882699-n]: minced vegetables and meat wrapped in a pancake and fried</w:t>
      </w:r>
    </w:p>
    <w:p>
      <w:pPr>
        <w:ind w:left="2400"/>
      </w:pPr>
      <w:r>
        <w:t>(8) {eggs Benedict} [oewn-07882844-n]: toasted English muffin topped with ham and a poached egg (or an oyster) and hollandaise sauce</w:t>
      </w:r>
    </w:p>
    <w:p>
      <w:pPr>
        <w:ind w:left="2400"/>
      </w:pPr>
      <w:r>
        <w:t>(8) {enchilada} [oewn-07882997-n]: tortilla with meat filling baked in tomato sauce seasoned with chili</w:t>
      </w:r>
    </w:p>
    <w:p>
      <w:pPr>
        <w:ind w:left="2400"/>
      </w:pPr>
      <w:r>
        <w:t>(8) {falafel, felafel} [oewn-07883140-n]: small croquette of mashed chick peas or fava beans seasoned with sesame seeds</w:t>
      </w:r>
    </w:p>
    <w:p>
      <w:pPr>
        <w:ind w:left="2400"/>
      </w:pPr>
      <w:r>
        <w:t>(8) {fish and chips} [oewn-07883300-n]: fried fish and french-fried potatoes</w:t>
      </w:r>
    </w:p>
    <w:p>
      <w:pPr>
        <w:ind w:left="2400"/>
      </w:pPr>
      <w:r>
        <w:t>(8) {fondue, fondu} [oewn-07883397-n]: hot cheese or chocolate melted to the consistency of a sauce into which bread or fruits are dipped</w:t>
      </w:r>
    </w:p>
    <w:p>
      <w:pPr>
        <w:ind w:left="2700"/>
      </w:pPr>
      <w:r>
        <w:t>(9) {cheese fondue} [oewn-07883592-n]: fondue made of cheese melted in wine for dipping bread and sometimes fruits</w:t>
      </w:r>
    </w:p>
    <w:p>
      <w:pPr>
        <w:ind w:left="2700"/>
      </w:pPr>
      <w:r>
        <w:t>(9) {chocolate fondue} [oewn-07883727-n]: fondue made of chocolate melted with milk or cream for dipping fruits</w:t>
      </w:r>
    </w:p>
    <w:p>
      <w:pPr>
        <w:ind w:left="2400"/>
      </w:pPr>
      <w:r>
        <w:t>(8) {fondue, fondu} [oewn-07883859-n]: cubes of meat or seafood cooked in hot oil and then dipped in any of various sauces</w:t>
      </w:r>
    </w:p>
    <w:p>
      <w:pPr>
        <w:ind w:left="2700"/>
      </w:pPr>
      <w:r>
        <w:t>(9) {beef fondue, boeuf fondu bourguignon} [oewn-07884021-n]: cubes of beef cooked in hot oil and then dipped in various tasty sauces</w:t>
      </w:r>
    </w:p>
    <w:p>
      <w:pPr>
        <w:ind w:left="2400"/>
      </w:pPr>
      <w:r>
        <w:t>(8) {French toast} [oewn-07884176-n]: bread slice dipped in egg and milk and fried; topped with sugar or fruit or syrup</w:t>
      </w:r>
    </w:p>
    <w:p>
      <w:pPr>
        <w:ind w:left="2400"/>
      </w:pPr>
      <w:r>
        <w:t>(8) {fried rice, Chinese fried rice} [oewn-07884316-n]: boiled rice mixed with scallions and minced pork or shrimp and quickly scrambled with eggs</w:t>
      </w:r>
    </w:p>
    <w:p>
      <w:pPr>
        <w:ind w:left="2400"/>
      </w:pPr>
      <w:r>
        <w:t>(8) {frittata} [oewn-07884484-n]: Italian omelet with diced vegetables and meats; cooked until bottom is set then inverted into another pan to cook the top</w:t>
      </w:r>
    </w:p>
    <w:p>
      <w:pPr>
        <w:ind w:left="2400"/>
      </w:pPr>
      <w:r>
        <w:t>(8) {frog legs} [oewn-07884660-n]: hind legs of frogs used as food; resemble chicken and cooked as chicken</w:t>
      </w:r>
    </w:p>
    <w:p>
      <w:pPr>
        <w:ind w:left="2400"/>
      </w:pPr>
      <w:r>
        <w:t>(8) {galantine} [oewn-07884806-n]: boned poultry stuffed then cooked and covered with aspic; served cold</w:t>
      </w:r>
    </w:p>
    <w:p>
      <w:pPr>
        <w:ind w:left="2400"/>
      </w:pPr>
      <w:r>
        <w:t>(8) {gefilte fish, fish ball} [oewn-07884931-n]: well-seasoned balls of ground fish and eggs and crushed crumbs simmered in fish stock</w:t>
      </w:r>
    </w:p>
    <w:p>
      <w:pPr>
        <w:ind w:left="2400"/>
      </w:pPr>
      <w:r>
        <w:t>(8) {haggis} [oewn-07885087-n]: made of sheep's or calf's viscera minced with oatmeal and suet and onions and boiled in the animal's stomach</w:t>
      </w:r>
    </w:p>
    <w:p>
      <w:pPr>
        <w:ind w:left="2400"/>
      </w:pPr>
      <w:r>
        <w:t>(8) {ham and eggs} [oewn-07885267-n]: eggs (scrambled or fried) served with ham</w:t>
      </w:r>
    </w:p>
    <w:p>
      <w:pPr>
        <w:ind w:left="2400"/>
      </w:pPr>
      <w:r>
        <w:t>(8) {hash} [oewn-07885367-n]: chopped meat mixed with potatoes and browned</w:t>
      </w:r>
    </w:p>
    <w:p>
      <w:pPr>
        <w:ind w:left="2700"/>
      </w:pPr>
      <w:r>
        <w:t>(9) {corned beef hash} [oewn-07885498-n]: hash made with corned beef</w:t>
      </w:r>
    </w:p>
    <w:p>
      <w:pPr>
        <w:ind w:left="2400"/>
      </w:pPr>
      <w:r>
        <w:t>(8) {jambalaya} [oewn-07885587-n]: spicy Creole dish of rice and ham, sausage, chicken, or shellfish with tomatoes, peppers, onions, and celery</w:t>
      </w:r>
    </w:p>
    <w:p>
      <w:pPr>
        <w:ind w:left="2400"/>
      </w:pPr>
      <w:r>
        <w:t>(8) {kabob, kebab, shish kebab} [oewn-07885751-n]: cubes of meat marinated and cooked on a skewer usually with vegetables</w:t>
      </w:r>
    </w:p>
    <w:p>
      <w:pPr>
        <w:ind w:left="2700"/>
      </w:pPr>
      <w:r>
        <w:t>(9) {souvlaki, souvlakia} [oewn-07886045-n]: made of lamb</w:t>
      </w:r>
    </w:p>
    <w:p>
      <w:pPr>
        <w:ind w:left="2400"/>
      </w:pPr>
      <w:r>
        <w:t>(8) {kedgeree} [oewn-07885913-n]: a dish of rice and hard-boiled eggs and cooked flaked fish</w:t>
      </w:r>
    </w:p>
    <w:p>
      <w:pPr>
        <w:ind w:left="2400"/>
      </w:pPr>
      <w:r>
        <w:t>(8) {seafood Newburg} [oewn-07886289-n]: seafood in Newburg sauce served on toast or rice</w:t>
      </w:r>
    </w:p>
    <w:p>
      <w:pPr>
        <w:ind w:left="2700"/>
      </w:pPr>
      <w:r>
        <w:t>(9) {lobster Newburg, lobster a la Newburg} [oewn-07886454-n]: lobster in Newburg sauce served on buttered toast or rice</w:t>
      </w:r>
    </w:p>
    <w:p>
      <w:pPr>
        <w:ind w:left="2700"/>
      </w:pPr>
      <w:r>
        <w:t>(9) {shrimp Newburg} [oewn-07886596-n]: shrimp in Newburg sauce usually served in a rice ring</w:t>
      </w:r>
    </w:p>
    <w:p>
      <w:pPr>
        <w:ind w:left="2400"/>
      </w:pPr>
      <w:r>
        <w:t>(8) {lobster thermidor} [oewn-07886870-n]: diced lobster mixed with Mornay sauce placed back in the shell and sprinkled with grated cheese and browned</w:t>
      </w:r>
    </w:p>
    <w:p>
      <w:pPr>
        <w:ind w:left="2400"/>
      </w:pPr>
      <w:r>
        <w:t>(8) {lutefisk, lutfisk} [oewn-07887041-n]: dried cod soaked in a lye solution before boiling to give it a gelatinous consistency</w:t>
      </w:r>
    </w:p>
    <w:p>
      <w:pPr>
        <w:ind w:left="2400"/>
      </w:pPr>
      <w:r>
        <w:t>(8) {macedoine} [oewn-07887311-n]: mixed diced fruits or vegetables; hot or cold</w:t>
      </w:r>
    </w:p>
    <w:p>
      <w:pPr>
        <w:ind w:left="2400"/>
      </w:pPr>
      <w:r>
        <w:t>(8) {meatball} [oewn-07887412-n]: ground meat formed into a ball and fried or simmered in broth</w:t>
      </w:r>
    </w:p>
    <w:p>
      <w:pPr>
        <w:ind w:left="2700"/>
      </w:pPr>
      <w:r>
        <w:t>(9) {porcupine ball, porcupines} [oewn-07887564-n]: meat patties rolled in rice and simmered in a tomato sauce</w:t>
      </w:r>
    </w:p>
    <w:p>
      <w:pPr>
        <w:ind w:left="2700"/>
      </w:pPr>
      <w:r>
        <w:t>(9) {Swedish meatball} [oewn-07887696-n]: meatballs simmered in stock</w:t>
      </w:r>
    </w:p>
    <w:p>
      <w:pPr>
        <w:ind w:left="2400"/>
      </w:pPr>
      <w:r>
        <w:t>(8) {moussaka} [oewn-07888569-n]: casserole of eggplant and ground lamb with onion and tomatoes bound with white sauce and beaten eggs</w:t>
      </w:r>
    </w:p>
    <w:p>
      <w:pPr>
        <w:ind w:left="2400"/>
      </w:pPr>
      <w:r>
        <w:t>(8) {osso buco} [oewn-07888724-n]: sliced veal knuckle or shin bone cooked with olive oil and wine and tomatoes and served with rice or vegetables</w:t>
      </w:r>
    </w:p>
    <w:p>
      <w:pPr>
        <w:ind w:left="2400"/>
      </w:pPr>
      <w:r>
        <w:t>(8) {pheasant under glass} [oewn-07889174-n]: a dish of roast pheasant served in a manner characteristic of expensive restaurants</w:t>
      </w:r>
    </w:p>
    <w:p>
      <w:pPr>
        <w:ind w:left="2400"/>
      </w:pPr>
      <w:r>
        <w:t>(8) {pilaf, pilaff, pilau, pilaw} [oewn-07889440-n]: rice cooked in well-seasoned broth with onions or celery and usually poultry or game or shellfish and sometimes tomatoes</w:t>
      </w:r>
    </w:p>
    <w:p>
      <w:pPr>
        <w:ind w:left="2700"/>
      </w:pPr>
      <w:r>
        <w:t>(9) {bulgur pilaf} [oewn-07889655-n]: pilaf made with bulgur wheat instead of rice and usually without meat</w:t>
      </w:r>
    </w:p>
    <w:p>
      <w:pPr>
        <w:ind w:left="2400"/>
      </w:pPr>
      <w:r>
        <w:t>(8) {pizza, pizza pie} [oewn-07889783-n]: Italian open pie made of thin bread dough spread with a spiced mixture of e.g. tomato sauce and cheese</w:t>
      </w:r>
    </w:p>
    <w:p>
      <w:pPr>
        <w:ind w:left="2700"/>
      </w:pPr>
      <w:r>
        <w:t>(9) {sausage pizza} [oewn-07890039-n]: tomato and cheese pizza with sausage</w:t>
      </w:r>
    </w:p>
    <w:p>
      <w:pPr>
        <w:ind w:left="2700"/>
      </w:pPr>
      <w:r>
        <w:t>(9) {pepperoni pizza} [oewn-07890135-n]: tomato and cheese pizza with pepperoni</w:t>
      </w:r>
    </w:p>
    <w:p>
      <w:pPr>
        <w:ind w:left="2700"/>
      </w:pPr>
      <w:r>
        <w:t>(9) {cheese pizza} [oewn-07890235-n]: pizza with lots of cheese</w:t>
      </w:r>
    </w:p>
    <w:p>
      <w:pPr>
        <w:ind w:left="2700"/>
      </w:pPr>
      <w:r>
        <w:t>(9) {anchovy pizza} [oewn-07890319-n]: tomato and cheese pizza with anchovies</w:t>
      </w:r>
    </w:p>
    <w:p>
      <w:pPr>
        <w:ind w:left="2700"/>
      </w:pPr>
      <w:r>
        <w:t>(9) {Sicilian pizza} [oewn-07890417-n]: pizza made with a thick crust</w:t>
      </w:r>
    </w:p>
    <w:p>
      <w:pPr>
        <w:ind w:left="2400"/>
      </w:pPr>
      <w:r>
        <w:t>(8) {poi} [oewn-07890507-n]: Hawaiian dish of taro root pounded to a paste and often allowed to ferment</w:t>
      </w:r>
    </w:p>
    <w:p>
      <w:pPr>
        <w:ind w:left="2400"/>
      </w:pPr>
      <w:r>
        <w:t>(8) {pork and beans} [oewn-07890650-n]: dried beans cooked with pork and tomato sauce</w:t>
      </w:r>
    </w:p>
    <w:p>
      <w:pPr>
        <w:ind w:left="2400"/>
      </w:pPr>
      <w:r>
        <w:t>(8) {porridge} [oewn-07890756-n]: soft food made by boiling oatmeal or other meal or legumes in water or milk until thick</w:t>
      </w:r>
    </w:p>
    <w:p>
      <w:pPr>
        <w:ind w:left="2700"/>
      </w:pPr>
      <w:r>
        <w:t>(9) {hasty pudding} [oewn-07719634-n]: sweetened porridge made of tapioca or flour or oatmeal cooked quickly in milk or water</w:t>
      </w:r>
    </w:p>
    <w:p>
      <w:pPr>
        <w:ind w:left="2700"/>
      </w:pPr>
      <w:r>
        <w:t>(9) {gruel} [oewn-07719799-n]: a thin porridge (usually oatmeal or cornmeal)</w:t>
      </w:r>
    </w:p>
    <w:p>
      <w:pPr>
        <w:ind w:left="3000"/>
      </w:pPr>
      <w:r>
        <w:t>(10) {congee, jook} [oewn-07719950-n]: a Chinese rice gruel eaten for breakfast</w:t>
      </w:r>
    </w:p>
    <w:p>
      <w:pPr>
        <w:ind w:left="3000"/>
      </w:pPr>
      <w:r>
        <w:t>(10) {skilly} [oewn-07720050-n]: a thin porridge or soup (usually oatmeal and water flavored with meat)</w:t>
      </w:r>
    </w:p>
    <w:p>
      <w:pPr>
        <w:ind w:left="3000"/>
      </w:pPr>
      <w:r>
        <w:t>(10) {loblolly} [oewn-07891062-n]: thick gruel</w:t>
      </w:r>
    </w:p>
    <w:p>
      <w:pPr>
        <w:ind w:left="2700"/>
      </w:pPr>
      <w:r>
        <w:t>(9) {oatmeal, burgoo} [oewn-07890971-n]: porridge made of rolled oats</w:t>
      </w:r>
    </w:p>
    <w:p>
      <w:pPr>
        <w:ind w:left="2400"/>
      </w:pPr>
      <w:r>
        <w:t>(8) {potpie} [oewn-07891128-n]: deep-dish meat and vegetable pie or a meat stew with dumplings</w:t>
      </w:r>
    </w:p>
    <w:p>
      <w:pPr>
        <w:ind w:left="2400"/>
      </w:pPr>
      <w:r>
        <w:t>(8) {rijsttaffel, rijstaffel, rijstafel} [oewn-07891243-n]: dish originating in Indonesia; a wide variety of foods and sauces are served with rice</w:t>
      </w:r>
    </w:p>
    <w:p>
      <w:pPr>
        <w:ind w:left="2400"/>
      </w:pPr>
      <w:r>
        <w:t>(8) {risotto, Italian rice} [oewn-07891412-n]: rice cooked with broth and sprinkled with grated cheese</w:t>
      </w:r>
    </w:p>
    <w:p>
      <w:pPr>
        <w:ind w:left="2400"/>
      </w:pPr>
      <w:r>
        <w:t>(8) {roulade} [oewn-07891536-n]: a dish consisting of a slice of meat that is rolled around a filling and cooked</w:t>
      </w:r>
    </w:p>
    <w:p>
      <w:pPr>
        <w:ind w:left="2400"/>
      </w:pPr>
      <w:r>
        <w:t>(8) {Salisbury steak} [oewn-07891902-n]: ground beef patty usually with a sauce</w:t>
      </w:r>
    </w:p>
    <w:p>
      <w:pPr>
        <w:ind w:left="2400"/>
      </w:pPr>
      <w:r>
        <w:t>(8) {sauerbraten} [oewn-07892002-n]: pot roast marinated several days in seasoned vinegar before cooking; usually served with potato dumplings</w:t>
      </w:r>
    </w:p>
    <w:p>
      <w:pPr>
        <w:ind w:left="2400"/>
      </w:pPr>
      <w:r>
        <w:t>(8) {sauerkraut} [oewn-07892165-n]: shredded cabbage fermented in brine</w:t>
      </w:r>
    </w:p>
    <w:p>
      <w:pPr>
        <w:ind w:left="2400"/>
      </w:pPr>
      <w:r>
        <w:t>(8) {scallopine, scallopini} [oewn-07892257-n]: sauteed cutlets (usually veal or poultry) that have been pounded thin and coated with flour</w:t>
      </w:r>
    </w:p>
    <w:p>
      <w:pPr>
        <w:ind w:left="2700"/>
      </w:pPr>
      <w:r>
        <w:t>(9) {veal scallopini} [oewn-07892436-n]: thin sauteed cutlets of veal</w:t>
      </w:r>
    </w:p>
    <w:p>
      <w:pPr>
        <w:ind w:left="2400"/>
      </w:pPr>
      <w:r>
        <w:t>(8) {scampi} [oewn-07892526-n]: large shrimp sauteed in oil or butter and garlic</w:t>
      </w:r>
    </w:p>
    <w:p>
      <w:pPr>
        <w:ind w:left="2400"/>
      </w:pPr>
      <w:r>
        <w:t>(8) {Scotch egg} [oewn-07892627-n]: hard-cooked egg encased in sausage meat then breaded and deep-fried</w:t>
      </w:r>
    </w:p>
    <w:p>
      <w:pPr>
        <w:ind w:left="2400"/>
      </w:pPr>
      <w:r>
        <w:t>(8) {Scotch woodcock} [oewn-07892751-n]: creamy scrambled eggs on toast spread with anchovy paste</w:t>
      </w:r>
    </w:p>
    <w:p>
      <w:pPr>
        <w:ind w:left="2400"/>
      </w:pPr>
      <w:r>
        <w:t>(8) {spaghetti and meatballs} [oewn-07893163-n]: spaghetti with meatballs in a tomato sauce</w:t>
      </w:r>
    </w:p>
    <w:p>
      <w:pPr>
        <w:ind w:left="2400"/>
      </w:pPr>
      <w:r>
        <w:t>(8) {Spanish rice} [oewn-07893275-n]: spicy rice with tomatoes and onions and green peppers</w:t>
      </w:r>
    </w:p>
    <w:p>
      <w:pPr>
        <w:ind w:left="2400"/>
      </w:pPr>
      <w:r>
        <w:t>(8) {steak tartare, tartar steak, cannibal mound} [oewn-07893651-n]: ground beef mixed with raw egg and e.g. onions and capers and anchovies; eaten raw</w:t>
      </w:r>
    </w:p>
    <w:p>
      <w:pPr>
        <w:ind w:left="2400"/>
      </w:pPr>
      <w:r>
        <w:t>(8) {pepper steak} [oewn-07893825-n]: strips of steak sauteed with green peppers and onions</w:t>
      </w:r>
    </w:p>
    <w:p>
      <w:pPr>
        <w:ind w:left="2400"/>
      </w:pPr>
      <w:r>
        <w:t>(8) {steak au poivre, peppered steak, pepper steak} [oewn-07893937-n]: steak covered with crushed peppercorns pan-broiled and served with brandy-and-butter sauce</w:t>
      </w:r>
    </w:p>
    <w:p>
      <w:pPr>
        <w:ind w:left="2400"/>
      </w:pPr>
      <w:r>
        <w:t>(8) {beef Stroganoff} [oewn-07894121-n]: sauteed strips of beef and mushrooms in sour cream sauce served with noodles</w:t>
      </w:r>
    </w:p>
    <w:p>
      <w:pPr>
        <w:ind w:left="2400"/>
      </w:pPr>
      <w:r>
        <w:t>(8) {stuffed cabbage} [oewn-07894259-n]: parboiled head of cabbage scooped out and filled with a hash of chopped e.g. beef or ham and baked; served with tomato or cheese sauce</w:t>
      </w:r>
    </w:p>
    <w:p>
      <w:pPr>
        <w:ind w:left="2400"/>
      </w:pPr>
      <w:r>
        <w:t>(8) {kishke, stuffed derma} [oewn-07894455-n]: (Judaism) roasted fowl intestines with a seasoned filling of matzo meal and suet</w:t>
      </w:r>
    </w:p>
    <w:p>
      <w:pPr>
        <w:ind w:left="2400"/>
      </w:pPr>
      <w:r>
        <w:t>(8) {stuffed peppers} [oewn-07894623-n]: parboiled green peppers stuffed usually with rice and meat and baked briefly</w:t>
      </w:r>
    </w:p>
    <w:p>
      <w:pPr>
        <w:ind w:left="2400"/>
      </w:pPr>
      <w:r>
        <w:t>(8) {stuffed tomato, hot stuffed tomato} [oewn-07894761-n]: tomato cases filled with various mixtures and baked briefly</w:t>
      </w:r>
    </w:p>
    <w:p>
      <w:pPr>
        <w:ind w:left="2400"/>
      </w:pPr>
      <w:r>
        <w:t>(8) {stuffed tomato, cold stuffed tomato} [oewn-07894902-n]: tomato cases filled with various salad mixtures and served cold</w:t>
      </w:r>
    </w:p>
    <w:p>
      <w:pPr>
        <w:ind w:left="2400"/>
      </w:pPr>
      <w:r>
        <w:t>(8) {succotash} [oewn-07895048-n]: fresh corn and lima beans with butter or cream</w:t>
      </w:r>
    </w:p>
    <w:p>
      <w:pPr>
        <w:ind w:left="2400"/>
      </w:pPr>
      <w:r>
        <w:t>(8) {sukiyaki} [oewn-07895150-n]: thin beef strips (or chicken or pork) cooked briefly at the table with onions and greens and soy sauce</w:t>
      </w:r>
    </w:p>
    <w:p>
      <w:pPr>
        <w:ind w:left="2400"/>
      </w:pPr>
      <w:r>
        <w:t>(8) {sashimi} [oewn-07895326-n]: very thinly sliced raw fish</w:t>
      </w:r>
    </w:p>
    <w:p>
      <w:pPr>
        <w:ind w:left="2400"/>
      </w:pPr>
      <w:r>
        <w:t>(8) {sushi} [oewn-07895426-n]: rice (with raw fish) wrapped in seaweed</w:t>
      </w:r>
    </w:p>
    <w:p>
      <w:pPr>
        <w:ind w:left="2400"/>
      </w:pPr>
      <w:r>
        <w:t>(8) {Swiss steak} [oewn-07895536-n]: steak braised in tomato and onion mixture</w:t>
      </w:r>
    </w:p>
    <w:p>
      <w:pPr>
        <w:ind w:left="2400"/>
      </w:pPr>
      <w:r>
        <w:t>(8) {tamal, tamale} [oewn-07895635-n]: dough stuffed with a meat mixture and sometimes wrapped in corn husks and steamed</w:t>
      </w:r>
    </w:p>
    <w:p>
      <w:pPr>
        <w:ind w:left="2400"/>
      </w:pPr>
      <w:r>
        <w:t>(8) {tamale pie} [oewn-07895796-n]: a meat mixture covered with cornbread topping that resembles a Mexican dish</w:t>
      </w:r>
    </w:p>
    <w:p>
      <w:pPr>
        <w:ind w:left="2400"/>
      </w:pPr>
      <w:r>
        <w:t>(8) {tempura} [oewn-07895928-n]: vegetables and seafood dipped in batter and deep-fried</w:t>
      </w:r>
    </w:p>
    <w:p>
      <w:pPr>
        <w:ind w:left="2400"/>
      </w:pPr>
      <w:r>
        <w:t>(8) {teriyaki} [oewn-07896055-n]: beef or chicken or seafood marinated in spicy soy sauce and grilled or broiled</w:t>
      </w:r>
    </w:p>
    <w:p>
      <w:pPr>
        <w:ind w:left="2400"/>
      </w:pPr>
      <w:r>
        <w:t>(8) {terrine} [oewn-07896188-n]: a pate or fancy meatloaf baked in an earthenware casserole</w:t>
      </w:r>
    </w:p>
    <w:p>
      <w:pPr>
        <w:ind w:left="2400"/>
      </w:pPr>
      <w:r>
        <w:t>(8) {Welsh rarebit, Welsh rabbit, rarebit} [oewn-07896300-n]: cheese melted with ale or beer served over toast</w:t>
      </w:r>
    </w:p>
    <w:p>
      <w:pPr>
        <w:ind w:left="2400"/>
      </w:pPr>
      <w:r>
        <w:t>(8) {schnitzel, Wiener schnitzel} [oewn-07896433-n]: deep-fried breaded veal cutlets</w:t>
      </w:r>
    </w:p>
    <w:p>
      <w:pPr>
        <w:ind w:left="2400"/>
      </w:pPr>
      <w:r>
        <w:t>(8) {taco} [oewn-07896726-n]: a tortilla rolled cupped around a filling</w:t>
      </w:r>
    </w:p>
    <w:p>
      <w:pPr>
        <w:ind w:left="2700"/>
      </w:pPr>
      <w:r>
        <w:t>(9) {chicken taco} [oewn-07896855-n]: a taco with a chicken filling</w:t>
      </w:r>
    </w:p>
    <w:p>
      <w:pPr>
        <w:ind w:left="2400"/>
      </w:pPr>
      <w:r>
        <w:t>(8) {burrito} [oewn-07896943-n]: a flour tortilla folded around a filling</w:t>
      </w:r>
    </w:p>
    <w:p>
      <w:pPr>
        <w:ind w:left="2700"/>
      </w:pPr>
      <w:r>
        <w:t>(9) {beef burrito} [oewn-07897092-n]: a burrito with a beef filling</w:t>
      </w:r>
    </w:p>
    <w:p>
      <w:pPr>
        <w:ind w:left="2700"/>
      </w:pPr>
      <w:r>
        <w:t>(9) {quesadilla} [oewn-07897180-n]: a tortilla that is filled with cheese and heated</w:t>
      </w:r>
    </w:p>
    <w:p>
      <w:pPr>
        <w:ind w:left="2400"/>
      </w:pPr>
      <w:r>
        <w:t>(8) {tostada} [oewn-07897379-n]: a flat tortilla with various fillings piled on it</w:t>
      </w:r>
    </w:p>
    <w:p>
      <w:pPr>
        <w:ind w:left="2700"/>
      </w:pPr>
      <w:r>
        <w:t>(9) {bean tostada} [oewn-07897500-n]: a flat tortilla topped with refried beans</w:t>
      </w:r>
    </w:p>
    <w:p>
      <w:pPr>
        <w:ind w:left="2400"/>
      </w:pPr>
      <w:r>
        <w:t>(8) {refried beans, frijoles refritos} [oewn-07897600-n]: dried beans cooked and mashed and then fried in lard with various seasonings</w:t>
      </w:r>
    </w:p>
    <w:p>
      <w:pPr>
        <w:ind w:left="2400"/>
      </w:pPr>
      <w:r>
        <w:t>(8) {couscous} [oewn-07953701-n]: a spicy dish that originated in northern Africa; consists of pasta steamed with a meat and vegetable stew</w:t>
      </w:r>
    </w:p>
    <w:p>
      <w:pPr>
        <w:ind w:left="2400"/>
      </w:pPr>
      <w:r>
        <w:t>(8) {ramekin, ramequin} [oewn-07953861-n]: a cheese dish made with egg and bread crumbs that is baked and served in individual fireproof dishes</w:t>
      </w:r>
    </w:p>
    <w:p>
      <w:pPr>
        <w:ind w:left="2400"/>
      </w:pPr>
      <w:r>
        <w:t>(8) {poutine} [oewn-91000881-n]: a Canadian dish made with french fries and cheese curds topped with a light brown gravy</w:t>
      </w:r>
    </w:p>
    <w:p>
      <w:pPr>
        <w:ind w:left="2100"/>
      </w:pPr>
      <w:r>
        <w:t>(7) {fast food} [oewn-07575758-n]: inexpensive food (hamburgers or chicken or milkshakes) prepared and served quickly</w:t>
      </w:r>
    </w:p>
    <w:p>
      <w:pPr>
        <w:ind w:left="2100"/>
      </w:pPr>
      <w:r>
        <w:t>(7) {finger food} [oewn-07575896-n]: food to be eaten with the fingers</w:t>
      </w:r>
    </w:p>
    <w:p>
      <w:pPr>
        <w:ind w:left="2100"/>
      </w:pPr>
      <w:r>
        <w:t>(7) {ingesta} [oewn-07575987-n]: solid and liquid nourishment taken into the body through the mouth</w:t>
      </w:r>
    </w:p>
    <w:p>
      <w:pPr>
        <w:ind w:left="2100"/>
      </w:pPr>
      <w:r>
        <w:t>(7) {kosher} [oewn-07576107-n]: food that fulfills the requirements of Jewish dietary law</w:t>
      </w:r>
    </w:p>
    <w:p>
      <w:pPr>
        <w:ind w:left="2100"/>
      </w:pPr>
      <w:r>
        <w:t>(7) {meal, repast} [oewn-07589261-n]: the food served and eaten at one time</w:t>
      </w:r>
    </w:p>
    <w:p>
      <w:pPr>
        <w:ind w:left="2400"/>
      </w:pPr>
      <w:r>
        <w:t>(8) {mess} [oewn-07581173-n]: a meal eaten in a mess hall by service personnel</w:t>
      </w:r>
    </w:p>
    <w:p>
      <w:pPr>
        <w:ind w:left="2400"/>
      </w:pPr>
      <w:r>
        <w:t>(8) {square meal} [oewn-07589128-n]: a substantial and nourishing meal</w:t>
      </w:r>
    </w:p>
    <w:p>
      <w:pPr>
        <w:ind w:left="2400"/>
      </w:pPr>
      <w:r>
        <w:t>(8) {potluck} [oewn-07589741-n]: whatever happens to be available especially when offered to an unexpected guest or when brought by guests and shared by all</w:t>
      </w:r>
    </w:p>
    <w:p>
      <w:pPr>
        <w:ind w:left="2400"/>
      </w:pPr>
      <w:r>
        <w:t>(8) {refection} [oewn-07589991-n]: a light meal or repast</w:t>
      </w:r>
    </w:p>
    <w:p>
      <w:pPr>
        <w:ind w:left="2400"/>
      </w:pPr>
      <w:r>
        <w:t>(8) {breakfast} [oewn-07590167-n]: the first meal of the day (usually in the morning)</w:t>
      </w:r>
    </w:p>
    <w:p>
      <w:pPr>
        <w:ind w:left="2700"/>
      </w:pPr>
      <w:r>
        <w:t>(9) {continental breakfast, petit dejeuner} [oewn-07590345-n]: a breakfast that usually includes a roll and coffee or tea</w:t>
      </w:r>
    </w:p>
    <w:p>
      <w:pPr>
        <w:ind w:left="2700"/>
      </w:pPr>
      <w:r>
        <w:t>(9) {power breakfast} [oewn-08402720-n]: a meeting of influential people to conduct business while eating breakfast</w:t>
      </w:r>
    </w:p>
    <w:p>
      <w:pPr>
        <w:ind w:left="2400"/>
      </w:pPr>
      <w:r>
        <w:t>(8) {brunch} [oewn-07590488-n]: combination of breakfast and lunch; usually served in late morning</w:t>
      </w:r>
    </w:p>
    <w:p>
      <w:pPr>
        <w:ind w:left="2400"/>
      </w:pPr>
      <w:r>
        <w:t>(8) {lunch, luncheon, tiffin, dejeuner} [oewn-07590641-n]: a midday meal</w:t>
      </w:r>
    </w:p>
    <w:p>
      <w:pPr>
        <w:ind w:left="2700"/>
      </w:pPr>
      <w:r>
        <w:t>(9) {business lunch} [oewn-07590791-n]: lunch (usually at a restaurant) where business is discussed and the cost is charged as a business expense</w:t>
      </w:r>
    </w:p>
    <w:p>
      <w:pPr>
        <w:ind w:left="2400"/>
      </w:pPr>
      <w:r>
        <w:t>(8) {tea, afternoon tea, teatime} [oewn-07591075-n]: a light midafternoon meal of tea and sandwiches or cakes</w:t>
      </w:r>
    </w:p>
    <w:p>
      <w:pPr>
        <w:ind w:left="2400"/>
      </w:pPr>
      <w:r>
        <w:t>(8) {dinner} [oewn-07591291-n]: the main meal of the day served in the evening or at midday</w:t>
      </w:r>
    </w:p>
    <w:p>
      <w:pPr>
        <w:ind w:left="2700"/>
      </w:pPr>
      <w:r>
        <w:t>(9) {high tea} [oewn-07590957-n]: substantial early evening meal including tea</w:t>
      </w:r>
    </w:p>
    <w:p>
      <w:pPr>
        <w:ind w:left="2400"/>
      </w:pPr>
      <w:r>
        <w:t>(8) {supper} [oewn-07591549-n]: a light evening meal; served in early evening if dinner is at midday or served late in the evening at bedtime</w:t>
      </w:r>
    </w:p>
    <w:p>
      <w:pPr>
        <w:ind w:left="2700"/>
      </w:pPr>
      <w:r>
        <w:t>(9) {Seder, Passover supper} [oewn-01037699-n]: (Judaism) the ceremonial dinner on the first night (or both nights) of Passover</w:t>
      </w:r>
    </w:p>
    <w:p>
      <w:pPr>
        <w:ind w:left="3000"/>
      </w:pPr>
      <w:r>
        <w:t>(10) {Last Supper, Lord's Supper} [oewn-01037536-n]: the traditional Passover supper of Jesus with his disciples on the eve of his crucifixion</w:t>
      </w:r>
    </w:p>
    <w:p>
      <w:pPr>
        <w:ind w:left="2400"/>
      </w:pPr>
      <w:r>
        <w:t>(8) {buffet} [oewn-07591747-n]: a meal set out on a buffet at which guests help themselves</w:t>
      </w:r>
    </w:p>
    <w:p>
      <w:pPr>
        <w:ind w:left="2700"/>
      </w:pPr>
      <w:r>
        <w:t>(9) {smorgasbord} [oewn-07608770-n]: an assortment of foods starting with herring or smoked eel or salmon etc. with bread and butter; then cheeses and eggs and pickled vegetables and aspics; finally hot foods; served as a buffet meal</w:t>
      </w:r>
    </w:p>
    <w:p>
      <w:pPr>
        <w:ind w:left="2400"/>
      </w:pPr>
      <w:r>
        <w:t>(8) {picnic} [oewn-07592003-n]: any informal meal eaten outside or on an excursion</w:t>
      </w:r>
    </w:p>
    <w:p>
      <w:pPr>
        <w:ind w:left="2700"/>
      </w:pPr>
      <w:r>
        <w:t>(9) {cookout} [oewn-07592142-n]: an informal meal cooked and eaten outdoors</w:t>
      </w:r>
    </w:p>
    <w:p>
      <w:pPr>
        <w:ind w:left="3000"/>
      </w:pPr>
      <w:r>
        <w:t>(10) {barbecue, barbeque} [oewn-07592346-n]: a cookout in which food is cooked over an open fire; especially a whole animal carcass roasted on a spit</w:t>
      </w:r>
    </w:p>
    <w:p>
      <w:pPr>
        <w:ind w:left="3000"/>
      </w:pPr>
      <w:r>
        <w:t>(10) {clambake} [oewn-07592534-n]: a cookout at the seashore where clams and fish and other foods are cooked — usually on heated stones covered with seaweed</w:t>
      </w:r>
    </w:p>
    <w:p>
      <w:pPr>
        <w:ind w:left="3000"/>
      </w:pPr>
      <w:r>
        <w:t>(10) {fish fry} [oewn-07592709-n]: a cookout where fried fish is the main course</w:t>
      </w:r>
    </w:p>
    <w:p>
      <w:pPr>
        <w:ind w:left="3000"/>
      </w:pPr>
      <w:r>
        <w:t>(10) {wiener roast, weenie roast} [oewn-07592809-n]: a cookout where roasted frankfurters are the main course</w:t>
      </w:r>
    </w:p>
    <w:p>
      <w:pPr>
        <w:ind w:left="3000"/>
      </w:pPr>
      <w:r>
        <w:t>(10) {burgoo} [oewn-07605443-n]: a gathering at which burgoo stew is served</w:t>
      </w:r>
    </w:p>
    <w:p>
      <w:pPr>
        <w:ind w:left="2400"/>
      </w:pPr>
      <w:r>
        <w:t>(8) {bite, collation, snack} [oewn-07592939-n]: a light informal meal</w:t>
      </w:r>
    </w:p>
    <w:p>
      <w:pPr>
        <w:ind w:left="2700"/>
      </w:pPr>
      <w:r>
        <w:t>(9) {refreshment} [oewn-07590069-n]: snacks and drinks served as a light meal</w:t>
      </w:r>
    </w:p>
    <w:p>
      <w:pPr>
        <w:ind w:left="2700"/>
      </w:pPr>
      <w:r>
        <w:t>(9) {nosh} [oewn-07593103-n]: (Yiddish) a snack or light meal</w:t>
      </w:r>
    </w:p>
    <w:p>
      <w:pPr>
        <w:ind w:left="2700"/>
      </w:pPr>
      <w:r>
        <w:t>(9) {coffee break, tea break} [oewn-07593483-n]: a short break from work</w:t>
      </w:r>
    </w:p>
    <w:p>
      <w:pPr>
        <w:ind w:left="2400"/>
      </w:pPr>
      <w:r>
        <w:t>(8) {nosh-up} [oewn-07593222-n]: a large satisfying meal</w:t>
      </w:r>
    </w:p>
    <w:p>
      <w:pPr>
        <w:ind w:left="2400"/>
      </w:pPr>
      <w:r>
        <w:t>(8) {ploughman's lunch} [oewn-07593337-n]: a meal consisting of a sandwich of bread and cheese and a salad</w:t>
      </w:r>
    </w:p>
    <w:p>
      <w:pPr>
        <w:ind w:left="2400"/>
      </w:pPr>
      <w:r>
        <w:t>(8) {banquet, feast, spread} [oewn-07593658-n]: a meal that is well prepared and greatly enjoyed</w:t>
      </w:r>
    </w:p>
    <w:p>
      <w:pPr>
        <w:ind w:left="2100"/>
      </w:pPr>
      <w:r>
        <w:t>(7) {mess} [oewn-07666401-n]: soft semiliquid food</w:t>
      </w:r>
    </w:p>
    <w:p>
      <w:pPr>
        <w:ind w:left="2100"/>
      </w:pPr>
      <w:r>
        <w:t>(7) {mince} [oewn-07666512-n]: food chopped into small bits</w:t>
      </w:r>
    </w:p>
    <w:p>
      <w:pPr>
        <w:ind w:left="2100"/>
      </w:pPr>
      <w:r>
        <w:t>(7) {puree} [oewn-07666634-n]: food prepared by cooking and straining or processed in a blender</w:t>
      </w:r>
    </w:p>
    <w:p>
      <w:pPr>
        <w:ind w:left="2100"/>
      </w:pPr>
      <w:r>
        <w:t>(7) {stodge} [oewn-07819871-n]: heavy and filling (and usually starchy) food</w:t>
      </w:r>
    </w:p>
    <w:p>
      <w:pPr>
        <w:ind w:left="2100"/>
      </w:pPr>
      <w:r>
        <w:t>(7) {wheat germ} [oewn-07819968-n]: embryo of the wheat kernel; removed before milling and eaten as a source of vitamins</w:t>
      </w:r>
    </w:p>
    <w:p>
      <w:pPr>
        <w:ind w:left="2100"/>
      </w:pPr>
      <w:r>
        <w:t>(7) {vitamin} [oewn-15113825-n]: any of a group of organic substances essential in small quantities to normal metabolism</w:t>
      </w:r>
    </w:p>
    <w:p>
      <w:pPr>
        <w:ind w:left="2400"/>
      </w:pPr>
      <w:r>
        <w:t>(8) {fat-soluble vitamin} [oewn-15114039-n]: any vitamin that is soluble in fats</w:t>
      </w:r>
    </w:p>
    <w:p>
      <w:pPr>
        <w:ind w:left="2700"/>
      </w:pPr>
      <w:r>
        <w:t>(9) {vitamin A, antiophthalmic factor, axerophthol, A} [oewn-15114370-n]: any of several fat-soluble vitamins essential for normal vision; prevents night blindness or inflammation or dryness of the eyes</w:t>
      </w:r>
    </w:p>
    <w:p>
      <w:pPr>
        <w:ind w:left="3000"/>
      </w:pPr>
      <w:r>
        <w:t>(10) {vitamin A1, retinol} [oewn-15114632-n]: an unsaturated alcohol that occurs in marine fish-liver oils and is synthesized biologically from carotene</w:t>
      </w:r>
    </w:p>
    <w:p>
      <w:pPr>
        <w:ind w:left="3000"/>
      </w:pPr>
      <w:r>
        <w:t>(10) {vitamin A2, dehydroretinol} [oewn-15114805-n]: a viscous alcohol that is less active in mammals than is vitamin A1</w:t>
      </w:r>
    </w:p>
    <w:p>
      <w:pPr>
        <w:ind w:left="2700"/>
      </w:pPr>
      <w:r>
        <w:t>(9) {vitamin D, calciferol, viosterol, ergocalciferol, cholecalciferol, D} [oewn-15116794-n]: a fat-soluble vitamin that prevents rickets</w:t>
      </w:r>
    </w:p>
    <w:p>
      <w:pPr>
        <w:ind w:left="2700"/>
      </w:pPr>
      <w:r>
        <w:t>(9) {vitamin E, tocopherol, E} [oewn-15116976-n]: a fat-soluble vitamin that is essential for normal reproduction; an important antioxidant that neutralizes free radicals in the body</w:t>
      </w:r>
    </w:p>
    <w:p>
      <w:pPr>
        <w:ind w:left="3000"/>
      </w:pPr>
      <w:r>
        <w:t>(10) {alpha-tocopheral} [oewn-14744994-n]: a potent form of vitamin E obtained from germ oils or by synthesis</w:t>
      </w:r>
    </w:p>
    <w:p>
      <w:pPr>
        <w:ind w:left="2700"/>
      </w:pPr>
      <w:r>
        <w:t>(9) {vitamin K, naphthoquinone, antihemorrhagic factor} [oewn-15117318-n]: a fat-soluble vitamin that helps in the clotting of blood</w:t>
      </w:r>
    </w:p>
    <w:p>
      <w:pPr>
        <w:ind w:left="3000"/>
      </w:pPr>
      <w:r>
        <w:t>(10) {vitamin K1, phylloquinone, phytonadione} [oewn-15117509-n]: a form of vitamin K, based on 2-methyl-1,4-naphthoquinone, with a 3-phytyl substituent</w:t>
      </w:r>
    </w:p>
    <w:p>
      <w:pPr>
        <w:ind w:left="3000"/>
      </w:pPr>
      <w:r>
        <w:t>(10) {vitamin K3, menadione} [oewn-15117616-n]: a synthetic chemical compound that is a form of vitamin K, it is an analog of 1,4-naphthoquinone with a methyl group in the 2-position</w:t>
      </w:r>
    </w:p>
    <w:p>
      <w:pPr>
        <w:ind w:left="2400"/>
      </w:pPr>
      <w:r>
        <w:t>(8) {water-soluble vitamin} [oewn-15114212-n]: any vitamin that is soluble in water</w:t>
      </w:r>
    </w:p>
    <w:p>
      <w:pPr>
        <w:ind w:left="2700"/>
      </w:pPr>
      <w:r>
        <w:t>(9) {B-complex vitamin, B complex, vitamin B complex, vitamin B, B vitamin, B} [oewn-15115309-n]: originally thought to be a single vitamin but now separated into several B vitamins</w:t>
      </w:r>
    </w:p>
    <w:p>
      <w:pPr>
        <w:ind w:left="3000"/>
      </w:pPr>
      <w:r>
        <w:t>(10) {choline} [oewn-14834731-n]: a B-complex vitamin that is a constituent of lecithin; essential in the metabolism of fat</w:t>
      </w:r>
    </w:p>
    <w:p>
      <w:pPr>
        <w:ind w:left="3000"/>
      </w:pPr>
      <w:r>
        <w:t>(10) {inositol} [oewn-14943970-n]: an optically inactive alcohol that is a component of the vitamin B complex</w:t>
      </w:r>
    </w:p>
    <w:p>
      <w:pPr>
        <w:ind w:left="3000"/>
      </w:pPr>
      <w:r>
        <w:t>(10) {pantothenic acid, pantothen} [oewn-14998144-n]: a vitamin of the vitamin B complex that performs an important role in the oxidation of fats and carbohydrates and certain amino acids; occurs in many foods</w:t>
      </w:r>
    </w:p>
    <w:p>
      <w:pPr>
        <w:ind w:left="3000"/>
      </w:pPr>
      <w:r>
        <w:t>(10) {vitamin B1, thiamine, thiamin, aneurin, antiberiberi factor} [oewn-15115696-n]: a B vitamin that prevents beriberi; maintains appetite and growth</w:t>
      </w:r>
    </w:p>
    <w:p>
      <w:pPr>
        <w:ind w:left="3000"/>
      </w:pPr>
      <w:r>
        <w:t>(10) {vitamin B12, cobalamin, cyanocobalamin, antipernicious anemia factor} [oewn-15115871-n]: a B vitamin that is used to treat pernicious anemia</w:t>
      </w:r>
    </w:p>
    <w:p>
      <w:pPr>
        <w:ind w:left="3000"/>
      </w:pPr>
      <w:r>
        <w:t>(10) {vitamin B2, vitamin G, riboflavin, lactoflavin, ovoflavin, hepatoflavin} [oewn-15116040-n]: a B vitamin that prevents skin lesions and weight loss</w:t>
      </w:r>
    </w:p>
    <w:p>
      <w:pPr>
        <w:ind w:left="3000"/>
      </w:pPr>
      <w:r>
        <w:t>(10) {vitamin B6, pyridoxine, pyridoxal, pyridoxamine, adermin} [oewn-15116236-n]: a B vitamin that is essential for metabolism of amino acids and starch</w:t>
      </w:r>
    </w:p>
    <w:p>
      <w:pPr>
        <w:ind w:left="3000"/>
      </w:pPr>
      <w:r>
        <w:t>(10) {vitamin Bc, vitamin M, folate, folic acid, folacin, pteroylglutamic acid, pteroylmonoglutamic acid} [oewn-15116413-n]: a B vitamin that is essential for cell growth and reproduction</w:t>
      </w:r>
    </w:p>
    <w:p>
      <w:pPr>
        <w:ind w:left="3000"/>
      </w:pPr>
      <w:r>
        <w:t>(10) {niacin, nicotinic acid} [oewn-15116626-n]: a B vitamin essential for the normal function of the nervous system and the gastrointestinal tract</w:t>
      </w:r>
    </w:p>
    <w:p>
      <w:pPr>
        <w:ind w:left="3000"/>
      </w:pPr>
      <w:r>
        <w:t>(10) {biotin, vitamin H} [oewn-15117217-n]: a B vitamin that aids in body growth</w:t>
      </w:r>
    </w:p>
    <w:p>
      <w:pPr>
        <w:ind w:left="3000"/>
      </w:pPr>
      <w:r>
        <w:t>(10) {pyridoxamine 5'-phosphate, pyridoxine 5'-phosphate} [oewn-92365838-n]: a B vitamin that is essential for metabolism of amino acids and starch</w:t>
      </w:r>
    </w:p>
    <w:p>
      <w:pPr>
        <w:ind w:left="2700"/>
      </w:pPr>
      <w:r>
        <w:t>(9) {vitamin P, bioflavinoid, citrin} [oewn-15117704-n]: a vitamin that maintains the resistance of cell and capillary walls to permeation</w:t>
      </w:r>
    </w:p>
    <w:p>
      <w:pPr>
        <w:ind w:left="2700"/>
      </w:pPr>
      <w:r>
        <w:t>(9) {vitamin C, C, ascorbic acid} [oewn-15117865-n]: a vitamin found in fresh fruits (especially citrus fruits) and vegetables; prevents scurvy</w:t>
      </w:r>
    </w:p>
    <w:p>
      <w:pPr>
        <w:ind w:left="2100"/>
      </w:pPr>
      <w:r>
        <w:t>(7) {milk} [oewn-05406377-n]: produced by mammary glands of female mammals for feeding their young</w:t>
      </w:r>
    </w:p>
    <w:p>
      <w:pPr>
        <w:ind w:left="2400"/>
      </w:pPr>
      <w:r>
        <w:t>(8) {mother's milk} [oewn-05406586-n]: milk secreted by a woman who has recently given birth</w:t>
      </w:r>
    </w:p>
    <w:p>
      <w:pPr>
        <w:ind w:left="2400"/>
      </w:pPr>
      <w:r>
        <w:t>(8) {colostrum, foremilk} [oewn-05406699-n]: milky fluid secreted for the first day or two after parturition</w:t>
      </w:r>
    </w:p>
    <w:p>
      <w:pPr>
        <w:ind w:left="1800"/>
      </w:pPr>
      <w:r>
        <w:t>(6) {commissariat, provisions, provender, viands, victuals} [oewn-07587918-n]: a stock or supply of foods</w:t>
      </w:r>
    </w:p>
    <w:p>
      <w:pPr>
        <w:ind w:left="2100"/>
      </w:pPr>
      <w:r>
        <w:t>(7) {food cache} [oewn-07588084-n]: food in a secure or hidden storage place</w:t>
      </w:r>
    </w:p>
    <w:p>
      <w:pPr>
        <w:ind w:left="2100"/>
      </w:pPr>
      <w:r>
        <w:t>(7) {larder} [oewn-07588181-n]: a supply of food especially for a household</w:t>
      </w:r>
    </w:p>
    <w:p>
      <w:pPr>
        <w:ind w:left="1800"/>
      </w:pPr>
      <w:r>
        <w:t>(6) {feed, provender} [oewn-07816067-n]: food for domestic livestock</w:t>
      </w:r>
    </w:p>
    <w:p>
      <w:pPr>
        <w:ind w:left="2100"/>
      </w:pPr>
      <w:r>
        <w:t>(7) {blood meal} [oewn-07585706-n]: the dried and powdered blood of animals</w:t>
      </w:r>
    </w:p>
    <w:p>
      <w:pPr>
        <w:ind w:left="2100"/>
      </w:pPr>
      <w:r>
        <w:t>(7) {corn gluten feed} [oewn-07586095-n]: a feed consisting primarily of corn gluten</w:t>
      </w:r>
    </w:p>
    <w:p>
      <w:pPr>
        <w:ind w:left="2100"/>
      </w:pPr>
      <w:r>
        <w:t>(7) {cattle cake} [oewn-07816463-n]: a concentrated feed for cattle; processed in the form of blocks or cakes</w:t>
      </w:r>
    </w:p>
    <w:p>
      <w:pPr>
        <w:ind w:left="2100"/>
      </w:pPr>
      <w:r>
        <w:t>(7) {creep feed} [oewn-07816612-n]: feed given to young animals isolated in a creep</w:t>
      </w:r>
    </w:p>
    <w:p>
      <w:pPr>
        <w:ind w:left="2100"/>
      </w:pPr>
      <w:r>
        <w:t>(7) {fodder} [oewn-07816716-n]: coarse food (especially for livestock) composed of entire plants or the leaves and stalks of a cereal crop</w:t>
      </w:r>
    </w:p>
    <w:p>
      <w:pPr>
        <w:ind w:left="2400"/>
      </w:pPr>
      <w:r>
        <w:t>(8) {eatage, forage, pasture, pasturage, grass} [oewn-07817067-n]: bulky food like grass or hay for browsing or grazing horses or cattle</w:t>
      </w:r>
    </w:p>
    <w:p>
      <w:pPr>
        <w:ind w:left="2400"/>
      </w:pPr>
      <w:r>
        <w:t>(8) {alfalfa} [oewn-07817755-n]: leguminous plant grown for hay or forage</w:t>
      </w:r>
    </w:p>
    <w:p>
      <w:pPr>
        <w:ind w:left="2400"/>
      </w:pPr>
      <w:r>
        <w:t>(8) {broad bean, horse bean} [oewn-07817868-n]: a bean plant cultivated for use animal fodder</w:t>
      </w:r>
    </w:p>
    <w:p>
      <w:pPr>
        <w:ind w:left="2400"/>
      </w:pPr>
      <w:r>
        <w:t>(8) {hay} [oewn-07818002-n]: grass mowed and cured for use as fodder</w:t>
      </w:r>
    </w:p>
    <w:p>
      <w:pPr>
        <w:ind w:left="2700"/>
      </w:pPr>
      <w:r>
        <w:t>(9) {timothy} [oewn-07818128-n]: a grass grown for hay</w:t>
      </w:r>
    </w:p>
    <w:p>
      <w:pPr>
        <w:ind w:left="2400"/>
      </w:pPr>
      <w:r>
        <w:t>(8) {stover} [oewn-07818222-n]: the dried stalks and leaves of a field crop (especially corn) used as animal fodder after the grain has been harvested</w:t>
      </w:r>
    </w:p>
    <w:p>
      <w:pPr>
        <w:ind w:left="2100"/>
      </w:pPr>
      <w:r>
        <w:t>(7) {feed grain} [oewn-07816983-n]: grain grown for cattle feed</w:t>
      </w:r>
    </w:p>
    <w:p>
      <w:pPr>
        <w:ind w:left="2100"/>
      </w:pPr>
      <w:r>
        <w:t>(7) {silage, ensilage} [oewn-07817318-n]: fodder harvested while green and kept succulent by partial fermentation as in a silo</w:t>
      </w:r>
    </w:p>
    <w:p>
      <w:pPr>
        <w:ind w:left="2100"/>
      </w:pPr>
      <w:r>
        <w:t>(7) {oil cake} [oewn-07817484-n]: mass of e.g. linseed or cottonseed or soybean from which the oil has been pressed; used as food for livestock</w:t>
      </w:r>
    </w:p>
    <w:p>
      <w:pPr>
        <w:ind w:left="2400"/>
      </w:pPr>
      <w:r>
        <w:t>(8) {oil meal} [oewn-07817685-n]: ground oil cake</w:t>
      </w:r>
    </w:p>
    <w:p>
      <w:pPr>
        <w:ind w:left="2100"/>
      </w:pPr>
      <w:r>
        <w:t>(7) {slop, slops, swill, pigswill, pigwash} [oewn-07820982-n]: wet feed (especially for pigs) consisting of mostly kitchen waste mixed with water or skimmed or sour milk</w:t>
      </w:r>
    </w:p>
    <w:p>
      <w:pPr>
        <w:ind w:left="2100"/>
      </w:pPr>
      <w:r>
        <w:t>(7) {mash} [oewn-07821230-n]: mixture of ground animal feeds</w:t>
      </w:r>
    </w:p>
    <w:p>
      <w:pPr>
        <w:ind w:left="2400"/>
      </w:pPr>
      <w:r>
        <w:t>(8) {chicken feed, scratch} [oewn-07821365-n]: dry mash for poultry</w:t>
      </w:r>
    </w:p>
    <w:p>
      <w:pPr>
        <w:ind w:left="2100"/>
      </w:pPr>
      <w:r>
        <w:t>(7) {cud, rechewed food} [oewn-07821454-n]: food of a ruminant regurgitated to be chewed again</w:t>
      </w:r>
    </w:p>
    <w:p>
      <w:pPr>
        <w:ind w:left="2100"/>
      </w:pPr>
      <w:r>
        <w:t>(7) {bird feed, bird food, birdseed} [oewn-07821570-n]: food given to birds; usually mixed seeds</w:t>
      </w:r>
    </w:p>
    <w:p>
      <w:pPr>
        <w:ind w:left="2400"/>
      </w:pPr>
      <w:r>
        <w:t>(8) {canary seed} [oewn-07822096-n]: a mixture of seeds used to feed caged birds</w:t>
      </w:r>
    </w:p>
    <w:p>
      <w:pPr>
        <w:ind w:left="2100"/>
      </w:pPr>
      <w:r>
        <w:t>(7) {petfood, pet-food, pet food} [oewn-07821707-n]: food prepared for animal pets</w:t>
      </w:r>
    </w:p>
    <w:p>
      <w:pPr>
        <w:ind w:left="2400"/>
      </w:pPr>
      <w:r>
        <w:t>(8) {dog food} [oewn-07821942-n]: food prepared for dogs</w:t>
      </w:r>
    </w:p>
    <w:p>
      <w:pPr>
        <w:ind w:left="2400"/>
      </w:pPr>
      <w:r>
        <w:t>(8) {cat food} [oewn-07822019-n]: food prepared for cats</w:t>
      </w:r>
    </w:p>
    <w:p>
      <w:pPr>
        <w:ind w:left="2700"/>
      </w:pPr>
      <w:r>
        <w:t>(9) {hairball formula} [oewn-92429235-n]: An addition to cat food or a type of cat food that prevents the forming of hairballs in the cat's stomach.</w:t>
      </w:r>
    </w:p>
    <w:p>
      <w:pPr>
        <w:ind w:left="2100"/>
      </w:pPr>
      <w:r>
        <w:t>(7) {mast} [oewn-07821848-n]: nuts of forest trees used as feed for swine</w:t>
      </w:r>
    </w:p>
    <w:p>
      <w:pPr>
        <w:ind w:left="2100"/>
      </w:pPr>
      <w:r>
        <w:t>(7) {potato pulp} [oewn-92429848-n]: a side product of washing the starch from the mash, often used in animal feeding.</w:t>
      </w:r>
    </w:p>
    <w:p>
      <w:pPr>
        <w:ind w:left="2100"/>
      </w:pPr>
      <w:r>
        <w:t>(7) {fish meal} [oewn-14891696-n]: ground dried fish used as fertilizer and as feed for domestic livestock</w:t>
      </w:r>
    </w:p>
    <w:p>
      <w:pPr>
        <w:ind w:left="1800"/>
      </w:pPr>
      <w:r>
        <w:t>(6) {miraculous food, manna, manna from heaven} [oewn-07876605-n]: (Old Testament) food that God gave the Israelites during the Exodus</w:t>
      </w:r>
    </w:p>
    <w:p>
      <w:pPr>
        <w:ind w:left="1800"/>
      </w:pPr>
      <w:r>
        <w:t>(6) {beverage, drink, drinkable, potable} [oewn-07897775-n]: any liquid suitable for drinking</w:t>
      </w:r>
    </w:p>
    <w:p>
      <w:pPr>
        <w:ind w:left="2100"/>
      </w:pPr>
      <w:r>
        <w:t>(7) {wish-wash} [oewn-07898395-n]: any thin watery drink</w:t>
      </w:r>
    </w:p>
    <w:p>
      <w:pPr>
        <w:ind w:left="2100"/>
      </w:pPr>
      <w:r>
        <w:t>(7) {potion} [oewn-07899226-n]: a medicinal or magical or poisonous beverage</w:t>
      </w:r>
    </w:p>
    <w:p>
      <w:pPr>
        <w:ind w:left="2400"/>
      </w:pPr>
      <w:r>
        <w:t>(8) {philter, philtre, love-potion, love-philter, love-philtre} [oewn-07899636-n]: a drink credited with magical power; can make the one who takes it love the one who gave it</w:t>
      </w:r>
    </w:p>
    <w:p>
      <w:pPr>
        <w:ind w:left="2100"/>
      </w:pPr>
      <w:r>
        <w:t>(7) {hydromel} [oewn-07906945-n]: honey diluted in water; becomes mead when fermented</w:t>
      </w:r>
    </w:p>
    <w:p>
      <w:pPr>
        <w:ind w:left="2100"/>
      </w:pPr>
      <w:r>
        <w:t>(7) {oenomel} [oewn-07907070-n]: wine mixed with honey</w:t>
      </w:r>
    </w:p>
    <w:p>
      <w:pPr>
        <w:ind w:left="2100"/>
      </w:pPr>
      <w:r>
        <w:t>(7) {near beer} [oewn-07907164-n]: drink that resembles beer but with less than 1/2 percent alcohol</w:t>
      </w:r>
    </w:p>
    <w:p>
      <w:pPr>
        <w:ind w:left="2100"/>
      </w:pPr>
      <w:r>
        <w:t>(7) {ginger beer} [oewn-07907284-n]: carbonated slightly alcoholic drink flavored with fermented ginger</w:t>
      </w:r>
    </w:p>
    <w:p>
      <w:pPr>
        <w:ind w:left="2100"/>
      </w:pPr>
      <w:r>
        <w:t>(7) {mixer} [oewn-07929420-n]: club soda or fruit juice used to mix with alcohol</w:t>
      </w:r>
    </w:p>
    <w:p>
      <w:pPr>
        <w:ind w:left="2100"/>
      </w:pPr>
      <w:r>
        <w:t>(7) {cooler} [oewn-07930246-n]: an iced drink especially white wine and fruit juice</w:t>
      </w:r>
    </w:p>
    <w:p>
      <w:pPr>
        <w:ind w:left="2100"/>
      </w:pPr>
      <w:r>
        <w:t>(7) {refresher} [oewn-07930368-n]: a drink that refreshes</w:t>
      </w:r>
    </w:p>
    <w:p>
      <w:pPr>
        <w:ind w:left="2100"/>
      </w:pPr>
      <w:r>
        <w:t>(7) {smoothie} [oewn-07930511-n]: a thick smooth drink consisting of fresh fruit pureed with ice cream or yoghurt or milk</w:t>
      </w:r>
    </w:p>
    <w:p>
      <w:pPr>
        <w:ind w:left="2100"/>
      </w:pPr>
      <w:r>
        <w:t>(7) {fizz} [oewn-07935550-n]: an effervescent beverage (usually alcoholic)</w:t>
      </w:r>
    </w:p>
    <w:p>
      <w:pPr>
        <w:ind w:left="2100"/>
      </w:pPr>
      <w:r>
        <w:t>(7) {cider, cyder} [oewn-07937695-n]: a beverage made from juice pressed from apples</w:t>
      </w:r>
    </w:p>
    <w:p>
      <w:pPr>
        <w:ind w:left="2400"/>
      </w:pPr>
      <w:r>
        <w:t>(8) {scrumpy} [oewn-07938074-n]: strong cider (as made in western England)</w:t>
      </w:r>
    </w:p>
    <w:p>
      <w:pPr>
        <w:ind w:left="2400"/>
      </w:pPr>
      <w:r>
        <w:t>(8) {sweet cider} [oewn-07938188-n]: unfermented cider</w:t>
      </w:r>
    </w:p>
    <w:p>
      <w:pPr>
        <w:ind w:left="2700"/>
      </w:pPr>
      <w:r>
        <w:t>(9) {mulled cider} [oewn-07938281-n]: sweet cider heated with spices and citrus fruit</w:t>
      </w:r>
    </w:p>
    <w:p>
      <w:pPr>
        <w:ind w:left="2100"/>
      </w:pPr>
      <w:r>
        <w:t>(7) {cocoa, chocolate, hot chocolate, drinking chocolate} [oewn-07939004-n]: a beverage made from cocoa powder and milk and sugar; usually drunk hot</w:t>
      </w:r>
    </w:p>
    <w:p>
      <w:pPr>
        <w:ind w:left="2100"/>
      </w:pPr>
      <w:r>
        <w:t>(7) {fruit juice, fruit crush} [oewn-07940273-n]: drink produced by squeezing or crushing fruit</w:t>
      </w:r>
    </w:p>
    <w:p>
      <w:pPr>
        <w:ind w:left="2400"/>
      </w:pPr>
      <w:r>
        <w:t>(8) {nectar} [oewn-07940516-n]: fruit juice especially when undiluted</w:t>
      </w:r>
    </w:p>
    <w:p>
      <w:pPr>
        <w:ind w:left="2400"/>
      </w:pPr>
      <w:r>
        <w:t>(8) {apple juice} [oewn-07940606-n]: the juice of apples</w:t>
      </w:r>
    </w:p>
    <w:p>
      <w:pPr>
        <w:ind w:left="2400"/>
      </w:pPr>
      <w:r>
        <w:t>(8) {cranberry juice} [oewn-07940683-n]: the juice of cranberries (always diluted and sweetened)</w:t>
      </w:r>
    </w:p>
    <w:p>
      <w:pPr>
        <w:ind w:left="2400"/>
      </w:pPr>
      <w:r>
        <w:t>(8) {grape juice} [oewn-07940800-n]: the juice of grapes</w:t>
      </w:r>
    </w:p>
    <w:p>
      <w:pPr>
        <w:ind w:left="2700"/>
      </w:pPr>
      <w:r>
        <w:t>(9) {must} [oewn-07940895-n]: grape juice before or during fermentation</w:t>
      </w:r>
    </w:p>
    <w:p>
      <w:pPr>
        <w:ind w:left="2400"/>
      </w:pPr>
      <w:r>
        <w:t>(8) {grapefruit juice} [oewn-07940987-n]: the juice of grapefruits</w:t>
      </w:r>
    </w:p>
    <w:p>
      <w:pPr>
        <w:ind w:left="2400"/>
      </w:pPr>
      <w:r>
        <w:t>(8) {orange juice} [oewn-07941074-n]: bottled or freshly squeezed juice of oranges</w:t>
      </w:r>
    </w:p>
    <w:p>
      <w:pPr>
        <w:ind w:left="2400"/>
      </w:pPr>
      <w:r>
        <w:t>(8) {pineapple juice} [oewn-07941356-n]: the juice of pineapples (usually bottled or canned)</w:t>
      </w:r>
    </w:p>
    <w:p>
      <w:pPr>
        <w:ind w:left="2100"/>
      </w:pPr>
      <w:r>
        <w:t>(7) {fruit drink, ade} [oewn-07942206-n]: a sweetened beverage of diluted fruit juice</w:t>
      </w:r>
    </w:p>
    <w:p>
      <w:pPr>
        <w:ind w:left="2400"/>
      </w:pPr>
      <w:r>
        <w:t>(8) {lemonade} [oewn-07942490-n]: sweetened beverage of diluted lemon juice</w:t>
      </w:r>
    </w:p>
    <w:p>
      <w:pPr>
        <w:ind w:left="2400"/>
      </w:pPr>
      <w:r>
        <w:t>(8) {limeade} [oewn-07942586-n]: sweetened beverage of lime juice and water</w:t>
      </w:r>
    </w:p>
    <w:p>
      <w:pPr>
        <w:ind w:left="2400"/>
      </w:pPr>
      <w:r>
        <w:t>(8) {orangeade} [oewn-07942682-n]: sweetened beverage of diluted orange juice</w:t>
      </w:r>
    </w:p>
    <w:p>
      <w:pPr>
        <w:ind w:left="2100"/>
      </w:pPr>
      <w:r>
        <w:t>(7) {mate} [oewn-07943025-n]: South American tea-like drink made from leaves of a South American holly called mate</w:t>
      </w:r>
    </w:p>
    <w:p>
      <w:pPr>
        <w:ind w:left="2100"/>
      </w:pPr>
      <w:r>
        <w:t>(7) {soft drink} [oewn-07943437-n]: nonalcoholic beverage (usually carbonated)</w:t>
      </w:r>
    </w:p>
    <w:p>
      <w:pPr>
        <w:ind w:left="2400"/>
      </w:pPr>
      <w:r>
        <w:t>(8) {pop, soda, soda pop, soda water, tonic} [oewn-07943752-n]: a sweet drink containing carbonated water and flavoring</w:t>
      </w:r>
    </w:p>
    <w:p>
      <w:pPr>
        <w:ind w:left="2400"/>
      </w:pPr>
      <w:r>
        <w:t>(8) {birch beer} [oewn-07943956-n]: carbonated drink containing an extract from bark of birch trees</w:t>
      </w:r>
    </w:p>
    <w:p>
      <w:pPr>
        <w:ind w:left="2400"/>
      </w:pPr>
      <w:r>
        <w:t>(8) {bitter lemon} [oewn-07944076-n]: tart lemon-flavored carbonated drink</w:t>
      </w:r>
    </w:p>
    <w:p>
      <w:pPr>
        <w:ind w:left="2400"/>
      </w:pPr>
      <w:r>
        <w:t>(8) {cola, dope} [oewn-07944171-n]: carbonated drink flavored with extract from kola nuts</w:t>
      </w:r>
    </w:p>
    <w:p>
      <w:pPr>
        <w:ind w:left="2700"/>
      </w:pPr>
      <w:r>
        <w:t>(9) {Coca Cola, Coke} [oewn-07944936-n]: Coca Cola is a trademarked cola</w:t>
      </w:r>
    </w:p>
    <w:p>
      <w:pPr>
        <w:ind w:left="2700"/>
      </w:pPr>
      <w:r>
        <w:t>(9) {Pepsi, Pepsi Cola} [oewn-07945030-n]: Pepsi Cola is a trademarked cola</w:t>
      </w:r>
    </w:p>
    <w:p>
      <w:pPr>
        <w:ind w:left="2400"/>
      </w:pPr>
      <w:r>
        <w:t>(8) {cream soda} [oewn-07944403-n]: sweet carbonated drink flavored with vanilla</w:t>
      </w:r>
    </w:p>
    <w:p>
      <w:pPr>
        <w:ind w:left="2400"/>
      </w:pPr>
      <w:r>
        <w:t>(8) {egg cream} [oewn-07944504-n]: made of milk and flavored syrup with soda water</w:t>
      </w:r>
    </w:p>
    <w:p>
      <w:pPr>
        <w:ind w:left="2400"/>
      </w:pPr>
      <w:r>
        <w:t>(8) {ginger ale, ginger pop} [oewn-07944607-n]: ginger-flavored carbonated drink</w:t>
      </w:r>
    </w:p>
    <w:p>
      <w:pPr>
        <w:ind w:left="2400"/>
      </w:pPr>
      <w:r>
        <w:t>(8) {orange soda} [oewn-07944728-n]: orange-flavored carbonated drink</w:t>
      </w:r>
    </w:p>
    <w:p>
      <w:pPr>
        <w:ind w:left="2400"/>
      </w:pPr>
      <w:r>
        <w:t>(8) {phosphate} [oewn-07944818-n]: carbonated drink with fruit syrup and a little phosphoric acid</w:t>
      </w:r>
    </w:p>
    <w:p>
      <w:pPr>
        <w:ind w:left="2400"/>
      </w:pPr>
      <w:r>
        <w:t>(8) {root beer} [oewn-07945127-n]: carbonated drink containing extracts of roots and herbs</w:t>
      </w:r>
    </w:p>
    <w:p>
      <w:pPr>
        <w:ind w:left="2400"/>
      </w:pPr>
      <w:r>
        <w:t>(8) {sarsaparilla} [oewn-07945238-n]: carbonated drink flavored with an extract from sarsaparilla root or with birch oil and sassafras</w:t>
      </w:r>
    </w:p>
    <w:p>
      <w:pPr>
        <w:ind w:left="2400"/>
      </w:pPr>
      <w:r>
        <w:t>(8) {tonic, tonic water, quinine water} [oewn-07945412-n]: lime- or lemon-flavored carbonated water containing quinine</w:t>
      </w:r>
    </w:p>
    <w:p>
      <w:pPr>
        <w:ind w:left="2100"/>
      </w:pPr>
      <w:r>
        <w:t>(7) {coffee, java} [oewn-07945759-n]: a beverage consisting of an infusion of ground coffee beans</w:t>
      </w:r>
    </w:p>
    <w:p>
      <w:pPr>
        <w:ind w:left="2400"/>
      </w:pPr>
      <w:r>
        <w:t>(8) {coffee substitute} [oewn-07747098-n]: a drink resembling coffee that is sometimes substituted for it</w:t>
      </w:r>
    </w:p>
    <w:p>
      <w:pPr>
        <w:ind w:left="2700"/>
      </w:pPr>
      <w:r>
        <w:t>(9) {chicory, chicory root} [oewn-07747260-n]: root of the chicory plant roasted and ground to substitute for or adulterate coffee</w:t>
      </w:r>
    </w:p>
    <w:p>
      <w:pPr>
        <w:ind w:left="2700"/>
      </w:pPr>
      <w:r>
        <w:t>(9) {Postum} [oewn-07747412-n]: trade mark for a coffee substitute invented by C. W. Post and made with chicory and roasted grains</w:t>
      </w:r>
    </w:p>
    <w:p>
      <w:pPr>
        <w:ind w:left="2400"/>
      </w:pPr>
      <w:r>
        <w:t>(8) {Irish coffee} [oewn-07935681-n]: sweetened coffee with Irish whiskey and whipped cream</w:t>
      </w:r>
    </w:p>
    <w:p>
      <w:pPr>
        <w:ind w:left="2400"/>
      </w:pPr>
      <w:r>
        <w:t>(8) {cafe au lait} [oewn-07935812-n]: equal parts of coffee and hot milk</w:t>
      </w:r>
    </w:p>
    <w:p>
      <w:pPr>
        <w:ind w:left="2400"/>
      </w:pPr>
      <w:r>
        <w:t>(8) {cafe noir, demitasse} [oewn-07935905-n]: small cup of strong black coffee without milk or cream</w:t>
      </w:r>
    </w:p>
    <w:p>
      <w:pPr>
        <w:ind w:left="2400"/>
      </w:pPr>
      <w:r>
        <w:t>(8) {decaffeinated coffee, decaf} [oewn-07936027-n]: coffee with the caffeine removed</w:t>
      </w:r>
    </w:p>
    <w:p>
      <w:pPr>
        <w:ind w:left="2400"/>
      </w:pPr>
      <w:r>
        <w:t>(8) {drip coffee} [oewn-07936134-n]: coffee made by passing boiling water through a perforated container packed with finely ground coffee</w:t>
      </w:r>
    </w:p>
    <w:p>
      <w:pPr>
        <w:ind w:left="2400"/>
      </w:pPr>
      <w:r>
        <w:t>(8) {espresso} [oewn-07936292-n]: strong black coffee brewed by forcing hot water under pressure through finely ground coffee beans</w:t>
      </w:r>
    </w:p>
    <w:p>
      <w:pPr>
        <w:ind w:left="2700"/>
      </w:pPr>
      <w:r>
        <w:t>(9) {caffe latte, latte} [oewn-07936462-n]: strong espresso coffee with a topping of frothed steamed milk</w:t>
      </w:r>
    </w:p>
    <w:p>
      <w:pPr>
        <w:ind w:left="2400"/>
      </w:pPr>
      <w:r>
        <w:t>(8) {cappuccino, cappuccino coffee, coffee cappuccino} [oewn-07936589-n]: equal parts of espresso and hot milk topped with cinnamon and nutmeg and usually whipped cream</w:t>
      </w:r>
    </w:p>
    <w:p>
      <w:pPr>
        <w:ind w:left="2400"/>
      </w:pPr>
      <w:r>
        <w:t>(8) {iced coffee, ice coffee} [oewn-07936780-n]: a strong sweetened coffee served over ice with cream</w:t>
      </w:r>
    </w:p>
    <w:p>
      <w:pPr>
        <w:ind w:left="2400"/>
      </w:pPr>
      <w:r>
        <w:t>(8) {instant coffee} [oewn-07936903-n]: dehydrated coffee that can be made into a drink by adding hot water</w:t>
      </w:r>
    </w:p>
    <w:p>
      <w:pPr>
        <w:ind w:left="2400"/>
      </w:pPr>
      <w:r>
        <w:t>(8) {mocha, mocha coffee} [oewn-07937112-n]: a superior dark coffee made from beans from Arabia</w:t>
      </w:r>
    </w:p>
    <w:p>
      <w:pPr>
        <w:ind w:left="2400"/>
      </w:pPr>
      <w:r>
        <w:t>(8) {Turkish coffee} [oewn-07937479-n]: a drink made from pulverized coffee beans; usually sweetened</w:t>
      </w:r>
    </w:p>
    <w:p>
      <w:pPr>
        <w:ind w:left="2400"/>
      </w:pPr>
      <w:r>
        <w:t>(8) {cafe royale, coffee royal} [oewn-07946180-n]: black coffee with Cognac and lemon peel and sugar</w:t>
      </w:r>
    </w:p>
    <w:p>
      <w:pPr>
        <w:ind w:left="2400"/>
      </w:pPr>
      <w:r>
        <w:t>(8) {Vienna coffee} [oewn-92413955-n]: coffee or espresso topped with whipped cream.</w:t>
      </w:r>
    </w:p>
    <w:p>
      <w:pPr>
        <w:ind w:left="2100"/>
      </w:pPr>
      <w:r>
        <w:t>(7) {tea} [oewn-07949514-n]: a beverage made by steeping tea leaves in water</w:t>
      </w:r>
    </w:p>
    <w:p>
      <w:pPr>
        <w:ind w:left="2400"/>
      </w:pPr>
      <w:r>
        <w:t>(8) {cambric tea} [oewn-07949892-n]: a beverage for children containing hot water and milk and sugar and a small amount of tea</w:t>
      </w:r>
    </w:p>
    <w:p>
      <w:pPr>
        <w:ind w:left="2400"/>
      </w:pPr>
      <w:r>
        <w:t>(8) {cuppa, cupper} [oewn-07950039-n]: a cup of tea</w:t>
      </w:r>
    </w:p>
    <w:p>
      <w:pPr>
        <w:ind w:left="2400"/>
      </w:pPr>
      <w:r>
        <w:t>(8) {herb tea, herbal tea, herbal} [oewn-07950131-n]: tea-like drink made of leaves of various herbs</w:t>
      </w:r>
    </w:p>
    <w:p>
      <w:pPr>
        <w:ind w:left="2700"/>
      </w:pPr>
      <w:r>
        <w:t>(9) {tisane} [oewn-07950272-n]: infusion of e.g. dried or fresh flowers or leaves</w:t>
      </w:r>
    </w:p>
    <w:p>
      <w:pPr>
        <w:ind w:left="3000"/>
      </w:pPr>
      <w:r>
        <w:t>(10) {camomile tea} [oewn-07950392-n]: tea-like drink made from camomile leaves and flowers</w:t>
      </w:r>
    </w:p>
    <w:p>
      <w:pPr>
        <w:ind w:left="2700"/>
      </w:pPr>
      <w:r>
        <w:t>(9) {dill tea} [oewn-92426945-n]: a beverage of a dill infusion</w:t>
      </w:r>
    </w:p>
    <w:p>
      <w:pPr>
        <w:ind w:left="2700"/>
      </w:pPr>
      <w:r>
        <w:t>(9) {tea essence} [oewn-92428407-n]: a concentrated liquid extract from tea leaves.</w:t>
      </w:r>
    </w:p>
    <w:p>
      <w:pPr>
        <w:ind w:left="2400"/>
      </w:pPr>
      <w:r>
        <w:t>(8) {ice tea, iced tea} [oewn-07950522-n]: strong tea served over ice</w:t>
      </w:r>
    </w:p>
    <w:p>
      <w:pPr>
        <w:ind w:left="2400"/>
      </w:pPr>
      <w:r>
        <w:t>(8) {sun tea} [oewn-07950613-n]: tea made by exposing tea leaves steeped in water to the direct rays of the sun; usually served with ice</w:t>
      </w:r>
    </w:p>
    <w:p>
      <w:pPr>
        <w:ind w:left="2400"/>
      </w:pPr>
      <w:r>
        <w:t>(8) {white tea} [oewn-92406907-n]: a beverage brewed from lightly oxidized tea leaves.</w:t>
      </w:r>
    </w:p>
    <w:p>
      <w:pPr>
        <w:ind w:left="2100"/>
      </w:pPr>
      <w:r>
        <w:t>(7) {tea-like drink} [oewn-07949770-n]: a beverage that resembles tea but is not made from tea leaves</w:t>
      </w:r>
    </w:p>
    <w:p>
      <w:pPr>
        <w:ind w:left="2100"/>
      </w:pPr>
      <w:r>
        <w:t>(7) {drinking water} [oewn-07952503-n]: water suitable for drinking</w:t>
      </w:r>
    </w:p>
    <w:p>
      <w:pPr>
        <w:ind w:left="2400"/>
      </w:pPr>
      <w:r>
        <w:t>(8) {bottled water} [oewn-07951977-n]: drinking water (often spring water) that is put into bottles and offered for sale</w:t>
      </w:r>
    </w:p>
    <w:p>
      <w:pPr>
        <w:ind w:left="2400"/>
      </w:pPr>
      <w:r>
        <w:t>(8) {sugar water} [oewn-07952333-n]: water sweetened with sugar</w:t>
      </w:r>
    </w:p>
    <w:p>
      <w:pPr>
        <w:ind w:left="2400"/>
      </w:pPr>
      <w:r>
        <w:t>(8) {ice water} [oewn-07952699-n]: water served ice-cold or with ice</w:t>
      </w:r>
    </w:p>
    <w:p>
      <w:pPr>
        <w:ind w:left="2400"/>
      </w:pPr>
      <w:r>
        <w:t>(8) {soda water, carbonated water, club soda, seltzer, sparkling water} [oewn-07952788-n]: effervescent beverage artificially charged with carbon dioxide</w:t>
      </w:r>
    </w:p>
    <w:p>
      <w:pPr>
        <w:ind w:left="2400"/>
      </w:pPr>
      <w:r>
        <w:t>(8) {mineral water} [oewn-07952985-n]: water naturally or artificially impregnated with mineral salts or gasses; often effervescent; often used therapeutically</w:t>
      </w:r>
    </w:p>
    <w:p>
      <w:pPr>
        <w:ind w:left="2700"/>
      </w:pPr>
      <w:r>
        <w:t>(9) {seltzer} [oewn-07953219-n]: naturally effervescent mineral water</w:t>
      </w:r>
    </w:p>
    <w:p>
      <w:pPr>
        <w:ind w:left="2700"/>
      </w:pPr>
      <w:r>
        <w:t>(9) {Vichy water} [oewn-07953309-n]: sparkling mineral water from springs at Vichy, France or water similar to it</w:t>
      </w:r>
    </w:p>
    <w:p>
      <w:pPr>
        <w:ind w:left="2700"/>
      </w:pPr>
      <w:r>
        <w:t>(9) {lithia water} [oewn-14965925-n]: mineral water containing lithium salts</w:t>
      </w:r>
    </w:p>
    <w:p>
      <w:pPr>
        <w:ind w:left="2400"/>
      </w:pPr>
      <w:r>
        <w:t>(8) {boiling water} [oewn-92427789-n]: water heated to or past the boiling point.</w:t>
      </w:r>
    </w:p>
    <w:p>
      <w:pPr>
        <w:ind w:left="2100"/>
      </w:pPr>
      <w:r>
        <w:t>(7) {horchata} [oewn-90016061-n]: Spanish traditional beverage, made of ground almonds, sesame seeds, rice, barley, tigernuts (chufas), or melon seeds</w:t>
      </w:r>
    </w:p>
    <w:p>
      <w:pPr>
        <w:ind w:left="2100"/>
      </w:pPr>
      <w:r>
        <w:t>(7) {parahoma} [oewn-92426607-n]: ritual drink prepared from Haoma plant.</w:t>
      </w:r>
    </w:p>
    <w:p>
      <w:pPr>
        <w:ind w:left="1800"/>
      </w:pPr>
      <w:r>
        <w:t>(6) {water} [oewn-07951744-n]: a liquid necessary for the life of most animals and plants</w:t>
      </w:r>
    </w:p>
    <w:p>
      <w:pPr>
        <w:ind w:left="2100"/>
      </w:pPr>
      <w:r>
        <w:t>(7) {branch water} [oewn-07952118-n]: pure natural water from a stream or brook; often distinguished from soda water</w:t>
      </w:r>
    </w:p>
    <w:p>
      <w:pPr>
        <w:ind w:left="2100"/>
      </w:pPr>
      <w:r>
        <w:t>(7) {spring water} [oewn-07952255-n]: water from a spring</w:t>
      </w:r>
    </w:p>
    <w:p>
      <w:pPr>
        <w:ind w:left="1800"/>
      </w:pPr>
      <w:r>
        <w:t>(6) {soul food} [oewn-07954553-n]: food traditionally eaten by African-Americans in the South</w:t>
      </w:r>
    </w:p>
    <w:p>
      <w:pPr>
        <w:ind w:left="1800"/>
      </w:pPr>
      <w:r>
        <w:t>(6) {micronutrient} [oewn-14606896-n]: a substance needed only in small amounts for normal body function (e.g., vitamins or minerals)</w:t>
      </w:r>
    </w:p>
    <w:p>
      <w:pPr>
        <w:ind w:left="1800"/>
      </w:pPr>
      <w:r>
        <w:t>(6) {chyme} [oewn-14607580-n]: a semiliquid mass of partially digested food that passes from the stomach through the pyloric sphincter into the duodenum</w:t>
      </w:r>
    </w:p>
    <w:p>
      <w:pPr>
        <w:ind w:left="1800"/>
      </w:pPr>
      <w:r>
        <w:t>(6) {culture medium, medium} [oewn-14923479-n]: (bacteriology) a nutrient substance (solid or liquid) that is used to cultivate micro-organisms</w:t>
      </w:r>
    </w:p>
    <w:p>
      <w:pPr>
        <w:ind w:left="2100"/>
      </w:pPr>
      <w:r>
        <w:t>(7) {agar, nutrient agar} [oewn-14924335-n]: any culture medium that uses agar as the gelling agent</w:t>
      </w:r>
    </w:p>
    <w:p>
      <w:pPr>
        <w:ind w:left="2400"/>
      </w:pPr>
      <w:r>
        <w:t>(8) {blood agar} [oewn-14924493-n]: a culture medium containing whole blood as the nutrient</w:t>
      </w:r>
    </w:p>
    <w:p>
      <w:pPr>
        <w:ind w:left="1800"/>
      </w:pPr>
      <w:r>
        <w:t>(6) {yolk, vitellus} [oewn-01467485-n]: nutritive material of an ovum stored for the nutrition of an embryo (especially the yellow mass of a bird or reptile egg)</w:t>
      </w:r>
    </w:p>
    <w:p>
      <w:pPr>
        <w:ind w:left="1200"/>
      </w:pPr>
      <w:r>
        <w:t>(4) {precipitate} [oewn-14615815-n]: a precipitated solid substance in suspension or after settling or filtering</w:t>
      </w:r>
    </w:p>
    <w:p>
      <w:pPr>
        <w:ind w:left="1500"/>
      </w:pPr>
      <w:r>
        <w:t>(5) {sludge} [oewn-14615984-n]: the precipitate produced by sewage treatment</w:t>
      </w:r>
    </w:p>
    <w:p>
      <w:pPr>
        <w:ind w:left="1200"/>
      </w:pPr>
      <w:r>
        <w:t>(4) {plastic} [oewn-14616790-n]: generic name for certain synthetic or semisynthetic materials that can be molded or extruded into objects or films or filaments or used for making e.g. coatings and adhesives</w:t>
      </w:r>
    </w:p>
    <w:p>
      <w:pPr>
        <w:ind w:left="1500"/>
      </w:pPr>
      <w:r>
        <w:t>(5) {acrylonitrile-butadiene-styrene, ABS} [oewn-14616208-n]: any of a class of composite plastics used to make car bodies and cases for computers and other appliances</w:t>
      </w:r>
    </w:p>
    <w:p>
      <w:pPr>
        <w:ind w:left="1500"/>
      </w:pPr>
      <w:r>
        <w:t>(5) {Mylar} [oewn-14616397-n]: a thin polyester film</w:t>
      </w:r>
    </w:p>
    <w:p>
      <w:pPr>
        <w:ind w:left="1500"/>
      </w:pPr>
      <w:r>
        <w:t>(5) {thermoplastic, thermoplastic resin} [oewn-14617524-n]: a material that softens when heated and hardens again when cooled</w:t>
      </w:r>
    </w:p>
    <w:p>
      <w:pPr>
        <w:ind w:left="1800"/>
      </w:pPr>
      <w:r>
        <w:t>(6) {saran} [oewn-14617725-n]: any of various thermoplastic resins used to make things</w:t>
      </w:r>
    </w:p>
    <w:p>
      <w:pPr>
        <w:ind w:left="1800"/>
      </w:pPr>
      <w:r>
        <w:t>(6) {celluloid} [oewn-14989676-n]: highly flammable substance made from cellulose nitrate and camphor; used in e.g. motion-picture and X-ray film; its use has decreased with the development of nonflammable thermoplastics</w:t>
      </w:r>
    </w:p>
    <w:p>
      <w:pPr>
        <w:ind w:left="1500"/>
      </w:pPr>
      <w:r>
        <w:t>(5) {thermosetting compositions, thermosetting resin} [oewn-14620243-n]: a material that hardens when heated and cannot be remolded</w:t>
      </w:r>
    </w:p>
    <w:p>
      <w:pPr>
        <w:ind w:left="1500"/>
      </w:pPr>
      <w:r>
        <w:t>(5) {Bakelite} [oewn-14620396-n]: a thermosetting plastic used as electric insulators and for making plastic ware and telephone receivers etc.</w:t>
      </w:r>
    </w:p>
    <w:p>
      <w:pPr>
        <w:ind w:left="1500"/>
      </w:pPr>
      <w:r>
        <w:t>(5) {Teflon, polytetrafluoroethylene} [oewn-14620578-n]: a material used to coat cooking utensils and in industrial applications where sticking is to be avoided</w:t>
      </w:r>
    </w:p>
    <w:p>
      <w:pPr>
        <w:ind w:left="1500"/>
      </w:pPr>
      <w:r>
        <w:t>(5) {Vinylite} [oewn-14620779-n]: any of various vinyl resins</w:t>
      </w:r>
    </w:p>
    <w:p>
      <w:pPr>
        <w:ind w:left="1500"/>
      </w:pPr>
      <w:r>
        <w:t>(5) {resinoid} [oewn-14720114-n]: a plastic containing resins</w:t>
      </w:r>
    </w:p>
    <w:p>
      <w:pPr>
        <w:ind w:left="1500"/>
      </w:pPr>
      <w:r>
        <w:t>(5) {amino plastic, aminoplast, amino resin} [oewn-14767560-n]: a plastic (synthetic resin) made from amino compounds; used as an adhesive and as a coating for paper and textiles</w:t>
      </w:r>
    </w:p>
    <w:p>
      <w:pPr>
        <w:ind w:left="1500"/>
      </w:pPr>
      <w:r>
        <w:t>(5) {cellulosic} [oewn-14828209-n]: a plastic made from cellulose (or a derivative of cellulose)</w:t>
      </w:r>
    </w:p>
    <w:p>
      <w:pPr>
        <w:ind w:left="1500"/>
      </w:pPr>
      <w:r>
        <w:t>(5) {coumarone-indene resin, coumarone resin} [oewn-14848872-n]: a thermoplastic resin obtained by polymerization of indene and coumarone; used in coatings and paint and asphalt tile</w:t>
      </w:r>
    </w:p>
    <w:p>
      <w:pPr>
        <w:ind w:left="1500"/>
      </w:pPr>
      <w:r>
        <w:t>(5) {fluorocarbon plastic} [oewn-14896377-n]: a plastic made with fluorocarbon</w:t>
      </w:r>
    </w:p>
    <w:p>
      <w:pPr>
        <w:ind w:left="1500"/>
      </w:pPr>
      <w:r>
        <w:t>(5) {phenolic plastic, phenolic urea} [oewn-15006020-n]: a plastic consisting of phenolic resins</w:t>
      </w:r>
    </w:p>
    <w:p>
      <w:pPr>
        <w:ind w:left="1500"/>
      </w:pPr>
      <w:r>
        <w:t>(5) {polyester} [oewn-15018126-n]: a complex ester used for making fibers or resins or plastics or as a plasticizer</w:t>
      </w:r>
    </w:p>
    <w:p>
      <w:pPr>
        <w:ind w:left="1500"/>
      </w:pPr>
      <w:r>
        <w:t>(5) {polypropylene, polypropene} [oewn-15020725-n]: a polymer of propylene used as a thermoplastic molding material</w:t>
      </w:r>
    </w:p>
    <w:p>
      <w:pPr>
        <w:ind w:left="1500"/>
      </w:pPr>
      <w:r>
        <w:t>(5) {polyvinyl-formaldehyde} [oewn-15020862-n]: a polymer of vinyl formaldehyde</w:t>
      </w:r>
    </w:p>
    <w:p>
      <w:pPr>
        <w:ind w:left="1500"/>
      </w:pPr>
      <w:r>
        <w:t>(5) {silicone resin} [oewn-15065376-n]: a polymeric silicone compound</w:t>
      </w:r>
    </w:p>
    <w:p>
      <w:pPr>
        <w:ind w:left="1500"/>
      </w:pPr>
      <w:r>
        <w:t>(5) {vinyl} [oewn-15112750-n]: shiny and tough and flexible plastic; used especially for floor coverings</w:t>
      </w:r>
    </w:p>
    <w:p>
      <w:pPr>
        <w:ind w:left="1200"/>
      </w:pPr>
      <w:r>
        <w:t>(4) {glass} [oewn-14905454-n]: a brittle transparent solid with irregular atomic structure</w:t>
      </w:r>
    </w:p>
    <w:p>
      <w:pPr>
        <w:ind w:left="1500"/>
      </w:pPr>
      <w:r>
        <w:t>(5) {natural glass} [oewn-14903756-n]: magma of any composition that cooled very rapidly</w:t>
      </w:r>
    </w:p>
    <w:p>
      <w:pPr>
        <w:ind w:left="1800"/>
      </w:pPr>
      <w:r>
        <w:t>(6) {quartz glass, quartz, vitreous silica, lechatelierite, crystal} [oewn-14903901-n]: colorless glass made of almost pure silica</w:t>
      </w:r>
    </w:p>
    <w:p>
      <w:pPr>
        <w:ind w:left="1800"/>
      </w:pPr>
      <w:r>
        <w:t>(6) {tektite} [oewn-14904841-n]: thought to derive from meteorites</w:t>
      </w:r>
    </w:p>
    <w:p>
      <w:pPr>
        <w:ind w:left="1500"/>
      </w:pPr>
      <w:r>
        <w:t>(5) {opal glass, milk glass} [oewn-14904147-n]: a milky white translucent or opaque glass</w:t>
      </w:r>
    </w:p>
    <w:p>
      <w:pPr>
        <w:ind w:left="1500"/>
      </w:pPr>
      <w:r>
        <w:t>(5) {optical glass} [oewn-14904258-n]: clear homogeneous glass of known refractive index; used to make lenses</w:t>
      </w:r>
    </w:p>
    <w:p>
      <w:pPr>
        <w:ind w:left="1800"/>
      </w:pPr>
      <w:r>
        <w:t>(6) {optical crown, crown glass, optical crown glass} [oewn-14904424-n]: optical glass of low dispersion and low refractive index</w:t>
      </w:r>
    </w:p>
    <w:p>
      <w:pPr>
        <w:ind w:left="1800"/>
      </w:pPr>
      <w:r>
        <w:t>(6) {optical flint, flint glass} [oewn-14904576-n]: optical glass of high dispersion and high refractive index</w:t>
      </w:r>
    </w:p>
    <w:p>
      <w:pPr>
        <w:ind w:left="1500"/>
      </w:pPr>
      <w:r>
        <w:t>(5) {crown glass} [oewn-14904708-n]: a glass blown into a globe which is later flattened and spun to form a disk</w:t>
      </w:r>
    </w:p>
    <w:p>
      <w:pPr>
        <w:ind w:left="1500"/>
      </w:pPr>
      <w:r>
        <w:t>(5) {soft glass} [oewn-14905910-n]: glass having a relatively low softening point</w:t>
      </w:r>
    </w:p>
    <w:p>
      <w:pPr>
        <w:ind w:left="1500"/>
      </w:pPr>
      <w:r>
        <w:t>(5) {ground glass} [oewn-14906012-n]: glass that diffuses light due to a rough surface produced by abrasion or etching</w:t>
      </w:r>
    </w:p>
    <w:p>
      <w:pPr>
        <w:ind w:left="1500"/>
      </w:pPr>
      <w:r>
        <w:t>(5) {ground glass} [oewn-14906151-n]: particulate glass made by grinding and used as an abrasive</w:t>
      </w:r>
    </w:p>
    <w:p>
      <w:pPr>
        <w:ind w:left="1500"/>
      </w:pPr>
      <w:r>
        <w:t>(5) {lead glass} [oewn-14906268-n]: glass containing lead oxide; has a high refractive index</w:t>
      </w:r>
    </w:p>
    <w:p>
      <w:pPr>
        <w:ind w:left="1800"/>
      </w:pPr>
      <w:r>
        <w:t>(6) {paste} [oewn-14906399-n]: a hard, brilliant lead glass that is used in making artificial jewelry</w:t>
      </w:r>
    </w:p>
    <w:p>
      <w:pPr>
        <w:ind w:left="1500"/>
      </w:pPr>
      <w:r>
        <w:t>(5) {safety glass, laminated glass, shatterproof glass} [oewn-14906521-n]: glass made with plates of plastic or resin or other material between two sheets of glass to prevent shattering</w:t>
      </w:r>
    </w:p>
    <w:p>
      <w:pPr>
        <w:ind w:left="1500"/>
      </w:pPr>
      <w:r>
        <w:t>(5) {soluble glass, water glass, sodium silicate} [oewn-14906729-n]: a viscous glass consisting of sodium silicate in solution; used as a cement or as a protective coating and to preserve eggs</w:t>
      </w:r>
    </w:p>
    <w:p>
      <w:pPr>
        <w:ind w:left="1500"/>
      </w:pPr>
      <w:r>
        <w:t>(5) {stained glass} [oewn-14906944-n]: glass that has been colored in some way; used for church windows</w:t>
      </w:r>
    </w:p>
    <w:p>
      <w:pPr>
        <w:ind w:left="1800"/>
      </w:pPr>
      <w:r>
        <w:t>(6) {Tiffany glass} [oewn-14907086-n]: a kind of opalescent colored glass that was used in the early 1900s for stained-glass windows and lamps</w:t>
      </w:r>
    </w:p>
    <w:p>
      <w:pPr>
        <w:ind w:left="1500"/>
      </w:pPr>
      <w:r>
        <w:t>(5) {wire glass} [oewn-14907249-n]: a glass that contains a layer of wire netting in it</w:t>
      </w:r>
    </w:p>
    <w:p>
      <w:pPr>
        <w:ind w:left="1500"/>
      </w:pPr>
      <w:r>
        <w:t>(5) {Pyrex} [oewn-15024181-n]: a borosilicate glass with a low coefficient of expansion; used for heat-resistant glassware in cooking and chemistry</w:t>
      </w:r>
    </w:p>
    <w:p>
      <w:pPr>
        <w:ind w:left="1500"/>
      </w:pPr>
      <w:r>
        <w:t>(5) {cellular glass, expanded glass, foam glass} [oewn-92428867-n]: Cellular glass, also called foam glass or expanded glass is a light, opaque, cellular glass made by adding powdered carbon to crushed glass and firing the mixture.</w:t>
      </w:r>
    </w:p>
    <w:p>
      <w:pPr>
        <w:ind w:left="1200"/>
      </w:pPr>
      <w:r>
        <w:t>(4) {crystal} [oewn-14907357-n]: a solid formed by the solidification of a chemical and having a highly regular atomic structure</w:t>
      </w:r>
    </w:p>
    <w:p>
      <w:pPr>
        <w:ind w:left="1500"/>
      </w:pPr>
      <w:r>
        <w:t>(5) {snowflake, flake} [oewn-11529484-n]: a crystal of snow</w:t>
      </w:r>
    </w:p>
    <w:p>
      <w:pPr>
        <w:ind w:left="1500"/>
      </w:pPr>
      <w:r>
        <w:t>(5) {ice crystal, snow mist, diamond dust, poudrin, ice needle, frost snow, frost mist} [oewn-11529795-n]: small crystals of ice</w:t>
      </w:r>
    </w:p>
    <w:p>
      <w:pPr>
        <w:ind w:left="1500"/>
      </w:pPr>
      <w:r>
        <w:t>(5) {gem, gemstone, stone} [oewn-14723913-n]: a crystalline rock that can be cut and polished for jewelry</w:t>
      </w:r>
    </w:p>
    <w:p>
      <w:pPr>
        <w:ind w:left="1800"/>
      </w:pPr>
      <w:r>
        <w:t>(6) {cabochon} [oewn-14724207-n]: a highly polished gem that is cut convexly but without facets</w:t>
      </w:r>
    </w:p>
    <w:p>
      <w:pPr>
        <w:ind w:left="1800"/>
      </w:pPr>
      <w:r>
        <w:t>(6) {opaque gem} [oewn-14994225-n]: a gemstone that is opaque</w:t>
      </w:r>
    </w:p>
    <w:p>
      <w:pPr>
        <w:ind w:left="2100"/>
      </w:pPr>
      <w:r>
        <w:t>(7) {chrysoberyl} [oewn-14695533-n]: a rare hard yellow green mineral consisting of beryllium aluminate in crystal form; used as a gemstone</w:t>
      </w:r>
    </w:p>
    <w:p>
      <w:pPr>
        <w:ind w:left="2400"/>
      </w:pPr>
      <w:r>
        <w:t>(8) {alexandrite} [oewn-14739840-n]: a green variety of chrysoberyl used as a gemstone</w:t>
      </w:r>
    </w:p>
    <w:p>
      <w:pPr>
        <w:ind w:left="2100"/>
      </w:pPr>
      <w:r>
        <w:t>(7) {opal} [oewn-14712395-n]: a translucent mineral consisting of hydrated silica of variable color; some varieties are used as gemstones</w:t>
      </w:r>
    </w:p>
    <w:p>
      <w:pPr>
        <w:ind w:left="2400"/>
      </w:pPr>
      <w:r>
        <w:t>(8) {black opal} [oewn-14800845-n]: a dark colored opal with internal reflections of green or red</w:t>
      </w:r>
    </w:p>
    <w:p>
      <w:pPr>
        <w:ind w:left="2400"/>
      </w:pPr>
      <w:r>
        <w:t>(8) {fire opal, girasol} [oewn-14893067-n]: an opal with flaming orange and yellow and red colors</w:t>
      </w:r>
    </w:p>
    <w:p>
      <w:pPr>
        <w:ind w:left="2400"/>
      </w:pPr>
      <w:r>
        <w:t>(8) {harlequin opal} [oewn-14929758-n]: a reddish opal with small patches of brilliant color</w:t>
      </w:r>
    </w:p>
    <w:p>
      <w:pPr>
        <w:ind w:left="2100"/>
      </w:pPr>
      <w:r>
        <w:t>(7) {cat's eye} [oewn-14828056-n]: any of various gems (as chrysoberyl or chalcedony) that reflect light when cut in a rounded shape</w:t>
      </w:r>
    </w:p>
    <w:p>
      <w:pPr>
        <w:ind w:left="2100"/>
      </w:pPr>
      <w:r>
        <w:t>(7) {coral, red coral, precious coral} [oewn-14847206-n]: the hard stony skeleton of a Mediterranean coral that has a delicate red or pink color and is used for jewelry</w:t>
      </w:r>
    </w:p>
    <w:p>
      <w:pPr>
        <w:ind w:left="2100"/>
      </w:pPr>
      <w:r>
        <w:t>(7) {jade, jadestone} [oewn-14948740-n]: a semiprecious gemstone that takes a high polish; is usually green but sometimes whitish; consists of jadeite or nephrite</w:t>
      </w:r>
    </w:p>
    <w:p>
      <w:pPr>
        <w:ind w:left="2100"/>
      </w:pPr>
      <w:r>
        <w:t>(7) {jasper} [oewn-14949171-n]: an opaque form of quartz; red or yellow or brown or dark green in color; used for ornamentation or as a gemstone</w:t>
      </w:r>
    </w:p>
    <w:p>
      <w:pPr>
        <w:ind w:left="2100"/>
      </w:pPr>
      <w:r>
        <w:t>(7) {lapis lazuli, lazuli} [oewn-14953935-n]: an azure blue semiprecious stone</w:t>
      </w:r>
    </w:p>
    <w:p>
      <w:pPr>
        <w:ind w:left="2100"/>
      </w:pPr>
      <w:r>
        <w:t>(7) {turquoise} [oewn-15106765-n]: a blue to grey green mineral consisting of copper aluminum phosphate</w:t>
      </w:r>
    </w:p>
    <w:p>
      <w:pPr>
        <w:ind w:left="1800"/>
      </w:pPr>
      <w:r>
        <w:t>(6) {transparent gem} [oewn-15102617-n]: a gemstone having the property of transmitting light without serious diffusion</w:t>
      </w:r>
    </w:p>
    <w:p>
      <w:pPr>
        <w:ind w:left="2100"/>
      </w:pPr>
      <w:r>
        <w:t>(7) {garnet} [oewn-14700203-n]: any of a group of hard glassy minerals (silicates of various metals) used as gemstones and as an abrasive</w:t>
      </w:r>
    </w:p>
    <w:p>
      <w:pPr>
        <w:ind w:left="2400"/>
      </w:pPr>
      <w:r>
        <w:t>(8) {almandite, almandine} [oewn-14700647-n]: a deep red garnet consisting of iron aluminum silicate</w:t>
      </w:r>
    </w:p>
    <w:p>
      <w:pPr>
        <w:ind w:left="2400"/>
      </w:pPr>
      <w:r>
        <w:t>(8) {andradite} [oewn-14853434-n]: a garnet consisting of calcium iron silicate and having any color ranging from yellow and green to brown and black; used as gemstone</w:t>
      </w:r>
    </w:p>
    <w:p>
      <w:pPr>
        <w:ind w:left="2700"/>
      </w:pPr>
      <w:r>
        <w:t>(9) {demantoid} [oewn-14853342-n]: a green andradite used as a gemstone</w:t>
      </w:r>
    </w:p>
    <w:p>
      <w:pPr>
        <w:ind w:left="2400"/>
      </w:pPr>
      <w:r>
        <w:t>(8) {carbuncle} [oewn-14901637-n]: deep-red cabochon garnet cut without facets</w:t>
      </w:r>
    </w:p>
    <w:p>
      <w:pPr>
        <w:ind w:left="2400"/>
      </w:pPr>
      <w:r>
        <w:t>(8) {cinnamon stone, essonite, hessonite} [oewn-14927617-n]: a garnet ranging in color from yellow to brown</w:t>
      </w:r>
    </w:p>
    <w:p>
      <w:pPr>
        <w:ind w:left="2400"/>
      </w:pPr>
      <w:r>
        <w:t>(8) {pyrope} [oewn-15024627-n]: a deep red garnet used as a gemstone</w:t>
      </w:r>
    </w:p>
    <w:p>
      <w:pPr>
        <w:ind w:left="2400"/>
      </w:pPr>
      <w:r>
        <w:t>(8) {rhodolite} [oewn-15025961-n]: a red or pink variety of garnet used as a gemstone</w:t>
      </w:r>
    </w:p>
    <w:p>
      <w:pPr>
        <w:ind w:left="2100"/>
      </w:pPr>
      <w:r>
        <w:t>(7) {amethyst} [oewn-14746750-n]: a transparent purple variety of quartz; used as a gemstone</w:t>
      </w:r>
    </w:p>
    <w:p>
      <w:pPr>
        <w:ind w:left="2100"/>
      </w:pPr>
      <w:r>
        <w:t>(7) {aquamarine} [oewn-14791842-n]: a transparent variety of beryl that is blue green in color</w:t>
      </w:r>
    </w:p>
    <w:p>
      <w:pPr>
        <w:ind w:left="2100"/>
      </w:pPr>
      <w:r>
        <w:t>(7) {chalcedony, calcedony} [oewn-14830503-n]: a milky or greyish translucent to transparent quartz</w:t>
      </w:r>
    </w:p>
    <w:p>
      <w:pPr>
        <w:ind w:left="2400"/>
      </w:pPr>
      <w:r>
        <w:t>(8) {agate} [oewn-14732393-n]: an impure form of quartz consisting of banded chalcedony; used as a gemstone and for making mortars and pestles</w:t>
      </w:r>
    </w:p>
    <w:p>
      <w:pPr>
        <w:ind w:left="2700"/>
      </w:pPr>
      <w:r>
        <w:t>(9) {moss agate} [oewn-14732574-n]: an agate resembling moss with brown, black, or green markings</w:t>
      </w:r>
    </w:p>
    <w:p>
      <w:pPr>
        <w:ind w:left="2400"/>
      </w:pPr>
      <w:r>
        <w:t>(8) {bloodstone, heliotrope} [oewn-14805790-n]: green chalcedony with red spots that resemble blood</w:t>
      </w:r>
    </w:p>
    <w:p>
      <w:pPr>
        <w:ind w:left="2400"/>
      </w:pPr>
      <w:r>
        <w:t>(8) {carnelian, cornelian} [oewn-14825764-n]: a translucent red or orange variety of chalcedony</w:t>
      </w:r>
    </w:p>
    <w:p>
      <w:pPr>
        <w:ind w:left="2400"/>
      </w:pPr>
      <w:r>
        <w:t>(8) {chrysoprase} [oewn-14836403-n]: a green variety of chalcedony valued as a gemstone</w:t>
      </w:r>
    </w:p>
    <w:p>
      <w:pPr>
        <w:ind w:left="2400"/>
      </w:pPr>
      <w:r>
        <w:t>(8) {onyx} [oewn-14994082-n]: a chalcedony with alternating black and white bands; used in making cameos</w:t>
      </w:r>
    </w:p>
    <w:p>
      <w:pPr>
        <w:ind w:left="2700"/>
      </w:pPr>
      <w:r>
        <w:t>(9) {sardonyx} [oewn-15044539-n]: an onyx characterized by parallel layers of sard and a different colored mineral</w:t>
      </w:r>
    </w:p>
    <w:p>
      <w:pPr>
        <w:ind w:left="2400"/>
      </w:pPr>
      <w:r>
        <w:t>(8) {plasma} [oewn-15016732-n]: a green slightly translucent variety of chalcedony used as a gemstone</w:t>
      </w:r>
    </w:p>
    <w:p>
      <w:pPr>
        <w:ind w:left="2400"/>
      </w:pPr>
      <w:r>
        <w:t>(8) {sard, sardine, sardius} [oewn-15044301-n]: a deep orange-red variety of chalcedony</w:t>
      </w:r>
    </w:p>
    <w:p>
      <w:pPr>
        <w:ind w:left="2100"/>
      </w:pPr>
      <w:r>
        <w:t>(7) {chrysolite} [oewn-14836217-n]: a brown or yellow-green olivine found in igneous and metamorphic rocks and used as a gemstone</w:t>
      </w:r>
    </w:p>
    <w:p>
      <w:pPr>
        <w:ind w:left="2400"/>
      </w:pPr>
      <w:r>
        <w:t>(8) {peridot} [oewn-15004520-n]: a pale green variety of chrysolite; used as a gemstone</w:t>
      </w:r>
    </w:p>
    <w:p>
      <w:pPr>
        <w:ind w:left="2100"/>
      </w:pPr>
      <w:r>
        <w:t>(7) {citrine} [oewn-14837237-n]: semiprecious yellow quartz resembling topaz</w:t>
      </w:r>
    </w:p>
    <w:p>
      <w:pPr>
        <w:ind w:left="2100"/>
      </w:pPr>
      <w:r>
        <w:t>(7) {diamond, adamant} [oewn-14858733-n]: very hard native crystalline carbon valued as a gem</w:t>
      </w:r>
    </w:p>
    <w:p>
      <w:pPr>
        <w:ind w:left="2400"/>
      </w:pPr>
      <w:r>
        <w:t>(8) {carbonado, black diamond} [oewn-14817563-n]: an inferior dark diamond used in industry for drilling and polishing</w:t>
      </w:r>
    </w:p>
    <w:p>
      <w:pPr>
        <w:ind w:left="2100"/>
      </w:pPr>
      <w:r>
        <w:t>(7) {emerald} [oewn-14873825-n]: a green transparent form of beryl; highly valued as a gemstone</w:t>
      </w:r>
    </w:p>
    <w:p>
      <w:pPr>
        <w:ind w:left="2100"/>
      </w:pPr>
      <w:r>
        <w:t>(7) {kunzite} [oewn-14952318-n]: a pinkish lilac crystal form of the mineral spodumene that is used as a gemstone</w:t>
      </w:r>
    </w:p>
    <w:p>
      <w:pPr>
        <w:ind w:left="2100"/>
      </w:pPr>
      <w:r>
        <w:t>(7) {moonstone} [oewn-14978961-n]: a transparent or translucent gemstone with a pearly luster; some specimens are orthoclase feldspar and others are plagioclase feldspar</w:t>
      </w:r>
    </w:p>
    <w:p>
      <w:pPr>
        <w:ind w:left="2100"/>
      </w:pPr>
      <w:r>
        <w:t>(7) {morganite} [oewn-14979915-n]: a kind of pink beryl used as a gemstone</w:t>
      </w:r>
    </w:p>
    <w:p>
      <w:pPr>
        <w:ind w:left="2100"/>
      </w:pPr>
      <w:r>
        <w:t>(7) {ruby} [oewn-15032709-n]: a transparent deep red variety of corundum; used as a gemstone and in lasers</w:t>
      </w:r>
    </w:p>
    <w:p>
      <w:pPr>
        <w:ind w:left="2100"/>
      </w:pPr>
      <w:r>
        <w:t>(7) {water sapphire} [oewn-15043924-n]: a deep blue cordierite often used as a gemstone</w:t>
      </w:r>
    </w:p>
    <w:p>
      <w:pPr>
        <w:ind w:left="2100"/>
      </w:pPr>
      <w:r>
        <w:t>(7) {sapphire} [oewn-15044050-n]: a precious transparent stone of rich blue corundum valued as a gemstone</w:t>
      </w:r>
    </w:p>
    <w:p>
      <w:pPr>
        <w:ind w:left="2400"/>
      </w:pPr>
      <w:r>
        <w:t>(8) {star sapphire} [oewn-15078270-n]: a sapphire that when cut shows a starlike figure in reflected light because of its crystalline structure</w:t>
      </w:r>
    </w:p>
    <w:p>
      <w:pPr>
        <w:ind w:left="2100"/>
      </w:pPr>
      <w:r>
        <w:t>(7) {hiddenite} [oewn-15076980-n]: a green transparent form of the mineral spodumene used as a gemstone</w:t>
      </w:r>
    </w:p>
    <w:p>
      <w:pPr>
        <w:ind w:left="2100"/>
      </w:pPr>
      <w:r>
        <w:t>(7) {sunstone, aventurine} [oewn-15089127-n]: a translucent quartz spangled with bits of mica or other minerals</w:t>
      </w:r>
    </w:p>
    <w:p>
      <w:pPr>
        <w:ind w:left="2400"/>
      </w:pPr>
      <w:r>
        <w:t>(8) {goldstone} [oewn-14914008-n]: aventurine spangled densely with fine gold-colored particles</w:t>
      </w:r>
    </w:p>
    <w:p>
      <w:pPr>
        <w:ind w:left="2700"/>
      </w:pPr>
      <w:r>
        <w:t>(9) {brown goldstone} [oewn-92467539-n]: a copper-brown type of goldstone.</w:t>
      </w:r>
    </w:p>
    <w:p>
      <w:pPr>
        <w:ind w:left="2100"/>
      </w:pPr>
      <w:r>
        <w:t>(7) {topaz} [oewn-15100916-n]: a mineral (fluosilicate of aluminum) that occurs in crystals of various colors and is used as a gemstone</w:t>
      </w:r>
    </w:p>
    <w:p>
      <w:pPr>
        <w:ind w:left="2100"/>
      </w:pPr>
      <w:r>
        <w:t>(7) {tourmaline} [oewn-15101186-n]: a mineral that is a complex borosilicate and hydroxide of aluminum containing iron and magnesium and calcium and lithium and sodium; it is usually black but occurs in transparent colored forms that are used as gemstones</w:t>
      </w:r>
    </w:p>
    <w:p>
      <w:pPr>
        <w:ind w:left="2400"/>
      </w:pPr>
      <w:r>
        <w:t>(8) {schorl} [oewn-15045472-n]: black tourmaline</w:t>
      </w:r>
    </w:p>
    <w:p>
      <w:pPr>
        <w:ind w:left="1800"/>
      </w:pPr>
      <w:r>
        <w:t>(6) {semi-precious stone} [oewn-92467581-n]: a gemstone of lesser value.</w:t>
      </w:r>
    </w:p>
    <w:p>
      <w:pPr>
        <w:ind w:left="1500"/>
      </w:pPr>
      <w:r>
        <w:t>(5) {twins} [oewn-14907668-n]: (mineralogy) two interwoven crystals that are mirror images on each other</w:t>
      </w:r>
    </w:p>
    <w:p>
      <w:pPr>
        <w:ind w:left="1500"/>
      </w:pPr>
      <w:r>
        <w:t>(5) {ice, water ice} [oewn-14939335-n]: water frozen in the solid state</w:t>
      </w:r>
    </w:p>
    <w:p>
      <w:pPr>
        <w:ind w:left="1800"/>
      </w:pPr>
      <w:r>
        <w:t>(6) {black ice} [oewn-14939613-n]: a thin coating of ice (as from freezing mist) on a road or sidewalk; nearly invisible but very hazardous</w:t>
      </w:r>
    </w:p>
    <w:p>
      <w:pPr>
        <w:ind w:left="1800"/>
      </w:pPr>
      <w:r>
        <w:t>(6) {frost, hoar, hoarfrost, rime} [oewn-14939773-n]: ice crystals forming a white deposit (especially on objects outside)</w:t>
      </w:r>
    </w:p>
    <w:p>
      <w:pPr>
        <w:ind w:left="1800"/>
      </w:pPr>
      <w:r>
        <w:t>(6) {hailstone} [oewn-14939955-n]: small pellet of ice that falls during a hailstorm</w:t>
      </w:r>
    </w:p>
    <w:p>
      <w:pPr>
        <w:ind w:left="1800"/>
      </w:pPr>
      <w:r>
        <w:t>(6) {icicle} [oewn-14940079-n]: ice resembling a pendent spear, formed by the freezing of dripping water</w:t>
      </w:r>
    </w:p>
    <w:p>
      <w:pPr>
        <w:ind w:left="1800"/>
      </w:pPr>
      <w:r>
        <w:t>(6) {ground ice} [oewn-92462049-n]: all types of ice formed in freezing and frozen ground.</w:t>
      </w:r>
    </w:p>
    <w:p>
      <w:pPr>
        <w:ind w:left="1800"/>
      </w:pPr>
      <w:r>
        <w:t>(6) {segregated ice, Taber ice} [oewn-92462077-n]: Ice films, seams, lenses, rods, or layers generally 0.04 to 6 inches (1 to 150 millimeters) thick that grow in permafrost by drawing in water as the ground freezes.</w:t>
      </w:r>
    </w:p>
    <w:p>
      <w:pPr>
        <w:ind w:left="1500"/>
      </w:pPr>
      <w:r>
        <w:t>(5) {microcrystal} [oewn-92462475-n]: any crystal of microscopic size.</w:t>
      </w:r>
    </w:p>
    <w:p>
      <w:pPr>
        <w:ind w:left="1200"/>
      </w:pPr>
      <w:r>
        <w:t>(4) {powder, pulverization, pulverisation} [oewn-15021579-n]: a solid substance in the form of tiny loose particles; a solid that has been pulverized</w:t>
      </w:r>
    </w:p>
    <w:p>
      <w:pPr>
        <w:ind w:left="1200"/>
      </w:pPr>
      <w:r>
        <w:t>(4) {dry ice} [oewn-15071734-n]: solidified carbon dioxide; dry ice sublimates at -78.5 C and is used mainly as a refrigerant</w:t>
      </w:r>
    </w:p>
    <w:p>
      <w:pPr>
        <w:ind w:left="1200"/>
      </w:pPr>
      <w:r>
        <w:t>(4) {vitrification} [oewn-15137132-n]: a vitrified substance; the glassy result of being vitrified</w:t>
      </w:r>
    </w:p>
    <w:p>
      <w:pPr>
        <w:ind w:left="1200"/>
      </w:pPr>
      <w:r>
        <w:t>(4) {ion-exchange polymer, ion-exchange resin} [oewn-92426111-n]: An ion-exchange resin or ion-exchange polymer is an insoluble matrix (or support structure) normally in the form of small (0.5-1 mm diameter) beads, usually white or yellowish, fabricated from an organic polymer substrate.</w:t>
      </w:r>
    </w:p>
    <w:p>
      <w:pPr>
        <w:ind w:left="1500"/>
      </w:pPr>
      <w:r>
        <w:t>(5) {anion-exchange resin} [oewn-92426113-n]: Anion-exchange resin is a positively loaded type of ion-exchange resin.</w:t>
      </w:r>
    </w:p>
    <w:p>
      <w:pPr>
        <w:ind w:left="1500"/>
      </w:pPr>
      <w:r>
        <w:t>(5) {cation-exchange resin} [oewn-92426114-n]: A cation-exchange resin is a negatively charged type of ion-exchanged resin.</w:t>
      </w:r>
    </w:p>
    <w:p>
      <w:pPr>
        <w:ind w:left="900"/>
      </w:pPr>
      <w:r>
        <w:t>(3) {solute} [oewn-15072416-n]: the dissolved matter in a solution; the component of a solution that changes its state</w:t>
      </w:r>
    </w:p>
    <w:p>
      <w:pPr>
        <w:ind w:left="900"/>
      </w:pPr>
      <w:r>
        <w:t>(3) {emanation} [oewn-15134312-n]: something that is emitted or radiated (as a gas or an odor or a light, etc.)</w:t>
      </w:r>
    </w:p>
    <w:p>
      <w:pPr>
        <w:ind w:left="1200"/>
      </w:pPr>
      <w:r>
        <w:t>(4) {ectoplasm} [oewn-15134498-n]: (spiritualism) a substance supposed to emanate from the body of the medium during a trance</w:t>
      </w:r>
    </w:p>
    <w:p>
      <w:pPr>
        <w:ind w:left="900"/>
      </w:pPr>
      <w:r>
        <w:t>(3) {vegetable matter} [oewn-15135523-n]: matter produced by plants or growing in the manner of a plant</w:t>
      </w:r>
    </w:p>
    <w:p>
      <w:pPr>
        <w:ind w:left="1200"/>
      </w:pPr>
      <w:r>
        <w:t>(4) {peat} [oewn-14713654-n]: partially carbonized vegetable matter saturated with water; can be used as a fuel when dried</w:t>
      </w:r>
    </w:p>
    <w:p>
      <w:pPr>
        <w:ind w:left="1200"/>
      </w:pPr>
      <w:r>
        <w:t>(4) {coal} [oewn-14838786-n]: fossil fuel consisting of carbonized vegetable matter deposited in the Carboniferous period</w:t>
      </w:r>
    </w:p>
    <w:p>
      <w:pPr>
        <w:ind w:left="1500"/>
      </w:pPr>
      <w:r>
        <w:t>(5) {anthracite, anthracite coal, hard coal} [oewn-14839091-n]: a hard natural coal that burns slowly and gives intense heat</w:t>
      </w:r>
    </w:p>
    <w:p>
      <w:pPr>
        <w:ind w:left="1500"/>
      </w:pPr>
      <w:r>
        <w:t>(5) {bituminous coal, soft coal} [oewn-14839256-n]: rich in tarry hydrocarbons; burns readily with a smoky yellow flame</w:t>
      </w:r>
    </w:p>
    <w:p>
      <w:pPr>
        <w:ind w:left="1800"/>
      </w:pPr>
      <w:r>
        <w:t>(6) {cannel coal} [oewn-14815892-n]: a bituminous coal that burns with a luminous flame</w:t>
      </w:r>
    </w:p>
    <w:p>
      <w:pPr>
        <w:ind w:left="1800"/>
      </w:pPr>
      <w:r>
        <w:t>(6) {sea coal} [oewn-14839593-n]: pulverized bituminous coal; used as a foundry facing</w:t>
      </w:r>
    </w:p>
    <w:p>
      <w:pPr>
        <w:ind w:left="1500"/>
      </w:pPr>
      <w:r>
        <w:t>(5) {lignite, brown coal, wood coal} [oewn-14839433-n]: intermediate between peat and bituminous coal</w:t>
      </w:r>
    </w:p>
    <w:p>
      <w:pPr>
        <w:ind w:left="1800"/>
      </w:pPr>
      <w:r>
        <w:t>(6) {jet} [oewn-14949516-n]: a hard black form of lignite that takes a brilliant polish and is used in jewelry or ornamentation</w:t>
      </w:r>
    </w:p>
    <w:p>
      <w:pPr>
        <w:ind w:left="1500"/>
      </w:pPr>
      <w:r>
        <w:t>(5) {steam coal} [oewn-14839700-n]: coal suitable for use under steam boilers</w:t>
      </w:r>
    </w:p>
    <w:p>
      <w:pPr>
        <w:ind w:left="900"/>
      </w:pPr>
      <w:r>
        <w:t>(3) {pointlike mass, point mass} [oewn-92462507-n]: the concept of either matter that is infinitely small, or an object which can be thought of as infinitely small.</w:t>
      </w:r>
    </w:p>
    <w:p>
      <w:pPr>
        <w:ind w:left="900"/>
      </w:pPr>
      <w:r>
        <w:t>(3) {substance} [oewn-00019793-n]: the real physical matter of which a person or thing consists</w:t>
      </w:r>
    </w:p>
    <w:p>
      <w:pPr>
        <w:ind w:left="1200"/>
      </w:pPr>
      <w:r>
        <w:t>(4) {chemistry} [oewn-14604732-n]: the chemical composition and properties of a substance or object</w:t>
      </w:r>
    </w:p>
    <w:p>
      <w:pPr>
        <w:ind w:left="1200"/>
      </w:pPr>
      <w:r>
        <w:t>(4) {material, stuff} [oewn-14604877-n]: the tangible substance that goes into the makeup of a physical object</w:t>
      </w:r>
    </w:p>
    <w:p>
      <w:pPr>
        <w:ind w:left="1500"/>
      </w:pPr>
      <w:r>
        <w:t>(5) {rind} [oewn-07686476-n]: the natural outer covering of food (usually removed before eating)</w:t>
      </w:r>
    </w:p>
    <w:p>
      <w:pPr>
        <w:ind w:left="1800"/>
      </w:pPr>
      <w:r>
        <w:t>(6) {bacon rind} [oewn-07686647-n]: the rind of bacon</w:t>
      </w:r>
    </w:p>
    <w:p>
      <w:pPr>
        <w:ind w:left="1800"/>
      </w:pPr>
      <w:r>
        <w:t>(6) {peel, skin} [oewn-07754329-n]: the rind of a fruit or vegetable</w:t>
      </w:r>
    </w:p>
    <w:p>
      <w:pPr>
        <w:ind w:left="2100"/>
      </w:pPr>
      <w:r>
        <w:t>(7) {jacket} [oewn-07727216-n]: the outer skin of a potato</w:t>
      </w:r>
    </w:p>
    <w:p>
      <w:pPr>
        <w:ind w:left="2100"/>
      </w:pPr>
      <w:r>
        <w:t>(7) {banana peel, banana skin} [oewn-07754546-n]: the skin of a banana (especially when it is stripped off and discarded)</w:t>
      </w:r>
    </w:p>
    <w:p>
      <w:pPr>
        <w:ind w:left="2100"/>
      </w:pPr>
      <w:r>
        <w:t>(7) {lemon peel, lemon rind} [oewn-07754736-n]: the rind of a lemon</w:t>
      </w:r>
    </w:p>
    <w:p>
      <w:pPr>
        <w:ind w:left="2400"/>
      </w:pPr>
      <w:r>
        <w:t>(8) {lemon zest} [oewn-07826721-n]: tiny bits of lemon peel</w:t>
      </w:r>
    </w:p>
    <w:p>
      <w:pPr>
        <w:ind w:left="2100"/>
      </w:pPr>
      <w:r>
        <w:t>(7) {orange peel, orange rind} [oewn-07754881-n]: the rind of an orange</w:t>
      </w:r>
    </w:p>
    <w:p>
      <w:pPr>
        <w:ind w:left="2400"/>
      </w:pPr>
      <w:r>
        <w:t>(8) {orange zest} [oewn-07826801-n]: tiny bits of orange peel</w:t>
      </w:r>
    </w:p>
    <w:p>
      <w:pPr>
        <w:ind w:left="1800"/>
      </w:pPr>
      <w:r>
        <w:t>(6) {cheese rind} [oewn-07866933-n]: the rind of a cheese</w:t>
      </w:r>
    </w:p>
    <w:p>
      <w:pPr>
        <w:ind w:left="1500"/>
      </w:pPr>
      <w:r>
        <w:t>(5) {recycling} [oewn-14606023-n]: used or abandoned materials for use in creating new products</w:t>
      </w:r>
    </w:p>
    <w:p>
      <w:pPr>
        <w:ind w:left="1500"/>
      </w:pPr>
      <w:r>
        <w:t>(5) {precursor} [oewn-14607246-n]: a substance from which another substance is formed (especially by a metabolic reaction)</w:t>
      </w:r>
    </w:p>
    <w:p>
      <w:pPr>
        <w:ind w:left="1500"/>
      </w:pPr>
      <w:r>
        <w:t>(5) {atom, molecule, particle, corpuscle, mote, speck} [oewn-14609699-n]: (nontechnical usage) a tiny piece of anything</w:t>
      </w:r>
    </w:p>
    <w:p>
      <w:pPr>
        <w:ind w:left="1800"/>
      </w:pPr>
      <w:r>
        <w:t>(6) {grain} [oewn-09313683-n]: a relatively small granular particle of a substance</w:t>
      </w:r>
    </w:p>
    <w:p>
      <w:pPr>
        <w:ind w:left="2100"/>
      </w:pPr>
      <w:r>
        <w:t>(7) {granule} [oewn-09314419-n]: a tiny grain</w:t>
      </w:r>
    </w:p>
    <w:p>
      <w:pPr>
        <w:ind w:left="2400"/>
      </w:pPr>
      <w:r>
        <w:t>(8) {chondrule} [oewn-09267237-n]: small granule (of e.g. chrysolite) found in some meteoric rocks</w:t>
      </w:r>
    </w:p>
    <w:p>
      <w:pPr>
        <w:ind w:left="2400"/>
      </w:pPr>
      <w:r>
        <w:t>(8) {plastid} [oewn-12983382-n]: any of various small particles in the cytoplasm of the cells of plants and some animals containing pigments or starch or oil or protein</w:t>
      </w:r>
    </w:p>
    <w:p>
      <w:pPr>
        <w:ind w:left="2700"/>
      </w:pPr>
      <w:r>
        <w:t>(9) {chromoplast} [oewn-12983607-n]: plastid containing pigments other than chlorophyll usually yellow or orange carotenoids</w:t>
      </w:r>
    </w:p>
    <w:p>
      <w:pPr>
        <w:ind w:left="2700"/>
      </w:pPr>
      <w:r>
        <w:t>(9) {chloroplast} [oewn-12983752-n]: plastid containing chlorophyll and other pigments; in plants that carry out photosynthesis</w:t>
      </w:r>
    </w:p>
    <w:p>
      <w:pPr>
        <w:ind w:left="2400"/>
      </w:pPr>
      <w:r>
        <w:t>(8) {microsome} [oewn-05441937-n]: a tiny granule in the cytoplasm that is where protein synthesis takes place under the direction of mRNA</w:t>
      </w:r>
    </w:p>
    <w:p>
      <w:pPr>
        <w:ind w:left="1800"/>
      </w:pPr>
      <w:r>
        <w:t>(6) {grinding} [oewn-09317622-n]: material resulting from the process of grinding</w:t>
      </w:r>
    </w:p>
    <w:p>
      <w:pPr>
        <w:ind w:left="1800"/>
      </w:pPr>
      <w:r>
        <w:t>(6) {chylomicron} [oewn-14836529-n]: a microscopic particle of triglycerides produced in the intestines during digestion; in the bloodstream they release their fatty acids into the blood</w:t>
      </w:r>
    </w:p>
    <w:p>
      <w:pPr>
        <w:ind w:left="1800"/>
      </w:pPr>
      <w:r>
        <w:t>(6) {flyspeck} [oewn-14894126-n]: a tiny dark speck made by the excrement of a fly</w:t>
      </w:r>
    </w:p>
    <w:p>
      <w:pPr>
        <w:ind w:left="1800"/>
      </w:pPr>
      <w:r>
        <w:t>(6) {identification particle} [oewn-14940336-n]: a tiny particle of material that can be added to a product to indicate the source of manufacture</w:t>
      </w:r>
    </w:p>
    <w:p>
      <w:pPr>
        <w:ind w:left="2100"/>
      </w:pPr>
      <w:r>
        <w:t>(7) {Microtaggant} [oewn-14976793-n]: (trademark) a microscopic and traceable identification particle used to trace explosives or other hazardous materials or to prevent counterfeiting</w:t>
      </w:r>
    </w:p>
    <w:p>
      <w:pPr>
        <w:ind w:left="1500"/>
      </w:pPr>
      <w:r>
        <w:t>(5) {ammunition} [oewn-14609988-n]: any nuclear or chemical or biological material that can be used as a weapon of mass destruction</w:t>
      </w:r>
    </w:p>
    <w:p>
      <w:pPr>
        <w:ind w:left="1500"/>
      </w:pPr>
      <w:r>
        <w:t>(5) {floccule, floc} [oewn-14610140-n]: a small loosely aggregated mass of flocculent material suspended in or precipitated from a liquid</w:t>
      </w:r>
    </w:p>
    <w:p>
      <w:pPr>
        <w:ind w:left="1500"/>
      </w:pPr>
      <w:r>
        <w:t>(5) {hazmat, HAZMAT} [oewn-14610299-n]: an abbreviation for ‘hazardous material’ used on warning signs</w:t>
      </w:r>
    </w:p>
    <w:p>
      <w:pPr>
        <w:ind w:left="1500"/>
      </w:pPr>
      <w:r>
        <w:t>(5) {aggregate} [oewn-14619105-n]: material such as sand or gravel used with cement and water to make concrete, mortar, or plaster</w:t>
      </w:r>
    </w:p>
    <w:p>
      <w:pPr>
        <w:ind w:left="1500"/>
      </w:pPr>
      <w:r>
        <w:t>(5) {raw material, staple} [oewn-14620880-n]: material suitable for manufacture or use or finishing</w:t>
      </w:r>
    </w:p>
    <w:p>
      <w:pPr>
        <w:ind w:left="1800"/>
      </w:pPr>
      <w:r>
        <w:t>(6) {feedstock} [oewn-14621019-n]: the raw material that is required for some industrial process</w:t>
      </w:r>
    </w:p>
    <w:p>
      <w:pPr>
        <w:ind w:left="1500"/>
      </w:pPr>
      <w:r>
        <w:t>(5) {sorbate} [oewn-14621136-n]: a material that has been or is capable of being taken up by another substance by either absorption or adsorption</w:t>
      </w:r>
    </w:p>
    <w:p>
      <w:pPr>
        <w:ind w:left="1800"/>
      </w:pPr>
      <w:r>
        <w:t>(6) {absorbate} [oewn-14621808-n]: a material that has been or is capable of being absorbed</w:t>
      </w:r>
    </w:p>
    <w:p>
      <w:pPr>
        <w:ind w:left="1800"/>
      </w:pPr>
      <w:r>
        <w:t>(6) {adsorbate} [oewn-14622884-n]: a material that has been or is capable of being adsorbed</w:t>
      </w:r>
    </w:p>
    <w:p>
      <w:pPr>
        <w:ind w:left="1500"/>
      </w:pPr>
      <w:r>
        <w:t>(5) {sorbent, sorbent material} [oewn-14621338-n]: a material that sorbs another substance; i.e. that has the capacity or tendency to take it up by either absorption or adsorption</w:t>
      </w:r>
    </w:p>
    <w:p>
      <w:pPr>
        <w:ind w:left="1800"/>
      </w:pPr>
      <w:r>
        <w:t>(6) {absorbent material, absorbent} [oewn-14621593-n]: a material having capacity or tendency to absorb another substance</w:t>
      </w:r>
    </w:p>
    <w:p>
      <w:pPr>
        <w:ind w:left="2100"/>
      </w:pPr>
      <w:r>
        <w:t>(7) {sponge} [oewn-14621938-n]: a porous mass of interlacing fibers that forms the internal skeleton of various marine animals and usable to absorb water or any porous rubber or cellulose product similarly used</w:t>
      </w:r>
    </w:p>
    <w:p>
      <w:pPr>
        <w:ind w:left="2100"/>
      </w:pPr>
      <w:r>
        <w:t>(7) {absorber} [oewn-14622259-n]: (physics) material in a nuclear reactor that absorbs radiation</w:t>
      </w:r>
    </w:p>
    <w:p>
      <w:pPr>
        <w:ind w:left="2100"/>
      </w:pPr>
      <w:r>
        <w:t>(7) {absorbent cotton} [oewn-14622431-n]: cotton made absorbent by removal of the natural wax</w:t>
      </w:r>
    </w:p>
    <w:p>
      <w:pPr>
        <w:ind w:left="1800"/>
      </w:pPr>
      <w:r>
        <w:t>(6) {adsorbent, adsorbent material} [oewn-14622705-n]: a material having capacity or tendency to adsorb another substance</w:t>
      </w:r>
    </w:p>
    <w:p>
      <w:pPr>
        <w:ind w:left="1500"/>
      </w:pPr>
      <w:r>
        <w:t>(5) {diamagnet} [oewn-14628941-n]: a substance that exhibits diamagnetism</w:t>
      </w:r>
    </w:p>
    <w:p>
      <w:pPr>
        <w:ind w:left="1500"/>
      </w:pPr>
      <w:r>
        <w:t>(5) {mineral} [oewn-14686753-n]: solid homogeneous inorganic substances occurring in nature having a definite chemical composition</w:t>
      </w:r>
    </w:p>
    <w:p>
      <w:pPr>
        <w:ind w:left="1800"/>
      </w:pPr>
      <w:r>
        <w:t>(6) {ader wax, earth wax, mineral wax, ozokerite, ozocerite} [oewn-14689281-n]: a waxy mineral that is a mixture of hydrocarbons and occurs in association with petroleum; some varieties are used in making ceresin and candles</w:t>
      </w:r>
    </w:p>
    <w:p>
      <w:pPr>
        <w:ind w:left="1800"/>
      </w:pPr>
      <w:r>
        <w:t>(6) {amblygonite} [oewn-14689784-n]: a white or grey mineral consisting of lithium aluminum phosphate; a source of lithium</w:t>
      </w:r>
    </w:p>
    <w:p>
      <w:pPr>
        <w:ind w:left="1800"/>
      </w:pPr>
      <w:r>
        <w:t>(6) {amphibole} [oewn-14689946-n]: a mineral or mineral variety belonging to the amphibole group</w:t>
      </w:r>
    </w:p>
    <w:p>
      <w:pPr>
        <w:ind w:left="2100"/>
      </w:pPr>
      <w:r>
        <w:t>(7) {nephrite} [oewn-14707756-n]: an amphibole mineral consisting of calcium magnesium silicate in monoclinic crystalline form; a source of jade that is less valuable than from jadeite; once believed to cure kidney disorders</w:t>
      </w:r>
    </w:p>
    <w:p>
      <w:pPr>
        <w:ind w:left="2100"/>
      </w:pPr>
      <w:r>
        <w:t>(7) {actinolite} [oewn-14749396-n]: a green mineral of the amphibole group; calcium magnesium iron silicate</w:t>
      </w:r>
    </w:p>
    <w:p>
      <w:pPr>
        <w:ind w:left="2100"/>
      </w:pPr>
      <w:r>
        <w:t>(7) {anthophyllite} [oewn-14749623-n]: a dark brown mineral of the amphibole group; magnesium iron silicate</w:t>
      </w:r>
    </w:p>
    <w:p>
      <w:pPr>
        <w:ind w:left="2100"/>
      </w:pPr>
      <w:r>
        <w:t>(7) {asbestos} [oewn-14749770-n]: a fibrous amphibole; used for making fireproof articles; inhaling fibers can cause asbestosis or lung cancer</w:t>
      </w:r>
    </w:p>
    <w:p>
      <w:pPr>
        <w:ind w:left="2400"/>
      </w:pPr>
      <w:r>
        <w:t>(8) {chrysotile} [oewn-14749988-n]: a grey or green fibrous mineral; an important source of commercial asbestos</w:t>
      </w:r>
    </w:p>
    <w:p>
      <w:pPr>
        <w:ind w:left="2400"/>
      </w:pPr>
      <w:r>
        <w:t>(8) {tremolite} [oewn-14750120-n]: a white or pale green mineral (calcium magnesium silicate) of the amphibole group used as a form of asbestos</w:t>
      </w:r>
    </w:p>
    <w:p>
      <w:pPr>
        <w:ind w:left="2400"/>
      </w:pPr>
      <w:r>
        <w:t>(8) {white asbestos} [oewn-92363714-n]: a grey or green fibrous mineral; an important source of commercial asbestos</w:t>
      </w:r>
    </w:p>
    <w:p>
      <w:pPr>
        <w:ind w:left="2100"/>
      </w:pPr>
      <w:r>
        <w:t>(7) {hornblende} [oewn-14750303-n]: a green to black mineral of the amphibole group; consists of silicates of calcium and sodium and magnesium and iron</w:t>
      </w:r>
    </w:p>
    <w:p>
      <w:pPr>
        <w:ind w:left="1800"/>
      </w:pPr>
      <w:r>
        <w:t>(6) {amphibole group} [oewn-14690191-n]: a group of minerals with similar crystal structures containing a silicate chain and combinations of chiefly sodium and calcium and magnesium and iron and aluminum</w:t>
      </w:r>
    </w:p>
    <w:p>
      <w:pPr>
        <w:ind w:left="1800"/>
      </w:pPr>
      <w:r>
        <w:t>(6) {apatite} [oewn-14690689-n]: a common complex mineral consisting of calcium fluoride phosphate or calcium chloride phosphate; a source of phosphorus</w:t>
      </w:r>
    </w:p>
    <w:p>
      <w:pPr>
        <w:ind w:left="2100"/>
      </w:pPr>
      <w:r>
        <w:t>(7) {fluorapatite} [oewn-14699377-n]: a form of apatite in which fluorine predominates over chlorine</w:t>
      </w:r>
    </w:p>
    <w:p>
      <w:pPr>
        <w:ind w:left="1800"/>
      </w:pPr>
      <w:r>
        <w:t>(6) {aragonite} [oewn-14690937-n]: a mineral form of crystalline calcium carbonate; dimorphic with calcite</w:t>
      </w:r>
    </w:p>
    <w:p>
      <w:pPr>
        <w:ind w:left="1800"/>
      </w:pPr>
      <w:r>
        <w:t>(6) {argentite} [oewn-14691064-n]: a valuable silver ore consisting of silver sulfide (Ag2S)</w:t>
      </w:r>
    </w:p>
    <w:p>
      <w:pPr>
        <w:ind w:left="1800"/>
      </w:pPr>
      <w:r>
        <w:t>(6) {argyrodite} [oewn-14691360-n]: a rare steel-grey mineral consisting of silver and germanium and sulfur</w:t>
      </w:r>
    </w:p>
    <w:p>
      <w:pPr>
        <w:ind w:left="1800"/>
      </w:pPr>
      <w:r>
        <w:t>(6) {arsenopyrite, mispickel} [oewn-14691507-n]: a silver-white or grey ore of arsenic</w:t>
      </w:r>
    </w:p>
    <w:p>
      <w:pPr>
        <w:ind w:left="1800"/>
      </w:pPr>
      <w:r>
        <w:t>(6) {asphalt, mineral pitch} [oewn-14691634-n]: a dark bituminous substance found in natural beds and as residue from petroleum distillation; consists mainly of hydrocarbons</w:t>
      </w:r>
    </w:p>
    <w:p>
      <w:pPr>
        <w:ind w:left="1800"/>
      </w:pPr>
      <w:r>
        <w:t>(6) {augite} [oewn-14691829-n]: dark-green to black glassy mineral of the pyroxene group containing large amounts of aluminum and iron and magnesium</w:t>
      </w:r>
    </w:p>
    <w:p>
      <w:pPr>
        <w:ind w:left="1800"/>
      </w:pPr>
      <w:r>
        <w:t>(6) {baddeleyite} [oewn-14692110-n]: a mineral consisting of zirconium oxide</w:t>
      </w:r>
    </w:p>
    <w:p>
      <w:pPr>
        <w:ind w:left="1800"/>
      </w:pPr>
      <w:r>
        <w:t>(6) {bastnasite, bastnaesite} [oewn-14692226-n]: a yellow-to-brown mineral that is a source of rare earth elements</w:t>
      </w:r>
    </w:p>
    <w:p>
      <w:pPr>
        <w:ind w:left="1800"/>
      </w:pPr>
      <w:r>
        <w:t>(6) {bauxite} [oewn-14692438-n]: a clay-like mineral; the chief ore of aluminum; composed of aluminum oxides and aluminum hydroxides; used as an abrasive and catalyst</w:t>
      </w:r>
    </w:p>
    <w:p>
      <w:pPr>
        <w:ind w:left="1800"/>
      </w:pPr>
      <w:r>
        <w:t>(6) {beryl} [oewn-14692700-n]: the chief source of beryllium; colored transparent varieties are valued as gems</w:t>
      </w:r>
    </w:p>
    <w:p>
      <w:pPr>
        <w:ind w:left="1800"/>
      </w:pPr>
      <w:r>
        <w:t>(6) {borax} [oewn-14693245-n]: an ore of boron consisting of hydrated sodium borate; used as a flux or cleansing agent</w:t>
      </w:r>
    </w:p>
    <w:p>
      <w:pPr>
        <w:ind w:left="1800"/>
      </w:pPr>
      <w:r>
        <w:t>(6) {bornite, peacock ore} [oewn-14693403-n]: a mineral consisting of sulfides of copper and iron that is found in copper deposits</w:t>
      </w:r>
    </w:p>
    <w:p>
      <w:pPr>
        <w:ind w:left="1800"/>
      </w:pPr>
      <w:r>
        <w:t>(6) {carnallite} [oewn-14693574-n]: a white or reddish mineral consisting of hydrous chlorides of potassium and magnesium; used as a fertilizer and as a source of potassium and magnesium</w:t>
      </w:r>
    </w:p>
    <w:p>
      <w:pPr>
        <w:ind w:left="1800"/>
      </w:pPr>
      <w:r>
        <w:t>(6) {cassiterite} [oewn-14694088-n]: a hard heavy dark mineral that is the chief source of tin</w:t>
      </w:r>
    </w:p>
    <w:p>
      <w:pPr>
        <w:ind w:left="1800"/>
      </w:pPr>
      <w:r>
        <w:t>(6) {celestite} [oewn-14694222-n]: a mineral consisting of strontium sulphate</w:t>
      </w:r>
    </w:p>
    <w:p>
      <w:pPr>
        <w:ind w:left="1800"/>
      </w:pPr>
      <w:r>
        <w:t>(6) {cerussite, white lead ore} [oewn-14694339-n]: a mineral consisting of lead carbonate that is an important source of lead</w:t>
      </w:r>
    </w:p>
    <w:p>
      <w:pPr>
        <w:ind w:left="1800"/>
      </w:pPr>
      <w:r>
        <w:t>(6) {chalcocite, copper glance} [oewn-14694505-n]: a heavy grey mineral that is an ore of copper</w:t>
      </w:r>
    </w:p>
    <w:p>
      <w:pPr>
        <w:ind w:left="1800"/>
      </w:pPr>
      <w:r>
        <w:t>(6) {chalcopyrite, copper pyrites} [oewn-14694642-n]: a yellow copper ore (CuFeS2) made up of copper and iron sulfide</w:t>
      </w:r>
    </w:p>
    <w:p>
      <w:pPr>
        <w:ind w:left="1800"/>
      </w:pPr>
      <w:r>
        <w:t>(6) {chlorite} [oewn-14695115-n]: a generally green or black mineral; it occurs as a constituent of many rocks typically in the form of a flat crystal</w:t>
      </w:r>
    </w:p>
    <w:p>
      <w:pPr>
        <w:ind w:left="1800"/>
      </w:pPr>
      <w:r>
        <w:t>(6) {chromite} [oewn-14695286-n]: a brownish-black mineral; the major source of chromium</w:t>
      </w:r>
    </w:p>
    <w:p>
      <w:pPr>
        <w:ind w:left="1800"/>
      </w:pPr>
      <w:r>
        <w:t>(6) {cinnabar} [oewn-14695748-n]: a heavy reddish mineral consisting of mercuric sulfide; the chief source of mercury</w:t>
      </w:r>
    </w:p>
    <w:p>
      <w:pPr>
        <w:ind w:left="1800"/>
      </w:pPr>
      <w:r>
        <w:t>(6) {cobaltite} [oewn-14696056-n]: a rare silvery-white mineral; important ore of cobalt</w:t>
      </w:r>
    </w:p>
    <w:p>
      <w:pPr>
        <w:ind w:left="1800"/>
      </w:pPr>
      <w:r>
        <w:t>(6) {halite, rock salt} [oewn-14696385-n]: naturally occurring crystalline sodium chloride</w:t>
      </w:r>
    </w:p>
    <w:p>
      <w:pPr>
        <w:ind w:left="1800"/>
      </w:pPr>
      <w:r>
        <w:t>(6) {columbite-tantalite, coltan} [oewn-14696534-n]: a valuable black mineral combining niobite and tantalite; used in cell phones and computer chips</w:t>
      </w:r>
    </w:p>
    <w:p>
      <w:pPr>
        <w:ind w:left="1800"/>
      </w:pPr>
      <w:r>
        <w:t>(6) {cordierite} [oewn-14696705-n]: a blue mineral of magnesium and iron and aluminum and silicon and oxygen; often used as a gemstone</w:t>
      </w:r>
    </w:p>
    <w:p>
      <w:pPr>
        <w:ind w:left="1800"/>
      </w:pPr>
      <w:r>
        <w:t>(6) {corundom, corundum} [oewn-14696878-n]: very hard mineral used as an abrasive</w:t>
      </w:r>
    </w:p>
    <w:p>
      <w:pPr>
        <w:ind w:left="2100"/>
      </w:pPr>
      <w:r>
        <w:t>(7) {alumina, aluminum oxide, aluminium oxide} [oewn-14848114-n]: any of various forms of aluminum oxide occurring naturally as corundum</w:t>
      </w:r>
    </w:p>
    <w:p>
      <w:pPr>
        <w:ind w:left="2400"/>
      </w:pPr>
      <w:r>
        <w:t>(8) {alundum} [oewn-14848639-n]: a substance made of fused alumina</w:t>
      </w:r>
    </w:p>
    <w:p>
      <w:pPr>
        <w:ind w:left="1800"/>
      </w:pPr>
      <w:r>
        <w:t>(6) {cristobalite} [oewn-14697054-n]: a white mineral consisting of silica; found in volcanic rocks</w:t>
      </w:r>
    </w:p>
    <w:p>
      <w:pPr>
        <w:ind w:left="1800"/>
      </w:pPr>
      <w:r>
        <w:t>(6) {crocolite} [oewn-14697193-n]: a rare lead chromite mineral that forms bright orange crystals</w:t>
      </w:r>
    </w:p>
    <w:p>
      <w:pPr>
        <w:ind w:left="1800"/>
      </w:pPr>
      <w:r>
        <w:t>(6) {cryolite, Greenland spar} [oewn-14697311-n]: a white mineral consisting of fluorides of aluminum and sodium; a source of fluorine</w:t>
      </w:r>
    </w:p>
    <w:p>
      <w:pPr>
        <w:ind w:left="1800"/>
      </w:pPr>
      <w:r>
        <w:t>(6) {cuprite} [oewn-14697486-n]: a mineral consisting of cuprous oxide that is a source of copper</w:t>
      </w:r>
    </w:p>
    <w:p>
      <w:pPr>
        <w:ind w:left="1800"/>
      </w:pPr>
      <w:r>
        <w:t>(6) {dolomite, bitter spar} [oewn-14697908-n]: a light colored mineral consisting of calcium magnesium carbonate; a source of magnesium; used as a ceramic and as fertilizer</w:t>
      </w:r>
    </w:p>
    <w:p>
      <w:pPr>
        <w:ind w:left="1800"/>
      </w:pPr>
      <w:r>
        <w:t>(6) {earth color} [oewn-14698139-n]: a colored mineral used as a pigment</w:t>
      </w:r>
    </w:p>
    <w:p>
      <w:pPr>
        <w:ind w:left="2100"/>
      </w:pPr>
      <w:r>
        <w:t>(7) {sienna} [oewn-14867663-n]: an earth color containing ferric oxides; used as a pigment</w:t>
      </w:r>
    </w:p>
    <w:p>
      <w:pPr>
        <w:ind w:left="2400"/>
      </w:pPr>
      <w:r>
        <w:t>(8) {burnt sienna} [oewn-14867937-n]: a reddish-brown pigment produced by roasting sienna</w:t>
      </w:r>
    </w:p>
    <w:p>
      <w:pPr>
        <w:ind w:left="2400"/>
      </w:pPr>
      <w:r>
        <w:t>(8) {raw sienna} [oewn-14868047-n]: a yellowish-brown pigment made from untreated sienna</w:t>
      </w:r>
    </w:p>
    <w:p>
      <w:pPr>
        <w:ind w:left="2100"/>
      </w:pPr>
      <w:r>
        <w:t>(7) {ocher, ochre} [oewn-14868156-n]: any of various earths containing silica and alumina and ferric oxide; used as a pigment</w:t>
      </w:r>
    </w:p>
    <w:p>
      <w:pPr>
        <w:ind w:left="2400"/>
      </w:pPr>
      <w:r>
        <w:t>(8) {sinopis, sinopia, sinoper} [oewn-14868339-n]: a red ocher formerly used as a pigment</w:t>
      </w:r>
    </w:p>
    <w:p>
      <w:pPr>
        <w:ind w:left="2400"/>
      </w:pPr>
      <w:r>
        <w:t>(8) {yellow ocher, yellow ochre} [oewn-14868451-n]: pigment consisting of a limonite mixed with clay and silica</w:t>
      </w:r>
    </w:p>
    <w:p>
      <w:pPr>
        <w:ind w:left="2100"/>
      </w:pPr>
      <w:r>
        <w:t>(7) {umber} [oewn-15107996-n]: an earth pigment</w:t>
      </w:r>
    </w:p>
    <w:p>
      <w:pPr>
        <w:ind w:left="2400"/>
      </w:pPr>
      <w:r>
        <w:t>(8) {raw umber} [oewn-15108100-n]: greenish brown pigment</w:t>
      </w:r>
    </w:p>
    <w:p>
      <w:pPr>
        <w:ind w:left="2400"/>
      </w:pPr>
      <w:r>
        <w:t>(8) {burnt umber} [oewn-15108178-n]: dark brown pigment obtained by heating umber</w:t>
      </w:r>
    </w:p>
    <w:p>
      <w:pPr>
        <w:ind w:left="1800"/>
      </w:pPr>
      <w:r>
        <w:t>(6) {emery} [oewn-14698304-n]: a hard grey-black mineral consisting of corundum and either hematite or magnetite; used as an abrasive (especially as a coating on paper)</w:t>
      </w:r>
    </w:p>
    <w:p>
      <w:pPr>
        <w:ind w:left="1800"/>
      </w:pPr>
      <w:r>
        <w:t>(6) {erythrite, cobalt bloom} [oewn-14698937-n]: a reddish mineral consisting of hydrated cobalt arsenate in monoclinic crystalline form and used in coloring glass; usually found in veins bearing cobalt and arsenic</w:t>
      </w:r>
    </w:p>
    <w:p>
      <w:pPr>
        <w:ind w:left="1800"/>
      </w:pPr>
      <w:r>
        <w:t>(6) {fergusonite} [oewn-14699173-n]: a dark mineral consisting of oxides of yttrium and erbium and tantalum and other minerals</w:t>
      </w:r>
    </w:p>
    <w:p>
      <w:pPr>
        <w:ind w:left="1800"/>
      </w:pPr>
      <w:r>
        <w:t>(6) {fluorite, fluorspar, fluor} [oewn-14699517-n]: a soft mineral (calcium fluoride) that is fluorescent in ultraviolet light; chief source of fluorine</w:t>
      </w:r>
    </w:p>
    <w:p>
      <w:pPr>
        <w:ind w:left="1800"/>
      </w:pPr>
      <w:r>
        <w:t>(6) {gadolinite, ytterbite} [oewn-14699730-n]: a mineral that is a source of rare earths; consists of silicates of iron and beryllium and cerium and yttrium and erbium</w:t>
      </w:r>
    </w:p>
    <w:p>
      <w:pPr>
        <w:ind w:left="1800"/>
      </w:pPr>
      <w:r>
        <w:t>(6) {galena} [oewn-14700071-n]: soft blue-grey mineral; lead sulfide; a major source of lead</w:t>
      </w:r>
    </w:p>
    <w:p>
      <w:pPr>
        <w:ind w:left="1800"/>
      </w:pPr>
      <w:r>
        <w:t>(6) {garnierite} [oewn-14700487-n]: a green mineral consisting of hydrated nickel magnesium silicate; a source of nickel</w:t>
      </w:r>
    </w:p>
    <w:p>
      <w:pPr>
        <w:ind w:left="1800"/>
      </w:pPr>
      <w:r>
        <w:t>(6) {germanite} [oewn-14700769-n]: a rare reddish-grey mineral consisting of a copper iron germanium sulfide</w:t>
      </w:r>
    </w:p>
    <w:p>
      <w:pPr>
        <w:ind w:left="1800"/>
      </w:pPr>
      <w:r>
        <w:t>(6) {gibbsite} [oewn-14701104-n]: white crystalline mineral consisting of aluminum hydroxide; a constituent of bauxite and a source of alumina</w:t>
      </w:r>
    </w:p>
    <w:p>
      <w:pPr>
        <w:ind w:left="1800"/>
      </w:pPr>
      <w:r>
        <w:t>(6) {glauconite} [oewn-14701305-n]: a green mineral consisting of hydrated silicate of potassium or iron or magnesium or aluminum; found in greensand</w:t>
      </w:r>
    </w:p>
    <w:p>
      <w:pPr>
        <w:ind w:left="1800"/>
      </w:pPr>
      <w:r>
        <w:t>(6) {greenockite, cadmium sulphide} [oewn-14701771-n]: ore of cadmium; a rare yellowish mineral consisting of cadmium sulphide in crystalline form</w:t>
      </w:r>
    </w:p>
    <w:p>
      <w:pPr>
        <w:ind w:left="1800"/>
      </w:pPr>
      <w:r>
        <w:t>(6) {gypsum} [oewn-14701939-n]: a common white or colorless mineral (hydrated calcium sulphate) used to make cements and plasters (especially plaster of Paris)</w:t>
      </w:r>
    </w:p>
    <w:p>
      <w:pPr>
        <w:ind w:left="2100"/>
      </w:pPr>
      <w:r>
        <w:t>(7) {alabaster} [oewn-14689530-n]: a compact fine-textured, usually white gypsum used for carving</w:t>
      </w:r>
    </w:p>
    <w:p>
      <w:pPr>
        <w:ind w:left="2100"/>
      </w:pPr>
      <w:r>
        <w:t>(7) {gesso} [oewn-14700917-n]: gypsum or plaster of Paris spread on a surface to make it suitable for painting or gilding (or a surface so prepared)</w:t>
      </w:r>
    </w:p>
    <w:p>
      <w:pPr>
        <w:ind w:left="2100"/>
      </w:pPr>
      <w:r>
        <w:t>(7) {terra alba} [oewn-14928093-n]: finely pulverized gypsum used especially as a pigment</w:t>
      </w:r>
    </w:p>
    <w:p>
      <w:pPr>
        <w:ind w:left="1800"/>
      </w:pPr>
      <w:r>
        <w:t>(6) {hausmannite} [oewn-14702229-n]: a mineral consisting of manganese tetroxide; a source of manganese</w:t>
      </w:r>
    </w:p>
    <w:p>
      <w:pPr>
        <w:ind w:left="1800"/>
      </w:pPr>
      <w:r>
        <w:t>(6) {heavy spar, barite, barytes, barium sulphate} [oewn-14702391-n]: a white or colorless mineral (BaSO4); the main source of barium</w:t>
      </w:r>
    </w:p>
    <w:p>
      <w:pPr>
        <w:ind w:left="1800"/>
      </w:pPr>
      <w:r>
        <w:t>(6) {hemimorphite, calamine} [oewn-14702567-n]: a white mineral; a common ore of zinc</w:t>
      </w:r>
    </w:p>
    <w:p>
      <w:pPr>
        <w:ind w:left="1800"/>
      </w:pPr>
      <w:r>
        <w:t>(6) {ilmenite} [oewn-14702712-n]: a weakly magnetic black mineral found in metamorphic and plutonic rocks; an iron titanium oxide in crystalline form; a source of titanium</w:t>
      </w:r>
    </w:p>
    <w:p>
      <w:pPr>
        <w:ind w:left="1800"/>
      </w:pPr>
      <w:r>
        <w:t>(6) {jadeite} [oewn-14702923-n]: a hard green mineral consisting of sodium aluminum silicate in monoclinic crystalline form; a source of jade; found principally in Burma</w:t>
      </w:r>
    </w:p>
    <w:p>
      <w:pPr>
        <w:ind w:left="1800"/>
      </w:pPr>
      <w:r>
        <w:t>(6) {kainite} [oewn-14703113-n]: a white mineral consisting of magnesium sulphate and potassium chloride; a source of potassium salts; used as a fertilizer</w:t>
      </w:r>
    </w:p>
    <w:p>
      <w:pPr>
        <w:ind w:left="1800"/>
      </w:pPr>
      <w:r>
        <w:t>(6) {kaolinite} [oewn-14703308-n]: a mineral consisting of aluminum silicate; main source of kaolin</w:t>
      </w:r>
    </w:p>
    <w:p>
      <w:pPr>
        <w:ind w:left="1800"/>
      </w:pPr>
      <w:r>
        <w:t>(6) {kernite} [oewn-14703428-n]: a light soft mineral consisting of hydrated sodium borate in crystalline form; an important source of boron</w:t>
      </w:r>
    </w:p>
    <w:p>
      <w:pPr>
        <w:ind w:left="1800"/>
      </w:pPr>
      <w:r>
        <w:t>(6) {kieserite} [oewn-14703608-n]: a white mineral consisting of hydrous magnesium sulfate often found in salt mines</w:t>
      </w:r>
    </w:p>
    <w:p>
      <w:pPr>
        <w:ind w:left="1800"/>
      </w:pPr>
      <w:r>
        <w:t>(6) {kyanite, cyanite} [oewn-14703745-n]: a grey or greenish-blue mineral consisting of aluminum silicate in crystalline form; occurs in metaphoric rock, used as a refractory</w:t>
      </w:r>
    </w:p>
    <w:p>
      <w:pPr>
        <w:ind w:left="1800"/>
      </w:pPr>
      <w:r>
        <w:t>(6) {langbeinite} [oewn-14704043-n]: a mineral consisting of potassium magnesium double sulphate; used as a fertilizer</w:t>
      </w:r>
    </w:p>
    <w:p>
      <w:pPr>
        <w:ind w:left="1800"/>
      </w:pPr>
      <w:r>
        <w:t>(6) {magnesite} [oewn-14704675-n]: a white mineral consisting of magnesium carbonate; a source of magnesium</w:t>
      </w:r>
    </w:p>
    <w:p>
      <w:pPr>
        <w:ind w:left="1800"/>
      </w:pPr>
      <w:r>
        <w:t>(6) {malachite} [oewn-14704822-n]: a green or blue mineral used as an ore of copper and for making ornamental objects</w:t>
      </w:r>
    </w:p>
    <w:p>
      <w:pPr>
        <w:ind w:left="2100"/>
      </w:pPr>
      <w:r>
        <w:t>(7) {azurite} [oewn-14692016-n]: blue carbonate of copper; blue malachite</w:t>
      </w:r>
    </w:p>
    <w:p>
      <w:pPr>
        <w:ind w:left="1800"/>
      </w:pPr>
      <w:r>
        <w:t>(6) {maltha, mineral tar} [oewn-14704997-n]: a thick black tar intermediate between petroleum and asphalt</w:t>
      </w:r>
    </w:p>
    <w:p>
      <w:pPr>
        <w:ind w:left="1800"/>
      </w:pPr>
      <w:r>
        <w:t>(6) {manganite} [oewn-14705261-n]: a black mineral consisting of basic manganese oxide; a source of manganese</w:t>
      </w:r>
    </w:p>
    <w:p>
      <w:pPr>
        <w:ind w:left="1800"/>
      </w:pPr>
      <w:r>
        <w:t>(6) {meerschaum, sepiolite} [oewn-14705606-n]: a white clayey mineral</w:t>
      </w:r>
    </w:p>
    <w:p>
      <w:pPr>
        <w:ind w:left="1800"/>
      </w:pPr>
      <w:r>
        <w:t>(6) {mica, isinglass} [oewn-14705716-n]: any of various minerals consisting of hydrous silicates of aluminum or potassium etc. that crystallize in forms that allow perfect cleavage into very thin leaves; used as dielectrics because of their resistance to electricity</w:t>
      </w:r>
    </w:p>
    <w:p>
      <w:pPr>
        <w:ind w:left="2100"/>
      </w:pPr>
      <w:r>
        <w:t>(7) {biotite} [oewn-14692904-n]: dark brown to black mica found in igneous and metamorphic rock</w:t>
      </w:r>
    </w:p>
    <w:p>
      <w:pPr>
        <w:ind w:left="2400"/>
      </w:pPr>
      <w:r>
        <w:t>(8) {lepidomelane} [oewn-14704576-n]: a mica that is a biotite containing iron</w:t>
      </w:r>
    </w:p>
    <w:p>
      <w:pPr>
        <w:ind w:left="2100"/>
      </w:pPr>
      <w:r>
        <w:t>(7) {lepidolite} [oewn-14704422-n]: a mineral of the mica group; an important source of lithium</w:t>
      </w:r>
    </w:p>
    <w:p>
      <w:pPr>
        <w:ind w:left="2100"/>
      </w:pPr>
      <w:r>
        <w:t>(7) {muscovite} [oewn-14707246-n]: a colorless or pale brown mica with potassium</w:t>
      </w:r>
    </w:p>
    <w:p>
      <w:pPr>
        <w:ind w:left="2400"/>
      </w:pPr>
      <w:r>
        <w:t>(8) {damourite} [oewn-14697830-n]: a variety of muscovite</w:t>
      </w:r>
    </w:p>
    <w:p>
      <w:pPr>
        <w:ind w:left="2100"/>
      </w:pPr>
      <w:r>
        <w:t>(7) {paragonite} [oewn-14713387-n]: a colorless or pale brown mica with sodium</w:t>
      </w:r>
    </w:p>
    <w:p>
      <w:pPr>
        <w:ind w:left="2100"/>
      </w:pPr>
      <w:r>
        <w:t>(7) {phlogopite} [oewn-14714951-n]: a brown form of mica consisting of hydrous silicate of potassium and magnesium and aluminum</w:t>
      </w:r>
    </w:p>
    <w:p>
      <w:pPr>
        <w:ind w:left="2100"/>
      </w:pPr>
      <w:r>
        <w:t>(7) {zinnwaldite} [oewn-15133583-n]: a mica containing iron and lithium</w:t>
      </w:r>
    </w:p>
    <w:p>
      <w:pPr>
        <w:ind w:left="1800"/>
      </w:pPr>
      <w:r>
        <w:t>(6) {millerite} [oewn-14706148-n]: a yellow mineral consisting of nickel sulfide; a minor source of nickel</w:t>
      </w:r>
    </w:p>
    <w:p>
      <w:pPr>
        <w:ind w:left="1800"/>
      </w:pPr>
      <w:r>
        <w:t>(6) {molybdenite} [oewn-14706630-n]: a mineral resembling graphite that is valued as the chief source of molybdenum and its compounds</w:t>
      </w:r>
    </w:p>
    <w:p>
      <w:pPr>
        <w:ind w:left="1800"/>
      </w:pPr>
      <w:r>
        <w:t>(6) {monazite} [oewn-14706803-n]: a reddish-brown mineral containing rare earth metals; an important source of thorium and cerium</w:t>
      </w:r>
    </w:p>
    <w:p>
      <w:pPr>
        <w:ind w:left="1800"/>
      </w:pPr>
      <w:r>
        <w:t>(6) {nepheline, nephelite} [oewn-14707365-n]: a whitish mineral consisting of sodium aluminum silicate or potassium aluminum silicate in crystalline form; used in the manufacture of ceramics and enamels</w:t>
      </w:r>
    </w:p>
    <w:p>
      <w:pPr>
        <w:ind w:left="1800"/>
      </w:pPr>
      <w:r>
        <w:t>(6) {nephelinite} [oewn-14707608-n]: an igneous rock consisting of nepheline and pyroxene</w:t>
      </w:r>
    </w:p>
    <w:p>
      <w:pPr>
        <w:ind w:left="1800"/>
      </w:pPr>
      <w:r>
        <w:t>(6) {niobite, columbite} [oewn-14708020-n]: a black mineral that is an ore of niobium and tantalum</w:t>
      </w:r>
    </w:p>
    <w:p>
      <w:pPr>
        <w:ind w:left="1800"/>
      </w:pPr>
      <w:r>
        <w:t>(6) {nitrocalcite} [oewn-14708178-n]: the mineral form of calcium nitrate</w:t>
      </w:r>
    </w:p>
    <w:p>
      <w:pPr>
        <w:ind w:left="1800"/>
      </w:pPr>
      <w:r>
        <w:t>(6) {olivine} [oewn-14708272-n]: a mineral consisting of magnesium iron silicate; a source of magnesium</w:t>
      </w:r>
    </w:p>
    <w:p>
      <w:pPr>
        <w:ind w:left="1800"/>
      </w:pPr>
      <w:r>
        <w:t>(6) {olivenite} [oewn-14708433-n]: rare green to black mineral consisting of hydrated copper arsenate that is found in copper deposits</w:t>
      </w:r>
    </w:p>
    <w:p>
      <w:pPr>
        <w:ind w:left="1800"/>
      </w:pPr>
      <w:r>
        <w:t>(6) {ore} [oewn-14712661-n]: a mineral that contains metal that is valuable enough to be mined</w:t>
      </w:r>
    </w:p>
    <w:p>
      <w:pPr>
        <w:ind w:left="2100"/>
      </w:pPr>
      <w:r>
        <w:t>(7) {dressed ore, concentrate} [oewn-14861676-n]: the desired mineral that is left after impurities have been removed from mined ore</w:t>
      </w:r>
    </w:p>
    <w:p>
      <w:pPr>
        <w:ind w:left="2100"/>
      </w:pPr>
      <w:r>
        <w:t>(7) {iron ore} [oewn-14947596-n]: an ore from which iron can be extracted</w:t>
      </w:r>
    </w:p>
    <w:p>
      <w:pPr>
        <w:ind w:left="2400"/>
      </w:pPr>
      <w:r>
        <w:t>(8) {goethite, gothite} [oewn-14701475-n]: a red or yellow or brown mineral; an oxide of iron that is a common constituent of rust</w:t>
      </w:r>
    </w:p>
    <w:p>
      <w:pPr>
        <w:ind w:left="2400"/>
      </w:pPr>
      <w:r>
        <w:t>(8) {chamosite} [oewn-14830898-n]: a greenish grey or black silicate of iron and aluminum</w:t>
      </w:r>
    </w:p>
    <w:p>
      <w:pPr>
        <w:ind w:left="2400"/>
      </w:pPr>
      <w:r>
        <w:t>(8) {taconite} [oewn-14894816-n]: a variety of chert containing magnetite and hematite; mined as a low-grade iron ore</w:t>
      </w:r>
    </w:p>
    <w:p>
      <w:pPr>
        <w:ind w:left="2400"/>
      </w:pPr>
      <w:r>
        <w:t>(8) {hematite, haematite} [oewn-14929871-n]: the principal form of iron ore; consists of ferric oxide in crystalline form; occurs in a red earthy form</w:t>
      </w:r>
    </w:p>
    <w:p>
      <w:pPr>
        <w:ind w:left="2400"/>
      </w:pPr>
      <w:r>
        <w:t>(8) {lepidocrocite} [oewn-14958491-n]: a red to reddish brown mineral consisting of iron oxide hydroxide; often found in iron ores together with goethite</w:t>
      </w:r>
    </w:p>
    <w:p>
      <w:pPr>
        <w:ind w:left="2400"/>
      </w:pPr>
      <w:r>
        <w:t>(8) {limonite} [oewn-14961939-n]: a widely occurring iron oxide ore; a mixture of goethite and hematite and lepidocrocite</w:t>
      </w:r>
    </w:p>
    <w:p>
      <w:pPr>
        <w:ind w:left="2400"/>
      </w:pPr>
      <w:r>
        <w:t>(8) {magnetite, magnetic iron-ore} [oewn-14970052-n]: an oxide of iron that is strongly attracted by magnets</w:t>
      </w:r>
    </w:p>
    <w:p>
      <w:pPr>
        <w:ind w:left="2400"/>
      </w:pPr>
      <w:r>
        <w:t>(8) {ruddle, reddle, raddle} [oewn-15032854-n]: a red iron ore used in dyeing and marking</w:t>
      </w:r>
    </w:p>
    <w:p>
      <w:pPr>
        <w:ind w:left="2400"/>
      </w:pPr>
      <w:r>
        <w:t>(8) {siderite, chalybite} [oewn-15064394-n]: iron ore in the form of ferrous carbonate</w:t>
      </w:r>
    </w:p>
    <w:p>
      <w:pPr>
        <w:ind w:left="2100"/>
      </w:pPr>
      <w:r>
        <w:t>(7) {lead ore} [oewn-14957801-n]: ore containing lead</w:t>
      </w:r>
    </w:p>
    <w:p>
      <w:pPr>
        <w:ind w:left="2400"/>
      </w:pPr>
      <w:r>
        <w:t>(8) {massicot, massicotite} [oewn-14957893-n]: the mineral form of lead monoxide; in the form of yellow powder it is used as a pigment</w:t>
      </w:r>
    </w:p>
    <w:p>
      <w:pPr>
        <w:ind w:left="2100"/>
      </w:pPr>
      <w:r>
        <w:t>(7) {pay dirt} [oewn-15002300-n]: ore that yields a substantial profit to the miner</w:t>
      </w:r>
    </w:p>
    <w:p>
      <w:pPr>
        <w:ind w:left="2100"/>
      </w:pPr>
      <w:r>
        <w:t>(7) {uranium ore} [oewn-15109391-n]: any ore from which uranium can be extracted</w:t>
      </w:r>
    </w:p>
    <w:p>
      <w:pPr>
        <w:ind w:left="2400"/>
      </w:pPr>
      <w:r>
        <w:t>(8) {carnotite} [oewn-14693838-n]: a yellow radioactive mineral; an ore of uranium and radium and vanadium</w:t>
      </w:r>
    </w:p>
    <w:p>
      <w:pPr>
        <w:ind w:left="2400"/>
      </w:pPr>
      <w:r>
        <w:t>(8) {uraninite, pitchblende} [oewn-15109112-n]: a mineral consisting of uranium oxide and trace amounts of radium and thorium and polonium and lead and helium; uraninite in massive form is called pitchblende which is the chief uranium ore</w:t>
      </w:r>
    </w:p>
    <w:p>
      <w:pPr>
        <w:ind w:left="1800"/>
      </w:pPr>
      <w:r>
        <w:t>(6) {orpiment} [oewn-14712992-n]: a yellow mineral occurring in conjunction with realgar; an ore of arsenic</w:t>
      </w:r>
    </w:p>
    <w:p>
      <w:pPr>
        <w:ind w:left="1800"/>
      </w:pPr>
      <w:r>
        <w:t>(6) {osmiridium, iridosmine} [oewn-14713139-n]: a hard and corrosion resistant mineral that is a natural alloy of osmium and iridium (usually containing small amounts of rhodium and platinum); used in needles and pen nibs etc.</w:t>
      </w:r>
    </w:p>
    <w:p>
      <w:pPr>
        <w:ind w:left="1800"/>
      </w:pPr>
      <w:r>
        <w:t>(6) {pentlandite} [oewn-14713833-n]: a mineral (iron and nickel sulphide) that is the chief ore of nickel</w:t>
      </w:r>
    </w:p>
    <w:p>
      <w:pPr>
        <w:ind w:left="1800"/>
      </w:pPr>
      <w:r>
        <w:t>(6) {periclase, magnesia, magnesium oxide} [oewn-14714768-n]: a white solid mineral that occurs naturally as periclase; a source of magnesium</w:t>
      </w:r>
    </w:p>
    <w:p>
      <w:pPr>
        <w:ind w:left="1800"/>
      </w:pPr>
      <w:r>
        <w:t>(6) {pinite} [oewn-14715099-n]: grey or green or brown mineral similar to mica and containing aluminum and potassium sulphates</w:t>
      </w:r>
    </w:p>
    <w:p>
      <w:pPr>
        <w:ind w:left="1800"/>
      </w:pPr>
      <w:r>
        <w:t>(6) {pollucite} [oewn-14715246-n]: a rare mineral that is an important source of cesium</w:t>
      </w:r>
    </w:p>
    <w:p>
      <w:pPr>
        <w:ind w:left="1800"/>
      </w:pPr>
      <w:r>
        <w:t>(6) {psilomelane} [oewn-14716503-n]: a mineral consisting of hydrated basic oxide of manganese and barium; a source of manganese</w:t>
      </w:r>
    </w:p>
    <w:p>
      <w:pPr>
        <w:ind w:left="1800"/>
      </w:pPr>
      <w:r>
        <w:t>(6) {pyrite, iron pyrite, fool's gold} [oewn-14716843-n]: a common mineral (iron disulfide) that has a pale yellow color</w:t>
      </w:r>
    </w:p>
    <w:p>
      <w:pPr>
        <w:ind w:left="1800"/>
      </w:pPr>
      <w:r>
        <w:t>(6) {pyrolusite} [oewn-14717134-n]: a mineral consisting of manganese dioxide; an important source of manganese</w:t>
      </w:r>
    </w:p>
    <w:p>
      <w:pPr>
        <w:ind w:left="1800"/>
      </w:pPr>
      <w:r>
        <w:t>(6) {pyromorphite, green lead ore} [oewn-14717285-n]: a mineral consisting of lead chloride and phosphate; a minor source of lead</w:t>
      </w:r>
    </w:p>
    <w:p>
      <w:pPr>
        <w:ind w:left="1800"/>
      </w:pPr>
      <w:r>
        <w:t>(6) {pyrophyllite} [oewn-14717436-n]: a white or greenish aluminum silicate mineral (resembles talc)</w:t>
      </w:r>
    </w:p>
    <w:p>
      <w:pPr>
        <w:ind w:left="1800"/>
      </w:pPr>
      <w:r>
        <w:t>(6) {pyroxene} [oewn-14717557-n]: any of a group of crystalline silicate mineral common in igneous and metamorphic rocks</w:t>
      </w:r>
    </w:p>
    <w:p>
      <w:pPr>
        <w:ind w:left="1800"/>
      </w:pPr>
      <w:r>
        <w:t>(6) {pyrrhotite, pyrrhotine, magnetic pyrites} [oewn-14717736-n]: a brownish iron sulfide mineral (FeS) having weak magnetic properties</w:t>
      </w:r>
    </w:p>
    <w:p>
      <w:pPr>
        <w:ind w:left="1800"/>
      </w:pPr>
      <w:r>
        <w:t>(6) {quartz} [oewn-14717894-n]: a hard glossy mineral consisting of silicon dioxide in crystal form; present in most rocks (especially sandstone and granite); yellow sand is quartz with iron oxide impurities</w:t>
      </w:r>
    </w:p>
    <w:p>
      <w:pPr>
        <w:ind w:left="2100"/>
      </w:pPr>
      <w:r>
        <w:t>(7) {rock crystal, transparent quartz} [oewn-14718454-n]: a clear quartz used in making electronic and optical equipment</w:t>
      </w:r>
    </w:p>
    <w:p>
      <w:pPr>
        <w:ind w:left="2400"/>
      </w:pPr>
      <w:r>
        <w:t>(8) {rhinestone} [oewn-14718614-n]: an imitation diamond made from rock crystal or glass or paste</w:t>
      </w:r>
    </w:p>
    <w:p>
      <w:pPr>
        <w:ind w:left="2100"/>
      </w:pPr>
      <w:r>
        <w:t>(7) {cairngorm, smoky quartz} [oewn-14718732-n]: a smoky yellow or brown quartz</w:t>
      </w:r>
    </w:p>
    <w:p>
      <w:pPr>
        <w:ind w:left="2100"/>
      </w:pPr>
      <w:r>
        <w:t>(7) {rose quartz} [oewn-15030462-n]: a translucent rose-red variety of quartz used for ornaments</w:t>
      </w:r>
    </w:p>
    <w:p>
      <w:pPr>
        <w:ind w:left="2100"/>
      </w:pPr>
      <w:r>
        <w:t>(7) {topaz, false topaz, common topaz} [oewn-15101090-n]: a yellow quartz</w:t>
      </w:r>
    </w:p>
    <w:p>
      <w:pPr>
        <w:ind w:left="2100"/>
      </w:pPr>
      <w:r>
        <w:t>(7) {quartz crystal} [oewn-04039186-n]: a thin plate or small rod of quartz cut along certain lines and ground so that it can produce an electric signal at a constant frequency; used in crystal oscillators</w:t>
      </w:r>
    </w:p>
    <w:p>
      <w:pPr>
        <w:ind w:left="1800"/>
      </w:pPr>
      <w:r>
        <w:t>(6) {realgar} [oewn-14719071-n]: a rare soft orange mineral consisting of arsenic sulphide; an important ore of arsenic</w:t>
      </w:r>
    </w:p>
    <w:p>
      <w:pPr>
        <w:ind w:left="1800"/>
      </w:pPr>
      <w:r>
        <w:t>(6) {red clay} [oewn-14719230-n]: clay whose redness results from iron oxide</w:t>
      </w:r>
    </w:p>
    <w:p>
      <w:pPr>
        <w:ind w:left="1800"/>
      </w:pPr>
      <w:r>
        <w:t>(6) {rhodochrosite} [oewn-14720196-n]: a mineral consisting of manganese carbonate; a source of manganese</w:t>
      </w:r>
    </w:p>
    <w:p>
      <w:pPr>
        <w:ind w:left="1800"/>
      </w:pPr>
      <w:r>
        <w:t>(6) {rhodonite} [oewn-14720341-n]: a pink or red mineral consisting of crystalline manganese silicate; used as an ornamental stone</w:t>
      </w:r>
    </w:p>
    <w:p>
      <w:pPr>
        <w:ind w:left="1800"/>
      </w:pPr>
      <w:r>
        <w:t>(6) {rutile} [oewn-15032966-n]: a mineral consisting of titanium dioxide in crystalline form; occurs in metamorphic and plutonic rocks and is a major source of titanium</w:t>
      </w:r>
    </w:p>
    <w:p>
      <w:pPr>
        <w:ind w:left="1800"/>
      </w:pPr>
      <w:r>
        <w:t>(6) {samarskite} [oewn-15037235-n]: a complex black mineral occurring in pegmatites</w:t>
      </w:r>
    </w:p>
    <w:p>
      <w:pPr>
        <w:ind w:left="1800"/>
      </w:pPr>
      <w:r>
        <w:t>(6) {sapphirine} [oewn-15037377-n]: a rare light blue or green mineral; consists of aluminum and magnesium silicate and occurs as small grains in some metamorphic rocks</w:t>
      </w:r>
    </w:p>
    <w:p>
      <w:pPr>
        <w:ind w:left="1800"/>
      </w:pPr>
      <w:r>
        <w:t>(6) {scheelite} [oewn-15045361-n]: a mineral used as an ore of tungsten</w:t>
      </w:r>
    </w:p>
    <w:p>
      <w:pPr>
        <w:ind w:left="1800"/>
      </w:pPr>
      <w:r>
        <w:t>(6) {smaltite} [oewn-15067685-n]: a grey mineral consisting of cobalt arsenide and nickel; an important source of cobalt and nickel</w:t>
      </w:r>
    </w:p>
    <w:p>
      <w:pPr>
        <w:ind w:left="1800"/>
      </w:pPr>
      <w:r>
        <w:t>(6) {sodalite} [oewn-15069215-n]: a vitreous mineral consisting of sodium aluminum silicate and sodium chloride in crystalline form; occurs in igneous rocks</w:t>
      </w:r>
    </w:p>
    <w:p>
      <w:pPr>
        <w:ind w:left="1800"/>
      </w:pPr>
      <w:r>
        <w:t>(6) {spar} [oewn-15073663-n]: any of various nonmetallic minerals (calcite or feldspar) that are light in color and transparent or translucent and cleavable</w:t>
      </w:r>
    </w:p>
    <w:p>
      <w:pPr>
        <w:ind w:left="2100"/>
      </w:pPr>
      <w:r>
        <w:t>(7) {feldspar, felspar} [oewn-14889112-n]: any of a group of hard crystalline minerals that consist of aluminum silicates of potassium or sodium or calcium or barium</w:t>
      </w:r>
    </w:p>
    <w:p>
      <w:pPr>
        <w:ind w:left="2400"/>
      </w:pPr>
      <w:r>
        <w:t>(8) {orthoclase} [oewn-14889372-n]: a white or colored monoclinic feldspar</w:t>
      </w:r>
    </w:p>
    <w:p>
      <w:pPr>
        <w:ind w:left="2400"/>
      </w:pPr>
      <w:r>
        <w:t>(8) {plagioclase, oligoclase} [oewn-14889467-n]: any of a series of triclinic feldspars that form rocks</w:t>
      </w:r>
    </w:p>
    <w:p>
      <w:pPr>
        <w:ind w:left="2700"/>
      </w:pPr>
      <w:r>
        <w:t>(9) {albite, white feldspar} [oewn-14889684-n]: a widely distributed feldspar that forms rocks</w:t>
      </w:r>
    </w:p>
    <w:p>
      <w:pPr>
        <w:ind w:left="2700"/>
      </w:pPr>
      <w:r>
        <w:t>(9) {anorthite} [oewn-14889818-n]: rare plagioclastic feldspar occurring in many igneous rocks</w:t>
      </w:r>
    </w:p>
    <w:p>
      <w:pPr>
        <w:ind w:left="2100"/>
      </w:pPr>
      <w:r>
        <w:t>(7) {calcite} [oewn-14959889-n]: a common mineral consisting of crystallized calcium carbonate; a major constituent of limestone</w:t>
      </w:r>
    </w:p>
    <w:p>
      <w:pPr>
        <w:ind w:left="2400"/>
      </w:pPr>
      <w:r>
        <w:t>(8) {alabaster, oriental alabaster, onyx marble, Mexican onyx} [oewn-14689648-n]: a hard compact kind of calcite</w:t>
      </w:r>
    </w:p>
    <w:p>
      <w:pPr>
        <w:ind w:left="2400"/>
      </w:pPr>
      <w:r>
        <w:t>(8) {chalk} [oewn-14830768-n]: a soft whitish calcite</w:t>
      </w:r>
    </w:p>
    <w:p>
      <w:pPr>
        <w:ind w:left="2400"/>
      </w:pPr>
      <w:r>
        <w:t>(8) {Iceland spar} [oewn-14940204-n]: a transparent calcite found in Iceland and used in polarizing microscopes</w:t>
      </w:r>
    </w:p>
    <w:p>
      <w:pPr>
        <w:ind w:left="1800"/>
      </w:pPr>
      <w:r>
        <w:t>(6) {spinel} [oewn-15075465-n]: a hard glassy mineral consisting of an oxide of magnesium and aluminum; occurs in various colors that are used as gemstones</w:t>
      </w:r>
    </w:p>
    <w:p>
      <w:pPr>
        <w:ind w:left="2100"/>
      </w:pPr>
      <w:r>
        <w:t>(7) {spinel ruby, ruby spinel} [oewn-15075696-n]: a spinel used as a gemstone (usually dark red)</w:t>
      </w:r>
    </w:p>
    <w:p>
      <w:pPr>
        <w:ind w:left="2400"/>
      </w:pPr>
      <w:r>
        <w:t>(8) {almandine} [oewn-15075868-n]: a purple variety of the ruby spinel</w:t>
      </w:r>
    </w:p>
    <w:p>
      <w:pPr>
        <w:ind w:left="2400"/>
      </w:pPr>
      <w:r>
        <w:t>(8) {balas, balas ruby} [oewn-15075959-n]: a pale rose-colored variety of the ruby spinel</w:t>
      </w:r>
    </w:p>
    <w:p>
      <w:pPr>
        <w:ind w:left="2400"/>
      </w:pPr>
      <w:r>
        <w:t>(8) {rubicelle} [oewn-15076175-n]: a yellow or orange variety of ruby spinel</w:t>
      </w:r>
    </w:p>
    <w:p>
      <w:pPr>
        <w:ind w:left="2100"/>
      </w:pPr>
      <w:r>
        <w:t>(7) {ceylonite, pleonaste} [oewn-15076070-n]: a dark-colored spinel containing iron</w:t>
      </w:r>
    </w:p>
    <w:p>
      <w:pPr>
        <w:ind w:left="1800"/>
      </w:pPr>
      <w:r>
        <w:t>(6) {spodumene} [oewn-15076790-n]: a pyroxene mineral consisting of lithium aluminum silicate; a source of lithium</w:t>
      </w:r>
    </w:p>
    <w:p>
      <w:pPr>
        <w:ind w:left="1800"/>
      </w:pPr>
      <w:r>
        <w:t>(6) {stannite, tin pyrites} [oewn-15078135-n]: a dark grey mineral with a metallic luster that is a source of tin</w:t>
      </w:r>
    </w:p>
    <w:p>
      <w:pPr>
        <w:ind w:left="1800"/>
      </w:pPr>
      <w:r>
        <w:t>(6) {stibnite} [oewn-15085016-n]: a soft grey mineral; the chief ore of antimony</w:t>
      </w:r>
    </w:p>
    <w:p>
      <w:pPr>
        <w:ind w:left="1800"/>
      </w:pPr>
      <w:r>
        <w:t>(6) {strontianite} [oewn-15086503-n]: a mineral consisting of strontium carbonate</w:t>
      </w:r>
    </w:p>
    <w:p>
      <w:pPr>
        <w:ind w:left="1800"/>
      </w:pPr>
      <w:r>
        <w:t>(6) {sylvanite, graphic tellurium} [oewn-15090280-n]: a silver-white mineral consisting of silver gold telluride; a source of gold in Australia and America</w:t>
      </w:r>
    </w:p>
    <w:p>
      <w:pPr>
        <w:ind w:left="1800"/>
      </w:pPr>
      <w:r>
        <w:t>(6) {sylvite, sylvine} [oewn-15090495-n]: a mineral consisting of native potassium chloride; an important ore of potassium that is found in sedimentary beds</w:t>
      </w:r>
    </w:p>
    <w:p>
      <w:pPr>
        <w:ind w:left="1800"/>
      </w:pPr>
      <w:r>
        <w:t>(6) {talc, talcum} [oewn-15090934-n]: a fine grained mineral having a soft soapy feel and consisting of hydrated magnesium silicate; used in a variety of products including talcum powder</w:t>
      </w:r>
    </w:p>
    <w:p>
      <w:pPr>
        <w:ind w:left="2100"/>
      </w:pPr>
      <w:r>
        <w:t>(7) {soapstone, soaprock, soap-rock, steatite} [oewn-15068894-n]: a soft heavy compact variety of talc having a soapy feel; used to make hearths and tabletops and ornaments</w:t>
      </w:r>
    </w:p>
    <w:p>
      <w:pPr>
        <w:ind w:left="2100"/>
      </w:pPr>
      <w:r>
        <w:t>(7) {French chalk} [oewn-15091233-n]: a soft white compact talc used to mark cloth or to remove grease stains</w:t>
      </w:r>
    </w:p>
    <w:p>
      <w:pPr>
        <w:ind w:left="2100"/>
      </w:pPr>
      <w:r>
        <w:t>(7) {rensselaerite} [oewn-15091363-n]: a kind of soft talc; sometimes used as wood filler</w:t>
      </w:r>
    </w:p>
    <w:p>
      <w:pPr>
        <w:ind w:left="1800"/>
      </w:pPr>
      <w:r>
        <w:t>(6) {tantalite} [oewn-15091942-n]: a mineral consisting of tantalum oxide of iron and manganese that occurs with niobite or in coarse granite; an ore of tantalum</w:t>
      </w:r>
    </w:p>
    <w:p>
      <w:pPr>
        <w:ind w:left="1800"/>
      </w:pPr>
      <w:r>
        <w:t>(6) {thorite} [oewn-15094933-n]: a radioactive mineral consisting of thorium silicate; it is a source of thorium that is found in coarse granite</w:t>
      </w:r>
    </w:p>
    <w:p>
      <w:pPr>
        <w:ind w:left="1800"/>
      </w:pPr>
      <w:r>
        <w:t>(6) {thortveitite} [oewn-15095117-n]: a mineral consisting of scandium yttrium silicate; a source of scandium</w:t>
      </w:r>
    </w:p>
    <w:p>
      <w:pPr>
        <w:ind w:left="1800"/>
      </w:pPr>
      <w:r>
        <w:t>(6) {tridymite} [oewn-15104124-n]: a mineral form of silica</w:t>
      </w:r>
    </w:p>
    <w:p>
      <w:pPr>
        <w:ind w:left="1800"/>
      </w:pPr>
      <w:r>
        <w:t>(6) {vanadinite} [oewn-15111506-n]: a mineral consisting of chloride and vanadate of lead; a source of vanadium</w:t>
      </w:r>
    </w:p>
    <w:p>
      <w:pPr>
        <w:ind w:left="1800"/>
      </w:pPr>
      <w:r>
        <w:t>(6) {vermiculite} [oewn-15112053-n]: any of a group of yellow or brown hydrous silicate minerals having a micaceous structure</w:t>
      </w:r>
    </w:p>
    <w:p>
      <w:pPr>
        <w:ind w:left="1800"/>
      </w:pPr>
      <w:r>
        <w:t>(6) {vesuvianite, vesuvian, idocrase} [oewn-15112471-n]: a green or yellow or brown mineral consisting of a hydrated silicate; it occurs as crystals in limestone and is used a gemstone</w:t>
      </w:r>
    </w:p>
    <w:p>
      <w:pPr>
        <w:ind w:left="1800"/>
      </w:pPr>
      <w:r>
        <w:t>(6) {wolframite, iron manganese tungsten} [oewn-15127793-n]: a mineral consisting of iron and manganese tungstate in crystalline form; the principal ore of tungsten; found in quartz veins associated with granitic rocks</w:t>
      </w:r>
    </w:p>
    <w:p>
      <w:pPr>
        <w:ind w:left="1800"/>
      </w:pPr>
      <w:r>
        <w:t>(6) {wollastonite} [oewn-15128052-n]: a white or greyish mineral typically found in metamorphic limestone; a silicate of calcium</w:t>
      </w:r>
    </w:p>
    <w:p>
      <w:pPr>
        <w:ind w:left="1800"/>
      </w:pPr>
      <w:r>
        <w:t>(6) {wulfenite} [oewn-15130300-n]: a yellow to orange or brown mineral used as a molybdenum ore</w:t>
      </w:r>
    </w:p>
    <w:p>
      <w:pPr>
        <w:ind w:left="1800"/>
      </w:pPr>
      <w:r>
        <w:t>(6) {wurtzite} [oewn-15130416-n]: a brownish-black mineral consisting of zinc sulfide</w:t>
      </w:r>
    </w:p>
    <w:p>
      <w:pPr>
        <w:ind w:left="1800"/>
      </w:pPr>
      <w:r>
        <w:t>(6) {xenotime} [oewn-15130522-n]: a brown-to-yellow mineral that is a phosphate of yttrium in crystalline form</w:t>
      </w:r>
    </w:p>
    <w:p>
      <w:pPr>
        <w:ind w:left="1800"/>
      </w:pPr>
      <w:r>
        <w:t>(6) {zeolite} [oewn-15131434-n]: any of a family of glassy minerals analogous to feldspar containing hydrated aluminum silicates of calcium or sodium or potassium; formed in cavities in lava flows and in plutonic rocks</w:t>
      </w:r>
    </w:p>
    <w:p>
      <w:pPr>
        <w:ind w:left="2100"/>
      </w:pPr>
      <w:r>
        <w:t>(7) {chabazite, chabasite} [oewn-15131763-n]: a group of minerals of the zeolite family consisting of a hydrous silicate of calcium and aluminum</w:t>
      </w:r>
    </w:p>
    <w:p>
      <w:pPr>
        <w:ind w:left="2100"/>
      </w:pPr>
      <w:r>
        <w:t>(7) {heulandite} [oewn-15131929-n]: a group of minerals of the zeolite family consisting of a hydrous aluminum silicate of sodium and calcium</w:t>
      </w:r>
    </w:p>
    <w:p>
      <w:pPr>
        <w:ind w:left="2100"/>
      </w:pPr>
      <w:r>
        <w:t>(7) {natrolite} [oewn-15132091-n]: a group of minerals of the zeolite family consisting of a hydrous silicate of sodium and aluminum</w:t>
      </w:r>
    </w:p>
    <w:p>
      <w:pPr>
        <w:ind w:left="2100"/>
      </w:pPr>
      <w:r>
        <w:t>(7) {phillipsite} [oewn-15132244-n]: a group of white or reddish crystalline minerals of the zeolite family consisting of a hydrous silicate of calcium and potassium and aluminum</w:t>
      </w:r>
    </w:p>
    <w:p>
      <w:pPr>
        <w:ind w:left="1800"/>
      </w:pPr>
      <w:r>
        <w:t>(6) {zinc blende, blende, sphalerite} [oewn-15132443-n]: an ore that is the chief source of zinc; consists largely of zinc sulfide in crystalline form</w:t>
      </w:r>
    </w:p>
    <w:p>
      <w:pPr>
        <w:ind w:left="1800"/>
      </w:pPr>
      <w:r>
        <w:t>(6) {zinkenite} [oewn-15133464-n]: a steel grey metallic mineral (a sulphide of lead and antimony)</w:t>
      </w:r>
    </w:p>
    <w:p>
      <w:pPr>
        <w:ind w:left="1800"/>
      </w:pPr>
      <w:r>
        <w:t>(6) {zircon, zirconium silicate} [oewn-15133694-n]: a common mineral occurring in small crystals; chief source of zirconium; used as a refractory when opaque and as a gem when transparent</w:t>
      </w:r>
    </w:p>
    <w:p>
      <w:pPr>
        <w:ind w:left="2100"/>
      </w:pPr>
      <w:r>
        <w:t>(7) {hyacinth, jacinth} [oewn-14933735-n]: a red transparent variety of zircon used as a gemstone</w:t>
      </w:r>
    </w:p>
    <w:p>
      <w:pPr>
        <w:ind w:left="2100"/>
      </w:pPr>
      <w:r>
        <w:t>(7) {jargoon, jargon} [oewn-14949053-n]: a colorless (or pale yellow or smoky) variety of zircon</w:t>
      </w:r>
    </w:p>
    <w:p>
      <w:pPr>
        <w:ind w:left="1800"/>
      </w:pPr>
      <w:r>
        <w:t>(6) {smithsonite, zinc spar} [oewn-92463249-n]: a mineral ore of zinc.</w:t>
      </w:r>
    </w:p>
    <w:p>
      <w:pPr>
        <w:ind w:left="1800"/>
      </w:pPr>
      <w:r>
        <w:t>(6) {krennerite} [oewn-92463420-n]: an orthorhombic gold telluride mineral which can contain a relatively small amount of silver in the structure.</w:t>
      </w:r>
    </w:p>
    <w:p>
      <w:pPr>
        <w:ind w:left="1500"/>
      </w:pPr>
      <w:r>
        <w:t>(5) {rock, stone} [oewn-14720954-n]: material consisting of the aggregate of minerals like those making up the Earth's crust</w:t>
      </w:r>
    </w:p>
    <w:p>
      <w:pPr>
        <w:ind w:left="1800"/>
      </w:pPr>
      <w:r>
        <w:t>(6) {quartzite} [oewn-14718322-n]: hard metamorphic rock consisting essentially of interlocking quartz crystals</w:t>
      </w:r>
    </w:p>
    <w:p>
      <w:pPr>
        <w:ind w:left="1800"/>
      </w:pPr>
      <w:r>
        <w:t>(6) {road metal} [oewn-14720851-n]: broken rock used for repairing or making roads</w:t>
      </w:r>
    </w:p>
    <w:p>
      <w:pPr>
        <w:ind w:left="1800"/>
      </w:pPr>
      <w:r>
        <w:t>(6) {sedimentary rock} [oewn-14722161-n]: rock formed from consolidated clay sediments</w:t>
      </w:r>
    </w:p>
    <w:p>
      <w:pPr>
        <w:ind w:left="2100"/>
      </w:pPr>
      <w:r>
        <w:t>(7) {argillite} [oewn-14691196-n]: a sedimentary rock differing from shale in being bound by silica and from slate in having no slate cleavages</w:t>
      </w:r>
    </w:p>
    <w:p>
      <w:pPr>
        <w:ind w:left="2100"/>
      </w:pPr>
      <w:r>
        <w:t>(7) {arenaceous rock} [oewn-14721646-n]: a sedimentary rock composed of sand</w:t>
      </w:r>
    </w:p>
    <w:p>
      <w:pPr>
        <w:ind w:left="2400"/>
      </w:pPr>
      <w:r>
        <w:t>(8) {sandstone} [oewn-15020108-n]: a sedimentary rock consisting of sand consolidated with some cement (clay or quartz etc.)</w:t>
      </w:r>
    </w:p>
    <w:p>
      <w:pPr>
        <w:ind w:left="2700"/>
      </w:pPr>
      <w:r>
        <w:t>(9) {firestone} [oewn-09303142-n]: a sandstone that withstands intense heat; used to line fireplaces and furnaces and kilns</w:t>
      </w:r>
    </w:p>
    <w:p>
      <w:pPr>
        <w:ind w:left="2700"/>
      </w:pPr>
      <w:r>
        <w:t>(9) {holystone} [oewn-09328135-n]: a soft sandstone used for scrubbing the decks of a ship</w:t>
      </w:r>
    </w:p>
    <w:p>
      <w:pPr>
        <w:ind w:left="2700"/>
      </w:pPr>
      <w:r>
        <w:t>(9) {grit, gritrock, gritstone} [oewn-14724755-n]: a hard coarse-grained siliceous sandstone</w:t>
      </w:r>
    </w:p>
    <w:p>
      <w:pPr>
        <w:ind w:left="2700"/>
      </w:pPr>
      <w:r>
        <w:t>(9) {brownstone} [oewn-14809999-n]: a reddish brown sandstone; used in buildings</w:t>
      </w:r>
    </w:p>
    <w:p>
      <w:pPr>
        <w:ind w:left="2700"/>
      </w:pPr>
      <w:r>
        <w:t>(9) {bluestone} [oewn-15020379-n]: bluish-grey sandstone used for paving and building</w:t>
      </w:r>
    </w:p>
    <w:p>
      <w:pPr>
        <w:ind w:left="2700"/>
      </w:pPr>
      <w:r>
        <w:t>(9) {greensand} [oewn-15020485-n]: an olive-green sandstone containing glauconite</w:t>
      </w:r>
    </w:p>
    <w:p>
      <w:pPr>
        <w:ind w:left="2700"/>
      </w:pPr>
      <w:r>
        <w:t>(9) {siltstone} [oewn-15066761-n]: a fine-grained sandstone of consolidated silt</w:t>
      </w:r>
    </w:p>
    <w:p>
      <w:pPr>
        <w:ind w:left="2100"/>
      </w:pPr>
      <w:r>
        <w:t>(7) {argillaceous rock} [oewn-14721761-n]: a sedimentary rock formed from clay deposits</w:t>
      </w:r>
    </w:p>
    <w:p>
      <w:pPr>
        <w:ind w:left="2100"/>
      </w:pPr>
      <w:r>
        <w:t>(7) {rudaceous rock} [oewn-14721869-n]: a sedimentary rock formed of coarse-grained material</w:t>
      </w:r>
    </w:p>
    <w:p>
      <w:pPr>
        <w:ind w:left="2400"/>
      </w:pPr>
      <w:r>
        <w:t>(8) {breccia} [oewn-14722000-n]: a rudaceous rock consisting of sharp fragments embedded in clay or sand</w:t>
      </w:r>
    </w:p>
    <w:p>
      <w:pPr>
        <w:ind w:left="2100"/>
      </w:pPr>
      <w:r>
        <w:t>(7) {slate} [oewn-14724323-n]: a fine-grained metamorphic rock that can be split into thin layers</w:t>
      </w:r>
    </w:p>
    <w:p>
      <w:pPr>
        <w:ind w:left="2100"/>
      </w:pPr>
      <w:r>
        <w:t>(7) {shale} [oewn-15063087-n]: a sedimentary rock formed by the deposition of successive layers of clay</w:t>
      </w:r>
    </w:p>
    <w:p>
      <w:pPr>
        <w:ind w:left="2400"/>
      </w:pPr>
      <w:r>
        <w:t>(8) {humic shale} [oewn-15063247-n]: shale that is rich in humic acids</w:t>
      </w:r>
    </w:p>
    <w:p>
      <w:pPr>
        <w:ind w:left="2400"/>
      </w:pPr>
      <w:r>
        <w:t>(8) {oil shale} [oewn-15063356-n]: shale from which oil can be obtained by heating</w:t>
      </w:r>
    </w:p>
    <w:p>
      <w:pPr>
        <w:ind w:left="1800"/>
      </w:pPr>
      <w:r>
        <w:t>(6) {sial} [oewn-14722394-n]: the granitelike rocks that form the outermost layer of the earth's crust; rich in silicon and aluminum</w:t>
      </w:r>
    </w:p>
    <w:p>
      <w:pPr>
        <w:ind w:left="1800"/>
      </w:pPr>
      <w:r>
        <w:t>(6) {sima} [oewn-14722566-n]: rock that form the continuous lower layer of the earth's crust; rich in silicon and magnesium</w:t>
      </w:r>
    </w:p>
    <w:p>
      <w:pPr>
        <w:ind w:left="1800"/>
      </w:pPr>
      <w:r>
        <w:t>(6) {metamorphic rock} [oewn-14722859-n]: rock altered by pressure and heat</w:t>
      </w:r>
    </w:p>
    <w:p>
      <w:pPr>
        <w:ind w:left="2100"/>
      </w:pPr>
      <w:r>
        <w:t>(7) {amphibolite} [oewn-14690548-n]: a metamorphic rock composed chiefly of amphibole and plagioclase</w:t>
      </w:r>
    </w:p>
    <w:p>
      <w:pPr>
        <w:ind w:left="2100"/>
      </w:pPr>
      <w:r>
        <w:t>(7) {marlite, marlstone} [oewn-14722729-n]: metamorphic rock with approximately the same composition as marl</w:t>
      </w:r>
    </w:p>
    <w:p>
      <w:pPr>
        <w:ind w:left="2100"/>
      </w:pPr>
      <w:r>
        <w:t>(7) {hornfels, hornstone} [oewn-14723229-n]: a fine-grained metamorphic rock formed by the action of heat on clay rocks</w:t>
      </w:r>
    </w:p>
    <w:p>
      <w:pPr>
        <w:ind w:left="2100"/>
      </w:pPr>
      <w:r>
        <w:t>(7) {gneiss} [oewn-14913422-n]: a laminated metamorphic rock similar to granite</w:t>
      </w:r>
    </w:p>
    <w:p>
      <w:pPr>
        <w:ind w:left="2400"/>
      </w:pPr>
      <w:r>
        <w:t>(8) {paragneiss} [oewn-92430993-n]: a gneiss derived from a sedimentary rock.</w:t>
      </w:r>
    </w:p>
    <w:p>
      <w:pPr>
        <w:ind w:left="2100"/>
      </w:pPr>
      <w:r>
        <w:t>(7) {schist} [oewn-14913522-n]: any metamorphic rock that can be split into thin layers</w:t>
      </w:r>
    </w:p>
    <w:p>
      <w:pPr>
        <w:ind w:left="1800"/>
      </w:pPr>
      <w:r>
        <w:t>(6) {gravel, crushed rock} [oewn-14723045-n]: rock fragments and pebbles</w:t>
      </w:r>
    </w:p>
    <w:p>
      <w:pPr>
        <w:ind w:left="2100"/>
      </w:pPr>
      <w:r>
        <w:t>(7) {ballast} [oewn-14723370-n]: coarse gravel laid to form a bed for streets and railroads</w:t>
      </w:r>
    </w:p>
    <w:p>
      <w:pPr>
        <w:ind w:left="2100"/>
      </w:pPr>
      <w:r>
        <w:t>(7) {bank gravel, pit-run gravel, pit run} [oewn-14723482-n]: gravel as found in natural deposits</w:t>
      </w:r>
    </w:p>
    <w:p>
      <w:pPr>
        <w:ind w:left="2100"/>
      </w:pPr>
      <w:r>
        <w:t>(7) {shingle} [oewn-14723735-n]: coarse beach gravel of small waterworn stones and pebbles (or a stretch of shore covered with such gravel)</w:t>
      </w:r>
    </w:p>
    <w:p>
      <w:pPr>
        <w:ind w:left="1800"/>
      </w:pPr>
      <w:r>
        <w:t>(6) {caliche} [oewn-14723602-n]: nitrate-bearing rock or gravel of the sodium nitrate deposits of Chile and Peru</w:t>
      </w:r>
    </w:p>
    <w:p>
      <w:pPr>
        <w:ind w:left="1800"/>
      </w:pPr>
      <w:r>
        <w:t>(6) {shingling} [oewn-14724441-n]: (geology) sediment in which flat pebbles are uniformly tilted in the same direction</w:t>
      </w:r>
    </w:p>
    <w:p>
      <w:pPr>
        <w:ind w:left="1800"/>
      </w:pPr>
      <w:r>
        <w:t>(6) {pumice, pumice stone} [oewn-14724599-n]: a light glass formed on the surface of some lavas; used as an abrasive</w:t>
      </w:r>
    </w:p>
    <w:p>
      <w:pPr>
        <w:ind w:left="1800"/>
      </w:pPr>
      <w:r>
        <w:t>(6) {aphanite} [oewn-14750494-n]: fine-grained homogeneous rock (such as basalt) containing minerals undetectable by the naked eye</w:t>
      </w:r>
    </w:p>
    <w:p>
      <w:pPr>
        <w:ind w:left="1800"/>
      </w:pPr>
      <w:r>
        <w:t>(6) {claystone} [oewn-14838589-n]: fine-grained rock consisting of compacted clay particles</w:t>
      </w:r>
    </w:p>
    <w:p>
      <w:pPr>
        <w:ind w:left="1800"/>
      </w:pPr>
      <w:r>
        <w:t>(6) {dolomite} [oewn-14862225-n]: a kind of sedimentary rock resembling marble or limestone but rich in magnesium carbonate</w:t>
      </w:r>
    </w:p>
    <w:p>
      <w:pPr>
        <w:ind w:left="1800"/>
      </w:pPr>
      <w:r>
        <w:t>(6) {emery stone, emery rock} [oewn-14874221-n]: a mixture of emery dust and a binder; can be molded into grindstones</w:t>
      </w:r>
    </w:p>
    <w:p>
      <w:pPr>
        <w:ind w:left="1800"/>
      </w:pPr>
      <w:r>
        <w:t>(6) {pudding stone, conglomerate} [oewn-14887182-n]: a composite rock made up of particles of varying size</w:t>
      </w:r>
    </w:p>
    <w:p>
      <w:pPr>
        <w:ind w:left="1800"/>
      </w:pPr>
      <w:r>
        <w:t>(6) {fieldstone} [oewn-14892267-n]: stone that occurs naturally in fields; often used as building material</w:t>
      </w:r>
    </w:p>
    <w:p>
      <w:pPr>
        <w:ind w:left="1800"/>
      </w:pPr>
      <w:r>
        <w:t>(6) {greisen} [oewn-14915732-n]: a granitic rock composed of quartz and mica</w:t>
      </w:r>
    </w:p>
    <w:p>
      <w:pPr>
        <w:ind w:left="1800"/>
      </w:pPr>
      <w:r>
        <w:t>(6) {tufa, calc-tufa} [oewn-14955461-n]: a soft porous rock consisting of calcium carbonate deposited from springs rich in lime</w:t>
      </w:r>
    </w:p>
    <w:p>
      <w:pPr>
        <w:ind w:left="1800"/>
      </w:pPr>
      <w:r>
        <w:t>(6) {magma} [oewn-14955933-n]: molten rock in the earth's crust</w:t>
      </w:r>
    </w:p>
    <w:p>
      <w:pPr>
        <w:ind w:left="1800"/>
      </w:pPr>
      <w:r>
        <w:t>(6) {igneous rock} [oewn-14956017-n]: rock formed by the solidification of molten magma</w:t>
      </w:r>
    </w:p>
    <w:p>
      <w:pPr>
        <w:ind w:left="2100"/>
      </w:pPr>
      <w:r>
        <w:t>(7) {andesite} [oewn-14749543-n]: a dark grey volcanic rock</w:t>
      </w:r>
    </w:p>
    <w:p>
      <w:pPr>
        <w:ind w:left="2100"/>
      </w:pPr>
      <w:r>
        <w:t>(7) {aplite} [oewn-14750663-n]: light-colored and fine-grained granitic rock consisting chiefly of quartz and feldspars</w:t>
      </w:r>
    </w:p>
    <w:p>
      <w:pPr>
        <w:ind w:left="2100"/>
      </w:pPr>
      <w:r>
        <w:t>(7) {groundmass} [oewn-14915829-n]: (geology) the matrix of fine-grained crystalline material in which larger crystals are embedded</w:t>
      </w:r>
    </w:p>
    <w:p>
      <w:pPr>
        <w:ind w:left="2100"/>
      </w:pPr>
      <w:r>
        <w:t>(7) {adesite} [oewn-14956360-n]: dark greyish extrusive rock</w:t>
      </w:r>
    </w:p>
    <w:p>
      <w:pPr>
        <w:ind w:left="2100"/>
      </w:pPr>
      <w:r>
        <w:t>(7) {batholith, batholite, pluton, plutonic rock} [oewn-14956441-n]: large mass of intrusive igneous rock believed to have solidified deep within the earth</w:t>
      </w:r>
    </w:p>
    <w:p>
      <w:pPr>
        <w:ind w:left="2400"/>
      </w:pPr>
      <w:r>
        <w:t>(8) {granite} [oewn-14914437-n]: plutonic igneous rock having visibly crystalline texture; generally composed of feldspar and mica and quartz</w:t>
      </w:r>
    </w:p>
    <w:p>
      <w:pPr>
        <w:ind w:left="2100"/>
      </w:pPr>
      <w:r>
        <w:t>(7) {diorite} [oewn-14956692-n]: a granular crystalline intrusive rock</w:t>
      </w:r>
    </w:p>
    <w:p>
      <w:pPr>
        <w:ind w:left="2100"/>
      </w:pPr>
      <w:r>
        <w:t>(7) {gabbro} [oewn-14956783-n]: one of a family of granular intrusive rocks</w:t>
      </w:r>
    </w:p>
    <w:p>
      <w:pPr>
        <w:ind w:left="2100"/>
      </w:pPr>
      <w:r>
        <w:t>(7) {pegmatite} [oewn-14956879-n]: a form of igneous rock consisting of extremely coarse granite resulting from the crystallization of magma rich in rare elements</w:t>
      </w:r>
    </w:p>
    <w:p>
      <w:pPr>
        <w:ind w:left="2100"/>
      </w:pPr>
      <w:r>
        <w:t>(7) {peridotite} [oewn-14957081-n]: a dark coarse-grained igneous rock consisting principally of olivine</w:t>
      </w:r>
    </w:p>
    <w:p>
      <w:pPr>
        <w:ind w:left="2400"/>
      </w:pPr>
      <w:r>
        <w:t>(8) {kimberlite} [oewn-14957224-n]: a rare type of peridotite that sometimes contains diamonds; found in South Africa and Siberia</w:t>
      </w:r>
    </w:p>
    <w:p>
      <w:pPr>
        <w:ind w:left="2100"/>
      </w:pPr>
      <w:r>
        <w:t>(7) {rhyolite} [oewn-14957374-n]: very acid volcanic rock</w:t>
      </w:r>
    </w:p>
    <w:p>
      <w:pPr>
        <w:ind w:left="2100"/>
      </w:pPr>
      <w:r>
        <w:t>(7) {volcanic rock} [oewn-14957452-n]: extrusive igneous rock solidified near or on the surface of the Earth</w:t>
      </w:r>
    </w:p>
    <w:p>
      <w:pPr>
        <w:ind w:left="2400"/>
      </w:pPr>
      <w:r>
        <w:t>(8) {agglomerate} [oewn-14735808-n]: volcanic rock consisting of large fragments fused together</w:t>
      </w:r>
    </w:p>
    <w:p>
      <w:pPr>
        <w:ind w:left="2400"/>
      </w:pPr>
      <w:r>
        <w:t>(8) {amygdaloid} [oewn-14746899-n]: volcanic rock in which rounded cavities formed by expanding gas have subsequently become filled with mineral deposits</w:t>
      </w:r>
    </w:p>
    <w:p>
      <w:pPr>
        <w:ind w:left="2400"/>
      </w:pPr>
      <w:r>
        <w:t>(8) {dacite} [oewn-14751002-n]: a grey volcanic rock containing plagioclase and quartz and other crystalline minerals</w:t>
      </w:r>
    </w:p>
    <w:p>
      <w:pPr>
        <w:ind w:left="2400"/>
      </w:pPr>
      <w:r>
        <w:t>(8) {basalt} [oewn-14797183-n]: the commonest type of solidified lava; a dense dark grey fine-grained igneous rock that is composed chiefly of plagioclase feldspar and pyroxene</w:t>
      </w:r>
    </w:p>
    <w:p>
      <w:pPr>
        <w:ind w:left="2400"/>
      </w:pPr>
      <w:r>
        <w:t>(8) {volcanic glass} [oewn-14904928-n]: a kind of natural glass produced when molten lava cools very rapidly</w:t>
      </w:r>
    </w:p>
    <w:p>
      <w:pPr>
        <w:ind w:left="2700"/>
      </w:pPr>
      <w:r>
        <w:t>(9) {obsidian} [oewn-14905111-n]: acid or granitic glass formed by the rapid cooling of lava without crystallization; usually dark, but transparent in thin pieces</w:t>
      </w:r>
    </w:p>
    <w:p>
      <w:pPr>
        <w:ind w:left="2700"/>
      </w:pPr>
      <w:r>
        <w:t>(9) {pitchstone} [oewn-14905294-n]: dark acid granitic glass</w:t>
      </w:r>
    </w:p>
    <w:p>
      <w:pPr>
        <w:ind w:left="2700"/>
      </w:pPr>
      <w:r>
        <w:t>(9) {tachylite} [oewn-14905375-n]: a basic or basalt glass</w:t>
      </w:r>
    </w:p>
    <w:p>
      <w:pPr>
        <w:ind w:left="2400"/>
      </w:pPr>
      <w:r>
        <w:t>(8) {lava} [oewn-14955127-n]: rock that in its molten form (as magma) issues from volcanoes; lava is what magma is called when it reaches the surface</w:t>
      </w:r>
    </w:p>
    <w:p>
      <w:pPr>
        <w:ind w:left="2700"/>
      </w:pPr>
      <w:r>
        <w:t>(9) {aa} [oewn-14955610-n]: a dry form of lava resembling clinkers</w:t>
      </w:r>
    </w:p>
    <w:p>
      <w:pPr>
        <w:ind w:left="2700"/>
      </w:pPr>
      <w:r>
        <w:t>(9) {pahoehoe} [oewn-14955697-n]: freely flowing lava</w:t>
      </w:r>
    </w:p>
    <w:p>
      <w:pPr>
        <w:ind w:left="2700"/>
      </w:pPr>
      <w:r>
        <w:t>(9) {pillow lava} [oewn-14955771-n]: lava that hardened in rounded shapes suggestive of pillows; believed to result from underwater eruptions</w:t>
      </w:r>
    </w:p>
    <w:p>
      <w:pPr>
        <w:ind w:left="2400"/>
      </w:pPr>
      <w:r>
        <w:t>(8) {tuff, tufa} [oewn-14955350-n]: hard volcanic rock composed of compacted volcanic ash</w:t>
      </w:r>
    </w:p>
    <w:p>
      <w:pPr>
        <w:ind w:left="2100"/>
      </w:pPr>
      <w:r>
        <w:t>(7) {porphyry, porphyritic rock} [oewn-15020962-n]: any igneous rock with crystals embedded in a finer groundmass of minerals</w:t>
      </w:r>
    </w:p>
    <w:p>
      <w:pPr>
        <w:ind w:left="1800"/>
      </w:pPr>
      <w:r>
        <w:t>(6) {limestone} [oewn-14960364-n]: a sedimentary rock consisting mainly of calcium that was deposited by the remains of marine animals</w:t>
      </w:r>
    </w:p>
    <w:p>
      <w:pPr>
        <w:ind w:left="2100"/>
      </w:pPr>
      <w:r>
        <w:t>(7) {rottenstone, tripoli} [oewn-14960612-n]: a weathered and decomposed siliceous limestone; in powdered form it is used in polishing</w:t>
      </w:r>
    </w:p>
    <w:p>
      <w:pPr>
        <w:ind w:left="1800"/>
      </w:pPr>
      <w:r>
        <w:t>(6) {marble} [oewn-14971945-n]: a hard crystalline metamorphic rock that takes a high polish; used for sculpture and as building material</w:t>
      </w:r>
    </w:p>
    <w:p>
      <w:pPr>
        <w:ind w:left="2100"/>
      </w:pPr>
      <w:r>
        <w:t>(7) {verd antique, verde antique} [oewn-14972193-n]: a dark green impure marble</w:t>
      </w:r>
    </w:p>
    <w:p>
      <w:pPr>
        <w:ind w:left="1800"/>
      </w:pPr>
      <w:r>
        <w:t>(6) {matrix} [oewn-14973365-n]: (geology) a mass of fine-grained rock in which fossils, crystals, or gems are embedded</w:t>
      </w:r>
    </w:p>
    <w:p>
      <w:pPr>
        <w:ind w:left="1500"/>
      </w:pPr>
      <w:r>
        <w:t>(5) {adhesive material, adhesive agent, adhesive} [oewn-14726577-n]: a substance that unites or bonds surfaces together</w:t>
      </w:r>
    </w:p>
    <w:p>
      <w:pPr>
        <w:ind w:left="1800"/>
      </w:pPr>
      <w:r>
        <w:t>(6) {birdlime, lime} [oewn-14726864-n]: a sticky adhesive that is smeared on small branches to capture small birds</w:t>
      </w:r>
    </w:p>
    <w:p>
      <w:pPr>
        <w:ind w:left="1800"/>
      </w:pPr>
      <w:r>
        <w:t>(6) {spirit gum} [oewn-14728489-n]: an adhesive solution made of gum and ether and used to attach false hair to skin</w:t>
      </w:r>
    </w:p>
    <w:p>
      <w:pPr>
        <w:ind w:left="1800"/>
      </w:pPr>
      <w:r>
        <w:t>(6) {binder} [oewn-14728626-n]: something used to bind separate particles together or facilitate adhesion to a surface</w:t>
      </w:r>
    </w:p>
    <w:p>
      <w:pPr>
        <w:ind w:left="1800"/>
      </w:pPr>
      <w:r>
        <w:t>(6) {cement} [oewn-14728801-n]: something that hardens to act as adhesive material</w:t>
      </w:r>
    </w:p>
    <w:p>
      <w:pPr>
        <w:ind w:left="2100"/>
      </w:pPr>
      <w:r>
        <w:t>(7) {glue, gum, mucilage} [oewn-14727036-n]: cement consisting of a sticky substance that is used as an adhesive</w:t>
      </w:r>
    </w:p>
    <w:p>
      <w:pPr>
        <w:ind w:left="2400"/>
      </w:pPr>
      <w:r>
        <w:t>(8) {animal glue} [oewn-14727351-n]: a protein gelatin obtained by boiling e.g. skins and hoofs of cattle and horses</w:t>
      </w:r>
    </w:p>
    <w:p>
      <w:pPr>
        <w:ind w:left="2700"/>
      </w:pPr>
      <w:r>
        <w:t>(9) {syndetikon} [oewn-92421000-n]: Syndetikon is an all-purpose adhesive manufactured from natural materials.</w:t>
      </w:r>
    </w:p>
    <w:p>
      <w:pPr>
        <w:ind w:left="2400"/>
      </w:pPr>
      <w:r>
        <w:t>(8) {casein glue} [oewn-14727506-n]: made from casein; used for e.g. plywood and cabinetwork</w:t>
      </w:r>
    </w:p>
    <w:p>
      <w:pPr>
        <w:ind w:left="2400"/>
      </w:pPr>
      <w:r>
        <w:t>(8) {fish glue} [oewn-14727727-n]: gelatinous substance obtained by boiling skins fins and bones of fish</w:t>
      </w:r>
    </w:p>
    <w:p>
      <w:pPr>
        <w:ind w:left="2400"/>
      </w:pPr>
      <w:r>
        <w:t>(8) {marine glue} [oewn-14727870-n]: glue that is not water soluble</w:t>
      </w:r>
    </w:p>
    <w:p>
      <w:pPr>
        <w:ind w:left="2100"/>
      </w:pPr>
      <w:r>
        <w:t>(7) {putty} [oewn-14727958-n]: a dough-like mixture of whiting and boiled linseed oil; used especially to patch woodwork or secure panes of glass</w:t>
      </w:r>
    </w:p>
    <w:p>
      <w:pPr>
        <w:ind w:left="2100"/>
      </w:pPr>
      <w:r>
        <w:t>(7) {iron putty} [oewn-14728160-n]: a cement resembling putty; made by mixing ferric oxide and boiled linseed oil; is acid resistant</w:t>
      </w:r>
    </w:p>
    <w:p>
      <w:pPr>
        <w:ind w:left="2100"/>
      </w:pPr>
      <w:r>
        <w:t>(7) {red-lead putty} [oewn-14728313-n]: a cement resembling putty; made by mixing white and red lead in boiled linseed oil; used as luting on pipe fittings</w:t>
      </w:r>
    </w:p>
    <w:p>
      <w:pPr>
        <w:ind w:left="2100"/>
      </w:pPr>
      <w:r>
        <w:t>(7) {mastic} [oewn-14729012-n]: a pasty cement used as an adhesive or filler</w:t>
      </w:r>
    </w:p>
    <w:p>
      <w:pPr>
        <w:ind w:left="1800"/>
      </w:pPr>
      <w:r>
        <w:t>(6) {paste, library paste} [oewn-14729127-n]: an adhesive made from water and flour or starch; used on paper and paperboard</w:t>
      </w:r>
    </w:p>
    <w:p>
      <w:pPr>
        <w:ind w:left="2100"/>
      </w:pPr>
      <w:r>
        <w:t>(7) {wafer} [oewn-14729344-n]: a small adhesive disk of paste; used to seal letters</w:t>
      </w:r>
    </w:p>
    <w:p>
      <w:pPr>
        <w:ind w:left="1800"/>
      </w:pPr>
      <w:r>
        <w:t>(6) {rubber cement} [oewn-14729547-n]: an adhesive made by dissolving unvulcanized rubber in a solvent like benzene or naphtha</w:t>
      </w:r>
    </w:p>
    <w:p>
      <w:pPr>
        <w:ind w:left="1500"/>
      </w:pPr>
      <w:r>
        <w:t>(5) {sealing material} [oewn-14729694-n]: any substance used to seal joints or fill cracks in a porous surface</w:t>
      </w:r>
    </w:p>
    <w:p>
      <w:pPr>
        <w:ind w:left="1800"/>
      </w:pPr>
      <w:r>
        <w:t>(6) {sealant, sealer} [oewn-14729879-n]: a kind of sealing material that is used to form a hard coating on a porous surface (as a coat of paint or varnish used to size a surface)</w:t>
      </w:r>
    </w:p>
    <w:p>
      <w:pPr>
        <w:ind w:left="2100"/>
      </w:pPr>
      <w:r>
        <w:t>(7) {caulk, caulking} [oewn-15039263-n]: a waterproof filler and sealant that is used in building and repair to make watertight</w:t>
      </w:r>
    </w:p>
    <w:p>
      <w:pPr>
        <w:ind w:left="1800"/>
      </w:pPr>
      <w:r>
        <w:t>(6) {filler} [oewn-14730187-n]: used for filling cracks or holes in a surface</w:t>
      </w:r>
    </w:p>
    <w:p>
      <w:pPr>
        <w:ind w:left="2100"/>
      </w:pPr>
      <w:r>
        <w:t>(7) {size, sizing} [oewn-14730533-n]: any glutinous material used to fill pores in surfaces or to stiffen fabrics</w:t>
      </w:r>
    </w:p>
    <w:p>
      <w:pPr>
        <w:ind w:left="2100"/>
      </w:pPr>
      <w:r>
        <w:t>(7) {stiffener} [oewn-15085392-n]: material used for stiffening something</w:t>
      </w:r>
    </w:p>
    <w:p>
      <w:pPr>
        <w:ind w:left="1800"/>
      </w:pPr>
      <w:r>
        <w:t>(6) {lute, luting} [oewn-14730375-n]: a substance for packing a joint or coating a porous surface to make it impervious to gas or liquid</w:t>
      </w:r>
    </w:p>
    <w:p>
      <w:pPr>
        <w:ind w:left="1500"/>
      </w:pPr>
      <w:r>
        <w:t>(5) {animal material} [oewn-14779983-n]: material derived from animals</w:t>
      </w:r>
    </w:p>
    <w:p>
      <w:pPr>
        <w:ind w:left="1800"/>
      </w:pPr>
      <w:r>
        <w:t>(6) {animal product} [oewn-14724906-n]: a product made from animal material</w:t>
      </w:r>
    </w:p>
    <w:p>
      <w:pPr>
        <w:ind w:left="2100"/>
      </w:pPr>
      <w:r>
        <w:t>(7) {ambergris} [oewn-14725146-n]: waxy substance secreted by the sperm whale and found floating at sea or washed ashore; used in perfume</w:t>
      </w:r>
    </w:p>
    <w:p>
      <w:pPr>
        <w:ind w:left="2100"/>
      </w:pPr>
      <w:r>
        <w:t>(7) {lac} [oewn-14725304-n]: resinlike substance secreted by certain lac insects; used in e.g. varnishes and sealing wax</w:t>
      </w:r>
    </w:p>
    <w:p>
      <w:pPr>
        <w:ind w:left="2400"/>
      </w:pPr>
      <w:r>
        <w:t>(8) {garnet lac} [oewn-14725573-n]: lac refined by treating with solvent; garnet-colored</w:t>
      </w:r>
    </w:p>
    <w:p>
      <w:pPr>
        <w:ind w:left="2400"/>
      </w:pPr>
      <w:r>
        <w:t>(8) {gum-lac} [oewn-14725682-n]: an inferior lac produced by lac insects in Madagascar</w:t>
      </w:r>
    </w:p>
    <w:p>
      <w:pPr>
        <w:ind w:left="2400"/>
      </w:pPr>
      <w:r>
        <w:t>(8) {shellac} [oewn-14725789-n]: lac purified by heating and filtering; usually in thin orange or yellow flakes but sometimes bleached white</w:t>
      </w:r>
    </w:p>
    <w:p>
      <w:pPr>
        <w:ind w:left="2400"/>
      </w:pPr>
      <w:r>
        <w:t>(8) {stick lac} [oewn-14726110-n]: lac in its natural state as scraped off twigs and dried</w:t>
      </w:r>
    </w:p>
    <w:p>
      <w:pPr>
        <w:ind w:left="2400"/>
      </w:pPr>
      <w:r>
        <w:t>(8) {seed lac} [oewn-14726278-n]: granular material obtained from stick lac by crushing and washing</w:t>
      </w:r>
    </w:p>
    <w:p>
      <w:pPr>
        <w:ind w:left="2100"/>
      </w:pPr>
      <w:r>
        <w:t>(7) {Sonora lac} [oewn-14726417-n]: resembling lac; secreted by a scale living on twigs of certain Mexican shrubs; used locally as medicine</w:t>
      </w:r>
    </w:p>
    <w:p>
      <w:pPr>
        <w:ind w:left="2100"/>
      </w:pPr>
      <w:r>
        <w:t>(7) {animal skin} [oewn-14783021-n]: the outer covering of an animal</w:t>
      </w:r>
    </w:p>
    <w:p>
      <w:pPr>
        <w:ind w:left="2400"/>
      </w:pPr>
      <w:r>
        <w:t>(8) {parchment, sheepskin, lambskin} [oewn-14783182-n]: skin of a sheep or goat prepared for writing on</w:t>
      </w:r>
    </w:p>
    <w:p>
      <w:pPr>
        <w:ind w:left="2700"/>
      </w:pPr>
      <w:r>
        <w:t>(9) {vellum} [oewn-14783326-n]: fine parchment prepared from the skin of a young animal e.g. a calf or lamb</w:t>
      </w:r>
    </w:p>
    <w:p>
      <w:pPr>
        <w:ind w:left="2400"/>
      </w:pPr>
      <w:r>
        <w:t>(8) {hide, fell} [oewn-14783454-n]: the dressed skin of an animal (especially a large animal)</w:t>
      </w:r>
    </w:p>
    <w:p>
      <w:pPr>
        <w:ind w:left="2700"/>
      </w:pPr>
      <w:r>
        <w:t>(9) {cowhide} [oewn-14783623-n]: the hide of a cow</w:t>
      </w:r>
    </w:p>
    <w:p>
      <w:pPr>
        <w:ind w:left="2700"/>
      </w:pPr>
      <w:r>
        <w:t>(9) {goatskin} [oewn-14783694-n]: the hide of a goat</w:t>
      </w:r>
    </w:p>
    <w:p>
      <w:pPr>
        <w:ind w:left="2700"/>
      </w:pPr>
      <w:r>
        <w:t>(9) {rawhide} [oewn-14783767-n]: untanned hide especially of cattle; cut in strips it is used for whips and ropes</w:t>
      </w:r>
    </w:p>
    <w:p>
      <w:pPr>
        <w:ind w:left="2400"/>
      </w:pPr>
      <w:r>
        <w:t>(8) {leather} [oewn-14783901-n]: an animal skin made smooth and flexible by removing the hair and then tanning</w:t>
      </w:r>
    </w:p>
    <w:p>
      <w:pPr>
        <w:ind w:left="2700"/>
      </w:pPr>
      <w:r>
        <w:t>(9) {grain} [oewn-14784518-n]: the side of leather from which the hair has been removed</w:t>
      </w:r>
    </w:p>
    <w:p>
      <w:pPr>
        <w:ind w:left="2700"/>
      </w:pPr>
      <w:r>
        <w:t>(9) {alligator} [oewn-14784626-n]: leather made from alligator's hide</w:t>
      </w:r>
    </w:p>
    <w:p>
      <w:pPr>
        <w:ind w:left="2700"/>
      </w:pPr>
      <w:r>
        <w:t>(9) {buckskin} [oewn-14784734-n]: a soft yellowish suede leather originally from deerskin but now usually from sheepskin</w:t>
      </w:r>
    </w:p>
    <w:p>
      <w:pPr>
        <w:ind w:left="2700"/>
      </w:pPr>
      <w:r>
        <w:t>(9) {buff} [oewn-14784875-n]: a soft thick undyed leather from the skins of e.g. buffalo or oxen</w:t>
      </w:r>
    </w:p>
    <w:p>
      <w:pPr>
        <w:ind w:left="2700"/>
      </w:pPr>
      <w:r>
        <w:t>(9) {ooze leather} [oewn-14784992-n]: a very soft leather made from the skins of calves and having a suede finish on the flesh side</w:t>
      </w:r>
    </w:p>
    <w:p>
      <w:pPr>
        <w:ind w:left="2700"/>
      </w:pPr>
      <w:r>
        <w:t>(9) {Russia leather} [oewn-14785144-n]: a smooth leather tanned with willow, birch, or oak, and scented on the flesh side with birch oil</w:t>
      </w:r>
    </w:p>
    <w:p>
      <w:pPr>
        <w:ind w:left="2700"/>
      </w:pPr>
      <w:r>
        <w:t>(9) {calf, calfskin} [oewn-14785513-n]: fine leather from the skin of a calf</w:t>
      </w:r>
    </w:p>
    <w:p>
      <w:pPr>
        <w:ind w:left="3000"/>
      </w:pPr>
      <w:r>
        <w:t>(10) {box calf} [oewn-14808760-n]: black calfskin leather tanned with chromium salts</w:t>
      </w:r>
    </w:p>
    <w:p>
      <w:pPr>
        <w:ind w:left="2700"/>
      </w:pPr>
      <w:r>
        <w:t>(9) {white leather, whit leather} [oewn-14785629-n]: a leather that has been treated with alum and/or salt</w:t>
      </w:r>
    </w:p>
    <w:p>
      <w:pPr>
        <w:ind w:left="2700"/>
      </w:pPr>
      <w:r>
        <w:t>(9) {chamois, chamois leather, chammy, chammy leather, shammy, shammy leather} [oewn-14785985-n]: a soft suede leather formerly from the skin of the chamois antelope but now from sheepskin</w:t>
      </w:r>
    </w:p>
    <w:p>
      <w:pPr>
        <w:ind w:left="3000"/>
      </w:pPr>
      <w:r>
        <w:t>(10) {wash leather} [oewn-14786217-n]: piece of chamois used for cleaning and polishing</w:t>
      </w:r>
    </w:p>
    <w:p>
      <w:pPr>
        <w:ind w:left="2700"/>
      </w:pPr>
      <w:r>
        <w:t>(9) {cordovan} [oewn-14786324-n]: a fine leather originally made in Cordoba, Spain</w:t>
      </w:r>
    </w:p>
    <w:p>
      <w:pPr>
        <w:ind w:left="2700"/>
      </w:pPr>
      <w:r>
        <w:t>(9) {cowhide, cowskin} [oewn-14786427-n]: leather made from the hide of a cow</w:t>
      </w:r>
    </w:p>
    <w:p>
      <w:pPr>
        <w:ind w:left="2700"/>
      </w:pPr>
      <w:r>
        <w:t>(9) {crushed leather, crush} [oewn-14786545-n]: leather that has had its grain pattern accentuated</w:t>
      </w:r>
    </w:p>
    <w:p>
      <w:pPr>
        <w:ind w:left="2700"/>
      </w:pPr>
      <w:r>
        <w:t>(9) {deerskin} [oewn-14786665-n]: leather from the hide of a deer</w:t>
      </w:r>
    </w:p>
    <w:p>
      <w:pPr>
        <w:ind w:left="2700"/>
      </w:pPr>
      <w:r>
        <w:t>(9) {doeskin} [oewn-14786751-n]: soft leather from deerskin or lambskin</w:t>
      </w:r>
    </w:p>
    <w:p>
      <w:pPr>
        <w:ind w:left="2700"/>
      </w:pPr>
      <w:r>
        <w:t>(9) {glove leather} [oewn-14786843-n]: leather suitable for making gloves</w:t>
      </w:r>
    </w:p>
    <w:p>
      <w:pPr>
        <w:ind w:left="2700"/>
      </w:pPr>
      <w:r>
        <w:t>(9) {horsehide} [oewn-14786937-n]: leather from the hide of a horse</w:t>
      </w:r>
    </w:p>
    <w:p>
      <w:pPr>
        <w:ind w:left="2700"/>
      </w:pPr>
      <w:r>
        <w:t>(9) {kid, kidskin} [oewn-14787025-n]: soft smooth leather from the hide of a young goat</w:t>
      </w:r>
    </w:p>
    <w:p>
      <w:pPr>
        <w:ind w:left="2700"/>
      </w:pPr>
      <w:r>
        <w:t>(9) {mocha} [oewn-14787148-n]: soft suede glove leather from goatskin</w:t>
      </w:r>
    </w:p>
    <w:p>
      <w:pPr>
        <w:ind w:left="2700"/>
      </w:pPr>
      <w:r>
        <w:t>(9) {morocco} [oewn-14787238-n]: a soft pebble-grained leather made from goatskin; used for shoes and book bindings etc.</w:t>
      </w:r>
    </w:p>
    <w:p>
      <w:pPr>
        <w:ind w:left="3000"/>
      </w:pPr>
      <w:r>
        <w:t>(10) {Levant, Levant morocco} [oewn-14787397-n]: a heavy morocco often used in bookbinding</w:t>
      </w:r>
    </w:p>
    <w:p>
      <w:pPr>
        <w:ind w:left="2700"/>
      </w:pPr>
      <w:r>
        <w:t>(9) {patent leather} [oewn-14787508-n]: leather with a hard glossy surface</w:t>
      </w:r>
    </w:p>
    <w:p>
      <w:pPr>
        <w:ind w:left="2700"/>
      </w:pPr>
      <w:r>
        <w:t>(9) {pigskin} [oewn-14787603-n]: leather from the skin of swine</w:t>
      </w:r>
    </w:p>
    <w:p>
      <w:pPr>
        <w:ind w:left="2700"/>
      </w:pPr>
      <w:r>
        <w:t>(9) {sheepskin, fleece} [oewn-14787687-n]: tanned skin of a sheep with the fleece left on; used for clothing</w:t>
      </w:r>
    </w:p>
    <w:p>
      <w:pPr>
        <w:ind w:left="3000"/>
      </w:pPr>
      <w:r>
        <w:t>(10) {Golden Fleece} [oewn-14787853-n]: in Greek mythology, a fleece of gold owned by the king of Colchis and guarded in a sacred grove by a dragon; recovered by Jason and the Argonauts</w:t>
      </w:r>
    </w:p>
    <w:p>
      <w:pPr>
        <w:ind w:left="2700"/>
      </w:pPr>
      <w:r>
        <w:t>(9) {shoe leather} [oewn-14788058-n]: leather used to make shoes</w:t>
      </w:r>
    </w:p>
    <w:p>
      <w:pPr>
        <w:ind w:left="2700"/>
      </w:pPr>
      <w:r>
        <w:t>(9) {suede, suede leather} [oewn-14788143-n]: leather with a napped surface</w:t>
      </w:r>
    </w:p>
    <w:p>
      <w:pPr>
        <w:ind w:left="2700"/>
      </w:pPr>
      <w:r>
        <w:t>(9) {roan} [oewn-15039412-n]: a soft sheepskin leather that is colored and finished to resemble morocco; used in bookbinding</w:t>
      </w:r>
    </w:p>
    <w:p>
      <w:pPr>
        <w:ind w:left="2400"/>
      </w:pPr>
      <w:r>
        <w:t>(8) {fur, pelt} [oewn-14788240-n]: the dressed hairy coat of a mammal</w:t>
      </w:r>
    </w:p>
    <w:p>
      <w:pPr>
        <w:ind w:left="2700"/>
      </w:pPr>
      <w:r>
        <w:t>(9) {astrakhan} [oewn-14788619-n]: the fur of young lambs</w:t>
      </w:r>
    </w:p>
    <w:p>
      <w:pPr>
        <w:ind w:left="2700"/>
      </w:pPr>
      <w:r>
        <w:t>(9) {bearskin} [oewn-14788697-n]: the pelt of a bear</w:t>
      </w:r>
    </w:p>
    <w:p>
      <w:pPr>
        <w:ind w:left="2700"/>
      </w:pPr>
      <w:r>
        <w:t>(9) {beaver, beaver fur} [oewn-14788796-n]: the soft brown fur of the beaver</w:t>
      </w:r>
    </w:p>
    <w:p>
      <w:pPr>
        <w:ind w:left="2700"/>
      </w:pPr>
      <w:r>
        <w:t>(9) {chinchilla} [oewn-14788894-n]: the expensive silvery grey fur of the chinchilla</w:t>
      </w:r>
    </w:p>
    <w:p>
      <w:pPr>
        <w:ind w:left="2700"/>
      </w:pPr>
      <w:r>
        <w:t>(9) {ermine} [oewn-14788999-n]: the expensive white fur of the ermine</w:t>
      </w:r>
    </w:p>
    <w:p>
      <w:pPr>
        <w:ind w:left="2700"/>
      </w:pPr>
      <w:r>
        <w:t>(9) {fox} [oewn-14789089-n]: the grey or reddish-brown fur of a fox</w:t>
      </w:r>
    </w:p>
    <w:p>
      <w:pPr>
        <w:ind w:left="2700"/>
      </w:pPr>
      <w:r>
        <w:t>(9) {lambskin} [oewn-14789195-n]: the skin of a lamb with the wool still on</w:t>
      </w:r>
    </w:p>
    <w:p>
      <w:pPr>
        <w:ind w:left="3000"/>
      </w:pPr>
      <w:r>
        <w:t>(10) {broadtail} [oewn-14789327-n]: the fur of a very young karakul lamb</w:t>
      </w:r>
    </w:p>
    <w:p>
      <w:pPr>
        <w:ind w:left="3000"/>
      </w:pPr>
      <w:r>
        <w:t>(10) {Persian lamb} [oewn-14789419-n]: the fur of a karakul lamb</w:t>
      </w:r>
    </w:p>
    <w:p>
      <w:pPr>
        <w:ind w:left="2700"/>
      </w:pPr>
      <w:r>
        <w:t>(9) {lapin, rabbit} [oewn-14789503-n]: the fur of a rabbit</w:t>
      </w:r>
    </w:p>
    <w:p>
      <w:pPr>
        <w:ind w:left="2700"/>
      </w:pPr>
      <w:r>
        <w:t>(9) {leopard} [oewn-14789601-n]: the pelt of a leopard</w:t>
      </w:r>
    </w:p>
    <w:p>
      <w:pPr>
        <w:ind w:left="2700"/>
      </w:pPr>
      <w:r>
        <w:t>(9) {mink} [oewn-14789676-n]: the expensive fur of a mink</w:t>
      </w:r>
    </w:p>
    <w:p>
      <w:pPr>
        <w:ind w:left="2700"/>
      </w:pPr>
      <w:r>
        <w:t>(9) {muskrat, muskrat fur} [oewn-14789754-n]: the brown fur of a muskrat</w:t>
      </w:r>
    </w:p>
    <w:p>
      <w:pPr>
        <w:ind w:left="3000"/>
      </w:pPr>
      <w:r>
        <w:t>(10) {hudson seal} [oewn-14789866-n]: muskrat fur dressed to simulate sealskin</w:t>
      </w:r>
    </w:p>
    <w:p>
      <w:pPr>
        <w:ind w:left="2700"/>
      </w:pPr>
      <w:r>
        <w:t>(9) {otter} [oewn-14789964-n]: the fur of an otter</w:t>
      </w:r>
    </w:p>
    <w:p>
      <w:pPr>
        <w:ind w:left="2700"/>
      </w:pPr>
      <w:r>
        <w:t>(9) {raccoon} [oewn-14790035-n]: the fur of the North American racoon</w:t>
      </w:r>
    </w:p>
    <w:p>
      <w:pPr>
        <w:ind w:left="2700"/>
      </w:pPr>
      <w:r>
        <w:t>(9) {sable} [oewn-14790125-n]: the expensive dark brown fur of the marten</w:t>
      </w:r>
    </w:p>
    <w:p>
      <w:pPr>
        <w:ind w:left="2700"/>
      </w:pPr>
      <w:r>
        <w:t>(9) {seal, sealskin} [oewn-14790219-n]: the pelt or fur (especially the underfur) of a seal</w:t>
      </w:r>
    </w:p>
    <w:p>
      <w:pPr>
        <w:ind w:left="2700"/>
      </w:pPr>
      <w:r>
        <w:t>(9) {squirrel} [oewn-14790368-n]: the fur of a squirrel</w:t>
      </w:r>
    </w:p>
    <w:p>
      <w:pPr>
        <w:ind w:left="2100"/>
      </w:pPr>
      <w:r>
        <w:t>(7) {animal fiber, animal fibre} [oewn-14983611-n]: fiber derived from animals</w:t>
      </w:r>
    </w:p>
    <w:p>
      <w:pPr>
        <w:ind w:left="2400"/>
      </w:pPr>
      <w:r>
        <w:t>(8) {horsehair} [oewn-14932735-n]: hair taken from the mane or tail of a horse</w:t>
      </w:r>
    </w:p>
    <w:p>
      <w:pPr>
        <w:ind w:left="2400"/>
      </w:pPr>
      <w:r>
        <w:t>(8) {silk} [oewn-15066478-n]: animal fibers produced by silkworms and other larvae that spin cocoons and by most spiders</w:t>
      </w:r>
    </w:p>
    <w:p>
      <w:pPr>
        <w:ind w:left="2400"/>
      </w:pPr>
      <w:r>
        <w:t>(8) {wool} [oewn-15128784-n]: fiber sheared from animals (such as sheep) and twisted into yarn for weaving</w:t>
      </w:r>
    </w:p>
    <w:p>
      <w:pPr>
        <w:ind w:left="2700"/>
      </w:pPr>
      <w:r>
        <w:t>(9) {Shetland wool} [oewn-15063902-n]: a wool obtained from sheep of the Shetland islands</w:t>
      </w:r>
    </w:p>
    <w:p>
      <w:pPr>
        <w:ind w:left="2700"/>
      </w:pPr>
      <w:r>
        <w:t>(9) {raw wool} [oewn-15129055-n]: wool in its natural condition; not refined or processed</w:t>
      </w:r>
    </w:p>
    <w:p>
      <w:pPr>
        <w:ind w:left="2700"/>
      </w:pPr>
      <w:r>
        <w:t>(9) {alpaca} [oewn-15129165-n]: wool of the alpaca</w:t>
      </w:r>
    </w:p>
    <w:p>
      <w:pPr>
        <w:ind w:left="2700"/>
      </w:pPr>
      <w:r>
        <w:t>(9) {cashmere} [oewn-15129236-n]: the wool of the Kashmir goat</w:t>
      </w:r>
    </w:p>
    <w:p>
      <w:pPr>
        <w:ind w:left="2700"/>
      </w:pPr>
      <w:r>
        <w:t>(9) {fleece} [oewn-15129319-n]: the wool of a sheep or similar animal</w:t>
      </w:r>
    </w:p>
    <w:p>
      <w:pPr>
        <w:ind w:left="2700"/>
      </w:pPr>
      <w:r>
        <w:t>(9) {shoddy} [oewn-15129427-n]: reclaimed wool fiber</w:t>
      </w:r>
    </w:p>
    <w:p>
      <w:pPr>
        <w:ind w:left="2700"/>
      </w:pPr>
      <w:r>
        <w:t>(9) {vicuna} [oewn-15129500-n]: the wool of the vicuna</w:t>
      </w:r>
    </w:p>
    <w:p>
      <w:pPr>
        <w:ind w:left="2700"/>
      </w:pPr>
      <w:r>
        <w:t>(9) {virgin wool} [oewn-15129575-n]: wool not used before; wool not processed or woven before</w:t>
      </w:r>
    </w:p>
    <w:p>
      <w:pPr>
        <w:ind w:left="1800"/>
      </w:pPr>
      <w:r>
        <w:t>(6) {dentine, dentin} [oewn-14781561-n]: a calcareous material harder and denser than bone that comprises the bulk of a tooth</w:t>
      </w:r>
    </w:p>
    <w:p>
      <w:pPr>
        <w:ind w:left="2100"/>
      </w:pPr>
      <w:r>
        <w:t>(7) {ivory, tusk} [oewn-14781726-n]: a hard smooth ivory colored dentine that makes up most of the tusks of elephants and walruses</w:t>
      </w:r>
    </w:p>
    <w:p>
      <w:pPr>
        <w:ind w:left="1800"/>
      </w:pPr>
      <w:r>
        <w:t>(6) {bone, osseous tissue} [oewn-14782027-n]: the porous calcified substance from which bones are made</w:t>
      </w:r>
    </w:p>
    <w:p>
      <w:pPr>
        <w:ind w:left="1800"/>
      </w:pPr>
      <w:r>
        <w:t>(6) {horn} [oewn-14782206-n]: the material (mostly keratin) that covers the horns of ungulates and forms hooves and claws and nails</w:t>
      </w:r>
    </w:p>
    <w:p>
      <w:pPr>
        <w:ind w:left="2100"/>
      </w:pPr>
      <w:r>
        <w:t>(7) {whalebone, baleen} [oewn-14782431-n]: a horny material from the upper jaws of certain whales; used as the ribs of fans or as stays in corsets</w:t>
      </w:r>
    </w:p>
    <w:p>
      <w:pPr>
        <w:ind w:left="2100"/>
      </w:pPr>
      <w:r>
        <w:t>(7) {tortoiseshell} [oewn-14782599-n]: the mottled horny substance of the shell of some turtles</w:t>
      </w:r>
    </w:p>
    <w:p>
      <w:pPr>
        <w:ind w:left="1800"/>
      </w:pPr>
      <w:r>
        <w:t>(6) {shell} [oewn-14782715-n]: the material that forms the hard outer covering of many animals</w:t>
      </w:r>
    </w:p>
    <w:p>
      <w:pPr>
        <w:ind w:left="2100"/>
      </w:pPr>
      <w:r>
        <w:t>(7) {mother-of-pearl, nacre} [oewn-14782885-n]: the iridescent internal layer of a mollusk shell</w:t>
      </w:r>
    </w:p>
    <w:p>
      <w:pPr>
        <w:ind w:left="1800"/>
      </w:pPr>
      <w:r>
        <w:t>(6) {feather} [oewn-89570581-n]: branching, hair-like structure that grows on the bodies of birds</w:t>
      </w:r>
    </w:p>
    <w:p>
      <w:pPr>
        <w:ind w:left="1500"/>
      </w:pPr>
      <w:r>
        <w:t>(5) {fluff} [oewn-14781933-n]: any light downy material</w:t>
      </w:r>
    </w:p>
    <w:p>
      <w:pPr>
        <w:ind w:left="1500"/>
      </w:pPr>
      <w:r>
        <w:t>(5) {bimetal} [oewn-14800396-n]: material made by bonding together sheets of two different metals</w:t>
      </w:r>
    </w:p>
    <w:p>
      <w:pPr>
        <w:ind w:left="1800"/>
      </w:pPr>
      <w:r>
        <w:t>(6) {CUPAL} [oewn-92462479-n]: a plating of copper and aluminum.</w:t>
      </w:r>
    </w:p>
    <w:p>
      <w:pPr>
        <w:ind w:left="1500"/>
      </w:pPr>
      <w:r>
        <w:t>(5) {abrasive, abradant, abrasive material} [oewn-14823414-n]: a substance that abrades or wears down</w:t>
      </w:r>
    </w:p>
    <w:p>
      <w:pPr>
        <w:ind w:left="1800"/>
      </w:pPr>
      <w:r>
        <w:t>(6) {carborundum} [oewn-14823646-n]: an abrasive composed of silicon carbide crystals</w:t>
      </w:r>
    </w:p>
    <w:p>
      <w:pPr>
        <w:ind w:left="1800"/>
      </w:pPr>
      <w:r>
        <w:t>(6) {steel wool, wire wool} [oewn-14827748-n]: a mass of woven steel fibers used as an abrasive</w:t>
      </w:r>
    </w:p>
    <w:p>
      <w:pPr>
        <w:ind w:left="1800"/>
      </w:pPr>
      <w:r>
        <w:t>(6) {emery cloth} [oewn-14873959-n]: cloth covered with powdered emery</w:t>
      </w:r>
    </w:p>
    <w:p>
      <w:pPr>
        <w:ind w:left="1800"/>
      </w:pPr>
      <w:r>
        <w:t>(6) {emery paper, sandpaper} [oewn-14874050-n]: stiff paper coated with powdered emery or sand</w:t>
      </w:r>
    </w:p>
    <w:p>
      <w:pPr>
        <w:ind w:left="1500"/>
      </w:pPr>
      <w:r>
        <w:t>(5) {chemical, chemical substance} [oewn-14831008-n]: material produced by or used in a reaction involving changes in atoms or molecules</w:t>
      </w:r>
    </w:p>
    <w:p>
      <w:pPr>
        <w:ind w:left="1800"/>
      </w:pPr>
      <w:r>
        <w:t>(6) {reactant} [oewn-14718926-n]: a chemical substance that is present at the start of a chemical reaction</w:t>
      </w:r>
    </w:p>
    <w:p>
      <w:pPr>
        <w:ind w:left="1800"/>
      </w:pPr>
      <w:r>
        <w:t>(6) {Alar, daminozide} [oewn-14732692-n]: a chemical sprayed on fruit trees to regulate their growth so the entire crop can be harvested at one time</w:t>
      </w:r>
    </w:p>
    <w:p>
      <w:pPr>
        <w:ind w:left="1800"/>
      </w:pPr>
      <w:r>
        <w:t>(6) {carrier} [oewn-14751332-n]: an inactive substance that is a vehicle for a radioactive tracer of the same substance and that assists in its recovery after some chemical reaction</w:t>
      </w:r>
    </w:p>
    <w:p>
      <w:pPr>
        <w:ind w:left="1800"/>
      </w:pPr>
      <w:r>
        <w:t>(6) {bactericide, bacteriacide} [oewn-14796346-n]: any chemical agent that destroys bacteria</w:t>
      </w:r>
    </w:p>
    <w:p>
      <w:pPr>
        <w:ind w:left="1800"/>
      </w:pPr>
      <w:r>
        <w:t>(6) {carbon tetrahalide} [oewn-14822501-n]: compounds composed of 1 carbon and 4 halogen molecules</w:t>
      </w:r>
    </w:p>
    <w:p>
      <w:pPr>
        <w:ind w:left="1800"/>
      </w:pPr>
      <w:r>
        <w:t>(6) {congener} [oewn-14825012-n]: a minor chemical constituent that gives a wine or liquor its distinctive character</w:t>
      </w:r>
    </w:p>
    <w:p>
      <w:pPr>
        <w:ind w:left="1800"/>
      </w:pPr>
      <w:r>
        <w:t>(6) {compound, chemical compound} [oewn-14842408-n]: (chemistry) a substance formed by chemical union of two or more elements or ingredients in definite proportion by weight</w:t>
      </w:r>
    </w:p>
    <w:p>
      <w:pPr>
        <w:ind w:left="2100"/>
      </w:pPr>
      <w:r>
        <w:t>(7) {vanillin} [oewn-12107549-n]: a crystalline compound found in vanilla beans and some balsam resins; used in perfumes and flavorings</w:t>
      </w:r>
    </w:p>
    <w:p>
      <w:pPr>
        <w:ind w:left="2400"/>
      </w:pPr>
      <w:r>
        <w:t>(8) {luminol} [oewn-81194137-n]: a compound (5-amino-2,3-dihydro-1,4-phthalazinedione) that emits light when it comes into contact with blood</w:t>
      </w:r>
    </w:p>
    <w:p>
      <w:pPr>
        <w:ind w:left="2100"/>
      </w:pPr>
      <w:r>
        <w:t>(7) {acceptor} [oewn-14608023-n]: (chemistry) in the formation of a coordinate bond it is the compound to which electrons are donated</w:t>
      </w:r>
    </w:p>
    <w:p>
      <w:pPr>
        <w:ind w:left="2100"/>
      </w:pPr>
      <w:r>
        <w:t>(7) {adduct} [oewn-14608196-n]: a compound formed by an addition reaction</w:t>
      </w:r>
    </w:p>
    <w:p>
      <w:pPr>
        <w:ind w:left="2100"/>
      </w:pPr>
      <w:r>
        <w:t>(7) {antiknock} [oewn-14609403-n]: any of various compounds that are added to gasoline to reduce engine knocking</w:t>
      </w:r>
    </w:p>
    <w:p>
      <w:pPr>
        <w:ind w:left="2400"/>
      </w:pPr>
      <w:r>
        <w:t>(8) {tetraethyl lead, lead tetraethyl} [oewn-14624537-n]: a clear oily poisonous liquid added to gasoline to prevent knocking</w:t>
      </w:r>
    </w:p>
    <w:p>
      <w:pPr>
        <w:ind w:left="2100"/>
      </w:pPr>
      <w:r>
        <w:t>(7) {acid} [oewn-14631699-n]: any of various water-soluble compounds having a sour taste and capable of turning litmus red and reacting with a base to form a salt</w:t>
      </w:r>
    </w:p>
    <w:p>
      <w:pPr>
        <w:ind w:left="2400"/>
      </w:pPr>
      <w:r>
        <w:t>(8) {alkapton, alcapton, homogentisic acid} [oewn-14609228-n]: an acid formed as an intermediate product of the metabolism of tyrosine and phenylalanine</w:t>
      </w:r>
    </w:p>
    <w:p>
      <w:pPr>
        <w:ind w:left="2400"/>
      </w:pPr>
      <w:r>
        <w:t>(8) {arsenic acid} [oewn-14634525-n]: an acid formed from arsenic pentoxide</w:t>
      </w:r>
    </w:p>
    <w:p>
      <w:pPr>
        <w:ind w:left="2400"/>
      </w:pPr>
      <w:r>
        <w:t>(8) {cerotic acid, hexacosanoic acid} [oewn-14634726-n]: a white solid fatty acid found in waxes (such as beeswax)</w:t>
      </w:r>
    </w:p>
    <w:p>
      <w:pPr>
        <w:ind w:left="2400"/>
      </w:pPr>
      <w:r>
        <w:t>(8) {chloric acid} [oewn-14634960-n]: (HClO3) a strong unstable acid with an acrid odor found in chlorate salts</w:t>
      </w:r>
    </w:p>
    <w:p>
      <w:pPr>
        <w:ind w:left="2400"/>
      </w:pPr>
      <w:r>
        <w:t>(8) {chlorous acid} [oewn-14635092-n]: (HClO2) a strongly oxidizing acid; known only in solution</w:t>
      </w:r>
    </w:p>
    <w:p>
      <w:pPr>
        <w:ind w:left="2400"/>
      </w:pPr>
      <w:r>
        <w:t>(8) {monobasic acid} [oewn-14635209-n]: an acid containing only one replaceable hydrogen atom per molecule</w:t>
      </w:r>
    </w:p>
    <w:p>
      <w:pPr>
        <w:ind w:left="2400"/>
      </w:pPr>
      <w:r>
        <w:t>(8) {dibasic acid} [oewn-14635336-n]: an acid containing two replaceable hydrogen atoms per molecule</w:t>
      </w:r>
    </w:p>
    <w:p>
      <w:pPr>
        <w:ind w:left="2400"/>
      </w:pPr>
      <w:r>
        <w:t>(8) {tribasic acid} [oewn-14635575-n]: an acid containing three replaceable hydrogen atoms per molecule</w:t>
      </w:r>
    </w:p>
    <w:p>
      <w:pPr>
        <w:ind w:left="2400"/>
      </w:pPr>
      <w:r>
        <w:t>(8) {tetrabasic acid} [oewn-14635857-n]: an acid containing four replaceable hydrogen atoms per molecule</w:t>
      </w:r>
    </w:p>
    <w:p>
      <w:pPr>
        <w:ind w:left="2400"/>
      </w:pPr>
      <w:r>
        <w:t>(8) {fulminic acid} [oewn-14635982-n]: (CNOH) an unstable acid occurring mainly in the form of explosive salts and esters that is isomeric with cyanic acid</w:t>
      </w:r>
    </w:p>
    <w:p>
      <w:pPr>
        <w:ind w:left="2400"/>
      </w:pPr>
      <w:r>
        <w:t>(8) {gamma acid} [oewn-14636158-n]: a crystalline acid used to make azo dyes</w:t>
      </w:r>
    </w:p>
    <w:p>
      <w:pPr>
        <w:ind w:left="2400"/>
      </w:pPr>
      <w:r>
        <w:t>(8) {hydriodic acid} [oewn-14637150-n]: (HI) a colorless or yellow aqueous solution of hydrogen iodide</w:t>
      </w:r>
    </w:p>
    <w:p>
      <w:pPr>
        <w:ind w:left="2400"/>
      </w:pPr>
      <w:r>
        <w:t>(8) {hydrocyanic acid, prussic acid} [oewn-14637821-n]: a solution of hydrogen cyanide in water; weak solutions are used in fumigating and in the synthesis of organic compounds</w:t>
      </w:r>
    </w:p>
    <w:p>
      <w:pPr>
        <w:ind w:left="2400"/>
      </w:pPr>
      <w:r>
        <w:t>(8) {hydroxy acid} [oewn-14638100-n]: any acid that has hydroxyl groups in addition to the hydroxyl group in the acid itself</w:t>
      </w:r>
    </w:p>
    <w:p>
      <w:pPr>
        <w:ind w:left="2700"/>
      </w:pPr>
      <w:r>
        <w:t>(9) {hydroxybenzoic acid} [oewn-14638317-n]: a crystalline derivative of benzoic acid</w:t>
      </w:r>
    </w:p>
    <w:p>
      <w:pPr>
        <w:ind w:left="2700"/>
      </w:pPr>
      <w:r>
        <w:t>(9) {juniperic acid} [oewn-14638922-n]: a crystalline acid found in the exudations of some conifers</w:t>
      </w:r>
    </w:p>
    <w:p>
      <w:pPr>
        <w:ind w:left="2700"/>
      </w:pPr>
      <w:r>
        <w:t>(9) {salicylic acid, 2-hydroxybenzoic acid} [oewn-15034605-n]: a white crystalline substance with a bitter aftertaste; used as a fungicide or in making aspirin or dyes or perfumes</w:t>
      </w:r>
    </w:p>
    <w:p>
      <w:pPr>
        <w:ind w:left="2700"/>
      </w:pPr>
      <w:r>
        <w:t>(9) {tartaric acid} [oewn-15092143-n]: an acid found in many fruits; used in soft drinks and confectionery and baking powder</w:t>
      </w:r>
    </w:p>
    <w:p>
      <w:pPr>
        <w:ind w:left="3000"/>
      </w:pPr>
      <w:r>
        <w:t>(10) {racemic acid} [oewn-15092306-n]: the optically inactive form of tartaric acid that is often found in grape juice</w:t>
      </w:r>
    </w:p>
    <w:p>
      <w:pPr>
        <w:ind w:left="2700"/>
      </w:pPr>
      <w:r>
        <w:t>(9) {malic acid} [oewn-92406116-n]: an organic compound with the formula HO2CCH2CHOHCO2H; it is a dicarboxylic acid that is made by all living organisms, contributes to the pleasantly sour taste of fruits, and is used as a food additive.</w:t>
      </w:r>
    </w:p>
    <w:p>
      <w:pPr>
        <w:ind w:left="2700"/>
      </w:pPr>
      <w:r>
        <w:t>(9) {hydroxynervonic acid, oxynervonic acid} [oewn-92420809-n]: a derivative of nervonic acid.</w:t>
      </w:r>
    </w:p>
    <w:p>
      <w:pPr>
        <w:ind w:left="2400"/>
      </w:pPr>
      <w:r>
        <w:t>(8) {hyponitrous acid} [oewn-14638556-n]: an explosive white crystalline weak acid (H2N2O2)</w:t>
      </w:r>
    </w:p>
    <w:p>
      <w:pPr>
        <w:ind w:left="2400"/>
      </w:pPr>
      <w:r>
        <w:t>(8) {lysergic acid} [oewn-14639042-n]: a crystalline acid often used in medical research; obtained from ergotic alkaloids</w:t>
      </w:r>
    </w:p>
    <w:p>
      <w:pPr>
        <w:ind w:left="2400"/>
      </w:pPr>
      <w:r>
        <w:t>(8) {manganic acid} [oewn-14639184-n]: a dibasic acid (H2MnO4) found only in solution and in manganate salts</w:t>
      </w:r>
    </w:p>
    <w:p>
      <w:pPr>
        <w:ind w:left="2400"/>
      </w:pPr>
      <w:r>
        <w:t>(8) {methacrylic acid, 2-methylpropenoic acid} [oewn-14640000-n]: an unsaturated acid (C4H6O2) used to make resins and plastics</w:t>
      </w:r>
    </w:p>
    <w:p>
      <w:pPr>
        <w:ind w:left="2400"/>
      </w:pPr>
      <w:r>
        <w:t>(8) {selenic acid} [oewn-14640251-n]: a strong acid (H2SeO4) analogous to sulfuric acid</w:t>
      </w:r>
    </w:p>
    <w:p>
      <w:pPr>
        <w:ind w:left="2400"/>
      </w:pPr>
      <w:r>
        <w:t>(8) {sulfonic acid, sulphonic acid} [oewn-14640686-n]: an acid derived from sulphuric acid</w:t>
      </w:r>
    </w:p>
    <w:p>
      <w:pPr>
        <w:ind w:left="2400"/>
      </w:pPr>
      <w:r>
        <w:t>(8) {titanic acid} [oewn-14640798-n]: a white weak acid that is a hydrated form of titanium dioxide</w:t>
      </w:r>
    </w:p>
    <w:p>
      <w:pPr>
        <w:ind w:left="2400"/>
      </w:pPr>
      <w:r>
        <w:t>(8) {perchloric acid} [oewn-14708851-n]: a powerful oxidizing agent; forms perchlorates</w:t>
      </w:r>
    </w:p>
    <w:p>
      <w:pPr>
        <w:ind w:left="2400"/>
      </w:pPr>
      <w:r>
        <w:t>(8) {carboxylic acid} [oewn-14763539-n]: an organic acid characterized by one or more carboxyl groups</w:t>
      </w:r>
    </w:p>
    <w:p>
      <w:pPr>
        <w:ind w:left="2700"/>
      </w:pPr>
      <w:r>
        <w:t>(9) {acetic acid, ethanoic acid} [oewn-14623348-n]: a colorless pungent liquid widely used in manufacturing plastics and pharmaceuticals</w:t>
      </w:r>
    </w:p>
    <w:p>
      <w:pPr>
        <w:ind w:left="3000"/>
      </w:pPr>
      <w:r>
        <w:t>(10) {acetum} [oewn-14623821-n]: a dilute solution of acetic acid that is used as a solvent (e.g. for a drug)</w:t>
      </w:r>
    </w:p>
    <w:p>
      <w:pPr>
        <w:ind w:left="3000"/>
      </w:pPr>
      <w:r>
        <w:t>(10) {trichloroacetic acid, trichloracetic acid} [oewn-15103877-n]: a strong acid made by chlorinating acetic acid</w:t>
      </w:r>
    </w:p>
    <w:p>
      <w:pPr>
        <w:ind w:left="3000"/>
      </w:pPr>
      <w:r>
        <w:t>(10) {vinegar} [oewn-15112678-n]: dilute acetic acid</w:t>
      </w:r>
    </w:p>
    <w:p>
      <w:pPr>
        <w:ind w:left="2700"/>
      </w:pPr>
      <w:r>
        <w:t>(9) {hexanedioic acid, adipic acid} [oewn-14636495-n]: a carboxylic acid used in the manufacture of nylon</w:t>
      </w:r>
    </w:p>
    <w:p>
      <w:pPr>
        <w:ind w:left="2700"/>
      </w:pPr>
      <w:r>
        <w:t>(9) {mucic acid} [oewn-14640149-n]: a solid acid (C6H10O8) found in milk or sugar</w:t>
      </w:r>
    </w:p>
    <w:p>
      <w:pPr>
        <w:ind w:left="2700"/>
      </w:pPr>
      <w:r>
        <w:t>(9) {suberic acid, octanedioic acid} [oewn-14640359-n]: a dicarboxylic acid found in cork</w:t>
      </w:r>
    </w:p>
    <w:p>
      <w:pPr>
        <w:ind w:left="2700"/>
      </w:pPr>
      <w:r>
        <w:t>(9) {succinic acid} [oewn-14640470-n]: a dicarboxylic acid (C4H6O4) active in metabolic processes</w:t>
      </w:r>
    </w:p>
    <w:p>
      <w:pPr>
        <w:ind w:left="2700"/>
      </w:pPr>
      <w:r>
        <w:t>(9) {saccharic acid} [oewn-14763913-n]: a white dicarboxylic acid formed from oxidation of sugar or starch</w:t>
      </w:r>
    </w:p>
    <w:p>
      <w:pPr>
        <w:ind w:left="2700"/>
      </w:pPr>
      <w:r>
        <w:t>(9) {sebacic acid, decanedioic acid} [oewn-14764040-n]: a dicarboxylic acid used to make resins</w:t>
      </w:r>
    </w:p>
    <w:p>
      <w:pPr>
        <w:ind w:left="2700"/>
      </w:pPr>
      <w:r>
        <w:t>(9) {sorbic acid} [oewn-14764157-n]: a white crystalline carboxylic acid used as a preservative</w:t>
      </w:r>
    </w:p>
    <w:p>
      <w:pPr>
        <w:ind w:left="2700"/>
      </w:pPr>
      <w:r>
        <w:t>(9) {valeric acid, pentanoic acid} [oewn-14764273-n]: a clear liquid carboxylic acid used in perfumes and drugs</w:t>
      </w:r>
    </w:p>
    <w:p>
      <w:pPr>
        <w:ind w:left="2700"/>
      </w:pPr>
      <w:r>
        <w:t>(9) {fatty acid} [oewn-14764406-n]: any of a class of aliphatic monocarboxylic acids that form part of a lipid molecule and can be derived from fat by hydrolysis; fatty acids are simple molecules built around a series of carbon atoms linked together in a chain of 12 to 22 carbon atoms</w:t>
      </w:r>
    </w:p>
    <w:p>
      <w:pPr>
        <w:ind w:left="3000"/>
      </w:pPr>
      <w:r>
        <w:t>(10) {saturated fatty acid} [oewn-14764766-n]: a fatty acid whose carbon chain cannot absorb any more hydrogen atoms; found chiefly in animal fats</w:t>
      </w:r>
    </w:p>
    <w:p>
      <w:pPr>
        <w:ind w:left="3300"/>
      </w:pPr>
      <w:r>
        <w:t>(11) {margaric acid, heptadecanoic acid} [oewn-14766655-n]: a colorless crystalline synthetic fatty acid</w:t>
      </w:r>
    </w:p>
    <w:p>
      <w:pPr>
        <w:ind w:left="3300"/>
      </w:pPr>
      <w:r>
        <w:t>(11) {butyric acid, butanoic acid} [oewn-14812502-n]: an unpleasant smelling fatty acid found especially in butter</w:t>
      </w:r>
    </w:p>
    <w:p>
      <w:pPr>
        <w:ind w:left="3600"/>
      </w:pPr>
      <w:r>
        <w:t>(12) {hydroxybutyric acid, oxybutyric acid} [oewn-14951589-n]: hydroxy derivative of butyric acid</w:t>
      </w:r>
    </w:p>
    <w:p>
      <w:pPr>
        <w:ind w:left="3900"/>
      </w:pPr>
      <w:r>
        <w:t>(13) {beta-hydroxybutyric acid} [oewn-14951388-n]: beta derivative of hydroxybutyric acid that is found in the blood and urine in some cases of impaired metabolism</w:t>
      </w:r>
    </w:p>
    <w:p>
      <w:pPr>
        <w:ind w:left="3300"/>
      </w:pPr>
      <w:r>
        <w:t>(11) {capric acid, decanoic acid} [oewn-14816000-n]: a fatty acid found in animal oils and fats; has an unpleasant smell resembling goats</w:t>
      </w:r>
    </w:p>
    <w:p>
      <w:pPr>
        <w:ind w:left="3300"/>
      </w:pPr>
      <w:r>
        <w:t>(11) {caproic acid, hexanoic acid} [oewn-14816158-n]: a fatty acid found in animal oils and fats or made synthetically; smells like goats</w:t>
      </w:r>
    </w:p>
    <w:p>
      <w:pPr>
        <w:ind w:left="3300"/>
      </w:pPr>
      <w:r>
        <w:t>(11) {caprylic acid} [oewn-14816316-n]: a fatty acid having a rancid taste; found in butter and other fats and oils</w:t>
      </w:r>
    </w:p>
    <w:p>
      <w:pPr>
        <w:ind w:left="3300"/>
      </w:pPr>
      <w:r>
        <w:t>(11) {lauric acid, dodecanoic acid} [oewn-14954614-n]: a crystalline fatty acid occurring as glycerides in natural fats and oils (especially coconut oil and palm-kernel oil)</w:t>
      </w:r>
    </w:p>
    <w:p>
      <w:pPr>
        <w:ind w:left="3300"/>
      </w:pPr>
      <w:r>
        <w:t>(11) {myristic acid, tetradecanoic acid} [oewn-14982241-n]: a saturated fatty acid occurring naturally in animal and vegetable fats</w:t>
      </w:r>
    </w:p>
    <w:p>
      <w:pPr>
        <w:ind w:left="3300"/>
      </w:pPr>
      <w:r>
        <w:t>(11) {palmitic acid, hexadecanoic acid} [oewn-14997862-n]: a saturated fatty acid that is the major fat in meat and dairy products</w:t>
      </w:r>
    </w:p>
    <w:p>
      <w:pPr>
        <w:ind w:left="3300"/>
      </w:pPr>
      <w:r>
        <w:t>(11) {stearic acid, octadecanoic acid} [oewn-15081505-n]: a waxy saturated fatty acid; occurs widely as a glyceride in animal and vegetable fats</w:t>
      </w:r>
    </w:p>
    <w:p>
      <w:pPr>
        <w:ind w:left="3000"/>
      </w:pPr>
      <w:r>
        <w:t>(10) {unsaturated fatty acid} [oewn-14765094-n]: a fatty acid whose carbon chain can absorb additional hydrogen atoms</w:t>
      </w:r>
    </w:p>
    <w:p>
      <w:pPr>
        <w:ind w:left="3300"/>
      </w:pPr>
      <w:r>
        <w:t>(11) {monounsaturated fatty acid} [oewn-14765653-n]: an unsaturated fatty acid whose carbon chain has one double or triple valence bond per molecule; found chiefly in olive oil and chicken and almonds</w:t>
      </w:r>
    </w:p>
    <w:p>
      <w:pPr>
        <w:ind w:left="3600"/>
      </w:pPr>
      <w:r>
        <w:t>(12) {elaidic acid} [oewn-14864512-n]: a monounsaturated fatty acid that has the same structure as oleic acid except that it is a trans fatty acid; the major trans fatty acid in margarine and fried foods</w:t>
      </w:r>
    </w:p>
    <w:p>
      <w:pPr>
        <w:ind w:left="3600"/>
      </w:pPr>
      <w:r>
        <w:t>(12) {oleic acid} [oewn-14992914-n]: a colorless oily liquid occurring as a glyceride; it is the major fatty acid in olive oil and canola oil; used in making soap and cosmetics and ointments and lubricating oils</w:t>
      </w:r>
    </w:p>
    <w:p>
      <w:pPr>
        <w:ind w:left="3300"/>
      </w:pPr>
      <w:r>
        <w:t>(11) {polyunsaturated fatty acid} [oewn-14765909-n]: an unsaturated fatty acid whose carbon chain has more than one double or triple valence bond per molecule; found chiefly in fish and corn and soybean oil and safflower oil</w:t>
      </w:r>
    </w:p>
    <w:p>
      <w:pPr>
        <w:ind w:left="3600"/>
      </w:pPr>
      <w:r>
        <w:t>(12) {omega-3 fatty acid, omega-3} [oewn-14766207-n]: a polyunsaturated fatty acid whose carbon chain has its first double valence bond three carbons from the beginning</w:t>
      </w:r>
    </w:p>
    <w:p>
      <w:pPr>
        <w:ind w:left="3900"/>
      </w:pPr>
      <w:r>
        <w:t>(13) {alpha-linolenic acid} [oewn-14633621-n]: a polyunsaturated fatty acid with 18 carbon atoms; the only omega-3 fatty acid found in vegetable products; it is most abundant in canola oil; a fatty acid essential for nutrition</w:t>
      </w:r>
    </w:p>
    <w:p>
      <w:pPr>
        <w:ind w:left="3900"/>
      </w:pPr>
      <w:r>
        <w:t>(13) {docosahexaenoic acid} [oewn-14862070-n]: an omega-3 fatty acid with 22 carbon atoms; found in fish (especially tuna and bluefish)</w:t>
      </w:r>
    </w:p>
    <w:p>
      <w:pPr>
        <w:ind w:left="3900"/>
      </w:pPr>
      <w:r>
        <w:t>(13) {eicosapentaenoic acid} [oewn-14871824-n]: an omega-3 fatty acid with 20 carbon atoms; found in fish (especially tuna and bluefish)</w:t>
      </w:r>
    </w:p>
    <w:p>
      <w:pPr>
        <w:ind w:left="3600"/>
      </w:pPr>
      <w:r>
        <w:t>(12) {omega-6 fatty acid, omega-6} [oewn-14766450-n]: a polyunsaturated fatty acid whose carbon chain has its first double valence bond six carbons from the beginning</w:t>
      </w:r>
    </w:p>
    <w:p>
      <w:pPr>
        <w:ind w:left="3900"/>
      </w:pPr>
      <w:r>
        <w:t>(13) {linolenic acid} [oewn-14962337-n]: a liquid polyunsaturated fatty acid that occurs in some plant oils; an essential fatty acid</w:t>
      </w:r>
    </w:p>
    <w:p>
      <w:pPr>
        <w:ind w:left="3600"/>
      </w:pPr>
      <w:r>
        <w:t>(12) {linoleic acid, linolic acid} [oewn-14962081-n]: a liquid polyunsaturated fatty acid abundant in plant fats and oils; a fatty acid essential for nutrition; used to make soap</w:t>
      </w:r>
    </w:p>
    <w:p>
      <w:pPr>
        <w:ind w:left="3300"/>
      </w:pPr>
      <w:r>
        <w:t>(11) {ricinoleic acid} [oewn-14766780-n]: an oily fatty acid found in castor oil and used in soap</w:t>
      </w:r>
    </w:p>
    <w:p>
      <w:pPr>
        <w:ind w:left="3300"/>
      </w:pPr>
      <w:r>
        <w:t>(11) {eleostearic acid, elaeostearic acid} [oewn-14871980-n]: a crystalline unsaturated fatty acid</w:t>
      </w:r>
    </w:p>
    <w:p>
      <w:pPr>
        <w:ind w:left="3000"/>
      </w:pPr>
      <w:r>
        <w:t>(10) {trans fatty acid} [oewn-14765303-n]: a fatty acid that has been produced by hydrogenating an unsaturated fatty acid (and so changing its shape); found in processed foods such as margarine and fried foods and puddings and commercially baked goods and partially hydrogenated vegetable oils</w:t>
      </w:r>
    </w:p>
    <w:p>
      <w:pPr>
        <w:ind w:left="2700"/>
      </w:pPr>
      <w:r>
        <w:t>(9) {benzoic acid} [oewn-14799480-n]: a white crystalline solid occurring in many resins</w:t>
      </w:r>
    </w:p>
    <w:p>
      <w:pPr>
        <w:ind w:left="2700"/>
      </w:pPr>
      <w:r>
        <w:t>(9) {propionic acid, propanoic acid} [oewn-14886904-n]: a liquid fatty acid found in milk and sweat and in fuel distillates</w:t>
      </w:r>
    </w:p>
    <w:p>
      <w:pPr>
        <w:ind w:left="2700"/>
      </w:pPr>
      <w:r>
        <w:t>(9) {lactic acid} [oewn-14953200-n]: a clear odorless hygroscopic syrupy carboxylic acid found in sour milk and in many fruits</w:t>
      </w:r>
    </w:p>
    <w:p>
      <w:pPr>
        <w:ind w:left="2700"/>
      </w:pPr>
      <w:r>
        <w:t>(9) {propenoic acid, acrylic acid} [oewn-15023089-n]: an unsaturated liquid carboxylic acid used in the manufacture of acrylic resins</w:t>
      </w:r>
    </w:p>
    <w:p>
      <w:pPr>
        <w:ind w:left="2700"/>
      </w:pPr>
      <w:r>
        <w:t>(9) {dicarboxylic acid} [oewn-92463583-n]: an organic compound containing two carboxyl functional groups (-COOH).</w:t>
      </w:r>
    </w:p>
    <w:p>
      <w:pPr>
        <w:ind w:left="3000"/>
      </w:pPr>
      <w:r>
        <w:t>(10) {fumaric acid} [oewn-14900217-n]: a colorless crystalline acid with a fruity taste; used in making polyester resins</w:t>
      </w:r>
    </w:p>
    <w:p>
      <w:pPr>
        <w:ind w:left="3000"/>
      </w:pPr>
      <w:r>
        <w:t>(10) {maleic acid} [oewn-14970562-n]: a colorless crystalline compound found in unripe fruit (such as apples or tomatoes or cherries) and used mainly to make polyester resins</w:t>
      </w:r>
    </w:p>
    <w:p>
      <w:pPr>
        <w:ind w:left="3000"/>
      </w:pPr>
      <w:r>
        <w:t>(10) {oxalacetic acid, oxaloacetic acid} [oewn-14995311-n]: an acid formed by oxidation of maleic acid (as in metabolism of fats and carbohydrates)</w:t>
      </w:r>
    </w:p>
    <w:p>
      <w:pPr>
        <w:ind w:left="3000"/>
      </w:pPr>
      <w:r>
        <w:t>(10) {oxalic acid, ethanedioic acid} [oewn-14995581-n]: a toxic colorless crystalline organic acid found in oxalis and other plants; used as a bleach and rust remover and in chemical analysis</w:t>
      </w:r>
    </w:p>
    <w:p>
      <w:pPr>
        <w:ind w:left="3000"/>
      </w:pPr>
      <w:r>
        <w:t>(10) {phthalic acid} [oewn-15007595-n]: a colorless acid used to make dyes and perfumes</w:t>
      </w:r>
    </w:p>
    <w:p>
      <w:pPr>
        <w:ind w:left="2400"/>
      </w:pPr>
      <w:r>
        <w:t>(8) {aminobenzoic acid} [oewn-14767468-n]: a derivative of benzoic acid</w:t>
      </w:r>
    </w:p>
    <w:p>
      <w:pPr>
        <w:ind w:left="2400"/>
      </w:pPr>
      <w:r>
        <w:t>(8) {nitric acid, aqua fortis} [oewn-14790711-n]: acid used especially in the production of fertilizers and explosives and rocket fuels</w:t>
      </w:r>
    </w:p>
    <w:p>
      <w:pPr>
        <w:ind w:left="2400"/>
      </w:pPr>
      <w:r>
        <w:t>(8) {nitrous acid} [oewn-14790904-n]: an unstable inorganic acid known only in solution and as nitrite salts</w:t>
      </w:r>
    </w:p>
    <w:p>
      <w:pPr>
        <w:ind w:left="2400"/>
      </w:pPr>
      <w:r>
        <w:t>(8) {aqua regia, nitrohydrochloric acid} [oewn-14791656-n]: a yellow fuming corrosive mixture of nitric and hydrochloric acid that dissolves metals (including gold)</w:t>
      </w:r>
    </w:p>
    <w:p>
      <w:pPr>
        <w:ind w:left="2400"/>
      </w:pPr>
      <w:r>
        <w:t>(8) {barbituric acid, malonylurea} [oewn-14796877-n]: a white crystalline acid derived from pyrimidine; used in preparing barbiturate drugs</w:t>
      </w:r>
    </w:p>
    <w:p>
      <w:pPr>
        <w:ind w:left="2400"/>
      </w:pPr>
      <w:r>
        <w:t>(8) {lansoprazole, Prevacid} [oewn-14801436-n]: antacid (trade name Prevacid) that suppresses acid secretion in the stomach</w:t>
      </w:r>
    </w:p>
    <w:p>
      <w:pPr>
        <w:ind w:left="2400"/>
      </w:pPr>
      <w:r>
        <w:t>(8) {boric acid, boracic acid} [oewn-14807829-n]: any of various acids containing boron and oxygen</w:t>
      </w:r>
    </w:p>
    <w:p>
      <w:pPr>
        <w:ind w:left="2700"/>
      </w:pPr>
      <w:r>
        <w:t>(9) {perboric acid} [oewn-15003611-n]: a form of boric acid</w:t>
      </w:r>
    </w:p>
    <w:p>
      <w:pPr>
        <w:ind w:left="2400"/>
      </w:pPr>
      <w:r>
        <w:t>(8) {boric acid, orthoboric acid} [oewn-14807967-n]: a white or colorless slightly acid solid that is soluble in water and ethanol; used in the manufacture of glass and paper and adhesives and in detergents and as a flux in welding; also used as an antiseptic and food preservative</w:t>
      </w:r>
    </w:p>
    <w:p>
      <w:pPr>
        <w:ind w:left="2400"/>
      </w:pPr>
      <w:r>
        <w:t>(8) {bromic acid} [oewn-14809683-n]: an unstable acid used as an oxidizing agent</w:t>
      </w:r>
    </w:p>
    <w:p>
      <w:pPr>
        <w:ind w:left="2400"/>
      </w:pPr>
      <w:r>
        <w:t>(8) {carbamic acid} [oewn-14816559-n]: an acid that is known only by virtue of its salts (as ammonium carbamate) or its esters (as urethane)</w:t>
      </w:r>
    </w:p>
    <w:p>
      <w:pPr>
        <w:ind w:left="2400"/>
      </w:pPr>
      <w:r>
        <w:t>(8) {carbolic acid, phenol, hydroxybenzene, oxybenzene, phenylic acid} [oewn-14820243-n]: a toxic white soluble crystalline acidic derivative of benzene; used in manufacturing and as a disinfectant and antiseptic; poisonous if taken internally</w:t>
      </w:r>
    </w:p>
    <w:p>
      <w:pPr>
        <w:ind w:left="2700"/>
      </w:pPr>
      <w:r>
        <w:t>(9) {camphorated phenol} [oewn-92430157-n]: camphorated carbolic acid, consisting of phenol, camphor, and liquid petrolatum; used as a local anesthetic and for the relief of toothache.</w:t>
      </w:r>
    </w:p>
    <w:p>
      <w:pPr>
        <w:ind w:left="2400"/>
      </w:pPr>
      <w:r>
        <w:t>(8) {carbonic acid} [oewn-14823254-n]: a weak acid known only in solution; formed when carbon dioxide combines with water</w:t>
      </w:r>
    </w:p>
    <w:p>
      <w:pPr>
        <w:ind w:left="2400"/>
      </w:pPr>
      <w:r>
        <w:t>(8) {chromic acid} [oewn-14835876-n]: an unstable acid known only in solution and as chromate salts</w:t>
      </w:r>
    </w:p>
    <w:p>
      <w:pPr>
        <w:ind w:left="2400"/>
      </w:pPr>
      <w:r>
        <w:t>(8) {citric acid} [oewn-14837042-n]: a weak water-soluble acid found in many fruits (especially citrus fruits); used as a flavoring agent</w:t>
      </w:r>
    </w:p>
    <w:p>
      <w:pPr>
        <w:ind w:left="2400"/>
      </w:pPr>
      <w:r>
        <w:t>(8) {cyanamide, cyanamid} [oewn-14850652-n]: a weak soluble dibasic acid (the parent acid of cyanamide salts)</w:t>
      </w:r>
    </w:p>
    <w:p>
      <w:pPr>
        <w:ind w:left="2400"/>
      </w:pPr>
      <w:r>
        <w:t>(8) {cyanic acid} [oewn-14850783-n]: a colorless poisonous volatile liquid acid that hydrolyzes readily to ammonia and carbon dioxide</w:t>
      </w:r>
    </w:p>
    <w:p>
      <w:pPr>
        <w:ind w:left="2400"/>
      </w:pPr>
      <w:r>
        <w:t>(8) {cyanuric acid} [oewn-14851850-n]: a trimer of cyanic acid</w:t>
      </w:r>
    </w:p>
    <w:p>
      <w:pPr>
        <w:ind w:left="2400"/>
      </w:pPr>
      <w:r>
        <w:t>(8) {ferricyanic acid} [oewn-14890085-n]: a brown unstable acid formed from ferricyanide</w:t>
      </w:r>
    </w:p>
    <w:p>
      <w:pPr>
        <w:ind w:left="2400"/>
      </w:pPr>
      <w:r>
        <w:t>(8) {ferrocyanic acid} [oewn-14890641-n]: a white unstable acid formed from ferrocyanide salts</w:t>
      </w:r>
    </w:p>
    <w:p>
      <w:pPr>
        <w:ind w:left="2400"/>
      </w:pPr>
      <w:r>
        <w:t>(8) {fluoroboric acid} [oewn-14895942-n]: an acid of fluorine and boron</w:t>
      </w:r>
    </w:p>
    <w:p>
      <w:pPr>
        <w:ind w:left="2400"/>
      </w:pPr>
      <w:r>
        <w:t>(8) {fluosilicic acid, hydrofluosilicic acid} [oewn-14896559-n]: an unstable poisonous corrosive acid known primarily in the form of its salts</w:t>
      </w:r>
    </w:p>
    <w:p>
      <w:pPr>
        <w:ind w:left="2400"/>
      </w:pPr>
      <w:r>
        <w:t>(8) {formic acid} [oewn-14897495-n]: a colorless pungent fuming vesicatory liquid acid HCOOH found naturally in ants and many plants or made catalytically from carbon monoxide and steam; used in finishing textiles and paper and in the manufacture of insecticides and fumigants</w:t>
      </w:r>
    </w:p>
    <w:p>
      <w:pPr>
        <w:ind w:left="2400"/>
      </w:pPr>
      <w:r>
        <w:t>(8) {gallic acid} [oewn-14901144-n]: a colorless crystalline acid obtained from tannin</w:t>
      </w:r>
    </w:p>
    <w:p>
      <w:pPr>
        <w:ind w:left="2400"/>
      </w:pPr>
      <w:r>
        <w:t>(8) {glyceric acid} [oewn-14909114-n]: a syrupy acid obtained by oxidation of glycerol or glyceraldehyde</w:t>
      </w:r>
    </w:p>
    <w:p>
      <w:pPr>
        <w:ind w:left="2400"/>
      </w:pPr>
      <w:r>
        <w:t>(8) {glycolic acid, glycollic acid, hydroxyacetic acid} [oewn-14912275-n]: a translucent crystalline compound found in sugar cane and sugar beets and unripe grapes</w:t>
      </w:r>
    </w:p>
    <w:p>
      <w:pPr>
        <w:ind w:left="2400"/>
      </w:pPr>
      <w:r>
        <w:t>(8) {hydrobromic acid} [oewn-14935077-n]: an aqueous solution of hydrogen bromide that is a strong liquid acid</w:t>
      </w:r>
    </w:p>
    <w:p>
      <w:pPr>
        <w:ind w:left="2400"/>
      </w:pPr>
      <w:r>
        <w:t>(8) {hydrochloric acid, chlorohydric acid, muriatic acid} [oewn-14936538-n]: an aqueous solution of hydrogen chloride; a strongly corrosive acid</w:t>
      </w:r>
    </w:p>
    <w:p>
      <w:pPr>
        <w:ind w:left="2400"/>
      </w:pPr>
      <w:r>
        <w:t>(8) {hydrogen chloride} [oewn-14936991-n]: a colorless corrosive gas (HCl)</w:t>
      </w:r>
    </w:p>
    <w:p>
      <w:pPr>
        <w:ind w:left="2400"/>
      </w:pPr>
      <w:r>
        <w:t>(8) {hydrofluoric acid} [oewn-14937287-n]: a weak poisonous liquid acid; formed by solution of hydrogen fluoride in water</w:t>
      </w:r>
    </w:p>
    <w:p>
      <w:pPr>
        <w:ind w:left="2400"/>
      </w:pPr>
      <w:r>
        <w:t>(8) {hydroiodic acid} [oewn-14937554-n]: an acid formed by aqueous solution of hydrogen iodide</w:t>
      </w:r>
    </w:p>
    <w:p>
      <w:pPr>
        <w:ind w:left="2400"/>
      </w:pPr>
      <w:r>
        <w:t>(8) {hypochlorous acid} [oewn-14938165-n]: a weak unstable acid known only in solution and in its salts; used as a bleaching agent and as an oxidizing agent</w:t>
      </w:r>
    </w:p>
    <w:p>
      <w:pPr>
        <w:ind w:left="2400"/>
      </w:pPr>
      <w:r>
        <w:t>(8) {iodic acid} [oewn-14946390-n]: a soluble crystalline acid; used as a reagent and disinfectant</w:t>
      </w:r>
    </w:p>
    <w:p>
      <w:pPr>
        <w:ind w:left="2400"/>
      </w:pPr>
      <w:r>
        <w:t>(8) {isocyanic acid} [oewn-14948100-n]: an acid known only in the form of its esters</w:t>
      </w:r>
    </w:p>
    <w:p>
      <w:pPr>
        <w:ind w:left="2400"/>
      </w:pPr>
      <w:r>
        <w:t>(8) {itaconic acid} [oewn-14948611-n]: a crystalline carboxylic acid; occurs in some fermentations of sugars</w:t>
      </w:r>
    </w:p>
    <w:p>
      <w:pPr>
        <w:ind w:left="2400"/>
      </w:pPr>
      <w:r>
        <w:t>(8) {oxyacid, oxygen acid} [oewn-14996918-n]: any acid that contains oxygen</w:t>
      </w:r>
    </w:p>
    <w:p>
      <w:pPr>
        <w:ind w:left="2700"/>
      </w:pPr>
      <w:r>
        <w:t>(9) {hypophosphoric acid} [oewn-14638668-n]: a crystalline tetrabasic acid (H4P2O6)</w:t>
      </w:r>
    </w:p>
    <w:p>
      <w:pPr>
        <w:ind w:left="2700"/>
      </w:pPr>
      <w:r>
        <w:t>(9) {hypophosphorous acid, phosphorous acid, orthophosphorous acid} [oewn-14638772-n]: a clear or yellow monobasic acid (H3PO2)</w:t>
      </w:r>
    </w:p>
    <w:p>
      <w:pPr>
        <w:ind w:left="2700"/>
      </w:pPr>
      <w:r>
        <w:t>(9) {polyphosphoric acid} [oewn-14639442-n]: a series of oxyacids of phosphorus</w:t>
      </w:r>
    </w:p>
    <w:p>
      <w:pPr>
        <w:ind w:left="3000"/>
      </w:pPr>
      <w:r>
        <w:t>(10) {metaphosphoric acid} [oewn-14639313-n]: a glassy solid acid ([HPO3]n) often used as a dehydrating agent</w:t>
      </w:r>
    </w:p>
    <w:p>
      <w:pPr>
        <w:ind w:left="3000"/>
      </w:pPr>
      <w:r>
        <w:t>(10) {pyrophosphoric acid} [oewn-14639780-n]: a solid acid formed by reactions of orthophosphoric acid</w:t>
      </w:r>
    </w:p>
    <w:p>
      <w:pPr>
        <w:ind w:left="2700"/>
      </w:pPr>
      <w:r>
        <w:t>(9) {periodic acid} [oewn-14997141-n]: any acid of iodine that contains oxygen</w:t>
      </w:r>
    </w:p>
    <w:p>
      <w:pPr>
        <w:ind w:left="2700"/>
      </w:pPr>
      <w:r>
        <w:t>(9) {phosphoric acid, orthophosphoric acid} [oewn-15007466-n]: an acid used in fertilizers and soaps: H3PO4</w:t>
      </w:r>
    </w:p>
    <w:p>
      <w:pPr>
        <w:ind w:left="2700"/>
      </w:pPr>
      <w:r>
        <w:t>(9) {tungstic acid} [oewn-15106603-n]: an oxyacid of tungsten (often polymeric in nature) formed by neutralizing alkaline tungstate solutions</w:t>
      </w:r>
    </w:p>
    <w:p>
      <w:pPr>
        <w:ind w:left="2700"/>
      </w:pPr>
      <w:r>
        <w:t>(9) {vanadium pentoxide, vanadic acid} [oewn-15111657-n]: any of various oxyacids of vanadium; known mostly in the form of its salts</w:t>
      </w:r>
    </w:p>
    <w:p>
      <w:pPr>
        <w:ind w:left="2700"/>
      </w:pPr>
      <w:r>
        <w:t>(9) {selenious acid, selenous acid} [oewn-92407420-n]: a chemical compound with the formula H2SeO3.</w:t>
      </w:r>
    </w:p>
    <w:p>
      <w:pPr>
        <w:ind w:left="2400"/>
      </w:pPr>
      <w:r>
        <w:t>(8) {para aminobenzoic acid, PABA} [oewn-14998524-n]: a metabolic acid found in yeast and liver cells; used to make dyes and drugs and sun blockers</w:t>
      </w:r>
    </w:p>
    <w:p>
      <w:pPr>
        <w:ind w:left="2400"/>
      </w:pPr>
      <w:r>
        <w:t>(8) {pectic acid} [oewn-15002673-n]: a complex acid that occurs in ripe fruit and some vegetables</w:t>
      </w:r>
    </w:p>
    <w:p>
      <w:pPr>
        <w:ind w:left="2400"/>
      </w:pPr>
      <w:r>
        <w:t>(8) {permanganic acid} [oewn-15004147-n]: an unstable purple acid (HMnO4) known only in solution or of permanganate salts</w:t>
      </w:r>
    </w:p>
    <w:p>
      <w:pPr>
        <w:ind w:left="2400"/>
      </w:pPr>
      <w:r>
        <w:t>(8) {picric acid} [oewn-15007885-n]: a yellow toxic highly explosive strong acid; used in high explosives and as a dye and in chemical reactions</w:t>
      </w:r>
    </w:p>
    <w:p>
      <w:pPr>
        <w:ind w:left="2400"/>
      </w:pPr>
      <w:r>
        <w:t>(8) {pyruvic acid} [oewn-15024901-n]: a colorless acid formed as an important intermediate in metabolism or fermentation</w:t>
      </w:r>
    </w:p>
    <w:p>
      <w:pPr>
        <w:ind w:left="2400"/>
      </w:pPr>
      <w:r>
        <w:t>(8) {dichromic acid} [oewn-15038144-n]: the hypothetical acid (H2Cr2O7) from which dichromates are derived; known only in solution and in the form of dichromate salts</w:t>
      </w:r>
    </w:p>
    <w:p>
      <w:pPr>
        <w:ind w:left="2400"/>
      </w:pPr>
      <w:r>
        <w:t>(8) {silicic acid} [oewn-15064502-n]: a jellylike substance (hydrated silica)</w:t>
      </w:r>
    </w:p>
    <w:p>
      <w:pPr>
        <w:ind w:left="2400"/>
      </w:pPr>
      <w:r>
        <w:t>(8) {sulfanilic acid, sulphanilic acid} [oewn-15087925-n]: a crystalline acid made from aniline and used as a dye</w:t>
      </w:r>
    </w:p>
    <w:p>
      <w:pPr>
        <w:ind w:left="2400"/>
      </w:pPr>
      <w:r>
        <w:t>(8) {thiocyanic acid} [oewn-15094801-n]: an unstable acid that can be obtained by distilling a thiocyanate salt</w:t>
      </w:r>
    </w:p>
    <w:p>
      <w:pPr>
        <w:ind w:left="2400"/>
      </w:pPr>
      <w:r>
        <w:t>(8) {toluic acid} [oewn-15100163-n]: an isomeric acid derived from toluene</w:t>
      </w:r>
    </w:p>
    <w:p>
      <w:pPr>
        <w:ind w:left="2400"/>
      </w:pPr>
      <w:r>
        <w:t>(8) {triphosphoric acid} [oewn-15104949-n]: an acid that is a partial anhydride of three molecules of phosphoric acid; known chiefly in the form of its salts and esters</w:t>
      </w:r>
    </w:p>
    <w:p>
      <w:pPr>
        <w:ind w:left="2400"/>
      </w:pPr>
      <w:r>
        <w:t>(8) {undecylenic acid} [oewn-15108280-n]: an acid that is a component of perspiration</w:t>
      </w:r>
    </w:p>
    <w:p>
      <w:pPr>
        <w:ind w:left="2400"/>
      </w:pPr>
      <w:r>
        <w:t>(8) {uric acid} [oewn-15110249-n]: a white tasteless odorless crystalline product of protein metabolism; found in the blood and urine</w:t>
      </w:r>
    </w:p>
    <w:p>
      <w:pPr>
        <w:ind w:left="2400"/>
      </w:pPr>
      <w:r>
        <w:t>(8) {vitriol, oil of vitriol, sulfuric acid, sulphuric acid} [oewn-15118049-n]: (H2SO4) a highly corrosive acid made from sulfur dioxide; widely used in the chemical industry</w:t>
      </w:r>
    </w:p>
    <w:p>
      <w:pPr>
        <w:ind w:left="2700"/>
      </w:pPr>
      <w:r>
        <w:t>(9) {battery acid, electrolyte acid} [oewn-14798026-n]: dilute sulfuric acid used in storage batteries</w:t>
      </w:r>
    </w:p>
    <w:p>
      <w:pPr>
        <w:ind w:left="2400"/>
      </w:pPr>
      <w:r>
        <w:t>(8) {xanthic acid} [oewn-15137499-n]: any of a class of unstable organic acids containing sulphur</w:t>
      </w:r>
    </w:p>
    <w:p>
      <w:pPr>
        <w:ind w:left="2100"/>
      </w:pPr>
      <w:r>
        <w:t>(7) {arsenide} [oewn-14634621-n]: a compound of arsenic with a more positive element</w:t>
      </w:r>
    </w:p>
    <w:p>
      <w:pPr>
        <w:ind w:left="2100"/>
      </w:pPr>
      <w:r>
        <w:t>(7) {hydrogen cyanide} [oewn-14637546-n]: a highly poisonous gas or volatile liquid that smells like bitter almonds; becomes a gas at around 90 degree Fahrenheit and is most dangerous when inhaled; the anhydride of hydrocyanic acid; used in manufacturing</w:t>
      </w:r>
    </w:p>
    <w:p>
      <w:pPr>
        <w:ind w:left="2100"/>
      </w:pPr>
      <w:r>
        <w:t>(7) {anionic compound} [oewn-14642122-n]: a compound characterized by an active anion</w:t>
      </w:r>
    </w:p>
    <w:p>
      <w:pPr>
        <w:ind w:left="2100"/>
      </w:pPr>
      <w:r>
        <w:t>(7) {base, alkali} [oewn-14642431-n]: any of various water-soluble compounds capable of turning litmus blue and reacting with an acid to form a salt and water</w:t>
      </w:r>
    </w:p>
    <w:p>
      <w:pPr>
        <w:ind w:left="2400"/>
      </w:pPr>
      <w:r>
        <w:t>(8) {pyridine} [oewn-14716671-n]: a toxic colorless flammable liquid organic base with a disagreeable odor; usually derived from coal</w:t>
      </w:r>
    </w:p>
    <w:p>
      <w:pPr>
        <w:ind w:left="2700"/>
      </w:pPr>
      <w:r>
        <w:t>(9) {triphosphopyridine} [oewn-15104735-n]: a pyridine ring with three phosphorus groups</w:t>
      </w:r>
    </w:p>
    <w:p>
      <w:pPr>
        <w:ind w:left="2400"/>
      </w:pPr>
      <w:r>
        <w:t>(8) {purine} [oewn-14730735-n]: a colorless crystalline organic base containing nitrogen; the parent compound of various biologically important substances</w:t>
      </w:r>
    </w:p>
    <w:p>
      <w:pPr>
        <w:ind w:left="2400"/>
      </w:pPr>
      <w:r>
        <w:t>(8) {purine} [oewn-14730910-n]: any of several bases that are derivatives of purine</w:t>
      </w:r>
    </w:p>
    <w:p>
      <w:pPr>
        <w:ind w:left="2700"/>
      </w:pPr>
      <w:r>
        <w:t>(9) {adenine, A} [oewn-14731050-n]: (biochemistry) purine base found in DNA and RNA; pairs with thymine in DNA and with uracil in RNA</w:t>
      </w:r>
    </w:p>
    <w:p>
      <w:pPr>
        <w:ind w:left="2700"/>
      </w:pPr>
      <w:r>
        <w:t>(9) {guanine, G} [oewn-14916289-n]: a purine base found in DNA and RNA; pairs with cytosine</w:t>
      </w:r>
    </w:p>
    <w:p>
      <w:pPr>
        <w:ind w:left="2400"/>
      </w:pPr>
      <w:r>
        <w:t>(8) {imidazole, iminazole, glyoxaline} [oewn-14940821-n]: an organic base C3H4N2; a histamine inhibitor</w:t>
      </w:r>
    </w:p>
    <w:p>
      <w:pPr>
        <w:ind w:left="2400"/>
      </w:pPr>
      <w:r>
        <w:t>(8) {melamine, cyanuramide} [oewn-14973885-n]: a white crystalline organic base; used mainly in making melamine resins</w:t>
      </w:r>
    </w:p>
    <w:p>
      <w:pPr>
        <w:ind w:left="2400"/>
      </w:pPr>
      <w:r>
        <w:t>(8) {pyrimidine} [oewn-15024480-n]: any of several basic compounds derived from pyrimidine</w:t>
      </w:r>
    </w:p>
    <w:p>
      <w:pPr>
        <w:ind w:left="2700"/>
      </w:pPr>
      <w:r>
        <w:t>(9) {cytosine, C} [oewn-14852681-n]: a base found in DNA and RNA and derived from pyrimidine; pairs with guanine</w:t>
      </w:r>
    </w:p>
    <w:p>
      <w:pPr>
        <w:ind w:left="2700"/>
      </w:pPr>
      <w:r>
        <w:t>(9) {thymine, T} [oewn-15097424-n]: a base found in DNA (but not in RNA) and derived from pyrimidine; pairs with adenine</w:t>
      </w:r>
    </w:p>
    <w:p>
      <w:pPr>
        <w:ind w:left="2100"/>
      </w:pPr>
      <w:r>
        <w:t>(7) {binary compound} [oewn-14643012-n]: chemical compound composed of only two elements</w:t>
      </w:r>
    </w:p>
    <w:p>
      <w:pPr>
        <w:ind w:left="2400"/>
      </w:pPr>
      <w:r>
        <w:t>(8) {sodium chloride, common salt} [oewn-14696184-n]: a white crystalline solid consisting mainly of sodium chloride (NaCl)</w:t>
      </w:r>
    </w:p>
    <w:p>
      <w:pPr>
        <w:ind w:left="2400"/>
      </w:pPr>
      <w:r>
        <w:t>(8) {ammonia} [oewn-14767761-n]: a pungent gas compounded of nitrogen and hydrogen (NH3)</w:t>
      </w:r>
    </w:p>
    <w:p>
      <w:pPr>
        <w:ind w:left="2700"/>
      </w:pPr>
      <w:r>
        <w:t>(9) {ammonium, ammonium ion} [oewn-14768299-n]: the ion NH4 derived from ammonia; behaves in many respects like an alkali metal ion</w:t>
      </w:r>
    </w:p>
    <w:p>
      <w:pPr>
        <w:ind w:left="2400"/>
      </w:pPr>
      <w:r>
        <w:t>(8) {calcium carbide} [oewn-14813257-n]: a grey salt of calcium (CaC) used in making acetylene</w:t>
      </w:r>
    </w:p>
    <w:p>
      <w:pPr>
        <w:ind w:left="2400"/>
      </w:pPr>
      <w:r>
        <w:t>(8) {hydride} [oewn-14934899-n]: any binary compound formed by the union of hydrogen and other elements</w:t>
      </w:r>
    </w:p>
    <w:p>
      <w:pPr>
        <w:ind w:left="2700"/>
      </w:pPr>
      <w:r>
        <w:t>(9) {hydrazoic acid, azoimide, hydrogen azide, HN} [oewn-14636942-n]: a colorless explosive liquid that is volatile and poisonous and foul-smelling</w:t>
      </w:r>
    </w:p>
    <w:p>
      <w:pPr>
        <w:ind w:left="2700"/>
      </w:pPr>
      <w:r>
        <w:t>(9) {calcium hydride, hydrolith} [oewn-14961504-n]: a saltlike binary compound (CaH2) used as a reducing agent and source of hydrogen</w:t>
      </w:r>
    </w:p>
    <w:p>
      <w:pPr>
        <w:ind w:left="2700"/>
      </w:pPr>
      <w:r>
        <w:t>(9) {sodium hydride} [oewn-15069946-n]: a flammable grey crystalline binary compound (NaH)</w:t>
      </w:r>
    </w:p>
    <w:p>
      <w:pPr>
        <w:ind w:left="2100"/>
      </w:pPr>
      <w:r>
        <w:t>(7) {taurine} [oewn-14681105-n]: a colorless crystalline substance obtained from the bile of mammals</w:t>
      </w:r>
    </w:p>
    <w:p>
      <w:pPr>
        <w:ind w:left="2100"/>
      </w:pPr>
      <w:r>
        <w:t>(7) {chromogen} [oewn-14695414-n]: a compound that can be converted to a pigment</w:t>
      </w:r>
    </w:p>
    <w:p>
      <w:pPr>
        <w:ind w:left="2400"/>
      </w:pPr>
      <w:r>
        <w:t>(8) {urobilinogen, stercobilinogen} [oewn-14780933-n]: a chromogen formed in the intestine from the breakdown of bilirubin; yields urobilins on oxidation; some is excreted in the feces and some is resorbed and excreted in bile or urine</w:t>
      </w:r>
    </w:p>
    <w:p>
      <w:pPr>
        <w:ind w:left="2100"/>
      </w:pPr>
      <w:r>
        <w:t>(7) {manganese tetroxide} [oewn-14705124-n]: an oxide of manganese found naturally as hausmannite</w:t>
      </w:r>
    </w:p>
    <w:p>
      <w:pPr>
        <w:ind w:left="2100"/>
      </w:pPr>
      <w:r>
        <w:t>(7) {monomer} [oewn-14707124-n]: a simple compound whose molecules can join together to form polymers</w:t>
      </w:r>
    </w:p>
    <w:p>
      <w:pPr>
        <w:ind w:left="2100"/>
      </w:pPr>
      <w:r>
        <w:t>(7) {ozonide} [oewn-14708588-n]: any of a class of unstable chemical compounds resulting from the addition of ozone to a double bond in an unsaturated compound</w:t>
      </w:r>
    </w:p>
    <w:p>
      <w:pPr>
        <w:ind w:left="2100"/>
      </w:pPr>
      <w:r>
        <w:t>(7) {organic compound} [oewn-14751849-n]: any compound of carbon and another element or a radical</w:t>
      </w:r>
    </w:p>
    <w:p>
      <w:pPr>
        <w:ind w:left="2400"/>
      </w:pPr>
      <w:r>
        <w:t>(8) {aldehyde} [oewn-14608945-n]: any of a class of highly reactive chemical compounds; used in making resins and dyes and organic acids</w:t>
      </w:r>
    </w:p>
    <w:p>
      <w:pPr>
        <w:ind w:left="2700"/>
      </w:pPr>
      <w:r>
        <w:t>(9) {paraldehyde, ethanal trimer} [oewn-14713486-n]: a colorless liquid (a cyclic trimer of acetaldehyde) that is used as a sedative and a solvent</w:t>
      </w:r>
    </w:p>
    <w:p>
      <w:pPr>
        <w:ind w:left="2700"/>
      </w:pPr>
      <w:r>
        <w:t>(9) {acetaldehyde, ethanal} [oewn-14735169-n]: a colorless volatile water-soluble liquid aldehyde used chiefly in the manufacture of acetic acid and perfumes and drugs</w:t>
      </w:r>
    </w:p>
    <w:p>
      <w:pPr>
        <w:ind w:left="2700"/>
      </w:pPr>
      <w:r>
        <w:t>(9) {furfural, furfuraldehyde} [oewn-14900624-n]: a liquid aldehyde with a penetrating odor; made from plant hulls and corncobs; used in making furan and as a solvent</w:t>
      </w:r>
    </w:p>
    <w:p>
      <w:pPr>
        <w:ind w:left="2700"/>
      </w:pPr>
      <w:r>
        <w:t>(9) {propanal, propionaldehyde} [oewn-15022609-n]: a colorless liquid aldehyde</w:t>
      </w:r>
    </w:p>
    <w:p>
      <w:pPr>
        <w:ind w:left="2700"/>
      </w:pPr>
      <w:r>
        <w:t>(9) {propenal, acrolein} [oewn-15022857-n]: a pungent colorless unsaturated liquid aldehyde made from propene</w:t>
      </w:r>
    </w:p>
    <w:p>
      <w:pPr>
        <w:ind w:left="2400"/>
      </w:pPr>
      <w:r>
        <w:t>(8) {aliphatic compound} [oewn-14625472-n]: organic compound that is an alkane or alkene or alkyne or their derivative</w:t>
      </w:r>
    </w:p>
    <w:p>
      <w:pPr>
        <w:ind w:left="2700"/>
      </w:pPr>
      <w:r>
        <w:t>(9) {acetylene, ethyne, alkyne} [oewn-14624920-n]: a colorless flammable gas used chiefly in welding and in organic synthesis</w:t>
      </w:r>
    </w:p>
    <w:p>
      <w:pPr>
        <w:ind w:left="3000"/>
      </w:pPr>
      <w:r>
        <w:t>(10) {hexine} [oewn-92432737-n]: a hydrocarbon, C6H10, of the acetylene series.</w:t>
      </w:r>
    </w:p>
    <w:p>
      <w:pPr>
        <w:ind w:left="2700"/>
      </w:pPr>
      <w:r>
        <w:t>(9) {alicyclic compound} [oewn-14625356-n]: an aliphatic compound that contains a ring of atoms</w:t>
      </w:r>
    </w:p>
    <w:p>
      <w:pPr>
        <w:ind w:left="2700"/>
      </w:pPr>
      <w:r>
        <w:t>(9) {alkene, olefine, olefin} [oewn-14737281-n]: any unsaturated aliphatic hydrocarbon</w:t>
      </w:r>
    </w:p>
    <w:p>
      <w:pPr>
        <w:ind w:left="3000"/>
      </w:pPr>
      <w:r>
        <w:t>(10) {cycloalkene, cycloolefin} [oewn-92431696-n]: alkene hydrocarbon which contains a closed ring of carbon atoms, but has no aromatic character.</w:t>
      </w:r>
    </w:p>
    <w:p>
      <w:pPr>
        <w:ind w:left="3300"/>
      </w:pPr>
      <w:r>
        <w:t>(11) {terpinene} [oewn-92423653-n]: any of a group of isomeric hydrocarbons that are classified as terpenes.</w:t>
      </w:r>
    </w:p>
    <w:p>
      <w:pPr>
        <w:ind w:left="3600"/>
      </w:pPr>
      <w:r>
        <w:t>(12) {alpha-Terpinene} [oewn-92464700-n]: an isometric hydrocarbon isolated from cardamon and marjoram oils, as well as other natural sources.</w:t>
      </w:r>
    </w:p>
    <w:p>
      <w:pPr>
        <w:ind w:left="3600"/>
      </w:pPr>
      <w:r>
        <w:t>(12) {beta-Terpinene} [oewn-92464701-n]: an isometric hydrocarbon classified as a terpene.</w:t>
      </w:r>
    </w:p>
    <w:p>
      <w:pPr>
        <w:ind w:left="3600"/>
      </w:pPr>
      <w:r>
        <w:t>(12) {gamma-Terpinene} [oewn-92464702-n]: a natural hydrocarbon classified as a terpene.</w:t>
      </w:r>
    </w:p>
    <w:p>
      <w:pPr>
        <w:ind w:left="2700"/>
      </w:pPr>
      <w:r>
        <w:t>(9) {methane series, alkane series, alkane, paraffin series, paraffin} [oewn-14975516-n]: a series of non-aromatic saturated hydrocarbons with the general formula CnH(2n+2)</w:t>
      </w:r>
    </w:p>
    <w:p>
      <w:pPr>
        <w:ind w:left="3000"/>
      </w:pPr>
      <w:r>
        <w:t>(10) {amine, aminoalkane} [oewn-14763183-n]: a compound derived from ammonia by replacing hydrogen atoms by univalent hydrocarbon radicals</w:t>
      </w:r>
    </w:p>
    <w:p>
      <w:pPr>
        <w:ind w:left="3300"/>
      </w:pPr>
      <w:r>
        <w:t>(11) {aniline, aniline oil, aminobenzine, phenylamine} [oewn-14778684-n]: oily poisonous liquid amine obtained from nitrobenzene and used to make dyes and plastics and medicines</w:t>
      </w:r>
    </w:p>
    <w:p>
      <w:pPr>
        <w:ind w:left="3300"/>
      </w:pPr>
      <w:r>
        <w:t>(11) {enamine} [oewn-14907812-n]: an amine containing the double bond linkage -C=C-N-</w:t>
      </w:r>
    </w:p>
    <w:p>
      <w:pPr>
        <w:ind w:left="3300"/>
      </w:pPr>
      <w:r>
        <w:t>(11) {monoamine} [oewn-14977952-n]: a molecule containing one amine group (especially one that is a neurotransmitter)</w:t>
      </w:r>
    </w:p>
    <w:p>
      <w:pPr>
        <w:ind w:left="3600"/>
      </w:pPr>
      <w:r>
        <w:t>(12) {monoamine neurotransmitter} [oewn-14831907-n]: a monoamine that is functionally important in neural transmission</w:t>
      </w:r>
    </w:p>
    <w:p>
      <w:pPr>
        <w:ind w:left="3900"/>
      </w:pPr>
      <w:r>
        <w:t>(13) {serotonin, 5-hydroxytryptamine} [oewn-14832443-n]: a neurotransmitter involved in e.g. sleep and depression and memory</w:t>
      </w:r>
    </w:p>
    <w:p>
      <w:pPr>
        <w:ind w:left="3900"/>
      </w:pPr>
      <w:r>
        <w:t>(13) {dopamine, Dopastat, Intropin} [oewn-14862387-n]: a monoamine neurotransmitter found in the brain and essential for the normal functioning of the central nervous system; as a drug (trade names Dopastat and Intropin) it is used to treat shock and hypotension</w:t>
      </w:r>
    </w:p>
    <w:p>
      <w:pPr>
        <w:ind w:left="3300"/>
      </w:pPr>
      <w:r>
        <w:t>(11) {ptomaine, ptomain} [oewn-15023978-n]: any of various amines (such as putrescine or cadaverine) formed by the action of putrefactive bacteria</w:t>
      </w:r>
    </w:p>
    <w:p>
      <w:pPr>
        <w:ind w:left="3600"/>
      </w:pPr>
      <w:r>
        <w:t>(12) {putrescine} [oewn-14887328-n]: a colorless crystalline ptomaine with a foul odor that is produced in decaying animal matter</w:t>
      </w:r>
    </w:p>
    <w:p>
      <w:pPr>
        <w:ind w:left="3600"/>
      </w:pPr>
      <w:r>
        <w:t>(12) {cadaverine} [oewn-15120338-n]: a colorless toxic ptomaine with an unpleasant odor formed during the putrefaction of animal tissue</w:t>
      </w:r>
    </w:p>
    <w:p>
      <w:pPr>
        <w:ind w:left="3300"/>
      </w:pPr>
      <w:r>
        <w:t>(11) {histamine} [oewn-05422067-n]: amine formed from histidine that stimulates gastric secretions and dilates blood vessels; released by the human immune system during allergic reactions</w:t>
      </w:r>
    </w:p>
    <w:p>
      <w:pPr>
        <w:ind w:left="3000"/>
      </w:pPr>
      <w:r>
        <w:t>(10) {ethane, C2H6} [oewn-14875013-n]: a colorless odorless alkane gas used as fuel</w:t>
      </w:r>
    </w:p>
    <w:p>
      <w:pPr>
        <w:ind w:left="3000"/>
      </w:pPr>
      <w:r>
        <w:t>(10) {heptane} [oewn-14930807-n]: a colorless volatile highly flammable liquid obtained from petroleum and used as an anesthetic or a solvent or in determining octane ratings</w:t>
      </w:r>
    </w:p>
    <w:p>
      <w:pPr>
        <w:ind w:left="3000"/>
      </w:pPr>
      <w:r>
        <w:t>(10) {hexane} [oewn-14931273-n]: a colorless flammable liquid alkane derived from petroleum and used as a solvent</w:t>
      </w:r>
    </w:p>
    <w:p>
      <w:pPr>
        <w:ind w:left="2400"/>
      </w:pPr>
      <w:r>
        <w:t>(8) {alkylbenzene} [oewn-14625683-n]: organic compound that has an alkyl group bound to a benzene ring</w:t>
      </w:r>
    </w:p>
    <w:p>
      <w:pPr>
        <w:ind w:left="2700"/>
      </w:pPr>
      <w:r>
        <w:t>(9) {toluene, methylbenzene} [oewn-15099945-n]: a colorless flammable liquid obtained from petroleum or coal tar; used as a solvent for gums and lacquers and in high-octane fuels</w:t>
      </w:r>
    </w:p>
    <w:p>
      <w:pPr>
        <w:ind w:left="2400"/>
      </w:pPr>
      <w:r>
        <w:t>(8) {alkyl halide, haloalkane} [oewn-14625824-n]: organic compound in which halogen atoms have been substituted for hydrogen atoms in an alkane</w:t>
      </w:r>
    </w:p>
    <w:p>
      <w:pPr>
        <w:ind w:left="2700"/>
      </w:pPr>
      <w:r>
        <w:t>(9) {haloform} [oewn-14645073-n]: compounds with the formula CHX3, where X is a halogen atom</w:t>
      </w:r>
    </w:p>
    <w:p>
      <w:pPr>
        <w:ind w:left="3000"/>
      </w:pPr>
      <w:r>
        <w:t>(10) {bromoform, tribromomethane} [oewn-14644727-n]: colorless liquid haloform CHBr3</w:t>
      </w:r>
    </w:p>
    <w:p>
      <w:pPr>
        <w:ind w:left="3000"/>
      </w:pPr>
      <w:r>
        <w:t>(10) {fluoroform, trifluoromethane} [oewn-14644832-n]: colorless gas haloform CHF3 (similar to chloroform)</w:t>
      </w:r>
    </w:p>
    <w:p>
      <w:pPr>
        <w:ind w:left="3000"/>
      </w:pPr>
      <w:r>
        <w:t>(10) {iodoform, tri-iodomethane} [oewn-14644959-n]: sweet smelling yellow solid haloform CHI3</w:t>
      </w:r>
    </w:p>
    <w:p>
      <w:pPr>
        <w:ind w:left="2400"/>
      </w:pPr>
      <w:r>
        <w:t>(8) {amino acid, aminoalkanoic acid} [oewn-14626007-n]: organic compounds containing an amino group and a carboxylic acid group</w:t>
      </w:r>
    </w:p>
    <w:p>
      <w:pPr>
        <w:ind w:left="2700"/>
      </w:pPr>
      <w:r>
        <w:t>(9) {alanine} [oewn-14626668-n]: a crystalline amino acid that occurs in many proteins</w:t>
      </w:r>
    </w:p>
    <w:p>
      <w:pPr>
        <w:ind w:left="2700"/>
      </w:pPr>
      <w:r>
        <w:t>(9) {asparagine} [oewn-14627029-n]: a crystalline amino acid found in proteins and in many plants (e.g., asparagus)</w:t>
      </w:r>
    </w:p>
    <w:p>
      <w:pPr>
        <w:ind w:left="2700"/>
      </w:pPr>
      <w:r>
        <w:t>(9) {aspartic acid} [oewn-14627165-n]: a crystalline amino acid found in proteins and occurring naturally in sugar beets and sugar cane</w:t>
      </w:r>
    </w:p>
    <w:p>
      <w:pPr>
        <w:ind w:left="2700"/>
      </w:pPr>
      <w:r>
        <w:t>(9) {canavanine} [oewn-14627321-n]: an amino acid found in the jack bean</w:t>
      </w:r>
    </w:p>
    <w:p>
      <w:pPr>
        <w:ind w:left="2700"/>
      </w:pPr>
      <w:r>
        <w:t>(9) {citrulline} [oewn-14628464-n]: an amino acid that does not occur in proteins but is an intermediate in the conversion of ornithine to arginine</w:t>
      </w:r>
    </w:p>
    <w:p>
      <w:pPr>
        <w:ind w:left="2700"/>
      </w:pPr>
      <w:r>
        <w:t>(9) {cysteine} [oewn-14628632-n]: an amino acid containing sulfur that is found in most proteins; oxidizes on exposure to air to form cystine</w:t>
      </w:r>
    </w:p>
    <w:p>
      <w:pPr>
        <w:ind w:left="2700"/>
      </w:pPr>
      <w:r>
        <w:t>(9) {cystine} [oewn-14628794-n]: a crystalline amino acid found in proteins (especially keratin); discovered in bladder stones</w:t>
      </w:r>
    </w:p>
    <w:p>
      <w:pPr>
        <w:ind w:left="2700"/>
      </w:pPr>
      <w:r>
        <w:t>(9) {dopa, dihydroxyphenylalanine} [oewn-14629137-n]: amino acid that is formed in the liver and converted into dopamine in the brain</w:t>
      </w:r>
    </w:p>
    <w:p>
      <w:pPr>
        <w:ind w:left="3000"/>
      </w:pPr>
      <w:r>
        <w:t>(10) {L-dopa, levodopa, Bendopa, Brocadopa, Larodopa} [oewn-14629310-n]: the levorotatory form of dopa (trade names Bendopa and Brocadopa and Larodopa); as a drug it is used to treat Parkinson's disease</w:t>
      </w:r>
    </w:p>
    <w:p>
      <w:pPr>
        <w:ind w:left="2700"/>
      </w:pPr>
      <w:r>
        <w:t>(9) {essential amino acid} [oewn-14629965-n]: an amino acid that is required by animals but that they cannot synthesize; must be supplied in the diet</w:t>
      </w:r>
    </w:p>
    <w:p>
      <w:pPr>
        <w:ind w:left="3000"/>
      </w:pPr>
      <w:r>
        <w:t>(10) {arginine} [oewn-14791975-n]: a bitter tasting amino acid found in proteins and necessary for nutrition; its absence from the diet leads to a reduced production of spermatozoa</w:t>
      </w:r>
    </w:p>
    <w:p>
      <w:pPr>
        <w:ind w:left="3000"/>
      </w:pPr>
      <w:r>
        <w:t>(10) {histidine} [oewn-14932297-n]: an essential amino acid found in proteins that is important for the growth and repair of tissue</w:t>
      </w:r>
    </w:p>
    <w:p>
      <w:pPr>
        <w:ind w:left="3000"/>
      </w:pPr>
      <w:r>
        <w:t>(10) {isoleucine} [oewn-14948205-n]: an essential amino acid found in proteins; isomeric with leucine</w:t>
      </w:r>
    </w:p>
    <w:p>
      <w:pPr>
        <w:ind w:left="3000"/>
      </w:pPr>
      <w:r>
        <w:t>(10) {leucine} [oewn-14959266-n]: a white crystalline amino acid occurring in proteins that is essential for nutrition; obtained by the hydrolysis of most dietary proteins</w:t>
      </w:r>
    </w:p>
    <w:p>
      <w:pPr>
        <w:ind w:left="3000"/>
      </w:pPr>
      <w:r>
        <w:t>(10) {lysine} [oewn-14968320-n]: an essential amino acid found in proteins; occurs especially in gelatin and casein</w:t>
      </w:r>
    </w:p>
    <w:p>
      <w:pPr>
        <w:ind w:left="3000"/>
      </w:pPr>
      <w:r>
        <w:t>(10) {methionine} [oewn-14976429-n]: a crystalline amino acid containing sulfur; found in most proteins and essential for nutrition</w:t>
      </w:r>
    </w:p>
    <w:p>
      <w:pPr>
        <w:ind w:left="3000"/>
      </w:pPr>
      <w:r>
        <w:t>(10) {phenylalanine} [oewn-15006138-n]: an essential amino acid found in proteins and needed for growth of children and for protein metabolism in children and adults; abundant in milk and eggs; it is normally converted to tyrosine in the human body</w:t>
      </w:r>
    </w:p>
    <w:p>
      <w:pPr>
        <w:ind w:left="3000"/>
      </w:pPr>
      <w:r>
        <w:t>(10) {threonine} [oewn-15095266-n]: a colorless crystalline amino acid found in protein; occurs in the hydrolysates of certain proteins; an essential component of human nutrition</w:t>
      </w:r>
    </w:p>
    <w:p>
      <w:pPr>
        <w:ind w:left="3000"/>
      </w:pPr>
      <w:r>
        <w:t>(10) {tryptophan, tryptophane} [oewn-15105984-n]: an amino acid that occurs in proteins; is essential for growth and normal metabolism; a precursor of niacin</w:t>
      </w:r>
    </w:p>
    <w:p>
      <w:pPr>
        <w:ind w:left="3000"/>
      </w:pPr>
      <w:r>
        <w:t>(10) {valine} [oewn-15110655-n]: an essential amino acid found in proteins; important for growth in children and nitrogen balance in adults</w:t>
      </w:r>
    </w:p>
    <w:p>
      <w:pPr>
        <w:ind w:left="2700"/>
      </w:pPr>
      <w:r>
        <w:t>(9) {gamma aminobutyric acid, GABA} [oewn-14630468-n]: an amino acid that is found in the central nervous system; acts as an inhibitory neurotransmitter</w:t>
      </w:r>
    </w:p>
    <w:p>
      <w:pPr>
        <w:ind w:left="2700"/>
      </w:pPr>
      <w:r>
        <w:t>(9) {glutamic acid, glutaminic acid} [oewn-14630660-n]: an amino acid occurring in proteins; important in the nitrogen metabolism of plants; used in monosodium glutamate to enhance the flavor of meats</w:t>
      </w:r>
    </w:p>
    <w:p>
      <w:pPr>
        <w:ind w:left="2700"/>
      </w:pPr>
      <w:r>
        <w:t>(9) {glutamine} [oewn-14630882-n]: a crystalline amino acid occurring in proteins; important in protein metabolism</w:t>
      </w:r>
    </w:p>
    <w:p>
      <w:pPr>
        <w:ind w:left="2700"/>
      </w:pPr>
      <w:r>
        <w:t>(9) {glycine} [oewn-14631171-n]: the simplest amino acid found in proteins and the principal amino acid in sugar cane</w:t>
      </w:r>
    </w:p>
    <w:p>
      <w:pPr>
        <w:ind w:left="2700"/>
      </w:pPr>
      <w:r>
        <w:t>(9) {hydroxyproline} [oewn-14631309-n]: a crystalline amino acid obtained from gelatin or collagen</w:t>
      </w:r>
    </w:p>
    <w:p>
      <w:pPr>
        <w:ind w:left="2700"/>
      </w:pPr>
      <w:r>
        <w:t>(9) {iodoamino acid} [oewn-14631428-n]: an amino acid with iodine added</w:t>
      </w:r>
    </w:p>
    <w:p>
      <w:pPr>
        <w:ind w:left="3000"/>
      </w:pPr>
      <w:r>
        <w:t>(10) {iodotyrosine} [oewn-14859174-n]: tyrosine with iodine added</w:t>
      </w:r>
    </w:p>
    <w:p>
      <w:pPr>
        <w:ind w:left="3300"/>
      </w:pPr>
      <w:r>
        <w:t>(11) {mono-iodotyrosine} [oewn-14858977-n]: tyrosine with one iodine atom added</w:t>
      </w:r>
    </w:p>
    <w:p>
      <w:pPr>
        <w:ind w:left="3300"/>
      </w:pPr>
      <w:r>
        <w:t>(11) {di-iodotyrosine} [oewn-14859076-n]: tyrosine with two iodine atoms added</w:t>
      </w:r>
    </w:p>
    <w:p>
      <w:pPr>
        <w:ind w:left="3000"/>
      </w:pPr>
      <w:r>
        <w:t>(10) {iodothyronine} [oewn-14859295-n]: thyronine with iodine added</w:t>
      </w:r>
    </w:p>
    <w:p>
      <w:pPr>
        <w:ind w:left="3300"/>
      </w:pPr>
      <w:r>
        <w:t>(11) {tri-iodothyronine} [oewn-14859400-n]: thyronine with three iodine atoms added</w:t>
      </w:r>
    </w:p>
    <w:p>
      <w:pPr>
        <w:ind w:left="2700"/>
      </w:pPr>
      <w:r>
        <w:t>(9) {ornithine} [oewn-14631556-n]: an amino acid that does not occur in proteins but is important in the formation of urea</w:t>
      </w:r>
    </w:p>
    <w:p>
      <w:pPr>
        <w:ind w:left="2700"/>
      </w:pPr>
      <w:r>
        <w:t>(9) {proline} [oewn-14708959-n]: an amino acid that is found in many proteins (especially collagen)</w:t>
      </w:r>
    </w:p>
    <w:p>
      <w:pPr>
        <w:ind w:left="2700"/>
      </w:pPr>
      <w:r>
        <w:t>(9) {creatine, creatin} [oewn-14849413-n]: an amino acid that does not occur in proteins but is found in the muscle tissue of vertebrates both in the free form and as phosphocreatine; supplies energy for muscle contraction</w:t>
      </w:r>
    </w:p>
    <w:p>
      <w:pPr>
        <w:ind w:left="2700"/>
      </w:pPr>
      <w:r>
        <w:t>(9) {sarcosine} [oewn-15044212-n]: a sweetish crystalline amino acid</w:t>
      </w:r>
    </w:p>
    <w:p>
      <w:pPr>
        <w:ind w:left="2700"/>
      </w:pPr>
      <w:r>
        <w:t>(9) {serine} [oewn-15046602-n]: a sweetish crystalline amino acid involved in the synthesis by the body of cysteine</w:t>
      </w:r>
    </w:p>
    <w:p>
      <w:pPr>
        <w:ind w:left="2700"/>
      </w:pPr>
      <w:r>
        <w:t>(9) {thyronine} [oewn-15099023-n]: a phenolic amino acid of which thyroxine is a derivative</w:t>
      </w:r>
    </w:p>
    <w:p>
      <w:pPr>
        <w:ind w:left="2700"/>
      </w:pPr>
      <w:r>
        <w:t>(9) {tyramine} [oewn-15107091-n]: amino acid derived from tyrosine; has a sympathomimetic action; found in chocolate and cola drinks and ripe cheese and beer</w:t>
      </w:r>
    </w:p>
    <w:p>
      <w:pPr>
        <w:ind w:left="2700"/>
      </w:pPr>
      <w:r>
        <w:t>(9) {tyrosine} [oewn-15107333-n]: an amino acid found in most proteins; a precursor of several hormones</w:t>
      </w:r>
    </w:p>
    <w:p>
      <w:pPr>
        <w:ind w:left="2700"/>
      </w:pPr>
      <w:r>
        <w:t>(9) {hydroxy-amino acid, hydroxy amino acid} [oewn-92465468-n]: any amino acid with a hydroxy group.</w:t>
      </w:r>
    </w:p>
    <w:p>
      <w:pPr>
        <w:ind w:left="2400"/>
      </w:pPr>
      <w:r>
        <w:t>(8) {diamine} [oewn-14629035-n]: any organic compound containing two amino groups</w:t>
      </w:r>
    </w:p>
    <w:p>
      <w:pPr>
        <w:ind w:left="2400"/>
      </w:pPr>
      <w:r>
        <w:t>(8) {enol} [oewn-14629768-n]: an organic compound that contains a hydroxyl group bonded to a carbon atom which in turn is doubly bonded to another carbon atom</w:t>
      </w:r>
    </w:p>
    <w:p>
      <w:pPr>
        <w:ind w:left="2400"/>
      </w:pPr>
      <w:r>
        <w:t>(8) {halon} [oewn-14644435-n]: a compound in which the hydrogen atoms of a hydrocarbon have been replaced by bromine and other halogen atoms; very stable; used in fire extinguishers although it is thought to release bromine that depletes the ozone layer</w:t>
      </w:r>
    </w:p>
    <w:p>
      <w:pPr>
        <w:ind w:left="2400"/>
      </w:pPr>
      <w:r>
        <w:t>(8) {peptone} [oewn-14714608-n]: any of various water-soluble compounds that form by hydrolysis in the digestion of proteins to amino acids</w:t>
      </w:r>
    </w:p>
    <w:p>
      <w:pPr>
        <w:ind w:left="2400"/>
      </w:pPr>
      <w:r>
        <w:t>(8) {quaternary ammonium compound} [oewn-14715392-n]: a compound derived from ammonium with hydrogen atoms replaced by organic groups; used as surface-active agents, disinfectants, and in drugs</w:t>
      </w:r>
    </w:p>
    <w:p>
      <w:pPr>
        <w:ind w:left="2400"/>
      </w:pPr>
      <w:r>
        <w:t>(8) {proenzyme, zymogen} [oewn-14715606-n]: any of a group of compounds that are inactive precursors of enzymes and require some change (such as the hydrolysis of a fragment that masks an active enzyme) to become active</w:t>
      </w:r>
    </w:p>
    <w:p>
      <w:pPr>
        <w:ind w:left="2400"/>
      </w:pPr>
      <w:r>
        <w:t>(8) {propylthiouracil} [oewn-14716363-n]: a crystalline compound used as an antithyroid drug in the treatment of goiter</w:t>
      </w:r>
    </w:p>
    <w:p>
      <w:pPr>
        <w:ind w:left="2400"/>
      </w:pPr>
      <w:r>
        <w:t>(8) {ether} [oewn-14733263-n]: any of a class of organic compounds that have two hydrocarbon groups linked by an oxygen atom</w:t>
      </w:r>
    </w:p>
    <w:p>
      <w:pPr>
        <w:ind w:left="2700"/>
      </w:pPr>
      <w:r>
        <w:t>(9) {anethole, anise camphor} [oewn-92409702-n]: an organic compound that is widely used as a flavoring substance.</w:t>
      </w:r>
    </w:p>
    <w:p>
      <w:pPr>
        <w:ind w:left="2400"/>
      </w:pPr>
      <w:r>
        <w:t>(8) {acetal} [oewn-14734966-n]: any organic compound formed by adding alcohol molecules to aldehyde molecules</w:t>
      </w:r>
    </w:p>
    <w:p>
      <w:pPr>
        <w:ind w:left="2400"/>
      </w:pPr>
      <w:r>
        <w:t>(8) {aldol, aldehyde-alcohol} [oewn-14735960-n]: an oily colorless liquid obtained by the condensation of two molecules of acetaldehyde; contains an alcohol group (-OH) and an aldehyde group (-CHO)</w:t>
      </w:r>
    </w:p>
    <w:p>
      <w:pPr>
        <w:ind w:left="2700"/>
      </w:pPr>
      <w:r>
        <w:t>(9) {acetaldol} [oewn-14735096-n]: unsaturated aldol</w:t>
      </w:r>
    </w:p>
    <w:p>
      <w:pPr>
        <w:ind w:left="2400"/>
      </w:pPr>
      <w:r>
        <w:t>(8) {alkaloid} [oewn-14736853-n]: natural bases containing nitrogen found in plants</w:t>
      </w:r>
    </w:p>
    <w:p>
      <w:pPr>
        <w:ind w:left="2700"/>
      </w:pPr>
      <w:r>
        <w:t>(9) {physostigmine} [oewn-12507767-n]: used in treatment of Alzheimer's disease and glaucoma</w:t>
      </w:r>
    </w:p>
    <w:p>
      <w:pPr>
        <w:ind w:left="2700"/>
      </w:pPr>
      <w:r>
        <w:t>(9) {cinchonine} [oewn-14737502-n]: an alkaloid derivative of the bark of cinchona trees that is used as an antimalarial drug</w:t>
      </w:r>
    </w:p>
    <w:p>
      <w:pPr>
        <w:ind w:left="2700"/>
      </w:pPr>
      <w:r>
        <w:t>(9) {ergonovine, Ergotrate Maleate} [oewn-14737909-n]: an alkaloid derived from ergot (trade name Ergotrate Maleate) that is less toxic than ergot; induces muscular contraction of the uterus and is administered after childbirth or abortion</w:t>
      </w:r>
    </w:p>
    <w:p>
      <w:pPr>
        <w:ind w:left="2700"/>
      </w:pPr>
      <w:r>
        <w:t>(9) {ergotamine} [oewn-14738189-n]: an alkaloid derived from ergot that is less toxic than ergot; causes constriction of blood vessels and is used to treat migraine</w:t>
      </w:r>
    </w:p>
    <w:p>
      <w:pPr>
        <w:ind w:left="2700"/>
      </w:pPr>
      <w:r>
        <w:t>(9) {pseudoephedrine} [oewn-14738374-n]: poisonous crystalline alkaloid occurring with ephedrine and isomorphic with it</w:t>
      </w:r>
    </w:p>
    <w:p>
      <w:pPr>
        <w:ind w:left="2700"/>
      </w:pPr>
      <w:r>
        <w:t>(9) {strychnine} [oewn-14739169-n]: an alkaloid plant toxin extracted chiefly from nux vomica; formerly used as a stimulant</w:t>
      </w:r>
    </w:p>
    <w:p>
      <w:pPr>
        <w:ind w:left="2700"/>
      </w:pPr>
      <w:r>
        <w:t>(9) {brucine} [oewn-14739350-n]: a bitter alkaloid poison resembling strychnine and extracted from nux vomica</w:t>
      </w:r>
    </w:p>
    <w:p>
      <w:pPr>
        <w:ind w:left="2700"/>
      </w:pPr>
      <w:r>
        <w:t>(9) {betaine} [oewn-14746112-n]: a sweet tasting alkaloid that occurs in sugar beets</w:t>
      </w:r>
    </w:p>
    <w:p>
      <w:pPr>
        <w:ind w:left="2700"/>
      </w:pPr>
      <w:r>
        <w:t>(9) {caffeine, caffein} [oewn-14785301-n]: a bitter alkaloid found in coffee and tea that is responsible for their stimulating effects</w:t>
      </w:r>
    </w:p>
    <w:p>
      <w:pPr>
        <w:ind w:left="3000"/>
      </w:pPr>
      <w:r>
        <w:t>(10) {guaranine} [oewn-92429110-n]: Guaranine is the name used to describe caffeine derived from the guarana plant.</w:t>
      </w:r>
    </w:p>
    <w:p>
      <w:pPr>
        <w:ind w:left="3000"/>
      </w:pPr>
      <w:r>
        <w:t>(10) {theine} [oewn-92431796-n]: caffeine when present in tea.</w:t>
      </w:r>
    </w:p>
    <w:p>
      <w:pPr>
        <w:ind w:left="2700"/>
      </w:pPr>
      <w:r>
        <w:t>(9) {rauwolfia} [oewn-15027381-n]: any of several alkaloids extracted from the shrub Rauwolfia serpentina</w:t>
      </w:r>
    </w:p>
    <w:p>
      <w:pPr>
        <w:ind w:left="2700"/>
      </w:pPr>
      <w:r>
        <w:t>(9) {ergotine} [oewn-92431690-n]: a powerful astringent alkaloid extracted from ergot as a brown, amorphous, bitter substance, used to produce contraction of the uterus.</w:t>
      </w:r>
    </w:p>
    <w:p>
      <w:pPr>
        <w:ind w:left="2700"/>
      </w:pPr>
      <w:r>
        <w:t>(9) {hyoscyamine} [oewn-03559975-n]: a poisonous crystalline alkaloid (isometric with atropine but more potent); used to treat excess motility of the gastrointestinal tract</w:t>
      </w:r>
    </w:p>
    <w:p>
      <w:pPr>
        <w:ind w:left="2700"/>
      </w:pPr>
      <w:r>
        <w:t>(9) {pilocarpine} [oewn-03945114-n]: cholinergic alkaloid used in eyedrops to treat glaucoma</w:t>
      </w:r>
    </w:p>
    <w:p>
      <w:pPr>
        <w:ind w:left="2700"/>
      </w:pPr>
      <w:r>
        <w:t>(9) {scopolamine, hyoscine} [oewn-04156555-n]: an alkaloid with anticholinergic effects that is used as a sedative and to treat nausea and to dilate the pupils in ophthalmic procedures</w:t>
      </w:r>
    </w:p>
    <w:p>
      <w:pPr>
        <w:ind w:left="2400"/>
      </w:pPr>
      <w:r>
        <w:t>(8) {amide} [oewn-14748425-n]: any organic compound containing the group -CONH2</w:t>
      </w:r>
    </w:p>
    <w:p>
      <w:pPr>
        <w:ind w:left="2700"/>
      </w:pPr>
      <w:r>
        <w:t>(9) {acetamide, ethanamide} [oewn-14735358-n]: a colorless solid amide of acetic acid used as a solvent and in the synthesis of organic compounds</w:t>
      </w:r>
    </w:p>
    <w:p>
      <w:pPr>
        <w:ind w:left="2700"/>
      </w:pPr>
      <w:r>
        <w:t>(9) {acrylamide} [oewn-14735525-n]: a white crystalline amide of propenoic acid can damage the nervous system and is carcinogenic in laboratory animals</w:t>
      </w:r>
    </w:p>
    <w:p>
      <w:pPr>
        <w:ind w:left="2700"/>
      </w:pPr>
      <w:r>
        <w:t>(9) {peptide} [oewn-14767225-n]: amide combining the amino group of one amino acid with the carboxyl group of another; usually obtained by partial hydrolysis of protein</w:t>
      </w:r>
    </w:p>
    <w:p>
      <w:pPr>
        <w:ind w:left="3000"/>
      </w:pPr>
      <w:r>
        <w:t>(10) {fibrinopeptide} [oewn-14766916-n]: peptide released from the amino end of fibrinogen by the action of thrombin to form fibrin during clotting of the blood</w:t>
      </w:r>
    </w:p>
    <w:p>
      <w:pPr>
        <w:ind w:left="3000"/>
      </w:pPr>
      <w:r>
        <w:t>(10) {polypeptide} [oewn-14767096-n]: a peptide containing 10 to more than 100 amino acids</w:t>
      </w:r>
    </w:p>
    <w:p>
      <w:pPr>
        <w:ind w:left="3000"/>
      </w:pPr>
      <w:r>
        <w:t>(10) {endorphin} [oewn-14833227-n]: a neurochemical occurring naturally in the brain and having analgesic properties</w:t>
      </w:r>
    </w:p>
    <w:p>
      <w:pPr>
        <w:ind w:left="3300"/>
      </w:pPr>
      <w:r>
        <w:t>(11) {beta endorphin} [oewn-14833417-n]: an endorphin produced by the pituitary gland that suppresses pain</w:t>
      </w:r>
    </w:p>
    <w:p>
      <w:pPr>
        <w:ind w:left="3300"/>
      </w:pPr>
      <w:r>
        <w:t>(11) {enkephalin} [oewn-14833543-n]: an endorphin having opiate qualities that occurs in the brain and spinal cord and elsewhere</w:t>
      </w:r>
    </w:p>
    <w:p>
      <w:pPr>
        <w:ind w:left="2700"/>
      </w:pPr>
      <w:r>
        <w:t>(9) {proprionamide, propanamide} [oewn-14886791-n]: the amide of propionic acid (C2H5CONH2)</w:t>
      </w:r>
    </w:p>
    <w:p>
      <w:pPr>
        <w:ind w:left="2700"/>
      </w:pPr>
      <w:r>
        <w:t>(9) {ureide} [oewn-92465060-n]: any compound, of general formula R-CO-NH-CO-NH2 or R-CO-NH-CO-NH-CO-R', formally derived by the acylation of urea.</w:t>
      </w:r>
    </w:p>
    <w:p>
      <w:pPr>
        <w:ind w:left="2400"/>
      </w:pPr>
      <w:r>
        <w:t>(8) {rennet} [oewn-14762802-n]: a substance that curdles milk in making cheese and junket</w:t>
      </w:r>
    </w:p>
    <w:p>
      <w:pPr>
        <w:ind w:left="2400"/>
      </w:pPr>
      <w:r>
        <w:t>(8) {azadirachtin} [oewn-14763450-n]: insecticide</w:t>
      </w:r>
    </w:p>
    <w:p>
      <w:pPr>
        <w:ind w:left="2400"/>
      </w:pPr>
      <w:r>
        <w:t>(8) {thiazine} [oewn-14795249-n]: a compound made up of a ring of four carbon atoms and one sulfur atom and one nitrogen atom</w:t>
      </w:r>
    </w:p>
    <w:p>
      <w:pPr>
        <w:ind w:left="2700"/>
      </w:pPr>
      <w:r>
        <w:t>(9) {methylene blue, methylthionine chloride} [oewn-14795431-n]: a dark green dye used as a stain, an antiseptic, a chemical indicator, and an antidote in cyanide poisoning</w:t>
      </w:r>
    </w:p>
    <w:p>
      <w:pPr>
        <w:ind w:left="2700"/>
      </w:pPr>
      <w:r>
        <w:t>(9) {phenothiazine, thiodiphenylamine} [oewn-14795804-n]: a compound used primarily in veterinary medicine to rid farm animals of internal parasites</w:t>
      </w:r>
    </w:p>
    <w:p>
      <w:pPr>
        <w:ind w:left="2400"/>
      </w:pPr>
      <w:r>
        <w:t>(8) {cacodyl, tetramethyldiarsine} [oewn-14813045-n]: a poisonous oily liquid with a garlicky odor composed of 2 cacodyl groups; undergoes spontaneous combustion in dry air</w:t>
      </w:r>
    </w:p>
    <w:p>
      <w:pPr>
        <w:ind w:left="2400"/>
      </w:pPr>
      <w:r>
        <w:t>(8) {neurochemical} [oewn-14831580-n]: any organic substance that occurs in neural activity</w:t>
      </w:r>
    </w:p>
    <w:p>
      <w:pPr>
        <w:ind w:left="2700"/>
      </w:pPr>
      <w:r>
        <w:t>(9) {neurotransmitter} [oewn-14831728-n]: a neurochemical that transmits nerve impulses across a synapse</w:t>
      </w:r>
    </w:p>
    <w:p>
      <w:pPr>
        <w:ind w:left="3000"/>
      </w:pPr>
      <w:r>
        <w:t>(10) {acetylcholine} [oewn-14832588-n]: a neurotransmitter that is a derivative of choline; released at the ends of nerve fibers in the somatic and parasympathetic nervous systems</w:t>
      </w:r>
    </w:p>
    <w:p>
      <w:pPr>
        <w:ind w:left="2400"/>
      </w:pPr>
      <w:r>
        <w:t>(8) {acyl anhydrides, acid anhydrides} [oewn-14832787-n]: organic compounds that react with water to form an acid</w:t>
      </w:r>
    </w:p>
    <w:p>
      <w:pPr>
        <w:ind w:left="2400"/>
      </w:pPr>
      <w:r>
        <w:t>(8) {acyl halide, acid halide} [oewn-14832922-n]: organic compounds containing the group -COX where X is a halogen atom</w:t>
      </w:r>
    </w:p>
    <w:p>
      <w:pPr>
        <w:ind w:left="2700"/>
      </w:pPr>
      <w:r>
        <w:t>(9) {acetyl chloride, ethanoyl chloride} [oewn-14833081-n]: colorless liquid acyl chloride (CH3COCl) that has a pungent odor</w:t>
      </w:r>
    </w:p>
    <w:p>
      <w:pPr>
        <w:ind w:left="2400"/>
      </w:pPr>
      <w:r>
        <w:t>(8) {creosote, coal-tar creosote} [oewn-14849801-n]: a dark oily liquid obtained by distillation of coal tar; used as a preservative for wood</w:t>
      </w:r>
    </w:p>
    <w:p>
      <w:pPr>
        <w:ind w:left="2400"/>
      </w:pPr>
      <w:r>
        <w:t>(8) {creosote} [oewn-14849982-n]: a colorless or yellowish oily liquid obtained by distillation of wood tar; used as an antiseptic</w:t>
      </w:r>
    </w:p>
    <w:p>
      <w:pPr>
        <w:ind w:left="2400"/>
      </w:pPr>
      <w:r>
        <w:t>(8) {nitrile, nitril, cyanide} [oewn-14851516-n]: any of a class of organic compounds containing the cyano radical -CN</w:t>
      </w:r>
    </w:p>
    <w:p>
      <w:pPr>
        <w:ind w:left="2700"/>
      </w:pPr>
      <w:r>
        <w:t>(9) {propenonitrile, acrylonitrile, vinyl cyanide} [oewn-15023244-n]: a colorless liquid unsaturated nitrile made from propene</w:t>
      </w:r>
    </w:p>
    <w:p>
      <w:pPr>
        <w:ind w:left="2400"/>
      </w:pPr>
      <w:r>
        <w:t>(8) {cyanohydrin} [oewn-14851675-n]: any organic compound in which the cyano radical -CN and the hydroxyl radical -OH are attached to the same carbon atom</w:t>
      </w:r>
    </w:p>
    <w:p>
      <w:pPr>
        <w:ind w:left="2400"/>
      </w:pPr>
      <w:r>
        <w:t>(8) {ester} [oewn-14874653-n]: organic compound formed by reaction between an acid and an alcohol with elimination of water</w:t>
      </w:r>
    </w:p>
    <w:p>
      <w:pPr>
        <w:ind w:left="2700"/>
      </w:pPr>
      <w:r>
        <w:t>(9) {citrate} [oewn-14628362-n]: a salt or ester of citric acid</w:t>
      </w:r>
    </w:p>
    <w:p>
      <w:pPr>
        <w:ind w:left="2700"/>
      </w:pPr>
      <w:r>
        <w:t>(9) {lactate} [oewn-14703941-n]: a salt or ester of lactic acid</w:t>
      </w:r>
    </w:p>
    <w:p>
      <w:pPr>
        <w:ind w:left="2700"/>
      </w:pPr>
      <w:r>
        <w:t>(9) {banana oil} [oewn-14796755-n]: a liquid ester derived from amyl alcohol; has the odor of bananas</w:t>
      </w:r>
    </w:p>
    <w:p>
      <w:pPr>
        <w:ind w:left="2700"/>
      </w:pPr>
      <w:r>
        <w:t>(9) {cellulose ester} [oewn-14818993-n]: any ester of cellulose with an acid</w:t>
      </w:r>
    </w:p>
    <w:p>
      <w:pPr>
        <w:ind w:left="3000"/>
      </w:pPr>
      <w:r>
        <w:t>(10) {cellulose nitrate, nitrocellulose, guncotton, nitrocotton} [oewn-14819163-n]: a nitric acid ester; used in lacquers and explosives</w:t>
      </w:r>
    </w:p>
    <w:p>
      <w:pPr>
        <w:ind w:left="3300"/>
      </w:pPr>
      <w:r>
        <w:t>(11) {pyrocellulose} [oewn-14819602-n]: nitrocellulose containing less nitrogen than guncotton; used in making smokeless powder</w:t>
      </w:r>
    </w:p>
    <w:p>
      <w:pPr>
        <w:ind w:left="3300"/>
      </w:pPr>
      <w:r>
        <w:t>(11) {pyroxylin, pyroxyline} [oewn-14819768-n]: highly flammable nitrocellulose used in making collodion and plastics and lacquers</w:t>
      </w:r>
    </w:p>
    <w:p>
      <w:pPr>
        <w:ind w:left="3000"/>
      </w:pPr>
      <w:r>
        <w:t>(10) {cellulose acetate} [oewn-14989310-n]: an ester of acetic acid; used in fibers and fabrics; photographic films and varnishes</w:t>
      </w:r>
    </w:p>
    <w:p>
      <w:pPr>
        <w:ind w:left="3300"/>
      </w:pPr>
      <w:r>
        <w:t>(11) {cellulose triacetate, triacetate} [oewn-14989496-n]: cellulose acetate that is relatively slow to burn; used instead of celluloid for motion-picture film</w:t>
      </w:r>
    </w:p>
    <w:p>
      <w:pPr>
        <w:ind w:left="3000"/>
      </w:pPr>
      <w:r>
        <w:t>(10) {cellulose xanthate, viscose} [oewn-14989955-n]: a cellulose ester obtained by treating cellulose with caustic soda</w:t>
      </w:r>
    </w:p>
    <w:p>
      <w:pPr>
        <w:ind w:left="2700"/>
      </w:pPr>
      <w:r>
        <w:t>(9) {cyclohexanol phthalate} [oewn-14852041-n]: the cyclohexanol ester of phthalic acid</w:t>
      </w:r>
    </w:p>
    <w:p>
      <w:pPr>
        <w:ind w:left="2700"/>
      </w:pPr>
      <w:r>
        <w:t>(9) {ethyl acetate} [oewn-14875135-n]: a fragrant colorless flammable volatile liquid ester made from ethanol and acetic acid; used in flavorings and perfumes and as a solvent for plastics</w:t>
      </w:r>
    </w:p>
    <w:p>
      <w:pPr>
        <w:ind w:left="2700"/>
      </w:pPr>
      <w:r>
        <w:t>(9) {glyceryl ester} [oewn-14911177-n]: an ester of glycerol</w:t>
      </w:r>
    </w:p>
    <w:p>
      <w:pPr>
        <w:ind w:left="3000"/>
      </w:pPr>
      <w:r>
        <w:t>(10) {butyrin} [oewn-14812655-n]: any of three glycerides of butyric acid</w:t>
      </w:r>
    </w:p>
    <w:p>
      <w:pPr>
        <w:ind w:left="3300"/>
      </w:pPr>
      <w:r>
        <w:t>(11) {tributyrin} [oewn-14812766-n]: a bitter oily triglyceride of butyric acid; a form of butyrin</w:t>
      </w:r>
    </w:p>
    <w:p>
      <w:pPr>
        <w:ind w:left="3000"/>
      </w:pPr>
      <w:r>
        <w:t>(10) {glycerin jelly} [oewn-14910188-n]: a mixture of glycerin and gelatin that is used in histology for mounting specimens</w:t>
      </w:r>
    </w:p>
    <w:p>
      <w:pPr>
        <w:ind w:left="3000"/>
      </w:pPr>
      <w:r>
        <w:t>(10) {glycerite, glycerole} [oewn-14910331-n]: a medicine made by mixing a substance in glycerin</w:t>
      </w:r>
    </w:p>
    <w:p>
      <w:pPr>
        <w:ind w:left="3000"/>
      </w:pPr>
      <w:r>
        <w:t>(10) {glycerogelatin, glycerogel} [oewn-14910448-n]: a medicated skin preparation made from glycerin and glycerinated gelatin</w:t>
      </w:r>
    </w:p>
    <w:p>
      <w:pPr>
        <w:ind w:left="3000"/>
      </w:pPr>
      <w:r>
        <w:t>(10) {palmitin} [oewn-14998051-n]: an ester of glycerol and palmitic acid</w:t>
      </w:r>
    </w:p>
    <w:p>
      <w:pPr>
        <w:ind w:left="3000"/>
      </w:pPr>
      <w:r>
        <w:t>(10) {stearin} [oewn-15081670-n]: an ester of glycerol and stearic acid</w:t>
      </w:r>
    </w:p>
    <w:p>
      <w:pPr>
        <w:ind w:left="3000"/>
      </w:pPr>
      <w:r>
        <w:t>(10) {margarin, glycerol trimargarate} [oewn-15104012-n]: a glyceryl ester of margaric acid</w:t>
      </w:r>
    </w:p>
    <w:p>
      <w:pPr>
        <w:ind w:left="3000"/>
      </w:pPr>
      <w:r>
        <w:t>(10) {triolein, olein} [oewn-15104223-n]: a naturally occurring glyceride of oleic acid that is found in fats and oils</w:t>
      </w:r>
    </w:p>
    <w:p>
      <w:pPr>
        <w:ind w:left="3000"/>
      </w:pPr>
      <w:r>
        <w:t>(10) {tripalmitin, glycerol tripalmitate} [oewn-15104622-n]: a triglyceride of palmitic acid</w:t>
      </w:r>
    </w:p>
    <w:p>
      <w:pPr>
        <w:ind w:left="3000"/>
      </w:pPr>
      <w:r>
        <w:t>(10) {tristearin, glycerol tristearate} [oewn-15105509-n]: a triglyceride of stearic acid</w:t>
      </w:r>
    </w:p>
    <w:p>
      <w:pPr>
        <w:ind w:left="2700"/>
      </w:pPr>
      <w:r>
        <w:t>(9) {nucleotide, base} [oewn-14988729-n]: a phosphoric ester of a nucleoside; the basic structural unit of nucleic acids (DNA or RNA)</w:t>
      </w:r>
    </w:p>
    <w:p>
      <w:pPr>
        <w:ind w:left="3000"/>
      </w:pPr>
      <w:r>
        <w:t>(10) {base pair} [oewn-14654947-n]: one of the pairs of chemical bases joined by hydrogen bonds that connect the complementary strands of a DNA molecule or of an RNA molecule that has two strands; the base pairs are adenine with thymine and guanine with cytosine in DNA and adenine with uracil and guanine with cytosine in RNA</w:t>
      </w:r>
    </w:p>
    <w:p>
      <w:pPr>
        <w:ind w:left="3000"/>
      </w:pPr>
      <w:r>
        <w:t>(10) {adenosine monophosphate, AMP, adenylic acid} [oewn-14731871-n]: a nucleotide found in muscle cells and important in metabolism; reversibly convertible to ADP and ATP</w:t>
      </w:r>
    </w:p>
    <w:p>
      <w:pPr>
        <w:ind w:left="3000"/>
      </w:pPr>
      <w:r>
        <w:t>(10) {adenosine diphosphate, ADP} [oewn-14732064-n]: an ester of adenosine that is converted to ATP for energy storage</w:t>
      </w:r>
    </w:p>
    <w:p>
      <w:pPr>
        <w:ind w:left="3000"/>
      </w:pPr>
      <w:r>
        <w:t>(10) {adenosine triphosphate, ATP} [oewn-14732203-n]: a nucleotide derived from adenosine that occurs in muscle tissue; the major source of energy for cellular reactions</w:t>
      </w:r>
    </w:p>
    <w:p>
      <w:pPr>
        <w:ind w:left="3000"/>
      </w:pPr>
      <w:r>
        <w:t>(10) {deoxyadenosine monophosphate, A} [oewn-14853735-n]: one of the four nucleotides used in building DNA, also known as deoxyadenylate, or dAMP; all four nucleotides have a common phosphate group and a sugar (ribose)</w:t>
      </w:r>
    </w:p>
    <w:p>
      <w:pPr>
        <w:ind w:left="3000"/>
      </w:pPr>
      <w:r>
        <w:t>(10) {deoxycytidine monophosphate, C} [oewn-14853935-n]: one of the four nucleotides used in building DNA, also known as also known as deoxycytidylate, or dCMP; all four nucleotides have a common phosphate group and a sugar (ribose)</w:t>
      </w:r>
    </w:p>
    <w:p>
      <w:pPr>
        <w:ind w:left="3000"/>
      </w:pPr>
      <w:r>
        <w:t>(10) {deoxyguanosine monophosphate, G} [oewn-14854134-n]: one of the four nucleotides used in building DNA, also known as deoxyguanylate, or dGMP; all four nucleotides have a common phosphate group and a sugar (ribose)</w:t>
      </w:r>
    </w:p>
    <w:p>
      <w:pPr>
        <w:ind w:left="3000"/>
      </w:pPr>
      <w:r>
        <w:t>(10) {deoxythymidine monophosphate, T} [oewn-14854334-n]: one of the four nucleotides used in building DNA, also known as 5'-thymidylate, thymidylate, or TMP; all four nucleotides have a common phosphate group and a sugar (ribose)</w:t>
      </w:r>
    </w:p>
    <w:p>
      <w:pPr>
        <w:ind w:left="3000"/>
      </w:pPr>
      <w:r>
        <w:t>(10) {muton} [oewn-14981685-n]: the smallest unit of DNA where a mutation can occur</w:t>
      </w:r>
    </w:p>
    <w:p>
      <w:pPr>
        <w:ind w:left="3000"/>
      </w:pPr>
      <w:r>
        <w:t>(10) {polynucleotide} [oewn-14990367-n]: (biochemistry) a linear polymer whose molecule is composed of many nucleotide units constituting a section of a nucleic acid molecule</w:t>
      </w:r>
    </w:p>
    <w:p>
      <w:pPr>
        <w:ind w:left="3000"/>
      </w:pPr>
      <w:r>
        <w:t>(10) {oligonucleotide, oligo} [oewn-14993642-n]: (biochemistry) a polynucleotide whose molecules contain relatively few nucleotides</w:t>
      </w:r>
    </w:p>
    <w:p>
      <w:pPr>
        <w:ind w:left="3000"/>
      </w:pPr>
      <w:r>
        <w:t>(10) {uracil, U} [oewn-15108924-n]: a base containing nitrogen that is found in RNA (but not in DNA) and derived from pyrimidine; pairs with adenine</w:t>
      </w:r>
    </w:p>
    <w:p>
      <w:pPr>
        <w:ind w:left="3000"/>
      </w:pPr>
      <w:r>
        <w:t>(10) {deoxynucleotide} [oewn-92463178-n]: Any nucleotide that contains a deoxy sugar.</w:t>
      </w:r>
    </w:p>
    <w:p>
      <w:pPr>
        <w:ind w:left="2700"/>
      </w:pPr>
      <w:r>
        <w:t>(9) {urethane} [oewn-15108844-n]: an ester of carbamic acid</w:t>
      </w:r>
    </w:p>
    <w:p>
      <w:pPr>
        <w:ind w:left="2700"/>
      </w:pPr>
      <w:r>
        <w:t>(9) {metabolic indican, urinary indican} [oewn-92421062-n]: an ester with the chemical formula C8H7NO4S, produced in human body.</w:t>
      </w:r>
    </w:p>
    <w:p>
      <w:pPr>
        <w:ind w:left="2700"/>
      </w:pPr>
      <w:r>
        <w:t>(9) {stearate} [oewn-92423647-n]: an ester of stearic acid.</w:t>
      </w:r>
    </w:p>
    <w:p>
      <w:pPr>
        <w:ind w:left="2700"/>
      </w:pPr>
      <w:r>
        <w:t>(9) {lactone} [oewn-92431186-n]: a cyclic intramolecular ester derived from a hydroxy acid.</w:t>
      </w:r>
    </w:p>
    <w:p>
      <w:pPr>
        <w:ind w:left="3000"/>
      </w:pPr>
      <w:r>
        <w:t>(10) {exaltolide} [oewn-92431188-n]: the macrocyclic lactone having fifteen carbon atoms; it has a musky scent, similar to exaltone.</w:t>
      </w:r>
    </w:p>
    <w:p>
      <w:pPr>
        <w:ind w:left="2400"/>
      </w:pPr>
      <w:r>
        <w:t>(8) {furan, furane, furfuran} [oewn-14900469-n]: a colorless toxic flammable liquid used in the synthesis of nylon</w:t>
      </w:r>
    </w:p>
    <w:p>
      <w:pPr>
        <w:ind w:left="2700"/>
      </w:pPr>
      <w:r>
        <w:t>(9) {nitrofuran} [oewn-14987773-n]: derivative of furan used to inhibit bacterial growth</w:t>
      </w:r>
    </w:p>
    <w:p>
      <w:pPr>
        <w:ind w:left="2400"/>
      </w:pPr>
      <w:r>
        <w:t>(8) {glycoside} [oewn-14911456-n]: a group of compounds derived from monosaccharides</w:t>
      </w:r>
    </w:p>
    <w:p>
      <w:pPr>
        <w:ind w:left="2700"/>
      </w:pPr>
      <w:r>
        <w:t>(9) {glucoside} [oewn-14911952-n]: a glycoside derived from glucose</w:t>
      </w:r>
    </w:p>
    <w:p>
      <w:pPr>
        <w:ind w:left="3000"/>
      </w:pPr>
      <w:r>
        <w:t>(10) {amygdalin} [oewn-14911615-n]: a bitter cyanogenic glucoside extracted from the seeds of apricots and plums and bitter almonds</w:t>
      </w:r>
    </w:p>
    <w:p>
      <w:pPr>
        <w:ind w:left="3300"/>
      </w:pPr>
      <w:r>
        <w:t>(11) {laetrile} [oewn-14911784-n]: a substance derived from amygdalin; publicized as an antineoplastic drug although there is no supporting evidence</w:t>
      </w:r>
    </w:p>
    <w:p>
      <w:pPr>
        <w:ind w:left="3000"/>
      </w:pPr>
      <w:r>
        <w:t>(10) {saponin} [oewn-14912076-n]: any of various plant glucosides that form soapy lathers when mixed and agitated with water; used in detergents and foaming agents and emulsifiers</w:t>
      </w:r>
    </w:p>
    <w:p>
      <w:pPr>
        <w:ind w:left="2700"/>
      </w:pPr>
      <w:r>
        <w:t>(9) {nucleoside} [oewn-14988506-n]: a glycoside formed by partial hydrolysis of a nucleic acid</w:t>
      </w:r>
    </w:p>
    <w:p>
      <w:pPr>
        <w:ind w:left="3000"/>
      </w:pPr>
      <w:r>
        <w:t>(10) {adenosine} [oewn-14731262-n]: (biochemistry) a nucleoside that is a structural component of nucleic acids; it is present in all living cells in a combined form as a constituent of DNA and RNA and ADP and ATP and AMP</w:t>
      </w:r>
    </w:p>
    <w:p>
      <w:pPr>
        <w:ind w:left="3000"/>
      </w:pPr>
      <w:r>
        <w:t>(10) {inosine} [oewn-14943786-n]: a nucleoside that is formed by the deamination of adenosine; used in kidney transplantation to provide a temporary source of sugar</w:t>
      </w:r>
    </w:p>
    <w:p>
      <w:pPr>
        <w:ind w:left="3000"/>
      </w:pPr>
      <w:r>
        <w:t>(10) {deoxyadenosine} [oewn-15097585-n]: a nucleoside component of DNA; composed of adenosine and deoxyribose</w:t>
      </w:r>
    </w:p>
    <w:p>
      <w:pPr>
        <w:ind w:left="3000"/>
      </w:pPr>
      <w:r>
        <w:t>(10) {deoxycytidine, cytidine} [oewn-15097714-n]: a nucleoside component of DNA; composed of cytosine and deoxyribose</w:t>
      </w:r>
    </w:p>
    <w:p>
      <w:pPr>
        <w:ind w:left="3000"/>
      </w:pPr>
      <w:r>
        <w:t>(10) {deoxyguanosine, guanosine} [oewn-15097852-n]: a nucleoside component of DNA; composed of guanine and deoxyribose</w:t>
      </w:r>
    </w:p>
    <w:p>
      <w:pPr>
        <w:ind w:left="3000"/>
      </w:pPr>
      <w:r>
        <w:t>(10) {deoxythymidine, thymidine} [oewn-15097991-n]: a nucleoside component of DNA; composed of thymine and deoxyribose</w:t>
      </w:r>
    </w:p>
    <w:p>
      <w:pPr>
        <w:ind w:left="2700"/>
      </w:pPr>
      <w:r>
        <w:t>(9) {strophanthin} [oewn-15086241-n]: a bitter and very toxic glycoside derived from plants of the genus Strophanthus; in moderate doses it is a cardiac stimulant but in larger doses it is a powerful poison; used in Africa as an arrow poison</w:t>
      </w:r>
    </w:p>
    <w:p>
      <w:pPr>
        <w:ind w:left="2700"/>
      </w:pPr>
      <w:r>
        <w:t>(9) {phenolic glycoside} [oewn-92465667-n]: an optically active compound readily hydrolysed by mineral acids, alkali, or a suitable enzyme.</w:t>
      </w:r>
    </w:p>
    <w:p>
      <w:pPr>
        <w:ind w:left="3000"/>
      </w:pPr>
      <w:r>
        <w:t>(10) {salicin} [oewn-92406008-n]: an anti-inflammatory agent that is produced from willow bark.</w:t>
      </w:r>
    </w:p>
    <w:p>
      <w:pPr>
        <w:ind w:left="2400"/>
      </w:pPr>
      <w:r>
        <w:t>(8) {resin, rosin} [oewn-14918291-n]: any of a class of solid or semisolid viscous substances obtained either as exudations from certain plants or prepared by polymerization of simple molecules</w:t>
      </w:r>
    </w:p>
    <w:p>
      <w:pPr>
        <w:ind w:left="2700"/>
      </w:pPr>
      <w:r>
        <w:t>(9) {East India kino, Malabar kino, kino gum} [oewn-12586617-n]: reddish or black juice or resin from certain trees of the genus Pterocarpus and used in medicine and tanning etc</w:t>
      </w:r>
    </w:p>
    <w:p>
      <w:pPr>
        <w:ind w:left="2700"/>
      </w:pPr>
      <w:r>
        <w:t>(9) {natural resin} [oewn-14918632-n]: a plant exudate</w:t>
      </w:r>
    </w:p>
    <w:p>
      <w:pPr>
        <w:ind w:left="3000"/>
      </w:pPr>
      <w:r>
        <w:t>(10) {sandarac, sandarach} [oewn-11663805-n]: a brittle and faintly aromatic translucent resin used in varnishes</w:t>
      </w:r>
    </w:p>
    <w:p>
      <w:pPr>
        <w:ind w:left="3000"/>
      </w:pPr>
      <w:r>
        <w:t>(10) {guaiacum} [oewn-12743528-n]: medicinal resin from the lignum vitae tree</w:t>
      </w:r>
    </w:p>
    <w:p>
      <w:pPr>
        <w:ind w:left="3000"/>
      </w:pPr>
      <w:r>
        <w:t>(10) {storax} [oewn-12797939-n]: a vanilla-scented resin from various trees of the genus Styrax</w:t>
      </w:r>
    </w:p>
    <w:p>
      <w:pPr>
        <w:ind w:left="3000"/>
      </w:pPr>
      <w:r>
        <w:t>(10) {scammony} [oewn-12845242-n]: resin from the root of Convolvulus scammonia</w:t>
      </w:r>
    </w:p>
    <w:p>
      <w:pPr>
        <w:ind w:left="3000"/>
      </w:pPr>
      <w:r>
        <w:t>(10) {acaroid resin, accaroid resin, accroides, accroides resin, accroides gum, gum accroides} [oewn-14623117-n]: an alcohol-soluble resin from Australian trees; used in varnishes and in manufacturing paper</w:t>
      </w:r>
    </w:p>
    <w:p>
      <w:pPr>
        <w:ind w:left="3000"/>
      </w:pPr>
      <w:r>
        <w:t>(10) {anime, gum anime} [oewn-14790444-n]: any of various resins or oleoresins</w:t>
      </w:r>
    </w:p>
    <w:p>
      <w:pPr>
        <w:ind w:left="3000"/>
      </w:pPr>
      <w:r>
        <w:t>(10) {asafetida, asafoetida} [oewn-14793168-n]: the brownish gum resin of various plants; has strong taste and odor; formerly used as an antispasmodic</w:t>
      </w:r>
    </w:p>
    <w:p>
      <w:pPr>
        <w:ind w:left="3000"/>
      </w:pPr>
      <w:r>
        <w:t>(10) {camphor} [oewn-14815149-n]: a resin obtained from the camphor tree; used in making celluloid and liniment</w:t>
      </w:r>
    </w:p>
    <w:p>
      <w:pPr>
        <w:ind w:left="3000"/>
      </w:pPr>
      <w:r>
        <w:t>(10) {cannabin, cannabis resin} [oewn-14815730-n]: a resin obtained from the hemp plant; thought to be the active narcotic agent in marijuana</w:t>
      </w:r>
    </w:p>
    <w:p>
      <w:pPr>
        <w:ind w:left="3000"/>
      </w:pPr>
      <w:r>
        <w:t>(10) {amber} [oewn-14919031-n]: a hard yellowish to brownish translucent fossil resin; used for jewelry</w:t>
      </w:r>
    </w:p>
    <w:p>
      <w:pPr>
        <w:ind w:left="3000"/>
      </w:pPr>
      <w:r>
        <w:t>(10) {copal} [oewn-14919340-n]: a brittle aromatic resin used in varnishes</w:t>
      </w:r>
    </w:p>
    <w:p>
      <w:pPr>
        <w:ind w:left="3300"/>
      </w:pPr>
      <w:r>
        <w:t>(11) {courbaril copal} [oewn-11771214-n]: resin from the courbaril tree</w:t>
      </w:r>
    </w:p>
    <w:p>
      <w:pPr>
        <w:ind w:left="3300"/>
      </w:pPr>
      <w:r>
        <w:t>(11) {copalite, copaline, fossil copal} [oewn-14919524-n]: partly mineralized copal dug from the ground</w:t>
      </w:r>
    </w:p>
    <w:p>
      <w:pPr>
        <w:ind w:left="3300"/>
      </w:pPr>
      <w:r>
        <w:t>(11) {congo copal, congo gum} [oewn-14919649-n]: copal found usually as a fossil</w:t>
      </w:r>
    </w:p>
    <w:p>
      <w:pPr>
        <w:ind w:left="3300"/>
      </w:pPr>
      <w:r>
        <w:t>(11) {kauri, kauri copal, kauri resin, kauri gum} [oewn-14919750-n]: resin of the kauri trees of New Zealand; found usually as a fossil; also collected for making varnishes and linoleum</w:t>
      </w:r>
    </w:p>
    <w:p>
      <w:pPr>
        <w:ind w:left="3300"/>
      </w:pPr>
      <w:r>
        <w:t>(11) {Zanzibar copal, anime} [oewn-14920169-n]: a hard copal derived from an African tree</w:t>
      </w:r>
    </w:p>
    <w:p>
      <w:pPr>
        <w:ind w:left="3000"/>
      </w:pPr>
      <w:r>
        <w:t>(10) {dammar, gum dammar, damar, dammar resin} [oewn-14919958-n]: any of various hard resins from trees of the family Dipterocarpaceae and of the genus Agathis; especially the amboyna pine</w:t>
      </w:r>
    </w:p>
    <w:p>
      <w:pPr>
        <w:ind w:left="3000"/>
      </w:pPr>
      <w:r>
        <w:t>(10) {colophony} [oewn-14920279-n]: translucent brittle substance produced from pine oleoresin; used especially in varnishes and inks and on the bows of stringed instruments</w:t>
      </w:r>
    </w:p>
    <w:p>
      <w:pPr>
        <w:ind w:left="3000"/>
      </w:pPr>
      <w:r>
        <w:t>(10) {mastic} [oewn-14920472-n]: an aromatic exudate from the mastic tree; used chiefly in varnishes</w:t>
      </w:r>
    </w:p>
    <w:p>
      <w:pPr>
        <w:ind w:left="3000"/>
      </w:pPr>
      <w:r>
        <w:t>(10) {oleoresin} [oewn-14920592-n]: a naturally occurring mixture of a resin and an essential oil; obtained from certain plants</w:t>
      </w:r>
    </w:p>
    <w:p>
      <w:pPr>
        <w:ind w:left="3300"/>
      </w:pPr>
      <w:r>
        <w:t>(11) {labdanum, ladanum} [oewn-12395624-n]: a soft blackish-brown resinous exudate from various rockroses used in perfumes especially as a fixative</w:t>
      </w:r>
    </w:p>
    <w:p>
      <w:pPr>
        <w:ind w:left="3300"/>
      </w:pPr>
      <w:r>
        <w:t>(11) {balsam} [oewn-14920865-n]: any of various fragrant oleoresins used in medicines and perfumes</w:t>
      </w:r>
    </w:p>
    <w:p>
      <w:pPr>
        <w:ind w:left="3600"/>
      </w:pPr>
      <w:r>
        <w:t>(12) {tolu, balsam of tolu, tolu balsam} [oewn-12572174-n]: aromatic yellowish brown balsam from the tolu balsam tree used especially in cough syrups</w:t>
      </w:r>
    </w:p>
    <w:p>
      <w:pPr>
        <w:ind w:left="3900"/>
      </w:pPr>
      <w:r>
        <w:t>(13) {balsam of Peru} [oewn-12572382-n]: dark brown syrupy balsam from the Peruvian balsam tree used especially in dressing wounds and treating certain skin diseases</w:t>
      </w:r>
    </w:p>
    <w:p>
      <w:pPr>
        <w:ind w:left="3600"/>
      </w:pPr>
      <w:r>
        <w:t>(12) {balm} [oewn-14921074-n]: any of various aromatic resinous substances used for healing and soothing</w:t>
      </w:r>
    </w:p>
    <w:p>
      <w:pPr>
        <w:ind w:left="3900"/>
      </w:pPr>
      <w:r>
        <w:t>(13) {balm of Gilead} [oewn-14921234-n]: a fragrant oleoresin</w:t>
      </w:r>
    </w:p>
    <w:p>
      <w:pPr>
        <w:ind w:left="3300"/>
      </w:pPr>
      <w:r>
        <w:t>(11) {Canada balsam} [oewn-14921315-n]: yellow transparent exudate of the balsam fir; used as a transparent cement in optical devices (especially in microscopy) and as a mounting medium</w:t>
      </w:r>
    </w:p>
    <w:p>
      <w:pPr>
        <w:ind w:left="3300"/>
      </w:pPr>
      <w:r>
        <w:t>(11) {turpentine, gum terpentine} [oewn-14921520-n]: an oleoresin obtained from conifers (especially pines)</w:t>
      </w:r>
    </w:p>
    <w:p>
      <w:pPr>
        <w:ind w:left="3600"/>
      </w:pPr>
      <w:r>
        <w:t>(12) {Chian turpentine} [oewn-14921672-n]: a turpentine exuded by the terebinth</w:t>
      </w:r>
    </w:p>
    <w:p>
      <w:pPr>
        <w:ind w:left="3300"/>
      </w:pPr>
      <w:r>
        <w:t>(11) {copaiba, copaiba balsam, balsam capivi} [oewn-14921771-n]: an oleoresin used in varnishes and ointments</w:t>
      </w:r>
    </w:p>
    <w:p>
      <w:pPr>
        <w:ind w:left="3300"/>
      </w:pPr>
      <w:r>
        <w:t>(11) {labdanum, gum labdanum} [oewn-14952656-n]: a dark brown to greenish oleoresin that has a fragrant odor and is used as a fixative in perfumes; obtained as a juice from certain rockroses</w:t>
      </w:r>
    </w:p>
    <w:p>
      <w:pPr>
        <w:ind w:left="3300"/>
      </w:pPr>
      <w:r>
        <w:t>(11) {oleoresin capiscum} [oewn-14993314-n]: an oleoresin extracted from the capsicum pepper plant</w:t>
      </w:r>
    </w:p>
    <w:p>
      <w:pPr>
        <w:ind w:left="3000"/>
      </w:pPr>
      <w:r>
        <w:t>(10) {gum resin} [oewn-14921902-n]: a mixture of resin and gum</w:t>
      </w:r>
    </w:p>
    <w:p>
      <w:pPr>
        <w:ind w:left="3300"/>
      </w:pPr>
      <w:r>
        <w:t>(11) {elemi, gum elemi} [oewn-12711789-n]: fragrant resin obtain from trees of the family Burseraceae and used as incense</w:t>
      </w:r>
    </w:p>
    <w:p>
      <w:pPr>
        <w:ind w:left="3300"/>
      </w:pPr>
      <w:r>
        <w:t>(11) {myrrh, gum myrrh, sweet cicely} [oewn-12713636-n]: aromatic resin that is burned as incense and used in perfume</w:t>
      </w:r>
    </w:p>
    <w:p>
      <w:pPr>
        <w:ind w:left="3300"/>
      </w:pPr>
      <w:r>
        <w:t>(11) {Sonora gum} [oewn-12744090-n]: acidulous gum resin of the creosote bush</w:t>
      </w:r>
    </w:p>
    <w:p>
      <w:pPr>
        <w:ind w:left="3300"/>
      </w:pPr>
      <w:r>
        <w:t>(11) {benzoin, gum benzoin, benjamin, gum benjamin, asa dulcis} [oewn-14922092-n]: gum resin used especially in treating skin irritation</w:t>
      </w:r>
    </w:p>
    <w:p>
      <w:pPr>
        <w:ind w:left="3600"/>
      </w:pPr>
      <w:r>
        <w:t>(12) {Sumatran benzoin, benzoin Sumatra} [oewn-92427707-n]: a type of benzoin resin obtained from Styrax benzoin, which grows predominantly on the island of Sumatra.</w:t>
      </w:r>
    </w:p>
    <w:p>
      <w:pPr>
        <w:ind w:left="3300"/>
      </w:pPr>
      <w:r>
        <w:t>(11) {bdellium} [oewn-14922424-n]: aromatic gum resin; similar to myrrh</w:t>
      </w:r>
    </w:p>
    <w:p>
      <w:pPr>
        <w:ind w:left="3300"/>
      </w:pPr>
      <w:r>
        <w:t>(11) {gamboge} [oewn-14922515-n]: a gum resin used as a yellow pigment and a purgative</w:t>
      </w:r>
    </w:p>
    <w:p>
      <w:pPr>
        <w:ind w:left="3000"/>
      </w:pPr>
      <w:r>
        <w:t>(10) {wood tar} [oewn-15128655-n]: any tar obtained by the destructive distillation of wood</w:t>
      </w:r>
    </w:p>
    <w:p>
      <w:pPr>
        <w:ind w:left="3300"/>
      </w:pPr>
      <w:r>
        <w:t>(11) {pine tar} [oewn-15016043-n]: a dark viscous substance obtained from the destructive distillation of pine wood</w:t>
      </w:r>
    </w:p>
    <w:p>
      <w:pPr>
        <w:ind w:left="2700"/>
      </w:pPr>
      <w:r>
        <w:t>(9) {synthetic resin} [oewn-14926292-n]: a resin having a polymeric structure; especially a resin in the raw state; used chiefly in plastics</w:t>
      </w:r>
    </w:p>
    <w:p>
      <w:pPr>
        <w:ind w:left="3000"/>
      </w:pPr>
      <w:r>
        <w:t>(10) {acrylic, acrylic resin, acrylate resin} [oewn-14617851-n]: a glassy thermoplastic; can be cast and molded or used in coatings and adhesives</w:t>
      </w:r>
    </w:p>
    <w:p>
      <w:pPr>
        <w:ind w:left="3300"/>
      </w:pPr>
      <w:r>
        <w:t>(11) {polymethyl methacrylate} [oewn-14618054-n]: a transparent plastic used as a substitute for glass</w:t>
      </w:r>
    </w:p>
    <w:p>
      <w:pPr>
        <w:ind w:left="3600"/>
      </w:pPr>
      <w:r>
        <w:t>(12) {Lucite, Perspex} [oewn-14618212-n]: a transparent thermoplastic acrylic resin</w:t>
      </w:r>
    </w:p>
    <w:p>
      <w:pPr>
        <w:ind w:left="3600"/>
      </w:pPr>
      <w:r>
        <w:t>(12) {Plexiglas, plexiglass} [oewn-14618354-n]: a light transparent weather resistant thermoplastic</w:t>
      </w:r>
    </w:p>
    <w:p>
      <w:pPr>
        <w:ind w:left="3300"/>
      </w:pPr>
      <w:r>
        <w:t>(11) {polypropenonitrile, Acrilan} [oewn-03986205-n]: acrylic resin used to make a strong soft crease-resistant fabric (trade name Acrilan)</w:t>
      </w:r>
    </w:p>
    <w:p>
      <w:pPr>
        <w:ind w:left="3000"/>
      </w:pPr>
      <w:r>
        <w:t>(10) {polyethylene, polythene} [oewn-14618493-n]: a lightweight thermoplastic; used especially in packaging and insulation</w:t>
      </w:r>
    </w:p>
    <w:p>
      <w:pPr>
        <w:ind w:left="3000"/>
      </w:pPr>
      <w:r>
        <w:t>(10) {allyl resin} [oewn-14744262-n]: a resin derived from allyl alcohol that hardens when cured; used as an adhesive</w:t>
      </w:r>
    </w:p>
    <w:p>
      <w:pPr>
        <w:ind w:left="3000"/>
      </w:pPr>
      <w:r>
        <w:t>(10) {urea-formaldehyde resin} [oewn-14919154-n]: a clear thermosetting resin made from urea and formaldehyde and used in electrical fittings, adhesives, and finishes</w:t>
      </w:r>
    </w:p>
    <w:p>
      <w:pPr>
        <w:ind w:left="3000"/>
      </w:pPr>
      <w:r>
        <w:t>(10) {alkyd, alkyd resin} [oewn-14926651-n]: a durable synthetic resin widely used in adhesives and paints</w:t>
      </w:r>
    </w:p>
    <w:p>
      <w:pPr>
        <w:ind w:left="3000"/>
      </w:pPr>
      <w:r>
        <w:t>(10) {phenolic resin, phenolic, phenoplast} [oewn-14926778-n]: a thermosetting resin</w:t>
      </w:r>
    </w:p>
    <w:p>
      <w:pPr>
        <w:ind w:left="3000"/>
      </w:pPr>
      <w:r>
        <w:t>(10) {epoxy, epoxy resin, epoxy glue} [oewn-14926884-n]: a thermosetting resin; used chiefly in strong adhesives and coatings and laminates</w:t>
      </w:r>
    </w:p>
    <w:p>
      <w:pPr>
        <w:ind w:left="3300"/>
      </w:pPr>
      <w:r>
        <w:t>(11) {Crazy Glue} [oewn-14727619-n]: a commercial brand of epoxy glue</w:t>
      </w:r>
    </w:p>
    <w:p>
      <w:pPr>
        <w:ind w:left="3000"/>
      </w:pPr>
      <w:r>
        <w:t>(10) {melamine resin} [oewn-14974025-n]: a thermosetting resin formed from melamine and an aldehyde; used in molded products, adhesives, and coatings</w:t>
      </w:r>
    </w:p>
    <w:p>
      <w:pPr>
        <w:ind w:left="3000"/>
      </w:pPr>
      <w:r>
        <w:t>(10) {polyester} [oewn-15018280-n]: any of numerous synthetic resins; they are light and strong and weather resistant</w:t>
      </w:r>
    </w:p>
    <w:p>
      <w:pPr>
        <w:ind w:left="3300"/>
      </w:pPr>
      <w:r>
        <w:t>(11) {polyester fiber} [oewn-15018435-n]: a quick-drying resilient synthetic fiber consisting primarily of polyester</w:t>
      </w:r>
    </w:p>
    <w:p>
      <w:pPr>
        <w:ind w:left="3000"/>
      </w:pPr>
      <w:r>
        <w:t>(10) {vinyl polymer, vinyl resin, polyvinyl resin} [oewn-15113007-n]: a thermoplastic derived by polymerization from compounds containing the vinyl group</w:t>
      </w:r>
    </w:p>
    <w:p>
      <w:pPr>
        <w:ind w:left="3300"/>
      </w:pPr>
      <w:r>
        <w:t>(11) {polyvinyl acetate, PVA} [oewn-14619459-n]: a vinyl polymer used especially in paints or adhesives</w:t>
      </w:r>
    </w:p>
    <w:p>
      <w:pPr>
        <w:ind w:left="3300"/>
      </w:pPr>
      <w:r>
        <w:t>(11) {polyvinyl chloride, PVC} [oewn-14619583-n]: a polymer of vinyl chloride used instead of rubber in electric cables</w:t>
      </w:r>
    </w:p>
    <w:p>
      <w:pPr>
        <w:ind w:left="3300"/>
      </w:pPr>
      <w:r>
        <w:t>(11) {styrene, cinnamene, phenylethylene, vinylbenzene} [oewn-14619723-n]: a colorless oily liquid; the monomer for polystyrene</w:t>
      </w:r>
    </w:p>
    <w:p>
      <w:pPr>
        <w:ind w:left="3600"/>
      </w:pPr>
      <w:r>
        <w:t>(12) {polystyrene} [oewn-14619891-n]: a polymer of styrene; a rigid transparent thermoplastic</w:t>
      </w:r>
    </w:p>
    <w:p>
      <w:pPr>
        <w:ind w:left="3900"/>
      </w:pPr>
      <w:r>
        <w:t>(13) {Styrofoam} [oewn-14620113-n]: a light resilient foam of polystyrene</w:t>
      </w:r>
    </w:p>
    <w:p>
      <w:pPr>
        <w:ind w:left="2400"/>
      </w:pPr>
      <w:r>
        <w:t>(8) {halocarbon} [oewn-14928679-n]: one of various compounds of carbon and any of the halogens</w:t>
      </w:r>
    </w:p>
    <w:p>
      <w:pPr>
        <w:ind w:left="2700"/>
      </w:pPr>
      <w:r>
        <w:t>(9) {fluorocarbon} [oewn-14896119-n]: a halocarbon in which some hydrogen atoms have been replaced by fluorine; used in refrigerators and aerosols</w:t>
      </w:r>
    </w:p>
    <w:p>
      <w:pPr>
        <w:ind w:left="3000"/>
      </w:pPr>
      <w:r>
        <w:t>(10) {tetrafluoroethylene} [oewn-15093458-n]: a flammable gaseous fluorocarbon used in making plastics (polytetrafluoroethylene resins)</w:t>
      </w:r>
    </w:p>
    <w:p>
      <w:pPr>
        <w:ind w:left="2400"/>
      </w:pPr>
      <w:r>
        <w:t>(8) {hemiacetal} [oewn-14930062-n]: an organic compound usually formed as an intermediate product in the preparation of acetals from aldehydes or ketones</w:t>
      </w:r>
    </w:p>
    <w:p>
      <w:pPr>
        <w:ind w:left="2400"/>
      </w:pPr>
      <w:r>
        <w:t>(8) {hemolysin, haemolysin, erythrolysin, erythrocytolysin} [oewn-14930412-n]: any substance that can cause lysis (destruction) of erythrocytes (red blood cells) and the release of their hemoglobin</w:t>
      </w:r>
    </w:p>
    <w:p>
      <w:pPr>
        <w:ind w:left="2700"/>
      </w:pPr>
      <w:r>
        <w:t>(9) {streptolysin} [oewn-15085995-n]: any of several hemolysins derived from strains of streptococcus</w:t>
      </w:r>
    </w:p>
    <w:p>
      <w:pPr>
        <w:ind w:left="2400"/>
      </w:pPr>
      <w:r>
        <w:t>(8) {humic substance} [oewn-14933470-n]: an organic residue of decaying organic matter</w:t>
      </w:r>
    </w:p>
    <w:p>
      <w:pPr>
        <w:ind w:left="2700"/>
      </w:pPr>
      <w:r>
        <w:t>(9) {fulvic acid} [oewn-14900029-n]: a yellow to yellow-brown humic substance that is soluble in water under all pH conditions</w:t>
      </w:r>
    </w:p>
    <w:p>
      <w:pPr>
        <w:ind w:left="2700"/>
      </w:pPr>
      <w:r>
        <w:t>(9) {humic acid} [oewn-14933271-n]: a dark brown humic substance that is soluble in water only at pH values greater than 2</w:t>
      </w:r>
    </w:p>
    <w:p>
      <w:pPr>
        <w:ind w:left="2700"/>
      </w:pPr>
      <w:r>
        <w:t>(9) {humin} [oewn-14933631-n]: a black humic substance that is not soluble in water</w:t>
      </w:r>
    </w:p>
    <w:p>
      <w:pPr>
        <w:ind w:left="2400"/>
      </w:pPr>
      <w:r>
        <w:t>(8) {hydrocarbon} [oewn-14935208-n]: an organic compound containing only carbon and hydrogen</w:t>
      </w:r>
    </w:p>
    <w:p>
      <w:pPr>
        <w:ind w:left="2700"/>
      </w:pPr>
      <w:r>
        <w:t>(9) {chlorobenzene} [oewn-14627414-n]: a colorless volatile flammable liquid with an almond odor that is made from chlorine and benzene; used as a solvent and in the production of phenol and DDT and other organic compounds</w:t>
      </w:r>
    </w:p>
    <w:p>
      <w:pPr>
        <w:ind w:left="2700"/>
      </w:pPr>
      <w:r>
        <w:t>(9) {aromatic compound} [oewn-14634266-n]: a hydrocarbon containing one or more benzene rings that are characteristic of the benzene series of compounds</w:t>
      </w:r>
    </w:p>
    <w:p>
      <w:pPr>
        <w:ind w:left="2700"/>
      </w:pPr>
      <w:r>
        <w:t>(9) {gasohol} [oewn-14710884-n]: a gasoline substitute consisting of 90% gasoline and 10% grain alcohol from corn</w:t>
      </w:r>
    </w:p>
    <w:p>
      <w:pPr>
        <w:ind w:left="2700"/>
      </w:pPr>
      <w:r>
        <w:t>(9) {gasoline, gasolene, gas, petrol} [oewn-14711074-n]: a volatile flammable mixture of hydrocarbons (hexane and heptane and octane etc.) derived from petroleum; used mainly as a fuel in internal-combustion engines</w:t>
      </w:r>
    </w:p>
    <w:p>
      <w:pPr>
        <w:ind w:left="3000"/>
      </w:pPr>
      <w:r>
        <w:t>(10) {leaded gasoline, leaded petrol} [oewn-14711422-n]: gasoline treated with a lead compound to reduce motor knocks</w:t>
      </w:r>
    </w:p>
    <w:p>
      <w:pPr>
        <w:ind w:left="3000"/>
      </w:pPr>
      <w:r>
        <w:t>(10) {napalm} [oewn-14982393-n]: gasoline jelled with aluminum soaps; highly incendiary liquid used in fire bombs and flamethrowers</w:t>
      </w:r>
    </w:p>
    <w:p>
      <w:pPr>
        <w:ind w:left="3000"/>
      </w:pPr>
      <w:r>
        <w:t>(10) {unleaded gasoline, unleaded petrol} [oewn-15108386-n]: gasoline that has not been treated with a lead compound</w:t>
      </w:r>
    </w:p>
    <w:p>
      <w:pPr>
        <w:ind w:left="2700"/>
      </w:pPr>
      <w:r>
        <w:t>(9) {kerosene, kerosine, lamp oil, coal oil} [oewn-14711794-n]: a flammable hydrocarbon oil used as fuel in lamps and heaters</w:t>
      </w:r>
    </w:p>
    <w:p>
      <w:pPr>
        <w:ind w:left="3000"/>
      </w:pPr>
      <w:r>
        <w:t>(10) {paraffin, paraffin oil} [oewn-14950224-n]: (British usage) kerosine</w:t>
      </w:r>
    </w:p>
    <w:p>
      <w:pPr>
        <w:ind w:left="2700"/>
      </w:pPr>
      <w:r>
        <w:t>(9) {aromatic hydrocarbon} [oewn-14792175-n]: a hydrocarbon that contains one or more benzene rings that are characteristic of the benzene series of organic compounds</w:t>
      </w:r>
    </w:p>
    <w:p>
      <w:pPr>
        <w:ind w:left="3000"/>
      </w:pPr>
      <w:r>
        <w:t>(10) {benzene, benzine, benzol} [oewn-14798860-n]: a colorless liquid hydrocarbon; highly flammable; carcinogenic; the simplest of the aromatic compounds</w:t>
      </w:r>
    </w:p>
    <w:p>
      <w:pPr>
        <w:ind w:left="3300"/>
      </w:pPr>
      <w:r>
        <w:t>(11) {benzene formula, benzene ring, benzene nucleus, Kekule formula} [oewn-14799053-n]: a closed chain of 6 carbon atoms with hydrogen atoms attached</w:t>
      </w:r>
    </w:p>
    <w:p>
      <w:pPr>
        <w:ind w:left="2700"/>
      </w:pPr>
      <w:r>
        <w:t>(9) {indene} [oewn-14849076-n]: a colorless liquid hydrocarbon extracted from petroleum or coal tar and used in making synthetic resins</w:t>
      </w:r>
    </w:p>
    <w:p>
      <w:pPr>
        <w:ind w:left="2700"/>
      </w:pPr>
      <w:r>
        <w:t>(9) {cymene} [oewn-14852149-n]: any of three isotopes of a colorless aromatic liquid hydrocarbon occurring in the volatile oil of cumin and thyme and used in the manufacture of synthetic resins</w:t>
      </w:r>
    </w:p>
    <w:p>
      <w:pPr>
        <w:ind w:left="2700"/>
      </w:pPr>
      <w:r>
        <w:t>(9) {dioxin} [oewn-14860478-n]: any of several toxic or carcinogenic hydrocarbons that occur as impurities in herbicides</w:t>
      </w:r>
    </w:p>
    <w:p>
      <w:pPr>
        <w:ind w:left="2700"/>
      </w:pPr>
      <w:r>
        <w:t>(9) {bitumen} [oewn-14935681-n]: any of various naturally occurring impure mixtures of hydrocarbons</w:t>
      </w:r>
    </w:p>
    <w:p>
      <w:pPr>
        <w:ind w:left="3000"/>
      </w:pPr>
      <w:r>
        <w:t>(10) {pitch, tar} [oewn-14935855-n]: any of various dark heavy viscid substances obtained as a residue</w:t>
      </w:r>
    </w:p>
    <w:p>
      <w:pPr>
        <w:ind w:left="3300"/>
      </w:pPr>
      <w:r>
        <w:t>(11) {coal tar} [oewn-14936050-n]: a tar formed from distillation of bituminous coal; coal tar can be further distilled to give various aromatic compounds</w:t>
      </w:r>
    </w:p>
    <w:p>
      <w:pPr>
        <w:ind w:left="3000"/>
      </w:pPr>
      <w:r>
        <w:t>(10) {kerite} [oewn-92434026-n]: a compound in which tar or asphalt combined with animal or vegetable oils is vulcanized by sulphur, the product closely resembling rubber.</w:t>
      </w:r>
    </w:p>
    <w:p>
      <w:pPr>
        <w:ind w:left="2700"/>
      </w:pPr>
      <w:r>
        <w:t>(9) {butadiene} [oewn-14936243-n]: a gaseous hydrocarbon C4H6; used in making synthetic rubbers</w:t>
      </w:r>
    </w:p>
    <w:p>
      <w:pPr>
        <w:ind w:left="3000"/>
      </w:pPr>
      <w:r>
        <w:t>(10) {chloroprene} [oewn-14936396-n]: derivative of butadiene used in making neoprene by polymerization</w:t>
      </w:r>
    </w:p>
    <w:p>
      <w:pPr>
        <w:ind w:left="2700"/>
      </w:pPr>
      <w:r>
        <w:t>(9) {naphtha} [oewn-14982544-n]: any of various volatile flammable liquid hydrocarbon mixtures; used chiefly as solvents</w:t>
      </w:r>
    </w:p>
    <w:p>
      <w:pPr>
        <w:ind w:left="2700"/>
      </w:pPr>
      <w:r>
        <w:t>(9) {naphthalene} [oewn-14982703-n]: a white crystalline strong-smelling hydrocarbon made from coal tar or petroleum and used in organic synthesis and as a fumigant in mothballs</w:t>
      </w:r>
    </w:p>
    <w:p>
      <w:pPr>
        <w:ind w:left="2700"/>
      </w:pPr>
      <w:r>
        <w:t>(9) {pyrene} [oewn-14983076-n]: a pale yellow crystalline hydrocarbon C16H10 extracted from coal tar</w:t>
      </w:r>
    </w:p>
    <w:p>
      <w:pPr>
        <w:ind w:left="2700"/>
      </w:pPr>
      <w:r>
        <w:t>(9) {octane} [oewn-14990918-n]: any isomeric saturated hydrocarbon found in petroleum and used as a fuel and solvent</w:t>
      </w:r>
    </w:p>
    <w:p>
      <w:pPr>
        <w:ind w:left="2700"/>
      </w:pPr>
      <w:r>
        <w:t>(9) {terpene} [oewn-15093202-n]: an unsaturated hydrocarbon obtained from plants</w:t>
      </w:r>
    </w:p>
    <w:p>
      <w:pPr>
        <w:ind w:left="3000"/>
      </w:pPr>
      <w:r>
        <w:t>(10) {limonene} [oewn-14961796-n]: a liquid terpene with a lemon odor; found in lemons and oranges and other essential oils</w:t>
      </w:r>
    </w:p>
    <w:p>
      <w:pPr>
        <w:ind w:left="2700"/>
      </w:pPr>
      <w:r>
        <w:t>(9) {provitamin} [oewn-15114946-n]: vitamin precursor; a substance that is converted into a vitamin in animal tissues</w:t>
      </w:r>
    </w:p>
    <w:p>
      <w:pPr>
        <w:ind w:left="3000"/>
      </w:pPr>
      <w:r>
        <w:t>(10) {provitamin A, carotene, carotin} [oewn-15115102-n]: an orange isomer of an unsaturated hydrocarbon found in many plants; is converted into vitamin A in the liver</w:t>
      </w:r>
    </w:p>
    <w:p>
      <w:pPr>
        <w:ind w:left="3300"/>
      </w:pPr>
      <w:r>
        <w:t>(11) {beta-carotene} [oewn-14745631-n]: an isomer of carotene that is found in dark green and dark yellow fruits and vegetables</w:t>
      </w:r>
    </w:p>
    <w:p>
      <w:pPr>
        <w:ind w:left="2400"/>
      </w:pPr>
      <w:r>
        <w:t>(8) {ketone} [oewn-14950432-n]: any of a class of organic compounds having a carbonyl group linked to a carbon atom in each of two hydrocarbon radicals</w:t>
      </w:r>
    </w:p>
    <w:p>
      <w:pPr>
        <w:ind w:left="2700"/>
      </w:pPr>
      <w:r>
        <w:t>(9) {acetone, propanone, dimethyl ketone} [oewn-14624684-n]: the simplest ketone; a highly flammable liquid widely used as an organic solvent and as material for making plastics</w:t>
      </w:r>
    </w:p>
    <w:p>
      <w:pPr>
        <w:ind w:left="2700"/>
      </w:pPr>
      <w:r>
        <w:t>(9) {butanone, methyl ethyl ketone} [oewn-14812124-n]: colorless soluble flammable liquid ketone used as a solvent for resins and as a paint remover and in lacquers and cements and adhesives and cleaning fluids and celluloid</w:t>
      </w:r>
    </w:p>
    <w:p>
      <w:pPr>
        <w:ind w:left="2700"/>
      </w:pPr>
      <w:r>
        <w:t>(9) {flavin} [oewn-14895075-n]: a ketone that forms the nucleus of certain natural yellow pigments like riboflavin</w:t>
      </w:r>
    </w:p>
    <w:p>
      <w:pPr>
        <w:ind w:left="2700"/>
      </w:pPr>
      <w:r>
        <w:t>(9) {ketone body, acetone body} [oewn-14950733-n]: a ketone that is an intermediate product of the breakdown of fats in the body; any of three compounds (acetoacetic acid, acetone, and/or beta-hydroxybutyric acid) found in excess in blood and urine of persons with metabolic disorders</w:t>
      </w:r>
    </w:p>
    <w:p>
      <w:pPr>
        <w:ind w:left="3000"/>
      </w:pPr>
      <w:r>
        <w:t>(10) {acetoacetic acid} [oewn-14951189-n]: unstable acid found in abnormal amounts in the blood and urine in some cases of impaired metabolism (as diabetes mellitus or starvation)</w:t>
      </w:r>
    </w:p>
    <w:p>
      <w:pPr>
        <w:ind w:left="2400"/>
      </w:pPr>
      <w:r>
        <w:t>(8) {nitrobenzene} [oewn-14987625-n]: a poisonous oily water-soluble liquid used as a solvent and in the manufacture of aniline</w:t>
      </w:r>
    </w:p>
    <w:p>
      <w:pPr>
        <w:ind w:left="2400"/>
      </w:pPr>
      <w:r>
        <w:t>(8) {oxime} [oewn-14996651-n]: any compound containing the group -C=NOH</w:t>
      </w:r>
    </w:p>
    <w:p>
      <w:pPr>
        <w:ind w:left="2400"/>
      </w:pPr>
      <w:r>
        <w:t>(8) {petrochemical} [oewn-15005027-n]: any compound obtained from petroleum or natural gas</w:t>
      </w:r>
    </w:p>
    <w:p>
      <w:pPr>
        <w:ind w:left="2400"/>
      </w:pPr>
      <w:r>
        <w:t>(8) {phosphocreatine, creatine phosphate, creatine phosphoric acid} [oewn-15006980-n]: an organic compound of creatine and phosphoric acid; found in the muscles of vertebrates where its hydrolysis releases energy for muscular contraction</w:t>
      </w:r>
    </w:p>
    <w:p>
      <w:pPr>
        <w:ind w:left="2400"/>
      </w:pPr>
      <w:r>
        <w:t>(8) {phenol} [oewn-15014112-n]: any of a class of weakly acidic organic compounds; molecule contains one or more hydroxyl groups</w:t>
      </w:r>
    </w:p>
    <w:p>
      <w:pPr>
        <w:ind w:left="2700"/>
      </w:pPr>
      <w:r>
        <w:t>(9) {pyrogallol, pyrogallic acid} [oewn-14639578-n]: a toxic white lustrous crystalline phenol used to treat certain skin diseases and as a photographic developer</w:t>
      </w:r>
    </w:p>
    <w:p>
      <w:pPr>
        <w:ind w:left="2700"/>
      </w:pPr>
      <w:r>
        <w:t>(9) {creosol} [oewn-14849657-n]: a colorless to yellow aromatic liquid that is a constituent of creosote</w:t>
      </w:r>
    </w:p>
    <w:p>
      <w:pPr>
        <w:ind w:left="2700"/>
      </w:pPr>
      <w:r>
        <w:t>(9) {cresol, methyl phenol} [oewn-14850152-n]: any of three poisonous colorless isomeric phenols; derived from coal or wood tar; used as a disinfectant</w:t>
      </w:r>
    </w:p>
    <w:p>
      <w:pPr>
        <w:ind w:left="3000"/>
      </w:pPr>
      <w:r>
        <w:t>(10) {Lysol} [oewn-14968455-n]: a clear oily brown solution of cresols in soap; used as an antiseptic and disinfectant</w:t>
      </w:r>
    </w:p>
    <w:p>
      <w:pPr>
        <w:ind w:left="2700"/>
      </w:pPr>
      <w:r>
        <w:t>(9) {naphthol} [oewn-14982939-n]: either of two phenols derived from naphthalene</w:t>
      </w:r>
    </w:p>
    <w:p>
      <w:pPr>
        <w:ind w:left="3000"/>
      </w:pPr>
      <w:r>
        <w:t>(10) {alpha-naphthol} [oewn-14633867-n]: an isomer of naphthol used in dyes</w:t>
      </w:r>
    </w:p>
    <w:p>
      <w:pPr>
        <w:ind w:left="3000"/>
      </w:pPr>
      <w:r>
        <w:t>(10) {beta-naphthol} [oewn-14754600-n]: an isomer of naphthol used in rubber as an antioxidant</w:t>
      </w:r>
    </w:p>
    <w:p>
      <w:pPr>
        <w:ind w:left="2700"/>
      </w:pPr>
      <w:r>
        <w:t>(9) {resorcinol} [oewn-15029282-n]: a crystalline phenol obtained from various resins; used in ointments for acne and in dandruff shampoos</w:t>
      </w:r>
    </w:p>
    <w:p>
      <w:pPr>
        <w:ind w:left="2700"/>
      </w:pPr>
      <w:r>
        <w:t>(9) {tannin, tannic acid} [oewn-15091592-n]: any of various complex phenolic substances of plant origin; used in tanning and in medicine</w:t>
      </w:r>
    </w:p>
    <w:p>
      <w:pPr>
        <w:ind w:left="3000"/>
      </w:pPr>
      <w:r>
        <w:t>(10) {cutch, kutch} [oewn-12972091-n]: tannin extract derived from any of several mangrove barks of Pacific areas</w:t>
      </w:r>
    </w:p>
    <w:p>
      <w:pPr>
        <w:ind w:left="3000"/>
      </w:pPr>
      <w:r>
        <w:t>(10) {catechin} [oewn-15091804-n]: a tannic acid that is extracted from black catechu as a white crystalline substance</w:t>
      </w:r>
    </w:p>
    <w:p>
      <w:pPr>
        <w:ind w:left="2700"/>
      </w:pPr>
      <w:r>
        <w:t>(9) {thymol, thyme camphor, thymic acid} [oewn-15098130-n]: a colorless crystalline solid used in perfume or preserving biological specimens or in embalming or medically as a fungicide or antiseptic</w:t>
      </w:r>
    </w:p>
    <w:p>
      <w:pPr>
        <w:ind w:left="2400"/>
      </w:pPr>
      <w:r>
        <w:t>(8) {pyrimidine} [oewn-15024368-n]: a heterocyclic organic compound with a penetrating odor</w:t>
      </w:r>
    </w:p>
    <w:p>
      <w:pPr>
        <w:ind w:left="2400"/>
      </w:pPr>
      <w:r>
        <w:t>(8) {quassia} [oewn-15025042-n]: a bitter compound used as an insecticide and tonic and vermifuge; extracted from the wood and bark of trees of the genera Quassia and Picrasma</w:t>
      </w:r>
    </w:p>
    <w:p>
      <w:pPr>
        <w:ind w:left="2700"/>
      </w:pPr>
      <w:r>
        <w:t>(9) {Jamaica quassia} [oewn-12739445-n]: similar to the extract from Quassia amara</w:t>
      </w:r>
    </w:p>
    <w:p>
      <w:pPr>
        <w:ind w:left="2400"/>
      </w:pPr>
      <w:r>
        <w:t>(8) {steroid} [oewn-15082311-n]: any of several fat-soluble organic compounds having as a basis 17 carbon atoms in four rings; many have important physiological effects</w:t>
      </w:r>
    </w:p>
    <w:p>
      <w:pPr>
        <w:ind w:left="2700"/>
      </w:pPr>
      <w:r>
        <w:t>(9) {ketosteroid} [oewn-15082730-n]: a steroid containing a ketone group</w:t>
      </w:r>
    </w:p>
    <w:p>
      <w:pPr>
        <w:ind w:left="3000"/>
      </w:pPr>
      <w:r>
        <w:t>(10) {androsterone} [oewn-14772160-n]: an androgenic hormone that is less active than testosterone</w:t>
      </w:r>
    </w:p>
    <w:p>
      <w:pPr>
        <w:ind w:left="3000"/>
      </w:pPr>
      <w:r>
        <w:t>(10) {estrone, oestrone, theelin, Estronol} [oewn-14774961-n]: a naturally occurring weak estrogenic hormone secreted by the mammalian ovary; synthesized (trade name Estronol) and used to treat estrogen deficiency</w:t>
      </w:r>
    </w:p>
    <w:p>
      <w:pPr>
        <w:ind w:left="3000"/>
      </w:pPr>
      <w:r>
        <w:t>(10) {cortisone, Cortone Acetate} [oewn-14777131-n]: a corticosteroid hormone (trade name Cortone Acetate) normally produced by the adrenal cortex; is converted to hydrocortisone</w:t>
      </w:r>
    </w:p>
    <w:p>
      <w:pPr>
        <w:ind w:left="2700"/>
      </w:pPr>
      <w:r>
        <w:t>(9) {sterol, steroid alcohol} [oewn-15082877-n]: any of a group of natural steroid alcohols derived from plants or animals; they are waxy insoluble substances</w:t>
      </w:r>
    </w:p>
    <w:p>
      <w:pPr>
        <w:ind w:left="3000"/>
      </w:pPr>
      <w:r>
        <w:t>(10) {cholesterol, cholesterin} [oewn-15083111-n]: an animal sterol that is normally synthesized by the liver; the most abundant steroid in animal tissues</w:t>
      </w:r>
    </w:p>
    <w:p>
      <w:pPr>
        <w:ind w:left="3300"/>
      </w:pPr>
      <w:r>
        <w:t>(11) {HDL cholesterol} [oewn-15083322-n]: the cholesterol in high-density lipoproteins; the ‘good’ cholesterol; a high level in the blood is thought to lower the risk of coronary artery disease</w:t>
      </w:r>
    </w:p>
    <w:p>
      <w:pPr>
        <w:ind w:left="3300"/>
      </w:pPr>
      <w:r>
        <w:t>(11) {LDL cholesterol} [oewn-15083554-n]: the cholesterol in low-density lipoproteins; the ‘bad’ cholesterol; a high level in the blood is thought to be related to various pathogenic conditions</w:t>
      </w:r>
    </w:p>
    <w:p>
      <w:pPr>
        <w:ind w:left="3600"/>
      </w:pPr>
      <w:r>
        <w:t>(12) {oxidized LDL cholesterol} [oewn-15083804-n]: LDL cholesterol that has been bombarded by free radicals; it is thought to cause atherosclerosis</w:t>
      </w:r>
    </w:p>
    <w:p>
      <w:pPr>
        <w:ind w:left="3000"/>
      </w:pPr>
      <w:r>
        <w:t>(10) {ergosterol} [oewn-15083971-n]: a plant sterol that is converted into vitamin D by ultraviolet radiation</w:t>
      </w:r>
    </w:p>
    <w:p>
      <w:pPr>
        <w:ind w:left="3000"/>
      </w:pPr>
      <w:r>
        <w:t>(10) {mycosterol} [oewn-92465049-n]: a kind of sterol found in fungi.</w:t>
      </w:r>
    </w:p>
    <w:p>
      <w:pPr>
        <w:ind w:left="2700"/>
      </w:pPr>
      <w:r>
        <w:t>(9) {bile acid} [oewn-15084119-n]: any of the steroid acids generated in the liver and stored with bile</w:t>
      </w:r>
    </w:p>
    <w:p>
      <w:pPr>
        <w:ind w:left="3000"/>
      </w:pPr>
      <w:r>
        <w:t>(10) {cholic acid} [oewn-15084261-n]: an insoluble crystalline acid present in bile</w:t>
      </w:r>
    </w:p>
    <w:p>
      <w:pPr>
        <w:ind w:left="2700"/>
      </w:pPr>
      <w:r>
        <w:t>(9) {cardiac glycoside, cardiac glucoside} [oewn-15084506-n]: obtained from a number of plants and used to stimulate the heart in cases of heart failure</w:t>
      </w:r>
    </w:p>
    <w:p>
      <w:pPr>
        <w:ind w:left="3000"/>
      </w:pPr>
      <w:r>
        <w:t>(10) {digitalis, digitalis glycoside, digitalin} [oewn-15084698-n]: a powerful cardiac stimulant obtained from foxglove</w:t>
      </w:r>
    </w:p>
    <w:p>
      <w:pPr>
        <w:ind w:left="3300"/>
      </w:pPr>
      <w:r>
        <w:t>(11) {digitoxin} [oewn-03202350-n]: digitalis preparation used to treat congestive heart failure or cardiac arrhythmia</w:t>
      </w:r>
    </w:p>
    <w:p>
      <w:pPr>
        <w:ind w:left="3300"/>
      </w:pPr>
      <w:r>
        <w:t>(11) {digoxin, Lanoxin} [oewn-03202488-n]: digitalis preparation (trade name Lanoxin) used to treat congestive heart failure or cardiac arrhythmia; helps the heart beat more forcefully</w:t>
      </w:r>
    </w:p>
    <w:p>
      <w:pPr>
        <w:ind w:left="2400"/>
      </w:pPr>
      <w:r>
        <w:t>(8) {nonsteroid, nonsteroidal} [oewn-15082590-n]: an organic compound that does no contain a steroid</w:t>
      </w:r>
    </w:p>
    <w:p>
      <w:pPr>
        <w:ind w:left="2700"/>
      </w:pPr>
      <w:r>
        <w:t>(9) {diethylstilbesterol, DES, stilbesterol} [oewn-03198566-n]: synthetic nonsteroid with the properties of estrogen; formerly used to treat menstrual problems but was found to be associated with vaginal cancers in the daughters of women so treated during pregnancy</w:t>
      </w:r>
    </w:p>
    <w:p>
      <w:pPr>
        <w:ind w:left="2400"/>
      </w:pPr>
      <w:r>
        <w:t>(8) {thiouracil} [oewn-15094565-n]: depresses the function of the thyroid gland</w:t>
      </w:r>
    </w:p>
    <w:p>
      <w:pPr>
        <w:ind w:left="2400"/>
      </w:pPr>
      <w:r>
        <w:t>(8) {urea, carbamide} [oewn-15110039-n]: the chief solid component of mammalian urine; synthesized from ammonia and carbon dioxide and used as fertilizer and in animal feed and in plastics</w:t>
      </w:r>
    </w:p>
    <w:p>
      <w:pPr>
        <w:ind w:left="2400"/>
      </w:pPr>
      <w:r>
        <w:t>(8) {imide} [oewn-15135233-n]: any of a class of organic compounds that contain the divalent radical -CONHCO-</w:t>
      </w:r>
    </w:p>
    <w:p>
      <w:pPr>
        <w:ind w:left="2400"/>
      </w:pPr>
      <w:r>
        <w:t>(8) {xanthine} [oewn-15137617-n]: crystalline oxidation product of the metabolism of nucleoproteins; precursor of uric acid; found in many organs and in urine</w:t>
      </w:r>
    </w:p>
    <w:p>
      <w:pPr>
        <w:ind w:left="2400"/>
      </w:pPr>
      <w:r>
        <w:t>(8) {organometallic compound} [oewn-92463108-n]: a compound containing an alkyl or aryl radical bonded to a metal.</w:t>
      </w:r>
    </w:p>
    <w:p>
      <w:pPr>
        <w:ind w:left="2400"/>
      </w:pPr>
      <w:r>
        <w:t>(8) {hydrazide} [oewn-92465669-n]: any of a class of organic compounds sharing a common functional group characterized by a nitrogen to nitrogen covalent bond with 4 substituents with at least one of them being an acyl group.</w:t>
      </w:r>
    </w:p>
    <w:p>
      <w:pPr>
        <w:ind w:left="2700"/>
      </w:pPr>
      <w:r>
        <w:t>(9) {maleic hydrazide} [oewn-92424129-n]: a herbicide and a plant growth regulator.</w:t>
      </w:r>
    </w:p>
    <w:p>
      <w:pPr>
        <w:ind w:left="2400"/>
      </w:pPr>
      <w:r>
        <w:t>(8) {stearate} [oewn-92465910-n]: a salt of stearic acid.</w:t>
      </w:r>
    </w:p>
    <w:p>
      <w:pPr>
        <w:ind w:left="2100"/>
      </w:pPr>
      <w:r>
        <w:t>(7) {ammine} [oewn-14767906-n]: a complex inorganic compound that contains ammonia molecules</w:t>
      </w:r>
    </w:p>
    <w:p>
      <w:pPr>
        <w:ind w:left="2100"/>
      </w:pPr>
      <w:r>
        <w:t>(7) {anhydride} [oewn-14791470-n]: a compound formed from one or more other compounds in a reaction resulting in removal of water</w:t>
      </w:r>
    </w:p>
    <w:p>
      <w:pPr>
        <w:ind w:left="2400"/>
      </w:pPr>
      <w:r>
        <w:t>(8) {acetic anhydride} [oewn-14792819-n]: a compound that is needed in order to refine opium into heroin</w:t>
      </w:r>
    </w:p>
    <w:p>
      <w:pPr>
        <w:ind w:left="2400"/>
      </w:pPr>
      <w:r>
        <w:t>(8) {phthalic anhydride} [oewn-14792944-n]: a white cyclic anhydride</w:t>
      </w:r>
    </w:p>
    <w:p>
      <w:pPr>
        <w:ind w:left="2100"/>
      </w:pPr>
      <w:r>
        <w:t>(7) {azide} [oewn-14794409-n]: a chemical compound containing the azido group combined with an element or radical</w:t>
      </w:r>
    </w:p>
    <w:p>
      <w:pPr>
        <w:ind w:left="2400"/>
      </w:pPr>
      <w:r>
        <w:t>(8) {hydrazoite} [oewn-14794561-n]: a salt of hydrazoic acid</w:t>
      </w:r>
    </w:p>
    <w:p>
      <w:pPr>
        <w:ind w:left="2100"/>
      </w:pPr>
      <w:r>
        <w:t>(7) {bitter principle} [oewn-14800682-n]: any one of several hundred compounds having a bitter taste; not admitting of chemical classification</w:t>
      </w:r>
    </w:p>
    <w:p>
      <w:pPr>
        <w:ind w:left="2100"/>
      </w:pPr>
      <w:r>
        <w:t>(7) {buffer} [oewn-14810100-n]: (chemistry) an ionic compound that resists changes in its pH</w:t>
      </w:r>
    </w:p>
    <w:p>
      <w:pPr>
        <w:ind w:left="2100"/>
      </w:pPr>
      <w:r>
        <w:t>(7) {calcium-cyanamide, cyanamide} [oewn-14813390-n]: a compound used as a fertilizer and as a source of nitrogen compounds</w:t>
      </w:r>
    </w:p>
    <w:p>
      <w:pPr>
        <w:ind w:left="2100"/>
      </w:pPr>
      <w:r>
        <w:t>(7) {carbonyl} [oewn-14814696-n]: a compound containing metal combined with carbon monoxide</w:t>
      </w:r>
    </w:p>
    <w:p>
      <w:pPr>
        <w:ind w:left="2100"/>
      </w:pPr>
      <w:r>
        <w:t>(7) {carbon disulfide} [oewn-14821606-n]: a toxic colorless flammable liquid (CS2); used in the manufacture of rayon and cellophane and carbon tetrachloride and as a solvent for rubber</w:t>
      </w:r>
    </w:p>
    <w:p>
      <w:pPr>
        <w:ind w:left="2100"/>
      </w:pPr>
      <w:r>
        <w:t>(7) {cofactor} [oewn-14824876-n]: a substance (as a coenzyme) that must join with another to produce a given result</w:t>
      </w:r>
    </w:p>
    <w:p>
      <w:pPr>
        <w:ind w:left="2100"/>
      </w:pPr>
      <w:r>
        <w:t>(7) {cementite, iron carbide} [oewn-14829315-n]: a chemical compound that is a constituent of steel and cast iron; very hard and brittle</w:t>
      </w:r>
    </w:p>
    <w:p>
      <w:pPr>
        <w:ind w:left="2100"/>
      </w:pPr>
      <w:r>
        <w:t>(7) {chloropicrin, nitrochloroform} [oewn-14834338-n]: a heavy colorless insoluble liquid compound that causes tears and vomiting; used as a pesticide and as tear gas</w:t>
      </w:r>
    </w:p>
    <w:p>
      <w:pPr>
        <w:ind w:left="2100"/>
      </w:pPr>
      <w:r>
        <w:t>(7) {complex, coordination compound} [oewn-14841762-n]: a compound described in terms of the central atom to which other atoms are bound or coordinated</w:t>
      </w:r>
    </w:p>
    <w:p>
      <w:pPr>
        <w:ind w:left="2400"/>
      </w:pPr>
      <w:r>
        <w:t>(8) {hydrochloride} [oewn-14842134-n]: a complex consisting of an organic base in association with hydrogen chloride</w:t>
      </w:r>
    </w:p>
    <w:p>
      <w:pPr>
        <w:ind w:left="2100"/>
      </w:pPr>
      <w:r>
        <w:t>(7) {allomorph} [oewn-14844026-n]: any of several different crystalline forms of the same chemical compound</w:t>
      </w:r>
    </w:p>
    <w:p>
      <w:pPr>
        <w:ind w:left="2100"/>
      </w:pPr>
      <w:r>
        <w:t>(7) {corrosive} [oewn-14847958-n]: a substance having the tendency to cause corrosion (such a strong acids or alkali)</w:t>
      </w:r>
    </w:p>
    <w:p>
      <w:pPr>
        <w:ind w:left="2100"/>
      </w:pPr>
      <w:r>
        <w:t>(7) {aluminate} [oewn-14848310-n]: a compound of alumina and a metallic oxide</w:t>
      </w:r>
    </w:p>
    <w:p>
      <w:pPr>
        <w:ind w:left="2100"/>
      </w:pPr>
      <w:r>
        <w:t>(7) {defoliant} [oewn-14853097-n]: a chemical that is sprayed on plants and causes their leaves to fall off</w:t>
      </w:r>
    </w:p>
    <w:p>
      <w:pPr>
        <w:ind w:left="2100"/>
      </w:pPr>
      <w:r>
        <w:t>(7) {depilatory} [oewn-14857899-n]: a chemical (usually a sulfide) used to remove hair or wool or bristles from hides</w:t>
      </w:r>
    </w:p>
    <w:p>
      <w:pPr>
        <w:ind w:left="2100"/>
      </w:pPr>
      <w:r>
        <w:t>(7) {derivative} [oewn-14858055-n]: a compound obtained from, or regarded as derived from, another compound</w:t>
      </w:r>
    </w:p>
    <w:p>
      <w:pPr>
        <w:ind w:left="2100"/>
      </w:pPr>
      <w:r>
        <w:t>(7) {dimer} [oewn-14859739-n]: a compound whose molecules are composed of two identical monomers</w:t>
      </w:r>
    </w:p>
    <w:p>
      <w:pPr>
        <w:ind w:left="2100"/>
      </w:pPr>
      <w:r>
        <w:t>(7) {fixing agent, fixer} [oewn-14893478-n]: a chemical compound that sets or fixes something (as a dye or a photographic image)</w:t>
      </w:r>
    </w:p>
    <w:p>
      <w:pPr>
        <w:ind w:left="2400"/>
      </w:pPr>
      <w:r>
        <w:t>(8) {fixative} [oewn-14893328-n]: a compound (such as ethanol or formaldehyde) that fixes tissues and cells for microscopic study</w:t>
      </w:r>
    </w:p>
    <w:p>
      <w:pPr>
        <w:ind w:left="2400"/>
      </w:pPr>
      <w:r>
        <w:t>(8) {hypo, sodium thiosulphate, sodium thiosulfate} [oewn-14938011-n]: a compound used as a fixing agent in photographic developing</w:t>
      </w:r>
    </w:p>
    <w:p>
      <w:pPr>
        <w:ind w:left="2100"/>
      </w:pPr>
      <w:r>
        <w:t>(7) {flavone} [oewn-14893664-n]: a colorless crystalline compound that is part of a number of white or yellow plant pigments</w:t>
      </w:r>
    </w:p>
    <w:p>
      <w:pPr>
        <w:ind w:left="2100"/>
      </w:pPr>
      <w:r>
        <w:t>(7) {formulation, preparation} [oewn-14897792-n]: a substance prepared according to a formula</w:t>
      </w:r>
    </w:p>
    <w:p>
      <w:pPr>
        <w:ind w:left="2400"/>
      </w:pPr>
      <w:r>
        <w:t>(8) {glycerinated gelatin} [oewn-14910008-n]: a gelatinous preparation made from gelatin and glycerin and water; used as a base for ointments and suppositories</w:t>
      </w:r>
    </w:p>
    <w:p>
      <w:pPr>
        <w:ind w:left="2400"/>
      </w:pPr>
      <w:r>
        <w:t>(8) {nebula} [oewn-14984745-n]: a medicinal liquid preparation intended for use in an atomizer</w:t>
      </w:r>
    </w:p>
    <w:p>
      <w:pPr>
        <w:ind w:left="2400"/>
      </w:pPr>
      <w:r>
        <w:t>(8) {polish} [oewn-15020587-n]: a preparation used in polishing</w:t>
      </w:r>
    </w:p>
    <w:p>
      <w:pPr>
        <w:ind w:left="2700"/>
      </w:pPr>
      <w:r>
        <w:t>(9) {shoe polish, blacking} [oewn-15064135-n]: a substance used to produce a shiny protective surface on footwear</w:t>
      </w:r>
    </w:p>
    <w:p>
      <w:pPr>
        <w:ind w:left="2700"/>
      </w:pPr>
      <w:r>
        <w:t>(9) {Simoniz} [oewn-15067109-n]: a brand of car polish</w:t>
      </w:r>
    </w:p>
    <w:p>
      <w:pPr>
        <w:ind w:left="2400"/>
      </w:pPr>
      <w:r>
        <w:t>(8) {starch} [oewn-15043456-n]: a commercial preparation of starch that is used to stiffen textile fabrics in laundering</w:t>
      </w:r>
    </w:p>
    <w:p>
      <w:pPr>
        <w:ind w:left="2400"/>
      </w:pPr>
      <w:r>
        <w:t>(8) {smelling salts} [oewn-15067966-n]: a pungent preparation of ammonium carbonate and perfume; sniffed as a stimulant to relieve faintness</w:t>
      </w:r>
    </w:p>
    <w:p>
      <w:pPr>
        <w:ind w:left="2400"/>
      </w:pPr>
      <w:r>
        <w:t>(8) {fabric stiffener, laundry stiffener} [oewn-92466276-n]: a formulation added to laundry in order to stiffen the fabric.</w:t>
      </w:r>
    </w:p>
    <w:p>
      <w:pPr>
        <w:ind w:left="2400"/>
      </w:pPr>
      <w:r>
        <w:t>(8) {cleansing agent, cleanser, cleaner} [oewn-03044572-n]: a preparation used in cleaning something</w:t>
      </w:r>
    </w:p>
    <w:p>
      <w:pPr>
        <w:ind w:left="2700"/>
      </w:pPr>
      <w:r>
        <w:t>(9) {chromic-sulfuric acid} [oewn-92430027-n]: a mixture of chromic acid and sulphuric acid which is used as a cleaning agent for glassware.</w:t>
      </w:r>
    </w:p>
    <w:p>
      <w:pPr>
        <w:ind w:left="2700"/>
      </w:pPr>
      <w:r>
        <w:t>(9) {bathroom cleaner} [oewn-02811158-n]: a preparation for cleaning bathrooms</w:t>
      </w:r>
    </w:p>
    <w:p>
      <w:pPr>
        <w:ind w:left="2700"/>
      </w:pPr>
      <w:r>
        <w:t>(9) {dentifrice} [oewn-03180750-n]: a substance for cleaning the teeth; applied with a toothbrush</w:t>
      </w:r>
    </w:p>
    <w:p>
      <w:pPr>
        <w:ind w:left="3000"/>
      </w:pPr>
      <w:r>
        <w:t>(10) {toothpaste} [oewn-04460569-n]: a dentifrice in the form of a paste</w:t>
      </w:r>
    </w:p>
    <w:p>
      <w:pPr>
        <w:ind w:left="3000"/>
      </w:pPr>
      <w:r>
        <w:t>(10) {tooth powder, toothpowder} [oewn-04460828-n]: a dentifrice in the form of a powder</w:t>
      </w:r>
    </w:p>
    <w:p>
      <w:pPr>
        <w:ind w:left="2700"/>
      </w:pPr>
      <w:r>
        <w:t>(9) {detergent} [oewn-03186565-n]: a cleansing agent that differs from soap but can also emulsify oils and hold dirt in suspension</w:t>
      </w:r>
    </w:p>
    <w:p>
      <w:pPr>
        <w:ind w:left="3000"/>
      </w:pPr>
      <w:r>
        <w:t>(10) {dishwasher detergent, dishwashing detergent, dishwashing liquid} [oewn-03212783-n]: a low-sudsing detergent designed for use in dishwashers</w:t>
      </w:r>
    </w:p>
    <w:p>
      <w:pPr>
        <w:ind w:left="3000"/>
      </w:pPr>
      <w:r>
        <w:t>(10) {laundry detergent} [oewn-03653841-n]: any of various detergents designed for use in a washing machine for clothing</w:t>
      </w:r>
    </w:p>
    <w:p>
      <w:pPr>
        <w:ind w:left="3000"/>
      </w:pPr>
      <w:r>
        <w:t>(10) {liquid detergent} [oewn-03682352-n]: a detergent in liquid form</w:t>
      </w:r>
    </w:p>
    <w:p>
      <w:pPr>
        <w:ind w:left="2700"/>
      </w:pPr>
      <w:r>
        <w:t>(9) {shampoo} [oewn-04190559-n]: cleansing agent consisting of soaps or detergents used for washing the hair</w:t>
      </w:r>
    </w:p>
    <w:p>
      <w:pPr>
        <w:ind w:left="2700"/>
      </w:pPr>
      <w:r>
        <w:t>(9) {soap} [oewn-04260547-n]: a cleansing agent made from the salts of vegetable or animal fats</w:t>
      </w:r>
    </w:p>
    <w:p>
      <w:pPr>
        <w:ind w:left="3000"/>
      </w:pPr>
      <w:r>
        <w:t>(10) {bar soap} [oewn-02800614-n]: soap in the form of a bar</w:t>
      </w:r>
    </w:p>
    <w:p>
      <w:pPr>
        <w:ind w:left="3000"/>
      </w:pPr>
      <w:r>
        <w:t>(10) {castile soap} [oewn-02983784-n]: a good hard soap made from olive oil and sodium hydroxide</w:t>
      </w:r>
    </w:p>
    <w:p>
      <w:pPr>
        <w:ind w:left="3000"/>
      </w:pPr>
      <w:r>
        <w:t>(10) {liquid soap} [oewn-03682557-n]: soap in liquid form</w:t>
      </w:r>
    </w:p>
    <w:p>
      <w:pPr>
        <w:ind w:left="3300"/>
      </w:pPr>
      <w:r>
        <w:t>(11) {Lysoform} [oewn-92433720-n]: a mixture of a liquid soap with formaldehyde, used as an antiseptic.</w:t>
      </w:r>
    </w:p>
    <w:p>
      <w:pPr>
        <w:ind w:left="3000"/>
      </w:pPr>
      <w:r>
        <w:t>(10) {saddle soap, leather soap} [oewn-04131865-n]: a mild soap for cleansing and conditioning leather</w:t>
      </w:r>
    </w:p>
    <w:p>
      <w:pPr>
        <w:ind w:left="3000"/>
      </w:pPr>
      <w:r>
        <w:t>(10) {soap flakes} [oewn-04261429-n]: soap that has been cut into flakes to make suds faster</w:t>
      </w:r>
    </w:p>
    <w:p>
      <w:pPr>
        <w:ind w:left="3000"/>
      </w:pPr>
      <w:r>
        <w:t>(10) {soap powder, built-soap powder, washing powder} [oewn-04261645-n]: soap in powdered form mixed with alkaline builders</w:t>
      </w:r>
    </w:p>
    <w:p>
      <w:pPr>
        <w:ind w:left="3000"/>
      </w:pPr>
      <w:r>
        <w:t>(10) {soft soap, green soap} [oewn-04264495-n]: a soft (or liquid) soap made from vegetable oils; used in certain skin diseases</w:t>
      </w:r>
    </w:p>
    <w:p>
      <w:pPr>
        <w:ind w:left="3000"/>
      </w:pPr>
      <w:r>
        <w:t>(10) {toilet soap, face soap, bath soap} [oewn-04455236-n]: soap used as a toiletry</w:t>
      </w:r>
    </w:p>
    <w:p>
      <w:pPr>
        <w:ind w:left="2700"/>
      </w:pPr>
      <w:r>
        <w:t>(9) {degreaser} [oewn-92425103-n]: a chemical substance that dissolves water-insoluble substances, such as greases and oils.</w:t>
      </w:r>
    </w:p>
    <w:p>
      <w:pPr>
        <w:ind w:left="2700"/>
      </w:pPr>
      <w:r>
        <w:t>(9) {milk cleanser, cleansing milk} [oewn-92449059-n]: A face cleanser that is similar in texture to condensed milk.</w:t>
      </w:r>
    </w:p>
    <w:p>
      <w:pPr>
        <w:ind w:left="2100"/>
      </w:pPr>
      <w:r>
        <w:t>(7) {enantiomorph, enantiomer} [oewn-14907917-n]: either one of a pair of compounds (crystals or molecules) that are mirror images on each other but are not identical</w:t>
      </w:r>
    </w:p>
    <w:p>
      <w:pPr>
        <w:ind w:left="2100"/>
      </w:pPr>
      <w:r>
        <w:t>(7) {exotherm} [oewn-14908105-n]: a compound that gives off heat during its formation and absorbs heat during its decomposition</w:t>
      </w:r>
    </w:p>
    <w:p>
      <w:pPr>
        <w:ind w:left="2100"/>
      </w:pPr>
      <w:r>
        <w:t>(7) {goitrogen} [oewn-14913879-n]: any substance (such as thiouracil) that induces the formation of a goiter</w:t>
      </w:r>
    </w:p>
    <w:p>
      <w:pPr>
        <w:ind w:left="2100"/>
      </w:pPr>
      <w:r>
        <w:t>(7) {benzofuran, coumarone, cumarone} [oewn-14922252-n]: a colorless oily compound extracted from coal tar and used in manufacturing synthetic resins</w:t>
      </w:r>
    </w:p>
    <w:p>
      <w:pPr>
        <w:ind w:left="2100"/>
      </w:pPr>
      <w:r>
        <w:t>(7) {synthetic, synthetic substance} [oewn-14926110-n]: a compound made artificially by chemical reactions</w:t>
      </w:r>
    </w:p>
    <w:p>
      <w:pPr>
        <w:ind w:left="2400"/>
      </w:pPr>
      <w:r>
        <w:t>(8) {Plasticine} [oewn-14616585-n]: a synthetic material resembling clay but remaining soft; used as a substitute for clay or wax in modeling (especially in schools)</w:t>
      </w:r>
    </w:p>
    <w:p>
      <w:pPr>
        <w:ind w:left="2400"/>
      </w:pPr>
      <w:r>
        <w:t>(8) {phosphor} [oewn-14673214-n]: a synthetic substance that is fluorescent or phosphorescent; used to coat the screens of cathode ray tubes</w:t>
      </w:r>
    </w:p>
    <w:p>
      <w:pPr>
        <w:ind w:left="2400"/>
      </w:pPr>
      <w:r>
        <w:t>(8) {rubber, synthetic rubber} [oewn-15031356-n]: any of various synthetic elastic materials whose properties resemble natural rubber</w:t>
      </w:r>
    </w:p>
    <w:p>
      <w:pPr>
        <w:ind w:left="2700"/>
      </w:pPr>
      <w:r>
        <w:t>(9) {silicone rubber} [oewn-15031583-n]: made from silicone elastomers; retains flexibility resilience and tensile strength over a wide temperature range</w:t>
      </w:r>
    </w:p>
    <w:p>
      <w:pPr>
        <w:ind w:left="2700"/>
      </w:pPr>
      <w:r>
        <w:t>(9) {neoprene} [oewn-15031944-n]: a synthetic rubber that is resistant to oils and aging; used in waterproof products</w:t>
      </w:r>
    </w:p>
    <w:p>
      <w:pPr>
        <w:ind w:left="2700"/>
      </w:pPr>
      <w:r>
        <w:t>(9) {buna, buna rubber} [oewn-15032370-n]: made by polymerizing butadiene</w:t>
      </w:r>
    </w:p>
    <w:p>
      <w:pPr>
        <w:ind w:left="2700"/>
      </w:pPr>
      <w:r>
        <w:t>(9) {butyl rubber} [oewn-15032484-n]: synthetic rubber made by polymerizing isobutylene</w:t>
      </w:r>
    </w:p>
    <w:p>
      <w:pPr>
        <w:ind w:left="2100"/>
      </w:pPr>
      <w:r>
        <w:t>(7) {hydrate} [oewn-14934591-n]: any compound that contains water of crystallization</w:t>
      </w:r>
    </w:p>
    <w:p>
      <w:pPr>
        <w:ind w:left="2400"/>
      </w:pPr>
      <w:r>
        <w:t>(8) {monohydrate} [oewn-14978291-n]: a hydrate that contains one molecule of water per molecule of the compound</w:t>
      </w:r>
    </w:p>
    <w:p>
      <w:pPr>
        <w:ind w:left="2100"/>
      </w:pPr>
      <w:r>
        <w:t>(7) {hydroxide} [oewn-14938821-n]: a chemical compound containing the hydroxyl group</w:t>
      </w:r>
    </w:p>
    <w:p>
      <w:pPr>
        <w:ind w:left="2100"/>
      </w:pPr>
      <w:r>
        <w:t>(7) {incense} [oewn-14943145-n]: a substance that produces a fragrant odor when burned</w:t>
      </w:r>
    </w:p>
    <w:p>
      <w:pPr>
        <w:ind w:left="2400"/>
      </w:pPr>
      <w:r>
        <w:t>(8) {joss stick} [oewn-14949664-n]: a slender stick of incense burned before a joss by the Chinese</w:t>
      </w:r>
    </w:p>
    <w:p>
      <w:pPr>
        <w:ind w:left="2100"/>
      </w:pPr>
      <w:r>
        <w:t>(7) {inorganic compound} [oewn-14943662-n]: any compound that does not contain carbon</w:t>
      </w:r>
    </w:p>
    <w:p>
      <w:pPr>
        <w:ind w:left="2400"/>
      </w:pPr>
      <w:r>
        <w:t>(8) {carbide} [oewn-14816720-n]: a binary compound of carbon with a more electropositive element</w:t>
      </w:r>
    </w:p>
    <w:p>
      <w:pPr>
        <w:ind w:left="2700"/>
      </w:pPr>
      <w:r>
        <w:t>(9) {silicon carbide} [oewn-15064833-n]: an extremely hard blue-black crystalline compound (SiC) used as an abrasive and a heat refractory material; crystals of silicon carbide can be used as semiconductors</w:t>
      </w:r>
    </w:p>
    <w:p>
      <w:pPr>
        <w:ind w:left="2400"/>
      </w:pPr>
      <w:r>
        <w:t>(8) {zinc selenite} [oewn-92420837-n]: a toxic salt of selenous acid and zinc, with the chemical formula ZnSeO3 …</w:t>
      </w:r>
    </w:p>
    <w:p>
      <w:pPr>
        <w:ind w:left="2400"/>
      </w:pPr>
      <w:r>
        <w:t>(8) {barium selenite} [oewn-92422163-n]: an inorganic compound with the chemical formula BaSeO3; it is a salt of barium and selenous acid.</w:t>
      </w:r>
    </w:p>
    <w:p>
      <w:pPr>
        <w:ind w:left="2400"/>
      </w:pPr>
      <w:r>
        <w:t>(8) {chloroplatinate} [oewn-92433078-n]: any salt of chloroplatinic acid.</w:t>
      </w:r>
    </w:p>
    <w:p>
      <w:pPr>
        <w:ind w:left="2400"/>
      </w:pPr>
      <w:r>
        <w:t>(8) {bromate} [oewn-92463466-n]: a chemical compound that contains the bromate ion.</w:t>
      </w:r>
    </w:p>
    <w:p>
      <w:pPr>
        <w:ind w:left="2100"/>
      </w:pPr>
      <w:r>
        <w:t>(7) {repellent, repellant} [oewn-14944539-n]: a chemical substance that repels animals</w:t>
      </w:r>
    </w:p>
    <w:p>
      <w:pPr>
        <w:ind w:left="2400"/>
      </w:pPr>
      <w:r>
        <w:t>(8) {insectifuge, insect repellent, insect repellant} [oewn-14944403-n]: a chemical substance that repels insects</w:t>
      </w:r>
    </w:p>
    <w:p>
      <w:pPr>
        <w:ind w:left="2100"/>
      </w:pPr>
      <w:r>
        <w:t>(7) {repellent, repellant} [oewn-14944737-n]: a compound with which fabrics are treated to repel water</w:t>
      </w:r>
    </w:p>
    <w:p>
      <w:pPr>
        <w:ind w:left="2100"/>
      </w:pPr>
      <w:r>
        <w:t>(7) {iodocompound} [oewn-14946667-n]: a compound containing the covalent iodine radical</w:t>
      </w:r>
    </w:p>
    <w:p>
      <w:pPr>
        <w:ind w:left="2100"/>
      </w:pPr>
      <w:r>
        <w:t>(7) {isomer} [oewn-14948326-n]: a compound that exists in forms having different arrangements of atoms but the same molecular weight</w:t>
      </w:r>
    </w:p>
    <w:p>
      <w:pPr>
        <w:ind w:left="2400"/>
      </w:pPr>
      <w:r>
        <w:t>(8) {stereoisomer} [oewn-92429523-n]: any of a group of isomers in which atoms are linked in the same order but differ in their spatial arrangement.</w:t>
      </w:r>
    </w:p>
    <w:p>
      <w:pPr>
        <w:ind w:left="2700"/>
      </w:pPr>
      <w:r>
        <w:t>(9) {optical isomer} [oewn-92429524-n]: one of two stereoisomers that are mirror images of each other that are non-superposable (not identical).</w:t>
      </w:r>
    </w:p>
    <w:p>
      <w:pPr>
        <w:ind w:left="2700"/>
      </w:pPr>
      <w:r>
        <w:t>(9) {geometric isomer} [oewn-92429525-n]: a chemical compound which has the same molecular formula as another but differs in geometric configuration.</w:t>
      </w:r>
    </w:p>
    <w:p>
      <w:pPr>
        <w:ind w:left="2400"/>
      </w:pPr>
      <w:r>
        <w:t>(8) {configurational isomer} [oewn-92429526-n]: a stereoisomer that can be interconverted only by breaking covalent bonds to the stereocenter.</w:t>
      </w:r>
    </w:p>
    <w:p>
      <w:pPr>
        <w:ind w:left="2100"/>
      </w:pPr>
      <w:r>
        <w:t>(7) {hydroxide, hydrated oxide} [oewn-14959693-n]: a compound of an oxide with water</w:t>
      </w:r>
    </w:p>
    <w:p>
      <w:pPr>
        <w:ind w:left="2400"/>
      </w:pPr>
      <w:r>
        <w:t>(8) {aluminum hydroxide, aluminium hydroxide, hydrated aluminum oxide, hydrated aluminium oxide} [oewn-14848408-n]: white crystalline compound that occurs naturally as the mineral gibbsite</w:t>
      </w:r>
    </w:p>
    <w:p>
      <w:pPr>
        <w:ind w:left="2400"/>
      </w:pPr>
      <w:r>
        <w:t>(8) {calcium hydroxide, lime, slaked lime, hydrated lime, calcium hydrate, caustic lime, lime hydrate} [oewn-14960148-n]: a caustic substance produced by heating limestone</w:t>
      </w:r>
    </w:p>
    <w:p>
      <w:pPr>
        <w:ind w:left="2700"/>
      </w:pPr>
      <w:r>
        <w:t>(9) {dead-burned lime, deadburned lime, overburned lime, over-burned lime} [oewn-92429158-n]: An over-burned lime (also called overburned lime, or sometimes dead-burned lime and deadburned lime) is a lime that has been fired above 1,100° C, thus loosing its reactivity, which leads to poor or no bond strength.</w:t>
      </w:r>
    </w:p>
    <w:p>
      <w:pPr>
        <w:ind w:left="2400"/>
      </w:pPr>
      <w:r>
        <w:t>(8) {magnesium hydroxide} [oewn-14969537-n]: a white crystalline powder used chiefly in medicines</w:t>
      </w:r>
    </w:p>
    <w:p>
      <w:pPr>
        <w:ind w:left="2400"/>
      </w:pPr>
      <w:r>
        <w:t>(8) {potash, caustic potash, potassium hydroxide} [oewn-15021410-n]: a potassium compound often used in agriculture and industry</w:t>
      </w:r>
    </w:p>
    <w:p>
      <w:pPr>
        <w:ind w:left="2400"/>
      </w:pPr>
      <w:r>
        <w:t>(8) {sodium hydroxide, caustic soda} [oewn-15039557-n]: a strongly alkaline caustic used in manufacturing soap and paper and aluminum and various sodium compounds</w:t>
      </w:r>
    </w:p>
    <w:p>
      <w:pPr>
        <w:ind w:left="2100"/>
      </w:pPr>
      <w:r>
        <w:t>(7) {menthol} [oewn-14974533-n]: a crystalline compound that has the cool and minty taste and odor that occurs naturally in peppermint oil; used as a flavoring and in medicine to relieve itching, pain, and nasal congestion</w:t>
      </w:r>
    </w:p>
    <w:p>
      <w:pPr>
        <w:ind w:left="2100"/>
      </w:pPr>
      <w:r>
        <w:t>(7) {nitrogen mustard} [oewn-14981788-n]: a toxic compound resembling mustard gas in structure; important in cancer treatment</w:t>
      </w:r>
    </w:p>
    <w:p>
      <w:pPr>
        <w:ind w:left="2100"/>
      </w:pPr>
      <w:r>
        <w:t>(7) {nitride} [oewn-14987456-n]: a compound containing nitrogen and a more electropositive element (such as phosphorus or a metal)</w:t>
      </w:r>
    </w:p>
    <w:p>
      <w:pPr>
        <w:ind w:left="2400"/>
      </w:pPr>
      <w:r>
        <w:t>(8) {magnesium nitride} [oewn-14969655-n]: a nitride containing nitrogen and magnesium</w:t>
      </w:r>
    </w:p>
    <w:p>
      <w:pPr>
        <w:ind w:left="2400"/>
      </w:pPr>
      <w:r>
        <w:t>(8) {boron nitride} [oewn-92406518-n]: a chemical compound with chemical formula BN, consisting of equal numbers of boron and nitrogen atoms.</w:t>
      </w:r>
    </w:p>
    <w:p>
      <w:pPr>
        <w:ind w:left="2700"/>
      </w:pPr>
      <w:r>
        <w:t>(9) {cubic boron nitride} [oewn-92406519-n]: a chemical compound widely used as an abrasive.</w:t>
      </w:r>
    </w:p>
    <w:p>
      <w:pPr>
        <w:ind w:left="2100"/>
      </w:pPr>
      <w:r>
        <w:t>(7) {oxide} [oewn-14996078-n]: any compound of oxygen with another element or a radical</w:t>
      </w:r>
    </w:p>
    <w:p>
      <w:pPr>
        <w:ind w:left="2400"/>
      </w:pPr>
      <w:r>
        <w:t>(8) {titanium dioxide, titanium oxide, titanic oxide, titania} [oewn-14640918-n]: a white powder used as a pigment for its high covering power and durability</w:t>
      </w:r>
    </w:p>
    <w:p>
      <w:pPr>
        <w:ind w:left="2400"/>
      </w:pPr>
      <w:r>
        <w:t>(8) {pentoxide} [oewn-14714496-n]: an oxide containing five atoms of oxygen in the molecule</w:t>
      </w:r>
    </w:p>
    <w:p>
      <w:pPr>
        <w:ind w:left="2400"/>
      </w:pPr>
      <w:r>
        <w:t>(8) {nitrogen oxide} [oewn-14791069-n]: any of several oxides of nitrogen formed by the action of nitric acid on oxidizable materials; present in car exhausts</w:t>
      </w:r>
    </w:p>
    <w:p>
      <w:pPr>
        <w:ind w:left="2400"/>
      </w:pPr>
      <w:r>
        <w:t>(8) {calcium oxide, quicklime, lime, calx, calcined lime, fluxing lime, unslaked lime, burnt lime} [oewn-14814055-n]: a white crystalline oxide used in the production of calcium hydroxide</w:t>
      </w:r>
    </w:p>
    <w:p>
      <w:pPr>
        <w:ind w:left="2400"/>
      </w:pPr>
      <w:r>
        <w:t>(8) {copper oxide} [oewn-14846932-n]: an oxide of copper</w:t>
      </w:r>
    </w:p>
    <w:p>
      <w:pPr>
        <w:ind w:left="2400"/>
      </w:pPr>
      <w:r>
        <w:t>(8) {dioxide} [oewn-14860297-n]: an oxide containing two atoms of oxygen in the molecule</w:t>
      </w:r>
    </w:p>
    <w:p>
      <w:pPr>
        <w:ind w:left="2400"/>
      </w:pPr>
      <w:r>
        <w:t>(8) {ferric oxide} [oewn-14889951-n]: a red oxide of iron</w:t>
      </w:r>
    </w:p>
    <w:p>
      <w:pPr>
        <w:ind w:left="2700"/>
      </w:pPr>
      <w:r>
        <w:t>(9) {rust} [oewn-14913630-n]: a red or brown oxide coating on iron or steel caused by the action of oxygen and moisture</w:t>
      </w:r>
    </w:p>
    <w:p>
      <w:pPr>
        <w:ind w:left="2400"/>
      </w:pPr>
      <w:r>
        <w:t>(8) {monoxide} [oewn-14978740-n]: an oxide containing just one atom of oxygen in the molecule</w:t>
      </w:r>
    </w:p>
    <w:p>
      <w:pPr>
        <w:ind w:left="2700"/>
      </w:pPr>
      <w:r>
        <w:t>(9) {carbon monoxide, carbon monoxide gas, CO} [oewn-14821811-n]: an odorless very poisonous gas that is a product of incomplete combustion of carbon</w:t>
      </w:r>
    </w:p>
    <w:p>
      <w:pPr>
        <w:ind w:left="2400"/>
      </w:pPr>
      <w:r>
        <w:t>(8) {peroxide} [oewn-15004646-n]: an inorganic compound containing the divalent ion -O-O-</w:t>
      </w:r>
    </w:p>
    <w:p>
      <w:pPr>
        <w:ind w:left="2400"/>
      </w:pPr>
      <w:r>
        <w:t>(8) {red lead, minium} [oewn-15027896-n]: a reddish oxide of lead (Pb3O4) used as a pigment in paints and in glass and ceramics</w:t>
      </w:r>
    </w:p>
    <w:p>
      <w:pPr>
        <w:ind w:left="2400"/>
      </w:pPr>
      <w:r>
        <w:t>(8) {silica, silicon oxide, silicon dioxide} [oewn-15065844-n]: a white or colorless vitreous insoluble solid (SiO2); various forms occur widely in the earth's crust as quartz or cristobalite or tridymite or lechatelierite</w:t>
      </w:r>
    </w:p>
    <w:p>
      <w:pPr>
        <w:ind w:left="2700"/>
      </w:pPr>
      <w:r>
        <w:t>(9) {chert} [oewn-14894676-n]: variety of silica containing microcrystalline quartz</w:t>
      </w:r>
    </w:p>
    <w:p>
      <w:pPr>
        <w:ind w:left="2700"/>
      </w:pPr>
      <w:r>
        <w:t>(9) {flint} [oewn-14895229-n]: a hard kind of stone; a form of silica more opaque than chalcedony</w:t>
      </w:r>
    </w:p>
    <w:p>
      <w:pPr>
        <w:ind w:left="3000"/>
      </w:pPr>
      <w:r>
        <w:t>(10) {firestone} [oewn-14894972-n]: a piece of flint that is struck to light a fire</w:t>
      </w:r>
    </w:p>
    <w:p>
      <w:pPr>
        <w:ind w:left="3000"/>
      </w:pPr>
      <w:r>
        <w:t>(10) {flintstone} [oewn-14895419-n]: pebbles of flint used in masonry construction</w:t>
      </w:r>
    </w:p>
    <w:p>
      <w:pPr>
        <w:ind w:left="3000"/>
      </w:pPr>
      <w:r>
        <w:t>(10) {gunflint} [oewn-03474278-n]: the piece of flint that provides the igniting spark in a flintlock weapon</w:t>
      </w:r>
    </w:p>
    <w:p>
      <w:pPr>
        <w:ind w:left="2700"/>
      </w:pPr>
      <w:r>
        <w:t>(9) {silex} [oewn-15065757-n]: a pure form of finely ground silica</w:t>
      </w:r>
    </w:p>
    <w:p>
      <w:pPr>
        <w:ind w:left="2400"/>
      </w:pPr>
      <w:r>
        <w:t>(8) {sulfur oxide, sulphur oxide} [oewn-15088513-n]: any of several oxides of sulphur</w:t>
      </w:r>
    </w:p>
    <w:p>
      <w:pPr>
        <w:ind w:left="2400"/>
      </w:pPr>
      <w:r>
        <w:t>(8) {superoxide} [oewn-15089484-n]: a metallic oxide containing the univalent anion O2-</w:t>
      </w:r>
    </w:p>
    <w:p>
      <w:pPr>
        <w:ind w:left="2400"/>
      </w:pPr>
      <w:r>
        <w:t>(8) {tetroxide} [oewn-15094039-n]: an oxide containing four atoms of oxygen in the molecule</w:t>
      </w:r>
    </w:p>
    <w:p>
      <w:pPr>
        <w:ind w:left="2400"/>
      </w:pPr>
      <w:r>
        <w:t>(8) {trioxide} [oewn-15104492-n]: an oxide containing three atoms of oxygen in the molecule</w:t>
      </w:r>
    </w:p>
    <w:p>
      <w:pPr>
        <w:ind w:left="2700"/>
      </w:pPr>
      <w:r>
        <w:t>(9) {arsenic, arsenic trioxide, arsenous anhydride, arsenous oxide, white arsenic, ratsbane} [oewn-14792380-n]: a white powdered poisonous trioxide of arsenic; used in manufacturing glass and as a pesticide (rat poison) and weed killer</w:t>
      </w:r>
    </w:p>
    <w:p>
      <w:pPr>
        <w:ind w:left="2400"/>
      </w:pPr>
      <w:r>
        <w:t>(8) {zinc oxide, flowers of zinc, philosopher's wool, philosophers' wool} [oewn-15132654-n]: oxide of zinc; a white powder used as a pigment or in cosmetics or glass or inks and in zinc ointment</w:t>
      </w:r>
    </w:p>
    <w:p>
      <w:pPr>
        <w:ind w:left="2400"/>
      </w:pPr>
      <w:r>
        <w:t>(8) {zirconium oxide, zirconia, zirconium dioxide} [oewn-15133958-n]: a white crystalline oxide; used in refractories and in insulation and abrasives and enamels and glazes</w:t>
      </w:r>
    </w:p>
    <w:p>
      <w:pPr>
        <w:ind w:left="2100"/>
      </w:pPr>
      <w:r>
        <w:t>(7) {polymer} [oewn-15018895-n]: a naturally occurring or synthetic compound consisting of large molecules made up of a linked series of repeated simple monomers</w:t>
      </w:r>
    </w:p>
    <w:p>
      <w:pPr>
        <w:ind w:left="2400"/>
      </w:pPr>
      <w:r>
        <w:t>(8) {deoxyribonucleic acid, desoxyribonucleic acid, DNA} [oewn-14854534-n]: (biochemistry) a long linear polymer found in the nucleus of a cell and formed from nucleotides and shaped like a double helix; associated with the transmission of genetic information</w:t>
      </w:r>
    </w:p>
    <w:p>
      <w:pPr>
        <w:ind w:left="2700"/>
      </w:pPr>
      <w:r>
        <w:t>(9) {complementary DNA, cDNA} [oewn-14841069-n]: single-stranded DNA that is complementary to messenger RNA or DNA that has been synthesized from messenger RNA by reverse transcriptase</w:t>
      </w:r>
    </w:p>
    <w:p>
      <w:pPr>
        <w:ind w:left="3000"/>
      </w:pPr>
      <w:r>
        <w:t>(10) {provirus} [oewn-14841311-n]: cDNA copy of the RNA genome of a retrovirus; the genetic material of a virus as incorporated into and able to replicate with the genome of a host cell</w:t>
      </w:r>
    </w:p>
    <w:p>
      <w:pPr>
        <w:ind w:left="3000"/>
      </w:pPr>
      <w:r>
        <w:t>(10) {dscDNA} [oewn-14841516-n]: double-stranded cDNA</w:t>
      </w:r>
    </w:p>
    <w:p>
      <w:pPr>
        <w:ind w:left="2700"/>
      </w:pPr>
      <w:r>
        <w:t>(9) {episome} [oewn-14841589-n]: DNA that is not incorporated into the genome but is replicated together with the genome (especially in bacterial cells)</w:t>
      </w:r>
    </w:p>
    <w:p>
      <w:pPr>
        <w:ind w:left="2700"/>
      </w:pPr>
      <w:r>
        <w:t>(9) {exon, coding DNA} [oewn-14855162-n]: sequence of a gene's DNA that transcribes into protein structures</w:t>
      </w:r>
    </w:p>
    <w:p>
      <w:pPr>
        <w:ind w:left="2700"/>
      </w:pPr>
      <w:r>
        <w:t>(9) {intron, noncoding DNA} [oewn-14855348-n]: sequence of a eukaryotic gene's DNA that is not translated into a protein</w:t>
      </w:r>
    </w:p>
    <w:p>
      <w:pPr>
        <w:ind w:left="2700"/>
      </w:pPr>
      <w:r>
        <w:t>(9) {junk DNA} [oewn-14855508-n]: stretches of DNA that do not code for genes</w:t>
      </w:r>
    </w:p>
    <w:p>
      <w:pPr>
        <w:ind w:left="2700"/>
      </w:pPr>
      <w:r>
        <w:t>(9) {recombinant deoxyribonucleic acid, recombinant DNA} [oewn-14855649-n]: genetically engineered DNA made by recombining fragments of DNA from different organisms</w:t>
      </w:r>
    </w:p>
    <w:p>
      <w:pPr>
        <w:ind w:left="2700"/>
      </w:pPr>
      <w:r>
        <w:t>(9) {sticky end} [oewn-14855835-n]: an end of DNA in which one strand of the double helix extends a few units beyond the other</w:t>
      </w:r>
    </w:p>
    <w:p>
      <w:pPr>
        <w:ind w:left="2700"/>
      </w:pPr>
      <w:r>
        <w:t>(9) {transposon, jumping gene} [oewn-14855982-n]: a segment of DNA that can become integrated at many different sites along a chromosome (especially a segment of bacterial DNA that can be translocated as a whole)</w:t>
      </w:r>
    </w:p>
    <w:p>
      <w:pPr>
        <w:ind w:left="2700"/>
      </w:pPr>
      <w:r>
        <w:t>(9) {operon} [oewn-05447783-n]: a segment of DNA containing adjacent genes including structural genes and an operator gene and a regulatory gene</w:t>
      </w:r>
    </w:p>
    <w:p>
      <w:pPr>
        <w:ind w:left="2400"/>
      </w:pPr>
      <w:r>
        <w:t>(8) {ribonucleic acid, RNA} [oewn-14856363-n]: (biochemistry) a long linear polymer of nucleotides found in the nucleus but mainly in the cytoplasm of a cell where it is associated with microsomes; it transmits genetic information from DNA to the cytoplasm and controls certain chemical processes in the cell</w:t>
      </w:r>
    </w:p>
    <w:p>
      <w:pPr>
        <w:ind w:left="2700"/>
      </w:pPr>
      <w:r>
        <w:t>(9) {messenger RNA, mRNA, template RNA, informational RNA} [oewn-14856940-n]: the template for protein synthesis; the form of RNA that carries information from DNA in the nucleus to the ribosome sites of protein synthesis in the cell</w:t>
      </w:r>
    </w:p>
    <w:p>
      <w:pPr>
        <w:ind w:left="2700"/>
      </w:pPr>
      <w:r>
        <w:t>(9) {nuclear RNA, nRNA} [oewn-14857197-n]: ribonucleic acid found in the nucleolus of the cell</w:t>
      </w:r>
    </w:p>
    <w:p>
      <w:pPr>
        <w:ind w:left="2700"/>
      </w:pPr>
      <w:r>
        <w:t>(9) {transfer RNA, tRNA, acceptor RNA, soluble RNA} [oewn-14857313-n]: RNA molecules present in the cell (in at least 20 varieties, each variety capable of combining with a specific amino acid) that attach the correct amino acid to the protein chain that is being synthesized at the ribosome of the cell (according to directions coded in the mRNA)</w:t>
      </w:r>
    </w:p>
    <w:p>
      <w:pPr>
        <w:ind w:left="2400"/>
      </w:pPr>
      <w:r>
        <w:t>(8) {copolymer} [oewn-14927100-n]: a polymer consisting of two or more different monomers</w:t>
      </w:r>
    </w:p>
    <w:p>
      <w:pPr>
        <w:ind w:left="2400"/>
      </w:pPr>
      <w:r>
        <w:t>(8) {polyurethane, polyurethan} [oewn-14927246-n]: any of various polymers containing the urethane radical; a wide variety of synthetic forms are made and used as adhesives or plastics or paints or rubber</w:t>
      </w:r>
    </w:p>
    <w:p>
      <w:pPr>
        <w:ind w:left="2700"/>
      </w:pPr>
      <w:r>
        <w:t>(9) {polyfoam, polyurethane foam} [oewn-14927490-n]: a foam made by adding water to polyurethane plastics</w:t>
      </w:r>
    </w:p>
    <w:p>
      <w:pPr>
        <w:ind w:left="2400"/>
      </w:pPr>
      <w:r>
        <w:t>(8) {lignin} [oewn-14959457-n]: a complex polymer; the chief constituent of wood other than carbohydrates; binds to cellulose fibers to harden and strengthen cell walls of plants</w:t>
      </w:r>
    </w:p>
    <w:p>
      <w:pPr>
        <w:ind w:left="2400"/>
      </w:pPr>
      <w:r>
        <w:t>(8) {polyamide, polymeric amide} [oewn-14990233-n]: a polymer containing repeated amide groups</w:t>
      </w:r>
    </w:p>
    <w:p>
      <w:pPr>
        <w:ind w:left="2700"/>
      </w:pPr>
      <w:r>
        <w:t>(9) {nylon} [oewn-14990580-n]: a thermoplastic polyamide; a family of strong resilient synthetic fibers</w:t>
      </w:r>
    </w:p>
    <w:p>
      <w:pPr>
        <w:ind w:left="2400"/>
      </w:pPr>
      <w:r>
        <w:t>(8) {silicone, silicone polymer} [oewn-15065060-n]: any of a large class of siloxanes that are unusually stable over a wide range of temperatures; used in lubricants and adhesives and coatings and synthetic rubber and electrical insulation</w:t>
      </w:r>
    </w:p>
    <w:p>
      <w:pPr>
        <w:ind w:left="2700"/>
      </w:pPr>
      <w:r>
        <w:t>(9) {bouncing putty} [oewn-14808449-n]: a soft elastic silicone polymer that increases in elasticity with the application of force; used in the center of golf balls and as shock-absorbent padding</w:t>
      </w:r>
    </w:p>
    <w:p>
      <w:pPr>
        <w:ind w:left="2400"/>
      </w:pPr>
      <w:r>
        <w:t>(8) {trimer} [oewn-15104362-n]: a polymer (or a molecule of a polymer) consisting of three identical monomers</w:t>
      </w:r>
    </w:p>
    <w:p>
      <w:pPr>
        <w:ind w:left="2400"/>
      </w:pPr>
      <w:r>
        <w:t>(8) {PUR, PU} [oewn-92364728-n]: any of various polymers containing the urethane radical; a wide variety of synthetic forms are made and used as adhesives or plastics or paints or rubber</w:t>
      </w:r>
    </w:p>
    <w:p>
      <w:pPr>
        <w:ind w:left="2100"/>
      </w:pPr>
      <w:r>
        <w:t>(7) {preservative} [oewn-15022096-n]: a chemical compound that is added to protect against decay or decomposition</w:t>
      </w:r>
    </w:p>
    <w:p>
      <w:pPr>
        <w:ind w:left="2400"/>
      </w:pPr>
      <w:r>
        <w:t>(8) {spice} [oewn-15074578-n]: aromatic substances of vegetable origin used as a preservative</w:t>
      </w:r>
    </w:p>
    <w:p>
      <w:pPr>
        <w:ind w:left="2700"/>
      </w:pPr>
      <w:r>
        <w:t>(9) {stacte} [oewn-15074728-n]: (Old Testament) one of several sweet-smelling spices used in incense</w:t>
      </w:r>
    </w:p>
    <w:p>
      <w:pPr>
        <w:ind w:left="2100"/>
      </w:pPr>
      <w:r>
        <w:t>(7) {quinone, benzoquinone} [oewn-15025540-n]: any of a class of aromatic yellow compounds including several that are biologically important as coenzymes or acceptors or vitamins; used in making dyes</w:t>
      </w:r>
    </w:p>
    <w:p>
      <w:pPr>
        <w:ind w:left="2100"/>
      </w:pPr>
      <w:r>
        <w:t>(7) {salt} [oewn-15035270-n]: a compound formed by replacing hydrogen in an acid by a metal (or a radical that acts like a metal)</w:t>
      </w:r>
    </w:p>
    <w:p>
      <w:pPr>
        <w:ind w:left="2400"/>
      </w:pPr>
      <w:r>
        <w:t>(8) {acetate, ethanoate} [oewn-14623986-n]: a salt or ester of acetic acid</w:t>
      </w:r>
    </w:p>
    <w:p>
      <w:pPr>
        <w:ind w:left="2700"/>
      </w:pPr>
      <w:r>
        <w:t>(9) {acetin} [oewn-14623674-n]: any of three liquid acetates that are formed when acetic acid and glycerin are heated together</w:t>
      </w:r>
    </w:p>
    <w:p>
      <w:pPr>
        <w:ind w:left="2700"/>
      </w:pPr>
      <w:r>
        <w:t>(9) {lead acetate, sugar of lead} [oewn-15013810-n]: a poisonous white solid (Pb[CH3CO]2) used in dyeing cotton and in making enamels and varnishes</w:t>
      </w:r>
    </w:p>
    <w:p>
      <w:pPr>
        <w:ind w:left="2400"/>
      </w:pPr>
      <w:r>
        <w:t>(8) {arsenate} [oewn-14634439-n]: a salt or ester of arsenic acid</w:t>
      </w:r>
    </w:p>
    <w:p>
      <w:pPr>
        <w:ind w:left="2400"/>
      </w:pPr>
      <w:r>
        <w:t>(8) {chlorate} [oewn-14634881-n]: any salt of chloric acid</w:t>
      </w:r>
    </w:p>
    <w:p>
      <w:pPr>
        <w:ind w:left="2400"/>
      </w:pPr>
      <w:r>
        <w:t>(8) {dibasic salt} [oewn-14635457-n]: a salt derived by replacing two hydrogen atoms per molecule</w:t>
      </w:r>
    </w:p>
    <w:p>
      <w:pPr>
        <w:ind w:left="2400"/>
      </w:pPr>
      <w:r>
        <w:t>(8) {hypochlorite} [oewn-14638423-n]: any salt or ester of hypochlorous acid</w:t>
      </w:r>
    </w:p>
    <w:p>
      <w:pPr>
        <w:ind w:left="2400"/>
      </w:pPr>
      <w:r>
        <w:t>(8) {pyrophosphate} [oewn-14639902-n]: a salt or ester of pyrophosphoric acid</w:t>
      </w:r>
    </w:p>
    <w:p>
      <w:pPr>
        <w:ind w:left="2400"/>
      </w:pPr>
      <w:r>
        <w:t>(8) {sulfonate} [oewn-14640588-n]: a salt of sulphonic acid</w:t>
      </w:r>
    </w:p>
    <w:p>
      <w:pPr>
        <w:ind w:left="2700"/>
      </w:pPr>
      <w:r>
        <w:t>(9) {alkylbenzenesulfonate} [oewn-14737408-n]: sulfonate of alkyl benzene</w:t>
      </w:r>
    </w:p>
    <w:p>
      <w:pPr>
        <w:ind w:left="2400"/>
      </w:pPr>
      <w:r>
        <w:t>(8) {perchlorate} [oewn-14708768-n]: a salt of perchloric acid</w:t>
      </w:r>
    </w:p>
    <w:p>
      <w:pPr>
        <w:ind w:left="2400"/>
      </w:pPr>
      <w:r>
        <w:t>(8) {alkali} [oewn-14736197-n]: a mixture of soluble salts found in arid soils and some bodies of water; detrimental to agriculture</w:t>
      </w:r>
    </w:p>
    <w:p>
      <w:pPr>
        <w:ind w:left="2400"/>
      </w:pPr>
      <w:r>
        <w:t>(8) {ammonium chloride, sal ammoniac} [oewn-14768768-n]: a white salt used in dry cells</w:t>
      </w:r>
    </w:p>
    <w:p>
      <w:pPr>
        <w:ind w:left="2400"/>
      </w:pPr>
      <w:r>
        <w:t>(8) {benzoate} [oewn-14799226-n]: any salt or ester of benzoic acid</w:t>
      </w:r>
    </w:p>
    <w:p>
      <w:pPr>
        <w:ind w:left="2700"/>
      </w:pPr>
      <w:r>
        <w:t>(9) {benzoate of soda, sodium benzoate} [oewn-14799332-n]: a white crystalline salt used as a food preservative and antiseptic</w:t>
      </w:r>
    </w:p>
    <w:p>
      <w:pPr>
        <w:ind w:left="2400"/>
      </w:pPr>
      <w:r>
        <w:t>(8) {borate} [oewn-14807747-n]: a salt or ester of boric acid</w:t>
      </w:r>
    </w:p>
    <w:p>
      <w:pPr>
        <w:ind w:left="2400"/>
      </w:pPr>
      <w:r>
        <w:t>(8) {borosilicate} [oewn-14808357-n]: a salt of boric and silicic acids</w:t>
      </w:r>
    </w:p>
    <w:p>
      <w:pPr>
        <w:ind w:left="2400"/>
      </w:pPr>
      <w:r>
        <w:t>(8) {calcium lactate} [oewn-14813674-n]: a white crystalline salt made by the action of lactic acid on calcium carbonate; used in foods (as a baking powder) and given medically as a source of calcium</w:t>
      </w:r>
    </w:p>
    <w:p>
      <w:pPr>
        <w:ind w:left="2400"/>
      </w:pPr>
      <w:r>
        <w:t>(8) {calcium stearate, calcium octadecanoate} [oewn-14814429-n]: an insoluble calcium salt of stearic acid and palmitic acid; it is formed when soap is mixed with water that contains calcium ions and is the scum produced in regions of hard water</w:t>
      </w:r>
    </w:p>
    <w:p>
      <w:pPr>
        <w:ind w:left="2400"/>
      </w:pPr>
      <w:r>
        <w:t>(8) {carbamate} [oewn-14816451-n]: a salt (or ester) of carbamic acid</w:t>
      </w:r>
    </w:p>
    <w:p>
      <w:pPr>
        <w:ind w:left="2700"/>
      </w:pPr>
      <w:r>
        <w:t>(9) {ammonium carbamate} [oewn-14768470-n]: a salt of carbamic acid that is used as a nitrogen fertilizer</w:t>
      </w:r>
    </w:p>
    <w:p>
      <w:pPr>
        <w:ind w:left="2400"/>
      </w:pPr>
      <w:r>
        <w:t>(8) {carbonate} [oewn-14822620-n]: a salt or ester of carbonic acid (containing the anion CO3)</w:t>
      </w:r>
    </w:p>
    <w:p>
      <w:pPr>
        <w:ind w:left="2700"/>
      </w:pPr>
      <w:r>
        <w:t>(9) {ammonium carbonate} [oewn-14768596-n]: a carbonate of ammonium; used in the manufacture of smelling salts and baking powder and ammonium compounds</w:t>
      </w:r>
    </w:p>
    <w:p>
      <w:pPr>
        <w:ind w:left="2700"/>
      </w:pPr>
      <w:r>
        <w:t>(9) {bicarbonate, hydrogen carbonate} [oewn-14799888-n]: a salt of carbonic acid (containing the anion HCO3) in which one hydrogen atom has been replaced; an acid carbonate</w:t>
      </w:r>
    </w:p>
    <w:p>
      <w:pPr>
        <w:ind w:left="3000"/>
      </w:pPr>
      <w:r>
        <w:t>(10) {bicarbonate of soda, sodium hydrogen carbonate, sodium bicarbonate, baking soda, saleratus} [oewn-14800154-n]: a white soluble compound (NaHCO3) used in effervescent drinks and in baking powders and as an antacid</w:t>
      </w:r>
    </w:p>
    <w:p>
      <w:pPr>
        <w:ind w:left="3000"/>
      </w:pPr>
      <w:r>
        <w:t>(10) {potassium bicarbonate, potassium acid carbonate, potassium hydrogen carbonate} [oewn-14884993-n]: a crystalline salt (KHCO3) that is used in baking powder and as an antacid</w:t>
      </w:r>
    </w:p>
    <w:p>
      <w:pPr>
        <w:ind w:left="3000"/>
      </w:pPr>
      <w:r>
        <w:t>(10) {calcium bicarbonate} [oewn-14960928-n]: a bicarbonate that is a major cause of hard water, with chemical formula Ca(HCO3)2</w:t>
      </w:r>
    </w:p>
    <w:p>
      <w:pPr>
        <w:ind w:left="3000"/>
      </w:pPr>
      <w:r>
        <w:t>(10) {magnesium bicarbonate} [oewn-14969275-n]: a bicarbonate that is a major cause of hard water, with chemical formula Mg(HCO3)2</w:t>
      </w:r>
    </w:p>
    <w:p>
      <w:pPr>
        <w:ind w:left="2700"/>
      </w:pPr>
      <w:r>
        <w:t>(9) {potassium carbonate} [oewn-14885867-n]: a white salt (K2CO3) that is basic in solution; used to make glass and cleansing agents</w:t>
      </w:r>
    </w:p>
    <w:p>
      <w:pPr>
        <w:ind w:left="3000"/>
      </w:pPr>
      <w:r>
        <w:t>(10) {pearl ash} [oewn-14884900-n]: an impure form of potassium carbonate</w:t>
      </w:r>
    </w:p>
    <w:p>
      <w:pPr>
        <w:ind w:left="2700"/>
      </w:pPr>
      <w:r>
        <w:t>(9) {calcium carbonate} [oewn-14961043-n]: a salt found in nature as chalk or calcite or aragonite or limestone</w:t>
      </w:r>
    </w:p>
    <w:p>
      <w:pPr>
        <w:ind w:left="3000"/>
      </w:pPr>
      <w:r>
        <w:t>(10) {dripstone} [oewn-14960768-n]: the form of calcium carbonate found in stalactites and stalagmites</w:t>
      </w:r>
    </w:p>
    <w:p>
      <w:pPr>
        <w:ind w:left="2700"/>
      </w:pPr>
      <w:r>
        <w:t>(9) {magnesium carbonate} [oewn-14969392-n]: a very white crystalline salt that occurs naturally as magnesite or as dolomite</w:t>
      </w:r>
    </w:p>
    <w:p>
      <w:pPr>
        <w:ind w:left="2700"/>
      </w:pPr>
      <w:r>
        <w:t>(9) {zinc carbonate, ZnCO3} [oewn-92463247-n]: ZnCO3, a mild astringent used topically in dusting powders.</w:t>
      </w:r>
    </w:p>
    <w:p>
      <w:pPr>
        <w:ind w:left="2400"/>
      </w:pPr>
      <w:r>
        <w:t>(8) {fulminate} [oewn-14822879-n]: a salt or ester of fulminic acid</w:t>
      </w:r>
    </w:p>
    <w:p>
      <w:pPr>
        <w:ind w:left="2700"/>
      </w:pPr>
      <w:r>
        <w:t>(9) {mercury fulminate, fulminate of mercury, fulminating mercury} [oewn-14822985-n]: a fulminate that when dry explodes violently if struck or heated; used in detonators and blasting caps and percussion caps</w:t>
      </w:r>
    </w:p>
    <w:p>
      <w:pPr>
        <w:ind w:left="2400"/>
      </w:pPr>
      <w:r>
        <w:t>(8) {chromate} [oewn-14835996-n]: any salt or ester of chromic acid</w:t>
      </w:r>
    </w:p>
    <w:p>
      <w:pPr>
        <w:ind w:left="2700"/>
      </w:pPr>
      <w:r>
        <w:t>(9) {lead chromate} [oewn-14836102-n]: a poisonous chromate of lead used as a pigment in paint</w:t>
      </w:r>
    </w:p>
    <w:p>
      <w:pPr>
        <w:ind w:left="2400"/>
      </w:pPr>
      <w:r>
        <w:t>(8) {cyanide} [oewn-14850937-n]: an extremely poisonous salt of hydrocyanic acid</w:t>
      </w:r>
    </w:p>
    <w:p>
      <w:pPr>
        <w:ind w:left="2700"/>
      </w:pPr>
      <w:r>
        <w:t>(9) {sodium cyanide} [oewn-14851074-n]: a white poisonous salt (NaCN) used in electroplating</w:t>
      </w:r>
    </w:p>
    <w:p>
      <w:pPr>
        <w:ind w:left="2700"/>
      </w:pPr>
      <w:r>
        <w:t>(9) {potassium cyanide} [oewn-14886215-n]: a poisonous salt (KCN) used in electroplating and in photography</w:t>
      </w:r>
    </w:p>
    <w:p>
      <w:pPr>
        <w:ind w:left="2400"/>
      </w:pPr>
      <w:r>
        <w:t>(8) {potassium bromide} [oewn-14885717-n]: a white crystalline salt (KBr) used as a sedative and in photography</w:t>
      </w:r>
    </w:p>
    <w:p>
      <w:pPr>
        <w:ind w:left="2400"/>
      </w:pPr>
      <w:r>
        <w:t>(8) {potassium chlorate} [oewn-14886038-n]: a white salt (KClO3) used in matches, fireworks, and explosives; also used as a disinfectant and bleaching agent</w:t>
      </w:r>
    </w:p>
    <w:p>
      <w:pPr>
        <w:ind w:left="2400"/>
      </w:pPr>
      <w:r>
        <w:t>(8) {potassium dichromate} [oewn-14886343-n]: an orange-red salt used in making dyes and in photography</w:t>
      </w:r>
    </w:p>
    <w:p>
      <w:pPr>
        <w:ind w:left="2400"/>
      </w:pPr>
      <w:r>
        <w:t>(8) {ferricyanide} [oewn-14890194-n]: salt of ferricyanic acid obtained by oxidation of a ferrocyanide</w:t>
      </w:r>
    </w:p>
    <w:p>
      <w:pPr>
        <w:ind w:left="2400"/>
      </w:pPr>
      <w:r>
        <w:t>(8) {ferrocyanide} [oewn-14890756-n]: salt of ferrocyanic acid usually obtained by a reaction of a cyanide with iron sulphate</w:t>
      </w:r>
    </w:p>
    <w:p>
      <w:pPr>
        <w:ind w:left="2700"/>
      </w:pPr>
      <w:r>
        <w:t>(9) {potassium ferrocyanide, yellow prussiate of potash} [oewn-15019628-n]: a cyanide compound that is prepared by the reaction of potassium cyanide with ferrous salts; commonly used by gardeners</w:t>
      </w:r>
    </w:p>
    <w:p>
      <w:pPr>
        <w:ind w:left="2400"/>
      </w:pPr>
      <w:r>
        <w:t>(8) {fluoroboride} [oewn-14896034-n]: a salt of fluoroboric acid</w:t>
      </w:r>
    </w:p>
    <w:p>
      <w:pPr>
        <w:ind w:left="2400"/>
      </w:pPr>
      <w:r>
        <w:t>(8) {fluosilicate} [oewn-14896476-n]: salt of fluosilicic acid</w:t>
      </w:r>
    </w:p>
    <w:p>
      <w:pPr>
        <w:ind w:left="2400"/>
      </w:pPr>
      <w:r>
        <w:t>(8) {glutamate} [oewn-14908732-n]: a salt or ester of glutamic acid</w:t>
      </w:r>
    </w:p>
    <w:p>
      <w:pPr>
        <w:ind w:left="2400"/>
      </w:pPr>
      <w:r>
        <w:t>(8) {halide} [oewn-14928510-n]: a salt of any halogen acid</w:t>
      </w:r>
    </w:p>
    <w:p>
      <w:pPr>
        <w:ind w:left="2700"/>
      </w:pPr>
      <w:r>
        <w:t>(9) {bromide} [oewn-14809784-n]: any of the salts of hydrobromic acid; formerly used as a sedative but now generally replaced by safer drugs</w:t>
      </w:r>
    </w:p>
    <w:p>
      <w:pPr>
        <w:ind w:left="3000"/>
      </w:pPr>
      <w:r>
        <w:t>(10) {hydrogen bromide} [oewn-14936861-n]: a colorless gas that yields hydrobromic acid in solution with water</w:t>
      </w:r>
    </w:p>
    <w:p>
      <w:pPr>
        <w:ind w:left="3000"/>
      </w:pPr>
      <w:r>
        <w:t>(10) {methyl bromide} [oewn-14975821-n]: a poisonous gas or liquid (CH3Br) used to fumigate rodents, worms, etc.</w:t>
      </w:r>
    </w:p>
    <w:p>
      <w:pPr>
        <w:ind w:left="3000"/>
      </w:pPr>
      <w:r>
        <w:t>(10) {silver bromide} [oewn-15039759-n]: a bromide that darkens when exposed to light; used in making photographic emulsions</w:t>
      </w:r>
    </w:p>
    <w:p>
      <w:pPr>
        <w:ind w:left="2700"/>
      </w:pPr>
      <w:r>
        <w:t>(9) {fluoride} [oewn-14895752-n]: a salt of hydrofluoric acid</w:t>
      </w:r>
    </w:p>
    <w:p>
      <w:pPr>
        <w:ind w:left="3000"/>
      </w:pPr>
      <w:r>
        <w:t>(10) {boron trifluoride} [oewn-14808270-n]: a pungent colorless gas</w:t>
      </w:r>
    </w:p>
    <w:p>
      <w:pPr>
        <w:ind w:left="3000"/>
      </w:pPr>
      <w:r>
        <w:t>(10) {hydrogen fluoride} [oewn-14937086-n]: a colorless poisonous corrosive liquid made by the action of sulphuric acid on calcium fluoride; solutions in water are hydrofluoric acid</w:t>
      </w:r>
    </w:p>
    <w:p>
      <w:pPr>
        <w:ind w:left="3000"/>
      </w:pPr>
      <w:r>
        <w:t>(10) {stannous fluoride} [oewn-15043139-n]: a white powder that is used to fluoridate toothpaste</w:t>
      </w:r>
    </w:p>
    <w:p>
      <w:pPr>
        <w:ind w:left="2700"/>
      </w:pPr>
      <w:r>
        <w:t>(9) {iodide} [oewn-14946509-n]: a salt or ester of hydriodic acid</w:t>
      </w:r>
    </w:p>
    <w:p>
      <w:pPr>
        <w:ind w:left="3000"/>
      </w:pPr>
      <w:r>
        <w:t>(10) {potassium iodide} [oewn-14886467-n]: a crystalline salt in organic synthesis and in making photographic emulsions and in iodized table salt</w:t>
      </w:r>
    </w:p>
    <w:p>
      <w:pPr>
        <w:ind w:left="3000"/>
      </w:pPr>
      <w:r>
        <w:t>(10) {hydrogen iodide} [oewn-14937429-n]: a colorless gas that yields hydroiodic acid in aqueous solution</w:t>
      </w:r>
    </w:p>
    <w:p>
      <w:pPr>
        <w:ind w:left="3000"/>
      </w:pPr>
      <w:r>
        <w:t>(10) {silver iodide} [oewn-15039922-n]: an iodide that is used in photography, in seeding clouds to make rain, and in medicine</w:t>
      </w:r>
    </w:p>
    <w:p>
      <w:pPr>
        <w:ind w:left="3000"/>
      </w:pPr>
      <w:r>
        <w:t>(10) {sodium iodide} [oewn-15070244-n]: a crystalline salt used like potassium iodide</w:t>
      </w:r>
    </w:p>
    <w:p>
      <w:pPr>
        <w:ind w:left="2700"/>
      </w:pPr>
      <w:r>
        <w:t>(9) {chloride} [oewn-15041419-n]: any salt of hydrochloric acid (containing the chloride ion)</w:t>
      </w:r>
    </w:p>
    <w:p>
      <w:pPr>
        <w:ind w:left="3000"/>
      </w:pPr>
      <w:r>
        <w:t>(10) {potassium chloride, potassium muriate, potash muriate, K-Dur 20, Kaochlor, K-lor, Klorvess, K-lyte} [oewn-14885193-n]: salt of potassium (KCl) (trade names K-Dur 20, Kaochlor and K-lor and Klorvess and K-lyte); taken in tablet form to treat potassium deficiency</w:t>
      </w:r>
    </w:p>
    <w:p>
      <w:pPr>
        <w:ind w:left="2700"/>
      </w:pPr>
      <w:r>
        <w:t>(9) {tetrahalide} [oewn-15093613-n]: any halide containing four halogen atoms in its molecules</w:t>
      </w:r>
    </w:p>
    <w:p>
      <w:pPr>
        <w:ind w:left="2400"/>
      </w:pPr>
      <w:r>
        <w:t>(8) {isocyanate} [oewn-14948010-n]: a salt or ester of isocyanic acid</w:t>
      </w:r>
    </w:p>
    <w:p>
      <w:pPr>
        <w:ind w:left="2400"/>
      </w:pPr>
      <w:r>
        <w:t>(8) {calcium chloride} [oewn-14961363-n]: a deliquescent salt; used in de-icing and as a drying agent</w:t>
      </w:r>
    </w:p>
    <w:p>
      <w:pPr>
        <w:ind w:left="2400"/>
      </w:pPr>
      <w:r>
        <w:t>(8) {calcium sulphate, calcium sulfate} [oewn-14961659-n]: a white salt (CaSO4)</w:t>
      </w:r>
    </w:p>
    <w:p>
      <w:pPr>
        <w:ind w:left="2700"/>
      </w:pPr>
      <w:r>
        <w:t>(9) {plaster of Paris, plaster} [oewn-15017180-n]: any of several gypsum cements; a white powder (a form of calcium sulphate) that forms a paste when mixed with water and hardens into a solid; used in making molds and sculptures and casts for broken limbs</w:t>
      </w:r>
    </w:p>
    <w:p>
      <w:pPr>
        <w:ind w:left="2400"/>
      </w:pPr>
      <w:r>
        <w:t>(8) {manganate} [oewn-14971583-n]: a salt of manganic acid containing manganese as its anion</w:t>
      </w:r>
    </w:p>
    <w:p>
      <w:pPr>
        <w:ind w:left="2400"/>
      </w:pPr>
      <w:r>
        <w:t>(8) {chrome alum} [oewn-14979385-n]: a violet-colored salt used in hide tanning and as a mordant in dyeing</w:t>
      </w:r>
    </w:p>
    <w:p>
      <w:pPr>
        <w:ind w:left="2400"/>
      </w:pPr>
      <w:r>
        <w:t>(8) {tartrate} [oewn-14979698-n]: a salt or ester of tartaric acid</w:t>
      </w:r>
    </w:p>
    <w:p>
      <w:pPr>
        <w:ind w:left="2700"/>
      </w:pPr>
      <w:r>
        <w:t>(9) {tartar emetic, antimony potassium tartrate} [oewn-14979530-n]: a poisonous colorless salt used as a mordant and in medicine</w:t>
      </w:r>
    </w:p>
    <w:p>
      <w:pPr>
        <w:ind w:left="2700"/>
      </w:pPr>
      <w:r>
        <w:t>(9) {bitartrate} [oewn-14979821-n]: an acid tartrate; a hydrogen tartrate</w:t>
      </w:r>
    </w:p>
    <w:p>
      <w:pPr>
        <w:ind w:left="2400"/>
      </w:pPr>
      <w:r>
        <w:t>(8) {oxalacetate, oxaloacetate} [oewn-14995204-n]: a salt or ester of oxalacetic acid</w:t>
      </w:r>
    </w:p>
    <w:p>
      <w:pPr>
        <w:ind w:left="2400"/>
      </w:pPr>
      <w:r>
        <w:t>(8) {oxalate} [oewn-14995479-n]: a salt or ester of oxalic acid</w:t>
      </w:r>
    </w:p>
    <w:p>
      <w:pPr>
        <w:ind w:left="2700"/>
      </w:pPr>
      <w:r>
        <w:t>(9) {uranyl oxalate} [oewn-15109894-n]: a salt obtained by the reaction of uranium salts with oxalic acid</w:t>
      </w:r>
    </w:p>
    <w:p>
      <w:pPr>
        <w:ind w:left="2400"/>
      </w:pPr>
      <w:r>
        <w:t>(8) {permanganate} [oewn-15003969-n]: a dark purple salt of permanganic acid; in water solution it is used as a disinfectant and antiseptic</w:t>
      </w:r>
    </w:p>
    <w:p>
      <w:pPr>
        <w:ind w:left="2700"/>
      </w:pPr>
      <w:r>
        <w:t>(9) {potassium permanganate, permanganate of potash} [oewn-15019845-n]: a poisonous salt that forms dark purple crystals and is purple-red when dissolved in water; used as an oxidizing and bleaching agent and as a disinfectant and antiseptic</w:t>
      </w:r>
    </w:p>
    <w:p>
      <w:pPr>
        <w:ind w:left="2400"/>
      </w:pPr>
      <w:r>
        <w:t>(8) {phosphate, orthophosphate, inorganic phosphate} [oewn-15006824-n]: a salt of phosphoric acid</w:t>
      </w:r>
    </w:p>
    <w:p>
      <w:pPr>
        <w:ind w:left="2700"/>
      </w:pPr>
      <w:r>
        <w:t>(9) {calcium phosphate} [oewn-14814307-n]: a phosphate of calcium; a main constituent of animal bones</w:t>
      </w:r>
    </w:p>
    <w:p>
      <w:pPr>
        <w:ind w:left="2700"/>
      </w:pPr>
      <w:r>
        <w:t>(9) {sodium phosphate, sodium orthophosphate} [oewn-15071135-n]: phosphate of sodium; used as a laxative to cleanse the bowels</w:t>
      </w:r>
    </w:p>
    <w:p>
      <w:pPr>
        <w:ind w:left="2400"/>
      </w:pPr>
      <w:r>
        <w:t>(8) {polyphosphate} [oewn-15019293-n]: a salt or ester of polyphosphoric acid</w:t>
      </w:r>
    </w:p>
    <w:p>
      <w:pPr>
        <w:ind w:left="2400"/>
      </w:pPr>
      <w:r>
        <w:t>(8) {propenoate, acrylate} [oewn-15022988-n]: a salt or ester of propenoic acid</w:t>
      </w:r>
    </w:p>
    <w:p>
      <w:pPr>
        <w:ind w:left="2400"/>
      </w:pPr>
      <w:r>
        <w:t>(8) {double salt} [oewn-15036554-n]: a solution of two simple salts that forms a single substance on crystallization</w:t>
      </w:r>
    </w:p>
    <w:p>
      <w:pPr>
        <w:ind w:left="2700"/>
      </w:pPr>
      <w:r>
        <w:t>(9) {alum, potassium alum, potash alum} [oewn-14652297-n]: a white crystalline double sulfate of aluminum: the potassium double sulfate of aluminum</w:t>
      </w:r>
    </w:p>
    <w:p>
      <w:pPr>
        <w:ind w:left="2700"/>
      </w:pPr>
      <w:r>
        <w:t>(9) {alum, ammonia alum, ammonium alum} [oewn-14652485-n]: a white crystalline double sulfate of aluminum: the ammonium double sulfate of aluminum</w:t>
      </w:r>
    </w:p>
    <w:p>
      <w:pPr>
        <w:ind w:left="2700"/>
      </w:pPr>
      <w:r>
        <w:t>(9) {Rochelle salt, Rochelle salts, potassium sodium tartrate} [oewn-15034041-n]: a double salt used in Seidlitz powder; acts as a cathartic</w:t>
      </w:r>
    </w:p>
    <w:p>
      <w:pPr>
        <w:ind w:left="2700"/>
      </w:pPr>
      <w:r>
        <w:t>(9) {Paris green} [oewn-15036894-n]: a toxic double salt of copper arsenate and copper acetate</w:t>
      </w:r>
    </w:p>
    <w:p>
      <w:pPr>
        <w:ind w:left="2400"/>
      </w:pPr>
      <w:r>
        <w:t>(8) {bile salt} [oewn-15037566-n]: a salt of bile acid and a base; functions as an emulsifier of lipids and fatty acids</w:t>
      </w:r>
    </w:p>
    <w:p>
      <w:pPr>
        <w:ind w:left="2400"/>
      </w:pPr>
      <w:r>
        <w:t>(8) {Glauber's salt, Glauber's salts} [oewn-15037706-n]: (Na2SO4.10H2O) a colorless salt used as a cathartic</w:t>
      </w:r>
    </w:p>
    <w:p>
      <w:pPr>
        <w:ind w:left="2400"/>
      </w:pPr>
      <w:r>
        <w:t>(8) {cream of tartar, tartar, potassium bitartrate, potassium hydrogen tartrate} [oewn-15037836-n]: a salt used especially in baking powder</w:t>
      </w:r>
    </w:p>
    <w:p>
      <w:pPr>
        <w:ind w:left="2400"/>
      </w:pPr>
      <w:r>
        <w:t>(8) {sodium chlorate} [oewn-15038017-n]: a colorless salt (NaClO3) used as a weed killer and an antiseptic</w:t>
      </w:r>
    </w:p>
    <w:p>
      <w:pPr>
        <w:ind w:left="2400"/>
      </w:pPr>
      <w:r>
        <w:t>(8) {bichromate, dichromate} [oewn-15038331-n]: a salt of the hypothetical dichromic acid</w:t>
      </w:r>
    </w:p>
    <w:p>
      <w:pPr>
        <w:ind w:left="2400"/>
      </w:pPr>
      <w:r>
        <w:t>(8) {sodium dichromate, sodium bichromate} [oewn-15038442-n]: a red-orange salt used as a mordant</w:t>
      </w:r>
    </w:p>
    <w:p>
      <w:pPr>
        <w:ind w:left="2400"/>
      </w:pPr>
      <w:r>
        <w:t>(8) {microcosmic salt} [oewn-15041293-n]: a white salt present in urine and used to test for metal oxides</w:t>
      </w:r>
    </w:p>
    <w:p>
      <w:pPr>
        <w:ind w:left="2400"/>
      </w:pPr>
      <w:r>
        <w:t>(8) {silicate} [oewn-15064600-n]: a salt or ester derived from silicic acid</w:t>
      </w:r>
    </w:p>
    <w:p>
      <w:pPr>
        <w:ind w:left="2400"/>
      </w:pPr>
      <w:r>
        <w:t>(8) {sodium carbonate, washing soda, sal soda, soda ash, soda} [oewn-15069411-n]: a sodium salt of carbonic acid; used in making soap powders and glass and paper</w:t>
      </w:r>
    </w:p>
    <w:p>
      <w:pPr>
        <w:ind w:left="2400"/>
      </w:pPr>
      <w:r>
        <w:t>(8) {sodium carboxymethyl cellulose} [oewn-15069597-n]: a gummy substance that is a sodium salt of carboxymethyl cellulose; used as a thickening or emulsifying agent</w:t>
      </w:r>
    </w:p>
    <w:p>
      <w:pPr>
        <w:ind w:left="2400"/>
      </w:pPr>
      <w:r>
        <w:t>(8) {sodium fluoride} [oewn-15069783-n]: a colorless crystalline salt of sodium (NaF) used in fluoridation of water and to prevent tooth decay</w:t>
      </w:r>
    </w:p>
    <w:p>
      <w:pPr>
        <w:ind w:left="2400"/>
      </w:pPr>
      <w:r>
        <w:t>(8) {sulfate, sulphate} [oewn-15088060-n]: a salt or ester of sulphuric acid</w:t>
      </w:r>
    </w:p>
    <w:p>
      <w:pPr>
        <w:ind w:left="2700"/>
      </w:pPr>
      <w:r>
        <w:t>(9) {barium sulphate, barium sulfate, blanc fixe} [oewn-14797038-n]: a white insoluble radiopaque powder used as a pigment</w:t>
      </w:r>
    </w:p>
    <w:p>
      <w:pPr>
        <w:ind w:left="2700"/>
      </w:pPr>
      <w:r>
        <w:t>(9) {copper sulfate, copper sulphate, cupric sulfate, cupric sulphate} [oewn-14847009-n]: a copper salt made by the action of sulfuric acid on copper oxide</w:t>
      </w:r>
    </w:p>
    <w:p>
      <w:pPr>
        <w:ind w:left="3000"/>
      </w:pPr>
      <w:r>
        <w:t>(10) {blue vitriol, blue copperas, blue stone, chalcanthite} [oewn-14806411-n]: hydrated blue crystalline form of copper sulfate</w:t>
      </w:r>
    </w:p>
    <w:p>
      <w:pPr>
        <w:ind w:left="2700"/>
      </w:pPr>
      <w:r>
        <w:t>(9) {magnesium sulfate} [oewn-14969762-n]: a salt of magnesium</w:t>
      </w:r>
    </w:p>
    <w:p>
      <w:pPr>
        <w:ind w:left="3000"/>
      </w:pPr>
      <w:r>
        <w:t>(10) {Epsom salts, bitter salts} [oewn-14969863-n]: hydrated magnesium sulfate that is taken orally to treat heartburn and constipation and injected to prevent seizures</w:t>
      </w:r>
    </w:p>
    <w:p>
      <w:pPr>
        <w:ind w:left="2700"/>
      </w:pPr>
      <w:r>
        <w:t>(9) {sodium sulphate, sodium sulfate} [oewn-15070817-n]: a solid white bitter salt used in manufacturing glass and paper and dyes and pharmaceuticals</w:t>
      </w:r>
    </w:p>
    <w:p>
      <w:pPr>
        <w:ind w:left="2700"/>
      </w:pPr>
      <w:r>
        <w:t>(9) {zinc sulfate, zinc sulphate, white vitriol, zinc vitriol} [oewn-15132891-n]: a colorless water-soluble powder; used as a mordant or to preserve wood or for the electrodeposition of zinc</w:t>
      </w:r>
    </w:p>
    <w:p>
      <w:pPr>
        <w:ind w:left="2700"/>
      </w:pPr>
      <w:r>
        <w:t>(9) {bisulfate, hydrogen sulfate} [oewn-92463121-n]: a salt or an ester of sulphuric acid with the chemical formula HSO4-.</w:t>
      </w:r>
    </w:p>
    <w:p>
      <w:pPr>
        <w:ind w:left="2400"/>
      </w:pPr>
      <w:r>
        <w:t>(8) {thiocyanate} [oewn-15094665-n]: a salt of thiocyanic acid; formed when alkaline cyanides are fused with sulfur</w:t>
      </w:r>
    </w:p>
    <w:p>
      <w:pPr>
        <w:ind w:left="2400"/>
      </w:pPr>
      <w:r>
        <w:t>(8) {tungstate} [oewn-15106524-n]: a salt of tungstic acid</w:t>
      </w:r>
    </w:p>
    <w:p>
      <w:pPr>
        <w:ind w:left="2400"/>
      </w:pPr>
      <w:r>
        <w:t>(8) {urate} [oewn-15110403-n]: a salt of uric acid</w:t>
      </w:r>
    </w:p>
    <w:p>
      <w:pPr>
        <w:ind w:left="2700"/>
      </w:pPr>
      <w:r>
        <w:t>(9) {tophus, chalkstone} [oewn-15110492-n]: a deposit of urates around a joint or in the external ear; diagnostic of advanced or chronic gout</w:t>
      </w:r>
    </w:p>
    <w:p>
      <w:pPr>
        <w:ind w:left="2400"/>
      </w:pPr>
      <w:r>
        <w:t>(8) {vanadate} [oewn-15111378-n]: a salt or ester of vanadic acid; an anion containing pentavalent vanadium</w:t>
      </w:r>
    </w:p>
    <w:p>
      <w:pPr>
        <w:ind w:left="2400"/>
      </w:pPr>
      <w:r>
        <w:t>(8) {xanthate} [oewn-15137395-n]: a salt or ester of xanthic acid</w:t>
      </w:r>
    </w:p>
    <w:p>
      <w:pPr>
        <w:ind w:left="2400"/>
      </w:pPr>
      <w:r>
        <w:t>(8) {ammonium salt} [oewn-92463426-n]: any salt containing the NH 4 + ion, formed by the neutralization of ammonium hydroxide by an acid.</w:t>
      </w:r>
    </w:p>
    <w:p>
      <w:pPr>
        <w:ind w:left="2700"/>
      </w:pPr>
      <w:r>
        <w:t>(9) {ammonium nitrate} [oewn-15038579-n]: used as an explosive and fertilizer and rocket propellant</w:t>
      </w:r>
    </w:p>
    <w:p>
      <w:pPr>
        <w:ind w:left="2400"/>
      </w:pPr>
      <w:r>
        <w:t>(8) {selenite} [oewn-92463440-n]: a compound that contains a SeO32− anion.</w:t>
      </w:r>
    </w:p>
    <w:p>
      <w:pPr>
        <w:ind w:left="2400"/>
      </w:pPr>
      <w:r>
        <w:t>(8) {mellitate} [oewn-92465916-n]: a salt of mellitic acid.</w:t>
      </w:r>
    </w:p>
    <w:p>
      <w:pPr>
        <w:ind w:left="2100"/>
      </w:pPr>
      <w:r>
        <w:t>(7) {caustic} [oewn-15039096-n]: any chemical substance that burns or destroys living tissue</w:t>
      </w:r>
    </w:p>
    <w:p>
      <w:pPr>
        <w:ind w:left="2400"/>
      </w:pPr>
      <w:r>
        <w:t>(8) {lye} [oewn-14967952-n]: a strong solution of sodium or potassium hydroxide</w:t>
      </w:r>
    </w:p>
    <w:p>
      <w:pPr>
        <w:ind w:left="2400"/>
      </w:pPr>
      <w:r>
        <w:t>(8) {silver nitrate} [oewn-15038737-n]: a nitrate used in making photographic emulsions; also used in medicine as a cautery and as a topical antibacterial agent</w:t>
      </w:r>
    </w:p>
    <w:p>
      <w:pPr>
        <w:ind w:left="2700"/>
      </w:pPr>
      <w:r>
        <w:t>(9) {lunar caustic} [oewn-15038973-n]: silver nitrate fused into sticks and formerly used as a caustic</w:t>
      </w:r>
    </w:p>
    <w:p>
      <w:pPr>
        <w:ind w:left="2100"/>
      </w:pPr>
      <w:r>
        <w:t>(7) {nitrate} [oewn-15040068-n]: any compound containing the nitrate group (such as a salt or ester of nitric acid)</w:t>
      </w:r>
    </w:p>
    <w:p>
      <w:pPr>
        <w:ind w:left="2400"/>
      </w:pPr>
      <w:r>
        <w:t>(8) {calcium nitrate} [oewn-14813894-n]: a deliquescent salt that is soluble in water; sometimes used as a source of nitrogen in fertilizers</w:t>
      </w:r>
    </w:p>
    <w:p>
      <w:pPr>
        <w:ind w:left="2400"/>
      </w:pPr>
      <w:r>
        <w:t>(8) {sodium nitrate, soda niter} [oewn-14884754-n]: (NaNO3) used especially as a fertilizer and explosive</w:t>
      </w:r>
    </w:p>
    <w:p>
      <w:pPr>
        <w:ind w:left="2400"/>
      </w:pPr>
      <w:r>
        <w:t>(8) {potassium nitrate, saltpeter, saltpetre, niter, nitre} [oewn-14885506-n]: (KNO3) used especially as a fertilizer and explosive</w:t>
      </w:r>
    </w:p>
    <w:p>
      <w:pPr>
        <w:ind w:left="2400"/>
      </w:pPr>
      <w:r>
        <w:t>(8) {uranyl nitrate} [oewn-15109742-n]: a yellow salt obtained by the reaction of uranium salts with nitric acid</w:t>
      </w:r>
    </w:p>
    <w:p>
      <w:pPr>
        <w:ind w:left="2400"/>
      </w:pPr>
      <w:r>
        <w:t>(8) {aluminium nitrate} [oewn-92405981-n]: a salt of aluminium and nitric acid, existing normally as a crystalline hydrate, most commonly as aluminium nitrate nonahydrate, Al(NO3)3·9H2O.</w:t>
      </w:r>
    </w:p>
    <w:p>
      <w:pPr>
        <w:ind w:left="2100"/>
      </w:pPr>
      <w:r>
        <w:t>(7) {chloride} [oewn-15042171-n]: any compound containing a chlorine atom</w:t>
      </w:r>
    </w:p>
    <w:p>
      <w:pPr>
        <w:ind w:left="2400"/>
      </w:pPr>
      <w:r>
        <w:t>(8) {calomel, mercurous chloride} [oewn-14975076-n]: a tasteless colorless powder used medicinally as a cathartic</w:t>
      </w:r>
    </w:p>
    <w:p>
      <w:pPr>
        <w:ind w:left="2400"/>
      </w:pPr>
      <w:r>
        <w:t>(8) {trichloride} [oewn-15041551-n]: any compound containing three chlorine atoms in each molecule</w:t>
      </w:r>
    </w:p>
    <w:p>
      <w:pPr>
        <w:ind w:left="2700"/>
      </w:pPr>
      <w:r>
        <w:t>(9) {nitrogen trichloride, Agene} [oewn-15041688-n]: a yellow pungent volatile oil (trade name Agene) formerly used for bleaching and aging flour</w:t>
      </w:r>
    </w:p>
    <w:p>
      <w:pPr>
        <w:ind w:left="2400"/>
      </w:pPr>
      <w:r>
        <w:t>(8) {dichloride, bichloride} [oewn-15041910-n]: a compound containing two chlorine atoms per molecule</w:t>
      </w:r>
    </w:p>
    <w:p>
      <w:pPr>
        <w:ind w:left="2400"/>
      </w:pPr>
      <w:r>
        <w:t>(8) {perchloride} [oewn-15042033-n]: a chloride containing an unusually high proportion of chlorine</w:t>
      </w:r>
    </w:p>
    <w:p>
      <w:pPr>
        <w:ind w:left="2700"/>
      </w:pPr>
      <w:r>
        <w:t>(9) {iron perchloride} [oewn-14947871-n]: a highly toxic chemical used to engrave metal plates and electronic circuits</w:t>
      </w:r>
    </w:p>
    <w:p>
      <w:pPr>
        <w:ind w:left="2400"/>
      </w:pPr>
      <w:r>
        <w:t>(8) {aluminum chloride, aluminium chloride} [oewn-15042445-n]: a chloride used as a wood preservative or catalyst</w:t>
      </w:r>
    </w:p>
    <w:p>
      <w:pPr>
        <w:ind w:left="2400"/>
      </w:pPr>
      <w:r>
        <w:t>(8) {methylene chloride, dichloromethane} [oewn-15042580-n]: a nonflammable liquid used as a solvent and paint remover and refrigerant</w:t>
      </w:r>
    </w:p>
    <w:p>
      <w:pPr>
        <w:ind w:left="2400"/>
      </w:pPr>
      <w:r>
        <w:t>(8) {silver chloride} [oewn-15042885-n]: a chloride used chiefly in the manufacture of photographic emulsions</w:t>
      </w:r>
    </w:p>
    <w:p>
      <w:pPr>
        <w:ind w:left="2400"/>
      </w:pPr>
      <w:r>
        <w:t>(8) {stannic chloride} [oewn-15043015-n]: a colorless caustic liquid made by treating tin with chlorine</w:t>
      </w:r>
    </w:p>
    <w:p>
      <w:pPr>
        <w:ind w:left="2400"/>
      </w:pPr>
      <w:r>
        <w:t>(8) {hemin, protohemin} [oewn-15049795-n]: a reddish-brown chloride of heme; produced from hemoglobin in laboratory tests for the presence of blood</w:t>
      </w:r>
    </w:p>
    <w:p>
      <w:pPr>
        <w:ind w:left="2100"/>
      </w:pPr>
      <w:r>
        <w:t>(7) {heterocyclic compound, heterocyclic, heterocycle} [oewn-15049964-n]: a compound containing a heterocyclic ring</w:t>
      </w:r>
    </w:p>
    <w:p>
      <w:pPr>
        <w:ind w:left="2400"/>
      </w:pPr>
      <w:r>
        <w:t>(8) {chelate, chelate compound} [oewn-14643211-n]: a heterocyclic compound having a metal ion attached by coordinate bonds to at least two nonmetal ions</w:t>
      </w:r>
    </w:p>
    <w:p>
      <w:pPr>
        <w:ind w:left="2400"/>
      </w:pPr>
      <w:r>
        <w:t>(8) {lactide} [oewn-92434545-n]: any of a class of heterocyclic compounds, formally acid anhydrides, formed by heating α-lactones.</w:t>
      </w:r>
    </w:p>
    <w:p>
      <w:pPr>
        <w:ind w:left="2400"/>
      </w:pPr>
      <w:r>
        <w:t>(8) {indole} [oewn-92463112-n]: a white or yellowish crystalline heterocyclic compound extracted from coal tar and used in perfumery, medicine, and as a flavouring agent.</w:t>
      </w:r>
    </w:p>
    <w:p>
      <w:pPr>
        <w:ind w:left="2100"/>
      </w:pPr>
      <w:r>
        <w:t>(7) {silicide} [oewn-15064696-n]: any of various compounds of silicon with a more electropositive element or radical</w:t>
      </w:r>
    </w:p>
    <w:p>
      <w:pPr>
        <w:ind w:left="2100"/>
      </w:pPr>
      <w:r>
        <w:t>(7) {siloxane} [oewn-15065466-n]: any of a large class of compounds that have alternate silicon and oxygen atoms</w:t>
      </w:r>
    </w:p>
    <w:p>
      <w:pPr>
        <w:ind w:left="2100"/>
      </w:pPr>
      <w:r>
        <w:t>(7) {solvate} [oewn-15072555-n]: a compound formed by solvation (the combination of solvent molecules with molecules or ions of the solute)</w:t>
      </w:r>
    </w:p>
    <w:p>
      <w:pPr>
        <w:ind w:left="2100"/>
      </w:pPr>
      <w:r>
        <w:t>(7) {sternutator, sternutatory} [oewn-15082125-n]: a chemical substance that causes sneezing and coughing and crying</w:t>
      </w:r>
    </w:p>
    <w:p>
      <w:pPr>
        <w:ind w:left="2100"/>
      </w:pPr>
      <w:r>
        <w:t>(7) {stripper} [oewn-15086117-n]: a chemical compound used to remove paint or varnish</w:t>
      </w:r>
    </w:p>
    <w:p>
      <w:pPr>
        <w:ind w:left="2100"/>
      </w:pPr>
      <w:r>
        <w:t>(7) {sulfide, sulphide} [oewn-15088266-n]: a compound of sulphur and some other element that is more electropositive</w:t>
      </w:r>
    </w:p>
    <w:p>
      <w:pPr>
        <w:ind w:left="2400"/>
      </w:pPr>
      <w:r>
        <w:t>(8) {pyrites} [oewn-14717005-n]: any of various metallic-looking sulfides (of which pyrite is the commonest)</w:t>
      </w:r>
    </w:p>
    <w:p>
      <w:pPr>
        <w:ind w:left="2400"/>
      </w:pPr>
      <w:r>
        <w:t>(8) {hydrogen sulfide} [oewn-14937669-n]: a sulfide having the unpleasant smell of rotten eggs</w:t>
      </w:r>
    </w:p>
    <w:p>
      <w:pPr>
        <w:ind w:left="2400"/>
      </w:pPr>
      <w:r>
        <w:t>(8) {iron disulfide} [oewn-14947475-n]: a compound containing two atoms of sulfur combined with iron</w:t>
      </w:r>
    </w:p>
    <w:p>
      <w:pPr>
        <w:ind w:left="2400"/>
      </w:pPr>
      <w:r>
        <w:t>(8) {cadmium sulfide} [oewn-15120493-n]: a yellow sulfide used chiefly as a pigment</w:t>
      </w:r>
    </w:p>
    <w:p>
      <w:pPr>
        <w:ind w:left="2700"/>
      </w:pPr>
      <w:r>
        <w:t>(9) {zinc cadmium sulfide} [oewn-15120993-n]: cadmium sulfide containing zinc</w:t>
      </w:r>
    </w:p>
    <w:p>
      <w:pPr>
        <w:ind w:left="2400"/>
      </w:pPr>
      <w:r>
        <w:t>(8) {zinc sulfide, zinc sulphide} [oewn-15133105-n]: a yellow to white crystalline fluorescent compound that occurs naturally as sphalerite or wurtzite and is used as a luminous pigment</w:t>
      </w:r>
    </w:p>
    <w:p>
      <w:pPr>
        <w:ind w:left="2100"/>
      </w:pPr>
      <w:r>
        <w:t>(7) {telluride} [oewn-15092701-n]: any binary compound of tellurium with other more electropositive elements</w:t>
      </w:r>
    </w:p>
    <w:p>
      <w:pPr>
        <w:ind w:left="2400"/>
      </w:pPr>
      <w:r>
        <w:t>(8) {gold telluride} [oewn-92463417-n]: a compound of telluride and gold with the chemical formula AuTe2.</w:t>
      </w:r>
    </w:p>
    <w:p>
      <w:pPr>
        <w:ind w:left="2100"/>
      </w:pPr>
      <w:r>
        <w:t>(7) {tenderizer, tenderiser} [oewn-15093003-n]: a substance (as the plant enzyme papain) applied to meat to make it tender</w:t>
      </w:r>
    </w:p>
    <w:p>
      <w:pPr>
        <w:ind w:left="2100"/>
      </w:pPr>
      <w:r>
        <w:t>(7) {tetrachloride} [oewn-15093321-n]: any compound that contains four chlorine atoms per molecule</w:t>
      </w:r>
    </w:p>
    <w:p>
      <w:pPr>
        <w:ind w:left="2400"/>
      </w:pPr>
      <w:r>
        <w:t>(8) {carbon tetrachloride, carbon tet, tetrachloromethane, perchloromethane} [oewn-14822209-n]: a colorless nonflammable liquid used as a solvent for fats and oils; because of its toxicity its use as a cleaning fluid or fire extinguisher has declined</w:t>
      </w:r>
    </w:p>
    <w:p>
      <w:pPr>
        <w:ind w:left="2100"/>
      </w:pPr>
      <w:r>
        <w:t>(7) {triazine} [oewn-15103597-n]: any of three isomeric compounds having three carbon and three nitrogen atoms in a six-membered ring</w:t>
      </w:r>
    </w:p>
    <w:p>
      <w:pPr>
        <w:ind w:left="2100"/>
      </w:pPr>
      <w:r>
        <w:t>(7) {yellowcake, U308} [oewn-15131096-n]: an impure mixture of uranium oxides obtained during the processing of uranium ore</w:t>
      </w:r>
    </w:p>
    <w:p>
      <w:pPr>
        <w:ind w:left="2100"/>
      </w:pPr>
      <w:r>
        <w:t>(7) {enamel} [oewn-15135021-n]: a colored glassy compound (opaque or partially opaque) that is fused to the surface of metal or glass or pottery for decoration or protection</w:t>
      </w:r>
    </w:p>
    <w:p>
      <w:pPr>
        <w:ind w:left="2100"/>
      </w:pPr>
      <w:r>
        <w:t>(7) {pregnanediol} [oewn-15136004-n]: a compound found in women's urine during certain phases of the menstrual cycle and in the urine of pregnant women</w:t>
      </w:r>
    </w:p>
    <w:p>
      <w:pPr>
        <w:ind w:left="2100"/>
      </w:pPr>
      <w:r>
        <w:t>(7) {unsaturated compound} [oewn-92430963-n]: a chemical compound that contains carbon-carbon double bonds or triple bonds, such as those found in alkenes or alkynes, respectively.</w:t>
      </w:r>
    </w:p>
    <w:p>
      <w:pPr>
        <w:ind w:left="2100"/>
      </w:pPr>
      <w:r>
        <w:t>(7) {amphoteric electrolyte, ampholyte} [oewn-92464616-n]: A substance that acts as a base or an acid, depending on the pH of the solution into which it is introduced.</w:t>
      </w:r>
    </w:p>
    <w:p>
      <w:pPr>
        <w:ind w:left="1800"/>
      </w:pPr>
      <w:r>
        <w:t>(6) {soil conditioner} [oewn-14869553-n]: a chemical substance used to improve the structure of the soil and increase its porosity</w:t>
      </w:r>
    </w:p>
    <w:p>
      <w:pPr>
        <w:ind w:left="1800"/>
      </w:pPr>
      <w:r>
        <w:t>(6) {fertilizer, fertiliser, plant food} [oewn-14883495-n]: any substance such as manure or a mixture of nitrates used to make soil more fertile</w:t>
      </w:r>
    </w:p>
    <w:p>
      <w:pPr>
        <w:ind w:left="2100"/>
      </w:pPr>
      <w:r>
        <w:t>(7) {organic, organic fertilizer, organic fertiliser} [oewn-14883989-n]: a fertilizer that is derived from animal or vegetable matter</w:t>
      </w:r>
    </w:p>
    <w:p>
      <w:pPr>
        <w:ind w:left="2400"/>
      </w:pPr>
      <w:r>
        <w:t>(8) {bonemeal} [oewn-14806992-n]: fertilizer made of ground bones</w:t>
      </w:r>
    </w:p>
    <w:p>
      <w:pPr>
        <w:ind w:left="2400"/>
      </w:pPr>
      <w:r>
        <w:t>(8) {neem cake} [oewn-14807078-n]: residue after oil is pressed from neem seeds</w:t>
      </w:r>
    </w:p>
    <w:p>
      <w:pPr>
        <w:ind w:left="2400"/>
      </w:pPr>
      <w:r>
        <w:t>(8) {manure} [oewn-14887672-n]: any animal or plant material used to fertilize land especially animal excreta usually with litter material</w:t>
      </w:r>
    </w:p>
    <w:p>
      <w:pPr>
        <w:ind w:left="2700"/>
      </w:pPr>
      <w:r>
        <w:t>(9) {chicken manure} [oewn-14887939-n]: chicken excreta used as fertilizer</w:t>
      </w:r>
    </w:p>
    <w:p>
      <w:pPr>
        <w:ind w:left="2700"/>
      </w:pPr>
      <w:r>
        <w:t>(9) {cow manure} [oewn-14888034-n]: cow excreta used as fertilizer</w:t>
      </w:r>
    </w:p>
    <w:p>
      <w:pPr>
        <w:ind w:left="2700"/>
      </w:pPr>
      <w:r>
        <w:t>(9) {green manure} [oewn-14888121-n]: a growing crop that is plowed under to enrich soil</w:t>
      </w:r>
    </w:p>
    <w:p>
      <w:pPr>
        <w:ind w:left="2700"/>
      </w:pPr>
      <w:r>
        <w:t>(9) {horse manure} [oewn-14888230-n]: horse excreta used as fertilizer</w:t>
      </w:r>
    </w:p>
    <w:p>
      <w:pPr>
        <w:ind w:left="2700"/>
      </w:pPr>
      <w:r>
        <w:t>(9) {night soil} [oewn-14888321-n]: human excreta used as fertilizer</w:t>
      </w:r>
    </w:p>
    <w:p>
      <w:pPr>
        <w:ind w:left="2400"/>
      </w:pPr>
      <w:r>
        <w:t>(8) {guano} [oewn-14916440-n]: the excrement of sea birds; used as fertilizer</w:t>
      </w:r>
    </w:p>
    <w:p>
      <w:pPr>
        <w:ind w:left="2100"/>
      </w:pPr>
      <w:r>
        <w:t>(7) {nitro-chalk} [oewn-92432553-n]: a chemical fertilizer containing calcium carbonate and ammonium nitrate.</w:t>
      </w:r>
    </w:p>
    <w:p>
      <w:pPr>
        <w:ind w:left="2100"/>
      </w:pPr>
      <w:r>
        <w:t>(7) {boron fertiliser, boron fertilizer} [oewn-92466725-n]: a plant fertilizer which formula contains boron.</w:t>
      </w:r>
    </w:p>
    <w:p>
      <w:pPr>
        <w:ind w:left="2100"/>
      </w:pPr>
      <w:r>
        <w:t>(7) {mineral fertiliser, mineral fertilizer} [oewn-92466734-n]: an inorganic fertilizer which contains trace minerals.</w:t>
      </w:r>
    </w:p>
    <w:p>
      <w:pPr>
        <w:ind w:left="2100"/>
      </w:pPr>
      <w:r>
        <w:t>(7) {bio fertilizer, bio-fertilizer} [oewn-92466738-n]: a substance which contains living microorganisms which, when applied to seed, plant surfaces, or soil, colonizes the rhizosphere or the interior of the plant and promotes growth by increasing the supply or availability of primary nutrients to the host plant.</w:t>
      </w:r>
    </w:p>
    <w:p>
      <w:pPr>
        <w:ind w:left="2400"/>
      </w:pPr>
      <w:r>
        <w:t>(8) {azotobacter biofertilizer} [oewn-92466740-n]: a bio fertilizer containing Azotobacter genus of bacteria.</w:t>
      </w:r>
    </w:p>
    <w:p>
      <w:pPr>
        <w:ind w:left="1800"/>
      </w:pPr>
      <w:r>
        <w:t>(6) {flux} [oewn-14884253-n]: a substance added to molten metals to bond with impurities that can then be readily removed</w:t>
      </w:r>
    </w:p>
    <w:p>
      <w:pPr>
        <w:ind w:left="2100"/>
      </w:pPr>
      <w:r>
        <w:t>(7) {soldering flux} [oewn-14884431-n]: flux applied to surfaces that are to be joined by soldering; flux cleans the surfaces and results in a better bond</w:t>
      </w:r>
    </w:p>
    <w:p>
      <w:pPr>
        <w:ind w:left="1800"/>
      </w:pPr>
      <w:r>
        <w:t>(6) {fumigant} [oewn-14900357-n]: a chemical substance used in fumigation</w:t>
      </w:r>
    </w:p>
    <w:p>
      <w:pPr>
        <w:ind w:left="1800"/>
      </w:pPr>
      <w:r>
        <w:t>(6) {herbicide, weedkiller, weed killer} [oewn-14931001-n]: a chemical agent that destroys plants or inhibits their growth</w:t>
      </w:r>
    </w:p>
    <w:p>
      <w:pPr>
        <w:ind w:left="2100"/>
      </w:pPr>
      <w:r>
        <w:t>(7) {Agent Orange} [oewn-14625217-n]: a herbicide used in the Vietnam War to defoliate forest areas</w:t>
      </w:r>
    </w:p>
    <w:p>
      <w:pPr>
        <w:ind w:left="2100"/>
      </w:pPr>
      <w:r>
        <w:t>(7) {atrazine} [oewn-14653950-n]: a synthetic compound derived from triazine that is widely used as an agricultural herbicide</w:t>
      </w:r>
    </w:p>
    <w:p>
      <w:pPr>
        <w:ind w:left="2100"/>
      </w:pPr>
      <w:r>
        <w:t>(7) {linuron} [oewn-14962716-n]: a herbicide that kills weeds without harming vegetables</w:t>
      </w:r>
    </w:p>
    <w:p>
      <w:pPr>
        <w:ind w:left="2100"/>
      </w:pPr>
      <w:r>
        <w:t>(7) {paraquat} [oewn-14998712-n]: a poisonous yellow solid used in solution as a herbicide</w:t>
      </w:r>
    </w:p>
    <w:p>
      <w:pPr>
        <w:ind w:left="2100"/>
      </w:pPr>
      <w:r>
        <w:t>(7) {silvex} [oewn-15066862-n]: a herbicide that is effective in controlling woody plants but is toxic to animals</w:t>
      </w:r>
    </w:p>
    <w:p>
      <w:pPr>
        <w:ind w:left="2100"/>
      </w:pPr>
      <w:r>
        <w:t>(7) {simazine} [oewn-15066996-n]: a herbicide used to control weeds (especially among crops)</w:t>
      </w:r>
    </w:p>
    <w:p>
      <w:pPr>
        <w:ind w:left="1800"/>
      </w:pPr>
      <w:r>
        <w:t>(6) {intermediate} [oewn-14945410-n]: a substance formed during a chemical process before the desired product is obtained</w:t>
      </w:r>
    </w:p>
    <w:p>
      <w:pPr>
        <w:ind w:left="1800"/>
      </w:pPr>
      <w:r>
        <w:t>(6) {fraction} [oewn-14946245-n]: a component of a mixture that has been separated by a fractional process</w:t>
      </w:r>
    </w:p>
    <w:p>
      <w:pPr>
        <w:ind w:left="1800"/>
      </w:pPr>
      <w:r>
        <w:t>(6) {larvicide} [oewn-14954211-n]: a chemical used to kill larval pests</w:t>
      </w:r>
    </w:p>
    <w:p>
      <w:pPr>
        <w:ind w:left="1800"/>
      </w:pPr>
      <w:r>
        <w:t>(6) {pesticide} [oewn-15004774-n]: a chemical used to kill pests (as rodents or insects)</w:t>
      </w:r>
    </w:p>
    <w:p>
      <w:pPr>
        <w:ind w:left="2100"/>
      </w:pPr>
      <w:r>
        <w:t>(7) {acaricide, acaracide} [oewn-14623014-n]: a chemical agent used to kill mites</w:t>
      </w:r>
    </w:p>
    <w:p>
      <w:pPr>
        <w:ind w:left="2100"/>
      </w:pPr>
      <w:r>
        <w:t>(7) {insecticide, insect powder} [oewn-14944099-n]: a chemical used to kill insects</w:t>
      </w:r>
    </w:p>
    <w:p>
      <w:pPr>
        <w:ind w:left="2400"/>
      </w:pPr>
      <w:r>
        <w:t>(8) {pyrethrum} [oewn-12043188-n]: made of dried flower heads of pyrethrum plants</w:t>
      </w:r>
    </w:p>
    <w:p>
      <w:pPr>
        <w:ind w:left="2400"/>
      </w:pPr>
      <w:r>
        <w:t>(8) {dichlorodiphenyltrichloroethane, DDT} [oewn-14624118-n]: an insecticide that is also toxic to animals and humans; banned in the United States since 1972</w:t>
      </w:r>
    </w:p>
    <w:p>
      <w:pPr>
        <w:ind w:left="2400"/>
      </w:pPr>
      <w:r>
        <w:t>(8) {larvacide} [oewn-14624315-n]: an insecticide that kills the larvae of insects</w:t>
      </w:r>
    </w:p>
    <w:p>
      <w:pPr>
        <w:ind w:left="2400"/>
      </w:pPr>
      <w:r>
        <w:t>(8) {lead arsenate} [oewn-14624418-n]: a poisonous white solid (Pb3[AsO4]2) used as an insecticide</w:t>
      </w:r>
    </w:p>
    <w:p>
      <w:pPr>
        <w:ind w:left="2400"/>
      </w:pPr>
      <w:r>
        <w:t>(8) {lindane} [oewn-14959002-n]: a white crystalline powder used as an agricultural insecticide</w:t>
      </w:r>
    </w:p>
    <w:p>
      <w:pPr>
        <w:ind w:left="2700"/>
      </w:pPr>
      <w:r>
        <w:t>(9) {Kwell} [oewn-14952470-n]: a preparation of lindane (trade name Kwell) that is used to kill lice and itch mites; available in cream or shampoo</w:t>
      </w:r>
    </w:p>
    <w:p>
      <w:pPr>
        <w:ind w:left="2400"/>
      </w:pPr>
      <w:r>
        <w:t>(8) {malathion} [oewn-14970220-n]: a yellow insecticide used as a dust or spray to control garden pests and house flies and mites</w:t>
      </w:r>
    </w:p>
    <w:p>
      <w:pPr>
        <w:ind w:left="2400"/>
      </w:pPr>
      <w:r>
        <w:t>(8) {organophosphate} [oewn-14994553-n]: an insecticide that interferes with an insect's nervous system</w:t>
      </w:r>
    </w:p>
    <w:p>
      <w:pPr>
        <w:ind w:left="2700"/>
      </w:pPr>
      <w:r>
        <w:t>(9) {chlorpyrifos} [oewn-14834636-n]: a common organophosphate insecticide</w:t>
      </w:r>
    </w:p>
    <w:p>
      <w:pPr>
        <w:ind w:left="2400"/>
      </w:pPr>
      <w:r>
        <w:t>(8) {parathion} [oewn-15036781-n]: a colorless and odorless toxic oil used as an insecticide</w:t>
      </w:r>
    </w:p>
    <w:p>
      <w:pPr>
        <w:ind w:left="2400"/>
      </w:pPr>
      <w:r>
        <w:t>(8) {rotenone} [oewn-15037045-n]: a white crystalline insecticide that has low toxicity for mammals; is used in home gardens; extracted from the roots of derris and cube</w:t>
      </w:r>
    </w:p>
    <w:p>
      <w:pPr>
        <w:ind w:left="2100"/>
      </w:pPr>
      <w:r>
        <w:t>(7) {pediculicide} [oewn-15003012-n]: a chemical agent that kills lice</w:t>
      </w:r>
    </w:p>
    <w:p>
      <w:pPr>
        <w:ind w:left="2100"/>
      </w:pPr>
      <w:r>
        <w:t>(7) {scabicide} [oewn-15062883-n]: a drug that destroys the itch mite that causes scabies</w:t>
      </w:r>
    </w:p>
    <w:p>
      <w:pPr>
        <w:ind w:left="2100"/>
      </w:pPr>
      <w:r>
        <w:t>(7) {sheep dip} [oewn-15063746-n]: a liquid mixture containing pesticides in which sheep are dipped to kill parasites</w:t>
      </w:r>
    </w:p>
    <w:p>
      <w:pPr>
        <w:ind w:left="2100"/>
      </w:pPr>
      <w:r>
        <w:t>(7) {spray} [oewn-15077122-n]: a pesticide in suspension or solution; intended for spraying</w:t>
      </w:r>
    </w:p>
    <w:p>
      <w:pPr>
        <w:ind w:left="2100"/>
      </w:pPr>
      <w:r>
        <w:t>(7) {Zyklon A} [oewn-92428084-n]: a pesticide with methyl cyanoformate as an active ingredient.</w:t>
      </w:r>
    </w:p>
    <w:p>
      <w:pPr>
        <w:ind w:left="1800"/>
      </w:pPr>
      <w:r>
        <w:t>(6) {phytochemical} [oewn-15007702-n]: a chemical substance obtained from plants that is biologically active but not nutritive</w:t>
      </w:r>
    </w:p>
    <w:p>
      <w:pPr>
        <w:ind w:left="2100"/>
      </w:pPr>
      <w:r>
        <w:t>(7) {carotenoid} [oewn-14745123-n]: any of a class of highly unsaturated yellow to red pigments occurring in plants and animals</w:t>
      </w:r>
    </w:p>
    <w:p>
      <w:pPr>
        <w:ind w:left="2400"/>
      </w:pPr>
      <w:r>
        <w:t>(8) {carotene} [oewn-14745397-n]: yellow or orange-red fat-soluble pigments in plants</w:t>
      </w:r>
    </w:p>
    <w:p>
      <w:pPr>
        <w:ind w:left="2400"/>
      </w:pPr>
      <w:r>
        <w:t>(8) {lycopene} [oewn-14745503-n]: carotenoid that makes tomatoes red; may lower the risk of prostate cancer</w:t>
      </w:r>
    </w:p>
    <w:p>
      <w:pPr>
        <w:ind w:left="2400"/>
      </w:pPr>
      <w:r>
        <w:t>(8) {xanthophyll, xanthophyl, lutein} [oewn-14745796-n]: yellow carotenoid pigments in plants and animal fats and egg yolks</w:t>
      </w:r>
    </w:p>
    <w:p>
      <w:pPr>
        <w:ind w:left="2400"/>
      </w:pPr>
      <w:r>
        <w:t>(8) {zeaxanthin} [oewn-14745942-n]: yellow carotenoid (isomeric with lutein and occurs widely with it) that is the main pigment in yellow Indian corn</w:t>
      </w:r>
    </w:p>
    <w:p>
      <w:pPr>
        <w:ind w:left="2100"/>
      </w:pPr>
      <w:r>
        <w:t>(7) {flavonoid} [oewn-14893809-n]: any of a large class of plant pigments having a chemical structure based on or similar to flavone</w:t>
      </w:r>
    </w:p>
    <w:p>
      <w:pPr>
        <w:ind w:left="1800"/>
      </w:pPr>
      <w:r>
        <w:t>(6) {product} [oewn-15022266-n]: a chemical substance formed as a result of a chemical reaction</w:t>
      </w:r>
    </w:p>
    <w:p>
      <w:pPr>
        <w:ind w:left="2100"/>
      </w:pPr>
      <w:r>
        <w:t>(7) {hydrolysate} [oewn-14638019-n]: a product of hydrolysis</w:t>
      </w:r>
    </w:p>
    <w:p>
      <w:pPr>
        <w:ind w:left="2100"/>
      </w:pPr>
      <w:r>
        <w:t>(7) {filtrate} [oewn-14892715-n]: the product of filtration; a gas or liquid that has been passed through a filter</w:t>
      </w:r>
    </w:p>
    <w:p>
      <w:pPr>
        <w:ind w:left="2400"/>
      </w:pPr>
      <w:r>
        <w:t>(8) {percolate} [oewn-15022455-n]: the product of percolation</w:t>
      </w:r>
    </w:p>
    <w:p>
      <w:pPr>
        <w:ind w:left="1800"/>
      </w:pPr>
      <w:r>
        <w:t>(6) {restrainer} [oewn-15029441-n]: a chemical that is added to a photographic developer in order to retard development and reduce the amount of fog on a film</w:t>
      </w:r>
    </w:p>
    <w:p>
      <w:pPr>
        <w:ind w:left="1800"/>
      </w:pPr>
      <w:r>
        <w:t>(6) {stabilizer} [oewn-15077234-n]: a chemical that is added to a solution or mixture or suspension to maintain it in a stable or unchanging state</w:t>
      </w:r>
    </w:p>
    <w:p>
      <w:pPr>
        <w:ind w:left="1800"/>
      </w:pPr>
      <w:r>
        <w:t>(6) {softener} [oewn-15080503-n]: a substance added to another to make it less hard</w:t>
      </w:r>
    </w:p>
    <w:p>
      <w:pPr>
        <w:ind w:left="2100"/>
      </w:pPr>
      <w:r>
        <w:t>(7) {plasticizer, plasticiser} [oewn-14617342-n]: a substance added to plastics or other materials to make them more pliable</w:t>
      </w:r>
    </w:p>
    <w:p>
      <w:pPr>
        <w:ind w:left="2100"/>
      </w:pPr>
      <w:r>
        <w:t>(7) {water softener} [oewn-15080679-n]: a substance (such as sodium chloride) that lessens the hardness of water by replacing calcium and magnesium ions with sodium ions and so gives the water more efficient sudsing power</w:t>
      </w:r>
    </w:p>
    <w:p>
      <w:pPr>
        <w:ind w:left="2100"/>
      </w:pPr>
      <w:r>
        <w:t>(7) {conditioner} [oewn-03092476-n]: a substance used in washing (clothing or hair) to make things softer</w:t>
      </w:r>
    </w:p>
    <w:p>
      <w:pPr>
        <w:ind w:left="1800"/>
      </w:pPr>
      <w:r>
        <w:t>(6) {saturant} [oewn-92429130-n]: a substance which is used to saturate another.</w:t>
      </w:r>
    </w:p>
    <w:p>
      <w:pPr>
        <w:ind w:left="1800"/>
      </w:pPr>
      <w:r>
        <w:t>(6) {phlegmatizer} [oewn-92433503-n]: a material added to an explosive to make it less susceptible to detonation and thus more stable and safer to handle and transport.</w:t>
      </w:r>
    </w:p>
    <w:p>
      <w:pPr>
        <w:ind w:left="1800"/>
      </w:pPr>
      <w:r>
        <w:t>(6) {explosive} [oewn-03309675-n]: a chemical substance that undergoes a rapid chemical change (with the production of gas) on being heated or struck</w:t>
      </w:r>
    </w:p>
    <w:p>
      <w:pPr>
        <w:ind w:left="2100"/>
      </w:pPr>
      <w:r>
        <w:t>(7) {low explosive} [oewn-14877579-n]: an explosive with a low rate of combustion</w:t>
      </w:r>
    </w:p>
    <w:p>
      <w:pPr>
        <w:ind w:left="2400"/>
      </w:pPr>
      <w:r>
        <w:t>(8) {firework, pyrotechnic} [oewn-03353300-n]: (usually plural) a device with an explosive that burns at a low rate and with colored flames; can be used to illuminate areas or send signals etc.</w:t>
      </w:r>
    </w:p>
    <w:p>
      <w:pPr>
        <w:ind w:left="2700"/>
      </w:pPr>
      <w:r>
        <w:t>(9) {catherine wheel, pinwheel} [oewn-02987783-n]: a circular firework that spins round and round emitting colored fire</w:t>
      </w:r>
    </w:p>
    <w:p>
      <w:pPr>
        <w:ind w:left="2700"/>
      </w:pPr>
      <w:r>
        <w:t>(9) {firecracker, cracker, banger} [oewn-03349961-n]: firework consisting of a small explosive charge and fuse in a heavy paper casing</w:t>
      </w:r>
    </w:p>
    <w:p>
      <w:pPr>
        <w:ind w:left="3000"/>
      </w:pPr>
      <w:r>
        <w:t>(10) {cannon cracker} [oewn-02954526-n]: a large firecracker</w:t>
      </w:r>
    </w:p>
    <w:p>
      <w:pPr>
        <w:ind w:left="3000"/>
      </w:pPr>
      <w:r>
        <w:t>(10) {cherry bomb} [oewn-03017858-n]: a red ball-shaped firecracker with high explosive power</w:t>
      </w:r>
    </w:p>
    <w:p>
      <w:pPr>
        <w:ind w:left="3000"/>
      </w:pPr>
      <w:r>
        <w:t>(10) {whizbang, whizzbang} [oewn-04588548-n]: a firecracker that (like the whizbang shell) makes a whizzing sound followed by a loud explosion</w:t>
      </w:r>
    </w:p>
    <w:p>
      <w:pPr>
        <w:ind w:left="2700"/>
      </w:pPr>
      <w:r>
        <w:t>(9) {fizgig} [oewn-03359662-n]: a firework that fizzes as it moves</w:t>
      </w:r>
    </w:p>
    <w:p>
      <w:pPr>
        <w:ind w:left="2700"/>
      </w:pPr>
      <w:r>
        <w:t>(9) {maroon} [oewn-03728545-n]: an exploding firework used as a warning signal</w:t>
      </w:r>
    </w:p>
    <w:p>
      <w:pPr>
        <w:ind w:left="2700"/>
      </w:pPr>
      <w:r>
        <w:t>(9) {Roman candle} [oewn-04111735-n]: a cylindrical firework that projects a series of colored balls of fire</w:t>
      </w:r>
    </w:p>
    <w:p>
      <w:pPr>
        <w:ind w:left="2700"/>
      </w:pPr>
      <w:r>
        <w:t>(9) {serpent} [oewn-04181657-n]: a firework that moves in serpentine manner when ignited</w:t>
      </w:r>
    </w:p>
    <w:p>
      <w:pPr>
        <w:ind w:left="2700"/>
      </w:pPr>
      <w:r>
        <w:t>(9) {skyrocket, rocket} [oewn-04240011-n]: sends a firework display high into the sky</w:t>
      </w:r>
    </w:p>
    <w:p>
      <w:pPr>
        <w:ind w:left="2700"/>
      </w:pPr>
      <w:r>
        <w:t>(9) {sparkler} [oewn-04276079-n]: a firework that burns slowly and throws out a shower of sparks</w:t>
      </w:r>
    </w:p>
    <w:p>
      <w:pPr>
        <w:ind w:left="2700"/>
      </w:pPr>
      <w:r>
        <w:t>(9) {squib} [oewn-04300588-n]: firework consisting of a tube filled with powder (as a broken firecracker) that burns with a fizzing noise</w:t>
      </w:r>
    </w:p>
    <w:p>
      <w:pPr>
        <w:ind w:left="2700"/>
      </w:pPr>
      <w:r>
        <w:t>(9) {torpedo} [oewn-04464199-n]: a small firework that consists of a percussion cap and some gravel wrapped in paper; explodes when thrown forcefully against a hard surface</w:t>
      </w:r>
    </w:p>
    <w:p>
      <w:pPr>
        <w:ind w:left="2100"/>
      </w:pPr>
      <w:r>
        <w:t>(7) {gunpowder, powder} [oewn-15040881-n]: a mixture of potassium nitrate, charcoal, and sulfur in a 75:15:10 ratio which is used in gunnery, time fuses, and fireworks</w:t>
      </w:r>
    </w:p>
    <w:p>
      <w:pPr>
        <w:ind w:left="2400"/>
      </w:pPr>
      <w:r>
        <w:t>(8) {black powder} [oewn-92434036-n]: a simple form of gunpowder, consisting of a mixture of saltpeter, charcoal, and sulfur; invented in the 9th century in China.</w:t>
      </w:r>
    </w:p>
    <w:p>
      <w:pPr>
        <w:ind w:left="2100"/>
      </w:pPr>
      <w:r>
        <w:t>(7) {smokeless powder, Ballistite} [oewn-15041070-n]: an explosive (trade name Ballistite) that burns with relatively little smoke; contains pyrocellulose and is used as a propellant</w:t>
      </w:r>
    </w:p>
    <w:p>
      <w:pPr>
        <w:ind w:left="2100"/>
      </w:pPr>
      <w:r>
        <w:t>(7) {tetryl, nitramine} [oewn-15094151-n]: a yellow crystalline explosive solid that is used in detonators</w:t>
      </w:r>
    </w:p>
    <w:p>
      <w:pPr>
        <w:ind w:left="2100"/>
      </w:pPr>
      <w:r>
        <w:t>(7) {charge, burster, bursting charge, explosive charge} [oewn-03011879-n]: a quantity of explosive to be set off at one time</w:t>
      </w:r>
    </w:p>
    <w:p>
      <w:pPr>
        <w:ind w:left="2400"/>
      </w:pPr>
      <w:r>
        <w:t>(8) {rocket fuel, rocket propellant, rocket propellent} [oewn-14716187-n]: an explosive charge that propels a rocket</w:t>
      </w:r>
    </w:p>
    <w:p>
      <w:pPr>
        <w:ind w:left="2400"/>
      </w:pPr>
      <w:r>
        <w:t>(8) {shot} [oewn-04213050-n]: an explosive charge used in blasting</w:t>
      </w:r>
    </w:p>
    <w:p>
      <w:pPr>
        <w:ind w:left="2400"/>
      </w:pPr>
      <w:r>
        <w:t>(8) {undercharge} [oewn-04514904-n]: an insufficient charge</w:t>
      </w:r>
    </w:p>
    <w:p>
      <w:pPr>
        <w:ind w:left="2100"/>
      </w:pPr>
      <w:r>
        <w:t>(7) {explosive compound} [oewn-03310080-n]: a compound that is explosive</w:t>
      </w:r>
    </w:p>
    <w:p>
      <w:pPr>
        <w:ind w:left="2400"/>
      </w:pPr>
      <w:r>
        <w:t>(8) {cordite} [oewn-03111803-n]: explosive powder (nitroglycerin and guncotton and petrolatum) dissolved in acetone and dried and extruded in brown cords</w:t>
      </w:r>
    </w:p>
    <w:p>
      <w:pPr>
        <w:ind w:left="2400"/>
      </w:pPr>
      <w:r>
        <w:t>(8) {dynamite} [oewn-03264996-n]: an explosive containing nitrate sensitized with nitroglycerin absorbed on wood pulp</w:t>
      </w:r>
    </w:p>
    <w:p>
      <w:pPr>
        <w:ind w:left="2700"/>
      </w:pPr>
      <w:r>
        <w:t>(9) {gelignite, gelly} [oewn-03437706-n]: a type of dynamite in which the nitroglycerin is absorbed in a base of wood pulp and sodium or potassium nitrate</w:t>
      </w:r>
    </w:p>
    <w:p>
      <w:pPr>
        <w:ind w:left="2400"/>
      </w:pPr>
      <w:r>
        <w:t>(8) {plastic explosive, plastique} [oewn-03964742-n]: an explosive material that is easily molded around the object it is intended to destroy</w:t>
      </w:r>
    </w:p>
    <w:p>
      <w:pPr>
        <w:ind w:left="2400"/>
      </w:pPr>
      <w:r>
        <w:t>(8) {TNT, trinitrotoluene} [oewn-04449277-n]: explosive consisting of a yellow crystalline compound that is a flammable toxic derivative of toluene</w:t>
      </w:r>
    </w:p>
    <w:p>
      <w:pPr>
        <w:ind w:left="2400"/>
      </w:pPr>
      <w:r>
        <w:t>(8) {ammonal} [oewn-92414434-n]: Ammonal is an explosive made up of ammonium nitrate and aluminum powder.</w:t>
      </w:r>
    </w:p>
    <w:p>
      <w:pPr>
        <w:ind w:left="2700"/>
      </w:pPr>
      <w:r>
        <w:t>(9) {T-ammonal} [oewn-92433315-n]: a type of ammonal that contains trinitrotoluene (TNT).</w:t>
      </w:r>
    </w:p>
    <w:p>
      <w:pPr>
        <w:ind w:left="2100"/>
      </w:pPr>
      <w:r>
        <w:t>(7) {explosive mixture} [oewn-03310789-n]: a mixture that is explosive</w:t>
      </w:r>
    </w:p>
    <w:p>
      <w:pPr>
        <w:ind w:left="2400"/>
      </w:pPr>
      <w:r>
        <w:t>(8) {blasting gelatin} [oewn-02853456-n]: mixture of guncotton with nitroglycerin</w:t>
      </w:r>
    </w:p>
    <w:p>
      <w:pPr>
        <w:ind w:left="2100"/>
      </w:pPr>
      <w:r>
        <w:t>(7) {propellant explosive, impulse explosive} [oewn-04017985-n]: an explosive that is used to propel projectiles from guns or to propel rockets and missiles or to launch torpedos and depth charges</w:t>
      </w:r>
    </w:p>
    <w:p>
      <w:pPr>
        <w:ind w:left="2100"/>
      </w:pPr>
      <w:r>
        <w:t>(7) {warhead, payload, load} [oewn-04558661-n]: the front part of a guided missile or rocket or torpedo that carries the nuclear or explosive charge or the chemical or biological agents</w:t>
      </w:r>
    </w:p>
    <w:p>
      <w:pPr>
        <w:ind w:left="2400"/>
      </w:pPr>
      <w:r>
        <w:t>(8) {atomic warhead, nuclear warhead, thermonuclear warhead, nuke} [oewn-02756886-n]: the warhead of a missile designed to deliver an atom bomb</w:t>
      </w:r>
    </w:p>
    <w:p>
      <w:pPr>
        <w:ind w:left="2100"/>
      </w:pPr>
      <w:r>
        <w:t>(7) {Ammonium Nitrate/Fuel Oil, ANFO} [oewn-91000711-n]: An industrial explosive made of the mix of ammonium nitrate and fuel oil</w:t>
      </w:r>
    </w:p>
    <w:p>
      <w:pPr>
        <w:ind w:left="2100"/>
      </w:pPr>
      <w:r>
        <w:t>(7) {Nobelit} [oewn-92462578-n]: emulsion explosive and blasting agent</w:t>
      </w:r>
    </w:p>
    <w:p>
      <w:pPr>
        <w:ind w:left="1500"/>
      </w:pPr>
      <w:r>
        <w:t>(5) {composite material} [oewn-14841953-n]: strong lightweight material developed in the laboratory; fibers of more than one kind are bonded together chemically</w:t>
      </w:r>
    </w:p>
    <w:p>
      <w:pPr>
        <w:ind w:left="1800"/>
      </w:pPr>
      <w:r>
        <w:t>(6) {textolite} [oewn-92429842-n]: a laminated composite material used for electrotechnical components, inserts and bearings.</w:t>
      </w:r>
    </w:p>
    <w:p>
      <w:pPr>
        <w:ind w:left="1500"/>
      </w:pPr>
      <w:r>
        <w:t>(5) {conductor} [oewn-14845213-n]: a substance that readily conducts e.g. electricity and heat</w:t>
      </w:r>
    </w:p>
    <w:p>
      <w:pPr>
        <w:ind w:left="1800"/>
      </w:pPr>
      <w:r>
        <w:t>(6) {copper, Cu, atomic number 29} [oewn-14659900-n]: a ductile malleable reddish-brown corrosion-resistant diamagnetic metallic element; occurs in various minerals but is the only metal that occurs abundantly in large masses; used as an electrical and thermal conductor</w:t>
      </w:r>
    </w:p>
    <w:p>
      <w:pPr>
        <w:ind w:left="2100"/>
      </w:pPr>
      <w:r>
        <w:t>(7) {blister copper} [oewn-14805672-n]: an impure form of copper having a black blistered surface</w:t>
      </w:r>
    </w:p>
    <w:p>
      <w:pPr>
        <w:ind w:left="1800"/>
      </w:pPr>
      <w:r>
        <w:t>(6) {silver, Ag, atomic number 47} [oewn-14679133-n]: a soft white precious univalent metallic element having the highest electrical and thermal conductivity of any metal; occurs in argentite and in free form; used in coins and jewelry and tableware and photography</w:t>
      </w:r>
    </w:p>
    <w:p>
      <w:pPr>
        <w:ind w:left="2100"/>
      </w:pPr>
      <w:r>
        <w:t>(7) {coin silver} [oewn-14840783-n]: a silver of the degree of purity established for making legal silver coins</w:t>
      </w:r>
    </w:p>
    <w:p>
      <w:pPr>
        <w:ind w:left="1800"/>
      </w:pPr>
      <w:r>
        <w:t>(6) {semiconductor, semiconducting material} [oewn-14845418-n]: a substance as germanium or silicon whose electrical conductivity is intermediate between that of a metal and an insulator; its conductivity increases with temperature and in the presence of impurities</w:t>
      </w:r>
    </w:p>
    <w:p>
      <w:pPr>
        <w:ind w:left="2100"/>
      </w:pPr>
      <w:r>
        <w:t>(7) {germanium, Ge, atomic number 32} [oewn-14662695-n]: a brittle grey crystalline element that is a semiconducting metalloid (resembling silicon) used in transistors; occurs in germanite and argyrodite</w:t>
      </w:r>
    </w:p>
    <w:p>
      <w:pPr>
        <w:ind w:left="2100"/>
      </w:pPr>
      <w:r>
        <w:t>(7) {silicon, Si, atomic number 14} [oewn-14678720-n]: a tetravalent nonmetallic element; next to oxygen it is the most abundant element in the earth's crust; occurs in clay and feldspar and granite and quartz and sand; used as a semiconductor in transistors</w:t>
      </w:r>
    </w:p>
    <w:p>
      <w:pPr>
        <w:ind w:left="1500"/>
      </w:pPr>
      <w:r>
        <w:t>(5) {insulator, dielectric, nonconductor} [oewn-14845760-n]: a material such as glass or porcelain with negligible electrical or thermal conductivity</w:t>
      </w:r>
    </w:p>
    <w:p>
      <w:pPr>
        <w:ind w:left="1800"/>
      </w:pPr>
      <w:r>
        <w:t>(6) {mineral wool, rock wool} [oewn-14793805-n]: a light fibrous material used as an insulator</w:t>
      </w:r>
    </w:p>
    <w:p>
      <w:pPr>
        <w:ind w:left="1800"/>
      </w:pPr>
      <w:r>
        <w:t>(6) {ferroelectric material} [oewn-92462437-n]: A material possessing a property of spontaneous electric polarization that can be reversed by the application of an external electric field.</w:t>
      </w:r>
    </w:p>
    <w:p>
      <w:pPr>
        <w:ind w:left="1800"/>
      </w:pPr>
      <w:r>
        <w:t>(6) {bushing} [oewn-02928634-n]: an insulating liner in an opening through which conductors pass</w:t>
      </w:r>
    </w:p>
    <w:p>
      <w:pPr>
        <w:ind w:left="1500"/>
      </w:pPr>
      <w:r>
        <w:t>(5) {contaminant, contamination} [oewn-14846154-n]: a substance that contaminates</w:t>
      </w:r>
    </w:p>
    <w:p>
      <w:pPr>
        <w:ind w:left="1500"/>
      </w:pPr>
      <w:r>
        <w:t>(5) {particulate, particulate matter} [oewn-14863609-n]: a small discrete mass of solid or liquid matter that remains individually dispersed in gas or liquid emissions (usually considered to be an atmospheric pollutant)</w:t>
      </w:r>
    </w:p>
    <w:p>
      <w:pPr>
        <w:ind w:left="1800"/>
      </w:pPr>
      <w:r>
        <w:t>(6) {dust} [oewn-14864016-n]: fine powdery material such as dry earth or pollen that can be blown about in the air</w:t>
      </w:r>
    </w:p>
    <w:p>
      <w:pPr>
        <w:ind w:left="2100"/>
      </w:pPr>
      <w:r>
        <w:t>(7) {chalk dust} [oewn-14863868-n]: dust resulting from writing with a piece of chalk</w:t>
      </w:r>
    </w:p>
    <w:p>
      <w:pPr>
        <w:ind w:left="2100"/>
      </w:pPr>
      <w:r>
        <w:t>(7) {fallout, radioactive dust} [oewn-14883101-n]: the radioactive particles that settle to the ground after a nuclear explosion</w:t>
      </w:r>
    </w:p>
    <w:p>
      <w:pPr>
        <w:ind w:left="1500"/>
      </w:pPr>
      <w:r>
        <w:t>(5) {dust} [oewn-14864262-n]: free microscopic particles of solid material</w:t>
      </w:r>
    </w:p>
    <w:p>
      <w:pPr>
        <w:ind w:left="1800"/>
      </w:pPr>
      <w:r>
        <w:t>(6) {interplanetary dust} [oewn-09337169-n]: microscopic particles in the interplanetary medium</w:t>
      </w:r>
    </w:p>
    <w:p>
      <w:pPr>
        <w:ind w:left="1500"/>
      </w:pPr>
      <w:r>
        <w:t>(5) {elastomer} [oewn-14864753-n]: any of various elastic materials that resemble rubber (resumes its original shape when a deforming force is removed)</w:t>
      </w:r>
    </w:p>
    <w:p>
      <w:pPr>
        <w:ind w:left="1500"/>
      </w:pPr>
      <w:r>
        <w:t>(5) {earth, ground} [oewn-14867162-n]: the loose soft material that makes up a large part of the land surface</w:t>
      </w:r>
    </w:p>
    <w:p>
      <w:pPr>
        <w:ind w:left="1800"/>
      </w:pPr>
      <w:r>
        <w:t>(6) {moraine} [oewn-09381804-n]: accumulated earth and stones deposited by a glacier</w:t>
      </w:r>
    </w:p>
    <w:p>
      <w:pPr>
        <w:ind w:left="2100"/>
      </w:pPr>
      <w:r>
        <w:t>(7) {supraglacial moraine} [oewn-92430034-n]: a moraine created by debris accumulated on top of glacial ice.</w:t>
      </w:r>
    </w:p>
    <w:p>
      <w:pPr>
        <w:ind w:left="2100"/>
      </w:pPr>
      <w:r>
        <w:t>(7) {ablation moraine} [oewn-92433188-n]: a layer of rock particles overlying ice in the ablation of a glacier.</w:t>
      </w:r>
    </w:p>
    <w:p>
      <w:pPr>
        <w:ind w:left="1800"/>
      </w:pPr>
      <w:r>
        <w:t>(6) {saprolite} [oewn-14868730-n]: a deposit of clay and disintegrating rock that is found in its original place</w:t>
      </w:r>
    </w:p>
    <w:p>
      <w:pPr>
        <w:ind w:left="1800"/>
      </w:pPr>
      <w:r>
        <w:t>(6) {soil, dirt} [oewn-14868863-n]: the part of the earth's surface consisting of humus and disintegrated rock</w:t>
      </w:r>
    </w:p>
    <w:p>
      <w:pPr>
        <w:ind w:left="2100"/>
      </w:pPr>
      <w:r>
        <w:t>(7) {marl} [oewn-14705410-n]: a loose and crumbling earthy deposit consisting mainly of calcite or dolomite; used as a fertilizer for soils deficient in lime</w:t>
      </w:r>
    </w:p>
    <w:p>
      <w:pPr>
        <w:ind w:left="2100"/>
      </w:pPr>
      <w:r>
        <w:t>(7) {regosol} [oewn-14719512-n]: a type of soil consisting of unconsolidated material from freshly deposited alluvium or sand</w:t>
      </w:r>
    </w:p>
    <w:p>
      <w:pPr>
        <w:ind w:left="2100"/>
      </w:pPr>
      <w:r>
        <w:t>(7) {residual soil, residual clay} [oewn-14719749-n]: the soil that is remaining after the soluble elements have been dissolved</w:t>
      </w:r>
    </w:p>
    <w:p>
      <w:pPr>
        <w:ind w:left="2100"/>
      </w:pPr>
      <w:r>
        <w:t>(7) {topsoil, surface soil} [oewn-14719898-n]: the layer of soil on the surface</w:t>
      </w:r>
    </w:p>
    <w:p>
      <w:pPr>
        <w:ind w:left="2100"/>
      </w:pPr>
      <w:r>
        <w:t>(7) {subsoil, undersoil} [oewn-14719999-n]: the layer of soil between the topsoil and bedrock</w:t>
      </w:r>
    </w:p>
    <w:p>
      <w:pPr>
        <w:ind w:left="2100"/>
      </w:pPr>
      <w:r>
        <w:t>(7) {alluvial soil} [oewn-14743886-n]: a fine-grained fertile soil deposited by water flowing over flood plains or in river beds</w:t>
      </w:r>
    </w:p>
    <w:p>
      <w:pPr>
        <w:ind w:left="2100"/>
      </w:pPr>
      <w:r>
        <w:t>(7) {bog soil} [oewn-14806562-n]: poorly drained soils on top of peat and under marsh or swamp vegetation</w:t>
      </w:r>
    </w:p>
    <w:p>
      <w:pPr>
        <w:ind w:left="2100"/>
      </w:pPr>
      <w:r>
        <w:t>(7) {clay} [oewn-14837352-n]: a very fine-grained soil that is plastic when moist but hard when fired</w:t>
      </w:r>
    </w:p>
    <w:p>
      <w:pPr>
        <w:ind w:left="2400"/>
      </w:pPr>
      <w:r>
        <w:t>(8) {adobe} [oewn-14625105-n]: the clay from which adobe bricks are made</w:t>
      </w:r>
    </w:p>
    <w:p>
      <w:pPr>
        <w:ind w:left="2400"/>
      </w:pPr>
      <w:r>
        <w:t>(8) {argil} [oewn-14626775-n]: a white clay (especially a white clay used by potters)</w:t>
      </w:r>
    </w:p>
    <w:p>
      <w:pPr>
        <w:ind w:left="2400"/>
      </w:pPr>
      <w:r>
        <w:t>(8) {china clay, china stone, kaolin, kaoline, porcelain clay, terra alba} [oewn-14694800-n]: a fine usually white clay formed by the weathering of aluminous minerals (as feldspar); used in ceramics and as an absorbent and as a filler (e.g., in paper)</w:t>
      </w:r>
    </w:p>
    <w:p>
      <w:pPr>
        <w:ind w:left="2400"/>
      </w:pPr>
      <w:r>
        <w:t>(8) {pipeclay, terra alba} [oewn-14837730-n]: fine white clay used in making tobacco pipes and pottery and in whitening leather</w:t>
      </w:r>
    </w:p>
    <w:p>
      <w:pPr>
        <w:ind w:left="2400"/>
      </w:pPr>
      <w:r>
        <w:t>(8) {bentonite} [oewn-14837879-n]: an absorbent aluminum silicate clay formed from volcanic ash</w:t>
      </w:r>
    </w:p>
    <w:p>
      <w:pPr>
        <w:ind w:left="2400"/>
      </w:pPr>
      <w:r>
        <w:t>(8) {fireclay} [oewn-14838013-n]: a heat-resistant clay</w:t>
      </w:r>
    </w:p>
    <w:p>
      <w:pPr>
        <w:ind w:left="2400"/>
      </w:pPr>
      <w:r>
        <w:t>(8) {Kitty Litter} [oewn-14838127-n]: granulated clay; placed in a container where it absorbs the waste products of a cat or dog</w:t>
      </w:r>
    </w:p>
    <w:p>
      <w:pPr>
        <w:ind w:left="2400"/>
      </w:pPr>
      <w:r>
        <w:t>(8) {potter's clay, potter's earth} [oewn-14838295-n]: clay that does not contain any iron; used in making pottery or for modeling</w:t>
      </w:r>
    </w:p>
    <w:p>
      <w:pPr>
        <w:ind w:left="2700"/>
      </w:pPr>
      <w:r>
        <w:t>(9) {slip} [oewn-14838465-n]: potter's clay that is thinned and used for coating or decorating ceramics</w:t>
      </w:r>
    </w:p>
    <w:p>
      <w:pPr>
        <w:ind w:left="3000"/>
      </w:pPr>
      <w:r>
        <w:t>(10) {engobe} [oewn-92429141-n]: a clay slip which is colored with metal oxides or stains, used for coating the surface of a pot either before or after bisque firing.</w:t>
      </w:r>
    </w:p>
    <w:p>
      <w:pPr>
        <w:ind w:left="2400"/>
      </w:pPr>
      <w:r>
        <w:t>(8) {daub} [oewn-14852853-n]: material used to daub walls</w:t>
      </w:r>
    </w:p>
    <w:p>
      <w:pPr>
        <w:ind w:left="2100"/>
      </w:pPr>
      <w:r>
        <w:t>(7) {clunch} [oewn-14838701-n]: stiff clay</w:t>
      </w:r>
    </w:p>
    <w:p>
      <w:pPr>
        <w:ind w:left="2100"/>
      </w:pPr>
      <w:r>
        <w:t>(7) {desert soil, desertic soil} [oewn-14858183-n]: a type of soil that develops in arid climates</w:t>
      </w:r>
    </w:p>
    <w:p>
      <w:pPr>
        <w:ind w:left="2100"/>
      </w:pPr>
      <w:r>
        <w:t>(7) {caliche, hardpan} [oewn-14869748-n]: crust or layer of hard subsoil encrusted with calcium-carbonate occurring in arid or semiarid regions</w:t>
      </w:r>
    </w:p>
    <w:p>
      <w:pPr>
        <w:ind w:left="2100"/>
      </w:pPr>
      <w:r>
        <w:t>(7) {fuller's earth} [oewn-14899858-n]: an absorbent soil resembling clay; used in fulling (shrinking and thickening) woolen cloth and as an adsorbent</w:t>
      </w:r>
    </w:p>
    <w:p>
      <w:pPr>
        <w:ind w:left="2100"/>
      </w:pPr>
      <w:r>
        <w:t>(7) {gilgai soil} [oewn-14903643-n]: soil in the melon holes of Australia</w:t>
      </w:r>
    </w:p>
    <w:p>
      <w:pPr>
        <w:ind w:left="2100"/>
      </w:pPr>
      <w:r>
        <w:t>(7) {gumbo, gumbo soil} [oewn-14927747-n]: any of various fine-grained silty soils that become waxy and very sticky mud when saturated with water</w:t>
      </w:r>
    </w:p>
    <w:p>
      <w:pPr>
        <w:ind w:left="2100"/>
      </w:pPr>
      <w:r>
        <w:t>(7) {humus} [oewn-14932973-n]: partially decomposed organic matter; the organic component of soil</w:t>
      </w:r>
    </w:p>
    <w:p>
      <w:pPr>
        <w:ind w:left="2100"/>
      </w:pPr>
      <w:r>
        <w:t>(7) {indurated clay} [oewn-14941712-n]: hardened clay</w:t>
      </w:r>
    </w:p>
    <w:p>
      <w:pPr>
        <w:ind w:left="2100"/>
      </w:pPr>
      <w:r>
        <w:t>(7) {Indian red} [oewn-14942415-n]: a red soil containing ferric oxide; often used as a pigment</w:t>
      </w:r>
    </w:p>
    <w:p>
      <w:pPr>
        <w:ind w:left="2100"/>
      </w:pPr>
      <w:r>
        <w:t>(7) {laterite} [oewn-14954303-n]: a red soil produced by rock decay; contains insoluble deposits of ferric and aluminum oxides</w:t>
      </w:r>
    </w:p>
    <w:p>
      <w:pPr>
        <w:ind w:left="2100"/>
      </w:pPr>
      <w:r>
        <w:t>(7) {loam} [oewn-14966361-n]: a rich soil consisting of a mixture of sand and clay and decaying organic materials</w:t>
      </w:r>
    </w:p>
    <w:p>
      <w:pPr>
        <w:ind w:left="2400"/>
      </w:pPr>
      <w:r>
        <w:t>(8) {regur, regur soil} [oewn-14719658-n]: a rich black loam of India</w:t>
      </w:r>
    </w:p>
    <w:p>
      <w:pPr>
        <w:ind w:left="2400"/>
      </w:pPr>
      <w:r>
        <w:t>(8) {chernozemic soil} [oewn-14833836-n]: a rich black loam of Russia</w:t>
      </w:r>
    </w:p>
    <w:p>
      <w:pPr>
        <w:ind w:left="2100"/>
      </w:pPr>
      <w:r>
        <w:t>(7) {loess} [oewn-14966769-n]: a fine-grained unstratified accumulation of clay and silt deposited by the wind</w:t>
      </w:r>
    </w:p>
    <w:p>
      <w:pPr>
        <w:ind w:left="2100"/>
      </w:pPr>
      <w:r>
        <w:t>(7) {mold, mould} [oewn-14977703-n]: loose soil rich in organic matter</w:t>
      </w:r>
    </w:p>
    <w:p>
      <w:pPr>
        <w:ind w:left="2400"/>
      </w:pPr>
      <w:r>
        <w:t>(8) {leaf mold, leaf mould, leaf soil} [oewn-14958049-n]: soil composed mainly of decaying leaves</w:t>
      </w:r>
    </w:p>
    <w:p>
      <w:pPr>
        <w:ind w:left="2100"/>
      </w:pPr>
      <w:r>
        <w:t>(7) {mud, clay} [oewn-14980464-n]: water soaked soil; soft wet earth</w:t>
      </w:r>
    </w:p>
    <w:p>
      <w:pPr>
        <w:ind w:left="2400"/>
      </w:pPr>
      <w:r>
        <w:t>(8) {bleaching clay, bleaching earth} [oewn-14804764-n]: an adsorbent clay that will remove coloring from oils</w:t>
      </w:r>
    </w:p>
    <w:p>
      <w:pPr>
        <w:ind w:left="2400"/>
      </w:pPr>
      <w:r>
        <w:t>(8) {mud pie} [oewn-14804896-n]: a mass of mud that a child has molded into the shape of pie</w:t>
      </w:r>
    </w:p>
    <w:p>
      <w:pPr>
        <w:ind w:left="2400"/>
      </w:pPr>
      <w:r>
        <w:t>(8) {slop, mire} [oewn-14980662-n]: deep soft mud in water or slush</w:t>
      </w:r>
    </w:p>
    <w:p>
      <w:pPr>
        <w:ind w:left="2100"/>
      </w:pPr>
      <w:r>
        <w:t>(7) {bole} [oewn-15015431-n]: a soft oily clay used as a pigment (especially a reddish brown pigment)</w:t>
      </w:r>
    </w:p>
    <w:p>
      <w:pPr>
        <w:ind w:left="2100"/>
      </w:pPr>
      <w:r>
        <w:t>(7) {podzol, podzol soil, podsol, podsol soil, podsolic soil} [oewn-15017704-n]: a soil that develops in temperate to cold moist climates under coniferous or heath vegetation; an organic mat over a grey leached layer</w:t>
      </w:r>
    </w:p>
    <w:p>
      <w:pPr>
        <w:ind w:left="2100"/>
      </w:pPr>
      <w:r>
        <w:t>(7) {prairie soil} [oewn-15021841-n]: a type of soil occurring under grasses in temperate climates</w:t>
      </w:r>
    </w:p>
    <w:p>
      <w:pPr>
        <w:ind w:left="2100"/>
      </w:pPr>
      <w:r>
        <w:t>(7) {sand} [oewn-15043597-n]: a loose material consisting of grains of rock or coral</w:t>
      </w:r>
    </w:p>
    <w:p>
      <w:pPr>
        <w:ind w:left="2400"/>
      </w:pPr>
      <w:r>
        <w:t>(8) {quartz sand} [oewn-92433086-n]: sand that is mainly composed of quartz, used as the main raw material for commercial glass production.</w:t>
      </w:r>
    </w:p>
    <w:p>
      <w:pPr>
        <w:ind w:left="2100"/>
      </w:pPr>
      <w:r>
        <w:t>(7) {sedimentary clay} [oewn-15046391-n]: clay soil formed by sedimentary deposits</w:t>
      </w:r>
    </w:p>
    <w:p>
      <w:pPr>
        <w:ind w:left="2100"/>
      </w:pPr>
      <w:r>
        <w:t>(7) {silt} [oewn-15066619-n]: mud or clay or small rocks deposited by a river or lake</w:t>
      </w:r>
    </w:p>
    <w:p>
      <w:pPr>
        <w:ind w:left="2100"/>
      </w:pPr>
      <w:r>
        <w:t>(7) {till, boulder clay} [oewn-15099339-n]: unstratified soil deposited by a glacier; consists of sand and clay and gravel and boulders mixed together</w:t>
      </w:r>
    </w:p>
    <w:p>
      <w:pPr>
        <w:ind w:left="2100"/>
      </w:pPr>
      <w:r>
        <w:t>(7) {tundra soil} [oewn-15106242-n]: a black mucky soil with a frozen subsoil that is characteristic of Arctic and subarctic regions</w:t>
      </w:r>
    </w:p>
    <w:p>
      <w:pPr>
        <w:ind w:left="2100"/>
      </w:pPr>
      <w:r>
        <w:t>(7) {wiesenboden} [oewn-15122561-n]: a dark meadow soil rich in organic material; developed through poor drainage in humid grassy or sedge regions</w:t>
      </w:r>
    </w:p>
    <w:p>
      <w:pPr>
        <w:ind w:left="1500"/>
      </w:pPr>
      <w:r>
        <w:t>(5) {discharge, emission} [oewn-14876637-n]: a substance that is emitted or released</w:t>
      </w:r>
    </w:p>
    <w:p>
      <w:pPr>
        <w:ind w:left="1800"/>
      </w:pPr>
      <w:r>
        <w:t>(6) {exudate, exudation} [oewn-14877100-n]: a substance that oozes out from plant pores</w:t>
      </w:r>
    </w:p>
    <w:p>
      <w:pPr>
        <w:ind w:left="2100"/>
      </w:pPr>
      <w:r>
        <w:t>(7) {gum} [oewn-14922621-n]: any of various substances (soluble in water) that exude from certain plants; they are gelatinous when moist but harden on drying</w:t>
      </w:r>
    </w:p>
    <w:p>
      <w:pPr>
        <w:ind w:left="2400"/>
      </w:pPr>
      <w:r>
        <w:t>(8) {sweet gum, liquidambar} [oewn-12337370-n]: aromatic exudate from the sweet gum tree</w:t>
      </w:r>
    </w:p>
    <w:p>
      <w:pPr>
        <w:ind w:left="2400"/>
      </w:pPr>
      <w:r>
        <w:t>(8) {eucalyptus gum, eucalyptus kino, red gum} [oewn-12359607-n]: reddish-brown dried gummy exudation from any of several trees of the genus Eucalyptus especially Eucalyptus camaldulensis</w:t>
      </w:r>
    </w:p>
    <w:p>
      <w:pPr>
        <w:ind w:left="2400"/>
      </w:pPr>
      <w:r>
        <w:t>(8) {balata, gutta balata} [oewn-12795256-n]: when dried yields a hard substance used e.g. in golf balls</w:t>
      </w:r>
    </w:p>
    <w:p>
      <w:pPr>
        <w:ind w:left="2400"/>
      </w:pPr>
      <w:r>
        <w:t>(8) {ammoniac, gum ammoniac} [oewn-14768155-n]: the aromatic gum of the ammoniac plant</w:t>
      </w:r>
    </w:p>
    <w:p>
      <w:pPr>
        <w:ind w:left="2400"/>
      </w:pPr>
      <w:r>
        <w:t>(8) {carrageenin, carrageenan} [oewn-14825881-n]: a colloidal extract from carrageen seaweed and other red algae</w:t>
      </w:r>
    </w:p>
    <w:p>
      <w:pPr>
        <w:ind w:left="2400"/>
      </w:pPr>
      <w:r>
        <w:t>(8) {conima} [oewn-14844811-n]: a gum resin from the poison hemlock, Conium maculatum</w:t>
      </w:r>
    </w:p>
    <w:p>
      <w:pPr>
        <w:ind w:left="2400"/>
      </w:pPr>
      <w:r>
        <w:t>(8) {dragon's blood} [oewn-14862847-n]: a dark red resinous substance derived from various trees and used in photoengraving</w:t>
      </w:r>
    </w:p>
    <w:p>
      <w:pPr>
        <w:ind w:left="2400"/>
      </w:pPr>
      <w:r>
        <w:t>(8) {euphorbium, gum eurphorbium} [oewn-14876499-n]: an acrid brown gum resin now used mainly in veterinary medicine</w:t>
      </w:r>
    </w:p>
    <w:p>
      <w:pPr>
        <w:ind w:left="2400"/>
      </w:pPr>
      <w:r>
        <w:t>(8) {frankincense, olibanum, gum olibanum, thus} [oewn-14898102-n]: an aromatic gum resin obtained from various Arabian or East African trees; formerly valued for worship and for embalming and fumigation</w:t>
      </w:r>
    </w:p>
    <w:p>
      <w:pPr>
        <w:ind w:left="2400"/>
      </w:pPr>
      <w:r>
        <w:t>(8) {galbanum, gum albanum} [oewn-14901023-n]: a bitter aromatic gum resin that resembles asafetida</w:t>
      </w:r>
    </w:p>
    <w:p>
      <w:pPr>
        <w:ind w:left="2400"/>
      </w:pPr>
      <w:r>
        <w:t>(8) {ghatti, ghatti gum} [oewn-14902995-n]: an Indian gum from the dhawa tree; used as a substitute for gum arabic</w:t>
      </w:r>
    </w:p>
    <w:p>
      <w:pPr>
        <w:ind w:left="2400"/>
      </w:pPr>
      <w:r>
        <w:t>(8) {agar, agar-agar} [oewn-14924159-n]: a colloidal extract of algae; used especially in culture media and as a gelling agent in foods</w:t>
      </w:r>
    </w:p>
    <w:p>
      <w:pPr>
        <w:ind w:left="2400"/>
      </w:pPr>
      <w:r>
        <w:t>(8) {algin, alginic acid} [oewn-14924605-n]: a gum used especially as a thickener or emulsifier</w:t>
      </w:r>
    </w:p>
    <w:p>
      <w:pPr>
        <w:ind w:left="2400"/>
      </w:pPr>
      <w:r>
        <w:t>(8) {cherry-tree gum} [oewn-14924722-n]: exudation from trees of the Prunus genus; resembles gum arabic</w:t>
      </w:r>
    </w:p>
    <w:p>
      <w:pPr>
        <w:ind w:left="2400"/>
      </w:pPr>
      <w:r>
        <w:t>(8) {chicle, chicle gum} [oewn-14924846-n]: gum-like substance from the sapodilla</w:t>
      </w:r>
    </w:p>
    <w:p>
      <w:pPr>
        <w:ind w:left="2400"/>
      </w:pPr>
      <w:r>
        <w:t>(8) {guar gum} [oewn-14924968-n]: a gum from seeds of the guar plant; used to thicken foods and as sizing for paper and cloth</w:t>
      </w:r>
    </w:p>
    <w:p>
      <w:pPr>
        <w:ind w:left="2400"/>
      </w:pPr>
      <w:r>
        <w:t>(8) {gum arabic, gum acacia} [oewn-14925114-n]: gum from an acacia tree; used as a thickener (especially in candies and pharmaceuticals)</w:t>
      </w:r>
    </w:p>
    <w:p>
      <w:pPr>
        <w:ind w:left="2700"/>
      </w:pPr>
      <w:r>
        <w:t>(9) {Senegal gum} [oewn-14925309-n]: gum arabic from the vicinity of the Senegal river</w:t>
      </w:r>
    </w:p>
    <w:p>
      <w:pPr>
        <w:ind w:left="2400"/>
      </w:pPr>
      <w:r>
        <w:t>(8) {gum butea, butea gum, butea kino, Bengal kino} [oewn-14925416-n]: dried juice of the dhak tree; used as an astringent</w:t>
      </w:r>
    </w:p>
    <w:p>
      <w:pPr>
        <w:ind w:left="2400"/>
      </w:pPr>
      <w:r>
        <w:t>(8) {kino, gum kino, kino gum} [oewn-14925562-n]: a gum obtained from various tropical plants; used as an astringent and in tanning</w:t>
      </w:r>
    </w:p>
    <w:p>
      <w:pPr>
        <w:ind w:left="2400"/>
      </w:pPr>
      <w:r>
        <w:t>(8) {mesquite gum} [oewn-14925716-n]: a gum obtained from mesquite pods; resembles gum arabic</w:t>
      </w:r>
    </w:p>
    <w:p>
      <w:pPr>
        <w:ind w:left="2400"/>
      </w:pPr>
      <w:r>
        <w:t>(8) {mucilage} [oewn-14925830-n]: a gelatinous substance secreted by plants</w:t>
      </w:r>
    </w:p>
    <w:p>
      <w:pPr>
        <w:ind w:left="2400"/>
      </w:pPr>
      <w:r>
        <w:t>(8) {sterculia gum, karaya gum} [oewn-14925944-n]: exudate of an Asian tree; used for finishing textiles and to thicken foodstuffs and cosmetics</w:t>
      </w:r>
    </w:p>
    <w:p>
      <w:pPr>
        <w:ind w:left="2400"/>
      </w:pPr>
      <w:r>
        <w:t>(8) {gutta-percha} [oewn-14927914-n]: a whitish rubber derived from the coagulated milky latex of gutta-percha trees; used for insulation of electrical cables</w:t>
      </w:r>
    </w:p>
    <w:p>
      <w:pPr>
        <w:ind w:left="2400"/>
      </w:pPr>
      <w:r>
        <w:t>(8) {lacquer} [oewn-14952867-n]: a black resinous substance obtained from certain trees and used as a natural varnish</w:t>
      </w:r>
    </w:p>
    <w:p>
      <w:pPr>
        <w:ind w:left="2400"/>
      </w:pPr>
      <w:r>
        <w:t>(8) {opopanax} [oewn-14994451-n]: an odorous gum resin formerly used in medicines</w:t>
      </w:r>
    </w:p>
    <w:p>
      <w:pPr>
        <w:ind w:left="2400"/>
      </w:pPr>
      <w:r>
        <w:t>(8) {sangapenum, gum sangapenum} [oewn-15043834-n]: a variety of gum</w:t>
      </w:r>
    </w:p>
    <w:p>
      <w:pPr>
        <w:ind w:left="2400"/>
      </w:pPr>
      <w:r>
        <w:t>(8) {tragacanth} [oewn-15101793-n]: a gum used in pharmacy, adhesives, and textile printing</w:t>
      </w:r>
    </w:p>
    <w:p>
      <w:pPr>
        <w:ind w:left="2100"/>
      </w:pPr>
      <w:r>
        <w:t>(7) {latex} [oewn-15030685-n]: a milky exudate from certain plants that coagulates on exposure to air</w:t>
      </w:r>
    </w:p>
    <w:p>
      <w:pPr>
        <w:ind w:left="2400"/>
      </w:pPr>
      <w:r>
        <w:t>(8) {rubber, natural rubber, India rubber, gum elastic, caoutchouc} [oewn-15030825-n]: an elastic material obtained from the latex sap of trees (especially trees of the genera Hevea and Ficus) that can be vulcanized and finished into a variety of products</w:t>
      </w:r>
    </w:p>
    <w:p>
      <w:pPr>
        <w:ind w:left="2700"/>
      </w:pPr>
      <w:r>
        <w:t>(9) {foam rubber} [oewn-14897026-n]: spongy rubber; made by introducing air bubbles before vulcanization and used for cushioning or upholstery</w:t>
      </w:r>
    </w:p>
    <w:p>
      <w:pPr>
        <w:ind w:left="2700"/>
      </w:pPr>
      <w:r>
        <w:t>(9) {crepe rubber} [oewn-15031249-n]: crude natural rubber; used mainly for shoe soles</w:t>
      </w:r>
    </w:p>
    <w:p>
      <w:pPr>
        <w:ind w:left="2700"/>
      </w:pPr>
      <w:r>
        <w:t>(9) {cold rubber} [oewn-15031757-n]: a rubber made at low temperatures (5 degrees Centigrade) which is tougher than conventional rubber and is often used in car tires</w:t>
      </w:r>
    </w:p>
    <w:p>
      <w:pPr>
        <w:ind w:left="2700"/>
      </w:pPr>
      <w:r>
        <w:t>(9) {hard rubber, vulcanite, ebonite} [oewn-15032101-n]: a hard nonresilient rubber formed by vulcanizing natural rubber</w:t>
      </w:r>
    </w:p>
    <w:p>
      <w:pPr>
        <w:ind w:left="2700"/>
      </w:pPr>
      <w:r>
        <w:t>(9) {Para rubber} [oewn-15032244-n]: a type of natural rubber obtained from tropical South American trees</w:t>
      </w:r>
    </w:p>
    <w:p>
      <w:pPr>
        <w:ind w:left="1800"/>
      </w:pPr>
      <w:r>
        <w:t>(6) {transudate, transudation} [oewn-14877299-n]: a substance that transudes</w:t>
      </w:r>
    </w:p>
    <w:p>
      <w:pPr>
        <w:ind w:left="1800"/>
      </w:pPr>
      <w:r>
        <w:t>(6) {effluvium} [oewn-14877717-n]: a foul-smelling outflow or vapor (especially a gaseous waste)</w:t>
      </w:r>
    </w:p>
    <w:p>
      <w:pPr>
        <w:ind w:left="1800"/>
      </w:pPr>
      <w:r>
        <w:t>(6) {rheum} [oewn-14877834-n]: a watery discharge from the mucous membranes (especially from the eyes or nose)</w:t>
      </w:r>
    </w:p>
    <w:p>
      <w:pPr>
        <w:ind w:left="1800"/>
      </w:pPr>
      <w:r>
        <w:t>(6) {vaginal discharge} [oewn-14877983-n]: discharge of secretions from the cervical glands of the vagina; normally clear or white</w:t>
      </w:r>
    </w:p>
    <w:p>
      <w:pPr>
        <w:ind w:left="1500"/>
      </w:pPr>
      <w:r>
        <w:t>(5) {detritus} [oewn-14880285-n]: loose material (stone fragments and silt etc.) that is worn away from rocks</w:t>
      </w:r>
    </w:p>
    <w:p>
      <w:pPr>
        <w:ind w:left="1500"/>
      </w:pPr>
      <w:r>
        <w:t>(5) {waste, waste material, waste matter, waste product} [oewn-14880414-n]: any materials unused and rejected as worthless or unwanted</w:t>
      </w:r>
    </w:p>
    <w:p>
      <w:pPr>
        <w:ind w:left="1800"/>
      </w:pPr>
      <w:r>
        <w:t>(6) {impurity, dross} [oewn-14607850-n]: worthless or dangerous material that should be removed</w:t>
      </w:r>
    </w:p>
    <w:p>
      <w:pPr>
        <w:ind w:left="1800"/>
      </w:pPr>
      <w:r>
        <w:t>(6) {body waste, excretion, excreta, excrement, excretory product} [oewn-14878134-n]: waste matter (as urine or sweat but especially feces) discharged from the body</w:t>
      </w:r>
    </w:p>
    <w:p>
      <w:pPr>
        <w:ind w:left="2100"/>
      </w:pPr>
      <w:r>
        <w:t>(7) {fecal matter, faecal matter, feces, faeces, BM, stool, ordure, dejection} [oewn-14878449-n]: solid excretory product evacuated from the bowels</w:t>
      </w:r>
    </w:p>
    <w:p>
      <w:pPr>
        <w:ind w:left="2400"/>
      </w:pPr>
      <w:r>
        <w:t>(8) {dog shit, dog do, doggy do, dog turd} [oewn-09291386-n]: fecal droppings from a dog</w:t>
      </w:r>
    </w:p>
    <w:p>
      <w:pPr>
        <w:ind w:left="2400"/>
      </w:pPr>
      <w:r>
        <w:t>(8) {crap, dirt, shit, shite, poop, turd} [oewn-14878732-n]: obscene terms for feces</w:t>
      </w:r>
    </w:p>
    <w:p>
      <w:pPr>
        <w:ind w:left="2400"/>
      </w:pPr>
      <w:r>
        <w:t>(8) {droppings, dung, muck} [oewn-14878998-n]: fecal matter of animals</w:t>
      </w:r>
    </w:p>
    <w:p>
      <w:pPr>
        <w:ind w:left="2700"/>
      </w:pPr>
      <w:r>
        <w:t>(9) {chip, cow chip, cow dung, buffalo chip} [oewn-09266812-n]: a piece of dried bovine dung</w:t>
      </w:r>
    </w:p>
    <w:p>
      <w:pPr>
        <w:ind w:left="2700"/>
      </w:pPr>
      <w:r>
        <w:t>(9) {coprolite} [oewn-09279178-n]: fossil excrement; petrified dung</w:t>
      </w:r>
    </w:p>
    <w:p>
      <w:pPr>
        <w:ind w:left="2700"/>
      </w:pPr>
      <w:r>
        <w:t>(9) {pigeon droppings} [oewn-14878915-n]: droppings of pigeons</w:t>
      </w:r>
    </w:p>
    <w:p>
      <w:pPr>
        <w:ind w:left="2700"/>
      </w:pPr>
      <w:r>
        <w:t>(9) {cow pie, cowpie} [oewn-14879217-n]: fecal matter of a cow</w:t>
      </w:r>
    </w:p>
    <w:p>
      <w:pPr>
        <w:ind w:left="2400"/>
      </w:pPr>
      <w:r>
        <w:t>(8) {meconium} [oewn-14879301-n]: thick dark green mucoid material that is the first feces of a newborn child</w:t>
      </w:r>
    </w:p>
    <w:p>
      <w:pPr>
        <w:ind w:left="2400"/>
      </w:pPr>
      <w:r>
        <w:t>(8) {melena, melaena} [oewn-14879431-n]: abnormally dark tarry feces containing blood (usually from gastrointestinal bleeding)</w:t>
      </w:r>
    </w:p>
    <w:p>
      <w:pPr>
        <w:ind w:left="2100"/>
      </w:pPr>
      <w:r>
        <w:t>(7) {fecula} [oewn-14879579-n]: excreta (especially of insects)</w:t>
      </w:r>
    </w:p>
    <w:p>
      <w:pPr>
        <w:ind w:left="2100"/>
      </w:pPr>
      <w:r>
        <w:t>(7) {wormcast} [oewn-14879663-n]: cylindrical mass of earth voided by a burrowing earthworm or lugworm</w:t>
      </w:r>
    </w:p>
    <w:p>
      <w:pPr>
        <w:ind w:left="2100"/>
      </w:pPr>
      <w:r>
        <w:t>(7) {human waste} [oewn-14879786-n]: the body wastes of human beings</w:t>
      </w:r>
    </w:p>
    <w:p>
      <w:pPr>
        <w:ind w:left="2100"/>
      </w:pPr>
      <w:r>
        <w:t>(7) {urine, piss, pee, piddle, weewee, water} [oewn-14879875-n]: liquid excretory product</w:t>
      </w:r>
    </w:p>
    <w:p>
      <w:pPr>
        <w:ind w:left="2100"/>
      </w:pPr>
      <w:r>
        <w:t>(7) {vomit, vomitus, puke, barf} [oewn-14880143-n]: the matter ejected in vomiting</w:t>
      </w:r>
    </w:p>
    <w:p>
      <w:pPr>
        <w:ind w:left="1800"/>
      </w:pPr>
      <w:r>
        <w:t>(6) {filth, crud, skank} [oewn-14880903-n]: any substance considered disgustingly foul or unpleasant</w:t>
      </w:r>
    </w:p>
    <w:p>
      <w:pPr>
        <w:ind w:left="1800"/>
      </w:pPr>
      <w:r>
        <w:t>(6) {sewage, sewerage} [oewn-14881044-n]: waste matter carried away in sewers or drains</w:t>
      </w:r>
    </w:p>
    <w:p>
      <w:pPr>
        <w:ind w:left="1800"/>
      </w:pPr>
      <w:r>
        <w:t>(6) {effluent, wastewater, sewer water} [oewn-14881172-n]: water mixed with waste matter</w:t>
      </w:r>
    </w:p>
    <w:p>
      <w:pPr>
        <w:ind w:left="1800"/>
      </w:pPr>
      <w:r>
        <w:t>(6) {garbage, refuse, food waste, scraps} [oewn-14881302-n]: food that is discarded (as from a kitchen)</w:t>
      </w:r>
    </w:p>
    <w:p>
      <w:pPr>
        <w:ind w:left="1800"/>
      </w:pPr>
      <w:r>
        <w:t>(6) {pollutant} [oewn-14881429-n]: waste matter that contaminates the water or air or soil</w:t>
      </w:r>
    </w:p>
    <w:p>
      <w:pPr>
        <w:ind w:left="1800"/>
      </w:pPr>
      <w:r>
        <w:t>(6) {rubbish, trash, scrap} [oewn-14881648-n]: worthless material that is to be disposed of</w:t>
      </w:r>
    </w:p>
    <w:p>
      <w:pPr>
        <w:ind w:left="2100"/>
      </w:pPr>
      <w:r>
        <w:t>(7) {scrap metal} [oewn-14881888-n]: discarded metal suitable for reprocessing</w:t>
      </w:r>
    </w:p>
    <w:p>
      <w:pPr>
        <w:ind w:left="2400"/>
      </w:pPr>
      <w:r>
        <w:t>(8) {scrap iron} [oewn-15045541-n]: iron to be melted again and reworked</w:t>
      </w:r>
    </w:p>
    <w:p>
      <w:pPr>
        <w:ind w:left="2100"/>
      </w:pPr>
      <w:r>
        <w:t>(7) {debris, dust, junk, rubble, detritus} [oewn-14882048-n]: the remains of something that has been destroyed or broken up</w:t>
      </w:r>
    </w:p>
    <w:p>
      <w:pPr>
        <w:ind w:left="2400"/>
      </w:pPr>
      <w:r>
        <w:t>(8) {slack} [oewn-14882250-n]: dust consisting of a mixture of small coal fragments and coal dust and dirt that sifts out when coal is passed over a sieve</w:t>
      </w:r>
    </w:p>
    <w:p>
      <w:pPr>
        <w:ind w:left="2100"/>
      </w:pPr>
      <w:r>
        <w:t>(7) {litter} [oewn-14882443-n]: rubbish carelessly dropped or left about (especially in public places)</w:t>
      </w:r>
    </w:p>
    <w:p>
      <w:pPr>
        <w:ind w:left="1800"/>
      </w:pPr>
      <w:r>
        <w:t>(6) {slop} [oewn-14882602-n]: (usually plural) waste water from a kitchen or bathroom or chamber pot that has to be emptied by hand</w:t>
      </w:r>
    </w:p>
    <w:p>
      <w:pPr>
        <w:ind w:left="1800"/>
      </w:pPr>
      <w:r>
        <w:t>(6) {toxic waste, toxic industrial waste} [oewn-14882788-n]: poisonous waste materials; can cause injury (especially by chemical means)</w:t>
      </w:r>
    </w:p>
    <w:p>
      <w:pPr>
        <w:ind w:left="1500"/>
      </w:pPr>
      <w:r>
        <w:t>(5) {fiber, fibre} [oewn-14891040-n]: a slender and greatly elongated substance capable of being spun into yarn</w:t>
      </w:r>
    </w:p>
    <w:p>
      <w:pPr>
        <w:ind w:left="1800"/>
      </w:pPr>
      <w:r>
        <w:t>(6) {loofa, loofah, luffa, loufah sponge} [oewn-12187592-n]: the dried fibrous part of the fruit of a plant of the genus Luffa; used as a washing sponge or strainer</w:t>
      </w:r>
    </w:p>
    <w:p>
      <w:pPr>
        <w:ind w:left="1800"/>
      </w:pPr>
      <w:r>
        <w:t>(6) {cantala, Cebu maguey, manila maguey} [oewn-12498636-n]: hard fiber used in making coarse twine; from Philippine agave plants</w:t>
      </w:r>
    </w:p>
    <w:p>
      <w:pPr>
        <w:ind w:left="1800"/>
      </w:pPr>
      <w:r>
        <w:t>(6) {bassine} [oewn-12606728-n]: coarse leaf fiber from palmyra palms used in making brushes and brooms</w:t>
      </w:r>
    </w:p>
    <w:p>
      <w:pPr>
        <w:ind w:left="1800"/>
      </w:pPr>
      <w:r>
        <w:t>(6) {coir} [oewn-12608815-n]: stiff coarse fiber from the outer husk of a coconut</w:t>
      </w:r>
    </w:p>
    <w:p>
      <w:pPr>
        <w:ind w:left="1800"/>
      </w:pPr>
      <w:r>
        <w:t>(6) {raffia} [oewn-12616066-n]: fiber of a raffia palm used as light cordage and in making hats and baskets</w:t>
      </w:r>
    </w:p>
    <w:p>
      <w:pPr>
        <w:ind w:left="1800"/>
      </w:pPr>
      <w:r>
        <w:t>(6) {string} [oewn-14891516-n]: a tough piece of fiber in vegetables, meat, or other food (especially the tough fibers connecting the two halves of a bean pod)</w:t>
      </w:r>
    </w:p>
    <w:p>
      <w:pPr>
        <w:ind w:left="1800"/>
      </w:pPr>
      <w:r>
        <w:t>(6) {fibril, filament, strand} [oewn-14892009-n]: a very slender natural or synthetic fiber</w:t>
      </w:r>
    </w:p>
    <w:p>
      <w:pPr>
        <w:ind w:left="2100"/>
      </w:pPr>
      <w:r>
        <w:t>(7) {rhizoid} [oewn-12995586-n]: any of various slender filaments that function as roots in mosses and ferns and fungi etc</w:t>
      </w:r>
    </w:p>
    <w:p>
      <w:pPr>
        <w:ind w:left="2400"/>
      </w:pPr>
      <w:r>
        <w:t>(8) {leak fungus, ring rot fungus, Rhizopus stolonifer} [oewn-12994822-n]: fungus causing soft watery rot in fruits and vegetables and rings of dry rot around roots of sweet potatoes</w:t>
      </w:r>
    </w:p>
    <w:p>
      <w:pPr>
        <w:ind w:left="2100"/>
      </w:pPr>
      <w:r>
        <w:t>(7) {hypha} [oewn-13043298-n]: any of the threadlike filaments forming the mycelium of a fungus</w:t>
      </w:r>
    </w:p>
    <w:p>
      <w:pPr>
        <w:ind w:left="2400"/>
      </w:pPr>
      <w:r>
        <w:t>(8) {conidiophore} [oewn-11569589-n]: a specialized fungal hypha that produces conidia</w:t>
      </w:r>
    </w:p>
    <w:p>
      <w:pPr>
        <w:ind w:left="2400"/>
      </w:pPr>
      <w:r>
        <w:t>(8) {rhizomorph} [oewn-13252196-n]: a dense mass of hyphae forming a root-like structure characteristic of many fungi</w:t>
      </w:r>
    </w:p>
    <w:p>
      <w:pPr>
        <w:ind w:left="2100"/>
      </w:pPr>
      <w:r>
        <w:t>(7) {paraphysis} [oewn-13113595-n]: a sterile simple or branched filament or hair borne among sporangia; may be pointed or clubbed</w:t>
      </w:r>
    </w:p>
    <w:p>
      <w:pPr>
        <w:ind w:left="2100"/>
      </w:pPr>
      <w:r>
        <w:t>(7) {barb} [oewn-01900826-n]: one of the parallel filaments projecting from the main shaft of a feather</w:t>
      </w:r>
    </w:p>
    <w:p>
      <w:pPr>
        <w:ind w:left="2100"/>
      </w:pPr>
      <w:r>
        <w:t>(7) {chromatid} [oewn-05451751-n]: one of two identical strands into which a chromosome splits during mitosis</w:t>
      </w:r>
    </w:p>
    <w:p>
      <w:pPr>
        <w:ind w:left="2100"/>
      </w:pPr>
      <w:r>
        <w:t>(7) {myofibril, myofibrilla, sarcostyle} [oewn-05467529-n]: one of many contractile filaments that make up a striated muscle fiber</w:t>
      </w:r>
    </w:p>
    <w:p>
      <w:pPr>
        <w:ind w:left="2100"/>
      </w:pPr>
      <w:r>
        <w:t>(7) {cobweb, gossamer} [oewn-03063809-n]: filaments from a web that was spun by a spider</w:t>
      </w:r>
    </w:p>
    <w:p>
      <w:pPr>
        <w:ind w:left="1800"/>
      </w:pPr>
      <w:r>
        <w:t>(6) {lint} [oewn-14962605-n]: fine ravellings of cotton or linen fibers</w:t>
      </w:r>
    </w:p>
    <w:p>
      <w:pPr>
        <w:ind w:left="1800"/>
      </w:pPr>
      <w:r>
        <w:t>(6) {man-made fiber, synthetic fiber} [oewn-14983197-n]: fiber created from natural materials or by chemical processes</w:t>
      </w:r>
    </w:p>
    <w:p>
      <w:pPr>
        <w:ind w:left="2100"/>
      </w:pPr>
      <w:r>
        <w:t>(7) {acrylic fiber, acrylic} [oewn-14990133-n]: polymerized from acrylonitrile</w:t>
      </w:r>
    </w:p>
    <w:p>
      <w:pPr>
        <w:ind w:left="1800"/>
      </w:pPr>
      <w:r>
        <w:t>(6) {natural fiber, natural fibre} [oewn-14983373-n]: fiber derived from plants or animals</w:t>
      </w:r>
    </w:p>
    <w:p>
      <w:pPr>
        <w:ind w:left="2100"/>
      </w:pPr>
      <w:r>
        <w:t>(7) {pandanus} [oewn-12175643-n]: fiber from leaves of the pandanus tree; used for woven articles (such as mats)</w:t>
      </w:r>
    </w:p>
    <w:p>
      <w:pPr>
        <w:ind w:left="2100"/>
      </w:pPr>
      <w:r>
        <w:t>(7) {New Zealand cotton} [oewn-12206043-n]: a fiber from the bast of New Zealand ribbon trees that resembles cotton fiber</w:t>
      </w:r>
    </w:p>
    <w:p>
      <w:pPr>
        <w:ind w:left="2100"/>
      </w:pPr>
      <w:r>
        <w:t>(7) {bowstring hemp} [oewn-12502146-n]: strong fiber that resembles hemp; obtained from sansevieria and used for e.g. cordage</w:t>
      </w:r>
    </w:p>
    <w:p>
      <w:pPr>
        <w:ind w:left="2100"/>
      </w:pPr>
      <w:r>
        <w:t>(7) {bast, bast fiber} [oewn-13120203-n]: strong woody fibers obtained especially from the phloem of from various plants</w:t>
      </w:r>
    </w:p>
    <w:p>
      <w:pPr>
        <w:ind w:left="2100"/>
      </w:pPr>
      <w:r>
        <w:t>(7) {plant fiber, plant fibre} [oewn-14983783-n]: fiber derived from plants</w:t>
      </w:r>
    </w:p>
    <w:p>
      <w:pPr>
        <w:ind w:left="2400"/>
      </w:pPr>
      <w:r>
        <w:t>(8) {buntal} [oewn-14891841-n]: fine white Philippine fiber from stalks of unopened leaves of talipot palms; used in making hats</w:t>
      </w:r>
    </w:p>
    <w:p>
      <w:pPr>
        <w:ind w:left="2400"/>
      </w:pPr>
      <w:r>
        <w:t>(8) {flax} [oewn-14893980-n]: fiber of the flax plant that is made into thread and woven into linen fabric</w:t>
      </w:r>
    </w:p>
    <w:p>
      <w:pPr>
        <w:ind w:left="2400"/>
      </w:pPr>
      <w:r>
        <w:t>(8) {cotton, cotton fiber, cotton wool} [oewn-14894229-n]: soft silky fibers from cotton plants in their raw state</w:t>
      </w:r>
    </w:p>
    <w:p>
      <w:pPr>
        <w:ind w:left="2700"/>
      </w:pPr>
      <w:r>
        <w:t>(9) {long-staple cotton} [oewn-14894476-n]: cotton with relatively long fibers</w:t>
      </w:r>
    </w:p>
    <w:p>
      <w:pPr>
        <w:ind w:left="2700"/>
      </w:pPr>
      <w:r>
        <w:t>(9) {short-staple cotton} [oewn-14894575-n]: cotton with relatively short fibers</w:t>
      </w:r>
    </w:p>
    <w:p>
      <w:pPr>
        <w:ind w:left="2400"/>
      </w:pPr>
      <w:r>
        <w:t>(8) {hemp} [oewn-14930651-n]: a plant fiber</w:t>
      </w:r>
    </w:p>
    <w:p>
      <w:pPr>
        <w:ind w:left="2700"/>
      </w:pPr>
      <w:r>
        <w:t>(9) {kenaf, deccan hemp} [oewn-12198875-n]: fiber from an East Indian plant Hibiscus cannabinus</w:t>
      </w:r>
    </w:p>
    <w:p>
      <w:pPr>
        <w:ind w:left="2700"/>
      </w:pPr>
      <w:r>
        <w:t>(9) {bowstring hemp} [oewn-14808665-n]: hemp obtained from the sansevieria</w:t>
      </w:r>
    </w:p>
    <w:p>
      <w:pPr>
        <w:ind w:left="2700"/>
      </w:pPr>
      <w:r>
        <w:t>(9) {Manila hemp, Manilla hemp, abaca} [oewn-14971696-n]: a kind of hemp obtained from the abaca plant in the Philippines</w:t>
      </w:r>
    </w:p>
    <w:p>
      <w:pPr>
        <w:ind w:left="2400"/>
      </w:pPr>
      <w:r>
        <w:t>(8) {jute} [oewn-14949783-n]: a plant fiber used in making rope or sacks</w:t>
      </w:r>
    </w:p>
    <w:p>
      <w:pPr>
        <w:ind w:left="2400"/>
      </w:pPr>
      <w:r>
        <w:t>(8) {kapok, silk cotton, vegetable silk} [oewn-14949914-n]: a plant fiber from the kapok tree; used for stuffing and insulation</w:t>
      </w:r>
    </w:p>
    <w:p>
      <w:pPr>
        <w:ind w:left="2400"/>
      </w:pPr>
      <w:r>
        <w:t>(8) {red silk cotton} [oewn-14950083-n]: a plant fiber from the red silk-cotton tree of eastern India; inferior to kapok</w:t>
      </w:r>
    </w:p>
    <w:p>
      <w:pPr>
        <w:ind w:left="2400"/>
      </w:pPr>
      <w:r>
        <w:t>(8) {straw} [oewn-14984078-n]: plant fiber used e.g. for making baskets and hats or as fodder</w:t>
      </w:r>
    </w:p>
    <w:p>
      <w:pPr>
        <w:ind w:left="2400"/>
      </w:pPr>
      <w:r>
        <w:t>(8) {raffia, raphia} [oewn-15027113-n]: leaf fibers of the raffia palm tree; used to make baskets and mats etc.</w:t>
      </w:r>
    </w:p>
    <w:p>
      <w:pPr>
        <w:ind w:left="2400"/>
      </w:pPr>
      <w:r>
        <w:t>(8) {sisal, sisal hemp} [oewn-15067221-n]: a plant fiber used for making rope</w:t>
      </w:r>
    </w:p>
    <w:p>
      <w:pPr>
        <w:ind w:left="2100"/>
      </w:pPr>
      <w:r>
        <w:t>(7) {staple, staple fiber, staple fibre} [oewn-15043255-n]: a natural fiber (raw cotton, wool, hemp, flax) that can be twisted to form yarn</w:t>
      </w:r>
    </w:p>
    <w:p>
      <w:pPr>
        <w:ind w:left="1800"/>
      </w:pPr>
      <w:r>
        <w:t>(6) {oakum} [oewn-14990722-n]: loose hemp or jute fiber obtained by unravelling old ropes; when impregnated with tar it was used to caulk seams and pack joints in wooden ships</w:t>
      </w:r>
    </w:p>
    <w:p>
      <w:pPr>
        <w:ind w:left="1800"/>
      </w:pPr>
      <w:r>
        <w:t>(6) {raveling, ravelling} [oewn-15027526-n]: a bit of fiber that has become separated from woven fabric</w:t>
      </w:r>
    </w:p>
    <w:p>
      <w:pPr>
        <w:ind w:left="1800"/>
      </w:pPr>
      <w:r>
        <w:t>(6) {byssus, beard} [oewn-01957959-n]: tuft of strong filaments by which e.g. a mussel makes itself fast to a fixed surface</w:t>
      </w:r>
    </w:p>
    <w:p>
      <w:pPr>
        <w:ind w:left="1800"/>
      </w:pPr>
      <w:r>
        <w:t>(6) {spindle} [oewn-05613253-n]: (biology) tiny fibers that are seen in cell division; the fibers radiate from two poles and meet at the equator in the middle</w:t>
      </w:r>
    </w:p>
    <w:p>
      <w:pPr>
        <w:ind w:left="1800"/>
      </w:pPr>
      <w:r>
        <w:t>(6) {bristle} [oewn-02905839-n]: a stiff fiber (coarse hair or filament); natural or synthetic</w:t>
      </w:r>
    </w:p>
    <w:p>
      <w:pPr>
        <w:ind w:left="1800"/>
      </w:pPr>
      <w:r>
        <w:t>(6) {optical fiber, glass fiber, optical fibre, glass fibre} [oewn-03857551-n]: a very thin fiber made of glass that functions as a waveguide for light; used in bundles to transmit images</w:t>
      </w:r>
    </w:p>
    <w:p>
      <w:pPr>
        <w:ind w:left="1500"/>
      </w:pPr>
      <w:r>
        <w:t>(5) {filling, fill} [oewn-14892394-n]: any material that fills a space or container</w:t>
      </w:r>
    </w:p>
    <w:p>
      <w:pPr>
        <w:ind w:left="1800"/>
      </w:pPr>
      <w:r>
        <w:t>(6) {cement} [oewn-14828811-n]: any of various materials used by dentists to fill cavities in teeth</w:t>
      </w:r>
    </w:p>
    <w:p>
      <w:pPr>
        <w:ind w:left="2100"/>
      </w:pPr>
      <w:r>
        <w:t>(7) {zinc phosphate cement, zinc phosphate dental cement} [oewn-92431344-n]: one of the oldest and widely used cements, commonly used for luting permanent metal restorations and as a base for dental restorations.</w:t>
      </w:r>
    </w:p>
    <w:p>
      <w:pPr>
        <w:ind w:left="2100"/>
      </w:pPr>
      <w:r>
        <w:t>(7) {polycarboxylate cement} [oewn-92433316-n]: a dental cement used as a luting agent for cementing restorations and as a cavity lining.</w:t>
      </w:r>
    </w:p>
    <w:p>
      <w:pPr>
        <w:ind w:left="1500"/>
      </w:pPr>
      <w:r>
        <w:t>(5) {foam} [oewn-14896848-n]: a lightweight material in cellular form; made by introducing gas bubbles during manufacture</w:t>
      </w:r>
    </w:p>
    <w:p>
      <w:pPr>
        <w:ind w:left="1500"/>
      </w:pPr>
      <w:r>
        <w:t>(5) {homogenate} [oewn-14932573-n]: material that has been homogenized (especially tissue that has been ground and mixed)</w:t>
      </w:r>
    </w:p>
    <w:p>
      <w:pPr>
        <w:ind w:left="1500"/>
      </w:pPr>
      <w:r>
        <w:t>(5) {humate} [oewn-14933128-n]: material that is high in humic acids</w:t>
      </w:r>
    </w:p>
    <w:p>
      <w:pPr>
        <w:ind w:left="1500"/>
      </w:pPr>
      <w:r>
        <w:t>(5) {impregnation} [oewn-14940947-n]: material with which something is impregnated</w:t>
      </w:r>
    </w:p>
    <w:p>
      <w:pPr>
        <w:ind w:left="1500"/>
      </w:pPr>
      <w:r>
        <w:t>(5) {paper} [oewn-14998823-n]: a material made of cellulose pulp derived mainly from wood or rags or certain grasses</w:t>
      </w:r>
    </w:p>
    <w:p>
      <w:pPr>
        <w:ind w:left="1800"/>
      </w:pPr>
      <w:r>
        <w:t>(6) {sheet, piece of paper, sheet of paper} [oewn-06266354-n]: paper used for writing or printing</w:t>
      </w:r>
    </w:p>
    <w:p>
      <w:pPr>
        <w:ind w:left="2100"/>
      </w:pPr>
      <w:r>
        <w:t>(7) {signature} [oewn-06266618-n]: a sheet with several pages printed on it; it folds to page size and is bound with other signatures to form a book</w:t>
      </w:r>
    </w:p>
    <w:p>
      <w:pPr>
        <w:ind w:left="2100"/>
      </w:pPr>
      <w:r>
        <w:t>(7) {leaf, folio} [oewn-06266806-n]: a sheet of any written or printed material (especially in a manuscript or book)</w:t>
      </w:r>
    </w:p>
    <w:p>
      <w:pPr>
        <w:ind w:left="2400"/>
      </w:pPr>
      <w:r>
        <w:t>(8) {flyleaf} [oewn-06267071-n]: a blank leaf in the front or back of a book</w:t>
      </w:r>
    </w:p>
    <w:p>
      <w:pPr>
        <w:ind w:left="2400"/>
      </w:pPr>
      <w:r>
        <w:t>(8) {interleaf} [oewn-06267168-n]: a blank leaf inserted between the leaves of a book</w:t>
      </w:r>
    </w:p>
    <w:p>
      <w:pPr>
        <w:ind w:left="2400"/>
      </w:pPr>
      <w:r>
        <w:t>(8) {page} [oewn-06267274-n]: one side of one leaf (of a book or magazine or newspaper or letter etc.) or the written or pictorial matter it contains</w:t>
      </w:r>
    </w:p>
    <w:p>
      <w:pPr>
        <w:ind w:left="2700"/>
      </w:pPr>
      <w:r>
        <w:t>(9) {full page} [oewn-06267827-n]: something that covers an entire page</w:t>
      </w:r>
    </w:p>
    <w:p>
      <w:pPr>
        <w:ind w:left="2700"/>
      </w:pPr>
      <w:r>
        <w:t>(9) {half page} [oewn-06267949-n]: something that covers (the top or bottom) half of a page</w:t>
      </w:r>
    </w:p>
    <w:p>
      <w:pPr>
        <w:ind w:left="2700"/>
      </w:pPr>
      <w:r>
        <w:t>(9) {recto} [oewn-06268061-n]: right-hand page</w:t>
      </w:r>
    </w:p>
    <w:p>
      <w:pPr>
        <w:ind w:left="2700"/>
      </w:pPr>
      <w:r>
        <w:t>(9) {verso} [oewn-06268146-n]: left-hand page</w:t>
      </w:r>
    </w:p>
    <w:p>
      <w:pPr>
        <w:ind w:left="2700"/>
      </w:pPr>
      <w:r>
        <w:t>(9) {title page} [oewn-06268230-n]: a page of a book displaying the title and author and publisher</w:t>
      </w:r>
    </w:p>
    <w:p>
      <w:pPr>
        <w:ind w:left="3000"/>
      </w:pPr>
      <w:r>
        <w:t>(10) {series title page} [oewn-92463541-n]: An added title page bearing the series title proper and usually, though not necessarily, other information about the series.</w:t>
      </w:r>
    </w:p>
    <w:p>
      <w:pPr>
        <w:ind w:left="2700"/>
      </w:pPr>
      <w:r>
        <w:t>(9) {half title, bastard title} [oewn-06268349-n]: a first page of some books displaying only the title of the book</w:t>
      </w:r>
    </w:p>
    <w:p>
      <w:pPr>
        <w:ind w:left="2700"/>
      </w:pPr>
      <w:r>
        <w:t>(9) {sports page} [oewn-06268486-n]: any page in the sports section of a newspaper</w:t>
      </w:r>
    </w:p>
    <w:p>
      <w:pPr>
        <w:ind w:left="2700"/>
      </w:pPr>
      <w:r>
        <w:t>(9) {spread, spread head, spreadhead, facing pages} [oewn-06268608-n]: two facing pages of a book or other publication</w:t>
      </w:r>
    </w:p>
    <w:p>
      <w:pPr>
        <w:ind w:left="3000"/>
      </w:pPr>
      <w:r>
        <w:t>(10) {center spread, centre spread} [oewn-06268805-n]: the spread at the center of a magazine</w:t>
      </w:r>
    </w:p>
    <w:p>
      <w:pPr>
        <w:ind w:left="3000"/>
      </w:pPr>
      <w:r>
        <w:t>(10) {centerfold, centrefold} [oewn-06268976-n]: a magazine center spread; especially a foldout of a large photograph or map or other feature</w:t>
      </w:r>
    </w:p>
    <w:p>
      <w:pPr>
        <w:ind w:left="2700"/>
      </w:pPr>
      <w:r>
        <w:t>(9) {foldout, gatefold} [oewn-06269194-n]: an oversize page that is folded in to a book or magazine</w:t>
      </w:r>
    </w:p>
    <w:p>
      <w:pPr>
        <w:ind w:left="2100"/>
      </w:pPr>
      <w:r>
        <w:t>(7) {tear sheet} [oewn-06267718-n]: a sheet that can be easily torn out of a publication</w:t>
      </w:r>
    </w:p>
    <w:p>
      <w:pPr>
        <w:ind w:left="2100"/>
      </w:pPr>
      <w:r>
        <w:t>(7) {foolscap} [oewn-06270140-n]: a size of paper used especially in Britain</w:t>
      </w:r>
    </w:p>
    <w:p>
      <w:pPr>
        <w:ind w:left="2100"/>
      </w:pPr>
      <w:r>
        <w:t>(7) {style sheet} [oewn-06270237-n]: a sheet summarizing the editorial conventions to be followed in preparing text for publication</w:t>
      </w:r>
    </w:p>
    <w:p>
      <w:pPr>
        <w:ind w:left="2100"/>
      </w:pPr>
      <w:r>
        <w:t>(7) {worksheet} [oewn-06270389-n]: a sheet of paper with multiple columns; used by an accountant to assemble figures for financial statements</w:t>
      </w:r>
    </w:p>
    <w:p>
      <w:pPr>
        <w:ind w:left="2100"/>
      </w:pPr>
      <w:r>
        <w:t>(7) {revenue stamp, stamp} [oewn-06868867-n]: a small piece of adhesive paper that is put on an object to show that a government tax has been paid</w:t>
      </w:r>
    </w:p>
    <w:p>
      <w:pPr>
        <w:ind w:left="2100"/>
      </w:pPr>
      <w:r>
        <w:t>(7) {slip, slip of paper} [oewn-04247434-n]: a small sheet of paper</w:t>
      </w:r>
    </w:p>
    <w:p>
      <w:pPr>
        <w:ind w:left="1800"/>
      </w:pPr>
      <w:r>
        <w:t>(6) {art paper} [oewn-14793033-n]: a high-quality paper (usually having a filler of china clay)</w:t>
      </w:r>
    </w:p>
    <w:p>
      <w:pPr>
        <w:ind w:left="1800"/>
      </w:pPr>
      <w:r>
        <w:t>(6) {blotting paper, blotter} [oewn-14805911-n]: absorbent paper used to dry ink</w:t>
      </w:r>
    </w:p>
    <w:p>
      <w:pPr>
        <w:ind w:left="1800"/>
      </w:pPr>
      <w:r>
        <w:t>(6) {blueprint paper} [oewn-14806309-n]: sensitized paper used to make blueprints</w:t>
      </w:r>
    </w:p>
    <w:p>
      <w:pPr>
        <w:ind w:left="1800"/>
      </w:pPr>
      <w:r>
        <w:t>(6) {carbon paper, carbon} [oewn-14821983-n]: a thin paper coated on one side with a dark waxy substance (often containing carbon); used to transfer characters from the original to an under sheet of paper</w:t>
      </w:r>
    </w:p>
    <w:p>
      <w:pPr>
        <w:ind w:left="1800"/>
      </w:pPr>
      <w:r>
        <w:t>(6) {cardboard, composition board} [oewn-14823771-n]: a stiff moderately thick paper</w:t>
      </w:r>
    </w:p>
    <w:p>
      <w:pPr>
        <w:ind w:left="2100"/>
      </w:pPr>
      <w:r>
        <w:t>(7) {binder's board, binder board} [oewn-14800550-n]: a cardboard used by bookbinders to make covers for books</w:t>
      </w:r>
    </w:p>
    <w:p>
      <w:pPr>
        <w:ind w:left="2100"/>
      </w:pPr>
      <w:r>
        <w:t>(7) {card} [oewn-14824204-n]: thin cardboard, usually rectangular</w:t>
      </w:r>
    </w:p>
    <w:p>
      <w:pPr>
        <w:ind w:left="2400"/>
      </w:pPr>
      <w:r>
        <w:t>(8) {timecard} [oewn-04444265-n]: a card used with a time clock to record an employee's starting and quitting times each day</w:t>
      </w:r>
    </w:p>
    <w:p>
      <w:pPr>
        <w:ind w:left="2100"/>
      </w:pPr>
      <w:r>
        <w:t>(7) {corrugated board, corrugated cardboard} [oewn-14825149-n]: cardboard with corrugations (can be glued to flat cardboard on one or both sides)</w:t>
      </w:r>
    </w:p>
    <w:p>
      <w:pPr>
        <w:ind w:left="2100"/>
      </w:pPr>
      <w:r>
        <w:t>(7) {paperboard, poster board, posterboard} [oewn-14825316-n]: a cardboard suitable for making posters</w:t>
      </w:r>
    </w:p>
    <w:p>
      <w:pPr>
        <w:ind w:left="2100"/>
      </w:pPr>
      <w:r>
        <w:t>(7) {pasteboard} [oewn-14825441-n]: stiff cardboard made by pasting together layers of paper</w:t>
      </w:r>
    </w:p>
    <w:p>
      <w:pPr>
        <w:ind w:left="2400"/>
      </w:pPr>
      <w:r>
        <w:t>(8) {millboard} [oewn-14825572-n]: stout pasteboard used to bind books</w:t>
      </w:r>
    </w:p>
    <w:p>
      <w:pPr>
        <w:ind w:left="2100"/>
      </w:pPr>
      <w:r>
        <w:t>(7) {strawboard} [oewn-14825663-n]: a coarse yellow cardboard made of straw pulp</w:t>
      </w:r>
    </w:p>
    <w:p>
      <w:pPr>
        <w:ind w:left="1800"/>
      </w:pPr>
      <w:r>
        <w:t>(6) {cartridge paper} [oewn-14824003-n]: paper for making cartridge cases</w:t>
      </w:r>
    </w:p>
    <w:p>
      <w:pPr>
        <w:ind w:left="1800"/>
      </w:pPr>
      <w:r>
        <w:t>(6) {chad} [oewn-14829846-n]: a small piece of paper that is supposed to be removed when a hole is punched in a card or paper tape</w:t>
      </w:r>
    </w:p>
    <w:p>
      <w:pPr>
        <w:ind w:left="2100"/>
      </w:pPr>
      <w:r>
        <w:t>(7) {dimpled chad, pregnant chad, dimple} [oewn-14859987-n]: a chad that has been punched or dimpled but all four corners are still attached</w:t>
      </w:r>
    </w:p>
    <w:p>
      <w:pPr>
        <w:ind w:left="2100"/>
      </w:pPr>
      <w:r>
        <w:t>(7) {hanging chad} [oewn-14929107-n]: a chad that is incompletely removed and hanging by one corner</w:t>
      </w:r>
    </w:p>
    <w:p>
      <w:pPr>
        <w:ind w:left="2100"/>
      </w:pPr>
      <w:r>
        <w:t>(7) {swinging chad} [oewn-15090151-n]: a chad that is incompletely removed and still attached at two corners</w:t>
      </w:r>
    </w:p>
    <w:p>
      <w:pPr>
        <w:ind w:left="2100"/>
      </w:pPr>
      <w:r>
        <w:t>(7) {tri-chad} [oewn-15103751-n]: a chad that is incompletely removed and still attached at three corners</w:t>
      </w:r>
    </w:p>
    <w:p>
      <w:pPr>
        <w:ind w:left="1800"/>
      </w:pPr>
      <w:r>
        <w:t>(6) {computer paper} [oewn-14844222-n]: paper folded to permit continuous printing controlled by a computer</w:t>
      </w:r>
    </w:p>
    <w:p>
      <w:pPr>
        <w:ind w:left="1800"/>
      </w:pPr>
      <w:r>
        <w:t>(6) {construction paper} [oewn-14845103-n]: paper suitable for drawing and making cutouts</w:t>
      </w:r>
    </w:p>
    <w:p>
      <w:pPr>
        <w:ind w:left="1800"/>
      </w:pPr>
      <w:r>
        <w:t>(6) {crepe, crepe paper} [oewn-14850343-n]: paper with a crinkled texture; usually colored and used for decorations</w:t>
      </w:r>
    </w:p>
    <w:p>
      <w:pPr>
        <w:ind w:left="1800"/>
      </w:pPr>
      <w:r>
        <w:t>(6) {drawing paper} [oewn-14862991-n]: paper that is specially prepared for use in drafting</w:t>
      </w:r>
    </w:p>
    <w:p>
      <w:pPr>
        <w:ind w:left="2100"/>
      </w:pPr>
      <w:r>
        <w:t>(7) {cartridge paper} [oewn-14824097-n]: thick white paper for pencil and ink drawings</w:t>
      </w:r>
    </w:p>
    <w:p>
      <w:pPr>
        <w:ind w:left="1800"/>
      </w:pPr>
      <w:r>
        <w:t>(6) {filter paper} [oewn-14892615-n]: a porous unsized paper used for filtering</w:t>
      </w:r>
    </w:p>
    <w:p>
      <w:pPr>
        <w:ind w:left="1800"/>
      </w:pPr>
      <w:r>
        <w:t>(6) {flypaper} [oewn-14896723-n]: paper that is poisoned or coated with a sticky substance to kill flies</w:t>
      </w:r>
    </w:p>
    <w:p>
      <w:pPr>
        <w:ind w:left="1800"/>
      </w:pPr>
      <w:r>
        <w:t>(6) {graph paper} [oewn-14914334-n]: paper that has lines to permit drawing graphs</w:t>
      </w:r>
    </w:p>
    <w:p>
      <w:pPr>
        <w:ind w:left="1800"/>
      </w:pPr>
      <w:r>
        <w:t>(6) {greaseproof paper} [oewn-14915283-n]: paper that is impermeable to oil or grease; used in cooking</w:t>
      </w:r>
    </w:p>
    <w:p>
      <w:pPr>
        <w:ind w:left="1800"/>
      </w:pPr>
      <w:r>
        <w:t>(6) {linen, linen paper} [oewn-14959136-n]: a high-quality paper made of linen fibers or with a linen finish</w:t>
      </w:r>
    </w:p>
    <w:p>
      <w:pPr>
        <w:ind w:left="1800"/>
      </w:pPr>
      <w:r>
        <w:t>(6) {litmus paper} [oewn-14965780-n]: unsized paper treated with litmus for use as an acid-base indicator</w:t>
      </w:r>
    </w:p>
    <w:p>
      <w:pPr>
        <w:ind w:left="1800"/>
      </w:pPr>
      <w:r>
        <w:t>(6) {manifold paper, manifold} [oewn-14970888-n]: a lightweight paper used with carbon paper to make multiple copies</w:t>
      </w:r>
    </w:p>
    <w:p>
      <w:pPr>
        <w:ind w:left="1800"/>
      </w:pPr>
      <w:r>
        <w:t>(6) {manila, manila paper, manilla, manilla paper} [oewn-14971077-n]: a strong paper or thin cardboard with a smooth light brown finish made from e.g. Manila hemp</w:t>
      </w:r>
    </w:p>
    <w:p>
      <w:pPr>
        <w:ind w:left="1800"/>
      </w:pPr>
      <w:r>
        <w:t>(6) {music paper, score paper} [oewn-14981291-n]: paper with lines appropriate for writing music</w:t>
      </w:r>
    </w:p>
    <w:p>
      <w:pPr>
        <w:ind w:left="1800"/>
      </w:pPr>
      <w:r>
        <w:t>(6) {newspaper, newsprint} [oewn-14985861-n]: cheap paper made from wood pulp and used for printing newspapers</w:t>
      </w:r>
    </w:p>
    <w:p>
      <w:pPr>
        <w:ind w:left="1800"/>
      </w:pPr>
      <w:r>
        <w:t>(6) {oilpaper} [oewn-14992790-n]: paper that has been made translucent and waterproof by soaking in oil</w:t>
      </w:r>
    </w:p>
    <w:p>
      <w:pPr>
        <w:ind w:left="1800"/>
      </w:pPr>
      <w:r>
        <w:t>(6) {india paper} [oewn-14993980-n]: a thin tough opaque paper used in fine books</w:t>
      </w:r>
    </w:p>
    <w:p>
      <w:pPr>
        <w:ind w:left="1800"/>
      </w:pPr>
      <w:r>
        <w:t>(6) {pad, pad of paper, tablet} [oewn-14997692-n]: a number of sheets of paper fastened together along one edge</w:t>
      </w:r>
    </w:p>
    <w:p>
      <w:pPr>
        <w:ind w:left="2100"/>
      </w:pPr>
      <w:r>
        <w:t>(7) {message pad, writing pad} [oewn-14975249-n]: a pad of paper on which messages can be written</w:t>
      </w:r>
    </w:p>
    <w:p>
      <w:pPr>
        <w:ind w:left="2100"/>
      </w:pPr>
      <w:r>
        <w:t>(7) {notepad} [oewn-15045652-n]: a pad of paper for keeping notes</w:t>
      </w:r>
    </w:p>
    <w:p>
      <w:pPr>
        <w:ind w:left="2400"/>
      </w:pPr>
      <w:r>
        <w:t>(8) {scratch pad, scratch paper, scribbling block} [oewn-15045756-n]: pad for preliminary or hasty writing or notes or sketches etc.; ‘scribbling block’ is a British term</w:t>
      </w:r>
    </w:p>
    <w:p>
      <w:pPr>
        <w:ind w:left="1800"/>
      </w:pPr>
      <w:r>
        <w:t>(6) {paper tape} [oewn-14999825-n]: a long narrow strip of paper</w:t>
      </w:r>
    </w:p>
    <w:p>
      <w:pPr>
        <w:ind w:left="1800"/>
      </w:pPr>
      <w:r>
        <w:t>(6) {paper toweling} [oewn-14999910-n]: absorbent paper used as toweling</w:t>
      </w:r>
    </w:p>
    <w:p>
      <w:pPr>
        <w:ind w:left="1800"/>
      </w:pPr>
      <w:r>
        <w:t>(6) {papier-mache, paper-mache} [oewn-15000003-n]: a substance made from paper pulp that can be molded when wet and painted when dry</w:t>
      </w:r>
    </w:p>
    <w:p>
      <w:pPr>
        <w:ind w:left="1800"/>
      </w:pPr>
      <w:r>
        <w:t>(6) {papyrus} [oewn-15000157-n]: paper made from the papyrus plant by cutting it in strips and pressing it flat; used by ancient Egyptians and Greeks and Romans</w:t>
      </w:r>
    </w:p>
    <w:p>
      <w:pPr>
        <w:ind w:left="1800"/>
      </w:pPr>
      <w:r>
        <w:t>(6) {parchment} [oewn-15000338-n]: a superior paper resembling sheepskin</w:t>
      </w:r>
    </w:p>
    <w:p>
      <w:pPr>
        <w:ind w:left="1800"/>
      </w:pPr>
      <w:r>
        <w:t>(6) {rice paper} [oewn-15000431-n]: a thin delicate material resembling paper; made from the rice-paper tree</w:t>
      </w:r>
    </w:p>
    <w:p>
      <w:pPr>
        <w:ind w:left="1800"/>
      </w:pPr>
      <w:r>
        <w:t>(6) {ticker tape} [oewn-15000882-n]: a continuous thin ribbon of paper on which stock quotes are written</w:t>
      </w:r>
    </w:p>
    <w:p>
      <w:pPr>
        <w:ind w:left="1800"/>
      </w:pPr>
      <w:r>
        <w:t>(6) {tissue, tissue paper} [oewn-15099529-n]: a soft thin (usually translucent) paper</w:t>
      </w:r>
    </w:p>
    <w:p>
      <w:pPr>
        <w:ind w:left="2100"/>
      </w:pPr>
      <w:r>
        <w:t>(7) {cigarette paper, rolling paper} [oewn-14836736-n]: a strong tissue paper that burns evenly and is sufficiently porous to control the burning of the tobacco in a cigarette</w:t>
      </w:r>
    </w:p>
    <w:p>
      <w:pPr>
        <w:ind w:left="2100"/>
      </w:pPr>
      <w:r>
        <w:t>(7) {facial tissue} [oewn-14888410-n]: tissue paper suitable for use on the face</w:t>
      </w:r>
    </w:p>
    <w:p>
      <w:pPr>
        <w:ind w:left="2100"/>
      </w:pPr>
      <w:r>
        <w:t>(7) {Kleenex} [oewn-14952146-n]: a piece of soft absorbent paper (usually two or more thin layers) used as a disposable handkerchief</w:t>
      </w:r>
    </w:p>
    <w:p>
      <w:pPr>
        <w:ind w:left="2100"/>
      </w:pPr>
      <w:r>
        <w:t>(7) {toilet tissue, toilet paper, bathroom tissue} [oewn-15099708-n]: a soft thin absorbent paper for use in toilets</w:t>
      </w:r>
    </w:p>
    <w:p>
      <w:pPr>
        <w:ind w:left="2400"/>
      </w:pPr>
      <w:r>
        <w:t>(8) {toilet roll} [oewn-15099865-n]: a roll of toilet paper</w:t>
      </w:r>
    </w:p>
    <w:p>
      <w:pPr>
        <w:ind w:left="1800"/>
      </w:pPr>
      <w:r>
        <w:t>(6) {tracing paper} [oewn-15101676-n]: a semitransparent paper that is used for tracing drawings</w:t>
      </w:r>
    </w:p>
    <w:p>
      <w:pPr>
        <w:ind w:left="1800"/>
      </w:pPr>
      <w:r>
        <w:t>(6) {transfer paper} [oewn-15102319-n]: a paper that is coated with a preparation for transferring a design to another surface</w:t>
      </w:r>
    </w:p>
    <w:p>
      <w:pPr>
        <w:ind w:left="1800"/>
      </w:pPr>
      <w:r>
        <w:t>(6) {wallpaper} [oewn-15118505-n]: a decorative paper for the walls of rooms</w:t>
      </w:r>
    </w:p>
    <w:p>
      <w:pPr>
        <w:ind w:left="2100"/>
      </w:pPr>
      <w:r>
        <w:t>(7) {wall mural, mural wallpaper, photo mural, photo wallpaper} [oewn-92461646-n]: A decorative printed wallpaper usually placed on only one wall; the print can either be custom or chosen from a predefined set.</w:t>
      </w:r>
    </w:p>
    <w:p>
      <w:pPr>
        <w:ind w:left="1800"/>
      </w:pPr>
      <w:r>
        <w:t>(6) {waste paper} [oewn-15118620-n]: paper discarded after use</w:t>
      </w:r>
    </w:p>
    <w:p>
      <w:pPr>
        <w:ind w:left="1800"/>
      </w:pPr>
      <w:r>
        <w:t>(6) {wax paper} [oewn-15121228-n]: paper that has been waterproofed by treatment with wax or paraffin</w:t>
      </w:r>
    </w:p>
    <w:p>
      <w:pPr>
        <w:ind w:left="1800"/>
      </w:pPr>
      <w:r>
        <w:t>(6) {wrapping paper} [oewn-15129689-n]: a tough paper used for wrapping</w:t>
      </w:r>
    </w:p>
    <w:p>
      <w:pPr>
        <w:ind w:left="2100"/>
      </w:pPr>
      <w:r>
        <w:t>(7) {kraft, kraft paper} [oewn-14903131-n]: strong wrapping paper made from pulp processed with a sulfur solution</w:t>
      </w:r>
    </w:p>
    <w:p>
      <w:pPr>
        <w:ind w:left="2100"/>
      </w:pPr>
      <w:r>
        <w:t>(7) {butcher paper} [oewn-14903266-n]: a strong wrapping paper that resists penetration by blood or meat fluids</w:t>
      </w:r>
    </w:p>
    <w:p>
      <w:pPr>
        <w:ind w:left="2100"/>
      </w:pPr>
      <w:r>
        <w:t>(7) {gift wrap} [oewn-14903398-n]: attractive wrapping paper suitable for wrapping gifts</w:t>
      </w:r>
    </w:p>
    <w:p>
      <w:pPr>
        <w:ind w:left="1800"/>
      </w:pPr>
      <w:r>
        <w:t>(6) {writing paper} [oewn-15129835-n]: paper material made into thin sheets that are sized to take ink; used for writing correspondence and manuscripts</w:t>
      </w:r>
    </w:p>
    <w:p>
      <w:pPr>
        <w:ind w:left="2100"/>
      </w:pPr>
      <w:r>
        <w:t>(7) {stationery, letter paper} [oewn-06269505-n]: paper cut to an appropriate size for writing letters; usually with matching envelopes</w:t>
      </w:r>
    </w:p>
    <w:p>
      <w:pPr>
        <w:ind w:left="2400"/>
      </w:pPr>
      <w:r>
        <w:t>(8) {letterhead} [oewn-06269680-n]: a sheet of stationery with name and address of the organization printed at the top</w:t>
      </w:r>
    </w:p>
    <w:p>
      <w:pPr>
        <w:ind w:left="2100"/>
      </w:pPr>
      <w:r>
        <w:t>(7) {notepaper} [oewn-06269819-n]: writing paper intended for writing short notes or letters</w:t>
      </w:r>
    </w:p>
    <w:p>
      <w:pPr>
        <w:ind w:left="2400"/>
      </w:pPr>
      <w:r>
        <w:t>(8) {Post-It} [oewn-06269950-n]: brand name for a slip of notepaper that has an adhesive that allows it to stick to a surface and be removed without damaging the surface</w:t>
      </w:r>
    </w:p>
    <w:p>
      <w:pPr>
        <w:ind w:left="2100"/>
      </w:pPr>
      <w:r>
        <w:t>(7) {rag paper} [oewn-14718833-n]: paper made partly or wholly from rags</w:t>
      </w:r>
    </w:p>
    <w:p>
      <w:pPr>
        <w:ind w:left="2100"/>
      </w:pPr>
      <w:r>
        <w:t>(7) {bond, bond paper} [oewn-14806688-n]: a superior quality of strong durable white writing paper; originally made for printing documents</w:t>
      </w:r>
    </w:p>
    <w:p>
      <w:pPr>
        <w:ind w:left="2100"/>
      </w:pPr>
      <w:r>
        <w:t>(7) {ledger paper} [oewn-14958367-n]: a durable writing paper used in record books and business ledgers</w:t>
      </w:r>
    </w:p>
    <w:p>
      <w:pPr>
        <w:ind w:left="2100"/>
      </w:pPr>
      <w:r>
        <w:t>(7) {laid paper} [oewn-14958665-n]: writing paper having a watermark of fine lines running across the grain</w:t>
      </w:r>
    </w:p>
    <w:p>
      <w:pPr>
        <w:ind w:left="2100"/>
      </w:pPr>
      <w:r>
        <w:t>(7) {wove paper} [oewn-14958793-n]: writing paper having a very faint mesh pattern</w:t>
      </w:r>
    </w:p>
    <w:p>
      <w:pPr>
        <w:ind w:left="2100"/>
      </w:pPr>
      <w:r>
        <w:t>(7) {letter paper} [oewn-14958896-n]: writing paper for use in writing correspondence</w:t>
      </w:r>
    </w:p>
    <w:p>
      <w:pPr>
        <w:ind w:left="2100"/>
      </w:pPr>
      <w:r>
        <w:t>(7) {ola, olla} [oewn-15000729-n]: leaf or strip from a leaf of the talipot palm used in India for writing paper</w:t>
      </w:r>
    </w:p>
    <w:p>
      <w:pPr>
        <w:ind w:left="2100"/>
      </w:pPr>
      <w:r>
        <w:t>(7) {typewriter paper, typing paper} [oewn-15106949-n]: writing paper suitable for use in a typewriter</w:t>
      </w:r>
    </w:p>
    <w:p>
      <w:pPr>
        <w:ind w:left="2400"/>
      </w:pPr>
      <w:r>
        <w:t>(8) {onionskin, flimsy} [oewn-14993813-n]: a thin strong lightweight translucent paper used especially for making carbon copies</w:t>
      </w:r>
    </w:p>
    <w:p>
      <w:pPr>
        <w:ind w:left="2100"/>
      </w:pPr>
      <w:r>
        <w:t>(7) {vellum} [oewn-15111951-n]: a heavy creamy-colored paper resembling parchment</w:t>
      </w:r>
    </w:p>
    <w:p>
      <w:pPr>
        <w:ind w:left="1800"/>
      </w:pPr>
      <w:r>
        <w:t>(6) {curl paper} [oewn-92425829-n]: a piece of soft paper on which a lock of hair is rolled up for curling.</w:t>
      </w:r>
    </w:p>
    <w:p>
      <w:pPr>
        <w:ind w:left="1800"/>
      </w:pPr>
      <w:r>
        <w:t>(6) {card} [oewn-02965981-n]: one of a set of small pieces of stiff paper marked in various ways and used for playing games or for telling fortunes</w:t>
      </w:r>
    </w:p>
    <w:p>
      <w:pPr>
        <w:ind w:left="2100"/>
      </w:pPr>
      <w:r>
        <w:t>(7) {playing card} [oewn-03970276-n]: one of a pack of cards that are used to play card games</w:t>
      </w:r>
    </w:p>
    <w:p>
      <w:pPr>
        <w:ind w:left="2400"/>
      </w:pPr>
      <w:r>
        <w:t>(8) {crib} [oewn-00493094-n]: the cards discarded by players at cribbage</w:t>
      </w:r>
    </w:p>
    <w:p>
      <w:pPr>
        <w:ind w:left="2400"/>
      </w:pPr>
      <w:r>
        <w:t>(8) {ace} [oewn-02676145-n]: one of four playing cards in a deck having a single pip on its face</w:t>
      </w:r>
    </w:p>
    <w:p>
      <w:pPr>
        <w:ind w:left="2700"/>
      </w:pPr>
      <w:r>
        <w:t>(9) {ace of clubs} [oewn-02676955-n]: the ace in the club suit</w:t>
      </w:r>
    </w:p>
    <w:p>
      <w:pPr>
        <w:ind w:left="2700"/>
      </w:pPr>
      <w:r>
        <w:t>(9) {ace of diamonds} [oewn-02677038-n]: the ace in the diamond suit</w:t>
      </w:r>
    </w:p>
    <w:p>
      <w:pPr>
        <w:ind w:left="2700"/>
      </w:pPr>
      <w:r>
        <w:t>(9) {ace of hearts} [oewn-02677127-n]: the ace in the heart suit</w:t>
      </w:r>
    </w:p>
    <w:p>
      <w:pPr>
        <w:ind w:left="2700"/>
      </w:pPr>
      <w:r>
        <w:t>(9) {ace of spades} [oewn-02677212-n]: the ace in the spade suit; sometimes taken as a portent of death</w:t>
      </w:r>
    </w:p>
    <w:p>
      <w:pPr>
        <w:ind w:left="2400"/>
      </w:pPr>
      <w:r>
        <w:t>(8) {club} [oewn-03057773-n]: a playing card in the minor suit that has one or more black trefoils on it</w:t>
      </w:r>
    </w:p>
    <w:p>
      <w:pPr>
        <w:ind w:left="2400"/>
      </w:pPr>
      <w:r>
        <w:t>(8) {deuce, two} [oewn-03187461-n]: one of the four playing cards in a deck that have two spots</w:t>
      </w:r>
    </w:p>
    <w:p>
      <w:pPr>
        <w:ind w:left="2400"/>
      </w:pPr>
      <w:r>
        <w:t>(8) {diamond} [oewn-03192656-n]: a playing card in the minor suit that has one or more red rhombuses on it</w:t>
      </w:r>
    </w:p>
    <w:p>
      <w:pPr>
        <w:ind w:left="2400"/>
      </w:pPr>
      <w:r>
        <w:t>(8) {draw} [oewn-03237949-n]: a playing card or cards dealt or taken from the pack</w:t>
      </w:r>
    </w:p>
    <w:p>
      <w:pPr>
        <w:ind w:left="2400"/>
      </w:pPr>
      <w:r>
        <w:t>(8) {face card, picture card, court card} [oewn-03318973-n]: one of the twelve cards in a deck bearing a picture of a face</w:t>
      </w:r>
    </w:p>
    <w:p>
      <w:pPr>
        <w:ind w:left="2700"/>
      </w:pPr>
      <w:r>
        <w:t>(9) {jack, knave} [oewn-03594280-n]: one of four face cards in a deck bearing a picture of a young prince</w:t>
      </w:r>
    </w:p>
    <w:p>
      <w:pPr>
        <w:ind w:left="2700"/>
      </w:pPr>
      <w:r>
        <w:t>(9) {king} [oewn-03623428-n]: one of the four playing cards in a deck bearing the picture of a king</w:t>
      </w:r>
    </w:p>
    <w:p>
      <w:pPr>
        <w:ind w:left="2700"/>
      </w:pPr>
      <w:r>
        <w:t>(9) {queen} [oewn-04039901-n]: one of four face cards in a deck bearing a picture of a queen</w:t>
      </w:r>
    </w:p>
    <w:p>
      <w:pPr>
        <w:ind w:left="2400"/>
      </w:pPr>
      <w:r>
        <w:t>(8) {gaming card} [oewn-03419484-n]: one of a set of cards used in gambling games</w:t>
      </w:r>
    </w:p>
    <w:p>
      <w:pPr>
        <w:ind w:left="2400"/>
      </w:pPr>
      <w:r>
        <w:t>(8) {heart} [oewn-03512192-n]: a playing card in the major suit that has one or more red hearts on it</w:t>
      </w:r>
    </w:p>
    <w:p>
      <w:pPr>
        <w:ind w:left="2400"/>
      </w:pPr>
      <w:r>
        <w:t>(8) {hole card} [oewn-03532180-n]: (poker) a playing card dealt face down and not revealed until the showdown</w:t>
      </w:r>
    </w:p>
    <w:p>
      <w:pPr>
        <w:ind w:left="2400"/>
      </w:pPr>
      <w:r>
        <w:t>(8) {joker} [oewn-03607177-n]: a playing card that is usually printed with a picture of a jester</w:t>
      </w:r>
    </w:p>
    <w:p>
      <w:pPr>
        <w:ind w:left="2400"/>
      </w:pPr>
      <w:r>
        <w:t>(8) {singleton} [oewn-04230510-n]: the playing card that is the only card in a suit held in a bridge hand as initially dealt</w:t>
      </w:r>
    </w:p>
    <w:p>
      <w:pPr>
        <w:ind w:left="2400"/>
      </w:pPr>
      <w:r>
        <w:t>(8) {spade} [oewn-04273770-n]: a playing card in the major suit that has one or more black figures on it</w:t>
      </w:r>
    </w:p>
    <w:p>
      <w:pPr>
        <w:ind w:left="2400"/>
      </w:pPr>
      <w:r>
        <w:t>(8) {spot} [oewn-04293445-n]: a playing card with a specified number of pips on it to indicate its value</w:t>
      </w:r>
    </w:p>
    <w:p>
      <w:pPr>
        <w:ind w:left="2700"/>
      </w:pPr>
      <w:r>
        <w:t>(9) {eight-spot, eight} [oewn-03272251-n]: one of four playing cards in a deck with eight pips on the face</w:t>
      </w:r>
    </w:p>
    <w:p>
      <w:pPr>
        <w:ind w:left="2700"/>
      </w:pPr>
      <w:r>
        <w:t>(9) {nine-spot, nine} [oewn-03831088-n]: one of four playing cards in a deck with nine pips on the face</w:t>
      </w:r>
    </w:p>
    <w:p>
      <w:pPr>
        <w:ind w:left="2700"/>
      </w:pPr>
      <w:r>
        <w:t>(9) {seven-spot, seven} [oewn-04185123-n]: one of four playing cards in a deck with seven pips on the face</w:t>
      </w:r>
    </w:p>
    <w:p>
      <w:pPr>
        <w:ind w:left="2700"/>
      </w:pPr>
      <w:r>
        <w:t>(9) {ten-spot, ten} [oewn-04418277-n]: one of four playing cards in a deck with ten pips on the face</w:t>
      </w:r>
    </w:p>
    <w:p>
      <w:pPr>
        <w:ind w:left="2400"/>
      </w:pPr>
      <w:r>
        <w:t>(8) {stopper} [oewn-04334963-n]: (bridge) a playing card with a value sufficiently high to insure taking a trick in a particular suit</w:t>
      </w:r>
    </w:p>
    <w:p>
      <w:pPr>
        <w:ind w:left="2400"/>
      </w:pPr>
      <w:r>
        <w:t>(8) {suit} [oewn-04358311-n]: playing card in any of four sets of 13 cards in a pack; each set has its own symbol and color</w:t>
      </w:r>
    </w:p>
    <w:p>
      <w:pPr>
        <w:ind w:left="2700"/>
      </w:pPr>
      <w:r>
        <w:t>(9) {major suit} [oewn-03719095-n]: (bridge) a suit of superior scoring value, either spades or hearts</w:t>
      </w:r>
    </w:p>
    <w:p>
      <w:pPr>
        <w:ind w:left="2700"/>
      </w:pPr>
      <w:r>
        <w:t>(9) {minor suit} [oewn-03776794-n]: (bridge) a suit of inferior scoring value, either diamonds or clubs</w:t>
      </w:r>
    </w:p>
    <w:p>
      <w:pPr>
        <w:ind w:left="2700"/>
      </w:pPr>
      <w:r>
        <w:t>(9) {trump} [oewn-04498154-n]: (card games) the suit that has been declared to rank above all other suits for the duration of the hand</w:t>
      </w:r>
    </w:p>
    <w:p>
      <w:pPr>
        <w:ind w:left="2400"/>
      </w:pPr>
      <w:r>
        <w:t>(8) {trey, three} [oewn-04487671-n]: one of four playing cards in a deck having three pips</w:t>
      </w:r>
    </w:p>
    <w:p>
      <w:pPr>
        <w:ind w:left="2400"/>
      </w:pPr>
      <w:r>
        <w:t>(8) {trump, trump card} [oewn-04498430-n]: a playing card in the suit that has been declared trumps</w:t>
      </w:r>
    </w:p>
    <w:p>
      <w:pPr>
        <w:ind w:left="2400"/>
      </w:pPr>
      <w:r>
        <w:t>(8) {wild card} [oewn-04591798-n]: a playing card whose value can be determined by the person who holds it</w:t>
      </w:r>
    </w:p>
    <w:p>
      <w:pPr>
        <w:ind w:left="2100"/>
      </w:pPr>
      <w:r>
        <w:t>(7) {punched card, punch card, Hollerith card} [oewn-04030202-n]: a card on which data can be recorded in the form of punched holes</w:t>
      </w:r>
    </w:p>
    <w:p>
      <w:pPr>
        <w:ind w:left="2100"/>
      </w:pPr>
      <w:r>
        <w:t>(7) {tarot card, tarot} [oewn-04401914-n]: any of a set of (usually 78) cards that include 22 cards representing virtues and vices and death and fortune etc.; used for playing card games and for divination by fortunetellers</w:t>
      </w:r>
    </w:p>
    <w:p>
      <w:pPr>
        <w:ind w:left="2100"/>
      </w:pPr>
      <w:r>
        <w:t>(7) {trading card} [oewn-04473030-n]: a card with a picture on it; collected and traded by children</w:t>
      </w:r>
    </w:p>
    <w:p>
      <w:pPr>
        <w:ind w:left="2400"/>
      </w:pPr>
      <w:r>
        <w:t>(8) {baseball card} [oewn-02802601-n]: a trading card with a picture of a baseball player and information about their playing record</w:t>
      </w:r>
    </w:p>
    <w:p>
      <w:pPr>
        <w:ind w:left="1800"/>
      </w:pPr>
      <w:r>
        <w:t>(6) {confetti} [oewn-03094734-n]: small pieces or streamers of colored paper that are thrown around on festive occasions (as at a wedding)</w:t>
      </w:r>
    </w:p>
    <w:p>
      <w:pPr>
        <w:ind w:left="1500"/>
      </w:pPr>
      <w:r>
        <w:t>(5) {packing material, packing, wadding} [oewn-15001007-n]: any material used especially to protect something</w:t>
      </w:r>
    </w:p>
    <w:p>
      <w:pPr>
        <w:ind w:left="1800"/>
      </w:pPr>
      <w:r>
        <w:t>(6) {excelsior, wood shavings} [oewn-15001193-n]: thin curly wood shavings used for packing or stuffing</w:t>
      </w:r>
    </w:p>
    <w:p>
      <w:pPr>
        <w:ind w:left="1500"/>
      </w:pPr>
      <w:r>
        <w:t>(5) {coloring material, colouring material, color, colour} [oewn-15009532-n]: any material used for its color</w:t>
      </w:r>
    </w:p>
    <w:p>
      <w:pPr>
        <w:ind w:left="1800"/>
      </w:pPr>
      <w:r>
        <w:t>(6) {indicator} [oewn-14941359-n]: (chemistry) a substance that changes color to indicate the presence of some ion or substance; can be used to indicate the completion of a chemical reaction or (in medicine) to test for a particular reaction</w:t>
      </w:r>
    </w:p>
    <w:p>
      <w:pPr>
        <w:ind w:left="2100"/>
      </w:pPr>
      <w:r>
        <w:t>(7) {absorption indicator} [oewn-14622563-n]: an indicator used in reactions that involve precipitation</w:t>
      </w:r>
    </w:p>
    <w:p>
      <w:pPr>
        <w:ind w:left="2400"/>
      </w:pPr>
      <w:r>
        <w:t>(8) {fluorescein, fluoresceine, fluorescent dye, resorcinolphthalein} [oewn-15012254-n]: a yellow dye that is visible even when highly diluted; used as an absorption indicator when silver nitrate solution is added to sodium chloride in order to precipitate silver chloride (turns pink when no chloride ions are left in solution and negative fluorescein ions are then absorbed)</w:t>
      </w:r>
    </w:p>
    <w:p>
      <w:pPr>
        <w:ind w:left="2700"/>
      </w:pPr>
      <w:r>
        <w:t>(9) {eosin, bromeosin} [oewn-15012043-n]: a red fluorescent dye resulting from the action of bromine on fluorescein; used in cosmetics and as a biological stain for studying cell structures</w:t>
      </w:r>
    </w:p>
    <w:p>
      <w:pPr>
        <w:ind w:left="2100"/>
      </w:pPr>
      <w:r>
        <w:t>(7) {acid-base indicator} [oewn-14633376-n]: an indicator that changes color on going from acidic to basic solutions</w:t>
      </w:r>
    </w:p>
    <w:p>
      <w:pPr>
        <w:ind w:left="2400"/>
      </w:pPr>
      <w:r>
        <w:t>(8) {congo red} [oewn-14794792-n]: a red-brown azo dye especially as a chemical pH indicator (congo red is red in basic and blue in acidic solutions)</w:t>
      </w:r>
    </w:p>
    <w:p>
      <w:pPr>
        <w:ind w:left="2400"/>
      </w:pPr>
      <w:r>
        <w:t>(8) {methyl orange} [oewn-14795643-n]: an azo dye used as an acid-base indicator; used for titrations involving weak bases</w:t>
      </w:r>
    </w:p>
    <w:p>
      <w:pPr>
        <w:ind w:left="2400"/>
      </w:pPr>
      <w:r>
        <w:t>(8) {litmus, litmus test} [oewn-14965545-n]: a coloring material (obtained from lichens) that turns red in acid solutions and blue in alkaline solutions; used as a very rough acid-base indicator</w:t>
      </w:r>
    </w:p>
    <w:p>
      <w:pPr>
        <w:ind w:left="2400"/>
      </w:pPr>
      <w:r>
        <w:t>(8) {bromophenol blue, bromphenol blue, tetrabromo-phenolsulfonephthalein} [oewn-15011278-n]: a dye used as an acid-base indicator, with useful range between pH 3.0 and 4.6</w:t>
      </w:r>
    </w:p>
    <w:p>
      <w:pPr>
        <w:ind w:left="2400"/>
      </w:pPr>
      <w:r>
        <w:t>(8) {bromothymol blue, bromthymol blue} [oewn-15011449-n]: a dye used as an acid-base indicator, with useful range between pH 6.0 and 7.6</w:t>
      </w:r>
    </w:p>
    <w:p>
      <w:pPr>
        <w:ind w:left="2100"/>
      </w:pPr>
      <w:r>
        <w:t>(7) {alpha-naphthol test, Molisch's test, Molisch test, Molisch reaction} [oewn-14633962-n]: biochemical indicator of the presence of carbohydrates in a solution; if carbohydrates are present a violet ring is formed by reaction with alpha-naphthol in the presence of sulfuric acid</w:t>
      </w:r>
    </w:p>
    <w:p>
      <w:pPr>
        <w:ind w:left="2100"/>
      </w:pPr>
      <w:r>
        <w:t>(7) {oxidation-reduction indicator} [oewn-14995918-n]: an indicator that shows a reversible color change between oxidized and reduced forms</w:t>
      </w:r>
    </w:p>
    <w:p>
      <w:pPr>
        <w:ind w:left="1800"/>
      </w:pPr>
      <w:r>
        <w:t>(6) {mordant} [oewn-14979169-n]: a substance used to treat leather or other materials before dyeing; aids in dyeing process</w:t>
      </w:r>
    </w:p>
    <w:p>
      <w:pPr>
        <w:ind w:left="1800"/>
      </w:pPr>
      <w:r>
        <w:t>(6) {dye, dyestuff} [oewn-15009942-n]: a usually soluble substance for staining or coloring e.g. fabrics or hair</w:t>
      </w:r>
    </w:p>
    <w:p>
      <w:pPr>
        <w:ind w:left="2100"/>
      </w:pPr>
      <w:r>
        <w:t>(7) {acid dye} [oewn-14778557-n]: dye in which the chromophore is part of a negative ion</w:t>
      </w:r>
    </w:p>
    <w:p>
      <w:pPr>
        <w:ind w:left="2400"/>
      </w:pPr>
      <w:r>
        <w:t>(8) {metallized dye} [oewn-14651707-n]: acid dye in which the negative ion contains a chelated metal atom</w:t>
      </w:r>
    </w:p>
    <w:p>
      <w:pPr>
        <w:ind w:left="2100"/>
      </w:pPr>
      <w:r>
        <w:t>(7) {alizarin yellow} [oewn-14778884-n]: any of various yellow dyes; not related chemically to alizarin but applied in the same manner</w:t>
      </w:r>
    </w:p>
    <w:p>
      <w:pPr>
        <w:ind w:left="2100"/>
      </w:pPr>
      <w:r>
        <w:t>(7) {anil, indigo, indigotin} [oewn-14779039-n]: a blue dye obtained from plants or made synthetically</w:t>
      </w:r>
    </w:p>
    <w:p>
      <w:pPr>
        <w:ind w:left="2100"/>
      </w:pPr>
      <w:r>
        <w:t>(7) {aniline dye} [oewn-14779164-n]: any of many dyes made from aniline</w:t>
      </w:r>
    </w:p>
    <w:p>
      <w:pPr>
        <w:ind w:left="2100"/>
      </w:pPr>
      <w:r>
        <w:t>(7) {azo dye} [oewn-14794661-n]: any dye containing one or more azo groups</w:t>
      </w:r>
    </w:p>
    <w:p>
      <w:pPr>
        <w:ind w:left="2100"/>
      </w:pPr>
      <w:r>
        <w:t>(7) {basic dye, basic color, basic colour} [oewn-14797436-n]: a dye that is considered to be a base because the chromophore is part of a positive ion</w:t>
      </w:r>
    </w:p>
    <w:p>
      <w:pPr>
        <w:ind w:left="2100"/>
      </w:pPr>
      <w:r>
        <w:t>(7) {bluing, blueing, blue} [oewn-15011152-n]: used to whiten laundry or hair or give it a bluish tinge</w:t>
      </w:r>
    </w:p>
    <w:p>
      <w:pPr>
        <w:ind w:left="2100"/>
      </w:pPr>
      <w:r>
        <w:t>(7) {cochineal} [oewn-15011584-n]: a red dyestuff consisting of dried bodies of female cochineal insects</w:t>
      </w:r>
    </w:p>
    <w:p>
      <w:pPr>
        <w:ind w:left="2100"/>
      </w:pPr>
      <w:r>
        <w:t>(7) {cyanine dye} [oewn-15011709-n]: any of a class of dyes containing a -CH= group linking two heterocyclic rings containing nitrogen; used as sensitizers in photography</w:t>
      </w:r>
    </w:p>
    <w:p>
      <w:pPr>
        <w:ind w:left="2100"/>
      </w:pPr>
      <w:r>
        <w:t>(7) {direct dye, substantive dye} [oewn-15011900-n]: dye with a high affinity for cellulose fibers (cotton or rayon etc.)</w:t>
      </w:r>
    </w:p>
    <w:p>
      <w:pPr>
        <w:ind w:left="2100"/>
      </w:pPr>
      <w:r>
        <w:t>(7) {fluorochrome} [oewn-15012896-n]: any of various fluorescent substances used in fluorescence microscopy to stain specimens</w:t>
      </w:r>
    </w:p>
    <w:p>
      <w:pPr>
        <w:ind w:left="2400"/>
      </w:pPr>
      <w:r>
        <w:t>(8) {fluorescein isothiocyanate, fluorescein isocyanate} [oewn-15012709-n]: a fluorochrome commonly conjugated with antibodies for use in indirect immunofluorescence</w:t>
      </w:r>
    </w:p>
    <w:p>
      <w:pPr>
        <w:ind w:left="2100"/>
      </w:pPr>
      <w:r>
        <w:t>(7) {hair dye, hair coloring, tint} [oewn-15013061-n]: a dye for coloring the hair</w:t>
      </w:r>
    </w:p>
    <w:p>
      <w:pPr>
        <w:ind w:left="2400"/>
      </w:pPr>
      <w:r>
        <w:t>(8) {henna} [oewn-15013308-n]: a reddish brown dye used especially on hair</w:t>
      </w:r>
    </w:p>
    <w:p>
      <w:pPr>
        <w:ind w:left="2400"/>
      </w:pPr>
      <w:r>
        <w:t>(8) {rinse} [oewn-15013421-n]: a liquid preparation used on wet hair to give it a tint</w:t>
      </w:r>
    </w:p>
    <w:p>
      <w:pPr>
        <w:ind w:left="2100"/>
      </w:pPr>
      <w:r>
        <w:t>(7) {Kendal green, Kendal} [oewn-15013528-n]: a green dye, often used to color cloth, which is obtained from the woad plant</w:t>
      </w:r>
    </w:p>
    <w:p>
      <w:pPr>
        <w:ind w:left="2100"/>
      </w:pPr>
      <w:r>
        <w:t>(7) {lac dye} [oewn-15013673-n]: scarlet dye like cochineal; extracted with alkali from stick lac</w:t>
      </w:r>
    </w:p>
    <w:p>
      <w:pPr>
        <w:ind w:left="2100"/>
      </w:pPr>
      <w:r>
        <w:t>(7) {orchil, archil, cudbear} [oewn-15013997-n]: a purplish dye obtained from orchil lichens</w:t>
      </w:r>
    </w:p>
    <w:p>
      <w:pPr>
        <w:ind w:left="2100"/>
      </w:pPr>
      <w:r>
        <w:t>(7) {quercitron} [oewn-15025425-n]: a yellow dye made from the bark of the quercitron oak tree</w:t>
      </w:r>
    </w:p>
    <w:p>
      <w:pPr>
        <w:ind w:left="2100"/>
      </w:pPr>
      <w:r>
        <w:t>(7) {radiopaque dye} [oewn-15025779-n]: dye that does not allow the passage of X rays or other radiation; used to outline certain organs during X-ray examination</w:t>
      </w:r>
    </w:p>
    <w:p>
      <w:pPr>
        <w:ind w:left="2100"/>
      </w:pPr>
      <w:r>
        <w:t>(7) {safranine, safranin, saffranine} [oewn-15026067-n]: any of a class of chiefly red organic dyes</w:t>
      </w:r>
    </w:p>
    <w:p>
      <w:pPr>
        <w:ind w:left="2400"/>
      </w:pPr>
      <w:r>
        <w:t>(8) {pheno-safranine} [oewn-15026207-n]: a purplish red water-soluble dye used in microscopy</w:t>
      </w:r>
    </w:p>
    <w:p>
      <w:pPr>
        <w:ind w:left="2100"/>
      </w:pPr>
      <w:r>
        <w:t>(7) {Tyrian purple} [oewn-15026320-n]: a red-purple to deep purple dye obtained from snails or made synthetically</w:t>
      </w:r>
    </w:p>
    <w:p>
      <w:pPr>
        <w:ind w:left="2100"/>
      </w:pPr>
      <w:r>
        <w:t>(7) {vat dye, vat color} [oewn-15026454-n]: a water-insoluble dye that is applied by reducing the dye to an alkaline form, applying the dye, then regenerating the insoluble dye by oxidation in the material; used for dyeing cotton</w:t>
      </w:r>
    </w:p>
    <w:p>
      <w:pPr>
        <w:ind w:left="2100"/>
      </w:pPr>
      <w:r>
        <w:t>(7) {woad} [oewn-15026705-n]: a blue dyestuff obtained from the woad plant</w:t>
      </w:r>
    </w:p>
    <w:p>
      <w:pPr>
        <w:ind w:left="1800"/>
      </w:pPr>
      <w:r>
        <w:t>(6) {tincture} [oewn-15010563-n]: a substance that colors or dyes</w:t>
      </w:r>
    </w:p>
    <w:p>
      <w:pPr>
        <w:ind w:left="2100"/>
      </w:pPr>
      <w:r>
        <w:t>(7) {argent} [oewn-15010703-n]: a metal tincture used in heraldry to give a silvery appearance</w:t>
      </w:r>
    </w:p>
    <w:p>
      <w:pPr>
        <w:ind w:left="1800"/>
      </w:pPr>
      <w:r>
        <w:t>(6) {hematochrome} [oewn-15013202-n]: a reddish coloring material found in some algae</w:t>
      </w:r>
    </w:p>
    <w:p>
      <w:pPr>
        <w:ind w:left="1800"/>
      </w:pPr>
      <w:r>
        <w:t>(6) {pigment} [oewn-15014387-n]: dry coloring material (especially a powder to be mixed with a liquid to produce paint, etc.)</w:t>
      </w:r>
    </w:p>
    <w:p>
      <w:pPr>
        <w:ind w:left="2100"/>
      </w:pPr>
      <w:r>
        <w:t>(7) {cobalt blue, cobalt ultramarine} [oewn-14695905-n]: greenish-blue pigment consisting essentially of cobalt oxide and alumina</w:t>
      </w:r>
    </w:p>
    <w:p>
      <w:pPr>
        <w:ind w:left="2100"/>
      </w:pPr>
      <w:r>
        <w:t>(7) {mosaic gold, stannic sulfide} [oewn-14725987-n]: a yellow pigment sometimes suspended in lacquer</w:t>
      </w:r>
    </w:p>
    <w:p>
      <w:pPr>
        <w:ind w:left="2100"/>
      </w:pPr>
      <w:r>
        <w:t>(7) {animal pigment} [oewn-14780218-n]: pigment occurring in animals</w:t>
      </w:r>
    </w:p>
    <w:p>
      <w:pPr>
        <w:ind w:left="2400"/>
      </w:pPr>
      <w:r>
        <w:t>(8) {bilirubin, hematoidin, haematoidin} [oewn-14780548-n]: an orange-yellow pigment in the bile that forms as a product of hemoglobin; excess amounts in the blood produce the yellow appearance observed in jaundice</w:t>
      </w:r>
    </w:p>
    <w:p>
      <w:pPr>
        <w:ind w:left="2400"/>
      </w:pPr>
      <w:r>
        <w:t>(8) {urobilin} [oewn-14780785-n]: brown bile pigment formed from urobilinogens and found in feces and in small amounts in urine</w:t>
      </w:r>
    </w:p>
    <w:p>
      <w:pPr>
        <w:ind w:left="2400"/>
      </w:pPr>
      <w:r>
        <w:t>(8) {luciferin} [oewn-14781190-n]: pigment occurring in luminescent organisms (as fireflies); emits heatless light when undergoing oxidation</w:t>
      </w:r>
    </w:p>
    <w:p>
      <w:pPr>
        <w:ind w:left="2400"/>
      </w:pPr>
      <w:r>
        <w:t>(8) {melanin} [oewn-14781351-n]: insoluble pigments that account for the color of e.g. skin and scales and feathers</w:t>
      </w:r>
    </w:p>
    <w:p>
      <w:pPr>
        <w:ind w:left="2100"/>
      </w:pPr>
      <w:r>
        <w:t>(7) {cerulean blue} [oewn-14829582-n]: light greenish-blue pigment consisting essentially of oxides of cobalt and tin</w:t>
      </w:r>
    </w:p>
    <w:p>
      <w:pPr>
        <w:ind w:left="2100"/>
      </w:pPr>
      <w:r>
        <w:t>(7) {chrome green} [oewn-14835366-n]: any of a class of green pigments consisting of chrome yellow and iron blue</w:t>
      </w:r>
    </w:p>
    <w:p>
      <w:pPr>
        <w:ind w:left="2400"/>
      </w:pPr>
      <w:r>
        <w:t>(8) {Windsor green} [oewn-14835517-n]: a light chrome green pigment</w:t>
      </w:r>
    </w:p>
    <w:p>
      <w:pPr>
        <w:ind w:left="2100"/>
      </w:pPr>
      <w:r>
        <w:t>(7) {Hooker's green} [oewn-14835605-n]: green pigment consisting of Prussian blue mixed with gamboge</w:t>
      </w:r>
    </w:p>
    <w:p>
      <w:pPr>
        <w:ind w:left="2100"/>
      </w:pPr>
      <w:r>
        <w:t>(7) {chrome yellow} [oewn-14835726-n]: any of several yellow pigments consisting of normal lead chromate and other lead compounds</w:t>
      </w:r>
    </w:p>
    <w:p>
      <w:pPr>
        <w:ind w:left="2100"/>
      </w:pPr>
      <w:r>
        <w:t>(7) {bister, bistre} [oewn-14867810-n]: a water-soluble brownish-yellow pigment made by boiling wood soot</w:t>
      </w:r>
    </w:p>
    <w:p>
      <w:pPr>
        <w:ind w:left="2100"/>
      </w:pPr>
      <w:r>
        <w:t>(7) {Indian red} [oewn-14942531-n]: a red pigment composed in part from ferric oxide which is often used in paints and cosmetics</w:t>
      </w:r>
    </w:p>
    <w:p>
      <w:pPr>
        <w:ind w:left="2100"/>
      </w:pPr>
      <w:r>
        <w:t>(7) {ivory black} [oewn-14943034-n]: a black pigment made from grinding burnt ivory in oil</w:t>
      </w:r>
    </w:p>
    <w:p>
      <w:pPr>
        <w:ind w:left="2100"/>
      </w:pPr>
      <w:r>
        <w:t>(7) {iron blue, Prussian blue} [oewn-14947098-n]: any of various blue pigments</w:t>
      </w:r>
    </w:p>
    <w:p>
      <w:pPr>
        <w:ind w:left="2100"/>
      </w:pPr>
      <w:r>
        <w:t>(7) {Payne's grey, Payne's gray} [oewn-14947345-n]: any pigment that produces a greyish to dark greyish blue</w:t>
      </w:r>
    </w:p>
    <w:p>
      <w:pPr>
        <w:ind w:left="2100"/>
      </w:pPr>
      <w:r>
        <w:t>(7) {alizarin, alizarine} [oewn-15010836-n]: an orange-red crystalline compound used in making red pigments and in dyeing</w:t>
      </w:r>
    </w:p>
    <w:p>
      <w:pPr>
        <w:ind w:left="2400"/>
      </w:pPr>
      <w:r>
        <w:t>(8) {alizarin carmine, alizarin crimson, alizarin red} [oewn-15010997-n]: any of various acid dyes; used for dyeing wool scarlet red</w:t>
      </w:r>
    </w:p>
    <w:p>
      <w:pPr>
        <w:ind w:left="2100"/>
      </w:pPr>
      <w:r>
        <w:t>(7) {lake} [oewn-15015571-n]: any of numerous bright translucent organic pigments</w:t>
      </w:r>
    </w:p>
    <w:p>
      <w:pPr>
        <w:ind w:left="2100"/>
      </w:pPr>
      <w:r>
        <w:t>(7) {lake} [oewn-15015673-n]: a purplish red pigment prepared from lac or cochineal</w:t>
      </w:r>
    </w:p>
    <w:p>
      <w:pPr>
        <w:ind w:left="2100"/>
      </w:pPr>
      <w:r>
        <w:t>(7) {orange} [oewn-15015777-n]: any pigment producing the orange color</w:t>
      </w:r>
    </w:p>
    <w:p>
      <w:pPr>
        <w:ind w:left="2100"/>
      </w:pPr>
      <w:r>
        <w:t>(7) {watercolor, water-color, watercolour, water-colour} [oewn-15015886-n]: water-soluble pigment</w:t>
      </w:r>
    </w:p>
    <w:p>
      <w:pPr>
        <w:ind w:left="2100"/>
      </w:pPr>
      <w:r>
        <w:t>(7) {retinene, retinal} [oewn-15029953-n]: either of two yellow to red retinal pigments formed from rhodopsin by the action of light</w:t>
      </w:r>
    </w:p>
    <w:p>
      <w:pPr>
        <w:ind w:left="2100"/>
      </w:pPr>
      <w:r>
        <w:t>(7) {sepia} [oewn-15046494-n]: rich brown pigment prepared from the ink of cuttlefishes</w:t>
      </w:r>
    </w:p>
    <w:p>
      <w:pPr>
        <w:ind w:left="2100"/>
      </w:pPr>
      <w:r>
        <w:t>(7) {porphyrin} [oewn-15048691-n]: any of various pigments distributed widely in living tissues</w:t>
      </w:r>
    </w:p>
    <w:p>
      <w:pPr>
        <w:ind w:left="2100"/>
      </w:pPr>
      <w:r>
        <w:t>(7) {heme, haem, hematin, haemitin, protoheme} [oewn-15049564-n]: a complex red organic pigment containing iron and other atoms to which oxygen binds</w:t>
      </w:r>
    </w:p>
    <w:p>
      <w:pPr>
        <w:ind w:left="2100"/>
      </w:pPr>
      <w:r>
        <w:t>(7) {hemosiderin, haemosiderin} [oewn-15051530-n]: a granular brown substance composed of ferric oxide; left from the breakdown of hemoglobin; can be a sign of disturbed iron metabolism</w:t>
      </w:r>
    </w:p>
    <w:p>
      <w:pPr>
        <w:ind w:left="2100"/>
      </w:pPr>
      <w:r>
        <w:t>(7) {ultramarine, ultramarine blue} [oewn-15107713-n]: blue pigment made of powdered lapis lazuli</w:t>
      </w:r>
    </w:p>
    <w:p>
      <w:pPr>
        <w:ind w:left="2400"/>
      </w:pPr>
      <w:r>
        <w:t>(8) {French blue, French ultramarine, French ultramarine blue} [oewn-15107850-n]: ultramarine pigment prepared artificially</w:t>
      </w:r>
    </w:p>
    <w:p>
      <w:pPr>
        <w:ind w:left="2100"/>
      </w:pPr>
      <w:r>
        <w:t>(7) {photopigment} [oewn-15113671-n]: a special pigment found in the rods and cones of the retina</w:t>
      </w:r>
    </w:p>
    <w:p>
      <w:pPr>
        <w:ind w:left="2400"/>
      </w:pPr>
      <w:r>
        <w:t>(8) {iodopsin} [oewn-15113236-n]: a violet photopigment in the retinal cones of the eyes of most vertebrates; plays a role in daylight vision</w:t>
      </w:r>
    </w:p>
    <w:p>
      <w:pPr>
        <w:ind w:left="2400"/>
      </w:pPr>
      <w:r>
        <w:t>(8) {visual purple, rhodopsin, retinal purple} [oewn-15113436-n]: a red photopigment in the retinal rods of vertebrates; dissociates into retinene by light</w:t>
      </w:r>
    </w:p>
    <w:p>
      <w:pPr>
        <w:ind w:left="2100"/>
      </w:pPr>
      <w:r>
        <w:t>(7) {cadmium yellow} [oewn-15120615-n]: pigment of cadmium sulfide and barium sulfate varying in hue from lemon yellow to orange</w:t>
      </w:r>
    </w:p>
    <w:p>
      <w:pPr>
        <w:ind w:left="2400"/>
      </w:pPr>
      <w:r>
        <w:t>(8) {cadmium yellow pale} [oewn-15120800-n]: pale-hued cadmium yellow pigment</w:t>
      </w:r>
    </w:p>
    <w:p>
      <w:pPr>
        <w:ind w:left="2400"/>
      </w:pPr>
      <w:r>
        <w:t>(8) {cadmium orange} [oewn-15120898-n]: orange-hued cadmium yellow pigment</w:t>
      </w:r>
    </w:p>
    <w:p>
      <w:pPr>
        <w:ind w:left="2100"/>
      </w:pPr>
      <w:r>
        <w:t>(7) {verdigris, cupric acetate} [oewn-15121091-n]: a blue or green powder used as a paint pigment</w:t>
      </w:r>
    </w:p>
    <w:p>
      <w:pPr>
        <w:ind w:left="2100"/>
      </w:pPr>
      <w:r>
        <w:t>(7) {white lead, ceruse, lead carbonate} [oewn-15122289-n]: a poisonous white pigment that contains lead</w:t>
      </w:r>
    </w:p>
    <w:p>
      <w:pPr>
        <w:ind w:left="2100"/>
      </w:pPr>
      <w:r>
        <w:t>(7) {zinc white, Chinese white} [oewn-15133312-n]: a white pigment used in house paints; consists of zinc oxide</w:t>
      </w:r>
    </w:p>
    <w:p>
      <w:pPr>
        <w:ind w:left="2100"/>
      </w:pPr>
      <w:r>
        <w:t>(7) {chlorophyll, chlorophyl} [oewn-01400853-n]: any of a group of green pigments found in photosynthetic organisms; there are four naturally occurring forms</w:t>
      </w:r>
    </w:p>
    <w:p>
      <w:pPr>
        <w:ind w:left="2400"/>
      </w:pPr>
      <w:r>
        <w:t>(8) {chlorophyll a} [oewn-01401122-n]: a blue-black plant pigment having a blue-green alcohol solution; found in all higher plants</w:t>
      </w:r>
    </w:p>
    <w:p>
      <w:pPr>
        <w:ind w:left="2400"/>
      </w:pPr>
      <w:r>
        <w:t>(8) {chlorophyll b} [oewn-01401273-n]: a dark-green plant pigment having a brilliant green alcohol solution; generally characteristic of higher plants</w:t>
      </w:r>
    </w:p>
    <w:p>
      <w:pPr>
        <w:ind w:left="2400"/>
      </w:pPr>
      <w:r>
        <w:t>(8) {chlorophyll c, chlorofucin} [oewn-01401444-n]: the chlorophyll present in brown algae, diatoms, and flagellates</w:t>
      </w:r>
    </w:p>
    <w:p>
      <w:pPr>
        <w:ind w:left="2400"/>
      </w:pPr>
      <w:r>
        <w:t>(8) {chlorophyll d} [oewn-01401582-n]: the chlorophyll found (together with chlorophyll a) in red algae</w:t>
      </w:r>
    </w:p>
    <w:p>
      <w:pPr>
        <w:ind w:left="2100"/>
      </w:pPr>
      <w:r>
        <w:t>(7) {bacteriochlorophyll} [oewn-01401706-n]: a substance in photosensitive bacteria that is related to but different from chlorophyll of higher plants</w:t>
      </w:r>
    </w:p>
    <w:p>
      <w:pPr>
        <w:ind w:left="2100"/>
      </w:pPr>
      <w:r>
        <w:t>(7) {phycobilin} [oewn-01401877-n]: water-soluble proteinaceous pigments found in red algae and cyanobacteria</w:t>
      </w:r>
    </w:p>
    <w:p>
      <w:pPr>
        <w:ind w:left="2100"/>
      </w:pPr>
      <w:r>
        <w:t>(7) {phycoerythrin} [oewn-01402007-n]: red pigment in red algae</w:t>
      </w:r>
    </w:p>
    <w:p>
      <w:pPr>
        <w:ind w:left="2100"/>
      </w:pPr>
      <w:r>
        <w:t>(7) {phycocyanin} [oewn-01402091-n]: blue pigment in algae</w:t>
      </w:r>
    </w:p>
    <w:p>
      <w:pPr>
        <w:ind w:left="1800"/>
      </w:pPr>
      <w:r>
        <w:t>(6) {pigment} [oewn-15015290-n]: any substance whose presence in plant or animal tissues produces a characteristic color</w:t>
      </w:r>
    </w:p>
    <w:p>
      <w:pPr>
        <w:ind w:left="1800"/>
      </w:pPr>
      <w:r>
        <w:t>(6) {stain} [oewn-15077537-n]: (microscopy) a dye or other coloring material that is used in microscopy to make structures visible</w:t>
      </w:r>
    </w:p>
    <w:p>
      <w:pPr>
        <w:ind w:left="2100"/>
      </w:pPr>
      <w:r>
        <w:t>(7) {counterstain} [oewn-15077779-n]: a stain of contrasting color that is used when the principal stain does not show the structure clearly</w:t>
      </w:r>
    </w:p>
    <w:p>
      <w:pPr>
        <w:ind w:left="1800"/>
      </w:pPr>
      <w:r>
        <w:t>(6) {Bleu Vegetal Pour Les Veines} [oewn-92427729-n]: a blue-colored cosmetic used from ancient times to twentieth century to draw blue lines on the skin on the temples and below neck, meant to imitate blue veins and thus emphasize pale complexion.</w:t>
      </w:r>
    </w:p>
    <w:p>
      <w:pPr>
        <w:ind w:left="1500"/>
      </w:pPr>
      <w:r>
        <w:t>(5) {plant material, plant substance} [oewn-15016279-n]: material derived from plants</w:t>
      </w:r>
    </w:p>
    <w:p>
      <w:pPr>
        <w:ind w:left="1800"/>
      </w:pPr>
      <w:r>
        <w:t>(6) {cutin} [oewn-14697623-n]: (biochemistry) a waxy transparent material that occurs in the cuticle of plants and consists of highly polymerized esters of fatty acids</w:t>
      </w:r>
    </w:p>
    <w:p>
      <w:pPr>
        <w:ind w:left="1800"/>
      </w:pPr>
      <w:r>
        <w:t>(6) {chaff, husk, shuck, stalk, straw, stubble} [oewn-14830069-n]: material consisting of seed coverings and small pieces of stem or leaves that have been separated from the seeds</w:t>
      </w:r>
    </w:p>
    <w:p>
      <w:pPr>
        <w:ind w:left="2100"/>
      </w:pPr>
      <w:r>
        <w:t>(7) {bran} [oewn-14830346-n]: broken husks of the seeds of cereal grains that are separated from the flour by sifting</w:t>
      </w:r>
    </w:p>
    <w:p>
      <w:pPr>
        <w:ind w:left="1800"/>
      </w:pPr>
      <w:r>
        <w:t>(6) {plant product} [oewn-15016494-n]: a product made from plant material</w:t>
      </w:r>
    </w:p>
    <w:p>
      <w:pPr>
        <w:ind w:left="2100"/>
      </w:pPr>
      <w:r>
        <w:t>(7) {ethyl alcohol, ethanol, fermentation alcohol, grain alcohol} [oewn-14733426-n]: the intoxicating agent in fermented and distilled liquors; used pure or denatured as a solvent or in medicines and colognes and cleaning solutions and rocket fuel; proposed as a renewable clean-burning additive to gasoline</w:t>
      </w:r>
    </w:p>
    <w:p>
      <w:pPr>
        <w:ind w:left="2400"/>
      </w:pPr>
      <w:r>
        <w:t>(8) {spirits of wine} [oewn-14733867-n]: rectified ethyl alcohol</w:t>
      </w:r>
    </w:p>
    <w:p>
      <w:pPr>
        <w:ind w:left="2400"/>
      </w:pPr>
      <w:r>
        <w:t>(8) {absolute alcohol} [oewn-14733952-n]: pure ethyl alcohol (containing no more than 1% water)</w:t>
      </w:r>
    </w:p>
    <w:p>
      <w:pPr>
        <w:ind w:left="2400"/>
      </w:pPr>
      <w:r>
        <w:t>(8) {denatured alcohol} [oewn-14734325-n]: ethyl alcohol that is unfit for drinking but is still useful for other purposes</w:t>
      </w:r>
    </w:p>
    <w:p>
      <w:pPr>
        <w:ind w:left="2700"/>
      </w:pPr>
      <w:r>
        <w:t>(9) {methylated spirit} [oewn-14975953-n]: ethyl alcohol denatured with methyl alcohol to prevent its use as an alcoholic beverage</w:t>
      </w:r>
    </w:p>
    <w:p>
      <w:pPr>
        <w:ind w:left="3000"/>
      </w:pPr>
      <w:r>
        <w:t>(10) {surgical spirit} [oewn-15089847-n]: methylated spirit used in the practice of medicine (especially for cleansing the skin before injections or before surgery)</w:t>
      </w:r>
    </w:p>
    <w:p>
      <w:pPr>
        <w:ind w:left="2100"/>
      </w:pPr>
      <w:r>
        <w:t>(7) {phytohormone, plant hormone, growth regulator} [oewn-14769020-n]: (botany) a plant product that acts like a hormone</w:t>
      </w:r>
    </w:p>
    <w:p>
      <w:pPr>
        <w:ind w:left="2400"/>
      </w:pPr>
      <w:r>
        <w:t>(8) {auxin} [oewn-14769236-n]: a plant hormone that promotes root formation and bud growth</w:t>
      </w:r>
    </w:p>
    <w:p>
      <w:pPr>
        <w:ind w:left="2700"/>
      </w:pPr>
      <w:r>
        <w:t>(9) {indoleacetic acid, IAA} [oewn-14942680-n]: a plant hormone promoting elongation of stems and roots</w:t>
      </w:r>
    </w:p>
    <w:p>
      <w:pPr>
        <w:ind w:left="2700"/>
      </w:pPr>
      <w:r>
        <w:t>(9) {indolebutyric acid} [oewn-14942805-n]: a synthetic plant hormone promoting elongation of stems and roots</w:t>
      </w:r>
    </w:p>
    <w:p>
      <w:pPr>
        <w:ind w:left="2400"/>
      </w:pPr>
      <w:r>
        <w:t>(8) {gibberellin} [oewn-14769401-n]: a plant hormone isolated from a fungus; used in promoting plant growth</w:t>
      </w:r>
    </w:p>
    <w:p>
      <w:pPr>
        <w:ind w:left="2700"/>
      </w:pPr>
      <w:r>
        <w:t>(9) {gibberellic acid} [oewn-14769547-n]: a crystalline acid associated with gibberellin</w:t>
      </w:r>
    </w:p>
    <w:p>
      <w:pPr>
        <w:ind w:left="2400"/>
      </w:pPr>
      <w:r>
        <w:t>(8) {kinin, cytokinin} [oewn-14769656-n]: any of a class of plant hormones that promote cell division and delay the senescence of leaves</w:t>
      </w:r>
    </w:p>
    <w:p>
      <w:pPr>
        <w:ind w:left="2100"/>
      </w:pPr>
      <w:r>
        <w:t>(7) {coca} [oewn-03064077-n]: dried leaves of the coca plant (and related plants that also contain cocaine); chewed by Andean people for their stimulating effect</w:t>
      </w:r>
    </w:p>
    <w:p>
      <w:pPr>
        <w:ind w:left="1800"/>
      </w:pPr>
      <w:r>
        <w:t>(6) {vegetable tallow} [oewn-15087208-n]: a waxy fat obtained from certain plants (e.g. bayberry) and used as tallow</w:t>
      </w:r>
    </w:p>
    <w:p>
      <w:pPr>
        <w:ind w:left="1800"/>
      </w:pPr>
      <w:r>
        <w:t>(6) {wood} [oewn-15122728-n]: the hard fibrous lignified substance under the bark of trees</w:t>
      </w:r>
    </w:p>
    <w:p>
      <w:pPr>
        <w:ind w:left="2100"/>
      </w:pPr>
      <w:r>
        <w:t>(7) {pine} [oewn-11629336-n]: straight-grained durable and often resinous white to yellowish timber of any of numerous trees of the genus Pinus</w:t>
      </w:r>
    </w:p>
    <w:p>
      <w:pPr>
        <w:ind w:left="2400"/>
      </w:pPr>
      <w:r>
        <w:t>(8) {knotty pine} [oewn-11629573-n]: pine lumber with many knots; used especially for paneling and furniture</w:t>
      </w:r>
    </w:p>
    <w:p>
      <w:pPr>
        <w:ind w:left="2400"/>
      </w:pPr>
      <w:r>
        <w:t>(8) {white pine} [oewn-11629702-n]: soft white wood of white pine trees</w:t>
      </w:r>
    </w:p>
    <w:p>
      <w:pPr>
        <w:ind w:left="2400"/>
      </w:pPr>
      <w:r>
        <w:t>(8) {yellow pine} [oewn-11629813-n]: hard yellowish wood of a yellow pine</w:t>
      </w:r>
    </w:p>
    <w:p>
      <w:pPr>
        <w:ind w:left="2100"/>
      </w:pPr>
      <w:r>
        <w:t>(7) {larch} [oewn-11639587-n]: wood of a larch tree</w:t>
      </w:r>
    </w:p>
    <w:p>
      <w:pPr>
        <w:ind w:left="2100"/>
      </w:pPr>
      <w:r>
        <w:t>(7) {fir} [oewn-11641363-n]: nonresinous wood of a fir tree</w:t>
      </w:r>
    </w:p>
    <w:p>
      <w:pPr>
        <w:ind w:left="2400"/>
      </w:pPr>
      <w:r>
        <w:t>(8) {douglas fir} [oewn-11649129-n]: strong durable timber of a douglas fir</w:t>
      </w:r>
    </w:p>
    <w:p>
      <w:pPr>
        <w:ind w:left="2100"/>
      </w:pPr>
      <w:r>
        <w:t>(7) {cedar, cedarwood} [oewn-11643755-n]: durable aromatic wood of any of numerous cedar trees; especially wood of the red cedar often used for cedar chests</w:t>
      </w:r>
    </w:p>
    <w:p>
      <w:pPr>
        <w:ind w:left="2400"/>
      </w:pPr>
      <w:r>
        <w:t>(8) {red cedar} [oewn-11644007-n]: fragrant reddish wood of any of various red cedar trees</w:t>
      </w:r>
    </w:p>
    <w:p>
      <w:pPr>
        <w:ind w:left="2700"/>
      </w:pPr>
      <w:r>
        <w:t>(9) {pencil cedar} [oewn-11644136-n]: wood of a pencil cedar tree; used for making pencils</w:t>
      </w:r>
    </w:p>
    <w:p>
      <w:pPr>
        <w:ind w:left="2400"/>
      </w:pPr>
      <w:r>
        <w:t>(8) {Port Orford cedar} [oewn-11656160-n]: the wood of the Port Orford cedar tree</w:t>
      </w:r>
    </w:p>
    <w:p>
      <w:pPr>
        <w:ind w:left="2100"/>
      </w:pPr>
      <w:r>
        <w:t>(7) {spruce} [oewn-11645291-n]: light soft moderately strong wood of spruce trees; used especially for timbers and millwork</w:t>
      </w:r>
    </w:p>
    <w:p>
      <w:pPr>
        <w:ind w:left="2100"/>
      </w:pPr>
      <w:r>
        <w:t>(7) {hemlock} [oewn-11647815-n]: soft coarse splintery wood of a hemlock tree especially the western hemlock</w:t>
      </w:r>
    </w:p>
    <w:p>
      <w:pPr>
        <w:ind w:left="2100"/>
      </w:pPr>
      <w:r>
        <w:t>(7) {cypress} [oewn-11651341-n]: wood of any of various cypress trees especially of the genus Cupressus</w:t>
      </w:r>
    </w:p>
    <w:p>
      <w:pPr>
        <w:ind w:left="2400"/>
      </w:pPr>
      <w:r>
        <w:t>(8) {sandarac, sandarac tree, Tetraclinis articulata, Callitris quadrivalvis} [oewn-11663473-n]: large coniferous evergreen tree of North Africa and Spain having flattened branches and scalelike leaves yielding a hard fragrant wood; bark yields a resin used in varnishes</w:t>
      </w:r>
    </w:p>
    <w:p>
      <w:pPr>
        <w:ind w:left="2400"/>
      </w:pPr>
      <w:r>
        <w:t>(8) {pond cypress, bald cypress} [oewn-80820791-n]: wood of a deciduous conifer of the genus Taxodium, native to North America</w:t>
      </w:r>
    </w:p>
    <w:p>
      <w:pPr>
        <w:ind w:left="2400"/>
      </w:pPr>
      <w:r>
        <w:t>(8) {juniper} [oewn-80945361-n]: wood of a coniferous shrub or small tree with berrylike cones</w:t>
      </w:r>
    </w:p>
    <w:p>
      <w:pPr>
        <w:ind w:left="2700"/>
      </w:pPr>
      <w:r>
        <w:t>(9) {pencil cedar, pencil cedar tree} [oewn-11657466-n]: any of several junipers with wood suitable for making pencils</w:t>
      </w:r>
    </w:p>
    <w:p>
      <w:pPr>
        <w:ind w:left="3000"/>
      </w:pPr>
      <w:r>
        <w:t>(10) {eastern red cedar, red cedar, red juniper, Juniperus virginiana} [oewn-11657698-n]: small juniper found east of Rocky Mountains having a conic crown, brown bark that peels in shreds, and small sharp needles</w:t>
      </w:r>
    </w:p>
    <w:p>
      <w:pPr>
        <w:ind w:left="3000"/>
      </w:pPr>
      <w:r>
        <w:t>(10) {Bermuda cedar, Juniperus bermudiana} [oewn-11657933-n]: ornamental densely pyramidal juniper of Bermuda; fairly large for a juniper</w:t>
      </w:r>
    </w:p>
    <w:p>
      <w:pPr>
        <w:ind w:left="3000"/>
      </w:pPr>
      <w:r>
        <w:t>(10) {east African cedar, Juniperus procera} [oewn-11658110-n]: tropical African timber tree with fragrant wood</w:t>
      </w:r>
    </w:p>
    <w:p>
      <w:pPr>
        <w:ind w:left="2700"/>
      </w:pPr>
      <w:r>
        <w:t>(9) {southern red cedar, Juniperus silicicola} [oewn-11658261-n]: juniper of swampy coastal regions of southeastern United States; similar to eastern red cedar</w:t>
      </w:r>
    </w:p>
    <w:p>
      <w:pPr>
        <w:ind w:left="2700"/>
      </w:pPr>
      <w:r>
        <w:t>(9) {dwarf juniper, savin, Juniperus sabina} [oewn-11658442-n]: procumbent or spreading juniper</w:t>
      </w:r>
    </w:p>
    <w:p>
      <w:pPr>
        <w:ind w:left="2700"/>
      </w:pPr>
      <w:r>
        <w:t>(9) {common juniper, Juniperus communis} [oewn-11658560-n]: densely branching shrub or small tree having pungent blue berries used to flavor gin; widespread in Northern Hemisphere; only conifer on coasts of Iceland and Greenland</w:t>
      </w:r>
    </w:p>
    <w:p>
      <w:pPr>
        <w:ind w:left="2700"/>
      </w:pPr>
      <w:r>
        <w:t>(9) {ground cedar, dwarf juniper, Juniperus communis depressa} [oewn-11658829-n]: a procumbent variety of the common juniper</w:t>
      </w:r>
    </w:p>
    <w:p>
      <w:pPr>
        <w:ind w:left="2700"/>
      </w:pPr>
      <w:r>
        <w:t>(9) {creeping juniper, Juniperus horizontalis} [oewn-11658976-n]: low to prostrate shrub of Canada and northern United States; bronzed purple in winter</w:t>
      </w:r>
    </w:p>
    <w:p>
      <w:pPr>
        <w:ind w:left="2700"/>
      </w:pPr>
      <w:r>
        <w:t>(9) {Mexican juniper, drooping juniper, Juniperus flaccida} [oewn-11659149-n]: small tree of western Texas and mountains of Mexico having spreading branches with drooping branchlets</w:t>
      </w:r>
    </w:p>
    <w:p>
      <w:pPr>
        <w:ind w:left="2400"/>
      </w:pPr>
      <w:r>
        <w:t>(8) {bald cypress, swamp cypress, pond bald cypress, southern cypress} [oewn-83153902-n]: wood of a common cypress of southeastern United States having trunk expanded at base; found in coastal swamps and flooding river bottoms</w:t>
      </w:r>
    </w:p>
    <w:p>
      <w:pPr>
        <w:ind w:left="2400"/>
      </w:pPr>
      <w:r>
        <w:t>(8) {sequoia, redwood} [oewn-84481488-n]: wood of either of two huge coniferous California trees that reach a height of 300 feet; sometimes placed in the Taxodiaceae</w:t>
      </w:r>
    </w:p>
    <w:p>
      <w:pPr>
        <w:ind w:left="2700"/>
      </w:pPr>
      <w:r>
        <w:t>(9) {California redwood, coast redwood, Sequoia sempervirens} [oewn-11661485-n]: lofty evergreen of United States coastal foothills from Oregon to Big Sur; it flourishes in wet, rainy, foggy habitats</w:t>
      </w:r>
    </w:p>
    <w:p>
      <w:pPr>
        <w:ind w:left="2700"/>
      </w:pPr>
      <w:r>
        <w:t>(9) {giant sequoia, big tree, Sierra redwood, Sequoiadendron giganteum, Sequoia gigantea, Sequoia Wellingtonia} [oewn-11661945-n]: extremely lofty evergreen of southern end of western foothills of Sierra Nevada in California; largest living organism</w:t>
      </w:r>
    </w:p>
    <w:p>
      <w:pPr>
        <w:ind w:left="2400"/>
      </w:pPr>
      <w:r>
        <w:t>(8) {Montezuma cypress, Mexican swamp cypress} [oewn-85319713-n]: wood of cypresses of river valleys of Mexican highlands</w:t>
      </w:r>
    </w:p>
    <w:p>
      <w:pPr>
        <w:ind w:left="2700"/>
      </w:pPr>
      <w:r>
        <w:t>(9) {Ahuehuete, Tule tree} [oewn-11663073-n]: Mexico's most famous tree; a giant specimen of Montezuma cypress more than 2,000 years old with a girth of 165 feet at Santa Maria del Tule</w:t>
      </w:r>
    </w:p>
    <w:p>
      <w:pPr>
        <w:ind w:left="2400"/>
      </w:pPr>
      <w:r>
        <w:t>(8) {cypress pine} [oewn-86491841-n]: wood of any of several evergreen trees or shrubs of Australia and northern New Caledonia</w:t>
      </w:r>
    </w:p>
    <w:p>
      <w:pPr>
        <w:ind w:left="2700"/>
      </w:pPr>
      <w:r>
        <w:t>(9) {Port Jackson pine, Callitris cupressiformis} [oewn-11654314-n]: Australian cypress pine having globular cones</w:t>
      </w:r>
    </w:p>
    <w:p>
      <w:pPr>
        <w:ind w:left="2700"/>
      </w:pPr>
      <w:r>
        <w:t>(9) {black cypress pine, red cypress pine, Callitris endlicheri, Callitris calcarata} [oewn-11654450-n]: Australian tree with small flattened scales as leaves and numerous dark brown seed; valued for its timber and resin</w:t>
      </w:r>
    </w:p>
    <w:p>
      <w:pPr>
        <w:ind w:left="2700"/>
      </w:pPr>
      <w:r>
        <w:t>(9) {white cypress pine, Callitris glaucophylla, Callitris glauca} [oewn-11654694-n]: small tree or shrub of southern Australia</w:t>
      </w:r>
    </w:p>
    <w:p>
      <w:pPr>
        <w:ind w:left="2700"/>
      </w:pPr>
      <w:r>
        <w:t>(9) {stringybark pine, Callitris parlatorei} [oewn-11654844-n]: Australian cypress pine with fibrous inner bark</w:t>
      </w:r>
    </w:p>
    <w:p>
      <w:pPr>
        <w:ind w:left="2100"/>
      </w:pPr>
      <w:r>
        <w:t>(7) {redwood} [oewn-11661349-n]: the soft reddish wood of either of two species of sequoia trees</w:t>
      </w:r>
    </w:p>
    <w:p>
      <w:pPr>
        <w:ind w:left="2100"/>
      </w:pPr>
      <w:r>
        <w:t>(7) {sandarac, citronwood} [oewn-11663957-n]: durable fragrant wood; used in building (as in the roof of the cathedral at Cordova, Spain)</w:t>
      </w:r>
    </w:p>
    <w:p>
      <w:pPr>
        <w:ind w:left="2100"/>
      </w:pPr>
      <w:r>
        <w:t>(7) {kauri} [oewn-11667999-n]: white close-grained wood of a tree of the genus Agathis especially Agathis australis</w:t>
      </w:r>
    </w:p>
    <w:p>
      <w:pPr>
        <w:ind w:left="2100"/>
      </w:pPr>
      <w:r>
        <w:t>(7) {yellowwood} [oewn-11671584-n]: the yellow wood of any of various yellowwood trees</w:t>
      </w:r>
    </w:p>
    <w:p>
      <w:pPr>
        <w:ind w:left="2100"/>
      </w:pPr>
      <w:r>
        <w:t>(7) {yew} [oewn-11682158-n]: wood of a yew; especially the durable fine-grained light brown or red wood of the English yew valued for cabinetwork and archery bows</w:t>
      </w:r>
    </w:p>
    <w:p>
      <w:pPr>
        <w:ind w:left="2100"/>
      </w:pPr>
      <w:r>
        <w:t>(7) {lancewood} [oewn-11717075-n]: durable straight-grained wood of the lacewood tree; used for building and cabinetwork and tools</w:t>
      </w:r>
    </w:p>
    <w:p>
      <w:pPr>
        <w:ind w:left="2100"/>
      </w:pPr>
      <w:r>
        <w:t>(7) {tulipwood, true tulipwood, whitewood, white poplar, yellow poplar} [oewn-11733090-n]: light easily worked wood of a tulip tree; used for furniture and veneer</w:t>
      </w:r>
    </w:p>
    <w:p>
      <w:pPr>
        <w:ind w:left="2100"/>
      </w:pPr>
      <w:r>
        <w:t>(7) {zebrawood} [oewn-11766529-n]: handsomely striped or mottled wood of the zebrawood tree; used especially for cabinetwork</w:t>
      </w:r>
    </w:p>
    <w:p>
      <w:pPr>
        <w:ind w:left="2100"/>
      </w:pPr>
      <w:r>
        <w:t>(7) {cocuswood, cocoswood, granadilla wood} [oewn-11769742-n]: wood of the granadilla tree used for making musical instruments especially clarinets</w:t>
      </w:r>
    </w:p>
    <w:p>
      <w:pPr>
        <w:ind w:left="2100"/>
      </w:pPr>
      <w:r>
        <w:t>(7) {shittimwood} [oewn-11776991-n]: wood of the shittah tree used to make the ark of the Hebrew Tabernacle</w:t>
      </w:r>
    </w:p>
    <w:p>
      <w:pPr>
        <w:ind w:left="2100"/>
      </w:pPr>
      <w:r>
        <w:t>(7) {sabicu, sabicu wood} [oewn-11783809-n]: the wood of the sabicu which resembles mahogany</w:t>
      </w:r>
    </w:p>
    <w:p>
      <w:pPr>
        <w:ind w:left="2100"/>
      </w:pPr>
      <w:r>
        <w:t>(7) {bamboo} [oewn-12168056-n]: the hard woody stems of bamboo plants; used in construction and crafts and fishing poles</w:t>
      </w:r>
    </w:p>
    <w:p>
      <w:pPr>
        <w:ind w:left="2100"/>
      </w:pPr>
      <w:r>
        <w:t>(7) {tulipwood} [oewn-12209001-n]: the variegated or showily striped ornamental wood of various tulipwood trees</w:t>
      </w:r>
    </w:p>
    <w:p>
      <w:pPr>
        <w:ind w:left="2100"/>
      </w:pPr>
      <w:r>
        <w:t>(7) {balsa, balsa wood} [oewn-12212330-n]: strong lightweight wood of the balsa tree used especially for floats</w:t>
      </w:r>
    </w:p>
    <w:p>
      <w:pPr>
        <w:ind w:left="2100"/>
      </w:pPr>
      <w:r>
        <w:t>(7) {silver quandong} [oewn-12213722-n]: pale easily worked timber from the quandong tree</w:t>
      </w:r>
    </w:p>
    <w:p>
      <w:pPr>
        <w:ind w:left="2100"/>
      </w:pPr>
      <w:r>
        <w:t>(7) {obeche} [oewn-12222751-n]: the wood of an African obeche tree; used especially for veneering</w:t>
      </w:r>
    </w:p>
    <w:p>
      <w:pPr>
        <w:ind w:left="2100"/>
      </w:pPr>
      <w:r>
        <w:t>(7) {basswood, linden} [oewn-12223848-n]: soft light-colored wood of any of various linden trees; used in making crates and boxes and in carving and millwork</w:t>
      </w:r>
    </w:p>
    <w:p>
      <w:pPr>
        <w:ind w:left="2100"/>
      </w:pPr>
      <w:r>
        <w:t>(7) {beefwood} [oewn-12246286-n]: any of several heavy hard reddish chiefly tropical woods of the families Casuarinaceae and Proteaceae; some used for cabinetwork</w:t>
      </w:r>
    </w:p>
    <w:p>
      <w:pPr>
        <w:ind w:left="2100"/>
      </w:pPr>
      <w:r>
        <w:t>(7) {briarwood, brierwood, brier-wood} [oewn-12248562-n]: wood from the hard woody root of the briar Erica arborea; used to make tobacco pipes</w:t>
      </w:r>
    </w:p>
    <w:p>
      <w:pPr>
        <w:ind w:left="2100"/>
      </w:pPr>
      <w:r>
        <w:t>(7) {beech, beechwood} [oewn-12281696-n]: wood of any of various beech trees; used for flooring and containers and plywood and tool handles</w:t>
      </w:r>
    </w:p>
    <w:p>
      <w:pPr>
        <w:ind w:left="2100"/>
      </w:pPr>
      <w:r>
        <w:t>(7) {chestnut} [oewn-12283422-n]: wood of any of various chestnut trees of the genus Castanea</w:t>
      </w:r>
    </w:p>
    <w:p>
      <w:pPr>
        <w:ind w:left="2100"/>
      </w:pPr>
      <w:r>
        <w:t>(7) {oak} [oewn-12289435-n]: the hard durable wood of any oak; used especially for furniture and flooring</w:t>
      </w:r>
    </w:p>
    <w:p>
      <w:pPr>
        <w:ind w:left="2400"/>
      </w:pPr>
      <w:r>
        <w:t>(8) {fumed oak} [oewn-12289616-n]: oak given a weathered appearance by exposure to fumes of ammonia; used for cabinetwork</w:t>
      </w:r>
    </w:p>
    <w:p>
      <w:pPr>
        <w:ind w:left="2400"/>
      </w:pPr>
      <w:r>
        <w:t>(8) {holm oak} [oewn-12293167-n]: hard wood of the holm oak tree</w:t>
      </w:r>
    </w:p>
    <w:p>
      <w:pPr>
        <w:ind w:left="2100"/>
      </w:pPr>
      <w:r>
        <w:t>(7) {birch} [oewn-12302117-n]: hard close-grained wood of any of various birch trees; used especially in furniture and interior finishes and plywood</w:t>
      </w:r>
    </w:p>
    <w:p>
      <w:pPr>
        <w:ind w:left="2100"/>
      </w:pPr>
      <w:r>
        <w:t>(7) {alder} [oewn-12305182-n]: wood of any of various alder trees; resistant to underwater rot; used for bridges etc</w:t>
      </w:r>
    </w:p>
    <w:p>
      <w:pPr>
        <w:ind w:left="2100"/>
      </w:pPr>
      <w:r>
        <w:t>(7) {hazel} [oewn-12309632-n]: the fine-grained wood of a hazelnut tree (genus Corylus) and the hazel tree (Australian genus Pomaderris)</w:t>
      </w:r>
    </w:p>
    <w:p>
      <w:pPr>
        <w:ind w:left="2100"/>
      </w:pPr>
      <w:r>
        <w:t>(7) {olive} [oewn-12321555-n]: hard yellow often variegated wood of an olive tree; used in cabinetwork</w:t>
      </w:r>
    </w:p>
    <w:p>
      <w:pPr>
        <w:ind w:left="2100"/>
      </w:pPr>
      <w:r>
        <w:t>(7) {ash} [oewn-12324438-n]: strong elastic wood of any of various ash trees; used for furniture and tool handles and sporting goods such as baseball bats</w:t>
      </w:r>
    </w:p>
    <w:p>
      <w:pPr>
        <w:ind w:left="2100"/>
      </w:pPr>
      <w:r>
        <w:t>(7) {ironwood} [oewn-12338004-n]: exceptionally tough or hard wood of any of a number of ironwood trees</w:t>
      </w:r>
    </w:p>
    <w:p>
      <w:pPr>
        <w:ind w:left="2100"/>
      </w:pPr>
      <w:r>
        <w:t>(7) {walnut} [oewn-12339132-n]: hard dark-brown wood of any of various walnut trees; used especially for furniture and paneling</w:t>
      </w:r>
    </w:p>
    <w:p>
      <w:pPr>
        <w:ind w:left="2100"/>
      </w:pPr>
      <w:r>
        <w:t>(7) {hickory} [oewn-12340802-n]: valuable tough heavy hardwood from various hickory trees</w:t>
      </w:r>
    </w:p>
    <w:p>
      <w:pPr>
        <w:ind w:left="2100"/>
      </w:pPr>
      <w:r>
        <w:t>(7) {pecan} [oewn-12341821-n]: wood of a pecan tree</w:t>
      </w:r>
    </w:p>
    <w:p>
      <w:pPr>
        <w:ind w:left="2100"/>
      </w:pPr>
      <w:r>
        <w:t>(7) {pyinma} [oewn-12350261-n]: relatively hard durable timber from the Queen's crape myrtle; light reddish brown, smooth and lustrous</w:t>
      </w:r>
    </w:p>
    <w:p>
      <w:pPr>
        <w:ind w:left="2100"/>
      </w:pPr>
      <w:r>
        <w:t>(7) {gumwood, gum} [oewn-12355037-n]: wood or lumber from any of various gum trees especially the sweet gum</w:t>
      </w:r>
    </w:p>
    <w:p>
      <w:pPr>
        <w:ind w:left="2400"/>
      </w:pPr>
      <w:r>
        <w:t>(8) {sweet gum, satin walnut, hazelwood, red gum} [oewn-12337499-n]: reddish-brown wood and lumber from heartwood of the sweet gum tree used to make furniture</w:t>
      </w:r>
    </w:p>
    <w:p>
      <w:pPr>
        <w:ind w:left="2100"/>
      </w:pPr>
      <w:r>
        <w:t>(7) {eucalyptus} [oewn-12355868-n]: wood of any of various eucalyptus trees valued as timber</w:t>
      </w:r>
    </w:p>
    <w:p>
      <w:pPr>
        <w:ind w:left="2100"/>
      </w:pPr>
      <w:r>
        <w:t>(7) {tupelo} [oewn-12361515-n]: pale soft wood of a tupelo tree especially the water gum</w:t>
      </w:r>
    </w:p>
    <w:p>
      <w:pPr>
        <w:ind w:left="2100"/>
      </w:pPr>
      <w:r>
        <w:t>(7) {poon} [oewn-12385340-n]: wood of any poon tree; used for masts and spars</w:t>
      </w:r>
    </w:p>
    <w:p>
      <w:pPr>
        <w:ind w:left="2100"/>
      </w:pPr>
      <w:r>
        <w:t>(7) {red lauan} [oewn-12398175-n]: hard heavy red wood of the red lauan tree; often sold as Philippine mahogany</w:t>
      </w:r>
    </w:p>
    <w:p>
      <w:pPr>
        <w:ind w:left="2100"/>
      </w:pPr>
      <w:r>
        <w:t>(7) {elm, elmwood} [oewn-12426660-n]: hard tough wood of an elm tree; used for e.g. implements and furniture</w:t>
      </w:r>
    </w:p>
    <w:p>
      <w:pPr>
        <w:ind w:left="2100"/>
      </w:pPr>
      <w:r>
        <w:t>(7) {brazilwood} [oewn-12510029-n]: heavy wood of various brazilwood trees; used for violin bows and as dyewoods</w:t>
      </w:r>
    </w:p>
    <w:p>
      <w:pPr>
        <w:ind w:left="2100"/>
      </w:pPr>
      <w:r>
        <w:t>(7) {locust} [oewn-12515901-n]: hardwood from any of various locust trees</w:t>
      </w:r>
    </w:p>
    <w:p>
      <w:pPr>
        <w:ind w:left="2100"/>
      </w:pPr>
      <w:r>
        <w:t>(7) {logwood} [oewn-12517827-n]: very hard brown to brownish-red heartwood of a logwood tree; used in preparing a purplish red dye</w:t>
      </w:r>
    </w:p>
    <w:p>
      <w:pPr>
        <w:ind w:left="2100"/>
      </w:pPr>
      <w:r>
        <w:t>(7) {rosewood} [oewn-12542998-n]: hard dark reddish wood of a rosewood tree having a strongly marked grain; used in cabinetwork</w:t>
      </w:r>
    </w:p>
    <w:p>
      <w:pPr>
        <w:ind w:left="2400"/>
      </w:pPr>
      <w:r>
        <w:t>(8) {amboyna, Andaman redwood} [oewn-12586095-n]: mottled curly-grained wood of Pterocarpus indicus</w:t>
      </w:r>
    </w:p>
    <w:p>
      <w:pPr>
        <w:ind w:left="2100"/>
      </w:pPr>
      <w:r>
        <w:t>(7) {kingwood} [oewn-12543824-n]: handsome violet-streaked wood of the kingwood tree; used especially in cabinetwork</w:t>
      </w:r>
    </w:p>
    <w:p>
      <w:pPr>
        <w:ind w:left="2100"/>
      </w:pPr>
      <w:r>
        <w:t>(7) {granadilla wood} [oewn-12544515-n]: dark red hardwood derived from the cocobolo and used in making musical instruments e.g. clarinets</w:t>
      </w:r>
    </w:p>
    <w:p>
      <w:pPr>
        <w:ind w:left="2100"/>
      </w:pPr>
      <w:r>
        <w:t>(7) {blackwood} [oewn-12544900-n]: very dark wood of any of several blackwood trees</w:t>
      </w:r>
    </w:p>
    <w:p>
      <w:pPr>
        <w:ind w:left="2100"/>
      </w:pPr>
      <w:r>
        <w:t>(7) {Panama redwood, quira} [oewn-12583786-n]: hard heavy red wood of a quira tree</w:t>
      </w:r>
    </w:p>
    <w:p>
      <w:pPr>
        <w:ind w:left="2100"/>
      </w:pPr>
      <w:r>
        <w:t>(7) {ruby wood, red sandalwood} [oewn-12587132-n]: hard durable wood of red sandalwood trees (Pterocarpus santalinus); prized for cabinetwork</w:t>
      </w:r>
    </w:p>
    <w:p>
      <w:pPr>
        <w:ind w:left="2100"/>
      </w:pPr>
      <w:r>
        <w:t>(7) {black locust} [oewn-12589011-n]: strong stiff wood of a black-locust tree; very resistant to decay</w:t>
      </w:r>
    </w:p>
    <w:p>
      <w:pPr>
        <w:ind w:left="2100"/>
      </w:pPr>
      <w:r>
        <w:t>(7) {cherry} [oewn-12662557-n]: wood of any of various cherry trees especially the black cherry</w:t>
      </w:r>
    </w:p>
    <w:p>
      <w:pPr>
        <w:ind w:left="2100"/>
      </w:pPr>
      <w:r>
        <w:t>(7) {fruitwood} [oewn-12673637-n]: wood of various fruit trees (as apple or cherry or pear) used especially in cabinetwork</w:t>
      </w:r>
    </w:p>
    <w:p>
      <w:pPr>
        <w:ind w:left="2400"/>
      </w:pPr>
      <w:r>
        <w:t>(8) {applewood} [oewn-12654627-n]: wood of any of various apple trees of the genus Malus</w:t>
      </w:r>
    </w:p>
    <w:p>
      <w:pPr>
        <w:ind w:left="2100"/>
      </w:pPr>
      <w:r>
        <w:t>(7) {lemonwood} [oewn-12690774-n]: hard tough elastic wood of the lemonwood tree; used for making bows and fishing rods</w:t>
      </w:r>
    </w:p>
    <w:p>
      <w:pPr>
        <w:ind w:left="2100"/>
      </w:pPr>
      <w:r>
        <w:t>(7) {incense wood} [oewn-12714218-n]: fragrant wood of two incense trees of the genus Protium</w:t>
      </w:r>
    </w:p>
    <w:p>
      <w:pPr>
        <w:ind w:left="2100"/>
      </w:pPr>
      <w:r>
        <w:t>(7) {mahogany} [oewn-12716333-n]: wood of any of various mahogany trees; much used for cabinetwork and furniture</w:t>
      </w:r>
    </w:p>
    <w:p>
      <w:pPr>
        <w:ind w:left="2400"/>
      </w:pPr>
      <w:r>
        <w:t>(8) {Philippine mahogany} [oewn-12721320-n]: red hardwood of the Philippine mahogany tree used for cigar boxes and interior finish</w:t>
      </w:r>
    </w:p>
    <w:p>
      <w:pPr>
        <w:ind w:left="2400"/>
      </w:pPr>
      <w:r>
        <w:t>(8) {cigar-box cedar} [oewn-12721471-n]: fragrant wood much used for cigar boxes</w:t>
      </w:r>
    </w:p>
    <w:p>
      <w:pPr>
        <w:ind w:left="2100"/>
      </w:pPr>
      <w:r>
        <w:t>(7) {satinwood} [oewn-12718469-n]: hard yellowish wood of a satinwood tree having a satiny luster; used for fine cabinetwork and tools</w:t>
      </w:r>
    </w:p>
    <w:p>
      <w:pPr>
        <w:ind w:left="2100"/>
      </w:pPr>
      <w:r>
        <w:t>(7) {orangewood} [oewn-12729280-n]: fine-grained wood of an orange tree; used in fine woodwork</w:t>
      </w:r>
    </w:p>
    <w:p>
      <w:pPr>
        <w:ind w:left="2100"/>
      </w:pPr>
      <w:r>
        <w:t>(7) {citronwood} [oewn-12730351-n]: wood of a citron tree</w:t>
      </w:r>
    </w:p>
    <w:p>
      <w:pPr>
        <w:ind w:left="2100"/>
      </w:pPr>
      <w:r>
        <w:t>(7) {guaiac wood, guaiacum wood} [oewn-12742465-n]: heartwood of a palo santo; yields an aromatic oil used in perfumes</w:t>
      </w:r>
    </w:p>
    <w:p>
      <w:pPr>
        <w:ind w:left="2100"/>
      </w:pPr>
      <w:r>
        <w:t>(7) {lignum vitae, guaiac, guaiacum} [oewn-12743142-n]: hard greenish-brown wood of the lignum vitae tree and other trees of the genus Guaiacum</w:t>
      </w:r>
    </w:p>
    <w:p>
      <w:pPr>
        <w:ind w:left="2100"/>
      </w:pPr>
      <w:r>
        <w:t>(7) {poplar} [oewn-12752474-n]: soft light-colored non-durable wood of the poplar</w:t>
      </w:r>
    </w:p>
    <w:p>
      <w:pPr>
        <w:ind w:left="2100"/>
      </w:pPr>
      <w:r>
        <w:t>(7) {sandalwood} [oewn-12756212-n]: close-grained fragrant yellowish heartwood of the true sandalwood; has insect repelling properties and is used for carving and cabinetwork</w:t>
      </w:r>
    </w:p>
    <w:p>
      <w:pPr>
        <w:ind w:left="2100"/>
      </w:pPr>
      <w:r>
        <w:t>(7) {boxwood, Turkish boxwood} [oewn-12767234-n]: very hard tough close-grained light yellow wood of the box (particularly the common box); used in delicate woodwork: musical instruments and inlays and engraving blocks</w:t>
      </w:r>
    </w:p>
    <w:p>
      <w:pPr>
        <w:ind w:left="2100"/>
      </w:pPr>
      <w:r>
        <w:t>(7) {maple} [oewn-12773426-n]: wood of any of various maple trees; especially the hard close-grained wood of the sugar maple; used especially for furniture and flooring</w:t>
      </w:r>
    </w:p>
    <w:p>
      <w:pPr>
        <w:ind w:left="2400"/>
      </w:pPr>
      <w:r>
        <w:t>(8) {bird's-eye maple} [oewn-12773652-n]: maple wood having a wavy grain with eyelike markings</w:t>
      </w:r>
    </w:p>
    <w:p>
      <w:pPr>
        <w:ind w:left="2100"/>
      </w:pPr>
      <w:r>
        <w:t>(7) {sumac} [oewn-12783965-n]: wood of a sumac</w:t>
      </w:r>
    </w:p>
    <w:p>
      <w:pPr>
        <w:ind w:left="2100"/>
      </w:pPr>
      <w:r>
        <w:t>(7) {ebony} [oewn-12791496-n]: hard dark-colored heartwood of the ebony tree; used in cabinetwork and for piano keys</w:t>
      </w:r>
    </w:p>
    <w:p>
      <w:pPr>
        <w:ind w:left="2100"/>
      </w:pPr>
      <w:r>
        <w:t>(7) {sycamore, lacewood} [oewn-12827842-n]: variably colored and sometimes variegated hard tough elastic wood of a sycamore tree</w:t>
      </w:r>
    </w:p>
    <w:p>
      <w:pPr>
        <w:ind w:left="2100"/>
      </w:pPr>
      <w:r>
        <w:t>(7) {teak, teakwood} [oewn-12937483-n]: hard strong durable yellowish-brown wood of teak trees; resistant to insects and to warping; used for furniture and in shipbuilding</w:t>
      </w:r>
    </w:p>
    <w:p>
      <w:pPr>
        <w:ind w:left="2100"/>
      </w:pPr>
      <w:r>
        <w:t>(7) {dogwood} [oewn-12967931-n]: hard tough wood of any dogwood of the genus Cornus; resembles boxwood</w:t>
      </w:r>
    </w:p>
    <w:p>
      <w:pPr>
        <w:ind w:left="2100"/>
      </w:pPr>
      <w:r>
        <w:t>(7) {sapwood} [oewn-13118295-n]: newly formed outer wood lying between the cambium and the heartwood of a tree or woody plant; usually light colored; active in water conduction</w:t>
      </w:r>
    </w:p>
    <w:p>
      <w:pPr>
        <w:ind w:left="2100"/>
      </w:pPr>
      <w:r>
        <w:t>(7) {heartwood, duramen} [oewn-13118511-n]: the older inactive central wood of a tree or woody plant; usually darker and denser than the surrounding sapwood</w:t>
      </w:r>
    </w:p>
    <w:p>
      <w:pPr>
        <w:ind w:left="2100"/>
      </w:pPr>
      <w:r>
        <w:t>(7) {burl} [oewn-13187089-n]: the wood cut from a tree burl or outgrowth; often used decoratively in veneer</w:t>
      </w:r>
    </w:p>
    <w:p>
      <w:pPr>
        <w:ind w:left="2100"/>
      </w:pPr>
      <w:r>
        <w:t>(7) {brushwood} [oewn-14809356-n]: the wood from bushes or small branches</w:t>
      </w:r>
    </w:p>
    <w:p>
      <w:pPr>
        <w:ind w:left="2100"/>
      </w:pPr>
      <w:r>
        <w:t>(7) {cabinet wood} [oewn-14811986-n]: moderately dense wood used for cabinetwork</w:t>
      </w:r>
    </w:p>
    <w:p>
      <w:pPr>
        <w:ind w:left="2100"/>
      </w:pPr>
      <w:r>
        <w:t>(7) {driftwood} [oewn-14861848-n]: wood that is floating or that has been washed ashore</w:t>
      </w:r>
    </w:p>
    <w:p>
      <w:pPr>
        <w:ind w:left="2100"/>
      </w:pPr>
      <w:r>
        <w:t>(7) {log} [oewn-14966900-n]: a segment of the trunk of a tree when stripped of branches</w:t>
      </w:r>
    </w:p>
    <w:p>
      <w:pPr>
        <w:ind w:left="2400"/>
      </w:pPr>
      <w:r>
        <w:t>(8) {nurse log} [oewn-14989100-n]: a large decomposing tree trunk that has fallen, usually in a forest; the decaying wood provides moisture and nutrients for a variety of insects and plants</w:t>
      </w:r>
    </w:p>
    <w:p>
      <w:pPr>
        <w:ind w:left="2400"/>
      </w:pPr>
      <w:r>
        <w:t>(8) {saw log} [oewn-15044770-n]: log large enough to be sawed into boards</w:t>
      </w:r>
    </w:p>
    <w:p>
      <w:pPr>
        <w:ind w:left="2100"/>
      </w:pPr>
      <w:r>
        <w:t>(7) {matchwood} [oewn-14973121-n]: wood suitable for making matchsticks</w:t>
      </w:r>
    </w:p>
    <w:p>
      <w:pPr>
        <w:ind w:left="2100"/>
      </w:pPr>
      <w:r>
        <w:t>(7) {matchwood, splinters} [oewn-14973213-n]: wood in small pieces or splinters</w:t>
      </w:r>
    </w:p>
    <w:p>
      <w:pPr>
        <w:ind w:left="2100"/>
      </w:pPr>
      <w:r>
        <w:t>(7) {sawdust} [oewn-15044674-n]: fine particles of wood made by sawing wood</w:t>
      </w:r>
    </w:p>
    <w:p>
      <w:pPr>
        <w:ind w:left="2100"/>
      </w:pPr>
      <w:r>
        <w:t>(7) {wicker} [oewn-15122416-n]: slender flexible branches or twigs (especially of willow or some canes); used for wickerwork</w:t>
      </w:r>
    </w:p>
    <w:p>
      <w:pPr>
        <w:ind w:left="2100"/>
      </w:pPr>
      <w:r>
        <w:t>(7) {dyewood} [oewn-15124590-n]: any wood from which dye is obtained</w:t>
      </w:r>
    </w:p>
    <w:p>
      <w:pPr>
        <w:ind w:left="2100"/>
      </w:pPr>
      <w:r>
        <w:t>(7) {hardwood} [oewn-15124679-n]: the wood of broad-leaved dicotyledonous trees (as distinguished from the wood of conifers)</w:t>
      </w:r>
    </w:p>
    <w:p>
      <w:pPr>
        <w:ind w:left="2100"/>
      </w:pPr>
      <w:r>
        <w:t>(7) {softwood, deal} [oewn-15124824-n]: wood that is easy to saw (from conifers such as pine or fir)</w:t>
      </w:r>
    </w:p>
    <w:p>
      <w:pPr>
        <w:ind w:left="2400"/>
      </w:pPr>
      <w:r>
        <w:t>(8) {pulpwood} [oewn-15124964-n]: softwood used to make paper</w:t>
      </w:r>
    </w:p>
    <w:p>
      <w:pPr>
        <w:ind w:left="2100"/>
      </w:pPr>
      <w:r>
        <w:t>(7) {raw wood} [oewn-15125046-n]: wood that is not finished or painted</w:t>
      </w:r>
    </w:p>
    <w:p>
      <w:pPr>
        <w:ind w:left="2100"/>
      </w:pPr>
      <w:r>
        <w:t>(7) {knot} [oewn-15127279-n]: a hard cross-grained round piece of wood in a board where a branch emerged</w:t>
      </w:r>
    </w:p>
    <w:p>
      <w:pPr>
        <w:ind w:left="2100"/>
      </w:pPr>
      <w:r>
        <w:t>(7) {myall wood} [oewn-92430118-n]: a durable, fragrant, and dark-colored Australian wood, used by the natives for spears; obtained from the small tree Acacia homolophylla.</w:t>
      </w:r>
    </w:p>
    <w:p>
      <w:pPr>
        <w:ind w:left="2100"/>
      </w:pPr>
      <w:r>
        <w:t>(7) {padauk} [oewn-92434472-n]: the wood of any of the padauk trees, used in decorative cabinetwork.</w:t>
      </w:r>
    </w:p>
    <w:p>
      <w:pPr>
        <w:ind w:left="2100"/>
      </w:pPr>
      <w:r>
        <w:t>(7) {bentwood} [oewn-02833614-n]: wood that is steamed until it becomes pliable and then is shaped for use in making furniture</w:t>
      </w:r>
    </w:p>
    <w:p>
      <w:pPr>
        <w:ind w:left="1500"/>
      </w:pPr>
      <w:r>
        <w:t>(5) {radioactive material} [oewn-15026800-n]: material that is radioactive</w:t>
      </w:r>
    </w:p>
    <w:p>
      <w:pPr>
        <w:ind w:left="1800"/>
      </w:pPr>
      <w:r>
        <w:t>(6) {radioactive waste} [oewn-15026913-n]: useless radioactive materials that are left after some laboratory or commercial process is completed</w:t>
      </w:r>
    </w:p>
    <w:p>
      <w:pPr>
        <w:ind w:left="2100"/>
      </w:pPr>
      <w:r>
        <w:t>(7) {high-level radioactive waste} [oewn-14931854-n]: radioactive waste that left in a nuclear reactor after the nuclear fuel has been consumed</w:t>
      </w:r>
    </w:p>
    <w:p>
      <w:pPr>
        <w:ind w:left="2100"/>
      </w:pPr>
      <w:r>
        <w:t>(7) {low-level radioactive waste} [oewn-14967497-n]: (medicine) radioactive waste consisting of objects that have been briefly exposed to radioactivity (as in certain medical tests)</w:t>
      </w:r>
    </w:p>
    <w:p>
      <w:pPr>
        <w:ind w:left="1500"/>
      </w:pPr>
      <w:r>
        <w:t>(5) {thickening, thickener} [oewn-15094387-n]: any material used to thicken</w:t>
      </w:r>
    </w:p>
    <w:p>
      <w:pPr>
        <w:ind w:left="1500"/>
      </w:pPr>
      <w:r>
        <w:t>(5) {toner} [oewn-15100434-n]: a black or colored powder used in a printer to develop a xerographic image</w:t>
      </w:r>
    </w:p>
    <w:p>
      <w:pPr>
        <w:ind w:left="1500"/>
      </w:pPr>
      <w:r>
        <w:t>(5) {transparent substance, translucent substance} [oewn-15103117-n]: a material having the property of admitting light diffusely; a partly transparent material</w:t>
      </w:r>
    </w:p>
    <w:p>
      <w:pPr>
        <w:ind w:left="1800"/>
      </w:pPr>
      <w:r>
        <w:t>(6) {hyaline, hyalin} [oewn-14933854-n]: a glassy translucent substance that occurs in hyaline cartilage or in certain skin conditions</w:t>
      </w:r>
    </w:p>
    <w:p>
      <w:pPr>
        <w:ind w:left="2100"/>
      </w:pPr>
      <w:r>
        <w:t>(7) {keratohyalin} [oewn-14950318-n]: hyaline in the large granules of the stratum granulosum</w:t>
      </w:r>
    </w:p>
    <w:p>
      <w:pPr>
        <w:ind w:left="1500"/>
      </w:pPr>
      <w:r>
        <w:t>(5) {undercut} [oewn-15108541-n]: the material removed by a cut made underneath</w:t>
      </w:r>
    </w:p>
    <w:p>
      <w:pPr>
        <w:ind w:left="1500"/>
      </w:pPr>
      <w:r>
        <w:t>(5) {builder, detergent builder} [oewn-15121776-n]: a substance added to soaps or detergents to increase their cleansing action</w:t>
      </w:r>
    </w:p>
    <w:p>
      <w:pPr>
        <w:ind w:left="1800"/>
      </w:pPr>
      <w:r>
        <w:t>(6) {sodium pyrophosphate, tetrasodium pyrophosphate} [oewn-15070644-n]: a sodium salt of pyrophosphoric acid used as a builder in soaps and detergents</w:t>
      </w:r>
    </w:p>
    <w:p>
      <w:pPr>
        <w:ind w:left="1800"/>
      </w:pPr>
      <w:r>
        <w:t>(6) {sodium tripolyphosphate} [oewn-15070988-n]: a sodium salt of triphosphoric acid used as a builder in soaps and detergents</w:t>
      </w:r>
    </w:p>
    <w:p>
      <w:pPr>
        <w:ind w:left="1800"/>
      </w:pPr>
      <w:r>
        <w:t>(6) {trisodium phosphate, trisodium orthophosphate, tribasic sodium phosphate} [oewn-15105314-n]: the tertiary phosphate of sodium used as a builder in soaps and detergents</w:t>
      </w:r>
    </w:p>
    <w:p>
      <w:pPr>
        <w:ind w:left="1500"/>
      </w:pPr>
      <w:r>
        <w:t>(5) {vernix, vernix caseosa} [oewn-15136992-n]: a white cheeselike protective material that covers the skin of a fetus</w:t>
      </w:r>
    </w:p>
    <w:p>
      <w:pPr>
        <w:ind w:left="1500"/>
      </w:pPr>
      <w:r>
        <w:t>(5) {wad} [oewn-15137269-n]: a small mass of soft material</w:t>
      </w:r>
    </w:p>
    <w:p>
      <w:pPr>
        <w:ind w:left="1500"/>
      </w:pPr>
      <w:r>
        <w:t>(5) {electroceramic material} [oewn-92430043-n]: a ceramic material having electrical, optical and magnetic properties, suitable for use as insulators for power lines and in electrical components.</w:t>
      </w:r>
    </w:p>
    <w:p>
      <w:pPr>
        <w:ind w:left="1500"/>
      </w:pPr>
      <w:r>
        <w:t>(5) {pyroelectric material} [oewn-92462434-n]: A material that is able to generate a temporary voltage when heated or cooled.</w:t>
      </w:r>
    </w:p>
    <w:p>
      <w:pPr>
        <w:ind w:left="1500"/>
      </w:pPr>
      <w:r>
        <w:t>(5) {piezoelectric material} [oewn-92462439-n]: A material that accumulates an electric charge in response to mechanical stress.</w:t>
      </w:r>
    </w:p>
    <w:p>
      <w:pPr>
        <w:ind w:left="1500"/>
      </w:pPr>
      <w:r>
        <w:t>(5) {ferromagnet} [oewn-92467776-n]: any material that has ferromagnetic properties.</w:t>
      </w:r>
    </w:p>
    <w:p>
      <w:pPr>
        <w:ind w:left="1500"/>
      </w:pPr>
      <w:r>
        <w:t>(5) {antiferromagnet} [oewn-92467777-n]: any material that has antiferromagnetic properties.</w:t>
      </w:r>
    </w:p>
    <w:p>
      <w:pPr>
        <w:ind w:left="1500"/>
      </w:pPr>
      <w:r>
        <w:t>(5) {ballast} [oewn-02782868-n]: any heavy material used to stabilize a ship or airship</w:t>
      </w:r>
    </w:p>
    <w:p>
      <w:pPr>
        <w:ind w:left="1500"/>
      </w:pPr>
      <w:r>
        <w:t>(5) {bedding material, bedding, litter} [oewn-02823567-n]: material used to provide a bed for animals</w:t>
      </w:r>
    </w:p>
    <w:p>
      <w:pPr>
        <w:ind w:left="1200"/>
      </w:pPr>
      <w:r>
        <w:t>(4) {phlogiston} [oewn-14607408-n]: a hypothetical substance once believed to be present in all combustible materials and to be released during burning</w:t>
      </w:r>
    </w:p>
    <w:p>
      <w:pPr>
        <w:ind w:left="1200"/>
      </w:pPr>
      <w:r>
        <w:t>(4) {mixture} [oewn-14610438-n]: (chemistry) a substance consisting of two or more substances mixed together (not in fixed proportions and not with chemical bonding)</w:t>
      </w:r>
    </w:p>
    <w:p>
      <w:pPr>
        <w:ind w:left="1500"/>
      </w:pPr>
      <w:r>
        <w:t>(5) {alloy, metal} [oewn-14610949-n]: a mixture containing two or more metallic elements or metallic and nonmetallic elements usually fused together or dissolving into each other when molten</w:t>
      </w:r>
    </w:p>
    <w:p>
      <w:pPr>
        <w:ind w:left="1800"/>
      </w:pPr>
      <w:r>
        <w:t>(6) {heavy metal} [oewn-14636255-n]: a metal of relatively high density (specific gravity greater than about 5) or of high relative atomic weight (especially one that is poisonous like mercury or lead)</w:t>
      </w:r>
    </w:p>
    <w:p>
      <w:pPr>
        <w:ind w:left="1800"/>
      </w:pPr>
      <w:r>
        <w:t>(6) {18-karat gold} [oewn-14663447-n]: an alloy that contains 75 per cent gold</w:t>
      </w:r>
    </w:p>
    <w:p>
      <w:pPr>
        <w:ind w:left="1800"/>
      </w:pPr>
      <w:r>
        <w:t>(6) {22-karat gold} [oewn-14663546-n]: an alloy that contains 87 per cent gold</w:t>
      </w:r>
    </w:p>
    <w:p>
      <w:pPr>
        <w:ind w:left="1800"/>
      </w:pPr>
      <w:r>
        <w:t>(6) {oroide, oreide} [oewn-14712866-n]: alloy of copper and tin and zinc; used in imitation gold jewelry</w:t>
      </w:r>
    </w:p>
    <w:p>
      <w:pPr>
        <w:ind w:left="1800"/>
      </w:pPr>
      <w:r>
        <w:t>(6) {Alnico} [oewn-14740519-n]: trade name for an alloy used to make high-energy permanent magnets; contains aluminum and iron and nickel plus cobalt or copper or titanium</w:t>
      </w:r>
    </w:p>
    <w:p>
      <w:pPr>
        <w:ind w:left="1800"/>
      </w:pPr>
      <w:r>
        <w:t>(6) {amalgam, dental amalgam} [oewn-14740711-n]: an alloy of mercury with another metal (usually silver) used by dentists to fill cavities in teeth; except for iron and platinum all metals dissolve in mercury and chemists refer to the resulting mercury mixtures as amalgams</w:t>
      </w:r>
    </w:p>
    <w:p>
      <w:pPr>
        <w:ind w:left="1800"/>
      </w:pPr>
      <w:r>
        <w:t>(6) {fusible metal} [oewn-14741006-n]: an alloy with a low melting point and used as solder and in safety plugs and sprinkler fuses</w:t>
      </w:r>
    </w:p>
    <w:p>
      <w:pPr>
        <w:ind w:left="1800"/>
      </w:pPr>
      <w:r>
        <w:t>(6) {electrum} [oewn-14742178-n]: an alloy of gold and silver</w:t>
      </w:r>
    </w:p>
    <w:p>
      <w:pPr>
        <w:ind w:left="1800"/>
      </w:pPr>
      <w:r>
        <w:t>(6) {pewter} [oewn-14742260-n]: any of various alloys of tin with small amounts of other metals (especially lead)</w:t>
      </w:r>
    </w:p>
    <w:p>
      <w:pPr>
        <w:ind w:left="1800"/>
      </w:pPr>
      <w:r>
        <w:t>(6) {pinchbeck} [oewn-14742394-n]: an alloy of copper and zinc that is used in cheap jewelry to imitate gold</w:t>
      </w:r>
    </w:p>
    <w:p>
      <w:pPr>
        <w:ind w:left="1800"/>
      </w:pPr>
      <w:r>
        <w:t>(6) {pot metal} [oewn-14742523-n]: an alloy of copper and lead used especially for making large pots</w:t>
      </w:r>
    </w:p>
    <w:p>
      <w:pPr>
        <w:ind w:left="1800"/>
      </w:pPr>
      <w:r>
        <w:t>(6) {solder} [oewn-14742983-n]: an alloy (usually of lead and tin) used when melted to join two metal surfaces</w:t>
      </w:r>
    </w:p>
    <w:p>
      <w:pPr>
        <w:ind w:left="2100"/>
      </w:pPr>
      <w:r>
        <w:t>(7) {hard solder} [oewn-14742644-n]: solder that contains copper; melts at a relatively high temperature; used for brazing</w:t>
      </w:r>
    </w:p>
    <w:p>
      <w:pPr>
        <w:ind w:left="2100"/>
      </w:pPr>
      <w:r>
        <w:t>(7) {silver solder} [oewn-14742787-n]: a solder that contains silver</w:t>
      </w:r>
    </w:p>
    <w:p>
      <w:pPr>
        <w:ind w:left="2100"/>
      </w:pPr>
      <w:r>
        <w:t>(7) {soft solder} [oewn-14742876-n]: solder that melts at a relatively low temperature</w:t>
      </w:r>
    </w:p>
    <w:p>
      <w:pPr>
        <w:ind w:left="1800"/>
      </w:pPr>
      <w:r>
        <w:t>(6) {white gold} [oewn-14743330-n]: a pale alloy of gold usually with platinum or nickel or palladium</w:t>
      </w:r>
    </w:p>
    <w:p>
      <w:pPr>
        <w:ind w:left="1800"/>
      </w:pPr>
      <w:r>
        <w:t>(6) {type metal} [oewn-14743619-n]: an alloy of tin and lead and antimony used to make printing type</w:t>
      </w:r>
    </w:p>
    <w:p>
      <w:pPr>
        <w:ind w:left="2100"/>
      </w:pPr>
      <w:r>
        <w:t>(7) {type slug, slug} [oewn-04512230-n]: a strip of type metal used for spacing</w:t>
      </w:r>
    </w:p>
    <w:p>
      <w:pPr>
        <w:ind w:left="1800"/>
      </w:pPr>
      <w:r>
        <w:t>(6) {white metal, bearing metal} [oewn-14743758-n]: an alloy (often of lead or tin base) used for bearings</w:t>
      </w:r>
    </w:p>
    <w:p>
      <w:pPr>
        <w:ind w:left="1800"/>
      </w:pPr>
      <w:r>
        <w:t>(6) {Babbitt metal, babbitt} [oewn-14796168-n]: an alloy of tin with some copper and antimony; a lining for bearings that reduces friction</w:t>
      </w:r>
    </w:p>
    <w:p>
      <w:pPr>
        <w:ind w:left="1800"/>
      </w:pPr>
      <w:r>
        <w:t>(6) {Britannia metal} [oewn-14809595-n]: an alloy similar to pewter</w:t>
      </w:r>
    </w:p>
    <w:p>
      <w:pPr>
        <w:ind w:left="1800"/>
      </w:pPr>
      <w:r>
        <w:t>(6) {Carboloy} [oewn-14817393-n]: an alloy based on tungsten with cobalt or nickel as a binder; used in making metal-cutting tools</w:t>
      </w:r>
    </w:p>
    <w:p>
      <w:pPr>
        <w:ind w:left="1800"/>
      </w:pPr>
      <w:r>
        <w:t>(6) {steel} [oewn-14826620-n]: an alloy of iron with small amounts of carbon; widely used in construction; mechanical properties can be varied over a wide range</w:t>
      </w:r>
    </w:p>
    <w:p>
      <w:pPr>
        <w:ind w:left="2100"/>
      </w:pPr>
      <w:r>
        <w:t>(7) {alloy steel} [oewn-14740203-n]: steel who characteristics are determined by the addition of other elements in addition to carbon</w:t>
      </w:r>
    </w:p>
    <w:p>
      <w:pPr>
        <w:ind w:left="2400"/>
      </w:pPr>
      <w:r>
        <w:t>(8) {stainless steel, stainless, chromium steel} [oewn-14827091-n]: steel containing chromium that makes it resistant to corrosion</w:t>
      </w:r>
    </w:p>
    <w:p>
      <w:pPr>
        <w:ind w:left="2400"/>
      </w:pPr>
      <w:r>
        <w:t>(8) {chrome-nickel steel, Elinvar} [oewn-14835024-n]: Elinvar is a trademark for a kind of steel used for watch springs because its elasticity is constant over a wide range of temperatures</w:t>
      </w:r>
    </w:p>
    <w:p>
      <w:pPr>
        <w:ind w:left="2400"/>
      </w:pPr>
      <w:r>
        <w:t>(8) {chrome-tungsten steel} [oewn-14835253-n]: a steel alloy made with chromium and tungsten</w:t>
      </w:r>
    </w:p>
    <w:p>
      <w:pPr>
        <w:ind w:left="2400"/>
      </w:pPr>
      <w:r>
        <w:t>(8) {manganese steel, austenitic manganese steel} [oewn-14971393-n]: a steel with a relatively large component (10-14%) of manganese; highly resistant to wear and shock</w:t>
      </w:r>
    </w:p>
    <w:p>
      <w:pPr>
        <w:ind w:left="2400"/>
      </w:pPr>
      <w:r>
        <w:t>(8) {molybdenum steel} [oewn-14977813-n]: steel containing 10-15% molybdenum; properties are similar to tungsten steel</w:t>
      </w:r>
    </w:p>
    <w:p>
      <w:pPr>
        <w:ind w:left="2400"/>
      </w:pPr>
      <w:r>
        <w:t>(8) {nickel steel} [oewn-14986660-n]: an alloy steel containing nickel</w:t>
      </w:r>
    </w:p>
    <w:p>
      <w:pPr>
        <w:ind w:left="2400"/>
      </w:pPr>
      <w:r>
        <w:t>(8) {tool steel} [oewn-15100747-n]: alloy steel that is suitable for making tools; is hard and tough and can retain a cutting edge</w:t>
      </w:r>
    </w:p>
    <w:p>
      <w:pPr>
        <w:ind w:left="2700"/>
      </w:pPr>
      <w:r>
        <w:t>(9) {high-speed steel, hot-work steel} [oewn-14932018-n]: an alloy steel that remains hard at a red heat; used to make metal-cutting tools</w:t>
      </w:r>
    </w:p>
    <w:p>
      <w:pPr>
        <w:ind w:left="2400"/>
      </w:pPr>
      <w:r>
        <w:t>(8) {tungsten steel, wolfram steel} [oewn-15106395-n]: a very hard heat-resistant steel containing tungsten</w:t>
      </w:r>
    </w:p>
    <w:p>
      <w:pPr>
        <w:ind w:left="2400"/>
      </w:pPr>
      <w:r>
        <w:t>(8) {vanadium steel} [oewn-15111811-n]: steel alloyed with vanadium for greater strength and high-temperature stability</w:t>
      </w:r>
    </w:p>
    <w:p>
      <w:pPr>
        <w:ind w:left="2100"/>
      </w:pPr>
      <w:r>
        <w:t>(7) {austenitic steel} [oewn-14794123-n]: steel that has enough nickel and chromium or manganese to retain austenite at atmospheric temperatures</w:t>
      </w:r>
    </w:p>
    <w:p>
      <w:pPr>
        <w:ind w:left="2100"/>
      </w:pPr>
      <w:r>
        <w:t>(7) {case-hardened steel} [oewn-14818863-n]: steel with a surface that is much harder than the interior metal</w:t>
      </w:r>
    </w:p>
    <w:p>
      <w:pPr>
        <w:ind w:left="2100"/>
      </w:pPr>
      <w:r>
        <w:t>(7) {carbon steel} [oewn-14827244-n]: steel whose characteristics are determined by the amount of carbon it contains</w:t>
      </w:r>
    </w:p>
    <w:p>
      <w:pPr>
        <w:ind w:left="2400"/>
      </w:pPr>
      <w:r>
        <w:t>(8) {drill steel, drill rod} [oewn-14861956-n]: carbon steel used for rock drills and dowels</w:t>
      </w:r>
    </w:p>
    <w:p>
      <w:pPr>
        <w:ind w:left="2400"/>
      </w:pPr>
      <w:r>
        <w:t>(8) {eutectoid steel} [oewn-14876934-n]: a steel that contains 0.9% carbon (the eutectic point); a carbon steel with 0.9% carbon is pure pearlite</w:t>
      </w:r>
    </w:p>
    <w:p>
      <w:pPr>
        <w:ind w:left="2400"/>
      </w:pPr>
      <w:r>
        <w:t>(8) {hyper-eutectoid steel} [oewn-14937784-n]: a steel that contains more than 0.9% carbon</w:t>
      </w:r>
    </w:p>
    <w:p>
      <w:pPr>
        <w:ind w:left="2400"/>
      </w:pPr>
      <w:r>
        <w:t>(8) {hypo-eutectoid steel} [oewn-14938342-n]: a steel that contains less that 0.9% carbon</w:t>
      </w:r>
    </w:p>
    <w:p>
      <w:pPr>
        <w:ind w:left="2100"/>
      </w:pPr>
      <w:r>
        <w:t>(7) {crucible steel} [oewn-14827453-n]: steel made by the mixture of molten wrought iron, charcoal, and other substances in a crucible</w:t>
      </w:r>
    </w:p>
    <w:p>
      <w:pPr>
        <w:ind w:left="2100"/>
      </w:pPr>
      <w:r>
        <w:t>(7) {Damascus steel, Damask steel} [oewn-14827608-n]: a hard resilient steel often decorated and used for sword blades</w:t>
      </w:r>
    </w:p>
    <w:p>
      <w:pPr>
        <w:ind w:left="2100"/>
      </w:pPr>
      <w:r>
        <w:t>(7) {chisel steel} [oewn-14833926-n]: steel used in making chisels</w:t>
      </w:r>
    </w:p>
    <w:p>
      <w:pPr>
        <w:ind w:left="2100"/>
      </w:pPr>
      <w:r>
        <w:t>(7) {hard steel} [oewn-14929484-n]: steel with more than 0.3% carbon</w:t>
      </w:r>
    </w:p>
    <w:p>
      <w:pPr>
        <w:ind w:left="2100"/>
      </w:pPr>
      <w:r>
        <w:t>(7) {medium steel} [oewn-14973661-n]: steel with 0.15-0.3% carbon</w:t>
      </w:r>
    </w:p>
    <w:p>
      <w:pPr>
        <w:ind w:left="2100"/>
      </w:pPr>
      <w:r>
        <w:t>(7) {mild steel, low-carbon steel, soft-cast steel} [oewn-14977017-n]: steel with less than 0.15% carbon</w:t>
      </w:r>
    </w:p>
    <w:p>
      <w:pPr>
        <w:ind w:left="2100"/>
      </w:pPr>
      <w:r>
        <w:t>(7) {quenched steel} [oewn-15025256-n]: steel that has been hardened by immersing it in water or oil to cool it</w:t>
      </w:r>
    </w:p>
    <w:p>
      <w:pPr>
        <w:ind w:left="2400"/>
      </w:pPr>
      <w:r>
        <w:t>(8) {oil-hardened steel} [oewn-14992696-n]: steel that is quenched in oil</w:t>
      </w:r>
    </w:p>
    <w:p>
      <w:pPr>
        <w:ind w:left="2100"/>
      </w:pPr>
      <w:r>
        <w:t>(7) {structural steel} [oewn-15087791-n]: a strong steel that is rolled into shapes that are used in construction</w:t>
      </w:r>
    </w:p>
    <w:p>
      <w:pPr>
        <w:ind w:left="1800"/>
      </w:pPr>
      <w:r>
        <w:t>(6) {cheoplastic metal} [oewn-14833691-n]: any alloy that fuses at low temperatures and can be used molding artificial teeth</w:t>
      </w:r>
    </w:p>
    <w:p>
      <w:pPr>
        <w:ind w:left="1800"/>
      </w:pPr>
      <w:r>
        <w:t>(6) {copper-base alloy} [oewn-14846733-n]: any alloy whose principal component is copper</w:t>
      </w:r>
    </w:p>
    <w:p>
      <w:pPr>
        <w:ind w:left="2100"/>
      </w:pPr>
      <w:r>
        <w:t>(7) {brass} [oewn-14741158-n]: an alloy of copper and zinc</w:t>
      </w:r>
    </w:p>
    <w:p>
      <w:pPr>
        <w:ind w:left="2400"/>
      </w:pPr>
      <w:r>
        <w:t>(8) {alpha-beta brass, Muntz metal, yellow metal} [oewn-14744399-n]: a brass that has more zinc and is stronger than alpha brass; used in making castings and hot-worked products</w:t>
      </w:r>
    </w:p>
    <w:p>
      <w:pPr>
        <w:ind w:left="2700"/>
      </w:pPr>
      <w:r>
        <w:t>(9) {manganese bronze, high-strength brass} [oewn-14971263-n]: a brass with from 1-4% manganese to harden it</w:t>
      </w:r>
    </w:p>
    <w:p>
      <w:pPr>
        <w:ind w:left="2700"/>
      </w:pPr>
      <w:r>
        <w:t>(9) {naval brass, Admiralty brass, Admiralty Metal, Tobin bronze} [oewn-14984400-n]: alpha-beta brass containing tin; resistant to sea water; Admiralty Metal is a trademark</w:t>
      </w:r>
    </w:p>
    <w:p>
      <w:pPr>
        <w:ind w:left="2400"/>
      </w:pPr>
      <w:r>
        <w:t>(8) {alpha brass} [oewn-14744635-n]: an alloy of brass and zinc; used mainly for cold working</w:t>
      </w:r>
    </w:p>
    <w:p>
      <w:pPr>
        <w:ind w:left="2400"/>
      </w:pPr>
      <w:r>
        <w:t>(8) {bearing brass} [oewn-14798150-n]: a brass bushing or a lining for a bearing</w:t>
      </w:r>
    </w:p>
    <w:p>
      <w:pPr>
        <w:ind w:left="2400"/>
      </w:pPr>
      <w:r>
        <w:t>(8) {cartridge brass} [oewn-14818704-n]: an alloy of copper and zinc (containing about 30% zinc) that is wrought into cartridges or tubing</w:t>
      </w:r>
    </w:p>
    <w:p>
      <w:pPr>
        <w:ind w:left="2400"/>
      </w:pPr>
      <w:r>
        <w:t>(8) {gilding metal} [oewn-14903507-n]: a brass that is rich in copper; used to make articles that were to be gilded</w:t>
      </w:r>
    </w:p>
    <w:p>
      <w:pPr>
        <w:ind w:left="2400"/>
      </w:pPr>
      <w:r>
        <w:t>(8) {high brass} [oewn-14931424-n]: brass with 35% zinc</w:t>
      </w:r>
    </w:p>
    <w:p>
      <w:pPr>
        <w:ind w:left="2400"/>
      </w:pPr>
      <w:r>
        <w:t>(8) {latten} [oewn-14954962-n]: brass (or a yellow alloy resembling brass) that was hammered into thin sheets; formerly used for church utensils</w:t>
      </w:r>
    </w:p>
    <w:p>
      <w:pPr>
        <w:ind w:left="2400"/>
      </w:pPr>
      <w:r>
        <w:t>(8) {low brass} [oewn-14967062-n]: brass with 30% (or less) zinc</w:t>
      </w:r>
    </w:p>
    <w:p>
      <w:pPr>
        <w:ind w:left="2400"/>
      </w:pPr>
      <w:r>
        <w:t>(8) {ormolu} [oewn-14995097-n]: brass that looks like gold; used to decorate furniture</w:t>
      </w:r>
    </w:p>
    <w:p>
      <w:pPr>
        <w:ind w:left="2400"/>
      </w:pPr>
      <w:r>
        <w:t>(8) {red brass, guinea gold} [oewn-15027706-n]: brass with enough copper to give it a reddish tint; used for plumbing pipe and other brass hardware and in cheap jewelry</w:t>
      </w:r>
    </w:p>
    <w:p>
      <w:pPr>
        <w:ind w:left="2100"/>
      </w:pPr>
      <w:r>
        <w:t>(7) {bronze} [oewn-14741436-n]: an alloy of copper and tin and sometimes other elements; also any copper-base alloy containing other elements in place of tin</w:t>
      </w:r>
    </w:p>
    <w:p>
      <w:pPr>
        <w:ind w:left="2400"/>
      </w:pPr>
      <w:r>
        <w:t>(8) {gunmetal} [oewn-14741795-n]: a type of bronze used for parts subject to wear or corrosion (especially corrosion by sea water)</w:t>
      </w:r>
    </w:p>
    <w:p>
      <w:pPr>
        <w:ind w:left="2400"/>
      </w:pPr>
      <w:r>
        <w:t>(8) {phosphor bronze} [oewn-14741946-n]: a corrosion-resistant bronze containing phosphorus; used in bearings and gears</w:t>
      </w:r>
    </w:p>
    <w:p>
      <w:pPr>
        <w:ind w:left="2400"/>
      </w:pPr>
      <w:r>
        <w:t>(8) {alpha bronze} [oewn-14744749-n]: an alloy of copper and tin that can be worked</w:t>
      </w:r>
    </w:p>
    <w:p>
      <w:pPr>
        <w:ind w:left="2400"/>
      </w:pPr>
      <w:r>
        <w:t>(8) {bell metal} [oewn-14798736-n]: bronze with 3 or 4 parts copper to 1 part tin; used in making bells</w:t>
      </w:r>
    </w:p>
    <w:p>
      <w:pPr>
        <w:ind w:left="2400"/>
      </w:pPr>
      <w:r>
        <w:t>(8) {beryllium bronze} [oewn-14799785-n]: a copper-base alloy containing beryllium</w:t>
      </w:r>
    </w:p>
    <w:p>
      <w:pPr>
        <w:ind w:left="2400"/>
      </w:pPr>
      <w:r>
        <w:t>(8) {leaded bronze} [oewn-14957707-n]: bronze to which 1-4% lead is added</w:t>
      </w:r>
    </w:p>
    <w:p>
      <w:pPr>
        <w:ind w:left="2400"/>
      </w:pPr>
      <w:r>
        <w:t>(8) {nickel bronze} [oewn-14986430-n]: a bronze containing up to 30% nickel</w:t>
      </w:r>
    </w:p>
    <w:p>
      <w:pPr>
        <w:ind w:left="2400"/>
      </w:pPr>
      <w:r>
        <w:t>(8) {silicon bronze} [oewn-15066360-n]: a bronze with 2-3% silicon that is resistant to corrosion</w:t>
      </w:r>
    </w:p>
    <w:p>
      <w:pPr>
        <w:ind w:left="2100"/>
      </w:pPr>
      <w:r>
        <w:t>(7) {cupronickel} [oewn-14742086-n]: a 60/40 alloy of copper and nickel</w:t>
      </w:r>
    </w:p>
    <w:p>
      <w:pPr>
        <w:ind w:left="2100"/>
      </w:pPr>
      <w:r>
        <w:t>(7) {aluminum bronze, aluminium bronze} [oewn-14747073-n]: an alloy of copper and aluminum with high tensile strength and resistance to corrosion</w:t>
      </w:r>
    </w:p>
    <w:p>
      <w:pPr>
        <w:ind w:left="2100"/>
      </w:pPr>
      <w:r>
        <w:t>(7) {constantan, Eureka} [oewn-14844917-n]: an alloy of copper and nickel with high electrical resistance and a low temperature coefficient; used as resistance wire</w:t>
      </w:r>
    </w:p>
    <w:p>
      <w:pPr>
        <w:ind w:left="1800"/>
      </w:pPr>
      <w:r>
        <w:t>(6) {dental gold} [oewn-14857788-n]: an alloy of gold used in dentistry</w:t>
      </w:r>
    </w:p>
    <w:p>
      <w:pPr>
        <w:ind w:left="1800"/>
      </w:pPr>
      <w:r>
        <w:t>(6) {Duralumin} [oewn-14863492-n]: an aluminum-based alloy</w:t>
      </w:r>
    </w:p>
    <w:p>
      <w:pPr>
        <w:ind w:left="1800"/>
      </w:pPr>
      <w:r>
        <w:t>(6) {Inconel} [oewn-14940520-n]: a nickel-base alloy with chromium and iron; used in gas-turbine blades</w:t>
      </w:r>
    </w:p>
    <w:p>
      <w:pPr>
        <w:ind w:left="1800"/>
      </w:pPr>
      <w:r>
        <w:t>(6) {Invar} [oewn-14945552-n]: an alloy of iron and nickel having a low coefficient of thermal expansion; used in tuning forks and measuring tapes and other instruments</w:t>
      </w:r>
    </w:p>
    <w:p>
      <w:pPr>
        <w:ind w:left="1800"/>
      </w:pPr>
      <w:r>
        <w:t>(6) {nickel-base alloy, nickel alloy} [oewn-14986256-n]: an alloy whose main constituent is nickel</w:t>
      </w:r>
    </w:p>
    <w:p>
      <w:pPr>
        <w:ind w:left="2100"/>
      </w:pPr>
      <w:r>
        <w:t>(7) {Monel metal, Monell metal} [oewn-14743452-n]: an alloy of nickel and copper and other metals (such as iron and/or manganese and/or aluminum)</w:t>
      </w:r>
    </w:p>
    <w:p>
      <w:pPr>
        <w:ind w:left="2100"/>
      </w:pPr>
      <w:r>
        <w:t>(7) {Nichrome} [oewn-14986035-n]: an alloy of nickel and chromium with high electrical resistance and an ability to withstand high temperatures; used for resistance heating elements</w:t>
      </w:r>
    </w:p>
    <w:p>
      <w:pPr>
        <w:ind w:left="2100"/>
      </w:pPr>
      <w:r>
        <w:t>(7) {Permalloy} [oewn-15003844-n]: an 80/20 alloy of nickel and iron; easily magnetized and demagnetized</w:t>
      </w:r>
    </w:p>
    <w:p>
      <w:pPr>
        <w:ind w:left="1800"/>
      </w:pPr>
      <w:r>
        <w:t>(6) {nickel silver, German silver} [oewn-14986526-n]: a silver-white alloy containing copper and zinc and nickel</w:t>
      </w:r>
    </w:p>
    <w:p>
      <w:pPr>
        <w:ind w:left="1800"/>
      </w:pPr>
      <w:r>
        <w:t>(6) {pyrophoric alloy} [oewn-15024716-n]: an alloy that emits sparks when struck or scratched with steel; used in lighter flints</w:t>
      </w:r>
    </w:p>
    <w:p>
      <w:pPr>
        <w:ind w:left="2100"/>
      </w:pPr>
      <w:r>
        <w:t>(7) {ferrocerium} [oewn-14890520-n]: a pyrophoric alloy of iron with cerium; used for lighter flints</w:t>
      </w:r>
    </w:p>
    <w:p>
      <w:pPr>
        <w:ind w:left="2100"/>
      </w:pPr>
      <w:r>
        <w:t>(7) {misch metal} [oewn-14977379-n]: a pyrophoric alloy made from a mixture of rare-earth metals</w:t>
      </w:r>
    </w:p>
    <w:p>
      <w:pPr>
        <w:ind w:left="1800"/>
      </w:pPr>
      <w:r>
        <w:t>(6) {shot metal} [oewn-15064270-n]: an alloy that is 98% lead and 2% arsenic; used in making small shot</w:t>
      </w:r>
    </w:p>
    <w:p>
      <w:pPr>
        <w:ind w:left="1800"/>
      </w:pPr>
      <w:r>
        <w:t>(6) {Stellite} [oewn-15081779-n]: a very hard alloy of cobalt and chromium with cobalt as the principal ingredient; used to make cutting tools and for surfaces subject to heavy wear</w:t>
      </w:r>
    </w:p>
    <w:p>
      <w:pPr>
        <w:ind w:left="1800"/>
      </w:pPr>
      <w:r>
        <w:t>(6) {sterling silver} [oewn-15082000-n]: a silver alloy with no more than 7.5% copper</w:t>
      </w:r>
    </w:p>
    <w:p>
      <w:pPr>
        <w:ind w:left="1800"/>
      </w:pPr>
      <w:r>
        <w:t>(6) {tombac, tombak, tambac} [oewn-15100258-n]: an alloy of copper and zinc (and sometimes arsenic) used to imitate gold in cheap jewelry and for gilding</w:t>
      </w:r>
    </w:p>
    <w:p>
      <w:pPr>
        <w:ind w:left="1800"/>
      </w:pPr>
      <w:r>
        <w:t>(6) {Wood's metal, Wood's alloy} [oewn-15128478-n]: a fusible alloy that is half bismuth plus lead, tin, and cadmium; melts at about 160 degrees Fahrenheit</w:t>
      </w:r>
    </w:p>
    <w:p>
      <w:pPr>
        <w:ind w:left="1500"/>
      </w:pPr>
      <w:r>
        <w:t>(5) {colloid} [oewn-14612399-n]: a mixture with properties between those of a solution and fine suspension</w:t>
      </w:r>
    </w:p>
    <w:p>
      <w:pPr>
        <w:ind w:left="1800"/>
      </w:pPr>
      <w:r>
        <w:t>(6) {gel, colloidal gel} [oewn-14614722-n]: a colloid in a more solid form than a sol</w:t>
      </w:r>
    </w:p>
    <w:p>
      <w:pPr>
        <w:ind w:left="2100"/>
      </w:pPr>
      <w:r>
        <w:t>(7) {hydrogel} [oewn-14614865-n]: a colloidal gel in which water is the dispersion medium</w:t>
      </w:r>
    </w:p>
    <w:p>
      <w:pPr>
        <w:ind w:left="1800"/>
      </w:pPr>
      <w:r>
        <w:t>(6) {sol, colloidal solution, colloidal suspension} [oewn-14614975-n]: a colloid that has a continuous liquid phase in which a solid is suspended in a liquid</w:t>
      </w:r>
    </w:p>
    <w:p>
      <w:pPr>
        <w:ind w:left="2100"/>
      </w:pPr>
      <w:r>
        <w:t>(7) {hydrosol} [oewn-92433901-n]: a sol (colloid) in which the continuous phase is water.</w:t>
      </w:r>
    </w:p>
    <w:p>
      <w:pPr>
        <w:ind w:left="1800"/>
      </w:pPr>
      <w:r>
        <w:t>(6) {emulsion} [oewn-14698745-n]: (chemistry) a colloid in which both phases are liquids</w:t>
      </w:r>
    </w:p>
    <w:p>
      <w:pPr>
        <w:ind w:left="2100"/>
      </w:pPr>
      <w:r>
        <w:t>(7) {degras} [oewn-92431264-n]: a semisolid emulsion produced by the treatment of certain skins with oxidized fish oil, which extracts their soluble albuminoids.</w:t>
      </w:r>
    </w:p>
    <w:p>
      <w:pPr>
        <w:ind w:left="1800"/>
      </w:pPr>
      <w:r>
        <w:t>(6) {silica gel} [oewn-15066255-n]: a porous form of silica that is highly absorbent</w:t>
      </w:r>
    </w:p>
    <w:p>
      <w:pPr>
        <w:ind w:left="1800"/>
      </w:pPr>
      <w:r>
        <w:t>(6) {silver protein} [oewn-04228308-n]: a colloid preparation of protein (albumin or gelatin) and silver oxide; used in aqueous solution as an antibacterial agent</w:t>
      </w:r>
    </w:p>
    <w:p>
      <w:pPr>
        <w:ind w:left="1500"/>
      </w:pPr>
      <w:r>
        <w:t>(5) {composition} [oewn-14612672-n]: a mixture of ingredients</w:t>
      </w:r>
    </w:p>
    <w:p>
      <w:pPr>
        <w:ind w:left="1800"/>
      </w:pPr>
      <w:r>
        <w:t>(6) {paste} [oewn-14729448-n]: any mixture of a soft and malleable consistency</w:t>
      </w:r>
    </w:p>
    <w:p>
      <w:pPr>
        <w:ind w:left="1800"/>
      </w:pPr>
      <w:r>
        <w:t>(6) {beebread, ambrosia} [oewn-14798251-n]: a mixture of nectar and pollen prepared by worker bees and fed to larvae</w:t>
      </w:r>
    </w:p>
    <w:p>
      <w:pPr>
        <w:ind w:left="1800"/>
      </w:pPr>
      <w:r>
        <w:t>(6) {compost} [oewn-14842271-n]: a mixture of decaying vegetation and manure; used as a fertilizer</w:t>
      </w:r>
    </w:p>
    <w:p>
      <w:pPr>
        <w:ind w:left="1800"/>
      </w:pPr>
      <w:r>
        <w:t>(6) {soup} [oewn-15073190-n]: any composition having a consistency suggestive of soup</w:t>
      </w:r>
    </w:p>
    <w:p>
      <w:pPr>
        <w:ind w:left="1500"/>
      </w:pPr>
      <w:r>
        <w:t>(5) {mechanical mixture} [oewn-14613166-n]: a mixture whose components can be separated by mechanical means</w:t>
      </w:r>
    </w:p>
    <w:p>
      <w:pPr>
        <w:ind w:left="1500"/>
      </w:pPr>
      <w:r>
        <w:t>(5) {eutectic} [oewn-14613294-n]: a mixture of substances having a minimum melting point</w:t>
      </w:r>
    </w:p>
    <w:p>
      <w:pPr>
        <w:ind w:left="1500"/>
      </w:pPr>
      <w:r>
        <w:t>(5) {solution} [oewn-14613403-n]: a homogeneous mixture of two or more substances; frequently (but not necessarily) a liquid solution</w:t>
      </w:r>
    </w:p>
    <w:p>
      <w:pPr>
        <w:ind w:left="1800"/>
      </w:pPr>
      <w:r>
        <w:t>(6) {brine} [oewn-07953443-n]: a strong solution of salt and water used for pickling</w:t>
      </w:r>
    </w:p>
    <w:p>
      <w:pPr>
        <w:ind w:left="1800"/>
      </w:pPr>
      <w:r>
        <w:t>(6) {aqueous solution} [oewn-14614092-n]: a solution in water</w:t>
      </w:r>
    </w:p>
    <w:p>
      <w:pPr>
        <w:ind w:left="1800"/>
      </w:pPr>
      <w:r>
        <w:t>(6) {bleach liquor} [oewn-14805221-n]: a solution containing bleaching agents that is used to bleach textiles or paper pulp</w:t>
      </w:r>
    </w:p>
    <w:p>
      <w:pPr>
        <w:ind w:left="1800"/>
      </w:pPr>
      <w:r>
        <w:t>(6) {buffer solution} [oewn-14810269-n]: a solution containing a buffer</w:t>
      </w:r>
    </w:p>
    <w:p>
      <w:pPr>
        <w:ind w:left="2100"/>
      </w:pPr>
      <w:r>
        <w:t>(7) {starting buffer} [oewn-14810416-n]: buffer solution at the start of a reaction</w:t>
      </w:r>
    </w:p>
    <w:p>
      <w:pPr>
        <w:ind w:left="2100"/>
      </w:pPr>
      <w:r>
        <w:t>(7) {phosphate buffer solution, PBS} [oewn-14810520-n]: a solution containing a phosphate buffer</w:t>
      </w:r>
    </w:p>
    <w:p>
      <w:pPr>
        <w:ind w:left="2100"/>
      </w:pPr>
      <w:r>
        <w:t>(7) {bicarbonate buffer solution} [oewn-92462194-n]: a physiological buffer used in the preparation of a wide range of cell and molecular biology reagent solutions.</w:t>
      </w:r>
    </w:p>
    <w:p>
      <w:pPr>
        <w:ind w:left="1800"/>
      </w:pPr>
      <w:r>
        <w:t>(6) {collodion} [oewn-14819433-n]: a colorless syrupy solution of pyroxylin in ether and alcohol; used as a coating for wounds or photographic films</w:t>
      </w:r>
    </w:p>
    <w:p>
      <w:pPr>
        <w:ind w:left="1800"/>
      </w:pPr>
      <w:r>
        <w:t>(6) {conjugate solution, conjugate} [oewn-14844595-n]: a mixture of two partially miscible liquids A and B produces two conjugate solutions: one of A in B and another of B in A</w:t>
      </w:r>
    </w:p>
    <w:p>
      <w:pPr>
        <w:ind w:left="1800"/>
      </w:pPr>
      <w:r>
        <w:t>(6) {dilution} [oewn-14859648-n]: a diluted solution</w:t>
      </w:r>
    </w:p>
    <w:p>
      <w:pPr>
        <w:ind w:left="1800"/>
      </w:pPr>
      <w:r>
        <w:t>(6) {electrolyte} [oewn-14872099-n]: a solution that conducts electricity</w:t>
      </w:r>
    </w:p>
    <w:p>
      <w:pPr>
        <w:ind w:left="2100"/>
      </w:pPr>
      <w:r>
        <w:t>(7) {polyelectrolyte} [oewn-14614621-n]: an electrolyte of high molecular weight</w:t>
      </w:r>
    </w:p>
    <w:p>
      <w:pPr>
        <w:ind w:left="1800"/>
      </w:pPr>
      <w:r>
        <w:t>(6) {eluate} [oewn-14872319-n]: a liquid solution that results from elution</w:t>
      </w:r>
    </w:p>
    <w:p>
      <w:pPr>
        <w:ind w:left="1800"/>
      </w:pPr>
      <w:r>
        <w:t>(6) {Fehling's solution} [oewn-14872415-n]: a liquid solution of copper sulfate and potassium tartrate and sodium hydroxide that is used to test for sugar in the urine; solution turns reddish when sugar is present</w:t>
      </w:r>
    </w:p>
    <w:p>
      <w:pPr>
        <w:ind w:left="1800"/>
      </w:pPr>
      <w:r>
        <w:t>(6) {formalin, formol} [oewn-14872649-n]: a 10% solution of formaldehyde in water; used as a disinfectant or to preserve biological specimens</w:t>
      </w:r>
    </w:p>
    <w:p>
      <w:pPr>
        <w:ind w:left="1800"/>
      </w:pPr>
      <w:r>
        <w:t>(6) {gargle, mouthwash} [oewn-14872812-n]: a medicated solution used for gargling and rinsing the mouth</w:t>
      </w:r>
    </w:p>
    <w:p>
      <w:pPr>
        <w:ind w:left="1800"/>
      </w:pPr>
      <w:r>
        <w:t>(6) {infusion, extract} [oewn-14872955-n]: a solution obtained by steeping or soaking a substance (usually in water)</w:t>
      </w:r>
    </w:p>
    <w:p>
      <w:pPr>
        <w:ind w:left="2100"/>
      </w:pPr>
      <w:r>
        <w:t>(7) {beef tea, Bovril} [oewn-07826609-n]: an extract of beef (given to people who are ill)</w:t>
      </w:r>
    </w:p>
    <w:p>
      <w:pPr>
        <w:ind w:left="2100"/>
      </w:pPr>
      <w:r>
        <w:t>(7) {black catechu, catechu} [oewn-11777902-n]: extract of the heartwood of Acacia catechu used for dyeing and tanning and preserving fishnets and sails; formerly used medicinally</w:t>
      </w:r>
    </w:p>
    <w:p>
      <w:pPr>
        <w:ind w:left="2100"/>
      </w:pPr>
      <w:r>
        <w:t>(7) {pancreatin} [oewn-14873165-n]: extract from the pancreas of animals that contains pancreatic enzymes; used to treat pancreatitis and other conditions involving insufficient pancreatic secretions</w:t>
      </w:r>
    </w:p>
    <w:p>
      <w:pPr>
        <w:ind w:left="1800"/>
      </w:pPr>
      <w:r>
        <w:t>(6) {injection, injectant} [oewn-14873385-n]: any solution that is injected (as into the skin)</w:t>
      </w:r>
    </w:p>
    <w:p>
      <w:pPr>
        <w:ind w:left="1800"/>
      </w:pPr>
      <w:r>
        <w:t>(6) {isotonic solution, isosmotic solution} [oewn-14873537-n]: a solution having the same osmotic pressure as blood</w:t>
      </w:r>
    </w:p>
    <w:p>
      <w:pPr>
        <w:ind w:left="2100"/>
      </w:pPr>
      <w:r>
        <w:t>(7) {Ringer's solution, Ringer solution} [oewn-14614174-n]: an aqueous solution containing the chlorides of sodium and potassium and calcium that is isotonic to animal tissues; used to correct dehydration and (in physiological experiments) as a medium for in vitro preparations</w:t>
      </w:r>
    </w:p>
    <w:p>
      <w:pPr>
        <w:ind w:left="2100"/>
      </w:pPr>
      <w:r>
        <w:t>(7) {saline solution, saline} [oewn-14614473-n]: an isotonic solution of sodium chloride and distilled water</w:t>
      </w:r>
    </w:p>
    <w:p>
      <w:pPr>
        <w:ind w:left="1800"/>
      </w:pPr>
      <w:r>
        <w:t>(6) {liquid bleach} [oewn-14965090-n]: a solution containing bleaching agents; used for laundry</w:t>
      </w:r>
    </w:p>
    <w:p>
      <w:pPr>
        <w:ind w:left="1800"/>
      </w:pPr>
      <w:r>
        <w:t>(6) {sap} [oewn-15062694-n]: a watery solution of sugars, salts, and minerals that circulates through the vascular system of a plant</w:t>
      </w:r>
    </w:p>
    <w:p>
      <w:pPr>
        <w:ind w:left="2100"/>
      </w:pPr>
      <w:r>
        <w:t>(7) {manna} [oewn-12332317-n]: hardened sugary exudation of various trees</w:t>
      </w:r>
    </w:p>
    <w:p>
      <w:pPr>
        <w:ind w:left="1800"/>
      </w:pPr>
      <w:r>
        <w:t>(6) {solid solution, primary solid solution} [oewn-15076272-n]: a homogeneous solid that can exist over a range of component chemicals; a constituent of alloys that is formed when atoms of an element are incorporated into the crystals of a metal</w:t>
      </w:r>
    </w:p>
    <w:p>
      <w:pPr>
        <w:ind w:left="2100"/>
      </w:pPr>
      <w:r>
        <w:t>(7) {austenite} [oewn-14793921-n]: a solid solution of ferric carbide or carbon in iron; cools to form pearlite or martensite</w:t>
      </w:r>
    </w:p>
    <w:p>
      <w:pPr>
        <w:ind w:left="2100"/>
      </w:pPr>
      <w:r>
        <w:t>(7) {ferrite} [oewn-14883352-n]: a solid solution in which alpha iron is the solvent</w:t>
      </w:r>
    </w:p>
    <w:p>
      <w:pPr>
        <w:ind w:left="2100"/>
      </w:pPr>
      <w:r>
        <w:t>(7) {martensite} [oewn-14972515-n]: a solid solution of carbon in alpha-iron that is formed when steel is cooled so rapidly that the change from austenite to pearlite is suppressed; responsible for the hardness of quenched steel</w:t>
      </w:r>
    </w:p>
    <w:p>
      <w:pPr>
        <w:ind w:left="1800"/>
      </w:pPr>
      <w:r>
        <w:t>(6) {spirits of ammonia, sal volatile} [oewn-15076630-n]: a solution of ammonium carbonate in ammonia water and alcohol</w:t>
      </w:r>
    </w:p>
    <w:p>
      <w:pPr>
        <w:ind w:left="1800"/>
      </w:pPr>
      <w:r>
        <w:t>(6) {Gram's solution} [oewn-15077940-n]: a solution used in staining bacteria by Gram's method; consists of one part iodine and two parts potassium iodide and 300 parts water</w:t>
      </w:r>
    </w:p>
    <w:p>
      <w:pPr>
        <w:ind w:left="1800"/>
      </w:pPr>
      <w:r>
        <w:t>(6) {toner} [oewn-15100578-n]: a solution containing chemicals that can change the color of a photographic print</w:t>
      </w:r>
    </w:p>
    <w:p>
      <w:pPr>
        <w:ind w:left="1800"/>
      </w:pPr>
      <w:r>
        <w:t>(6) {camphor spirit} [oewn-92462003-n]: a solution of alcohol and camphor that can be used as a steam inhalant to bring relief in respiratory illness; it can also be applied topically on the skin.</w:t>
      </w:r>
    </w:p>
    <w:p>
      <w:pPr>
        <w:ind w:left="1800"/>
      </w:pPr>
      <w:r>
        <w:t>(6) {baryta-water, baryta water} [oewn-92462153-n]: an aqueous solution of barium hydroxide, used chiefly as a reagent.</w:t>
      </w:r>
    </w:p>
    <w:p>
      <w:pPr>
        <w:ind w:left="1800"/>
      </w:pPr>
      <w:r>
        <w:t>(6) {hypertonic solution} [oewn-92462192-n]: any solution with a higher salt concentration than normal body cells so that the water is drawn out of the cells by osmosis.</w:t>
      </w:r>
    </w:p>
    <w:p>
      <w:pPr>
        <w:ind w:left="1500"/>
      </w:pPr>
      <w:r>
        <w:t>(5) {suspension} [oewn-14615271-n]: a mixture in which fine particles are suspended in a fluid where they are supported by buoyancy</w:t>
      </w:r>
    </w:p>
    <w:p>
      <w:pPr>
        <w:ind w:left="1800"/>
      </w:pPr>
      <w:r>
        <w:t>(6) {slurry} [oewn-14615513-n]: a suspension of insoluble particles (as plaster of Paris or lime or clay etc.) usually in water</w:t>
      </w:r>
    </w:p>
    <w:p>
      <w:pPr>
        <w:ind w:left="1800"/>
      </w:pPr>
      <w:r>
        <w:t>(6) {resuspension} [oewn-14615661-n]: a renewed suspension of insoluble particles after they have been precipitated</w:t>
      </w:r>
    </w:p>
    <w:p>
      <w:pPr>
        <w:ind w:left="1800"/>
      </w:pPr>
      <w:r>
        <w:t>(6) {mash} [oewn-14972783-n]: a mixture of mashed malt grains and hot water; used in brewing</w:t>
      </w:r>
    </w:p>
    <w:p>
      <w:pPr>
        <w:ind w:left="2100"/>
      </w:pPr>
      <w:r>
        <w:t>(7) {sour mash} [oewn-14972950-n]: a mash with optimum acidity for yeast fermentation; a mixture of old and new mash; used in distilling some whiskeys</w:t>
      </w:r>
    </w:p>
    <w:p>
      <w:pPr>
        <w:ind w:left="1800"/>
      </w:pPr>
      <w:r>
        <w:t>(6) {vapor, vapour} [oewn-15080200-n]: a visible suspension in the air of particles of some substance</w:t>
      </w:r>
    </w:p>
    <w:p>
      <w:pPr>
        <w:ind w:left="2100"/>
      </w:pPr>
      <w:r>
        <w:t>(7) {steam} [oewn-15079748-n]: water at boiling temperature diffused in the atmosphere</w:t>
      </w:r>
    </w:p>
    <w:p>
      <w:pPr>
        <w:ind w:left="2400"/>
      </w:pPr>
      <w:r>
        <w:t>(8) {live steam} [oewn-15079909-n]: steam coming from a boiler at full pressure</w:t>
      </w:r>
    </w:p>
    <w:p>
      <w:pPr>
        <w:ind w:left="2100"/>
      </w:pPr>
      <w:r>
        <w:t>(7) {water vapor, water vapour} [oewn-15080009-n]: water in a vaporous form diffused in the atmosphere but below boiling temperature</w:t>
      </w:r>
    </w:p>
    <w:p>
      <w:pPr>
        <w:ind w:left="2400"/>
      </w:pPr>
      <w:r>
        <w:t>(8) {spray} [oewn-15081108-n]: water in small drops in the atmosphere; blown from waves or thrown up by a waterfall</w:t>
      </w:r>
    </w:p>
    <w:p>
      <w:pPr>
        <w:ind w:left="2700"/>
      </w:pPr>
      <w:r>
        <w:t>(9) {sea spray} [oewn-15081316-n]: spray from ocean waves</w:t>
      </w:r>
    </w:p>
    <w:p>
      <w:pPr>
        <w:ind w:left="2700"/>
      </w:pPr>
      <w:r>
        <w:t>(9) {spindrift, spoondrift} [oewn-15081394-n]: spray blown up from the surface of the sea</w:t>
      </w:r>
    </w:p>
    <w:p>
      <w:pPr>
        <w:ind w:left="1800"/>
      </w:pPr>
      <w:r>
        <w:t>(6) {milk of lime} [oewn-92429476-n]: an aqueous suspension of calcium hydroxide, used in tanning as a basic agent.</w:t>
      </w:r>
    </w:p>
    <w:p>
      <w:pPr>
        <w:ind w:left="1500"/>
      </w:pPr>
      <w:r>
        <w:t>(5) {freezing mixture} [oewn-14898715-n]: a mixture of substances (usually salt and ice) to obtain a temperature below the freezing point of water</w:t>
      </w:r>
    </w:p>
    <w:p>
      <w:pPr>
        <w:ind w:left="1500"/>
      </w:pPr>
      <w:r>
        <w:t>(5) {gummite} [oewn-14928203-n]: a gummy orange mixture of uranium oxides and silicates occurring naturally in the hydration and oxidation of pitchblende</w:t>
      </w:r>
    </w:p>
    <w:p>
      <w:pPr>
        <w:ind w:left="1500"/>
      </w:pPr>
      <w:r>
        <w:t>(5) {lamellar mixture} [oewn-14953800-n]: a mixture in which substances occur in distinct layers</w:t>
      </w:r>
    </w:p>
    <w:p>
      <w:pPr>
        <w:ind w:left="1800"/>
      </w:pPr>
      <w:r>
        <w:t>(6) {pearlite} [oewn-15002404-n]: a lamellar mixture of cementite and ferrite formed during the cooling of austenite; a constituent of steel and cast iron</w:t>
      </w:r>
    </w:p>
    <w:p>
      <w:pPr>
        <w:ind w:left="2100"/>
      </w:pPr>
      <w:r>
        <w:t>(7) {granular pearlite, globular pearlite} [oewn-14914636-n]: if steel or iron cool very slowly the cementite may occur in globules instead of in layers</w:t>
      </w:r>
    </w:p>
    <w:p>
      <w:pPr>
        <w:ind w:left="1500"/>
      </w:pPr>
      <w:r>
        <w:t>(5) {matte} [oewn-14973523-n]: a mixture of sulfides that forms when sulfide metal ores are smelted</w:t>
      </w:r>
    </w:p>
    <w:p>
      <w:pPr>
        <w:ind w:left="1800"/>
      </w:pPr>
      <w:r>
        <w:t>(6) {sparkle metal} [oewn-15073876-n]: matte that has 74 percent copper</w:t>
      </w:r>
    </w:p>
    <w:p>
      <w:pPr>
        <w:ind w:left="1500"/>
      </w:pPr>
      <w:r>
        <w:t>(5) {oxyacetylene} [oewn-14996743-n]: a mixture of oxygen and acetylene; used to create high temperatures for cutting or welding metals</w:t>
      </w:r>
    </w:p>
    <w:p>
      <w:pPr>
        <w:ind w:left="1500"/>
      </w:pPr>
      <w:r>
        <w:t>(5) {petrolatum, petroleum jelly, mineral jelly} [oewn-15005469-n]: a semisolid mixture of hydrocarbons obtained from petroleum; used in medicinal ointments and for lubrication</w:t>
      </w:r>
    </w:p>
    <w:p>
      <w:pPr>
        <w:ind w:left="1800"/>
      </w:pPr>
      <w:r>
        <w:t>(6) {Vaseline} [oewn-04529604-n]: a trademarked brand of petroleum jelly</w:t>
      </w:r>
    </w:p>
    <w:p>
      <w:pPr>
        <w:ind w:left="1500"/>
      </w:pPr>
      <w:r>
        <w:t>(5) {soda lime} [oewn-15069090-n]: a mixture of sodium and calcium hydroxides; absorbs liquids and gases</w:t>
      </w:r>
    </w:p>
    <w:p>
      <w:pPr>
        <w:ind w:left="1500"/>
      </w:pPr>
      <w:r>
        <w:t>(5) {santorum} [oewn-82162933-n]: the frothy mixture of lube and fecal matter that is sometimes the byproduct of anal sex</w:t>
      </w:r>
    </w:p>
    <w:p>
      <w:pPr>
        <w:ind w:left="1500"/>
      </w:pPr>
      <w:r>
        <w:t>(5) {eucerine anhydrous, eucerin anhydrous} [oewn-92421793-n]: Eucerine anhydrous (also known as eucerin anhydrous) is mainly used as a base for incorporation of other medicaments in cases of superficial skin inflammation or irritation.</w:t>
      </w:r>
    </w:p>
    <w:p>
      <w:pPr>
        <w:ind w:left="1200"/>
      </w:pPr>
      <w:r>
        <w:t>(4) {atom} [oewn-14643403-n]: (physics and chemistry) the smallest component of an element having the chemical properties of the element</w:t>
      </w:r>
    </w:p>
    <w:p>
      <w:pPr>
        <w:ind w:left="1500"/>
      </w:pPr>
      <w:r>
        <w:t>(5) {isotope} [oewn-14643836-n]: one of two or more atoms with the same atomic number but with different numbers of neutrons</w:t>
      </w:r>
    </w:p>
    <w:p>
      <w:pPr>
        <w:ind w:left="1800"/>
      </w:pPr>
      <w:r>
        <w:t>(6) {radioisotope} [oewn-14644035-n]: a radioactive isotope of an element; produced either naturally or artificially</w:t>
      </w:r>
    </w:p>
    <w:p>
      <w:pPr>
        <w:ind w:left="2100"/>
      </w:pPr>
      <w:r>
        <w:t>(7) {label} [oewn-14644244-n]: a radioactive isotope that is used in a compound in order to trace the mechanism of a chemical reaction</w:t>
      </w:r>
    </w:p>
    <w:p>
      <w:pPr>
        <w:ind w:left="2100"/>
      </w:pPr>
      <w:r>
        <w:t>(7) {iodine-131} [oewn-14665975-n]: heavy radioactive isotope of iodine with a half-life of 8 days; used in a sodium salt to diagnose thyroid disease and to treat goiter</w:t>
      </w:r>
    </w:p>
    <w:p>
      <w:pPr>
        <w:ind w:left="2100"/>
      </w:pPr>
      <w:r>
        <w:t>(7) {iodine-125} [oewn-14666183-n]: light radioactive isotope of iodine with a half-life of 60 days; used as a tracer in thyroid studies and as a treatment for hyperthyroidism</w:t>
      </w:r>
    </w:p>
    <w:p>
      <w:pPr>
        <w:ind w:left="2100"/>
      </w:pPr>
      <w:r>
        <w:t>(7) {tracer} [oewn-04470070-n]: (radiology) any radioactive isotope introduced into the body to study metabolism or other biological processes</w:t>
      </w:r>
    </w:p>
    <w:p>
      <w:pPr>
        <w:ind w:left="1800"/>
      </w:pPr>
      <w:r>
        <w:t>(6) {deuterium, heavy hydrogen} [oewn-14665224-n]: an isotope of hydrogen which has one neutron (as opposed to zero neutrons in hydrogen)</w:t>
      </w:r>
    </w:p>
    <w:p>
      <w:pPr>
        <w:ind w:left="1500"/>
      </w:pPr>
      <w:r>
        <w:t>(5) {monad} [oewn-14645258-n]: (chemistry) an atom having a valence of one</w:t>
      </w:r>
    </w:p>
    <w:p>
      <w:pPr>
        <w:ind w:left="1500"/>
      </w:pPr>
      <w:r>
        <w:t>(5) {carbon atom} [oewn-14657959-n]: an atom of carbon</w:t>
      </w:r>
    </w:p>
    <w:p>
      <w:pPr>
        <w:ind w:left="1500"/>
      </w:pPr>
      <w:r>
        <w:t>(5) {hydrogen atom} [oewn-14664934-n]: an atom of hydrogen</w:t>
      </w:r>
    </w:p>
    <w:p>
      <w:pPr>
        <w:ind w:left="1800"/>
      </w:pPr>
      <w:r>
        <w:t>(6) {acidic hydrogen, acid hydrogen} [oewn-14665068-n]: a hydrogen atom in an acid that forms a positive ion when the acid dissociates</w:t>
      </w:r>
    </w:p>
    <w:p>
      <w:pPr>
        <w:ind w:left="1500"/>
      </w:pPr>
      <w:r>
        <w:t>(5) {free radical, radical} [oewn-14898347-n]: an atom or group of atoms with at least one unpaired electron; in the body it is usually an oxygen molecule that has lost an electron and will stabilize itself by stealing an electron from a nearby molecule</w:t>
      </w:r>
    </w:p>
    <w:p>
      <w:pPr>
        <w:ind w:left="1200"/>
      </w:pPr>
      <w:r>
        <w:t>(4) {chemical element, element} [oewn-14647071-n]: any of the more than 100 known substances (of which 92 occur naturally) that cannot be separated into simpler substances and that singly or in combination constitute all matter</w:t>
      </w:r>
    </w:p>
    <w:p>
      <w:pPr>
        <w:ind w:left="1500"/>
      </w:pPr>
      <w:r>
        <w:t>(5) {allotrope} [oewn-14648203-n]: a structurally different form of an element</w:t>
      </w:r>
    </w:p>
    <w:p>
      <w:pPr>
        <w:ind w:left="1500"/>
      </w:pPr>
      <w:r>
        <w:t>(5) {transuranic element} [oewn-14648369-n]: any element having an atomic number greater than 92 (which is the atomic number of uranium); all are radioactive</w:t>
      </w:r>
    </w:p>
    <w:p>
      <w:pPr>
        <w:ind w:left="1800"/>
      </w:pPr>
      <w:r>
        <w:t>(6) {Fl, flerovium} [oewn-92363352-n]: a radioactive transuranic element</w:t>
      </w:r>
    </w:p>
    <w:p>
      <w:pPr>
        <w:ind w:left="1500"/>
      </w:pPr>
      <w:r>
        <w:t>(5) {metallic element, metal} [oewn-14649636-n]: any of several chemical elements that are usually shiny solids that conduct heat or electricity and can be formed into sheets etc.</w:t>
      </w:r>
    </w:p>
    <w:p>
      <w:pPr>
        <w:ind w:left="1800"/>
      </w:pPr>
      <w:r>
        <w:t>(6) {base metal} [oewn-14642852-n]: a metal that is common and not considered precious</w:t>
      </w:r>
    </w:p>
    <w:p>
      <w:pPr>
        <w:ind w:left="1800"/>
      </w:pPr>
      <w:r>
        <w:t>(6) {noble metal} [oewn-14651259-n]: any metal that is resistant to corrosion or oxidation</w:t>
      </w:r>
    </w:p>
    <w:p>
      <w:pPr>
        <w:ind w:left="2100"/>
      </w:pPr>
      <w:r>
        <w:t>(7) {gold, Au, atomic number 79} [oewn-14662977-n]: a soft yellow malleable ductile (trivalent and univalent) metallic element; occurs mainly as nuggets in rocks and alluvial deposits; does not react with most chemicals but is attacked by chlorine and aqua regia</w:t>
      </w:r>
    </w:p>
    <w:p>
      <w:pPr>
        <w:ind w:left="2400"/>
      </w:pPr>
      <w:r>
        <w:t>(8) {24-karat gold, pure gold} [oewn-14663645-n]: 100 per cent gold</w:t>
      </w:r>
    </w:p>
    <w:p>
      <w:pPr>
        <w:ind w:left="2400"/>
      </w:pPr>
      <w:r>
        <w:t>(8) {gold dust} [oewn-14743186-n]: the particles and flakes (and sometimes small nuggets) of gold obtained in placer mining</w:t>
      </w:r>
    </w:p>
    <w:p>
      <w:pPr>
        <w:ind w:left="2400"/>
      </w:pPr>
      <w:r>
        <w:t>(8) {green gold} [oewn-14915576-n]: a gold alloy (at least 14 karat gold with silver or silver and cadmium) that has a green appearance</w:t>
      </w:r>
    </w:p>
    <w:p>
      <w:pPr>
        <w:ind w:left="2400"/>
      </w:pPr>
      <w:r>
        <w:t>(8) {guinea gold} [oewn-14916556-n]: 22-karat gold from which guinea coins were made</w:t>
      </w:r>
    </w:p>
    <w:p>
      <w:pPr>
        <w:ind w:left="2100"/>
      </w:pPr>
      <w:r>
        <w:t>(7) {platinum, Pt, atomic number 78} [oewn-14673721-n]: a heavy precious metallic element; grey-white and resistant to corroding; occurs in some nickel and copper ores and is also found native in some deposits</w:t>
      </w:r>
    </w:p>
    <w:p>
      <w:pPr>
        <w:ind w:left="1800"/>
      </w:pPr>
      <w:r>
        <w:t>(6) {aluminum, aluminium, Al, atomic number 13} [oewn-14651998-n]: a silvery ductile metallic element found primarily in bauxite</w:t>
      </w:r>
    </w:p>
    <w:p>
      <w:pPr>
        <w:ind w:left="1800"/>
      </w:pPr>
      <w:r>
        <w:t>(6) {americium, Am, atomic number 95} [oewn-14652672-n]: a radioactive transuranic metallic element; discovered by bombarding uranium with helium atoms</w:t>
      </w:r>
    </w:p>
    <w:p>
      <w:pPr>
        <w:ind w:left="1800"/>
      </w:pPr>
      <w:r>
        <w:t>(6) {antimony, Sb, atomic number 51} [oewn-14652846-n]: a metallic element having four allotropic forms; used in a wide variety of alloys; found in stibnite</w:t>
      </w:r>
    </w:p>
    <w:p>
      <w:pPr>
        <w:ind w:left="1800"/>
      </w:pPr>
      <w:r>
        <w:t>(6) {barium, Ba, atomic number 56} [oewn-14654176-n]: a soft silvery metallic element of the alkali earth group; found in barite</w:t>
      </w:r>
    </w:p>
    <w:p>
      <w:pPr>
        <w:ind w:left="2100"/>
      </w:pPr>
      <w:r>
        <w:t>(7) {baryta} [oewn-14654382-n]: any of several compounds of barium</w:t>
      </w:r>
    </w:p>
    <w:p>
      <w:pPr>
        <w:ind w:left="2400"/>
      </w:pPr>
      <w:r>
        <w:t>(8) {barium hydroxide} [oewn-14654541-n]: white poisonous crystals; made by dissolving barium oxide in water</w:t>
      </w:r>
    </w:p>
    <w:p>
      <w:pPr>
        <w:ind w:left="2400"/>
      </w:pPr>
      <w:r>
        <w:t>(8) {barium monoxide, barium oxide, barium protoxide} [oewn-14654670-n]: an oxide of barium; a whitish toxic powder</w:t>
      </w:r>
    </w:p>
    <w:p>
      <w:pPr>
        <w:ind w:left="2400"/>
      </w:pPr>
      <w:r>
        <w:t>(8) {barium dioxide, barium peroxide} [oewn-14654808-n]: a white toxic powder obtained by heating barium oxide in air</w:t>
      </w:r>
    </w:p>
    <w:p>
      <w:pPr>
        <w:ind w:left="1800"/>
      </w:pPr>
      <w:r>
        <w:t>(6) {berkelium, Bk, atomic number 97} [oewn-14655312-n]: a radioactive transuranic element; discovered by bombarding americium with helium</w:t>
      </w:r>
    </w:p>
    <w:p>
      <w:pPr>
        <w:ind w:left="1800"/>
      </w:pPr>
      <w:r>
        <w:t>(6) {beryllium, Be, glucinium, atomic number 4} [oewn-14655473-n]: a light strong brittle grey toxic bivalent metallic element</w:t>
      </w:r>
    </w:p>
    <w:p>
      <w:pPr>
        <w:ind w:left="1800"/>
      </w:pPr>
      <w:r>
        <w:t>(6) {bismuth, Bi, atomic number 83} [oewn-14655680-n]: a heavy brittle diamagnetic trivalent metallic element (resembles arsenic and antimony chemically); usually recovered as a by-product from ores of other metals</w:t>
      </w:r>
    </w:p>
    <w:p>
      <w:pPr>
        <w:ind w:left="1800"/>
      </w:pPr>
      <w:r>
        <w:t>(6) {cadmium, Cd, atomic number 48} [oewn-14656622-n]: a soft bluish-white ductile malleable toxic bivalent metallic element; occurs in association with zinc ores</w:t>
      </w:r>
    </w:p>
    <w:p>
      <w:pPr>
        <w:ind w:left="1800"/>
      </w:pPr>
      <w:r>
        <w:t>(6) {calcium, Ca, atomic number 20} [oewn-14656826-n]: a white metallic element that burns with a brilliant light; the fifth most abundant element in the earth's crust; an important component of most plants and animals</w:t>
      </w:r>
    </w:p>
    <w:p>
      <w:pPr>
        <w:ind w:left="1800"/>
      </w:pPr>
      <w:r>
        <w:t>(6) {californium, Cf, atomic number 98} [oewn-14657215-n]: a radioactive transuranic element; discovered by bombarding curium with alpha particles</w:t>
      </w:r>
    </w:p>
    <w:p>
      <w:pPr>
        <w:ind w:left="1800"/>
      </w:pPr>
      <w:r>
        <w:t>(6) {cerium, Ce, atomic number 58} [oewn-14658135-n]: a ductile grey metallic element of the lanthanide series; used in lighter flints; the most abundant of the rare-earth group</w:t>
      </w:r>
    </w:p>
    <w:p>
      <w:pPr>
        <w:ind w:left="1800"/>
      </w:pPr>
      <w:r>
        <w:t>(6) {cesium, caesium, Cs, atomic number 55} [oewn-14658410-n]: a soft silver-white ductile metallic element (liquid at normal temperatures); the most electropositive and alkaline metal</w:t>
      </w:r>
    </w:p>
    <w:p>
      <w:pPr>
        <w:ind w:left="2100"/>
      </w:pPr>
      <w:r>
        <w:t>(7) {cesium 137} [oewn-14658655-n]: a radioactive isotope of cesium used in radiation therapy</w:t>
      </w:r>
    </w:p>
    <w:p>
      <w:pPr>
        <w:ind w:left="1800"/>
      </w:pPr>
      <w:r>
        <w:t>(6) {chromium, Cr, atomic number 24} [oewn-14659270-n]: a hard brittle multivalent metallic element; resistant to corrosion and tarnishing</w:t>
      </w:r>
    </w:p>
    <w:p>
      <w:pPr>
        <w:ind w:left="2100"/>
      </w:pPr>
      <w:r>
        <w:t>(7) {chrome} [oewn-14834874-n]: another word for chromium when it is used in dyes or pigments</w:t>
      </w:r>
    </w:p>
    <w:p>
      <w:pPr>
        <w:ind w:left="1800"/>
      </w:pPr>
      <w:r>
        <w:t>(6) {cobalt, Co, atomic number 27} [oewn-14659468-n]: a hard ferromagnetic silver-white bivalent or trivalent metallic element; a trace element in plant and animal nutrition</w:t>
      </w:r>
    </w:p>
    <w:p>
      <w:pPr>
        <w:ind w:left="2100"/>
      </w:pPr>
      <w:r>
        <w:t>(7) {cobalt 60} [oewn-14659720-n]: a radioactive isotope of cobalt with mass number 60; a source of exceptionally intense gamma rays; used in radiation therapy</w:t>
      </w:r>
    </w:p>
    <w:p>
      <w:pPr>
        <w:ind w:left="1800"/>
      </w:pPr>
      <w:r>
        <w:t>(6) {curium, Cm, atomic number 96} [oewn-14660398-n]: a radioactive transuranic metallic element; produced by bombarding plutonium with helium nuclei</w:t>
      </w:r>
    </w:p>
    <w:p>
      <w:pPr>
        <w:ind w:left="1800"/>
      </w:pPr>
      <w:r>
        <w:t>(6) {dysprosium, Dy, atomic number 66} [oewn-14660825-n]: a trivalent metallic element of the rare earth group; forms compounds that are highly magnetic</w:t>
      </w:r>
    </w:p>
    <w:p>
      <w:pPr>
        <w:ind w:left="1800"/>
      </w:pPr>
      <w:r>
        <w:t>(6) {einsteinium, Es, E, atomic number 99} [oewn-14661000-n]: a radioactive transuranic element produced by bombarding plutonium with neutrons</w:t>
      </w:r>
    </w:p>
    <w:p>
      <w:pPr>
        <w:ind w:left="1800"/>
      </w:pPr>
      <w:r>
        <w:t>(6) {erbium, Er, atomic number 68} [oewn-14661166-n]: a trivalent metallic element of the rare earth group; occurs with yttrium</w:t>
      </w:r>
    </w:p>
    <w:p>
      <w:pPr>
        <w:ind w:left="1800"/>
      </w:pPr>
      <w:r>
        <w:t>(6) {europium, Eu, atomic number 63} [oewn-14661354-n]: a bivalent and trivalent metallic element of the rare earth group</w:t>
      </w:r>
    </w:p>
    <w:p>
      <w:pPr>
        <w:ind w:left="1800"/>
      </w:pPr>
      <w:r>
        <w:t>(6) {fermium, Fm, atomic number 100} [oewn-14661517-n]: a radioactive transuranic metallic element produced by bombarding plutonium with neutrons</w:t>
      </w:r>
    </w:p>
    <w:p>
      <w:pPr>
        <w:ind w:left="1800"/>
      </w:pPr>
      <w:r>
        <w:t>(6) {francium, Fr, atomic number 87} [oewn-14662042-n]: a radioactive element of the alkali-metal group discovered as a disintegration product of actinium</w:t>
      </w:r>
    </w:p>
    <w:p>
      <w:pPr>
        <w:ind w:left="1800"/>
      </w:pPr>
      <w:r>
        <w:t>(6) {gadolinium, Gd, atomic number 64} [oewn-14662219-n]: a ductile silvery-white ductile ferromagnetic trivalent metallic element of the rare earth group</w:t>
      </w:r>
    </w:p>
    <w:p>
      <w:pPr>
        <w:ind w:left="1800"/>
      </w:pPr>
      <w:r>
        <w:t>(6) {gallium, Ga, atomic number 31} [oewn-14662434-n]: a rare silvery (usually trivalent) metallic element; brittle at low temperatures but liquid above room temperature; occurs in trace amounts in bauxite and zinc ores</w:t>
      </w:r>
    </w:p>
    <w:p>
      <w:pPr>
        <w:ind w:left="1800"/>
      </w:pPr>
      <w:r>
        <w:t>(6) {hafnium, Hf, atomic number 72} [oewn-14663734-n]: a grey tetravalent metallic element that resembles zirconium chemically and is found in zirconium minerals; used in filaments for its ready emission of electrons</w:t>
      </w:r>
    </w:p>
    <w:p>
      <w:pPr>
        <w:ind w:left="1800"/>
      </w:pPr>
      <w:r>
        <w:t>(6) {holmium, Ho, atomic number 67} [oewn-14664400-n]: a trivalent metallic element of the rare earth group; occurs together with yttrium; forms highly magnetic compounds</w:t>
      </w:r>
    </w:p>
    <w:p>
      <w:pPr>
        <w:ind w:left="1800"/>
      </w:pPr>
      <w:r>
        <w:t>(6) {indium, In, atomic number 49} [oewn-14665401-n]: a rare soft silvery metallic element; occurs in small quantities in sphalerite</w:t>
      </w:r>
    </w:p>
    <w:p>
      <w:pPr>
        <w:ind w:left="1800"/>
      </w:pPr>
      <w:r>
        <w:t>(6) {iridium, Ir, atomic number 77} [oewn-14666397-n]: a heavy brittle metallic element of the platinum group; used in alloys; occurs in natural alloys with platinum or osmium</w:t>
      </w:r>
    </w:p>
    <w:p>
      <w:pPr>
        <w:ind w:left="1800"/>
      </w:pPr>
      <w:r>
        <w:t>(6) {iron, Fe, atomic number 26} [oewn-14666595-n]: a heavy ductile magnetic metallic element; is silver-white in pure form but readily rusts; used in construction and tools and armament; plays a role in the transport of oxygen by the blood</w:t>
      </w:r>
    </w:p>
    <w:p>
      <w:pPr>
        <w:ind w:left="2100"/>
      </w:pPr>
      <w:r>
        <w:t>(7) {alpha iron} [oewn-14744853-n]: a magnetic allotrope of iron; stable below 906 degrees centigrade</w:t>
      </w:r>
    </w:p>
    <w:p>
      <w:pPr>
        <w:ind w:left="2100"/>
      </w:pPr>
      <w:r>
        <w:t>(7) {beta iron} [oewn-14746217-n]: an allotrope of iron that is the same as alpha iron except that it is nonmagnetic; stable between 768 and 906 degrees centigrade</w:t>
      </w:r>
    </w:p>
    <w:p>
      <w:pPr>
        <w:ind w:left="2100"/>
      </w:pPr>
      <w:r>
        <w:t>(7) {gamma iron} [oewn-14746401-n]: a nonmagnetic allotrope of iron that is the basis of austenite; stable between 906 and 1403 degrees centigrade</w:t>
      </w:r>
    </w:p>
    <w:p>
      <w:pPr>
        <w:ind w:left="2100"/>
      </w:pPr>
      <w:r>
        <w:t>(7) {delta iron} [oewn-14746587-n]: an allotrope of iron that is stable between 1403 degrees centigrade and the melting point (= 1532 degrees)</w:t>
      </w:r>
    </w:p>
    <w:p>
      <w:pPr>
        <w:ind w:left="2100"/>
      </w:pPr>
      <w:r>
        <w:t>(7) {ingot iron} [oewn-14826015-n]: iron of high purity</w:t>
      </w:r>
    </w:p>
    <w:p>
      <w:pPr>
        <w:ind w:left="2100"/>
      </w:pPr>
      <w:r>
        <w:t>(7) {cast iron} [oewn-14826091-n]: an alloy of iron containing so much carbon that it is brittle and so cannot be wrought but must be shaped by casting</w:t>
      </w:r>
    </w:p>
    <w:p>
      <w:pPr>
        <w:ind w:left="2400"/>
      </w:pPr>
      <w:r>
        <w:t>(8) {alloy iron, alloy cast iron} [oewn-14739947-n]: cast iron containing alloying elements (usually nickel or chromium or copper or molybdenum) to increase the strength or facilitate heat treatment</w:t>
      </w:r>
    </w:p>
    <w:p>
      <w:pPr>
        <w:ind w:left="2700"/>
      </w:pPr>
      <w:r>
        <w:t>(9) {Ni-hard, Ni-hard iron} [oewn-14987190-n]: cast iron to which nickel has been added to make it resist abrasion</w:t>
      </w:r>
    </w:p>
    <w:p>
      <w:pPr>
        <w:ind w:left="2700"/>
      </w:pPr>
      <w:r>
        <w:t>(9) {Ni-resist, Ni-resist iron} [oewn-14987326-n]: cast iron consisting of graphite in a matrix of austenite</w:t>
      </w:r>
    </w:p>
    <w:p>
      <w:pPr>
        <w:ind w:left="2400"/>
      </w:pPr>
      <w:r>
        <w:t>(8) {pot metal} [oewn-14826337-n]: cast iron used for making cooking wares</w:t>
      </w:r>
    </w:p>
    <w:p>
      <w:pPr>
        <w:ind w:left="2100"/>
      </w:pPr>
      <w:r>
        <w:t>(7) {wrought iron} [oewn-14826432-n]: iron having a low carbon content that is tough and malleable and so can be forged and welded</w:t>
      </w:r>
    </w:p>
    <w:p>
      <w:pPr>
        <w:ind w:left="2400"/>
      </w:pPr>
      <w:r>
        <w:t>(8) {Swedish iron} [oewn-15090050-n]: wrought iron of high purity made in Sweden</w:t>
      </w:r>
    </w:p>
    <w:p>
      <w:pPr>
        <w:ind w:left="2100"/>
      </w:pPr>
      <w:r>
        <w:t>(7) {galvanized iron} [oewn-14901251-n]: iron that is coated with zinc to protect it from rust</w:t>
      </w:r>
    </w:p>
    <w:p>
      <w:pPr>
        <w:ind w:left="2100"/>
      </w:pPr>
      <w:r>
        <w:t>(7) {pig iron} [oewn-15008050-n]: crude iron tapped from a blast furnace</w:t>
      </w:r>
    </w:p>
    <w:p>
      <w:pPr>
        <w:ind w:left="2400"/>
      </w:pPr>
      <w:r>
        <w:t>(8) {basic iron} [oewn-14797608-n]: pig iron containing a high percentage of phosphorus; used in making steel by a process that removes the phosphorus</w:t>
      </w:r>
    </w:p>
    <w:p>
      <w:pPr>
        <w:ind w:left="2400"/>
      </w:pPr>
      <w:r>
        <w:t>(8) {cinder pig} [oewn-14836933-n]: pig iron containing a substantial proportion of slag</w:t>
      </w:r>
    </w:p>
    <w:p>
      <w:pPr>
        <w:ind w:left="2400"/>
      </w:pPr>
      <w:r>
        <w:t>(8) {mine pig} [oewn-14977144-n]: pig iron made entirely from ore</w:t>
      </w:r>
    </w:p>
    <w:p>
      <w:pPr>
        <w:ind w:left="2400"/>
      </w:pPr>
      <w:r>
        <w:t>(8) {spiegeleisen, spiegel, spiegel iron} [oewn-15073968-n]: pig iron containing manganese; used as a deoxidizing agent and to raise the manganese content in making steel</w:t>
      </w:r>
    </w:p>
    <w:p>
      <w:pPr>
        <w:ind w:left="2100"/>
      </w:pPr>
      <w:r>
        <w:t>(7) {structural iron} [oewn-15087675-n]: iron that has been cast or worked in structural shapes</w:t>
      </w:r>
    </w:p>
    <w:p>
      <w:pPr>
        <w:ind w:left="2100"/>
      </w:pPr>
      <w:r>
        <w:t>(7) {ferrite, alpha-ferrite, alpha-Fe} [oewn-92363685-n]: a magnetic allotrope of iron; stable below 906 degrees centigrade</w:t>
      </w:r>
    </w:p>
    <w:p>
      <w:pPr>
        <w:ind w:left="1800"/>
      </w:pPr>
      <w:r>
        <w:t>(6) {lanthanum, La, atomic number 57} [oewn-14667296-n]: a white soft metallic element that tarnishes readily; occurs in rare earth minerals and is usually classified as a rare earth</w:t>
      </w:r>
    </w:p>
    <w:p>
      <w:pPr>
        <w:ind w:left="1800"/>
      </w:pPr>
      <w:r>
        <w:t>(6) {lead, Pb, atomic number 82} [oewn-14667645-n]: a soft heavy toxic malleable metallic element; bluish white when freshly cut but tarnishes readily to dull grey</w:t>
      </w:r>
    </w:p>
    <w:p>
      <w:pPr>
        <w:ind w:left="2100"/>
      </w:pPr>
      <w:r>
        <w:t>(7) {hard lead} [oewn-14929227-n]: unrefined lead that is hard because of the impurities it contains</w:t>
      </w:r>
    </w:p>
    <w:p>
      <w:pPr>
        <w:ind w:left="2100"/>
      </w:pPr>
      <w:r>
        <w:t>(7) {hard lead, antimonial lead} [oewn-14929348-n]: a lead alloy that contains about 5% antimony</w:t>
      </w:r>
    </w:p>
    <w:p>
      <w:pPr>
        <w:ind w:left="2400"/>
      </w:pPr>
      <w:r>
        <w:t>(8) {grid metal} [oewn-14916019-n]: a kind of hard lead that is used for grids in storage batteries</w:t>
      </w:r>
    </w:p>
    <w:p>
      <w:pPr>
        <w:ind w:left="2100"/>
      </w:pPr>
      <w:r>
        <w:t>(7) {pig lead} [oewn-15008253-n]: lead that is cast in pigs</w:t>
      </w:r>
    </w:p>
    <w:p>
      <w:pPr>
        <w:ind w:left="1800"/>
      </w:pPr>
      <w:r>
        <w:t>(6) {lithium, Li, atomic number 3} [oewn-14667971-n]: a soft silver-white univalent element of the alkali metal group; the lightest metal known; occurs in several minerals</w:t>
      </w:r>
    </w:p>
    <w:p>
      <w:pPr>
        <w:ind w:left="1800"/>
      </w:pPr>
      <w:r>
        <w:t>(6) {lutetium, lutecium, Lu, atomic number 71} [oewn-14668241-n]: a trivalent metallic element of the rare earth group; usually occurs in association with yttrium</w:t>
      </w:r>
    </w:p>
    <w:p>
      <w:pPr>
        <w:ind w:left="1800"/>
      </w:pPr>
      <w:r>
        <w:t>(6) {magnesium, Mg, atomic number 12} [oewn-14668427-n]: a light silver-white ductile bivalent metallic element; in pure form it burns with brilliant white flame; occurs naturally only in combination (as in magnesite and dolomite and carnallite and spinel and olivine)</w:t>
      </w:r>
    </w:p>
    <w:p>
      <w:pPr>
        <w:ind w:left="1800"/>
      </w:pPr>
      <w:r>
        <w:t>(6) {manganese, Mn, atomic number 25} [oewn-14668832-n]: a hard brittle grey polyvalent metallic element that resembles iron but is not magnetic; used in making steel; occurs in many minerals</w:t>
      </w:r>
    </w:p>
    <w:p>
      <w:pPr>
        <w:ind w:left="1800"/>
      </w:pPr>
      <w:r>
        <w:t>(6) {mercury, quicksilver, hydrargyrum, Hg, atomic number 80} [oewn-14669524-n]: a heavy silvery toxic univalent and bivalent metallic element; the only metal that is liquid at ordinary temperatures</w:t>
      </w:r>
    </w:p>
    <w:p>
      <w:pPr>
        <w:ind w:left="1800"/>
      </w:pPr>
      <w:r>
        <w:t>(6) {molybdenum, Mo, atomic number 42} [oewn-14669839-n]: a polyvalent metallic element that resembles chromium and tungsten in its properties; used to strengthen and harden steel</w:t>
      </w:r>
    </w:p>
    <w:p>
      <w:pPr>
        <w:ind w:left="1800"/>
      </w:pPr>
      <w:r>
        <w:t>(6) {neodymium, Nd, atomic number 60} [oewn-14670060-n]: a yellow trivalent metallic element of the rare earth group; occurs in monazite and bastnasite in association with cerium and lanthanum and praseodymium</w:t>
      </w:r>
    </w:p>
    <w:p>
      <w:pPr>
        <w:ind w:left="1800"/>
      </w:pPr>
      <w:r>
        <w:t>(6) {neptunium, Np, atomic number 93} [oewn-14670581-n]: a radioactive transuranic metallic element; found in trace amounts in uranium ores; a by-product of the production of plutonium</w:t>
      </w:r>
    </w:p>
    <w:p>
      <w:pPr>
        <w:ind w:left="1800"/>
      </w:pPr>
      <w:r>
        <w:t>(6) {nickel, Ni, atomic number 28} [oewn-14670788-n]: a hard malleable ductile silvery metallic element that is resistant to corrosion; used in alloys; occurs in pentlandite and smaltite and garnierite and millerite</w:t>
      </w:r>
    </w:p>
    <w:p>
      <w:pPr>
        <w:ind w:left="1800"/>
      </w:pPr>
      <w:r>
        <w:t>(6) {niobium, Nb, atomic number 41} [oewn-14671120-n]: a soft grey ductile metallic element used in alloys; occurs in niobite; formerly called columbium</w:t>
      </w:r>
    </w:p>
    <w:p>
      <w:pPr>
        <w:ind w:left="2100"/>
      </w:pPr>
      <w:r>
        <w:t>(7) {columbium} [oewn-14671332-n]: a former name for niobium</w:t>
      </w:r>
    </w:p>
    <w:p>
      <w:pPr>
        <w:ind w:left="1800"/>
      </w:pPr>
      <w:r>
        <w:t>(6) {osmium, Os, atomic number 76} [oewn-14672085-n]: a hard brittle blue-grey or blue-black metallic element that is one of the platinum metals; the heaviest metal known</w:t>
      </w:r>
    </w:p>
    <w:p>
      <w:pPr>
        <w:ind w:left="1800"/>
      </w:pPr>
      <w:r>
        <w:t>(6) {palladium, Pd, atomic number 46} [oewn-14672932-n]: a silver-white metallic element of the platinum group that resembles platinum; occurs in some copper and nickel ores; does not tarnish at ordinary temperatures and is used (alloyed with gold) in jewelry</w:t>
      </w:r>
    </w:p>
    <w:p>
      <w:pPr>
        <w:ind w:left="1800"/>
      </w:pPr>
      <w:r>
        <w:t>(6) {polonium, Po, atomic number 84} [oewn-14674735-n]: a radioactive metallic element that is similar to tellurium and bismuth; occurs in uranium ores but can be produced by bombarding bismuth with neutrons in a nuclear reactor</w:t>
      </w:r>
    </w:p>
    <w:p>
      <w:pPr>
        <w:ind w:left="1800"/>
      </w:pPr>
      <w:r>
        <w:t>(6) {potassium, K, atomic number 19} [oewn-14674986-n]: a light soft silver-white metallic element of the alkali metal group; oxidizes rapidly in air and reacts violently with water; is abundant in nature in combined forms occurring in sea water and in carnallite and kainite and sylvite</w:t>
      </w:r>
    </w:p>
    <w:p>
      <w:pPr>
        <w:ind w:left="1800"/>
      </w:pPr>
      <w:r>
        <w:t>(6) {praseodymium, Pr, atomic number 59} [oewn-14675391-n]: a soft yellowish-white trivalent metallic element of the rare earth group; can be recovered from bastnasite or monazite by an ion-exchange process</w:t>
      </w:r>
    </w:p>
    <w:p>
      <w:pPr>
        <w:ind w:left="1800"/>
      </w:pPr>
      <w:r>
        <w:t>(6) {promethium, Pm, atomic number 61} [oewn-14675658-n]: a soft silvery metallic element of the rare earth group having no stable isotope; was discovered in radioactive form as a fission product of uranium</w:t>
      </w:r>
    </w:p>
    <w:p>
      <w:pPr>
        <w:ind w:left="1800"/>
      </w:pPr>
      <w:r>
        <w:t>(6) {protactinium, protoactinium, Pa, atomic number 91} [oewn-14675887-n]: a short-lived radioactive metallic element formed from uranium and disintegrating into actinium and then into lead</w:t>
      </w:r>
    </w:p>
    <w:p>
      <w:pPr>
        <w:ind w:left="1800"/>
      </w:pPr>
      <w:r>
        <w:t>(6) {radium, Ra, atomic number 88} [oewn-14676100-n]: an intensely radioactive metallic element that occurs in minute amounts in uranium ores</w:t>
      </w:r>
    </w:p>
    <w:p>
      <w:pPr>
        <w:ind w:left="1800"/>
      </w:pPr>
      <w:r>
        <w:t>(6) {rhenium, Re, atomic number 75} [oewn-14676569-n]: a rare heavy polyvalent metallic element that resembles manganese chemically and is used in some alloys; is obtained as a by-product in refining molybdenum</w:t>
      </w:r>
    </w:p>
    <w:p>
      <w:pPr>
        <w:ind w:left="1800"/>
      </w:pPr>
      <w:r>
        <w:t>(6) {rhodium, Rh, atomic number 45} [oewn-14676802-n]: a white hard metallic element that is one of the platinum group and is found in platinum ores; used in alloys with platinum</w:t>
      </w:r>
    </w:p>
    <w:p>
      <w:pPr>
        <w:ind w:left="1800"/>
      </w:pPr>
      <w:r>
        <w:t>(6) {rubidium, Rb, atomic number 37} [oewn-14677133-n]: a soft silvery metallic element of the alkali metal group; burns in air and reacts violently in water; occurs in carnallite and lepidolite and pollucite</w:t>
      </w:r>
    </w:p>
    <w:p>
      <w:pPr>
        <w:ind w:left="1800"/>
      </w:pPr>
      <w:r>
        <w:t>(6) {ruthenium, Ru, atomic number 44} [oewn-14677421-n]: a rare polyvalent metallic element of the platinum group; it is found associated with platinum</w:t>
      </w:r>
    </w:p>
    <w:p>
      <w:pPr>
        <w:ind w:left="1800"/>
      </w:pPr>
      <w:r>
        <w:t>(6) {samarium, Sm, atomic number 62} [oewn-14677775-n]: a grey lustrous metallic element of the rare earth group; is used in special alloys; occurs in monazite and bastnasite</w:t>
      </w:r>
    </w:p>
    <w:p>
      <w:pPr>
        <w:ind w:left="1800"/>
      </w:pPr>
      <w:r>
        <w:t>(6) {scandium, Sc, atomic number 21} [oewn-14678010-n]: a white trivalent metallic element; sometimes classified in the rare earth group; occurs in the Scandinavian mineral thortveitite</w:t>
      </w:r>
    </w:p>
    <w:p>
      <w:pPr>
        <w:ind w:left="1800"/>
      </w:pPr>
      <w:r>
        <w:t>(6) {sodium, Na, atomic number 11} [oewn-14679550-n]: a silvery soft waxy metallic element of the alkali metal group; occurs abundantly in natural compounds (especially in salt water); burns with a yellow flame and reacts violently in water; occurs in sea water and in the mineral halite (rock salt)</w:t>
      </w:r>
    </w:p>
    <w:p>
      <w:pPr>
        <w:ind w:left="1800"/>
      </w:pPr>
      <w:r>
        <w:t>(6) {strontium, Sr, atomic number 38} [oewn-14679910-n]: a soft silver-white or yellowish metallic element of the alkali metal group; turns yellow in air; occurs in celestite and strontianite</w:t>
      </w:r>
    </w:p>
    <w:p>
      <w:pPr>
        <w:ind w:left="2100"/>
      </w:pPr>
      <w:r>
        <w:t>(7) {strontium 90} [oewn-14680180-n]: a radioactive isotope of strontium (with the mass number 90) that is present in the fallout from nuclear explosions; can be assimilated like calcium into bones</w:t>
      </w:r>
    </w:p>
    <w:p>
      <w:pPr>
        <w:ind w:left="1800"/>
      </w:pPr>
      <w:r>
        <w:t>(6) {tantalum, Ta, atomic number 73} [oewn-14680845-n]: a hard grey lustrous metallic element that is highly resistant to corrosion; occurs in niobite and fergusonite and tantalite</w:t>
      </w:r>
    </w:p>
    <w:p>
      <w:pPr>
        <w:ind w:left="1800"/>
      </w:pPr>
      <w:r>
        <w:t>(6) {technetium, Tc, atomic number 43} [oewn-14681226-n]: a crystalline metallic element not found in nature; occurs as one of the fission products of uranium</w:t>
      </w:r>
    </w:p>
    <w:p>
      <w:pPr>
        <w:ind w:left="1800"/>
      </w:pPr>
      <w:r>
        <w:t>(6) {terbium, Tb, atomic number 65} [oewn-14681745-n]: a metallic element of the rare earth group; used in lasers; occurs in apatite and monazite and xenotime and ytterbite</w:t>
      </w:r>
    </w:p>
    <w:p>
      <w:pPr>
        <w:ind w:left="1800"/>
      </w:pPr>
      <w:r>
        <w:t>(6) {thallium, Tl, atomic number 81} [oewn-14681997-n]: a soft grey malleable metallic element that resembles tin but discolors on exposure to air; it is highly toxic and is used in rodent and insect poisons; occurs in zinc blende and some iron ores</w:t>
      </w:r>
    </w:p>
    <w:p>
      <w:pPr>
        <w:ind w:left="1800"/>
      </w:pPr>
      <w:r>
        <w:t>(6) {thorium, Th, atomic number 90} [oewn-14682288-n]: a soft silvery-white tetravalent radioactive metallic element; isotope 232 is used as a power source in nuclear reactors; occurs in thorite and in monazite sands</w:t>
      </w:r>
    </w:p>
    <w:p>
      <w:pPr>
        <w:ind w:left="2100"/>
      </w:pPr>
      <w:r>
        <w:t>(7) {thorium-228, radiothorium} [oewn-14682601-n]: radioactive isotope of thorium with mass number 228</w:t>
      </w:r>
    </w:p>
    <w:p>
      <w:pPr>
        <w:ind w:left="1800"/>
      </w:pPr>
      <w:r>
        <w:t>(6) {thulium, Tm, atomic number 69} [oewn-14682725-n]: a soft silvery metallic element of the rare earth group; isotope 170 emits X-rays and is used in small portable X-ray machines; it occurs in monazite and apatite and xenotime</w:t>
      </w:r>
    </w:p>
    <w:p>
      <w:pPr>
        <w:ind w:left="1800"/>
      </w:pPr>
      <w:r>
        <w:t>(6) {tin, Sn, atomic number 50} [oewn-14683034-n]: a silvery malleable metallic element that resists corrosion; used in many alloys and to coat other metals to prevent corrosion; obtained chiefly from cassiterite where it occurs as tin oxide</w:t>
      </w:r>
    </w:p>
    <w:p>
      <w:pPr>
        <w:ind w:left="1800"/>
      </w:pPr>
      <w:r>
        <w:t>(6) {titanium, Ti, atomic number 22} [oewn-14683390-n]: a light strong grey lustrous corrosion-resistant metallic element used in strong lightweight alloys (as for airplane parts); the main sources are rutile and ilmenite</w:t>
      </w:r>
    </w:p>
    <w:p>
      <w:pPr>
        <w:ind w:left="1800"/>
      </w:pPr>
      <w:r>
        <w:t>(6) {tungsten, wolfram, W, atomic number 74} [oewn-14683691-n]: a heavy grey-white metallic element; the pure form is used mainly in electrical applications; it is found in several ores including wolframite and scheelite</w:t>
      </w:r>
    </w:p>
    <w:p>
      <w:pPr>
        <w:ind w:left="1800"/>
      </w:pPr>
      <w:r>
        <w:t>(6) {uranium, U, atomic number 92} [oewn-14684622-n]: a heavy toxic silvery-white radioactive metallic element; occurs in many isotopes; used for nuclear fuels and nuclear weapons</w:t>
      </w:r>
    </w:p>
    <w:p>
      <w:pPr>
        <w:ind w:left="2100"/>
      </w:pPr>
      <w:r>
        <w:t>(7) {uranium 235} [oewn-14684879-n]: a uranium isotope with mass number 235; capable of sustaining chain reactions</w:t>
      </w:r>
    </w:p>
    <w:p>
      <w:pPr>
        <w:ind w:left="2100"/>
      </w:pPr>
      <w:r>
        <w:t>(7) {uranium 238} [oewn-14685014-n]: the commonest isotope of uranium; it is not fissionable but when irradiated with neutrons it produces fissionable plutonium 239</w:t>
      </w:r>
    </w:p>
    <w:p>
      <w:pPr>
        <w:ind w:left="1800"/>
      </w:pPr>
      <w:r>
        <w:t>(6) {vanadium, V, atomic number 23} [oewn-14685199-n]: a soft silvery white toxic metallic element used in steel alloys; it occurs in several complex minerals including carnotite and vanadinite</w:t>
      </w:r>
    </w:p>
    <w:p>
      <w:pPr>
        <w:ind w:left="1800"/>
      </w:pPr>
      <w:r>
        <w:t>(6) {ytterbium, Yb, atomic number 70} [oewn-14685661-n]: a soft silvery metallic element; a rare earth of the lanthanide series; it occurs in gadolinite and monazite and xenotime</w:t>
      </w:r>
    </w:p>
    <w:p>
      <w:pPr>
        <w:ind w:left="1800"/>
      </w:pPr>
      <w:r>
        <w:t>(6) {yttrium, Y, atomic number 39} [oewn-14685919-n]: a silvery metallic element that is common in rare-earth minerals; used in magnesium and aluminum alloys</w:t>
      </w:r>
    </w:p>
    <w:p>
      <w:pPr>
        <w:ind w:left="1800"/>
      </w:pPr>
      <w:r>
        <w:t>(6) {zinc, Zn, atomic number 30} [oewn-14686156-n]: a bluish-white lustrous metallic element; brittle at ordinary temperatures but malleable when heated; used in a wide variety of alloys and in galvanizing iron; it occurs naturally as zinc sulphide in zinc blende</w:t>
      </w:r>
    </w:p>
    <w:p>
      <w:pPr>
        <w:ind w:left="2100"/>
      </w:pPr>
      <w:r>
        <w:t>(7) {spelter} [oewn-15074312-n]: impure zinc containing about three percent lead and other impurities (especially in the form of ingots)</w:t>
      </w:r>
    </w:p>
    <w:p>
      <w:pPr>
        <w:ind w:left="1800"/>
      </w:pPr>
      <w:r>
        <w:t>(6) {zirconium, Zr, atomic number 40} [oewn-14686460-n]: a lustrous grey strong metallic element resembling titanium; it is used in nuclear reactors as a neutron absorber; it occurs in baddeleyite but is obtained chiefly from zircon</w:t>
      </w:r>
    </w:p>
    <w:p>
      <w:pPr>
        <w:ind w:left="1800"/>
      </w:pPr>
      <w:r>
        <w:t>(6) {alkali metal, alkaline metal} [oewn-14736385-n]: any of the monovalent metals of group I of the periodic table (lithium or sodium or potassium or rubidium or cesium or francium)</w:t>
      </w:r>
    </w:p>
    <w:p>
      <w:pPr>
        <w:ind w:left="1800"/>
      </w:pPr>
      <w:r>
        <w:t>(6) {alkaline earth, alkaline-earth metal} [oewn-14736650-n]: any of the bivalent metals of group II of the periodic table (calcium or strontium or barium or magnesium or beryllium)</w:t>
      </w:r>
    </w:p>
    <w:p>
      <w:pPr>
        <w:ind w:left="1800"/>
      </w:pPr>
      <w:r>
        <w:t>(6) {iron group element} [oewn-92464175-n]: any chemical element related to iron.</w:t>
      </w:r>
    </w:p>
    <w:p>
      <w:pPr>
        <w:ind w:left="2100"/>
      </w:pPr>
      <w:r>
        <w:t>(7) {hassium, Hs, element 108, atomic number 108} [oewn-14663973-n]: a radioactive transuranic element, with atomic number 108</w:t>
      </w:r>
    </w:p>
    <w:p>
      <w:pPr>
        <w:ind w:left="1500"/>
      </w:pPr>
      <w:r>
        <w:t>(5) {nonmetal} [oewn-14651424-n]: a chemical element lacking typical metallic properties</w:t>
      </w:r>
    </w:p>
    <w:p>
      <w:pPr>
        <w:ind w:left="1800"/>
      </w:pPr>
      <w:r>
        <w:t>(6) {carbon, C, atomic number 6} [oewn-14657384-n]: an abundant nonmetallic tetravalent element occurring in three allotropic forms: amorphous carbon and graphite and diamond; occurs in all organic compounds</w:t>
      </w:r>
    </w:p>
    <w:p>
      <w:pPr>
        <w:ind w:left="2100"/>
      </w:pPr>
      <w:r>
        <w:t>(7) {fullerene} [oewn-14646319-n]: a form of carbon having a large molecule consisting of an empty cage of sixty or more carbon atoms</w:t>
      </w:r>
    </w:p>
    <w:p>
      <w:pPr>
        <w:ind w:left="2400"/>
      </w:pPr>
      <w:r>
        <w:t>(8) {buckminsterfullerene, buckyball} [oewn-14646528-n]: a spheroidal fullerene; the first known example of a fullerene</w:t>
      </w:r>
    </w:p>
    <w:p>
      <w:pPr>
        <w:ind w:left="2400"/>
      </w:pPr>
      <w:r>
        <w:t>(8) {carbon nanotube, nanotube} [oewn-14646669-n]: a fullerene molecule having a cylindrical or toroidal shape</w:t>
      </w:r>
    </w:p>
    <w:p>
      <w:pPr>
        <w:ind w:left="2100"/>
      </w:pPr>
      <w:r>
        <w:t>(7) {radiocarbon, carbon 14} [oewn-14658034-n]: a radioactive isotope of carbon</w:t>
      </w:r>
    </w:p>
    <w:p>
      <w:pPr>
        <w:ind w:left="2100"/>
      </w:pPr>
      <w:r>
        <w:t>(7) {char} [oewn-14709333-n]: a charred substance</w:t>
      </w:r>
    </w:p>
    <w:p>
      <w:pPr>
        <w:ind w:left="2400"/>
      </w:pPr>
      <w:r>
        <w:t>(8) {bone black, bone char, animal black, animal charcoal} [oewn-14693056-n]: black substance containing char in the form of carbonized bone; used as a black pigment</w:t>
      </w:r>
    </w:p>
    <w:p>
      <w:pPr>
        <w:ind w:left="2400"/>
      </w:pPr>
      <w:r>
        <w:t>(8) {snuff} [oewn-15068583-n]: the charred portion of a candlewick</w:t>
      </w:r>
    </w:p>
    <w:p>
      <w:pPr>
        <w:ind w:left="2100"/>
      </w:pPr>
      <w:r>
        <w:t>(7) {charcoal, wood coal} [oewn-14709457-n]: a carbonaceous material obtained by heating wood or other organic matter in the absence of air</w:t>
      </w:r>
    </w:p>
    <w:p>
      <w:pPr>
        <w:ind w:left="2100"/>
      </w:pPr>
      <w:r>
        <w:t>(7) {carbon black, lampblack, soot, smut, crock} [oewn-14817703-n]: a black colloidal substance consisting wholly or principally of amorphous carbon and used to make pigments and ink</w:t>
      </w:r>
    </w:p>
    <w:p>
      <w:pPr>
        <w:ind w:left="2100"/>
      </w:pPr>
      <w:r>
        <w:t>(7) {activated carbon, activated charcoal} [oewn-14820529-n]: powdered or granular carbon used for purifying by adsorption; given orally (as a slurry) it is an antidote for some kinds of poisons</w:t>
      </w:r>
    </w:p>
    <w:p>
      <w:pPr>
        <w:ind w:left="2100"/>
      </w:pPr>
      <w:r>
        <w:t>(7) {graphite, black lead, plumbago} [oewn-14820745-n]: used as a lubricant and as a moderator in nuclear reactors</w:t>
      </w:r>
    </w:p>
    <w:p>
      <w:pPr>
        <w:ind w:left="2400"/>
      </w:pPr>
      <w:r>
        <w:t>(8) {pencil} [oewn-14820918-n]: graphite (or a similar substance) used in such a way as to be a medium of communication</w:t>
      </w:r>
    </w:p>
    <w:p>
      <w:pPr>
        <w:ind w:left="2400"/>
      </w:pPr>
      <w:r>
        <w:t>(8) {lead, pencil lead} [oewn-03656410-n]: mixture of graphite with clay in different degrees of hardness; the marking substance in a pencil</w:t>
      </w:r>
    </w:p>
    <w:p>
      <w:pPr>
        <w:ind w:left="1500"/>
      </w:pPr>
      <w:r>
        <w:t>(5) {transactinide} [oewn-14651551-n]: any of the artificially produced elements with atomic numbers greater than 103</w:t>
      </w:r>
    </w:p>
    <w:p>
      <w:pPr>
        <w:ind w:left="1500"/>
      </w:pPr>
      <w:r>
        <w:t>(5) {actinium, Ac, atomic number 89} [oewn-14651833-n]: a radioactive element of the actinide series; found in uranium ores</w:t>
      </w:r>
    </w:p>
    <w:p>
      <w:pPr>
        <w:ind w:left="1500"/>
      </w:pPr>
      <w:r>
        <w:t>(5) {arsenic, As, atomic number 33} [oewn-14653327-n]: a very poisonous metallic element that has three allotropic forms; arsenic and arsenic compounds are used as herbicides and insecticides and in various alloys; found in arsenopyrite and orpiment and realgar</w:t>
      </w:r>
    </w:p>
    <w:p>
      <w:pPr>
        <w:ind w:left="1500"/>
      </w:pPr>
      <w:r>
        <w:t>(5) {astatine, At, atomic number 85} [oewn-14653739-n]: a highly unstable radioactive element (the heaviest of the halogen series); a decay product of uranium and thorium</w:t>
      </w:r>
    </w:p>
    <w:p>
      <w:pPr>
        <w:ind w:left="1500"/>
      </w:pPr>
      <w:r>
        <w:t>(5) {bohrium, Bh, element 107, atomic number 107} [oewn-14655935-n]: a transuranic element with atomic number 107</w:t>
      </w:r>
    </w:p>
    <w:p>
      <w:pPr>
        <w:ind w:left="1500"/>
      </w:pPr>
      <w:r>
        <w:t>(5) {boron, B, atomic number 5} [oewn-14656049-n]: a trivalent metalloid element; occurs both in a hard black crystal and in the form of a yellow or brown powder</w:t>
      </w:r>
    </w:p>
    <w:p>
      <w:pPr>
        <w:ind w:left="1500"/>
      </w:pPr>
      <w:r>
        <w:t>(5) {bromine, Br, atomic number 35} [oewn-14656307-n]: a nonmetallic heavy volatile corrosive dark brown liquid element belonging to the halogens; found in sea water</w:t>
      </w:r>
    </w:p>
    <w:p>
      <w:pPr>
        <w:ind w:left="1500"/>
      </w:pPr>
      <w:r>
        <w:t>(5) {darmstadtium, Ds, element 110, atomic number 110} [oewn-14660570-n]: a radioactive transuranic element, with atomic number 110</w:t>
      </w:r>
    </w:p>
    <w:p>
      <w:pPr>
        <w:ind w:left="1500"/>
      </w:pPr>
      <w:r>
        <w:t>(5) {dubnium, Db, hahnium, element 105, atomic number 105} [oewn-14660701-n]: a transuranic element with atomic number 105</w:t>
      </w:r>
    </w:p>
    <w:p>
      <w:pPr>
        <w:ind w:left="1500"/>
      </w:pPr>
      <w:r>
        <w:t>(5) {iodine, iodin, I, atomic number 53} [oewn-14665575-n]: a nonmetallic element belonging to the halogens; used especially in medicine and photography and in dyes; occurs naturally only in combination in small quantities (as in sea water or rocks)</w:t>
      </w:r>
    </w:p>
    <w:p>
      <w:pPr>
        <w:ind w:left="1500"/>
      </w:pPr>
      <w:r>
        <w:t>(5) {lawrencium, Lr, atomic number 103} [oewn-14667501-n]: a radioactive transuranic element synthesized from californium</w:t>
      </w:r>
    </w:p>
    <w:p>
      <w:pPr>
        <w:ind w:left="1500"/>
      </w:pPr>
      <w:r>
        <w:t>(5) {meitnerium, Mt, element 109, atomic number 109} [oewn-14669141-n]: a radioactive transuranic element, with atomic number 109</w:t>
      </w:r>
    </w:p>
    <w:p>
      <w:pPr>
        <w:ind w:left="1500"/>
      </w:pPr>
      <w:r>
        <w:t>(5) {mendelevium, Md, Mv, atomic number 101} [oewn-14669270-n]: a radioactive transuranic element synthesized by bombarding einsteinium with alpha particles (Md is the current symbol for mendelevium but Mv was formerly the symbol)</w:t>
      </w:r>
    </w:p>
    <w:p>
      <w:pPr>
        <w:ind w:left="1500"/>
      </w:pPr>
      <w:r>
        <w:t>(5) {nobelium, No, atomic number 102} [oewn-14671900-n]: a radioactive transuranic element synthesized by bombarding curium with carbon ions; 7 isotopes are known</w:t>
      </w:r>
    </w:p>
    <w:p>
      <w:pPr>
        <w:ind w:left="1500"/>
      </w:pPr>
      <w:r>
        <w:t>(5) {phosphorus, P, atomic number 15} [oewn-14673375-n]: a multivalent nonmetallic element of the nitrogen family that occurs commonly in inorganic phosphate rocks and as organic phosphates in all living cells; is highly reactive and occurs in several allotropic forms</w:t>
      </w:r>
    </w:p>
    <w:p>
      <w:pPr>
        <w:ind w:left="1500"/>
      </w:pPr>
      <w:r>
        <w:t>(5) {plutonium, Pu, atomic number 94} [oewn-14673953-n]: a solid silvery grey radioactive transuranic element whose atoms can be split when bombarded with neutrons; found in minute quantities in uranium ores but is usually synthesized in nuclear reactors; 13 isotopes are known with the most important being plutonium 239</w:t>
      </w:r>
    </w:p>
    <w:p>
      <w:pPr>
        <w:ind w:left="1800"/>
      </w:pPr>
      <w:r>
        <w:t>(6) {plutonium 239} [oewn-14674315-n]: a highly fissionable isotope of plutonium that is used in atomic weapons and as a reactor fuel; produced by irradiating uranium 238 with slow electrons</w:t>
      </w:r>
    </w:p>
    <w:p>
      <w:pPr>
        <w:ind w:left="2100"/>
      </w:pPr>
      <w:r>
        <w:t>(7) {weapons plutonium, weapons-grade plutonium} [oewn-14674544-n]: plutonium 239 that is recovered when nuclear weapons are disassembled; it is stored in plutonium pits</w:t>
      </w:r>
    </w:p>
    <w:p>
      <w:pPr>
        <w:ind w:left="1500"/>
      </w:pPr>
      <w:r>
        <w:t>(5) {roentgenium, Rg, element 111, atomic number 111} [oewn-14677003-n]: a radioactive transuranic element, with atomic number 111</w:t>
      </w:r>
    </w:p>
    <w:p>
      <w:pPr>
        <w:ind w:left="1500"/>
      </w:pPr>
      <w:r>
        <w:t>(5) {rutherfordium, Rf, unnilquadium, Unq, element 104, atomic number 104} [oewn-14677595-n]: a radioactive transuranic element which has been synthesized</w:t>
      </w:r>
    </w:p>
    <w:p>
      <w:pPr>
        <w:ind w:left="1500"/>
      </w:pPr>
      <w:r>
        <w:t>(5) {seaborgium, Sg, element 106, atomic number 106} [oewn-14678237-n]: a transuranic element with atomic number 106</w:t>
      </w:r>
    </w:p>
    <w:p>
      <w:pPr>
        <w:ind w:left="1500"/>
      </w:pPr>
      <w:r>
        <w:t>(5) {selenium, Se, atomic number 34} [oewn-14678354-n]: a toxic nonmetallic element related to sulfur and tellurium; occurs in several allotropic forms; a stable grey metallike allotrope conducts electricity better in the light than in the dark and is used in photocells; occurs in sulfide ores (as pyrite)</w:t>
      </w:r>
    </w:p>
    <w:p>
      <w:pPr>
        <w:ind w:left="1500"/>
      </w:pPr>
      <w:r>
        <w:t>(5) {sulfur, S, sulphur, atomic number 16} [oewn-14680398-n]: an abundant tasteless odorless multivalent nonmetallic element; best known in yellow crystals; occurs in many sulphide and sulphate minerals and even in native form (especially in volcanic regions)</w:t>
      </w:r>
    </w:p>
    <w:p>
      <w:pPr>
        <w:ind w:left="1800"/>
      </w:pPr>
      <w:r>
        <w:t>(6) {brimstone, native sulfur, native sulphur} [oewn-14809484-n]: an old name for sulfur</w:t>
      </w:r>
    </w:p>
    <w:p>
      <w:pPr>
        <w:ind w:left="1500"/>
      </w:pPr>
      <w:r>
        <w:t>(5) {tellurium, Te, atomic number 52} [oewn-14681407-n]: a brittle silver-white metalloid element that is related to selenium and sulfur; it is used in alloys and as a semiconductor; occurs mainly as tellurides in ores of copper and nickel and silver and gold</w:t>
      </w:r>
    </w:p>
    <w:p>
      <w:pPr>
        <w:ind w:left="1500"/>
      </w:pPr>
      <w:r>
        <w:t>(5) {ununbium, Uub, element 112, atomic number 112} [oewn-14683973-n]: a radioactive transuranic element, with atomic number 112</w:t>
      </w:r>
    </w:p>
    <w:p>
      <w:pPr>
        <w:ind w:left="1500"/>
      </w:pPr>
      <w:r>
        <w:t>(5) {ununhexium, Uuh, element 116, atomic number 116} [oewn-14684101-n]: a radioactive transuranic element, with atomic number 116</w:t>
      </w:r>
    </w:p>
    <w:p>
      <w:pPr>
        <w:ind w:left="1500"/>
      </w:pPr>
      <w:r>
        <w:t>(5) {ununpentium, Uup, element 115, atomic number 115} [oewn-14684231-n]: a radioactive transuranic element, with atomic number 115</w:t>
      </w:r>
    </w:p>
    <w:p>
      <w:pPr>
        <w:ind w:left="1500"/>
      </w:pPr>
      <w:r>
        <w:t>(5) {ununquadium, Uuq, element 114, atomic number 114} [oewn-14684362-n]: a radioactive transuranic element, with atomic number 114</w:t>
      </w:r>
    </w:p>
    <w:p>
      <w:pPr>
        <w:ind w:left="1500"/>
      </w:pPr>
      <w:r>
        <w:t>(5) {ununtrium, Uut, element 113, atomic number 113} [oewn-14684493-n]: a radioactive transuranic element, with atomic number 113</w:t>
      </w:r>
    </w:p>
    <w:p>
      <w:pPr>
        <w:ind w:left="1500"/>
      </w:pPr>
      <w:r>
        <w:t>(5) {trace element} [oewn-15101498-n]: an element that occurs at very small quantities in the body but is nonetheless important for many biological processes</w:t>
      </w:r>
    </w:p>
    <w:p>
      <w:pPr>
        <w:ind w:left="1500"/>
      </w:pPr>
      <w:r>
        <w:t>(5) {tetragen, tetrel, crystallogen, Group 14 element, carbon group element} [oewn-92464177-n]: any chemical element that belongs to the carbon group.</w:t>
      </w:r>
    </w:p>
    <w:p>
      <w:pPr>
        <w:ind w:left="1500"/>
      </w:pPr>
      <w:r>
        <w:t>(5) {major mineral, macroelement} [oewn-92464232-n]: a chemical element required in relatively large quantities for the normal physiologic processes of the body.</w:t>
      </w:r>
    </w:p>
    <w:p>
      <w:pPr>
        <w:ind w:left="1200"/>
      </w:pPr>
      <w:r>
        <w:t>(4) {activator} [oewn-14747240-n]: (biology) any agency bringing about activation; a molecule that increases the activity of an enzyme or a protein that increases the production of a gene product in DNA transcription</w:t>
      </w:r>
    </w:p>
    <w:p>
      <w:pPr>
        <w:ind w:left="1500"/>
      </w:pPr>
      <w:r>
        <w:t>(5) {activating agent} [oewn-14747586-n]: (mineral extraction) a surface-active chemical used in flotation process to increase the attraction to a specific mineral</w:t>
      </w:r>
    </w:p>
    <w:p>
      <w:pPr>
        <w:ind w:left="1500"/>
      </w:pPr>
      <w:r>
        <w:t>(5) {catalyst, accelerator} [oewn-14747789-n]: (chemistry) a substance that initiates or accelerates a chemical reaction without itself being affected</w:t>
      </w:r>
    </w:p>
    <w:p>
      <w:pPr>
        <w:ind w:left="1800"/>
      </w:pPr>
      <w:r>
        <w:t>(6) {biocatalyst} [oewn-14748070-n]: a biochemical catalyst such as an enzyme</w:t>
      </w:r>
    </w:p>
    <w:p>
      <w:pPr>
        <w:ind w:left="1800"/>
      </w:pPr>
      <w:r>
        <w:t>(6) {platinum black} [oewn-15008803-n]: a fine black powder of platinum; used as a catalyst in chemical reactions</w:t>
      </w:r>
    </w:p>
    <w:p>
      <w:pPr>
        <w:ind w:left="1500"/>
      </w:pPr>
      <w:r>
        <w:t>(5) {sensitizer, sensitiser} [oewn-14748186-n]: (chemistry) a substance other than a catalyst that facilitates the start of a catalytic reaction</w:t>
      </w:r>
    </w:p>
    <w:p>
      <w:pPr>
        <w:ind w:left="1200"/>
      </w:pPr>
      <w:r>
        <w:t>(4) {substrate} [oewn-14763071-n]: the substance that is acted upon by an enzyme or ferment</w:t>
      </w:r>
    </w:p>
    <w:p>
      <w:pPr>
        <w:ind w:left="1200"/>
      </w:pPr>
      <w:r>
        <w:t>(4) {element} [oewn-14864925-n]: one of four substances thought in ancient and medieval cosmology to constitute the physical universe</w:t>
      </w:r>
    </w:p>
    <w:p>
      <w:pPr>
        <w:ind w:left="1500"/>
      </w:pPr>
      <w:r>
        <w:t>(5) {air} [oewn-14866873-n]: once thought to be one of four elements composing the universe (Empedocles), associated with the humour blood</w:t>
      </w:r>
    </w:p>
    <w:p>
      <w:pPr>
        <w:ind w:left="1500"/>
      </w:pPr>
      <w:r>
        <w:t>(5) {fire} [oewn-14867017-n]: once thought to be one of four elements composing the universe (Empedocles), associated with the humour bile</w:t>
      </w:r>
    </w:p>
    <w:p>
      <w:pPr>
        <w:ind w:left="1500"/>
      </w:pPr>
      <w:r>
        <w:t>(5) {earth} [oewn-14868584-n]: once thought to be one of four elements composing the universe (Empedocles), associated with the humour black bile</w:t>
      </w:r>
    </w:p>
    <w:p>
      <w:pPr>
        <w:ind w:left="1500"/>
      </w:pPr>
      <w:r>
        <w:t>(5) {quintessence, ether} [oewn-14871273-n]: the fifth and highest element after air and earth and fire and water; was believed to be the substance composing all heavenly bodies</w:t>
      </w:r>
    </w:p>
    <w:p>
      <w:pPr>
        <w:ind w:left="1500"/>
      </w:pPr>
      <w:r>
        <w:t>(5) {water} [oewn-14871527-n]: once thought to be one of four elements composing the universe (Empedocles), associated with the humour phlegm</w:t>
      </w:r>
    </w:p>
    <w:p>
      <w:pPr>
        <w:ind w:left="1200"/>
      </w:pPr>
      <w:r>
        <w:t>(4) {medium} [oewn-14923303-n]: an intervening substance through which something is achieved</w:t>
      </w:r>
    </w:p>
    <w:p>
      <w:pPr>
        <w:ind w:left="1500"/>
      </w:pPr>
      <w:r>
        <w:t>(5) {solvent, dissolvent, dissolver, dissolving agent, resolvent} [oewn-15071880-n]: a liquid substance capable of dissolving other substances</w:t>
      </w:r>
    </w:p>
    <w:p>
      <w:pPr>
        <w:ind w:left="1800"/>
      </w:pPr>
      <w:r>
        <w:t>(6) {menstruum} [oewn-14974439-n]: (archaic) a solvent</w:t>
      </w:r>
    </w:p>
    <w:p>
      <w:pPr>
        <w:ind w:left="1800"/>
      </w:pPr>
      <w:r>
        <w:t>(6) {remover} [oewn-15028536-n]: a solvent that removes a substance (usually from a surface)</w:t>
      </w:r>
    </w:p>
    <w:p>
      <w:pPr>
        <w:ind w:left="1800"/>
      </w:pPr>
      <w:r>
        <w:t>(6) {alkahest, alcahest, universal solvent} [oewn-15073030-n]: hypothetical universal solvent once sought by alchemists</w:t>
      </w:r>
    </w:p>
    <w:p>
      <w:pPr>
        <w:ind w:left="1800"/>
      </w:pPr>
      <w:r>
        <w:t>(6) {xylene, xylol} [oewn-15130710-n]: a colorless flammable volatile liquid hydrocarbon used as a solvent</w:t>
      </w:r>
    </w:p>
    <w:p>
      <w:pPr>
        <w:ind w:left="1800"/>
      </w:pPr>
      <w:r>
        <w:t>(6) {extractant} [oewn-92460302-n]: an immiscible liquid used to extract a substance from another liquid.</w:t>
      </w:r>
    </w:p>
    <w:p>
      <w:pPr>
        <w:ind w:left="1500"/>
      </w:pPr>
      <w:r>
        <w:t>(5) {de-icer, ice melt, ice melter} [oewn-92434385-n]: a substance used to melt ice; it can take a form of liquid or solid crystals.</w:t>
      </w:r>
    </w:p>
    <w:p>
      <w:pPr>
        <w:ind w:left="1200"/>
      </w:pPr>
      <w:r>
        <w:t>(4) {medium} [oewn-14923681-n]: (biology) a substance in which specimens are preserved or displayed</w:t>
      </w:r>
    </w:p>
    <w:p>
      <w:pPr>
        <w:ind w:left="1500"/>
      </w:pPr>
      <w:r>
        <w:t>(5) {contrast medium, contrast material} [oewn-14923838-n]: a substance that is opaque to x-rays; when administered it allows a radiologist to examine the organ or tissue it fills</w:t>
      </w:r>
    </w:p>
    <w:p>
      <w:pPr>
        <w:ind w:left="1200"/>
      </w:pPr>
      <w:r>
        <w:t>(4) {fluid} [oewn-14964038-n]: a substance that is fluid at room temperature and pressure</w:t>
      </w:r>
    </w:p>
    <w:p>
      <w:pPr>
        <w:ind w:left="1500"/>
      </w:pPr>
      <w:r>
        <w:t>(5) {ichor} [oewn-14963893-n]: (Greek mythology) the rarified fluid said to flow in the veins of the Gods</w:t>
      </w:r>
    </w:p>
    <w:p>
      <w:pPr>
        <w:ind w:left="1500"/>
      </w:pPr>
      <w:r>
        <w:t>(5) {liquid} [oewn-14964524-n]: a substance that is liquid at room temperature and pressure</w:t>
      </w:r>
    </w:p>
    <w:p>
      <w:pPr>
        <w:ind w:left="1800"/>
      </w:pPr>
      <w:r>
        <w:t>(6) {supernatant} [oewn-09474233-n]: the clear liquid that lies above a sediment or precipitate</w:t>
      </w:r>
    </w:p>
    <w:p>
      <w:pPr>
        <w:ind w:left="1800"/>
      </w:pPr>
      <w:r>
        <w:t>(6) {alcohol} [oewn-14732881-n]: any of a series of volatile hydroxyl compounds that are made from hydrocarbons by distillation</w:t>
      </w:r>
    </w:p>
    <w:p>
      <w:pPr>
        <w:ind w:left="2100"/>
      </w:pPr>
      <w:r>
        <w:t>(7) {methanol, methyl alcohol, wood alcohol, wood spirit} [oewn-14711979-n]: a light volatile flammable poisonous liquid alcohol; used as an antifreeze and solvent and fuel and as a denaturant for ethyl alcohol</w:t>
      </w:r>
    </w:p>
    <w:p>
      <w:pPr>
        <w:ind w:left="2100"/>
      </w:pPr>
      <w:r>
        <w:t>(7) {isopropyl alcohol, isopropanol} [oewn-14734068-n]: alcohol used as antifreeze or a solvent</w:t>
      </w:r>
    </w:p>
    <w:p>
      <w:pPr>
        <w:ind w:left="2100"/>
      </w:pPr>
      <w:r>
        <w:t>(7) {allyl alcohol, propenyl alcohol} [oewn-14744054-n]: an unsaturated primary alcohol present in wood spirit; use to make resins and plasticizers and pharmaceuticals</w:t>
      </w:r>
    </w:p>
    <w:p>
      <w:pPr>
        <w:ind w:left="2100"/>
      </w:pPr>
      <w:r>
        <w:t>(7) {amyl alcohol} [oewn-14768877-n]: a mixture of 2 or more isomeric alcohols; used as a solvent and in organic synthesis</w:t>
      </w:r>
    </w:p>
    <w:p>
      <w:pPr>
        <w:ind w:left="2100"/>
      </w:pPr>
      <w:r>
        <w:t>(7) {butyl alcohol, butanol} [oewn-14812370-n]: a flammable alcohol derived from butanes and used for solvents</w:t>
      </w:r>
    </w:p>
    <w:p>
      <w:pPr>
        <w:ind w:left="2100"/>
      </w:pPr>
      <w:r>
        <w:t>(7) {cyclohexanol} [oewn-14851933-n]: a colorless oily alcohol that smells like camphor</w:t>
      </w:r>
    </w:p>
    <w:p>
      <w:pPr>
        <w:ind w:left="2100"/>
      </w:pPr>
      <w:r>
        <w:t>(7) {diol, glycol, dihydric alcohol} [oewn-14860150-n]: any of a class of alcohols having 2 hydroxyl groups in each molecule</w:t>
      </w:r>
    </w:p>
    <w:p>
      <w:pPr>
        <w:ind w:left="2100"/>
      </w:pPr>
      <w:r>
        <w:t>(7) {glycerol, glycerin, glycerine} [oewn-14909835-n]: a sweet syrupy trihydroxy alcohol obtained by saponification of fats and oils</w:t>
      </w:r>
    </w:p>
    <w:p>
      <w:pPr>
        <w:ind w:left="2100"/>
      </w:pPr>
      <w:r>
        <w:t>(7) {lauryl alcohol, 1-dodecanol} [oewn-14954808-n]: a colorless insoluble solid alcohol used to make detergents and pharmaceuticals</w:t>
      </w:r>
    </w:p>
    <w:p>
      <w:pPr>
        <w:ind w:left="2100"/>
      </w:pPr>
      <w:r>
        <w:t>(7) {propanol, propyl alcohol} [oewn-15022709-n]: a clear colorless volatile liquid (alcohol) used as a solvent and antiseptic</w:t>
      </w:r>
    </w:p>
    <w:p>
      <w:pPr>
        <w:ind w:left="2100"/>
      </w:pPr>
      <w:r>
        <w:t>(7) {saligenin, salicylic alcohol} [oewn-92420686-n]: Salicylic alcohol, also called saligenin, is a crystalline phenolic alcohol with the chemical formula C7H8O2, that is obtained usually by hydrolysis of salicin.</w:t>
      </w:r>
    </w:p>
    <w:p>
      <w:pPr>
        <w:ind w:left="1800"/>
      </w:pPr>
      <w:r>
        <w:t>(6) {ammonia water, ammonia, ammonium hydroxide} [oewn-14768019-n]: a water solution of ammonia</w:t>
      </w:r>
    </w:p>
    <w:p>
      <w:pPr>
        <w:ind w:left="1800"/>
      </w:pPr>
      <w:r>
        <w:t>(6) {antifreeze} [oewn-14790543-n]: a liquid added to the water in a cooling system to lower its freezing point</w:t>
      </w:r>
    </w:p>
    <w:p>
      <w:pPr>
        <w:ind w:left="2100"/>
      </w:pPr>
      <w:r>
        <w:t>(7) {ethylene glycol, glycol, ethanediol} [oewn-14876037-n]: a sweet but poisonous syrupy liquid used as an antifreeze and solvent</w:t>
      </w:r>
    </w:p>
    <w:p>
      <w:pPr>
        <w:ind w:left="2100"/>
      </w:pPr>
      <w:r>
        <w:t>(7) {propylene glycol, propanediol} [oewn-14876190-n]: a sweet colorless, viscous, hygroscopic liquid used as an antifreeze and in brake fluid and also as a humectant in cosmetics and personal care items although it can be absorbed through the skin with harmful effects</w:t>
      </w:r>
    </w:p>
    <w:p>
      <w:pPr>
        <w:ind w:left="1800"/>
      </w:pPr>
      <w:r>
        <w:t>(6) {distillate, distillation} [oewn-14861130-n]: a purified liquid produced by condensation from a vapor during distilling; the product of distilling</w:t>
      </w:r>
    </w:p>
    <w:p>
      <w:pPr>
        <w:ind w:left="1800"/>
      </w:pPr>
      <w:r>
        <w:t>(6) {pyroligneous acid, wood vinegar} [oewn-14887477-n]: a red-brown liquid formed in distillation of wood which contains acetic acid, methanol, acetone, wood oils, and tars</w:t>
      </w:r>
    </w:p>
    <w:p>
      <w:pPr>
        <w:ind w:left="1800"/>
      </w:pPr>
      <w:r>
        <w:t>(6) {medium} [oewn-14924039-n]: a liquid with which pigment is mixed by a painter</w:t>
      </w:r>
    </w:p>
    <w:p>
      <w:pPr>
        <w:ind w:left="2100"/>
      </w:pPr>
      <w:r>
        <w:t>(7) {megilp, magilp} [oewn-14973747-n]: a medium for oil-paints; linseed oil mixed with mastic varnish or turpentine</w:t>
      </w:r>
    </w:p>
    <w:p>
      <w:pPr>
        <w:ind w:left="1800"/>
      </w:pPr>
      <w:r>
        <w:t>(6) {ink} [oewn-14941786-n]: a liquid used for printing or writing or drawing</w:t>
      </w:r>
    </w:p>
    <w:p>
      <w:pPr>
        <w:ind w:left="2100"/>
      </w:pPr>
      <w:r>
        <w:t>(7) {indelible ink} [oewn-14941113-n]: ink that cannot be erased or washed away</w:t>
      </w:r>
    </w:p>
    <w:p>
      <w:pPr>
        <w:ind w:left="2400"/>
      </w:pPr>
      <w:r>
        <w:t>(8) {marking ink} [oewn-14972294-n]: an indelible ink for marking clothes or linens etc.</w:t>
      </w:r>
    </w:p>
    <w:p>
      <w:pPr>
        <w:ind w:left="2100"/>
      </w:pPr>
      <w:r>
        <w:t>(7) {India ink, drawing ink} [oewn-14941231-n]: a black liquid ink used for printing or writing or drawing</w:t>
      </w:r>
    </w:p>
    <w:p>
      <w:pPr>
        <w:ind w:left="2100"/>
      </w:pPr>
      <w:r>
        <w:t>(7) {magnetic ink} [oewn-14942010-n]: an ink that contains particles of a magnetic substance whose presence can be detected by magnetic sensors</w:t>
      </w:r>
    </w:p>
    <w:p>
      <w:pPr>
        <w:ind w:left="2100"/>
      </w:pPr>
      <w:r>
        <w:t>(7) {printer's ink, printing ink} [oewn-14942174-n]: a semisolid quick drying ink made especially for use in printing</w:t>
      </w:r>
    </w:p>
    <w:p>
      <w:pPr>
        <w:ind w:left="2100"/>
      </w:pPr>
      <w:r>
        <w:t>(7) {writing ink} [oewn-14942313-n]: any permanent or washable ink used with pens</w:t>
      </w:r>
    </w:p>
    <w:p>
      <w:pPr>
        <w:ind w:left="1800"/>
      </w:pPr>
      <w:r>
        <w:t>(6) {grume} [oewn-14963801-n]: a thick viscous liquid</w:t>
      </w:r>
    </w:p>
    <w:p>
      <w:pPr>
        <w:ind w:left="1800"/>
      </w:pPr>
      <w:r>
        <w:t>(6) {liquor} [oewn-14965368-n]: a liquid substance that is a solution (or emulsion or suspension) used or obtained in an industrial process</w:t>
      </w:r>
    </w:p>
    <w:p>
      <w:pPr>
        <w:ind w:left="1800"/>
      </w:pPr>
      <w:r>
        <w:t>(6) {snake oil} [oewn-15068146-n]: (medicine) any of various liquids sold as medicine (as by a travelling medicine show) but medically worthless</w:t>
      </w:r>
    </w:p>
    <w:p>
      <w:pPr>
        <w:ind w:left="1800"/>
      </w:pPr>
      <w:r>
        <w:t>(6) {vape juice} [oewn-90000261-n]: liquid for use in electronic cigarettes</w:t>
      </w:r>
    </w:p>
    <w:p>
      <w:pPr>
        <w:ind w:left="1800"/>
      </w:pPr>
      <w:r>
        <w:t>(6) {stop-leak, stop leak} [oewn-92429147-n]: a liquid that is added to the radiator to stop leaks.</w:t>
      </w:r>
    </w:p>
    <w:p>
      <w:pPr>
        <w:ind w:left="1200"/>
      </w:pPr>
      <w:r>
        <w:t>(4) {volatile} [oewn-15118302-n]: a volatile substance; a substance that changes readily from solid or liquid to a vapor</w:t>
      </w:r>
    </w:p>
    <w:p>
      <w:pPr>
        <w:ind w:left="1200"/>
      </w:pPr>
      <w:r>
        <w:t>(4) {essence} [oewn-15134663-n]: any substance possessing to a high degree the predominant properties of a plant or drug or other natural product from which it is extracted</w:t>
      </w:r>
    </w:p>
    <w:p>
      <w:pPr>
        <w:ind w:left="1200"/>
      </w:pPr>
      <w:r>
        <w:t>(4) {lightener} [oewn-92466539-n]: any type of lightening agent that can be used to brighten the appearance of hair, skin, wood and other surfaces.</w:t>
      </w:r>
    </w:p>
    <w:p>
      <w:pPr>
        <w:ind w:left="1200"/>
      </w:pPr>
      <w:r>
        <w:t>(4) {comedogenic substance, comedogenic, comedogen} [oewn-92466616-n]: A substance that tends to produce acne, such as by clogging pores on the skin.</w:t>
      </w:r>
    </w:p>
    <w:p>
      <w:pPr>
        <w:ind w:left="1200"/>
      </w:pPr>
      <w:r>
        <w:t>(4) {body substance} [oewn-05271349-n]: the substance of the body</w:t>
      </w:r>
    </w:p>
    <w:p>
      <w:pPr>
        <w:ind w:left="1500"/>
      </w:pPr>
      <w:r>
        <w:t>(5) {solid body substance} [oewn-05271580-n]: the solid parts of the body</w:t>
      </w:r>
    </w:p>
    <w:p>
      <w:pPr>
        <w:ind w:left="1800"/>
      </w:pPr>
      <w:r>
        <w:t>(6) {scab} [oewn-05271746-n]: the crustlike surface of a healing skin lesion</w:t>
      </w:r>
    </w:p>
    <w:p>
      <w:pPr>
        <w:ind w:left="2100"/>
      </w:pPr>
      <w:r>
        <w:t>(7) {eschar} [oewn-05271916-n]: a dry scab formed on the skin following a burn or cauterization of the skin</w:t>
      </w:r>
    </w:p>
    <w:p>
      <w:pPr>
        <w:ind w:left="1800"/>
      </w:pPr>
      <w:r>
        <w:t>(6) {node} [oewn-05272412-n]: any bulge or swelling of an anatomical structure or part</w:t>
      </w:r>
    </w:p>
    <w:p>
      <w:pPr>
        <w:ind w:left="2100"/>
      </w:pPr>
      <w:r>
        <w:t>(7) {nodule} [oewn-05272537-n]: a small node</w:t>
      </w:r>
    </w:p>
    <w:p>
      <w:pPr>
        <w:ind w:left="1800"/>
      </w:pPr>
      <w:r>
        <w:t>(6) {enamel, tooth enamel} [oewn-05316180-n]: hard white substance covering the crown of a tooth</w:t>
      </w:r>
    </w:p>
    <w:p>
      <w:pPr>
        <w:ind w:left="1800"/>
      </w:pPr>
      <w:r>
        <w:t>(6) {cementum, cement} [oewn-05316335-n]: a specialized bony substance covering the root of a tooth</w:t>
      </w:r>
    </w:p>
    <w:p>
      <w:pPr>
        <w:ind w:left="1500"/>
      </w:pPr>
      <w:r>
        <w:t>(5) {liquid body substance, bodily fluid, body fluid, humor, humour} [oewn-05404811-n]: the liquid parts of the body</w:t>
      </w:r>
    </w:p>
    <w:p>
      <w:pPr>
        <w:ind w:left="1800"/>
      </w:pPr>
      <w:r>
        <w:t>(6) {aqueous humor, aqueous humour} [oewn-05325813-n]: the limpid fluid within the eyeball between the cornea and the lens</w:t>
      </w:r>
    </w:p>
    <w:p>
      <w:pPr>
        <w:ind w:left="1800"/>
      </w:pPr>
      <w:r>
        <w:t>(6) {vitreous humor, vitreous humour, vitreous body} [oewn-05325957-n]: the clear colorless transparent jelly that fills the posterior chamber of the eyeball</w:t>
      </w:r>
    </w:p>
    <w:p>
      <w:pPr>
        <w:ind w:left="1800"/>
      </w:pPr>
      <w:r>
        <w:t>(6) {endolymph} [oewn-05329651-n]: the bodily fluid that fills the membranous labyrinth of the inner ear</w:t>
      </w:r>
    </w:p>
    <w:p>
      <w:pPr>
        <w:ind w:left="1800"/>
      </w:pPr>
      <w:r>
        <w:t>(6) {perilymph} [oewn-05329795-n]: the bodily fluid that fills the space between the bony labyrinth and the membranous labyrinth of the inner ear</w:t>
      </w:r>
    </w:p>
    <w:p>
      <w:pPr>
        <w:ind w:left="1800"/>
      </w:pPr>
      <w:r>
        <w:t>(6) {extracellular fluid, ECF} [oewn-05405366-n]: liquid containing proteins and electrolytes including the liquid in blood plasma and interstitial fluid</w:t>
      </w:r>
    </w:p>
    <w:p>
      <w:pPr>
        <w:ind w:left="2100"/>
      </w:pPr>
      <w:r>
        <w:t>(7) {interstitial fluid} [oewn-05405641-n]: liquid found between the cells of the body that provides much of the liquid environment of the body</w:t>
      </w:r>
    </w:p>
    <w:p>
      <w:pPr>
        <w:ind w:left="2100"/>
      </w:pPr>
      <w:r>
        <w:t>(7) {plasma, plasm, blood plasma} [oewn-05410770-n]: the colorless watery fluid of the blood and lymph that contains no cells, but in which the blood cells (erythrocytes, leukocytes, and thrombocytes) are suspended</w:t>
      </w:r>
    </w:p>
    <w:p>
      <w:pPr>
        <w:ind w:left="1800"/>
      </w:pPr>
      <w:r>
        <w:t>(6) {intracellular fluid} [oewn-05405805-n]: liquid contained inside the cell membranes (usually containing dissolved solutes)</w:t>
      </w:r>
    </w:p>
    <w:p>
      <w:pPr>
        <w:ind w:left="1800"/>
      </w:pPr>
      <w:r>
        <w:t>(6) {juice, succus} [oewn-05405952-n]: any of several liquids of the body</w:t>
      </w:r>
    </w:p>
    <w:p>
      <w:pPr>
        <w:ind w:left="2100"/>
      </w:pPr>
      <w:r>
        <w:t>(7) {cancer juice} [oewn-05406103-n]: a milky substance found in certain cancerous growths</w:t>
      </w:r>
    </w:p>
    <w:p>
      <w:pPr>
        <w:ind w:left="2100"/>
      </w:pPr>
      <w:r>
        <w:t>(7) {digestive juice, digestive fluid} [oewn-05413289-n]: secretions that aid digestion</w:t>
      </w:r>
    </w:p>
    <w:p>
      <w:pPr>
        <w:ind w:left="2400"/>
      </w:pPr>
      <w:r>
        <w:t>(8) {gastric juice, gastric acid} [oewn-05413471-n]: digestive secretions of the stomach glands consisting chiefly of hydrochloric acid and mucin and the enzymes pepsin and rennin and lipase</w:t>
      </w:r>
    </w:p>
    <w:p>
      <w:pPr>
        <w:ind w:left="2400"/>
      </w:pPr>
      <w:r>
        <w:t>(8) {pancreatic juice} [oewn-05413740-n]: a fluid secreted into the duodenum by the pancreas; important for breaking down starches and proteins and fats</w:t>
      </w:r>
    </w:p>
    <w:p>
      <w:pPr>
        <w:ind w:left="2400"/>
      </w:pPr>
      <w:r>
        <w:t>(8) {bile, gall} [oewn-05413913-n]: a digestive juice secreted by the liver and stored in the gallbladder; aids in the digestion of fats</w:t>
      </w:r>
    </w:p>
    <w:p>
      <w:pPr>
        <w:ind w:left="1800"/>
      </w:pPr>
      <w:r>
        <w:t>(6) {karyolymph} [oewn-05406214-n]: a clear liquid in the cell nucleus in which the nucleolus and chromatin and other structures are dispersed</w:t>
      </w:r>
    </w:p>
    <w:p>
      <w:pPr>
        <w:ind w:left="1800"/>
      </w:pPr>
      <w:r>
        <w:t>(6) {amniotic fluid, amnionic fluid, waters} [oewn-05406970-n]: the serous fluid in which the embryo is suspended inside the amnion</w:t>
      </w:r>
    </w:p>
    <w:p>
      <w:pPr>
        <w:ind w:left="1800"/>
      </w:pPr>
      <w:r>
        <w:t>(6) {blood} [oewn-05407190-n]: the fluid (red in vertebrates) that is pumped through the body by the heart and contains plasma, blood cells, and platelets</w:t>
      </w:r>
    </w:p>
    <w:p>
      <w:pPr>
        <w:ind w:left="2100"/>
      </w:pPr>
      <w:r>
        <w:t>(7) {arterial blood} [oewn-05407788-n]: blood found in arteries</w:t>
      </w:r>
    </w:p>
    <w:p>
      <w:pPr>
        <w:ind w:left="2100"/>
      </w:pPr>
      <w:r>
        <w:t>(7) {blood group, blood type} [oewn-05407944-n]: human blood cells (usually just the red blood cells) that have the same antigens</w:t>
      </w:r>
    </w:p>
    <w:p>
      <w:pPr>
        <w:ind w:left="2400"/>
      </w:pPr>
      <w:r>
        <w:t>(8) {A, type A, group A} [oewn-05408203-n]: the blood group whose red cells carry the A antigen</w:t>
      </w:r>
    </w:p>
    <w:p>
      <w:pPr>
        <w:ind w:left="2400"/>
      </w:pPr>
      <w:r>
        <w:t>(8) {B, type B, group B} [oewn-05408321-n]: the blood group whose red cells carry the B antigen</w:t>
      </w:r>
    </w:p>
    <w:p>
      <w:pPr>
        <w:ind w:left="2400"/>
      </w:pPr>
      <w:r>
        <w:t>(8) {AB, type AB, group AB} [oewn-05408439-n]: the blood group whose red cells carry both the A and B antigens</w:t>
      </w:r>
    </w:p>
    <w:p>
      <w:pPr>
        <w:ind w:left="2400"/>
      </w:pPr>
      <w:r>
        <w:t>(8) {O, type O, group O} [oewn-05408572-n]: the blood group whose red cells carry neither the A nor B antigens</w:t>
      </w:r>
    </w:p>
    <w:p>
      <w:pPr>
        <w:ind w:left="2400"/>
      </w:pPr>
      <w:r>
        <w:t>(8) {Rh-positive blood type, Rh positive} [oewn-05408754-n]: the blood group (approximately 85% of people) whose red cells have the Rh factor (Rh antigen)</w:t>
      </w:r>
    </w:p>
    <w:p>
      <w:pPr>
        <w:ind w:left="2400"/>
      </w:pPr>
      <w:r>
        <w:t>(8) {Rh-negative blood type, Rh-negative blood, Rh negative} [oewn-05408930-n]: the blood group whose red cells lack the Rh factor (Rh antigen)</w:t>
      </w:r>
    </w:p>
    <w:p>
      <w:pPr>
        <w:ind w:left="2100"/>
      </w:pPr>
      <w:r>
        <w:t>(7) {gore} [oewn-05409096-n]: coagulated blood from a wound</w:t>
      </w:r>
    </w:p>
    <w:p>
      <w:pPr>
        <w:ind w:left="2100"/>
      </w:pPr>
      <w:r>
        <w:t>(7) {lifeblood} [oewn-05409194-n]: the blood considered as the seat of vitality</w:t>
      </w:r>
    </w:p>
    <w:p>
      <w:pPr>
        <w:ind w:left="2100"/>
      </w:pPr>
      <w:r>
        <w:t>(7) {bloodstream, blood stream} [oewn-05409294-n]: the blood flowing through the circulatory system</w:t>
      </w:r>
    </w:p>
    <w:p>
      <w:pPr>
        <w:ind w:left="2100"/>
      </w:pPr>
      <w:r>
        <w:t>(7) {blood clot, grume} [oewn-05409676-n]: a semisolid mass of coagulated red and white blood cells</w:t>
      </w:r>
    </w:p>
    <w:p>
      <w:pPr>
        <w:ind w:left="2100"/>
      </w:pPr>
      <w:r>
        <w:t>(7) {cord blood} [oewn-05409815-n]: blood obtained from the umbilical cord at birth</w:t>
      </w:r>
    </w:p>
    <w:p>
      <w:pPr>
        <w:ind w:left="2100"/>
      </w:pPr>
      <w:r>
        <w:t>(7) {menorrhea, menstrual blood, menstrual flow} [oewn-05409919-n]: flow of blood from the uterus; occurs at roughly monthly intervals during a woman's reproductive years</w:t>
      </w:r>
    </w:p>
    <w:p>
      <w:pPr>
        <w:ind w:left="2100"/>
      </w:pPr>
      <w:r>
        <w:t>(7) {venous blood} [oewn-05410131-n]: blood found in the veins</w:t>
      </w:r>
    </w:p>
    <w:p>
      <w:pPr>
        <w:ind w:left="2100"/>
      </w:pPr>
      <w:r>
        <w:t>(7) {whole blood} [oewn-05410304-n]: blood that has not been modified except for the addition of an anticoagulant</w:t>
      </w:r>
    </w:p>
    <w:p>
      <w:pPr>
        <w:ind w:left="1800"/>
      </w:pPr>
      <w:r>
        <w:t>(6) {serum, blood serum} [oewn-05410492-n]: an amber, watery fluid, rich in proteins, that separates out when blood coagulates</w:t>
      </w:r>
    </w:p>
    <w:p>
      <w:pPr>
        <w:ind w:left="2100"/>
      </w:pPr>
      <w:r>
        <w:t>(7) {whey, milk whey} [oewn-15122145-n]: the serum or watery part of milk that is separated from the curd in making cheese</w:t>
      </w:r>
    </w:p>
    <w:p>
      <w:pPr>
        <w:ind w:left="2100"/>
      </w:pPr>
      <w:r>
        <w:t>(7) {antiserum} [oewn-05411045-n]: blood serum containing antibodies against specific antigens; provides immunity to a disease</w:t>
      </w:r>
    </w:p>
    <w:p>
      <w:pPr>
        <w:ind w:left="1800"/>
      </w:pPr>
      <w:r>
        <w:t>(6) {chyle} [oewn-05411192-n]: a milky fluid consisting of lymph and emulsified fats; formed in the small intestine during digestion of ingested fats</w:t>
      </w:r>
    </w:p>
    <w:p>
      <w:pPr>
        <w:ind w:left="1800"/>
      </w:pPr>
      <w:r>
        <w:t>(6) {lymph} [oewn-05411417-n]: a thin coagulable fluid (similar to plasma but) containing white blood cells (lymphocytes) and chyle; is conveyed to the blood stream by lymphatic vessels</w:t>
      </w:r>
    </w:p>
    <w:p>
      <w:pPr>
        <w:ind w:left="1800"/>
      </w:pPr>
      <w:r>
        <w:t>(6) {semen, seed, seminal fluid, ejaculate, cum, come} [oewn-05411679-n]: the thick white fluid containing spermatozoa that is ejaculated by the male genital tract</w:t>
      </w:r>
    </w:p>
    <w:p>
      <w:pPr>
        <w:ind w:left="2100"/>
      </w:pPr>
      <w:r>
        <w:t>(7) {milt} [oewn-02325364-n]: seminal fluid produced by male fish</w:t>
      </w:r>
    </w:p>
    <w:p>
      <w:pPr>
        <w:ind w:left="2100"/>
      </w:pPr>
      <w:r>
        <w:t>(7) {creampie} [oewn-90011832-n]: Ejaculate inside a vagina or anus</w:t>
      </w:r>
    </w:p>
    <w:p>
      <w:pPr>
        <w:ind w:left="1800"/>
      </w:pPr>
      <w:r>
        <w:t>(6) {ink} [oewn-05411941-n]: dark protective fluid ejected into the water by cuttlefish and other cephalopods</w:t>
      </w:r>
    </w:p>
    <w:p>
      <w:pPr>
        <w:ind w:left="1800"/>
      </w:pPr>
      <w:r>
        <w:t>(6) {secretion} [oewn-05412071-n]: a functionally specialized substance (especially one that is not a waste) released from a gland or cell</w:t>
      </w:r>
    </w:p>
    <w:p>
      <w:pPr>
        <w:ind w:left="2100"/>
      </w:pPr>
      <w:r>
        <w:t>(7) {royal jelly} [oewn-14798389-n]: a secretion of the pharyngeal glands of bees that is fed to very young larvae and to bees destined to be queens</w:t>
      </w:r>
    </w:p>
    <w:p>
      <w:pPr>
        <w:ind w:left="2100"/>
      </w:pPr>
      <w:r>
        <w:t>(7) {musk} [oewn-14870816-n]: an odorous glandular secretion from the male musk deer; used as a perfume fixative</w:t>
      </w:r>
    </w:p>
    <w:p>
      <w:pPr>
        <w:ind w:left="2100"/>
      </w:pPr>
      <w:r>
        <w:t>(7) {nectar} [oewn-14870949-n]: a sweet liquid secretion that is attractive to pollinators</w:t>
      </w:r>
    </w:p>
    <w:p>
      <w:pPr>
        <w:ind w:left="2100"/>
      </w:pPr>
      <w:r>
        <w:t>(7) {pheromone} [oewn-14871060-n]: a chemical substance secreted externally by some animals (especially insects) that influences the physiology or behavior of other animals of the same species</w:t>
      </w:r>
    </w:p>
    <w:p>
      <w:pPr>
        <w:ind w:left="2100"/>
      </w:pPr>
      <w:r>
        <w:t>(7) {ganoin, ganoine} [oewn-02640734-n]: shiny substance that resemble enamel and is secreted by the corium of certain fishes (especially ganoid fishes) and composes the outer layer of their scales</w:t>
      </w:r>
    </w:p>
    <w:p>
      <w:pPr>
        <w:ind w:left="2100"/>
      </w:pPr>
      <w:r>
        <w:t>(7) {lacrimal secretion, lachrymal secretion} [oewn-05412482-n]: saline fluid secreted by lacrimal glands; lubricates the surface of the eyeball</w:t>
      </w:r>
    </w:p>
    <w:p>
      <w:pPr>
        <w:ind w:left="2100"/>
      </w:pPr>
      <w:r>
        <w:t>(7) {perspiration, sweat, sudor} [oewn-05413094-n]: salty fluid secreted by sweat glands</w:t>
      </w:r>
    </w:p>
    <w:p>
      <w:pPr>
        <w:ind w:left="2100"/>
      </w:pPr>
      <w:r>
        <w:t>(7) {hormone, endocrine, internal secretion} [oewn-05414462-n]: the secretion of an endocrine gland that is transmitted by the blood to the tissue on which it has a specific effect</w:t>
      </w:r>
    </w:p>
    <w:p>
      <w:pPr>
        <w:ind w:left="2400"/>
      </w:pPr>
      <w:r>
        <w:t>(8) {steroid hormone, steroid, sex hormone} [oewn-14769814-n]: any hormone affecting the development and growth of sex organs</w:t>
      </w:r>
    </w:p>
    <w:p>
      <w:pPr>
        <w:ind w:left="2700"/>
      </w:pPr>
      <w:r>
        <w:t>(9) {progestin, progestogen} [oewn-14771517-n]: any of a group of steroid hormones that have the effect of progesterone</w:t>
      </w:r>
    </w:p>
    <w:p>
      <w:pPr>
        <w:ind w:left="3000"/>
      </w:pPr>
      <w:r>
        <w:t>(10) {progesterone, Lipo-Lutin} [oewn-14770227-n]: a steroid hormone (trade name Lipo-Lutin) produced in the ovary; prepares and maintains the uterus for pregnancy</w:t>
      </w:r>
    </w:p>
    <w:p>
      <w:pPr>
        <w:ind w:left="3000"/>
      </w:pPr>
      <w:r>
        <w:t>(10) {megestrol, megestrol acetate} [oewn-14770449-n]: a synthetic progestational compound used to treat endometrial carcinoma</w:t>
      </w:r>
    </w:p>
    <w:p>
      <w:pPr>
        <w:ind w:left="3000"/>
      </w:pPr>
      <w:r>
        <w:t>(10) {norethindrone, norethindrone acetate, norethandrolone, Norlutin} [oewn-14770596-n]: a synthetic progestational hormone (trade name Norlutin) used in oral contraceptives and to treat endometriosis</w:t>
      </w:r>
    </w:p>
    <w:p>
      <w:pPr>
        <w:ind w:left="3000"/>
      </w:pPr>
      <w:r>
        <w:t>(10) {norethynodrel} [oewn-14770972-n]: a progesterone derivative used in oral contraceptives and in the control of menstruation and the treatment of abnormal uterine bleeding</w:t>
      </w:r>
    </w:p>
    <w:p>
      <w:pPr>
        <w:ind w:left="3000"/>
      </w:pPr>
      <w:r>
        <w:t>(10) {norgestrel} [oewn-14771186-n]: synthetic progestin used in oral contraceptives</w:t>
      </w:r>
    </w:p>
    <w:p>
      <w:pPr>
        <w:ind w:left="3000"/>
      </w:pPr>
      <w:r>
        <w:t>(10) {medroxyprogesterone, Provera} [oewn-14771347-n]: a progestin compound (trade name Provera) used to treat menstrual disorders</w:t>
      </w:r>
    </w:p>
    <w:p>
      <w:pPr>
        <w:ind w:left="2700"/>
      </w:pPr>
      <w:r>
        <w:t>(9) {androgen, androgenic hormone} [oewn-14771766-n]: male sex hormone that is produced in the testes and responsible for typical male sexual characteristics</w:t>
      </w:r>
    </w:p>
    <w:p>
      <w:pPr>
        <w:ind w:left="3000"/>
      </w:pPr>
      <w:r>
        <w:t>(10) {methyltestosterone} [oewn-14772296-n]: an androgenic compound contained in drugs that are used to treat testosterone deficiency and female breast cancer and to stimulate growth and weight gain</w:t>
      </w:r>
    </w:p>
    <w:p>
      <w:pPr>
        <w:ind w:left="3000"/>
      </w:pPr>
      <w:r>
        <w:t>(10) {nandrolone, Durabolin, Kabolin} [oewn-14772514-n]: an androgen (trade names Durabolin or Kabolin) that is used to treat testosterone deficiency or breast cancer or osteoporosis</w:t>
      </w:r>
    </w:p>
    <w:p>
      <w:pPr>
        <w:ind w:left="3000"/>
      </w:pPr>
      <w:r>
        <w:t>(10) {testosterone} [oewn-14772756-n]: a potent androgenic hormone produced chiefly by the testes; responsible for the development of male secondary sex characteristics</w:t>
      </w:r>
    </w:p>
    <w:p>
      <w:pPr>
        <w:ind w:left="2700"/>
      </w:pPr>
      <w:r>
        <w:t>(9) {estrogen, oestrogen} [oewn-14773973-n]: a general term for female steroid sex hormones that are secreted by the ovary and responsible for typical female sexual characteristics</w:t>
      </w:r>
    </w:p>
    <w:p>
      <w:pPr>
        <w:ind w:left="3000"/>
      </w:pPr>
      <w:r>
        <w:t>(10) {diethylstilbestrol, diethylstilboestrol, stilbestrol, stilboestrol, DES} [oewn-14774301-n]: a potent estrogen used in medicine and in feed for livestock and poultry</w:t>
      </w:r>
    </w:p>
    <w:p>
      <w:pPr>
        <w:ind w:left="3000"/>
      </w:pPr>
      <w:r>
        <w:t>(10) {estradiol, oestradiol} [oewn-14774495-n]: the most powerful female hormone that occurs naturally; synthesized and used to treat estrogen deficiency and breast cancer</w:t>
      </w:r>
    </w:p>
    <w:p>
      <w:pPr>
        <w:ind w:left="3000"/>
      </w:pPr>
      <w:r>
        <w:t>(10) {estriol, oestriol} [oewn-14774801-n]: a naturally occurring estrogenic hormone; a synthetic form is used to treat estrogen deficiency</w:t>
      </w:r>
    </w:p>
    <w:p>
      <w:pPr>
        <w:ind w:left="3000"/>
      </w:pPr>
      <w:r>
        <w:t>(10) {hexestrol} [oewn-14775234-n]: estrogen compound used to treat menstrual irregularities and menopausal symptoms and to prevent pregnancy</w:t>
      </w:r>
    </w:p>
    <w:p>
      <w:pPr>
        <w:ind w:left="3000"/>
      </w:pPr>
      <w:r>
        <w:t>(10) {mestranol} [oewn-14775395-n]: a synthetic form of estrogen used in combination with a progestin in oral contraceptives</w:t>
      </w:r>
    </w:p>
    <w:p>
      <w:pPr>
        <w:ind w:left="2700"/>
      </w:pPr>
      <w:r>
        <w:t>(9) {corticosteroid, corticoid, adrenal cortical steroid} [oewn-14775596-n]: a steroid hormone produced by the adrenal cortex or synthesized; administered as drugs they reduce swelling and decrease the body's immune response</w:t>
      </w:r>
    </w:p>
    <w:p>
      <w:pPr>
        <w:ind w:left="3000"/>
      </w:pPr>
      <w:r>
        <w:t>(10) {mineralocorticoid} [oewn-14776042-n]: hormone that is one of the steroids of the adrenal cortex that influences the metabolism of sodium and potassium</w:t>
      </w:r>
    </w:p>
    <w:p>
      <w:pPr>
        <w:ind w:left="3300"/>
      </w:pPr>
      <w:r>
        <w:t>(11) {aldosterone} [oewn-14776690-n]: a corticosteroid hormone that is secreted by the cortex of the adrenal gland; regulates salt (sodium and potassium) and water balance</w:t>
      </w:r>
    </w:p>
    <w:p>
      <w:pPr>
        <w:ind w:left="3000"/>
      </w:pPr>
      <w:r>
        <w:t>(10) {glucocorticoid} [oewn-14776236-n]: a steroid hormone that is produced by the adrenal cortex of animals; affects functioning of gonads and has anti-inflammatory activity</w:t>
      </w:r>
    </w:p>
    <w:p>
      <w:pPr>
        <w:ind w:left="3300"/>
      </w:pPr>
      <w:r>
        <w:t>(11) {corticosterone} [oewn-14770070-n]: secreted by the adrenal cortex; involved in regulating water and electrolyte balance in the body</w:t>
      </w:r>
    </w:p>
    <w:p>
      <w:pPr>
        <w:ind w:left="3000"/>
      </w:pPr>
      <w:r>
        <w:t>(10) {hydrocortisone, cortisol, Hydrocortone, Cortef} [oewn-14776881-n]: an adrenal-cortex hormone (trade names Hydrocortone or Cortef) that is active in carbohydrate and protein metabolism</w:t>
      </w:r>
    </w:p>
    <w:p>
      <w:pPr>
        <w:ind w:left="3000"/>
      </w:pPr>
      <w:r>
        <w:t>(10) {triamcinolone, Aristocort, Aristopak, Kenalog} [oewn-15103335-n]: a synthetic corticosteroid (trade names Aristocort or Aristopak or Kenalog) used as an anti-inflammatory agent</w:t>
      </w:r>
    </w:p>
    <w:p>
      <w:pPr>
        <w:ind w:left="2700"/>
      </w:pPr>
      <w:r>
        <w:t>(9) {anabolic steroid} [oewn-15135683-n]: any of a group of synthetic steroid hormones used to stimulate muscle and bone growth; more than 100 have been developed and each requires a prescription to be used legally in the United States; sometimes used illicitly by athletes to increase their strength</w:t>
      </w:r>
    </w:p>
    <w:p>
      <w:pPr>
        <w:ind w:left="2700"/>
      </w:pPr>
      <w:r>
        <w:t>(9) {ecdysteroid} [oewn-92424810-n]: The name ‘ecdysteroid’ refers to the insect moulting and sex hormones which include ecdysone and its homologues such as 20-hydroxyecdysone.</w:t>
      </w:r>
    </w:p>
    <w:p>
      <w:pPr>
        <w:ind w:left="3000"/>
      </w:pPr>
      <w:r>
        <w:t>(10) {zooecdysone} [oewn-92424812-n]: The term ‘zooecdysone’ refers to the molting hormones of insects.</w:t>
      </w:r>
    </w:p>
    <w:p>
      <w:pPr>
        <w:ind w:left="2400"/>
      </w:pPr>
      <w:r>
        <w:t>(8) {adrenosterone} [oewn-14772017-n]: a steroid having androgenic activity; obtained from the cortex of the adrenal gland</w:t>
      </w:r>
    </w:p>
    <w:p>
      <w:pPr>
        <w:ind w:left="2400"/>
      </w:pPr>
      <w:r>
        <w:t>(8) {catecholamine} [oewn-14832099-n]: any of a group of chemicals including epinephrine and norepinephrine that are produced in the medulla of the adrenal gland</w:t>
      </w:r>
    </w:p>
    <w:p>
      <w:pPr>
        <w:ind w:left="2400"/>
      </w:pPr>
      <w:r>
        <w:t>(8) {melanocyte-stimulating hormone, MSH} [oewn-15098351-n]: a hormone secreted by the anterior pituitary gland that controls the degree of pigmentation in melanocytes</w:t>
      </w:r>
    </w:p>
    <w:p>
      <w:pPr>
        <w:ind w:left="2400"/>
      </w:pPr>
      <w:r>
        <w:t>(8) {thyrotropin, thyrotropic hormone, thyrotrophin, thyrotrophic hormone, thyroid-stimulating hormone, TSH} [oewn-15098540-n]: anterior pituitary hormone that stimulates the function of the thyroid gland</w:t>
      </w:r>
    </w:p>
    <w:p>
      <w:pPr>
        <w:ind w:left="2400"/>
      </w:pPr>
      <w:r>
        <w:t>(8) {thyrotropin-releasing hormone, TRH, thyrotropin-releasing factor, TRF, protirelin} [oewn-15098770-n]: hormone released by the hypothalamus that controls the release of thyroid-stimulating hormone from the anterior pituitary</w:t>
      </w:r>
    </w:p>
    <w:p>
      <w:pPr>
        <w:ind w:left="2400"/>
      </w:pPr>
      <w:r>
        <w:t>(8) {adrenocorticotropic hormone, adrenocorticotrophic hormone, ACTH, adrenocorticotropin, adrenocorticotrophin, corticotropin, corticotrophin} [oewn-05415456-n]: a hormone produced by the anterior pituitary gland that stimulates the adrenal cortex</w:t>
      </w:r>
    </w:p>
    <w:p>
      <w:pPr>
        <w:ind w:left="2400"/>
      </w:pPr>
      <w:r>
        <w:t>(8) {gastrointestinal hormone, GI hormones} [oewn-05416027-n]: hormones that affect gastrointestinal functioning</w:t>
      </w:r>
    </w:p>
    <w:p>
      <w:pPr>
        <w:ind w:left="2700"/>
      </w:pPr>
      <w:r>
        <w:t>(9) {gastrin} [oewn-05416251-n]: polypeptide hormone secreted by the mucous lining of the stomach; when peptides and amino acids are present in the small intestine the secretion of gastric acid is stimulated</w:t>
      </w:r>
    </w:p>
    <w:p>
      <w:pPr>
        <w:ind w:left="2700"/>
      </w:pPr>
      <w:r>
        <w:t>(9) {cholecystokinin} [oewn-05416479-n]: a gastrointestinal hormone that stimulates the secretion of pancreatic enzymes and the contraction and emptying of the gall bladder; its release is stimulated by the presence of fatty acids and amino acids in the small intestine</w:t>
      </w:r>
    </w:p>
    <w:p>
      <w:pPr>
        <w:ind w:left="2700"/>
      </w:pPr>
      <w:r>
        <w:t>(9) {secretin} [oewn-05416769-n]: a gastrointestinal hormone that stimulates the secretion of water and bicarbonate from the pancreas and bile ducts whenever the stomach empties too much acid into the small intestine</w:t>
      </w:r>
    </w:p>
    <w:p>
      <w:pPr>
        <w:ind w:left="2700"/>
      </w:pPr>
      <w:r>
        <w:t>(9) {ghrelin} [oewn-05417006-n]: a gastrointestinal hormone produced by epithelial cells lining the fundus of the stomach; appears to be a stimulant for appetite and feeding, but is also a strong stimulant of growth hormone secretion from the anterior pituitary</w:t>
      </w:r>
    </w:p>
    <w:p>
      <w:pPr>
        <w:ind w:left="2700"/>
      </w:pPr>
      <w:r>
        <w:t>(9) {motilin} [oewn-05417288-n]: a gastrointestinal hormone that apparently participates in controlling smooth muscle contractions in the stomach and small intestine</w:t>
      </w:r>
    </w:p>
    <w:p>
      <w:pPr>
        <w:ind w:left="2400"/>
      </w:pPr>
      <w:r>
        <w:t>(8) {glucagon} [oewn-05417474-n]: a hormone secreted by the pancreas; stimulates increases in blood sugar levels in the blood (thus opposing the action of insulin)</w:t>
      </w:r>
    </w:p>
    <w:p>
      <w:pPr>
        <w:ind w:left="2400"/>
      </w:pPr>
      <w:r>
        <w:t>(8) {gonadotropin, gonadotrophin, gonadotropic hormone, gonadotrophic hormone} [oewn-05417658-n]: hormone secreted by the anterior pituitary gland and placenta; stimulates the gonads and controls reproductive activity</w:t>
      </w:r>
    </w:p>
    <w:p>
      <w:pPr>
        <w:ind w:left="2700"/>
      </w:pPr>
      <w:r>
        <w:t>(9) {follicle-stimulating hormone, FSH} [oewn-14772944-n]: a gonadotropic hormone that is secreted by the anterior pituitary and stimulates growth of Graafian follicles in female mammals, and activates the cells in male mammals that form sperm</w:t>
      </w:r>
    </w:p>
    <w:p>
      <w:pPr>
        <w:ind w:left="2700"/>
      </w:pPr>
      <w:r>
        <w:t>(9) {human chorionic gonadotropin, human chorionic gonadotrophin, HCG} [oewn-14773209-n]: hormone produced early in pregnancy by the placenta; detection in the urine and serum is the basis for one kind of pregnancy test</w:t>
      </w:r>
    </w:p>
    <w:p>
      <w:pPr>
        <w:ind w:left="2700"/>
      </w:pPr>
      <w:r>
        <w:t>(9) {luteinizing hormone, LH, interstitial cell-stimulating hormone, ICSH} [oewn-14773451-n]: a gonadotropic hormone that is secreted by the anterior pituitary; stimulates ovulation in female mammals and stimulates androgen release in male mammals</w:t>
      </w:r>
    </w:p>
    <w:p>
      <w:pPr>
        <w:ind w:left="2400"/>
      </w:pPr>
      <w:r>
        <w:t>(8) {melatonin} [oewn-05418681-n]: hormone secreted by the pineal gland</w:t>
      </w:r>
    </w:p>
    <w:p>
      <w:pPr>
        <w:ind w:left="2400"/>
      </w:pPr>
      <w:r>
        <w:t>(8) {neurohormone} [oewn-05418773-n]: a hormone that is released by nerve impulses (e.g., norepinephrine or vasopressin)</w:t>
      </w:r>
    </w:p>
    <w:p>
      <w:pPr>
        <w:ind w:left="2400"/>
      </w:pPr>
      <w:r>
        <w:t>(8) {oxytocin, Pitocin} [oewn-05418914-n]: hormone secreted by the posterior pituitary gland (trade name Pitocin); stimulates contractions of the uterus and ejection of milk</w:t>
      </w:r>
    </w:p>
    <w:p>
      <w:pPr>
        <w:ind w:left="2400"/>
      </w:pPr>
      <w:r>
        <w:t>(8) {parathyroid hormone, parathormone} [oewn-05419128-n]: hormone synthesized and released into the blood stream by the parathyroid glands; regulates phosphorus and calcium in the body and functions in neuromuscular excitation and blood clotting</w:t>
      </w:r>
    </w:p>
    <w:p>
      <w:pPr>
        <w:ind w:left="2400"/>
      </w:pPr>
      <w:r>
        <w:t>(8) {relaxin} [oewn-05419396-n]: hormone secreted by the corpus luteum during the last days of pregnancy; relaxes the pelvic ligaments and prepares the uterus for labor</w:t>
      </w:r>
    </w:p>
    <w:p>
      <w:pPr>
        <w:ind w:left="2400"/>
      </w:pPr>
      <w:r>
        <w:t>(8) {releasing hormone, RH, releasing factor, hypothalamic releasing hormone, hypothalamic releasing factor} [oewn-05419585-n]: any of several hormones produced in the hypothalamus and carried by a vein to the anterior pituitary gland where they stimulate the release of anterior pituitary hormones; each of these hormones causes the anterior pituitary to secrete a specific hormone</w:t>
      </w:r>
    </w:p>
    <w:p>
      <w:pPr>
        <w:ind w:left="2400"/>
      </w:pPr>
      <w:r>
        <w:t>(8) {somatotropin, somatotrophin, somatotropic hormone, somatotrophic hormone, STH, human growth hormone, growth hormone} [oewn-05419992-n]: a hormone produced by the anterior pituitary gland; promotes growth in humans</w:t>
      </w:r>
    </w:p>
    <w:p>
      <w:pPr>
        <w:ind w:left="2700"/>
      </w:pPr>
      <w:r>
        <w:t>(9) {Protropin} [oewn-05420255-n]: trade name of a synthetic human growth hormone given to children deficient in the hormone; use by athletes and weightlifters is banned</w:t>
      </w:r>
    </w:p>
    <w:p>
      <w:pPr>
        <w:ind w:left="2400"/>
      </w:pPr>
      <w:r>
        <w:t>(8) {thymosin} [oewn-05420445-n]: hormone secreted by the thymus; stimulates immunological activity of lymphoid tissue</w:t>
      </w:r>
    </w:p>
    <w:p>
      <w:pPr>
        <w:ind w:left="2400"/>
      </w:pPr>
      <w:r>
        <w:t>(8) {thyroid hormone} [oewn-05420584-n]: any of several closely related compounds that are produced by the thyroid gland and are active metabolically</w:t>
      </w:r>
    </w:p>
    <w:p>
      <w:pPr>
        <w:ind w:left="2700"/>
      </w:pPr>
      <w:r>
        <w:t>(9) {calcitonin, thyrocalcitonin} [oewn-05420808-n]: thyroid hormone that tends to lower the level of calcium in the blood plasma and inhibit resorption of bone</w:t>
      </w:r>
    </w:p>
    <w:p>
      <w:pPr>
        <w:ind w:left="2700"/>
      </w:pPr>
      <w:r>
        <w:t>(9) {thyroxine, thyroxin, tetraiodothyronine, T} [oewn-05420990-n]: hormone produced by the thyroid glands to regulate metabolism by controlling the rate of oxidation in cells</w:t>
      </w:r>
    </w:p>
    <w:p>
      <w:pPr>
        <w:ind w:left="2700"/>
      </w:pPr>
      <w:r>
        <w:t>(9) {triiodothyronine, liothyronine, T} [oewn-05421216-n]: thyroid hormone similar to thyroxine but with one less iodine atom per molecule and produced in smaller quantity; exerts the same biological effects as thyroxine but is more potent and briefer</w:t>
      </w:r>
    </w:p>
    <w:p>
      <w:pPr>
        <w:ind w:left="2100"/>
      </w:pPr>
      <w:r>
        <w:t>(7) {intestinal juice} [oewn-05415115-n]: secretions by glands lining the walls of the intestines</w:t>
      </w:r>
    </w:p>
    <w:p>
      <w:pPr>
        <w:ind w:left="2100"/>
      </w:pPr>
      <w:r>
        <w:t>(7) {autacoid, autocoid} [oewn-05421877-n]: any physiologically active internal secretion especially one of uncertain classification</w:t>
      </w:r>
    </w:p>
    <w:p>
      <w:pPr>
        <w:ind w:left="2400"/>
      </w:pPr>
      <w:r>
        <w:t>(8) {prostaglandin} [oewn-05422274-n]: a potent substance that acts like a hormone and is found in many bodily tissues (and especially in semen); produced in response to trauma and may affect blood pressure and metabolism and smooth muscle activity</w:t>
      </w:r>
    </w:p>
    <w:p>
      <w:pPr>
        <w:ind w:left="2100"/>
      </w:pPr>
      <w:r>
        <w:t>(7) {synovia, synovial fluid} [oewn-05422543-n]: viscid lubricating fluid secreted by the membrane lining joints and tendon sheaths etc.</w:t>
      </w:r>
    </w:p>
    <w:p>
      <w:pPr>
        <w:ind w:left="2100"/>
      </w:pPr>
      <w:r>
        <w:t>(7) {mucus, mucous secretion} [oewn-05422738-n]: protective secretion of the mucous membranes; in the gut it lubricates the passage of food and protects the epithelial cells; in the nose and throat and lungs it can make it difficult for bacteria to penetrate the body through the epithelium</w:t>
      </w:r>
    </w:p>
    <w:p>
      <w:pPr>
        <w:ind w:left="2400"/>
      </w:pPr>
      <w:r>
        <w:t>(8) {phlegm, sputum} [oewn-05423159-n]: expectorated matter; saliva mixed with discharges from the respiratory passages; in ancient and medieval physiology it was believed to cause sluggishness</w:t>
      </w:r>
    </w:p>
    <w:p>
      <w:pPr>
        <w:ind w:left="2400"/>
      </w:pPr>
      <w:r>
        <w:t>(8) {snot} [oewn-05423392-n]: nasal mucus</w:t>
      </w:r>
    </w:p>
    <w:p>
      <w:pPr>
        <w:ind w:left="2400"/>
      </w:pPr>
      <w:r>
        <w:t>(8) {booger} [oewn-05423472-n]: dried nasal mucus</w:t>
      </w:r>
    </w:p>
    <w:p>
      <w:pPr>
        <w:ind w:left="2400"/>
      </w:pPr>
      <w:r>
        <w:t>(8) {leukorrhea, leucorrhea} [oewn-05425165-n]: discharge of white mucous material from the vagina; often an indication of infection</w:t>
      </w:r>
    </w:p>
    <w:p>
      <w:pPr>
        <w:ind w:left="2100"/>
      </w:pPr>
      <w:r>
        <w:t>(7) {saliva, spit, spittle} [oewn-05423542-n]: a clear liquid secreted into the mouth by the salivary glands and mucous glands of the mouth; moistens the mouth and starts the digestion of starches</w:t>
      </w:r>
    </w:p>
    <w:p>
      <w:pPr>
        <w:ind w:left="2400"/>
      </w:pPr>
      <w:r>
        <w:t>(8) {drool, dribble, drivel, slobber} [oewn-05424022-n]: saliva spilling from the mouth</w:t>
      </w:r>
    </w:p>
    <w:p>
      <w:pPr>
        <w:ind w:left="2400"/>
      </w:pPr>
      <w:r>
        <w:t>(8) {tobacco juice} [oewn-05424205-n]: saliva colored brown by tobacco (snuff or chewing tobacco)</w:t>
      </w:r>
    </w:p>
    <w:p>
      <w:pPr>
        <w:ind w:left="2100"/>
      </w:pPr>
      <w:r>
        <w:t>(7) {sebum} [oewn-05424323-n]: the oily secretion of the sebaceous glands; with perspiration it moistens and protects the skin</w:t>
      </w:r>
    </w:p>
    <w:p>
      <w:pPr>
        <w:ind w:left="2400"/>
      </w:pPr>
      <w:r>
        <w:t>(8) {smegma} [oewn-05424506-n]: a white secretion of the sebaceous glands of the foreskin</w:t>
      </w:r>
    </w:p>
    <w:p>
      <w:pPr>
        <w:ind w:left="2100"/>
      </w:pPr>
      <w:r>
        <w:t>(7) {antifertilizin} [oewn-92423705-n]: An immunologically specific substance produced by animal sperm to implement attraction by the egg before fertilization.</w:t>
      </w:r>
    </w:p>
    <w:p>
      <w:pPr>
        <w:ind w:left="2100"/>
      </w:pPr>
      <w:r>
        <w:t>(7) {honeydew} [oewn-92462020-n]: a sugar-rich sticky liquid, secreted by aphids and some scale insects as they feed on plant sap.</w:t>
      </w:r>
    </w:p>
    <w:p>
      <w:pPr>
        <w:ind w:left="1800"/>
      </w:pPr>
      <w:r>
        <w:t>(6) {black bile, melancholy} [oewn-05414125-n]: a humor that was once believed to be secreted by the kidneys or spleen and to cause sadness and melancholy</w:t>
      </w:r>
    </w:p>
    <w:p>
      <w:pPr>
        <w:ind w:left="1800"/>
      </w:pPr>
      <w:r>
        <w:t>(6) {yellow bile, choler} [oewn-05414301-n]: a humor that was once believed to be secreted by the liver and to cause irritability and anger</w:t>
      </w:r>
    </w:p>
    <w:p>
      <w:pPr>
        <w:ind w:left="1800"/>
      </w:pPr>
      <w:r>
        <w:t>(6) {lochia} [oewn-05424616-n]: substance discharged from the vagina (cellular debris and mucus and blood) that gradually decreases in amount during the weeks following childbirth</w:t>
      </w:r>
    </w:p>
    <w:p>
      <w:pPr>
        <w:ind w:left="1800"/>
      </w:pPr>
      <w:r>
        <w:t>(6) {pus, purulence, suppuration, ichor, sanies, festering} [oewn-05424816-n]: a fluid product of inflammation</w:t>
      </w:r>
    </w:p>
    <w:p>
      <w:pPr>
        <w:ind w:left="2100"/>
      </w:pPr>
      <w:r>
        <w:t>(7) {gleet} [oewn-05425042-n]: a thin morbid discharge as from a wound or especially chronic gonorrhea</w:t>
      </w:r>
    </w:p>
    <w:p>
      <w:pPr>
        <w:ind w:left="1800"/>
      </w:pPr>
      <w:r>
        <w:t>(6) {spinal fluid, cerebrospinal fluid} [oewn-05511758-n]: clear liquid produced in the ventricles of the brain; fills and protects cavities in the brain and spinal cord</w:t>
      </w:r>
    </w:p>
    <w:p>
      <w:pPr>
        <w:ind w:left="1500"/>
      </w:pPr>
      <w:r>
        <w:t>(5) {chromatin, chromatin granule} [oewn-05443656-n]: the readily stainable substance of a cell nucleus consisting of DNA and RNA and various proteins; during mitotic division it condenses into chromosomes</w:t>
      </w:r>
    </w:p>
    <w:p>
      <w:pPr>
        <w:ind w:left="1800"/>
      </w:pPr>
      <w:r>
        <w:t>(6) {sex chromatin} [oewn-05443431-n]: chromatin found only in female cells</w:t>
      </w:r>
    </w:p>
    <w:p>
      <w:pPr>
        <w:ind w:left="1500"/>
      </w:pPr>
      <w:r>
        <w:t>(5) {achromatin} [oewn-05443957-n]: the part of a cell nucleus that is relatively uncolored by stains or dyes</w:t>
      </w:r>
    </w:p>
    <w:p>
      <w:pPr>
        <w:ind w:left="1500"/>
      </w:pPr>
      <w:r>
        <w:t>(5) {linin} [oewn-05444124-n]: an obsolete term for the network of viscous material in the cell nucleus on which the chromatin granules were thought to be suspended</w:t>
      </w:r>
    </w:p>
    <w:p>
      <w:pPr>
        <w:ind w:left="1500"/>
      </w:pPr>
      <w:r>
        <w:t>(5) {matrix, intercellular substance, ground substance} [oewn-05589955-n]: the body substance in which tissue cells are embedded</w:t>
      </w:r>
    </w:p>
    <w:p>
      <w:pPr>
        <w:ind w:left="1500"/>
      </w:pPr>
      <w:r>
        <w:t>(5) {humor, humour} [oewn-05612290-n]: (Middle Ages) one of the four fluids in the body whose balance was believed to determine your emotional and physical state</w:t>
      </w:r>
    </w:p>
    <w:p>
      <w:pPr>
        <w:ind w:left="1200"/>
      </w:pPr>
      <w:r>
        <w:t>(4) {protoplasm, living substance} [oewn-05440312-n]: the substance of a living cell (including cytoplasm and nucleus)</w:t>
      </w:r>
    </w:p>
    <w:p>
      <w:pPr>
        <w:ind w:left="1500"/>
      </w:pPr>
      <w:r>
        <w:t>(5) {platelet, blood platelet, thrombocyte} [oewn-15048526-n]: tiny bits of protoplasm found in vertebrate blood; essential for blood clotting</w:t>
      </w:r>
    </w:p>
    <w:p>
      <w:pPr>
        <w:ind w:left="1500"/>
      </w:pPr>
      <w:r>
        <w:t>(5) {cytoplasm, cytol} [oewn-05440524-n]: the protoplasm of a cell excluding the nucleus; is full of proteins that control cell metabolism</w:t>
      </w:r>
    </w:p>
    <w:p>
      <w:pPr>
        <w:ind w:left="1800"/>
      </w:pPr>
      <w:r>
        <w:t>(6) {plasmodium} [oewn-01430644-n]: multinucleate sheet of cytoplasm characteristic of some stages of such organisms as slime molds</w:t>
      </w:r>
    </w:p>
    <w:p>
      <w:pPr>
        <w:ind w:left="1800"/>
      </w:pPr>
      <w:r>
        <w:t>(6) {cytoplast} [oewn-05440976-n]: the intact cytoplasmic content of a cell</w:t>
      </w:r>
    </w:p>
    <w:p>
      <w:pPr>
        <w:ind w:left="1800"/>
      </w:pPr>
      <w:r>
        <w:t>(6) {cytosol} [oewn-05441285-n]: the aqueous part of the cytoplasm within which various particles and organelles are suspended</w:t>
      </w:r>
    </w:p>
    <w:p>
      <w:pPr>
        <w:ind w:left="1800"/>
      </w:pPr>
      <w:r>
        <w:t>(6) {ectoplasm} [oewn-05441432-n]: the outer granule-free layer of cytoplasm</w:t>
      </w:r>
    </w:p>
    <w:p>
      <w:pPr>
        <w:ind w:left="1800"/>
      </w:pPr>
      <w:r>
        <w:t>(6) {endoplasm} [oewn-05441529-n]: the inner portion of the cytoplasm of a cell</w:t>
      </w:r>
    </w:p>
    <w:p>
      <w:pPr>
        <w:ind w:left="1800"/>
      </w:pPr>
      <w:r>
        <w:t>(6) {hyaloplasm, ground substance} [oewn-05441629-n]: the clear nongranular portion of the cytoplasm of a cell</w:t>
      </w:r>
    </w:p>
    <w:p>
      <w:pPr>
        <w:ind w:left="1800"/>
      </w:pPr>
      <w:r>
        <w:t>(6) {centrosome, central body} [oewn-05454343-n]: small region of cytoplasm adjacent to the nucleus; contains the centrioles and serves to organize the microtubules</w:t>
      </w:r>
    </w:p>
    <w:p>
      <w:pPr>
        <w:ind w:left="1800"/>
      </w:pPr>
      <w:r>
        <w:t>(6) {sarcoplasm} [oewn-05454547-n]: the cytoplasm of a striated muscle fiber</w:t>
      </w:r>
    </w:p>
    <w:p>
      <w:pPr>
        <w:ind w:left="1800"/>
      </w:pPr>
      <w:r>
        <w:t>(6) {syncytium} [oewn-05613517-n]: a mass of cytoplasm containing several nuclei and enclosed in a membrane but no internal cell boundaries (as in muscle fibers)</w:t>
      </w:r>
    </w:p>
    <w:p>
      <w:pPr>
        <w:ind w:left="1500"/>
      </w:pPr>
      <w:r>
        <w:t>(5) {nucleoplasm, karyoplasm} [oewn-05442360-n]: the protoplasm that constitutes the nucleus of a cell</w:t>
      </w:r>
    </w:p>
    <w:p>
      <w:pPr>
        <w:ind w:left="1500"/>
      </w:pPr>
      <w:r>
        <w:t>(5) {germ plasm, plasm} [oewn-05443298-n]: the protoplasm of the germ cells that contains chromosomes and genes</w:t>
      </w:r>
    </w:p>
    <w:p>
      <w:pPr>
        <w:ind w:left="900"/>
      </w:pPr>
      <w:r>
        <w:t>(3) {substance} [oewn-00020270-n]: a particular kind or species of matter with uniform properties</w:t>
      </w:r>
    </w:p>
    <w:p>
      <w:pPr>
        <w:ind w:left="1200"/>
      </w:pPr>
      <w:r>
        <w:t>(4) {philosopher's stone, philosophers' stone, elixir} [oewn-14607050-n]: hypothetical substance that the alchemists believed to be capable of changing base metals into gold</w:t>
      </w:r>
    </w:p>
    <w:p>
      <w:pPr>
        <w:ind w:left="1200"/>
      </w:pPr>
      <w:r>
        <w:t>(4) {allergen} [oewn-14608440-n]: any substance that can cause an allergy</w:t>
      </w:r>
    </w:p>
    <w:p>
      <w:pPr>
        <w:ind w:left="1200"/>
      </w:pPr>
      <w:r>
        <w:t>(4) {assay} [oewn-14608570-n]: a substance that is undergoing an analysis of its components</w:t>
      </w:r>
    </w:p>
    <w:p>
      <w:pPr>
        <w:ind w:left="1200"/>
      </w:pPr>
      <w:r>
        <w:t>(4) {pyrogen, pyrectic} [oewn-14608682-n]: any substance that can cause a rise in body temperature</w:t>
      </w:r>
    </w:p>
    <w:p>
      <w:pPr>
        <w:ind w:left="1200"/>
      </w:pPr>
      <w:r>
        <w:t>(4) {pyrogen} [oewn-14608838-n]: any substance characterized by its great flammability</w:t>
      </w:r>
    </w:p>
    <w:p>
      <w:pPr>
        <w:ind w:left="1200"/>
      </w:pPr>
      <w:r>
        <w:t>(4) {hydrocolloid} [oewn-14615155-n]: a substance that forms a gel with water</w:t>
      </w:r>
    </w:p>
    <w:p>
      <w:pPr>
        <w:ind w:left="1200"/>
      </w:pPr>
      <w:r>
        <w:t>(4) {adulterant, adulterator} [oewn-14641117-n]: any substance that lessens the purity or effectiveness of a substance</w:t>
      </w:r>
    </w:p>
    <w:p>
      <w:pPr>
        <w:ind w:left="1200"/>
      </w:pPr>
      <w:r>
        <w:t>(4) {propellant, propellent} [oewn-14715983-n]: any substance that propels</w:t>
      </w:r>
    </w:p>
    <w:p>
      <w:pPr>
        <w:ind w:left="1200"/>
      </w:pPr>
      <w:r>
        <w:t>(4) {denaturant} [oewn-14734185-n]: any substance that serves as a denaturing agent</w:t>
      </w:r>
    </w:p>
    <w:p>
      <w:pPr>
        <w:ind w:left="1200"/>
      </w:pPr>
      <w:r>
        <w:t>(4) {inhibitor} [oewn-14748597-n]: a substance that retards or stops an activity</w:t>
      </w:r>
    </w:p>
    <w:p>
      <w:pPr>
        <w:ind w:left="1500"/>
      </w:pPr>
      <w:r>
        <w:t>(5) {antioxidant} [oewn-14748824-n]: substance that inhibits oxidation or inhibits reactions promoted by oxygen or peroxides</w:t>
      </w:r>
    </w:p>
    <w:p>
      <w:pPr>
        <w:ind w:left="1800"/>
      </w:pPr>
      <w:r>
        <w:t>(6) {rust inhibitor} [oewn-14749095-n]: antioxidant that inhibits the formation of rust</w:t>
      </w:r>
    </w:p>
    <w:p>
      <w:pPr>
        <w:ind w:left="1500"/>
      </w:pPr>
      <w:r>
        <w:t>(5) {anticatalyst} [oewn-14749203-n]: (chemistry) a substance that retards a chemical reaction or diminishes the activity of a catalyst</w:t>
      </w:r>
    </w:p>
    <w:p>
      <w:pPr>
        <w:ind w:left="1500"/>
      </w:pPr>
      <w:r>
        <w:t>(5) {moderator} [oewn-14751534-n]: any substance used to slow down neutrons in nuclear reactors</w:t>
      </w:r>
    </w:p>
    <w:p>
      <w:pPr>
        <w:ind w:left="1800"/>
      </w:pPr>
      <w:r>
        <w:t>(6) {heavy water, deuterium oxide} [oewn-14751687-n]: water containing a substantial proportion of deuterium atoms, used in nuclear reactors</w:t>
      </w:r>
    </w:p>
    <w:p>
      <w:pPr>
        <w:ind w:left="1500"/>
      </w:pPr>
      <w:r>
        <w:t>(5) {angiotensin II inhibitor} [oewn-02715252-n]: an agent that retards or restrains the action of angiotensin II</w:t>
      </w:r>
    </w:p>
    <w:p>
      <w:pPr>
        <w:ind w:left="1800"/>
      </w:pPr>
      <w:r>
        <w:t>(6) {valsartan, Diovan} [oewn-04526314-n]: an angiotensin II inhibitor that is used to treat high blood pressure</w:t>
      </w:r>
    </w:p>
    <w:p>
      <w:pPr>
        <w:ind w:left="1200"/>
      </w:pPr>
      <w:r>
        <w:t>(4) {ferment} [oewn-14762931-n]: a substance capable of bringing about fermentation</w:t>
      </w:r>
    </w:p>
    <w:p>
      <w:pPr>
        <w:ind w:left="1200"/>
      </w:pPr>
      <w:r>
        <w:t>(4) {carcinogen} [oewn-14817982-n]: any substance that produces cancer</w:t>
      </w:r>
    </w:p>
    <w:p>
      <w:pPr>
        <w:ind w:left="1200"/>
      </w:pPr>
      <w:r>
        <w:t>(4) {digestive} [oewn-14858884-n]: any substance that promotes digestion</w:t>
      </w:r>
    </w:p>
    <w:p>
      <w:pPr>
        <w:ind w:left="1200"/>
      </w:pPr>
      <w:r>
        <w:t>(4) {fomentation} [oewn-14897207-n]: a substance used as a warm moist medicinal compress or poultice</w:t>
      </w:r>
    </w:p>
    <w:p>
      <w:pPr>
        <w:ind w:left="1200"/>
      </w:pPr>
      <w:r>
        <w:t>(4) {fuel} [oewn-14899228-n]: a substance that can be consumed to produce energy</w:t>
      </w:r>
    </w:p>
    <w:p>
      <w:pPr>
        <w:ind w:left="1500"/>
      </w:pPr>
      <w:r>
        <w:t>(5) {biomass} [oewn-14709079-n]: plant materials and animal waste used as fuel</w:t>
      </w:r>
    </w:p>
    <w:p>
      <w:pPr>
        <w:ind w:left="1500"/>
      </w:pPr>
      <w:r>
        <w:t>(5) {coal gas} [oewn-14709636-n]: gaseous mixture produced by distillation of bituminous coal and used for heating and lighting</w:t>
      </w:r>
    </w:p>
    <w:p>
      <w:pPr>
        <w:ind w:left="1800"/>
      </w:pPr>
      <w:r>
        <w:t>(6) {town gas} [oewn-14709802-n]: coal gas manufactured for domestic and industrial use</w:t>
      </w:r>
    </w:p>
    <w:p>
      <w:pPr>
        <w:ind w:left="1500"/>
      </w:pPr>
      <w:r>
        <w:t>(5) {coke} [oewn-14709929-n]: carbon fuel produced by distillation of coal</w:t>
      </w:r>
    </w:p>
    <w:p>
      <w:pPr>
        <w:ind w:left="1500"/>
      </w:pPr>
      <w:r>
        <w:t>(5) {diesel oil, diesel fuel} [oewn-14710042-n]: a heavy mineral oil used as fuel in diesel engines</w:t>
      </w:r>
    </w:p>
    <w:p>
      <w:pPr>
        <w:ind w:left="1800"/>
      </w:pPr>
      <w:r>
        <w:t>(6) {derv} [oewn-14710181-n]: diesel oil used in cars and lorries with diesel engines; from d(iesel) e(ngine) r(oad) v(ehicle)</w:t>
      </w:r>
    </w:p>
    <w:p>
      <w:pPr>
        <w:ind w:left="1500"/>
      </w:pPr>
      <w:r>
        <w:t>(5) {fire} [oewn-14710347-n]: fuel that is burning and is used as a means for cooking</w:t>
      </w:r>
    </w:p>
    <w:p>
      <w:pPr>
        <w:ind w:left="1500"/>
      </w:pPr>
      <w:r>
        <w:t>(5) {fossil fuel} [oewn-14710513-n]: fuel consisting of the remains of organisms preserved in rocks in the earth's crust with high carbon and hydrogen content</w:t>
      </w:r>
    </w:p>
    <w:p>
      <w:pPr>
        <w:ind w:left="1800"/>
      </w:pPr>
      <w:r>
        <w:t>(6) {natural gas, gas} [oewn-14984229-n]: a fossil fuel in the gaseous state; used for cooking and heating homes</w:t>
      </w:r>
    </w:p>
    <w:p>
      <w:pPr>
        <w:ind w:left="1500"/>
      </w:pPr>
      <w:r>
        <w:t>(5) {illuminant} [oewn-14711674-n]: something that can serve as a source of light</w:t>
      </w:r>
    </w:p>
    <w:p>
      <w:pPr>
        <w:ind w:left="1500"/>
      </w:pPr>
      <w:r>
        <w:t>(5) {nuclear fuel} [oewn-14712250-n]: fuel (such as uranium) that can be used in nuclear reactors as a source of electricity</w:t>
      </w:r>
    </w:p>
    <w:p>
      <w:pPr>
        <w:ind w:left="1500"/>
      </w:pPr>
      <w:r>
        <w:t>(5) {red fire} [oewn-14719345-n]: combustible material (usually salts of lithium or strontium) that burns bright red; used in flares and fireworks</w:t>
      </w:r>
    </w:p>
    <w:p>
      <w:pPr>
        <w:ind w:left="1500"/>
      </w:pPr>
      <w:r>
        <w:t>(5) {combustible, combustible material} [oewn-14840915-n]: a substance that can be burned to provide heat or power</w:t>
      </w:r>
    </w:p>
    <w:p>
      <w:pPr>
        <w:ind w:left="1500"/>
      </w:pPr>
      <w:r>
        <w:t>(5) {firewood} [oewn-15125211-n]: wood used for fuel</w:t>
      </w:r>
    </w:p>
    <w:p>
      <w:pPr>
        <w:ind w:left="1800"/>
      </w:pPr>
      <w:r>
        <w:t>(6) {cordwood} [oewn-15125401-n]: firewood cut and stacked in cords; wood sold by the cord</w:t>
      </w:r>
    </w:p>
    <w:p>
      <w:pPr>
        <w:ind w:left="1800"/>
      </w:pPr>
      <w:r>
        <w:t>(6) {backlog} [oewn-15125512-n]: the large log at the back of a hearth fire</w:t>
      </w:r>
    </w:p>
    <w:p>
      <w:pPr>
        <w:ind w:left="2100"/>
      </w:pPr>
      <w:r>
        <w:t>(7) {Yule log} [oewn-15125626-n]: large log traditionally burned at Christmas</w:t>
      </w:r>
    </w:p>
    <w:p>
      <w:pPr>
        <w:ind w:left="1800"/>
      </w:pPr>
      <w:r>
        <w:t>(6) {brand, firebrand} [oewn-15125724-n]: a piece of wood that has been burned or is burning</w:t>
      </w:r>
    </w:p>
    <w:p>
      <w:pPr>
        <w:ind w:left="1800"/>
      </w:pPr>
      <w:r>
        <w:t>(6) {pine knot} [oewn-15125838-n]: a joint of pine wood used for fuel</w:t>
      </w:r>
    </w:p>
    <w:p>
      <w:pPr>
        <w:ind w:left="1500"/>
      </w:pPr>
      <w:r>
        <w:t>(5) {igniter, ignitor, lighter} [oewn-15125928-n]: a substance used to ignite or kindle a fire</w:t>
      </w:r>
    </w:p>
    <w:p>
      <w:pPr>
        <w:ind w:left="1800"/>
      </w:pPr>
      <w:r>
        <w:t>(6) {firelighter} [oewn-14892922-n]: (a piece of) a substance that burns easily and can be used to start a coal or coke fire</w:t>
      </w:r>
    </w:p>
    <w:p>
      <w:pPr>
        <w:ind w:left="1800"/>
      </w:pPr>
      <w:r>
        <w:t>(6) {kindling, tinder, touchwood, spunk, punk} [oewn-15126153-n]: material for starting a fire</w:t>
      </w:r>
    </w:p>
    <w:p>
      <w:pPr>
        <w:ind w:left="1800"/>
      </w:pPr>
      <w:r>
        <w:t>(6) {punk} [oewn-15126290-n]: substance that smolders when ignited; used to light fuses (especially fireworks)</w:t>
      </w:r>
    </w:p>
    <w:p>
      <w:pPr>
        <w:ind w:left="1500"/>
      </w:pPr>
      <w:r>
        <w:t>(5) {semicoke} [oewn-92408045-n]: Semicoke is a solid residue obtained by carbonization of coal at a relatively low temperature (below 700° C).</w:t>
      </w:r>
    </w:p>
    <w:p>
      <w:pPr>
        <w:ind w:left="1500"/>
      </w:pPr>
      <w:r>
        <w:t>(5) {smoker fuel} [oewn-92434887-n]: a natural fuel that is uncontaminated with harmful substances, used in bee smokers.</w:t>
      </w:r>
    </w:p>
    <w:p>
      <w:pPr>
        <w:ind w:left="1200"/>
      </w:pPr>
      <w:r>
        <w:t>(4) {lubricant, lubricator, lubricating substance, lube} [oewn-14914810-n]: a substance capable of reducing friction by making surfaces smooth or slippery</w:t>
      </w:r>
    </w:p>
    <w:p>
      <w:pPr>
        <w:ind w:left="1500"/>
      </w:pPr>
      <w:r>
        <w:t>(5) {drilling mud, drilling fluid} [oewn-14863121-n]: a mixture of clays and chemicals and water; pumped down the drill pipe to lubricate and cool the drilling bit and to flush out the cuttings and to strengthen the sides of the hole</w:t>
      </w:r>
    </w:p>
    <w:p>
      <w:pPr>
        <w:ind w:left="1200"/>
      </w:pPr>
      <w:r>
        <w:t>(4) {humectant} [oewn-14932834-n]: any substance that is added to another substance to keep it moist</w:t>
      </w:r>
    </w:p>
    <w:p>
      <w:pPr>
        <w:ind w:left="1200"/>
      </w:pPr>
      <w:r>
        <w:t>(4) {inoculant, inoculum} [oewn-14943423-n]: a substance (a virus or toxin or immune serum) that is introduced into the body to produce or increase immunity to a particular disease</w:t>
      </w:r>
    </w:p>
    <w:p>
      <w:pPr>
        <w:ind w:left="1200"/>
      </w:pPr>
      <w:r>
        <w:t>(4) {jelly} [oewn-14949336-n]: any substance having the consistency of jelly or gelatin</w:t>
      </w:r>
    </w:p>
    <w:p>
      <w:pPr>
        <w:ind w:left="1200"/>
      </w:pPr>
      <w:r>
        <w:t>(4) {leaven, leavening} [oewn-14958169-n]: a substance used to produce fermentation in dough or a liquid</w:t>
      </w:r>
    </w:p>
    <w:p>
      <w:pPr>
        <w:ind w:left="1500"/>
      </w:pPr>
      <w:r>
        <w:t>(5) {baking powder} [oewn-14796622-n]: any of various powdered mixtures used in baking as a substitute for yeast</w:t>
      </w:r>
    </w:p>
    <w:p>
      <w:pPr>
        <w:ind w:left="1500"/>
      </w:pPr>
      <w:r>
        <w:t>(5) {sourdough} [oewn-15073315-n]: a leaven of dough in which fermentation is active; used by pioneers for making bread</w:t>
      </w:r>
    </w:p>
    <w:p>
      <w:pPr>
        <w:ind w:left="1500"/>
      </w:pPr>
      <w:r>
        <w:t>(5) {yeast, barm} [oewn-15130838-n]: a commercial leavening agent containing yeast cells; used to raise the dough in making bread and for fermenting beer or whiskey</w:t>
      </w:r>
    </w:p>
    <w:p>
      <w:pPr>
        <w:ind w:left="1800"/>
      </w:pPr>
      <w:r>
        <w:t>(6) {yeast cake} [oewn-07656169-n]: small cake of compressed moist yeast</w:t>
      </w:r>
    </w:p>
    <w:p>
      <w:pPr>
        <w:ind w:left="1800"/>
      </w:pPr>
      <w:r>
        <w:t>(6) {brewer's yeast} [oewn-14808864-n]: yeast used in fermenting beer</w:t>
      </w:r>
    </w:p>
    <w:p>
      <w:pPr>
        <w:ind w:left="2100"/>
      </w:pPr>
      <w:r>
        <w:t>(7) {bottom fermenting yeast} [oewn-14808990-n]: brewer's yeast used in bottom fermentation of lager</w:t>
      </w:r>
    </w:p>
    <w:p>
      <w:pPr>
        <w:ind w:left="2100"/>
      </w:pPr>
      <w:r>
        <w:t>(7) {top fermenting yeast} [oewn-14809111-n]: brewer's yeast used in top fermentation of ale</w:t>
      </w:r>
    </w:p>
    <w:p>
      <w:pPr>
        <w:ind w:left="1800"/>
      </w:pPr>
      <w:r>
        <w:t>(6) {mother} [oewn-15131241-n]: a stringy slimy substance consisting of yeast cells and bacteria; forms during fermentation and is added to cider or wine to produce vinegar</w:t>
      </w:r>
    </w:p>
    <w:p>
      <w:pPr>
        <w:ind w:left="1200"/>
      </w:pPr>
      <w:r>
        <w:t>(4) {refrigerant} [oewn-15028364-n]: any substance used to provide cooling (as in a refrigerator)</w:t>
      </w:r>
    </w:p>
    <w:p>
      <w:pPr>
        <w:ind w:left="1500"/>
      </w:pPr>
      <w:r>
        <w:t>(5) {cryogen} [oewn-14850498-n]: a liquid that boils at below -160 C and is used as a refrigerant</w:t>
      </w:r>
    </w:p>
    <w:p>
      <w:pPr>
        <w:ind w:left="1200"/>
      </w:pPr>
      <w:r>
        <w:t>(4) {lysin} [oewn-15054213-n]: any substance (such as an antibody) or agent that can cause lysis</w:t>
      </w:r>
    </w:p>
    <w:p>
      <w:pPr>
        <w:ind w:left="1500"/>
      </w:pPr>
      <w:r>
        <w:t>(5) {cytolysin} [oewn-14852566-n]: a substance that partly or completely destroys animal cells</w:t>
      </w:r>
    </w:p>
    <w:p>
      <w:pPr>
        <w:ind w:left="1200"/>
      </w:pPr>
      <w:r>
        <w:t>(4) {poison, toxicant, poisonous substance} [oewn-15056943-n]: any substance that causes injury or illness or death of a living organism</w:t>
      </w:r>
    </w:p>
    <w:p>
      <w:pPr>
        <w:ind w:left="1500"/>
      </w:pPr>
      <w:r>
        <w:t>(5) {toxin} [oewn-15058641-n]: a poisonous substance produced during the metabolism and growth of certain microorganisms and some higher plant and animal species</w:t>
      </w:r>
    </w:p>
    <w:p>
      <w:pPr>
        <w:ind w:left="1800"/>
      </w:pPr>
      <w:r>
        <w:t>(6) {animal toxin, zootoxin} [oewn-15059308-n]: a toxin resembling bacterial toxins in its antigenic properties that is found in the fluids of certain animals</w:t>
      </w:r>
    </w:p>
    <w:p>
      <w:pPr>
        <w:ind w:left="2100"/>
      </w:pPr>
      <w:r>
        <w:t>(7) {venom} [oewn-15061483-n]: toxin secreted by animals; secreted by certain snakes and poisonous insects (e.g., spiders and scorpions)</w:t>
      </w:r>
    </w:p>
    <w:p>
      <w:pPr>
        <w:ind w:left="2400"/>
      </w:pPr>
      <w:r>
        <w:t>(8) {kokoi venom} [oewn-15061694-n]: a potent neurotoxin found in a particular frog</w:t>
      </w:r>
    </w:p>
    <w:p>
      <w:pPr>
        <w:ind w:left="2400"/>
      </w:pPr>
      <w:r>
        <w:t>(8) {snake venom} [oewn-15061816-n]: venom secreted by certain snakes</w:t>
      </w:r>
    </w:p>
    <w:p>
      <w:pPr>
        <w:ind w:left="1800"/>
      </w:pPr>
      <w:r>
        <w:t>(6) {bacterial toxin} [oewn-15059506-n]: any endotoxin or exotoxin formed in or elaborated by bacterial cells</w:t>
      </w:r>
    </w:p>
    <w:p>
      <w:pPr>
        <w:ind w:left="2100"/>
      </w:pPr>
      <w:r>
        <w:t>(7) {epsilon toxin, Clostridium perfringens epsilon toxin} [oewn-14738514-n]: a bacterial toxin produced by clostridium perfringens; causes intense abdominal cramps and diarrhea that begins 8-22 hours after consumption of foods containing large numbers of these bacteria</w:t>
      </w:r>
    </w:p>
    <w:p>
      <w:pPr>
        <w:ind w:left="2100"/>
      </w:pPr>
      <w:r>
        <w:t>(7) {anatoxin, toxoid} [oewn-15059021-n]: a bacterial toxin that has been weakened until it is no longer toxic but is strong enough to induce the formation of antibodies and immunity to the specific disease caused by the toxin</w:t>
      </w:r>
    </w:p>
    <w:p>
      <w:pPr>
        <w:ind w:left="1800"/>
      </w:pPr>
      <w:r>
        <w:t>(6) {cytotoxin} [oewn-15059934-n]: any substance that has a toxic effect on cells</w:t>
      </w:r>
    </w:p>
    <w:p>
      <w:pPr>
        <w:ind w:left="2100"/>
      </w:pPr>
      <w:r>
        <w:t>(7) {enterotoxin} [oewn-15060264-n]: a cytotoxin specific for the cells of the intestinal mucosa</w:t>
      </w:r>
    </w:p>
    <w:p>
      <w:pPr>
        <w:ind w:left="2400"/>
      </w:pPr>
      <w:r>
        <w:t>(8) {staphylococcal enterotoxin} [oewn-15075083-n]: a soluble exotoxin produced by some strains of staphylococcus; a cause of food poisoning</w:t>
      </w:r>
    </w:p>
    <w:p>
      <w:pPr>
        <w:ind w:left="1800"/>
      </w:pPr>
      <w:r>
        <w:t>(6) {endotoxin} [oewn-15060072-n]: a toxin that is confined inside the microorganisms and is released only when the microorganisms are broken down or die</w:t>
      </w:r>
    </w:p>
    <w:p>
      <w:pPr>
        <w:ind w:left="1800"/>
      </w:pPr>
      <w:r>
        <w:t>(6) {exotoxin} [oewn-15060399-n]: a toxin that is secreted by microorganisms into the surrounding medium</w:t>
      </w:r>
    </w:p>
    <w:p>
      <w:pPr>
        <w:ind w:left="1800"/>
      </w:pPr>
      <w:r>
        <w:t>(6) {hepatotoxin} [oewn-15060670-n]: any toxin that affects the liver</w:t>
      </w:r>
    </w:p>
    <w:p>
      <w:pPr>
        <w:ind w:left="1800"/>
      </w:pPr>
      <w:r>
        <w:t>(6) {nephrotoxin} [oewn-15060778-n]: any toxin that affects the kidneys</w:t>
      </w:r>
    </w:p>
    <w:p>
      <w:pPr>
        <w:ind w:left="1800"/>
      </w:pPr>
      <w:r>
        <w:t>(6) {neurotoxin, neurolysin} [oewn-15060888-n]: any toxin that affects neural tissues</w:t>
      </w:r>
    </w:p>
    <w:p>
      <w:pPr>
        <w:ind w:left="2100"/>
      </w:pPr>
      <w:r>
        <w:t>(7) {botulinum toxin} [oewn-14611868-n]: any of several neurotoxins that are produced by the anaerobic bacterium Clostridium botulinum; causes muscle paralysis</w:t>
      </w:r>
    </w:p>
    <w:p>
      <w:pPr>
        <w:ind w:left="2400"/>
      </w:pPr>
      <w:r>
        <w:t>(8) {botulinum toxin A, Botox} [oewn-14612066-n]: a neurotoxin (trade name Botox) that is used clinically in small quantities to treat strabismus and facial spasms and other neurological disorders characterized by abnormal muscle contractions; is also used by cosmetic surgeons to smooth frown lines temporarily</w:t>
      </w:r>
    </w:p>
    <w:p>
      <w:pPr>
        <w:ind w:left="2100"/>
      </w:pPr>
      <w:r>
        <w:t>(7) {domoic acid} [oewn-14616081-n]: a neurotoxin that is deadly for humans; found in various marine algae</w:t>
      </w:r>
    </w:p>
    <w:p>
      <w:pPr>
        <w:ind w:left="2100"/>
      </w:pPr>
      <w:r>
        <w:t>(7) {saxitoxin} [oewn-15044864-n]: a powerful neurotoxin produced by certain dinoflagellates found in red tides; it can accumulate in mollusks that feed on the dinoflagellates and cause food poisoning to humans</w:t>
      </w:r>
    </w:p>
    <w:p>
      <w:pPr>
        <w:ind w:left="2100"/>
      </w:pPr>
      <w:r>
        <w:t>(7) {tetrodotoxin} [oewn-15093905-n]: a powerful neurotoxin found in the ovaries of pufferfish</w:t>
      </w:r>
    </w:p>
    <w:p>
      <w:pPr>
        <w:ind w:left="1800"/>
      </w:pPr>
      <w:r>
        <w:t>(6) {plant toxin, phytotoxin} [oewn-15061205-n]: any substance produced by plants that is similar in its properties to extracellular bacterial toxin</w:t>
      </w:r>
    </w:p>
    <w:p>
      <w:pPr>
        <w:ind w:left="2100"/>
      </w:pPr>
      <w:r>
        <w:t>(7) {hemlock} [oewn-14930236-n]: poisonous drug derived from an Eurasian plant of the genus Conium</w:t>
      </w:r>
    </w:p>
    <w:p>
      <w:pPr>
        <w:ind w:left="2100"/>
      </w:pPr>
      <w:r>
        <w:t>(7) {mycotoxin} [oewn-15061103-n]: a toxin produced by a fungus</w:t>
      </w:r>
    </w:p>
    <w:p>
      <w:pPr>
        <w:ind w:left="1800"/>
      </w:pPr>
      <w:r>
        <w:t>(6) {phalloidin} [oewn-92406062-n]: one of a group of toxins from the death cap (Amanita phalloides) known as phallotoxins.</w:t>
      </w:r>
    </w:p>
    <w:p>
      <w:pPr>
        <w:ind w:left="1800"/>
      </w:pPr>
      <w:r>
        <w:t>(6) {excitotoxin} [oewn-92466334-n]: any of a group of neurologically active compounds, such as glutamate and aspartame, that have detrimental excitatory effects on the central nervous system when taken in high concentrations.</w:t>
      </w:r>
    </w:p>
    <w:p>
      <w:pPr>
        <w:ind w:left="1200"/>
      </w:pPr>
      <w:r>
        <w:t>(4) {chemical irritant} [oewn-15057228-n]: a substance producing irritation</w:t>
      </w:r>
    </w:p>
    <w:p>
      <w:pPr>
        <w:ind w:left="1500"/>
      </w:pPr>
      <w:r>
        <w:t>(5) {capsaicin} [oewn-15057396-n]: colorless pungent crystalline compound derived from capsicum; source of the hotness of hot peppers of the genus Capsicum such as chili and cayenne and jalapeno</w:t>
      </w:r>
    </w:p>
    <w:p>
      <w:pPr>
        <w:ind w:left="1500"/>
      </w:pPr>
      <w:r>
        <w:t>(5) {gingerol} [oewn-15057630-n]: derived from ginger; source of the hotness of ginger</w:t>
      </w:r>
    </w:p>
    <w:p>
      <w:pPr>
        <w:ind w:left="1500"/>
      </w:pPr>
      <w:r>
        <w:t>(5) {piperin, piperine} [oewn-15057756-n]: derived from pepper (especially black pepper); source of the hotness of black and white pepper</w:t>
      </w:r>
    </w:p>
    <w:p>
      <w:pPr>
        <w:ind w:left="1500"/>
      </w:pPr>
      <w:r>
        <w:t>(5) {isothiocyanate} [oewn-15057934-n]: a family of compounds derived from horseradish and radishes and onions and mustards; source of the hotness of those plants and preparations</w:t>
      </w:r>
    </w:p>
    <w:p>
      <w:pPr>
        <w:ind w:left="1200"/>
      </w:pPr>
      <w:r>
        <w:t>(4) {antigen} [oewn-15061906-n]: any substance (as a toxin or enzyme) that stimulates an immune response in the body (especially the production of antibodies)</w:t>
      </w:r>
    </w:p>
    <w:p>
      <w:pPr>
        <w:ind w:left="1500"/>
      </w:pPr>
      <w:r>
        <w:t>(5) {agglutinogen} [oewn-15053569-n]: any substance that acts as an antigen to cause agglutinin production</w:t>
      </w:r>
    </w:p>
    <w:p>
      <w:pPr>
        <w:ind w:left="1800"/>
      </w:pPr>
      <w:r>
        <w:t>(6) {isoagglutinogen} [oewn-15053714-n]: an antigen capable of causing the production of (or reacting with) an isoagglutinin</w:t>
      </w:r>
    </w:p>
    <w:p>
      <w:pPr>
        <w:ind w:left="1500"/>
      </w:pPr>
      <w:r>
        <w:t>(5) {fetoprotein, foetoprotein} [oewn-15058229-n]: any of several antigens that occur naturally in the fetus and sometimes in adults with cancer</w:t>
      </w:r>
    </w:p>
    <w:p>
      <w:pPr>
        <w:ind w:left="1800"/>
      </w:pPr>
      <w:r>
        <w:t>(6) {alpha fetoprotein, alpha foetoprotein, AFP} [oewn-15058413-n]: an abnormally large amount of this fetoprotein in the fetus can signal an abnormality of the neural tube (as spina bifida or anencephaly)</w:t>
      </w:r>
    </w:p>
    <w:p>
      <w:pPr>
        <w:ind w:left="1500"/>
      </w:pPr>
      <w:r>
        <w:t>(5) {rhesus factor, Rh factor, Rh} [oewn-15062444-n]: a blood group antigen possessed by Rh-positive people; if an Rh-negative person receives a blood transfusion from an Rh-positive person it can result in hemolysis and anemia</w:t>
      </w:r>
    </w:p>
    <w:p>
      <w:pPr>
        <w:ind w:left="1500"/>
      </w:pPr>
      <w:r>
        <w:t>(5) {immunogen, immunizing agent} [oewn-03567919-n]: any substance or organism that provokes an immune response (produces immunity) when introduced into the body</w:t>
      </w:r>
    </w:p>
    <w:p>
      <w:pPr>
        <w:ind w:left="1800"/>
      </w:pPr>
      <w:r>
        <w:t>(6) {toxin antitoxin} [oewn-15053122-n]: a mixture of toxin and antitoxin used to immunize against a disease</w:t>
      </w:r>
    </w:p>
    <w:p>
      <w:pPr>
        <w:ind w:left="1800"/>
      </w:pPr>
      <w:r>
        <w:t>(6) {vaccine, vaccinum} [oewn-04524830-n]: immunogen consisting of a suspension of weakened or dead pathogenic cells injected in order to stimulate the production of antibodies</w:t>
      </w:r>
    </w:p>
    <w:p>
      <w:pPr>
        <w:ind w:left="2100"/>
      </w:pPr>
      <w:r>
        <w:t>(7) {DPT vaccine} [oewn-03235149-n]: abbreviation for combination vaccine against diphtheria and pertussis (whooping cough) and tetanus toxoids; usually given in a series of injections in early childhood</w:t>
      </w:r>
    </w:p>
    <w:p>
      <w:pPr>
        <w:ind w:left="2100"/>
      </w:pPr>
      <w:r>
        <w:t>(7) {pneumococcal vaccine, Pneumovax} [oewn-03978129-n]: vaccine (trade name Pneumovax) effective against the 23 most common strains of pneumococcus</w:t>
      </w:r>
    </w:p>
    <w:p>
      <w:pPr>
        <w:ind w:left="2100"/>
      </w:pPr>
      <w:r>
        <w:t>(7) {poliovirus vaccine} [oewn-03984488-n]: vaccine prepared from poliovirus to provide immunity to poliomyelitis</w:t>
      </w:r>
    </w:p>
    <w:p>
      <w:pPr>
        <w:ind w:left="2400"/>
      </w:pPr>
      <w:r>
        <w:t>(8) {Sabin vaccine, oral poliovirus vaccine, OPV, trivalent live oral poliomyelitis vaccine, TOPV} [oewn-04129105-n]: an oral vaccine (containing live but weakened poliovirus) that is given to provide immunity to poliomyelitis</w:t>
      </w:r>
    </w:p>
    <w:p>
      <w:pPr>
        <w:ind w:left="2400"/>
      </w:pPr>
      <w:r>
        <w:t>(8) {Salk vaccine, IPV} [oewn-04137798-n]: a poliovirus vaccine consisting of inactivated polio virus that is injected subcutaneously to provide immunity to poliomyelitis</w:t>
      </w:r>
    </w:p>
    <w:p>
      <w:pPr>
        <w:ind w:left="2100"/>
      </w:pPr>
      <w:r>
        <w:t>(7) {proteosome vaccine, proteosome} [oewn-04022046-n]: a form of vaccine that can be administered by an inhaler</w:t>
      </w:r>
    </w:p>
    <w:p>
      <w:pPr>
        <w:ind w:left="1200"/>
      </w:pPr>
      <w:r>
        <w:t>(4) {ligand} [oewn-15134874-n]: a substance (an atom or molecule or radical or ion) that forms a complex around a central atom</w:t>
      </w:r>
    </w:p>
    <w:p>
      <w:pPr>
        <w:ind w:left="1200"/>
      </w:pPr>
      <w:r>
        <w:t>(4) {metabolite} [oewn-15135363-n]: any substance involved in metabolism (either as a product of metabolism or as necessary for metabolism)</w:t>
      </w:r>
    </w:p>
    <w:p>
      <w:pPr>
        <w:ind w:left="1200"/>
      </w:pPr>
      <w:r>
        <w:t>(4) {vehicle} [oewn-15136653-n]: any substance that facilitates the use of a drug or pigment or other material that is mixed with it</w:t>
      </w:r>
    </w:p>
    <w:p>
      <w:pPr>
        <w:ind w:left="1200"/>
      </w:pPr>
      <w:r>
        <w:t>(4) {aerogel} [oewn-84176644-n]: a synthetic porous ultralight material derived from a gel, in which the liquid component of the gel has been replaced with a gas</w:t>
      </w:r>
    </w:p>
    <w:p>
      <w:pPr>
        <w:ind w:left="1200"/>
      </w:pPr>
      <w:r>
        <w:t>(4) {nutrient} [oewn-00021914-n]: any substance (such as a chemical element or inorganic compound) that can be taken in by a green plant and used in organic synthesis</w:t>
      </w:r>
    </w:p>
    <w:p>
      <w:pPr>
        <w:ind w:left="600"/>
      </w:pPr>
      <w:r>
        <w:t>(2) {process, physical process} [oewn-00029976-n]: a sustained phenomenon or one marked by gradual changes through a series of states</w:t>
      </w:r>
    </w:p>
    <w:p>
      <w:pPr>
        <w:ind w:left="900"/>
      </w:pPr>
      <w:r>
        <w:t>(3) {chelation} [oewn-13467145-n]: (medicine) the process of removing a heavy metal from the bloodstream by means of a chelate as in treating lead or mercury poisoning</w:t>
      </w:r>
    </w:p>
    <w:p>
      <w:pPr>
        <w:ind w:left="900"/>
      </w:pPr>
      <w:r>
        <w:t>(3) {dealignment} [oewn-13477079-n]: a process whereby voters are moved toward nonpartisanship thus weakening the structure of political parties</w:t>
      </w:r>
    </w:p>
    <w:p>
      <w:pPr>
        <w:ind w:left="900"/>
      </w:pPr>
      <w:r>
        <w:t>(3) {decrease, decrement} [oewn-13479774-n]: a process of becoming smaller or shorter</w:t>
      </w:r>
    </w:p>
    <w:p>
      <w:pPr>
        <w:ind w:left="1200"/>
      </w:pPr>
      <w:r>
        <w:t>(4) {decay, decline} [oewn-13477740-n]: a gradual decrease; as of stored charge or current</w:t>
      </w:r>
    </w:p>
    <w:p>
      <w:pPr>
        <w:ind w:left="1500"/>
      </w:pPr>
      <w:r>
        <w:t>(5) {exponential decay, exponential return} [oewn-13499258-n]: a decrease that follows an exponential function</w:t>
      </w:r>
    </w:p>
    <w:p>
      <w:pPr>
        <w:ind w:left="1800"/>
      </w:pPr>
      <w:r>
        <w:t>(6) {relaxation, relaxation behavior} [oewn-13570514-n]: (physics) the exponential return of a system to equilibrium after a disturbance</w:t>
      </w:r>
    </w:p>
    <w:p>
      <w:pPr>
        <w:ind w:left="1200"/>
      </w:pPr>
      <w:r>
        <w:t>(4) {decline, diminution} [oewn-13478551-n]: change toward something smaller or lower</w:t>
      </w:r>
    </w:p>
    <w:p>
      <w:pPr>
        <w:ind w:left="1500"/>
      </w:pPr>
      <w:r>
        <w:t>(5) {deterioration, decline in quality, declension, worsening} [oewn-13485407-n]: process of changing to an inferior state</w:t>
      </w:r>
    </w:p>
    <w:p>
      <w:pPr>
        <w:ind w:left="1800"/>
      </w:pPr>
      <w:r>
        <w:t>(6) {slump, slack, drop-off, falloff, falling off} [oewn-13577712-n]: a noticeable deterioration in performance or quality</w:t>
      </w:r>
    </w:p>
    <w:p>
      <w:pPr>
        <w:ind w:left="1500"/>
      </w:pPr>
      <w:r>
        <w:t>(5) {detumescence} [oewn-13485643-n]: diminution of swelling; the subsidence of anything swollen</w:t>
      </w:r>
    </w:p>
    <w:p>
      <w:pPr>
        <w:ind w:left="1500"/>
      </w:pPr>
      <w:r>
        <w:t>(5) {ebb, ebbing, wane} [oewn-13491694-n]: a gradual decline (in size or strength or power or number)</w:t>
      </w:r>
    </w:p>
    <w:p>
      <w:pPr>
        <w:ind w:left="1500"/>
      </w:pPr>
      <w:r>
        <w:t>(5) {erosion} [oewn-13497147-n]: a gradual decline of something</w:t>
      </w:r>
    </w:p>
    <w:p>
      <w:pPr>
        <w:ind w:left="1500"/>
      </w:pPr>
      <w:r>
        <w:t>(5) {loss} [oewn-13530399-n]: gradual decline in amount or activity</w:t>
      </w:r>
    </w:p>
    <w:p>
      <w:pPr>
        <w:ind w:left="1800"/>
      </w:pPr>
      <w:r>
        <w:t>(6) {epilation} [oewn-13496408-n]: loss of hair; the result of removing hair</w:t>
      </w:r>
    </w:p>
    <w:p>
      <w:pPr>
        <w:ind w:left="2100"/>
      </w:pPr>
      <w:r>
        <w:t>(7) {psilosis} [oewn-13564058-n]: falling out of hair</w:t>
      </w:r>
    </w:p>
    <w:p>
      <w:pPr>
        <w:ind w:left="1800"/>
      </w:pPr>
      <w:r>
        <w:t>(6) {reducing} [oewn-13568716-n]: loss of excess weight (as by dieting); becoming slimmer</w:t>
      </w:r>
    </w:p>
    <w:p>
      <w:pPr>
        <w:ind w:left="1500"/>
      </w:pPr>
      <w:r>
        <w:t>(5) {nosedive} [oewn-13544291-n]: a sudden sharp drop or rapid decline</w:t>
      </w:r>
    </w:p>
    <w:p>
      <w:pPr>
        <w:ind w:left="1500"/>
      </w:pPr>
      <w:r>
        <w:t>(5) {sinking spell} [oewn-13577354-n]: a temporary decline in health or value</w:t>
      </w:r>
    </w:p>
    <w:p>
      <w:pPr>
        <w:ind w:left="1500"/>
      </w:pPr>
      <w:r>
        <w:t>(5) {slippage} [oewn-13577580-n]: decline from a standard level of performance or achievement</w:t>
      </w:r>
    </w:p>
    <w:p>
      <w:pPr>
        <w:ind w:left="1200"/>
      </w:pPr>
      <w:r>
        <w:t>(4) {desensitization, desensitisation} [oewn-13484458-n]: the process of reducing sensitivity</w:t>
      </w:r>
    </w:p>
    <w:p>
      <w:pPr>
        <w:ind w:left="1200"/>
      </w:pPr>
      <w:r>
        <w:t>(4) {narrowing} [oewn-13539766-n]: a decrease in width</w:t>
      </w:r>
    </w:p>
    <w:p>
      <w:pPr>
        <w:ind w:left="1200"/>
      </w:pPr>
      <w:r>
        <w:t>(4) {slippage} [oewn-13577452-n]: a decrease of transmitted power in a mechanical system caused by slipping</w:t>
      </w:r>
    </w:p>
    <w:p>
      <w:pPr>
        <w:ind w:left="1200"/>
      </w:pPr>
      <w:r>
        <w:t>(4) {wastage} [oewn-13595655-n]: the process of wasting</w:t>
      </w:r>
    </w:p>
    <w:p>
      <w:pPr>
        <w:ind w:left="900"/>
      </w:pPr>
      <w:r>
        <w:t>(3) {degeneration, devolution} [oewn-13481502-n]: the process of declining from a higher to a lower level of effective power or vitality or essential quality</w:t>
      </w:r>
    </w:p>
    <w:p>
      <w:pPr>
        <w:ind w:left="1200"/>
      </w:pPr>
      <w:r>
        <w:t>(4) {macular degeneration} [oewn-14280150-n]: eye disease caused by degeneration of the cells of the macula lutea and results in blurred vision; can cause blindness</w:t>
      </w:r>
    </w:p>
    <w:p>
      <w:pPr>
        <w:ind w:left="1500"/>
      </w:pPr>
      <w:r>
        <w:t>(5) {age-related macular degeneration, AMD} [oewn-14280371-n]: macular degeneration that is age-related</w:t>
      </w:r>
    </w:p>
    <w:p>
      <w:pPr>
        <w:ind w:left="1200"/>
      </w:pPr>
      <w:r>
        <w:t>(4) {attack} [oewn-13456721-n]: the onset of a corrosive or destructive process (as by a chemical agent)</w:t>
      </w:r>
    </w:p>
    <w:p>
      <w:pPr>
        <w:ind w:left="1200"/>
      </w:pPr>
      <w:r>
        <w:t>(4) {obsolescence} [oewn-13545186-n]: the process of becoming obsolete; falling into disuse or becoming out of date</w:t>
      </w:r>
    </w:p>
    <w:p>
      <w:pPr>
        <w:ind w:left="900"/>
      </w:pPr>
      <w:r>
        <w:t>(3) {development, evolution} [oewn-13486023-n]: a process in which something passes by degrees to a different stage (especially a more advanced or mature stage)</w:t>
      </w:r>
    </w:p>
    <w:p>
      <w:pPr>
        <w:ind w:left="1200"/>
      </w:pPr>
      <w:r>
        <w:t>(4) {assibilation} [oewn-13455579-n]: the development of a consonant phoneme into a sibilant</w:t>
      </w:r>
    </w:p>
    <w:p>
      <w:pPr>
        <w:ind w:left="1200"/>
      </w:pPr>
      <w:r>
        <w:t>(4) {deepening} [oewn-13480171-n]: a process of becoming deeper and more profound</w:t>
      </w:r>
    </w:p>
    <w:p>
      <w:pPr>
        <w:ind w:left="1200"/>
      </w:pPr>
      <w:r>
        <w:t>(4) {growth} [oewn-13511546-n]: a progression from simpler to more complex forms</w:t>
      </w:r>
    </w:p>
    <w:p>
      <w:pPr>
        <w:ind w:left="1200"/>
      </w:pPr>
      <w:r>
        <w:t>(4) {unfolding, flowering} [oewn-13592420-n]: a developmental process</w:t>
      </w:r>
    </w:p>
    <w:p>
      <w:pPr>
        <w:ind w:left="1200"/>
      </w:pPr>
      <w:r>
        <w:t>(4) {tsundere} [oewn-90009071-n]: a character development process that describes a person who is initially cold and even hostile towards another person before gradually showing a warmer side over time.</w:t>
      </w:r>
    </w:p>
    <w:p>
      <w:pPr>
        <w:ind w:left="900"/>
      </w:pPr>
      <w:r>
        <w:t>(3) {economic process} [oewn-13492409-n]: any process affecting the production and development and management of material wealth</w:t>
      </w:r>
    </w:p>
    <w:p>
      <w:pPr>
        <w:ind w:left="1200"/>
      </w:pPr>
      <w:r>
        <w:t>(4) {deflation} [oewn-13481024-n]: a contraction of economic activity resulting in a decline of prices</w:t>
      </w:r>
    </w:p>
    <w:p>
      <w:pPr>
        <w:ind w:left="1200"/>
      </w:pPr>
      <w:r>
        <w:t>(4) {demand} [oewn-13482365-n]: the ability and desire to purchase goods and services</w:t>
      </w:r>
    </w:p>
    <w:p>
      <w:pPr>
        <w:ind w:left="1500"/>
      </w:pPr>
      <w:r>
        <w:t>(5) {consumption, economic consumption, usance, use, use of goods and services} [oewn-13472977-n]: (economics) the utilization of economic goods to satisfy needs or in manufacturing</w:t>
      </w:r>
    </w:p>
    <w:p>
      <w:pPr>
        <w:ind w:left="1800"/>
      </w:pPr>
      <w:r>
        <w:t>(6) {conspicuous consumption} [oewn-13472838-n]: buying expensive services and products in order to flaunt your wealth</w:t>
      </w:r>
    </w:p>
    <w:p>
      <w:pPr>
        <w:ind w:left="1800"/>
      </w:pPr>
      <w:r>
        <w:t>(6) {material intensity, consumption of materials} [oewn-92418709-n]: the expenditure in specific terms (per unit of production) of material resources (basic and auxiliary materials, fuel, energy, and depreciation of fixed assets) needed for production.</w:t>
      </w:r>
    </w:p>
    <w:p>
      <w:pPr>
        <w:ind w:left="1500"/>
      </w:pPr>
      <w:r>
        <w:t>(5) {aggregate demand, global demand} [oewn-92406401-n]: In macroeconomics, the total demand for final goods and services in the economy at a given time and price level.</w:t>
      </w:r>
    </w:p>
    <w:p>
      <w:pPr>
        <w:ind w:left="1500"/>
      </w:pPr>
      <w:r>
        <w:t>(5) {perfectly inelastic demand} [oewn-92418008-n]: a market situation in which there is a constant demand for a good regardless of the movement of its price.</w:t>
      </w:r>
    </w:p>
    <w:p>
      <w:pPr>
        <w:ind w:left="1500"/>
      </w:pPr>
      <w:r>
        <w:t>(5) {perfectly elastic demand} [oewn-92418009-n]: a market situation in which the demand for a good disappears if its price is raised, and conversely, if the price of a good decreases, the demand becomes infinite.</w:t>
      </w:r>
    </w:p>
    <w:p>
      <w:pPr>
        <w:ind w:left="1500"/>
      </w:pPr>
      <w:r>
        <w:t>(5) {elastic demand} [oewn-92420715-n]: demand that increases or decreases as the price of a good or service decreases or increases.</w:t>
      </w:r>
    </w:p>
    <w:p>
      <w:pPr>
        <w:ind w:left="1200"/>
      </w:pPr>
      <w:r>
        <w:t>(4) {disinflation} [oewn-13488052-n]: a reduction of prices intended to improve the balance of payments</w:t>
      </w:r>
    </w:p>
    <w:p>
      <w:pPr>
        <w:ind w:left="1200"/>
      </w:pPr>
      <w:r>
        <w:t>(4) {economic growth} [oewn-13492255-n]: steady growth in the productive capacity of the economy (and so a growth of national income)</w:t>
      </w:r>
    </w:p>
    <w:p>
      <w:pPr>
        <w:ind w:left="1200"/>
      </w:pPr>
      <w:r>
        <w:t>(4) {globalization, globalisation} [oewn-13509313-n]: growth to a global or worldwide scale</w:t>
      </w:r>
    </w:p>
    <w:p>
      <w:pPr>
        <w:ind w:left="1200"/>
      </w:pPr>
      <w:r>
        <w:t>(4) {inflation, rising prices} [oewn-13520031-n]: a general and progressive increase in prices</w:t>
      </w:r>
    </w:p>
    <w:p>
      <w:pPr>
        <w:ind w:left="1500"/>
      </w:pPr>
      <w:r>
        <w:t>(5) {cost-pull inflation} [oewn-13474910-n]: inflation caused by an increase in the costs of production</w:t>
      </w:r>
    </w:p>
    <w:p>
      <w:pPr>
        <w:ind w:left="1500"/>
      </w:pPr>
      <w:r>
        <w:t>(5) {demand-pull inflation} [oewn-13482593-n]: inflation caused by an increase in demand or in the supply of money</w:t>
      </w:r>
    </w:p>
    <w:p>
      <w:pPr>
        <w:ind w:left="1500"/>
      </w:pPr>
      <w:r>
        <w:t>(5) {reflation} [oewn-13569553-n]: inflation of currency after a period of deflation; restore the system to a previous state</w:t>
      </w:r>
    </w:p>
    <w:p>
      <w:pPr>
        <w:ind w:left="1500"/>
      </w:pPr>
      <w:r>
        <w:t>(5) {stagflation} [oewn-13581941-n]: a period of slow economic growth and high unemployment (stagnation) while prices rise (inflation)</w:t>
      </w:r>
    </w:p>
    <w:p>
      <w:pPr>
        <w:ind w:left="1500"/>
      </w:pPr>
      <w:r>
        <w:t>(5) {slumpflation} [oewn-92436949-n]: a situation in which economic depression is combined with increasing inflation.</w:t>
      </w:r>
    </w:p>
    <w:p>
      <w:pPr>
        <w:ind w:left="1200"/>
      </w:pPr>
      <w:r>
        <w:t>(4) {market forces} [oewn-13532446-n]: the interaction of supply and demand that shapes a market economy</w:t>
      </w:r>
    </w:p>
    <w:p>
      <w:pPr>
        <w:ind w:left="1200"/>
      </w:pPr>
      <w:r>
        <w:t>(4) {spiral} [oewn-13581394-n]: a continuously accelerating change in the economy</w:t>
      </w:r>
    </w:p>
    <w:p>
      <w:pPr>
        <w:ind w:left="1500"/>
      </w:pPr>
      <w:r>
        <w:t>(5) {inflationary spiral} [oewn-13520596-n]: an episode of inflation in which prices and wages increase at an increasing rate and currency rapidly loses value</w:t>
      </w:r>
    </w:p>
    <w:p>
      <w:pPr>
        <w:ind w:left="1500"/>
      </w:pPr>
      <w:r>
        <w:t>(5) {deflationary spiral} [oewn-13520793-n]: an episode of deflation in which prices and wages decrease at an increasing rate and currency gains in value</w:t>
      </w:r>
    </w:p>
    <w:p>
      <w:pPr>
        <w:ind w:left="1200"/>
      </w:pPr>
      <w:r>
        <w:t>(4) {supply} [oewn-13584725-n]: offering goods and services for sale</w:t>
      </w:r>
    </w:p>
    <w:p>
      <w:pPr>
        <w:ind w:left="1500"/>
      </w:pPr>
      <w:r>
        <w:t>(5) {inelastic supply} [oewn-92417840-n]: a situation in which any change in the price of a given good does not equal a corresponding change in its supply.</w:t>
      </w:r>
    </w:p>
    <w:p>
      <w:pPr>
        <w:ind w:left="1500"/>
      </w:pPr>
      <w:r>
        <w:t>(5) {perfectly elastic supply} [oewn-92418001-n]: a market situation in which even a minuscule decrease in the price of a good or service drops the supply for the good or service to zero.</w:t>
      </w:r>
    </w:p>
    <w:p>
      <w:pPr>
        <w:ind w:left="1200"/>
      </w:pPr>
      <w:r>
        <w:t>(4) {cartelization} [oewn-92440444-n]: the process of cartelizing, usually occurring in oligopolistic industry.</w:t>
      </w:r>
    </w:p>
    <w:p>
      <w:pPr>
        <w:ind w:left="1200"/>
      </w:pPr>
      <w:r>
        <w:t>(4) {anti-selection, adverse selection} [oewn-92448349-n]: A situation where sellers have information that buyers don't (or vice versa) about some aspect of product quality.</w:t>
      </w:r>
    </w:p>
    <w:p>
      <w:pPr>
        <w:ind w:left="900"/>
      </w:pPr>
      <w:r>
        <w:t>(3) {encapsulation} [oewn-13495698-n]: the process of enclosing (as in a capsule)</w:t>
      </w:r>
    </w:p>
    <w:p>
      <w:pPr>
        <w:ind w:left="900"/>
      </w:pPr>
      <w:r>
        <w:t>(3) {execution, instruction execution} [oewn-13498665-n]: (computer science) the process of carrying out an instruction by a computer</w:t>
      </w:r>
    </w:p>
    <w:p>
      <w:pPr>
        <w:ind w:left="1200"/>
      </w:pPr>
      <w:r>
        <w:t>(4) {batch processing} [oewn-13459075-n]: the serial execution of computer programs</w:t>
      </w:r>
    </w:p>
    <w:p>
      <w:pPr>
        <w:ind w:left="1200"/>
      </w:pPr>
      <w:r>
        <w:t>(4) {multiprogramming, concurrent execution} [oewn-13539482-n]: the execution of two or more computer programs by a single computer</w:t>
      </w:r>
    </w:p>
    <w:p>
      <w:pPr>
        <w:ind w:left="900"/>
      </w:pPr>
      <w:r>
        <w:t>(3) {human process} [oewn-13515201-n]: a process in which human beings are involved</w:t>
      </w:r>
    </w:p>
    <w:p>
      <w:pPr>
        <w:ind w:left="1200"/>
      </w:pPr>
      <w:r>
        <w:t>(4) {linguistic process} [oewn-13529536-n]: a process involved in human language</w:t>
      </w:r>
    </w:p>
    <w:p>
      <w:pPr>
        <w:ind w:left="1500"/>
      </w:pPr>
      <w:r>
        <w:t>(5) {agglutination} [oewn-13449594-n]: the building of words from component morphemes that retain their form and meaning in the process of combining</w:t>
      </w:r>
    </w:p>
    <w:p>
      <w:pPr>
        <w:ind w:left="1500"/>
      </w:pPr>
      <w:r>
        <w:t>(5) {assimilation} [oewn-13455710-n]: a linguistic process by which a sound becomes similar to an adjacent sound</w:t>
      </w:r>
    </w:p>
    <w:p>
      <w:pPr>
        <w:ind w:left="1500"/>
      </w:pPr>
      <w:r>
        <w:t>(5) {derivation} [oewn-13483590-n]: (descriptive linguistics) the process whereby new words are formed from existing words or bases by affixation</w:t>
      </w:r>
    </w:p>
    <w:p>
      <w:pPr>
        <w:ind w:left="1800"/>
      </w:pPr>
      <w:r>
        <w:t>(6) {eponymy} [oewn-13483883-n]: the derivation of a general name from that of a famous person</w:t>
      </w:r>
    </w:p>
    <w:p>
      <w:pPr>
        <w:ind w:left="1800"/>
      </w:pPr>
      <w:r>
        <w:t>(6) {interfixation} [oewn-92462770-n]: derivation of a new word by inserting an interfix between two morphemes.</w:t>
      </w:r>
    </w:p>
    <w:p>
      <w:pPr>
        <w:ind w:left="1500"/>
      </w:pPr>
      <w:r>
        <w:t>(5) {dissimilation} [oewn-13488646-n]: a linguistic process by which one of two similar sounds in a word becomes less like the other</w:t>
      </w:r>
    </w:p>
    <w:p>
      <w:pPr>
        <w:ind w:left="1500"/>
      </w:pPr>
      <w:r>
        <w:t>(5) {drift} [oewn-13491096-n]: a process of linguistic change over a period of time</w:t>
      </w:r>
    </w:p>
    <w:p>
      <w:pPr>
        <w:ind w:left="1800"/>
      </w:pPr>
      <w:r>
        <w:t>(6) {melioration} [oewn-13491396-n]: the linguistic process in which over a period of time a word grows more positive in connotation or more elevated in meaning</w:t>
      </w:r>
    </w:p>
    <w:p>
      <w:pPr>
        <w:ind w:left="1500"/>
      </w:pPr>
      <w:r>
        <w:t>(5) {fusion} [oewn-13506970-n]: the merging of adjacent sounds or syllables or words</w:t>
      </w:r>
    </w:p>
    <w:p>
      <w:pPr>
        <w:ind w:left="1800"/>
      </w:pPr>
      <w:r>
        <w:t>(6) {syncretism} [oewn-13585418-n]: the fusion of originally different inflected forms (resulting in a reduction in the use of inflections)</w:t>
      </w:r>
    </w:p>
    <w:p>
      <w:pPr>
        <w:ind w:left="1500"/>
      </w:pPr>
      <w:r>
        <w:t>(5) {infection} [oewn-13519869-n]: (phonetics) the alteration of a speech sound under the influence of a neighboring sound</w:t>
      </w:r>
    </w:p>
    <w:p>
      <w:pPr>
        <w:ind w:left="1500"/>
      </w:pPr>
      <w:r>
        <w:t>(5) {lexicalization, lexicalisation} [oewn-13528675-n]: the process of making a word to express a concept</w:t>
      </w:r>
    </w:p>
    <w:p>
      <w:pPr>
        <w:ind w:left="1500"/>
      </w:pPr>
      <w:r>
        <w:t>(5) {metathesis} [oewn-13536723-n]: a linguistic process of transposition of sounds or syllables within a word or words within a sentence</w:t>
      </w:r>
    </w:p>
    <w:p>
      <w:pPr>
        <w:ind w:left="1500"/>
      </w:pPr>
      <w:r>
        <w:t>(5) {omission, deletion} [oewn-13545602-n]: any process whereby sounds or words are left out of spoken words or phrases</w:t>
      </w:r>
    </w:p>
    <w:p>
      <w:pPr>
        <w:ind w:left="1800"/>
      </w:pPr>
      <w:r>
        <w:t>(6) {aphaeresis, apheresis} [oewn-13454234-n]: (linguistics) omission at the beginning of a word as in ‘coon’ for ‘raccoon’ or ‘till’ for ‘until’</w:t>
      </w:r>
    </w:p>
    <w:p>
      <w:pPr>
        <w:ind w:left="1800"/>
      </w:pPr>
      <w:r>
        <w:t>(6) {aphesis} [oewn-13454456-n]: the gradual disappearance of an initial (usually unstressed) vowel or syllable as in ‘squire’ for ‘esquire’</w:t>
      </w:r>
    </w:p>
    <w:p>
      <w:pPr>
        <w:ind w:left="1800"/>
      </w:pPr>
      <w:r>
        <w:t>(6) {elision} [oewn-13494739-n]: omission of a sound between two words (usually a vowel and the end of one word or the beginning of the next)</w:t>
      </w:r>
    </w:p>
    <w:p>
      <w:pPr>
        <w:ind w:left="1800"/>
      </w:pPr>
      <w:r>
        <w:t>(6) {ellipsis, eclipsis} [oewn-13494919-n]: omission or suppression of parts of words or sentences</w:t>
      </w:r>
    </w:p>
    <w:p>
      <w:pPr>
        <w:ind w:left="1500"/>
      </w:pPr>
      <w:r>
        <w:t>(5) {syneresis, synaeresis} [oewn-13585998-n]: the contraction of two vowels into a diphthong</w:t>
      </w:r>
    </w:p>
    <w:p>
      <w:pPr>
        <w:ind w:left="1500"/>
      </w:pPr>
      <w:r>
        <w:t>(5) {consonant mutation} [oewn-92464186-n]: change in a consonant in a word according to its morphological or syntactic environment.</w:t>
      </w:r>
    </w:p>
    <w:p>
      <w:pPr>
        <w:ind w:left="1500"/>
      </w:pPr>
      <w:r>
        <w:t>(5) {cohesion} [oewn-92465617-n]: (linguistics) the grammatical and lexical linking within a text or sentence that holds a text together and gives it meaning.</w:t>
      </w:r>
    </w:p>
    <w:p>
      <w:pPr>
        <w:ind w:left="1800"/>
      </w:pPr>
      <w:r>
        <w:t>(6) {grammatical cohesion} [oewn-92465791-n]: cohesion which is based on structural content.</w:t>
      </w:r>
    </w:p>
    <w:p>
      <w:pPr>
        <w:ind w:left="1200"/>
      </w:pPr>
      <w:r>
        <w:t>(4) {ossification} [oewn-13550055-n]: the process of becoming rigidly fixed in a conventional pattern of thought or behavior</w:t>
      </w:r>
    </w:p>
    <w:p>
      <w:pPr>
        <w:ind w:left="1200"/>
      </w:pPr>
      <w:r>
        <w:t>(4) {psychoanalytic process} [oewn-13564150-n]: a process that is assumed to occur in psychoanalytic theory</w:t>
      </w:r>
    </w:p>
    <w:p>
      <w:pPr>
        <w:ind w:left="1500"/>
      </w:pPr>
      <w:r>
        <w:t>(5) {defense mechanism, defense reaction, defence mechanism, defence reaction, defense, defence} [oewn-13480525-n]: (psychiatry) an unconscious process that tries to reduce the anxiety associated with instinctive desires</w:t>
      </w:r>
    </w:p>
    <w:p>
      <w:pPr>
        <w:ind w:left="1800"/>
      </w:pPr>
      <w:r>
        <w:t>(6) {compensation} [oewn-13471809-n]: (psychiatry) a defense mechanism that conceals your undesirable shortcomings by exaggerating desirable behaviors</w:t>
      </w:r>
    </w:p>
    <w:p>
      <w:pPr>
        <w:ind w:left="2100"/>
      </w:pPr>
      <w:r>
        <w:t>(7) {overcompensation} [oewn-13550819-n]: (psychiatry) an attempt to overcome a real or imagined defect or unwanted trait by overly exaggerating its opposite</w:t>
      </w:r>
    </w:p>
    <w:p>
      <w:pPr>
        <w:ind w:left="1800"/>
      </w:pPr>
      <w:r>
        <w:t>(6) {conversion} [oewn-13474120-n]: (psychiatry) a defense mechanism represses emotional conflicts which are then converted into physical symptoms that have no organic basis</w:t>
      </w:r>
    </w:p>
    <w:p>
      <w:pPr>
        <w:ind w:left="1800"/>
      </w:pPr>
      <w:r>
        <w:t>(6) {denial} [oewn-13483154-n]: (psychiatry) a defense mechanism that denies painful thoughts</w:t>
      </w:r>
    </w:p>
    <w:p>
      <w:pPr>
        <w:ind w:left="1800"/>
      </w:pPr>
      <w:r>
        <w:t>(6) {displacement} [oewn-13488212-n]: (psychiatry) a defense mechanism that transfers affect or reaction from the original object to some more acceptable one</w:t>
      </w:r>
    </w:p>
    <w:p>
      <w:pPr>
        <w:ind w:left="2100"/>
      </w:pPr>
      <w:r>
        <w:t>(7) {transference} [oewn-06257311-n]: (psychoanalysis) the process whereby emotions are passed on or displaced from one person to another; during psychoanalysis the displacement of feelings toward others (usually the parents) is onto the analyst</w:t>
      </w:r>
    </w:p>
    <w:p>
      <w:pPr>
        <w:ind w:left="2400"/>
      </w:pPr>
      <w:r>
        <w:t>(8) {countertransference} [oewn-06257614-n]: the psychoanalyst's displacement of emotion onto the patient or more generally the psychoanalyst's emotional involvement in the therapeutic interaction</w:t>
      </w:r>
    </w:p>
    <w:p>
      <w:pPr>
        <w:ind w:left="1800"/>
      </w:pPr>
      <w:r>
        <w:t>(6) {idealization, idealisation} [oewn-13516839-n]: (psychiatry) a defense mechanism that splits something you are ambivalent about into two representations — one good and one bad</w:t>
      </w:r>
    </w:p>
    <w:p>
      <w:pPr>
        <w:ind w:left="2100"/>
      </w:pPr>
      <w:r>
        <w:t>(7) {primitive idealization} [oewn-92450017-n]: an extremely unrealistic, archaic form of idealization.</w:t>
      </w:r>
    </w:p>
    <w:p>
      <w:pPr>
        <w:ind w:left="1800"/>
      </w:pPr>
      <w:r>
        <w:t>(6) {intellectualization, intellectualisation} [oewn-13522262-n]: (psychiatry) a defense mechanism that uses reasoning to block out emotional stress and conflict</w:t>
      </w:r>
    </w:p>
    <w:p>
      <w:pPr>
        <w:ind w:left="1800"/>
      </w:pPr>
      <w:r>
        <w:t>(6) {isolation} [oewn-13524876-n]: (psychiatry) a defense mechanism in which memory of an unacceptable act or impulse is separated from the emotion originally associated with it</w:t>
      </w:r>
    </w:p>
    <w:p>
      <w:pPr>
        <w:ind w:left="1800"/>
      </w:pPr>
      <w:r>
        <w:t>(6) {projection} [oewn-13563001-n]: (psychiatry) a defense mechanism by which your own traits and emotions are attributed to someone else</w:t>
      </w:r>
    </w:p>
    <w:p>
      <w:pPr>
        <w:ind w:left="1800"/>
      </w:pPr>
      <w:r>
        <w:t>(6) {rationalization, rationalisation} [oewn-13567372-n]: (psychiatry) a defense mechanism by which your true motivation is concealed by explaining your actions and feelings in a way that is not threatening</w:t>
      </w:r>
    </w:p>
    <w:p>
      <w:pPr>
        <w:ind w:left="1800"/>
      </w:pPr>
      <w:r>
        <w:t>(6) {reaction formation} [oewn-13567619-n]: (psychiatry) a defense mechanism in which a person unconsciously develops attitudes and behavior that are the opposite of unacceptable repressed desires and impulses and serve to conceal them</w:t>
      </w:r>
    </w:p>
    <w:p>
      <w:pPr>
        <w:ind w:left="1800"/>
      </w:pPr>
      <w:r>
        <w:t>(6) {regression} [oewn-13570134-n]: (psychiatry) a defense mechanism in which you flee from reality by assuming a more infantile state</w:t>
      </w:r>
    </w:p>
    <w:p>
      <w:pPr>
        <w:ind w:left="1800"/>
      </w:pPr>
      <w:r>
        <w:t>(6) {repression} [oewn-13571292-n]: (psychiatry) the classical defense mechanism that protects you from impulses or ideas that would cause anxiety by preventing them from becoming conscious</w:t>
      </w:r>
    </w:p>
    <w:p>
      <w:pPr>
        <w:ind w:left="1800"/>
      </w:pPr>
      <w:r>
        <w:t>(6) {passive aggression} [oewn-92450015-n]: indirect expression of hostility, such as through procrastination, stubbornness, sullenness, or deliberate or repeated failure to accomplish requested tasks for which one is (often explicitly) responsible.</w:t>
      </w:r>
    </w:p>
    <w:p>
      <w:pPr>
        <w:ind w:left="1800"/>
      </w:pPr>
      <w:r>
        <w:t>(6) {defensive attribition} [oewn-92443581-n]: A tendency to blame victims for their misfortune, so that one feels less likely to be victimized in a similar way.</w:t>
      </w:r>
    </w:p>
    <w:p>
      <w:pPr>
        <w:ind w:left="1200"/>
      </w:pPr>
      <w:r>
        <w:t>(4) {social process} [oewn-13578654-n]: a process involved in the formation of groups of persons</w:t>
      </w:r>
    </w:p>
    <w:p>
      <w:pPr>
        <w:ind w:left="1500"/>
      </w:pPr>
      <w:r>
        <w:t>(5) {assimilation, absorption} [oewn-13456051-n]: the social process of absorbing one cultural group into harmony with another</w:t>
      </w:r>
    </w:p>
    <w:p>
      <w:pPr>
        <w:ind w:left="1800"/>
      </w:pPr>
      <w:r>
        <w:t>(6) {Americanization, Americanisation} [oewn-13451061-n]: assimilation into American culture</w:t>
      </w:r>
    </w:p>
    <w:p>
      <w:pPr>
        <w:ind w:left="1800"/>
      </w:pPr>
      <w:r>
        <w:t>(6) {Anglicization, Anglicisation} [oewn-13453258-n]: the act of anglicizing; making English in appearance</w:t>
      </w:r>
    </w:p>
    <w:p>
      <w:pPr>
        <w:ind w:left="1800"/>
      </w:pPr>
      <w:r>
        <w:t>(6) {Europeanization, Europeanisation} [oewn-13497643-n]: assimilation into European culture</w:t>
      </w:r>
    </w:p>
    <w:p>
      <w:pPr>
        <w:ind w:left="1800"/>
      </w:pPr>
      <w:r>
        <w:t>(6) {Westernization, Westernisation} [oewn-13595785-n]: assimilation of Western culture; the social process of becoming familiar with or converting to the customs and practices of Western civilization</w:t>
      </w:r>
    </w:p>
    <w:p>
      <w:pPr>
        <w:ind w:left="1500"/>
      </w:pPr>
      <w:r>
        <w:t>(5) {civilization, civilisation} [oewn-13470143-n]: the social process whereby societies achieve an advanced stage of development and organization</w:t>
      </w:r>
    </w:p>
    <w:p>
      <w:pPr>
        <w:ind w:left="1500"/>
      </w:pPr>
      <w:r>
        <w:t>(5) {decentralization, decentalisation} [oewn-13478354-n]: the social process in which population and industry moves from urban centers to outlying districts</w:t>
      </w:r>
    </w:p>
    <w:p>
      <w:pPr>
        <w:ind w:left="1500"/>
      </w:pPr>
      <w:r>
        <w:t>(5) {denazification, de-Nazification} [oewn-13482925-n]: social process of removing Nazis from official positions and giving up any allegiance to Nazism</w:t>
      </w:r>
    </w:p>
    <w:p>
      <w:pPr>
        <w:ind w:left="1500"/>
      </w:pPr>
      <w:r>
        <w:t>(5) {destalinization, de-Stalinization, destalinisation, de-Stalinisation} [oewn-13484859-n]: social process of neutralizing the influence of Joseph Stalin by revising his policies and removing monuments dedicated to him and renaming places named in his honor</w:t>
      </w:r>
    </w:p>
    <w:p>
      <w:pPr>
        <w:ind w:left="1500"/>
      </w:pPr>
      <w:r>
        <w:t>(5) {marginalization, marginalisation} [oewn-13532149-n]: the social process of becoming or being made marginal (especially as a group within the larger society)</w:t>
      </w:r>
    </w:p>
    <w:p>
      <w:pPr>
        <w:ind w:left="1500"/>
      </w:pPr>
      <w:r>
        <w:t>(5) {Nazification} [oewn-13541629-n]: social process of adopting (or being forced to adopt) Nazism</w:t>
      </w:r>
    </w:p>
    <w:p>
      <w:pPr>
        <w:ind w:left="1500"/>
      </w:pPr>
      <w:r>
        <w:t>(5) {peace process} [oewn-13554907-n]: any social process undertaken by governments who want their citizens to believe they are trying to avoid armed hostilities</w:t>
      </w:r>
    </w:p>
    <w:p>
      <w:pPr>
        <w:ind w:left="1500"/>
      </w:pPr>
      <w:r>
        <w:t>(5) {professionalization, professionalisation} [oewn-13562694-n]: the social process whereby people come to engage in an activity for pay or as a means of livelihood</w:t>
      </w:r>
    </w:p>
    <w:p>
      <w:pPr>
        <w:ind w:left="1500"/>
      </w:pPr>
      <w:r>
        <w:t>(5) {Stalinization, Stalinisation} [oewn-13582114-n]: social process of adopting (or being forced to adopt) the policies and practices of Joseph Stalin</w:t>
      </w:r>
    </w:p>
    <w:p>
      <w:pPr>
        <w:ind w:left="1500"/>
      </w:pPr>
      <w:r>
        <w:t>(5) {urbanization, urbanisation} [oewn-13592966-n]: the social process whereby cities grow and societies become more urban</w:t>
      </w:r>
    </w:p>
    <w:p>
      <w:pPr>
        <w:ind w:left="1500"/>
      </w:pPr>
      <w:r>
        <w:t>(5) {cultural diffusion} [oewn-92440974-n]: the spread of cultural items — such as ideas, styles, religions, technologies, languages etc. — between individuals, whether within a single culture or from one culture to another.</w:t>
      </w:r>
    </w:p>
    <w:p>
      <w:pPr>
        <w:ind w:left="1500"/>
      </w:pPr>
      <w:r>
        <w:t>(5) {ideologization} [oewn-92444672-n]: the process of giving an ideological character or interpretation to; especially of changing or interpreting in relation to a sociopolitical ideology often seen as biased or limited.</w:t>
      </w:r>
    </w:p>
    <w:p>
      <w:pPr>
        <w:ind w:left="1200"/>
      </w:pPr>
      <w:r>
        <w:t>(4) {uptake} [oewn-13592783-n]: a process of taking up or using up or consuming</w:t>
      </w:r>
    </w:p>
    <w:p>
      <w:pPr>
        <w:ind w:left="1500"/>
      </w:pPr>
      <w:r>
        <w:t>(5) {reuptake, re-uptake} [oewn-13572599-n]: a process of using up or consuming again</w:t>
      </w:r>
    </w:p>
    <w:p>
      <w:pPr>
        <w:ind w:left="1200"/>
      </w:pPr>
      <w:r>
        <w:t>(4) {clericalization} [oewn-92427650-n]: The process of increasing the power or influence of a religious hierarchy.</w:t>
      </w:r>
    </w:p>
    <w:p>
      <w:pPr>
        <w:ind w:left="900"/>
      </w:pPr>
      <w:r>
        <w:t>(3) {increase, increment, growth} [oewn-13518338-n]: a process of becoming larger or longer or more numerous or more important</w:t>
      </w:r>
    </w:p>
    <w:p>
      <w:pPr>
        <w:ind w:left="1200"/>
      </w:pPr>
      <w:r>
        <w:t>(4) {accession} [oewn-13445650-n]: a process of increasing by addition (as to a collection or group)</w:t>
      </w:r>
    </w:p>
    <w:p>
      <w:pPr>
        <w:ind w:left="1200"/>
      </w:pPr>
      <w:r>
        <w:t>(4) {accretion, accumulation} [oewn-13446038-n]: an increase by natural growth or addition</w:t>
      </w:r>
    </w:p>
    <w:p>
      <w:pPr>
        <w:ind w:left="1500"/>
      </w:pPr>
      <w:r>
        <w:t>(5) {backup} [oewn-13458354-n]: an accumulation caused by clogging or a stoppage</w:t>
      </w:r>
    </w:p>
    <w:p>
      <w:pPr>
        <w:ind w:left="1500"/>
      </w:pPr>
      <w:r>
        <w:t>(5) {buildup} [oewn-13463341-n]: the result of the process of accumulation</w:t>
      </w:r>
    </w:p>
    <w:p>
      <w:pPr>
        <w:ind w:left="1500"/>
      </w:pPr>
      <w:r>
        <w:t>(5) {deposition, deposit} [oewn-13483394-n]: the natural process of laying down a deposit of something</w:t>
      </w:r>
    </w:p>
    <w:p>
      <w:pPr>
        <w:ind w:left="1800"/>
      </w:pPr>
      <w:r>
        <w:t>(6) {electrodeposition} [oewn-13493161-n]: the deposition of a substance on an electrode by the action of electricity (especially by electrolysis)</w:t>
      </w:r>
    </w:p>
    <w:p>
      <w:pPr>
        <w:ind w:left="1800"/>
      </w:pPr>
      <w:r>
        <w:t>(6) {pigmentation} [oewn-13558825-n]: the deposition of pigment in animals or plants or human beings</w:t>
      </w:r>
    </w:p>
    <w:p>
      <w:pPr>
        <w:ind w:left="1800"/>
      </w:pPr>
      <w:r>
        <w:t>(6) {redeposition} [oewn-13568583-n]: deposition from one deposit to another</w:t>
      </w:r>
    </w:p>
    <w:p>
      <w:pPr>
        <w:ind w:left="1800"/>
      </w:pPr>
      <w:r>
        <w:t>(6) {superposition} [oewn-13584585-n]: (geology) the deposition of one geological stratum on another</w:t>
      </w:r>
    </w:p>
    <w:p>
      <w:pPr>
        <w:ind w:left="1200"/>
      </w:pPr>
      <w:r>
        <w:t>(4) {accretion} [oewn-13446240-n]: (geology) an increase in land resulting from alluvial deposits or waterborne sediment</w:t>
      </w:r>
    </w:p>
    <w:p>
      <w:pPr>
        <w:ind w:left="1200"/>
      </w:pPr>
      <w:r>
        <w:t>(4) {accretion} [oewn-13446418-n]: (biology) growth by addition as by the adhesion of parts or particles</w:t>
      </w:r>
    </w:p>
    <w:p>
      <w:pPr>
        <w:ind w:left="1200"/>
      </w:pPr>
      <w:r>
        <w:t>(4) {accretion} [oewn-13446598-n]: (astronomy) the formation of a celestial object by the effect of gravity pulling together surrounding objects and gases</w:t>
      </w:r>
    </w:p>
    <w:p>
      <w:pPr>
        <w:ind w:left="1200"/>
      </w:pPr>
      <w:r>
        <w:t>(4) {multiplication} [oewn-13539046-n]: a multiplicative increase</w:t>
      </w:r>
    </w:p>
    <w:p>
      <w:pPr>
        <w:ind w:left="1500"/>
      </w:pPr>
      <w:r>
        <w:t>(5) {doubling} [oewn-13490729-n]: increase by a factor of two</w:t>
      </w:r>
    </w:p>
    <w:p>
      <w:pPr>
        <w:ind w:left="1500"/>
      </w:pPr>
      <w:r>
        <w:t>(5) {quadrupling} [oewn-13565636-n]: increase by a factor of four</w:t>
      </w:r>
    </w:p>
    <w:p>
      <w:pPr>
        <w:ind w:left="1500"/>
      </w:pPr>
      <w:r>
        <w:t>(5) {quintupling} [oewn-13566133-n]: increasing by a factor of five</w:t>
      </w:r>
    </w:p>
    <w:p>
      <w:pPr>
        <w:ind w:left="1500"/>
      </w:pPr>
      <w:r>
        <w:t>(5) {tripling} [oewn-13591675-n]: increase by a factor of three</w:t>
      </w:r>
    </w:p>
    <w:p>
      <w:pPr>
        <w:ind w:left="1200"/>
      </w:pPr>
      <w:r>
        <w:t>(4) {population growth} [oewn-13560199-n]: increase in the number of people who inhabit a territory or state</w:t>
      </w:r>
    </w:p>
    <w:p>
      <w:pPr>
        <w:ind w:left="1500"/>
      </w:pPr>
      <w:r>
        <w:t>(5) {irruption} [oewn-13560346-n]: a sudden sharp increase in the relative numbers of a population</w:t>
      </w:r>
    </w:p>
    <w:p>
      <w:pPr>
        <w:ind w:left="1200"/>
      </w:pPr>
      <w:r>
        <w:t>(4) {proliferation} [oewn-13563317-n]: a rapid increase in number (especially a rapid increase in the number of deadly weapons)</w:t>
      </w:r>
    </w:p>
    <w:p>
      <w:pPr>
        <w:ind w:left="1200"/>
      </w:pPr>
      <w:r>
        <w:t>(4) {pullulation} [oewn-13565171-n]: a rapid and abundant increase</w:t>
      </w:r>
    </w:p>
    <w:p>
      <w:pPr>
        <w:ind w:left="1200"/>
      </w:pPr>
      <w:r>
        <w:t>(4) {relaxation} [oewn-13570691-n]: (physiology) the gradual lengthening of inactive muscle or muscle fibers</w:t>
      </w:r>
    </w:p>
    <w:p>
      <w:pPr>
        <w:ind w:left="1200"/>
      </w:pPr>
      <w:r>
        <w:t>(4) {widening, broadening} [oewn-13596007-n]: an increase in width</w:t>
      </w:r>
    </w:p>
    <w:p>
      <w:pPr>
        <w:ind w:left="900"/>
      </w:pPr>
      <w:r>
        <w:t>(3) {industrial process} [oewn-13519131-n]: a systematic series of mechanical or chemical operations that produce or manufacture something</w:t>
      </w:r>
    </w:p>
    <w:p>
      <w:pPr>
        <w:ind w:left="1200"/>
      </w:pPr>
      <w:r>
        <w:t>(4) {Acheson process} [oewn-13447012-n]: an industrial process for making graphite by heating a mixture of coke and clay</w:t>
      </w:r>
    </w:p>
    <w:p>
      <w:pPr>
        <w:ind w:left="1200"/>
      </w:pPr>
      <w:r>
        <w:t>(4) {Bessemer process} [oewn-13459396-n]: an industrial process for making steel using a Bessemer converter to blast air through molten iron and thus burning the excess carbon and impurities; the first successful method of making steel in quantity at low cost</w:t>
      </w:r>
    </w:p>
    <w:p>
      <w:pPr>
        <w:ind w:left="1200"/>
      </w:pPr>
      <w:r>
        <w:t>(4) {cyanide process} [oewn-13475962-n]: an industrial process for extracting gold and silver by treating ore with a sodium cyanide solution</w:t>
      </w:r>
    </w:p>
    <w:p>
      <w:pPr>
        <w:ind w:left="1200"/>
      </w:pPr>
      <w:r>
        <w:t>(4) {electrostatic precipitation} [oewn-13494065-n]: a process that removes suspended dust particles from a gas by applying a high voltage electrostatic charge to the particles and collecting them on charged plates</w:t>
      </w:r>
    </w:p>
    <w:p>
      <w:pPr>
        <w:ind w:left="1200"/>
      </w:pPr>
      <w:r>
        <w:t>(4) {fractionation, fractional process} [oewn-13505285-n]: a process that uses heat to separate a substance into its components</w:t>
      </w:r>
    </w:p>
    <w:p>
      <w:pPr>
        <w:ind w:left="1500"/>
      </w:pPr>
      <w:r>
        <w:t>(5) {destructive distillation} [oewn-13485234-n]: heating a solid substance in a closed container and collecting the volatile products</w:t>
      </w:r>
    </w:p>
    <w:p>
      <w:pPr>
        <w:ind w:left="1800"/>
      </w:pPr>
      <w:r>
        <w:t>(6) {carbonization, carbonisation} [oewn-13464543-n]: the destructive distillation of coal (as in coke ovens)</w:t>
      </w:r>
    </w:p>
    <w:p>
      <w:pPr>
        <w:ind w:left="1500"/>
      </w:pPr>
      <w:r>
        <w:t>(5) {fractional distillation} [oewn-13505174-n]: fractionation of a liquid by distillation</w:t>
      </w:r>
    </w:p>
    <w:p>
      <w:pPr>
        <w:ind w:left="1200"/>
      </w:pPr>
      <w:r>
        <w:t>(4) {Haber process, Haber-Bosch process} [oewn-13511886-n]: an industrial process for producing ammonia from nitrogen and hydrogen by combining them under high pressure in the presence of an iron catalyst</w:t>
      </w:r>
    </w:p>
    <w:p>
      <w:pPr>
        <w:ind w:left="1200"/>
      </w:pPr>
      <w:r>
        <w:t>(4) {Solvay process} [oewn-13579528-n]: an industrial process for producing sodium carbonate from sodium chloride and ammonia and carbon dioxide</w:t>
      </w:r>
    </w:p>
    <w:p>
      <w:pPr>
        <w:ind w:left="900"/>
      </w:pPr>
      <w:r>
        <w:t>(3) {irreversible process} [oewn-13524429-n]: any process that is not reversible</w:t>
      </w:r>
    </w:p>
    <w:p>
      <w:pPr>
        <w:ind w:left="900"/>
      </w:pPr>
      <w:r>
        <w:t>(3) {iteration, looping} [oewn-13525111-n]: (computer science) executing the same set of instructions a given number of times or until a specified result is obtained</w:t>
      </w:r>
    </w:p>
    <w:p>
      <w:pPr>
        <w:ind w:left="900"/>
      </w:pPr>
      <w:r>
        <w:t>(3) {iteration, loop} [oewn-13525376-n]: (computer science) a single execution of a set of instructions that are to be repeated</w:t>
      </w:r>
    </w:p>
    <w:p>
      <w:pPr>
        <w:ind w:left="900"/>
      </w:pPr>
      <w:r>
        <w:t>(3) {natural process, natural action, action, activity} [oewn-13540166-n]: a process existing in or produced by nature (rather than by the intent of human beings)</w:t>
      </w:r>
    </w:p>
    <w:p>
      <w:pPr>
        <w:ind w:left="1200"/>
      </w:pPr>
      <w:r>
        <w:t>(4) {radiation} [oewn-07454483-n]: the spread of a group of organisms into new habitats</w:t>
      </w:r>
    </w:p>
    <w:p>
      <w:pPr>
        <w:ind w:left="1500"/>
      </w:pPr>
      <w:r>
        <w:t>(5) {adaptive radiation} [oewn-07454645-n]: the development of many different forms from an originally homogeneous group of organisms as they fill different ecological niches</w:t>
      </w:r>
    </w:p>
    <w:p>
      <w:pPr>
        <w:ind w:left="1200"/>
      </w:pPr>
      <w:r>
        <w:t>(4) {absorption} [oewn-13445356-n]: (physics) the process in which incident radiated energy is retained without reflection or transmission on passing through a medium</w:t>
      </w:r>
    </w:p>
    <w:p>
      <w:pPr>
        <w:ind w:left="1200"/>
      </w:pPr>
      <w:r>
        <w:t>(4) {acidification} [oewn-13447411-n]: the process of becoming acid or being converted into an acid</w:t>
      </w:r>
    </w:p>
    <w:p>
      <w:pPr>
        <w:ind w:left="1200"/>
      </w:pPr>
      <w:r>
        <w:t>(4) {adiabatic process} [oewn-13448654-n]: (thermodynamics) any process that occurs without gain or loss of heat</w:t>
      </w:r>
    </w:p>
    <w:p>
      <w:pPr>
        <w:ind w:left="1200"/>
      </w:pPr>
      <w:r>
        <w:t>(4) {aeration} [oewn-13449332-n]: the process of exposing to air (so as to purify)</w:t>
      </w:r>
    </w:p>
    <w:p>
      <w:pPr>
        <w:ind w:left="1200"/>
      </w:pPr>
      <w:r>
        <w:t>(4) {antiredeposition} [oewn-13453975-n]: the process of preventing redeposition</w:t>
      </w:r>
    </w:p>
    <w:p>
      <w:pPr>
        <w:ind w:left="1200"/>
      </w:pPr>
      <w:r>
        <w:t>(4) {capture} [oewn-13463888-n]: any process in which an atomic or nuclear system acquires an additional particle</w:t>
      </w:r>
    </w:p>
    <w:p>
      <w:pPr>
        <w:ind w:left="1200"/>
      </w:pPr>
      <w:r>
        <w:t>(4) {capture} [oewn-13464040-n]: a process whereby a star or planet holds an object in its gravitational field</w:t>
      </w:r>
    </w:p>
    <w:p>
      <w:pPr>
        <w:ind w:left="1200"/>
      </w:pPr>
      <w:r>
        <w:t>(4) {centrifugation} [oewn-13466469-n]: the process of separating substances of different densities by the use of a centrifuge</w:t>
      </w:r>
    </w:p>
    <w:p>
      <w:pPr>
        <w:ind w:left="1500"/>
      </w:pPr>
      <w:r>
        <w:t>(5) {ultracentrifugation} [oewn-13592126-n]: centrifugation at very high speeds</w:t>
      </w:r>
    </w:p>
    <w:p>
      <w:pPr>
        <w:ind w:left="1200"/>
      </w:pPr>
      <w:r>
        <w:t>(4) {chemical process, chemical change, chemical action} [oewn-13467563-n]: (chemistry) any process determined by the atomic and molecular composition and structure of the substances involved</w:t>
      </w:r>
    </w:p>
    <w:p>
      <w:pPr>
        <w:ind w:left="1500"/>
      </w:pPr>
      <w:r>
        <w:t>(5) {acylation} [oewn-13448121-n]: the process of introducing an acyl group into a compound</w:t>
      </w:r>
    </w:p>
    <w:p>
      <w:pPr>
        <w:ind w:left="1800"/>
      </w:pPr>
      <w:r>
        <w:t>(6) {acetylation} [oewn-13446810-n]: the process of introducing an acetyl group into a compound</w:t>
      </w:r>
    </w:p>
    <w:p>
      <w:pPr>
        <w:ind w:left="1500"/>
      </w:pPr>
      <w:r>
        <w:t>(5) {agglutination, agglutinating activity} [oewn-13449977-n]: the coalescing of small particles that are suspended in solution; these larger masses are then (usually) precipitated</w:t>
      </w:r>
    </w:p>
    <w:p>
      <w:pPr>
        <w:ind w:left="1500"/>
      </w:pPr>
      <w:r>
        <w:t>(5) {amylolysis} [oewn-13451564-n]: conversion of starch to sugar</w:t>
      </w:r>
    </w:p>
    <w:p>
      <w:pPr>
        <w:ind w:left="1500"/>
      </w:pPr>
      <w:r>
        <w:t>(5) {association} [oewn-13456325-n]: (chemistry) any process of combination (especially in solution) that depends on relatively weak chemical bonding</w:t>
      </w:r>
    </w:p>
    <w:p>
      <w:pPr>
        <w:ind w:left="1800"/>
      </w:pPr>
      <w:r>
        <w:t>(6) {hydration} [oewn-13515528-n]: the process of combining with water; usually reversible</w:t>
      </w:r>
    </w:p>
    <w:p>
      <w:pPr>
        <w:ind w:left="1800"/>
      </w:pPr>
      <w:r>
        <w:t>(6) {solvation} [oewn-13579328-n]: a chemical process in which solvent molecules and molecules or ions of the solute combine to form a compound</w:t>
      </w:r>
    </w:p>
    <w:p>
      <w:pPr>
        <w:ind w:left="1500"/>
      </w:pPr>
      <w:r>
        <w:t>(5) {bluing, blueing} [oewn-13461108-n]: a process that makes something blue (or bluish)</w:t>
      </w:r>
    </w:p>
    <w:p>
      <w:pPr>
        <w:ind w:left="1500"/>
      </w:pPr>
      <w:r>
        <w:t>(5) {calcification} [oewn-13463485-n]: a process that impregnates something with calcium (or calcium salts)</w:t>
      </w:r>
    </w:p>
    <w:p>
      <w:pPr>
        <w:ind w:left="1800"/>
      </w:pPr>
      <w:r>
        <w:t>(6) {ossification} [oewn-13550218-n]: the calcification of soft tissue into a bonelike material</w:t>
      </w:r>
    </w:p>
    <w:p>
      <w:pPr>
        <w:ind w:left="1500"/>
      </w:pPr>
      <w:r>
        <w:t>(5) {catalysis, contact action} [oewn-13465304-n]: acceleration of a chemical reaction induced by the presence of material that is chemically unchanged at the end of the reaction</w:t>
      </w:r>
    </w:p>
    <w:p>
      <w:pPr>
        <w:ind w:left="1800"/>
      </w:pPr>
      <w:r>
        <w:t>(6) {autocatalysis} [oewn-13456943-n]: catalysis in which the catalyst is one of the products of the reaction</w:t>
      </w:r>
    </w:p>
    <w:p>
      <w:pPr>
        <w:ind w:left="1500"/>
      </w:pPr>
      <w:r>
        <w:t>(5) {chelation} [oewn-13467004-n]: the process of forming a ring by forming one or more hydrogen bonds</w:t>
      </w:r>
    </w:p>
    <w:p>
      <w:pPr>
        <w:ind w:left="1500"/>
      </w:pPr>
      <w:r>
        <w:t>(5) {chemical reaction, reaction} [oewn-13468534-n]: (chemistry) a process in which one or more substances are changed into others</w:t>
      </w:r>
    </w:p>
    <w:p>
      <w:pPr>
        <w:ind w:left="1800"/>
      </w:pPr>
      <w:r>
        <w:t>(6) {addition reaction} [oewn-13448529-n]: a chemical reaction in which one molecule is added to another</w:t>
      </w:r>
    </w:p>
    <w:p>
      <w:pPr>
        <w:ind w:left="1800"/>
      </w:pPr>
      <w:r>
        <w:t>(6) {aldol reaction} [oewn-13450367-n]: a reaction of aldehydes resulting in an aldol</w:t>
      </w:r>
    </w:p>
    <w:p>
      <w:pPr>
        <w:ind w:left="1800"/>
      </w:pPr>
      <w:r>
        <w:t>(6) {chain reaction} [oewn-13466652-n]: a series of chemical reactions in which the product of one is a reactant in the next</w:t>
      </w:r>
    </w:p>
    <w:p>
      <w:pPr>
        <w:ind w:left="1800"/>
      </w:pPr>
      <w:r>
        <w:t>(6) {chemical equilibrium, equilibrium} [oewn-13467370-n]: a chemical reaction and its reverse proceed at equal rates</w:t>
      </w:r>
    </w:p>
    <w:p>
      <w:pPr>
        <w:ind w:left="2100"/>
      </w:pPr>
      <w:r>
        <w:t>(7) {acid-base equilibrium, acid-base balance} [oewn-13447153-n]: (physiology) the normal equilibrium between acids and alkalis in the body</w:t>
      </w:r>
    </w:p>
    <w:p>
      <w:pPr>
        <w:ind w:left="1800"/>
      </w:pPr>
      <w:r>
        <w:t>(6) {decomposition, decomposition reaction, chemical decomposition reaction, breakdown} [oewn-13479471-n]: (chemistry) separation of a substance into two or more substances that may differ from each other and from the original substance</w:t>
      </w:r>
    </w:p>
    <w:p>
      <w:pPr>
        <w:ind w:left="2100"/>
      </w:pPr>
      <w:r>
        <w:t>(7) {electrolysis} [oewn-13493328-n]: (chemistry) a chemical decomposition reaction produced by passing an electric current through a solution containing ions</w:t>
      </w:r>
    </w:p>
    <w:p>
      <w:pPr>
        <w:ind w:left="1800"/>
      </w:pPr>
      <w:r>
        <w:t>(6) {displacement, displacement reaction} [oewn-13488427-n]: (chemistry) a reaction in which an elementary substance displaces and sets free a constituent element from a compound</w:t>
      </w:r>
    </w:p>
    <w:p>
      <w:pPr>
        <w:ind w:left="1800"/>
      </w:pPr>
      <w:r>
        <w:t>(6) {double decomposition, double decomposition reaction, metathesis} [oewn-13490269-n]: a chemical reaction between two compounds in which parts of each are interchanged to form two new compounds (AB+CD=AD+CB)</w:t>
      </w:r>
    </w:p>
    <w:p>
      <w:pPr>
        <w:ind w:left="2100"/>
      </w:pPr>
      <w:r>
        <w:t>(7) {double replacement reaction} [oewn-13490520-n]: a chemical reaction between two compounds where the positive ion of one compound is exchanged with the positive ion of another compound</w:t>
      </w:r>
    </w:p>
    <w:p>
      <w:pPr>
        <w:ind w:left="1800"/>
      </w:pPr>
      <w:r>
        <w:t>(6) {elimination reaction} [oewn-13494595-n]: a chemical reaction in which a molecule decomposes to two different molecules</w:t>
      </w:r>
    </w:p>
    <w:p>
      <w:pPr>
        <w:ind w:left="1800"/>
      </w:pPr>
      <w:r>
        <w:t>(6) {endothermic reaction} [oewn-13495937-n]: a chemical reaction accompanied by the absorption of heat</w:t>
      </w:r>
    </w:p>
    <w:p>
      <w:pPr>
        <w:ind w:left="1800"/>
      </w:pPr>
      <w:r>
        <w:t>(6) {exothermic reaction} [oewn-13499015-n]: a chemical reaction accompanied by the evolution of heat</w:t>
      </w:r>
    </w:p>
    <w:p>
      <w:pPr>
        <w:ind w:left="1800"/>
      </w:pPr>
      <w:r>
        <w:t>(6) {hydrolysis} [oewn-13516122-n]: a chemical reaction in which water reacts with a compound to produce other compounds; involves the splitting of a bond and the addition of the hydrogen cation and the hydroxide anion from the water</w:t>
      </w:r>
    </w:p>
    <w:p>
      <w:pPr>
        <w:ind w:left="1800"/>
      </w:pPr>
      <w:r>
        <w:t>(6) {neutralization, neutralisation, neutralization reaction, neutralisation reaction} [oewn-13542275-n]: a chemical reaction in which an acid and a base interact with the formation of a salt; with strong acids and bases the essential reaction is the combination of hydrogen ions with hydroxyl ions to form water</w:t>
      </w:r>
    </w:p>
    <w:p>
      <w:pPr>
        <w:ind w:left="1800"/>
      </w:pPr>
      <w:r>
        <w:t>(6) {oxidation, oxidization, oxidisation} [oewn-13551611-n]: the process of oxidizing; the addition of oxygen to a compound with a loss of electrons; always occurs accompanied by reduction</w:t>
      </w:r>
    </w:p>
    <w:p>
      <w:pPr>
        <w:ind w:left="2100"/>
      </w:pPr>
      <w:r>
        <w:t>(7) {calcination} [oewn-13463649-n]: the conversion of metals into their oxides as a result of heating to a high temperature</w:t>
      </w:r>
    </w:p>
    <w:p>
      <w:pPr>
        <w:ind w:left="2100"/>
      </w:pPr>
      <w:r>
        <w:t>(7) {combustion, burning} [oewn-13471379-n]: a process in which a substance reacts with oxygen to give heat and light</w:t>
      </w:r>
    </w:p>
    <w:p>
      <w:pPr>
        <w:ind w:left="2400"/>
      </w:pPr>
      <w:r>
        <w:t>(8) {deflagration} [oewn-13471590-n]: combustion that propagates through a gas or along the surface of an explosive at a rapid rate driven by the transfer of heat</w:t>
      </w:r>
    </w:p>
    <w:p>
      <w:pPr>
        <w:ind w:left="2400"/>
      </w:pPr>
      <w:r>
        <w:t>(8) {fire, flame, flaming} [oewn-13502051-n]: the process of combustion of inflammable materials producing heat and light and (often) smoke</w:t>
      </w:r>
    </w:p>
    <w:p>
      <w:pPr>
        <w:ind w:left="2700"/>
      </w:pPr>
      <w:r>
        <w:t>(9) {blaze, blazing} [oewn-13460261-n]: a strong flame that burns brightly</w:t>
      </w:r>
    </w:p>
    <w:p>
      <w:pPr>
        <w:ind w:left="2700"/>
      </w:pPr>
      <w:r>
        <w:t>(9) {flare} [oewn-13503086-n]: a sudden burst of flame</w:t>
      </w:r>
    </w:p>
    <w:p>
      <w:pPr>
        <w:ind w:left="2700"/>
      </w:pPr>
      <w:r>
        <w:t>(9) {ignition} [oewn-13517076-n]: the process of initiating combustion or catching fire</w:t>
      </w:r>
    </w:p>
    <w:p>
      <w:pPr>
        <w:ind w:left="3000"/>
      </w:pPr>
      <w:r>
        <w:t>(10) {spontaneous combustion} [oewn-13581789-n]: ignition of a substance (as oily rags) resulting from an internal oxidation process</w:t>
      </w:r>
    </w:p>
    <w:p>
      <w:pPr>
        <w:ind w:left="2400"/>
      </w:pPr>
      <w:r>
        <w:t>(8) {internal combustion} [oewn-13522464-n]: the combustion of fuel inside a cylinder (as in an internal-combustion engine)</w:t>
      </w:r>
    </w:p>
    <w:p>
      <w:pPr>
        <w:ind w:left="2100"/>
      </w:pPr>
      <w:r>
        <w:t>(7) {nitrification} [oewn-13542819-n]: the oxidation of ammonium compounds in dead organic material into nitrates and nitrites by soil bacteria (making nitrogen available to plants)</w:t>
      </w:r>
    </w:p>
    <w:p>
      <w:pPr>
        <w:ind w:left="2100"/>
      </w:pPr>
      <w:r>
        <w:t>(7) {rust, rusting} [oewn-13573473-n]: the formation of reddish-brown ferric oxides on iron by low-temperature oxidation in the presence of water</w:t>
      </w:r>
    </w:p>
    <w:p>
      <w:pPr>
        <w:ind w:left="1800"/>
      </w:pPr>
      <w:r>
        <w:t>(6) {oxidation-reduction, oxidoreduction, redox} [oewn-13552002-n]: a reversible chemical reaction in which one reaction is an oxidation and the reverse is a reduction</w:t>
      </w:r>
    </w:p>
    <w:p>
      <w:pPr>
        <w:ind w:left="1800"/>
      </w:pPr>
      <w:r>
        <w:t>(6) {photochemical reaction} [oewn-13557726-n]: a chemical reaction produced by the action of light</w:t>
      </w:r>
    </w:p>
    <w:p>
      <w:pPr>
        <w:ind w:left="2100"/>
      </w:pPr>
      <w:r>
        <w:t>(7) {light reaction} [oewn-13529208-n]: the first stage of photosynthesis during which energy from light is used for the production of ATP</w:t>
      </w:r>
    </w:p>
    <w:p>
      <w:pPr>
        <w:ind w:left="1800"/>
      </w:pPr>
      <w:r>
        <w:t>(6) {reduction, reducing} [oewn-13568880-n]: any process in which electrons are added to an atom or ion (as by removing oxygen or adding hydrogen); always occurs accompanied by oxidation of the reducing agent</w:t>
      </w:r>
    </w:p>
    <w:p>
      <w:pPr>
        <w:ind w:left="1800"/>
      </w:pPr>
      <w:r>
        <w:t>(6) {saponification} [oewn-13574061-n]: a chemical reaction in which an ester is heated with an alkali (especially the alkaline hydrolysis of a fat or oil to make soap)</w:t>
      </w:r>
    </w:p>
    <w:p>
      <w:pPr>
        <w:ind w:left="1500"/>
      </w:pPr>
      <w:r>
        <w:t>(5) {chlorination} [oewn-13469795-n]: the addition or substitution of chlorine in organic compounds</w:t>
      </w:r>
    </w:p>
    <w:p>
      <w:pPr>
        <w:ind w:left="1800"/>
      </w:pPr>
      <w:r>
        <w:t>(6) {prechlorination} [oewn-13561294-n]: chlorination prior to another chemical process</w:t>
      </w:r>
    </w:p>
    <w:p>
      <w:pPr>
        <w:ind w:left="1500"/>
      </w:pPr>
      <w:r>
        <w:t>(5) {cleavage} [oewn-13470492-n]: the breaking of a chemical bond in a molecule resulting in smaller molecules</w:t>
      </w:r>
    </w:p>
    <w:p>
      <w:pPr>
        <w:ind w:left="1500"/>
      </w:pPr>
      <w:r>
        <w:t>(5) {corrosion, corroding, erosion} [oewn-13474601-n]: erosion by chemical action</w:t>
      </w:r>
    </w:p>
    <w:p>
      <w:pPr>
        <w:ind w:left="1800"/>
      </w:pPr>
      <w:r>
        <w:t>(6) {pitting, roughness, indentation} [oewn-13559097-n]: the formation of small pits in a surface as a consequence of corrosion</w:t>
      </w:r>
    </w:p>
    <w:p>
      <w:pPr>
        <w:ind w:left="1500"/>
      </w:pPr>
      <w:r>
        <w:t>(5) {cracking} [oewn-13475034-n]: the process whereby heavy molecules of naphtha or petroleum are broken down into hydrocarbons of lower molecular weight (especially in the oil-refining process)</w:t>
      </w:r>
    </w:p>
    <w:p>
      <w:pPr>
        <w:ind w:left="1800"/>
      </w:pPr>
      <w:r>
        <w:t>(6) {hydrocracking} [oewn-13515675-n]: the process whereby hydrocarbon molecules of petroleum are broken down into kerosene and gasolene by the addition of hydrogen under high pressure in the presence of a catalyst</w:t>
      </w:r>
    </w:p>
    <w:p>
      <w:pPr>
        <w:ind w:left="1500"/>
      </w:pPr>
      <w:r>
        <w:t>(5) {deamination, deaminization} [oewn-13477244-n]: removal of the amino radical from an amino acid or other amino compound</w:t>
      </w:r>
    </w:p>
    <w:p>
      <w:pPr>
        <w:ind w:left="1500"/>
      </w:pPr>
      <w:r>
        <w:t>(5) {decalcification} [oewn-13477425-n]: loss of calcium from bones or teeth</w:t>
      </w:r>
    </w:p>
    <w:p>
      <w:pPr>
        <w:ind w:left="1500"/>
      </w:pPr>
      <w:r>
        <w:t>(5) {decarboxylation} [oewn-13477540-n]: the process of removing a carboxyl group from a chemical compound (usually replacing it with hydrogen)</w:t>
      </w:r>
    </w:p>
    <w:p>
      <w:pPr>
        <w:ind w:left="1500"/>
      </w:pPr>
      <w:r>
        <w:t>(5) {de-iodination} [oewn-13482066-n]: the removal of iodine atoms from organic compounds</w:t>
      </w:r>
    </w:p>
    <w:p>
      <w:pPr>
        <w:ind w:left="1500"/>
      </w:pPr>
      <w:r>
        <w:t>(5) {demineralization, demineralisation} [oewn-13482728-n]: the removal of minerals and mineral salts from a liquid (especially from water)</w:t>
      </w:r>
    </w:p>
    <w:p>
      <w:pPr>
        <w:ind w:left="1500"/>
      </w:pPr>
      <w:r>
        <w:t>(5) {desalination, desalinization, desalinisation} [oewn-13483998-n]: the removal of salt (especially from sea water)</w:t>
      </w:r>
    </w:p>
    <w:p>
      <w:pPr>
        <w:ind w:left="1500"/>
      </w:pPr>
      <w:r>
        <w:t>(5) {digestion} [oewn-13487201-n]: the process of decomposing organic matter (as in sewage) by bacteria or by chemical action or heat</w:t>
      </w:r>
    </w:p>
    <w:p>
      <w:pPr>
        <w:ind w:left="1500"/>
      </w:pPr>
      <w:r>
        <w:t>(5) {dissociation} [oewn-13488903-n]: (chemistry) the temporary or reversible process in which a molecule or ion is broken down into smaller molecules or ions</w:t>
      </w:r>
    </w:p>
    <w:p>
      <w:pPr>
        <w:ind w:left="1500"/>
      </w:pPr>
      <w:r>
        <w:t>(5) {gasification} [oewn-13507473-n]: the process of changing into gas</w:t>
      </w:r>
    </w:p>
    <w:p>
      <w:pPr>
        <w:ind w:left="1500"/>
      </w:pPr>
      <w:r>
        <w:t>(5) {gassing} [oewn-13507634-n]: the process of interacting with gas</w:t>
      </w:r>
    </w:p>
    <w:p>
      <w:pPr>
        <w:ind w:left="1500"/>
      </w:pPr>
      <w:r>
        <w:t>(5) {hydrogenation} [oewn-13515910-n]: a chemical process that adds hydrogen atoms to an unsaturated oil</w:t>
      </w:r>
    </w:p>
    <w:p>
      <w:pPr>
        <w:ind w:left="1500"/>
      </w:pPr>
      <w:r>
        <w:t>(5) {intumescence, intumescency, swelling} [oewn-13522751-n]: the increase in volume of certain substances when they are heated (often accompanied by release of water)</w:t>
      </w:r>
    </w:p>
    <w:p>
      <w:pPr>
        <w:ind w:left="1500"/>
      </w:pPr>
      <w:r>
        <w:t>(5) {inversion} [oewn-13523408-n]: a chemical process in which the direction of optical rotation of a substance is reversed from dextrorotatory to levorotary or vice versa</w:t>
      </w:r>
    </w:p>
    <w:p>
      <w:pPr>
        <w:ind w:left="1500"/>
      </w:pPr>
      <w:r>
        <w:t>(5) {iodination} [oewn-13523759-n]: the substitution or addition of iodine atoms in organic compounds</w:t>
      </w:r>
    </w:p>
    <w:p>
      <w:pPr>
        <w:ind w:left="1500"/>
      </w:pPr>
      <w:r>
        <w:t>(5) {mechanism, chemical mechanism} [oewn-13533709-n]: the atomic process that occurs during a chemical reaction</w:t>
      </w:r>
    </w:p>
    <w:p>
      <w:pPr>
        <w:ind w:left="1800"/>
      </w:pPr>
      <w:r>
        <w:t>(6) {biochemical mechanism} [oewn-13459844-n]: a chemical mechanism involved in vital processes occurring in living organisms</w:t>
      </w:r>
    </w:p>
    <w:p>
      <w:pPr>
        <w:ind w:left="1500"/>
      </w:pPr>
      <w:r>
        <w:t>(5) {nitrification} [oewn-13543076-n]: the chemical process in which a nitro group is added to an organic compound (or substituted for another group in an organic compound)</w:t>
      </w:r>
    </w:p>
    <w:p>
      <w:pPr>
        <w:ind w:left="1500"/>
      </w:pPr>
      <w:r>
        <w:t>(5) {peptization, peptisation} [oewn-13555301-n]: the process of converting to a sol; bringing to a colloidal solution</w:t>
      </w:r>
    </w:p>
    <w:p>
      <w:pPr>
        <w:ind w:left="1500"/>
      </w:pPr>
      <w:r>
        <w:t>(5) {photosynthesis} [oewn-13558632-n]: synthesis of compounds with the aid of radiant energy (especially in plants)</w:t>
      </w:r>
    </w:p>
    <w:p>
      <w:pPr>
        <w:ind w:left="1500"/>
      </w:pPr>
      <w:r>
        <w:t>(5) {polymerization, polymerisation} [oewn-13559960-n]: a chemical process that combines several monomers to form a polymer or polymeric compound</w:t>
      </w:r>
    </w:p>
    <w:p>
      <w:pPr>
        <w:ind w:left="1500"/>
      </w:pPr>
      <w:r>
        <w:t>(5) {precipitation} [oewn-13561402-n]: the process of forming a chemical precipitate</w:t>
      </w:r>
    </w:p>
    <w:p>
      <w:pPr>
        <w:ind w:left="1500"/>
      </w:pPr>
      <w:r>
        <w:t>(5) {proteolysis} [oewn-13563891-n]: the hydrolysis of proteins into peptides and amino acids by cleavage of their peptide bonds</w:t>
      </w:r>
    </w:p>
    <w:p>
      <w:pPr>
        <w:ind w:left="1500"/>
      </w:pPr>
      <w:r>
        <w:t>(5) {pyrochemical process, pyrochemistry} [oewn-13565482-n]: processes for chemical reactions at high temperatures</w:t>
      </w:r>
    </w:p>
    <w:p>
      <w:pPr>
        <w:ind w:left="1500"/>
      </w:pPr>
      <w:r>
        <w:t>(5) {sequestration} [oewn-13575789-n]: the action of forming a chelate or other stable compound with an ion or atom or molecule so that it is no longer available for reactions</w:t>
      </w:r>
    </w:p>
    <w:p>
      <w:pPr>
        <w:ind w:left="1500"/>
      </w:pPr>
      <w:r>
        <w:t>(5) {syneresis, synaeresis} [oewn-13585842-n]: the separation of liquid from a gel that is caused by contraction (as in cheese making)</w:t>
      </w:r>
    </w:p>
    <w:p>
      <w:pPr>
        <w:ind w:left="1500"/>
      </w:pPr>
      <w:r>
        <w:t>(5) {synthesis} [oewn-13586582-n]: the process of producing a chemical compound (usually by the union of simpler chemical compounds)</w:t>
      </w:r>
    </w:p>
    <w:p>
      <w:pPr>
        <w:ind w:left="1800"/>
      </w:pPr>
      <w:r>
        <w:t>(6) {biosynthesis, biogenesis} [oewn-13459990-n]: production of a chemical compound by a living organism</w:t>
      </w:r>
    </w:p>
    <w:p>
      <w:pPr>
        <w:ind w:left="1800"/>
      </w:pPr>
      <w:r>
        <w:t>(6) {chemosynthesis} [oewn-13469352-n]: synthesis of carbohydrate from carbon dioxide and water; limited to certain bacteria and fungi</w:t>
      </w:r>
    </w:p>
    <w:p>
      <w:pPr>
        <w:ind w:left="1800"/>
      </w:pPr>
      <w:r>
        <w:t>(6) {nucleosynthesis} [oewn-13544706-n]: (astronomy) the cosmic synthesis of atoms more complex than the hydrogen atom</w:t>
      </w:r>
    </w:p>
    <w:p>
      <w:pPr>
        <w:ind w:left="1500"/>
      </w:pPr>
      <w:r>
        <w:t>(5) {transamination} [oewn-13589163-n]: the process of transferring an amino group from one compound to another</w:t>
      </w:r>
    </w:p>
    <w:p>
      <w:pPr>
        <w:ind w:left="1500"/>
      </w:pPr>
      <w:r>
        <w:t>(5) {transamination} [oewn-13589312-n]: the process of transposing an amino group within a chemical compound</w:t>
      </w:r>
    </w:p>
    <w:p>
      <w:pPr>
        <w:ind w:left="1500"/>
      </w:pPr>
      <w:r>
        <w:t>(5) {zymosis, zymolysis, fermentation, fermenting, ferment} [oewn-13596636-n]: a process in which an agent causes an organic substance to break down into simpler substances; especially, the anaerobic breakdown of sugar into alcohol</w:t>
      </w:r>
    </w:p>
    <w:p>
      <w:pPr>
        <w:ind w:left="1800"/>
      </w:pPr>
      <w:r>
        <w:t>(6) {bottom fermentation} [oewn-13462327-n]: a slow kind of alcoholic fermentation at a temperature low enough that the yeast cells can sink to the bottom of the fermenting liquid; used in the production of lager</w:t>
      </w:r>
    </w:p>
    <w:p>
      <w:pPr>
        <w:ind w:left="1800"/>
      </w:pPr>
      <w:r>
        <w:t>(6) {top fermentation} [oewn-13588830-n]: a violent kind of alcoholic fermentation at a temperature high enough to carry the yeast cells to the top of the fermenting liquid; used in the production of ale</w:t>
      </w:r>
    </w:p>
    <w:p>
      <w:pPr>
        <w:ind w:left="1800"/>
      </w:pPr>
      <w:r>
        <w:t>(6) {vinification} [oewn-13594869-n]: the process whereby fermentation changes grape juice into wine</w:t>
      </w:r>
    </w:p>
    <w:p>
      <w:pPr>
        <w:ind w:left="1200"/>
      </w:pPr>
      <w:r>
        <w:t>(4) {chromatography} [oewn-13469951-n]: a process used for separating mixtures by virtue of differences in absorbency</w:t>
      </w:r>
    </w:p>
    <w:p>
      <w:pPr>
        <w:ind w:left="1500"/>
      </w:pPr>
      <w:r>
        <w:t>(5) {column chromatography} [oewn-13471243-n]: chromatography that uses selective adsorption by a column of powders</w:t>
      </w:r>
    </w:p>
    <w:p>
      <w:pPr>
        <w:ind w:left="1500"/>
      </w:pPr>
      <w:r>
        <w:t>(5) {paper chromatography} [oewn-13553130-n]: chromatography that uses selective adsorption on a strip of paper</w:t>
      </w:r>
    </w:p>
    <w:p>
      <w:pPr>
        <w:ind w:left="1200"/>
      </w:pPr>
      <w:r>
        <w:t>(4) {concretion} [oewn-13472246-n]: the formation of stonelike objects within a body organ (e.g., the kidneys)</w:t>
      </w:r>
    </w:p>
    <w:p>
      <w:pPr>
        <w:ind w:left="1200"/>
      </w:pPr>
      <w:r>
        <w:t>(4) {condensation} [oewn-13472521-n]: the process of changing from a gaseous to a liquid or solid state</w:t>
      </w:r>
    </w:p>
    <w:p>
      <w:pPr>
        <w:ind w:left="1200"/>
      </w:pPr>
      <w:r>
        <w:t>(4) {convection} [oewn-13473923-n]: (meteorology) the vertical movement of heat or other properties by massive motion within the atmosphere</w:t>
      </w:r>
    </w:p>
    <w:p>
      <w:pPr>
        <w:ind w:left="1200"/>
      </w:pPr>
      <w:r>
        <w:t>(4) {curdling, clotting, coagulation} [oewn-13475652-n]: the process of forming semisolid lumps in a liquid</w:t>
      </w:r>
    </w:p>
    <w:p>
      <w:pPr>
        <w:ind w:left="1500"/>
      </w:pPr>
      <w:r>
        <w:t>(5) {blood coagulation, blood clotting} [oewn-13460403-n]: a process in which liquid blood is changed into a semisolid mass (a blood clot)</w:t>
      </w:r>
    </w:p>
    <w:p>
      <w:pPr>
        <w:ind w:left="1500"/>
      </w:pPr>
      <w:r>
        <w:t>(5) {thermocoagulation} [oewn-13588266-n]: congealing tissue by heat (as by electric current)</w:t>
      </w:r>
    </w:p>
    <w:p>
      <w:pPr>
        <w:ind w:left="1200"/>
      </w:pPr>
      <w:r>
        <w:t>(4) {decay} [oewn-13477888-n]: the process of gradually becoming inferior</w:t>
      </w:r>
    </w:p>
    <w:p>
      <w:pPr>
        <w:ind w:left="1500"/>
      </w:pPr>
      <w:r>
        <w:t>(5) {cavity, caries, dental caries, tooth decay} [oewn-13465686-n]: soft decayed area in a tooth; progressive decay can lead to the death of a tooth</w:t>
      </w:r>
    </w:p>
    <w:p>
      <w:pPr>
        <w:ind w:left="1500"/>
      </w:pPr>
      <w:r>
        <w:t>(5) {corruption} [oewn-13474813-n]: decay of matter (as by rot or oxidation)</w:t>
      </w:r>
    </w:p>
    <w:p>
      <w:pPr>
        <w:ind w:left="1500"/>
      </w:pPr>
      <w:r>
        <w:t>(5) {decomposition, rot, rotting, putrefaction, breakdown} [oewn-13479192-n]: (biology) the process of decay caused by bacterial or fungal action</w:t>
      </w:r>
    </w:p>
    <w:p>
      <w:pPr>
        <w:ind w:left="1500"/>
      </w:pPr>
      <w:r>
        <w:t>(5) {dilapidation, ruin} [oewn-13487515-n]: the process of becoming dilapidated</w:t>
      </w:r>
    </w:p>
    <w:p>
      <w:pPr>
        <w:ind w:left="1500"/>
      </w:pPr>
      <w:r>
        <w:t>(5) {spoilage, spoiling} [oewn-13581620-n]: the process of becoming spoiled</w:t>
      </w:r>
    </w:p>
    <w:p>
      <w:pPr>
        <w:ind w:left="1800"/>
      </w:pPr>
      <w:r>
        <w:t>(6) {mildew, mold, mould} [oewn-13537379-n]: the process of becoming mildewed</w:t>
      </w:r>
    </w:p>
    <w:p>
      <w:pPr>
        <w:ind w:left="1800"/>
      </w:pPr>
      <w:r>
        <w:t>(6) {souring} [oewn-13580612-n]: the process of becoming sour</w:t>
      </w:r>
    </w:p>
    <w:p>
      <w:pPr>
        <w:ind w:left="1200"/>
      </w:pPr>
      <w:r>
        <w:t>(4) {demagnetization, demagnetisation} [oewn-13482194-n]: the process of removing magnetization</w:t>
      </w:r>
    </w:p>
    <w:p>
      <w:pPr>
        <w:ind w:left="1500"/>
      </w:pPr>
      <w:r>
        <w:t>(5) {degaussing} [oewn-13481332-n]: the process of making a (steel) ship's hull nonmagnetic by producing an opposing magnetic field</w:t>
      </w:r>
    </w:p>
    <w:p>
      <w:pPr>
        <w:ind w:left="1200"/>
      </w:pPr>
      <w:r>
        <w:t>(4) {desorption} [oewn-13484693-n]: changing from an adsorbed state on a surface to a gaseous or liquid state</w:t>
      </w:r>
    </w:p>
    <w:p>
      <w:pPr>
        <w:ind w:left="1200"/>
      </w:pPr>
      <w:r>
        <w:t>(4) {diffusion} [oewn-13486733-n]: (physics) the process in which there is movement of a substance from an area of high concentration of that substance to an area of lower concentration</w:t>
      </w:r>
    </w:p>
    <w:p>
      <w:pPr>
        <w:ind w:left="1500"/>
      </w:pPr>
      <w:r>
        <w:t>(5) {osmosis} [oewn-13549303-n]: (biology, chemistry) diffusion of molecules through a semipermeable membrane from a place of higher concentration to a place of lower concentration until the concentration on both sides is equal</w:t>
      </w:r>
    </w:p>
    <w:p>
      <w:pPr>
        <w:ind w:left="1800"/>
      </w:pPr>
      <w:r>
        <w:t>(6) {reverse osmosis} [oewn-13549644-n]: (chemistry) a method of producing pure water; a solvent passes through a semipermeable membrane in a direction opposite to that for natural osmosis when it is subjected to a hydrostatic pressure greater than the osmotic pressure</w:t>
      </w:r>
    </w:p>
    <w:p>
      <w:pPr>
        <w:ind w:left="1500"/>
      </w:pPr>
      <w:r>
        <w:t>(5) {permeation, pervasion, suffusion} [oewn-13556157-n]: the process of permeating or infusing something with a substance</w:t>
      </w:r>
    </w:p>
    <w:p>
      <w:pPr>
        <w:ind w:left="1800"/>
      </w:pPr>
      <w:r>
        <w:t>(6) {ammonification} [oewn-13451435-n]: impregnation with ammonia or a compound of ammonia</w:t>
      </w:r>
    </w:p>
    <w:p>
      <w:pPr>
        <w:ind w:left="1800"/>
      </w:pPr>
      <w:r>
        <w:t>(6) {carbonation} [oewn-13464171-n]: saturation with carbon dioxide (as soda water)</w:t>
      </w:r>
    </w:p>
    <w:p>
      <w:pPr>
        <w:ind w:left="1800"/>
      </w:pPr>
      <w:r>
        <w:t>(6) {impregnation, saturation} [oewn-13517720-n]: the process of totally saturating something with a substance</w:t>
      </w:r>
    </w:p>
    <w:p>
      <w:pPr>
        <w:ind w:left="1500"/>
      </w:pPr>
      <w:r>
        <w:t>(5) {transport} [oewn-13591439-n]: an exchange of molecules (and their kinetic energy and momentum) across the boundary between adjacent layers of a fluid or across cell membranes</w:t>
      </w:r>
    </w:p>
    <w:p>
      <w:pPr>
        <w:ind w:left="1800"/>
      </w:pPr>
      <w:r>
        <w:t>(6) {active transport} [oewn-13447899-n]: transport of a substance (as a protein or drug) across a cell membrane against the concentration gradient; requires an expenditure of energy</w:t>
      </w:r>
    </w:p>
    <w:p>
      <w:pPr>
        <w:ind w:left="1800"/>
      </w:pPr>
      <w:r>
        <w:t>(6) {passive transport} [oewn-13554389-n]: transport of a substance across a cell membrane by diffusion; expenditure of energy is not required</w:t>
      </w:r>
    </w:p>
    <w:p>
      <w:pPr>
        <w:ind w:left="1200"/>
      </w:pPr>
      <w:r>
        <w:t>(4) {dissolution, disintegration} [oewn-13489119-n]: separation into component parts</w:t>
      </w:r>
    </w:p>
    <w:p>
      <w:pPr>
        <w:ind w:left="1500"/>
      </w:pPr>
      <w:r>
        <w:t>(5) {fibrinolysis} [oewn-13501379-n]: a normal ongoing process that dissolves fibrin and results in the removal of small blood clots</w:t>
      </w:r>
    </w:p>
    <w:p>
      <w:pPr>
        <w:ind w:left="1500"/>
      </w:pPr>
      <w:r>
        <w:t>(5) {lysis} [oewn-13530731-n]: (biochemistry) dissolution or destruction of cells such as blood cells or bacteria</w:t>
      </w:r>
    </w:p>
    <w:p>
      <w:pPr>
        <w:ind w:left="1800"/>
      </w:pPr>
      <w:r>
        <w:t>(6) {autolysis, self-digestion} [oewn-13457091-n]: lysis of plant or animal tissue by an internal process</w:t>
      </w:r>
    </w:p>
    <w:p>
      <w:pPr>
        <w:ind w:left="1800"/>
      </w:pPr>
      <w:r>
        <w:t>(6) {bacteriolysis} [oewn-13458552-n]: dissolution or destruction of bacteria</w:t>
      </w:r>
    </w:p>
    <w:p>
      <w:pPr>
        <w:ind w:left="1800"/>
      </w:pPr>
      <w:r>
        <w:t>(6) {cytolysis} [oewn-13476259-n]: pathological breakdown of cells by the destruction of their outer membrane</w:t>
      </w:r>
    </w:p>
    <w:p>
      <w:pPr>
        <w:ind w:left="1800"/>
      </w:pPr>
      <w:r>
        <w:t>(6) {hemolysis, haemolysis, hematolysis, haematolysis} [oewn-13514416-n]: lysis of erythrocytes with the release of hemoglobin</w:t>
      </w:r>
    </w:p>
    <w:p>
      <w:pPr>
        <w:ind w:left="1800"/>
      </w:pPr>
      <w:r>
        <w:t>(6) {karyolysis} [oewn-13526150-n]: disintegration and dissolution of a cell nucleus when a cell dies</w:t>
      </w:r>
    </w:p>
    <w:p>
      <w:pPr>
        <w:ind w:left="1800"/>
      </w:pPr>
      <w:r>
        <w:t>(6) {necrolysis} [oewn-13541832-n]: disintegration and dissolution of dead tissue</w:t>
      </w:r>
    </w:p>
    <w:p>
      <w:pPr>
        <w:ind w:left="1800"/>
      </w:pPr>
      <w:r>
        <w:t>(6) {osteolysis} [oewn-13550370-n]: lysis of bone caused by disease or infection or inadequate blood supply</w:t>
      </w:r>
    </w:p>
    <w:p>
      <w:pPr>
        <w:ind w:left="1800"/>
      </w:pPr>
      <w:r>
        <w:t>(6) {radiolysis} [oewn-13566830-n]: molecular disintegration resulting from radiation</w:t>
      </w:r>
    </w:p>
    <w:p>
      <w:pPr>
        <w:ind w:left="1800"/>
      </w:pPr>
      <w:r>
        <w:t>(6) {thrombolysis} [oewn-13588718-n]: the process of breaking up and dissolving blood clots</w:t>
      </w:r>
    </w:p>
    <w:p>
      <w:pPr>
        <w:ind w:left="1200"/>
      </w:pPr>
      <w:r>
        <w:t>(4) {distillation, distillment} [oewn-13489509-n]: the process of purifying a liquid by boiling it and condensing its vapors</w:t>
      </w:r>
    </w:p>
    <w:p>
      <w:pPr>
        <w:ind w:left="1200"/>
      </w:pPr>
      <w:r>
        <w:t>(4) {drift} [oewn-13490877-n]: the gradual departure from an intended course due to external influences (as a ship or plane)</w:t>
      </w:r>
    </w:p>
    <w:p>
      <w:pPr>
        <w:ind w:left="1500"/>
      </w:pPr>
      <w:r>
        <w:t>(5) {leeway} [oewn-13528413-n]: (of a ship or plane) sideways drift</w:t>
      </w:r>
    </w:p>
    <w:p>
      <w:pPr>
        <w:ind w:left="1200"/>
      </w:pPr>
      <w:r>
        <w:t>(4) {effervescence} [oewn-13492884-n]: the process of bubbling as gas escapes</w:t>
      </w:r>
    </w:p>
    <w:p>
      <w:pPr>
        <w:ind w:left="1200"/>
      </w:pPr>
      <w:r>
        <w:t>(4) {electrophoresis, cataphoresis, dielectrolysis, ionophoresis} [oewn-13493721-n]: the motion of charged particles in a colloid under the influence of an electric field; particles with a positive charge go to the cathode and negative to the anode</w:t>
      </w:r>
    </w:p>
    <w:p>
      <w:pPr>
        <w:ind w:left="1500"/>
      </w:pPr>
      <w:r>
        <w:t>(5) {immunoelectrophoresis} [oewn-13517370-n]: electrophoresis to separate antigens and antibodies</w:t>
      </w:r>
    </w:p>
    <w:p>
      <w:pPr>
        <w:ind w:left="1500"/>
      </w:pPr>
      <w:r>
        <w:t>(5) {paper electrophoresis, carrier electrophoresis} [oewn-13553262-n]: electrophoresis carried out on filter paper</w:t>
      </w:r>
    </w:p>
    <w:p>
      <w:pPr>
        <w:ind w:left="1200"/>
      </w:pPr>
      <w:r>
        <w:t>(4) {establishment, ecesis} [oewn-13497470-n]: (ecology) the process by which a plant or animal becomes established in a new habitat</w:t>
      </w:r>
    </w:p>
    <w:p>
      <w:pPr>
        <w:ind w:left="1200"/>
      </w:pPr>
      <w:r>
        <w:t>(4) {extinction} [oewn-13499545-n]: the reduction of the intensity of radiation as a consequence of absorption and radiation</w:t>
      </w:r>
    </w:p>
    <w:p>
      <w:pPr>
        <w:ind w:left="1200"/>
      </w:pPr>
      <w:r>
        <w:t>(4) {extraction} [oewn-13499728-n]: the process of obtaining something from a mixture or compound by chemical or physical or mechanical means</w:t>
      </w:r>
    </w:p>
    <w:p>
      <w:pPr>
        <w:ind w:left="1500"/>
      </w:pPr>
      <w:r>
        <w:t>(5) {decoction} [oewn-13478838-n]: (pharmacology) the extraction of water-soluble drug substances by boiling</w:t>
      </w:r>
    </w:p>
    <w:p>
      <w:pPr>
        <w:ind w:left="1500"/>
      </w:pPr>
      <w:r>
        <w:t>(5) {dehydration, desiccation, drying up, evaporation} [oewn-13481771-n]: the process of extracting moisture</w:t>
      </w:r>
    </w:p>
    <w:p>
      <w:pPr>
        <w:ind w:left="1800"/>
      </w:pPr>
      <w:r>
        <w:t>(6) {freeze-drying, lyophilization, lyophilisation} [oewn-13506140-n]: a method of drying food or blood plasma or pharmaceuticals or tissue without destroying their physical structure; material is frozen and then warmed in a vacuum so that the ice sublimes</w:t>
      </w:r>
    </w:p>
    <w:p>
      <w:pPr>
        <w:ind w:left="1800"/>
      </w:pPr>
      <w:r>
        <w:t>(6) {inspissation} [oewn-13521760-n]: the process of thickening by dehydration</w:t>
      </w:r>
    </w:p>
    <w:p>
      <w:pPr>
        <w:ind w:left="1500"/>
      </w:pPr>
      <w:r>
        <w:t>(5) {elution} [oewn-13495039-n]: the process of extracting one material from another by washing with a solvent to remove adsorbed material from an adsorbent (as in washing of loaded ion-exchange resins to remove captured ions); used to obtain uranium ions</w:t>
      </w:r>
    </w:p>
    <w:p>
      <w:pPr>
        <w:ind w:left="1500"/>
      </w:pPr>
      <w:r>
        <w:t>(5) {infusion} [oewn-13521226-n]: the process of extracting certain active properties (as a drug from a plant) by steeping or soaking (usually in water)</w:t>
      </w:r>
    </w:p>
    <w:p>
      <w:pPr>
        <w:ind w:left="1500"/>
      </w:pPr>
      <w:r>
        <w:t>(5) {mineral extraction, mineral processing, mineral dressing, ore processing, ore dressing, beneficiation} [oewn-13537515-n]: crushing and separating ore into valuable substances or waste by any of a variety of techniques</w:t>
      </w:r>
    </w:p>
    <w:p>
      <w:pPr>
        <w:ind w:left="1200"/>
      </w:pPr>
      <w:r>
        <w:t>(4) {feedback} [oewn-13500583-n]: the process in which part of the output of a system is returned to its input in order to regulate its further output</w:t>
      </w:r>
    </w:p>
    <w:p>
      <w:pPr>
        <w:ind w:left="1500"/>
      </w:pPr>
      <w:r>
        <w:t>(5) {negative feedback} [oewn-13541934-n]: feedback in opposite phase with (decreasing) the input</w:t>
      </w:r>
    </w:p>
    <w:p>
      <w:pPr>
        <w:ind w:left="1500"/>
      </w:pPr>
      <w:r>
        <w:t>(5) {positive feedback, regeneration} [oewn-13560465-n]: feedback in phase with (augmenting) the input</w:t>
      </w:r>
    </w:p>
    <w:p>
      <w:pPr>
        <w:ind w:left="1800"/>
      </w:pPr>
      <w:r>
        <w:t>(6) {vicious circle, vicious cycle} [oewn-13594571-n]: one trouble leads to another that aggravates the first</w:t>
      </w:r>
    </w:p>
    <w:p>
      <w:pPr>
        <w:ind w:left="1200"/>
      </w:pPr>
      <w:r>
        <w:t>(4) {filtration} [oewn-13501870-n]: the process whereby fluids pass through a filter or a filtering medium</w:t>
      </w:r>
    </w:p>
    <w:p>
      <w:pPr>
        <w:ind w:left="1500"/>
      </w:pPr>
      <w:r>
        <w:t>(5) {percolation, infiltration} [oewn-13555477-n]: the slow passage of a liquid through a filtering medium</w:t>
      </w:r>
    </w:p>
    <w:p>
      <w:pPr>
        <w:ind w:left="1200"/>
      </w:pPr>
      <w:r>
        <w:t>(4) {flocculation} [oewn-13503390-n]: the process of flocculating; forming woolly cloudlike aggregations</w:t>
      </w:r>
    </w:p>
    <w:p>
      <w:pPr>
        <w:ind w:left="1200"/>
      </w:pPr>
      <w:r>
        <w:t>(4) {flow} [oewn-13503533-n]: any uninterrupted stream or discharge</w:t>
      </w:r>
    </w:p>
    <w:p>
      <w:pPr>
        <w:ind w:left="1500"/>
      </w:pPr>
      <w:r>
        <w:t>(5) {slipstream, airstream, race, backwash, wash} [oewn-11443311-n]: the flow of air that is driven backwards by an aircraft propeller</w:t>
      </w:r>
    </w:p>
    <w:p>
      <w:pPr>
        <w:ind w:left="1500"/>
      </w:pPr>
      <w:r>
        <w:t>(5) {turbulent flow} [oewn-11541700-n]: flow in which the velocity at any point varies erratically</w:t>
      </w:r>
    </w:p>
    <w:p>
      <w:pPr>
        <w:ind w:left="1800"/>
      </w:pPr>
      <w:r>
        <w:t>(6) {sea} [oewn-11541837-n]: turbulent water with swells of considerable size</w:t>
      </w:r>
    </w:p>
    <w:p>
      <w:pPr>
        <w:ind w:left="2100"/>
      </w:pPr>
      <w:r>
        <w:t>(7) {head sea} [oewn-11541967-n]: a sea in which the waves are running directly against the course of the ship</w:t>
      </w:r>
    </w:p>
    <w:p>
      <w:pPr>
        <w:ind w:left="1500"/>
      </w:pPr>
      <w:r>
        <w:t>(5) {streamline flow} [oewn-11542098-n]: flow of a gas or liquid in which the velocity at any point is relatively steady</w:t>
      </w:r>
    </w:p>
    <w:p>
      <w:pPr>
        <w:ind w:left="1800"/>
      </w:pPr>
      <w:r>
        <w:t>(6) {laminar flow} [oewn-11542257-n]: nonturbulent streamline flow in parallel layers (laminae)</w:t>
      </w:r>
    </w:p>
    <w:p>
      <w:pPr>
        <w:ind w:left="1500"/>
      </w:pPr>
      <w:r>
        <w:t>(5) {filling} [oewn-13501744-n]: flow into something (as a container)</w:t>
      </w:r>
    </w:p>
    <w:p>
      <w:pPr>
        <w:ind w:left="1800"/>
      </w:pPr>
      <w:r>
        <w:t>(6) {refilling, replenishment, replacement, renewal} [oewn-13569128-n]: filling again by supplying what has been used up</w:t>
      </w:r>
    </w:p>
    <w:p>
      <w:pPr>
        <w:ind w:left="1500"/>
      </w:pPr>
      <w:r>
        <w:t>(5) {flowage} [oewn-13503783-n]: gradual internal motion or deformation of a solid body (as by heat)</w:t>
      </w:r>
    </w:p>
    <w:p>
      <w:pPr>
        <w:ind w:left="1500"/>
      </w:pPr>
      <w:r>
        <w:t>(5) {inflow, influx} [oewn-13520985-n]: the process of flowing in</w:t>
      </w:r>
    </w:p>
    <w:p>
      <w:pPr>
        <w:ind w:left="1800"/>
      </w:pPr>
      <w:r>
        <w:t>(6) {inpouring, inpour, inrush} [oewn-13521640-n]: an inflow</w:t>
      </w:r>
    </w:p>
    <w:p>
      <w:pPr>
        <w:ind w:left="1500"/>
      </w:pPr>
      <w:r>
        <w:t>(5) {outflow, effluence, efflux} [oewn-13550498-n]: the process of flowing out</w:t>
      </w:r>
    </w:p>
    <w:p>
      <w:pPr>
        <w:ind w:left="1200"/>
      </w:pPr>
      <w:r>
        <w:t>(4) {formation} [oewn-13504691-n]: natural process that causes something to form</w:t>
      </w:r>
    </w:p>
    <w:p>
      <w:pPr>
        <w:ind w:left="1500"/>
      </w:pPr>
      <w:r>
        <w:t>(5) {incrustation, encrustation} [oewn-13518853-n]: the formation of a crust</w:t>
      </w:r>
    </w:p>
    <w:p>
      <w:pPr>
        <w:ind w:left="1500"/>
      </w:pPr>
      <w:r>
        <w:t>(5) {reticulation} [oewn-13571958-n]: (photography) the formation of a network of cracks or wrinkles in a photographic emulsion</w:t>
      </w:r>
    </w:p>
    <w:p>
      <w:pPr>
        <w:ind w:left="1200"/>
      </w:pPr>
      <w:r>
        <w:t>(4) {fossilization, fossilisation} [oewn-13504929-n]: the process of fossilizing a plant or animal that existed in some earlier age; the process of being turned to stone</w:t>
      </w:r>
    </w:p>
    <w:p>
      <w:pPr>
        <w:ind w:left="1500"/>
      </w:pPr>
      <w:r>
        <w:t>(5) {petrifaction, petrification} [oewn-13556786-n]: the process of turning some plant material into stone by infiltration with water carrying mineral particles without changing the original shape</w:t>
      </w:r>
    </w:p>
    <w:p>
      <w:pPr>
        <w:ind w:left="1200"/>
      </w:pPr>
      <w:r>
        <w:t>(4) {geological process, geologic process} [oewn-13508041-n]: (geology) a natural process whereby geological features are modified</w:t>
      </w:r>
    </w:p>
    <w:p>
      <w:pPr>
        <w:ind w:left="1500"/>
      </w:pPr>
      <w:r>
        <w:t>(5) {alluvion} [oewn-13450473-n]: gradual formation of new land, by recession of the sea or deposit of sediment</w:t>
      </w:r>
    </w:p>
    <w:p>
      <w:pPr>
        <w:ind w:left="1500"/>
      </w:pPr>
      <w:r>
        <w:t>(5) {desertification} [oewn-13484192-n]: the gradual transformation of habitable land into desert; is usually caused by climate change or by destructive use of the land</w:t>
      </w:r>
    </w:p>
    <w:p>
      <w:pPr>
        <w:ind w:left="1500"/>
      </w:pPr>
      <w:r>
        <w:t>(5) {diastrophism} [oewn-13486585-n]: the process of deformation that produces continents and ocean basins in the earth's crust</w:t>
      </w:r>
    </w:p>
    <w:p>
      <w:pPr>
        <w:ind w:left="1500"/>
      </w:pPr>
      <w:r>
        <w:t>(5) {erosion, eroding, eating away, wearing, wearing away} [oewn-13496741-n]: (geology) the mechanical process of wearing or grinding something down (as by particles washing over it), also figuratively</w:t>
      </w:r>
    </w:p>
    <w:p>
      <w:pPr>
        <w:ind w:left="1800"/>
      </w:pPr>
      <w:r>
        <w:t>(6) {chatter mark} [oewn-11456277-n]: marks on a glaciated rock caused by the movement of a glacier</w:t>
      </w:r>
    </w:p>
    <w:p>
      <w:pPr>
        <w:ind w:left="1800"/>
      </w:pPr>
      <w:r>
        <w:t>(6) {ablation} [oewn-13444662-n]: the erosive process that reduces the size of glaciers</w:t>
      </w:r>
    </w:p>
    <w:p>
      <w:pPr>
        <w:ind w:left="1800"/>
      </w:pPr>
      <w:r>
        <w:t>(6) {abrasion, attrition, corrasion, detrition} [oewn-13444788-n]: erosion by friction</w:t>
      </w:r>
    </w:p>
    <w:p>
      <w:pPr>
        <w:ind w:left="1800"/>
      </w:pPr>
      <w:r>
        <w:t>(6) {beach erosion} [oewn-13459179-n]: the erosion of beaches</w:t>
      </w:r>
    </w:p>
    <w:p>
      <w:pPr>
        <w:ind w:left="1800"/>
      </w:pPr>
      <w:r>
        <w:t>(6) {deflation} [oewn-13520368-n]: (geology) the erosion of soil as a consequence of sand and dust and loose rocks being removed by the wind</w:t>
      </w:r>
    </w:p>
    <w:p>
      <w:pPr>
        <w:ind w:left="1800"/>
      </w:pPr>
      <w:r>
        <w:t>(6) {planation} [oewn-13559385-n]: the process of erosion whereby a level surface is produced</w:t>
      </w:r>
    </w:p>
    <w:p>
      <w:pPr>
        <w:ind w:left="1800"/>
      </w:pPr>
      <w:r>
        <w:t>(6) {soil erosion} [oewn-13579206-n]: the washing away of soil by the flow of water</w:t>
      </w:r>
    </w:p>
    <w:p>
      <w:pPr>
        <w:ind w:left="2100"/>
      </w:pPr>
      <w:r>
        <w:t>(7) {washout, wash} [oewn-13595396-n]: the erosive process of washing away soil or gravel by water (as from a roadway)</w:t>
      </w:r>
    </w:p>
    <w:p>
      <w:pPr>
        <w:ind w:left="2400"/>
      </w:pPr>
      <w:r>
        <w:t>(8) {rain-wash} [oewn-13566936-n]: the washing away of soil or other loose material by rain</w:t>
      </w:r>
    </w:p>
    <w:p>
      <w:pPr>
        <w:ind w:left="1500"/>
      </w:pPr>
      <w:r>
        <w:t>(5) {fold, folding} [oewn-13504143-n]: a geological process that causes a bend in a stratum of rock</w:t>
      </w:r>
    </w:p>
    <w:p>
      <w:pPr>
        <w:ind w:left="1500"/>
      </w:pPr>
      <w:r>
        <w:t>(5) {glaciation} [oewn-13508612-n]: the process of covering the earth with glaciers or masses of ice</w:t>
      </w:r>
    </w:p>
    <w:p>
      <w:pPr>
        <w:ind w:left="1800"/>
      </w:pPr>
      <w:r>
        <w:t>(6) {Riss glaciation} [oewn-13508841-n]: the next-to-last Pleistocene glaciation in the Alps and the deposits laid down at that time</w:t>
      </w:r>
    </w:p>
    <w:p>
      <w:pPr>
        <w:ind w:left="1800"/>
      </w:pPr>
      <w:r>
        <w:t>(6) {Saale glaciation} [oewn-13508994-n]: the next-to-last Pleistocene glaciation in northern Europe and the deposits laid down at that time</w:t>
      </w:r>
    </w:p>
    <w:p>
      <w:pPr>
        <w:ind w:left="1800"/>
      </w:pPr>
      <w:r>
        <w:t>(6) {Wolstonian glaciation} [oewn-13509155-n]: the next-to-last Pleistocene glaciation in Britain and the deposits laid down at that time</w:t>
      </w:r>
    </w:p>
    <w:p>
      <w:pPr>
        <w:ind w:left="1500"/>
      </w:pPr>
      <w:r>
        <w:t>(5) {intrusion} [oewn-13522608-n]: the forcing of molten rock into fissures or between strata of an earlier rock formation</w:t>
      </w:r>
    </w:p>
    <w:p>
      <w:pPr>
        <w:ind w:left="1500"/>
      </w:pPr>
      <w:r>
        <w:t>(5) {metamorphism} [oewn-13535851-n]: change in the structure of rock by natural agencies such as pressure or heat or introduction of new chemical substances</w:t>
      </w:r>
    </w:p>
    <w:p>
      <w:pPr>
        <w:ind w:left="1800"/>
      </w:pPr>
      <w:r>
        <w:t>(6) {anamorphism} [oewn-13452216-n]: metamorphism that occurs deep under the earth's surface; changes simple minerals into complex minerals</w:t>
      </w:r>
    </w:p>
    <w:p>
      <w:pPr>
        <w:ind w:left="1800"/>
      </w:pPr>
      <w:r>
        <w:t>(6) {epigenesis} [oewn-13496275-n]: a geological change in the mineral content of rock after the rock has formed</w:t>
      </w:r>
    </w:p>
    <w:p>
      <w:pPr>
        <w:ind w:left="1800"/>
      </w:pPr>
      <w:r>
        <w:t>(6) {katamorphism} [oewn-13526272-n]: metamorphism that occurs at or near the earth's surface; breaks down complex minerals into simpler ones</w:t>
      </w:r>
    </w:p>
    <w:p>
      <w:pPr>
        <w:ind w:left="1500"/>
      </w:pPr>
      <w:r>
        <w:t>(5) {orogeny} [oewn-13549020-n]: the process of mountain formation (especially by the upward displacement of the earth's crust)</w:t>
      </w:r>
    </w:p>
    <w:p>
      <w:pPr>
        <w:ind w:left="1500"/>
      </w:pPr>
      <w:r>
        <w:t>(5) {stratification} [oewn-13583531-n]: forming or depositing in layers</w:t>
      </w:r>
    </w:p>
    <w:p>
      <w:pPr>
        <w:ind w:left="1800"/>
      </w:pPr>
      <w:r>
        <w:t>(6) {foliation} [oewn-13504264-n]: (geology) the arrangement of leaflike layers in a rock</w:t>
      </w:r>
    </w:p>
    <w:p>
      <w:pPr>
        <w:ind w:left="1500"/>
      </w:pPr>
      <w:r>
        <w:t>(5) {subduction} [oewn-13583883-n]: a geological process in which one edge of a crustal plate is forced sideways and downward into the mantle below another plate</w:t>
      </w:r>
    </w:p>
    <w:p>
      <w:pPr>
        <w:ind w:left="1200"/>
      </w:pPr>
      <w:r>
        <w:t>(4) {hardening, solidifying, solidification, set, curing} [oewn-13512263-n]: the process of becoming hard or solid by cooling or drying or crystallization</w:t>
      </w:r>
    </w:p>
    <w:p>
      <w:pPr>
        <w:ind w:left="1500"/>
      </w:pPr>
      <w:r>
        <w:t>(5) {congealment, congelation} [oewn-13472681-n]: the process of congealing; solidification by (or as if by) freezing</w:t>
      </w:r>
    </w:p>
    <w:p>
      <w:pPr>
        <w:ind w:left="1200"/>
      </w:pPr>
      <w:r>
        <w:t>(4) {inactivation} [oewn-13517974-n]: the process of rendering inactive</w:t>
      </w:r>
    </w:p>
    <w:p>
      <w:pPr>
        <w:ind w:left="1200"/>
      </w:pPr>
      <w:r>
        <w:t>(4) {ion exchange} [oewn-13523917-n]: a process in which ions are exchanged between a solution and an insoluble (usually resinous) solid; widely used in industrial processing</w:t>
      </w:r>
    </w:p>
    <w:p>
      <w:pPr>
        <w:ind w:left="1200"/>
      </w:pPr>
      <w:r>
        <w:t>(4) {ionization, ionisation} [oewn-13524112-n]: the process of ionizing; the formation of ions by separating atoms or molecules or radicals or by adding or subtracting electrons from atoms by strong electric fields in a gas</w:t>
      </w:r>
    </w:p>
    <w:p>
      <w:pPr>
        <w:ind w:left="1200"/>
      </w:pPr>
      <w:r>
        <w:t>(4) {leach, leaching} [oewn-13527790-n]: the process of leaching</w:t>
      </w:r>
    </w:p>
    <w:p>
      <w:pPr>
        <w:ind w:left="1200"/>
      </w:pPr>
      <w:r>
        <w:t>(4) {magnetization, magnetisation, magnetic induction} [oewn-13531636-n]: the process that makes a substance magnetic (temporarily or permanently)</w:t>
      </w:r>
    </w:p>
    <w:p>
      <w:pPr>
        <w:ind w:left="1200"/>
      </w:pPr>
      <w:r>
        <w:t>(4) {materialization, materialisation} [oewn-13533239-n]: the process of coming into being; becoming reality</w:t>
      </w:r>
    </w:p>
    <w:p>
      <w:pPr>
        <w:ind w:left="1200"/>
      </w:pPr>
      <w:r>
        <w:t>(4) {nuclear reaction} [oewn-13544411-n]: (physics) a process that alters the energy or structure or composition of atomic nuclei</w:t>
      </w:r>
    </w:p>
    <w:p>
      <w:pPr>
        <w:ind w:left="1500"/>
      </w:pPr>
      <w:r>
        <w:t>(5) {chain reaction} [oewn-13466797-n]: a self-sustaining nuclear reaction; a series of nuclear fissions in which neutrons released by splitting one atom leads to the splitting of others</w:t>
      </w:r>
    </w:p>
    <w:p>
      <w:pPr>
        <w:ind w:left="1500"/>
      </w:pPr>
      <w:r>
        <w:t>(5) {decay, radioactive decay, disintegration} [oewn-13478072-n]: the spontaneous disintegration of a radioactive substance along with the emission of ionizing radiation</w:t>
      </w:r>
    </w:p>
    <w:p>
      <w:pPr>
        <w:ind w:left="1800"/>
      </w:pPr>
      <w:r>
        <w:t>(6) {alpha decay} [oewn-13450605-n]: radioactive decay of an atomic nucleus that is accompanied by the emission of an alpha particle</w:t>
      </w:r>
    </w:p>
    <w:p>
      <w:pPr>
        <w:ind w:left="1800"/>
      </w:pPr>
      <w:r>
        <w:t>(6) {beta decay} [oewn-13459694-n]: radioactive decay of an atomic nucleus that is accompanied by the emission of a beta particle</w:t>
      </w:r>
    </w:p>
    <w:p>
      <w:pPr>
        <w:ind w:left="1500"/>
      </w:pPr>
      <w:r>
        <w:t>(5) {endoergic reaction} [oewn-13495818-n]: a nuclear reaction occurring with absorption of energy</w:t>
      </w:r>
    </w:p>
    <w:p>
      <w:pPr>
        <w:ind w:left="1500"/>
      </w:pPr>
      <w:r>
        <w:t>(5) {exoergic reaction} [oewn-13498894-n]: a nuclear reaction accompanied by the evolution of energy</w:t>
      </w:r>
    </w:p>
    <w:p>
      <w:pPr>
        <w:ind w:left="1500"/>
      </w:pPr>
      <w:r>
        <w:t>(5) {fission, nuclear fission} [oewn-13502427-n]: a nuclear reaction in which a massive nucleus splits into smaller nuclei with the simultaneous release of energy</w:t>
      </w:r>
    </w:p>
    <w:p>
      <w:pPr>
        <w:ind w:left="1500"/>
      </w:pPr>
      <w:r>
        <w:t>(5) {fusion, nuclear fusion, nuclear fusion reaction} [oewn-13506728-n]: a nuclear reaction in which nuclei combine to form more massive nuclei with the simultaneous release of energy</w:t>
      </w:r>
    </w:p>
    <w:p>
      <w:pPr>
        <w:ind w:left="1800"/>
      </w:pPr>
      <w:r>
        <w:t>(6) {cold fusion} [oewn-13471065-n]: nuclear fusion at or near room temperatures; claims to have discovered it are generally considered to have been mistaken</w:t>
      </w:r>
    </w:p>
    <w:p>
      <w:pPr>
        <w:ind w:left="1800"/>
      </w:pPr>
      <w:r>
        <w:t>(6) {thermonuclear reaction} [oewn-13588380-n]: a nuclear fusion reaction taking place at very high temperatures (as in the sun)</w:t>
      </w:r>
    </w:p>
    <w:p>
      <w:pPr>
        <w:ind w:left="2100"/>
      </w:pPr>
      <w:r>
        <w:t>(7) {carbon cycle} [oewn-13464293-n]: a thermonuclear reaction in the interior of stars</w:t>
      </w:r>
    </w:p>
    <w:p>
      <w:pPr>
        <w:ind w:left="1500"/>
      </w:pPr>
      <w:r>
        <w:t>(5) {spallation} [oewn-13580712-n]: (physics) a nuclear reaction in which a bombarded nucleus breaks up into many particles</w:t>
      </w:r>
    </w:p>
    <w:p>
      <w:pPr>
        <w:ind w:left="1200"/>
      </w:pPr>
      <w:r>
        <w:t>(4) {opacification} [oewn-13545889-n]: the process of becoming cloudy or opaque</w:t>
      </w:r>
    </w:p>
    <w:p>
      <w:pPr>
        <w:ind w:left="1200"/>
      </w:pPr>
      <w:r>
        <w:t>(4) {oscillation} [oewn-13549168-n]: the process of oscillating between states</w:t>
      </w:r>
    </w:p>
    <w:p>
      <w:pPr>
        <w:ind w:left="1500"/>
      </w:pPr>
      <w:r>
        <w:t>(5) {libration} [oewn-13528820-n]: (astronomy) a real or apparent slow oscillation of a moon or satellite</w:t>
      </w:r>
    </w:p>
    <w:p>
      <w:pPr>
        <w:ind w:left="1200"/>
      </w:pPr>
      <w:r>
        <w:t>(4) {oxygenation} [oewn-13552352-n]: the process of providing or combining or treating with oxygen</w:t>
      </w:r>
    </w:p>
    <w:p>
      <w:pPr>
        <w:ind w:left="1200"/>
      </w:pPr>
      <w:r>
        <w:t>(4) {pair production, pair creation, pair formation} [oewn-13552638-n]: the transformation of a gamma-ray photon into an electron and a positron when the photon passes close to an atomic nucleus</w:t>
      </w:r>
    </w:p>
    <w:p>
      <w:pPr>
        <w:ind w:left="1200"/>
      </w:pPr>
      <w:r>
        <w:t>(4) {phase change, phase transition, state change, physical change} [oewn-13557219-n]: a change from one state (solid or liquid or gas) to another without a change in chemical composition</w:t>
      </w:r>
    </w:p>
    <w:p>
      <w:pPr>
        <w:ind w:left="1500"/>
      </w:pPr>
      <w:r>
        <w:t>(5) {freeze, freezing} [oewn-13505847-n]: the withdrawal of heat to change something from a liquid to a solid</w:t>
      </w:r>
    </w:p>
    <w:p>
      <w:pPr>
        <w:ind w:left="1800"/>
      </w:pPr>
      <w:r>
        <w:t>(6) {frost, icing} [oewn-13506473-n]: the formation of frost or ice on a surface</w:t>
      </w:r>
    </w:p>
    <w:p>
      <w:pPr>
        <w:ind w:left="1500"/>
      </w:pPr>
      <w:r>
        <w:t>(5) {liquefaction} [oewn-13529854-n]: the conversion of a solid or a gas into a liquid</w:t>
      </w:r>
    </w:p>
    <w:p>
      <w:pPr>
        <w:ind w:left="1800"/>
      </w:pPr>
      <w:r>
        <w:t>(6) {dissolving, dissolution} [oewn-13489297-n]: the process of going into solution</w:t>
      </w:r>
    </w:p>
    <w:p>
      <w:pPr>
        <w:ind w:left="1500"/>
      </w:pPr>
      <w:r>
        <w:t>(5) {thaw, melt, thawing, melting} [oewn-13587738-n]: the process whereby heat changes something from a solid to a liquid</w:t>
      </w:r>
    </w:p>
    <w:p>
      <w:pPr>
        <w:ind w:left="1500"/>
      </w:pPr>
      <w:r>
        <w:t>(5) {vaporization, vaporisation, vapor, vapour, evaporation} [oewn-13593639-n]: the process of becoming a vapor</w:t>
      </w:r>
    </w:p>
    <w:p>
      <w:pPr>
        <w:ind w:left="1800"/>
      </w:pPr>
      <w:r>
        <w:t>(6) {boiling} [oewn-13461952-n]: the application of heat to change something from a liquid to a gas</w:t>
      </w:r>
    </w:p>
    <w:p>
      <w:pPr>
        <w:ind w:left="2100"/>
      </w:pPr>
      <w:r>
        <w:t>(7) {decoction process, decoction mashing} [oewn-13479004-n]: (brewing) a process in which part of the mash is removed and boiled and then returned</w:t>
      </w:r>
    </w:p>
    <w:p>
      <w:pPr>
        <w:ind w:left="1800"/>
      </w:pPr>
      <w:r>
        <w:t>(6) {clouding, clouding up} [oewn-13470739-n]: the process whereby water particles become visible in the sky</w:t>
      </w:r>
    </w:p>
    <w:p>
      <w:pPr>
        <w:ind w:left="1800"/>
      </w:pPr>
      <w:r>
        <w:t>(6) {smoke, smoking} [oewn-13578096-n]: a hot vapor containing fine particles of carbon being produced by combustion</w:t>
      </w:r>
    </w:p>
    <w:p>
      <w:pPr>
        <w:ind w:left="1200"/>
      </w:pPr>
      <w:r>
        <w:t>(4) {precession of the equinoxes} [oewn-13561097-n]: a slow westward shift of the equinoxes along the plane of the ecliptic caused by precession of the Earth's axis of rotation</w:t>
      </w:r>
    </w:p>
    <w:p>
      <w:pPr>
        <w:ind w:left="1200"/>
      </w:pPr>
      <w:r>
        <w:t>(4) {release} [oewn-13570875-n]: a process that liberates or discharges something</w:t>
      </w:r>
    </w:p>
    <w:p>
      <w:pPr>
        <w:ind w:left="1500"/>
      </w:pPr>
      <w:r>
        <w:t>(5) {emission} [oewn-13495493-n]: the release of electrons from parent atoms</w:t>
      </w:r>
    </w:p>
    <w:p>
      <w:pPr>
        <w:ind w:left="1800"/>
      </w:pPr>
      <w:r>
        <w:t>(6) {photoemission} [oewn-11430286-n]: an emission of photoelectrons (especially from a metallic surface)</w:t>
      </w:r>
    </w:p>
    <w:p>
      <w:pPr>
        <w:ind w:left="1800"/>
      </w:pPr>
      <w:r>
        <w:t>(6) {field emission} [oewn-13501597-n]: the emission of electrons that are stripped from parent atoms by a high electric field</w:t>
      </w:r>
    </w:p>
    <w:p>
      <w:pPr>
        <w:ind w:left="1800"/>
      </w:pPr>
      <w:r>
        <w:t>(6) {photoelectric emission} [oewn-13557864-n]: the release or absorption of quanta above a certain energy level</w:t>
      </w:r>
    </w:p>
    <w:p>
      <w:pPr>
        <w:ind w:left="1800"/>
      </w:pPr>
      <w:r>
        <w:t>(6) {radiation, radioactivity} [oewn-13566387-n]: the spontaneous emission of a stream of particles or electromagnetic rays in nuclear decay</w:t>
      </w:r>
    </w:p>
    <w:p>
      <w:pPr>
        <w:ind w:left="2100"/>
      </w:pPr>
      <w:r>
        <w:t>(7) {corpuscular radiation, particulate radiation} [oewn-11519910-n]: a stream of atomic or subatomic particles that may be charged positively (e.g. alpha particles) or negatively (e.g. beta particles) or not at all (e.g. neutrons)</w:t>
      </w:r>
    </w:p>
    <w:p>
      <w:pPr>
        <w:ind w:left="2400"/>
      </w:pPr>
      <w:r>
        <w:t>(8) {alpha radiation, alpha ray} [oewn-11443721-n]: the radiation of alpha particles during radioactive decay</w:t>
      </w:r>
    </w:p>
    <w:p>
      <w:pPr>
        <w:ind w:left="2400"/>
      </w:pPr>
      <w:r>
        <w:t>(8) {beta radiation, beta ray, electron radiation} [oewn-11448813-n]: radiation of beta particles during radioactive decay</w:t>
      </w:r>
    </w:p>
    <w:p>
      <w:pPr>
        <w:ind w:left="2400"/>
      </w:pPr>
      <w:r>
        <w:t>(8) {neutron radiation} [oewn-11507698-n]: radiation of neutrons (as by a neutron bomb)</w:t>
      </w:r>
    </w:p>
    <w:p>
      <w:pPr>
        <w:ind w:left="1800"/>
      </w:pPr>
      <w:r>
        <w:t>(6) {secondary emission} [oewn-13574961-n]: the emission of electrons from a surface that is bombarded by higher energy primary electrons</w:t>
      </w:r>
    </w:p>
    <w:p>
      <w:pPr>
        <w:ind w:left="1800"/>
      </w:pPr>
      <w:r>
        <w:t>(6) {thermionic emission, thermal emission} [oewn-13588131-n]: the emission of electrons from very hot substances</w:t>
      </w:r>
    </w:p>
    <w:p>
      <w:pPr>
        <w:ind w:left="1200"/>
      </w:pPr>
      <w:r>
        <w:t>(4) {saltation} [oewn-13573847-n]: (geology) the leaping movement of sand or soil particles as they are transported in a fluid medium over an uneven surface</w:t>
      </w:r>
    </w:p>
    <w:p>
      <w:pPr>
        <w:ind w:left="1200"/>
      </w:pPr>
      <w:r>
        <w:t>(4) {scattering} [oewn-13574454-n]: the physical process in which particles are deflected haphazardly as a result of collisions</w:t>
      </w:r>
    </w:p>
    <w:p>
      <w:pPr>
        <w:ind w:left="1200"/>
      </w:pPr>
      <w:r>
        <w:t>(4) {sericulture} [oewn-13576304-n]: raising silkworms in order to obtain raw silk</w:t>
      </w:r>
    </w:p>
    <w:p>
      <w:pPr>
        <w:ind w:left="1200"/>
      </w:pPr>
      <w:r>
        <w:t>(4) {sink} [oewn-13577118-n]: (technology) a process that acts to absorb or remove energy or a substance from a system</w:t>
      </w:r>
    </w:p>
    <w:p>
      <w:pPr>
        <w:ind w:left="1200"/>
      </w:pPr>
      <w:r>
        <w:t>(4) {soak, soakage, soaking} [oewn-13578361-n]: the process of becoming softened and saturated as a consequence of being immersed in water (or other liquid)</w:t>
      </w:r>
    </w:p>
    <w:p>
      <w:pPr>
        <w:ind w:left="1200"/>
      </w:pPr>
      <w:r>
        <w:t>(4) {softening} [oewn-13578969-n]: the process of becoming softer</w:t>
      </w:r>
    </w:p>
    <w:p>
      <w:pPr>
        <w:ind w:left="1500"/>
      </w:pPr>
      <w:r>
        <w:t>(5) {maceration} [oewn-13531355-n]: softening due to soaking or steeping</w:t>
      </w:r>
    </w:p>
    <w:p>
      <w:pPr>
        <w:ind w:left="1200"/>
      </w:pPr>
      <w:r>
        <w:t>(4) {sorption} [oewn-13579693-n]: the process in which one substance takes up or holds another (by either absorption or adsorption)</w:t>
      </w:r>
    </w:p>
    <w:p>
      <w:pPr>
        <w:ind w:left="1500"/>
      </w:pPr>
      <w:r>
        <w:t>(5) {absorption, soaking up} [oewn-13445095-n]: (chemistry) a process in which one substance permeates another; a fluid permeates or is dissolved by a liquid or solid</w:t>
      </w:r>
    </w:p>
    <w:p>
      <w:pPr>
        <w:ind w:left="1800"/>
      </w:pPr>
      <w:r>
        <w:t>(6) {imbibition} [oewn-13517220-n]: (chemistry) the absorption of a liquid by a solid or gel</w:t>
      </w:r>
    </w:p>
    <w:p>
      <w:pPr>
        <w:ind w:left="1500"/>
      </w:pPr>
      <w:r>
        <w:t>(5) {adsorption, surface assimilation} [oewn-13448962-n]: the accumulation of molecules of a gas to form a thin film on the surface of a solid</w:t>
      </w:r>
    </w:p>
    <w:p>
      <w:pPr>
        <w:ind w:left="1800"/>
      </w:pPr>
      <w:r>
        <w:t>(6) {chemisorption, chemosorption} [oewn-13469096-n]: adsorption (especially when irreversible) by means of chemical instead of physical forces</w:t>
      </w:r>
    </w:p>
    <w:p>
      <w:pPr>
        <w:ind w:left="1200"/>
      </w:pPr>
      <w:r>
        <w:t>(4) {source} [oewn-13580156-n]: (technology) a process by which energy or a substance enters a system</w:t>
      </w:r>
    </w:p>
    <w:p>
      <w:pPr>
        <w:ind w:left="1500"/>
      </w:pPr>
      <w:r>
        <w:t>(5) {origin} [oewn-13580380-n]: the source of something's existence or from which it derives or is derived</w:t>
      </w:r>
    </w:p>
    <w:p>
      <w:pPr>
        <w:ind w:left="1800"/>
      </w:pPr>
      <w:r>
        <w:t>(6) {plebeianism} [oewn-92427488-n]: The quality or state of being of or pertaining to the common people; of being vulgar, common.</w:t>
      </w:r>
    </w:p>
    <w:p>
      <w:pPr>
        <w:ind w:left="1200"/>
      </w:pPr>
      <w:r>
        <w:t>(4) {stiffening, rigidifying, rigidification} [oewn-13582724-n]: the process of becoming stiff or rigid</w:t>
      </w:r>
    </w:p>
    <w:p>
      <w:pPr>
        <w:ind w:left="1500"/>
      </w:pPr>
      <w:r>
        <w:t>(5) {rigor mortis} [oewn-13573026-n]: muscular stiffening that begins 2 to 4 hours after death and lasts for about 4 days</w:t>
      </w:r>
    </w:p>
    <w:p>
      <w:pPr>
        <w:ind w:left="1200"/>
      </w:pPr>
      <w:r>
        <w:t>(4) {stimulation} [oewn-13582922-n]: (physiology) the effect of a stimulus (on nerves or organs etc.)</w:t>
      </w:r>
    </w:p>
    <w:p>
      <w:pPr>
        <w:ind w:left="1500"/>
      </w:pPr>
      <w:r>
        <w:t>(5) {activation} [oewn-13447549-n]: stimulation of activity in an organism or chemical</w:t>
      </w:r>
    </w:p>
    <w:p>
      <w:pPr>
        <w:ind w:left="1800"/>
      </w:pPr>
      <w:r>
        <w:t>(6) {indweller} [oewn-13519416-n]: activation by an inner spirit or force or principle</w:t>
      </w:r>
    </w:p>
    <w:p>
      <w:pPr>
        <w:ind w:left="1500"/>
      </w:pPr>
      <w:r>
        <w:t>(5) {galvanization, galvanisation} [oewn-13507171-n]: stimulation with a galvanic current</w:t>
      </w:r>
    </w:p>
    <w:p>
      <w:pPr>
        <w:ind w:left="1200"/>
      </w:pPr>
      <w:r>
        <w:t>(4) {succession, ecological succession} [oewn-13584065-n]: (ecology) the gradual and orderly process of change in an ecosystem brought about by the progressive replacement of one community by another until a stable climax is established</w:t>
      </w:r>
    </w:p>
    <w:p>
      <w:pPr>
        <w:ind w:left="1200"/>
      </w:pPr>
      <w:r>
        <w:t>(4) {survival, survival of the fittest, natural selection, selection} [oewn-13584949-n]: a natural process resulting in the evolution of organisms best adapted to the environment</w:t>
      </w:r>
    </w:p>
    <w:p>
      <w:pPr>
        <w:ind w:left="1200"/>
      </w:pPr>
      <w:r>
        <w:t>(4) {synergy, synergism} [oewn-13586113-n]: the working together of two things (muscles or drugs for example) to produce an effect greater than the sum of their individual effects</w:t>
      </w:r>
    </w:p>
    <w:p>
      <w:pPr>
        <w:ind w:left="1500"/>
      </w:pPr>
      <w:r>
        <w:t>(5) {potentiation} [oewn-13560625-n]: (medicine) the synergistic effect of two drugs given simultaneously</w:t>
      </w:r>
    </w:p>
    <w:p>
      <w:pPr>
        <w:ind w:left="1200"/>
      </w:pPr>
      <w:r>
        <w:t>(4) {temperature change} [oewn-13587415-n]: a process whereby the degree of hotness of a body (or medium) changes</w:t>
      </w:r>
    </w:p>
    <w:p>
      <w:pPr>
        <w:ind w:left="1500"/>
      </w:pPr>
      <w:r>
        <w:t>(5) {advection} [oewn-13449162-n]: (meteorology) the horizontal transfer of heat or other atmospheric properties</w:t>
      </w:r>
    </w:p>
    <w:p>
      <w:pPr>
        <w:ind w:left="1500"/>
      </w:pPr>
      <w:r>
        <w:t>(5) {climate change, global climate change} [oewn-13470623-n]: a change in the world's climate</w:t>
      </w:r>
    </w:p>
    <w:p>
      <w:pPr>
        <w:ind w:left="1500"/>
      </w:pPr>
      <w:r>
        <w:t>(5) {convection} [oewn-13473787-n]: the transfer of heat through a fluid (liquid or gas) caused by molecular motion</w:t>
      </w:r>
    </w:p>
    <w:p>
      <w:pPr>
        <w:ind w:left="1500"/>
      </w:pPr>
      <w:r>
        <w:t>(5) {cooling, chilling, temperature reduction} [oewn-13474333-n]: the process of becoming cooler; a falling temperature</w:t>
      </w:r>
    </w:p>
    <w:p>
      <w:pPr>
        <w:ind w:left="1800"/>
      </w:pPr>
      <w:r>
        <w:t>(6) {heat dissipation} [oewn-13512997-n]: dissipation of heat</w:t>
      </w:r>
    </w:p>
    <w:p>
      <w:pPr>
        <w:ind w:left="1800"/>
      </w:pPr>
      <w:r>
        <w:t>(6) {refrigeration, infrigidation} [oewn-13569734-n]: the process of cooling or freezing (e.g., food) for preservative purposes</w:t>
      </w:r>
    </w:p>
    <w:p>
      <w:pPr>
        <w:ind w:left="1500"/>
      </w:pPr>
      <w:r>
        <w:t>(5) {heating, warming} [oewn-13513079-n]: the process of becoming warmer; a rising temperature</w:t>
      </w:r>
    </w:p>
    <w:p>
      <w:pPr>
        <w:ind w:left="1800"/>
      </w:pPr>
      <w:r>
        <w:t>(6) {global warming} [oewn-13509513-n]: an increase in the average temperature of the earth's atmosphere (especially a sustained increase that causes climatic changes)</w:t>
      </w:r>
    </w:p>
    <w:p>
      <w:pPr>
        <w:ind w:left="1800"/>
      </w:pPr>
      <w:r>
        <w:t>(6) {induction heating} [oewn-13518987-n]: the heating of a conducting material caused by an electric current induced in it</w:t>
      </w:r>
    </w:p>
    <w:p>
      <w:pPr>
        <w:ind w:left="1800"/>
      </w:pPr>
      <w:r>
        <w:t>(6) {overheating} [oewn-13551311-n]: excessive heating</w:t>
      </w:r>
    </w:p>
    <w:p>
      <w:pPr>
        <w:ind w:left="2100"/>
      </w:pPr>
      <w:r>
        <w:t>(7) {meltdown, nuclear meltdown} [oewn-13534565-n]: severe overheating of the core of a nuclear reactor resulting in the core melting and radiation escaping</w:t>
      </w:r>
    </w:p>
    <w:p>
      <w:pPr>
        <w:ind w:left="1800"/>
      </w:pPr>
      <w:r>
        <w:t>(6) {radiant heating} [oewn-13566239-n]: heating a building by radiation from panels containing hot water or electrical heaters</w:t>
      </w:r>
    </w:p>
    <w:p>
      <w:pPr>
        <w:ind w:left="1200"/>
      </w:pPr>
      <w:r>
        <w:t>(4) {transduction} [oewn-13589727-n]: the process whereby a transducer accepts energy in one form and gives back related energy in a different form</w:t>
      </w:r>
    </w:p>
    <w:p>
      <w:pPr>
        <w:ind w:left="1500"/>
      </w:pPr>
      <w:r>
        <w:t>(5) {microphoning} [oewn-13537031-n]: the transduction of sound waves into electrical waves (by a microphone)</w:t>
      </w:r>
    </w:p>
    <w:p>
      <w:pPr>
        <w:ind w:left="1200"/>
      </w:pPr>
      <w:r>
        <w:t>(4) {transpiration} [oewn-13591108-n]: the passage of gases through fine tubes because of differences in pressure or temperature</w:t>
      </w:r>
    </w:p>
    <w:p>
      <w:pPr>
        <w:ind w:left="1200"/>
      </w:pPr>
      <w:r>
        <w:t>(4) {vitrification} [oewn-13595008-n]: the process of becoming vitreous</w:t>
      </w:r>
    </w:p>
    <w:p>
      <w:pPr>
        <w:ind w:left="900"/>
      </w:pPr>
      <w:r>
        <w:t>(3) {operation, functioning, performance} [oewn-13546752-n]: process or manner of functioning or operating</w:t>
      </w:r>
    </w:p>
    <w:p>
      <w:pPr>
        <w:ind w:left="900"/>
      </w:pPr>
      <w:r>
        <w:t>(3) {organic process, biological process} [oewn-13547313-n]: a process occurring in living organisms</w:t>
      </w:r>
    </w:p>
    <w:p>
      <w:pPr>
        <w:ind w:left="1200"/>
      </w:pPr>
      <w:r>
        <w:t>(4) {adaptation, adaption, adjustment} [oewn-13448251-n]: the process of adapting to something (such as environmental conditions)</w:t>
      </w:r>
    </w:p>
    <w:p>
      <w:pPr>
        <w:ind w:left="1500"/>
      </w:pPr>
      <w:r>
        <w:t>(5) {acclimatization, acclimatisation, acclimation} [oewn-13445816-n]: adaptation to a new climate (a new temperature or altitude or environment)</w:t>
      </w:r>
    </w:p>
    <w:p>
      <w:pPr>
        <w:ind w:left="1500"/>
      </w:pPr>
      <w:r>
        <w:t>(5) {dedifferentiation} [oewn-13480043-n]: the loss of specialization in form or function</w:t>
      </w:r>
    </w:p>
    <w:p>
      <w:pPr>
        <w:ind w:left="1500"/>
      </w:pPr>
      <w:r>
        <w:t>(5) {domestication} [oewn-13490157-n]: adaptation to intimate association with human beings</w:t>
      </w:r>
    </w:p>
    <w:p>
      <w:pPr>
        <w:ind w:left="1500"/>
      </w:pPr>
      <w:r>
        <w:t>(5) {specialization, specialisation, differentiation} [oewn-13580985-n]: (biology) the structural adaptation of some body part for a particular function</w:t>
      </w:r>
    </w:p>
    <w:p>
      <w:pPr>
        <w:ind w:left="1200"/>
      </w:pPr>
      <w:r>
        <w:t>(4) {agglutination} [oewn-13449781-n]: a clumping of bacteria or red cells when held together by antibodies (agglutinins)</w:t>
      </w:r>
    </w:p>
    <w:p>
      <w:pPr>
        <w:ind w:left="1500"/>
      </w:pPr>
      <w:r>
        <w:t>(5) {hemagglutination, haemagglutination} [oewn-13513339-n]: agglutination of red blood cells</w:t>
      </w:r>
    </w:p>
    <w:p>
      <w:pPr>
        <w:ind w:left="1500"/>
      </w:pPr>
      <w:r>
        <w:t>(5) {isoagglutination} [oewn-13524548-n]: agglutination of an agglutinogen of one individual by a serum from another individual of the same species</w:t>
      </w:r>
    </w:p>
    <w:p>
      <w:pPr>
        <w:ind w:left="1200"/>
      </w:pPr>
      <w:r>
        <w:t>(4) {aging, ageing, senescence} [oewn-13450179-n]: the organic process of growing older and showing the effects of increasing age</w:t>
      </w:r>
    </w:p>
    <w:p>
      <w:pPr>
        <w:ind w:left="1500"/>
      </w:pPr>
      <w:r>
        <w:t>(5) {catabiosis} [oewn-13464882-n]: normal aging of cells</w:t>
      </w:r>
    </w:p>
    <w:p>
      <w:pPr>
        <w:ind w:left="1200"/>
      </w:pPr>
      <w:r>
        <w:t>(4) {anovulation} [oewn-13453616-n]: the absence of ovulation due to immaturity or post-maturity or pregnancy or oral contraceptive pills or dysfunction of the ovary</w:t>
      </w:r>
    </w:p>
    <w:p>
      <w:pPr>
        <w:ind w:left="1200"/>
      </w:pPr>
      <w:r>
        <w:t>(4) {antisepsis, asepsis} [oewn-13454076-n]: the process of inhibiting the growth and multiplication of microorganisms</w:t>
      </w:r>
    </w:p>
    <w:p>
      <w:pPr>
        <w:ind w:left="1200"/>
      </w:pPr>
      <w:r>
        <w:t>(4) {assimilation, absorption} [oewn-13455861-n]: the process of absorbing nutrients into the body after digestion</w:t>
      </w:r>
    </w:p>
    <w:p>
      <w:pPr>
        <w:ind w:left="1500"/>
      </w:pPr>
      <w:r>
        <w:t>(5) {anabolism, constructive metabolism} [oewn-13451668-n]: the synthesis in living organisms of more complex substances (e.g., living tissue) from simpler ones together with the storage of energy</w:t>
      </w:r>
    </w:p>
    <w:p>
      <w:pPr>
        <w:ind w:left="1500"/>
      </w:pPr>
      <w:r>
        <w:t>(5) {malabsorption} [oewn-13532032-n]: abnormal absorption of nutrients from the digestive tract</w:t>
      </w:r>
    </w:p>
    <w:p>
      <w:pPr>
        <w:ind w:left="1200"/>
      </w:pPr>
      <w:r>
        <w:t>(4) {autoregulation} [oewn-13457676-n]: (physiology) processes that maintain a generally constant physiological state in a cell or organism</w:t>
      </w:r>
    </w:p>
    <w:p>
      <w:pPr>
        <w:ind w:left="1200"/>
      </w:pPr>
      <w:r>
        <w:t>(4) {bacteriostasis} [oewn-13458668-n]: inhibition of the growth of bacteria</w:t>
      </w:r>
    </w:p>
    <w:p>
      <w:pPr>
        <w:ind w:left="1200"/>
      </w:pPr>
      <w:r>
        <w:t>(4) {blooming, bloom} [oewn-13460563-n]: the organic process of bearing flowers</w:t>
      </w:r>
    </w:p>
    <w:p>
      <w:pPr>
        <w:ind w:left="1200"/>
      </w:pPr>
      <w:r>
        <w:t>(4) {bodily process, body process, bodily function, activity} [oewn-13461236-n]: an organic process that takes place in the body</w:t>
      </w:r>
    </w:p>
    <w:p>
      <w:pPr>
        <w:ind w:left="1500"/>
      </w:pPr>
      <w:r>
        <w:t>(5) {control} [oewn-00832109-n]: (physiology) regulation or maintenance of a function or action or reflex etc</w:t>
      </w:r>
    </w:p>
    <w:p>
      <w:pPr>
        <w:ind w:left="1800"/>
      </w:pPr>
      <w:r>
        <w:t>(6) {motor control} [oewn-00832394-n]: control of muscles</w:t>
      </w:r>
    </w:p>
    <w:p>
      <w:pPr>
        <w:ind w:left="1500"/>
      </w:pPr>
      <w:r>
        <w:t>(5) {breathing, external respiration, respiration, ventilation} [oewn-00832852-n]: the bodily process of inhalation and exhalation; the process of taking in oxygen from inhaled air and releasing carbon dioxide by exhalation</w:t>
      </w:r>
    </w:p>
    <w:p>
      <w:pPr>
        <w:ind w:left="1800"/>
      </w:pPr>
      <w:r>
        <w:t>(6) {artificial respiration} [oewn-00833580-n]: an emergency procedure whereby breathing is maintained artificially</w:t>
      </w:r>
    </w:p>
    <w:p>
      <w:pPr>
        <w:ind w:left="1800"/>
      </w:pPr>
      <w:r>
        <w:t>(6) {abdominal breathing} [oewn-00834957-n]: breathing in which most of the respiratory effort is done by the abdominal muscles</w:t>
      </w:r>
    </w:p>
    <w:p>
      <w:pPr>
        <w:ind w:left="1800"/>
      </w:pPr>
      <w:r>
        <w:t>(6) {eupnea, eupnoea} [oewn-00835152-n]: normal relaxed breathing</w:t>
      </w:r>
    </w:p>
    <w:p>
      <w:pPr>
        <w:ind w:left="1800"/>
      </w:pPr>
      <w:r>
        <w:t>(6) {hyperpnea} [oewn-00835239-n]: energetic (deep and rapid) respiration that occurs normally after exercise or abnormally with fever or various disorders</w:t>
      </w:r>
    </w:p>
    <w:p>
      <w:pPr>
        <w:ind w:left="1800"/>
      </w:pPr>
      <w:r>
        <w:t>(6) {hypopnea} [oewn-00835433-n]: slow or shallow breathing</w:t>
      </w:r>
    </w:p>
    <w:p>
      <w:pPr>
        <w:ind w:left="1800"/>
      </w:pPr>
      <w:r>
        <w:t>(6) {hyperventilation} [oewn-00835531-n]: an increased depth and rate of breathing greater than demanded by the body needs; can cause dizziness and tingling of the fingers and toes and chest pain if continued</w:t>
      </w:r>
    </w:p>
    <w:p>
      <w:pPr>
        <w:ind w:left="1800"/>
      </w:pPr>
      <w:r>
        <w:t>(6) {panting, heaving} [oewn-00835796-n]: breathing heavily (as after exertion)</w:t>
      </w:r>
    </w:p>
    <w:p>
      <w:pPr>
        <w:ind w:left="1800"/>
      </w:pPr>
      <w:r>
        <w:t>(6) {periodic breathing, Cheyne-Stokes respiration} [oewn-00835951-n]: abnormal respiration in which periods of shallow and deep breathing alternate</w:t>
      </w:r>
    </w:p>
    <w:p>
      <w:pPr>
        <w:ind w:left="1800"/>
      </w:pPr>
      <w:r>
        <w:t>(6) {smoke, smoking} [oewn-00836297-n]: the act of smoking tobacco or other substances</w:t>
      </w:r>
    </w:p>
    <w:p>
      <w:pPr>
        <w:ind w:left="2100"/>
      </w:pPr>
      <w:r>
        <w:t>(7) {puffing} [oewn-00836527-n]: blowing tobacco smoke out into the air</w:t>
      </w:r>
    </w:p>
    <w:p>
      <w:pPr>
        <w:ind w:left="2100"/>
      </w:pPr>
      <w:r>
        <w:t>(7) {dabbing} [oewn-90001011-n]: pressing a marijuana concentrate to a hot surface in order to vaporize it and inhale the concentrate</w:t>
      </w:r>
    </w:p>
    <w:p>
      <w:pPr>
        <w:ind w:left="2100"/>
      </w:pPr>
      <w:r>
        <w:t>(7) {vaping} [oewn-90002021-n]: consumption of a vaporized nicotine solution</w:t>
      </w:r>
    </w:p>
    <w:p>
      <w:pPr>
        <w:ind w:left="1800"/>
      </w:pPr>
      <w:r>
        <w:t>(6) {snore, snoring, stertor} [oewn-00837637-n]: the act of snoring or producing a snoring sound</w:t>
      </w:r>
    </w:p>
    <w:p>
      <w:pPr>
        <w:ind w:left="1800"/>
      </w:pPr>
      <w:r>
        <w:t>(6) {snuffle, sniffle, snivel} [oewn-00837810-n]: the act of breathing heavily through the nose (as when the nose is congested)</w:t>
      </w:r>
    </w:p>
    <w:p>
      <w:pPr>
        <w:ind w:left="1800"/>
      </w:pPr>
      <w:r>
        <w:t>(6) {wheeze} [oewn-00838068-n]: breathing with a husky or whistling sound</w:t>
      </w:r>
    </w:p>
    <w:p>
      <w:pPr>
        <w:ind w:left="1800"/>
      </w:pPr>
      <w:r>
        <w:t>(6) {second wind} [oewn-00838300-n]: the return of relatively easy breathing after initial exhaustion during continuous exertion</w:t>
      </w:r>
    </w:p>
    <w:p>
      <w:pPr>
        <w:ind w:left="1500"/>
      </w:pPr>
      <w:r>
        <w:t>(5) {respiration} [oewn-00833443-n]: a single complete act of breathing in and out</w:t>
      </w:r>
    </w:p>
    <w:p>
      <w:pPr>
        <w:ind w:left="1500"/>
      </w:pPr>
      <w:r>
        <w:t>(5) {breath} [oewn-00836693-n]: the process of taking in and expelling air during breathing</w:t>
      </w:r>
    </w:p>
    <w:p>
      <w:pPr>
        <w:ind w:left="1800"/>
      </w:pPr>
      <w:r>
        <w:t>(6) {exhalation, expiration, breathing out} [oewn-00836928-n]: the act of expelling air from the lungs</w:t>
      </w:r>
    </w:p>
    <w:p>
      <w:pPr>
        <w:ind w:left="2100"/>
      </w:pPr>
      <w:r>
        <w:t>(7) {puffing, huffing, snorting} [oewn-00836121-n]: an act of forcible exhalation</w:t>
      </w:r>
    </w:p>
    <w:p>
      <w:pPr>
        <w:ind w:left="2100"/>
      </w:pPr>
      <w:r>
        <w:t>(7) {blow, puff} [oewn-00837162-n]: forceful exhalation through the nose or mouth</w:t>
      </w:r>
    </w:p>
    <w:p>
      <w:pPr>
        <w:ind w:left="2400"/>
      </w:pPr>
      <w:r>
        <w:t>(8) {insufflation} [oewn-00837491-n]: an act of blowing or breathing on or into something</w:t>
      </w:r>
    </w:p>
    <w:p>
      <w:pPr>
        <w:ind w:left="2100"/>
      </w:pPr>
      <w:r>
        <w:t>(7) {wind} [oewn-00838198-n]: breath</w:t>
      </w:r>
    </w:p>
    <w:p>
      <w:pPr>
        <w:ind w:left="1800"/>
      </w:pPr>
      <w:r>
        <w:t>(6) {inhalation, inspiration, aspiration, intake, breathing in} [oewn-00838449-n]: the act of inhaling; the drawing in of air (or other gases) as in breathing</w:t>
      </w:r>
    </w:p>
    <w:p>
      <w:pPr>
        <w:ind w:left="2100"/>
      </w:pPr>
      <w:r>
        <w:t>(7) {gasp, pant} [oewn-00838759-n]: a short labored intake of breath with the mouth open</w:t>
      </w:r>
    </w:p>
    <w:p>
      <w:pPr>
        <w:ind w:left="2100"/>
      </w:pPr>
      <w:r>
        <w:t>(7) {puff, drag, pull} [oewn-00839336-n]: a slow inhalation (as of tobacco smoke)</w:t>
      </w:r>
    </w:p>
    <w:p>
      <w:pPr>
        <w:ind w:left="2400"/>
      </w:pPr>
      <w:r>
        <w:t>(8) {toke} [oewn-00839626-n]: a puff of a marijuana or hashish cigarette</w:t>
      </w:r>
    </w:p>
    <w:p>
      <w:pPr>
        <w:ind w:left="1500"/>
      </w:pPr>
      <w:r>
        <w:t>(5) {consumption, ingestion, intake, uptake} [oewn-00839759-n]: the process of taking food into the body through the mouth (as by eating)</w:t>
      </w:r>
    </w:p>
    <w:p>
      <w:pPr>
        <w:ind w:left="1800"/>
      </w:pPr>
      <w:r>
        <w:t>(6) {eating, feeding} [oewn-00840028-n]: the act of consuming food</w:t>
      </w:r>
    </w:p>
    <w:p>
      <w:pPr>
        <w:ind w:left="2100"/>
      </w:pPr>
      <w:r>
        <w:t>(7) {mycophagy} [oewn-00412872-n]: the practice of eating fungi (especially mushrooms collected in the wild)</w:t>
      </w:r>
    </w:p>
    <w:p>
      <w:pPr>
        <w:ind w:left="2100"/>
      </w:pPr>
      <w:r>
        <w:t>(7) {bite, chomp} [oewn-00840477-n]: the act of gripping or chewing off with the teeth and jaws</w:t>
      </w:r>
    </w:p>
    <w:p>
      <w:pPr>
        <w:ind w:left="2400"/>
      </w:pPr>
      <w:r>
        <w:t>(8) {munch} [oewn-00843054-n]: a large bite</w:t>
      </w:r>
    </w:p>
    <w:p>
      <w:pPr>
        <w:ind w:left="2400"/>
      </w:pPr>
      <w:r>
        <w:t>(8) {nibble} [oewn-00843858-n]: gentle biting</w:t>
      </w:r>
    </w:p>
    <w:p>
      <w:pPr>
        <w:ind w:left="2400"/>
      </w:pPr>
      <w:r>
        <w:t>(8) {nip, pinch} [oewn-00843942-n]: a small sharp bite or snip</w:t>
      </w:r>
    </w:p>
    <w:p>
      <w:pPr>
        <w:ind w:left="2400"/>
      </w:pPr>
      <w:r>
        <w:t>(8) {peck} [oewn-89144364-n]: bite by a bird</w:t>
      </w:r>
    </w:p>
    <w:p>
      <w:pPr>
        <w:ind w:left="2100"/>
      </w:pPr>
      <w:r>
        <w:t>(7) {browse, browsing} [oewn-00840684-n]: the act of feeding by continual nibbling</w:t>
      </w:r>
    </w:p>
    <w:p>
      <w:pPr>
        <w:ind w:left="2100"/>
      </w:pPr>
      <w:r>
        <w:t>(7) {coprophagy, coprophagia} [oewn-00840824-n]: eating feces; in human a symptom of some kinds of insanity</w:t>
      </w:r>
    </w:p>
    <w:p>
      <w:pPr>
        <w:ind w:left="2100"/>
      </w:pPr>
      <w:r>
        <w:t>(7) {dining} [oewn-00842178-n]: the act of eating dinner</w:t>
      </w:r>
    </w:p>
    <w:p>
      <w:pPr>
        <w:ind w:left="2400"/>
      </w:pPr>
      <w:r>
        <w:t>(8) {Dutch treat} [oewn-00843188-n]: a dinner where each person pays for their own</w:t>
      </w:r>
    </w:p>
    <w:p>
      <w:pPr>
        <w:ind w:left="2100"/>
      </w:pPr>
      <w:r>
        <w:t>(7) {engorgement} [oewn-00842291-n]: eating ravenously or voraciously to satiation</w:t>
      </w:r>
    </w:p>
    <w:p>
      <w:pPr>
        <w:ind w:left="2100"/>
      </w:pPr>
      <w:r>
        <w:t>(7) {feasting, banqueting} [oewn-00842412-n]: eating an elaborate meal (often accompanied by entertainment)</w:t>
      </w:r>
    </w:p>
    <w:p>
      <w:pPr>
        <w:ind w:left="2100"/>
      </w:pPr>
      <w:r>
        <w:t>(7) {graze, grazing} [oewn-00842752-n]: the act of grazing</w:t>
      </w:r>
    </w:p>
    <w:p>
      <w:pPr>
        <w:ind w:left="2100"/>
      </w:pPr>
      <w:r>
        <w:t>(7) {lunching} [oewn-00842958-n]: the act of eating lunch</w:t>
      </w:r>
    </w:p>
    <w:p>
      <w:pPr>
        <w:ind w:left="2100"/>
      </w:pPr>
      <w:r>
        <w:t>(7) {repletion, surfeit} [oewn-00843289-n]: eating until excessively full</w:t>
      </w:r>
    </w:p>
    <w:p>
      <w:pPr>
        <w:ind w:left="2100"/>
      </w:pPr>
      <w:r>
        <w:t>(7) {supping} [oewn-00843438-n]: ingestion of liquid food with a spoon or by drinking</w:t>
      </w:r>
    </w:p>
    <w:p>
      <w:pPr>
        <w:ind w:left="2100"/>
      </w:pPr>
      <w:r>
        <w:t>(7) {tasting, savoring, savouring, relishing, degustation} [oewn-00843562-n]: taking a small amount into the mouth to test its quality</w:t>
      </w:r>
    </w:p>
    <w:p>
      <w:pPr>
        <w:ind w:left="2100"/>
      </w:pPr>
      <w:r>
        <w:t>(7) {necrophagia, necrophagy} [oewn-00844080-n]: feeding on corpses or carrion</w:t>
      </w:r>
    </w:p>
    <w:p>
      <w:pPr>
        <w:ind w:left="2100"/>
      </w:pPr>
      <w:r>
        <w:t>(7) {omophagia} [oewn-00844180-n]: the eating of raw food</w:t>
      </w:r>
    </w:p>
    <w:p>
      <w:pPr>
        <w:ind w:left="2100"/>
      </w:pPr>
      <w:r>
        <w:t>(7) {scatophagy} [oewn-00844258-n]: the eating of excrement or other filth</w:t>
      </w:r>
    </w:p>
    <w:p>
      <w:pPr>
        <w:ind w:left="1800"/>
      </w:pPr>
      <w:r>
        <w:t>(6) {swallow, drink, deglutition} [oewn-00841439-n]: the act of swallowing</w:t>
      </w:r>
    </w:p>
    <w:p>
      <w:pPr>
        <w:ind w:left="2100"/>
      </w:pPr>
      <w:r>
        <w:t>(7) {aerophagia} [oewn-00841718-n]: swallowing air (usually followed by belching and discomfort and flatulence)</w:t>
      </w:r>
    </w:p>
    <w:p>
      <w:pPr>
        <w:ind w:left="2100"/>
      </w:pPr>
      <w:r>
        <w:t>(7) {gulp, draft, draught, swig} [oewn-00841850-n]: a large and hurried swallow</w:t>
      </w:r>
    </w:p>
    <w:p>
      <w:pPr>
        <w:ind w:left="2100"/>
      </w:pPr>
      <w:r>
        <w:t>(7) {sip} [oewn-00845155-n]: a small drink</w:t>
      </w:r>
    </w:p>
    <w:p>
      <w:pPr>
        <w:ind w:left="1800"/>
      </w:pPr>
      <w:r>
        <w:t>(6) {sucking, suck, suction} [oewn-00844353-n]: the act of sucking</w:t>
      </w:r>
    </w:p>
    <w:p>
      <w:pPr>
        <w:ind w:left="1800"/>
      </w:pPr>
      <w:r>
        <w:t>(6) {drinking, imbibing, imbibition} [oewn-00844789-n]: the act of consuming liquids</w:t>
      </w:r>
    </w:p>
    <w:p>
      <w:pPr>
        <w:ind w:left="2100"/>
      </w:pPr>
      <w:r>
        <w:t>(7) {gulping, swilling, guzzling} [oewn-00844986-n]: the drinking of large mouthfuls rapidly</w:t>
      </w:r>
    </w:p>
    <w:p>
      <w:pPr>
        <w:ind w:left="2100"/>
      </w:pPr>
      <w:r>
        <w:t>(7) {potation} [oewn-00845236-n]: the act of drinking (especially an alcoholic drink)</w:t>
      </w:r>
    </w:p>
    <w:p>
      <w:pPr>
        <w:ind w:left="1500"/>
      </w:pPr>
      <w:r>
        <w:t>(5) {sexual activity, sexual practice, sex, sex activity} [oewn-00845915-n]: activities associated with sexual intercourse</w:t>
      </w:r>
    </w:p>
    <w:p>
      <w:pPr>
        <w:ind w:left="1800"/>
      </w:pPr>
      <w:r>
        <w:t>(6) {bondage} [oewn-00845342-n]: sexual practice that involves physically restraining (by cords or handcuffs) one of the partners</w:t>
      </w:r>
    </w:p>
    <w:p>
      <w:pPr>
        <w:ind w:left="1800"/>
      </w:pPr>
      <w:r>
        <w:t>(6) {outercourse} [oewn-00845492-n]: sexual stimulation without vaginal penetration</w:t>
      </w:r>
    </w:p>
    <w:p>
      <w:pPr>
        <w:ind w:left="1800"/>
      </w:pPr>
      <w:r>
        <w:t>(6) {safe sex} [oewn-00845709-n]: sexual activity (especially sexual intercourse) with the use of measures (such as latex condoms) to avoid the transmission of disease (especially AIDS)</w:t>
      </w:r>
    </w:p>
    <w:p>
      <w:pPr>
        <w:ind w:left="1800"/>
      </w:pPr>
      <w:r>
        <w:t>(6) {conception} [oewn-00846508-n]: the act of becoming pregnant; fertilization of an ovum by a spermatozoon</w:t>
      </w:r>
    </w:p>
    <w:p>
      <w:pPr>
        <w:ind w:left="1800"/>
      </w:pPr>
      <w:r>
        <w:t>(6) {sexual intercourse, intercourse, sex act, copulation, coitus, coition, sexual congress, sexual relation, relation, carnal knowledge} [oewn-00847184-n]: sexual activity between individuals, especially the insertion of a man's penis into a woman's vagina until orgasm and ejaculation occur</w:t>
      </w:r>
    </w:p>
    <w:p>
      <w:pPr>
        <w:ind w:left="2100"/>
      </w:pPr>
      <w:r>
        <w:t>(7) {defloration} [oewn-00846655-n]: the act of depriving a woman of her virginity (especially by rupturing the hymen through sexual intercourse)</w:t>
      </w:r>
    </w:p>
    <w:p>
      <w:pPr>
        <w:ind w:left="2100"/>
      </w:pPr>
      <w:r>
        <w:t>(7) {fuck, fucking, screw, screwing, ass, nooky, nookie, piece of ass, piece of tail, roll in the hay, shag, shtup} [oewn-00847651-n]: slang for sexual intercourse</w:t>
      </w:r>
    </w:p>
    <w:p>
      <w:pPr>
        <w:ind w:left="2100"/>
      </w:pPr>
      <w:r>
        <w:t>(7) {hank panky} [oewn-00848062-n]: illicit sexual intercourse</w:t>
      </w:r>
    </w:p>
    <w:p>
      <w:pPr>
        <w:ind w:left="2100"/>
      </w:pPr>
      <w:r>
        <w:t>(7) {penetration} [oewn-00848447-n]: the act (by a man) of inserting his penis into the vagina of a woman</w:t>
      </w:r>
    </w:p>
    <w:p>
      <w:pPr>
        <w:ind w:left="2100"/>
      </w:pPr>
      <w:r>
        <w:t>(7) {unlawful carnal knowledge, criminal congress} [oewn-00849728-n]: forbidden or tabu sexual intercourse between individuals</w:t>
      </w:r>
    </w:p>
    <w:p>
      <w:pPr>
        <w:ind w:left="2400"/>
      </w:pPr>
      <w:r>
        <w:t>(8) {extramarital sex, free love} [oewn-00849912-n]: sexual intercourse between individuals who are not married to one another</w:t>
      </w:r>
    </w:p>
    <w:p>
      <w:pPr>
        <w:ind w:left="2700"/>
      </w:pPr>
      <w:r>
        <w:t>(9) {adultery, criminal conversation, fornication} [oewn-00850096-n]: extramarital sex that willfully and maliciously interferes with marriage relations</w:t>
      </w:r>
    </w:p>
    <w:p>
      <w:pPr>
        <w:ind w:left="2700"/>
      </w:pPr>
      <w:r>
        <w:t>(9) {fornication} [oewn-00850375-n]: voluntary sexual intercourse between persons not married to each other</w:t>
      </w:r>
    </w:p>
    <w:p>
      <w:pPr>
        <w:ind w:left="2400"/>
      </w:pPr>
      <w:r>
        <w:t>(8) {incest} [oewn-00850521-n]: sexual intercourse between persons too closely related to marry (as between a parent and a child)</w:t>
      </w:r>
    </w:p>
    <w:p>
      <w:pPr>
        <w:ind w:left="2100"/>
      </w:pPr>
      <w:r>
        <w:t>(7) {sissification} [oewn-90012831-n]: Sexual act where a male is forced to act effeminately and dress like a woman</w:t>
      </w:r>
    </w:p>
    <w:p>
      <w:pPr>
        <w:ind w:left="2100"/>
      </w:pPr>
      <w:r>
        <w:t>(7) {cuckolding} [oewn-90014421-n]: A sexual act where a married person has sex with another person while their spouse watches</w:t>
      </w:r>
    </w:p>
    <w:p>
      <w:pPr>
        <w:ind w:left="1800"/>
      </w:pPr>
      <w:r>
        <w:t>(6) {pleasure} [oewn-00847956-n]: sexual gratification</w:t>
      </w:r>
    </w:p>
    <w:p>
      <w:pPr>
        <w:ind w:left="1800"/>
      </w:pPr>
      <w:r>
        <w:t>(6) {sexual love, lovemaking, making love, love, love life} [oewn-00848145-n]: sexual activities (often including sexual intercourse) between two people</w:t>
      </w:r>
    </w:p>
    <w:p>
      <w:pPr>
        <w:ind w:left="1800"/>
      </w:pPr>
      <w:r>
        <w:t>(6) {carnal abuse} [oewn-00848797-n]: any lascivious contact by an adult with the sexual organs of a child (especially not involving sexual intercourse)</w:t>
      </w:r>
    </w:p>
    <w:p>
      <w:pPr>
        <w:ind w:left="1800"/>
      </w:pPr>
      <w:r>
        <w:t>(6) {coupling, mating, pairing, conjugation, union, sexual union} [oewn-00848970-n]: the act of pairing a male and female for reproductive purposes</w:t>
      </w:r>
    </w:p>
    <w:p>
      <w:pPr>
        <w:ind w:left="2100"/>
      </w:pPr>
      <w:r>
        <w:t>(7) {assortative mating} [oewn-00849400-n]: mating of individuals having more traits in common than likely in random mating</w:t>
      </w:r>
    </w:p>
    <w:p>
      <w:pPr>
        <w:ind w:left="2100"/>
      </w:pPr>
      <w:r>
        <w:t>(7) {disassortative mating} [oewn-00849562-n]: mating of individuals having traits more dissimilar than likely in random mating</w:t>
      </w:r>
    </w:p>
    <w:p>
      <w:pPr>
        <w:ind w:left="2100"/>
      </w:pPr>
      <w:r>
        <w:t>(7) {hybridization, hybridisation, crossbreeding, crossing, cross, interbreeding, hybridizing} [oewn-00852055-n]: (genetics) the act of mixing different species or varieties of animals or plants and thus to produce hybrids</w:t>
      </w:r>
    </w:p>
    <w:p>
      <w:pPr>
        <w:ind w:left="2400"/>
      </w:pPr>
      <w:r>
        <w:t>(8) {dihybrid cross} [oewn-00852503-n]: hybridization using two traits with two alleles each</w:t>
      </w:r>
    </w:p>
    <w:p>
      <w:pPr>
        <w:ind w:left="2400"/>
      </w:pPr>
      <w:r>
        <w:t>(8) {monohybrid cross} [oewn-00852616-n]: hybridization using a single trait with two alleles (as in Mendel's experiments with garden peas)</w:t>
      </w:r>
    </w:p>
    <w:p>
      <w:pPr>
        <w:ind w:left="2400"/>
      </w:pPr>
      <w:r>
        <w:t>(8) {reciprocal cross, reciprocal} [oewn-00852776-n]: hybridization involving a pair of crosses that reverse the sexes associated with each genotype</w:t>
      </w:r>
    </w:p>
    <w:p>
      <w:pPr>
        <w:ind w:left="2400"/>
      </w:pPr>
      <w:r>
        <w:t>(8) {testcross, test-cross} [oewn-00852946-n]: a cross between an organism whose genotype for a certain trait is unknown and an organism that is homozygous recessive for that trait so the unknown genotype can be determined from that of the offspring</w:t>
      </w:r>
    </w:p>
    <w:p>
      <w:pPr>
        <w:ind w:left="2100"/>
      </w:pPr>
      <w:r>
        <w:t>(7) {inbreeding} [oewn-00853217-n]: the act of mating closely related individuals</w:t>
      </w:r>
    </w:p>
    <w:p>
      <w:pPr>
        <w:ind w:left="2100"/>
      </w:pPr>
      <w:r>
        <w:t>(7) {servicing, service} [oewn-00855279-n]: the act of mating by male animals</w:t>
      </w:r>
    </w:p>
    <w:p>
      <w:pPr>
        <w:ind w:left="1800"/>
      </w:pPr>
      <w:r>
        <w:t>(6) {reproduction, procreation, breeding, facts of life} [oewn-00851153-n]: the sexual activity of conceiving and bearing offspring</w:t>
      </w:r>
    </w:p>
    <w:p>
      <w:pPr>
        <w:ind w:left="2100"/>
      </w:pPr>
      <w:r>
        <w:t>(7) {miscegenation, crossbreeding, interbreeding} [oewn-00851398-n]: reproduction by parents of different races (especially by white and non-white persons)</w:t>
      </w:r>
    </w:p>
    <w:p>
      <w:pPr>
        <w:ind w:left="2100"/>
      </w:pPr>
      <w:r>
        <w:t>(7) {generation, multiplication, propagation} [oewn-00851612-n]: the act of producing offspring or multiplying by such production</w:t>
      </w:r>
    </w:p>
    <w:p>
      <w:pPr>
        <w:ind w:left="2400"/>
      </w:pPr>
      <w:r>
        <w:t>(8) {biogenesis, biogeny} [oewn-00851890-n]: the production of living organisms from other living organisms</w:t>
      </w:r>
    </w:p>
    <w:p>
      <w:pPr>
        <w:ind w:left="1800"/>
      </w:pPr>
      <w:r>
        <w:t>(6) {foreplay, arousal, stimulation} [oewn-00855465-n]: mutual sexual fondling prior to sexual intercourse</w:t>
      </w:r>
    </w:p>
    <w:p>
      <w:pPr>
        <w:ind w:left="2100"/>
      </w:pPr>
      <w:r>
        <w:t>(7) {caressing, cuddling, fondling, hugging, kissing, necking, petting, smooching, snuggling} [oewn-00855630-n]: affectionate play (or foreplay without contact with the genital organs)</w:t>
      </w:r>
    </w:p>
    <w:p>
      <w:pPr>
        <w:ind w:left="2400"/>
      </w:pPr>
      <w:r>
        <w:t>(8) {snogging} [oewn-00856023-n]: (British informal) cuddle and kiss</w:t>
      </w:r>
    </w:p>
    <w:p>
      <w:pPr>
        <w:ind w:left="2100"/>
      </w:pPr>
      <w:r>
        <w:t>(7) {feel} [oewn-00856168-n]: manual stimulation of the genital area for sexual pleasure</w:t>
      </w:r>
    </w:p>
    <w:p>
      <w:pPr>
        <w:ind w:left="1800"/>
      </w:pPr>
      <w:r>
        <w:t>(6) {perversion, sexual perversion} [oewn-00856347-n]: an aberrant sexual practice</w:t>
      </w:r>
    </w:p>
    <w:p>
      <w:pPr>
        <w:ind w:left="2100"/>
      </w:pPr>
      <w:r>
        <w:t>(7) {paraphilia} [oewn-00739003-n]: abnormal sexual activity</w:t>
      </w:r>
    </w:p>
    <w:p>
      <w:pPr>
        <w:ind w:left="2400"/>
      </w:pPr>
      <w:r>
        <w:t>(8) {exhibitionism, immodesty} [oewn-00739192-n]: the perverse act of exposing and attracting attention to your own genitals</w:t>
      </w:r>
    </w:p>
    <w:p>
      <w:pPr>
        <w:ind w:left="2400"/>
      </w:pPr>
      <w:r>
        <w:t>(8) {fetishism, fetichism} [oewn-00739356-n]: sexual arousal or gratification resulting from handling a fetish (or a specific part of the body other than the sexual organs)</w:t>
      </w:r>
    </w:p>
    <w:p>
      <w:pPr>
        <w:ind w:left="2400"/>
      </w:pPr>
      <w:r>
        <w:t>(8) {pedophilia, paedophilia} [oewn-00739568-n]: a sexual attraction to children</w:t>
      </w:r>
    </w:p>
    <w:p>
      <w:pPr>
        <w:ind w:left="2400"/>
      </w:pPr>
      <w:r>
        <w:t>(8) {voyeurism} [oewn-00739670-n]: a perversion in which a person receives sexual gratification from seeing the genitalia of others or witnessing others' sexual behavior</w:t>
      </w:r>
    </w:p>
    <w:p>
      <w:pPr>
        <w:ind w:left="2400"/>
      </w:pPr>
      <w:r>
        <w:t>(8) {zoophilia, zoophilism} [oewn-00739896-n]: a sexual attraction to animals</w:t>
      </w:r>
    </w:p>
    <w:p>
      <w:pPr>
        <w:ind w:left="2400"/>
      </w:pPr>
      <w:r>
        <w:t>(8) {pederasty, paederasty} [oewn-00859501-n]: sexual relations between a man and a boy (usually anal intercourse with the boy as a passive partner)</w:t>
      </w:r>
    </w:p>
    <w:p>
      <w:pPr>
        <w:ind w:left="2100"/>
      </w:pPr>
      <w:r>
        <w:t>(7) {sodomy, buggery, anal sex, anal intercourse} [oewn-00850924-n]: intercourse via the anus, committed by a man with a man or woman</w:t>
      </w:r>
    </w:p>
    <w:p>
      <w:pPr>
        <w:ind w:left="2100"/>
      </w:pPr>
      <w:r>
        <w:t>(7) {oral sex, head} [oewn-00856505-n]: oral stimulation of the genitals</w:t>
      </w:r>
    </w:p>
    <w:p>
      <w:pPr>
        <w:ind w:left="2400"/>
      </w:pPr>
      <w:r>
        <w:t>(8) {cunnilingus, cunnilinctus} [oewn-00856684-n]: oral stimulation of the vulva or clitoris</w:t>
      </w:r>
    </w:p>
    <w:p>
      <w:pPr>
        <w:ind w:left="2400"/>
      </w:pPr>
      <w:r>
        <w:t>(8) {fellatio, fellation} [oewn-00856798-n]: oral stimulation of the penis</w:t>
      </w:r>
    </w:p>
    <w:p>
      <w:pPr>
        <w:ind w:left="2700"/>
      </w:pPr>
      <w:r>
        <w:t>(9) {cock sucking, blowjob} [oewn-00856930-n]: slang for fellatio</w:t>
      </w:r>
    </w:p>
    <w:p>
      <w:pPr>
        <w:ind w:left="2400"/>
      </w:pPr>
      <w:r>
        <w:t>(8) {soixante-neuf, sixty-nine} [oewn-00857036-n]: oral sex practiced simultaneously by two people</w:t>
      </w:r>
    </w:p>
    <w:p>
      <w:pPr>
        <w:ind w:left="1800"/>
      </w:pPr>
      <w:r>
        <w:t>(6) {autoeroticism, autoerotism} [oewn-00857156-n]: using your own body as a sexual object</w:t>
      </w:r>
    </w:p>
    <w:p>
      <w:pPr>
        <w:ind w:left="2100"/>
      </w:pPr>
      <w:r>
        <w:t>(7) {masturbation, onanism} [oewn-00857303-n]: manual stimulation of the genital organs (of yourself or another) for sexual pleasure</w:t>
      </w:r>
    </w:p>
    <w:p>
      <w:pPr>
        <w:ind w:left="2400"/>
      </w:pPr>
      <w:r>
        <w:t>(8) {self-stimulation, self-abuse} [oewn-00857565-n]: manual stimulation of your own genital organ for sexual pleasure</w:t>
      </w:r>
    </w:p>
    <w:p>
      <w:pPr>
        <w:ind w:left="2400"/>
      </w:pPr>
      <w:r>
        <w:t>(8) {frottage} [oewn-00857705-n]: masturbation by rubbing against another person (as in a crowd)</w:t>
      </w:r>
    </w:p>
    <w:p>
      <w:pPr>
        <w:ind w:left="2400"/>
      </w:pPr>
      <w:r>
        <w:t>(8) {jacking off, jerking off, hand job, wank} [oewn-00857822-n]: slang for masturbation</w:t>
      </w:r>
    </w:p>
    <w:p>
      <w:pPr>
        <w:ind w:left="1800"/>
      </w:pPr>
      <w:r>
        <w:t>(6) {promiscuity, promiscuousness, sleeping around} [oewn-00857971-n]: indulging in promiscuous (casual and indiscriminate) sexual relations</w:t>
      </w:r>
    </w:p>
    <w:p>
      <w:pPr>
        <w:ind w:left="2100"/>
      </w:pPr>
      <w:r>
        <w:t>(7) {one-night stand} [oewn-00858188-n]: a brief sexual encounter lasting only for a single night</w:t>
      </w:r>
    </w:p>
    <w:p>
      <w:pPr>
        <w:ind w:left="1800"/>
      </w:pPr>
      <w:r>
        <w:t>(6) {lechery} [oewn-00858362-n]: unrestrained indulgence in sexual activity</w:t>
      </w:r>
    </w:p>
    <w:p>
      <w:pPr>
        <w:ind w:left="1800"/>
      </w:pPr>
      <w:r>
        <w:t>(6) {homosexuality, homosexualism, homoeroticism, queerness, gayness} [oewn-00858476-n]: a sexual attraction to (or sexual relations with) persons of the same sex</w:t>
      </w:r>
    </w:p>
    <w:p>
      <w:pPr>
        <w:ind w:left="2100"/>
      </w:pPr>
      <w:r>
        <w:t>(7) {inversion, sexual inversion} [oewn-00858904-n]: a term formerly used to mean taking on the gender role of the opposite sex</w:t>
      </w:r>
    </w:p>
    <w:p>
      <w:pPr>
        <w:ind w:left="2100"/>
      </w:pPr>
      <w:r>
        <w:t>(7) {lesbianism, sapphism} [oewn-00859053-n]: female homosexuality</w:t>
      </w:r>
    </w:p>
    <w:p>
      <w:pPr>
        <w:ind w:left="2400"/>
      </w:pPr>
      <w:r>
        <w:t>(8) {tribadism} [oewn-00859159-n]: a form of lesbianism that simulates heterosexual intercourse</w:t>
      </w:r>
    </w:p>
    <w:p>
      <w:pPr>
        <w:ind w:left="1800"/>
      </w:pPr>
      <w:r>
        <w:t>(6) {bisexuality} [oewn-00858789-n]: sexual activity with both men and women</w:t>
      </w:r>
    </w:p>
    <w:p>
      <w:pPr>
        <w:ind w:left="1800"/>
      </w:pPr>
      <w:r>
        <w:t>(6) {heterosexuality, heterosexualism, straightness} [oewn-00859293-n]: a sexual attraction to (or sexual relations with) persons of the opposite sex</w:t>
      </w:r>
    </w:p>
    <w:p>
      <w:pPr>
        <w:ind w:left="1800"/>
      </w:pPr>
      <w:r>
        <w:t>(6) {bestiality, zooerastia, zooerasty, sodomy} [oewn-00859689-n]: sexual activity between a person and an animal</w:t>
      </w:r>
    </w:p>
    <w:p>
      <w:pPr>
        <w:ind w:left="1800"/>
      </w:pPr>
      <w:r>
        <w:t>(6) {blowbang} [oewn-90001611-n]: A sexual activity where fellatio is performed on multiple men</w:t>
      </w:r>
    </w:p>
    <w:p>
      <w:pPr>
        <w:ind w:left="1500"/>
      </w:pPr>
      <w:r>
        <w:t>(5) {insemination} [oewn-00846839-n]: the introduction of semen into the genital tract of a female</w:t>
      </w:r>
    </w:p>
    <w:p>
      <w:pPr>
        <w:ind w:left="1800"/>
      </w:pPr>
      <w:r>
        <w:t>(6) {artificial insemination, AI} [oewn-00847013-n]: the introduction of semen into the oviduct or uterus by some means other than sexual intercourse</w:t>
      </w:r>
    </w:p>
    <w:p>
      <w:pPr>
        <w:ind w:left="1500"/>
      </w:pPr>
      <w:r>
        <w:t>(5) {sleeping} [oewn-00859826-n]: the suspension of consciousness and decrease in metabolic rate</w:t>
      </w:r>
    </w:p>
    <w:p>
      <w:pPr>
        <w:ind w:left="1800"/>
      </w:pPr>
      <w:r>
        <w:t>(6) {sleepwalking, somnambulism, somnambulation, noctambulism, noctambulation} [oewn-00285985-n]: walking by a person who is asleep</w:t>
      </w:r>
    </w:p>
    <w:p>
      <w:pPr>
        <w:ind w:left="1800"/>
      </w:pPr>
      <w:r>
        <w:t>(6) {sleep talking, somniloquy, somniloquism} [oewn-00286231-n]: uttering speech while asleep</w:t>
      </w:r>
    </w:p>
    <w:p>
      <w:pPr>
        <w:ind w:left="1800"/>
      </w:pPr>
      <w:r>
        <w:t>(6) {nap, catnap, light sleep, short sleep, forty winks, snooze} [oewn-00860015-n]: sleeping for a short period of time (usually not in bed)</w:t>
      </w:r>
    </w:p>
    <w:p>
      <w:pPr>
        <w:ind w:left="2100"/>
      </w:pPr>
      <w:r>
        <w:t>(7) {siesta} [oewn-00860309-n]: a nap in the early afternoon (especially in hot countries)</w:t>
      </w:r>
    </w:p>
    <w:p>
      <w:pPr>
        <w:ind w:left="2100"/>
      </w:pPr>
      <w:r>
        <w:t>(7) {zizz} [oewn-00860420-n]: a nap</w:t>
      </w:r>
    </w:p>
    <w:p>
      <w:pPr>
        <w:ind w:left="1800"/>
      </w:pPr>
      <w:r>
        <w:t>(6) {doze, drowse} [oewn-00860527-n]: a light fitful sleep</w:t>
      </w:r>
    </w:p>
    <w:p>
      <w:pPr>
        <w:ind w:left="1500"/>
      </w:pPr>
      <w:r>
        <w:t>(5) {reaction, response} [oewn-00860679-n]: a bodily process occurring due to the effect of some antecedent stimulus or agent</w:t>
      </w:r>
    </w:p>
    <w:p>
      <w:pPr>
        <w:ind w:left="1800"/>
      </w:pPr>
      <w:r>
        <w:t>(6) {automatism} [oewn-00861168-n]: any reaction that occurs automatically without conscious thought or reflection (especially the undirected behavior seen in psychomotor epilepsy)</w:t>
      </w:r>
    </w:p>
    <w:p>
      <w:pPr>
        <w:ind w:left="1800"/>
      </w:pPr>
      <w:r>
        <w:t>(6) {rebound} [oewn-00861369-n]: a reaction to a crisis or setback or frustration</w:t>
      </w:r>
    </w:p>
    <w:p>
      <w:pPr>
        <w:ind w:left="1800"/>
      </w:pPr>
      <w:r>
        <w:t>(6) {overreaction} [oewn-00861541-n]: an excessive reaction; a reaction with inappropriate emotional behavior</w:t>
      </w:r>
    </w:p>
    <w:p>
      <w:pPr>
        <w:ind w:left="1800"/>
      </w:pPr>
      <w:r>
        <w:t>(6) {galvanic skin response, GSR, psychogalvanic response, electrodermal response, electrical skin response, Fere phenomenon, Tarchanoff phenomenon} [oewn-00861689-n]: a change in the electrical properties of the skin in response to stress or anxiety; can be measured either by recording the electrical resistance of the skin or by recording weak currents generated by the body</w:t>
      </w:r>
    </w:p>
    <w:p>
      <w:pPr>
        <w:ind w:left="1800"/>
      </w:pPr>
      <w:r>
        <w:t>(6) {immune response, immune reaction, immunologic response} [oewn-00862112-n]: a bodily defense reaction that recognizes an invading substance (an antigen: such as a virus or fungus or bacteria or transplanted organ) and produces antibodies specific against that antigen</w:t>
      </w:r>
    </w:p>
    <w:p>
      <w:pPr>
        <w:ind w:left="2100"/>
      </w:pPr>
      <w:r>
        <w:t>(7) {anamnestic response, anamnestic reaction} [oewn-00862535-n]: renewed rapid production of an antibody on the second (or subsequent) encounter with the same antigen</w:t>
      </w:r>
    </w:p>
    <w:p>
      <w:pPr>
        <w:ind w:left="2100"/>
      </w:pPr>
      <w:r>
        <w:t>(7) {humoral immune response} [oewn-00862724-n]: an immune response (chiefly against bacterial invasion) that is mediated by B cells</w:t>
      </w:r>
    </w:p>
    <w:p>
      <w:pPr>
        <w:ind w:left="2100"/>
      </w:pPr>
      <w:r>
        <w:t>(7) {cell-mediated immune response} [oewn-00862877-n]: an immune response (chiefly against viral or fungal invasions or transplanted tissue) that involves T cells</w:t>
      </w:r>
    </w:p>
    <w:p>
      <w:pPr>
        <w:ind w:left="2100"/>
      </w:pPr>
      <w:r>
        <w:t>(7) {complement fixation} [oewn-00863060-n]: an immune response in which an antigen-antibody combination inactivates a complement (so it is unavailable to participate in a second antigen-antibody combination)</w:t>
      </w:r>
    </w:p>
    <w:p>
      <w:pPr>
        <w:ind w:left="1800"/>
      </w:pPr>
      <w:r>
        <w:t>(6) {tropism} [oewn-00863289-n]: an involuntary orienting response; positive or negative reaction to a stimulus source</w:t>
      </w:r>
    </w:p>
    <w:p>
      <w:pPr>
        <w:ind w:left="2100"/>
      </w:pPr>
      <w:r>
        <w:t>(7) {ergotropism} [oewn-00863572-n]: an affinity for work</w:t>
      </w:r>
    </w:p>
    <w:p>
      <w:pPr>
        <w:ind w:left="2100"/>
      </w:pPr>
      <w:r>
        <w:t>(7) {geotropism} [oewn-00863668-n]: an orienting response to gravity</w:t>
      </w:r>
    </w:p>
    <w:p>
      <w:pPr>
        <w:ind w:left="2100"/>
      </w:pPr>
      <w:r>
        <w:t>(7) {heliotropism} [oewn-00863757-n]: an orienting response to the sun</w:t>
      </w:r>
    </w:p>
    <w:p>
      <w:pPr>
        <w:ind w:left="2100"/>
      </w:pPr>
      <w:r>
        <w:t>(7) {meteortropism} [oewn-00863848-n]: an effect of climate on biological processes (as the effect on joint pains etc.)</w:t>
      </w:r>
    </w:p>
    <w:p>
      <w:pPr>
        <w:ind w:left="2100"/>
      </w:pPr>
      <w:r>
        <w:t>(7) {neurotropism} [oewn-00863988-n]: an affinity for neural tissues</w:t>
      </w:r>
    </w:p>
    <w:p>
      <w:pPr>
        <w:ind w:left="2100"/>
      </w:pPr>
      <w:r>
        <w:t>(7) {phototropism} [oewn-00864077-n]: an orienting response to light</w:t>
      </w:r>
    </w:p>
    <w:p>
      <w:pPr>
        <w:ind w:left="2100"/>
      </w:pPr>
      <w:r>
        <w:t>(7) {trophotropism} [oewn-00864166-n]: an orienting response to food</w:t>
      </w:r>
    </w:p>
    <w:p>
      <w:pPr>
        <w:ind w:left="2100"/>
      </w:pPr>
      <w:r>
        <w:t>(7) {thermotropism} [oewn-00864273-n]: an orienting response to warmth</w:t>
      </w:r>
    </w:p>
    <w:p>
      <w:pPr>
        <w:ind w:left="1800"/>
      </w:pPr>
      <w:r>
        <w:t>(6) {taxis} [oewn-00864364-n]: a locomotor response toward or away from an external stimulus by a motile (and usually simple) organism</w:t>
      </w:r>
    </w:p>
    <w:p>
      <w:pPr>
        <w:ind w:left="2100"/>
      </w:pPr>
      <w:r>
        <w:t>(7) {chemotaxis} [oewn-00864537-n]: movement by a cell or organism in reaction to a chemical stimulus</w:t>
      </w:r>
    </w:p>
    <w:p>
      <w:pPr>
        <w:ind w:left="2400"/>
      </w:pPr>
      <w:r>
        <w:t>(8) {negative chemotaxis} [oewn-00864695-n]: movement away from a chemical stimulus</w:t>
      </w:r>
    </w:p>
    <w:p>
      <w:pPr>
        <w:ind w:left="2400"/>
      </w:pPr>
      <w:r>
        <w:t>(8) {positive chemotaxis} [oewn-00864799-n]: movement toward a chemical stimulus</w:t>
      </w:r>
    </w:p>
    <w:p>
      <w:pPr>
        <w:ind w:left="1800"/>
      </w:pPr>
      <w:r>
        <w:t>(6) {kinesis} [oewn-00864900-n]: a movement that is a response to a stimulus but is not oriented with respect to the source of stimulation</w:t>
      </w:r>
    </w:p>
    <w:p>
      <w:pPr>
        <w:ind w:left="1800"/>
      </w:pPr>
      <w:r>
        <w:t>(6) {double take} [oewn-00865095-n]: a delayed reaction indicating surprise</w:t>
      </w:r>
    </w:p>
    <w:p>
      <w:pPr>
        <w:ind w:left="1800"/>
      </w:pPr>
      <w:r>
        <w:t>(6) {reflex, reflex response, reflex action, instinctive reflex, innate reflex, inborn reflex, unconditioned reflex, physiological reaction} [oewn-00865191-n]: an automatic instinctive unlearned reaction to a stimulus</w:t>
      </w:r>
    </w:p>
    <w:p>
      <w:pPr>
        <w:ind w:left="2100"/>
      </w:pPr>
      <w:r>
        <w:t>(7) {sneeze, sneezing, sternutation} [oewn-14338277-n]: a symptom consisting of the involuntary expulsion of air from the nose</w:t>
      </w:r>
    </w:p>
    <w:p>
      <w:pPr>
        <w:ind w:left="2100"/>
      </w:pPr>
      <w:r>
        <w:t>(7) {hiccup, hiccough, singultus} [oewn-14382864-n]: (usually plural) the state of having reflex spasms of the diaphragm accompanied by a rapid closure of the glottis producing an audible sound; sometimes a symptom of indigestion</w:t>
      </w:r>
    </w:p>
    <w:p>
      <w:pPr>
        <w:ind w:left="2100"/>
      </w:pPr>
      <w:r>
        <w:t>(7) {accommodation reflex} [oewn-00117944-n]: reflex changes in the eyes that enable an object to be focused on the retina</w:t>
      </w:r>
    </w:p>
    <w:p>
      <w:pPr>
        <w:ind w:left="2100"/>
      </w:pPr>
      <w:r>
        <w:t>(7) {Babinski, Babinski reflex, Babinski sign} [oewn-00118087-n]: extension upward of the toes when the sole of the foot is stroked firmly on the outer side from the heel to the front; normal in infants under the age of two years but a sign of brain or spinal cord injury in older persons</w:t>
      </w:r>
    </w:p>
    <w:p>
      <w:pPr>
        <w:ind w:left="2100"/>
      </w:pPr>
      <w:r>
        <w:t>(7) {belch, belching, burp, burping, eructation} [oewn-00118398-n]: a reflex that expels gas noisily from the stomach through the mouth</w:t>
      </w:r>
    </w:p>
    <w:p>
      <w:pPr>
        <w:ind w:left="2100"/>
      </w:pPr>
      <w:r>
        <w:t>(7) {blink, eye blink, blinking, wink, winking, nictitation, nictation} [oewn-00118779-n]: a reflex that closes and opens the eyes rapidly</w:t>
      </w:r>
    </w:p>
    <w:p>
      <w:pPr>
        <w:ind w:left="2400"/>
      </w:pPr>
      <w:r>
        <w:t>(8) {palpebration} [oewn-01267669-n]: repeated blinking or winking (especially if uncontrolled and persistent)</w:t>
      </w:r>
    </w:p>
    <w:p>
      <w:pPr>
        <w:ind w:left="2100"/>
      </w:pPr>
      <w:r>
        <w:t>(7) {blush, flush} [oewn-00119088-n]: sudden reddening of the face (as from embarrassment or guilt or shame or modesty)</w:t>
      </w:r>
    </w:p>
    <w:p>
      <w:pPr>
        <w:ind w:left="2100"/>
      </w:pPr>
      <w:r>
        <w:t>(7) {vomit, vomiting, emesis, regurgitation, disgorgement, puking} [oewn-00119553-n]: the reflex act of ejecting the contents of the stomach through the mouth</w:t>
      </w:r>
    </w:p>
    <w:p>
      <w:pPr>
        <w:ind w:left="2400"/>
      </w:pPr>
      <w:r>
        <w:t>(8) {rumination} [oewn-00119899-n]: regurgitation of small amounts of food; seen in some infants after feeding</w:t>
      </w:r>
    </w:p>
    <w:p>
      <w:pPr>
        <w:ind w:left="2400"/>
      </w:pPr>
      <w:r>
        <w:t>(8) {hematemesis, haematemesis} [oewn-00120030-n]: vomiting blood</w:t>
      </w:r>
    </w:p>
    <w:p>
      <w:pPr>
        <w:ind w:left="2400"/>
      </w:pPr>
      <w:r>
        <w:t>(8) {hyperemesis} [oewn-00120117-n]: severe and excessive vomiting</w:t>
      </w:r>
    </w:p>
    <w:p>
      <w:pPr>
        <w:ind w:left="2700"/>
      </w:pPr>
      <w:r>
        <w:t>(9) {hyperemesis gravidarum} [oewn-00120222-n]: hyperemesis during pregnancy; if severe it can result in damage to the brain and liver and kidney</w:t>
      </w:r>
    </w:p>
    <w:p>
      <w:pPr>
        <w:ind w:left="2100"/>
      </w:pPr>
      <w:r>
        <w:t>(7) {defecation reflex, rectal reflex} [oewn-00812882-n]: normal response to the presence of feces in the rectum</w:t>
      </w:r>
    </w:p>
    <w:p>
      <w:pPr>
        <w:ind w:left="2100"/>
      </w:pPr>
      <w:r>
        <w:t>(7) {yawn, yawning, oscitance, oscitancy} [oewn-00838954-n]: an involuntary intake of breath through a wide open mouth; usually triggered by fatigue or boredom</w:t>
      </w:r>
    </w:p>
    <w:p>
      <w:pPr>
        <w:ind w:left="2400"/>
      </w:pPr>
      <w:r>
        <w:t>(8) {pandiculation} [oewn-00630123-n]: yawning and stretching (as when first waking up)</w:t>
      </w:r>
    </w:p>
    <w:p>
      <w:pPr>
        <w:ind w:left="2100"/>
      </w:pPr>
      <w:r>
        <w:t>(7) {electric shock, electrical shock, shock} [oewn-00840953-n]: a reflex response to the passage of electric current through the body</w:t>
      </w:r>
    </w:p>
    <w:p>
      <w:pPr>
        <w:ind w:left="2100"/>
      </w:pPr>
      <w:r>
        <w:t>(7) {fart, farting, flatus, wind, breaking wind} [oewn-00841258-n]: a reflex that expels intestinal gas through the anus</w:t>
      </w:r>
    </w:p>
    <w:p>
      <w:pPr>
        <w:ind w:left="2100"/>
      </w:pPr>
      <w:r>
        <w:t>(7) {gulp, gulping} [oewn-00842024-n]: a spasmodic reflex of the throat made as if in swallowing</w:t>
      </w:r>
    </w:p>
    <w:p>
      <w:pPr>
        <w:ind w:left="2100"/>
      </w:pPr>
      <w:r>
        <w:t>(7) {knee jerk, knee-jerk reflex, patellar reflex} [oewn-00866537-n]: a reflex extension of the leg resulting from a sharp tap on the patellar tendon</w:t>
      </w:r>
    </w:p>
    <w:p>
      <w:pPr>
        <w:ind w:left="2100"/>
      </w:pPr>
      <w:r>
        <w:t>(7) {light reflex, pupillary reflex, miosis, myosis} [oewn-00867486-n]: reflex contraction of the sphincter muscle of the iris in response to a bright light (or certain drugs) causing the pupil to become smaller</w:t>
      </w:r>
    </w:p>
    <w:p>
      <w:pPr>
        <w:ind w:left="2100"/>
      </w:pPr>
      <w:r>
        <w:t>(7) {mydriasis} [oewn-00867757-n]: reflex pupillary dilation as a muscle pulls the iris outward; occurs in response to a decrease in light or certain drugs</w:t>
      </w:r>
    </w:p>
    <w:p>
      <w:pPr>
        <w:ind w:left="2100"/>
      </w:pPr>
      <w:r>
        <w:t>(7) {micturition reflex} [oewn-00867951-n]: relaxation of the urethral sphincter in response to increased pressure in the bladder</w:t>
      </w:r>
    </w:p>
    <w:p>
      <w:pPr>
        <w:ind w:left="2100"/>
      </w:pPr>
      <w:r>
        <w:t>(7) {pharyngeal reflex, gag reflex} [oewn-00868101-n]: normal reflex consisting of retching; may be produced by touching the soft palate in the back of the mouth</w:t>
      </w:r>
    </w:p>
    <w:p>
      <w:pPr>
        <w:ind w:left="2100"/>
      </w:pPr>
      <w:r>
        <w:t>(7) {pilomotor reflex, gooseflesh, goose bump, goosebump, goose pimple, goose skin, horripilation} [oewn-00868284-n]: reflex erection of hairs of the skin in response to cold or emotional stress or skin irritation</w:t>
      </w:r>
    </w:p>
    <w:p>
      <w:pPr>
        <w:ind w:left="2100"/>
      </w:pPr>
      <w:r>
        <w:t>(7) {plantar reflex} [oewn-00868560-n]: flexion of the toes when the sole of the foot is stroked firmly on the outer side from the heel to the front in persons over the age of 2 years; under 2 years the results should be extension of the toes (Babinski reflex)</w:t>
      </w:r>
    </w:p>
    <w:p>
      <w:pPr>
        <w:ind w:left="2100"/>
      </w:pPr>
      <w:r>
        <w:t>(7) {rooting reflex} [oewn-00868841-n]: reflex consisting of head-turning and sucking movements elicited in a normal infant by gently stroking the side of the mouth or cheek</w:t>
      </w:r>
    </w:p>
    <w:p>
      <w:pPr>
        <w:ind w:left="2100"/>
      </w:pPr>
      <w:r>
        <w:t>(7) {startle, jump, start} [oewn-00869035-n]: a sudden involuntary movement</w:t>
      </w:r>
    </w:p>
    <w:p>
      <w:pPr>
        <w:ind w:left="2400"/>
      </w:pPr>
      <w:r>
        <w:t>(8) {startle response, startle reaction} [oewn-00866709-n]: a complicated involuntary reaction to a sudden unexpected stimulus (especially a loud noise); involves flexion of most skeletal muscles and a variety of visceral reactions</w:t>
      </w:r>
    </w:p>
    <w:p>
      <w:pPr>
        <w:ind w:left="2400"/>
      </w:pPr>
      <w:r>
        <w:t>(8) {startle reflex, Moro reflex} [oewn-00866962-n]: a normal reflex of young infants; a sudden loud noise causes the child to stretch out the arms and flex the legs</w:t>
      </w:r>
    </w:p>
    <w:p>
      <w:pPr>
        <w:ind w:left="2400"/>
      </w:pPr>
      <w:r>
        <w:t>(8) {wince, flinch} [oewn-00867149-n]: a reflex response to sudden pain</w:t>
      </w:r>
    </w:p>
    <w:p>
      <w:pPr>
        <w:ind w:left="2100"/>
      </w:pPr>
      <w:r>
        <w:t>(7) {stretch reflex, myotactic reflex} [oewn-00869284-n]: reflex contraction of a muscle when an attached tendon is pulled; important in maintaining erect posture</w:t>
      </w:r>
    </w:p>
    <w:p>
      <w:pPr>
        <w:ind w:left="2100"/>
      </w:pPr>
      <w:r>
        <w:t>(7) {suckling reflex} [oewn-00869468-n]: reflex behavior in newborn mammals; includes finding and grasping the nipple in the mouth and sucking on it and swallowing the milk</w:t>
      </w:r>
    </w:p>
    <w:p>
      <w:pPr>
        <w:ind w:left="2100"/>
      </w:pPr>
      <w:r>
        <w:t>(7) {tremble, shiver, shake} [oewn-00869661-n]: a reflex motion caused by cold or fear or excitement</w:t>
      </w:r>
    </w:p>
    <w:p>
      <w:pPr>
        <w:ind w:left="1800"/>
      </w:pPr>
      <w:r>
        <w:t>(6) {learned reaction, learned response} [oewn-00866213-n]: a reaction that has been acquired by learning</w:t>
      </w:r>
    </w:p>
    <w:p>
      <w:pPr>
        <w:ind w:left="2100"/>
      </w:pPr>
      <w:r>
        <w:t>(7) {conditional reflex, conditioned reflex, acquired reflex, conditional reaction, conditioned reaction, conditional response, conditioned response} [oewn-00865904-n]: an acquired response that is under the control of (conditional on the occurrence of) a stimulus</w:t>
      </w:r>
    </w:p>
    <w:p>
      <w:pPr>
        <w:ind w:left="2400"/>
      </w:pPr>
      <w:r>
        <w:t>(8) {conditioned avoidance, conditioned avoidance response} [oewn-00866358-n]: a conditioned response that anticipates the occurrence of an aversive stimulus</w:t>
      </w:r>
    </w:p>
    <w:p>
      <w:pPr>
        <w:ind w:left="1800"/>
      </w:pPr>
      <w:r>
        <w:t>(6) {passage, passing} [oewn-00867278-n]: a bodily reaction of changing from one place or stage to another</w:t>
      </w:r>
    </w:p>
    <w:p>
      <w:pPr>
        <w:ind w:left="1800"/>
      </w:pPr>
      <w:r>
        <w:t>(6) {answer} [oewn-01237517-n]: a nonverbal reaction</w:t>
      </w:r>
    </w:p>
    <w:p>
      <w:pPr>
        <w:ind w:left="1800"/>
      </w:pPr>
      <w:r>
        <w:t>(6) {transfusion reaction} [oewn-01269837-n]: reaction of the body to a transfusion of blood that is not compatible with its own blood; an adverse reaction can range from fever and hives to renal failure and shock and death</w:t>
      </w:r>
    </w:p>
    <w:p>
      <w:pPr>
        <w:ind w:left="1800"/>
      </w:pPr>
      <w:r>
        <w:t>(6) {Autonomous Sensory Meridian Response, ASMR} [oewn-91000431-n]: euphoric experience characterized by a static-like tingling sensation on the skin that typically begins on the scalp and moves down the back of the neck and upper spine, precipitating relaxation</w:t>
      </w:r>
    </w:p>
    <w:p>
      <w:pPr>
        <w:ind w:left="1500"/>
      </w:pPr>
      <w:r>
        <w:t>(5) {crying, weeping, tears} [oewn-00869874-n]: the process of shedding tears (usually accompanied by sobs or other inarticulate sounds)</w:t>
      </w:r>
    </w:p>
    <w:p>
      <w:pPr>
        <w:ind w:left="1800"/>
      </w:pPr>
      <w:r>
        <w:t>(6) {snivel, sniveling} [oewn-00870201-n]: whining in a tearful manner</w:t>
      </w:r>
    </w:p>
    <w:p>
      <w:pPr>
        <w:ind w:left="1800"/>
      </w:pPr>
      <w:r>
        <w:t>(6) {sob, sobbing} [oewn-00870347-n]: convulsive gasp made while weeping</w:t>
      </w:r>
    </w:p>
    <w:p>
      <w:pPr>
        <w:ind w:left="1800"/>
      </w:pPr>
      <w:r>
        <w:t>(6) {wailing, bawling} [oewn-00870477-n]: loud cries made while weeping</w:t>
      </w:r>
    </w:p>
    <w:p>
      <w:pPr>
        <w:ind w:left="1500"/>
      </w:pPr>
      <w:r>
        <w:t>(5) {ablactation} [oewn-13444578-n]: the cessation of lactation</w:t>
      </w:r>
    </w:p>
    <w:p>
      <w:pPr>
        <w:ind w:left="1500"/>
      </w:pPr>
      <w:r>
        <w:t>(5) {anastalsis} [oewn-13452742-n]: muscular action of the alimentary tract in a direction opposite to peristalsis</w:t>
      </w:r>
    </w:p>
    <w:p>
      <w:pPr>
        <w:ind w:left="1500"/>
      </w:pPr>
      <w:r>
        <w:t>(5) {discharge, emission, expelling} [oewn-13487789-n]: any of several bodily processes by which substances go out of the body</w:t>
      </w:r>
    </w:p>
    <w:p>
      <w:pPr>
        <w:ind w:left="1800"/>
      </w:pPr>
      <w:r>
        <w:t>(6) {ejaculation} [oewn-13493018-n]: the discharge of semen in males</w:t>
      </w:r>
    </w:p>
    <w:p>
      <w:pPr>
        <w:ind w:left="2100"/>
      </w:pPr>
      <w:r>
        <w:t>(7) {nocturnal emission} [oewn-13543814-n]: ejaculation during sleep (usually during a dream)</w:t>
      </w:r>
    </w:p>
    <w:p>
      <w:pPr>
        <w:ind w:left="2100"/>
      </w:pPr>
      <w:r>
        <w:t>(7) {premature ejaculation} [oewn-13561632-n]: ejaculation during the early stages of sexual excitement or soon after the insertion of the penis into the vagina</w:t>
      </w:r>
    </w:p>
    <w:p>
      <w:pPr>
        <w:ind w:left="1800"/>
      </w:pPr>
      <w:r>
        <w:t>(6) {elimination, evacuation, excretion, excreting, voiding} [oewn-13494300-n]: the bodily process of discharging waste matter</w:t>
      </w:r>
    </w:p>
    <w:p>
      <w:pPr>
        <w:ind w:left="2100"/>
      </w:pPr>
      <w:r>
        <w:t>(7) {defecation, laxation, shitting} [oewn-13480291-n]: the elimination of fecal waste through the anus</w:t>
      </w:r>
    </w:p>
    <w:p>
      <w:pPr>
        <w:ind w:left="2400"/>
      </w:pPr>
      <w:r>
        <w:t>(8) {bowel movement, movement, bm} [oewn-13462560-n]: a euphemism for defecation</w:t>
      </w:r>
    </w:p>
    <w:p>
      <w:pPr>
        <w:ind w:left="2400"/>
      </w:pPr>
      <w:r>
        <w:t>(8) {hematochezia, haematochezia} [oewn-13513490-n]: passage of stools containing blood (as from diverticulosis or colon cancer or peptic ulcer)</w:t>
      </w:r>
    </w:p>
    <w:p>
      <w:pPr>
        <w:ind w:left="2400"/>
      </w:pPr>
      <w:r>
        <w:t>(8) {shit, dump} [oewn-13576978-n]: a coarse term for defecation</w:t>
      </w:r>
    </w:p>
    <w:p>
      <w:pPr>
        <w:ind w:left="2400"/>
      </w:pPr>
      <w:r>
        <w:t>(8) {urochesia, urochezia} [oewn-13593429-n]: passage of urine from the anus</w:t>
      </w:r>
    </w:p>
    <w:p>
      <w:pPr>
        <w:ind w:left="2100"/>
      </w:pPr>
      <w:r>
        <w:t>(7) {incontinence, incontinency} [oewn-13518175-n]: involuntary urination or defecation</w:t>
      </w:r>
    </w:p>
    <w:p>
      <w:pPr>
        <w:ind w:left="2400"/>
      </w:pPr>
      <w:r>
        <w:t>(8) {enuresis, urinary incontinence} [oewn-13496061-n]: inability to control the flow of urine and involuntary urination</w:t>
      </w:r>
    </w:p>
    <w:p>
      <w:pPr>
        <w:ind w:left="2700"/>
      </w:pPr>
      <w:r>
        <w:t>(9) {bed-wetting} [oewn-13459261-n]: enuresis during sleep; especially common in children (who usually outgrow it)</w:t>
      </w:r>
    </w:p>
    <w:p>
      <w:pPr>
        <w:ind w:left="2700"/>
      </w:pPr>
      <w:r>
        <w:t>(9) {overflow incontinence} [oewn-13551034-n]: urinary incontinence that occurs when the bladder is so full that it continually leaks urine; often attributable to a blocked urethra (e.g., due to prostate enlargement) or weak bladder muscles or nerve damage</w:t>
      </w:r>
    </w:p>
    <w:p>
      <w:pPr>
        <w:ind w:left="2700"/>
      </w:pPr>
      <w:r>
        <w:t>(9) {stress incontinence} [oewn-13583677-n]: urinary incontinence that occurs when involuntary pressure is put on the bladder by coughing or laughing or sneezing or lifting or straining</w:t>
      </w:r>
    </w:p>
    <w:p>
      <w:pPr>
        <w:ind w:left="2700"/>
      </w:pPr>
      <w:r>
        <w:t>(9) {urge incontinence} [oewn-13593146-n]: urinary incontinence that is generally attributable to involuntary contracts of the bladder muscle resulting in an urgent need to urinate accompanied by a sudden loss of urine; most common in people over 60 years of age</w:t>
      </w:r>
    </w:p>
    <w:p>
      <w:pPr>
        <w:ind w:left="2100"/>
      </w:pPr>
      <w:r>
        <w:t>(7) {micturition, urination} [oewn-13537161-n]: the discharge of urine</w:t>
      </w:r>
    </w:p>
    <w:p>
      <w:pPr>
        <w:ind w:left="2400"/>
      </w:pPr>
      <w:r>
        <w:t>(8) {leak, wetting, making water, passing water} [oewn-13527930-n]: a euphemism for urination</w:t>
      </w:r>
    </w:p>
    <w:p>
      <w:pPr>
        <w:ind w:left="2400"/>
      </w:pPr>
      <w:r>
        <w:t>(8) {lithuresis} [oewn-13530153-n]: passing small stones with the urine</w:t>
      </w:r>
    </w:p>
    <w:p>
      <w:pPr>
        <w:ind w:left="2400"/>
      </w:pPr>
      <w:r>
        <w:t>(8) {nocturia, nycturia} [oewn-13543688-n]: excessive urination at night; especially common in older men</w:t>
      </w:r>
    </w:p>
    <w:p>
      <w:pPr>
        <w:ind w:left="2400"/>
      </w:pPr>
      <w:r>
        <w:t>(8) {oliguria} [oewn-13545498-n]: production of an abnormally small amount of urine</w:t>
      </w:r>
    </w:p>
    <w:p>
      <w:pPr>
        <w:ind w:left="2400"/>
      </w:pPr>
      <w:r>
        <w:t>(8) {peeing, pee, pissing, piss} [oewn-13555089-n]: informal terms for urination</w:t>
      </w:r>
    </w:p>
    <w:p>
      <w:pPr>
        <w:ind w:left="1800"/>
      </w:pPr>
      <w:r>
        <w:t>(6) {menstruation, menses, menstruum, catamenia, period, flow} [oewn-13534950-n]: the monthly discharge of blood from the uterus of nonpregnant women from puberty to menopause</w:t>
      </w:r>
    </w:p>
    <w:p>
      <w:pPr>
        <w:ind w:left="2100"/>
      </w:pPr>
      <w:r>
        <w:t>(7) {menorrhagia, hypermenorrhea} [oewn-13534743-n]: abnormally heavy or prolonged menstruation; can be a symptom of uterine tumors and can lead to anemia if prolonged</w:t>
      </w:r>
    </w:p>
    <w:p>
      <w:pPr>
        <w:ind w:left="2100"/>
      </w:pPr>
      <w:r>
        <w:t>(7) {oligomenorrhea} [oewn-13545394-n]: abnormally light or infrequent menstruation</w:t>
      </w:r>
    </w:p>
    <w:p>
      <w:pPr>
        <w:ind w:left="1500"/>
      </w:pPr>
      <w:r>
        <w:t>(5) {expectoration} [oewn-13499137-n]: the process of coughing up and spitting out</w:t>
      </w:r>
    </w:p>
    <w:p>
      <w:pPr>
        <w:ind w:left="1500"/>
      </w:pPr>
      <w:r>
        <w:t>(5) {festering, suppuration, maturation} [oewn-13501092-n]: (medicine) the formation of morbific matter in an abscess or a vesicle and the discharge of pus</w:t>
      </w:r>
    </w:p>
    <w:p>
      <w:pPr>
        <w:ind w:left="1500"/>
      </w:pPr>
      <w:r>
        <w:t>(5) {healing} [oewn-13512819-n]: the natural process by which the body repairs itself</w:t>
      </w:r>
    </w:p>
    <w:p>
      <w:pPr>
        <w:ind w:left="1800"/>
      </w:pPr>
      <w:r>
        <w:t>(6) {convalescence, recuperation, recovery} [oewn-13473520-n]: gradual healing (through rest) after sickness or injury</w:t>
      </w:r>
    </w:p>
    <w:p>
      <w:pPr>
        <w:ind w:left="2100"/>
      </w:pPr>
      <w:r>
        <w:t>(7) {lysis} [oewn-13531046-n]: recuperation in which the symptoms of an acute disease gradually subside</w:t>
      </w:r>
    </w:p>
    <w:p>
      <w:pPr>
        <w:ind w:left="2100"/>
      </w:pPr>
      <w:r>
        <w:t>(7) {rally} [oewn-13567048-n]: a marked recovery of strength or spirits during an illness</w:t>
      </w:r>
    </w:p>
    <w:p>
      <w:pPr>
        <w:ind w:left="1800"/>
      </w:pPr>
      <w:r>
        <w:t>(6) {union, conglutination} [oewn-13592568-n]: healing process involving the growing together of the edges of a wound or the growing together of broken bones</w:t>
      </w:r>
    </w:p>
    <w:p>
      <w:pPr>
        <w:ind w:left="1500"/>
      </w:pPr>
      <w:r>
        <w:t>(5) {hypostasis} [oewn-13516616-n]: the accumulation of blood in an organ</w:t>
      </w:r>
    </w:p>
    <w:p>
      <w:pPr>
        <w:ind w:left="1500"/>
      </w:pPr>
      <w:r>
        <w:t>(5) {lacrimation, lachrymation, tearing, watering} [oewn-13527046-n]: shedding tears</w:t>
      </w:r>
    </w:p>
    <w:p>
      <w:pPr>
        <w:ind w:left="1500"/>
      </w:pPr>
      <w:r>
        <w:t>(5) {lactation} [oewn-13527190-n]: the production and secretion of milk by the mammary glands</w:t>
      </w:r>
    </w:p>
    <w:p>
      <w:pPr>
        <w:ind w:left="1500"/>
      </w:pPr>
      <w:r>
        <w:t>(5) {opsonization, opsonisation} [oewn-13547115-n]: process whereby opsonins make an invading microorganism more susceptible to phagocytosis</w:t>
      </w:r>
    </w:p>
    <w:p>
      <w:pPr>
        <w:ind w:left="1500"/>
      </w:pPr>
      <w:r>
        <w:t>(5) {overactivity} [oewn-13550653-n]: excessive activity</w:t>
      </w:r>
    </w:p>
    <w:p>
      <w:pPr>
        <w:ind w:left="1500"/>
      </w:pPr>
      <w:r>
        <w:t>(5) {peristalsis, vermiculation} [oewn-13555976-n]: the process of wavelike muscle contractions of the alimentary tract that moves food along</w:t>
      </w:r>
    </w:p>
    <w:p>
      <w:pPr>
        <w:ind w:left="1500"/>
      </w:pPr>
      <w:r>
        <w:t>(5) {perspiration, sweating, diaphoresis, sudation, hidrosis} [oewn-13556464-n]: the process of the sweat glands of the skin secreting a salty fluid</w:t>
      </w:r>
    </w:p>
    <w:p>
      <w:pPr>
        <w:ind w:left="1800"/>
      </w:pPr>
      <w:r>
        <w:t>(6) {hyperhidrosis, hyperidrosis, polyhidrosis} [oewn-13516412-n]: excessive and profuse perspiration</w:t>
      </w:r>
    </w:p>
    <w:p>
      <w:pPr>
        <w:ind w:left="1500"/>
      </w:pPr>
      <w:r>
        <w:t>(5) {phagocytosis} [oewn-13557040-n]: process in which phagocytes engulf and digest microorganisms and cellular debris; an important defense against infection</w:t>
      </w:r>
    </w:p>
    <w:p>
      <w:pPr>
        <w:ind w:left="1500"/>
      </w:pPr>
      <w:r>
        <w:t>(5) {pinocytosis} [oewn-13558964-n]: process by which certain cells can engulf and incorporate droplets of fluid</w:t>
      </w:r>
    </w:p>
    <w:p>
      <w:pPr>
        <w:ind w:left="1500"/>
      </w:pPr>
      <w:r>
        <w:t>(5) {placentation} [oewn-13559283-n]: the formation of the placenta in the uterus</w:t>
      </w:r>
    </w:p>
    <w:p>
      <w:pPr>
        <w:ind w:left="1500"/>
      </w:pPr>
      <w:r>
        <w:t>(5) {tanning} [oewn-13586825-n]: process in which skin pigmentation darkens as a result of exposure to ultraviolet light</w:t>
      </w:r>
    </w:p>
    <w:p>
      <w:pPr>
        <w:ind w:left="1500"/>
      </w:pPr>
      <w:r>
        <w:t>(5) {transpiration} [oewn-13591275-n]: the process of giving off or exhaling water vapor through the skin or mucous membranes</w:t>
      </w:r>
    </w:p>
    <w:p>
      <w:pPr>
        <w:ind w:left="1200"/>
      </w:pPr>
      <w:r>
        <w:t>(4) {carbon cycle} [oewn-13464401-n]: the organic circulation of carbon from the atmosphere into organisms and back again</w:t>
      </w:r>
    </w:p>
    <w:p>
      <w:pPr>
        <w:ind w:left="1200"/>
      </w:pPr>
      <w:r>
        <w:t>(4) {catabolism, katabolism, dissimilation, destructive metabolism} [oewn-13464960-n]: breakdown in living organisms of more complex substances into simpler ones together with release of energy</w:t>
      </w:r>
    </w:p>
    <w:p>
      <w:pPr>
        <w:ind w:left="1200"/>
      </w:pPr>
      <w:r>
        <w:t>(4) {cell division, cellular division} [oewn-13465876-n]: the process in reproduction and growth by which a cell divides to form daughter cells</w:t>
      </w:r>
    </w:p>
    <w:p>
      <w:pPr>
        <w:ind w:left="1500"/>
      </w:pPr>
      <w:r>
        <w:t>(5) {amitosis} [oewn-13451247-n]: the direct method of cell division characterized by simple division of the nucleus without formation of chromosomes</w:t>
      </w:r>
    </w:p>
    <w:p>
      <w:pPr>
        <w:ind w:left="1500"/>
      </w:pPr>
      <w:r>
        <w:t>(5) {cleavage, segmentation} [oewn-13470329-n]: (embryology) the repeated division of a fertilised ovum</w:t>
      </w:r>
    </w:p>
    <w:p>
      <w:pPr>
        <w:ind w:left="1500"/>
      </w:pPr>
      <w:r>
        <w:t>(5) {meiosis, miosis, reduction division} [oewn-13533928-n]: (genetics) cell division that produces reproductive cells in sexually reproducing organisms; the nucleus divides into four nuclei each containing half the chromosome number (leading to gametes in animals and spores in plants)</w:t>
      </w:r>
    </w:p>
    <w:p>
      <w:pPr>
        <w:ind w:left="1800"/>
      </w:pPr>
      <w:r>
        <w:t>(6) {nondisjunction} [oewn-13544082-n]: meiosis in which there is a failure of paired homologous chromosomes to separate; results in an abnormal number of chromosomes in the daughter cells</w:t>
      </w:r>
    </w:p>
    <w:p>
      <w:pPr>
        <w:ind w:left="1500"/>
      </w:pPr>
      <w:r>
        <w:t>(5) {mitosis} [oewn-13537800-n]: cell division in which the nucleus divides into nuclei containing the same number of chromosomes</w:t>
      </w:r>
    </w:p>
    <w:p>
      <w:pPr>
        <w:ind w:left="1200"/>
      </w:pPr>
      <w:r>
        <w:t>(4) {crossing over, crossover} [oewn-13475303-n]: the interchange of sections between pairing homologous chromosomes during the prophase of meiosis</w:t>
      </w:r>
    </w:p>
    <w:p>
      <w:pPr>
        <w:ind w:left="1200"/>
      </w:pPr>
      <w:r>
        <w:t>(4) {defoliation} [oewn-13481237-n]: the loss of foliage</w:t>
      </w:r>
    </w:p>
    <w:p>
      <w:pPr>
        <w:ind w:left="1200"/>
      </w:pPr>
      <w:r>
        <w:t>(4) {deossification} [oewn-13483287-n]: the loss of the mineral content of bone tissue</w:t>
      </w:r>
    </w:p>
    <w:p>
      <w:pPr>
        <w:ind w:left="1200"/>
      </w:pPr>
      <w:r>
        <w:t>(4) {digestion} [oewn-13487012-n]: the organic process by which food is converted into substances that can be absorbed into the body</w:t>
      </w:r>
    </w:p>
    <w:p>
      <w:pPr>
        <w:ind w:left="1500"/>
      </w:pPr>
      <w:r>
        <w:t>(5) {gastric digestion} [oewn-13507723-n]: the process of breaking down proteins by the action of the gastric juice in the stomach</w:t>
      </w:r>
    </w:p>
    <w:p>
      <w:pPr>
        <w:ind w:left="1200"/>
      </w:pPr>
      <w:r>
        <w:t>(4) {eburnation} [oewn-13491890-n]: a change that occurs in degenerative joint disease in which bone is converted into a dense smooth substance resembling ivory</w:t>
      </w:r>
    </w:p>
    <w:p>
      <w:pPr>
        <w:ind w:left="1200"/>
      </w:pPr>
      <w:r>
        <w:t>(4) {ecchymosis} [oewn-13492071-n]: the escape of blood from ruptured blood vessels into the surrounding tissue to form a purple or black-and-blue spot on the skin</w:t>
      </w:r>
    </w:p>
    <w:p>
      <w:pPr>
        <w:ind w:left="1200"/>
      </w:pPr>
      <w:r>
        <w:t>(4) {effacement} [oewn-13492720-n]: shortening of the uterine cervix and thinning of its walls as it is dilated during labor</w:t>
      </w:r>
    </w:p>
    <w:p>
      <w:pPr>
        <w:ind w:left="1200"/>
      </w:pPr>
      <w:r>
        <w:t>(4) {erythropoiesis} [oewn-13497314-n]: the process of producing red blood cells by the stem cells in the bone marrow</w:t>
      </w:r>
    </w:p>
    <w:p>
      <w:pPr>
        <w:ind w:left="1200"/>
      </w:pPr>
      <w:r>
        <w:t>(4) {eutrophication} [oewn-13497793-n]: excessive nutrients in a lake or other body of water, usually caused by runoff of nutrients (animal waste, fertilizers, sewage) from the land, which causes a dense growth of plant life; the decomposition of the plants depletes the supply of oxygen, leading to the death of animal life</w:t>
      </w:r>
    </w:p>
    <w:p>
      <w:pPr>
        <w:ind w:left="1200"/>
      </w:pPr>
      <w:r>
        <w:t>(4) {evolution, organic evolution, phylogeny, phylogenesis} [oewn-13498226-n]: (biology) the sequence of events involved in the evolutionary development of a species or taxonomic group of organisms</w:t>
      </w:r>
    </w:p>
    <w:p>
      <w:pPr>
        <w:ind w:left="1500"/>
      </w:pPr>
      <w:r>
        <w:t>(5) {anamorphosis, anamorphism} [oewn-13452394-n]: the evolution of one type of organism from another by a long series of gradual changes</w:t>
      </w:r>
    </w:p>
    <w:p>
      <w:pPr>
        <w:ind w:left="1500"/>
      </w:pPr>
      <w:r>
        <w:t>(5) {anthropogenesis, anthropogeny} [oewn-13453820-n]: the evolution or genesis of the human race</w:t>
      </w:r>
    </w:p>
    <w:p>
      <w:pPr>
        <w:ind w:left="1500"/>
      </w:pPr>
      <w:r>
        <w:t>(5) {emergent evolution} [oewn-13495333-n]: the appearance of entirely new properties at certain critical stages in the course of evolution</w:t>
      </w:r>
    </w:p>
    <w:p>
      <w:pPr>
        <w:ind w:left="1500"/>
      </w:pPr>
      <w:r>
        <w:t>(5) {macroevolution} [oewn-13531466-n]: evolution on a large scale extending over geologic era and resulting in the formation of new taxonomic groups</w:t>
      </w:r>
    </w:p>
    <w:p>
      <w:pPr>
        <w:ind w:left="1500"/>
      </w:pPr>
      <w:r>
        <w:t>(5) {microevolution} [oewn-13536881-n]: evolution resulting from small specific genetic changes that can lead to a new subspecies</w:t>
      </w:r>
    </w:p>
    <w:p>
      <w:pPr>
        <w:ind w:left="1500"/>
      </w:pPr>
      <w:r>
        <w:t>(5) {speciation} [oewn-13581282-n]: the evolution of a biological species</w:t>
      </w:r>
    </w:p>
    <w:p>
      <w:pPr>
        <w:ind w:left="1200"/>
      </w:pPr>
      <w:r>
        <w:t>(4) {expression} [oewn-13499408-n]: (genetics) the process of expressing a gene</w:t>
      </w:r>
    </w:p>
    <w:p>
      <w:pPr>
        <w:ind w:left="1200"/>
      </w:pPr>
      <w:r>
        <w:t>(4) {extravasation} [oewn-13500016-n]: the process of exuding or passing out of a vessel into surrounding tissues; said of blood or lymph or urine</w:t>
      </w:r>
    </w:p>
    <w:p>
      <w:pPr>
        <w:ind w:left="1500"/>
      </w:pPr>
      <w:r>
        <w:t>(5) {blood extravasation} [oewn-14393931-n]: the leakage of blood from a vessel into tissues surrounding it; can occur in injuries or burns or allergic reactions</w:t>
      </w:r>
    </w:p>
    <w:p>
      <w:pPr>
        <w:ind w:left="1500"/>
      </w:pPr>
      <w:r>
        <w:t>(5) {urocele} [oewn-14596644-n]: extravasation of urine into the scrotal sac</w:t>
      </w:r>
    </w:p>
    <w:p>
      <w:pPr>
        <w:ind w:left="1200"/>
      </w:pPr>
      <w:r>
        <w:t>(4) {gastrulation} [oewn-13507874-n]: the process in which a gastrula develops from a blastula by the inward migration of cells</w:t>
      </w:r>
    </w:p>
    <w:p>
      <w:pPr>
        <w:ind w:left="1200"/>
      </w:pPr>
      <w:r>
        <w:t>(4) {glycogenesis} [oewn-13509701-n]: the formation in animals of glycogen from glucose</w:t>
      </w:r>
    </w:p>
    <w:p>
      <w:pPr>
        <w:ind w:left="1200"/>
      </w:pPr>
      <w:r>
        <w:t>(4) {growth, growing, maturation, development, ontogeny, ontogenesis} [oewn-13510240-n]: (biology) the process of an individual organism growing organically; a purely biological unfolding of events involved in an organism changing gradually from a simple to a more complex level</w:t>
      </w:r>
    </w:p>
    <w:p>
      <w:pPr>
        <w:ind w:left="1500"/>
      </w:pPr>
      <w:r>
        <w:t>(5) {culture} [oewn-00922324-n]: (biology) the growing of microorganisms in a nutrient medium (such as gelatin or agar)</w:t>
      </w:r>
    </w:p>
    <w:p>
      <w:pPr>
        <w:ind w:left="1800"/>
      </w:pPr>
      <w:r>
        <w:t>(6) {starter} [oewn-00922541-n]: a culture containing yeast or bacteria that is used to start the process of fermentation or souring in making butter or cheese or dough</w:t>
      </w:r>
    </w:p>
    <w:p>
      <w:pPr>
        <w:ind w:left="1500"/>
      </w:pPr>
      <w:r>
        <w:t>(5) {amelogenesis} [oewn-13450953-n]: the developmental process of forming tooth enamel</w:t>
      </w:r>
    </w:p>
    <w:p>
      <w:pPr>
        <w:ind w:left="1500"/>
      </w:pPr>
      <w:r>
        <w:t>(5) {angiogenesis} [oewn-13453165-n]: the formation of new blood vessels</w:t>
      </w:r>
    </w:p>
    <w:p>
      <w:pPr>
        <w:ind w:left="1500"/>
      </w:pPr>
      <w:r>
        <w:t>(5) {apposition} [oewn-13455121-n]: (biology) growth in the thickness of a cell wall by the deposit of successive layers of material</w:t>
      </w:r>
    </w:p>
    <w:p>
      <w:pPr>
        <w:ind w:left="1500"/>
      </w:pPr>
      <w:r>
        <w:t>(5) {auxesis} [oewn-13457855-n]: growth from increase in cell size without cell division</w:t>
      </w:r>
    </w:p>
    <w:p>
      <w:pPr>
        <w:ind w:left="1500"/>
      </w:pPr>
      <w:r>
        <w:t>(5) {blossoming, flowering, florescence, inflorescence, anthesis, efflorescence} [oewn-13460743-n]: the time and process of budding and unfolding of blossoms</w:t>
      </w:r>
    </w:p>
    <w:p>
      <w:pPr>
        <w:ind w:left="1500"/>
      </w:pPr>
      <w:r>
        <w:t>(5) {cenogenesis, kenogenesis, caenogenesis, cainogenesis, kainogenesis} [oewn-13466113-n]: introduction during embryonic development of characters or structure not present in the earlier evolutionary history of the strain or species (such as the addition of the placenta in mammalian evolution)</w:t>
      </w:r>
    </w:p>
    <w:p>
      <w:pPr>
        <w:ind w:left="1500"/>
      </w:pPr>
      <w:r>
        <w:t>(5) {cohesion} [oewn-13470887-n]: (botany) the process in some plants of parts growing together that are usually separate (such as petals)</w:t>
      </w:r>
    </w:p>
    <w:p>
      <w:pPr>
        <w:ind w:left="1500"/>
      </w:pPr>
      <w:r>
        <w:t>(5) {cultivation} [oewn-13475491-n]: the process of fostering the growth of something</w:t>
      </w:r>
    </w:p>
    <w:p>
      <w:pPr>
        <w:ind w:left="1500"/>
      </w:pPr>
      <w:r>
        <w:t>(5) {cytogenesis, cytogeny} [oewn-13476123-n]: the origin and development and variation of cells</w:t>
      </w:r>
    </w:p>
    <w:p>
      <w:pPr>
        <w:ind w:left="1500"/>
      </w:pPr>
      <w:r>
        <w:t>(5) {foliation, leafing} [oewn-13504393-n]: (botany) the process of forming leaves</w:t>
      </w:r>
    </w:p>
    <w:p>
      <w:pPr>
        <w:ind w:left="1500"/>
      </w:pPr>
      <w:r>
        <w:t>(5) {fructification} [oewn-13506611-n]: the bearing of fruit</w:t>
      </w:r>
    </w:p>
    <w:p>
      <w:pPr>
        <w:ind w:left="1500"/>
      </w:pPr>
      <w:r>
        <w:t>(5) {gametogenesis} [oewn-13507318-n]: the development and maturation of sex cells through meiosis</w:t>
      </w:r>
    </w:p>
    <w:p>
      <w:pPr>
        <w:ind w:left="1800"/>
      </w:pPr>
      <w:r>
        <w:t>(6) {oogenesis} [oewn-13545815-n]: development of ova</w:t>
      </w:r>
    </w:p>
    <w:p>
      <w:pPr>
        <w:ind w:left="1800"/>
      </w:pPr>
      <w:r>
        <w:t>(6) {spermatogenesis} [oewn-13581532-n]: development of spermatozoa</w:t>
      </w:r>
    </w:p>
    <w:p>
      <w:pPr>
        <w:ind w:left="1500"/>
      </w:pPr>
      <w:r>
        <w:t>(5) {germination, sprouting} [oewn-13508410-n]: the process whereby seeds or spores sprout and begin to grow</w:t>
      </w:r>
    </w:p>
    <w:p>
      <w:pPr>
        <w:ind w:left="1500"/>
      </w:pPr>
      <w:r>
        <w:t>(5) {habit} [oewn-13512112-n]: the general form or mode of growth (especially of a plant or crystal)</w:t>
      </w:r>
    </w:p>
    <w:p>
      <w:pPr>
        <w:ind w:left="1500"/>
      </w:pPr>
      <w:r>
        <w:t>(5) {infructescence} [oewn-13521126-n]: the fruiting stage of the inflorescence</w:t>
      </w:r>
    </w:p>
    <w:p>
      <w:pPr>
        <w:ind w:left="1500"/>
      </w:pPr>
      <w:r>
        <w:t>(5) {intussusception} [oewn-13522941-n]: (biology) growth in the surface area of a cell by the deposit of new particles between existing particles in the cell wall</w:t>
      </w:r>
    </w:p>
    <w:p>
      <w:pPr>
        <w:ind w:left="1500"/>
      </w:pPr>
      <w:r>
        <w:t>(5) {juvenescence} [oewn-13525606-n]: the process of growing into a youth</w:t>
      </w:r>
    </w:p>
    <w:p>
      <w:pPr>
        <w:ind w:left="1500"/>
      </w:pPr>
      <w:r>
        <w:t>(5) {life cycle} [oewn-13529030-n]: the course of developmental changes in an organism from fertilized zygote to maturity when another zygote can be produced</w:t>
      </w:r>
    </w:p>
    <w:p>
      <w:pPr>
        <w:ind w:left="1500"/>
      </w:pPr>
      <w:r>
        <w:t>(5) {masculinization, masculinisation, virilization, virilisation} [oewn-13532958-n]: the abnormal development of male sexual characteristics in a female (usually as the result of hormone therapies or adrenal malfunction)</w:t>
      </w:r>
    </w:p>
    <w:p>
      <w:pPr>
        <w:ind w:left="1500"/>
      </w:pPr>
      <w:r>
        <w:t>(5) {morphogenesis} [oewn-13538756-n]: differentiation and growth of the structure of an organism (or a part of an organism)</w:t>
      </w:r>
    </w:p>
    <w:p>
      <w:pPr>
        <w:ind w:left="1500"/>
      </w:pPr>
      <w:r>
        <w:t>(5) {myelinization, myelinisation} [oewn-13539635-n]: the development of a myelin sheath around a nerve fiber</w:t>
      </w:r>
    </w:p>
    <w:p>
      <w:pPr>
        <w:ind w:left="1500"/>
      </w:pPr>
      <w:r>
        <w:t>(5) {neurogenesis} [oewn-13542184-n]: the development of nerve tissues</w:t>
      </w:r>
    </w:p>
    <w:p>
      <w:pPr>
        <w:ind w:left="1500"/>
      </w:pPr>
      <w:r>
        <w:t>(5) {palingenesis, recapitulation} [oewn-13552855-n]: emergence during embryonic development of various characters or structures that appeared during the evolutionary history of the strain or species</w:t>
      </w:r>
    </w:p>
    <w:p>
      <w:pPr>
        <w:ind w:left="1500"/>
      </w:pPr>
      <w:r>
        <w:t>(5) {proliferation} [oewn-13563178-n]: growth by the rapid multiplication of parts</w:t>
      </w:r>
    </w:p>
    <w:p>
      <w:pPr>
        <w:ind w:left="1500"/>
      </w:pPr>
      <w:r>
        <w:t>(5) {psychogenesis} [oewn-13564296-n]: a general term for the origin and development of almost any aspect of the mind</w:t>
      </w:r>
    </w:p>
    <w:p>
      <w:pPr>
        <w:ind w:left="1500"/>
      </w:pPr>
      <w:r>
        <w:t>(5) {psychogenesis} [oewn-13564434-n]: the development in the life of an individual of some disorder that is caused by psychological rather than physiological factors</w:t>
      </w:r>
    </w:p>
    <w:p>
      <w:pPr>
        <w:ind w:left="1500"/>
      </w:pPr>
      <w:r>
        <w:t>(5) {psychomotor development} [oewn-13564621-n]: progressive acquisition of skills involving both mental and motor activities</w:t>
      </w:r>
    </w:p>
    <w:p>
      <w:pPr>
        <w:ind w:left="1500"/>
      </w:pPr>
      <w:r>
        <w:t>(5) {psychosexual development} [oewn-13564767-n]: (psychoanalysis) the process during which personality and sexual behavior mature through a series of stages: first oral stage and then anal stage and then phallic stage and then latency stage and finally genital stage</w:t>
      </w:r>
    </w:p>
    <w:p>
      <w:pPr>
        <w:ind w:left="1500"/>
      </w:pPr>
      <w:r>
        <w:t>(5) {rooting} [oewn-13573327-n]: the process of putting forth roots and beginning to grow</w:t>
      </w:r>
    </w:p>
    <w:p>
      <w:pPr>
        <w:ind w:left="1500"/>
      </w:pPr>
      <w:r>
        <w:t>(5) {suppression} [oewn-13584850-n]: the failure to develop some part or organ</w:t>
      </w:r>
    </w:p>
    <w:p>
      <w:pPr>
        <w:ind w:left="1500"/>
      </w:pPr>
      <w:r>
        <w:t>(5) {teething, dentition, odontiasis} [oewn-13586984-n]: the eruption through the gums of baby teeth</w:t>
      </w:r>
    </w:p>
    <w:p>
      <w:pPr>
        <w:ind w:left="1800"/>
      </w:pPr>
      <w:r>
        <w:t>(6) {precocious dentition} [oewn-13561525-n]: teething at an earlier age than expected</w:t>
      </w:r>
    </w:p>
    <w:p>
      <w:pPr>
        <w:ind w:left="1500"/>
      </w:pPr>
      <w:r>
        <w:t>(5) {teratogenesis} [oewn-13587639-n]: the development of defects in an embryo</w:t>
      </w:r>
    </w:p>
    <w:p>
      <w:pPr>
        <w:ind w:left="1500"/>
      </w:pPr>
      <w:r>
        <w:t>(5) {vegetation} [oewn-13594260-n]: the process of growth in plants</w:t>
      </w:r>
    </w:p>
    <w:p>
      <w:pPr>
        <w:ind w:left="1200"/>
      </w:pPr>
      <w:r>
        <w:t>(4) {hematopoiesis, haematopoiesis, hemopoiesis, haemopoiesis, hemogenesis, haemogenesis, hematogenesis, haematogenesis, sanguification} [oewn-13513656-n]: the formation of blood cells in the living body (especially in the bone marrow)</w:t>
      </w:r>
    </w:p>
    <w:p>
      <w:pPr>
        <w:ind w:left="1200"/>
      </w:pPr>
      <w:r>
        <w:t>(4) {heredity} [oewn-13514602-n]: the biological process whereby genetic factors are transmitted from one generation to the next</w:t>
      </w:r>
    </w:p>
    <w:p>
      <w:pPr>
        <w:ind w:left="1200"/>
      </w:pPr>
      <w:r>
        <w:t>(4) {humification} [oewn-13515395-n]: the process of the formation of humus from plant remains</w:t>
      </w:r>
    </w:p>
    <w:p>
      <w:pPr>
        <w:ind w:left="1200"/>
      </w:pPr>
      <w:r>
        <w:t>(4) {hypostasis, epistasis} [oewn-13516710-n]: the suppression of a gene by the effect of an unrelated gene</w:t>
      </w:r>
    </w:p>
    <w:p>
      <w:pPr>
        <w:ind w:left="1200"/>
      </w:pPr>
      <w:r>
        <w:t>(4) {implantation, nidation} [oewn-13517489-n]: (embryology) the organic process whereby a fertilized egg becomes implanted in the lining of the uterus of placental mammals</w:t>
      </w:r>
    </w:p>
    <w:p>
      <w:pPr>
        <w:ind w:left="1200"/>
      </w:pPr>
      <w:r>
        <w:t>(4) {inhibition} [oewn-13521417-n]: (physiology) the process whereby nerves can retard or prevent the functioning of an organ or part</w:t>
      </w:r>
    </w:p>
    <w:p>
      <w:pPr>
        <w:ind w:left="1200"/>
      </w:pPr>
      <w:r>
        <w:t>(4) {invagination, introversion, intussusception, infolding} [oewn-13523144-n]: the folding in of an outer layer so as to form a pocket in the surface</w:t>
      </w:r>
    </w:p>
    <w:p>
      <w:pPr>
        <w:ind w:left="1200"/>
      </w:pPr>
      <w:r>
        <w:t>(4) {involution} [oewn-13523600-n]: reduction in size of an organ or part (as in the return of the uterus to normal size after childbirth)</w:t>
      </w:r>
    </w:p>
    <w:p>
      <w:pPr>
        <w:ind w:left="1200"/>
      </w:pPr>
      <w:r>
        <w:t>(4) {cytokinesis} [oewn-13525700-n]: organic process consisting of the division of the cytoplasm of a cell following karyokinesis bringing about the separation into two daughter cells</w:t>
      </w:r>
    </w:p>
    <w:p>
      <w:pPr>
        <w:ind w:left="1200"/>
      </w:pPr>
      <w:r>
        <w:t>(4) {karyokinesis} [oewn-13525942-n]: organic process consisting of the division of the nucleus of a cell during mitosis or meiosis</w:t>
      </w:r>
    </w:p>
    <w:p>
      <w:pPr>
        <w:ind w:left="1200"/>
      </w:pPr>
      <w:r>
        <w:t>(4) {keratinization, keratinisation} [oewn-13526452-n]: organic process by which keratin is deposited in cells and the cells become horny (as in nails and hair)</w:t>
      </w:r>
    </w:p>
    <w:p>
      <w:pPr>
        <w:ind w:left="1200"/>
      </w:pPr>
      <w:r>
        <w:t>(4) {Krebs cycle, Krebs citric acid cycle, citric acid cycle, tricarboxylic acid cycle} [oewn-13526670-n]: in all plants and animals: a series of enzymatic reactions in mitochondria involving oxidative metabolism of acetyl compounds to produce high-energy phosphate compounds that are the source of cellular energy</w:t>
      </w:r>
    </w:p>
    <w:p>
      <w:pPr>
        <w:ind w:left="1200"/>
      </w:pPr>
      <w:r>
        <w:t>(4) {lymphopoiesis} [oewn-13530586-n]: the formation of lymphocytes in the bone marrow and lymph nodes and thymus and spleen</w:t>
      </w:r>
    </w:p>
    <w:p>
      <w:pPr>
        <w:ind w:left="1200"/>
      </w:pPr>
      <w:r>
        <w:t>(4) {lysogenization, lysogenisation} [oewn-13531170-n]: the process by which a bacterium acquires a phage that becomes integrated into its genome</w:t>
      </w:r>
    </w:p>
    <w:p>
      <w:pPr>
        <w:ind w:left="1200"/>
      </w:pPr>
      <w:r>
        <w:t>(4) {maturation, ripening, maturement} [oewn-13533441-n]: coming to full development; becoming mature</w:t>
      </w:r>
    </w:p>
    <w:p>
      <w:pPr>
        <w:ind w:left="1200"/>
      </w:pPr>
      <w:r>
        <w:t>(4) {metabolism, metabolic process} [oewn-13535517-n]: the organic processes (in a cell or organism) that are necessary for life</w:t>
      </w:r>
    </w:p>
    <w:p>
      <w:pPr>
        <w:ind w:left="1500"/>
      </w:pPr>
      <w:r>
        <w:t>(5) {respiration, internal respiration, cellular respiration} [oewn-00832472-n]: the metabolic processes whereby certain organisms obtain energy from organic molecules; processes that take place in the cells and tissues during which energy is released and carbon dioxide is produced and absorbed by the blood to be transported to the lungs</w:t>
      </w:r>
    </w:p>
    <w:p>
      <w:pPr>
        <w:ind w:left="1500"/>
      </w:pPr>
      <w:r>
        <w:t>(5) {basal metabolism} [oewn-13458926-n]: the amount of energy required to maintain the body of an individual in a resting state</w:t>
      </w:r>
    </w:p>
    <w:p>
      <w:pPr>
        <w:ind w:left="1500"/>
      </w:pPr>
      <w:r>
        <w:t>(5) {fat metabolism} [oewn-13500372-n]: a metabolic process that breaks down ingested fats into fatty acids and glycerol and then into simpler compounds that can be used by cells of the body</w:t>
      </w:r>
    </w:p>
    <w:p>
      <w:pPr>
        <w:ind w:left="1500"/>
      </w:pPr>
      <w:r>
        <w:t>(5) {glycolysis} [oewn-13509809-n]: a metabolic process that breaks down carbohydrates and sugars through a series of reactions to either pyruvic acid or lactic acid and releases energy for the body in the form of ATP</w:t>
      </w:r>
    </w:p>
    <w:p>
      <w:pPr>
        <w:ind w:left="1200"/>
      </w:pPr>
      <w:r>
        <w:t>(4) {metamorphosis, metabolism} [oewn-13536083-n]: the marked and rapid transformation of a larva into an adult that occurs in some animals</w:t>
      </w:r>
    </w:p>
    <w:p>
      <w:pPr>
        <w:ind w:left="1500"/>
      </w:pPr>
      <w:r>
        <w:t>(5) {hemimetamorphosis, hemimetabolism, hemimetaboly} [oewn-13513992-n]: incomplete or partial metamorphosis in insects</w:t>
      </w:r>
    </w:p>
    <w:p>
      <w:pPr>
        <w:ind w:left="1500"/>
      </w:pPr>
      <w:r>
        <w:t>(5) {heterometabolism, heterometaboly} [oewn-13514206-n]: development of insects with incomplete metamorphosis in which no pupal stage precedes maturity</w:t>
      </w:r>
    </w:p>
    <w:p>
      <w:pPr>
        <w:ind w:left="1500"/>
      </w:pPr>
      <w:r>
        <w:t>(5) {holometabolism, holometaboly} [oewn-13514895-n]: complete metamorphosis in insects</w:t>
      </w:r>
    </w:p>
    <w:p>
      <w:pPr>
        <w:ind w:left="1200"/>
      </w:pPr>
      <w:r>
        <w:t>(4) {nitrogen cycle} [oewn-13543287-n]: the circulation of nitrogen; nitrates from the soil are absorbed by plants which are eaten by animals that die and decay returning the nitrogen back to the soil</w:t>
      </w:r>
    </w:p>
    <w:p>
      <w:pPr>
        <w:ind w:left="1200"/>
      </w:pPr>
      <w:r>
        <w:t>(4) {nitrogen fixation} [oewn-13543508-n]: the assimilation of atmospheric nitrogen by soil bacteria and its release for plant use on the death of the bacteria</w:t>
      </w:r>
    </w:p>
    <w:p>
      <w:pPr>
        <w:ind w:left="1200"/>
      </w:pPr>
      <w:r>
        <w:t>(4) {nondevelopment} [oewn-13543947-n]: failure of normal development to occur</w:t>
      </w:r>
    </w:p>
    <w:p>
      <w:pPr>
        <w:ind w:left="1500"/>
      </w:pPr>
      <w:r>
        <w:t>(5) {agenesis, agenesia} [oewn-13449481-n]: imperfect development; nondevelopment of a part</w:t>
      </w:r>
    </w:p>
    <w:p>
      <w:pPr>
        <w:ind w:left="1200"/>
      </w:pPr>
      <w:r>
        <w:t>(4) {nutrition} [oewn-13544864-n]: (physiology) the organic process of nourishing or being nourished; the processes by which an organism assimilates food and uses it for growth and maintenance</w:t>
      </w:r>
    </w:p>
    <w:p>
      <w:pPr>
        <w:ind w:left="1500"/>
      </w:pPr>
      <w:r>
        <w:t>(5) {zoophagy, carnivorousness} [oewn-92419120-n]: The quality of being an animal that eats meat as the main part of its diet.</w:t>
      </w:r>
    </w:p>
    <w:p>
      <w:pPr>
        <w:ind w:left="1800"/>
      </w:pPr>
      <w:r>
        <w:t>(6) {rapaciousness, predaciousness, predaceousness, rapacity} [oewn-92419119-n]: (of an animal, usually a bird) The quality of subsisting off live prey.</w:t>
      </w:r>
    </w:p>
    <w:p>
      <w:pPr>
        <w:ind w:left="1200"/>
      </w:pPr>
      <w:r>
        <w:t>(4) {organification} [oewn-13548929-n]: the process of organ formation</w:t>
      </w:r>
    </w:p>
    <w:p>
      <w:pPr>
        <w:ind w:left="1200"/>
      </w:pPr>
      <w:r>
        <w:t>(4) {ossification} [oewn-13549953-n]: the developmental process of bone formation</w:t>
      </w:r>
    </w:p>
    <w:p>
      <w:pPr>
        <w:ind w:left="1200"/>
      </w:pPr>
      <w:r>
        <w:t>(4) {ovulation} [oewn-13551440-n]: the expulsion of an ovum from the ovary (usually midway in the menstrual cycle)</w:t>
      </w:r>
    </w:p>
    <w:p>
      <w:pPr>
        <w:ind w:left="1200"/>
      </w:pPr>
      <w:r>
        <w:t>(4) {oxidative phosphorylation} [oewn-13552192-n]: an enzymatic process in cell metabolism that synthesizes ATP from ADP</w:t>
      </w:r>
    </w:p>
    <w:p>
      <w:pPr>
        <w:ind w:left="1200"/>
      </w:pPr>
      <w:r>
        <w:t>(4) {parturition, birth, giving birth, birthing} [oewn-13554089-n]: the process of giving birth</w:t>
      </w:r>
    </w:p>
    <w:p>
      <w:pPr>
        <w:ind w:left="1500"/>
      </w:pPr>
      <w:r>
        <w:t>(5) {parturiency, labor, labour, confinement, lying-in, travail, childbed} [oewn-14071923-n]: concluding state of pregnancy; from the onset of contractions to the birth of a child</w:t>
      </w:r>
    </w:p>
    <w:p>
      <w:pPr>
        <w:ind w:left="1800"/>
      </w:pPr>
      <w:r>
        <w:t>(6) {premature labor, premature labour} [oewn-14071791-n]: labor beginning prior to the 37th week of gestation</w:t>
      </w:r>
    </w:p>
    <w:p>
      <w:pPr>
        <w:ind w:left="1500"/>
      </w:pPr>
      <w:r>
        <w:t>(5) {brooding, incubation} [oewn-13462985-n]: sitting on eggs so as to hatch them by the warmth of the body</w:t>
      </w:r>
    </w:p>
    <w:p>
      <w:pPr>
        <w:ind w:left="1500"/>
      </w:pPr>
      <w:r>
        <w:t>(5) {calving} [oewn-13463812-n]: giving birth to a calf</w:t>
      </w:r>
    </w:p>
    <w:p>
      <w:pPr>
        <w:ind w:left="1500"/>
      </w:pPr>
      <w:r>
        <w:t>(5) {childbirth, childbearing, accouchement, vaginal birth} [oewn-13469507-n]: the parturition process in human beings; having a baby; the process of giving birth to a child</w:t>
      </w:r>
    </w:p>
    <w:p>
      <w:pPr>
        <w:ind w:left="1800"/>
      </w:pPr>
      <w:r>
        <w:t>(6) {active birth} [oewn-13447764-n]: childbirth during which the mother is encouraged to be an active participant</w:t>
      </w:r>
    </w:p>
    <w:p>
      <w:pPr>
        <w:ind w:left="1800"/>
      </w:pPr>
      <w:r>
        <w:t>(6) {alternative birth, alternative birthing} [oewn-13450758-n]: a method of childbirth that avoids intrusive high-tech medicine in favor of more natural and homely settings</w:t>
      </w:r>
    </w:p>
    <w:p>
      <w:pPr>
        <w:ind w:left="1800"/>
      </w:pPr>
      <w:r>
        <w:t>(6) {natural childbirth} [oewn-13539859-n]: labor and childbirth without medical intervention; no drugs are given to relieve pain or aid the birth process</w:t>
      </w:r>
    </w:p>
    <w:p>
      <w:pPr>
        <w:ind w:left="2100"/>
      </w:pPr>
      <w:r>
        <w:t>(7) {Bradley method of childbirth, Bradley method} [oewn-13462709-n]: a method that prepares a mother for natural childbirth by providing education and exercises and nutrition and techniques of breathing and relaxation (with the assistance of the father)</w:t>
      </w:r>
    </w:p>
    <w:p>
      <w:pPr>
        <w:ind w:left="2100"/>
      </w:pPr>
      <w:r>
        <w:t>(7) {Lamaze method of childbirth, Lamaze method} [oewn-13527322-n]: a method that prepares a mother for natural childbirth; the pregnant woman (in classes and at home) practices (usually with the help of a coach) and learns about the physiology of childbirth and techniques of relaxation, concentration, and breathing</w:t>
      </w:r>
    </w:p>
    <w:p>
      <w:pPr>
        <w:ind w:left="2100"/>
      </w:pPr>
      <w:r>
        <w:t>(7) {Leboyer method of childbirth, Leboyer method} [oewn-13528109-n]: a method of childbirth that tries to minimize the trauma for the newborn; delivery occurs in a quiet dimly lit room and the infant's head is not pulled and immediate bonding between mother and child is encouraged</w:t>
      </w:r>
    </w:p>
    <w:p>
      <w:pPr>
        <w:ind w:left="2100"/>
      </w:pPr>
      <w:r>
        <w:t>(7) {Read method of childbirth, Read method} [oewn-13567971-n]: a method of natural childbirth that assumes it is a normal process and that the pain is largely psychological; involves education and breathing exercises to foster relaxation and other exercises</w:t>
      </w:r>
    </w:p>
    <w:p>
      <w:pPr>
        <w:ind w:left="1500"/>
      </w:pPr>
      <w:r>
        <w:t>(5) {farrow, farrowing} [oewn-13500237-n]: the production of a litter of pigs</w:t>
      </w:r>
    </w:p>
    <w:p>
      <w:pPr>
        <w:ind w:left="1500"/>
      </w:pPr>
      <w:r>
        <w:t>(5) {hatch, hatching} [oewn-13512667-n]: the production of young from an egg</w:t>
      </w:r>
    </w:p>
    <w:p>
      <w:pPr>
        <w:ind w:left="1500"/>
      </w:pPr>
      <w:r>
        <w:t>(5) {laying, egg laying} [oewn-13527680-n]: the production of eggs (especially in birds)</w:t>
      </w:r>
    </w:p>
    <w:p>
      <w:pPr>
        <w:ind w:left="1200"/>
      </w:pPr>
      <w:r>
        <w:t>(4) {pathologic process, pathological process} [oewn-13554673-n]: an organic process occurring as a consequence of disease</w:t>
      </w:r>
    </w:p>
    <w:p>
      <w:pPr>
        <w:ind w:left="1500"/>
      </w:pPr>
      <w:r>
        <w:t>(5) {feminization, feminisation} [oewn-13500808-n]: the process of becoming feminized; the development of female characteristics (loss of facial hair or breast enlargement) in a male because of hormonal disorders or castration</w:t>
      </w:r>
    </w:p>
    <w:p>
      <w:pPr>
        <w:ind w:left="1500"/>
      </w:pPr>
      <w:r>
        <w:t>(5) {infection} [oewn-13519607-n]: (medicine) the invasion of the body by pathogenic microorganisms and their multiplication which can lead to tissue damage and disease</w:t>
      </w:r>
    </w:p>
    <w:p>
      <w:pPr>
        <w:ind w:left="1800"/>
      </w:pPr>
      <w:r>
        <w:t>(6) {zymosis} [oewn-13596429-n]: (medicine) the development and spread of an infectious disease (especially one caused by a fungus)</w:t>
      </w:r>
    </w:p>
    <w:p>
      <w:pPr>
        <w:ind w:left="2100"/>
      </w:pPr>
      <w:r>
        <w:t>(7) {fungal infection, mycosis} [oewn-14200377-n]: an inflammatory condition caused by a fungus</w:t>
      </w:r>
    </w:p>
    <w:p>
      <w:pPr>
        <w:ind w:left="2400"/>
      </w:pPr>
      <w:r>
        <w:t>(8) {blastomycosis} [oewn-14148641-n]: any of several infections of the skin or mucous membrane caused by Blastomyces</w:t>
      </w:r>
    </w:p>
    <w:p>
      <w:pPr>
        <w:ind w:left="2700"/>
      </w:pPr>
      <w:r>
        <w:t>(9) {chromoblastomycosis} [oewn-14148815-n]: a fungal infection characterized by itchy warty nodules on the skin</w:t>
      </w:r>
    </w:p>
    <w:p>
      <w:pPr>
        <w:ind w:left="2400"/>
      </w:pPr>
      <w:r>
        <w:t>(8) {tinea, ringworm, roundworm} [oewn-14148948-n]: infections of the skin or nails caused by fungi and appearing as itching circular patches</w:t>
      </w:r>
    </w:p>
    <w:p>
      <w:pPr>
        <w:ind w:left="2700"/>
      </w:pPr>
      <w:r>
        <w:t>(9) {dhobi itch} [oewn-14149256-n]: fungal infection attacking moist parts of the body</w:t>
      </w:r>
    </w:p>
    <w:p>
      <w:pPr>
        <w:ind w:left="2700"/>
      </w:pPr>
      <w:r>
        <w:t>(9) {kerion} [oewn-14149363-n]: ringworm infection of the hair follicles of the scalp and beard that usually results in a swelling that is covered with pustules and oozes fluid</w:t>
      </w:r>
    </w:p>
    <w:p>
      <w:pPr>
        <w:ind w:left="2700"/>
      </w:pPr>
      <w:r>
        <w:t>(9) {tinea pedis, athlete's foot} [oewn-14149560-n]: fungal infection of the feet</w:t>
      </w:r>
    </w:p>
    <w:p>
      <w:pPr>
        <w:ind w:left="2700"/>
      </w:pPr>
      <w:r>
        <w:t>(9) {tinea barbae, barber's itch} [oewn-14149663-n]: fungal infection of the face and neck</w:t>
      </w:r>
    </w:p>
    <w:p>
      <w:pPr>
        <w:ind w:left="2700"/>
      </w:pPr>
      <w:r>
        <w:t>(9) {tinea capitis} [oewn-14149775-n]: fungal infection of the scalp characterized by bald patches</w:t>
      </w:r>
    </w:p>
    <w:p>
      <w:pPr>
        <w:ind w:left="2700"/>
      </w:pPr>
      <w:r>
        <w:t>(9) {tinea corporis} [oewn-14149894-n]: fungal infection of nonhairy parts of the skin</w:t>
      </w:r>
    </w:p>
    <w:p>
      <w:pPr>
        <w:ind w:left="2700"/>
      </w:pPr>
      <w:r>
        <w:t>(9) {tinea cruris, jock itch, eczema marginatum} [oewn-14150001-n]: fungal infection of the groin (most common in men)</w:t>
      </w:r>
    </w:p>
    <w:p>
      <w:pPr>
        <w:ind w:left="2700"/>
      </w:pPr>
      <w:r>
        <w:t>(9) {tinea unguium} [oewn-14150582-n]: fungal infection of the nails (especially toenails)</w:t>
      </w:r>
    </w:p>
    <w:p>
      <w:pPr>
        <w:ind w:left="2400"/>
      </w:pPr>
      <w:r>
        <w:t>(8) {coccidioidomycosis, coccidiomycosis, valley fever, desert rheumatism} [oewn-14170496-n]: an infection of the lungs and skin characterized by excessive sputum and nodules</w:t>
      </w:r>
    </w:p>
    <w:p>
      <w:pPr>
        <w:ind w:left="2400"/>
      </w:pPr>
      <w:r>
        <w:t>(8) {cryptococcosis} [oewn-14170694-n]: a fungal infection characterized by nodular lesions — first in the lungs and spreading to the nervous system</w:t>
      </w:r>
    </w:p>
    <w:p>
      <w:pPr>
        <w:ind w:left="2400"/>
      </w:pPr>
      <w:r>
        <w:t>(8) {candidiasis, moniliasis, monilia disease} [oewn-14205195-n]: an infection caused by fungi of the genus Monilia or Candida (especially Candida albicans)</w:t>
      </w:r>
    </w:p>
    <w:p>
      <w:pPr>
        <w:ind w:left="2700"/>
      </w:pPr>
      <w:r>
        <w:t>(9) {thrush} [oewn-14206050-n]: candidiasis of the oral cavity; seen mostly in infants or debilitated adults</w:t>
      </w:r>
    </w:p>
    <w:p>
      <w:pPr>
        <w:ind w:left="2400"/>
      </w:pPr>
      <w:r>
        <w:t>(8) {dermatomycosis, dermatophytosis} [oewn-14205430-n]: fungal infection of the skin (especially of moist parts covered by clothing)</w:t>
      </w:r>
    </w:p>
    <w:p>
      <w:pPr>
        <w:ind w:left="2400"/>
      </w:pPr>
      <w:r>
        <w:t>(8) {favus} [oewn-14205585-n]: a contagious fungal infection of the scalp; occurs mainly in Africa and the Middle East</w:t>
      </w:r>
    </w:p>
    <w:p>
      <w:pPr>
        <w:ind w:left="2400"/>
      </w:pPr>
      <w:r>
        <w:t>(8) {keratomycosis} [oewn-14205724-n]: fungal infection of the cornea</w:t>
      </w:r>
    </w:p>
    <w:p>
      <w:pPr>
        <w:ind w:left="2400"/>
      </w:pPr>
      <w:r>
        <w:t>(8) {phycomycosis} [oewn-14205814-n]: any fungal infection caused by fungi of the Phycomycetes group</w:t>
      </w:r>
    </w:p>
    <w:p>
      <w:pPr>
        <w:ind w:left="2400"/>
      </w:pPr>
      <w:r>
        <w:t>(8) {sporotrichosis} [oewn-14205935-n]: a chronic fungal infection of the skin and lymph nodes</w:t>
      </w:r>
    </w:p>
    <w:p>
      <w:pPr>
        <w:ind w:left="2400"/>
      </w:pPr>
      <w:r>
        <w:t>(8) {rhinosporidiosis} [oewn-14590862-n]: fungal infection of the nose; often acquired while swimming</w:t>
      </w:r>
    </w:p>
    <w:p>
      <w:pPr>
        <w:ind w:left="1500"/>
      </w:pPr>
      <w:r>
        <w:t>(5) {metastasis} [oewn-13536556-n]: the spreading of a disease (especially cancer) to another part of the body</w:t>
      </w:r>
    </w:p>
    <w:p>
      <w:pPr>
        <w:ind w:left="1500"/>
      </w:pPr>
      <w:r>
        <w:t>(5) {neoplasia} [oewn-13542052-n]: the pathological process that results in the formation and growth of a tumor</w:t>
      </w:r>
    </w:p>
    <w:p>
      <w:pPr>
        <w:ind w:left="1500"/>
      </w:pPr>
      <w:r>
        <w:t>(5) {pathogenesis} [oewn-13554552-n]: the origination and development of a disease</w:t>
      </w:r>
    </w:p>
    <w:p>
      <w:pPr>
        <w:ind w:left="1800"/>
      </w:pPr>
      <w:r>
        <w:t>(6) {focalization, focalisation} [oewn-13503984-n]: the confinement of an infection to a limited area</w:t>
      </w:r>
    </w:p>
    <w:p>
      <w:pPr>
        <w:ind w:left="1200"/>
      </w:pPr>
      <w:r>
        <w:t>(4) {perennation} [oewn-13555811-n]: the process of living through a number of years (as a perennial plant)</w:t>
      </w:r>
    </w:p>
    <w:p>
      <w:pPr>
        <w:ind w:left="1200"/>
      </w:pPr>
      <w:r>
        <w:t>(4) {preservation} [oewn-13561813-n]: a process that saves organic substances from decay</w:t>
      </w:r>
    </w:p>
    <w:p>
      <w:pPr>
        <w:ind w:left="1500"/>
      </w:pPr>
      <w:r>
        <w:t>(5) {fixation, fixing} [oewn-00277186-n]: (histology) the preservation and hardening of a tissue sample to retain as nearly as possible the same relations they had in the living body</w:t>
      </w:r>
    </w:p>
    <w:p>
      <w:pPr>
        <w:ind w:left="1500"/>
      </w:pPr>
      <w:r>
        <w:t>(5) {embalmment} [oewn-00822067-n]: preservation (of a dead body) by treating with balsams and drugs and other chemicals</w:t>
      </w:r>
    </w:p>
    <w:p>
      <w:pPr>
        <w:ind w:left="1800"/>
      </w:pPr>
      <w:r>
        <w:t>(6) {mummification} [oewn-00822244-n]: embalmment and drying a dead body and wrapping it as a mummy</w:t>
      </w:r>
    </w:p>
    <w:p>
      <w:pPr>
        <w:ind w:left="1500"/>
      </w:pPr>
      <w:r>
        <w:t>(5) {plastination} [oewn-13559517-n]: a process involving fixation and dehydration and forced impregnation and hardening of biological tissues; water and lipids are replaced by curable polymers (silicone or epoxy or polyester) that are subsequently hardened</w:t>
      </w:r>
    </w:p>
    <w:p>
      <w:pPr>
        <w:ind w:left="1200"/>
      </w:pPr>
      <w:r>
        <w:t>(4) {quellung, quellung reaction} [oewn-13565740-n]: the swelling of the capsule surrounding a microorganism after reaction with an antibody; the basis of certain tests for identifying microorganisms</w:t>
      </w:r>
    </w:p>
    <w:p>
      <w:pPr>
        <w:ind w:left="1200"/>
      </w:pPr>
      <w:r>
        <w:t>(4) {quickening} [oewn-13565986-n]: the process of showing signs of life</w:t>
      </w:r>
    </w:p>
    <w:p>
      <w:pPr>
        <w:ind w:left="1200"/>
      </w:pPr>
      <w:r>
        <w:t>(4) {regeneration} [oewn-13569937-n]: (biology) growth anew of lost tissue or destroyed parts or organs</w:t>
      </w:r>
    </w:p>
    <w:p>
      <w:pPr>
        <w:ind w:left="1500"/>
      </w:pPr>
      <w:r>
        <w:t>(5) {morphallaxis} [oewn-13538588-n]: regeneration on a reduced scale of a body part; observed especially in invertebrates such as certain lobsters</w:t>
      </w:r>
    </w:p>
    <w:p>
      <w:pPr>
        <w:ind w:left="1200"/>
      </w:pPr>
      <w:r>
        <w:t>(4) {regulation} [oewn-13570308-n]: (embryology) the ability of an early embryo to continue normal development after its structure has been somehow damaged or altered</w:t>
      </w:r>
    </w:p>
    <w:p>
      <w:pPr>
        <w:ind w:left="1200"/>
      </w:pPr>
      <w:r>
        <w:t>(4) {replication} [oewn-13571119-n]: (genetics) the process whereby DNA makes a copy of itself before cell division</w:t>
      </w:r>
    </w:p>
    <w:p>
      <w:pPr>
        <w:ind w:left="1200"/>
      </w:pPr>
      <w:r>
        <w:t>(4) {reproduction} [oewn-13571521-n]: the process of generating offspring</w:t>
      </w:r>
    </w:p>
    <w:p>
      <w:pPr>
        <w:ind w:left="1500"/>
      </w:pPr>
      <w:r>
        <w:t>(5) {asexual reproduction, agamogenesis} [oewn-13455293-n]: reproduction without the fusion of gametes</w:t>
      </w:r>
    </w:p>
    <w:p>
      <w:pPr>
        <w:ind w:left="1800"/>
      </w:pPr>
      <w:r>
        <w:t>(6) {apomixis} [oewn-13454900-n]: any of several kinds of reproduction without fertilization</w:t>
      </w:r>
    </w:p>
    <w:p>
      <w:pPr>
        <w:ind w:left="2100"/>
      </w:pPr>
      <w:r>
        <w:t>(7) {apogamy} [oewn-13454635-n]: (botany) development of an embryo without fertilization; especially the development in some ferns of a sporophyte from the gametophyte without fertilization</w:t>
      </w:r>
    </w:p>
    <w:p>
      <w:pPr>
        <w:ind w:left="2100"/>
      </w:pPr>
      <w:r>
        <w:t>(7) {parthenocarpy} [oewn-13553559-n]: (botany) the development of a fruit without fertilization or seeds</w:t>
      </w:r>
    </w:p>
    <w:p>
      <w:pPr>
        <w:ind w:left="2100"/>
      </w:pPr>
      <w:r>
        <w:t>(7) {parthenogenesis, parthenogeny} [oewn-13553704-n]: process in which an unfertilized egg develops into a new individual; common among insects and some other arthropods</w:t>
      </w:r>
    </w:p>
    <w:p>
      <w:pPr>
        <w:ind w:left="2400"/>
      </w:pPr>
      <w:r>
        <w:t>(8) {androgenesis, androgeny} [oewn-13452895-n]: male parthenogenesis in which the embryo contains only paternal chromosomes due to the failure of the egg nucleus to participate in fertilization</w:t>
      </w:r>
    </w:p>
    <w:p>
      <w:pPr>
        <w:ind w:left="2400"/>
      </w:pPr>
      <w:r>
        <w:t>(8) {gynogenesis} [oewn-13511690-n]: female parthenogenesis in which the embryo contains only maternal chromosomes due to the failure of the sperm to fuse with the egg nucleus</w:t>
      </w:r>
    </w:p>
    <w:p>
      <w:pPr>
        <w:ind w:left="1800"/>
      </w:pPr>
      <w:r>
        <w:t>(6) {blastogenesis} [oewn-13460152-n]: asexual reproduction by budding</w:t>
      </w:r>
    </w:p>
    <w:p>
      <w:pPr>
        <w:ind w:left="1800"/>
      </w:pPr>
      <w:r>
        <w:t>(6) {budding} [oewn-13463132-n]: reproduction of some unicellular organisms (such as yeasts) by growth and specialization followed by the separation by constriction of a part of the parent</w:t>
      </w:r>
    </w:p>
    <w:p>
      <w:pPr>
        <w:ind w:left="1800"/>
      </w:pPr>
      <w:r>
        <w:t>(6) {fission} [oewn-13502611-n]: reproduction of some unicellular organisms by division of the cell into two more or less equal parts</w:t>
      </w:r>
    </w:p>
    <w:p>
      <w:pPr>
        <w:ind w:left="2100"/>
      </w:pPr>
      <w:r>
        <w:t>(7) {schizogony} [oewn-13574621-n]: asexual reproduction by multiple fission; characteristic of many sporozoan protozoans</w:t>
      </w:r>
    </w:p>
    <w:p>
      <w:pPr>
        <w:ind w:left="1800"/>
      </w:pPr>
      <w:r>
        <w:t>(6) {fissiparity} [oewn-13502783-n]: reproduction of some multicellular organisms by division, as in the case of some starfish</w:t>
      </w:r>
    </w:p>
    <w:p>
      <w:pPr>
        <w:ind w:left="1800"/>
      </w:pPr>
      <w:r>
        <w:t>(6) {monogenesis, sporulation} [oewn-13538402-n]: asexual reproduction by the production and release of spores</w:t>
      </w:r>
    </w:p>
    <w:p>
      <w:pPr>
        <w:ind w:left="2100"/>
      </w:pPr>
      <w:r>
        <w:t>(7) {heterospory} [oewn-13514769-n]: the development of both microspores and megaspores</w:t>
      </w:r>
    </w:p>
    <w:p>
      <w:pPr>
        <w:ind w:left="2100"/>
      </w:pPr>
      <w:r>
        <w:t>(7) {homospory} [oewn-13515077-n]: the development of a single kind of asexual spores</w:t>
      </w:r>
    </w:p>
    <w:p>
      <w:pPr>
        <w:ind w:left="1800"/>
      </w:pPr>
      <w:r>
        <w:t>(6) {parthenogenesis, parthenogeny, virgin birth} [oewn-13553950-n]: human conception without fertilization by a man</w:t>
      </w:r>
    </w:p>
    <w:p>
      <w:pPr>
        <w:ind w:left="1800"/>
      </w:pPr>
      <w:r>
        <w:t>(6) {pullulation, gemmation} [oewn-13565276-n]: asexual reproduction in which a local growth on the surface or in the body of the parent becomes a separate individual</w:t>
      </w:r>
    </w:p>
    <w:p>
      <w:pPr>
        <w:ind w:left="1500"/>
      </w:pPr>
      <w:r>
        <w:t>(5) {sexual reproduction, amphimixis} [oewn-13576443-n]: reproduction involving the union or fusion of a male and a female gamete</w:t>
      </w:r>
    </w:p>
    <w:p>
      <w:pPr>
        <w:ind w:left="1800"/>
      </w:pPr>
      <w:r>
        <w:t>(6) {anisogamy} [oewn-13453422-n]: (biology) reproduction by the union or fusion of two differing gametes (especially differing in size)</w:t>
      </w:r>
    </w:p>
    <w:p>
      <w:pPr>
        <w:ind w:left="1800"/>
      </w:pPr>
      <w:r>
        <w:t>(6) {isogamy} [oewn-13524716-n]: (biology) reproduction by the union or fusion of gametes of the same size and structure</w:t>
      </w:r>
    </w:p>
    <w:p>
      <w:pPr>
        <w:ind w:left="1200"/>
      </w:pPr>
      <w:r>
        <w:t>(4) {resorption, reabsorption} [oewn-13571707-n]: the organic process in which the substance of some differentiated structure that has been produced by the body undergoes lysis and assimilation</w:t>
      </w:r>
    </w:p>
    <w:p>
      <w:pPr>
        <w:ind w:left="1200"/>
      </w:pPr>
      <w:r>
        <w:t>(4) {ripening, aging, ageing} [oewn-13573168-n]: acquiring desirable qualities by being left undisturbed for some time</w:t>
      </w:r>
    </w:p>
    <w:p>
      <w:pPr>
        <w:ind w:left="1500"/>
      </w:pPr>
      <w:r>
        <w:t>(5) {mellowing} [oewn-13534425-n]: the process of becoming mellow</w:t>
      </w:r>
    </w:p>
    <w:p>
      <w:pPr>
        <w:ind w:left="1200"/>
      </w:pPr>
      <w:r>
        <w:t>(4) {secretion, secernment} [oewn-13575119-n]: the organic process of synthesizing and releasing some substance</w:t>
      </w:r>
    </w:p>
    <w:p>
      <w:pPr>
        <w:ind w:left="1500"/>
      </w:pPr>
      <w:r>
        <w:t>(5) {galactosis} [oewn-13507093-n]: the secretion of milk</w:t>
      </w:r>
    </w:p>
    <w:p>
      <w:pPr>
        <w:ind w:left="1500"/>
      </w:pPr>
      <w:r>
        <w:t>(5) {hypersecretion} [oewn-13516536-n]: excessive secretion</w:t>
      </w:r>
    </w:p>
    <w:p>
      <w:pPr>
        <w:ind w:left="1500"/>
      </w:pPr>
      <w:r>
        <w:t>(5) {salivation} [oewn-13573731-n]: the secretion of saliva</w:t>
      </w:r>
    </w:p>
    <w:p>
      <w:pPr>
        <w:ind w:left="1800"/>
      </w:pPr>
      <w:r>
        <w:t>(6) {ptyalism} [oewn-13565074-n]: excessive flow of saliva</w:t>
      </w:r>
    </w:p>
    <w:p>
      <w:pPr>
        <w:ind w:left="1200"/>
      </w:pPr>
      <w:r>
        <w:t>(4) {segregation} [oewn-13575324-n]: (genetics) the separation of paired alleles during meiosis so that members of each pair of alleles appear in different gametes</w:t>
      </w:r>
    </w:p>
    <w:p>
      <w:pPr>
        <w:ind w:left="1200"/>
      </w:pPr>
      <w:r>
        <w:t>(4) {shedding, sloughing} [oewn-13576802-n]: the process whereby something is shed</w:t>
      </w:r>
    </w:p>
    <w:p>
      <w:pPr>
        <w:ind w:left="1500"/>
      </w:pPr>
      <w:r>
        <w:t>(5) {abscission} [oewn-13444952-n]: shedding of flowers and leaves and fruit following formation of scar tissue in a plant</w:t>
      </w:r>
    </w:p>
    <w:p>
      <w:pPr>
        <w:ind w:left="1500"/>
      </w:pPr>
      <w:r>
        <w:t>(5) {molt, molting, moult, moulting, ecdysis} [oewn-13538045-n]: periodic shedding of the cuticle in arthropods or the outer skin in reptiles</w:t>
      </w:r>
    </w:p>
    <w:p>
      <w:pPr>
        <w:ind w:left="1200"/>
      </w:pPr>
      <w:r>
        <w:t>(4) {summation} [oewn-13584342-n]: (physiology) the process whereby multiple stimuli can produce a response (in a muscle or nerve or other part) that one stimulus alone does not produce</w:t>
      </w:r>
    </w:p>
    <w:p>
      <w:pPr>
        <w:ind w:left="1200"/>
      </w:pPr>
      <w:r>
        <w:t>(4) {symphysis} [oewn-13585151-n]: a growing together of parts or structures</w:t>
      </w:r>
    </w:p>
    <w:p>
      <w:pPr>
        <w:ind w:left="1200"/>
      </w:pPr>
      <w:r>
        <w:t>(4) {synapsis} [oewn-13585248-n]: the side by side pairing of homologous maternal and paternal chromosomes at the start of meiosis</w:t>
      </w:r>
    </w:p>
    <w:p>
      <w:pPr>
        <w:ind w:left="1200"/>
      </w:pPr>
      <w:r>
        <w:t>(4) {synizesis, synezesis} [oewn-13586404-n]: the contraction of chromatin towards one side of the nucleus during the prophase of meiosis</w:t>
      </w:r>
    </w:p>
    <w:p>
      <w:pPr>
        <w:ind w:left="1200"/>
      </w:pPr>
      <w:r>
        <w:t>(4) {transcription} [oewn-13589441-n]: (genetics) the organic process whereby the DNA sequence in a gene is copied into mRNA; the process whereby a base sequence of messenger RNA is synthesized on a template of complementary DNA</w:t>
      </w:r>
    </w:p>
    <w:p>
      <w:pPr>
        <w:ind w:left="1200"/>
      </w:pPr>
      <w:r>
        <w:t>(4) {transduction} [oewn-13589999-n]: (genetics) the process of transferring genetic material from one cell to another by a plasmid or bacteriophage</w:t>
      </w:r>
    </w:p>
    <w:p>
      <w:pPr>
        <w:ind w:left="1200"/>
      </w:pPr>
      <w:r>
        <w:t>(4) {translation} [oewn-13590186-n]: (genetics) the process whereby genetic information coded in messenger RNA directs the formation of a specific protein at a ribosome in the cytoplasm</w:t>
      </w:r>
    </w:p>
    <w:p>
      <w:pPr>
        <w:ind w:left="1200"/>
      </w:pPr>
      <w:r>
        <w:t>(4) {protein folding, folding} [oewn-13590429-n]: the process whereby a protein molecule assumes its intricate three-dimensional shape</w:t>
      </w:r>
    </w:p>
    <w:p>
      <w:pPr>
        <w:ind w:left="1200"/>
      </w:pPr>
      <w:r>
        <w:t>(4) {translocation} [oewn-13590667-n]: (genetics) an exchange of chromosome parts</w:t>
      </w:r>
    </w:p>
    <w:p>
      <w:pPr>
        <w:ind w:left="1200"/>
      </w:pPr>
      <w:r>
        <w:t>(4) {translocation} [oewn-13590867-n]: the transport of dissolved material within a plant</w:t>
      </w:r>
    </w:p>
    <w:p>
      <w:pPr>
        <w:ind w:left="1200"/>
      </w:pPr>
      <w:r>
        <w:t>(4) {transpiration} [oewn-13590977-n]: the emission of water vapor from the leaves of plants</w:t>
      </w:r>
    </w:p>
    <w:p>
      <w:pPr>
        <w:ind w:left="1200"/>
      </w:pPr>
      <w:r>
        <w:t>(4) {tumefaction} [oewn-13591777-n]: the process of tumefying; the organic process whereby tissue becomes swollen by the accumulation of fluid within it</w:t>
      </w:r>
    </w:p>
    <w:p>
      <w:pPr>
        <w:ind w:left="1200"/>
      </w:pPr>
      <w:r>
        <w:t>(4) {ulceration} [oewn-13591986-n]: the process of ulcer formation; the process of becoming ulcerated</w:t>
      </w:r>
    </w:p>
    <w:p>
      <w:pPr>
        <w:ind w:left="1200"/>
      </w:pPr>
      <w:r>
        <w:t>(4) {vascularization, vascularisation} [oewn-13594063-n]: the organic process whereby body tissue becomes vascular and develops capillaries</w:t>
      </w:r>
    </w:p>
    <w:p>
      <w:pPr>
        <w:ind w:left="1200"/>
      </w:pPr>
      <w:r>
        <w:t>(4) {vesiculation, vesication, blistering} [oewn-13594384-n]: the formation of vesicles in or beneath the skin</w:t>
      </w:r>
    </w:p>
    <w:p>
      <w:pPr>
        <w:ind w:left="900"/>
      </w:pPr>
      <w:r>
        <w:t>(3) {photography} [oewn-13557997-n]: the process of producing images of objects on photosensitive surfaces</w:t>
      </w:r>
    </w:p>
    <w:p>
      <w:pPr>
        <w:ind w:left="1200"/>
      </w:pPr>
      <w:r>
        <w:t>(4) {anaglyphy} [oewn-13451959-n]: the process of producing pictures in contrasting colors that appear three-dimensional when superimposed and viewed through spectacles with one red and one green lens</w:t>
      </w:r>
    </w:p>
    <w:p>
      <w:pPr>
        <w:ind w:left="1200"/>
      </w:pPr>
      <w:r>
        <w:t>(4) {autotype, autotypy} [oewn-13457534-n]: process for producing permanent prints in a carbon pigment</w:t>
      </w:r>
    </w:p>
    <w:p>
      <w:pPr>
        <w:ind w:left="1200"/>
      </w:pPr>
      <w:r>
        <w:t>(4) {digital photography} [oewn-13487373-n]: a photographic method that stores the image digitally for later reproduction</w:t>
      </w:r>
    </w:p>
    <w:p>
      <w:pPr>
        <w:ind w:left="1200"/>
      </w:pPr>
      <w:r>
        <w:t>(4) {dry plate, dry plate process} [oewn-13491218-n]: a former photographic method that used a glass plate coated with a light-sensitive gelatinous emulsion</w:t>
      </w:r>
    </w:p>
    <w:p>
      <w:pPr>
        <w:ind w:left="1200"/>
      </w:pPr>
      <w:r>
        <w:t>(4) {photomechanics, photoplate making} [oewn-13558379-n]: the process whereby printing surfaces (plates or cylinders) are produced by photographic methods</w:t>
      </w:r>
    </w:p>
    <w:p>
      <w:pPr>
        <w:ind w:left="1200"/>
      </w:pPr>
      <w:r>
        <w:t>(4) {powder photography, powder method, powder technique} [oewn-13560788-n]: a process for identifying minerals or crystals; a small rod is coated with a powdered form of the substance and subjected to suitably modified X-rays; the pattern of diffracted rings is used for identification</w:t>
      </w:r>
    </w:p>
    <w:p>
      <w:pPr>
        <w:ind w:left="1200"/>
      </w:pPr>
      <w:r>
        <w:t>(4) {radiography, skiagraphy} [oewn-13566585-n]: the process of making a radiograph; producing an image on a radiosensitive surface by radiation other than visible light</w:t>
      </w:r>
    </w:p>
    <w:p>
      <w:pPr>
        <w:ind w:left="1500"/>
      </w:pPr>
      <w:r>
        <w:t>(5) {autoradiography} [oewn-13457379-n]: producing a radiograph by means of the radiation emitted from the specimen being photographed</w:t>
      </w:r>
    </w:p>
    <w:p>
      <w:pPr>
        <w:ind w:left="1200"/>
      </w:pPr>
      <w:r>
        <w:t>(4) {scanning} [oewn-13574286-n]: the process of translating photographs into a digital form that can be recognized by a computer</w:t>
      </w:r>
    </w:p>
    <w:p>
      <w:pPr>
        <w:ind w:left="1200"/>
      </w:pPr>
      <w:r>
        <w:t>(4) {video digitizing} [oewn-13594702-n]: the process of capturing and converting and storing video images for use by a computer</w:t>
      </w:r>
    </w:p>
    <w:p>
      <w:pPr>
        <w:ind w:left="1500"/>
      </w:pPr>
      <w:r>
        <w:t>(5) {dithering} [oewn-13489989-n]: the process of representing intermediate colors by patterns of tiny colored dots that simulate the desired color</w:t>
      </w:r>
    </w:p>
    <w:p>
      <w:pPr>
        <w:ind w:left="1200"/>
      </w:pPr>
      <w:r>
        <w:t>(4) {bromoil process} [oewn-92459940-n]: an early photographic process based on the oil print, whose origins date from the mid-nineteenth century.</w:t>
      </w:r>
    </w:p>
    <w:p>
      <w:pPr>
        <w:ind w:left="900"/>
      </w:pPr>
      <w:r>
        <w:t>(3) {processing} [oewn-13562370-n]: preparing or putting through a prescribed procedure</w:t>
      </w:r>
    </w:p>
    <w:p>
      <w:pPr>
        <w:ind w:left="1200"/>
      </w:pPr>
      <w:r>
        <w:t>(4) {blowing} [oewn-13460980-n]: processing that involves blowing a gas</w:t>
      </w:r>
    </w:p>
    <w:p>
      <w:pPr>
        <w:ind w:left="1500"/>
      </w:pPr>
      <w:r>
        <w:t>(5) {insufflation} [oewn-13521877-n]: (medicine) blowing air or medicated powder into the lungs (or into some other body cavity)</w:t>
      </w:r>
    </w:p>
    <w:p>
      <w:pPr>
        <w:ind w:left="1200"/>
      </w:pPr>
      <w:r>
        <w:t>(4) {data processing} [oewn-13476660-n]: (computer science) a series of operations on data by a computer in order to retrieve or transform or classify information</w:t>
      </w:r>
    </w:p>
    <w:p>
      <w:pPr>
        <w:ind w:left="1500"/>
      </w:pPr>
      <w:r>
        <w:t>(5) {administrative data processing, business data processing} [oewn-13448806-n]: data processing in accounting or business management</w:t>
      </w:r>
    </w:p>
    <w:p>
      <w:pPr>
        <w:ind w:left="1500"/>
      </w:pPr>
      <w:r>
        <w:t>(5) {automatic data processing, ADP} [oewn-13457236-n]: data processing by a computer</w:t>
      </w:r>
    </w:p>
    <w:p>
      <w:pPr>
        <w:ind w:left="1800"/>
      </w:pPr>
      <w:r>
        <w:t>(6) {electronic data processing, EDP} [oewn-13493544-n]: automatic data processing by electronic means without the use of tabulating cards or punched tapes</w:t>
      </w:r>
    </w:p>
    <w:p>
      <w:pPr>
        <w:ind w:left="1800"/>
      </w:pPr>
      <w:r>
        <w:t>(6) {integrated data processing, IDP} [oewn-13522063-n]: automatic data processing in which data acquisition and other stages or processing are integrated into a coherent system</w:t>
      </w:r>
    </w:p>
    <w:p>
      <w:pPr>
        <w:ind w:left="1500"/>
      </w:pPr>
      <w:r>
        <w:t>(5) {data mining} [oewn-13476407-n]: data processing using sophisticated data search capabilities and statistical algorithms to discover patterns and correlations in large preexisting databases; a way to discover new meaning in data</w:t>
      </w:r>
    </w:p>
    <w:p>
      <w:pPr>
        <w:ind w:left="1500"/>
      </w:pPr>
      <w:r>
        <w:t>(5) {distributed data processing, remote-access data processing, teleprocessing} [oewn-13489745-n]: data processing in which some of the functions are performed in different places and connected by transmission facilities</w:t>
      </w:r>
    </w:p>
    <w:p>
      <w:pPr>
        <w:ind w:left="1500"/>
      </w:pPr>
      <w:r>
        <w:t>(5) {list processing} [oewn-13530033-n]: processing data that is given in the form of chained lists</w:t>
      </w:r>
    </w:p>
    <w:p>
      <w:pPr>
        <w:ind w:left="1500"/>
      </w:pPr>
      <w:r>
        <w:t>(5) {multiprocessing, parallel processing} [oewn-13539343-n]: simultaneous processing by two or more processing units</w:t>
      </w:r>
    </w:p>
    <w:p>
      <w:pPr>
        <w:ind w:left="1500"/>
      </w:pPr>
      <w:r>
        <w:t>(5) {operation} [oewn-13546128-n]: (computer science) data processing in which the result is completely specified by a rule (especially the processing that results from a single instruction)</w:t>
      </w:r>
    </w:p>
    <w:p>
      <w:pPr>
        <w:ind w:left="1800"/>
      </w:pPr>
      <w:r>
        <w:t>(6) {asynchronous operation} [oewn-13456550-n]: operations that occur without a regular or predictable time relation to other events</w:t>
      </w:r>
    </w:p>
    <w:p>
      <w:pPr>
        <w:ind w:left="1800"/>
      </w:pPr>
      <w:r>
        <w:t>(6) {auxiliary operation, off-line operation} [oewn-13457982-n]: a operation performed by off-line equipment not under the control of the central processing unit</w:t>
      </w:r>
    </w:p>
    <w:p>
      <w:pPr>
        <w:ind w:left="1800"/>
      </w:pPr>
      <w:r>
        <w:t>(6) {boolean operation, binary operation, binary arithmetic operation} [oewn-13462108-n]: an operation that follows the rules of Boolean algebra; each operand and the result take one of two values</w:t>
      </w:r>
    </w:p>
    <w:p>
      <w:pPr>
        <w:ind w:left="1800"/>
      </w:pPr>
      <w:r>
        <w:t>(6) {computer operation, machine operation} [oewn-13472035-n]: an elementary operation that a computer is designed and built to perform</w:t>
      </w:r>
    </w:p>
    <w:p>
      <w:pPr>
        <w:ind w:left="2100"/>
      </w:pPr>
      <w:r>
        <w:t>(7) {floating-point operation, flop} [oewn-13503197-n]: an arithmetic operation performed on floating-point numbers</w:t>
      </w:r>
    </w:p>
    <w:p>
      <w:pPr>
        <w:ind w:left="2100"/>
      </w:pPr>
      <w:r>
        <w:t>(7) {retrieval} [oewn-13572143-n]: (computer science) the operation of accessing information from the computer's memory</w:t>
      </w:r>
    </w:p>
    <w:p>
      <w:pPr>
        <w:ind w:left="2400"/>
      </w:pPr>
      <w:r>
        <w:t>(8) {stovepiping} [oewn-13572320-n]: retrieval of information from unconnected databases; the situation that exists when it is necessary to climb out of one database in order to climb down into another; sometimes used for protection against wandering hackers</w:t>
      </w:r>
    </w:p>
    <w:p>
      <w:pPr>
        <w:ind w:left="2100"/>
      </w:pPr>
      <w:r>
        <w:t>(7) {storage} [oewn-13583336-n]: (computer science) the process of storing information in a computer memory or on a magnetic tape or disk</w:t>
      </w:r>
    </w:p>
    <w:p>
      <w:pPr>
        <w:ind w:left="2400"/>
      </w:pPr>
      <w:r>
        <w:t>(8) {fragmentation} [oewn-13505506-n]: (computer science) the condition of a file that is broken up and stored in many different locations on a magnetic disk</w:t>
      </w:r>
    </w:p>
    <w:p>
      <w:pPr>
        <w:ind w:left="1800"/>
      </w:pPr>
      <w:r>
        <w:t>(6) {concurrent operation} [oewn-13472377-n]: two or more operations performed at the same time (or within a given interval)</w:t>
      </w:r>
    </w:p>
    <w:p>
      <w:pPr>
        <w:ind w:left="1800"/>
      </w:pPr>
      <w:r>
        <w:t>(6) {control operation, control function} [oewn-13473290-n]: an operation that controls the recording or processing or transmission of interpretation of data</w:t>
      </w:r>
    </w:p>
    <w:p>
      <w:pPr>
        <w:ind w:left="1800"/>
      </w:pPr>
      <w:r>
        <w:t>(6) {dyadic operation} [oewn-13491595-n]: an operation on exactly two operands</w:t>
      </w:r>
    </w:p>
    <w:p>
      <w:pPr>
        <w:ind w:left="1800"/>
      </w:pPr>
      <w:r>
        <w:t>(6) {fixed-cycle operation} [oewn-13502930-n]: an operation that is completed in a specified number of regularly timed execution cycles</w:t>
      </w:r>
    </w:p>
    <w:p>
      <w:pPr>
        <w:ind w:left="1800"/>
      </w:pPr>
      <w:r>
        <w:t>(6) {logic operation, logical operation} [oewn-13530245-n]: an operation that follows the rules of symbolic logic</w:t>
      </w:r>
    </w:p>
    <w:p>
      <w:pPr>
        <w:ind w:left="2100"/>
      </w:pPr>
      <w:r>
        <w:t>(7) {decrementation} [oewn-92438191-n]: the operation of subtracting one from the operand.</w:t>
      </w:r>
    </w:p>
    <w:p>
      <w:pPr>
        <w:ind w:left="2100"/>
      </w:pPr>
      <w:r>
        <w:t>(7) {incrementation} [oewn-92438192-n]: the operation of adding one to the operand.</w:t>
      </w:r>
    </w:p>
    <w:p>
      <w:pPr>
        <w:ind w:left="1800"/>
      </w:pPr>
      <w:r>
        <w:t>(6) {monadic operation, unary operation} [oewn-13538283-n]: an operation with exactly one operand</w:t>
      </w:r>
    </w:p>
    <w:p>
      <w:pPr>
        <w:ind w:left="1800"/>
      </w:pPr>
      <w:r>
        <w:t>(6) {multiplex operation} [oewn-13538920-n]: an operation in which two or more activities are interleaved</w:t>
      </w:r>
    </w:p>
    <w:p>
      <w:pPr>
        <w:ind w:left="1800"/>
      </w:pPr>
      <w:r>
        <w:t>(6) {parallel operation, simultaneous operation} [oewn-13553399-n]: the simultaneous execution of two or more operations</w:t>
      </w:r>
    </w:p>
    <w:p>
      <w:pPr>
        <w:ind w:left="1800"/>
      </w:pPr>
      <w:r>
        <w:t>(6) {printing operation} [oewn-13561994-n]: an operation that controls the printing or display of information</w:t>
      </w:r>
    </w:p>
    <w:p>
      <w:pPr>
        <w:ind w:left="2100"/>
      </w:pPr>
      <w:r>
        <w:t>(7) {carriage return} [oewn-13464710-n]: the operation that prepares for the next character to be printed or displayed as the first character on a line</w:t>
      </w:r>
    </w:p>
    <w:p>
      <w:pPr>
        <w:ind w:left="2100"/>
      </w:pPr>
      <w:r>
        <w:t>(7) {line feed} [oewn-13529386-n]: the operation that prepares for the next character to be printed or displayed on the next line</w:t>
      </w:r>
    </w:p>
    <w:p>
      <w:pPr>
        <w:ind w:left="2100"/>
      </w:pPr>
      <w:r>
        <w:t>(7) {new line} [oewn-13542647-n]: the operation that prepares for the next character to be printed or displayed as the first character on the next line</w:t>
      </w:r>
    </w:p>
    <w:p>
      <w:pPr>
        <w:ind w:left="1800"/>
      </w:pPr>
      <w:r>
        <w:t>(6) {search, lookup} [oewn-13574763-n]: an operation that determines whether one or more of a set of items has a specified property</w:t>
      </w:r>
    </w:p>
    <w:p>
      <w:pPr>
        <w:ind w:left="1800"/>
      </w:pPr>
      <w:r>
        <w:t>(6) {serial operation, sequential operation, consecutive operation} [oewn-13576003-n]: the sequential execution of operations one after another</w:t>
      </w:r>
    </w:p>
    <w:p>
      <w:pPr>
        <w:ind w:left="1800"/>
      </w:pPr>
      <w:r>
        <w:t>(6) {sort, sorting} [oewn-13579899-n]: an operation that segregates items into groups according to a specified criterion</w:t>
      </w:r>
    </w:p>
    <w:p>
      <w:pPr>
        <w:ind w:left="1800"/>
      </w:pPr>
      <w:r>
        <w:t>(6) {synchronous operation} [oewn-13585704-n]: operations that are initiated predictably by a clock</w:t>
      </w:r>
    </w:p>
    <w:p>
      <w:pPr>
        <w:ind w:left="1800"/>
      </w:pPr>
      <w:r>
        <w:t>(6) {threshold operation} [oewn-13588547-n]: an operation performed on operands in order to obtain the value of a threshold function</w:t>
      </w:r>
    </w:p>
    <w:p>
      <w:pPr>
        <w:ind w:left="2100"/>
      </w:pPr>
      <w:r>
        <w:t>(7) {majority operation} [oewn-13531841-n]: a threshold operation in which each operand is 0 or 1; output is 1 if and only if more than half the operands have the value 1</w:t>
      </w:r>
    </w:p>
    <w:p>
      <w:pPr>
        <w:ind w:left="1800"/>
      </w:pPr>
      <w:r>
        <w:t>(6) {access, memory access} [oewn-02673854-n]: (computer science) the operation of reading or writing stored information</w:t>
      </w:r>
    </w:p>
    <w:p>
      <w:pPr>
        <w:ind w:left="2100"/>
      </w:pPr>
      <w:r>
        <w:t>(7) {disk access} [oewn-03213536-n]: memory access to the computer disk on which information is stored</w:t>
      </w:r>
    </w:p>
    <w:p>
      <w:pPr>
        <w:ind w:left="1500"/>
      </w:pPr>
      <w:r>
        <w:t>(5) {priority processing} [oewn-13562178-n]: data processing in which the operations performed are determined by a system of priorities</w:t>
      </w:r>
    </w:p>
    <w:p>
      <w:pPr>
        <w:ind w:left="1800"/>
      </w:pPr>
      <w:r>
        <w:t>(6) {background processing, backgrounding} [oewn-13458165-n]: the execution of low priority programs while higher priority programs are not using the processing system</w:t>
      </w:r>
    </w:p>
    <w:p>
      <w:pPr>
        <w:ind w:left="1800"/>
      </w:pPr>
      <w:r>
        <w:t>(6) {foreground processing, foregrounding} [oewn-13504534-n]: the execution of a program that preempts the use of the processing system</w:t>
      </w:r>
    </w:p>
    <w:p>
      <w:pPr>
        <w:ind w:left="1500"/>
      </w:pPr>
      <w:r>
        <w:t>(5) {real-time processing, real-time operation} [oewn-13568251-n]: data processing fast enough to keep up with an outside process</w:t>
      </w:r>
    </w:p>
    <w:p>
      <w:pPr>
        <w:ind w:left="1500"/>
      </w:pPr>
      <w:r>
        <w:t>(5) {serial processing} [oewn-13576187-n]: sequential processing by two or more processing units</w:t>
      </w:r>
    </w:p>
    <w:p>
      <w:pPr>
        <w:ind w:left="1500"/>
      </w:pPr>
      <w:r>
        <w:t>(5) {word processing} [oewn-13596131-n]: rapid and efficient processing (storage and printing) of linguistic data for composition and editing</w:t>
      </w:r>
    </w:p>
    <w:p>
      <w:pPr>
        <w:ind w:left="1200"/>
      </w:pPr>
      <w:r>
        <w:t>(4) {development, developing} [oewn-13485760-n]: processing a photosensitive material in order to make an image visible</w:t>
      </w:r>
    </w:p>
    <w:p>
      <w:pPr>
        <w:ind w:left="1500"/>
      </w:pPr>
      <w:r>
        <w:t>(5) {underdevelopment} [oewn-13592244-n]: (photography) inadequate processing of film resulting in inadequate contrast</w:t>
      </w:r>
    </w:p>
    <w:p>
      <w:pPr>
        <w:ind w:left="1200"/>
      </w:pPr>
      <w:r>
        <w:t>(4) {refining, refinement, purification} [oewn-13569308-n]: the process of removing impurities (as from oil or metals or sugar etc.)</w:t>
      </w:r>
    </w:p>
    <w:p>
      <w:pPr>
        <w:ind w:left="1500"/>
      </w:pPr>
      <w:r>
        <w:t>(5) {rectification} [oewn-13568402-n]: (chemistry) the process of refinement or purification of a substance by distillation</w:t>
      </w:r>
    </w:p>
    <w:p>
      <w:pPr>
        <w:ind w:left="1200"/>
      </w:pPr>
      <w:r>
        <w:t>(4) {vulcanization, vulcanisation} [oewn-13595118-n]: process of treating rubber or rubberlike materials with sulphur at great heat to improve elasticity and strength or to harden them</w:t>
      </w:r>
    </w:p>
    <w:p>
      <w:pPr>
        <w:ind w:left="900"/>
      </w:pPr>
      <w:r>
        <w:t>(3) {reversible process} [oewn-13572820-n]: any process in which a system can be made to pass through the same states in the reverse order when the process is reversed</w:t>
      </w:r>
    </w:p>
    <w:p>
      <w:pPr>
        <w:ind w:left="900"/>
      </w:pPr>
      <w:r>
        <w:t>(3) {sensitization, sensitisation} [oewn-13575546-n]: (psychology) the process of becoming highly sensitive to specific events or situations (especially emotional events or situations)</w:t>
      </w:r>
    </w:p>
    <w:p>
      <w:pPr>
        <w:ind w:left="900"/>
      </w:pPr>
      <w:r>
        <w:t>(3) {shaping, defining} [oewn-13576649-n]: any process serving to define the shape of something</w:t>
      </w:r>
    </w:p>
    <w:p>
      <w:pPr>
        <w:ind w:left="900"/>
      </w:pPr>
      <w:r>
        <w:t>(3) {variation} [oewn-13593527-n]: the process of varying or being varied</w:t>
      </w:r>
    </w:p>
    <w:p>
      <w:pPr>
        <w:ind w:left="1200"/>
      </w:pPr>
      <w:r>
        <w:t>(4) {covariation} [oewn-06042282-n]: (statistics) correlated variation</w:t>
      </w:r>
    </w:p>
    <w:p>
      <w:pPr>
        <w:ind w:left="900"/>
      </w:pPr>
      <w:r>
        <w:t>(3) {constant-volume process, isometric process, isovolumetric process, isochoric process} [oewn-92440968-n]: a thermodynamic process during which the volume of the closed system undergoing such a process remains constant.</w:t>
      </w:r>
    </w:p>
    <w:p>
      <w:pPr>
        <w:ind w:left="900"/>
      </w:pPr>
      <w:r>
        <w:t>(3) {polytropic process} [oewn-92442102-n]: An expansion or compression of a gas in which the quantity pV n is held constant, where p and V are the pressure and volume of the gas, and n is some constant.</w:t>
      </w:r>
    </w:p>
    <w:p>
      <w:pPr>
        <w:ind w:left="900"/>
      </w:pPr>
      <w:r>
        <w:t>(3) {phenomenon} [oewn-00034512-n]: any state or process known through the senses rather than by intuition or reasoning</w:t>
      </w:r>
    </w:p>
    <w:p>
      <w:pPr>
        <w:ind w:left="1200"/>
      </w:pPr>
      <w:r>
        <w:t>(4) {natural phenomenon} [oewn-11428673-n]: all phenomena that are not artificial</w:t>
      </w:r>
    </w:p>
    <w:p>
      <w:pPr>
        <w:ind w:left="1500"/>
      </w:pPr>
      <w:r>
        <w:t>(5) {chemical phenomenon} [oewn-11429173-n]: any natural phenomenon involving chemistry (as changes to atoms or molecules)</w:t>
      </w:r>
    </w:p>
    <w:p>
      <w:pPr>
        <w:ind w:left="1800"/>
      </w:pPr>
      <w:r>
        <w:t>(6) {state of matter, state} [oewn-14503199-n]: (chemistry) the three traditional states of matter are solids (fixed shape and volume) and liquids (fixed volume and shaped by the container) and gases (filling the container)</w:t>
      </w:r>
    </w:p>
    <w:p>
      <w:pPr>
        <w:ind w:left="2100"/>
      </w:pPr>
      <w:r>
        <w:t>(7) {phase, form} [oewn-14503649-n]: (physical chemistry) a distinct state of matter in a system; matter that is identical in chemical composition and physical state and separated from other material by the phase boundary</w:t>
      </w:r>
    </w:p>
    <w:p>
      <w:pPr>
        <w:ind w:left="2400"/>
      </w:pPr>
      <w:r>
        <w:t>(8) {dispersed phase, dispersed particles} [oewn-14612826-n]: (of colloids) a substance in the colloidal state</w:t>
      </w:r>
    </w:p>
    <w:p>
      <w:pPr>
        <w:ind w:left="2400"/>
      </w:pPr>
      <w:r>
        <w:t>(8) {dispersing phase, dispersion medium, dispersing medium} [oewn-14612977-n]: (of colloids) a substance in which another is colloidally dispersed</w:t>
      </w:r>
    </w:p>
    <w:p>
      <w:pPr>
        <w:ind w:left="2100"/>
      </w:pPr>
      <w:r>
        <w:t>(7) {liquid, liquidness, liquidity, liquid state} [oewn-14504004-n]: the state in which a substance exhibits a characteristic readiness to flow with little or no tendency to disperse and relatively high incompressibility</w:t>
      </w:r>
    </w:p>
    <w:p>
      <w:pPr>
        <w:ind w:left="2100"/>
      </w:pPr>
      <w:r>
        <w:t>(7) {solid, solidness, solid state} [oewn-14504356-n]: the state in which a substance has no tendency to flow under moderate stress; resists forces (such as compression) that tend to deform it; and retains a definite size and shape</w:t>
      </w:r>
    </w:p>
    <w:p>
      <w:pPr>
        <w:ind w:left="2100"/>
      </w:pPr>
      <w:r>
        <w:t>(7) {gas, gaseous state} [oewn-14504664-n]: the state of matter distinguished from the solid and liquid states by: relatively low density and viscosity; relatively great expansion and contraction with changes in pressure and temperature; the ability to diffuse readily; and the spontaneous tendency to become distributed uniformly throughout any container</w:t>
      </w:r>
    </w:p>
    <w:p>
      <w:pPr>
        <w:ind w:left="2100"/>
      </w:pPr>
      <w:r>
        <w:t>(7) {plasma} [oewn-14505095-n]: (physical chemistry) a fourth state of matter distinct from solid or liquid or gas and present in stars and fusion reactors; a gas becomes a plasma when it is heated until the atoms lose all their electrons, leaving a highly electrified collection of nuclei and free electrons</w:t>
      </w:r>
    </w:p>
    <w:p>
      <w:pPr>
        <w:ind w:left="2400"/>
      </w:pPr>
      <w:r>
        <w:t>(8) {interplanetary gas} [oewn-09337304-n]: a rarefied flow of gas and charged particles (plasma) that stream from the sun and form the solar wind</w:t>
      </w:r>
    </w:p>
    <w:p>
      <w:pPr>
        <w:ind w:left="1800"/>
      </w:pPr>
      <w:r>
        <w:t>(6) {allotropy, allotropism} [oewn-11429443-n]: the phenomenon of an element existing in two or more physical forms</w:t>
      </w:r>
    </w:p>
    <w:p>
      <w:pPr>
        <w:ind w:left="1800"/>
      </w:pPr>
      <w:r>
        <w:t>(6) {exchange} [oewn-11429652-n]: chemical process in which one atom or ion or group changes places with another</w:t>
      </w:r>
    </w:p>
    <w:p>
      <w:pPr>
        <w:ind w:left="2100"/>
      </w:pPr>
      <w:r>
        <w:t>(7) {photochemical exchange} [oewn-11430137-n]: an exchange produced by the chemical action of radiant energy (especially light)</w:t>
      </w:r>
    </w:p>
    <w:p>
      <w:pPr>
        <w:ind w:left="1800"/>
      </w:pPr>
      <w:r>
        <w:t>(6) {crystallization, crystallisation, crystallizing} [oewn-11430412-n]: the formation of crystals</w:t>
      </w:r>
    </w:p>
    <w:p>
      <w:pPr>
        <w:ind w:left="2100"/>
      </w:pPr>
      <w:r>
        <w:t>(7) {efflorescence, bloom} [oewn-11430641-n]: a powdery deposit on a surface</w:t>
      </w:r>
    </w:p>
    <w:p>
      <w:pPr>
        <w:ind w:left="1800"/>
      </w:pPr>
      <w:r>
        <w:t>(6) {valency} [oewn-11456605-n]: the phenomenon of forming chemical bonds</w:t>
      </w:r>
    </w:p>
    <w:p>
      <w:pPr>
        <w:ind w:left="1800"/>
      </w:pPr>
      <w:r>
        <w:t>(6) {polymorphism, pleomorphism} [oewn-11513233-n]: (chemistry) the existence of different kinds of crystal of the same chemical compound</w:t>
      </w:r>
    </w:p>
    <w:p>
      <w:pPr>
        <w:ind w:left="2100"/>
      </w:pPr>
      <w:r>
        <w:t>(7) {dimorphism} [oewn-11513483-n]: (chemistry) the property of certain substances that enables them to exist in two distinct crystalline forms</w:t>
      </w:r>
    </w:p>
    <w:p>
      <w:pPr>
        <w:ind w:left="1500"/>
      </w:pPr>
      <w:r>
        <w:t>(5) {geological phenomenon} [oewn-11437786-n]: a natural phenomenon involving the structure or composition of the earth</w:t>
      </w:r>
    </w:p>
    <w:p>
      <w:pPr>
        <w:ind w:left="1800"/>
      </w:pPr>
      <w:r>
        <w:t>(6) {endogeny} [oewn-11438125-n]: a geological phenomenon below the surface of the earth</w:t>
      </w:r>
    </w:p>
    <w:p>
      <w:pPr>
        <w:ind w:left="1800"/>
      </w:pPr>
      <w:r>
        <w:t>(6) {alluvial fan, alluvial cone} [oewn-11443585-n]: a fan-shaped deposit where a fast flowing stream flattens out</w:t>
      </w:r>
    </w:p>
    <w:p>
      <w:pPr>
        <w:ind w:left="1800"/>
      </w:pPr>
      <w:r>
        <w:t>(6) {catastrophe, cataclysm} [oewn-11454130-n]: a sudden violent change in the earth's surface</w:t>
      </w:r>
    </w:p>
    <w:p>
      <w:pPr>
        <w:ind w:left="2100"/>
      </w:pPr>
      <w:r>
        <w:t>(7) {nuclear winter} [oewn-11454264-n]: a long period of darkness and extreme cold that scientists predict would follow a full-scale nuclear war; a layer of dust and smoke in the atmosphere would cover the earth and block the rays of the sun; most living organisms would perish</w:t>
      </w:r>
    </w:p>
    <w:p>
      <w:pPr>
        <w:ind w:left="1800"/>
      </w:pPr>
      <w:r>
        <w:t>(6) {continental drift} [oewn-11454562-n]: the gradual movement and formation of continents (as described by plate tectonics)</w:t>
      </w:r>
    </w:p>
    <w:p>
      <w:pPr>
        <w:ind w:left="1800"/>
      </w:pPr>
      <w:r>
        <w:t>(6) {deposit, sedimentation, alluviation} [oewn-11465491-n]: the phenomenon of sediment or gravel accumulating</w:t>
      </w:r>
    </w:p>
    <w:p>
      <w:pPr>
        <w:ind w:left="2100"/>
      </w:pPr>
      <w:r>
        <w:t>(7) {lode, load} [oewn-11466163-n]: a deposit of valuable ore occurring within definite boundaries separating it from surrounding rocks</w:t>
      </w:r>
    </w:p>
    <w:p>
      <w:pPr>
        <w:ind w:left="2400"/>
      </w:pPr>
      <w:r>
        <w:t>(8) {mother lode, champion lode} [oewn-11466056-n]: the main vein of ore in a deposit</w:t>
      </w:r>
    </w:p>
    <w:p>
      <w:pPr>
        <w:ind w:left="1800"/>
      </w:pPr>
      <w:r>
        <w:t>(6) {flood, inundation, deluge, alluvion} [oewn-11475008-n]: the rising of a body of water and its overflowing onto normally dry land</w:t>
      </w:r>
    </w:p>
    <w:p>
      <w:pPr>
        <w:ind w:left="2100"/>
      </w:pPr>
      <w:r>
        <w:t>(7) {debacle} [oewn-11475370-n]: flooding caused by a tumultuous breakup of ice in a river during the spring or summer</w:t>
      </w:r>
    </w:p>
    <w:p>
      <w:pPr>
        <w:ind w:left="2100"/>
      </w:pPr>
      <w:r>
        <w:t>(7) {flash flood, flashflood} [oewn-11475509-n]: a sudden local flood of great volume and short duration</w:t>
      </w:r>
    </w:p>
    <w:p>
      <w:pPr>
        <w:ind w:left="2400"/>
      </w:pPr>
      <w:r>
        <w:t>(8) {floodhead} [oewn-11475653-n]: a wall of water rushing ahead of the flood</w:t>
      </w:r>
    </w:p>
    <w:p>
      <w:pPr>
        <w:ind w:left="2100"/>
      </w:pPr>
      <w:r>
        <w:t>(7) {Noah's flood, Noachian deluge, Noah and the Flood, the Flood} [oewn-11475803-n]: (Biblical) the great deluge that is said in the Book of Genesis to have occurred in the time of Noah; it was brought by God upon the earth because of the wickedness of human beings</w:t>
      </w:r>
    </w:p>
    <w:p>
      <w:pPr>
        <w:ind w:left="1800"/>
      </w:pPr>
      <w:r>
        <w:t>(6) {frost heave, frost heaving} [oewn-11482083-n]: upthrust of ground or pavement caused by the freezing of moist soil</w:t>
      </w:r>
    </w:p>
    <w:p>
      <w:pPr>
        <w:ind w:left="1800"/>
      </w:pPr>
      <w:r>
        <w:t>(6) {transgression} [oewn-11540868-n]: the spreading of the sea over land as evidenced by the deposition of marine strata over terrestrial strata</w:t>
      </w:r>
    </w:p>
    <w:p>
      <w:pPr>
        <w:ind w:left="1800"/>
      </w:pPr>
      <w:r>
        <w:t>(6) {volcanism} [oewn-11544543-n]: the phenomena associated with volcanic activity</w:t>
      </w:r>
    </w:p>
    <w:p>
      <w:pPr>
        <w:ind w:left="1800"/>
      </w:pPr>
      <w:r>
        <w:t>(6) {earthquake, quake, temblor, seism} [oewn-07443554-n]: shaking and vibration at the surface of the earth resulting from underground movement along a fault plane or from volcanic activity</w:t>
      </w:r>
    </w:p>
    <w:p>
      <w:pPr>
        <w:ind w:left="2100"/>
      </w:pPr>
      <w:r>
        <w:t>(7) {shock, seismic disturbance} [oewn-07443876-n]: an instance of agitation of the earth's crust</w:t>
      </w:r>
    </w:p>
    <w:p>
      <w:pPr>
        <w:ind w:left="2100"/>
      </w:pPr>
      <w:r>
        <w:t>(7) {tremor, earth tremor, microseism} [oewn-07444084-n]: a small earthquake</w:t>
      </w:r>
    </w:p>
    <w:p>
      <w:pPr>
        <w:ind w:left="2400"/>
      </w:pPr>
      <w:r>
        <w:t>(8) {aftershock} [oewn-07444237-n]: a tremor (or one of a series of tremors) occurring after the main shock of an earthquake</w:t>
      </w:r>
    </w:p>
    <w:p>
      <w:pPr>
        <w:ind w:left="2400"/>
      </w:pPr>
      <w:r>
        <w:t>(8) {foreshock} [oewn-07444382-n]: a tremor preceding an earthquake</w:t>
      </w:r>
    </w:p>
    <w:p>
      <w:pPr>
        <w:ind w:left="2100"/>
      </w:pPr>
      <w:r>
        <w:t>(7) {seaquake, submarine earthquake} [oewn-07444470-n]: an earthquake at the sea bed</w:t>
      </w:r>
    </w:p>
    <w:p>
      <w:pPr>
        <w:ind w:left="1500"/>
      </w:pPr>
      <w:r>
        <w:t>(5) {organic phenomenon} [oewn-11438864-n]: (biology) a natural phenomenon involving living plants and animals</w:t>
      </w:r>
    </w:p>
    <w:p>
      <w:pPr>
        <w:ind w:left="1800"/>
      </w:pPr>
      <w:r>
        <w:t>(6) {dominance} [oewn-11433914-n]: the organic phenomenon in which one of a pair of alleles present in a genotype is expressed in the phenotype and the other allele of the pair is not</w:t>
      </w:r>
    </w:p>
    <w:p>
      <w:pPr>
        <w:ind w:left="1800"/>
      </w:pPr>
      <w:r>
        <w:t>(6) {abiogenesis, autogenesis, autogeny, spontaneous generation} [oewn-11440490-n]: a hypothetical organic phenomenon by which living organisms are created from nonliving matter</w:t>
      </w:r>
    </w:p>
    <w:p>
      <w:pPr>
        <w:ind w:left="1800"/>
      </w:pPr>
      <w:r>
        <w:t>(6) {alternation of generations, heterogenesis, xenogenesis} [oewn-11444308-n]: the alternation of two or more different forms in the life cycle of a plant or animal</w:t>
      </w:r>
    </w:p>
    <w:p>
      <w:pPr>
        <w:ind w:left="2100"/>
      </w:pPr>
      <w:r>
        <w:t>(7) {metagenesis, digenesis} [oewn-11444703-n]: alternation of sexual and asexual generations</w:t>
      </w:r>
    </w:p>
    <w:p>
      <w:pPr>
        <w:ind w:left="1800"/>
      </w:pPr>
      <w:r>
        <w:t>(6) {annual ring, growth ring} [oewn-11444930-n]: an annual formation of wood in plants as they grow</w:t>
      </w:r>
    </w:p>
    <w:p>
      <w:pPr>
        <w:ind w:left="1800"/>
      </w:pPr>
      <w:r>
        <w:t>(6) {bioelectricity} [oewn-11449352-n]: electric phenomena in animals or plants</w:t>
      </w:r>
    </w:p>
    <w:p>
      <w:pPr>
        <w:ind w:left="2100"/>
      </w:pPr>
      <w:r>
        <w:t>(7) {brainwave, brain wave, cortical potential} [oewn-11451416-n]: (neurophysiology) rapid fluctuations of voltage between parts of the cerebral cortex that are detectable with an electroencephalograph</w:t>
      </w:r>
    </w:p>
    <w:p>
      <w:pPr>
        <w:ind w:left="2400"/>
      </w:pPr>
      <w:r>
        <w:t>(8) {alpha rhythm, alpha wave} [oewn-11443870-n]: the normal brainwave in the electroencephalogram of a person who is awake but relaxed; occurs with a frequency of 8-12 hertz</w:t>
      </w:r>
    </w:p>
    <w:p>
      <w:pPr>
        <w:ind w:left="2400"/>
      </w:pPr>
      <w:r>
        <w:t>(8) {beta rhythm, beta wave} [oewn-11448976-n]: the normal brainwave in the encephalogram of a person who is awake and alert; occurs with a frequency between 12 and 30 hertz</w:t>
      </w:r>
    </w:p>
    <w:p>
      <w:pPr>
        <w:ind w:left="2400"/>
      </w:pPr>
      <w:r>
        <w:t>(8) {delta rhythm, delta wave} [oewn-11465283-n]: the normal brainwave in the encephalogram of a person in deep dreamless sleep; occurs with high voltage and low frequency (1 to 4 hertz)</w:t>
      </w:r>
    </w:p>
    <w:p>
      <w:pPr>
        <w:ind w:left="2400"/>
      </w:pPr>
      <w:r>
        <w:t>(8) {theta rhythm, theta wave} [oewn-11539348-n]: the normal brainwave in the encephalogram of a person who is awake but relaxed and drowsy; occurs with low frequency and low amplitude</w:t>
      </w:r>
    </w:p>
    <w:p>
      <w:pPr>
        <w:ind w:left="1800"/>
      </w:pPr>
      <w:r>
        <w:t>(6) {circulation} [oewn-11459145-n]: movement through a circuit; especially the movement of blood through the heart and blood vessels</w:t>
      </w:r>
    </w:p>
    <w:p>
      <w:pPr>
        <w:ind w:left="2100"/>
      </w:pPr>
      <w:r>
        <w:t>(7) {systemic circulation} [oewn-11459408-n]: circulation that supplies blood to all the body except to the lungs</w:t>
      </w:r>
    </w:p>
    <w:p>
      <w:pPr>
        <w:ind w:left="2100"/>
      </w:pPr>
      <w:r>
        <w:t>(7) {pulmonary circulation} [oewn-11459542-n]: circulation of blood between the heart and the lungs</w:t>
      </w:r>
    </w:p>
    <w:p>
      <w:pPr>
        <w:ind w:left="2100"/>
      </w:pPr>
      <w:r>
        <w:t>(7) {vitelline circulation} [oewn-11459662-n]: circulation of blood between the embryo and the yolk sac</w:t>
      </w:r>
    </w:p>
    <w:p>
      <w:pPr>
        <w:ind w:left="1800"/>
      </w:pPr>
      <w:r>
        <w:t>(6) {cyclosis, streaming} [oewn-11464025-n]: the circulation of cytoplasm within a cell</w:t>
      </w:r>
    </w:p>
    <w:p>
      <w:pPr>
        <w:ind w:left="1800"/>
      </w:pPr>
      <w:r>
        <w:t>(6) {death} [oewn-11464213-n]: the permanent end of all life functions in an organism or part of an organism</w:t>
      </w:r>
    </w:p>
    <w:p>
      <w:pPr>
        <w:ind w:left="2100"/>
      </w:pPr>
      <w:r>
        <w:t>(7) {necrobiosis, cell death} [oewn-11506578-n]: (physiology) the normal degeneration and death of living cells (as in various epithelial cells)</w:t>
      </w:r>
    </w:p>
    <w:p>
      <w:pPr>
        <w:ind w:left="2400"/>
      </w:pPr>
      <w:r>
        <w:t>(8) {apoptosis, programmed cell death, caspase-mediated cell death} [oewn-11506781-n]: a type of cell death in which the cell uses specialized cellular machinery to kill itself; a cell suicide mechanism that enables metazoans to control cell number and eliminate cells that threaten the animal's survival</w:t>
      </w:r>
    </w:p>
    <w:p>
      <w:pPr>
        <w:ind w:left="2100"/>
      </w:pPr>
      <w:r>
        <w:t>(7) {necrosis, mortification, gangrene, sphacelus} [oewn-11507108-n]: the localized death of living cells (as from infection or the interruption of blood supply)</w:t>
      </w:r>
    </w:p>
    <w:p>
      <w:pPr>
        <w:ind w:left="2400"/>
      </w:pPr>
      <w:r>
        <w:t>(8) {myonecrosis} [oewn-11507383-n]: localized death of muscle cell fibers</w:t>
      </w:r>
    </w:p>
    <w:p>
      <w:pPr>
        <w:ind w:left="2100"/>
      </w:pPr>
      <w:r>
        <w:t>(7) {brain death, cerebral death} [oewn-11507478-n]: death when respiration and other reflexes are absent; consciousness is gone; organs can be removed for transplantation before the heartbeat stops</w:t>
      </w:r>
    </w:p>
    <w:p>
      <w:pPr>
        <w:ind w:left="1800"/>
      </w:pPr>
      <w:r>
        <w:t>(6) {decay, decomposition} [oewn-11464739-n]: the organic phenomenon of rotting</w:t>
      </w:r>
    </w:p>
    <w:p>
      <w:pPr>
        <w:ind w:left="1800"/>
      </w:pPr>
      <w:r>
        <w:t>(6) {dehiscence} [oewn-11464912-n]: (biology) release of material by splitting open of an organ or tissue; the natural bursting open at maturity of a fruit or other reproductive body to release seeds or spores or the bursting open of a surgically closed wound</w:t>
      </w:r>
    </w:p>
    <w:p>
      <w:pPr>
        <w:ind w:left="1800"/>
      </w:pPr>
      <w:r>
        <w:t>(6) {desquamation, peeling, shedding} [oewn-11465660-n]: loss of bits of outer skin by peeling or shedding or coming off in scales</w:t>
      </w:r>
    </w:p>
    <w:p>
      <w:pPr>
        <w:ind w:left="1800"/>
      </w:pPr>
      <w:r>
        <w:t>(6) {exfoliation} [oewn-11465849-n]: the peeling off in flakes or scales of bark or dead skin</w:t>
      </w:r>
    </w:p>
    <w:p>
      <w:pPr>
        <w:ind w:left="1800"/>
      </w:pPr>
      <w:r>
        <w:t>(6) {diapedesis} [oewn-11466694-n]: passage of blood cells (especially white blood cells) through intact capillary walls and into the surrounding tissue</w:t>
      </w:r>
    </w:p>
    <w:p>
      <w:pPr>
        <w:ind w:left="1800"/>
      </w:pPr>
      <w:r>
        <w:t>(6) {facilitation} [oewn-11474459-n]: (neurophysiology) phenomenon that occurs when two or more neural impulses that alone are not enough to trigger a response in a neuron combine to trigger an action potential</w:t>
      </w:r>
    </w:p>
    <w:p>
      <w:pPr>
        <w:ind w:left="1800"/>
      </w:pPr>
      <w:r>
        <w:t>(6) {food chain} [oewn-11476318-n]: (ecology) a community of organisms where each member is eaten in turn by another member</w:t>
      </w:r>
    </w:p>
    <w:p>
      <w:pPr>
        <w:ind w:left="1800"/>
      </w:pPr>
      <w:r>
        <w:t>(6) {food pyramid} [oewn-11476500-n]: (ecology) a hierarchy of food chains with the principal predator at the top; each level preys on the level below</w:t>
      </w:r>
    </w:p>
    <w:p>
      <w:pPr>
        <w:ind w:left="1800"/>
      </w:pPr>
      <w:r>
        <w:t>(6) {food web, food cycle} [oewn-11476690-n]: (ecology) a community of organisms where there are several interrelated food chains</w:t>
      </w:r>
    </w:p>
    <w:p>
      <w:pPr>
        <w:ind w:left="1800"/>
      </w:pPr>
      <w:r>
        <w:t>(6) {gene expression} [oewn-11480306-n]: conversion of the information encoded in a gene first into messenger RNA and then to a protein</w:t>
      </w:r>
    </w:p>
    <w:p>
      <w:pPr>
        <w:ind w:left="1800"/>
      </w:pPr>
      <w:r>
        <w:t>(6) {histocompatibility} [oewn-11486857-n]: condition in which the cells of one tissue can survive in the presence of cells of another tissue</w:t>
      </w:r>
    </w:p>
    <w:p>
      <w:pPr>
        <w:ind w:left="1800"/>
      </w:pPr>
      <w:r>
        <w:t>(6) {life} [oewn-11493691-n]: the organic phenomenon that distinguishes living organisms from nonliving ones</w:t>
      </w:r>
    </w:p>
    <w:p>
      <w:pPr>
        <w:ind w:left="2100"/>
      </w:pPr>
      <w:r>
        <w:t>(7) {biology} [oewn-11493888-n]: characteristic life processes and phenomena of living organisms</w:t>
      </w:r>
    </w:p>
    <w:p>
      <w:pPr>
        <w:ind w:left="2100"/>
      </w:pPr>
      <w:r>
        <w:t>(7) {aerobiosis} [oewn-11494085-n]: life sustained in the presence of air or oxygen</w:t>
      </w:r>
    </w:p>
    <w:p>
      <w:pPr>
        <w:ind w:left="1800"/>
      </w:pPr>
      <w:r>
        <w:t>(6) {life cycle} [oewn-11494207-n]: a series of stages through which an organism passes between recurrences of a primary stage</w:t>
      </w:r>
    </w:p>
    <w:p>
      <w:pPr>
        <w:ind w:left="1800"/>
      </w:pPr>
      <w:r>
        <w:t>(6) {pleomorphism} [oewn-11512216-n]: (biology) the appearance of two or more distinctly different forms in the life cycle of some organisms</w:t>
      </w:r>
    </w:p>
    <w:p>
      <w:pPr>
        <w:ind w:left="1800"/>
      </w:pPr>
      <w:r>
        <w:t>(6) {polymorphism} [oewn-11512788-n]: (biology) the existence of two or more forms of individuals within the same animal species (independent of sex differences)</w:t>
      </w:r>
    </w:p>
    <w:p>
      <w:pPr>
        <w:ind w:left="2100"/>
      </w:pPr>
      <w:r>
        <w:t>(7) {dimorphism} [oewn-11513043-n]: (biology) the existence of two forms of individual within the same animal species (independent of sex differences)</w:t>
      </w:r>
    </w:p>
    <w:p>
      <w:pPr>
        <w:ind w:left="1800"/>
      </w:pPr>
      <w:r>
        <w:t>(6) {polymorphism} [oewn-11513666-n]: (genetics) the genetic variation within a population that natural selection can operate on</w:t>
      </w:r>
    </w:p>
    <w:p>
      <w:pPr>
        <w:ind w:left="2100"/>
      </w:pPr>
      <w:r>
        <w:t>(7) {single nucleotide polymorphism, SNP} [oewn-11513852-n]: (genetics) genetic variation in a DNA sequence that occurs when a single nucleotide in a genome is altered; SNPs are usually considered to be point mutations that have been evolutionarily successful enough to recur in a significant proportion of the population of a species</w:t>
      </w:r>
    </w:p>
    <w:p>
      <w:pPr>
        <w:ind w:left="1800"/>
      </w:pPr>
      <w:r>
        <w:t>(6) {recognition} [oewn-11523113-n]: (biology) the ability of one molecule to attach to another molecule that has a complementary shape</w:t>
      </w:r>
    </w:p>
    <w:p>
      <w:pPr>
        <w:ind w:left="1800"/>
      </w:pPr>
      <w:r>
        <w:t>(6) {rejection} [oewn-11525736-n]: (medicine) an immunological response that refuses to accept substances or organisms that are recognized as foreign</w:t>
      </w:r>
    </w:p>
    <w:p>
      <w:pPr>
        <w:ind w:left="1800"/>
      </w:pPr>
      <w:r>
        <w:t>(6) {rejuvenation, greening} [oewn-11525964-n]: the phenomenon of vitality and freshness being restored</w:t>
      </w:r>
    </w:p>
    <w:p>
      <w:pPr>
        <w:ind w:left="1800"/>
      </w:pPr>
      <w:r>
        <w:t>(6) {sex linkage} [oewn-11526967-n]: an association between genes in sex chromosomes that makes some characteristics appear more frequently in one sex than in the other</w:t>
      </w:r>
    </w:p>
    <w:p>
      <w:pPr>
        <w:ind w:left="1500"/>
      </w:pPr>
      <w:r>
        <w:t>(5) {physical phenomenon} [oewn-11439518-n]: a natural phenomenon involving the physical properties of matter and energy</w:t>
      </w:r>
    </w:p>
    <w:p>
      <w:pPr>
        <w:ind w:left="1800"/>
      </w:pPr>
      <w:r>
        <w:t>(6) {acoustic phenomenon} [oewn-11445515-n]: a physical phenomenon associated with the production or transmission of sound</w:t>
      </w:r>
    </w:p>
    <w:p>
      <w:pPr>
        <w:ind w:left="2100"/>
      </w:pPr>
      <w:r>
        <w:t>(7) {distortion} [oewn-11532198-n]: a change (usually undesired) in the waveform of an acoustic or analog electrical signal; the difference between two measurements of a signal (as between the input and output signal)</w:t>
      </w:r>
    </w:p>
    <w:p>
      <w:pPr>
        <w:ind w:left="2400"/>
      </w:pPr>
      <w:r>
        <w:t>(8) {nonlinear distortion, amplitude distortion} [oewn-11532577-n]: distortion that occurs when the output signal does not have a linear relation to the input signal</w:t>
      </w:r>
    </w:p>
    <w:p>
      <w:pPr>
        <w:ind w:left="2100"/>
      </w:pPr>
      <w:r>
        <w:t>(7) {projection, acoustic projection, sound projection} [oewn-11532764-n]: the acoustic phenomenon that gives sound a penetrating quality</w:t>
      </w:r>
    </w:p>
    <w:p>
      <w:pPr>
        <w:ind w:left="1800"/>
      </w:pPr>
      <w:r>
        <w:t>(6) {atmospheric phenomenon} [oewn-11445694-n]: a physical phenomenon associated with the atmosphere</w:t>
      </w:r>
    </w:p>
    <w:p>
      <w:pPr>
        <w:ind w:left="2100"/>
      </w:pPr>
      <w:r>
        <w:t>(7) {cloud} [oewn-09270316-n]: a visible mass of water or ice particles suspended at a considerable altitude</w:t>
      </w:r>
    </w:p>
    <w:p>
      <w:pPr>
        <w:ind w:left="2400"/>
      </w:pPr>
      <w:r>
        <w:t>(8) {cirrocumulus, cirrocumulus cloud} [oewn-09268556-n]: a cloud at a high altitude consisting of a series of regularly arranged small clouds resembling ripples</w:t>
      </w:r>
    </w:p>
    <w:p>
      <w:pPr>
        <w:ind w:left="2400"/>
      </w:pPr>
      <w:r>
        <w:t>(8) {cirrostratus, cirrostratus cloud} [oewn-09268739-n]: a thin uniform layer of hazy cloud at high altitude</w:t>
      </w:r>
    </w:p>
    <w:p>
      <w:pPr>
        <w:ind w:left="2400"/>
      </w:pPr>
      <w:r>
        <w:t>(8) {cirrus, cirrus cloud} [oewn-09268870-n]: a wispy white cloud (usually of fine ice crystals) at a high altitude (4 to 8 miles)</w:t>
      </w:r>
    </w:p>
    <w:p>
      <w:pPr>
        <w:ind w:left="2700"/>
      </w:pPr>
      <w:r>
        <w:t>(9) {mare's tail} [oewn-09370013-n]: a long narrow flowing cirrus cloud</w:t>
      </w:r>
    </w:p>
    <w:p>
      <w:pPr>
        <w:ind w:left="2400"/>
      </w:pPr>
      <w:r>
        <w:t>(8) {cloud bank} [oewn-09270753-n]: a layer of clouds seen from a distance</w:t>
      </w:r>
    </w:p>
    <w:p>
      <w:pPr>
        <w:ind w:left="2400"/>
      </w:pPr>
      <w:r>
        <w:t>(8) {contrail, condensation trail} [oewn-09278425-n]: an artificial cloud created by an aircraft; caused either by condensation due to the reduction in air pressure above the wing surface or by water vapor in the engine exhaust</w:t>
      </w:r>
    </w:p>
    <w:p>
      <w:pPr>
        <w:ind w:left="2400"/>
      </w:pPr>
      <w:r>
        <w:t>(8) {cumulonimbus, cumulonimbus cloud, thundercloud} [oewn-09284678-n]: a dark cloud of great vertical extent charged with electricity; associated with thunderstorms</w:t>
      </w:r>
    </w:p>
    <w:p>
      <w:pPr>
        <w:ind w:left="2400"/>
      </w:pPr>
      <w:r>
        <w:t>(8) {cumulus, cumulus cloud} [oewn-09284866-n]: a globular cloud</w:t>
      </w:r>
    </w:p>
    <w:p>
      <w:pPr>
        <w:ind w:left="2700"/>
      </w:pPr>
      <w:r>
        <w:t>(9) {altocumulus, altocumulus cloud} [oewn-09217976-n]: a cumulus cloud at an intermediate altitude of 2 or 3 miles</w:t>
      </w:r>
    </w:p>
    <w:p>
      <w:pPr>
        <w:ind w:left="2700"/>
      </w:pPr>
      <w:r>
        <w:t>(9) {thunderhead} [oewn-09480823-n]: a rounded projecting mass of a cumulus cloud with shining edges; often appears before a thunderstorm</w:t>
      </w:r>
    </w:p>
    <w:p>
      <w:pPr>
        <w:ind w:left="2400"/>
      </w:pPr>
      <w:r>
        <w:t>(8) {nacreous cloud, mother-of-pearl cloud} [oewn-09387479-n]: a luminous iridescent cloud at a high altitude that may be seen when the sun is a few degrees below the horizon</w:t>
      </w:r>
    </w:p>
    <w:p>
      <w:pPr>
        <w:ind w:left="2400"/>
      </w:pPr>
      <w:r>
        <w:t>(8) {nebule} [oewn-09390034-n]: a small cloud</w:t>
      </w:r>
    </w:p>
    <w:p>
      <w:pPr>
        <w:ind w:left="2400"/>
      </w:pPr>
      <w:r>
        <w:t>(8) {nimbus, nimbus cloud, rain cloud} [oewn-09394597-n]: a dark grey cloud bearing rain</w:t>
      </w:r>
    </w:p>
    <w:p>
      <w:pPr>
        <w:ind w:left="2400"/>
      </w:pPr>
      <w:r>
        <w:t>(8) {storm cloud} [oewn-09468814-n]: a heavy dark cloud presaging rain or a storm</w:t>
      </w:r>
    </w:p>
    <w:p>
      <w:pPr>
        <w:ind w:left="2400"/>
      </w:pPr>
      <w:r>
        <w:t>(8) {stratus, stratus cloud} [oewn-09471400-n]: a large dark low cloud</w:t>
      </w:r>
    </w:p>
    <w:p>
      <w:pPr>
        <w:ind w:left="2700"/>
      </w:pPr>
      <w:r>
        <w:t>(9) {altostratus, altostratus cloud} [oewn-09218113-n]: a stratus cloud at an intermediate altitude of 2 or 3 miles</w:t>
      </w:r>
    </w:p>
    <w:p>
      <w:pPr>
        <w:ind w:left="2100"/>
      </w:pPr>
      <w:r>
        <w:t>(7) {air pocket, pocket, air hole} [oewn-11443142-n]: a local region of low pressure or descending air that causes a plane to lose height suddenly</w:t>
      </w:r>
    </w:p>
    <w:p>
      <w:pPr>
        <w:ind w:left="2100"/>
      </w:pPr>
      <w:r>
        <w:t>(7) {aurora} [oewn-11447355-n]: an atmospheric phenomenon consisting of bands of light caused by charged solar particles following the earth's magnetic lines of force</w:t>
      </w:r>
    </w:p>
    <w:p>
      <w:pPr>
        <w:ind w:left="2400"/>
      </w:pPr>
      <w:r>
        <w:t>(8) {aurora australis, southern lights} [oewn-11447615-n]: the aurora of the Southern Hemisphere</w:t>
      </w:r>
    </w:p>
    <w:p>
      <w:pPr>
        <w:ind w:left="2400"/>
      </w:pPr>
      <w:r>
        <w:t>(8) {aurora borealis, northern lights} [oewn-11447733-n]: the aurora of the Northern Hemisphere</w:t>
      </w:r>
    </w:p>
    <w:p>
      <w:pPr>
        <w:ind w:left="2100"/>
      </w:pPr>
      <w:r>
        <w:t>(7) {condensation, condensate} [oewn-11466338-n]: atmospheric moisture that has condensed because of cold</w:t>
      </w:r>
    </w:p>
    <w:p>
      <w:pPr>
        <w:ind w:left="2400"/>
      </w:pPr>
      <w:r>
        <w:t>(8) {sweat} [oewn-11466555-n]: condensation of moisture on a cold surface</w:t>
      </w:r>
    </w:p>
    <w:p>
      <w:pPr>
        <w:ind w:left="2400"/>
      </w:pPr>
      <w:r>
        <w:t>(8) {dew} [oewn-14858302-n]: water that has condensed on a cool surface overnight from water vapor in the air</w:t>
      </w:r>
    </w:p>
    <w:p>
      <w:pPr>
        <w:ind w:left="2100"/>
      </w:pPr>
      <w:r>
        <w:t>(7) {front} [oewn-11480887-n]: (meteorology) the atmospheric phenomenon created at the boundary between two different air masses</w:t>
      </w:r>
    </w:p>
    <w:p>
      <w:pPr>
        <w:ind w:left="2400"/>
      </w:pPr>
      <w:r>
        <w:t>(8) {warm front} [oewn-11481127-n]: the front of an advancing mass of warmer air</w:t>
      </w:r>
    </w:p>
    <w:p>
      <w:pPr>
        <w:ind w:left="2400"/>
      </w:pPr>
      <w:r>
        <w:t>(8) {cold front, polar front} [oewn-11481228-n]: the front of an advancing mass of colder air</w:t>
      </w:r>
    </w:p>
    <w:p>
      <w:pPr>
        <w:ind w:left="2700"/>
      </w:pPr>
      <w:r>
        <w:t>(9) {squall line} [oewn-11481361-n]: a cold front along which squalls or thunderstorms are likely</w:t>
      </w:r>
    </w:p>
    <w:p>
      <w:pPr>
        <w:ind w:left="2400"/>
      </w:pPr>
      <w:r>
        <w:t>(8) {occluded front, occlusion} [oewn-11481479-n]: (meteorology) a composite front when colder air surrounds a mass of warm air and forces it aloft</w:t>
      </w:r>
    </w:p>
    <w:p>
      <w:pPr>
        <w:ind w:left="2100"/>
      </w:pPr>
      <w:r>
        <w:t>(7) {greenhouse effect, greenhouse warming} [oewn-11481667-n]: warming that results when solar radiation is trapped by the atmosphere; caused by atmospheric gases that allow sunshine to pass through but absorb heat that is radiated back from the warmed surface of the earth</w:t>
      </w:r>
    </w:p>
    <w:p>
      <w:pPr>
        <w:ind w:left="2100"/>
      </w:pPr>
      <w:r>
        <w:t>(7) {inversion} [oewn-11481962-n]: the layer of air near the earth is cooler than an overlying layer</w:t>
      </w:r>
    </w:p>
    <w:p>
      <w:pPr>
        <w:ind w:left="2100"/>
      </w:pPr>
      <w:r>
        <w:t>(7) {storm, violent storm} [oewn-11482925-n]: a violent weather condition with winds 64-72 knots (11 on the Beaufort scale) and precipitation and thunder and lightning</w:t>
      </w:r>
    </w:p>
    <w:p>
      <w:pPr>
        <w:ind w:left="2400"/>
      </w:pPr>
      <w:r>
        <w:t>(8) {firestorm} [oewn-11478361-n]: a storm in which violent winds are drawn into the column of hot air rising over a severely bombed area</w:t>
      </w:r>
    </w:p>
    <w:p>
      <w:pPr>
        <w:ind w:left="2400"/>
      </w:pPr>
      <w:r>
        <w:t>(8) {northeaster, noreaster} [oewn-11483350-n]: a storm blowing from the northeast</w:t>
      </w:r>
    </w:p>
    <w:p>
      <w:pPr>
        <w:ind w:left="2400"/>
      </w:pPr>
      <w:r>
        <w:t>(8) {hailstorm} [oewn-11486087-n]: a storm during which hail falls</w:t>
      </w:r>
    </w:p>
    <w:p>
      <w:pPr>
        <w:ind w:left="2400"/>
      </w:pPr>
      <w:r>
        <w:t>(8) {ice storm, silver storm} [oewn-11488050-n]: a storm with freezing rain that leaves everything glazed with ice</w:t>
      </w:r>
    </w:p>
    <w:p>
      <w:pPr>
        <w:ind w:left="2400"/>
      </w:pPr>
      <w:r>
        <w:t>(8) {rainstorm} [oewn-11522155-n]: a storm with rain</w:t>
      </w:r>
    </w:p>
    <w:p>
      <w:pPr>
        <w:ind w:left="2700"/>
      </w:pPr>
      <w:r>
        <w:t>(9) {line storm, equinoctial storm} [oewn-11522282-n]: a violent rainstorm near the time of an equinox</w:t>
      </w:r>
    </w:p>
    <w:p>
      <w:pPr>
        <w:ind w:left="2700"/>
      </w:pPr>
      <w:r>
        <w:t>(9) {thundershower} [oewn-11522406-n]: a short rainstorm accompanied by thunder and lightning</w:t>
      </w:r>
    </w:p>
    <w:p>
      <w:pPr>
        <w:ind w:left="2400"/>
      </w:pPr>
      <w:r>
        <w:t>(8) {blizzard, snowstorm} [oewn-11529988-n]: a storm with widespread snowfall accompanied by strong winds</w:t>
      </w:r>
    </w:p>
    <w:p>
      <w:pPr>
        <w:ind w:left="2400"/>
      </w:pPr>
      <w:r>
        <w:t>(8) {thunderstorm, electrical storm, electric storm} [oewn-11539686-n]: a storm resulting from strong rising air currents; heavy rain or hail along with thunder and lightning</w:t>
      </w:r>
    </w:p>
    <w:p>
      <w:pPr>
        <w:ind w:left="2400"/>
      </w:pPr>
      <w:r>
        <w:t>(8) {windstorm} [oewn-11547465-n]: a storm consisting of violent winds</w:t>
      </w:r>
    </w:p>
    <w:p>
      <w:pPr>
        <w:ind w:left="2700"/>
      </w:pPr>
      <w:r>
        <w:t>(9) {cyclone} [oewn-11463817-n]: a violent rotating windstorm</w:t>
      </w:r>
    </w:p>
    <w:p>
      <w:pPr>
        <w:ind w:left="3000"/>
      </w:pPr>
      <w:r>
        <w:t>(10) {hurricane} [oewn-11487417-n]: a severe tropical cyclone usually with heavy rains and winds moving at 63-136 knots (12 on the Beaufort scale)</w:t>
      </w:r>
    </w:p>
    <w:p>
      <w:pPr>
        <w:ind w:left="3000"/>
      </w:pPr>
      <w:r>
        <w:t>(10) {tornado, twister} [oewn-11539883-n]: a localized and violently destructive windstorm occurring over land characterized by a funnel-shaped cloud extending toward the ground</w:t>
      </w:r>
    </w:p>
    <w:p>
      <w:pPr>
        <w:ind w:left="3300"/>
      </w:pPr>
      <w:r>
        <w:t>(11) {supertwister} [oewn-11537474-n]: the most powerful tornado which can create enormously devastating damage</w:t>
      </w:r>
    </w:p>
    <w:p>
      <w:pPr>
        <w:ind w:left="3300"/>
      </w:pPr>
      <w:r>
        <w:t>(11) {waterspout} [oewn-11544757-n]: a tornado passing over water and picking up a column of water and mist</w:t>
      </w:r>
    </w:p>
    <w:p>
      <w:pPr>
        <w:ind w:left="3000"/>
      </w:pPr>
      <w:r>
        <w:t>(10) {typhoon} [oewn-11541578-n]: a tropical cyclone occurring in the western Pacific or Indian oceans</w:t>
      </w:r>
    </w:p>
    <w:p>
      <w:pPr>
        <w:ind w:left="2700"/>
      </w:pPr>
      <w:r>
        <w:t>(9) {dust storm, duster, sandstorm, sirocco} [oewn-11468490-n]: a windstorm that lifts up clouds of dust or sand</w:t>
      </w:r>
    </w:p>
    <w:p>
      <w:pPr>
        <w:ind w:left="2700"/>
      </w:pPr>
      <w:r>
        <w:t>(9) {tempest} [oewn-11538927-n]: (literary) a violent wind</w:t>
      </w:r>
    </w:p>
    <w:p>
      <w:pPr>
        <w:ind w:left="2700"/>
      </w:pPr>
      <w:r>
        <w:t>(9) {whirlwind} [oewn-11546212-n]: a more or less vertical column of air whirling around itself as it moves over the surface of the Earth</w:t>
      </w:r>
    </w:p>
    <w:p>
      <w:pPr>
        <w:ind w:left="3000"/>
      </w:pPr>
      <w:r>
        <w:t>(10) {dust devil} [oewn-11468350-n]: a miniature whirlwind strong enough to whip dust and leaves and litter into the air</w:t>
      </w:r>
    </w:p>
    <w:p>
      <w:pPr>
        <w:ind w:left="2100"/>
      </w:pPr>
      <w:r>
        <w:t>(7) {atmospheric electricity} [oewn-11496631-n]: electrical discharges in the atmosphere</w:t>
      </w:r>
    </w:p>
    <w:p>
      <w:pPr>
        <w:ind w:left="2400"/>
      </w:pPr>
      <w:r>
        <w:t>(8) {elves} [oewn-11495174-n]: an acronym for emissions of light and very low frequency perturbations due to electromagnetic pulse sources; extremely bright extremely short (less than a msec) electrical flashes forming a huge ring (up to 400 km diameter) in the ionosphere</w:t>
      </w:r>
    </w:p>
    <w:p>
      <w:pPr>
        <w:ind w:left="2400"/>
      </w:pPr>
      <w:r>
        <w:t>(8) {jet, blue jet, reverse lightning} [oewn-11495467-n]: atmospheric discharges (lasting 10 msec) bursting from the tops of giant storm clouds in blue cones that widen as they flash upward</w:t>
      </w:r>
    </w:p>
    <w:p>
      <w:pPr>
        <w:ind w:left="2400"/>
      </w:pPr>
      <w:r>
        <w:t>(8) {lightning} [oewn-11495679-n]: abrupt electric discharge from cloud to cloud or from cloud to earth accompanied by the emission of light</w:t>
      </w:r>
    </w:p>
    <w:p>
      <w:pPr>
        <w:ind w:left="2700"/>
      </w:pPr>
      <w:r>
        <w:t>(9) {forked lightning, chain lightning} [oewn-11479599-n]: a form of lightning that moves rapidly in a zigzag path with one end divided (fork-like)</w:t>
      </w:r>
    </w:p>
    <w:p>
      <w:pPr>
        <w:ind w:left="2700"/>
      </w:pPr>
      <w:r>
        <w:t>(9) {thunderbolt, bolt, bolt of lightning} [oewn-11539554-n]: a discharge of lightning accompanied by thunder</w:t>
      </w:r>
    </w:p>
    <w:p>
      <w:pPr>
        <w:ind w:left="2400"/>
      </w:pPr>
      <w:r>
        <w:t>(8) {sprites, red sprites} [oewn-11496392-n]: atmospheric electricity (lasting 10 msec) appearing as globular flashes of red (pink to blood-red) light rising to heights of 60 miles (sometimes seen together with elves)</w:t>
      </w:r>
    </w:p>
    <w:p>
      <w:pPr>
        <w:ind w:left="2100"/>
      </w:pPr>
      <w:r>
        <w:t>(7) {midnight sun} [oewn-11502979-n]: the sun visible at midnight (inside the Arctic or Antarctic Circles)</w:t>
      </w:r>
    </w:p>
    <w:p>
      <w:pPr>
        <w:ind w:left="2100"/>
      </w:pPr>
      <w:r>
        <w:t>(7) {halo} [oewn-11507824-n]: a circle of light around the sun or moon</w:t>
      </w:r>
    </w:p>
    <w:p>
      <w:pPr>
        <w:ind w:left="2400"/>
      </w:pPr>
      <w:r>
        <w:t>(8) {solar halo, parhelic circle, parhelic ring} [oewn-11507933-n]: a luminous halo parallel to the horizon at the altitude of the sun; caused by ice crystals in the atmosphere</w:t>
      </w:r>
    </w:p>
    <w:p>
      <w:pPr>
        <w:ind w:left="2100"/>
      </w:pPr>
      <w:r>
        <w:t>(7) {meteor shower, meteor stream} [oewn-11527418-n]: a transient shower of meteors when a meteor swarm enters the earth's atmosphere</w:t>
      </w:r>
    </w:p>
    <w:p>
      <w:pPr>
        <w:ind w:left="2100"/>
      </w:pPr>
      <w:r>
        <w:t>(7) {sunrise} [oewn-11538089-n]: atmospheric phenomena accompanying the daily appearance of the sun</w:t>
      </w:r>
    </w:p>
    <w:p>
      <w:pPr>
        <w:ind w:left="2100"/>
      </w:pPr>
      <w:r>
        <w:t>(7) {sunset} [oewn-11538209-n]: atmospheric phenomena accompanying the daily disappearance of the sun</w:t>
      </w:r>
    </w:p>
    <w:p>
      <w:pPr>
        <w:ind w:left="2100"/>
      </w:pPr>
      <w:r>
        <w:t>(7) {afterglow} [oewn-11538331-n]: a glow sometimes seen in the sky after sunset</w:t>
      </w:r>
    </w:p>
    <w:p>
      <w:pPr>
        <w:ind w:left="2100"/>
      </w:pPr>
      <w:r>
        <w:t>(7) {weather, weather condition, conditions, atmospheric condition} [oewn-11545095-n]: the atmospheric conditions that comprise the state of the atmosphere in terms of temperature and wind and clouds and precipitation</w:t>
      </w:r>
    </w:p>
    <w:p>
      <w:pPr>
        <w:ind w:left="2400"/>
      </w:pPr>
      <w:r>
        <w:t>(8) {atmosphere, atmospheric state} [oewn-14543880-n]: the weather or climate at some place</w:t>
      </w:r>
    </w:p>
    <w:p>
      <w:pPr>
        <w:ind w:left="2700"/>
      </w:pPr>
      <w:r>
        <w:t>(9) {air mass} [oewn-14544120-n]: a large body of air with uniform characteristics horizontally</w:t>
      </w:r>
    </w:p>
    <w:p>
      <w:pPr>
        <w:ind w:left="3000"/>
      </w:pPr>
      <w:r>
        <w:t>(10) {high} [oewn-14544272-n]: an air mass of higher than normal pressure</w:t>
      </w:r>
    </w:p>
    <w:p>
      <w:pPr>
        <w:ind w:left="3000"/>
      </w:pPr>
      <w:r>
        <w:t>(10) {low, depression} [oewn-14544431-n]: an air mass of lower pressure; often brings precipitation</w:t>
      </w:r>
    </w:p>
    <w:p>
      <w:pPr>
        <w:ind w:left="2700"/>
      </w:pPr>
      <w:r>
        <w:t>(9) {anticyclone} [oewn-14544623-n]: (meteorology) winds spiraling outward from a high pressure center; circling clockwise in the Northern Hemisphere and counterclockwise in the southern</w:t>
      </w:r>
    </w:p>
    <w:p>
      <w:pPr>
        <w:ind w:left="2700"/>
      </w:pPr>
      <w:r>
        <w:t>(9) {cyclone} [oewn-14544904-n]: (meteorology) rapid inward circulation of air masses about a low pressure center; circling counterclockwise in the Northern Hemisphere and clockwise in the southern</w:t>
      </w:r>
    </w:p>
    <w:p>
      <w:pPr>
        <w:ind w:left="2700"/>
      </w:pPr>
      <w:r>
        <w:t>(9) {fog, fogginess, murk, murkiness} [oewn-14545250-n]: an atmosphere in which visibility is reduced because of a cloud of some substance</w:t>
      </w:r>
    </w:p>
    <w:p>
      <w:pPr>
        <w:ind w:left="3000"/>
      </w:pPr>
      <w:r>
        <w:t>(10) {fug} [oewn-14545556-n]: (British informal) an airless smoky smelly atmosphere</w:t>
      </w:r>
    </w:p>
    <w:p>
      <w:pPr>
        <w:ind w:left="2400"/>
      </w:pPr>
      <w:r>
        <w:t>(8) {good weather} [oewn-14545715-n]: weather suitable for outdoor activities</w:t>
      </w:r>
    </w:p>
    <w:p>
      <w:pPr>
        <w:ind w:left="2700"/>
      </w:pPr>
      <w:r>
        <w:t>(9) {calmness} [oewn-14545867-n]: an absence of strong winds or rain</w:t>
      </w:r>
    </w:p>
    <w:p>
      <w:pPr>
        <w:ind w:left="3000"/>
      </w:pPr>
      <w:r>
        <w:t>(10) {stillness, windlessness} [oewn-14546411-n]: calmness without winds</w:t>
      </w:r>
    </w:p>
    <w:p>
      <w:pPr>
        <w:ind w:left="3000"/>
      </w:pPr>
      <w:r>
        <w:t>(10) {lull, quiet} [oewn-14546558-n]: a period of calm weather</w:t>
      </w:r>
    </w:p>
    <w:p>
      <w:pPr>
        <w:ind w:left="2700"/>
      </w:pPr>
      <w:r>
        <w:t>(9) {mildness, clemency} [oewn-14546010-n]: good weather with comfortable temperatures</w:t>
      </w:r>
    </w:p>
    <w:p>
      <w:pPr>
        <w:ind w:left="3000"/>
      </w:pPr>
      <w:r>
        <w:t>(10) {balminess, softness} [oewn-14546172-n]: the quality of weather that is deliciously mild and soothing</w:t>
      </w:r>
    </w:p>
    <w:p>
      <w:pPr>
        <w:ind w:left="2400"/>
      </w:pPr>
      <w:r>
        <w:t>(8) {bad weather, inclemency, inclementness} [oewn-14546692-n]: weather unsuitable for outdoor activities</w:t>
      </w:r>
    </w:p>
    <w:p>
      <w:pPr>
        <w:ind w:left="2700"/>
      </w:pPr>
      <w:r>
        <w:t>(9) {raw weather} [oewn-14546946-n]: unpleasantly cold and damp weather</w:t>
      </w:r>
    </w:p>
    <w:p>
      <w:pPr>
        <w:ind w:left="2700"/>
      </w:pPr>
      <w:r>
        <w:t>(9) {storminess} [oewn-14547038-n]: the state of being stormy</w:t>
      </w:r>
    </w:p>
    <w:p>
      <w:pPr>
        <w:ind w:left="3000"/>
      </w:pPr>
      <w:r>
        <w:t>(10) {boisterousness} [oewn-14547271-n]: a turbulent and stormy state of the sea</w:t>
      </w:r>
    </w:p>
    <w:p>
      <w:pPr>
        <w:ind w:left="3000"/>
      </w:pPr>
      <w:r>
        <w:t>(10) {breeziness, windiness} [oewn-14547389-n]: a mildly windy state of the air</w:t>
      </w:r>
    </w:p>
    <w:p>
      <w:pPr>
        <w:ind w:left="3000"/>
      </w:pPr>
      <w:r>
        <w:t>(10) {tempestuousness} [oewn-14547525-n]: a state of wild storminess</w:t>
      </w:r>
    </w:p>
    <w:p>
      <w:pPr>
        <w:ind w:left="3000"/>
      </w:pPr>
      <w:r>
        <w:t>(10) {choppiness, roughness, rough water} [oewn-14547631-n]: used of the sea during inclement or stormy weather</w:t>
      </w:r>
    </w:p>
    <w:p>
      <w:pPr>
        <w:ind w:left="2700"/>
      </w:pPr>
      <w:r>
        <w:t>(9) {cloudiness, cloud cover, overcast} [oewn-14547800-n]: the state of the sky when it is covered by clouds</w:t>
      </w:r>
    </w:p>
    <w:p>
      <w:pPr>
        <w:ind w:left="2700"/>
      </w:pPr>
      <w:r>
        <w:t>(9) {turbulence} [oewn-14547985-n]: instability in the atmosphere</w:t>
      </w:r>
    </w:p>
    <w:p>
      <w:pPr>
        <w:ind w:left="3000"/>
      </w:pPr>
      <w:r>
        <w:t>(10) {clear-air turbulence} [oewn-14548089-n]: strong turbulence in an otherwise cloudless region that subjects aircraft to violent updrafts or downdrafts</w:t>
      </w:r>
    </w:p>
    <w:p>
      <w:pPr>
        <w:ind w:left="2400"/>
      </w:pPr>
      <w:r>
        <w:t>(8) {cold weather} [oewn-11460108-n]: a period of unusually cold weather</w:t>
      </w:r>
    </w:p>
    <w:p>
      <w:pPr>
        <w:ind w:left="2700"/>
      </w:pPr>
      <w:r>
        <w:t>(9) {freeze, frost} [oewn-11460617-n]: weather cold enough to cause freezing</w:t>
      </w:r>
    </w:p>
    <w:p>
      <w:pPr>
        <w:ind w:left="2400"/>
      </w:pPr>
      <w:r>
        <w:t>(8) {fair weather, sunshine, temperateness} [oewn-11476879-n]: moderate weather; suitable for outdoor activities</w:t>
      </w:r>
    </w:p>
    <w:p>
      <w:pPr>
        <w:ind w:left="2400"/>
      </w:pPr>
      <w:r>
        <w:t>(8) {scorcher} [oewn-11487233-n]: an extremely hot day</w:t>
      </w:r>
    </w:p>
    <w:p>
      <w:pPr>
        <w:ind w:left="2400"/>
      </w:pPr>
      <w:r>
        <w:t>(8) {sultriness} [oewn-11487308-n]: oppressively hot and humid weather</w:t>
      </w:r>
    </w:p>
    <w:p>
      <w:pPr>
        <w:ind w:left="2400"/>
      </w:pPr>
      <w:r>
        <w:t>(8) {thaw, thawing, warming} [oewn-11502540-n]: warm weather following a freeze; snow and ice melt</w:t>
      </w:r>
    </w:p>
    <w:p>
      <w:pPr>
        <w:ind w:left="2400"/>
      </w:pPr>
      <w:r>
        <w:t>(8) {precipitation, downfall} [oewn-11515038-n]: the falling to earth of any form of water (rain or snow or hail or sleet or mist)</w:t>
      </w:r>
    </w:p>
    <w:p>
      <w:pPr>
        <w:ind w:left="2700"/>
      </w:pPr>
      <w:r>
        <w:t>(9) {fine spray} [oewn-11477913-n]: precipitation in very small drops</w:t>
      </w:r>
    </w:p>
    <w:p>
      <w:pPr>
        <w:ind w:left="2700"/>
      </w:pPr>
      <w:r>
        <w:t>(9) {hail} [oewn-11485929-n]: precipitation of ice pellets when there are strong rising air currents</w:t>
      </w:r>
    </w:p>
    <w:p>
      <w:pPr>
        <w:ind w:left="2700"/>
      </w:pPr>
      <w:r>
        <w:t>(9) {rain, rainfall} [oewn-11521799-n]: water falling in drops from vapor condensed in the atmosphere</w:t>
      </w:r>
    </w:p>
    <w:p>
      <w:pPr>
        <w:ind w:left="3000"/>
      </w:pPr>
      <w:r>
        <w:t>(10) {monsoon} [oewn-11505141-n]: any wind that changes direction with the seasons</w:t>
      </w:r>
    </w:p>
    <w:p>
      <w:pPr>
        <w:ind w:left="3000"/>
      </w:pPr>
      <w:r>
        <w:t>(10) {downpour, cloudburst, deluge, waterspout, torrent, pelter, soaker} [oewn-11522520-n]: a heavy rain</w:t>
      </w:r>
    </w:p>
    <w:p>
      <w:pPr>
        <w:ind w:left="3000"/>
      </w:pPr>
      <w:r>
        <w:t>(10) {drizzle, mizzle} [oewn-11522740-n]: very light rain; stronger than mist but less than a shower</w:t>
      </w:r>
    </w:p>
    <w:p>
      <w:pPr>
        <w:ind w:left="3000"/>
      </w:pPr>
      <w:r>
        <w:t>(10) {shower, rain shower} [oewn-11522915-n]: a brief period of precipitation</w:t>
      </w:r>
    </w:p>
    <w:p>
      <w:pPr>
        <w:ind w:left="3300"/>
      </w:pPr>
      <w:r>
        <w:t>(11) {scattering, sprinkle, sprinkling} [oewn-11526585-n]: a light shower that falls in some locations and not others nearby</w:t>
      </w:r>
    </w:p>
    <w:p>
      <w:pPr>
        <w:ind w:left="2700"/>
      </w:pPr>
      <w:r>
        <w:t>(9) {sleet} [oewn-11528369-n]: partially melted snow (or a mixture of rain and snow)</w:t>
      </w:r>
    </w:p>
    <w:p>
      <w:pPr>
        <w:ind w:left="2700"/>
      </w:pPr>
      <w:r>
        <w:t>(9) {snow, snowfall} [oewn-11528800-n]: precipitation falling from clouds in the form of ice crystals</w:t>
      </w:r>
    </w:p>
    <w:p>
      <w:pPr>
        <w:ind w:left="3000"/>
      </w:pPr>
      <w:r>
        <w:t>(10) {flurry, snow flurry} [oewn-11528996-n]: a light brief snowfall and gust of wind (or something resembling that)</w:t>
      </w:r>
    </w:p>
    <w:p>
      <w:pPr>
        <w:ind w:left="3000"/>
      </w:pPr>
      <w:r>
        <w:t>(10) {whiteout} [oewn-11529226-n]: an arctic atmospheric condition with clouds over snow produce a uniform whiteness and objects are difficult to see; occurs when the light reflected off the snow equals the light coming through the clouds</w:t>
      </w:r>
    </w:p>
    <w:p>
      <w:pPr>
        <w:ind w:left="2700"/>
      </w:pPr>
      <w:r>
        <w:t>(9) {virga} [oewn-11529622-n]: light wispy precipitation that evaporates before it reaches the ground (especially when the lower air is low in humidity)</w:t>
      </w:r>
    </w:p>
    <w:p>
      <w:pPr>
        <w:ind w:left="2400"/>
      </w:pPr>
      <w:r>
        <w:t>(8) {wave} [oewn-11544884-n]: a persistent and widespread unusual weather condition (especially of unusual temperatures)</w:t>
      </w:r>
    </w:p>
    <w:p>
      <w:pPr>
        <w:ind w:left="2700"/>
      </w:pPr>
      <w:r>
        <w:t>(9) {cold wave} [oewn-11460020-n]: a wave of unusually cold weather</w:t>
      </w:r>
    </w:p>
    <w:p>
      <w:pPr>
        <w:ind w:left="2700"/>
      </w:pPr>
      <w:r>
        <w:t>(9) {heat wave} [oewn-11493012-n]: a wave of unusually hot weather</w:t>
      </w:r>
    </w:p>
    <w:p>
      <w:pPr>
        <w:ind w:left="2400"/>
      </w:pPr>
      <w:r>
        <w:t>(8) {elements} [oewn-11545736-n]: violent or severe weather (viewed as caused by the action of the four elements)</w:t>
      </w:r>
    </w:p>
    <w:p>
      <w:pPr>
        <w:ind w:left="2400"/>
      </w:pPr>
      <w:r>
        <w:t>(8) {wind, air current, current of air} [oewn-11546388-n]: air moving (sometimes with considerable force) from an area of high pressure to an area of low pressure</w:t>
      </w:r>
    </w:p>
    <w:p>
      <w:pPr>
        <w:ind w:left="2700"/>
      </w:pPr>
      <w:r>
        <w:t>(9) {airstream} [oewn-11443470-n]: a relatively well-defined prevailing wind</w:t>
      </w:r>
    </w:p>
    <w:p>
      <w:pPr>
        <w:ind w:left="3000"/>
      </w:pPr>
      <w:r>
        <w:t>(10) {jet stream} [oewn-11490539-n]: a high-speed high-altitude airstream blowing from west to east near the top of the troposphere; has important effects of the formation of weather fronts</w:t>
      </w:r>
    </w:p>
    <w:p>
      <w:pPr>
        <w:ind w:left="2700"/>
      </w:pPr>
      <w:r>
        <w:t>(9) {calm air, calm} [oewn-11451731-n]: wind moving at less than 1 knot; 0 on the Beaufort scale</w:t>
      </w:r>
    </w:p>
    <w:p>
      <w:pPr>
        <w:ind w:left="2700"/>
      </w:pPr>
      <w:r>
        <w:t>(9) {breeze, zephyr, gentle wind, air} [oewn-11451868-n]: a slight wind (usually refreshing)</w:t>
      </w:r>
    </w:p>
    <w:p>
      <w:pPr>
        <w:ind w:left="3000"/>
      </w:pPr>
      <w:r>
        <w:t>(10) {sea breeze} [oewn-11452269-n]: a cooling breeze from the sea (during the daytime)</w:t>
      </w:r>
    </w:p>
    <w:p>
      <w:pPr>
        <w:ind w:left="3000"/>
      </w:pPr>
      <w:r>
        <w:t>(10) {breath} [oewn-11452376-n]: a slight movement of the air</w:t>
      </w:r>
    </w:p>
    <w:p>
      <w:pPr>
        <w:ind w:left="3000"/>
      </w:pPr>
      <w:r>
        <w:t>(10) {light air} [oewn-11452501-n]: wind moving 1-3 knots; 1 on the Beaufort scale</w:t>
      </w:r>
    </w:p>
    <w:p>
      <w:pPr>
        <w:ind w:left="3000"/>
      </w:pPr>
      <w:r>
        <w:t>(10) {light breeze} [oewn-11452622-n]: wind moving 4-7 knots; 2 on the Beaufort scale</w:t>
      </w:r>
    </w:p>
    <w:p>
      <w:pPr>
        <w:ind w:left="3000"/>
      </w:pPr>
      <w:r>
        <w:t>(10) {gentle breeze} [oewn-11452746-n]: wind moving 8-12 knots; 3 on the Beaufort scale</w:t>
      </w:r>
    </w:p>
    <w:p>
      <w:pPr>
        <w:ind w:left="3000"/>
      </w:pPr>
      <w:r>
        <w:t>(10) {moderate breeze} [oewn-11452872-n]: wind moving 13-18 knots; 4 on the Beaufort scale</w:t>
      </w:r>
    </w:p>
    <w:p>
      <w:pPr>
        <w:ind w:left="3000"/>
      </w:pPr>
      <w:r>
        <w:t>(10) {fresh breeze} [oewn-11453001-n]: wind moving 19-24 knots; 5 on the Beaufort scale</w:t>
      </w:r>
    </w:p>
    <w:p>
      <w:pPr>
        <w:ind w:left="3000"/>
      </w:pPr>
      <w:r>
        <w:t>(10) {strong breeze} [oewn-11453127-n]: wind moving 25-31 knots; 6 on the Beaufort scale</w:t>
      </w:r>
    </w:p>
    <w:p>
      <w:pPr>
        <w:ind w:left="2700"/>
      </w:pPr>
      <w:r>
        <w:t>(9) {chinook, chinook wind, snow eater} [oewn-11458726-n]: a warm dry wind blowing down the eastern slopes of the Rockies</w:t>
      </w:r>
    </w:p>
    <w:p>
      <w:pPr>
        <w:ind w:left="2700"/>
      </w:pPr>
      <w:r>
        <w:t>(9) {harmattan} [oewn-11458870-n]: a dusty wind from the Sahara that blows toward the western coast of Africa during the winter</w:t>
      </w:r>
    </w:p>
    <w:p>
      <w:pPr>
        <w:ind w:left="2700"/>
      </w:pPr>
      <w:r>
        <w:t>(9) {crosswind} [oewn-11462620-n]: wind blowing across the path of a ship or aircraft</w:t>
      </w:r>
    </w:p>
    <w:p>
      <w:pPr>
        <w:ind w:left="2700"/>
      </w:pPr>
      <w:r>
        <w:t>(9) {fohn, foehn} [oewn-11462726-n]: a warm dry wind that blows down the northern slopes of the Alps</w:t>
      </w:r>
    </w:p>
    <w:p>
      <w:pPr>
        <w:ind w:left="2700"/>
      </w:pPr>
      <w:r>
        <w:t>(9) {khamsin} [oewn-11462848-n]: an oppressively hot southerly wind from the Sahara that blows across Egypt in the spring</w:t>
      </w:r>
    </w:p>
    <w:p>
      <w:pPr>
        <w:ind w:left="2700"/>
      </w:pPr>
      <w:r>
        <w:t>(9) {Santa Ana} [oewn-11462990-n]: a strong hot dry wind that blows in winter from the deserts of southern California toward the Pacific Coast</w:t>
      </w:r>
    </w:p>
    <w:p>
      <w:pPr>
        <w:ind w:left="2700"/>
      </w:pPr>
      <w:r>
        <w:t>(9) {high wind} [oewn-11463153-n]: a very strong wind</w:t>
      </w:r>
    </w:p>
    <w:p>
      <w:pPr>
        <w:ind w:left="2700"/>
      </w:pPr>
      <w:r>
        <w:t>(9) {headwind} [oewn-11463269-n]: wind blowing opposite to the path of a ship or aircraft</w:t>
      </w:r>
    </w:p>
    <w:p>
      <w:pPr>
        <w:ind w:left="2700"/>
      </w:pPr>
      <w:r>
        <w:t>(9) {katabatic wind, catabatic wind} [oewn-11463379-n]: a wind caused by the downward motion of cold air</w:t>
      </w:r>
    </w:p>
    <w:p>
      <w:pPr>
        <w:ind w:left="2700"/>
      </w:pPr>
      <w:r>
        <w:t>(9) {tailwind} [oewn-11463505-n]: wind blowing in the same direction as the path of a ship or aircraft</w:t>
      </w:r>
    </w:p>
    <w:p>
      <w:pPr>
        <w:ind w:left="2700"/>
      </w:pPr>
      <w:r>
        <w:t>(9) {doldrums} [oewn-11467787-n]: a belt of calms and light winds between the northern and southern trade winds of the Atlantic and Pacific</w:t>
      </w:r>
    </w:p>
    <w:p>
      <w:pPr>
        <w:ind w:left="2700"/>
      </w:pPr>
      <w:r>
        <w:t>(9) {languor} [oewn-11468109-n]: oppressively still air</w:t>
      </w:r>
    </w:p>
    <w:p>
      <w:pPr>
        <w:ind w:left="2700"/>
      </w:pPr>
      <w:r>
        <w:t>(9) {east wind, easter, easterly} [oewn-11468680-n]: a wind from the east</w:t>
      </w:r>
    </w:p>
    <w:p>
      <w:pPr>
        <w:ind w:left="3000"/>
      </w:pPr>
      <w:r>
        <w:t>(10) {levanter} [oewn-11493433-n]: an easterly wind in the western Mediterranean area</w:t>
      </w:r>
    </w:p>
    <w:p>
      <w:pPr>
        <w:ind w:left="2700"/>
      </w:pPr>
      <w:r>
        <w:t>(9) {northwest wind, northwester} [oewn-11468812-n]: a wind from the northwest</w:t>
      </w:r>
    </w:p>
    <w:p>
      <w:pPr>
        <w:ind w:left="2700"/>
      </w:pPr>
      <w:r>
        <w:t>(9) {southwester, sou'wester} [oewn-11468930-n]: a strong wind from the southwest</w:t>
      </w:r>
    </w:p>
    <w:p>
      <w:pPr>
        <w:ind w:left="2700"/>
      </w:pPr>
      <w:r>
        <w:t>(9) {southeaster, sou'easter} [oewn-11469051-n]: a strong wind from the southeast</w:t>
      </w:r>
    </w:p>
    <w:p>
      <w:pPr>
        <w:ind w:left="2700"/>
      </w:pPr>
      <w:r>
        <w:t>(9) {gale} [oewn-11482224-n]: a strong wind moving 45-90 knots; force 7 to 10 on Beaufort scale</w:t>
      </w:r>
    </w:p>
    <w:p>
      <w:pPr>
        <w:ind w:left="3000"/>
      </w:pPr>
      <w:r>
        <w:t>(10) {moderate gale, near gale} [oewn-11482412-n]: wind moving 32-38 knots; 7 on the Beaufort scale</w:t>
      </w:r>
    </w:p>
    <w:p>
      <w:pPr>
        <w:ind w:left="3000"/>
      </w:pPr>
      <w:r>
        <w:t>(10) {fresh gale} [oewn-11482551-n]: wind moving 39-46 knots; 8 on the Beaufort scale</w:t>
      </w:r>
    </w:p>
    <w:p>
      <w:pPr>
        <w:ind w:left="3000"/>
      </w:pPr>
      <w:r>
        <w:t>(10) {strong gale} [oewn-11482675-n]: wind moving 47-54 knots; 9 on the Beaufort scale</w:t>
      </w:r>
    </w:p>
    <w:p>
      <w:pPr>
        <w:ind w:left="3000"/>
      </w:pPr>
      <w:r>
        <w:t>(10) {whole gale} [oewn-11482800-n]: wind moving 55-63 knots; 10 on the Beaufort scale</w:t>
      </w:r>
    </w:p>
    <w:p>
      <w:pPr>
        <w:ind w:left="2700"/>
      </w:pPr>
      <w:r>
        <w:t>(9) {gust, blast, blow} [oewn-11485416-n]: a strong current of air</w:t>
      </w:r>
    </w:p>
    <w:p>
      <w:pPr>
        <w:ind w:left="3000"/>
      </w:pPr>
      <w:r>
        <w:t>(10) {bluster} [oewn-11485696-n]: a violent gusty wind</w:t>
      </w:r>
    </w:p>
    <w:p>
      <w:pPr>
        <w:ind w:left="3000"/>
      </w:pPr>
      <w:r>
        <w:t>(10) {sandblast} [oewn-11485824-n]: a blast of wind laden with sand</w:t>
      </w:r>
    </w:p>
    <w:p>
      <w:pPr>
        <w:ind w:left="3000"/>
      </w:pPr>
      <w:r>
        <w:t>(10) {puff, puff of air, whiff} [oewn-11518288-n]: a short light gust of air</w:t>
      </w:r>
    </w:p>
    <w:p>
      <w:pPr>
        <w:ind w:left="2700"/>
      </w:pPr>
      <w:r>
        <w:t>(9) {monsoon} [oewn-11504970-n]: a seasonal wind in southern Asia; blows from the southwest (bringing rain) in summer and from the northeast in winter</w:t>
      </w:r>
    </w:p>
    <w:p>
      <w:pPr>
        <w:ind w:left="2700"/>
      </w:pPr>
      <w:r>
        <w:t>(9) {north wind, northerly, norther, boreas} [oewn-11508350-n]: a wind that blows from the north</w:t>
      </w:r>
    </w:p>
    <w:p>
      <w:pPr>
        <w:ind w:left="3000"/>
      </w:pPr>
      <w:r>
        <w:t>(10) {bise, bize} [oewn-11449470-n]: a dry cold north wind in southeastern France</w:t>
      </w:r>
    </w:p>
    <w:p>
      <w:pPr>
        <w:ind w:left="3000"/>
      </w:pPr>
      <w:r>
        <w:t>(10) {mistral} [oewn-11503273-n]: a strong north wind that blows in France during the winter</w:t>
      </w:r>
    </w:p>
    <w:p>
      <w:pPr>
        <w:ind w:left="3000"/>
      </w:pPr>
      <w:r>
        <w:t>(10) {tramontane, tramontana} [oewn-11540704-n]: a cold dry wind that blows south out of the mountains into Italy and the western Mediterranean</w:t>
      </w:r>
    </w:p>
    <w:p>
      <w:pPr>
        <w:ind w:left="2700"/>
      </w:pPr>
      <w:r>
        <w:t>(9) {prevailing wind} [oewn-11517986-n]: the predominant wind direction</w:t>
      </w:r>
    </w:p>
    <w:p>
      <w:pPr>
        <w:ind w:left="3000"/>
      </w:pPr>
      <w:r>
        <w:t>(10) {antitrades} [oewn-11445052-n]: wind in the upper atmosphere blowing above but in the opposite direction from the trade winds</w:t>
      </w:r>
    </w:p>
    <w:p>
      <w:pPr>
        <w:ind w:left="3000"/>
      </w:pPr>
      <w:r>
        <w:t>(10) {trade wind, trade} [oewn-11540382-n]: steady winds blowing from east to west above and below the equator</w:t>
      </w:r>
    </w:p>
    <w:p>
      <w:pPr>
        <w:ind w:left="3000"/>
      </w:pPr>
      <w:r>
        <w:t>(10) {antitrade wind, antitrade} [oewn-11540553-n]: winds blowing from west to east and lying above the trade winds in the tropics</w:t>
      </w:r>
    </w:p>
    <w:p>
      <w:pPr>
        <w:ind w:left="2700"/>
      </w:pPr>
      <w:r>
        <w:t>(9) {simoom, simoon, samiel} [oewn-11528073-n]: a violent hot sand-laden wind on the deserts of Arabia and North Africa</w:t>
      </w:r>
    </w:p>
    <w:p>
      <w:pPr>
        <w:ind w:left="2700"/>
      </w:pPr>
      <w:r>
        <w:t>(9) {south wind, souther, southerly} [oewn-11531838-n]: a wind from the south</w:t>
      </w:r>
    </w:p>
    <w:p>
      <w:pPr>
        <w:ind w:left="2700"/>
      </w:pPr>
      <w:r>
        <w:t>(9) {squall} [oewn-11534441-n]: sudden violent winds; often accompanied by precipitation</w:t>
      </w:r>
    </w:p>
    <w:p>
      <w:pPr>
        <w:ind w:left="3000"/>
      </w:pPr>
      <w:r>
        <w:t>(10) {line squall} [oewn-11534604-n]: a squall advancing along a front that forms a definite line</w:t>
      </w:r>
    </w:p>
    <w:p>
      <w:pPr>
        <w:ind w:left="2700"/>
      </w:pPr>
      <w:r>
        <w:t>(9) {thermal} [oewn-11539078-n]: rising current of warm air</w:t>
      </w:r>
    </w:p>
    <w:p>
      <w:pPr>
        <w:ind w:left="2700"/>
      </w:pPr>
      <w:r>
        <w:t>(9) {draft, draught} [oewn-11542881-n]: a current of air (usually coming into a chimney or room or vehicle)</w:t>
      </w:r>
    </w:p>
    <w:p>
      <w:pPr>
        <w:ind w:left="3000"/>
      </w:pPr>
      <w:r>
        <w:t>(10) {updraft} [oewn-11543082-n]: a strong upward air current</w:t>
      </w:r>
    </w:p>
    <w:p>
      <w:pPr>
        <w:ind w:left="3000"/>
      </w:pPr>
      <w:r>
        <w:t>(10) {downdraft} [oewn-11543163-n]: a strong downward air current</w:t>
      </w:r>
    </w:p>
    <w:p>
      <w:pPr>
        <w:ind w:left="2700"/>
      </w:pPr>
      <w:r>
        <w:t>(9) {west wind, wester} [oewn-11545913-n]: wind that blows from west to east</w:t>
      </w:r>
    </w:p>
    <w:p>
      <w:pPr>
        <w:ind w:left="3000"/>
      </w:pPr>
      <w:r>
        <w:t>(10) {prevailing westerly, westerly} [oewn-11546047-n]: the winds from the west that occur in the temperate zones of the Earth</w:t>
      </w:r>
    </w:p>
    <w:p>
      <w:pPr>
        <w:ind w:left="1800"/>
      </w:pPr>
      <w:r>
        <w:t>(6) {boundary layer} [oewn-11451305-n]: the layer of slower flow of a fluid past a surface</w:t>
      </w:r>
    </w:p>
    <w:p>
      <w:pPr>
        <w:ind w:left="1800"/>
      </w:pPr>
      <w:r>
        <w:t>(6) {chaos} [oewn-11455013-n]: the formless and disordered state of matter before the creation of the cosmos</w:t>
      </w:r>
    </w:p>
    <w:p>
      <w:pPr>
        <w:ind w:left="1800"/>
      </w:pPr>
      <w:r>
        <w:t>(6) {cloud} [oewn-11459786-n]: any collection of particles (e.g., smoke or dust) or gases that is visible</w:t>
      </w:r>
    </w:p>
    <w:p>
      <w:pPr>
        <w:ind w:left="2100"/>
      </w:pPr>
      <w:r>
        <w:t>(7) {coma} [oewn-09273908-n]: (astronomy) the luminous cloud of particles surrounding the frozen nucleus of a comet; forms as the comet approaches the sun and is warmed</w:t>
      </w:r>
    </w:p>
    <w:p>
      <w:pPr>
        <w:ind w:left="2100"/>
      </w:pPr>
      <w:r>
        <w:t>(7) {nebula} [oewn-09389837-n]: an immense cloud of gas (mainly hydrogen) and dust in interstellar space</w:t>
      </w:r>
    </w:p>
    <w:p>
      <w:pPr>
        <w:ind w:left="2400"/>
      </w:pPr>
      <w:r>
        <w:t>(8) {diffuse nebula, gaseous nebula} [oewn-09289696-n]: a cluster of stars within an intricate cloud of gas and dust</w:t>
      </w:r>
    </w:p>
    <w:p>
      <w:pPr>
        <w:ind w:left="2400"/>
      </w:pPr>
      <w:r>
        <w:t>(8) {planetary nebula} [oewn-09417690-n]: a nebula that was once thought to be a star with its planets but is now thought to be a very hot star surrounded by an expanding envelope of ionized gases that emit a fluorescent glow because of intense radiation from the star</w:t>
      </w:r>
    </w:p>
    <w:p>
      <w:pPr>
        <w:ind w:left="2100"/>
      </w:pPr>
      <w:r>
        <w:t>(7) {aerosol} [oewn-11442711-n]: a cloud of solid or liquid particles in a gas</w:t>
      </w:r>
    </w:p>
    <w:p>
      <w:pPr>
        <w:ind w:left="2400"/>
      </w:pPr>
      <w:r>
        <w:t>(8) {fog} [oewn-11478731-n]: droplets of water vapor suspended in the air near the ground</w:t>
      </w:r>
    </w:p>
    <w:p>
      <w:pPr>
        <w:ind w:left="2700"/>
      </w:pPr>
      <w:r>
        <w:t>(9) {fogbank} [oewn-11478931-n]: a large mass of fog on the sea (as seen from a distance)</w:t>
      </w:r>
    </w:p>
    <w:p>
      <w:pPr>
        <w:ind w:left="2700"/>
      </w:pPr>
      <w:r>
        <w:t>(9) {ice fog, pogonip} [oewn-11487943-n]: a dense winter fog containing ice particles</w:t>
      </w:r>
    </w:p>
    <w:p>
      <w:pPr>
        <w:ind w:left="2700"/>
      </w:pPr>
      <w:r>
        <w:t>(9) {mist} [oewn-11503106-n]: a thin fog with condensation near the ground</w:t>
      </w:r>
    </w:p>
    <w:p>
      <w:pPr>
        <w:ind w:left="2700"/>
      </w:pPr>
      <w:r>
        <w:t>(9) {pea soup, pea-souper} [oewn-11511334-n]: a heavy thick yellow fog</w:t>
      </w:r>
    </w:p>
    <w:p>
      <w:pPr>
        <w:ind w:left="2400"/>
      </w:pPr>
      <w:r>
        <w:t>(8) {haze} [oewn-11486287-n]: atmospheric moisture or dust or smoke that causes reduced visibility</w:t>
      </w:r>
    </w:p>
    <w:p>
      <w:pPr>
        <w:ind w:left="2400"/>
      </w:pPr>
      <w:r>
        <w:t>(8) {smoke, fume} [oewn-11528510-n]: a cloud of fine particles suspended in a gas</w:t>
      </w:r>
    </w:p>
    <w:p>
      <w:pPr>
        <w:ind w:left="2700"/>
      </w:pPr>
      <w:r>
        <w:t>(9) {gun smoke} [oewn-11485325-n]: smoke created by the firing of guns</w:t>
      </w:r>
    </w:p>
    <w:p>
      <w:pPr>
        <w:ind w:left="2700"/>
      </w:pPr>
      <w:r>
        <w:t>(9) {smother} [oewn-11528721-n]: a stifling cloud of smoke</w:t>
      </w:r>
    </w:p>
    <w:p>
      <w:pPr>
        <w:ind w:left="2700"/>
      </w:pPr>
      <w:r>
        <w:t>(9) {tobacco smoke} [oewn-92419810-n]: smoke that is a result of combusting the products made from dried tobacco leaves, such as cigarettes.</w:t>
      </w:r>
    </w:p>
    <w:p>
      <w:pPr>
        <w:ind w:left="2100"/>
      </w:pPr>
      <w:r>
        <w:t>(7) {cosmic dust} [oewn-11461512-n]: clouds of particles or gases occurring throughout interstellar space</w:t>
      </w:r>
    </w:p>
    <w:p>
      <w:pPr>
        <w:ind w:left="2100"/>
      </w:pPr>
      <w:r>
        <w:t>(7) {dust cloud} [oewn-11462076-n]: a cloud of dust suspended in the air</w:t>
      </w:r>
    </w:p>
    <w:p>
      <w:pPr>
        <w:ind w:left="2100"/>
      </w:pPr>
      <w:r>
        <w:t>(7) {mushroom, mushroom cloud, mushroom-shaped cloud} [oewn-11462169-n]: a large cloud of rubble and dust shaped like a mushroom and rising into the sky after an explosion (especially of a nuclear bomb)</w:t>
      </w:r>
    </w:p>
    <w:p>
      <w:pPr>
        <w:ind w:left="1800"/>
      </w:pPr>
      <w:r>
        <w:t>(6) {decalescence} [oewn-11464467-n]: phenomenon that occurs when a metal is being heated and there is a sudden slowing in the rate of temperature increase; slowing is caused by a change in the internal crystal structure of the metal</w:t>
      </w:r>
    </w:p>
    <w:p>
      <w:pPr>
        <w:ind w:left="1800"/>
      </w:pPr>
      <w:r>
        <w:t>(6) {electrical phenomenon} [oewn-11469339-n]: a physical phenomenon involving electricity</w:t>
      </w:r>
    </w:p>
    <w:p>
      <w:pPr>
        <w:ind w:left="2100"/>
      </w:pPr>
      <w:r>
        <w:t>(7) {amperage} [oewn-11444818-n]: the strength of an electrical current measured in amperes</w:t>
      </w:r>
    </w:p>
    <w:p>
      <w:pPr>
        <w:ind w:left="2100"/>
      </w:pPr>
      <w:r>
        <w:t>(7) {capacitance, electrical capacity, capacity} [oewn-11453660-n]: an electrical phenomenon whereby an electric charge is stored</w:t>
      </w:r>
    </w:p>
    <w:p>
      <w:pPr>
        <w:ind w:left="2100"/>
      </w:pPr>
      <w:r>
        <w:t>(7) {elastance, electrical elastance} [oewn-11453812-n]: The capacity of a dielectric for opposing an electric charge</w:t>
      </w:r>
    </w:p>
    <w:p>
      <w:pPr>
        <w:ind w:left="2100"/>
      </w:pPr>
      <w:r>
        <w:t>(7) {charge, electric charge} [oewn-11455142-n]: the quantity of unbalanced electricity in a body (either positive or negative) and construed as an excess or deficiency of electrons</w:t>
      </w:r>
    </w:p>
    <w:p>
      <w:pPr>
        <w:ind w:left="2400"/>
      </w:pPr>
      <w:r>
        <w:t>(8) {electrostatic charge} [oewn-11455472-n]: the electric charge at rest on the surface of an insulated body (which establishes and adjacent electrostatic field)</w:t>
      </w:r>
    </w:p>
    <w:p>
      <w:pPr>
        <w:ind w:left="2400"/>
      </w:pPr>
      <w:r>
        <w:t>(8) {positive charge} [oewn-11455985-n]: having a deficiency of electrons; having a higher electric potential</w:t>
      </w:r>
    </w:p>
    <w:p>
      <w:pPr>
        <w:ind w:left="2400"/>
      </w:pPr>
      <w:r>
        <w:t>(8) {negative charge} [oewn-11456133-n]: having a surplus of electrons; having a lower electric potential</w:t>
      </w:r>
    </w:p>
    <w:p>
      <w:pPr>
        <w:ind w:left="2100"/>
      </w:pPr>
      <w:r>
        <w:t>(7) {pyroelectricity} [oewn-11455775-n]: generation of an electric charge on certain crystals (such as tourmaline) as a result of a change in temperature</w:t>
      </w:r>
    </w:p>
    <w:p>
      <w:pPr>
        <w:ind w:left="2100"/>
      </w:pPr>
      <w:r>
        <w:t>(7) {current, electric current} [oewn-11463628-n]: a flow of electricity through a conductor</w:t>
      </w:r>
    </w:p>
    <w:p>
      <w:pPr>
        <w:ind w:left="2400"/>
      </w:pPr>
      <w:r>
        <w:t>(8) {juice} [oewn-11490748-n]: electric current</w:t>
      </w:r>
    </w:p>
    <w:p>
      <w:pPr>
        <w:ind w:left="2400"/>
      </w:pPr>
      <w:r>
        <w:t>(8) {thermionic current} [oewn-11539176-n]: an electric current produced between two electrodes as a result of electrons emitted by thermionic emission</w:t>
      </w:r>
    </w:p>
    <w:p>
      <w:pPr>
        <w:ind w:left="2100"/>
      </w:pPr>
      <w:r>
        <w:t>(7) {dielectric heating} [oewn-11470121-n]: heating of an insulator by a high-frequency electric field</w:t>
      </w:r>
    </w:p>
    <w:p>
      <w:pPr>
        <w:ind w:left="2100"/>
      </w:pPr>
      <w:r>
        <w:t>(7) {induction, inductance} [oewn-11488572-n]: an electrical phenomenon whereby an electromotive force (EMF) is generated in a closed circuit by a change in the flow of current</w:t>
      </w:r>
    </w:p>
    <w:p>
      <w:pPr>
        <w:ind w:left="2400"/>
      </w:pPr>
      <w:r>
        <w:t>(8) {mutual induction} [oewn-11488842-n]: generation of electromotive forces in each other by two adjacent circuits</w:t>
      </w:r>
    </w:p>
    <w:p>
      <w:pPr>
        <w:ind w:left="2400"/>
      </w:pPr>
      <w:r>
        <w:t>(8) {self-induction} [oewn-11488978-n]: generation of an electromotive force (EMF) in a circuit by changing the current in that circuit; usually measured in henries</w:t>
      </w:r>
    </w:p>
    <w:p>
      <w:pPr>
        <w:ind w:left="2100"/>
      </w:pPr>
      <w:r>
        <w:t>(7) {electric potential, potential, potential difference, potential drop, voltage} [oewn-11514227-n]: the difference in electrical charge between two points in a circuit expressed in volts</w:t>
      </w:r>
    </w:p>
    <w:p>
      <w:pPr>
        <w:ind w:left="2400"/>
      </w:pPr>
      <w:r>
        <w:t>(8) {evoked potential} [oewn-11514476-n]: the electrical response of the central nervous system produced by an external stimulus</w:t>
      </w:r>
    </w:p>
    <w:p>
      <w:pPr>
        <w:ind w:left="2400"/>
      </w:pPr>
      <w:r>
        <w:t>(8) {resting potential} [oewn-11514687-n]: the potential difference between the two sides of the membrane of a nerve cell when the cell is not conducting an impulse</w:t>
      </w:r>
    </w:p>
    <w:p>
      <w:pPr>
        <w:ind w:left="2400"/>
      </w:pPr>
      <w:r>
        <w:t>(8) {rated voltage} [oewn-92466863-n]: the maximum voltage that the circuit-breaker can interrupt safely and without being damaged by excessive arcing.</w:t>
      </w:r>
    </w:p>
    <w:p>
      <w:pPr>
        <w:ind w:left="2400"/>
      </w:pPr>
      <w:r>
        <w:t>(8) {bioelectric potential} [oewn-92467055-n]: the electric potential that occurs in a living organism.</w:t>
      </w:r>
    </w:p>
    <w:p>
      <w:pPr>
        <w:ind w:left="2100"/>
      </w:pPr>
      <w:r>
        <w:t>(7) {conductance} [oewn-11524231-n]: a material's capacity to conduct electricity; measured as the reciprocal of electrical resistance</w:t>
      </w:r>
    </w:p>
    <w:p>
      <w:pPr>
        <w:ind w:left="2100"/>
      </w:pPr>
      <w:r>
        <w:t>(7) {electric resistance, electrical resistance, impedance, resistance, resistivity, ohmic resistance} [oewn-11524386-n]: a material's opposition to the flow of electric current; measured in ohms</w:t>
      </w:r>
    </w:p>
    <w:p>
      <w:pPr>
        <w:ind w:left="2400"/>
      </w:pPr>
      <w:r>
        <w:t>(8) {ohmage} [oewn-11524643-n]: the ohmic resistance of a conductor</w:t>
      </w:r>
    </w:p>
    <w:p>
      <w:pPr>
        <w:ind w:left="2100"/>
      </w:pPr>
      <w:r>
        <w:t>(7) {reactance} [oewn-11524731-n]: opposition to the flow of electric current resulting from inductance and capacitance (rather than resistance)</w:t>
      </w:r>
    </w:p>
    <w:p>
      <w:pPr>
        <w:ind w:left="2100"/>
      </w:pPr>
      <w:r>
        <w:t>(7) {reluctance} [oewn-11525168-n]: (physics) opposition to magnetic flux (analogous to electric resistance)</w:t>
      </w:r>
    </w:p>
    <w:p>
      <w:pPr>
        <w:ind w:left="2100"/>
      </w:pPr>
      <w:r>
        <w:t>(7) {skin effect} [oewn-11528215-n]: the tendency of high-frequency alternating current to distribute near the surface of a conductor</w:t>
      </w:r>
    </w:p>
    <w:p>
      <w:pPr>
        <w:ind w:left="2100"/>
      </w:pPr>
      <w:r>
        <w:t>(7) {electrical disturbance} [oewn-11534721-n]: electrical signals produced by unwanted sources (atmospherics or receiver noise or unwanted transmitters)</w:t>
      </w:r>
    </w:p>
    <w:p>
      <w:pPr>
        <w:ind w:left="2100"/>
      </w:pPr>
      <w:r>
        <w:t>(7) {voltage, electromotive force, emf} [oewn-11543971-n]: the rate at which energy is drawn from a source that produces a flow of electricity in a circuit; expressed in volts</w:t>
      </w:r>
    </w:p>
    <w:p>
      <w:pPr>
        <w:ind w:left="1800"/>
      </w:pPr>
      <w:r>
        <w:t>(6) {electricity} [oewn-11470244-n]: a physical phenomenon associated with stationary or moving electrons and protons</w:t>
      </w:r>
    </w:p>
    <w:p>
      <w:pPr>
        <w:ind w:left="2100"/>
      </w:pPr>
      <w:r>
        <w:t>(7) {galvanism} [oewn-11470790-n]: electricity produced by chemical action</w:t>
      </w:r>
    </w:p>
    <w:p>
      <w:pPr>
        <w:ind w:left="2100"/>
      </w:pPr>
      <w:r>
        <w:t>(7) {hydroelectricity} [oewn-11487602-n]: electricity produced by water power</w:t>
      </w:r>
    </w:p>
    <w:p>
      <w:pPr>
        <w:ind w:left="2100"/>
      </w:pPr>
      <w:r>
        <w:t>(7) {photoelectricity} [oewn-11511594-n]: electricity generated by light or affected by light</w:t>
      </w:r>
    </w:p>
    <w:p>
      <w:pPr>
        <w:ind w:left="2100"/>
      </w:pPr>
      <w:r>
        <w:t>(7) {piezoelectricity, piezoelectric effect, piezo effect} [oewn-11511708-n]: electricity produced by mechanical pressure on certain crystals (notably quartz or Rochelle salt); alternatively, electrostatic stress produces a change in the linear dimensions of the crystal</w:t>
      </w:r>
    </w:p>
    <w:p>
      <w:pPr>
        <w:ind w:left="2100"/>
      </w:pPr>
      <w:r>
        <w:t>(7) {static electricity} [oewn-11534895-n]: electricity produced by friction</w:t>
      </w:r>
    </w:p>
    <w:p>
      <w:pPr>
        <w:ind w:left="2100"/>
      </w:pPr>
      <w:r>
        <w:t>(7) {dynamic electricity, current electricity} [oewn-11534992-n]: a flow of electric charge</w:t>
      </w:r>
    </w:p>
    <w:p>
      <w:pPr>
        <w:ind w:left="2100"/>
      </w:pPr>
      <w:r>
        <w:t>(7) {thermoelectricity} [oewn-11535105-n]: electricity produced by heat (as in a thermocouple)</w:t>
      </w:r>
    </w:p>
    <w:p>
      <w:pPr>
        <w:ind w:left="1800"/>
      </w:pPr>
      <w:r>
        <w:t>(6) {energy} [oewn-11472496-n]: any source of usable power</w:t>
      </w:r>
    </w:p>
    <w:p>
      <w:pPr>
        <w:ind w:left="1800"/>
      </w:pPr>
      <w:r>
        <w:t>(6) {energy, free energy} [oewn-11472635-n]: (physics) a thermodynamic quantity equivalent to the capacity of a physical system to do work; the units of energy are joules or ergs</w:t>
      </w:r>
    </w:p>
    <w:p>
      <w:pPr>
        <w:ind w:left="2100"/>
      </w:pPr>
      <w:r>
        <w:t>(7) {activation energy, energy of activation} [oewn-11441936-n]: the energy that an atomic system must acquire before a process (such as an emission or reaction) can occur</w:t>
      </w:r>
    </w:p>
    <w:p>
      <w:pPr>
        <w:ind w:left="2100"/>
      </w:pPr>
      <w:r>
        <w:t>(7) {alternative energy} [oewn-11444514-n]: energy derived from sources that do not use up natural resources or harm the environment</w:t>
      </w:r>
    </w:p>
    <w:p>
      <w:pPr>
        <w:ind w:left="2400"/>
      </w:pPr>
      <w:r>
        <w:t>(8) {solar energy, solar power} [oewn-11530115-n]: energy from the sun that is converted into thermal or electrical energy</w:t>
      </w:r>
    </w:p>
    <w:p>
      <w:pPr>
        <w:ind w:left="2400"/>
      </w:pPr>
      <w:r>
        <w:t>(8) {wind generation, wind power} [oewn-11547345-n]: power derived from the wind (as by windmills)</w:t>
      </w:r>
    </w:p>
    <w:p>
      <w:pPr>
        <w:ind w:left="2100"/>
      </w:pPr>
      <w:r>
        <w:t>(7) {atomic energy, nuclear energy} [oewn-11446103-n]: the energy released by a nuclear reaction</w:t>
      </w:r>
    </w:p>
    <w:p>
      <w:pPr>
        <w:ind w:left="2400"/>
      </w:pPr>
      <w:r>
        <w:t>(8) {atomic power, nuclear power} [oewn-11446239-n]: nuclear energy regarded as a source of electricity for the power grid (for civilian use)</w:t>
      </w:r>
    </w:p>
    <w:p>
      <w:pPr>
        <w:ind w:left="2100"/>
      </w:pPr>
      <w:r>
        <w:t>(7) {binding energy, separation energy} [oewn-11449171-n]: the energy required to separate particles from a molecule or atom or nucleus; equals the mass defect</w:t>
      </w:r>
    </w:p>
    <w:p>
      <w:pPr>
        <w:ind w:left="2100"/>
      </w:pPr>
      <w:r>
        <w:t>(7) {chemical energy} [oewn-11458582-n]: that part of the energy in a substance that can be released by a chemical reaction</w:t>
      </w:r>
    </w:p>
    <w:p>
      <w:pPr>
        <w:ind w:left="2100"/>
      </w:pPr>
      <w:r>
        <w:t>(7) {electricity, electrical energy, power} [oewn-11470903-n]: energy made available by the flow of electric charge through a conductor</w:t>
      </w:r>
    </w:p>
    <w:p>
      <w:pPr>
        <w:ind w:left="2400"/>
      </w:pPr>
      <w:r>
        <w:t>(8) {alternating current, AC, alternating electric current} [oewn-11444066-n]: an electric current that reverses direction sinusoidally</w:t>
      </w:r>
    </w:p>
    <w:p>
      <w:pPr>
        <w:ind w:left="2400"/>
      </w:pPr>
      <w:r>
        <w:t>(8) {direct current, DC, direct electric current} [oewn-11467249-n]: an electric current that flows in one direction steadily</w:t>
      </w:r>
    </w:p>
    <w:p>
      <w:pPr>
        <w:ind w:left="2400"/>
      </w:pPr>
      <w:r>
        <w:t>(8) {signal} [oewn-11467415-n]: an electric quantity (voltage or current or field strength) whose modulation represents coded information about the source from which it comes</w:t>
      </w:r>
    </w:p>
    <w:p>
      <w:pPr>
        <w:ind w:left="2700"/>
      </w:pPr>
      <w:r>
        <w:t>(9) {interrupt} [oewn-11467628-n]: a signal that temporarily stops the execution of a program so that another procedure can be carried out</w:t>
      </w:r>
    </w:p>
    <w:p>
      <w:pPr>
        <w:ind w:left="2400"/>
      </w:pPr>
      <w:r>
        <w:t>(8) {real power, active power} [oewn-92466656-n]: the portion of power that, averaged over a complete cycle of the AC waveform, results in net transfer of energy in one direction.</w:t>
      </w:r>
    </w:p>
    <w:p>
      <w:pPr>
        <w:ind w:left="2100"/>
      </w:pPr>
      <w:r>
        <w:t>(7) {energy level, energy state} [oewn-11473167-n]: a definite stable energy that a physical system can have; used especially of the state of electrons in atoms or molecules</w:t>
      </w:r>
    </w:p>
    <w:p>
      <w:pPr>
        <w:ind w:left="2100"/>
      </w:pPr>
      <w:r>
        <w:t>(7) {rest energy} [oewn-11473627-n]: the energy equivalent to the mass of a particle at rest in an inertial frame of reference; equal to the rest mass times the square of the speed of light</w:t>
      </w:r>
    </w:p>
    <w:p>
      <w:pPr>
        <w:ind w:left="2100"/>
      </w:pPr>
      <w:r>
        <w:t>(7) {work} [oewn-11473837-n]: (physics) a manifestation of energy; the transfer of energy from one physical system to another expressed as the product of a force and the distance through which it moves a body in the direction of that force</w:t>
      </w:r>
    </w:p>
    <w:p>
      <w:pPr>
        <w:ind w:left="2100"/>
      </w:pPr>
      <w:r>
        <w:t>(7) {heat, heat energy} [oewn-11486442-n]: a form of energy that is transferred by a difference in temperature</w:t>
      </w:r>
    </w:p>
    <w:p>
      <w:pPr>
        <w:ind w:left="2400"/>
      </w:pPr>
      <w:r>
        <w:t>(8) {geothermal energy} [oewn-11486736-n]: energy derived from the heat in the interior of the earth</w:t>
      </w:r>
    </w:p>
    <w:p>
      <w:pPr>
        <w:ind w:left="2400"/>
      </w:pPr>
      <w:r>
        <w:t>(8) {heat of dissociation} [oewn-11491021-n]: the heat required for a fluid substance to break up into simpler constituents</w:t>
      </w:r>
    </w:p>
    <w:p>
      <w:pPr>
        <w:ind w:left="2400"/>
      </w:pPr>
      <w:r>
        <w:t>(8) {heat of formation} [oewn-11491165-n]: the heat evolved or absorbed during the formation of one mole of a substance from its component elements</w:t>
      </w:r>
    </w:p>
    <w:p>
      <w:pPr>
        <w:ind w:left="2400"/>
      </w:pPr>
      <w:r>
        <w:t>(8) {heat of solution} [oewn-11491333-n]: the heat evolved or absorbed when one mole of a substance is dissolved in a large volume of a solvent</w:t>
      </w:r>
    </w:p>
    <w:p>
      <w:pPr>
        <w:ind w:left="2400"/>
      </w:pPr>
      <w:r>
        <w:t>(8) {latent heat, heat of transformation} [oewn-11491497-n]: heat absorbed or radiated during a change of phase at a constant temperature and pressure</w:t>
      </w:r>
    </w:p>
    <w:p>
      <w:pPr>
        <w:ind w:left="2700"/>
      </w:pPr>
      <w:r>
        <w:t>(9) {heat of condensation} [oewn-11491759-n]: heat liberated by a unit mass of gas at its boiling point as it condenses into a liquid</w:t>
      </w:r>
    </w:p>
    <w:p>
      <w:pPr>
        <w:ind w:left="2700"/>
      </w:pPr>
      <w:r>
        <w:t>(9) {heat of fusion} [oewn-11491978-n]: heat absorbed by a unit mass of a solid at its melting point in order to convert the solid into a liquid at the same temperature</w:t>
      </w:r>
    </w:p>
    <w:p>
      <w:pPr>
        <w:ind w:left="2700"/>
      </w:pPr>
      <w:r>
        <w:t>(9) {heat of solidification} [oewn-11492228-n]: heat liberated by a unit mass of liquid at its freezing point when it solidifies</w:t>
      </w:r>
    </w:p>
    <w:p>
      <w:pPr>
        <w:ind w:left="2700"/>
      </w:pPr>
      <w:r>
        <w:t>(9) {heat of sublimation} [oewn-11492377-n]: heat absorbed by a unit mass of material when it changes from a solid to a gaseous state</w:t>
      </w:r>
    </w:p>
    <w:p>
      <w:pPr>
        <w:ind w:left="2700"/>
      </w:pPr>
      <w:r>
        <w:t>(9) {heat of vaporization, heat of vaporisation} [oewn-11492531-n]: heat absorbed by a unit mass of a material at its boiling point in order to convert the material into a gas at the same temperature</w:t>
      </w:r>
    </w:p>
    <w:p>
      <w:pPr>
        <w:ind w:left="2400"/>
      </w:pPr>
      <w:r>
        <w:t>(8) {specific heat} [oewn-11492752-n]: the heat required to raise the temperature of one gram of a substance one degree centigrade</w:t>
      </w:r>
    </w:p>
    <w:p>
      <w:pPr>
        <w:ind w:left="2100"/>
      </w:pPr>
      <w:r>
        <w:t>(7) {mechanical energy} [oewn-11502413-n]: energy in a mechanical form</w:t>
      </w:r>
    </w:p>
    <w:p>
      <w:pPr>
        <w:ind w:left="2400"/>
      </w:pPr>
      <w:r>
        <w:t>(8) {kinetic energy, K.E.} [oewn-11490892-n]: the mechanical energy that a body has by virtue of its motion</w:t>
      </w:r>
    </w:p>
    <w:p>
      <w:pPr>
        <w:ind w:left="2400"/>
      </w:pPr>
      <w:r>
        <w:t>(8) {potential energy, P.E.} [oewn-11514872-n]: the mechanical energy that a body has by virtue of its position; stored energy</w:t>
      </w:r>
    </w:p>
    <w:p>
      <w:pPr>
        <w:ind w:left="2700"/>
      </w:pPr>
      <w:r>
        <w:t>(9) {elastic energy, elastic potential energy} [oewn-11469172-n]: potential energy that is stored when a body is deformed (as in a coiled spring)</w:t>
      </w:r>
    </w:p>
    <w:p>
      <w:pPr>
        <w:ind w:left="2700"/>
      </w:pPr>
      <w:r>
        <w:t>(9) {magnetic energy} [oewn-92466447-n]: (physics) the potential energy of a magnetic field.</w:t>
      </w:r>
    </w:p>
    <w:p>
      <w:pPr>
        <w:ind w:left="2100"/>
      </w:pPr>
      <w:r>
        <w:t>(7) {radiant energy} [oewn-11519491-n]: energy that is transmitted in the form of (electromagnetic) radiation; energy that exists in the absence of matter</w:t>
      </w:r>
    </w:p>
    <w:p>
      <w:pPr>
        <w:ind w:left="2400"/>
      </w:pPr>
      <w:r>
        <w:t>(8) {luminous energy} [oewn-11497339-n]: the energy associated with visible light</w:t>
      </w:r>
    </w:p>
    <w:p>
      <w:pPr>
        <w:ind w:left="2100"/>
      </w:pPr>
      <w:r>
        <w:t>(7) {radiation} [oewn-11519684-n]: energy that is radiated or transmitted in the form of rays or waves or particles</w:t>
      </w:r>
    </w:p>
    <w:p>
      <w:pPr>
        <w:ind w:left="2400"/>
      </w:pPr>
      <w:r>
        <w:t>(8) {ionizing radiation} [oewn-11457691-n]: high-energy radiation capable of producing ionization in substances through which it passes</w:t>
      </w:r>
    </w:p>
    <w:p>
      <w:pPr>
        <w:ind w:left="2700"/>
      </w:pPr>
      <w:r>
        <w:t>(9) {cosmic ray} [oewn-11461803-n]: highly penetrating ionizing radiation of extraterrestrial origin; consisting chiefly of protons and alpha particles; collision with atmospheric particles results in rays and particles of many kinds</w:t>
      </w:r>
    </w:p>
    <w:p>
      <w:pPr>
        <w:ind w:left="2700"/>
      </w:pPr>
      <w:r>
        <w:t>(9) {X ray, X-ray, X-radiation, roentgen ray} [oewn-11547628-n]: electromagnetic radiation of short wavelength produced when high-speed electrons strike a solid target</w:t>
      </w:r>
    </w:p>
    <w:p>
      <w:pPr>
        <w:ind w:left="2400"/>
      </w:pPr>
      <w:r>
        <w:t>(8) {cosmic radiation} [oewn-11461657-n]: radiation coming from outside the solar system</w:t>
      </w:r>
    </w:p>
    <w:p>
      <w:pPr>
        <w:ind w:left="2700"/>
      </w:pPr>
      <w:r>
        <w:t>(9) {cosmic background radiation, CBR, cosmic microwave background radiation, CMBR, cosmic microwave background, CMB} [oewn-11461173-n]: (cosmology) the cooled remnant of the hot big bang that fills the entire universe and can be observed today with an average temperature of about 2.725 kelvin</w:t>
      </w:r>
    </w:p>
    <w:p>
      <w:pPr>
        <w:ind w:left="2400"/>
      </w:pPr>
      <w:r>
        <w:t>(8) {electromagnetic radiation, electromagnetic wave, nonparticulate radiation} [oewn-11471253-n]: radiation consisting of waves of energy associated with electric and magnetic fields resulting from the acceleration of an electric charge</w:t>
      </w:r>
    </w:p>
    <w:p>
      <w:pPr>
        <w:ind w:left="2700"/>
      </w:pPr>
      <w:r>
        <w:t>(9) {actinic radiation, actinic ray} [oewn-11441515-n]: electromagnetic radiation that can produce photochemical reactions</w:t>
      </w:r>
    </w:p>
    <w:p>
      <w:pPr>
        <w:ind w:left="3000"/>
      </w:pPr>
      <w:r>
        <w:t>(10) {infrared, infrared light, infrared radiation, infrared emission} [oewn-11489881-n]: electromagnetic radiation with wavelengths longer than visible light but shorter than radio waves</w:t>
      </w:r>
    </w:p>
    <w:p>
      <w:pPr>
        <w:ind w:left="3000"/>
      </w:pPr>
      <w:r>
        <w:t>(10) {light, visible light, visible radiation} [oewn-11494354-n]: (physics) electromagnetic radiation that can produce a visual sensation</w:t>
      </w:r>
    </w:p>
    <w:p>
      <w:pPr>
        <w:ind w:left="3300"/>
      </w:pPr>
      <w:r>
        <w:t>(11) {beam, beam of light, light beam, ray, ray of light, shaft, shaft of light, irradiation} [oewn-11448137-n]: a column of light (as from a beacon)</w:t>
      </w:r>
    </w:p>
    <w:p>
      <w:pPr>
        <w:ind w:left="3600"/>
      </w:pPr>
      <w:r>
        <w:t>(12) {heat ray} [oewn-11492903-n]: a ray that produces a thermal effect</w:t>
      </w:r>
    </w:p>
    <w:p>
      <w:pPr>
        <w:ind w:left="3900"/>
      </w:pPr>
      <w:r>
        <w:t>(13) {infrared ray} [oewn-11493220-n]: a ray of infrared radiation; produces a thermal effect (as from an infrared lamp)</w:t>
      </w:r>
    </w:p>
    <w:p>
      <w:pPr>
        <w:ind w:left="3600"/>
      </w:pPr>
      <w:r>
        <w:t>(12) {high beam} [oewn-11493099-n]: the beam of a car's headlights that provides distant illumination</w:t>
      </w:r>
    </w:p>
    <w:p>
      <w:pPr>
        <w:ind w:left="3600"/>
      </w:pPr>
      <w:r>
        <w:t>(12) {moonbeam, moon ray, moon-ray} [oewn-11505261-n]: a ray of moonlight</w:t>
      </w:r>
    </w:p>
    <w:p>
      <w:pPr>
        <w:ind w:left="3600"/>
      </w:pPr>
      <w:r>
        <w:t>(12) {sunbeam, sunray} [oewn-11505982-n]: a ray of sunlight</w:t>
      </w:r>
    </w:p>
    <w:p>
      <w:pPr>
        <w:ind w:left="3600"/>
      </w:pPr>
      <w:r>
        <w:t>(12) {laser beam} [oewn-11506081-n]: a beam of light generated by a laser</w:t>
      </w:r>
    </w:p>
    <w:p>
      <w:pPr>
        <w:ind w:left="3600"/>
      </w:pPr>
      <w:r>
        <w:t>(12) {low beam} [oewn-11506174-n]: the beam of a car's headlights that provides illumination for a short distance</w:t>
      </w:r>
    </w:p>
    <w:p>
      <w:pPr>
        <w:ind w:left="3300"/>
      </w:pPr>
      <w:r>
        <w:t>(11) {candlelight, candle flame} [oewn-11453549-n]: the light provided by a burning candle</w:t>
      </w:r>
    </w:p>
    <w:p>
      <w:pPr>
        <w:ind w:left="3300"/>
      </w:pPr>
      <w:r>
        <w:t>(11) {corona} [oewn-11460787-n]: one or more circles of light seen around a luminous object</w:t>
      </w:r>
    </w:p>
    <w:p>
      <w:pPr>
        <w:ind w:left="3300"/>
      </w:pPr>
      <w:r>
        <w:t>(11) {counterglow, gegenschein} [oewn-11462394-n]: a faint spot of light in the night sky that appears directly opposite the position of the sun; a reflection of sunlight by micrometeoric material in space</w:t>
      </w:r>
    </w:p>
    <w:p>
      <w:pPr>
        <w:ind w:left="3300"/>
      </w:pPr>
      <w:r>
        <w:t>(11) {daylight} [oewn-11464134-n]: light during the daytime</w:t>
      </w:r>
    </w:p>
    <w:p>
      <w:pPr>
        <w:ind w:left="3300"/>
      </w:pPr>
      <w:r>
        <w:t>(11) {firelight} [oewn-11478258-n]: the light of a fire (especially in a fireplace)</w:t>
      </w:r>
    </w:p>
    <w:p>
      <w:pPr>
        <w:ind w:left="3300"/>
      </w:pPr>
      <w:r>
        <w:t>(11) {fluorescence} [oewn-11478519-n]: light emitted during absorption of radiation of some other (invisible) wavelength</w:t>
      </w:r>
    </w:p>
    <w:p>
      <w:pPr>
        <w:ind w:left="3600"/>
      </w:pPr>
      <w:r>
        <w:t>(12) {autofluorescence} [oewn-11447850-n]: self-induced fluorescence</w:t>
      </w:r>
    </w:p>
    <w:p>
      <w:pPr>
        <w:ind w:left="3600"/>
      </w:pPr>
      <w:r>
        <w:t>(12) {phosphorescence} [oewn-11511426-n]: a fluorescence that persists after the bombarding radiation has ceased</w:t>
      </w:r>
    </w:p>
    <w:p>
      <w:pPr>
        <w:ind w:left="3300"/>
      </w:pPr>
      <w:r>
        <w:t>(11) {friar's lantern, ignis fatuus, jack-o'-lantern, will-o'-the-wisp} [oewn-11479768-n]: a pale light sometimes seen at night over marshy ground</w:t>
      </w:r>
    </w:p>
    <w:p>
      <w:pPr>
        <w:ind w:left="3300"/>
      </w:pPr>
      <w:r>
        <w:t>(11) {gaslight} [oewn-11483664-n]: light yielded by the combustion of illuminating gas</w:t>
      </w:r>
    </w:p>
    <w:p>
      <w:pPr>
        <w:ind w:left="3300"/>
      </w:pPr>
      <w:r>
        <w:t>(11) {radiance, glow, glowing} [oewn-11483770-n]: the amount of electromagnetic radiation leaving or arriving at a point on a surface</w:t>
      </w:r>
    </w:p>
    <w:p>
      <w:pPr>
        <w:ind w:left="3600"/>
      </w:pPr>
      <w:r>
        <w:t>(12) {aureole, corona} [oewn-11447181-n]: the outermost region of the sun's atmosphere; visible as a white halo during a solar eclipse</w:t>
      </w:r>
    </w:p>
    <w:p>
      <w:pPr>
        <w:ind w:left="3300"/>
      </w:pPr>
      <w:r>
        <w:t>(11) {glow} [oewn-11483943-n]: a steady even light without flames</w:t>
      </w:r>
    </w:p>
    <w:p>
      <w:pPr>
        <w:ind w:left="3600"/>
      </w:pPr>
      <w:r>
        <w:t>(12) {sky glow} [oewn-11484046-n]: illumination of the night sky in urban areas</w:t>
      </w:r>
    </w:p>
    <w:p>
      <w:pPr>
        <w:ind w:left="3300"/>
      </w:pPr>
      <w:r>
        <w:t>(11) {half-light} [oewn-11486174-n]: a greyish light (as at dawn or dusk or in dim interiors)</w:t>
      </w:r>
    </w:p>
    <w:p>
      <w:pPr>
        <w:ind w:left="3300"/>
      </w:pPr>
      <w:r>
        <w:t>(11) {incandescence, glow} [oewn-11488186-n]: the phenomenon of light emission by a body as its temperature is raised</w:t>
      </w:r>
    </w:p>
    <w:p>
      <w:pPr>
        <w:ind w:left="3300"/>
      </w:pPr>
      <w:r>
        <w:t>(11) {lamplight} [oewn-11493360-n]: light from a lamp</w:t>
      </w:r>
    </w:p>
    <w:p>
      <w:pPr>
        <w:ind w:left="3300"/>
      </w:pPr>
      <w:r>
        <w:t>(11) {luminescence} [oewn-11496830-n]: light not due to incandescence; occurs at low temperatures</w:t>
      </w:r>
    </w:p>
    <w:p>
      <w:pPr>
        <w:ind w:left="3600"/>
      </w:pPr>
      <w:r>
        <w:t>(12) {bioluminescence} [oewn-11497019-n]: luminescence produced by physiological processes (as in the firefly)</w:t>
      </w:r>
    </w:p>
    <w:p>
      <w:pPr>
        <w:ind w:left="3600"/>
      </w:pPr>
      <w:r>
        <w:t>(12) {chemiluminescence} [oewn-11497167-n]: luminescence resulting from a chemical reaction as the oxidation of luciferin in fireflies</w:t>
      </w:r>
    </w:p>
    <w:p>
      <w:pPr>
        <w:ind w:left="3300"/>
      </w:pPr>
      <w:r>
        <w:t>(11) {meteor, shooting star} [oewn-11504390-n]: a streak of light in the sky at night that results when a meteoroid hits the earth's atmosphere and air friction causes the meteoroid to melt or vaporize or explode</w:t>
      </w:r>
    </w:p>
    <w:p>
      <w:pPr>
        <w:ind w:left="3600"/>
      </w:pPr>
      <w:r>
        <w:t>(12) {bolide, fireball} [oewn-11504660-n]: an especially luminous meteor (sometimes exploding)</w:t>
      </w:r>
    </w:p>
    <w:p>
      <w:pPr>
        <w:ind w:left="3300"/>
      </w:pPr>
      <w:r>
        <w:t>(11) {moonlight, moonshine, Moon} [oewn-11505375-n]: the light of the Moon</w:t>
      </w:r>
    </w:p>
    <w:p>
      <w:pPr>
        <w:ind w:left="3300"/>
      </w:pPr>
      <w:r>
        <w:t>(11) {starlight} [oewn-11505586-n]: the light of the stars</w:t>
      </w:r>
    </w:p>
    <w:p>
      <w:pPr>
        <w:ind w:left="3300"/>
      </w:pPr>
      <w:r>
        <w:t>(11) {sunlight, sunshine, sun} [oewn-11505767-n]: the rays of the sun</w:t>
      </w:r>
    </w:p>
    <w:p>
      <w:pPr>
        <w:ind w:left="3600"/>
      </w:pPr>
      <w:r>
        <w:t>(12) {sunburst} [oewn-11505664-n]: a sudden emergence of the sun from behind clouds</w:t>
      </w:r>
    </w:p>
    <w:p>
      <w:pPr>
        <w:ind w:left="3300"/>
      </w:pPr>
      <w:r>
        <w:t>(11) {scintillation} [oewn-11526767-n]: (physics) a flash of light that is produced in a phosphor when it absorbs a photon or ionizing particle</w:t>
      </w:r>
    </w:p>
    <w:p>
      <w:pPr>
        <w:ind w:left="3300"/>
      </w:pPr>
      <w:r>
        <w:t>(11) {streamer} [oewn-11536167-n]: light that streams</w:t>
      </w:r>
    </w:p>
    <w:p>
      <w:pPr>
        <w:ind w:left="3300"/>
      </w:pPr>
      <w:r>
        <w:t>(11) {torchlight} [oewn-11536282-n]: light from a torch or torches</w:t>
      </w:r>
    </w:p>
    <w:p>
      <w:pPr>
        <w:ind w:left="3300"/>
      </w:pPr>
      <w:r>
        <w:t>(11) {twilight} [oewn-11536368-n]: the diffused light from the sky when the sun is below the horizon but its rays are refracted by the atmosphere of the earth</w:t>
      </w:r>
    </w:p>
    <w:p>
      <w:pPr>
        <w:ind w:left="3000"/>
      </w:pPr>
      <w:r>
        <w:t>(10) {ultraviolet, ultraviolet radiation, ultraviolet light, ultraviolet illumination, UV} [oewn-11542373-n]: radiation lying in the ultraviolet range; wave lengths shorter than light but longer than X rays</w:t>
      </w:r>
    </w:p>
    <w:p>
      <w:pPr>
        <w:ind w:left="3300"/>
      </w:pPr>
      <w:r>
        <w:t>(11) {sunray, sun-ray} [oewn-11542639-n]: a ray of artificial ultraviolet light from a sunray lamp</w:t>
      </w:r>
    </w:p>
    <w:p>
      <w:pPr>
        <w:ind w:left="2700"/>
      </w:pPr>
      <w:r>
        <w:t>(9) {beam, ray, electron beam} [oewn-11448493-n]: a group of nearly parallel lines of electromagnetic radiation</w:t>
      </w:r>
    </w:p>
    <w:p>
      <w:pPr>
        <w:ind w:left="3000"/>
      </w:pPr>
      <w:r>
        <w:t>(10) {cathode ray} [oewn-11448681-n]: a beam of electrons emitted by the cathode of an electrical discharge tube</w:t>
      </w:r>
    </w:p>
    <w:p>
      <w:pPr>
        <w:ind w:left="3000"/>
      </w:pPr>
      <w:r>
        <w:t>(10) {particle beam} [oewn-11506307-n]: a collimated flow of particles (atoms or electrons or molecules)</w:t>
      </w:r>
    </w:p>
    <w:p>
      <w:pPr>
        <w:ind w:left="3300"/>
      </w:pPr>
      <w:r>
        <w:t>(11) {ion beam, ionic beam} [oewn-11506449-n]: a beam of ions moving in the same direction at the same speed</w:t>
      </w:r>
    </w:p>
    <w:p>
      <w:pPr>
        <w:ind w:left="2700"/>
      </w:pPr>
      <w:r>
        <w:t>(9) {black-body radiation, blackbody radiation} [oewn-11449775-n]: the electromagnetic radiation that would be radiated from an ideal black body; the distribution of energy in the radiated spectrum of a black body depends only on temperature and is determined by Planck's radiation law</w:t>
      </w:r>
    </w:p>
    <w:p>
      <w:pPr>
        <w:ind w:left="2700"/>
      </w:pPr>
      <w:r>
        <w:t>(9) {gamma radiation, gamma ray} [oewn-11483472-n]: electromagnetic radiation emitted during radioactive decay and having an extremely short wavelength</w:t>
      </w:r>
    </w:p>
    <w:p>
      <w:pPr>
        <w:ind w:left="2700"/>
      </w:pPr>
      <w:r>
        <w:t>(9) {line} [oewn-11495037-n]: a single frequency (or very narrow band) of radiation in a spectrum</w:t>
      </w:r>
    </w:p>
    <w:p>
      <w:pPr>
        <w:ind w:left="2700"/>
      </w:pPr>
      <w:r>
        <w:t>(9) {microwave} [oewn-11502712-n]: a short electromagnetic wave (longer than infrared but shorter than radio waves); used for radar and microwave ovens and for transmitting telephone, facsimile, video and data</w:t>
      </w:r>
    </w:p>
    <w:p>
      <w:pPr>
        <w:ind w:left="2700"/>
      </w:pPr>
      <w:r>
        <w:t>(9) {radio wave, radio emission, radio radiation} [oewn-11520217-n]: an electromagnetic wave with a wavelength between 0.5 cm to 30,000 m</w:t>
      </w:r>
    </w:p>
    <w:p>
      <w:pPr>
        <w:ind w:left="3000"/>
      </w:pPr>
      <w:r>
        <w:t>(10) {Hertzian wave} [oewn-11471676-n]: a former name for a radio wave; an electromagnetic wave of radio frequency generated by oscillations in an electric circuit</w:t>
      </w:r>
    </w:p>
    <w:p>
      <w:pPr>
        <w:ind w:left="3000"/>
      </w:pPr>
      <w:r>
        <w:t>(10) {sky wave} [oewn-11520540-n]: a radio wave that is reflected back to earth by the ionosphere or a communications satellite; permits transmission around the curve of the earth's surface</w:t>
      </w:r>
    </w:p>
    <w:p>
      <w:pPr>
        <w:ind w:left="3300"/>
      </w:pPr>
      <w:r>
        <w:t>(11) {ionospheric wave} [oewn-11520767-n]: a sky wave that is reflected by the ionosphere</w:t>
      </w:r>
    </w:p>
    <w:p>
      <w:pPr>
        <w:ind w:left="3000"/>
      </w:pPr>
      <w:r>
        <w:t>(10) {ground wave} [oewn-11520876-n]: a radio wave propagated on or near the earth's surface</w:t>
      </w:r>
    </w:p>
    <w:p>
      <w:pPr>
        <w:ind w:left="3000"/>
      </w:pPr>
      <w:r>
        <w:t>(10) {radio signal} [oewn-11520988-n]: a radio wave used to transmit and receive messages</w:t>
      </w:r>
    </w:p>
    <w:p>
      <w:pPr>
        <w:ind w:left="3000"/>
      </w:pPr>
      <w:r>
        <w:t>(10) {carrier wave, carrier} [oewn-11521648-n]: a radio wave that can be modulated in order to transmit a signal</w:t>
      </w:r>
    </w:p>
    <w:p>
      <w:pPr>
        <w:ind w:left="3000"/>
      </w:pPr>
      <w:r>
        <w:t>(10) {short wave} [oewn-11527592-n]: a radio wave with a wavelength less than 100 meters (a frequency greater than 3 megahertz)</w:t>
      </w:r>
    </w:p>
    <w:p>
      <w:pPr>
        <w:ind w:left="3000"/>
      </w:pPr>
      <w:r>
        <w:t>(10) {medium wave} [oewn-11527739-n]: a radio wave with a wavelength between 100 and 1000 meters (a frequency between 300 kilohertz and 3000 kilohertz)</w:t>
      </w:r>
    </w:p>
    <w:p>
      <w:pPr>
        <w:ind w:left="3000"/>
      </w:pPr>
      <w:r>
        <w:t>(10) {long wave} [oewn-11527929-n]: a radio wave with a wavelength longer than a kilometer (a frequency below 300 kilohertz)</w:t>
      </w:r>
    </w:p>
    <w:p>
      <w:pPr>
        <w:ind w:left="2400"/>
      </w:pPr>
      <w:r>
        <w:t>(8) {solar radiation} [oewn-11530485-n]: radiation from the sun</w:t>
      </w:r>
    </w:p>
    <w:p>
      <w:pPr>
        <w:ind w:left="2700"/>
      </w:pPr>
      <w:r>
        <w:t>(9) {insolation} [oewn-11530386-n]: incident solar radiation</w:t>
      </w:r>
    </w:p>
    <w:p>
      <w:pPr>
        <w:ind w:left="2700"/>
      </w:pPr>
      <w:r>
        <w:t>(9) {solar flare, flare} [oewn-11530641-n]: a sudden eruption of intense high-energy radiation from the sun's surface; associated with sunspots and radio interference</w:t>
      </w:r>
    </w:p>
    <w:p>
      <w:pPr>
        <w:ind w:left="2700"/>
      </w:pPr>
      <w:r>
        <w:t>(9) {solar prominence} [oewn-11530829-n]: large eruptions of luminous hydrogen gas that rise thousands of kilometers above the chromosphere</w:t>
      </w:r>
    </w:p>
    <w:p>
      <w:pPr>
        <w:ind w:left="2700"/>
      </w:pPr>
      <w:r>
        <w:t>(9) {solar wind} [oewn-11530989-n]: a stream of protons moving radially from the sun</w:t>
      </w:r>
    </w:p>
    <w:p>
      <w:pPr>
        <w:ind w:left="2100"/>
      </w:pPr>
      <w:r>
        <w:t>(7) {dissociation energy} [oewn-92466354-n]: the energy needed to break every chemical bond in a molecule and completely separate all its atoms.</w:t>
      </w:r>
    </w:p>
    <w:p>
      <w:pPr>
        <w:ind w:left="2100"/>
      </w:pPr>
      <w:r>
        <w:t>(7) {electric energy} [oewn-92466444-n]: (physics) the potential energy of an electric charge in an electric field, or of an electric current in a magnetic field.</w:t>
      </w:r>
    </w:p>
    <w:p>
      <w:pPr>
        <w:ind w:left="2100"/>
      </w:pPr>
      <w:r>
        <w:t>(7) {exchange energy} [oewn-92466652-n]: the energy involved in the exchange interaction.</w:t>
      </w:r>
    </w:p>
    <w:p>
      <w:pPr>
        <w:ind w:left="1800"/>
      </w:pPr>
      <w:r>
        <w:t>(6) {power} [oewn-11473433-n]: (physics) the rate of doing work; measured in watts (= joules/second)</w:t>
      </w:r>
    </w:p>
    <w:p>
      <w:pPr>
        <w:ind w:left="2100"/>
      </w:pPr>
      <w:r>
        <w:t>(7) {electrical power, electric power, wattage} [oewn-11469756-n]: the product of voltage and current</w:t>
      </w:r>
    </w:p>
    <w:p>
      <w:pPr>
        <w:ind w:left="2400"/>
      </w:pPr>
      <w:r>
        <w:t>(8) {load} [oewn-11469898-n]: the power output of a generator or power plant</w:t>
      </w:r>
    </w:p>
    <w:p>
      <w:pPr>
        <w:ind w:left="2100"/>
      </w:pPr>
      <w:r>
        <w:t>(7) {waterpower} [oewn-11544646-n]: the power to do work that is latent in a head of water</w:t>
      </w:r>
    </w:p>
    <w:p>
      <w:pPr>
        <w:ind w:left="2100"/>
      </w:pPr>
      <w:r>
        <w:t>(7) {mechanical power} [oewn-92466661-n]: the time derivative of work.</w:t>
      </w:r>
    </w:p>
    <w:p>
      <w:pPr>
        <w:ind w:left="1800"/>
      </w:pPr>
      <w:r>
        <w:t>(6) {event} [oewn-11474277-n]: a phenomenon located at a single point in space-time; the fundamental observational entity in relativity theory</w:t>
      </w:r>
    </w:p>
    <w:p>
      <w:pPr>
        <w:ind w:left="1800"/>
      </w:pPr>
      <w:r>
        <w:t>(6) {field, field of force, force field} [oewn-11477177-n]: the space around a radiating body within which its electromagnetic oscillations can exert force on another similar body not in contact with it</w:t>
      </w:r>
    </w:p>
    <w:p>
      <w:pPr>
        <w:ind w:left="2100"/>
      </w:pPr>
      <w:r>
        <w:t>(7) {electric field} [oewn-11469995-n]: a field of force surrounding a charged particle</w:t>
      </w:r>
    </w:p>
    <w:p>
      <w:pPr>
        <w:ind w:left="2400"/>
      </w:pPr>
      <w:r>
        <w:t>(8) {electrostatic field} [oewn-11455655-n]: electric field associated with static electric charges</w:t>
      </w:r>
    </w:p>
    <w:p>
      <w:pPr>
        <w:ind w:left="2100"/>
      </w:pPr>
      <w:r>
        <w:t>(7) {gravitational field} [oewn-11484426-n]: a field of force surrounding a body of finite mass</w:t>
      </w:r>
    </w:p>
    <w:p>
      <w:pPr>
        <w:ind w:left="2100"/>
      </w:pPr>
      <w:r>
        <w:t>(7) {magnetic field, magnetic flux, flux} [oewn-11497784-n]: the lines of force surrounding a permanent magnet or a moving charged particle</w:t>
      </w:r>
    </w:p>
    <w:p>
      <w:pPr>
        <w:ind w:left="2400"/>
      </w:pPr>
      <w:r>
        <w:t>(8) {magnetosphere} [oewn-11497441-n]: the magnetic field of a planet; the volume around the planet in which charged particles are subject more to the planet's magnetic field than to the solar magnetic field</w:t>
      </w:r>
    </w:p>
    <w:p>
      <w:pPr>
        <w:ind w:left="2400"/>
      </w:pPr>
      <w:r>
        <w:t>(8) {solar magnetic field} [oewn-11497669-n]: the magnetic field of the sun</w:t>
      </w:r>
    </w:p>
    <w:p>
      <w:pPr>
        <w:ind w:left="2100"/>
      </w:pPr>
      <w:r>
        <w:t>(7) {radiation field} [oewn-11497982-n]: a field that represents the energy lost from the radiator to space</w:t>
      </w:r>
    </w:p>
    <w:p>
      <w:pPr>
        <w:ind w:left="1800"/>
      </w:pPr>
      <w:r>
        <w:t>(6) {force} [oewn-11479041-n]: (physics) the influence that produces a change in a physical quantity</w:t>
      </w:r>
    </w:p>
    <w:p>
      <w:pPr>
        <w:ind w:left="2100"/>
      </w:pPr>
      <w:r>
        <w:t>(7) {aerodynamic force} [oewn-11442228-n]: forces acting on airfoils in motion relative to the air (or other gaseous fluids)</w:t>
      </w:r>
    </w:p>
    <w:p>
      <w:pPr>
        <w:ind w:left="2400"/>
      </w:pPr>
      <w:r>
        <w:t>(8) {aerodynamic lift, lift} [oewn-11442391-n]: the component of the aerodynamic forces acting on an airfoil that opposes gravity</w:t>
      </w:r>
    </w:p>
    <w:p>
      <w:pPr>
        <w:ind w:left="2700"/>
      </w:pPr>
      <w:r>
        <w:t>(9) {ground effect} [oewn-11442560-n]: apparent increase in aerodynamic lift experienced by an aircraft flying close to the ground</w:t>
      </w:r>
    </w:p>
    <w:p>
      <w:pPr>
        <w:ind w:left="2100"/>
      </w:pPr>
      <w:r>
        <w:t>(7) {affinity, chemical attraction} [oewn-11442936-n]: the force attracting atoms to each other and binding them together in a molecule</w:t>
      </w:r>
    </w:p>
    <w:p>
      <w:pPr>
        <w:ind w:left="2100"/>
      </w:pPr>
      <w:r>
        <w:t>(7) {attraction, attractive force} [oewn-11446644-n]: the force by which one object attracts another</w:t>
      </w:r>
    </w:p>
    <w:p>
      <w:pPr>
        <w:ind w:left="2400"/>
      </w:pPr>
      <w:r>
        <w:t>(8) {affinity} [oewn-11446892-n]: (immunology) the attraction between an antigen and an antibody</w:t>
      </w:r>
    </w:p>
    <w:p>
      <w:pPr>
        <w:ind w:left="2400"/>
      </w:pPr>
      <w:r>
        <w:t>(8) {chemical bond, bond} [oewn-11456397-n]: an electrical force linking atoms</w:t>
      </w:r>
    </w:p>
    <w:p>
      <w:pPr>
        <w:ind w:left="2700"/>
      </w:pPr>
      <w:r>
        <w:t>(9) {covalent bond} [oewn-11456862-n]: a chemical bond that involves sharing a pair of electrons between atoms in a molecule</w:t>
      </w:r>
    </w:p>
    <w:p>
      <w:pPr>
        <w:ind w:left="3000"/>
      </w:pPr>
      <w:r>
        <w:t>(10) {double bond} [oewn-11457937-n]: a covalent bond in which two pairs of electrons are shared between two atoms</w:t>
      </w:r>
    </w:p>
    <w:p>
      <w:pPr>
        <w:ind w:left="3000"/>
      </w:pPr>
      <w:r>
        <w:t>(10) {coordinate bond, dative bond} [oewn-11458071-n]: a covalent bond in which both electrons are provided by one of the atoms</w:t>
      </w:r>
    </w:p>
    <w:p>
      <w:pPr>
        <w:ind w:left="2700"/>
      </w:pPr>
      <w:r>
        <w:t>(9) {cross-link, cross-linkage} [oewn-11457043-n]: a side bond that links two adjacent chains of atoms in a complex molecule</w:t>
      </w:r>
    </w:p>
    <w:p>
      <w:pPr>
        <w:ind w:left="2700"/>
      </w:pPr>
      <w:r>
        <w:t>(9) {hydrogen bond} [oewn-11457225-n]: a chemical bond consisting of a hydrogen atom between two electronegative atoms (e.g., oxygen or nitrogen) with one side being a covalent bond and the other being an ionic bond</w:t>
      </w:r>
    </w:p>
    <w:p>
      <w:pPr>
        <w:ind w:left="2700"/>
      </w:pPr>
      <w:r>
        <w:t>(9) {ionic bond, electrovalent bond, electrostatic bond} [oewn-11457458-n]: a chemical bond in which one atom loses an electron to form a positive ion and the other atom gains an electron to form a negative ion</w:t>
      </w:r>
    </w:p>
    <w:p>
      <w:pPr>
        <w:ind w:left="2700"/>
      </w:pPr>
      <w:r>
        <w:t>(9) {metallic bond} [oewn-11458219-n]: a chemical bond in which electrons are shared over many nuclei and electronic conduction occurs</w:t>
      </w:r>
    </w:p>
    <w:p>
      <w:pPr>
        <w:ind w:left="2700"/>
      </w:pPr>
      <w:r>
        <w:t>(9) {peptide bond, peptide linkage} [oewn-11458374-n]: the primary linkage of all protein structures; the chemical bond between the carboxyl groups and amino groups that unites a peptide</w:t>
      </w:r>
    </w:p>
    <w:p>
      <w:pPr>
        <w:ind w:left="2400"/>
      </w:pPr>
      <w:r>
        <w:t>(8) {gravity, gravitation, gravitational attraction, gravitational force} [oewn-11484542-n]: (physics) the force of attraction between all masses in the universe; especially the attraction of the earth's mass for bodies near its surface</w:t>
      </w:r>
    </w:p>
    <w:p>
      <w:pPr>
        <w:ind w:left="2700"/>
      </w:pPr>
      <w:r>
        <w:t>(9) {solar gravity} [oewn-11485183-n]: the gravity of the sun</w:t>
      </w:r>
    </w:p>
    <w:p>
      <w:pPr>
        <w:ind w:left="2400"/>
      </w:pPr>
      <w:r>
        <w:t>(8) {magnetism, magnetic attraction, magnetic force} [oewn-11499458-n]: attraction for iron; associated with electric currents as well as magnets; characterized by fields of force</w:t>
      </w:r>
    </w:p>
    <w:p>
      <w:pPr>
        <w:ind w:left="2700"/>
      </w:pPr>
      <w:r>
        <w:t>(9) {electromagnetism} [oewn-11499768-n]: magnetism produced by an electric current</w:t>
      </w:r>
    </w:p>
    <w:p>
      <w:pPr>
        <w:ind w:left="2700"/>
      </w:pPr>
      <w:r>
        <w:t>(9) {antiferromagnetism} [oewn-11500040-n]: magnetic field creates parallel but opposing spins; varies with temperature</w:t>
      </w:r>
    </w:p>
    <w:p>
      <w:pPr>
        <w:ind w:left="3000"/>
      </w:pPr>
      <w:r>
        <w:t>(10) {ferrimagnetism} [oewn-11500491-n]: a phenomenon in ferrites where there can be incomplete cancellation of antiferromagnetic arranged spins giving a net magnetic moment</w:t>
      </w:r>
    </w:p>
    <w:p>
      <w:pPr>
        <w:ind w:left="2700"/>
      </w:pPr>
      <w:r>
        <w:t>(9) {diamagnetism} [oewn-11500216-n]: phenomenon exhibited by materials like copper or bismuth that become magnetized in a magnetic field with a polarity opposite to the magnetic force; unlike iron they are slightly repelled by a magnet</w:t>
      </w:r>
    </w:p>
    <w:p>
      <w:pPr>
        <w:ind w:left="2700"/>
      </w:pPr>
      <w:r>
        <w:t>(9) {ferromagnetism} [oewn-11500684-n]: phenomenon exhibited by materials like iron (nickel or cobalt) that become magnetized in a magnetic field and retain their magnetism when the field is removed</w:t>
      </w:r>
    </w:p>
    <w:p>
      <w:pPr>
        <w:ind w:left="2700"/>
      </w:pPr>
      <w:r>
        <w:t>(9) {paramagnetism} [oewn-11500921-n]: materials like aluminum or platinum become magnetized in a magnetic field but it disappears when the field is removed</w:t>
      </w:r>
    </w:p>
    <w:p>
      <w:pPr>
        <w:ind w:left="2400"/>
      </w:pPr>
      <w:r>
        <w:t>(8) {van der Waal's forces} [oewn-11543248-n]: relatively weak attraction between neutral atoms and molecules arising from polarization induced in each particle by the presence of other particles</w:t>
      </w:r>
    </w:p>
    <w:p>
      <w:pPr>
        <w:ind w:left="2100"/>
      </w:pPr>
      <w:r>
        <w:t>(7) {repulsion, repulsive force} [oewn-11447028-n]: the force by which bodies repel one another</w:t>
      </w:r>
    </w:p>
    <w:p>
      <w:pPr>
        <w:ind w:left="2100"/>
      </w:pPr>
      <w:r>
        <w:t>(7) {centrifugal force} [oewn-11454708-n]: the outward force on a body moving in a curved path around another body</w:t>
      </w:r>
    </w:p>
    <w:p>
      <w:pPr>
        <w:ind w:left="2100"/>
      </w:pPr>
      <w:r>
        <w:t>(7) {centripetal force} [oewn-11454861-n]: the inward force on a body moving in a curved path around another body</w:t>
      </w:r>
    </w:p>
    <w:p>
      <w:pPr>
        <w:ind w:left="2100"/>
      </w:pPr>
      <w:r>
        <w:t>(7) {cohesion} [oewn-11456699-n]: (physics) the intermolecular force that holds together the molecules in a solid or liquid</w:t>
      </w:r>
    </w:p>
    <w:p>
      <w:pPr>
        <w:ind w:left="2100"/>
      </w:pPr>
      <w:r>
        <w:t>(7) {Coriolis force} [oewn-11460219-n]: (physics) a force due to the earth's rotation; acts on a body in motion (airplane or projectile) in a rotating reference frame; in a rotating frame of reference Newton's second law of motion can be made to apply if in addition to the real forces acting on a body a Coriolis force and a centrifugal force are introduced</w:t>
      </w:r>
    </w:p>
    <w:p>
      <w:pPr>
        <w:ind w:left="2100"/>
      </w:pPr>
      <w:r>
        <w:t>(7) {drift, impetus, impulsion} [oewn-11467947-n]: a force that moves something along</w:t>
      </w:r>
    </w:p>
    <w:p>
      <w:pPr>
        <w:ind w:left="2100"/>
      </w:pPr>
      <w:r>
        <w:t>(7) {Lorentz force} [oewn-11496082-n]: the force experienced by a point charge moving along a wire that is in a magnetic field; the force is at right angles to both the current and the magnetic field</w:t>
      </w:r>
    </w:p>
    <w:p>
      <w:pPr>
        <w:ind w:left="2100"/>
      </w:pPr>
      <w:r>
        <w:t>(7) {moment} [oewn-11503385-n]: a turning force produced by an object acting at a distance (or a measure of that force)</w:t>
      </w:r>
    </w:p>
    <w:p>
      <w:pPr>
        <w:ind w:left="2400"/>
      </w:pPr>
      <w:r>
        <w:t>(8) {moment of inertia} [oewn-11489373-n]: the tendency of a body to resist angular acceleration</w:t>
      </w:r>
    </w:p>
    <w:p>
      <w:pPr>
        <w:ind w:left="2400"/>
      </w:pPr>
      <w:r>
        <w:t>(8) {moment of a couple} [oewn-11503579-n]: given two equal and opposite forces, the product of the force and the distance between them</w:t>
      </w:r>
    </w:p>
    <w:p>
      <w:pPr>
        <w:ind w:left="2400"/>
      </w:pPr>
      <w:r>
        <w:t>(8) {dipole moment} [oewn-11503754-n]: the moment of a dipole</w:t>
      </w:r>
    </w:p>
    <w:p>
      <w:pPr>
        <w:ind w:left="2700"/>
      </w:pPr>
      <w:r>
        <w:t>(9) {electric dipole moment} [oewn-11503872-n]: the dipole moment in an electric dipole</w:t>
      </w:r>
    </w:p>
    <w:p>
      <w:pPr>
        <w:ind w:left="2700"/>
      </w:pPr>
      <w:r>
        <w:t>(9) {magnetic dipole moment} [oewn-11503980-n]: (physics) a current loop gives rise to a magnetic field characteristic of a magnetic dipole</w:t>
      </w:r>
    </w:p>
    <w:p>
      <w:pPr>
        <w:ind w:left="2100"/>
      </w:pPr>
      <w:r>
        <w:t>(7) {propulsion} [oewn-11518177-n]: a propelling force</w:t>
      </w:r>
    </w:p>
    <w:p>
      <w:pPr>
        <w:ind w:left="2400"/>
      </w:pPr>
      <w:r>
        <w:t>(8) {nuclear propulsion} [oewn-11508560-n]: the use of a nuclear reactor either to produce electricity to power an engine (as in a nuclear submarine) or to directly heat a propellant (as in nuclear rockets)</w:t>
      </w:r>
    </w:p>
    <w:p>
      <w:pPr>
        <w:ind w:left="2400"/>
      </w:pPr>
      <w:r>
        <w:t>(8) {reaction propulsion} [oewn-11519250-n]: propulsion that results from the ejection at high velocity of a mass of gas to which the vehicle reacts with an equal and opposite momentum</w:t>
      </w:r>
    </w:p>
    <w:p>
      <w:pPr>
        <w:ind w:left="2700"/>
      </w:pPr>
      <w:r>
        <w:t>(9) {jet propulsion} [oewn-11490408-n]: propulsion by means of the discharge of a jet of fluid toward the rear</w:t>
      </w:r>
    </w:p>
    <w:p>
      <w:pPr>
        <w:ind w:left="2700"/>
      </w:pPr>
      <w:r>
        <w:t>(9) {rocket propulsion} [oewn-11519079-n]: reaction propulsion using stored oxygen for combustion; used where there is insufficient atmospheric oxygen</w:t>
      </w:r>
    </w:p>
    <w:p>
      <w:pPr>
        <w:ind w:left="2100"/>
      </w:pPr>
      <w:r>
        <w:t>(7) {pull} [oewn-11518440-n]: the force used in pulling</w:t>
      </w:r>
    </w:p>
    <w:p>
      <w:pPr>
        <w:ind w:left="2100"/>
      </w:pPr>
      <w:r>
        <w:t>(7) {push, thrust} [oewn-11518603-n]: the force used in pushing</w:t>
      </w:r>
    </w:p>
    <w:p>
      <w:pPr>
        <w:ind w:left="2100"/>
      </w:pPr>
      <w:r>
        <w:t>(7) {reaction} [oewn-11518861-n]: (mechanics) the equal and opposite force that is produced when any force is applied to a body</w:t>
      </w:r>
    </w:p>
    <w:p>
      <w:pPr>
        <w:ind w:left="2100"/>
      </w:pPr>
      <w:r>
        <w:t>(7) {stress} [oewn-11535238-n]: (physics) force that produces strain on a physical body</w:t>
      </w:r>
    </w:p>
    <w:p>
      <w:pPr>
        <w:ind w:left="2400"/>
      </w:pPr>
      <w:r>
        <w:t>(8) {tension} [oewn-11535484-n]: (physics) a stress that produces an elongation of an elastic physical body</w:t>
      </w:r>
    </w:p>
    <w:p>
      <w:pPr>
        <w:ind w:left="2400"/>
      </w:pPr>
      <w:r>
        <w:t>(8) {breaking point} [oewn-11535959-n]: the degree of tension or stress at which something breaks</w:t>
      </w:r>
    </w:p>
    <w:p>
      <w:pPr>
        <w:ind w:left="2400"/>
      </w:pPr>
      <w:r>
        <w:t>(8) {mechanical stress} [oewn-92467821-n]: elastic stress (any deformation of a solid material) and viscous stress (the gradual changing of the deformation) combined.</w:t>
      </w:r>
    </w:p>
    <w:p>
      <w:pPr>
        <w:ind w:left="2100"/>
      </w:pPr>
      <w:r>
        <w:t>(7) {torsion, torque} [oewn-11540135-n]: a twisting force</w:t>
      </w:r>
    </w:p>
    <w:p>
      <w:pPr>
        <w:ind w:left="2400"/>
      </w:pPr>
      <w:r>
        <w:t>(8) {magnetic moment, moment of a magnet} [oewn-11504229-n]: the torque exerted on a magnet or dipole when it is placed in a magnetic field</w:t>
      </w:r>
    </w:p>
    <w:p>
      <w:pPr>
        <w:ind w:left="2100"/>
      </w:pPr>
      <w:r>
        <w:t>(7) {magnetomotive force} [oewn-11544169-n]: the force that produces magnetic flux</w:t>
      </w:r>
    </w:p>
    <w:p>
      <w:pPr>
        <w:ind w:left="2100"/>
      </w:pPr>
      <w:r>
        <w:t>(7) {life force, vital force, vitality, elan vital} [oewn-11544272-n]: (biology) a hypothetical force (not physical or chemical) once thought by Henri Bergson to cause the evolution and development of organisms</w:t>
      </w:r>
    </w:p>
    <w:p>
      <w:pPr>
        <w:ind w:left="1800"/>
      </w:pPr>
      <w:r>
        <w:t>(6) {hysteresis} [oewn-11487718-n]: the lagging of an effect behind its cause; especially the phenomenon in which the magnetic induction of a ferromagnetic material lags behind the changing magnetic field</w:t>
      </w:r>
    </w:p>
    <w:p>
      <w:pPr>
        <w:ind w:left="1800"/>
      </w:pPr>
      <w:r>
        <w:t>(6) {resonance} [oewn-11498699-n]: an excited state of a stable particle causing a sharp maximum in the probability of absorption of electromagnetic radiation</w:t>
      </w:r>
    </w:p>
    <w:p>
      <w:pPr>
        <w:ind w:left="2100"/>
      </w:pPr>
      <w:r>
        <w:t>(7) {nuclear resonance} [oewn-11498914-n]: the resonance absorption of a gamma ray by a nucleus identical to the nucleus that emitted the gamma ray</w:t>
      </w:r>
    </w:p>
    <w:p>
      <w:pPr>
        <w:ind w:left="2100"/>
      </w:pPr>
      <w:r>
        <w:t>(7) {magnetic resonance} [oewn-11499082-n]: resonance of electrons or atoms or molecules or nuclei to radiation frequencies as a result of space quantization in a magnetic field</w:t>
      </w:r>
    </w:p>
    <w:p>
      <w:pPr>
        <w:ind w:left="2400"/>
      </w:pPr>
      <w:r>
        <w:t>(8) {nuclear magnetic resonance, NMR, proton magnetic resonance} [oewn-11499298-n]: resonance of protons to radiation in a magnetic field</w:t>
      </w:r>
    </w:p>
    <w:p>
      <w:pPr>
        <w:ind w:left="1800"/>
      </w:pPr>
      <w:r>
        <w:t>(6) {mechanical phenomenon} [oewn-11501098-n]: a physical phenomenon associated with the equilibrium or motion of objects</w:t>
      </w:r>
    </w:p>
    <w:p>
      <w:pPr>
        <w:ind w:left="2100"/>
      </w:pPr>
      <w:r>
        <w:t>(7) {inertia} [oewn-11489163-n]: (physics) the tendency of a body to maintain its state of rest or uniform motion unless acted upon by an external force</w:t>
      </w:r>
    </w:p>
    <w:p>
      <w:pPr>
        <w:ind w:left="2100"/>
      </w:pPr>
      <w:r>
        <w:t>(7) {leverage, purchase} [oewn-11493538-n]: the mechanical advantage gained by being in a position to use a lever</w:t>
      </w:r>
    </w:p>
    <w:p>
      <w:pPr>
        <w:ind w:left="2100"/>
      </w:pPr>
      <w:r>
        <w:t>(7) {sound} [oewn-11501330-n]: mechanical vibrations transmitted by an elastic medium</w:t>
      </w:r>
    </w:p>
    <w:p>
      <w:pPr>
        <w:ind w:left="2400"/>
      </w:pPr>
      <w:r>
        <w:t>(8) {ultrasound} [oewn-11501609-n]: very high frequency sound; used in ultrasonography</w:t>
      </w:r>
    </w:p>
    <w:p>
      <w:pPr>
        <w:ind w:left="2100"/>
      </w:pPr>
      <w:r>
        <w:t>(7) {trajectory, flight} [oewn-11501734-n]: the path followed by an object moving through space</w:t>
      </w:r>
    </w:p>
    <w:p>
      <w:pPr>
        <w:ind w:left="2400"/>
      </w:pPr>
      <w:r>
        <w:t>(8) {ballistics, ballistic trajectory} [oewn-11501887-n]: the trajectory of an object in free flight</w:t>
      </w:r>
    </w:p>
    <w:p>
      <w:pPr>
        <w:ind w:left="2400"/>
      </w:pPr>
      <w:r>
        <w:t>(8) {gravity-assist} [oewn-11502027-n]: (spaceflight) a trajectory that passes close to a planetary body in order to gain energy from its gravitational field</w:t>
      </w:r>
    </w:p>
    <w:p>
      <w:pPr>
        <w:ind w:left="2100"/>
      </w:pPr>
      <w:r>
        <w:t>(7) {resistance} [oewn-11524062-n]: any mechanical force that tends to retard or oppose motion</w:t>
      </w:r>
    </w:p>
    <w:p>
      <w:pPr>
        <w:ind w:left="2400"/>
      </w:pPr>
      <w:r>
        <w:t>(8) {friction, rubbing} [oewn-11479937-n]: the resistance encountered when one body is moved in contact with another</w:t>
      </w:r>
    </w:p>
    <w:p>
      <w:pPr>
        <w:ind w:left="2700"/>
      </w:pPr>
      <w:r>
        <w:t>(9) {grinding, abrasion, attrition, detrition} [oewn-11480462-n]: the wearing down of rock particles by friction due to water or wind or ice</w:t>
      </w:r>
    </w:p>
    <w:p>
      <w:pPr>
        <w:ind w:left="2700"/>
      </w:pPr>
      <w:r>
        <w:t>(9) {grip, traction, adhesive friction} [oewn-11480680-n]: the friction between a body and the surface on which it moves (as between an automobile tire and the road)</w:t>
      </w:r>
    </w:p>
    <w:p>
      <w:pPr>
        <w:ind w:left="2400"/>
      </w:pPr>
      <w:r>
        <w:t>(8) {acoustic resistance, acoustic impedance, acoustic reactance} [oewn-11524896-n]: opposition to the flow of sound through a surface; acoustic resistance is the real component of acoustic impedance and acoustic reactance is the imaginary component</w:t>
      </w:r>
    </w:p>
    <w:p>
      <w:pPr>
        <w:ind w:left="2400"/>
      </w:pPr>
      <w:r>
        <w:t>(8) {drag, retarding force} [oewn-11525316-n]: the phenomenon of resistance to motion through a fluid</w:t>
      </w:r>
    </w:p>
    <w:p>
      <w:pPr>
        <w:ind w:left="2700"/>
      </w:pPr>
      <w:r>
        <w:t>(9) {sonic barrier, sound barrier} [oewn-11525475-n]: the increase in aerodynamic drag as an airplane approaches the speed of sound</w:t>
      </w:r>
    </w:p>
    <w:p>
      <w:pPr>
        <w:ind w:left="2700"/>
      </w:pPr>
      <w:r>
        <w:t>(9) {windage} [oewn-11525628-n]: the retarding force of air friction on a moving object</w:t>
      </w:r>
    </w:p>
    <w:p>
      <w:pPr>
        <w:ind w:left="1800"/>
      </w:pPr>
      <w:r>
        <w:t>(6) {opacity} [oewn-11510458-n]: the phenomenon of not permitting the passage of electromagnetic radiation</w:t>
      </w:r>
    </w:p>
    <w:p>
      <w:pPr>
        <w:ind w:left="2100"/>
      </w:pPr>
      <w:r>
        <w:t>(7) {optical opacity} [oewn-11510657-n]: opacity to light</w:t>
      </w:r>
    </w:p>
    <w:p>
      <w:pPr>
        <w:ind w:left="2100"/>
      </w:pPr>
      <w:r>
        <w:t>(7) {radiopacity, radio-opacity} [oewn-11510735-n]: opacity to X-rays or other radiation</w:t>
      </w:r>
    </w:p>
    <w:p>
      <w:pPr>
        <w:ind w:left="1800"/>
      </w:pPr>
      <w:r>
        <w:t>(6) {optical phenomenon} [oewn-11511038-n]: a physical phenomenon related to or involving light</w:t>
      </w:r>
    </w:p>
    <w:p>
      <w:pPr>
        <w:ind w:left="2100"/>
      </w:pPr>
      <w:r>
        <w:t>(7) {aberration, distortion, optical aberration} [oewn-11440253-n]: an optical phenomenon resulting from the failure of a lens or mirror to produce a good image</w:t>
      </w:r>
    </w:p>
    <w:p>
      <w:pPr>
        <w:ind w:left="2400"/>
      </w:pPr>
      <w:r>
        <w:t>(8) {chromatic aberration} [oewn-11459018-n]: an optical aberration in which the image has colored fringes</w:t>
      </w:r>
    </w:p>
    <w:p>
      <w:pPr>
        <w:ind w:left="2400"/>
      </w:pPr>
      <w:r>
        <w:t>(8) {spherical aberration} [oewn-11534194-n]: an optical aberration resulting in a distorted image</w:t>
      </w:r>
    </w:p>
    <w:p>
      <w:pPr>
        <w:ind w:left="2100"/>
      </w:pPr>
      <w:r>
        <w:t>(7) {absorption band} [oewn-11440745-n]: a dark band in the spectrum of white light that has been transmitted through a substance that exhibits absorption at selective wavelengths</w:t>
      </w:r>
    </w:p>
    <w:p>
      <w:pPr>
        <w:ind w:left="2100"/>
      </w:pPr>
      <w:r>
        <w:t>(7) {diffraction} [oewn-11467030-n]: when light passes sharp edges or goes through narrow slits the rays are deflected and produce fringes of light and dark bands</w:t>
      </w:r>
    </w:p>
    <w:p>
      <w:pPr>
        <w:ind w:left="2400"/>
      </w:pPr>
      <w:r>
        <w:t>(8) {X-ray diffraction} [oewn-11547837-n]: the scattering of X rays by the atoms of a crystal; the diffraction pattern shows structure of the crystal</w:t>
      </w:r>
    </w:p>
    <w:p>
      <w:pPr>
        <w:ind w:left="2100"/>
      </w:pPr>
      <w:r>
        <w:t>(7) {fringe, interference fringe} [oewn-11480147-n]: one of the light or dark bands produced by the interference and diffraction of light</w:t>
      </w:r>
    </w:p>
    <w:p>
      <w:pPr>
        <w:ind w:left="2100"/>
      </w:pPr>
      <w:r>
        <w:t>(7) {incidence} [oewn-11488396-n]: the striking of a light beam on a surface</w:t>
      </w:r>
    </w:p>
    <w:p>
      <w:pPr>
        <w:ind w:left="2100"/>
      </w:pPr>
      <w:r>
        <w:t>(7) {optical illusion} [oewn-11510863-n]: an optical phenomenon that results in a false or deceptive visual impression</w:t>
      </w:r>
    </w:p>
    <w:p>
      <w:pPr>
        <w:ind w:left="2400"/>
      </w:pPr>
      <w:r>
        <w:t>(8) {apparent motion, motion, apparent movement, movement} [oewn-11445202-n]: an optical illusion of motion produced by viewing a rapid succession of still pictures of a moving object</w:t>
      </w:r>
    </w:p>
    <w:p>
      <w:pPr>
        <w:ind w:left="2400"/>
      </w:pPr>
      <w:r>
        <w:t>(8) {mirage} [oewn-11504775-n]: an optical illusion in which atmospheric refraction by a layer of hot air distorts or inverts reflections of distant objects</w:t>
      </w:r>
    </w:p>
    <w:p>
      <w:pPr>
        <w:ind w:left="2700"/>
      </w:pPr>
      <w:r>
        <w:t>(9) {fata morgana} [oewn-11477032-n]: a mirage in the Strait of Messina (attributed to the Arthurian sorcerer Morgan le Fay)</w:t>
      </w:r>
    </w:p>
    <w:p>
      <w:pPr>
        <w:ind w:left="2100"/>
      </w:pPr>
      <w:r>
        <w:t>(7) {pleochroism} [oewn-11512019-n]: the phenomenon of different colors appearing when certain crystals are viewed from different directions</w:t>
      </w:r>
    </w:p>
    <w:p>
      <w:pPr>
        <w:ind w:left="2400"/>
      </w:pPr>
      <w:r>
        <w:t>(8) {dichroism} [oewn-11466867-n]: pleochroism of a crystal so that it exhibits two different colors when viewed from two different directions</w:t>
      </w:r>
    </w:p>
    <w:p>
      <w:pPr>
        <w:ind w:left="2400"/>
      </w:pPr>
      <w:r>
        <w:t>(8) {trichroism} [oewn-11541254-n]: pleochroism of a crystal so that it exhibits three different colors when viewed from three different directions</w:t>
      </w:r>
    </w:p>
    <w:p>
      <w:pPr>
        <w:ind w:left="2100"/>
      </w:pPr>
      <w:r>
        <w:t>(7) {polarization, polarisation} [oewn-11512414-n]: the phenomenon in which waves of light or other radiation are restricted in direction of vibration</w:t>
      </w:r>
    </w:p>
    <w:p>
      <w:pPr>
        <w:ind w:left="2100"/>
      </w:pPr>
      <w:r>
        <w:t>(7) {parallax} [oewn-11548676-n]: the apparent displacement of an object as seen from two different points that are not on a line with the object</w:t>
      </w:r>
    </w:p>
    <w:p>
      <w:pPr>
        <w:ind w:left="2400"/>
      </w:pPr>
      <w:r>
        <w:t>(8) {heliocentric parallax, annual parallax} [oewn-11549087-n]: the parallax of a celestial body using two points in the earth's orbit around the sun as the baseline</w:t>
      </w:r>
    </w:p>
    <w:p>
      <w:pPr>
        <w:ind w:left="2700"/>
      </w:pPr>
      <w:r>
        <w:t>(9) {stellar parallax} [oewn-11549292-n]: the heliocentric parallax of a star</w:t>
      </w:r>
    </w:p>
    <w:p>
      <w:pPr>
        <w:ind w:left="2400"/>
      </w:pPr>
      <w:r>
        <w:t>(8) {geocentric parallax, diurnal parallax} [oewn-11549390-n]: the parallax of a celestial body using two points on the surface of the earth as the earth rotates</w:t>
      </w:r>
    </w:p>
    <w:p>
      <w:pPr>
        <w:ind w:left="2700"/>
      </w:pPr>
      <w:r>
        <w:t>(9) {horizontal parallax} [oewn-11549609-n]: the maximum parallax observed when the celestial body is at the horizon</w:t>
      </w:r>
    </w:p>
    <w:p>
      <w:pPr>
        <w:ind w:left="2700"/>
      </w:pPr>
      <w:r>
        <w:t>(9) {solar parallax} [oewn-11549892-n]: the angle subtended by the mean equatorial radius of the Earth at a distance of one astronomical unit</w:t>
      </w:r>
    </w:p>
    <w:p>
      <w:pPr>
        <w:ind w:left="2100"/>
      </w:pPr>
      <w:r>
        <w:t>(7) {Tyndall effect} [oewn-11548878-n]: the phenomenon in which light is scattered by very small particles in its path; it makes a beam of light visible; the scattered light is mainly blue</w:t>
      </w:r>
    </w:p>
    <w:p>
      <w:pPr>
        <w:ind w:left="1800"/>
      </w:pPr>
      <w:r>
        <w:t>(6) {pressure, pressure level, force per unit area} [oewn-11515441-n]: the force applied to a unit area of surface; measured in pascals (SI unit) or in dynes (cgs unit)</w:t>
      </w:r>
    </w:p>
    <w:p>
      <w:pPr>
        <w:ind w:left="2100"/>
      </w:pPr>
      <w:r>
        <w:t>(7) {blood pressure} [oewn-11450082-n]: the pressure of the circulating blood against the walls of the blood vessels; results from the systole of the left ventricle of the heart; sometimes measured for a quick evaluation of a person's health</w:t>
      </w:r>
    </w:p>
    <w:p>
      <w:pPr>
        <w:ind w:left="2400"/>
      </w:pPr>
      <w:r>
        <w:t>(8) {systolic pressure} [oewn-11450597-n]: the blood pressure (as measured by a sphygmomanometer) during the contraction of the left ventricle of the heart</w:t>
      </w:r>
    </w:p>
    <w:p>
      <w:pPr>
        <w:ind w:left="2400"/>
      </w:pPr>
      <w:r>
        <w:t>(8) {diastolic pressure} [oewn-11450773-n]: the blood pressure (as measured by a sphygmomanometer) after the contraction of the heart while the chambers of the heart refill with blood</w:t>
      </w:r>
    </w:p>
    <w:p>
      <w:pPr>
        <w:ind w:left="2400"/>
      </w:pPr>
      <w:r>
        <w:t>(8) {arterial pressure} [oewn-11450977-n]: the pressure of the circulating blood on the arteries</w:t>
      </w:r>
    </w:p>
    <w:p>
      <w:pPr>
        <w:ind w:left="2400"/>
      </w:pPr>
      <w:r>
        <w:t>(8) {venous pressure} [oewn-11451172-n]: the pressure exerted on the walls of the veins by the circulating blood</w:t>
      </w:r>
    </w:p>
    <w:p>
      <w:pPr>
        <w:ind w:left="2100"/>
      </w:pPr>
      <w:r>
        <w:t>(7) {gas pressure} [oewn-11515335-n]: the pressure exerted by a gas</w:t>
      </w:r>
    </w:p>
    <w:p>
      <w:pPr>
        <w:ind w:left="2400"/>
      </w:pPr>
      <w:r>
        <w:t>(8) {atmospheric pressure, air pressure, pressure} [oewn-11449572-n]: the pressure exerted by the atmosphere</w:t>
      </w:r>
    </w:p>
    <w:p>
      <w:pPr>
        <w:ind w:left="2700"/>
      </w:pPr>
      <w:r>
        <w:t>(9) {barometric pressure} [oewn-11516108-n]: atmospheric pressure as indicated by a barometer</w:t>
      </w:r>
    </w:p>
    <w:p>
      <w:pPr>
        <w:ind w:left="2700"/>
      </w:pPr>
      <w:r>
        <w:t>(9) {compartment pressure} [oewn-11516222-n]: the air pressure maintained in an air-tight compartment (as in an aircraft)</w:t>
      </w:r>
    </w:p>
    <w:p>
      <w:pPr>
        <w:ind w:left="2700"/>
      </w:pPr>
      <w:r>
        <w:t>(9) {overpressure} [oewn-11516364-n]: a transient air pressure greater than the surrounding atmospheric pressure</w:t>
      </w:r>
    </w:p>
    <w:p>
      <w:pPr>
        <w:ind w:left="2700"/>
      </w:pPr>
      <w:r>
        <w:t>(9) {sea-level pressure} [oewn-11516557-n]: the atmospheric pressure reduced by a formula to the pressure at sea level</w:t>
      </w:r>
    </w:p>
    <w:p>
      <w:pPr>
        <w:ind w:left="2100"/>
      </w:pPr>
      <w:r>
        <w:t>(7) {head} [oewn-11516007-n]: the pressure exerted by a fluid</w:t>
      </w:r>
    </w:p>
    <w:p>
      <w:pPr>
        <w:ind w:left="2100"/>
      </w:pPr>
      <w:r>
        <w:t>(7) {hydrostatic head} [oewn-11516696-n]: the pressure at a given point in a liquid measured in terms of the vertical height of a column of the liquid needed to produce the same pressure</w:t>
      </w:r>
    </w:p>
    <w:p>
      <w:pPr>
        <w:ind w:left="2100"/>
      </w:pPr>
      <w:r>
        <w:t>(7) {intraocular pressure, IOP} [oewn-11516903-n]: pressure exerted by the fluids inside the eyeball; regulated by resistance to the outward flow of aqueous humor</w:t>
      </w:r>
    </w:p>
    <w:p>
      <w:pPr>
        <w:ind w:left="2100"/>
      </w:pPr>
      <w:r>
        <w:t>(7) {oil pressure} [oewn-11517146-n]: pressure that keeps oil on the moving parts of an internal-combustion engine</w:t>
      </w:r>
    </w:p>
    <w:p>
      <w:pPr>
        <w:ind w:left="2100"/>
      </w:pPr>
      <w:r>
        <w:t>(7) {osmotic pressure} [oewn-11517281-n]: (physical chemistry) the pressure exerted by a solution necessary to prevent osmosis into that solution when it is separated from the pure solvent by a semipermeable membrane</w:t>
      </w:r>
    </w:p>
    <w:p>
      <w:pPr>
        <w:ind w:left="2400"/>
      </w:pPr>
      <w:r>
        <w:t>(8) {hypertonicity} [oewn-14600235-n]: (of a solution) the extent to which a solution has a higher osmotic pressure than some other</w:t>
      </w:r>
    </w:p>
    <w:p>
      <w:pPr>
        <w:ind w:left="2400"/>
      </w:pPr>
      <w:r>
        <w:t>(8) {hypotonicity} [oewn-14600405-n]: (of a solution) the extent to which a solution has a lower osmotic pressure than some other</w:t>
      </w:r>
    </w:p>
    <w:p>
      <w:pPr>
        <w:ind w:left="2100"/>
      </w:pPr>
      <w:r>
        <w:t>(7) {radiation pressure, corpuscular-radiation pressure} [oewn-11517573-n]: the minute pressure exerted on a surface normal to the direction of propagation of a wave</w:t>
      </w:r>
    </w:p>
    <w:p>
      <w:pPr>
        <w:ind w:left="2400"/>
      </w:pPr>
      <w:r>
        <w:t>(8) {acoustic radiation pressure} [oewn-05108243-n]: (acoustics) the pressure exerted on a surface normal to the direction of propagation of a sound wave</w:t>
      </w:r>
    </w:p>
    <w:p>
      <w:pPr>
        <w:ind w:left="2100"/>
      </w:pPr>
      <w:r>
        <w:t>(7) {sound pressure, instantaneous sound pressure} [oewn-11517778-n]: the difference between the instantaneous pressure at a point in a sound field and the average pressure at that point</w:t>
      </w:r>
    </w:p>
    <w:p>
      <w:pPr>
        <w:ind w:left="2100"/>
      </w:pPr>
      <w:r>
        <w:t>(7) {suction} [oewn-11537927-n]: a force over an area produced by a pressure difference</w:t>
      </w:r>
    </w:p>
    <w:p>
      <w:pPr>
        <w:ind w:left="2100"/>
      </w:pPr>
      <w:r>
        <w:t>(7) {vapor pressure, vapour pressure} [oewn-11543464-n]: the pressure exerted by a vapor; often understood to mean saturated vapor pressure (the vapor pressure of a vapor in contact with its liquid form)</w:t>
      </w:r>
    </w:p>
    <w:p>
      <w:pPr>
        <w:ind w:left="1800"/>
      </w:pPr>
      <w:r>
        <w:t>(6) {reflection, reflexion} [oewn-11523478-n]: the phenomenon of a propagating wave (light or sound) being thrown back from a surface</w:t>
      </w:r>
    </w:p>
    <w:p>
      <w:pPr>
        <w:ind w:left="2100"/>
      </w:pPr>
      <w:r>
        <w:t>(7) {flare} [oewn-11474727-n]: an unwanted reflection in an optical system (or the fogging of an image that is caused by such a reflection)</w:t>
      </w:r>
    </w:p>
    <w:p>
      <w:pPr>
        <w:ind w:left="2100"/>
      </w:pPr>
      <w:r>
        <w:t>(7) {interreflection} [oewn-11490227-n]: reciprocal reflection between two reflecting surfaces</w:t>
      </w:r>
    </w:p>
    <w:p>
      <w:pPr>
        <w:ind w:left="2100"/>
      </w:pPr>
      <w:r>
        <w:t>(7) {virtual image} [oewn-11543689-n]: a reflected optical image (as seen in a plane mirror)</w:t>
      </w:r>
    </w:p>
    <w:p>
      <w:pPr>
        <w:ind w:left="2100"/>
      </w:pPr>
      <w:r>
        <w:t>(7) {zodiacal light} [oewn-11548007-n]: a luminous tract in the sky; a reflection of sunlight from cosmic dust in the plane of the ecliptic; visible just before sunrise and just after sunset</w:t>
      </w:r>
    </w:p>
    <w:p>
      <w:pPr>
        <w:ind w:left="1800"/>
      </w:pPr>
      <w:r>
        <w:t>(6) {refraction} [oewn-11523705-n]: the change in direction of a propagating wave (light or sound) when passing from one medium to another</w:t>
      </w:r>
    </w:p>
    <w:p>
      <w:pPr>
        <w:ind w:left="2100"/>
      </w:pPr>
      <w:r>
        <w:t>(7) {double refraction, birefringence} [oewn-11523900-n]: splitting a ray into two parallel rays polarized perpendicularly</w:t>
      </w:r>
    </w:p>
    <w:p>
      <w:pPr>
        <w:ind w:left="1800"/>
      </w:pPr>
      <w:r>
        <w:t>(6) {resolving power, resolution} [oewn-11526187-n]: the ability of a microscope or telescope to measure the angular separation of images that are close together</w:t>
      </w:r>
    </w:p>
    <w:p>
      <w:pPr>
        <w:ind w:left="1800"/>
      </w:pPr>
      <w:r>
        <w:t>(6) {resolution} [oewn-11526370-n]: (computer science) the number of pixels per square inch on a computer-generated display; the greater the resolution, the better the picture</w:t>
      </w:r>
    </w:p>
    <w:p>
      <w:pPr>
        <w:ind w:left="1800"/>
      </w:pPr>
      <w:r>
        <w:t>(6) {conduction, conductivity} [oewn-11533251-n]: the transmission of heat or electricity or sound</w:t>
      </w:r>
    </w:p>
    <w:p>
      <w:pPr>
        <w:ind w:left="2100"/>
      </w:pPr>
      <w:r>
        <w:t>(7) {electrical conduction} [oewn-11533083-n]: the passage of electricity through a conductor</w:t>
      </w:r>
    </w:p>
    <w:p>
      <w:pPr>
        <w:ind w:left="2400"/>
      </w:pPr>
      <w:r>
        <w:t>(8) {photoconductivity, photoconduction} [oewn-11429803-n]: change in the electrical conductivity of a substance as a result of absorbing electromagnetic radiation</w:t>
      </w:r>
    </w:p>
    <w:p>
      <w:pPr>
        <w:ind w:left="2400"/>
      </w:pPr>
      <w:r>
        <w:t>(8) {superconductivity} [oewn-11430006-n]: the disappearance of electrical resistance at very low temperatures</w:t>
      </w:r>
    </w:p>
    <w:p>
      <w:pPr>
        <w:ind w:left="2400"/>
      </w:pPr>
      <w:r>
        <w:t>(8) {discharge, spark, arc, electric arc, electric discharge} [oewn-11531956-n]: electrical conduction through a gas in an applied electric field</w:t>
      </w:r>
    </w:p>
    <w:p>
      <w:pPr>
        <w:ind w:left="2700"/>
      </w:pPr>
      <w:r>
        <w:t>(9) {brush discharge} [oewn-11453411-n]: discharge between electrodes creating visible streamers of ionized particles</w:t>
      </w:r>
    </w:p>
    <w:p>
      <w:pPr>
        <w:ind w:left="2700"/>
      </w:pPr>
      <w:r>
        <w:t>(9) {corona discharge, corona, corposant, St. Elmo's fire, Saint Elmo's fire, Saint Elmo's light, Saint Ulmo's fire, Saint Ulmo's light, electric glow} [oewn-11460898-n]: an electrical discharge accompanied by ionization of surrounding atmosphere</w:t>
      </w:r>
    </w:p>
    <w:p>
      <w:pPr>
        <w:ind w:left="2700"/>
      </w:pPr>
      <w:r>
        <w:t>(9) {flashover} [oewn-11474887-n]: an unintended electric discharge (as over or around an insulator)</w:t>
      </w:r>
    </w:p>
    <w:p>
      <w:pPr>
        <w:ind w:left="2100"/>
      </w:pPr>
      <w:r>
        <w:t>(7) {thermal conductivity} [oewn-92406060-n]: In physics, the property of a material to conduct heat.</w:t>
      </w:r>
    </w:p>
    <w:p>
      <w:pPr>
        <w:ind w:left="1800"/>
      </w:pPr>
      <w:r>
        <w:t>(6) {propagation} [oewn-11533425-n]: the movement of a wave through a medium</w:t>
      </w:r>
    </w:p>
    <w:p>
      <w:pPr>
        <w:ind w:left="2100"/>
      </w:pPr>
      <w:r>
        <w:t>(7) {Doppler effect, Doppler shift} [oewn-11533612-n]: change in the apparent frequency of a wave as observer and source move toward or away from each other</w:t>
      </w:r>
    </w:p>
    <w:p>
      <w:pPr>
        <w:ind w:left="2100"/>
      </w:pPr>
      <w:r>
        <w:t>(7) {red shift, redshift} [oewn-11533790-n]: (astronomy) a shift in the spectra of very distant galaxies toward longer wavelengths (toward the red end of the spectrum); generally interpreted as evidence that the universe is expanding</w:t>
      </w:r>
    </w:p>
    <w:p>
      <w:pPr>
        <w:ind w:left="2100"/>
      </w:pPr>
      <w:r>
        <w:t>(7) {wave front} [oewn-11534064-n]: all the points just reached by a wave as it propagates</w:t>
      </w:r>
    </w:p>
    <w:p>
      <w:pPr>
        <w:ind w:left="1800"/>
      </w:pPr>
      <w:r>
        <w:t>(6) {interaction, fundamental interaction} [oewn-11536546-n]: (physics) the transfer of energy between elementary particles or between an elementary particle and a field or between fields; mediated by gauge bosons</w:t>
      </w:r>
    </w:p>
    <w:p>
      <w:pPr>
        <w:ind w:left="2100"/>
      </w:pPr>
      <w:r>
        <w:t>(7) {electromagnetic interaction} [oewn-11536872-n]: an interaction between charged elementary particles that is intermediate in strength between the strong and weak interactions; mediated by photons</w:t>
      </w:r>
    </w:p>
    <w:p>
      <w:pPr>
        <w:ind w:left="2100"/>
      </w:pPr>
      <w:r>
        <w:t>(7) {gravitational interaction} [oewn-11537092-n]: a weak interaction between particles that results from their mass; mediated by gravitons</w:t>
      </w:r>
    </w:p>
    <w:p>
      <w:pPr>
        <w:ind w:left="2100"/>
      </w:pPr>
      <w:r>
        <w:t>(7) {strong interaction, strong force, color force} [oewn-11537252-n]: (physics) the interaction that binds protons and neutrons together in the nuclei of atoms; mediated by gluons</w:t>
      </w:r>
    </w:p>
    <w:p>
      <w:pPr>
        <w:ind w:left="2100"/>
      </w:pPr>
      <w:r>
        <w:t>(7) {weak interaction, weak force} [oewn-11537643-n]: (physics) an interaction between elementary particles involving neutrinos or antineutrinos that is responsible for certain kinds of radioactive decay; mediated by intermediate vector bosons</w:t>
      </w:r>
    </w:p>
    <w:p>
      <w:pPr>
        <w:ind w:left="1800"/>
      </w:pPr>
      <w:r>
        <w:t>(6) {surface tension} [oewn-11538432-n]: a phenomenon at the surface of a liquid caused by intermolecular forces</w:t>
      </w:r>
    </w:p>
    <w:p>
      <w:pPr>
        <w:ind w:left="2100"/>
      </w:pPr>
      <w:r>
        <w:t>(7) {capillarity, capillary action} [oewn-11453920-n]: a phenomenon associated with surface tension and resulting in the elevation or depression of liquids in capillaries</w:t>
      </w:r>
    </w:p>
    <w:p>
      <w:pPr>
        <w:ind w:left="2100"/>
      </w:pPr>
      <w:r>
        <w:t>(7) {interfacial tension, interfacial surface tension} [oewn-11538601-n]: surface tension at the surface separating two non-miscible liquids</w:t>
      </w:r>
    </w:p>
    <w:p>
      <w:pPr>
        <w:ind w:left="1800"/>
      </w:pPr>
      <w:r>
        <w:t>(6) {syzygy} [oewn-11538763-n]: the straight line configuration of 3 celestial bodies (as the sun and earth and moon) in a gravitational system</w:t>
      </w:r>
    </w:p>
    <w:p>
      <w:pPr>
        <w:ind w:left="1800"/>
      </w:pPr>
      <w:r>
        <w:t>(6) {transparency, transparence} [oewn-11541052-n]: permitting the free passage of electromagnetic radiation</w:t>
      </w:r>
    </w:p>
    <w:p>
      <w:pPr>
        <w:ind w:left="1800"/>
      </w:pPr>
      <w:r>
        <w:t>(6) {turbulence, turbulency} [oewn-11541422-n]: unstable flow of a liquid or gas</w:t>
      </w:r>
    </w:p>
    <w:p>
      <w:pPr>
        <w:ind w:left="2100"/>
      </w:pPr>
      <w:r>
        <w:t>(7) {rip, riptide, tide rip, crosscurrent, countercurrent} [oewn-07419184-n]: a stretch of turbulent water in a river or the sea caused by one current flowing into or across another current</w:t>
      </w:r>
    </w:p>
    <w:p>
      <w:pPr>
        <w:ind w:left="1800"/>
      </w:pPr>
      <w:r>
        <w:t>(6) {chop} [oewn-11548218-n]: the irregular motion of waves (usually caused by wind blowing in a direction opposite to the tide)</w:t>
      </w:r>
    </w:p>
    <w:p>
      <w:pPr>
        <w:ind w:left="1800"/>
      </w:pPr>
      <w:r>
        <w:t>(6) {flotation, floatation} [oewn-11548418-n]: the phenomenon of floating (remaining on the surface of a liquid without sinking)</w:t>
      </w:r>
    </w:p>
    <w:p>
      <w:pPr>
        <w:ind w:left="1800"/>
      </w:pPr>
      <w:r>
        <w:t>(6) {adiabaticity} [oewn-92422925-n]: The condition of occurring without gain or loss of heat (and thus with no change in entropy, in the quasistatic approximation).</w:t>
      </w:r>
    </w:p>
    <w:p>
      <w:pPr>
        <w:ind w:left="1200"/>
      </w:pPr>
      <w:r>
        <w:t>(4) {levitation} [oewn-11428847-n]: the phenomenon of a person or thing rising into the air by apparently supernatural means</w:t>
      </w:r>
    </w:p>
    <w:p>
      <w:pPr>
        <w:ind w:left="1200"/>
      </w:pPr>
      <w:r>
        <w:t>(4) {metempsychosis, rebirth} [oewn-11429028-n]: after death the soul begins a new cycle of existence in another human body</w:t>
      </w:r>
    </w:p>
    <w:p>
      <w:pPr>
        <w:ind w:left="1200"/>
      </w:pPr>
      <w:r>
        <w:t>(4) {consequence, effect, outcome, result, event, issue, upshot} [oewn-11430739-n]: a phenomenon that follows and is caused by some previous phenomenon</w:t>
      </w:r>
    </w:p>
    <w:p>
      <w:pPr>
        <w:ind w:left="1500"/>
      </w:pPr>
      <w:r>
        <w:t>(5) {aftereffect} [oewn-11431615-n]: any result that follows its cause after an interval</w:t>
      </w:r>
    </w:p>
    <w:p>
      <w:pPr>
        <w:ind w:left="1500"/>
      </w:pPr>
      <w:r>
        <w:t>(5) {aftermath, wake, backwash} [oewn-11431724-n]: the consequences of an event (especially a catastrophic event)</w:t>
      </w:r>
    </w:p>
    <w:p>
      <w:pPr>
        <w:ind w:left="1500"/>
      </w:pPr>
      <w:r>
        <w:t>(5) {bandwagon effect} [oewn-11431953-n]: the phenomenon of a popular trend attracting even greater popularity</w:t>
      </w:r>
    </w:p>
    <w:p>
      <w:pPr>
        <w:ind w:left="1500"/>
      </w:pPr>
      <w:r>
        <w:t>(5) {brisance} [oewn-11432293-n]: the shattering or crushing effect of a sudden release of energy as in an explosion</w:t>
      </w:r>
    </w:p>
    <w:p>
      <w:pPr>
        <w:ind w:left="1500"/>
      </w:pPr>
      <w:r>
        <w:t>(5) {butterfly effect} [oewn-11432448-n]: the phenomenon whereby a small change at one place in a complex system can have large effects elsewhere, e.g., a butterfly flapping its wings in Rio de Janeiro might change the weather in Chicago</w:t>
      </w:r>
    </w:p>
    <w:p>
      <w:pPr>
        <w:ind w:left="1500"/>
      </w:pPr>
      <w:r>
        <w:t>(5) {by-product, byproduct} [oewn-11432706-n]: a secondary and sometimes unexpected consequence</w:t>
      </w:r>
    </w:p>
    <w:p>
      <w:pPr>
        <w:ind w:left="1800"/>
      </w:pPr>
      <w:r>
        <w:t>(6) {epiphenomenon} [oewn-11474152-n]: a secondary phenomenon that is a by-product of another phenomenon</w:t>
      </w:r>
    </w:p>
    <w:p>
      <w:pPr>
        <w:ind w:left="1500"/>
      </w:pPr>
      <w:r>
        <w:t>(5) {change} [oewn-11432841-n]: the result of alteration or modification</w:t>
      </w:r>
    </w:p>
    <w:p>
      <w:pPr>
        <w:ind w:left="1800"/>
      </w:pPr>
      <w:r>
        <w:t>(6) {depolarization, depolarisation} [oewn-11512640-n]: a loss of polarity or polarization</w:t>
      </w:r>
    </w:p>
    <w:p>
      <w:pPr>
        <w:ind w:left="1500"/>
      </w:pPr>
      <w:r>
        <w:t>(5) {coattails effect} [oewn-11433107-n]: (politics) the consequence of one popular candidate in an election drawing votes for other members of the same political party</w:t>
      </w:r>
    </w:p>
    <w:p>
      <w:pPr>
        <w:ind w:left="1500"/>
      </w:pPr>
      <w:r>
        <w:t>(5) {Coriolis effect} [oewn-11433377-n]: (physics) an effect whereby a body moving in a rotating frame of reference experiences the Coriolis force acting perpendicular to the direction of motion and to the axis of rotation; on Earth the Coriolis effect deflects moving bodies to the right in the Northern Hemisphere and to the left in the Southern Hemisphere</w:t>
      </w:r>
    </w:p>
    <w:p>
      <w:pPr>
        <w:ind w:left="1500"/>
      </w:pPr>
      <w:r>
        <w:t>(5) {dent} [oewn-11433775-n]: an appreciable consequence (especially a lessening)</w:t>
      </w:r>
    </w:p>
    <w:p>
      <w:pPr>
        <w:ind w:left="1500"/>
      </w:pPr>
      <w:r>
        <w:t>(5) {domino effect} [oewn-11434155-n]: the consequence of one event setting off a chain of similar events (like a falling domino causing a whole row of upended dominos to fall)</w:t>
      </w:r>
    </w:p>
    <w:p>
      <w:pPr>
        <w:ind w:left="1500"/>
      </w:pPr>
      <w:r>
        <w:t>(5) {harvest} [oewn-11434371-n]: the consequence of an effort or activity</w:t>
      </w:r>
    </w:p>
    <w:p>
      <w:pPr>
        <w:ind w:left="1500"/>
      </w:pPr>
      <w:r>
        <w:t>(5) {impact, wallop} [oewn-11434525-n]: a forceful consequence; a strong effect</w:t>
      </w:r>
    </w:p>
    <w:p>
      <w:pPr>
        <w:ind w:left="1500"/>
      </w:pPr>
      <w:r>
        <w:t>(5) {influence} [oewn-11434722-n]: the effect of one thing (or person) on another</w:t>
      </w:r>
    </w:p>
    <w:p>
      <w:pPr>
        <w:ind w:left="1800"/>
      </w:pPr>
      <w:r>
        <w:t>(6) {perturbation} [oewn-11434988-n]: (physics) a secondary influence on a system that causes it to deviate slightly</w:t>
      </w:r>
    </w:p>
    <w:p>
      <w:pPr>
        <w:ind w:left="2100"/>
      </w:pPr>
      <w:r>
        <w:t>(7) {variation} [oewn-11435198-n]: (astronomy) any perturbation of the mean motion or orbit of a planet or satellite (especially a perturbation of the earth's moon)</w:t>
      </w:r>
    </w:p>
    <w:p>
      <w:pPr>
        <w:ind w:left="1800"/>
      </w:pPr>
      <w:r>
        <w:t>(6) {purchase} [oewn-11435456-n]: a means of exerting influence or gaining advantage</w:t>
      </w:r>
    </w:p>
    <w:p>
      <w:pPr>
        <w:ind w:left="1800"/>
      </w:pPr>
      <w:r>
        <w:t>(6) {wind} [oewn-11435606-n]: a tendency or force that influences events</w:t>
      </w:r>
    </w:p>
    <w:p>
      <w:pPr>
        <w:ind w:left="1500"/>
      </w:pPr>
      <w:r>
        <w:t>(5) {knock-on effect} [oewn-11435722-n]: a secondary or incidental effect</w:t>
      </w:r>
    </w:p>
    <w:p>
      <w:pPr>
        <w:ind w:left="1500"/>
      </w:pPr>
      <w:r>
        <w:t>(5) {outgrowth, branch, offshoot, offset} [oewn-11435835-n]: a natural consequence of development</w:t>
      </w:r>
    </w:p>
    <w:p>
      <w:pPr>
        <w:ind w:left="1500"/>
      </w:pPr>
      <w:r>
        <w:t>(5) {product} [oewn-11435956-n]: a consequence of someone's efforts or of a particular set of circumstances</w:t>
      </w:r>
    </w:p>
    <w:p>
      <w:pPr>
        <w:ind w:left="1500"/>
      </w:pPr>
      <w:r>
        <w:t>(5) {placebo effect} [oewn-11436201-n]: any effect that seems to be a consequence of administering a placebo; the change is usually beneficial and is assumed result from the person's faith in the treatment or preconceptions about what the experimental drug was supposed to do; pharmacologists were the first to talk about placebo effects but now the idea has been generalized to many situations having nothing to do with drugs</w:t>
      </w:r>
    </w:p>
    <w:p>
      <w:pPr>
        <w:ind w:left="1500"/>
      </w:pPr>
      <w:r>
        <w:t>(5) {position effect} [oewn-11436648-n]: (genetics) the effect on the expression of a gene that is produced by changing its location in a chromosome</w:t>
      </w:r>
    </w:p>
    <w:p>
      <w:pPr>
        <w:ind w:left="1500"/>
      </w:pPr>
      <w:r>
        <w:t>(5) {repercussion, reverberation} [oewn-11436836-n]: a remote or indirect consequence of some action</w:t>
      </w:r>
    </w:p>
    <w:p>
      <w:pPr>
        <w:ind w:left="1500"/>
      </w:pPr>
      <w:r>
        <w:t>(5) {response} [oewn-11437102-n]: a result</w:t>
      </w:r>
    </w:p>
    <w:p>
      <w:pPr>
        <w:ind w:left="1800"/>
      </w:pPr>
      <w:r>
        <w:t>(6) {reaction} [oewn-11437243-n]: a response that reveals a person's feelings or attitude</w:t>
      </w:r>
    </w:p>
    <w:p>
      <w:pPr>
        <w:ind w:left="1500"/>
      </w:pPr>
      <w:r>
        <w:t>(5) {side effect, fallout} [oewn-11437501-n]: any adverse and unwanted secondary effect</w:t>
      </w:r>
    </w:p>
    <w:p>
      <w:pPr>
        <w:ind w:left="1500"/>
      </w:pPr>
      <w:r>
        <w:t>(5) {spillover} [oewn-11534313-n]: (economics) any indirect effect of public expenditure</w:t>
      </w:r>
    </w:p>
    <w:p>
      <w:pPr>
        <w:ind w:left="1500"/>
      </w:pPr>
      <w:r>
        <w:t>(5) {offspring, materialization, materialisation} [oewn-07309665-n]: something that comes into existence as a result</w:t>
      </w:r>
    </w:p>
    <w:p>
      <w:pPr>
        <w:ind w:left="1200"/>
      </w:pPr>
      <w:r>
        <w:t>(4) {luck, fortune, chance, hazard} [oewn-11438252-n]: an unknown and unpredictable phenomenon that causes an event to result one way rather than another</w:t>
      </w:r>
    </w:p>
    <w:p>
      <w:pPr>
        <w:ind w:left="1500"/>
      </w:pPr>
      <w:r>
        <w:t>(5) {bad luck, mischance, mishap} [oewn-11447956-n]: an unpredictable outcome that is unfortunate</w:t>
      </w:r>
    </w:p>
    <w:p>
      <w:pPr>
        <w:ind w:left="1500"/>
      </w:pPr>
      <w:r>
        <w:t>(5) {tossup, toss-up, even chance} [oewn-11540232-n]: an unpredictable phenomenon</w:t>
      </w:r>
    </w:p>
    <w:p>
      <w:pPr>
        <w:ind w:left="1200"/>
      </w:pPr>
      <w:r>
        <w:t>(4) {luck, fortune} [oewn-11438574-n]: an unknown and unpredictable phenomenon that leads to a favorable outcome</w:t>
      </w:r>
    </w:p>
    <w:p>
      <w:pPr>
        <w:ind w:left="1500"/>
      </w:pPr>
      <w:r>
        <w:t>(5) {good luck, fluke, good fortune} [oewn-11484145-n]: a stroke of luck</w:t>
      </w:r>
    </w:p>
    <w:p>
      <w:pPr>
        <w:ind w:left="1800"/>
      </w:pPr>
      <w:r>
        <w:t>(6) {serendipity} [oewn-11484294-n]: good luck in making unexpected and fortunate discoveries</w:t>
      </w:r>
    </w:p>
    <w:p>
      <w:pPr>
        <w:ind w:left="1200"/>
      </w:pPr>
      <w:r>
        <w:t>(4) {pulsation} [oewn-11549746-n]: a periodically recurring phenomenon that alternately increases and decreases some quantity</w:t>
      </w:r>
    </w:p>
    <w:p>
      <w:pPr>
        <w:ind w:left="300"/>
      </w:pPr>
      <w:r>
        <w:t>(1) {abstraction, abstract entity} [oewn-00002137-n]: a general concept formed by extracting common features from specific examples</w:t>
      </w:r>
    </w:p>
    <w:p>
      <w:pPr>
        <w:ind w:left="600"/>
      </w:pPr>
      <w:r>
        <w:t>(2) {set} [oewn-08016141-n]: (mathematics) an abstract collection of numbers or symbols</w:t>
      </w:r>
    </w:p>
    <w:p>
      <w:pPr>
        <w:ind w:left="900"/>
      </w:pPr>
      <w:r>
        <w:t>(3) {intersection} [oewn-13895852-n]: a point or set of points common to two or more geometric configurations</w:t>
      </w:r>
    </w:p>
    <w:p>
      <w:pPr>
        <w:ind w:left="1200"/>
      </w:pPr>
      <w:r>
        <w:t>(4) {origin} [oewn-06018435-n]: the point of intersection of coordinate axes; where the values of the coordinates are all zero</w:t>
      </w:r>
    </w:p>
    <w:p>
      <w:pPr>
        <w:ind w:left="900"/>
      </w:pPr>
      <w:r>
        <w:t>(3) {domain, domain of a function} [oewn-08016560-n]: (mathematics) the set of values of the independent variable for which a function is defined</w:t>
      </w:r>
    </w:p>
    <w:p>
      <w:pPr>
        <w:ind w:left="900"/>
      </w:pPr>
      <w:r>
        <w:t>(3) {image, range, range of a function} [oewn-08016746-n]: (mathematics) the set of values of the dependent variable for which a function is defined</w:t>
      </w:r>
    </w:p>
    <w:p>
      <w:pPr>
        <w:ind w:left="900"/>
      </w:pPr>
      <w:r>
        <w:t>(3) {universal set} [oewn-08017086-n]: (mathematics) the set that contains all the elements or objects involved in the problem under consideration</w:t>
      </w:r>
    </w:p>
    <w:p>
      <w:pPr>
        <w:ind w:left="900"/>
      </w:pPr>
      <w:r>
        <w:t>(3) {locus} [oewn-08017323-n]: the set of all points or lines that satisfy or are determined by specific conditions</w:t>
      </w:r>
    </w:p>
    <w:p>
      <w:pPr>
        <w:ind w:left="900"/>
      </w:pPr>
      <w:r>
        <w:t>(3) {subset} [oewn-08017651-n]: a set whose members are members of another set; a set contained within another set</w:t>
      </w:r>
    </w:p>
    <w:p>
      <w:pPr>
        <w:ind w:left="900"/>
      </w:pPr>
      <w:r>
        <w:t>(3) {null set} [oewn-08017786-n]: a set that is empty; a set with no members</w:t>
      </w:r>
    </w:p>
    <w:p>
      <w:pPr>
        <w:ind w:left="900"/>
      </w:pPr>
      <w:r>
        <w:t>(3) {Mandelbrot set} [oewn-08017883-n]: a set of complex numbers that has a highly convoluted fractal boundary when plotted; the set of all points in the complex plane that are bounded under a certain mathematical iteration</w:t>
      </w:r>
    </w:p>
    <w:p>
      <w:pPr>
        <w:ind w:left="900"/>
      </w:pPr>
      <w:r>
        <w:t>(3) {mathematical space, topological space} [oewn-08018127-n]: (mathematics) any set of points that satisfy a set of postulates of some kind</w:t>
      </w:r>
    </w:p>
    <w:p>
      <w:pPr>
        <w:ind w:left="1200"/>
      </w:pPr>
      <w:r>
        <w:t>(4) {subspace} [oewn-08020784-n]: a space that is contained within another space</w:t>
      </w:r>
    </w:p>
    <w:p>
      <w:pPr>
        <w:ind w:left="1200"/>
      </w:pPr>
      <w:r>
        <w:t>(4) {null space} [oewn-08020885-n]: a space that contains no points; and empty space</w:t>
      </w:r>
    </w:p>
    <w:p>
      <w:pPr>
        <w:ind w:left="1200"/>
      </w:pPr>
      <w:r>
        <w:t>(4) {manifold} [oewn-08020990-n]: a set of points such as those of a closed surface or an analogue in three or more dimensions</w:t>
      </w:r>
    </w:p>
    <w:p>
      <w:pPr>
        <w:ind w:left="1200"/>
      </w:pPr>
      <w:r>
        <w:t>(4) {metric space} [oewn-08021137-n]: a set of points such that for every pair of points there is a nonnegative real number called their distance that is symmetric and satisfies the triangle inequality</w:t>
      </w:r>
    </w:p>
    <w:p>
      <w:pPr>
        <w:ind w:left="1500"/>
      </w:pPr>
      <w:r>
        <w:t>(5) {Euclidean space} [oewn-08021395-n]: a space in which Euclid's axioms and definitions apply; a metric space that is linear and finite-dimensional</w:t>
      </w:r>
    </w:p>
    <w:p>
      <w:pPr>
        <w:ind w:left="1500"/>
      </w:pPr>
      <w:r>
        <w:t>(5) {Hilbert space} [oewn-08021565-n]: a metric space that is linear and complete and (usually) infinite-dimensional</w:t>
      </w:r>
    </w:p>
    <w:p>
      <w:pPr>
        <w:ind w:left="1200"/>
      </w:pPr>
      <w:r>
        <w:t>(4) {wedge sum} [oewn-92471049-n]: (mathematics) a one-point union of a family of topological spaces.</w:t>
      </w:r>
    </w:p>
    <w:p>
      <w:pPr>
        <w:ind w:left="900"/>
      </w:pPr>
      <w:r>
        <w:t>(3) {field} [oewn-08021702-n]: (mathematics) a set of elements such that addition and multiplication are commutative and associative and multiplication is distributive over addition and there are two elements 0 and 1</w:t>
      </w:r>
    </w:p>
    <w:p>
      <w:pPr>
        <w:ind w:left="1200"/>
      </w:pPr>
      <w:r>
        <w:t>(4) {scalar field} [oewn-08022319-n]: a field of scalars</w:t>
      </w:r>
    </w:p>
    <w:p>
      <w:pPr>
        <w:ind w:left="900"/>
      </w:pPr>
      <w:r>
        <w:t>(3) {solution, root} [oewn-08022396-n]: the set of values that give a true statement when substituted into an equation</w:t>
      </w:r>
    </w:p>
    <w:p>
      <w:pPr>
        <w:ind w:left="900"/>
      </w:pPr>
      <w:r>
        <w:t>(3) {diagonal} [oewn-08285242-n]: (mathematics) a set of entries in a square matrix running diagonally either from the upper left to lower right entry or running from the upper right to lower left entry</w:t>
      </w:r>
    </w:p>
    <w:p>
      <w:pPr>
        <w:ind w:left="900"/>
      </w:pPr>
      <w:r>
        <w:t>(3) {semi-metric space, pseudometric space} [oewn-92444667-n]: a generalized metric space in which the distance between two distinct points can be zero.</w:t>
      </w:r>
    </w:p>
    <w:p>
      <w:pPr>
        <w:ind w:left="900"/>
      </w:pPr>
      <w:r>
        <w:t>(3) {interval} [oewn-06025625-n]: a set containing all points (or all real numbers) between two given endpoints</w:t>
      </w:r>
    </w:p>
    <w:p>
      <w:pPr>
        <w:ind w:left="1200"/>
      </w:pPr>
      <w:r>
        <w:t>(4) {closed interval, bounded interval} [oewn-06025811-n]: an interval that includes its endpoints</w:t>
      </w:r>
    </w:p>
    <w:p>
      <w:pPr>
        <w:ind w:left="1200"/>
      </w:pPr>
      <w:r>
        <w:t>(4) {open interval, unbounded interval} [oewn-06025949-n]: an interval that does not include its endpoints</w:t>
      </w:r>
    </w:p>
    <w:p>
      <w:pPr>
        <w:ind w:left="1200"/>
      </w:pPr>
      <w:r>
        <w:t>(4) {sub-interval} [oewn-06026095-n]: an interval that is included in another interval</w:t>
      </w:r>
    </w:p>
    <w:p>
      <w:pPr>
        <w:ind w:left="900"/>
      </w:pPr>
      <w:r>
        <w:t>(3) {group, mathematical group} [oewn-06026202-n]: a set that is closed, associative, has an identity element and every element has an inverse</w:t>
      </w:r>
    </w:p>
    <w:p>
      <w:pPr>
        <w:ind w:left="1200"/>
      </w:pPr>
      <w:r>
        <w:t>(4) {subgroup} [oewn-06026402-n]: (mathematics) a subset (that is not empty) of a mathematical group</w:t>
      </w:r>
    </w:p>
    <w:p>
      <w:pPr>
        <w:ind w:left="1200"/>
      </w:pPr>
      <w:r>
        <w:t>(4) {Abelian group, commutative group} [oewn-06026821-n]: a group that satisfies the commutative law</w:t>
      </w:r>
    </w:p>
    <w:p>
      <w:pPr>
        <w:ind w:left="600"/>
      </w:pPr>
      <w:r>
        <w:t>(2) {otherworld} [oewn-05818169-n]: an abstract spiritual world beyond earthly reality</w:t>
      </w:r>
    </w:p>
    <w:p>
      <w:pPr>
        <w:ind w:left="600"/>
      </w:pPr>
      <w:r>
        <w:t>(2) {psychological feature} [oewn-00023280-n]: a feature of the mental life of a living organism</w:t>
      </w:r>
    </w:p>
    <w:p>
      <w:pPr>
        <w:ind w:left="900"/>
      </w:pPr>
      <w:r>
        <w:t>(3) {cognition, knowledge, noesis} [oewn-00023451-n]: the psychological result of perception and learning and reasoning</w:t>
      </w:r>
    </w:p>
    <w:p>
      <w:pPr>
        <w:ind w:left="1200"/>
      </w:pPr>
      <w:r>
        <w:t>(4) {mind, head, brain, psyche, nous} [oewn-05619057-n]: that which is responsible for one's thoughts, feelings, and conscious brain functions; the seat of the faculty of reason</w:t>
      </w:r>
    </w:p>
    <w:p>
      <w:pPr>
        <w:ind w:left="1500"/>
      </w:pPr>
      <w:r>
        <w:t>(5) {noddle} [oewn-05619467-n]: an informal British expression for head or mind</w:t>
      </w:r>
    </w:p>
    <w:p>
      <w:pPr>
        <w:ind w:left="1500"/>
      </w:pPr>
      <w:r>
        <w:t>(5) {tabula rasa} [oewn-05620826-n]: a young mind not yet affected by experience (according to John Locke)</w:t>
      </w:r>
    </w:p>
    <w:p>
      <w:pPr>
        <w:ind w:left="1500"/>
      </w:pPr>
      <w:r>
        <w:t>(5) {ego} [oewn-05620953-n]: (psychoanalysis) the conscious mind</w:t>
      </w:r>
    </w:p>
    <w:p>
      <w:pPr>
        <w:ind w:left="1500"/>
      </w:pPr>
      <w:r>
        <w:t>(5) {unconscious mind, unconscious} [oewn-05621057-n]: that part of the mind wherein psychic activity takes place of which the person is unaware</w:t>
      </w:r>
    </w:p>
    <w:p>
      <w:pPr>
        <w:ind w:left="1500"/>
      </w:pPr>
      <w:r>
        <w:t>(5) {subconscious mind, subconscious} [oewn-05621261-n]: psychic activity just below the level of awareness</w:t>
      </w:r>
    </w:p>
    <w:p>
      <w:pPr>
        <w:ind w:left="1200"/>
      </w:pPr>
      <w:r>
        <w:t>(4) {place} [oewn-05619605-n]: an abstract mental location</w:t>
      </w:r>
    </w:p>
    <w:p>
      <w:pPr>
        <w:ind w:left="1500"/>
      </w:pPr>
      <w:r>
        <w:t>(5) {level, layer, stratum} [oewn-06257026-n]: an abstract place usually conceived as having depth</w:t>
      </w:r>
    </w:p>
    <w:p>
      <w:pPr>
        <w:ind w:left="1200"/>
      </w:pPr>
      <w:r>
        <w:t>(4) {public knowledge, general knowledge} [oewn-05619850-n]: knowledge that is available to anyone</w:t>
      </w:r>
    </w:p>
    <w:p>
      <w:pPr>
        <w:ind w:left="1500"/>
      </w:pPr>
      <w:r>
        <w:t>(5) {common knowledge} [oewn-05620024-n]: anything generally known to everyone</w:t>
      </w:r>
    </w:p>
    <w:p>
      <w:pPr>
        <w:ind w:left="1800"/>
      </w:pPr>
      <w:r>
        <w:t>(6) {ancient history} [oewn-05620314-n]: knowledge of some recent fact or event that has become so commonly known that it has lost its original pertinence</w:t>
      </w:r>
    </w:p>
    <w:p>
      <w:pPr>
        <w:ind w:left="1500"/>
      </w:pPr>
      <w:r>
        <w:t>(5) {light} [oewn-05620489-n]: public awareness</w:t>
      </w:r>
    </w:p>
    <w:p>
      <w:pPr>
        <w:ind w:left="1500"/>
      </w:pPr>
      <w:r>
        <w:t>(5) {open, surface} [oewn-05620592-n]: information that has become public</w:t>
      </w:r>
    </w:p>
    <w:p>
      <w:pPr>
        <w:ind w:left="1200"/>
      </w:pPr>
      <w:r>
        <w:t>(4) {episteme} [oewn-05620141-n]: the body of ideas that determine the knowledge that is intellectually certain at any particular time</w:t>
      </w:r>
    </w:p>
    <w:p>
      <w:pPr>
        <w:ind w:left="1200"/>
      </w:pPr>
      <w:r>
        <w:t>(4) {ability, power} [oewn-05624029-n]: possession of the qualities (especially mental qualities) required to do something or get something done</w:t>
      </w:r>
    </w:p>
    <w:p>
      <w:pPr>
        <w:ind w:left="1500"/>
      </w:pPr>
      <w:r>
        <w:t>(5) {know-how} [oewn-05624569-n]: the (technical) knowledge and skill required to do something</w:t>
      </w:r>
    </w:p>
    <w:p>
      <w:pPr>
        <w:ind w:left="1800"/>
      </w:pPr>
      <w:r>
        <w:t>(6) {bag of tricks} [oewn-05624738-n]: a supply of ways of accomplishing something</w:t>
      </w:r>
    </w:p>
    <w:p>
      <w:pPr>
        <w:ind w:left="1800"/>
      </w:pPr>
      <w:r>
        <w:t>(6) {wisdom, sapience} [oewn-05624890-n]: ability to apply knowledge or experience or understanding or common sense and insight</w:t>
      </w:r>
    </w:p>
    <w:p>
      <w:pPr>
        <w:ind w:left="2100"/>
      </w:pPr>
      <w:r>
        <w:t>(7) {astuteness, profundity, profoundness, depth, deepness} [oewn-05621745-n]: the intellectual ability to penetrate deeply into ideas</w:t>
      </w:r>
    </w:p>
    <w:p>
      <w:pPr>
        <w:ind w:left="2100"/>
      </w:pPr>
      <w:r>
        <w:t>(7) {sagacity, sagaciousness, judgment, judgement, discernment} [oewn-05621958-n]: the mental ability to understand and discriminate between relations</w:t>
      </w:r>
    </w:p>
    <w:p>
      <w:pPr>
        <w:ind w:left="2400"/>
      </w:pPr>
      <w:r>
        <w:t>(8) {eye} [oewn-05622259-n]: good discernment (either visually or as if visually)</w:t>
      </w:r>
    </w:p>
    <w:p>
      <w:pPr>
        <w:ind w:left="2400"/>
      </w:pPr>
      <w:r>
        <w:t>(8) {common sense, good sense, gumption, horse sense, sense, mother wit} [oewn-05622440-n]: sound practical judgment</w:t>
      </w:r>
    </w:p>
    <w:p>
      <w:pPr>
        <w:ind w:left="2700"/>
      </w:pPr>
      <w:r>
        <w:t>(9) {logic} [oewn-05622811-n]: reasoned and reasonable judgment</w:t>
      </w:r>
    </w:p>
    <w:p>
      <w:pPr>
        <w:ind w:left="2700"/>
      </w:pPr>
      <w:r>
        <w:t>(9) {nous} [oewn-05622930-n]: common sense</w:t>
      </w:r>
    </w:p>
    <w:p>
      <w:pPr>
        <w:ind w:left="2700"/>
      </w:pPr>
      <w:r>
        <w:t>(9) {road sense} [oewn-05623041-n]: good judgment in avoiding trouble or accidents on the road</w:t>
      </w:r>
    </w:p>
    <w:p>
      <w:pPr>
        <w:ind w:left="2400"/>
      </w:pPr>
      <w:r>
        <w:t>(8) {judiciousness} [oewn-05623156-n]: good judgment</w:t>
      </w:r>
    </w:p>
    <w:p>
      <w:pPr>
        <w:ind w:left="2700"/>
      </w:pPr>
      <w:r>
        <w:t>(9) {caution, precaution, care, forethought} [oewn-05623652-n]: judiciousness in avoiding harm or danger</w:t>
      </w:r>
    </w:p>
    <w:p>
      <w:pPr>
        <w:ind w:left="2400"/>
      </w:pPr>
      <w:r>
        <w:t>(8) {discretion, discreetness, circumspection, prudence} [oewn-05623283-n]: knowing how to avoid embarrassment or distress</w:t>
      </w:r>
    </w:p>
    <w:p>
      <w:pPr>
        <w:ind w:left="2700"/>
      </w:pPr>
      <w:r>
        <w:t>(9) {confidentiality} [oewn-05623532-n]: discretion in keeping secret information</w:t>
      </w:r>
    </w:p>
    <w:p>
      <w:pPr>
        <w:ind w:left="2400"/>
      </w:pPr>
      <w:r>
        <w:t>(8) {injudiciousness, indiscreetness} [oewn-05623875-n]: lacking good judgment</w:t>
      </w:r>
    </w:p>
    <w:p>
      <w:pPr>
        <w:ind w:left="1800"/>
      </w:pPr>
      <w:r>
        <w:t>(6) {method} [oewn-05668113-n]: a way of doing something, especially a systematic way; implies an orderly logical arrangement (usually in steps)</w:t>
      </w:r>
    </w:p>
    <w:p>
      <w:pPr>
        <w:ind w:left="2100"/>
      </w:pPr>
      <w:r>
        <w:t>(7) {teaching method, pedagogics, pedagogy} [oewn-05668782-n]: the principles and methods of instruction</w:t>
      </w:r>
    </w:p>
    <w:p>
      <w:pPr>
        <w:ind w:left="2400"/>
      </w:pPr>
      <w:r>
        <w:t>(8) {Socratic method, maieutic method} [oewn-05668963-n]: a method of teaching by question and answer; used by Socrates to elicit truths from his students</w:t>
      </w:r>
    </w:p>
    <w:p>
      <w:pPr>
        <w:ind w:left="2100"/>
      </w:pPr>
      <w:r>
        <w:t>(7) {method of choice} [oewn-05669139-n]: the best method to achieve a desired result</w:t>
      </w:r>
    </w:p>
    <w:p>
      <w:pPr>
        <w:ind w:left="2100"/>
      </w:pPr>
      <w:r>
        <w:t>(7) {methodology} [oewn-05669245-n]: the system of methods followed in a particular discipline</w:t>
      </w:r>
    </w:p>
    <w:p>
      <w:pPr>
        <w:ind w:left="2400"/>
      </w:pPr>
      <w:r>
        <w:t>(8) {scientific method} [oewn-05668476-n]: a method of investigation involving observation and theory to test scientific hypotheses</w:t>
      </w:r>
    </w:p>
    <w:p>
      <w:pPr>
        <w:ind w:left="2700"/>
      </w:pPr>
      <w:r>
        <w:t>(9) {experimental method} [oewn-05668646-n]: the use of controlled observations and measurements to test hypotheses</w:t>
      </w:r>
    </w:p>
    <w:p>
      <w:pPr>
        <w:ind w:left="2100"/>
      </w:pPr>
      <w:r>
        <w:t>(7) {mnemonics} [oewn-05669396-n]: a method or system for improving the memory</w:t>
      </w:r>
    </w:p>
    <w:p>
      <w:pPr>
        <w:ind w:left="2100"/>
      </w:pPr>
      <w:r>
        <w:t>(7) {solution} [oewn-05669513-n]: a method for solving a problem</w:t>
      </w:r>
    </w:p>
    <w:p>
      <w:pPr>
        <w:ind w:left="2400"/>
      </w:pPr>
      <w:r>
        <w:t>(8) {silver bullet} [oewn-05669670-n]: a simple guaranteed solution for a difficult problem</w:t>
      </w:r>
    </w:p>
    <w:p>
      <w:pPr>
        <w:ind w:left="2100"/>
      </w:pPr>
      <w:r>
        <w:t>(7) {system, system of rules} [oewn-05669841-n]: a complex of methods or rules governing behavior</w:t>
      </w:r>
    </w:p>
    <w:p>
      <w:pPr>
        <w:ind w:left="2400"/>
      </w:pPr>
      <w:r>
        <w:t>(8) {ethic, ethical code} [oewn-06676362-n]: a system of principles governing morality and acceptable conduct</w:t>
      </w:r>
    </w:p>
    <w:p>
      <w:pPr>
        <w:ind w:left="2700"/>
      </w:pPr>
      <w:r>
        <w:t>(9) {double standard} [oewn-06682258-n]: an ethical or moral code that applies more strictly to one group than to another</w:t>
      </w:r>
    </w:p>
    <w:p>
      <w:pPr>
        <w:ind w:left="3000"/>
      </w:pPr>
      <w:r>
        <w:t>(10) {double standard of sexual behavior} [oewn-06682418-n]: a code that permits greater sexual freedom for men than for women (associated with the subordination of women)</w:t>
      </w:r>
    </w:p>
    <w:p>
      <w:pPr>
        <w:ind w:left="2400"/>
      </w:pPr>
      <w:r>
        <w:t>(8) {accounting} [oewn-05670377-n]: a system that provides quantitative information about finances</w:t>
      </w:r>
    </w:p>
    <w:p>
      <w:pPr>
        <w:ind w:left="2700"/>
      </w:pPr>
      <w:r>
        <w:t>(9) {balance of payments, balance of international payments} [oewn-13431631-n]: a system of recording all of a country's economic transactions with the rest of the world over a period of one year</w:t>
      </w:r>
    </w:p>
    <w:p>
      <w:pPr>
        <w:ind w:left="2700"/>
      </w:pPr>
      <w:r>
        <w:t>(9) {current account} [oewn-13431976-n]: that part of the balance of payments recording a nation's exports and imports of goods and services and transfer payments</w:t>
      </w:r>
    </w:p>
    <w:p>
      <w:pPr>
        <w:ind w:left="2400"/>
      </w:pPr>
      <w:r>
        <w:t>(8) {discipline} [oewn-05670721-n]: a system of rules of conduct or method of practice</w:t>
      </w:r>
    </w:p>
    <w:p>
      <w:pPr>
        <w:ind w:left="2400"/>
      </w:pPr>
      <w:r>
        <w:t>(8) {frame of reference, frame} [oewn-05670948-n]: a system of assumptions and standards that sanction behavior and give it meaning</w:t>
      </w:r>
    </w:p>
    <w:p>
      <w:pPr>
        <w:ind w:left="2700"/>
      </w:pPr>
      <w:r>
        <w:t>(9) {vocabulary} [oewn-05671119-n]: the system of techniques or symbols serving as a means of expression (as in arts or crafts)</w:t>
      </w:r>
    </w:p>
    <w:p>
      <w:pPr>
        <w:ind w:left="2400"/>
      </w:pPr>
      <w:r>
        <w:t>(8) {gambling system} [oewn-05671335-n]: a system of rules for placing bets that is believed to lead to winning</w:t>
      </w:r>
    </w:p>
    <w:p>
      <w:pPr>
        <w:ind w:left="2400"/>
      </w:pPr>
      <w:r>
        <w:t>(8) {government} [oewn-05671515-n]: (government) the system or form by which a community or other political unit is governed</w:t>
      </w:r>
    </w:p>
    <w:p>
      <w:pPr>
        <w:ind w:left="2400"/>
      </w:pPr>
      <w:r>
        <w:t>(8) {honor system} [oewn-05671722-n]: a system of conduct in which participants are trusted not to take unfair advantage of others</w:t>
      </w:r>
    </w:p>
    <w:p>
      <w:pPr>
        <w:ind w:left="2400"/>
      </w:pPr>
      <w:r>
        <w:t>(8) {logic, logical system, system of logic} [oewn-05671913-n]: a system of reasoning</w:t>
      </w:r>
    </w:p>
    <w:p>
      <w:pPr>
        <w:ind w:left="2700"/>
      </w:pPr>
      <w:r>
        <w:t>(9) {Aristotelian logic} [oewn-05672188-n]: the syllogistic logic of Aristotle as developed by Boethius in the Middle Ages</w:t>
      </w:r>
    </w:p>
    <w:p>
      <w:pPr>
        <w:ind w:left="2700"/>
      </w:pPr>
      <w:r>
        <w:t>(9) {symbolic logic, mathematical logic, formal logic} [oewn-06174381-n]: any logical system that abstracts the form of statements away from their content in order to establish abstract criteria of consistency and validity</w:t>
      </w:r>
    </w:p>
    <w:p>
      <w:pPr>
        <w:ind w:left="3000"/>
      </w:pPr>
      <w:r>
        <w:t>(10) {Boolean logic, Boolean algebra} [oewn-06174716-n]: a system of symbolic logic devised by George Boole; used in computers</w:t>
      </w:r>
    </w:p>
    <w:p>
      <w:pPr>
        <w:ind w:left="3000"/>
      </w:pPr>
      <w:r>
        <w:t>(10) {propositional logic, propositional calculus} [oewn-06174863-n]: a branch of symbolic logic dealing with propositions as units and with their combinations and the connectives that relate them</w:t>
      </w:r>
    </w:p>
    <w:p>
      <w:pPr>
        <w:ind w:left="3000"/>
      </w:pPr>
      <w:r>
        <w:t>(10) {predicate calculus, functional calculus} [oewn-06175080-n]: a system of symbolic logic that represents individuals and predicates and quantification over individuals (as well as the relations between propositions)</w:t>
      </w:r>
    </w:p>
    <w:p>
      <w:pPr>
        <w:ind w:left="3000"/>
      </w:pPr>
      <w:r>
        <w:t>(10) {modal logic} [oewn-06175539-n]: a system of logic whose formal properties resemble certain moral and epistemological concepts</w:t>
      </w:r>
    </w:p>
    <w:p>
      <w:pPr>
        <w:ind w:left="3300"/>
      </w:pPr>
      <w:r>
        <w:t>(11) {alethic logic} [oewn-06175762-n]: the modal logic of necessity and possibility and contingency</w:t>
      </w:r>
    </w:p>
    <w:p>
      <w:pPr>
        <w:ind w:left="3300"/>
      </w:pPr>
      <w:r>
        <w:t>(11) {deontic logic} [oewn-06175882-n]: the modal logic of obligation and permissibility</w:t>
      </w:r>
    </w:p>
    <w:p>
      <w:pPr>
        <w:ind w:left="3300"/>
      </w:pPr>
      <w:r>
        <w:t>(11) {epistemic logic} [oewn-06175990-n]: the modal logic of knowledge and uncertainty and ignorance</w:t>
      </w:r>
    </w:p>
    <w:p>
      <w:pPr>
        <w:ind w:left="3300"/>
      </w:pPr>
      <w:r>
        <w:t>(11) {doxastic logic} [oewn-06176110-n]: the modal logic of belief and disbelief</w:t>
      </w:r>
    </w:p>
    <w:p>
      <w:pPr>
        <w:ind w:left="3000"/>
      </w:pPr>
      <w:r>
        <w:t>(10) {fuzzy logic} [oewn-06176210-n]: a form of mathematical logic in which truth can assume a continuum of values between 0 and 1</w:t>
      </w:r>
    </w:p>
    <w:p>
      <w:pPr>
        <w:ind w:left="2400"/>
      </w:pPr>
      <w:r>
        <w:t>(8) {merit system} [oewn-05672331-n]: the system of employing and promoting civil servants on the basis of ability</w:t>
      </w:r>
    </w:p>
    <w:p>
      <w:pPr>
        <w:ind w:left="2400"/>
      </w:pPr>
      <w:r>
        <w:t>(8) {point system} [oewn-05672484-n]: a system of evaluation based on awarding points according to rules</w:t>
      </w:r>
    </w:p>
    <w:p>
      <w:pPr>
        <w:ind w:left="2400"/>
      </w:pPr>
      <w:r>
        <w:t>(8) {spoils system} [oewn-05672647-n]: the system of employing and promoting civil servants who are friends and supporters of the group in power</w:t>
      </w:r>
    </w:p>
    <w:p>
      <w:pPr>
        <w:ind w:left="2400"/>
      </w:pPr>
      <w:r>
        <w:t>(8) {organon} [oewn-05672830-n]: a system of principles for philosophic or scientific investigations; an instrument for acquiring knowledge</w:t>
      </w:r>
    </w:p>
    <w:p>
      <w:pPr>
        <w:ind w:left="2400"/>
      </w:pPr>
      <w:r>
        <w:t>(8) {program, programme} [oewn-05907694-n]: a system of projects or services intended to meet a public need</w:t>
      </w:r>
    </w:p>
    <w:p>
      <w:pPr>
        <w:ind w:left="2700"/>
      </w:pPr>
      <w:r>
        <w:t>(9) {defense program, defense policy, defence program, defence policy} [oewn-05908870-n]: a program for defending a country against its enemies</w:t>
      </w:r>
    </w:p>
    <w:p>
      <w:pPr>
        <w:ind w:left="2700"/>
      </w:pPr>
      <w:r>
        <w:t>(9) {educational program} [oewn-05909037-n]: a program for providing education</w:t>
      </w:r>
    </w:p>
    <w:p>
      <w:pPr>
        <w:ind w:left="3000"/>
      </w:pPr>
      <w:r>
        <w:t>(10) {academic program} [oewn-05918324-n]: (education) a program of education in liberal arts and sciences (usually in preparation for higher education)</w:t>
      </w:r>
    </w:p>
    <w:p>
      <w:pPr>
        <w:ind w:left="3000"/>
      </w:pPr>
      <w:r>
        <w:t>(10) {training program} [oewn-05918515-n]: a program designed for training in specific skills</w:t>
      </w:r>
    </w:p>
    <w:p>
      <w:pPr>
        <w:ind w:left="3300"/>
      </w:pPr>
      <w:r>
        <w:t>(11) {biofeedback} [oewn-05918664-n]: a training program in which a person is given information about physiological processes (heart rate or blood pressure) that is not normally available with the goal of gaining conscious control of them</w:t>
      </w:r>
    </w:p>
    <w:p>
      <w:pPr>
        <w:ind w:left="3300"/>
      </w:pPr>
      <w:r>
        <w:t>(11) {preemployment training program} [oewn-05918922-n]: a training program to prepare you for employment</w:t>
      </w:r>
    </w:p>
    <w:p>
      <w:pPr>
        <w:ind w:left="3000"/>
      </w:pPr>
      <w:r>
        <w:t>(10) {vocational program} [oewn-05919306-n]: a program of vocational education</w:t>
      </w:r>
    </w:p>
    <w:p>
      <w:pPr>
        <w:ind w:left="2700"/>
      </w:pPr>
      <w:r>
        <w:t>(9) {rehabilitation program} [oewn-05909190-n]: a program for restoring someone to good health</w:t>
      </w:r>
    </w:p>
    <w:p>
      <w:pPr>
        <w:ind w:left="3000"/>
      </w:pPr>
      <w:r>
        <w:t>(10) {vocational rehabilitation program} [oewn-05909855-n]: a program of rehabilitation through job training with an eye to gainful employment</w:t>
      </w:r>
    </w:p>
    <w:p>
      <w:pPr>
        <w:ind w:left="2700"/>
      </w:pPr>
      <w:r>
        <w:t>(9) {space program} [oewn-05909323-n]: a technological program intended to explore outer space</w:t>
      </w:r>
    </w:p>
    <w:p>
      <w:pPr>
        <w:ind w:left="2700"/>
      </w:pPr>
      <w:r>
        <w:t>(9) {Superfund program, Superfund} [oewn-05909495-n]: the federal government's program to locate and investigate and clean up the worst uncontrolled and abandoned toxic waste sites nationwide; administered by the Environmental Protection Agency</w:t>
      </w:r>
    </w:p>
    <w:p>
      <w:pPr>
        <w:ind w:left="2700"/>
      </w:pPr>
      <w:r>
        <w:t>(9) {tax program, tax policy} [oewn-05910017-n]: a program for setting taxes</w:t>
      </w:r>
    </w:p>
    <w:p>
      <w:pPr>
        <w:ind w:left="2700"/>
      </w:pPr>
      <w:r>
        <w:t>(9) {works program} [oewn-05919404-n]: a program to provide jobs on public works paid for by government funds</w:t>
      </w:r>
    </w:p>
    <w:p>
      <w:pPr>
        <w:ind w:left="2400"/>
      </w:pPr>
      <w:r>
        <w:t>(8) {theosophy} [oewn-05962481-n]: a system of belief based on mystical insight into the nature of God and the soul</w:t>
      </w:r>
    </w:p>
    <w:p>
      <w:pPr>
        <w:ind w:left="2700"/>
      </w:pPr>
      <w:r>
        <w:t>(9) {Kabbalah, Kabbala, Kabala, Cabbalah, Cabbala, Cabala, Qabbalah, Qabbala} [oewn-05962967-n]: an esoteric theosophy of rabbinical origin based on the Hebrew scriptures and developed between the 7th and 18th centuries</w:t>
      </w:r>
    </w:p>
    <w:p>
      <w:pPr>
        <w:ind w:left="2400"/>
      </w:pPr>
      <w:r>
        <w:t>(8) {anthroposophy} [oewn-05962748-n]: a system of beliefs and practices based on the philosophy of Rudolf Steiner; it claims to integrate the practical and psychological in child-centered education</w:t>
      </w:r>
    </w:p>
    <w:p>
      <w:pPr>
        <w:ind w:left="2400"/>
      </w:pPr>
      <w:r>
        <w:t>(8) {logic} [oewn-06142469-n]: the system of operations performed by a computer that underlies the machine's representation of logical operations</w:t>
      </w:r>
    </w:p>
    <w:p>
      <w:pPr>
        <w:ind w:left="2400"/>
      </w:pPr>
      <w:r>
        <w:t>(8) {theology, theological system} [oewn-06193615-n]: a particular system or school of religious beliefs and teachings</w:t>
      </w:r>
    </w:p>
    <w:p>
      <w:pPr>
        <w:ind w:left="2700"/>
      </w:pPr>
      <w:r>
        <w:t>(9) {Christian theology} [oewn-06194005-n]: the teachings of Christian churches</w:t>
      </w:r>
    </w:p>
    <w:p>
      <w:pPr>
        <w:ind w:left="3000"/>
      </w:pPr>
      <w:r>
        <w:t>(10) {Christology} [oewn-06194309-n]: the branch of theology concerned with the person and attributes and deeds of Christ</w:t>
      </w:r>
    </w:p>
    <w:p>
      <w:pPr>
        <w:ind w:left="3000"/>
      </w:pPr>
      <w:r>
        <w:t>(10) {Jesuitism, Jesuitry} [oewn-06194873-n]: the theology or the practices of the Jesuits (often considered to be casuistic)</w:t>
      </w:r>
    </w:p>
    <w:p>
      <w:pPr>
        <w:ind w:left="3000"/>
      </w:pPr>
      <w:r>
        <w:t>(10) {patristics, patrology} [oewn-06195037-n]: the study of the lives, writings, and doctrines of the Church Fathers</w:t>
      </w:r>
    </w:p>
    <w:p>
      <w:pPr>
        <w:ind w:left="3000"/>
      </w:pPr>
      <w:r>
        <w:t>(10) {polemics} [oewn-06195193-n]: the branch of Christian theology devoted to the refutation of errors</w:t>
      </w:r>
    </w:p>
    <w:p>
      <w:pPr>
        <w:ind w:left="3000"/>
      </w:pPr>
      <w:r>
        <w:t>(10) {soteriology} [oewn-06201422-n]: the branch of Christian theology that deals with salvation as the effect of a divine agency</w:t>
      </w:r>
    </w:p>
    <w:p>
      <w:pPr>
        <w:ind w:left="2700"/>
      </w:pPr>
      <w:r>
        <w:t>(9) {liberation theology} [oewn-06194468-n]: a form of Christian theology (developed by South American Roman Catholics) that emphasizes social and political liberation as the anticipation of ultimate salvation</w:t>
      </w:r>
    </w:p>
    <w:p>
      <w:pPr>
        <w:ind w:left="2700"/>
      </w:pPr>
      <w:r>
        <w:t>(9) {natural theology} [oewn-06194698-n]: a theology that holds that knowledge of God can be acquired by human reason without the aid of divine revelation</w:t>
      </w:r>
    </w:p>
    <w:p>
      <w:pPr>
        <w:ind w:left="2400"/>
      </w:pPr>
      <w:r>
        <w:t>(8) {matrilineality} [oewn-92441923-n]: a system in which a person's descent is traced through their mother and her maternal ancestors.</w:t>
      </w:r>
    </w:p>
    <w:p>
      <w:pPr>
        <w:ind w:left="2100"/>
      </w:pPr>
      <w:r>
        <w:t>(7) {technique} [oewn-05672990-n]: a practical method or art applied to some particular task</w:t>
      </w:r>
    </w:p>
    <w:p>
      <w:pPr>
        <w:ind w:left="2400"/>
      </w:pPr>
      <w:r>
        <w:t>(8) {antialiasing} [oewn-05673265-n]: (computer graphics) a technique that is used to smooth jagged distortions in curves and diagonal lines so they appear smoother</w:t>
      </w:r>
    </w:p>
    <w:p>
      <w:pPr>
        <w:ind w:left="2400"/>
      </w:pPr>
      <w:r>
        <w:t>(8) {Benday process} [oewn-05673469-n]: a photoengraving technique for adding shading or texture or tone to a printed image</w:t>
      </w:r>
    </w:p>
    <w:p>
      <w:pPr>
        <w:ind w:left="2400"/>
      </w:pPr>
      <w:r>
        <w:t>(8) {bonding} [oewn-05673613-n]: (dentistry) a technique for repairing a tooth; resinous material is applied to the surface of the tooth where it adheres to the tooth's enamel</w:t>
      </w:r>
    </w:p>
    <w:p>
      <w:pPr>
        <w:ind w:left="2400"/>
      </w:pPr>
      <w:r>
        <w:t>(8) {emulation} [oewn-05673828-n]: (computer science) technique of one machine obtaining the same results as another</w:t>
      </w:r>
    </w:p>
    <w:p>
      <w:pPr>
        <w:ind w:left="2700"/>
      </w:pPr>
      <w:r>
        <w:t>(9) {terminal emulation} [oewn-05674020-n]: (computer science) having a computer act exactly like a terminal</w:t>
      </w:r>
    </w:p>
    <w:p>
      <w:pPr>
        <w:ind w:left="2400"/>
      </w:pPr>
      <w:r>
        <w:t>(8) {immunofluorescence} [oewn-05674168-n]: (immunology) a technique that uses antibodies linked to a fluorescent dye in order to study antigens in a sample of tissue</w:t>
      </w:r>
    </w:p>
    <w:p>
      <w:pPr>
        <w:ind w:left="2400"/>
      </w:pPr>
      <w:r>
        <w:t>(8) {photomechanics} [oewn-05674374-n]: the technique of using photomechanical methods to make photographs into plates for printing</w:t>
      </w:r>
    </w:p>
    <w:p>
      <w:pPr>
        <w:ind w:left="2400"/>
      </w:pPr>
      <w:r>
        <w:t>(8) {simulation, computer simulation} [oewn-05674544-n]: (computer science) the technique of representing the real world by a computer program</w:t>
      </w:r>
    </w:p>
    <w:p>
      <w:pPr>
        <w:ind w:left="2100"/>
      </w:pPr>
      <w:r>
        <w:t>(7) {technicolor} [oewn-05674930-n]: a trademarked method of making color motion pictures</w:t>
      </w:r>
    </w:p>
    <w:p>
      <w:pPr>
        <w:ind w:left="2100"/>
      </w:pPr>
      <w:r>
        <w:t>(7) {statistical method, statistical procedure} [oewn-06030086-n]: a method of analyzing or representing statistical data; a procedure for calculating a statistic</w:t>
      </w:r>
    </w:p>
    <w:p>
      <w:pPr>
        <w:ind w:left="2400"/>
      </w:pPr>
      <w:r>
        <w:t>(8) {least squares, method of least squares} [oewn-06030362-n]: a method of fitting a curve to data points so as to minimize the sum of the squares of the distances of the points from the curve</w:t>
      </w:r>
    </w:p>
    <w:p>
      <w:pPr>
        <w:ind w:left="2400"/>
      </w:pPr>
      <w:r>
        <w:t>(8) {multivariate analysis} [oewn-06030596-n]: a generic term for any statistical technique used to analyze data from more than one variable</w:t>
      </w:r>
    </w:p>
    <w:p>
      <w:pPr>
        <w:ind w:left="2700"/>
      </w:pPr>
      <w:r>
        <w:t>(9) {multiple regression, multiple correlation} [oewn-06037143-n]: a statistical technique that predicts values of one variable on the basis of two or more other variables</w:t>
      </w:r>
    </w:p>
    <w:p>
      <w:pPr>
        <w:ind w:left="3000"/>
      </w:pPr>
      <w:r>
        <w:t>(10) {multicollinearity} [oewn-06037373-n]: a case of multiple regression in which the predictor variables are themselves highly correlated</w:t>
      </w:r>
    </w:p>
    <w:p>
      <w:pPr>
        <w:ind w:left="2700"/>
      </w:pPr>
      <w:r>
        <w:t>(9) {regression analysis} [oewn-06037551-n]: the use of regression to make quantitative predictions of one variable from the values of another</w:t>
      </w:r>
    </w:p>
    <w:p>
      <w:pPr>
        <w:ind w:left="2700"/>
      </w:pPr>
      <w:r>
        <w:t>(9) {correlational analysis} [oewn-06039360-n]: the use of statistical correlation to evaluate the strength of the relations between variables</w:t>
      </w:r>
    </w:p>
    <w:p>
      <w:pPr>
        <w:ind w:left="3000"/>
      </w:pPr>
      <w:r>
        <w:t>(10) {factor analysis} [oewn-06039726-n]: any of several methods for reducing correlational data to a smaller number of dimensions or factors; beginning with a correlation matrix a small number of components or factors are extracted that are regarded as the basic variables that account for the interrelations observed in the data</w:t>
      </w:r>
    </w:p>
    <w:p>
      <w:pPr>
        <w:ind w:left="2700"/>
      </w:pPr>
      <w:r>
        <w:t>(9) {analysis of variance, ANOVA} [oewn-06040131-n]: a statistical method for making simultaneous comparisons between two or more means; a statistical method that yields values that can be tested to determine whether a significant relation exists between variables</w:t>
      </w:r>
    </w:p>
    <w:p>
      <w:pPr>
        <w:ind w:left="2400"/>
      </w:pPr>
      <w:r>
        <w:t>(8) {regression, simple regression, regression toward the mean, statistical regression} [oewn-06036794-n]: the relation between selected values of x and observed values of y (from which the most probable value of y can be predicted for any value of x)</w:t>
      </w:r>
    </w:p>
    <w:p>
      <w:pPr>
        <w:ind w:left="2700"/>
      </w:pPr>
      <w:r>
        <w:t>(9) {linear regression, rectilinear regression} [oewn-06038434-n]: the relation between variables when the regression equation is linear: e.g., y = ax + b</w:t>
      </w:r>
    </w:p>
    <w:p>
      <w:pPr>
        <w:ind w:left="2700"/>
      </w:pPr>
      <w:r>
        <w:t>(9) {curvilinear regression} [oewn-06038648-n]: the relation between variables when the regression equation is nonlinear (quadratic or higher order)</w:t>
      </w:r>
    </w:p>
    <w:p>
      <w:pPr>
        <w:ind w:left="2100"/>
      </w:pPr>
      <w:r>
        <w:t>(7) {wrinkle} [oewn-06261425-n]: a clever method of doing something (especially something new and different)</w:t>
      </w:r>
    </w:p>
    <w:p>
      <w:pPr>
        <w:ind w:left="1500"/>
      </w:pPr>
      <w:r>
        <w:t>(5) {leadership} [oewn-05625093-n]: the ability to lead</w:t>
      </w:r>
    </w:p>
    <w:p>
      <w:pPr>
        <w:ind w:left="1800"/>
      </w:pPr>
      <w:r>
        <w:t>(6) {generalship} [oewn-05625250-n]: the leadership ability of a military general</w:t>
      </w:r>
    </w:p>
    <w:p>
      <w:pPr>
        <w:ind w:left="1500"/>
      </w:pPr>
      <w:r>
        <w:t>(5) {intelligence} [oewn-05625389-n]: the ability to comprehend; to understand and profit from experience</w:t>
      </w:r>
    </w:p>
    <w:p>
      <w:pPr>
        <w:ind w:left="1800"/>
      </w:pPr>
      <w:r>
        <w:t>(6) {brain, brainpower, learning ability, mental capacity, mentality, wit} [oewn-05625839-n]: mental ability</w:t>
      </w:r>
    </w:p>
    <w:p>
      <w:pPr>
        <w:ind w:left="1800"/>
      </w:pPr>
      <w:r>
        <w:t>(6) {breadth, comprehensiveness, largeness} [oewn-05626076-n]: the capacity to understand a broad range of topics</w:t>
      </w:r>
    </w:p>
    <w:p>
      <w:pPr>
        <w:ind w:left="2100"/>
      </w:pPr>
      <w:r>
        <w:t>(7) {capaciousness, roominess} [oewn-05626390-n]: intellectual breadth</w:t>
      </w:r>
    </w:p>
    <w:p>
      <w:pPr>
        <w:ind w:left="1800"/>
      </w:pPr>
      <w:r>
        <w:t>(6) {mind, intellect} [oewn-05626632-n]: knowledge and intellectual ability</w:t>
      </w:r>
    </w:p>
    <w:p>
      <w:pPr>
        <w:ind w:left="1800"/>
      </w:pPr>
      <w:r>
        <w:t>(6) {nonverbal intelligence} [oewn-05626842-n]: intelligence that is manifested in the performance of tasks requiring little or no use of language</w:t>
      </w:r>
    </w:p>
    <w:p>
      <w:pPr>
        <w:ind w:left="1800"/>
      </w:pPr>
      <w:r>
        <w:t>(6) {verbal intelligence} [oewn-05627009-n]: intelligence in the use and comprehension of language</w:t>
      </w:r>
    </w:p>
    <w:p>
      <w:pPr>
        <w:ind w:left="1800"/>
      </w:pPr>
      <w:r>
        <w:t>(6) {mental quickness, quickness, quick-wittedness} [oewn-05627128-n]: intelligence as revealed by an ability to give correct responses without delay</w:t>
      </w:r>
    </w:p>
    <w:p>
      <w:pPr>
        <w:ind w:left="1800"/>
      </w:pPr>
      <w:r>
        <w:t>(6) {nimbleness, mental dexterity} [oewn-05627336-n]: intelligence as revealed by quickness and alertness of mind</w:t>
      </w:r>
    </w:p>
    <w:p>
      <w:pPr>
        <w:ind w:left="1800"/>
      </w:pPr>
      <w:r>
        <w:t>(6) {brilliance, genius} [oewn-05627526-n]: unusual mental ability</w:t>
      </w:r>
    </w:p>
    <w:p>
      <w:pPr>
        <w:ind w:left="2100"/>
      </w:pPr>
      <w:r>
        <w:t>(7) {coruscation} [oewn-05627686-n]: a sudden or striking display of brilliance</w:t>
      </w:r>
    </w:p>
    <w:p>
      <w:pPr>
        <w:ind w:left="2100"/>
      </w:pPr>
      <w:r>
        <w:t>(7) {pyrotechnics} [oewn-05627833-n]: (music) brilliance of display (as in the performance of music)</w:t>
      </w:r>
    </w:p>
    <w:p>
      <w:pPr>
        <w:ind w:left="2100"/>
      </w:pPr>
      <w:r>
        <w:t>(7) {scintillation} [oewn-05627973-n]: a brilliant display of wit</w:t>
      </w:r>
    </w:p>
    <w:p>
      <w:pPr>
        <w:ind w:left="2100"/>
      </w:pPr>
      <w:r>
        <w:t>(7) {savant syndrome} [oewn-92417572-n]: A condition in which a person with a mental disability, such as an autism spectrum disorder, demonstrates profound and prodigious capacities or abilities far in excess of what would be considered normal.</w:t>
      </w:r>
    </w:p>
    <w:p>
      <w:pPr>
        <w:ind w:left="1800"/>
      </w:pPr>
      <w:r>
        <w:t>(6) {precociousness, precocity} [oewn-05628077-n]: intelligence achieved far ahead of normal developmental schedules</w:t>
      </w:r>
    </w:p>
    <w:p>
      <w:pPr>
        <w:ind w:left="1800"/>
      </w:pPr>
      <w:r>
        <w:t>(6) {acuteness, acuity, sharpness, keenness} [oewn-05628251-n]: a quick and penetrating intelligence</w:t>
      </w:r>
    </w:p>
    <w:p>
      <w:pPr>
        <w:ind w:left="2100"/>
      </w:pPr>
      <w:r>
        <w:t>(7) {steel trap} [oewn-05628537-n]: an acute intelligence (an analogy based on the well-known sharpness of steel traps)</w:t>
      </w:r>
    </w:p>
    <w:p>
      <w:pPr>
        <w:ind w:left="1800"/>
      </w:pPr>
      <w:r>
        <w:t>(6) {brightness, cleverness, smartness} [oewn-05628738-n]: intelligence as manifested in being quick and witty</w:t>
      </w:r>
    </w:p>
    <w:p>
      <w:pPr>
        <w:ind w:left="1800"/>
      </w:pPr>
      <w:r>
        <w:t>(6) {shrewdness, astuteness, perspicacity, perspicaciousness} [oewn-05629222-n]: intelligence manifested by being astute (as in business dealings)</w:t>
      </w:r>
    </w:p>
    <w:p>
      <w:pPr>
        <w:ind w:left="2100"/>
      </w:pPr>
      <w:r>
        <w:t>(7) {craft, craftiness, cunning, foxiness, guile, slyness, wiliness} [oewn-05628961-n]: shrewdness as demonstrated by being skilled in deception</w:t>
      </w:r>
    </w:p>
    <w:p>
      <w:pPr>
        <w:ind w:left="2100"/>
      </w:pPr>
      <w:r>
        <w:t>(7) {insightfulness, acumen} [oewn-05629591-n]: shrewdness shown by keen insight</w:t>
      </w:r>
    </w:p>
    <w:p>
      <w:pPr>
        <w:ind w:left="2100"/>
      </w:pPr>
      <w:r>
        <w:t>(7) {knowingness} [oewn-05629729-n]: shrewdness demonstrated by knowledge</w:t>
      </w:r>
    </w:p>
    <w:p>
      <w:pPr>
        <w:ind w:left="2100"/>
      </w:pPr>
      <w:r>
        <w:t>(7) {street smarts} [oewn-05629859-n]: a shrewd ability to survive in a dangerous urban environment</w:t>
      </w:r>
    </w:p>
    <w:p>
      <w:pPr>
        <w:ind w:left="2100"/>
      </w:pPr>
      <w:r>
        <w:t>(7) {manipulativeness} [oewn-92421921-n]: The quality of using manipulation purposefully, of tending to manipulate others.</w:t>
      </w:r>
    </w:p>
    <w:p>
      <w:pPr>
        <w:ind w:left="1800"/>
      </w:pPr>
      <w:r>
        <w:t>(6) {wits, marbles} [oewn-05629979-n]: the basic human power of intelligent thought and perception</w:t>
      </w:r>
    </w:p>
    <w:p>
      <w:pPr>
        <w:ind w:left="1800"/>
      </w:pPr>
      <w:r>
        <w:t>(6) {hyperintelligence, superintelligence} [oewn-92417568-n]: Remarkable intelligence, intelligence at or above and beyond the level of a genius.</w:t>
      </w:r>
    </w:p>
    <w:p>
      <w:pPr>
        <w:ind w:left="1800"/>
      </w:pPr>
      <w:r>
        <w:t>(6) {emotional intelligence} [oewn-92437787-n]: the ability to monitor one's own and other people's emotions, to discriminate between different emotions and label them appropriately, and to use emotional information to guide thinking and behavior.</w:t>
      </w:r>
    </w:p>
    <w:p>
      <w:pPr>
        <w:ind w:left="1500"/>
      </w:pPr>
      <w:r>
        <w:t>(5) {aptitude} [oewn-05630239-n]: inherent ability</w:t>
      </w:r>
    </w:p>
    <w:p>
      <w:pPr>
        <w:ind w:left="1800"/>
      </w:pPr>
      <w:r>
        <w:t>(6) {instinct, inherent aptitude} [oewn-05630506-n]: inborn pattern of behavior often responsive to specific stimuli</w:t>
      </w:r>
    </w:p>
    <w:p>
      <w:pPr>
        <w:ind w:left="2100"/>
      </w:pPr>
      <w:r>
        <w:t>(7) {id} [oewn-05621577-n]: (psychoanalysis) primitive instincts and energies underlying all psychic activity</w:t>
      </w:r>
    </w:p>
    <w:p>
      <w:pPr>
        <w:ind w:left="1800"/>
      </w:pPr>
      <w:r>
        <w:t>(6) {capability, capableness, potentiality} [oewn-05630964-n]: an aptitude that may be developed</w:t>
      </w:r>
    </w:p>
    <w:p>
      <w:pPr>
        <w:ind w:left="2100"/>
      </w:pPr>
      <w:r>
        <w:t>(7) {perfectibility} [oewn-05631227-n]: the capability of becoming perfect</w:t>
      </w:r>
    </w:p>
    <w:p>
      <w:pPr>
        <w:ind w:left="2100"/>
      </w:pPr>
      <w:r>
        <w:t>(7) {compass, range, reach, grasp} [oewn-05631411-n]: the limit of capability</w:t>
      </w:r>
    </w:p>
    <w:p>
      <w:pPr>
        <w:ind w:left="2400"/>
      </w:pPr>
      <w:r>
        <w:t>(8) {sight, ken} [oewn-05631601-n]: the range of vision</w:t>
      </w:r>
    </w:p>
    <w:p>
      <w:pPr>
        <w:ind w:left="2100"/>
      </w:pPr>
      <w:r>
        <w:t>(7) {imperfectibility} [oewn-05655856-n]: the capability of becoming imperfect</w:t>
      </w:r>
    </w:p>
    <w:p>
      <w:pPr>
        <w:ind w:left="1800"/>
      </w:pPr>
      <w:r>
        <w:t>(6) {natural ability} [oewn-05631720-n]: ability that is inherited</w:t>
      </w:r>
    </w:p>
    <w:p>
      <w:pPr>
        <w:ind w:left="2100"/>
      </w:pPr>
      <w:r>
        <w:t>(7) {endowment, gift, talent, natural endowment} [oewn-05631825-n]: natural abilities or qualities</w:t>
      </w:r>
    </w:p>
    <w:p>
      <w:pPr>
        <w:ind w:left="2400"/>
      </w:pPr>
      <w:r>
        <w:t>(8) {bent, knack, hang} [oewn-05632037-n]: a special way of doing something</w:t>
      </w:r>
    </w:p>
    <w:p>
      <w:pPr>
        <w:ind w:left="2400"/>
      </w:pPr>
      <w:r>
        <w:t>(8) {flair, genius} [oewn-05632244-n]: a natural talent</w:t>
      </w:r>
    </w:p>
    <w:p>
      <w:pPr>
        <w:ind w:left="2400"/>
      </w:pPr>
      <w:r>
        <w:t>(8) {raw talent} [oewn-05632398-n]: powerfully impressive talent</w:t>
      </w:r>
    </w:p>
    <w:p>
      <w:pPr>
        <w:ind w:left="1500"/>
      </w:pPr>
      <w:r>
        <w:t>(5) {bilingualism} [oewn-05630400-n]: the ability to speak two languages colloquially</w:t>
      </w:r>
    </w:p>
    <w:p>
      <w:pPr>
        <w:ind w:left="1500"/>
      </w:pPr>
      <w:r>
        <w:t>(5) {capacity, mental ability} [oewn-05630739-n]: the power to learn or retain knowledge; in law, the ability to understand the facts and significance of your behavior</w:t>
      </w:r>
    </w:p>
    <w:p>
      <w:pPr>
        <w:ind w:left="1800"/>
      </w:pPr>
      <w:r>
        <w:t>(6) {prescience, prevision} [oewn-05928025-n]: the power to foresee the future</w:t>
      </w:r>
    </w:p>
    <w:p>
      <w:pPr>
        <w:ind w:left="1500"/>
      </w:pPr>
      <w:r>
        <w:t>(5) {creativity, creativeness, creative thinking} [oewn-05632483-n]: the ability to create</w:t>
      </w:r>
    </w:p>
    <w:p>
      <w:pPr>
        <w:ind w:left="1800"/>
      </w:pPr>
      <w:r>
        <w:t>(6) {fecundity, fruitfulness} [oewn-05632849-n]: the intellectual productivity of a creative imagination</w:t>
      </w:r>
    </w:p>
    <w:p>
      <w:pPr>
        <w:ind w:left="1800"/>
      </w:pPr>
      <w:r>
        <w:t>(6) {flight} [oewn-05632993-n]: passing above and beyond ordinary bounds</w:t>
      </w:r>
    </w:p>
    <w:p>
      <w:pPr>
        <w:ind w:left="1800"/>
      </w:pPr>
      <w:r>
        <w:t>(6) {genius, wizardry} [oewn-05633156-n]: exceptional creative ability</w:t>
      </w:r>
    </w:p>
    <w:p>
      <w:pPr>
        <w:ind w:left="1800"/>
      </w:pPr>
      <w:r>
        <w:t>(6) {imagination, imaginativeness, vision} [oewn-05633248-n]: the formation of a mental image of something that is not perceived as real and is not present to the senses</w:t>
      </w:r>
    </w:p>
    <w:p>
      <w:pPr>
        <w:ind w:left="2100"/>
      </w:pPr>
      <w:r>
        <w:t>(7) {imaginary place, mythical place, fictitious place} [oewn-05633662-n]: a place that exists only in imagination; a place said to exist in fictional or religious writings</w:t>
      </w:r>
    </w:p>
    <w:p>
      <w:pPr>
        <w:ind w:left="2400"/>
      </w:pPr>
      <w:r>
        <w:t>(8) {afterworld} [oewn-05634307-n]: the place where you are after you die</w:t>
      </w:r>
    </w:p>
    <w:p>
      <w:pPr>
        <w:ind w:left="2400"/>
      </w:pPr>
      <w:r>
        <w:t>(8) {Annwfn, Annwn} [oewn-05634401-n]: (Welsh mythology) the other world; land of fairies</w:t>
      </w:r>
    </w:p>
    <w:p>
      <w:pPr>
        <w:ind w:left="2400"/>
      </w:pPr>
      <w:r>
        <w:t>(8) {Asgard} [oewn-05634550-n]: (Norse mythology) the heavenly dwelling of the Norse gods (the Aesir) and slain war heroes</w:t>
      </w:r>
    </w:p>
    <w:p>
      <w:pPr>
        <w:ind w:left="2400"/>
      </w:pPr>
      <w:r>
        <w:t>(8) {Atlantis} [oewn-05634712-n]: according to legend, an island in the Atlantic Ocean that Plato said was swallowed by an earthquake</w:t>
      </w:r>
    </w:p>
    <w:p>
      <w:pPr>
        <w:ind w:left="2400"/>
      </w:pPr>
      <w:r>
        <w:t>(8) {Brobdingnag} [oewn-05634866-n]: a land imagined by Jonathan Swift where everything was enormous</w:t>
      </w:r>
    </w:p>
    <w:p>
      <w:pPr>
        <w:ind w:left="2400"/>
      </w:pPr>
      <w:r>
        <w:t>(8) {cloud-cuckoo-land} [oewn-05635005-n]: an imaginary place where you say people are when they seem optimistically out of touch with reality</w:t>
      </w:r>
    </w:p>
    <w:p>
      <w:pPr>
        <w:ind w:left="2400"/>
      </w:pPr>
      <w:r>
        <w:t>(8) {Cockaigne} [oewn-05635168-n]: (Middle Ages) an imaginary land of luxury and idleness</w:t>
      </w:r>
    </w:p>
    <w:p>
      <w:pPr>
        <w:ind w:left="2400"/>
      </w:pPr>
      <w:r>
        <w:t>(8) {El Dorado, eldorado} [oewn-05635297-n]: an imaginary place of great wealth and opportunity; sought in South America by 16th-century explorers</w:t>
      </w:r>
    </w:p>
    <w:p>
      <w:pPr>
        <w:ind w:left="2400"/>
      </w:pPr>
      <w:r>
        <w:t>(8) {fairyland, faerie, faery} [oewn-05635465-n]: the enchanted realm of fairies</w:t>
      </w:r>
    </w:p>
    <w:p>
      <w:pPr>
        <w:ind w:left="2400"/>
      </w:pPr>
      <w:r>
        <w:t>(8) {Heaven} [oewn-05635568-n]: a place regarded by various beliefs as the abode of their deities; also a place where good people are believed to go after death</w:t>
      </w:r>
    </w:p>
    <w:p>
      <w:pPr>
        <w:ind w:left="2700"/>
      </w:pPr>
      <w:r>
        <w:t>(9) {Abraham's bosom, bosom of Abraham} [oewn-05635814-n]: the place where the just enjoy the peace of heaven after death</w:t>
      </w:r>
    </w:p>
    <w:p>
      <w:pPr>
        <w:ind w:left="2700"/>
      </w:pPr>
      <w:r>
        <w:t>(9) {Celestial City, City of God, Heavenly City, Holy City} [oewn-05635976-n]: phrases used to refer to Heaven</w:t>
      </w:r>
    </w:p>
    <w:p>
      <w:pPr>
        <w:ind w:left="2700"/>
      </w:pPr>
      <w:r>
        <w:t>(9) {Elysium, Elysian Fields} [oewn-05636186-n]: (Greek mythology) the abode of the blessed after death</w:t>
      </w:r>
    </w:p>
    <w:p>
      <w:pPr>
        <w:ind w:left="2700"/>
      </w:pPr>
      <w:r>
        <w:t>(9) {Eden, Garden of Eden} [oewn-05636441-n]: a beautiful garden where Adam and Eve were placed at the Creation; when they disobeyed and ate the forbidden fruit from the tree of knowledge of good and evil they were driven from their paradise (the fall of man)</w:t>
      </w:r>
    </w:p>
    <w:p>
      <w:pPr>
        <w:ind w:left="2700"/>
      </w:pPr>
      <w:r>
        <w:t>(9) {Paradise} [oewn-05636722-n]: (Christianity) the abode of righteous souls after death</w:t>
      </w:r>
    </w:p>
    <w:p>
      <w:pPr>
        <w:ind w:left="2700"/>
      </w:pPr>
      <w:r>
        <w:t>(9) {Promised Land} [oewn-05636887-n]: the goal towards which Christians strive</w:t>
      </w:r>
    </w:p>
    <w:p>
      <w:pPr>
        <w:ind w:left="2700"/>
      </w:pPr>
      <w:r>
        <w:t>(9) {Valhalla, Walhalla} [oewn-05636987-n]: (Norse mythology) the hall in which the souls of heroes slain in battle were received by Odin</w:t>
      </w:r>
    </w:p>
    <w:p>
      <w:pPr>
        <w:ind w:left="2400"/>
      </w:pPr>
      <w:r>
        <w:t>(8) {Elysium} [oewn-05636348-n]: a place or condition of ideal happiness</w:t>
      </w:r>
    </w:p>
    <w:p>
      <w:pPr>
        <w:ind w:left="2400"/>
      </w:pPr>
      <w:r>
        <w:t>(8) {Hell, Hades, infernal region, netherworld, Scheol, underworld} [oewn-05637164-n]: (religion) the world of the dead</w:t>
      </w:r>
    </w:p>
    <w:p>
      <w:pPr>
        <w:ind w:left="2400"/>
      </w:pPr>
      <w:r>
        <w:t>(8) {Hell, perdition, Inferno, infernal region, nether region, pit} [oewn-05637465-n]: (Christianity) the abode of Satan and the forces of evil; where sinners suffer eternal punishment</w:t>
      </w:r>
    </w:p>
    <w:p>
      <w:pPr>
        <w:ind w:left="2700"/>
      </w:pPr>
      <w:r>
        <w:t>(9) {Gehenna, Tartarus} [oewn-05638060-n]: a place where the wicked are punished after death</w:t>
      </w:r>
    </w:p>
    <w:p>
      <w:pPr>
        <w:ind w:left="2700"/>
      </w:pPr>
      <w:r>
        <w:t>(9) {hellfire, red region} [oewn-05638192-n]: a place of eternal fire envisaged as punishment for the damned</w:t>
      </w:r>
    </w:p>
    <w:p>
      <w:pPr>
        <w:ind w:left="2400"/>
      </w:pPr>
      <w:r>
        <w:t>(8) {Houyhnhnms} [oewn-05637928-n]: a land imagined by Jonathan Swift where intelligent horses ruled the Yahoos</w:t>
      </w:r>
    </w:p>
    <w:p>
      <w:pPr>
        <w:ind w:left="2400"/>
      </w:pPr>
      <w:r>
        <w:t>(8) {Laputa} [oewn-05638322-n]: a land imagined by Jonathan Swift where impractical projects were pursued and practical projects neglected</w:t>
      </w:r>
    </w:p>
    <w:p>
      <w:pPr>
        <w:ind w:left="2400"/>
      </w:pPr>
      <w:r>
        <w:t>(8) {Lilliput} [oewn-05638517-n]: a land imagined by Jonathan Swift that was inhabited by tiny people</w:t>
      </w:r>
    </w:p>
    <w:p>
      <w:pPr>
        <w:ind w:left="2400"/>
      </w:pPr>
      <w:r>
        <w:t>(8) {limbo} [oewn-05638657-n]: (theology) in Roman Catholicism, the place of unbaptized but innocent or righteous souls (such as infants and virtuous individuals)</w:t>
      </w:r>
    </w:p>
    <w:p>
      <w:pPr>
        <w:ind w:left="2400"/>
      </w:pPr>
      <w:r>
        <w:t>(8) {limbo} [oewn-05638859-n]: an imaginary place for lost or neglected things</w:t>
      </w:r>
    </w:p>
    <w:p>
      <w:pPr>
        <w:ind w:left="2400"/>
      </w:pPr>
      <w:r>
        <w:t>(8) {Midgard} [oewn-05638958-n]: (Norse mythology) the abode of humans in Norse mythology</w:t>
      </w:r>
    </w:p>
    <w:p>
      <w:pPr>
        <w:ind w:left="2400"/>
      </w:pPr>
      <w:r>
        <w:t>(8) {never-never land, dreamland, dreamworld} [oewn-05639087-n]: a pleasing country existing only in dreams or imagination</w:t>
      </w:r>
    </w:p>
    <w:p>
      <w:pPr>
        <w:ind w:left="2400"/>
      </w:pPr>
      <w:r>
        <w:t>(8) {purgatory} [oewn-05639232-n]: (theology) in Roman Catholic theology the place where those who have died in a state of grace undergo limited torment to expiate their sins</w:t>
      </w:r>
    </w:p>
    <w:p>
      <w:pPr>
        <w:ind w:left="2400"/>
      </w:pPr>
      <w:r>
        <w:t>(8) {Ruritania} [oewn-05639464-n]: an imaginary kingdom in central Europe; often used as a scene for intrigue and romance</w:t>
      </w:r>
    </w:p>
    <w:p>
      <w:pPr>
        <w:ind w:left="2400"/>
      </w:pPr>
      <w:r>
        <w:t>(8) {spirit world} [oewn-05639624-n]: any imaginary place where spiritual beings (demons or fairies or angels or the like) abide</w:t>
      </w:r>
    </w:p>
    <w:p>
      <w:pPr>
        <w:ind w:left="2400"/>
      </w:pPr>
      <w:r>
        <w:t>(8) {Utopia, Zion, Sion} [oewn-05639839-n]: an imaginary place considered to be perfect or ideal</w:t>
      </w:r>
    </w:p>
    <w:p>
      <w:pPr>
        <w:ind w:left="2400"/>
      </w:pPr>
      <w:r>
        <w:t>(8) {wonderland} [oewn-05639958-n]: an imaginary realm of marvels or wonders</w:t>
      </w:r>
    </w:p>
    <w:p>
      <w:pPr>
        <w:ind w:left="2100"/>
      </w:pPr>
      <w:r>
        <w:t>(7) {fancy} [oewn-05640055-n]: imagination or fantasy; held by Coleridge to be more casual and superficial than true imagination</w:t>
      </w:r>
    </w:p>
    <w:p>
      <w:pPr>
        <w:ind w:left="2100"/>
      </w:pPr>
      <w:r>
        <w:t>(7) {fantasy, phantasy} [oewn-05640291-n]: imagination unrestricted by reality</w:t>
      </w:r>
    </w:p>
    <w:p>
      <w:pPr>
        <w:ind w:left="2400"/>
      </w:pPr>
      <w:r>
        <w:t>(8) {pipe dream, dream} [oewn-05640577-n]: a fantastic but vain hope (from fantasies induced by the opium pipe)</w:t>
      </w:r>
    </w:p>
    <w:p>
      <w:pPr>
        <w:ind w:left="2400"/>
      </w:pPr>
      <w:r>
        <w:t>(8) {fantasy life, phantasy life} [oewn-05640772-n]: an imaginary life lived in a fantasy world</w:t>
      </w:r>
    </w:p>
    <w:p>
      <w:pPr>
        <w:ind w:left="2400"/>
      </w:pPr>
      <w:r>
        <w:t>(8) {fantasy world, phantasy world, fairyland} [oewn-05640889-n]: something existing solely in the imagination (but often mistaken for reality)</w:t>
      </w:r>
    </w:p>
    <w:p>
      <w:pPr>
        <w:ind w:left="2700"/>
      </w:pPr>
      <w:r>
        <w:t>(9) {paracosm} [oewn-05641073-n]: a prolonged fantasy world invented by children; can have a definite geography and language and history</w:t>
      </w:r>
    </w:p>
    <w:p>
      <w:pPr>
        <w:ind w:left="2100"/>
      </w:pPr>
      <w:r>
        <w:t>(7) {dream, dreaming} [oewn-05776803-n]: imaginative thoughts indulged in while awake</w:t>
      </w:r>
    </w:p>
    <w:p>
      <w:pPr>
        <w:ind w:left="2400"/>
      </w:pPr>
      <w:r>
        <w:t>(8) {reverie, revery, daydream, daydreaming, oneirism, air castle, castle in the air, castle in Spain} [oewn-05777468-n]: absentminded dreaming while awake</w:t>
      </w:r>
    </w:p>
    <w:p>
      <w:pPr>
        <w:ind w:left="2400"/>
      </w:pPr>
      <w:r>
        <w:t>(8) {woolgathering} [oewn-05777723-n]: an idle indulgence in fantasy</w:t>
      </w:r>
    </w:p>
    <w:p>
      <w:pPr>
        <w:ind w:left="2100"/>
      </w:pPr>
      <w:r>
        <w:t>(7) {imaginary being, imaginary creature} [oewn-09506868-n]: a creature of the imagination; a person that exists only in legends or myths or fiction</w:t>
      </w:r>
    </w:p>
    <w:p>
      <w:pPr>
        <w:ind w:left="2400"/>
      </w:pPr>
      <w:r>
        <w:t>(8) {hypothetical creature} [oewn-09507443-n]: a creature that has not been observed but is hypothesized to exist</w:t>
      </w:r>
    </w:p>
    <w:p>
      <w:pPr>
        <w:ind w:left="2700"/>
      </w:pPr>
      <w:r>
        <w:t>(9) {extraterrestrial being, extraterrestrial, alien} [oewn-09507595-n]: a form of life assumed to exist outside the Earth or its atmosphere</w:t>
      </w:r>
    </w:p>
    <w:p>
      <w:pPr>
        <w:ind w:left="2400"/>
      </w:pPr>
      <w:r>
        <w:t>(8) {mythical being} [oewn-09507794-n]: an imaginary being of myth or fable</w:t>
      </w:r>
    </w:p>
    <w:p>
      <w:pPr>
        <w:ind w:left="2700"/>
      </w:pPr>
      <w:r>
        <w:t>(9) {halcyon} [oewn-01829843-n]: a mythical bird said to breed at the time of the winter solstice in a nest floating on the sea and to have the power of calming the winds and waves</w:t>
      </w:r>
    </w:p>
    <w:p>
      <w:pPr>
        <w:ind w:left="2700"/>
      </w:pPr>
      <w:r>
        <w:t>(9) {mythical monster, mythical creature} [oewn-09515254-n]: a monster renowned in folklore and myth</w:t>
      </w:r>
    </w:p>
    <w:p>
      <w:pPr>
        <w:ind w:left="3000"/>
      </w:pPr>
      <w:r>
        <w:t>(10) {legendary creature} [oewn-09510152-n]: a monster that is unverifiable but popularly accepted as possibly factual</w:t>
      </w:r>
    </w:p>
    <w:p>
      <w:pPr>
        <w:ind w:left="3300"/>
      </w:pPr>
      <w:r>
        <w:t>(11) {abominable snowman, yeti} [oewn-09510382-n]: a large hairy humanoid creature said to live in the Himalayas</w:t>
      </w:r>
    </w:p>
    <w:p>
      <w:pPr>
        <w:ind w:left="3300"/>
      </w:pPr>
      <w:r>
        <w:t>(11) {doppelganger} [oewn-09510822-n]: a ghostly double of a living person that haunts its living counterpart</w:t>
      </w:r>
    </w:p>
    <w:p>
      <w:pPr>
        <w:ind w:left="3300"/>
      </w:pPr>
      <w:r>
        <w:t>(11) {sea serpent} [oewn-09511136-n]: huge creature of the sea resembling a snake or dragon</w:t>
      </w:r>
    </w:p>
    <w:p>
      <w:pPr>
        <w:ind w:left="3000"/>
      </w:pPr>
      <w:r>
        <w:t>(10) {amphisbaena} [oewn-09515864-n]: (classical mythology) a serpent with a head at each end of its body</w:t>
      </w:r>
    </w:p>
    <w:p>
      <w:pPr>
        <w:ind w:left="3000"/>
      </w:pPr>
      <w:r>
        <w:t>(10) {basilisk} [oewn-09516008-n]: (classical mythology) a serpent (or lizard or dragon) able to kill with its breath or glance</w:t>
      </w:r>
    </w:p>
    <w:p>
      <w:pPr>
        <w:ind w:left="3000"/>
      </w:pPr>
      <w:r>
        <w:t>(10) {centaur} [oewn-09516174-n]: (classical mythology) a mythical being that is half man and half horse</w:t>
      </w:r>
    </w:p>
    <w:p>
      <w:pPr>
        <w:ind w:left="3300"/>
      </w:pPr>
      <w:r>
        <w:t>(11) {Chiron} [oewn-09516938-n]: (Greek mythology) the learned centaur who tutored Achilles, Asclepius, Hercules, Jason, and other heroes</w:t>
      </w:r>
    </w:p>
    <w:p>
      <w:pPr>
        <w:ind w:left="3000"/>
      </w:pPr>
      <w:r>
        <w:t>(10) {Cerberus, hellhound} [oewn-09516335-n]: (Greek mythology) the three-headed dog guarding the entrance to Hades; son of Typhon</w:t>
      </w:r>
    </w:p>
    <w:p>
      <w:pPr>
        <w:ind w:left="3000"/>
      </w:pPr>
      <w:r>
        <w:t>(10) {Chimera, Chimaera} [oewn-09516693-n]: (Greek mythology) fire-breathing female monster with a lion's head and a goat's body and a serpent's tail; daughter of Typhon</w:t>
      </w:r>
    </w:p>
    <w:p>
      <w:pPr>
        <w:ind w:left="3000"/>
      </w:pPr>
      <w:r>
        <w:t>(10) {cockatrice} [oewn-09517280-n]: monster hatched by a reptile from a cock's egg; able to kill with a glance</w:t>
      </w:r>
    </w:p>
    <w:p>
      <w:pPr>
        <w:ind w:left="3000"/>
      </w:pPr>
      <w:r>
        <w:t>(10) {European dragon, dragon, firedrake} [oewn-09517519-n]: a creature of Teutonic mythology; usually represented as breathing fire and having a reptilian body and sometimes wings</w:t>
      </w:r>
    </w:p>
    <w:p>
      <w:pPr>
        <w:ind w:left="3300"/>
      </w:pPr>
      <w:r>
        <w:t>(11) {wyvern, wivern} [oewn-09526618-n]: a fire-breathing dragon used in medieval heraldry; had the head of a dragon and the tail of a snake and a body with wings and two legs</w:t>
      </w:r>
    </w:p>
    <w:p>
      <w:pPr>
        <w:ind w:left="3000"/>
      </w:pPr>
      <w:r>
        <w:t>(10) {Geryon} [oewn-09518082-n]: (Greek mythology) a mythical monster with three heads that was slain by Hercules</w:t>
      </w:r>
    </w:p>
    <w:p>
      <w:pPr>
        <w:ind w:left="3000"/>
      </w:pPr>
      <w:r>
        <w:t>(10) {Gorgon} [oewn-09518234-n]: (Greek mythology) any of three winged sister monsters and the mortal Medusa who had live snakes for hair; a glance at Medusa turned the beholder to stone</w:t>
      </w:r>
    </w:p>
    <w:p>
      <w:pPr>
        <w:ind w:left="3300"/>
      </w:pPr>
      <w:r>
        <w:t>(11) {Medusa} [oewn-09521044-n]: (Greek mythology) a woman transformed into a Gorgon by Athena; she was slain by Perseus</w:t>
      </w:r>
    </w:p>
    <w:p>
      <w:pPr>
        <w:ind w:left="3300"/>
      </w:pPr>
      <w:r>
        <w:t>(11) {Stheno} [oewn-09521203-n]: (Greek mythology) the eldest of the three Gorgons</w:t>
      </w:r>
    </w:p>
    <w:p>
      <w:pPr>
        <w:ind w:left="3300"/>
      </w:pPr>
      <w:r>
        <w:t>(11) {Euryale} [oewn-09521317-n]: (Greek mythology) the second eldest of the three Gorgons</w:t>
      </w:r>
    </w:p>
    <w:p>
      <w:pPr>
        <w:ind w:left="3000"/>
      </w:pPr>
      <w:r>
        <w:t>(10) {gryphon, griffin, griffon} [oewn-09519093-n]: winged monster with the head of an eagle and the body of a lion</w:t>
      </w:r>
    </w:p>
    <w:p>
      <w:pPr>
        <w:ind w:left="3000"/>
      </w:pPr>
      <w:r>
        <w:t>(10) {Harpy} [oewn-09519230-n]: (Greek mythology) vicious winged monster; often depicted as a bird with the head of a woman</w:t>
      </w:r>
    </w:p>
    <w:p>
      <w:pPr>
        <w:ind w:left="3000"/>
      </w:pPr>
      <w:r>
        <w:t>(10) {Lernaean Hydra, Hydra} [oewn-09519392-n]: (Greek mythology) monster with nine heads; when struck off each head was replaced by two new ones</w:t>
      </w:r>
    </w:p>
    <w:p>
      <w:pPr>
        <w:ind w:left="3000"/>
      </w:pPr>
      <w:r>
        <w:t>(10) {leviathan} [oewn-09519933-n]: monstrous sea creature symbolizing evil in the Old Testament</w:t>
      </w:r>
    </w:p>
    <w:p>
      <w:pPr>
        <w:ind w:left="3000"/>
      </w:pPr>
      <w:r>
        <w:t>(10) {manticore, mantichora, manticora, mantiger} [oewn-09521432-n]: a mythical monster having the head of man (with horns) and the body of a lion and the tail of a scorpion</w:t>
      </w:r>
    </w:p>
    <w:p>
      <w:pPr>
        <w:ind w:left="3000"/>
      </w:pPr>
      <w:r>
        <w:t>(10) {Minotaur} [oewn-09522187-n]: (Greek mythology) a mythical monster with the head of a bull and the body of a man; slain by Theseus</w:t>
      </w:r>
    </w:p>
    <w:p>
      <w:pPr>
        <w:ind w:left="3000"/>
      </w:pPr>
      <w:r>
        <w:t>(10) {Nemean lion} [oewn-09522625-n]: (Greek mythology) an enormous lion strangled by Hercules as the first of his 12 labors</w:t>
      </w:r>
    </w:p>
    <w:p>
      <w:pPr>
        <w:ind w:left="3000"/>
      </w:pPr>
      <w:r>
        <w:t>(10) {roc} [oewn-09524454-n]: mythical bird of prey having enormous size and strength</w:t>
      </w:r>
    </w:p>
    <w:p>
      <w:pPr>
        <w:ind w:left="3000"/>
      </w:pPr>
      <w:r>
        <w:t>(10) {salamander} [oewn-09524559-n]: reptilian creature supposed to live in fire</w:t>
      </w:r>
    </w:p>
    <w:p>
      <w:pPr>
        <w:ind w:left="3000"/>
      </w:pPr>
      <w:r>
        <w:t>(10) {Sphinx} [oewn-09525430-n]: (Greek mythology) a riddling winged monster with a woman's head and breast on a lion's body; daughter of Typhon</w:t>
      </w:r>
    </w:p>
    <w:p>
      <w:pPr>
        <w:ind w:left="3000"/>
      </w:pPr>
      <w:r>
        <w:t>(10) {troll} [oewn-09525613-n]: (Scandinavian folklore) a supernatural creature (either a dwarf or a giant) that is supposed to live in caves or in the mountains</w:t>
      </w:r>
    </w:p>
    <w:p>
      <w:pPr>
        <w:ind w:left="3000"/>
      </w:pPr>
      <w:r>
        <w:t>(10) {Typhoeus} [oewn-09525832-n]: (Greek mythology) son of Gaea and Tartarus who created the whirlwinds; had a terrifying voice and 100 dragon heads that spurted fire</w:t>
      </w:r>
    </w:p>
    <w:p>
      <w:pPr>
        <w:ind w:left="3000"/>
      </w:pPr>
      <w:r>
        <w:t>(10) {Typhon} [oewn-09526038-n]: (Greek mythology) a monster with a hundred heads who breathed out flames; son of Typhoeus and father of Cerberus and the Chimera and the Sphinx</w:t>
      </w:r>
    </w:p>
    <w:p>
      <w:pPr>
        <w:ind w:left="3000"/>
      </w:pPr>
      <w:r>
        <w:t>(10) {werewolf, wolfman, lycanthrope, loup-garou} [oewn-09526253-n]: a monster able to change appearance from human to wolf and back again</w:t>
      </w:r>
    </w:p>
    <w:p>
      <w:pPr>
        <w:ind w:left="3000"/>
      </w:pPr>
      <w:r>
        <w:t>(10) {Fury, Eumenides, Erinyes} [oewn-09529469-n]: (classical mythology) the hideous snake-haired monsters (usually three in number) who pursued unpunished criminals</w:t>
      </w:r>
    </w:p>
    <w:p>
      <w:pPr>
        <w:ind w:left="2700"/>
      </w:pPr>
      <w:r>
        <w:t>(9) {phoenix} [oewn-09524068-n]: a legendary Arabian bird said to periodically burn itself to death and emerge from the ashes as a new phoenix; according to most versions only one phoenix lived at a time and it renewed itself every 500 years</w:t>
      </w:r>
    </w:p>
    <w:p>
      <w:pPr>
        <w:ind w:left="2700"/>
      </w:pPr>
      <w:r>
        <w:t>(9) {houri} [oewn-09568129-n]: (Islam) one of the dark-eyed virgins of perfect beauty believed to live with the blessed in Paradise</w:t>
      </w:r>
    </w:p>
    <w:p>
      <w:pPr>
        <w:ind w:left="2700"/>
      </w:pPr>
      <w:r>
        <w:t>(9) {Amazon} [oewn-09806517-n]: (Greek mythology) one of a nation of women warriors of Scythia (who burned off the right breast in order to use a bow and arrow more effectively)</w:t>
      </w:r>
    </w:p>
    <w:p>
      <w:pPr>
        <w:ind w:left="2700"/>
      </w:pPr>
      <w:r>
        <w:t>(9) {Gog and Magog} [oewn-10154931-n]: biblical names of the enemies of God's people who wage war against God at the end of the world</w:t>
      </w:r>
    </w:p>
    <w:p>
      <w:pPr>
        <w:ind w:left="2700"/>
      </w:pPr>
      <w:r>
        <w:t>(9) {golem} [oewn-10156295-n]: (Jewish folklore) an artificially created human being that is given life by supernatural means</w:t>
      </w:r>
    </w:p>
    <w:p>
      <w:pPr>
        <w:ind w:left="2400"/>
      </w:pPr>
      <w:r>
        <w:t>(8) {giant} [oewn-09511841-n]: an imaginary figure of superhuman size and strength; appears in folklore and fairy tales</w:t>
      </w:r>
    </w:p>
    <w:p>
      <w:pPr>
        <w:ind w:left="2700"/>
      </w:pPr>
      <w:r>
        <w:t>(9) {Argus} [oewn-09513019-n]: (Greek mythology) a giant with 100 eyes; was guardian of the heifer Io and was slain by Hermes</w:t>
      </w:r>
    </w:p>
    <w:p>
      <w:pPr>
        <w:ind w:left="2700"/>
      </w:pPr>
      <w:r>
        <w:t>(9) {Cyclops} [oewn-09513702-n]: (Greek mythology) one of a group of giants having a single eye in the middle of their forehead</w:t>
      </w:r>
    </w:p>
    <w:p>
      <w:pPr>
        <w:ind w:left="2700"/>
      </w:pPr>
      <w:r>
        <w:t>(9) {ogre} [oewn-09513956-n]: (folklore) a giant who likes to eat human beings</w:t>
      </w:r>
    </w:p>
    <w:p>
      <w:pPr>
        <w:ind w:left="3000"/>
      </w:pPr>
      <w:r>
        <w:t>(10) {ogress} [oewn-09514092-n]: (folklore) a female ogre</w:t>
      </w:r>
    </w:p>
    <w:p>
      <w:pPr>
        <w:ind w:left="2700"/>
      </w:pPr>
      <w:r>
        <w:t>(9) {Jotun, Jotunn} [oewn-09604700-n]: (Norse mythology) one of a group of giants often in conflict with the Aesir</w:t>
      </w:r>
    </w:p>
    <w:p>
      <w:pPr>
        <w:ind w:left="2700"/>
      </w:pPr>
      <w:r>
        <w:t>(9) {Mimir} [oewn-09605034-n]: (Norse mythology) giant who lives in the roots of Yggdrasil and guards the well of wisdom</w:t>
      </w:r>
    </w:p>
    <w:p>
      <w:pPr>
        <w:ind w:left="2400"/>
      </w:pPr>
      <w:r>
        <w:t>(8) {hobbit} [oewn-09512125-n]: an imaginary being similar to a person but smaller and with hairy feet; invented by J.R.R. Tolkien</w:t>
      </w:r>
    </w:p>
    <w:p>
      <w:pPr>
        <w:ind w:left="2400"/>
      </w:pPr>
      <w:r>
        <w:t>(8) {mermaid} [oewn-09512731-n]: half woman and half fish; lives in the sea</w:t>
      </w:r>
    </w:p>
    <w:p>
      <w:pPr>
        <w:ind w:left="2400"/>
      </w:pPr>
      <w:r>
        <w:t>(8) {merman} [oewn-09512827-n]: half man and half fish; lives in the sea</w:t>
      </w:r>
    </w:p>
    <w:p>
      <w:pPr>
        <w:ind w:left="2400"/>
      </w:pPr>
      <w:r>
        <w:t>(8) {Cadmus} [oewn-09513184-n]: (Greek mythology) the brother of Europa and traditional founder of Thebes in Boeotia</w:t>
      </w:r>
    </w:p>
    <w:p>
      <w:pPr>
        <w:ind w:left="2400"/>
      </w:pPr>
      <w:r>
        <w:t>(8) {monster} [oewn-09515097-n]: an imaginary creature usually having various human and animal parts</w:t>
      </w:r>
    </w:p>
    <w:p>
      <w:pPr>
        <w:ind w:left="2700"/>
      </w:pPr>
      <w:r>
        <w:t>(9) {bogeyman, bugbear, bugaboo, boogeyman, booger} [oewn-09511247-n]: an imaginary monster used to frighten children</w:t>
      </w:r>
    </w:p>
    <w:p>
      <w:pPr>
        <w:ind w:left="2700"/>
      </w:pPr>
      <w:r>
        <w:t>(9) {yokai} [oewn-90019741-n]: Any of various supernatural monsters, sometimes shapeshifters, in Japanese folklore</w:t>
      </w:r>
    </w:p>
    <w:p>
      <w:pPr>
        <w:ind w:left="2400"/>
      </w:pPr>
      <w:r>
        <w:t>(8) {witch} [oewn-09526414-n]: a being (usually female) imagined to have special powers derived from the devil</w:t>
      </w:r>
    </w:p>
    <w:p>
      <w:pPr>
        <w:ind w:left="2700"/>
      </w:pPr>
      <w:r>
        <w:t>(9) {pythoness} [oewn-10516631-n]: a witch with powers of divination</w:t>
      </w:r>
    </w:p>
    <w:p>
      <w:pPr>
        <w:ind w:left="2700"/>
      </w:pPr>
      <w:r>
        <w:t>(9) {warlock} [oewn-10787430-n]: a male witch or demon</w:t>
      </w:r>
    </w:p>
    <w:p>
      <w:pPr>
        <w:ind w:left="2400"/>
      </w:pPr>
      <w:r>
        <w:t>(8) {fictional character, fictitious character, character} [oewn-09610740-n]: an imaginary person represented in a work of fiction (play or film or story)</w:t>
      </w:r>
    </w:p>
    <w:p>
      <w:pPr>
        <w:ind w:left="2700"/>
      </w:pPr>
      <w:r>
        <w:t>(9) {protagonist, agonist} [oewn-10192465-n]: the principal character in a work of fiction</w:t>
      </w:r>
    </w:p>
    <w:p>
      <w:pPr>
        <w:ind w:left="3000"/>
      </w:pPr>
      <w:r>
        <w:t>(10) {antihero} [oewn-10192613-n]: a protagonist who lacks the characteristics that would make them a hero (or her a heroine)</w:t>
      </w:r>
    </w:p>
    <w:p>
      <w:pPr>
        <w:ind w:left="2700"/>
      </w:pPr>
      <w:r>
        <w:t>(9) {waifu} [oewn-90002391-n]: a character in an anime or manga who one has romantic feelings for</w:t>
      </w:r>
    </w:p>
    <w:p>
      <w:pPr>
        <w:ind w:left="2400"/>
      </w:pPr>
      <w:r>
        <w:t>(8) {psychopomp} [oewn-10509403-n]: a conductor of souls to the afterworld</w:t>
      </w:r>
    </w:p>
    <w:p>
      <w:pPr>
        <w:ind w:left="2400"/>
      </w:pPr>
      <w:r>
        <w:t>(8) {sylph} [oewn-10704783-n]: an elemental being believed to inhabit the air</w:t>
      </w:r>
    </w:p>
    <w:p>
      <w:pPr>
        <w:ind w:left="2400"/>
      </w:pPr>
      <w:r>
        <w:t>(8) {unicorn} [oewn-10757621-n]: an imaginary creature represented as a white horse with a long horn growing from its forehead</w:t>
      </w:r>
    </w:p>
    <w:p>
      <w:pPr>
        <w:ind w:left="1800"/>
      </w:pPr>
      <w:r>
        <w:t>(6) {invention, innovation, excogitation, conception, design} [oewn-05641230-n]: the creation of something in the mind</w:t>
      </w:r>
    </w:p>
    <w:p>
      <w:pPr>
        <w:ind w:left="2100"/>
      </w:pPr>
      <w:r>
        <w:t>(7) {concoction} [oewn-05642064-n]: the invention of a scheme or story to suit some purpose</w:t>
      </w:r>
    </w:p>
    <w:p>
      <w:pPr>
        <w:ind w:left="2100"/>
      </w:pPr>
      <w:r>
        <w:t>(7) {contrivance} [oewn-05642302-n]: the faculty of contriving; inventive skill</w:t>
      </w:r>
    </w:p>
    <w:p>
      <w:pPr>
        <w:ind w:left="1800"/>
      </w:pPr>
      <w:r>
        <w:t>(6) {inventiveness, ingeniousness, ingenuity, cleverness} [oewn-05641517-n]: the power of creative imagination</w:t>
      </w:r>
    </w:p>
    <w:p>
      <w:pPr>
        <w:ind w:left="2100"/>
      </w:pPr>
      <w:r>
        <w:t>(7) {resource, resourcefulness, imagination} [oewn-05641705-n]: the ability to deal resourcefully with unusual problems</w:t>
      </w:r>
    </w:p>
    <w:p>
      <w:pPr>
        <w:ind w:left="2400"/>
      </w:pPr>
      <w:r>
        <w:t>(8) {armory, armoury, inventory} [oewn-05641904-n]: a collection of resources</w:t>
      </w:r>
    </w:p>
    <w:p>
      <w:pPr>
        <w:ind w:left="1500"/>
      </w:pPr>
      <w:r>
        <w:t>(5) {originality} [oewn-05642458-n]: the ability to think and act independently</w:t>
      </w:r>
    </w:p>
    <w:p>
      <w:pPr>
        <w:ind w:left="1800"/>
      </w:pPr>
      <w:r>
        <w:t>(6) {innovativeness} [oewn-05642612-n]: originality by virtue of introducing new ideas</w:t>
      </w:r>
    </w:p>
    <w:p>
      <w:pPr>
        <w:ind w:left="2100"/>
      </w:pPr>
      <w:r>
        <w:t>(7) {revolutionariness} [oewn-92417430-n]: The state or quality of being revolutionary.</w:t>
      </w:r>
    </w:p>
    <w:p>
      <w:pPr>
        <w:ind w:left="1800"/>
      </w:pPr>
      <w:r>
        <w:t>(6) {unconventionality} [oewn-05642755-n]: originality by virtue of being unconventional</w:t>
      </w:r>
    </w:p>
    <w:p>
      <w:pPr>
        <w:ind w:left="1800"/>
      </w:pPr>
      <w:r>
        <w:t>(6) {novelty, freshness} [oewn-05642900-n]: originality by virtue of being new and surprising</w:t>
      </w:r>
    </w:p>
    <w:p>
      <w:pPr>
        <w:ind w:left="1500"/>
      </w:pPr>
      <w:r>
        <w:t>(5) {skill, science} [oewn-05644732-n]: ability to produce solutions in some problem domain</w:t>
      </w:r>
    </w:p>
    <w:p>
      <w:pPr>
        <w:ind w:left="1800"/>
      </w:pPr>
      <w:r>
        <w:t>(6) {nose} [oewn-05644951-n]: a natural skill</w:t>
      </w:r>
    </w:p>
    <w:p>
      <w:pPr>
        <w:ind w:left="1800"/>
      </w:pPr>
      <w:r>
        <w:t>(6) {virtuosity} [oewn-05645067-n]: technical skill or fluency or style exhibited by a virtuoso</w:t>
      </w:r>
    </w:p>
    <w:p>
      <w:pPr>
        <w:ind w:left="2100"/>
      </w:pPr>
      <w:r>
        <w:t>(7) {bravura} [oewn-05645201-n]: brilliant and showy technical skill</w:t>
      </w:r>
    </w:p>
    <w:p>
      <w:pPr>
        <w:ind w:left="1500"/>
      </w:pPr>
      <w:r>
        <w:t>(5) {skill, accomplishment, acquirement, acquisition, attainment} [oewn-05645403-n]: an ability that has been acquired by training</w:t>
      </w:r>
    </w:p>
    <w:p>
      <w:pPr>
        <w:ind w:left="1800"/>
      </w:pPr>
      <w:r>
        <w:t>(6) {craft, craftsmanship, workmanship} [oewn-05645908-n]: skill in an occupation or trade</w:t>
      </w:r>
    </w:p>
    <w:p>
      <w:pPr>
        <w:ind w:left="2100"/>
      </w:pPr>
      <w:r>
        <w:t>(7) {housecraft} [oewn-05651567-n]: skill in domestic management</w:t>
      </w:r>
    </w:p>
    <w:p>
      <w:pPr>
        <w:ind w:left="2100"/>
      </w:pPr>
      <w:r>
        <w:t>(7) {priestcraft} [oewn-05651652-n]: the skills involved in the work of a priest</w:t>
      </w:r>
    </w:p>
    <w:p>
      <w:pPr>
        <w:ind w:left="2100"/>
      </w:pPr>
      <w:r>
        <w:t>(7) {stagecraft} [oewn-05651753-n]: skill in writing or staging plays</w:t>
      </w:r>
    </w:p>
    <w:p>
      <w:pPr>
        <w:ind w:left="2400"/>
      </w:pPr>
      <w:r>
        <w:t>(8) {coup de theatre} [oewn-07020560-n]: a sensational bit of stagecraft</w:t>
      </w:r>
    </w:p>
    <w:p>
      <w:pPr>
        <w:ind w:left="2100"/>
      </w:pPr>
      <w:r>
        <w:t>(7) {tradecraft} [oewn-05651861-n]: skill acquired through experience in a trade; often used to discuss skill in espionage</w:t>
      </w:r>
    </w:p>
    <w:p>
      <w:pPr>
        <w:ind w:left="2100"/>
      </w:pPr>
      <w:r>
        <w:t>(7) {watercraft} [oewn-05652179-n]: skill in the management of boats</w:t>
      </w:r>
    </w:p>
    <w:p>
      <w:pPr>
        <w:ind w:left="2100"/>
      </w:pPr>
      <w:r>
        <w:t>(7) {woodcraft} [oewn-05652268-n]: skill in carving or fashioning objects from wood</w:t>
      </w:r>
    </w:p>
    <w:p>
      <w:pPr>
        <w:ind w:left="1800"/>
      </w:pPr>
      <w:r>
        <w:t>(6) {horsemanship} [oewn-05646219-n]: skill in handling and riding horses</w:t>
      </w:r>
    </w:p>
    <w:p>
      <w:pPr>
        <w:ind w:left="1800"/>
      </w:pPr>
      <w:r>
        <w:t>(6) {literacy} [oewn-05646331-n]: the ability to read and write</w:t>
      </w:r>
    </w:p>
    <w:p>
      <w:pPr>
        <w:ind w:left="1800"/>
      </w:pPr>
      <w:r>
        <w:t>(6) {marksmanship} [oewn-05646451-n]: skill in shooting</w:t>
      </w:r>
    </w:p>
    <w:p>
      <w:pPr>
        <w:ind w:left="1800"/>
      </w:pPr>
      <w:r>
        <w:t>(6) {mastership} [oewn-05646545-n]: the skill of a master</w:t>
      </w:r>
    </w:p>
    <w:p>
      <w:pPr>
        <w:ind w:left="1800"/>
      </w:pPr>
      <w:r>
        <w:t>(6) {mixology} [oewn-05646623-n]: skill in preparing mixed drinks</w:t>
      </w:r>
    </w:p>
    <w:p>
      <w:pPr>
        <w:ind w:left="1800"/>
      </w:pPr>
      <w:r>
        <w:t>(6) {numeracy} [oewn-05647276-n]: skill with numbers and mathematics</w:t>
      </w:r>
    </w:p>
    <w:p>
      <w:pPr>
        <w:ind w:left="1800"/>
      </w:pPr>
      <w:r>
        <w:t>(6) {oarsmanship} [oewn-05647401-n]: skill as an oarsman</w:t>
      </w:r>
    </w:p>
    <w:p>
      <w:pPr>
        <w:ind w:left="1800"/>
      </w:pPr>
      <w:r>
        <w:t>(6) {salesmanship} [oewn-05647496-n]: skill in selling; skill in persuading people to buy</w:t>
      </w:r>
    </w:p>
    <w:p>
      <w:pPr>
        <w:ind w:left="1800"/>
      </w:pPr>
      <w:r>
        <w:t>(6) {seamanship} [oewn-05647677-n]: skill in sailing</w:t>
      </w:r>
    </w:p>
    <w:p>
      <w:pPr>
        <w:ind w:left="2100"/>
      </w:pPr>
      <w:r>
        <w:t>(7) {boatmanship} [oewn-05647786-n]: skill in handling boats</w:t>
      </w:r>
    </w:p>
    <w:p>
      <w:pPr>
        <w:ind w:left="1800"/>
      </w:pPr>
      <w:r>
        <w:t>(6) {showmanship} [oewn-05647885-n]: the ability to present something (especially theatrical shows) in an attractive manner</w:t>
      </w:r>
    </w:p>
    <w:p>
      <w:pPr>
        <w:ind w:left="1800"/>
      </w:pPr>
      <w:r>
        <w:t>(6) {soldiering, soldiership} [oewn-05648029-n]: skills that are required for the life of soldier</w:t>
      </w:r>
    </w:p>
    <w:p>
      <w:pPr>
        <w:ind w:left="1800"/>
      </w:pPr>
      <w:r>
        <w:t>(6) {swordsmanship} [oewn-05648184-n]: skill in fencing</w:t>
      </w:r>
    </w:p>
    <w:p>
      <w:pPr>
        <w:ind w:left="1500"/>
      </w:pPr>
      <w:r>
        <w:t>(5) {hand} [oewn-05645810-n]: ability</w:t>
      </w:r>
    </w:p>
    <w:p>
      <w:pPr>
        <w:ind w:left="1500"/>
      </w:pPr>
      <w:r>
        <w:t>(5) {superior skill} [oewn-05646727-n]: more than ordinary ability</w:t>
      </w:r>
    </w:p>
    <w:p>
      <w:pPr>
        <w:ind w:left="1800"/>
      </w:pPr>
      <w:r>
        <w:t>(6) {art, artistry, prowess} [oewn-05646832-n]: a superior skill that you can learn by study and practice and observation</w:t>
      </w:r>
    </w:p>
    <w:p>
      <w:pPr>
        <w:ind w:left="2100"/>
      </w:pPr>
      <w:r>
        <w:t>(7) {aviation, airmanship} [oewn-05643033-n]: the art of operating aircraft</w:t>
      </w:r>
    </w:p>
    <w:p>
      <w:pPr>
        <w:ind w:left="2100"/>
      </w:pPr>
      <w:r>
        <w:t>(7) {eristic} [oewn-05643166-n]: the art of logical disputation (especially if specious)</w:t>
      </w:r>
    </w:p>
    <w:p>
      <w:pPr>
        <w:ind w:left="2100"/>
      </w:pPr>
      <w:r>
        <w:t>(7) {falconry} [oewn-05643293-n]: the art of training falcons to hunt and return</w:t>
      </w:r>
    </w:p>
    <w:p>
      <w:pPr>
        <w:ind w:left="2100"/>
      </w:pPr>
      <w:r>
        <w:t>(7) {fortification} [oewn-05643469-n]: the art or science of strengthening defenses</w:t>
      </w:r>
    </w:p>
    <w:p>
      <w:pPr>
        <w:ind w:left="2100"/>
      </w:pPr>
      <w:r>
        <w:t>(7) {homiletics} [oewn-05643609-n]: the art of preaching</w:t>
      </w:r>
    </w:p>
    <w:p>
      <w:pPr>
        <w:ind w:left="2100"/>
      </w:pPr>
      <w:r>
        <w:t>(7) {horology} [oewn-05643686-n]: the art of designing and making clocks</w:t>
      </w:r>
    </w:p>
    <w:p>
      <w:pPr>
        <w:ind w:left="2100"/>
      </w:pPr>
      <w:r>
        <w:t>(7) {minstrelsy} [oewn-05643815-n]: the art of a minstrel</w:t>
      </w:r>
    </w:p>
    <w:p>
      <w:pPr>
        <w:ind w:left="2100"/>
      </w:pPr>
      <w:r>
        <w:t>(7) {musicianship} [oewn-05643893-n]: artistry in performing music</w:t>
      </w:r>
    </w:p>
    <w:p>
      <w:pPr>
        <w:ind w:left="2100"/>
      </w:pPr>
      <w:r>
        <w:t>(7) {enology, oenology} [oewn-05644016-n]: the art of wine making</w:t>
      </w:r>
    </w:p>
    <w:p>
      <w:pPr>
        <w:ind w:left="2100"/>
      </w:pPr>
      <w:r>
        <w:t>(7) {puppetry} [oewn-05644139-n]: the art of making puppets and presenting puppet shows</w:t>
      </w:r>
    </w:p>
    <w:p>
      <w:pPr>
        <w:ind w:left="2100"/>
      </w:pPr>
      <w:r>
        <w:t>(7) {taxidermy} [oewn-05644247-n]: the art of mounting the skins of animals so that they have lifelike appearance</w:t>
      </w:r>
    </w:p>
    <w:p>
      <w:pPr>
        <w:ind w:left="2100"/>
      </w:pPr>
      <w:r>
        <w:t>(7) {telescopy} [oewn-05644399-n]: the art of making and using telescopes</w:t>
      </w:r>
    </w:p>
    <w:p>
      <w:pPr>
        <w:ind w:left="2100"/>
      </w:pPr>
      <w:r>
        <w:t>(7) {ventriloquism, ventriloquy} [oewn-05644511-n]: the art of projecting your voice so that it seems to come from another source (as from a ventriloquist's dummy)</w:t>
      </w:r>
    </w:p>
    <w:p>
      <w:pPr>
        <w:ind w:left="1500"/>
      </w:pPr>
      <w:r>
        <w:t>(5) {faculty, mental faculty, module} [oewn-05658174-n]: one of the inherent cognitive or perceptual powers of the mind</w:t>
      </w:r>
    </w:p>
    <w:p>
      <w:pPr>
        <w:ind w:left="1800"/>
      </w:pPr>
      <w:r>
        <w:t>(6) {attention} [oewn-05658424-n]: the faculty or power of mental concentration</w:t>
      </w:r>
    </w:p>
    <w:p>
      <w:pPr>
        <w:ind w:left="2100"/>
      </w:pPr>
      <w:r>
        <w:t>(7) {concentration, engrossment, absorption, immersion} [oewn-05712213-n]: complete attention; intense mental effort</w:t>
      </w:r>
    </w:p>
    <w:p>
      <w:pPr>
        <w:ind w:left="2400"/>
      </w:pPr>
      <w:r>
        <w:t>(8) {focus, focusing, focussing, focal point, direction, centering, centring} [oewn-05712641-n]: the concentration of attention or energy on something</w:t>
      </w:r>
    </w:p>
    <w:p>
      <w:pPr>
        <w:ind w:left="2700"/>
      </w:pPr>
      <w:r>
        <w:t>(9) {particularism} [oewn-05713022-n]: a focus on something particular</w:t>
      </w:r>
    </w:p>
    <w:p>
      <w:pPr>
        <w:ind w:left="2400"/>
      </w:pPr>
      <w:r>
        <w:t>(8) {specialism} [oewn-05713131-n]: the concentration of your efforts on a particular field of study or occupation</w:t>
      </w:r>
    </w:p>
    <w:p>
      <w:pPr>
        <w:ind w:left="2400"/>
      </w:pPr>
      <w:r>
        <w:t>(8) {study} [oewn-05713302-n]: a state of deep mental absorption</w:t>
      </w:r>
    </w:p>
    <w:p>
      <w:pPr>
        <w:ind w:left="2100"/>
      </w:pPr>
      <w:r>
        <w:t>(7) {mental note} [oewn-05712497-n]: special attention with intent to remember</w:t>
      </w:r>
    </w:p>
    <w:p>
      <w:pPr>
        <w:ind w:left="2100"/>
      </w:pPr>
      <w:r>
        <w:t>(7) {watchfulness, wakefulness, vigilance, alertness} [oewn-05713669-n]: the process of paying close and continuous attention</w:t>
      </w:r>
    </w:p>
    <w:p>
      <w:pPr>
        <w:ind w:left="2400"/>
      </w:pPr>
      <w:r>
        <w:t>(8) {jealousy} [oewn-05714023-n]: zealous vigilance</w:t>
      </w:r>
    </w:p>
    <w:p>
      <w:pPr>
        <w:ind w:left="1800"/>
      </w:pPr>
      <w:r>
        <w:t>(6) {language, speech} [oewn-05658665-n]: the mental faculty or power of vocal communication</w:t>
      </w:r>
    </w:p>
    <w:p>
      <w:pPr>
        <w:ind w:left="1800"/>
      </w:pPr>
      <w:r>
        <w:t>(6) {memory, retention, retentiveness, retentivity} [oewn-05659244-n]: the power of retaining and recalling past experience</w:t>
      </w:r>
    </w:p>
    <w:p>
      <w:pPr>
        <w:ind w:left="2100"/>
      </w:pPr>
      <w:r>
        <w:t>(7) {remembrance, recollection, anamnesis} [oewn-05769915-n]: the ability to recall past occurrences</w:t>
      </w:r>
    </w:p>
    <w:p>
      <w:pPr>
        <w:ind w:left="1800"/>
      </w:pPr>
      <w:r>
        <w:t>(6) {reason, understanding, intellect} [oewn-05659525-n]: the capacity for rational thought or inference or discrimination</w:t>
      </w:r>
    </w:p>
    <w:p>
      <w:pPr>
        <w:ind w:left="1800"/>
      </w:pPr>
      <w:r>
        <w:t>(6) {sense, sensation, sentience, sentiency, sensory faculty} [oewn-05659816-n]: the faculty through which the external world is apprehended</w:t>
      </w:r>
    </w:p>
    <w:p>
      <w:pPr>
        <w:ind w:left="2100"/>
      </w:pPr>
      <w:r>
        <w:t>(7) {modality, sense modality, sensory system} [oewn-05660241-n]: a particular sense</w:t>
      </w:r>
    </w:p>
    <w:p>
      <w:pPr>
        <w:ind w:left="2400"/>
      </w:pPr>
      <w:r>
        <w:t>(8) {sight, vision, visual sense, visual modality} [oewn-05662207-n]: the ability to see; the visual faculty</w:t>
      </w:r>
    </w:p>
    <w:p>
      <w:pPr>
        <w:ind w:left="2700"/>
      </w:pPr>
      <w:r>
        <w:t>(9) {stigmatism} [oewn-05662628-n]: normal eyesight</w:t>
      </w:r>
    </w:p>
    <w:p>
      <w:pPr>
        <w:ind w:left="2700"/>
      </w:pPr>
      <w:r>
        <w:t>(9) {achromatic vision} [oewn-05663327-n]: vision using the rods</w:t>
      </w:r>
    </w:p>
    <w:p>
      <w:pPr>
        <w:ind w:left="2700"/>
      </w:pPr>
      <w:r>
        <w:t>(9) {acuity, visual acuity, sharp-sightedness} [oewn-05663412-n]: sharpness of vision; the visual ability to resolve fine detail (usually measured by a Snellen chart)</w:t>
      </w:r>
    </w:p>
    <w:p>
      <w:pPr>
        <w:ind w:left="3000"/>
      </w:pPr>
      <w:r>
        <w:t>(10) {twenty-twenty, 20/20} [oewn-05663655-n]: normal visual acuity, as measured by the ability to read charts at a distance of 20 feet</w:t>
      </w:r>
    </w:p>
    <w:p>
      <w:pPr>
        <w:ind w:left="3000"/>
      </w:pPr>
      <w:r>
        <w:t>(10) {oxyopia} [oewn-05663811-n]: unusually acute vision</w:t>
      </w:r>
    </w:p>
    <w:p>
      <w:pPr>
        <w:ind w:left="2700"/>
      </w:pPr>
      <w:r>
        <w:t>(9) {binocular vision} [oewn-05663887-n]: vision involving the use of both eyes</w:t>
      </w:r>
    </w:p>
    <w:p>
      <w:pPr>
        <w:ind w:left="3000"/>
      </w:pPr>
      <w:r>
        <w:t>(10) {stereoscopic vision, stereoscopy} [oewn-05665360-n]: three-dimensional vision produced by the fusion of two slightly different views of a scene on each retina</w:t>
      </w:r>
    </w:p>
    <w:p>
      <w:pPr>
        <w:ind w:left="2700"/>
      </w:pPr>
      <w:r>
        <w:t>(9) {central vision} [oewn-05664005-n]: vision using the fovea and parafovea; the middle part of the visual field</w:t>
      </w:r>
    </w:p>
    <w:p>
      <w:pPr>
        <w:ind w:left="2700"/>
      </w:pPr>
      <w:r>
        <w:t>(9) {color vision, chromatic vision, trichromacy} [oewn-05664139-n]: the normal ability to see colors</w:t>
      </w:r>
    </w:p>
    <w:p>
      <w:pPr>
        <w:ind w:left="2700"/>
      </w:pPr>
      <w:r>
        <w:t>(9) {distance vision} [oewn-05664263-n]: vision for objects that a 20 feet or more from the viewer</w:t>
      </w:r>
    </w:p>
    <w:p>
      <w:pPr>
        <w:ind w:left="2700"/>
      </w:pPr>
      <w:r>
        <w:t>(9) {eyesight, seeing, sightedness} [oewn-05664382-n]: normal use of the faculty of vision</w:t>
      </w:r>
    </w:p>
    <w:p>
      <w:pPr>
        <w:ind w:left="2700"/>
      </w:pPr>
      <w:r>
        <w:t>(9) {monocular vision} [oewn-05664648-n]: vision with only one eye</w:t>
      </w:r>
    </w:p>
    <w:p>
      <w:pPr>
        <w:ind w:left="2700"/>
      </w:pPr>
      <w:r>
        <w:t>(9) {near vision} [oewn-05664735-n]: vision for objects 2 feet or closer to the viewer</w:t>
      </w:r>
    </w:p>
    <w:p>
      <w:pPr>
        <w:ind w:left="2700"/>
      </w:pPr>
      <w:r>
        <w:t>(9) {night vision, night-sight, scotopic vision, twilight vision} [oewn-05664842-n]: the ability to see in reduced illumination (as in moonlight)</w:t>
      </w:r>
    </w:p>
    <w:p>
      <w:pPr>
        <w:ind w:left="2700"/>
      </w:pPr>
      <w:r>
        <w:t>(9) {daylight vision, photopic vision} [oewn-05665011-n]: normal vision in daylight; vision with sufficient illumination that the cones are active and hue is perceived</w:t>
      </w:r>
    </w:p>
    <w:p>
      <w:pPr>
        <w:ind w:left="3000"/>
      </w:pPr>
      <w:r>
        <w:t>(10) {foveal vision} [oewn-05664567-n]: vision with the fovea</w:t>
      </w:r>
    </w:p>
    <w:p>
      <w:pPr>
        <w:ind w:left="2700"/>
      </w:pPr>
      <w:r>
        <w:t>(9) {peripheral vision} [oewn-05665218-n]: vision at the edges of the visual field using only the periphery of the retina</w:t>
      </w:r>
    </w:p>
    <w:p>
      <w:pPr>
        <w:ind w:left="2400"/>
      </w:pPr>
      <w:r>
        <w:t>(8) {somatosense} [oewn-05662718-n]: any of the sensory systems that mediate sensations of pressure and tickle and warmth and cold and vibration and limb position and limb movement and pain</w:t>
      </w:r>
    </w:p>
    <w:p>
      <w:pPr>
        <w:ind w:left="2700"/>
      </w:pPr>
      <w:r>
        <w:t>(9) {touch, sense of touch, skin senses, touch modality, cutaneous senses} [oewn-05662964-n]: the faculty by which external objects or forces are perceived through contact with the body (especially the hands)</w:t>
      </w:r>
    </w:p>
    <w:p>
      <w:pPr>
        <w:ind w:left="2700"/>
      </w:pPr>
      <w:r>
        <w:t>(9) {kinesthesia, kinaesthesia, feeling of movement} [oewn-05730155-n]: the perception of body position and movement and muscular tensions etc</w:t>
      </w:r>
    </w:p>
    <w:p>
      <w:pPr>
        <w:ind w:left="2400"/>
      </w:pPr>
      <w:r>
        <w:t>(8) {hearing, audition, auditory sense, sense of hearing, auditory modality} [oewn-05665563-n]: the ability to hear; the auditory faculty</w:t>
      </w:r>
    </w:p>
    <w:p>
      <w:pPr>
        <w:ind w:left="2700"/>
      </w:pPr>
      <w:r>
        <w:t>(9) {ear} [oewn-05665844-n]: good hearing</w:t>
      </w:r>
    </w:p>
    <w:p>
      <w:pPr>
        <w:ind w:left="2700"/>
      </w:pPr>
      <w:r>
        <w:t>(9) {absolute pitch, perfect pitch} [oewn-05665951-n]: the ability to identify the pitch of a tone</w:t>
      </w:r>
    </w:p>
    <w:p>
      <w:pPr>
        <w:ind w:left="2400"/>
      </w:pPr>
      <w:r>
        <w:t>(8) {taste, gustation, sense of taste, gustatory modality} [oewn-05666071-n]: the faculty of distinguishing sweet, sour, bitter, and salty properties in the mouth</w:t>
      </w:r>
    </w:p>
    <w:p>
      <w:pPr>
        <w:ind w:left="2400"/>
      </w:pPr>
      <w:r>
        <w:t>(8) {smell, sense of smell, olfaction, olfactory modality} [oewn-05666448-n]: the faculty that enables us to distinguish scents</w:t>
      </w:r>
    </w:p>
    <w:p>
      <w:pPr>
        <w:ind w:left="2700"/>
      </w:pPr>
      <w:r>
        <w:t>(9) {nose} [oewn-05666671-n]: the sense of smell (especially in animals)</w:t>
      </w:r>
    </w:p>
    <w:p>
      <w:pPr>
        <w:ind w:left="2100"/>
      </w:pPr>
      <w:r>
        <w:t>(7) {sensitivity, sensitiveness, sensibility} [oewn-05660771-n]: (physiology) responsiveness to external stimuli; the faculty of sensation</w:t>
      </w:r>
    </w:p>
    <w:p>
      <w:pPr>
        <w:ind w:left="2400"/>
      </w:pPr>
      <w:r>
        <w:t>(8) {acuteness} [oewn-05661172-n]: a sensitivity that is keen and highly developed</w:t>
      </w:r>
    </w:p>
    <w:p>
      <w:pPr>
        <w:ind w:left="2400"/>
      </w:pPr>
      <w:r>
        <w:t>(8) {hypersensitivity} [oewn-05661320-n]: extreme sensitivity</w:t>
      </w:r>
    </w:p>
    <w:p>
      <w:pPr>
        <w:ind w:left="2400"/>
      </w:pPr>
      <w:r>
        <w:t>(8) {responsiveness, reactivity} [oewn-05661420-n]: responsive to stimulation</w:t>
      </w:r>
    </w:p>
    <w:p>
      <w:pPr>
        <w:ind w:left="2700"/>
      </w:pPr>
      <w:r>
        <w:t>(9) {excitability, irritability} [oewn-05661555-n]: excessive sensitivity of an organ or body part</w:t>
      </w:r>
    </w:p>
    <w:p>
      <w:pPr>
        <w:ind w:left="2400"/>
      </w:pPr>
      <w:r>
        <w:t>(8) {exteroception} [oewn-05661693-n]: sensitivity to stimuli originating outside of the body</w:t>
      </w:r>
    </w:p>
    <w:p>
      <w:pPr>
        <w:ind w:left="2400"/>
      </w:pPr>
      <w:r>
        <w:t>(8) {interoception} [oewn-05661897-n]: sensitivity to stimuli originating inside of the body</w:t>
      </w:r>
    </w:p>
    <w:p>
      <w:pPr>
        <w:ind w:left="2700"/>
      </w:pPr>
      <w:r>
        <w:t>(9) {proprioception} [oewn-05667466-n]: the ability to sense the position and location and orientation and movement of the body and its parts</w:t>
      </w:r>
    </w:p>
    <w:p>
      <w:pPr>
        <w:ind w:left="3000"/>
      </w:pPr>
      <w:r>
        <w:t>(10) {kinesthesis, kinaesthesis, kinesthesia, kinaesthesia, kinesthetics, muscle sense, sense of movement} [oewn-05666830-n]: the ability to feel movements of the limbs and body</w:t>
      </w:r>
    </w:p>
    <w:p>
      <w:pPr>
        <w:ind w:left="3000"/>
      </w:pPr>
      <w:r>
        <w:t>(10) {kinanesthesia} [oewn-05667105-n]: inability to sense movement</w:t>
      </w:r>
    </w:p>
    <w:p>
      <w:pPr>
        <w:ind w:left="3000"/>
      </w:pPr>
      <w:r>
        <w:t>(10) {equilibrium, labyrinthine sense, vestibular sense, sense of balance, sense of equilibrium} [oewn-05667210-n]: a sensory system located in structures of the inner ear that registers the orientation of the head</w:t>
      </w:r>
    </w:p>
    <w:p>
      <w:pPr>
        <w:ind w:left="2700"/>
      </w:pPr>
      <w:r>
        <w:t>(9) {somesthesia, somesthesis, somaesthesia, somaesthesis, somatesthesia, somataesthesis, somatosensory system, somatic sensory system, somatic sense} [oewn-05667701-n]: the faculty of bodily perception; sensory systems associated with the body; includes skin senses and proprioception and the internal organs</w:t>
      </w:r>
    </w:p>
    <w:p>
      <w:pPr>
        <w:ind w:left="3000"/>
      </w:pPr>
      <w:r>
        <w:t>(10) {tactual sensation, tactility, touch perception, skin perceptiveness} [oewn-05729937-n]: the faculty of perceiving (via the skin) pressure or heat or pain</w:t>
      </w:r>
    </w:p>
    <w:p>
      <w:pPr>
        <w:ind w:left="2400"/>
      </w:pPr>
      <w:r>
        <w:t>(8) {photosensitivity, radiosensitivity} [oewn-05662046-n]: sensitivity to the action of radiant energy</w:t>
      </w:r>
    </w:p>
    <w:p>
      <w:pPr>
        <w:ind w:left="1800"/>
      </w:pPr>
      <w:r>
        <w:t>(6) {volition, will} [oewn-05660438-n]: the capability of conscious choice and decision and intention</w:t>
      </w:r>
    </w:p>
    <w:p>
      <w:pPr>
        <w:ind w:left="2100"/>
      </w:pPr>
      <w:r>
        <w:t>(7) {velleity} [oewn-05660688-n]: volition in its weakest form</w:t>
      </w:r>
    </w:p>
    <w:p>
      <w:pPr>
        <w:ind w:left="1200"/>
      </w:pPr>
      <w:r>
        <w:t>(4) {inability} [oewn-05652767-n]: lack of ability (especially mental ability) to do something</w:t>
      </w:r>
    </w:p>
    <w:p>
      <w:pPr>
        <w:ind w:left="1500"/>
      </w:pPr>
      <w:r>
        <w:t>(5) {block, mental block} [oewn-05653044-n]: an inability to remember or think of something you normally can do; often caused by emotional tension</w:t>
      </w:r>
    </w:p>
    <w:p>
      <w:pPr>
        <w:ind w:left="1800"/>
      </w:pPr>
      <w:r>
        <w:t>(6) {writer's block} [oewn-05653310-n]: an inability to write</w:t>
      </w:r>
    </w:p>
    <w:p>
      <w:pPr>
        <w:ind w:left="1500"/>
      </w:pPr>
      <w:r>
        <w:t>(5) {stupidity} [oewn-05653442-n]: a poor ability to understand or to profit from experience</w:t>
      </w:r>
    </w:p>
    <w:p>
      <w:pPr>
        <w:ind w:left="1800"/>
      </w:pPr>
      <w:r>
        <w:t>(6) {denseness, dumbness, slow-wittedness} [oewn-05653699-n]: the quality of being mentally slow and limited</w:t>
      </w:r>
    </w:p>
    <w:p>
      <w:pPr>
        <w:ind w:left="1800"/>
      </w:pPr>
      <w:r>
        <w:t>(6) {dullness, obtuseness} [oewn-05653884-n]: the quality of being slow to understand</w:t>
      </w:r>
    </w:p>
    <w:p>
      <w:pPr>
        <w:ind w:left="2100"/>
      </w:pPr>
      <w:r>
        <w:t>(7) {oscitancy, oscitance} [oewn-14054153-n]: drowsiness and dullness manifested by yawning</w:t>
      </w:r>
    </w:p>
    <w:p>
      <w:pPr>
        <w:ind w:left="1800"/>
      </w:pPr>
      <w:r>
        <w:t>(6) {retardation, mental retardation, backwardness, slowness, subnormality} [oewn-05654063-n]: lack of normal development of intellectual capacities</w:t>
      </w:r>
    </w:p>
    <w:p>
      <w:pPr>
        <w:ind w:left="2100"/>
      </w:pPr>
      <w:r>
        <w:t>(7) {abnormality, mental defectiveness} [oewn-05654380-n]: retardation sufficient to fall outside the normal range of intelligence</w:t>
      </w:r>
    </w:p>
    <w:p>
      <w:pPr>
        <w:ind w:left="2400"/>
      </w:pPr>
      <w:r>
        <w:t>(8) {feeblemindedness} [oewn-05654568-n]: severe mental deficiency</w:t>
      </w:r>
    </w:p>
    <w:p>
      <w:pPr>
        <w:ind w:left="2100"/>
      </w:pPr>
      <w:r>
        <w:t>(7) {moronity, mental deficiency} [oewn-05654673-n]: mild mental retardation</w:t>
      </w:r>
    </w:p>
    <w:p>
      <w:pPr>
        <w:ind w:left="2100"/>
      </w:pPr>
      <w:r>
        <w:t>(7) {idiocy, amentia} [oewn-05654771-n]: extreme mental retardation</w:t>
      </w:r>
    </w:p>
    <w:p>
      <w:pPr>
        <w:ind w:left="2100"/>
      </w:pPr>
      <w:r>
        <w:t>(7) {imbecility} [oewn-05654860-n]: retardation more severe than a moron but not as severe as an idiot</w:t>
      </w:r>
    </w:p>
    <w:p>
      <w:pPr>
        <w:ind w:left="1800"/>
      </w:pPr>
      <w:r>
        <w:t>(6) {folly, foolishness, craziness, madness} [oewn-05655001-n]: the quality of being rash and foolish</w:t>
      </w:r>
    </w:p>
    <w:p>
      <w:pPr>
        <w:ind w:left="1800"/>
      </w:pPr>
      <w:r>
        <w:t>(6) {vacuousness} [oewn-05655296-n]: indicative of or marked by mental vacuity and an absence of ideas</w:t>
      </w:r>
    </w:p>
    <w:p>
      <w:pPr>
        <w:ind w:left="1500"/>
      </w:pPr>
      <w:r>
        <w:t>(5) {inaptitude} [oewn-05655488-n]: a lack of aptitude</w:t>
      </w:r>
    </w:p>
    <w:p>
      <w:pPr>
        <w:ind w:left="1800"/>
      </w:pPr>
      <w:r>
        <w:t>(6) {talentlessness} [oewn-05655617-n]: a lack of talent</w:t>
      </w:r>
    </w:p>
    <w:p>
      <w:pPr>
        <w:ind w:left="1800"/>
      </w:pPr>
      <w:r>
        <w:t>(6) {incapability, incapableness} [oewn-05655712-n]: lack of potential for development</w:t>
      </w:r>
    </w:p>
    <w:p>
      <w:pPr>
        <w:ind w:left="1500"/>
      </w:pPr>
      <w:r>
        <w:t>(5) {incapacity} [oewn-05655991-n]: lack of intellectual power</w:t>
      </w:r>
    </w:p>
    <w:p>
      <w:pPr>
        <w:ind w:left="1500"/>
      </w:pPr>
      <w:r>
        <w:t>(5) {unskillfulness} [oewn-05656092-n]: a lack of cognitive skill</w:t>
      </w:r>
    </w:p>
    <w:p>
      <w:pPr>
        <w:ind w:left="1800"/>
      </w:pPr>
      <w:r>
        <w:t>(6) {incoordination} [oewn-05649565-n]: a lack of coordination of movements</w:t>
      </w:r>
    </w:p>
    <w:p>
      <w:pPr>
        <w:ind w:left="1800"/>
      </w:pPr>
      <w:r>
        <w:t>(6) {disfluency} [oewn-05650917-n]: lack of skillfulness in speaking or writing</w:t>
      </w:r>
    </w:p>
    <w:p>
      <w:pPr>
        <w:ind w:left="1800"/>
      </w:pPr>
      <w:r>
        <w:t>(6) {awkwardness, clumsiness, ineptness, ineptitude, maladroitness, slowness} [oewn-05656304-n]: unskillfulness resulting from a lack of training</w:t>
      </w:r>
    </w:p>
    <w:p>
      <w:pPr>
        <w:ind w:left="2100"/>
      </w:pPr>
      <w:r>
        <w:t>(7) {rustiness} [oewn-05656601-n]: ineptitude or awkwardness as a consequence of age or lack of practice</w:t>
      </w:r>
    </w:p>
    <w:p>
      <w:pPr>
        <w:ind w:left="2100"/>
      </w:pPr>
      <w:r>
        <w:t>(7) {ham-fistedness, heavy-handedness, ham-handedness} [oewn-92428606-n]: The property of being clumsy and awkward, and thus excessive.</w:t>
      </w:r>
    </w:p>
    <w:p>
      <w:pPr>
        <w:ind w:left="1800"/>
      </w:pPr>
      <w:r>
        <w:t>(6) {inefficiency} [oewn-05656798-n]: unskillfulness resulting from a lack of efficiency</w:t>
      </w:r>
    </w:p>
    <w:p>
      <w:pPr>
        <w:ind w:left="1800"/>
      </w:pPr>
      <w:r>
        <w:t>(6) {amateurishness} [oewn-05656961-n]: something that demonstrates a lack of professional competency</w:t>
      </w:r>
    </w:p>
    <w:p>
      <w:pPr>
        <w:ind w:left="2100"/>
      </w:pPr>
      <w:r>
        <w:t>(7) {guerrilla warfare} [oewn-92417409-n]: Combat using groups of irregular, light, mobile troops within areas occupied by an enemy force, usually through hit-and-run tactics.</w:t>
      </w:r>
    </w:p>
    <w:p>
      <w:pPr>
        <w:ind w:left="1800"/>
      </w:pPr>
      <w:r>
        <w:t>(6) {unreality} [oewn-92446507-n]: ineptitude in dealing with reality.</w:t>
      </w:r>
    </w:p>
    <w:p>
      <w:pPr>
        <w:ind w:left="1500"/>
      </w:pPr>
      <w:r>
        <w:t>(5) {illiteracy, analphabetism} [oewn-05657101-n]: an inability to read</w:t>
      </w:r>
    </w:p>
    <w:p>
      <w:pPr>
        <w:ind w:left="1500"/>
      </w:pPr>
      <w:r>
        <w:t>(5) {uncreativeness} [oewn-05657230-n]: a lack of creativity</w:t>
      </w:r>
    </w:p>
    <w:p>
      <w:pPr>
        <w:ind w:left="1800"/>
      </w:pPr>
      <w:r>
        <w:t>(6) {fruitlessness} [oewn-05657383-n]: a lack of creative imagination</w:t>
      </w:r>
    </w:p>
    <w:p>
      <w:pPr>
        <w:ind w:left="1800"/>
      </w:pPr>
      <w:r>
        <w:t>(6) {unoriginality} [oewn-05657473-n]: uncreativeness due to a lack of originality</w:t>
      </w:r>
    </w:p>
    <w:p>
      <w:pPr>
        <w:ind w:left="2100"/>
      </w:pPr>
      <w:r>
        <w:t>(7) {triteness, staleness} [oewn-05657630-n]: unoriginality as a result of being dull and hackneyed</w:t>
      </w:r>
    </w:p>
    <w:p>
      <w:pPr>
        <w:ind w:left="2400"/>
      </w:pPr>
      <w:r>
        <w:t>(8) {camp} [oewn-05657805-n]: something that is considered amusing not because of its originality but because of its unoriginality</w:t>
      </w:r>
    </w:p>
    <w:p>
      <w:pPr>
        <w:ind w:left="2100"/>
      </w:pPr>
      <w:r>
        <w:t>(7) {conventionality} [oewn-05658025-n]: unoriginality as a result of being too conventional</w:t>
      </w:r>
    </w:p>
    <w:p>
      <w:pPr>
        <w:ind w:left="1500"/>
      </w:pPr>
      <w:r>
        <w:t>(5) {incomprehension} [oewn-05814239-n]: an inability to understand</w:t>
      </w:r>
    </w:p>
    <w:p>
      <w:pPr>
        <w:ind w:left="1500"/>
      </w:pPr>
      <w:r>
        <w:t>(5) {affluenza} [oewn-91000701-n]: an inability to understand the consequences of one's actions because of financial privilege</w:t>
      </w:r>
    </w:p>
    <w:p>
      <w:pPr>
        <w:ind w:left="1200"/>
      </w:pPr>
      <w:r>
        <w:t>(4) {lexis} [oewn-05658913-n]: all of the words in a language; all word forms having meaning or grammatical function</w:t>
      </w:r>
    </w:p>
    <w:p>
      <w:pPr>
        <w:ind w:left="1200"/>
      </w:pPr>
      <w:r>
        <w:t>(4) {vocabulary, lexicon, mental lexicon} [oewn-05659087-n]: a language user's knowledge of words</w:t>
      </w:r>
    </w:p>
    <w:p>
      <w:pPr>
        <w:ind w:left="1200"/>
      </w:pPr>
      <w:r>
        <w:t>(4) {practice} [oewn-05675040-n]: knowledge of how something is usually done</w:t>
      </w:r>
    </w:p>
    <w:p>
      <w:pPr>
        <w:ind w:left="1500"/>
      </w:pPr>
      <w:r>
        <w:t>(5) {custom, tradition} [oewn-05675248-n]: a specific practice of long standing</w:t>
      </w:r>
    </w:p>
    <w:p>
      <w:pPr>
        <w:ind w:left="1800"/>
      </w:pPr>
      <w:r>
        <w:t>(6) {habit, wont} [oewn-05676878-n]: an established custom</w:t>
      </w:r>
    </w:p>
    <w:p>
      <w:pPr>
        <w:ind w:left="1800"/>
      </w:pPr>
      <w:r>
        <w:t>(6) {Hadith} [oewn-05677025-n]: (Islam) a tradition based on reports of the sayings and activities of Muhammad and his companions</w:t>
      </w:r>
    </w:p>
    <w:p>
      <w:pPr>
        <w:ind w:left="1800"/>
      </w:pPr>
      <w:r>
        <w:t>(6) {institution} [oewn-05677194-n]: a custom that for a long time has been an important feature of some group or society</w:t>
      </w:r>
    </w:p>
    <w:p>
      <w:pPr>
        <w:ind w:left="2100"/>
      </w:pPr>
      <w:r>
        <w:t>(7) {levirate} [oewn-05677462-n]: the biblical institution whereby a man must marry the widow of his childless brother in order to maintain the brother's line</w:t>
      </w:r>
    </w:p>
    <w:p>
      <w:pPr>
        <w:ind w:left="1500"/>
      </w:pPr>
      <w:r>
        <w:t>(5) {convention, normal, pattern, rule, formula} [oewn-05675457-n]: something regarded as a normative example</w:t>
      </w:r>
    </w:p>
    <w:p>
      <w:pPr>
        <w:ind w:left="1800"/>
      </w:pPr>
      <w:r>
        <w:t>(6) {mores} [oewn-05675795-n]: (sociology) the conventions that embody the fundamental values of a group</w:t>
      </w:r>
    </w:p>
    <w:p>
      <w:pPr>
        <w:ind w:left="1800"/>
      </w:pPr>
      <w:r>
        <w:t>(6) {code of conduct, code of behavior} [oewn-05675939-n]: a set of conventional principles and expectations that are considered binding on any person who is a member of a particular group</w:t>
      </w:r>
    </w:p>
    <w:p>
      <w:pPr>
        <w:ind w:left="2100"/>
      </w:pPr>
      <w:r>
        <w:t>(7) {courtly love} [oewn-05676425-n]: (Middle Ages) a highly conventionalized code of conduct for lovers</w:t>
      </w:r>
    </w:p>
    <w:p>
      <w:pPr>
        <w:ind w:left="2100"/>
      </w:pPr>
      <w:r>
        <w:t>(7) {knight errantry} [oewn-05676569-n]: (Middle Ages) the code of conduct observed by a knight errant who is wandering in search of deeds of chivalry</w:t>
      </w:r>
    </w:p>
    <w:p>
      <w:pPr>
        <w:ind w:left="2100"/>
      </w:pPr>
      <w:r>
        <w:t>(7) {protocol} [oewn-05676759-n]: code of correct conduct</w:t>
      </w:r>
    </w:p>
    <w:p>
      <w:pPr>
        <w:ind w:left="1800"/>
      </w:pPr>
      <w:r>
        <w:t>(6) {universal} [oewn-05676203-n]: a behavioral convention or pattern characteristic of all members of a particular culture or of all human beings</w:t>
      </w:r>
    </w:p>
    <w:p>
      <w:pPr>
        <w:ind w:left="1500"/>
      </w:pPr>
      <w:r>
        <w:t>(5) {heritage} [oewn-05677641-n]: practices that are handed down from the past by tradition</w:t>
      </w:r>
    </w:p>
    <w:p>
      <w:pPr>
        <w:ind w:left="1200"/>
      </w:pPr>
      <w:r>
        <w:t>(4) {cognitive factor} [oewn-05694286-n]: something immaterial (as a circumstance or influence) that contributes to producing a result</w:t>
      </w:r>
    </w:p>
    <w:p>
      <w:pPr>
        <w:ind w:left="1500"/>
      </w:pPr>
      <w:r>
        <w:t>(5) {divine guidance, inspiration} [oewn-05694495-n]: (theology) a special influence of a divinity on the minds of human beings</w:t>
      </w:r>
    </w:p>
    <w:p>
      <w:pPr>
        <w:ind w:left="1500"/>
      </w:pPr>
      <w:r>
        <w:t>(5) {determinant, determiner, determinative, determining factor, causal factor} [oewn-05700384-n]: a determining or causal element or factor</w:t>
      </w:r>
    </w:p>
    <w:p>
      <w:pPr>
        <w:ind w:left="1800"/>
      </w:pPr>
      <w:r>
        <w:t>(6) {clincher, decisive factor} [oewn-05700723-n]: a point or fact or remark that settles something conclusively</w:t>
      </w:r>
    </w:p>
    <w:p>
      <w:pPr>
        <w:ind w:left="1800"/>
      </w:pPr>
      <w:r>
        <w:t>(6) {influence} [oewn-05700875-n]: a cognitive factor that tends to have an effect on what you do</w:t>
      </w:r>
    </w:p>
    <w:p>
      <w:pPr>
        <w:ind w:left="2100"/>
      </w:pPr>
      <w:r>
        <w:t>(7) {imponderable} [oewn-05701171-n]: a factor whose effects cannot be accurately assessed</w:t>
      </w:r>
    </w:p>
    <w:p>
      <w:pPr>
        <w:ind w:left="2400"/>
      </w:pPr>
      <w:r>
        <w:t>(8) {leaven, leavening} [oewn-05878029-n]: an influence that works subtly to lighten or modify something</w:t>
      </w:r>
    </w:p>
    <w:p>
      <w:pPr>
        <w:ind w:left="2100"/>
      </w:pPr>
      <w:r>
        <w:t>(7) {imprint} [oewn-05701348-n]: a distinctive influence</w:t>
      </w:r>
    </w:p>
    <w:p>
      <w:pPr>
        <w:ind w:left="2100"/>
      </w:pPr>
      <w:r>
        <w:t>(7) {morale builder} [oewn-05701502-n]: something or someone who influences by building or strengthening morale</w:t>
      </w:r>
    </w:p>
    <w:p>
      <w:pPr>
        <w:ind w:left="2100"/>
      </w:pPr>
      <w:r>
        <w:t>(7) {pestilence, canker} [oewn-05701634-n]: a pernicious and malign influence that is hard to get rid of</w:t>
      </w:r>
    </w:p>
    <w:p>
      <w:pPr>
        <w:ind w:left="2100"/>
      </w:pPr>
      <w:r>
        <w:t>(7) {support} [oewn-05701884-n]: something providing immaterial assistance to a person or cause or interest</w:t>
      </w:r>
    </w:p>
    <w:p>
      <w:pPr>
        <w:ind w:left="2400"/>
      </w:pPr>
      <w:r>
        <w:t>(8) {anchor, mainstay, keystone, backbone, linchpin, lynchpin} [oewn-05702197-n]: a central cohesive source of support and stability</w:t>
      </w:r>
    </w:p>
    <w:p>
      <w:pPr>
        <w:ind w:left="2400"/>
      </w:pPr>
      <w:r>
        <w:t>(8) {lifeline} [oewn-05702492-n]: support that enables people to survive or to continue doing something (often by providing an essential connection)</w:t>
      </w:r>
    </w:p>
    <w:p>
      <w:pPr>
        <w:ind w:left="2100"/>
      </w:pPr>
      <w:r>
        <w:t>(7) {temptation, enticement} [oewn-05702756-n]: something that seduces or has the quality to seduce</w:t>
      </w:r>
    </w:p>
    <w:p>
      <w:pPr>
        <w:ind w:left="2400"/>
      </w:pPr>
      <w:r>
        <w:t>(8) {forbidden fruit} [oewn-05702967-n]: originally an apple from the tree of knowledge of good and evil in the Garden of Eden; it is now used to refer to anything that is tempting but dangerous (as sexuality)</w:t>
      </w:r>
    </w:p>
    <w:p>
      <w:pPr>
        <w:ind w:left="2400"/>
      </w:pPr>
      <w:r>
        <w:t>(8) {bait, come-on, hook, lure, sweetener} [oewn-05703197-n]: anything that serves as an enticement</w:t>
      </w:r>
    </w:p>
    <w:p>
      <w:pPr>
        <w:ind w:left="2400"/>
      </w:pPr>
      <w:r>
        <w:t>(8) {allurement} [oewn-05703411-n]: attractiveness</w:t>
      </w:r>
    </w:p>
    <w:p>
      <w:pPr>
        <w:ind w:left="1200"/>
      </w:pPr>
      <w:r>
        <w:t>(4) {equivalent} [oewn-05703519-n]: a person or thing equal to another in value or measure or force or effect or significance etc</w:t>
      </w:r>
    </w:p>
    <w:p>
      <w:pPr>
        <w:ind w:left="1500"/>
      </w:pPr>
      <w:r>
        <w:t>(5) {counterpart, opposite number, vis-a-vis} [oewn-05703771-n]: a person or thing having the same function or characteristics as another</w:t>
      </w:r>
    </w:p>
    <w:p>
      <w:pPr>
        <w:ind w:left="1800"/>
      </w:pPr>
      <w:r>
        <w:t>(6) {match} [oewn-05703985-n]: something that resembles or harmonizes with</w:t>
      </w:r>
    </w:p>
    <w:p>
      <w:pPr>
        <w:ind w:left="1800"/>
      </w:pPr>
      <w:r>
        <w:t>(6) {mismatch} [oewn-05704164-n]: a bad or unsuitable match</w:t>
      </w:r>
    </w:p>
    <w:p>
      <w:pPr>
        <w:ind w:left="1800"/>
      </w:pPr>
      <w:r>
        <w:t>(6) {complement} [oewn-05704262-n]: either of two parts that mutually complete each other</w:t>
      </w:r>
    </w:p>
    <w:p>
      <w:pPr>
        <w:ind w:left="1500"/>
      </w:pPr>
      <w:r>
        <w:t>(5) {substitute, replacement} [oewn-05704390-n]: a person or thing that takes or can take the place of another</w:t>
      </w:r>
    </w:p>
    <w:p>
      <w:pPr>
        <w:ind w:left="1800"/>
      </w:pPr>
      <w:r>
        <w:t>(6) {ersatz} [oewn-05704666-n]: an artificial or inferior substitute or imitation</w:t>
      </w:r>
    </w:p>
    <w:p>
      <w:pPr>
        <w:ind w:left="1800"/>
      </w:pPr>
      <w:r>
        <w:t>(6) {successor} [oewn-05704768-n]: a thing or person that immediately replaces something or someone</w:t>
      </w:r>
    </w:p>
    <w:p>
      <w:pPr>
        <w:ind w:left="1800"/>
      </w:pPr>
      <w:r>
        <w:t>(6) {succedaneum} [oewn-05704906-n]: (medicine) something that can be used as a substitute (especially any medicine that may be taken in place of another)</w:t>
      </w:r>
    </w:p>
    <w:p>
      <w:pPr>
        <w:ind w:left="1800"/>
      </w:pPr>
      <w:r>
        <w:t>(6) {poor relation} [oewn-92459788-n]: a person or thing considered inferior to another or others.</w:t>
      </w:r>
    </w:p>
    <w:p>
      <w:pPr>
        <w:ind w:left="1200"/>
      </w:pPr>
      <w:r>
        <w:t>(4) {process, cognitive process, mental process, operation, cognitive operation} [oewn-05709328-n]: (psychology) the performance of some composite cognitive activity; an operation that affects mental contents</w:t>
      </w:r>
    </w:p>
    <w:p>
      <w:pPr>
        <w:ind w:left="1500"/>
      </w:pPr>
      <w:r>
        <w:t>(5) {basic cognitive process} [oewn-05709891-n]: cognitive processes involved in obtaining and storing knowledge</w:t>
      </w:r>
    </w:p>
    <w:p>
      <w:pPr>
        <w:ind w:left="1800"/>
      </w:pPr>
      <w:r>
        <w:t>(6) {attention, attending} [oewn-05710222-n]: the process whereby a person concentrates on some features of the environment to the (relative) exclusion of others</w:t>
      </w:r>
    </w:p>
    <w:p>
      <w:pPr>
        <w:ind w:left="2100"/>
      </w:pPr>
      <w:r>
        <w:t>(7) {attentiveness, heed, regard, paying attention} [oewn-05710673-n]: paying particular notice (as to children or helpless people)</w:t>
      </w:r>
    </w:p>
    <w:p>
      <w:pPr>
        <w:ind w:left="2400"/>
      </w:pPr>
      <w:r>
        <w:t>(8) {advertence, advertency} [oewn-05712043-n]: the process of being heedful</w:t>
      </w:r>
    </w:p>
    <w:p>
      <w:pPr>
        <w:ind w:left="2100"/>
      </w:pPr>
      <w:r>
        <w:t>(7) {clock-watching} [oewn-05711017-n]: paying excessive attention to the clock (in anticipation of stopping work)</w:t>
      </w:r>
    </w:p>
    <w:p>
      <w:pPr>
        <w:ind w:left="2100"/>
      </w:pPr>
      <w:r>
        <w:t>(7) {ear} [oewn-05711152-n]: attention to what is said</w:t>
      </w:r>
    </w:p>
    <w:p>
      <w:pPr>
        <w:ind w:left="2100"/>
      </w:pPr>
      <w:r>
        <w:t>(7) {eye} [oewn-05711254-n]: attention to what is seen</w:t>
      </w:r>
    </w:p>
    <w:p>
      <w:pPr>
        <w:ind w:left="2100"/>
      </w:pPr>
      <w:r>
        <w:t>(7) {notice, observation, observance} [oewn-05711376-n]: the act of noticing or paying attention</w:t>
      </w:r>
    </w:p>
    <w:p>
      <w:pPr>
        <w:ind w:left="2400"/>
      </w:pPr>
      <w:r>
        <w:t>(8) {mind} [oewn-05711903-n]: attention</w:t>
      </w:r>
    </w:p>
    <w:p>
      <w:pPr>
        <w:ind w:left="2400"/>
      </w:pPr>
      <w:r>
        <w:t>(8) {remark} [oewn-05718520-n]: explicit notice</w:t>
      </w:r>
    </w:p>
    <w:p>
      <w:pPr>
        <w:ind w:left="2100"/>
      </w:pPr>
      <w:r>
        <w:t>(7) {notice} [oewn-05711750-n]: polite or favorable attention</w:t>
      </w:r>
    </w:p>
    <w:p>
      <w:pPr>
        <w:ind w:left="1800"/>
      </w:pPr>
      <w:r>
        <w:t>(6) {inattention} [oewn-05714175-n]: lack of attention</w:t>
      </w:r>
    </w:p>
    <w:p>
      <w:pPr>
        <w:ind w:left="2100"/>
      </w:pPr>
      <w:r>
        <w:t>(7) {inattentiveness, heedlessness} [oewn-05714322-n]: a lack of attentiveness (as to children or helpless people)</w:t>
      </w:r>
    </w:p>
    <w:p>
      <w:pPr>
        <w:ind w:left="2100"/>
      </w:pPr>
      <w:r>
        <w:t>(7) {distraction} [oewn-05714494-n]: an obstacle to attention</w:t>
      </w:r>
    </w:p>
    <w:p>
      <w:pPr>
        <w:ind w:left="2100"/>
      </w:pPr>
      <w:r>
        <w:t>(7) {disregard, neglect} [oewn-05714576-n]: lack of attention and due care</w:t>
      </w:r>
    </w:p>
    <w:p>
      <w:pPr>
        <w:ind w:left="2400"/>
      </w:pPr>
      <w:r>
        <w:t>(8) {omission} [oewn-05714901-n]: neglecting to do something; leaving out or passing over something</w:t>
      </w:r>
    </w:p>
    <w:p>
      <w:pPr>
        <w:ind w:left="2700"/>
      </w:pPr>
      <w:r>
        <w:t>(9) {oversight, inadvertence} [oewn-05714762-n]: an unintentional omission resulting from failure to notice something</w:t>
      </w:r>
    </w:p>
    <w:p>
      <w:pPr>
        <w:ind w:left="2700"/>
      </w:pPr>
      <w:r>
        <w:t>(9) {pretermission} [oewn-05715093-n]: letting pass without notice</w:t>
      </w:r>
    </w:p>
    <w:p>
      <w:pPr>
        <w:ind w:left="2700"/>
      </w:pPr>
      <w:r>
        <w:t>(9) {exception, exclusion, elision} [oewn-05715216-n]: a deliberate act of omission</w:t>
      </w:r>
    </w:p>
    <w:p>
      <w:pPr>
        <w:ind w:left="1800"/>
      </w:pPr>
      <w:r>
        <w:t>(6) {intuition} [oewn-05715442-n]: instinctive knowing (without the use of rational processes)</w:t>
      </w:r>
    </w:p>
    <w:p>
      <w:pPr>
        <w:ind w:left="2100"/>
      </w:pPr>
      <w:r>
        <w:t>(7) {feeling, intuitive feeling} [oewn-05715665-n]: an intuitive understanding of something</w:t>
      </w:r>
    </w:p>
    <w:p>
      <w:pPr>
        <w:ind w:left="2400"/>
      </w:pPr>
      <w:r>
        <w:t>(8) {sprachgefuhl} [oewn-05715832-n]: an intuitive feeling for the natural idiom of a language</w:t>
      </w:r>
    </w:p>
    <w:p>
      <w:pPr>
        <w:ind w:left="2100"/>
      </w:pPr>
      <w:r>
        <w:t>(7) {gnosis} [oewn-05715977-n]: intuitive knowledge of spiritual truths; said to have been possessed by ancient Gnostics</w:t>
      </w:r>
    </w:p>
    <w:p>
      <w:pPr>
        <w:ind w:left="2100"/>
      </w:pPr>
      <w:r>
        <w:t>(7) {insight, sixth sense} [oewn-05716154-n]: grasping the inner nature of things intuitively</w:t>
      </w:r>
    </w:p>
    <w:p>
      <w:pPr>
        <w:ind w:left="2100"/>
      </w:pPr>
      <w:r>
        <w:t>(7) {immediacy, immediate apprehension} [oewn-05716269-n]: immediate intuitive awareness</w:t>
      </w:r>
    </w:p>
    <w:p>
      <w:pPr>
        <w:ind w:left="2100"/>
      </w:pPr>
      <w:r>
        <w:t>(7) {inspiration} [oewn-05805481-n]: a sudden intuition as part of solving a problem</w:t>
      </w:r>
    </w:p>
    <w:p>
      <w:pPr>
        <w:ind w:left="1800"/>
      </w:pPr>
      <w:r>
        <w:t>(6) {perception} [oewn-05716379-n]: the process of perceiving</w:t>
      </w:r>
    </w:p>
    <w:p>
      <w:pPr>
        <w:ind w:left="2100"/>
      </w:pPr>
      <w:r>
        <w:t>(7) {constancy, perceptual constancy} [oewn-05716765-n]: (psychology) the tendency for perceived objects to give rise to very similar perceptual experiences in spite of wide variations in the conditions of observation</w:t>
      </w:r>
    </w:p>
    <w:p>
      <w:pPr>
        <w:ind w:left="2400"/>
      </w:pPr>
      <w:r>
        <w:t>(8) {brightness constancy} [oewn-05717095-n]: the tendency for a visual object to be perceived as having the same brightness under widely different conditions of illumination</w:t>
      </w:r>
    </w:p>
    <w:p>
      <w:pPr>
        <w:ind w:left="2400"/>
      </w:pPr>
      <w:r>
        <w:t>(8) {color constancy, colour constancy} [oewn-05717290-n]: the tendency for a color to look the same under widely different viewing conditions</w:t>
      </w:r>
    </w:p>
    <w:p>
      <w:pPr>
        <w:ind w:left="2400"/>
      </w:pPr>
      <w:r>
        <w:t>(8) {shape constancy} [oewn-05717454-n]: the tendency to perceive the shape of a rigid object as constant despite differences in the viewing angle (and consequent differences in the shape of the pattern projected on the retina of the eye)</w:t>
      </w:r>
    </w:p>
    <w:p>
      <w:pPr>
        <w:ind w:left="2400"/>
      </w:pPr>
      <w:r>
        <w:t>(8) {size constancy} [oewn-05717713-n]: the tendency to perceive the veridical size of a familiar object despite differences in their distance (and consequent differences in the size of the pattern projected on the retina of the eye)</w:t>
      </w:r>
    </w:p>
    <w:p>
      <w:pPr>
        <w:ind w:left="2100"/>
      </w:pPr>
      <w:r>
        <w:t>(7) {detection, sensing} [oewn-05718634-n]: the perception that something has occurred or some state exists</w:t>
      </w:r>
    </w:p>
    <w:p>
      <w:pPr>
        <w:ind w:left="2100"/>
      </w:pPr>
      <w:r>
        <w:t>(7) {visual perception, beholding, seeing} [oewn-05718807-n]: perception by means of the eyes</w:t>
      </w:r>
    </w:p>
    <w:p>
      <w:pPr>
        <w:ind w:left="2400"/>
      </w:pPr>
      <w:r>
        <w:t>(8) {contrast} [oewn-05719031-n]: the perceptual effect of the juxtaposition of very different colors</w:t>
      </w:r>
    </w:p>
    <w:p>
      <w:pPr>
        <w:ind w:left="2400"/>
      </w:pPr>
      <w:r>
        <w:t>(8) {face recognition} [oewn-05719153-n]: the visual perception of familiar faces</w:t>
      </w:r>
    </w:p>
    <w:p>
      <w:pPr>
        <w:ind w:left="2400"/>
      </w:pPr>
      <w:r>
        <w:t>(8) {object recognition} [oewn-05719255-n]: the visual perception of familiar objects</w:t>
      </w:r>
    </w:p>
    <w:p>
      <w:pPr>
        <w:ind w:left="2400"/>
      </w:pPr>
      <w:r>
        <w:t>(8) {visual space} [oewn-05719361-n]: the visual perception of space</w:t>
      </w:r>
    </w:p>
    <w:p>
      <w:pPr>
        <w:ind w:left="2400"/>
      </w:pPr>
      <w:r>
        <w:t>(8) {fusion, optical fusion} [oewn-05945279-n]: the combining of images from the two eyes to form a single visual percept</w:t>
      </w:r>
    </w:p>
    <w:p>
      <w:pPr>
        <w:ind w:left="2100"/>
      </w:pPr>
      <w:r>
        <w:t>(7) {auditory perception, sound perception} [oewn-05719450-n]: the perception of sound as a meaningful phenomenon</w:t>
      </w:r>
    </w:p>
    <w:p>
      <w:pPr>
        <w:ind w:left="2400"/>
      </w:pPr>
      <w:r>
        <w:t>(8) {speech perception} [oewn-05719621-n]: the auditory perception (and comprehension) of speech</w:t>
      </w:r>
    </w:p>
    <w:p>
      <w:pPr>
        <w:ind w:left="2400"/>
      </w:pPr>
      <w:r>
        <w:t>(8) {musical perception} [oewn-05719738-n]: the auditory perception of musical sounds</w:t>
      </w:r>
    </w:p>
    <w:p>
      <w:pPr>
        <w:ind w:left="2700"/>
      </w:pPr>
      <w:r>
        <w:t>(9) {melody, tonal pattern} [oewn-05719862-n]: the perception of pleasant arrangements of musical notes</w:t>
      </w:r>
    </w:p>
    <w:p>
      <w:pPr>
        <w:ind w:left="2100"/>
      </w:pPr>
      <w:r>
        <w:t>(7) {sensation, esthesis, aesthesis, sense experience, sense impression, sense datum} [oewn-05720023-n]: an unelaborated elementary awareness of stimulation</w:t>
      </w:r>
    </w:p>
    <w:p>
      <w:pPr>
        <w:ind w:left="2400"/>
      </w:pPr>
      <w:r>
        <w:t>(8) {threshold, limen} [oewn-05720373-n]: the smallest detectable sensation</w:t>
      </w:r>
    </w:p>
    <w:p>
      <w:pPr>
        <w:ind w:left="2700"/>
      </w:pPr>
      <w:r>
        <w:t>(9) {absolute threshold} [oewn-05720506-n]: the lowest level of stimulation that a person can detect</w:t>
      </w:r>
    </w:p>
    <w:p>
      <w:pPr>
        <w:ind w:left="3000"/>
      </w:pPr>
      <w:r>
        <w:t>(10) {pain threshold} [oewn-05720645-n]: the lowest intensity of stimulation at which pain is experienced</w:t>
      </w:r>
    </w:p>
    <w:p>
      <w:pPr>
        <w:ind w:left="2700"/>
      </w:pPr>
      <w:r>
        <w:t>(9) {difference threshold, differential threshold, difference limen, differential limen} [oewn-05720839-n]: the smallest change in stimulation that a person can detect</w:t>
      </w:r>
    </w:p>
    <w:p>
      <w:pPr>
        <w:ind w:left="3000"/>
      </w:pPr>
      <w:r>
        <w:t>(10) {just-noticeable difference, jnd} [oewn-05721048-n]: (psychophysics) the difference between two stimuli that (under properly controlled experimental conditions) is detected as often as it is undetected</w:t>
      </w:r>
    </w:p>
    <w:p>
      <w:pPr>
        <w:ind w:left="2400"/>
      </w:pPr>
      <w:r>
        <w:t>(8) {masking} [oewn-05721294-n]: the blocking of one sensation resulting from the presence of another sensation</w:t>
      </w:r>
    </w:p>
    <w:p>
      <w:pPr>
        <w:ind w:left="2400"/>
      </w:pPr>
      <w:r>
        <w:t>(8) {vision, visual sensation} [oewn-05721471-n]: the perceptual experience of seeing</w:t>
      </w:r>
    </w:p>
    <w:p>
      <w:pPr>
        <w:ind w:left="2400"/>
      </w:pPr>
      <w:r>
        <w:t>(8) {smell, odor, odour, olfactory sensation, olfactory perception} [oewn-05721684-n]: the sensation that results when olfactory receptors in the nose are stimulated by particular chemicals in gaseous form</w:t>
      </w:r>
    </w:p>
    <w:p>
      <w:pPr>
        <w:ind w:left="2700"/>
      </w:pPr>
      <w:r>
        <w:t>(9) {scent} [oewn-05722108-n]: an odor left in passing by which a person or animal can be traced</w:t>
      </w:r>
    </w:p>
    <w:p>
      <w:pPr>
        <w:ind w:left="3000"/>
      </w:pPr>
      <w:r>
        <w:t>(10) {musk} [oewn-05722279-n]: the scent of a greasy glandular secretion from the male musk deer</w:t>
      </w:r>
    </w:p>
    <w:p>
      <w:pPr>
        <w:ind w:left="2700"/>
      </w:pPr>
      <w:r>
        <w:t>(9) {aroma, fragrance, perfume, scent} [oewn-05722413-n]: a distinctive odor that is pleasant</w:t>
      </w:r>
    </w:p>
    <w:p>
      <w:pPr>
        <w:ind w:left="3000"/>
      </w:pPr>
      <w:r>
        <w:t>(10) {incense} [oewn-05722692-n]: the pleasing scent produced when incense is burned</w:t>
      </w:r>
    </w:p>
    <w:p>
      <w:pPr>
        <w:ind w:left="2700"/>
      </w:pPr>
      <w:r>
        <w:t>(9) {malodor, malodour, stench, stink, reek, fetor, foetor, mephitis} [oewn-05722841-n]: a distinctive odor that is offensively unpleasant</w:t>
      </w:r>
    </w:p>
    <w:p>
      <w:pPr>
        <w:ind w:left="3000"/>
      </w:pPr>
      <w:r>
        <w:t>(10) {niff, pong} [oewn-05723097-n]: an unpleasant smell</w:t>
      </w:r>
    </w:p>
    <w:p>
      <w:pPr>
        <w:ind w:left="2700"/>
      </w:pPr>
      <w:r>
        <w:t>(9) {acridity} [oewn-05725213-n]: having an acrid smell</w:t>
      </w:r>
    </w:p>
    <w:p>
      <w:pPr>
        <w:ind w:left="2700"/>
      </w:pPr>
      <w:r>
        <w:t>(9) {stank} [oewn-91000821-n]: A smell of genitals or sex</w:t>
      </w:r>
    </w:p>
    <w:p>
      <w:pPr>
        <w:ind w:left="2400"/>
      </w:pPr>
      <w:r>
        <w:t>(8) {taste, taste sensation, gustatory sensation, taste perception, gustatory perception} [oewn-05723230-n]: the sensation that results when taste buds in the tongue and throat convey information about the chemical composition of a soluble stimulus</w:t>
      </w:r>
    </w:p>
    <w:p>
      <w:pPr>
        <w:ind w:left="2700"/>
      </w:pPr>
      <w:r>
        <w:t>(9) {relish, flavor, flavour, sapidity, savor, savour, smack, nip, tang} [oewn-05723811-n]: the taste experience when a savoury condiment is taken into the mouth</w:t>
      </w:r>
    </w:p>
    <w:p>
      <w:pPr>
        <w:ind w:left="3000"/>
      </w:pPr>
      <w:r>
        <w:t>(10) {lemon} [oewn-05724289-n]: a distinctive tart flavor characteristic of lemons</w:t>
      </w:r>
    </w:p>
    <w:p>
      <w:pPr>
        <w:ind w:left="3000"/>
      </w:pPr>
      <w:r>
        <w:t>(10) {vanilla} [oewn-05724409-n]: a distinctive fragrant flavor characteristic of vanilla beans</w:t>
      </w:r>
    </w:p>
    <w:p>
      <w:pPr>
        <w:ind w:left="2700"/>
      </w:pPr>
      <w:r>
        <w:t>(9) {sweet, sweetness, sugariness} [oewn-05724524-n]: the taste experience when sugar dissolves in the mouth</w:t>
      </w:r>
    </w:p>
    <w:p>
      <w:pPr>
        <w:ind w:left="2700"/>
      </w:pPr>
      <w:r>
        <w:t>(9) {sour, sourness, tartness} [oewn-05724691-n]: the taste experience when vinegar or lemon juice is taken into the mouth</w:t>
      </w:r>
    </w:p>
    <w:p>
      <w:pPr>
        <w:ind w:left="3000"/>
      </w:pPr>
      <w:r>
        <w:t>(10) {acidity, acidulousness} [oewn-05724908-n]: the taste experience when something acidic is taken into the mouth</w:t>
      </w:r>
    </w:p>
    <w:p>
      <w:pPr>
        <w:ind w:left="2700"/>
      </w:pPr>
      <w:r>
        <w:t>(9) {bitter, bitterness} [oewn-05725062-n]: the taste experience when quinine or coffee is taken into the mouth</w:t>
      </w:r>
    </w:p>
    <w:p>
      <w:pPr>
        <w:ind w:left="2700"/>
      </w:pPr>
      <w:r>
        <w:t>(9) {salt, saltiness, salinity} [oewn-05725289-n]: the taste experience when common salt is taken into the mouth</w:t>
      </w:r>
    </w:p>
    <w:p>
      <w:pPr>
        <w:ind w:left="2700"/>
      </w:pPr>
      <w:r>
        <w:t>(9) {astringency, astringence} [oewn-05725496-n]: a sharp astringent taste; the taste experience when a substance causes the mouth to pucker</w:t>
      </w:r>
    </w:p>
    <w:p>
      <w:pPr>
        <w:ind w:left="2700"/>
      </w:pPr>
      <w:r>
        <w:t>(9) {finish} [oewn-05725694-n]: (wine tasting) the taste of a wine on the back of the tongue (as it is swallowed)</w:t>
      </w:r>
    </w:p>
    <w:p>
      <w:pPr>
        <w:ind w:left="2700"/>
      </w:pPr>
      <w:r>
        <w:t>(9) {flatness} [oewn-05725900-n]: a deficiency in flavor</w:t>
      </w:r>
    </w:p>
    <w:p>
      <w:pPr>
        <w:ind w:left="2700"/>
      </w:pPr>
      <w:r>
        <w:t>(9) {mellowness} [oewn-05726065-n]: a taste (especially of fruit) that is ripe and of full flavor</w:t>
      </w:r>
    </w:p>
    <w:p>
      <w:pPr>
        <w:ind w:left="2400"/>
      </w:pPr>
      <w:r>
        <w:t>(8) {sound, auditory sensation} [oewn-05726201-n]: the subjective sensation of hearing something</w:t>
      </w:r>
    </w:p>
    <w:p>
      <w:pPr>
        <w:ind w:left="2700"/>
      </w:pPr>
      <w:r>
        <w:t>(9) {music, euphony} [oewn-05726503-n]: any agreeable (pleasing and harmonious) sounds</w:t>
      </w:r>
    </w:p>
    <w:p>
      <w:pPr>
        <w:ind w:left="3000"/>
      </w:pPr>
      <w:r>
        <w:t>(10) {music of the spheres} [oewn-05727413-n]: an inaudible music that Pythagoras thought was produced by the celestial</w:t>
      </w:r>
    </w:p>
    <w:p>
      <w:pPr>
        <w:ind w:left="2700"/>
      </w:pPr>
      <w:r>
        <w:t>(9) {music} [oewn-05726882-n]: (music) the sounds produced by singers or musical instruments (or reproductions of such sounds)</w:t>
      </w:r>
    </w:p>
    <w:p>
      <w:pPr>
        <w:ind w:left="3000"/>
      </w:pPr>
      <w:r>
        <w:t>(10) {piano music} [oewn-05727272-n]: the sound of music produced by a piano</w:t>
      </w:r>
    </w:p>
    <w:p>
      <w:pPr>
        <w:ind w:left="2700"/>
      </w:pPr>
      <w:r>
        <w:t>(9) {tone, pure tone} [oewn-05727552-n]: a steady sound without overtones</w:t>
      </w:r>
    </w:p>
    <w:p>
      <w:pPr>
        <w:ind w:left="3000"/>
      </w:pPr>
      <w:r>
        <w:t>(10) {harmonic} [oewn-05727751-n]: a tone that is a component of a complex sound</w:t>
      </w:r>
    </w:p>
    <w:p>
      <w:pPr>
        <w:ind w:left="3300"/>
      </w:pPr>
      <w:r>
        <w:t>(11) {fundamental, fundamental frequency, first harmonic} [oewn-05727905-n]: the lowest tone of a harmonic series</w:t>
      </w:r>
    </w:p>
    <w:p>
      <w:pPr>
        <w:ind w:left="3300"/>
      </w:pPr>
      <w:r>
        <w:t>(11) {overtone, partial, partial tone} [oewn-05728040-n]: a harmonic with a frequency that is a multiple of the fundamental frequency</w:t>
      </w:r>
    </w:p>
    <w:p>
      <w:pPr>
        <w:ind w:left="2700"/>
      </w:pPr>
      <w:r>
        <w:t>(9) {noise, dissonance, racket} [oewn-05728195-n]: the auditory experience of sound that lacks musical quality; sound that is a disagreeable auditory experience</w:t>
      </w:r>
    </w:p>
    <w:p>
      <w:pPr>
        <w:ind w:left="2700"/>
      </w:pPr>
      <w:r>
        <w:t>(9) {dub} [oewn-05728468-n]: the new sounds added by dubbing</w:t>
      </w:r>
    </w:p>
    <w:p>
      <w:pPr>
        <w:ind w:left="2400"/>
      </w:pPr>
      <w:r>
        <w:t>(8) {synesthesia, synaesthesia} [oewn-05728549-n]: a sensation that normally occurs in one sense modality occurs when another modality is stimulated</w:t>
      </w:r>
    </w:p>
    <w:p>
      <w:pPr>
        <w:ind w:left="2700"/>
      </w:pPr>
      <w:r>
        <w:t>(9) {chromesthesia, chromaesthesia} [oewn-05728773-n]: a form of synesthesia in which nonvisual stimulation results in the experience of color sensations</w:t>
      </w:r>
    </w:p>
    <w:p>
      <w:pPr>
        <w:ind w:left="3000"/>
      </w:pPr>
      <w:r>
        <w:t>(10) {colored hearing, colored audition} [oewn-05728966-n]: a form of chromesthesia in which experiences of color accompany auditory stimuli</w:t>
      </w:r>
    </w:p>
    <w:p>
      <w:pPr>
        <w:ind w:left="2400"/>
      </w:pPr>
      <w:r>
        <w:t>(8) {subception, subliminal perception} [oewn-92444947-n]: (psychology) perception of or reaction to a stimulus that occurs without awareness or consciousness.</w:t>
      </w:r>
    </w:p>
    <w:p>
      <w:pPr>
        <w:ind w:left="2100"/>
      </w:pPr>
      <w:r>
        <w:t>(7) {somesthesia, somaesthesia, somatesthesia, somatic sensation} [oewn-05729127-n]: the perception of tactual or proprioceptive or gut sensations</w:t>
      </w:r>
    </w:p>
    <w:p>
      <w:pPr>
        <w:ind w:left="2400"/>
      </w:pPr>
      <w:r>
        <w:t>(8) {feeling} [oewn-05729447-n]: a physical sensation that you experience</w:t>
      </w:r>
    </w:p>
    <w:p>
      <w:pPr>
        <w:ind w:left="2700"/>
      </w:pPr>
      <w:r>
        <w:t>(9) {constriction, tightness} [oewn-05729675-n]: a tight feeling in some part of the body</w:t>
      </w:r>
    </w:p>
    <w:p>
      <w:pPr>
        <w:ind w:left="2400"/>
      </w:pPr>
      <w:r>
        <w:t>(8) {prickling, tingle, tingling} [oewn-05730815-n]: a somatic sensation as from many tiny stings</w:t>
      </w:r>
    </w:p>
    <w:p>
      <w:pPr>
        <w:ind w:left="2700"/>
      </w:pPr>
      <w:r>
        <w:t>(9) {pins and needles} [oewn-05730701-n]: a sharp tingling sensation from lack of circulation</w:t>
      </w:r>
    </w:p>
    <w:p>
      <w:pPr>
        <w:ind w:left="2400"/>
      </w:pPr>
      <w:r>
        <w:t>(8) {pressure, pressure sensation} [oewn-05732420-n]: the somatic sensation that results from applying force to an area of skin</w:t>
      </w:r>
    </w:p>
    <w:p>
      <w:pPr>
        <w:ind w:left="2400"/>
      </w:pPr>
      <w:r>
        <w:t>(8) {pain, pain sensation, painful sensation} [oewn-05732639-n]: a somatic sensation of acute discomfort</w:t>
      </w:r>
    </w:p>
    <w:p>
      <w:pPr>
        <w:ind w:left="2700"/>
      </w:pPr>
      <w:r>
        <w:t>(9) {mittelschmerz} [oewn-05732910-n]: pain in the area of the ovary that is felt at the time of ovulation (usually midway through the menstrual cycle)</w:t>
      </w:r>
    </w:p>
    <w:p>
      <w:pPr>
        <w:ind w:left="2700"/>
      </w:pPr>
      <w:r>
        <w:t>(9) {phantom limb pain} [oewn-05733082-n]: pain felt by an amputee that seems to be located in the missing limb</w:t>
      </w:r>
    </w:p>
    <w:p>
      <w:pPr>
        <w:ind w:left="2700"/>
      </w:pPr>
      <w:r>
        <w:t>(9) {twinge} [oewn-05733214-n]: a sharp stab of pain</w:t>
      </w:r>
    </w:p>
    <w:p>
      <w:pPr>
        <w:ind w:left="2400"/>
      </w:pPr>
      <w:r>
        <w:t>(8) {temperature} [oewn-05733323-n]: the somatic sensation of cold or heat</w:t>
      </w:r>
    </w:p>
    <w:p>
      <w:pPr>
        <w:ind w:left="2700"/>
      </w:pPr>
      <w:r>
        <w:t>(9) {heat, warmth} [oewn-05733472-n]: the sensation caused by heat energy</w:t>
      </w:r>
    </w:p>
    <w:p>
      <w:pPr>
        <w:ind w:left="2700"/>
      </w:pPr>
      <w:r>
        <w:t>(9) {cold, coldness} [oewn-05733621-n]: the sensation produced by low temperatures</w:t>
      </w:r>
    </w:p>
    <w:p>
      <w:pPr>
        <w:ind w:left="2700"/>
      </w:pPr>
      <w:r>
        <w:t>(9) {comfort zone} [oewn-05733824-n]: the temperature range (between 28 and 30 degrees Centigrade) at which the naked human body is able to maintain a heat balance without shivering or sweating</w:t>
      </w:r>
    </w:p>
    <w:p>
      <w:pPr>
        <w:ind w:left="2100"/>
      </w:pPr>
      <w:r>
        <w:t>(7) {touch, touch sensation, tactual sensation, tactile sensation, feeling} [oewn-05730374-n]: the sensation produced by pressure receptors in the skin</w:t>
      </w:r>
    </w:p>
    <w:p>
      <w:pPr>
        <w:ind w:left="2400"/>
      </w:pPr>
      <w:r>
        <w:t>(8) {creepiness} [oewn-05731025-n]: an uneasy sensation as of insects creeping on your skin</w:t>
      </w:r>
    </w:p>
    <w:p>
      <w:pPr>
        <w:ind w:left="2400"/>
      </w:pPr>
      <w:r>
        <w:t>(8) {cutaneous sensation, haptic sensation, skin sensation} [oewn-05731155-n]: a sensation localized on the skin</w:t>
      </w:r>
    </w:p>
    <w:p>
      <w:pPr>
        <w:ind w:left="2700"/>
      </w:pPr>
      <w:r>
        <w:t>(9) {tickle} [oewn-05731362-n]: a cutaneous sensation often resulting from light stroking</w:t>
      </w:r>
    </w:p>
    <w:p>
      <w:pPr>
        <w:ind w:left="2700"/>
      </w:pPr>
      <w:r>
        <w:t>(9) {itch, itchiness, itching} [oewn-05731508-n]: an irritating cutaneous sensation that produces a desire to scratch</w:t>
      </w:r>
    </w:p>
    <w:p>
      <w:pPr>
        <w:ind w:left="3000"/>
      </w:pPr>
      <w:r>
        <w:t>(10) {pruritus} [oewn-05731756-n]: an intense itching sensation that can have various causes (as by allergies or infection or lymphoma or jaundice etc.)</w:t>
      </w:r>
    </w:p>
    <w:p>
      <w:pPr>
        <w:ind w:left="3300"/>
      </w:pPr>
      <w:r>
        <w:t>(11) {pruritus ani} [oewn-05731964-n]: chronic itching of the skin around the anus</w:t>
      </w:r>
    </w:p>
    <w:p>
      <w:pPr>
        <w:ind w:left="3300"/>
      </w:pPr>
      <w:r>
        <w:t>(11) {pruritus vulvae} [oewn-05732066-n]: persistent itching of the external female genitalia</w:t>
      </w:r>
    </w:p>
    <w:p>
      <w:pPr>
        <w:ind w:left="2700"/>
      </w:pPr>
      <w:r>
        <w:t>(9) {topognosia, topognosis} [oewn-05732179-n]: recognition of the location of a stimulus on the skin</w:t>
      </w:r>
    </w:p>
    <w:p>
      <w:pPr>
        <w:ind w:left="2700"/>
      </w:pPr>
      <w:r>
        <w:t>(9) {urtication} [oewn-05732302-n]: a sensation of having been stung by nettles</w:t>
      </w:r>
    </w:p>
    <w:p>
      <w:pPr>
        <w:ind w:left="1800"/>
      </w:pPr>
      <w:r>
        <w:t>(6) {apperception} [oewn-05716605-n]: the process whereby perceived qualities of an object are related to past experience</w:t>
      </w:r>
    </w:p>
    <w:p>
      <w:pPr>
        <w:ind w:left="1800"/>
      </w:pPr>
      <w:r>
        <w:t>(6) {believing} [oewn-05734038-n]: the cognitive process that leads to convictions</w:t>
      </w:r>
    </w:p>
    <w:p>
      <w:pPr>
        <w:ind w:left="2100"/>
      </w:pPr>
      <w:r>
        <w:t>(7) {doublethink} [oewn-05734182-n]: believing two contradictory ideas at the same time</w:t>
      </w:r>
    </w:p>
    <w:p>
      <w:pPr>
        <w:ind w:left="1800"/>
      </w:pPr>
      <w:r>
        <w:t>(6) {classification, categorization, categorisation, sorting} [oewn-05740701-n]: the basic cognitive process of arranging into classes or categories</w:t>
      </w:r>
    </w:p>
    <w:p>
      <w:pPr>
        <w:ind w:left="2100"/>
      </w:pPr>
      <w:r>
        <w:t>(7) {coordination} [oewn-05649277-n]: being of coordinate importance, rank, or degree</w:t>
      </w:r>
    </w:p>
    <w:p>
      <w:pPr>
        <w:ind w:left="2100"/>
      </w:pPr>
      <w:r>
        <w:t>(7) {appraisal, assessment} [oewn-05741528-n]: the classification of someone or something with respect to its worth</w:t>
      </w:r>
    </w:p>
    <w:p>
      <w:pPr>
        <w:ind w:left="2400"/>
      </w:pPr>
      <w:r>
        <w:t>(8) {critical appraisal, critical analysis} [oewn-05741809-n]: an appraisal based on careful analytical evaluation</w:t>
      </w:r>
    </w:p>
    <w:p>
      <w:pPr>
        <w:ind w:left="2700"/>
      </w:pPr>
      <w:r>
        <w:t>(9) {criticism, critique} [oewn-05741963-n]: a serious examination and judgment of something</w:t>
      </w:r>
    </w:p>
    <w:p>
      <w:pPr>
        <w:ind w:left="3000"/>
      </w:pPr>
      <w:r>
        <w:t>(10) {examen} [oewn-05742233-n]: a critical study (as of a writer's work)</w:t>
      </w:r>
    </w:p>
    <w:p>
      <w:pPr>
        <w:ind w:left="3000"/>
      </w:pPr>
      <w:r>
        <w:t>(10) {knock, roast} [oewn-05742326-n]: negative criticism</w:t>
      </w:r>
    </w:p>
    <w:p>
      <w:pPr>
        <w:ind w:left="3000"/>
      </w:pPr>
      <w:r>
        <w:t>(10) {self-criticism} [oewn-05742422-n]: criticism of yourself</w:t>
      </w:r>
    </w:p>
    <w:p>
      <w:pPr>
        <w:ind w:left="2400"/>
      </w:pPr>
      <w:r>
        <w:t>(8) {evaluation, valuation, rating} [oewn-05744094-n]: an appraisal of the value of something</w:t>
      </w:r>
    </w:p>
    <w:p>
      <w:pPr>
        <w:ind w:left="2700"/>
      </w:pPr>
      <w:r>
        <w:t>(9) {overvaluation} [oewn-05744413-n]: too high a value or price assigned to something</w:t>
      </w:r>
    </w:p>
    <w:p>
      <w:pPr>
        <w:ind w:left="2700"/>
      </w:pPr>
      <w:r>
        <w:t>(9) {undervaluation} [oewn-05744538-n]: too low a value or price assigned to something</w:t>
      </w:r>
    </w:p>
    <w:p>
      <w:pPr>
        <w:ind w:left="2700"/>
      </w:pPr>
      <w:r>
        <w:t>(9) {pricing} [oewn-05744681-n]: the evaluation of something in terms of its price</w:t>
      </w:r>
    </w:p>
    <w:p>
      <w:pPr>
        <w:ind w:left="3000"/>
      </w:pPr>
      <w:r>
        <w:t>(10) {price gouging} [oewn-05744838-n]: pricing above the market price when no alternative retailer is available</w:t>
      </w:r>
    </w:p>
    <w:p>
      <w:pPr>
        <w:ind w:left="2700"/>
      </w:pPr>
      <w:r>
        <w:t>(9) {reevaluation} [oewn-05744970-n]: the evaluation of something a second time (or more)</w:t>
      </w:r>
    </w:p>
    <w:p>
      <w:pPr>
        <w:ind w:left="2700"/>
      </w:pPr>
      <w:r>
        <w:t>(9) {mark, grade, score} [oewn-05745098-n]: a number or letter indicating quality (especially of a student's performance)</w:t>
      </w:r>
    </w:p>
    <w:p>
      <w:pPr>
        <w:ind w:left="3000"/>
      </w:pPr>
      <w:r>
        <w:t>(10) {grade point} [oewn-05745477-n]: a numerical value assigned to a letter grade received in a course taken at a college or university multiplied by the number of credit hours awarded for the course</w:t>
      </w:r>
    </w:p>
    <w:p>
      <w:pPr>
        <w:ind w:left="3000"/>
      </w:pPr>
      <w:r>
        <w:t>(10) {percentile, centile} [oewn-05745697-n]: (statistics) any of the 99 numbered points that divide an ordered set of scores into 100 parts each of which contains one-hundredth of the total</w:t>
      </w:r>
    </w:p>
    <w:p>
      <w:pPr>
        <w:ind w:left="3000"/>
      </w:pPr>
      <w:r>
        <w:t>(10) {decile} [oewn-05745927-n]: (statistics) any of nine points that divided a distribution of ranked scores into equal intervals where each interval contains one-tenth of the scores</w:t>
      </w:r>
    </w:p>
    <w:p>
      <w:pPr>
        <w:ind w:left="3000"/>
      </w:pPr>
      <w:r>
        <w:t>(10) {quartile} [oewn-05746149-n]: (statistics) any of three points that divide an ordered distribution into four parts each containing one quarter of the scores</w:t>
      </w:r>
    </w:p>
    <w:p>
      <w:pPr>
        <w:ind w:left="2700"/>
      </w:pPr>
      <w:r>
        <w:t>(9) {bond rating} [oewn-05746349-n]: an evaluation by a rating company of the probability that a particular bond issue will default</w:t>
      </w:r>
    </w:p>
    <w:p>
      <w:pPr>
        <w:ind w:left="2700"/>
      </w:pPr>
      <w:r>
        <w:t>(9) {ongoing evaluation} [oewn-92443919-n]: An evaluation undertaken during the implementation phase of a project.</w:t>
      </w:r>
    </w:p>
    <w:p>
      <w:pPr>
        <w:ind w:left="2700"/>
      </w:pPr>
      <w:r>
        <w:t>(9) {ex-post evaluation} [oewn-92443920-n]: a type of summative evaluation of an initiative after it has been completed.</w:t>
      </w:r>
    </w:p>
    <w:p>
      <w:pPr>
        <w:ind w:left="2700"/>
      </w:pPr>
      <w:r>
        <w:t>(9) {ex-ante evaluation} [oewn-92443921-n]: a forward-looking assessment of the likely future effects of new initiatives.</w:t>
      </w:r>
    </w:p>
    <w:p>
      <w:pPr>
        <w:ind w:left="2400"/>
      </w:pPr>
      <w:r>
        <w:t>(8) {assay, check} [oewn-05746570-n]: an appraisal of the state of affairs</w:t>
      </w:r>
    </w:p>
    <w:p>
      <w:pPr>
        <w:ind w:left="2700"/>
      </w:pPr>
      <w:r>
        <w:t>(9) {countercheck, double check} [oewn-05746839-n]: something that checks the correctness of a previous check</w:t>
      </w:r>
    </w:p>
    <w:p>
      <w:pPr>
        <w:ind w:left="2700"/>
      </w:pPr>
      <w:r>
        <w:t>(9) {Apgar score} [oewn-05747345-n]: an assessment of the physical condition of a newborn infant; involves heart rate and muscle tone and respiratory effort and color and reflex responsiveness</w:t>
      </w:r>
    </w:p>
    <w:p>
      <w:pPr>
        <w:ind w:left="2700"/>
      </w:pPr>
      <w:r>
        <w:t>(9) {paternity test} [oewn-05751441-n]: a test based on blood groups to determine whether a particular man could be the biological father of a particular child; negative results prove he was not the father but positive results show only that he could be</w:t>
      </w:r>
    </w:p>
    <w:p>
      <w:pPr>
        <w:ind w:left="2700"/>
      </w:pPr>
      <w:r>
        <w:t>(9) {stress test} [oewn-05755105-n]: a test measuring how a system functions when subjected to controlled amounts of stress</w:t>
      </w:r>
    </w:p>
    <w:p>
      <w:pPr>
        <w:ind w:left="3000"/>
      </w:pPr>
      <w:r>
        <w:t>(10) {treadmill test} [oewn-05755267-n]: a stress test in which the patient walks on a moving treadmill while the heart and breathing rates are monitored</w:t>
      </w:r>
    </w:p>
    <w:p>
      <w:pPr>
        <w:ind w:left="2400"/>
      </w:pPr>
      <w:r>
        <w:t>(8) {acid test} [oewn-05755440-n]: a rigorous or crucial appraisal</w:t>
      </w:r>
    </w:p>
    <w:p>
      <w:pPr>
        <w:ind w:left="2400"/>
      </w:pPr>
      <w:r>
        <w:t>(8) {reappraisal, revaluation, review, reassessment} [oewn-05755527-n]: a new appraisal or evaluation</w:t>
      </w:r>
    </w:p>
    <w:p>
      <w:pPr>
        <w:ind w:left="2700"/>
      </w:pPr>
      <w:r>
        <w:t>(9) {stocktaking, stock-taking} [oewn-05755760-n]: reappraisal of a situation or position or outlook</w:t>
      </w:r>
    </w:p>
    <w:p>
      <w:pPr>
        <w:ind w:left="2400"/>
      </w:pPr>
      <w:r>
        <w:t>(8) {underevaluation} [oewn-05755882-n]: an appraisal that underestimates the value of something</w:t>
      </w:r>
    </w:p>
    <w:p>
      <w:pPr>
        <w:ind w:left="2100"/>
      </w:pPr>
      <w:r>
        <w:t>(7) {attribution, ascription} [oewn-05742504-n]: assigning to a cause or source</w:t>
      </w:r>
    </w:p>
    <w:p>
      <w:pPr>
        <w:ind w:left="2400"/>
      </w:pPr>
      <w:r>
        <w:t>(8) {animatism} [oewn-05743201-n]: the attribution of consciousness and personality to natural phenomena such as thunderstorms and earthquakes and to objects such as plants and stones</w:t>
      </w:r>
    </w:p>
    <w:p>
      <w:pPr>
        <w:ind w:left="2400"/>
      </w:pPr>
      <w:r>
        <w:t>(8) {imputation} [oewn-05743423-n]: the attribution to a source or cause</w:t>
      </w:r>
    </w:p>
    <w:p>
      <w:pPr>
        <w:ind w:left="2400"/>
      </w:pPr>
      <w:r>
        <w:t>(8) {externalization, externalisation} [oewn-05743625-n]: attributing to outside causes</w:t>
      </w:r>
    </w:p>
    <w:p>
      <w:pPr>
        <w:ind w:left="2400"/>
      </w:pPr>
      <w:r>
        <w:t>(8) {global attribution} [oewn-92443579-n]: when an individual believes that the cause of negative events is consistent across different contexts.</w:t>
      </w:r>
    </w:p>
    <w:p>
      <w:pPr>
        <w:ind w:left="2400"/>
      </w:pPr>
      <w:r>
        <w:t>(8) {stable attribution} [oewn-92443580-n]: an attribution that does not change over time or across situations.</w:t>
      </w:r>
    </w:p>
    <w:p>
      <w:pPr>
        <w:ind w:left="2100"/>
      </w:pPr>
      <w:r>
        <w:t>(7) {attribution, ascription} [oewn-05742854-n]: assigning some quality or character to a person or thing</w:t>
      </w:r>
    </w:p>
    <w:p>
      <w:pPr>
        <w:ind w:left="2400"/>
      </w:pPr>
      <w:r>
        <w:t>(8) {zoomorphism} [oewn-05743090-n]: the attribution of animal forms or qualities to a god</w:t>
      </w:r>
    </w:p>
    <w:p>
      <w:pPr>
        <w:ind w:left="2100"/>
      </w:pPr>
      <w:r>
        <w:t>(7) {cross-classification, cross-division} [oewn-05743734-n]: classification according to more than one attribute at the same time</w:t>
      </w:r>
    </w:p>
    <w:p>
      <w:pPr>
        <w:ind w:left="2100"/>
      </w:pPr>
      <w:r>
        <w:t>(7) {subsumption} [oewn-05743947-n]: incorporating something under a more general category</w:t>
      </w:r>
    </w:p>
    <w:p>
      <w:pPr>
        <w:ind w:left="1800"/>
      </w:pPr>
      <w:r>
        <w:t>(6) {discrimination, secernment} [oewn-05755999-n]: the cognitive process whereby two or more stimuli are distinguished</w:t>
      </w:r>
    </w:p>
    <w:p>
      <w:pPr>
        <w:ind w:left="2100"/>
      </w:pPr>
      <w:r>
        <w:t>(7) {differentiation, distinction} [oewn-05756230-n]: a discrimination between things as different and distinct on the basis of their characteristics or attributes</w:t>
      </w:r>
    </w:p>
    <w:p>
      <w:pPr>
        <w:ind w:left="2400"/>
      </w:pPr>
      <w:r>
        <w:t>(8) {contradistinction} [oewn-05756611-n]: a distinction drawn on the basis of contrast</w:t>
      </w:r>
    </w:p>
    <w:p>
      <w:pPr>
        <w:ind w:left="2400"/>
      </w:pPr>
      <w:r>
        <w:t>(8) {line, dividing line, demarcation, contrast} [oewn-05756783-n]: a conceptual separation or distinction</w:t>
      </w:r>
    </w:p>
    <w:p>
      <w:pPr>
        <w:ind w:left="2700"/>
      </w:pPr>
      <w:r>
        <w:t>(9) {Rubicon, point of no return} [oewn-05757039-n]: a line that when crossed permits of no return and typically results in irrevocable commitment</w:t>
      </w:r>
    </w:p>
    <w:p>
      <w:pPr>
        <w:ind w:left="2400"/>
      </w:pPr>
      <w:r>
        <w:t>(8) {hairsplitting, word-splitting} [oewn-05757207-n]: making too fine distinctions of little importance</w:t>
      </w:r>
    </w:p>
    <w:p>
      <w:pPr>
        <w:ind w:left="2100"/>
      </w:pPr>
      <w:r>
        <w:t>(7) {individualization, individualisation, individuation} [oewn-05757399-n]: discriminating the individual from the generic group or species</w:t>
      </w:r>
    </w:p>
    <w:p>
      <w:pPr>
        <w:ind w:left="2100"/>
      </w:pPr>
      <w:r>
        <w:t>(7) {taste, appreciation, discernment, perceptiveness} [oewn-05757616-n]: delicate discrimination (especially of esthetic values)</w:t>
      </w:r>
    </w:p>
    <w:p>
      <w:pPr>
        <w:ind w:left="2400"/>
      </w:pPr>
      <w:r>
        <w:t>(8) {virtu, vertu, connoisseurship} [oewn-05758024-n]: love of or taste for fine objects of art</w:t>
      </w:r>
    </w:p>
    <w:p>
      <w:pPr>
        <w:ind w:left="2400"/>
      </w:pPr>
      <w:r>
        <w:t>(8) {vogue, trend, style} [oewn-05758160-n]: the popular taste at a given time</w:t>
      </w:r>
    </w:p>
    <w:p>
      <w:pPr>
        <w:ind w:left="2700"/>
      </w:pPr>
      <w:r>
        <w:t>(9) {New Look} [oewn-05758468-n]: a style of women's clothing created by Christian Dior in 1947; involved a tight bodice and narrow waist and a flowing pleated skirt</w:t>
      </w:r>
    </w:p>
    <w:p>
      <w:pPr>
        <w:ind w:left="2700"/>
      </w:pPr>
      <w:r>
        <w:t>(9) {fashion} [oewn-05758654-n]: the latest and most admired style in clothes and cosmetics and behavior</w:t>
      </w:r>
    </w:p>
    <w:p>
      <w:pPr>
        <w:ind w:left="3000"/>
      </w:pPr>
      <w:r>
        <w:t>(10) {cult of personality} [oewn-05680130-n]: intense devotion to a particular person</w:t>
      </w:r>
    </w:p>
    <w:p>
      <w:pPr>
        <w:ind w:left="3000"/>
      </w:pPr>
      <w:r>
        <w:t>(10) {cut} [oewn-05758945-n]: the style in which a garment is cut</w:t>
      </w:r>
    </w:p>
    <w:p>
      <w:pPr>
        <w:ind w:left="3000"/>
      </w:pPr>
      <w:r>
        <w:t>(10) {haute couture, high fashion, high style} [oewn-05759060-n]: trend-setting fashions</w:t>
      </w:r>
    </w:p>
    <w:p>
      <w:pPr>
        <w:ind w:left="3000"/>
      </w:pPr>
      <w:r>
        <w:t>(10) {fad, craze, furor, furore, cult, rage} [oewn-05759170-n]: an interest followed with exaggerated zeal</w:t>
      </w:r>
    </w:p>
    <w:p>
      <w:pPr>
        <w:ind w:left="3000"/>
      </w:pPr>
      <w:r>
        <w:t>(10) {retro} [oewn-05759427-n]: a fashion reminiscent of the past</w:t>
      </w:r>
    </w:p>
    <w:p>
      <w:pPr>
        <w:ind w:left="2700"/>
      </w:pPr>
      <w:r>
        <w:t>(9) {bandwagon} [oewn-05759530-n]: a popular trend that attracts growing support</w:t>
      </w:r>
    </w:p>
    <w:p>
      <w:pPr>
        <w:ind w:left="2400"/>
      </w:pPr>
      <w:r>
        <w:t>(8) {delicacy, discretion} [oewn-05759704-n]: refined taste; tact</w:t>
      </w:r>
    </w:p>
    <w:p>
      <w:pPr>
        <w:ind w:left="2400"/>
      </w:pPr>
      <w:r>
        <w:t>(8) {culture} [oewn-05759791-n]: the tastes in art and manners that are favored by a social group</w:t>
      </w:r>
    </w:p>
    <w:p>
      <w:pPr>
        <w:ind w:left="2700"/>
      </w:pPr>
      <w:r>
        <w:t>(9) {counterculture} [oewn-05760017-n]: a culture with lifestyles and values opposed to those of the established culture</w:t>
      </w:r>
    </w:p>
    <w:p>
      <w:pPr>
        <w:ind w:left="3000"/>
      </w:pPr>
      <w:r>
        <w:t>(10) {flower power} [oewn-05760293-n]: a counterculture of young people in the US during the 1960s and 70s</w:t>
      </w:r>
    </w:p>
    <w:p>
      <w:pPr>
        <w:ind w:left="2700"/>
      </w:pPr>
      <w:r>
        <w:t>(9) {mass culture} [oewn-05760176-n]: the culture that is widely disseminated via the mass media</w:t>
      </w:r>
    </w:p>
    <w:p>
      <w:pPr>
        <w:ind w:left="2700"/>
      </w:pPr>
      <w:r>
        <w:t>(9) {letters} [oewn-05760419-n]: the literary culture</w:t>
      </w:r>
    </w:p>
    <w:p>
      <w:pPr>
        <w:ind w:left="1800"/>
      </w:pPr>
      <w:r>
        <w:t>(6) {learning, acquisition} [oewn-05760541-n]: the cognitive process of acquiring skill or knowledge</w:t>
      </w:r>
    </w:p>
    <w:p>
      <w:pPr>
        <w:ind w:left="2100"/>
      </w:pPr>
      <w:r>
        <w:t>(7) {conditioning} [oewn-05760918-n]: a learning process in which an organism's behavior becomes dependent on the occurrence of a stimulus in its environment</w:t>
      </w:r>
    </w:p>
    <w:p>
      <w:pPr>
        <w:ind w:left="2400"/>
      </w:pPr>
      <w:r>
        <w:t>(8) {extinction, experimental extinction} [oewn-05766689-n]: a conditioning process in which the reinforcer is removed and a conditioned response becomes independent of the conditioned stimulus</w:t>
      </w:r>
    </w:p>
    <w:p>
      <w:pPr>
        <w:ind w:left="2400"/>
      </w:pPr>
      <w:r>
        <w:t>(8) {aversive conditioning} [oewn-05766904-n]: conditioning to avoid an aversive stimulus</w:t>
      </w:r>
    </w:p>
    <w:p>
      <w:pPr>
        <w:ind w:left="2400"/>
      </w:pPr>
      <w:r>
        <w:t>(8) {classical conditioning} [oewn-05767179-n]: conditioning that pairs a neutral stimulus with a stimulus that evokes a reflex; the stimulus that evokes the reflex is given whether or not the conditioned response occurs until eventually the neutral stimulus comes to evoke the reflex</w:t>
      </w:r>
    </w:p>
    <w:p>
      <w:pPr>
        <w:ind w:left="2400"/>
      </w:pPr>
      <w:r>
        <w:t>(8) {operant conditioning} [oewn-05767693-n]: conditioning in which an operant response is brought under stimulus control by virtue of presenting reinforcement contingent upon the occurrence of the operant response</w:t>
      </w:r>
    </w:p>
    <w:p>
      <w:pPr>
        <w:ind w:left="2700"/>
      </w:pPr>
      <w:r>
        <w:t>(9) {instrumental conditioning} [oewn-05767484-n]: operant conditioning that pairs a response with a reinforcement in discrete trials; reinforcement occurs only after the response is given</w:t>
      </w:r>
    </w:p>
    <w:p>
      <w:pPr>
        <w:ind w:left="2400"/>
      </w:pPr>
      <w:r>
        <w:t>(8) {counter conditioning} [oewn-05767946-n]: conditioning in which a second incompatible response is conditioned to an already conditioned stimulus</w:t>
      </w:r>
    </w:p>
    <w:p>
      <w:pPr>
        <w:ind w:left="2100"/>
      </w:pPr>
      <w:r>
        <w:t>(7) {developmental learning} [oewn-05761204-n]: learning that takes place as a normal part of cognitive development</w:t>
      </w:r>
    </w:p>
    <w:p>
      <w:pPr>
        <w:ind w:left="2400"/>
      </w:pPr>
      <w:r>
        <w:t>(8) {accommodation} [oewn-05763483-n]: in the theories of Jean Piaget: the modification of internal representations in order to accommodate a changing knowledge of reality</w:t>
      </w:r>
    </w:p>
    <w:p>
      <w:pPr>
        <w:ind w:left="2400"/>
      </w:pPr>
      <w:r>
        <w:t>(8) {assimilation} [oewn-05763711-n]: in the theories of Jean Piaget: the application of a general schema to a particular instance</w:t>
      </w:r>
    </w:p>
    <w:p>
      <w:pPr>
        <w:ind w:left="2100"/>
      </w:pPr>
      <w:r>
        <w:t>(7) {digestion} [oewn-05761376-n]: learning and coming to understand ideas and information</w:t>
      </w:r>
    </w:p>
    <w:p>
      <w:pPr>
        <w:ind w:left="2100"/>
      </w:pPr>
      <w:r>
        <w:t>(7) {education} [oewn-05761561-n]: the gradual process of acquiring knowledge</w:t>
      </w:r>
    </w:p>
    <w:p>
      <w:pPr>
        <w:ind w:left="2400"/>
      </w:pPr>
      <w:r>
        <w:t>(8) {acculturation, assimilation} [oewn-05765046-n]: the process of assimilating new ideas into an existing cognitive structure</w:t>
      </w:r>
    </w:p>
    <w:p>
      <w:pPr>
        <w:ind w:left="2400"/>
      </w:pPr>
      <w:r>
        <w:t>(8) {mastering} [oewn-05765231-n]: becoming proficient in the use of something; having mastery of</w:t>
      </w:r>
    </w:p>
    <w:p>
      <w:pPr>
        <w:ind w:left="2400"/>
      </w:pPr>
      <w:r>
        <w:t>(8) {self-education, self-cultivation} [oewn-05765420-n]: the process of educating yourself</w:t>
      </w:r>
    </w:p>
    <w:p>
      <w:pPr>
        <w:ind w:left="2400"/>
      </w:pPr>
      <w:r>
        <w:t>(8) {school, schooling} [oewn-05765533-n]: the process of being formally educated at a school</w:t>
      </w:r>
    </w:p>
    <w:p>
      <w:pPr>
        <w:ind w:left="2400"/>
      </w:pPr>
      <w:r>
        <w:t>(8) {special education} [oewn-05765728-n]: education of physically or mentally handicapped children whose needs cannot be met in an ordinary classroom</w:t>
      </w:r>
    </w:p>
    <w:p>
      <w:pPr>
        <w:ind w:left="2400"/>
      </w:pPr>
      <w:r>
        <w:t>(8) {vocational training, vocational education} [oewn-05765899-n]: training for a specific vocation in industry or agriculture or trade</w:t>
      </w:r>
    </w:p>
    <w:p>
      <w:pPr>
        <w:ind w:left="2100"/>
      </w:pPr>
      <w:r>
        <w:t>(7) {internalization, internalisation, incorporation} [oewn-05761951-n]: learning (of values or attitudes etc.) that is incorporated within yourself</w:t>
      </w:r>
    </w:p>
    <w:p>
      <w:pPr>
        <w:ind w:left="2400"/>
      </w:pPr>
      <w:r>
        <w:t>(8) {introjection} [oewn-05762194-n]: (psychology) unconscious internalization of aspects of the world (especially aspects of persons) within the self in such a way that the internalized representation takes over the psychological functions of the external objects</w:t>
      </w:r>
    </w:p>
    <w:p>
      <w:pPr>
        <w:ind w:left="2400"/>
      </w:pPr>
      <w:r>
        <w:t>(8) {introjection} [oewn-05762516-n]: (psychoanalysis) the internalization of the parent figures and their values; leads to the formation of the superego</w:t>
      </w:r>
    </w:p>
    <w:p>
      <w:pPr>
        <w:ind w:left="2100"/>
      </w:pPr>
      <w:r>
        <w:t>(7) {imprinting} [oewn-05762727-n]: a learning process in early life whereby species specific patterns of behavior are established</w:t>
      </w:r>
    </w:p>
    <w:p>
      <w:pPr>
        <w:ind w:left="2100"/>
      </w:pPr>
      <w:r>
        <w:t>(7) {language learning} [oewn-05762896-n]: learning to use a language</w:t>
      </w:r>
    </w:p>
    <w:p>
      <w:pPr>
        <w:ind w:left="2400"/>
      </w:pPr>
      <w:r>
        <w:t>(8) {audio lingual acquisition} [oewn-05763004-n]: system of language acquisition focusing intensively on listening and speaking</w:t>
      </w:r>
    </w:p>
    <w:p>
      <w:pPr>
        <w:ind w:left="2100"/>
      </w:pPr>
      <w:r>
        <w:t>(7) {memorization, memorisation, committal to memory} [oewn-05763153-n]: learning so as to be able to remember verbatim</w:t>
      </w:r>
    </w:p>
    <w:p>
      <w:pPr>
        <w:ind w:left="2400"/>
      </w:pPr>
      <w:r>
        <w:t>(8) {rote, rote learning} [oewn-05763390-n]: memorization by repetition</w:t>
      </w:r>
    </w:p>
    <w:p>
      <w:pPr>
        <w:ind w:left="2100"/>
      </w:pPr>
      <w:r>
        <w:t>(7) {study, work} [oewn-05763880-n]: applying the mind to learning and understanding a subject (especially by reading)</w:t>
      </w:r>
    </w:p>
    <w:p>
      <w:pPr>
        <w:ind w:left="2100"/>
      </w:pPr>
      <w:r>
        <w:t>(7) {transfer, transfer of training, carry-over} [oewn-05764200-n]: application of a skill learned in one situation to a different but similar situation</w:t>
      </w:r>
    </w:p>
    <w:p>
      <w:pPr>
        <w:ind w:left="2400"/>
      </w:pPr>
      <w:r>
        <w:t>(8) {generalization, generalisation, stimulus generalization, stimulus generalisation} [oewn-05764411-n]: (psychology) transfer of a response learned to one stimulus to a similar stimulus</w:t>
      </w:r>
    </w:p>
    <w:p>
      <w:pPr>
        <w:ind w:left="2700"/>
      </w:pPr>
      <w:r>
        <w:t>(9) {irradiation} [oewn-05764695-n]: (Pavolvian conditioning) the elicitation of a conditioned response by stimulation similar but not identical to the original stimulus</w:t>
      </w:r>
    </w:p>
    <w:p>
      <w:pPr>
        <w:ind w:left="1800"/>
      </w:pPr>
      <w:r>
        <w:t>(6) {memory, remembering} [oewn-05768199-n]: the cognitive processes whereby past experience is remembered</w:t>
      </w:r>
    </w:p>
    <w:p>
      <w:pPr>
        <w:ind w:left="2100"/>
      </w:pPr>
      <w:r>
        <w:t>(7) {short-term memory, STM, immediate memory} [oewn-05768608-n]: what you can repeat immediately after perceiving it</w:t>
      </w:r>
    </w:p>
    <w:p>
      <w:pPr>
        <w:ind w:left="2100"/>
      </w:pPr>
      <w:r>
        <w:t>(7) {working memory} [oewn-05768748-n]: memory for intermediate results that must be held during thinking</w:t>
      </w:r>
    </w:p>
    <w:p>
      <w:pPr>
        <w:ind w:left="2100"/>
      </w:pPr>
      <w:r>
        <w:t>(7) {long-term memory, LTM} [oewn-05768874-n]: your general store of remembered information</w:t>
      </w:r>
    </w:p>
    <w:p>
      <w:pPr>
        <w:ind w:left="2400"/>
      </w:pPr>
      <w:r>
        <w:t>(8) {episodic memory, personal memory} [oewn-05769041-n]: memory for episodes in your own life</w:t>
      </w:r>
    </w:p>
    <w:p>
      <w:pPr>
        <w:ind w:left="2400"/>
      </w:pPr>
      <w:r>
        <w:t>(8) {semantic memory} [oewn-05769157-n]: your memory for meanings and general (impersonal) facts</w:t>
      </w:r>
    </w:p>
    <w:p>
      <w:pPr>
        <w:ind w:left="2400"/>
      </w:pPr>
      <w:r>
        <w:t>(8) {motor memory, muscle memory} [oewn-05769274-n]: your memory for motor skills</w:t>
      </w:r>
    </w:p>
    <w:p>
      <w:pPr>
        <w:ind w:left="2400"/>
      </w:pPr>
      <w:r>
        <w:t>(8) {declarative memory} [oewn-92437064-n]: memories that can be consciously recalled such as facts and knowledge.</w:t>
      </w:r>
    </w:p>
    <w:p>
      <w:pPr>
        <w:ind w:left="2100"/>
      </w:pPr>
      <w:r>
        <w:t>(7) {retrieval} [oewn-05769377-n]: the cognitive operation of accessing information in memory</w:t>
      </w:r>
    </w:p>
    <w:p>
      <w:pPr>
        <w:ind w:left="2100"/>
      </w:pPr>
      <w:r>
        <w:t>(7) {recall, recollection, reminiscence} [oewn-05769556-n]: the process of remembering (especially the process of recovering information by mental effort)</w:t>
      </w:r>
    </w:p>
    <w:p>
      <w:pPr>
        <w:ind w:left="2400"/>
      </w:pPr>
      <w:r>
        <w:t>(8) {mind} [oewn-05770146-n]: recall or remembrance</w:t>
      </w:r>
    </w:p>
    <w:p>
      <w:pPr>
        <w:ind w:left="2400"/>
      </w:pPr>
      <w:r>
        <w:t>(8) {reconstruction, reconstructive memory} [oewn-05770255-n]: recall that is hypothesized to work by storing abstract features which are then used to construct the memory during recall</w:t>
      </w:r>
    </w:p>
    <w:p>
      <w:pPr>
        <w:ind w:left="2400"/>
      </w:pPr>
      <w:r>
        <w:t>(8) {reproduction, reproductive memory} [oewn-05770480-n]: recall that is hypothesized to work by storing the original stimulus input and reproducing it during recall</w:t>
      </w:r>
    </w:p>
    <w:p>
      <w:pPr>
        <w:ind w:left="2400"/>
      </w:pPr>
      <w:r>
        <w:t>(8) {regurgitation} [oewn-05770668-n]: recall after rote memorization</w:t>
      </w:r>
    </w:p>
    <w:p>
      <w:pPr>
        <w:ind w:left="2100"/>
      </w:pPr>
      <w:r>
        <w:t>(7) {recognition, identification} [oewn-05770995-n]: the process of recognizing something or someone by remembering</w:t>
      </w:r>
    </w:p>
    <w:p>
      <w:pPr>
        <w:ind w:left="2400"/>
      </w:pPr>
      <w:r>
        <w:t>(8) {identity} [oewn-05771409-n]: the individual characteristics by which a thing or person is recognized or known</w:t>
      </w:r>
    </w:p>
    <w:p>
      <w:pPr>
        <w:ind w:left="2400"/>
      </w:pPr>
      <w:r>
        <w:t>(8) {speaker identification, talker identification} [oewn-05771764-n]: identification of a person from the sound of their voice</w:t>
      </w:r>
    </w:p>
    <w:p>
      <w:pPr>
        <w:ind w:left="2100"/>
      </w:pPr>
      <w:r>
        <w:t>(7) {association, connection, connexion} [oewn-05771913-n]: the process of bringing ideas or events together in memory or imagination</w:t>
      </w:r>
    </w:p>
    <w:p>
      <w:pPr>
        <w:ind w:left="2400"/>
      </w:pPr>
      <w:r>
        <w:t>(8) {colligation} [oewn-05772194-n]: the connection of isolated facts by a general hypothesis</w:t>
      </w:r>
    </w:p>
    <w:p>
      <w:pPr>
        <w:ind w:left="2700"/>
      </w:pPr>
      <w:r>
        <w:t>(9) {generalization, generalisation, induction, inductive reasoning} [oewn-05782412-n]: reasoning from detailed facts to general principles</w:t>
      </w:r>
    </w:p>
    <w:p>
      <w:pPr>
        <w:ind w:left="2100"/>
      </w:pPr>
      <w:r>
        <w:t>(7) {retrospection} [oewn-05772970-n]: memory for experiences that are past</w:t>
      </w:r>
    </w:p>
    <w:p>
      <w:pPr>
        <w:ind w:left="2100"/>
      </w:pPr>
      <w:r>
        <w:t>(7) {musical memory} [oewn-92450214-n]: the ability to remember music-related information, such as melodic content and other progressions of tones or pitches.</w:t>
      </w:r>
    </w:p>
    <w:p>
      <w:pPr>
        <w:ind w:left="1800"/>
      </w:pPr>
      <w:r>
        <w:t>(6) {representational process} [oewn-05773156-n]: any basic cognitive process in which some entity comes to stand for or represent something else</w:t>
      </w:r>
    </w:p>
    <w:p>
      <w:pPr>
        <w:ind w:left="2100"/>
      </w:pPr>
      <w:r>
        <w:t>(7) {symbol, symbolization, symbolisation, symbolic representation} [oewn-05773412-n]: something visible that by association or convention represents something else that is invisible</w:t>
      </w:r>
    </w:p>
    <w:p>
      <w:pPr>
        <w:ind w:left="2400"/>
      </w:pPr>
      <w:r>
        <w:t>(8) {crossbones} [oewn-06820829-n]: two crossed bones (or a representation of two crossed bones) used as a symbol danger or death</w:t>
      </w:r>
    </w:p>
    <w:p>
      <w:pPr>
        <w:ind w:left="2400"/>
      </w:pPr>
      <w:r>
        <w:t>(8) {horn of plenty, cornucopia} [oewn-06820979-n]: a goat's horn filled with grain and flowers and fruit symbolizing prosperity</w:t>
      </w:r>
    </w:p>
    <w:p>
      <w:pPr>
        <w:ind w:left="2400"/>
      </w:pPr>
      <w:r>
        <w:t>(8) {death's head} [oewn-06821129-n]: a human skull (or a representation of a human skull) used as a symbol of death</w:t>
      </w:r>
    </w:p>
    <w:p>
      <w:pPr>
        <w:ind w:left="2400"/>
      </w:pPr>
      <w:r>
        <w:t>(8) {oriflamme} [oewn-06822149-n]: an inspiring symbol or ideal that serves as a rallying point in a struggle</w:t>
      </w:r>
    </w:p>
    <w:p>
      <w:pPr>
        <w:ind w:left="2400"/>
      </w:pPr>
      <w:r>
        <w:t>(8) {white feather} [oewn-06869537-n]: a symbol of cowardice</w:t>
      </w:r>
    </w:p>
    <w:p>
      <w:pPr>
        <w:ind w:left="2400"/>
      </w:pPr>
      <w:r>
        <w:t>(8) {emblem, allegory} [oewn-06893714-n]: a visible symbol representing an abstract idea</w:t>
      </w:r>
    </w:p>
    <w:p>
      <w:pPr>
        <w:ind w:left="2700"/>
      </w:pPr>
      <w:r>
        <w:t>(9) {scarlet letter} [oewn-06852787-n]: the letter A in red; Puritans required adulterers to wear it</w:t>
      </w:r>
    </w:p>
    <w:p>
      <w:pPr>
        <w:ind w:left="2700"/>
      </w:pPr>
      <w:r>
        <w:t>(9) {cupid} [oewn-06894274-n]: a symbol for love in the form of a cherubic naked boy with wings and a bow and arrow</w:t>
      </w:r>
    </w:p>
    <w:p>
      <w:pPr>
        <w:ind w:left="2700"/>
      </w:pPr>
      <w:r>
        <w:t>(9) {donkey} [oewn-06894410-n]: the symbol of the Democratic Party; introduced in cartoons by Thomas Nast in 1874</w:t>
      </w:r>
    </w:p>
    <w:p>
      <w:pPr>
        <w:ind w:left="2700"/>
      </w:pPr>
      <w:r>
        <w:t>(9) {dove} [oewn-06894544-n]: an emblem of peace</w:t>
      </w:r>
    </w:p>
    <w:p>
      <w:pPr>
        <w:ind w:left="2700"/>
      </w:pPr>
      <w:r>
        <w:t>(9) {eagle} [oewn-06894613-n]: an emblem representing power</w:t>
      </w:r>
    </w:p>
    <w:p>
      <w:pPr>
        <w:ind w:left="2700"/>
      </w:pPr>
      <w:r>
        <w:t>(9) {elephant} [oewn-06894712-n]: the symbol of the Republican Party; introduced in cartoons by Thomas Nast in 1874</w:t>
      </w:r>
    </w:p>
    <w:p>
      <w:pPr>
        <w:ind w:left="2700"/>
      </w:pPr>
      <w:r>
        <w:t>(9) {fasces} [oewn-06894848-n]: bundle of rods containing an ax with the blade protruding; in ancient Rome it was a symbol of a magistrate's power; in modern Italy it is a symbol of fascism</w:t>
      </w:r>
    </w:p>
    <w:p>
      <w:pPr>
        <w:ind w:left="2700"/>
      </w:pPr>
      <w:r>
        <w:t>(9) {hammer and sickle} [oewn-06895188-n]: the emblem on the flag of the Soviet Union</w:t>
      </w:r>
    </w:p>
    <w:p>
      <w:pPr>
        <w:ind w:left="2700"/>
      </w:pPr>
      <w:r>
        <w:t>(9) {red flag} [oewn-06895294-n]: the emblem of socialist revolution</w:t>
      </w:r>
    </w:p>
    <w:p>
      <w:pPr>
        <w:ind w:left="2700"/>
      </w:pPr>
      <w:r>
        <w:t>(9) {Star of David, Shield of David, Magen David, Mogen David, Solomon's seal} [oewn-06895383-n]: a six-pointed star formed from two equilateral triangles; an emblem symbolizing Judaism</w:t>
      </w:r>
    </w:p>
    <w:p>
      <w:pPr>
        <w:ind w:left="2700"/>
      </w:pPr>
      <w:r>
        <w:t>(9) {badge} [oewn-06895611-n]: an emblem (a small piece of plastic or cloth or metal) that signifies your status (rank or membership or affiliation etc.)</w:t>
      </w:r>
    </w:p>
    <w:p>
      <w:pPr>
        <w:ind w:left="3000"/>
      </w:pPr>
      <w:r>
        <w:t>(10) {merit badge} [oewn-06896003-n]: a badge award to Boy Scouts in recognition of special projects</w:t>
      </w:r>
    </w:p>
    <w:p>
      <w:pPr>
        <w:ind w:left="3000"/>
      </w:pPr>
      <w:r>
        <w:t>(10) {insignia} [oewn-06896123-n]: a badge worn to show official position</w:t>
      </w:r>
    </w:p>
    <w:p>
      <w:pPr>
        <w:ind w:left="3300"/>
      </w:pPr>
      <w:r>
        <w:t>(11) {caduceus} [oewn-06897570-n]: an insignia used by the medical profession; modeled after the staff of Hermes</w:t>
      </w:r>
    </w:p>
    <w:p>
      <w:pPr>
        <w:ind w:left="3300"/>
      </w:pPr>
      <w:r>
        <w:t>(11) {insignia of rank} [oewn-06897720-n]: an insignia worn on a military uniform</w:t>
      </w:r>
    </w:p>
    <w:p>
      <w:pPr>
        <w:ind w:left="3300"/>
      </w:pPr>
      <w:r>
        <w:t>(11) {shoulder flash} [oewn-06897840-n]: something worn on the shoulder of a military uniform as an emblem of a division etc.</w:t>
      </w:r>
    </w:p>
    <w:p>
      <w:pPr>
        <w:ind w:left="3300"/>
      </w:pPr>
      <w:r>
        <w:t>(11) {service stripe, hashmark, hash mark} [oewn-06898004-n]: an insignia worn to indicate years of service</w:t>
      </w:r>
    </w:p>
    <w:p>
      <w:pPr>
        <w:ind w:left="3300"/>
      </w:pPr>
      <w:r>
        <w:t>(11) {cordon} [oewn-07282636-n]: cord or ribbon worn as an insignia of honor or rank</w:t>
      </w:r>
    </w:p>
    <w:p>
      <w:pPr>
        <w:ind w:left="3300"/>
      </w:pPr>
      <w:r>
        <w:t>(11) {wings} [oewn-07282740-n]: stylized bird wings worn as an insignia by qualified pilots or air crew members</w:t>
      </w:r>
    </w:p>
    <w:p>
      <w:pPr>
        <w:ind w:left="3000"/>
      </w:pPr>
      <w:r>
        <w:t>(10) {ID, I.D.} [oewn-06900328-n]: a card or badge used to identify the bearer</w:t>
      </w:r>
    </w:p>
    <w:p>
      <w:pPr>
        <w:ind w:left="3000"/>
      </w:pPr>
      <w:r>
        <w:t>(10) {black belt} [oewn-07282871-n]: a black sash worn to show expert standards in the martial arts (judo or karate)</w:t>
      </w:r>
    </w:p>
    <w:p>
      <w:pPr>
        <w:ind w:left="3000"/>
      </w:pPr>
      <w:r>
        <w:t>(10) {blue ribbon, cordon bleu} [oewn-07283007-n]: an honor or award gained for excellence</w:t>
      </w:r>
    </w:p>
    <w:p>
      <w:pPr>
        <w:ind w:left="3000"/>
      </w:pPr>
      <w:r>
        <w:t>(10) {button} [oewn-07283118-n]: a round flat badge displaying information and suitable for pinning onto a garment</w:t>
      </w:r>
    </w:p>
    <w:p>
      <w:pPr>
        <w:ind w:left="3000"/>
      </w:pPr>
      <w:r>
        <w:t>(10) {chevron, stripe, stripes, grade insignia} [oewn-07284257-n]: V-shaped sleeve badge indicating military rank and service</w:t>
      </w:r>
    </w:p>
    <w:p>
      <w:pPr>
        <w:ind w:left="3000"/>
      </w:pPr>
      <w:r>
        <w:t>(10) {stripe} [oewn-07284463-n]: a piece of braid, usually on the sleeve, indicating military rank or length of service</w:t>
      </w:r>
    </w:p>
    <w:p>
      <w:pPr>
        <w:ind w:left="2700"/>
      </w:pPr>
      <w:r>
        <w:t>(9) {Agnus Dei, Paschal Lamb} [oewn-06896324-n]: figure of a lamb; emblematic of Christ</w:t>
      </w:r>
    </w:p>
    <w:p>
      <w:pPr>
        <w:ind w:left="2700"/>
      </w:pPr>
      <w:r>
        <w:t>(9) {maple-leaf} [oewn-06896433-n]: the emblem of Canada</w:t>
      </w:r>
    </w:p>
    <w:p>
      <w:pPr>
        <w:ind w:left="2700"/>
      </w:pPr>
      <w:r>
        <w:t>(9) {medallion} [oewn-06896510-n]: an emblem indicating that a taxicab is registered</w:t>
      </w:r>
    </w:p>
    <w:p>
      <w:pPr>
        <w:ind w:left="2700"/>
      </w:pPr>
      <w:r>
        <w:t>(9) {spread eagle} [oewn-06896615-n]: an emblem (an eagle with wings and legs spread) on the obverse of the Great Seal of the United States</w:t>
      </w:r>
    </w:p>
    <w:p>
      <w:pPr>
        <w:ind w:left="2100"/>
      </w:pPr>
      <w:r>
        <w:t>(7) {typification, exemplification} [oewn-05773898-n]: a representational or typifying form or model</w:t>
      </w:r>
    </w:p>
    <w:p>
      <w:pPr>
        <w:ind w:left="2400"/>
      </w:pPr>
      <w:r>
        <w:t>(8) {picture} [oewn-05774074-n]: a typical example of some state or quality</w:t>
      </w:r>
    </w:p>
    <w:p>
      <w:pPr>
        <w:ind w:left="2100"/>
      </w:pPr>
      <w:r>
        <w:t>(7) {depicting, depiction, portraying, portrayal} [oewn-05774981-n]: a representation by picture or portraiture</w:t>
      </w:r>
    </w:p>
    <w:p>
      <w:pPr>
        <w:ind w:left="2400"/>
      </w:pPr>
      <w:r>
        <w:t>(8) {mirror} [oewn-05775242-n]: a faithful depiction or reflection</w:t>
      </w:r>
    </w:p>
    <w:p>
      <w:pPr>
        <w:ind w:left="2100"/>
      </w:pPr>
      <w:r>
        <w:t>(7) {anthropomorphism, theanthropism} [oewn-05775383-n]: the representation of objects (especially a god) as having human form or traits</w:t>
      </w:r>
    </w:p>
    <w:p>
      <w:pPr>
        <w:ind w:left="2400"/>
      </w:pPr>
      <w:r>
        <w:t>(8) {anthropopathism} [oewn-92461914-n]: Attribution of human feelings to things not human, such as inanimate objects, animals, or natural phenomena.</w:t>
      </w:r>
    </w:p>
    <w:p>
      <w:pPr>
        <w:ind w:left="2100"/>
      </w:pPr>
      <w:r>
        <w:t>(7) {imagination, imaging, imagery, mental imagery} [oewn-05775730-n]: the ability to form mental images of things or events</w:t>
      </w:r>
    </w:p>
    <w:p>
      <w:pPr>
        <w:ind w:left="2400"/>
      </w:pPr>
      <w:r>
        <w:t>(8) {mind's eye} [oewn-05776104-n]: the imaging of remembered or invented scenes</w:t>
      </w:r>
    </w:p>
    <w:p>
      <w:pPr>
        <w:ind w:left="2400"/>
      </w:pPr>
      <w:r>
        <w:t>(8) {vision} [oewn-05776249-n]: a vivid mental image</w:t>
      </w:r>
    </w:p>
    <w:p>
      <w:pPr>
        <w:ind w:left="2700"/>
      </w:pPr>
      <w:r>
        <w:t>(9) {prevision} [oewn-05783826-n]: a prophetic vision (as in a dream)</w:t>
      </w:r>
    </w:p>
    <w:p>
      <w:pPr>
        <w:ind w:left="2700"/>
      </w:pPr>
      <w:r>
        <w:t>(9) {retrovision} [oewn-05783916-n]: a vision of events in the distant past</w:t>
      </w:r>
    </w:p>
    <w:p>
      <w:pPr>
        <w:ind w:left="2400"/>
      </w:pPr>
      <w:r>
        <w:t>(8) {picturing, envisioning} [oewn-05776412-n]: visual imagery</w:t>
      </w:r>
    </w:p>
    <w:p>
      <w:pPr>
        <w:ind w:left="2400"/>
      </w:pPr>
      <w:r>
        <w:t>(8) {dream, dreaming} [oewn-05776550-n]: a series of mental images and emotions occurring during sleep</w:t>
      </w:r>
    </w:p>
    <w:p>
      <w:pPr>
        <w:ind w:left="2700"/>
      </w:pPr>
      <w:r>
        <w:t>(9) {nightmare} [oewn-05777059-n]: a terrifying or deeply upsetting dream</w:t>
      </w:r>
    </w:p>
    <w:p>
      <w:pPr>
        <w:ind w:left="2700"/>
      </w:pPr>
      <w:r>
        <w:t>(9) {wet dream} [oewn-05777153-n]: an erotic dream (usually at night) accompanied by the (nocturnal) emission of semen</w:t>
      </w:r>
    </w:p>
    <w:p>
      <w:pPr>
        <w:ind w:left="2400"/>
      </w:pPr>
      <w:r>
        <w:t>(8) {chimera, chimaera} [oewn-05777311-n]: a grotesque product of the imagination</w:t>
      </w:r>
    </w:p>
    <w:p>
      <w:pPr>
        <w:ind w:left="2400"/>
      </w:pPr>
      <w:r>
        <w:t>(8) {evocation} [oewn-05777830-n]: imaginative re-creation</w:t>
      </w:r>
    </w:p>
    <w:p>
      <w:pPr>
        <w:ind w:left="2400"/>
      </w:pPr>
      <w:r>
        <w:t>(8) {pretense, pretence, make-believe} [oewn-05777927-n]: imaginative intellectual play</w:t>
      </w:r>
    </w:p>
    <w:p>
      <w:pPr>
        <w:ind w:left="1500"/>
      </w:pPr>
      <w:r>
        <w:t>(5) {higher cognitive process} [oewn-05778661-n]: cognitive processes that presuppose the availability of knowledge and put it to use</w:t>
      </w:r>
    </w:p>
    <w:p>
      <w:pPr>
        <w:ind w:left="1800"/>
      </w:pPr>
      <w:r>
        <w:t>(6) {search} [oewn-05778055-n]: the examination of alternative hypotheses</w:t>
      </w:r>
    </w:p>
    <w:p>
      <w:pPr>
        <w:ind w:left="2100"/>
      </w:pPr>
      <w:r>
        <w:t>(7) {hunt} [oewn-05778254-n]: an instance of searching for something</w:t>
      </w:r>
    </w:p>
    <w:p>
      <w:pPr>
        <w:ind w:left="2100"/>
      </w:pPr>
      <w:r>
        <w:t>(7) {pursuit, pursuance, quest} [oewn-05778388-n]: a search for an alternative that meets cognitive criteria</w:t>
      </w:r>
    </w:p>
    <w:p>
      <w:pPr>
        <w:ind w:left="2400"/>
      </w:pPr>
      <w:r>
        <w:t>(8) {wild-goose chase} [oewn-00321568-n]: the fruitless pursuit of something unattainable</w:t>
      </w:r>
    </w:p>
    <w:p>
      <w:pPr>
        <w:ind w:left="1800"/>
      </w:pPr>
      <w:r>
        <w:t>(6) {thinking, thought, thought process, cerebration, intellection, mentation} [oewn-05778923-n]: the process of using your mind to consider something carefully</w:t>
      </w:r>
    </w:p>
    <w:p>
      <w:pPr>
        <w:ind w:left="2100"/>
      </w:pPr>
      <w:r>
        <w:t>(7) {free association} [oewn-05779529-n]: a thought process in which ideas (words or images) suggest other ideas in a sequence</w:t>
      </w:r>
    </w:p>
    <w:p>
      <w:pPr>
        <w:ind w:left="2100"/>
      </w:pPr>
      <w:r>
        <w:t>(7) {construction, mental synthesis} [oewn-05779833-n]: the creation of a construct; the process of combining ideas into a congruous object of thought</w:t>
      </w:r>
    </w:p>
    <w:p>
      <w:pPr>
        <w:ind w:left="2400"/>
      </w:pPr>
      <w:r>
        <w:t>(8) {crystallization} [oewn-05780041-n]: a mental synthesis that becomes fixed or concrete by a process resembling crystal formation</w:t>
      </w:r>
    </w:p>
    <w:p>
      <w:pPr>
        <w:ind w:left="2400"/>
      </w:pPr>
      <w:r>
        <w:t>(8) {gestation} [oewn-05780212-n]: the conception and development of an idea or plan</w:t>
      </w:r>
    </w:p>
    <w:p>
      <w:pPr>
        <w:ind w:left="2100"/>
      </w:pPr>
      <w:r>
        <w:t>(7) {reasoning, logical thinking, abstract thought} [oewn-05780353-n]: thinking that is coherent and logical</w:t>
      </w:r>
    </w:p>
    <w:p>
      <w:pPr>
        <w:ind w:left="2400"/>
      </w:pPr>
      <w:r>
        <w:t>(8) {analysis, analytic thinking} [oewn-05780664-n]: the abstract separation of a whole into its constituent parts in order to study the parts and their relations</w:t>
      </w:r>
    </w:p>
    <w:p>
      <w:pPr>
        <w:ind w:left="2700"/>
      </w:pPr>
      <w:r>
        <w:t>(9) {breakdown, partitioning} [oewn-05789797-n]: an analysis into mutually exclusive categories</w:t>
      </w:r>
    </w:p>
    <w:p>
      <w:pPr>
        <w:ind w:left="3000"/>
      </w:pPr>
      <w:r>
        <w:t>(10) {resolution, resolving} [oewn-05790881-n]: analysis into clear-cut components</w:t>
      </w:r>
    </w:p>
    <w:p>
      <w:pPr>
        <w:ind w:left="3300"/>
      </w:pPr>
      <w:r>
        <w:t>(11) {factorization, factorisation, factoring} [oewn-05791038-n]: (mathematics) the resolution of an expression into factors such that when multiplied together they give the original expression</w:t>
      </w:r>
    </w:p>
    <w:p>
      <w:pPr>
        <w:ind w:left="3300"/>
      </w:pPr>
      <w:r>
        <w:t>(11) {diagonalization, diagonalisation} [oewn-05791362-n]: changing a square matrix to diagonal form (with all non-zero elements on the principal diagonal)</w:t>
      </w:r>
    </w:p>
    <w:p>
      <w:pPr>
        <w:ind w:left="2700"/>
      </w:pPr>
      <w:r>
        <w:t>(9) {cost-benefit analysis} [oewn-05789950-n]: an analysis of the cost effectiveness of different alternatives in order to see whether the benefits outweigh the costs</w:t>
      </w:r>
    </w:p>
    <w:p>
      <w:pPr>
        <w:ind w:left="3000"/>
      </w:pPr>
      <w:r>
        <w:t>(10) {cost structure analysis} [oewn-92445966-n]: economic analysis of how much it will cost a company to manufacture a product and how much profit will be recognized from manufacturing the product.</w:t>
      </w:r>
    </w:p>
    <w:p>
      <w:pPr>
        <w:ind w:left="2700"/>
      </w:pPr>
      <w:r>
        <w:t>(9) {dissection} [oewn-05790137-n]: a minute and critical analysis</w:t>
      </w:r>
    </w:p>
    <w:p>
      <w:pPr>
        <w:ind w:left="2700"/>
      </w:pPr>
      <w:r>
        <w:t>(9) {elimination, reasoning by elimination} [oewn-05790242-n]: analysis of a problem into alternative possibilities followed by the systematic rejection of unacceptable alternatives</w:t>
      </w:r>
    </w:p>
    <w:p>
      <w:pPr>
        <w:ind w:left="2700"/>
      </w:pPr>
      <w:r>
        <w:t>(9) {reductionism} [oewn-05790445-n]: the analysis of complex things into simpler constituents</w:t>
      </w:r>
    </w:p>
    <w:p>
      <w:pPr>
        <w:ind w:left="2700"/>
      </w:pPr>
      <w:r>
        <w:t>(9) {systems analysis} [oewn-05790710-n]: analysis of all aspects of a project along with ways to collect information about the operation of its parts</w:t>
      </w:r>
    </w:p>
    <w:p>
      <w:pPr>
        <w:ind w:left="2700"/>
      </w:pPr>
      <w:r>
        <w:t>(9) {trend analysis} [oewn-05792157-n]: analysis of changes over time</w:t>
      </w:r>
    </w:p>
    <w:p>
      <w:pPr>
        <w:ind w:left="2400"/>
      </w:pPr>
      <w:r>
        <w:t>(8) {argumentation, logical argument, argument, line of reasoning, line} [oewn-05781046-n]: a course of reasoning aimed at demonstrating a truth or falsehood; the methodical process of logical reasoning</w:t>
      </w:r>
    </w:p>
    <w:p>
      <w:pPr>
        <w:ind w:left="2700"/>
      </w:pPr>
      <w:r>
        <w:t>(9) {policy} [oewn-06669153-n]: a line of argument rationalizing the course of action of a government</w:t>
      </w:r>
    </w:p>
    <w:p>
      <w:pPr>
        <w:ind w:left="3000"/>
      </w:pPr>
      <w:r>
        <w:t>(10) {clericalism} [oewn-06501401-n]: a policy of supporting the influence and power of the clergy in secular or political matters</w:t>
      </w:r>
    </w:p>
    <w:p>
      <w:pPr>
        <w:ind w:left="3000"/>
      </w:pPr>
      <w:r>
        <w:t>(10) {plank} [oewn-06513613-n]: an endorsed policy in the platform of a political party</w:t>
      </w:r>
    </w:p>
    <w:p>
      <w:pPr>
        <w:ind w:left="3000"/>
      </w:pPr>
      <w:r>
        <w:t>(10) {economic policy} [oewn-06669486-n]: a government policy for maintaining economic growth and tax revenues</w:t>
      </w:r>
    </w:p>
    <w:p>
      <w:pPr>
        <w:ind w:left="3300"/>
      </w:pPr>
      <w:r>
        <w:t>(11) {fiscal policy} [oewn-06669706-n]: a government policy for dealing with the budget (especially with taxation and borrowing)</w:t>
      </w:r>
    </w:p>
    <w:p>
      <w:pPr>
        <w:ind w:left="3300"/>
      </w:pPr>
      <w:r>
        <w:t>(11) {New Deal} [oewn-06669854-n]: the economic policy of F. D. Roosevelt</w:t>
      </w:r>
    </w:p>
    <w:p>
      <w:pPr>
        <w:ind w:left="3300"/>
      </w:pPr>
      <w:r>
        <w:t>(11) {control} [oewn-06669947-n]: the economic policy of controlling or limiting or curbing prices or wages etc.</w:t>
      </w:r>
    </w:p>
    <w:p>
      <w:pPr>
        <w:ind w:left="3600"/>
      </w:pPr>
      <w:r>
        <w:t>(12) {price control} [oewn-06670209-n]: restriction on maximum prices that is established and maintained by the government (as during periods of war or inflation)</w:t>
      </w:r>
    </w:p>
    <w:p>
      <w:pPr>
        <w:ind w:left="3600"/>
      </w:pPr>
      <w:r>
        <w:t>(12) {ceiling, roof, cap} [oewn-06670391-n]: an upper limit on what is allowed</w:t>
      </w:r>
    </w:p>
    <w:p>
      <w:pPr>
        <w:ind w:left="3900"/>
      </w:pPr>
      <w:r>
        <w:t>(13) {glass ceiling} [oewn-06670658-n]: a ceiling based on attitudinal or organizational bias in the work force that prevents minorities and women from advancing to leadership positions</w:t>
      </w:r>
    </w:p>
    <w:p>
      <w:pPr>
        <w:ind w:left="3600"/>
      </w:pPr>
      <w:r>
        <w:t>(12) {floor, base} [oewn-06670863-n]: a lower limit</w:t>
      </w:r>
    </w:p>
    <w:p>
      <w:pPr>
        <w:ind w:left="3900"/>
      </w:pPr>
      <w:r>
        <w:t>(13) {price floor} [oewn-06671014-n]: floor below which prices are not allowed to fall</w:t>
      </w:r>
    </w:p>
    <w:p>
      <w:pPr>
        <w:ind w:left="3900"/>
      </w:pPr>
      <w:r>
        <w:t>(13) {wage floor} [oewn-06671186-n]: floor below which wages are not allowed to fall</w:t>
      </w:r>
    </w:p>
    <w:p>
      <w:pPr>
        <w:ind w:left="3300"/>
      </w:pPr>
      <w:r>
        <w:t>(11) {perestroika} [oewn-06671290-n]: an economic policy adopted in the former Soviet Union; intended to increase automation and labor efficiency but it led eventually to the end of central planning in the Russian economy</w:t>
      </w:r>
    </w:p>
    <w:p>
      <w:pPr>
        <w:ind w:left="3300"/>
      </w:pPr>
      <w:r>
        <w:t>(11) {protectionism} [oewn-06671531-n]: the policy of imposing duties or quotas on imports in order to protect home industries from overseas competition</w:t>
      </w:r>
    </w:p>
    <w:p>
      <w:pPr>
        <w:ind w:left="3600"/>
      </w:pPr>
      <w:r>
        <w:t>(12) {trade barrier, import barrier} [oewn-06672969-n]: any regulation or policy that restricts international trade</w:t>
      </w:r>
    </w:p>
    <w:p>
      <w:pPr>
        <w:ind w:left="3900"/>
      </w:pPr>
      <w:r>
        <w:t>(13) {quota} [oewn-06673141-n]: a limitation on imports</w:t>
      </w:r>
    </w:p>
    <w:p>
      <w:pPr>
        <w:ind w:left="3900"/>
      </w:pPr>
      <w:r>
        <w:t>(13) {embargo, trade embargo, trade stoppage} [oewn-06673265-n]: a government order imposing a trade barrier</w:t>
      </w:r>
    </w:p>
    <w:p>
      <w:pPr>
        <w:ind w:left="3000"/>
      </w:pPr>
      <w:r>
        <w:t>(10) {social policy} [oewn-06671739-n]: a policy for dealing with social issues</w:t>
      </w:r>
    </w:p>
    <w:p>
      <w:pPr>
        <w:ind w:left="3300"/>
      </w:pPr>
      <w:r>
        <w:t>(11) {apartheid} [oewn-06671913-n]: a social policy or racial segregation involving political and economic and legal discrimination against people who are not Whites; the former official policy in South Africa</w:t>
      </w:r>
    </w:p>
    <w:p>
      <w:pPr>
        <w:ind w:left="3300"/>
      </w:pPr>
      <w:r>
        <w:t>(11) {glasnost} [oewn-06672142-n]: a policy of the Soviet government allowing freer discussion of social problems</w:t>
      </w:r>
    </w:p>
    <w:p>
      <w:pPr>
        <w:ind w:left="3300"/>
      </w:pPr>
      <w:r>
        <w:t>(11) {social action} [oewn-06672275-n]: a social policy of reform (especially socioeconomic reform)</w:t>
      </w:r>
    </w:p>
    <w:p>
      <w:pPr>
        <w:ind w:left="3600"/>
      </w:pPr>
      <w:r>
        <w:t>(12) {affirmative action} [oewn-06672430-n]: a policy designed to redress past discrimination against women and minority groups through measures to improve their economic and educational opportunities</w:t>
      </w:r>
    </w:p>
    <w:p>
      <w:pPr>
        <w:ind w:left="3600"/>
      </w:pPr>
      <w:r>
        <w:t>(12) {fence mending} [oewn-06672754-n]: social action to improve poor relations (especially in politics)</w:t>
      </w:r>
    </w:p>
    <w:p>
      <w:pPr>
        <w:ind w:left="3300"/>
      </w:pPr>
      <w:r>
        <w:t>(11) {nativism} [oewn-06673413-n]: the policy of perpetuating native cultures (in opposition to acculturation)</w:t>
      </w:r>
    </w:p>
    <w:p>
      <w:pPr>
        <w:ind w:left="3000"/>
      </w:pPr>
      <w:r>
        <w:t>(10) {party line} [oewn-06673561-n]: the policy of a political group</w:t>
      </w:r>
    </w:p>
    <w:p>
      <w:pPr>
        <w:ind w:left="3000"/>
      </w:pPr>
      <w:r>
        <w:t>(10) {foreign policy} [oewn-06673687-n]: a policy governing international relations</w:t>
      </w:r>
    </w:p>
    <w:p>
      <w:pPr>
        <w:ind w:left="3300"/>
      </w:pPr>
      <w:r>
        <w:t>(11) {brinkmanship} [oewn-06673988-n]: the policy of pushing a dangerous situation to the brink of disaster (to the limits of safety)</w:t>
      </w:r>
    </w:p>
    <w:p>
      <w:pPr>
        <w:ind w:left="3300"/>
      </w:pPr>
      <w:r>
        <w:t>(11) {imperialism} [oewn-06674141-n]: a policy of extending your rule over foreign countries</w:t>
      </w:r>
    </w:p>
    <w:p>
      <w:pPr>
        <w:ind w:left="3600"/>
      </w:pPr>
      <w:r>
        <w:t>(12) {manifest destiny} [oewn-06674802-n]: a policy of imperialism rationalized as inevitable (as if granted by God)</w:t>
      </w:r>
    </w:p>
    <w:p>
      <w:pPr>
        <w:ind w:left="3300"/>
      </w:pPr>
      <w:r>
        <w:t>(11) {intervention, interference} [oewn-06674307-n]: a policy of intervening in the affairs of other countries</w:t>
      </w:r>
    </w:p>
    <w:p>
      <w:pPr>
        <w:ind w:left="3300"/>
      </w:pPr>
      <w:r>
        <w:t>(11) {nonintervention, noninterference} [oewn-06674492-n]: a foreign policy of staying out of other countries' disputes</w:t>
      </w:r>
    </w:p>
    <w:p>
      <w:pPr>
        <w:ind w:left="3300"/>
      </w:pPr>
      <w:r>
        <w:t>(11) {nonaggression} [oewn-06674668-n]: a policy of not initiating hostilities</w:t>
      </w:r>
    </w:p>
    <w:p>
      <w:pPr>
        <w:ind w:left="3300"/>
      </w:pPr>
      <w:r>
        <w:t>(11) {isolationism} [oewn-06674938-n]: a policy of nonparticipation in international economic and political relations</w:t>
      </w:r>
    </w:p>
    <w:p>
      <w:pPr>
        <w:ind w:left="3300"/>
      </w:pPr>
      <w:r>
        <w:t>(11) {Monroe Doctrine} [oewn-06675111-n]: an American foreign policy opposing interference in the western hemisphere from outside powers</w:t>
      </w:r>
    </w:p>
    <w:p>
      <w:pPr>
        <w:ind w:left="3300"/>
      </w:pPr>
      <w:r>
        <w:t>(11) {Truman doctrine} [oewn-06675267-n]: President Truman's policy of providing economic and military aid to any country threatened by communism or totalitarian ideology</w:t>
      </w:r>
    </w:p>
    <w:p>
      <w:pPr>
        <w:ind w:left="3300"/>
      </w:pPr>
      <w:r>
        <w:t>(11) {neutralism} [oewn-06675457-n]: a policy of neutrality or nonalignment in international affairs</w:t>
      </w:r>
    </w:p>
    <w:p>
      <w:pPr>
        <w:ind w:left="3300"/>
      </w:pPr>
      <w:r>
        <w:t>(11) {regionalism} [oewn-06675595-n]: a foreign policy that defines the international interests of a country in terms of particular geographic areas</w:t>
      </w:r>
    </w:p>
    <w:p>
      <w:pPr>
        <w:ind w:left="3300"/>
      </w:pPr>
      <w:r>
        <w:t>(11) {trade policy, national trading policy} [oewn-06675763-n]: a government's policy controlling foreign trade</w:t>
      </w:r>
    </w:p>
    <w:p>
      <w:pPr>
        <w:ind w:left="3600"/>
      </w:pPr>
      <w:r>
        <w:t>(12) {open-door policy, open door} [oewn-06675913-n]: the policy of granting equal trade opportunities to all countries</w:t>
      </w:r>
    </w:p>
    <w:p>
      <w:pPr>
        <w:ind w:left="3000"/>
      </w:pPr>
      <w:r>
        <w:t>(10) {zero-tolerance policy} [oewn-06676053-n]: any policy that allows no exception</w:t>
      </w:r>
    </w:p>
    <w:p>
      <w:pPr>
        <w:ind w:left="3000"/>
      </w:pPr>
      <w:r>
        <w:t>(10) {Zionism} [oewn-06676208-n]: a policy for establishing and developing a national homeland for Jews in Palestine</w:t>
      </w:r>
    </w:p>
    <w:p>
      <w:pPr>
        <w:ind w:left="2700"/>
      </w:pPr>
      <w:r>
        <w:t>(9) {line of inquiry, line of questioning} [oewn-05781773-n]: an ordering of questions so as to develop a particular argument</w:t>
      </w:r>
    </w:p>
    <w:p>
      <w:pPr>
        <w:ind w:left="2700"/>
      </w:pPr>
      <w:r>
        <w:t>(9) {casuistry} [oewn-06169960-n]: argumentation that is specious or excessively subtle and intended to be misleading</w:t>
      </w:r>
    </w:p>
    <w:p>
      <w:pPr>
        <w:ind w:left="2400"/>
      </w:pPr>
      <w:r>
        <w:t>(8) {conjecture} [oewn-05781920-n]: reasoning that involves the formation of conclusions from incomplete evidence</w:t>
      </w:r>
    </w:p>
    <w:p>
      <w:pPr>
        <w:ind w:left="2700"/>
      </w:pPr>
      <w:r>
        <w:t>(9) {theorization, theorisation} [oewn-05787368-n]: the production or use of theories</w:t>
      </w:r>
    </w:p>
    <w:p>
      <w:pPr>
        <w:ind w:left="3000"/>
      </w:pPr>
      <w:r>
        <w:t>(10) {ideology} [oewn-05787565-n]: imaginary or visionary theorization</w:t>
      </w:r>
    </w:p>
    <w:p>
      <w:pPr>
        <w:ind w:left="3000"/>
      </w:pPr>
      <w:r>
        <w:t>(10) {abstraction, generalization, generalisation} [oewn-05788101-n]: the process of formulating general concepts by abstracting common properties of instances</w:t>
      </w:r>
    </w:p>
    <w:p>
      <w:pPr>
        <w:ind w:left="2700"/>
      </w:pPr>
      <w:r>
        <w:t>(9) {supposition, supposal} [oewn-05787709-n]: the cognitive process of supposing</w:t>
      </w:r>
    </w:p>
    <w:p>
      <w:pPr>
        <w:ind w:left="3000"/>
      </w:pPr>
      <w:r>
        <w:t>(10) {presupposition} [oewn-05787920-n]: the act of presupposing; a supposition made prior to having knowledge (as for the purpose of argument)</w:t>
      </w:r>
    </w:p>
    <w:p>
      <w:pPr>
        <w:ind w:left="2400"/>
      </w:pPr>
      <w:r>
        <w:t>(8) {deduction, deductive reasoning, synthesis} [oewn-05782126-n]: reasoning from the general to the particular (or from cause to effect)</w:t>
      </w:r>
    </w:p>
    <w:p>
      <w:pPr>
        <w:ind w:left="2700"/>
      </w:pPr>
      <w:r>
        <w:t>(9) {syllogism} [oewn-05787113-n]: deductive reasoning in which a conclusion is derived from two premises</w:t>
      </w:r>
    </w:p>
    <w:p>
      <w:pPr>
        <w:ind w:left="3000"/>
      </w:pPr>
      <w:r>
        <w:t>(10) {epicheirema} [oewn-92449475-n]: a syllogism in which some statement supporting one or both of the premises is introduced with the premises themselves.</w:t>
      </w:r>
    </w:p>
    <w:p>
      <w:pPr>
        <w:ind w:left="2400"/>
      </w:pPr>
      <w:r>
        <w:t>(8) {inference, illation} [oewn-05782611-n]: the reasoning involved in drawing a conclusion or making a logical judgment on the basis of circumstantial evidence and prior conclusions rather than on the basis of direct observation</w:t>
      </w:r>
    </w:p>
    <w:p>
      <w:pPr>
        <w:ind w:left="2700"/>
      </w:pPr>
      <w:r>
        <w:t>(9) {analogy} [oewn-05788336-n]: an inference that if things agree in some respects they probably agree in others</w:t>
      </w:r>
    </w:p>
    <w:p>
      <w:pPr>
        <w:ind w:left="2700"/>
      </w:pPr>
      <w:r>
        <w:t>(9) {corollary} [oewn-05788560-n]: (logic) an inference that follows directly from the proof of another proposition</w:t>
      </w:r>
    </w:p>
    <w:p>
      <w:pPr>
        <w:ind w:left="2700"/>
      </w:pPr>
      <w:r>
        <w:t>(9) {derivation} [oewn-05788715-n]: a line of reasoning that shows how a conclusion follows logically from accepted propositions</w:t>
      </w:r>
    </w:p>
    <w:p>
      <w:pPr>
        <w:ind w:left="2700"/>
      </w:pPr>
      <w:r>
        <w:t>(9) {deduction, entailment, implication} [oewn-05788882-n]: something that is inferred (deduced or entailed or implied)</w:t>
      </w:r>
    </w:p>
    <w:p>
      <w:pPr>
        <w:ind w:left="2700"/>
      </w:pPr>
      <w:r>
        <w:t>(9) {extrapolation} [oewn-05789142-n]: an inference about the future (or about some hypothetical situation) based on known facts and observations</w:t>
      </w:r>
    </w:p>
    <w:p>
      <w:pPr>
        <w:ind w:left="3000"/>
      </w:pPr>
      <w:r>
        <w:t>(10) {trend extrapolation} [oewn-92445639-n]: Forecasting technique which uses statistical methods (such as exponential smoothing or moving averages) to project the future pattern of a time series data.</w:t>
      </w:r>
    </w:p>
    <w:p>
      <w:pPr>
        <w:ind w:left="2700"/>
      </w:pPr>
      <w:r>
        <w:t>(9) {presumption} [oewn-05789344-n]: (law) an inference of the truth of a fact from other facts proved or admitted or judicially noticed</w:t>
      </w:r>
    </w:p>
    <w:p>
      <w:pPr>
        <w:ind w:left="2400"/>
      </w:pPr>
      <w:r>
        <w:t>(8) {prediction, anticipation, prevision} [oewn-05783078-n]: the act of predicting (as by reasoning about the future)</w:t>
      </w:r>
    </w:p>
    <w:p>
      <w:pPr>
        <w:ind w:left="2700"/>
      </w:pPr>
      <w:r>
        <w:t>(9) {projection} [oewn-05783290-n]: a prediction made by extrapolating from past observations</w:t>
      </w:r>
    </w:p>
    <w:p>
      <w:pPr>
        <w:ind w:left="2700"/>
      </w:pPr>
      <w:r>
        <w:t>(9) {prophecy, prognostication, vaticination} [oewn-05783404-n]: knowledge of the future (usually said to be obtained from a divine source)</w:t>
      </w:r>
    </w:p>
    <w:p>
      <w:pPr>
        <w:ind w:left="3000"/>
      </w:pPr>
      <w:r>
        <w:t>(10) {crystal gazing} [oewn-05783692-n]: staring into a crystal ball to arouse visions of future or distant events</w:t>
      </w:r>
    </w:p>
    <w:p>
      <w:pPr>
        <w:ind w:left="3000"/>
      </w:pPr>
      <w:r>
        <w:t>(10) {divination, foretelling, soothsaying, fortune telling} [oewn-05784209-n]: the art or gift of prophecy (or the pretense of prophecy) by supernatural means</w:t>
      </w:r>
    </w:p>
    <w:p>
      <w:pPr>
        <w:ind w:left="3300"/>
      </w:pPr>
      <w:r>
        <w:t>(11) {arithmancy} [oewn-05784589-n]: divination by means of numbers</w:t>
      </w:r>
    </w:p>
    <w:p>
      <w:pPr>
        <w:ind w:left="3300"/>
      </w:pPr>
      <w:r>
        <w:t>(11) {dowse, dowsing, rhabdomancy} [oewn-05784676-n]: searching for underground water or minerals by using a dowsing rod</w:t>
      </w:r>
    </w:p>
    <w:p>
      <w:pPr>
        <w:ind w:left="3300"/>
      </w:pPr>
      <w:r>
        <w:t>(11) {geomancy} [oewn-05784872-n]: divination by means of signs connected with the earth (as points taken at random or the arrangement of particles thrown down at random or from the configuration of a region and its relation to another)</w:t>
      </w:r>
    </w:p>
    <w:p>
      <w:pPr>
        <w:ind w:left="3300"/>
      </w:pPr>
      <w:r>
        <w:t>(11) {hydromancy} [oewn-05785146-n]: divination by water (as by patterns seen in the ebb and flow of the tides)</w:t>
      </w:r>
    </w:p>
    <w:p>
      <w:pPr>
        <w:ind w:left="3300"/>
      </w:pPr>
      <w:r>
        <w:t>(11) {lithomancy} [oewn-05785295-n]: divination by means of stones or stone talismans</w:t>
      </w:r>
    </w:p>
    <w:p>
      <w:pPr>
        <w:ind w:left="3300"/>
      </w:pPr>
      <w:r>
        <w:t>(11) {necromancy} [oewn-05785436-n]: conjuring up the dead, especially for prophesying</w:t>
      </w:r>
    </w:p>
    <w:p>
      <w:pPr>
        <w:ind w:left="3300"/>
      </w:pPr>
      <w:r>
        <w:t>(11) {oneiromancy} [oewn-05785596-n]: divination through the interpretation of dreams</w:t>
      </w:r>
    </w:p>
    <w:p>
      <w:pPr>
        <w:ind w:left="3300"/>
      </w:pPr>
      <w:r>
        <w:t>(11) {onomancy} [oewn-05785719-n]: divination by the letters of a name</w:t>
      </w:r>
    </w:p>
    <w:p>
      <w:pPr>
        <w:ind w:left="3300"/>
      </w:pPr>
      <w:r>
        <w:t>(11) {palmistry, palm reading, chiromancy, chirology} [oewn-05785827-n]: telling fortunes by lines on the palm of the hand</w:t>
      </w:r>
    </w:p>
    <w:p>
      <w:pPr>
        <w:ind w:left="3300"/>
      </w:pPr>
      <w:r>
        <w:t>(11) {pyromancy} [oewn-05786026-n]: divination by fire or flames</w:t>
      </w:r>
    </w:p>
    <w:p>
      <w:pPr>
        <w:ind w:left="2700"/>
      </w:pPr>
      <w:r>
        <w:t>(9) {prefiguration, foreshadowing, adumbration} [oewn-05784012-n]: the act of providing vague advance indications; representing beforehand</w:t>
      </w:r>
    </w:p>
    <w:p>
      <w:pPr>
        <w:ind w:left="2400"/>
      </w:pPr>
      <w:r>
        <w:t>(8) {ratiocination} [oewn-05791663-n]: logical and methodical reasoning</w:t>
      </w:r>
    </w:p>
    <w:p>
      <w:pPr>
        <w:ind w:left="2400"/>
      </w:pPr>
      <w:r>
        <w:t>(8) {regress, reasoning backward} [oewn-05791773-n]: the reasoning involved when you assume the conclusion is true and reason backward to the evidence</w:t>
      </w:r>
    </w:p>
    <w:p>
      <w:pPr>
        <w:ind w:left="2400"/>
      </w:pPr>
      <w:r>
        <w:t>(8) {synthesis, synthetic thinking} [oewn-05791945-n]: the combination of ideas into a complex whole</w:t>
      </w:r>
    </w:p>
    <w:p>
      <w:pPr>
        <w:ind w:left="2100"/>
      </w:pPr>
      <w:r>
        <w:t>(7) {line of thought} [oewn-05781404-n]: a particular way of thinking that is characteristic of some individual or group</w:t>
      </w:r>
    </w:p>
    <w:p>
      <w:pPr>
        <w:ind w:left="2100"/>
      </w:pPr>
      <w:r>
        <w:t>(7) {train of thought, thread} [oewn-05781545-n]: the connections that link the various parts of an event or argument together</w:t>
      </w:r>
    </w:p>
    <w:p>
      <w:pPr>
        <w:ind w:left="2100"/>
      </w:pPr>
      <w:r>
        <w:t>(7) {mysticism} [oewn-05792565-n]: obscure or irrational thought</w:t>
      </w:r>
    </w:p>
    <w:p>
      <w:pPr>
        <w:ind w:left="2100"/>
      </w:pPr>
      <w:r>
        <w:t>(7) {ideation} [oewn-05792704-n]: the process of forming and relating ideas</w:t>
      </w:r>
    </w:p>
    <w:p>
      <w:pPr>
        <w:ind w:left="2100"/>
      </w:pPr>
      <w:r>
        <w:t>(7) {consideration} [oewn-05792836-n]: the process of giving careful thought to something</w:t>
      </w:r>
    </w:p>
    <w:p>
      <w:pPr>
        <w:ind w:left="2400"/>
      </w:pPr>
      <w:r>
        <w:t>(8) {deliberation, weighing, advisement} [oewn-05793072-n]: careful consideration</w:t>
      </w:r>
    </w:p>
    <w:p>
      <w:pPr>
        <w:ind w:left="2700"/>
      </w:pPr>
      <w:r>
        <w:t>(9) {think} [oewn-05794377-n]: an instance of deliberate thinking</w:t>
      </w:r>
    </w:p>
    <w:p>
      <w:pPr>
        <w:ind w:left="2400"/>
      </w:pPr>
      <w:r>
        <w:t>(8) {exploration} [oewn-05793316-n]: a systematic consideration</w:t>
      </w:r>
    </w:p>
    <w:p>
      <w:pPr>
        <w:ind w:left="2400"/>
      </w:pPr>
      <w:r>
        <w:t>(8) {contemplation, reflection, reflexion, rumination, musing, thoughtfulness} [oewn-05793513-n]: a calm, lengthy, intent consideration</w:t>
      </w:r>
    </w:p>
    <w:p>
      <w:pPr>
        <w:ind w:left="2700"/>
      </w:pPr>
      <w:r>
        <w:t>(9) {cogitation, study} [oewn-05792247-n]: attentive consideration and meditation</w:t>
      </w:r>
    </w:p>
    <w:p>
      <w:pPr>
        <w:ind w:left="3000"/>
      </w:pPr>
      <w:r>
        <w:t>(10) {lucubration} [oewn-05792487-n]: laborious cogitation</w:t>
      </w:r>
    </w:p>
    <w:p>
      <w:pPr>
        <w:ind w:left="2700"/>
      </w:pPr>
      <w:r>
        <w:t>(9) {meditation, speculation} [oewn-05793890-n]: continuous and profound contemplation or musing on a subject or series of subjects of a deep or abstruse nature</w:t>
      </w:r>
    </w:p>
    <w:p>
      <w:pPr>
        <w:ind w:left="2700"/>
      </w:pPr>
      <w:r>
        <w:t>(9) {meditation} [oewn-05794189-n]: (religion) contemplation of spiritual matters (usually on religious or philosophical subjects)</w:t>
      </w:r>
    </w:p>
    <w:p>
      <w:pPr>
        <w:ind w:left="2700"/>
      </w:pPr>
      <w:r>
        <w:t>(9) {introspection, self-contemplation, self-examination} [oewn-05794660-n]: the contemplation of your own thoughts and desires and conduct</w:t>
      </w:r>
    </w:p>
    <w:p>
      <w:pPr>
        <w:ind w:left="3000"/>
      </w:pPr>
      <w:r>
        <w:t>(10) {soul-searching, self-analysis} [oewn-05794876-n]: a penetrating examination of your own beliefs and motives</w:t>
      </w:r>
    </w:p>
    <w:p>
      <w:pPr>
        <w:ind w:left="3000"/>
      </w:pPr>
      <w:r>
        <w:t>(10) {examen, examination} [oewn-05795010-n]: a detailed inspection of your conscience (as done daily by Jesuits)</w:t>
      </w:r>
    </w:p>
    <w:p>
      <w:pPr>
        <w:ind w:left="2700"/>
      </w:pPr>
      <w:r>
        <w:t>(9) {retrospect} [oewn-05796034-n]: contemplation of things past</w:t>
      </w:r>
    </w:p>
    <w:p>
      <w:pPr>
        <w:ind w:left="2700"/>
      </w:pPr>
      <w:r>
        <w:t>(9) {extrospection} [oewn-92443350-n]: examination or observation of what is outside oneself, as opposed to introspection.</w:t>
      </w:r>
    </w:p>
    <w:p>
      <w:pPr>
        <w:ind w:left="2100"/>
      </w:pPr>
      <w:r>
        <w:t>(7) {excogitation} [oewn-05800850-n]: thinking something out with care in order to achieve complete understanding of it</w:t>
      </w:r>
    </w:p>
    <w:p>
      <w:pPr>
        <w:ind w:left="2100"/>
      </w:pPr>
      <w:r>
        <w:t>(7) {explanation} [oewn-05801008-n]: thought that makes something comprehensible</w:t>
      </w:r>
    </w:p>
    <w:p>
      <w:pPr>
        <w:ind w:left="2400"/>
      </w:pPr>
      <w:r>
        <w:t>(8) {interpretation, interpreting, rendition, rendering} [oewn-05774244-n]: an explanation of something that is not immediately obvious</w:t>
      </w:r>
    </w:p>
    <w:p>
      <w:pPr>
        <w:ind w:left="2700"/>
      </w:pPr>
      <w:r>
        <w:t>(9) {broad interpretation, judicial activism} [oewn-05774695-n]: an interpretation of the U.S. constitution holding that the spirit of the times and the needs of the nation can legitimately influence judicial decisions (particularly decisions of the Supreme Court)</w:t>
      </w:r>
    </w:p>
    <w:p>
      <w:pPr>
        <w:ind w:left="2400"/>
      </w:pPr>
      <w:r>
        <w:t>(8) {rationale, principle} [oewn-05801218-n]: (law) an explanation of the fundamental reasons (especially an explanation of the working of some device in terms of laws of nature)</w:t>
      </w:r>
    </w:p>
    <w:p>
      <w:pPr>
        <w:ind w:left="2700"/>
      </w:pPr>
      <w:r>
        <w:t>(9) {dialectics} [oewn-06173112-n]: a rationale for dialectical materialism based on change through the conflict of opposing forces</w:t>
      </w:r>
    </w:p>
    <w:p>
      <w:pPr>
        <w:ind w:left="2400"/>
      </w:pPr>
      <w:r>
        <w:t>(8) {key} [oewn-05802065-n]: something crucial for explaining</w:t>
      </w:r>
    </w:p>
    <w:p>
      <w:pPr>
        <w:ind w:left="2400"/>
      </w:pPr>
      <w:r>
        <w:t>(8) {rationalization, rationalisation} [oewn-05802411-n]: the cognitive process of making something seem consistent with or based on reason</w:t>
      </w:r>
    </w:p>
    <w:p>
      <w:pPr>
        <w:ind w:left="2700"/>
      </w:pPr>
      <w:r>
        <w:t>(9) {raison d'etre} [oewn-05802626-n]: reason for being</w:t>
      </w:r>
    </w:p>
    <w:p>
      <w:pPr>
        <w:ind w:left="2400"/>
      </w:pPr>
      <w:r>
        <w:t>(8) {theory} [oewn-05998364-n]: a well-substantiated explanation of some aspect of the natural world; an organized system of accepted knowledge that applies in a variety of circumstances to explain a specific set of phenomena</w:t>
      </w:r>
    </w:p>
    <w:p>
      <w:pPr>
        <w:ind w:left="2700"/>
      </w:pPr>
      <w:r>
        <w:t>(9) {reductionism} [oewn-05790560-n]: a theory that all complex systems can be completely understood in terms of their components</w:t>
      </w:r>
    </w:p>
    <w:p>
      <w:pPr>
        <w:ind w:left="2700"/>
      </w:pPr>
      <w:r>
        <w:t>(9) {blastogenesis} [oewn-06001689-n]: theory that inherited characteristics are transmitted by germ plasm</w:t>
      </w:r>
    </w:p>
    <w:p>
      <w:pPr>
        <w:ind w:left="2700"/>
      </w:pPr>
      <w:r>
        <w:t>(9) {preformation, theory of preformation} [oewn-06001834-n]: a theory (popular in the 18th century and now discredited) that an individual develops by simple enlargement of a tiny fully formed organism (a homunculus) that exists in the germ cell</w:t>
      </w:r>
    </w:p>
    <w:p>
      <w:pPr>
        <w:ind w:left="2700"/>
      </w:pPr>
      <w:r>
        <w:t>(9) {scientific theory} [oewn-06002729-n]: a theory that explains scientific observations</w:t>
      </w:r>
    </w:p>
    <w:p>
      <w:pPr>
        <w:ind w:left="3000"/>
      </w:pPr>
      <w:r>
        <w:t>(10) {big-bang theory, big bang theory} [oewn-05896518-n]: (cosmology) the theory that the universe originated sometime between 10 billion and 20 billion years ago from the cataclysmic explosion of a small volume of matter at extremely high density and temperature</w:t>
      </w:r>
    </w:p>
    <w:p>
      <w:pPr>
        <w:ind w:left="3000"/>
      </w:pPr>
      <w:r>
        <w:t>(10) {nebular hypothesis} [oewn-05896822-n]: (cosmology) the theory that the solar system evolved from a hot gaseous nebula</w:t>
      </w:r>
    </w:p>
    <w:p>
      <w:pPr>
        <w:ind w:left="3000"/>
      </w:pPr>
      <w:r>
        <w:t>(10) {planetesimal hypothesis} [oewn-05896984-n]: (cosmology) the theory that the solar system was formed by the gravitational accumulation of planetesimals</w:t>
      </w:r>
    </w:p>
    <w:p>
      <w:pPr>
        <w:ind w:left="3000"/>
      </w:pPr>
      <w:r>
        <w:t>(10) {steady state theory, continuous creation theory} [oewn-05897179-n]: (cosmology) the theory that the universe maintains a constant average density with matter created to fill the void left by galaxies that are receding from each other</w:t>
      </w:r>
    </w:p>
    <w:p>
      <w:pPr>
        <w:ind w:left="3000"/>
      </w:pPr>
      <w:r>
        <w:t>(10) {theory of gravitation, theory of gravity, gravitational theory, Newton's theory of gravitation} [oewn-05998974-n]: (physics) the theory that any two particles of matter attract one another with a force directly proportional to the product of their masses and inversely proportional to the square of the distance between them</w:t>
      </w:r>
    </w:p>
    <w:p>
      <w:pPr>
        <w:ind w:left="3000"/>
      </w:pPr>
      <w:r>
        <w:t>(10) {organicism} [oewn-06003591-n]: theory that the total organization of an organism rather than the functioning of individual organs is the determinant of life processes</w:t>
      </w:r>
    </w:p>
    <w:p>
      <w:pPr>
        <w:ind w:left="3000"/>
      </w:pPr>
      <w:r>
        <w:t>(10) {atomic theory} [oewn-06112877-n]: a theory of the structure of the atom</w:t>
      </w:r>
    </w:p>
    <w:p>
      <w:pPr>
        <w:ind w:left="3300"/>
      </w:pPr>
      <w:r>
        <w:t>(11) {Bohr theory} [oewn-06113029-n]: (physics) a theory of atomic structure that combined Rutherford's model with the quantum theory; electrons orbiting a nucleus can only be in certain stationary energy states and light is emitted when electrons jump from one energy state to another</w:t>
      </w:r>
    </w:p>
    <w:p>
      <w:pPr>
        <w:ind w:left="3300"/>
      </w:pPr>
      <w:r>
        <w:t>(11) {Rutherford atom} [oewn-06113353-n]: first modern concept of atomic structure; all of the positive charge and most of the mass of the atom are contained in a compact nucleus; a number of electrons (equal to the atomic number) occupy the rest of the volume of the atom and neutralize the positive charge</w:t>
      </w:r>
    </w:p>
    <w:p>
      <w:pPr>
        <w:ind w:left="3000"/>
      </w:pPr>
      <w:r>
        <w:t>(10) {cell theory, cell doctrine} [oewn-06115216-n]: (biology) the theory that cells form the fundamental structural and functional units of all living organisms; proposed in 1838 by Matthias Schleiden and by Theodor Schwann</w:t>
      </w:r>
    </w:p>
    <w:p>
      <w:pPr>
        <w:ind w:left="3000"/>
      </w:pPr>
      <w:r>
        <w:t>(10) {wave theory, undulatory theory, wave theory of light} [oewn-06115480-n]: (physics) the theory that light is transmitted as waves</w:t>
      </w:r>
    </w:p>
    <w:p>
      <w:pPr>
        <w:ind w:left="3000"/>
      </w:pPr>
      <w:r>
        <w:t>(10) {corpuscular theory, corpuscular theory of light} [oewn-06115691-n]: (physics) the theory that light is transmitted as a stream of particles</w:t>
      </w:r>
    </w:p>
    <w:p>
      <w:pPr>
        <w:ind w:left="3000"/>
      </w:pPr>
      <w:r>
        <w:t>(10) {kinetic theory, kinetic theory of gases} [oewn-06115912-n]: (physics) a theory that gases consist of small particles in random motion</w:t>
      </w:r>
    </w:p>
    <w:p>
      <w:pPr>
        <w:ind w:left="3300"/>
      </w:pPr>
      <w:r>
        <w:t>(11) {kinetic theory of heat} [oewn-06117946-n]: a theory that the temperature of a body increases when kinetic energy increases</w:t>
      </w:r>
    </w:p>
    <w:p>
      <w:pPr>
        <w:ind w:left="3000"/>
      </w:pPr>
      <w:r>
        <w:t>(10) {relativity, theory of relativity, relativity theory, Einstein's theory of relativity} [oewn-06116109-n]: (physics) the theory that space and time are relative concepts rather than absolute concepts</w:t>
      </w:r>
    </w:p>
    <w:p>
      <w:pPr>
        <w:ind w:left="3300"/>
      </w:pPr>
      <w:r>
        <w:t>(11) {general relativity, general theory of relativity, general relativity theory, Einstein's general theory of relativity} [oewn-06116427-n]: a generalization of special relativity to include gravity (based on the principle of equivalence)</w:t>
      </w:r>
    </w:p>
    <w:p>
      <w:pPr>
        <w:ind w:left="3300"/>
      </w:pPr>
      <w:r>
        <w:t>(11) {special relativity, special theory of relativity, special relativity theory, Einstein's special theory of relativity} [oewn-06116690-n]: a physical theory of relativity based on the assumption that the speed of light in a vacuum is a constant and the assumption that the laws of physics are invariant in all inertial systems</w:t>
      </w:r>
    </w:p>
    <w:p>
      <w:pPr>
        <w:ind w:left="3000"/>
      </w:pPr>
      <w:r>
        <w:t>(10) {supersymmetry} [oewn-06117043-n]: (physics) a theory that tries to link the four fundamental forces</w:t>
      </w:r>
    </w:p>
    <w:p>
      <w:pPr>
        <w:ind w:left="3000"/>
      </w:pPr>
      <w:r>
        <w:t>(10) {quantum theory} [oewn-06117267-n]: (physics) a physical theory that certain properties occur only in discrete amounts (quanta)</w:t>
      </w:r>
    </w:p>
    <w:p>
      <w:pPr>
        <w:ind w:left="3000"/>
      </w:pPr>
      <w:r>
        <w:t>(10) {uncertainty principle, indeterminacy principle} [oewn-06117686-n]: (quantum theory) the theory that it is impossible to measure both energy and time (or position and momentum) completely accurately at the same time</w:t>
      </w:r>
    </w:p>
    <w:p>
      <w:pPr>
        <w:ind w:left="3000"/>
      </w:pPr>
      <w:r>
        <w:t>(10) {germ theory} [oewn-06118094-n]: (medicine) the theory that all contagious diseases are caused by microorganisms</w:t>
      </w:r>
    </w:p>
    <w:p>
      <w:pPr>
        <w:ind w:left="3000"/>
      </w:pPr>
      <w:r>
        <w:t>(10) {information theory} [oewn-06118250-n]: (computer science) a statistical theory dealing with the limits and efficiency of information processing</w:t>
      </w:r>
    </w:p>
    <w:p>
      <w:pPr>
        <w:ind w:left="3000"/>
      </w:pPr>
      <w:r>
        <w:t>(10) {theory of dissociation, theory of electrolytic dissociation, Arrhenius theory of dissociation} [oewn-06118457-n]: (chemistry) theory that describes aqueous solutions in terms of acids (which dissociate to give hydrogen ions) and bases (which dissociate to give hydroxyl ions); the product of an acid and a base is a salt and water</w:t>
      </w:r>
    </w:p>
    <w:p>
      <w:pPr>
        <w:ind w:left="3000"/>
      </w:pPr>
      <w:r>
        <w:t>(10) {theory of evolution, theory of organic evolution, evolutionism} [oewn-06118834-n]: (biology) a scientific theory of the origin of species of plants and animals</w:t>
      </w:r>
    </w:p>
    <w:p>
      <w:pPr>
        <w:ind w:left="3300"/>
      </w:pPr>
      <w:r>
        <w:t>(11) {neoevolutionism, neo-evolutionism} [oewn-92445463-n]: school of anthropology concerned with long-term culture change and with the similar patterns of development that may be seen in unrelated, widely separated cultures.</w:t>
      </w:r>
    </w:p>
    <w:p>
      <w:pPr>
        <w:ind w:left="3600"/>
      </w:pPr>
      <w:r>
        <w:t>(12) {multilinear evolution} [oewn-92445466-n]: neo-evolutionary theory conceptualizing cultural evolution as a process consisting of a number of forward paths of different styles and lengths.</w:t>
      </w:r>
    </w:p>
    <w:p>
      <w:pPr>
        <w:ind w:left="3300"/>
      </w:pPr>
      <w:r>
        <w:t>(11) {Darwinism} [oewn-06119698-n]: a theory of organic evolution claiming that new species arise and are perpetuated by natural selection</w:t>
      </w:r>
    </w:p>
    <w:p>
      <w:pPr>
        <w:ind w:left="3600"/>
      </w:pPr>
      <w:r>
        <w:t>(12) {neo-Darwinism} [oewn-06119874-n]: a modern Darwinian theory that explains new species in terms of genetic mutations</w:t>
      </w:r>
    </w:p>
    <w:p>
      <w:pPr>
        <w:ind w:left="3300"/>
      </w:pPr>
      <w:r>
        <w:t>(11) {Lamarckism} [oewn-06120033-n]: a theory of organic evolution claiming that acquired characteristics are transmitted to offspring</w:t>
      </w:r>
    </w:p>
    <w:p>
      <w:pPr>
        <w:ind w:left="3600"/>
      </w:pPr>
      <w:r>
        <w:t>(12) {Neo-Lamarckism} [oewn-06120205-n]: a modern Lamarckian theory emphasizing the importance of environmental factors in genetic changes and retaining the notion of the inheritance of acquired characters</w:t>
      </w:r>
    </w:p>
    <w:p>
      <w:pPr>
        <w:ind w:left="3300"/>
      </w:pPr>
      <w:r>
        <w:t>(11) {punctuated equilibrium, theory of punctuated equilibrium} [oewn-06120610-n]: a theory of evolution holding that evolutionary change in the fossil record came in fits and starts rather than in a steady process of slow change</w:t>
      </w:r>
    </w:p>
    <w:p>
      <w:pPr>
        <w:ind w:left="3000"/>
      </w:pPr>
      <w:r>
        <w:t>(10) {theory of indicators, Ostwald's theory of indicators} [oewn-06119094-n]: (chemistry) the theory that all indicators are either weak acids or weak bases in which the color of the ionized form is different from the color before dissociation</w:t>
      </w:r>
    </w:p>
    <w:p>
      <w:pPr>
        <w:ind w:left="3000"/>
      </w:pPr>
      <w:r>
        <w:t>(10) {theory of inheritance} [oewn-06119378-n]: (biology) a theory of how characteristics of one generation are derived from earlier generations</w:t>
      </w:r>
    </w:p>
    <w:p>
      <w:pPr>
        <w:ind w:left="3300"/>
      </w:pPr>
      <w:r>
        <w:t>(11) {Mendelism, Mendelianism} [oewn-06119579-n]: the theory of inheritance based on Mendel's laws</w:t>
      </w:r>
    </w:p>
    <w:p>
      <w:pPr>
        <w:ind w:left="3000"/>
      </w:pPr>
      <w:r>
        <w:t>(10) {associationism, association theory} [oewn-06147369-n]: (psychology) a theory that association is the basic principle of mental activity</w:t>
      </w:r>
    </w:p>
    <w:p>
      <w:pPr>
        <w:ind w:left="3000"/>
      </w:pPr>
      <w:r>
        <w:t>(10) {atomism} [oewn-06147550-n]: (psychology) a theory that reduces all mental phenomena to simple elements (sensations and feelings) that form complex ideas by association</w:t>
      </w:r>
    </w:p>
    <w:p>
      <w:pPr>
        <w:ind w:left="3000"/>
      </w:pPr>
      <w:r>
        <w:t>(10) {functionalism} [oewn-06149505-n]: a psychology based on the assumption that all mental process are useful to an organism in adapting to the environment</w:t>
      </w:r>
    </w:p>
    <w:p>
      <w:pPr>
        <w:ind w:left="3000"/>
      </w:pPr>
      <w:r>
        <w:t>(10) {Gestalt psychology, configurationism} [oewn-06150775-n]: (psychology) a theory of psychology that emphasizes the importance of configurational properties</w:t>
      </w:r>
    </w:p>
    <w:p>
      <w:pPr>
        <w:ind w:left="3000"/>
      </w:pPr>
      <w:r>
        <w:t>(10) {game theory, theory of games} [oewn-06159692-n]: (economics) a theory of competition stated in terms of gains and losses among opposing players</w:t>
      </w:r>
    </w:p>
    <w:p>
      <w:pPr>
        <w:ind w:left="3000"/>
      </w:pPr>
      <w:r>
        <w:t>(10) {memetics} [oewn-92440977-n]: a theory of mental content based on an analogy with Darwinian evolution.</w:t>
      </w:r>
    </w:p>
    <w:p>
      <w:pPr>
        <w:ind w:left="3000"/>
      </w:pPr>
      <w:r>
        <w:t>(10) {constitutional psychology} [oewn-92443929-n]: (Psychology) a school of thought postulating that the personality of an individual is dependent on the type of their physique (somatotype).</w:t>
      </w:r>
    </w:p>
    <w:p>
      <w:pPr>
        <w:ind w:left="3000"/>
      </w:pPr>
      <w:r>
        <w:t>(10) {hormism, hormic psychology} [oewn-92447154-n]: psychology concerned with the purposive factor or force in behavior.</w:t>
      </w:r>
    </w:p>
    <w:p>
      <w:pPr>
        <w:ind w:left="2700"/>
      </w:pPr>
      <w:r>
        <w:t>(9) {field theory} [oewn-06003369-n]: (physics) a theory that explains a physical phenomenon in terms of a field and the manner in which it interacts with matter or with other fields</w:t>
      </w:r>
    </w:p>
    <w:p>
      <w:pPr>
        <w:ind w:left="2700"/>
      </w:pPr>
      <w:r>
        <w:t>(9) {economic theory} [oewn-06003820-n]: (economics) a theory of commercial activities (such as the production and consumption of goods)</w:t>
      </w:r>
    </w:p>
    <w:p>
      <w:pPr>
        <w:ind w:left="3000"/>
      </w:pPr>
      <w:r>
        <w:t>(10) {consumerism} [oewn-06004123-n]: the theory that an increasing consumption of goods is economically beneficial</w:t>
      </w:r>
    </w:p>
    <w:p>
      <w:pPr>
        <w:ind w:left="3000"/>
      </w:pPr>
      <w:r>
        <w:t>(10) {Keynesianism} [oewn-06004258-n]: the economic theories of John Maynard Keynes who advocated government monetary and fiscal programs intended to stimulate business activity and increase employment</w:t>
      </w:r>
    </w:p>
    <w:p>
      <w:pPr>
        <w:ind w:left="3000"/>
      </w:pPr>
      <w:r>
        <w:t>(10) {liberalism} [oewn-06004479-n]: an economic theory advocating free competition and a self-regulating market</w:t>
      </w:r>
    </w:p>
    <w:p>
      <w:pPr>
        <w:ind w:left="3000"/>
      </w:pPr>
      <w:r>
        <w:t>(10) {Malthusianism, Malthusian theory} [oewn-06004629-n]: Malthus' theory that population increase would outpace increases in the means of subsistence</w:t>
      </w:r>
    </w:p>
    <w:p>
      <w:pPr>
        <w:ind w:left="3000"/>
      </w:pPr>
      <w:r>
        <w:t>(10) {monetarism} [oewn-06004801-n]: an economic theory holding that variations in unemployment and the rate of inflation are usually caused by changes in the supply of money</w:t>
      </w:r>
    </w:p>
    <w:p>
      <w:pPr>
        <w:ind w:left="3000"/>
      </w:pPr>
      <w:r>
        <w:t>(10) {rent seeking, rent-seeking} [oewn-06005013-n]: (economics) the theory that a person or firm seeks to make money by manipulating the economic environment rather than by making a profit through production or trade</w:t>
      </w:r>
    </w:p>
    <w:p>
      <w:pPr>
        <w:ind w:left="2700"/>
      </w:pPr>
      <w:r>
        <w:t>(9) {atomism, atomic theory, atomist theory, atomistic theory} [oewn-06112083-n]: (chemistry) any theory in which all matter is composed of tiny discrete finite indivisible indestructible particles</w:t>
      </w:r>
    </w:p>
    <w:p>
      <w:pPr>
        <w:ind w:left="2700"/>
      </w:pPr>
      <w:r>
        <w:t>(9) {holism, holistic theory} [oewn-06112472-n]: the theory that the parts of any whole cannot exist and cannot be understood except in their relation to the whole</w:t>
      </w:r>
    </w:p>
    <w:p>
      <w:pPr>
        <w:ind w:left="2700"/>
      </w:pPr>
      <w:r>
        <w:t>(9) {structuralism, structural sociology} [oewn-06177868-n]: a sociological theory based on the premise that society comes before individuals</w:t>
      </w:r>
    </w:p>
    <w:p>
      <w:pPr>
        <w:ind w:left="2700"/>
      </w:pPr>
      <w:r>
        <w:t>(9) {structuralism, structural anthropology} [oewn-06178050-n]: an anthropological theory that there are unobservable social structures that generate observable social phenomena</w:t>
      </w:r>
    </w:p>
    <w:p>
      <w:pPr>
        <w:ind w:left="2700"/>
      </w:pPr>
      <w:r>
        <w:t>(9) {geocentric model} [oewn-92439244-n]: A belief that Earth is the center of the universe and does not move.</w:t>
      </w:r>
    </w:p>
    <w:p>
      <w:pPr>
        <w:ind w:left="2700"/>
      </w:pPr>
      <w:r>
        <w:t>(9) {Neptunism} [oewn-92440316-n]: the now obsolete theory that all of the rocks of the earth's crust were formed by the agency of water.</w:t>
      </w:r>
    </w:p>
    <w:p>
      <w:pPr>
        <w:ind w:left="2700"/>
      </w:pPr>
      <w:r>
        <w:t>(9) {sociological theory} [oewn-92443811-n]: a statement of how and why particular facts about the social world are related.</w:t>
      </w:r>
    </w:p>
    <w:p>
      <w:pPr>
        <w:ind w:left="2100"/>
      </w:pPr>
      <w:r>
        <w:t>(7) {planning, preparation, provision} [oewn-05802702-n]: the cognitive process of thinking about what you will do in the event of something happening</w:t>
      </w:r>
    </w:p>
    <w:p>
      <w:pPr>
        <w:ind w:left="2400"/>
      </w:pPr>
      <w:r>
        <w:t>(8) {agreement, arrangement} [oewn-05803052-n]: the thing arranged or agreed to</w:t>
      </w:r>
    </w:p>
    <w:p>
      <w:pPr>
        <w:ind w:left="2700"/>
      </w:pPr>
      <w:r>
        <w:t>(9) {collusion} [oewn-05803252-n]: secret agreement</w:t>
      </w:r>
    </w:p>
    <w:p>
      <w:pPr>
        <w:ind w:left="2700"/>
      </w:pPr>
      <w:r>
        <w:t>(9) {prearrangement} [oewn-05803342-n]: something arranged in advance</w:t>
      </w:r>
    </w:p>
    <w:p>
      <w:pPr>
        <w:ind w:left="3000"/>
      </w:pPr>
      <w:r>
        <w:t>(10) {reservation} [oewn-05803468-n]: something reserved in advance (as a hotel accommodation or a seat on a plane etc.)</w:t>
      </w:r>
    </w:p>
    <w:p>
      <w:pPr>
        <w:ind w:left="3300"/>
      </w:pPr>
      <w:r>
        <w:t>(11) {upgrade} [oewn-05803662-n]: a reservation that is improved</w:t>
      </w:r>
    </w:p>
    <w:p>
      <w:pPr>
        <w:ind w:left="2400"/>
      </w:pPr>
      <w:r>
        <w:t>(8) {applecart} [oewn-05803843-n]: the planning that is disrupted when someone ‘upsets the applecart’</w:t>
      </w:r>
    </w:p>
    <w:p>
      <w:pPr>
        <w:ind w:left="2400"/>
      </w:pPr>
      <w:r>
        <w:t>(8) {mens rea, malice aforethought} [oewn-05803965-n]: (law) criminal intent; the thoughts and intentions behind a wrongful act (including knowledge that the act is illegal); often at issue in murder trials</w:t>
      </w:r>
    </w:p>
    <w:p>
      <w:pPr>
        <w:ind w:left="2700"/>
      </w:pPr>
      <w:r>
        <w:t>(9) {premeditation} [oewn-05804230-n]: (law) thought and intention to commit a crime well in advance of the crime; goes to show criminal intent</w:t>
      </w:r>
    </w:p>
    <w:p>
      <w:pPr>
        <w:ind w:left="2400"/>
      </w:pPr>
      <w:r>
        <w:t>(8) {calculation, deliberation} [oewn-05804431-n]: planning something carefully and intentionally</w:t>
      </w:r>
    </w:p>
    <w:p>
      <w:pPr>
        <w:ind w:left="2400"/>
      </w:pPr>
      <w:r>
        <w:t>(8) {premeditation, forethought} [oewn-05804625-n]: planning or plotting in advance of acting</w:t>
      </w:r>
    </w:p>
    <w:p>
      <w:pPr>
        <w:ind w:left="2100"/>
      </w:pPr>
      <w:r>
        <w:t>(7) {problem solving} [oewn-05804758-n]: the thought processes involved in solving a problem</w:t>
      </w:r>
    </w:p>
    <w:p>
      <w:pPr>
        <w:ind w:left="2400"/>
      </w:pPr>
      <w:r>
        <w:t>(8) {inquiry, enquiry, research} [oewn-05805605-n]: a search for knowledge</w:t>
      </w:r>
    </w:p>
    <w:p>
      <w:pPr>
        <w:ind w:left="2700"/>
      </w:pPr>
      <w:r>
        <w:t>(9) {nature study} [oewn-05805907-n]: the study of animals and plants in the natural world (usually at an elementary level)</w:t>
      </w:r>
    </w:p>
    <w:p>
      <w:pPr>
        <w:ind w:left="2700"/>
      </w:pPr>
      <w:r>
        <w:t>(9) {experiment, experimentation} [oewn-05806051-n]: the testing of an idea</w:t>
      </w:r>
    </w:p>
    <w:p>
      <w:pPr>
        <w:ind w:left="3000"/>
      </w:pPr>
      <w:r>
        <w:t>(10) {pilot experiment} [oewn-05807079-n]: a preliminary experiment whose outcome can lead to a more extensive experiment</w:t>
      </w:r>
    </w:p>
    <w:p>
      <w:pPr>
        <w:ind w:left="3000"/>
      </w:pPr>
      <w:r>
        <w:t>(10) {trial, trial run, test, tryout} [oewn-05807220-n]: trying something to find out about it</w:t>
      </w:r>
    </w:p>
    <w:p>
      <w:pPr>
        <w:ind w:left="3300"/>
      </w:pPr>
      <w:r>
        <w:t>(11) {field trial, field test} [oewn-05807589-n]: a test of the performance of some new product under the conditions in which it will be used</w:t>
      </w:r>
    </w:p>
    <w:p>
      <w:pPr>
        <w:ind w:left="3300"/>
      </w:pPr>
      <w:r>
        <w:t>(11) {alpha test} [oewn-05807769-n]: (computer science) a first test of an experimental product (such as computer software) carried out by the developer</w:t>
      </w:r>
    </w:p>
    <w:p>
      <w:pPr>
        <w:ind w:left="3300"/>
      </w:pPr>
      <w:r>
        <w:t>(11) {beta test} [oewn-05807960-n]: (computer science) a second test of an experimental product (such as computer software) carried out by an outside organization</w:t>
      </w:r>
    </w:p>
    <w:p>
      <w:pPr>
        <w:ind w:left="3300"/>
      </w:pPr>
      <w:r>
        <w:t>(11) {road test} [oewn-05808161-n]: a test to insure that a vehicle is roadworthy</w:t>
      </w:r>
    </w:p>
    <w:p>
      <w:pPr>
        <w:ind w:left="3600"/>
      </w:pPr>
      <w:r>
        <w:t>(12) {test drive} [oewn-05808395-n]: test of the roadworthiness of a vehicle one is considering buying</w:t>
      </w:r>
    </w:p>
    <w:p>
      <w:pPr>
        <w:ind w:left="3300"/>
      </w:pPr>
      <w:r>
        <w:t>(11) {trial balloon} [oewn-05808535-n]: a test of public opinion</w:t>
      </w:r>
    </w:p>
    <w:p>
      <w:pPr>
        <w:ind w:left="2700"/>
      </w:pPr>
      <w:r>
        <w:t>(9) {empirical research} [oewn-05806323-n]: an empirical search for knowledge</w:t>
      </w:r>
    </w:p>
    <w:p>
      <w:pPr>
        <w:ind w:left="2700"/>
      </w:pPr>
      <w:r>
        <w:t>(9) {probe, investigation} [oewn-05808619-n]: an inquiry into unfamiliar or questionable activities</w:t>
      </w:r>
    </w:p>
    <w:p>
      <w:pPr>
        <w:ind w:left="3000"/>
      </w:pPr>
      <w:r>
        <w:t>(10) {fishing expedition} [oewn-05808846-n]: an investigation undertaken in the hope (but not the stated purpose) of discovering information</w:t>
      </w:r>
    </w:p>
    <w:p>
      <w:pPr>
        <w:ind w:left="2700"/>
      </w:pPr>
      <w:r>
        <w:t>(9) {poll, opinion poll, public opinion poll, canvass} [oewn-05809006-n]: an inquiry into public opinion conducted by interviewing a random sample of people</w:t>
      </w:r>
    </w:p>
    <w:p>
      <w:pPr>
        <w:ind w:left="3000"/>
      </w:pPr>
      <w:r>
        <w:t>(10) {exit poll} [oewn-05809294-n]: a poll of voters as they leave the voting place; usually taken by news media in order to predict the outcome of an election</w:t>
      </w:r>
    </w:p>
    <w:p>
      <w:pPr>
        <w:ind w:left="3000"/>
      </w:pPr>
      <w:r>
        <w:t>(10) {straw vote, straw poll} [oewn-05809473-n]: an unofficial vote taken to determine opinion on some issue</w:t>
      </w:r>
    </w:p>
    <w:p>
      <w:pPr>
        <w:ind w:left="2700"/>
      </w:pPr>
      <w:r>
        <w:t>(9) {heraldry} [oewn-05809602-n]: the study and classification of armorial bearings and the tracing of genealogies</w:t>
      </w:r>
    </w:p>
    <w:p>
      <w:pPr>
        <w:ind w:left="2400"/>
      </w:pPr>
      <w:r>
        <w:t>(8) {calculation, computation, figuring, reckoning} [oewn-05810193-n]: problem solving that involves numbers or quantities</w:t>
      </w:r>
    </w:p>
    <w:p>
      <w:pPr>
        <w:ind w:left="2700"/>
      </w:pPr>
      <w:r>
        <w:t>(9) {extrapolation} [oewn-05810555-n]: (mathematics) calculation of the value of a function outside the range of known values</w:t>
      </w:r>
    </w:p>
    <w:p>
      <w:pPr>
        <w:ind w:left="2700"/>
      </w:pPr>
      <w:r>
        <w:t>(9) {interpolation} [oewn-05810738-n]: (mathematics) calculation of the value of a function between the values already known</w:t>
      </w:r>
    </w:p>
    <w:p>
      <w:pPr>
        <w:ind w:left="2700"/>
      </w:pPr>
      <w:r>
        <w:t>(9) {conversion} [oewn-05810920-n]: a change in the units or form of an expression:</w:t>
      </w:r>
    </w:p>
    <w:p>
      <w:pPr>
        <w:ind w:left="3000"/>
      </w:pPr>
      <w:r>
        <w:t>(10) {data conversion} [oewn-05811103-n]: conversion from one way of encoding data to another way</w:t>
      </w:r>
    </w:p>
    <w:p>
      <w:pPr>
        <w:ind w:left="3000"/>
      </w:pPr>
      <w:r>
        <w:t>(10) {digitization, digitisation} [oewn-05811220-n]: conversion of analog information into digital information</w:t>
      </w:r>
    </w:p>
    <w:p>
      <w:pPr>
        <w:ind w:left="2700"/>
      </w:pPr>
      <w:r>
        <w:t>(9) {estimate, estimation, approximation, idea} [oewn-05811387-n]: an approximate calculation of quantity or degree or worth</w:t>
      </w:r>
    </w:p>
    <w:p>
      <w:pPr>
        <w:ind w:left="3000"/>
      </w:pPr>
      <w:r>
        <w:t>(10) {scalage} [oewn-01007899-n]: estimation of the amount of lumber in a log</w:t>
      </w:r>
    </w:p>
    <w:p>
      <w:pPr>
        <w:ind w:left="3000"/>
      </w:pPr>
      <w:r>
        <w:t>(10) {credit rating, credit} [oewn-05811755-n]: an estimate, based on previous dealings, of a person's or an organization's ability to fulfill their financial commitments</w:t>
      </w:r>
    </w:p>
    <w:p>
      <w:pPr>
        <w:ind w:left="3000"/>
      </w:pPr>
      <w:r>
        <w:t>(10) {guess, guesswork, guessing, shot, dead reckoning} [oewn-05811946-n]: an estimate based on little or no information</w:t>
      </w:r>
    </w:p>
    <w:p>
      <w:pPr>
        <w:ind w:left="3000"/>
      </w:pPr>
      <w:r>
        <w:t>(10) {guesstimate, guestimate} [oewn-05812144-n]: an estimate that combines reasoning with guessing</w:t>
      </w:r>
    </w:p>
    <w:p>
      <w:pPr>
        <w:ind w:left="3000"/>
      </w:pPr>
      <w:r>
        <w:t>(10) {overestimate, overestimation, overrating, overreckoning} [oewn-05812282-n]: a calculation that results in an estimate that is too high</w:t>
      </w:r>
    </w:p>
    <w:p>
      <w:pPr>
        <w:ind w:left="3000"/>
      </w:pPr>
      <w:r>
        <w:t>(10) {underestimate, underestimation, underrating, underreckoning} [oewn-05812499-n]: an estimation that is too low; an estimate that is less than the true or actual value</w:t>
      </w:r>
    </w:p>
    <w:p>
      <w:pPr>
        <w:ind w:left="2700"/>
      </w:pPr>
      <w:r>
        <w:t>(9) {derived function, derivative, differential coefficient, differential, first derivative} [oewn-06024079-n]: the result of mathematical differentiation; the instantaneous change of one quantity relative to another; df(x)/dx</w:t>
      </w:r>
    </w:p>
    <w:p>
      <w:pPr>
        <w:ind w:left="3000"/>
      </w:pPr>
      <w:r>
        <w:t>(10) {curvature} [oewn-05109697-n]: the rate of change (at a point) of the angle between a curve and a tangent to the curve</w:t>
      </w:r>
    </w:p>
    <w:p>
      <w:pPr>
        <w:ind w:left="3000"/>
      </w:pPr>
      <w:r>
        <w:t>(10) {partial derivative, partial} [oewn-06024402-n]: the derivative of a function of two or more variables with respect to a single variable while the other variables are considered to be constant</w:t>
      </w:r>
    </w:p>
    <w:p>
      <w:pPr>
        <w:ind w:left="2700"/>
      </w:pPr>
      <w:r>
        <w:t>(9) {integral} [oewn-06024854-n]: the result of a mathematical integration; F(x) is the integral of f(x) if dF/dx = f(x)</w:t>
      </w:r>
    </w:p>
    <w:p>
      <w:pPr>
        <w:ind w:left="3000"/>
      </w:pPr>
      <w:r>
        <w:t>(10) {indefinite integral} [oewn-06025049-n]: the set of functions F(x) + C, where C is any real number, such that F(x) is the integral of f(x)</w:t>
      </w:r>
    </w:p>
    <w:p>
      <w:pPr>
        <w:ind w:left="3000"/>
      </w:pPr>
      <w:r>
        <w:t>(10) {definite integral} [oewn-06025212-n]: the integral of a function over a definite interval</w:t>
      </w:r>
    </w:p>
    <w:p>
      <w:pPr>
        <w:ind w:left="2100"/>
      </w:pPr>
      <w:r>
        <w:t>(7) {convergent thinking} [oewn-05804945-n]: thinking that brings together information focussed on solving a problem (especially solving problems that have a single correct solution)</w:t>
      </w:r>
    </w:p>
    <w:p>
      <w:pPr>
        <w:ind w:left="2100"/>
      </w:pPr>
      <w:r>
        <w:t>(7) {divergent thinking, out-of-the-box thinking} [oewn-05805185-n]: thinking that moves away in diverging directions so as to involve a variety of aspects and which sometimes lead to novel ideas and solutions; associated with creativity</w:t>
      </w:r>
    </w:p>
    <w:p>
      <w:pPr>
        <w:ind w:left="2100"/>
      </w:pPr>
      <w:r>
        <w:t>(7) {dirty thoughts} [oewn-92447288-n]: thoughts about sex or sexual encounters.</w:t>
      </w:r>
    </w:p>
    <w:p>
      <w:pPr>
        <w:ind w:left="2100"/>
      </w:pPr>
      <w:r>
        <w:t>(7) {relativization, relativisation} [oewn-92448715-n]: the act or result of making relative or regarding as relative rather than absolute.</w:t>
      </w:r>
    </w:p>
    <w:p>
      <w:pPr>
        <w:ind w:left="2100"/>
      </w:pPr>
      <w:r>
        <w:t>(7) {absolutization, absolutisation} [oewn-92448717-n]: the process of rendering something absolute or converting it into an absolute.</w:t>
      </w:r>
    </w:p>
    <w:p>
      <w:pPr>
        <w:ind w:left="1800"/>
      </w:pPr>
      <w:r>
        <w:t>(6) {suggestion} [oewn-05779676-n]: the sequential mental process in which one thought leads to another by association</w:t>
      </w:r>
    </w:p>
    <w:p>
      <w:pPr>
        <w:ind w:left="1800"/>
      </w:pPr>
      <w:r>
        <w:t>(6) {decision making, deciding} [oewn-05796154-n]: the cognitive process of reaching a decision</w:t>
      </w:r>
    </w:p>
    <w:p>
      <w:pPr>
        <w:ind w:left="2100"/>
      </w:pPr>
      <w:r>
        <w:t>(7) {umpirage, officiation, officiating, refereeing} [oewn-01194245-n]: the act of umpiring</w:t>
      </w:r>
    </w:p>
    <w:p>
      <w:pPr>
        <w:ind w:left="2100"/>
      </w:pPr>
      <w:r>
        <w:t>(7) {determination} [oewn-05796557-n]: deciding or controlling something's outcome or nature</w:t>
      </w:r>
    </w:p>
    <w:p>
      <w:pPr>
        <w:ind w:left="2100"/>
      </w:pPr>
      <w:r>
        <w:t>(7) {eclecticism, eclectic method} [oewn-05796718-n]: making decisions on the basis of what seems best instead of following some single doctrine or style</w:t>
      </w:r>
    </w:p>
    <w:p>
      <w:pPr>
        <w:ind w:left="2100"/>
      </w:pPr>
      <w:r>
        <w:t>(7) {groupthink} [oewn-05796929-n]: decision making by a group (especially in a manner that discourages creativity or individual responsibility)</w:t>
      </w:r>
    </w:p>
    <w:p>
      <w:pPr>
        <w:ind w:left="2100"/>
      </w:pPr>
      <w:r>
        <w:t>(7) {settlement, resolution, closure} [oewn-05797094-n]: something settled or resolved; the outcome of decision making</w:t>
      </w:r>
    </w:p>
    <w:p>
      <w:pPr>
        <w:ind w:left="2100"/>
      </w:pPr>
      <w:r>
        <w:t>(7) {judgment, judgement, judging} [oewn-05797437-n]: the cognitive process of reaching a decision or drawing conclusions</w:t>
      </w:r>
    </w:p>
    <w:p>
      <w:pPr>
        <w:ind w:left="2400"/>
      </w:pPr>
      <w:r>
        <w:t>(8) {prejudgment, prejudgement} [oewn-05797671-n]: a judgment reached before the evidence is available</w:t>
      </w:r>
    </w:p>
    <w:p>
      <w:pPr>
        <w:ind w:left="2100"/>
      </w:pPr>
      <w:r>
        <w:t>(7) {reversal, change of mind, flip-flop, turnabout, turnaround} [oewn-05797813-n]: a decision to reverse an earlier decision</w:t>
      </w:r>
    </w:p>
    <w:p>
      <w:pPr>
        <w:ind w:left="2400"/>
      </w:pPr>
      <w:r>
        <w:t>(8) {reconsideration, second thought, afterthought, rethink} [oewn-05798017-n]: thinking again about a choice previously made</w:t>
      </w:r>
    </w:p>
    <w:p>
      <w:pPr>
        <w:ind w:left="2100"/>
      </w:pPr>
      <w:r>
        <w:t>(7) {choice, pick, selection} [oewn-05798247-n]: the person or thing chosen or selected</w:t>
      </w:r>
    </w:p>
    <w:p>
      <w:pPr>
        <w:ind w:left="2400"/>
      </w:pPr>
      <w:r>
        <w:t>(8) {pleasure} [oewn-05798457-n]: a formal expression</w:t>
      </w:r>
    </w:p>
    <w:p>
      <w:pPr>
        <w:ind w:left="2400"/>
      </w:pPr>
      <w:r>
        <w:t>(8) {favorite, favourite} [oewn-05798763-n]: something regarded with special favor or liking</w:t>
      </w:r>
    </w:p>
    <w:p>
      <w:pPr>
        <w:ind w:left="2400"/>
      </w:pPr>
      <w:r>
        <w:t>(8) {way} [oewn-05799772-n]: doing as one pleases or chooses</w:t>
      </w:r>
    </w:p>
    <w:p>
      <w:pPr>
        <w:ind w:left="2100"/>
      </w:pPr>
      <w:r>
        <w:t>(7) {cull, reject} [oewn-05798577-n]: the person or thing that is rejected or set aside as inferior in quality</w:t>
      </w:r>
    </w:p>
    <w:p>
      <w:pPr>
        <w:ind w:left="2100"/>
      </w:pPr>
      <w:r>
        <w:t>(7) {option, alternative, choice} [oewn-05798949-n]: one of a number of things from which only one can be chosen</w:t>
      </w:r>
    </w:p>
    <w:p>
      <w:pPr>
        <w:ind w:left="2400"/>
      </w:pPr>
      <w:r>
        <w:t>(8) {obverse} [oewn-05799319-n]: the more conspicuous of two alternatives or cases or sides</w:t>
      </w:r>
    </w:p>
    <w:p>
      <w:pPr>
        <w:ind w:left="2400"/>
      </w:pPr>
      <w:r>
        <w:t>(8) {preference, druthers} [oewn-05799460-n]: the right or chance to choose</w:t>
      </w:r>
    </w:p>
    <w:p>
      <w:pPr>
        <w:ind w:left="2700"/>
      </w:pPr>
      <w:r>
        <w:t>(9) {wish} [oewn-05799610-n]: the particular preference that you have</w:t>
      </w:r>
    </w:p>
    <w:p>
      <w:pPr>
        <w:ind w:left="2400"/>
      </w:pPr>
      <w:r>
        <w:t>(8) {default option, default} [oewn-05799872-n]: an option that is selected automatically unless an alternative is specified</w:t>
      </w:r>
    </w:p>
    <w:p>
      <w:pPr>
        <w:ind w:left="2400"/>
      </w:pPr>
      <w:r>
        <w:t>(8) {possibility, possible action, opening} [oewn-05800018-n]: a possible alternative</w:t>
      </w:r>
    </w:p>
    <w:p>
      <w:pPr>
        <w:ind w:left="2700"/>
      </w:pPr>
      <w:r>
        <w:t>(9) {possible} [oewn-05800200-n]: something that can be done</w:t>
      </w:r>
    </w:p>
    <w:p>
      <w:pPr>
        <w:ind w:left="2400"/>
      </w:pPr>
      <w:r>
        <w:t>(8) {impossibility, impossible action} [oewn-05800320-n]: an alternative that is not available</w:t>
      </w:r>
    </w:p>
    <w:p>
      <w:pPr>
        <w:ind w:left="2700"/>
      </w:pPr>
      <w:r>
        <w:t>(9) {impossible} [oewn-05800454-n]: something that cannot be done</w:t>
      </w:r>
    </w:p>
    <w:p>
      <w:pPr>
        <w:ind w:left="2400"/>
      </w:pPr>
      <w:r>
        <w:t>(8) {Hobson's choice} [oewn-05800583-n]: the choice of taking what is offered or nothing at all</w:t>
      </w:r>
    </w:p>
    <w:p>
      <w:pPr>
        <w:ind w:left="2400"/>
      </w:pPr>
      <w:r>
        <w:t>(8) {soft option} [oewn-05800699-n]: an easier alternative</w:t>
      </w:r>
    </w:p>
    <w:p>
      <w:pPr>
        <w:ind w:left="1800"/>
      </w:pPr>
      <w:r>
        <w:t>(6) {knowing} [oewn-05812801-n]: a clear and certain mental apprehension</w:t>
      </w:r>
    </w:p>
    <w:p>
      <w:pPr>
        <w:ind w:left="2100"/>
      </w:pPr>
      <w:r>
        <w:t>(7) {awareness, consciousness, cognizance, cognisance, knowingness} [oewn-05683749-n]: having knowledge of</w:t>
      </w:r>
    </w:p>
    <w:p>
      <w:pPr>
        <w:ind w:left="2400"/>
      </w:pPr>
      <w:r>
        <w:t>(8) {self-awareness} [oewn-05684449-n]: awareness of your own individuality</w:t>
      </w:r>
    </w:p>
    <w:p>
      <w:pPr>
        <w:ind w:left="2700"/>
      </w:pPr>
      <w:r>
        <w:t>(9) {orientation} [oewn-05684599-n]: a person's awareness of self with regard to position and time and place and personal relationships</w:t>
      </w:r>
    </w:p>
    <w:p>
      <w:pPr>
        <w:ind w:left="2700"/>
      </w:pPr>
      <w:r>
        <w:t>(9) {self-consciousness} [oewn-05684755-n]: self-awareness plus the additional realization that others are similarly aware of you</w:t>
      </w:r>
    </w:p>
    <w:p>
      <w:pPr>
        <w:ind w:left="2400"/>
      </w:pPr>
      <w:r>
        <w:t>(8) {feel} [oewn-05685184-n]: an intuitive awareness</w:t>
      </w:r>
    </w:p>
    <w:p>
      <w:pPr>
        <w:ind w:left="2400"/>
      </w:pPr>
      <w:r>
        <w:t>(8) {sense} [oewn-05685345-n]: a general conscious awareness</w:t>
      </w:r>
    </w:p>
    <w:p>
      <w:pPr>
        <w:ind w:left="2700"/>
      </w:pPr>
      <w:r>
        <w:t>(9) {sense of direction} [oewn-05685585-n]: an awareness of your orientation in space</w:t>
      </w:r>
    </w:p>
    <w:p>
      <w:pPr>
        <w:ind w:left="3000"/>
      </w:pPr>
      <w:r>
        <w:t>(10) {electrolocation} [oewn-92426896-n]: The use of electroreception to locate surrounding objects.</w:t>
      </w:r>
    </w:p>
    <w:p>
      <w:pPr>
        <w:ind w:left="3300"/>
      </w:pPr>
      <w:r>
        <w:t>(11) {active electrolocation} [oewn-92426900-n]: When an animal senses its surrounding environment by generating electric fields and detecting distortions in these fields using electroreceptor organs.</w:t>
      </w:r>
    </w:p>
    <w:p>
      <w:pPr>
        <w:ind w:left="3300"/>
      </w:pPr>
      <w:r>
        <w:t>(11) {passive electrolocation} [oewn-92426902-n]: A process where certain species of fish or aquatic amphibians can detect electric fields using specialized electroreceptors to detect and to locate the source of an external electric field in its environment.</w:t>
      </w:r>
    </w:p>
    <w:p>
      <w:pPr>
        <w:ind w:left="2700"/>
      </w:pPr>
      <w:r>
        <w:t>(9) {sense of responsibility} [oewn-05685691-n]: an awareness of your obligations</w:t>
      </w:r>
    </w:p>
    <w:p>
      <w:pPr>
        <w:ind w:left="2100"/>
      </w:pPr>
      <w:r>
        <w:t>(7) {incognizance} [oewn-05684320-n]: a lack of knowledge or recognition</w:t>
      </w:r>
    </w:p>
    <w:p>
      <w:pPr>
        <w:ind w:left="2100"/>
      </w:pPr>
      <w:r>
        <w:t>(7) {know} [oewn-05813020-n]: the fact of being aware of information that is known to few people</w:t>
      </w:r>
    </w:p>
    <w:p>
      <w:pPr>
        <w:ind w:left="2100"/>
      </w:pPr>
      <w:r>
        <w:t>(7) {cognizance, ken} [oewn-05813165-n]: range of what one can know or understand</w:t>
      </w:r>
    </w:p>
    <w:p>
      <w:pPr>
        <w:ind w:left="2100"/>
      </w:pPr>
      <w:r>
        <w:t>(7) {prevision, foresight, farsightedness, prospicience} [oewn-05813285-n]: seeing ahead; knowing in advance; foreseeing</w:t>
      </w:r>
    </w:p>
    <w:p>
      <w:pPr>
        <w:ind w:left="2100"/>
      </w:pPr>
      <w:r>
        <w:t>(7) {understanding, apprehension, discernment, savvy} [oewn-05813483-n]: the cognitive condition of someone who understands</w:t>
      </w:r>
    </w:p>
    <w:p>
      <w:pPr>
        <w:ind w:left="2400"/>
      </w:pPr>
      <w:r>
        <w:t>(8) {comprehension} [oewn-05813910-n]: an ability to understand the meaning or importance of something (or the knowledge acquired as a result)</w:t>
      </w:r>
    </w:p>
    <w:p>
      <w:pPr>
        <w:ind w:left="2400"/>
      </w:pPr>
      <w:r>
        <w:t>(8) {self-knowledge} [oewn-05814388-n]: an understanding of yourself and your goals and abilities</w:t>
      </w:r>
    </w:p>
    <w:p>
      <w:pPr>
        <w:ind w:left="2400"/>
      </w:pPr>
      <w:r>
        <w:t>(8) {smattering} [oewn-05814506-n]: a slight or superficial understanding of a subject</w:t>
      </w:r>
    </w:p>
    <w:p>
      <w:pPr>
        <w:ind w:left="2400"/>
      </w:pPr>
      <w:r>
        <w:t>(8) {appreciation, grasp, hold} [oewn-05814631-n]: understanding of the nature or meaning or quality or magnitude of something</w:t>
      </w:r>
    </w:p>
    <w:p>
      <w:pPr>
        <w:ind w:left="2700"/>
      </w:pPr>
      <w:r>
        <w:t>(9) {sense} [oewn-05815020-n]: a natural appreciation or ability</w:t>
      </w:r>
    </w:p>
    <w:p>
      <w:pPr>
        <w:ind w:left="2400"/>
      </w:pPr>
      <w:r>
        <w:t>(8) {grasping} [oewn-05814863-n]: understanding with difficulty</w:t>
      </w:r>
    </w:p>
    <w:p>
      <w:pPr>
        <w:ind w:left="2400"/>
      </w:pPr>
      <w:r>
        <w:t>(8) {hindsight} [oewn-05815155-n]: understanding the nature of an event after it has happened</w:t>
      </w:r>
    </w:p>
    <w:p>
      <w:pPr>
        <w:ind w:left="2400"/>
      </w:pPr>
      <w:r>
        <w:t>(8) {insight, brainstorm, brainwave} [oewn-05815314-n]: the clear (and often sudden) understanding of a complex situation</w:t>
      </w:r>
    </w:p>
    <w:p>
      <w:pPr>
        <w:ind w:left="2700"/>
      </w:pPr>
      <w:r>
        <w:t>(9) {light} [oewn-05815941-n]: mental understanding as an enlightening experience</w:t>
      </w:r>
    </w:p>
    <w:p>
      <w:pPr>
        <w:ind w:left="2700"/>
      </w:pPr>
      <w:r>
        <w:t>(9) {revelation} [oewn-05816110-n]: an enlightening or astonishing disclosure</w:t>
      </w:r>
    </w:p>
    <w:p>
      <w:pPr>
        <w:ind w:left="2700"/>
      </w:pPr>
      <w:r>
        <w:t>(9) {discovery, breakthrough, find} [oewn-05816226-n]: a productive insight</w:t>
      </w:r>
    </w:p>
    <w:p>
      <w:pPr>
        <w:ind w:left="2700"/>
      </w:pPr>
      <w:r>
        <w:t>(9) {flash} [oewn-05816450-n]: a sudden brilliant understanding</w:t>
      </w:r>
    </w:p>
    <w:p>
      <w:pPr>
        <w:ind w:left="2400"/>
      </w:pPr>
      <w:r>
        <w:t>(8) {realization, realisation, recognition} [oewn-05815548-n]: coming to understand something clearly and distinctly</w:t>
      </w:r>
    </w:p>
    <w:p>
      <w:pPr>
        <w:ind w:left="2400"/>
      </w:pPr>
      <w:r>
        <w:t>(8) {half-consciousness} [oewn-92444027-n]: the property of being only partially aware of or sensitive to something.</w:t>
      </w:r>
    </w:p>
    <w:p>
      <w:pPr>
        <w:ind w:left="1800"/>
      </w:pPr>
      <w:r>
        <w:t>(6) {linguistic process, language} [oewn-05816565-n]: the cognitive processes involved in producing and understanding linguistic communication</w:t>
      </w:r>
    </w:p>
    <w:p>
      <w:pPr>
        <w:ind w:left="2100"/>
      </w:pPr>
      <w:r>
        <w:t>(7) {reading} [oewn-05816802-n]: the cognitive process of understanding a written linguistic message</w:t>
      </w:r>
    </w:p>
    <w:p>
      <w:pPr>
        <w:ind w:left="2400"/>
      </w:pPr>
      <w:r>
        <w:t>(8) {perusal, perusing, poring over, studying} [oewn-06610798-n]: reading carefully with intent to remember</w:t>
      </w:r>
    </w:p>
    <w:p>
      <w:pPr>
        <w:ind w:left="2400"/>
      </w:pPr>
      <w:r>
        <w:t>(8) {browse, browsing} [oewn-06611001-n]: reading superficially or at random</w:t>
      </w:r>
    </w:p>
    <w:p>
      <w:pPr>
        <w:ind w:left="2400"/>
      </w:pPr>
      <w:r>
        <w:t>(8) {skim, skimming} [oewn-06611099-n]: reading or glancing through quickly</w:t>
      </w:r>
    </w:p>
    <w:p>
      <w:pPr>
        <w:ind w:left="2400"/>
      </w:pPr>
      <w:r>
        <w:t>(8) {speed-reading} [oewn-05817090-n]: reading at speeds significantly faster than normal</w:t>
      </w:r>
    </w:p>
    <w:p>
      <w:pPr>
        <w:ind w:left="1800"/>
      </w:pPr>
      <w:r>
        <w:t>(6) {objectivization} [oewn-92430063-n]: the act or process of making or becoming objective.</w:t>
      </w:r>
    </w:p>
    <w:p>
      <w:pPr>
        <w:ind w:left="1500"/>
      </w:pPr>
      <w:r>
        <w:t>(5) {invalidation} [oewn-92444333-n]: when a person's thoughts and feelings are rejected, ignored, or judged.</w:t>
      </w:r>
    </w:p>
    <w:p>
      <w:pPr>
        <w:ind w:left="1200"/>
      </w:pPr>
      <w:r>
        <w:t>(4) {process, unconscious process} [oewn-05709685-n]: a mental process that you are not directly aware of</w:t>
      </w:r>
    </w:p>
    <w:p>
      <w:pPr>
        <w:ind w:left="1500"/>
      </w:pPr>
      <w:r>
        <w:t>(5) {condensation} [oewn-06256830-n]: (psychoanalysis) an unconscious process whereby two ideas or images combine into a single symbol; especially in dreams</w:t>
      </w:r>
    </w:p>
    <w:p>
      <w:pPr>
        <w:ind w:left="1200"/>
      </w:pPr>
      <w:r>
        <w:t>(4) {perception} [oewn-05717967-n]: knowledge gained by perceiving</w:t>
      </w:r>
    </w:p>
    <w:p>
      <w:pPr>
        <w:ind w:left="1500"/>
      </w:pPr>
      <w:r>
        <w:t>(5) {discernment, perceptiveness} [oewn-05718157-n]: perception of that which is obscure</w:t>
      </w:r>
    </w:p>
    <w:p>
      <w:pPr>
        <w:ind w:left="1500"/>
      </w:pPr>
      <w:r>
        <w:t>(5) {penetration, insight} [oewn-05718303-n]: clear or deep perception of a situation</w:t>
      </w:r>
    </w:p>
    <w:p>
      <w:pPr>
        <w:ind w:left="1500"/>
      </w:pPr>
      <w:r>
        <w:t>(5) {cognizance} [oewn-05718428-n]: range or scope of what is perceived</w:t>
      </w:r>
    </w:p>
    <w:p>
      <w:pPr>
        <w:ind w:left="1200"/>
      </w:pPr>
      <w:r>
        <w:t>(4) {structure} [oewn-05734290-n]: the complex composition of knowledge as elements and their combinations</w:t>
      </w:r>
    </w:p>
    <w:p>
      <w:pPr>
        <w:ind w:left="1500"/>
      </w:pPr>
      <w:r>
        <w:t>(5) {arrangement, organization, organisation, system} [oewn-05734541-n]: an organized structure for arranging or classifying</w:t>
      </w:r>
    </w:p>
    <w:p>
      <w:pPr>
        <w:ind w:left="1800"/>
      </w:pPr>
      <w:r>
        <w:t>(6) {calendar} [oewn-15198526-n]: a system of timekeeping that defines the beginning and length and divisions of the year</w:t>
      </w:r>
    </w:p>
    <w:p>
      <w:pPr>
        <w:ind w:left="2100"/>
      </w:pPr>
      <w:r>
        <w:t>(7) {lunar calendar} [oewn-15203464-n]: a calendar based on lunar cycles</w:t>
      </w:r>
    </w:p>
    <w:p>
      <w:pPr>
        <w:ind w:left="2400"/>
      </w:pPr>
      <w:r>
        <w:t>(8) {Roman calendar} [oewn-15198877-n]: the lunar calendar in use in ancient Rome; replaced by the Julian calendar in 46 BC</w:t>
      </w:r>
    </w:p>
    <w:p>
      <w:pPr>
        <w:ind w:left="2400"/>
      </w:pPr>
      <w:r>
        <w:t>(8) {Islamic calendar, Muhammadan calendar, Mohammedan calendar, Moslem calendar, Muslim calendar} [oewn-15203888-n]: the lunar calendar used by Muslims; dates from 622 AD (the year of the Hegira); the beginning of the Muslim year retrogresses through the solar year completing the cycle every 32 years</w:t>
      </w:r>
    </w:p>
    <w:p>
      <w:pPr>
        <w:ind w:left="2100"/>
      </w:pPr>
      <w:r>
        <w:t>(7) {lunisolar calendar} [oewn-15203593-n]: a calendar based on both lunar and solar cycles</w:t>
      </w:r>
    </w:p>
    <w:p>
      <w:pPr>
        <w:ind w:left="2400"/>
      </w:pPr>
      <w:r>
        <w:t>(8) {Jewish calendar, Hebrew calendar} [oewn-15202913-n]: (Judaism) the calendar used by the Jews; dates from 3761 BC (the assumed date of the Creation of the world); a lunar year of 354 days is adjusted to the solar year by periodic leap years</w:t>
      </w:r>
    </w:p>
    <w:p>
      <w:pPr>
        <w:ind w:left="2400"/>
      </w:pPr>
      <w:r>
        <w:t>(8) {Hindu calendar} [oewn-15204462-n]: the lunisolar calendar governing the religious life of Hindus; an extra month is inserted after every month in which there are two new moons (once every three years)</w:t>
      </w:r>
    </w:p>
    <w:p>
      <w:pPr>
        <w:ind w:left="2100"/>
      </w:pPr>
      <w:r>
        <w:t>(7) {solar calendar} [oewn-15203741-n]: a calendar based on solar cycles</w:t>
      </w:r>
    </w:p>
    <w:p>
      <w:pPr>
        <w:ind w:left="2400"/>
      </w:pPr>
      <w:r>
        <w:t>(8) {Gregorian calendar, New Style calendar} [oewn-15199265-n]: the solar calendar now in general use, introduced by Gregory XIII in 1582 to correct an error in the Julian calendar by suppressing 10 days, making Oct 5 be called Oct 15, and providing that only centenary years divisible by 400 should be leap years; it was adopted by Great Britain and the American colonies in 1752</w:t>
      </w:r>
    </w:p>
    <w:p>
      <w:pPr>
        <w:ind w:left="2700"/>
      </w:pPr>
      <w:r>
        <w:t>(9) {church calendar, ecclesiastical calendar} [oewn-15206553-n]: a calendar of the Christian year indicating the dates of fasts and festivals</w:t>
      </w:r>
    </w:p>
    <w:p>
      <w:pPr>
        <w:ind w:left="2400"/>
      </w:pPr>
      <w:r>
        <w:t>(8) {Julian calendar, Old Style calendar} [oewn-15199932-n]: the solar calendar introduced in Rome in 46 b.c. by Julius Caesar and slightly modified by Augustus, establishing the 12-month year of 365 days with each 4th year having 366 days and the months having 31 or 30 days except for February</w:t>
      </w:r>
    </w:p>
    <w:p>
      <w:pPr>
        <w:ind w:left="2400"/>
      </w:pPr>
      <w:r>
        <w:t>(8) {Revolutionary calendar} [oewn-15200249-n]: the calendar adopted by the first French Republic in 1793 and abandoned in 1805; dates were calculated from Sept. 22, 1792</w:t>
      </w:r>
    </w:p>
    <w:p>
      <w:pPr>
        <w:ind w:left="1800"/>
      </w:pPr>
      <w:r>
        <w:t>(6) {classification system} [oewn-05735165-n]: a system for classifying things</w:t>
      </w:r>
    </w:p>
    <w:p>
      <w:pPr>
        <w:ind w:left="2100"/>
      </w:pPr>
      <w:r>
        <w:t>(7) {Dewey decimal classification, Dewey decimal system, decimal system of classification} [oewn-05735372-n]: a system used by libraries to classify nonfictional publications into subject categories; the subject is indicated by a three-digit numeral and further specification is given by numerals following a decimal point; publications are shelved by number</w:t>
      </w:r>
    </w:p>
    <w:p>
      <w:pPr>
        <w:ind w:left="2100"/>
      </w:pPr>
      <w:r>
        <w:t>(7) {hierarchical classification system} [oewn-05740391-n]: a classification system where entries are arranged based on some hierarchical structure</w:t>
      </w:r>
    </w:p>
    <w:p>
      <w:pPr>
        <w:ind w:left="2100"/>
      </w:pPr>
      <w:r>
        <w:t>(7) {file system, filing system} [oewn-05740559-n]: a system of classifying into files (usually arranged alphabetically)</w:t>
      </w:r>
    </w:p>
    <w:p>
      <w:pPr>
        <w:ind w:left="2100"/>
      </w:pPr>
      <w:r>
        <w:t>(7) {grouping, pigeonholing} [oewn-05741035-n]: a system for classifying things into groups</w:t>
      </w:r>
    </w:p>
    <w:p>
      <w:pPr>
        <w:ind w:left="2100"/>
      </w:pPr>
      <w:r>
        <w:t>(7) {rating system, scoring system} [oewn-05741166-n]: a system of classifying according to quality or merit or amount</w:t>
      </w:r>
    </w:p>
    <w:p>
      <w:pPr>
        <w:ind w:left="2100"/>
      </w:pPr>
      <w:r>
        <w:t>(7) {ABO blood group system, ABO system, ABO group} [oewn-05741306-n]: a classification system for the antigens of human blood; used in blood transfusion therapy; four groups are A and B and AB and O</w:t>
      </w:r>
    </w:p>
    <w:p>
      <w:pPr>
        <w:ind w:left="1800"/>
      </w:pPr>
      <w:r>
        <w:t>(6) {contrivance} [oewn-05735753-n]: an artificial or unnatural or obviously contrived arrangement of details or parts etc.</w:t>
      </w:r>
    </w:p>
    <w:p>
      <w:pPr>
        <w:ind w:left="1800"/>
      </w:pPr>
      <w:r>
        <w:t>(6) {coordinate system, frame of reference, reference system, reference frame} [oewn-05735969-n]: a system that uses coordinates to establish position</w:t>
      </w:r>
    </w:p>
    <w:p>
      <w:pPr>
        <w:ind w:left="2100"/>
      </w:pPr>
      <w:r>
        <w:t>(7) {Cartesian coordinate system} [oewn-05736216-n]: a coordinate system for which the coordinates of a point are its distances from a set perpendicular lines that intersect at the origin of the system</w:t>
      </w:r>
    </w:p>
    <w:p>
      <w:pPr>
        <w:ind w:left="2100"/>
      </w:pPr>
      <w:r>
        <w:t>(7) {inertial reference frame, inertial frame} [oewn-06019932-n]: a coordinate system in which Newton's first law of motion is valid</w:t>
      </w:r>
    </w:p>
    <w:p>
      <w:pPr>
        <w:ind w:left="2100"/>
      </w:pPr>
      <w:r>
        <w:t>(7) {space-time, space-time continuum, spacetime} [oewn-06020086-n]: the four-dimensional coordinate system (3 dimensions of space and 1 of time) in which physical events are located</w:t>
      </w:r>
    </w:p>
    <w:p>
      <w:pPr>
        <w:ind w:left="1800"/>
      </w:pPr>
      <w:r>
        <w:t>(6) {data structure} [oewn-05736438-n]: (computer science) the organization of data (and its storage allocations in a computer)</w:t>
      </w:r>
    </w:p>
    <w:p>
      <w:pPr>
        <w:ind w:left="2100"/>
      </w:pPr>
      <w:r>
        <w:t>(7) {hierarchical structure, hierarchical data structure} [oewn-05740218-n]: a structure of data having several levels arranged in a treelike structure</w:t>
      </w:r>
    </w:p>
    <w:p>
      <w:pPr>
        <w:ind w:left="1800"/>
      </w:pPr>
      <w:r>
        <w:t>(6) {design, plan} [oewn-05736623-n]: an arrangement scheme</w:t>
      </w:r>
    </w:p>
    <w:p>
      <w:pPr>
        <w:ind w:left="2100"/>
      </w:pPr>
      <w:r>
        <w:t>(7) {configuration, constellation} [oewn-05739724-n]: an arrangement of parts or elements</w:t>
      </w:r>
    </w:p>
    <w:p>
      <w:pPr>
        <w:ind w:left="2400"/>
      </w:pPr>
      <w:r>
        <w:t>(8) {redundancy} [oewn-05738108-n]: (electronics) a system design that duplicates components to provide alternatives in case one component fails</w:t>
      </w:r>
    </w:p>
    <w:p>
      <w:pPr>
        <w:ind w:left="2400"/>
      </w:pPr>
      <w:r>
        <w:t>(8) {topology, network topology} [oewn-05738310-n]: the configuration of a communication network</w:t>
      </w:r>
    </w:p>
    <w:p>
      <w:pPr>
        <w:ind w:left="2700"/>
      </w:pPr>
      <w:r>
        <w:t>(9) {bus topology, bus} [oewn-05738536-n]: the topology of a network whose components are connected by a busbar</w:t>
      </w:r>
    </w:p>
    <w:p>
      <w:pPr>
        <w:ind w:left="2700"/>
      </w:pPr>
      <w:r>
        <w:t>(9) {loop topology, loop} [oewn-05738669-n]: the topology of a network whose components are serially connected in such a way that the last component is connected to the first component</w:t>
      </w:r>
    </w:p>
    <w:p>
      <w:pPr>
        <w:ind w:left="2700"/>
      </w:pPr>
      <w:r>
        <w:t>(9) {star topology, star} [oewn-05738875-n]: the topology of a network whose components are connected to a hub</w:t>
      </w:r>
    </w:p>
    <w:p>
      <w:pPr>
        <w:ind w:left="2700"/>
      </w:pPr>
      <w:r>
        <w:t>(9) {mesh topology, mesh} [oewn-05739007-n]: the topology of a network whose components are all connected directly to every other component</w:t>
      </w:r>
    </w:p>
    <w:p>
      <w:pPr>
        <w:ind w:left="2700"/>
      </w:pPr>
      <w:r>
        <w:t>(9) {physical topology} [oewn-05739168-n]: the appearance of the network</w:t>
      </w:r>
    </w:p>
    <w:p>
      <w:pPr>
        <w:ind w:left="2700"/>
      </w:pPr>
      <w:r>
        <w:t>(9) {logical topology} [oewn-05739350-n]: the way the network works</w:t>
      </w:r>
    </w:p>
    <w:p>
      <w:pPr>
        <w:ind w:left="2400"/>
      </w:pPr>
      <w:r>
        <w:t>(8) {unitization, unitisation, chunking} [oewn-05739513-n]: (psychology) the configuration of smaller units of information into large coordinated units</w:t>
      </w:r>
    </w:p>
    <w:p>
      <w:pPr>
        <w:ind w:left="2100"/>
      </w:pPr>
      <w:r>
        <w:t>(7) {layout} [oewn-05845595-n]: a plan or design of something that is laid out</w:t>
      </w:r>
    </w:p>
    <w:p>
      <w:pPr>
        <w:ind w:left="2400"/>
      </w:pPr>
      <w:r>
        <w:t>(8) {rhythm} [oewn-92417561-n]: (architecture) the repetitive use of a group of visual elements to establish a recognizable pattern</w:t>
      </w:r>
    </w:p>
    <w:p>
      <w:pPr>
        <w:ind w:left="2100"/>
      </w:pPr>
      <w:r>
        <w:t>(7) {trap, snare} [oewn-05845694-n]: something (often something deceptively attractive) that catches you unawares</w:t>
      </w:r>
    </w:p>
    <w:p>
      <w:pPr>
        <w:ind w:left="2400"/>
      </w:pPr>
      <w:r>
        <w:t>(8) {iron trap} [oewn-05845975-n]: a trap from which there is no escape</w:t>
      </w:r>
    </w:p>
    <w:p>
      <w:pPr>
        <w:ind w:left="2400"/>
      </w:pPr>
      <w:r>
        <w:t>(8) {speed trap} [oewn-05846067-n]: a trap arranged on a roadway for catching speeders</w:t>
      </w:r>
    </w:p>
    <w:p>
      <w:pPr>
        <w:ind w:left="2100"/>
      </w:pPr>
      <w:r>
        <w:t>(7) {hotel plan, meal plan} [oewn-13436720-n]: a plan and a room rate for providing a room and meals to guests at a hotel</w:t>
      </w:r>
    </w:p>
    <w:p>
      <w:pPr>
        <w:ind w:left="2400"/>
      </w:pPr>
      <w:r>
        <w:t>(8) {American plan} [oewn-13436917-n]: a hotel plan that includes three meals daily</w:t>
      </w:r>
    </w:p>
    <w:p>
      <w:pPr>
        <w:ind w:left="2700"/>
      </w:pPr>
      <w:r>
        <w:t>(9) {modified American plan} [oewn-13437039-n]: a hotel plan that includes breakfast and dinner (but not lunch)</w:t>
      </w:r>
    </w:p>
    <w:p>
      <w:pPr>
        <w:ind w:left="2400"/>
      </w:pPr>
      <w:r>
        <w:t>(8) {Bermuda plan} [oewn-13437171-n]: a hotel plan that provides a full breakfast daily</w:t>
      </w:r>
    </w:p>
    <w:p>
      <w:pPr>
        <w:ind w:left="2400"/>
      </w:pPr>
      <w:r>
        <w:t>(8) {European plan, continental plan} [oewn-13437279-n]: a hotel plan that provides a continental breakfast daily</w:t>
      </w:r>
    </w:p>
    <w:p>
      <w:pPr>
        <w:ind w:left="1800"/>
      </w:pPr>
      <w:r>
        <w:t>(6) {distribution, statistical distribution} [oewn-05736981-n]: (statistics) an arrangement of values of a variable showing their observed or theoretical frequency of occurrence</w:t>
      </w:r>
    </w:p>
    <w:p>
      <w:pPr>
        <w:ind w:left="2100"/>
      </w:pPr>
      <w:r>
        <w:t>(7) {equidistribution} [oewn-05737307-n]: a flat distribution having equal frequencies of occurrence</w:t>
      </w:r>
    </w:p>
    <w:p>
      <w:pPr>
        <w:ind w:left="2100"/>
      </w:pPr>
      <w:r>
        <w:t>(7) {frequency distribution} [oewn-06034929-n]: a distribution of observed frequencies of occurrence of the values of a variable</w:t>
      </w:r>
    </w:p>
    <w:p>
      <w:pPr>
        <w:ind w:left="2100"/>
      </w:pPr>
      <w:r>
        <w:t>(7) {normal distribution, Gaussian distribution} [oewn-06035097-n]: a theoretical distribution with finite mean and variance</w:t>
      </w:r>
    </w:p>
    <w:p>
      <w:pPr>
        <w:ind w:left="2100"/>
      </w:pPr>
      <w:r>
        <w:t>(7) {Poisson distribution} [oewn-06035262-n]: a theoretical distribution that is a good approximation to the binomial distribution when the probability is small and the number of trials is large</w:t>
      </w:r>
    </w:p>
    <w:p>
      <w:pPr>
        <w:ind w:left="2100"/>
      </w:pPr>
      <w:r>
        <w:t>(7) {sample distribution, sample, sampling} [oewn-06036061-n]: items selected at random from a population and used to test hypotheses about the population</w:t>
      </w:r>
    </w:p>
    <w:p>
      <w:pPr>
        <w:ind w:left="2400"/>
      </w:pPr>
      <w:r>
        <w:t>(8) {acceptance sampling} [oewn-00808282-n]: a statistical procedure for accepting or rejecting a batch of merchandise or documents; involves determining the maximum number of defects discovered in a sample before the entire batch is rejected</w:t>
      </w:r>
    </w:p>
    <w:p>
      <w:pPr>
        <w:ind w:left="2400"/>
      </w:pPr>
      <w:r>
        <w:t>(8) {random sample} [oewn-06036311-n]: a sample in which every element in the population has an equal chance of being selected</w:t>
      </w:r>
    </w:p>
    <w:p>
      <w:pPr>
        <w:ind w:left="2400"/>
      </w:pPr>
      <w:r>
        <w:t>(8) {stratified sample, representative sample, proportional sample} [oewn-06036477-n]: the population is divided into strata and a random sample is taken from each stratum</w:t>
      </w:r>
    </w:p>
    <w:p>
      <w:pPr>
        <w:ind w:left="2100"/>
      </w:pPr>
      <w:r>
        <w:t>(7) {binomial distribution, Bernoulli distribution} [oewn-06046209-n]: a theoretical distribution of the number of successes in a finite set of independent trials with a constant probability of success</w:t>
      </w:r>
    </w:p>
    <w:p>
      <w:pPr>
        <w:ind w:left="1800"/>
      </w:pPr>
      <w:r>
        <w:t>(6) {genetic map} [oewn-05737428-n]: graphical representation of the arrangement of genes on a chromosome</w:t>
      </w:r>
    </w:p>
    <w:p>
      <w:pPr>
        <w:ind w:left="1800"/>
      </w:pPr>
      <w:r>
        <w:t>(6) {kinship system} [oewn-05737554-n]: (anthropology) the system of social relationships that constitute kinship in a particular culture, including the terminology that is used and the reciprocal obligations that are entailed</w:t>
      </w:r>
    </w:p>
    <w:p>
      <w:pPr>
        <w:ind w:left="1800"/>
      </w:pPr>
      <w:r>
        <w:t>(6) {lattice} [oewn-05737820-n]: an arrangement of points or particles or objects in a regular periodic pattern in 2 or 3 dimensions</w:t>
      </w:r>
    </w:p>
    <w:p>
      <w:pPr>
        <w:ind w:left="2100"/>
      </w:pPr>
      <w:r>
        <w:t>(7) {space lattice, crystal lattice, Bravais lattice} [oewn-05740031-n]: a 3-dimensional geometric arrangement of the atoms or molecules or ions composing a crystal</w:t>
      </w:r>
    </w:p>
    <w:p>
      <w:pPr>
        <w:ind w:left="1800"/>
      </w:pPr>
      <w:r>
        <w:t>(6) {living arrangement} [oewn-05737991-n]: an arrangement to allow people (or ideas) to coexist</w:t>
      </w:r>
    </w:p>
    <w:p>
      <w:pPr>
        <w:ind w:left="1800"/>
      </w:pPr>
      <w:r>
        <w:t>(6) {ontology} [oewn-06172695-n]: (computer science) a rigorous and exhaustive organization of some knowledge domain that is usually hierarchical and contains all the relevant entities and their relations</w:t>
      </w:r>
    </w:p>
    <w:p>
      <w:pPr>
        <w:ind w:left="1800"/>
      </w:pPr>
      <w:r>
        <w:t>(6) {regionality} [oewn-92427495-n]: The property of being of, or pertaining to, a large geographic region.</w:t>
      </w:r>
    </w:p>
    <w:p>
      <w:pPr>
        <w:ind w:left="1800"/>
      </w:pPr>
      <w:r>
        <w:t>(6) {formal system} [oewn-92447050-n]: (logic and mathematics) abstract, theoretical organization of terms and implicit relationships that is used as a tool for the analysis of the concept of deduction.</w:t>
      </w:r>
    </w:p>
    <w:p>
      <w:pPr>
        <w:ind w:left="2100"/>
      </w:pPr>
      <w:r>
        <w:t>(7) {axiomatic system} [oewn-92447049-n]: any set of axioms from which some or all axioms can be used in conjunction to logically derive theorems.</w:t>
      </w:r>
    </w:p>
    <w:p>
      <w:pPr>
        <w:ind w:left="1800"/>
      </w:pPr>
      <w:r>
        <w:t>(6) {monocentrism} [oewn-92450212-n]: the property of having or proceeding from a single center.</w:t>
      </w:r>
    </w:p>
    <w:p>
      <w:pPr>
        <w:ind w:left="1500"/>
      </w:pPr>
      <w:r>
        <w:t>(5) {form, shape, pattern} [oewn-05939522-n]: a perceptual structure</w:t>
      </w:r>
    </w:p>
    <w:p>
      <w:pPr>
        <w:ind w:left="1800"/>
      </w:pPr>
      <w:r>
        <w:t>(6) {fractal} [oewn-05939938-n]: (mathematics) a geometric pattern that is repeated at every scale and so cannot be represented by classical geometry</w:t>
      </w:r>
    </w:p>
    <w:p>
      <w:pPr>
        <w:ind w:left="1800"/>
      </w:pPr>
      <w:r>
        <w:t>(6) {gestalt} [oewn-05940127-n]: a configuration or pattern of elements so unified as a whole that it cannot be described merely as a sum of its parts</w:t>
      </w:r>
    </w:p>
    <w:p>
      <w:pPr>
        <w:ind w:left="1800"/>
      </w:pPr>
      <w:r>
        <w:t>(6) {grid} [oewn-05940298-n]: a pattern of regularly spaced horizontal and vertical lines</w:t>
      </w:r>
    </w:p>
    <w:p>
      <w:pPr>
        <w:ind w:left="2100"/>
      </w:pPr>
      <w:r>
        <w:t>(7) {Amsler grid} [oewn-05940444-n]: a pattern of small boxes that is used for self-monitoring by patients who have age-related macular degeneration</w:t>
      </w:r>
    </w:p>
    <w:p>
      <w:pPr>
        <w:ind w:left="2100"/>
      </w:pPr>
      <w:r>
        <w:t>(7) {reference grid} [oewn-03464091-n]: a pattern of horizontal and vertical lines that provide coordinates for locating points on an image or a map</w:t>
      </w:r>
    </w:p>
    <w:p>
      <w:pPr>
        <w:ind w:left="1800"/>
      </w:pPr>
      <w:r>
        <w:t>(6) {kaleidoscope} [oewn-05940613-n]: a complex pattern of constantly changing colors and shapes</w:t>
      </w:r>
    </w:p>
    <w:p>
      <w:pPr>
        <w:ind w:left="1800"/>
      </w:pPr>
      <w:r>
        <w:t>(6) {mosaic} [oewn-05940766-n]: a pattern resembling a mosaic</w:t>
      </w:r>
    </w:p>
    <w:p>
      <w:pPr>
        <w:ind w:left="1800"/>
      </w:pPr>
      <w:r>
        <w:t>(6) {strand} [oewn-05940848-n]: a pattern forming a unity within a larger structural whole</w:t>
      </w:r>
    </w:p>
    <w:p>
      <w:pPr>
        <w:ind w:left="1500"/>
      </w:pPr>
      <w:r>
        <w:t>(5) {syntax, sentence structure, phrase structure} [oewn-06185823-n]: the grammatical arrangement of words in sentences</w:t>
      </w:r>
    </w:p>
    <w:p>
      <w:pPr>
        <w:ind w:left="1500"/>
      </w:pPr>
      <w:r>
        <w:t>(5) {morphology, sound structure, syllable structure, word structure} [oewn-06187445-n]: the admissible arrangement of sounds in words</w:t>
      </w:r>
    </w:p>
    <w:p>
      <w:pPr>
        <w:ind w:left="1800"/>
      </w:pPr>
      <w:r>
        <w:t>(6) {affixation} [oewn-06187639-n]: the result of adding an affix to a root word</w:t>
      </w:r>
    </w:p>
    <w:p>
      <w:pPr>
        <w:ind w:left="1200"/>
      </w:pPr>
      <w:r>
        <w:t>(4) {content, cognitive content, mental object} [oewn-05817200-n]: the sum or range of what has been perceived, discovered, or learned</w:t>
      </w:r>
    </w:p>
    <w:p>
      <w:pPr>
        <w:ind w:left="1500"/>
      </w:pPr>
      <w:r>
        <w:t>(5) {tradition} [oewn-05817771-n]: an inherited pattern of thought or action</w:t>
      </w:r>
    </w:p>
    <w:p>
      <w:pPr>
        <w:ind w:left="1500"/>
      </w:pPr>
      <w:r>
        <w:t>(5) {object} [oewn-05818974-n]: the focus of cognitions or feelings</w:t>
      </w:r>
    </w:p>
    <w:p>
      <w:pPr>
        <w:ind w:left="1800"/>
      </w:pPr>
      <w:r>
        <w:t>(6) {antipathy} [oewn-05819492-n]: the object of a feeling of intense aversion; something to be avoided</w:t>
      </w:r>
    </w:p>
    <w:p>
      <w:pPr>
        <w:ind w:left="1800"/>
      </w:pPr>
      <w:r>
        <w:t>(6) {bugbear, hobgoblin} [oewn-05819688-n]: an object of dread or apprehension</w:t>
      </w:r>
    </w:p>
    <w:p>
      <w:pPr>
        <w:ind w:left="1800"/>
      </w:pPr>
      <w:r>
        <w:t>(6) {execration} [oewn-05819910-n]: the object of cursing or detestation; that which is execrated</w:t>
      </w:r>
    </w:p>
    <w:p>
      <w:pPr>
        <w:ind w:left="1800"/>
      </w:pPr>
      <w:r>
        <w:t>(6) {center, centre, center of attention, centre of attention} [oewn-05820064-n]: the object upon which interest and attention focuses</w:t>
      </w:r>
    </w:p>
    <w:p>
      <w:pPr>
        <w:ind w:left="2100"/>
      </w:pPr>
      <w:r>
        <w:t>(7) {conversation piece} [oewn-05820472-n]: something interesting that stimulates conversation</w:t>
      </w:r>
    </w:p>
    <w:p>
      <w:pPr>
        <w:ind w:left="2100"/>
      </w:pPr>
      <w:r>
        <w:t>(7) {crosshairs} [oewn-05820587-n]: a center of interest</w:t>
      </w:r>
    </w:p>
    <w:p>
      <w:pPr>
        <w:ind w:left="2100"/>
      </w:pPr>
      <w:r>
        <w:t>(7) {cynosure} [oewn-05820748-n]: something that strongly attracts attention and admiration</w:t>
      </w:r>
    </w:p>
    <w:p>
      <w:pPr>
        <w:ind w:left="2100"/>
      </w:pPr>
      <w:r>
        <w:t>(7) {eye-catcher} [oewn-05820915-n]: a striking person or thing that attracts attention</w:t>
      </w:r>
    </w:p>
    <w:p>
      <w:pPr>
        <w:ind w:left="1800"/>
      </w:pPr>
      <w:r>
        <w:t>(6) {hallucination} [oewn-05821023-n]: an object perceived during a hallucinatory episode</w:t>
      </w:r>
    </w:p>
    <w:p>
      <w:pPr>
        <w:ind w:left="1800"/>
      </w:pPr>
      <w:r>
        <w:t>(6) {infatuation} [oewn-05821211-n]: an object of extravagant short-lived passion</w:t>
      </w:r>
    </w:p>
    <w:p>
      <w:pPr>
        <w:ind w:left="1800"/>
      </w:pPr>
      <w:r>
        <w:t>(6) {love, passion} [oewn-05821331-n]: any object of warm affection or devotion</w:t>
      </w:r>
    </w:p>
    <w:p>
      <w:pPr>
        <w:ind w:left="1500"/>
      </w:pPr>
      <w:r>
        <w:t>(5) {food, food for thought, intellectual nourishment} [oewn-05819240-n]: anything that provides mental stimulus for thinking</w:t>
      </w:r>
    </w:p>
    <w:p>
      <w:pPr>
        <w:ind w:left="1800"/>
      </w:pPr>
      <w:r>
        <w:t>(6) {pabulum} [oewn-05819406-n]: insipid intellectual nourishment</w:t>
      </w:r>
    </w:p>
    <w:p>
      <w:pPr>
        <w:ind w:left="1500"/>
      </w:pPr>
      <w:r>
        <w:t>(5) {noumenon, thing-in-itself} [oewn-05821558-n]: the intellectual conception of a thing as it is in itself, not as it is known through perception</w:t>
      </w:r>
    </w:p>
    <w:p>
      <w:pPr>
        <w:ind w:left="1500"/>
      </w:pPr>
      <w:r>
        <w:t>(5) {universe, universe of discourse} [oewn-05822288-n]: everything stated or assumed in a given discussion</w:t>
      </w:r>
    </w:p>
    <w:p>
      <w:pPr>
        <w:ind w:left="1500"/>
      </w:pPr>
      <w:r>
        <w:t>(5) {topic, subject, issue, matter} [oewn-05822417-n]: some situation or event that is thought about</w:t>
      </w:r>
    </w:p>
    <w:p>
      <w:pPr>
        <w:ind w:left="1800"/>
      </w:pPr>
      <w:r>
        <w:t>(6) {area} [oewn-05823643-n]: a subject of study</w:t>
      </w:r>
    </w:p>
    <w:p>
      <w:pPr>
        <w:ind w:left="2100"/>
      </w:pPr>
      <w:r>
        <w:t>(7) {grey area, gray area} [oewn-06008172-n]: an intermediate area; a topic that is not clearly one thing or the other</w:t>
      </w:r>
    </w:p>
    <w:p>
      <w:pPr>
        <w:ind w:left="2100"/>
      </w:pPr>
      <w:r>
        <w:t>(7) {territory} [oewn-06008312-n]: an area of knowledge or interest</w:t>
      </w:r>
    </w:p>
    <w:p>
      <w:pPr>
        <w:ind w:left="2100"/>
      </w:pPr>
      <w:r>
        <w:t>(7) {wheelhouse} [oewn-89006241-n]: one's area of interest or expertise</w:t>
      </w:r>
    </w:p>
    <w:p>
      <w:pPr>
        <w:ind w:left="1800"/>
      </w:pPr>
      <w:r>
        <w:t>(6) {blind spot} [oewn-05823817-n]: a subject about which you are ignorant or prejudiced and fail to exercise good judgment</w:t>
      </w:r>
    </w:p>
    <w:p>
      <w:pPr>
        <w:ind w:left="1800"/>
      </w:pPr>
      <w:r>
        <w:t>(6) {remit} [oewn-05824016-n]: the topic that a person, committee, or piece of research is expected to deal with or has authority to deal with</w:t>
      </w:r>
    </w:p>
    <w:p>
      <w:pPr>
        <w:ind w:left="1800"/>
      </w:pPr>
      <w:r>
        <w:t>(6) {res judicata, res adjudicata} [oewn-05824280-n]: a matter already settled in court; cannot be raised again</w:t>
      </w:r>
    </w:p>
    <w:p>
      <w:pPr>
        <w:ind w:left="1500"/>
      </w:pPr>
      <w:r>
        <w:t>(5) {issue} [oewn-05822776-n]: an important question that is in dispute and must be settled</w:t>
      </w:r>
    </w:p>
    <w:p>
      <w:pPr>
        <w:ind w:left="1800"/>
      </w:pPr>
      <w:r>
        <w:t>(6) {gut issue, hot-button issue} [oewn-05823078-n]: an issue that elicits strong emotional reactions</w:t>
      </w:r>
    </w:p>
    <w:p>
      <w:pPr>
        <w:ind w:left="1800"/>
      </w:pPr>
      <w:r>
        <w:t>(6) {paramount issue} [oewn-05823201-n]: an issue whose settlement is more important than anything else; and issue that must be settled before anything else can be settled</w:t>
      </w:r>
    </w:p>
    <w:p>
      <w:pPr>
        <w:ind w:left="1800"/>
      </w:pPr>
      <w:r>
        <w:t>(6) {pocketbook issue, bread-and-butter issue} [oewn-05823393-n]: an issue whose settlement will affect financial resources</w:t>
      </w:r>
    </w:p>
    <w:p>
      <w:pPr>
        <w:ind w:left="1800"/>
      </w:pPr>
      <w:r>
        <w:t>(6) {quodlibet} [oewn-05823538-n]: an issue that is presented for formal disputation</w:t>
      </w:r>
    </w:p>
    <w:p>
      <w:pPr>
        <w:ind w:left="1500"/>
      </w:pPr>
      <w:r>
        <w:t>(5) {idea, thought} [oewn-05842164-n]: the content of cognition; the main thing you are thinking about</w:t>
      </w:r>
    </w:p>
    <w:p>
      <w:pPr>
        <w:ind w:left="1800"/>
      </w:pPr>
      <w:r>
        <w:t>(6) {inspiration} [oewn-05842891-n]: arousal of the mind to special unusual activity or creativity</w:t>
      </w:r>
    </w:p>
    <w:p>
      <w:pPr>
        <w:ind w:left="2100"/>
      </w:pPr>
      <w:r>
        <w:t>(7) {source, seed, germ} [oewn-05843082-n]: anything that provides inspiration for later work</w:t>
      </w:r>
    </w:p>
    <w:p>
      <w:pPr>
        <w:ind w:left="2400"/>
      </w:pPr>
      <w:r>
        <w:t>(8) {taproot} [oewn-05843270-n]: something that provides an important central source for growth or development</w:t>
      </w:r>
    </w:p>
    <w:p>
      <w:pPr>
        <w:ind w:left="2400"/>
      </w:pPr>
      <w:r>
        <w:t>(8) {muse} [oewn-05843486-n]: the source of an artist's inspiration</w:t>
      </w:r>
    </w:p>
    <w:p>
      <w:pPr>
        <w:ind w:left="2100"/>
      </w:pPr>
      <w:r>
        <w:t>(7) {mother} [oewn-05843616-n]: a condition that is the inspiration for an activity or situation</w:t>
      </w:r>
    </w:p>
    <w:p>
      <w:pPr>
        <w:ind w:left="2100"/>
      </w:pPr>
      <w:r>
        <w:t>(7) {afflatus} [oewn-05843773-n]: a strong creative impulse; divine inspiration</w:t>
      </w:r>
    </w:p>
    <w:p>
      <w:pPr>
        <w:ind w:left="2100"/>
      </w:pPr>
      <w:r>
        <w:t>(7) {fitspiration} [oewn-90018351-n]: something that inspires you to exercise</w:t>
      </w:r>
    </w:p>
    <w:p>
      <w:pPr>
        <w:ind w:left="1800"/>
      </w:pPr>
      <w:r>
        <w:t>(6) {cogitation} [oewn-05843892-n]: a carefully considered thought about something</w:t>
      </w:r>
    </w:p>
    <w:p>
      <w:pPr>
        <w:ind w:left="1800"/>
      </w:pPr>
      <w:r>
        <w:t>(6) {concept, conception, construct} [oewn-05844071-n]: an abstract or general idea inferred or derived from specific instances</w:t>
      </w:r>
    </w:p>
    <w:p>
      <w:pPr>
        <w:ind w:left="2100"/>
      </w:pPr>
      <w:r>
        <w:t>(7) {rule, linguistic rule} [oewn-07274440-n]: (linguistics) a rule describing (or prescribing) a linguistic practice</w:t>
      </w:r>
    </w:p>
    <w:p>
      <w:pPr>
        <w:ind w:left="2400"/>
      </w:pPr>
      <w:r>
        <w:t>(8) {universal, linguistic universal} [oewn-07274652-n]: (linguistics) a grammatical rule (or other linguistic feature) that is found in all languages</w:t>
      </w:r>
    </w:p>
    <w:p>
      <w:pPr>
        <w:ind w:left="2400"/>
      </w:pPr>
      <w:r>
        <w:t>(8) {grammatical rule, rule of grammar} [oewn-07274843-n]: a linguistic rule for the syntax of grammatical utterances</w:t>
      </w:r>
    </w:p>
    <w:p>
      <w:pPr>
        <w:ind w:left="2700"/>
      </w:pPr>
      <w:r>
        <w:t>(9) {transformation} [oewn-07275000-n]: a rule describing the conversion of one syntactic structure into another related syntactic structure</w:t>
      </w:r>
    </w:p>
    <w:p>
      <w:pPr>
        <w:ind w:left="2400"/>
      </w:pPr>
      <w:r>
        <w:t>(8) {morphological rule, rule of morphology} [oewn-07275161-n]: a linguistic rule for the formation of words</w:t>
      </w:r>
    </w:p>
    <w:p>
      <w:pPr>
        <w:ind w:left="2100"/>
      </w:pPr>
      <w:r>
        <w:t>(7) {conceptualization, conceptualisation, conceptuality} [oewn-05844599-n]: an elaborated concept</w:t>
      </w:r>
    </w:p>
    <w:p>
      <w:pPr>
        <w:ind w:left="2400"/>
      </w:pPr>
      <w:r>
        <w:t>(8) {perception} [oewn-05844792-n]: a way of conceiving something</w:t>
      </w:r>
    </w:p>
    <w:p>
      <w:pPr>
        <w:ind w:left="2100"/>
      </w:pPr>
      <w:r>
        <w:t>(7) {notion} [oewn-05844922-n]: a general inclusive concept</w:t>
      </w:r>
    </w:p>
    <w:p>
      <w:pPr>
        <w:ind w:left="2400"/>
      </w:pPr>
      <w:r>
        <w:t>(8) {mumpsimus} [oewn-05845038-n]: a traditional notion that is obstinately held although it is unreasonable</w:t>
      </w:r>
    </w:p>
    <w:p>
      <w:pPr>
        <w:ind w:left="2100"/>
      </w:pPr>
      <w:r>
        <w:t>(7) {category} [oewn-05847274-n]: a general concept that marks divisions or coordinations in a conceptual scheme</w:t>
      </w:r>
    </w:p>
    <w:p>
      <w:pPr>
        <w:ind w:left="2400"/>
      </w:pPr>
      <w:r>
        <w:t>(8) {kind, sort, form, variety} [oewn-05847533-n]: a category of things distinguished by some common characteristic or quality</w:t>
      </w:r>
    </w:p>
    <w:p>
      <w:pPr>
        <w:ind w:left="2700"/>
      </w:pPr>
      <w:r>
        <w:t>(9) {description} [oewn-05848585-n]: sort or variety</w:t>
      </w:r>
    </w:p>
    <w:p>
      <w:pPr>
        <w:ind w:left="2700"/>
      </w:pPr>
      <w:r>
        <w:t>(9) {type} [oewn-05848697-n]: a subdivision of a particular kind of thing</w:t>
      </w:r>
    </w:p>
    <w:p>
      <w:pPr>
        <w:ind w:left="3000"/>
      </w:pPr>
      <w:r>
        <w:t>(10) {breed} [oewn-05848056-n]: a special type</w:t>
      </w:r>
    </w:p>
    <w:p>
      <w:pPr>
        <w:ind w:left="3000"/>
      </w:pPr>
      <w:r>
        <w:t>(10) {nature} [oewn-05848940-n]: a particular type of thing</w:t>
      </w:r>
    </w:p>
    <w:p>
      <w:pPr>
        <w:ind w:left="3000"/>
      </w:pPr>
      <w:r>
        <w:t>(10) {version, variant, variation, edition} [oewn-05849159-n]: something a little different from others of the same type</w:t>
      </w:r>
    </w:p>
    <w:p>
      <w:pPr>
        <w:ind w:left="2700"/>
      </w:pPr>
      <w:r>
        <w:t>(9) {antitype} [oewn-05849538-n]: an opposite or contrasting type</w:t>
      </w:r>
    </w:p>
    <w:p>
      <w:pPr>
        <w:ind w:left="2700"/>
      </w:pPr>
      <w:r>
        <w:t>(9) {art form} [oewn-05849678-n]: (architecture) a form of artistic expression (such as writing or painting or architecture)</w:t>
      </w:r>
    </w:p>
    <w:p>
      <w:pPr>
        <w:ind w:left="3000"/>
      </w:pPr>
      <w:r>
        <w:t>(10) {architectural style, style of architecture, type of architecture} [oewn-05849878-n]: architecture as a kind of art form</w:t>
      </w:r>
    </w:p>
    <w:p>
      <w:pPr>
        <w:ind w:left="3300"/>
      </w:pPr>
      <w:r>
        <w:t>(11) {Bauhaus} [oewn-05850151-n]: a German style of architecture begun by Walter Gropius in 1918</w:t>
      </w:r>
    </w:p>
    <w:p>
      <w:pPr>
        <w:ind w:left="3300"/>
      </w:pPr>
      <w:r>
        <w:t>(11) {Byzantine architecture} [oewn-05850267-n]: the style of architecture developed in the Byzantine Empire developed after the 5th century; massive domes with square bases and round arches and spires and much use of mosaics</w:t>
      </w:r>
    </w:p>
    <w:p>
      <w:pPr>
        <w:ind w:left="3300"/>
      </w:pPr>
      <w:r>
        <w:t>(11) {classical architecture, Graeco-Roman architecture, Greco-Roman architecture} [oewn-05850512-n]: architecture influenced by the ancient Greeks or Romans</w:t>
      </w:r>
    </w:p>
    <w:p>
      <w:pPr>
        <w:ind w:left="3600"/>
      </w:pPr>
      <w:r>
        <w:t>(12) {Greek architecture} [oewn-05850718-n]: the architecture of ancient Greece</w:t>
      </w:r>
    </w:p>
    <w:p>
      <w:pPr>
        <w:ind w:left="3600"/>
      </w:pPr>
      <w:r>
        <w:t>(12) {Roman architecture} [oewn-05850817-n]: the architecture of ancient Rome</w:t>
      </w:r>
    </w:p>
    <w:p>
      <w:pPr>
        <w:ind w:left="3300"/>
      </w:pPr>
      <w:r>
        <w:t>(11) {Gothic, Gothic architecture} [oewn-05850914-n]: a style of architecture developed in northern France that spread throughout Europe between the 12th and 16th centuries; characterized by slender vertical piers and counterbalancing buttresses and by vaulting and pointed arches</w:t>
      </w:r>
    </w:p>
    <w:p>
      <w:pPr>
        <w:ind w:left="3600"/>
      </w:pPr>
      <w:r>
        <w:t>(12) {perpendicular, perpendicular style, English-Gothic, English-Gothic architecture} [oewn-05851763-n]: a Gothic style in 14th and 15th century England; characterized by vertical lines and a four-centered (Tudor) arch and fan vaulting</w:t>
      </w:r>
    </w:p>
    <w:p>
      <w:pPr>
        <w:ind w:left="3900"/>
      </w:pPr>
      <w:r>
        <w:t>(13) {Tudor architecture} [oewn-05852040-n]: a style of English-Gothic architecture popular during the Tudor period; characterized by half-timbered houses</w:t>
      </w:r>
    </w:p>
    <w:p>
      <w:pPr>
        <w:ind w:left="3300"/>
      </w:pPr>
      <w:r>
        <w:t>(11) {Romanesque, Romanesque architecture} [oewn-05851233-n]: a style of architecture developed in Italy and western Europe between the Roman and the Gothic styles after 1000 AD; characterized by round arches and vaults and by the substitution of piers for columns and profuse ornament and arcades</w:t>
      </w:r>
    </w:p>
    <w:p>
      <w:pPr>
        <w:ind w:left="3600"/>
      </w:pPr>
      <w:r>
        <w:t>(12) {Norman architecture} [oewn-05851569-n]: a Romanesque style first appearing in Normandy around 950 AD and used in Britain from the Norman Conquest until the 12th century</w:t>
      </w:r>
    </w:p>
    <w:p>
      <w:pPr>
        <w:ind w:left="3300"/>
      </w:pPr>
      <w:r>
        <w:t>(11) {Moorish, Moorish architecture} [oewn-05852214-n]: a style of architecture common in Spain from the 13th to 16th centuries; characterized by horseshoe-shaped arches</w:t>
      </w:r>
    </w:p>
    <w:p>
      <w:pPr>
        <w:ind w:left="3300"/>
      </w:pPr>
      <w:r>
        <w:t>(11) {Victorian architecture} [oewn-05852422-n]: a style of architecture used in Britain during the reign of Queen Victoria; characterized by massive construction and elaborate ornamentation</w:t>
      </w:r>
    </w:p>
    <w:p>
      <w:pPr>
        <w:ind w:left="3300"/>
      </w:pPr>
      <w:r>
        <w:t>(11) {Palladianism} [oewn-92439233-n]: style of architecture based on the writings and buildings of the humanist and theorist from Vicenza, Andrea Palladio (1508-80).</w:t>
      </w:r>
    </w:p>
    <w:p>
      <w:pPr>
        <w:ind w:left="3300"/>
      </w:pPr>
      <w:r>
        <w:t>(11) {Gothic revival architecture, neo-Gothic, neo-Gothic architecture, Gothic revival} [oewn-92439262-n]: architectural style that drew its inspiration from medieval architecture and competed with the Neoclassical revivals in the United States and Great Britain.</w:t>
      </w:r>
    </w:p>
    <w:p>
      <w:pPr>
        <w:ind w:left="3300"/>
      </w:pPr>
      <w:r>
        <w:t>(11) {neo-Renaissance, Renaissance revival} [oewn-92440890-n]: an all-encompassing designation that covers many 19th century architectural revival styles which were neither Grecian nor Gothic but which instead drew inspiration from a wide range of classicizing Italian modes.</w:t>
      </w:r>
    </w:p>
    <w:p>
      <w:pPr>
        <w:ind w:left="3000"/>
      </w:pPr>
      <w:r>
        <w:t>(10) {sonata form} [oewn-05941068-n]: the form of a movement, which consists of exposition and development and recapitulation</w:t>
      </w:r>
    </w:p>
    <w:p>
      <w:pPr>
        <w:ind w:left="2700"/>
      </w:pPr>
      <w:r>
        <w:t>(9) {style} [oewn-05852632-n]: a particular kind (as to appearance)</w:t>
      </w:r>
    </w:p>
    <w:p>
      <w:pPr>
        <w:ind w:left="2700"/>
      </w:pPr>
      <w:r>
        <w:t>(9) {flavor, flavour} [oewn-05852809-n]: (physics) the six kinds of quarks</w:t>
      </w:r>
    </w:p>
    <w:p>
      <w:pPr>
        <w:ind w:left="3000"/>
      </w:pPr>
      <w:r>
        <w:t>(10) {charm} [oewn-05852960-n]: (physics) one of the six flavors of quark, the third most massive of all quarks</w:t>
      </w:r>
    </w:p>
    <w:p>
      <w:pPr>
        <w:ind w:left="3000"/>
      </w:pPr>
      <w:r>
        <w:t>(10) {strangeness} [oewn-05853072-n]: (physics) one of the six flavors of quark, the third lightest of all quarks</w:t>
      </w:r>
    </w:p>
    <w:p>
      <w:pPr>
        <w:ind w:left="2700"/>
      </w:pPr>
      <w:r>
        <w:t>(9) {color, colour} [oewn-05853190-n]: (physics) the characteristic of quarks that determines their role in the strong interaction</w:t>
      </w:r>
    </w:p>
    <w:p>
      <w:pPr>
        <w:ind w:left="2700"/>
      </w:pPr>
      <w:r>
        <w:t>(9) {species} [oewn-05853408-n]: a specific kind of something</w:t>
      </w:r>
    </w:p>
    <w:p>
      <w:pPr>
        <w:ind w:left="2700"/>
      </w:pPr>
      <w:r>
        <w:t>(9) {genus} [oewn-05853540-n]: a general kind of something</w:t>
      </w:r>
    </w:p>
    <w:p>
      <w:pPr>
        <w:ind w:left="2700"/>
      </w:pPr>
      <w:r>
        <w:t>(9) {brand, make} [oewn-05853667-n]: a recognizable kind</w:t>
      </w:r>
    </w:p>
    <w:p>
      <w:pPr>
        <w:ind w:left="2700"/>
      </w:pPr>
      <w:r>
        <w:t>(9) {genre} [oewn-05853859-n]: a kind of literary or artistic work</w:t>
      </w:r>
    </w:p>
    <w:p>
      <w:pPr>
        <w:ind w:left="3000"/>
      </w:pPr>
      <w:r>
        <w:t>(10) {music genre, musical genre, musical style} [oewn-07085982-n]: an expressive style of music</w:t>
      </w:r>
    </w:p>
    <w:p>
      <w:pPr>
        <w:ind w:left="3300"/>
      </w:pPr>
      <w:r>
        <w:t>(11) {black music, African-American music} [oewn-07039073-n]: music created by African-American musicians; early forms were songs that had a melodic line and a strong rhythmic beat with repeated choruses</w:t>
      </w:r>
    </w:p>
    <w:p>
      <w:pPr>
        <w:ind w:left="3600"/>
      </w:pPr>
      <w:r>
        <w:t>(12) {blues} [oewn-07065225-n]: a type of folksong that originated among Black Americans at the beginning of the 20th century; has a melancholy sound from repeated use of blue notes</w:t>
      </w:r>
    </w:p>
    <w:p>
      <w:pPr>
        <w:ind w:left="3900"/>
      </w:pPr>
      <w:r>
        <w:t>(13) {boogie, boogie-woogie} [oewn-07077289-n]: an instrumental version of the blues (especially for piano)</w:t>
      </w:r>
    </w:p>
    <w:p>
      <w:pPr>
        <w:ind w:left="3600"/>
      </w:pPr>
      <w:r>
        <w:t>(12) {soul} [oewn-07076008-n]: a secular form of gospel that was a major Black musical genre in the 1960s and 1970s</w:t>
      </w:r>
    </w:p>
    <w:p>
      <w:pPr>
        <w:ind w:left="3600"/>
      </w:pPr>
      <w:r>
        <w:t>(12) {rap, rap music, hip-hop} [oewn-07078095-n]: genre of African-American music of the 1980s and 1990s in which rhyming lyrics are chanted to a musical accompaniment; several forms of rap have emerged</w:t>
      </w:r>
    </w:p>
    <w:p>
      <w:pPr>
        <w:ind w:left="3600"/>
      </w:pPr>
      <w:r>
        <w:t>(12) {rhythm and blues, R and B} [oewn-07078355-n]: a combination of blues and jazz that was developed in the United States by Black musicians; an important precursor of rock 'n' roll</w:t>
      </w:r>
    </w:p>
    <w:p>
      <w:pPr>
        <w:ind w:left="3300"/>
      </w:pPr>
      <w:r>
        <w:t>(11) {classical music, classical, serious music} [oewn-07039369-n]: traditional genre of music conforming to an established form and appealing to critical interest and developed musical taste</w:t>
      </w:r>
    </w:p>
    <w:p>
      <w:pPr>
        <w:ind w:left="3600"/>
      </w:pPr>
      <w:r>
        <w:t>(12) {chamber music} [oewn-07039708-n]: serious music performed by a small group of musicians</w:t>
      </w:r>
    </w:p>
    <w:p>
      <w:pPr>
        <w:ind w:left="3600"/>
      </w:pPr>
      <w:r>
        <w:t>(12) {opera} [oewn-07039821-n]: a drama set to music; consists of singing with orchestral accompaniment and an orchestral overture and interludes</w:t>
      </w:r>
    </w:p>
    <w:p>
      <w:pPr>
        <w:ind w:left="3900"/>
      </w:pPr>
      <w:r>
        <w:t>(13) {rock opera} [oewn-06604544-n]: an opera with rock music</w:t>
      </w:r>
    </w:p>
    <w:p>
      <w:pPr>
        <w:ind w:left="3900"/>
      </w:pPr>
      <w:r>
        <w:t>(13) {comic opera, opera bouffe, bouffe, opera comique} [oewn-07040133-n]: opera with a happy ending and in which some of the text is spoken</w:t>
      </w:r>
    </w:p>
    <w:p>
      <w:pPr>
        <w:ind w:left="4200"/>
      </w:pPr>
      <w:r>
        <w:t>(14) {operetta, light opera} [oewn-07040577-n]: a short amusing opera</w:t>
      </w:r>
    </w:p>
    <w:p>
      <w:pPr>
        <w:ind w:left="3900"/>
      </w:pPr>
      <w:r>
        <w:t>(13) {grand opera} [oewn-07040314-n]: opera in which all the text is sung</w:t>
      </w:r>
    </w:p>
    <w:p>
      <w:pPr>
        <w:ind w:left="3900"/>
      </w:pPr>
      <w:r>
        <w:t>(13) {musical drama} [oewn-07040407-n]: opera in which the musical and dramatic elements are equally important; the music is appropriate to the action</w:t>
      </w:r>
    </w:p>
    <w:p>
      <w:pPr>
        <w:ind w:left="3600"/>
      </w:pPr>
      <w:r>
        <w:t>(12) {cantata, oratorio} [oewn-07055995-n]: a musical composition for voices and orchestra based on a religious text</w:t>
      </w:r>
    </w:p>
    <w:p>
      <w:pPr>
        <w:ind w:left="3600"/>
      </w:pPr>
      <w:r>
        <w:t>(12) {concerto} [oewn-07057021-n]: a composition for orchestra and a soloist</w:t>
      </w:r>
    </w:p>
    <w:p>
      <w:pPr>
        <w:ind w:left="3900"/>
      </w:pPr>
      <w:r>
        <w:t>(13) {concerto grosso} [oewn-07057135-n]: a baroque composition for orchestra and a group of solo instruments</w:t>
      </w:r>
    </w:p>
    <w:p>
      <w:pPr>
        <w:ind w:left="3600"/>
      </w:pPr>
      <w:r>
        <w:t>(12) {fugue} [oewn-07057421-n]: a musical form consisting of a theme repeated a fifth above or a fourth below its first statement</w:t>
      </w:r>
    </w:p>
    <w:p>
      <w:pPr>
        <w:ind w:left="3600"/>
      </w:pPr>
      <w:r>
        <w:t>(12) {rondo, rondeau} [oewn-07057714-n]: a musical form that is often the last movement of a sonata</w:t>
      </w:r>
    </w:p>
    <w:p>
      <w:pPr>
        <w:ind w:left="3300"/>
      </w:pPr>
      <w:r>
        <w:t>(11) {religious music, church music} [oewn-07046494-n]: genre of music composed for performance as part of religious ceremonies</w:t>
      </w:r>
    </w:p>
    <w:p>
      <w:pPr>
        <w:ind w:left="3600"/>
      </w:pPr>
      <w:r>
        <w:t>(12) {antiphon, antiphony} [oewn-07046732-n]: a verse or song to be chanted or sung in response</w:t>
      </w:r>
    </w:p>
    <w:p>
      <w:pPr>
        <w:ind w:left="3900"/>
      </w:pPr>
      <w:r>
        <w:t>(13) {gradual} [oewn-07046920-n]: (Roman Catholic Church) an antiphon (usually from the Book of Psalms) immediately after the epistle at Mass</w:t>
      </w:r>
    </w:p>
    <w:p>
      <w:pPr>
        <w:ind w:left="3900"/>
      </w:pPr>
      <w:r>
        <w:t>(13) {Improperium} [oewn-92461168-n]: (usually plural) one of a series of antiphons and responses expressing the remonstrance of Jesus Christ with his people, usually sung on Good Friday.</w:t>
      </w:r>
    </w:p>
    <w:p>
      <w:pPr>
        <w:ind w:left="3600"/>
      </w:pPr>
      <w:r>
        <w:t>(12) {Mass} [oewn-07047240-n]: a musical setting for a Mass</w:t>
      </w:r>
    </w:p>
    <w:p>
      <w:pPr>
        <w:ind w:left="3900"/>
      </w:pPr>
      <w:r>
        <w:t>(13) {Requiem} [oewn-07047400-n]: a musical setting for a Mass celebrating the dead</w:t>
      </w:r>
    </w:p>
    <w:p>
      <w:pPr>
        <w:ind w:left="3600"/>
      </w:pPr>
      <w:r>
        <w:t>(12) {processional, prosodion} [oewn-07047896-n]: religious music used in a procession</w:t>
      </w:r>
    </w:p>
    <w:p>
      <w:pPr>
        <w:ind w:left="3600"/>
      </w:pPr>
      <w:r>
        <w:t>(12) {antiphonary, antiphonal} [oewn-07048003-n]: bound collection of antiphons</w:t>
      </w:r>
    </w:p>
    <w:p>
      <w:pPr>
        <w:ind w:left="3600"/>
      </w:pPr>
      <w:r>
        <w:t>(12) {religious song} [oewn-07049166-n]: religious music for singing</w:t>
      </w:r>
    </w:p>
    <w:p>
      <w:pPr>
        <w:ind w:left="3900"/>
      </w:pPr>
      <w:r>
        <w:t>(13) {chant} [oewn-07048121-n]: a repetitive song in which as many syllables as necessary are assigned to a single tone</w:t>
      </w:r>
    </w:p>
    <w:p>
      <w:pPr>
        <w:ind w:left="4200"/>
      </w:pPr>
      <w:r>
        <w:t>(14) {plainsong, plainchant} [oewn-07048658-n]: (Roman Catholic Church) a liturgical chant consisting of a single, unaccompanied melodic line</w:t>
      </w:r>
    </w:p>
    <w:p>
      <w:pPr>
        <w:ind w:left="4500"/>
      </w:pPr>
      <w:r>
        <w:t>(15) {Gregorian chant} [oewn-07048857-n]: a variety of plainsong named after Pope Gregory I</w:t>
      </w:r>
    </w:p>
    <w:p>
      <w:pPr>
        <w:ind w:left="4200"/>
      </w:pPr>
      <w:r>
        <w:t>(14) {cantus firmus} [oewn-07048968-n]: a pre-existing melody used as the basis for a polyphonic composition; originally drawn from plainchant, but later drawn from other sources</w:t>
      </w:r>
    </w:p>
    <w:p>
      <w:pPr>
        <w:ind w:left="3900"/>
      </w:pPr>
      <w:r>
        <w:t>(13) {spiritual, Negro spiritual} [oewn-07049344-n]: a kind of religious song originated by Blacks in the southern United States</w:t>
      </w:r>
    </w:p>
    <w:p>
      <w:pPr>
        <w:ind w:left="3900"/>
      </w:pPr>
      <w:r>
        <w:t>(13) {carol, Christmas carol} [oewn-07049493-n]: joyful religious song celebrating the birth of Christ</w:t>
      </w:r>
    </w:p>
    <w:p>
      <w:pPr>
        <w:ind w:left="3900"/>
      </w:pPr>
      <w:r>
        <w:t>(13) {hymn, anthem} [oewn-07049616-n]: a song of praise (to God or to a saint or to a nation)</w:t>
      </w:r>
    </w:p>
    <w:p>
      <w:pPr>
        <w:ind w:left="4200"/>
      </w:pPr>
      <w:r>
        <w:t>(14) {dithyramb} [oewn-06390717-n]: (ancient Greece) a passionate hymn (usually in honor of Dionysus)</w:t>
      </w:r>
    </w:p>
    <w:p>
      <w:pPr>
        <w:ind w:left="4200"/>
      </w:pPr>
      <w:r>
        <w:t>(14) {doxology} [oewn-07049949-n]: a hymn or verse in Christian liturgy glorifying God</w:t>
      </w:r>
    </w:p>
    <w:p>
      <w:pPr>
        <w:ind w:left="4200"/>
      </w:pPr>
      <w:r>
        <w:t>(14) {chorale, choral} [oewn-07050074-n]: a stately Protestant (especially Lutheran) hymn tune</w:t>
      </w:r>
    </w:p>
    <w:p>
      <w:pPr>
        <w:ind w:left="4200"/>
      </w:pPr>
      <w:r>
        <w:t>(14) {canticle} [oewn-07050189-n]: a hymn derived from the Bible</w:t>
      </w:r>
    </w:p>
    <w:p>
      <w:pPr>
        <w:ind w:left="4200"/>
      </w:pPr>
      <w:r>
        <w:t>(14) {hymeneal} [oewn-07050445-n]: a wedding hymn</w:t>
      </w:r>
    </w:p>
    <w:p>
      <w:pPr>
        <w:ind w:left="4200"/>
      </w:pPr>
      <w:r>
        <w:t>(14) {paean, pean} [oewn-07050608-n]: (ancient Greece) a hymn of praise (especially one sung in ancient Greece to invoke or thank a deity)</w:t>
      </w:r>
    </w:p>
    <w:p>
      <w:pPr>
        <w:ind w:left="4200"/>
      </w:pPr>
      <w:r>
        <w:t>(14) {recessional} [oewn-07050978-n]: a hymn that is sung at the end of a service as the clergy and choir withdraw</w:t>
      </w:r>
    </w:p>
    <w:p>
      <w:pPr>
        <w:ind w:left="3300"/>
      </w:pPr>
      <w:r>
        <w:t>(11) {marching music, march} [oewn-07072336-n]: genre of music written for marching</w:t>
      </w:r>
    </w:p>
    <w:p>
      <w:pPr>
        <w:ind w:left="3600"/>
      </w:pPr>
      <w:r>
        <w:t>(12) {military march, military music, martial music} [oewn-07072508-n]: brisk marching music suitable for troops marching in a military parade</w:t>
      </w:r>
    </w:p>
    <w:p>
      <w:pPr>
        <w:ind w:left="3900"/>
      </w:pPr>
      <w:r>
        <w:t>(13) {quickstep} [oewn-07072708-n]: military march accompanying quick time</w:t>
      </w:r>
    </w:p>
    <w:p>
      <w:pPr>
        <w:ind w:left="3900"/>
      </w:pPr>
      <w:r>
        <w:t>(13) {pibroch} [oewn-07072802-n]: martial music with variations; to be played by bagpipes</w:t>
      </w:r>
    </w:p>
    <w:p>
      <w:pPr>
        <w:ind w:left="3600"/>
      </w:pPr>
      <w:r>
        <w:t>(12) {processional march, recessional march} [oewn-07072911-n]: a march to be played for processions</w:t>
      </w:r>
    </w:p>
    <w:p>
      <w:pPr>
        <w:ind w:left="3900"/>
      </w:pPr>
      <w:r>
        <w:t>(13) {funeral march, dead march} [oewn-07073068-n]: a slow march to be played for funeral processions</w:t>
      </w:r>
    </w:p>
    <w:p>
      <w:pPr>
        <w:ind w:left="3900"/>
      </w:pPr>
      <w:r>
        <w:t>(13) {wedding march} [oewn-07073190-n]: a march to be played for a wedding procession</w:t>
      </w:r>
    </w:p>
    <w:p>
      <w:pPr>
        <w:ind w:left="3300"/>
      </w:pPr>
      <w:r>
        <w:t>(11) {popular music, popular music genre} [oewn-07073295-n]: any genre of music having wide appeal (but usually only for a short time)</w:t>
      </w:r>
    </w:p>
    <w:p>
      <w:pPr>
        <w:ind w:left="3600"/>
      </w:pPr>
      <w:r>
        <w:t>(12) {disco, disco music} [oewn-07073666-n]: popular dance music (especially in the late 1970s); melodic with a regular bass beat; intended mainly for dancing at discotheques</w:t>
      </w:r>
    </w:p>
    <w:p>
      <w:pPr>
        <w:ind w:left="3600"/>
      </w:pPr>
      <w:r>
        <w:t>(12) {macumba} [oewn-07073861-n]: popular dance music of Brazil; derived from the practices of the macumba religious cult</w:t>
      </w:r>
    </w:p>
    <w:p>
      <w:pPr>
        <w:ind w:left="3600"/>
      </w:pPr>
      <w:r>
        <w:t>(12) {pop music, pop} [oewn-07074002-n]: music of general appeal to teenagers; a bland watered-down version of rock'n'roll with more rhythm and harmony and an emphasis on romantic love</w:t>
      </w:r>
    </w:p>
    <w:p>
      <w:pPr>
        <w:ind w:left="3600"/>
      </w:pPr>
      <w:r>
        <w:t>(12) {folk music, ethnic music, folk} [oewn-07074207-n]: the traditional and typically anonymous music that is an expression of the life of people in a community</w:t>
      </w:r>
    </w:p>
    <w:p>
      <w:pPr>
        <w:ind w:left="3900"/>
      </w:pPr>
      <w:r>
        <w:t>(13) {folk song, folksong, folk ballad} [oewn-07064992-n]: a song that is traditionally sung by the common people of a region and forms part of their culture</w:t>
      </w:r>
    </w:p>
    <w:p>
      <w:pPr>
        <w:ind w:left="4200"/>
      </w:pPr>
      <w:r>
        <w:t>(14) {fado} [oewn-07065481-n]: a sad Portuguese folksong</w:t>
      </w:r>
    </w:p>
    <w:p>
      <w:pPr>
        <w:ind w:left="3900"/>
      </w:pPr>
      <w:r>
        <w:t>(13) {schottische} [oewn-07071135-n]: music performed for dancing the schottische</w:t>
      </w:r>
    </w:p>
    <w:p>
      <w:pPr>
        <w:ind w:left="3900"/>
      </w:pPr>
      <w:r>
        <w:t>(13) {country music, country and western, C and W} [oewn-07074480-n]: a simple style of folk music heard mostly in the southern United States; usually played on stringed instruments</w:t>
      </w:r>
    </w:p>
    <w:p>
      <w:pPr>
        <w:ind w:left="4200"/>
      </w:pPr>
      <w:r>
        <w:t>(14) {bluegrass} [oewn-07076230-n]: a type of country music played at a rapid tempo on banjos and guitars</w:t>
      </w:r>
    </w:p>
    <w:p>
      <w:pPr>
        <w:ind w:left="4200"/>
      </w:pPr>
      <w:r>
        <w:t>(14) {hillbilly music} [oewn-07076355-n]: country music originating in mountainous regions of southern United States</w:t>
      </w:r>
    </w:p>
    <w:p>
      <w:pPr>
        <w:ind w:left="4200"/>
      </w:pPr>
      <w:r>
        <w:t>(14) {zydeco} [oewn-07076590-n]: music of southern Louisiana that combines French dance melodies with Caribbean music and blues</w:t>
      </w:r>
    </w:p>
    <w:p>
      <w:pPr>
        <w:ind w:left="3900"/>
      </w:pPr>
      <w:r>
        <w:t>(13) {gospel, gospel singing} [oewn-07075374-n]: folk music consisting of a genre of a cappella music originating with Black slaves in the United States and featuring call and response; influential on the development of other genres of popular music (especially soul)</w:t>
      </w:r>
    </w:p>
    <w:p>
      <w:pPr>
        <w:ind w:left="4200"/>
      </w:pPr>
      <w:r>
        <w:t>(14) {doo-wop} [oewn-07075717-n]: a genre (usually a cappella) of Black vocal-harmony music of the 1950s that evolved in New York City from gospel singing; characterized by close four-part harmonies; the name derived from some of the nonsense syllables sung by the backup</w:t>
      </w:r>
    </w:p>
    <w:p>
      <w:pPr>
        <w:ind w:left="3900"/>
      </w:pPr>
      <w:r>
        <w:t>(13) {square-dance music} [oewn-07076491-n]: music performed for square dancing</w:t>
      </w:r>
    </w:p>
    <w:p>
      <w:pPr>
        <w:ind w:left="3900"/>
      </w:pPr>
      <w:r>
        <w:t>(13) {folk metal} [oewn-92461244-n]: a fusion genre of heavy metal music and traditional folk music that developed in Europe during the 1990s.</w:t>
      </w:r>
    </w:p>
    <w:p>
      <w:pPr>
        <w:ind w:left="3600"/>
      </w:pPr>
      <w:r>
        <w:t>(12) {dance music, danceroom music, ballroom music} [oewn-07074737-n]: a genre of popular music composed for ballroom dancing</w:t>
      </w:r>
    </w:p>
    <w:p>
      <w:pPr>
        <w:ind w:left="3900"/>
      </w:pPr>
      <w:r>
        <w:t>(13) {trance} [oewn-92460865-n]: A genre of electronic dance music with a fast tempo, repetitive phrasing, and often a hypnotic effect.</w:t>
      </w:r>
    </w:p>
    <w:p>
      <w:pPr>
        <w:ind w:left="4200"/>
      </w:pPr>
      <w:r>
        <w:t>(14) {euro-trance} [oewn-92460866-n]: Electronic trance from Europe.</w:t>
      </w:r>
    </w:p>
    <w:p>
      <w:pPr>
        <w:ind w:left="4500"/>
      </w:pPr>
      <w:r>
        <w:t>(15) {dream trance} [oewn-92463191-n]: an early subgenre of trance music that peaked prominently on the international dance scene between 1995 and 1998.</w:t>
      </w:r>
    </w:p>
    <w:p>
      <w:pPr>
        <w:ind w:left="4200"/>
      </w:pPr>
      <w:r>
        <w:t>(14) {uplifting trance, anthem trance} [oewn-92460868-n]: a large subgenre of trance music, named for the feeling which listeners claim to get (often described as a ‘rush’).</w:t>
      </w:r>
    </w:p>
    <w:p>
      <w:pPr>
        <w:ind w:left="3600"/>
      </w:pPr>
      <w:r>
        <w:t>(12) {jazz} [oewn-07076737-n]: a genre of popular music that originated in New Orleans around 1900 and developed through increasingly complex styles</w:t>
      </w:r>
    </w:p>
    <w:p>
      <w:pPr>
        <w:ind w:left="3900"/>
      </w:pPr>
      <w:r>
        <w:t>(13) {bop, bebop} [oewn-07077141-n]: an early form of modern jazz (originating around 1940)</w:t>
      </w:r>
    </w:p>
    <w:p>
      <w:pPr>
        <w:ind w:left="4200"/>
      </w:pPr>
      <w:r>
        <w:t>(14) {hard bop} [oewn-92461403-n]: a type of music resembling the blues that is related to, but more earthy and modal in approach than, straight bop.</w:t>
      </w:r>
    </w:p>
    <w:p>
      <w:pPr>
        <w:ind w:left="3900"/>
      </w:pPr>
      <w:r>
        <w:t>(13) {cool jazz} [oewn-07077453-n]: jazz that is restrained and fluid and marked by intricate harmonic structures often lagging slightly behind the beat</w:t>
      </w:r>
    </w:p>
    <w:p>
      <w:pPr>
        <w:ind w:left="3900"/>
      </w:pPr>
      <w:r>
        <w:t>(13) {funk} [oewn-07077625-n]: an earthy type of jazz combining it with blues and soul; has a heavy bass line that accentuates the first beat in the bar</w:t>
      </w:r>
    </w:p>
    <w:p>
      <w:pPr>
        <w:ind w:left="3900"/>
      </w:pPr>
      <w:r>
        <w:t>(13) {hot jazz} [oewn-07077815-n]: jazz that is emotionally charged and intense and marked by strong rhythms and improvisation</w:t>
      </w:r>
    </w:p>
    <w:p>
      <w:pPr>
        <w:ind w:left="3900"/>
      </w:pPr>
      <w:r>
        <w:t>(13) {modern jazz, new jazz, neo jazz} [oewn-07077961-n]: any of various styles of jazz that appeared after 1940</w:t>
      </w:r>
    </w:p>
    <w:p>
      <w:pPr>
        <w:ind w:left="3900"/>
      </w:pPr>
      <w:r>
        <w:t>(13) {trad} [oewn-07079972-n]: traditional jazz as revived in the 1950s</w:t>
      </w:r>
    </w:p>
    <w:p>
      <w:pPr>
        <w:ind w:left="3900"/>
      </w:pPr>
      <w:r>
        <w:t>(13) {swing, swing music, jive} [oewn-07080082-n]: a style of jazz played by big bands popular in the 1930s; flowing rhythms but less complex than later styles of jazz</w:t>
      </w:r>
    </w:p>
    <w:p>
      <w:pPr>
        <w:ind w:left="3900"/>
      </w:pPr>
      <w:r>
        <w:t>(13) {jazz-rock, jazz fusion} [oewn-92460918-n]: a type of music that developed in the 1970s, combining jazz styles with rock music and using electronic instruments such as guitars and synthesizers.</w:t>
      </w:r>
    </w:p>
    <w:p>
      <w:pPr>
        <w:ind w:left="3900"/>
      </w:pPr>
      <w:r>
        <w:t>(13) {sweet jazz} [oewn-92470709-n]: jazz performed with a regular beat, moderate tempo, lack of improvisation, and an emphasis on warm tone and clearly outlined melody.</w:t>
      </w:r>
    </w:p>
    <w:p>
      <w:pPr>
        <w:ind w:left="3900"/>
      </w:pPr>
      <w:r>
        <w:t>(13) {scat, scat singing} [oewn-00548281-n]: singing jazz; the singer substitutes nonsense syllables for the words of the song and tries to sound like a musical instrument</w:t>
      </w:r>
    </w:p>
    <w:p>
      <w:pPr>
        <w:ind w:left="3600"/>
      </w:pPr>
      <w:r>
        <w:t>(12) {rockabilly} [oewn-07078577-n]: a fusion of black music and country music that was popular in the 1950s; sometimes described as blues with a country beat</w:t>
      </w:r>
    </w:p>
    <w:p>
      <w:pPr>
        <w:ind w:left="3600"/>
      </w:pPr>
      <w:r>
        <w:t>(12) {rock 'n' roll, rock'n'roll, rock-and-roll, rock and roll, rock, rock music} [oewn-07078755-n]: a genre of popular music originating in the 1950s; a blend of black rhythm-and-blues with white country-and-western</w:t>
      </w:r>
    </w:p>
    <w:p>
      <w:pPr>
        <w:ind w:left="3900"/>
      </w:pPr>
      <w:r>
        <w:t>(13) {heavy metal, heavy metal music} [oewn-07079189-n]: loud and harsh sounding rock music with a strong beat; lyrics usually involve violent or fantastic imagery</w:t>
      </w:r>
    </w:p>
    <w:p>
      <w:pPr>
        <w:ind w:left="3900"/>
      </w:pPr>
      <w:r>
        <w:t>(13) {progressive rock, art rock} [oewn-07079373-n]: a style of rock music that emerged in the 1970s; associated with attempts to combine rock with jazz and other forms; intended for listening and not dancing</w:t>
      </w:r>
    </w:p>
    <w:p>
      <w:pPr>
        <w:ind w:left="3900"/>
      </w:pPr>
      <w:r>
        <w:t>(13) {psychedelic rock, acid rock} [oewn-07079602-n]: a musical style that emerged in the 1960s; rock music inspired by or related to drug-induced experience</w:t>
      </w:r>
    </w:p>
    <w:p>
      <w:pPr>
        <w:ind w:left="3900"/>
      </w:pPr>
      <w:r>
        <w:t>(13) {punk rock, punk} [oewn-07079780-n]: rock music with deliberately offensive lyrics expressing anger and social alienation; in part a reaction against progressive rock</w:t>
      </w:r>
    </w:p>
    <w:p>
      <w:pPr>
        <w:ind w:left="3900"/>
      </w:pPr>
      <w:r>
        <w:t>(13) {surf music} [oewn-92460782-n]: a genre of popular music associated with surf culture, particularly as found in Orange County and other areas of Southern California.</w:t>
      </w:r>
    </w:p>
    <w:p>
      <w:pPr>
        <w:ind w:left="3900"/>
      </w:pPr>
      <w:r>
        <w:t>(13) {beat music} [oewn-92460922-n]: a pop and rock music genre that developed in the United Kingdom in the early 1960s.</w:t>
      </w:r>
    </w:p>
    <w:p>
      <w:pPr>
        <w:ind w:left="3600"/>
      </w:pPr>
      <w:r>
        <w:t>(12) {reggae} [oewn-07080325-n]: popular music originating in the West Indies; repetitive bass riffs and regular chords played on the off beat by a guitar</w:t>
      </w:r>
    </w:p>
    <w:p>
      <w:pPr>
        <w:ind w:left="3600"/>
      </w:pPr>
      <w:r>
        <w:t>(12) {skiffle} [oewn-07080499-n]: a style of popular music in the 1950s; based on American folk music and played on guitars and improvised percussion instruments</w:t>
      </w:r>
    </w:p>
    <w:p>
      <w:pPr>
        <w:ind w:left="3600"/>
      </w:pPr>
      <w:r>
        <w:t>(12) {shoegazing} [oewn-91000761-n]: A subgenre of alternative rock typified by significant use of guitar distortion, feedback, obscured vocals and the blurring of component musical parts into indistinguishable ‘walls of sound’</w:t>
      </w:r>
    </w:p>
    <w:p>
      <w:pPr>
        <w:ind w:left="3600"/>
      </w:pPr>
      <w:r>
        <w:t>(12) {electronic music} [oewn-92460727-n]: a form of music consisting of sounds produced by oscillating electric currents either controlled from an instrument panel or keyboard or prerecorded on magnetic tape.</w:t>
      </w:r>
    </w:p>
    <w:p>
      <w:pPr>
        <w:ind w:left="3900"/>
      </w:pPr>
      <w:r>
        <w:t>(13) {industrial music} [oewn-92460642-n]: A noisy, experimental genre of music with transgressive themes that originated in the 1970s.</w:t>
      </w:r>
    </w:p>
    <w:p>
      <w:pPr>
        <w:ind w:left="3300"/>
      </w:pPr>
      <w:r>
        <w:t>(11) {dubstep} [oewn-90004041-n]: A genre of electronic music descended from 2-step garage, characterised by its dark mood, sparse, half-step and two-step rhythms, an average bpm of 140 and an emphasis on sub-bass.</w:t>
      </w:r>
    </w:p>
    <w:p>
      <w:pPr>
        <w:ind w:left="2700"/>
      </w:pPr>
      <w:r>
        <w:t>(9) {like, ilk} [oewn-05853946-n]: a kind of person</w:t>
      </w:r>
    </w:p>
    <w:p>
      <w:pPr>
        <w:ind w:left="2700"/>
      </w:pPr>
      <w:r>
        <w:t>(9) {manner} [oewn-05854089-n]: a kind</w:t>
      </w:r>
    </w:p>
    <w:p>
      <w:pPr>
        <w:ind w:left="2700"/>
      </w:pPr>
      <w:r>
        <w:t>(9) {model} [oewn-05854179-n]: a type of product</w:t>
      </w:r>
    </w:p>
    <w:p>
      <w:pPr>
        <w:ind w:left="2700"/>
      </w:pPr>
      <w:r>
        <w:t>(9) {stripe} [oewn-05854276-n]: a kind or category</w:t>
      </w:r>
    </w:p>
    <w:p>
      <w:pPr>
        <w:ind w:left="2700"/>
      </w:pPr>
      <w:r>
        <w:t>(9) {like, the like, the likes of} [oewn-05854415-n]: a similar kind</w:t>
      </w:r>
    </w:p>
    <w:p>
      <w:pPr>
        <w:ind w:left="2400"/>
      </w:pPr>
      <w:r>
        <w:t>(8) {pigeonhole} [oewn-05848172-n]: a specific (often simplistic) category</w:t>
      </w:r>
    </w:p>
    <w:p>
      <w:pPr>
        <w:ind w:left="2400"/>
      </w:pPr>
      <w:r>
        <w:t>(8) {rubric} [oewn-05848285-n]: category name</w:t>
      </w:r>
    </w:p>
    <w:p>
      <w:pPr>
        <w:ind w:left="2400"/>
      </w:pPr>
      <w:r>
        <w:t>(8) {way} [oewn-05848419-n]: a general category of things; used in the expression ‘in the way of’</w:t>
      </w:r>
    </w:p>
    <w:p>
      <w:pPr>
        <w:ind w:left="2100"/>
      </w:pPr>
      <w:r>
        <w:t>(7) {rule, regulation} [oewn-05854581-n]: a principle or condition that customarily governs behavior</w:t>
      </w:r>
    </w:p>
    <w:p>
      <w:pPr>
        <w:ind w:left="2400"/>
      </w:pPr>
      <w:r>
        <w:t>(8) {restriction, limitation} [oewn-05854882-n]: a principle that limits the extent of something</w:t>
      </w:r>
    </w:p>
    <w:p>
      <w:pPr>
        <w:ind w:left="2700"/>
      </w:pPr>
      <w:r>
        <w:t>(9) {narrowness} [oewn-05855153-n]: a restriction of range or scope</w:t>
      </w:r>
    </w:p>
    <w:p>
      <w:pPr>
        <w:ind w:left="2700"/>
      </w:pPr>
      <w:r>
        <w:t>(9) {quantification} [oewn-06175339-n]: a limitation imposed on the variables of a proposition (as by the quantifiers ‘some’ or ‘all’ or ‘no’)</w:t>
      </w:r>
    </w:p>
    <w:p>
      <w:pPr>
        <w:ind w:left="2700"/>
      </w:pPr>
      <w:r>
        <w:t>(9) {restraint} [oewn-06257831-n]: a rule or condition that limits freedom</w:t>
      </w:r>
    </w:p>
    <w:p>
      <w:pPr>
        <w:ind w:left="3000"/>
      </w:pPr>
      <w:r>
        <w:t>(10) {floodgate} [oewn-06257997-n]: something that restrains a flood or outpouring</w:t>
      </w:r>
    </w:p>
    <w:p>
      <w:pPr>
        <w:ind w:left="2400"/>
      </w:pPr>
      <w:r>
        <w:t>(8) {guidepost, guideline, rule of thumb} [oewn-05857068-n]: a rule or principle that provides guidance to appropriate behavior</w:t>
      </w:r>
    </w:p>
    <w:p>
      <w:pPr>
        <w:ind w:left="2400"/>
      </w:pPr>
      <w:r>
        <w:t>(8) {cy pres, rule of cy pres, cy pres doctrine} [oewn-05857218-n]: a rule that when literal compliance is impossible the intention of a donor or testator should be carried out as nearly as possible</w:t>
      </w:r>
    </w:p>
    <w:p>
      <w:pPr>
        <w:ind w:left="2400"/>
      </w:pPr>
      <w:r>
        <w:t>(8) {working principle, working rule} [oewn-05857439-n]: a rule that is adequate to permit work to be done</w:t>
      </w:r>
    </w:p>
    <w:p>
      <w:pPr>
        <w:ind w:left="2100"/>
      </w:pPr>
      <w:r>
        <w:t>(7) {property, attribute, dimension} [oewn-05857567-n]: a construct whereby objects or individuals can be distinguished</w:t>
      </w:r>
    </w:p>
    <w:p>
      <w:pPr>
        <w:ind w:left="2400"/>
      </w:pPr>
      <w:r>
        <w:t>(8) {quality, character, lineament} [oewn-05857811-n]: a characteristic property that defines the apparent individual nature of something</w:t>
      </w:r>
    </w:p>
    <w:p>
      <w:pPr>
        <w:ind w:left="2700"/>
      </w:pPr>
      <w:r>
        <w:t>(9) {texture} [oewn-05858194-n]: the essential quality of something</w:t>
      </w:r>
    </w:p>
    <w:p>
      <w:pPr>
        <w:ind w:left="2700"/>
      </w:pPr>
      <w:r>
        <w:t>(9) {shittiness} [oewn-92419840-n]: (vulgar, colloquial) The state or condition of being very bad; unpleasant; miserable; insignificant.</w:t>
      </w:r>
    </w:p>
    <w:p>
      <w:pPr>
        <w:ind w:left="2400"/>
      </w:pPr>
      <w:r>
        <w:t>(8) {feature, characteristic} [oewn-05858316-n]: a prominent attribute or aspect of something</w:t>
      </w:r>
    </w:p>
    <w:p>
      <w:pPr>
        <w:ind w:left="2700"/>
      </w:pPr>
      <w:r>
        <w:t>(9) {sex characteristic, sexual characteristic, sex character} [oewn-05014464-n]: those characteristics (both anatomical and psychological) that are strongly associated with one sex relative to the other</w:t>
      </w:r>
    </w:p>
    <w:p>
      <w:pPr>
        <w:ind w:left="3000"/>
      </w:pPr>
      <w:r>
        <w:t>(10) {primary sex characteristic, primary sexual characteristic, primary sex character} [oewn-05014744-n]: the genetically determined sex characteristics bound up with reproduction (genitals and organs of reproduction)</w:t>
      </w:r>
    </w:p>
    <w:p>
      <w:pPr>
        <w:ind w:left="3000"/>
      </w:pPr>
      <w:r>
        <w:t>(10) {secondary sex characteristic, secondary sexual characteristic, secondary sex character} [oewn-05014984-n]: the genetically determined sex characteristics that are not functionally necessary for reproduction (pitch of the voice and body hair and musculature)</w:t>
      </w:r>
    </w:p>
    <w:p>
      <w:pPr>
        <w:ind w:left="3000"/>
      </w:pPr>
      <w:r>
        <w:t>(10) {virilism} [oewn-05015775-n]: the development of male secondary sexual characteristics in a female (or prematurely in a young boy)</w:t>
      </w:r>
    </w:p>
    <w:p>
      <w:pPr>
        <w:ind w:left="2700"/>
      </w:pPr>
      <w:r>
        <w:t>(9) {invariant} [oewn-05858959-n]: a feature (quantity or property or function) that remains unchanged when a particular transformation is applied to it</w:t>
      </w:r>
    </w:p>
    <w:p>
      <w:pPr>
        <w:ind w:left="2700"/>
      </w:pPr>
      <w:r>
        <w:t>(9) {aspect, facet} [oewn-05859151-n]: a distinct feature or element in a problem</w:t>
      </w:r>
    </w:p>
    <w:p>
      <w:pPr>
        <w:ind w:left="3000"/>
      </w:pPr>
      <w:r>
        <w:t>(10) {side} [oewn-05861118-n]: an aspect of something (as contrasted with some other implied aspect)</w:t>
      </w:r>
    </w:p>
    <w:p>
      <w:pPr>
        <w:ind w:left="3300"/>
      </w:pPr>
      <w:r>
        <w:t>(11) {downside} [oewn-05861384-n]: a negative aspect of something that is generally positive</w:t>
      </w:r>
    </w:p>
    <w:p>
      <w:pPr>
        <w:ind w:left="3300"/>
      </w:pPr>
      <w:r>
        <w:t>(11) {hand} [oewn-05861538-n]: one of two sides of an issue</w:t>
      </w:r>
    </w:p>
    <w:p>
      <w:pPr>
        <w:ind w:left="3000"/>
      </w:pPr>
      <w:r>
        <w:t>(10) {sector, sphere} [oewn-05861665-n]: a particular aspect of life or activity</w:t>
      </w:r>
    </w:p>
    <w:p>
      <w:pPr>
        <w:ind w:left="3300"/>
      </w:pPr>
      <w:r>
        <w:t>(11) {department} [oewn-05861838-n]: a specialized sphere of knowledge</w:t>
      </w:r>
    </w:p>
    <w:p>
      <w:pPr>
        <w:ind w:left="3300"/>
      </w:pPr>
      <w:r>
        <w:t>(11) {twitterverse} [oewn-90005481-n]: the social sphere of the Twitter service</w:t>
      </w:r>
    </w:p>
    <w:p>
      <w:pPr>
        <w:ind w:left="3000"/>
      </w:pPr>
      <w:r>
        <w:t>(10) {surface} [oewn-05862014-n]: a superficial aspect as opposed to the real nature of something</w:t>
      </w:r>
    </w:p>
    <w:p>
      <w:pPr>
        <w:ind w:left="2700"/>
      </w:pPr>
      <w:r>
        <w:t>(9) {attraction, attractor, attracter, attractive feature, magnet} [oewn-05859350-n]: a characteristic that provides pleasure and attracts</w:t>
      </w:r>
    </w:p>
    <w:p>
      <w:pPr>
        <w:ind w:left="3000"/>
      </w:pPr>
      <w:r>
        <w:t>(10) {attention} [oewn-05862201-n]: a general interest that leads people to want to know more</w:t>
      </w:r>
    </w:p>
    <w:p>
      <w:pPr>
        <w:ind w:left="3300"/>
      </w:pPr>
      <w:r>
        <w:t>(11) {foil, enhancer} [oewn-05862489-n]: anything that serves by contrast to call attention to another thing's good qualities</w:t>
      </w:r>
    </w:p>
    <w:p>
      <w:pPr>
        <w:ind w:left="3000"/>
      </w:pPr>
      <w:r>
        <w:t>(10) {tourist attraction} [oewn-05862385-n]: a characteristic that attracts tourists</w:t>
      </w:r>
    </w:p>
    <w:p>
      <w:pPr>
        <w:ind w:left="3300"/>
      </w:pPr>
      <w:r>
        <w:t>(11) {sight} [oewn-82981785-n]: a place of interest, especially to visitors</w:t>
      </w:r>
    </w:p>
    <w:p>
      <w:pPr>
        <w:ind w:left="2700"/>
      </w:pPr>
      <w:r>
        <w:t>(9) {badge} [oewn-05859658-n]: any feature that is regarded as a sign of status (a particular power or quality or rank)</w:t>
      </w:r>
    </w:p>
    <w:p>
      <w:pPr>
        <w:ind w:left="2700"/>
      </w:pPr>
      <w:r>
        <w:t>(9) {centerpiece, centrepiece} [oewn-05859857-n]: the central or most important feature</w:t>
      </w:r>
    </w:p>
    <w:p>
      <w:pPr>
        <w:ind w:left="2700"/>
      </w:pPr>
      <w:r>
        <w:t>(9) {contour} [oewn-05860082-n]: a feature (or the order or arrangement of features) of anything having a complex structure</w:t>
      </w:r>
    </w:p>
    <w:p>
      <w:pPr>
        <w:ind w:left="2700"/>
      </w:pPr>
      <w:r>
        <w:t>(9) {excellence, excellency} [oewn-05860309-n]: an outstanding feature; something in which something or someone excels</w:t>
      </w:r>
    </w:p>
    <w:p>
      <w:pPr>
        <w:ind w:left="2700"/>
      </w:pPr>
      <w:r>
        <w:t>(9) {external} [oewn-05860572-n]: outward features</w:t>
      </w:r>
    </w:p>
    <w:p>
      <w:pPr>
        <w:ind w:left="2700"/>
      </w:pPr>
      <w:r>
        <w:t>(9) {peculiarity, distinctive feature, distinguishing characteristic} [oewn-05860690-n]: an odd or unusual characteristic</w:t>
      </w:r>
    </w:p>
    <w:p>
      <w:pPr>
        <w:ind w:left="3000"/>
      </w:pPr>
      <w:r>
        <w:t>(10) {calling card} [oewn-05860852-n]: a distinguishing characteristic or behavior</w:t>
      </w:r>
    </w:p>
    <w:p>
      <w:pPr>
        <w:ind w:left="2700"/>
      </w:pPr>
      <w:r>
        <w:t>(9) {safety feature} [oewn-05860995-n]: feature of an artifact that is added to insure a user's safety</w:t>
      </w:r>
    </w:p>
    <w:p>
      <w:pPr>
        <w:ind w:left="2400"/>
      </w:pPr>
      <w:r>
        <w:t>(8) {feature of speech, feature} [oewn-05858739-n]: (linguistics) a distinctive characteristic of a linguistic unit that serves to distinguish it from other units of the same kind</w:t>
      </w:r>
    </w:p>
    <w:p>
      <w:pPr>
        <w:ind w:left="2400"/>
      </w:pPr>
      <w:r>
        <w:t>(8) {exactingness} [oewn-92444331-n]: the quality or state of being demanding or unyielding.</w:t>
      </w:r>
    </w:p>
    <w:p>
      <w:pPr>
        <w:ind w:left="2100"/>
      </w:pPr>
      <w:r>
        <w:t>(7) {abstraction, abstract} [oewn-05862715-n]: a concept or idea not associated with any specific instance</w:t>
      </w:r>
    </w:p>
    <w:p>
      <w:pPr>
        <w:ind w:left="2400"/>
      </w:pPr>
      <w:r>
        <w:t>(8) {right} [oewn-05182180-n]: an abstract idea of that which is due to a person or governmental body by law or tradition or nature</w:t>
      </w:r>
    </w:p>
    <w:p>
      <w:pPr>
        <w:ind w:left="2700"/>
      </w:pPr>
      <w:r>
        <w:t>(9) {access} [oewn-05182994-n]: the right to obtain or make use of or take advantage of something (as services or membership)</w:t>
      </w:r>
    </w:p>
    <w:p>
      <w:pPr>
        <w:ind w:left="2700"/>
      </w:pPr>
      <w:r>
        <w:t>(9) {advowson} [oewn-05183140-n]: the right in English law of presenting a nominee to a vacant ecclesiastical benefice</w:t>
      </w:r>
    </w:p>
    <w:p>
      <w:pPr>
        <w:ind w:left="2700"/>
      </w:pPr>
      <w:r>
        <w:t>(9) {cabotage} [oewn-05183298-n]: the exclusive right of a country to control the air traffic within its borders</w:t>
      </w:r>
    </w:p>
    <w:p>
      <w:pPr>
        <w:ind w:left="2700"/>
      </w:pPr>
      <w:r>
        <w:t>(9) {claim, title} [oewn-05183431-n]: an informal right to something</w:t>
      </w:r>
    </w:p>
    <w:p>
      <w:pPr>
        <w:ind w:left="2700"/>
      </w:pPr>
      <w:r>
        <w:t>(9) {due} [oewn-05183609-n]: that which is deserved or owed</w:t>
      </w:r>
    </w:p>
    <w:p>
      <w:pPr>
        <w:ind w:left="2700"/>
      </w:pPr>
      <w:r>
        <w:t>(9) {entree, access, accession, admission, admittance} [oewn-05183715-n]: the right to enter</w:t>
      </w:r>
    </w:p>
    <w:p>
      <w:pPr>
        <w:ind w:left="3000"/>
      </w:pPr>
      <w:r>
        <w:t>(10) {door} [oewn-05188408-n]: anything providing a means of access (or escape)</w:t>
      </w:r>
    </w:p>
    <w:p>
      <w:pPr>
        <w:ind w:left="3300"/>
      </w:pPr>
      <w:r>
        <w:t>(11) {open door} [oewn-05188605-n]: freedom of access</w:t>
      </w:r>
    </w:p>
    <w:p>
      <w:pPr>
        <w:ind w:left="2700"/>
      </w:pPr>
      <w:r>
        <w:t>(9) {floor} [oewn-05183868-n]: the parliamentary right to address an assembly</w:t>
      </w:r>
    </w:p>
    <w:p>
      <w:pPr>
        <w:ind w:left="2700"/>
      </w:pPr>
      <w:r>
        <w:t>(9) {grant} [oewn-05184004-n]: a right or privilege that has been granted</w:t>
      </w:r>
    </w:p>
    <w:p>
      <w:pPr>
        <w:ind w:left="2700"/>
      </w:pPr>
      <w:r>
        <w:t>(9) {human right} [oewn-05184373-n]: (law) any basic right or freedom to which all human beings are entitled and in whose exercise a government may not interfere (including rights to life and liberty as well as freedom of thought and expression and equality before the law)</w:t>
      </w:r>
    </w:p>
    <w:p>
      <w:pPr>
        <w:ind w:left="3000"/>
      </w:pPr>
      <w:r>
        <w:t>(10) {right to privacy} [oewn-05189243-n]: right to be free of unsanctioned intrusion</w:t>
      </w:r>
    </w:p>
    <w:p>
      <w:pPr>
        <w:ind w:left="3000"/>
      </w:pPr>
      <w:r>
        <w:t>(10) {right to life} [oewn-05189348-n]: the right to live</w:t>
      </w:r>
    </w:p>
    <w:p>
      <w:pPr>
        <w:ind w:left="3000"/>
      </w:pPr>
      <w:r>
        <w:t>(10) {right to liberty} [oewn-05189425-n]: the right to be free</w:t>
      </w:r>
    </w:p>
    <w:p>
      <w:pPr>
        <w:ind w:left="3000"/>
      </w:pPr>
      <w:r>
        <w:t>(10) {right to the pursuit of happiness} [oewn-05189508-n]: the right to try to find happiness</w:t>
      </w:r>
    </w:p>
    <w:p>
      <w:pPr>
        <w:ind w:left="3000"/>
      </w:pPr>
      <w:r>
        <w:t>(10) {freedom of thought} [oewn-05189622-n]: the right to hold unpopular ideas</w:t>
      </w:r>
    </w:p>
    <w:p>
      <w:pPr>
        <w:ind w:left="3000"/>
      </w:pPr>
      <w:r>
        <w:t>(10) {equality before the law} [oewn-05189720-n]: the right to equal protection of the laws</w:t>
      </w:r>
    </w:p>
    <w:p>
      <w:pPr>
        <w:ind w:left="3000"/>
      </w:pPr>
      <w:r>
        <w:t>(10) {civil right} [oewn-05189831-n]: right or rights belonging to a person by reason of citizenship including especially the fundamental freedoms and privileges guaranteed by the 13th and 14th amendments and subsequent acts of Congress including the right to legal and social and economic equality</w:t>
      </w:r>
    </w:p>
    <w:p>
      <w:pPr>
        <w:ind w:left="3300"/>
      </w:pPr>
      <w:r>
        <w:t>(11) {civil liberty} [oewn-05190510-n]: fundamental individual right protected by law and expressed as immunity from unwarranted governmental interference</w:t>
      </w:r>
    </w:p>
    <w:p>
      <w:pPr>
        <w:ind w:left="3300"/>
      </w:pPr>
      <w:r>
        <w:t>(11) {habeas corpus} [oewn-05190721-n]: the civil right to obtain a writ of habeas corpus as protection against illegal imprisonment</w:t>
      </w:r>
    </w:p>
    <w:p>
      <w:pPr>
        <w:ind w:left="3300"/>
      </w:pPr>
      <w:r>
        <w:t>(11) {freedom of religion} [oewn-05190892-n]: a civil right guaranteed by the First Amendment to the US Constitution, a principle that supports the freedom of an individual or community to manifest religion in teaching, practice, belief and observance</w:t>
      </w:r>
    </w:p>
    <w:p>
      <w:pPr>
        <w:ind w:left="3300"/>
      </w:pPr>
      <w:r>
        <w:t>(11) {freedom of speech} [oewn-05191047-n]: a civil right guaranteed by the First Amendment to the US Constitution, the right to communicate one's opinions and ideas to anyone who is willing to receive them</w:t>
      </w:r>
    </w:p>
    <w:p>
      <w:pPr>
        <w:ind w:left="3300"/>
      </w:pPr>
      <w:r>
        <w:t>(11) {freedom of the press} [oewn-05191200-n]: a right guaranteed by the First Amendment to the US Constitution</w:t>
      </w:r>
    </w:p>
    <w:p>
      <w:pPr>
        <w:ind w:left="3300"/>
      </w:pPr>
      <w:r>
        <w:t>(11) {freedom of assembly} [oewn-05191350-n]: the right to peaceably assemble and to petition the government for redress of grievances; guaranteed by the First Amendment to the US Constitution</w:t>
      </w:r>
    </w:p>
    <w:p>
      <w:pPr>
        <w:ind w:left="3300"/>
      </w:pPr>
      <w:r>
        <w:t>(11) {freedom to bear arms} [oewn-05191581-n]: a right guaranteed by the 2nd amendment to the US Constitution</w:t>
      </w:r>
    </w:p>
    <w:p>
      <w:pPr>
        <w:ind w:left="3300"/>
      </w:pPr>
      <w:r>
        <w:t>(11) {freedom from search and seizure} [oewn-05191729-n]: a right guaranteed by the 4th amendment to the US Constitution</w:t>
      </w:r>
    </w:p>
    <w:p>
      <w:pPr>
        <w:ind w:left="3300"/>
      </w:pPr>
      <w:r>
        <w:t>(11) {right to due process} [oewn-05191888-n]: a right guaranteed by the Fifth Amendment to the US Constitution; reaffirmed by the Fourteenth Amendment</w:t>
      </w:r>
    </w:p>
    <w:p>
      <w:pPr>
        <w:ind w:left="3300"/>
      </w:pPr>
      <w:r>
        <w:t>(11) {freedom from self-incrimination, privilege against self incrimination} [oewn-05192078-n]: the civil right (guaranteed by the Fifth Amendment to the United States Constitution) to refuse to answer questions or otherwise give testimony against yourself</w:t>
      </w:r>
    </w:p>
    <w:p>
      <w:pPr>
        <w:ind w:left="3300"/>
      </w:pPr>
      <w:r>
        <w:t>(11) {freedom from double jeopardy} [oewn-05192374-n]: a civil right guaranteed by the Fifth Amendment to the US Constitution</w:t>
      </w:r>
    </w:p>
    <w:p>
      <w:pPr>
        <w:ind w:left="3300"/>
      </w:pPr>
      <w:r>
        <w:t>(11) {right to speedy and public trial by jury} [oewn-05192538-n]: a civil right guaranteed by the 6th amendment to the US Constitution, requiring that the government provide a quick and public trial for the accused and produce an impartial jury to try them with</w:t>
      </w:r>
    </w:p>
    <w:p>
      <w:pPr>
        <w:ind w:left="3300"/>
      </w:pPr>
      <w:r>
        <w:t>(11) {right to an attorney} [oewn-05192712-n]: a civil right guaranteed by the 6th amendment to the US Constitution, requiring that the government appoint a lawyer for the defendant and/or pay the defendant's legal fees in case they cannot afford a lawyer</w:t>
      </w:r>
    </w:p>
    <w:p>
      <w:pPr>
        <w:ind w:left="3300"/>
      </w:pPr>
      <w:r>
        <w:t>(11) {right to confront accusors} [oewn-05192866-n]: a right guaranteed by the 6th amendment to the US Constitution</w:t>
      </w:r>
    </w:p>
    <w:p>
      <w:pPr>
        <w:ind w:left="3300"/>
      </w:pPr>
      <w:r>
        <w:t>(11) {freedom from cruel and unusual punishment} [oewn-05193020-n]: a right guaranteed by the 8th amendment to the US Constitution</w:t>
      </w:r>
    </w:p>
    <w:p>
      <w:pPr>
        <w:ind w:left="3300"/>
      </w:pPr>
      <w:r>
        <w:t>(11) {freedom from involuntary servitude} [oewn-05193189-n]: a civil right guaranteed by the 13th amendment to the US Constitution</w:t>
      </w:r>
    </w:p>
    <w:p>
      <w:pPr>
        <w:ind w:left="3300"/>
      </w:pPr>
      <w:r>
        <w:t>(11) {equal protection of the laws} [oewn-05193358-n]: a right guaranteed by the Fourteenth Amendment to the US Constitution and by the due-process clause of the Fifth Amendment</w:t>
      </w:r>
    </w:p>
    <w:p>
      <w:pPr>
        <w:ind w:left="3300"/>
      </w:pPr>
      <w:r>
        <w:t>(11) {freedom from discrimination} [oewn-05194034-n]: immunity from discrimination on the basis of race or sex or nationality or religion or age; guaranteed by federal laws of the United States</w:t>
      </w:r>
    </w:p>
    <w:p>
      <w:pPr>
        <w:ind w:left="3300"/>
      </w:pPr>
      <w:r>
        <w:t>(11) {equal opportunity} [oewn-05194266-n]: the right to equivalent opportunities for employment regardless of race or color or sex or national origin</w:t>
      </w:r>
    </w:p>
    <w:p>
      <w:pPr>
        <w:ind w:left="2700"/>
      </w:pPr>
      <w:r>
        <w:t>(9) {legal right} [oewn-05184812-n]: a right based in law</w:t>
      </w:r>
    </w:p>
    <w:p>
      <w:pPr>
        <w:ind w:left="3000"/>
      </w:pPr>
      <w:r>
        <w:t>(10) {copyright, right of first publication} [oewn-06484839-n]: a document granting exclusive right to publish and sell literary or musical or artistic work</w:t>
      </w:r>
    </w:p>
    <w:p>
      <w:pPr>
        <w:ind w:left="3000"/>
      </w:pPr>
      <w:r>
        <w:t>(10) {compulsory process} [oewn-05185232-n]: the right of a defendant to have a court use its subpoena power to compel the appearance of material witnesses before the court</w:t>
      </w:r>
    </w:p>
    <w:p>
      <w:pPr>
        <w:ind w:left="3000"/>
      </w:pPr>
      <w:r>
        <w:t>(10) {conjugal right} [oewn-05185424-n]: the right of married persons to the enjoyment of association and sympathy and confidence and domestic happiness and the comfort of living together and eating meals at the same table and profiting from joint property right and the intimacies of domestic relations</w:t>
      </w:r>
    </w:p>
    <w:p>
      <w:pPr>
        <w:ind w:left="3000"/>
      </w:pPr>
      <w:r>
        <w:t>(10) {conjugal visitation right, conjugal visitation} [oewn-05185747-n]: the legal right in a prison for the inmate and spouse to have sexual intercourse</w:t>
      </w:r>
    </w:p>
    <w:p>
      <w:pPr>
        <w:ind w:left="3000"/>
      </w:pPr>
      <w:r>
        <w:t>(10) {preemption, pre-emption} [oewn-05186098-n]: the right of a government to seize or appropriate something (as property)</w:t>
      </w:r>
    </w:p>
    <w:p>
      <w:pPr>
        <w:ind w:left="3000"/>
      </w:pPr>
      <w:r>
        <w:t>(10) {title, claim} [oewn-05188726-n]: an established or recognized right</w:t>
      </w:r>
    </w:p>
    <w:p>
      <w:pPr>
        <w:ind w:left="3300"/>
      </w:pPr>
      <w:r>
        <w:t>(11) {entitlement} [oewn-05189022-n]: right granted by law or contract (especially a right to benefits)</w:t>
      </w:r>
    </w:p>
    <w:p>
      <w:pPr>
        <w:ind w:left="3000"/>
      </w:pPr>
      <w:r>
        <w:t>(10) {eminent domain} [oewn-05194455-n]: the right of the state to take private property for public use; the Fifth Amendment that was added to the Constitution of the United States requires that just compensation be made</w:t>
      </w:r>
    </w:p>
    <w:p>
      <w:pPr>
        <w:ind w:left="3000"/>
      </w:pPr>
      <w:r>
        <w:t>(10) {franchise, enfranchisement} [oewn-05194714-n]: a statutory right or privilege granted to a person or group by a government (especially the rights of citizenship and the right to vote)</w:t>
      </w:r>
    </w:p>
    <w:p>
      <w:pPr>
        <w:ind w:left="3300"/>
      </w:pPr>
      <w:r>
        <w:t>(11) {right to vote, vote, suffrage} [oewn-05193574-n]: a legal right guaranteed by the 15th amendment to the US Constitution; guaranteed to women by the 19th amendment</w:t>
      </w:r>
    </w:p>
    <w:p>
      <w:pPr>
        <w:ind w:left="3600"/>
      </w:pPr>
      <w:r>
        <w:t>(12) {universal suffrage} [oewn-05193894-n]: suffrage for all adults who are not disqualified by the laws of the country</w:t>
      </w:r>
    </w:p>
    <w:p>
      <w:pPr>
        <w:ind w:left="3600"/>
      </w:pPr>
      <w:r>
        <w:t>(12) {census suffrage, censitary suffrage} [oewn-92440500-n]: a system where the votes cast by those eligible to vote are not equal, but are weighed differently according to the person's rank in the census (e.g., people with high income have more votes than those with a small income).</w:t>
      </w:r>
    </w:p>
    <w:p>
      <w:pPr>
        <w:ind w:left="3000"/>
      </w:pPr>
      <w:r>
        <w:t>(10) {patent right} [oewn-05195914-n]: the right granted by a patent; especially the exclusive right to an invention</w:t>
      </w:r>
    </w:p>
    <w:p>
      <w:pPr>
        <w:ind w:left="3000"/>
      </w:pPr>
      <w:r>
        <w:t>(10) {right of election} [oewn-05196069-n]: in probate law: the legal right of a surviving spouse to elect to take either what the deceased spouse gave under the will or the share of the estate as set forth by statute</w:t>
      </w:r>
    </w:p>
    <w:p>
      <w:pPr>
        <w:ind w:left="3000"/>
      </w:pPr>
      <w:r>
        <w:t>(10) {right of entry} [oewn-05196325-n]: the legal right to take possession of real estate in a peaceable manner</w:t>
      </w:r>
    </w:p>
    <w:p>
      <w:pPr>
        <w:ind w:left="3000"/>
      </w:pPr>
      <w:r>
        <w:t>(10) {right of re-entry} [oewn-05196476-n]: the legal right to resume possession (a right that was reserved when a former possession was parted with)</w:t>
      </w:r>
    </w:p>
    <w:p>
      <w:pPr>
        <w:ind w:left="3000"/>
      </w:pPr>
      <w:r>
        <w:t>(10) {right of offset} [oewn-05196664-n]: (banking) the legal right of a bank to seize deposited funds to cover a loan that is in default</w:t>
      </w:r>
    </w:p>
    <w:p>
      <w:pPr>
        <w:ind w:left="3000"/>
      </w:pPr>
      <w:r>
        <w:t>(10) {right of privacy} [oewn-05196859-n]: a legal right (not explicitly provided in the United States Constitution) to be left alone; the right to live life free from unwarranted publicity</w:t>
      </w:r>
    </w:p>
    <w:p>
      <w:pPr>
        <w:ind w:left="3000"/>
      </w:pPr>
      <w:r>
        <w:t>(10) {seat} [oewn-05197214-n]: the legal right to sit as a member in a legislative or similar body</w:t>
      </w:r>
    </w:p>
    <w:p>
      <w:pPr>
        <w:ind w:left="3000"/>
      </w:pPr>
      <w:r>
        <w:t>(10) {use, enjoyment} [oewn-05197374-n]: (law) the exercise of the legal right to enjoy the benefits of owning property</w:t>
      </w:r>
    </w:p>
    <w:p>
      <w:pPr>
        <w:ind w:left="3300"/>
      </w:pPr>
      <w:r>
        <w:t>(11) {fair use} [oewn-05221479-n]: the conditions under which you can use material that is copyrighted by someone else without paying royalties</w:t>
      </w:r>
    </w:p>
    <w:p>
      <w:pPr>
        <w:ind w:left="3300"/>
      </w:pPr>
      <w:r>
        <w:t>(11) {fruition} [oewn-05221642-n]: enjoyment derived from use or possession</w:t>
      </w:r>
    </w:p>
    <w:p>
      <w:pPr>
        <w:ind w:left="3000"/>
      </w:pPr>
      <w:r>
        <w:t>(10) {usufruct} [oewn-05197624-n]: a legal right to use and derive profit from property belonging to someone else provided that the property itself is not injured in any way</w:t>
      </w:r>
    </w:p>
    <w:p>
      <w:pPr>
        <w:ind w:left="3000"/>
      </w:pPr>
      <w:r>
        <w:t>(10) {visitation right} [oewn-05197854-n]: the right granted by a court to a parent (or other relative) who is deprived of custody of a child to visit the child on a regular basis</w:t>
      </w:r>
    </w:p>
    <w:p>
      <w:pPr>
        <w:ind w:left="3000"/>
      </w:pPr>
      <w:r>
        <w:t>(10) {right to candidacy} [oewn-92418094-n]: The legal right to stand for election.</w:t>
      </w:r>
    </w:p>
    <w:p>
      <w:pPr>
        <w:ind w:left="3000"/>
      </w:pPr>
      <w:r>
        <w:t>(10) {tenure, land tenure} [oewn-13263617-n]: the right to hold property; part of an ancient hierarchical system of holding lands</w:t>
      </w:r>
    </w:p>
    <w:p>
      <w:pPr>
        <w:ind w:left="3300"/>
      </w:pPr>
      <w:r>
        <w:t>(11) {copyhold} [oewn-13263821-n]: a medieval form of land tenure in England; a copyhold was a parcel of land granted to a peasant by the lord of the manor in return for agricultural services</w:t>
      </w:r>
    </w:p>
    <w:p>
      <w:pPr>
        <w:ind w:left="3300"/>
      </w:pPr>
      <w:r>
        <w:t>(11) {freehold} [oewn-13264032-n]: tenure by which land is held in fee simple or for life</w:t>
      </w:r>
    </w:p>
    <w:p>
      <w:pPr>
        <w:ind w:left="3300"/>
      </w:pPr>
      <w:r>
        <w:t>(11) {villeinage} [oewn-13264272-n]: tenure by which a villein held land</w:t>
      </w:r>
    </w:p>
    <w:p>
      <w:pPr>
        <w:ind w:left="2700"/>
      </w:pPr>
      <w:r>
        <w:t>(9) {preemption, pre-emption} [oewn-05185921-n]: the right to purchase something in advance of others</w:t>
      </w:r>
    </w:p>
    <w:p>
      <w:pPr>
        <w:ind w:left="3000"/>
      </w:pPr>
      <w:r>
        <w:t>(10) {preemptive right} [oewn-13262080-n]: the right granting to shareholders the first opportunity to buy a new issue of stock; provides protection against dilution of the shareholder's ownership interest</w:t>
      </w:r>
    </w:p>
    <w:p>
      <w:pPr>
        <w:ind w:left="3000"/>
      </w:pPr>
      <w:r>
        <w:t>(10) {subscription right} [oewn-13262305-n]: the right of a shareholder in a company to subscribe to shares of a new issue of common stock before it is offered to the public</w:t>
      </w:r>
    </w:p>
    <w:p>
      <w:pPr>
        <w:ind w:left="2700"/>
      </w:pPr>
      <w:r>
        <w:t>(9) {prerogative, privilege, perquisite, exclusive right} [oewn-05186242-n]: a right reserved exclusively by a particular person or group (especially a hereditary or official right)</w:t>
      </w:r>
    </w:p>
    <w:p>
      <w:pPr>
        <w:ind w:left="3000"/>
      </w:pPr>
      <w:r>
        <w:t>(10) {easement} [oewn-05186707-n]: (law) the privilege of using something that is not your own (as using another's land as a right of way to your own land)</w:t>
      </w:r>
    </w:p>
    <w:p>
      <w:pPr>
        <w:ind w:left="3300"/>
      </w:pPr>
      <w:r>
        <w:t>(11) {public easement} [oewn-05186554-n]: any easement enjoyed by the public in general (as the public's right to use public streets)</w:t>
      </w:r>
    </w:p>
    <w:p>
      <w:pPr>
        <w:ind w:left="3300"/>
      </w:pPr>
      <w:r>
        <w:t>(11) {right of way} [oewn-05197087-n]: the privilege of someone to pass over land belonging to someone else</w:t>
      </w:r>
    </w:p>
    <w:p>
      <w:pPr>
        <w:ind w:left="3000"/>
      </w:pPr>
      <w:r>
        <w:t>(10) {privilege of the floor} [oewn-05186937-n]: the right to be admitted onto the floor of a legislative assembly while it is in session</w:t>
      </w:r>
    </w:p>
    <w:p>
      <w:pPr>
        <w:ind w:left="2700"/>
      </w:pPr>
      <w:r>
        <w:t>(9) {privilege} [oewn-05187094-n]: (law) the right to refuse to divulge information obtained in a confidential relationship</w:t>
      </w:r>
    </w:p>
    <w:p>
      <w:pPr>
        <w:ind w:left="3000"/>
      </w:pPr>
      <w:r>
        <w:t>(10) {attorney-client privilege} [oewn-05187365-n]: the right of a lawyer to refuse to divulge confidential information from their client</w:t>
      </w:r>
    </w:p>
    <w:p>
      <w:pPr>
        <w:ind w:left="3000"/>
      </w:pPr>
      <w:r>
        <w:t>(10) {informer's privilege} [oewn-05187520-n]: the right of the government to refuse to reveal the identity of an informer</w:t>
      </w:r>
    </w:p>
    <w:p>
      <w:pPr>
        <w:ind w:left="3000"/>
      </w:pPr>
      <w:r>
        <w:t>(10) {journalist's privilege} [oewn-05187662-n]: the right of a journalist to refuse to divulge sources of confidential information</w:t>
      </w:r>
    </w:p>
    <w:p>
      <w:pPr>
        <w:ind w:left="3000"/>
      </w:pPr>
      <w:r>
        <w:t>(10) {marital communications privilege, husband-wife privilege} [oewn-05187813-n]: neither spouse can divulge confidential communications from the other while they were married</w:t>
      </w:r>
    </w:p>
    <w:p>
      <w:pPr>
        <w:ind w:left="3000"/>
      </w:pPr>
      <w:r>
        <w:t>(10) {physician-patient privilege} [oewn-05188010-n]: the right of a physician to refuse to divulge confidential information from a patient without the consent of the patient</w:t>
      </w:r>
    </w:p>
    <w:p>
      <w:pPr>
        <w:ind w:left="3000"/>
      </w:pPr>
      <w:r>
        <w:t>(10) {priest-penitent privilege} [oewn-05188204-n]: the right of a clergyman to refuse to divulge confidential information received from a person during confession or similar exchanges</w:t>
      </w:r>
    </w:p>
    <w:p>
      <w:pPr>
        <w:ind w:left="2700"/>
      </w:pPr>
      <w:r>
        <w:t>(9) {representation} [oewn-05194979-n]: the right of being represented by delegates who have a voice in some legislative body</w:t>
      </w:r>
    </w:p>
    <w:p>
      <w:pPr>
        <w:ind w:left="2700"/>
      </w:pPr>
      <w:r>
        <w:t>(9) {right of action} [oewn-05195125-n]: the legal right to sue</w:t>
      </w:r>
    </w:p>
    <w:p>
      <w:pPr>
        <w:ind w:left="2700"/>
      </w:pPr>
      <w:r>
        <w:t>(9) {right of search} [oewn-05195209-n]: the right of a belligerent to stop neutral ships on the high seas in wartime and search them</w:t>
      </w:r>
    </w:p>
    <w:p>
      <w:pPr>
        <w:ind w:left="2700"/>
      </w:pPr>
      <w:r>
        <w:t>(9) {right of way} [oewn-05195363-n]: the right of one vehicle or vessel to take precedence over another</w:t>
      </w:r>
    </w:p>
    <w:p>
      <w:pPr>
        <w:ind w:left="2700"/>
      </w:pPr>
      <w:r>
        <w:t>(9) {states' rights} [oewn-05195488-n]: the rights conceded to the states by the United States constitution</w:t>
      </w:r>
    </w:p>
    <w:p>
      <w:pPr>
        <w:ind w:left="2700"/>
      </w:pPr>
      <w:r>
        <w:t>(9) {voting right} [oewn-05195635-n]: the right to vote; especially the right of a common shareholder to vote in person or by proxy on the affairs of a company</w:t>
      </w:r>
    </w:p>
    <w:p>
      <w:pPr>
        <w:ind w:left="2700"/>
      </w:pPr>
      <w:r>
        <w:t>(9) {water right, riparian right} [oewn-05195815-n]: right of access to water</w:t>
      </w:r>
    </w:p>
    <w:p>
      <w:pPr>
        <w:ind w:left="2700"/>
      </w:pPr>
      <w:r>
        <w:t>(9) {inalienability} [oewn-92422498-n]: The condition of being incapable of being alienated, surrendered, or transferred to another.</w:t>
      </w:r>
    </w:p>
    <w:p>
      <w:pPr>
        <w:ind w:left="2700"/>
      </w:pPr>
      <w:r>
        <w:t>(9) {intercessio} [oewn-92448549-n]: the right of veto possessed by Roman magistrates.</w:t>
      </w:r>
    </w:p>
    <w:p>
      <w:pPr>
        <w:ind w:left="2400"/>
      </w:pPr>
      <w:r>
        <w:t>(8) {absolute} [oewn-05863039-n]: something that is conceived or that exists independently and not in relation to other things; something that does not depend on anything else and is beyond human control; something that is not relative</w:t>
      </w:r>
    </w:p>
    <w:p>
      <w:pPr>
        <w:ind w:left="2400"/>
      </w:pPr>
      <w:r>
        <w:t>(8) {teacher} [oewn-05863377-n]: a personified abstraction that teaches</w:t>
      </w:r>
    </w:p>
    <w:p>
      <w:pPr>
        <w:ind w:left="2400"/>
      </w:pPr>
      <w:r>
        <w:t>(8) {thing} [oewn-05863569-n]: a special abstraction</w:t>
      </w:r>
    </w:p>
    <w:p>
      <w:pPr>
        <w:ind w:left="2100"/>
      </w:pPr>
      <w:r>
        <w:t>(7) {quantity} [oewn-05863690-n]: the concept that something has a magnitude and can be represented in mathematical expressions by a constant or a variable</w:t>
      </w:r>
    </w:p>
    <w:p>
      <w:pPr>
        <w:ind w:left="2400"/>
      </w:pPr>
      <w:r>
        <w:t>(8) {quantum} [oewn-05864332-n]: a discrete amount of something that is analogous to the quantities in quantum theory</w:t>
      </w:r>
    </w:p>
    <w:p>
      <w:pPr>
        <w:ind w:left="2400"/>
      </w:pPr>
      <w:r>
        <w:t>(8) {term} [oewn-05864488-n]: any distinct quantity contained in a polynomial</w:t>
      </w:r>
    </w:p>
    <w:p>
      <w:pPr>
        <w:ind w:left="2400"/>
      </w:pPr>
      <w:r>
        <w:t>(8) {numerical quantity} [oewn-05864650-n]: a quantity expressed as a number</w:t>
      </w:r>
    </w:p>
    <w:p>
      <w:pPr>
        <w:ind w:left="2700"/>
      </w:pPr>
      <w:r>
        <w:t>(9) {zero, zero point} [oewn-05864801-n]: the point on a scale from which positive or negative numerical quantities can be measured</w:t>
      </w:r>
    </w:p>
    <w:p>
      <w:pPr>
        <w:ind w:left="2700"/>
      </w:pPr>
      <w:r>
        <w:t>(9) {value} [oewn-05864972-n]: a numerical quantity measured or assigned or computed</w:t>
      </w:r>
    </w:p>
    <w:p>
      <w:pPr>
        <w:ind w:left="3000"/>
      </w:pPr>
      <w:r>
        <w:t>(10) {argument, parameter} [oewn-06367706-n]: (computer science) a reference or value that is passed to a function, procedure, subroutine, command, or program</w:t>
      </w:r>
    </w:p>
    <w:p>
      <w:pPr>
        <w:ind w:left="3000"/>
      </w:pPr>
      <w:r>
        <w:t>(10) {eigenvalue, eigenvalue of a matrix, eigenvalue of a square matrix, characteristic root of a square matrix} [oewn-05865173-n]: (mathematics) any number such that a given square matrix minus that number times the identity matrix has a zero determinant</w:t>
      </w:r>
    </w:p>
    <w:p>
      <w:pPr>
        <w:ind w:left="3000"/>
      </w:pPr>
      <w:r>
        <w:t>(10) {scale value} [oewn-05865451-n]: a value on some scale of measurement</w:t>
      </w:r>
    </w:p>
    <w:p>
      <w:pPr>
        <w:ind w:left="3300"/>
      </w:pPr>
      <w:r>
        <w:t>(11) {average} [oewn-05865563-n]: an intermediate scale value regarded as normal or usual</w:t>
      </w:r>
    </w:p>
    <w:p>
      <w:pPr>
        <w:ind w:left="2700"/>
      </w:pPr>
      <w:r>
        <w:t>(9) {vote, voter turnout} [oewn-05865749-n]: the total number of voters who participated</w:t>
      </w:r>
    </w:p>
    <w:p>
      <w:pPr>
        <w:ind w:left="2400"/>
      </w:pPr>
      <w:r>
        <w:t>(8) {operand} [oewn-05865930-n]: a quantity upon which a mathematical operation is performed</w:t>
      </w:r>
    </w:p>
    <w:p>
      <w:pPr>
        <w:ind w:left="2400"/>
      </w:pPr>
      <w:r>
        <w:t>(8) {variable, variable quantity} [oewn-05866043-n]: a quantity that can assume any of a set of values</w:t>
      </w:r>
    </w:p>
    <w:p>
      <w:pPr>
        <w:ind w:left="2700"/>
      </w:pPr>
      <w:r>
        <w:t>(9) {argument} [oewn-05866365-n]: a variable in a logical or mathematical expression whose value determines the dependent variable</w:t>
      </w:r>
    </w:p>
    <w:p>
      <w:pPr>
        <w:ind w:left="2700"/>
      </w:pPr>
      <w:r>
        <w:t>(9) {independent variable, experimental variable} [oewn-05866677-n]: (statistics) a variable whose values are independent of changes in the values of other variables</w:t>
      </w:r>
    </w:p>
    <w:p>
      <w:pPr>
        <w:ind w:left="3000"/>
      </w:pPr>
      <w:r>
        <w:t>(10) {factor} [oewn-05866901-n]: an independent variable in statistics</w:t>
      </w:r>
    </w:p>
    <w:p>
      <w:pPr>
        <w:ind w:left="2700"/>
      </w:pPr>
      <w:r>
        <w:t>(9) {correlate, correlative} [oewn-05866991-n]: either of two or more related or complementary variables</w:t>
      </w:r>
    </w:p>
    <w:p>
      <w:pPr>
        <w:ind w:left="2700"/>
      </w:pPr>
      <w:r>
        <w:t>(9) {degree of freedom} [oewn-05867135-n]: (statistics) an unrestricted variable in a frequency distribution</w:t>
      </w:r>
    </w:p>
    <w:p>
      <w:pPr>
        <w:ind w:left="2700"/>
      </w:pPr>
      <w:r>
        <w:t>(9) {dependent variable} [oewn-05867283-n]: (statistics) a variable in a logical or mathematical expression whose value depends on the independent variable</w:t>
      </w:r>
    </w:p>
    <w:p>
      <w:pPr>
        <w:ind w:left="2700"/>
      </w:pPr>
      <w:r>
        <w:t>(9) {predictor variable} [oewn-05872320-n]: a variable that can be used to predict the value of another variable (as in statistical regression)</w:t>
      </w:r>
    </w:p>
    <w:p>
      <w:pPr>
        <w:ind w:left="2700"/>
      </w:pPr>
      <w:r>
        <w:t>(9) {infinitesimal} [oewn-05872631-n]: (mathematics) a variable that has zero as its limit</w:t>
      </w:r>
    </w:p>
    <w:p>
      <w:pPr>
        <w:ind w:left="2700"/>
      </w:pPr>
      <w:r>
        <w:t>(9) {random variable, variate, variant, stochastic variable, chance variable} [oewn-05872761-n]: a variable quantity that is random</w:t>
      </w:r>
    </w:p>
    <w:p>
      <w:pPr>
        <w:ind w:left="2700"/>
      </w:pPr>
      <w:r>
        <w:t>(9) {scalar} [oewn-05872935-n]: a variable quantity that cannot be resolved into components</w:t>
      </w:r>
    </w:p>
    <w:p>
      <w:pPr>
        <w:ind w:left="2700"/>
      </w:pPr>
      <w:r>
        <w:t>(9) {tensor} [oewn-05873065-n]: a generalization of the concept of a vector</w:t>
      </w:r>
    </w:p>
    <w:p>
      <w:pPr>
        <w:ind w:left="2700"/>
      </w:pPr>
      <w:r>
        <w:t>(9) {vector} [oewn-05873161-n]: a variable quantity that can be resolved into components</w:t>
      </w:r>
    </w:p>
    <w:p>
      <w:pPr>
        <w:ind w:left="3000"/>
      </w:pPr>
      <w:r>
        <w:t>(10) {vector product, cross product} [oewn-05873342-n]: a vector that is the product of two other vectors</w:t>
      </w:r>
    </w:p>
    <w:p>
      <w:pPr>
        <w:ind w:left="3000"/>
      </w:pPr>
      <w:r>
        <w:t>(10) {vector sum, resultant} [oewn-05873618-n]: a vector that is the sum of two or more other vectors</w:t>
      </w:r>
    </w:p>
    <w:p>
      <w:pPr>
        <w:ind w:left="3000"/>
      </w:pPr>
      <w:r>
        <w:t>(10) {radius vector} [oewn-05873758-n]: a line connecting a point in space to the origin of a polar coordinate system</w:t>
      </w:r>
    </w:p>
    <w:p>
      <w:pPr>
        <w:ind w:left="3000"/>
      </w:pPr>
      <w:r>
        <w:t>(10) {radius vector} [oewn-05873895-n]: a line connecting a satellite to the center of the body around which it is rotating</w:t>
      </w:r>
    </w:p>
    <w:p>
      <w:pPr>
        <w:ind w:left="2400"/>
      </w:pPr>
      <w:r>
        <w:t>(8) {constant, constant quantity, invariable} [oewn-05867520-n]: a quantity that does not vary</w:t>
      </w:r>
    </w:p>
    <w:p>
      <w:pPr>
        <w:ind w:left="2700"/>
      </w:pPr>
      <w:r>
        <w:t>(9) {parameter, parametric quantity} [oewn-05867655-n]: a constant in the equation of a curve that can be varied to yield a family of similar curves</w:t>
      </w:r>
    </w:p>
    <w:p>
      <w:pPr>
        <w:ind w:left="3000"/>
      </w:pPr>
      <w:r>
        <w:t>(10) {degree of freedom} [oewn-05868061-n]: one of the minimum number of parameters needed to describe the state of a physical system</w:t>
      </w:r>
    </w:p>
    <w:p>
      <w:pPr>
        <w:ind w:left="2700"/>
      </w:pPr>
      <w:r>
        <w:t>(9) {ionization constant} [oewn-92466991-n]: the equilibrium constant for the ionization of an electrolyte (a weak one).</w:t>
      </w:r>
    </w:p>
    <w:p>
      <w:pPr>
        <w:ind w:left="2400"/>
      </w:pPr>
      <w:r>
        <w:t>(8) {parameter} [oewn-05867861-n]: a quantity (such as the mean or variance) that characterizes a statistical population and that can be estimated by calculations from sample data</w:t>
      </w:r>
    </w:p>
    <w:p>
      <w:pPr>
        <w:ind w:left="2400"/>
      </w:pPr>
      <w:r>
        <w:t>(8) {product, mathematical product} [oewn-05868214-n]: a quantity obtained by multiplication</w:t>
      </w:r>
    </w:p>
    <w:p>
      <w:pPr>
        <w:ind w:left="2700"/>
      </w:pPr>
      <w:r>
        <w:t>(9) {factorial} [oewn-05868395-n]: the product of all the integers up to and including a given integer</w:t>
      </w:r>
    </w:p>
    <w:p>
      <w:pPr>
        <w:ind w:left="2700"/>
      </w:pPr>
      <w:r>
        <w:t>(9) {multiple} [oewn-05868575-n]: the product of a quantity by an integer</w:t>
      </w:r>
    </w:p>
    <w:p>
      <w:pPr>
        <w:ind w:left="3000"/>
      </w:pPr>
      <w:r>
        <w:t>(10) {double} [oewn-05868784-n]: a quantity that is twice as great as another</w:t>
      </w:r>
    </w:p>
    <w:p>
      <w:pPr>
        <w:ind w:left="3000"/>
      </w:pPr>
      <w:r>
        <w:t>(10) {triple} [oewn-05868961-n]: a quantity that is three times as great as another</w:t>
      </w:r>
    </w:p>
    <w:p>
      <w:pPr>
        <w:ind w:left="3000"/>
      </w:pPr>
      <w:r>
        <w:t>(10) {quadruple} [oewn-05869082-n]: a quantity that is four times as great as another</w:t>
      </w:r>
    </w:p>
    <w:p>
      <w:pPr>
        <w:ind w:left="3000"/>
      </w:pPr>
      <w:r>
        <w:t>(10) {lowest common multiple, least common multiple, lcm} [oewn-05869223-n]: the smallest multiple that is exactly divisible by every member of a set of numbers</w:t>
      </w:r>
    </w:p>
    <w:p>
      <w:pPr>
        <w:ind w:left="2400"/>
      </w:pPr>
      <w:r>
        <w:t>(8) {sum, amount, total} [oewn-05869651-n]: a quantity obtained by the addition of a group of numbers</w:t>
      </w:r>
    </w:p>
    <w:p>
      <w:pPr>
        <w:ind w:left="2700"/>
      </w:pPr>
      <w:r>
        <w:t>(9) {grand total} [oewn-05869453-n]: the sum of the sums of several groups of numbers</w:t>
      </w:r>
    </w:p>
    <w:p>
      <w:pPr>
        <w:ind w:left="2700"/>
      </w:pPr>
      <w:r>
        <w:t>(9) {subtotal} [oewn-05869559-n]: the sum of part of a group of numbers</w:t>
      </w:r>
    </w:p>
    <w:p>
      <w:pPr>
        <w:ind w:left="2400"/>
      </w:pPr>
      <w:r>
        <w:t>(8) {proportional} [oewn-05872503-n]: one of the quantities in a mathematical proportion</w:t>
      </w:r>
    </w:p>
    <w:p>
      <w:pPr>
        <w:ind w:left="2400"/>
      </w:pPr>
      <w:r>
        <w:t>(8) {binomial} [oewn-06046036-n]: (mathematics) a quantity expressed as a sum or difference of two terms; a polynomial with two terms</w:t>
      </w:r>
    </w:p>
    <w:p>
      <w:pPr>
        <w:ind w:left="2100"/>
      </w:pPr>
      <w:r>
        <w:t>(7) {part, section, division} [oewn-05876035-n]: one of the portions into which something is regarded as divided and which together constitute a whole</w:t>
      </w:r>
    </w:p>
    <w:p>
      <w:pPr>
        <w:ind w:left="2400"/>
      </w:pPr>
      <w:r>
        <w:t>(8) {frame} [oewn-00463177-n]: one of the ten divisions into which bowling is divided</w:t>
      </w:r>
    </w:p>
    <w:p>
      <w:pPr>
        <w:ind w:left="2400"/>
      </w:pPr>
      <w:r>
        <w:t>(8) {chukker, chukka} [oewn-15280452-n]: (polo) one of six divisions into which a polo match is divided</w:t>
      </w:r>
    </w:p>
    <w:p>
      <w:pPr>
        <w:ind w:left="2400"/>
      </w:pPr>
      <w:r>
        <w:t>(8) {inning, frame} [oewn-15280615-n]: (baseball) one of nine divisions of play during which each team has a turn at bat</w:t>
      </w:r>
    </w:p>
    <w:p>
      <w:pPr>
        <w:ind w:left="2400"/>
      </w:pPr>
      <w:r>
        <w:t>(8) {game} [oewn-15281378-n]: (tennis) a division of play during which one player serves</w:t>
      </w:r>
    </w:p>
    <w:p>
      <w:pPr>
        <w:ind w:left="2400"/>
      </w:pPr>
      <w:r>
        <w:t>(8) {turn, bout, round} [oewn-15281525-n]: (sports) a division of a game during which one team is on the offensive</w:t>
      </w:r>
    </w:p>
    <w:p>
      <w:pPr>
        <w:ind w:left="2700"/>
      </w:pPr>
      <w:r>
        <w:t>(9) {top, top of the inning} [oewn-15280833-n]: the first half of an inning; while the visiting team is at bat</w:t>
      </w:r>
    </w:p>
    <w:p>
      <w:pPr>
        <w:ind w:left="2700"/>
      </w:pPr>
      <w:r>
        <w:t>(9) {bottom, bottom of the inning} [oewn-15281056-n]: the second half of an inning; while the home team is at bat</w:t>
      </w:r>
    </w:p>
    <w:p>
      <w:pPr>
        <w:ind w:left="2400"/>
      </w:pPr>
      <w:r>
        <w:t>(8) {first period} [oewn-15282227-n]: the first division into which the play of a game is divided</w:t>
      </w:r>
    </w:p>
    <w:p>
      <w:pPr>
        <w:ind w:left="2400"/>
      </w:pPr>
      <w:r>
        <w:t>(8) {second period} [oewn-15282364-n]: the second division into which the play of a game is divided</w:t>
      </w:r>
    </w:p>
    <w:p>
      <w:pPr>
        <w:ind w:left="2400"/>
      </w:pPr>
      <w:r>
        <w:t>(8) {final period} [oewn-15282503-n]: the final division into which the play of a game is divided</w:t>
      </w:r>
    </w:p>
    <w:p>
      <w:pPr>
        <w:ind w:left="2400"/>
      </w:pPr>
      <w:r>
        <w:t>(8) {half} [oewn-15282640-n]: one of two divisions into which some games or performances are divided: the two divisions are separated by an interval</w:t>
      </w:r>
    </w:p>
    <w:p>
      <w:pPr>
        <w:ind w:left="2700"/>
      </w:pPr>
      <w:r>
        <w:t>(9) {first half} [oewn-15282902-n]: the first of two halves of play</w:t>
      </w:r>
    </w:p>
    <w:p>
      <w:pPr>
        <w:ind w:left="2700"/>
      </w:pPr>
      <w:r>
        <w:t>(9) {second half, last half} [oewn-15282990-n]: the second of two halves of play</w:t>
      </w:r>
    </w:p>
    <w:p>
      <w:pPr>
        <w:ind w:left="2400"/>
      </w:pPr>
      <w:r>
        <w:t>(8) {period} [oewn-15283092-n]: (ice hockey) one of three divisions into which play is divided in hockey games</w:t>
      </w:r>
    </w:p>
    <w:p>
      <w:pPr>
        <w:ind w:left="2400"/>
      </w:pPr>
      <w:r>
        <w:t>(8) {quarter} [oewn-15283261-n]: (football, professional basketball) one of four divisions into which some games are divided</w:t>
      </w:r>
    </w:p>
    <w:p>
      <w:pPr>
        <w:ind w:left="2400"/>
      </w:pPr>
      <w:r>
        <w:t>(8) {over} [oewn-15283505-n]: (cricket) the division of play during which six balls are bowled at the batsman by one player from the other team from the same end of the pitch</w:t>
      </w:r>
    </w:p>
    <w:p>
      <w:pPr>
        <w:ind w:left="2700"/>
      </w:pPr>
      <w:r>
        <w:t>(9) {maiden over, maiden} [oewn-15283756-n]: (cricket) an over in which no runs are scored</w:t>
      </w:r>
    </w:p>
    <w:p>
      <w:pPr>
        <w:ind w:left="2400"/>
      </w:pPr>
      <w:r>
        <w:t>(8) {beginning} [oewn-05876673-n]: the first part or section of something</w:t>
      </w:r>
    </w:p>
    <w:p>
      <w:pPr>
        <w:ind w:left="2400"/>
      </w:pPr>
      <w:r>
        <w:t>(8) {middle} [oewn-05876894-n]: an intermediate part or section</w:t>
      </w:r>
    </w:p>
    <w:p>
      <w:pPr>
        <w:ind w:left="2400"/>
      </w:pPr>
      <w:r>
        <w:t>(8) {end} [oewn-05877099-n]: a final part or section</w:t>
      </w:r>
    </w:p>
    <w:p>
      <w:pPr>
        <w:ind w:left="2400"/>
      </w:pPr>
      <w:r>
        <w:t>(8) {high point} [oewn-05877401-n]: the most enjoyable part of a given experience</w:t>
      </w:r>
    </w:p>
    <w:p>
      <w:pPr>
        <w:ind w:left="2400"/>
      </w:pPr>
      <w:r>
        <w:t>(8) {component, constituent, element, factor, ingredient} [oewn-05877576-n]: an abstract part of something</w:t>
      </w:r>
    </w:p>
    <w:p>
      <w:pPr>
        <w:ind w:left="2700"/>
      </w:pPr>
      <w:r>
        <w:t>(9) {be-all and end-all, be all and end all} [oewn-05874038-n]: the essential factor; the all-important element; the supreme aim</w:t>
      </w:r>
    </w:p>
    <w:p>
      <w:pPr>
        <w:ind w:left="2700"/>
      </w:pPr>
      <w:r>
        <w:t>(9) {plot element} [oewn-05874236-n]: a component or element of the plot of a story</w:t>
      </w:r>
    </w:p>
    <w:p>
      <w:pPr>
        <w:ind w:left="3000"/>
      </w:pPr>
      <w:r>
        <w:t>(10) {McGuffin, MacGuffin} [oewn-05874358-n]: (film) a plot element that catches the viewers' attention or drives the plot</w:t>
      </w:r>
    </w:p>
    <w:p>
      <w:pPr>
        <w:ind w:left="2700"/>
      </w:pPr>
      <w:r>
        <w:t>(9) {point} [oewn-05874582-n]: a geometric element that has position but no extension</w:t>
      </w:r>
    </w:p>
    <w:p>
      <w:pPr>
        <w:ind w:left="3000"/>
      </w:pPr>
      <w:r>
        <w:t>(10) {attractor, attracter} [oewn-05874783-n]: (physics) a point in the ideal multidimensional phase space that is used to describe a system toward which the system tends to evolve regardless of the starting conditions of the system</w:t>
      </w:r>
    </w:p>
    <w:p>
      <w:pPr>
        <w:ind w:left="3300"/>
      </w:pPr>
      <w:r>
        <w:t>(11) {strange attractor, chaotic attractor} [oewn-05875073-n]: an attractor for which the approach to its final point in phase space is chaotic</w:t>
      </w:r>
    </w:p>
    <w:p>
      <w:pPr>
        <w:ind w:left="3000"/>
      </w:pPr>
      <w:r>
        <w:t>(10) {intersection, intersection point, point of intersection} [oewn-05875237-n]: a point where lines intersect</w:t>
      </w:r>
    </w:p>
    <w:p>
      <w:pPr>
        <w:ind w:left="3300"/>
      </w:pPr>
      <w:r>
        <w:t>(11) {metacenter, metacentre} [oewn-05875406-n]: (shipbuilding) the point of intersection between two vertical lines, one line through the center of buoyancy of the hull of a ship in equilibrium and the other line through the center of buoyancy of the hull when the ship is inclined to one side; the distance of this intersection above the center of gravity is an indication of the stability of the ship</w:t>
      </w:r>
    </w:p>
    <w:p>
      <w:pPr>
        <w:ind w:left="3300"/>
      </w:pPr>
      <w:r>
        <w:t>(11) {vertex} [oewn-05875905-n]: the point of intersection of lines or the point opposite the base of a figure</w:t>
      </w:r>
    </w:p>
    <w:p>
      <w:pPr>
        <w:ind w:left="3000"/>
      </w:pPr>
      <w:r>
        <w:t>(10) {intercept} [oewn-06021142-n]: the point at which a line intersects a coordinate axis</w:t>
      </w:r>
    </w:p>
    <w:p>
      <w:pPr>
        <w:ind w:left="2100"/>
      </w:pPr>
      <w:r>
        <w:t>(7) {whole} [oewn-05878206-n]: all of something including all its component elements or parts</w:t>
      </w:r>
    </w:p>
    <w:p>
      <w:pPr>
        <w:ind w:left="2400"/>
      </w:pPr>
      <w:r>
        <w:t>(8) {unit} [oewn-05878479-n]: a single undivided whole</w:t>
      </w:r>
    </w:p>
    <w:p>
      <w:pPr>
        <w:ind w:left="2700"/>
      </w:pPr>
      <w:r>
        <w:t>(9) {one} [oewn-05878677-n]: a single person or thing</w:t>
      </w:r>
    </w:p>
    <w:p>
      <w:pPr>
        <w:ind w:left="2400"/>
      </w:pPr>
      <w:r>
        <w:t>(8) {compound} [oewn-05878802-n]: a whole formed by a union of two or more elements or parts</w:t>
      </w:r>
    </w:p>
    <w:p>
      <w:pPr>
        <w:ind w:left="2400"/>
      </w:pPr>
      <w:r>
        <w:t>(8) {complex, composite} [oewn-05878987-n]: a conceptual whole made up of complicated and related parts</w:t>
      </w:r>
    </w:p>
    <w:p>
      <w:pPr>
        <w:ind w:left="2700"/>
      </w:pPr>
      <w:r>
        <w:t>(9) {hybrid} [oewn-05879237-n]: a composite of mixed origin</w:t>
      </w:r>
    </w:p>
    <w:p>
      <w:pPr>
        <w:ind w:left="2700"/>
      </w:pPr>
      <w:r>
        <w:t>(9) {syndrome} [oewn-05879412-n]: a complex of concurrent things</w:t>
      </w:r>
    </w:p>
    <w:p>
      <w:pPr>
        <w:ind w:left="2100"/>
      </w:pPr>
      <w:r>
        <w:t>(7) {law, natural law} [oewn-05879538-n]: a rule or body of rules of conduct inherent in human nature and essential to or binding upon human society</w:t>
      </w:r>
    </w:p>
    <w:p>
      <w:pPr>
        <w:ind w:left="2400"/>
      </w:pPr>
      <w:r>
        <w:t>(8) {divine law} [oewn-05879762-n]: a law that is believed to come directly from God</w:t>
      </w:r>
    </w:p>
    <w:p>
      <w:pPr>
        <w:ind w:left="2400"/>
      </w:pPr>
      <w:r>
        <w:t>(8) {principle} [oewn-05881099-n]: a basic truth or law or assumption</w:t>
      </w:r>
    </w:p>
    <w:p>
      <w:pPr>
        <w:ind w:left="2700"/>
      </w:pPr>
      <w:r>
        <w:t>(9) {dictate} [oewn-05879867-n]: a guiding principle</w:t>
      </w:r>
    </w:p>
    <w:p>
      <w:pPr>
        <w:ind w:left="2700"/>
      </w:pPr>
      <w:r>
        <w:t>(9) {fundamentals, basics, fundamental principle, basic principle, bedrock} [oewn-05879984-n]: principles from which other truths can be derived</w:t>
      </w:r>
    </w:p>
    <w:p>
      <w:pPr>
        <w:ind w:left="3000"/>
      </w:pPr>
      <w:r>
        <w:t>(10) {rudiments, first principles, alphabet} [oewn-05881364-n]: the elementary stages of any subject (usually plural)</w:t>
      </w:r>
    </w:p>
    <w:p>
      <w:pPr>
        <w:ind w:left="2700"/>
      </w:pPr>
      <w:r>
        <w:t>(9) {logic} [oewn-05880240-n]: the principles that guide reasoning within a given field or situation</w:t>
      </w:r>
    </w:p>
    <w:p>
      <w:pPr>
        <w:ind w:left="2700"/>
      </w:pPr>
      <w:r>
        <w:t>(9) {pleasure principle, pleasure-pain principle, pleasure-unpleasure principle} [oewn-05880414-n]: (psychoanalysis) the governing principle of the id; the principle that an infant seeks gratification and fails to distinguish fantasy from reality</w:t>
      </w:r>
    </w:p>
    <w:p>
      <w:pPr>
        <w:ind w:left="2700"/>
      </w:pPr>
      <w:r>
        <w:t>(9) {reality principle} [oewn-05880720-n]: (psychoanalysis) the governing principle of the ego; the principle that as a child grows it becomes aware of the real environment and the need to accommodate to it</w:t>
      </w:r>
    </w:p>
    <w:p>
      <w:pPr>
        <w:ind w:left="2700"/>
      </w:pPr>
      <w:r>
        <w:t>(9) {insurrectionism} [oewn-05880984-n]: the principle of revolt against constituted authority</w:t>
      </w:r>
    </w:p>
    <w:p>
      <w:pPr>
        <w:ind w:left="2700"/>
      </w:pPr>
      <w:r>
        <w:t>(9) {conservation} [oewn-06113680-n]: (physics) the maintenance of a certain quantities unchanged during chemical reactions or physical transformations</w:t>
      </w:r>
    </w:p>
    <w:p>
      <w:pPr>
        <w:ind w:left="3000"/>
      </w:pPr>
      <w:r>
        <w:t>(10) {conservation of charge, conservation of electricity} [oewn-06113979-n]: the principle that the total electric charge of a system remains constant despite changes inside the system</w:t>
      </w:r>
    </w:p>
    <w:p>
      <w:pPr>
        <w:ind w:left="3000"/>
      </w:pPr>
      <w:r>
        <w:t>(10) {conservation of energy, law of conservation of energy, first law of thermodynamics} [oewn-06114185-n]: the fundamental principle of physics that the total energy of an isolated system is constant despite internal changes</w:t>
      </w:r>
    </w:p>
    <w:p>
      <w:pPr>
        <w:ind w:left="3000"/>
      </w:pPr>
      <w:r>
        <w:t>(10) {conservation of mass, conservation of matter, law of conservation of mass, law of conservation of matter} [oewn-06114451-n]: a fundamental principle of classical physics that matter cannot be created or destroyed in an isolated system</w:t>
      </w:r>
    </w:p>
    <w:p>
      <w:pPr>
        <w:ind w:left="3000"/>
      </w:pPr>
      <w:r>
        <w:t>(10) {conservation of momentum} [oewn-06114714-n]: the principle that the total linear momentum in a closed system is constant and is not affected by processes occurring inside the system</w:t>
      </w:r>
    </w:p>
    <w:p>
      <w:pPr>
        <w:ind w:left="3000"/>
      </w:pPr>
      <w:r>
        <w:t>(10) {parity, conservation of parity, space-reflection symmetry, mirror symmetry} [oewn-06114921-n]: (physics) parity is conserved in a universe in which the laws of physics are the same in a right-handed system of coordinates as in a left-handed system</w:t>
      </w:r>
    </w:p>
    <w:p>
      <w:pPr>
        <w:ind w:left="2700"/>
      </w:pPr>
      <w:r>
        <w:t>(9) {Tao} [oewn-06253100-n]: the ultimate principle of the universe</w:t>
      </w:r>
    </w:p>
    <w:p>
      <w:pPr>
        <w:ind w:left="2700"/>
      </w:pPr>
      <w:r>
        <w:t>(9) {Dharma} [oewn-89312075-n]: basic principles of the cosmos in Hinduism, Buddhism, Sikhism, Jainism and other religions</w:t>
      </w:r>
    </w:p>
    <w:p>
      <w:pPr>
        <w:ind w:left="2400"/>
      </w:pPr>
      <w:r>
        <w:t>(8) {sound law} [oewn-06190436-n]: a law describing sound changes in the history of a language</w:t>
      </w:r>
    </w:p>
    <w:p>
      <w:pPr>
        <w:ind w:left="2700"/>
      </w:pPr>
      <w:r>
        <w:t>(9) {Grimm's law} [oewn-06190606-n]: a sound law relating German consonants and consonants in other Indo-European languages</w:t>
      </w:r>
    </w:p>
    <w:p>
      <w:pPr>
        <w:ind w:left="2700"/>
      </w:pPr>
      <w:r>
        <w:t>(9) {Verner's law} [oewn-06190750-n]: a qualification of Grimm's law</w:t>
      </w:r>
    </w:p>
    <w:p>
      <w:pPr>
        <w:ind w:left="2100"/>
      </w:pPr>
      <w:r>
        <w:t>(7) {law, law of nature} [oewn-05881589-n]: a generalization that describes recurring facts or events in nature</w:t>
      </w:r>
    </w:p>
    <w:p>
      <w:pPr>
        <w:ind w:left="2400"/>
      </w:pPr>
      <w:r>
        <w:t>(8) {all-or-none law} [oewn-05882624-n]: (neurophysiology) a nerve impulse resulting from a weak stimulus is just as strong as a nerve impulse resulting from a strong stimulus</w:t>
      </w:r>
    </w:p>
    <w:p>
      <w:pPr>
        <w:ind w:left="2400"/>
      </w:pPr>
      <w:r>
        <w:t>(8) {principle, rule} [oewn-05882839-n]: a rule or law concerning a natural phenomenon or the function of a complex system</w:t>
      </w:r>
    </w:p>
    <w:p>
      <w:pPr>
        <w:ind w:left="2700"/>
      </w:pPr>
      <w:r>
        <w:t>(9) {Gestalt law of organization, Gestalt principle of organization} [oewn-05887047-n]: a principle of Gestalt psychology that identifies factors leading to particular forms of perceptual organization</w:t>
      </w:r>
    </w:p>
    <w:p>
      <w:pPr>
        <w:ind w:left="3000"/>
      </w:pPr>
      <w:r>
        <w:t>(10) {closure, law of closure} [oewn-06259551-n]: a Gestalt principle of organization holding that there is an innate tendency to perceive incomplete objects as complete and to close or fill gaps and to perceive asymmetric stimuli as symmetric</w:t>
      </w:r>
    </w:p>
    <w:p>
      <w:pPr>
        <w:ind w:left="3000"/>
      </w:pPr>
      <w:r>
        <w:t>(10) {common fate, law of common fate} [oewn-06259815-n]: a Gestalt principle of organization holding that aspects of perceptual field that move or function in a similar manner will be perceived as a unit</w:t>
      </w:r>
    </w:p>
    <w:p>
      <w:pPr>
        <w:ind w:left="3000"/>
      </w:pPr>
      <w:r>
        <w:t>(10) {good continuation, continuation, law of continuation} [oewn-06260338-n]: a Gestalt principle of organization holding that there is an innate tendency to perceive a line as continuing its established direction</w:t>
      </w:r>
    </w:p>
    <w:p>
      <w:pPr>
        <w:ind w:left="3000"/>
      </w:pPr>
      <w:r>
        <w:t>(10) {proximity, law of proximity} [oewn-06260901-n]: a Gestalt principle of organization holding that (other things being equal) objects or events that are near to one another (in space or time) are perceived as belonging together as a unit</w:t>
      </w:r>
    </w:p>
    <w:p>
      <w:pPr>
        <w:ind w:left="3000"/>
      </w:pPr>
      <w:r>
        <w:t>(10) {similarity, law of similarity} [oewn-06261163-n]: a Gestalt principle of organization holding that (other things being equal) parts of a stimulus field that are similar to each other tend to be perceived as belonging together as a unit</w:t>
      </w:r>
    </w:p>
    <w:p>
      <w:pPr>
        <w:ind w:left="2700"/>
      </w:pPr>
      <w:r>
        <w:t>(9) {Le Chatelier's principle, Le Chatelier's law, Le Chatelier principle, Le Chatelier-Braun principle} [oewn-05892295-n]: the principle that if any change is imposed on a system that is in equilibrium then the system tends to adjust to a new equilibrium counteracting the change</w:t>
      </w:r>
    </w:p>
    <w:p>
      <w:pPr>
        <w:ind w:left="2700"/>
      </w:pPr>
      <w:r>
        <w:t>(9) {Gresham's Law} [oewn-05892599-n]: (economics) the principle that when two kinds of money having the same denominational value are in circulation the intrinsically more valuable money will be hoarded and the money of lower intrinsic value will circulate more freely until the intrinsically more valuable money is driven out of circulation; bad money drives out good; credited to Sir Thomas Gresham</w:t>
      </w:r>
    </w:p>
    <w:p>
      <w:pPr>
        <w:ind w:left="2700"/>
      </w:pPr>
      <w:r>
        <w:t>(9) {mass-energy equivalence} [oewn-05893794-n]: (physics) the principle that a measured quantity of mass is equivalent (according to relativity theory) to a measured quantity of energy</w:t>
      </w:r>
    </w:p>
    <w:p>
      <w:pPr>
        <w:ind w:left="2700"/>
      </w:pPr>
      <w:r>
        <w:t>(9) {Naegele's rule} [oewn-05894019-n]: rule for calculating an expected delivery date; subtract three months from the first day of the last menstrual period and add seven days to that date</w:t>
      </w:r>
    </w:p>
    <w:p>
      <w:pPr>
        <w:ind w:left="2700"/>
      </w:pPr>
      <w:r>
        <w:t>(9) {Occam's Razor, Ockham's Razor, principle of parsimony, law of parsimony} [oewn-05999623-n]: the principle that entities should not be multiplied needlessly; the simplest of two competing theories is to be preferred</w:t>
      </w:r>
    </w:p>
    <w:p>
      <w:pPr>
        <w:ind w:left="2700"/>
      </w:pPr>
      <w:r>
        <w:t>(9) {principle of equivalence} [oewn-05999866-n]: (physics) the principle that an observer has no way of distinguishing whether their laboratory is in a uniform gravitational field or is in an accelerated frame of reference</w:t>
      </w:r>
    </w:p>
    <w:p>
      <w:pPr>
        <w:ind w:left="2700"/>
      </w:pPr>
      <w:r>
        <w:t>(9) {principle of liquid displacement} [oewn-06000127-n]: (hydrostatics) the volume of a body immersed in a fluid is equal to the volume of the displaced fluid</w:t>
      </w:r>
    </w:p>
    <w:p>
      <w:pPr>
        <w:ind w:left="2700"/>
      </w:pPr>
      <w:r>
        <w:t>(9) {principle of superposition, Huygens' principle of superposition} [oewn-06000326-n]: the displacement of any point due to the superposition of wave systems is equal to the sum of the displacements of the individual waves at that point</w:t>
      </w:r>
    </w:p>
    <w:p>
      <w:pPr>
        <w:ind w:left="2700"/>
      </w:pPr>
      <w:r>
        <w:t>(9) {principle of superposition, superposition principle, superposition} [oewn-06000661-n]: (geology) the principle that in a series of stratified sedimentary rocks the lowest stratum is the oldest</w:t>
      </w:r>
    </w:p>
    <w:p>
      <w:pPr>
        <w:ind w:left="2700"/>
      </w:pPr>
      <w:r>
        <w:t>(9) {mass-action principle, mass action} [oewn-06000900-n]: (neurology) the principle that the cortex of the brain operates as a coordinated system with large masses of neural tissue involved in all complex functioning</w:t>
      </w:r>
    </w:p>
    <w:p>
      <w:pPr>
        <w:ind w:left="2700"/>
      </w:pPr>
      <w:r>
        <w:t>(9) {localization of function, localisation of function, localization principle, localisation principle, localization, localisation} [oewn-06001159-n]: (physiology) the principle that specific functions have relatively circumscribed locations in some particular part or organ of the body</w:t>
      </w:r>
    </w:p>
    <w:p>
      <w:pPr>
        <w:ind w:left="3000"/>
      </w:pPr>
      <w:r>
        <w:t>(10) {lateralization, lateralisation, laterality} [oewn-06001509-n]: localization of function on either the right or left sides of the brain</w:t>
      </w:r>
    </w:p>
    <w:p>
      <w:pPr>
        <w:ind w:left="2400"/>
      </w:pPr>
      <w:r>
        <w:t>(8) {Archimedes' principle, law of Archimedes} [oewn-05883323-n]: (hydrostatics) the apparent loss in weight of a body immersed in a fluid is equal to the weight of the displaced fluid</w:t>
      </w:r>
    </w:p>
    <w:p>
      <w:pPr>
        <w:ind w:left="2400"/>
      </w:pPr>
      <w:r>
        <w:t>(8) {Avogadro's law, Avogadro's hypothesis} [oewn-05883548-n]: the principle that equal volumes of all gases (given the same temperature and pressure) contain equal numbers of molecules</w:t>
      </w:r>
    </w:p>
    <w:p>
      <w:pPr>
        <w:ind w:left="2400"/>
      </w:pPr>
      <w:r>
        <w:t>(8) {Bernoulli's law, law of large numbers} [oewn-05883755-n]: (statistics) law stating that a large number of items taken at random from a population will (on the average) have the population statistics</w:t>
      </w:r>
    </w:p>
    <w:p>
      <w:pPr>
        <w:ind w:left="2700"/>
      </w:pPr>
      <w:r>
        <w:t>(9) {strong law of large numbers} [oewn-92443923-n]: A version of the law of large numbers that states that the sample average converges almost surely to the expected value.</w:t>
      </w:r>
    </w:p>
    <w:p>
      <w:pPr>
        <w:ind w:left="3000"/>
      </w:pPr>
      <w:r>
        <w:t>(10) {Kolmogorov's strong law of large numbers} [oewn-92443922-n]: a theorem that describes the circumstances under which the the strong law of large numbers holds.</w:t>
      </w:r>
    </w:p>
    <w:p>
      <w:pPr>
        <w:ind w:left="2400"/>
      </w:pPr>
      <w:r>
        <w:t>(8) {Benford's law} [oewn-05883999-n]: a law used by auditors to identify fictitious populations of numbers; applies to any population of numbers derived from other numbers</w:t>
      </w:r>
    </w:p>
    <w:p>
      <w:pPr>
        <w:ind w:left="2400"/>
      </w:pPr>
      <w:r>
        <w:t>(8) {Bose-Einstein statistics} [oewn-05884330-n]: (physics) statistical law obeyed by a system of particles whose wave function is not changed when two particles are interchanged (the Pauli exclusion principle does not apply)</w:t>
      </w:r>
    </w:p>
    <w:p>
      <w:pPr>
        <w:ind w:left="2400"/>
      </w:pPr>
      <w:r>
        <w:t>(8) {Boyle's law, Mariotte's law} [oewn-05884595-n]: the pressure of an ideal gas at constant temperature varies inversely with the volume</w:t>
      </w:r>
    </w:p>
    <w:p>
      <w:pPr>
        <w:ind w:left="2400"/>
      </w:pPr>
      <w:r>
        <w:t>(8) {Coulomb's Law} [oewn-05884755-n]: a fundamental principle of electrostatics; the force of attraction or repulsion between two charged particles is directly proportional to the product of the charges and inversely proportional to the distance between them; principle also holds for magnetic poles</w:t>
      </w:r>
    </w:p>
    <w:p>
      <w:pPr>
        <w:ind w:left="2400"/>
      </w:pPr>
      <w:r>
        <w:t>(8) {Dalton's law, Dalton's law of partial pressures, law of partial pressures} [oewn-05885076-n]: (chemistry and physics) law stating that the pressure exerted by a mixture of gases equals the sum of the partial pressures of the gases in the mixture; the pressure of a gas in a mixture equals the pressure it would exert if it occupied the same volume alone at the same temperature</w:t>
      </w:r>
    </w:p>
    <w:p>
      <w:pPr>
        <w:ind w:left="2400"/>
      </w:pPr>
      <w:r>
        <w:t>(8) {distribution law} [oewn-05885519-n]: (chemistry) the total energy in an assembly of molecules is not distributed equally but is distributed around an average value according to a statistical distribution</w:t>
      </w:r>
    </w:p>
    <w:p>
      <w:pPr>
        <w:ind w:left="2700"/>
      </w:pPr>
      <w:r>
        <w:t>(9) {Maxwell-Boltzmann distribution law, Boltzmann distribution law} [oewn-05885785-n]: (physics) a law expressing the distribution of energy among the molecules of a gas in thermal equilibrium</w:t>
      </w:r>
    </w:p>
    <w:p>
      <w:pPr>
        <w:ind w:left="2400"/>
      </w:pPr>
      <w:r>
        <w:t>(8) {equilibrium law, law of chemical equilibrium} [oewn-05886019-n]: (chemistry) the principle that (at chemical equilibrium) in a reversible reaction the ratio of the rate of the forward reaction to the rate of the reverse reaction is a constant for that reaction</w:t>
      </w:r>
    </w:p>
    <w:p>
      <w:pPr>
        <w:ind w:left="2400"/>
      </w:pPr>
      <w:r>
        <w:t>(8) {Fechner's law, Weber-Fechner law} [oewn-05886325-n]: (psychophysics) the concept that the magnitude of a subjective sensation increases proportional to the logarithm of the stimulus intensity; based on early work by E. H. Weber</w:t>
      </w:r>
    </w:p>
    <w:p>
      <w:pPr>
        <w:ind w:left="2400"/>
      </w:pPr>
      <w:r>
        <w:t>(8) {Fermi-Dirac statistics} [oewn-05886598-n]: (physics) law obeyed by a systems of particles whose wave function changes when two particles are interchanged (the Pauli exclusion principle applies)</w:t>
      </w:r>
    </w:p>
    <w:p>
      <w:pPr>
        <w:ind w:left="2400"/>
      </w:pPr>
      <w:r>
        <w:t>(8) {Gay-Lussac's law, Charles's law, law of volumes} [oewn-05886836-n]: (physics) the density of an ideal gas at constant pressure varies inversely with the temperature</w:t>
      </w:r>
    </w:p>
    <w:p>
      <w:pPr>
        <w:ind w:left="2400"/>
      </w:pPr>
      <w:r>
        <w:t>(8) {Henry's law} [oewn-05887378-n]: (chemistry) law formulated by the English chemist William Henry; the amount of a gas that will be absorbed by water increases as the gas pressure increases</w:t>
      </w:r>
    </w:p>
    <w:p>
      <w:pPr>
        <w:ind w:left="2400"/>
      </w:pPr>
      <w:r>
        <w:t>(8) {Hooke's law} [oewn-05887610-n]: (physics) the principle that (within the elastic limit) the stress applied to a solid is proportional to the strain produced</w:t>
      </w:r>
    </w:p>
    <w:p>
      <w:pPr>
        <w:ind w:left="2400"/>
      </w:pPr>
      <w:r>
        <w:t>(8) {Hubble's law, Hubble law} [oewn-05887811-n]: (astronomy) the generalization that the speed of recession of distant galaxies (the red shift) is proportional to their distance from the observer</w:t>
      </w:r>
    </w:p>
    <w:p>
      <w:pPr>
        <w:ind w:left="2400"/>
      </w:pPr>
      <w:r>
        <w:t>(8) {Kepler's law, Kepler's law of planetary motion} [oewn-05888048-n]: (astronomy) one of three empirical laws of planetary motion stated by Johannes Kepler</w:t>
      </w:r>
    </w:p>
    <w:p>
      <w:pPr>
        <w:ind w:left="2700"/>
      </w:pPr>
      <w:r>
        <w:t>(9) {Kepler's first law} [oewn-05888300-n]: a law stating that the orbit of each planet is an ellipse with the sun at one focus of the ellipse</w:t>
      </w:r>
    </w:p>
    <w:p>
      <w:pPr>
        <w:ind w:left="2700"/>
      </w:pPr>
      <w:r>
        <w:t>(9) {Kepler's second law, law of areas, law of equal areas} [oewn-05888463-n]: a law concerning the speed at which planets travel; a line connecting a planet to the sun will sweep out equal areas in equal times</w:t>
      </w:r>
    </w:p>
    <w:p>
      <w:pPr>
        <w:ind w:left="2700"/>
      </w:pPr>
      <w:r>
        <w:t>(9) {Kepler's third law, harmonic law} [oewn-05888794-n]: a law stating that the ratio of the square of the revolutionary period (in years) to the cube of the orbital axis (in astronomical units) is the same for all planets</w:t>
      </w:r>
    </w:p>
    <w:p>
      <w:pPr>
        <w:ind w:left="2400"/>
      </w:pPr>
      <w:r>
        <w:t>(8) {Kirchhoff's laws} [oewn-05889039-n]: (physics) two laws governing electric networks in which steady currents flow: the sum of all the currents at a point is zero and the sum of the voltage gains and drops around any closed circuit is zero</w:t>
      </w:r>
    </w:p>
    <w:p>
      <w:pPr>
        <w:ind w:left="2400"/>
      </w:pPr>
      <w:r>
        <w:t>(8) {law of averages} [oewn-05889322-n]: a law affirming that in the long run probabilities will determine performance</w:t>
      </w:r>
    </w:p>
    <w:p>
      <w:pPr>
        <w:ind w:left="2400"/>
      </w:pPr>
      <w:r>
        <w:t>(8) {law of constant proportion, law of definite proportions} [oewn-05889461-n]: (chemistry) law stating that every pure substance always contains the same elements combined in the same proportions by weight</w:t>
      </w:r>
    </w:p>
    <w:p>
      <w:pPr>
        <w:ind w:left="2400"/>
      </w:pPr>
      <w:r>
        <w:t>(8) {law of diminishing returns} [oewn-05889709-n]: a law affirming that to continue after a certain level of performance has been reached will result in a decline in effectiveness</w:t>
      </w:r>
    </w:p>
    <w:p>
      <w:pPr>
        <w:ind w:left="2400"/>
      </w:pPr>
      <w:r>
        <w:t>(8) {law of effect} [oewn-05889910-n]: (psychology) the principle that behaviors are selected by their consequences; behavior having good consequences tends to be repeated whereas behavior that leads to bad consequences is not repeated</w:t>
      </w:r>
    </w:p>
    <w:p>
      <w:pPr>
        <w:ind w:left="2400"/>
      </w:pPr>
      <w:r>
        <w:t>(8) {law of equivalent proportions, law of reciprocal proportions} [oewn-05890185-n]: (chemistry) law stating that the proportions in which two elements separately combine with a third element are also the proportions in which they combine together</w:t>
      </w:r>
    </w:p>
    <w:p>
      <w:pPr>
        <w:ind w:left="2400"/>
      </w:pPr>
      <w:r>
        <w:t>(8) {law of gravitation, Newton's law of gravitation} [oewn-05890474-n]: (physics) the law that states any two bodies attract each other with a force that is directly proportional to the product of their masses and inversely proportional to the square of the distance between them</w:t>
      </w:r>
    </w:p>
    <w:p>
      <w:pPr>
        <w:ind w:left="2400"/>
      </w:pPr>
      <w:r>
        <w:t>(8) {law of multiple proportions, Dalton's law} [oewn-05890833-n]: (chemistry) law stating that when two elements can combine to form more than one compound the amounts of one of them that combines with a fixed amount of the other will exhibit a simple multiple relation</w:t>
      </w:r>
    </w:p>
    <w:p>
      <w:pPr>
        <w:ind w:left="2400"/>
      </w:pPr>
      <w:r>
        <w:t>(8) {law of mass action} [oewn-05891144-n]: (chemistry) the law that states the following principle: the rate of a chemical reaction is directly proportional to the molecular concentrations of the reacting substances</w:t>
      </w:r>
    </w:p>
    <w:p>
      <w:pPr>
        <w:ind w:left="2400"/>
      </w:pPr>
      <w:r>
        <w:t>(8) {law of thermodynamics} [oewn-05891400-n]: (physics) a law governing the relations between states of energy in a closed system</w:t>
      </w:r>
    </w:p>
    <w:p>
      <w:pPr>
        <w:ind w:left="2700"/>
      </w:pPr>
      <w:r>
        <w:t>(9) {second law of thermodynamics} [oewn-05891642-n]: a law stating that mechanical work can be derived from a body only when that body interacts with another at a lower temperature; any spontaneous process results in an increase of entropy</w:t>
      </w:r>
    </w:p>
    <w:p>
      <w:pPr>
        <w:ind w:left="2700"/>
      </w:pPr>
      <w:r>
        <w:t>(9) {third law of thermodynamics} [oewn-05891903-n]: law stating that the entropy of a substance approaches zero as its temperature approaches absolute zero</w:t>
      </w:r>
    </w:p>
    <w:p>
      <w:pPr>
        <w:ind w:left="2700"/>
      </w:pPr>
      <w:r>
        <w:t>(9) {zeroth law of thermodynamics} [oewn-05892080-n]: the law that if two bodies are in thermal equilibrium with a third body then the first two bodies are in thermal equilibrium with each other</w:t>
      </w:r>
    </w:p>
    <w:p>
      <w:pPr>
        <w:ind w:left="2400"/>
      </w:pPr>
      <w:r>
        <w:t>(8) {Mendel's law} [oewn-05893040-n]: (genetics) one of two principles of heredity formulated by Gregor Mendel on the basis of his experiments with plants; the principles were limited and modified by subsequent genetic research</w:t>
      </w:r>
    </w:p>
    <w:p>
      <w:pPr>
        <w:ind w:left="2700"/>
      </w:pPr>
      <w:r>
        <w:t>(9) {law of segregation} [oewn-05893343-n]: members of a pair of homologous chromosomes separate during the formation of gametes and are distributed to different gametes so that every gamete receives only one member of the pair</w:t>
      </w:r>
    </w:p>
    <w:p>
      <w:pPr>
        <w:ind w:left="2700"/>
      </w:pPr>
      <w:r>
        <w:t>(9) {law of independent assortment} [oewn-05893591-n]: each member of a pair of homologous chromosomes separates independently of the members of other pairs so the results are random</w:t>
      </w:r>
    </w:p>
    <w:p>
      <w:pPr>
        <w:ind w:left="2400"/>
      </w:pPr>
      <w:r>
        <w:t>(8) {Newton's law of motion, Newton's law, law of motion} [oewn-05894229-n]: one of three basic laws of classical mechanics</w:t>
      </w:r>
    </w:p>
    <w:p>
      <w:pPr>
        <w:ind w:left="2700"/>
      </w:pPr>
      <w:r>
        <w:t>(9) {first law of motion, Newton's first law of motion, Newton's first law} [oewn-05894429-n]: a body remains at rest or in motion with a constant velocity unless acted upon by an external force</w:t>
      </w:r>
    </w:p>
    <w:p>
      <w:pPr>
        <w:ind w:left="2700"/>
      </w:pPr>
      <w:r>
        <w:t>(9) {second law of motion, Newton's second law of motion, Newton's second law} [oewn-05894646-n]: the rate of change of momentum is proportional to the imposed force and goes in the direction of the force</w:t>
      </w:r>
    </w:p>
    <w:p>
      <w:pPr>
        <w:ind w:left="2700"/>
      </w:pPr>
      <w:r>
        <w:t>(9) {third law of motion, Newton's third law of motion, Newton's third law, law of action and reaction} [oewn-05894873-n]: action and reaction are equal and opposite</w:t>
      </w:r>
    </w:p>
    <w:p>
      <w:pPr>
        <w:ind w:left="2400"/>
      </w:pPr>
      <w:r>
        <w:t>(8) {Ohm's law} [oewn-05895062-n]: electric current is directly proportional to voltage and inversely proportional to resistance; I = E/R</w:t>
      </w:r>
    </w:p>
    <w:p>
      <w:pPr>
        <w:ind w:left="2400"/>
      </w:pPr>
      <w:r>
        <w:t>(8) {Pascal's law, Pascal's law of fluid pressures} [oewn-05895220-n]: pressure applied anywhere to a body of fluid causes a force to be transmitted equally in all directions; the force acts at right angles to any surface in contact with the fluid</w:t>
      </w:r>
    </w:p>
    <w:p>
      <w:pPr>
        <w:ind w:left="2400"/>
      </w:pPr>
      <w:r>
        <w:t>(8) {Pauli exclusion principle, exclusion principle} [oewn-05895546-n]: no two electrons or protons or neutrons in a given system can be in states characterized by the same set of quantum numbers</w:t>
      </w:r>
    </w:p>
    <w:p>
      <w:pPr>
        <w:ind w:left="2400"/>
      </w:pPr>
      <w:r>
        <w:t>(8) {periodic law, Mendeleev's law} [oewn-05895763-n]: (chemistry) the principle that chemical properties of the elements are periodic functions of their atomic numbers</w:t>
      </w:r>
    </w:p>
    <w:p>
      <w:pPr>
        <w:ind w:left="2400"/>
      </w:pPr>
      <w:r>
        <w:t>(8) {Planck's law} [oewn-05895972-n]: (physics) the basis of quantum theory; the energy of electromagnetic waves is contained in indivisible quanta that have to be radiated or absorbed as a whole; the magnitude is proportional to frequency where the constant of proportionality is given by Planck's constant</w:t>
      </w:r>
    </w:p>
    <w:p>
      <w:pPr>
        <w:ind w:left="2400"/>
      </w:pPr>
      <w:r>
        <w:t>(8) {Planck's radiation law} [oewn-05896319-n]: (physics) an equation that expresses the distribution of energy in the radiated spectrum of an ideal black body</w:t>
      </w:r>
    </w:p>
    <w:p>
      <w:pPr>
        <w:ind w:left="2400"/>
      </w:pPr>
      <w:r>
        <w:t>(8) {principle of relativity} [oewn-05999365-n]: (physics) a universal law that states that the laws of mechanics are not affected by a uniform rectilinear motion of the system of coordinates to which they are referred</w:t>
      </w:r>
    </w:p>
    <w:p>
      <w:pPr>
        <w:ind w:left="2400"/>
      </w:pPr>
      <w:r>
        <w:t>(8) {Stevens' law, power law, Stevens' power law} [oewn-06005270-n]: (psychophysics) the concept that the magnitude of a subjective sensation increases proportional to a power of the stimulus intensity</w:t>
      </w:r>
    </w:p>
    <w:p>
      <w:pPr>
        <w:ind w:left="2400"/>
      </w:pPr>
      <w:r>
        <w:t>(8) {Weber's law} [oewn-06005513-n]: (psychophysics) the concept that a just-noticeable difference in a stimulus is proportional to the magnitude of the original stimulus</w:t>
      </w:r>
    </w:p>
    <w:p>
      <w:pPr>
        <w:ind w:left="2100"/>
      </w:pPr>
      <w:r>
        <w:t>(7) {lexicalized concept} [oewn-05882491-n]: a concept that is expressed by a word (in some particular language)</w:t>
      </w:r>
    </w:p>
    <w:p>
      <w:pPr>
        <w:ind w:left="2100"/>
      </w:pPr>
      <w:r>
        <w:t>(7) {hypothesis, possibility, theory} [oewn-05897536-n]: a tentative insight into the natural world; a concept that is not yet verified but that if true would explain certain facts or phenomena</w:t>
      </w:r>
    </w:p>
    <w:p>
      <w:pPr>
        <w:ind w:left="2400"/>
      </w:pPr>
      <w:r>
        <w:t>(8) {hypothetical} [oewn-05898182-n]: a hypothetical possibility, circumstance, statement, proposal, situation, etc.</w:t>
      </w:r>
    </w:p>
    <w:p>
      <w:pPr>
        <w:ind w:left="2400"/>
      </w:pPr>
      <w:r>
        <w:t>(8) {gemmule} [oewn-05898369-n]: the physically discrete element that Darwin proposed as responsible for heredity</w:t>
      </w:r>
    </w:p>
    <w:p>
      <w:pPr>
        <w:ind w:left="2400"/>
      </w:pPr>
      <w:r>
        <w:t>(8) {model, theoretical account, framework} [oewn-05898856-n]: a hypothetical description of a complex entity or process</w:t>
      </w:r>
    </w:p>
    <w:p>
      <w:pPr>
        <w:ind w:left="2700"/>
      </w:pPr>
      <w:r>
        <w:t>(9) {stochastic process} [oewn-13583099-n]: a statistical process involving a number of random variables depending on a variable parameter (which is usually time)</w:t>
      </w:r>
    </w:p>
    <w:p>
      <w:pPr>
        <w:ind w:left="3000"/>
      </w:pPr>
      <w:r>
        <w:t>(10) {Markov process, Markoff process} [oewn-13532710-n]: a simple stochastic process in which the distribution of future states depends only on the present state and not on how it arrived in the present state</w:t>
      </w:r>
    </w:p>
    <w:p>
      <w:pPr>
        <w:ind w:left="3300"/>
      </w:pPr>
      <w:r>
        <w:t>(11) {Markov chain, Markoff chain} [oewn-13532571-n]: a Markov process for which the parameter is discrete time values</w:t>
      </w:r>
    </w:p>
    <w:p>
      <w:pPr>
        <w:ind w:left="3000"/>
      </w:pPr>
      <w:r>
        <w:t>(10) {random walk} [oewn-13567176-n]: a stochastic process consisting of a sequence of changes each of whose characteristics (as magnitude or direction) is determined by chance</w:t>
      </w:r>
    </w:p>
    <w:p>
      <w:pPr>
        <w:ind w:left="3000"/>
      </w:pPr>
      <w:r>
        <w:t>(10) {stationary stochastic process} [oewn-13582401-n]: a stochastic process in which the distribution of the random variables is the same for any value of the variable parameter</w:t>
      </w:r>
    </w:p>
    <w:p>
      <w:pPr>
        <w:ind w:left="2700"/>
      </w:pPr>
      <w:r>
        <w:t>(9) {mean sun} [oewn-05898628-n]: a theoretical sun that moves along the celestial equator at a constant speed and completes its annual course in the same amount of time the real sun takes at variable speeds</w:t>
      </w:r>
    </w:p>
    <w:p>
      <w:pPr>
        <w:ind w:left="2700"/>
      </w:pPr>
      <w:r>
        <w:t>(9) {Copernican system} [oewn-05899249-n]: (astronomy) Copernicus' astronomical model in which the Earth rotates around the sun</w:t>
      </w:r>
    </w:p>
    <w:p>
      <w:pPr>
        <w:ind w:left="2700"/>
      </w:pPr>
      <w:r>
        <w:t>(9) {Ptolemaic system} [oewn-05899416-n]: (astronomy) Ptolemy's model of the universe with the Earth at the center</w:t>
      </w:r>
    </w:p>
    <w:p>
      <w:pPr>
        <w:ind w:left="2700"/>
      </w:pPr>
      <w:r>
        <w:t>(9) {M-theory} [oewn-05899570-n]: (particle physics) a theory that involves an eleven-dimensional universe in which the weak and strong forces and gravity are unified and to which all the string theories belong</w:t>
      </w:r>
    </w:p>
    <w:p>
      <w:pPr>
        <w:ind w:left="2700"/>
      </w:pPr>
      <w:r>
        <w:t>(9) {string theory} [oewn-05899839-n]: (particle physics) a theory that postulates that subatomic particles are one-dimensional strings</w:t>
      </w:r>
    </w:p>
    <w:p>
      <w:pPr>
        <w:ind w:left="3000"/>
      </w:pPr>
      <w:r>
        <w:t>(10) {bosonic string theory} [oewn-92440554-n]: the original version of string theory, developed in the late 1960s.</w:t>
      </w:r>
    </w:p>
    <w:p>
      <w:pPr>
        <w:ind w:left="2400"/>
      </w:pPr>
      <w:r>
        <w:t>(8) {speculation, conjecture} [oewn-05900390-n]: a hypothesis that has been formed by speculating or conjecturing (usually with little hard evidence)</w:t>
      </w:r>
    </w:p>
    <w:p>
      <w:pPr>
        <w:ind w:left="2700"/>
      </w:pPr>
      <w:r>
        <w:t>(9) {panspermia} [oewn-91000971-n]: The hypothesis that microorganisms may transmit life from outer space to habitable bodies; or the process of such transmission.</w:t>
      </w:r>
    </w:p>
    <w:p>
      <w:pPr>
        <w:ind w:left="2400"/>
      </w:pPr>
      <w:r>
        <w:t>(8) {assumption, supposition, supposal} [oewn-05900703-n]: a hypothesis that is taken for granted</w:t>
      </w:r>
    </w:p>
    <w:p>
      <w:pPr>
        <w:ind w:left="2700"/>
      </w:pPr>
      <w:r>
        <w:t>(9) {conclusion} [oewn-05789538-n]: an intuitive assumption</w:t>
      </w:r>
    </w:p>
    <w:p>
      <w:pPr>
        <w:ind w:left="3000"/>
      </w:pPr>
      <w:r>
        <w:t>(10) {non sequitur} [oewn-05789660-n]: (logic) a conclusion that does not follow from the premises</w:t>
      </w:r>
    </w:p>
    <w:p>
      <w:pPr>
        <w:ind w:left="2700"/>
      </w:pPr>
      <w:r>
        <w:t>(9) {basis, base, foundation, fundament, groundwork, cornerstone} [oewn-05801562-n]: the fundamental assumptions from which something is begun or developed or calculated or explained</w:t>
      </w:r>
    </w:p>
    <w:p>
      <w:pPr>
        <w:ind w:left="3000"/>
      </w:pPr>
      <w:r>
        <w:t>(10) {meat and potatoes} [oewn-05801915-n]: the fundamental part</w:t>
      </w:r>
    </w:p>
    <w:p>
      <w:pPr>
        <w:ind w:left="2700"/>
      </w:pPr>
      <w:r>
        <w:t>(9) {given, presumption, precondition} [oewn-05901963-n]: an assumption that is taken for granted</w:t>
      </w:r>
    </w:p>
    <w:p>
      <w:pPr>
        <w:ind w:left="2700"/>
      </w:pPr>
      <w:r>
        <w:t>(9) {basic assumption, constatation, self-evident truth} [oewn-05902119-n]: an assumption that is basic to an argument</w:t>
      </w:r>
    </w:p>
    <w:p>
      <w:pPr>
        <w:ind w:left="2400"/>
      </w:pPr>
      <w:r>
        <w:t>(8) {historicism} [oewn-06165589-n]: a theory that social and cultural events are determined by history</w:t>
      </w:r>
    </w:p>
    <w:p>
      <w:pPr>
        <w:ind w:left="2400"/>
      </w:pPr>
      <w:r>
        <w:t>(8) {monotopism} [oewn-92450209-n]: origin of a systematic group only once (as by mutation) or at a single location.</w:t>
      </w:r>
    </w:p>
    <w:p>
      <w:pPr>
        <w:ind w:left="2100"/>
      </w:pPr>
      <w:r>
        <w:t>(7) {fact} [oewn-05898503-n]: a concept whose truth can be proved</w:t>
      </w:r>
    </w:p>
    <w:p>
      <w:pPr>
        <w:ind w:left="2100"/>
      </w:pPr>
      <w:r>
        <w:t>(7) {adiaphoron} [oewn-92438760-n]: (Stoic philosophy) a matter having no moral merit or demerit.</w:t>
      </w:r>
    </w:p>
    <w:p>
      <w:pPr>
        <w:ind w:left="2100"/>
      </w:pPr>
      <w:r>
        <w:t>(7) {hypostatic union} [oewn-92448711-n]: a technical term in Christian theology employed in mainstream Christology to describe the union of Christ's humanity and divinity in one hypostasis, or individual existence.</w:t>
      </w:r>
    </w:p>
    <w:p>
      <w:pPr>
        <w:ind w:left="1800"/>
      </w:pPr>
      <w:r>
        <w:t>(6) {preoccupation} [oewn-05845245-n]: an idea that preoccupies the mind and holds the attention</w:t>
      </w:r>
    </w:p>
    <w:p>
      <w:pPr>
        <w:ind w:left="2100"/>
      </w:pPr>
      <w:r>
        <w:t>(7) {obsession, fixation} [oewn-05708366-n]: an unhealthy and compulsive preoccupation with something or someone</w:t>
      </w:r>
    </w:p>
    <w:p>
      <w:pPr>
        <w:ind w:left="2400"/>
      </w:pPr>
      <w:r>
        <w:t>(8) {anancasm} [oewn-92446502-n]: An obsolete term for ritualistic act or sequence of acts performed by a person with obsessive-compulsive neurosis.</w:t>
      </w:r>
    </w:p>
    <w:p>
      <w:pPr>
        <w:ind w:left="2100"/>
      </w:pPr>
      <w:r>
        <w:t>(7) {hang-up} [oewn-05713431-n]: an emotional preoccupation</w:t>
      </w:r>
    </w:p>
    <w:p>
      <w:pPr>
        <w:ind w:left="2100"/>
      </w:pPr>
      <w:r>
        <w:t>(7) {hobbyhorse} [oewn-05713530-n]: a topic to which one constantly reverts</w:t>
      </w:r>
    </w:p>
    <w:p>
      <w:pPr>
        <w:ind w:left="2100"/>
      </w:pPr>
      <w:r>
        <w:t>(7) {self-absorption} [oewn-05845452-n]: preoccupation with yourself to the exclusion of everything else</w:t>
      </w:r>
    </w:p>
    <w:p>
      <w:pPr>
        <w:ind w:left="2400"/>
      </w:pPr>
      <w:r>
        <w:t>(8) {omphaloskepsis, navel-gazing} [oewn-05795853-n]: literally, the contemplation of one's navel, which is an idiom usually meaning complacent self-absorption</w:t>
      </w:r>
    </w:p>
    <w:p>
      <w:pPr>
        <w:ind w:left="1800"/>
      </w:pPr>
      <w:r>
        <w:t>(6) {misconception} [oewn-05902260-n]: an incorrect conception</w:t>
      </w:r>
    </w:p>
    <w:p>
      <w:pPr>
        <w:ind w:left="2100"/>
      </w:pPr>
      <w:r>
        <w:t>(7) {fallacy, false belief} [oewn-05902523-n]: a misconception resulting from incorrect reasoning</w:t>
      </w:r>
    </w:p>
    <w:p>
      <w:pPr>
        <w:ind w:left="2400"/>
      </w:pPr>
      <w:r>
        <w:t>(8) {pseudoscience} [oewn-05786951-n]: an activity resembling science but based on fallacious assumptions</w:t>
      </w:r>
    </w:p>
    <w:p>
      <w:pPr>
        <w:ind w:left="2700"/>
      </w:pPr>
      <w:r>
        <w:t>(9) {astrology, star divination} [oewn-05786128-n]: a pseudoscience claiming divination by the positions of the planets and sun and moon</w:t>
      </w:r>
    </w:p>
    <w:p>
      <w:pPr>
        <w:ind w:left="3000"/>
      </w:pPr>
      <w:r>
        <w:t>(10) {horoscopy} [oewn-05786643-n]: the drawing up and interpretation of horoscopes</w:t>
      </w:r>
    </w:p>
    <w:p>
      <w:pPr>
        <w:ind w:left="2700"/>
      </w:pPr>
      <w:r>
        <w:t>(9) {alchemy} [oewn-05786746-n]: a pseudoscientific forerunner of chemistry in medieval times</w:t>
      </w:r>
    </w:p>
    <w:p>
      <w:pPr>
        <w:ind w:left="2700"/>
      </w:pPr>
      <w:r>
        <w:t>(9) {pataphysics} [oewn-92438769-n]: a philosophy or media theory dedicated to studying what lies beyond the realm of metaphysics.</w:t>
      </w:r>
    </w:p>
    <w:p>
      <w:pPr>
        <w:ind w:left="2700"/>
      </w:pPr>
      <w:r>
        <w:t>(9) {ancient astronaut hypothesis, paleocontact hypothesis} [oewn-92439922-n]: a pseudo-scientific hypothesis that posits that intelligent extraterrestrial beings have visited Earth and made contact with humans in antiquity and prehistory.</w:t>
      </w:r>
    </w:p>
    <w:p>
      <w:pPr>
        <w:ind w:left="2700"/>
      </w:pPr>
      <w:r>
        <w:t>(9) {homotoxicology} [oewn-92444026-n]: analysis of sickness within the framework of the body's failure to deal with the burden of toxins. Homeopathic remedies often are used as treatment. Developed by Hans Heinrich Reckeweg.</w:t>
      </w:r>
    </w:p>
    <w:p>
      <w:pPr>
        <w:ind w:left="2400"/>
      </w:pPr>
      <w:r>
        <w:t>(8) {logical fallacy} [oewn-05902750-n]: a fallacy in logical argumentation</w:t>
      </w:r>
    </w:p>
    <w:p>
      <w:pPr>
        <w:ind w:left="2700"/>
      </w:pPr>
      <w:r>
        <w:t>(9) {hysteron proteron} [oewn-05902918-n]: the logical fallacy of using as a true premise a proposition that is yet to be proved</w:t>
      </w:r>
    </w:p>
    <w:p>
      <w:pPr>
        <w:ind w:left="2700"/>
      </w:pPr>
      <w:r>
        <w:t>(9) {ignoratio elenchi} [oewn-05903067-n]: the logical fallacy of supposing that an argument proving an irrelevant point has proved the point at issue</w:t>
      </w:r>
    </w:p>
    <w:p>
      <w:pPr>
        <w:ind w:left="2700"/>
      </w:pPr>
      <w:r>
        <w:t>(9) {petitio principii, petitio} [oewn-05903421-n]: the logical fallacy of assuming the conclusion in the premises; begging the question</w:t>
      </w:r>
    </w:p>
    <w:p>
      <w:pPr>
        <w:ind w:left="2700"/>
      </w:pPr>
      <w:r>
        <w:t>(9) {post hoc, post hoc ergo propter hoc} [oewn-05903579-n]: the logical fallacy of believing that temporal succession implies a causal relation</w:t>
      </w:r>
    </w:p>
    <w:p>
      <w:pPr>
        <w:ind w:left="2400"/>
      </w:pPr>
      <w:r>
        <w:t>(8) {pathetic fallacy} [oewn-05903238-n]: the fallacy of attributing human feelings to inanimate objects; ‘the friendly sun’ is an example of the pathetic fallacy</w:t>
      </w:r>
    </w:p>
    <w:p>
      <w:pPr>
        <w:ind w:left="2400"/>
      </w:pPr>
      <w:r>
        <w:t>(8) {sophism, sophistry, sophistication} [oewn-05903745-n]: a deliberately invalid argument displaying ingenuity in reasoning in the hope of deceiving someone</w:t>
      </w:r>
    </w:p>
    <w:p>
      <w:pPr>
        <w:ind w:left="2400"/>
      </w:pPr>
      <w:r>
        <w:t>(8) {paralogism} [oewn-05903980-n]: an unintentionally invalid argument</w:t>
      </w:r>
    </w:p>
    <w:p>
      <w:pPr>
        <w:ind w:left="2100"/>
      </w:pPr>
      <w:r>
        <w:t>(7) {error, erroneous belief} [oewn-05904072-n]: a misconception resulting from incorrect information</w:t>
      </w:r>
    </w:p>
    <w:p>
      <w:pPr>
        <w:ind w:left="2100"/>
      </w:pPr>
      <w:r>
        <w:t>(7) {self-deception, self-deceit} [oewn-05904195-n]: a misconception that is favorable to the person who holds it</w:t>
      </w:r>
    </w:p>
    <w:p>
      <w:pPr>
        <w:ind w:left="2100"/>
      </w:pPr>
      <w:r>
        <w:t>(7) {mistake, misunderstanding, misapprehension} [oewn-05904330-n]: an understanding of something that is not correct</w:t>
      </w:r>
    </w:p>
    <w:p>
      <w:pPr>
        <w:ind w:left="2100"/>
      </w:pPr>
      <w:r>
        <w:t>(7) {illusion, fantasy, phantasy, fancy} [oewn-05904666-n]: something many people believe that is false</w:t>
      </w:r>
    </w:p>
    <w:p>
      <w:pPr>
        <w:ind w:left="2400"/>
      </w:pPr>
      <w:r>
        <w:t>(8) {bubble} [oewn-05904986-n]: an impracticable and illusory idea</w:t>
      </w:r>
    </w:p>
    <w:p>
      <w:pPr>
        <w:ind w:left="2400"/>
      </w:pPr>
      <w:r>
        <w:t>(8) {will-o'-the-wisp, ignis fatuus} [oewn-05905122-n]: an illusion that misleads</w:t>
      </w:r>
    </w:p>
    <w:p>
      <w:pPr>
        <w:ind w:left="2400"/>
      </w:pPr>
      <w:r>
        <w:t>(8) {wishful thinking} [oewn-05905225-n]: the illusion that what you wish for is actually true</w:t>
      </w:r>
    </w:p>
    <w:p>
      <w:pPr>
        <w:ind w:left="2100"/>
      </w:pPr>
      <w:r>
        <w:t>(7) {delusion, hallucination} [oewn-05905340-n]: a mistaken or unfounded opinion or idea</w:t>
      </w:r>
    </w:p>
    <w:p>
      <w:pPr>
        <w:ind w:left="2400"/>
      </w:pPr>
      <w:r>
        <w:t>(8) {disorientation, freak out} [oewn-05907037-n]: a wild delusion (especially one induced by a hallucinogenic drug)</w:t>
      </w:r>
    </w:p>
    <w:p>
      <w:pPr>
        <w:ind w:left="2100"/>
      </w:pPr>
      <w:r>
        <w:t>(7) {mirage} [oewn-05948932-n]: something illusory and unattainable</w:t>
      </w:r>
    </w:p>
    <w:p>
      <w:pPr>
        <w:ind w:left="2100"/>
      </w:pPr>
      <w:r>
        <w:t>(7) {unsoundness} [oewn-05949406-n]: a misconception that is fallacious and not true or valid</w:t>
      </w:r>
    </w:p>
    <w:p>
      <w:pPr>
        <w:ind w:left="1800"/>
      </w:pPr>
      <w:r>
        <w:t>(6) {plan, program, programme} [oewn-05907175-n]: a series of steps to be carried out or goals to be accomplished</w:t>
      </w:r>
    </w:p>
    <w:p>
      <w:pPr>
        <w:ind w:left="2100"/>
      </w:pPr>
      <w:r>
        <w:t>(7) {audit program, audit programme} [oewn-05900033-n]: a listing of audit procedures to be performed in completing an audit</w:t>
      </w:r>
    </w:p>
    <w:p>
      <w:pPr>
        <w:ind w:left="2100"/>
      </w:pPr>
      <w:r>
        <w:t>(7) {outline, schema, scheme} [oewn-05900179-n]: a schematic or preliminary plan</w:t>
      </w:r>
    </w:p>
    <w:p>
      <w:pPr>
        <w:ind w:left="2100"/>
      </w:pPr>
      <w:r>
        <w:t>(7) {master plan} [oewn-05908049-n]: a long-term outline of a project or government function</w:t>
      </w:r>
    </w:p>
    <w:p>
      <w:pPr>
        <w:ind w:left="2100"/>
      </w:pPr>
      <w:r>
        <w:t>(7) {blueprint, design, pattern} [oewn-05910921-n]: something intended as a guide for making something else</w:t>
      </w:r>
    </w:p>
    <w:p>
      <w:pPr>
        <w:ind w:left="2100"/>
      </w:pPr>
      <w:r>
        <w:t>(7) {plan of action} [oewn-05911139-n]: a plan for actively doing something</w:t>
      </w:r>
    </w:p>
    <w:p>
      <w:pPr>
        <w:ind w:left="2400"/>
      </w:pPr>
      <w:r>
        <w:t>(8) {play} [oewn-00558625-n]: a preset plan of action in team sports</w:t>
      </w:r>
    </w:p>
    <w:p>
      <w:pPr>
        <w:ind w:left="2700"/>
      </w:pPr>
      <w:r>
        <w:t>(9) {knock on} [oewn-00472352-n]: (rugby) knocking the ball forward while trying to catch it (a foul)</w:t>
      </w:r>
    </w:p>
    <w:p>
      <w:pPr>
        <w:ind w:left="2700"/>
      </w:pPr>
      <w:r>
        <w:t>(9) {power play} [oewn-00559433-n]: (ice hockey) a play in which one team has a numerical advantage over the other as a result of penalties</w:t>
      </w:r>
    </w:p>
    <w:p>
      <w:pPr>
        <w:ind w:left="2700"/>
      </w:pPr>
      <w:r>
        <w:t>(9) {football play} [oewn-00559667-n]: (American football) a play by the offensive team</w:t>
      </w:r>
    </w:p>
    <w:p>
      <w:pPr>
        <w:ind w:left="3000"/>
      </w:pPr>
      <w:r>
        <w:t>(10) {audible} [oewn-00189032-n]: a football play is changed orally after both teams have assumed their positions at the line of scrimmage</w:t>
      </w:r>
    </w:p>
    <w:p>
      <w:pPr>
        <w:ind w:left="3000"/>
      </w:pPr>
      <w:r>
        <w:t>(10) {touchback} [oewn-00189298-n]: (American football) a play in which the opposing team has kicked the football into your end zone</w:t>
      </w:r>
    </w:p>
    <w:p>
      <w:pPr>
        <w:ind w:left="3000"/>
      </w:pPr>
      <w:r>
        <w:t>(10) {run, running, running play, running game} [oewn-00559920-n]: (American football) a play in which a player attempts to carry the ball through or past the opposing team</w:t>
      </w:r>
    </w:p>
    <w:p>
      <w:pPr>
        <w:ind w:left="3300"/>
      </w:pPr>
      <w:r>
        <w:t>(11) {draw, draw play} [oewn-00560366-n]: (American football) the quarterback moves back as if to pass and then hands the ball to the fullback who is running toward the line of scrimmage</w:t>
      </w:r>
    </w:p>
    <w:p>
      <w:pPr>
        <w:ind w:left="3300"/>
      </w:pPr>
      <w:r>
        <w:t>(11) {end run, sweep} [oewn-00560592-n]: (American football) an attempt to advance the ball by running around the end of the line</w:t>
      </w:r>
    </w:p>
    <w:p>
      <w:pPr>
        <w:ind w:left="3300"/>
      </w:pPr>
      <w:r>
        <w:t>(11) {return} [oewn-00560761-n]: (American football) the act of running back the ball after a kickoff or punt or interception or fumble</w:t>
      </w:r>
    </w:p>
    <w:p>
      <w:pPr>
        <w:ind w:left="3300"/>
      </w:pPr>
      <w:r>
        <w:t>(11) {reverse} [oewn-00560953-n]: (American football) a running play in which a back running in one direction hands the ball to a back running in the opposite direction</w:t>
      </w:r>
    </w:p>
    <w:p>
      <w:pPr>
        <w:ind w:left="3600"/>
      </w:pPr>
      <w:r>
        <w:t>(12) {double reverse} [oewn-00561178-n]: (American football) a running play in which a first reverse is followed by a second reverse</w:t>
      </w:r>
    </w:p>
    <w:p>
      <w:pPr>
        <w:ind w:left="3300"/>
      </w:pPr>
      <w:r>
        <w:t>(11) {rush, rushing} [oewn-00561330-n]: (American football) an attempt to advance the ball by running into the line</w:t>
      </w:r>
    </w:p>
    <w:p>
      <w:pPr>
        <w:ind w:left="3000"/>
      </w:pPr>
      <w:r>
        <w:t>(10) {pass, passing play, passing game, passing} [oewn-00561566-n]: (American football) a play that involves one player throwing the ball to a teammate</w:t>
      </w:r>
    </w:p>
    <w:p>
      <w:pPr>
        <w:ind w:left="3300"/>
      </w:pPr>
      <w:r>
        <w:t>(11) {forward pass, aerial} [oewn-00562263-n]: a pass to a receiver downfield from the passer</w:t>
      </w:r>
    </w:p>
    <w:p>
      <w:pPr>
        <w:ind w:left="3600"/>
      </w:pPr>
      <w:r>
        <w:t>(12) {flare pass, flare} [oewn-00562413-n]: a short forward pass to a back who is running toward the sidelines</w:t>
      </w:r>
    </w:p>
    <w:p>
      <w:pPr>
        <w:ind w:left="3600"/>
      </w:pPr>
      <w:r>
        <w:t>(12) {screen pass} [oewn-00562607-n]: a short forward pass in which the receiver is protected by a screen of blockers</w:t>
      </w:r>
    </w:p>
    <w:p>
      <w:pPr>
        <w:ind w:left="3300"/>
      </w:pPr>
      <w:r>
        <w:t>(11) {lateral pass, lateral} [oewn-00562744-n]: a pass to a receiver upfield from the passer</w:t>
      </w:r>
    </w:p>
    <w:p>
      <w:pPr>
        <w:ind w:left="3300"/>
      </w:pPr>
      <w:r>
        <w:t>(11) {spot pass} [oewn-00562857-n]: a pass to a designated spot on the field; the receiver should arrive at that spot the same time the ball does</w:t>
      </w:r>
    </w:p>
    <w:p>
      <w:pPr>
        <w:ind w:left="3000"/>
      </w:pPr>
      <w:r>
        <w:t>(10) {power play} [oewn-00561903-n]: a play in which there is a concentration of players in one location on the field of play</w:t>
      </w:r>
    </w:p>
    <w:p>
      <w:pPr>
        <w:ind w:left="3000"/>
      </w:pPr>
      <w:r>
        <w:t>(10) {handoff} [oewn-00562115-n]: (American football) a play in which one player hands the ball to a teammate</w:t>
      </w:r>
    </w:p>
    <w:p>
      <w:pPr>
        <w:ind w:left="3000"/>
      </w:pPr>
      <w:r>
        <w:t>(10) {tackle} [oewn-00563022-n]: (American football) grasping an opposing player with the intention of stopping by throwing to the ground</w:t>
      </w:r>
    </w:p>
    <w:p>
      <w:pPr>
        <w:ind w:left="2700"/>
      </w:pPr>
      <w:r>
        <w:t>(9) {razzle-dazzle, razzle, razzmatazz, razmataz} [oewn-00564367-n]: any exciting and complex play intended to confuse (dazzle) the opponent</w:t>
      </w:r>
    </w:p>
    <w:p>
      <w:pPr>
        <w:ind w:left="2700"/>
      </w:pPr>
      <w:r>
        <w:t>(9) {basketball play} [oewn-00564531-n]: a play executed by a basketball team</w:t>
      </w:r>
    </w:p>
    <w:p>
      <w:pPr>
        <w:ind w:left="3000"/>
      </w:pPr>
      <w:r>
        <w:t>(10) {pick} [oewn-00564702-n]: a basketball maneuver; obstructing an opponent with one's body</w:t>
      </w:r>
    </w:p>
    <w:p>
      <w:pPr>
        <w:ind w:left="3000"/>
      </w:pPr>
      <w:r>
        <w:t>(10) {switch} [oewn-00564860-n]: a basketball maneuver; two defensive players shift assignments so that each guards the player usually guarded by the other</w:t>
      </w:r>
    </w:p>
    <w:p>
      <w:pPr>
        <w:ind w:left="3000"/>
      </w:pPr>
      <w:r>
        <w:t>(10) {give-and-go} [oewn-00565035-n]: a basketball maneuver; one offensive player passes the ball to another, then runs toward the basket to take a return pass</w:t>
      </w:r>
    </w:p>
    <w:p>
      <w:pPr>
        <w:ind w:left="2400"/>
      </w:pPr>
      <w:r>
        <w:t>(8) {policy} [oewn-05910115-n]: a plan of action adopted by an individual or social group</w:t>
      </w:r>
    </w:p>
    <w:p>
      <w:pPr>
        <w:ind w:left="2700"/>
      </w:pPr>
      <w:r>
        <w:t>(9) {activism} [oewn-05910447-n]: a policy of taking direct action to achieve a political or social goal</w:t>
      </w:r>
    </w:p>
    <w:p>
      <w:pPr>
        <w:ind w:left="2700"/>
      </w:pPr>
      <w:r>
        <w:t>(9) {beggar-my-neighbor policy, beggar-my-neighbour policy, beggar-my-neighbor strategy, beggar-my-neighbour strategy} [oewn-05910608-n]: a policy of promoting oneself at the expense of others; used especially of national policy</w:t>
      </w:r>
    </w:p>
    <w:p>
      <w:pPr>
        <w:ind w:left="2700"/>
      </w:pPr>
      <w:r>
        <w:t>(9) {centralism} [oewn-05995707-n]: the political policy of concentrating power in a central organization</w:t>
      </w:r>
    </w:p>
    <w:p>
      <w:pPr>
        <w:ind w:left="2700"/>
      </w:pPr>
      <w:r>
        <w:t>(9) {containment} [oewn-05995833-n]: a policy of creating strategic alliances in order to check the expansion of a hostile power or ideology or to force it to negotiate peacefully</w:t>
      </w:r>
    </w:p>
    <w:p>
      <w:pPr>
        <w:ind w:left="2700"/>
      </w:pPr>
      <w:r>
        <w:t>(9) {moderationism} [oewn-05996168-n]: the policy of being moderate or acting with moderation</w:t>
      </w:r>
    </w:p>
    <w:p>
      <w:pPr>
        <w:ind w:left="2700"/>
      </w:pPr>
      <w:r>
        <w:t>(9) {obscurantism} [oewn-05996282-n]: a policy of opposition to enlightenment or the spread of knowledge</w:t>
      </w:r>
    </w:p>
    <w:p>
      <w:pPr>
        <w:ind w:left="2700"/>
      </w:pPr>
      <w:r>
        <w:t>(9) {Thatcherism} [oewn-05996407-n]: (England) the political policy of Margaret Thatcher</w:t>
      </w:r>
    </w:p>
    <w:p>
      <w:pPr>
        <w:ind w:left="2700"/>
      </w:pPr>
      <w:r>
        <w:t>(9) {ultramontanism} [oewn-05996535-n]: (Roman Catholic Church) the policy that the absolute authority of the church should be vested in the pope</w:t>
      </w:r>
    </w:p>
    <w:p>
      <w:pPr>
        <w:ind w:left="2400"/>
      </w:pPr>
      <w:r>
        <w:t>(8) {battle plan} [oewn-05911380-n]: plan for conducting a battle</w:t>
      </w:r>
    </w:p>
    <w:p>
      <w:pPr>
        <w:ind w:left="2400"/>
      </w:pPr>
      <w:r>
        <w:t>(8) {system} [oewn-05911466-n]: a procedure or process for obtaining an objective</w:t>
      </w:r>
    </w:p>
    <w:p>
      <w:pPr>
        <w:ind w:left="2700"/>
      </w:pPr>
      <w:r>
        <w:t>(9) {credit system} [oewn-05911706-n]: a system for allowing people to purchase things on credit</w:t>
      </w:r>
    </w:p>
    <w:p>
      <w:pPr>
        <w:ind w:left="2700"/>
      </w:pPr>
      <w:r>
        <w:t>(9) {legal system} [oewn-05911823-n]: a system for interpreting and enforcing the laws</w:t>
      </w:r>
    </w:p>
    <w:p>
      <w:pPr>
        <w:ind w:left="3000"/>
      </w:pPr>
      <w:r>
        <w:t>(10) {bail} [oewn-05912039-n]: the legal system that allows an accused person to be temporarily released from custody (usually on condition that a sum of money guarantees their appearance at trial)</w:t>
      </w:r>
    </w:p>
    <w:p>
      <w:pPr>
        <w:ind w:left="3000"/>
      </w:pPr>
      <w:r>
        <w:t>(10) {jury system} [oewn-05912332-n]: a legal system for determining the facts at issue in a law suit</w:t>
      </w:r>
    </w:p>
    <w:p>
      <w:pPr>
        <w:ind w:left="3000"/>
      </w:pPr>
      <w:r>
        <w:t>(10) {patent system} [oewn-05912472-n]: a legal system for protecting the rights of inventors</w:t>
      </w:r>
    </w:p>
    <w:p>
      <w:pPr>
        <w:ind w:left="3000"/>
      </w:pPr>
      <w:r>
        <w:t>(10) {tax system} [oewn-05912604-n]: a legal system for assessing and collecting taxes</w:t>
      </w:r>
    </w:p>
    <w:p>
      <w:pPr>
        <w:ind w:left="3000"/>
      </w:pPr>
      <w:r>
        <w:t>(10) {voting system, electoral system} [oewn-05912729-n]: a legal system for making democratic choices</w:t>
      </w:r>
    </w:p>
    <w:p>
      <w:pPr>
        <w:ind w:left="3300"/>
      </w:pPr>
      <w:r>
        <w:t>(11) {uninominal system, uninominal voting system, single-member system, scrutin uninomial system, scrutin uninominal voting system} [oewn-05912907-n]: based on the principle of having only one member (as of a legislature) selected from each electoral district</w:t>
      </w:r>
    </w:p>
    <w:p>
      <w:pPr>
        <w:ind w:left="3300"/>
      </w:pPr>
      <w:r>
        <w:t>(11) {list system, scrutin de liste, scrutin de liste system} [oewn-05913210-n]: based on the principle of proportional representation; voters choose between party lists, the number elected from each list being determined by the percentage cast for each list out of the total vote</w:t>
      </w:r>
    </w:p>
    <w:p>
      <w:pPr>
        <w:ind w:left="2700"/>
      </w:pPr>
      <w:r>
        <w:t>(9) {pricing system} [oewn-05913512-n]: a system for setting prices on goods or services</w:t>
      </w:r>
    </w:p>
    <w:p>
      <w:pPr>
        <w:ind w:left="2700"/>
      </w:pPr>
      <w:r>
        <w:t>(9) {promotion system} [oewn-05913621-n]: a system for advancing participants to higher-status positions</w:t>
      </w:r>
    </w:p>
    <w:p>
      <w:pPr>
        <w:ind w:left="2400"/>
      </w:pPr>
      <w:r>
        <w:t>(8) {tactic, tactics, maneuver, manoeuvre} [oewn-05913746-n]: a plan for attaining a particular goal</w:t>
      </w:r>
    </w:p>
    <w:p>
      <w:pPr>
        <w:ind w:left="2400"/>
      </w:pPr>
      <w:r>
        <w:t>(8) {scheme, strategy} [oewn-05913942-n]: an elaborate and systematic plan of action</w:t>
      </w:r>
    </w:p>
    <w:p>
      <w:pPr>
        <w:ind w:left="2700"/>
      </w:pPr>
      <w:r>
        <w:t>(9) {contrivance, stratagem, dodge} [oewn-05914396-n]: an elaborate or deceitful scheme contrived to deceive or evade</w:t>
      </w:r>
    </w:p>
    <w:p>
      <w:pPr>
        <w:ind w:left="3000"/>
      </w:pPr>
      <w:r>
        <w:t>(10) {plant} [oewn-05914674-n]: something planted secretly for discovery by another</w:t>
      </w:r>
    </w:p>
    <w:p>
      <w:pPr>
        <w:ind w:left="3000"/>
      </w:pPr>
      <w:r>
        <w:t>(10) {pump-and-dump scheme} [oewn-05914899-n]: an illegal scheme for making money by manipulating stock prices; the schemer persuades other people to buy the stock and then sells it themself as soon as the price of the stock rises</w:t>
      </w:r>
    </w:p>
    <w:p>
      <w:pPr>
        <w:ind w:left="3000"/>
      </w:pPr>
      <w:r>
        <w:t>(10) {wangle, wangling} [oewn-05915148-n]: an instance of accomplishing something by scheming or trickery</w:t>
      </w:r>
    </w:p>
    <w:p>
      <w:pPr>
        <w:ind w:left="2700"/>
      </w:pPr>
      <w:r>
        <w:t>(9) {counterterrorism} [oewn-05915328-n]: a strategy intended to prevent or counter terrorism</w:t>
      </w:r>
    </w:p>
    <w:p>
      <w:pPr>
        <w:ind w:left="2700"/>
      </w:pPr>
      <w:r>
        <w:t>(9) {game plan} [oewn-05915461-n]: (sports) a plan for achieving an objective in some sport</w:t>
      </w:r>
    </w:p>
    <w:p>
      <w:pPr>
        <w:ind w:left="2700"/>
      </w:pPr>
      <w:r>
        <w:t>(9) {game plan} [oewn-05915592-n]: (figurative) a carefully thought out strategy for achieving an objective in war or politics or business or personal affairs</w:t>
      </w:r>
    </w:p>
    <w:p>
      <w:pPr>
        <w:ind w:left="2700"/>
      </w:pPr>
      <w:r>
        <w:t>(9) {house of cards, bubble} [oewn-05915845-n]: a speculative scheme that depends on unstable factors that the planner cannot control</w:t>
      </w:r>
    </w:p>
    <w:p>
      <w:pPr>
        <w:ind w:left="2700"/>
      </w:pPr>
      <w:r>
        <w:t>(9) {playbook} [oewn-05916073-n]: a scheme or set of strategies for conducting a business campaign or a political campaign</w:t>
      </w:r>
    </w:p>
    <w:p>
      <w:pPr>
        <w:ind w:left="2700"/>
      </w:pPr>
      <w:r>
        <w:t>(9) {plot, secret plan, game} [oewn-05916276-n]: a secret scheme to do something (especially something underhand or illegal)</w:t>
      </w:r>
    </w:p>
    <w:p>
      <w:pPr>
        <w:ind w:left="3000"/>
      </w:pPr>
      <w:r>
        <w:t>(10) {counterplot, counterplan} [oewn-05916985-n]: a plot intended to subvert another plot</w:t>
      </w:r>
    </w:p>
    <w:p>
      <w:pPr>
        <w:ind w:left="3000"/>
      </w:pPr>
      <w:r>
        <w:t>(10) {intrigue, machination} [oewn-05917114-n]: a crafty and involved plot to achieve your (usually sinister) ends</w:t>
      </w:r>
    </w:p>
    <w:p>
      <w:pPr>
        <w:ind w:left="3300"/>
      </w:pPr>
      <w:r>
        <w:t>(11) {priestcraft} [oewn-05917321-n]: a derogatory reference to priests who use their influence to control secular or political affairs</w:t>
      </w:r>
    </w:p>
    <w:p>
      <w:pPr>
        <w:ind w:left="3000"/>
      </w:pPr>
      <w:r>
        <w:t>(10) {conspiracy, cabal} [oewn-05917476-n]: a plot to carry out some harmful or illegal act (especially a political plot)</w:t>
      </w:r>
    </w:p>
    <w:p>
      <w:pPr>
        <w:ind w:left="3300"/>
      </w:pPr>
      <w:r>
        <w:t>(11) {Gunpowder Plot} [oewn-05917691-n]: a conspiracy in 1605 in England to blow up James I and the Houses of Parliament to avenge the persecution of Catholics in England; led by Guy Fawkes</w:t>
      </w:r>
    </w:p>
    <w:p>
      <w:pPr>
        <w:ind w:left="2700"/>
      </w:pPr>
      <w:r>
        <w:t>(9) {pyramid scheme} [oewn-05916594-n]: a fraudulent scheme in which people are recruited to make payments to the person who recruited them while expecting to receive payments from the persons they recruit; when the number of new recruits fails to sustain the hierarchical payment structure the scheme collapses with most of the participants losing the money they put in</w:t>
      </w:r>
    </w:p>
    <w:p>
      <w:pPr>
        <w:ind w:left="2700"/>
      </w:pPr>
      <w:r>
        <w:t>(9) {waiting game} [oewn-05917900-n]: a strategy of delay</w:t>
      </w:r>
    </w:p>
    <w:p>
      <w:pPr>
        <w:ind w:left="2700"/>
      </w:pPr>
      <w:r>
        <w:t>(9) {wheeze} [oewn-05917978-n]: (Briticism) a clever or amusing scheme or trick</w:t>
      </w:r>
    </w:p>
    <w:p>
      <w:pPr>
        <w:ind w:left="2700"/>
      </w:pPr>
      <w:r>
        <w:t>(9) {counterproject} [oewn-92445782-n]: a project, scheme, or proposal brought forward in opposition to another, as in the negotiation of a treaty.</w:t>
      </w:r>
    </w:p>
    <w:p>
      <w:pPr>
        <w:ind w:left="2700"/>
      </w:pPr>
      <w:r>
        <w:t>(9) {incentive program, incentive scheme} [oewn-13294404-n]: a formal scheme for inducing someone (as employees) to do something</w:t>
      </w:r>
    </w:p>
    <w:p>
      <w:pPr>
        <w:ind w:left="2400"/>
      </w:pPr>
      <w:r>
        <w:t>(8) {travel plan, itinerary} [oewn-05914300-n]: a proposed route of travel</w:t>
      </w:r>
    </w:p>
    <w:p>
      <w:pPr>
        <w:ind w:left="2100"/>
      </w:pPr>
      <w:r>
        <w:t>(7) {regimen, regime} [oewn-05918179-n]: (medicine) a systematic plan for therapy (often including diet)</w:t>
      </w:r>
    </w:p>
    <w:p>
      <w:pPr>
        <w:ind w:left="2100"/>
      </w:pPr>
      <w:r>
        <w:t>(7) {project, projection} [oewn-05919047-n]: a planned undertaking</w:t>
      </w:r>
    </w:p>
    <w:p>
      <w:pPr>
        <w:ind w:left="2400"/>
      </w:pPr>
      <w:r>
        <w:t>(8) {moneymaker, money-spinner, cash cow} [oewn-05919171-n]: a project that generates a continuous flow of money</w:t>
      </w:r>
    </w:p>
    <w:p>
      <w:pPr>
        <w:ind w:left="2400"/>
      </w:pPr>
      <w:r>
        <w:t>(8) {moonshot} [oewn-90007131-n]: an ambitious project with a high chance of failure</w:t>
      </w:r>
    </w:p>
    <w:p>
      <w:pPr>
        <w:ind w:left="2100"/>
      </w:pPr>
      <w:r>
        <w:t>(7) {agenda, docket, schedule} [oewn-05919534-n]: a temporally organized plan for matters to be attended to</w:t>
      </w:r>
    </w:p>
    <w:p>
      <w:pPr>
        <w:ind w:left="2400"/>
      </w:pPr>
      <w:r>
        <w:t>(8) {menu, fare} [oewn-05919718-n]: an agenda of things to do</w:t>
      </w:r>
    </w:p>
    <w:p>
      <w:pPr>
        <w:ind w:left="2100"/>
      </w:pPr>
      <w:r>
        <w:t>(7) {pension plan, pension account, retirement plan, retirement savings plan, retirement savings account, retirement account, retirement program} [oewn-05919849-n]: a plan for setting aside money to be spent after retirement</w:t>
      </w:r>
    </w:p>
    <w:p>
      <w:pPr>
        <w:ind w:left="2400"/>
      </w:pPr>
      <w:r>
        <w:t>(8) {401-k plan, 401-k} [oewn-05920154-n]: a retirement savings plan that is funded by employee contributions and (often) matching contributions from the employer; contributions are made from your salary before taxes and the funds grow tax-free until they are withdrawn, at which point they can be converted into an IRA; funds can be transferred if you change employers and you can (to some extent) manage the investments yourself</w:t>
      </w:r>
    </w:p>
    <w:p>
      <w:pPr>
        <w:ind w:left="2400"/>
      </w:pPr>
      <w:r>
        <w:t>(8) {individual retirement account, IRA} [oewn-05920606-n]: a retirement plan that allows you to contribute a limited yearly sum toward your retirement; taxes on the interest earned in the account are deferred</w:t>
      </w:r>
    </w:p>
    <w:p>
      <w:pPr>
        <w:ind w:left="2400"/>
      </w:pPr>
      <w:r>
        <w:t>(8) {Keogh plan} [oewn-05920837-n]: a tax-deferred pension plan for employees of unincorporated businesses or for self-employed persons</w:t>
      </w:r>
    </w:p>
    <w:p>
      <w:pPr>
        <w:ind w:left="2100"/>
      </w:pPr>
      <w:r>
        <w:t>(7) {employee savings plan} [oewn-05920993-n]: a plan that allows employees to contribute to an investment pool managed the employer</w:t>
      </w:r>
    </w:p>
    <w:p>
      <w:pPr>
        <w:ind w:left="2100"/>
      </w:pPr>
      <w:r>
        <w:t>(7) {road map, guideline} [oewn-05921146-n]: a detailed plan or explanation to guide you in setting standards or determining a course of action</w:t>
      </w:r>
    </w:p>
    <w:p>
      <w:pPr>
        <w:ind w:left="2100"/>
      </w:pPr>
      <w:r>
        <w:t>(7) {stock purchase plan} [oewn-05921408-n]: an organized plan for employees of a company to buy shares of its stock</w:t>
      </w:r>
    </w:p>
    <w:p>
      <w:pPr>
        <w:ind w:left="2400"/>
      </w:pPr>
      <w:r>
        <w:t>(8) {employee stock ownership plan, ESOP} [oewn-05921563-n]: a program under which employees regularly accumulate shares and may ultimately assume control of the company</w:t>
      </w:r>
    </w:p>
    <w:p>
      <w:pPr>
        <w:ind w:left="2100"/>
      </w:pPr>
      <w:r>
        <w:t>(7) {economic development} [oewn-92448532-n]: the sustained, concerted actions of policy makers and communities that promote the standard of living and economic health of a specific area.</w:t>
      </w:r>
    </w:p>
    <w:p>
      <w:pPr>
        <w:ind w:left="2100"/>
      </w:pPr>
      <w:r>
        <w:t>(7) {budget} [oewn-13442635-n]: a summary of intended expenditures along with proposals for how to meet them</w:t>
      </w:r>
    </w:p>
    <w:p>
      <w:pPr>
        <w:ind w:left="2400"/>
      </w:pPr>
      <w:r>
        <w:t>(8) {balanced budget} [oewn-13442875-n]: a budget is balanced when current expenditures are equal to receipts</w:t>
      </w:r>
    </w:p>
    <w:p>
      <w:pPr>
        <w:ind w:left="1800"/>
      </w:pPr>
      <w:r>
        <w:t>(6) {figment} [oewn-05921754-n]: a contrived or fantastic idea</w:t>
      </w:r>
    </w:p>
    <w:p>
      <w:pPr>
        <w:ind w:left="1800"/>
      </w:pPr>
      <w:r>
        <w:t>(6) {generalization, generalisation, generality} [oewn-05921869-n]: an idea or conclusion having general application</w:t>
      </w:r>
    </w:p>
    <w:p>
      <w:pPr>
        <w:ind w:left="2100"/>
      </w:pPr>
      <w:r>
        <w:t>(7) {principle, rule} [oewn-05922132-n]: a basic generalization that is accepted as true and that can be used as a basis for reasoning or conduct</w:t>
      </w:r>
    </w:p>
    <w:p>
      <w:pPr>
        <w:ind w:left="2400"/>
      </w:pPr>
      <w:r>
        <w:t>(8) {pillar} [oewn-05922436-n]: a fundamental principle or practice</w:t>
      </w:r>
    </w:p>
    <w:p>
      <w:pPr>
        <w:ind w:left="2700"/>
      </w:pPr>
      <w:r>
        <w:t>(9) {pillar of Islam} [oewn-05922588-n]: (Islam) one of the five religious obligations accepted by all Muslims</w:t>
      </w:r>
    </w:p>
    <w:p>
      <w:pPr>
        <w:ind w:left="3000"/>
      </w:pPr>
      <w:r>
        <w:t>(10) {shahadah} [oewn-05922828-n]: the first pillar of Islam is an affirmation of faith</w:t>
      </w:r>
    </w:p>
    <w:p>
      <w:pPr>
        <w:ind w:left="3000"/>
      </w:pPr>
      <w:r>
        <w:t>(10) {salat, salaat, salah, salaah} [oewn-05922953-n]: the second pillar of Islam is prayer; a prescribed liturgy performed five times a day (preferably in a mosque) and oriented toward Mecca</w:t>
      </w:r>
    </w:p>
    <w:p>
      <w:pPr>
        <w:ind w:left="3000"/>
      </w:pPr>
      <w:r>
        <w:t>(10) {sawm} [oewn-05923185-n]: the third pillar of Islam is fasting (primarily during the month of Ramadan); Muslims abstain from food and drink and gambling and all sensuous pleasures from sunrise to sunset during Ramadan</w:t>
      </w:r>
    </w:p>
    <w:p>
      <w:pPr>
        <w:ind w:left="3000"/>
      </w:pPr>
      <w:r>
        <w:t>(10) {zakat} [oewn-05923445-n]: the fourth pillar of Islam is almsgiving as an act of worship</w:t>
      </w:r>
    </w:p>
    <w:p>
      <w:pPr>
        <w:ind w:left="3000"/>
      </w:pPr>
      <w:r>
        <w:t>(10) {hajj, haj, hadj} [oewn-05923628-n]: the fifth pillar of Islam is a pilgrimage to Mecca during the month of Dhu al-Hijja; at least once in a lifetime a Muslim is expected to make a religious journey to Mecca and the Kaaba</w:t>
      </w:r>
    </w:p>
    <w:p>
      <w:pPr>
        <w:ind w:left="2400"/>
      </w:pPr>
      <w:r>
        <w:t>(8) {yang} [oewn-05923950-n]: the bright positive masculine principle in Chinese dualistic cosmology</w:t>
      </w:r>
    </w:p>
    <w:p>
      <w:pPr>
        <w:ind w:left="2400"/>
      </w:pPr>
      <w:r>
        <w:t>(8) {yin} [oewn-05924178-n]: the dark negative feminine principle in Chinese dualistic cosmology</w:t>
      </w:r>
    </w:p>
    <w:p>
      <w:pPr>
        <w:ind w:left="2400"/>
      </w:pPr>
      <w:r>
        <w:t>(8) {feng shui} [oewn-05924405-n]: rules in Chinese philosophy that govern spatial arrangement and orientation in relation to patterns of yin and yang and the flow of energy (qi); the favorable or unfavorable effects are taken into consideration in designing and siting buildings and graves and furniture</w:t>
      </w:r>
    </w:p>
    <w:p>
      <w:pPr>
        <w:ind w:left="1800"/>
      </w:pPr>
      <w:r>
        <w:t>(6) {suggestion} [oewn-05924749-n]: an idea that is suggested</w:t>
      </w:r>
    </w:p>
    <w:p>
      <w:pPr>
        <w:ind w:left="2100"/>
      </w:pPr>
      <w:r>
        <w:t>(7) {inkling, intimation, glimmering, glimmer} [oewn-05924900-n]: a slight suggestion or vague understanding</w:t>
      </w:r>
    </w:p>
    <w:p>
      <w:pPr>
        <w:ind w:left="2100"/>
      </w:pPr>
      <w:r>
        <w:t>(7) {posthypnotic suggestion} [oewn-05925114-n]: a suggestion that is made to a person who is hypnotized that specifies an action they will perform (usually in response to a cue) after they have awakened</w:t>
      </w:r>
    </w:p>
    <w:p>
      <w:pPr>
        <w:ind w:left="1800"/>
      </w:pPr>
      <w:r>
        <w:t>(6) {impression, feeling, belief, notion, opinion} [oewn-05925333-n]: a vague idea in which some confidence is placed</w:t>
      </w:r>
    </w:p>
    <w:p>
      <w:pPr>
        <w:ind w:left="2100"/>
      </w:pPr>
      <w:r>
        <w:t>(7) {presence} [oewn-05925768-n]: the impression that something is present</w:t>
      </w:r>
    </w:p>
    <w:p>
      <w:pPr>
        <w:ind w:left="2100"/>
      </w:pPr>
      <w:r>
        <w:t>(7) {effect} [oewn-05926071-n]: an impression (especially one that is artificial or contrived)</w:t>
      </w:r>
    </w:p>
    <w:p>
      <w:pPr>
        <w:ind w:left="2400"/>
      </w:pPr>
      <w:r>
        <w:t>(8) {sound effect} [oewn-05926463-n]: an effect that imitates a sound called for in the script of a play</w:t>
      </w:r>
    </w:p>
    <w:p>
      <w:pPr>
        <w:ind w:left="2400"/>
      </w:pPr>
      <w:r>
        <w:t>(8) {special effect} [oewn-05926588-n]: an effect used to produce scenes that cannot be achieved by normal techniques (especially on film)</w:t>
      </w:r>
    </w:p>
    <w:p>
      <w:pPr>
        <w:ind w:left="2700"/>
      </w:pPr>
      <w:r>
        <w:t>(9) {stage effect} [oewn-05926765-n]: a special effect created on the stage</w:t>
      </w:r>
    </w:p>
    <w:p>
      <w:pPr>
        <w:ind w:left="2100"/>
      </w:pPr>
      <w:r>
        <w:t>(7) {first blush} [oewn-05926269-n]: at the first glimpse or impression</w:t>
      </w:r>
    </w:p>
    <w:p>
      <w:pPr>
        <w:ind w:left="2100"/>
      </w:pPr>
      <w:r>
        <w:t>(7) {intuition, hunch, suspicion} [oewn-05927628-n]: an impression that something might be the case</w:t>
      </w:r>
    </w:p>
    <w:p>
      <w:pPr>
        <w:ind w:left="2400"/>
      </w:pPr>
      <w:r>
        <w:t>(8) {heart, bosom} [oewn-05927857-n]: the locus of feelings and intuitions</w:t>
      </w:r>
    </w:p>
    <w:p>
      <w:pPr>
        <w:ind w:left="1800"/>
      </w:pPr>
      <w:r>
        <w:t>(6) {reaction} [oewn-05925922-n]: an idea evoked by some experience</w:t>
      </w:r>
    </w:p>
    <w:p>
      <w:pPr>
        <w:ind w:left="1800"/>
      </w:pPr>
      <w:r>
        <w:t>(6) {theorem} [oewn-05926861-n]: an idea accepted as a demonstrable truth</w:t>
      </w:r>
    </w:p>
    <w:p>
      <w:pPr>
        <w:ind w:left="2100"/>
      </w:pPr>
      <w:r>
        <w:t>(7) {Bayes' theorem} [oewn-05926973-n]: (statistics) a theorem describing how the conditional probability of a set of possible causes for a given observed event can be computed from knowledge of the probability of each cause and the conditional probability of the outcome of each cause</w:t>
      </w:r>
    </w:p>
    <w:p>
      <w:pPr>
        <w:ind w:left="1800"/>
      </w:pPr>
      <w:r>
        <w:t>(6) {notion, whim, whimsy, whimsey} [oewn-05928143-n]: an odd or fanciful or capricious idea</w:t>
      </w:r>
    </w:p>
    <w:p>
      <w:pPr>
        <w:ind w:left="1800"/>
      </w:pPr>
      <w:r>
        <w:t>(6) {meaning, substance} [oewn-05928460-n]: the idea that is intended</w:t>
      </w:r>
    </w:p>
    <w:p>
      <w:pPr>
        <w:ind w:left="2100"/>
      </w:pPr>
      <w:r>
        <w:t>(7) {semantics} [oewn-05929245-n]: the meaning of a word, phrase, sentence, or text</w:t>
      </w:r>
    </w:p>
    <w:p>
      <w:pPr>
        <w:ind w:left="2100"/>
      </w:pPr>
      <w:r>
        <w:t>(7) {significance, import, implication} [oewn-05929385-n]: a meaning that is not expressly stated but can be inferred</w:t>
      </w:r>
    </w:p>
    <w:p>
      <w:pPr>
        <w:ind w:left="2100"/>
      </w:pPr>
      <w:r>
        <w:t>(7) {tenor, strain} [oewn-05931082-n]: the general meaning or substance of an utterance</w:t>
      </w:r>
    </w:p>
    <w:p>
      <w:pPr>
        <w:ind w:left="2400"/>
      </w:pPr>
      <w:r>
        <w:t>(8) {drift, purport} [oewn-05931283-n]: the pervading meaning or tenor</w:t>
      </w:r>
    </w:p>
    <w:p>
      <w:pPr>
        <w:ind w:left="2100"/>
      </w:pPr>
      <w:r>
        <w:t>(7) {undertone, undercurrent} [oewn-05931441-n]: a subdued emotional quality underlying an utterance; implicit meaning</w:t>
      </w:r>
    </w:p>
    <w:p>
      <w:pPr>
        <w:ind w:left="2100"/>
      </w:pPr>
      <w:r>
        <w:t>(7) {reference, denotation, extension} [oewn-05931581-n]: the most direct or specific meaning of a word or expression; the class of objects that an expression refers to</w:t>
      </w:r>
    </w:p>
    <w:p>
      <w:pPr>
        <w:ind w:left="2100"/>
      </w:pPr>
      <w:r>
        <w:t>(7) {reference} [oewn-05931946-n]: the relation between a word or phrase and the object or idea it refers to</w:t>
      </w:r>
    </w:p>
    <w:p>
      <w:pPr>
        <w:ind w:left="2100"/>
      </w:pPr>
      <w:r>
        <w:t>(7) {connotation} [oewn-05932198-n]: an idea that is implied or suggested</w:t>
      </w:r>
    </w:p>
    <w:p>
      <w:pPr>
        <w:ind w:left="1800"/>
      </w:pPr>
      <w:r>
        <w:t>(6) {burden} [oewn-05928753-n]: the central idea that is expanded in a document or discourse</w:t>
      </w:r>
    </w:p>
    <w:p>
      <w:pPr>
        <w:ind w:left="1800"/>
      </w:pPr>
      <w:r>
        <w:t>(6) {theme, motif} [oewn-05928866-n]: a unifying idea that is a recurrent element in literary or artistic work</w:t>
      </w:r>
    </w:p>
    <w:p>
      <w:pPr>
        <w:ind w:left="2100"/>
      </w:pPr>
      <w:r>
        <w:t>(7) {topos} [oewn-05929076-n]: a traditional theme or motif or literary convention</w:t>
      </w:r>
    </w:p>
    <w:p>
      <w:pPr>
        <w:ind w:left="2400"/>
      </w:pPr>
      <w:r>
        <w:t>(8) {psychomachy} [oewn-92460889-n]: a conflict of the soul (as with the body or between good and evil).</w:t>
      </w:r>
    </w:p>
    <w:p>
      <w:pPr>
        <w:ind w:left="1800"/>
      </w:pPr>
      <w:r>
        <w:t>(6) {ideal} [oewn-05932328-n]: the idea of something that is perfect; something that one hopes to attain</w:t>
      </w:r>
    </w:p>
    <w:p>
      <w:pPr>
        <w:ind w:left="2100"/>
      </w:pPr>
      <w:r>
        <w:t>(7) {value} [oewn-05932615-n]: an ideal accepted by some individual or group</w:t>
      </w:r>
    </w:p>
    <w:p>
      <w:pPr>
        <w:ind w:left="2400"/>
      </w:pPr>
      <w:r>
        <w:t>(8) {introject} [oewn-05932797-n]: (psychoanalysis) parental figures (and their values) that you introjected as a child; the voice of conscience is usually a parent's voice internalized</w:t>
      </w:r>
    </w:p>
    <w:p>
      <w:pPr>
        <w:ind w:left="2400"/>
      </w:pPr>
      <w:r>
        <w:t>(8) {principle} [oewn-05964190-n]: a rule or standard especially of good behavior</w:t>
      </w:r>
    </w:p>
    <w:p>
      <w:pPr>
        <w:ind w:left="2700"/>
      </w:pPr>
      <w:r>
        <w:t>(9) {accounting principle, accounting standard} [oewn-05964460-n]: a principle that governs current accounting practice and that is used as a reference to determine the appropriate treatment of complex transactions</w:t>
      </w:r>
    </w:p>
    <w:p>
      <w:pPr>
        <w:ind w:left="2700"/>
      </w:pPr>
      <w:r>
        <w:t>(9) {chivalry, knightliness} [oewn-05964715-n]: the medieval principles governing knighthood and knightly conduct</w:t>
      </w:r>
    </w:p>
    <w:p>
      <w:pPr>
        <w:ind w:left="2700"/>
      </w:pPr>
      <w:r>
        <w:t>(9) {ethic, moral principle, value-system, value orientation} [oewn-05964886-n]: the principles of right and wrong that are accepted by an individual or a social group</w:t>
      </w:r>
    </w:p>
    <w:p>
      <w:pPr>
        <w:ind w:left="3000"/>
      </w:pPr>
      <w:r>
        <w:t>(10) {Chartism} [oewn-05965154-n]: the principles of a body of 19th century English reformers who advocated better social and economic conditions for working people</w:t>
      </w:r>
    </w:p>
    <w:p>
      <w:pPr>
        <w:ind w:left="2700"/>
      </w:pPr>
      <w:r>
        <w:t>(9) {Hellenism} [oewn-05965356-n]: the principles and ideals associated with classical Greek civilization</w:t>
      </w:r>
    </w:p>
    <w:p>
      <w:pPr>
        <w:ind w:left="2700"/>
      </w:pPr>
      <w:r>
        <w:t>(9) {legal principle, judicial principle, judicial doctrine} [oewn-05965518-n]: (law) a principle underlying the formulation of jurisprudence</w:t>
      </w:r>
    </w:p>
    <w:p>
      <w:pPr>
        <w:ind w:left="3000"/>
      </w:pPr>
      <w:r>
        <w:t>(10) {jus sanguinis} [oewn-05965773-n]: the principle that a person's nationality at birth is the same as that of their natural parents</w:t>
      </w:r>
    </w:p>
    <w:p>
      <w:pPr>
        <w:ind w:left="3000"/>
      </w:pPr>
      <w:r>
        <w:t>(10) {jus soli} [oewn-05965945-n]: the principle that a person's nationality at birth is determined by the place of birth</w:t>
      </w:r>
    </w:p>
    <w:p>
      <w:pPr>
        <w:ind w:left="3000"/>
      </w:pPr>
      <w:r>
        <w:t>(10) {preemption, pre-emption} [oewn-05966105-n]: the judicial principle asserting the supremacy of federal over state legislation on the same subject</w:t>
      </w:r>
    </w:p>
    <w:p>
      <w:pPr>
        <w:ind w:left="3000"/>
      </w:pPr>
      <w:r>
        <w:t>(10) {relation back, relation} [oewn-05966295-n]: (law) the principle that an act done at a later time is deemed by law to have occurred at an earlier time</w:t>
      </w:r>
    </w:p>
    <w:p>
      <w:pPr>
        <w:ind w:left="2700"/>
      </w:pPr>
      <w:r>
        <w:t>(9) {scruple} [oewn-05966604-n]: an ethical or moral principle that inhibits action</w:t>
      </w:r>
    </w:p>
    <w:p>
      <w:pPr>
        <w:ind w:left="2100"/>
      </w:pPr>
      <w:r>
        <w:t>(7) {paragon, idol, perfection, beau ideal} [oewn-05933151-n]: an ideal instance; a perfect embodiment of a concept</w:t>
      </w:r>
    </w:p>
    <w:p>
      <w:pPr>
        <w:ind w:left="2400"/>
      </w:pPr>
      <w:r>
        <w:t>(8) {gold standard} [oewn-05933362-n]: a paragon of excellence</w:t>
      </w:r>
    </w:p>
    <w:p>
      <w:pPr>
        <w:ind w:left="2100"/>
      </w:pPr>
      <w:r>
        <w:t>(7) {criterion, standard} [oewn-05933552-n]: the ideal in terms of which something can be judged</w:t>
      </w:r>
    </w:p>
    <w:p>
      <w:pPr>
        <w:ind w:left="2400"/>
      </w:pPr>
      <w:r>
        <w:t>(8) {control condition, control} [oewn-05806577-n]: a standard against which other conditions can be compared in a scientific experiment</w:t>
      </w:r>
    </w:p>
    <w:p>
      <w:pPr>
        <w:ind w:left="2400"/>
      </w:pPr>
      <w:r>
        <w:t>(8) {design criteria} [oewn-05933809-n]: criteria that designers should meet in designing some system or device</w:t>
      </w:r>
    </w:p>
    <w:p>
      <w:pPr>
        <w:ind w:left="2100"/>
      </w:pPr>
      <w:r>
        <w:t>(7) {exemplar, example, model, good example} [oewn-05933998-n]: something to be imitated</w:t>
      </w:r>
    </w:p>
    <w:p>
      <w:pPr>
        <w:ind w:left="2400"/>
      </w:pPr>
      <w:r>
        <w:t>(8) {beauty, beaut} [oewn-05934334-n]: an outstanding example of its kind</w:t>
      </w:r>
    </w:p>
    <w:p>
      <w:pPr>
        <w:ind w:left="2400"/>
      </w:pPr>
      <w:r>
        <w:t>(8) {pacesetter, pacemaker} [oewn-05947351-n]: a leading instance in its field</w:t>
      </w:r>
    </w:p>
    <w:p>
      <w:pPr>
        <w:ind w:left="2400"/>
      </w:pPr>
      <w:r>
        <w:t>(8) {pattern} [oewn-05947513-n]: a model considered worthy of imitation</w:t>
      </w:r>
    </w:p>
    <w:p>
      <w:pPr>
        <w:ind w:left="2400"/>
      </w:pPr>
      <w:r>
        <w:t>(8) {prodigy} [oewn-05947962-n]: an impressive or wonderful example of a particular quality</w:t>
      </w:r>
    </w:p>
    <w:p>
      <w:pPr>
        <w:ind w:left="2100"/>
      </w:pPr>
      <w:r>
        <w:t>(7) {ego ideal} [oewn-05934494-n]: (psychoanalysis) the part of the ego that contains an ideal of personal excellence toward which a person strives</w:t>
      </w:r>
    </w:p>
    <w:p>
      <w:pPr>
        <w:ind w:left="1800"/>
      </w:pPr>
      <w:r>
        <w:t>(6) {idealization, idealisation} [oewn-05933040-n]: something that exists only as an idea</w:t>
      </w:r>
    </w:p>
    <w:p>
      <w:pPr>
        <w:ind w:left="1800"/>
      </w:pPr>
      <w:r>
        <w:t>(6) {keynote} [oewn-05934681-n]: a fundamental or central idea</w:t>
      </w:r>
    </w:p>
    <w:p>
      <w:pPr>
        <w:ind w:left="1800"/>
      </w:pPr>
      <w:r>
        <w:t>(6) {kink} [oewn-05934782-n]: an eccentric idea</w:t>
      </w:r>
    </w:p>
    <w:p>
      <w:pPr>
        <w:ind w:left="1500"/>
      </w:pPr>
      <w:r>
        <w:t>(5) {kernel, substance, core, center, centre, essence, gist, heart, heart and soul, inwardness, marrow, meat, nub, pith, sum, nitty-gritty} [oewn-05929717-n]: the choicest or most essential or most vital part of some idea or experience</w:t>
      </w:r>
    </w:p>
    <w:p>
      <w:pPr>
        <w:ind w:left="1800"/>
      </w:pPr>
      <w:r>
        <w:t>(6) {bare bones} [oewn-05930317-n]: (plural) the most basic facts or elements</w:t>
      </w:r>
    </w:p>
    <w:p>
      <w:pPr>
        <w:ind w:left="1800"/>
      </w:pPr>
      <w:r>
        <w:t>(6) {hypostasis} [oewn-05930500-n]: (metaphysics) essential nature or underlying reality</w:t>
      </w:r>
    </w:p>
    <w:p>
      <w:pPr>
        <w:ind w:left="1800"/>
      </w:pPr>
      <w:r>
        <w:t>(6) {quiddity, haecceity} [oewn-05930646-n]: the essence that makes something the kind of thing it is and makes it different from any other</w:t>
      </w:r>
    </w:p>
    <w:p>
      <w:pPr>
        <w:ind w:left="1800"/>
      </w:pPr>
      <w:r>
        <w:t>(6) {quintessence} [oewn-05930807-n]: the purest and most concentrated essence of something</w:t>
      </w:r>
    </w:p>
    <w:p>
      <w:pPr>
        <w:ind w:left="1800"/>
      </w:pPr>
      <w:r>
        <w:t>(6) {stuff} [oewn-05930937-n]: a critically important or characteristic component</w:t>
      </w:r>
    </w:p>
    <w:p>
      <w:pPr>
        <w:ind w:left="1500"/>
      </w:pPr>
      <w:r>
        <w:t>(5) {wisdom} [oewn-05934868-n]: accumulated knowledge or erudition or enlightenment</w:t>
      </w:r>
    </w:p>
    <w:p>
      <w:pPr>
        <w:ind w:left="1800"/>
      </w:pPr>
      <w:r>
        <w:t>(6) {reconditeness, abstruseness, abstrusity, profoundness, profundity} [oewn-05934990-n]: wisdom that is recondite and abstruse and profound</w:t>
      </w:r>
    </w:p>
    <w:p>
      <w:pPr>
        <w:ind w:left="1500"/>
      </w:pPr>
      <w:r>
        <w:t>(5) {representation, mental representation, internal representation} [oewn-05935308-n]: a presentation to the mind in the form of an idea or image</w:t>
      </w:r>
    </w:p>
    <w:p>
      <w:pPr>
        <w:ind w:left="1800"/>
      </w:pPr>
      <w:r>
        <w:t>(6) {overlap, convergence, intersection} [oewn-05772362-n]: a representation of common ground between theories or phenomena</w:t>
      </w:r>
    </w:p>
    <w:p>
      <w:pPr>
        <w:ind w:left="2100"/>
      </w:pPr>
      <w:r>
        <w:t>(7) {crossroads} [oewn-05772610-n]: a point where a choice must be made</w:t>
      </w:r>
    </w:p>
    <w:p>
      <w:pPr>
        <w:ind w:left="2100"/>
      </w:pPr>
      <w:r>
        <w:t>(7) {interface} [oewn-05772776-n]: the overlap where two theories or phenomena affect each other or have links with each other</w:t>
      </w:r>
    </w:p>
    <w:p>
      <w:pPr>
        <w:ind w:left="1800"/>
      </w:pPr>
      <w:r>
        <w:t>(6) {instantiation} [oewn-05935801-n]: a representation of an idea in the form of an instance of it</w:t>
      </w:r>
    </w:p>
    <w:p>
      <w:pPr>
        <w:ind w:left="1800"/>
      </w:pPr>
      <w:r>
        <w:t>(6) {antitype} [oewn-05935996-n]: a person or thing represented or foreshadowed by an earlier type or symbol; especially a figure or event in the New Testament having a counterpart in the Old Testament</w:t>
      </w:r>
    </w:p>
    <w:p>
      <w:pPr>
        <w:ind w:left="1800"/>
      </w:pPr>
      <w:r>
        <w:t>(6) {stereotype} [oewn-05936372-n]: a conventional or formulaic conception or image</w:t>
      </w:r>
    </w:p>
    <w:p>
      <w:pPr>
        <w:ind w:left="2100"/>
      </w:pPr>
      <w:r>
        <w:t>(7) {autostereotype} [oewn-92448528-n]: the standardized mental picture held in common by members of a cultural group depicting an oversimplified image of themselves and their behaviour.</w:t>
      </w:r>
    </w:p>
    <w:p>
      <w:pPr>
        <w:ind w:left="1800"/>
      </w:pPr>
      <w:r>
        <w:t>(6) {schema, scheme} [oewn-05936599-n]: an internal representation of the world; an organization of concepts and actions that can be revised by new information about the world</w:t>
      </w:r>
    </w:p>
    <w:p>
      <w:pPr>
        <w:ind w:left="1800"/>
      </w:pPr>
      <w:r>
        <w:t>(6) {image, mental image} [oewn-05936904-n]: an iconic mental representation</w:t>
      </w:r>
    </w:p>
    <w:p>
      <w:pPr>
        <w:ind w:left="2100"/>
      </w:pPr>
      <w:r>
        <w:t>(7) {imagination image, thought-image} [oewn-05937177-n]: a mental image produced by the imagination</w:t>
      </w:r>
    </w:p>
    <w:p>
      <w:pPr>
        <w:ind w:left="2100"/>
      </w:pPr>
      <w:r>
        <w:t>(7) {memory image} [oewn-05944589-n]: a mental image of something previously experienced</w:t>
      </w:r>
    </w:p>
    <w:p>
      <w:pPr>
        <w:ind w:left="2400"/>
      </w:pPr>
      <w:r>
        <w:t>(8) {memory picture} [oewn-05944734-n]: a memory image that is similar to a visual perception</w:t>
      </w:r>
    </w:p>
    <w:p>
      <w:pPr>
        <w:ind w:left="2400"/>
      </w:pPr>
      <w:r>
        <w:t>(8) {afterimage, aftersensation} [oewn-05944848-n]: an image (usually a negative image) that persists after stimulation has ceased</w:t>
      </w:r>
    </w:p>
    <w:p>
      <w:pPr>
        <w:ind w:left="2700"/>
      </w:pPr>
      <w:r>
        <w:t>(9) {aftertaste} [oewn-05945018-n]: an afterimage of a taste</w:t>
      </w:r>
    </w:p>
    <w:p>
      <w:pPr>
        <w:ind w:left="2100"/>
      </w:pPr>
      <w:r>
        <w:t>(7) {visual image, visualization, visualisation} [oewn-05945099-n]: a mental image that is similar to a visual perception</w:t>
      </w:r>
    </w:p>
    <w:p>
      <w:pPr>
        <w:ind w:left="2100"/>
      </w:pPr>
      <w:r>
        <w:t>(7) {mental picture, picture, impression} [oewn-05945422-n]: a clear and telling mental image</w:t>
      </w:r>
    </w:p>
    <w:p>
      <w:pPr>
        <w:ind w:left="2100"/>
      </w:pPr>
      <w:r>
        <w:t>(7) {auditory image} [oewn-05945713-n]: a mental image that is similar to an auditory perception</w:t>
      </w:r>
    </w:p>
    <w:p>
      <w:pPr>
        <w:ind w:left="1800"/>
      </w:pPr>
      <w:r>
        <w:t>(6) {interpretation, reading, version} [oewn-05937299-n]: a mental representation of the meaning or significance of something</w:t>
      </w:r>
    </w:p>
    <w:p>
      <w:pPr>
        <w:ind w:left="2100"/>
      </w:pPr>
      <w:r>
        <w:t>(7) {reinterpretation} [oewn-05937519-n]: a new or different meaning</w:t>
      </w:r>
    </w:p>
    <w:p>
      <w:pPr>
        <w:ind w:left="2100"/>
      </w:pPr>
      <w:r>
        <w:t>(7) {anagoge} [oewn-06256371-n]: a mystical or allegorical interpretation (especially of Scripture)</w:t>
      </w:r>
    </w:p>
    <w:p>
      <w:pPr>
        <w:ind w:left="1800"/>
      </w:pPr>
      <w:r>
        <w:t>(6) {phantasmagoria} [oewn-05937626-n]: a constantly changing medley of real or imagined images (as in a dream)</w:t>
      </w:r>
    </w:p>
    <w:p>
      <w:pPr>
        <w:ind w:left="1800"/>
      </w:pPr>
      <w:r>
        <w:t>(6) {psychosexuality} [oewn-05938796-n]: the mental representation of sexual activities</w:t>
      </w:r>
    </w:p>
    <w:p>
      <w:pPr>
        <w:ind w:left="1800"/>
      </w:pPr>
      <w:r>
        <w:t>(6) {percept, perception, perceptual experience} [oewn-05938922-n]: the representation of what is perceived; basic component in the formation of a concept</w:t>
      </w:r>
    </w:p>
    <w:p>
      <w:pPr>
        <w:ind w:left="2100"/>
      </w:pPr>
      <w:r>
        <w:t>(7) {figure} [oewn-05939172-n]: a unitary percept having structure and coherence that is the object of attention and that stands out against a ground</w:t>
      </w:r>
    </w:p>
    <w:p>
      <w:pPr>
        <w:ind w:left="2100"/>
      </w:pPr>
      <w:r>
        <w:t>(7) {ground} [oewn-05939360-n]: a relatively homogeneous percept extending back of the figure on which attention is focused</w:t>
      </w:r>
    </w:p>
    <w:p>
      <w:pPr>
        <w:ind w:left="2100"/>
      </w:pPr>
      <w:r>
        <w:t>(7) {visual percept, visual image} [oewn-05941213-n]: a percept that arises from the eyes; an image in the visual system</w:t>
      </w:r>
    </w:p>
    <w:p>
      <w:pPr>
        <w:ind w:left="2400"/>
      </w:pPr>
      <w:r>
        <w:t>(8) {eye candy} [oewn-05941445-n]: visual images that are pleasing to see but are intellectually undemanding</w:t>
      </w:r>
    </w:p>
    <w:p>
      <w:pPr>
        <w:ind w:left="2400"/>
      </w:pPr>
      <w:r>
        <w:t>(8) {field, field of view} [oewn-05941627-n]: the area that is visible (as through an optical instrument)</w:t>
      </w:r>
    </w:p>
    <w:p>
      <w:pPr>
        <w:ind w:left="2700"/>
      </w:pPr>
      <w:r>
        <w:t>(9) {microscopic field} [oewn-05943570-n]: the areas that is visible through a microscope</w:t>
      </w:r>
    </w:p>
    <w:p>
      <w:pPr>
        <w:ind w:left="2700"/>
      </w:pPr>
      <w:r>
        <w:t>(9) {operative field} [oewn-05943680-n]: the area that is open during surgery</w:t>
      </w:r>
    </w:p>
    <w:p>
      <w:pPr>
        <w:ind w:left="2400"/>
      </w:pPr>
      <w:r>
        <w:t>(8) {sight} [oewn-05941790-n]: an instance of visual perception</w:t>
      </w:r>
    </w:p>
    <w:p>
      <w:pPr>
        <w:ind w:left="2400"/>
      </w:pPr>
      <w:r>
        <w:t>(8) {view, aspect, prospect, scene, vista, panorama} [oewn-05941982-n]: the visual percept of a region</w:t>
      </w:r>
    </w:p>
    <w:p>
      <w:pPr>
        <w:ind w:left="2700"/>
      </w:pPr>
      <w:r>
        <w:t>(9) {background, ground} [oewn-05942570-n]: the part of a scene (or picture) that lies behind objects in the foreground</w:t>
      </w:r>
    </w:p>
    <w:p>
      <w:pPr>
        <w:ind w:left="2700"/>
      </w:pPr>
      <w:r>
        <w:t>(9) {coast} [oewn-05942765-n]: the area within view</w:t>
      </w:r>
    </w:p>
    <w:p>
      <w:pPr>
        <w:ind w:left="2700"/>
      </w:pPr>
      <w:r>
        <w:t>(9) {exposure} [oewn-05942859-n]: aspect resulting from the direction a building or window faces</w:t>
      </w:r>
    </w:p>
    <w:p>
      <w:pPr>
        <w:ind w:left="2700"/>
      </w:pPr>
      <w:r>
        <w:t>(9) {foreground} [oewn-05943014-n]: the part of a scene that is near the viewer</w:t>
      </w:r>
    </w:p>
    <w:p>
      <w:pPr>
        <w:ind w:left="2700"/>
      </w:pPr>
      <w:r>
        <w:t>(9) {glimpse} [oewn-05943132-n]: a brief or incomplete view</w:t>
      </w:r>
    </w:p>
    <w:p>
      <w:pPr>
        <w:ind w:left="2700"/>
      </w:pPr>
      <w:r>
        <w:t>(9) {middle distance} [oewn-05943286-n]: the part of a scene between the foreground and the background</w:t>
      </w:r>
    </w:p>
    <w:p>
      <w:pPr>
        <w:ind w:left="2700"/>
      </w:pPr>
      <w:r>
        <w:t>(9) {side view} [oewn-05943409-n]: a view from the side of something</w:t>
      </w:r>
    </w:p>
    <w:p>
      <w:pPr>
        <w:ind w:left="2700"/>
      </w:pPr>
      <w:r>
        <w:t>(9) {tableau} [oewn-05943498-n]: any dramatic scene</w:t>
      </w:r>
    </w:p>
    <w:p>
      <w:pPr>
        <w:ind w:left="2400"/>
      </w:pPr>
      <w:r>
        <w:t>(8) {visual field, field of vision, field of regard} [oewn-05942374-n]: all of the points of the physical environment that can be perceived by a stable eye at a given moment</w:t>
      </w:r>
    </w:p>
    <w:p>
      <w:pPr>
        <w:ind w:left="1800"/>
      </w:pPr>
      <w:r>
        <w:t>(6) {memory} [oewn-05943778-n]: something that is remembered</w:t>
      </w:r>
    </w:p>
    <w:p>
      <w:pPr>
        <w:ind w:left="2100"/>
      </w:pPr>
      <w:r>
        <w:t>(7) {reminiscence} [oewn-05770845-n]: a mental impression retained and recalled from the past</w:t>
      </w:r>
    </w:p>
    <w:p>
      <w:pPr>
        <w:ind w:left="2100"/>
      </w:pPr>
      <w:r>
        <w:t>(7) {recollection} [oewn-05944010-n]: something recalled to the mind</w:t>
      </w:r>
    </w:p>
    <w:p>
      <w:pPr>
        <w:ind w:left="2100"/>
      </w:pPr>
      <w:r>
        <w:t>(7) {engram, memory trace} [oewn-05944099-n]: a postulated biochemical change (presumably in neural tissue) that represents a memory</w:t>
      </w:r>
    </w:p>
    <w:p>
      <w:pPr>
        <w:ind w:left="2100"/>
      </w:pPr>
      <w:r>
        <w:t>(7) {confabulation} [oewn-05944253-n]: (psychiatry) a plausible but imagined memory that fills in gaps in what is remembered</w:t>
      </w:r>
    </w:p>
    <w:p>
      <w:pPr>
        <w:ind w:left="2100"/>
      </w:pPr>
      <w:r>
        <w:t>(7) {screen memory} [oewn-05944435-n]: an imagined memory of a childhood experience; hides another memory of distressing significance</w:t>
      </w:r>
    </w:p>
    <w:p>
      <w:pPr>
        <w:ind w:left="1800"/>
      </w:pPr>
      <w:r>
        <w:t>(6) {model, example} [oewn-05945830-n]: a representative form or pattern</w:t>
      </w:r>
    </w:p>
    <w:p>
      <w:pPr>
        <w:ind w:left="2100"/>
      </w:pPr>
      <w:r>
        <w:t>(7) {lodestar, loadstar} [oewn-05946135-n]: something that serves as a model or guide</w:t>
      </w:r>
    </w:p>
    <w:p>
      <w:pPr>
        <w:ind w:left="2100"/>
      </w:pPr>
      <w:r>
        <w:t>(7) {prototype, paradigm, epitome, image} [oewn-05946242-n]: a standard or typical example</w:t>
      </w:r>
    </w:p>
    <w:p>
      <w:pPr>
        <w:ind w:left="2400"/>
      </w:pPr>
      <w:r>
        <w:t>(8) {concentrate} [oewn-05946596-n]: a concentrated example of something</w:t>
      </w:r>
    </w:p>
    <w:p>
      <w:pPr>
        <w:ind w:left="2400"/>
      </w:pPr>
      <w:r>
        <w:t>(8) {imago} [oewn-05946732-n]: (psychoanalysis) an idealized image of someone (usually a parent) formed in childhood</w:t>
      </w:r>
    </w:p>
    <w:p>
      <w:pPr>
        <w:ind w:left="2100"/>
      </w:pPr>
      <w:r>
        <w:t>(7) {type specimen, holotype} [oewn-05946888-n]: the original specimen from which the description of a new species is made</w:t>
      </w:r>
    </w:p>
    <w:p>
      <w:pPr>
        <w:ind w:left="2100"/>
      </w:pPr>
      <w:r>
        <w:t>(7) {microcosm} [oewn-05947032-n]: a miniature model of something</w:t>
      </w:r>
    </w:p>
    <w:p>
      <w:pPr>
        <w:ind w:left="2100"/>
      </w:pPr>
      <w:r>
        <w:t>(7) {original, archetype, pilot} [oewn-05947118-n]: something that serves as a model or a basis for making copies</w:t>
      </w:r>
    </w:p>
    <w:p>
      <w:pPr>
        <w:ind w:left="2100"/>
      </w:pPr>
      <w:r>
        <w:t>(7) {template, templet, guide} [oewn-05947694-n]: a model or standard for making comparisons</w:t>
      </w:r>
    </w:p>
    <w:p>
      <w:pPr>
        <w:ind w:left="2400"/>
      </w:pPr>
      <w:r>
        <w:t>(8) {rhythm, speech rhythm} [oewn-07100515-n]: the arrangement of spoken words alternating stressed and unstressed elements</w:t>
      </w:r>
    </w:p>
    <w:p>
      <w:pPr>
        <w:ind w:left="2100"/>
      </w:pPr>
      <w:r>
        <w:t>(7) {prefiguration} [oewn-05947827-n]: an example that prefigures or foreshadows what is to come</w:t>
      </w:r>
    </w:p>
    <w:p>
      <w:pPr>
        <w:ind w:left="2100"/>
      </w:pPr>
      <w:r>
        <w:t>(7) {cultural model} [oewn-92446334-n]: a mental framework based on shared ideas, attitudes and modes of behavior that span a society.</w:t>
      </w:r>
    </w:p>
    <w:p>
      <w:pPr>
        <w:ind w:left="1800"/>
      </w:pPr>
      <w:r>
        <w:t>(6) {appearance} [oewn-05948150-n]: a mental representation</w:t>
      </w:r>
    </w:p>
    <w:p>
      <w:pPr>
        <w:ind w:left="2100"/>
      </w:pPr>
      <w:r>
        <w:t>(7) {illusion, semblance} [oewn-05948354-n]: an erroneous mental representation</w:t>
      </w:r>
    </w:p>
    <w:p>
      <w:pPr>
        <w:ind w:left="2400"/>
      </w:pPr>
      <w:r>
        <w:t>(8) {apparition, phantom, phantasm, phantasma, fantasm, shadow} [oewn-05906160-n]: something existing in perception only</w:t>
      </w:r>
    </w:p>
    <w:p>
      <w:pPr>
        <w:ind w:left="2700"/>
      </w:pPr>
      <w:r>
        <w:t>(9) {unidentified flying object, UFO, flying saucer} [oewn-05906432-n]: an (apparently) flying object whose nature is unknown; especially those considered to have extraterrestrial origins</w:t>
      </w:r>
    </w:p>
    <w:p>
      <w:pPr>
        <w:ind w:left="2700"/>
      </w:pPr>
      <w:r>
        <w:t>(9) {Flying Dutchman} [oewn-05906642-n]: a phantom ship that is said to appear in storms near the Cape of Good Hope</w:t>
      </w:r>
    </w:p>
    <w:p>
      <w:pPr>
        <w:ind w:left="2700"/>
      </w:pPr>
      <w:r>
        <w:t>(9) {ghost, shade, spook, wraith, specter, spectre} [oewn-05906778-n]: a mental representation of some haunting experience</w:t>
      </w:r>
    </w:p>
    <w:p>
      <w:pPr>
        <w:ind w:left="2400"/>
      </w:pPr>
      <w:r>
        <w:t>(8) {irradiation} [oewn-05948527-n]: the apparent enlargement of a bright object when viewed against a dark background</w:t>
      </w:r>
    </w:p>
    <w:p>
      <w:pPr>
        <w:ind w:left="2400"/>
      </w:pPr>
      <w:r>
        <w:t>(8) {phantom limb} [oewn-05948808-n]: the illusion that a limb still exists after it has been amputated</w:t>
      </w:r>
    </w:p>
    <w:p>
      <w:pPr>
        <w:ind w:left="2100"/>
      </w:pPr>
      <w:r>
        <w:t>(7) {three-D, 3-D, 3D} [oewn-05948666-n]: having a three-dimensional form or appearance</w:t>
      </w:r>
    </w:p>
    <w:p>
      <w:pPr>
        <w:ind w:left="2100"/>
      </w:pPr>
      <w:r>
        <w:t>(7) {front} [oewn-05949020-n]: the outward appearance of a person</w:t>
      </w:r>
    </w:p>
    <w:p>
      <w:pPr>
        <w:ind w:left="1800"/>
      </w:pPr>
      <w:r>
        <w:t>(6) {blur, fuzz} [oewn-05949132-n]: a hazy or indistinct representation</w:t>
      </w:r>
    </w:p>
    <w:p>
      <w:pPr>
        <w:ind w:left="1800"/>
      </w:pPr>
      <w:r>
        <w:t>(6) {abstractionism, unrealism} [oewn-05949587-n]: a representation having no reference to concrete objects or specific examples</w:t>
      </w:r>
    </w:p>
    <w:p>
      <w:pPr>
        <w:ind w:left="1800"/>
      </w:pPr>
      <w:r>
        <w:t>(6) {concretism, concrete representation} [oewn-05949755-n]: a representation of an abstract idea in concrete terms</w:t>
      </w:r>
    </w:p>
    <w:p>
      <w:pPr>
        <w:ind w:left="2100"/>
      </w:pPr>
      <w:r>
        <w:t>(7) {shape, embodiment} [oewn-05949928-n]: a concrete representation of an otherwise nebulous concept</w:t>
      </w:r>
    </w:p>
    <w:p>
      <w:pPr>
        <w:ind w:left="1500"/>
      </w:pPr>
      <w:r>
        <w:t>(5) {belief} [oewn-05950141-n]: any cognitive content held as true</w:t>
      </w:r>
    </w:p>
    <w:p>
      <w:pPr>
        <w:ind w:left="1800"/>
      </w:pPr>
      <w:r>
        <w:t>(6) {conviction, strong belief, article of faith} [oewn-05951737-n]: an unshakable belief in something without need for proof or evidence</w:t>
      </w:r>
    </w:p>
    <w:p>
      <w:pPr>
        <w:ind w:left="2100"/>
      </w:pPr>
      <w:r>
        <w:t>(7) {amateurism} [oewn-06256206-n]: the conviction that people should participate in sports as a hobby (for the fun of it) rather than for money</w:t>
      </w:r>
    </w:p>
    <w:p>
      <w:pPr>
        <w:ind w:left="1800"/>
      </w:pPr>
      <w:r>
        <w:t>(6) {faith, trust} [oewn-05951915-n]: complete confidence in a person or plan etc</w:t>
      </w:r>
    </w:p>
    <w:p>
      <w:pPr>
        <w:ind w:left="1800"/>
      </w:pPr>
      <w:r>
        <w:t>(6) {doctrine, philosophy, philosophical system, school of thought, ism} [oewn-05952149-n]: a belief (or system of beliefs) accepted as authoritative by some group or school</w:t>
      </w:r>
    </w:p>
    <w:p>
      <w:pPr>
        <w:ind w:left="2100"/>
      </w:pPr>
      <w:r>
        <w:t>(7) {religious doctrine, church doctrine, gospel, creed} [oewn-06802268-n]: the written body of teachings of a religious group that are generally accepted by that group</w:t>
      </w:r>
    </w:p>
    <w:p>
      <w:pPr>
        <w:ind w:left="2400"/>
      </w:pPr>
      <w:r>
        <w:t>(8) {confession} [oewn-06484080-n]: the document that spells out the belief system of a given church (especially the Reformation churches of the 16th century)</w:t>
      </w:r>
    </w:p>
    <w:p>
      <w:pPr>
        <w:ind w:left="2400"/>
      </w:pPr>
      <w:r>
        <w:t>(8) {ahimsa} [oewn-06802658-n]: a Buddhist and Hindu and especially Jainist doctrine holding that all forms of life are sacred and urging the avoidance of violence</w:t>
      </w:r>
    </w:p>
    <w:p>
      <w:pPr>
        <w:ind w:left="2400"/>
      </w:pPr>
      <w:r>
        <w:t>(8) {dogma, tenet} [oewn-06802899-n]: a religious doctrine that is proclaimed as true without proof</w:t>
      </w:r>
    </w:p>
    <w:p>
      <w:pPr>
        <w:ind w:left="2700"/>
      </w:pPr>
      <w:r>
        <w:t>(9) {article of faith, credendum} [oewn-06281343-n]: (Christianity) any of the sections into which a creed or other statement of doctrine is divided</w:t>
      </w:r>
    </w:p>
    <w:p>
      <w:pPr>
        <w:ind w:left="2400"/>
      </w:pPr>
      <w:r>
        <w:t>(8) {ecumenism, ecumenicism, ecumenicalism} [oewn-06803092-n]: (Christianity) the doctrine of the ecumenical movement that promotes cooperation and better understanding among different religious denominations: aimed at universal Christian unity</w:t>
      </w:r>
    </w:p>
    <w:p>
      <w:pPr>
        <w:ind w:left="2400"/>
      </w:pPr>
      <w:r>
        <w:t>(8) {Immaculate Conception, Immaculate Conception of the Virgin Mary} [oewn-06803414-n]: (Christianity) the Roman Catholic dogma that God preserved the Virgin Mary from any stain of original sin from the moment she was conceived</w:t>
      </w:r>
    </w:p>
    <w:p>
      <w:pPr>
        <w:ind w:left="2400"/>
      </w:pPr>
      <w:r>
        <w:t>(8) {Incarnation} [oewn-06803702-n]: (Christianity) the Christian doctrine of the union of God and man in the person of Jesus Christ</w:t>
      </w:r>
    </w:p>
    <w:p>
      <w:pPr>
        <w:ind w:left="2400"/>
      </w:pPr>
      <w:r>
        <w:t>(8) {Nicene Creed} [oewn-06803874-n]: (Christianity) a formal creed summarizing Christian beliefs; first adopted in 325 and later expanded</w:t>
      </w:r>
    </w:p>
    <w:p>
      <w:pPr>
        <w:ind w:left="2400"/>
      </w:pPr>
      <w:r>
        <w:t>(8) {real presence} [oewn-06804052-n]: (Christianity) the Christian doctrine that the body of Christ is actually present in the Eucharist</w:t>
      </w:r>
    </w:p>
    <w:p>
      <w:pPr>
        <w:ind w:left="2400"/>
      </w:pPr>
      <w:r>
        <w:t>(8) {original sin} [oewn-00758836-n]: a sin said to be inherited by all descendants of Adam</w:t>
      </w:r>
    </w:p>
    <w:p>
      <w:pPr>
        <w:ind w:left="2100"/>
      </w:pPr>
      <w:r>
        <w:t>(7) {nuclear deterrence} [oewn-01078787-n]: the military doctrine that an enemy will be deterred from using nuclear weapons as long as they can be destroyed as a consequence</w:t>
      </w:r>
    </w:p>
    <w:p>
      <w:pPr>
        <w:ind w:left="2100"/>
      </w:pPr>
      <w:r>
        <w:t>(7) {millennium} [oewn-15288094-n]: (New Testament) in the Book of Revelation it is foretold that those faithful to Jesus will reign with Jesus over the earth for a thousand years; the meaning of these words have been much debated; some denominations (e.g. Jehovah's Witnesses) expect it to be a thousand years of justice and peace and happiness</w:t>
      </w:r>
    </w:p>
    <w:p>
      <w:pPr>
        <w:ind w:left="2100"/>
      </w:pPr>
      <w:r>
        <w:t>(7) {Kabbalism, Cabalism} [oewn-05963233-n]: the doctrines of the Kabbalah</w:t>
      </w:r>
    </w:p>
    <w:p>
      <w:pPr>
        <w:ind w:left="2100"/>
      </w:pPr>
      <w:r>
        <w:t>(7) {abolitionism} [oewn-05967075-n]: the doctrine that calls for the abolition of slavery</w:t>
      </w:r>
    </w:p>
    <w:p>
      <w:pPr>
        <w:ind w:left="2100"/>
      </w:pPr>
      <w:r>
        <w:t>(7) {absolutism} [oewn-05967204-n]: the doctrine of an absolute being, often related to idealism in philosophy.</w:t>
      </w:r>
    </w:p>
    <w:p>
      <w:pPr>
        <w:ind w:left="2100"/>
      </w:pPr>
      <w:r>
        <w:t>(7) {amoralism} [oewn-05967294-n]: the doctrine that moral distinctions are invalid</w:t>
      </w:r>
    </w:p>
    <w:p>
      <w:pPr>
        <w:ind w:left="2100"/>
      </w:pPr>
      <w:r>
        <w:t>(7) {animalism} [oewn-05967416-n]: the doctrine that human beings are purely animal in nature and lacking a spiritual nature</w:t>
      </w:r>
    </w:p>
    <w:p>
      <w:pPr>
        <w:ind w:left="2100"/>
      </w:pPr>
      <w:r>
        <w:t>(7) {animism} [oewn-05967579-n]: the doctrine that all natural objects and the universe itself have souls</w:t>
      </w:r>
    </w:p>
    <w:p>
      <w:pPr>
        <w:ind w:left="2100"/>
      </w:pPr>
      <w:r>
        <w:t>(7) {antiestablishmentarianism, antiestablishmentism} [oewn-05967786-n]: the doctrine of opposition to the social and political establishment</w:t>
      </w:r>
    </w:p>
    <w:p>
      <w:pPr>
        <w:ind w:left="2100"/>
      </w:pPr>
      <w:r>
        <w:t>(7) {asceticism} [oewn-05967949-n]: the doctrine that through renunciation of worldly pleasures it is possible to achieve a high spiritual or intellectual state</w:t>
      </w:r>
    </w:p>
    <w:p>
      <w:pPr>
        <w:ind w:left="2100"/>
      </w:pPr>
      <w:r>
        <w:t>(7) {contextualism} [oewn-05968274-n]: any doctrine emphasizing the importance of the context in solving problems or establishing the meaning of terms</w:t>
      </w:r>
    </w:p>
    <w:p>
      <w:pPr>
        <w:ind w:left="2100"/>
      </w:pPr>
      <w:r>
        <w:t>(7) {creationism} [oewn-05968445-n]: the literal belief in the account of Creation given in the Book of Genesis</w:t>
      </w:r>
    </w:p>
    <w:p>
      <w:pPr>
        <w:ind w:left="2400"/>
      </w:pPr>
      <w:r>
        <w:t>(8) {creation science} [oewn-05968652-n]: an effort to give scientific support for the truth of the account of Creation given in the Book of Genesis</w:t>
      </w:r>
    </w:p>
    <w:p>
      <w:pPr>
        <w:ind w:left="2100"/>
      </w:pPr>
      <w:r>
        <w:t>(7) {creed, credo} [oewn-05968821-n]: any system of principles or beliefs</w:t>
      </w:r>
    </w:p>
    <w:p>
      <w:pPr>
        <w:ind w:left="2400"/>
      </w:pPr>
      <w:r>
        <w:t>(8) {testament} [oewn-05808280-n]: a profession of belief</w:t>
      </w:r>
    </w:p>
    <w:p>
      <w:pPr>
        <w:ind w:left="2400"/>
      </w:pPr>
      <w:r>
        <w:t>(8) {Athanasian Creed} [oewn-05966981-n]: a Christian profession of faith</w:t>
      </w:r>
    </w:p>
    <w:p>
      <w:pPr>
        <w:ind w:left="2100"/>
      </w:pPr>
      <w:r>
        <w:t>(7) {divine right, divine right of kings} [oewn-05968988-n]: the doctrine that kings derive their right to rule directly from God and are not accountable to their subjects; rebellion is the worst of political crimes</w:t>
      </w:r>
    </w:p>
    <w:p>
      <w:pPr>
        <w:ind w:left="2100"/>
      </w:pPr>
      <w:r>
        <w:t>(7) {dogma} [oewn-05969331-n]: a doctrine or code of beliefs accepted as authoritative</w:t>
      </w:r>
    </w:p>
    <w:p>
      <w:pPr>
        <w:ind w:left="2100"/>
      </w:pPr>
      <w:r>
        <w:t>(7) {dualism} [oewn-05969565-n]: the doctrine that reality consists of two basic opposing elements, often taken to be mind and matter (or mind and body), or good and evil</w:t>
      </w:r>
    </w:p>
    <w:p>
      <w:pPr>
        <w:ind w:left="2100"/>
      </w:pPr>
      <w:r>
        <w:t>(7) {dynamism} [oewn-05969792-n]: any of the various theories or doctrines or philosophical systems that attempt to explain the phenomena of the universe in terms of some immanent force or energy</w:t>
      </w:r>
    </w:p>
    <w:p>
      <w:pPr>
        <w:ind w:left="2100"/>
      </w:pPr>
      <w:r>
        <w:t>(7) {epicureanism} [oewn-05970008-n]: a doctrine of hedonism that was defended by several ancient Greek philosophers</w:t>
      </w:r>
    </w:p>
    <w:p>
      <w:pPr>
        <w:ind w:left="2100"/>
      </w:pPr>
      <w:r>
        <w:t>(7) {establishmentarianism, establishmentism} [oewn-05970145-n]: the doctrine of supporting the social or political establishment</w:t>
      </w:r>
    </w:p>
    <w:p>
      <w:pPr>
        <w:ind w:left="2100"/>
      </w:pPr>
      <w:r>
        <w:t>(7) {ethicism} [oewn-05970296-n]: a doctrine that ethics and ethical ideas are valid and important</w:t>
      </w:r>
    </w:p>
    <w:p>
      <w:pPr>
        <w:ind w:left="2100"/>
      </w:pPr>
      <w:r>
        <w:t>(7) {expansionism} [oewn-05970475-n]: the doctrine of expanding the territory or the economic influence of a country</w:t>
      </w:r>
    </w:p>
    <w:p>
      <w:pPr>
        <w:ind w:left="2100"/>
      </w:pPr>
      <w:r>
        <w:t>(7) {formalism} [oewn-05970734-n]: the doctrine that formal structure rather than content is what should be represented</w:t>
      </w:r>
    </w:p>
    <w:p>
      <w:pPr>
        <w:ind w:left="2100"/>
      </w:pPr>
      <w:r>
        <w:t>(7) {functionalism} [oewn-05970910-n]: any doctrine that stresses utility or purpose</w:t>
      </w:r>
    </w:p>
    <w:p>
      <w:pPr>
        <w:ind w:left="2100"/>
      </w:pPr>
      <w:r>
        <w:t>(7) {Girondism} [oewn-05971033-n]: the doctrine of the Girondists</w:t>
      </w:r>
    </w:p>
    <w:p>
      <w:pPr>
        <w:ind w:left="2100"/>
      </w:pPr>
      <w:r>
        <w:t>(7) {gospel} [oewn-05971119-n]: a doctrine that is believed to be of great importance</w:t>
      </w:r>
    </w:p>
    <w:p>
      <w:pPr>
        <w:ind w:left="2100"/>
      </w:pPr>
      <w:r>
        <w:t>(7) {gymnosophy} [oewn-05971281-n]: the doctrine of a sect of Hindu philosophers who practiced nudity and asceticism and meditation</w:t>
      </w:r>
    </w:p>
    <w:p>
      <w:pPr>
        <w:ind w:left="2100"/>
      </w:pPr>
      <w:r>
        <w:t>(7) {imitation} [oewn-05971469-n]: the doctrine that representations of nature or human behavior should be accurate imitations</w:t>
      </w:r>
    </w:p>
    <w:p>
      <w:pPr>
        <w:ind w:left="2400"/>
      </w:pPr>
      <w:r>
        <w:t>(8) {mimesis} [oewn-05971652-n]: the imitative representation of nature and human behavior in art and literature</w:t>
      </w:r>
    </w:p>
    <w:p>
      <w:pPr>
        <w:ind w:left="2100"/>
      </w:pPr>
      <w:r>
        <w:t>(7) {individualism, laissez faire} [oewn-05971803-n]: the doctrine that government should not interfere in commercial affairs</w:t>
      </w:r>
    </w:p>
    <w:p>
      <w:pPr>
        <w:ind w:left="2100"/>
      </w:pPr>
      <w:r>
        <w:t>(7) {internationalism} [oewn-05972361-n]: the doctrine that nations should cooperate because their common interests are more important than their differences</w:t>
      </w:r>
    </w:p>
    <w:p>
      <w:pPr>
        <w:ind w:left="2100"/>
      </w:pPr>
      <w:r>
        <w:t>(7) {unilateralism} [oewn-05972611-n]: the doctrine that nations should conduct their foreign affairs individualistically without the advice or involvement of other nations</w:t>
      </w:r>
    </w:p>
    <w:p>
      <w:pPr>
        <w:ind w:left="2400"/>
      </w:pPr>
      <w:r>
        <w:t>(8) {one-way street} [oewn-05972840-n]: unilateral interaction</w:t>
      </w:r>
    </w:p>
    <w:p>
      <w:pPr>
        <w:ind w:left="2100"/>
      </w:pPr>
      <w:r>
        <w:t>(7) {irredentism, irridentism} [oewn-05972965-n]: the doctrine that irredenta should be controlled by the country to which they are ethnically or historically related</w:t>
      </w:r>
    </w:p>
    <w:p>
      <w:pPr>
        <w:ind w:left="2100"/>
      </w:pPr>
      <w:r>
        <w:t>(7) {literalism} [oewn-05973189-n]: the doctrine of realistic (literal) portrayal in art or literature</w:t>
      </w:r>
    </w:p>
    <w:p>
      <w:pPr>
        <w:ind w:left="2100"/>
      </w:pPr>
      <w:r>
        <w:t>(7) {majority rule, democracy} [oewn-05973312-n]: the doctrine that the numerical majority of an organized group can make decisions binding on the whole group</w:t>
      </w:r>
    </w:p>
    <w:p>
      <w:pPr>
        <w:ind w:left="2100"/>
      </w:pPr>
      <w:r>
        <w:t>(7) {monism} [oewn-05973510-n]: the doctrine that reality consists of a single basic substance or element</w:t>
      </w:r>
    </w:p>
    <w:p>
      <w:pPr>
        <w:ind w:left="2100"/>
      </w:pPr>
      <w:r>
        <w:t>(7) {multiculturalism} [oewn-05973672-n]: the doctrine that several different cultures (rather than one national culture) can coexist peacefully and equitably in a single country</w:t>
      </w:r>
    </w:p>
    <w:p>
      <w:pPr>
        <w:ind w:left="2100"/>
      </w:pPr>
      <w:r>
        <w:t>(7) {nationalism} [oewn-05973889-n]: the doctrine that your national culture and interests are superior to any other</w:t>
      </w:r>
    </w:p>
    <w:p>
      <w:pPr>
        <w:ind w:left="2100"/>
      </w:pPr>
      <w:r>
        <w:t>(7) {nationalism} [oewn-05974062-n]: the doctrine that nations should act independently (rather than collectively) to attain their goals</w:t>
      </w:r>
    </w:p>
    <w:p>
      <w:pPr>
        <w:ind w:left="2100"/>
      </w:pPr>
      <w:r>
        <w:t>(7) {nihilism} [oewn-05974255-n]: a revolutionary doctrine that advocates destruction of the social system for its own sake</w:t>
      </w:r>
    </w:p>
    <w:p>
      <w:pPr>
        <w:ind w:left="2100"/>
      </w:pPr>
      <w:r>
        <w:t>(7) {pacifism, pacificism, passivism} [oewn-05974453-n]: the doctrine that all violence is unjustifiable</w:t>
      </w:r>
    </w:p>
    <w:p>
      <w:pPr>
        <w:ind w:left="2100"/>
      </w:pPr>
      <w:r>
        <w:t>(7) {pluralism} [oewn-05974616-n]: the doctrine that reality consists of several basic substances or elements</w:t>
      </w:r>
    </w:p>
    <w:p>
      <w:pPr>
        <w:ind w:left="2100"/>
      </w:pPr>
      <w:r>
        <w:t>(7) {populism} [oewn-05974800-n]: the political doctrine that supports the rights and powers of the common people in their struggle with the privileged elite</w:t>
      </w:r>
    </w:p>
    <w:p>
      <w:pPr>
        <w:ind w:left="2100"/>
      </w:pPr>
      <w:r>
        <w:t>(7) {presentism} [oewn-05975469-n]: the doctrine that the Scripture prophecies of the Apocalypse (as in the Book of Revelations) are presently in the course of being fulfilled</w:t>
      </w:r>
    </w:p>
    <w:p>
      <w:pPr>
        <w:ind w:left="2100"/>
      </w:pPr>
      <w:r>
        <w:t>(7) {rationalism, freethinking} [oewn-05975825-n]: the doctrine that reason is the right basis for regulating conduct</w:t>
      </w:r>
    </w:p>
    <w:p>
      <w:pPr>
        <w:ind w:left="2100"/>
      </w:pPr>
      <w:r>
        <w:t>(7) {reformism} [oewn-05975964-n]: a doctrine of reform</w:t>
      </w:r>
    </w:p>
    <w:p>
      <w:pPr>
        <w:ind w:left="2100"/>
      </w:pPr>
      <w:r>
        <w:t>(7) {humanism, secular humanism} [oewn-05976058-n]: the doctrine emphasizing a person's capacity for self-realization through reason; rejects religion and the supernatural</w:t>
      </w:r>
    </w:p>
    <w:p>
      <w:pPr>
        <w:ind w:left="2100"/>
      </w:pPr>
      <w:r>
        <w:t>(7) {humanitarianism, humanism} [oewn-05976269-n]: the doctrine that people's duty is to promote human welfare</w:t>
      </w:r>
    </w:p>
    <w:p>
      <w:pPr>
        <w:ind w:left="2100"/>
      </w:pPr>
      <w:r>
        <w:t>(7) {egalitarianism, equalitarianism} [oewn-05976455-n]: the doctrine of the equality of mankind and the desirability of political and economic and social equality</w:t>
      </w:r>
    </w:p>
    <w:p>
      <w:pPr>
        <w:ind w:left="2100"/>
      </w:pPr>
      <w:r>
        <w:t>(7) {feminism} [oewn-05976640-n]: a doctrine that advocates equal rights for women</w:t>
      </w:r>
    </w:p>
    <w:p>
      <w:pPr>
        <w:ind w:left="2100"/>
      </w:pPr>
      <w:r>
        <w:t>(7) {reincarnationism} [oewn-05977420-n]: a doctrine that on the death of the body the soul migrates to or is born again in another body</w:t>
      </w:r>
    </w:p>
    <w:p>
      <w:pPr>
        <w:ind w:left="2100"/>
      </w:pPr>
      <w:r>
        <w:t>(7) {secessionism} [oewn-05977577-n]: a doctrine that maintains the right of secession</w:t>
      </w:r>
    </w:p>
    <w:p>
      <w:pPr>
        <w:ind w:left="2100"/>
      </w:pPr>
      <w:r>
        <w:t>(7) {secularism} [oewn-05977702-n]: a doctrine that rejects religion and religious considerations</w:t>
      </w:r>
    </w:p>
    <w:p>
      <w:pPr>
        <w:ind w:left="2100"/>
      </w:pPr>
      <w:r>
        <w:t>(7) {phenomenology} [oewn-06176822-n]: a philosophical doctrine proposed by Edmund Husserl based on the study of human experience in which considerations of objective reality are not taken into account</w:t>
      </w:r>
    </w:p>
    <w:p>
      <w:pPr>
        <w:ind w:left="2100"/>
      </w:pPr>
      <w:r>
        <w:t>(7) {philosophical doctrine, philosophical theory} [oewn-06177044-n]: a doctrine accepted by adherents to a philosophy</w:t>
      </w:r>
    </w:p>
    <w:p>
      <w:pPr>
        <w:ind w:left="2400"/>
      </w:pPr>
      <w:r>
        <w:t>(8) {aesthetic, esthetic} [oewn-05977838-n]: (philosophy) a philosophical theory as to what is beautiful</w:t>
      </w:r>
    </w:p>
    <w:p>
      <w:pPr>
        <w:ind w:left="2400"/>
      </w:pPr>
      <w:r>
        <w:t>(8) {Aristotelianism, peripateticism} [oewn-05978061-n]: (philosophy) the philosophy of Aristotle that deals with logic and metaphysics and ethics and poetics and politics and natural science</w:t>
      </w:r>
    </w:p>
    <w:p>
      <w:pPr>
        <w:ind w:left="2400"/>
      </w:pPr>
      <w:r>
        <w:t>(8) {conceptualism} [oewn-05978404-n]: the doctrine that the application of a general term to various objects indicates the existence of a mental entity that mediates the application</w:t>
      </w:r>
    </w:p>
    <w:p>
      <w:pPr>
        <w:ind w:left="2700"/>
      </w:pPr>
      <w:r>
        <w:t>(9) {sermonism} [oewn-92445472-n]: the conceptualism of Abelard.</w:t>
      </w:r>
    </w:p>
    <w:p>
      <w:pPr>
        <w:ind w:left="2400"/>
      </w:pPr>
      <w:r>
        <w:t>(8) {Confucianism} [oewn-05978625-n]: the teachings of Confucius emphasizing love for humanity; high value given to learning and to devotion to family (including ancestors); peace; justice; influenced the traditional culture of China</w:t>
      </w:r>
    </w:p>
    <w:p>
      <w:pPr>
        <w:ind w:left="2400"/>
      </w:pPr>
      <w:r>
        <w:t>(8) {deconstruction, deconstructionism} [oewn-05978879-n]: a philosophical theory of criticism (usually of literature or film) that seeks to expose deep-seated contradictions in a work by delving below its surface meaning</w:t>
      </w:r>
    </w:p>
    <w:p>
      <w:pPr>
        <w:ind w:left="2400"/>
      </w:pPr>
      <w:r>
        <w:t>(8) {empiricism, empiricist philosophy, sensationalism} [oewn-05979178-n]: (philosophy) the doctrine that knowledge derives from experience</w:t>
      </w:r>
    </w:p>
    <w:p>
      <w:pPr>
        <w:ind w:left="2700"/>
      </w:pPr>
      <w:r>
        <w:t>(9) {British empiricism} [oewn-05968130-n]: the predominant philosophical tradition in Great Britain since the 17th century</w:t>
      </w:r>
    </w:p>
    <w:p>
      <w:pPr>
        <w:ind w:left="2700"/>
      </w:pPr>
      <w:r>
        <w:t>(9) {experimentalism} [oewn-05970612-n]: an empirical doctrine that advocates experimental principles</w:t>
      </w:r>
    </w:p>
    <w:p>
      <w:pPr>
        <w:ind w:left="2700"/>
      </w:pPr>
      <w:r>
        <w:t>(9) {positivism, logical positivism} [oewn-06002252-n]: the form of empiricism that bases all knowledge on perceptual experience (not on intuition or revelation)</w:t>
      </w:r>
    </w:p>
    <w:p>
      <w:pPr>
        <w:ind w:left="3000"/>
      </w:pPr>
      <w:r>
        <w:t>(10) {Comtism} [oewn-06002507-n]: Auguste Comte's positivistic philosophy that metaphysics and theology should be replaced by a hierarchy of sciences from mathematics at the base to sociology at the top</w:t>
      </w:r>
    </w:p>
    <w:p>
      <w:pPr>
        <w:ind w:left="2400"/>
      </w:pPr>
      <w:r>
        <w:t>(8) {environmentalism} [oewn-05979431-n]: the philosophical doctrine that environment is more important than heredity in determining intellectual growth</w:t>
      </w:r>
    </w:p>
    <w:p>
      <w:pPr>
        <w:ind w:left="2400"/>
      </w:pPr>
      <w:r>
        <w:t>(8) {existentialism, existential philosophy, existentialist philosophy} [oewn-05979622-n]: (philosophy) a 20th-century philosophical movement chiefly in Europe; assumes that people are entirely free and thus responsible for what they make of themselves</w:t>
      </w:r>
    </w:p>
    <w:p>
      <w:pPr>
        <w:ind w:left="2400"/>
      </w:pPr>
      <w:r>
        <w:t>(8) {determinism} [oewn-05979953-n]: (philosophy) a philosophical theory holding that all events are inevitable consequences of antecedent sufficient causes; often understood as denying the possibility of free will</w:t>
      </w:r>
    </w:p>
    <w:p>
      <w:pPr>
        <w:ind w:left="2700"/>
      </w:pPr>
      <w:r>
        <w:t>(9) {fatalism} [oewn-05980261-n]: a philosophical doctrine holding that all events are predetermined in advance for all time and human beings are powerless to change them</w:t>
      </w:r>
    </w:p>
    <w:p>
      <w:pPr>
        <w:ind w:left="2400"/>
      </w:pPr>
      <w:r>
        <w:t>(8) {formalism} [oewn-05980488-n]: (philosophy) the philosophical theory that formal (logical or mathematical) statements have no meaning but that its symbols (regarded as physical entities) exhibit a form that has useful applications</w:t>
      </w:r>
    </w:p>
    <w:p>
      <w:pPr>
        <w:ind w:left="2400"/>
      </w:pPr>
      <w:r>
        <w:t>(8) {hereditarianism} [oewn-05980780-n]: the philosophical doctrine that heredity is more important than environment in determining intellectual growth</w:t>
      </w:r>
    </w:p>
    <w:p>
      <w:pPr>
        <w:ind w:left="2400"/>
      </w:pPr>
      <w:r>
        <w:t>(8) {idealism} [oewn-05980970-n]: (philosophy) the philosophical theory that ideas are the only reality</w:t>
      </w:r>
    </w:p>
    <w:p>
      <w:pPr>
        <w:ind w:left="2400"/>
      </w:pPr>
      <w:r>
        <w:t>(8) {intuitionism} [oewn-05981131-n]: (philosophy) the doctrine that knowledge is acquired primarily by intuition</w:t>
      </w:r>
    </w:p>
    <w:p>
      <w:pPr>
        <w:ind w:left="2400"/>
      </w:pPr>
      <w:r>
        <w:t>(8) {logicism} [oewn-05981284-n]: (philosophy) the philosophical theory that all of mathematics can be derived from formal logic</w:t>
      </w:r>
    </w:p>
    <w:p>
      <w:pPr>
        <w:ind w:left="2400"/>
      </w:pPr>
      <w:r>
        <w:t>(8) {materialism, physicalism} [oewn-05981452-n]: (philosophy) the philosophical theory that matter is the only reality</w:t>
      </w:r>
    </w:p>
    <w:p>
      <w:pPr>
        <w:ind w:left="2700"/>
      </w:pPr>
      <w:r>
        <w:t>(9) {dialectical materialism} [oewn-06002120-n]: the materialistic philosophy of Karl Marx and Friedrich Engels</w:t>
      </w:r>
    </w:p>
    <w:p>
      <w:pPr>
        <w:ind w:left="2400"/>
      </w:pPr>
      <w:r>
        <w:t>(8) {mechanism} [oewn-05981648-n]: (philosophy) the philosophical theory that all phenomena can be explained in terms of physical or biological causes</w:t>
      </w:r>
    </w:p>
    <w:p>
      <w:pPr>
        <w:ind w:left="2400"/>
      </w:pPr>
      <w:r>
        <w:t>(8) {mentalism} [oewn-05981874-n]: (philosophy) a doctrine that mind is the true reality and that objects exist only as aspects of the mind's awareness</w:t>
      </w:r>
    </w:p>
    <w:p>
      <w:pPr>
        <w:ind w:left="2400"/>
      </w:pPr>
      <w:r>
        <w:t>(8) {nativism} [oewn-05982065-n]: (philosophy) the philosophical theory that some ideas are innate</w:t>
      </w:r>
    </w:p>
    <w:p>
      <w:pPr>
        <w:ind w:left="2400"/>
      </w:pPr>
      <w:r>
        <w:t>(8) {naturalism} [oewn-05982239-n]: (philosophy) the doctrine that the world can be understood in scientific terms without recourse to spiritual or supernatural explanations</w:t>
      </w:r>
    </w:p>
    <w:p>
      <w:pPr>
        <w:ind w:left="2400"/>
      </w:pPr>
      <w:r>
        <w:t>(8) {Neoplatonism} [oewn-05982470-n]: a system of philosophical and theological doctrines composed of elements of Platonism and Aristotelianism and oriental mysticism; its most distinctive doctrine holds that the first principle and source of reality transcends being and thought and is naturally unknowable</w:t>
      </w:r>
    </w:p>
    <w:p>
      <w:pPr>
        <w:ind w:left="2400"/>
      </w:pPr>
      <w:r>
        <w:t>(8) {nominalism} [oewn-05983023-n]: (philosophy) the doctrine that the various objects labeled by the same term have nothing in common but their name</w:t>
      </w:r>
    </w:p>
    <w:p>
      <w:pPr>
        <w:ind w:left="2400"/>
      </w:pPr>
      <w:r>
        <w:t>(8) {operationalism} [oewn-05983230-n]: (philosophy) the doctrine that the meaning of a proposition consists of the operations involved in proving or applying it</w:t>
      </w:r>
    </w:p>
    <w:p>
      <w:pPr>
        <w:ind w:left="2400"/>
      </w:pPr>
      <w:r>
        <w:t>(8) {Platonism, realism} [oewn-05983431-n]: (philosophy) the philosophical doctrine that abstract concepts exist independent of their names</w:t>
      </w:r>
    </w:p>
    <w:p>
      <w:pPr>
        <w:ind w:left="2400"/>
      </w:pPr>
      <w:r>
        <w:t>(8) {pragmatism} [oewn-05983665-n]: (philosophy) the doctrine that practical consequences are the criteria of knowledge and meaning and value</w:t>
      </w:r>
    </w:p>
    <w:p>
      <w:pPr>
        <w:ind w:left="2700"/>
      </w:pPr>
      <w:r>
        <w:t>(9) {instrumentalism} [oewn-05983918-n]: a system of pragmatic philosophy that considers idea to be instruments that should guide our actions and their value is measured by their success</w:t>
      </w:r>
    </w:p>
    <w:p>
      <w:pPr>
        <w:ind w:left="2400"/>
      </w:pPr>
      <w:r>
        <w:t>(8) {probabilism} [oewn-05984125-n]: (philosophy) the doctrine that (since certainty is unattainable) probability is a sufficient basis for belief and action</w:t>
      </w:r>
    </w:p>
    <w:p>
      <w:pPr>
        <w:ind w:left="2400"/>
      </w:pPr>
      <w:r>
        <w:t>(8) {rationalism} [oewn-05984340-n]: (philosophy) the doctrine that knowledge is acquired by reason without resort to experience</w:t>
      </w:r>
    </w:p>
    <w:p>
      <w:pPr>
        <w:ind w:left="2400"/>
      </w:pPr>
      <w:r>
        <w:t>(8) {realism, naive realism} [oewn-05984526-n]: (philosophy) the philosophical doctrine that physical objects continue to exist when not perceived</w:t>
      </w:r>
    </w:p>
    <w:p>
      <w:pPr>
        <w:ind w:left="2400"/>
      </w:pPr>
      <w:r>
        <w:t>(8) {relativism} [oewn-05984713-n]: (philosophy) the philosophical doctrine that all criteria of judgment are relative to the individuals and situations involved</w:t>
      </w:r>
    </w:p>
    <w:p>
      <w:pPr>
        <w:ind w:left="2400"/>
      </w:pPr>
      <w:r>
        <w:t>(8) {Scholasticism} [oewn-05984932-n]: the system of philosophy dominant in medieval Europe; based on Aristotle and the Church Fathers</w:t>
      </w:r>
    </w:p>
    <w:p>
      <w:pPr>
        <w:ind w:left="2400"/>
      </w:pPr>
      <w:r>
        <w:t>(8) {semiotics, semiology} [oewn-05985124-n]: (philosophy) a philosophical theory of the functions of signs and symbols</w:t>
      </w:r>
    </w:p>
    <w:p>
      <w:pPr>
        <w:ind w:left="2400"/>
      </w:pPr>
      <w:r>
        <w:t>(8) {sensualism, sensationalism} [oewn-05985338-n]: (philosophy) the ethical doctrine that feeling is the only criterion for what is good</w:t>
      </w:r>
    </w:p>
    <w:p>
      <w:pPr>
        <w:ind w:left="2400"/>
      </w:pPr>
      <w:r>
        <w:t>(8) {solipsism} [oewn-05985516-n]: (philosophy) the philosophical theory that the self is all that you know to exist</w:t>
      </w:r>
    </w:p>
    <w:p>
      <w:pPr>
        <w:ind w:left="2400"/>
      </w:pPr>
      <w:r>
        <w:t>(8) {Stoicism} [oewn-05985815-n]: (philosophy) the philosophical system of the Stoics following the teachings of the ancient Greek philosopher Zeno</w:t>
      </w:r>
    </w:p>
    <w:p>
      <w:pPr>
        <w:ind w:left="2400"/>
      </w:pPr>
      <w:r>
        <w:t>(8) {subjectivism} [oewn-05986002-n]: (philosophy) the doctrine that knowledge and value are dependent on and limited by your subjective experience</w:t>
      </w:r>
    </w:p>
    <w:p>
      <w:pPr>
        <w:ind w:left="2400"/>
      </w:pPr>
      <w:r>
        <w:t>(8) {Taoism, Daoism} [oewn-05986207-n]: philosophical system developed by Lao-tzu and Chuang-tzu advocating a simple honest life and noninterference with the course of natural events</w:t>
      </w:r>
    </w:p>
    <w:p>
      <w:pPr>
        <w:ind w:left="2400"/>
      </w:pPr>
      <w:r>
        <w:t>(8) {teleology} [oewn-05986486-n]: (philosophy) a doctrine explaining phenomena by their ends or purposes</w:t>
      </w:r>
    </w:p>
    <w:p>
      <w:pPr>
        <w:ind w:left="2400"/>
      </w:pPr>
      <w:r>
        <w:t>(8) {traditionalism} [oewn-05986667-n]: the doctrine that all knowledge was originally derived by divine revelation and that it is transmitted by traditions</w:t>
      </w:r>
    </w:p>
    <w:p>
      <w:pPr>
        <w:ind w:left="2400"/>
      </w:pPr>
      <w:r>
        <w:t>(8) {vitalism} [oewn-05986844-n]: (philosophy) a doctrine that life is a vital principle distinct from physics and chemistry</w:t>
      </w:r>
    </w:p>
    <w:p>
      <w:pPr>
        <w:ind w:left="2400"/>
      </w:pPr>
      <w:r>
        <w:t>(8) {New Realism} [oewn-92437056-n]: a form of realism that was developed at the beginning of the 20th century in opposition to idealism, that emphasizes the distinction between the object and the act of sensation, and that holds the objective world to exist independently of the knowing mind and to be directly knowable.</w:t>
      </w:r>
    </w:p>
    <w:p>
      <w:pPr>
        <w:ind w:left="2400"/>
      </w:pPr>
      <w:r>
        <w:t>(8) {Eleaticism} [oewn-92439204-n]: one of the principal schools of ancient pre-Socratic philosophy, so called from its seat in the Greek colony of Elea (or Velia) in southern Italy.</w:t>
      </w:r>
    </w:p>
    <w:p>
      <w:pPr>
        <w:ind w:left="2400"/>
      </w:pPr>
      <w:r>
        <w:t>(8) {inductionism} [oewn-92439250-n]: the scientific philosophy where laws are ‘induced’ from sets of data.</w:t>
      </w:r>
    </w:p>
    <w:p>
      <w:pPr>
        <w:ind w:left="2400"/>
      </w:pPr>
      <w:r>
        <w:t>(8) {theocentrism} [oewn-92440564-n]: the belief that God is the central aspect to our existence.</w:t>
      </w:r>
    </w:p>
    <w:p>
      <w:pPr>
        <w:ind w:left="2400"/>
      </w:pPr>
      <w:r>
        <w:t>(8) {nastika} [oewn-92441915-n]: Technical term in Hinduism used to classify philosophical schools and persons that do not accept the authority of the Vedas as supreme revealed scriptures.</w:t>
      </w:r>
    </w:p>
    <w:p>
      <w:pPr>
        <w:ind w:left="2400"/>
      </w:pPr>
      <w:r>
        <w:t>(8) {apriorism} [oewn-92443908-n]: belief in a priori principles or reasoning; specifically : the doctrine that knowledge rests upon principles that are self-evident to reason or are presupposed by experience in general.</w:t>
      </w:r>
    </w:p>
    <w:p>
      <w:pPr>
        <w:ind w:left="2400"/>
      </w:pPr>
      <w:r>
        <w:t>(8) {Nietzscheanism} [oewn-92444048-n]: the philosophical theories of Nietzsche advocating the overcoming of both a threatening nihilism and a slave morality as exemplified for him in historical Christianity through a reevaluation of all values on the basis of a will to power epitomized in his doctrine of the superman and the idea of the eternal recurrence of all things.</w:t>
      </w:r>
    </w:p>
    <w:p>
      <w:pPr>
        <w:ind w:left="2400"/>
      </w:pPr>
      <w:r>
        <w:t>(8) {Albertism} [oewn-92445256-n]: the philosophy of Albertus Magnus, a German scholastic philosopher (1193-1280).</w:t>
      </w:r>
    </w:p>
    <w:p>
      <w:pPr>
        <w:ind w:left="2400"/>
      </w:pPr>
      <w:r>
        <w:t>(8) {energetism, energetic monism} [oewn-92445469-n]: the philosophical theory that energy is the substrate of all phenomena and that all observable changes can be interpreted as transformations of one kind of energy into another.</w:t>
      </w:r>
    </w:p>
    <w:p>
      <w:pPr>
        <w:ind w:left="2400"/>
      </w:pPr>
      <w:r>
        <w:t>(8) {anthropologism} [oewn-92445777-n]: a point of view in which human nature is exhaustively determined by the culture in which a person lives, leaving no room for human agency.</w:t>
      </w:r>
    </w:p>
    <w:p>
      <w:pPr>
        <w:ind w:left="2400"/>
      </w:pPr>
      <w:r>
        <w:t>(8) {Cyrenaicism} [oewn-92446684-n]: (philosophy) The doctrine of Cyrenaics that people should ultimately aim at the pleasure of the present moment, disregarding future pain that could result from it.</w:t>
      </w:r>
    </w:p>
    <w:p>
      <w:pPr>
        <w:ind w:left="2400"/>
      </w:pPr>
      <w:r>
        <w:t>(8) {Bergsonism} [oewn-92447434-n]: the philosophy of Bergson, emphasizing duration as the central fact of experience and asserting the existence of the élan vital as an original life force essentially governing all organic processes.</w:t>
      </w:r>
    </w:p>
    <w:p>
      <w:pPr>
        <w:ind w:left="2400"/>
      </w:pPr>
      <w:r>
        <w:t>(8) {Christocentrism} [oewn-92448708-n]: the placing of Christ at the center of one's thought, actions, or theological system.</w:t>
      </w:r>
    </w:p>
    <w:p>
      <w:pPr>
        <w:ind w:left="2400"/>
      </w:pPr>
      <w:r>
        <w:t>(8) {idiographic science, idiographic approach} [oewn-92449462-n]: an approach to knowledge based on the effort to understand the meaning of contingent, unique, and often subjective phenomena.</w:t>
      </w:r>
    </w:p>
    <w:p>
      <w:pPr>
        <w:ind w:left="2100"/>
      </w:pPr>
      <w:r>
        <w:t>(7) {states' rights} [oewn-06195316-n]: a doctrine that federal powers should be curtailed and returned to the individual states</w:t>
      </w:r>
    </w:p>
    <w:p>
      <w:pPr>
        <w:ind w:left="2400"/>
      </w:pPr>
      <w:r>
        <w:t>(8) {nullification} [oewn-06195483-n]: the states'-rights doctrine that a state can refuse to recognize or to enforce a federal law passed by the United States Congress</w:t>
      </w:r>
    </w:p>
    <w:p>
      <w:pPr>
        <w:ind w:left="2100"/>
      </w:pPr>
      <w:r>
        <w:t>(7) {teaching, precept, commandment} [oewn-06195690-n]: a doctrine that is taught</w:t>
      </w:r>
    </w:p>
    <w:p>
      <w:pPr>
        <w:ind w:left="2400"/>
      </w:pPr>
      <w:r>
        <w:t>(8) {Golden Rule} [oewn-05966780-n]: a command based on Jesus' words in the Sermon on the Mount</w:t>
      </w:r>
    </w:p>
    <w:p>
      <w:pPr>
        <w:ind w:left="2400"/>
      </w:pPr>
      <w:r>
        <w:t>(8) {mitzvah, mitsvah} [oewn-06195901-n]: (Judaism) a precept or commandment of the Jewish law</w:t>
      </w:r>
    </w:p>
    <w:p>
      <w:pPr>
        <w:ind w:left="2100"/>
      </w:pPr>
      <w:r>
        <w:t>(7) {theological doctrine} [oewn-06196036-n]: the doctrine of a religious group</w:t>
      </w:r>
    </w:p>
    <w:p>
      <w:pPr>
        <w:ind w:left="2400"/>
      </w:pPr>
      <w:r>
        <w:t>(8) {theanthropism} [oewn-05775577-n]: (theology) the doctrine that Jesus was a union of the human and the divine</w:t>
      </w:r>
    </w:p>
    <w:p>
      <w:pPr>
        <w:ind w:left="2400"/>
      </w:pPr>
      <w:r>
        <w:t>(8) {predestination, foreordination, preordination, predetermination} [oewn-05974996-n]: (theology) being determined in advance; especially the doctrine (usually associated with Calvin) that God has foreordained every event throughout eternity (including the final salvation of mankind)</w:t>
      </w:r>
    </w:p>
    <w:p>
      <w:pPr>
        <w:ind w:left="2700"/>
      </w:pPr>
      <w:r>
        <w:t>(9) {election} [oewn-05975665-n]: the predestination of some individuals as objects of divine mercy (especially as conceived by Calvinists)</w:t>
      </w:r>
    </w:p>
    <w:p>
      <w:pPr>
        <w:ind w:left="2400"/>
      </w:pPr>
      <w:r>
        <w:t>(8) {spiritualism} [oewn-05985672-n]: (theology) any doctrine that asserts the separate existence of God</w:t>
      </w:r>
    </w:p>
    <w:p>
      <w:pPr>
        <w:ind w:left="2400"/>
      </w:pPr>
      <w:r>
        <w:t>(8) {Christology} [oewn-06196748-n]: a religious doctrine or theory based on Jesus or Jesus' teachings</w:t>
      </w:r>
    </w:p>
    <w:p>
      <w:pPr>
        <w:ind w:left="2400"/>
      </w:pPr>
      <w:r>
        <w:t>(8) {antinomianism} [oewn-06196889-n]: the theological doctrine that by faith and God's grace a Christian is freed from all laws (including the moral standards of the culture)</w:t>
      </w:r>
    </w:p>
    <w:p>
      <w:pPr>
        <w:ind w:left="2400"/>
      </w:pPr>
      <w:r>
        <w:t>(8) {Thomism} [oewn-06197085-n]: the comprehensive theological doctrine created by Saint Thomas Aquinas in the 13th century and still taught by the Dominicans</w:t>
      </w:r>
    </w:p>
    <w:p>
      <w:pPr>
        <w:ind w:left="2400"/>
      </w:pPr>
      <w:r>
        <w:t>(8) {Arianism} [oewn-06197491-n]: heretical doctrine taught by Arius that asserted the radical primacy of the Father over the Son</w:t>
      </w:r>
    </w:p>
    <w:p>
      <w:pPr>
        <w:ind w:left="2400"/>
      </w:pPr>
      <w:r>
        <w:t>(8) {Athanasianism} [oewn-06197695-n]: the theological doctrine taught by Athanasius that Christ the Son is of the same substance as God the Father</w:t>
      </w:r>
    </w:p>
    <w:p>
      <w:pPr>
        <w:ind w:left="2400"/>
      </w:pPr>
      <w:r>
        <w:t>(8) {Boehmenism, Behmenism} [oewn-06197881-n]: the mystical theological doctrine of Jakob Boehme that influenced the Quakers</w:t>
      </w:r>
    </w:p>
    <w:p>
      <w:pPr>
        <w:ind w:left="2400"/>
      </w:pPr>
      <w:r>
        <w:t>(8) {consubstantiation} [oewn-06198027-n]: the doctrine of the High Anglican Church that after the consecration of the Eucharist the substance of the body and blood of Christ coexists with the substance of the consecrated bread and wine</w:t>
      </w:r>
    </w:p>
    <w:p>
      <w:pPr>
        <w:ind w:left="2400"/>
      </w:pPr>
      <w:r>
        <w:t>(8) {Episcopalianism} [oewn-06198338-n]: the theological doctrine of church government by bishops</w:t>
      </w:r>
    </w:p>
    <w:p>
      <w:pPr>
        <w:ind w:left="2400"/>
      </w:pPr>
      <w:r>
        <w:t>(8) {Erastianism, Byzantinism, Caesaropapism} [oewn-06198456-n]: the doctrine that the state is supreme over the church in ecclesiastical matters</w:t>
      </w:r>
    </w:p>
    <w:p>
      <w:pPr>
        <w:ind w:left="2400"/>
      </w:pPr>
      <w:r>
        <w:t>(8) {Hinayanism} [oewn-06198624-n]: the religious doctrine of Hinayana Buddhism</w:t>
      </w:r>
    </w:p>
    <w:p>
      <w:pPr>
        <w:ind w:left="2400"/>
      </w:pPr>
      <w:r>
        <w:t>(8) {Jansenism} [oewn-06198724-n]: the Roman Catholic doctrine of Cornelis Jansen and his disciples; salvation is limited to those who are subject to supernatural determinism and the rest are assigned to perdition</w:t>
      </w:r>
    </w:p>
    <w:p>
      <w:pPr>
        <w:ind w:left="2400"/>
      </w:pPr>
      <w:r>
        <w:t>(8) {Mahayanism} [oewn-06198976-n]: the religious doctrine of Mahayana Buddhism</w:t>
      </w:r>
    </w:p>
    <w:p>
      <w:pPr>
        <w:ind w:left="2400"/>
      </w:pPr>
      <w:r>
        <w:t>(8) {Marcionism} [oewn-06199076-n]: the Christian heresy of the 2nd and 3rd centuries that rejected the Old Testament and denied the incarnation of God in Jesus as a human</w:t>
      </w:r>
    </w:p>
    <w:p>
      <w:pPr>
        <w:ind w:left="2400"/>
      </w:pPr>
      <w:r>
        <w:t>(8) {millenarianism, millenarism, millenniumism, chiliasm} [oewn-06199286-n]: belief in the Christian doctrine of the millennium mentioned in the Book of Revelations</w:t>
      </w:r>
    </w:p>
    <w:p>
      <w:pPr>
        <w:ind w:left="2400"/>
      </w:pPr>
      <w:r>
        <w:t>(8) {Monophysitism} [oewn-06199511-n]: a Christian heresy of the 5th and 6th centuries that challenged the orthodox definition of the two natures (human and divine) in Jesus and instead believed there was a single divine nature</w:t>
      </w:r>
    </w:p>
    <w:p>
      <w:pPr>
        <w:ind w:left="2400"/>
      </w:pPr>
      <w:r>
        <w:t>(8) {Monothelitism} [oewn-06199795-n]: the theological doctrine that Christ had only one will even though he had two natures (human and divine); condemned as heretical in the Third Council of Constantinople</w:t>
      </w:r>
    </w:p>
    <w:p>
      <w:pPr>
        <w:ind w:left="2400"/>
      </w:pPr>
      <w:r>
        <w:t>(8) {Nestorianism} [oewn-06200040-n]: the theological doctrine (named after Nestorius) that Christ is both the son of God and the man Jesus (which is opposed to Roman Catholic doctrine that Christ is fully God)</w:t>
      </w:r>
    </w:p>
    <w:p>
      <w:pPr>
        <w:ind w:left="2400"/>
      </w:pPr>
      <w:r>
        <w:t>(8) {Pelagianism} [oewn-06200289-n]: the theological doctrine put forward by Pelagius which denied original sin and affirmed the ability of humans to be righteous; condemned as heresy by the Council of Ephesus in 431</w:t>
      </w:r>
    </w:p>
    <w:p>
      <w:pPr>
        <w:ind w:left="2400"/>
      </w:pPr>
      <w:r>
        <w:t>(8) {Quakerism} [oewn-06200544-n]: the theological doctrine of the Society of Friends characterized by opposition to war and rejection of ritual and a formal creed and an ordained ministry</w:t>
      </w:r>
    </w:p>
    <w:p>
      <w:pPr>
        <w:ind w:left="2400"/>
      </w:pPr>
      <w:r>
        <w:t>(8) {rationalism} [oewn-06200753-n]: the theological doctrine that human reason rather than divine revelation establishes religious truth</w:t>
      </w:r>
    </w:p>
    <w:p>
      <w:pPr>
        <w:ind w:left="2700"/>
      </w:pPr>
      <w:r>
        <w:t>(9) {deism, free thought} [oewn-06233684-n]: the form of theological rationalism that believes in God on the basis of reason without reference to revelation</w:t>
      </w:r>
    </w:p>
    <w:p>
      <w:pPr>
        <w:ind w:left="2400"/>
      </w:pPr>
      <w:r>
        <w:t>(8) {reincarnation} [oewn-06200947-n]: the Hindu or Buddhist doctrine that a person may be reborn successively into one of five classes of living beings (god or human or animal or hungry ghost or denizen of Hell) depending on the person's own actions</w:t>
      </w:r>
    </w:p>
    <w:p>
      <w:pPr>
        <w:ind w:left="2400"/>
      </w:pPr>
      <w:r>
        <w:t>(8) {Rosicrucianism} [oewn-06201218-n]: the theological doctrine that venerates the rose and the cross as symbols of Christ's Resurrection and redemption; claims various occult powers</w:t>
      </w:r>
    </w:p>
    <w:p>
      <w:pPr>
        <w:ind w:left="2400"/>
      </w:pPr>
      <w:r>
        <w:t>(8) {synergism} [oewn-06201589-n]: the theological doctrine that salvation results from the interaction of human will and divine grace</w:t>
      </w:r>
    </w:p>
    <w:p>
      <w:pPr>
        <w:ind w:left="2400"/>
      </w:pPr>
      <w:r>
        <w:t>(8) {total depravity} [oewn-06201762-n]: the Calvinist doctrine that everyone is born in a state of corruption as a result of original sin</w:t>
      </w:r>
    </w:p>
    <w:p>
      <w:pPr>
        <w:ind w:left="2400"/>
      </w:pPr>
      <w:r>
        <w:t>(8) {transubstantiation} [oewn-06202146-n]: the Roman Catholic doctrine that the whole substance of the bread and the wine changes into the substance of the body and blood of Christ when consecrated in the Eucharist</w:t>
      </w:r>
    </w:p>
    <w:p>
      <w:pPr>
        <w:ind w:left="2400"/>
      </w:pPr>
      <w:r>
        <w:t>(8) {universalism} [oewn-06202400-n]: the theological doctrine that all people will eventually be saved</w:t>
      </w:r>
    </w:p>
    <w:p>
      <w:pPr>
        <w:ind w:left="2400"/>
      </w:pPr>
      <w:r>
        <w:t>(8) {Virgin Birth, Nativity} [oewn-06202643-n]: the theological doctrine that Jesus Christ had no human father; Christians believe that Jesus's birth fulfilled Old Testament prophecies and was attended by miracles; the Nativity is celebrated at Christmas</w:t>
      </w:r>
    </w:p>
    <w:p>
      <w:pPr>
        <w:ind w:left="2400"/>
      </w:pPr>
      <w:r>
        <w:t>(8) {Docetism} [oewn-06232658-n]: the heretical doctrine (associated with the Gnostics) that Jesus had no human body and his sufferings and death on the cross were apparent rather than real</w:t>
      </w:r>
    </w:p>
    <w:p>
      <w:pPr>
        <w:ind w:left="2400"/>
      </w:pPr>
      <w:r>
        <w:t>(8) {Gnosticism} [oewn-06232886-n]: a religious orientation advocating gnosis as the way to release a person's spiritual element; considered heresy by Christian churches</w:t>
      </w:r>
    </w:p>
    <w:p>
      <w:pPr>
        <w:ind w:left="2700"/>
      </w:pPr>
      <w:r>
        <w:t>(9) {Mandaeanism, Mandeanism} [oewn-06233131-n]: a Gnostic religion originating the 2nd and 3rd centuries that believes John the Baptist was the Messiah and that incorporates Jewish and Christian elements into a framework of dualistic beliefs</w:t>
      </w:r>
    </w:p>
    <w:p>
      <w:pPr>
        <w:ind w:left="2400"/>
      </w:pPr>
      <w:r>
        <w:t>(8) {Zurvanism} [oewn-06261683-n]: a heretical Zoroastrian doctrine holding that Zurvan was the ultimate source of the universe and that both Ahura Mazda and Ahriman were Zurvan's offspring</w:t>
      </w:r>
    </w:p>
    <w:p>
      <w:pPr>
        <w:ind w:left="2400"/>
      </w:pPr>
      <w:r>
        <w:t>(8) {Franciscanism} [oewn-92447439-n]: The beliefs or practices of the originally mendicant Roman Catholic religious order founded by St. Francis of Assisi in 1209 and dedicated to the virtues of humility and poverty.</w:t>
      </w:r>
    </w:p>
    <w:p>
      <w:pPr>
        <w:ind w:left="2100"/>
      </w:pPr>
      <w:r>
        <w:t>(7) {utilitarianism} [oewn-06197264-n]: doctrine that the useful is the good; especially as elaborated by Jeremy Bentham and James Mill; the aim was said to be the greatest happiness for the greatest number</w:t>
      </w:r>
    </w:p>
    <w:p>
      <w:pPr>
        <w:ind w:left="2100"/>
      </w:pPr>
      <w:r>
        <w:t>(7) {descriptivism} [oewn-06260040-n]: (linguistics) a doctrine supporting or promoting descriptive linguistics</w:t>
      </w:r>
    </w:p>
    <w:p>
      <w:pPr>
        <w:ind w:left="2100"/>
      </w:pPr>
      <w:r>
        <w:t>(7) {descriptivism} [oewn-06260191-n]: (ethics) a doctrine holding that moral statements have a truth value</w:t>
      </w:r>
    </w:p>
    <w:p>
      <w:pPr>
        <w:ind w:left="2100"/>
      </w:pPr>
      <w:r>
        <w:t>(7) {prescriptivism} [oewn-06260574-n]: (linguistics) a doctrine supporting or promoting prescriptive linguistics</w:t>
      </w:r>
    </w:p>
    <w:p>
      <w:pPr>
        <w:ind w:left="2100"/>
      </w:pPr>
      <w:r>
        <w:t>(7) {prescriptivism} [oewn-06260727-n]: (ethics) a doctrine holding that moral statements prescribe appropriate attitudes and behavior</w:t>
      </w:r>
    </w:p>
    <w:p>
      <w:pPr>
        <w:ind w:left="2100"/>
      </w:pPr>
      <w:r>
        <w:t>(7) {Slavophilism, Slavophilia} [oewn-92441936-n]: an intellectual movement originating from 19th century that wanted the Russian Empire to be developed upon values and institutions derived from its early history.</w:t>
      </w:r>
    </w:p>
    <w:p>
      <w:pPr>
        <w:ind w:left="2100"/>
      </w:pPr>
      <w:r>
        <w:t>(7) {creatio ex nihilo} [oewn-92444328-n]: (Judeo-Christian theology), the belief that God created this world out of nothing.</w:t>
      </w:r>
    </w:p>
    <w:p>
      <w:pPr>
        <w:ind w:left="2100"/>
      </w:pPr>
      <w:r>
        <w:t>(7) {nervism} [oewn-92445781-n]: the philosophical position adopted by Pavlov that all behavioral and physiological processes are regulated by the nervous system.</w:t>
      </w:r>
    </w:p>
    <w:p>
      <w:pPr>
        <w:ind w:left="2100"/>
      </w:pPr>
      <w:r>
        <w:t>(7) {Voltairianism} [oewn-92446202-n]: the theories or practices of Voltaire characterized by a skeptical but deistic religious attitude, opposition to intolerance, and castigation of bigotry.</w:t>
      </w:r>
    </w:p>
    <w:p>
      <w:pPr>
        <w:ind w:left="2100"/>
      </w:pPr>
      <w:r>
        <w:t>(7) {neo-Kantianism} [oewn-92447045-n]: a philosophical movement opposing mid-19th century materialism and idealism, developing from Kant's epistemology, considering the thing-in-itself as a borderline concept and emphasizing normative considerations in ethics and jurisprudence.</w:t>
      </w:r>
    </w:p>
    <w:p>
      <w:pPr>
        <w:ind w:left="2400"/>
      </w:pPr>
      <w:r>
        <w:t>(8) {neocriticism} [oewn-92447044-n]: a form of neo-Kantianism developed principally by C. B. Renouvier and his followers rejecting the noumena of Kant and restricting knowledge to phenomena as constituted by a priori categories.</w:t>
      </w:r>
    </w:p>
    <w:p>
      <w:pPr>
        <w:ind w:left="1800"/>
      </w:pPr>
      <w:r>
        <w:t>(6) {philosophy} [oewn-05953535-n]: any personal belief about how to live or how to deal with a situation</w:t>
      </w:r>
    </w:p>
    <w:p>
      <w:pPr>
        <w:ind w:left="1800"/>
      </w:pPr>
      <w:r>
        <w:t>(6) {expectation, outlook, prospect} [oewn-05953807-n]: belief about (or mental picture of) the future</w:t>
      </w:r>
    </w:p>
    <w:p>
      <w:pPr>
        <w:ind w:left="2100"/>
      </w:pPr>
      <w:r>
        <w:t>(7) {promise, hope} [oewn-05959600-n]: grounds for feeling hopeful about the future</w:t>
      </w:r>
    </w:p>
    <w:p>
      <w:pPr>
        <w:ind w:left="2400"/>
      </w:pPr>
      <w:r>
        <w:t>(8) {rainbow} [oewn-05959849-n]: an illusory hope</w:t>
      </w:r>
    </w:p>
    <w:p>
      <w:pPr>
        <w:ind w:left="2100"/>
      </w:pPr>
      <w:r>
        <w:t>(7) {foretaste} [oewn-05959939-n]: an early limited awareness of something yet to occur</w:t>
      </w:r>
    </w:p>
    <w:p>
      <w:pPr>
        <w:ind w:left="2100"/>
      </w:pPr>
      <w:r>
        <w:t>(7) {possibility} [oewn-05960047-n]: a future prospect or potential</w:t>
      </w:r>
    </w:p>
    <w:p>
      <w:pPr>
        <w:ind w:left="2100"/>
      </w:pPr>
      <w:r>
        <w:t>(7) {anticipation, expectancy} [oewn-05960190-n]: something expected (as on the basis of a norm)</w:t>
      </w:r>
    </w:p>
    <w:p>
      <w:pPr>
        <w:ind w:left="2400"/>
      </w:pPr>
      <w:r>
        <w:t>(8) {life expectancy} [oewn-15166985-n]: an expected time to live as calculated on the basis of statistical probabilities</w:t>
      </w:r>
    </w:p>
    <w:p>
      <w:pPr>
        <w:ind w:left="2100"/>
      </w:pPr>
      <w:r>
        <w:t>(7) {apprehension, misgiving} [oewn-05960433-n]: painful expectation</w:t>
      </w:r>
    </w:p>
    <w:p>
      <w:pPr>
        <w:ind w:left="1800"/>
      </w:pPr>
      <w:r>
        <w:t>(6) {fetishism, fetichism} [oewn-05954076-n]: a belief in the magical power of fetishes (or the worship of a fetish)</w:t>
      </w:r>
    </w:p>
    <w:p>
      <w:pPr>
        <w:ind w:left="1800"/>
      </w:pPr>
      <w:r>
        <w:t>(6) {geneticism} [oewn-05954232-n]: the belief that all human characteristics are determined genetically</w:t>
      </w:r>
    </w:p>
    <w:p>
      <w:pPr>
        <w:ind w:left="1800"/>
      </w:pPr>
      <w:r>
        <w:t>(6) {meliorism} [oewn-05954357-n]: the belief that the world can be made better by human effort</w:t>
      </w:r>
    </w:p>
    <w:p>
      <w:pPr>
        <w:ind w:left="1800"/>
      </w:pPr>
      <w:r>
        <w:t>(6) {opinion, sentiment, persuasion, view, thought} [oewn-05954491-n]: a personal belief or judgment that is not founded on proof or certainty</w:t>
      </w:r>
    </w:p>
    <w:p>
      <w:pPr>
        <w:ind w:left="2100"/>
      </w:pPr>
      <w:r>
        <w:t>(7) {idea} [oewn-05846174-n]: a personal view</w:t>
      </w:r>
    </w:p>
    <w:p>
      <w:pPr>
        <w:ind w:left="2400"/>
      </w:pPr>
      <w:r>
        <w:t>(8) {body image} [oewn-05846299-n]: an individual's idea as assessment of his or her own body</w:t>
      </w:r>
    </w:p>
    <w:p>
      <w:pPr>
        <w:ind w:left="2100"/>
      </w:pPr>
      <w:r>
        <w:t>(7) {judgment, judgement, mind} [oewn-05846466-n]: an opinion formed by judging something</w:t>
      </w:r>
    </w:p>
    <w:p>
      <w:pPr>
        <w:ind w:left="2400"/>
      </w:pPr>
      <w:r>
        <w:t>(8) {decision, determination, conclusion} [oewn-05846685-n]: a position or opinion or judgment reached after consideration</w:t>
      </w:r>
    </w:p>
    <w:p>
      <w:pPr>
        <w:ind w:left="2700"/>
      </w:pPr>
      <w:r>
        <w:t>(9) {predetermination} [oewn-05847039-n]: a mental determination or resolve in advance; an antecedent intention to do something</w:t>
      </w:r>
    </w:p>
    <w:p>
      <w:pPr>
        <w:ind w:left="2100"/>
      </w:pPr>
      <w:r>
        <w:t>(7) {eyes} [oewn-05958470-n]: opinion or judgment</w:t>
      </w:r>
    </w:p>
    <w:p>
      <w:pPr>
        <w:ind w:left="2100"/>
      </w:pPr>
      <w:r>
        <w:t>(7) {preconception, prepossession, parti pris, preconceived opinion, preconceived idea, preconceived notion} [oewn-05958804-n]: an opinion formed beforehand without adequate evidence</w:t>
      </w:r>
    </w:p>
    <w:p>
      <w:pPr>
        <w:ind w:left="2100"/>
      </w:pPr>
      <w:r>
        <w:t>(7) {pole} [oewn-05959426-n]: one of two divergent or mutually exclusive opinions</w:t>
      </w:r>
    </w:p>
    <w:p>
      <w:pPr>
        <w:ind w:left="2100"/>
      </w:pPr>
      <w:r>
        <w:t>(7) {politics, political sympathies} [oewn-06158643-n]: the opinion you hold with respect to political questions</w:t>
      </w:r>
    </w:p>
    <w:p>
      <w:pPr>
        <w:ind w:left="1800"/>
      </w:pPr>
      <w:r>
        <w:t>(6) {autotelism} [oewn-05954938-n]: belief that a work of art is an end in itself or its own justification</w:t>
      </w:r>
    </w:p>
    <w:p>
      <w:pPr>
        <w:ind w:left="1800"/>
      </w:pPr>
      <w:r>
        <w:t>(6) {originalism} [oewn-05955083-n]: the belief that the United States Constitution should be interpreted in the way the authors originally intended it</w:t>
      </w:r>
    </w:p>
    <w:p>
      <w:pPr>
        <w:ind w:left="1800"/>
      </w:pPr>
      <w:r>
        <w:t>(6) {pacifism, pacificism} [oewn-05955255-n]: the belief that all international disputes can be settled by arbitration</w:t>
      </w:r>
    </w:p>
    <w:p>
      <w:pPr>
        <w:ind w:left="1800"/>
      </w:pPr>
      <w:r>
        <w:t>(6) {religion, faith, religious belief} [oewn-05955536-n]: a strong belief in a supernatural power or powers that control human destiny</w:t>
      </w:r>
    </w:p>
    <w:p>
      <w:pPr>
        <w:ind w:left="2100"/>
      </w:pPr>
      <w:r>
        <w:t>(7) {apophatism} [oewn-05950822-n]: the religious belief that God cannot be known but is completely ‘other’ and must be described in negative terms (in terms of what God is not)</w:t>
      </w:r>
    </w:p>
    <w:p>
      <w:pPr>
        <w:ind w:left="2100"/>
      </w:pPr>
      <w:r>
        <w:t>(7) {cataphatism} [oewn-05951187-n]: the religious belief that God has given enough clues to be known to humans positively and affirmatively (e.g., God created Adam ‘in his own image’)</w:t>
      </w:r>
    </w:p>
    <w:p>
      <w:pPr>
        <w:ind w:left="2100"/>
      </w:pPr>
      <w:r>
        <w:t>(7) {doctrine of analogy, analogy} [oewn-05951428-n]: the religious belief that between creature and creator no similarity can be found so great but that the dissimilarity is always greater; any analogy between God and humans will always be inadequate</w:t>
      </w:r>
    </w:p>
    <w:p>
      <w:pPr>
        <w:ind w:left="2100"/>
      </w:pPr>
      <w:r>
        <w:t>(7) {cult, cultus, religious cult} [oewn-05957131-n]: a system of religious beliefs and rituals</w:t>
      </w:r>
    </w:p>
    <w:p>
      <w:pPr>
        <w:ind w:left="2400"/>
      </w:pPr>
      <w:r>
        <w:t>(8) {cargo cult} [oewn-06235488-n]: a religious cult that anticipates a time of joy, serenity, and justice when salvation comes</w:t>
      </w:r>
    </w:p>
    <w:p>
      <w:pPr>
        <w:ind w:left="2400"/>
      </w:pPr>
      <w:r>
        <w:t>(8) {macumba} [oewn-06235636-n]: a Brazilian religious cult of African origin; combines voodoo elements with singing and chanting and dancing</w:t>
      </w:r>
    </w:p>
    <w:p>
      <w:pPr>
        <w:ind w:left="2400"/>
      </w:pPr>
      <w:r>
        <w:t>(8) {obeah, obi} [oewn-06235798-n]: a religious belief of African origin involving witchcraft and sorcery; practiced in parts of the West Indies and tropical Americas</w:t>
      </w:r>
    </w:p>
    <w:p>
      <w:pPr>
        <w:ind w:left="2400"/>
      </w:pPr>
      <w:r>
        <w:t>(8) {Rastafarianism} [oewn-06235986-n]: a religious cult based on a belief that Ras Tafari (Haile Selassie) is the Messiah and that Africa (especially Ethiopia) is the Promised Land</w:t>
      </w:r>
    </w:p>
    <w:p>
      <w:pPr>
        <w:ind w:left="2400"/>
      </w:pPr>
      <w:r>
        <w:t>(8) {voodoo, vodoun, voodooism, hoodooism} [oewn-06255946-n]: a religious cult practiced chiefly in Caribbean countries (especially Haiti); involves witchcraft and animistic deities</w:t>
      </w:r>
    </w:p>
    <w:p>
      <w:pPr>
        <w:ind w:left="2400"/>
      </w:pPr>
      <w:r>
        <w:t>(8) {sabianism} [oewn-92436702-n]: the religion of a group mentioned in the Koran as entitled to Muslim religious toleration along with Jews and Christians and usually identified with the Mandaeans or the Elkesaites.</w:t>
      </w:r>
    </w:p>
    <w:p>
      <w:pPr>
        <w:ind w:left="2100"/>
      </w:pPr>
      <w:r>
        <w:t>(7) {cult} [oewn-05957404-n]: a religion or sect that is generally considered to be unorthodox, extremist, or false</w:t>
      </w:r>
    </w:p>
    <w:p>
      <w:pPr>
        <w:ind w:left="2100"/>
      </w:pPr>
      <w:r>
        <w:t>(7) {ecclesiasticism} [oewn-05957583-n]: religion appropriate to a church and to ecclesiastical principles and practices</w:t>
      </w:r>
    </w:p>
    <w:p>
      <w:pPr>
        <w:ind w:left="2100"/>
      </w:pPr>
      <w:r>
        <w:t>(7) {mysticism, religious mysticism} [oewn-05957724-n]: a religion based on mystical communion with an ultimate reality</w:t>
      </w:r>
    </w:p>
    <w:p>
      <w:pPr>
        <w:ind w:left="2400"/>
      </w:pPr>
      <w:r>
        <w:t>(8) {quietism} [oewn-05957955-n]: a form of religious mysticism requiring withdrawal from all human effort and passive contemplation of God</w:t>
      </w:r>
    </w:p>
    <w:p>
      <w:pPr>
        <w:ind w:left="2400"/>
      </w:pPr>
      <w:r>
        <w:t>(8) {Sufism} [oewn-05958133-n]: Islamic mysticism</w:t>
      </w:r>
    </w:p>
    <w:p>
      <w:pPr>
        <w:ind w:left="2100"/>
      </w:pPr>
      <w:r>
        <w:t>(7) {nature worship} [oewn-05958203-n]: a system of religion that deifies and worships natural forces and phenomena</w:t>
      </w:r>
    </w:p>
    <w:p>
      <w:pPr>
        <w:ind w:left="2100"/>
      </w:pPr>
      <w:r>
        <w:t>(7) {revealed religion} [oewn-05958339-n]: a religion founded primarily on the revelations of God to humankind</w:t>
      </w:r>
    </w:p>
    <w:p>
      <w:pPr>
        <w:ind w:left="2100"/>
      </w:pPr>
      <w:r>
        <w:t>(7) {theism} [oewn-06233395-n]: the doctrine or belief in the existence of a God or gods</w:t>
      </w:r>
    </w:p>
    <w:p>
      <w:pPr>
        <w:ind w:left="2400"/>
      </w:pPr>
      <w:r>
        <w:t>(8) {monotheism} [oewn-06233898-n]: belief in a single God</w:t>
      </w:r>
    </w:p>
    <w:p>
      <w:pPr>
        <w:ind w:left="2700"/>
      </w:pPr>
      <w:r>
        <w:t>(9) {Judaism} [oewn-06243034-n]: the monotheistic religion of the Jews having its spiritual and ethical principles embodied chiefly in the Torah and in the Talmud</w:t>
      </w:r>
    </w:p>
    <w:p>
      <w:pPr>
        <w:ind w:left="3000"/>
      </w:pPr>
      <w:r>
        <w:t>(10) {Orthodox Judaism} [oewn-06244258-n]: beliefs and practices of a Judaic sect that strictly observes Mosaic law</w:t>
      </w:r>
    </w:p>
    <w:p>
      <w:pPr>
        <w:ind w:left="3300"/>
      </w:pPr>
      <w:r>
        <w:t>(11) {Hasidism, Hassidism, Chasidism, Chassidism} [oewn-06244411-n]: beliefs and practices of a sect of Orthodox Jews</w:t>
      </w:r>
    </w:p>
    <w:p>
      <w:pPr>
        <w:ind w:left="3600"/>
      </w:pPr>
      <w:r>
        <w:t>(12) {Chabad, Chabad Hasidism} [oewn-06244569-n]: a form of Hasidism practiced by Lithuanian and Russian Jews under communist rule; the beliefs and practices of the Lubavitch movement</w:t>
      </w:r>
    </w:p>
    <w:p>
      <w:pPr>
        <w:ind w:left="3000"/>
      </w:pPr>
      <w:r>
        <w:t>(10) {Conservative Judaism} [oewn-06244773-n]: beliefs and practices of Conservative Jews</w:t>
      </w:r>
    </w:p>
    <w:p>
      <w:pPr>
        <w:ind w:left="3000"/>
      </w:pPr>
      <w:r>
        <w:t>(10) {Reform Judaism} [oewn-06244882-n]: beliefs and practices of Reform Jews</w:t>
      </w:r>
    </w:p>
    <w:p>
      <w:pPr>
        <w:ind w:left="2700"/>
      </w:pPr>
      <w:r>
        <w:t>(9) {Islam, Islamism, Mohammedanism, Muhammadanism, Muslimism} [oewn-06244979-n]: the monotheistic religious system of Muslims founded in Arabia in the 7th century and based on the teachings of Muhammad as laid down in the Koran</w:t>
      </w:r>
    </w:p>
    <w:p>
      <w:pPr>
        <w:ind w:left="3000"/>
      </w:pPr>
      <w:r>
        <w:t>(10) {Mahdism} [oewn-06245983-n]: belief in the appearance of the Mahdi; devotion to a Mahdi</w:t>
      </w:r>
    </w:p>
    <w:p>
      <w:pPr>
        <w:ind w:left="3000"/>
      </w:pPr>
      <w:r>
        <w:t>(10) {Salafism, Salafi movement} [oewn-06246131-n]: a militant group of extremist Sunnis who believe themselves the only correct interpreters of the Koran and consider moderate Muslims to be infidels; seek to convert all Muslims and to insure that its own fundamentalist version of Islam will dominate the world</w:t>
      </w:r>
    </w:p>
    <w:p>
      <w:pPr>
        <w:ind w:left="3000"/>
      </w:pPr>
      <w:r>
        <w:t>(10) {Shiism} [oewn-06246463-n]: the branch of Islam that regards Ali as the legitimate successor to Mohammed and rejects the first three caliphs</w:t>
      </w:r>
    </w:p>
    <w:p>
      <w:pPr>
        <w:ind w:left="3300"/>
      </w:pPr>
      <w:r>
        <w:t>(11) {Ismailism} [oewn-06246646-n]: the branch of Shiism noted for its esoteric philosophy</w:t>
      </w:r>
    </w:p>
    <w:p>
      <w:pPr>
        <w:ind w:left="3000"/>
      </w:pPr>
      <w:r>
        <w:t>(10) {Wahhabism, Wahabism} [oewn-06246756-n]: a conservative and intolerant form of Islam that is practiced in Saudi Arabia</w:t>
      </w:r>
    </w:p>
    <w:p>
      <w:pPr>
        <w:ind w:left="3000"/>
      </w:pPr>
      <w:r>
        <w:t>(10) {Alawism} [oewn-92440952-n]: a branch of Shiism practiced especially in northwest Syria and adjacent parts of Turkey and Lebanon.</w:t>
      </w:r>
    </w:p>
    <w:p>
      <w:pPr>
        <w:ind w:left="3000"/>
      </w:pPr>
      <w:r>
        <w:t>(10) {Ash'arism} [oewn-92443247-n]: the classical synthesis of Islamic philosophical theology, formulated by al-Ash'ari.</w:t>
      </w:r>
    </w:p>
    <w:p>
      <w:pPr>
        <w:ind w:left="2400"/>
      </w:pPr>
      <w:r>
        <w:t>(8) {polytheism} [oewn-06234067-n]: belief in multiple Gods</w:t>
      </w:r>
    </w:p>
    <w:p>
      <w:pPr>
        <w:ind w:left="2700"/>
      </w:pPr>
      <w:r>
        <w:t>(9) {tritheism} [oewn-06234201-n]: (Christianity) the heretical belief that the Father and the Son and the Holy Spirit are three separate gods</w:t>
      </w:r>
    </w:p>
    <w:p>
      <w:pPr>
        <w:ind w:left="2400"/>
      </w:pPr>
      <w:r>
        <w:t>(8) {pantheism} [oewn-06234737-n]: the doctrine or belief that God is the universe and its phenomena (taken or conceived of as a whole) or the doctrine that regards the universe as a manifestation of God</w:t>
      </w:r>
    </w:p>
    <w:p>
      <w:pPr>
        <w:ind w:left="2400"/>
      </w:pPr>
      <w:r>
        <w:t>(8) {panentheism} [oewn-06234997-n]: the belief that God is in part of the universe and its phenomena and also transcends the universe and intervenes in its operations</w:t>
      </w:r>
    </w:p>
    <w:p>
      <w:pPr>
        <w:ind w:left="2400"/>
      </w:pPr>
      <w:r>
        <w:t>(8) {pandeism} [oewn-06235186-n]: the belief that God created the universe and its phenomena by becoming the universe, thereafter the sole manifestation of God</w:t>
      </w:r>
    </w:p>
    <w:p>
      <w:pPr>
        <w:ind w:left="2400"/>
      </w:pPr>
      <w:r>
        <w:t>(8) {pantheism} [oewn-06235366-n]: (rare) worship that admits or tolerates all gods</w:t>
      </w:r>
    </w:p>
    <w:p>
      <w:pPr>
        <w:ind w:left="2100"/>
      </w:pPr>
      <w:r>
        <w:t>(7) {paganism, pagan religion, heathenism} [oewn-06234419-n]: any of various religions other than Christianity or Judaism or Islamism</w:t>
      </w:r>
    </w:p>
    <w:p>
      <w:pPr>
        <w:ind w:left="2400"/>
      </w:pPr>
      <w:r>
        <w:t>(8) {druidism} [oewn-06234593-n]: the system of religion and philosophy taught by the Druids and their rites and ceremonies</w:t>
      </w:r>
    </w:p>
    <w:p>
      <w:pPr>
        <w:ind w:left="2100"/>
      </w:pPr>
      <w:r>
        <w:t>(7) {Christianity, Christian religion} [oewn-06236188-n]: a monotheistic system of beliefs and practices based on the Old Testament and the teachings of Jesus as embodied in the New Testament and emphasizing the role of Jesus as savior</w:t>
      </w:r>
    </w:p>
    <w:p>
      <w:pPr>
        <w:ind w:left="2400"/>
      </w:pPr>
      <w:r>
        <w:t>(8) {Adventism, Second Adventism} [oewn-06237065-n]: any Christian religion that believes the second coming of Christ is imminent</w:t>
      </w:r>
    </w:p>
    <w:p>
      <w:pPr>
        <w:ind w:left="2700"/>
      </w:pPr>
      <w:r>
        <w:t>(9) {Seventh-Day Adventism} [oewn-06237252-n]: Adventism that is strongly Protestant and observes Saturday as the Sabbath</w:t>
      </w:r>
    </w:p>
    <w:p>
      <w:pPr>
        <w:ind w:left="2400"/>
      </w:pPr>
      <w:r>
        <w:t>(8) {Catholicism, Catholicity} [oewn-06237394-n]: the beliefs and practices of a Catholic Church</w:t>
      </w:r>
    </w:p>
    <w:p>
      <w:pPr>
        <w:ind w:left="2700"/>
      </w:pPr>
      <w:r>
        <w:t>(9) {Romanism, Roman Catholicism, papism} [oewn-06237693-n]: the beliefs and practices of the Catholic Church based in Rome</w:t>
      </w:r>
    </w:p>
    <w:p>
      <w:pPr>
        <w:ind w:left="2700"/>
      </w:pPr>
      <w:r>
        <w:t>(9) {Eastern Catholicism} [oewn-06238477-n]: the beliefs and practices of any of the eastern Catholic Churches based in Constantinople or Antioch or Alexandria or Moscow or Jerusalem</w:t>
      </w:r>
    </w:p>
    <w:p>
      <w:pPr>
        <w:ind w:left="2400"/>
      </w:pPr>
      <w:r>
        <w:t>(8) {Albigensianism, Catharism} [oewn-06237839-n]: a Christian movement considered to be a medieval descendant of Manichaeism in southern France in the 12th and 13th centuries; characterized by dualism (asserted the coexistence of two mutually opposed principles, one good and one evil); was exterminated for heresy during the Inquisition</w:t>
      </w:r>
    </w:p>
    <w:p>
      <w:pPr>
        <w:ind w:left="2400"/>
      </w:pPr>
      <w:r>
        <w:t>(8) {Donatism} [oewn-06238217-n]: a schismatic Christian religion in northern Africa from the 4th to the 7th century; held that only those who led a blameless life belonged in the church or could administer the sacraments</w:t>
      </w:r>
    </w:p>
    <w:p>
      <w:pPr>
        <w:ind w:left="2400"/>
      </w:pPr>
      <w:r>
        <w:t>(8) {Protestantism} [oewn-06238680-n]: the theological system of any of the churches of western Christendom that separated from the Roman Catholic Church during the Reformation</w:t>
      </w:r>
    </w:p>
    <w:p>
      <w:pPr>
        <w:ind w:left="2700"/>
      </w:pPr>
      <w:r>
        <w:t>(9) {predestinarianism} [oewn-05955431-n]: the belief or doctrine of predestinarians</w:t>
      </w:r>
    </w:p>
    <w:p>
      <w:pPr>
        <w:ind w:left="2700"/>
      </w:pPr>
      <w:r>
        <w:t>(9) {Anglicanism} [oewn-06239219-n]: the faith and doctrine and practice of the Anglican Church</w:t>
      </w:r>
    </w:p>
    <w:p>
      <w:pPr>
        <w:ind w:left="3000"/>
      </w:pPr>
      <w:r>
        <w:t>(10) {Anglo-Catholicism, High Anglicanism} [oewn-06239353-n]: a doctrine and practice within the Church of England emphasizing the Catholic tradition</w:t>
      </w:r>
    </w:p>
    <w:p>
      <w:pPr>
        <w:ind w:left="2700"/>
      </w:pPr>
      <w:r>
        <w:t>(9) {Arminianism} [oewn-06239699-n]: 17th century theology (named after its founder Jacobus Arminius) that opposes the absolute predestinarianism of John Calvin and holds that human free will is compatible with God's sovereignty</w:t>
      </w:r>
    </w:p>
    <w:p>
      <w:pPr>
        <w:ind w:left="2700"/>
      </w:pPr>
      <w:r>
        <w:t>(9) {Calvinism} [oewn-06239966-n]: the theological system of John Calvin and his followers emphasizing omnipotence of God and salvation by grace alone</w:t>
      </w:r>
    </w:p>
    <w:p>
      <w:pPr>
        <w:ind w:left="2700"/>
      </w:pPr>
      <w:r>
        <w:t>(9) {Christian Science} [oewn-06240173-n]: religious system based on teachings of Mary Baker Eddy emphasizing spiritual healing</w:t>
      </w:r>
    </w:p>
    <w:p>
      <w:pPr>
        <w:ind w:left="2700"/>
      </w:pPr>
      <w:r>
        <w:t>(9) {Lutheranism} [oewn-06240321-n]: teachings of Martin Luther emphasizing the cardinal doctrine of justification by faith alone</w:t>
      </w:r>
    </w:p>
    <w:p>
      <w:pPr>
        <w:ind w:left="2700"/>
      </w:pPr>
      <w:r>
        <w:t>(9) {Trinitarianism} [oewn-06240621-n]: Christian doctrine stressing belief in the Trinity</w:t>
      </w:r>
    </w:p>
    <w:p>
      <w:pPr>
        <w:ind w:left="2700"/>
      </w:pPr>
      <w:r>
        <w:t>(9) {Congregationalism} [oewn-06240732-n]: system of beliefs and church government of a Protestant denomination in which each member church is self-governing</w:t>
      </w:r>
    </w:p>
    <w:p>
      <w:pPr>
        <w:ind w:left="2700"/>
      </w:pPr>
      <w:r>
        <w:t>(9) {Mennonitism} [oewn-06240928-n]: system of beliefs and practices including belief in scriptural authority: plain dress, adult baptism, foot washing, restriction of marriage to members of the group</w:t>
      </w:r>
    </w:p>
    <w:p>
      <w:pPr>
        <w:ind w:left="2700"/>
      </w:pPr>
      <w:r>
        <w:t>(9) {evangelicalism} [oewn-06241149-n]: stresses the importance of personal conversion and faith as the means of salvation</w:t>
      </w:r>
    </w:p>
    <w:p>
      <w:pPr>
        <w:ind w:left="3000"/>
      </w:pPr>
      <w:r>
        <w:t>(10) {revivalism} [oewn-06241310-n]: an attempt to reawaken the evangelical faith</w:t>
      </w:r>
    </w:p>
    <w:p>
      <w:pPr>
        <w:ind w:left="2700"/>
      </w:pPr>
      <w:r>
        <w:t>(9) {fundamentalism} [oewn-06241447-n]: a form of Protestantism that takes the interpretation of every word in the sacred texts as literal truth</w:t>
      </w:r>
    </w:p>
    <w:p>
      <w:pPr>
        <w:ind w:left="2700"/>
      </w:pPr>
      <w:r>
        <w:t>(9) {Methodism} [oewn-06241648-n]: the religious beliefs and practices of Methodists characterized by concern with social welfare and public morals</w:t>
      </w:r>
    </w:p>
    <w:p>
      <w:pPr>
        <w:ind w:left="2700"/>
      </w:pPr>
      <w:r>
        <w:t>(9) {Wesleyanism, Wesleyism} [oewn-06241834-n]: evangelical principles taught by John Wesley</w:t>
      </w:r>
    </w:p>
    <w:p>
      <w:pPr>
        <w:ind w:left="2700"/>
      </w:pPr>
      <w:r>
        <w:t>(9) {Anabaptism} [oewn-06241948-n]: a Protestant movement in the 16th century that believed in the primacy of the Bible, baptised only believers, not infants, and believed in complete separation of church and state</w:t>
      </w:r>
    </w:p>
    <w:p>
      <w:pPr>
        <w:ind w:left="2700"/>
      </w:pPr>
      <w:r>
        <w:t>(9) {Baptistic doctrine} [oewn-06242201-n]: any of various doctrines closely related to Anabaptism</w:t>
      </w:r>
    </w:p>
    <w:p>
      <w:pPr>
        <w:ind w:left="2700"/>
      </w:pPr>
      <w:r>
        <w:t>(9) {Mormonism} [oewn-06242320-n]: the doctrines and practices of the Mormon Church based on the Book of Mormon</w:t>
      </w:r>
    </w:p>
    <w:p>
      <w:pPr>
        <w:ind w:left="2700"/>
      </w:pPr>
      <w:r>
        <w:t>(9) {pentecostalism} [oewn-06242452-n]: the principles and practices of Pentecostal religious groups; characterized by religious excitement and talking in tongues</w:t>
      </w:r>
    </w:p>
    <w:p>
      <w:pPr>
        <w:ind w:left="2700"/>
      </w:pPr>
      <w:r>
        <w:t>(9) {Presbyterianism} [oewn-06242653-n]: the doctrines and practices of the Presbyterian Church: based in Calvinism</w:t>
      </w:r>
    </w:p>
    <w:p>
      <w:pPr>
        <w:ind w:left="2700"/>
      </w:pPr>
      <w:r>
        <w:t>(9) {Puritanism} [oewn-06242789-n]: the beliefs and practices characteristic of Puritans (most of whom were Calvinists who wished to purify the Church of England of its Catholic aspects)</w:t>
      </w:r>
    </w:p>
    <w:p>
      <w:pPr>
        <w:ind w:left="2400"/>
      </w:pPr>
      <w:r>
        <w:t>(8) {Tractarianism, Puseyism} [oewn-06239523-n]: principles of the founders of the Oxford movement as expounded in pamphlets called ‘Tracts for the Times’</w:t>
      </w:r>
    </w:p>
    <w:p>
      <w:pPr>
        <w:ind w:left="2400"/>
      </w:pPr>
      <w:r>
        <w:t>(8) {Hussitism} [oewn-92437044-n]: a Christian movement following the teachings of Czech reformer Jan Hus (c. 1369-1415), who became the best-known representative of the Bohemian Reformation and one of the forerunners of the Protestant Reformation.</w:t>
      </w:r>
    </w:p>
    <w:p>
      <w:pPr>
        <w:ind w:left="2700"/>
      </w:pPr>
      <w:r>
        <w:t>(9) {Utraqiusm} [oewn-92449690-n]: the doctrines and practices of the Calixtins, a Hussite group demanding communion in both wafer and wine.</w:t>
      </w:r>
    </w:p>
    <w:p>
      <w:pPr>
        <w:ind w:left="2100"/>
      </w:pPr>
      <w:r>
        <w:t>(7) {Unitarianism} [oewn-06240471-n]: a non-doctrinal religion that stresses individual freedom of belief and rejects the Trinity</w:t>
      </w:r>
    </w:p>
    <w:p>
      <w:pPr>
        <w:ind w:left="2100"/>
      </w:pPr>
      <w:r>
        <w:t>(7) {Hinduism, Hindooism} [oewn-06246956-n]: a body of religious and philosophical beliefs and cultural practices native to India and based on a caste system; it is characterized by a belief in reincarnation, by a belief in a supreme being of many forms and natures, by the view that opposing theories are aspects of one eternal truth, and by a desire for liberation from earthly evils</w:t>
      </w:r>
    </w:p>
    <w:p>
      <w:pPr>
        <w:ind w:left="2400"/>
      </w:pPr>
      <w:r>
        <w:t>(8) {Darsana} [oewn-06248172-n]: (from the Sanskrit word for ‘to see’) one of six orthodox philosophical systems or viewpoints on the nature of reality and the release from bondage to karma</w:t>
      </w:r>
    </w:p>
    <w:p>
      <w:pPr>
        <w:ind w:left="2400"/>
      </w:pPr>
      <w:r>
        <w:t>(8) {Mimamsa} [oewn-06248401-n]: (from the Sanskrit word for ‘reflection’ or ‘interpretation’) one of six orthodox philosophical systems or viewpoints on ritual traditions rooted in the Vedas and the Brahmanas as opposed to Vedanta which relies mostly on the Upanishads</w:t>
      </w:r>
    </w:p>
    <w:p>
      <w:pPr>
        <w:ind w:left="2400"/>
      </w:pPr>
      <w:r>
        <w:t>(8) {Vedanta} [oewn-06248710-n]: (from the Sanskrit for ‘end of the Veda’) one of six orthodox philosophical systems or viewpoints rooted in the Upanishads as opposed to Mimamsa which relies on the Vedas and Brahmanas</w:t>
      </w:r>
    </w:p>
    <w:p>
      <w:pPr>
        <w:ind w:left="2400"/>
      </w:pPr>
      <w:r>
        <w:t>(8) {Krishnaism} [oewn-06248967-n]: worship of Krishna the 8th avatar of Vishnu</w:t>
      </w:r>
    </w:p>
    <w:p>
      <w:pPr>
        <w:ind w:left="2400"/>
      </w:pPr>
      <w:r>
        <w:t>(8) {Shivaism, Sivaism} [oewn-06249067-n]: worship of Shiva one of the 3 chief gods of the Hindu pantheon</w:t>
      </w:r>
    </w:p>
    <w:p>
      <w:pPr>
        <w:ind w:left="2400"/>
      </w:pPr>
      <w:r>
        <w:t>(8) {Shaktism, Saktism} [oewn-06249212-n]: worship of Shakti as the wife of Shiva</w:t>
      </w:r>
    </w:p>
    <w:p>
      <w:pPr>
        <w:ind w:left="2400"/>
      </w:pPr>
      <w:r>
        <w:t>(8) {Vaishnavism, Vaisnavism, Vishnuism} [oewn-06249351-n]: worship of Vishnu one of the 3 chief gods of the Hindu pantheon</w:t>
      </w:r>
    </w:p>
    <w:p>
      <w:pPr>
        <w:ind w:left="2400"/>
      </w:pPr>
      <w:r>
        <w:t>(8) {Vedism} [oewn-06255416-n]: the form of Hinduism that revolves primarily around the mythic version and ritual ideologies in the Vedas</w:t>
      </w:r>
    </w:p>
    <w:p>
      <w:pPr>
        <w:ind w:left="2100"/>
      </w:pPr>
      <w:r>
        <w:t>(7) {Brahmanism, Brahminism} [oewn-06248001-n]: the religious beliefs of ancient India as prescribed in the sacred Vedas and Brahmanas and Upanishads</w:t>
      </w:r>
    </w:p>
    <w:p>
      <w:pPr>
        <w:ind w:left="2100"/>
      </w:pPr>
      <w:r>
        <w:t>(7) {Jainism} [oewn-06249785-n]: religion founded in the 6th century BC as a revolt against Hinduism; emphasizes asceticism and immortality and transmigration of the soul; denies existence of a perfect or supreme being</w:t>
      </w:r>
    </w:p>
    <w:p>
      <w:pPr>
        <w:ind w:left="2100"/>
      </w:pPr>
      <w:r>
        <w:t>(7) {Sikhism} [oewn-06250061-n]: the doctrines of a monotheistic religion founded in northern India in the 16th century by Guru Nanak and combining elements of Hinduism and Islam</w:t>
      </w:r>
    </w:p>
    <w:p>
      <w:pPr>
        <w:ind w:left="2100"/>
      </w:pPr>
      <w:r>
        <w:t>(7) {Buddhism} [oewn-06250374-n]: the teaching of Buddha that life is permeated with suffering caused by desire, that suffering ceases when desire ceases, and that enlightenment obtained through right conduct and wisdom and meditation releases one from desire and suffering and rebirth</w:t>
      </w:r>
    </w:p>
    <w:p>
      <w:pPr>
        <w:ind w:left="2400"/>
      </w:pPr>
      <w:r>
        <w:t>(8) {Mahayana, Mahayana Buddhism} [oewn-06250995-n]: one of two great schools of Buddhist doctrine emphasizing a common search for universal salvation especially through faith alone; the dominant religion of China and Tibet and Japan</w:t>
      </w:r>
    </w:p>
    <w:p>
      <w:pPr>
        <w:ind w:left="2700"/>
      </w:pPr>
      <w:r>
        <w:t>(9) {Yogacara} [oewn-06252910-n]: one of the main traditions of Mahayana Buddhism; holds that the mind is real but that objects are just ideas or states of consciousness</w:t>
      </w:r>
    </w:p>
    <w:p>
      <w:pPr>
        <w:ind w:left="2400"/>
      </w:pPr>
      <w:r>
        <w:t>(8) {Theravada, Theravada Buddhism} [oewn-06251286-n]: one of two great schools of Buddhist doctrine emphasizing personal salvation through your own efforts; a conservative form of Buddhism that adheres to Pali scriptures and the non-theistic ideal of self purification to nirvana; the dominant religion of Sri Lanka (Ceylon) and Myanmar (Burma) and Thailand and Laos and Cambodia</w:t>
      </w:r>
    </w:p>
    <w:p>
      <w:pPr>
        <w:ind w:left="2700"/>
      </w:pPr>
      <w:r>
        <w:t>(9) {Hinayana, Hinayana Buddhism} [oewn-06251706-n]: an offensive name for the early conservative Theravada Buddhism; it died out in India but survived in Sri Lanka and was taken from there to other regions of southwestern Asia</w:t>
      </w:r>
    </w:p>
    <w:p>
      <w:pPr>
        <w:ind w:left="2400"/>
      </w:pPr>
      <w:r>
        <w:t>(8) {Lamaism, Tibetan Buddhism} [oewn-06251955-n]: a Buddhist doctrine that includes elements from India that are not Buddhist and elements of preexisting shamanism</w:t>
      </w:r>
    </w:p>
    <w:p>
      <w:pPr>
        <w:ind w:left="2400"/>
      </w:pPr>
      <w:r>
        <w:t>(8) {Zen, Zen Buddhism} [oewn-06252178-n]: a Buddhist doctrine that enlightenment can be attained through direct intuitive insight</w:t>
      </w:r>
    </w:p>
    <w:p>
      <w:pPr>
        <w:ind w:left="2400"/>
      </w:pPr>
      <w:r>
        <w:t>(8) {Shingon} [oewn-06252367-n]: a form of Buddhism emphasizing mystical symbolism of mantras and mudras and the Buddha's ideal which is inexpressible</w:t>
      </w:r>
    </w:p>
    <w:p>
      <w:pPr>
        <w:ind w:left="2400"/>
      </w:pPr>
      <w:r>
        <w:t>(8) {Tantra, Tantrism} [oewn-06252557-n]: doctrine of enlightenment as the realization of the oneness of one's self and the visible world; combines elements of Hinduism and paganism including magical and mystical elements like mantras and mudras and erotic rites; especially influential in Tibet</w:t>
      </w:r>
    </w:p>
    <w:p>
      <w:pPr>
        <w:ind w:left="2100"/>
      </w:pPr>
      <w:r>
        <w:t>(7) {Taoism, Hsuan Chiao} [oewn-06253226-n]: popular Chinese philosophical system based in teachings of Lao-tzu but characterized by a pantheism of many gods and the practices of alchemy and divination and magic</w:t>
      </w:r>
    </w:p>
    <w:p>
      <w:pPr>
        <w:ind w:left="2100"/>
      </w:pPr>
      <w:r>
        <w:t>(7) {Shinto, Shintoism} [oewn-06253477-n]: the ancient indigenous religion of Japan lacking formal dogma; characterized by a veneration of nature spirits and of ancestors</w:t>
      </w:r>
    </w:p>
    <w:p>
      <w:pPr>
        <w:ind w:left="2100"/>
      </w:pPr>
      <w:r>
        <w:t>(7) {Manichaeism, Manichaeanism} [oewn-06253705-n]: a religion founded by Manes in the third century; a synthesis of Zoroastrian dualism between light and dark and Babylonian folklore and Buddhist ethics and superficial elements of Christianity; spread widely in the Roman Empire but had largely died out by 1000</w:t>
      </w:r>
    </w:p>
    <w:p>
      <w:pPr>
        <w:ind w:left="2100"/>
      </w:pPr>
      <w:r>
        <w:t>(7) {Mithraism, Mithraicism} [oewn-06254093-n]: ancient Persian religion; popular among Romans during first three centuries a.d.</w:t>
      </w:r>
    </w:p>
    <w:p>
      <w:pPr>
        <w:ind w:left="2100"/>
      </w:pPr>
      <w:r>
        <w:t>(7) {Zoroastrianism, Mazdaism} [oewn-06254279-n]: system of religion founded in Persia in the 6th century BC by Zoroaster; set forth in the Zend-Avesta; based on concept of struggle between light (good) and dark (evil)</w:t>
      </w:r>
    </w:p>
    <w:p>
      <w:pPr>
        <w:ind w:left="2400"/>
      </w:pPr>
      <w:r>
        <w:t>(8) {Parsiism, Parseeism} [oewn-06254575-n]: the faith of a Zoroastrian sect in India</w:t>
      </w:r>
    </w:p>
    <w:p>
      <w:pPr>
        <w:ind w:left="2100"/>
      </w:pPr>
      <w:r>
        <w:t>(7) {Bahaism} [oewn-06254682-n]: a religion founded in Iran in 1863; emphasizes the spiritual unity of all humankind; incorporates Christian and Islamic tenets; many adherents live in the United States</w:t>
      </w:r>
    </w:p>
    <w:p>
      <w:pPr>
        <w:ind w:left="2100"/>
      </w:pPr>
      <w:r>
        <w:t>(7) {shamanism, Asian shamanism} [oewn-06254982-n]: an animistic religion of northern Asia having the belief that the mediation between the visible and the spirit worlds is effected by shamans</w:t>
      </w:r>
    </w:p>
    <w:p>
      <w:pPr>
        <w:ind w:left="2100"/>
      </w:pPr>
      <w:r>
        <w:t>(7) {shamanism} [oewn-06255214-n]: any animistic religion similar to Asian shamanism (especially as practiced by certain Native American tribes)</w:t>
      </w:r>
    </w:p>
    <w:p>
      <w:pPr>
        <w:ind w:left="2100"/>
      </w:pPr>
      <w:r>
        <w:t>(7) {Wicca} [oewn-06255592-n]: the polytheistic nature religion of modern witchcraft whose central deity is a mother goddess; claims origins in pre-Christian pagan religions of western Europe</w:t>
      </w:r>
    </w:p>
    <w:p>
      <w:pPr>
        <w:ind w:left="2100"/>
      </w:pPr>
      <w:r>
        <w:t>(7) {Saivism} [oewn-92441615-n]: organized worship of the Indian god Shiva and one of the three principal forms of modern Hinduism.</w:t>
      </w:r>
    </w:p>
    <w:p>
      <w:pPr>
        <w:ind w:left="1800"/>
      </w:pPr>
      <w:r>
        <w:t>(6) {public opinion, popular opinion, opinion, vox populi} [oewn-05958593-n]: a belief or sentiment shared by most people; the voice of the people</w:t>
      </w:r>
    </w:p>
    <w:p>
      <w:pPr>
        <w:ind w:left="1800"/>
      </w:pPr>
      <w:r>
        <w:t>(6) {revolutionism} [oewn-05960559-n]: a belief in the spread of revolutionary principles</w:t>
      </w:r>
    </w:p>
    <w:p>
      <w:pPr>
        <w:ind w:left="1800"/>
      </w:pPr>
      <w:r>
        <w:t>(6) {sacerdotalism} [oewn-05960687-n]: a belief that priests can act as mediators between human beings and God</w:t>
      </w:r>
    </w:p>
    <w:p>
      <w:pPr>
        <w:ind w:left="1800"/>
      </w:pPr>
      <w:r>
        <w:t>(6) {spiritualism} [oewn-05960836-n]: the belief that the spirits of dead people can communicate with people who are still alive (especially via a medium)</w:t>
      </w:r>
    </w:p>
    <w:p>
      <w:pPr>
        <w:ind w:left="1800"/>
      </w:pPr>
      <w:r>
        <w:t>(6) {spiritual world, spiritual domain, unseen} [oewn-05961066-n]: a belief that there is a realm controlled by a divine spirit</w:t>
      </w:r>
    </w:p>
    <w:p>
      <w:pPr>
        <w:ind w:left="2100"/>
      </w:pPr>
      <w:r>
        <w:t>(7) {Kingdom of God} [oewn-08576198-n]: the spiritual domain over which God is sovereign</w:t>
      </w:r>
    </w:p>
    <w:p>
      <w:pPr>
        <w:ind w:left="1800"/>
      </w:pPr>
      <w:r>
        <w:t>(6) {suffragism} [oewn-05961234-n]: the belief that the right to vote should be extended (as to women)</w:t>
      </w:r>
    </w:p>
    <w:p>
      <w:pPr>
        <w:ind w:left="1800"/>
      </w:pPr>
      <w:r>
        <w:t>(6) {supernaturalism} [oewn-05961357-n]: a belief in forces beyond ordinary human understanding</w:t>
      </w:r>
    </w:p>
    <w:p>
      <w:pPr>
        <w:ind w:left="2100"/>
      </w:pPr>
      <w:r>
        <w:t>(7) {magic, thaumaturgy} [oewn-05976844-n]: any art that invokes supernatural powers</w:t>
      </w:r>
    </w:p>
    <w:p>
      <w:pPr>
        <w:ind w:left="2400"/>
      </w:pPr>
      <w:r>
        <w:t>(8) {juju} [oewn-05976761-n]: the power associated with a juju</w:t>
      </w:r>
    </w:p>
    <w:p>
      <w:pPr>
        <w:ind w:left="2400"/>
      </w:pPr>
      <w:r>
        <w:t>(8) {mojo} [oewn-05977076-n]: a magic power or magic spell</w:t>
      </w:r>
    </w:p>
    <w:p>
      <w:pPr>
        <w:ind w:left="2400"/>
      </w:pPr>
      <w:r>
        <w:t>(8) {conjuring, conjuration, conjury, invocation} [oewn-05987026-n]: calling up a spirit or devil</w:t>
      </w:r>
    </w:p>
    <w:p>
      <w:pPr>
        <w:ind w:left="2700"/>
      </w:pPr>
      <w:r>
        <w:t>(9) {evocation, summoning} [oewn-05987490-n]: calling up supposed supernatural forces by spells and incantations</w:t>
      </w:r>
    </w:p>
    <w:p>
      <w:pPr>
        <w:ind w:left="2400"/>
      </w:pPr>
      <w:r>
        <w:t>(8) {sorcery, black magic, black art, necromancy} [oewn-05987679-n]: the belief in magical spells that harness occult forces or evil spirits to produce unnatural effects in the world</w:t>
      </w:r>
    </w:p>
    <w:p>
      <w:pPr>
        <w:ind w:left="2700"/>
      </w:pPr>
      <w:r>
        <w:t>(9) {witchcraft, witchery} [oewn-05988217-n]: the art of sorcery</w:t>
      </w:r>
    </w:p>
    <w:p>
      <w:pPr>
        <w:ind w:left="2700"/>
      </w:pPr>
      <w:r>
        <w:t>(9) {enchantment, bewitchment} [oewn-05988321-n]: a magical spell</w:t>
      </w:r>
    </w:p>
    <w:p>
      <w:pPr>
        <w:ind w:left="2700"/>
      </w:pPr>
      <w:r>
        <w:t>(9) {diabolism, demonism, Satanism} [oewn-05988462-n]: a belief in and reverence for devils (especially Satan)</w:t>
      </w:r>
    </w:p>
    <w:p>
      <w:pPr>
        <w:ind w:left="2700"/>
      </w:pPr>
      <w:r>
        <w:t>(9) {obiism} [oewn-06255804-n]: belief in a kind of sorcery that originated in Africa and is practiced in the West Indies</w:t>
      </w:r>
    </w:p>
    <w:p>
      <w:pPr>
        <w:ind w:left="2400"/>
      </w:pPr>
      <w:r>
        <w:t>(8) {white magic} [oewn-05988667-n]: magic used only for good purposes</w:t>
      </w:r>
    </w:p>
    <w:p>
      <w:pPr>
        <w:ind w:left="2700"/>
      </w:pPr>
      <w:r>
        <w:t>(9) {theurgy} [oewn-05988065-n]: white magic performed with the help of beneficent spirits (as formerly practiced by Neoplatonists)</w:t>
      </w:r>
    </w:p>
    <w:p>
      <w:pPr>
        <w:ind w:left="2400"/>
      </w:pPr>
      <w:r>
        <w:t>(8) {seidhr, seidh, seidr, seithr, seith, seid} [oewn-92441646-n]: an Old Norse term for a type of sorcery which was practiced in Norse society during the Late Scandinavian Iron Age.</w:t>
      </w:r>
    </w:p>
    <w:p>
      <w:pPr>
        <w:ind w:left="2100"/>
      </w:pPr>
      <w:r>
        <w:t>(7) {occultism} [oewn-05977155-n]: a belief in supernatural powers and the possibility of bringing them under human control</w:t>
      </w:r>
    </w:p>
    <w:p>
      <w:pPr>
        <w:ind w:left="2100"/>
      </w:pPr>
      <w:r>
        <w:t>(7) {exorcism, dispossession} [oewn-05987339-n]: freeing from evil spirits</w:t>
      </w:r>
    </w:p>
    <w:p>
      <w:pPr>
        <w:ind w:left="1800"/>
      </w:pPr>
      <w:r>
        <w:t>(6) {superstition, superstitious notion} [oewn-05961545-n]: an irrational belief arising from ignorance or fear</w:t>
      </w:r>
    </w:p>
    <w:p>
      <w:pPr>
        <w:ind w:left="1800"/>
      </w:pPr>
      <w:r>
        <w:t>(6) {supremacism} [oewn-05961696-n]: the belief that some particular group or race is superior to all others</w:t>
      </w:r>
    </w:p>
    <w:p>
      <w:pPr>
        <w:ind w:left="1800"/>
      </w:pPr>
      <w:r>
        <w:t>(6) {theory} [oewn-05961846-n]: a belief that can guide behavior</w:t>
      </w:r>
    </w:p>
    <w:p>
      <w:pPr>
        <w:ind w:left="2100"/>
      </w:pPr>
      <w:r>
        <w:t>(7) {egoism} [oewn-05962130-n]: (ethics) the theory that the pursuit of your own welfare is the basis of morality</w:t>
      </w:r>
    </w:p>
    <w:p>
      <w:pPr>
        <w:ind w:left="2100"/>
      </w:pPr>
      <w:r>
        <w:t>(7) {patchwork, hodgepodge, jumble} [oewn-05962283-n]: a theory or argument made up of miscellaneous or incongruous ideas</w:t>
      </w:r>
    </w:p>
    <w:p>
      <w:pPr>
        <w:ind w:left="1800"/>
      </w:pPr>
      <w:r>
        <w:t>(6) {theosophism} [oewn-05962671-n]: belief in theosophy</w:t>
      </w:r>
    </w:p>
    <w:p>
      <w:pPr>
        <w:ind w:left="1800"/>
      </w:pPr>
      <w:r>
        <w:t>(6) {thought} [oewn-05963348-n]: the organized beliefs of a period or group or individual</w:t>
      </w:r>
    </w:p>
    <w:p>
      <w:pPr>
        <w:ind w:left="2100"/>
      </w:pPr>
      <w:r>
        <w:t>(7) {mainstream} [oewn-05964053-n]: the prevailing current of thought</w:t>
      </w:r>
    </w:p>
    <w:p>
      <w:pPr>
        <w:ind w:left="1800"/>
      </w:pPr>
      <w:r>
        <w:t>(6) {totemism} [oewn-05963539-n]: belief in the kinship of a group of people with a common totem</w:t>
      </w:r>
    </w:p>
    <w:p>
      <w:pPr>
        <w:ind w:left="1800"/>
      </w:pPr>
      <w:r>
        <w:t>(6) {tribalism} [oewn-05963674-n]: the beliefs of a tribal society</w:t>
      </w:r>
    </w:p>
    <w:p>
      <w:pPr>
        <w:ind w:left="1800"/>
      </w:pPr>
      <w:r>
        <w:t>(6) {values} [oewn-05963761-n]: beliefs of a person or social group in which they have an emotional investment (either for or against something)</w:t>
      </w:r>
    </w:p>
    <w:p>
      <w:pPr>
        <w:ind w:left="1800"/>
      </w:pPr>
      <w:r>
        <w:t>(6) {vampirism} [oewn-05963962-n]: belief in the existence of vampires</w:t>
      </w:r>
    </w:p>
    <w:p>
      <w:pPr>
        <w:ind w:left="1800"/>
      </w:pPr>
      <w:r>
        <w:t>(6) {individualism} [oewn-05971968-n]: a belief in the importance of the individual and the virtue of self-reliance and personal independence</w:t>
      </w:r>
    </w:p>
    <w:p>
      <w:pPr>
        <w:ind w:left="2100"/>
      </w:pPr>
      <w:r>
        <w:t>(7) {rugged individualism} [oewn-05972166-n]: individualism in social and economic affairs; belief not only in personal liberty and self-reliance but also in free competition</w:t>
      </w:r>
    </w:p>
    <w:p>
      <w:pPr>
        <w:ind w:left="1800"/>
      </w:pPr>
      <w:r>
        <w:t>(6) {spiritual being, supernatural being} [oewn-09527267-n]: an incorporeal being believed to have powers to affect the course of human events</w:t>
      </w:r>
    </w:p>
    <w:p>
      <w:pPr>
        <w:ind w:left="2100"/>
      </w:pPr>
      <w:r>
        <w:t>(7) {deity, divinity, god, immortal} [oewn-09528550-n]: any supernatural being worshipped as controlling some part of the world or some aspect of life or who is the personification of a force</w:t>
      </w:r>
    </w:p>
    <w:p>
      <w:pPr>
        <w:ind w:left="2400"/>
      </w:pPr>
      <w:r>
        <w:t>(8) {daemon, demigod} [oewn-09529348-n]: a person who is part mortal and part god</w:t>
      </w:r>
    </w:p>
    <w:p>
      <w:pPr>
        <w:ind w:left="2700"/>
      </w:pPr>
      <w:r>
        <w:t>(9) {Adonis} [oewn-09570758-n]: (Greek mythology) a handsome youth loved by both Aphrodite and Persephone</w:t>
      </w:r>
    </w:p>
    <w:p>
      <w:pPr>
        <w:ind w:left="2400"/>
      </w:pPr>
      <w:r>
        <w:t>(8) {sea god} [oewn-09529962-n]: a deity that personifies the sea and is usually believed to live in or to control the sea</w:t>
      </w:r>
    </w:p>
    <w:p>
      <w:pPr>
        <w:ind w:left="2400"/>
      </w:pPr>
      <w:r>
        <w:t>(8) {sun god} [oewn-09530105-n]: a god that personifies the sun or is otherwise associated with the sun</w:t>
      </w:r>
    </w:p>
    <w:p>
      <w:pPr>
        <w:ind w:left="2400"/>
      </w:pPr>
      <w:r>
        <w:t>(8) {Celtic deity} [oewn-09530229-n]: a deity worshipped by the Celts</w:t>
      </w:r>
    </w:p>
    <w:p>
      <w:pPr>
        <w:ind w:left="2700"/>
      </w:pPr>
      <w:r>
        <w:t>(9) {Fomor, Fomorian} [oewn-09532507-n]: one of a group of Celtic sea demons sometimes associated with the hostile power of nature</w:t>
      </w:r>
    </w:p>
    <w:p>
      <w:pPr>
        <w:ind w:left="2700"/>
      </w:pPr>
      <w:r>
        <w:t>(9) {Lir, Ler} [oewn-09532902-n]: the sea personified; father of Manannan; corresponds to Welsh Llyr</w:t>
      </w:r>
    </w:p>
    <w:p>
      <w:pPr>
        <w:ind w:left="2700"/>
      </w:pPr>
      <w:r>
        <w:t>(9) {Llew Llaw Gyffes} [oewn-09533043-n]: son of Gwydion and Arianrhod; supported by magic of Gwydion; cursed by Arianrhod</w:t>
      </w:r>
    </w:p>
    <w:p>
      <w:pPr>
        <w:ind w:left="2700"/>
      </w:pPr>
      <w:r>
        <w:t>(9) {Tuatha De Danann, Tuatha De} [oewn-09533878-n]: group of Celtic gods or demigods; ruled Ireland in the Golden Age</w:t>
      </w:r>
    </w:p>
    <w:p>
      <w:pPr>
        <w:ind w:left="2400"/>
      </w:pPr>
      <w:r>
        <w:t>(8) {Egyptian deity} [oewn-09534037-n]: a deity worshipped by the ancient Egyptians</w:t>
      </w:r>
    </w:p>
    <w:p>
      <w:pPr>
        <w:ind w:left="2400"/>
      </w:pPr>
      <w:r>
        <w:t>(8) {Semitic deity} [oewn-09537037-n]: a deity worshipped by the ancient Semites</w:t>
      </w:r>
    </w:p>
    <w:p>
      <w:pPr>
        <w:ind w:left="2700"/>
      </w:pPr>
      <w:r>
        <w:t>(9) {Anunnaki, Enuki} [oewn-09538847-n]: any of a group of powerful Babylonian earth spirits or genii; servitors of the gods</w:t>
      </w:r>
    </w:p>
    <w:p>
      <w:pPr>
        <w:ind w:left="2700"/>
      </w:pPr>
      <w:r>
        <w:t>(9) {Lilith} [oewn-09542210-n]: in ancient Semitic folklore: a female demon who attacks children</w:t>
      </w:r>
    </w:p>
    <w:p>
      <w:pPr>
        <w:ind w:left="2400"/>
      </w:pPr>
      <w:r>
        <w:t>(8) {Hindu deity} [oewn-09546113-n]: a deity worshipped by the Hindus</w:t>
      </w:r>
    </w:p>
    <w:p>
      <w:pPr>
        <w:ind w:left="2700"/>
      </w:pPr>
      <w:r>
        <w:t>(9) {Aditya} [oewn-09547286-n]: one of 7 to 12 sons of Aditi; Hindu gods of celestial light</w:t>
      </w:r>
    </w:p>
    <w:p>
      <w:pPr>
        <w:ind w:left="2700"/>
      </w:pPr>
      <w:r>
        <w:t>(9) {Ahura} [oewn-09547690-n]: (Zoroastrianism) title for benevolent deities</w:t>
      </w:r>
    </w:p>
    <w:p>
      <w:pPr>
        <w:ind w:left="2700"/>
      </w:pPr>
      <w:r>
        <w:t>(9) {Asvins} [oewn-09547806-n]: (literally ‘possessing horses’ in Sanskrit) in Hinduism the twin chariot warriors conveying Surya</w:t>
      </w:r>
    </w:p>
    <w:p>
      <w:pPr>
        <w:ind w:left="2700"/>
      </w:pPr>
      <w:r>
        <w:t>(9) {Dharma} [oewn-09548714-n]: an ancient sage in Hindu mythology worshipped as a god by some lower castes</w:t>
      </w:r>
    </w:p>
    <w:p>
      <w:pPr>
        <w:ind w:left="2700"/>
      </w:pPr>
      <w:r>
        <w:t>(9) {Garuda} [oewn-09549241-n]: a supernatural eagle-like being that serves as Vishnu's mount</w:t>
      </w:r>
    </w:p>
    <w:p>
      <w:pPr>
        <w:ind w:left="2700"/>
      </w:pPr>
      <w:r>
        <w:t>(9) {Marut} [oewn-09550319-n]: any of a group of Hindu storm gods; offspring of Rudra</w:t>
      </w:r>
    </w:p>
    <w:p>
      <w:pPr>
        <w:ind w:left="2700"/>
      </w:pPr>
      <w:r>
        <w:t>(9) {Ribhus, Rhibhus} [oewn-09551269-n]: one of three artisans of the Hindu gods</w:t>
      </w:r>
    </w:p>
    <w:p>
      <w:pPr>
        <w:ind w:left="2700"/>
      </w:pPr>
      <w:r>
        <w:t>(9) {Soma} [oewn-09552205-n]: personification of a sacred intoxicating drink used in Vedic ritual</w:t>
      </w:r>
    </w:p>
    <w:p>
      <w:pPr>
        <w:ind w:left="2700"/>
      </w:pPr>
      <w:r>
        <w:t>(9) {Vajra} [oewn-09552695-n]: Indra's thunderbolt</w:t>
      </w:r>
    </w:p>
    <w:p>
      <w:pPr>
        <w:ind w:left="2700"/>
      </w:pPr>
      <w:r>
        <w:t>(9) {avatar} [oewn-09553360-n]: the manifestation of a Hindu deity (especially Vishnu) in human or superhuman or animal form</w:t>
      </w:r>
    </w:p>
    <w:p>
      <w:pPr>
        <w:ind w:left="2400"/>
      </w:pPr>
      <w:r>
        <w:t>(8) {Persian deity} [oewn-09554762-n]: a deity worshiped by the ancient Persians</w:t>
      </w:r>
    </w:p>
    <w:p>
      <w:pPr>
        <w:ind w:left="2400"/>
      </w:pPr>
      <w:r>
        <w:t>(8) {Chinese deity} [oewn-09556159-n]: a deity worshipped by the ancient Chinese</w:t>
      </w:r>
    </w:p>
    <w:p>
      <w:pPr>
        <w:ind w:left="2400"/>
      </w:pPr>
      <w:r>
        <w:t>(8) {Japanese deity} [oewn-09557539-n]: a deity worshipped by the Japanese</w:t>
      </w:r>
    </w:p>
    <w:p>
      <w:pPr>
        <w:ind w:left="2400"/>
      </w:pPr>
      <w:r>
        <w:t>(8) {goddess} [oewn-09558733-n]: a female deity</w:t>
      </w:r>
    </w:p>
    <w:p>
      <w:pPr>
        <w:ind w:left="2700"/>
      </w:pPr>
      <w:r>
        <w:t>(9) {earth-goddess, earth goddess} [oewn-09558920-n]: a goddess of fertility and vegetation</w:t>
      </w:r>
    </w:p>
    <w:p>
      <w:pPr>
        <w:ind w:left="3000"/>
      </w:pPr>
      <w:r>
        <w:t>(10) {earth mother} [oewn-09559051-n]: the earth conceived of as the female principle of fertility</w:t>
      </w:r>
    </w:p>
    <w:p>
      <w:pPr>
        <w:ind w:left="2400"/>
      </w:pPr>
      <w:r>
        <w:t>(8) {earth-god, earth god} [oewn-09558819-n]: a god of fertility and vegetation</w:t>
      </w:r>
    </w:p>
    <w:p>
      <w:pPr>
        <w:ind w:left="2400"/>
      </w:pPr>
      <w:r>
        <w:t>(8) {demiurge} [oewn-09561744-n]: a subordinate deity, in some philosophies the creator of the universe</w:t>
      </w:r>
    </w:p>
    <w:p>
      <w:pPr>
        <w:ind w:left="2400"/>
      </w:pPr>
      <w:r>
        <w:t>(8) {Greco-Roman deity, Graeco-Roman deity} [oewn-09571032-n]: a deity of classical mythology</w:t>
      </w:r>
    </w:p>
    <w:p>
      <w:pPr>
        <w:ind w:left="2700"/>
      </w:pPr>
      <w:r>
        <w:t>(9) {nymph} [oewn-09571761-n]: (classical mythology) a minor nature goddess usually depicted as a beautiful maiden</w:t>
      </w:r>
    </w:p>
    <w:p>
      <w:pPr>
        <w:ind w:left="3000"/>
      </w:pPr>
      <w:r>
        <w:t>(10) {Echo} [oewn-09572176-n]: (Greek mythology) a nymph who was spurned by Narcissus and pined away until only her voice remained</w:t>
      </w:r>
    </w:p>
    <w:p>
      <w:pPr>
        <w:ind w:left="3000"/>
      </w:pPr>
      <w:r>
        <w:t>(10) {Hesperides, Atlantides} [oewn-09572345-n]: (Greek mythology) group of 3 to 7 nymphs who guarded the golden apples that Gaea gave as a wedding gift to Hera</w:t>
      </w:r>
    </w:p>
    <w:p>
      <w:pPr>
        <w:ind w:left="3000"/>
      </w:pPr>
      <w:r>
        <w:t>(10) {Hyades} [oewn-09572545-n]: (Greek mythology) 7 daughters of Atlas and half-sisters of the Pleiades; they nurtured the infant Dionysus and Zeus placed them among the stars as a reward</w:t>
      </w:r>
    </w:p>
    <w:p>
      <w:pPr>
        <w:ind w:left="3000"/>
      </w:pPr>
      <w:r>
        <w:t>(10) {Oread} [oewn-09572772-n]: (Greek mythology) one of the mountain nymphs</w:t>
      </w:r>
    </w:p>
    <w:p>
      <w:pPr>
        <w:ind w:left="3000"/>
      </w:pPr>
      <w:r>
        <w:t>(10) {Pleiades} [oewn-09572887-n]: (Greek mythology) 7 daughters of Atlas and half-sisters of the Hyades; placed among the stars to save them from the pursuit of Orion</w:t>
      </w:r>
    </w:p>
    <w:p>
      <w:pPr>
        <w:ind w:left="3000"/>
      </w:pPr>
      <w:r>
        <w:t>(10) {Sterope, Asterope} [oewn-09573112-n]: (Greek mythology) one of the 7 Pleiades</w:t>
      </w:r>
    </w:p>
    <w:p>
      <w:pPr>
        <w:ind w:left="3000"/>
      </w:pPr>
      <w:r>
        <w:t>(10) {water nymph} [oewn-09573254-n]: (Greek mythology) any nymph of the water</w:t>
      </w:r>
    </w:p>
    <w:p>
      <w:pPr>
        <w:ind w:left="3300"/>
      </w:pPr>
      <w:r>
        <w:t>(11) {sea nymph} [oewn-09513482-n]: (Greek mythology) a water nymph who was the daughter of Oceanus or Nereus</w:t>
      </w:r>
    </w:p>
    <w:p>
      <w:pPr>
        <w:ind w:left="3600"/>
      </w:pPr>
      <w:r>
        <w:t>(12) {Calypso} [oewn-09513340-n]: (Greek mythology) the sea nymph who detained Odysseus for seven years</w:t>
      </w:r>
    </w:p>
    <w:p>
      <w:pPr>
        <w:ind w:left="3600"/>
      </w:pPr>
      <w:r>
        <w:t>(12) {Nereid} [oewn-09573714-n]: (Greek mythology) any of the 50 sea nymphs who were daughters of the sea god Nereus</w:t>
      </w:r>
    </w:p>
    <w:p>
      <w:pPr>
        <w:ind w:left="3900"/>
      </w:pPr>
      <w:r>
        <w:t>(13) {Thetis} [oewn-09573887-n]: (Greek mythology) one of the 50 Nereids; mother of Achilles by Peleus</w:t>
      </w:r>
    </w:p>
    <w:p>
      <w:pPr>
        <w:ind w:left="3600"/>
      </w:pPr>
      <w:r>
        <w:t>(12) {Oceanid} [oewn-09574028-n]: (Greek mythology) sea nymph who was a daughter of Oceanus and Tethys</w:t>
      </w:r>
    </w:p>
    <w:p>
      <w:pPr>
        <w:ind w:left="3600"/>
      </w:pPr>
      <w:r>
        <w:t>(12) {Siren} [oewn-10621248-n]: a sea nymph (part woman and part bird) supposed to lure sailors to destruction on the rocks where the nymphs lived</w:t>
      </w:r>
    </w:p>
    <w:p>
      <w:pPr>
        <w:ind w:left="3300"/>
      </w:pPr>
      <w:r>
        <w:t>(11) {naiad} [oewn-09573572-n]: (Greek mythology) a nymph of lakes and springs and rivers and fountains</w:t>
      </w:r>
    </w:p>
    <w:p>
      <w:pPr>
        <w:ind w:left="3000"/>
      </w:pPr>
      <w:r>
        <w:t>(10) {Daphne} [oewn-09573407-n]: (Greek mythology) a nymph who was transformed into a laurel tree to escape the amorous Apollo</w:t>
      </w:r>
    </w:p>
    <w:p>
      <w:pPr>
        <w:ind w:left="3000"/>
      </w:pPr>
      <w:r>
        <w:t>(10) {dryad, wood nymph} [oewn-09574169-n]: a deity or nymph of the woods</w:t>
      </w:r>
    </w:p>
    <w:p>
      <w:pPr>
        <w:ind w:left="3300"/>
      </w:pPr>
      <w:r>
        <w:t>(11) {hamadryad} [oewn-09574389-n]: the nymph or spirit of a particular tree</w:t>
      </w:r>
    </w:p>
    <w:p>
      <w:pPr>
        <w:ind w:left="3000"/>
      </w:pPr>
      <w:r>
        <w:t>(10) {Salmacis} [oewn-09574281-n]: nymph who merged with Hermaphroditus to form one body</w:t>
      </w:r>
    </w:p>
    <w:p>
      <w:pPr>
        <w:ind w:left="2700"/>
      </w:pPr>
      <w:r>
        <w:t>(9) {Leto, Latona} [oewn-09601011-n]: wife or mistress of Zeus and mother of Apollo and Artemis in ancient mythology; called Latona in Roman mythology</w:t>
      </w:r>
    </w:p>
    <w:p>
      <w:pPr>
        <w:ind w:left="2400"/>
      </w:pPr>
      <w:r>
        <w:t>(8) {Greek deity} [oewn-09574485-n]: a deity worshipped by the ancient Greeks</w:t>
      </w:r>
    </w:p>
    <w:p>
      <w:pPr>
        <w:ind w:left="2700"/>
      </w:pPr>
      <w:r>
        <w:t>(9) {Grace} [oewn-09518513-n]: (Greek mythology) one of three sisters who were the givers of beauty and charm; a favorite subject for sculptors</w:t>
      </w:r>
    </w:p>
    <w:p>
      <w:pPr>
        <w:ind w:left="3000"/>
      </w:pPr>
      <w:r>
        <w:t>(10) {Aglaia} [oewn-09518750-n]: (Greek mythology) one of the three Graces; the one who harvests</w:t>
      </w:r>
    </w:p>
    <w:p>
      <w:pPr>
        <w:ind w:left="3000"/>
      </w:pPr>
      <w:r>
        <w:t>(10) {Euphrosyne} [oewn-09518863-n]: (Greek mythology) one of the three Graces; the one who brings joy</w:t>
      </w:r>
    </w:p>
    <w:p>
      <w:pPr>
        <w:ind w:left="3000"/>
      </w:pPr>
      <w:r>
        <w:t>(10) {Thalia} [oewn-09518980-n]: (Greek mythology) one of the three Graces; the one who blossoms</w:t>
      </w:r>
    </w:p>
    <w:p>
      <w:pPr>
        <w:ind w:left="2700"/>
      </w:pPr>
      <w:r>
        <w:t>(9) {satyr, forest god} [oewn-09571240-n]: one of a class of woodland deities; attendant on Bacchus; identified with Roman fauns</w:t>
      </w:r>
    </w:p>
    <w:p>
      <w:pPr>
        <w:ind w:left="2700"/>
      </w:pPr>
      <w:r>
        <w:t>(9) {silenus} [oewn-09571618-n]: any of the minor woodland deities who were companions of Dionysus (similar to the satyrs)</w:t>
      </w:r>
    </w:p>
    <w:p>
      <w:pPr>
        <w:ind w:left="2700"/>
      </w:pPr>
      <w:r>
        <w:t>(9) {Aether} [oewn-09576728-n]: personification of the sky or upper air breathed by the Olympians; son of Erebus and night or of Chaos and darkness</w:t>
      </w:r>
    </w:p>
    <w:p>
      <w:pPr>
        <w:ind w:left="2700"/>
      </w:pPr>
      <w:r>
        <w:t>(9) {Moirai, Moirae} [oewn-09588228-n]: any of the three Greek goddesses of fate or destiny; identified with the Roman Parcae and similar to the Norse Norns</w:t>
      </w:r>
    </w:p>
    <w:p>
      <w:pPr>
        <w:ind w:left="2700"/>
      </w:pPr>
      <w:r>
        <w:t>(9) {Muse} [oewn-09589128-n]: in ancient Greek mythology any of 9 daughters of Zeus and Mnemosyne; protector of an art or science</w:t>
      </w:r>
    </w:p>
    <w:p>
      <w:pPr>
        <w:ind w:left="2700"/>
      </w:pPr>
      <w:r>
        <w:t>(9) {Pontus, Pontos} [oewn-09591905-n]: (Greek mythology) ancient personification of the sea; father of Nereus</w:t>
      </w:r>
    </w:p>
    <w:p>
      <w:pPr>
        <w:ind w:left="2700"/>
      </w:pPr>
      <w:r>
        <w:t>(9) {Rhadamanthus} [oewn-09594135-n]: (Greek mythology) a judge of the dead in the underworld</w:t>
      </w:r>
    </w:p>
    <w:p>
      <w:pPr>
        <w:ind w:left="2700"/>
      </w:pPr>
      <w:r>
        <w:t>(9) {Titan} [oewn-09595603-n]: (Greek mythology) any of the primordial giant gods who ruled the Earth until overthrown by Zeus; the Titans were offspring of Uranus (Heaven) and Gaea (Earth)</w:t>
      </w:r>
    </w:p>
    <w:p>
      <w:pPr>
        <w:ind w:left="3000"/>
      </w:pPr>
      <w:r>
        <w:t>(10) {Epimetheus} [oewn-09598879-n]: (Greek mythology) brother of Prometheus; despite Prometheus's warning against gifts from Zeus he accepted Pandora as his wife</w:t>
      </w:r>
    </w:p>
    <w:p>
      <w:pPr>
        <w:ind w:left="2400"/>
      </w:pPr>
      <w:r>
        <w:t>(8) {Roman deity} [oewn-09575810-n]: a deity worshipped by the ancient Romans</w:t>
      </w:r>
    </w:p>
    <w:p>
      <w:pPr>
        <w:ind w:left="2700"/>
      </w:pPr>
      <w:r>
        <w:t>(9) {faun} [oewn-09561868-n]: ancient Italian deity in human shape, with horns, pointed ears and a goat's tail; equivalent to Greek satyr</w:t>
      </w:r>
    </w:p>
    <w:p>
      <w:pPr>
        <w:ind w:left="2700"/>
      </w:pPr>
      <w:r>
        <w:t>(9) {Parcae} [oewn-09588463-n]: any of the three Roman goddesses of fate or destiny; identified with the Greek Moirai and similar to the Norse Norns</w:t>
      </w:r>
    </w:p>
    <w:p>
      <w:pPr>
        <w:ind w:left="2400"/>
      </w:pPr>
      <w:r>
        <w:t>(8) {Norse deity} [oewn-09601643-n]: a deity worshipped by the ancient Norsemen</w:t>
      </w:r>
    </w:p>
    <w:p>
      <w:pPr>
        <w:ind w:left="2700"/>
      </w:pPr>
      <w:r>
        <w:t>(9) {Aesir} [oewn-09602248-n]: (Norse mythology) the chief of gods living at Asgard</w:t>
      </w:r>
    </w:p>
    <w:p>
      <w:pPr>
        <w:ind w:left="2700"/>
      </w:pPr>
      <w:r>
        <w:t>(9) {Vanir} [oewn-09602518-n]: (Norse mythology) group of ancient gods sometimes in conflict with the Aesir</w:t>
      </w:r>
    </w:p>
    <w:p>
      <w:pPr>
        <w:ind w:left="2700"/>
      </w:pPr>
      <w:r>
        <w:t>(9) {Nanna} [oewn-09605194-n]: (Norse mythology) wife of Balder</w:t>
      </w:r>
    </w:p>
    <w:p>
      <w:pPr>
        <w:ind w:left="2700"/>
      </w:pPr>
      <w:r>
        <w:t>(9) {Norn, weird sister} [oewn-09605518-n]: (Norse mythology) any of the three goddesses of destiny; identified with Anglo-Saxon Wyrd; similar to Greek Moirae and Roman Parcae</w:t>
      </w:r>
    </w:p>
    <w:p>
      <w:pPr>
        <w:ind w:left="2700"/>
      </w:pPr>
      <w:r>
        <w:t>(9) {Sigyn} [oewn-09606496-n]: (Norse mythology) wife of Loki; held a cup over him during his punishment to spare him the pain of drops of poison</w:t>
      </w:r>
    </w:p>
    <w:p>
      <w:pPr>
        <w:ind w:left="2700"/>
      </w:pPr>
      <w:r>
        <w:t>(9) {Ull, Ullr} [oewn-09607063-n]: (Norse mythology) one of the Aesir known for his beauty and skill with bow and skis; son of Sif and stepson of Thor</w:t>
      </w:r>
    </w:p>
    <w:p>
      <w:pPr>
        <w:ind w:left="2700"/>
      </w:pPr>
      <w:r>
        <w:t>(9) {Vali} [oewn-09607254-n]: (Norse mythology) one of the Aesir and avenger of Balder; son of Odin</w:t>
      </w:r>
    </w:p>
    <w:p>
      <w:pPr>
        <w:ind w:left="2700"/>
      </w:pPr>
      <w:r>
        <w:t>(9) {Vitharr, Vithar, Vidar} [oewn-09607393-n]: (Norse mythology) one of the Aesir; son of Odin; avenges his parent by slaying Fenrir at Ragnarok</w:t>
      </w:r>
    </w:p>
    <w:p>
      <w:pPr>
        <w:ind w:left="2400"/>
      </w:pPr>
      <w:r>
        <w:t>(8) {Teutonic deity} [oewn-09608609-n]: (German mythology) a deity worshipped by the ancient Teutons</w:t>
      </w:r>
    </w:p>
    <w:p>
      <w:pPr>
        <w:ind w:left="2400"/>
      </w:pPr>
      <w:r>
        <w:t>(8) {Anglo-Saxon deity} [oewn-09609186-n]: (Anglo-Saxon mythology) a deity worshipped by the Anglo-Saxons</w:t>
      </w:r>
    </w:p>
    <w:p>
      <w:pPr>
        <w:ind w:left="2700"/>
      </w:pPr>
      <w:r>
        <w:t>(9) {Wyrd, Weird} [oewn-09609617-n]: fate personified; any one of the three Weird Sisters</w:t>
      </w:r>
    </w:p>
    <w:p>
      <w:pPr>
        <w:ind w:left="2400"/>
      </w:pPr>
      <w:r>
        <w:t>(8) {Phrygian deity} [oewn-09617111-n]: deity of the ancient Phrygians of west central Asia Minor</w:t>
      </w:r>
    </w:p>
    <w:p>
      <w:pPr>
        <w:ind w:left="2400"/>
      </w:pPr>
      <w:r>
        <w:t>(8) {saint} [oewn-10566702-n]: a person who has died and has been declared a saint by canonization</w:t>
      </w:r>
    </w:p>
    <w:p>
      <w:pPr>
        <w:ind w:left="2400"/>
      </w:pPr>
      <w:r>
        <w:t>(8) {war god, god of war} [oewn-10787322-n]: a god worshipped as giving victory in war</w:t>
      </w:r>
    </w:p>
    <w:p>
      <w:pPr>
        <w:ind w:left="2400"/>
      </w:pPr>
      <w:r>
        <w:t>(8) {zombi, zombie, snake god} [oewn-10825387-n]: a god of voodoo cults of African origin worshipped especially in West Indies</w:t>
      </w:r>
    </w:p>
    <w:p>
      <w:pPr>
        <w:ind w:left="2100"/>
      </w:pPr>
      <w:r>
        <w:t>(7) {eon, aeon} [oewn-09559695-n]: (Gnosticism) a divine power or nature emanating from the Supreme Being and playing various roles in the operation of the universe</w:t>
      </w:r>
    </w:p>
    <w:p>
      <w:pPr>
        <w:ind w:left="2100"/>
      </w:pPr>
      <w:r>
        <w:t>(7) {angel} [oewn-09562026-n]: spiritual being attendant upon God</w:t>
      </w:r>
    </w:p>
    <w:p>
      <w:pPr>
        <w:ind w:left="2400"/>
      </w:pPr>
      <w:r>
        <w:t>(8) {archangel} [oewn-09562294-n]: an angel ranked above the highest rank in the celestial hierarchy</w:t>
      </w:r>
    </w:p>
    <w:p>
      <w:pPr>
        <w:ind w:left="2700"/>
      </w:pPr>
      <w:r>
        <w:t>(9) {Gabriel} [oewn-09562505-n]: (Bible) the archangel who was the messenger of God</w:t>
      </w:r>
    </w:p>
    <w:p>
      <w:pPr>
        <w:ind w:left="2700"/>
      </w:pPr>
      <w:r>
        <w:t>(9) {Michael} [oewn-09562628-n]: (Old Testament) the guardian archangel of the Jews</w:t>
      </w:r>
    </w:p>
    <w:p>
      <w:pPr>
        <w:ind w:left="2700"/>
      </w:pPr>
      <w:r>
        <w:t>(9) {Raphael} [oewn-09562751-n]: an archangel of the Hebrew tradition</w:t>
      </w:r>
    </w:p>
    <w:p>
      <w:pPr>
        <w:ind w:left="2400"/>
      </w:pPr>
      <w:r>
        <w:t>(8) {cherub} [oewn-09562841-n]: an angel of the second order whose gift is knowledge; usually portrayed as a winged child</w:t>
      </w:r>
    </w:p>
    <w:p>
      <w:pPr>
        <w:ind w:left="2400"/>
      </w:pPr>
      <w:r>
        <w:t>(8) {seraph} [oewn-09562983-n]: an angel of the first order; usually portrayed as the winged head of a child</w:t>
      </w:r>
    </w:p>
    <w:p>
      <w:pPr>
        <w:ind w:left="2400"/>
      </w:pPr>
      <w:r>
        <w:t>(8) {guardian spirit, guardian angel} [oewn-09563166-n]: an angel believed to have special affection for a particular individual</w:t>
      </w:r>
    </w:p>
    <w:p>
      <w:pPr>
        <w:ind w:left="2700"/>
      </w:pPr>
      <w:r>
        <w:t>(9) {genius loci} [oewn-09563352-n]: the guardian spirit of a place</w:t>
      </w:r>
    </w:p>
    <w:p>
      <w:pPr>
        <w:ind w:left="2700"/>
      </w:pPr>
      <w:r>
        <w:t>(9) {eudemon, eudaemon, good spirit} [oewn-09565826-n]: a benevolent spirit</w:t>
      </w:r>
    </w:p>
    <w:p>
      <w:pPr>
        <w:ind w:left="2400"/>
      </w:pPr>
      <w:r>
        <w:t>(8) {divine messenger} [oewn-09563440-n]: a messenger from God</w:t>
      </w:r>
    </w:p>
    <w:p>
      <w:pPr>
        <w:ind w:left="2100"/>
      </w:pPr>
      <w:r>
        <w:t>(7) {fairy, faery, faerie, fay, sprite} [oewn-09563541-n]: a small being, human in form, playful and having magical powers</w:t>
      </w:r>
    </w:p>
    <w:p>
      <w:pPr>
        <w:ind w:left="2400"/>
      </w:pPr>
      <w:r>
        <w:t>(8) {elf, hob, gremlin, pixie, pixy, brownie, imp} [oewn-09563850-n]: (folklore) fairies that are somewhat mischievous</w:t>
      </w:r>
    </w:p>
    <w:p>
      <w:pPr>
        <w:ind w:left="2700"/>
      </w:pPr>
      <w:r>
        <w:t>(9) {leprechaun} [oewn-09564545-n]: a mischievous elf in Irish folklore</w:t>
      </w:r>
    </w:p>
    <w:p>
      <w:pPr>
        <w:ind w:left="2700"/>
      </w:pPr>
      <w:r>
        <w:t>(9) {sandman} [oewn-09564637-n]: an elf in fairy stories who sprinkles sand in children's eyes to make them sleepy</w:t>
      </w:r>
    </w:p>
    <w:p>
      <w:pPr>
        <w:ind w:left="2400"/>
      </w:pPr>
      <w:r>
        <w:t>(8) {fairy godmother} [oewn-09564050-n]: a female character in some fairy stories who has magical powers and can bring unexpected good fortune to the hero or heroine</w:t>
      </w:r>
    </w:p>
    <w:p>
      <w:pPr>
        <w:ind w:left="2400"/>
      </w:pPr>
      <w:r>
        <w:t>(8) {gnome, dwarf} [oewn-09564236-n]: a legendary creature resembling a tiny old man; lives in the depths of the earth and guards buried treasure</w:t>
      </w:r>
    </w:p>
    <w:p>
      <w:pPr>
        <w:ind w:left="2700"/>
      </w:pPr>
      <w:r>
        <w:t>(9) {Nibelung} [oewn-09522788-n]: (German mythology) any of the group of dwarfs who possessed a treasure hoard that was stolen by Siegfried</w:t>
      </w:r>
    </w:p>
    <w:p>
      <w:pPr>
        <w:ind w:left="2700"/>
      </w:pPr>
      <w:r>
        <w:t>(9) {Andvari} [oewn-09602371-n]: (Norse mythology) a dwarf who possessed a treasure that was stolen by Loki</w:t>
      </w:r>
    </w:p>
    <w:p>
      <w:pPr>
        <w:ind w:left="2400"/>
      </w:pPr>
      <w:r>
        <w:t>(8) {Morgan le Fay} [oewn-09564772-n]: (Arthurian legend) a wicked enchantress who was the half sister and enemy of King Arthur</w:t>
      </w:r>
    </w:p>
    <w:p>
      <w:pPr>
        <w:ind w:left="2400"/>
      </w:pPr>
      <w:r>
        <w:t>(8) {Puck, Robin Goodfellow} [oewn-09564920-n]: a mischievous sprite of English folklore</w:t>
      </w:r>
    </w:p>
    <w:p>
      <w:pPr>
        <w:ind w:left="2400"/>
      </w:pPr>
      <w:r>
        <w:t>(8) {Oberson} [oewn-09569409-n]: (Middle Ages) the king of the fairies and husband of Titania in medieval folklore</w:t>
      </w:r>
    </w:p>
    <w:p>
      <w:pPr>
        <w:ind w:left="2400"/>
      </w:pPr>
      <w:r>
        <w:t>(8) {Titania} [oewn-09569582-n]: (Middle Ages) the queen of the fairies in medieval folklore</w:t>
      </w:r>
    </w:p>
    <w:p>
      <w:pPr>
        <w:ind w:left="2400"/>
      </w:pPr>
      <w:r>
        <w:t>(8) {tooth fairy} [oewn-09569733-n]: a fairy that is said to leave money at night under a child's pillow to compensate for a baby tooth falling out</w:t>
      </w:r>
    </w:p>
    <w:p>
      <w:pPr>
        <w:ind w:left="2400"/>
      </w:pPr>
      <w:r>
        <w:t>(8) {water sprite, water nymph, water spirit} [oewn-09569901-n]: a fairy that inhabits water</w:t>
      </w:r>
    </w:p>
    <w:p>
      <w:pPr>
        <w:ind w:left="2700"/>
      </w:pPr>
      <w:r>
        <w:t>(9) {undine} [oewn-09564457-n]: any of various female water spirits</w:t>
      </w:r>
    </w:p>
    <w:p>
      <w:pPr>
        <w:ind w:left="2100"/>
      </w:pPr>
      <w:r>
        <w:t>(7) {spirit, disembodied spirit} [oewn-09568453-n]: any incorporeal supernatural being that can become visible (or audible) to human beings</w:t>
      </w:r>
    </w:p>
    <w:p>
      <w:pPr>
        <w:ind w:left="2400"/>
      </w:pPr>
      <w:r>
        <w:t>(8) {control} [oewn-09527922-n]: a spiritual agency that is assumed to assist the medium during a seance</w:t>
      </w:r>
    </w:p>
    <w:p>
      <w:pPr>
        <w:ind w:left="2400"/>
      </w:pPr>
      <w:r>
        <w:t>(8) {evil spirit} [oewn-09565030-n]: a spirit tending to cause harm</w:t>
      </w:r>
    </w:p>
    <w:p>
      <w:pPr>
        <w:ind w:left="2700"/>
      </w:pPr>
      <w:r>
        <w:t>(9) {bad fairy} [oewn-09565281-n]: a fairy that tends to cause harm</w:t>
      </w:r>
    </w:p>
    <w:p>
      <w:pPr>
        <w:ind w:left="2700"/>
      </w:pPr>
      <w:r>
        <w:t>(9) {bogey, bogy, bogie} [oewn-09565369-n]: a bogle or goblin; where used as a proper name, the Devil</w:t>
      </w:r>
    </w:p>
    <w:p>
      <w:pPr>
        <w:ind w:left="2700"/>
      </w:pPr>
      <w:r>
        <w:t>(9) {devil, fiend, demon, daemon, daimon} [oewn-09565450-n]: an evil supernatural being</w:t>
      </w:r>
    </w:p>
    <w:p>
      <w:pPr>
        <w:ind w:left="3000"/>
      </w:pPr>
      <w:r>
        <w:t>(10) {incubus} [oewn-09565997-n]: a male demon believed to lie on sleeping persons and to have sexual intercourse with sleeping women</w:t>
      </w:r>
    </w:p>
    <w:p>
      <w:pPr>
        <w:ind w:left="3000"/>
      </w:pPr>
      <w:r>
        <w:t>(10) {succubus, succuba} [oewn-09566150-n]: a female demon believed to have sexual intercourse with sleeping men</w:t>
      </w:r>
    </w:p>
    <w:p>
      <w:pPr>
        <w:ind w:left="3000"/>
      </w:pPr>
      <w:r>
        <w:t>(10) {dybbuk, dibbuk} [oewn-09566283-n]: (Jewish folklore) a demon that enters the body of a living person and controls that body's behavior</w:t>
      </w:r>
    </w:p>
    <w:p>
      <w:pPr>
        <w:ind w:left="2700"/>
      </w:pPr>
      <w:r>
        <w:t>(9) {cacodemon, cacodaemon} [oewn-09565670-n]: an evil spirit</w:t>
      </w:r>
    </w:p>
    <w:p>
      <w:pPr>
        <w:ind w:left="2700"/>
      </w:pPr>
      <w:r>
        <w:t>(9) {ghoul} [oewn-09566802-n]: an evil spirit or ghost</w:t>
      </w:r>
    </w:p>
    <w:p>
      <w:pPr>
        <w:ind w:left="2700"/>
      </w:pPr>
      <w:r>
        <w:t>(9) {goblin, hob, hobgoblin} [oewn-09566877-n]: (folklore) a small grotesque supernatural creature that makes trouble for human beings</w:t>
      </w:r>
    </w:p>
    <w:p>
      <w:pPr>
        <w:ind w:left="2700"/>
      </w:pPr>
      <w:r>
        <w:t>(9) {kelpy, kelpie} [oewn-09567053-n]: (Scottish folklore) water spirit in the form of a horse that likes to drown its riders</w:t>
      </w:r>
    </w:p>
    <w:p>
      <w:pPr>
        <w:ind w:left="2700"/>
      </w:pPr>
      <w:r>
        <w:t>(9) {vampire, lamia} [oewn-09567238-n]: (folklore) a corpse that rises at night to drink the blood of the living</w:t>
      </w:r>
    </w:p>
    <w:p>
      <w:pPr>
        <w:ind w:left="2400"/>
      </w:pPr>
      <w:r>
        <w:t>(8) {banshee, banshie} [oewn-09567391-n]: (Irish folklore) a female spirit who wails to warn of impending death</w:t>
      </w:r>
    </w:p>
    <w:p>
      <w:pPr>
        <w:ind w:left="2400"/>
      </w:pPr>
      <w:r>
        <w:t>(8) {genie, jinni, jinnee, djinni, djinny, djinn} [oewn-09567562-n]: (Islam) an invisible spirit mentioned in the Koran and believed by Muslims to inhabit the earth and influence mankind by appearing in the form of humans or animals</w:t>
      </w:r>
    </w:p>
    <w:p>
      <w:pPr>
        <w:ind w:left="2700"/>
      </w:pPr>
      <w:r>
        <w:t>(9) {shaitan, shaytan} [oewn-09567875-n]: (Islam) a rebellious jinni who leads men astray</w:t>
      </w:r>
    </w:p>
    <w:p>
      <w:pPr>
        <w:ind w:left="2700"/>
      </w:pPr>
      <w:r>
        <w:t>(9) {eblis} [oewn-09568005-n]: (Islam) the principal evil jinni in Islamic mythology</w:t>
      </w:r>
    </w:p>
    <w:p>
      <w:pPr>
        <w:ind w:left="2400"/>
      </w:pPr>
      <w:r>
        <w:t>(8) {familiar, familiar spirit} [oewn-09568300-n]: a spirit (usually in animal form) that acts as an assistant to a witch or wizard</w:t>
      </w:r>
    </w:p>
    <w:p>
      <w:pPr>
        <w:ind w:left="2400"/>
      </w:pPr>
      <w:r>
        <w:t>(8) {peri} [oewn-09570034-n]: (Persian folklore) a supernatural being descended from fallen angels and excluded from paradise until penance is done</w:t>
      </w:r>
    </w:p>
    <w:p>
      <w:pPr>
        <w:ind w:left="2400"/>
      </w:pPr>
      <w:r>
        <w:t>(8) {apparition, phantom, phantasm, phantasma, fantasm, specter, spectre} [oewn-09570240-n]: a ghostly appearing figure</w:t>
      </w:r>
    </w:p>
    <w:p>
      <w:pPr>
        <w:ind w:left="2700"/>
      </w:pPr>
      <w:r>
        <w:t>(9) {Flying Dutchman} [oewn-09570482-n]: the captain of a phantom ship (the Flying Dutchman) who was condemned to sail against the wind until Judgment Day</w:t>
      </w:r>
    </w:p>
    <w:p>
      <w:pPr>
        <w:ind w:left="2400"/>
      </w:pPr>
      <w:r>
        <w:t>(8) {presence} [oewn-09570657-n]: an invisible spiritual being felt to be nearby</w:t>
      </w:r>
    </w:p>
    <w:p>
      <w:pPr>
        <w:ind w:left="2400"/>
      </w:pPr>
      <w:r>
        <w:t>(8) {kachina} [oewn-09686588-n]: a deified spirit of the Pueblo people</w:t>
      </w:r>
    </w:p>
    <w:p>
      <w:pPr>
        <w:ind w:left="2400"/>
      </w:pPr>
      <w:r>
        <w:t>(8) {numen} [oewn-10386183-n]: a spirit believed to inhabit an object or preside over a place (especially in ancient Roman religion)</w:t>
      </w:r>
    </w:p>
    <w:p>
      <w:pPr>
        <w:ind w:left="2400"/>
      </w:pPr>
      <w:r>
        <w:t>(8) {python} [oewn-10516512-n]: a soothsaying spirit or a person who is possessed by such a spirit</w:t>
      </w:r>
    </w:p>
    <w:p>
      <w:pPr>
        <w:ind w:left="2400"/>
      </w:pPr>
      <w:r>
        <w:t>(8) {sylvan, silvan} [oewn-10704963-n]: a spirit that lives in or frequents the woods</w:t>
      </w:r>
    </w:p>
    <w:p>
      <w:pPr>
        <w:ind w:left="2400"/>
      </w:pPr>
      <w:r>
        <w:t>(8) {thunderbird} [oewn-10729628-n]: (mythology) the spirit of thunder and lightning believed by some Native Americans to take the shape of a great bird</w:t>
      </w:r>
    </w:p>
    <w:p>
      <w:pPr>
        <w:ind w:left="2400"/>
      </w:pPr>
      <w:r>
        <w:t>(8) {zombi, zombie, zombi spirit, zombie spirit} [oewn-10825536-n]: (voodooism) a spirit or supernatural force that reanimates a dead body</w:t>
      </w:r>
    </w:p>
    <w:p>
      <w:pPr>
        <w:ind w:left="2100"/>
      </w:pPr>
      <w:r>
        <w:t>(7) {trickster} [oewn-09568884-n]: a mischievous supernatural being found in the folklore of many primitive people; sometimes distinguished by prodigious biological drives and exaggerated bodily parts</w:t>
      </w:r>
    </w:p>
    <w:p>
      <w:pPr>
        <w:ind w:left="1500"/>
      </w:pPr>
      <w:r>
        <w:t>(5) {kenosis} [oewn-05951056-n]: the concept of emptying one's own will and receive God's will, in Catholicism</w:t>
      </w:r>
    </w:p>
    <w:p>
      <w:pPr>
        <w:ind w:left="1500"/>
      </w:pPr>
      <w:r>
        <w:t>(5) {unbelief, disbelief} [oewn-05988776-n]: a rejection of belief</w:t>
      </w:r>
    </w:p>
    <w:p>
      <w:pPr>
        <w:ind w:left="1800"/>
      </w:pPr>
      <w:r>
        <w:t>(6) {agnosticism, skepticism, scepticism} [oewn-05988918-n]: the disbelief in any claims of ultimate knowledge</w:t>
      </w:r>
    </w:p>
    <w:p>
      <w:pPr>
        <w:ind w:left="1800"/>
      </w:pPr>
      <w:r>
        <w:t>(6) {atheism} [oewn-05989123-n]: a lack of belief in the existence of God or gods</w:t>
      </w:r>
    </w:p>
    <w:p>
      <w:pPr>
        <w:ind w:left="1500"/>
      </w:pPr>
      <w:r>
        <w:t>(5) {heresy, unorthodoxy} [oewn-05989297-n]: a belief that rejects the orthodox tenets of a religion</w:t>
      </w:r>
    </w:p>
    <w:p>
      <w:pPr>
        <w:ind w:left="1500"/>
      </w:pPr>
      <w:r>
        <w:t>(5) {goal, end} [oewn-05989760-n]: the state of affairs that a plan is intended to achieve and that (when achieved) terminates behavior intended to achieve it</w:t>
      </w:r>
    </w:p>
    <w:p>
      <w:pPr>
        <w:ind w:left="1800"/>
      </w:pPr>
      <w:r>
        <w:t>(6) {aim, object, objective, target} [oewn-05990115-n]: the goal intended to be attained (and which is believed to be attainable)</w:t>
      </w:r>
    </w:p>
    <w:p>
      <w:pPr>
        <w:ind w:left="2100"/>
      </w:pPr>
      <w:r>
        <w:t>(7) {grail} [oewn-05990821-n]: the object of any prolonged endeavor</w:t>
      </w:r>
    </w:p>
    <w:p>
      <w:pPr>
        <w:ind w:left="2100"/>
      </w:pPr>
      <w:r>
        <w:t>(7) {business} [oewn-05992686-n]: an immediate objective</w:t>
      </w:r>
    </w:p>
    <w:p>
      <w:pPr>
        <w:ind w:left="2400"/>
      </w:pPr>
      <w:r>
        <w:t>(8) {occasions} [oewn-05992828-n]: something you have to do</w:t>
      </w:r>
    </w:p>
    <w:p>
      <w:pPr>
        <w:ind w:left="2100"/>
      </w:pPr>
      <w:r>
        <w:t>(7) {point} [oewn-05992951-n]: the object of an activity</w:t>
      </w:r>
    </w:p>
    <w:p>
      <w:pPr>
        <w:ind w:left="2100"/>
      </w:pPr>
      <w:r>
        <w:t>(7) {thing} [oewn-05993067-n]: a special objective</w:t>
      </w:r>
    </w:p>
    <w:p>
      <w:pPr>
        <w:ind w:left="2100"/>
      </w:pPr>
      <w:r>
        <w:t>(7) {lulz} [oewn-90012151-n]: An objective that is worth achieving only for its own enjoyment</w:t>
      </w:r>
    </w:p>
    <w:p>
      <w:pPr>
        <w:ind w:left="1800"/>
      </w:pPr>
      <w:r>
        <w:t>(6) {bourn, bourne} [oewn-05990431-n]: an archaic term for a goal or destination</w:t>
      </w:r>
    </w:p>
    <w:p>
      <w:pPr>
        <w:ind w:left="1800"/>
      </w:pPr>
      <w:r>
        <w:t>(6) {end-all} [oewn-05990533-n]: the ultimate goal</w:t>
      </w:r>
    </w:p>
    <w:p>
      <w:pPr>
        <w:ind w:left="1800"/>
      </w:pPr>
      <w:r>
        <w:t>(6) {destination, terminus} [oewn-05990653-n]: the ultimate goal for which something is done</w:t>
      </w:r>
    </w:p>
    <w:p>
      <w:pPr>
        <w:ind w:left="1800"/>
      </w:pPr>
      <w:r>
        <w:t>(6) {no-goal} [oewn-05990909-n]: a nonexistent goal</w:t>
      </w:r>
    </w:p>
    <w:p>
      <w:pPr>
        <w:ind w:left="1800"/>
      </w:pPr>
      <w:r>
        <w:t>(6) {purpose, intent, intention, aim, design} [oewn-05991037-n]: an anticipated outcome that is intended or that guides your planned actions</w:t>
      </w:r>
    </w:p>
    <w:p>
      <w:pPr>
        <w:ind w:left="2100"/>
      </w:pPr>
      <w:r>
        <w:t>(7) {mind, idea} [oewn-05991800-n]: your intention; what you intend to do</w:t>
      </w:r>
    </w:p>
    <w:p>
      <w:pPr>
        <w:ind w:left="2100"/>
      </w:pPr>
      <w:r>
        <w:t>(7) {cross-purpose} [oewn-05992007-n]: a contrary aim</w:t>
      </w:r>
    </w:p>
    <w:p>
      <w:pPr>
        <w:ind w:left="2100"/>
      </w:pPr>
      <w:r>
        <w:t>(7) {final cause} [oewn-05992102-n]: (philosophy) the end or purpose of a thing or process</w:t>
      </w:r>
    </w:p>
    <w:p>
      <w:pPr>
        <w:ind w:left="2100"/>
      </w:pPr>
      <w:r>
        <w:t>(7) {sake} [oewn-05992232-n]: the purpose of achieving or obtaining</w:t>
      </w:r>
    </w:p>
    <w:p>
      <w:pPr>
        <w:ind w:left="2100"/>
      </w:pPr>
      <w:r>
        <w:t>(7) {view} [oewn-05992348-n]: purpose; the phrase ‘with a view to’ means ‘with the intention of’ or ‘for the purpose of’</w:t>
      </w:r>
    </w:p>
    <w:p>
      <w:pPr>
        <w:ind w:left="2100"/>
      </w:pPr>
      <w:r>
        <w:t>(7) {will} [oewn-05992539-n]: a fixed and persistent intent or purpose</w:t>
      </w:r>
    </w:p>
    <w:p>
      <w:pPr>
        <w:ind w:left="1800"/>
      </w:pPr>
      <w:r>
        <w:t>(6) {intention} [oewn-05991605-n]: (usually plural) the goal with respect to a marriage proposal</w:t>
      </w:r>
    </w:p>
    <w:p>
      <w:pPr>
        <w:ind w:left="1500"/>
      </w:pPr>
      <w:r>
        <w:t>(5) {education} [oewn-05993172-n]: knowledge acquired by learning and instruction</w:t>
      </w:r>
    </w:p>
    <w:p>
      <w:pPr>
        <w:ind w:left="1800"/>
      </w:pPr>
      <w:r>
        <w:t>(6) {physical education} [oewn-05764885-n]: training in the development of and care for the human body; stresses athletics; includes hygiene</w:t>
      </w:r>
    </w:p>
    <w:p>
      <w:pPr>
        <w:ind w:left="1800"/>
      </w:pPr>
      <w:r>
        <w:t>(6) {experience} [oewn-05766056-n]: the accumulation of knowledge or skill that results from direct participation in events or activities</w:t>
      </w:r>
    </w:p>
    <w:p>
      <w:pPr>
        <w:ind w:left="2100"/>
      </w:pPr>
      <w:r>
        <w:t>(7) {familiarization, familiarisation} [oewn-05766379-n]: the experience of becoming familiar with something</w:t>
      </w:r>
    </w:p>
    <w:p>
      <w:pPr>
        <w:ind w:left="2100"/>
      </w:pPr>
      <w:r>
        <w:t>(7) {woodcraft} [oewn-05766545-n]: skill and experience in matters relating to the woods (as hunting or fishing or camping)</w:t>
      </w:r>
    </w:p>
    <w:p>
      <w:pPr>
        <w:ind w:left="1800"/>
      </w:pPr>
      <w:r>
        <w:t>(6) {eruditeness, erudition, learnedness, learning, scholarship, encyclopedism, encyclopaedism} [oewn-05994884-n]: profound scholarly knowledge</w:t>
      </w:r>
    </w:p>
    <w:p>
      <w:pPr>
        <w:ind w:left="2100"/>
      </w:pPr>
      <w:r>
        <w:t>(7) {letters} [oewn-05995180-n]: scholarly attainment</w:t>
      </w:r>
    </w:p>
    <w:p>
      <w:pPr>
        <w:ind w:left="1800"/>
      </w:pPr>
      <w:r>
        <w:t>(6) {enlightenment} [oewn-05995280-n]: education that results in understanding and the spread of knowledge</w:t>
      </w:r>
    </w:p>
    <w:p>
      <w:pPr>
        <w:ind w:left="2100"/>
      </w:pPr>
      <w:r>
        <w:t>(7) {edification, sophistication} [oewn-05996720-n]: uplifting enlightenment</w:t>
      </w:r>
    </w:p>
    <w:p>
      <w:pPr>
        <w:ind w:left="2400"/>
      </w:pPr>
      <w:r>
        <w:t>(8) {disenchantment, disillusion, disillusionment} [oewn-05996982-n]: freeing from false belief or illusions</w:t>
      </w:r>
    </w:p>
    <w:p>
      <w:pPr>
        <w:ind w:left="2100"/>
      </w:pPr>
      <w:r>
        <w:t>(7) {satori} [oewn-05996854-n]: (Zen Buddhism) a state of sudden spiritual enlightenment</w:t>
      </w:r>
    </w:p>
    <w:p>
      <w:pPr>
        <w:ind w:left="1800"/>
      </w:pPr>
      <w:r>
        <w:t>(6) {foundation, grounding} [oewn-05995479-n]: education or instruction in the fundamentals of a field of knowledge</w:t>
      </w:r>
    </w:p>
    <w:p>
      <w:pPr>
        <w:ind w:left="1500"/>
      </w:pPr>
      <w:r>
        <w:t>(5) {experience} [oewn-05993469-n]: the content of direct observation or participation in an event</w:t>
      </w:r>
    </w:p>
    <w:p>
      <w:pPr>
        <w:ind w:left="1800"/>
      </w:pPr>
      <w:r>
        <w:t>(6) {world, reality} [oewn-05817904-n]: all of your experiences that determine how things appear to you</w:t>
      </w:r>
    </w:p>
    <w:p>
      <w:pPr>
        <w:ind w:left="2100"/>
      </w:pPr>
      <w:r>
        <w:t>(7) {real world, real life} [oewn-05818276-n]: the practical world as opposed to the academic world</w:t>
      </w:r>
    </w:p>
    <w:p>
      <w:pPr>
        <w:ind w:left="1800"/>
      </w:pPr>
      <w:r>
        <w:t>(6) {life, living} [oewn-05818587-n]: the experience of being alive; the course of human events and activities</w:t>
      </w:r>
    </w:p>
    <w:p>
      <w:pPr>
        <w:ind w:left="1800"/>
      </w:pPr>
      <w:r>
        <w:t>(6) {reliving, re-experiencing} [oewn-05818794-n]: a recurrence of a prior experience</w:t>
      </w:r>
    </w:p>
    <w:p>
      <w:pPr>
        <w:ind w:left="1800"/>
      </w:pPr>
      <w:r>
        <w:t>(6) {reminder} [oewn-05821727-n]: an experience that causes you to remember something</w:t>
      </w:r>
    </w:p>
    <w:p>
      <w:pPr>
        <w:ind w:left="2100"/>
      </w:pPr>
      <w:r>
        <w:t>(7) {deja vu} [oewn-05818466-n]: the experience of thinking that a new situation had occurred before</w:t>
      </w:r>
    </w:p>
    <w:p>
      <w:pPr>
        <w:ind w:left="2100"/>
      </w:pPr>
      <w:r>
        <w:t>(7) {memento, souvenir} [oewn-05821923-n]: a reminder of past events</w:t>
      </w:r>
    </w:p>
    <w:p>
      <w:pPr>
        <w:ind w:left="2100"/>
      </w:pPr>
      <w:r>
        <w:t>(7) {memento mori} [oewn-05822013-n]: a reminder (as a death's head) of your mortality</w:t>
      </w:r>
    </w:p>
    <w:p>
      <w:pPr>
        <w:ind w:left="2100"/>
      </w:pPr>
      <w:r>
        <w:t>(7) {shades} [oewn-05822120-n]: (plural) something that reminds you of someone or something</w:t>
      </w:r>
    </w:p>
    <w:p>
      <w:pPr>
        <w:ind w:left="1500"/>
      </w:pPr>
      <w:r>
        <w:t>(5) {acculturation, culture} [oewn-05993821-n]: all the knowledge and values shared by a society</w:t>
      </w:r>
    </w:p>
    <w:p>
      <w:pPr>
        <w:ind w:left="1800"/>
      </w:pPr>
      <w:r>
        <w:t>(6) {meme} [oewn-05994011-n]: a cultural unit (an idea or value or pattern of behavior) that is passed from one person to another by non-genetic means (as by imitation)</w:t>
      </w:r>
    </w:p>
    <w:p>
      <w:pPr>
        <w:ind w:left="1500"/>
      </w:pPr>
      <w:r>
        <w:t>(5) {lore, traditional knowledge} [oewn-05994266-n]: knowledge gained through tradition or anecdote</w:t>
      </w:r>
    </w:p>
    <w:p>
      <w:pPr>
        <w:ind w:left="1800"/>
      </w:pPr>
      <w:r>
        <w:t>(6) {old wives' tale} [oewn-05987237-n]: a bit of lore passed on by word of mouth</w:t>
      </w:r>
    </w:p>
    <w:p>
      <w:pPr>
        <w:ind w:left="1800"/>
      </w:pPr>
      <w:r>
        <w:t>(6) {folklore} [oewn-05994487-n]: the unwritten lore (stories and proverbs and riddles and songs) of a culture</w:t>
      </w:r>
    </w:p>
    <w:p>
      <w:pPr>
        <w:ind w:left="1500"/>
      </w:pPr>
      <w:r>
        <w:t>(5) {ignorance} [oewn-05997167-n]: the lack of knowledge or education</w:t>
      </w:r>
    </w:p>
    <w:p>
      <w:pPr>
        <w:ind w:left="1800"/>
      </w:pPr>
      <w:r>
        <w:t>(6) {ignorantness, nescience, unknowing, unknowingness} [oewn-05997628-n]: ignorance (especially of orthodox beliefs)</w:t>
      </w:r>
    </w:p>
    <w:p>
      <w:pPr>
        <w:ind w:left="1800"/>
      </w:pPr>
      <w:r>
        <w:t>(6) {inexperience, rawness} [oewn-05997841-n]: lack of experience and the knowledge and understanding derived from experience</w:t>
      </w:r>
    </w:p>
    <w:p>
      <w:pPr>
        <w:ind w:left="1800"/>
      </w:pPr>
      <w:r>
        <w:t>(6) {unenlightenment} [oewn-05998150-n]: a lack of understanding</w:t>
      </w:r>
    </w:p>
    <w:p>
      <w:pPr>
        <w:ind w:left="2100"/>
      </w:pPr>
      <w:r>
        <w:t>(7) {dark, darkness} [oewn-05997383-n]: an unenlightened state</w:t>
      </w:r>
    </w:p>
    <w:p>
      <w:pPr>
        <w:ind w:left="1800"/>
      </w:pPr>
      <w:r>
        <w:t>(6) {illiteracy} [oewn-05998271-n]: ignorance resulting from not reading</w:t>
      </w:r>
    </w:p>
    <w:p>
      <w:pPr>
        <w:ind w:left="1500"/>
      </w:pPr>
      <w:r>
        <w:t>(5) {knowledge domain, knowledge base, domain} [oewn-06008444-n]: the content of a particular field of knowledge</w:t>
      </w:r>
    </w:p>
    <w:p>
      <w:pPr>
        <w:ind w:left="1800"/>
      </w:pPr>
      <w:r>
        <w:t>(6) {discipline, subject, subject area, subject field, field, field of study, study, bailiwick} [oewn-06005806-n]: a branch of knowledge</w:t>
      </w:r>
    </w:p>
    <w:p>
      <w:pPr>
        <w:ind w:left="2100"/>
      </w:pPr>
      <w:r>
        <w:t>(7) {occultism} [oewn-05977317-n]: the study of the supernatural</w:t>
      </w:r>
    </w:p>
    <w:p>
      <w:pPr>
        <w:ind w:left="2100"/>
      </w:pPr>
      <w:r>
        <w:t>(7) {communications, communication theory} [oewn-06006539-n]: the discipline that studies the principles of transmitting information and the methods by which it is delivered (as print or radio or television etc.)</w:t>
      </w:r>
    </w:p>
    <w:p>
      <w:pPr>
        <w:ind w:left="2100"/>
      </w:pPr>
      <w:r>
        <w:t>(7) {major} [oewn-06006837-n]: the principal field of study of a student at a university</w:t>
      </w:r>
    </w:p>
    <w:p>
      <w:pPr>
        <w:ind w:left="2100"/>
      </w:pPr>
      <w:r>
        <w:t>(7) {frontier} [oewn-06007230-n]: an undeveloped field of study; a topic inviting research and development</w:t>
      </w:r>
    </w:p>
    <w:p>
      <w:pPr>
        <w:ind w:left="2100"/>
      </w:pPr>
      <w:r>
        <w:t>(7) {genealogy} [oewn-06007403-n]: the study or investigation of ancestry and family history</w:t>
      </w:r>
    </w:p>
    <w:p>
      <w:pPr>
        <w:ind w:left="2100"/>
      </w:pPr>
      <w:r>
        <w:t>(7) {allometry} [oewn-06007534-n]: the study of the relative growth of a part of an organism in relation to the growth of the whole</w:t>
      </w:r>
    </w:p>
    <w:p>
      <w:pPr>
        <w:ind w:left="2100"/>
      </w:pPr>
      <w:r>
        <w:t>(7) {bibliotics} [oewn-06007704-n]: the scientific study of documents and handwriting etc. especially to determine authorship or authenticity</w:t>
      </w:r>
    </w:p>
    <w:p>
      <w:pPr>
        <w:ind w:left="2100"/>
      </w:pPr>
      <w:r>
        <w:t>(7) {ology} [oewn-06007902-n]: an informal word (abstracted from words with this ending) for some unidentified branch of knowledge</w:t>
      </w:r>
    </w:p>
    <w:p>
      <w:pPr>
        <w:ind w:left="2400"/>
      </w:pPr>
      <w:r>
        <w:t>(8) {symbology} [oewn-06008071-n]: the study or the use of symbols and symbolism</w:t>
      </w:r>
    </w:p>
    <w:p>
      <w:pPr>
        <w:ind w:left="2100"/>
      </w:pPr>
      <w:r>
        <w:t>(7) {science, scientific discipline} [oewn-06008975-n]: a particular branch of scientific knowledge</w:t>
      </w:r>
    </w:p>
    <w:p>
      <w:pPr>
        <w:ind w:left="2400"/>
      </w:pPr>
      <w:r>
        <w:t>(8) {natural history} [oewn-05802197-n]: the scientific study of plants or animals (more observational than experimental) usually published in popular magazines rather than in academic journals</w:t>
      </w:r>
    </w:p>
    <w:p>
      <w:pPr>
        <w:ind w:left="2400"/>
      </w:pPr>
      <w:r>
        <w:t>(8) {natural science} [oewn-06009578-n]: the sciences involved in the study of the physical world and its phenomena</w:t>
      </w:r>
    </w:p>
    <w:p>
      <w:pPr>
        <w:ind w:left="2700"/>
      </w:pPr>
      <w:r>
        <w:t>(9) {life science, bioscience} [oewn-06046810-n]: any of the branches of natural science dealing with the structure and behavior of living organisms</w:t>
      </w:r>
    </w:p>
    <w:p>
      <w:pPr>
        <w:ind w:left="3000"/>
      </w:pPr>
      <w:r>
        <w:t>(10) {biology, biological science} [oewn-06047178-n]: the science that studies living organisms</w:t>
      </w:r>
    </w:p>
    <w:p>
      <w:pPr>
        <w:ind w:left="3300"/>
      </w:pPr>
      <w:r>
        <w:t>(11) {biogeography} [oewn-06075964-n]: dealing with the geographical distribution of animals and plants</w:t>
      </w:r>
    </w:p>
    <w:p>
      <w:pPr>
        <w:ind w:left="3300"/>
      </w:pPr>
      <w:r>
        <w:t>(11) {botany, phytology} [oewn-06076105-n]: the branch of biology that studies plants</w:t>
      </w:r>
    </w:p>
    <w:p>
      <w:pPr>
        <w:ind w:left="3600"/>
      </w:pPr>
      <w:r>
        <w:t>(12) {mycology} [oewn-06079297-n]: the branch of botany that studies fungi and fungus-caused diseases</w:t>
      </w:r>
    </w:p>
    <w:p>
      <w:pPr>
        <w:ind w:left="3600"/>
      </w:pPr>
      <w:r>
        <w:t>(12) {pomology} [oewn-06079436-n]: the branch of botany that studies and cultivates fruits</w:t>
      </w:r>
    </w:p>
    <w:p>
      <w:pPr>
        <w:ind w:left="3600"/>
      </w:pPr>
      <w:r>
        <w:t>(12) {paleobotany, palaeobotany} [oewn-06083922-n]: the study of fossil plants</w:t>
      </w:r>
    </w:p>
    <w:p>
      <w:pPr>
        <w:ind w:left="3900"/>
      </w:pPr>
      <w:r>
        <w:t>(13) {paleodendrology, palaeodendrology} [oewn-06084278-n]: the branch of paleobotany that studies fossil trees</w:t>
      </w:r>
    </w:p>
    <w:p>
      <w:pPr>
        <w:ind w:left="3600"/>
      </w:pPr>
      <w:r>
        <w:t>(12) {phycology, algology} [oewn-06084057-n]: the branch of botany that studies algae</w:t>
      </w:r>
    </w:p>
    <w:p>
      <w:pPr>
        <w:ind w:left="3600"/>
      </w:pPr>
      <w:r>
        <w:t>(12) {pteridology} [oewn-06084163-n]: the branch of botany that studies ferns</w:t>
      </w:r>
    </w:p>
    <w:p>
      <w:pPr>
        <w:ind w:left="3300"/>
      </w:pPr>
      <w:r>
        <w:t>(11) {cryobiology} [oewn-06079546-n]: the branch of biology that studies the effects of low temperatures on living tissues or organs or organisms</w:t>
      </w:r>
    </w:p>
    <w:p>
      <w:pPr>
        <w:ind w:left="3600"/>
      </w:pPr>
      <w:r>
        <w:t>(12) {cryonics} [oewn-06079729-n]: the freezing of a seriously ill or recently deceased person to stop tissues from decomposing; the body is preserved until new medical cures are developed that might bring the person back to life</w:t>
      </w:r>
    </w:p>
    <w:p>
      <w:pPr>
        <w:ind w:left="3300"/>
      </w:pPr>
      <w:r>
        <w:t>(11) {cytology} [oewn-06080053-n]: the branch of biology that studies the structure and function of cells</w:t>
      </w:r>
    </w:p>
    <w:p>
      <w:pPr>
        <w:ind w:left="3600"/>
      </w:pPr>
      <w:r>
        <w:t>(12) {cytogenetics} [oewn-06080288-n]: the branch of biology that studies the cellular aspects of heredity (especially the chromosomes)</w:t>
      </w:r>
    </w:p>
    <w:p>
      <w:pPr>
        <w:ind w:left="3300"/>
      </w:pPr>
      <w:r>
        <w:t>(11) {ecology, bionomics, environmental science} [oewn-06080479-n]: the branch of biology concerned with the relations between organisms and their environment</w:t>
      </w:r>
    </w:p>
    <w:p>
      <w:pPr>
        <w:ind w:left="3600"/>
      </w:pPr>
      <w:r>
        <w:t>(12) {paleoecology, palaeoecology} [oewn-06092297-n]: the branch of ecology that studies ancient ecology</w:t>
      </w:r>
    </w:p>
    <w:p>
      <w:pPr>
        <w:ind w:left="3300"/>
      </w:pPr>
      <w:r>
        <w:t>(11) {embryology} [oewn-06080976-n]: the branch of biology that studies the formation and early development of living organisms</w:t>
      </w:r>
    </w:p>
    <w:p>
      <w:pPr>
        <w:ind w:left="3600"/>
      </w:pPr>
      <w:r>
        <w:t>(12) {teratology} [oewn-06088989-n]: the branch of biology concerned with the development of malformations or serious deviations from the normal type of organism</w:t>
      </w:r>
    </w:p>
    <w:p>
      <w:pPr>
        <w:ind w:left="3300"/>
      </w:pPr>
      <w:r>
        <w:t>(11) {exobiology, space biology, astrobiology} [oewn-06081272-n]: the branch of biology concerned with the effects of outer space on living organisms and the search for extraterrestrial life</w:t>
      </w:r>
    </w:p>
    <w:p>
      <w:pPr>
        <w:ind w:left="3300"/>
      </w:pPr>
      <w:r>
        <w:t>(11) {forestry} [oewn-06081484-n]: the science of planting and caring for forests and the management of growing timber</w:t>
      </w:r>
    </w:p>
    <w:p>
      <w:pPr>
        <w:ind w:left="3600"/>
      </w:pPr>
      <w:r>
        <w:t>(12) {silviculture} [oewn-06081695-n]: the branch of forestry dealing with the development and care of forests</w:t>
      </w:r>
    </w:p>
    <w:p>
      <w:pPr>
        <w:ind w:left="3600"/>
      </w:pPr>
      <w:r>
        <w:t>(12) {undercut} [oewn-04515186-n]: a notch cut in the trunk of tree in order to determine the direction of its fall</w:t>
      </w:r>
    </w:p>
    <w:p>
      <w:pPr>
        <w:ind w:left="3300"/>
      </w:pPr>
      <w:r>
        <w:t>(11) {genetics, genetic science} [oewn-06085077-n]: the branch of biology that studies heredity and variation in organisms</w:t>
      </w:r>
    </w:p>
    <w:p>
      <w:pPr>
        <w:ind w:left="3600"/>
      </w:pPr>
      <w:r>
        <w:t>(12) {genomics} [oewn-06086637-n]: the branch of genetics that studies organisms in terms of their genomes (their full DNA sequences)</w:t>
      </w:r>
    </w:p>
    <w:p>
      <w:pPr>
        <w:ind w:left="3900"/>
      </w:pPr>
      <w:r>
        <w:t>(13) {functional genomics} [oewn-06084768-n]: the branch of genomics that determines the biological function of the genes and their products</w:t>
      </w:r>
    </w:p>
    <w:p>
      <w:pPr>
        <w:ind w:left="3900"/>
      </w:pPr>
      <w:r>
        <w:t>(13) {structural genomics} [oewn-06084928-n]: the branch of genomics that determines the three-dimensional structures of proteins</w:t>
      </w:r>
    </w:p>
    <w:p>
      <w:pPr>
        <w:ind w:left="3600"/>
      </w:pPr>
      <w:r>
        <w:t>(12) {proteomics} [oewn-06086826-n]: the branch of genetics that studies the full set of proteins encoded by a genome</w:t>
      </w:r>
    </w:p>
    <w:p>
      <w:pPr>
        <w:ind w:left="3600"/>
      </w:pPr>
      <w:r>
        <w:t>(12) {molecular genetics} [oewn-06087466-n]: the branch of genetics concerned with the structure and activity of genetic material at the molecular level</w:t>
      </w:r>
    </w:p>
    <w:p>
      <w:pPr>
        <w:ind w:left="3600"/>
      </w:pPr>
      <w:r>
        <w:t>(12) {pharmacogenetics} [oewn-06088797-n]: the branch of genetics that studies the genetically determined variations in responses to drugs in humans or laboratory organisms</w:t>
      </w:r>
    </w:p>
    <w:p>
      <w:pPr>
        <w:ind w:left="3300"/>
      </w:pPr>
      <w:r>
        <w:t>(11) {microbiology} [oewn-06087198-n]: the branch of biology that studies microorganisms and their effects on humans</w:t>
      </w:r>
    </w:p>
    <w:p>
      <w:pPr>
        <w:ind w:left="3300"/>
      </w:pPr>
      <w:r>
        <w:t>(11) {molecular biology} [oewn-06087638-n]: the branch of biology that studies the structure and activity of macromolecules essential to life (and especially with their genetic role)</w:t>
      </w:r>
    </w:p>
    <w:p>
      <w:pPr>
        <w:ind w:left="3600"/>
      </w:pPr>
      <w:r>
        <w:t>(12) {biotechnology, biotech} [oewn-06136212-n]: the branch of molecular biology that studies the use of microorganisms to perform specific industrial processes</w:t>
      </w:r>
    </w:p>
    <w:p>
      <w:pPr>
        <w:ind w:left="3900"/>
      </w:pPr>
      <w:r>
        <w:t>(13) {bioremediation} [oewn-06136508-n]: the branch of biotechnology that uses biological process to overcome environmental problems</w:t>
      </w:r>
    </w:p>
    <w:p>
      <w:pPr>
        <w:ind w:left="3900"/>
      </w:pPr>
      <w:r>
        <w:t>(13) {genetic engineering, gene-splicing, recombinant DNA technology} [oewn-06136660-n]: the technology of preparing recombinant DNA in vitro by cutting up DNA molecules and splicing together fragments from more than one organism</w:t>
      </w:r>
    </w:p>
    <w:p>
      <w:pPr>
        <w:ind w:left="3300"/>
      </w:pPr>
      <w:r>
        <w:t>(11) {morphology} [oewn-06087877-n]: the branch of biology that deals with the structure of animals and plants</w:t>
      </w:r>
    </w:p>
    <w:p>
      <w:pPr>
        <w:ind w:left="3600"/>
      </w:pPr>
      <w:r>
        <w:t>(12) {anatomy, general anatomy} [oewn-06067070-n]: the branch of morphology that deals with the structure of animals</w:t>
      </w:r>
    </w:p>
    <w:p>
      <w:pPr>
        <w:ind w:left="3900"/>
      </w:pPr>
      <w:r>
        <w:t>(13) {clinical anatomy, applied anatomy} [oewn-06068675-n]: the practical application of anatomical knowledge to diagnosis and treatment</w:t>
      </w:r>
    </w:p>
    <w:p>
      <w:pPr>
        <w:ind w:left="3900"/>
      </w:pPr>
      <w:r>
        <w:t>(13) {comparative anatomy} [oewn-06068832-n]: the study of anatomical features of animals of different species</w:t>
      </w:r>
    </w:p>
    <w:p>
      <w:pPr>
        <w:ind w:left="3900"/>
      </w:pPr>
      <w:r>
        <w:t>(13) {developmental anatomy} [oewn-06069090-n]: the branch of anatomy that studies structural changes of an individual from fertilization to maturity</w:t>
      </w:r>
    </w:p>
    <w:p>
      <w:pPr>
        <w:ind w:left="3900"/>
      </w:pPr>
      <w:r>
        <w:t>(13) {functional anatomy, physiological anatomy, morphophysiology} [oewn-06069259-n]: the study of anatomy in its relation to function</w:t>
      </w:r>
    </w:p>
    <w:p>
      <w:pPr>
        <w:ind w:left="3900"/>
      </w:pPr>
      <w:r>
        <w:t>(13) {gross anatomy, macroscopic anatomy} [oewn-06069415-n]: the study of the structure of the body and its parts without the use of a microscope</w:t>
      </w:r>
    </w:p>
    <w:p>
      <w:pPr>
        <w:ind w:left="4200"/>
      </w:pPr>
      <w:r>
        <w:t>(14) {dental anatomy} [oewn-06068962-n]: the branch of gross anatomy concerning with the morphology of teeth</w:t>
      </w:r>
    </w:p>
    <w:p>
      <w:pPr>
        <w:ind w:left="3900"/>
      </w:pPr>
      <w:r>
        <w:t>(13) {microscopic anatomy} [oewn-06069599-n]: the study of microscopic structures of tissues and organs</w:t>
      </w:r>
    </w:p>
    <w:p>
      <w:pPr>
        <w:ind w:left="4200"/>
      </w:pPr>
      <w:r>
        <w:t>(14) {histology} [oewn-06086963-n]: the branch of biology that studies the microscopic structure of animal or plant tissues</w:t>
      </w:r>
    </w:p>
    <w:p>
      <w:pPr>
        <w:ind w:left="3900"/>
      </w:pPr>
      <w:r>
        <w:t>(13) {neuroanatomy} [oewn-06069758-n]: the anatomy of the nervous system</w:t>
      </w:r>
    </w:p>
    <w:p>
      <w:pPr>
        <w:ind w:left="3900"/>
      </w:pPr>
      <w:r>
        <w:t>(13) {osteology} [oewn-06069886-n]: the branch of anatomy that studies the bones of the vertebrate skeleton</w:t>
      </w:r>
    </w:p>
    <w:p>
      <w:pPr>
        <w:ind w:left="3900"/>
      </w:pPr>
      <w:r>
        <w:t>(13) {regional anatomy, topographic anatomy, topology} [oewn-06070013-n]: the study of anatomy based on regions or divisions of the body and emphasizing the relations between various structures (muscles and nerves and arteries etc.) in that region</w:t>
      </w:r>
    </w:p>
    <w:p>
      <w:pPr>
        <w:ind w:left="3300"/>
      </w:pPr>
      <w:r>
        <w:t>(11) {neurobiology} [oewn-06088061-n]: the branch of biology that deals with the anatomy and physiology and pathology of the nervous system</w:t>
      </w:r>
    </w:p>
    <w:p>
      <w:pPr>
        <w:ind w:left="3600"/>
      </w:pPr>
      <w:r>
        <w:t>(12) {neuroscience} [oewn-06091421-n]: the scientific study of the nervous system</w:t>
      </w:r>
    </w:p>
    <w:p>
      <w:pPr>
        <w:ind w:left="3900"/>
      </w:pPr>
      <w:r>
        <w:t>(13) {neurophysiology} [oewn-06091190-n]: the branch of neuroscience that studies the physiology of the nervous system</w:t>
      </w:r>
    </w:p>
    <w:p>
      <w:pPr>
        <w:ind w:left="3900"/>
      </w:pPr>
      <w:r>
        <w:t>(13) {brain science} [oewn-06091613-n]: the branch of neuroscience concerned with the brain</w:t>
      </w:r>
    </w:p>
    <w:p>
      <w:pPr>
        <w:ind w:left="3900"/>
      </w:pPr>
      <w:r>
        <w:t>(13) {cognitive neuroscience} [oewn-06091724-n]: the branch of neuroscience that studies the biological foundations of mental phenomena</w:t>
      </w:r>
    </w:p>
    <w:p>
      <w:pPr>
        <w:ind w:left="3300"/>
      </w:pPr>
      <w:r>
        <w:t>(11) {paleobiology, palaeobiology} [oewn-06088274-n]: a branch of paleontology that deals with the origin and growth and structure of fossil animals and plants as living organisms</w:t>
      </w:r>
    </w:p>
    <w:p>
      <w:pPr>
        <w:ind w:left="3600"/>
      </w:pPr>
      <w:r>
        <w:t>(12) {paleozoology, palaeozoology} [oewn-06084410-n]: the study of fossil animals</w:t>
      </w:r>
    </w:p>
    <w:p>
      <w:pPr>
        <w:ind w:left="3900"/>
      </w:pPr>
      <w:r>
        <w:t>(13) {paleomammalogy} [oewn-06084566-n]: the paleobiology of ancient mammals</w:t>
      </w:r>
    </w:p>
    <w:p>
      <w:pPr>
        <w:ind w:left="3900"/>
      </w:pPr>
      <w:r>
        <w:t>(13) {paleornithology, palaeornithology} [oewn-06084662-n]: the paleobiology of birds</w:t>
      </w:r>
    </w:p>
    <w:p>
      <w:pPr>
        <w:ind w:left="3300"/>
      </w:pPr>
      <w:r>
        <w:t>(11) {physiology} [oewn-06090110-n]: the branch of the biological sciences dealing with the functioning of organisms</w:t>
      </w:r>
    </w:p>
    <w:p>
      <w:pPr>
        <w:ind w:left="3600"/>
      </w:pPr>
      <w:r>
        <w:t>(12) {hemodynamics} [oewn-06091898-n]: the branch of physiology that studies the circulation of the blood and the forces involved</w:t>
      </w:r>
    </w:p>
    <w:p>
      <w:pPr>
        <w:ind w:left="3600"/>
      </w:pPr>
      <w:r>
        <w:t>(12) {kinesiology} [oewn-06092047-n]: the branch of physiology that studies the mechanics and anatomy in relation to human movement</w:t>
      </w:r>
    </w:p>
    <w:p>
      <w:pPr>
        <w:ind w:left="3600"/>
      </w:pPr>
      <w:r>
        <w:t>(12) {myology} [oewn-06092198-n]: the branch of physiology that studies muscles</w:t>
      </w:r>
    </w:p>
    <w:p>
      <w:pPr>
        <w:ind w:left="3300"/>
      </w:pPr>
      <w:r>
        <w:t>(11) {radiobiology} [oewn-06092422-n]: the branch of biology that studies the effects of radiation on living organisms</w:t>
      </w:r>
    </w:p>
    <w:p>
      <w:pPr>
        <w:ind w:left="3300"/>
      </w:pPr>
      <w:r>
        <w:t>(11) {sociobiology} [oewn-06092560-n]: the branch of biology that conducts comparative studies of the social organization of animals (including human beings) with regard to its evolutionary history</w:t>
      </w:r>
    </w:p>
    <w:p>
      <w:pPr>
        <w:ind w:left="3300"/>
      </w:pPr>
      <w:r>
        <w:t>(11) {zoology, zoological science} [oewn-06092831-n]: the branch of biology that studies animals</w:t>
      </w:r>
    </w:p>
    <w:p>
      <w:pPr>
        <w:ind w:left="3600"/>
      </w:pPr>
      <w:r>
        <w:t>(12) {entomology, bugology} [oewn-06081825-n]: the branch of zoology that studies insects</w:t>
      </w:r>
    </w:p>
    <w:p>
      <w:pPr>
        <w:ind w:left="3900"/>
      </w:pPr>
      <w:r>
        <w:t>(13) {lepidopterology, lepidoptery} [oewn-06082026-n]: the branch of entomology dealing with Lepidoptera</w:t>
      </w:r>
    </w:p>
    <w:p>
      <w:pPr>
        <w:ind w:left="3600"/>
      </w:pPr>
      <w:r>
        <w:t>(12) {ethology} [oewn-06082169-n]: the branch of zoology that studies the behavior of animals in their natural habitats</w:t>
      </w:r>
    </w:p>
    <w:p>
      <w:pPr>
        <w:ind w:left="3600"/>
      </w:pPr>
      <w:r>
        <w:t>(12) {herpetology} [oewn-06082326-n]: the branch of zoology concerned with reptiles and amphibians</w:t>
      </w:r>
    </w:p>
    <w:p>
      <w:pPr>
        <w:ind w:left="3600"/>
      </w:pPr>
      <w:r>
        <w:t>(12) {ichthyology} [oewn-06082462-n]: the branch of zoology that studies fishes</w:t>
      </w:r>
    </w:p>
    <w:p>
      <w:pPr>
        <w:ind w:left="3600"/>
      </w:pPr>
      <w:r>
        <w:t>(12) {malacology} [oewn-06082617-n]: the branch of zoology that studies the structure and behavior of mollusks</w:t>
      </w:r>
    </w:p>
    <w:p>
      <w:pPr>
        <w:ind w:left="3900"/>
      </w:pPr>
      <w:r>
        <w:t>(13) {conchology, shell collecting} [oewn-01017631-n]: the collection and study of mollusc shells</w:t>
      </w:r>
    </w:p>
    <w:p>
      <w:pPr>
        <w:ind w:left="3600"/>
      </w:pPr>
      <w:r>
        <w:t>(12) {mammalogy} [oewn-06082765-n]: the branch of zoology that studies mammals</w:t>
      </w:r>
    </w:p>
    <w:p>
      <w:pPr>
        <w:ind w:left="3900"/>
      </w:pPr>
      <w:r>
        <w:t>(13) {primatology} [oewn-06083197-n]: the branch of zoology that studies primates</w:t>
      </w:r>
    </w:p>
    <w:p>
      <w:pPr>
        <w:ind w:left="3600"/>
      </w:pPr>
      <w:r>
        <w:t>(12) {oology} [oewn-06082881-n]: the branch of zoology that studies eggs (especially birds' eggs and their size, shape, coloration, and number)</w:t>
      </w:r>
    </w:p>
    <w:p>
      <w:pPr>
        <w:ind w:left="3600"/>
      </w:pPr>
      <w:r>
        <w:t>(12) {ornithology} [oewn-06083044-n]: the branch of zoology that studies birds</w:t>
      </w:r>
    </w:p>
    <w:p>
      <w:pPr>
        <w:ind w:left="3600"/>
      </w:pPr>
      <w:r>
        <w:t>(12) {protozoology} [oewn-06083298-n]: the branch of zoology that studies protozoans</w:t>
      </w:r>
    </w:p>
    <w:p>
      <w:pPr>
        <w:ind w:left="3300"/>
      </w:pPr>
      <w:r>
        <w:t>(11) {biodynamics} [oewn-92448526-n]: the branch of biology dealing with energy or the activity of living organisms.</w:t>
      </w:r>
    </w:p>
    <w:p>
      <w:pPr>
        <w:ind w:left="3000"/>
      </w:pPr>
      <w:r>
        <w:t>(10) {biomedical science} [oewn-06050997-n]: the application of the principles of the natural sciences to medicine</w:t>
      </w:r>
    </w:p>
    <w:p>
      <w:pPr>
        <w:ind w:left="3000"/>
      </w:pPr>
      <w:r>
        <w:t>(10) {biometrics, biometry, biostatistics} [oewn-06051131-n]: a branch of biology that studies biological phenomena and observations by means of statistical analysis</w:t>
      </w:r>
    </w:p>
    <w:p>
      <w:pPr>
        <w:ind w:left="3000"/>
      </w:pPr>
      <w:r>
        <w:t>(10) {craniology} [oewn-06051336-n]: the scientific study of the skulls of various human races</w:t>
      </w:r>
    </w:p>
    <w:p>
      <w:pPr>
        <w:ind w:left="3300"/>
      </w:pPr>
      <w:r>
        <w:t>(11) {phrenology} [oewn-06055378-n]: a now abandoned study of the shape of skull as indicative of the strengths of different faculties</w:t>
      </w:r>
    </w:p>
    <w:p>
      <w:pPr>
        <w:ind w:left="3000"/>
      </w:pPr>
      <w:r>
        <w:t>(10) {dermatoglyphics} [oewn-06051486-n]: the study of the whorls and loops and arches in the fingertips and on the palms of the hand and the soles of the feet</w:t>
      </w:r>
    </w:p>
    <w:p>
      <w:pPr>
        <w:ind w:left="3000"/>
      </w:pPr>
      <w:r>
        <w:t>(10) {dietetics} [oewn-06051718-n]: the scientific study of food preparation and intake</w:t>
      </w:r>
    </w:p>
    <w:p>
      <w:pPr>
        <w:ind w:left="3300"/>
      </w:pPr>
      <w:r>
        <w:t>(11) {macrobiotics} [oewn-06051843-n]: the theory of promoting health and longevity by means of diet (especially whole beans and grains)</w:t>
      </w:r>
    </w:p>
    <w:p>
      <w:pPr>
        <w:ind w:left="3000"/>
      </w:pPr>
      <w:r>
        <w:t>(10) {eugenics} [oewn-06052017-n]: the study of methods of improving genetic qualities by selective breeding (especially as applied to human mating)</w:t>
      </w:r>
    </w:p>
    <w:p>
      <w:pPr>
        <w:ind w:left="3000"/>
      </w:pPr>
      <w:r>
        <w:t>(10) {dysgenics, cacogenics} [oewn-06052221-n]: the study of the operation of factors causing degeneration in the type of offspring produced</w:t>
      </w:r>
    </w:p>
    <w:p>
      <w:pPr>
        <w:ind w:left="3000"/>
      </w:pPr>
      <w:r>
        <w:t>(10) {euthenics} [oewn-06052436-n]: the study of methods of improving human well-being and efficient functioning by improving environmental conditions</w:t>
      </w:r>
    </w:p>
    <w:p>
      <w:pPr>
        <w:ind w:left="3000"/>
      </w:pPr>
      <w:r>
        <w:t>(10) {medical science} [oewn-06055093-n]: the science of dealing with the maintenance of health and the prevention and treatment of disease</w:t>
      </w:r>
    </w:p>
    <w:p>
      <w:pPr>
        <w:ind w:left="3300"/>
      </w:pPr>
      <w:r>
        <w:t>(11) {medicine, medical specialty} [oewn-06052606-n]: the branches of medical science that deal with nonsurgical techniques</w:t>
      </w:r>
    </w:p>
    <w:p>
      <w:pPr>
        <w:ind w:left="3600"/>
      </w:pPr>
      <w:r>
        <w:t>(12) {allergology} [oewn-06055776-n]: the branch of medical science that studies the causes and treatment of allergies</w:t>
      </w:r>
    </w:p>
    <w:p>
      <w:pPr>
        <w:ind w:left="3600"/>
      </w:pPr>
      <w:r>
        <w:t>(12) {anesthesiology} [oewn-06055914-n]: the branch of medical science that studies and applies anesthetics</w:t>
      </w:r>
    </w:p>
    <w:p>
      <w:pPr>
        <w:ind w:left="3600"/>
      </w:pPr>
      <w:r>
        <w:t>(12) {angiology} [oewn-06056059-n]: the branch of medical science that studies the blood and lymph vessels and their disorders</w:t>
      </w:r>
    </w:p>
    <w:p>
      <w:pPr>
        <w:ind w:left="3600"/>
      </w:pPr>
      <w:r>
        <w:t>(12) {bacteriology} [oewn-06056223-n]: the branch of medical science that studies bacteria in relation to disease</w:t>
      </w:r>
    </w:p>
    <w:p>
      <w:pPr>
        <w:ind w:left="3600"/>
      </w:pPr>
      <w:r>
        <w:t>(12) {biomedicine} [oewn-06056429-n]: the branch of medical science that studies the ability of organisms to withstand environmental stress (as in space travel)</w:t>
      </w:r>
    </w:p>
    <w:p>
      <w:pPr>
        <w:ind w:left="3900"/>
      </w:pPr>
      <w:r>
        <w:t>(13) {aeromedicine, aerospace medicine, aviation medicine} [oewn-06055568-n]: the study and treatment of disorders associated with flight (especially with space flight)</w:t>
      </w:r>
    </w:p>
    <w:p>
      <w:pPr>
        <w:ind w:left="3600"/>
      </w:pPr>
      <w:r>
        <w:t>(12) {biomedicine} [oewn-06056627-n]: the branch of medical science that applies biological and physiological principles to clinical practice</w:t>
      </w:r>
    </w:p>
    <w:p>
      <w:pPr>
        <w:ind w:left="3600"/>
      </w:pPr>
      <w:r>
        <w:t>(12) {cardiology} [oewn-06056806-n]: the branch of medicine dealing with the heart and its diseases</w:t>
      </w:r>
    </w:p>
    <w:p>
      <w:pPr>
        <w:ind w:left="3600"/>
      </w:pPr>
      <w:r>
        <w:t>(12) {dentistry, dental medicine, odontology} [oewn-06056961-n]: the branch of medicine dealing with the anatomy and development and diseases of the teeth</w:t>
      </w:r>
    </w:p>
    <w:p>
      <w:pPr>
        <w:ind w:left="3900"/>
      </w:pPr>
      <w:r>
        <w:t>(13) {cosmetic dentistry} [oewn-06057454-n]: the branch of dentistry dealing with the appearance of the teeth</w:t>
      </w:r>
    </w:p>
    <w:p>
      <w:pPr>
        <w:ind w:left="3900"/>
      </w:pPr>
      <w:r>
        <w:t>(13) {dental surgery} [oewn-06057583-n]: the branch of dentistry involving surgical procedures</w:t>
      </w:r>
    </w:p>
    <w:p>
      <w:pPr>
        <w:ind w:left="4200"/>
      </w:pPr>
      <w:r>
        <w:t>(14) {exodontics, exodontia} [oewn-06057904-n]: the branch of dentistry dealing with extraction of teeth</w:t>
      </w:r>
    </w:p>
    <w:p>
      <w:pPr>
        <w:ind w:left="3900"/>
      </w:pPr>
      <w:r>
        <w:t>(13) {endodontics, endodontia} [oewn-06057715-n]: the branch of dentistry dealing with diseases of the dental pulp</w:t>
      </w:r>
    </w:p>
    <w:p>
      <w:pPr>
        <w:ind w:left="3900"/>
      </w:pPr>
      <w:r>
        <w:t>(13) {orthodontics, orthodontia, orthodonture, dental orthopedics, dental orthopaedics} [oewn-06058083-n]: the branch of dentistry dealing with the prevention or correction of irregularities of the teeth</w:t>
      </w:r>
    </w:p>
    <w:p>
      <w:pPr>
        <w:ind w:left="3900"/>
      </w:pPr>
      <w:r>
        <w:t>(13) {periodontics, periodontia} [oewn-06058382-n]: the branch of dentistry dealing with diseases of the gums and other structures around the teeth</w:t>
      </w:r>
    </w:p>
    <w:p>
      <w:pPr>
        <w:ind w:left="3900"/>
      </w:pPr>
      <w:r>
        <w:t>(13) {prosthodontics, prosthodontia} [oewn-06058781-n]: the branch of dentistry dealing with the replacement of teeth and related mouth or jaw structures by artificial devices</w:t>
      </w:r>
    </w:p>
    <w:p>
      <w:pPr>
        <w:ind w:left="3600"/>
      </w:pPr>
      <w:r>
        <w:t>(12) {prosthetics} [oewn-06058622-n]: the branch of medicine dealing with the production and use of artificial body parts</w:t>
      </w:r>
    </w:p>
    <w:p>
      <w:pPr>
        <w:ind w:left="3600"/>
      </w:pPr>
      <w:r>
        <w:t>(12) {dermatology} [oewn-06059031-n]: the branch of medicine dealing with the skin and its diseases</w:t>
      </w:r>
    </w:p>
    <w:p>
      <w:pPr>
        <w:ind w:left="3600"/>
      </w:pPr>
      <w:r>
        <w:t>(12) {emergency medicine} [oewn-06059204-n]: the branch of medicine concerned with the prompt diagnosis and treatment of injuries or trauma or sudden illness</w:t>
      </w:r>
    </w:p>
    <w:p>
      <w:pPr>
        <w:ind w:left="3600"/>
      </w:pPr>
      <w:r>
        <w:t>(12) {endocrinology} [oewn-06059381-n]: the branch of medicine dealing with the endocrine glands and their secretions</w:t>
      </w:r>
    </w:p>
    <w:p>
      <w:pPr>
        <w:ind w:left="3600"/>
      </w:pPr>
      <w:r>
        <w:t>(12) {epidemiology} [oewn-06059555-n]: the branch of medical science dealing with the transmission and control of disease</w:t>
      </w:r>
    </w:p>
    <w:p>
      <w:pPr>
        <w:ind w:left="3600"/>
      </w:pPr>
      <w:r>
        <w:t>(12) {forensic medicine, forensic pathology} [oewn-06059788-n]: the branch of medical science that uses medical knowledge for legal purposes</w:t>
      </w:r>
    </w:p>
    <w:p>
      <w:pPr>
        <w:ind w:left="3600"/>
      </w:pPr>
      <w:r>
        <w:t>(12) {gastroenterology} [oewn-06060021-n]: the branch of medicine that studies the gastrointestinal tract and its diseases</w:t>
      </w:r>
    </w:p>
    <w:p>
      <w:pPr>
        <w:ind w:left="3600"/>
      </w:pPr>
      <w:r>
        <w:t>(12) {geriatrics, gerontology} [oewn-06060181-n]: the branch of medical science that deals with diseases and problems specific to old people</w:t>
      </w:r>
    </w:p>
    <w:p>
      <w:pPr>
        <w:ind w:left="3600"/>
      </w:pPr>
      <w:r>
        <w:t>(12) {gynecology, gynaecology} [oewn-06060432-n]: the branch of medicine that deals with the diseases and hygiene of women</w:t>
      </w:r>
    </w:p>
    <w:p>
      <w:pPr>
        <w:ind w:left="3600"/>
      </w:pPr>
      <w:r>
        <w:t>(12) {hematology, haematology} [oewn-06060665-n]: the branch of medicine that deals with diseases of the blood and blood-forming organs</w:t>
      </w:r>
    </w:p>
    <w:p>
      <w:pPr>
        <w:ind w:left="3600"/>
      </w:pPr>
      <w:r>
        <w:t>(12) {hygiene, hygienics} [oewn-06060911-n]: the science concerned with the prevention of illness and maintenance of health</w:t>
      </w:r>
    </w:p>
    <w:p>
      <w:pPr>
        <w:ind w:left="3600"/>
      </w:pPr>
      <w:r>
        <w:t>(12) {immunology} [oewn-06061073-n]: the branch of medical science that studies the body's immune system</w:t>
      </w:r>
    </w:p>
    <w:p>
      <w:pPr>
        <w:ind w:left="3900"/>
      </w:pPr>
      <w:r>
        <w:t>(13) {immunochemistry, chemoimmunology} [oewn-06061456-n]: the field of chemistry concerned with chemical processes in immunology (such as chemical studies of antigens and antibodies)</w:t>
      </w:r>
    </w:p>
    <w:p>
      <w:pPr>
        <w:ind w:left="3900"/>
      </w:pPr>
      <w:r>
        <w:t>(13) {immunopathology} [oewn-06061696-n]: the branch of immunology that deals with pathologies of the immune system</w:t>
      </w:r>
    </w:p>
    <w:p>
      <w:pPr>
        <w:ind w:left="3600"/>
      </w:pPr>
      <w:r>
        <w:t>(12) {internal medicine, general medicine} [oewn-06061831-n]: the branch of medicine that deals with the diagnosis and (nonsurgical) treatment of diseases of the internal organs (especially in adults)</w:t>
      </w:r>
    </w:p>
    <w:p>
      <w:pPr>
        <w:ind w:left="3600"/>
      </w:pPr>
      <w:r>
        <w:t>(12) {nephrology} [oewn-06062052-n]: the branch of medicine concerned with the kidney - its development and anatomy and physiology and disorders</w:t>
      </w:r>
    </w:p>
    <w:p>
      <w:pPr>
        <w:ind w:left="3600"/>
      </w:pPr>
      <w:r>
        <w:t>(12) {nuclear medicine} [oewn-06062216-n]: the branch of medicine that uses radioactive materials either to image a patient's body or to destroy diseased cells</w:t>
      </w:r>
    </w:p>
    <w:p>
      <w:pPr>
        <w:ind w:left="3600"/>
      </w:pPr>
      <w:r>
        <w:t>(12) {neurology, clinical neurology} [oewn-06062395-n]: (neurology) the branch of medicine that deals with the nervous system and its disorders</w:t>
      </w:r>
    </w:p>
    <w:p>
      <w:pPr>
        <w:ind w:left="3600"/>
      </w:pPr>
      <w:r>
        <w:t>(12) {neuropsychiatry} [oewn-06062632-n]: the branch of medicine dealing with mental disorders attributable to diseases of the nervous system</w:t>
      </w:r>
    </w:p>
    <w:p>
      <w:pPr>
        <w:ind w:left="3600"/>
      </w:pPr>
      <w:r>
        <w:t>(12) {nosology, diagnostics} [oewn-06062811-n]: the branch of medical science dealing with the classification of disease</w:t>
      </w:r>
    </w:p>
    <w:p>
      <w:pPr>
        <w:ind w:left="3600"/>
      </w:pPr>
      <w:r>
        <w:t>(12) {obstetrics, OB, tocology, midwifery} [oewn-06062970-n]: the branch of medicine dealing with childbirth and care of the mother</w:t>
      </w:r>
    </w:p>
    <w:p>
      <w:pPr>
        <w:ind w:left="3900"/>
      </w:pPr>
      <w:r>
        <w:t>(13) {fetology, foetology} [oewn-06063385-n]: the branch of medicine concerned with the fetus in the uterus</w:t>
      </w:r>
    </w:p>
    <w:p>
      <w:pPr>
        <w:ind w:left="3900"/>
      </w:pPr>
      <w:r>
        <w:t>(13) {perinatology} [oewn-06063513-n]: the branch of obstetrics concerned with the anatomy and physiology and diagnosis and treatment of disorders of the mother and the fetus or newborn baby during late pregnancy and childbirth and the puerperium</w:t>
      </w:r>
    </w:p>
    <w:p>
      <w:pPr>
        <w:ind w:left="3600"/>
      </w:pPr>
      <w:r>
        <w:t>(12) {oncology} [oewn-06063797-n]: the branch of medicine concerned with the study and treatment of tumors</w:t>
      </w:r>
    </w:p>
    <w:p>
      <w:pPr>
        <w:ind w:left="3600"/>
      </w:pPr>
      <w:r>
        <w:t>(12) {ophthalmology} [oewn-06063977-n]: the branch of medicine concerned with the eye and its diseases</w:t>
      </w:r>
    </w:p>
    <w:p>
      <w:pPr>
        <w:ind w:left="3600"/>
      </w:pPr>
      <w:r>
        <w:t>(12) {otology} [oewn-06064231-n]: the branch of medicine concerned with the ear</w:t>
      </w:r>
    </w:p>
    <w:p>
      <w:pPr>
        <w:ind w:left="3900"/>
      </w:pPr>
      <w:r>
        <w:t>(13) {audiology, audiometry} [oewn-06070282-n]: the measurement of hearing</w:t>
      </w:r>
    </w:p>
    <w:p>
      <w:pPr>
        <w:ind w:left="3600"/>
      </w:pPr>
      <w:r>
        <w:t>(12) {pharmacology, pharmacological medicine, materia medica} [oewn-06064423-n]: the science or study of drugs: their preparation and properties and uses and effects</w:t>
      </w:r>
    </w:p>
    <w:p>
      <w:pPr>
        <w:ind w:left="3900"/>
      </w:pPr>
      <w:r>
        <w:t>(13) {pharmacokinetics} [oewn-06065060-n]: the study of the action of drugs in the body: method and rate of excretion, duration of effect, etc.</w:t>
      </w:r>
    </w:p>
    <w:p>
      <w:pPr>
        <w:ind w:left="3900"/>
      </w:pPr>
      <w:r>
        <w:t>(13) {posology} [oewn-06065223-n]: the pharmacological determination of appropriate doses of drugs and medicines</w:t>
      </w:r>
    </w:p>
    <w:p>
      <w:pPr>
        <w:ind w:left="3900"/>
      </w:pPr>
      <w:r>
        <w:t>(13) {psychopharmacology} [oewn-06065355-n]: the study of drugs that affect the mind</w:t>
      </w:r>
    </w:p>
    <w:p>
      <w:pPr>
        <w:ind w:left="3900"/>
      </w:pPr>
      <w:r>
        <w:t>(13) {toxicology} [oewn-06074012-n]: the branch of pharmacology that deals with the nature and effects and treatments of poisons</w:t>
      </w:r>
    </w:p>
    <w:p>
      <w:pPr>
        <w:ind w:left="4200"/>
      </w:pPr>
      <w:r>
        <w:t>(14) {agada tantra} [oewn-92446683-n]: one of the eight branches into which ayurveda medicine is traditionally divided, defined as a section of toxicology that deals with food poisoning, snakebites, dog bites, insect bites, etc.</w:t>
      </w:r>
    </w:p>
    <w:p>
      <w:pPr>
        <w:ind w:left="3600"/>
      </w:pPr>
      <w:r>
        <w:t>(12) {pharmacy, pharmaceutics} [oewn-06064831-n]: the art and science of preparing and dispensing drugs and medicines</w:t>
      </w:r>
    </w:p>
    <w:p>
      <w:pPr>
        <w:ind w:left="3600"/>
      </w:pPr>
      <w:r>
        <w:t>(12) {psychiatry, psychopathology, psychological medicine} [oewn-06065477-n]: the branch of medicine dealing with the diagnosis and treatment of mental disorders</w:t>
      </w:r>
    </w:p>
    <w:p>
      <w:pPr>
        <w:ind w:left="3900"/>
      </w:pPr>
      <w:r>
        <w:t>(13) {alienism} [oewn-06066318-n]: an obsolete term for the study and treatment of mental illness</w:t>
      </w:r>
    </w:p>
    <w:p>
      <w:pPr>
        <w:ind w:left="3900"/>
      </w:pPr>
      <w:r>
        <w:t>(13) {psychotherapy, psychotherapeutics, mental hygiene} [oewn-06066454-n]: the branch of psychiatry concerned with psychological methods</w:t>
      </w:r>
    </w:p>
    <w:p>
      <w:pPr>
        <w:ind w:left="4200"/>
      </w:pPr>
      <w:r>
        <w:t>(14) {clinical psychology} [oewn-06066703-n]: the branch of psychology concerned with the treatment of abnormal mentation and behavior</w:t>
      </w:r>
    </w:p>
    <w:p>
      <w:pPr>
        <w:ind w:left="4200"/>
      </w:pPr>
      <w:r>
        <w:t>(14) {Freudian psychology} [oewn-06066857-n]: the psychological theories of Sigmund Freud</w:t>
      </w:r>
    </w:p>
    <w:p>
      <w:pPr>
        <w:ind w:left="4200"/>
      </w:pPr>
      <w:r>
        <w:t>(14) {Jungian psychology} [oewn-06066966-n]: the psychological theories of Carl Jung</w:t>
      </w:r>
    </w:p>
    <w:p>
      <w:pPr>
        <w:ind w:left="4200"/>
      </w:pPr>
      <w:r>
        <w:t>(14) {Adlerian psychology} [oewn-92448263-n]: a branch of psychoanalysis developed by Alfred Adler; it focuses on social integration, physical security and sexual satisfaction.</w:t>
      </w:r>
    </w:p>
    <w:p>
      <w:pPr>
        <w:ind w:left="3600"/>
      </w:pPr>
      <w:r>
        <w:t>(12) {pediatrics, paediatrics, pediatric medicine, pedology} [oewn-06071181-n]: the branch of medicine concerned with the treatment of infants and children</w:t>
      </w:r>
    </w:p>
    <w:p>
      <w:pPr>
        <w:ind w:left="3900"/>
      </w:pPr>
      <w:r>
        <w:t>(13) {neonatology} [oewn-06071467-n]: that branch of pediatric medicine concerned with the newborn; the diagnosis and treatment of neonates</w:t>
      </w:r>
    </w:p>
    <w:p>
      <w:pPr>
        <w:ind w:left="3600"/>
      </w:pPr>
      <w:r>
        <w:t>(12) {podiatry, chiropody} [oewn-06071626-n]: the branch of medicine concerned with the feet</w:t>
      </w:r>
    </w:p>
    <w:p>
      <w:pPr>
        <w:ind w:left="3600"/>
      </w:pPr>
      <w:r>
        <w:t>(12) {proctology} [oewn-06071775-n]: the branch of medicine dealing with the diagnosis and treatment of disorders of the colon or rectum or anus</w:t>
      </w:r>
    </w:p>
    <w:p>
      <w:pPr>
        <w:ind w:left="3600"/>
      </w:pPr>
      <w:r>
        <w:t>(12) {rheumatology} [oewn-06072205-n]: the branch of medicine dealing with the study and treatment of pathologies of the muscles or tendons or joints</w:t>
      </w:r>
    </w:p>
    <w:p>
      <w:pPr>
        <w:ind w:left="3600"/>
      </w:pPr>
      <w:r>
        <w:t>(12) {rhinolaryngology, otorhinolaryngology, otolaryngology} [oewn-06072392-n]: the medical specialty that deals with diseases of the ear, nose and throat</w:t>
      </w:r>
    </w:p>
    <w:p>
      <w:pPr>
        <w:ind w:left="3600"/>
      </w:pPr>
      <w:r>
        <w:t>(12) {space medicine} [oewn-06072825-n]: the branch of medicine concerned with the effects of space flight on human beings</w:t>
      </w:r>
    </w:p>
    <w:p>
      <w:pPr>
        <w:ind w:left="3600"/>
      </w:pPr>
      <w:r>
        <w:t>(12) {sports medicine} [oewn-06072967-n]: the branch of medicine concerned with the treatment of injuries or illness resulting from athletic activities</w:t>
      </w:r>
    </w:p>
    <w:p>
      <w:pPr>
        <w:ind w:left="3600"/>
      </w:pPr>
      <w:r>
        <w:t>(12) {therapeutics} [oewn-06073895-n]: branch of medicine concerned with the treatment of disease</w:t>
      </w:r>
    </w:p>
    <w:p>
      <w:pPr>
        <w:ind w:left="3600"/>
      </w:pPr>
      <w:r>
        <w:t>(12) {thoracic medicine} [oewn-06074233-n]: the branch of medicine that deals with the diagnosis and treatment of diseases of the chest</w:t>
      </w:r>
    </w:p>
    <w:p>
      <w:pPr>
        <w:ind w:left="3600"/>
      </w:pPr>
      <w:r>
        <w:t>(12) {traumatology, accident surgery} [oewn-06074388-n]: the branch of medicine that deals with the surgical repair of injuries and wounds arising from accidents</w:t>
      </w:r>
    </w:p>
    <w:p>
      <w:pPr>
        <w:ind w:left="3600"/>
      </w:pPr>
      <w:r>
        <w:t>(12) {tropical medicine} [oewn-06074570-n]: the branch of medicine that deals with the diagnosis and treatment of diseases that are found most often in tropical regions</w:t>
      </w:r>
    </w:p>
    <w:p>
      <w:pPr>
        <w:ind w:left="3600"/>
      </w:pPr>
      <w:r>
        <w:t>(12) {urology, urogenital medicine} [oewn-06074758-n]: the branch of medicine that deals with the diagnosis and treatment of disorders of the urinary tract or urogenital system</w:t>
      </w:r>
    </w:p>
    <w:p>
      <w:pPr>
        <w:ind w:left="3600"/>
      </w:pPr>
      <w:r>
        <w:t>(12) {veterinary medicine} [oewn-06074973-n]: the branch of medicine that deals with the diagnosis and treatment of diseases and injuries of animals (especially domestic animals)</w:t>
      </w:r>
    </w:p>
    <w:p>
      <w:pPr>
        <w:ind w:left="3600"/>
      </w:pPr>
      <w:r>
        <w:t>(12) {virology} [oewn-06075190-n]: the branch of medical science that studies viruses and viral diseases</w:t>
      </w:r>
    </w:p>
    <w:p>
      <w:pPr>
        <w:ind w:left="3300"/>
      </w:pPr>
      <w:r>
        <w:t>(11) {pathology} [oewn-06070395-n]: the branch of medical science that studies the causes and nature and effects of diseases</w:t>
      </w:r>
    </w:p>
    <w:p>
      <w:pPr>
        <w:ind w:left="3600"/>
      </w:pPr>
      <w:r>
        <w:t>(12) {paleopathology, palaeopathology} [oewn-06155180-n]: the study of disease of former times (as inferred from fossil evidence)</w:t>
      </w:r>
    </w:p>
    <w:p>
      <w:pPr>
        <w:ind w:left="3300"/>
      </w:pPr>
      <w:r>
        <w:t>(11) {radiology} [oewn-06071957-n]: the branch of medical science dealing with the medical use of X-rays or other penetrating radiation</w:t>
      </w:r>
    </w:p>
    <w:p>
      <w:pPr>
        <w:ind w:left="3300"/>
      </w:pPr>
      <w:r>
        <w:t>(11) {serology} [oewn-06072622-n]: the branch of medical science that deals with serums; especially with blood serums and disease</w:t>
      </w:r>
    </w:p>
    <w:p>
      <w:pPr>
        <w:ind w:left="3300"/>
      </w:pPr>
      <w:r>
        <w:t>(11) {surgery} [oewn-06073138-n]: the branch of medical science that treats disease or injury by operative procedures</w:t>
      </w:r>
    </w:p>
    <w:p>
      <w:pPr>
        <w:ind w:left="3300"/>
      </w:pPr>
      <w:r>
        <w:t>(11) {orthopedics, orthopaedics} [oewn-06073656-n]: the branch of medical science concerned with disorders or deformities of the spine and joints</w:t>
      </w:r>
    </w:p>
    <w:p>
      <w:pPr>
        <w:ind w:left="3300"/>
      </w:pPr>
      <w:r>
        <w:t>(11) {neurology} [oewn-06088528-n]: the branch of medical science that deals with the nervous system</w:t>
      </w:r>
    </w:p>
    <w:p>
      <w:pPr>
        <w:ind w:left="3300"/>
      </w:pPr>
      <w:r>
        <w:t>(11) {esthesiology} [oewn-92444332-n]: the scientific study or description of the sense organs and sensations.</w:t>
      </w:r>
    </w:p>
    <w:p>
      <w:pPr>
        <w:ind w:left="2700"/>
      </w:pPr>
      <w:r>
        <w:t>(9) {chemistry, chemical science} [oewn-06094057-n]: the science of matter; the branch of the natural sciences dealing with the composition of substances and their properties and reactions</w:t>
      </w:r>
    </w:p>
    <w:p>
      <w:pPr>
        <w:ind w:left="3000"/>
      </w:pPr>
      <w:r>
        <w:t>(10) {organic chemistry} [oewn-06098583-n]: the chemistry of compounds containing carbon (originally defined as the chemistry of substances produced by living organisms but now extended to substances synthesized artificially)</w:t>
      </w:r>
    </w:p>
    <w:p>
      <w:pPr>
        <w:ind w:left="3300"/>
      </w:pPr>
      <w:r>
        <w:t>(11) {biochemistry} [oewn-06089170-n]: the organic chemistry of compounds and processes occurring in organisms; the effort to understand biology within the context of chemistry</w:t>
      </w:r>
    </w:p>
    <w:p>
      <w:pPr>
        <w:ind w:left="3600"/>
      </w:pPr>
      <w:r>
        <w:t>(12) {enzymology} [oewn-06089780-n]: the branch of biochemistry dealing with the chemical nature and biological activity of enzymes</w:t>
      </w:r>
    </w:p>
    <w:p>
      <w:pPr>
        <w:ind w:left="3600"/>
      </w:pPr>
      <w:r>
        <w:t>(12) {zymology, zymurgy} [oewn-06089949-n]: the branch of chemistry concerned with fermentation (as in making wine or brewing or distilling)</w:t>
      </w:r>
    </w:p>
    <w:p>
      <w:pPr>
        <w:ind w:left="3600"/>
      </w:pPr>
      <w:r>
        <w:t>(12) {agricultural chemistry} [oewn-92440311-n]: study of both chemistry and biochemistry which are important in agricultural production, the processing of raw products into foods and beverages, and in environmental monitoring and remediation.</w:t>
      </w:r>
    </w:p>
    <w:p>
      <w:pPr>
        <w:ind w:left="3300"/>
      </w:pPr>
      <w:r>
        <w:t>(11) {phytochemistry} [oewn-06099316-n]: the branch of organic chemistry dealing with the chemistry of plants</w:t>
      </w:r>
    </w:p>
    <w:p>
      <w:pPr>
        <w:ind w:left="3000"/>
      </w:pPr>
      <w:r>
        <w:t>(10) {inorganic chemistry} [oewn-06098902-n]: the chemistry of compounds that do not contain hydrocarbon radicals</w:t>
      </w:r>
    </w:p>
    <w:p>
      <w:pPr>
        <w:ind w:left="3000"/>
      </w:pPr>
      <w:r>
        <w:t>(10) {physical chemistry} [oewn-06099035-n]: the branch of chemistry dealing with the physical properties of chemical substances</w:t>
      </w:r>
    </w:p>
    <w:p>
      <w:pPr>
        <w:ind w:left="3000"/>
      </w:pPr>
      <w:r>
        <w:t>(10) {electrochemistry} [oewn-06099445-n]: branch of chemistry that deals with the chemical action of electricity and the production of electricity by chemical reactions</w:t>
      </w:r>
    </w:p>
    <w:p>
      <w:pPr>
        <w:ind w:left="3000"/>
      </w:pPr>
      <w:r>
        <w:t>(10) {femtochemistry} [oewn-06099652-n]: the branch of chemistry that studies elementary (often very fast) chemical reactions as they occur; the experimental methods are often based on the use of femtosecond laser pulses</w:t>
      </w:r>
    </w:p>
    <w:p>
      <w:pPr>
        <w:ind w:left="3000"/>
      </w:pPr>
      <w:r>
        <w:t>(10) {geochemistry} [oewn-06099892-n]: the chemistry of the earth's crust</w:t>
      </w:r>
    </w:p>
    <w:p>
      <w:pPr>
        <w:ind w:left="3000"/>
      </w:pPr>
      <w:r>
        <w:t>(10) {photochemistry} [oewn-06099985-n]: branch of chemistry that deals with the chemical action of light</w:t>
      </w:r>
    </w:p>
    <w:p>
      <w:pPr>
        <w:ind w:left="3000"/>
      </w:pPr>
      <w:r>
        <w:t>(10) {radiochemistry, nuclear chemistry} [oewn-06100128-n]: the chemistry of radioactive substances</w:t>
      </w:r>
    </w:p>
    <w:p>
      <w:pPr>
        <w:ind w:left="3000"/>
      </w:pPr>
      <w:r>
        <w:t>(10) {surface chemistry} [oewn-06100266-n]: the branch of chemistry that studies processes occurring at interfaces between phases (especially those between liquid and gas)</w:t>
      </w:r>
    </w:p>
    <w:p>
      <w:pPr>
        <w:ind w:left="3000"/>
      </w:pPr>
      <w:r>
        <w:t>(10) {thermochemistry} [oewn-06120430-n]: the branch of chemistry that studies the relation between chemical action and the amount of heat absorbed or generated</w:t>
      </w:r>
    </w:p>
    <w:p>
      <w:pPr>
        <w:ind w:left="2700"/>
      </w:pPr>
      <w:r>
        <w:t>(9) {physics, natural philosophy} [oewn-06100457-n]: the science of matter and energy and their interactions</w:t>
      </w:r>
    </w:p>
    <w:p>
      <w:pPr>
        <w:ind w:left="3000"/>
      </w:pPr>
      <w:r>
        <w:t>(10) {astronomy, uranology} [oewn-06104629-n]: the branch of physics that studies celestial bodies and the universe as a whole</w:t>
      </w:r>
    </w:p>
    <w:p>
      <w:pPr>
        <w:ind w:left="3300"/>
      </w:pPr>
      <w:r>
        <w:t>(11) {astrodynamics} [oewn-06106058-n]: the branch of astronomy that studies the motion of natural and artificial bodies in space</w:t>
      </w:r>
    </w:p>
    <w:p>
      <w:pPr>
        <w:ind w:left="3300"/>
      </w:pPr>
      <w:r>
        <w:t>(11) {astrometry} [oewn-06106207-n]: the branch of astronomy that deals with the measurement of the position and motion of celestial bodies</w:t>
      </w:r>
    </w:p>
    <w:p>
      <w:pPr>
        <w:ind w:left="3300"/>
      </w:pPr>
      <w:r>
        <w:t>(11) {radio astronomy} [oewn-06106366-n]: the branch of astronomy that detects and studies the radio waves emitted by celestial bodies</w:t>
      </w:r>
    </w:p>
    <w:p>
      <w:pPr>
        <w:ind w:left="3300"/>
      </w:pPr>
      <w:r>
        <w:t>(11) {celestial mechanics} [oewn-06107201-n]: the branch of astronomy concerned with the application of Newton's laws of motion to the motions of heavenly bodies</w:t>
      </w:r>
    </w:p>
    <w:p>
      <w:pPr>
        <w:ind w:left="3300"/>
      </w:pPr>
      <w:r>
        <w:t>(11) {astrophysics} [oewn-06107382-n]: the branch of astronomy concerned with the physical and chemical properties of celestial bodies</w:t>
      </w:r>
    </w:p>
    <w:p>
      <w:pPr>
        <w:ind w:left="3600"/>
      </w:pPr>
      <w:r>
        <w:t>(12) {cosmology, cosmogony, cosmogeny} [oewn-06107802-n]: the branch of astrophysics that studies the origin and evolution and structure of the universe</w:t>
      </w:r>
    </w:p>
    <w:p>
      <w:pPr>
        <w:ind w:left="3300"/>
      </w:pPr>
      <w:r>
        <w:t>(11) {selenology} [oewn-06107590-n]: the branch of astronomy that deals with the moon</w:t>
      </w:r>
    </w:p>
    <w:p>
      <w:pPr>
        <w:ind w:left="3300"/>
      </w:pPr>
      <w:r>
        <w:t>(11) {solar physics} [oewn-06107695-n]: the branch of astronomy that deals with the sun</w:t>
      </w:r>
    </w:p>
    <w:p>
      <w:pPr>
        <w:ind w:left="3000"/>
      </w:pPr>
      <w:r>
        <w:t>(10) {aeronautics, astronautics} [oewn-06106520-n]: the theory and practice of navigation through air or space</w:t>
      </w:r>
    </w:p>
    <w:p>
      <w:pPr>
        <w:ind w:left="3300"/>
      </w:pPr>
      <w:r>
        <w:t>(11) {avionics} [oewn-06106838-n]: science and technology of electronic systems and devices for aeronautics and astronautics</w:t>
      </w:r>
    </w:p>
    <w:p>
      <w:pPr>
        <w:ind w:left="3000"/>
      </w:pPr>
      <w:r>
        <w:t>(10) {biophysics} [oewn-06107085-n]: physics as applied to biological problems</w:t>
      </w:r>
    </w:p>
    <w:p>
      <w:pPr>
        <w:ind w:left="3000"/>
      </w:pPr>
      <w:r>
        <w:t>(10) {cryogenics, cryogeny} [oewn-06108294-n]: the branch of physics that studies the phenomena that occur at very low temperatures</w:t>
      </w:r>
    </w:p>
    <w:p>
      <w:pPr>
        <w:ind w:left="3000"/>
      </w:pPr>
      <w:r>
        <w:t>(10) {crystallography} [oewn-06108483-n]: the branch of science that studies the formation and structure of crystals</w:t>
      </w:r>
    </w:p>
    <w:p>
      <w:pPr>
        <w:ind w:left="3000"/>
      </w:pPr>
      <w:r>
        <w:t>(10) {electromagnetism, electromagnetics} [oewn-06108714-n]: the branch of physics concerned with electromagnetic phenomena</w:t>
      </w:r>
    </w:p>
    <w:p>
      <w:pPr>
        <w:ind w:left="3000"/>
      </w:pPr>
      <w:r>
        <w:t>(10) {electronics} [oewn-06108876-n]: the branch of physics that deals with the emission and effects of electrons and with the use of electronic devices</w:t>
      </w:r>
    </w:p>
    <w:p>
      <w:pPr>
        <w:ind w:left="3300"/>
      </w:pPr>
      <w:r>
        <w:t>(11) {electron optics} [oewn-06124611-n]: the branch of electronics that deals with beams of electrons and their focusing and deflection by magnetic fields</w:t>
      </w:r>
    </w:p>
    <w:p>
      <w:pPr>
        <w:ind w:left="3300"/>
      </w:pPr>
      <w:r>
        <w:t>(11) {microelectronics} [oewn-06124786-n]: the branch of electronics that deals with miniature components</w:t>
      </w:r>
    </w:p>
    <w:p>
      <w:pPr>
        <w:ind w:left="3300"/>
      </w:pPr>
      <w:r>
        <w:t>(11) {thermionics} [oewn-06124929-n]: the branch of electronics dealing with thermionic phenomena (especially thermionic vacuum tubes)</w:t>
      </w:r>
    </w:p>
    <w:p>
      <w:pPr>
        <w:ind w:left="3000"/>
      </w:pPr>
      <w:r>
        <w:t>(10) {electrostatics} [oewn-06109708-n]: the branch of physics that deals with static electricity</w:t>
      </w:r>
    </w:p>
    <w:p>
      <w:pPr>
        <w:ind w:left="3000"/>
      </w:pPr>
      <w:r>
        <w:t>(10) {mechanics} [oewn-06109843-n]: the branch of physics concerned with the motion of bodies in a frame of reference</w:t>
      </w:r>
    </w:p>
    <w:p>
      <w:pPr>
        <w:ind w:left="3300"/>
      </w:pPr>
      <w:r>
        <w:t>(11) {classical mechanics, Newtonian mechanics} [oewn-06120942-n]: the branch of mechanics based on Newton's laws of motion</w:t>
      </w:r>
    </w:p>
    <w:p>
      <w:pPr>
        <w:ind w:left="3300"/>
      </w:pPr>
      <w:r>
        <w:t>(11) {fluid mechanics, hydraulics} [oewn-06122616-n]: study of the mechanics of fluids</w:t>
      </w:r>
    </w:p>
    <w:p>
      <w:pPr>
        <w:ind w:left="3600"/>
      </w:pPr>
      <w:r>
        <w:t>(12) {hydrostatics} [oewn-06123022-n]: study of the mechanical properties of fluids that are not in motion</w:t>
      </w:r>
    </w:p>
    <w:p>
      <w:pPr>
        <w:ind w:left="3600"/>
      </w:pPr>
      <w:r>
        <w:t>(12) {hydrodynamics, hydrokinetics} [oewn-06123521-n]: study of fluids in motion</w:t>
      </w:r>
    </w:p>
    <w:p>
      <w:pPr>
        <w:ind w:left="3900"/>
      </w:pPr>
      <w:r>
        <w:t>(13) {magnetohydrodynamics} [oewn-06123676-n]: the study of the interaction of magnetic fields and electrically conducting fluids (as plasma or molten metal)</w:t>
      </w:r>
    </w:p>
    <w:p>
      <w:pPr>
        <w:ind w:left="3300"/>
      </w:pPr>
      <w:r>
        <w:t>(11) {pneumatics} [oewn-06122777-n]: the branch of mechanics that deals with the mechanical properties of gases</w:t>
      </w:r>
    </w:p>
    <w:p>
      <w:pPr>
        <w:ind w:left="3300"/>
      </w:pPr>
      <w:r>
        <w:t>(11) {statics} [oewn-06122908-n]: the branch of mechanics concerned with forces in equilibrium</w:t>
      </w:r>
    </w:p>
    <w:p>
      <w:pPr>
        <w:ind w:left="3300"/>
      </w:pPr>
      <w:r>
        <w:t>(11) {dynamics, kinetics} [oewn-06123204-n]: the branch of mechanics concerned with the forces that cause motions of bodies</w:t>
      </w:r>
    </w:p>
    <w:p>
      <w:pPr>
        <w:ind w:left="3600"/>
      </w:pPr>
      <w:r>
        <w:t>(12) {ballistics} [oewn-06123853-n]: the science of flight dynamics</w:t>
      </w:r>
    </w:p>
    <w:p>
      <w:pPr>
        <w:ind w:left="3300"/>
      </w:pPr>
      <w:r>
        <w:t>(11) {kinematics} [oewn-06123384-n]: the branch of mechanics concerned with motion without reference to force or mass</w:t>
      </w:r>
    </w:p>
    <w:p>
      <w:pPr>
        <w:ind w:left="3300"/>
      </w:pPr>
      <w:r>
        <w:t>(11) {aeromechanics, aerodynamics} [oewn-06123958-n]: the branch of mechanics that deals with the motion of gases (especially air) and their effects on bodies in the flow</w:t>
      </w:r>
    </w:p>
    <w:p>
      <w:pPr>
        <w:ind w:left="3000"/>
      </w:pPr>
      <w:r>
        <w:t>(10) {nuclear physics, atomic physics, nucleonics} [oewn-06110162-n]: the branch of physics that studies the internal structure of atomic nuclei</w:t>
      </w:r>
    </w:p>
    <w:p>
      <w:pPr>
        <w:ind w:left="3000"/>
      </w:pPr>
      <w:r>
        <w:t>(10) {optics} [oewn-06110385-n]: the branch of physics that studies the physical properties of light</w:t>
      </w:r>
    </w:p>
    <w:p>
      <w:pPr>
        <w:ind w:left="3300"/>
      </w:pPr>
      <w:r>
        <w:t>(11) {catoptrics} [oewn-06110787-n]: branch of optics dealing with formation of images by mirrors</w:t>
      </w:r>
    </w:p>
    <w:p>
      <w:pPr>
        <w:ind w:left="3300"/>
      </w:pPr>
      <w:r>
        <w:t>(11) {holography} [oewn-06110940-n]: the branch of optics that deals with the use of coherent light from a laser in order to make a hologram that can then be used to create a three-dimensional image</w:t>
      </w:r>
    </w:p>
    <w:p>
      <w:pPr>
        <w:ind w:left="3000"/>
      </w:pPr>
      <w:r>
        <w:t>(10) {particle physics, high-energy physics, high energy physics} [oewn-06111158-n]: the branch of physics that studies subatomic particles and their interactions</w:t>
      </w:r>
    </w:p>
    <w:p>
      <w:pPr>
        <w:ind w:left="3000"/>
      </w:pPr>
      <w:r>
        <w:t>(10) {plasma physics} [oewn-06111456-n]: the branch of physics concerned with matter in its plasma phase</w:t>
      </w:r>
    </w:p>
    <w:p>
      <w:pPr>
        <w:ind w:left="3000"/>
      </w:pPr>
      <w:r>
        <w:t>(10) {quantum physics} [oewn-06111580-n]: the branch of physics based on quantum theory</w:t>
      </w:r>
    </w:p>
    <w:p>
      <w:pPr>
        <w:ind w:left="3300"/>
      </w:pPr>
      <w:r>
        <w:t>(11) {quantum mechanics} [oewn-06121568-n]: the branch of quantum physics that accounts for matter at the atomic level; an extension of statistical mechanics based on quantum theory (especially the Pauli exclusion principle)</w:t>
      </w:r>
    </w:p>
    <w:p>
      <w:pPr>
        <w:ind w:left="3600"/>
      </w:pPr>
      <w:r>
        <w:t>(12) {wave mechanics} [oewn-06117457-n]: the modern form of quantum theory; an extension of quantum mechanics based on Schrodinger's equation; atomic events are explained as interactions between particle waves</w:t>
      </w:r>
    </w:p>
    <w:p>
      <w:pPr>
        <w:ind w:left="3300"/>
      </w:pPr>
      <w:r>
        <w:t>(11) {quantum field theory} [oewn-06121830-n]: the branch of quantum physics that is concerned with the theory of fields; it was motivated by the question of how an atom radiates light as its electrons jump from excited states</w:t>
      </w:r>
    </w:p>
    <w:p>
      <w:pPr>
        <w:ind w:left="3600"/>
      </w:pPr>
      <w:r>
        <w:t>(12) {quantum electrodynamics, QED} [oewn-06122112-n]: a relativistic quantum theory of the electromagnetic interactions of photons and electrons and muons</w:t>
      </w:r>
    </w:p>
    <w:p>
      <w:pPr>
        <w:ind w:left="3600"/>
      </w:pPr>
      <w:r>
        <w:t>(12) {quantum chromodynamics, QCD} [oewn-06122288-n]: a theory of strong interactions between elementary particles (including the interaction that binds protons and neutrons in the nucleus); it assumes that strongly interacting particles (hadrons) are made of quarks and that gluons bind the quarks together</w:t>
      </w:r>
    </w:p>
    <w:p>
      <w:pPr>
        <w:ind w:left="3600"/>
      </w:pPr>
      <w:r>
        <w:t>(12) {electroweak interaction} [oewn-92437059-n]: In particle physics, the unified description of two of the four known fundamental interactions of nature: electromagnetism and the weak interaction.</w:t>
      </w:r>
    </w:p>
    <w:p>
      <w:pPr>
        <w:ind w:left="3900"/>
      </w:pPr>
      <w:r>
        <w:t>(13) {theory of weak interaction} [oewn-92443911-n]: in physics, the theory that describes the weak force.</w:t>
      </w:r>
    </w:p>
    <w:p>
      <w:pPr>
        <w:ind w:left="3000"/>
      </w:pPr>
      <w:r>
        <w:t>(10) {rheology} [oewn-06111923-n]: the branch of physics that studies the deformation and flow of matter</w:t>
      </w:r>
    </w:p>
    <w:p>
      <w:pPr>
        <w:ind w:left="3000"/>
      </w:pPr>
      <w:r>
        <w:t>(10) {solid-state physics} [oewn-06121086-n]: the branch of physics that studies the properties of materials in the solid state: electrical conduction in crystals of semiconductors and metals; superconductivity; photoconductivity</w:t>
      </w:r>
    </w:p>
    <w:p>
      <w:pPr>
        <w:ind w:left="3000"/>
      </w:pPr>
      <w:r>
        <w:t>(10) {statistical mechanics} [oewn-06121335-n]: the branch of physics that makes theoretical predictions about the behavior of macroscopic systems on the basis of statistical laws governing its component particles</w:t>
      </w:r>
    </w:p>
    <w:p>
      <w:pPr>
        <w:ind w:left="3000"/>
      </w:pPr>
      <w:r>
        <w:t>(10) {thermodynamics} [oewn-06124185-n]: the branch of physics concerned with the conversion of different forms of energy</w:t>
      </w:r>
    </w:p>
    <w:p>
      <w:pPr>
        <w:ind w:left="3300"/>
      </w:pPr>
      <w:r>
        <w:t>(11) {thermostatics, thermodynamics of equilibrium} [oewn-06124456-n]: the aspect of thermodynamics concerned with thermal equilibrium</w:t>
      </w:r>
    </w:p>
    <w:p>
      <w:pPr>
        <w:ind w:left="2700"/>
      </w:pPr>
      <w:r>
        <w:t>(9) {physics, physical science} [oewn-06104194-n]: the physical properties, phenomena, and laws of something</w:t>
      </w:r>
    </w:p>
    <w:p>
      <w:pPr>
        <w:ind w:left="3000"/>
      </w:pPr>
      <w:r>
        <w:t>(10) {acoustics} [oewn-06104381-n]: the study of the physical properties of sound</w:t>
      </w:r>
    </w:p>
    <w:p>
      <w:pPr>
        <w:ind w:left="3300"/>
      </w:pPr>
      <w:r>
        <w:t>(11) {harmonics} [oewn-06120860-n]: the study of musical sound</w:t>
      </w:r>
    </w:p>
    <w:p>
      <w:pPr>
        <w:ind w:left="3300"/>
      </w:pPr>
      <w:r>
        <w:t>(11) {phonetics} [oewn-06186749-n]: the branch of acoustics concerned with speech processes including its production and perception and acoustic analysis</w:t>
      </w:r>
    </w:p>
    <w:p>
      <w:pPr>
        <w:ind w:left="2700"/>
      </w:pPr>
      <w:r>
        <w:t>(9) {earth science} [oewn-06125083-n]: any of the sciences that deal with the earth or its parts</w:t>
      </w:r>
    </w:p>
    <w:p>
      <w:pPr>
        <w:ind w:left="3000"/>
      </w:pPr>
      <w:r>
        <w:t>(10) {paleontology, palaeontology, fossilology} [oewn-06083438-n]: the earth science that studies fossil organisms and related remains</w:t>
      </w:r>
    </w:p>
    <w:p>
      <w:pPr>
        <w:ind w:left="3300"/>
      </w:pPr>
      <w:r>
        <w:t>(11) {micropaleontology} [oewn-06154513-n]: the paleontology of microfossils</w:t>
      </w:r>
    </w:p>
    <w:p>
      <w:pPr>
        <w:ind w:left="3300"/>
      </w:pPr>
      <w:r>
        <w:t>(11) {vertebrate paleontology} [oewn-06202524-n]: the paleontology of vertebrates</w:t>
      </w:r>
    </w:p>
    <w:p>
      <w:pPr>
        <w:ind w:left="3600"/>
      </w:pPr>
      <w:r>
        <w:t>(12) {paleoanthropology, palaeoanthropology, human paleontology, human palaeontology} [oewn-06083739-n]: the scientific study of human fossils</w:t>
      </w:r>
    </w:p>
    <w:p>
      <w:pPr>
        <w:ind w:left="3000"/>
      </w:pPr>
      <w:r>
        <w:t>(10) {geology} [oewn-06125308-n]: a science that deals with the history of the earth as recorded in rocks</w:t>
      </w:r>
    </w:p>
    <w:p>
      <w:pPr>
        <w:ind w:left="3300"/>
      </w:pPr>
      <w:r>
        <w:t>(11) {hypsography} [oewn-06126809-n]: the scientific study of the earth's configuration above sea level (emphasizing the measurement of land altitudes relative to sea level)</w:t>
      </w:r>
    </w:p>
    <w:p>
      <w:pPr>
        <w:ind w:left="3300"/>
      </w:pPr>
      <w:r>
        <w:t>(11) {paleogeology, palaeogeology} [oewn-06127002-n]: the study of geologic features once at the surface of the earth but now buried beneath rocks</w:t>
      </w:r>
    </w:p>
    <w:p>
      <w:pPr>
        <w:ind w:left="3300"/>
      </w:pPr>
      <w:r>
        <w:t>(11) {geophysics, geophysical science} [oewn-06127169-n]: geology that uses physical principles to study properties of the earth</w:t>
      </w:r>
    </w:p>
    <w:p>
      <w:pPr>
        <w:ind w:left="3600"/>
      </w:pPr>
      <w:r>
        <w:t>(12) {morphology, geomorphology} [oewn-06127462-n]: the branch of geology that studies the characteristics and configuration and evolution of rocks and land forms</w:t>
      </w:r>
    </w:p>
    <w:p>
      <w:pPr>
        <w:ind w:left="3900"/>
      </w:pPr>
      <w:r>
        <w:t>(13) {tectonics, plate tectonics, plate tectonic theory} [oewn-06127977-n]: the branch of geology studying the folding and faulting of the earth's crust</w:t>
      </w:r>
    </w:p>
    <w:p>
      <w:pPr>
        <w:ind w:left="3900"/>
      </w:pPr>
      <w:r>
        <w:t>(13) {petrology, lithology} [oewn-06130982-n]: the branch of geology that studies rocks: their origin and formation and mineral composition and classification</w:t>
      </w:r>
    </w:p>
    <w:p>
      <w:pPr>
        <w:ind w:left="3600"/>
      </w:pPr>
      <w:r>
        <w:t>(12) {hydrology} [oewn-06129336-n]: the branch of geology that studies water on the earth and in the atmosphere: its distribution and uses and conservation</w:t>
      </w:r>
    </w:p>
    <w:p>
      <w:pPr>
        <w:ind w:left="3600"/>
      </w:pPr>
      <w:r>
        <w:t>(12) {seismology} [oewn-06130103-n]: the branch of geology that studies earthquakes and the propagation of elastic waves through the Earth or through other planet-like bodies</w:t>
      </w:r>
    </w:p>
    <w:p>
      <w:pPr>
        <w:ind w:left="3600"/>
      </w:pPr>
      <w:r>
        <w:t>(12) {volcanology, vulcanology} [oewn-06130260-n]: the branch of geology that studies volcanoes</w:t>
      </w:r>
    </w:p>
    <w:p>
      <w:pPr>
        <w:ind w:left="3600"/>
      </w:pPr>
      <w:r>
        <w:t>(12) {magnetism, magnetics} [oewn-06130376-n]: the branch of science that studies magnetism</w:t>
      </w:r>
    </w:p>
    <w:p>
      <w:pPr>
        <w:ind w:left="3600"/>
      </w:pPr>
      <w:r>
        <w:t>(12) {geodesy} [oewn-06130488-n]: the branch of geology that studies the shape of the earth and the determination of the exact position of geographical points</w:t>
      </w:r>
    </w:p>
    <w:p>
      <w:pPr>
        <w:ind w:left="3300"/>
      </w:pPr>
      <w:r>
        <w:t>(11) {orology, orography} [oewn-06127753-n]: the science of mountains</w:t>
      </w:r>
    </w:p>
    <w:p>
      <w:pPr>
        <w:ind w:left="3300"/>
      </w:pPr>
      <w:r>
        <w:t>(11) {stratigraphy} [oewn-06127843-n]: the branch of geology that studies the arrangement and succession of strata</w:t>
      </w:r>
    </w:p>
    <w:p>
      <w:pPr>
        <w:ind w:left="3300"/>
      </w:pPr>
      <w:r>
        <w:t>(11) {mineralogy} [oewn-06130720-n]: the branch of geology that studies minerals: their structure and properties and the ways of distinguishing them</w:t>
      </w:r>
    </w:p>
    <w:p>
      <w:pPr>
        <w:ind w:left="3300"/>
      </w:pPr>
      <w:r>
        <w:t>(11) {speleology, spelaeology} [oewn-06131161-n]: the scientific study of caves</w:t>
      </w:r>
    </w:p>
    <w:p>
      <w:pPr>
        <w:ind w:left="3300"/>
      </w:pPr>
      <w:r>
        <w:t>(11) {economic geology} [oewn-06131461-n]: the branch of geology that deals with economically valuable geological materials</w:t>
      </w:r>
    </w:p>
    <w:p>
      <w:pPr>
        <w:ind w:left="3600"/>
      </w:pPr>
      <w:r>
        <w:t>(12) {petroleum geology} [oewn-06131297-n]: the branch of economic geology that deals with the occurrence and exploitation of oil and gas fields</w:t>
      </w:r>
    </w:p>
    <w:p>
      <w:pPr>
        <w:ind w:left="3600"/>
      </w:pPr>
      <w:r>
        <w:t>(12) {mining geology} [oewn-06131640-n]: the branch of economic geology that deals with the applications of geology to mining</w:t>
      </w:r>
    </w:p>
    <w:p>
      <w:pPr>
        <w:ind w:left="3000"/>
      </w:pPr>
      <w:r>
        <w:t>(10) {meteorology} [oewn-06128170-n]: the earth science dealing with phenomena of the atmosphere (especially weather)</w:t>
      </w:r>
    </w:p>
    <w:p>
      <w:pPr>
        <w:ind w:left="3300"/>
      </w:pPr>
      <w:r>
        <w:t>(11) {aerology} [oewn-06128833-n]: meteorology of the total extent of the atmosphere; especially the upper layers</w:t>
      </w:r>
    </w:p>
    <w:p>
      <w:pPr>
        <w:ind w:left="3300"/>
      </w:pPr>
      <w:r>
        <w:t>(11) {climatology} [oewn-06128984-n]: meteorology of climates and their phenomena</w:t>
      </w:r>
    </w:p>
    <w:p>
      <w:pPr>
        <w:ind w:left="3600"/>
      </w:pPr>
      <w:r>
        <w:t>(12) {bioclimatology} [oewn-06129103-n]: the study of effects of climate on living organisms</w:t>
      </w:r>
    </w:p>
    <w:p>
      <w:pPr>
        <w:ind w:left="3300"/>
      </w:pPr>
      <w:r>
        <w:t>(11) {nephology} [oewn-06129215-n]: the branch of meteorology that studies clouds and cloud formation</w:t>
      </w:r>
    </w:p>
    <w:p>
      <w:pPr>
        <w:ind w:left="3000"/>
      </w:pPr>
      <w:r>
        <w:t>(10) {oceanography, oceanology} [oewn-06129511-n]: the branch of science dealing with physical and biological aspects of the oceans</w:t>
      </w:r>
    </w:p>
    <w:p>
      <w:pPr>
        <w:ind w:left="3300"/>
      </w:pPr>
      <w:r>
        <w:t>(11) {hydrography} [oewn-06129718-n]: the science of the measurement and description and mapping of the surface waters of the earth with special reference to navigation</w:t>
      </w:r>
    </w:p>
    <w:p>
      <w:pPr>
        <w:ind w:left="3000"/>
      </w:pPr>
      <w:r>
        <w:t>(10) {limnology} [oewn-06129924-n]: the scientific study of bodies of fresh water for their biological and physical and geological properties</w:t>
      </w:r>
    </w:p>
    <w:p>
      <w:pPr>
        <w:ind w:left="3000"/>
      </w:pPr>
      <w:r>
        <w:t>(10) {geography, geographics} [oewn-06131785-n]: study of the earth's surface; includes people's responses to topography and climate and soil and vegetation</w:t>
      </w:r>
    </w:p>
    <w:p>
      <w:pPr>
        <w:ind w:left="3300"/>
      </w:pPr>
      <w:r>
        <w:t>(11) {physical geography, physiography} [oewn-06132052-n]: the study of physical features of the earth's surface</w:t>
      </w:r>
    </w:p>
    <w:p>
      <w:pPr>
        <w:ind w:left="3300"/>
      </w:pPr>
      <w:r>
        <w:t>(11) {topography} [oewn-06132185-n]: precise detailed study of the surface features of a region</w:t>
      </w:r>
    </w:p>
    <w:p>
      <w:pPr>
        <w:ind w:left="3600"/>
      </w:pPr>
      <w:r>
        <w:t>(12) {topology} [oewn-06132354-n]: topographic study of a given place (especially the history of the place as indicated by its topography)</w:t>
      </w:r>
    </w:p>
    <w:p>
      <w:pPr>
        <w:ind w:left="3300"/>
      </w:pPr>
      <w:r>
        <w:t>(11) {economic geography} [oewn-06132583-n]: the branch of geography concerned with the production and distribution of commodities</w:t>
      </w:r>
    </w:p>
    <w:p>
      <w:pPr>
        <w:ind w:left="2700"/>
      </w:pPr>
      <w:r>
        <w:t>(9) {cosmography} [oewn-06132733-n]: the science that maps the general features of the universe; describes both heaven and earth (but without encroaching on geography or astronomy)</w:t>
      </w:r>
    </w:p>
    <w:p>
      <w:pPr>
        <w:ind w:left="2400"/>
      </w:pPr>
      <w:r>
        <w:t>(8) {mathematics, math, maths} [oewn-06009822-n]: a science (or group of related sciences) dealing with the logic of quantity and shape and arrangement</w:t>
      </w:r>
    </w:p>
    <w:p>
      <w:pPr>
        <w:ind w:left="2700"/>
      </w:pPr>
      <w:r>
        <w:t>(9) {pure mathematics} [oewn-06013012-n]: the branches of mathematics that study and develop the principles of mathematics for their own sake rather than for their immediate usefulness</w:t>
      </w:r>
    </w:p>
    <w:p>
      <w:pPr>
        <w:ind w:left="3000"/>
      </w:pPr>
      <w:r>
        <w:t>(10) {arithmetic} [oewn-06013397-n]: the branch of pure mathematics dealing with the theory of numerical calculations</w:t>
      </w:r>
    </w:p>
    <w:p>
      <w:pPr>
        <w:ind w:left="3300"/>
      </w:pPr>
      <w:r>
        <w:t>(11) {algorism} [oewn-06013929-n]: computation with Arabic figures</w:t>
      </w:r>
    </w:p>
    <w:p>
      <w:pPr>
        <w:ind w:left="3000"/>
      </w:pPr>
      <w:r>
        <w:t>(10) {geometry} [oewn-06014015-n]: the pure mathematics of points and lines and curves and surfaces</w:t>
      </w:r>
    </w:p>
    <w:p>
      <w:pPr>
        <w:ind w:left="3300"/>
      </w:pPr>
      <w:r>
        <w:t>(11) {affine geometry} [oewn-06014748-n]: the geometry of affine transformations</w:t>
      </w:r>
    </w:p>
    <w:p>
      <w:pPr>
        <w:ind w:left="3300"/>
      </w:pPr>
      <w:r>
        <w:t>(11) {elementary geometry, parabolic geometry, Euclidean geometry} [oewn-06014867-n]: (mathematics) geometry based on Euclid's axioms</w:t>
      </w:r>
    </w:p>
    <w:p>
      <w:pPr>
        <w:ind w:left="3300"/>
      </w:pPr>
      <w:r>
        <w:t>(11) {fractal geometry} [oewn-06015958-n]: (mathematics) the geometry of fractals</w:t>
      </w:r>
    </w:p>
    <w:p>
      <w:pPr>
        <w:ind w:left="3300"/>
      </w:pPr>
      <w:r>
        <w:t>(11) {non-Euclidean geometry} [oewn-06016126-n]: (mathematics) geometry based on axioms different from Euclid's</w:t>
      </w:r>
    </w:p>
    <w:p>
      <w:pPr>
        <w:ind w:left="3600"/>
      </w:pPr>
      <w:r>
        <w:t>(12) {hyperbolic geometry} [oewn-06016395-n]: (mathematics) a non-Euclidean geometry in which the parallel axiom is replaced by the assumption that through any point in a plane there are two or more lines that do not intersect a given line in the plane</w:t>
      </w:r>
    </w:p>
    <w:p>
      <w:pPr>
        <w:ind w:left="3600"/>
      </w:pPr>
      <w:r>
        <w:t>(12) {elliptic geometry, Riemannian geometry} [oewn-06016730-n]: (mathematics) a non-Euclidean geometry that regards space as like a sphere and a line as like a great circle</w:t>
      </w:r>
    </w:p>
    <w:p>
      <w:pPr>
        <w:ind w:left="3300"/>
      </w:pPr>
      <w:r>
        <w:t>(11) {spherical geometry} [oewn-06017208-n]: (mathematics) the geometry of figures on the surface of a sphere</w:t>
      </w:r>
    </w:p>
    <w:p>
      <w:pPr>
        <w:ind w:left="3300"/>
      </w:pPr>
      <w:r>
        <w:t>(11) {analytic geometry, analytical geometry, coordinate geometry} [oewn-06017731-n]: the use of algebra to study geometric properties; operates on symbols defined in a coordinate system</w:t>
      </w:r>
    </w:p>
    <w:p>
      <w:pPr>
        <w:ind w:left="3300"/>
      </w:pPr>
      <w:r>
        <w:t>(11) {plane geometry} [oewn-06021457-n]: the geometry of 2-dimensional figures</w:t>
      </w:r>
    </w:p>
    <w:p>
      <w:pPr>
        <w:ind w:left="3300"/>
      </w:pPr>
      <w:r>
        <w:t>(11) {solid geometry} [oewn-06021574-n]: the geometry of 3-dimensional space</w:t>
      </w:r>
    </w:p>
    <w:p>
      <w:pPr>
        <w:ind w:left="3300"/>
      </w:pPr>
      <w:r>
        <w:t>(11) {projective geometry, descriptive geometry} [oewn-06021689-n]: the geometry of properties that remain invariant under projection</w:t>
      </w:r>
    </w:p>
    <w:p>
      <w:pPr>
        <w:ind w:left="3000"/>
      </w:pPr>
      <w:r>
        <w:t>(10) {numerical analysis} [oewn-06016991-n]: (mathematics) the branch of mathematics that studies algorithms for approximating solutions to problems in the infinitesimal calculus</w:t>
      </w:r>
    </w:p>
    <w:p>
      <w:pPr>
        <w:ind w:left="3000"/>
      </w:pPr>
      <w:r>
        <w:t>(10) {trigonometry, trig} [oewn-06021862-n]: the mathematics of triangles and trigonometric functions</w:t>
      </w:r>
    </w:p>
    <w:p>
      <w:pPr>
        <w:ind w:left="3300"/>
      </w:pPr>
      <w:r>
        <w:t>(11) {spherical trigonometry} [oewn-06017356-n]: (mathematics) the trigonometry of spherical triangles</w:t>
      </w:r>
    </w:p>
    <w:p>
      <w:pPr>
        <w:ind w:left="3300"/>
      </w:pPr>
      <w:r>
        <w:t>(11) {triangulation} [oewn-06017497-n]: a trigonometric method of determining the position of a fixed point from the angles to it from two fixed points of a known distance apart; useful in navigation</w:t>
      </w:r>
    </w:p>
    <w:p>
      <w:pPr>
        <w:ind w:left="3000"/>
      </w:pPr>
      <w:r>
        <w:t>(10) {algebra} [oewn-06022075-n]: the mathematics of generalized arithmetical operations</w:t>
      </w:r>
    </w:p>
    <w:p>
      <w:pPr>
        <w:ind w:left="3300"/>
      </w:pPr>
      <w:r>
        <w:t>(11) {quadratics} [oewn-06022347-n]: a branch of algebra dealing with quadratic equations</w:t>
      </w:r>
    </w:p>
    <w:p>
      <w:pPr>
        <w:ind w:left="3300"/>
      </w:pPr>
      <w:r>
        <w:t>(11) {linear algebra} [oewn-06022475-n]: the part of algebra that deals with the theory of linear equations and linear transformation</w:t>
      </w:r>
    </w:p>
    <w:p>
      <w:pPr>
        <w:ind w:left="3300"/>
      </w:pPr>
      <w:r>
        <w:t>(11) {vector algebra} [oewn-06022647-n]: the part of algebra that deals with the theory of vectors and vector spaces</w:t>
      </w:r>
    </w:p>
    <w:p>
      <w:pPr>
        <w:ind w:left="3600"/>
      </w:pPr>
      <w:r>
        <w:t>(12) {decomposition, vector decomposition} [oewn-06022820-n]: the analysis of a vector field</w:t>
      </w:r>
    </w:p>
    <w:p>
      <w:pPr>
        <w:ind w:left="3300"/>
      </w:pPr>
      <w:r>
        <w:t>(11) {matrix algebra} [oewn-06022933-n]: the part of algebra that deals with the theory of matrices</w:t>
      </w:r>
    </w:p>
    <w:p>
      <w:pPr>
        <w:ind w:left="3000"/>
      </w:pPr>
      <w:r>
        <w:t>(10) {calculus, infinitesimal calculus} [oewn-06023090-n]: the branch of mathematics that is concerned with limits and with the differentiation and integration of functions</w:t>
      </w:r>
    </w:p>
    <w:p>
      <w:pPr>
        <w:ind w:left="3300"/>
      </w:pPr>
      <w:r>
        <w:t>(11) {analysis} [oewn-06023392-n]: a branch of mathematics involving calculus and the theory of limits; sequences and series and integration and differentiation</w:t>
      </w:r>
    </w:p>
    <w:p>
      <w:pPr>
        <w:ind w:left="3600"/>
      </w:pPr>
      <w:r>
        <w:t>(12) {Fourier analysis, harmonic analysis} [oewn-06023627-n]: analysis of a periodic function into a sum of simple sinusoidal components</w:t>
      </w:r>
    </w:p>
    <w:p>
      <w:pPr>
        <w:ind w:left="3300"/>
      </w:pPr>
      <w:r>
        <w:t>(11) {differential calculus, method of fluxions} [oewn-06023784-n]: the part of calculus that deals with the variation of a function with respect to changes in the independent variable (or variables) by means of the concepts of derivative and differential</w:t>
      </w:r>
    </w:p>
    <w:p>
      <w:pPr>
        <w:ind w:left="3300"/>
      </w:pPr>
      <w:r>
        <w:t>(11) {integral calculus} [oewn-06024620-n]: the part of calculus that deals with integration and its application in the solution of differential equations and in determining areas or volumes etc.</w:t>
      </w:r>
    </w:p>
    <w:p>
      <w:pPr>
        <w:ind w:left="3300"/>
      </w:pPr>
      <w:r>
        <w:t>(11) {calculus of variations} [oewn-06025327-n]: the calculus of maxima and minima of definite integrals</w:t>
      </w:r>
    </w:p>
    <w:p>
      <w:pPr>
        <w:ind w:left="3300"/>
      </w:pPr>
      <w:r>
        <w:t>(11) {operational analysis, operational calculus} [oewn-92449298-n]: a technique by which problems in analysis, in particular differential equations, are transformed into algebraic problems, usually the problem of solving a polynomial equation.</w:t>
      </w:r>
    </w:p>
    <w:p>
      <w:pPr>
        <w:ind w:left="3000"/>
      </w:pPr>
      <w:r>
        <w:t>(10) {set theory} [oewn-06025470-n]: the branch of pure mathematics that deals with the nature and relations of sets</w:t>
      </w:r>
    </w:p>
    <w:p>
      <w:pPr>
        <w:ind w:left="3000"/>
      </w:pPr>
      <w:r>
        <w:t>(10) {group theory} [oewn-06026542-n]: the branch of mathematics dealing with groups</w:t>
      </w:r>
    </w:p>
    <w:p>
      <w:pPr>
        <w:ind w:left="3300"/>
      </w:pPr>
      <w:r>
        <w:t>(11) {Galois theory} [oewn-06026683-n]: group theory applied to the solution of algebraic equations</w:t>
      </w:r>
    </w:p>
    <w:p>
      <w:pPr>
        <w:ind w:left="3000"/>
      </w:pPr>
      <w:r>
        <w:t>(10) {topology, analysis situs} [oewn-06026943-n]: the branch of pure mathematics that deals only with the properties of a figure X that hold for every figure into which X can be transformed with a one-to-one correspondence that is continuous in both directions</w:t>
      </w:r>
    </w:p>
    <w:p>
      <w:pPr>
        <w:ind w:left="3000"/>
      </w:pPr>
      <w:r>
        <w:t>(10) {metamathematics} [oewn-06027244-n]: the logical analysis of mathematical reasoning</w:t>
      </w:r>
    </w:p>
    <w:p>
      <w:pPr>
        <w:ind w:left="2700"/>
      </w:pPr>
      <w:r>
        <w:t>(9) {applied mathematics, applied math} [oewn-06027371-n]: the branches of mathematics that are involved in the study of the physical or biological or sociological world</w:t>
      </w:r>
    </w:p>
    <w:p>
      <w:pPr>
        <w:ind w:left="3000"/>
      </w:pPr>
      <w:r>
        <w:t>(10) {linear programming} [oewn-06027616-n]: a mathematical technique used in economics; finds the maximum or minimum of linear functions in many variables subject to constraints</w:t>
      </w:r>
    </w:p>
    <w:p>
      <w:pPr>
        <w:ind w:left="3000"/>
      </w:pPr>
      <w:r>
        <w:t>(10) {statistics} [oewn-06027814-n]: a branch of applied mathematics concerned with the collection and interpretation of quantitative data and the use of probability theory to estimate population parameters</w:t>
      </w:r>
    </w:p>
    <w:p>
      <w:pPr>
        <w:ind w:left="3300"/>
      </w:pPr>
      <w:r>
        <w:t>(11) {correlation, correlational statistics} [oewn-06040778-n]: a statistical relation between two or more variables such that systematic changes in the value of one variable are accompanied by systematic changes in the other</w:t>
      </w:r>
    </w:p>
    <w:p>
      <w:pPr>
        <w:ind w:left="3600"/>
      </w:pPr>
      <w:r>
        <w:t>(12) {curvilinear correlation, nonlinear correlation, skew correlation} [oewn-06041187-n]: any correlation in which the rates of change of the variables is not constant</w:t>
      </w:r>
    </w:p>
    <w:p>
      <w:pPr>
        <w:ind w:left="3600"/>
      </w:pPr>
      <w:r>
        <w:t>(12) {partial correlation} [oewn-06041396-n]: a correlation between two variables when the effects of one or more related variables are removed</w:t>
      </w:r>
    </w:p>
    <w:p>
      <w:pPr>
        <w:ind w:left="3900"/>
      </w:pPr>
      <w:r>
        <w:t>(13) {first-order correlation} [oewn-06041596-n]: a partial correlation in which the effects of only one variable are removed (held constant)</w:t>
      </w:r>
    </w:p>
    <w:p>
      <w:pPr>
        <w:ind w:left="3600"/>
      </w:pPr>
      <w:r>
        <w:t>(12) {positive correlation, direct correlation} [oewn-06042428-n]: a correlation in which large values of one variable are associated with large values of the other and small with small; the correlation coefficient is between 0 and +1</w:t>
      </w:r>
    </w:p>
    <w:p>
      <w:pPr>
        <w:ind w:left="3600"/>
      </w:pPr>
      <w:r>
        <w:t>(12) {negative correlation, indirect correlation} [oewn-06042702-n]: a correlation in which large values of one variable are associated with small values of the other; the correlation coefficient is between 0 and -1</w:t>
      </w:r>
    </w:p>
    <w:p>
      <w:pPr>
        <w:ind w:left="3600"/>
      </w:pPr>
      <w:r>
        <w:t>(12) {spurious correlation} [oewn-06045687-n]: a correlation between two variables (e.g., between the number of electric motors in the home and grades at school) that does not result from any direct relation between them (buying electric motors will not raise grades) but from their relation to other variables</w:t>
      </w:r>
    </w:p>
    <w:p>
      <w:pPr>
        <w:ind w:left="3300"/>
      </w:pPr>
      <w:r>
        <w:t>(11) {nonparametric statistics} [oewn-06043631-n]: the branch of statistics dealing with variables without making assumptions about the form or the parameters of their distribution</w:t>
      </w:r>
    </w:p>
    <w:p>
      <w:pPr>
        <w:ind w:left="3300"/>
      </w:pPr>
      <w:r>
        <w:t>(11) {estimation theory} [oewn-92447150-n]: A branch of probability and statistics concerned with deriving information about properties of random variables, stochastic processes, and systems based on observed samples.</w:t>
      </w:r>
    </w:p>
    <w:p>
      <w:pPr>
        <w:ind w:left="3000"/>
      </w:pPr>
      <w:r>
        <w:t>(10) {probability theory, theory of probability} [oewn-06046620-n]: the branch of applied mathematics that deals with probabilities</w:t>
      </w:r>
    </w:p>
    <w:p>
      <w:pPr>
        <w:ind w:left="2400"/>
      </w:pPr>
      <w:r>
        <w:t>(8) {agronomy, scientific agriculture} [oewn-06075369-n]: the application of soil and plant sciences to land management and crop production</w:t>
      </w:r>
    </w:p>
    <w:p>
      <w:pPr>
        <w:ind w:left="2400"/>
      </w:pPr>
      <w:r>
        <w:t>(8) {agrobiology} [oewn-06075622-n]: the study of plant nutrition and growth especially as a way to increase crop yield</w:t>
      </w:r>
    </w:p>
    <w:p>
      <w:pPr>
        <w:ind w:left="2400"/>
      </w:pPr>
      <w:r>
        <w:t>(8) {agrology} [oewn-06075817-n]: science of soils in relation to crops</w:t>
      </w:r>
    </w:p>
    <w:p>
      <w:pPr>
        <w:ind w:left="2400"/>
      </w:pPr>
      <w:r>
        <w:t>(8) {architectonics, tectonics} [oewn-06133966-n]: the science of architecture</w:t>
      </w:r>
    </w:p>
    <w:p>
      <w:pPr>
        <w:ind w:left="2400"/>
      </w:pPr>
      <w:r>
        <w:t>(8) {metallurgy} [oewn-06135149-n]: the science and technology of metals</w:t>
      </w:r>
    </w:p>
    <w:p>
      <w:pPr>
        <w:ind w:left="2700"/>
      </w:pPr>
      <w:r>
        <w:t>(9) {powder metallurgy} [oewn-06135447-n]: the metallurgy of powdered metals; how to produce solid metal objects from powdered metal by compaction and sintering</w:t>
      </w:r>
    </w:p>
    <w:p>
      <w:pPr>
        <w:ind w:left="2400"/>
      </w:pPr>
      <w:r>
        <w:t>(8) {metrology} [oewn-06145257-n]: the scientific study of measurement</w:t>
      </w:r>
    </w:p>
    <w:p>
      <w:pPr>
        <w:ind w:left="2400"/>
      </w:pPr>
      <w:r>
        <w:t>(8) {nutrition} [oewn-06145366-n]: the scientific study of food and drink (especially in humans)</w:t>
      </w:r>
    </w:p>
    <w:p>
      <w:pPr>
        <w:ind w:left="2400"/>
      </w:pPr>
      <w:r>
        <w:t>(8) {psychology, psychological science} [oewn-06145709-n]: the science of mental life</w:t>
      </w:r>
    </w:p>
    <w:p>
      <w:pPr>
        <w:ind w:left="2700"/>
      </w:pPr>
      <w:r>
        <w:t>(9) {abnormal psychology, psychopathology} [oewn-06147210-n]: the branch of psychology concerned with abnormal behavior</w:t>
      </w:r>
    </w:p>
    <w:p>
      <w:pPr>
        <w:ind w:left="2700"/>
      </w:pPr>
      <w:r>
        <w:t>(9) {applied psychology, industrial psychology} [oewn-06147798-n]: any of several branches of psychology that seek to apply psychological principles to practical problems of education or industry or marketing etc.</w:t>
      </w:r>
    </w:p>
    <w:p>
      <w:pPr>
        <w:ind w:left="2700"/>
      </w:pPr>
      <w:r>
        <w:t>(9) {cognitive psychology} [oewn-06148033-n]: an approach to psychology that emphasizes internal mental processes</w:t>
      </w:r>
    </w:p>
    <w:p>
      <w:pPr>
        <w:ind w:left="3000"/>
      </w:pPr>
      <w:r>
        <w:t>(10) {memory} [oewn-06149719-n]: the area of cognitive psychology that studies memory processes</w:t>
      </w:r>
    </w:p>
    <w:p>
      <w:pPr>
        <w:ind w:left="3000"/>
      </w:pPr>
      <w:r>
        <w:t>(10) {problem solving} [oewn-06149888-n]: the area of cognitive psychology that studies the processes involved in solving problems</w:t>
      </w:r>
    </w:p>
    <w:p>
      <w:pPr>
        <w:ind w:left="3000"/>
      </w:pPr>
      <w:r>
        <w:t>(10) {psycholinguistics} [oewn-06150038-n]: the branch of cognitive psychology that studies the psychological basis of linguistic competence and performance</w:t>
      </w:r>
    </w:p>
    <w:p>
      <w:pPr>
        <w:ind w:left="2700"/>
      </w:pPr>
      <w:r>
        <w:t>(9) {comparative psychology, animal psychology} [oewn-06148240-n]: the branch of psychology concerned with the behavior of animals</w:t>
      </w:r>
    </w:p>
    <w:p>
      <w:pPr>
        <w:ind w:left="2700"/>
      </w:pPr>
      <w:r>
        <w:t>(9) {developmental psychology, genetic psychology, child psychology} [oewn-06148392-n]: the branch of psychology that studies the social and mental development of children</w:t>
      </w:r>
    </w:p>
    <w:p>
      <w:pPr>
        <w:ind w:left="2700"/>
      </w:pPr>
      <w:r>
        <w:t>(9) {differential psychology} [oewn-06148586-n]: the branch of psychology that studies measurable differences between individuals</w:t>
      </w:r>
    </w:p>
    <w:p>
      <w:pPr>
        <w:ind w:left="2700"/>
      </w:pPr>
      <w:r>
        <w:t>(9) {experimental psychology, psychonomics} [oewn-06148736-n]: the branch of psychology that uses experimental methods to study psychological issues</w:t>
      </w:r>
    </w:p>
    <w:p>
      <w:pPr>
        <w:ind w:left="3000"/>
      </w:pPr>
      <w:r>
        <w:t>(10) {psychophysics} [oewn-06148942-n]: the branch of psychology concerned with quantitative relations between physical stimuli and their psychological effects</w:t>
      </w:r>
    </w:p>
    <w:p>
      <w:pPr>
        <w:ind w:left="3000"/>
      </w:pPr>
      <w:r>
        <w:t>(10) {behaviorism, behaviourism, behavioristic psychology, behaviouristic psychology} [oewn-06149215-n]: an approach to psychology that emphasizes observable measurable behavior</w:t>
      </w:r>
    </w:p>
    <w:p>
      <w:pPr>
        <w:ind w:left="3300"/>
      </w:pPr>
      <w:r>
        <w:t>(11) {reflexology} [oewn-06150648-n]: the study of reflex action as it relates to the behavior of organisms</w:t>
      </w:r>
    </w:p>
    <w:p>
      <w:pPr>
        <w:ind w:left="3300"/>
      </w:pPr>
      <w:r>
        <w:t>(11) {neobehaviorism} [oewn-92445776-n]: a school of psychology based on the general principles of behaviorism but broader and more flexible in concept. It stresses experimental research and laboratory analyses in the study of overt behavior and in various subjective phenomena that cannot be directly observed and measured, such as fantasies, love, stress, empathy, trust, and personality.</w:t>
      </w:r>
    </w:p>
    <w:p>
      <w:pPr>
        <w:ind w:left="2700"/>
      </w:pPr>
      <w:r>
        <w:t>(9) {physiological psychology, neuropsychology, psychophysiology} [oewn-06150250-n]: the branch of psychology that is concerned with the physiological bases of psychological processes</w:t>
      </w:r>
    </w:p>
    <w:p>
      <w:pPr>
        <w:ind w:left="2700"/>
      </w:pPr>
      <w:r>
        <w:t>(9) {psychometry, psychometrics, psychometrika} [oewn-06150474-n]: any branch of psychology concerned with psychological measurements</w:t>
      </w:r>
    </w:p>
    <w:p>
      <w:pPr>
        <w:ind w:left="2700"/>
      </w:pPr>
      <w:r>
        <w:t>(9) {social psychology} [oewn-06151012-n]: the branch of psychology that studies persons and their relationships with others and with groups and with society as a whole</w:t>
      </w:r>
    </w:p>
    <w:p>
      <w:pPr>
        <w:ind w:left="3000"/>
      </w:pPr>
      <w:r>
        <w:t>(10) {psychodynamics} [oewn-06151219-n]: the branch of social psychology that deals with the processes and emotions that determine psychology and motivation</w:t>
      </w:r>
    </w:p>
    <w:p>
      <w:pPr>
        <w:ind w:left="3300"/>
      </w:pPr>
      <w:r>
        <w:t>(11) {group dynamics} [oewn-06151413-n]: the branch of social psychology that studies the psychodynamics of interaction in social groups</w:t>
      </w:r>
    </w:p>
    <w:p>
      <w:pPr>
        <w:ind w:left="2700"/>
      </w:pPr>
      <w:r>
        <w:t>(9) {introspectionism} [oewn-92446520-n]: a doctrine that psychology must be based essentially on data derived from introspection.</w:t>
      </w:r>
    </w:p>
    <w:p>
      <w:pPr>
        <w:ind w:left="2400"/>
      </w:pPr>
      <w:r>
        <w:t>(8) {information science, informatics, information processing, IP} [oewn-06151569-n]: the sciences concerned with gathering, manipulating, storing, retrieving, and classifying recorded information</w:t>
      </w:r>
    </w:p>
    <w:p>
      <w:pPr>
        <w:ind w:left="2700"/>
      </w:pPr>
      <w:r>
        <w:t>(9) {natural language processing, NLP, human language technology} [oewn-06151863-n]: the branch of information science that deals with natural language information</w:t>
      </w:r>
    </w:p>
    <w:p>
      <w:pPr>
        <w:ind w:left="2700"/>
      </w:pPr>
      <w:r>
        <w:t>(9) {cybernetics} [oewn-06152049-n]: (biology) the field of science concerned with processes of communication and control (especially the comparison of these processes in biological and artificial systems)</w:t>
      </w:r>
    </w:p>
    <w:p>
      <w:pPr>
        <w:ind w:left="2400"/>
      </w:pPr>
      <w:r>
        <w:t>(8) {cognitive science} [oewn-06152312-n]: the field of science concerned with cognition; includes parts of cognitive psychology and linguistics and computer science and cognitive neuroscience and philosophy of mind</w:t>
      </w:r>
    </w:p>
    <w:p>
      <w:pPr>
        <w:ind w:left="2400"/>
      </w:pPr>
      <w:r>
        <w:t>(8) {social science} [oewn-06152605-n]: the branch of science that studies society and the relationships of individual within a society</w:t>
      </w:r>
    </w:p>
    <w:p>
      <w:pPr>
        <w:ind w:left="2700"/>
      </w:pPr>
      <w:r>
        <w:t>(9) {civics} [oewn-06152905-n]: the social science of civic affairs</w:t>
      </w:r>
    </w:p>
    <w:p>
      <w:pPr>
        <w:ind w:left="2700"/>
      </w:pPr>
      <w:r>
        <w:t>(9) {anthropology} [oewn-06152997-n]: the social science that studies the origins and social relationships of human beings</w:t>
      </w:r>
    </w:p>
    <w:p>
      <w:pPr>
        <w:ind w:left="3000"/>
      </w:pPr>
      <w:r>
        <w:t>(10) {archeology, archaeology} [oewn-06153532-n]: the branch of anthropology that studies prehistoric people and their cultures</w:t>
      </w:r>
    </w:p>
    <w:p>
      <w:pPr>
        <w:ind w:left="3300"/>
      </w:pPr>
      <w:r>
        <w:t>(11) {Assyriology} [oewn-06154213-n]: archeology of the ancient Assyrians</w:t>
      </w:r>
    </w:p>
    <w:p>
      <w:pPr>
        <w:ind w:left="3300"/>
      </w:pPr>
      <w:r>
        <w:t>(11) {Egyptology} [oewn-06154306-n]: archeology of ancient Egyptian artifacts</w:t>
      </w:r>
    </w:p>
    <w:p>
      <w:pPr>
        <w:ind w:left="3300"/>
      </w:pPr>
      <w:r>
        <w:t>(11) {Sumerology} [oewn-06154421-n]: the archeology of ancient Sumerians</w:t>
      </w:r>
    </w:p>
    <w:p>
      <w:pPr>
        <w:ind w:left="3300"/>
      </w:pPr>
      <w:r>
        <w:t>(11) {marine archeology, marine archaeology, underwater archeology, underwater archaeology} [oewn-06154609-n]: the archeology of underwater sites</w:t>
      </w:r>
    </w:p>
    <w:p>
      <w:pPr>
        <w:ind w:left="3300"/>
      </w:pPr>
      <w:r>
        <w:t>(11) {paleoclimatology, palaeoclimatology} [oewn-06154777-n]: the study of the climate of past ages</w:t>
      </w:r>
    </w:p>
    <w:p>
      <w:pPr>
        <w:ind w:left="3300"/>
      </w:pPr>
      <w:r>
        <w:t>(11) {paleogeography, palaeogeography} [oewn-06154897-n]: the study of the geography of ancient times or ancient epochs</w:t>
      </w:r>
    </w:p>
    <w:p>
      <w:pPr>
        <w:ind w:left="3300"/>
      </w:pPr>
      <w:r>
        <w:t>(11) {paleography} [oewn-06155037-n]: the study of ancient forms of writing (and the deciphering of them)</w:t>
      </w:r>
    </w:p>
    <w:p>
      <w:pPr>
        <w:ind w:left="3600"/>
      </w:pPr>
      <w:r>
        <w:t>(12) {epigraphy} [oewn-06155504-n]: the study of ancient inscriptions</w:t>
      </w:r>
    </w:p>
    <w:p>
      <w:pPr>
        <w:ind w:left="3300"/>
      </w:pPr>
      <w:r>
        <w:t>(11) {paletiology, palaetiology} [oewn-06155348-n]: the explanation of past events in terms of scientific causes (as geological causes)</w:t>
      </w:r>
    </w:p>
    <w:p>
      <w:pPr>
        <w:ind w:left="3300"/>
      </w:pPr>
      <w:r>
        <w:t>(11) {paleology, palaeology} [oewn-06155593-n]: the study of (especially prehistoric) antiquities</w:t>
      </w:r>
    </w:p>
    <w:p>
      <w:pPr>
        <w:ind w:left="3300"/>
      </w:pPr>
      <w:r>
        <w:t>(11) {protohistory, protoanthropology} [oewn-06155711-n]: the study of humans prior to the invention of writing</w:t>
      </w:r>
    </w:p>
    <w:p>
      <w:pPr>
        <w:ind w:left="3600"/>
      </w:pPr>
      <w:r>
        <w:t>(12) {protoarcheology, protoarchaeology} [oewn-06155858-n]: the study of prehistoric human artifacts and human fossils</w:t>
      </w:r>
    </w:p>
    <w:p>
      <w:pPr>
        <w:ind w:left="3300"/>
      </w:pPr>
      <w:r>
        <w:t>(11) {paleoethnography, palaeoethnography} [oewn-06156211-n]: the ethnography of paleolithic humans</w:t>
      </w:r>
    </w:p>
    <w:p>
      <w:pPr>
        <w:ind w:left="3000"/>
      </w:pPr>
      <w:r>
        <w:t>(10) {ethnography, descriptive anthropology} [oewn-06155997-n]: the branch of anthropology that provides scientific description of individual human societies</w:t>
      </w:r>
    </w:p>
    <w:p>
      <w:pPr>
        <w:ind w:left="3000"/>
      </w:pPr>
      <w:r>
        <w:t>(10) {ethnology} [oewn-06156331-n]: the branch of anthropology that deals with the division of humankind into races and with their origins and distribution and distinctive characteristics</w:t>
      </w:r>
    </w:p>
    <w:p>
      <w:pPr>
        <w:ind w:left="3000"/>
      </w:pPr>
      <w:r>
        <w:t>(10) {physical anthropology} [oewn-06156592-n]: the branch of anthropology dealing with the genesis and variation of human beings</w:t>
      </w:r>
    </w:p>
    <w:p>
      <w:pPr>
        <w:ind w:left="3300"/>
      </w:pPr>
      <w:r>
        <w:t>(11) {craniometry} [oewn-06156759-n]: the branch of physical anthropology dealing with the study and measurement of dry skulls after removal of its soft parts</w:t>
      </w:r>
    </w:p>
    <w:p>
      <w:pPr>
        <w:ind w:left="3000"/>
      </w:pPr>
      <w:r>
        <w:t>(10) {social anthropology, cultural anthropology} [oewn-06156973-n]: the branch of anthropology that deals with human culture and society</w:t>
      </w:r>
    </w:p>
    <w:p>
      <w:pPr>
        <w:ind w:left="3300"/>
      </w:pPr>
      <w:r>
        <w:t>(11) {garbology} [oewn-06157221-n]: the study of a society by analyzing its garbage</w:t>
      </w:r>
    </w:p>
    <w:p>
      <w:pPr>
        <w:ind w:left="3300"/>
      </w:pPr>
      <w:r>
        <w:t>(11) {mythology} [oewn-06157324-n]: the study of myths</w:t>
      </w:r>
    </w:p>
    <w:p>
      <w:pPr>
        <w:ind w:left="3300"/>
      </w:pPr>
      <w:r>
        <w:t>(11) {ritualism} [oewn-06157453-n]: the study of religious or magical rites and ceremonies</w:t>
      </w:r>
    </w:p>
    <w:p>
      <w:pPr>
        <w:ind w:left="2700"/>
      </w:pPr>
      <w:r>
        <w:t>(9) {politics, political science, government} [oewn-06157599-n]: the study of government of states and other political units</w:t>
      </w:r>
    </w:p>
    <w:p>
      <w:pPr>
        <w:ind w:left="3000"/>
      </w:pPr>
      <w:r>
        <w:t>(10) {geopolitics} [oewn-06158199-n]: the study of the effects of economic geography on the powers of the state</w:t>
      </w:r>
    </w:p>
    <w:p>
      <w:pPr>
        <w:ind w:left="3300"/>
      </w:pPr>
      <w:r>
        <w:t>(11) {geostrategy} [oewn-06158366-n]: the branch of geopolitics dealing with strategy</w:t>
      </w:r>
    </w:p>
    <w:p>
      <w:pPr>
        <w:ind w:left="3000"/>
      </w:pPr>
      <w:r>
        <w:t>(10) {realpolitik, practical politics} [oewn-06158489-n]: politics based on practical rather than moral or ideological considerations</w:t>
      </w:r>
    </w:p>
    <w:p>
      <w:pPr>
        <w:ind w:left="2700"/>
      </w:pPr>
      <w:r>
        <w:t>(9) {home economics, home ec, domestic science, household arts} [oewn-06158795-n]: theory and practice of homemaking</w:t>
      </w:r>
    </w:p>
    <w:p>
      <w:pPr>
        <w:ind w:left="2700"/>
      </w:pPr>
      <w:r>
        <w:t>(9) {economics, economic science, political economy} [oewn-06158935-n]: the branch of social science that deals with the production and distribution and consumption of goods and services and their management</w:t>
      </w:r>
    </w:p>
    <w:p>
      <w:pPr>
        <w:ind w:left="3000"/>
      </w:pPr>
      <w:r>
        <w:t>(10) {econometrics} [oewn-06159919-n]: the application of mathematics and statistics to the study of economic and financial data</w:t>
      </w:r>
    </w:p>
    <w:p>
      <w:pPr>
        <w:ind w:left="3000"/>
      </w:pPr>
      <w:r>
        <w:t>(10) {finance} [oewn-06160103-n]: the branch of economics that studies the management of money and other assets</w:t>
      </w:r>
    </w:p>
    <w:p>
      <w:pPr>
        <w:ind w:left="3000"/>
      </w:pPr>
      <w:r>
        <w:t>(10) {macroeconomics} [oewn-06160403-n]: the branch of economics that studies the overall working of a national economy</w:t>
      </w:r>
    </w:p>
    <w:p>
      <w:pPr>
        <w:ind w:left="3000"/>
      </w:pPr>
      <w:r>
        <w:t>(10) {microeconomics} [oewn-06160578-n]: the branch of economics that studies the economy of consumers or households or individual firms</w:t>
      </w:r>
    </w:p>
    <w:p>
      <w:pPr>
        <w:ind w:left="3000"/>
      </w:pPr>
      <w:r>
        <w:t>(10) {supply-side economics} [oewn-06160752-n]: the school of economic theory that stresses the costs of production as a means of stimulating the economy; advocates policies that raise capital and labor output by increasing the incentive to produce</w:t>
      </w:r>
    </w:p>
    <w:p>
      <w:pPr>
        <w:ind w:left="3000"/>
      </w:pPr>
      <w:r>
        <w:t>(10) {positive economics} [oewn-92438762-n]: the branch of economics that concerns the description and explanation of economic phenomena.</w:t>
      </w:r>
    </w:p>
    <w:p>
      <w:pPr>
        <w:ind w:left="3000"/>
      </w:pPr>
      <w:r>
        <w:t>(10) {normative economics} [oewn-92438763-n]: a part of economics that expresses value or normative judgments about economic fairness or what the outcome of the economy or goals of public policy ought to be.</w:t>
      </w:r>
    </w:p>
    <w:p>
      <w:pPr>
        <w:ind w:left="3000"/>
      </w:pPr>
      <w:r>
        <w:t>(10) {constitutional economics} [oewn-92438771-n]: A branch of economics which focuses on the conditions that exist in and choices constrained by the legal framework of a political constitution.</w:t>
      </w:r>
    </w:p>
    <w:p>
      <w:pPr>
        <w:ind w:left="3000"/>
      </w:pPr>
      <w:r>
        <w:t>(10) {managerial economics} [oewn-92445775-n]: application of the economic concepts and economic analysis to the problems of formulating rational managerial decisions.</w:t>
      </w:r>
    </w:p>
    <w:p>
      <w:pPr>
        <w:ind w:left="2700"/>
      </w:pPr>
      <w:r>
        <w:t>(9) {proxemics} [oewn-06161020-n]: the study of spatial distances between individuals in different cultures and situations</w:t>
      </w:r>
    </w:p>
    <w:p>
      <w:pPr>
        <w:ind w:left="2700"/>
      </w:pPr>
      <w:r>
        <w:t>(9) {sociology} [oewn-06161163-n]: the study and classification of human societies</w:t>
      </w:r>
    </w:p>
    <w:p>
      <w:pPr>
        <w:ind w:left="3000"/>
      </w:pPr>
      <w:r>
        <w:t>(10) {criminology} [oewn-06161412-n]: the scientific study of crime and criminal behavior and law enforcement</w:t>
      </w:r>
    </w:p>
    <w:p>
      <w:pPr>
        <w:ind w:left="3300"/>
      </w:pPr>
      <w:r>
        <w:t>(11) {penology, poenology} [oewn-06161930-n]: the branch of criminology concerned with prison management and prisoner rehabilitation</w:t>
      </w:r>
    </w:p>
    <w:p>
      <w:pPr>
        <w:ind w:left="3000"/>
      </w:pPr>
      <w:r>
        <w:t>(10) {demography, human ecology} [oewn-06161595-n]: the branch of sociology that studies the characteristics of human populations</w:t>
      </w:r>
    </w:p>
    <w:p>
      <w:pPr>
        <w:ind w:left="3000"/>
      </w:pPr>
      <w:r>
        <w:t>(10) {psephology} [oewn-06161781-n]: the branch of sociology that studies election trends (as by opinion polls)</w:t>
      </w:r>
    </w:p>
    <w:p>
      <w:pPr>
        <w:ind w:left="3000"/>
      </w:pPr>
      <w:r>
        <w:t>(10) {sociometry} [oewn-06162101-n]: the quantitative study of social relationships</w:t>
      </w:r>
    </w:p>
    <w:p>
      <w:pPr>
        <w:ind w:left="3000"/>
      </w:pPr>
      <w:r>
        <w:t>(10) {psychographics} [oewn-92446333-n]: market research or statistics classifying population groups according to psychological variables (as attitudes, values, or fears); also: variables or trends identified through such research.</w:t>
      </w:r>
    </w:p>
    <w:p>
      <w:pPr>
        <w:ind w:left="2400"/>
      </w:pPr>
      <w:r>
        <w:t>(8) {strategics} [oewn-06162204-n]: the science or art of strategy</w:t>
      </w:r>
    </w:p>
    <w:p>
      <w:pPr>
        <w:ind w:left="2400"/>
      </w:pPr>
      <w:r>
        <w:t>(8) {systematics} [oewn-06162291-n]: the science of systematic classification</w:t>
      </w:r>
    </w:p>
    <w:p>
      <w:pPr>
        <w:ind w:left="2700"/>
      </w:pPr>
      <w:r>
        <w:t>(9) {biosystematics, biosystematy} [oewn-06162461-n]: use of data (e.g. cytogenetic or biochemical) to assess taxonomic relations especially within an evolutionary framework</w:t>
      </w:r>
    </w:p>
    <w:p>
      <w:pPr>
        <w:ind w:left="2700"/>
      </w:pPr>
      <w:r>
        <w:t>(9) {taxonomy} [oewn-06162674-n]: (biology) study of the general principles of scientific classification</w:t>
      </w:r>
    </w:p>
    <w:p>
      <w:pPr>
        <w:ind w:left="3000"/>
      </w:pPr>
      <w:r>
        <w:t>(10) {cladistics, cladistic analysis} [oewn-06162992-n]: a taxonomic system of classifying species based on the branching patterns of cladograms that are built to infer phylogenetic relations</w:t>
      </w:r>
    </w:p>
    <w:p>
      <w:pPr>
        <w:ind w:left="2700"/>
      </w:pPr>
      <w:r>
        <w:t>(9) {dendrology} [oewn-06162890-n]: the study of wooden plants</w:t>
      </w:r>
    </w:p>
    <w:p>
      <w:pPr>
        <w:ind w:left="2400"/>
      </w:pPr>
      <w:r>
        <w:t>(8) {thanatology} [oewn-06163204-n]: the branch of science that studies death (especially its social and psychological aspects)</w:t>
      </w:r>
    </w:p>
    <w:p>
      <w:pPr>
        <w:ind w:left="2400"/>
      </w:pPr>
      <w:r>
        <w:t>(8) {cryptanalysis, cryptanalytics, cryptography, cryptology} [oewn-06182218-n]: the science of analyzing and deciphering codes and ciphers and cryptograms</w:t>
      </w:r>
    </w:p>
    <w:p>
      <w:pPr>
        <w:ind w:left="2400"/>
      </w:pPr>
      <w:r>
        <w:t>(8) {linguistics} [oewn-06182505-n]: the scientific study of language</w:t>
      </w:r>
    </w:p>
    <w:p>
      <w:pPr>
        <w:ind w:left="2700"/>
      </w:pPr>
      <w:r>
        <w:t>(9) {computational linguistics} [oewn-06178268-n]: the use of computers for linguistic research and applications</w:t>
      </w:r>
    </w:p>
    <w:p>
      <w:pPr>
        <w:ind w:left="3000"/>
      </w:pPr>
      <w:r>
        <w:t>(10) {machine translation, MT} [oewn-06142954-n]: the use of computers to translate from one language to another</w:t>
      </w:r>
    </w:p>
    <w:p>
      <w:pPr>
        <w:ind w:left="2700"/>
      </w:pPr>
      <w:r>
        <w:t>(9) {dialect geography, linguistic geography} [oewn-06178419-n]: the study of the geographical distribution of linguistic features</w:t>
      </w:r>
    </w:p>
    <w:p>
      <w:pPr>
        <w:ind w:left="2700"/>
      </w:pPr>
      <w:r>
        <w:t>(9) {etymology} [oewn-06178571-n]: the study of the sources and development of words</w:t>
      </w:r>
    </w:p>
    <w:p>
      <w:pPr>
        <w:ind w:left="3000"/>
      </w:pPr>
      <w:r>
        <w:t>(10) {lexicostatistics} [oewn-06189290-n]: a statistical technique used in glottochronology; used to estimate how long ago different languages evolved from a common source language</w:t>
      </w:r>
    </w:p>
    <w:p>
      <w:pPr>
        <w:ind w:left="2700"/>
      </w:pPr>
      <w:r>
        <w:t>(9) {historical linguistics, diachronic linguistics, diachrony} [oewn-06178766-n]: the study of linguistic change</w:t>
      </w:r>
    </w:p>
    <w:p>
      <w:pPr>
        <w:ind w:left="2700"/>
      </w:pPr>
      <w:r>
        <w:t>(9) {neurolinguistics} [oewn-06189006-n]: the branch of linguistics that studies the relation between language and the structure and function of the nervous system</w:t>
      </w:r>
    </w:p>
    <w:p>
      <w:pPr>
        <w:ind w:left="2700"/>
      </w:pPr>
      <w:r>
        <w:t>(9) {pragmatics} [oewn-06189208-n]: the study of language use</w:t>
      </w:r>
    </w:p>
    <w:p>
      <w:pPr>
        <w:ind w:left="2700"/>
      </w:pPr>
      <w:r>
        <w:t>(9) {semantics} [oewn-06189508-n]: the study of language meaning</w:t>
      </w:r>
    </w:p>
    <w:p>
      <w:pPr>
        <w:ind w:left="3000"/>
      </w:pPr>
      <w:r>
        <w:t>(10) {deixis} [oewn-06189701-n]: the function of pointing or specifying from the perspective of a participant in an act of speech or writing; aspects of a communication whose interpretation depends on knowledge of the context in which the communication occurs</w:t>
      </w:r>
    </w:p>
    <w:p>
      <w:pPr>
        <w:ind w:left="3000"/>
      </w:pPr>
      <w:r>
        <w:t>(10) {formal semantics} [oewn-06189998-n]: the branch of semantics that studies the logical aspects of meaning</w:t>
      </w:r>
    </w:p>
    <w:p>
      <w:pPr>
        <w:ind w:left="3000"/>
      </w:pPr>
      <w:r>
        <w:t>(10) {lexical semantics} [oewn-06190128-n]: the branch of semantics that studies the meanings and relations of words</w:t>
      </w:r>
    </w:p>
    <w:p>
      <w:pPr>
        <w:ind w:left="3000"/>
      </w:pPr>
      <w:r>
        <w:t>(10) {cognitive semantics, conceptual semantics, semasiology} [oewn-06190264-n]: the branch of semantics that studies the cognitive aspects of meaning</w:t>
      </w:r>
    </w:p>
    <w:p>
      <w:pPr>
        <w:ind w:left="2700"/>
      </w:pPr>
      <w:r>
        <w:t>(9) {sociolinguistics} [oewn-06190839-n]: the study of language in relation to its sociocultural context</w:t>
      </w:r>
    </w:p>
    <w:p>
      <w:pPr>
        <w:ind w:left="2700"/>
      </w:pPr>
      <w:r>
        <w:t>(9) {structuralism, structural linguistics} [oewn-06191000-n]: linguistics defined as the analysis of formal structures in a text or discourse</w:t>
      </w:r>
    </w:p>
    <w:p>
      <w:pPr>
        <w:ind w:left="2700"/>
      </w:pPr>
      <w:r>
        <w:t>(9) {synchronic linguistics} [oewn-06191164-n]: the study of a language without reference to its historical context</w:t>
      </w:r>
    </w:p>
    <w:p>
      <w:pPr>
        <w:ind w:left="2700"/>
      </w:pPr>
      <w:r>
        <w:t>(9) {descriptive linguistics} [oewn-06191300-n]: a description (at a given point in time) of a language with respect to its phonology and morphology and syntax and semantics without value judgments</w:t>
      </w:r>
    </w:p>
    <w:p>
      <w:pPr>
        <w:ind w:left="3000"/>
      </w:pPr>
      <w:r>
        <w:t>(10) {grammar} [oewn-06184139-n]: the branch of linguistics that deals with syntax and morphology (and sometimes also deals with semantics)</w:t>
      </w:r>
    </w:p>
    <w:p>
      <w:pPr>
        <w:ind w:left="3300"/>
      </w:pPr>
      <w:r>
        <w:t>(11) {descriptive grammar} [oewn-06185545-n]: a grammar that is produced by descriptive linguistics</w:t>
      </w:r>
    </w:p>
    <w:p>
      <w:pPr>
        <w:ind w:left="3300"/>
      </w:pPr>
      <w:r>
        <w:t>(11) {prescriptive grammar} [oewn-06185683-n]: a grammar that is produced by prescriptive linguistics</w:t>
      </w:r>
    </w:p>
    <w:p>
      <w:pPr>
        <w:ind w:left="3300"/>
      </w:pPr>
      <w:r>
        <w:t>(11) {syntax} [oewn-06186038-n]: studies of the rules for forming admissible sentences</w:t>
      </w:r>
    </w:p>
    <w:p>
      <w:pPr>
        <w:ind w:left="3600"/>
      </w:pPr>
      <w:r>
        <w:t>(12) {generative grammar} [oewn-06186235-n]: (linguistics) a type of grammar that describes syntax in terms of a set of logical rules that can generate all and only the infinite number of grammatical sentences in a language and assigns them all the correct structural description</w:t>
      </w:r>
    </w:p>
    <w:p>
      <w:pPr>
        <w:ind w:left="3300"/>
      </w:pPr>
      <w:r>
        <w:t>(11) {morphology} [oewn-06187758-n]: studies of the rules for forming admissible words</w:t>
      </w:r>
    </w:p>
    <w:p>
      <w:pPr>
        <w:ind w:left="3600"/>
      </w:pPr>
      <w:r>
        <w:t>(12) {inflectional morphology, accidence} [oewn-06187954-n]: the part of grammar that deals with the inflections of words</w:t>
      </w:r>
    </w:p>
    <w:p>
      <w:pPr>
        <w:ind w:left="3600"/>
      </w:pPr>
      <w:r>
        <w:t>(12) {derivational morphology} [oewn-06188096-n]: the part of grammar that deals with the derivations of words</w:t>
      </w:r>
    </w:p>
    <w:p>
      <w:pPr>
        <w:ind w:left="3600"/>
      </w:pPr>
      <w:r>
        <w:t>(12) {compound morphology} [oewn-06188226-n]: the part of grammar that deals with combinations of simple words into compound words</w:t>
      </w:r>
    </w:p>
    <w:p>
      <w:pPr>
        <w:ind w:left="3000"/>
      </w:pPr>
      <w:r>
        <w:t>(10) {phonology, phonemics} [oewn-06187166-n]: the study of the sound system of a given language and the analysis and classification of its phonemes</w:t>
      </w:r>
    </w:p>
    <w:p>
      <w:pPr>
        <w:ind w:left="3300"/>
      </w:pPr>
      <w:r>
        <w:t>(11) {orthoepy} [oewn-06186553-n]: a term formerly used for the part of phonology that dealt with the ‘correct’ pronunciation of words and its relation to ‘correct’ orthography</w:t>
      </w:r>
    </w:p>
    <w:p>
      <w:pPr>
        <w:ind w:left="3000"/>
      </w:pPr>
      <w:r>
        <w:t>(10) {morphophonemics} [oewn-06188376-n]: the study of the phonological realization of the allomorphs of the morphemes of a language</w:t>
      </w:r>
    </w:p>
    <w:p>
      <w:pPr>
        <w:ind w:left="2700"/>
      </w:pPr>
      <w:r>
        <w:t>(9) {prescriptive linguistics} [oewn-06191609-n]: an account of how a language should be used instead of how it is actually used; a prescription for the ‘correct’ phonology and morphology and syntax and semantics</w:t>
      </w:r>
    </w:p>
    <w:p>
      <w:pPr>
        <w:ind w:left="2400"/>
      </w:pPr>
      <w:r>
        <w:t>(8) {metascience} [oewn-87126997-n]: the science of studying science itself</w:t>
      </w:r>
    </w:p>
    <w:p>
      <w:pPr>
        <w:ind w:left="2100"/>
      </w:pPr>
      <w:r>
        <w:t>(7) {architecture} [oewn-06132970-n]: the discipline dealing with the principles of design and construction and ornamentation of fine buildings</w:t>
      </w:r>
    </w:p>
    <w:p>
      <w:pPr>
        <w:ind w:left="2400"/>
      </w:pPr>
      <w:r>
        <w:t>(8) {urban planning} [oewn-06134316-n]: the branch of architecture dealing with the design and organization of urban space and activities</w:t>
      </w:r>
    </w:p>
    <w:p>
      <w:pPr>
        <w:ind w:left="2100"/>
      </w:pPr>
      <w:r>
        <w:t>(7) {landscape architecture} [oewn-06134103-n]: the art, planning, design, management, preservation and rehabilitation of the land and the design of large man-made constructs</w:t>
      </w:r>
    </w:p>
    <w:p>
      <w:pPr>
        <w:ind w:left="2100"/>
      </w:pPr>
      <w:r>
        <w:t>(7) {engineering, engineering science, applied science, technology} [oewn-06134474-n]: the discipline dealing with the art or science of applying scientific knowledge to practical problems</w:t>
      </w:r>
    </w:p>
    <w:p>
      <w:pPr>
        <w:ind w:left="2400"/>
      </w:pPr>
      <w:r>
        <w:t>(8) {aeronautical engineering} [oewn-06135628-n]: the branch of engineering science concerned with the design and construction of aircraft</w:t>
      </w:r>
    </w:p>
    <w:p>
      <w:pPr>
        <w:ind w:left="2400"/>
      </w:pPr>
      <w:r>
        <w:t>(8) {bionics} [oewn-06135787-n]: application of biological principles to the study and design of engineering systems (especially electronic systems)</w:t>
      </w:r>
    </w:p>
    <w:p>
      <w:pPr>
        <w:ind w:left="2400"/>
      </w:pPr>
      <w:r>
        <w:t>(8) {biotechnology, bioengineering, ergonomics} [oewn-06135974-n]: the branch of engineering science in which biological science is used to study the relation between workers and their environments</w:t>
      </w:r>
    </w:p>
    <w:p>
      <w:pPr>
        <w:ind w:left="2400"/>
      </w:pPr>
      <w:r>
        <w:t>(8) {chemical engineering} [oewn-06136911-n]: the branch of engineering that is concerned with the design and construction and operation of the plants and machinery used in industrial chemical processes</w:t>
      </w:r>
    </w:p>
    <w:p>
      <w:pPr>
        <w:ind w:left="2400"/>
      </w:pPr>
      <w:r>
        <w:t>(8) {civil engineering} [oewn-06137134-n]: the branch of engineering concerned with the design and construction of such public works as dams or bridges</w:t>
      </w:r>
    </w:p>
    <w:p>
      <w:pPr>
        <w:ind w:left="2700"/>
      </w:pPr>
      <w:r>
        <w:t>(9) {hydraulic engineering} [oewn-06137324-n]: the branch of civil engineering dealing with the use and control of water in motion</w:t>
      </w:r>
    </w:p>
    <w:p>
      <w:pPr>
        <w:ind w:left="2400"/>
      </w:pPr>
      <w:r>
        <w:t>(8) {electrical engineering, EE} [oewn-06137475-n]: the branch of engineering science that studies the uses of electricity and the equipment for power generation and distribution and the control of machines and communication</w:t>
      </w:r>
    </w:p>
    <w:p>
      <w:pPr>
        <w:ind w:left="2700"/>
      </w:pPr>
      <w:r>
        <w:t>(9) {telecommunication} [oewn-06137758-n]: (often plural) the branch of electrical engineering concerned with the technology of electronic communication at a distance</w:t>
      </w:r>
    </w:p>
    <w:p>
      <w:pPr>
        <w:ind w:left="2400"/>
      </w:pPr>
      <w:r>
        <w:t>(8) {computer science, computing} [oewn-06138021-n]: the branch of engineering science that studies (with the aid of computers) computable processes and structures</w:t>
      </w:r>
    </w:p>
    <w:p>
      <w:pPr>
        <w:ind w:left="2700"/>
      </w:pPr>
      <w:r>
        <w:t>(9) {object} [oewn-06142175-n]: (computing) a discrete item that provides a description of virtually anything known to a computer</w:t>
      </w:r>
    </w:p>
    <w:p>
      <w:pPr>
        <w:ind w:left="2700"/>
      </w:pPr>
      <w:r>
        <w:t>(9) {artificial intelligence, AI} [oewn-06142654-n]: the branch of computer science that deal with writing computer programs that can solve problems creatively</w:t>
      </w:r>
    </w:p>
    <w:p>
      <w:pPr>
        <w:ind w:left="3000"/>
      </w:pPr>
      <w:r>
        <w:t>(10) {robotics} [oewn-06143105-n]: the area of AI concerned with the practical use of robots</w:t>
      </w:r>
    </w:p>
    <w:p>
      <w:pPr>
        <w:ind w:left="3300"/>
      </w:pPr>
      <w:r>
        <w:t>(11) {animatronics} [oewn-06143253-n]: the construction of robots to look like animals (developed for Disneyland)</w:t>
      </w:r>
    </w:p>
    <w:p>
      <w:pPr>
        <w:ind w:left="3300"/>
      </w:pPr>
      <w:r>
        <w:t>(11) {telerobotics} [oewn-06143386-n]: the area of robotics that is concerned with the control of robots from a distance</w:t>
      </w:r>
    </w:p>
    <w:p>
      <w:pPr>
        <w:ind w:left="2700"/>
      </w:pPr>
      <w:r>
        <w:t>(9) {machine learning} [oewn-92463238-n]: a subfield of computer science that explores the study and construction of algorithms that can learn from and make predictions on data.</w:t>
      </w:r>
    </w:p>
    <w:p>
      <w:pPr>
        <w:ind w:left="2400"/>
      </w:pPr>
      <w:r>
        <w:t>(8) {architectural engineering} [oewn-06143526-n]: the branch of engineering that deals with the construction of buildings (as distinguished from architecture as a design art)</w:t>
      </w:r>
    </w:p>
    <w:p>
      <w:pPr>
        <w:ind w:left="2400"/>
      </w:pPr>
      <w:r>
        <w:t>(8) {industrial engineering, industrial management} [oewn-06143722-n]: the branch of engineering that deals with the creation and management of systems that integrate people and materials and energy in productive ways</w:t>
      </w:r>
    </w:p>
    <w:p>
      <w:pPr>
        <w:ind w:left="2400"/>
      </w:pPr>
      <w:r>
        <w:t>(8) {information technology, IT} [oewn-06143961-n]: the branch of engineering that deals with the use of computers and telecommunications to retrieve and store and transmit information</w:t>
      </w:r>
    </w:p>
    <w:p>
      <w:pPr>
        <w:ind w:left="2400"/>
      </w:pPr>
      <w:r>
        <w:t>(8) {mechanical engineering} [oewn-06144167-n]: the branch of engineering that deals with the design and construction and operation of machinery</w:t>
      </w:r>
    </w:p>
    <w:p>
      <w:pPr>
        <w:ind w:left="2700"/>
      </w:pPr>
      <w:r>
        <w:t>(9) {tribology} [oewn-06144546-n]: the branch of engineering that deals with the interaction of surfaces in relative motion (as in bearings or gears): their design and friction and wear and lubrication</w:t>
      </w:r>
    </w:p>
    <w:p>
      <w:pPr>
        <w:ind w:left="2400"/>
      </w:pPr>
      <w:r>
        <w:t>(8) {nanotechnology} [oewn-06144350-n]: the branch of engineering that deals with things smaller than 100 nanometers (especially with the manipulation of individual molecules)</w:t>
      </w:r>
    </w:p>
    <w:p>
      <w:pPr>
        <w:ind w:left="2400"/>
      </w:pPr>
      <w:r>
        <w:t>(8) {nuclear engineering} [oewn-06144786-n]: the branch of engineering concerned with the design and construction and operation of nuclear reactors</w:t>
      </w:r>
    </w:p>
    <w:p>
      <w:pPr>
        <w:ind w:left="2400"/>
      </w:pPr>
      <w:r>
        <w:t>(8) {naval engineering} [oewn-06144954-n]: the branch of engineering that deals with the design and construction and operation of ships</w:t>
      </w:r>
    </w:p>
    <w:p>
      <w:pPr>
        <w:ind w:left="2400"/>
      </w:pPr>
      <w:r>
        <w:t>(8) {rocketry} [oewn-06145110-n]: the branch of engineering science that studies rocket design and operation</w:t>
      </w:r>
    </w:p>
    <w:p>
      <w:pPr>
        <w:ind w:left="2400"/>
      </w:pPr>
      <w:r>
        <w:t>(8) {energy engineering} [oewn-92437995-n]: a broad field of engineering dealing with energy efficiency, energy services, facility management, plant engineering, environmental compliance and alternative energy technologies.</w:t>
      </w:r>
    </w:p>
    <w:p>
      <w:pPr>
        <w:ind w:left="2700"/>
      </w:pPr>
      <w:r>
        <w:t>(9) {power engineering} [oewn-92437993-n]: a subfield of energy engineering that deals with the generation, transmission, distribution and utilization of electric power and the electrical devices connected to such systems including generators, motors and transformers.</w:t>
      </w:r>
    </w:p>
    <w:p>
      <w:pPr>
        <w:ind w:left="2400"/>
      </w:pPr>
      <w:r>
        <w:t>(8) {military engineering} [oewn-92446206-n]: the art and practice of designing and building military works and maintaining lines of military transport and communications.</w:t>
      </w:r>
    </w:p>
    <w:p>
      <w:pPr>
        <w:ind w:left="2100"/>
      </w:pPr>
      <w:r>
        <w:t>(7) {futurology, futuristics} [oewn-06145556-n]: the study or prediction of future developments on the basis of existing conditions</w:t>
      </w:r>
    </w:p>
    <w:p>
      <w:pPr>
        <w:ind w:left="2100"/>
      </w:pPr>
      <w:r>
        <w:t>(7) {humanistic discipline, humanities, liberal arts, arts} [oewn-06163352-n]: studies intended to provide general knowledge and intellectual skills (rather than occupational or professional skills)</w:t>
      </w:r>
    </w:p>
    <w:p>
      <w:pPr>
        <w:ind w:left="2400"/>
      </w:pPr>
      <w:r>
        <w:t>(8) {neoclassicism} [oewn-06163988-n]: revival of a classical style (in art or literature or architecture or music) but from a new perspective or with a new motivation</w:t>
      </w:r>
    </w:p>
    <w:p>
      <w:pPr>
        <w:ind w:left="2400"/>
      </w:pPr>
      <w:r>
        <w:t>(8) {classicism, classicalism} [oewn-06164248-n]: a movement in literature and art during the 17th and 18th centuries in Europe that favored rationality and restraint and strict forms</w:t>
      </w:r>
    </w:p>
    <w:p>
      <w:pPr>
        <w:ind w:left="2400"/>
      </w:pPr>
      <w:r>
        <w:t>(8) {Romanticism, Romantic Movement} [oewn-06164599-n]: a movement in literature and art during the late 18th and early 19th centuries that celebrated nature rather than civilization</w:t>
      </w:r>
    </w:p>
    <w:p>
      <w:pPr>
        <w:ind w:left="2400"/>
      </w:pPr>
      <w:r>
        <w:t>(8) {interior design} [oewn-06164956-n]: the art of designing the interior decoration for a house, office, or other architectural space</w:t>
      </w:r>
    </w:p>
    <w:p>
      <w:pPr>
        <w:ind w:left="2400"/>
      </w:pPr>
      <w:r>
        <w:t>(8) {English} [oewn-06165130-n]: the discipline that studies the English language and literature</w:t>
      </w:r>
    </w:p>
    <w:p>
      <w:pPr>
        <w:ind w:left="2400"/>
      </w:pPr>
      <w:r>
        <w:t>(8) {history} [oewn-06165265-n]: the discipline that records and interprets past events involving human beings</w:t>
      </w:r>
    </w:p>
    <w:p>
      <w:pPr>
        <w:ind w:left="2400"/>
      </w:pPr>
      <w:r>
        <w:t>(8) {art history} [oewn-06165713-n]: the academic discipline that studies the development of painting and sculpture</w:t>
      </w:r>
    </w:p>
    <w:p>
      <w:pPr>
        <w:ind w:left="2700"/>
      </w:pPr>
      <w:r>
        <w:t>(9) {iconology} [oewn-06165867-n]: the branch of art history that studies visual images and their symbolic meaning (especially in social or political terms)</w:t>
      </w:r>
    </w:p>
    <w:p>
      <w:pPr>
        <w:ind w:left="2400"/>
      </w:pPr>
      <w:r>
        <w:t>(8) {chronology} [oewn-06166044-n]: the determination of the actual temporal sequence of past events</w:t>
      </w:r>
    </w:p>
    <w:p>
      <w:pPr>
        <w:ind w:left="2700"/>
      </w:pPr>
      <w:r>
        <w:t>(9) {glottochronology} [oewn-06166219-n]: the determination of how long ago different languages evolved from a common source language</w:t>
      </w:r>
    </w:p>
    <w:p>
      <w:pPr>
        <w:ind w:left="2400"/>
      </w:pPr>
      <w:r>
        <w:t>(8) {fine arts, beaux arts} [oewn-06166666-n]: the study and creation of visual works of art</w:t>
      </w:r>
    </w:p>
    <w:p>
      <w:pPr>
        <w:ind w:left="2700"/>
      </w:pPr>
      <w:r>
        <w:t>(9) {painting} [oewn-00938436-n]: creating a picture with paints</w:t>
      </w:r>
    </w:p>
    <w:p>
      <w:pPr>
        <w:ind w:left="3000"/>
      </w:pPr>
      <w:r>
        <w:t>(10) {distemper} [oewn-00938717-n]: a method of painting in which the pigments are mixed with water and a binder; used for painting posters or murals or stage scenery</w:t>
      </w:r>
    </w:p>
    <w:p>
      <w:pPr>
        <w:ind w:left="3000"/>
      </w:pPr>
      <w:r>
        <w:t>(10) {fresco} [oewn-00938921-n]: a durable method of painting on a wall by using watercolors on wet plaster</w:t>
      </w:r>
    </w:p>
    <w:p>
      <w:pPr>
        <w:ind w:left="3000"/>
      </w:pPr>
      <w:r>
        <w:t>(10) {impasto} [oewn-00939066-n]: painting that applies the pigment thickly so that brush or palette knife marks are visible</w:t>
      </w:r>
    </w:p>
    <w:p>
      <w:pPr>
        <w:ind w:left="3000"/>
      </w:pPr>
      <w:r>
        <w:t>(10) {oil painting} [oewn-00940354-n]: the art or method of painting with oil paints</w:t>
      </w:r>
    </w:p>
    <w:p>
      <w:pPr>
        <w:ind w:left="3000"/>
      </w:pPr>
      <w:r>
        <w:t>(10) {watercolor, water-color, watercolour, water-colour} [oewn-00940458-n]: the art or technique of painting with watercolors</w:t>
      </w:r>
    </w:p>
    <w:p>
      <w:pPr>
        <w:ind w:left="3000"/>
      </w:pPr>
      <w:r>
        <w:t>(10) {speedpaint} [oewn-90014351-n]: Painting a picture in a very short amount of time</w:t>
      </w:r>
    </w:p>
    <w:p>
      <w:pPr>
        <w:ind w:left="3000"/>
      </w:pPr>
      <w:r>
        <w:t>(10) {stereochromy} [oewn-92444316-n]: a process of mural painting in which the pigment is fixed by a series of reactions between the lime, fluosilicic acid, and water glass.</w:t>
      </w:r>
    </w:p>
    <w:p>
      <w:pPr>
        <w:ind w:left="2700"/>
      </w:pPr>
      <w:r>
        <w:t>(9) {sculpture, carving} [oewn-00939472-n]: creating figures or designs in three dimensions</w:t>
      </w:r>
    </w:p>
    <w:p>
      <w:pPr>
        <w:ind w:left="3000"/>
      </w:pPr>
      <w:r>
        <w:t>(10) {modeling, modelling, molding, moulding} [oewn-00939711-n]: a preliminary sculpture in wax or clay from which a finished work can be copied</w:t>
      </w:r>
    </w:p>
    <w:p>
      <w:pPr>
        <w:ind w:left="2400"/>
      </w:pPr>
      <w:r>
        <w:t>(8) {performing arts} [oewn-06167042-n]: arts or skills that require public performance</w:t>
      </w:r>
    </w:p>
    <w:p>
      <w:pPr>
        <w:ind w:left="2700"/>
      </w:pPr>
      <w:r>
        <w:t>(9) {musical performance} [oewn-00101073-n]: the act of performing music</w:t>
      </w:r>
    </w:p>
    <w:p>
      <w:pPr>
        <w:ind w:left="3000"/>
      </w:pPr>
      <w:r>
        <w:t>(10) {playing} [oewn-00102011-n]: the act of playing a musical instrument</w:t>
      </w:r>
    </w:p>
    <w:p>
      <w:pPr>
        <w:ind w:left="3300"/>
      </w:pPr>
      <w:r>
        <w:t>(11) {bowing} [oewn-00102230-n]: managing the bow in playing a stringed instrument</w:t>
      </w:r>
    </w:p>
    <w:p>
      <w:pPr>
        <w:ind w:left="3600"/>
      </w:pPr>
      <w:r>
        <w:t>(12) {spiccato, spiccato bowing} [oewn-00102390-n]: bowing in such a way that the bow bounces lightly off the strings</w:t>
      </w:r>
    </w:p>
    <w:p>
      <w:pPr>
        <w:ind w:left="3300"/>
      </w:pPr>
      <w:r>
        <w:t>(11) {piping} [oewn-00102528-n]: playing a pipe or the bagpipes</w:t>
      </w:r>
    </w:p>
    <w:p>
      <w:pPr>
        <w:ind w:left="3300"/>
      </w:pPr>
      <w:r>
        <w:t>(11) {stopping} [oewn-00102629-n]: the kind of playing that involves pressing the fingers on the strings of a stringed instrument to control the pitch</w:t>
      </w:r>
    </w:p>
    <w:p>
      <w:pPr>
        <w:ind w:left="3600"/>
      </w:pPr>
      <w:r>
        <w:t>(12) {double stopping} [oewn-00102859-n]: stopping two strings and producing two notes at the same time</w:t>
      </w:r>
    </w:p>
    <w:p>
      <w:pPr>
        <w:ind w:left="3300"/>
      </w:pPr>
      <w:r>
        <w:t>(11) {transposition} [oewn-00102982-n]: (music) playing in a different key from the key intended; moving the pitch of a piece of music upwards or downwards</w:t>
      </w:r>
    </w:p>
    <w:p>
      <w:pPr>
        <w:ind w:left="3000"/>
      </w:pPr>
      <w:r>
        <w:t>(10) {jam session} [oewn-00103194-n]: an impromptu jazz concert</w:t>
      </w:r>
    </w:p>
    <w:p>
      <w:pPr>
        <w:ind w:left="3000"/>
      </w:pPr>
      <w:r>
        <w:t>(10) {singing, vocalizing} [oewn-00546538-n]: the act of singing vocal music</w:t>
      </w:r>
    </w:p>
    <w:p>
      <w:pPr>
        <w:ind w:left="3300"/>
      </w:pPr>
      <w:r>
        <w:t>(11) {a cappella singing, a capella singing} [oewn-00547107-n]: singing without instrumental accompaniment</w:t>
      </w:r>
    </w:p>
    <w:p>
      <w:pPr>
        <w:ind w:left="3300"/>
      </w:pPr>
      <w:r>
        <w:t>(11) {bel canto} [oewn-00547253-n]: a style of operatic singing</w:t>
      </w:r>
    </w:p>
    <w:p>
      <w:pPr>
        <w:ind w:left="3300"/>
      </w:pPr>
      <w:r>
        <w:t>(11) {coloratura} [oewn-00547336-n]: singing with florid ornamentation</w:t>
      </w:r>
    </w:p>
    <w:p>
      <w:pPr>
        <w:ind w:left="3300"/>
      </w:pPr>
      <w:r>
        <w:t>(11) {caroling} [oewn-00547898-n]: singing joyful religious songs (especially at Christmas)</w:t>
      </w:r>
    </w:p>
    <w:p>
      <w:pPr>
        <w:ind w:left="3300"/>
      </w:pPr>
      <w:r>
        <w:t>(11) {crooning} [oewn-00548009-n]: the act of singing popular songs in a sentimental manner</w:t>
      </w:r>
    </w:p>
    <w:p>
      <w:pPr>
        <w:ind w:left="3300"/>
      </w:pPr>
      <w:r>
        <w:t>(11) {crooning} [oewn-00548138-n]: singing in a soft low tone</w:t>
      </w:r>
    </w:p>
    <w:p>
      <w:pPr>
        <w:ind w:left="3300"/>
      </w:pPr>
      <w:r>
        <w:t>(11) {harmonization, harmonisation} [oewn-01256365-n]: singing in harmony</w:t>
      </w:r>
    </w:p>
    <w:p>
      <w:pPr>
        <w:ind w:left="3300"/>
      </w:pPr>
      <w:r>
        <w:t>(11) {humming} [oewn-01256531-n]: the act of singing with closed lips</w:t>
      </w:r>
    </w:p>
    <w:p>
      <w:pPr>
        <w:ind w:left="3300"/>
      </w:pPr>
      <w:r>
        <w:t>(11) {intonation, chanting} [oewn-01257272-n]: the act of singing in a monotonous tone</w:t>
      </w:r>
    </w:p>
    <w:p>
      <w:pPr>
        <w:ind w:left="3600"/>
      </w:pPr>
      <w:r>
        <w:t>(12) {cantillation} [oewn-01257469-n]: liturgical chanting</w:t>
      </w:r>
    </w:p>
    <w:p>
      <w:pPr>
        <w:ind w:left="3300"/>
      </w:pPr>
      <w:r>
        <w:t>(11) {intonation} [oewn-01257565-n]: singing by a soloist of the opening piece of plainsong</w:t>
      </w:r>
    </w:p>
    <w:p>
      <w:pPr>
        <w:ind w:left="3300"/>
      </w:pPr>
      <w:r>
        <w:t>(11) {karaoke} [oewn-01257889-n]: singing popular songs accompanied by a recording of an orchestra (usually in bars or nightclubs)</w:t>
      </w:r>
    </w:p>
    <w:p>
      <w:pPr>
        <w:ind w:left="3300"/>
      </w:pPr>
      <w:r>
        <w:t>(11) {part-singing} [oewn-01258039-n]: singing with three or more voice parts</w:t>
      </w:r>
    </w:p>
    <w:p>
      <w:pPr>
        <w:ind w:left="3300"/>
      </w:pPr>
      <w:r>
        <w:t>(11) {psalmody, hymnody} [oewn-01258136-n]: the act of singing psalms or hymns</w:t>
      </w:r>
    </w:p>
    <w:p>
      <w:pPr>
        <w:ind w:left="3300"/>
      </w:pPr>
      <w:r>
        <w:t>(11) {singalong, singsong} [oewn-01258235-n]: informal group singing of popular songs</w:t>
      </w:r>
    </w:p>
    <w:p>
      <w:pPr>
        <w:ind w:left="3300"/>
      </w:pPr>
      <w:r>
        <w:t>(11) {solfege, solfeggio} [oewn-01258395-n]: a voice exercise; singing scales or runs to the same syllable</w:t>
      </w:r>
    </w:p>
    <w:p>
      <w:pPr>
        <w:ind w:left="3300"/>
      </w:pPr>
      <w:r>
        <w:t>(11) {solmization, solfege, solfeggio} [oewn-01258522-n]: singing using solfa syllables to denote the notes of the scale of C major</w:t>
      </w:r>
    </w:p>
    <w:p>
      <w:pPr>
        <w:ind w:left="3300"/>
      </w:pPr>
      <w:r>
        <w:t>(11) {yodeling} [oewn-01258711-n]: singing by changing back and forth between the chest voice and a falsetto</w:t>
      </w:r>
    </w:p>
    <w:p>
      <w:pPr>
        <w:ind w:left="2700"/>
      </w:pPr>
      <w:r>
        <w:t>(9) {dancing, dance, terpsichore, saltation} [oewn-00429255-n]: taking a series of rhythmical steps (and movements) in time to music</w:t>
      </w:r>
    </w:p>
    <w:p>
      <w:pPr>
        <w:ind w:left="3000"/>
      </w:pPr>
      <w:r>
        <w:t>(10) {adagio} [oewn-00527296-n]: a slow section of a pas de deux requiring great skill and strength by the dancers</w:t>
      </w:r>
    </w:p>
    <w:p>
      <w:pPr>
        <w:ind w:left="3000"/>
      </w:pPr>
      <w:r>
        <w:t>(10) {break dancing, break dance} [oewn-00527449-n]: a form of solo dancing that involves rapid acrobatic moves in which different parts of the body touch the ground; normally performed to the rhythm of rap music</w:t>
      </w:r>
    </w:p>
    <w:p>
      <w:pPr>
        <w:ind w:left="3000"/>
      </w:pPr>
      <w:r>
        <w:t>(10) {courante} [oewn-00527700-n]: a court dance of the 16th century; consisted of short advances and retreats</w:t>
      </w:r>
    </w:p>
    <w:p>
      <w:pPr>
        <w:ind w:left="3000"/>
      </w:pPr>
      <w:r>
        <w:t>(10) {nautch, nauch, nautch dance} [oewn-00527830-n]: an intricate traditional dance in India performed by professional dancing girls</w:t>
      </w:r>
    </w:p>
    <w:p>
      <w:pPr>
        <w:ind w:left="3000"/>
      </w:pPr>
      <w:r>
        <w:t>(10) {pavane, pavan} [oewn-00527985-n]: a stately court dance of the 16th and 17th centuries</w:t>
      </w:r>
    </w:p>
    <w:p>
      <w:pPr>
        <w:ind w:left="3000"/>
      </w:pPr>
      <w:r>
        <w:t>(10) {phrase} [oewn-00528098-n]: dance movements that are linked in a single choreographic sequence</w:t>
      </w:r>
    </w:p>
    <w:p>
      <w:pPr>
        <w:ind w:left="3000"/>
      </w:pPr>
      <w:r>
        <w:t>(10) {saraband} [oewn-00528235-n]: a stately court dance of the 17th and 18th centuries; in slow time</w:t>
      </w:r>
    </w:p>
    <w:p>
      <w:pPr>
        <w:ind w:left="3000"/>
      </w:pPr>
      <w:r>
        <w:t>(10) {skank} [oewn-00528356-n]: a rhythmic dance to reggae music performed by bending forward and extending the hands while bending the knees</w:t>
      </w:r>
    </w:p>
    <w:p>
      <w:pPr>
        <w:ind w:left="3000"/>
      </w:pPr>
      <w:r>
        <w:t>(10) {slam dancing, slam dance} [oewn-00528535-n]: a form of dancing in which dancers slam into one another; normally performed to punk rock</w:t>
      </w:r>
    </w:p>
    <w:p>
      <w:pPr>
        <w:ind w:left="3000"/>
      </w:pPr>
      <w:r>
        <w:t>(10) {step dancing, hoofing} [oewn-00528732-n]: dancing in which the steps are more important than gestures or postures</w:t>
      </w:r>
    </w:p>
    <w:p>
      <w:pPr>
        <w:ind w:left="3300"/>
      </w:pPr>
      <w:r>
        <w:t>(11) {tap dancing, tap dance} [oewn-00528909-n]: a dance step tapped out audibly with the feet</w:t>
      </w:r>
    </w:p>
    <w:p>
      <w:pPr>
        <w:ind w:left="3600"/>
      </w:pPr>
      <w:r>
        <w:t>(12) {soft-shoe, soft-shoe shuffle, soft-shoe dancing} [oewn-00529193-n]: tap dancing wearing shoes that have soft soles</w:t>
      </w:r>
    </w:p>
    <w:p>
      <w:pPr>
        <w:ind w:left="3600"/>
      </w:pPr>
      <w:r>
        <w:t>(12) {buck-and-wing} [oewn-00529335-n]: a solo tap dance emphasizing sharp taps</w:t>
      </w:r>
    </w:p>
    <w:p>
      <w:pPr>
        <w:ind w:left="3600"/>
      </w:pPr>
      <w:r>
        <w:t>(12) {clog dance, clog dancing, clog} [oewn-00531245-n]: a dance performed while wearing shoes with wooden soles; has heavy stamping steps</w:t>
      </w:r>
    </w:p>
    <w:p>
      <w:pPr>
        <w:ind w:left="3000"/>
      </w:pPr>
      <w:r>
        <w:t>(10) {toe dancing, toe dance} [oewn-00529096-n]: a dance performed on tiptoe</w:t>
      </w:r>
    </w:p>
    <w:p>
      <w:pPr>
        <w:ind w:left="3000"/>
      </w:pPr>
      <w:r>
        <w:t>(10) {stage dancing, choreography} [oewn-00529434-n]: a show involving artistic dancing</w:t>
      </w:r>
    </w:p>
    <w:p>
      <w:pPr>
        <w:ind w:left="3300"/>
      </w:pPr>
      <w:r>
        <w:t>(11) {ballet, concert dance} [oewn-00529704-n]: a theatrical representation of a story that is performed to music by trained dancers</w:t>
      </w:r>
    </w:p>
    <w:p>
      <w:pPr>
        <w:ind w:left="3600"/>
      </w:pPr>
      <w:r>
        <w:t>(12) {classical ballet} [oewn-00530659-n]: a style of ballet based on precise conventional steps performed with graceful and flowing movements</w:t>
      </w:r>
    </w:p>
    <w:p>
      <w:pPr>
        <w:ind w:left="3600"/>
      </w:pPr>
      <w:r>
        <w:t>(12) {modern ballet} [oewn-00530821-n]: a style of ballet that admits a wider variety of movements</w:t>
      </w:r>
    </w:p>
    <w:p>
      <w:pPr>
        <w:ind w:left="3600"/>
      </w:pPr>
      <w:r>
        <w:t>(12) {comedy ballet} [oewn-00530939-n]: a ballet that stresses the drama with features of comedy</w:t>
      </w:r>
    </w:p>
    <w:p>
      <w:pPr>
        <w:ind w:left="3300"/>
      </w:pPr>
      <w:r>
        <w:t>(11) {modern dance} [oewn-00531055-n]: a style of theatrical dancing that is not as restricted as classical ballet; movements are expressive of feelings</w:t>
      </w:r>
    </w:p>
    <w:p>
      <w:pPr>
        <w:ind w:left="3600"/>
      </w:pPr>
      <w:r>
        <w:t>(12) {interpretive dance, interpretive dancing, interpretative dance, interpretative dancing} [oewn-00532923-n]: a form of modern dance in which the dancer's movements depict an emotion or tell a story</w:t>
      </w:r>
    </w:p>
    <w:p>
      <w:pPr>
        <w:ind w:left="3300"/>
      </w:pPr>
      <w:r>
        <w:t>(11) {apache dance} [oewn-00531423-n]: a violent fast dance in French vaudeville (an apache is a member of the French underworld)</w:t>
      </w:r>
    </w:p>
    <w:p>
      <w:pPr>
        <w:ind w:left="3300"/>
      </w:pPr>
      <w:r>
        <w:t>(11) {belly dance, belly dancing, danse du ventre} [oewn-00531591-n]: a Middle Eastern dance in which the dancer makes sensuous movements of the hips and abdomen</w:t>
      </w:r>
    </w:p>
    <w:p>
      <w:pPr>
        <w:ind w:left="3300"/>
      </w:pPr>
      <w:r>
        <w:t>(11) {bolero} [oewn-00531792-n]: a Spanish dance in triple time accompanied by guitar and castanets</w:t>
      </w:r>
    </w:p>
    <w:p>
      <w:pPr>
        <w:ind w:left="3300"/>
      </w:pPr>
      <w:r>
        <w:t>(11) {cakewalk} [oewn-00531911-n]: a strutting dance based on a march; was performed in minstrel shows; originated as a competition among Black dancers to win a cake</w:t>
      </w:r>
    </w:p>
    <w:p>
      <w:pPr>
        <w:ind w:left="3300"/>
      </w:pPr>
      <w:r>
        <w:t>(11) {cancan} [oewn-00532114-n]: a high-kicking dance of French origin performed by a female chorus line</w:t>
      </w:r>
    </w:p>
    <w:p>
      <w:pPr>
        <w:ind w:left="3300"/>
      </w:pPr>
      <w:r>
        <w:t>(11) {nude dancing} [oewn-00532238-n]: erotic dancing with little or no clothing</w:t>
      </w:r>
    </w:p>
    <w:p>
      <w:pPr>
        <w:ind w:left="3600"/>
      </w:pPr>
      <w:r>
        <w:t>(12) {fan dance} [oewn-00532392-n]: a solo dance in which large fans are manipulated to suggest or reveal nakedness</w:t>
      </w:r>
    </w:p>
    <w:p>
      <w:pPr>
        <w:ind w:left="3600"/>
      </w:pPr>
      <w:r>
        <w:t>(12) {strip, striptease, strip show} [oewn-00532527-n]: a form of erotic entertainment in which a dancer gradually undresses to music</w:t>
      </w:r>
    </w:p>
    <w:p>
      <w:pPr>
        <w:ind w:left="3600"/>
      </w:pPr>
      <w:r>
        <w:t>(12) {bubble dance} [oewn-00532782-n]: a solo dance similar to a fan dance except large balloons are used instead of fans</w:t>
      </w:r>
    </w:p>
    <w:p>
      <w:pPr>
        <w:ind w:left="3000"/>
      </w:pPr>
      <w:r>
        <w:t>(10) {pas seul, variation} [oewn-00530138-n]: (ballet) a solo dance or dance figure</w:t>
      </w:r>
    </w:p>
    <w:p>
      <w:pPr>
        <w:ind w:left="3000"/>
      </w:pPr>
      <w:r>
        <w:t>(10) {pas de deux, duet} [oewn-00530261-n]: (ballet) a dance for two people (usually a ballerina and a danseur noble)</w:t>
      </w:r>
    </w:p>
    <w:p>
      <w:pPr>
        <w:ind w:left="3000"/>
      </w:pPr>
      <w:r>
        <w:t>(10) {pas de trois} [oewn-00530437-n]: (ballet) a dance for three people</w:t>
      </w:r>
    </w:p>
    <w:p>
      <w:pPr>
        <w:ind w:left="3000"/>
      </w:pPr>
      <w:r>
        <w:t>(10) {pas de quatre} [oewn-00530548-n]: (ballet) a dance for four people</w:t>
      </w:r>
    </w:p>
    <w:p>
      <w:pPr>
        <w:ind w:left="3000"/>
      </w:pPr>
      <w:r>
        <w:t>(10) {social dancing} [oewn-00533147-n]: dancing as part of a social occasion</w:t>
      </w:r>
    </w:p>
    <w:p>
      <w:pPr>
        <w:ind w:left="3300"/>
      </w:pPr>
      <w:r>
        <w:t>(11) {jitterbug} [oewn-00533478-n]: a jerky American dance that was popular in the 1940s</w:t>
      </w:r>
    </w:p>
    <w:p>
      <w:pPr>
        <w:ind w:left="3300"/>
      </w:pPr>
      <w:r>
        <w:t>(11) {lindy, lindy hop} [oewn-00533604-n]: an energetic American dance that was popular in the 1930s (probably named for the aviator Charles Lindbergh)</w:t>
      </w:r>
    </w:p>
    <w:p>
      <w:pPr>
        <w:ind w:left="3300"/>
      </w:pPr>
      <w:r>
        <w:t>(11) {fandango} [oewn-00533776-n]: a provocative Spanish courtship dance in triple time; performed by a man and a woman playing castanets</w:t>
      </w:r>
    </w:p>
    <w:p>
      <w:pPr>
        <w:ind w:left="3300"/>
      </w:pPr>
      <w:r>
        <w:t>(11) {flamenco, gypsy dancing} [oewn-00534073-n]: a style of dancing characteristic of the Andalusian Gypsies; vigorous and rhythmic with clapping and stamping of feet</w:t>
      </w:r>
    </w:p>
    <w:p>
      <w:pPr>
        <w:ind w:left="3300"/>
      </w:pPr>
      <w:r>
        <w:t>(11) {gavotte} [oewn-00534261-n]: an old formal French dance in quadruple time</w:t>
      </w:r>
    </w:p>
    <w:p>
      <w:pPr>
        <w:ind w:left="3300"/>
      </w:pPr>
      <w:r>
        <w:t>(11) {habanera} [oewn-00534359-n]: a Cuban dance in duple time</w:t>
      </w:r>
    </w:p>
    <w:p>
      <w:pPr>
        <w:ind w:left="3300"/>
      </w:pPr>
      <w:r>
        <w:t>(11) {shag} [oewn-00534441-n]: a lively dance step consisting of hopping on each foot in turn</w:t>
      </w:r>
    </w:p>
    <w:p>
      <w:pPr>
        <w:ind w:left="3300"/>
      </w:pPr>
      <w:r>
        <w:t>(11) {shimmy} [oewn-00534572-n]: lively dancing (usually to ragtime music) with much shaking of the shoulders and hips</w:t>
      </w:r>
    </w:p>
    <w:p>
      <w:pPr>
        <w:ind w:left="3300"/>
      </w:pPr>
      <w:r>
        <w:t>(11) {stomp} [oewn-00534728-n]: a dance involving a rhythmical stamping step</w:t>
      </w:r>
    </w:p>
    <w:p>
      <w:pPr>
        <w:ind w:left="3300"/>
      </w:pPr>
      <w:r>
        <w:t>(11) {tarantella, tarantelle} [oewn-00534842-n]: a lively whirling Italian dance for two persons</w:t>
      </w:r>
    </w:p>
    <w:p>
      <w:pPr>
        <w:ind w:left="3300"/>
      </w:pPr>
      <w:r>
        <w:t>(11) {twist} [oewn-00535668-n]: social dancing in which couples vigorously twist their hips and arms in time to the music; was popular in the 1960s</w:t>
      </w:r>
    </w:p>
    <w:p>
      <w:pPr>
        <w:ind w:left="3300"/>
      </w:pPr>
      <w:r>
        <w:t>(11) {ballroom dancing, ballroom dance} [oewn-00535886-n]: any of a variety of social dances performed by couples in a ballroom</w:t>
      </w:r>
    </w:p>
    <w:p>
      <w:pPr>
        <w:ind w:left="3600"/>
      </w:pPr>
      <w:r>
        <w:t>(12) {beguine} [oewn-00536358-n]: a ballroom dance that originated in the French West Indies; similar to the rumba</w:t>
      </w:r>
    </w:p>
    <w:p>
      <w:pPr>
        <w:ind w:left="3600"/>
      </w:pPr>
      <w:r>
        <w:t>(12) {carioca} [oewn-00536492-n]: a lively ballroom dance that resembles the samba</w:t>
      </w:r>
    </w:p>
    <w:p>
      <w:pPr>
        <w:ind w:left="3600"/>
      </w:pPr>
      <w:r>
        <w:t>(12) {cha-cha, cha-cha-cha} [oewn-00536594-n]: a modern ballroom dance from Latin America; small steps and swaying movements of the hips</w:t>
      </w:r>
    </w:p>
    <w:p>
      <w:pPr>
        <w:ind w:left="3600"/>
      </w:pPr>
      <w:r>
        <w:t>(12) {one-step} [oewn-00536769-n]: an early ballroom dance; precursor to the fox-trot</w:t>
      </w:r>
    </w:p>
    <w:p>
      <w:pPr>
        <w:ind w:left="3900"/>
      </w:pPr>
      <w:r>
        <w:t>(13) {turkey trot} [oewn-00536910-n]: an early ragtime one-step</w:t>
      </w:r>
    </w:p>
    <w:p>
      <w:pPr>
        <w:ind w:left="3600"/>
      </w:pPr>
      <w:r>
        <w:t>(12) {fox-trot, foxtrot} [oewn-00536993-n]: a ballroom dance in quadruple time; combines short and long and fast and slow steps fixed sequences</w:t>
      </w:r>
    </w:p>
    <w:p>
      <w:pPr>
        <w:ind w:left="3600"/>
      </w:pPr>
      <w:r>
        <w:t>(12) {two-step} [oewn-00537157-n]: a ballroom dance in duple meter; marked by sliding steps</w:t>
      </w:r>
    </w:p>
    <w:p>
      <w:pPr>
        <w:ind w:left="3600"/>
      </w:pPr>
      <w:r>
        <w:t>(12) {bunny hug} [oewn-00537286-n]: a syncopated ballroom dance formerly popular in the US</w:t>
      </w:r>
    </w:p>
    <w:p>
      <w:pPr>
        <w:ind w:left="3600"/>
      </w:pPr>
      <w:r>
        <w:t>(12) {Charleston} [oewn-00537396-n]: an American ballroom dance in syncopated rhythm; popular early in the 20th century</w:t>
      </w:r>
    </w:p>
    <w:p>
      <w:pPr>
        <w:ind w:left="3600"/>
      </w:pPr>
      <w:r>
        <w:t>(12) {conga} [oewn-00537553-n]: a Latin American dance of 3 steps and a kick by people in single file</w:t>
      </w:r>
    </w:p>
    <w:p>
      <w:pPr>
        <w:ind w:left="3600"/>
      </w:pPr>
      <w:r>
        <w:t>(12) {cotillion, cotilion} [oewn-00537692-n]: a lively dance originating in France in the 18th century</w:t>
      </w:r>
    </w:p>
    <w:p>
      <w:pPr>
        <w:ind w:left="3600"/>
      </w:pPr>
      <w:r>
        <w:t>(12) {minuet} [oewn-00537815-n]: a stately court dance in the 17th century</w:t>
      </w:r>
    </w:p>
    <w:p>
      <w:pPr>
        <w:ind w:left="3600"/>
      </w:pPr>
      <w:r>
        <w:t>(12) {paso doble} [oewn-00537909-n]: a ballroom dance in fast duple time</w:t>
      </w:r>
    </w:p>
    <w:p>
      <w:pPr>
        <w:ind w:left="3600"/>
      </w:pPr>
      <w:r>
        <w:t>(12) {quickstep} [oewn-00538001-n]: a ballroom dance with both quick and slow steps</w:t>
      </w:r>
    </w:p>
    <w:p>
      <w:pPr>
        <w:ind w:left="3600"/>
      </w:pPr>
      <w:r>
        <w:t>(12) {rumba, rhumba} [oewn-00538122-n]: a ballroom dance based on the Cuban folk dance</w:t>
      </w:r>
    </w:p>
    <w:p>
      <w:pPr>
        <w:ind w:left="3600"/>
      </w:pPr>
      <w:r>
        <w:t>(12) {samba} [oewn-00538229-n]: a lively dance from Brazil, with roots from Africa</w:t>
      </w:r>
    </w:p>
    <w:p>
      <w:pPr>
        <w:ind w:left="3600"/>
      </w:pPr>
      <w:r>
        <w:t>(12) {round dance, round dancing} [oewn-00538334-n]: a ballroom dance characterized by revolving movement</w:t>
      </w:r>
    </w:p>
    <w:p>
      <w:pPr>
        <w:ind w:left="3600"/>
      </w:pPr>
      <w:r>
        <w:t>(12) {tango} [oewn-00538460-n]: a ballroom dance of Latin-American origin</w:t>
      </w:r>
    </w:p>
    <w:p>
      <w:pPr>
        <w:ind w:left="3600"/>
      </w:pPr>
      <w:r>
        <w:t>(12) {waltz, valse} [oewn-00538571-n]: a ballroom dance in triple time with a strong accent on the first beat</w:t>
      </w:r>
    </w:p>
    <w:p>
      <w:pPr>
        <w:ind w:left="3300"/>
      </w:pPr>
      <w:r>
        <w:t>(11) {folk dancing, folk dance} [oewn-00538719-n]: a style of dancing that originated among ordinary people (not in the royal courts)</w:t>
      </w:r>
    </w:p>
    <w:p>
      <w:pPr>
        <w:ind w:left="3600"/>
      </w:pPr>
      <w:r>
        <w:t>(12) {farandole} [oewn-00533933-n]: a lively dance from Provence; all the dancers join hands and execute various figures</w:t>
      </w:r>
    </w:p>
    <w:p>
      <w:pPr>
        <w:ind w:left="3600"/>
      </w:pPr>
      <w:r>
        <w:t>(12) {mazurka} [oewn-00539089-n]: a Polish national dance in triple time</w:t>
      </w:r>
    </w:p>
    <w:p>
      <w:pPr>
        <w:ind w:left="3600"/>
      </w:pPr>
      <w:r>
        <w:t>(12) {polka} [oewn-00539181-n]: a Bohemian dance with 3 steps and a hop in fast time</w:t>
      </w:r>
    </w:p>
    <w:p>
      <w:pPr>
        <w:ind w:left="3600"/>
      </w:pPr>
      <w:r>
        <w:t>(12) {morris dance, morris dancing} [oewn-00539405-n]: any of various English folk dances performed by dancers in costume</w:t>
      </w:r>
    </w:p>
    <w:p>
      <w:pPr>
        <w:ind w:left="3600"/>
      </w:pPr>
      <w:r>
        <w:t>(12) {sword dance, sword dancing} [oewn-00539547-n]: any of various dances by men who step nimbly over swords or flourish them in the air</w:t>
      </w:r>
    </w:p>
    <w:p>
      <w:pPr>
        <w:ind w:left="3600"/>
      </w:pPr>
      <w:r>
        <w:t>(12) {hornpipe} [oewn-00539913-n]: a British solo dance performed by sailors</w:t>
      </w:r>
    </w:p>
    <w:p>
      <w:pPr>
        <w:ind w:left="3600"/>
      </w:pPr>
      <w:r>
        <w:t>(12) {jig} [oewn-00540028-n]: any of various old rustic dances involving kicking and leaping</w:t>
      </w:r>
    </w:p>
    <w:p>
      <w:pPr>
        <w:ind w:left="3600"/>
      </w:pPr>
      <w:r>
        <w:t>(12) {country-dance, country dancing, contredanse, contra danse, contradance} [oewn-00540158-n]: a type of folk dance in which couples are arranged in sets or face one another in a line</w:t>
      </w:r>
    </w:p>
    <w:p>
      <w:pPr>
        <w:ind w:left="3900"/>
      </w:pPr>
      <w:r>
        <w:t>(13) {longways, longways dance} [oewn-00540547-n]: country dancing performed with couples in two long lines facing each other</w:t>
      </w:r>
    </w:p>
    <w:p>
      <w:pPr>
        <w:ind w:left="4200"/>
      </w:pPr>
      <w:r>
        <w:t>(14) {Virginia reel, reel} [oewn-00540711-n]: an American country dance which starts with the couples facing each other in two lines</w:t>
      </w:r>
    </w:p>
    <w:p>
      <w:pPr>
        <w:ind w:left="3900"/>
      </w:pPr>
      <w:r>
        <w:t>(13) {square dance, square dancing} [oewn-00540988-n]: American country dancing in which couples form squares</w:t>
      </w:r>
    </w:p>
    <w:p>
      <w:pPr>
        <w:ind w:left="4200"/>
      </w:pPr>
      <w:r>
        <w:t>(14) {reel, Scottish reel} [oewn-00541248-n]: a lively dance of Scottish Highlanders; marked by circular moves and gliding steps</w:t>
      </w:r>
    </w:p>
    <w:p>
      <w:pPr>
        <w:ind w:left="4500"/>
      </w:pPr>
      <w:r>
        <w:t>(15) {highland fling} [oewn-00539828-n]: a vigorous Scottish reel</w:t>
      </w:r>
    </w:p>
    <w:p>
      <w:pPr>
        <w:ind w:left="4500"/>
      </w:pPr>
      <w:r>
        <w:t>(15) {eightsome} [oewn-00541433-n]: a Scottish reel for eight dancers</w:t>
      </w:r>
    </w:p>
    <w:p>
      <w:pPr>
        <w:ind w:left="4200"/>
      </w:pPr>
      <w:r>
        <w:t>(14) {quadrille} [oewn-00541522-n]: a square dance of 5 or more figures for 4 or more couples</w:t>
      </w:r>
    </w:p>
    <w:p>
      <w:pPr>
        <w:ind w:left="4500"/>
      </w:pPr>
      <w:r>
        <w:t>(15) {lancers} [oewn-00541653-n]: a quadrille for 8 or 16 couples</w:t>
      </w:r>
    </w:p>
    <w:p>
      <w:pPr>
        <w:ind w:left="3900"/>
      </w:pPr>
      <w:r>
        <w:t>(13) {do-si-do} [oewn-00541738-n]: a square-dance figure; two dancers approach each other and circle back to back before returning to their original places</w:t>
      </w:r>
    </w:p>
    <w:p>
      <w:pPr>
        <w:ind w:left="3900"/>
      </w:pPr>
      <w:r>
        <w:t>(13) {promenade} [oewn-00541932-n]: a square dance figure; couples march counterclockwise in a circle</w:t>
      </w:r>
    </w:p>
    <w:p>
      <w:pPr>
        <w:ind w:left="3900"/>
      </w:pPr>
      <w:r>
        <w:t>(13) {sashay} [oewn-00542072-n]: a square dance figure; partners circle each other taking sideways steps</w:t>
      </w:r>
    </w:p>
    <w:p>
      <w:pPr>
        <w:ind w:left="3900"/>
      </w:pPr>
      <w:r>
        <w:t>(13) {swing} [oewn-00542215-n]: a square dance figure; a pair of dancers join hands and dance around a point between them</w:t>
      </w:r>
    </w:p>
    <w:p>
      <w:pPr>
        <w:ind w:left="3900"/>
      </w:pPr>
      <w:r>
        <w:t>(13) {landler} [oewn-00542375-n]: a moderately slow Austrian country dance in triple time; involves spinning and clapping</w:t>
      </w:r>
    </w:p>
    <w:p>
      <w:pPr>
        <w:ind w:left="3600"/>
      </w:pPr>
      <w:r>
        <w:t>(12) {round dance, ring dance} [oewn-00540864-n]: a folk dance; dancers form a circle</w:t>
      </w:r>
    </w:p>
    <w:p>
      <w:pPr>
        <w:ind w:left="3900"/>
      </w:pPr>
      <w:r>
        <w:t>(13) {schottische} [oewn-00539303-n]: a German round dance resembling a slow polka</w:t>
      </w:r>
    </w:p>
    <w:p>
      <w:pPr>
        <w:ind w:left="3600"/>
      </w:pPr>
      <w:r>
        <w:t>(12) {rumba, rhumba} [oewn-00542816-n]: a folk dance in duple time that originated in Cuba with Spanish and African elements; features complex footwork and violent movement</w:t>
      </w:r>
    </w:p>
    <w:p>
      <w:pPr>
        <w:ind w:left="3000"/>
      </w:pPr>
      <w:r>
        <w:t>(10) {mambo} [oewn-00539705-n]: a Latin American dance similar in rhythm to the rumba</w:t>
      </w:r>
    </w:p>
    <w:p>
      <w:pPr>
        <w:ind w:left="3000"/>
      </w:pPr>
      <w:r>
        <w:t>(10) {ritual dancing, ritual dance, ceremonial dance} [oewn-00542516-n]: a dance that is part of a religious ritual</w:t>
      </w:r>
    </w:p>
    <w:p>
      <w:pPr>
        <w:ind w:left="3300"/>
      </w:pPr>
      <w:r>
        <w:t>(11) {apache devil dance} [oewn-00543009-n]: a ritual dance of the Apache</w:t>
      </w:r>
    </w:p>
    <w:p>
      <w:pPr>
        <w:ind w:left="3300"/>
      </w:pPr>
      <w:r>
        <w:t>(11) {danse macabre, dance of death} [oewn-00543186-n]: a medieval dance in which a skeleton representing death leads a procession of others to the grave</w:t>
      </w:r>
    </w:p>
    <w:p>
      <w:pPr>
        <w:ind w:left="3300"/>
      </w:pPr>
      <w:r>
        <w:t>(11) {ghost dance} [oewn-00543360-n]: a religious dance of Native Americans looking for communication with the dead</w:t>
      </w:r>
    </w:p>
    <w:p>
      <w:pPr>
        <w:ind w:left="3300"/>
      </w:pPr>
      <w:r>
        <w:t>(11) {pyrrhic} [oewn-00543621-n]: an ancient Greek dance imitating the motions of warfare</w:t>
      </w:r>
    </w:p>
    <w:p>
      <w:pPr>
        <w:ind w:left="3300"/>
      </w:pPr>
      <w:r>
        <w:t>(11) {rain dance} [oewn-00543748-n]: a ritual dance intended to bring rain</w:t>
      </w:r>
    </w:p>
    <w:p>
      <w:pPr>
        <w:ind w:left="3600"/>
      </w:pPr>
      <w:r>
        <w:t>(12) {corn dance} [oewn-00543102-n]: a rain dance of Amerindians</w:t>
      </w:r>
    </w:p>
    <w:p>
      <w:pPr>
        <w:ind w:left="3600"/>
      </w:pPr>
      <w:r>
        <w:t>(12) {hula, hula-hula, Hawaiian dancing} [oewn-00543495-n]: a Polynesian rain dance performed by a woman</w:t>
      </w:r>
    </w:p>
    <w:p>
      <w:pPr>
        <w:ind w:left="3300"/>
      </w:pPr>
      <w:r>
        <w:t>(11) {snake dance} [oewn-00543878-n]: a ceremonial dance (as by the Hopi) in which snakes are handled or invoked</w:t>
      </w:r>
    </w:p>
    <w:p>
      <w:pPr>
        <w:ind w:left="3300"/>
      </w:pPr>
      <w:r>
        <w:t>(11) {sun dance} [oewn-00544029-n]: a ceremonial dance performed by Amerindians at the summer solstice</w:t>
      </w:r>
    </w:p>
    <w:p>
      <w:pPr>
        <w:ind w:left="3300"/>
      </w:pPr>
      <w:r>
        <w:t>(11) {war dance} [oewn-00544151-n]: a ceremonial dance performed before a battle or after a victory</w:t>
      </w:r>
    </w:p>
    <w:p>
      <w:pPr>
        <w:ind w:left="3000"/>
      </w:pPr>
      <w:r>
        <w:t>(10) {dab, dabbing} [oewn-90001012-n]: a dance move in which the dancer simultaneously drops the head while raising an arm and the elbow in a gesture that has been noted to resemble sneezing</w:t>
      </w:r>
    </w:p>
    <w:p>
      <w:pPr>
        <w:ind w:left="3000"/>
      </w:pPr>
      <w:r>
        <w:t>(10) {kagura} [oewn-92448361-n]: a stately dance of the Shinto religion that now forms a part of Japanese village festivals.</w:t>
      </w:r>
    </w:p>
    <w:p>
      <w:pPr>
        <w:ind w:left="3300"/>
      </w:pPr>
      <w:r>
        <w:t>(11) {mikagura} [oewn-92448360-n]: a type of formal ritual Shinto kagura dance.</w:t>
      </w:r>
    </w:p>
    <w:p>
      <w:pPr>
        <w:ind w:left="2700"/>
      </w:pPr>
      <w:r>
        <w:t>(9) {acting, playing, playacting, performing} [oewn-00549363-n]: the performance of a part or role in a drama</w:t>
      </w:r>
    </w:p>
    <w:p>
      <w:pPr>
        <w:ind w:left="3000"/>
      </w:pPr>
      <w:r>
        <w:t>(10) {portrayal, characterization, enactment, personation} [oewn-00549839-n]: acting the part of a character on stage; dramatically representing the character by speech and action and gesture</w:t>
      </w:r>
    </w:p>
    <w:p>
      <w:pPr>
        <w:ind w:left="3300"/>
      </w:pPr>
      <w:r>
        <w:t>(11) {impression} [oewn-00550143-n]: an impressionistic portrayal of a person</w:t>
      </w:r>
    </w:p>
    <w:p>
      <w:pPr>
        <w:ind w:left="3300"/>
      </w:pPr>
      <w:r>
        <w:t>(11) {character, role, theatrical role, part, persona} [oewn-05937794-n]: an actor's portrayal of someone in a play</w:t>
      </w:r>
    </w:p>
    <w:p>
      <w:pPr>
        <w:ind w:left="3600"/>
      </w:pPr>
      <w:r>
        <w:t>(12) {bit part, minor role} [oewn-05938149-n]: a small role</w:t>
      </w:r>
    </w:p>
    <w:p>
      <w:pPr>
        <w:ind w:left="3900"/>
      </w:pPr>
      <w:r>
        <w:t>(13) {soubrette} [oewn-05938247-n]: a minor female role as a pert flirtatious lady's maid in a comedy</w:t>
      </w:r>
    </w:p>
    <w:p>
      <w:pPr>
        <w:ind w:left="3600"/>
      </w:pPr>
      <w:r>
        <w:t>(12) {heavy} [oewn-05938368-n]: a serious (or tragic) role in a play</w:t>
      </w:r>
    </w:p>
    <w:p>
      <w:pPr>
        <w:ind w:left="3600"/>
      </w:pPr>
      <w:r>
        <w:t>(12) {hero} [oewn-05938456-n]: the principal character in a play or movie or novel or poem</w:t>
      </w:r>
    </w:p>
    <w:p>
      <w:pPr>
        <w:ind w:left="3600"/>
      </w:pPr>
      <w:r>
        <w:t>(12) {ingenue} [oewn-05938566-n]: the role of an innocent artless young woman in a play</w:t>
      </w:r>
    </w:p>
    <w:p>
      <w:pPr>
        <w:ind w:left="3600"/>
      </w:pPr>
      <w:r>
        <w:t>(12) {title role, name part} [oewn-05938673-n]: the role of the character after whom the play is named</w:t>
      </w:r>
    </w:p>
    <w:p>
      <w:pPr>
        <w:ind w:left="3600"/>
      </w:pPr>
      <w:r>
        <w:t>(12) {villain, baddie} [oewn-10773447-n]: the principal bad character in a film or work of fiction</w:t>
      </w:r>
    </w:p>
    <w:p>
      <w:pPr>
        <w:ind w:left="3900"/>
      </w:pPr>
      <w:r>
        <w:t>(13) {supervillain} [oewn-91001681-n]: a villain with superpowers</w:t>
      </w:r>
    </w:p>
    <w:p>
      <w:pPr>
        <w:ind w:left="3000"/>
      </w:pPr>
      <w:r>
        <w:t>(10) {impersonation, personation} [oewn-00550321-n]: imitating the mannerisms of another person</w:t>
      </w:r>
    </w:p>
    <w:p>
      <w:pPr>
        <w:ind w:left="3300"/>
      </w:pPr>
      <w:r>
        <w:t>(11) {apery, mimicry} [oewn-00550509-n]: the act of mimicking; imitative behavior</w:t>
      </w:r>
    </w:p>
    <w:p>
      <w:pPr>
        <w:ind w:left="3600"/>
      </w:pPr>
      <w:r>
        <w:t>(12) {parody, mockery, takeoff} [oewn-00550647-n]: humorous or satirical mimicry</w:t>
      </w:r>
    </w:p>
    <w:p>
      <w:pPr>
        <w:ind w:left="3000"/>
      </w:pPr>
      <w:r>
        <w:t>(10) {method acting, method} [oewn-00550803-n]: an acting technique introduced by Stanislavsky in which the actor recalls emotions or reactions from his or her own life and uses them to identify with the character being portrayed</w:t>
      </w:r>
    </w:p>
    <w:p>
      <w:pPr>
        <w:ind w:left="3000"/>
      </w:pPr>
      <w:r>
        <w:t>(10) {mime, pantomime, dumb show} [oewn-00551053-n]: a performance using gestures and body movements without words</w:t>
      </w:r>
    </w:p>
    <w:p>
      <w:pPr>
        <w:ind w:left="3300"/>
      </w:pPr>
      <w:r>
        <w:t>(11) {panto} [oewn-00551279-n]: an abbreviation of pantomime</w:t>
      </w:r>
    </w:p>
    <w:p>
      <w:pPr>
        <w:ind w:left="3000"/>
      </w:pPr>
      <w:r>
        <w:t>(10) {business, stage business, byplay} [oewn-00551378-n]: incidental activity performed by an actor for dramatic effect</w:t>
      </w:r>
    </w:p>
    <w:p>
      <w:pPr>
        <w:ind w:left="3300"/>
      </w:pPr>
      <w:r>
        <w:t>(11) {shtik, schtik, shtick, schtick} [oewn-00551582-n]: (Yiddish) a contrived and often used bit of business that a performer uses to steal attention</w:t>
      </w:r>
    </w:p>
    <w:p>
      <w:pPr>
        <w:ind w:left="3000"/>
      </w:pPr>
      <w:r>
        <w:t>(10) {skit} [oewn-00552545-n]: a short theatrical episode</w:t>
      </w:r>
    </w:p>
    <w:p>
      <w:pPr>
        <w:ind w:left="3000"/>
      </w:pPr>
      <w:r>
        <w:t>(10) {hamming, overacting} [oewn-00552622-n]: poor acting by a ham actor</w:t>
      </w:r>
    </w:p>
    <w:p>
      <w:pPr>
        <w:ind w:left="3000"/>
      </w:pPr>
      <w:r>
        <w:t>(10) {heroics} [oewn-00552751-n]: ostentatious or vainglorious or extravagant or melodramatic conduct</w:t>
      </w:r>
    </w:p>
    <w:p>
      <w:pPr>
        <w:ind w:left="3000"/>
      </w:pPr>
      <w:r>
        <w:t>(10) {reenactment} [oewn-00552950-n]: performing a role in an event that occurred at an earlier time</w:t>
      </w:r>
    </w:p>
    <w:p>
      <w:pPr>
        <w:ind w:left="3000"/>
      </w:pPr>
      <w:r>
        <w:t>(10) {roleplaying} [oewn-00553134-n]: acting a particular role (as in psychotherapy)</w:t>
      </w:r>
    </w:p>
    <w:p>
      <w:pPr>
        <w:ind w:left="2400"/>
      </w:pPr>
      <w:r>
        <w:t>(8) {Occidentalism} [oewn-06167773-n]: the scholarly knowledge of western cultures and languages and people</w:t>
      </w:r>
    </w:p>
    <w:p>
      <w:pPr>
        <w:ind w:left="2400"/>
      </w:pPr>
      <w:r>
        <w:t>(8) {Orientalism, Oriental Studies} [oewn-06167901-n]: the scholarly knowledge of Asian cultures and languages and people</w:t>
      </w:r>
    </w:p>
    <w:p>
      <w:pPr>
        <w:ind w:left="2400"/>
      </w:pPr>
      <w:r>
        <w:t>(8) {philosophy} [oewn-06168062-n]: the rational investigation of questions about existence and knowledge and ethics</w:t>
      </w:r>
    </w:p>
    <w:p>
      <w:pPr>
        <w:ind w:left="2700"/>
      </w:pPr>
      <w:r>
        <w:t>(9) {ethics, moral philosophy} [oewn-06169189-n]: the philosophical study of moral values and rules</w:t>
      </w:r>
    </w:p>
    <w:p>
      <w:pPr>
        <w:ind w:left="3000"/>
      </w:pPr>
      <w:r>
        <w:t>(10) {bioethics} [oewn-06169493-n]: the branch of ethics that studies moral values in the biomedical sciences</w:t>
      </w:r>
    </w:p>
    <w:p>
      <w:pPr>
        <w:ind w:left="3300"/>
      </w:pPr>
      <w:r>
        <w:t>(11) {neuroethics} [oewn-06169640-n]: the study of ethical implications of treatments for neurological diseases</w:t>
      </w:r>
    </w:p>
    <w:p>
      <w:pPr>
        <w:ind w:left="3000"/>
      </w:pPr>
      <w:r>
        <w:t>(10) {casuistry} [oewn-06169771-n]: moral philosophy based on the application of general ethical principles to resolve moral dilemmas</w:t>
      </w:r>
    </w:p>
    <w:p>
      <w:pPr>
        <w:ind w:left="3300"/>
      </w:pPr>
      <w:r>
        <w:t>(11) {probabilism} [oewn-06170497-n]: a Roman Catholic system of casuistry that when expert opinions differ an actor can follow any solidly probable opinion that they wish even though some different opinion might be more probable</w:t>
      </w:r>
    </w:p>
    <w:p>
      <w:pPr>
        <w:ind w:left="3000"/>
      </w:pPr>
      <w:r>
        <w:t>(10) {eudemonism, endaemonism} [oewn-06170134-n]: an ethical system that evaluates actions by reference to personal well-being through a life based on reason</w:t>
      </w:r>
    </w:p>
    <w:p>
      <w:pPr>
        <w:ind w:left="3000"/>
      </w:pPr>
      <w:r>
        <w:t>(10) {hedonism} [oewn-06170312-n]: an ethical system that evaluates the pursuit of pleasure as the highest good</w:t>
      </w:r>
    </w:p>
    <w:p>
      <w:pPr>
        <w:ind w:left="3000"/>
      </w:pPr>
      <w:r>
        <w:t>(10) {moral nihilism, ethical nihilism} [oewn-92441102-n]: the meta-ethical view that nothing is intrinsically moral or immoral.</w:t>
      </w:r>
    </w:p>
    <w:p>
      <w:pPr>
        <w:ind w:left="2700"/>
      </w:pPr>
      <w:r>
        <w:t>(9) {etiology, aetiology} [oewn-06170764-n]: the philosophical study of causation</w:t>
      </w:r>
    </w:p>
    <w:p>
      <w:pPr>
        <w:ind w:left="2700"/>
      </w:pPr>
      <w:r>
        <w:t>(9) {aesthetics, esthetics} [oewn-06170939-n]: (art) the branch of philosophy dealing with beauty and taste (emphasizing the evaluative criteria that are applied to art)</w:t>
      </w:r>
    </w:p>
    <w:p>
      <w:pPr>
        <w:ind w:left="2700"/>
      </w:pPr>
      <w:r>
        <w:t>(9) {axiology} [oewn-06171322-n]: the study of values and value judgments</w:t>
      </w:r>
    </w:p>
    <w:p>
      <w:pPr>
        <w:ind w:left="2700"/>
      </w:pPr>
      <w:r>
        <w:t>(9) {jurisprudence, law, legal philosophy} [oewn-06171434-n]: the branch of philosophy concerned with the law and the principles that lead courts to make the decisions they do</w:t>
      </w:r>
    </w:p>
    <w:p>
      <w:pPr>
        <w:ind w:left="3000"/>
      </w:pPr>
      <w:r>
        <w:t>(10) {contract law} [oewn-06171758-n]: that branch of jurisprudence that studies the rights and obligations of parties entering into contracts</w:t>
      </w:r>
    </w:p>
    <w:p>
      <w:pPr>
        <w:ind w:left="3000"/>
      </w:pPr>
      <w:r>
        <w:t>(10) {corporation law} [oewn-06171939-n]: that branch of jurisprudence that studies the laws governing corporations</w:t>
      </w:r>
    </w:p>
    <w:p>
      <w:pPr>
        <w:ind w:left="3000"/>
      </w:pPr>
      <w:r>
        <w:t>(10) {matrimonial law} [oewn-06172093-n]: that branch of jurisprudence that studies the laws governing matrimony</w:t>
      </w:r>
    </w:p>
    <w:p>
      <w:pPr>
        <w:ind w:left="3000"/>
      </w:pPr>
      <w:r>
        <w:t>(10) {patent law} [oewn-06172244-n]: that branch of jurisprudence that studies the laws governing patents</w:t>
      </w:r>
    </w:p>
    <w:p>
      <w:pPr>
        <w:ind w:left="2700"/>
      </w:pPr>
      <w:r>
        <w:t>(9) {metaphysics} [oewn-06172369-n]: the philosophical study of being and knowing</w:t>
      </w:r>
    </w:p>
    <w:p>
      <w:pPr>
        <w:ind w:left="3000"/>
      </w:pPr>
      <w:r>
        <w:t>(10) {ontology} [oewn-06172563-n]: the metaphysical study of the nature of being and existence</w:t>
      </w:r>
    </w:p>
    <w:p>
      <w:pPr>
        <w:ind w:left="3000"/>
      </w:pPr>
      <w:r>
        <w:t>(10) {cosmology} [oewn-06172939-n]: the metaphysical study of the origin and nature of the universe</w:t>
      </w:r>
    </w:p>
    <w:p>
      <w:pPr>
        <w:ind w:left="2700"/>
      </w:pPr>
      <w:r>
        <w:t>(9) {dialectic} [oewn-06173264-n]: any formal system of reasoning that arrives at the truth by the exchange of logical arguments</w:t>
      </w:r>
    </w:p>
    <w:p>
      <w:pPr>
        <w:ind w:left="2700"/>
      </w:pPr>
      <w:r>
        <w:t>(9) {logic} [oewn-06173467-n]: the branch of philosophy that analyzes inference</w:t>
      </w:r>
    </w:p>
    <w:p>
      <w:pPr>
        <w:ind w:left="3000"/>
      </w:pPr>
      <w:r>
        <w:t>(10) {modal logic} [oewn-06176360-n]: the logical study of necessity and possibility</w:t>
      </w:r>
    </w:p>
    <w:p>
      <w:pPr>
        <w:ind w:left="3000"/>
      </w:pPr>
      <w:r>
        <w:t>(10) {syllogistic} [oewn-92446323-n]: in logic, the formal analysis of logical terms and operators and the structures that make it possible to infer true conclusions from given premises.</w:t>
      </w:r>
    </w:p>
    <w:p>
      <w:pPr>
        <w:ind w:left="2700"/>
      </w:pPr>
      <w:r>
        <w:t>(9) {epistemology} [oewn-06176464-n]: the philosophical theory of knowledge</w:t>
      </w:r>
    </w:p>
    <w:p>
      <w:pPr>
        <w:ind w:left="3000"/>
      </w:pPr>
      <w:r>
        <w:t>(10) {methodology, methodological analysis} [oewn-06176614-n]: the branch of philosophy that analyzes the principles and procedures of inquiry in a particular discipline</w:t>
      </w:r>
    </w:p>
    <w:p>
      <w:pPr>
        <w:ind w:left="2700"/>
      </w:pPr>
      <w:r>
        <w:t>(9) {transcendentalism, transcendental philosophy} [oewn-06201921-n]: any system of philosophy emphasizing the intuitive and spiritual above the empirical and material</w:t>
      </w:r>
    </w:p>
    <w:p>
      <w:pPr>
        <w:ind w:left="2400"/>
      </w:pPr>
      <w:r>
        <w:t>(8) {literary study} [oewn-06179001-n]: the humanistic study of literature</w:t>
      </w:r>
    </w:p>
    <w:p>
      <w:pPr>
        <w:ind w:left="2700"/>
      </w:pPr>
      <w:r>
        <w:t>(9) {literature, lit} [oewn-06179204-n]: the humanistic study of a body of literature</w:t>
      </w:r>
    </w:p>
    <w:p>
      <w:pPr>
        <w:ind w:left="2700"/>
      </w:pPr>
      <w:r>
        <w:t>(9) {comparative literature} [oewn-06179383-n]: study of literary works from different cultures (often in translation)</w:t>
      </w:r>
    </w:p>
    <w:p>
      <w:pPr>
        <w:ind w:left="2700"/>
      </w:pPr>
      <w:r>
        <w:t>(9) {literary criticism, lit crit} [oewn-06179522-n]: the informed analysis and evaluation of literature</w:t>
      </w:r>
    </w:p>
    <w:p>
      <w:pPr>
        <w:ind w:left="3000"/>
      </w:pPr>
      <w:r>
        <w:t>(10) {biographism} [oewn-92447157-n]: reduction of textual meaning to authorial biography.</w:t>
      </w:r>
    </w:p>
    <w:p>
      <w:pPr>
        <w:ind w:left="2700"/>
      </w:pPr>
      <w:r>
        <w:t>(9) {poetics} [oewn-06179648-n]: study of poetic works</w:t>
      </w:r>
    </w:p>
    <w:p>
      <w:pPr>
        <w:ind w:left="3000"/>
      </w:pPr>
      <w:r>
        <w:t>(10) {prosody, metrics} [oewn-06179741-n]: the study of poetic meter and the art of versification</w:t>
      </w:r>
    </w:p>
    <w:p>
      <w:pPr>
        <w:ind w:left="2700"/>
      </w:pPr>
      <w:r>
        <w:t>(9) {classics} [oewn-06180087-n]: study of the literary works of ancient Greece and Rome</w:t>
      </w:r>
    </w:p>
    <w:p>
      <w:pPr>
        <w:ind w:left="2700"/>
      </w:pPr>
      <w:r>
        <w:t>(9) {rhetoric} [oewn-06180214-n]: study of the technique and rules for using language effectively (especially in public speaking)</w:t>
      </w:r>
    </w:p>
    <w:p>
      <w:pPr>
        <w:ind w:left="2400"/>
      </w:pPr>
      <w:r>
        <w:t>(8) {library science} [oewn-06180608-n]: the study of the principles and practices of library administration</w:t>
      </w:r>
    </w:p>
    <w:p>
      <w:pPr>
        <w:ind w:left="2400"/>
      </w:pPr>
      <w:r>
        <w:t>(8) {linguistics, philology} [oewn-06180756-n]: the humanistic study of language and literature</w:t>
      </w:r>
    </w:p>
    <w:p>
      <w:pPr>
        <w:ind w:left="2700"/>
      </w:pPr>
      <w:r>
        <w:t>(9) {dialectology} [oewn-06180981-n]: the branch of philology that is devoted to the study of dialects</w:t>
      </w:r>
    </w:p>
    <w:p>
      <w:pPr>
        <w:ind w:left="2700"/>
      </w:pPr>
      <w:r>
        <w:t>(9) {lexicology} [oewn-06188528-n]: the branch of linguistics that studies the lexical component of language</w:t>
      </w:r>
    </w:p>
    <w:p>
      <w:pPr>
        <w:ind w:left="3000"/>
      </w:pPr>
      <w:r>
        <w:t>(10) {onomastics} [oewn-06188711-n]: the branch of lexicology that studies the forms and origins of proper names</w:t>
      </w:r>
    </w:p>
    <w:p>
      <w:pPr>
        <w:ind w:left="3000"/>
      </w:pPr>
      <w:r>
        <w:t>(10) {toponymy, toponomy} [oewn-06188861-n]: the branch of lexicology that studies the place names of a region or a language</w:t>
      </w:r>
    </w:p>
    <w:p>
      <w:pPr>
        <w:ind w:left="2700"/>
      </w:pPr>
      <w:r>
        <w:t>(9) {classical philology} [oewn-92440281-n]: the philology of Classical Sanskrit, Greek and Classical Latin.</w:t>
      </w:r>
    </w:p>
    <w:p>
      <w:pPr>
        <w:ind w:left="2400"/>
      </w:pPr>
      <w:r>
        <w:t>(8) {musicology} [oewn-06181104-n]: the scholarly and scientific study of music</w:t>
      </w:r>
    </w:p>
    <w:p>
      <w:pPr>
        <w:ind w:left="2400"/>
      </w:pPr>
      <w:r>
        <w:t>(8) {Sinology} [oewn-06181240-n]: the study of Chinese history and language and culture</w:t>
      </w:r>
    </w:p>
    <w:p>
      <w:pPr>
        <w:ind w:left="2400"/>
      </w:pPr>
      <w:r>
        <w:t>(8) {stemmatology, stemmatics} [oewn-06181366-n]: the humanistic discipline that attempts to reconstruct the transmission of a text (especially a text in manuscript form) on the basis of relations between the various surviving manuscripts (sometimes using cladistic analysis)</w:t>
      </w:r>
    </w:p>
    <w:p>
      <w:pPr>
        <w:ind w:left="2400"/>
      </w:pPr>
      <w:r>
        <w:t>(8) {trivium} [oewn-06181787-n]: (Middle Ages) an introductory curriculum at a medieval university involving grammar and logic and rhetoric; considered to be a triple way to eloquence</w:t>
      </w:r>
    </w:p>
    <w:p>
      <w:pPr>
        <w:ind w:left="2400"/>
      </w:pPr>
      <w:r>
        <w:t>(8) {quadrivium} [oewn-06182010-n]: (Middle Ages) a higher division of the curriculum in a medieval university involving arithmetic and music and geometry and astronomy</w:t>
      </w:r>
    </w:p>
    <w:p>
      <w:pPr>
        <w:ind w:left="2400"/>
      </w:pPr>
      <w:r>
        <w:t>(8) {ludology, game studies} [oewn-92438758-n]: The study of games and gaming, especially video games.</w:t>
      </w:r>
    </w:p>
    <w:p>
      <w:pPr>
        <w:ind w:left="2400"/>
      </w:pPr>
      <w:r>
        <w:t>(8) {Etruscology} [oewn-92440156-n]: the study of Etruscan civilization, especially its artifacts and language.</w:t>
      </w:r>
    </w:p>
    <w:p>
      <w:pPr>
        <w:ind w:left="2400"/>
      </w:pPr>
      <w:r>
        <w:t>(8) {area studies} [oewn-92440295-n]: an interdisciplinary field of research and scholarship pertaining to a particular geographical, national/federal, or cultural region.</w:t>
      </w:r>
    </w:p>
    <w:p>
      <w:pPr>
        <w:ind w:left="2400"/>
      </w:pPr>
      <w:r>
        <w:t>(8) {film studies} [oewn-92440558-n]: an academic discipline that deals with various theoretical, historical, and critical approaches to films.</w:t>
      </w:r>
    </w:p>
    <w:p>
      <w:pPr>
        <w:ind w:left="2400"/>
      </w:pPr>
      <w:r>
        <w:t>(8) {cultural studies} [oewn-92440559-n]: a field of theoretically, politically, and empirically engaged cultural analysis that was initially developed by British academics in the late 1950s, '60s and '70s, and has been subsequently taken up and transformed by scholars from many different disciplines around the world.</w:t>
      </w:r>
    </w:p>
    <w:p>
      <w:pPr>
        <w:ind w:left="2400"/>
      </w:pPr>
      <w:r>
        <w:t>(8) {theatre studies, theatrology} [oewn-92440562-n]: the study of theatrical performance in relation to its literary, physical, psycho-biological, sociological, and historical contexts.</w:t>
      </w:r>
    </w:p>
    <w:p>
      <w:pPr>
        <w:ind w:left="2400"/>
      </w:pPr>
      <w:r>
        <w:t>(8) {textual scholarship} [oewn-92445779-n]: an umbrella term for disciplines that deal with describing, transcribing, editing or annotating texts and physical documents.</w:t>
      </w:r>
    </w:p>
    <w:p>
      <w:pPr>
        <w:ind w:left="2100"/>
      </w:pPr>
      <w:r>
        <w:t>(7) {theology, divinity} [oewn-06191860-n]: the rational and systematic study of religion and its influences and of the nature of religious truth</w:t>
      </w:r>
    </w:p>
    <w:p>
      <w:pPr>
        <w:ind w:left="2400"/>
      </w:pPr>
      <w:r>
        <w:t>(8) {angelology} [oewn-06192473-n]: the branch of theology that is concerned with angels</w:t>
      </w:r>
    </w:p>
    <w:p>
      <w:pPr>
        <w:ind w:left="2400"/>
      </w:pPr>
      <w:r>
        <w:t>(8) {apologetics} [oewn-06192582-n]: the branch of theology that is concerned with the defense of Christian doctrines</w:t>
      </w:r>
    </w:p>
    <w:p>
      <w:pPr>
        <w:ind w:left="2400"/>
      </w:pPr>
      <w:r>
        <w:t>(8) {ecclesiology} [oewn-06192720-n]: the branch of theology concerned with the nature and the constitution and the functions of a church</w:t>
      </w:r>
    </w:p>
    <w:p>
      <w:pPr>
        <w:ind w:left="2400"/>
      </w:pPr>
      <w:r>
        <w:t>(8) {eschatology} [oewn-06192878-n]: the branch of theology that is concerned with such final things as death and Last Judgment; Heaven and Hell; the ultimate destiny of humankind</w:t>
      </w:r>
    </w:p>
    <w:p>
      <w:pPr>
        <w:ind w:left="2400"/>
      </w:pPr>
      <w:r>
        <w:t>(8) {hermeneutics} [oewn-06193114-n]: the branch of theology that deals with principles of exegesis</w:t>
      </w:r>
    </w:p>
    <w:p>
      <w:pPr>
        <w:ind w:left="2400"/>
      </w:pPr>
      <w:r>
        <w:t>(8) {homiletics} [oewn-06193234-n]: the branch of theology that deals with sermons and homilies</w:t>
      </w:r>
    </w:p>
    <w:p>
      <w:pPr>
        <w:ind w:left="2400"/>
      </w:pPr>
      <w:r>
        <w:t>(8) {liturgics, liturgiology} [oewn-06193368-n]: the study of liturgies</w:t>
      </w:r>
    </w:p>
    <w:p>
      <w:pPr>
        <w:ind w:left="2400"/>
      </w:pPr>
      <w:r>
        <w:t>(8) {theodicy} [oewn-06193461-n]: the branch of theology that defends God's goodness and justice in the face of the existence of evil</w:t>
      </w:r>
    </w:p>
    <w:p>
      <w:pPr>
        <w:ind w:left="2100"/>
      </w:pPr>
      <w:r>
        <w:t>(7) {military science} [oewn-06258173-n]: the discipline dealing with the principles of warfare</w:t>
      </w:r>
    </w:p>
    <w:p>
      <w:pPr>
        <w:ind w:left="2400"/>
      </w:pPr>
      <w:r>
        <w:t>(8) {tactics} [oewn-06259098-n]: the branch of military science dealing with detailed maneuvers to achieve objectives set by strategy</w:t>
      </w:r>
    </w:p>
    <w:p>
      <w:pPr>
        <w:ind w:left="2400"/>
      </w:pPr>
      <w:r>
        <w:t>(8) {strategy} [oewn-06259307-n]: the branch of military science dealing with military command and the planning and conduct of a war</w:t>
      </w:r>
    </w:p>
    <w:p>
      <w:pPr>
        <w:ind w:left="2100"/>
      </w:pPr>
      <w:r>
        <w:t>(7) {escapology} [oewn-06258344-n]: the study of methods of escaping (especially as a form of entertainment)</w:t>
      </w:r>
    </w:p>
    <w:p>
      <w:pPr>
        <w:ind w:left="2100"/>
      </w:pPr>
      <w:r>
        <w:t>(7) {graphology} [oewn-06258491-n]: the study of handwriting (especially as an indicator of the writer's character or disposition)</w:t>
      </w:r>
    </w:p>
    <w:p>
      <w:pPr>
        <w:ind w:left="2100"/>
      </w:pPr>
      <w:r>
        <w:t>(7) {numerology} [oewn-06258660-n]: the study of the supposed occult influence of numbers on human affairs</w:t>
      </w:r>
    </w:p>
    <w:p>
      <w:pPr>
        <w:ind w:left="2100"/>
      </w:pPr>
      <w:r>
        <w:t>(7) {protology} [oewn-06258823-n]: the study of origins and first things</w:t>
      </w:r>
    </w:p>
    <w:p>
      <w:pPr>
        <w:ind w:left="2100"/>
      </w:pPr>
      <w:r>
        <w:t>(7) {theogony} [oewn-06258993-n]: the study of the origins and genealogy of the gods</w:t>
      </w:r>
    </w:p>
    <w:p>
      <w:pPr>
        <w:ind w:left="2100"/>
      </w:pPr>
      <w:r>
        <w:t>(7) {peace and conflict studies} [oewn-92436888-n]: a social science field that identifies and analyses violent and nonviolent behaviours as well as the structural mechanisms attending conflicts (including social conflicts) with a view towards understanding those processes which lead to a more desirable human condition.</w:t>
      </w:r>
    </w:p>
    <w:p>
      <w:pPr>
        <w:ind w:left="2100"/>
      </w:pPr>
      <w:r>
        <w:t>(7) {systems theory} [oewn-92440148-n]: the interdisciplinary study of systems in general, with the goal of elucidating principles that can be applied to all types of systems at all nesting levels in all fields of research.</w:t>
      </w:r>
    </w:p>
    <w:p>
      <w:pPr>
        <w:ind w:left="2100"/>
      </w:pPr>
      <w:r>
        <w:t>(7) {addiction studies} [oewn-92444030-n]: a formal exploration of addictions from a variety of academic and scientific perspectives: sociological, cultural, psychological, anthropological, and psychoanalytic.</w:t>
      </w:r>
    </w:p>
    <w:p>
      <w:pPr>
        <w:ind w:left="2100"/>
      </w:pPr>
      <w:r>
        <w:t>(7) {olfactology} [oewn-92444657-n]: the scientific study of smells or of the sense of smell.</w:t>
      </w:r>
    </w:p>
    <w:p>
      <w:pPr>
        <w:ind w:left="1800"/>
      </w:pPr>
      <w:r>
        <w:t>(6) {region, realm} [oewn-06006992-n]: a knowledge domain that you are interested in or are communicating about</w:t>
      </w:r>
    </w:p>
    <w:p>
      <w:pPr>
        <w:ind w:left="1800"/>
      </w:pPr>
      <w:r>
        <w:t>(6) {scientific knowledge} [oewn-06008718-n]: knowledge accumulated by systematic study and organized by general principles</w:t>
      </w:r>
    </w:p>
    <w:p>
      <w:pPr>
        <w:ind w:left="1500"/>
      </w:pPr>
      <w:r>
        <w:t>(5) {metaknowledge} [oewn-06008633-n]: knowledge about knowledge</w:t>
      </w:r>
    </w:p>
    <w:p>
      <w:pPr>
        <w:ind w:left="1200"/>
      </w:pPr>
      <w:r>
        <w:t>(4) {information} [oewn-05824413-n]: knowledge acquired through study or experience or instruction</w:t>
      </w:r>
    </w:p>
    <w:p>
      <w:pPr>
        <w:ind w:left="1500"/>
      </w:pPr>
      <w:r>
        <w:t>(5) {datum, data point} [oewn-05824748-n]: an item of factual information derived from measurement or research</w:t>
      </w:r>
    </w:p>
    <w:p>
      <w:pPr>
        <w:ind w:left="1800"/>
      </w:pPr>
      <w:r>
        <w:t>(6) {reading, meter reading, indication} [oewn-05824916-n]: a datum about some physical state that is presented to a user by a meter or similar instrument</w:t>
      </w:r>
    </w:p>
    <w:p>
      <w:pPr>
        <w:ind w:left="2100"/>
      </w:pPr>
      <w:r>
        <w:t>(7) {clock time, time} [oewn-15154879-n]: a reading of a point in time as given by a clock</w:t>
      </w:r>
    </w:p>
    <w:p>
      <w:pPr>
        <w:ind w:left="2400"/>
      </w:pPr>
      <w:r>
        <w:t>(8) {spacecraft clock time, SCLK} [oewn-15156550-n]: the clock time given by a clock carried on board a spacecraft</w:t>
      </w:r>
    </w:p>
    <w:p>
      <w:pPr>
        <w:ind w:left="2400"/>
      </w:pPr>
      <w:r>
        <w:t>(8) {prime time} [oewn-15191944-n]: the hours between 7 and 11 p.m. when the largest tv audience is available</w:t>
      </w:r>
    </w:p>
    <w:p>
      <w:pPr>
        <w:ind w:left="2400"/>
      </w:pPr>
      <w:r>
        <w:t>(8) {hour, time of day} [oewn-15253174-n]: clock time</w:t>
      </w:r>
    </w:p>
    <w:p>
      <w:pPr>
        <w:ind w:left="2700"/>
      </w:pPr>
      <w:r>
        <w:t>(9) {noon, twelve noon, high noon, midday, noonday, noontide} [oewn-15190537-n]: the middle of the day</w:t>
      </w:r>
    </w:p>
    <w:p>
      <w:pPr>
        <w:ind w:left="2700"/>
      </w:pPr>
      <w:r>
        <w:t>(9) {mealtime} [oewn-15190684-n]: the hour at which a meal is habitually or customarily eaten</w:t>
      </w:r>
    </w:p>
    <w:p>
      <w:pPr>
        <w:ind w:left="3000"/>
      </w:pPr>
      <w:r>
        <w:t>(10) {breakfast time} [oewn-15190852-n]: the customary or habitual hour for eating breakfast</w:t>
      </w:r>
    </w:p>
    <w:p>
      <w:pPr>
        <w:ind w:left="3000"/>
      </w:pPr>
      <w:r>
        <w:t>(10) {lunchtime, lunch period} [oewn-15190964-n]: the customary or habitual hour for eating lunch</w:t>
      </w:r>
    </w:p>
    <w:p>
      <w:pPr>
        <w:ind w:left="3000"/>
      </w:pPr>
      <w:r>
        <w:t>(10) {dinnertime, suppertime} [oewn-15191117-n]: the customary or habitual hour for the evening meal</w:t>
      </w:r>
    </w:p>
    <w:p>
      <w:pPr>
        <w:ind w:left="2700"/>
      </w:pPr>
      <w:r>
        <w:t>(9) {late-night hour} [oewn-15193127-n]: the latter part of night</w:t>
      </w:r>
    </w:p>
    <w:p>
      <w:pPr>
        <w:ind w:left="2700"/>
      </w:pPr>
      <w:r>
        <w:t>(9) {midnight} [oewn-15193232-n]: 12 o'clock at night; the middle of the night</w:t>
      </w:r>
    </w:p>
    <w:p>
      <w:pPr>
        <w:ind w:left="2700"/>
      </w:pPr>
      <w:r>
        <w:t>(9) {small hours} [oewn-15193416-n]: the hours just after midnight</w:t>
      </w:r>
    </w:p>
    <w:p>
      <w:pPr>
        <w:ind w:left="2700"/>
      </w:pPr>
      <w:r>
        <w:t>(9) {bedtime} [oewn-15193522-n]: the time you go to bed</w:t>
      </w:r>
    </w:p>
    <w:p>
      <w:pPr>
        <w:ind w:left="3000"/>
      </w:pPr>
      <w:r>
        <w:t>(10) {lights-out} [oewn-15193616-n]: a prescribed bedtime</w:t>
      </w:r>
    </w:p>
    <w:p>
      <w:pPr>
        <w:ind w:left="2700"/>
      </w:pPr>
      <w:r>
        <w:t>(9) {closing time} [oewn-15193712-n]: the regular time of day when an establishment closes to the public</w:t>
      </w:r>
    </w:p>
    <w:p>
      <w:pPr>
        <w:ind w:left="2700"/>
      </w:pPr>
      <w:r>
        <w:t>(9) {dawn, dawning, morning, aurora, first light, daybreak, break of day, break of the day, dayspring, sunrise, sunup, cockcrow} [oewn-15193837-n]: the first light of day</w:t>
      </w:r>
    </w:p>
    <w:p>
      <w:pPr>
        <w:ind w:left="2700"/>
      </w:pPr>
      <w:r>
        <w:t>(9) {early-morning hour} [oewn-15194183-n]: an hour early in the morning</w:t>
      </w:r>
    </w:p>
    <w:p>
      <w:pPr>
        <w:ind w:left="2700"/>
      </w:pPr>
      <w:r>
        <w:t>(9) {sunset, sundown} [oewn-15194295-n]: the time in the evening at which the sun begins to fall below the horizon</w:t>
      </w:r>
    </w:p>
    <w:p>
      <w:pPr>
        <w:ind w:left="2700"/>
      </w:pPr>
      <w:r>
        <w:t>(9) {twilight, dusk, gloaming, gloam, nightfall, evenfall, fall, crepuscule, crepuscle} [oewn-15194468-n]: the time of day immediately following sunset</w:t>
      </w:r>
    </w:p>
    <w:p>
      <w:pPr>
        <w:ind w:left="3000"/>
      </w:pPr>
      <w:r>
        <w:t>(10) {night} [oewn-15194806-n]: a shortening of nightfall</w:t>
      </w:r>
    </w:p>
    <w:p>
      <w:pPr>
        <w:ind w:left="2700"/>
      </w:pPr>
      <w:r>
        <w:t>(9) {none} [oewn-15253583-n]: a canonical hour that is the ninth hour of the day counting from sunrise</w:t>
      </w:r>
    </w:p>
    <w:p>
      <w:pPr>
        <w:ind w:left="2700"/>
      </w:pPr>
      <w:r>
        <w:t>(9) {happy hour} [oewn-15253815-n]: the time of day when a bar sells alcoholic drinks at a reduced price</w:t>
      </w:r>
    </w:p>
    <w:p>
      <w:pPr>
        <w:ind w:left="2700"/>
      </w:pPr>
      <w:r>
        <w:t>(9) {rush hour} [oewn-15253940-n]: the times at the beginning and end of the working day when many people are traveling to or from work; the time of the day when the movement of people from one place to another is at its highest</w:t>
      </w:r>
    </w:p>
    <w:p>
      <w:pPr>
        <w:ind w:left="2700"/>
      </w:pPr>
      <w:r>
        <w:t>(9) {zero hour} [oewn-15254096-n]: the time set for the start of an action or operation</w:t>
      </w:r>
    </w:p>
    <w:p>
      <w:pPr>
        <w:ind w:left="2700"/>
      </w:pPr>
      <w:r>
        <w:t>(9) {canonical hour} [oewn-15254204-n]: (Roman Catholic Church) one of seven specified times for prayer</w:t>
      </w:r>
    </w:p>
    <w:p>
      <w:pPr>
        <w:ind w:left="3000"/>
      </w:pPr>
      <w:r>
        <w:t>(10) {matins, morning prayer} [oewn-15254473-n]: the first canonical hour; at daybreak</w:t>
      </w:r>
    </w:p>
    <w:p>
      <w:pPr>
        <w:ind w:left="3000"/>
      </w:pPr>
      <w:r>
        <w:t>(10) {prime} [oewn-15254580-n]: the second canonical hour; about 6 a.m.</w:t>
      </w:r>
    </w:p>
    <w:p>
      <w:pPr>
        <w:ind w:left="3000"/>
      </w:pPr>
      <w:r>
        <w:t>(10) {terce, tierce} [oewn-15254671-n]: the third canonical hour; about 9 a.m.</w:t>
      </w:r>
    </w:p>
    <w:p>
      <w:pPr>
        <w:ind w:left="3000"/>
      </w:pPr>
      <w:r>
        <w:t>(10) {sext} [oewn-15254770-n]: the fourth of the seven canonical hours; about noon</w:t>
      </w:r>
    </w:p>
    <w:p>
      <w:pPr>
        <w:ind w:left="3000"/>
      </w:pPr>
      <w:r>
        <w:t>(10) {nones} [oewn-15254872-n]: the fifth of the seven canonical hours; about 3 p.m.</w:t>
      </w:r>
    </w:p>
    <w:p>
      <w:pPr>
        <w:ind w:left="3000"/>
      </w:pPr>
      <w:r>
        <w:t>(10) {vespers, evensong} [oewn-15254976-n]: the sixth of the seven canonical hours of the divine office; early evening; now often made a public service on Sundays</w:t>
      </w:r>
    </w:p>
    <w:p>
      <w:pPr>
        <w:ind w:left="3000"/>
      </w:pPr>
      <w:r>
        <w:t>(10) {compline, complin} [oewn-15255159-n]: last of the seven canonical hours just before retiring</w:t>
      </w:r>
    </w:p>
    <w:p>
      <w:pPr>
        <w:ind w:left="2100"/>
      </w:pPr>
      <w:r>
        <w:t>(7) {miles per hour, mph} [oewn-15310096-n]: a speedometer reading for the momentary rate of travel</w:t>
      </w:r>
    </w:p>
    <w:p>
      <w:pPr>
        <w:ind w:left="1800"/>
      </w:pPr>
      <w:r>
        <w:t>(6) {statistic} [oewn-06030848-n]: a datum that can be represented numerically</w:t>
      </w:r>
    </w:p>
    <w:p>
      <w:pPr>
        <w:ind w:left="2100"/>
      </w:pPr>
      <w:r>
        <w:t>(7) {average, norm} [oewn-06031110-n]: a statistic describing the location of a distribution</w:t>
      </w:r>
    </w:p>
    <w:p>
      <w:pPr>
        <w:ind w:left="2400"/>
      </w:pPr>
      <w:r>
        <w:t>(8) {age norm} [oewn-06032592-n]: the average age at which particular performances are expected to appear</w:t>
      </w:r>
    </w:p>
    <w:p>
      <w:pPr>
        <w:ind w:left="2400"/>
      </w:pPr>
      <w:r>
        <w:t>(8) {mode, modal value} [oewn-06033024-n]: the most frequent value of a random variable</w:t>
      </w:r>
    </w:p>
    <w:p>
      <w:pPr>
        <w:ind w:left="2400"/>
      </w:pPr>
      <w:r>
        <w:t>(8) {median, median value} [oewn-06033170-n]: the number midway between the two middle numbers in a series containing an even or odd number of items</w:t>
      </w:r>
    </w:p>
    <w:p>
      <w:pPr>
        <w:ind w:left="2400"/>
      </w:pPr>
      <w:r>
        <w:t>(8) {mean, mean value} [oewn-06033377-n]: an average of n numbers computed by adding some function of the numbers and dividing by some function of n</w:t>
      </w:r>
    </w:p>
    <w:p>
      <w:pPr>
        <w:ind w:left="2700"/>
      </w:pPr>
      <w:r>
        <w:t>(9) {arithmetic mean, first moment, expectation, expected value} [oewn-06033638-n]: the sum of the values of a random variable divided by the number of values</w:t>
      </w:r>
    </w:p>
    <w:p>
      <w:pPr>
        <w:ind w:left="2700"/>
      </w:pPr>
      <w:r>
        <w:t>(9) {geometric mean} [oewn-06033839-n]: the mean of n numbers expressed as the n-th root of their product</w:t>
      </w:r>
    </w:p>
    <w:p>
      <w:pPr>
        <w:ind w:left="2700"/>
      </w:pPr>
      <w:r>
        <w:t>(9) {harmonic mean} [oewn-06033984-n]: the mean of n numbers expressed as the reciprocal of the arithmetic mean of the reciprocals of the numbers</w:t>
      </w:r>
    </w:p>
    <w:p>
      <w:pPr>
        <w:ind w:left="2700"/>
      </w:pPr>
      <w:r>
        <w:t>(9) {Winsorized mean} [oewn-92436724-n]: a statistical measure of central tendency, much like the mean and median, that involves the calculation of the mean after replacing given parts of a probability distribution or sample at the high and low end with the most extreme remaining values.</w:t>
      </w:r>
    </w:p>
    <w:p>
      <w:pPr>
        <w:ind w:left="2700"/>
      </w:pPr>
      <w:r>
        <w:t>(9) {weighted mean, weighted arithmetic mean, weighted average} [oewn-92436725-n]: An average in which each quantity to be averaged is assigned a weight, determining the relative importance of each quantity on the average.</w:t>
      </w:r>
    </w:p>
    <w:p>
      <w:pPr>
        <w:ind w:left="2100"/>
      </w:pPr>
      <w:r>
        <w:t>(7) {demographic} [oewn-06031425-n]: a statistic characterizing human populations (or segments of human populations broken down by age or sex or income etc.)</w:t>
      </w:r>
    </w:p>
    <w:p>
      <w:pPr>
        <w:ind w:left="2100"/>
      </w:pPr>
      <w:r>
        <w:t>(7) {deviation} [oewn-06031640-n]: the difference between an observed value and the expected value of a variable or function</w:t>
      </w:r>
    </w:p>
    <w:p>
      <w:pPr>
        <w:ind w:left="2400"/>
      </w:pPr>
      <w:r>
        <w:t>(8) {outlier} [oewn-06032718-n]: an extreme deviation from the mean</w:t>
      </w:r>
    </w:p>
    <w:p>
      <w:pPr>
        <w:ind w:left="2400"/>
      </w:pPr>
      <w:r>
        <w:t>(8) {mean deviation, mean deviation from the mean} [oewn-06032825-n]: the arithmetic mean of the absolute values of deviations from the mean of a distribution</w:t>
      </w:r>
    </w:p>
    <w:p>
      <w:pPr>
        <w:ind w:left="2400"/>
      </w:pPr>
      <w:r>
        <w:t>(8) {quartile deviation} [oewn-92436715-n]: one half of the difference obtained by subtracting the first quartile from the third quartile in a frequency distribution.</w:t>
      </w:r>
    </w:p>
    <w:p>
      <w:pPr>
        <w:ind w:left="2400"/>
      </w:pPr>
      <w:r>
        <w:t>(8) {absolute deviation} [oewn-92436719-n]: In statistics, the absolute difference between an element of a data set and a given point.</w:t>
      </w:r>
    </w:p>
    <w:p>
      <w:pPr>
        <w:ind w:left="2400"/>
      </w:pPr>
      <w:r>
        <w:t>(8) {average absolute deviation, average deviation} [oewn-92436720-n]: the average of the absolute deviations from a central point and a summary statistic of statistical dispersion or variability.</w:t>
      </w:r>
    </w:p>
    <w:p>
      <w:pPr>
        <w:ind w:left="2100"/>
      </w:pPr>
      <w:r>
        <w:t>(7) {moment} [oewn-06031858-n]: the n-th moment of a distribution is the expected value of the n-th power of the deviations from a fixed value</w:t>
      </w:r>
    </w:p>
    <w:p>
      <w:pPr>
        <w:ind w:left="2400"/>
      </w:pPr>
      <w:r>
        <w:t>(8) {second moment} [oewn-06034169-n]: the expected value of the square of the deviations of a random variable from the point of origin</w:t>
      </w:r>
    </w:p>
    <w:p>
      <w:pPr>
        <w:ind w:left="2400"/>
      </w:pPr>
      <w:r>
        <w:t>(8) {variance} [oewn-06034344-n]: the second moment around the mean; the expected value of the square of the deviations of a random variable from its mean value</w:t>
      </w:r>
    </w:p>
    <w:p>
      <w:pPr>
        <w:ind w:left="2700"/>
      </w:pPr>
      <w:r>
        <w:t>(9) {standard deviation} [oewn-06034580-n]: the square root of the variance</w:t>
      </w:r>
    </w:p>
    <w:p>
      <w:pPr>
        <w:ind w:left="3000"/>
      </w:pPr>
      <w:r>
        <w:t>(10) {sample standard deviation} [oewn-92443348-n]: the standard deviation of a random sample taken from a statistical population.</w:t>
      </w:r>
    </w:p>
    <w:p>
      <w:pPr>
        <w:ind w:left="3000"/>
      </w:pPr>
      <w:r>
        <w:t>(10) {residual standard deviation} [oewn-92443349-n]: the standard deviation of points formed around a linear function, and an estimate of the accuracy of the dependent variable being measured.</w:t>
      </w:r>
    </w:p>
    <w:p>
      <w:pPr>
        <w:ind w:left="2700"/>
      </w:pPr>
      <w:r>
        <w:t>(9) {covariance} [oewn-06034695-n]: (statistics) the mean value of the product of the deviations of two variates from their respective means</w:t>
      </w:r>
    </w:p>
    <w:p>
      <w:pPr>
        <w:ind w:left="2100"/>
      </w:pPr>
      <w:r>
        <w:t>(7) {nonparametric statistic, distribution free statistic} [oewn-06032076-n]: a statistic computed without knowledge of the form or the parameters of the distribution from which observations are drawn</w:t>
      </w:r>
    </w:p>
    <w:p>
      <w:pPr>
        <w:ind w:left="2400"/>
      </w:pPr>
      <w:r>
        <w:t>(8) {rank-order correlation coefficient, rank-order correlation, rank-difference correlation coefficient, rank-difference correlation} [oewn-06043831-n]: the most commonly used method of computing a correlation coefficient between the ranks of scores on two variables</w:t>
      </w:r>
    </w:p>
    <w:p>
      <w:pPr>
        <w:ind w:left="2400"/>
      </w:pPr>
      <w:r>
        <w:t>(8) {Kendall test} [oewn-06044141-n]: any of several nonparametric measures of correlation (used when the assumptions of standard correlational analysis are not met)</w:t>
      </w:r>
    </w:p>
    <w:p>
      <w:pPr>
        <w:ind w:left="2700"/>
      </w:pPr>
      <w:r>
        <w:t>(9) {Kendall partial rank correlation} [oewn-06044400-n]: a nonparametric measure of partial correlation</w:t>
      </w:r>
    </w:p>
    <w:p>
      <w:pPr>
        <w:ind w:left="2700"/>
      </w:pPr>
      <w:r>
        <w:t>(9) {coefficient of concordance} [oewn-06044544-n]: a coefficient of agreement (concordance) between different sets of rank orderings of the same set of things</w:t>
      </w:r>
    </w:p>
    <w:p>
      <w:pPr>
        <w:ind w:left="2700"/>
      </w:pPr>
      <w:r>
        <w:t>(9) {tau coefficient of correlation, Kendall's tau, Kendall rank correlation} [oewn-06044743-n]: a nonparametric measure of the agreement between two rankings</w:t>
      </w:r>
    </w:p>
    <w:p>
      <w:pPr>
        <w:ind w:left="2400"/>
      </w:pPr>
      <w:r>
        <w:t>(8) {phi coefficient, phi correlation, fourfold point correlation} [oewn-06044943-n]: an index of the relation between any two sets of scores that can both be represented on ordered binary dimensions (e.g., male-female)</w:t>
      </w:r>
    </w:p>
    <w:p>
      <w:pPr>
        <w:ind w:left="2100"/>
      </w:pPr>
      <w:r>
        <w:t>(7) {parametric statistic} [oewn-06032371-n]: any statistic computed by procedures that assume the data were drawn from a particular distribution</w:t>
      </w:r>
    </w:p>
    <w:p>
      <w:pPr>
        <w:ind w:left="2400"/>
      </w:pPr>
      <w:r>
        <w:t>(8) {regression coefficient} [oewn-06038096-n]: when the regression line is linear (y = ax + b) the regression coefficient is the constant (a) that represents the rate of change of one variable (y) as a function of changes in the other (x); it is the slope of the regression line</w:t>
      </w:r>
    </w:p>
    <w:p>
      <w:pPr>
        <w:ind w:left="2400"/>
      </w:pPr>
      <w:r>
        <w:t>(8) {correlation coefficient, coefficient of correlation, correlation} [oewn-06041776-n]: a statistic representing how closely two variables co-vary; it can vary from -1 (perfect negative correlation) through 0 (no correlation) to +1 (perfect positive correlation)</w:t>
      </w:r>
    </w:p>
    <w:p>
      <w:pPr>
        <w:ind w:left="2700"/>
      </w:pPr>
      <w:r>
        <w:t>(9) {product-moment correlation coefficient, Pearson product-moment correlation coefficient} [oewn-06042957-n]: the most commonly used method of computing a correlation coefficient between variables that are linearly related</w:t>
      </w:r>
    </w:p>
    <w:p>
      <w:pPr>
        <w:ind w:left="2700"/>
      </w:pPr>
      <w:r>
        <w:t>(9) {multiple correlation coefficient} [oewn-06043222-n]: an estimate of the combined influence of two or more variables on the observed (dependent) variable</w:t>
      </w:r>
    </w:p>
    <w:p>
      <w:pPr>
        <w:ind w:left="2700"/>
      </w:pPr>
      <w:r>
        <w:t>(9) {biserial correlation coefficient, biserial correlation} [oewn-06043419-n]: a correlation coefficient in which one variable is many-valued and the other is dichotomous</w:t>
      </w:r>
    </w:p>
    <w:p>
      <w:pPr>
        <w:ind w:left="2700"/>
      </w:pPr>
      <w:r>
        <w:t>(9) {split-half correlation, chance-half correlation} [oewn-06045204-n]: a correlation coefficient calculated between scores on two halves of a test; taken as an indication of the reliability of the test</w:t>
      </w:r>
    </w:p>
    <w:p>
      <w:pPr>
        <w:ind w:left="2700"/>
      </w:pPr>
      <w:r>
        <w:t>(9) {tetrachoric correlation coefficient, tetrachoric correlation} [oewn-06045448-n]: a correlation coefficient computed for two normally distributed variables that are both expressed as a dichotomy</w:t>
      </w:r>
    </w:p>
    <w:p>
      <w:pPr>
        <w:ind w:left="2100"/>
      </w:pPr>
      <w:r>
        <w:t>(7) {time series} [oewn-06039077-n]: a series of values of a variable at successive times</w:t>
      </w:r>
    </w:p>
    <w:p>
      <w:pPr>
        <w:ind w:left="2100"/>
      </w:pPr>
      <w:r>
        <w:t>(7) {vital statistics} [oewn-06039206-n]: data relating to births and deaths and health and diseases and marriages</w:t>
      </w:r>
    </w:p>
    <w:p>
      <w:pPr>
        <w:ind w:left="2100"/>
      </w:pPr>
      <w:r>
        <w:t>(7) {interquartile range, midspread, middle fifty} [oewn-92436708-n]: a measure of statistical dispersion, being equal to the difference between the upper and lower quartiles.</w:t>
      </w:r>
    </w:p>
    <w:p>
      <w:pPr>
        <w:ind w:left="2100"/>
      </w:pPr>
      <w:r>
        <w:t>(7) {chi-square statistic} [oewn-92440864-n]: A measurement of how expectations compare to results, used in the common chi-squared tests for goodness of fit of an observed distribution to a theoretical one, the independence of two criteria of classification of qualitative data, and in confidence interval estimation for a population standard deviation of a normal distribution from a sample standard deviation.</w:t>
      </w:r>
    </w:p>
    <w:p>
      <w:pPr>
        <w:ind w:left="1500"/>
      </w:pPr>
      <w:r>
        <w:t>(5) {acquaintance, familiarity, conversance, conversancy} [oewn-05825271-n]: personal knowledge or information about someone or something</w:t>
      </w:r>
    </w:p>
    <w:p>
      <w:pPr>
        <w:ind w:left="1500"/>
      </w:pPr>
      <w:r>
        <w:t>(5) {fact} [oewn-05825522-n]: a piece of information about circumstances that exist or events that have occurred</w:t>
      </w:r>
    </w:p>
    <w:p>
      <w:pPr>
        <w:ind w:left="1800"/>
      </w:pPr>
      <w:r>
        <w:t>(6) {case} [oewn-05825869-n]: the actual state of things</w:t>
      </w:r>
    </w:p>
    <w:p>
      <w:pPr>
        <w:ind w:left="1800"/>
      </w:pPr>
      <w:r>
        <w:t>(6) {detail, item, point} [oewn-05825971-n]: an isolated fact that is considered separately from the whole</w:t>
      </w:r>
    </w:p>
    <w:p>
      <w:pPr>
        <w:ind w:left="2100"/>
      </w:pPr>
      <w:r>
        <w:t>(7) {minutia} [oewn-05828034-n]: a small or minor detail</w:t>
      </w:r>
    </w:p>
    <w:p>
      <w:pPr>
        <w:ind w:left="2100"/>
      </w:pPr>
      <w:r>
        <w:t>(7) {nook and cranny, nooks and crannies} [oewn-05828167-n]: something remote</w:t>
      </w:r>
    </w:p>
    <w:p>
      <w:pPr>
        <w:ind w:left="2100"/>
      </w:pPr>
      <w:r>
        <w:t>(7) {respect, regard} [oewn-05828314-n]: (usually preceded by ‘in’) a detail or point</w:t>
      </w:r>
    </w:p>
    <w:p>
      <w:pPr>
        <w:ind w:left="2100"/>
      </w:pPr>
      <w:r>
        <w:t>(7) {sticking point} [oewn-05828469-n]: a point at which an impasse arises in progress toward an agreement or a goal</w:t>
      </w:r>
    </w:p>
    <w:p>
      <w:pPr>
        <w:ind w:left="2100"/>
      </w:pPr>
      <w:r>
        <w:t>(7) {trifle, triviality} [oewn-05828606-n]: a detail that is considered insignificant</w:t>
      </w:r>
    </w:p>
    <w:p>
      <w:pPr>
        <w:ind w:left="2100"/>
      </w:pPr>
      <w:r>
        <w:t>(7) {technicality} [oewn-05828731-n]: a specific detail in a set of rules or terms belonging to a particular field</w:t>
      </w:r>
    </w:p>
    <w:p>
      <w:pPr>
        <w:ind w:left="2100"/>
      </w:pPr>
      <w:r>
        <w:t>(7) {subpoint} [oewn-92465793-n]: A point (proposition in a debate etc.) that forms part of a larger point.</w:t>
      </w:r>
    </w:p>
    <w:p>
      <w:pPr>
        <w:ind w:left="1800"/>
      </w:pPr>
      <w:r>
        <w:t>(6) {particular, specific} [oewn-05826326-n]: a fact about some part (as opposed to general)</w:t>
      </w:r>
    </w:p>
    <w:p>
      <w:pPr>
        <w:ind w:left="1800"/>
      </w:pPr>
      <w:r>
        <w:t>(6) {general} [oewn-05826532-n]: a fact about the whole (as opposed to particular)</w:t>
      </w:r>
    </w:p>
    <w:p>
      <w:pPr>
        <w:ind w:left="1800"/>
      </w:pPr>
      <w:r>
        <w:t>(6) {matter of fact} [oewn-05826764-n]: a matter that is an actual fact or is demonstrable as a fact</w:t>
      </w:r>
    </w:p>
    <w:p>
      <w:pPr>
        <w:ind w:left="1800"/>
      </w:pPr>
      <w:r>
        <w:t>(6) {observation} [oewn-05826885-n]: facts learned by observing</w:t>
      </w:r>
    </w:p>
    <w:p>
      <w:pPr>
        <w:ind w:left="2100"/>
      </w:pPr>
      <w:r>
        <w:t>(7) {scientific fact} [oewn-05827122-n]: an observation that has been confirmed repeatedly and is accepted as true (although its truth is never final)</w:t>
      </w:r>
    </w:p>
    <w:p>
      <w:pPr>
        <w:ind w:left="1800"/>
      </w:pPr>
      <w:r>
        <w:t>(6) {reason} [oewn-05827293-n]: a fact that logically justifies some premise or conclusion</w:t>
      </w:r>
    </w:p>
    <w:p>
      <w:pPr>
        <w:ind w:left="2100"/>
      </w:pPr>
      <w:r>
        <w:t>(7) {indication} [oewn-06810529-n]: (medicine) a reason to prescribe a drug or perform a procedure</w:t>
      </w:r>
    </w:p>
    <w:p>
      <w:pPr>
        <w:ind w:left="2100"/>
      </w:pPr>
      <w:r>
        <w:t>(7) {contraindication} [oewn-06810805-n]: (medicine) a reason that makes it inadvisable to prescribe a particular drug or employ a particular procedure or treatment</w:t>
      </w:r>
    </w:p>
    <w:p>
      <w:pPr>
        <w:ind w:left="1800"/>
      </w:pPr>
      <w:r>
        <w:t>(6) {score} [oewn-05827482-n]: the facts about an actual situation</w:t>
      </w:r>
    </w:p>
    <w:p>
      <w:pPr>
        <w:ind w:left="1800"/>
      </w:pPr>
      <w:r>
        <w:t>(6) {truth} [oewn-05827597-n]: a fact that has been verified</w:t>
      </w:r>
    </w:p>
    <w:p>
      <w:pPr>
        <w:ind w:left="2100"/>
      </w:pPr>
      <w:r>
        <w:t>(7) {home truth} [oewn-05827788-n]: an important truth that is unpleasant to acknowledge (as about yourself)</w:t>
      </w:r>
    </w:p>
    <w:p>
      <w:pPr>
        <w:ind w:left="2100"/>
      </w:pPr>
      <w:r>
        <w:t>(7) {verity} [oewn-05827917-n]: an enduring or necessary ethical or religious or aesthetic truth</w:t>
      </w:r>
    </w:p>
    <w:p>
      <w:pPr>
        <w:ind w:left="1500"/>
      </w:pPr>
      <w:r>
        <w:t>(5) {example, illustration, instance, representative} [oewn-05828980-n]: an item of information that is typical of a class or group</w:t>
      </w:r>
    </w:p>
    <w:p>
      <w:pPr>
        <w:ind w:left="1800"/>
      </w:pPr>
      <w:r>
        <w:t>(6) {apology, excuse} [oewn-05829462-n]: a poor example</w:t>
      </w:r>
    </w:p>
    <w:p>
      <w:pPr>
        <w:ind w:left="1800"/>
      </w:pPr>
      <w:r>
        <w:t>(6) {exception} [oewn-05829606-n]: an instance that does not conform to a rule or generalization</w:t>
      </w:r>
    </w:p>
    <w:p>
      <w:pPr>
        <w:ind w:left="1800"/>
      </w:pPr>
      <w:r>
        <w:t>(6) {precedent, case in point} [oewn-05829846-n]: an example that is used to justify similar occurrences at a later time</w:t>
      </w:r>
    </w:p>
    <w:p>
      <w:pPr>
        <w:ind w:left="1800"/>
      </w:pPr>
      <w:r>
        <w:t>(6) {quintessence} [oewn-05830006-n]: the most typical example or representative of a type</w:t>
      </w:r>
    </w:p>
    <w:p>
      <w:pPr>
        <w:ind w:left="1800"/>
      </w:pPr>
      <w:r>
        <w:t>(6) {sample} [oewn-05830135-n]: a small part of something intended as representative of the whole</w:t>
      </w:r>
    </w:p>
    <w:p>
      <w:pPr>
        <w:ind w:left="2100"/>
      </w:pPr>
      <w:r>
        <w:t>(7) {coupon} [oewn-05830361-n]: a test sample of some substance</w:t>
      </w:r>
    </w:p>
    <w:p>
      <w:pPr>
        <w:ind w:left="2100"/>
      </w:pPr>
      <w:r>
        <w:t>(7) {cross section} [oewn-05830445-n]: a sample meant to be representative of a whole population</w:t>
      </w:r>
    </w:p>
    <w:p>
      <w:pPr>
        <w:ind w:left="2100"/>
      </w:pPr>
      <w:r>
        <w:t>(7) {grab sample} [oewn-05830697-n]: a single sample or measurement taken at a specific time or over as short a period as feasible</w:t>
      </w:r>
    </w:p>
    <w:p>
      <w:pPr>
        <w:ind w:left="2100"/>
      </w:pPr>
      <w:r>
        <w:t>(7) {random sample} [oewn-05830867-n]: a sample grabbed at random</w:t>
      </w:r>
    </w:p>
    <w:p>
      <w:pPr>
        <w:ind w:left="2100"/>
      </w:pPr>
      <w:r>
        <w:t>(7) {tasting} [oewn-05830972-n]: a small amount (especially of food or wine)</w:t>
      </w:r>
    </w:p>
    <w:p>
      <w:pPr>
        <w:ind w:left="2100"/>
      </w:pPr>
      <w:r>
        <w:t>(7) {metallographic sample, metallographic specimen} [oewn-92415499-n]: a sample of metal, carefully prepared for analysis.</w:t>
      </w:r>
    </w:p>
    <w:p>
      <w:pPr>
        <w:ind w:left="1800"/>
      </w:pPr>
      <w:r>
        <w:t>(6) {specimen} [oewn-05830599-n]: an example regarded as typical of its class</w:t>
      </w:r>
    </w:p>
    <w:p>
      <w:pPr>
        <w:ind w:left="1500"/>
      </w:pPr>
      <w:r>
        <w:t>(5) {circumstance, condition, consideration} [oewn-05831106-n]: information that should be kept in mind when making a decision</w:t>
      </w:r>
    </w:p>
    <w:p>
      <w:pPr>
        <w:ind w:left="1800"/>
      </w:pPr>
      <w:r>
        <w:t>(6) {justification} [oewn-05831414-n]: something (such as a fact or circumstance) that shows an action to be reasonable or necessary</w:t>
      </w:r>
    </w:p>
    <w:p>
      <w:pPr>
        <w:ind w:left="1800"/>
      </w:pPr>
      <w:r>
        <w:t>(6) {mitigating circumstance} [oewn-05831641-n]: (law) a circumstance that does not exonerate a person but which reduces the penalty associated with the offense</w:t>
      </w:r>
    </w:p>
    <w:p>
      <w:pPr>
        <w:ind w:left="1500"/>
      </w:pPr>
      <w:r>
        <w:t>(5) {background, background knowledge} [oewn-05831841-n]: information that is essential to understanding a situation or problem</w:t>
      </w:r>
    </w:p>
    <w:p>
      <w:pPr>
        <w:ind w:left="1500"/>
      </w:pPr>
      <w:r>
        <w:t>(5) {descriptor} [oewn-05832071-n]: a piece of stored information that is used to identify an item in an information storage and retrieval system</w:t>
      </w:r>
    </w:p>
    <w:p>
      <w:pPr>
        <w:ind w:left="1500"/>
      </w:pPr>
      <w:r>
        <w:t>(5) {evidence, grounds} [oewn-05832256-n]: your basis for belief or disbelief; knowledge on which to base belief</w:t>
      </w:r>
    </w:p>
    <w:p>
      <w:pPr>
        <w:ind w:left="1800"/>
      </w:pPr>
      <w:r>
        <w:t>(6) {symptom} [oewn-14323139-n]: (medicine) any sensation or change in bodily function that is experienced by a patient and is associated with a particular disease</w:t>
      </w:r>
    </w:p>
    <w:p>
      <w:pPr>
        <w:ind w:left="2100"/>
      </w:pPr>
      <w:r>
        <w:t>(7) {alkalinuria, alkaluria} [oewn-14044589-n]: a condition in which the urine (which is normally slightly acidic) is alkaline</w:t>
      </w:r>
    </w:p>
    <w:p>
      <w:pPr>
        <w:ind w:left="2100"/>
      </w:pPr>
      <w:r>
        <w:t>(7) {eosinopenia} [oewn-14215128-n]: a decrease in the number of eosinophils in the blood</w:t>
      </w:r>
    </w:p>
    <w:p>
      <w:pPr>
        <w:ind w:left="2100"/>
      </w:pPr>
      <w:r>
        <w:t>(7) {hemoglobinemia, haemoglobinemia} [oewn-14215385-n]: presence of excessive hemoglobin in the blood plasma</w:t>
      </w:r>
    </w:p>
    <w:p>
      <w:pPr>
        <w:ind w:left="2100"/>
      </w:pPr>
      <w:r>
        <w:t>(7) {hemoptysis, haemoptysis} [oewn-14215681-n]: coughing up blood from the respiratory tract; usually indicates a severe infection of the bronchi or lungs</w:t>
      </w:r>
    </w:p>
    <w:p>
      <w:pPr>
        <w:ind w:left="2100"/>
      </w:pPr>
      <w:r>
        <w:t>(7) {lipemia, lipaemia, lipidemia, lipidaemia, lipoidemia, lipoidaemia, hyperlipemia, hyperlipaemia, hyperlipidemia, hyperlipidaemia, hyperlipoidemia, hyperlipoidaemia} [oewn-14217407-n]: presence of excess lipids in the blood</w:t>
      </w:r>
    </w:p>
    <w:p>
      <w:pPr>
        <w:ind w:left="2100"/>
      </w:pPr>
      <w:r>
        <w:t>(7) {albuminuria, proteinuria} [oewn-14289460-n]: the presence of excessive protein (chiefly albumin but also globulin) in the urine; usually a symptom of kidney disorder</w:t>
      </w:r>
    </w:p>
    <w:p>
      <w:pPr>
        <w:ind w:left="2100"/>
      </w:pPr>
      <w:r>
        <w:t>(7) {aminoaciduria} [oewn-14289670-n]: abnormal presence of amino acids in the urine; usually a symptom of metabolic defects</w:t>
      </w:r>
    </w:p>
    <w:p>
      <w:pPr>
        <w:ind w:left="2100"/>
      </w:pPr>
      <w:r>
        <w:t>(7) {ammoniuria} [oewn-14289815-n]: excessive ammonia in the urine</w:t>
      </w:r>
    </w:p>
    <w:p>
      <w:pPr>
        <w:ind w:left="2100"/>
      </w:pPr>
      <w:r>
        <w:t>(7) {Jacquemier's sign} [oewn-14290023-n]: a purplish discoloration of the mucous membrane of the vagina that occurs early in pregnancy</w:t>
      </w:r>
    </w:p>
    <w:p>
      <w:pPr>
        <w:ind w:left="2100"/>
      </w:pPr>
      <w:r>
        <w:t>(7) {Kayser-Fleischer ring} [oewn-14290179-n]: a pigmented ring at the outer edge of the cornea of the eye; a symptom of Wilson's disease</w:t>
      </w:r>
    </w:p>
    <w:p>
      <w:pPr>
        <w:ind w:left="2100"/>
      </w:pPr>
      <w:r>
        <w:t>(7) {keratomalacia} [oewn-14290337-n]: softening and drying and ulceration of the cornea resulting from vitamin A deficiency; symptom of cystic fibrosis or sprue</w:t>
      </w:r>
    </w:p>
    <w:p>
      <w:pPr>
        <w:ind w:left="2100"/>
      </w:pPr>
      <w:r>
        <w:t>(7) {Kernig's sign} [oewn-14290519-n]: symptom of meningitis; patient cannot extend the leg at the knee when the thigh is flexed because of stiffness in the hamstrings</w:t>
      </w:r>
    </w:p>
    <w:p>
      <w:pPr>
        <w:ind w:left="2100"/>
      </w:pPr>
      <w:r>
        <w:t>(7) {ketonemia, ketosis, acetonemia} [oewn-14290707-n]: an abnormal increase of ketone bodies in the blood as in diabetes mellitus</w:t>
      </w:r>
    </w:p>
    <w:p>
      <w:pPr>
        <w:ind w:left="2100"/>
      </w:pPr>
      <w:r>
        <w:t>(7) {Koplik's spots} [oewn-14290860-n]: small red spots with white centers found on the mucous membranes of the mouth and tongue; symptom of measles that appears one or two days before the measles rash appears</w:t>
      </w:r>
    </w:p>
    <w:p>
      <w:pPr>
        <w:ind w:left="2100"/>
      </w:pPr>
      <w:r>
        <w:t>(7) {glycosuria} [oewn-14291343-n]: the presence of abnormally high levels of sugar in the urine</w:t>
      </w:r>
    </w:p>
    <w:p>
      <w:pPr>
        <w:ind w:left="2400"/>
      </w:pPr>
      <w:r>
        <w:t>(8) {fructosuria} [oewn-14291090-n]: the presence of levulose is the urine</w:t>
      </w:r>
    </w:p>
    <w:p>
      <w:pPr>
        <w:ind w:left="2400"/>
      </w:pPr>
      <w:r>
        <w:t>(8) {glucosuria} [oewn-14291224-n]: the presence of abnormally high levels of glucose in the urine</w:t>
      </w:r>
    </w:p>
    <w:p>
      <w:pPr>
        <w:ind w:left="2100"/>
      </w:pPr>
      <w:r>
        <w:t>(7) {lymphuria} [oewn-14291496-n]: the presence of lymph in the urine</w:t>
      </w:r>
    </w:p>
    <w:p>
      <w:pPr>
        <w:ind w:left="2100"/>
      </w:pPr>
      <w:r>
        <w:t>(7) {monocytosis} [oewn-14291586-n]: increase in the number of monocytes in the blood; symptom of monocytic leukemia</w:t>
      </w:r>
    </w:p>
    <w:p>
      <w:pPr>
        <w:ind w:left="2100"/>
      </w:pPr>
      <w:r>
        <w:t>(7) {thrombocytosis} [oewn-14291723-n]: increase in the number of platelets in the blood which tends to cause clots to form; associated with many neoplasms and chronic infections and other diseases</w:t>
      </w:r>
    </w:p>
    <w:p>
      <w:pPr>
        <w:ind w:left="2100"/>
      </w:pPr>
      <w:r>
        <w:t>(7) {ochronosis} [oewn-14291941-n]: an accumulation of dark pigment in cartilage and other connective tissue; usually a symptom of alkaptonuria or phenol poisoning</w:t>
      </w:r>
    </w:p>
    <w:p>
      <w:pPr>
        <w:ind w:left="2100"/>
      </w:pPr>
      <w:r>
        <w:t>(7) {hypercalcemia, hypercalcaemia} [oewn-14292125-n]: the presence of abnormally high levels of calcium in the blood; usually the result of excessive bone resorption in hyperparathyroidism or Paget's disease</w:t>
      </w:r>
    </w:p>
    <w:p>
      <w:pPr>
        <w:ind w:left="2100"/>
      </w:pPr>
      <w:r>
        <w:t>(7) {hypocalcemia, hypocalcaemia} [oewn-14292373-n]: abnormally low level of calcium in the blood; associated with hypoparathyroidism or kidney malfunction or vitamin D deficiency</w:t>
      </w:r>
    </w:p>
    <w:p>
      <w:pPr>
        <w:ind w:left="2100"/>
      </w:pPr>
      <w:r>
        <w:t>(7) {hypercalciuria, hypercalcinuria} [oewn-14292592-n]: the presence of abnormally high levels of calcium in the urine; usually the result of excessive bone resorption in hyperparathyroidism or osteoporosis</w:t>
      </w:r>
    </w:p>
    <w:p>
      <w:pPr>
        <w:ind w:left="2100"/>
      </w:pPr>
      <w:r>
        <w:t>(7) {hypercholesterolemia, hypercholesteremia} [oewn-14292821-n]: the presence of an abnormal amount of cholesterol in the cells and plasma of the blood; associated with the risk of atherosclerosis</w:t>
      </w:r>
    </w:p>
    <w:p>
      <w:pPr>
        <w:ind w:left="2400"/>
      </w:pPr>
      <w:r>
        <w:t>(8) {familial hypercholesterolemia} [oewn-14490558-n]: congenital disorder characterized by high levels of cholesterol and early development of atherosclerosis</w:t>
      </w:r>
    </w:p>
    <w:p>
      <w:pPr>
        <w:ind w:left="2100"/>
      </w:pPr>
      <w:r>
        <w:t>(7) {hyperkalemia} [oewn-14293058-n]: higher than normal levels of potassium in the circulating blood; associated with kidney failure or sometimes with the use of diuretic drugs</w:t>
      </w:r>
    </w:p>
    <w:p>
      <w:pPr>
        <w:ind w:left="2100"/>
      </w:pPr>
      <w:r>
        <w:t>(7) {hypokalemia} [oewn-14293274-n]: abnormally low level of potassium in the circulating blood leading to weakness and heart abnormalities; associated with adrenal tumors or starvation or taking diuretics</w:t>
      </w:r>
    </w:p>
    <w:p>
      <w:pPr>
        <w:ind w:left="2100"/>
      </w:pPr>
      <w:r>
        <w:t>(7) {kaliuresis, kaluresis} [oewn-14293629-n]: the presence of excess potassium in the urine</w:t>
      </w:r>
    </w:p>
    <w:p>
      <w:pPr>
        <w:ind w:left="2100"/>
      </w:pPr>
      <w:r>
        <w:t>(7) {natriuresis} [oewn-14293743-n]: the presence of abnormally large amounts of sodium in the urine</w:t>
      </w:r>
    </w:p>
    <w:p>
      <w:pPr>
        <w:ind w:left="2100"/>
      </w:pPr>
      <w:r>
        <w:t>(7) {hypoproteinemia} [oewn-14294348-n]: abnormally low level of protein in the blood; can indicate inadequate diet or intestinal or renal disorders</w:t>
      </w:r>
    </w:p>
    <w:p>
      <w:pPr>
        <w:ind w:left="2100"/>
      </w:pPr>
      <w:r>
        <w:t>(7) {hypernatremia} [oewn-14294517-n]: excessive amounts of sodium in the blood; possibly indicating diabetes insipidus</w:t>
      </w:r>
    </w:p>
    <w:p>
      <w:pPr>
        <w:ind w:left="2100"/>
      </w:pPr>
      <w:r>
        <w:t>(7) {hyponatremia} [oewn-14294675-n]: abnormally low level of sodium in the blood; associated with dehydration</w:t>
      </w:r>
    </w:p>
    <w:p>
      <w:pPr>
        <w:ind w:left="2100"/>
      </w:pPr>
      <w:r>
        <w:t>(7) {hypersplenism} [oewn-14294824-n]: enlarged spleen and a decrease in one or more types of blood cells; associated with many disorders</w:t>
      </w:r>
    </w:p>
    <w:p>
      <w:pPr>
        <w:ind w:left="2100"/>
      </w:pPr>
      <w:r>
        <w:t>(7) {ketonuria, ketoaciduria, acetonuria} [oewn-14294982-n]: excessive amounts of ketone bodies in the urine as in diabetes mellitus or starvation</w:t>
      </w:r>
    </w:p>
    <w:p>
      <w:pPr>
        <w:ind w:left="2400"/>
      </w:pPr>
      <w:r>
        <w:t>(8) {maple syrup urine disease, branched chain ketoaciduria} [oewn-14183369-n]: an inherited disorder of metabolism in which the urine has a odor characteristic of maple syrup; if untreated it can lead to mental retardation and death in early childhood</w:t>
      </w:r>
    </w:p>
    <w:p>
      <w:pPr>
        <w:ind w:left="2100"/>
      </w:pPr>
      <w:r>
        <w:t>(7) {amenorrhea, amenorrhoea, amenia} [oewn-14325781-n]: absence or suppression of normal menstrual flow</w:t>
      </w:r>
    </w:p>
    <w:p>
      <w:pPr>
        <w:ind w:left="2400"/>
      </w:pPr>
      <w:r>
        <w:t>(8) {primary amenorrhea} [oewn-14327074-n]: delay of menarche beyond age 18</w:t>
      </w:r>
    </w:p>
    <w:p>
      <w:pPr>
        <w:ind w:left="2400"/>
      </w:pPr>
      <w:r>
        <w:t>(8) {secondary amenorrhea} [oewn-14327170-n]: cessation of menstruation in a woman who had previously menstruated</w:t>
      </w:r>
    </w:p>
    <w:p>
      <w:pPr>
        <w:ind w:left="2100"/>
      </w:pPr>
      <w:r>
        <w:t>(7) {aura} [oewn-14325980-n]: a sensation (as of a cold breeze or bright light) that precedes the onset of certain disorders such as a migraine attack or epileptic seizure</w:t>
      </w:r>
    </w:p>
    <w:p>
      <w:pPr>
        <w:ind w:left="2100"/>
      </w:pPr>
      <w:r>
        <w:t>(7) {chloasma, melasma, mask of pregnancy} [oewn-14326172-n]: a tan discoloration of a woman's face that is associated with pregnancy or with the use of oral contraceptives</w:t>
      </w:r>
    </w:p>
    <w:p>
      <w:pPr>
        <w:ind w:left="2100"/>
      </w:pPr>
      <w:r>
        <w:t>(7) {clubbing} [oewn-14326367-n]: a condition in which the ends of toes and fingers become wide and thick; a symptom of heart or lung disease</w:t>
      </w:r>
    </w:p>
    <w:p>
      <w:pPr>
        <w:ind w:left="2100"/>
      </w:pPr>
      <w:r>
        <w:t>(7) {cyanosis} [oewn-14326529-n]: a bluish discoloration of the skin and mucous membranes</w:t>
      </w:r>
    </w:p>
    <w:p>
      <w:pPr>
        <w:ind w:left="2400"/>
      </w:pPr>
      <w:r>
        <w:t>(8) {acrocyanosis, Raynaud's sign} [oewn-14326875-n]: cyanosis of the extremities; can occur when a spasm of the blood vessels is caused by exposure to cold or by strong emotion</w:t>
      </w:r>
    </w:p>
    <w:p>
      <w:pPr>
        <w:ind w:left="2100"/>
      </w:pPr>
      <w:r>
        <w:t>(7) {diuresis} [oewn-14326676-n]: increased secretion of urine; if not due to increased liquid intake or to the action of a diuretic drug it can be a symptom of diabetes mellitus</w:t>
      </w:r>
    </w:p>
    <w:p>
      <w:pPr>
        <w:ind w:left="2100"/>
      </w:pPr>
      <w:r>
        <w:t>(7) {prodrome, prodroma} [oewn-14327304-n]: an early symptom that a disease is developing or that an attack is about to occur</w:t>
      </w:r>
    </w:p>
    <w:p>
      <w:pPr>
        <w:ind w:left="2100"/>
      </w:pPr>
      <w:r>
        <w:t>(7) {syndrome} [oewn-14327487-n]: a pattern of symptoms indicative of some disease</w:t>
      </w:r>
    </w:p>
    <w:p>
      <w:pPr>
        <w:ind w:left="2400"/>
      </w:pPr>
      <w:r>
        <w:t>(8) {attention deficit disorder, ADD, attention deficit hyperactivity disorder, ADHD, hyperkinetic syndrome, minimal brain dysfunction, minimal brain damage, MBD} [oewn-14079762-n]: a condition (mostly in boys) characterized by behavioral and learning disorders</w:t>
      </w:r>
    </w:p>
    <w:p>
      <w:pPr>
        <w:ind w:left="2400"/>
      </w:pPr>
      <w:r>
        <w:t>(8) {Horner's syndrome} [oewn-14180222-n]: a pattern of symptoms occurring as a result of damage to nerves in the cervical region of the spine (drooping eyelids and constricted pupils and absence of facial sweating)</w:t>
      </w:r>
    </w:p>
    <w:p>
      <w:pPr>
        <w:ind w:left="2400"/>
      </w:pPr>
      <w:r>
        <w:t>(8) {cervical disc syndrome, cervical root syndrome} [oewn-14328149-n]: an abnormal condition resulting from compression of spinal nerve roots in the neck region; involves neck pains and muscular weakness and paresthesia</w:t>
      </w:r>
    </w:p>
    <w:p>
      <w:pPr>
        <w:ind w:left="2400"/>
      </w:pPr>
      <w:r>
        <w:t>(8) {Chinese restaurant syndrome} [oewn-14328391-n]: headache and tingling or burning feelings and sweating caused by eating food that contains monosodium glutamate</w:t>
      </w:r>
    </w:p>
    <w:p>
      <w:pPr>
        <w:ind w:left="2400"/>
      </w:pPr>
      <w:r>
        <w:t>(8) {Conn's syndrome} [oewn-14328576-n]: disturbances in saltwater balance and symptoms of weakness and muscular cramps and twitching and convulsions and sometimes paralysis; usually caused by a benign tumor of the cortex of the adrenal gland that leads to excess secretion of aldosterone</w:t>
      </w:r>
    </w:p>
    <w:p>
      <w:pPr>
        <w:ind w:left="2400"/>
      </w:pPr>
      <w:r>
        <w:t>(8) {fetal alcohol syndrome, FAS} [oewn-14328885-n]: a congenital medical condition in which body deformation occurs or facial development or mental ability is impaired because the mother drinks alcohol during pregnancy</w:t>
      </w:r>
    </w:p>
    <w:p>
      <w:pPr>
        <w:ind w:left="2400"/>
      </w:pPr>
      <w:r>
        <w:t>(8) {Gulf War syndrome, Persian Gulf illness} [oewn-14329126-n]: a medical condition of uncertain origin that affected many veterans of the 1991 Gulf War; characterized by fatigue and headache and dizziness and nausea and rashes and joint pain and respiratory disorders</w:t>
      </w:r>
    </w:p>
    <w:p>
      <w:pPr>
        <w:ind w:left="2400"/>
      </w:pPr>
      <w:r>
        <w:t>(8) {Klinefelter's syndrome, Klinefelter syndrome, XXY-syndrome} [oewn-14329902-n]: syndrome in males that is characterized by small testes and long legs and enlarged breasts and reduced sperm production and mental retardation; a genetic defect in which an extra X chromosome (XXY) is present in the male</w:t>
      </w:r>
    </w:p>
    <w:p>
      <w:pPr>
        <w:ind w:left="2400"/>
      </w:pPr>
      <w:r>
        <w:t>(8) {malabsorption syndrome} [oewn-14330462-n]: a pattern of symptoms including loss of appetite and bloating and weight loss and muscle pain and steatorrhea; associated with celiac disease and sprue and cystic fibrosis</w:t>
      </w:r>
    </w:p>
    <w:p>
      <w:pPr>
        <w:ind w:left="2400"/>
      </w:pPr>
      <w:r>
        <w:t>(8) {Munchausen's syndrome, Munchausen syndrome} [oewn-14330702-n]: syndrome consisting of feigning acute and dramatic illness for which no clinical evidence is ever found</w:t>
      </w:r>
    </w:p>
    <w:p>
      <w:pPr>
        <w:ind w:left="2400"/>
      </w:pPr>
      <w:r>
        <w:t>(8) {nephrotic syndrome, nephrosis} [oewn-14331151-n]: a syndrome characterized by edema and large amounts of protein in the urine and usually increased blood cholesterol; usually associated with glomerulonephritis or with a complication of various systemic diseases</w:t>
      </w:r>
    </w:p>
    <w:p>
      <w:pPr>
        <w:ind w:left="2400"/>
      </w:pPr>
      <w:r>
        <w:t>(8) {Noonan's syndrome} [oewn-14331439-n]: syndrome seen only in males; marked by short stature and lowset ears and subnormal fertility</w:t>
      </w:r>
    </w:p>
    <w:p>
      <w:pPr>
        <w:ind w:left="2400"/>
      </w:pPr>
      <w:r>
        <w:t>(8) {phantom limb syndrome} [oewn-14331595-n]: syndrome consisting of discomfort or pain in a limb that has been amputated</w:t>
      </w:r>
    </w:p>
    <w:p>
      <w:pPr>
        <w:ind w:left="2400"/>
      </w:pPr>
      <w:r>
        <w:t>(8) {premenstrual syndrome, PMS} [oewn-14331738-n]: a syndrome that occurs in many women from 2 to 14 days before the onset of menstruation</w:t>
      </w:r>
    </w:p>
    <w:p>
      <w:pPr>
        <w:ind w:left="2400"/>
      </w:pPr>
      <w:r>
        <w:t>(8) {radiation sickness, radiation syndrome, radiation} [oewn-14331899-n]: syndrome resulting from exposure to ionizing radiation (e.g., exposure to radioactive chemicals or to nuclear explosions); low doses cause diarrhea and nausea and vomiting and sometimes loss of hair; greater exposure can cause sterility and cataracts and some forms of cancer and other diseases; severe exposure can cause death within hours</w:t>
      </w:r>
    </w:p>
    <w:p>
      <w:pPr>
        <w:ind w:left="2400"/>
      </w:pPr>
      <w:r>
        <w:t>(8) {Ramsay Hunt syndrome} [oewn-14332372-n]: syndrome resulting from infection by the herpes varicella zoster virus; characterized by vertigo and pain in the ears and facial nerve paralysis and sometimes hearing loss</w:t>
      </w:r>
    </w:p>
    <w:p>
      <w:pPr>
        <w:ind w:left="2400"/>
      </w:pPr>
      <w:r>
        <w:t>(8) {Reiter's syndrome, Reiter's disease} [oewn-14332610-n]: an inflammatory syndrome (etiology unknown) predominantly in males; characterized by arthritis and conjunctivitis and urethritis</w:t>
      </w:r>
    </w:p>
    <w:p>
      <w:pPr>
        <w:ind w:left="2400"/>
      </w:pPr>
      <w:r>
        <w:t>(8) {restless legs syndrome, restless legs, Ekbom syndrome} [oewn-14332821-n]: feeling of uneasiness and restlessness in the legs after going to bed (sometimes causing insomnia); may be relieved temporarily by walking or moving the legs</w:t>
      </w:r>
    </w:p>
    <w:p>
      <w:pPr>
        <w:ind w:left="2400"/>
      </w:pPr>
      <w:r>
        <w:t>(8) {Reye's syndrome} [oewn-14333080-n]: acquired encephalopathy following acute viral infections (especially influenza or chicken pox) in young children; characterized by fever, vomiting, disorientation, coma, and fatty infiltration of the liver</w:t>
      </w:r>
    </w:p>
    <w:p>
      <w:pPr>
        <w:ind w:left="2400"/>
      </w:pPr>
      <w:r>
        <w:t>(8) {scalenus syndrome} [oewn-14333365-n]: discomfort and vascular symptoms and loss of sensation in a shoulder and arm; caused by a scalene muscle compressing the subclavian artery and part of the brachial plexus</w:t>
      </w:r>
    </w:p>
    <w:p>
      <w:pPr>
        <w:ind w:left="2400"/>
      </w:pPr>
      <w:r>
        <w:t>(8) {tetany, tetanilla, intermittent tetanus, intermittent cramp, apyretic tetanus} [oewn-14333931-n]: clinical neurological syndrome characterized by muscular twitching and cramps and (when severe) seizures; associated with calcium deficiency (hypoparathyroidism) or vitamin D deficiency or alkalosis</w:t>
      </w:r>
    </w:p>
    <w:p>
      <w:pPr>
        <w:ind w:left="2400"/>
      </w:pPr>
      <w:r>
        <w:t>(8) {thoracic outlet syndrome} [oewn-14334257-n]: tingling sensations in the fingers; caused by compression on a nerve supplying the arm</w:t>
      </w:r>
    </w:p>
    <w:p>
      <w:pPr>
        <w:ind w:left="2400"/>
      </w:pPr>
      <w:r>
        <w:t>(8) {Tietze's syndrome} [oewn-14334414-n]: syndrome characterized by swelling of rib cartilage (causing pain)</w:t>
      </w:r>
    </w:p>
    <w:p>
      <w:pPr>
        <w:ind w:left="2400"/>
      </w:pPr>
      <w:r>
        <w:t>(8) {Tourette's syndrome, Gilles de la Tourette syndrome} [oewn-14334544-n]: neurological disorder characterized by facial grimaces and tics and movements of the upper body and grunts and shouts and coprolalia</w:t>
      </w:r>
    </w:p>
    <w:p>
      <w:pPr>
        <w:ind w:left="2400"/>
      </w:pPr>
      <w:r>
        <w:t>(8) {tetralogy of Fallot, Fallot's tetralogy, Fallot's syndrome} [oewn-14493350-n]: a congenital heart defect producing cyanosis; characterized by four symptoms: pulmonary stenosis and ventricular septal defect and malposition of the aorta over both ventricles and hypertrophy of the right ventricle</w:t>
      </w:r>
    </w:p>
    <w:p>
      <w:pPr>
        <w:ind w:left="2400"/>
      </w:pPr>
      <w:r>
        <w:t>(8) {toxic shock, toxic shock syndrome, TSS} [oewn-14493728-n]: syndrome resulting from a serious acute (sometimes fatal) infection associated with the presence of staphylococcus; characterized by fever and diarrhea and nausea and diffuse erythema and shock; occurs especially in menstruating women using highly absorbent tampons</w:t>
      </w:r>
    </w:p>
    <w:p>
      <w:pPr>
        <w:ind w:left="2400"/>
      </w:pPr>
      <w:r>
        <w:t>(8) {Waterhouse-Friderichsen syndrome} [oewn-14494080-n]: syndrome associated with bacterial meningitis; marked by sudden high fever and skin discoloration and petechiae with hemorrhage into the adrenal glands and cardiovascular collapse</w:t>
      </w:r>
    </w:p>
    <w:p>
      <w:pPr>
        <w:ind w:left="2400"/>
      </w:pPr>
      <w:r>
        <w:t>(8) {Williams syndrome} [oewn-14494338-n]: a rare congenital disorder associated with deletion of genetic material in chromosome 7; characterized by mental deficiency and some growth deficiency and elfin faces but an overly social personality and a remarkable gift for vocabulary</w:t>
      </w:r>
    </w:p>
    <w:p>
      <w:pPr>
        <w:ind w:left="2400"/>
      </w:pPr>
      <w:r>
        <w:t>(8) {Zollinger-Ellison syndrome} [oewn-14494638-n]: syndrome consisting of intractable peptic ulceration with gastric hypersecretion and hyperacidity</w:t>
      </w:r>
    </w:p>
    <w:p>
      <w:pPr>
        <w:ind w:left="2400"/>
      </w:pPr>
      <w:r>
        <w:t>(8) {autism} [oewn-05905605-n]: (psychiatry) an abnormal absorption with the self; marked by communication disorders and short attention span and inability to treat others as people</w:t>
      </w:r>
    </w:p>
    <w:p>
      <w:pPr>
        <w:ind w:left="2700"/>
      </w:pPr>
      <w:r>
        <w:t>(9) {infantile autism} [oewn-05905862-n]: a rare but serious syndrome of childhood characterized by withdrawal and lack of social responsiveness or interest in others and serious linguistic deficits</w:t>
      </w:r>
    </w:p>
    <w:p>
      <w:pPr>
        <w:ind w:left="2100"/>
      </w:pPr>
      <w:r>
        <w:t>(7) {effect} [oewn-14334775-n]: a symptom caused by an illness or a drug</w:t>
      </w:r>
    </w:p>
    <w:p>
      <w:pPr>
        <w:ind w:left="2400"/>
      </w:pPr>
      <w:r>
        <w:t>(8) {aftereffect} [oewn-14335001-n]: a delayed effect of a drug or therapy</w:t>
      </w:r>
    </w:p>
    <w:p>
      <w:pPr>
        <w:ind w:left="2400"/>
      </w:pPr>
      <w:r>
        <w:t>(8) {bummer} [oewn-14335136-n]: a bad reaction to a hallucinogenic drug</w:t>
      </w:r>
    </w:p>
    <w:p>
      <w:pPr>
        <w:ind w:left="2400"/>
      </w:pPr>
      <w:r>
        <w:t>(8) {side effect} [oewn-14335404-n]: a secondary and usually adverse effect of a drug or therapy</w:t>
      </w:r>
    </w:p>
    <w:p>
      <w:pPr>
        <w:ind w:left="2700"/>
      </w:pPr>
      <w:r>
        <w:t>(9) {hairy tongue, furry tongue, black tongue} [oewn-14335228-n]: a benign side effect of some antibiotics; dark overgrowth of the papillae of the tongue</w:t>
      </w:r>
    </w:p>
    <w:p>
      <w:pPr>
        <w:ind w:left="2100"/>
      </w:pPr>
      <w:r>
        <w:t>(7) {abscess} [oewn-14335599-n]: symptom consisting of a localized collection of pus surrounded by inflamed tissue</w:t>
      </w:r>
    </w:p>
    <w:p>
      <w:pPr>
        <w:ind w:left="2400"/>
      </w:pPr>
      <w:r>
        <w:t>(8) {abscessed tooth} [oewn-14335790-n]: an abscess of a common kind in the tissue around a tooth</w:t>
      </w:r>
    </w:p>
    <w:p>
      <w:pPr>
        <w:ind w:left="2100"/>
      </w:pPr>
      <w:r>
        <w:t>(7) {purulence, purulency} [oewn-14336027-n]: symptom of being purulent (containing or forming pus)</w:t>
      </w:r>
    </w:p>
    <w:p>
      <w:pPr>
        <w:ind w:left="2100"/>
      </w:pPr>
      <w:r>
        <w:t>(7) {exophthalmos} [oewn-14336444-n]: protrusion of the eyeball from the socket</w:t>
      </w:r>
    </w:p>
    <w:p>
      <w:pPr>
        <w:ind w:left="2100"/>
      </w:pPr>
      <w:r>
        <w:t>(7) {festination} [oewn-14336581-n]: involuntary shortening of stride and quickening of gait that occurs in some diseases (e.g., Parkinson's disease)</w:t>
      </w:r>
    </w:p>
    <w:p>
      <w:pPr>
        <w:ind w:left="2100"/>
      </w:pPr>
      <w:r>
        <w:t>(7) {furring} [oewn-14336769-n]: a furlike coating of matter as on the tongue</w:t>
      </w:r>
    </w:p>
    <w:p>
      <w:pPr>
        <w:ind w:left="2100"/>
      </w:pPr>
      <w:r>
        <w:t>(7) {hematuria, haematuria} [oewn-14337747-n]: the presence of blood in the urine; often a symptom of urinary tract disease</w:t>
      </w:r>
    </w:p>
    <w:p>
      <w:pPr>
        <w:ind w:left="2400"/>
      </w:pPr>
      <w:r>
        <w:t>(8) {hematocyturia, haematocyturia} [oewn-14289902-n]: the presence of red blood cells in the urine</w:t>
      </w:r>
    </w:p>
    <w:p>
      <w:pPr>
        <w:ind w:left="2100"/>
      </w:pPr>
      <w:r>
        <w:t>(7) {hemoglobinuria, haemoglobinuria} [oewn-14337910-n]: presence of hemoglobin in the urine</w:t>
      </w:r>
    </w:p>
    <w:p>
      <w:pPr>
        <w:ind w:left="2100"/>
      </w:pPr>
      <w:r>
        <w:t>(7) {hemosiderosis, haemosiderosis} [oewn-14338024-n]: abnormal deposit of hemosiderin; often a symptom of thalassemia or hemochromatosis</w:t>
      </w:r>
    </w:p>
    <w:p>
      <w:pPr>
        <w:ind w:left="2100"/>
      </w:pPr>
      <w:r>
        <w:t>(7) {nebula} [oewn-14338183-n]: cloudiness of the urine</w:t>
      </w:r>
    </w:p>
    <w:p>
      <w:pPr>
        <w:ind w:left="2100"/>
      </w:pPr>
      <w:r>
        <w:t>(7) {swelling, puffiness, lump} [oewn-14338619-n]: an abnormal protuberance or localized enlargement</w:t>
      </w:r>
    </w:p>
    <w:p>
      <w:pPr>
        <w:ind w:left="2400"/>
      </w:pPr>
      <w:r>
        <w:t>(8) {bloat} [oewn-14338976-n]: swelling of the rumen or intestinal tract of domestic animals caused by excessive gas</w:t>
      </w:r>
    </w:p>
    <w:p>
      <w:pPr>
        <w:ind w:left="2400"/>
      </w:pPr>
      <w:r>
        <w:t>(8) {bunion} [oewn-14339779-n]: a painful swelling of the bursa of the first joint of the big toe</w:t>
      </w:r>
    </w:p>
    <w:p>
      <w:pPr>
        <w:ind w:left="2400"/>
      </w:pPr>
      <w:r>
        <w:t>(8) {edema, oedema, hydrops, dropsy} [oewn-14340141-n]: swelling from excessive accumulation of watery fluid in cells, tissues, or serous cavities</w:t>
      </w:r>
    </w:p>
    <w:p>
      <w:pPr>
        <w:ind w:left="2700"/>
      </w:pPr>
      <w:r>
        <w:t>(9) {angioedema, atrophedema, giant hives, periodic edema, Quincke's edema} [oewn-14143792-n]: recurrent large circumscribed areas of subcutaneous edema; onset is sudden and it disappears within 24 hours; seen mainly in young women, often as an allergic reaction to food or drugs</w:t>
      </w:r>
    </w:p>
    <w:p>
      <w:pPr>
        <w:ind w:left="2700"/>
      </w:pPr>
      <w:r>
        <w:t>(9) {lymphedema} [oewn-14144096-n]: swelling (usually in the legs) caused by lymph accumulating in the tissues in the affected areas</w:t>
      </w:r>
    </w:p>
    <w:p>
      <w:pPr>
        <w:ind w:left="2700"/>
      </w:pPr>
      <w:r>
        <w:t>(9) {scleredema} [oewn-14255942-n]: a skin disease marked by hard edema of the tissue usually beginning in the face</w:t>
      </w:r>
    </w:p>
    <w:p>
      <w:pPr>
        <w:ind w:left="2700"/>
      </w:pPr>
      <w:r>
        <w:t>(9) {cystoid macular edema} [oewn-14278408-n]: a specific pattern of swelling in the central retina</w:t>
      </w:r>
    </w:p>
    <w:p>
      <w:pPr>
        <w:ind w:left="2700"/>
      </w:pPr>
      <w:r>
        <w:t>(9) {anasarca} [oewn-14339324-n]: generalized edema with accumulation of serum in subcutaneous connective tissue</w:t>
      </w:r>
    </w:p>
    <w:p>
      <w:pPr>
        <w:ind w:left="2700"/>
      </w:pPr>
      <w:r>
        <w:t>(9) {chemosis} [oewn-14339475-n]: edema of the mucous membrane of the eyeball and eyelid lining</w:t>
      </w:r>
    </w:p>
    <w:p>
      <w:pPr>
        <w:ind w:left="2700"/>
      </w:pPr>
      <w:r>
        <w:t>(9) {papilledema} [oewn-14339591-n]: swelling of the optic disc (where the optic nerve enters the eyeball); usually associated with an increase in intraocular pressure</w:t>
      </w:r>
    </w:p>
    <w:p>
      <w:pPr>
        <w:ind w:left="2700"/>
      </w:pPr>
      <w:r>
        <w:t>(9) {cerebral edema, brain edema} [oewn-14340491-n]: swelling of the brain due to the uptake of water in the neuropile and white matter</w:t>
      </w:r>
    </w:p>
    <w:p>
      <w:pPr>
        <w:ind w:left="2400"/>
      </w:pPr>
      <w:r>
        <w:t>(8) {hematocele, haematocele, hematocoele, haematocoele} [oewn-14340648-n]: swelling caused by blood collecting in a body cavity (especially a swelling of the membrane covering the testis)</w:t>
      </w:r>
    </w:p>
    <w:p>
      <w:pPr>
        <w:ind w:left="2400"/>
      </w:pPr>
      <w:r>
        <w:t>(8) {intumescence, intumescency} [oewn-14341147-n]: swelling up with blood or other fluids (as with congestion)</w:t>
      </w:r>
    </w:p>
    <w:p>
      <w:pPr>
        <w:ind w:left="2700"/>
      </w:pPr>
      <w:r>
        <w:t>(9) {hematoma, haematoma} [oewn-14342141-n]: a localized swelling filled with blood</w:t>
      </w:r>
    </w:p>
    <w:p>
      <w:pPr>
        <w:ind w:left="2400"/>
      </w:pPr>
      <w:r>
        <w:t>(8) {iridoncus} [oewn-14341370-n]: swelling of the iris of the eye</w:t>
      </w:r>
    </w:p>
    <w:p>
      <w:pPr>
        <w:ind w:left="2400"/>
      </w:pPr>
      <w:r>
        <w:t>(8) {lymphogranuloma} [oewn-14341457-n]: swelling of a lymph node</w:t>
      </w:r>
    </w:p>
    <w:p>
      <w:pPr>
        <w:ind w:left="2400"/>
      </w:pPr>
      <w:r>
        <w:t>(8) {oscheocele, oscheocoele} [oewn-14341543-n]: swelling of the scrotum</w:t>
      </w:r>
    </w:p>
    <w:p>
      <w:pPr>
        <w:ind w:left="2400"/>
      </w:pPr>
      <w:r>
        <w:t>(8) {tumidity, tumidness} [oewn-14341787-n]: slight swelling of an organ or part</w:t>
      </w:r>
    </w:p>
    <w:p>
      <w:pPr>
        <w:ind w:left="2700"/>
      </w:pPr>
      <w:r>
        <w:t>(9) {tumescence} [oewn-14341637-n]: tumidity resulting from the presence of blood or other fluid in the tissues</w:t>
      </w:r>
    </w:p>
    <w:p>
      <w:pPr>
        <w:ind w:left="2400"/>
      </w:pPr>
      <w:r>
        <w:t>(8) {spermatocele} [oewn-05466435-n]: a swelling on the epididymis or the testis; usually contains spermatozoa</w:t>
      </w:r>
    </w:p>
    <w:p>
      <w:pPr>
        <w:ind w:left="2100"/>
      </w:pPr>
      <w:r>
        <w:t>(7) {palsy} [oewn-14339897-n]: a condition marked by uncontrollable tremor</w:t>
      </w:r>
    </w:p>
    <w:p>
      <w:pPr>
        <w:ind w:left="2100"/>
      </w:pPr>
      <w:r>
        <w:t>(7) {pyuria} [oewn-14340010-n]: presence of white blood cells in the urine; symptom of urinary tract infection</w:t>
      </w:r>
    </w:p>
    <w:p>
      <w:pPr>
        <w:ind w:left="2100"/>
      </w:pPr>
      <w:r>
        <w:t>(7) {hyperglycemia, hyperglycaemia} [oewn-14342726-n]: abnormally high blood sugar usually associated with diabetes</w:t>
      </w:r>
    </w:p>
    <w:p>
      <w:pPr>
        <w:ind w:left="2100"/>
      </w:pPr>
      <w:r>
        <w:t>(7) {hypoglycemia, hypoglycaemia} [oewn-14342881-n]: abnormally low blood sugar usually resulting from excessive insulin or a poor diet</w:t>
      </w:r>
    </w:p>
    <w:p>
      <w:pPr>
        <w:ind w:left="2100"/>
      </w:pPr>
      <w:r>
        <w:t>(7) {jaundice, icterus} [oewn-14343111-n]: yellowing of the skin and the whites of the eyes caused by an accumulation of bile pigment (bilirubin) in the blood; can be a symptom of gallstones or liver infection or anemia</w:t>
      </w:r>
    </w:p>
    <w:p>
      <w:pPr>
        <w:ind w:left="2400"/>
      </w:pPr>
      <w:r>
        <w:t>(8) {jaundice of the newborn, physiological jaundice of the newborn, icterus neonatorum} [oewn-14343443-n]: yellowish appearance in newborn infants; usually subsides spontaneously</w:t>
      </w:r>
    </w:p>
    <w:p>
      <w:pPr>
        <w:ind w:left="2400"/>
      </w:pPr>
      <w:r>
        <w:t>(8) {kernicterus} [oewn-14343645-n]: an abnormal accumulation of bile pigment in the brain and other nerve tissue; causes yellow staining and tissue damage</w:t>
      </w:r>
    </w:p>
    <w:p>
      <w:pPr>
        <w:ind w:left="2100"/>
      </w:pPr>
      <w:r>
        <w:t>(7) {congestion} [oewn-14343821-n]: excessive accumulation of blood or other fluid in a body part</w:t>
      </w:r>
    </w:p>
    <w:p>
      <w:pPr>
        <w:ind w:left="2400"/>
      </w:pPr>
      <w:r>
        <w:t>(8) {hydrothorax} [oewn-14344029-n]: accumulation of fluid in the pleural cavity (the space between the lungs and the walls of the chest) often resulting from disease of the heart or kidneys</w:t>
      </w:r>
    </w:p>
    <w:p>
      <w:pPr>
        <w:ind w:left="2400"/>
      </w:pPr>
      <w:r>
        <w:t>(8) {hemothorax, haemothorax} [oewn-14344240-n]: accumulation of blood in the pleural cavity (the space between the lungs and the walls of the chest)</w:t>
      </w:r>
    </w:p>
    <w:p>
      <w:pPr>
        <w:ind w:left="2400"/>
      </w:pPr>
      <w:r>
        <w:t>(8) {hyperemia, hyperaemia} [oewn-14344411-n]: increased blood in an organ or other body part</w:t>
      </w:r>
    </w:p>
    <w:p>
      <w:pPr>
        <w:ind w:left="2700"/>
      </w:pPr>
      <w:r>
        <w:t>(9) {engorgement} [oewn-14344562-n]: congestion with blood</w:t>
      </w:r>
    </w:p>
    <w:p>
      <w:pPr>
        <w:ind w:left="2400"/>
      </w:pPr>
      <w:r>
        <w:t>(8) {pulmonary congestion} [oewn-14344670-n]: congestion in the lungs</w:t>
      </w:r>
    </w:p>
    <w:p>
      <w:pPr>
        <w:ind w:left="2400"/>
      </w:pPr>
      <w:r>
        <w:t>(8) {stuffiness} [oewn-14344760-n]: state of obstruction or stoppage or air in the nose or throat</w:t>
      </w:r>
    </w:p>
    <w:p>
      <w:pPr>
        <w:ind w:left="2100"/>
      </w:pPr>
      <w:r>
        <w:t>(7) {eruption} [oewn-14344896-n]: symptom consisting of a breaking out and becoming visible</w:t>
      </w:r>
    </w:p>
    <w:p>
      <w:pPr>
        <w:ind w:left="2400"/>
      </w:pPr>
      <w:r>
        <w:t>(8) {eczema vaccinatum, Kaposi's varicelliform eruption} [oewn-14249114-n]: a now rare complication of vaccinia superimposed on atopic dermatitis with high fever and generalized vesicles and papulovesicles</w:t>
      </w:r>
    </w:p>
    <w:p>
      <w:pPr>
        <w:ind w:left="2400"/>
      </w:pPr>
      <w:r>
        <w:t>(8) {enanthem, enanthema} [oewn-14345080-n]: eruption on a mucous membrane (as the inside of the mouth) occurring as a symptom of a disease</w:t>
      </w:r>
    </w:p>
    <w:p>
      <w:pPr>
        <w:ind w:left="2400"/>
      </w:pPr>
      <w:r>
        <w:t>(8) {exanthem, exanthema, skin eruption} [oewn-14345241-n]: eruption on the skin occurring as a symptom of a disease</w:t>
      </w:r>
    </w:p>
    <w:p>
      <w:pPr>
        <w:ind w:left="2400"/>
      </w:pPr>
      <w:r>
        <w:t>(8) {rash, roseola, efflorescence, skin rash} [oewn-14345380-n]: any red eruption of the skin</w:t>
      </w:r>
    </w:p>
    <w:p>
      <w:pPr>
        <w:ind w:left="2700"/>
      </w:pPr>
      <w:r>
        <w:t>(9) {prickly heat, heat rash, miliaria} [oewn-14345533-n]: obstruction of the sweat ducts during high heat and humidity</w:t>
      </w:r>
    </w:p>
    <w:p>
      <w:pPr>
        <w:ind w:left="2700"/>
      </w:pPr>
      <w:r>
        <w:t>(9) {urtication, urticaria, hives, nettle rash} [oewn-14345675-n]: an itchy skin eruption characterized by weals with pale interiors and well-defined red margins; usually the result of an allergic response to insect bites or food or drugs</w:t>
      </w:r>
    </w:p>
    <w:p>
      <w:pPr>
        <w:ind w:left="2100"/>
      </w:pPr>
      <w:r>
        <w:t>(7) {numbness} [oewn-14345955-n]: partial or total lack of sensation in a part of the body; a symptom of nerve damage or dysfunction</w:t>
      </w:r>
    </w:p>
    <w:p>
      <w:pPr>
        <w:ind w:left="2100"/>
      </w:pPr>
      <w:r>
        <w:t>(7) {pain, hurting} [oewn-14346126-n]: a symptom of some physical hurt or disorder</w:t>
      </w:r>
    </w:p>
    <w:p>
      <w:pPr>
        <w:ind w:left="2400"/>
      </w:pPr>
      <w:r>
        <w:t>(8) {ache, aching} [oewn-14347092-n]: a dull persistent (usually moderately intense) pain</w:t>
      </w:r>
    </w:p>
    <w:p>
      <w:pPr>
        <w:ind w:left="2700"/>
      </w:pPr>
      <w:r>
        <w:t>(9) {toothache, odontalgia} [oewn-14347383-n]: an ache localized in or around a tooth</w:t>
      </w:r>
    </w:p>
    <w:p>
      <w:pPr>
        <w:ind w:left="3000"/>
      </w:pPr>
      <w:r>
        <w:t>(10) {aerodontalgia} [oewn-14347508-n]: pain in the teeth that results from a change in air pressure (as in flying or mountain climbing)</w:t>
      </w:r>
    </w:p>
    <w:p>
      <w:pPr>
        <w:ind w:left="2700"/>
      </w:pPr>
      <w:r>
        <w:t>(9) {backache} [oewn-14348744-n]: an ache localized in the back</w:t>
      </w:r>
    </w:p>
    <w:p>
      <w:pPr>
        <w:ind w:left="3000"/>
      </w:pPr>
      <w:r>
        <w:t>(10) {lumbago, lumbar pain} [oewn-14351695-n]: backache affecting the lumbar region or lower back; can be caused by muscle strain or arthritis or vascular insufficiency or a ruptured intervertebral disc</w:t>
      </w:r>
    </w:p>
    <w:p>
      <w:pPr>
        <w:ind w:left="2700"/>
      </w:pPr>
      <w:r>
        <w:t>(9) {headache, head ache, cephalalgia} [oewn-14350016-n]: pain in the head caused by dilation of cerebral arteries or muscle contractions or a reaction to drugs</w:t>
      </w:r>
    </w:p>
    <w:p>
      <w:pPr>
        <w:ind w:left="3000"/>
      </w:pPr>
      <w:r>
        <w:t>(10) {histamine headache, cluster headache} [oewn-14350948-n]: a painful recurring headache associated with the release of histamine from cells</w:t>
      </w:r>
    </w:p>
    <w:p>
      <w:pPr>
        <w:ind w:left="3000"/>
      </w:pPr>
      <w:r>
        <w:t>(10) {migraine, megrim, sick headache, hemicrania} [oewn-14351112-n]: a severe recurring vascular headache; occurs more frequently in women than men</w:t>
      </w:r>
    </w:p>
    <w:p>
      <w:pPr>
        <w:ind w:left="3000"/>
      </w:pPr>
      <w:r>
        <w:t>(10) {sick headache} [oewn-14351283-n]: a headache accompanied by nausea</w:t>
      </w:r>
    </w:p>
    <w:p>
      <w:pPr>
        <w:ind w:left="3000"/>
      </w:pPr>
      <w:r>
        <w:t>(10) {sinus headache} [oewn-14351375-n]: a headache resulting from congestion or infection in the paranasal sinuses</w:t>
      </w:r>
    </w:p>
    <w:p>
      <w:pPr>
        <w:ind w:left="3000"/>
      </w:pPr>
      <w:r>
        <w:t>(10) {tension headache} [oewn-14351510-n]: a headache located at the back of the head; usually caused by body tension resulting from overwork or psychological stress</w:t>
      </w:r>
    </w:p>
    <w:p>
      <w:pPr>
        <w:ind w:left="2700"/>
      </w:pPr>
      <w:r>
        <w:t>(9) {stomachache, stomach ache, bellyache, gastralgia} [oewn-14350671-n]: an ache localized in the stomach or abdominal region</w:t>
      </w:r>
    </w:p>
    <w:p>
      <w:pPr>
        <w:ind w:left="2700"/>
      </w:pPr>
      <w:r>
        <w:t>(9) {earache, otalgia} [oewn-14350840-n]: an ache localized in the middle or inner ear</w:t>
      </w:r>
    </w:p>
    <w:p>
      <w:pPr>
        <w:ind w:left="2400"/>
      </w:pPr>
      <w:r>
        <w:t>(8) {agony, suffering, excruciation} [oewn-14347683-n]: a state of acute pain</w:t>
      </w:r>
    </w:p>
    <w:p>
      <w:pPr>
        <w:ind w:left="2700"/>
      </w:pPr>
      <w:r>
        <w:t>(9) {throe} [oewn-14348081-n]: severe spasm of pain</w:t>
      </w:r>
    </w:p>
    <w:p>
      <w:pPr>
        <w:ind w:left="2700"/>
      </w:pPr>
      <w:r>
        <w:t>(9) {Passion, Passion of Christ} [oewn-14348629-n]: the suffering of Jesus at the Crucifixion</w:t>
      </w:r>
    </w:p>
    <w:p>
      <w:pPr>
        <w:ind w:left="2400"/>
      </w:pPr>
      <w:r>
        <w:t>(8) {arthralgia} [oewn-14347981-n]: pain in a joint or joints</w:t>
      </w:r>
    </w:p>
    <w:p>
      <w:pPr>
        <w:ind w:left="2400"/>
      </w:pPr>
      <w:r>
        <w:t>(8) {burn, burning} [oewn-14348846-n]: pain that feels hot as if it were on fire</w:t>
      </w:r>
    </w:p>
    <w:p>
      <w:pPr>
        <w:ind w:left="2400"/>
      </w:pPr>
      <w:r>
        <w:t>(8) {causalgia} [oewn-14348984-n]: a burning pain in a limb along the course of a peripheral nerve; usually associated with skin changes</w:t>
      </w:r>
    </w:p>
    <w:p>
      <w:pPr>
        <w:ind w:left="2400"/>
      </w:pPr>
      <w:r>
        <w:t>(8) {colic, intestinal colic, gripes, griping} [oewn-14349141-n]: acute abdominal pain (especially in infants)</w:t>
      </w:r>
    </w:p>
    <w:p>
      <w:pPr>
        <w:ind w:left="2700"/>
      </w:pPr>
      <w:r>
        <w:t>(9) {lead colic, painter's colic} [oewn-14093537-n]: symptom of chronic lead poisoning and associated with obstinate constipation</w:t>
      </w:r>
    </w:p>
    <w:p>
      <w:pPr>
        <w:ind w:left="2400"/>
      </w:pPr>
      <w:r>
        <w:t>(8) {chest pain} [oewn-14349311-n]: pain in the chest</w:t>
      </w:r>
    </w:p>
    <w:p>
      <w:pPr>
        <w:ind w:left="2400"/>
      </w:pPr>
      <w:r>
        <w:t>(8) {chiralgia} [oewn-14349385-n]: a pain in the hand that is not traumatic</w:t>
      </w:r>
    </w:p>
    <w:p>
      <w:pPr>
        <w:ind w:left="2400"/>
      </w:pPr>
      <w:r>
        <w:t>(8) {distress} [oewn-14349481-n]: extreme physical pain</w:t>
      </w:r>
    </w:p>
    <w:p>
      <w:pPr>
        <w:ind w:left="2400"/>
      </w:pPr>
      <w:r>
        <w:t>(8) {dysmenorrhea} [oewn-14349599-n]: painful menstruation</w:t>
      </w:r>
    </w:p>
    <w:p>
      <w:pPr>
        <w:ind w:left="2700"/>
      </w:pPr>
      <w:r>
        <w:t>(9) {primary dysmenorrhea} [oewn-14349714-n]: painful menstruation that is intrinsic to menstruation and not the result of a disease</w:t>
      </w:r>
    </w:p>
    <w:p>
      <w:pPr>
        <w:ind w:left="2700"/>
      </w:pPr>
      <w:r>
        <w:t>(9) {secondary dysmenorrhea} [oewn-14349867-n]: painful menstruation that is caused by some specific disorder (as endometriosis)</w:t>
      </w:r>
    </w:p>
    <w:p>
      <w:pPr>
        <w:ind w:left="2400"/>
      </w:pPr>
      <w:r>
        <w:t>(8) {glossalgia, glossodynia} [oewn-14350289-n]: pain in the tongue</w:t>
      </w:r>
    </w:p>
    <w:p>
      <w:pPr>
        <w:ind w:left="2400"/>
      </w:pPr>
      <w:r>
        <w:t>(8) {growing pains} [oewn-14350378-n]: pain in muscles or joints sometimes experienced by children and often attributed to rapid growth</w:t>
      </w:r>
    </w:p>
    <w:p>
      <w:pPr>
        <w:ind w:left="2400"/>
      </w:pPr>
      <w:r>
        <w:t>(8) {keratalgia} [oewn-14351918-n]: pain in the cornea</w:t>
      </w:r>
    </w:p>
    <w:p>
      <w:pPr>
        <w:ind w:left="2400"/>
      </w:pPr>
      <w:r>
        <w:t>(8) {labor pain} [oewn-14351993-n]: pain and discomfort associated with contractions of the uterus during labor</w:t>
      </w:r>
    </w:p>
    <w:p>
      <w:pPr>
        <w:ind w:left="2400"/>
      </w:pPr>
      <w:r>
        <w:t>(8) {mastalgia} [oewn-14352125-n]: pain in the breast</w:t>
      </w:r>
    </w:p>
    <w:p>
      <w:pPr>
        <w:ind w:left="2400"/>
      </w:pPr>
      <w:r>
        <w:t>(8) {melagra} [oewn-14352199-n]: rheumatic or myalgic pains in the arms or legs</w:t>
      </w:r>
    </w:p>
    <w:p>
      <w:pPr>
        <w:ind w:left="2400"/>
      </w:pPr>
      <w:r>
        <w:t>(8) {meralgia} [oewn-14352299-n]: pain in the thigh</w:t>
      </w:r>
    </w:p>
    <w:p>
      <w:pPr>
        <w:ind w:left="2400"/>
      </w:pPr>
      <w:r>
        <w:t>(8) {metralgia} [oewn-14352371-n]: pain in the uterus</w:t>
      </w:r>
    </w:p>
    <w:p>
      <w:pPr>
        <w:ind w:left="2400"/>
      </w:pPr>
      <w:r>
        <w:t>(8) {myalgia, myodynia} [oewn-14352445-n]: pain in a muscle or group of muscles</w:t>
      </w:r>
    </w:p>
    <w:p>
      <w:pPr>
        <w:ind w:left="2400"/>
      </w:pPr>
      <w:r>
        <w:t>(8) {nephralgia} [oewn-14352564-n]: pain in the kidney (usually felt in the loins)</w:t>
      </w:r>
    </w:p>
    <w:p>
      <w:pPr>
        <w:ind w:left="2400"/>
      </w:pPr>
      <w:r>
        <w:t>(8) {neuralgia, neuralgy} [oewn-14352667-n]: acute spasmodic pain along the course of one or more nerves</w:t>
      </w:r>
    </w:p>
    <w:p>
      <w:pPr>
        <w:ind w:left="2700"/>
      </w:pPr>
      <w:r>
        <w:t>(9) {trigeminal neuralgia, tic douloureux} [oewn-14353993-n]: intense paroxysmal neuralgia along the trigeminal nerve</w:t>
      </w:r>
    </w:p>
    <w:p>
      <w:pPr>
        <w:ind w:left="2700"/>
      </w:pPr>
      <w:r>
        <w:t>(9) {sciatica} [oewn-14354132-n]: neuralgia along the sciatic nerve</w:t>
      </w:r>
    </w:p>
    <w:p>
      <w:pPr>
        <w:ind w:left="2400"/>
      </w:pPr>
      <w:r>
        <w:t>(8) {odynophagia} [oewn-14352865-n]: severe pain on swallowing due to a disorder of the esophagus</w:t>
      </w:r>
    </w:p>
    <w:p>
      <w:pPr>
        <w:ind w:left="2400"/>
      </w:pPr>
      <w:r>
        <w:t>(8) {orchidalgia} [oewn-14352983-n]: pain in the testes</w:t>
      </w:r>
    </w:p>
    <w:p>
      <w:pPr>
        <w:ind w:left="2400"/>
      </w:pPr>
      <w:r>
        <w:t>(8) {pang} [oewn-14353059-n]: a sharp spasm of pain</w:t>
      </w:r>
    </w:p>
    <w:p>
      <w:pPr>
        <w:ind w:left="2700"/>
      </w:pPr>
      <w:r>
        <w:t>(9) {birth pangs, labor pains, labour pains} [oewn-14354238-n]: a regularly recurrent spasm of pain that is characteristic of childbirth</w:t>
      </w:r>
    </w:p>
    <w:p>
      <w:pPr>
        <w:ind w:left="2700"/>
      </w:pPr>
      <w:r>
        <w:t>(9) {afterpains} [oewn-14354397-n]: pains felt by a woman after her baby is born; associated with contractions of the uterus</w:t>
      </w:r>
    </w:p>
    <w:p>
      <w:pPr>
        <w:ind w:left="2400"/>
      </w:pPr>
      <w:r>
        <w:t>(8) {pang, sting} [oewn-14353167-n]: a mental pain or distress</w:t>
      </w:r>
    </w:p>
    <w:p>
      <w:pPr>
        <w:ind w:left="2400"/>
      </w:pPr>
      <w:r>
        <w:t>(8) {photalgia, photophobia} [oewn-14353293-n]: pain in the eye resulting from exposure to bright light (often associated with albinism)</w:t>
      </w:r>
    </w:p>
    <w:p>
      <w:pPr>
        <w:ind w:left="2400"/>
      </w:pPr>
      <w:r>
        <w:t>(8) {pleurodynia, pleuralgia, costalgia} [oewn-14353451-n]: pain in the chest caused by inflammation of the muscles between the ribs</w:t>
      </w:r>
    </w:p>
    <w:p>
      <w:pPr>
        <w:ind w:left="2400"/>
      </w:pPr>
      <w:r>
        <w:t>(8) {podalgia} [oewn-14353606-n]: foot pain</w:t>
      </w:r>
    </w:p>
    <w:p>
      <w:pPr>
        <w:ind w:left="2400"/>
      </w:pPr>
      <w:r>
        <w:t>(8) {proctalgia} [oewn-14353670-n]: pain in the rectum</w:t>
      </w:r>
    </w:p>
    <w:p>
      <w:pPr>
        <w:ind w:left="2400"/>
      </w:pPr>
      <w:r>
        <w:t>(8) {referred pain} [oewn-14354778-n]: pain that is felt at a place in the body different from the injured or diseased part where the pain would be expected</w:t>
      </w:r>
    </w:p>
    <w:p>
      <w:pPr>
        <w:ind w:left="2400"/>
      </w:pPr>
      <w:r>
        <w:t>(8) {renal colic} [oewn-14355095-n]: sharp pain in the lower back that radiates into the groin; associated with the passage of a renal calculus through the ureter</w:t>
      </w:r>
    </w:p>
    <w:p>
      <w:pPr>
        <w:ind w:left="2400"/>
      </w:pPr>
      <w:r>
        <w:t>(8) {smart, smarting, smartness} [oewn-14355278-n]: a kind of pain such as that caused by a wound or a burn or a sore</w:t>
      </w:r>
    </w:p>
    <w:p>
      <w:pPr>
        <w:ind w:left="2400"/>
      </w:pPr>
      <w:r>
        <w:t>(8) {sting, stinging} [oewn-14355490-n]: a kind of pain; something as sudden and painful as being stung</w:t>
      </w:r>
    </w:p>
    <w:p>
      <w:pPr>
        <w:ind w:left="2400"/>
      </w:pPr>
      <w:r>
        <w:t>(8) {stitch} [oewn-14355744-n]: a sharp spasm of pain in the side resulting from running</w:t>
      </w:r>
    </w:p>
    <w:p>
      <w:pPr>
        <w:ind w:left="2400"/>
      </w:pPr>
      <w:r>
        <w:t>(8) {tenderness, soreness, rawness} [oewn-14356022-n]: a pain that is felt (as when the area is touched)</w:t>
      </w:r>
    </w:p>
    <w:p>
      <w:pPr>
        <w:ind w:left="2700"/>
      </w:pPr>
      <w:r>
        <w:t>(9) {rebound tenderness} [oewn-14355853-n]: pain felt when a hand pressing on the abdomen is suddenly released; a symptom of peritoneal inflammation</w:t>
      </w:r>
    </w:p>
    <w:p>
      <w:pPr>
        <w:ind w:left="2700"/>
      </w:pPr>
      <w:r>
        <w:t>(9) {chafe} [oewn-14356541-n]: soreness and warmth caused by friction</w:t>
      </w:r>
    </w:p>
    <w:p>
      <w:pPr>
        <w:ind w:left="2700"/>
      </w:pPr>
      <w:r>
        <w:t>(9) {chafing} [oewn-07511306-n]: soreness or irritation of the skin caused by friction</w:t>
      </w:r>
    </w:p>
    <w:p>
      <w:pPr>
        <w:ind w:left="3000"/>
      </w:pPr>
      <w:r>
        <w:t>(10) {intertrigo} [oewn-07511431-n]: chafing between two skin surfaces that are in contact (as in the armpit or under the breasts or between the thighs)</w:t>
      </w:r>
    </w:p>
    <w:p>
      <w:pPr>
        <w:ind w:left="2400"/>
      </w:pPr>
      <w:r>
        <w:t>(8) {thermalgesia} [oewn-14356463-n]: pain caused by heat</w:t>
      </w:r>
    </w:p>
    <w:p>
      <w:pPr>
        <w:ind w:left="2400"/>
      </w:pPr>
      <w:r>
        <w:t>(8) {throb} [oewn-14356739-n]: a deep pulsating type of pain</w:t>
      </w:r>
    </w:p>
    <w:p>
      <w:pPr>
        <w:ind w:left="2400"/>
      </w:pPr>
      <w:r>
        <w:t>(8) {torture, torment} [oewn-14356838-n]: unbearable physical pain</w:t>
      </w:r>
    </w:p>
    <w:p>
      <w:pPr>
        <w:ind w:left="2400"/>
      </w:pPr>
      <w:r>
        <w:t>(8) {ulalgia} [oewn-14356980-n]: pain in the gums</w:t>
      </w:r>
    </w:p>
    <w:p>
      <w:pPr>
        <w:ind w:left="2400"/>
      </w:pPr>
      <w:r>
        <w:t>(8) {urodynia} [oewn-14357050-n]: pain during urination</w:t>
      </w:r>
    </w:p>
    <w:p>
      <w:pPr>
        <w:ind w:left="2100"/>
      </w:pPr>
      <w:r>
        <w:t>(7) {paresthesia, paraesthesia} [oewn-14348204-n]: abnormal skin sensations (as tingling or tickling or itching or burning) usually associated with peripheral nerve damage</w:t>
      </w:r>
    </w:p>
    <w:p>
      <w:pPr>
        <w:ind w:left="2400"/>
      </w:pPr>
      <w:r>
        <w:t>(8) {formication} [oewn-14348415-n]: hallucinated sensation that insects or snakes are crawling over the skin; a common side-effect of extensive use of cocaine or amphetamines</w:t>
      </w:r>
    </w:p>
    <w:p>
      <w:pPr>
        <w:ind w:left="2100"/>
      </w:pPr>
      <w:r>
        <w:t>(7) {hemorrhoid, haemorrhoid, piles} [oewn-14350534-n]: venous swelling external or internal to the anal sphincter</w:t>
      </w:r>
    </w:p>
    <w:p>
      <w:pPr>
        <w:ind w:left="2100"/>
      </w:pPr>
      <w:r>
        <w:t>(7) {postnasal drip} [oewn-14357126-n]: chronic secretion of mucus from the rear of the nasal cavity into the nasopharynx</w:t>
      </w:r>
    </w:p>
    <w:p>
      <w:pPr>
        <w:ind w:left="2100"/>
      </w:pPr>
      <w:r>
        <w:t>(7) {cardiomegaly, megalocardia, megacardia, enlarged heart} [oewn-14358036-n]: an abnormal enlargement of the heart</w:t>
      </w:r>
    </w:p>
    <w:p>
      <w:pPr>
        <w:ind w:left="2100"/>
      </w:pPr>
      <w:r>
        <w:t>(7) {heart murmur, cardiac murmur, murmur} [oewn-14358219-n]: an abnormal sound of the heart; sometimes a sign of abnormal function of the heart valves</w:t>
      </w:r>
    </w:p>
    <w:p>
      <w:pPr>
        <w:ind w:left="2400"/>
      </w:pPr>
      <w:r>
        <w:t>(8) {systolic murmur} [oewn-14358411-n]: a murmur heard during systole</w:t>
      </w:r>
    </w:p>
    <w:p>
      <w:pPr>
        <w:ind w:left="2100"/>
      </w:pPr>
      <w:r>
        <w:t>(7) {palpitation} [oewn-14358502-n]: a rapid and irregular heart beat</w:t>
      </w:r>
    </w:p>
    <w:p>
      <w:pPr>
        <w:ind w:left="2100"/>
      </w:pPr>
      <w:r>
        <w:t>(7) {heartburn, pyrosis} [oewn-14358628-n]: a painful burning sensation in the chest caused by gastroesophageal reflux (backflow from the stomach irritating the esophagus); symptomatic of an ulcer or a diaphragmatic hernia or other disorder</w:t>
      </w:r>
    </w:p>
    <w:p>
      <w:pPr>
        <w:ind w:left="2100"/>
      </w:pPr>
      <w:r>
        <w:t>(7) {hot flash, flush} [oewn-14359574-n]: sudden brief sensation of heat (associated with menopause and some mental disorders)</w:t>
      </w:r>
    </w:p>
    <w:p>
      <w:pPr>
        <w:ind w:left="2100"/>
      </w:pPr>
      <w:r>
        <w:t>(7) {indigestion, dyspepsia, stomach upset, upset stomach} [oewn-14359722-n]: a disorder of digestive function characterized by discomfort or heartburn or nausea</w:t>
      </w:r>
    </w:p>
    <w:p>
      <w:pPr>
        <w:ind w:left="2100"/>
      </w:pPr>
      <w:r>
        <w:t>(7) {inflammation, redness, rubor} [oewn-14359944-n]: a response of body tissues to injury or irritation; characterized by pain and swelling and redness and heat</w:t>
      </w:r>
    </w:p>
    <w:p>
      <w:pPr>
        <w:ind w:left="2400"/>
      </w:pPr>
      <w:r>
        <w:t>(8) {adenitis} [oewn-14281189-n]: inflammation of a gland or lymph node</w:t>
      </w:r>
    </w:p>
    <w:p>
      <w:pPr>
        <w:ind w:left="2400"/>
      </w:pPr>
      <w:r>
        <w:t>(8) {alveolitis} [oewn-14281281-n]: inflammation of the alveoli in the lungs caused by inhaling dust; with repeated exposure the condition may become chronic</w:t>
      </w:r>
    </w:p>
    <w:p>
      <w:pPr>
        <w:ind w:left="2700"/>
      </w:pPr>
      <w:r>
        <w:t>(9) {farmer's lung, thresher's lung} [oewn-14283367-n]: alveolitis caused by an allergic reaction to fungal spores in the dust that is inhaled from moldy hay</w:t>
      </w:r>
    </w:p>
    <w:p>
      <w:pPr>
        <w:ind w:left="2700"/>
      </w:pPr>
      <w:r>
        <w:t>(9) {bagassosis, bagascosis} [oewn-14284276-n]: alveolitis caused by inhaling bagasse (sugarcane dust)</w:t>
      </w:r>
    </w:p>
    <w:p>
      <w:pPr>
        <w:ind w:left="2400"/>
      </w:pPr>
      <w:r>
        <w:t>(8) {alveolitis, dry socket} [oewn-14281495-n]: inflammation in the socket of a tooth; sometimes occurs after a tooth is extracted and a blood clot fails to form</w:t>
      </w:r>
    </w:p>
    <w:p>
      <w:pPr>
        <w:ind w:left="2400"/>
      </w:pPr>
      <w:r>
        <w:t>(8) {angiitis} [oewn-14281678-n]: inflammation of a blood vessel or lymph duct</w:t>
      </w:r>
    </w:p>
    <w:p>
      <w:pPr>
        <w:ind w:left="2400"/>
      </w:pPr>
      <w:r>
        <w:t>(8) {aortitis} [oewn-14281795-n]: inflammation of the aorta</w:t>
      </w:r>
    </w:p>
    <w:p>
      <w:pPr>
        <w:ind w:left="2700"/>
      </w:pPr>
      <w:r>
        <w:t>(9) {rheumatic aortitis} [oewn-14281893-n]: aortitis occurring in rheumatic fever</w:t>
      </w:r>
    </w:p>
    <w:p>
      <w:pPr>
        <w:ind w:left="2400"/>
      </w:pPr>
      <w:r>
        <w:t>(8) {appendicitis} [oewn-14282014-n]: inflammation of the vermiform appendix</w:t>
      </w:r>
    </w:p>
    <w:p>
      <w:pPr>
        <w:ind w:left="2400"/>
      </w:pPr>
      <w:r>
        <w:t>(8) {arteritis} [oewn-14282111-n]: inflammation of an artery</w:t>
      </w:r>
    </w:p>
    <w:p>
      <w:pPr>
        <w:ind w:left="2700"/>
      </w:pPr>
      <w:r>
        <w:t>(9) {periarteritis} [oewn-14282264-n]: inflammation of the outer coat of an artery</w:t>
      </w:r>
    </w:p>
    <w:p>
      <w:pPr>
        <w:ind w:left="2700"/>
      </w:pPr>
      <w:r>
        <w:t>(9) {polyarteritis} [oewn-14282367-n]: inflammation of several arteries</w:t>
      </w:r>
    </w:p>
    <w:p>
      <w:pPr>
        <w:ind w:left="2700"/>
      </w:pPr>
      <w:r>
        <w:t>(9) {Takayasu's arteritis, pulseless disease} [oewn-14282459-n]: disorder characterized by the absence of a pulse in both arms and in the carotid arteries</w:t>
      </w:r>
    </w:p>
    <w:p>
      <w:pPr>
        <w:ind w:left="2700"/>
      </w:pPr>
      <w:r>
        <w:t>(9) {temporal arteritis} [oewn-14282635-n]: inflammation of the temporal arteries; characterized by headaches and difficulty chewing and (sometimes) visual impairment</w:t>
      </w:r>
    </w:p>
    <w:p>
      <w:pPr>
        <w:ind w:left="2400"/>
      </w:pPr>
      <w:r>
        <w:t>(8) {balanitis} [oewn-14284400-n]: inflammation of the head of the penis</w:t>
      </w:r>
    </w:p>
    <w:p>
      <w:pPr>
        <w:ind w:left="2400"/>
      </w:pPr>
      <w:r>
        <w:t>(8) {balanoposthitis} [oewn-14284493-n]: inflammation of both the head of the penis and the foreskin</w:t>
      </w:r>
    </w:p>
    <w:p>
      <w:pPr>
        <w:ind w:left="2400"/>
      </w:pPr>
      <w:r>
        <w:t>(8) {blepharitis} [oewn-14284746-n]: inflammation of the eyelids characterized by redness and swelling and dried crusts</w:t>
      </w:r>
    </w:p>
    <w:p>
      <w:pPr>
        <w:ind w:left="2400"/>
      </w:pPr>
      <w:r>
        <w:t>(8) {bursitis} [oewn-14284886-n]: inflammation of a bursa; frequently in the shoulder</w:t>
      </w:r>
    </w:p>
    <w:p>
      <w:pPr>
        <w:ind w:left="2700"/>
      </w:pPr>
      <w:r>
        <w:t>(9) {housemaid's knee} [oewn-14212050-n]: swelling of the bursa in the knee (due to trauma or excessive kneeling)</w:t>
      </w:r>
    </w:p>
    <w:p>
      <w:pPr>
        <w:ind w:left="2400"/>
      </w:pPr>
      <w:r>
        <w:t>(8) {carditis} [oewn-14362347-n]: inflammation of the heart</w:t>
      </w:r>
    </w:p>
    <w:p>
      <w:pPr>
        <w:ind w:left="2700"/>
      </w:pPr>
      <w:r>
        <w:t>(9) {endocarditis} [oewn-14362499-n]: inflammation of the endocardium and heart valves</w:t>
      </w:r>
    </w:p>
    <w:p>
      <w:pPr>
        <w:ind w:left="3000"/>
      </w:pPr>
      <w:r>
        <w:t>(10) {subacute bacterial endocarditis} [oewn-14362624-n]: a chronic bacterial infection of the endocardium and heart valves; symptoms develop slowly</w:t>
      </w:r>
    </w:p>
    <w:p>
      <w:pPr>
        <w:ind w:left="2700"/>
      </w:pPr>
      <w:r>
        <w:t>(9) {myocardial inflammation, myocarditis} [oewn-14362792-n]: inflammation of the myocardium (the muscular tissue of the heart)</w:t>
      </w:r>
    </w:p>
    <w:p>
      <w:pPr>
        <w:ind w:left="2700"/>
      </w:pPr>
      <w:r>
        <w:t>(9) {pancarditis} [oewn-14362941-n]: inflammation of the entire heart (the epicardium and the myocardium and the endocardium)</w:t>
      </w:r>
    </w:p>
    <w:p>
      <w:pPr>
        <w:ind w:left="2700"/>
      </w:pPr>
      <w:r>
        <w:t>(9) {pericarditis} [oewn-14363087-n]: inflammation of the pericardium</w:t>
      </w:r>
    </w:p>
    <w:p>
      <w:pPr>
        <w:ind w:left="2400"/>
      </w:pPr>
      <w:r>
        <w:t>(8) {catarrh} [oewn-14363177-n]: inflammation of the nose and throat with increased production of mucus</w:t>
      </w:r>
    </w:p>
    <w:p>
      <w:pPr>
        <w:ind w:left="2400"/>
      </w:pPr>
      <w:r>
        <w:t>(8) {cellulitis} [oewn-14363319-n]: an inflammation of body tissue (especially that below the skin) characterized by fever and swelling and redness and pain</w:t>
      </w:r>
    </w:p>
    <w:p>
      <w:pPr>
        <w:ind w:left="2400"/>
      </w:pPr>
      <w:r>
        <w:t>(8) {cervicitis} [oewn-14363496-n]: inflammation of the uterine cervix</w:t>
      </w:r>
    </w:p>
    <w:p>
      <w:pPr>
        <w:ind w:left="2400"/>
      </w:pPr>
      <w:r>
        <w:t>(8) {cheilitis} [oewn-14363587-n]: inflammation and cracking of the skin of the lips</w:t>
      </w:r>
    </w:p>
    <w:p>
      <w:pPr>
        <w:ind w:left="2400"/>
      </w:pPr>
      <w:r>
        <w:t>(8) {cholangitis} [oewn-14364139-n]: inflammation of the bile ducts</w:t>
      </w:r>
    </w:p>
    <w:p>
      <w:pPr>
        <w:ind w:left="2400"/>
      </w:pPr>
      <w:r>
        <w:t>(8) {cholecystitis} [oewn-14364227-n]: inflammation of the gall bladder</w:t>
      </w:r>
    </w:p>
    <w:p>
      <w:pPr>
        <w:ind w:left="2400"/>
      </w:pPr>
      <w:r>
        <w:t>(8) {chorditis} [oewn-14364319-n]: inflammation of the vocal cords</w:t>
      </w:r>
    </w:p>
    <w:p>
      <w:pPr>
        <w:ind w:left="2400"/>
      </w:pPr>
      <w:r>
        <w:t>(8) {chorditis} [oewn-14364406-n]: inflammation of the spermatic cord or vocal cords or vocal folds</w:t>
      </w:r>
    </w:p>
    <w:p>
      <w:pPr>
        <w:ind w:left="2400"/>
      </w:pPr>
      <w:r>
        <w:t>(8) {colitis, inflammatory bowel disease} [oewn-14364496-n]: inflammation of the colon</w:t>
      </w:r>
    </w:p>
    <w:p>
      <w:pPr>
        <w:ind w:left="2700"/>
      </w:pPr>
      <w:r>
        <w:t>(9) {regional enteritis, regional ileitis, Crohn's disease} [oewn-14329417-n]: a serious chronic and progressive inflammation of the ileum producing frequent bouts of diarrhea with abdominal pain and nausea and fever and weight loss</w:t>
      </w:r>
    </w:p>
    <w:p>
      <w:pPr>
        <w:ind w:left="2700"/>
      </w:pPr>
      <w:r>
        <w:t>(9) {irritable bowel syndrome, spastic colon, mucous colitis} [oewn-14329672-n]: recurrent abdominal pain and diarrhea (often alternating with periods of constipation); often associated with emotional stress</w:t>
      </w:r>
    </w:p>
    <w:p>
      <w:pPr>
        <w:ind w:left="2700"/>
      </w:pPr>
      <w:r>
        <w:t>(9) {ulcerative colitis} [oewn-14330229-n]: a serious chronic inflammatory disease of the large intestine and rectum characterized by recurrent episodes of abdominal pain and fever and chills and profuse diarrhea</w:t>
      </w:r>
    </w:p>
    <w:p>
      <w:pPr>
        <w:ind w:left="2400"/>
      </w:pPr>
      <w:r>
        <w:t>(8) {colpitis} [oewn-14364658-n]: inflammation of the vagina</w:t>
      </w:r>
    </w:p>
    <w:p>
      <w:pPr>
        <w:ind w:left="2400"/>
      </w:pPr>
      <w:r>
        <w:t>(8) {colpocystitis} [oewn-14364739-n]: inflammation of the vagina and bladder</w:t>
      </w:r>
    </w:p>
    <w:p>
      <w:pPr>
        <w:ind w:left="2400"/>
      </w:pPr>
      <w:r>
        <w:t>(8) {conjunctivitis, pinkeye} [oewn-14364837-n]: inflammation of the conjunctiva of the eye</w:t>
      </w:r>
    </w:p>
    <w:p>
      <w:pPr>
        <w:ind w:left="2700"/>
      </w:pPr>
      <w:r>
        <w:t>(9) {ophthalmia, ophthalmitis} [oewn-14282822-n]: severe conjunctivitis</w:t>
      </w:r>
    </w:p>
    <w:p>
      <w:pPr>
        <w:ind w:left="3000"/>
      </w:pPr>
      <w:r>
        <w:t>(10) {ophthalmia neonatorum} [oewn-14282933-n]: ophthalmia in newborns; contracted while passing through the birth canal; usually prevented with silver nitrate drops</w:t>
      </w:r>
    </w:p>
    <w:p>
      <w:pPr>
        <w:ind w:left="2400"/>
      </w:pPr>
      <w:r>
        <w:t>(8) {corditis} [oewn-14364968-n]: inflammation of the spermatic cord, accompanied by pain in the testis, generally caused by an infection originating in the urethra or by a tumor, hydrocele, or varicocele</w:t>
      </w:r>
    </w:p>
    <w:p>
      <w:pPr>
        <w:ind w:left="2400"/>
      </w:pPr>
      <w:r>
        <w:t>(8) {costochondritis} [oewn-14365057-n]: inflammation at the junction of a rib and its cartilage</w:t>
      </w:r>
    </w:p>
    <w:p>
      <w:pPr>
        <w:ind w:left="2400"/>
      </w:pPr>
      <w:r>
        <w:t>(8) {dacryocystitis} [oewn-14365174-n]: inflammation of the lacrimal sac causing obstruction of the tube draining tears into the nose</w:t>
      </w:r>
    </w:p>
    <w:p>
      <w:pPr>
        <w:ind w:left="2400"/>
      </w:pPr>
      <w:r>
        <w:t>(8) {diverticulitis} [oewn-14365328-n]: inflammation of a diverticulum in the digestive tract (especially the colon); characterized by painful abdominal cramping and fever and constipation</w:t>
      </w:r>
    </w:p>
    <w:p>
      <w:pPr>
        <w:ind w:left="2400"/>
      </w:pPr>
      <w:r>
        <w:t>(8) {encephalitis, cephalitis, phrenitis} [oewn-14365537-n]: inflammation of the brain usually caused by a virus; symptoms include headache and neck pain and drowsiness and nausea and fever (‘phrenitis’ is no longer in scientific use)</w:t>
      </w:r>
    </w:p>
    <w:p>
      <w:pPr>
        <w:ind w:left="2700"/>
      </w:pPr>
      <w:r>
        <w:t>(9) {acute hemorrhagic encephalitis} [oewn-14366147-n]: encephalitis that resembles apoplexy due to blood extravasation</w:t>
      </w:r>
    </w:p>
    <w:p>
      <w:pPr>
        <w:ind w:left="2700"/>
      </w:pPr>
      <w:r>
        <w:t>(9) {equine encephalitis, equine encephalomyelitis} [oewn-14366287-n]: encephalitis caused by a virus that is transmitted by a mosquito from an infected horse</w:t>
      </w:r>
    </w:p>
    <w:p>
      <w:pPr>
        <w:ind w:left="2700"/>
      </w:pPr>
      <w:r>
        <w:t>(9) {herpes simplex encephalitis, herpes encephalitis, acute inclusion body encephalitis} [oewn-14366467-n]: common form of acute encephalitis caused by herpes simplex 1; usually affects the temporal and frontal lobes</w:t>
      </w:r>
    </w:p>
    <w:p>
      <w:pPr>
        <w:ind w:left="2700"/>
      </w:pPr>
      <w:r>
        <w:t>(9) {leukoencephalitis} [oewn-14366707-n]: inflammation of the white matter of the brain</w:t>
      </w:r>
    </w:p>
    <w:p>
      <w:pPr>
        <w:ind w:left="2700"/>
      </w:pPr>
      <w:r>
        <w:t>(9) {meningoencephalitis, cerebromeningitis, encephalomeningitis} [oewn-14366816-n]: inflammation of the brain and spinal cord and their meninges</w:t>
      </w:r>
    </w:p>
    <w:p>
      <w:pPr>
        <w:ind w:left="2700"/>
      </w:pPr>
      <w:r>
        <w:t>(9) {panencephalitis} [oewn-14367002-n]: diffuse inflammation of the entire brain</w:t>
      </w:r>
    </w:p>
    <w:p>
      <w:pPr>
        <w:ind w:left="3000"/>
      </w:pPr>
      <w:r>
        <w:t>(10) {subacute sclerosing panencephalitis, SSPE, inclusion body encephalitis, subacute inclusion body encephalitis, sclerosing leukoencephalitis, subacute sclerosing leukoencephalitis, Bosin's disease, Dawson's encephalitis, Van Bogaert encephalitis} [oewn-14367594-n]: a rare chronic progressive encephalitis caused by the measles virus and occurring primarily in children and young adults; death usually occurs within three years; characterized by primary measles infection before the age of two years</w:t>
      </w:r>
    </w:p>
    <w:p>
      <w:pPr>
        <w:ind w:left="3000"/>
      </w:pPr>
      <w:r>
        <w:t>(10) {rubella panencephalitis} [oewn-14368125-n]: a rare loss of mental and physical skills in adolescents; associated with the rubella virus</w:t>
      </w:r>
    </w:p>
    <w:p>
      <w:pPr>
        <w:ind w:left="2700"/>
      </w:pPr>
      <w:r>
        <w:t>(9) {sleeping sickness, sleepy sickness, epidemic encephalitis, lethargic encephalitis, encephalitis lethargica} [oewn-14367140-n]: an encephalitis that was epidemic between 1915 and 1926; symptoms include paralysis of the extrinsic eye muscle and extreme muscular weakness</w:t>
      </w:r>
    </w:p>
    <w:p>
      <w:pPr>
        <w:ind w:left="2700"/>
      </w:pPr>
      <w:r>
        <w:t>(9) {West Nile encephalitis} [oewn-14367438-n]: encephalitis caused by the West Nile virus; can be fatal in humans and horses and birds</w:t>
      </w:r>
    </w:p>
    <w:p>
      <w:pPr>
        <w:ind w:left="2400"/>
      </w:pPr>
      <w:r>
        <w:t>(8) {encephalomyelitis} [oewn-14365938-n]: inflammation of the brain and spinal cord</w:t>
      </w:r>
    </w:p>
    <w:p>
      <w:pPr>
        <w:ind w:left="2400"/>
      </w:pPr>
      <w:r>
        <w:t>(8) {endarteritis} [oewn-14366043-n]: inflammation of the inner lining of an artery</w:t>
      </w:r>
    </w:p>
    <w:p>
      <w:pPr>
        <w:ind w:left="2400"/>
      </w:pPr>
      <w:r>
        <w:t>(8) {endocervicitis} [oewn-14368286-n]: inflammation of the mucous lining of the uterine cervix</w:t>
      </w:r>
    </w:p>
    <w:p>
      <w:pPr>
        <w:ind w:left="2400"/>
      </w:pPr>
      <w:r>
        <w:t>(8) {enteritis} [oewn-14368402-n]: inflammation of the intestine (especially the small intestine); usually characterized by diarrhea</w:t>
      </w:r>
    </w:p>
    <w:p>
      <w:pPr>
        <w:ind w:left="2700"/>
      </w:pPr>
      <w:r>
        <w:t>(9) {necrotizing enteritis} [oewn-14368573-n]: enteritis characterized by bloody diarrhea and severe abdominal pain</w:t>
      </w:r>
    </w:p>
    <w:p>
      <w:pPr>
        <w:ind w:left="2400"/>
      </w:pPr>
      <w:r>
        <w:t>(8) {epicondylitis} [oewn-14368709-n]: painful inflammation of the muscles and soft tissues around an epicondyle</w:t>
      </w:r>
    </w:p>
    <w:p>
      <w:pPr>
        <w:ind w:left="2700"/>
      </w:pPr>
      <w:r>
        <w:t>(9) {tennis elbow, lateral epicondylitis, lateral humeral epicondylitis} [oewn-14380125-n]: painful inflammation of the tendon at the outer border of the elbow resulting from overuse of lower arm muscles (as in twisting of the hand)</w:t>
      </w:r>
    </w:p>
    <w:p>
      <w:pPr>
        <w:ind w:left="2400"/>
      </w:pPr>
      <w:r>
        <w:t>(8) {epididymitis} [oewn-14368860-n]: painful inflammation of the epididymis</w:t>
      </w:r>
    </w:p>
    <w:p>
      <w:pPr>
        <w:ind w:left="2400"/>
      </w:pPr>
      <w:r>
        <w:t>(8) {epiglottitis} [oewn-14368957-n]: inflammation of the epiglottis; characterized by fever and a severe sore throat and difficulty in swallowing</w:t>
      </w:r>
    </w:p>
    <w:p>
      <w:pPr>
        <w:ind w:left="2400"/>
      </w:pPr>
      <w:r>
        <w:t>(8) {episcleritis} [oewn-14369124-n]: inflammation of the sclera of the eye</w:t>
      </w:r>
    </w:p>
    <w:p>
      <w:pPr>
        <w:ind w:left="2400"/>
      </w:pPr>
      <w:r>
        <w:t>(8) {esophagitis, oesophagitis} [oewn-14369220-n]: inflammation of the esophagus; often caused by gastroesophageal reflux</w:t>
      </w:r>
    </w:p>
    <w:p>
      <w:pPr>
        <w:ind w:left="2400"/>
      </w:pPr>
      <w:r>
        <w:t>(8) {fibrositis} [oewn-14369363-n]: inflammation of white fibrous tissues (especially muscle sheaths)</w:t>
      </w:r>
    </w:p>
    <w:p>
      <w:pPr>
        <w:ind w:left="2400"/>
      </w:pPr>
      <w:r>
        <w:t>(8) {fibromyositis} [oewn-14369485-n]: local inflammation of muscle and connective tissue</w:t>
      </w:r>
    </w:p>
    <w:p>
      <w:pPr>
        <w:ind w:left="2400"/>
      </w:pPr>
      <w:r>
        <w:t>(8) {folliculitis} [oewn-14369595-n]: inflammation of a hair follicle</w:t>
      </w:r>
    </w:p>
    <w:p>
      <w:pPr>
        <w:ind w:left="2400"/>
      </w:pPr>
      <w:r>
        <w:t>(8) {funiculitis} [oewn-14369685-n]: inflammation of a funiculus (especially an inflammation of the spermatic cord)</w:t>
      </w:r>
    </w:p>
    <w:p>
      <w:pPr>
        <w:ind w:left="2400"/>
      </w:pPr>
      <w:r>
        <w:t>(8) {gastritis} [oewn-14369821-n]: inflammation of the lining of the stomach; nausea and loss of appetite and discomfort after eating</w:t>
      </w:r>
    </w:p>
    <w:p>
      <w:pPr>
        <w:ind w:left="2700"/>
      </w:pPr>
      <w:r>
        <w:t>(9) {acute gastritis} [oewn-14370011-n]: gastritis caused by ingesting an irritant (as too much aspirin)</w:t>
      </w:r>
    </w:p>
    <w:p>
      <w:pPr>
        <w:ind w:left="2700"/>
      </w:pPr>
      <w:r>
        <w:t>(9) {chronic gastritis} [oewn-14370136-n]: persistent gastritis can be a symptom of a gastric ulcer or pernicious anemia or stomach cancer or other disorders</w:t>
      </w:r>
    </w:p>
    <w:p>
      <w:pPr>
        <w:ind w:left="2400"/>
      </w:pPr>
      <w:r>
        <w:t>(8) {glossitis} [oewn-14370314-n]: inflammation of the tongue</w:t>
      </w:r>
    </w:p>
    <w:p>
      <w:pPr>
        <w:ind w:left="2700"/>
      </w:pPr>
      <w:r>
        <w:t>(9) {acute glossitis} [oewn-14370450-n]: glossitis resulting from injury or infection and characterized by swelling and pain</w:t>
      </w:r>
    </w:p>
    <w:p>
      <w:pPr>
        <w:ind w:left="2700"/>
      </w:pPr>
      <w:r>
        <w:t>(9) {chronic glossitis} [oewn-14370595-n]: glossitis with atrophy of tongue tissue; sometimes accompanies pernicious anemia</w:t>
      </w:r>
    </w:p>
    <w:p>
      <w:pPr>
        <w:ind w:left="2700"/>
      </w:pPr>
      <w:r>
        <w:t>(9) {Moeller's glossitis, glossodynia exfoliativa} [oewn-14370739-n]: a superficial form of glossitis marked by irregular red patches on the tongue and sensitivity to hot or spicy food</w:t>
      </w:r>
    </w:p>
    <w:p>
      <w:pPr>
        <w:ind w:left="2400"/>
      </w:pPr>
      <w:r>
        <w:t>(8) {hydrarthrosis} [oewn-14370945-n]: inflammation and swelling of a movable joint because of excess synovial fluid</w:t>
      </w:r>
    </w:p>
    <w:p>
      <w:pPr>
        <w:ind w:left="2700"/>
      </w:pPr>
      <w:r>
        <w:t>(9) {water on the knee} [oewn-14216807-n]: hydrarthrosis affecting the knee</w:t>
      </w:r>
    </w:p>
    <w:p>
      <w:pPr>
        <w:ind w:left="2400"/>
      </w:pPr>
      <w:r>
        <w:t>(8) {ileitis} [oewn-14371100-n]: inflammation of the ileum</w:t>
      </w:r>
    </w:p>
    <w:p>
      <w:pPr>
        <w:ind w:left="2400"/>
      </w:pPr>
      <w:r>
        <w:t>(8) {iridocyclitis} [oewn-14371179-n]: inflammation of the iris and ciliary body of the eye</w:t>
      </w:r>
    </w:p>
    <w:p>
      <w:pPr>
        <w:ind w:left="2400"/>
      </w:pPr>
      <w:r>
        <w:t>(8) {iridokeratitis} [oewn-14371291-n]: inflammation of the iris and cornea of the eye</w:t>
      </w:r>
    </w:p>
    <w:p>
      <w:pPr>
        <w:ind w:left="2400"/>
      </w:pPr>
      <w:r>
        <w:t>(8) {iritis} [oewn-14371398-n]: inflammation of the iris</w:t>
      </w:r>
    </w:p>
    <w:p>
      <w:pPr>
        <w:ind w:left="2400"/>
      </w:pPr>
      <w:r>
        <w:t>(8) {jejunitis} [oewn-14371475-n]: inflammation of the jejunum of the small intestine</w:t>
      </w:r>
    </w:p>
    <w:p>
      <w:pPr>
        <w:ind w:left="2400"/>
      </w:pPr>
      <w:r>
        <w:t>(8) {jejunoileitis} [oewn-14371581-n]: inflammation of the jejunum and the ileum of the small intestine</w:t>
      </w:r>
    </w:p>
    <w:p>
      <w:pPr>
        <w:ind w:left="2400"/>
      </w:pPr>
      <w:r>
        <w:t>(8) {keratitis} [oewn-14371705-n]: inflammation of the cornea causing watery painful eyes and blurred vision</w:t>
      </w:r>
    </w:p>
    <w:p>
      <w:pPr>
        <w:ind w:left="2400"/>
      </w:pPr>
      <w:r>
        <w:t>(8) {keratoconjunctivitis} [oewn-14371834-n]: inflammation of the cornea and conjunctiva</w:t>
      </w:r>
    </w:p>
    <w:p>
      <w:pPr>
        <w:ind w:left="2400"/>
      </w:pPr>
      <w:r>
        <w:t>(8) {keratoiritis} [oewn-14371943-n]: inflammation of the cornea and the iris of the eye</w:t>
      </w:r>
    </w:p>
    <w:p>
      <w:pPr>
        <w:ind w:left="2400"/>
      </w:pPr>
      <w:r>
        <w:t>(8) {keratoscleritis} [oewn-14372052-n]: inflammation of the cornea and sclera of the eye</w:t>
      </w:r>
    </w:p>
    <w:p>
      <w:pPr>
        <w:ind w:left="2400"/>
      </w:pPr>
      <w:r>
        <w:t>(8) {laminitis, founder} [oewn-14372300-n]: inflammation of the laminated tissue that attaches the hoof to the foot of a horse</w:t>
      </w:r>
    </w:p>
    <w:p>
      <w:pPr>
        <w:ind w:left="2400"/>
      </w:pPr>
      <w:r>
        <w:t>(8) {laryngitis} [oewn-14372448-n]: inflammation of the mucous membrane of the larynx; characterized by hoarseness or loss of voice and coughing</w:t>
      </w:r>
    </w:p>
    <w:p>
      <w:pPr>
        <w:ind w:left="2400"/>
      </w:pPr>
      <w:r>
        <w:t>(8) {laryngopharyngitis} [oewn-14372613-n]: inflammation of the larynx and pharynx</w:t>
      </w:r>
    </w:p>
    <w:p>
      <w:pPr>
        <w:ind w:left="2400"/>
      </w:pPr>
      <w:r>
        <w:t>(8) {laryngotracheobronchitis} [oewn-14372716-n]: inflammation of the larynx and trachea and bronchial passageways</w:t>
      </w:r>
    </w:p>
    <w:p>
      <w:pPr>
        <w:ind w:left="2400"/>
      </w:pPr>
      <w:r>
        <w:t>(8) {lymphadenitis} [oewn-14372946-n]: inflammation of lymph nodes</w:t>
      </w:r>
    </w:p>
    <w:p>
      <w:pPr>
        <w:ind w:left="2400"/>
      </w:pPr>
      <w:r>
        <w:t>(8) {lymphangitis} [oewn-14373033-n]: inflammation of a lymph vessel</w:t>
      </w:r>
    </w:p>
    <w:p>
      <w:pPr>
        <w:ind w:left="2400"/>
      </w:pPr>
      <w:r>
        <w:t>(8) {mastitis} [oewn-14373122-n]: inflammation of a breast (or udder)</w:t>
      </w:r>
    </w:p>
    <w:p>
      <w:pPr>
        <w:ind w:left="2400"/>
      </w:pPr>
      <w:r>
        <w:t>(8) {mastoiditis} [oewn-14373212-n]: inflammation of the mastoid</w:t>
      </w:r>
    </w:p>
    <w:p>
      <w:pPr>
        <w:ind w:left="2400"/>
      </w:pPr>
      <w:r>
        <w:t>(8) {metritis, endometritis} [oewn-14373297-n]: inflammation of the lining of the uterus (of the endometrium)</w:t>
      </w:r>
    </w:p>
    <w:p>
      <w:pPr>
        <w:ind w:left="2400"/>
      </w:pPr>
      <w:r>
        <w:t>(8) {myelitis} [oewn-14373611-n]: inflammation of the spinal cord</w:t>
      </w:r>
    </w:p>
    <w:p>
      <w:pPr>
        <w:ind w:left="2400"/>
      </w:pPr>
      <w:r>
        <w:t>(8) {myositis} [oewn-14373697-n]: inflammation of muscle tissue</w:t>
      </w:r>
    </w:p>
    <w:p>
      <w:pPr>
        <w:ind w:left="2700"/>
      </w:pPr>
      <w:r>
        <w:t>(9) {dermatomyositis} [oewn-14232830-n]: myositis characterized by weakness of limb and neck muscles and much muscle pain and swelling accompanied by skin rash affecting cheeks and eyelids and neck and chest and limbs; progression and severity vary among individuals</w:t>
      </w:r>
    </w:p>
    <w:p>
      <w:pPr>
        <w:ind w:left="2700"/>
      </w:pPr>
      <w:r>
        <w:t>(9) {polymyositis} [oewn-14233117-n]: myositis characterized by weakness of limb and neck muscles and much muscle pain and swelling; progression and severity vary among individuals</w:t>
      </w:r>
    </w:p>
    <w:p>
      <w:pPr>
        <w:ind w:left="2700"/>
      </w:pPr>
      <w:r>
        <w:t>(9) {inclusion body myositis} [oewn-14233318-n]: myositis characterized by weakness of limb muscles (especially the thighs and wrists and fingers); sometimes involves swallowing muscles; onset after 50 and slowly progressive; seen more often in men than in women</w:t>
      </w:r>
    </w:p>
    <w:p>
      <w:pPr>
        <w:ind w:left="2700"/>
      </w:pPr>
      <w:r>
        <w:t>(9) {trichinosis, trichiniasis, myositis trichinosa} [oewn-14373941-n]: infestation by trichina larvae that are transmitted by eating inadequately cooked meat (especially pork); larvae migrate from the intestinal tract to the muscles where they become encysted</w:t>
      </w:r>
    </w:p>
    <w:p>
      <w:pPr>
        <w:ind w:left="2400"/>
      </w:pPr>
      <w:r>
        <w:t>(8) {myometritis} [oewn-14373853-n]: inflammation of the myometrium</w:t>
      </w:r>
    </w:p>
    <w:p>
      <w:pPr>
        <w:ind w:left="2400"/>
      </w:pPr>
      <w:r>
        <w:t>(8) {neuritis} [oewn-14374242-n]: inflammation of a nerve accompanied by pain and sometimes loss of function</w:t>
      </w:r>
    </w:p>
    <w:p>
      <w:pPr>
        <w:ind w:left="2700"/>
      </w:pPr>
      <w:r>
        <w:t>(9) {polyneuritis, multiple neuritis} [oewn-14376719-n]: inflammation of many or all of the peripheral nerves (as in leprosy)</w:t>
      </w:r>
    </w:p>
    <w:p>
      <w:pPr>
        <w:ind w:left="3000"/>
      </w:pPr>
      <w:r>
        <w:t>(10) {Guillain-Barre syndrome, infectious polyneuritis, Landry's paralysis} [oewn-14377027-n]: a form of peripheral polyneuritis characterized by pain and weakness and sometimes paralysis of the limbs; cause is unknown</w:t>
      </w:r>
    </w:p>
    <w:p>
      <w:pPr>
        <w:ind w:left="2700"/>
      </w:pPr>
      <w:r>
        <w:t>(9) {retrobulbar neuritis} [oewn-14376884-n]: inflammation of the optic nerve behind the eye; common in multiple sclerosis</w:t>
      </w:r>
    </w:p>
    <w:p>
      <w:pPr>
        <w:ind w:left="2400"/>
      </w:pPr>
      <w:r>
        <w:t>(8) {oophoritis} [oewn-14374407-n]: inflammation of one or both ovaries</w:t>
      </w:r>
    </w:p>
    <w:p>
      <w:pPr>
        <w:ind w:left="2400"/>
      </w:pPr>
      <w:r>
        <w:t>(8) {orchitis} [oewn-14374499-n]: inflammation of one or both testes; characterized by pain and swelling</w:t>
      </w:r>
    </w:p>
    <w:p>
      <w:pPr>
        <w:ind w:left="2400"/>
      </w:pPr>
      <w:r>
        <w:t>(8) {osteitis} [oewn-14374726-n]: inflammation of a bone as a consequence of infection or trauma or degeneration</w:t>
      </w:r>
    </w:p>
    <w:p>
      <w:pPr>
        <w:ind w:left="2700"/>
      </w:pPr>
      <w:r>
        <w:t>(9) {Paget's disease, osteitis deformans} [oewn-14103453-n]: a disease of bone occurring in the middle aged and elderly; excessive bone destruction sometimes leading to bone pain and fractures and skeletal deformities</w:t>
      </w:r>
    </w:p>
    <w:p>
      <w:pPr>
        <w:ind w:left="2700"/>
      </w:pPr>
      <w:r>
        <w:t>(9) {osteomyelitis} [oewn-14374895-n]: an inflammation of bone and bone marrow (usually caused by bacterial infection)</w:t>
      </w:r>
    </w:p>
    <w:p>
      <w:pPr>
        <w:ind w:left="2400"/>
      </w:pPr>
      <w:r>
        <w:t>(8) {otitis} [oewn-14375034-n]: inflammation of the ear</w:t>
      </w:r>
    </w:p>
    <w:p>
      <w:pPr>
        <w:ind w:left="2700"/>
      </w:pPr>
      <w:r>
        <w:t>(9) {labyrinthitis, otitis interna} [oewn-14372162-n]: inflammation of the inner ear; can cause vertigo and vomiting</w:t>
      </w:r>
    </w:p>
    <w:p>
      <w:pPr>
        <w:ind w:left="2700"/>
      </w:pPr>
      <w:r>
        <w:t>(9) {otitis externa} [oewn-14375164-n]: inflammation of the external ear (including auricle and ear canal)</w:t>
      </w:r>
    </w:p>
    <w:p>
      <w:pPr>
        <w:ind w:left="2700"/>
      </w:pPr>
      <w:r>
        <w:t>(9) {otitis media} [oewn-14375291-n]: inflammation of the middle ear; common in children</w:t>
      </w:r>
    </w:p>
    <w:p>
      <w:pPr>
        <w:ind w:left="2400"/>
      </w:pPr>
      <w:r>
        <w:t>(8) {ovaritis} [oewn-14375400-n]: inflammation of the ovaries</w:t>
      </w:r>
    </w:p>
    <w:p>
      <w:pPr>
        <w:ind w:left="2400"/>
      </w:pPr>
      <w:r>
        <w:t>(8) {pancreatitis} [oewn-14375739-n]: inflammation of the pancreas; usually marked by abdominal pain</w:t>
      </w:r>
    </w:p>
    <w:p>
      <w:pPr>
        <w:ind w:left="2400"/>
      </w:pPr>
      <w:r>
        <w:t>(8) {parametritis} [oewn-14375860-n]: inflammation of connective tissue adjacent to the uterus</w:t>
      </w:r>
    </w:p>
    <w:p>
      <w:pPr>
        <w:ind w:left="2400"/>
      </w:pPr>
      <w:r>
        <w:t>(8) {parotitis} [oewn-14375975-n]: inflammation of one or both parotid glands</w:t>
      </w:r>
    </w:p>
    <w:p>
      <w:pPr>
        <w:ind w:left="2400"/>
      </w:pPr>
      <w:r>
        <w:t>(8) {peritonitis, peritoneal inflammation} [oewn-14376092-n]: inflammation of the peritoneum</w:t>
      </w:r>
    </w:p>
    <w:p>
      <w:pPr>
        <w:ind w:left="2400"/>
      </w:pPr>
      <w:r>
        <w:t>(8) {phalangitis} [oewn-14376206-n]: inflammation of a finger or toe</w:t>
      </w:r>
    </w:p>
    <w:p>
      <w:pPr>
        <w:ind w:left="2400"/>
      </w:pPr>
      <w:r>
        <w:t>(8) {phlebitis} [oewn-14376295-n]: inflammation of a vein (usually in the legs)</w:t>
      </w:r>
    </w:p>
    <w:p>
      <w:pPr>
        <w:ind w:left="2700"/>
      </w:pPr>
      <w:r>
        <w:t>(9) {thrombophlebitis} [oewn-14377267-n]: phlebitis in conjunction with the formation of a blood clot (thrombus)</w:t>
      </w:r>
    </w:p>
    <w:p>
      <w:pPr>
        <w:ind w:left="2400"/>
      </w:pPr>
      <w:r>
        <w:t>(8) {pneumonitis} [oewn-14377400-n]: inflammation of the lungs; caused by a virus or an allergic reaction</w:t>
      </w:r>
    </w:p>
    <w:p>
      <w:pPr>
        <w:ind w:left="2400"/>
      </w:pPr>
      <w:r>
        <w:t>(8) {posthitis} [oewn-14377526-n]: inflammation of the foreskin of the penis; usually caused by bacterial infection</w:t>
      </w:r>
    </w:p>
    <w:p>
      <w:pPr>
        <w:ind w:left="2400"/>
      </w:pPr>
      <w:r>
        <w:t>(8) {proctitis} [oewn-14377662-n]: inflammation of the rectum; marked by bloody stools and a frequent urge to defecate; frequently associated with Crohn's disease or ulcerative colitis</w:t>
      </w:r>
    </w:p>
    <w:p>
      <w:pPr>
        <w:ind w:left="2400"/>
      </w:pPr>
      <w:r>
        <w:t>(8) {prostatitis} [oewn-14377867-n]: inflammation of the prostate gland characterized by perineal pain and irregular urination and (if severe) chills and fever</w:t>
      </w:r>
    </w:p>
    <w:p>
      <w:pPr>
        <w:ind w:left="2400"/>
      </w:pPr>
      <w:r>
        <w:t>(8) {rachitis} [oewn-14378047-n]: inflammation of the vertebral column</w:t>
      </w:r>
    </w:p>
    <w:p>
      <w:pPr>
        <w:ind w:left="2400"/>
      </w:pPr>
      <w:r>
        <w:t>(8) {radiculitis} [oewn-14378156-n]: inflammation of the radicle of a nerve</w:t>
      </w:r>
    </w:p>
    <w:p>
      <w:pPr>
        <w:ind w:left="2400"/>
      </w:pPr>
      <w:r>
        <w:t>(8) {retinitis} [oewn-14378365-n]: inflammation of the retina</w:t>
      </w:r>
    </w:p>
    <w:p>
      <w:pPr>
        <w:ind w:left="2700"/>
      </w:pPr>
      <w:r>
        <w:t>(9) {chorioretinitis} [oewn-14378252-n]: inflammation of the choroid layer behind the retina</w:t>
      </w:r>
    </w:p>
    <w:p>
      <w:pPr>
        <w:ind w:left="2400"/>
      </w:pPr>
      <w:r>
        <w:t>(8) {rhinitis, coryza} [oewn-14378465-n]: an inflammation of the mucous membrane lining the nose (usually associated with nasal discharge)</w:t>
      </w:r>
    </w:p>
    <w:p>
      <w:pPr>
        <w:ind w:left="2700"/>
      </w:pPr>
      <w:r>
        <w:t>(9) {allergic rhinitis} [oewn-14557539-n]: rhinitis caused by an allergic reaction</w:t>
      </w:r>
    </w:p>
    <w:p>
      <w:pPr>
        <w:ind w:left="3000"/>
      </w:pPr>
      <w:r>
        <w:t>(10) {hay fever, pollinosis} [oewn-14557801-n]: a seasonal rhinitis resulting from an allergic reaction to pollen</w:t>
      </w:r>
    </w:p>
    <w:p>
      <w:pPr>
        <w:ind w:left="2400"/>
      </w:pPr>
      <w:r>
        <w:t>(8) {sinusitis} [oewn-14378643-n]: inflammation of one of the paranasal sinuses</w:t>
      </w:r>
    </w:p>
    <w:p>
      <w:pPr>
        <w:ind w:left="2700"/>
      </w:pPr>
      <w:r>
        <w:t>(9) {pansinusitis} [oewn-14378761-n]: inflammation of all of the paranasal sinuses</w:t>
      </w:r>
    </w:p>
    <w:p>
      <w:pPr>
        <w:ind w:left="2400"/>
      </w:pPr>
      <w:r>
        <w:t>(8) {salpingitis} [oewn-14378864-n]: inflammation of a Fallopian tube (usually the result of infection spreading from the vagina or uterus) or of a Eustachian tube</w:t>
      </w:r>
    </w:p>
    <w:p>
      <w:pPr>
        <w:ind w:left="2400"/>
      </w:pPr>
      <w:r>
        <w:t>(8) {scleritis} [oewn-14379048-n]: inflammation of the sclera</w:t>
      </w:r>
    </w:p>
    <w:p>
      <w:pPr>
        <w:ind w:left="2400"/>
      </w:pPr>
      <w:r>
        <w:t>(8) {sialadenitis} [oewn-14379130-n]: inflammation of the salivary glands</w:t>
      </w:r>
    </w:p>
    <w:p>
      <w:pPr>
        <w:ind w:left="2400"/>
      </w:pPr>
      <w:r>
        <w:t>(8) {splenitis} [oewn-14379224-n]: inflammation of the spleen</w:t>
      </w:r>
    </w:p>
    <w:p>
      <w:pPr>
        <w:ind w:left="2400"/>
      </w:pPr>
      <w:r>
        <w:t>(8) {spondylitis} [oewn-14379306-n]: inflammation of a spinal joint; characterized by pain and stiffness</w:t>
      </w:r>
    </w:p>
    <w:p>
      <w:pPr>
        <w:ind w:left="2700"/>
      </w:pPr>
      <w:r>
        <w:t>(9) {ankylosing spondylitis, Marie-Strumpell disease, rheumatoid spondylitis} [oewn-14243956-n]: a chronic form of spondylitis primarily in males and marked by impaired mobility of the spine; sometimes leads to ankylosis</w:t>
      </w:r>
    </w:p>
    <w:p>
      <w:pPr>
        <w:ind w:left="2400"/>
      </w:pPr>
      <w:r>
        <w:t>(8) {stomatitis} [oewn-14379449-n]: inflammation of the mucous membrane of the mouth</w:t>
      </w:r>
    </w:p>
    <w:p>
      <w:pPr>
        <w:ind w:left="2700"/>
      </w:pPr>
      <w:r>
        <w:t>(9) {vesicular stomatitis} [oewn-14379572-n]: a disease of horses, cattle, swine, and occasionally human beings; caused by the vesiculovirus</w:t>
      </w:r>
    </w:p>
    <w:p>
      <w:pPr>
        <w:ind w:left="2400"/>
      </w:pPr>
      <w:r>
        <w:t>(8) {synovitis} [oewn-14379733-n]: inflammation of the synovial membrane that lines a synovial joint; results in pain and swelling</w:t>
      </w:r>
    </w:p>
    <w:p>
      <w:pPr>
        <w:ind w:left="2700"/>
      </w:pPr>
      <w:r>
        <w:t>(9) {tenosynovitis, tendosynovitis, tendonous synovitis} [oewn-14380398-n]: inflammation of a tendon and its enveloping sheath</w:t>
      </w:r>
    </w:p>
    <w:p>
      <w:pPr>
        <w:ind w:left="2400"/>
      </w:pPr>
      <w:r>
        <w:t>(8) {tarsitis} [oewn-14379902-n]: inflammation of the eyelid</w:t>
      </w:r>
    </w:p>
    <w:p>
      <w:pPr>
        <w:ind w:left="2400"/>
      </w:pPr>
      <w:r>
        <w:t>(8) {tendinitis, tendonitis, tenonitis} [oewn-14379983-n]: inflammation of a tendon</w:t>
      </w:r>
    </w:p>
    <w:p>
      <w:pPr>
        <w:ind w:left="2400"/>
      </w:pPr>
      <w:r>
        <w:t>(8) {thyroiditis} [oewn-14380565-n]: inflammation of the thyroid gland</w:t>
      </w:r>
    </w:p>
    <w:p>
      <w:pPr>
        <w:ind w:left="2400"/>
      </w:pPr>
      <w:r>
        <w:t>(8) {tonsillitis} [oewn-14380656-n]: inflammation of the tonsils (especially the palatine tonsils)</w:t>
      </w:r>
    </w:p>
    <w:p>
      <w:pPr>
        <w:ind w:left="2400"/>
      </w:pPr>
      <w:r>
        <w:t>(8) {tracheitis} [oewn-14380775-n]: inflammation of the trachea</w:t>
      </w:r>
    </w:p>
    <w:p>
      <w:pPr>
        <w:ind w:left="2400"/>
      </w:pPr>
      <w:r>
        <w:t>(8) {tracheobronchitis} [oewn-14380859-n]: common respiratory infection characterized by inflammation of the trachea and the bronchi</w:t>
      </w:r>
    </w:p>
    <w:p>
      <w:pPr>
        <w:ind w:left="2400"/>
      </w:pPr>
      <w:r>
        <w:t>(8) {tympanitis} [oewn-14381012-n]: inflammation of the inner ear</w:t>
      </w:r>
    </w:p>
    <w:p>
      <w:pPr>
        <w:ind w:left="2400"/>
      </w:pPr>
      <w:r>
        <w:t>(8) {ulitis} [oewn-14381098-n]: inflammation of the gums</w:t>
      </w:r>
    </w:p>
    <w:p>
      <w:pPr>
        <w:ind w:left="2400"/>
      </w:pPr>
      <w:r>
        <w:t>(8) {ureteritis} [oewn-14381175-n]: inflammation of the ureter</w:t>
      </w:r>
    </w:p>
    <w:p>
      <w:pPr>
        <w:ind w:left="2400"/>
      </w:pPr>
      <w:r>
        <w:t>(8) {uveitis} [oewn-14381258-n]: inflammation of the uvea of the eye</w:t>
      </w:r>
    </w:p>
    <w:p>
      <w:pPr>
        <w:ind w:left="2400"/>
      </w:pPr>
      <w:r>
        <w:t>(8) {uvulitis} [oewn-14381347-n]: inflammation of the uvula</w:t>
      </w:r>
    </w:p>
    <w:p>
      <w:pPr>
        <w:ind w:left="2400"/>
      </w:pPr>
      <w:r>
        <w:t>(8) {vaginitis} [oewn-14381740-n]: inflammation of the vagina (usually associated with candidiasis)</w:t>
      </w:r>
    </w:p>
    <w:p>
      <w:pPr>
        <w:ind w:left="2400"/>
      </w:pPr>
      <w:r>
        <w:t>(8) {valvulitis} [oewn-14381879-n]: inflammation of a valve (especially of a cardiac valve as a consequence of rheumatic fever)</w:t>
      </w:r>
    </w:p>
    <w:p>
      <w:pPr>
        <w:ind w:left="2400"/>
      </w:pPr>
      <w:r>
        <w:t>(8) {vasculitis} [oewn-14382027-n]: inflammation of a blood vessel</w:t>
      </w:r>
    </w:p>
    <w:p>
      <w:pPr>
        <w:ind w:left="2400"/>
      </w:pPr>
      <w:r>
        <w:t>(8) {vasovesiculitis} [oewn-14382114-n]: inflammation of the vas deferens and seminal vesicles; usually occurring with prostatitis</w:t>
      </w:r>
    </w:p>
    <w:p>
      <w:pPr>
        <w:ind w:left="2400"/>
      </w:pPr>
      <w:r>
        <w:t>(8) {vesiculitis} [oewn-14382265-n]: inflammation of a seminal vesicle (usually in conjunction with prostatitis)</w:t>
      </w:r>
    </w:p>
    <w:p>
      <w:pPr>
        <w:ind w:left="2400"/>
      </w:pPr>
      <w:r>
        <w:t>(8) {vulvitis} [oewn-14382398-n]: inflammation of the vulva</w:t>
      </w:r>
    </w:p>
    <w:p>
      <w:pPr>
        <w:ind w:left="2400"/>
      </w:pPr>
      <w:r>
        <w:t>(8) {vulvovaginitis} [oewn-14382478-n]: inflammation of the vulva and the vagina</w:t>
      </w:r>
    </w:p>
    <w:p>
      <w:pPr>
        <w:ind w:left="2400"/>
      </w:pPr>
      <w:r>
        <w:t>(8) {shin splints} [oewn-14592567-n]: painful inflammation of the muscles around the shins; frequent among runners</w:t>
      </w:r>
    </w:p>
    <w:p>
      <w:pPr>
        <w:ind w:left="2100"/>
      </w:pPr>
      <w:r>
        <w:t>(7) {chill, shivering} [oewn-14363692-n]: a sensation of cold that often marks the start of an infection and the development of a fever</w:t>
      </w:r>
    </w:p>
    <w:p>
      <w:pPr>
        <w:ind w:left="2100"/>
      </w:pPr>
      <w:r>
        <w:t>(7) {ague, chills and fever} [oewn-14363867-n]: successive stages of chills and fever that is a symptom of malaria</w:t>
      </w:r>
    </w:p>
    <w:p>
      <w:pPr>
        <w:ind w:left="2400"/>
      </w:pPr>
      <w:r>
        <w:t>(8) {quartan} [oewn-14364040-n]: a malarial fever that recurs every fourth day</w:t>
      </w:r>
    </w:p>
    <w:p>
      <w:pPr>
        <w:ind w:left="2100"/>
      </w:pPr>
      <w:r>
        <w:t>(7) {cough, coughing} [oewn-14382579-n]: a sudden noisy expulsion of air from the lungs that clears the air passages; a common symptom of upper respiratory infection or bronchitis or pneumonia or tuberculosis</w:t>
      </w:r>
    </w:p>
    <w:p>
      <w:pPr>
        <w:ind w:left="2100"/>
      </w:pPr>
      <w:r>
        <w:t>(7) {meningism} [oewn-14383221-n]: symptoms that mimic those of meningitis but without inflammation of the meninges</w:t>
      </w:r>
    </w:p>
    <w:p>
      <w:pPr>
        <w:ind w:left="2100"/>
      </w:pPr>
      <w:r>
        <w:t>(7) {nausea, sickness} [oewn-14383357-n]: the state that precedes vomiting</w:t>
      </w:r>
    </w:p>
    <w:p>
      <w:pPr>
        <w:ind w:left="2400"/>
      </w:pPr>
      <w:r>
        <w:t>(8) {motion sickness, kinetosis} [oewn-14226828-n]: the state of being dizzy or nauseated because of the motions that occur while traveling in or on a moving vehicle</w:t>
      </w:r>
    </w:p>
    <w:p>
      <w:pPr>
        <w:ind w:left="2700"/>
      </w:pPr>
      <w:r>
        <w:t>(9) {airsickness, air sickness} [oewn-14227087-n]: motion sickness experienced while traveling by air (especially during turbulence)</w:t>
      </w:r>
    </w:p>
    <w:p>
      <w:pPr>
        <w:ind w:left="2700"/>
      </w:pPr>
      <w:r>
        <w:t>(9) {car sickness} [oewn-14227295-n]: motion sickness experienced while traveling in a car</w:t>
      </w:r>
    </w:p>
    <w:p>
      <w:pPr>
        <w:ind w:left="2700"/>
      </w:pPr>
      <w:r>
        <w:t>(9) {seasickness, mal de mer, naupathia} [oewn-14227424-n]: motion sickness experienced while traveling on water</w:t>
      </w:r>
    </w:p>
    <w:p>
      <w:pPr>
        <w:ind w:left="2400"/>
      </w:pPr>
      <w:r>
        <w:t>(8) {morning sickness} [oewn-14383561-n]: nausea early in the day; a characteristic symptom in the early months of pregnancy</w:t>
      </w:r>
    </w:p>
    <w:p>
      <w:pPr>
        <w:ind w:left="2400"/>
      </w:pPr>
      <w:r>
        <w:t>(8) {queasiness, squeamishness, qualm} [oewn-14383725-n]: a mild state of nausea</w:t>
      </w:r>
    </w:p>
    <w:p>
      <w:pPr>
        <w:ind w:left="2100"/>
      </w:pPr>
      <w:r>
        <w:t>(7) {spasm, cramp, muscle spasm} [oewn-14383864-n]: a painful and involuntary muscular contraction</w:t>
      </w:r>
    </w:p>
    <w:p>
      <w:pPr>
        <w:ind w:left="2400"/>
      </w:pPr>
      <w:r>
        <w:t>(8) {charley horse, charley-horse} [oewn-14384147-n]: a muscular cramp (especially in the thigh or calf) following vigorous exercise</w:t>
      </w:r>
    </w:p>
    <w:p>
      <w:pPr>
        <w:ind w:left="2400"/>
      </w:pPr>
      <w:r>
        <w:t>(8) {writer's cramp, graphospasm} [oewn-14384320-n]: muscular spasms of thumb and forefinger while writing with a pen or pencil</w:t>
      </w:r>
    </w:p>
    <w:p>
      <w:pPr>
        <w:ind w:left="2400"/>
      </w:pPr>
      <w:r>
        <w:t>(8) {blepharospasm} [oewn-14384469-n]: spasm of the eyelid muscle resulting in closure of the eye</w:t>
      </w:r>
    </w:p>
    <w:p>
      <w:pPr>
        <w:ind w:left="2400"/>
      </w:pPr>
      <w:r>
        <w:t>(8) {crick, kink, rick, wrick} [oewn-14384587-n]: a painful muscle spasm especially in the neck or back (‘rick’ and ‘wrick’ are British)</w:t>
      </w:r>
    </w:p>
    <w:p>
      <w:pPr>
        <w:ind w:left="2400"/>
      </w:pPr>
      <w:r>
        <w:t>(8) {myoclonus} [oewn-14384820-n]: a clonic spasm of a muscle or muscle group</w:t>
      </w:r>
    </w:p>
    <w:p>
      <w:pPr>
        <w:ind w:left="2400"/>
      </w:pPr>
      <w:r>
        <w:t>(8) {opisthotonos} [oewn-14384918-n]: severe spasm in which the back arches and the head bends back and heels flex toward the back</w:t>
      </w:r>
    </w:p>
    <w:p>
      <w:pPr>
        <w:ind w:left="2400"/>
      </w:pPr>
      <w:r>
        <w:t>(8) {twitch, twitching, vellication} [oewn-14385069-n]: a sudden muscle spasm; especially one caused by a nervous condition</w:t>
      </w:r>
    </w:p>
    <w:p>
      <w:pPr>
        <w:ind w:left="2700"/>
      </w:pPr>
      <w:r>
        <w:t>(9) {tic} [oewn-14385377-n]: a local and habitual twitching especially in the face</w:t>
      </w:r>
    </w:p>
    <w:p>
      <w:pPr>
        <w:ind w:left="2700"/>
      </w:pPr>
      <w:r>
        <w:t>(9) {blepharism} [oewn-14385480-n]: condition in which a person blinks continuously</w:t>
      </w:r>
    </w:p>
    <w:p>
      <w:pPr>
        <w:ind w:left="2700"/>
      </w:pPr>
      <w:r>
        <w:t>(9) {fibrillation} [oewn-14385584-n]: muscular twitching involving individual muscle fibers acting without coordination</w:t>
      </w:r>
    </w:p>
    <w:p>
      <w:pPr>
        <w:ind w:left="3000"/>
      </w:pPr>
      <w:r>
        <w:t>(10) {atrial fibrillation} [oewn-14385778-n]: fibrillation of the muscles of the atria of the heart</w:t>
      </w:r>
    </w:p>
    <w:p>
      <w:pPr>
        <w:ind w:left="3000"/>
      </w:pPr>
      <w:r>
        <w:t>(10) {ventricular fibrillation} [oewn-14386544-n]: fibrillation of heart muscles resulting in interference with rhythmic contractions of the ventricles and possibly leading to cardiac arrest</w:t>
      </w:r>
    </w:p>
    <w:p>
      <w:pPr>
        <w:ind w:left="2700"/>
      </w:pPr>
      <w:r>
        <w:t>(9) {fasciculation} [oewn-14386772-n]: muscular twitching of contiguous groups of muscle fibers</w:t>
      </w:r>
    </w:p>
    <w:p>
      <w:pPr>
        <w:ind w:left="2400"/>
      </w:pPr>
      <w:r>
        <w:t>(8) {tenesmus} [oewn-14595295-n]: painful spasm of the anal sphincter along with an urgent desire to defecate without the significant production of feces; associated with irritable bowel syndrome</w:t>
      </w:r>
    </w:p>
    <w:p>
      <w:pPr>
        <w:ind w:left="2400"/>
      </w:pPr>
      <w:r>
        <w:t>(8) {trismus} [oewn-14595810-n]: prolonged spasm of the jaw muscles</w:t>
      </w:r>
    </w:p>
    <w:p>
      <w:pPr>
        <w:ind w:left="2100"/>
      </w:pPr>
      <w:r>
        <w:t>(7) {scar, cicatrix, cicatrice} [oewn-14386888-n]: a mark left (usually on the skin) by the healing of injured tissue</w:t>
      </w:r>
    </w:p>
    <w:p>
      <w:pPr>
        <w:ind w:left="2400"/>
      </w:pPr>
      <w:r>
        <w:t>(8) {callus} [oewn-14387190-n]: bony tissue formed during the healing of a fractured bone</w:t>
      </w:r>
    </w:p>
    <w:p>
      <w:pPr>
        <w:ind w:left="2700"/>
      </w:pPr>
      <w:r>
        <w:t>(9) {chestnut} [oewn-02471135-n]: a small horny callus on the inner surface of a horse's leg</w:t>
      </w:r>
    </w:p>
    <w:p>
      <w:pPr>
        <w:ind w:left="2400"/>
      </w:pPr>
      <w:r>
        <w:t>(8) {keloid, cheloid} [oewn-14387318-n]: raised pinkish scar tissue at the site of an injury; results from excessive tissue repair</w:t>
      </w:r>
    </w:p>
    <w:p>
      <w:pPr>
        <w:ind w:left="2400"/>
      </w:pPr>
      <w:r>
        <w:t>(8) {pockmark} [oewn-14387470-n]: a scar or pit on the skin that is left by a pustule of smallpox or acne or other eruptive disease</w:t>
      </w:r>
    </w:p>
    <w:p>
      <w:pPr>
        <w:ind w:left="2400"/>
      </w:pPr>
      <w:r>
        <w:t>(8) {sword-cut} [oewn-14387622-n]: a scar from a cut made by a sword</w:t>
      </w:r>
    </w:p>
    <w:p>
      <w:pPr>
        <w:ind w:left="2400"/>
      </w:pPr>
      <w:r>
        <w:t>(8) {vaccination} [oewn-14387711-n]: the scar left following inoculation with a vaccine</w:t>
      </w:r>
    </w:p>
    <w:p>
      <w:pPr>
        <w:ind w:left="2100"/>
      </w:pPr>
      <w:r>
        <w:t>(7) {hardening} [oewn-14387837-n]: abnormal hardening or thickening of tissue</w:t>
      </w:r>
    </w:p>
    <w:p>
      <w:pPr>
        <w:ind w:left="2400"/>
      </w:pPr>
      <w:r>
        <w:t>(8) {callosity, callus} [oewn-14387971-n]: an area of skin that is thick or hard from continual pressure or friction (as the sole of the foot)</w:t>
      </w:r>
    </w:p>
    <w:p>
      <w:pPr>
        <w:ind w:left="2700"/>
      </w:pPr>
      <w:r>
        <w:t>(9) {corn, clavus} [oewn-14388207-n]: a hard thickening of the skin (especially on the top or sides of the toes) caused by the pressure of ill-fitting shoes</w:t>
      </w:r>
    </w:p>
    <w:p>
      <w:pPr>
        <w:ind w:left="2400"/>
      </w:pPr>
      <w:r>
        <w:t>(8) {calcification} [oewn-14388385-n]: tissue hardened by deposition of lime salts</w:t>
      </w:r>
    </w:p>
    <w:p>
      <w:pPr>
        <w:ind w:left="2100"/>
      </w:pPr>
      <w:r>
        <w:t>(7) {musca volitans, muscae volitantes, floater, spots} [oewn-14388524-n]: spots before the eyes caused by opaque cell fragments in the vitreous humor and lens</w:t>
      </w:r>
    </w:p>
    <w:p>
      <w:pPr>
        <w:ind w:left="2100"/>
      </w:pPr>
      <w:r>
        <w:t>(7) {fever, febrility, febricity, pyrexia, feverishness} [oewn-14388761-n]: a rise in the temperature of the body; frequently a symptom of infection</w:t>
      </w:r>
    </w:p>
    <w:p>
      <w:pPr>
        <w:ind w:left="2400"/>
      </w:pPr>
      <w:r>
        <w:t>(8) {hyperpyrexia} [oewn-14389024-n]: extremely high fever (especially in children)</w:t>
      </w:r>
    </w:p>
    <w:p>
      <w:pPr>
        <w:ind w:left="2100"/>
      </w:pPr>
      <w:r>
        <w:t>(7) {atrophy, wasting, wasting away} [oewn-14389146-n]: a decrease in size of an organ caused by disease or disuse</w:t>
      </w:r>
    </w:p>
    <w:p>
      <w:pPr>
        <w:ind w:left="2400"/>
      </w:pPr>
      <w:r>
        <w:t>(8) {amyotrophia, amyotrophy} [oewn-14129111-n]: progressive wasting of muscle tissues</w:t>
      </w:r>
    </w:p>
    <w:p>
      <w:pPr>
        <w:ind w:left="2400"/>
      </w:pPr>
      <w:r>
        <w:t>(8) {tabes} [oewn-14158663-n]: wasting of the body during a chronic disease</w:t>
      </w:r>
    </w:p>
    <w:p>
      <w:pPr>
        <w:ind w:left="2400"/>
      </w:pPr>
      <w:r>
        <w:t>(8) {kraurosis} [oewn-14594958-n]: atrophy and shriveling of the skin or mucous membrane</w:t>
      </w:r>
    </w:p>
    <w:p>
      <w:pPr>
        <w:ind w:left="2700"/>
      </w:pPr>
      <w:r>
        <w:t>(9) {kraurosis vulvae} [oewn-14595085-n]: kraurosis of the vulva; often a precancerous lesion</w:t>
      </w:r>
    </w:p>
    <w:p>
      <w:pPr>
        <w:ind w:left="2100"/>
      </w:pPr>
      <w:r>
        <w:t>(7) {apnea} [oewn-14392813-n]: transient cessation of respiration</w:t>
      </w:r>
    </w:p>
    <w:p>
      <w:pPr>
        <w:ind w:left="2400"/>
      </w:pPr>
      <w:r>
        <w:t>(8) {periodic apnea of the newborn} [oewn-14392935-n]: irregular breathing of newborns; periods of rapid breathing followed by apnea; believed to be associated with sudden infant death syndrome</w:t>
      </w:r>
    </w:p>
    <w:p>
      <w:pPr>
        <w:ind w:left="2400"/>
      </w:pPr>
      <w:r>
        <w:t>(8) {sleep apnea} [oewn-14393672-n]: apnea that occurs during sleep</w:t>
      </w:r>
    </w:p>
    <w:p>
      <w:pPr>
        <w:ind w:left="2700"/>
      </w:pPr>
      <w:r>
        <w:t>(9) {sudden infant death syndrome, SIDS, infant death, crib death, cot death} [oewn-14333719-n]: sudden and unexpected death of an apparently healthy infant during sleep</w:t>
      </w:r>
    </w:p>
    <w:p>
      <w:pPr>
        <w:ind w:left="2100"/>
      </w:pPr>
      <w:r>
        <w:t>(7) {dyspnea, dyspnoea} [oewn-14393149-n]: difficult or labored respiration</w:t>
      </w:r>
    </w:p>
    <w:p>
      <w:pPr>
        <w:ind w:left="2400"/>
      </w:pPr>
      <w:r>
        <w:t>(8) {orthopnea} [oewn-14393318-n]: form of dyspnea in which the person can breathe comfortably only when standing or sitting erect; associated with asthma and emphysema and angina pectoris</w:t>
      </w:r>
    </w:p>
    <w:p>
      <w:pPr>
        <w:ind w:left="2400"/>
      </w:pPr>
      <w:r>
        <w:t>(8) {shortness of breath, SOB, breathlessness} [oewn-14393527-n]: a dyspneic condition</w:t>
      </w:r>
    </w:p>
    <w:p>
      <w:pPr>
        <w:ind w:left="2100"/>
      </w:pPr>
      <w:r>
        <w:t>(7) {constipation, irregularity} [oewn-14394566-n]: irregular and infrequent or difficult evacuation of the bowels; can be a symptom of intestinal obstruction or diverticulitis</w:t>
      </w:r>
    </w:p>
    <w:p>
      <w:pPr>
        <w:ind w:left="2400"/>
      </w:pPr>
      <w:r>
        <w:t>(8) {dyschezia} [oewn-14394854-n]: difficulty in defecating (usually as a consequence of long continued voluntary suppression of the urge to defecate)</w:t>
      </w:r>
    </w:p>
    <w:p>
      <w:pPr>
        <w:ind w:left="2400"/>
      </w:pPr>
      <w:r>
        <w:t>(8) {fecal impaction} [oewn-14395025-n]: accumulation of hardened feces in the rectum or lower colon which the person cannot move</w:t>
      </w:r>
    </w:p>
    <w:p>
      <w:pPr>
        <w:ind w:left="2400"/>
      </w:pPr>
      <w:r>
        <w:t>(8) {obstipation} [oewn-14395175-n]: severe constipation resulting from an obstruction in the intestines</w:t>
      </w:r>
    </w:p>
    <w:p>
      <w:pPr>
        <w:ind w:left="2100"/>
      </w:pPr>
      <w:r>
        <w:t>(7) {diarrhea, diarrhoea, looseness of the bowels, looseness} [oewn-14395318-n]: frequent and watery bowel movements; can be a symptom of infection or food poisoning or colitis or a gastrointestinal tumor</w:t>
      </w:r>
    </w:p>
    <w:p>
      <w:pPr>
        <w:ind w:left="2400"/>
      </w:pPr>
      <w:r>
        <w:t>(8) {the shits, the trots} [oewn-14395691-n]: obscene terms for diarrhea</w:t>
      </w:r>
    </w:p>
    <w:p>
      <w:pPr>
        <w:ind w:left="2400"/>
      </w:pPr>
      <w:r>
        <w:t>(8) {Montezuma's revenge} [oewn-14395804-n]: diarrhea contracted in Mexico or Central America</w:t>
      </w:r>
    </w:p>
    <w:p>
      <w:pPr>
        <w:ind w:left="2100"/>
      </w:pPr>
      <w:r>
        <w:t>(7) {dizziness, giddiness, lightheadedness, vertigo} [oewn-14395918-n]: a reeling sensation; a feeling that you are about to fall</w:t>
      </w:r>
    </w:p>
    <w:p>
      <w:pPr>
        <w:ind w:left="2100"/>
      </w:pPr>
      <w:r>
        <w:t>(7) {anemia, anaemia} [oewn-14396143-n]: a lack of vitality</w:t>
      </w:r>
    </w:p>
    <w:p>
      <w:pPr>
        <w:ind w:left="2100"/>
      </w:pPr>
      <w:r>
        <w:t>(7) {wheeziness} [oewn-14396260-n]: presence of abnormal high-pitched sound heard with a stethoscope when an airway is blocked (as in asthma or chronic bronchitis)</w:t>
      </w:r>
    </w:p>
    <w:p>
      <w:pPr>
        <w:ind w:left="2100"/>
      </w:pPr>
      <w:r>
        <w:t>(7) {withdrawal symptom} [oewn-14396462-n]: any physical or psychological disturbance (as sweating or depression) experienced by a drug addict when deprived of the drug</w:t>
      </w:r>
    </w:p>
    <w:p>
      <w:pPr>
        <w:ind w:left="2100"/>
      </w:pPr>
      <w:r>
        <w:t>(7) {hydrophobia} [oewn-14407029-n]: a symptom of rabies in humans consisting of an aversion to swallowing liquids</w:t>
      </w:r>
    </w:p>
    <w:p>
      <w:pPr>
        <w:ind w:left="2100"/>
      </w:pPr>
      <w:r>
        <w:t>(7) {areflexia} [oewn-14429869-n]: absence of a reflex; a sign of possible nerve damage</w:t>
      </w:r>
    </w:p>
    <w:p>
      <w:pPr>
        <w:ind w:left="2100"/>
      </w:pPr>
      <w:r>
        <w:t>(7) {myoglobinuria} [oewn-14530652-n]: the presence of myoglobin in the urine</w:t>
      </w:r>
    </w:p>
    <w:p>
      <w:pPr>
        <w:ind w:left="2100"/>
      </w:pPr>
      <w:r>
        <w:t>(7) {oliguria} [oewn-14530750-n]: abnormally small production of urine; can be a symptom of kidney disease or obstruction of the urinary tract or edema or an imbalance of fluids and electrolytes in the body</w:t>
      </w:r>
    </w:p>
    <w:p>
      <w:pPr>
        <w:ind w:left="2100"/>
      </w:pPr>
      <w:r>
        <w:t>(7) {eosinophilia} [oewn-14557678-n]: a symptom of allergic states; increased eosinophils in the blood</w:t>
      </w:r>
    </w:p>
    <w:p>
      <w:pPr>
        <w:ind w:left="2100"/>
      </w:pPr>
      <w:r>
        <w:t>(7) {rhinorrhea} [oewn-14590715-n]: persistent watery mucus discharge from the nose (as in the common cold)</w:t>
      </w:r>
    </w:p>
    <w:p>
      <w:pPr>
        <w:ind w:left="2100"/>
      </w:pPr>
      <w:r>
        <w:t>(7) {steatorrhea} [oewn-14591537-n]: the presence of greater than normal amounts of fat in the feces which are frothy and foul smelling and floating; a symptom of disorders of fat metabolism and malabsorption syndrome</w:t>
      </w:r>
    </w:p>
    <w:p>
      <w:pPr>
        <w:ind w:left="2100"/>
      </w:pPr>
      <w:r>
        <w:t>(7) {stridor} [oewn-14591775-n]: a whistling sound when breathing (usually heard on inspiration); indicates obstruction of the trachea or larynx</w:t>
      </w:r>
    </w:p>
    <w:p>
      <w:pPr>
        <w:ind w:left="2100"/>
      </w:pPr>
      <w:r>
        <w:t>(7) {tinnitus} [oewn-14591940-n]: a ringing or booming sensation in one or both ears; a symptom of an ear infection or Meniere's disease</w:t>
      </w:r>
    </w:p>
    <w:p>
      <w:pPr>
        <w:ind w:left="2100"/>
      </w:pPr>
      <w:r>
        <w:t>(7) {uratemia} [oewn-14595898-n]: presence of abnormal amounts of uric acid salts in the blood; symptom of gout</w:t>
      </w:r>
    </w:p>
    <w:p>
      <w:pPr>
        <w:ind w:left="2100"/>
      </w:pPr>
      <w:r>
        <w:t>(7) {uraturia} [oewn-14596048-n]: presence of abnormally large amounts of uric acid in the urine; symptom of gout</w:t>
      </w:r>
    </w:p>
    <w:p>
      <w:pPr>
        <w:ind w:left="2100"/>
      </w:pPr>
      <w:r>
        <w:t>(7) {uricaciduria} [oewn-14596496-n]: presence of abnormal amounts of uric acid in the urine; symptom of gout</w:t>
      </w:r>
    </w:p>
    <w:p>
      <w:pPr>
        <w:ind w:left="2100"/>
      </w:pPr>
      <w:r>
        <w:t>(7) {crepitation rale} [oewn-07396644-n]: the crackling sound heard on auscultation when patients with respiratory diseases inhale; associated with tuberculosis and pneumonia and congestive heart failure</w:t>
      </w:r>
    </w:p>
    <w:p>
      <w:pPr>
        <w:ind w:left="1800"/>
      </w:pPr>
      <w:r>
        <w:t>(6) {sign} [oewn-14325305-n]: (medicine) any objective evidence of the presence of a disorder or disease</w:t>
      </w:r>
    </w:p>
    <w:p>
      <w:pPr>
        <w:ind w:left="2100"/>
      </w:pPr>
      <w:r>
        <w:t>(7) {vital sign} [oewn-14325525-n]: sign of life; usually an indicator of a person's general physical condition</w:t>
      </w:r>
    </w:p>
    <w:p>
      <w:pPr>
        <w:ind w:left="2400"/>
      </w:pPr>
      <w:r>
        <w:t>(8) {pulse, pulse rate, heart rate} [oewn-15305913-n]: the rate at which the heart beats; usually measured to obtain a quick evaluation of a person's health</w:t>
      </w:r>
    </w:p>
    <w:p>
      <w:pPr>
        <w:ind w:left="2700"/>
      </w:pPr>
      <w:r>
        <w:t>(9) {femoral pulse} [oewn-15306182-n]: pulse of the femoral artery (felt in the groin)</w:t>
      </w:r>
    </w:p>
    <w:p>
      <w:pPr>
        <w:ind w:left="2700"/>
      </w:pPr>
      <w:r>
        <w:t>(9) {radial pulse} [oewn-15306289-n]: pulse of the radial artery (felt in the wrist)</w:t>
      </w:r>
    </w:p>
    <w:p>
      <w:pPr>
        <w:ind w:left="2400"/>
      </w:pPr>
      <w:r>
        <w:t>(8) {respiratory rate, rate of respiration} [oewn-15306871-n]: the rate at which a person inhales and exhales; usually measured to obtain a quick evaluation of a person's health</w:t>
      </w:r>
    </w:p>
    <w:p>
      <w:pPr>
        <w:ind w:left="2400"/>
      </w:pPr>
      <w:r>
        <w:t>(8) {body temperature, blood heat} [oewn-05022063-n]: temperature of the body; normally 98.6 F or 37 C in humans; usually measured to obtain a quick evaluation of a person's health</w:t>
      </w:r>
    </w:p>
    <w:p>
      <w:pPr>
        <w:ind w:left="2700"/>
      </w:pPr>
      <w:r>
        <w:t>(9) {basal body temperature, basal temperature} [oewn-05021894-n]: body temperature in the morning before rising or moving about or eating anything</w:t>
      </w:r>
    </w:p>
    <w:p>
      <w:pPr>
        <w:ind w:left="1800"/>
      </w:pPr>
      <w:r>
        <w:t>(6) {probable cause} [oewn-05832838-n]: (law) evidence sufficient to warrant an arrest or search and seizure</w:t>
      </w:r>
    </w:p>
    <w:p>
      <w:pPr>
        <w:ind w:left="1800"/>
      </w:pPr>
      <w:r>
        <w:t>(6) {proof, cogent evidence} [oewn-05833063-n]: any factual evidence that helps to establish the truth of something</w:t>
      </w:r>
    </w:p>
    <w:p>
      <w:pPr>
        <w:ind w:left="2100"/>
      </w:pPr>
      <w:r>
        <w:t>(7) {confirmation, verification, check, substantiation} [oewn-05833569-n]: additional proof that something that was believed (some fact or hypothesis or theory) is correct</w:t>
      </w:r>
    </w:p>
    <w:p>
      <w:pPr>
        <w:ind w:left="2400"/>
      </w:pPr>
      <w:r>
        <w:t>(8) {bed check} [oewn-05834012-n]: a check that everyone is in bed by the time they should be</w:t>
      </w:r>
    </w:p>
    <w:p>
      <w:pPr>
        <w:ind w:left="2400"/>
      </w:pPr>
      <w:r>
        <w:t>(8) {crosscheck} [oewn-05834126-n]: an instance of confirming something by considering information from several sources</w:t>
      </w:r>
    </w:p>
    <w:p>
      <w:pPr>
        <w:ind w:left="2400"/>
      </w:pPr>
      <w:r>
        <w:t>(8) {parity check, redundancy check, odd-even check} [oewn-05834266-n]: a system of checking for errors in computer functioning</w:t>
      </w:r>
    </w:p>
    <w:p>
      <w:pPr>
        <w:ind w:left="2400"/>
      </w:pPr>
      <w:r>
        <w:t>(8) {checksum} [oewn-05834416-n]: a digit representing the sum of the digits in an instance of digital data; used to check whether errors have occurred in transmission or storage</w:t>
      </w:r>
    </w:p>
    <w:p>
      <w:pPr>
        <w:ind w:left="2100"/>
      </w:pPr>
      <w:r>
        <w:t>(7) {establishment, validation} [oewn-05834615-n]: the cognitive process of establishing a valid proof</w:t>
      </w:r>
    </w:p>
    <w:p>
      <w:pPr>
        <w:ind w:left="1800"/>
      </w:pPr>
      <w:r>
        <w:t>(6) {disproof, falsification, refutation} [oewn-05834793-n]: any evidence that helps to establish the falsity of something</w:t>
      </w:r>
    </w:p>
    <w:p>
      <w:pPr>
        <w:ind w:left="2100"/>
      </w:pPr>
      <w:r>
        <w:t>(7) {reductio ad absurdum, reductio} [oewn-05833309-n]: (reduction to the absurd) a disproof by showing that the consequences of the proposition are absurd; or a proof of a proposition by showing that its negation leads to a contradiction</w:t>
      </w:r>
    </w:p>
    <w:p>
      <w:pPr>
        <w:ind w:left="2100"/>
      </w:pPr>
      <w:r>
        <w:t>(7) {confutation} [oewn-05835046-n]: evidence that refutes conclusively</w:t>
      </w:r>
    </w:p>
    <w:p>
      <w:pPr>
        <w:ind w:left="2100"/>
      </w:pPr>
      <w:r>
        <w:t>(7) {counterexample} [oewn-05835156-n]: refutation by example</w:t>
      </w:r>
    </w:p>
    <w:p>
      <w:pPr>
        <w:ind w:left="1800"/>
      </w:pPr>
      <w:r>
        <w:t>(6) {lead, track, trail} [oewn-05835238-n]: evidence pointing to a possible solution</w:t>
      </w:r>
    </w:p>
    <w:p>
      <w:pPr>
        <w:ind w:left="1500"/>
      </w:pPr>
      <w:r>
        <w:t>(5) {predictor} [oewn-05832637-n]: information that supports a probabilistic estimate of future events</w:t>
      </w:r>
    </w:p>
    <w:p>
      <w:pPr>
        <w:ind w:left="1500"/>
      </w:pPr>
      <w:r>
        <w:t>(5) {tip-off} [oewn-05835453-n]: inside information that something is going to happen</w:t>
      </w:r>
    </w:p>
    <w:p>
      <w:pPr>
        <w:ind w:left="1500"/>
      </w:pPr>
      <w:r>
        <w:t>(5) {stimulation, stimulus, stimulant, input} [oewn-05836008-n]: any stimulating information or event; acts to arouse action</w:t>
      </w:r>
    </w:p>
    <w:p>
      <w:pPr>
        <w:ind w:left="1800"/>
      </w:pPr>
      <w:r>
        <w:t>(6) {evocation, induction, elicitation} [oewn-05835577-n]: stimulation that calls up (draws forth) a particular class of behaviors</w:t>
      </w:r>
    </w:p>
    <w:p>
      <w:pPr>
        <w:ind w:left="1800"/>
      </w:pPr>
      <w:r>
        <w:t>(6) {kick} [oewn-05835833-n]: the sudden stimulation provided by strong drink (or certain drugs)</w:t>
      </w:r>
    </w:p>
    <w:p>
      <w:pPr>
        <w:ind w:left="1800"/>
      </w:pPr>
      <w:r>
        <w:t>(6) {turn-on} [oewn-05836426-n]: something causing excitement or stimulating interest</w:t>
      </w:r>
    </w:p>
    <w:p>
      <w:pPr>
        <w:ind w:left="1800"/>
      </w:pPr>
      <w:r>
        <w:t>(6) {turnoff, negative stimulation} [oewn-05836587-n]: something causing antagonism or loss of interest</w:t>
      </w:r>
    </w:p>
    <w:p>
      <w:pPr>
        <w:ind w:left="1800"/>
      </w:pPr>
      <w:r>
        <w:t>(6) {conditioned stimulus} [oewn-05836749-n]: the stimulus that is the occasion for a conditioned response</w:t>
      </w:r>
    </w:p>
    <w:p>
      <w:pPr>
        <w:ind w:left="1800"/>
      </w:pPr>
      <w:r>
        <w:t>(6) {reinforcing stimulus, reinforcer, reinforcement} [oewn-05836876-n]: (psychology) a stimulus that strengthens or weakens the behavior that produced it</w:t>
      </w:r>
    </w:p>
    <w:p>
      <w:pPr>
        <w:ind w:left="2100"/>
      </w:pPr>
      <w:r>
        <w:t>(7) {positive reinforcing stimulus, positive reinforcer} [oewn-05837144-n]: a reinforcing stimulus that serves to increase the likelihood of the response that produces it</w:t>
      </w:r>
    </w:p>
    <w:p>
      <w:pPr>
        <w:ind w:left="2100"/>
      </w:pPr>
      <w:r>
        <w:t>(7) {negative reinforcing stimulus, negative reinforcer} [oewn-05837336-n]: a reinforcing stimulus whose removal serves to decrease the likelihood of the response that produced it</w:t>
      </w:r>
    </w:p>
    <w:p>
      <w:pPr>
        <w:ind w:left="1800"/>
      </w:pPr>
      <w:r>
        <w:t>(6) {discriminative stimulus, cue} [oewn-05837537-n]: a stimulus that provides information about what to do</w:t>
      </w:r>
    </w:p>
    <w:p>
      <w:pPr>
        <w:ind w:left="1800"/>
      </w:pPr>
      <w:r>
        <w:t>(6) {positive stimulus} [oewn-05837666-n]: a stimulus with desirable consequences</w:t>
      </w:r>
    </w:p>
    <w:p>
      <w:pPr>
        <w:ind w:left="2100"/>
      </w:pPr>
      <w:r>
        <w:t>(7) {bonus, fillip} [oewn-05837980-n]: anything that tends to arouse</w:t>
      </w:r>
    </w:p>
    <w:p>
      <w:pPr>
        <w:ind w:left="2100"/>
      </w:pPr>
      <w:r>
        <w:t>(7) {joy, delight, pleasure} [oewn-05838106-n]: something or someone that provides a source of happiness</w:t>
      </w:r>
    </w:p>
    <w:p>
      <w:pPr>
        <w:ind w:left="1800"/>
      </w:pPr>
      <w:r>
        <w:t>(6) {negative stimulus} [oewn-05837804-n]: a stimulus with undesirable consequences</w:t>
      </w:r>
    </w:p>
    <w:p>
      <w:pPr>
        <w:ind w:left="2100"/>
      </w:pPr>
      <w:r>
        <w:t>(7) {annoyance, bother, botheration, pain, infliction, pain in the neck, pain in the ass, nuisance} [oewn-05838383-n]: something or someone that causes trouble; a source of unhappiness</w:t>
      </w:r>
    </w:p>
    <w:p>
      <w:pPr>
        <w:ind w:left="2400"/>
      </w:pPr>
      <w:r>
        <w:t>(8) {nuisance} [oewn-05838851-n]: (law) a broad legal concept including anything that disturbs the reasonable use of your property or endangers life and health or is offensive</w:t>
      </w:r>
    </w:p>
    <w:p>
      <w:pPr>
        <w:ind w:left="2700"/>
      </w:pPr>
      <w:r>
        <w:t>(9) {abatable nuisance} [oewn-05839156-n]: a nuisance that can remedied (suppressed or extinguished or rendered harmless)</w:t>
      </w:r>
    </w:p>
    <w:p>
      <w:pPr>
        <w:ind w:left="2700"/>
      </w:pPr>
      <w:r>
        <w:t>(9) {attractive nuisance} [oewn-05839381-n]: anything on your premises that might attract children into danger or harm</w:t>
      </w:r>
    </w:p>
    <w:p>
      <w:pPr>
        <w:ind w:left="2700"/>
      </w:pPr>
      <w:r>
        <w:t>(9) {mixed nuisance} [oewn-05839594-n]: a nuisance that is both a public nuisance and a private nuisance at the same time</w:t>
      </w:r>
    </w:p>
    <w:p>
      <w:pPr>
        <w:ind w:left="2700"/>
      </w:pPr>
      <w:r>
        <w:t>(9) {private nuisance} [oewn-05839736-n]: a nuisance that interferes with your interest in and private use and enjoyment of your land</w:t>
      </w:r>
    </w:p>
    <w:p>
      <w:pPr>
        <w:ind w:left="2700"/>
      </w:pPr>
      <w:r>
        <w:t>(9) {public nuisance, common nuisance} [oewn-05839890-n]: a nuisance that unreasonably interferes with a right that is common to the general public</w:t>
      </w:r>
    </w:p>
    <w:p>
      <w:pPr>
        <w:ind w:left="2400"/>
      </w:pPr>
      <w:r>
        <w:t>(8) {irritant, thorn} [oewn-05840108-n]: something that causes irritation and annoyance</w:t>
      </w:r>
    </w:p>
    <w:p>
      <w:pPr>
        <w:ind w:left="2400"/>
      </w:pPr>
      <w:r>
        <w:t>(8) {plague} [oewn-05840263-n]: an annoyance</w:t>
      </w:r>
    </w:p>
    <w:p>
      <w:pPr>
        <w:ind w:left="2100"/>
      </w:pPr>
      <w:r>
        <w:t>(7) {aversive stimulus} [oewn-05840437-n]: any negative stimulus to which an organism will learn to make a response that avoids it</w:t>
      </w:r>
    </w:p>
    <w:p>
      <w:pPr>
        <w:ind w:left="2100"/>
      </w:pPr>
      <w:r>
        <w:t>(7) {concern, worry, headache, vexation} [oewn-05840588-n]: something or someone that causes anxiety; a source of unhappiness</w:t>
      </w:r>
    </w:p>
    <w:p>
      <w:pPr>
        <w:ind w:left="2400"/>
      </w:pPr>
      <w:r>
        <w:t>(8) {bugaboo} [oewn-05840945-n]: a source of concern</w:t>
      </w:r>
    </w:p>
    <w:p>
      <w:pPr>
        <w:ind w:left="2400"/>
      </w:pPr>
      <w:r>
        <w:t>(8) {burden, load, encumbrance, incumbrance, onus} [oewn-05841069-n]: an onerous or difficult concern</w:t>
      </w:r>
    </w:p>
    <w:p>
      <w:pPr>
        <w:ind w:left="2700"/>
      </w:pPr>
      <w:r>
        <w:t>(9) {dead weight} [oewn-05841493-n]: an oppressive encumbrance</w:t>
      </w:r>
    </w:p>
    <w:p>
      <w:pPr>
        <w:ind w:left="2700"/>
      </w:pPr>
      <w:r>
        <w:t>(9) {fardel} [oewn-05841576-n]: a burden (figuratively in the form of a bundle)</w:t>
      </w:r>
    </w:p>
    <w:p>
      <w:pPr>
        <w:ind w:left="2700"/>
      </w:pPr>
      <w:r>
        <w:t>(9) {imposition} [oewn-05841695-n]: an uncalled-for burden</w:t>
      </w:r>
    </w:p>
    <w:p>
      <w:pPr>
        <w:ind w:left="2700"/>
      </w:pPr>
      <w:r>
        <w:t>(9) {pill} [oewn-05841835-n]: something unpleasant or offensive that must be tolerated or endured</w:t>
      </w:r>
    </w:p>
    <w:p>
      <w:pPr>
        <w:ind w:left="2400"/>
      </w:pPr>
      <w:r>
        <w:t>(8) {business} [oewn-05841346-n]: a rightful concern or responsibility</w:t>
      </w:r>
    </w:p>
    <w:p>
      <w:pPr>
        <w:ind w:left="2100"/>
      </w:pPr>
      <w:r>
        <w:t>(7) {grief, sorrow} [oewn-05842007-n]: something that causes great unhappiness</w:t>
      </w:r>
    </w:p>
    <w:p>
      <w:pPr>
        <w:ind w:left="1200"/>
      </w:pPr>
      <w:r>
        <w:t>(4) {history} [oewn-06166450-n]: all that is remembered of the past as preserved in writing; a body of knowledge</w:t>
      </w:r>
    </w:p>
    <w:p>
      <w:pPr>
        <w:ind w:left="1200"/>
      </w:pPr>
      <w:r>
        <w:t>(4) {attitude, mental attitude} [oewn-06202938-n]: a complex mental state involving beliefs and feelings and values and dispositions to act in certain ways</w:t>
      </w:r>
    </w:p>
    <w:p>
      <w:pPr>
        <w:ind w:left="1500"/>
      </w:pPr>
      <w:r>
        <w:t>(5) {credence, acceptance} [oewn-06203462-n]: the mental attitude that something is believable and should be accepted as true</w:t>
      </w:r>
    </w:p>
    <w:p>
      <w:pPr>
        <w:ind w:left="1800"/>
      </w:pPr>
      <w:r>
        <w:t>(6) {fatalism} [oewn-06203765-n]: a submissive mental attitude resulting from acceptance of the doctrine that everything that happens is predetermined and inevitable</w:t>
      </w:r>
    </w:p>
    <w:p>
      <w:pPr>
        <w:ind w:left="1800"/>
      </w:pPr>
      <w:r>
        <w:t>(6) {recognition} [oewn-06203951-n]: an acceptance (as of a claim) as true and valid</w:t>
      </w:r>
    </w:p>
    <w:p>
      <w:pPr>
        <w:ind w:left="1500"/>
      </w:pPr>
      <w:r>
        <w:t>(5) {culture} [oewn-06204144-n]: the attitudes and behavior that are characteristic of a particular social group or organization</w:t>
      </w:r>
    </w:p>
    <w:p>
      <w:pPr>
        <w:ind w:left="1800"/>
      </w:pPr>
      <w:r>
        <w:t>(6) {cyberculture} [oewn-06204471-n]: the culture that emerges from the use of computers for communication and entertainment and business</w:t>
      </w:r>
    </w:p>
    <w:p>
      <w:pPr>
        <w:ind w:left="1800"/>
      </w:pPr>
      <w:r>
        <w:t>(6) {Kalashnikov culture} [oewn-06204629-n]: the attitudes and behavior in a social group that resolves political disputes by force of arms</w:t>
      </w:r>
    </w:p>
    <w:p>
      <w:pPr>
        <w:ind w:left="1800"/>
      </w:pPr>
      <w:r>
        <w:t>(6) {mosaic culture} [oewn-06204831-n]: a highly diverse culture</w:t>
      </w:r>
    </w:p>
    <w:p>
      <w:pPr>
        <w:ind w:left="1500"/>
      </w:pPr>
      <w:r>
        <w:t>(5) {defensive, defensive attitude} [oewn-06204984-n]: an attitude of defensiveness</w:t>
      </w:r>
    </w:p>
    <w:p>
      <w:pPr>
        <w:ind w:left="1500"/>
      </w:pPr>
      <w:r>
        <w:t>(5) {hardball} [oewn-06205153-n]: a no-nonsense attitude in business or politics</w:t>
      </w:r>
    </w:p>
    <w:p>
      <w:pPr>
        <w:ind w:left="1500"/>
      </w:pPr>
      <w:r>
        <w:t>(5) {high horse} [oewn-06205290-n]: an attitude of arrogant superiority</w:t>
      </w:r>
    </w:p>
    <w:p>
      <w:pPr>
        <w:ind w:left="1500"/>
      </w:pPr>
      <w:r>
        <w:t>(5) {southernism} [oewn-06205433-n]: an attitude characteristic of Southerners (especially in the US)</w:t>
      </w:r>
    </w:p>
    <w:p>
      <w:pPr>
        <w:ind w:left="1500"/>
      </w:pPr>
      <w:r>
        <w:t>(5) {mentality, outlook, mindset, mind-set} [oewn-06205574-n]: a habitual or characteristic mental attitude that determines how you will interpret and respond to situations</w:t>
      </w:r>
    </w:p>
    <w:p>
      <w:pPr>
        <w:ind w:left="1500"/>
      </w:pPr>
      <w:r>
        <w:t>(5) {paternalism} [oewn-06205806-n]: the attitude (of a person or a government) that subordinates should be controlled in a fatherly way for their own good</w:t>
      </w:r>
    </w:p>
    <w:p>
      <w:pPr>
        <w:ind w:left="1500"/>
      </w:pPr>
      <w:r>
        <w:t>(5) {position, stance, posture} [oewn-06206019-n]: a rationalized mental attitude</w:t>
      </w:r>
    </w:p>
    <w:p>
      <w:pPr>
        <w:ind w:left="1800"/>
      </w:pPr>
      <w:r>
        <w:t>(6) {hard line} [oewn-06206177-n]: a firm and uncompromising stance or position</w:t>
      </w:r>
    </w:p>
    <w:p>
      <w:pPr>
        <w:ind w:left="1800"/>
      </w:pPr>
      <w:r>
        <w:t>(6) {point of view, viewpoint, stand, standpoint} [oewn-06220098-n]: a mental position from which things are viewed</w:t>
      </w:r>
    </w:p>
    <w:p>
      <w:pPr>
        <w:ind w:left="2100"/>
      </w:pPr>
      <w:r>
        <w:t>(7) {cityscape} [oewn-06219505-n]: a viewpoint toward a city or other heavily populated area</w:t>
      </w:r>
    </w:p>
    <w:p>
      <w:pPr>
        <w:ind w:left="2100"/>
      </w:pPr>
      <w:r>
        <w:t>(7) {landscape} [oewn-06219675-n]: an extensive mental viewpoint</w:t>
      </w:r>
    </w:p>
    <w:p>
      <w:pPr>
        <w:ind w:left="2100"/>
      </w:pPr>
      <w:r>
        <w:t>(7) {slant, angle} [oewn-06220813-n]: a biased way of looking at or presenting something</w:t>
      </w:r>
    </w:p>
    <w:p>
      <w:pPr>
        <w:ind w:left="2100"/>
      </w:pPr>
      <w:r>
        <w:t>(7) {complexion} [oewn-06220941-n]: a point of view or general attitude or inclination</w:t>
      </w:r>
    </w:p>
    <w:p>
      <w:pPr>
        <w:ind w:left="1500"/>
      </w:pPr>
      <w:r>
        <w:t>(5) {inclination, disposition, tendency} [oewn-06206319-n]: an attitude of mind especially one that favors one alternative over others</w:t>
      </w:r>
    </w:p>
    <w:p>
      <w:pPr>
        <w:ind w:left="1800"/>
      </w:pPr>
      <w:r>
        <w:t>(6) {direction} [oewn-06206950-n]: a general course along which something has a tendency to develop</w:t>
      </w:r>
    </w:p>
    <w:p>
      <w:pPr>
        <w:ind w:left="2100"/>
      </w:pPr>
      <w:r>
        <w:t>(7) {tenor} [oewn-06207238-n]: a settled or prevailing or habitual course of a person's life</w:t>
      </w:r>
    </w:p>
    <w:p>
      <w:pPr>
        <w:ind w:left="1800"/>
      </w:pPr>
      <w:r>
        <w:t>(6) {drift, trend, movement} [oewn-06207399-n]: a general tendency to change (as of opinion)</w:t>
      </w:r>
    </w:p>
    <w:p>
      <w:pPr>
        <w:ind w:left="2100"/>
      </w:pPr>
      <w:r>
        <w:t>(7) {evolutionary trend} [oewn-06207693-n]: a general direction of evolutionary change</w:t>
      </w:r>
    </w:p>
    <w:p>
      <w:pPr>
        <w:ind w:left="2400"/>
      </w:pPr>
      <w:r>
        <w:t>(8) {neoteny} [oewn-06207818-n]: an evolutionary trend to be born earlier so that development is cut off at an earlier stage and juvenile characteristics are retained in adults of the species</w:t>
      </w:r>
    </w:p>
    <w:p>
      <w:pPr>
        <w:ind w:left="2100"/>
      </w:pPr>
      <w:r>
        <w:t>(7) {gravitation} [oewn-06208048-n]: a figurative movement toward some attraction</w:t>
      </w:r>
    </w:p>
    <w:p>
      <w:pPr>
        <w:ind w:left="1800"/>
      </w:pPr>
      <w:r>
        <w:t>(6) {Call} [oewn-06208240-n]: a special disposition (as if from a divine source) to pursue a particular course</w:t>
      </w:r>
    </w:p>
    <w:p>
      <w:pPr>
        <w:ind w:left="1800"/>
      </w:pPr>
      <w:r>
        <w:t>(6) {denominationalism} [oewn-06208443-n]: the tendency, in Protestantism, to separate into religious denominations or to advocate such separations</w:t>
      </w:r>
    </w:p>
    <w:p>
      <w:pPr>
        <w:ind w:left="1800"/>
      </w:pPr>
      <w:r>
        <w:t>(6) {devices} [oewn-06208611-n]: an inclination or desire; used in the plural in the phrase ‘left to your own devices’</w:t>
      </w:r>
    </w:p>
    <w:p>
      <w:pPr>
        <w:ind w:left="1800"/>
      </w:pPr>
      <w:r>
        <w:t>(6) {sympathy, understanding} [oewn-06208877-n]: an inclination to support or be loyal to or to agree with an opinion</w:t>
      </w:r>
    </w:p>
    <w:p>
      <w:pPr>
        <w:ind w:left="1800"/>
      </w:pPr>
      <w:r>
        <w:t>(6) {favoritism, favouritism} [oewn-06209181-n]: an inclination to favor some person or group</w:t>
      </w:r>
    </w:p>
    <w:p>
      <w:pPr>
        <w:ind w:left="1800"/>
      </w:pPr>
      <w:r>
        <w:t>(6) {proclivity, propensity, leaning} [oewn-06209296-n]: a natural inclination</w:t>
      </w:r>
    </w:p>
    <w:p>
      <w:pPr>
        <w:ind w:left="1800"/>
      </w:pPr>
      <w:r>
        <w:t>(6) {bent, set} [oewn-06209437-n]: a relatively permanent inclination to react in a particular way</w:t>
      </w:r>
    </w:p>
    <w:p>
      <w:pPr>
        <w:ind w:left="1800"/>
      </w:pPr>
      <w:r>
        <w:t>(6) {literalism} [oewn-06209628-n]: a disposition to interpret statements in their literal sense</w:t>
      </w:r>
    </w:p>
    <w:p>
      <w:pPr>
        <w:ind w:left="1800"/>
      </w:pPr>
      <w:r>
        <w:t>(6) {perseveration} [oewn-06209745-n]: the tendency for a memory or idea to persist or recur without any apparent stimulus for it</w:t>
      </w:r>
    </w:p>
    <w:p>
      <w:pPr>
        <w:ind w:left="1800"/>
      </w:pPr>
      <w:r>
        <w:t>(6) {predisposition} [oewn-06209913-n]: an inclination beforehand to interpret statements in a particular way</w:t>
      </w:r>
    </w:p>
    <w:p>
      <w:pPr>
        <w:ind w:left="2100"/>
      </w:pPr>
      <w:r>
        <w:t>(7) {predilection, preference, orientation} [oewn-06210079-n]: a predisposition in favor of something</w:t>
      </w:r>
    </w:p>
    <w:p>
      <w:pPr>
        <w:ind w:left="1800"/>
      </w:pPr>
      <w:r>
        <w:t>(6) {favor, favour} [oewn-06210352-n]: an inclination to approve</w:t>
      </w:r>
    </w:p>
    <w:p>
      <w:pPr>
        <w:ind w:left="1800"/>
      </w:pPr>
      <w:r>
        <w:t>(6) {disfavor, disfavour, dislike, disapproval} [oewn-06210476-n]: an inclination to withhold approval from some person or group</w:t>
      </w:r>
    </w:p>
    <w:p>
      <w:pPr>
        <w:ind w:left="2100"/>
      </w:pPr>
      <w:r>
        <w:t>(7) {doghouse} [oewn-06210664-n]: an idiomatic term for being in disfavor</w:t>
      </w:r>
    </w:p>
    <w:p>
      <w:pPr>
        <w:ind w:left="2100"/>
      </w:pPr>
      <w:r>
        <w:t>(7) {reprobation} [oewn-06210777-n]: severe disapproval</w:t>
      </w:r>
    </w:p>
    <w:p>
      <w:pPr>
        <w:ind w:left="1800"/>
      </w:pPr>
      <w:r>
        <w:t>(6) {partiality, partisanship} [oewn-06210871-n]: an inclination to favor one group or view or opinion over alternatives</w:t>
      </w:r>
    </w:p>
    <w:p>
      <w:pPr>
        <w:ind w:left="2100"/>
      </w:pPr>
      <w:r>
        <w:t>(7) {anthropocentrism, anthropocentricity} [oewn-06211211-n]: an inclination to evaluate reality exclusively in terms of human values</w:t>
      </w:r>
    </w:p>
    <w:p>
      <w:pPr>
        <w:ind w:left="2100"/>
      </w:pPr>
      <w:r>
        <w:t>(7) {ethnocentrism} [oewn-06211402-n]: belief in the superiority of one's own ethnic group</w:t>
      </w:r>
    </w:p>
    <w:p>
      <w:pPr>
        <w:ind w:left="2100"/>
      </w:pPr>
      <w:r>
        <w:t>(7) {Eurocentrism} [oewn-06211513-n]: belief in the preeminence of Europe and the Europeans</w:t>
      </w:r>
    </w:p>
    <w:p>
      <w:pPr>
        <w:ind w:left="2100"/>
      </w:pPr>
      <w:r>
        <w:t>(7) {bias, prejudice, preconception} [oewn-06211643-n]: a partiality that prevents objective consideration of an issue or situation</w:t>
      </w:r>
    </w:p>
    <w:p>
      <w:pPr>
        <w:ind w:left="2400"/>
      </w:pPr>
      <w:r>
        <w:t>(8) {taboo, tabu} [oewn-05959101-n]: a prejudice (especially in Polynesia and other South Pacific islands) that prohibits the use or mention of something because of its sacred nature</w:t>
      </w:r>
    </w:p>
    <w:p>
      <w:pPr>
        <w:ind w:left="2400"/>
      </w:pPr>
      <w:r>
        <w:t>(8) {irrational hostility} [oewn-05959342-n]: extreme prejudice</w:t>
      </w:r>
    </w:p>
    <w:p>
      <w:pPr>
        <w:ind w:left="2400"/>
      </w:pPr>
      <w:r>
        <w:t>(8) {experimenter bias} [oewn-06212957-n]: (psychology) bias introduced by an experimenter whose expectations about the outcome of the experiment can be subtly communicated to the participants in the experiment</w:t>
      </w:r>
    </w:p>
    <w:p>
      <w:pPr>
        <w:ind w:left="2400"/>
      </w:pPr>
      <w:r>
        <w:t>(8) {homophobia} [oewn-06213207-n]: prejudice against (fear or dislike of) homosexual people and homosexuality</w:t>
      </w:r>
    </w:p>
    <w:p>
      <w:pPr>
        <w:ind w:left="2400"/>
      </w:pPr>
      <w:r>
        <w:t>(8) {Islamophobia} [oewn-06213338-n]: prejudice against Muslims</w:t>
      </w:r>
    </w:p>
    <w:p>
      <w:pPr>
        <w:ind w:left="2400"/>
      </w:pPr>
      <w:r>
        <w:t>(8) {racism} [oewn-06213493-n]: the prejudice that members of one race are intrinsically superior to members of other races</w:t>
      </w:r>
    </w:p>
    <w:p>
      <w:pPr>
        <w:ind w:left="2700"/>
      </w:pPr>
      <w:r>
        <w:t>(9) {anti-Semitism, antisemitism} [oewn-06213691-n]: the intense dislike for and prejudice against Jewish people</w:t>
      </w:r>
    </w:p>
    <w:p>
      <w:pPr>
        <w:ind w:left="2700"/>
      </w:pPr>
      <w:r>
        <w:t>(9) {white supremacy} [oewn-06213861-n]: the prejudice that members of the white race are superior to members of other races</w:t>
      </w:r>
    </w:p>
    <w:p>
      <w:pPr>
        <w:ind w:left="2400"/>
      </w:pPr>
      <w:r>
        <w:t>(8) {tendentiousness} [oewn-06214024-n]: an intentional and controversial bias</w:t>
      </w:r>
    </w:p>
    <w:p>
      <w:pPr>
        <w:ind w:left="2100"/>
      </w:pPr>
      <w:r>
        <w:t>(7) {tilt} [oewn-06212031-n]: a slight but noticeable partiality</w:t>
      </w:r>
    </w:p>
    <w:p>
      <w:pPr>
        <w:ind w:left="2100"/>
      </w:pPr>
      <w:r>
        <w:t>(7) {sectionalism, provincialism, localism} [oewn-06212164-n]: a partiality for some particular place</w:t>
      </w:r>
    </w:p>
    <w:p>
      <w:pPr>
        <w:ind w:left="2100"/>
      </w:pPr>
      <w:r>
        <w:t>(7) {unfairness} [oewn-06212288-n]: partiality that is not fair or equitable</w:t>
      </w:r>
    </w:p>
    <w:p>
      <w:pPr>
        <w:ind w:left="1800"/>
      </w:pPr>
      <w:r>
        <w:t>(6) {impartiality, nonpartisanship} [oewn-06212421-n]: an inclination to weigh both views or opinions equally</w:t>
      </w:r>
    </w:p>
    <w:p>
      <w:pPr>
        <w:ind w:left="2100"/>
      </w:pPr>
      <w:r>
        <w:t>(7) {disinterestedness} [oewn-06212642-n]: freedom from bias or from selfish motives</w:t>
      </w:r>
    </w:p>
    <w:p>
      <w:pPr>
        <w:ind w:left="2100"/>
      </w:pPr>
      <w:r>
        <w:t>(7) {fairness, fair-mindedness, candor, candour} [oewn-06212765-n]: ability to make judgments free from discrimination or dishonesty</w:t>
      </w:r>
    </w:p>
    <w:p>
      <w:pPr>
        <w:ind w:left="1800"/>
      </w:pPr>
      <w:r>
        <w:t>(6) {dogmatism} [oewn-85033452-n]: tendency to assert principles as undeniably true</w:t>
      </w:r>
    </w:p>
    <w:p>
      <w:pPr>
        <w:ind w:left="1500"/>
      </w:pPr>
      <w:r>
        <w:t>(5) {tolerance} [oewn-06214141-n]: willingness to recognize and respect the beliefs or practices of others</w:t>
      </w:r>
    </w:p>
    <w:p>
      <w:pPr>
        <w:ind w:left="1800"/>
      </w:pPr>
      <w:r>
        <w:t>(6) {broad-mindedness} [oewn-06214358-n]: an inclination to tolerate or overlook opposing or shocking opinions or behavior</w:t>
      </w:r>
    </w:p>
    <w:p>
      <w:pPr>
        <w:ind w:left="1800"/>
      </w:pPr>
      <w:r>
        <w:t>(6) {liberality, liberalness} [oewn-06214555-n]: an inclination to favor progress and individual freedom</w:t>
      </w:r>
    </w:p>
    <w:p>
      <w:pPr>
        <w:ind w:left="1800"/>
      </w:pPr>
      <w:r>
        <w:t>(6) {disinterest, neutrality} [oewn-06214753-n]: tolerance attributable to a lack of involvement</w:t>
      </w:r>
    </w:p>
    <w:p>
      <w:pPr>
        <w:ind w:left="1500"/>
      </w:pPr>
      <w:r>
        <w:t>(5) {intolerance} [oewn-06214889-n]: unwillingness to recognize and respect differences in opinions or beliefs</w:t>
      </w:r>
    </w:p>
    <w:p>
      <w:pPr>
        <w:ind w:left="1800"/>
      </w:pPr>
      <w:r>
        <w:t>(6) {narrow-mindedness, narrowness} [oewn-06215146-n]: an inclination to criticize opposing opinions or shocking behavior</w:t>
      </w:r>
    </w:p>
    <w:p>
      <w:pPr>
        <w:ind w:left="2100"/>
      </w:pPr>
      <w:r>
        <w:t>(7) {parochialism} [oewn-06215433-n]: a limitation of views or interests like that defined by a local parish</w:t>
      </w:r>
    </w:p>
    <w:p>
      <w:pPr>
        <w:ind w:left="2100"/>
      </w:pPr>
      <w:r>
        <w:t>(7) {pettiness} [oewn-06215562-n]: narrowness of mind or ideas or views</w:t>
      </w:r>
    </w:p>
    <w:p>
      <w:pPr>
        <w:ind w:left="2100"/>
      </w:pPr>
      <w:r>
        <w:t>(7) {provincialism} [oewn-06215672-n]: a lack of sophistication</w:t>
      </w:r>
    </w:p>
    <w:p>
      <w:pPr>
        <w:ind w:left="2100"/>
      </w:pPr>
      <w:r>
        <w:t>(7) {sectarianism, denominationalism} [oewn-06215756-n]: a narrow-minded adherence to a particular sect or party or denomination</w:t>
      </w:r>
    </w:p>
    <w:p>
      <w:pPr>
        <w:ind w:left="1800"/>
      </w:pPr>
      <w:r>
        <w:t>(6) {bigotry} [oewn-06215945-n]: the intolerance and prejudice of a bigot</w:t>
      </w:r>
    </w:p>
    <w:p>
      <w:pPr>
        <w:ind w:left="1800"/>
      </w:pPr>
      <w:r>
        <w:t>(6) {fanaticism, fanatism, zealotry} [oewn-06216069-n]: excessive intolerance of opposing views</w:t>
      </w:r>
    </w:p>
    <w:p>
      <w:pPr>
        <w:ind w:left="1800"/>
      </w:pPr>
      <w:r>
        <w:t>(6) {religionism} [oewn-06216205-n]: exaggerated religious zealotry</w:t>
      </w:r>
    </w:p>
    <w:p>
      <w:pPr>
        <w:ind w:left="1800"/>
      </w:pPr>
      <w:r>
        <w:t>(6) {zero tolerance} [oewn-06216311-n]: extreme intolerance of antisocial behavior (usually by an uncompromising application of the law)</w:t>
      </w:r>
    </w:p>
    <w:p>
      <w:pPr>
        <w:ind w:left="1500"/>
      </w:pPr>
      <w:r>
        <w:t>(5) {respect, esteem, regard} [oewn-06216535-n]: an attitude of admiration or esteem</w:t>
      </w:r>
    </w:p>
    <w:p>
      <w:pPr>
        <w:ind w:left="1800"/>
      </w:pPr>
      <w:r>
        <w:t>(6) {estimate, estimation} [oewn-06216764-n]: the respect with which a person is held</w:t>
      </w:r>
    </w:p>
    <w:p>
      <w:pPr>
        <w:ind w:left="2100"/>
      </w:pPr>
      <w:r>
        <w:t>(7) {reputation, report} [oewn-06216934-n]: the general estimation that the public has for a person</w:t>
      </w:r>
    </w:p>
    <w:p>
      <w:pPr>
        <w:ind w:left="1500"/>
      </w:pPr>
      <w:r>
        <w:t>(5) {disrespect} [oewn-06217172-n]: a disrespectful mental attitude</w:t>
      </w:r>
    </w:p>
    <w:p>
      <w:pPr>
        <w:ind w:left="1500"/>
      </w:pPr>
      <w:r>
        <w:t>(5) {reverence} [oewn-06217296-n]: a reverent mental attitude</w:t>
      </w:r>
    </w:p>
    <w:p>
      <w:pPr>
        <w:ind w:left="1500"/>
      </w:pPr>
      <w:r>
        <w:t>(5) {irreverence} [oewn-06217468-n]: an irreverent mental attitude</w:t>
      </w:r>
    </w:p>
    <w:p>
      <w:pPr>
        <w:ind w:left="1800"/>
      </w:pPr>
      <w:r>
        <w:t>(6) {profaneness} [oewn-06217609-n]: an attitude of irreverence or contempt for a divinity</w:t>
      </w:r>
    </w:p>
    <w:p>
      <w:pPr>
        <w:ind w:left="1500"/>
      </w:pPr>
      <w:r>
        <w:t>(5) {orientation} [oewn-06217756-n]: an integrated set of attitudes and beliefs</w:t>
      </w:r>
    </w:p>
    <w:p>
      <w:pPr>
        <w:ind w:left="1800"/>
      </w:pPr>
      <w:r>
        <w:t>(6) {wavelength} [oewn-06218000-n]: a shared orientation leading to mutual understanding</w:t>
      </w:r>
    </w:p>
    <w:p>
      <w:pPr>
        <w:ind w:left="1800"/>
      </w:pPr>
      <w:r>
        <w:t>(6) {experimentalism} [oewn-06218144-n]: an orientation that favors experimentation and innovation</w:t>
      </w:r>
    </w:p>
    <w:p>
      <w:pPr>
        <w:ind w:left="1800"/>
      </w:pPr>
      <w:r>
        <w:t>(6) {reorientation} [oewn-06218349-n]: a fresh orientation; a changed set of attitudes and beliefs</w:t>
      </w:r>
    </w:p>
    <w:p>
      <w:pPr>
        <w:ind w:left="1800"/>
      </w:pPr>
      <w:r>
        <w:t>(6) {position, view, perspective} [oewn-06218486-n]: a way of regarding situations or topics etc.</w:t>
      </w:r>
    </w:p>
    <w:p>
      <w:pPr>
        <w:ind w:left="2100"/>
      </w:pPr>
      <w:r>
        <w:t>(7) {bird's eye view, panoramic view} [oewn-06218836-n]: a situation or topic as if viewed from an altitude or distance</w:t>
      </w:r>
    </w:p>
    <w:p>
      <w:pPr>
        <w:ind w:left="2100"/>
      </w:pPr>
      <w:r>
        <w:t>(7) {futurism} [oewn-06218977-n]: the position that the meaning of life should be sought in the future</w:t>
      </w:r>
    </w:p>
    <w:p>
      <w:pPr>
        <w:ind w:left="2100"/>
      </w:pPr>
      <w:r>
        <w:t>(7) {vanguard, forefront, cutting edge} [oewn-06219154-n]: the position of greatest importance or advancement; the leading position in any movement or field</w:t>
      </w:r>
    </w:p>
    <w:p>
      <w:pPr>
        <w:ind w:left="2100"/>
      </w:pPr>
      <w:r>
        <w:t>(7) {paradigm} [oewn-06219906-n]: the generally accepted perspective of a particular discipline at a given time</w:t>
      </w:r>
    </w:p>
    <w:p>
      <w:pPr>
        <w:ind w:left="2100"/>
      </w:pPr>
      <w:r>
        <w:t>(7) {light} [oewn-06220526-n]: a particular perspective or aspect of a situation</w:t>
      </w:r>
    </w:p>
    <w:p>
      <w:pPr>
        <w:ind w:left="2100"/>
      </w:pPr>
      <w:r>
        <w:t>(7) {sight} [oewn-06220699-n]: a range of mental vision</w:t>
      </w:r>
    </w:p>
    <w:p>
      <w:pPr>
        <w:ind w:left="2100"/>
      </w:pPr>
      <w:r>
        <w:t>(7) {Weltanschauung, world view} [oewn-06221124-n]: a comprehensive view of the world and human life</w:t>
      </w:r>
    </w:p>
    <w:p>
      <w:pPr>
        <w:ind w:left="2400"/>
      </w:pPr>
      <w:r>
        <w:t>(8) {clockwork universe} [oewn-06221264-n]: the view that the universe resembles a clock built by God and ticking along according to Newtonian mechanics</w:t>
      </w:r>
    </w:p>
    <w:p>
      <w:pPr>
        <w:ind w:left="2100"/>
      </w:pPr>
      <w:r>
        <w:t>(7) {straddle} [oewn-06221437-n]: a noncommittal or equivocal position</w:t>
      </w:r>
    </w:p>
    <w:p>
      <w:pPr>
        <w:ind w:left="1800"/>
      </w:pPr>
      <w:r>
        <w:t>(6) {orthodoxy} [oewn-06221546-n]: a belief or orientation agreeing with conventional standards</w:t>
      </w:r>
    </w:p>
    <w:p>
      <w:pPr>
        <w:ind w:left="2100"/>
      </w:pPr>
      <w:r>
        <w:t>(7) {conformity, conformism} [oewn-06221698-n]: orthodoxy in thoughts and belief</w:t>
      </w:r>
    </w:p>
    <w:p>
      <w:pPr>
        <w:ind w:left="2400"/>
      </w:pPr>
      <w:r>
        <w:t>(8) {conventionality} [oewn-06221890-n]: conformity with conventional thought and behavior</w:t>
      </w:r>
    </w:p>
    <w:p>
      <w:pPr>
        <w:ind w:left="2400"/>
      </w:pPr>
      <w:r>
        <w:t>(8) {legalism} [oewn-06222037-n]: strict conformity to the letter of the law rather than its spirit</w:t>
      </w:r>
    </w:p>
    <w:p>
      <w:pPr>
        <w:ind w:left="1800"/>
      </w:pPr>
      <w:r>
        <w:t>(6) {unorthodoxy, heterodoxy, heresy} [oewn-06222157-n]: any opinions or doctrines at variance with the official or orthodox position</w:t>
      </w:r>
    </w:p>
    <w:p>
      <w:pPr>
        <w:ind w:left="2100"/>
      </w:pPr>
      <w:r>
        <w:t>(7) {iconoclasm} [oewn-05989635-n]: the orientation of an iconoclast</w:t>
      </w:r>
    </w:p>
    <w:p>
      <w:pPr>
        <w:ind w:left="2100"/>
      </w:pPr>
      <w:r>
        <w:t>(7) {nonconformity, nonconformism, nonconformance} [oewn-06222385-n]: a lack of orthodoxy in thoughts or beliefs</w:t>
      </w:r>
    </w:p>
    <w:p>
      <w:pPr>
        <w:ind w:left="1800"/>
      </w:pPr>
      <w:r>
        <w:t>(6) {political orientation, ideology, political theory} [oewn-06222574-n]: an orientation that characterizes the thinking of a group or nation</w:t>
      </w:r>
    </w:p>
    <w:p>
      <w:pPr>
        <w:ind w:left="2100"/>
      </w:pPr>
      <w:r>
        <w:t>(7) {absolutism, totalitarianism, totalism} [oewn-06223441-n]: an ideological belief in the complete and unrestricted power of government.</w:t>
      </w:r>
    </w:p>
    <w:p>
      <w:pPr>
        <w:ind w:left="2100"/>
      </w:pPr>
      <w:r>
        <w:t>(7) {anarchism} [oewn-06223643-n]: a political theory favoring the abolition of governments</w:t>
      </w:r>
    </w:p>
    <w:p>
      <w:pPr>
        <w:ind w:left="2400"/>
      </w:pPr>
      <w:r>
        <w:t>(8) {anarcho-collectivism, collectivist anarchism} [oewn-92438778-n]: a revolutionary anarchist doctrine that advocates the abolition of both the state and private ownership of the means of production.</w:t>
      </w:r>
    </w:p>
    <w:p>
      <w:pPr>
        <w:ind w:left="2400"/>
      </w:pPr>
      <w:r>
        <w:t>(8) {anarchist communism, anarcho-communism} [oewn-92439253-n]: a theory of anarchism which advocates the abolition of the state, capitalism, wages and private property (while retaining respect for personal property), and in favor of common ownership of the means of production, direct democracy, and a horizontal network of voluntary associations and workers' councils.</w:t>
      </w:r>
    </w:p>
    <w:p>
      <w:pPr>
        <w:ind w:left="2400"/>
      </w:pPr>
      <w:r>
        <w:t>(8) {individualist anarchism} [oewn-92440878-n]: any of several traditions of thought within the anarchist movement that emphasize the individual and their will over external determinants such as groups, society, traditions, and ideological systems.</w:t>
      </w:r>
    </w:p>
    <w:p>
      <w:pPr>
        <w:ind w:left="2100"/>
      </w:pPr>
      <w:r>
        <w:t>(7) {autocracy} [oewn-06223773-n]: a political theory favoring unlimited authority by a single individual</w:t>
      </w:r>
    </w:p>
    <w:p>
      <w:pPr>
        <w:ind w:left="2400"/>
      </w:pPr>
      <w:r>
        <w:t>(8) {Machiavellianism} [oewn-06223917-n]: the political doctrine of Machiavelli: any means (however unscrupulous) can be used by a ruler in order to create and maintain their autocratic government</w:t>
      </w:r>
    </w:p>
    <w:p>
      <w:pPr>
        <w:ind w:left="2100"/>
      </w:pPr>
      <w:r>
        <w:t>(7) {centrism, moderatism} [oewn-06224132-n]: a political philosophy of avoiding the extremes of left and right by taking a moderate position or course of action</w:t>
      </w:r>
    </w:p>
    <w:p>
      <w:pPr>
        <w:ind w:left="2100"/>
      </w:pPr>
      <w:r>
        <w:t>(7) {collectivism} [oewn-06224333-n]: a political theory that the people should own the means of production</w:t>
      </w:r>
    </w:p>
    <w:p>
      <w:pPr>
        <w:ind w:left="2100"/>
      </w:pPr>
      <w:r>
        <w:t>(7) {communism} [oewn-06224497-n]: a political theory favoring collectivism in a classless society</w:t>
      </w:r>
    </w:p>
    <w:p>
      <w:pPr>
        <w:ind w:left="2400"/>
      </w:pPr>
      <w:r>
        <w:t>(8) {Castroism} [oewn-06224796-n]: a form of communism developed in Cuba by Fidel Castro</w:t>
      </w:r>
    </w:p>
    <w:p>
      <w:pPr>
        <w:ind w:left="2400"/>
      </w:pPr>
      <w:r>
        <w:t>(8) {Leninism, Marxism-Leninism} [oewn-06224905-n]: the political and economic theories of Lenin which provided the guiding doctrine of the Soviet Union; the modification of Marxism by Lenin stressed that imperialism is the highest form of capitalism (which shifts the struggle from developed to underdeveloped countries)</w:t>
      </w:r>
    </w:p>
    <w:p>
      <w:pPr>
        <w:ind w:left="2400"/>
      </w:pPr>
      <w:r>
        <w:t>(8) {Maoism} [oewn-06225248-n]: a form of communism developed in China by Mao Zedong</w:t>
      </w:r>
    </w:p>
    <w:p>
      <w:pPr>
        <w:ind w:left="2400"/>
      </w:pPr>
      <w:r>
        <w:t>(8) {Marxism} [oewn-06225371-n]: the economic and political theories of Karl Marx and Friedrich Engels that hold that human actions and institutions are economically determined and that class struggle is needed to create historical change and that capitalism will ultimately be superseded by communism</w:t>
      </w:r>
    </w:p>
    <w:p>
      <w:pPr>
        <w:ind w:left="2400"/>
      </w:pPr>
      <w:r>
        <w:t>(8) {Trotskyism} [oewn-06225730-n]: the form of communism advocated by Leon Trotsky; calls for immediate worldwide revolution by the proletariat</w:t>
      </w:r>
    </w:p>
    <w:p>
      <w:pPr>
        <w:ind w:left="2100"/>
      </w:pPr>
      <w:r>
        <w:t>(7) {conservatism, conservativism} [oewn-06225913-n]: a political or theological orientation advocating the preservation of the best in society and opposing radical changes</w:t>
      </w:r>
    </w:p>
    <w:p>
      <w:pPr>
        <w:ind w:left="2400"/>
      </w:pPr>
      <w:r>
        <w:t>(8) {neoconservatism} [oewn-06226345-n]: an approach to politics or theology that represents a return to a traditional point of view (in contrast to more liberal or radical schools of thought of the 1960s)</w:t>
      </w:r>
    </w:p>
    <w:p>
      <w:pPr>
        <w:ind w:left="2400"/>
      </w:pPr>
      <w:r>
        <w:t>(8) {reaction} [oewn-06226571-n]: extreme conservatism in political or social matters</w:t>
      </w:r>
    </w:p>
    <w:p>
      <w:pPr>
        <w:ind w:left="2100"/>
      </w:pPr>
      <w:r>
        <w:t>(7) {fundamentalism} [oewn-06226161-n]: the strict adherence to the basic principles or doctrines of a religion, ideology, etc.</w:t>
      </w:r>
    </w:p>
    <w:p>
      <w:pPr>
        <w:ind w:left="2100"/>
      </w:pPr>
      <w:r>
        <w:t>(7) {segregationism} [oewn-06226742-n]: a political orientation favoring political or racial segregation</w:t>
      </w:r>
    </w:p>
    <w:p>
      <w:pPr>
        <w:ind w:left="2100"/>
      </w:pPr>
      <w:r>
        <w:t>(7) {constitutionalism} [oewn-06226885-n]: advocacy of a system of government according to constitutional principles</w:t>
      </w:r>
    </w:p>
    <w:p>
      <w:pPr>
        <w:ind w:left="2100"/>
      </w:pPr>
      <w:r>
        <w:t>(7) {democracy} [oewn-06227040-n]: the political orientation of those who favor government by the people or by their elected representatives</w:t>
      </w:r>
    </w:p>
    <w:p>
      <w:pPr>
        <w:ind w:left="2100"/>
      </w:pPr>
      <w:r>
        <w:t>(7) {social democracy} [oewn-06227255-n]: the belief in a gradual transition from capitalism to socialism by democratic means</w:t>
      </w:r>
    </w:p>
    <w:p>
      <w:pPr>
        <w:ind w:left="2100"/>
      </w:pPr>
      <w:r>
        <w:t>(7) {domino theory} [oewn-06227401-n]: the political theory that if one nation comes under communist control then neighboring nations will also come under communist control</w:t>
      </w:r>
    </w:p>
    <w:p>
      <w:pPr>
        <w:ind w:left="2100"/>
      </w:pPr>
      <w:r>
        <w:t>(7) {elitism} [oewn-06227594-n]: the attitude that society should be governed by an elite group of individuals</w:t>
      </w:r>
    </w:p>
    <w:p>
      <w:pPr>
        <w:ind w:left="2100"/>
      </w:pPr>
      <w:r>
        <w:t>(7) {extremism} [oewn-06227743-n]: any political theory favoring immoderate uncompromising policies</w:t>
      </w:r>
    </w:p>
    <w:p>
      <w:pPr>
        <w:ind w:left="2100"/>
      </w:pPr>
      <w:r>
        <w:t>(7) {fascism} [oewn-06227881-n]: a political theory advocating an authoritarian hierarchical government (as opposed to democracy or liberalism)</w:t>
      </w:r>
    </w:p>
    <w:p>
      <w:pPr>
        <w:ind w:left="2400"/>
      </w:pPr>
      <w:r>
        <w:t>(8) {Nazism, Naziism, national socialism} [oewn-08383367-n]: a form of socialism featuring racism and expansionism and obedience to a strong leader</w:t>
      </w:r>
    </w:p>
    <w:p>
      <w:pPr>
        <w:ind w:left="2700"/>
      </w:pPr>
      <w:r>
        <w:t>(9) {Falange} [oewn-08383591-n]: the Spanish Nazi party under Franco</w:t>
      </w:r>
    </w:p>
    <w:p>
      <w:pPr>
        <w:ind w:left="2100"/>
      </w:pPr>
      <w:r>
        <w:t>(7) {federalism} [oewn-06228099-n]: the idea of a federal organization of more or less self-governing units</w:t>
      </w:r>
    </w:p>
    <w:p>
      <w:pPr>
        <w:ind w:left="2100"/>
      </w:pPr>
      <w:r>
        <w:t>(7) {imperialism} [oewn-06228245-n]: a political orientation that advocates imperial interests</w:t>
      </w:r>
    </w:p>
    <w:p>
      <w:pPr>
        <w:ind w:left="2100"/>
      </w:pPr>
      <w:r>
        <w:t>(7) {leftism} [oewn-06228396-n]: the ideology of the political left; belief in or support of the tenets of the political left</w:t>
      </w:r>
    </w:p>
    <w:p>
      <w:pPr>
        <w:ind w:left="2100"/>
      </w:pPr>
      <w:r>
        <w:t>(7) {liberalism} [oewn-06228560-n]: a political orientation that favors social progress by reform and by changing laws rather than by revolution</w:t>
      </w:r>
    </w:p>
    <w:p>
      <w:pPr>
        <w:ind w:left="2400"/>
      </w:pPr>
      <w:r>
        <w:t>(8) {neoliberalism} [oewn-06228946-n]: a political orientation originating in the 1960s; blends liberal political views with an emphasis on economic growth</w:t>
      </w:r>
    </w:p>
    <w:p>
      <w:pPr>
        <w:ind w:left="2100"/>
      </w:pPr>
      <w:r>
        <w:t>(7) {meritocracy} [oewn-06228761-n]: the belief that rulers should be chosen for their superior abilities and not because of their wealth or birth</w:t>
      </w:r>
    </w:p>
    <w:p>
      <w:pPr>
        <w:ind w:left="2100"/>
      </w:pPr>
      <w:r>
        <w:t>(7) {libertarianism} [oewn-06229122-n]: an ideological belief in freedom of thought, speech and action</w:t>
      </w:r>
    </w:p>
    <w:p>
      <w:pPr>
        <w:ind w:left="2100"/>
      </w:pPr>
      <w:r>
        <w:t>(7) {monarchism} [oewn-06229245-n]: a belief in and advocacy of monarchy as a political system</w:t>
      </w:r>
    </w:p>
    <w:p>
      <w:pPr>
        <w:ind w:left="2100"/>
      </w:pPr>
      <w:r>
        <w:t>(7) {Negritude} [oewn-06229360-n]: an ideological position that holds Black culture to be independent and valid on its own terms; an affirmation of the African cultural heritage</w:t>
      </w:r>
    </w:p>
    <w:p>
      <w:pPr>
        <w:ind w:left="2100"/>
      </w:pPr>
      <w:r>
        <w:t>(7) {Orleanism} [oewn-06229558-n]: the political philosophy of the Orleanists</w:t>
      </w:r>
    </w:p>
    <w:p>
      <w:pPr>
        <w:ind w:left="2100"/>
      </w:pPr>
      <w:r>
        <w:t>(7) {progressivism} [oewn-06229656-n]: the political orientation of those who favor progress toward better conditions in government and society</w:t>
      </w:r>
    </w:p>
    <w:p>
      <w:pPr>
        <w:ind w:left="2100"/>
      </w:pPr>
      <w:r>
        <w:t>(7) {radicalism} [oewn-06229820-n]: the political orientation of those who favor revolutionary change in government and society</w:t>
      </w:r>
    </w:p>
    <w:p>
      <w:pPr>
        <w:ind w:left="2400"/>
      </w:pPr>
      <w:r>
        <w:t>(8) {Jacobinism} [oewn-06229986-n]: the ideology of the most radical element of the French Revolution that instituted the Reign of Terror</w:t>
      </w:r>
    </w:p>
    <w:p>
      <w:pPr>
        <w:ind w:left="2100"/>
      </w:pPr>
      <w:r>
        <w:t>(7) {reactionism} [oewn-06230144-n]: the political orientation of reactionaries</w:t>
      </w:r>
    </w:p>
    <w:p>
      <w:pPr>
        <w:ind w:left="2100"/>
      </w:pPr>
      <w:r>
        <w:t>(7) {republicanism} [oewn-06230244-n]: the political orientation of those who hold that a republic is the best form of government</w:t>
      </w:r>
    </w:p>
    <w:p>
      <w:pPr>
        <w:ind w:left="2100"/>
      </w:pPr>
      <w:r>
        <w:t>(7) {rightism} [oewn-06230394-n]: the ideology of the political right; belief in or support of the tenets of the political right</w:t>
      </w:r>
    </w:p>
    <w:p>
      <w:pPr>
        <w:ind w:left="2100"/>
      </w:pPr>
      <w:r>
        <w:t>(7) {socialism} [oewn-06230561-n]: a political theory advocating state ownership of industry</w:t>
      </w:r>
    </w:p>
    <w:p>
      <w:pPr>
        <w:ind w:left="2400"/>
      </w:pPr>
      <w:r>
        <w:t>(8) {Fabianism} [oewn-06230764-n]: socialism to be established by gradual reforms within the law</w:t>
      </w:r>
    </w:p>
    <w:p>
      <w:pPr>
        <w:ind w:left="2400"/>
      </w:pPr>
      <w:r>
        <w:t>(8) {guild socialism} [oewn-06230900-n]: a form of socialist theory advocating state ownership of industry but managements by guilds of workers</w:t>
      </w:r>
    </w:p>
    <w:p>
      <w:pPr>
        <w:ind w:left="2400"/>
      </w:pPr>
      <w:r>
        <w:t>(8) {utopian socialism} [oewn-06231064-n]: socialism achieved by voluntary sacrifice</w:t>
      </w:r>
    </w:p>
    <w:p>
      <w:pPr>
        <w:ind w:left="2400"/>
      </w:pPr>
      <w:r>
        <w:t>(8) {scientific socialism} [oewn-92440143-n]: socialism associated chiefly with Marxians and based principally upon a belief that historical forces (as economic determinism and the class struggle) determine usually by violent means the achievement of socialist goals.</w:t>
      </w:r>
    </w:p>
    <w:p>
      <w:pPr>
        <w:ind w:left="2400"/>
      </w:pPr>
      <w:r>
        <w:t>(8) {real socialism} [oewn-92446523-n]: A type of socialism which attempts to reach feasible goals instead of aiming for the ultimate goals of Marxism-Leninism.</w:t>
      </w:r>
    </w:p>
    <w:p>
      <w:pPr>
        <w:ind w:left="2400"/>
      </w:pPr>
      <w:r>
        <w:t>(8) {Babeufism} [oewn-92447063-n]: A form of collectivism proposed by François-Noël Babeuf.</w:t>
      </w:r>
    </w:p>
    <w:p>
      <w:pPr>
        <w:ind w:left="2100"/>
      </w:pPr>
      <w:r>
        <w:t>(7) {theocracy} [oewn-06231169-n]: the belief in government by divine guidance</w:t>
      </w:r>
    </w:p>
    <w:p>
      <w:pPr>
        <w:ind w:left="2100"/>
      </w:pPr>
      <w:r>
        <w:t>(7) {Utopianism} [oewn-06231268-n]: the political orientation of a Utopian who believes in impossibly idealistic schemes of social perfection</w:t>
      </w:r>
    </w:p>
    <w:p>
      <w:pPr>
        <w:ind w:left="2100"/>
      </w:pPr>
      <w:r>
        <w:t>(7) {dovishness} [oewn-06231430-n]: any political orientation favoring compromise to avoid conflict</w:t>
      </w:r>
    </w:p>
    <w:p>
      <w:pPr>
        <w:ind w:left="2400"/>
      </w:pPr>
      <w:r>
        <w:t>(8) {peace advocacy} [oewn-06231604-n]: any policy that advocates maintaining peaceful international relations</w:t>
      </w:r>
    </w:p>
    <w:p>
      <w:pPr>
        <w:ind w:left="2100"/>
      </w:pPr>
      <w:r>
        <w:t>(7) {hawkishness} [oewn-06231735-n]: any political orientation favoring aggressive policies</w:t>
      </w:r>
    </w:p>
    <w:p>
      <w:pPr>
        <w:ind w:left="2400"/>
      </w:pPr>
      <w:r>
        <w:t>(8) {militarism} [oewn-06231919-n]: a political orientation of a people or a government to maintain a strong military force and to be prepared to use it aggressively to defend or promote national interests</w:t>
      </w:r>
    </w:p>
    <w:p>
      <w:pPr>
        <w:ind w:left="2400"/>
      </w:pPr>
      <w:r>
        <w:t>(8) {warmongering, war advocacy} [oewn-06232181-n]: a policy of advocating war</w:t>
      </w:r>
    </w:p>
    <w:p>
      <w:pPr>
        <w:ind w:left="2100"/>
      </w:pPr>
      <w:r>
        <w:t>(7) {unitarism} [oewn-92436853-n]: Politics which favors the process of uniting a political entity which consists of smaller regions, either by cancelling the regions completely or by transferring their power to the central government.</w:t>
      </w:r>
    </w:p>
    <w:p>
      <w:pPr>
        <w:ind w:left="2100"/>
      </w:pPr>
      <w:r>
        <w:t>(7) {anti-democracy} [oewn-92438175-n]: opposition to democracy, typically, though not always, associated with anti-egalitarianism.</w:t>
      </w:r>
    </w:p>
    <w:p>
      <w:pPr>
        <w:ind w:left="2100"/>
      </w:pPr>
      <w:r>
        <w:t>(7) {neo-Marxism} [oewn-92438754-n]: A term loosely applied to any social theory or sociological analysis which draws on the ideas of Karl Marx and Friedrich Engels, but amends or extends these, usually by incorporating elements from other intellectual traditions.</w:t>
      </w:r>
    </w:p>
    <w:p>
      <w:pPr>
        <w:ind w:left="2100"/>
      </w:pPr>
      <w:r>
        <w:t>(7) {Pan-Germanism} [oewn-92440976-n]: movement whose goal was the political unification of all people speaking German or a Germanic language.</w:t>
      </w:r>
    </w:p>
    <w:p>
      <w:pPr>
        <w:ind w:left="2100"/>
      </w:pPr>
      <w:r>
        <w:t>(7) {social liberalism} [oewn-92441930-n]: a political ideology that seeks to find a balance between individual liberty and social justice.</w:t>
      </w:r>
    </w:p>
    <w:p>
      <w:pPr>
        <w:ind w:left="2100"/>
      </w:pPr>
      <w:r>
        <w:t>(7) {pan-Europeanism} [oewn-92448363-n]: a normative belief in some form of European geopolitical, cultural, ethnic or racial entity.</w:t>
      </w:r>
    </w:p>
    <w:p>
      <w:pPr>
        <w:ind w:left="1800"/>
      </w:pPr>
      <w:r>
        <w:t>(6) {religious orientation} [oewn-06232281-n]: an attitude toward religion or religious practices</w:t>
      </w:r>
    </w:p>
    <w:p>
      <w:pPr>
        <w:ind w:left="2100"/>
      </w:pPr>
      <w:r>
        <w:t>(7) {agnosticism} [oewn-06232435-n]: a religious orientation of doubt; a denial of ultimate knowledge of the existence of God</w:t>
      </w:r>
    </w:p>
    <w:p>
      <w:pPr>
        <w:ind w:left="2100"/>
      </w:pPr>
      <w:r>
        <w:t>(7) {anti-Catholicism} [oewn-06237584-n]: a religious orientation opposed to Catholicism</w:t>
      </w:r>
    </w:p>
    <w:p>
      <w:pPr>
        <w:ind w:left="1500"/>
      </w:pPr>
      <w:r>
        <w:t>(5) {apoliticism} [oewn-92417563-n]: Apathy and/or antipathy towards all political affiliations.</w:t>
      </w:r>
    </w:p>
    <w:p>
      <w:pPr>
        <w:ind w:left="1500"/>
      </w:pPr>
      <w:r>
        <w:t>(5) {politicalness} [oewn-92423939-n]: The state or quality of concerning or being related to politics, the art and process of governing.</w:t>
      </w:r>
    </w:p>
    <w:p>
      <w:pPr>
        <w:ind w:left="1500"/>
      </w:pPr>
      <w:r>
        <w:t>(5) {anti-traditionalism} [oewn-92445791-n]: Opposition to traditionalism.</w:t>
      </w:r>
    </w:p>
    <w:p>
      <w:pPr>
        <w:ind w:left="1500"/>
      </w:pPr>
      <w:r>
        <w:t>(5) {Byronism} [oewn-92447285-n]: imitation of or belief in the ideals and lifestyle of Byron.</w:t>
      </w:r>
    </w:p>
    <w:p>
      <w:pPr>
        <w:ind w:left="1500"/>
      </w:pPr>
      <w:r>
        <w:t>(5) {democratism} [oewn-92449079-n]: the theory, system, or principles of democracy.</w:t>
      </w:r>
    </w:p>
    <w:p>
      <w:pPr>
        <w:ind w:left="1500"/>
      </w:pPr>
      <w:r>
        <w:t>(5) {europhilia} [oewn-92449453-n]: admiration for Europe, Europeans, or the European Union.</w:t>
      </w:r>
    </w:p>
    <w:p>
      <w:pPr>
        <w:ind w:left="1500"/>
      </w:pPr>
      <w:r>
        <w:t>(5) {permissivism} [oewn-92449466-n]: lenience toward or indulgence of a wide variety of social behavior.</w:t>
      </w:r>
    </w:p>
    <w:p>
      <w:pPr>
        <w:ind w:left="900"/>
      </w:pPr>
      <w:r>
        <w:t>(3) {motivation, motive, need} [oewn-00023953-n]: the psychological feature that arouses an organism to action toward a desired goal; the reason for the action; that which gives purpose and direction to behavior</w:t>
      </w:r>
    </w:p>
    <w:p>
      <w:pPr>
        <w:ind w:left="1200"/>
      </w:pPr>
      <w:r>
        <w:t>(4) {life} [oewn-09201624-n]: a motive for living</w:t>
      </w:r>
    </w:p>
    <w:p>
      <w:pPr>
        <w:ind w:left="1200"/>
      </w:pPr>
      <w:r>
        <w:t>(4) {rational motive} [oewn-09201718-n]: a motive that can be defended by reasoning or logical argument</w:t>
      </w:r>
    </w:p>
    <w:p>
      <w:pPr>
        <w:ind w:left="1500"/>
      </w:pPr>
      <w:r>
        <w:t>(5) {reason, ground, occasion} [oewn-09201896-n]: a rational motive for a belief or action</w:t>
      </w:r>
    </w:p>
    <w:p>
      <w:pPr>
        <w:ind w:left="1800"/>
      </w:pPr>
      <w:r>
        <w:t>(6) {score, account} [oewn-09202279-n]: grounds</w:t>
      </w:r>
    </w:p>
    <w:p>
      <w:pPr>
        <w:ind w:left="1800"/>
      </w:pPr>
      <w:r>
        <w:t>(6) {why, wherefore} [oewn-09202503-n]: the cause or intention underlying an action or situation, especially in the phrase ‘the whys and wherefores’</w:t>
      </w:r>
    </w:p>
    <w:p>
      <w:pPr>
        <w:ind w:left="1500"/>
      </w:pPr>
      <w:r>
        <w:t>(5) {incentive, inducement, motivator} [oewn-09202673-n]: a positive motivational influence</w:t>
      </w:r>
    </w:p>
    <w:p>
      <w:pPr>
        <w:ind w:left="1800"/>
      </w:pPr>
      <w:r>
        <w:t>(6) {moral force, dynamic} [oewn-09202859-n]: an efficient incentive</w:t>
      </w:r>
    </w:p>
    <w:p>
      <w:pPr>
        <w:ind w:left="1500"/>
      </w:pPr>
      <w:r>
        <w:t>(5) {disincentive, deterrence} [oewn-09203015-n]: a negative motivational influence</w:t>
      </w:r>
    </w:p>
    <w:p>
      <w:pPr>
        <w:ind w:left="1200"/>
      </w:pPr>
      <w:r>
        <w:t>(4) {irrational motive} [oewn-09203156-n]: a motivation that is inconsistent with reason or logic</w:t>
      </w:r>
    </w:p>
    <w:p>
      <w:pPr>
        <w:ind w:left="1500"/>
      </w:pPr>
      <w:r>
        <w:t>(5) {irrational impulse} [oewn-09204011-n]: a strong spontaneous and irrational motivation</w:t>
      </w:r>
    </w:p>
    <w:p>
      <w:pPr>
        <w:ind w:left="1800"/>
      </w:pPr>
      <w:r>
        <w:t>(6) {compulsion, irresistible impulse} [oewn-09204227-n]: an urge to do or say something that might be better left undone or unsaid</w:t>
      </w:r>
    </w:p>
    <w:p>
      <w:pPr>
        <w:ind w:left="1500"/>
      </w:pPr>
      <w:r>
        <w:t>(5) {mania, passion, cacoethes} [oewn-09204454-n]: an irrational but irresistible motive for a belief or action</w:t>
      </w:r>
    </w:p>
    <w:p>
      <w:pPr>
        <w:ind w:left="1800"/>
      </w:pPr>
      <w:r>
        <w:t>(6) {agromania} [oewn-09204786-n]: an intense desire to be alone or out in the open</w:t>
      </w:r>
    </w:p>
    <w:p>
      <w:pPr>
        <w:ind w:left="1800"/>
      </w:pPr>
      <w:r>
        <w:t>(6) {dipsomania, alcoholism, potomania} [oewn-09204890-n]: an intense persistent desire to drink alcoholic beverages to excess</w:t>
      </w:r>
    </w:p>
    <w:p>
      <w:pPr>
        <w:ind w:left="1800"/>
      </w:pPr>
      <w:r>
        <w:t>(6) {egomania} [oewn-09205039-n]: an intense and irresistible love for yourself and concern for your own needs</w:t>
      </w:r>
    </w:p>
    <w:p>
      <w:pPr>
        <w:ind w:left="1800"/>
      </w:pPr>
      <w:r>
        <w:t>(6) {kleptomania} [oewn-09205170-n]: an irresistible impulse to steal in the absence of any economic motive</w:t>
      </w:r>
    </w:p>
    <w:p>
      <w:pPr>
        <w:ind w:left="1800"/>
      </w:pPr>
      <w:r>
        <w:t>(6) {logorrhea, logomania} [oewn-09205298-n]: pathologically excessive (and often incoherent) talking</w:t>
      </w:r>
    </w:p>
    <w:p>
      <w:pPr>
        <w:ind w:left="1800"/>
      </w:pPr>
      <w:r>
        <w:t>(6) {monomania, possession} [oewn-09205421-n]: a mania restricted to one thing or idea</w:t>
      </w:r>
    </w:p>
    <w:p>
      <w:pPr>
        <w:ind w:left="1800"/>
      </w:pPr>
      <w:r>
        <w:t>(6) {necrophilia, necrophilism, necromania} [oewn-09205547-n]: an irresistible sexual attraction to dead bodies</w:t>
      </w:r>
    </w:p>
    <w:p>
      <w:pPr>
        <w:ind w:left="1800"/>
      </w:pPr>
      <w:r>
        <w:t>(6) {phaneromania} [oewn-09205681-n]: an irresistible desire to pick at superficial body parts (as in obsessive nail-biting)</w:t>
      </w:r>
    </w:p>
    <w:p>
      <w:pPr>
        <w:ind w:left="1800"/>
      </w:pPr>
      <w:r>
        <w:t>(6) {pyromania} [oewn-09205826-n]: an uncontrollable desire to set fire to things</w:t>
      </w:r>
    </w:p>
    <w:p>
      <w:pPr>
        <w:ind w:left="1800"/>
      </w:pPr>
      <w:r>
        <w:t>(6) {trichotillomania} [oewn-09205928-n]: an irresistible urge to pull out your own hair</w:t>
      </w:r>
    </w:p>
    <w:p>
      <w:pPr>
        <w:ind w:left="1500"/>
      </w:pPr>
      <w:r>
        <w:t>(5) {compulsion, obsession} [oewn-09206152-n]: an irrational motive for performing trivial or repetitive actions, even against your will</w:t>
      </w:r>
    </w:p>
    <w:p>
      <w:pPr>
        <w:ind w:left="1800"/>
      </w:pPr>
      <w:r>
        <w:t>(6) {onomatomania} [oewn-09206429-n]: obsession with a particular word which the person uses repeatedly or which intrudes into consciousness</w:t>
      </w:r>
    </w:p>
    <w:p>
      <w:pPr>
        <w:ind w:left="1200"/>
      </w:pPr>
      <w:r>
        <w:t>(4) {urge, impulse} [oewn-09203328-n]: an instinctive motive</w:t>
      </w:r>
    </w:p>
    <w:p>
      <w:pPr>
        <w:ind w:left="1500"/>
      </w:pPr>
      <w:r>
        <w:t>(5) {abience} [oewn-09203513-n]: (psychology) an urge to withdraw or avoid a situation or an object</w:t>
      </w:r>
    </w:p>
    <w:p>
      <w:pPr>
        <w:ind w:left="1500"/>
      </w:pPr>
      <w:r>
        <w:t>(5) {adience} [oewn-09203688-n]: (psychology) an urge to accept or approach a situation or an object</w:t>
      </w:r>
    </w:p>
    <w:p>
      <w:pPr>
        <w:ind w:left="1500"/>
      </w:pPr>
      <w:r>
        <w:t>(5) {death instinct, death wish, Thanatos} [oewn-09203864-n]: (psychoanalysis) an unconscious urge to die</w:t>
      </w:r>
    </w:p>
    <w:p>
      <w:pPr>
        <w:ind w:left="1500"/>
      </w:pPr>
      <w:r>
        <w:t>(5) {wanderlust, itchy feet} [oewn-09206037-n]: very strong or irresistible impulse to travel</w:t>
      </w:r>
    </w:p>
    <w:p>
      <w:pPr>
        <w:ind w:left="1200"/>
      </w:pPr>
      <w:r>
        <w:t>(4) {ethical motive, ethics, morals, morality} [oewn-09206590-n]: motivation based on ideas of right and wrong</w:t>
      </w:r>
    </w:p>
    <w:p>
      <w:pPr>
        <w:ind w:left="1500"/>
      </w:pPr>
      <w:r>
        <w:t>(5) {hedonism} [oewn-09206868-n]: the pursuit of pleasure as a matter of ethical principle</w:t>
      </w:r>
    </w:p>
    <w:p>
      <w:pPr>
        <w:ind w:left="1500"/>
      </w:pPr>
      <w:r>
        <w:t>(5) {conscience, scruples, moral sense, sense of right and wrong} [oewn-09207033-n]: motivation deriving logically from ethical or moral principles that govern a person's thoughts and actions</w:t>
      </w:r>
    </w:p>
    <w:p>
      <w:pPr>
        <w:ind w:left="1800"/>
      </w:pPr>
      <w:r>
        <w:t>(6) {superego} [oewn-05621408-n]: (psychoanalysis) that part of the unconscious mind that acts as a conscience</w:t>
      </w:r>
    </w:p>
    <w:p>
      <w:pPr>
        <w:ind w:left="1800"/>
      </w:pPr>
      <w:r>
        <w:t>(6) {wee small voice, small voice, voice of conscience} [oewn-09207302-n]: an inner voice that judges your behavior</w:t>
      </w:r>
    </w:p>
    <w:p>
      <w:pPr>
        <w:ind w:left="1800"/>
      </w:pPr>
      <w:r>
        <w:t>(6) {sense of shame, sense of duty} [oewn-09207440-n]: a motivating awareness of ethical responsibility</w:t>
      </w:r>
    </w:p>
    <w:p>
      <w:pPr>
        <w:ind w:left="1500"/>
      </w:pPr>
      <w:r>
        <w:t>(5) {Inner Light, Light, Light Within, Christ Within} [oewn-09207565-n]: a divine presence believed by Quakers to enlighten and guide the soul</w:t>
      </w:r>
    </w:p>
    <w:p>
      <w:pPr>
        <w:ind w:left="1200"/>
      </w:pPr>
      <w:r>
        <w:t>(4) {psychic energy, mental energy} [oewn-09207731-n]: an actuating force or factor</w:t>
      </w:r>
    </w:p>
    <w:p>
      <w:pPr>
        <w:ind w:left="1500"/>
      </w:pPr>
      <w:r>
        <w:t>(5) {incitement, incitation, provocation} [oewn-09207872-n]: something that incites or provokes; a means of arousing or stirring to action</w:t>
      </w:r>
    </w:p>
    <w:p>
      <w:pPr>
        <w:ind w:left="1800"/>
      </w:pPr>
      <w:r>
        <w:t>(6) {signal} [oewn-09208177-n]: any incitement to action</w:t>
      </w:r>
    </w:p>
    <w:p>
      <w:pPr>
        <w:ind w:left="1500"/>
      </w:pPr>
      <w:r>
        <w:t>(5) {libidinal energy} [oewn-09208337-n]: (psychoanalysis) psychic energy produced by the libido</w:t>
      </w:r>
    </w:p>
    <w:p>
      <w:pPr>
        <w:ind w:left="1800"/>
      </w:pPr>
      <w:r>
        <w:t>(6) {cathexis, charge} [oewn-09208509-n]: (psychoanalysis) the libidinal energy invested in some idea or person or object</w:t>
      </w:r>
    </w:p>
    <w:p>
      <w:pPr>
        <w:ind w:left="1800"/>
      </w:pPr>
      <w:r>
        <w:t>(6) {acathexis} [oewn-09208762-n]: (psychoanalysis) a lack of cathexis; a condition in which significant objects or memories arouse no emotion in an individual</w:t>
      </w:r>
    </w:p>
    <w:p>
      <w:pPr>
        <w:ind w:left="600"/>
      </w:pPr>
      <w:r>
        <w:t>(2) {attribute} [oewn-00024444-n]: an abstraction belonging to or characteristic of an entity</w:t>
      </w:r>
    </w:p>
    <w:p>
      <w:pPr>
        <w:ind w:left="900"/>
      </w:pPr>
      <w:r>
        <w:t>(3) {human nature} [oewn-04623223-n]: the shared psychological attributes of humankind that are assumed to be shared by all human beings</w:t>
      </w:r>
    </w:p>
    <w:p>
      <w:pPr>
        <w:ind w:left="900"/>
      </w:pPr>
      <w:r>
        <w:t>(3) {trait} [oewn-04623416-n]: a distinguishing feature of your personal nature</w:t>
      </w:r>
    </w:p>
    <w:p>
      <w:pPr>
        <w:ind w:left="1200"/>
      </w:pPr>
      <w:r>
        <w:t>(4) {character, fiber, fibre} [oewn-04627573-n]: the inherent complex of attributes that determines a persons moral and ethical actions and reactions</w:t>
      </w:r>
    </w:p>
    <w:p>
      <w:pPr>
        <w:ind w:left="1500"/>
      </w:pPr>
      <w:r>
        <w:t>(5) {spirit} [oewn-04627915-n]: a fundamental emotional and activating principle determining one's character</w:t>
      </w:r>
    </w:p>
    <w:p>
      <w:pPr>
        <w:ind w:left="1800"/>
      </w:pPr>
      <w:r>
        <w:t>(6) {courage, courageousness, bravery, braveness} [oewn-04864314-n]: a quality of spirit that enables you to face danger or pain without showing fear</w:t>
      </w:r>
    </w:p>
    <w:p>
      <w:pPr>
        <w:ind w:left="2100"/>
      </w:pPr>
      <w:r>
        <w:t>(7) {heart, mettle, nerve, spunk} [oewn-04864721-n]: the courage to carry on</w:t>
      </w:r>
    </w:p>
    <w:p>
      <w:pPr>
        <w:ind w:left="2100"/>
      </w:pPr>
      <w:r>
        <w:t>(7) {heroism, gallantry, valor, valour, valorousness, valiance, valiancy} [oewn-04864969-n]: the qualities of a hero or heroine; exceptional or heroic courage when facing danger (especially in battle)</w:t>
      </w:r>
    </w:p>
    <w:p>
      <w:pPr>
        <w:ind w:left="2100"/>
      </w:pPr>
      <w:r>
        <w:t>(7) {dauntlessness, intrepidity} [oewn-04865320-n]: resolute courageousness</w:t>
      </w:r>
    </w:p>
    <w:p>
      <w:pPr>
        <w:ind w:left="2100"/>
      </w:pPr>
      <w:r>
        <w:t>(7) {Dutch courage} [oewn-04865453-n]: courage resulting from intoxication</w:t>
      </w:r>
    </w:p>
    <w:p>
      <w:pPr>
        <w:ind w:left="2100"/>
      </w:pPr>
      <w:r>
        <w:t>(7) {stoutheartedness} [oewn-04865548-n]: the trait of having a courageous spirit</w:t>
      </w:r>
    </w:p>
    <w:p>
      <w:pPr>
        <w:ind w:left="2100"/>
      </w:pPr>
      <w:r>
        <w:t>(7) {fearlessness} [oewn-04865686-n]: the trait of feeling no fear</w:t>
      </w:r>
    </w:p>
    <w:p>
      <w:pPr>
        <w:ind w:left="2400"/>
      </w:pPr>
      <w:r>
        <w:t>(8) {coolness, nervelessness} [oewn-04865863-n]: fearless self-possession in the face of danger</w:t>
      </w:r>
    </w:p>
    <w:p>
      <w:pPr>
        <w:ind w:left="2400"/>
      </w:pPr>
      <w:r>
        <w:t>(8) {boldness, daring, hardiness, hardihood} [oewn-04866016-n]: the trait of being willing to undertake things that involve risk or danger</w:t>
      </w:r>
    </w:p>
    <w:p>
      <w:pPr>
        <w:ind w:left="2700"/>
      </w:pPr>
      <w:r>
        <w:t>(9) {adventurousness, venturesomeness} [oewn-04866408-n]: the trait of being adventurous</w:t>
      </w:r>
    </w:p>
    <w:p>
      <w:pPr>
        <w:ind w:left="3000"/>
      </w:pPr>
      <w:r>
        <w:t>(10) {scrappiness, feistiness} [oewn-92419126-n]: The quality or state of being tenacious, energetic, spunky.</w:t>
      </w:r>
    </w:p>
    <w:p>
      <w:pPr>
        <w:ind w:left="2700"/>
      </w:pPr>
      <w:r>
        <w:t>(9) {daredevilry, daredeviltry} [oewn-04866554-n]: boldness as manifested in rash and daredevil behavior</w:t>
      </w:r>
    </w:p>
    <w:p>
      <w:pPr>
        <w:ind w:left="2700"/>
      </w:pPr>
      <w:r>
        <w:t>(9) {audacity, audaciousness, temerity} [oewn-04866680-n]: fearless daring</w:t>
      </w:r>
    </w:p>
    <w:p>
      <w:pPr>
        <w:ind w:left="2700"/>
      </w:pPr>
      <w:r>
        <w:t>(9) {shamelessness, brazenness} [oewn-04866867-n]: behavior marked by a bold defiance of the proprieties and lack of shame</w:t>
      </w:r>
    </w:p>
    <w:p>
      <w:pPr>
        <w:ind w:left="2400"/>
      </w:pPr>
      <w:r>
        <w:t>(8) {gutsiness, pluck, pluckiness} [oewn-04867047-n]: the trait of showing courage and determination in spite of possible loss or injury</w:t>
      </w:r>
    </w:p>
    <w:p>
      <w:pPr>
        <w:ind w:left="2100"/>
      </w:pPr>
      <w:r>
        <w:t>(7) {fortitude} [oewn-05039348-n]: strength of mind that enables one to endure adversity with courage</w:t>
      </w:r>
    </w:p>
    <w:p>
      <w:pPr>
        <w:ind w:left="2400"/>
      </w:pPr>
      <w:r>
        <w:t>(8) {backbone, grit, guts, moxie, sand, gumption} [oewn-05039506-n]: fortitude and determination</w:t>
      </w:r>
    </w:p>
    <w:p>
      <w:pPr>
        <w:ind w:left="1800"/>
      </w:pPr>
      <w:r>
        <w:t>(6) {cowardice, cowardliness} [oewn-04867296-n]: the trait of lacking courage</w:t>
      </w:r>
    </w:p>
    <w:p>
      <w:pPr>
        <w:ind w:left="2100"/>
      </w:pPr>
      <w:r>
        <w:t>(7) {cravenness} [oewn-04867503-n]: meanspirited cowardice</w:t>
      </w:r>
    </w:p>
    <w:p>
      <w:pPr>
        <w:ind w:left="2100"/>
      </w:pPr>
      <w:r>
        <w:t>(7) {fearfulness} [oewn-04867817-n]: the trait of being afraid</w:t>
      </w:r>
    </w:p>
    <w:p>
      <w:pPr>
        <w:ind w:left="2400"/>
      </w:pPr>
      <w:r>
        <w:t>(8) {timidity, timorousness} [oewn-04867990-n]: fearfulness in venturing into new and unknown places or activities</w:t>
      </w:r>
    </w:p>
    <w:p>
      <w:pPr>
        <w:ind w:left="2700"/>
      </w:pPr>
      <w:r>
        <w:t>(9) {faintheartedness, faintness} [oewn-04867600-n]: the trait of lacking boldness and courage</w:t>
      </w:r>
    </w:p>
    <w:p>
      <w:pPr>
        <w:ind w:left="2400"/>
      </w:pPr>
      <w:r>
        <w:t>(8) {pusillanimity, pusillanimousness} [oewn-04868216-n]: contemptible fearfulness</w:t>
      </w:r>
    </w:p>
    <w:p>
      <w:pPr>
        <w:ind w:left="2700"/>
      </w:pPr>
      <w:r>
        <w:t>(9) {poltroonery} [oewn-04868374-n]: abject pusillanimity</w:t>
      </w:r>
    </w:p>
    <w:p>
      <w:pPr>
        <w:ind w:left="2400"/>
      </w:pPr>
      <w:r>
        <w:t>(8) {gutlessness} [oewn-04868550-n]: the trait of lacking courage and determination; fearful of loss or injury</w:t>
      </w:r>
    </w:p>
    <w:p>
      <w:pPr>
        <w:ind w:left="2100"/>
      </w:pPr>
      <w:r>
        <w:t>(7) {dastardliness} [oewn-04868452-n]: despicable cowardice</w:t>
      </w:r>
    </w:p>
    <w:p>
      <w:pPr>
        <w:ind w:left="1200"/>
      </w:pPr>
      <w:r>
        <w:t>(4) {nature} [oewn-04630470-n]: the complex of emotional and intellectual attributes that determine a person's characteristic actions and reactions</w:t>
      </w:r>
    </w:p>
    <w:p>
      <w:pPr>
        <w:ind w:left="1500"/>
      </w:pPr>
      <w:r>
        <w:t>(5) {animality, animal nature} [oewn-04630800-n]: the physical (or animal) side of a person as opposed to the spirit or intellect</w:t>
      </w:r>
    </w:p>
    <w:p>
      <w:pPr>
        <w:ind w:left="1500"/>
      </w:pPr>
      <w:r>
        <w:t>(5) {disposition, temperament} [oewn-04630969-n]: your usual mood</w:t>
      </w:r>
    </w:p>
    <w:p>
      <w:pPr>
        <w:ind w:left="1800"/>
      </w:pPr>
      <w:r>
        <w:t>(6) {aloneness, loneliness, lonesomeness, solitariness} [oewn-04629772-n]: a disposition toward being alone</w:t>
      </w:r>
    </w:p>
    <w:p>
      <w:pPr>
        <w:ind w:left="2100"/>
      </w:pPr>
      <w:r>
        <w:t>(7) {friendlessness} [oewn-04630029-n]: being without friends</w:t>
      </w:r>
    </w:p>
    <w:p>
      <w:pPr>
        <w:ind w:left="2100"/>
      </w:pPr>
      <w:r>
        <w:t>(7) {reclusiveness} [oewn-04630129-n]: a disposition to prefer seclusion or isolation</w:t>
      </w:r>
    </w:p>
    <w:p>
      <w:pPr>
        <w:ind w:left="2400"/>
      </w:pPr>
      <w:r>
        <w:t>(8) {privacy, privateness, seclusion} [oewn-04630289-n]: the quality of being secluded from the presence or view of others</w:t>
      </w:r>
    </w:p>
    <w:p>
      <w:pPr>
        <w:ind w:left="1800"/>
      </w:pPr>
      <w:r>
        <w:t>(6) {animalism, physicality} [oewn-04631874-n]: preoccupation with satisfaction of physical drives and appetites</w:t>
      </w:r>
    </w:p>
    <w:p>
      <w:pPr>
        <w:ind w:left="1800"/>
      </w:pPr>
      <w:r>
        <w:t>(6) {bloodiness, bloodthirstiness} [oewn-04632044-n]: a disposition to shed blood</w:t>
      </w:r>
    </w:p>
    <w:p>
      <w:pPr>
        <w:ind w:left="1800"/>
      </w:pPr>
      <w:r>
        <w:t>(6) {heart, spirit} [oewn-04632183-n]: an inclination or tendency of a certain kind</w:t>
      </w:r>
    </w:p>
    <w:p>
      <w:pPr>
        <w:ind w:left="1800"/>
      </w:pPr>
      <w:r>
        <w:t>(6) {nervousness} [oewn-04632316-n]: a sensitive or highly strung temperament</w:t>
      </w:r>
    </w:p>
    <w:p>
      <w:pPr>
        <w:ind w:left="2100"/>
      </w:pPr>
      <w:r>
        <w:t>(7) {restlessness, uneasiness, queasiness} [oewn-04632641-n]: inability to rest or relax or be still</w:t>
      </w:r>
    </w:p>
    <w:p>
      <w:pPr>
        <w:ind w:left="2400"/>
      </w:pPr>
      <w:r>
        <w:t>(8) {jactitation, jactation} [oewn-04632872-n]: (pathology) extremely restless tossing and twitching usually by a person with a severe illness</w:t>
      </w:r>
    </w:p>
    <w:p>
      <w:pPr>
        <w:ind w:left="2100"/>
      </w:pPr>
      <w:r>
        <w:t>(7) {skittishness, restiveness} [oewn-04633073-n]: characterized by nervousness and quickness to take fright</w:t>
      </w:r>
    </w:p>
    <w:p>
      <w:pPr>
        <w:ind w:left="1800"/>
      </w:pPr>
      <w:r>
        <w:t>(6) {esprit de corps, morale, team spirit} [oewn-04632486-n]: the spirit of a group that makes the members want the group to succeed</w:t>
      </w:r>
    </w:p>
    <w:p>
      <w:pPr>
        <w:ind w:left="1800"/>
      </w:pPr>
      <w:r>
        <w:t>(6) {moodiness} [oewn-04635989-n]: having temperamental and changeable moods</w:t>
      </w:r>
    </w:p>
    <w:p>
      <w:pPr>
        <w:ind w:left="1800"/>
      </w:pPr>
      <w:r>
        <w:t>(6) {blood} [oewn-04636104-n]: temperament or disposition</w:t>
      </w:r>
    </w:p>
    <w:p>
      <w:pPr>
        <w:ind w:left="1800"/>
      </w:pPr>
      <w:r>
        <w:t>(6) {perfectionism} [oewn-04645079-n]: a disposition to feel that anything less than perfect is unacceptable</w:t>
      </w:r>
    </w:p>
    <w:p>
      <w:pPr>
        <w:ind w:left="1800"/>
      </w:pPr>
      <w:r>
        <w:t>(6) {permissiveness, tolerance} [oewn-04645280-n]: a disposition to allow freedom of choice and behavior</w:t>
      </w:r>
    </w:p>
    <w:p>
      <w:pPr>
        <w:ind w:left="2100"/>
      </w:pPr>
      <w:r>
        <w:t>(7) {toleration, acceptance, sufferance} [oewn-04645532-n]: a disposition to tolerate or accept people or situations</w:t>
      </w:r>
    </w:p>
    <w:p>
      <w:pPr>
        <w:ind w:left="2400"/>
      </w:pPr>
      <w:r>
        <w:t>(8) {self acceptance} [oewn-04645829-n]: an acceptance of yourself as you are, warts and all</w:t>
      </w:r>
    </w:p>
    <w:p>
      <w:pPr>
        <w:ind w:left="2100"/>
      </w:pPr>
      <w:r>
        <w:t>(7) {indulgence, lenience, leniency} [oewn-04645942-n]: a disposition to yield to the wishes of someone</w:t>
      </w:r>
    </w:p>
    <w:p>
      <w:pPr>
        <w:ind w:left="2400"/>
      </w:pPr>
      <w:r>
        <w:t>(8) {softness} [oewn-04646214-n]: a disposition to be lenient in judging others</w:t>
      </w:r>
    </w:p>
    <w:p>
      <w:pPr>
        <w:ind w:left="2100"/>
      </w:pPr>
      <w:r>
        <w:t>(7) {overtolerance} [oewn-04646387-n]: too much permissiveness</w:t>
      </w:r>
    </w:p>
    <w:p>
      <w:pPr>
        <w:ind w:left="1800"/>
      </w:pPr>
      <w:r>
        <w:t>(6) {unpermissiveness, restrictiveness} [oewn-04646470-n]: a lack of permissiveness or indulgence and a tendency to confine behavior within certain specified limits</w:t>
      </w:r>
    </w:p>
    <w:p>
      <w:pPr>
        <w:ind w:left="2100"/>
      </w:pPr>
      <w:r>
        <w:t>(7) {sternness, strictness} [oewn-04646728-n]: uncompromising resolution</w:t>
      </w:r>
    </w:p>
    <w:p>
      <w:pPr>
        <w:ind w:left="2400"/>
      </w:pPr>
      <w:r>
        <w:t>(8) {Puritanism} [oewn-04646948-n]: strictness and austerity in conduct and religion</w:t>
      </w:r>
    </w:p>
    <w:p>
      <w:pPr>
        <w:ind w:left="2400"/>
      </w:pPr>
      <w:r>
        <w:t>(8) {severity, severeness, harshness, rigor, rigour, rigorousness, rigourousness, inclemency, hardness, stiffness} [oewn-04647089-n]: excessive sternness</w:t>
      </w:r>
    </w:p>
    <w:p>
      <w:pPr>
        <w:ind w:left="1800"/>
      </w:pPr>
      <w:r>
        <w:t>(6) {good nature} [oewn-04647533-n]: a cheerful, obliging disposition</w:t>
      </w:r>
    </w:p>
    <w:p>
      <w:pPr>
        <w:ind w:left="2100"/>
      </w:pPr>
      <w:r>
        <w:t>(7) {grace, good will, goodwill} [oewn-04647713-n]: a disposition to kindness and compassion</w:t>
      </w:r>
    </w:p>
    <w:p>
      <w:pPr>
        <w:ind w:left="2100"/>
      </w:pPr>
      <w:r>
        <w:t>(7) {patience, forbearance, longanimity} [oewn-04647895-n]: good-natured tolerance of delay or incompetence</w:t>
      </w:r>
    </w:p>
    <w:p>
      <w:pPr>
        <w:ind w:left="2100"/>
      </w:pPr>
      <w:r>
        <w:t>(7) {easygoingness} [oewn-04648079-n]: being without worry or concern</w:t>
      </w:r>
    </w:p>
    <w:p>
      <w:pPr>
        <w:ind w:left="2100"/>
      </w:pPr>
      <w:r>
        <w:t>(7) {risibility} [oewn-04648187-n]: a disposition to laugh</w:t>
      </w:r>
    </w:p>
    <w:p>
      <w:pPr>
        <w:ind w:left="1800"/>
      </w:pPr>
      <w:r>
        <w:t>(6) {agreeableness, agreeability} [oewn-04648284-n]: a temperamental disposition to be agreeable</w:t>
      </w:r>
    </w:p>
    <w:p>
      <w:pPr>
        <w:ind w:left="2100"/>
      </w:pPr>
      <w:r>
        <w:t>(7) {complaisance, compliance, compliancy, obligingness, deference} [oewn-04648510-n]: a disposition or tendency to yield to the will of others</w:t>
      </w:r>
    </w:p>
    <w:p>
      <w:pPr>
        <w:ind w:left="2100"/>
      </w:pPr>
      <w:r>
        <w:t>(7) {affirmativeness} [oewn-05174644-n]: the agreeable quality of one who assents</w:t>
      </w:r>
    </w:p>
    <w:p>
      <w:pPr>
        <w:ind w:left="1800"/>
      </w:pPr>
      <w:r>
        <w:t>(6) {ill nature} [oewn-04648804-n]: a disagreeable, irritable, or malevolent disposition</w:t>
      </w:r>
    </w:p>
    <w:p>
      <w:pPr>
        <w:ind w:left="2100"/>
      </w:pPr>
      <w:r>
        <w:t>(7) {crabbiness, crabbedness, crossness} [oewn-04649057-n]: a disposition to be ill-tempered</w:t>
      </w:r>
    </w:p>
    <w:p>
      <w:pPr>
        <w:ind w:left="2100"/>
      </w:pPr>
      <w:r>
        <w:t>(7) {crankiness, crotchetiness, contrariness, grumpiness} [oewn-04649226-n]: a fussy and eccentric disposition</w:t>
      </w:r>
    </w:p>
    <w:p>
      <w:pPr>
        <w:ind w:left="2100"/>
      </w:pPr>
      <w:r>
        <w:t>(7) {sulkiness, sullenness, moroseness, sourness} [oewn-04649414-n]: a sullen moody resentful disposition</w:t>
      </w:r>
    </w:p>
    <w:p>
      <w:pPr>
        <w:ind w:left="2100"/>
      </w:pPr>
      <w:r>
        <w:t>(7) {temper, biliousness, irritability, peevishness, pettishness, snappishness, surliness} [oewn-04649615-n]: a disposition to exhibit uncontrolled anger</w:t>
      </w:r>
    </w:p>
    <w:p>
      <w:pPr>
        <w:ind w:left="2400"/>
      </w:pPr>
      <w:r>
        <w:t>(8) {querulousness} [oewn-04650337-n]: the quality of being given to complaining</w:t>
      </w:r>
    </w:p>
    <w:p>
      <w:pPr>
        <w:ind w:left="2100"/>
      </w:pPr>
      <w:r>
        <w:t>(7) {impatience} [oewn-04649953-n]: a dislike of anything that causes delay</w:t>
      </w:r>
    </w:p>
    <w:p>
      <w:pPr>
        <w:ind w:left="2400"/>
      </w:pPr>
      <w:r>
        <w:t>(8) {intolerance} [oewn-04650103-n]: impatience with annoyances</w:t>
      </w:r>
    </w:p>
    <w:p>
      <w:pPr>
        <w:ind w:left="2100"/>
      </w:pPr>
      <w:r>
        <w:t>(7) {shrewishness} [oewn-04650223-n]: a nature given to nagging or scolding</w:t>
      </w:r>
    </w:p>
    <w:p>
      <w:pPr>
        <w:ind w:left="2100"/>
      </w:pPr>
      <w:r>
        <w:t>(7) {asperity, sharpness} [oewn-04650456-n]: harshness of manner</w:t>
      </w:r>
    </w:p>
    <w:p>
      <w:pPr>
        <w:ind w:left="1800"/>
      </w:pPr>
      <w:r>
        <w:t>(6) {disagreeableness} [oewn-04650578-n]: an ill-tempered and offensive disposition</w:t>
      </w:r>
    </w:p>
    <w:p>
      <w:pPr>
        <w:ind w:left="2100"/>
      </w:pPr>
      <w:r>
        <w:t>(7) {bitterness, acrimony, acerbity, jaundice, tartness, thorniness} [oewn-04650754-n]: a rough and bitter manner</w:t>
      </w:r>
    </w:p>
    <w:p>
      <w:pPr>
        <w:ind w:left="2100"/>
      </w:pPr>
      <w:r>
        <w:t>(7) {aggressiveness, belligerence, pugnacity} [oewn-04651019-n]: a natural disposition to be hostile</w:t>
      </w:r>
    </w:p>
    <w:p>
      <w:pPr>
        <w:ind w:left="2400"/>
      </w:pPr>
      <w:r>
        <w:t>(8) {bellicosity, bellicoseness} [oewn-04651232-n]: a natural disposition to fight</w:t>
      </w:r>
    </w:p>
    <w:p>
      <w:pPr>
        <w:ind w:left="2400"/>
      </w:pPr>
      <w:r>
        <w:t>(8) {truculence, truculency} [oewn-04651518-n]: obstreperous and defiant aggressiveness</w:t>
      </w:r>
    </w:p>
    <w:p>
      <w:pPr>
        <w:ind w:left="2100"/>
      </w:pPr>
      <w:r>
        <w:t>(7) {quarrelsomeness, contentiousness} [oewn-04651336-n]: an inclination to be quarrelsome and contentious</w:t>
      </w:r>
    </w:p>
    <w:p>
      <w:pPr>
        <w:ind w:left="2400"/>
      </w:pPr>
      <w:r>
        <w:t>(8) {litigiousness} [oewn-04651663-n]: a quarrelsome disposition to engage in or carry on lawsuits</w:t>
      </w:r>
    </w:p>
    <w:p>
      <w:pPr>
        <w:ind w:left="1800"/>
      </w:pPr>
      <w:r>
        <w:t>(6) {willingness} [oewn-04651869-n]: cheerful compliance</w:t>
      </w:r>
    </w:p>
    <w:p>
      <w:pPr>
        <w:ind w:left="2100"/>
      </w:pPr>
      <w:r>
        <w:t>(7) {readiness, eagerness, zeal, forwardness} [oewn-04652076-n]: prompt willingness</w:t>
      </w:r>
    </w:p>
    <w:p>
      <w:pPr>
        <w:ind w:left="2100"/>
      </w:pPr>
      <w:r>
        <w:t>(7) {receptiveness, receptivity, openness} [oewn-04652377-n]: willingness or readiness to receive (especially impressions or ideas)</w:t>
      </w:r>
    </w:p>
    <w:p>
      <w:pPr>
        <w:ind w:left="2100"/>
      </w:pPr>
      <w:r>
        <w:t>(7) {wholeheartedness} [oewn-04652830-n]: undivided commitment or unreserved enthusiasm</w:t>
      </w:r>
    </w:p>
    <w:p>
      <w:pPr>
        <w:ind w:left="1800"/>
      </w:pPr>
      <w:r>
        <w:t>(6) {unwillingness, involuntariness} [oewn-04652956-n]: the trait of being unwilling</w:t>
      </w:r>
    </w:p>
    <w:p>
      <w:pPr>
        <w:ind w:left="2100"/>
      </w:pPr>
      <w:r>
        <w:t>(7) {reluctance, hesitancy, hesitation, disinclination, indisposition} [oewn-04653300-n]: a certain degree of unwillingness</w:t>
      </w:r>
    </w:p>
    <w:p>
      <w:pPr>
        <w:ind w:left="2400"/>
      </w:pPr>
      <w:r>
        <w:t>(8) {sloth, slothfulness} [oewn-04644801-n]: a disinclination to work or exert yourself</w:t>
      </w:r>
    </w:p>
    <w:p>
      <w:pPr>
        <w:ind w:left="2100"/>
      </w:pPr>
      <w:r>
        <w:t>(7) {resistance} [oewn-04653729-n]: (psychiatry) an unwillingness to bring repressed feelings into conscious awareness</w:t>
      </w:r>
    </w:p>
    <w:p>
      <w:pPr>
        <w:ind w:left="1800"/>
      </w:pPr>
      <w:r>
        <w:t>(6) {friendliness} [oewn-04661694-n]: a friendly disposition</w:t>
      </w:r>
    </w:p>
    <w:p>
      <w:pPr>
        <w:ind w:left="2100"/>
      </w:pPr>
      <w:r>
        <w:t>(7) {affability, affableness, amiability, amiableness, bonhomie, geniality} [oewn-04662009-n]: a disposition to be friendly and approachable (easy to talk to)</w:t>
      </w:r>
    </w:p>
    <w:p>
      <w:pPr>
        <w:ind w:left="2400"/>
      </w:pPr>
      <w:r>
        <w:t>(8) {condescension, condescendingness} [oewn-04662525-n]: affability to your inferiors and temporary disregard for differences of position or rank</w:t>
      </w:r>
    </w:p>
    <w:p>
      <w:pPr>
        <w:ind w:left="2400"/>
      </w:pPr>
      <w:r>
        <w:t>(8) {mellowness} [oewn-04663805-n]: geniality, as through the effects of alcohol or marijuana</w:t>
      </w:r>
    </w:p>
    <w:p>
      <w:pPr>
        <w:ind w:left="2400"/>
      </w:pPr>
      <w:r>
        <w:t>(8) {sweetness and light} [oewn-04663955-n]: a mild reasonableness</w:t>
      </w:r>
    </w:p>
    <w:p>
      <w:pPr>
        <w:ind w:left="2100"/>
      </w:pPr>
      <w:r>
        <w:t>(7) {amicability, amicableness} [oewn-04662355-n]: having a disposition characterized by warmth and friendliness</w:t>
      </w:r>
    </w:p>
    <w:p>
      <w:pPr>
        <w:ind w:left="2100"/>
      </w:pPr>
      <w:r>
        <w:t>(7) {familiarity, intimacy, closeness} [oewn-04662799-n]: close or warm friendship</w:t>
      </w:r>
    </w:p>
    <w:p>
      <w:pPr>
        <w:ind w:left="2100"/>
      </w:pPr>
      <w:r>
        <w:t>(7) {approachability, accessibility} [oewn-04663006-n]: the attribute of being easy to meet or deal with</w:t>
      </w:r>
    </w:p>
    <w:p>
      <w:pPr>
        <w:ind w:left="2100"/>
      </w:pPr>
      <w:r>
        <w:t>(7) {congeniality} [oewn-04663186-n]: a congenial disposition</w:t>
      </w:r>
    </w:p>
    <w:p>
      <w:pPr>
        <w:ind w:left="2100"/>
      </w:pPr>
      <w:r>
        <w:t>(7) {amity, cordiality} [oewn-04663286-n]: a cordial disposition</w:t>
      </w:r>
    </w:p>
    <w:p>
      <w:pPr>
        <w:ind w:left="2100"/>
      </w:pPr>
      <w:r>
        <w:t>(7) {neighborliness, neighbourliness, good-neighborliness, good-neighbourliness} [oewn-04663408-n]: a disposition to be friendly and helpful to neighbors</w:t>
      </w:r>
    </w:p>
    <w:p>
      <w:pPr>
        <w:ind w:left="2100"/>
      </w:pPr>
      <w:r>
        <w:t>(7) {hospitableness} [oewn-04663639-n]: having a disposition that welcomes guests and is fond of entertaining</w:t>
      </w:r>
    </w:p>
    <w:p>
      <w:pPr>
        <w:ind w:left="2100"/>
      </w:pPr>
      <w:r>
        <w:t>(7) {kindliness, helpfulness} [oewn-04848895-n]: friendliness evidence by a kindly and helpful disposition</w:t>
      </w:r>
    </w:p>
    <w:p>
      <w:pPr>
        <w:ind w:left="1800"/>
      </w:pPr>
      <w:r>
        <w:t>(6) {unsociability, unsociableness} [oewn-04664105-n]: an unsociable disposition; avoiding friendship or companionship</w:t>
      </w:r>
    </w:p>
    <w:p>
      <w:pPr>
        <w:ind w:left="2100"/>
      </w:pPr>
      <w:r>
        <w:t>(7) {introversion} [oewn-04629320-n]: (psychology) an introverted disposition; concern with one's own thoughts and feelings</w:t>
      </w:r>
    </w:p>
    <w:p>
      <w:pPr>
        <w:ind w:left="2400"/>
      </w:pPr>
      <w:r>
        <w:t>(8) {inwardness, internality} [oewn-04628367-n]: preoccupation with what concerns human inner nature (especially ethical or ideological values)</w:t>
      </w:r>
    </w:p>
    <w:p>
      <w:pPr>
        <w:ind w:left="2700"/>
      </w:pPr>
      <w:r>
        <w:t>(9) {spirituality, spiritualism, spiritism, otherworldliness} [oewn-04628671-n]: concern with things of the spirit</w:t>
      </w:r>
    </w:p>
    <w:p>
      <w:pPr>
        <w:ind w:left="2100"/>
      </w:pPr>
      <w:r>
        <w:t>(7) {aloofness, remoteness, standoffishness, withdrawnness} [oewn-04664353-n]: a disposition to be distant and unsympathetic in manner</w:t>
      </w:r>
    </w:p>
    <w:p>
      <w:pPr>
        <w:ind w:left="2400"/>
      </w:pPr>
      <w:r>
        <w:t>(8) {unapproachability} [oewn-04664601-n]: a disposition to be unapproachable; unfriendly and inaccessible</w:t>
      </w:r>
    </w:p>
    <w:p>
      <w:pPr>
        <w:ind w:left="2100"/>
      </w:pPr>
      <w:r>
        <w:t>(7) {closeness, secretiveness} [oewn-04664764-n]: characterized by a lack of openness (especially about one's actions or purposes)</w:t>
      </w:r>
    </w:p>
    <w:p>
      <w:pPr>
        <w:ind w:left="2400"/>
      </w:pPr>
      <w:r>
        <w:t>(8) {furtiveness, sneakiness, stealthiness} [oewn-04664988-n]: a disposition to be sly and stealthy and to do things surreptitiously</w:t>
      </w:r>
    </w:p>
    <w:p>
      <w:pPr>
        <w:ind w:left="1800"/>
      </w:pPr>
      <w:r>
        <w:t>(6) {unfriendliness} [oewn-04665233-n]: an unfriendly disposition</w:t>
      </w:r>
    </w:p>
    <w:p>
      <w:pPr>
        <w:ind w:left="2100"/>
      </w:pPr>
      <w:r>
        <w:t>(7) {hostility, ill will} [oewn-04665463-n]: a hostile (very unfriendly) disposition</w:t>
      </w:r>
    </w:p>
    <w:p>
      <w:pPr>
        <w:ind w:left="2400"/>
      </w:pPr>
      <w:r>
        <w:t>(8) {virulence, virulency} [oewn-04665718-n]: extreme hostility</w:t>
      </w:r>
    </w:p>
    <w:p>
      <w:pPr>
        <w:ind w:left="2100"/>
      </w:pPr>
      <w:r>
        <w:t>(7) {aggression} [oewn-04665625-n]: a disposition to behave aggressively</w:t>
      </w:r>
    </w:p>
    <w:p>
      <w:pPr>
        <w:ind w:left="2100"/>
      </w:pPr>
      <w:r>
        <w:t>(7) {misanthropy} [oewn-04665881-n]: a disposition to dislike and mistrust other people</w:t>
      </w:r>
    </w:p>
    <w:p>
      <w:pPr>
        <w:ind w:left="2100"/>
      </w:pPr>
      <w:r>
        <w:t>(7) {uncongeniality} [oewn-04666043-n]: a disposition not to be congenial</w:t>
      </w:r>
    </w:p>
    <w:p>
      <w:pPr>
        <w:ind w:left="2100"/>
      </w:pPr>
      <w:r>
        <w:t>(7) {unneighborliness} [oewn-04666173-n]: an unneighborly disposition</w:t>
      </w:r>
    </w:p>
    <w:p>
      <w:pPr>
        <w:ind w:left="2100"/>
      </w:pPr>
      <w:r>
        <w:t>(7) {inhospitableness} [oewn-04666299-n]: having an unfriendly and inhospitable disposition</w:t>
      </w:r>
    </w:p>
    <w:p>
      <w:pPr>
        <w:ind w:left="1800"/>
      </w:pPr>
      <w:r>
        <w:t>(6) {composure, calm, calmness, equanimity} [oewn-04910990-n]: steadiness of mind under stress</w:t>
      </w:r>
    </w:p>
    <w:p>
      <w:pPr>
        <w:ind w:left="2100"/>
      </w:pPr>
      <w:r>
        <w:t>(7) {aplomb, assuredness, cool, poise, sang-froid} [oewn-04911339-n]: great coolness and composure under strain</w:t>
      </w:r>
    </w:p>
    <w:p>
      <w:pPr>
        <w:ind w:left="2100"/>
      </w:pPr>
      <w:r>
        <w:t>(7) {repose, quiet, placidity, serenity, tranquillity, tranquility} [oewn-04911529-n]: a disposition free from stress or emotion</w:t>
      </w:r>
    </w:p>
    <w:p>
      <w:pPr>
        <w:ind w:left="2400"/>
      </w:pPr>
      <w:r>
        <w:t>(8) {ataraxia} [oewn-04911737-n]: peace of mind</w:t>
      </w:r>
    </w:p>
    <w:p>
      <w:pPr>
        <w:ind w:left="1800"/>
      </w:pPr>
      <w:r>
        <w:t>(6) {discomposure} [oewn-04911841-n]: a temperament that is perturbed and lacking in composure</w:t>
      </w:r>
    </w:p>
    <w:p>
      <w:pPr>
        <w:ind w:left="2100"/>
      </w:pPr>
      <w:r>
        <w:t>(7) {disquiet, unease, uneasiness} [oewn-04912028-n]: the trait of seeming ill at ease</w:t>
      </w:r>
    </w:p>
    <w:p>
      <w:pPr>
        <w:ind w:left="2100"/>
      </w:pPr>
      <w:r>
        <w:t>(7) {perturbation, fluster} [oewn-04912173-n]: a disposition that is confused or nervous and upset</w:t>
      </w:r>
    </w:p>
    <w:p>
      <w:pPr>
        <w:ind w:left="1800"/>
      </w:pPr>
      <w:r>
        <w:t>(6) {optimism} [oewn-05219061-n]: a general disposition to expect the best in all things</w:t>
      </w:r>
    </w:p>
    <w:p>
      <w:pPr>
        <w:ind w:left="1800"/>
      </w:pPr>
      <w:r>
        <w:t>(6) {pessimism} [oewn-05219242-n]: a general disposition to look on the dark side and to expect the worst in all things</w:t>
      </w:r>
    </w:p>
    <w:p>
      <w:pPr>
        <w:ind w:left="1800"/>
      </w:pPr>
      <w:r>
        <w:t>(6) {epicurism} [oewn-05219436-n]: the disposition and habits of an epicure</w:t>
      </w:r>
    </w:p>
    <w:p>
      <w:pPr>
        <w:ind w:left="1800"/>
      </w:pPr>
      <w:r>
        <w:t>(6) {gourmandism} [oewn-05219532-n]: the disposition and habits of a gourmand</w:t>
      </w:r>
    </w:p>
    <w:p>
      <w:pPr>
        <w:ind w:left="1500"/>
      </w:pPr>
      <w:r>
        <w:t>(5) {complexion} [oewn-04631646-n]: (obsolete) a combination of elements (of dryness and warmth or of the four humors) that was once believed to determine a person's health and temperament</w:t>
      </w:r>
    </w:p>
    <w:p>
      <w:pPr>
        <w:ind w:left="1500"/>
      </w:pPr>
      <w:r>
        <w:t>(5) {sociality} [oewn-04659992-n]: the tendency to associate with others and to form social groups</w:t>
      </w:r>
    </w:p>
    <w:p>
      <w:pPr>
        <w:ind w:left="1800"/>
      </w:pPr>
      <w:r>
        <w:t>(6) {sociability, sociableness} [oewn-04660287-n]: the relative tendency or disposition to be sociable or associate with one's fellows</w:t>
      </w:r>
    </w:p>
    <w:p>
      <w:pPr>
        <w:ind w:left="2100"/>
      </w:pPr>
      <w:r>
        <w:t>(7) {extraversion, extroversion} [oewn-04629095-n]: (psychology) an extroverted disposition; concern with what is outside the self</w:t>
      </w:r>
    </w:p>
    <w:p>
      <w:pPr>
        <w:ind w:left="2400"/>
      </w:pPr>
      <w:r>
        <w:t>(8) {outwardness} [oewn-04628098-n]: a concern with or responsiveness to outward things (especially material objects as opposed to ideal concepts)</w:t>
      </w:r>
    </w:p>
    <w:p>
      <w:pPr>
        <w:ind w:left="2100"/>
      </w:pPr>
      <w:r>
        <w:t>(7) {ambiversion} [oewn-04629573-n]: (psychology) a balanced disposition intermediate between extroversion and introversion</w:t>
      </w:r>
    </w:p>
    <w:p>
      <w:pPr>
        <w:ind w:left="2100"/>
      </w:pPr>
      <w:r>
        <w:t>(7) {conviviality, joviality} [oewn-04660714-n]: a jovial nature</w:t>
      </w:r>
    </w:p>
    <w:p>
      <w:pPr>
        <w:ind w:left="2100"/>
      </w:pPr>
      <w:r>
        <w:t>(7) {companionability, companionableness} [oewn-04660836-n]: suitability to be a companion</w:t>
      </w:r>
    </w:p>
    <w:p>
      <w:pPr>
        <w:ind w:left="2100"/>
      </w:pPr>
      <w:r>
        <w:t>(7) {chumminess, camaraderie, comradeliness, comradery, comradeship} [oewn-04660984-n]: the quality of affording easy familiarity and sociability</w:t>
      </w:r>
    </w:p>
    <w:p>
      <w:pPr>
        <w:ind w:left="2100"/>
      </w:pPr>
      <w:r>
        <w:t>(7) {gregariousness} [oewn-04661226-n]: the quality of being gregarious — having a dislike of being alone</w:t>
      </w:r>
    </w:p>
    <w:p>
      <w:pPr>
        <w:ind w:left="2100"/>
      </w:pPr>
      <w:r>
        <w:t>(7) {openness, nakedness} [oewn-04661423-n]: characterized by an attitude of ready accessibility (especially about one's actions or purposes); without concealment; not secretive</w:t>
      </w:r>
    </w:p>
    <w:p>
      <w:pPr>
        <w:ind w:left="1200"/>
      </w:pPr>
      <w:r>
        <w:t>(4) {compulsiveness, compulsivity} [oewn-04633239-n]: the trait of acting compulsively</w:t>
      </w:r>
    </w:p>
    <w:p>
      <w:pPr>
        <w:ind w:left="1500"/>
      </w:pPr>
      <w:r>
        <w:t>(5) {obsessiveness, obsessivity} [oewn-04633419-n]: extreme compulsiveness</w:t>
      </w:r>
    </w:p>
    <w:p>
      <w:pPr>
        <w:ind w:left="1500"/>
      </w:pPr>
      <w:r>
        <w:t>(5) {workaholism} [oewn-04633551-n]: compulsiveness about working</w:t>
      </w:r>
    </w:p>
    <w:p>
      <w:pPr>
        <w:ind w:left="1200"/>
      </w:pPr>
      <w:r>
        <w:t>(4) {emotionality, emotionalism} [oewn-04633637-n]: emotional nature or quality</w:t>
      </w:r>
    </w:p>
    <w:p>
      <w:pPr>
        <w:ind w:left="1500"/>
      </w:pPr>
      <w:r>
        <w:t>(5) {drama} [oewn-04634062-n]: the quality of being arresting or highly emotional</w:t>
      </w:r>
    </w:p>
    <w:p>
      <w:pPr>
        <w:ind w:left="1500"/>
      </w:pPr>
      <w:r>
        <w:t>(5) {demonstrativeness} [oewn-04634236-n]: tending to express your feelings freely</w:t>
      </w:r>
    </w:p>
    <w:p>
      <w:pPr>
        <w:ind w:left="1500"/>
      </w:pPr>
      <w:r>
        <w:t>(5) {affectionateness, fondness, lovingness, warmth} [oewn-04634357-n]: a quality proceeding from feelings of affection or love</w:t>
      </w:r>
    </w:p>
    <w:p>
      <w:pPr>
        <w:ind w:left="1800"/>
      </w:pPr>
      <w:r>
        <w:t>(6) {tenderness} [oewn-04634598-n]: a tendency to express warm and affectionate feeling</w:t>
      </w:r>
    </w:p>
    <w:p>
      <w:pPr>
        <w:ind w:left="1800"/>
      </w:pPr>
      <w:r>
        <w:t>(6) {uxoriousness} [oewn-04634724-n]: foolish fondness for or excessive submissiveness to one's wife</w:t>
      </w:r>
    </w:p>
    <w:p>
      <w:pPr>
        <w:ind w:left="1500"/>
      </w:pPr>
      <w:r>
        <w:t>(5) {mawkishness, sentimentality, drippiness, mushiness, soupiness, sloppiness} [oewn-04634863-n]: falsely emotional in a maudlin way</w:t>
      </w:r>
    </w:p>
    <w:p>
      <w:pPr>
        <w:ind w:left="1800"/>
      </w:pPr>
      <w:r>
        <w:t>(6) {corn} [oewn-04635166-n]: something sentimental or trite</w:t>
      </w:r>
    </w:p>
    <w:p>
      <w:pPr>
        <w:ind w:left="1800"/>
      </w:pPr>
      <w:r>
        <w:t>(6) {schmaltz, shmaltz, schmalz} [oewn-04635293-n]: (Yiddish) excessive sentimentality in art or music</w:t>
      </w:r>
    </w:p>
    <w:p>
      <w:pPr>
        <w:ind w:left="1800"/>
      </w:pPr>
      <w:r>
        <w:t>(6) {sentimentalism} [oewn-04635437-n]: a predilection for sentimentality</w:t>
      </w:r>
    </w:p>
    <w:p>
      <w:pPr>
        <w:ind w:left="1500"/>
      </w:pPr>
      <w:r>
        <w:t>(5) {heat, warmth, passion} [oewn-04635549-n]: the trait of being intensely emotional</w:t>
      </w:r>
    </w:p>
    <w:p>
      <w:pPr>
        <w:ind w:left="1800"/>
      </w:pPr>
      <w:r>
        <w:t>(6) {fieriness} [oewn-04635693-n]: a passionate and quick-tempered nature</w:t>
      </w:r>
    </w:p>
    <w:p>
      <w:pPr>
        <w:ind w:left="1500"/>
      </w:pPr>
      <w:r>
        <w:t>(5) {temperament} [oewn-04635823-n]: excessive emotionalism or irritability and excitability (especially when displayed openly)</w:t>
      </w:r>
    </w:p>
    <w:p>
      <w:pPr>
        <w:ind w:left="1500"/>
      </w:pPr>
      <w:r>
        <w:t>(5) {excitability, excitableness, volatility} [oewn-04636207-n]: being easily excited</w:t>
      </w:r>
    </w:p>
    <w:p>
      <w:pPr>
        <w:ind w:left="1800"/>
      </w:pPr>
      <w:r>
        <w:t>(6) {boiling point} [oewn-04636387-n]: being highly angry or excited; ready to boil over</w:t>
      </w:r>
    </w:p>
    <w:p>
      <w:pPr>
        <w:ind w:left="1200"/>
      </w:pPr>
      <w:r>
        <w:t>(4) {unemotionality, emotionlessness} [oewn-04636551-n]: absence of emotion</w:t>
      </w:r>
    </w:p>
    <w:p>
      <w:pPr>
        <w:ind w:left="1500"/>
      </w:pPr>
      <w:r>
        <w:t>(5) {blandness} [oewn-04636774-n]: the trait of exhibiting no personal embarrassment or concern</w:t>
      </w:r>
    </w:p>
    <w:p>
      <w:pPr>
        <w:ind w:left="1500"/>
      </w:pPr>
      <w:r>
        <w:t>(5) {coldness, coolness, frigidity, frigidness, iciness, chilliness} [oewn-04636961-n]: a lack of affection or enthusiasm</w:t>
      </w:r>
    </w:p>
    <w:p>
      <w:pPr>
        <w:ind w:left="1800"/>
      </w:pPr>
      <w:r>
        <w:t>(6) {stone} [oewn-04637315-n]: a lack of feeling or expression or movement</w:t>
      </w:r>
    </w:p>
    <w:p>
      <w:pPr>
        <w:ind w:left="1800"/>
      </w:pPr>
      <w:r>
        <w:t>(6) {tepidness, lukewarmness} [oewn-04637904-n]: lack of passion, force or animation</w:t>
      </w:r>
    </w:p>
    <w:p>
      <w:pPr>
        <w:ind w:left="1500"/>
      </w:pPr>
      <w:r>
        <w:t>(5) {dispassion, dispassionateness, dryness} [oewn-04637494-n]: objectivity and detachment</w:t>
      </w:r>
    </w:p>
    <w:p>
      <w:pPr>
        <w:ind w:left="1500"/>
      </w:pPr>
      <w:r>
        <w:t>(5) {stoicism, stolidity, stolidness} [oewn-04637735-n]: an indifference to pleasure or pain</w:t>
      </w:r>
    </w:p>
    <w:p>
      <w:pPr>
        <w:ind w:left="1200"/>
      </w:pPr>
      <w:r>
        <w:t>(4) {activeness, activity} [oewn-04642461-n]: the trait of being active; moving or acting rapidly and energetically</w:t>
      </w:r>
    </w:p>
    <w:p>
      <w:pPr>
        <w:ind w:left="1500"/>
      </w:pPr>
      <w:r>
        <w:t>(5) {animation, spiritedness, invigoration, brio, vivification} [oewn-04639057-n]: quality of being active or spirited or alive and vigorous</w:t>
      </w:r>
    </w:p>
    <w:p>
      <w:pPr>
        <w:ind w:left="1800"/>
      </w:pPr>
      <w:r>
        <w:t>(6) {chirpiness} [oewn-04639420-n]: cheerful and lively</w:t>
      </w:r>
    </w:p>
    <w:p>
      <w:pPr>
        <w:ind w:left="1800"/>
      </w:pPr>
      <w:r>
        <w:t>(6) {liveliness, life, spirit, sprightliness} [oewn-04639514-n]: animation and energy in action or expression</w:t>
      </w:r>
    </w:p>
    <w:p>
      <w:pPr>
        <w:ind w:left="2100"/>
      </w:pPr>
      <w:r>
        <w:t>(7) {pertness} [oewn-04640060-n]: quality of being lively and confident</w:t>
      </w:r>
    </w:p>
    <w:p>
      <w:pPr>
        <w:ind w:left="2100"/>
      </w:pPr>
      <w:r>
        <w:t>(7) {airiness, delicacy} [oewn-04640223-n]: lightness in movement or manner</w:t>
      </w:r>
    </w:p>
    <w:p>
      <w:pPr>
        <w:ind w:left="2100"/>
      </w:pPr>
      <w:r>
        <w:t>(7) {alacrity, briskness, smartness} [oewn-04640320-n]: liveliness and eagerness</w:t>
      </w:r>
    </w:p>
    <w:p>
      <w:pPr>
        <w:ind w:left="2100"/>
      </w:pPr>
      <w:r>
        <w:t>(7) {energy, muscularity, vigor, vigour, vim} [oewn-04640554-n]: an imaginative lively style (especially style of writing)</w:t>
      </w:r>
    </w:p>
    <w:p>
      <w:pPr>
        <w:ind w:left="2400"/>
      </w:pPr>
      <w:r>
        <w:t>(8) {vitality, verve} [oewn-04640810-n]: an energetic style</w:t>
      </w:r>
    </w:p>
    <w:p>
      <w:pPr>
        <w:ind w:left="2700"/>
      </w:pPr>
      <w:r>
        <w:t>(9) {sparkle, twinkle, spark, light} [oewn-04960557-n]: merriment expressed by a brightness or gleam or animation of countenance</w:t>
      </w:r>
    </w:p>
    <w:p>
      <w:pPr>
        <w:ind w:left="2100"/>
      </w:pPr>
      <w:r>
        <w:t>(7) {elan} [oewn-04640927-n]: enthusiastic and assured vigor and liveliness</w:t>
      </w:r>
    </w:p>
    <w:p>
      <w:pPr>
        <w:ind w:left="2100"/>
      </w:pPr>
      <w:r>
        <w:t>(7) {esprit} [oewn-04641073-n]: liveliness of mind or spirit</w:t>
      </w:r>
    </w:p>
    <w:p>
      <w:pPr>
        <w:ind w:left="2100"/>
      </w:pPr>
      <w:r>
        <w:t>(7) {breeziness, jauntiness} [oewn-04641154-n]: a breezy liveliness</w:t>
      </w:r>
    </w:p>
    <w:p>
      <w:pPr>
        <w:ind w:left="2100"/>
      </w:pPr>
      <w:r>
        <w:t>(7) {irrepressibility, buoyancy} [oewn-04641316-n]: irrepressible liveliness and good spirit</w:t>
      </w:r>
    </w:p>
    <w:p>
      <w:pPr>
        <w:ind w:left="2100"/>
      </w:pPr>
      <w:r>
        <w:t>(7) {high-spiritedness} [oewn-04641518-n]: exuberant liveliness</w:t>
      </w:r>
    </w:p>
    <w:p>
      <w:pPr>
        <w:ind w:left="2400"/>
      </w:pPr>
      <w:r>
        <w:t>(8) {vivacity} [oewn-04641656-n]: characterized by high spirits and animation</w:t>
      </w:r>
    </w:p>
    <w:p>
      <w:pPr>
        <w:ind w:left="2400"/>
      </w:pPr>
      <w:r>
        <w:t>(8) {mettlesomeness} [oewn-04641772-n]: courageous high-spiritedness</w:t>
      </w:r>
    </w:p>
    <w:p>
      <w:pPr>
        <w:ind w:left="2100"/>
      </w:pPr>
      <w:r>
        <w:t>(7) {exuberance, enthusiasm, ebullience} [oewn-04641897-n]: overflowing with eager enjoyment or approval</w:t>
      </w:r>
    </w:p>
    <w:p>
      <w:pPr>
        <w:ind w:left="2400"/>
      </w:pPr>
      <w:r>
        <w:t>(8) {lyricism} [oewn-04642096-n]: unrestrained and exaggerated enthusiasm</w:t>
      </w:r>
    </w:p>
    <w:p>
      <w:pPr>
        <w:ind w:left="2400"/>
      </w:pPr>
      <w:r>
        <w:t>(8) {madness, rabidity, rabidness} [oewn-04892979-n]: unrestrained excitement or enthusiasm</w:t>
      </w:r>
    </w:p>
    <w:p>
      <w:pPr>
        <w:ind w:left="2100"/>
      </w:pPr>
      <w:r>
        <w:t>(7) {pep, peppiness, ginger} [oewn-04642190-n]: liveliness and energy</w:t>
      </w:r>
    </w:p>
    <w:p>
      <w:pPr>
        <w:ind w:left="1500"/>
      </w:pPr>
      <w:r>
        <w:t>(5) {dynamism, pizzazz, pizzaz, oomph, zing} [oewn-04642839-n]: the activeness of an energetic personality</w:t>
      </w:r>
    </w:p>
    <w:p>
      <w:pPr>
        <w:ind w:left="1200"/>
      </w:pPr>
      <w:r>
        <w:t>(4) {inactiveness, inactivity, inertia} [oewn-04642988-n]: a disposition to remain inactive or inert</w:t>
      </w:r>
    </w:p>
    <w:p>
      <w:pPr>
        <w:ind w:left="1500"/>
      </w:pPr>
      <w:r>
        <w:t>(5) {languor, lethargy, sluggishness, phlegm, flatness} [oewn-04643310-n]: inactivity; showing an unusual lack of energy</w:t>
      </w:r>
    </w:p>
    <w:p>
      <w:pPr>
        <w:ind w:left="1500"/>
      </w:pPr>
      <w:r>
        <w:t>(5) {restfulness} [oewn-04643607-n]: the attribute of being restful</w:t>
      </w:r>
    </w:p>
    <w:p>
      <w:pPr>
        <w:ind w:left="1500"/>
      </w:pPr>
      <w:r>
        <w:t>(5) {passivity, passiveness} [oewn-04643754-n]: the trait of remaining inactive; a lack of initiative</w:t>
      </w:r>
    </w:p>
    <w:p>
      <w:pPr>
        <w:ind w:left="1800"/>
      </w:pPr>
      <w:r>
        <w:t>(6) {apathy, indifference, numbness, spiritlessness} [oewn-04643967-n]: the trait of lacking enthusiasm for or interest in things generally</w:t>
      </w:r>
    </w:p>
    <w:p>
      <w:pPr>
        <w:ind w:left="1800"/>
      </w:pPr>
      <w:r>
        <w:t>(6) {listlessness, torpidity, torpidness, torpor} [oewn-04644238-n]: inactivity resulting from lethargy and lack of vigor or energy</w:t>
      </w:r>
    </w:p>
    <w:p>
      <w:pPr>
        <w:ind w:left="1500"/>
      </w:pPr>
      <w:r>
        <w:t>(5) {indolence, laziness} [oewn-04644465-n]: inactivity resulting from a dislike of work</w:t>
      </w:r>
    </w:p>
    <w:p>
      <w:pPr>
        <w:ind w:left="1800"/>
      </w:pPr>
      <w:r>
        <w:t>(6) {faineance, idleness} [oewn-04644647-n]: the trait of being idle out of a reluctance to work</w:t>
      </w:r>
    </w:p>
    <w:p>
      <w:pPr>
        <w:ind w:left="1800"/>
      </w:pPr>
      <w:r>
        <w:t>(6) {shiftlessness} [oewn-04644928-n]: a failure to be active as a consequence of lack of initiative or ambition</w:t>
      </w:r>
    </w:p>
    <w:p>
      <w:pPr>
        <w:ind w:left="1200"/>
      </w:pPr>
      <w:r>
        <w:t>(4) {seriousness, earnestness, serious-mindedness, sincerity} [oewn-04653905-n]: the trait of being serious</w:t>
      </w:r>
    </w:p>
    <w:p>
      <w:pPr>
        <w:ind w:left="1500"/>
      </w:pPr>
      <w:r>
        <w:t>(5) {committedness, commitment} [oewn-04654347-n]: the trait of sincere and steadfast fixity of purpose</w:t>
      </w:r>
    </w:p>
    <w:p>
      <w:pPr>
        <w:ind w:left="1800"/>
      </w:pPr>
      <w:r>
        <w:t>(6) {investment} [oewn-04654542-n]: the commitment of something other than money (time, energy, or effort) to a project with the expectation of some worthwhile result</w:t>
      </w:r>
    </w:p>
    <w:p>
      <w:pPr>
        <w:ind w:left="1500"/>
      </w:pPr>
      <w:r>
        <w:t>(5) {graveness, gravity, sobriety, soberness, somberness, sombreness} [oewn-04654835-n]: a manner that is serious and solemn</w:t>
      </w:r>
    </w:p>
    <w:p>
      <w:pPr>
        <w:ind w:left="1800"/>
      </w:pPr>
      <w:r>
        <w:t>(6) {stodginess, stuffiness} [oewn-04655416-n]: dull and pompous gravity</w:t>
      </w:r>
    </w:p>
    <w:p>
      <w:pPr>
        <w:ind w:left="1500"/>
      </w:pPr>
      <w:r>
        <w:t>(5) {sedateness, staidness, solemnity, solemness} [oewn-04655183-n]: a trait of dignified seriousness</w:t>
      </w:r>
    </w:p>
    <w:p>
      <w:pPr>
        <w:ind w:left="1200"/>
      </w:pPr>
      <w:r>
        <w:t>(4) {frivolity, frivolousness} [oewn-04655564-n]: the trait of being frivolous; not serious or sensible</w:t>
      </w:r>
    </w:p>
    <w:p>
      <w:pPr>
        <w:ind w:left="1500"/>
      </w:pPr>
      <w:r>
        <w:t>(5) {giddiness, silliness} [oewn-04655797-n]: an impulsive scatterbrained manner</w:t>
      </w:r>
    </w:p>
    <w:p>
      <w:pPr>
        <w:ind w:left="1800"/>
      </w:pPr>
      <w:r>
        <w:t>(6) {lightsomeness, lightness} [oewn-04655953-n]: the trait of being lighthearted and frivolous</w:t>
      </w:r>
    </w:p>
    <w:p>
      <w:pPr>
        <w:ind w:left="1500"/>
      </w:pPr>
      <w:r>
        <w:t>(5) {levity} [oewn-04656106-n]: a manner lacking seriousness</w:t>
      </w:r>
    </w:p>
    <w:p>
      <w:pPr>
        <w:ind w:left="1800"/>
      </w:pPr>
      <w:r>
        <w:t>(6) {flippancy, light-mindedness} [oewn-04656223-n]: inappropriate levity</w:t>
      </w:r>
    </w:p>
    <w:p>
      <w:pPr>
        <w:ind w:left="1800"/>
      </w:pPr>
      <w:r>
        <w:t>(6) {jocoseness, jocosity, merriness, humorousness} [oewn-04656408-n]: the trait of merry joking</w:t>
      </w:r>
    </w:p>
    <w:p>
      <w:pPr>
        <w:ind w:left="2100"/>
      </w:pPr>
      <w:r>
        <w:t>(7) {wittiness} [oewn-92422347-n]: The quality of being clever, amusingly ingenious.</w:t>
      </w:r>
    </w:p>
    <w:p>
      <w:pPr>
        <w:ind w:left="1800"/>
      </w:pPr>
      <w:r>
        <w:t>(6) {anecdotalism} [oewn-92418296-n]: The property of being related to short accounts of real incidents or persons, often humorous or interesting.</w:t>
      </w:r>
    </w:p>
    <w:p>
      <w:pPr>
        <w:ind w:left="1500"/>
      </w:pPr>
      <w:r>
        <w:t>(5) {playfulness, fun} [oewn-04656618-n]: a disposition to find (or make) causes for amusement</w:t>
      </w:r>
    </w:p>
    <w:p>
      <w:pPr>
        <w:ind w:left="1800"/>
      </w:pPr>
      <w:r>
        <w:t>(6) {facetiousness} [oewn-04656917-n]: playful humor</w:t>
      </w:r>
    </w:p>
    <w:p>
      <w:pPr>
        <w:ind w:left="1800"/>
      </w:pPr>
      <w:r>
        <w:t>(6) {impertinence, perkiness, pertness, sauciness, archness} [oewn-04657008-n]: inappropriate playfulness</w:t>
      </w:r>
    </w:p>
    <w:p>
      <w:pPr>
        <w:ind w:left="1800"/>
      </w:pPr>
      <w:r>
        <w:t>(6) {friskiness, frolicsomeness, sportiveness} [oewn-04657192-n]: lively high-spirited playfulness</w:t>
      </w:r>
    </w:p>
    <w:p>
      <w:pPr>
        <w:ind w:left="1800"/>
      </w:pPr>
      <w:r>
        <w:t>(6) {impishness, mischievousness, puckishness, whimsicality} [oewn-04657367-n]: the trait of behaving like an imp</w:t>
      </w:r>
    </w:p>
    <w:p>
      <w:pPr>
        <w:ind w:left="1800"/>
      </w:pPr>
      <w:r>
        <w:t>(6) {humor, humour, sense of humor, sense of humour} [oewn-04657558-n]: the trait of appreciating (and being able to express) the humorous</w:t>
      </w:r>
    </w:p>
    <w:p>
      <w:pPr>
        <w:ind w:left="1200"/>
      </w:pPr>
      <w:r>
        <w:t>(4) {communicativeness} [oewn-04657884-n]: the trait of being communicative</w:t>
      </w:r>
    </w:p>
    <w:p>
      <w:pPr>
        <w:ind w:left="1500"/>
      </w:pPr>
      <w:r>
        <w:t>(5) {frankness, outspokenness} [oewn-04658088-n]: the trait of being blunt and outspoken</w:t>
      </w:r>
    </w:p>
    <w:p>
      <w:pPr>
        <w:ind w:left="1800"/>
      </w:pPr>
      <w:r>
        <w:t>(6) {bluffness} [oewn-04658270-n]: good-natured frankness</w:t>
      </w:r>
    </w:p>
    <w:p>
      <w:pPr>
        <w:ind w:left="1500"/>
      </w:pPr>
      <w:r>
        <w:t>(5) {effusiveness, expansiveness, expansivity} [oewn-04658366-n]: a friendly open trait of a talkative person</w:t>
      </w:r>
    </w:p>
    <w:p>
      <w:pPr>
        <w:ind w:left="1500"/>
      </w:pPr>
      <w:r>
        <w:t>(5) {fluency, volubility, articulateness} [oewn-04658552-n]: the quality of being facile in speech and writing</w:t>
      </w:r>
    </w:p>
    <w:p>
      <w:pPr>
        <w:ind w:left="1500"/>
      </w:pPr>
      <w:r>
        <w:t>(5) {garrulity, garrulousness, loquaciousness, loquacity, talkativeness} [oewn-04658739-n]: the quality of being wordy and talkative</w:t>
      </w:r>
    </w:p>
    <w:p>
      <w:pPr>
        <w:ind w:left="1800"/>
      </w:pPr>
      <w:r>
        <w:t>(6) {leresis} [oewn-04659040-n]: rambling talkativeness (especially in the aged)</w:t>
      </w:r>
    </w:p>
    <w:p>
      <w:pPr>
        <w:ind w:left="1200"/>
      </w:pPr>
      <w:r>
        <w:t>(4) {uncommunicativeness} [oewn-04659141-n]: the trait of being uncommunicative</w:t>
      </w:r>
    </w:p>
    <w:p>
      <w:pPr>
        <w:ind w:left="1500"/>
      </w:pPr>
      <w:r>
        <w:t>(5) {muteness, silence} [oewn-04659331-n]: a refusal to speak when expected</w:t>
      </w:r>
    </w:p>
    <w:p>
      <w:pPr>
        <w:ind w:left="1500"/>
      </w:pPr>
      <w:r>
        <w:t>(5) {secrecy, secretiveness, silence} [oewn-04659534-n]: the trait of keeping things secret</w:t>
      </w:r>
    </w:p>
    <w:p>
      <w:pPr>
        <w:ind w:left="1800"/>
      </w:pPr>
      <w:r>
        <w:t>(6) {mum} [oewn-04659702-n]: secrecy</w:t>
      </w:r>
    </w:p>
    <w:p>
      <w:pPr>
        <w:ind w:left="1800"/>
      </w:pPr>
      <w:r>
        <w:t>(6) {enigmaticness} [oewn-92418480-n]: The quality of a person of puzzling, secretive or contradictory character.</w:t>
      </w:r>
    </w:p>
    <w:p>
      <w:pPr>
        <w:ind w:left="1500"/>
      </w:pPr>
      <w:r>
        <w:t>(5) {reserve, reticence, taciturnity} [oewn-04659795-n]: the trait of being uncommunicative; not volunteering anything more than necessary</w:t>
      </w:r>
    </w:p>
    <w:p>
      <w:pPr>
        <w:ind w:left="1200"/>
      </w:pPr>
      <w:r>
        <w:t>(4) {thoughtfulness} [oewn-04667893-n]: the trait of thinking carefully before acting</w:t>
      </w:r>
    </w:p>
    <w:p>
      <w:pPr>
        <w:ind w:left="1500"/>
      </w:pPr>
      <w:r>
        <w:t>(5) {pensiveness, meditativeness, contemplativeness} [oewn-04668162-n]: deep serious thoughtfulness</w:t>
      </w:r>
    </w:p>
    <w:p>
      <w:pPr>
        <w:ind w:left="1500"/>
      </w:pPr>
      <w:r>
        <w:t>(5) {introspectiveness} [oewn-04668338-n]: thoughtfulness about your own situation and feelings</w:t>
      </w:r>
    </w:p>
    <w:p>
      <w:pPr>
        <w:ind w:left="1500"/>
      </w:pPr>
      <w:r>
        <w:t>(5) {deliberation, deliberateness} [oewn-04668508-n]: the trait of thoughtfulness in action or decision</w:t>
      </w:r>
    </w:p>
    <w:p>
      <w:pPr>
        <w:ind w:left="1800"/>
      </w:pPr>
      <w:r>
        <w:t>(6) {intentionality} [oewn-04668746-n]: expressive of intentions</w:t>
      </w:r>
    </w:p>
    <w:p>
      <w:pPr>
        <w:ind w:left="1500"/>
      </w:pPr>
      <w:r>
        <w:t>(5) {reflectiveness, reflectivity} [oewn-04668903-n]: the capability of quiet thought or contemplation</w:t>
      </w:r>
    </w:p>
    <w:p>
      <w:pPr>
        <w:ind w:left="1800"/>
      </w:pPr>
      <w:r>
        <w:t>(6) {philosophicalness} [oewn-92423552-n]: The state or quality of having the attitude of a philosopher; specifically, of being calm or unflinching in the face of trouble, defeat, or loss.</w:t>
      </w:r>
    </w:p>
    <w:p>
      <w:pPr>
        <w:ind w:left="1200"/>
      </w:pPr>
      <w:r>
        <w:t>(4) {unthoughtfulness, thoughtlessness} [oewn-04669063-n]: the trait of not thinking carefully before acting</w:t>
      </w:r>
    </w:p>
    <w:p>
      <w:pPr>
        <w:ind w:left="1500"/>
      </w:pPr>
      <w:r>
        <w:t>(5) {recklessness, foolhardiness, rashness} [oewn-04669283-n]: the trait of giving little thought to danger</w:t>
      </w:r>
    </w:p>
    <w:p>
      <w:pPr>
        <w:ind w:left="1800"/>
      </w:pPr>
      <w:r>
        <w:t>(6) {adventurism} [oewn-04669539-n]: recklessness in politics or foreign affairs</w:t>
      </w:r>
    </w:p>
    <w:p>
      <w:pPr>
        <w:ind w:left="1800"/>
      </w:pPr>
      <w:r>
        <w:t>(6) {brashness} [oewn-04669640-n]: the trait of being rash and hasty</w:t>
      </w:r>
    </w:p>
    <w:p>
      <w:pPr>
        <w:ind w:left="1800"/>
      </w:pPr>
      <w:r>
        <w:t>(6) {desperation} [oewn-04669747-n]: desperate recklessness</w:t>
      </w:r>
    </w:p>
    <w:p>
      <w:pPr>
        <w:ind w:left="1500"/>
      </w:pPr>
      <w:r>
        <w:t>(5) {impulsiveness} [oewn-04669861-n]: the trait of acting suddenly on impulse without reflection</w:t>
      </w:r>
    </w:p>
    <w:p>
      <w:pPr>
        <w:ind w:left="1800"/>
      </w:pPr>
      <w:r>
        <w:t>(6) {impetuousness, impetuosity} [oewn-04670087-n]: rash impulsiveness</w:t>
      </w:r>
    </w:p>
    <w:p>
      <w:pPr>
        <w:ind w:left="1800"/>
      </w:pPr>
      <w:r>
        <w:t>(6) {hastiness} [oewn-04670215-n]: hasty impulsiveness</w:t>
      </w:r>
    </w:p>
    <w:p>
      <w:pPr>
        <w:ind w:left="1200"/>
      </w:pPr>
      <w:r>
        <w:t>(4) {attentiveness} [oewn-04670308-n]: the trait of being observant and paying attention</w:t>
      </w:r>
    </w:p>
    <w:p>
      <w:pPr>
        <w:ind w:left="1500"/>
      </w:pPr>
      <w:r>
        <w:t>(5) {carefulness} [oewn-04670851-n]: the quality of being careful and painstaking</w:t>
      </w:r>
    </w:p>
    <w:p>
      <w:pPr>
        <w:ind w:left="1800"/>
      </w:pPr>
      <w:r>
        <w:t>(6) {conscientiousness, painstakingness} [oewn-04679712-n]: the trait of being painstaking and careful</w:t>
      </w:r>
    </w:p>
    <w:p>
      <w:pPr>
        <w:ind w:left="2100"/>
      </w:pPr>
      <w:r>
        <w:t>(7) {meticulousness, meticulosity, punctiliousness, scrupulousness} [oewn-04679962-n]: strict attention to minute details</w:t>
      </w:r>
    </w:p>
    <w:p>
      <w:pPr>
        <w:ind w:left="2100"/>
      </w:pPr>
      <w:r>
        <w:t>(7) {thoroughness} [oewn-04680215-n]: conscientiousness in performing all aspects of a task</w:t>
      </w:r>
    </w:p>
    <w:p>
      <w:pPr>
        <w:ind w:left="2100"/>
      </w:pPr>
      <w:r>
        <w:t>(7) {diligence} [oewn-04680363-n]: conscientiousness in paying proper attention to a task; giving the degree of care required in a given situation</w:t>
      </w:r>
    </w:p>
    <w:p>
      <w:pPr>
        <w:ind w:left="2100"/>
      </w:pPr>
      <w:r>
        <w:t>(7) {strictness, stringency} [oewn-04680530-n]: conscientious attention to rules and details</w:t>
      </w:r>
    </w:p>
    <w:p>
      <w:pPr>
        <w:ind w:left="2100"/>
      </w:pPr>
      <w:r>
        <w:t>(7) {sticklerism} [oewn-92422800-n]: The behaviour of a stickler; inflexible adherence to rules.</w:t>
      </w:r>
    </w:p>
    <w:p>
      <w:pPr>
        <w:ind w:left="1500"/>
      </w:pPr>
      <w:r>
        <w:t>(5) {mindfulness, heedfulness} [oewn-04671120-n]: the trait of staying aware of (paying close attention to) your responsibilities</w:t>
      </w:r>
    </w:p>
    <w:p>
      <w:pPr>
        <w:ind w:left="1500"/>
      </w:pPr>
      <w:r>
        <w:t>(5) {caution, cautiousness, carefulness} [oewn-04671415-n]: the trait of being cautious; being attentive to possible danger</w:t>
      </w:r>
    </w:p>
    <w:p>
      <w:pPr>
        <w:ind w:left="1500"/>
      </w:pPr>
      <w:r>
        <w:t>(5) {alertness, sharp-sightedness, on the qui vive} [oewn-04671985-n]: lively attentiveness</w:t>
      </w:r>
    </w:p>
    <w:p>
      <w:pPr>
        <w:ind w:left="1500"/>
      </w:pPr>
      <w:r>
        <w:t>(5) {watchfulness, vigilance, weather eye} [oewn-04672135-n]: vigilant attentiveness</w:t>
      </w:r>
    </w:p>
    <w:p>
      <w:pPr>
        <w:ind w:left="1500"/>
      </w:pPr>
      <w:r>
        <w:t>(5) {unmindfulness, heedlessness, inadvertence, inadvertency} [oewn-04672900-n]: the trait of forgetting or ignoring your responsibilities</w:t>
      </w:r>
    </w:p>
    <w:p>
      <w:pPr>
        <w:ind w:left="1200"/>
      </w:pPr>
      <w:r>
        <w:t>(4) {inattentiveness} [oewn-04670676-n]: the trait of not being considerate and thoughtful of others</w:t>
      </w:r>
    </w:p>
    <w:p>
      <w:pPr>
        <w:ind w:left="1500"/>
      </w:pPr>
      <w:r>
        <w:t>(5) {carelessness, sloppiness} [oewn-04672321-n]: the quality of not being careful or taking pains</w:t>
      </w:r>
    </w:p>
    <w:p>
      <w:pPr>
        <w:ind w:left="1800"/>
      </w:pPr>
      <w:r>
        <w:t>(6) {incaution, incautiousness} [oewn-04672567-n]: the trait of forgetting or ignoring possible danger</w:t>
      </w:r>
    </w:p>
    <w:p>
      <w:pPr>
        <w:ind w:left="2100"/>
      </w:pPr>
      <w:r>
        <w:t>(7) {unwariness} [oewn-04672763-n]: the trait of not being cautious and watchful</w:t>
      </w:r>
    </w:p>
    <w:p>
      <w:pPr>
        <w:ind w:left="2100"/>
      </w:pPr>
      <w:r>
        <w:t>(7) {imprudence} [oewn-04901232-n]: a lack of caution in practical affairs</w:t>
      </w:r>
    </w:p>
    <w:p>
      <w:pPr>
        <w:ind w:left="2400"/>
      </w:pPr>
      <w:r>
        <w:t>(8) {heedlessness, mindlessness, rashness} [oewn-04901399-n]: the trait of acting rashly and without prudence</w:t>
      </w:r>
    </w:p>
    <w:p>
      <w:pPr>
        <w:ind w:left="2700"/>
      </w:pPr>
      <w:r>
        <w:t>(9) {lightheadedness} [oewn-04901639-n]: a frivolous lack of prudence</w:t>
      </w:r>
    </w:p>
    <w:p>
      <w:pPr>
        <w:ind w:left="2400"/>
      </w:pPr>
      <w:r>
        <w:t>(8) {improvidence, shortsightedness} [oewn-04901747-n]: a lack of prudence and care by someone in the management of resources</w:t>
      </w:r>
    </w:p>
    <w:p>
      <w:pPr>
        <w:ind w:left="2700"/>
      </w:pPr>
      <w:r>
        <w:t>(9) {extravagance, prodigality, profligacy} [oewn-04902002-n]: the trait of spending extravagantly</w:t>
      </w:r>
    </w:p>
    <w:p>
      <w:pPr>
        <w:ind w:left="2700"/>
      </w:pPr>
      <w:r>
        <w:t>(9) {thriftlessness, waste, wastefulness} [oewn-04902159-n]: the trait of wasting resources</w:t>
      </w:r>
    </w:p>
    <w:p>
      <w:pPr>
        <w:ind w:left="1800"/>
      </w:pPr>
      <w:r>
        <w:t>(6) {negligence, neglect, neglectfulness} [oewn-04673170-n]: the trait of neglecting responsibilities and lacking concern</w:t>
      </w:r>
    </w:p>
    <w:p>
      <w:pPr>
        <w:ind w:left="2100"/>
      </w:pPr>
      <w:r>
        <w:t>(7) {delinquency, dereliction, willful neglect} [oewn-04673440-n]: a tendency to be negligent and uncaring</w:t>
      </w:r>
    </w:p>
    <w:p>
      <w:pPr>
        <w:ind w:left="2100"/>
      </w:pPr>
      <w:r>
        <w:t>(7) {laxness, laxity, remissness, slackness} [oewn-04673773-n]: the quality of being lax and neglectful</w:t>
      </w:r>
    </w:p>
    <w:p>
      <w:pPr>
        <w:ind w:left="1800"/>
      </w:pPr>
      <w:r>
        <w:t>(6) {unconscientiousness} [oewn-04680698-n]: the trait of not being painstaking or careful</w:t>
      </w:r>
    </w:p>
    <w:p>
      <w:pPr>
        <w:ind w:left="1200"/>
      </w:pPr>
      <w:r>
        <w:t>(4) {masculinity} [oewn-04673972-n]: the trait of behaving in ways considered typical for men</w:t>
      </w:r>
    </w:p>
    <w:p>
      <w:pPr>
        <w:ind w:left="1500"/>
      </w:pPr>
      <w:r>
        <w:t>(5) {manfulness, manliness, virility} [oewn-04674194-n]: the trait of being manly; having the characteristics of an adult male</w:t>
      </w:r>
    </w:p>
    <w:p>
      <w:pPr>
        <w:ind w:left="1500"/>
      </w:pPr>
      <w:r>
        <w:t>(5) {boyishness} [oewn-04674433-n]: being characteristic of a boy</w:t>
      </w:r>
    </w:p>
    <w:p>
      <w:pPr>
        <w:ind w:left="1500"/>
      </w:pPr>
      <w:r>
        <w:t>(5) {machismo} [oewn-04674537-n]: exaggerated masculinity</w:t>
      </w:r>
    </w:p>
    <w:p>
      <w:pPr>
        <w:ind w:left="1500"/>
      </w:pPr>
      <w:r>
        <w:t>(5) {hoydenism, tomboyishness} [oewn-04674615-n]: masculinity in women (especially in girls and young women)</w:t>
      </w:r>
    </w:p>
    <w:p>
      <w:pPr>
        <w:ind w:left="1200"/>
      </w:pPr>
      <w:r>
        <w:t>(4) {femininity, muliebrity} [oewn-04674763-n]: the trait of behaving in ways considered typical for women</w:t>
      </w:r>
    </w:p>
    <w:p>
      <w:pPr>
        <w:ind w:left="1500"/>
      </w:pPr>
      <w:r>
        <w:t>(5) {womanliness, womanlike} [oewn-04675017-n]: the trait of being womanly; having the characteristics of an adult female</w:t>
      </w:r>
    </w:p>
    <w:p>
      <w:pPr>
        <w:ind w:left="1500"/>
      </w:pPr>
      <w:r>
        <w:t>(5) {ladylikeness} [oewn-04675178-n]: behavior befitting a lady</w:t>
      </w:r>
    </w:p>
    <w:p>
      <w:pPr>
        <w:ind w:left="1500"/>
      </w:pPr>
      <w:r>
        <w:t>(5) {maidenliness} [oewn-04675280-n]: behavior befitting a young maiden</w:t>
      </w:r>
    </w:p>
    <w:p>
      <w:pPr>
        <w:ind w:left="1500"/>
      </w:pPr>
      <w:r>
        <w:t>(5) {girlishness} [oewn-04675390-n]: being characteristic of a girl</w:t>
      </w:r>
    </w:p>
    <w:p>
      <w:pPr>
        <w:ind w:left="1500"/>
      </w:pPr>
      <w:r>
        <w:t>(5) {effeminacy, effeminateness, sissiness, softness, womanishness, unmanliness} [oewn-04675496-n]: the trait of being effeminate (derogatory of a man)</w:t>
      </w:r>
    </w:p>
    <w:p>
      <w:pPr>
        <w:ind w:left="1800"/>
      </w:pPr>
      <w:r>
        <w:t>(6) {emasculation} [oewn-04676070-n]: loss of power and masculinity</w:t>
      </w:r>
    </w:p>
    <w:p>
      <w:pPr>
        <w:ind w:left="1200"/>
      </w:pPr>
      <w:r>
        <w:t>(4) {trustworthiness, trustiness} [oewn-04676176-n]: the trait of deserving trust and confidence</w:t>
      </w:r>
    </w:p>
    <w:p>
      <w:pPr>
        <w:ind w:left="1500"/>
      </w:pPr>
      <w:r>
        <w:t>(5) {creditworthiness} [oewn-04676420-n]: trustworthiness with money as based on a person's credit history; a general qualification for borrowing</w:t>
      </w:r>
    </w:p>
    <w:p>
      <w:pPr>
        <w:ind w:left="1500"/>
      </w:pPr>
      <w:r>
        <w:t>(5) {responsibility, responsibleness} [oewn-04676604-n]: a form of trustworthiness; the trait of being answerable to someone for something or being responsible for one's conduct</w:t>
      </w:r>
    </w:p>
    <w:p>
      <w:pPr>
        <w:ind w:left="1800"/>
      </w:pPr>
      <w:r>
        <w:t>(6) {fault} [oewn-04677049-n]: responsibility for a bad situation or event</w:t>
      </w:r>
    </w:p>
    <w:p>
      <w:pPr>
        <w:ind w:left="1800"/>
      </w:pPr>
      <w:r>
        <w:t>(6) {accountability, answerability, answerableness} [oewn-04677185-n]: responsibility to someone or for some activity</w:t>
      </w:r>
    </w:p>
    <w:p>
      <w:pPr>
        <w:ind w:left="1800"/>
      </w:pPr>
      <w:r>
        <w:t>(6) {dependability, dependableness, reliability, reliableness} [oewn-04677379-n]: the quality of being dependable or reliable</w:t>
      </w:r>
    </w:p>
    <w:p>
      <w:pPr>
        <w:ind w:left="2100"/>
      </w:pPr>
      <w:r>
        <w:t>(7) {solidity, solidness} [oewn-04678432-n]: the quality of being solid and reliable financially or factually or morally</w:t>
      </w:r>
    </w:p>
    <w:p>
      <w:pPr>
        <w:ind w:left="2100"/>
      </w:pPr>
      <w:r>
        <w:t>(7) {infallibility} [oewn-04812364-n]: the quality of never making an error</w:t>
      </w:r>
    </w:p>
    <w:p>
      <w:pPr>
        <w:ind w:left="2400"/>
      </w:pPr>
      <w:r>
        <w:t>(8) {inerrancy} [oewn-04812532-n]: (Christianity) exemption from error</w:t>
      </w:r>
    </w:p>
    <w:p>
      <w:pPr>
        <w:ind w:left="2400"/>
      </w:pPr>
      <w:r>
        <w:t>(8) {papal infallibility} [oewn-04812863-n]: belief of the Roman Catholic Church that God protects the pope from error when the pope speaks about faith or morality</w:t>
      </w:r>
    </w:p>
    <w:p>
      <w:pPr>
        <w:ind w:left="2100"/>
      </w:pPr>
      <w:r>
        <w:t>(7) {reproducibility, duplicability} [oewn-04813397-n]: the quality of being reproducible</w:t>
      </w:r>
    </w:p>
    <w:p>
      <w:pPr>
        <w:ind w:left="1200"/>
      </w:pPr>
      <w:r>
        <w:t>(4) {untrustworthiness, untrustiness} [oewn-04677888-n]: the trait of not deserving trust or confidence</w:t>
      </w:r>
    </w:p>
    <w:p>
      <w:pPr>
        <w:ind w:left="1500"/>
      </w:pPr>
      <w:r>
        <w:t>(5) {irresponsibility, irresponsibleness} [oewn-04678103-n]: a form of untrustworthiness; the trait of lacking a sense of responsibility and not feeling accountable for your actions</w:t>
      </w:r>
    </w:p>
    <w:p>
      <w:pPr>
        <w:ind w:left="1800"/>
      </w:pPr>
      <w:r>
        <w:t>(6) {undependability, undependableness, unreliability, unreliableness} [oewn-04678751-n]: the trait of not being dependable or reliable</w:t>
      </w:r>
    </w:p>
    <w:p>
      <w:pPr>
        <w:ind w:left="2100"/>
      </w:pPr>
      <w:r>
        <w:t>(7) {instability} [oewn-04813295-n]: unreliability attributable to being unstable</w:t>
      </w:r>
    </w:p>
    <w:p>
      <w:pPr>
        <w:ind w:left="2100"/>
      </w:pPr>
      <w:r>
        <w:t>(7) {irreproducibility} [oewn-04813544-n]: the quality of being unreproducible</w:t>
      </w:r>
    </w:p>
    <w:p>
      <w:pPr>
        <w:ind w:left="2100"/>
      </w:pPr>
      <w:r>
        <w:t>(7) {fallibility} [oewn-04813740-n]: the likelihood of making errors</w:t>
      </w:r>
    </w:p>
    <w:p>
      <w:pPr>
        <w:ind w:left="2400"/>
      </w:pPr>
      <w:r>
        <w:t>(8) {errancy} [oewn-04812700-n]: fallibility as indicated by erring or a tendency to err</w:t>
      </w:r>
    </w:p>
    <w:p>
      <w:pPr>
        <w:ind w:left="1800"/>
      </w:pPr>
      <w:r>
        <w:t>(6) {flightiness, arbitrariness, whimsicality, whimsy, whimsey, capriciousness} [oewn-04679198-n]: the trait of acting unpredictably and more from whim or caprice than from reason or judgment</w:t>
      </w:r>
    </w:p>
    <w:p>
      <w:pPr>
        <w:ind w:left="1800"/>
      </w:pPr>
      <w:r>
        <w:t>(6) {carefreeness} [oewn-04679567-n]: the trait of being without worry or responsibility</w:t>
      </w:r>
    </w:p>
    <w:p>
      <w:pPr>
        <w:ind w:left="2100"/>
      </w:pPr>
      <w:r>
        <w:t>(7) {nonchalance, unconcern, indifference} [oewn-04680827-n]: the trait of remaining calm and seeming not to care; a casual lack of concern</w:t>
      </w:r>
    </w:p>
    <w:p>
      <w:pPr>
        <w:ind w:left="1200"/>
      </w:pPr>
      <w:r>
        <w:t>(4) {individuality, individualism, individuation} [oewn-04770548-n]: the quality of being individual</w:t>
      </w:r>
    </w:p>
    <w:p>
      <w:pPr>
        <w:ind w:left="1500"/>
      </w:pPr>
      <w:r>
        <w:t>(5) {singularity, uniqueness} [oewn-04770905-n]: the quality of being one of a kind</w:t>
      </w:r>
    </w:p>
    <w:p>
      <w:pPr>
        <w:ind w:left="1500"/>
      </w:pPr>
      <w:r>
        <w:t>(5) {peculiarity, specialness, specialty, speciality, distinctiveness} [oewn-04771180-n]: a distinguishing trait</w:t>
      </w:r>
    </w:p>
    <w:p>
      <w:pPr>
        <w:ind w:left="1800"/>
      </w:pPr>
      <w:r>
        <w:t>(6) {idiosyncrasy, foible, mannerism} [oewn-04771497-n]: a behavioral attribute that is distinctive and peculiar to an individual</w:t>
      </w:r>
    </w:p>
    <w:p>
      <w:pPr>
        <w:ind w:left="1500"/>
      </w:pPr>
      <w:r>
        <w:t>(5) {characteristicness} [oewn-92427412-n]: The quality or state of being a distinguishing feature of a person or thing.</w:t>
      </w:r>
    </w:p>
    <w:p>
      <w:pPr>
        <w:ind w:left="1200"/>
      </w:pPr>
      <w:r>
        <w:t>(4) {stinginess} [oewn-04840689-n]: a lack of generosity; a general unwillingness to part with money</w:t>
      </w:r>
    </w:p>
    <w:p>
      <w:pPr>
        <w:ind w:left="1500"/>
      </w:pPr>
      <w:r>
        <w:t>(5) {meanness, minginess, niggardliness, niggardness, parsimony, parsimoniousness, tightness, tightfistedness, closeness} [oewn-04840918-n]: extreme stinginess</w:t>
      </w:r>
    </w:p>
    <w:p>
      <w:pPr>
        <w:ind w:left="1800"/>
      </w:pPr>
      <w:r>
        <w:t>(6) {pettiness, littleness, smallness} [oewn-04841304-n]: lack of generosity in trifling matters</w:t>
      </w:r>
    </w:p>
    <w:p>
      <w:pPr>
        <w:ind w:left="1800"/>
      </w:pPr>
      <w:r>
        <w:t>(6) {miserliness} [oewn-04841459-n]: total lack of generosity with money</w:t>
      </w:r>
    </w:p>
    <w:p>
      <w:pPr>
        <w:ind w:left="1500"/>
      </w:pPr>
      <w:r>
        <w:t>(5) {penuriousness} [oewn-04841570-n]: a disposition to be niggardly with money</w:t>
      </w:r>
    </w:p>
    <w:p>
      <w:pPr>
        <w:ind w:left="1500"/>
      </w:pPr>
      <w:r>
        <w:t>(5) {illiberality} [oewn-04841688-n]: a disposition not to be liberal (generous) with money</w:t>
      </w:r>
    </w:p>
    <w:p>
      <w:pPr>
        <w:ind w:left="1500"/>
      </w:pPr>
      <w:r>
        <w:t>(5) {selfishness} [oewn-04841836-n]: stinginess resulting from a concern for your own welfare and a disregard of others</w:t>
      </w:r>
    </w:p>
    <w:p>
      <w:pPr>
        <w:ind w:left="1800"/>
      </w:pPr>
      <w:r>
        <w:t>(6) {greediness, voraciousness, rapaciousness} [oewn-04842048-n]: an excessive desire for wealth (usually in large amounts)</w:t>
      </w:r>
    </w:p>
    <w:p>
      <w:pPr>
        <w:ind w:left="1800"/>
      </w:pPr>
      <w:r>
        <w:t>(6) {opportunism, self-interest, self-seeking, expedience} [oewn-04842719-n]: taking advantage of opportunities without regard for the consequences for others</w:t>
      </w:r>
    </w:p>
    <w:p>
      <w:pPr>
        <w:ind w:left="1200"/>
      </w:pPr>
      <w:r>
        <w:t>(4) {egoism, egocentrism, self-interest, self-concern, self-centeredness} [oewn-04842259-n]: concern for your own interests and welfare</w:t>
      </w:r>
    </w:p>
    <w:p>
      <w:pPr>
        <w:ind w:left="1200"/>
      </w:pPr>
      <w:r>
        <w:t>(4) {drive} [oewn-04842955-n]: the trait of being highly motivated</w:t>
      </w:r>
    </w:p>
    <w:p>
      <w:pPr>
        <w:ind w:left="1500"/>
      </w:pPr>
      <w:r>
        <w:t>(5) {action} [oewn-04843181-n]: the trait of being active and energetic and forceful</w:t>
      </w:r>
    </w:p>
    <w:p>
      <w:pPr>
        <w:ind w:left="1500"/>
      </w:pPr>
      <w:r>
        <w:t>(5) {enterprise, enterprisingness, initiative, go-ahead} [oewn-04843305-n]: readiness to embark on bold new ventures</w:t>
      </w:r>
    </w:p>
    <w:p>
      <w:pPr>
        <w:ind w:left="1500"/>
      </w:pPr>
      <w:r>
        <w:t>(5) {ambition, ambitiousness} [oewn-04843499-n]: a strong drive for success</w:t>
      </w:r>
    </w:p>
    <w:p>
      <w:pPr>
        <w:ind w:left="1800"/>
      </w:pPr>
      <w:r>
        <w:t>(6) {aspiration} [oewn-04843722-n]: a will to succeed</w:t>
      </w:r>
    </w:p>
    <w:p>
      <w:pPr>
        <w:ind w:left="1800"/>
      </w:pPr>
      <w:r>
        <w:t>(6) {power hunger, status seeking} [oewn-04843814-n]: a drive to acquire power</w:t>
      </w:r>
    </w:p>
    <w:p>
      <w:pPr>
        <w:ind w:left="1500"/>
      </w:pPr>
      <w:r>
        <w:t>(5) {energy, push, get-up-and-go} [oewn-04843914-n]: enterprising or ambitious drive</w:t>
      </w:r>
    </w:p>
    <w:p>
      <w:pPr>
        <w:ind w:left="1800"/>
      </w:pPr>
      <w:r>
        <w:t>(6) {second wind} [oewn-04844191-n]: renewed energy or strength to continue an undertaking</w:t>
      </w:r>
    </w:p>
    <w:p>
      <w:pPr>
        <w:ind w:left="1500"/>
      </w:pPr>
      <w:r>
        <w:t>(5) {aggressiveness} [oewn-04844463-n]: the quality of being bold and enterprising</w:t>
      </w:r>
    </w:p>
    <w:p>
      <w:pPr>
        <w:ind w:left="1800"/>
      </w:pPr>
      <w:r>
        <w:t>(6) {competitiveness, fight} [oewn-04844656-n]: an aggressive willingness to compete</w:t>
      </w:r>
    </w:p>
    <w:p>
      <w:pPr>
        <w:ind w:left="1800"/>
      </w:pPr>
      <w:r>
        <w:t>(6) {combativeness, militance, militancy} [oewn-04844846-n]: a militant aggressiveness</w:t>
      </w:r>
    </w:p>
    <w:p>
      <w:pPr>
        <w:ind w:left="2100"/>
      </w:pPr>
      <w:r>
        <w:t>(7) {scrappiness} [oewn-04845045-n]: the trait of being scrappy and pugnacious</w:t>
      </w:r>
    </w:p>
    <w:p>
      <w:pPr>
        <w:ind w:left="1800"/>
      </w:pPr>
      <w:r>
        <w:t>(6) {intrusiveness, meddlesomeness, officiousness} [oewn-04845162-n]: aggressiveness as evidenced by intruding; by advancing yourself or your ideas without invitation</w:t>
      </w:r>
    </w:p>
    <w:p>
      <w:pPr>
        <w:ind w:left="1800"/>
      </w:pPr>
      <w:r>
        <w:t>(6) {boldness, nerve, brass, face, cheek} [oewn-04845441-n]: impudent aggressiveness</w:t>
      </w:r>
    </w:p>
    <w:p>
      <w:pPr>
        <w:ind w:left="2100"/>
      </w:pPr>
      <w:r>
        <w:t>(7) {audacity, audaciousness} [oewn-04845741-n]: aggressive boldness or unmitigated effrontery</w:t>
      </w:r>
    </w:p>
    <w:p>
      <w:pPr>
        <w:ind w:left="2400"/>
      </w:pPr>
      <w:r>
        <w:t>(8) {presumption, presumptuousness, effrontery, assumption} [oewn-04845958-n]: audacious (even arrogant) behavior that you have no right to</w:t>
      </w:r>
    </w:p>
    <w:p>
      <w:pPr>
        <w:ind w:left="2700"/>
      </w:pPr>
      <w:r>
        <w:t>(9) {uppityness, uppishness} [oewn-04846240-n]: assumption of airs beyond one's station</w:t>
      </w:r>
    </w:p>
    <w:p>
      <w:pPr>
        <w:ind w:left="1200"/>
      </w:pPr>
      <w:r>
        <w:t>(4) {resoluteness, firmness, firmness of purpose, resolve, resolution} [oewn-04868717-n]: the trait of being resolute</w:t>
      </w:r>
    </w:p>
    <w:p>
      <w:pPr>
        <w:ind w:left="1500"/>
      </w:pPr>
      <w:r>
        <w:t>(5) {self-control, self-possession, possession, willpower, will power, self-command, self-will} [oewn-04869236-n]: the trait of resolutely controlling your own behavior</w:t>
      </w:r>
    </w:p>
    <w:p>
      <w:pPr>
        <w:ind w:left="1800"/>
      </w:pPr>
      <w:r>
        <w:t>(6) {nerves} [oewn-04869467-n]: control of your emotions</w:t>
      </w:r>
    </w:p>
    <w:p>
      <w:pPr>
        <w:ind w:left="2100"/>
      </w:pPr>
      <w:r>
        <w:t>(7) {nerves of steel} [oewn-92446203-n]: very steady nerves; great patience and courage.</w:t>
      </w:r>
    </w:p>
    <w:p>
      <w:pPr>
        <w:ind w:left="1800"/>
      </w:pPr>
      <w:r>
        <w:t>(6) {presence of mind} [oewn-04869978-n]: self-control in a crisis; ability to say or do the right thing in an emergency</w:t>
      </w:r>
    </w:p>
    <w:p>
      <w:pPr>
        <w:ind w:left="1500"/>
      </w:pPr>
      <w:r>
        <w:t>(5) {steadiness} [oewn-04869613-n]: freedom from wavering or indecision; constancy of resolve or conduct</w:t>
      </w:r>
    </w:p>
    <w:p>
      <w:pPr>
        <w:ind w:left="1500"/>
      </w:pPr>
      <w:r>
        <w:t>(5) {sturdiness} [oewn-04869823-n]: resoluteness evidenced by strength of character</w:t>
      </w:r>
    </w:p>
    <w:p>
      <w:pPr>
        <w:ind w:left="1500"/>
      </w:pPr>
      <w:r>
        <w:t>(5) {stiffness} [oewn-04870119-n]: firm resoluteness in purpose or opinion or action</w:t>
      </w:r>
    </w:p>
    <w:p>
      <w:pPr>
        <w:ind w:left="1500"/>
      </w:pPr>
      <w:r>
        <w:t>(5) {stubbornness, bullheadedness, obstinacy, obstinance, pigheadedness, self-will} [oewn-04870305-n]: resolute adherence to your own ideas or desires</w:t>
      </w:r>
    </w:p>
    <w:p>
      <w:pPr>
        <w:ind w:left="1800"/>
      </w:pPr>
      <w:r>
        <w:t>(6) {impenitence, impenitency} [oewn-04870589-n]: the trait of refusing to repent</w:t>
      </w:r>
    </w:p>
    <w:p>
      <w:pPr>
        <w:ind w:left="1800"/>
      </w:pPr>
      <w:r>
        <w:t>(6) {intransigency, intransigence} [oewn-04870728-n]: the trait of being intransigent; stubbornly refusing to compromise</w:t>
      </w:r>
    </w:p>
    <w:p>
      <w:pPr>
        <w:ind w:left="1800"/>
      </w:pPr>
      <w:r>
        <w:t>(6) {rabidity} [oewn-92423443-n]: The property of being very extreme, unreasonable, or fanatical in opinion; excessively zealous; comparable to one with rabies.</w:t>
      </w:r>
    </w:p>
    <w:p>
      <w:pPr>
        <w:ind w:left="1500"/>
      </w:pPr>
      <w:r>
        <w:t>(5) {single-mindedness} [oewn-04870906-n]: characterized by one unified purpose</w:t>
      </w:r>
    </w:p>
    <w:p>
      <w:pPr>
        <w:ind w:left="1500"/>
      </w:pPr>
      <w:r>
        <w:t>(5) {adamance, obduracy, unyieldingness} [oewn-04871024-n]: resoluteness by virtue of being unyielding and inflexible</w:t>
      </w:r>
    </w:p>
    <w:p>
      <w:pPr>
        <w:ind w:left="1500"/>
      </w:pPr>
      <w:r>
        <w:t>(5) {decisiveness, decision} [oewn-04871200-n]: the trait of resoluteness as evidenced by firmness of character or purpose</w:t>
      </w:r>
    </w:p>
    <w:p>
      <w:pPr>
        <w:ind w:left="1500"/>
      </w:pPr>
      <w:r>
        <w:t>(5) {determination, purpose} [oewn-04871431-n]: the quality of being determined to do or achieve something; firmness of purpose</w:t>
      </w:r>
    </w:p>
    <w:p>
      <w:pPr>
        <w:ind w:left="1800"/>
      </w:pPr>
      <w:r>
        <w:t>(6) {doggedness, perseverance, persistence, persistency, tenacity, tenaciousness, pertinacity} [oewn-04871746-n]: persistent determination</w:t>
      </w:r>
    </w:p>
    <w:p>
      <w:pPr>
        <w:ind w:left="1800"/>
      </w:pPr>
      <w:r>
        <w:t>(6) {indefatigability, indefatigableness, tirelessness} [oewn-04872055-n]: tireless determination</w:t>
      </w:r>
    </w:p>
    <w:p>
      <w:pPr>
        <w:ind w:left="1800"/>
      </w:pPr>
      <w:r>
        <w:t>(6) {diligence, industriousness, industry} [oewn-04872345-n]: persevering determination to perform a task</w:t>
      </w:r>
    </w:p>
    <w:p>
      <w:pPr>
        <w:ind w:left="2100"/>
      </w:pPr>
      <w:r>
        <w:t>(7) {assiduity, assiduousness, concentration} [oewn-04872733-n]: great and constant diligence and attention</w:t>
      </w:r>
    </w:p>
    <w:p>
      <w:pPr>
        <w:ind w:left="2400"/>
      </w:pPr>
      <w:r>
        <w:t>(8) {intentness, engrossment} [oewn-04872953-n]: the quality of being intent and concentrated</w:t>
      </w:r>
    </w:p>
    <w:p>
      <w:pPr>
        <w:ind w:left="2400"/>
      </w:pPr>
      <w:r>
        <w:t>(8) {singleness} [oewn-04873152-n]: the quality of concentrating on one central objective</w:t>
      </w:r>
    </w:p>
    <w:p>
      <w:pPr>
        <w:ind w:left="2100"/>
      </w:pPr>
      <w:r>
        <w:t>(7) {sedulity, sedulousness} [oewn-04873309-n]: the quality of being constantly diligent and attentive</w:t>
      </w:r>
    </w:p>
    <w:p>
      <w:pPr>
        <w:ind w:left="2100"/>
      </w:pPr>
      <w:r>
        <w:t>(7) {studiousness} [oewn-04873469-n]: diligent study</w:t>
      </w:r>
    </w:p>
    <w:p>
      <w:pPr>
        <w:ind w:left="2400"/>
      </w:pPr>
      <w:r>
        <w:t>(8) {bookishness} [oewn-04873596-n]: exaggerated studiousness</w:t>
      </w:r>
    </w:p>
    <w:p>
      <w:pPr>
        <w:ind w:left="1500"/>
      </w:pPr>
      <w:r>
        <w:t>(5) {steadfastness} [oewn-04872247-n]: steadfast resolution</w:t>
      </w:r>
    </w:p>
    <w:p>
      <w:pPr>
        <w:ind w:left="1200"/>
      </w:pPr>
      <w:r>
        <w:t>(4) {irresoluteness, irresolution} [oewn-04873696-n]: the trait of being irresolute; lacking firmness of purpose</w:t>
      </w:r>
    </w:p>
    <w:p>
      <w:pPr>
        <w:ind w:left="1500"/>
      </w:pPr>
      <w:r>
        <w:t>(5) {volatility, unpredictability} [oewn-04873902-n]: the trait of being unpredictably irresolute</w:t>
      </w:r>
    </w:p>
    <w:p>
      <w:pPr>
        <w:ind w:left="1500"/>
      </w:pPr>
      <w:r>
        <w:t>(5) {indecisiveness, indecision} [oewn-04874097-n]: the trait of irresolution; a lack of firmness of character or purpose</w:t>
      </w:r>
    </w:p>
    <w:p>
      <w:pPr>
        <w:ind w:left="1200"/>
      </w:pPr>
      <w:r>
        <w:t>(4) {discipline} [oewn-04888818-n]: the trait of being well behaved</w:t>
      </w:r>
    </w:p>
    <w:p>
      <w:pPr>
        <w:ind w:left="1500"/>
      </w:pPr>
      <w:r>
        <w:t>(5) {self-discipline, self-denial} [oewn-04889024-n]: the trait of practicing self discipline</w:t>
      </w:r>
    </w:p>
    <w:p>
      <w:pPr>
        <w:ind w:left="1800"/>
      </w:pPr>
      <w:r>
        <w:t>(6) {austerity, asceticism, nonindulgence} [oewn-04889193-n]: the trait of great self-denial (especially refraining from worldly pleasures)</w:t>
      </w:r>
    </w:p>
    <w:p>
      <w:pPr>
        <w:ind w:left="2100"/>
      </w:pPr>
      <w:r>
        <w:t>(7) {monasticism} [oewn-04889409-n]: asceticism as a form of religious life; usually conducted in a community under a common rule and characterized by celibacy and poverty and obedience</w:t>
      </w:r>
    </w:p>
    <w:p>
      <w:pPr>
        <w:ind w:left="2400"/>
      </w:pPr>
      <w:r>
        <w:t>(8) {eremitism} [oewn-04889633-n]: monasticism characterized by solitude in which the social dimension of life is sacrificed to the primacy of religious experience</w:t>
      </w:r>
    </w:p>
    <w:p>
      <w:pPr>
        <w:ind w:left="1800"/>
      </w:pPr>
      <w:r>
        <w:t>(6) {abstinence, abstention} [oewn-04889817-n]: the trait of abstaining (especially from alcohol)</w:t>
      </w:r>
    </w:p>
    <w:p>
      <w:pPr>
        <w:ind w:left="1800"/>
      </w:pPr>
      <w:r>
        <w:t>(6) {continence, continency} [oewn-04890008-n]: the exercise of self constraint in sexual matters</w:t>
      </w:r>
    </w:p>
    <w:p>
      <w:pPr>
        <w:ind w:left="1500"/>
      </w:pPr>
      <w:r>
        <w:t>(5) {restraint, control} [oewn-04890163-n]: discipline in personal and social activities</w:t>
      </w:r>
    </w:p>
    <w:p>
      <w:pPr>
        <w:ind w:left="1800"/>
      </w:pPr>
      <w:r>
        <w:t>(6) {self-restraint, temperateness} [oewn-04890438-n]: exhibiting restraint imposed on the self</w:t>
      </w:r>
    </w:p>
    <w:p>
      <w:pPr>
        <w:ind w:left="2100"/>
      </w:pPr>
      <w:r>
        <w:t>(7) {stiff upper lip} [oewn-04890631-n]: self-restraint in the expression of emotion (especially fear or grief)</w:t>
      </w:r>
    </w:p>
    <w:p>
      <w:pPr>
        <w:ind w:left="1800"/>
      </w:pPr>
      <w:r>
        <w:t>(6) {temperance, moderation} [oewn-04890809-n]: the trait of avoiding excesses</w:t>
      </w:r>
    </w:p>
    <w:p>
      <w:pPr>
        <w:ind w:left="2100"/>
      </w:pPr>
      <w:r>
        <w:t>(7) {sobriety, dryness} [oewn-04890999-n]: moderation in or abstinence from alcohol or other drugs</w:t>
      </w:r>
    </w:p>
    <w:p>
      <w:pPr>
        <w:ind w:left="2100"/>
      </w:pPr>
      <w:r>
        <w:t>(7) {abstemiousness} [oewn-04891137-n]: moderation in eating and drinking</w:t>
      </w:r>
    </w:p>
    <w:p>
      <w:pPr>
        <w:ind w:left="1800"/>
      </w:pPr>
      <w:r>
        <w:t>(6) {inhibition} [oewn-04891267-n]: the quality of being inhibited</w:t>
      </w:r>
    </w:p>
    <w:p>
      <w:pPr>
        <w:ind w:left="2100"/>
      </w:pPr>
      <w:r>
        <w:t>(7) {taboo, tabu} [oewn-04891497-n]: an inhibition or ban resulting from social custom or emotional aversion</w:t>
      </w:r>
    </w:p>
    <w:p>
      <w:pPr>
        <w:ind w:left="1800"/>
      </w:pPr>
      <w:r>
        <w:t>(6) {continence} [oewn-04891372-n]: voluntary control over urinary and fecal discharge</w:t>
      </w:r>
    </w:p>
    <w:p>
      <w:pPr>
        <w:ind w:left="1200"/>
      </w:pPr>
      <w:r>
        <w:t>(4) {indiscipline, undiscipline} [oewn-04891645-n]: the trait of lacking discipline</w:t>
      </w:r>
    </w:p>
    <w:p>
      <w:pPr>
        <w:ind w:left="1500"/>
      </w:pPr>
      <w:r>
        <w:t>(5) {indulgence, self-indulgence} [oewn-04891822-n]: an inability to resist the gratification of whims and desires</w:t>
      </w:r>
    </w:p>
    <w:p>
      <w:pPr>
        <w:ind w:left="1800"/>
      </w:pPr>
      <w:r>
        <w:t>(6) {luxury} [oewn-05126523-n]: something that is an indulgence rather than a necessity</w:t>
      </w:r>
    </w:p>
    <w:p>
      <w:pPr>
        <w:ind w:left="1500"/>
      </w:pPr>
      <w:r>
        <w:t>(5) {dissoluteness, incontinence, self-gratification} [oewn-04892012-n]: indiscipline with regard to sensuous pleasures</w:t>
      </w:r>
    </w:p>
    <w:p>
      <w:pPr>
        <w:ind w:left="1800"/>
      </w:pPr>
      <w:r>
        <w:t>(6) {rakishness} [oewn-04892190-n]: the quality of a rake</w:t>
      </w:r>
    </w:p>
    <w:p>
      <w:pPr>
        <w:ind w:left="1500"/>
      </w:pPr>
      <w:r>
        <w:t>(5) {unrestraint} [oewn-04892286-n]: the quality of lacking restraint</w:t>
      </w:r>
    </w:p>
    <w:p>
      <w:pPr>
        <w:ind w:left="1800"/>
      </w:pPr>
      <w:r>
        <w:t>(6) {intemperance} [oewn-04892466-n]: the quality of being intemperate</w:t>
      </w:r>
    </w:p>
    <w:p>
      <w:pPr>
        <w:ind w:left="2100"/>
      </w:pPr>
      <w:r>
        <w:t>(7) {gluttony} [oewn-04893296-n]: habitual eating to excess</w:t>
      </w:r>
    </w:p>
    <w:p>
      <w:pPr>
        <w:ind w:left="2400"/>
      </w:pPr>
      <w:r>
        <w:t>(8) {greediness, hoggishness, piggishness} [oewn-04893430-n]: an excessive desire for food</w:t>
      </w:r>
    </w:p>
    <w:p>
      <w:pPr>
        <w:ind w:left="2400"/>
      </w:pPr>
      <w:r>
        <w:t>(8) {edacity, esurience, rapaciousness, rapacity, voracity, voraciousness} [oewn-04893597-n]: extreme gluttony</w:t>
      </w:r>
    </w:p>
    <w:p>
      <w:pPr>
        <w:ind w:left="1800"/>
      </w:pPr>
      <w:r>
        <w:t>(6) {abandon, wantonness, unconstraint} [oewn-04892593-n]: the trait of lacking restraint or control; reckless freedom from inhibition or worry</w:t>
      </w:r>
    </w:p>
    <w:p>
      <w:pPr>
        <w:ind w:left="1800"/>
      </w:pPr>
      <w:r>
        <w:t>(6) {looseness} [oewn-04892804-n]: freedom from restraint</w:t>
      </w:r>
    </w:p>
    <w:p>
      <w:pPr>
        <w:ind w:left="1800"/>
      </w:pPr>
      <w:r>
        <w:t>(6) {sottishness} [oewn-04893185-n]: lack of restraint in use of alcohol</w:t>
      </w:r>
    </w:p>
    <w:p>
      <w:pPr>
        <w:ind w:left="1200"/>
      </w:pPr>
      <w:r>
        <w:t>(4) {pride} [oewn-04893841-n]: the trait of being spurred on by a dislike of falling below your standards</w:t>
      </w:r>
    </w:p>
    <w:p>
      <w:pPr>
        <w:ind w:left="1200"/>
      </w:pPr>
      <w:r>
        <w:t>(4) {conceit, conceitedness, vanity} [oewn-04894324-n]: the trait of being unduly vain and conceited; false pride</w:t>
      </w:r>
    </w:p>
    <w:p>
      <w:pPr>
        <w:ind w:left="1500"/>
      </w:pPr>
      <w:r>
        <w:t>(5) {self-love, narcism, narcissism} [oewn-04842491-n]: an exceptional interest in and admiration for yourself</w:t>
      </w:r>
    </w:p>
    <w:p>
      <w:pPr>
        <w:ind w:left="1500"/>
      </w:pPr>
      <w:r>
        <w:t>(5) {boastfulness, vainglory} [oewn-04894568-n]: outspoken conceit</w:t>
      </w:r>
    </w:p>
    <w:p>
      <w:pPr>
        <w:ind w:left="1500"/>
      </w:pPr>
      <w:r>
        <w:t>(5) {egotism, self-importance, swelled head} [oewn-04894692-n]: an exaggerated opinion of your own importance</w:t>
      </w:r>
    </w:p>
    <w:p>
      <w:pPr>
        <w:ind w:left="1800"/>
      </w:pPr>
      <w:r>
        <w:t>(6) {superiority complex} [oewn-04894985-n]: an exaggerated estimate of your own value and importance</w:t>
      </w:r>
    </w:p>
    <w:p>
      <w:pPr>
        <w:ind w:left="1500"/>
      </w:pPr>
      <w:r>
        <w:t>(5) {posturing} [oewn-04894896-n]: adopting a vain conceited posture</w:t>
      </w:r>
    </w:p>
    <w:p>
      <w:pPr>
        <w:ind w:left="1200"/>
      </w:pPr>
      <w:r>
        <w:t>(4) {humility, humbleness} [oewn-04896722-n]: a disposition to be humble; a lack of false pride</w:t>
      </w:r>
    </w:p>
    <w:p>
      <w:pPr>
        <w:ind w:left="1500"/>
      </w:pPr>
      <w:r>
        <w:t>(5) {meekness, subduedness} [oewn-04896974-n]: a disposition to be patient and long suffering</w:t>
      </w:r>
    </w:p>
    <w:p>
      <w:pPr>
        <w:ind w:left="1800"/>
      </w:pPr>
      <w:r>
        <w:t>(6) {spinelessness} [oewn-04897161-n]: the quality of lacking a strong character; an irresolute disposition</w:t>
      </w:r>
    </w:p>
    <w:p>
      <w:pPr>
        <w:ind w:left="1500"/>
      </w:pPr>
      <w:r>
        <w:t>(5) {beseechingness} [oewn-92418293-n]: The state or quality of one who begs or implores.</w:t>
      </w:r>
    </w:p>
    <w:p>
      <w:pPr>
        <w:ind w:left="1200"/>
      </w:pPr>
      <w:r>
        <w:t>(4) {wisdom, wiseness} [oewn-04897307-n]: the trait of utilizing knowledge and experience with common sense and insight</w:t>
      </w:r>
    </w:p>
    <w:p>
      <w:pPr>
        <w:ind w:left="1500"/>
      </w:pPr>
      <w:r>
        <w:t>(5) {judiciousness, sagacity, sagaciousness} [oewn-04897556-n]: the trait of forming opinions by distinguishing and evaluating</w:t>
      </w:r>
    </w:p>
    <w:p>
      <w:pPr>
        <w:ind w:left="1500"/>
      </w:pPr>
      <w:r>
        <w:t>(5) {knowledgeability, knowledgeableness, initiation} [oewn-04897741-n]: wisdom as evidenced by the possession of knowledge</w:t>
      </w:r>
    </w:p>
    <w:p>
      <w:pPr>
        <w:ind w:left="1500"/>
      </w:pPr>
      <w:r>
        <w:t>(5) {statesmanship, statecraft, diplomacy} [oewn-04898060-n]: wisdom in the management of public affairs</w:t>
      </w:r>
    </w:p>
    <w:p>
      <w:pPr>
        <w:ind w:left="1500"/>
      </w:pPr>
      <w:r>
        <w:t>(5) {discretion, discernment} [oewn-04898205-n]: the trait of judging wisely and objectively</w:t>
      </w:r>
    </w:p>
    <w:p>
      <w:pPr>
        <w:ind w:left="1800"/>
      </w:pPr>
      <w:r>
        <w:t>(6) {circumspection, caution} [oewn-04898379-n]: the trait of being circumspect and prudent</w:t>
      </w:r>
    </w:p>
    <w:p>
      <w:pPr>
        <w:ind w:left="2100"/>
      </w:pPr>
      <w:r>
        <w:t>(7) {precaution} [oewn-04671671-n]: the trait of practicing caution in advance</w:t>
      </w:r>
    </w:p>
    <w:p>
      <w:pPr>
        <w:ind w:left="2100"/>
      </w:pPr>
      <w:r>
        <w:t>(7) {wariness, chariness} [oewn-04671770-n]: the trait of being cautious and watchful</w:t>
      </w:r>
    </w:p>
    <w:p>
      <w:pPr>
        <w:ind w:left="1800"/>
      </w:pPr>
      <w:r>
        <w:t>(6) {prudence} [oewn-04899989-n]: discretion in practical affairs</w:t>
      </w:r>
    </w:p>
    <w:p>
      <w:pPr>
        <w:ind w:left="2100"/>
      </w:pPr>
      <w:r>
        <w:t>(7) {providence} [oewn-04900165-n]: the prudence and care exercised by someone in the management of resources</w:t>
      </w:r>
    </w:p>
    <w:p>
      <w:pPr>
        <w:ind w:left="2400"/>
      </w:pPr>
      <w:r>
        <w:t>(8) {foresight, foresightedness, foresightfulness} [oewn-04900367-n]: providence by virtue of planning prudently for the future</w:t>
      </w:r>
    </w:p>
    <w:p>
      <w:pPr>
        <w:ind w:left="2100"/>
      </w:pPr>
      <w:r>
        <w:t>(7) {frugality, frugalness} [oewn-04900553-n]: prudence in avoiding waste</w:t>
      </w:r>
    </w:p>
    <w:p>
      <w:pPr>
        <w:ind w:left="2400"/>
      </w:pPr>
      <w:r>
        <w:t>(8) {parsimony, parsimoniousness, thrift, penny-pinching} [oewn-04900720-n]: extreme care in spending money; reluctance to spend money unnecessarily</w:t>
      </w:r>
    </w:p>
    <w:p>
      <w:pPr>
        <w:ind w:left="2400"/>
      </w:pPr>
      <w:r>
        <w:t>(8) {economy, thriftiness} [oewn-04900982-n]: frugality in the expenditure of money or resources</w:t>
      </w:r>
    </w:p>
    <w:p>
      <w:pPr>
        <w:ind w:left="1200"/>
      </w:pPr>
      <w:r>
        <w:t>(4) {folly, foolishness, unwiseness} [oewn-04898528-n]: the trait of acting stupidly or rashly</w:t>
      </w:r>
    </w:p>
    <w:p>
      <w:pPr>
        <w:ind w:left="1500"/>
      </w:pPr>
      <w:r>
        <w:t>(5) {indiscretion, injudiciousness} [oewn-04898753-n]: the trait of being injudicious</w:t>
      </w:r>
    </w:p>
    <w:p>
      <w:pPr>
        <w:ind w:left="1500"/>
      </w:pPr>
      <w:r>
        <w:t>(5) {absurdity, fatuity, fatuousness, silliness} [oewn-04898878-n]: a ludicrous folly</w:t>
      </w:r>
    </w:p>
    <w:p>
      <w:pPr>
        <w:ind w:left="1500"/>
      </w:pPr>
      <w:r>
        <w:t>(5) {asininity} [oewn-04899139-n]: the quality of being asinine; stupidity combined with stubbornness</w:t>
      </w:r>
    </w:p>
    <w:p>
      <w:pPr>
        <w:ind w:left="1200"/>
      </w:pPr>
      <w:r>
        <w:t>(4) {judgment, judgement, sound judgment, sound judgement, perspicacity} [oewn-04899279-n]: the capacity to assess situations or circumstances shrewdly and to draw sound conclusions</w:t>
      </w:r>
    </w:p>
    <w:p>
      <w:pPr>
        <w:ind w:left="1500"/>
      </w:pPr>
      <w:r>
        <w:t>(5) {objectivity, objectiveness} [oewn-04899539-n]: judgment based on observable phenomena and uninfluenced by emotions or personal prejudices</w:t>
      </w:r>
    </w:p>
    <w:p>
      <w:pPr>
        <w:ind w:left="1500"/>
      </w:pPr>
      <w:r>
        <w:t>(5) {subjectivity, subjectiveness} [oewn-04899739-n]: judgment based on individual personal impressions and feelings and opinions rather than external facts</w:t>
      </w:r>
    </w:p>
    <w:p>
      <w:pPr>
        <w:ind w:left="1500"/>
      </w:pPr>
      <w:r>
        <w:t>(5) {inquisitiveness} [oewn-92423091-n]: The quality of being curious and interested.</w:t>
      </w:r>
    </w:p>
    <w:p>
      <w:pPr>
        <w:ind w:left="1500"/>
      </w:pPr>
      <w:r>
        <w:t>(5) {levelheadedness} [oewn-92432866-n]: the property of having or showing sound judgment.</w:t>
      </w:r>
    </w:p>
    <w:p>
      <w:pPr>
        <w:ind w:left="1200"/>
      </w:pPr>
      <w:r>
        <w:t>(4) {trust, trustingness, trustfulness} [oewn-04902441-n]: the trait of believing in the honesty and reliability of others</w:t>
      </w:r>
    </w:p>
    <w:p>
      <w:pPr>
        <w:ind w:left="1500"/>
      </w:pPr>
      <w:r>
        <w:t>(5) {credulity} [oewn-04902753-n]: tendency to believe readily</w:t>
      </w:r>
    </w:p>
    <w:p>
      <w:pPr>
        <w:ind w:left="1800"/>
      </w:pPr>
      <w:r>
        <w:t>(6) {overcredulity} [oewn-04902890-n]: too much credulity</w:t>
      </w:r>
    </w:p>
    <w:p>
      <w:pPr>
        <w:ind w:left="1200"/>
      </w:pPr>
      <w:r>
        <w:t>(4) {distrust, distrustfulness, mistrust} [oewn-04902968-n]: the trait of not trusting others</w:t>
      </w:r>
    </w:p>
    <w:p>
      <w:pPr>
        <w:ind w:left="1500"/>
      </w:pPr>
      <w:r>
        <w:t>(5) {suspicion, suspiciousness} [oewn-04903174-n]: being of a suspicious nature</w:t>
      </w:r>
    </w:p>
    <w:p>
      <w:pPr>
        <w:ind w:left="1200"/>
      </w:pPr>
      <w:r>
        <w:t>(4) {cleanliness} [oewn-04903356-n]: diligence in keeping clean</w:t>
      </w:r>
    </w:p>
    <w:p>
      <w:pPr>
        <w:ind w:left="1500"/>
      </w:pPr>
      <w:r>
        <w:t>(5) {fastidiousness} [oewn-04903512-n]: the trait of being meticulous about matters of taste or style</w:t>
      </w:r>
    </w:p>
    <w:p>
      <w:pPr>
        <w:ind w:left="1800"/>
      </w:pPr>
      <w:r>
        <w:t>(6) {squeamishness} [oewn-04904329-n]: the trait of being excessively fastidious and easily shocked</w:t>
      </w:r>
    </w:p>
    <w:p>
      <w:pPr>
        <w:ind w:left="1500"/>
      </w:pPr>
      <w:r>
        <w:t>(5) {tidiness, neatness} [oewn-04903710-n]: the trait of being neat and orderly</w:t>
      </w:r>
    </w:p>
    <w:p>
      <w:pPr>
        <w:ind w:left="1200"/>
      </w:pPr>
      <w:r>
        <w:t>(4) {uncleanliness} [oewn-04903901-n]: lack of cleanly habits</w:t>
      </w:r>
    </w:p>
    <w:p>
      <w:pPr>
        <w:ind w:left="1500"/>
      </w:pPr>
      <w:r>
        <w:t>(5) {slovenliness} [oewn-04904055-n]: habitual uncleanliness</w:t>
      </w:r>
    </w:p>
    <w:p>
      <w:pPr>
        <w:ind w:left="1800"/>
      </w:pPr>
      <w:r>
        <w:t>(6) {slatternliness, sluttishness} [oewn-04904172-n]: in the manner of a slattern</w:t>
      </w:r>
    </w:p>
    <w:p>
      <w:pPr>
        <w:ind w:left="1500"/>
      </w:pPr>
      <w:r>
        <w:t>(5) {untidiness, messiness} [oewn-04904605-n]: the trait of being untidy and messy</w:t>
      </w:r>
    </w:p>
    <w:p>
      <w:pPr>
        <w:ind w:left="1800"/>
      </w:pPr>
      <w:r>
        <w:t>(6) {disarray, disorderliness} [oewn-04904781-n]: untidiness (especially of clothing and appearance)</w:t>
      </w:r>
    </w:p>
    <w:p>
      <w:pPr>
        <w:ind w:left="1200"/>
      </w:pPr>
      <w:r>
        <w:t>(4) {demeanor, demeanour, behavior, behaviour, conduct, deportment} [oewn-04904939-n]: (behavioral attributes) the way a person behaves toward other people</w:t>
      </w:r>
    </w:p>
    <w:p>
      <w:pPr>
        <w:ind w:left="1500"/>
      </w:pPr>
      <w:r>
        <w:t>(5) {manners} [oewn-04905264-n]: social deportment</w:t>
      </w:r>
    </w:p>
    <w:p>
      <w:pPr>
        <w:ind w:left="1500"/>
      </w:pPr>
      <w:r>
        <w:t>(5) {citizenship} [oewn-04905385-n]: conduct as a citizen</w:t>
      </w:r>
    </w:p>
    <w:p>
      <w:pPr>
        <w:ind w:left="1500"/>
      </w:pPr>
      <w:r>
        <w:t>(5) {swashbuckling} [oewn-04905511-n]: flamboyantly reckless and boastful behavior</w:t>
      </w:r>
    </w:p>
    <w:p>
      <w:pPr>
        <w:ind w:left="1500"/>
      </w:pPr>
      <w:r>
        <w:t>(5) {propriety, properness, correctitude} [oewn-04905614-n]: correct or appropriate behavior</w:t>
      </w:r>
    </w:p>
    <w:p>
      <w:pPr>
        <w:ind w:left="1800"/>
      </w:pPr>
      <w:r>
        <w:t>(6) {decorum, decorousness} [oewn-04905981-n]: propriety in manners and conduct</w:t>
      </w:r>
    </w:p>
    <w:p>
      <w:pPr>
        <w:ind w:left="2100"/>
      </w:pPr>
      <w:r>
        <w:t>(7) {becomingness} [oewn-04907774-n]: the quality of being becoming</w:t>
      </w:r>
    </w:p>
    <w:p>
      <w:pPr>
        <w:ind w:left="1800"/>
      </w:pPr>
      <w:r>
        <w:t>(6) {appropriateness, rightness} [oewn-04906208-n]: appropriate conduct; doing the right thing</w:t>
      </w:r>
    </w:p>
    <w:p>
      <w:pPr>
        <w:ind w:left="1800"/>
      </w:pPr>
      <w:r>
        <w:t>(6) {correctness} [oewn-04906378-n]: the quality of conformity to social expectations</w:t>
      </w:r>
    </w:p>
    <w:p>
      <w:pPr>
        <w:ind w:left="2100"/>
      </w:pPr>
      <w:r>
        <w:t>(7) {faultlessness, impeccability} [oewn-04906750-n]: the quality of being without an error or fault</w:t>
      </w:r>
    </w:p>
    <w:p>
      <w:pPr>
        <w:ind w:left="2100"/>
      </w:pPr>
      <w:r>
        <w:t>(7) {political correctness, political correctitude} [oewn-04906890-n]: avoidance of expressions or actions that can be perceived to exclude or marginalize or insult people who are socially disadvantaged or discriminated against</w:t>
      </w:r>
    </w:p>
    <w:p>
      <w:pPr>
        <w:ind w:left="1800"/>
      </w:pPr>
      <w:r>
        <w:t>(6) {good form} [oewn-04906593-n]: behavior that conforms to social conventions of the time</w:t>
      </w:r>
    </w:p>
    <w:p>
      <w:pPr>
        <w:ind w:left="1800"/>
      </w:pPr>
      <w:r>
        <w:t>(6) {priggishness, primness} [oewn-04907157-n]: exaggerated and arrogant properness</w:t>
      </w:r>
    </w:p>
    <w:p>
      <w:pPr>
        <w:ind w:left="1800"/>
      </w:pPr>
      <w:r>
        <w:t>(6) {modesty, reserve} [oewn-04907298-n]: formality and propriety of manner</w:t>
      </w:r>
    </w:p>
    <w:p>
      <w:pPr>
        <w:ind w:left="2100"/>
      </w:pPr>
      <w:r>
        <w:t>(7) {demureness} [oewn-04907413-n]: the trait of behaving with reserve and decorum</w:t>
      </w:r>
    </w:p>
    <w:p>
      <w:pPr>
        <w:ind w:left="1800"/>
      </w:pPr>
      <w:r>
        <w:t>(6) {seemliness, grace} [oewn-04907534-n]: a sense of propriety and consideration for others</w:t>
      </w:r>
    </w:p>
    <w:p>
      <w:pPr>
        <w:ind w:left="1800"/>
      </w:pPr>
      <w:r>
        <w:t>(6) {decency} [oewn-04907916-n]: the quality of conforming to standards of propriety and morality</w:t>
      </w:r>
    </w:p>
    <w:p>
      <w:pPr>
        <w:ind w:left="2100"/>
      </w:pPr>
      <w:r>
        <w:t>(7) {modesty, modestness} [oewn-04908124-n]: freedom from vanity or conceit</w:t>
      </w:r>
    </w:p>
    <w:p>
      <w:pPr>
        <w:ind w:left="2400"/>
      </w:pPr>
      <w:r>
        <w:t>(8) {primness, prudishness, prudery, Grundyism} [oewn-04908329-n]: excessive or affected modesty</w:t>
      </w:r>
    </w:p>
    <w:p>
      <w:pPr>
        <w:ind w:left="1500"/>
      </w:pPr>
      <w:r>
        <w:t>(5) {impropriety, improperness} [oewn-04908503-n]: an improper demeanor</w:t>
      </w:r>
    </w:p>
    <w:p>
      <w:pPr>
        <w:ind w:left="1800"/>
      </w:pPr>
      <w:r>
        <w:t>(6) {incorrectness} [oewn-04908776-n]: lack of conformity to social expectations</w:t>
      </w:r>
    </w:p>
    <w:p>
      <w:pPr>
        <w:ind w:left="2100"/>
      </w:pPr>
      <w:r>
        <w:t>(7) {political incorrectness} [oewn-04908931-n]: the use of expressions or actions that can be perceived to exclude or marginalize or insult groups who are socially disadvantaged or discriminated against</w:t>
      </w:r>
    </w:p>
    <w:p>
      <w:pPr>
        <w:ind w:left="1800"/>
      </w:pPr>
      <w:r>
        <w:t>(6) {inappropriateness, wrongness} [oewn-04909173-n]: inappropriate conduct</w:t>
      </w:r>
    </w:p>
    <w:p>
      <w:pPr>
        <w:ind w:left="1800"/>
      </w:pPr>
      <w:r>
        <w:t>(6) {indelicacy} [oewn-04909342-n]: the trait of being indelicate and offensive</w:t>
      </w:r>
    </w:p>
    <w:p>
      <w:pPr>
        <w:ind w:left="2100"/>
      </w:pPr>
      <w:r>
        <w:t>(7) {gaminess, raciness, ribaldry, spiciness} [oewn-04909460-n]: behavior or language bordering on indelicacy</w:t>
      </w:r>
    </w:p>
    <w:p>
      <w:pPr>
        <w:ind w:left="1800"/>
      </w:pPr>
      <w:r>
        <w:t>(6) {indecorum, indecorousness} [oewn-04909647-n]: a lack of decorum</w:t>
      </w:r>
    </w:p>
    <w:p>
      <w:pPr>
        <w:ind w:left="2100"/>
      </w:pPr>
      <w:r>
        <w:t>(7) {unseemliness} [oewn-04909845-n]: a lack of consideration for others</w:t>
      </w:r>
    </w:p>
    <w:p>
      <w:pPr>
        <w:ind w:left="2100"/>
      </w:pPr>
      <w:r>
        <w:t>(7) {unbecomingness} [oewn-04909974-n]: the quality of being unbecoming</w:t>
      </w:r>
    </w:p>
    <w:p>
      <w:pPr>
        <w:ind w:left="1800"/>
      </w:pPr>
      <w:r>
        <w:t>(6) {indecency} [oewn-04910102-n]: the quality of being indecent</w:t>
      </w:r>
    </w:p>
    <w:p>
      <w:pPr>
        <w:ind w:left="2100"/>
      </w:pPr>
      <w:r>
        <w:t>(7) {immodesty} [oewn-04910313-n]: the trait of being vain and conceited</w:t>
      </w:r>
    </w:p>
    <w:p>
      <w:pPr>
        <w:ind w:left="2100"/>
      </w:pPr>
      <w:r>
        <w:t>(7) {outrageousness, enormity} [oewn-04910424-n]: the quality of being outrageous</w:t>
      </w:r>
    </w:p>
    <w:p>
      <w:pPr>
        <w:ind w:left="2100"/>
      </w:pPr>
      <w:r>
        <w:t>(7) {obscenity, lewdness, bawdiness, salaciousness, salacity} [oewn-04910545-n]: the trait of behaving in an obscene manner</w:t>
      </w:r>
    </w:p>
    <w:p>
      <w:pPr>
        <w:ind w:left="2400"/>
      </w:pPr>
      <w:r>
        <w:t>(8) {smuttiness, dirtiness} [oewn-04910855-n]: obscenity in speech or writing</w:t>
      </w:r>
    </w:p>
    <w:p>
      <w:pPr>
        <w:ind w:left="2100"/>
      </w:pPr>
      <w:r>
        <w:t>(7) {libertinism} [oewn-92423539-n]: A lifestyle or pattern of behavior characterized by self-indulgence and lack of restraint, especially one involving sexual promiscuity and rejection of religious or other moral authority.</w:t>
      </w:r>
    </w:p>
    <w:p>
      <w:pPr>
        <w:ind w:left="1500"/>
      </w:pPr>
      <w:r>
        <w:t>(5) {manner, personal manner} [oewn-04917312-n]: a way of acting or behaving</w:t>
      </w:r>
    </w:p>
    <w:p>
      <w:pPr>
        <w:ind w:left="1800"/>
      </w:pPr>
      <w:r>
        <w:t>(6) {bearing, comportment, presence, mien} [oewn-04917554-n]: dignified manner or conduct</w:t>
      </w:r>
    </w:p>
    <w:p>
      <w:pPr>
        <w:ind w:left="2100"/>
      </w:pPr>
      <w:r>
        <w:t>(7) {dignity, lordliness, gravitas} [oewn-04917861-n]: formality in bearing and appearance</w:t>
      </w:r>
    </w:p>
    <w:p>
      <w:pPr>
        <w:ind w:left="1800"/>
      </w:pPr>
      <w:r>
        <w:t>(6) {bedside manner} [oewn-04917739-n]: manner or conduct of a physician in the presence of a patient</w:t>
      </w:r>
    </w:p>
    <w:p>
      <w:pPr>
        <w:ind w:left="1800"/>
      </w:pPr>
      <w:r>
        <w:t>(6) {foppishness, dandyism} [oewn-04918025-n]: the manner and dress of a fop or dandy</w:t>
      </w:r>
    </w:p>
    <w:p>
      <w:pPr>
        <w:ind w:left="1800"/>
      </w:pPr>
      <w:r>
        <w:t>(6) {gentleness, softness, mildness} [oewn-04918150-n]: acting in a manner that is gentle and mild and even-tempered</w:t>
      </w:r>
    </w:p>
    <w:p>
      <w:pPr>
        <w:ind w:left="2100"/>
      </w:pPr>
      <w:r>
        <w:t>(7) {painlessness} [oewn-92419955-n]: The quality of being free from pain, without pain or trouble.</w:t>
      </w:r>
    </w:p>
    <w:p>
      <w:pPr>
        <w:ind w:left="1800"/>
      </w:pPr>
      <w:r>
        <w:t>(6) {formality, formalness} [oewn-04918597-n]: a manner that strictly observes all forms and ceremonies</w:t>
      </w:r>
    </w:p>
    <w:p>
      <w:pPr>
        <w:ind w:left="2100"/>
      </w:pPr>
      <w:r>
        <w:t>(7) {ceremoniousness} [oewn-04918954-n]: a ceremonial manner</w:t>
      </w:r>
    </w:p>
    <w:p>
      <w:pPr>
        <w:ind w:left="2100"/>
      </w:pPr>
      <w:r>
        <w:t>(7) {stateliness} [oewn-04919071-n]: an elaborate manner of doing something</w:t>
      </w:r>
    </w:p>
    <w:p>
      <w:pPr>
        <w:ind w:left="1800"/>
      </w:pPr>
      <w:r>
        <w:t>(6) {informality} [oewn-04919229-n]: a manner that does not take forms and ceremonies seriously</w:t>
      </w:r>
    </w:p>
    <w:p>
      <w:pPr>
        <w:ind w:left="2100"/>
      </w:pPr>
      <w:r>
        <w:t>(7) {casualness, familiarity} [oewn-04919417-n]: a casual manner</w:t>
      </w:r>
    </w:p>
    <w:p>
      <w:pPr>
        <w:ind w:left="2400"/>
      </w:pPr>
      <w:r>
        <w:t>(8) {slanginess} [oewn-04919683-n]: casualness in use of language</w:t>
      </w:r>
    </w:p>
    <w:p>
      <w:pPr>
        <w:ind w:left="2100"/>
      </w:pPr>
      <w:r>
        <w:t>(7) {unceremoniousness} [oewn-04919787-n]: an unceremonial manner</w:t>
      </w:r>
    </w:p>
    <w:p>
      <w:pPr>
        <w:ind w:left="1800"/>
      </w:pPr>
      <w:r>
        <w:t>(6) {courtesy, good manners} [oewn-04919909-n]: a courteous manner</w:t>
      </w:r>
    </w:p>
    <w:p>
      <w:pPr>
        <w:ind w:left="2100"/>
      </w:pPr>
      <w:r>
        <w:t>(7) {politeness, niceness} [oewn-04920159-n]: a courteous manner that respects accepted social usage</w:t>
      </w:r>
    </w:p>
    <w:p>
      <w:pPr>
        <w:ind w:left="2100"/>
      </w:pPr>
      <w:r>
        <w:t>(7) {urbanity} [oewn-04920389-n]: polished courtesy; elegance of manner</w:t>
      </w:r>
    </w:p>
    <w:p>
      <w:pPr>
        <w:ind w:left="2100"/>
      </w:pPr>
      <w:r>
        <w:t>(7) {graciousness} [oewn-04920745-n]: excellence of manners or social conduct</w:t>
      </w:r>
    </w:p>
    <w:p>
      <w:pPr>
        <w:ind w:left="2400"/>
      </w:pPr>
      <w:r>
        <w:t>(8) {suavity, suaveness, blandness, smoothness} [oewn-04920499-n]: the quality of being bland and gracious or ingratiating in manner</w:t>
      </w:r>
    </w:p>
    <w:p>
      <w:pPr>
        <w:ind w:left="2100"/>
      </w:pPr>
      <w:r>
        <w:t>(7) {chivalry, gallantry, politesse} [oewn-04920915-n]: courtesy towards women</w:t>
      </w:r>
    </w:p>
    <w:p>
      <w:pPr>
        <w:ind w:left="2100"/>
      </w:pPr>
      <w:r>
        <w:t>(7) {deference, respect, respectfulness} [oewn-04921016-n]: courteous regard for people's feelings</w:t>
      </w:r>
    </w:p>
    <w:p>
      <w:pPr>
        <w:ind w:left="2100"/>
      </w:pPr>
      <w:r>
        <w:t>(7) {civility} [oewn-04921310-n]: formal or perfunctory politeness</w:t>
      </w:r>
    </w:p>
    <w:p>
      <w:pPr>
        <w:ind w:left="2100"/>
      </w:pPr>
      <w:r>
        <w:t>(7) {tactfulness} [oewn-92418285-n]: Behavior or actions characterized by careful consideration in dealing with others, to avoid giving offense.</w:t>
      </w:r>
    </w:p>
    <w:p>
      <w:pPr>
        <w:ind w:left="2100"/>
      </w:pPr>
      <w:r>
        <w:t>(7) {gentlemanliness} [oewn-92418484-n]: Gentlemanly behaviour, characteristics of or pertaining to being a gentleman.</w:t>
      </w:r>
    </w:p>
    <w:p>
      <w:pPr>
        <w:ind w:left="1800"/>
      </w:pPr>
      <w:r>
        <w:t>(6) {discourtesy, rudeness} [oewn-04921469-n]: a manner that is rude and insulting</w:t>
      </w:r>
    </w:p>
    <w:p>
      <w:pPr>
        <w:ind w:left="2100"/>
      </w:pPr>
      <w:r>
        <w:t>(7) {boorishness} [oewn-04921753-n]: the manner of a rude or insensitive person</w:t>
      </w:r>
    </w:p>
    <w:p>
      <w:pPr>
        <w:ind w:left="2400"/>
      </w:pPr>
      <w:r>
        <w:t>(8) {loutishness} [oewn-92435293-n]: The state or quality of behaving like a troublemaker, often violent; like a rude violent person; like a yob.</w:t>
      </w:r>
    </w:p>
    <w:p>
      <w:pPr>
        <w:ind w:left="2100"/>
      </w:pPr>
      <w:r>
        <w:t>(7) {impoliteness} [oewn-04921871-n]: a discourteous manner that ignores accepted social usage</w:t>
      </w:r>
    </w:p>
    <w:p>
      <w:pPr>
        <w:ind w:left="2400"/>
      </w:pPr>
      <w:r>
        <w:t>(8) {bad manners, ill-breeding} [oewn-04922058-n]: impoliteness resulting from ignorance</w:t>
      </w:r>
    </w:p>
    <w:p>
      <w:pPr>
        <w:ind w:left="2400"/>
      </w:pPr>
      <w:r>
        <w:t>(8) {crudeness, crudity, gaucheness} [oewn-04922298-n]: an impolite manner that is vulgar and lacking tact or refinement</w:t>
      </w:r>
    </w:p>
    <w:p>
      <w:pPr>
        <w:ind w:left="2100"/>
      </w:pPr>
      <w:r>
        <w:t>(7) {ungraciousness} [oewn-04922168-n]: an offensive lack of good manners</w:t>
      </w:r>
    </w:p>
    <w:p>
      <w:pPr>
        <w:ind w:left="2100"/>
      </w:pPr>
      <w:r>
        <w:t>(7) {incivility} [oewn-04922542-n]: deliberate discourtesy</w:t>
      </w:r>
    </w:p>
    <w:p>
      <w:pPr>
        <w:ind w:left="2100"/>
      </w:pPr>
      <w:r>
        <w:t>(7) {abruptness, brusqueness, curtness, gruffness, shortness} [oewn-04922639-n]: an abrupt discourteous manner</w:t>
      </w:r>
    </w:p>
    <w:p>
      <w:pPr>
        <w:ind w:left="2100"/>
      </w:pPr>
      <w:r>
        <w:t>(7) {contempt, disrespect} [oewn-04922864-n]: a manner that is generally disrespectful and contemptuous</w:t>
      </w:r>
    </w:p>
    <w:p>
      <w:pPr>
        <w:ind w:left="2100"/>
      </w:pPr>
      <w:r>
        <w:t>(7) {crust, gall, impertinence, impudence, insolence, cheekiness, freshness} [oewn-04923043-n]: the trait of being rude and impertinent; inclined to take liberties</w:t>
      </w:r>
    </w:p>
    <w:p>
      <w:pPr>
        <w:ind w:left="2400"/>
      </w:pPr>
      <w:r>
        <w:t>(8) {chutzpa, chutzpah, hutzpah} [oewn-04923377-n]: (Yiddish) unbelievable gall; insolence; audacity</w:t>
      </w:r>
    </w:p>
    <w:p>
      <w:pPr>
        <w:ind w:left="1800"/>
      </w:pPr>
      <w:r>
        <w:t>(6) {aristocratism} [oewn-92428488-n]: the principles, practices or characteristics of aristocracy.</w:t>
      </w:r>
    </w:p>
    <w:p>
      <w:pPr>
        <w:ind w:left="1200"/>
      </w:pPr>
      <w:r>
        <w:t>(4) {tractability, tractableness, flexibility} [oewn-04912365-n]: the trait of being easily persuaded</w:t>
      </w:r>
    </w:p>
    <w:p>
      <w:pPr>
        <w:ind w:left="1500"/>
      </w:pPr>
      <w:r>
        <w:t>(5) {manageability, manageableness} [oewn-04912723-n]: the capability of being managed or controlled</w:t>
      </w:r>
    </w:p>
    <w:p>
      <w:pPr>
        <w:ind w:left="1500"/>
      </w:pPr>
      <w:r>
        <w:t>(5) {docility} [oewn-04912874-n]: the trait of being agreeably submissive and manageable</w:t>
      </w:r>
    </w:p>
    <w:p>
      <w:pPr>
        <w:ind w:left="1500"/>
      </w:pPr>
      <w:r>
        <w:t>(5) {tameness, domestication} [oewn-04913019-n]: the attribute of having been domesticated</w:t>
      </w:r>
    </w:p>
    <w:p>
      <w:pPr>
        <w:ind w:left="1500"/>
      </w:pPr>
      <w:r>
        <w:t>(5) {amenability, amenableness, cooperativeness} [oewn-04913203-n]: the trait of being cooperative</w:t>
      </w:r>
    </w:p>
    <w:p>
      <w:pPr>
        <w:ind w:left="1500"/>
      </w:pPr>
      <w:r>
        <w:t>(5) {obedience} [oewn-04913450-n]: the trait of being willing to obey</w:t>
      </w:r>
    </w:p>
    <w:p>
      <w:pPr>
        <w:ind w:left="1800"/>
      </w:pPr>
      <w:r>
        <w:t>(6) {submissiveness} [oewn-04913648-n]: the trait of being willing to yield to the will of another person or a superior force etc.</w:t>
      </w:r>
    </w:p>
    <w:p>
      <w:pPr>
        <w:ind w:left="2100"/>
      </w:pPr>
      <w:r>
        <w:t>(7) {obsequiousness, servility, subservience} [oewn-04913889-n]: abject or cringing submissiveness</w:t>
      </w:r>
    </w:p>
    <w:p>
      <w:pPr>
        <w:ind w:left="2400"/>
      </w:pPr>
      <w:r>
        <w:t>(8) {sycophancy} [oewn-04914100-n]: fawning obsequiousness</w:t>
      </w:r>
    </w:p>
    <w:p>
      <w:pPr>
        <w:ind w:left="2100"/>
      </w:pPr>
      <w:r>
        <w:t>(7) {passivity, passiveness} [oewn-04914197-n]: submission to others or to outside influences</w:t>
      </w:r>
    </w:p>
    <w:p>
      <w:pPr>
        <w:ind w:left="2100"/>
      </w:pPr>
      <w:r>
        <w:t>(7) {subordination} [oewn-04914330-n]: the quality of obedient submissiveness</w:t>
      </w:r>
    </w:p>
    <w:p>
      <w:pPr>
        <w:ind w:left="1200"/>
      </w:pPr>
      <w:r>
        <w:t>(4) {intractability, intractableness} [oewn-04914446-n]: the trait of being hard to influence or control</w:t>
      </w:r>
    </w:p>
    <w:p>
      <w:pPr>
        <w:ind w:left="1500"/>
      </w:pPr>
      <w:r>
        <w:t>(5) {refractoriness, unmanageableness, recalcitrance, recalcitrancy} [oewn-04914752-n]: the trait of being unmanageable</w:t>
      </w:r>
    </w:p>
    <w:p>
      <w:pPr>
        <w:ind w:left="1500"/>
      </w:pPr>
      <w:r>
        <w:t>(5) {wildness} [oewn-04915003-n]: an intractably barbarous or uncultivated state of nature</w:t>
      </w:r>
    </w:p>
    <w:p>
      <w:pPr>
        <w:ind w:left="1500"/>
      </w:pPr>
      <w:r>
        <w:t>(5) {defiance, rebelliousness} [oewn-04915168-n]: intentionally contemptuous behavior or attitude</w:t>
      </w:r>
    </w:p>
    <w:p>
      <w:pPr>
        <w:ind w:left="1800"/>
      </w:pPr>
      <w:r>
        <w:t>(6) {insubordination} [oewn-04915359-n]: defiance of authority</w:t>
      </w:r>
    </w:p>
    <w:p>
      <w:pPr>
        <w:ind w:left="1800"/>
      </w:pPr>
      <w:r>
        <w:t>(6) {obstreperousness} [oewn-04915460-n]: noisy defiance</w:t>
      </w:r>
    </w:p>
    <w:p>
      <w:pPr>
        <w:ind w:left="1500"/>
      </w:pPr>
      <w:r>
        <w:t>(5) {unruliness, fractiousness, willfulness, wilfulness} [oewn-04915573-n]: the trait of being prone to disobedience and lack of discipline</w:t>
      </w:r>
    </w:p>
    <w:p>
      <w:pPr>
        <w:ind w:left="1800"/>
      </w:pPr>
      <w:r>
        <w:t>(6) {contrariness, perversity, perverseness} [oewn-04916195-n]: deliberate and stubborn unruliness and resistance to guidance or discipline</w:t>
      </w:r>
    </w:p>
    <w:p>
      <w:pPr>
        <w:ind w:left="2100"/>
      </w:pPr>
      <w:r>
        <w:t>(7) {cussedness, orneriness} [oewn-04916447-n]: meanspirited disagreeable contrariness</w:t>
      </w:r>
    </w:p>
    <w:p>
      <w:pPr>
        <w:ind w:left="1800"/>
      </w:pPr>
      <w:r>
        <w:t>(6) {wildness} [oewn-04917064-n]: an unruly disposition to do as one pleases</w:t>
      </w:r>
    </w:p>
    <w:p>
      <w:pPr>
        <w:ind w:left="1500"/>
      </w:pPr>
      <w:r>
        <w:t>(5) {balkiness} [oewn-04915898-n]: likely to stop abruptly and unexpectedly</w:t>
      </w:r>
    </w:p>
    <w:p>
      <w:pPr>
        <w:ind w:left="1500"/>
      </w:pPr>
      <w:r>
        <w:t>(5) {stubbornness, obstinacy, obstinance, mulishness} [oewn-04916012-n]: the trait of being difficult to handle or overcome</w:t>
      </w:r>
    </w:p>
    <w:p>
      <w:pPr>
        <w:ind w:left="1800"/>
      </w:pPr>
      <w:r>
        <w:t>(6) {hardheadedness} [oewn-92419954-n]: The characteristic of being stubborn or wilful.</w:t>
      </w:r>
    </w:p>
    <w:p>
      <w:pPr>
        <w:ind w:left="1500"/>
      </w:pPr>
      <w:r>
        <w:t>(5) {disobedience} [oewn-04916591-n]: the trait of being unwilling to obey</w:t>
      </w:r>
    </w:p>
    <w:p>
      <w:pPr>
        <w:ind w:left="1800"/>
      </w:pPr>
      <w:r>
        <w:t>(6) {naughtiness, mischievousness, badness} [oewn-04916740-n]: an attribute of mischievous children</w:t>
      </w:r>
    </w:p>
    <w:p>
      <w:pPr>
        <w:ind w:left="2100"/>
      </w:pPr>
      <w:r>
        <w:t>(7) {prankishness, rascality, roguishness} [oewn-04916898-n]: the trait of indulging in disreputable pranks</w:t>
      </w:r>
    </w:p>
    <w:p>
      <w:pPr>
        <w:ind w:left="1500"/>
      </w:pPr>
      <w:r>
        <w:t>(5) {restiveness} [oewn-92420642-n]: The characteristic of being resistant of control, stubborn.</w:t>
      </w:r>
    </w:p>
    <w:p>
      <w:pPr>
        <w:ind w:left="1200"/>
      </w:pPr>
      <w:r>
        <w:t>(4) {rurality, ruralism} [oewn-04927414-n]: a rural characteristic or trait</w:t>
      </w:r>
    </w:p>
    <w:p>
      <w:pPr>
        <w:ind w:left="900"/>
      </w:pPr>
      <w:r>
        <w:t>(3) {character} [oewn-04624273-n]: (genetics) an attribute (structural or functional) that is determined by a gene or group of genes</w:t>
      </w:r>
    </w:p>
    <w:p>
      <w:pPr>
        <w:ind w:left="1200"/>
      </w:pPr>
      <w:r>
        <w:t>(4) {unit character} [oewn-04624463-n]: (genetics) a character inherited on an all-or-none basis and dependent on the presence of a single gene</w:t>
      </w:r>
    </w:p>
    <w:p>
      <w:pPr>
        <w:ind w:left="900"/>
      </w:pPr>
      <w:r>
        <w:t>(3) {thing} [oewn-04624646-n]: any attribute or quality considered as having its own existence</w:t>
      </w:r>
    </w:p>
    <w:p>
      <w:pPr>
        <w:ind w:left="900"/>
      </w:pPr>
      <w:r>
        <w:t>(3) {common denominator} [oewn-04624798-n]: an attribute that is common to all members of a category</w:t>
      </w:r>
    </w:p>
    <w:p>
      <w:pPr>
        <w:ind w:left="900"/>
      </w:pPr>
      <w:r>
        <w:t>(3) {personality} [oewn-04624919-n]: the complex of all the attributes — behavioral, temperamental, emotional and mental — that characterize a unique individual</w:t>
      </w:r>
    </w:p>
    <w:p>
      <w:pPr>
        <w:ind w:left="1200"/>
      </w:pPr>
      <w:r>
        <w:t>(4) {identity, personal identity, individuality} [oewn-04625427-n]: the distinct personality of an individual regarded as a persisting entity</w:t>
      </w:r>
    </w:p>
    <w:p>
      <w:pPr>
        <w:ind w:left="1500"/>
      </w:pPr>
      <w:r>
        <w:t>(5) {gender identity} [oewn-04625716-n]: your identity as it is experienced with regard to your individuality as male or female; awareness normally begin in infancy and is reinforced during adolescence</w:t>
      </w:r>
    </w:p>
    <w:p>
      <w:pPr>
        <w:ind w:left="1500"/>
      </w:pPr>
      <w:r>
        <w:t>(5) {identification} [oewn-04625938-n]: the attribution to yourself (consciously or unconsciously) of the characteristics of another person (or group of persons)</w:t>
      </w:r>
    </w:p>
    <w:p>
      <w:pPr>
        <w:ind w:left="1500"/>
      </w:pPr>
      <w:r>
        <w:t>(5) {personhood} [oewn-04626138-n]: being a person</w:t>
      </w:r>
    </w:p>
    <w:p>
      <w:pPr>
        <w:ind w:left="1200"/>
      </w:pPr>
      <w:r>
        <w:t>(4) {personableness} [oewn-04626278-n]: the complex of attributes that make a person socially attractive</w:t>
      </w:r>
    </w:p>
    <w:p>
      <w:pPr>
        <w:ind w:left="1200"/>
      </w:pPr>
      <w:r>
        <w:t>(4) {anal personality, anal retentive personality} [oewn-04626440-n]: (psychoanalysis) a personality characterized by meticulous neatness and suspicion and reserve; said to be formed in early childhood by fixation during the anal stage of development (usually as a consequence of toilet training)</w:t>
      </w:r>
    </w:p>
    <w:p>
      <w:pPr>
        <w:ind w:left="1200"/>
      </w:pPr>
      <w:r>
        <w:t>(4) {genital personality} [oewn-04626777-n]: (psychoanalysis) the mature personality which is not dominated by infantile pleasure drives</w:t>
      </w:r>
    </w:p>
    <w:p>
      <w:pPr>
        <w:ind w:left="1200"/>
      </w:pPr>
      <w:r>
        <w:t>(4) {narcissistic personality} [oewn-04626953-n]: personality marked by self-love and self-absorption; unrealistic views about your own qualities and little regard for others</w:t>
      </w:r>
    </w:p>
    <w:p>
      <w:pPr>
        <w:ind w:left="1200"/>
      </w:pPr>
      <w:r>
        <w:t>(4) {obsessive-compulsive personality} [oewn-04627148-n]: personality characterized by a strong need to repeat certain acts or rituals</w:t>
      </w:r>
    </w:p>
    <w:p>
      <w:pPr>
        <w:ind w:left="1200"/>
      </w:pPr>
      <w:r>
        <w:t>(4) {oral personality} [oewn-04627303-n]: (psychoanalysis) a personality characterized either by generous optimism or aggressive and ambitious selfishness; formed in early childhood by fixation during the oral stage of development</w:t>
      </w:r>
    </w:p>
    <w:p>
      <w:pPr>
        <w:ind w:left="900"/>
      </w:pPr>
      <w:r>
        <w:t>(3) {cheerfulness, cheer, sunniness, sunshine} [oewn-04638046-n]: the quality of being cheerful and dispelling gloom</w:t>
      </w:r>
    </w:p>
    <w:p>
      <w:pPr>
        <w:ind w:left="1200"/>
      </w:pPr>
      <w:r>
        <w:t>(4) {good-temperedness, good-humoredness, good-humouredness, good-naturedness} [oewn-04638424-n]: a cheerful willingness to be obliging</w:t>
      </w:r>
    </w:p>
    <w:p>
      <w:pPr>
        <w:ind w:left="900"/>
      </w:pPr>
      <w:r>
        <w:t>(3) {uncheerfulness} [oewn-04638655-n]: not conducive to cheer or good spirits</w:t>
      </w:r>
    </w:p>
    <w:p>
      <w:pPr>
        <w:ind w:left="1200"/>
      </w:pPr>
      <w:r>
        <w:t>(4) {gloominess, lugubriousness, sadness} [oewn-04638827-n]: the quality of excessive mournfulness and uncheerfulness</w:t>
      </w:r>
    </w:p>
    <w:p>
      <w:pPr>
        <w:ind w:left="900"/>
      </w:pPr>
      <w:r>
        <w:t>(3) {ballast} [oewn-04699340-n]: an attribute that tends to give stability in character and morals; something that steadies the mind or feelings</w:t>
      </w:r>
    </w:p>
    <w:p>
      <w:pPr>
        <w:ind w:left="900"/>
      </w:pPr>
      <w:r>
        <w:t>(3) {ethos} [oewn-04730562-n]: (anthropology) the distinctive spirit of a culture or an era</w:t>
      </w:r>
    </w:p>
    <w:p>
      <w:pPr>
        <w:ind w:left="900"/>
      </w:pPr>
      <w:r>
        <w:t>(3) {eidos} [oewn-04730712-n]: (anthropology) the distinctive expression of the cognitive or intellectual character of a culture or a social group</w:t>
      </w:r>
    </w:p>
    <w:p>
      <w:pPr>
        <w:ind w:left="900"/>
      </w:pPr>
      <w:r>
        <w:t>(3) {quality} [oewn-04731092-n]: an essential and distinguishing attribute of something or someone</w:t>
      </w:r>
    </w:p>
    <w:p>
      <w:pPr>
        <w:ind w:left="1200"/>
      </w:pPr>
      <w:r>
        <w:t>(4) {appearance, visual aspect} [oewn-04681322-n]: outward or visible aspect of a person or thing</w:t>
      </w:r>
    </w:p>
    <w:p>
      <w:pPr>
        <w:ind w:left="1500"/>
      </w:pPr>
      <w:r>
        <w:t>(5) {agerasia} [oewn-04681981-n]: youthful appearance in an old person</w:t>
      </w:r>
    </w:p>
    <w:p>
      <w:pPr>
        <w:ind w:left="1500"/>
      </w:pPr>
      <w:r>
        <w:t>(5) {look} [oewn-04682072-n]: physical appearance</w:t>
      </w:r>
    </w:p>
    <w:p>
      <w:pPr>
        <w:ind w:left="1500"/>
      </w:pPr>
      <w:r>
        <w:t>(5) {view} [oewn-04682218-n]: outward appearance</w:t>
      </w:r>
    </w:p>
    <w:p>
      <w:pPr>
        <w:ind w:left="1500"/>
      </w:pPr>
      <w:r>
        <w:t>(5) {color, colour} [oewn-04682325-n]: the appearance of objects (or light sources) described in terms of a person's perception of their hue and lightness (or brightness) and saturation</w:t>
      </w:r>
    </w:p>
    <w:p>
      <w:pPr>
        <w:ind w:left="1500"/>
      </w:pPr>
      <w:r>
        <w:t>(5) {complexion} [oewn-04682550-n]: texture and appearance of the skin of the face</w:t>
      </w:r>
    </w:p>
    <w:p>
      <w:pPr>
        <w:ind w:left="1500"/>
      </w:pPr>
      <w:r>
        <w:t>(5) {impression, effect} [oewn-04682671-n]: an outward appearance</w:t>
      </w:r>
    </w:p>
    <w:p>
      <w:pPr>
        <w:ind w:left="1800"/>
      </w:pPr>
      <w:r>
        <w:t>(6) {figure} [oewn-04683003-n]: the impression produced by a person</w:t>
      </w:r>
    </w:p>
    <w:p>
      <w:pPr>
        <w:ind w:left="1800"/>
      </w:pPr>
      <w:r>
        <w:t>(6) {image} [oewn-04683134-n]: the general impression that something (a person or organization or product) presents to the public</w:t>
      </w:r>
    </w:p>
    <w:p>
      <w:pPr>
        <w:ind w:left="1800"/>
      </w:pPr>
      <w:r>
        <w:t>(6) {mark} [oewn-04683421-n]: the impression created by doing something unusual or extraordinary that people notice and remember</w:t>
      </w:r>
    </w:p>
    <w:p>
      <w:pPr>
        <w:ind w:left="1800"/>
      </w:pPr>
      <w:r>
        <w:t>(6) {tout ensemble} [oewn-04684187-n]: a total impression or effect of something made up of individual parts</w:t>
      </w:r>
    </w:p>
    <w:p>
      <w:pPr>
        <w:ind w:left="1500"/>
      </w:pPr>
      <w:r>
        <w:t>(5) {perspective, linear perspective} [oewn-04683665-n]: the appearance of things relative to one another as determined by their distance from the viewer</w:t>
      </w:r>
    </w:p>
    <w:p>
      <w:pPr>
        <w:ind w:left="1500"/>
      </w:pPr>
      <w:r>
        <w:t>(5) {phase} [oewn-04683897-n]: (astronomy) the particular appearance of a body's state of illumination (especially one of the recurring shapes of the part of Earth's moon that is illuminated by the sun)</w:t>
      </w:r>
    </w:p>
    <w:p>
      <w:pPr>
        <w:ind w:left="1800"/>
      </w:pPr>
      <w:r>
        <w:t>(6) {phase of the moon} [oewn-15231540-n]: a time when the Moon presents a particular recurring appearance</w:t>
      </w:r>
    </w:p>
    <w:p>
      <w:pPr>
        <w:ind w:left="2100"/>
      </w:pPr>
      <w:r>
        <w:t>(7) {new moon, new phase of the moon} [oewn-15231739-n]: the time at which the Moon appears as a narrow waxing crescent</w:t>
      </w:r>
    </w:p>
    <w:p>
      <w:pPr>
        <w:ind w:left="2100"/>
      </w:pPr>
      <w:r>
        <w:t>(7) {half-moon} [oewn-15231899-n]: the time at which the Moon is at first or last quarter when half its face is illuminated</w:t>
      </w:r>
    </w:p>
    <w:p>
      <w:pPr>
        <w:ind w:left="2400"/>
      </w:pPr>
      <w:r>
        <w:t>(8) {first quarter} [oewn-15232098-n]: the first fourth of the Moon's period of revolution around the Earth</w:t>
      </w:r>
    </w:p>
    <w:p>
      <w:pPr>
        <w:ind w:left="2400"/>
      </w:pPr>
      <w:r>
        <w:t>(8) {last quarter} [oewn-15232226-n]: the last fourth of the Moon's period of revolution around the Earth</w:t>
      </w:r>
    </w:p>
    <w:p>
      <w:pPr>
        <w:ind w:left="2100"/>
      </w:pPr>
      <w:r>
        <w:t>(7) {full moon, full-of-the-moon, full phase of the moon, full} [oewn-15232352-n]: the time when the Moon is fully illuminated</w:t>
      </w:r>
    </w:p>
    <w:p>
      <w:pPr>
        <w:ind w:left="2400"/>
      </w:pPr>
      <w:r>
        <w:t>(8) {harvest moon} [oewn-15232566-n]: the full moon nearest the September equinox</w:t>
      </w:r>
    </w:p>
    <w:p>
      <w:pPr>
        <w:ind w:left="1500"/>
      </w:pPr>
      <w:r>
        <w:t>(5) {vanishing point} [oewn-04684316-n]: the appearance of a point on the horizon at which parallel lines converge</w:t>
      </w:r>
    </w:p>
    <w:p>
      <w:pPr>
        <w:ind w:left="1500"/>
      </w:pPr>
      <w:r>
        <w:t>(5) {superficies} [oewn-04684470-n]: the purely external aspect of a thing; superficial appearance</w:t>
      </w:r>
    </w:p>
    <w:p>
      <w:pPr>
        <w:ind w:left="1500"/>
      </w:pPr>
      <w:r>
        <w:t>(5) {format} [oewn-04684742-n]: the general appearance of a publication</w:t>
      </w:r>
    </w:p>
    <w:p>
      <w:pPr>
        <w:ind w:left="1800"/>
      </w:pPr>
      <w:r>
        <w:t>(6) {A1} [oewn-92417546-n]: Paper size, 594 x 841 mm.</w:t>
      </w:r>
    </w:p>
    <w:p>
      <w:pPr>
        <w:ind w:left="1800"/>
      </w:pPr>
      <w:r>
        <w:t>(6) {A2} [oewn-92417547-n]: Paper size, 420 x 594 mm</w:t>
      </w:r>
    </w:p>
    <w:p>
      <w:pPr>
        <w:ind w:left="1800"/>
      </w:pPr>
      <w:r>
        <w:t>(6) {A4} [oewn-92417549-n]: Paper size, 210 x 297 mm</w:t>
      </w:r>
    </w:p>
    <w:p>
      <w:pPr>
        <w:ind w:left="1800"/>
      </w:pPr>
      <w:r>
        <w:t>(6) {A5} [oewn-92417550-n]: Paper size, 148 x 210 mm</w:t>
      </w:r>
    </w:p>
    <w:p>
      <w:pPr>
        <w:ind w:left="1800"/>
      </w:pPr>
      <w:r>
        <w:t>(6) {A6} [oewn-92417551-n]: Paper size, 105 x 148 mm</w:t>
      </w:r>
    </w:p>
    <w:p>
      <w:pPr>
        <w:ind w:left="1800"/>
      </w:pPr>
      <w:r>
        <w:t>(6) {A0} [oewn-92422353-n]: Paper size, 841 x 1189 mm.</w:t>
      </w:r>
    </w:p>
    <w:p>
      <w:pPr>
        <w:ind w:left="1500"/>
      </w:pPr>
      <w:r>
        <w:t>(5) {form, shape, cast} [oewn-04684871-n]: the visual appearance of something or someone</w:t>
      </w:r>
    </w:p>
    <w:p>
      <w:pPr>
        <w:ind w:left="1500"/>
      </w:pPr>
      <w:r>
        <w:t>(5) {persona, image} [oewn-04685073-n]: (Jungian psychology) a personal facade that one presents to the world</w:t>
      </w:r>
    </w:p>
    <w:p>
      <w:pPr>
        <w:ind w:left="1500"/>
      </w:pPr>
      <w:r>
        <w:t>(5) {semblance, gloss, color, colour} [oewn-04685309-n]: an outward or token appearance or form that is deliberately misleading</w:t>
      </w:r>
    </w:p>
    <w:p>
      <w:pPr>
        <w:ind w:left="1800"/>
      </w:pPr>
      <w:r>
        <w:t>(6) {color of law, colour of law} [oewn-04685758-n]: a mere semblance of legal right; something done with the apparent authority of law but actually in contravention of law</w:t>
      </w:r>
    </w:p>
    <w:p>
      <w:pPr>
        <w:ind w:left="1800"/>
      </w:pPr>
      <w:r>
        <w:t>(6) {simulacrum} [oewn-04686069-n]: an insubstantial or vague semblance</w:t>
      </w:r>
    </w:p>
    <w:p>
      <w:pPr>
        <w:ind w:left="1800"/>
      </w:pPr>
      <w:r>
        <w:t>(6) {face value} [oewn-04686161-n]: the apparent worth as opposed to the real worth</w:t>
      </w:r>
    </w:p>
    <w:p>
      <w:pPr>
        <w:ind w:left="1800"/>
      </w:pPr>
      <w:r>
        <w:t>(6) {guise, pretense, pretence, pretext} [oewn-04686265-n]: an artful or simulated semblance</w:t>
      </w:r>
    </w:p>
    <w:p>
      <w:pPr>
        <w:ind w:left="1800"/>
      </w:pPr>
      <w:r>
        <w:t>(6) {disguise, camouflage} [oewn-04686431-n]: an outward semblance that misrepresents the true nature of something</w:t>
      </w:r>
    </w:p>
    <w:p>
      <w:pPr>
        <w:ind w:left="1800"/>
      </w:pPr>
      <w:r>
        <w:t>(6) {verisimilitude} [oewn-04686657-n]: the appearance of truth; the quality of seeming to be true</w:t>
      </w:r>
    </w:p>
    <w:p>
      <w:pPr>
        <w:ind w:left="1800"/>
      </w:pPr>
      <w:r>
        <w:t>(6) {ostensibility} [oewn-92422221-n]: The quality of being professed, supposed rather than demonstrably true or real.</w:t>
      </w:r>
    </w:p>
    <w:p>
      <w:pPr>
        <w:ind w:left="1500"/>
      </w:pPr>
      <w:r>
        <w:t>(5) {face} [oewn-04686776-n]: the general outward appearance of something</w:t>
      </w:r>
    </w:p>
    <w:p>
      <w:pPr>
        <w:ind w:left="1500"/>
      </w:pPr>
      <w:r>
        <w:t>(5) {countenance, visage} [oewn-04686906-n]: the appearance conveyed by a person's face</w:t>
      </w:r>
    </w:p>
    <w:p>
      <w:pPr>
        <w:ind w:left="1800"/>
      </w:pPr>
      <w:r>
        <w:t>(6) {expression, look, aspect, facial expression, face} [oewn-04687095-n]: the feelings expressed on a person's face</w:t>
      </w:r>
    </w:p>
    <w:p>
      <w:pPr>
        <w:ind w:left="2100"/>
      </w:pPr>
      <w:r>
        <w:t>(7) {leer} [oewn-04687384-n]: a suggestive or sneering look or grin</w:t>
      </w:r>
    </w:p>
    <w:p>
      <w:pPr>
        <w:ind w:left="2100"/>
      </w:pPr>
      <w:r>
        <w:t>(7) {gloominess} [oewn-92422222-n]: The property of having a frowning or scowling appearance.</w:t>
      </w:r>
    </w:p>
    <w:p>
      <w:pPr>
        <w:ind w:left="1800"/>
      </w:pPr>
      <w:r>
        <w:t>(6) {poker face} [oewn-04687490-n]: a face without any interpretable expression (as that of a good poker player)</w:t>
      </w:r>
    </w:p>
    <w:p>
      <w:pPr>
        <w:ind w:left="1800"/>
      </w:pPr>
      <w:r>
        <w:t>(6) {devilishness} [oewn-92419118-n]: The property of resembling or being characteristic of a devil.</w:t>
      </w:r>
    </w:p>
    <w:p>
      <w:pPr>
        <w:ind w:left="1500"/>
      </w:pPr>
      <w:r>
        <w:t>(5) {hairiness, pilosity} [oewn-04690810-n]: the quality of having hair</w:t>
      </w:r>
    </w:p>
    <w:p>
      <w:pPr>
        <w:ind w:left="1800"/>
      </w:pPr>
      <w:r>
        <w:t>(6) {hirsuteness, hirsutism} [oewn-04690957-n]: excessive hairiness</w:t>
      </w:r>
    </w:p>
    <w:p>
      <w:pPr>
        <w:ind w:left="1800"/>
      </w:pPr>
      <w:r>
        <w:t>(6) {woolliness} [oewn-92421132-n]: The state of being made of or bearing wool.</w:t>
      </w:r>
    </w:p>
    <w:p>
      <w:pPr>
        <w:ind w:left="1800"/>
      </w:pPr>
      <w:r>
        <w:t>(6) {beardedness} [oewn-92423545-n]: The quality of having a beard.</w:t>
      </w:r>
    </w:p>
    <w:p>
      <w:pPr>
        <w:ind w:left="1500"/>
      </w:pPr>
      <w:r>
        <w:t>(5) {hairlessness} [oewn-04691064-n]: the quality of not having hair</w:t>
      </w:r>
    </w:p>
    <w:p>
      <w:pPr>
        <w:ind w:left="1500"/>
      </w:pPr>
      <w:r>
        <w:t>(5) {beauty} [oewn-04691171-n]: the qualities that give pleasure to the senses</w:t>
      </w:r>
    </w:p>
    <w:p>
      <w:pPr>
        <w:ind w:left="1800"/>
      </w:pPr>
      <w:r>
        <w:t>(6) {raw beauty} [oewn-04691594-n]: beauty that is stark and powerfully impressive</w:t>
      </w:r>
    </w:p>
    <w:p>
      <w:pPr>
        <w:ind w:left="1800"/>
      </w:pPr>
      <w:r>
        <w:t>(6) {glory, resplendence, resplendency} [oewn-04691697-n]: brilliant radiant beauty</w:t>
      </w:r>
    </w:p>
    <w:p>
      <w:pPr>
        <w:ind w:left="1800"/>
      </w:pPr>
      <w:r>
        <w:t>(6) {exquisiteness} [oewn-04691993-n]: extreme beauty of a delicate sort</w:t>
      </w:r>
    </w:p>
    <w:p>
      <w:pPr>
        <w:ind w:left="1800"/>
      </w:pPr>
      <w:r>
        <w:t>(6) {picturesqueness} [oewn-04692104-n]: visually vivid and pleasing</w:t>
      </w:r>
    </w:p>
    <w:p>
      <w:pPr>
        <w:ind w:left="1800"/>
      </w:pPr>
      <w:r>
        <w:t>(6) {pulchritude} [oewn-04692411-n]: physical beauty (especially of a woman)</w:t>
      </w:r>
    </w:p>
    <w:p>
      <w:pPr>
        <w:ind w:left="2100"/>
      </w:pPr>
      <w:r>
        <w:t>(7) {curvaceousness, shapeliness, voluptuousness} [oewn-04694097-n]: the quality of having a well-rounded body</w:t>
      </w:r>
    </w:p>
    <w:p>
      <w:pPr>
        <w:ind w:left="1800"/>
      </w:pPr>
      <w:r>
        <w:t>(6) {glamor, glamour} [oewn-04692544-n]: alluring beauty or charm (often with sex-appeal)</w:t>
      </w:r>
    </w:p>
    <w:p>
      <w:pPr>
        <w:ind w:left="1800"/>
      </w:pPr>
      <w:r>
        <w:t>(6) {comeliness, fairness, loveliness, beauteousness} [oewn-04692745-n]: the quality of being good looking and attractive</w:t>
      </w:r>
    </w:p>
    <w:p>
      <w:pPr>
        <w:ind w:left="1800"/>
      </w:pPr>
      <w:r>
        <w:t>(6) {prettiness, cuteness} [oewn-04692998-n]: the quality of being appealing in a delicate or graceful way (of a girl or young woman)</w:t>
      </w:r>
    </w:p>
    <w:p>
      <w:pPr>
        <w:ind w:left="1800"/>
      </w:pPr>
      <w:r>
        <w:t>(6) {handsomeness, good looks} [oewn-04693189-n]: the quality of having regular well-defined features (especially of a man)</w:t>
      </w:r>
    </w:p>
    <w:p>
      <w:pPr>
        <w:ind w:left="1800"/>
      </w:pPr>
      <w:r>
        <w:t>(6) {attractiveness} [oewn-04693352-n]: sexual allure</w:t>
      </w:r>
    </w:p>
    <w:p>
      <w:pPr>
        <w:ind w:left="2100"/>
      </w:pPr>
      <w:r>
        <w:t>(7) {adorability, adorableness} [oewn-04693606-n]: extreme attractiveness</w:t>
      </w:r>
    </w:p>
    <w:p>
      <w:pPr>
        <w:ind w:left="2100"/>
      </w:pPr>
      <w:r>
        <w:t>(7) {bewitchery, beguilement, animal magnetism} [oewn-04693737-n]: magnetic personal charm</w:t>
      </w:r>
    </w:p>
    <w:p>
      <w:pPr>
        <w:ind w:left="2100"/>
      </w:pPr>
      <w:r>
        <w:t>(7) {charisma, personal appeal, personal magnetism} [oewn-04693886-n]: a personal attractiveness or interestingness that enables you to influence others</w:t>
      </w:r>
    </w:p>
    <w:p>
      <w:pPr>
        <w:ind w:left="2100"/>
      </w:pPr>
      <w:r>
        <w:t>(7) {sex appeal, desirability, desirableness, oomph} [oewn-04694284-n]: attractiveness to the opposite sex</w:t>
      </w:r>
    </w:p>
    <w:p>
      <w:pPr>
        <w:ind w:left="2400"/>
      </w:pPr>
      <w:r>
        <w:t>(8) {sultriness} [oewn-04694468-n]: the quality of expressing or arousing sexual desire</w:t>
      </w:r>
    </w:p>
    <w:p>
      <w:pPr>
        <w:ind w:left="2100"/>
      </w:pPr>
      <w:r>
        <w:t>(7) {appeal, appealingness, charm} [oewn-04694682-n]: attractiveness that interests or pleases or stimulates</w:t>
      </w:r>
    </w:p>
    <w:p>
      <w:pPr>
        <w:ind w:left="2400"/>
      </w:pPr>
      <w:r>
        <w:t>(8) {siren call, siren song} [oewn-04694982-n]: the enticing appeal of something alluring but potentially dangerous</w:t>
      </w:r>
    </w:p>
    <w:p>
      <w:pPr>
        <w:ind w:left="2400"/>
      </w:pPr>
      <w:r>
        <w:t>(8) {winsomeness} [oewn-04695306-n]: childlike charm or appeal</w:t>
      </w:r>
    </w:p>
    <w:p>
      <w:pPr>
        <w:ind w:left="2100"/>
      </w:pPr>
      <w:r>
        <w:t>(7) {spiff} [oewn-04695171-n]: attractiveness in appearance or dress or manner</w:t>
      </w:r>
    </w:p>
    <w:p>
      <w:pPr>
        <w:ind w:left="1800"/>
      </w:pPr>
      <w:r>
        <w:t>(6) {enchantingness} [oewn-92419009-n]: Quality of having the ability to enchant; being charming, delightful.</w:t>
      </w:r>
    </w:p>
    <w:p>
      <w:pPr>
        <w:ind w:left="1800"/>
      </w:pPr>
      <w:r>
        <w:t>(6) {gorgeousness} [oewn-92421129-n]: The characteristic or quality of being very beautiful.</w:t>
      </w:r>
    </w:p>
    <w:p>
      <w:pPr>
        <w:ind w:left="1500"/>
      </w:pPr>
      <w:r>
        <w:t>(5) {ugliness} [oewn-04697545-n]: qualities of appearance that do not give pleasure to the senses</w:t>
      </w:r>
    </w:p>
    <w:p>
      <w:pPr>
        <w:ind w:left="1800"/>
      </w:pPr>
      <w:r>
        <w:t>(6) {unsightliness} [oewn-04697807-n]: ugliness that is unpleasant to look at</w:t>
      </w:r>
    </w:p>
    <w:p>
      <w:pPr>
        <w:ind w:left="1800"/>
      </w:pPr>
      <w:r>
        <w:t>(6) {grotesqueness, grotesquery, grotesquerie} [oewn-04697923-n]: ludicrous or incongruous unnaturalness or distortion</w:t>
      </w:r>
    </w:p>
    <w:p>
      <w:pPr>
        <w:ind w:left="1800"/>
      </w:pPr>
      <w:r>
        <w:t>(6) {garishness, gaudiness} [oewn-04698100-n]: strident color or excessive ornamentation</w:t>
      </w:r>
    </w:p>
    <w:p>
      <w:pPr>
        <w:ind w:left="1800"/>
      </w:pPr>
      <w:r>
        <w:t>(6) {hideousness} [oewn-04698409-n]: dreadful ugliness; horrible repulsiveness</w:t>
      </w:r>
    </w:p>
    <w:p>
      <w:pPr>
        <w:ind w:left="1800"/>
      </w:pPr>
      <w:r>
        <w:t>(6) {unattractiveness} [oewn-04698824-n]: an ugliness of appearance that is not appealing to viewers</w:t>
      </w:r>
    </w:p>
    <w:p>
      <w:pPr>
        <w:ind w:left="2100"/>
      </w:pPr>
      <w:r>
        <w:t>(7) {shapelessness} [oewn-04699209-n]: the quality of lacking an esthetically pleasing shape</w:t>
      </w:r>
    </w:p>
    <w:p>
      <w:pPr>
        <w:ind w:left="1800"/>
      </w:pPr>
      <w:r>
        <w:t>(6) {eyesore} [oewn-04701065-n]: something very ugly and offensive</w:t>
      </w:r>
    </w:p>
    <w:p>
      <w:pPr>
        <w:ind w:left="1500"/>
      </w:pPr>
      <w:r>
        <w:t>(5) {disfigurement, disfiguration, deformity} [oewn-04698526-n]: an appearance that has been spoiled or is misshapen</w:t>
      </w:r>
    </w:p>
    <w:p>
      <w:pPr>
        <w:ind w:left="1500"/>
      </w:pPr>
      <w:r>
        <w:t>(5) {homeliness, plainness} [oewn-04698999-n]: an appearance that is not attractive or beautiful</w:t>
      </w:r>
    </w:p>
    <w:p>
      <w:pPr>
        <w:ind w:left="1500"/>
      </w:pPr>
      <w:r>
        <w:t>(5) {blemish, defect, mar} [oewn-04699505-n]: a mark or flaw that spoils the appearance of something (especially on a person's body)</w:t>
      </w:r>
    </w:p>
    <w:p>
      <w:pPr>
        <w:ind w:left="1800"/>
      </w:pPr>
      <w:r>
        <w:t>(6) {birthmark, nevus} [oewn-04699986-n]: a blemish on the skin that is formed before birth</w:t>
      </w:r>
    </w:p>
    <w:p>
      <w:pPr>
        <w:ind w:left="2100"/>
      </w:pPr>
      <w:r>
        <w:t>(7) {port-wine stain, nevus flammeus} [oewn-04703541-n]: a flat birthmark varying from pink to purple</w:t>
      </w:r>
    </w:p>
    <w:p>
      <w:pPr>
        <w:ind w:left="2100"/>
      </w:pPr>
      <w:r>
        <w:t>(7) {strawberry, strawberry mark, hemangioma simplex} [oewn-04703664-n]: a soft red birthmark</w:t>
      </w:r>
    </w:p>
    <w:p>
      <w:pPr>
        <w:ind w:left="1800"/>
      </w:pPr>
      <w:r>
        <w:t>(6) {chatter mark} [oewn-04700135-n]: a mark made by a chattering tool on the surface of a workpiece</w:t>
      </w:r>
    </w:p>
    <w:p>
      <w:pPr>
        <w:ind w:left="1800"/>
      </w:pPr>
      <w:r>
        <w:t>(6) {check, chip} [oewn-04700256-n]: a mark left after a small piece has been chopped or broken off of something</w:t>
      </w:r>
    </w:p>
    <w:p>
      <w:pPr>
        <w:ind w:left="1800"/>
      </w:pPr>
      <w:r>
        <w:t>(6) {crack} [oewn-04700444-n]: a blemish resulting from a break without complete separation of the parts</w:t>
      </w:r>
    </w:p>
    <w:p>
      <w:pPr>
        <w:ind w:left="2100"/>
      </w:pPr>
      <w:r>
        <w:t>(7) {craze} [oewn-04700622-n]: a fine crack in a glaze or other surface</w:t>
      </w:r>
    </w:p>
    <w:p>
      <w:pPr>
        <w:ind w:left="1800"/>
      </w:pPr>
      <w:r>
        <w:t>(6) {dent, ding, gouge, nick} [oewn-04700732-n]: an impression in a surface (as made by a blow)</w:t>
      </w:r>
    </w:p>
    <w:p>
      <w:pPr>
        <w:ind w:left="2100"/>
      </w:pPr>
      <w:r>
        <w:t>(7) {dig} [oewn-04700905-n]: a small gouge (as in the cover of a book)</w:t>
      </w:r>
    </w:p>
    <w:p>
      <w:pPr>
        <w:ind w:left="1800"/>
      </w:pPr>
      <w:r>
        <w:t>(6) {mole} [oewn-04701152-n]: a small congenital pigmented spot on the skin</w:t>
      </w:r>
    </w:p>
    <w:p>
      <w:pPr>
        <w:ind w:left="1800"/>
      </w:pPr>
      <w:r>
        <w:t>(6) {scratch, scrape, scar, mark} [oewn-04701248-n]: an indication of damage</w:t>
      </w:r>
    </w:p>
    <w:p>
      <w:pPr>
        <w:ind w:left="1800"/>
      </w:pPr>
      <w:r>
        <w:t>(6) {burn, burn mark} [oewn-04701438-n]: a place or area that has been burned (especially on a person's body)</w:t>
      </w:r>
    </w:p>
    <w:p>
      <w:pPr>
        <w:ind w:left="2100"/>
      </w:pPr>
      <w:r>
        <w:t>(7) {cigarette burn} [oewn-04701641-n]: a burn mark left by a smoldering cigarette</w:t>
      </w:r>
    </w:p>
    <w:p>
      <w:pPr>
        <w:ind w:left="1800"/>
      </w:pPr>
      <w:r>
        <w:t>(6) {smudge, spot, blot, daub, smear, smirch, slur} [oewn-04701789-n]: a blemish made by dirt</w:t>
      </w:r>
    </w:p>
    <w:p>
      <w:pPr>
        <w:ind w:left="2100"/>
      </w:pPr>
      <w:r>
        <w:t>(7) {blotch, splodge, splotch} [oewn-04702157-n]: an irregularly shaped spot</w:t>
      </w:r>
    </w:p>
    <w:p>
      <w:pPr>
        <w:ind w:left="2100"/>
      </w:pPr>
      <w:r>
        <w:t>(7) {fingermark, fingerprint} [oewn-04702328-n]: a smudge made by a (dirty) finger</w:t>
      </w:r>
    </w:p>
    <w:p>
      <w:pPr>
        <w:ind w:left="2100"/>
      </w:pPr>
      <w:r>
        <w:t>(7) {inkblot} [oewn-04702450-n]: a blot made with ink</w:t>
      </w:r>
    </w:p>
    <w:p>
      <w:pPr>
        <w:ind w:left="1800"/>
      </w:pPr>
      <w:r>
        <w:t>(6) {stigma} [oewn-04703433-n]: a skin lesion that is a diagnostic sign of some disease</w:t>
      </w:r>
    </w:p>
    <w:p>
      <w:pPr>
        <w:ind w:left="1800"/>
      </w:pPr>
      <w:r>
        <w:t>(6) {wart, verruca} [oewn-04703780-n]: (pathology) a firm abnormal elevated blemish on the skin; caused by a virus</w:t>
      </w:r>
    </w:p>
    <w:p>
      <w:pPr>
        <w:ind w:left="2100"/>
      </w:pPr>
      <w:r>
        <w:t>(7) {common wart} [oewn-04704043-n]: a benign growth (often with a rough surface)</w:t>
      </w:r>
    </w:p>
    <w:p>
      <w:pPr>
        <w:ind w:left="2100"/>
      </w:pPr>
      <w:r>
        <w:t>(7) {genital wart, venereal wart, condyloma acuminatum, verruca acuminata} [oewn-04704145-n]: a small benign wart on or around the genitals and anus</w:t>
      </w:r>
    </w:p>
    <w:p>
      <w:pPr>
        <w:ind w:left="2100"/>
      </w:pPr>
      <w:r>
        <w:t>(7) {juvenile wart} [oewn-04704317-n]: a small benign growth on the faces of hands of children</w:t>
      </w:r>
    </w:p>
    <w:p>
      <w:pPr>
        <w:ind w:left="2100"/>
      </w:pPr>
      <w:r>
        <w:t>(7) {plantar wart} [oewn-04704432-n]: a wart occurring on the sole of the foot</w:t>
      </w:r>
    </w:p>
    <w:p>
      <w:pPr>
        <w:ind w:left="1800"/>
      </w:pPr>
      <w:r>
        <w:t>(6) {whitehead, milium} [oewn-05252969-n]: a small whitish lump in the skin due to a clogged sebaceous gland</w:t>
      </w:r>
    </w:p>
    <w:p>
      <w:pPr>
        <w:ind w:left="1800"/>
      </w:pPr>
      <w:r>
        <w:t>(6) {blackhead, comedo} [oewn-05253118-n]: a black-tipped plug clogging a pore of the skin</w:t>
      </w:r>
    </w:p>
    <w:p>
      <w:pPr>
        <w:ind w:left="1500"/>
      </w:pPr>
      <w:r>
        <w:t>(5) {stain, discoloration, discolouration} [oewn-04702524-n]: a soiled or discolored appearance</w:t>
      </w:r>
    </w:p>
    <w:p>
      <w:pPr>
        <w:ind w:left="1800"/>
      </w:pPr>
      <w:r>
        <w:t>(6) {scorch} [oewn-04702852-n]: a discoloration caused by heat</w:t>
      </w:r>
    </w:p>
    <w:p>
      <w:pPr>
        <w:ind w:left="1800"/>
      </w:pPr>
      <w:r>
        <w:t>(6) {bloodstain} [oewn-04702953-n]: a discoloration caused by blood</w:t>
      </w:r>
    </w:p>
    <w:p>
      <w:pPr>
        <w:ind w:left="1800"/>
      </w:pPr>
      <w:r>
        <w:t>(6) {iron mold, iron mould} [oewn-04703041-n]: a spot caused the staining with rust or ink</w:t>
      </w:r>
    </w:p>
    <w:p>
      <w:pPr>
        <w:ind w:left="1800"/>
      </w:pPr>
      <w:r>
        <w:t>(6) {mud stain} [oewn-04703153-n]: a stain produced by mud</w:t>
      </w:r>
    </w:p>
    <w:p>
      <w:pPr>
        <w:ind w:left="1800"/>
      </w:pPr>
      <w:r>
        <w:t>(6) {oil stain} [oewn-04703232-n]: a stain produced by oil</w:t>
      </w:r>
    </w:p>
    <w:p>
      <w:pPr>
        <w:ind w:left="1800"/>
      </w:pPr>
      <w:r>
        <w:t>(6) {tarnish} [oewn-04703311-n]: discoloration of metal surface caused by oxidation</w:t>
      </w:r>
    </w:p>
    <w:p>
      <w:pPr>
        <w:ind w:left="1500"/>
      </w:pPr>
      <w:r>
        <w:t>(5) {plainness} [oewn-04704615-n]: the appearance of being plain and unpretentious</w:t>
      </w:r>
    </w:p>
    <w:p>
      <w:pPr>
        <w:ind w:left="1800"/>
      </w:pPr>
      <w:r>
        <w:t>(6) {chasteness, restraint, simplicity, simpleness} [oewn-04704790-n]: lack of ornamentation</w:t>
      </w:r>
    </w:p>
    <w:p>
      <w:pPr>
        <w:ind w:left="1800"/>
      </w:pPr>
      <w:r>
        <w:t>(6) {austereness, severity, severeness} [oewn-04705014-n]: extreme plainness</w:t>
      </w:r>
    </w:p>
    <w:p>
      <w:pPr>
        <w:ind w:left="1800"/>
      </w:pPr>
      <w:r>
        <w:t>(6) {bareness, starkness} [oewn-04705167-n]: an extreme lack of furnishings or ornamentation</w:t>
      </w:r>
    </w:p>
    <w:p>
      <w:pPr>
        <w:ind w:left="1500"/>
      </w:pPr>
      <w:r>
        <w:t>(5) {ornateness, elaborateness} [oewn-04705460-n]: an ornate appearance; being elaborately (even excessively) decorated</w:t>
      </w:r>
    </w:p>
    <w:p>
      <w:pPr>
        <w:ind w:left="1800"/>
      </w:pPr>
      <w:r>
        <w:t>(6) {flamboyance, floridness, floridity, showiness} [oewn-04707284-n]: extravagant elaborateness</w:t>
      </w:r>
    </w:p>
    <w:p>
      <w:pPr>
        <w:ind w:left="1800"/>
      </w:pPr>
      <w:r>
        <w:t>(6) {fussiness} [oewn-04707547-n]: unnecessary elaborateness in details</w:t>
      </w:r>
    </w:p>
    <w:p>
      <w:pPr>
        <w:ind w:left="1500"/>
      </w:pPr>
      <w:r>
        <w:t>(5) {decorativeness} [oewn-04707675-n]: an appearance that serves to decorate and make something more attractive</w:t>
      </w:r>
    </w:p>
    <w:p>
      <w:pPr>
        <w:ind w:left="1800"/>
      </w:pPr>
      <w:r>
        <w:t>(6) {coating, finish, finishing} [oewn-04707990-n]: a decorative texture or appearance of a surface (or the substance that gives it that appearance)</w:t>
      </w:r>
    </w:p>
    <w:p>
      <w:pPr>
        <w:ind w:left="2100"/>
      </w:pPr>
      <w:r>
        <w:t>(7) {glaze} [oewn-04708387-n]: a coating for ceramics, metal, etc.</w:t>
      </w:r>
    </w:p>
    <w:p>
      <w:pPr>
        <w:ind w:left="2400"/>
      </w:pPr>
      <w:r>
        <w:t>(8) {luster, lustre} [oewn-04708510-n]: a surface coating for ceramics or porcelain</w:t>
      </w:r>
    </w:p>
    <w:p>
      <w:pPr>
        <w:ind w:left="2100"/>
      </w:pPr>
      <w:r>
        <w:t>(7) {shoeshine} [oewn-04708615-n]: a shiny finish put on shoes with polish and buffing</w:t>
      </w:r>
    </w:p>
    <w:p>
      <w:pPr>
        <w:ind w:left="1500"/>
      </w:pPr>
      <w:r>
        <w:t>(5) {etiolation} [oewn-04707844-n]: a pale and sickly appearance</w:t>
      </w:r>
    </w:p>
    <w:p>
      <w:pPr>
        <w:ind w:left="1500"/>
      </w:pPr>
      <w:r>
        <w:t>(5) {sleekness} [oewn-04957513-n]: the quality of being well-groomed and neatly tailored</w:t>
      </w:r>
    </w:p>
    <w:p>
      <w:pPr>
        <w:ind w:left="1500"/>
      </w:pPr>
      <w:r>
        <w:t>(5) {unbecomingness} [oewn-92420640-n]: The state of not being flattering, attractive or appropriate.</w:t>
      </w:r>
    </w:p>
    <w:p>
      <w:pPr>
        <w:ind w:left="1500"/>
      </w:pPr>
      <w:r>
        <w:t>(5) {toothlessness} [oewn-92423934-n]: The state or condition of being toothless; lack of teeth.</w:t>
      </w:r>
    </w:p>
    <w:p>
      <w:pPr>
        <w:ind w:left="1200"/>
      </w:pPr>
      <w:r>
        <w:t>(4) {attraction, attractiveness} [oewn-04695595-n]: the quality of arousing interest; being attractive or something that attracts</w:t>
      </w:r>
    </w:p>
    <w:p>
      <w:pPr>
        <w:ind w:left="1500"/>
      </w:pPr>
      <w:r>
        <w:t>(5) {affinity} [oewn-04695997-n]: a natural attraction or feeling of kinship</w:t>
      </w:r>
    </w:p>
    <w:p>
      <w:pPr>
        <w:ind w:left="1500"/>
      </w:pPr>
      <w:r>
        <w:t>(5) {allure, allurement, temptingness} [oewn-04696191-n]: the power to entice or attract through personal charm</w:t>
      </w:r>
    </w:p>
    <w:p>
      <w:pPr>
        <w:ind w:left="1800"/>
      </w:pPr>
      <w:r>
        <w:t>(6) {invitation} [oewn-04696397-n]: a tempting allurement</w:t>
      </w:r>
    </w:p>
    <w:p>
      <w:pPr>
        <w:ind w:left="1800"/>
      </w:pPr>
      <w:r>
        <w:t>(6) {sexiness} [oewn-92428811-n]: The state or quality of being sexy, of possessing the traits of sexual appeal.</w:t>
      </w:r>
    </w:p>
    <w:p>
      <w:pPr>
        <w:ind w:left="1500"/>
      </w:pPr>
      <w:r>
        <w:t>(5) {binding} [oewn-04696547-n]: the capacity to attract and hold something</w:t>
      </w:r>
    </w:p>
    <w:p>
      <w:pPr>
        <w:ind w:left="1500"/>
      </w:pPr>
      <w:r>
        <w:t>(5) {drawing power} [oewn-04696679-n]: the capacity for attracting people (customers or supporters)</w:t>
      </w:r>
    </w:p>
    <w:p>
      <w:pPr>
        <w:ind w:left="1500"/>
      </w:pPr>
      <w:r>
        <w:t>(5) {fascination} [oewn-04696799-n]: the capacity to attract intense interest</w:t>
      </w:r>
    </w:p>
    <w:p>
      <w:pPr>
        <w:ind w:left="1500"/>
      </w:pPr>
      <w:r>
        <w:t>(5) {lure, enticement, come-on} [oewn-04697009-n]: qualities that attract by seeming to promise some kind of reward</w:t>
      </w:r>
    </w:p>
    <w:p>
      <w:pPr>
        <w:ind w:left="1500"/>
      </w:pPr>
      <w:r>
        <w:t>(5) {sexual attraction} [oewn-04697183-n]: attractiveness on the basis of sexual desire</w:t>
      </w:r>
    </w:p>
    <w:p>
      <w:pPr>
        <w:ind w:left="1500"/>
      </w:pPr>
      <w:r>
        <w:t>(5) {show-stopper, showstopper} [oewn-04697291-n]: something that is strikingly attractive or has great popular appeal</w:t>
      </w:r>
    </w:p>
    <w:p>
      <w:pPr>
        <w:ind w:left="1200"/>
      </w:pPr>
      <w:r>
        <w:t>(4) {clearness, clarity, uncloudedness} [oewn-04708808-n]: the quality of clear water</w:t>
      </w:r>
    </w:p>
    <w:p>
      <w:pPr>
        <w:ind w:left="1500"/>
      </w:pPr>
      <w:r>
        <w:t>(5) {transparency, transparence, transparentness} [oewn-04709475-n]: the quality of being clear and transparent</w:t>
      </w:r>
    </w:p>
    <w:p>
      <w:pPr>
        <w:ind w:left="1800"/>
      </w:pPr>
      <w:r>
        <w:t>(6) {pellucidness, pellucidity, limpidity} [oewn-04709291-n]: passing light without diffusion or distortion</w:t>
      </w:r>
    </w:p>
    <w:p>
      <w:pPr>
        <w:ind w:left="1500"/>
      </w:pPr>
      <w:r>
        <w:t>(5) {translucence, translucency, semitransparency} [oewn-04709699-n]: the quality of allowing light to pass diffusely</w:t>
      </w:r>
    </w:p>
    <w:p>
      <w:pPr>
        <w:ind w:left="1500"/>
      </w:pPr>
      <w:r>
        <w:t>(5) {visibility} [oewn-04709893-n]: capability of providing a clear unobstructed view</w:t>
      </w:r>
    </w:p>
    <w:p>
      <w:pPr>
        <w:ind w:left="1500"/>
      </w:pPr>
      <w:r>
        <w:t>(5) {distinctness, sharpness} [oewn-04710036-n]: the quality of being sharp and clear</w:t>
      </w:r>
    </w:p>
    <w:p>
      <w:pPr>
        <w:ind w:left="1800"/>
      </w:pPr>
      <w:r>
        <w:t>(6) {definition} [oewn-04710305-n]: clarity of outline</w:t>
      </w:r>
    </w:p>
    <w:p>
      <w:pPr>
        <w:ind w:left="1800"/>
      </w:pPr>
      <w:r>
        <w:t>(6) {discernability, legibility} [oewn-04710452-n]: distinctness that makes perception easy</w:t>
      </w:r>
    </w:p>
    <w:p>
      <w:pPr>
        <w:ind w:left="1800"/>
      </w:pPr>
      <w:r>
        <w:t>(6) {focus} [oewn-04710583-n]: maximum clarity or distinctness of an image rendered by an optical system</w:t>
      </w:r>
    </w:p>
    <w:p>
      <w:pPr>
        <w:ind w:left="1200"/>
      </w:pPr>
      <w:r>
        <w:t>(4) {opacity, opaqueness} [oewn-04710772-n]: the quality of being opaque to a degree; the degree to which something reduces the passage of light</w:t>
      </w:r>
    </w:p>
    <w:p>
      <w:pPr>
        <w:ind w:left="1500"/>
      </w:pPr>
      <w:r>
        <w:t>(5) {cloudiness, murkiness, muddiness} [oewn-04711046-n]: the quality of being cloudy</w:t>
      </w:r>
    </w:p>
    <w:p>
      <w:pPr>
        <w:ind w:left="1800"/>
      </w:pPr>
      <w:r>
        <w:t>(6) {turbidity, turbidness} [oewn-04711280-n]: muddiness created by stirring up sediment or having foreign particles suspended</w:t>
      </w:r>
    </w:p>
    <w:p>
      <w:pPr>
        <w:ind w:left="1800"/>
      </w:pPr>
      <w:r>
        <w:t>(6) {haziness, mistiness, steaminess, vaporousness, vapourousness} [oewn-04711464-n]: cloudiness resulting from haze or mist or vapor</w:t>
      </w:r>
    </w:p>
    <w:p>
      <w:pPr>
        <w:ind w:left="1500"/>
      </w:pPr>
      <w:r>
        <w:t>(5) {indistinctness, softness, blurriness, fogginess, fuzziness} [oewn-04711694-n]: the quality of being indistinct and without sharp outlines</w:t>
      </w:r>
    </w:p>
    <w:p>
      <w:pPr>
        <w:ind w:left="1800"/>
      </w:pPr>
      <w:r>
        <w:t>(6) {dimness, faintness} [oewn-04712023-n]: the quality of being dim or lacking contrast</w:t>
      </w:r>
    </w:p>
    <w:p>
      <w:pPr>
        <w:ind w:left="1800"/>
      </w:pPr>
      <w:r>
        <w:t>(6) {vagueness} [oewn-04712187-n]: indistinctness of shape or character</w:t>
      </w:r>
    </w:p>
    <w:p>
      <w:pPr>
        <w:ind w:left="1200"/>
      </w:pPr>
      <w:r>
        <w:t>(4) {divisibility} [oewn-04712361-n]: the quality of being divisible; the capacity to be divided into parts or divided among a number of persons</w:t>
      </w:r>
    </w:p>
    <w:p>
      <w:pPr>
        <w:ind w:left="1500"/>
      </w:pPr>
      <w:r>
        <w:t>(5) {fissiparity} [oewn-04712544-n]: the tendency to break into parts</w:t>
      </w:r>
    </w:p>
    <w:p>
      <w:pPr>
        <w:ind w:left="1200"/>
      </w:pPr>
      <w:r>
        <w:t>(4) {ease, easiness, simplicity, simpleness} [oewn-04715389-n]: freedom from difficulty or hardship or effort</w:t>
      </w:r>
    </w:p>
    <w:p>
      <w:pPr>
        <w:ind w:left="1500"/>
      </w:pPr>
      <w:r>
        <w:t>(5) {effortlessness} [oewn-04715819-n]: the quality of requiring little effort</w:t>
      </w:r>
    </w:p>
    <w:p>
      <w:pPr>
        <w:ind w:left="1800"/>
      </w:pPr>
      <w:r>
        <w:t>(6) {facility, readiness} [oewn-04716072-n]: a natural effortlessness</w:t>
      </w:r>
    </w:p>
    <w:p>
      <w:pPr>
        <w:ind w:left="1800"/>
      </w:pPr>
      <w:r>
        <w:t>(6) {smoothness} [oewn-04716287-n]: the quality of being free from errors or interruptions</w:t>
      </w:r>
    </w:p>
    <w:p>
      <w:pPr>
        <w:ind w:left="1500"/>
      </w:pPr>
      <w:r>
        <w:t>(5) {painlessness} [oewn-92419957-n]: Ease; lack of difficulty.</w:t>
      </w:r>
    </w:p>
    <w:p>
      <w:pPr>
        <w:ind w:left="1200"/>
      </w:pPr>
      <w:r>
        <w:t>(4) {difficulty, difficultness} [oewn-04716529-n]: the quality of being almost beyond one's ability to deal with and requiring a great effort to achieve a positive result</w:t>
      </w:r>
    </w:p>
    <w:p>
      <w:pPr>
        <w:ind w:left="1500"/>
      </w:pPr>
      <w:r>
        <w:t>(5) {bitch} [oewn-14431923-n]: an unpleasant difficulty</w:t>
      </w:r>
    </w:p>
    <w:p>
      <w:pPr>
        <w:ind w:left="1500"/>
      </w:pPr>
      <w:r>
        <w:t>(5) {predicament, quandary, plight} [oewn-14432050-n]: a situation from which extrication is difficult especially an unpleasant or trying one</w:t>
      </w:r>
    </w:p>
    <w:p>
      <w:pPr>
        <w:ind w:left="1800"/>
      </w:pPr>
      <w:r>
        <w:t>(6) {corner, box} [oewn-14432355-n]: a predicament from which a skillful or graceful escape is impossible</w:t>
      </w:r>
    </w:p>
    <w:p>
      <w:pPr>
        <w:ind w:left="1800"/>
      </w:pPr>
      <w:r>
        <w:t>(6) {hot water} [oewn-14432541-n]: a dangerous or distressing predicament</w:t>
      </w:r>
    </w:p>
    <w:p>
      <w:pPr>
        <w:ind w:left="1800"/>
      </w:pPr>
      <w:r>
        <w:t>(6) {care} [oewn-07520286-n]: a cause for feeling concern</w:t>
      </w:r>
    </w:p>
    <w:p>
      <w:pPr>
        <w:ind w:left="1500"/>
      </w:pPr>
      <w:r>
        <w:t>(5) {rattrap} [oewn-14432689-n]: a difficult entangling situation</w:t>
      </w:r>
    </w:p>
    <w:p>
      <w:pPr>
        <w:ind w:left="1500"/>
      </w:pPr>
      <w:r>
        <w:t>(5) {pinch} [oewn-14432775-n]: a painful or straitened circumstance</w:t>
      </w:r>
    </w:p>
    <w:p>
      <w:pPr>
        <w:ind w:left="1500"/>
      </w:pPr>
      <w:r>
        <w:t>(5) {fix, hole, jam, mess, muddle, pickle, kettle of fish} [oewn-14432893-n]: informal terms for a difficult situation</w:t>
      </w:r>
    </w:p>
    <w:p>
      <w:pPr>
        <w:ind w:left="1800"/>
      </w:pPr>
      <w:r>
        <w:t>(6) {dog's breakfast, dog's dinner} [oewn-14433122-n]: a poor job; a mess</w:t>
      </w:r>
    </w:p>
    <w:p>
      <w:pPr>
        <w:ind w:left="1500"/>
      </w:pPr>
      <w:r>
        <w:t>(5) {hard time, rough sledding} [oewn-14433284-n]: a difficulty that can be overcome with effort</w:t>
      </w:r>
    </w:p>
    <w:p>
      <w:pPr>
        <w:ind w:left="1500"/>
      </w:pPr>
      <w:r>
        <w:t>(5) {stress, strain} [oewn-14433493-n]: difficulty that causes worry or emotional tension</w:t>
      </w:r>
    </w:p>
    <w:p>
      <w:pPr>
        <w:ind w:left="1500"/>
      </w:pPr>
      <w:r>
        <w:t>(5) {mire} [oewn-14433769-n]: a difficulty or embarrassment that is hard to extricate yourself from</w:t>
      </w:r>
    </w:p>
    <w:p>
      <w:pPr>
        <w:ind w:left="1500"/>
      </w:pPr>
      <w:r>
        <w:t>(5) {problem, job} [oewn-14434009-n]: a state of difficulty that needs to be resolved</w:t>
      </w:r>
    </w:p>
    <w:p>
      <w:pPr>
        <w:ind w:left="1800"/>
      </w:pPr>
      <w:r>
        <w:t>(6) {race problem} [oewn-14434322-n]: a social and political problem caused by conflict between races occupying the same or adjacent regions</w:t>
      </w:r>
    </w:p>
    <w:p>
      <w:pPr>
        <w:ind w:left="1800"/>
      </w:pPr>
      <w:r>
        <w:t>(6) {balance-of-payments problem} [oewn-14434483-n]: an economic problem caused by payments for imports being greater than receipts for exports</w:t>
      </w:r>
    </w:p>
    <w:p>
      <w:pPr>
        <w:ind w:left="1500"/>
      </w:pPr>
      <w:r>
        <w:t>(5) {situation} [oewn-14434647-n]: a complex or critical or unusual difficulty</w:t>
      </w:r>
    </w:p>
    <w:p>
      <w:pPr>
        <w:ind w:left="1800"/>
      </w:pPr>
      <w:r>
        <w:t>(6) {conflict of interest} [oewn-13956424-n]: a situation in which a public official's decisions are influenced by the official's personal interests</w:t>
      </w:r>
    </w:p>
    <w:p>
      <w:pPr>
        <w:ind w:left="1800"/>
      </w:pPr>
      <w:r>
        <w:t>(6) {crisis} [oewn-13956593-n]: an unstable situation of extreme danger or difficulty</w:t>
      </w:r>
    </w:p>
    <w:p>
      <w:pPr>
        <w:ind w:left="2100"/>
      </w:pPr>
      <w:r>
        <w:t>(7) {Dunkirk} [oewn-14056350-n]: a crisis in which a desperate effort is the only alternative to defeat</w:t>
      </w:r>
    </w:p>
    <w:p>
      <w:pPr>
        <w:ind w:left="2100"/>
      </w:pPr>
      <w:r>
        <w:t>(7) {exigency} [oewn-14056536-n]: a pressing or urgent situation</w:t>
      </w:r>
    </w:p>
    <w:p>
      <w:pPr>
        <w:ind w:left="2100"/>
      </w:pPr>
      <w:r>
        <w:t>(7) {juncture, critical point, crossroads} [oewn-14056667-n]: a crisis situation or point in time when a critical decision must be made</w:t>
      </w:r>
    </w:p>
    <w:p>
      <w:pPr>
        <w:ind w:left="2400"/>
      </w:pPr>
      <w:r>
        <w:t>(8) {criticality} [oewn-14057069-n]: a critical state; especially the point at which a nuclear reaction is self-sustaining</w:t>
      </w:r>
    </w:p>
    <w:p>
      <w:pPr>
        <w:ind w:left="2700"/>
      </w:pPr>
      <w:r>
        <w:t>(9) {flash point, flashpoint} [oewn-14057284-n]: point at which something is ready to blow up</w:t>
      </w:r>
    </w:p>
    <w:p>
      <w:pPr>
        <w:ind w:left="2100"/>
      </w:pPr>
      <w:r>
        <w:t>(7) {depression, slump, economic crisis} [oewn-14512697-n]: a long-term economic state characterized by unemployment and low prices and low levels of trade and investment</w:t>
      </w:r>
    </w:p>
    <w:p>
      <w:pPr>
        <w:ind w:left="1800"/>
      </w:pPr>
      <w:r>
        <w:t>(6) {crunch} [oewn-13957103-n]: a critical situation that arises because of a shortage (as a shortage of time or money or resources)</w:t>
      </w:r>
    </w:p>
    <w:p>
      <w:pPr>
        <w:ind w:left="1800"/>
      </w:pPr>
      <w:r>
        <w:t>(6) {hornet's nest, hornets' nest} [oewn-13958605-n]: a highly contentious or hazardous situation</w:t>
      </w:r>
    </w:p>
    <w:p>
      <w:pPr>
        <w:ind w:left="1800"/>
      </w:pPr>
      <w:r>
        <w:t>(6) {hot potato} [oewn-13958943-n]: a difficult situation</w:t>
      </w:r>
    </w:p>
    <w:p>
      <w:pPr>
        <w:ind w:left="1800"/>
      </w:pPr>
      <w:r>
        <w:t>(6) {how-do-you-do, how-d'ye-do} [oewn-13959063-n]: an awkward situation</w:t>
      </w:r>
    </w:p>
    <w:p>
      <w:pPr>
        <w:ind w:left="1800"/>
      </w:pPr>
      <w:r>
        <w:t>(6) {imbroglio, embroilment} [oewn-13959186-n]: an intricate and confusing interpersonal or political situation</w:t>
      </w:r>
    </w:p>
    <w:p>
      <w:pPr>
        <w:ind w:left="1800"/>
      </w:pPr>
      <w:r>
        <w:t>(6) {Mexican standoff} [oewn-13959590-n]: a situation in which no one can emerge as a clear winner</w:t>
      </w:r>
    </w:p>
    <w:p>
      <w:pPr>
        <w:ind w:left="1800"/>
      </w:pPr>
      <w:r>
        <w:t>(6) {nightmare, incubus} [oewn-13959709-n]: a situation resembling a terrifying dream</w:t>
      </w:r>
    </w:p>
    <w:p>
      <w:pPr>
        <w:ind w:left="1800"/>
      </w:pPr>
      <w:r>
        <w:t>(6) {no-win situation} [oewn-13959816-n]: a situation in which a favorable outcome is impossible; you are bound to lose whatever you do</w:t>
      </w:r>
    </w:p>
    <w:p>
      <w:pPr>
        <w:ind w:left="1800"/>
      </w:pPr>
      <w:r>
        <w:t>(6) {pass, strait, straits} [oewn-13959972-n]: a bad or difficult situation or state of affairs</w:t>
      </w:r>
    </w:p>
    <w:p>
      <w:pPr>
        <w:ind w:left="2100"/>
      </w:pPr>
      <w:r>
        <w:t>(7) {desperate straits, dire straits} [oewn-14056963-n]: a state of extreme distress</w:t>
      </w:r>
    </w:p>
    <w:p>
      <w:pPr>
        <w:ind w:left="1800"/>
      </w:pPr>
      <w:r>
        <w:t>(6) {purgatory} [oewn-13960439-n]: a temporary condition of torment or suffering</w:t>
      </w:r>
    </w:p>
    <w:p>
      <w:pPr>
        <w:ind w:left="1800"/>
      </w:pPr>
      <w:r>
        <w:t>(6) {swamp} [oewn-13961329-n]: a situation fraught with difficulties and imponderables</w:t>
      </w:r>
    </w:p>
    <w:p>
      <w:pPr>
        <w:ind w:left="1800"/>
      </w:pPr>
      <w:r>
        <w:t>(6) {time bomb, ticking bomb} [oewn-13967148-n]: a problematic situation that will eventually become dangerous if not addressed</w:t>
      </w:r>
    </w:p>
    <w:p>
      <w:pPr>
        <w:ind w:left="1800"/>
      </w:pPr>
      <w:r>
        <w:t>(6) {tinderbox} [oewn-13967389-n]: a dangerous state of affairs; a situation that is a potential source of violence</w:t>
      </w:r>
    </w:p>
    <w:p>
      <w:pPr>
        <w:ind w:left="1800"/>
      </w:pPr>
      <w:r>
        <w:t>(6) {urgency} [oewn-13967568-n]: an urgent situation calling for prompt action</w:t>
      </w:r>
    </w:p>
    <w:p>
      <w:pPr>
        <w:ind w:left="1800"/>
      </w:pPr>
      <w:r>
        <w:t>(6) {deadlock, dead end, impasse, stalemate, standstill} [oewn-14038832-n]: a situation in which no progress can be made or no advancement is possible</w:t>
      </w:r>
    </w:p>
    <w:p>
      <w:pPr>
        <w:ind w:left="1800"/>
      </w:pPr>
      <w:r>
        <w:t>(6) {quicksand} [oewn-14435176-n]: a treacherous situation that tends to entrap and destroy</w:t>
      </w:r>
    </w:p>
    <w:p>
      <w:pPr>
        <w:ind w:left="1500"/>
      </w:pPr>
      <w:r>
        <w:t>(5) {urinary hesitancy} [oewn-14588100-n]: difficulty in beginning the flow of urine; associated with prostate enlargement in men and with narrowing of the urethral opening in women; may be caused by emotional stress in either men or women</w:t>
      </w:r>
    </w:p>
    <w:p>
      <w:pPr>
        <w:ind w:left="1500"/>
      </w:pPr>
      <w:r>
        <w:t>(5) {wall} [oewn-14588360-n]: a difficult or awkward situation</w:t>
      </w:r>
    </w:p>
    <w:p>
      <w:pPr>
        <w:ind w:left="1500"/>
      </w:pPr>
      <w:r>
        <w:t>(5) {effortfulness} [oewn-04716861-n]: the quality of requiring deliberate effort</w:t>
      </w:r>
    </w:p>
    <w:p>
      <w:pPr>
        <w:ind w:left="1800"/>
      </w:pPr>
      <w:r>
        <w:t>(6) {arduousness, strenuousness} [oewn-04717035-n]: extreme effortfulness</w:t>
      </w:r>
    </w:p>
    <w:p>
      <w:pPr>
        <w:ind w:left="1800"/>
      </w:pPr>
      <w:r>
        <w:t>(6) {laboriousness, operoseness, toilsomeness} [oewn-04717220-n]: the quality of requiring extended effort</w:t>
      </w:r>
    </w:p>
    <w:p>
      <w:pPr>
        <w:ind w:left="1500"/>
      </w:pPr>
      <w:r>
        <w:t>(5) {asperity, grimness, hardship, rigor, rigour, severity, severeness, rigorousness, rigourousness} [oewn-04717403-n]: something hard to endure</w:t>
      </w:r>
    </w:p>
    <w:p>
      <w:pPr>
        <w:ind w:left="1800"/>
      </w:pPr>
      <w:r>
        <w:t>(6) {sternness} [oewn-04717666-n]: the quality (as of scenery) being grim and gloomy and forbidding</w:t>
      </w:r>
    </w:p>
    <w:p>
      <w:pPr>
        <w:ind w:left="1500"/>
      </w:pPr>
      <w:r>
        <w:t>(5) {hardness, ruggedness} [oewn-04717864-n]: the quality of being difficult to do</w:t>
      </w:r>
    </w:p>
    <w:p>
      <w:pPr>
        <w:ind w:left="1500"/>
      </w:pPr>
      <w:r>
        <w:t>(5) {formidability, toughness} [oewn-04718142-n]: impressive difficulty</w:t>
      </w:r>
    </w:p>
    <w:p>
      <w:pPr>
        <w:ind w:left="1800"/>
      </w:pPr>
      <w:r>
        <w:t>(6) {unforgivingness} [oewn-92423842-n]: The quality of having no allowance for weakness.</w:t>
      </w:r>
    </w:p>
    <w:p>
      <w:pPr>
        <w:ind w:left="1500"/>
      </w:pPr>
      <w:r>
        <w:t>(5) {burdensomeness, heaviness, onerousness, oppressiveness} [oewn-04718307-n]: unwelcome burdensome difficulty</w:t>
      </w:r>
    </w:p>
    <w:p>
      <w:pPr>
        <w:ind w:left="1500"/>
      </w:pPr>
      <w:r>
        <w:t>(5) {subtlety, niceness} [oewn-04718532-n]: the quality of being difficult to detect or analyze</w:t>
      </w:r>
    </w:p>
    <w:p>
      <w:pPr>
        <w:ind w:left="1500"/>
      </w:pPr>
      <w:r>
        <w:t>(5) {troublesomeness, inconvenience, worriment} [oewn-04718711-n]: a difficulty that causes anxiety</w:t>
      </w:r>
    </w:p>
    <w:p>
      <w:pPr>
        <w:ind w:left="1800"/>
      </w:pPr>
      <w:r>
        <w:t>(6) {awkwardness, cumbersomeness, unwieldiness} [oewn-04718941-n]: trouble in carrying or managing caused by bulk or shape</w:t>
      </w:r>
    </w:p>
    <w:p>
      <w:pPr>
        <w:ind w:left="1800"/>
      </w:pPr>
      <w:r>
        <w:t>(6) {flea bite} [oewn-04719195-n]: a very minor inconvenience</w:t>
      </w:r>
    </w:p>
    <w:p>
      <w:pPr>
        <w:ind w:left="1800"/>
      </w:pPr>
      <w:r>
        <w:t>(6) {fly in the ointment} [oewn-04719277-n]: an inconvenience that detracts from the usefulness of something</w:t>
      </w:r>
    </w:p>
    <w:p>
      <w:pPr>
        <w:ind w:left="1800"/>
      </w:pPr>
      <w:r>
        <w:t>(6) {unwieldiness} [oewn-04719406-n]: the quality of being difficult to direct or control by reason of complexity</w:t>
      </w:r>
    </w:p>
    <w:p>
      <w:pPr>
        <w:ind w:left="1500"/>
      </w:pPr>
      <w:r>
        <w:t>(5) {thorniness} [oewn-92418468-n]: The property of being full of difficulties, complexities, or controversial points.</w:t>
      </w:r>
    </w:p>
    <w:p>
      <w:pPr>
        <w:ind w:left="1500"/>
      </w:pPr>
      <w:r>
        <w:t>(5) {trouble, problem} [oewn-05695143-n]: a source of difficulty</w:t>
      </w:r>
    </w:p>
    <w:p>
      <w:pPr>
        <w:ind w:left="1800"/>
      </w:pPr>
      <w:r>
        <w:t>(6) {pressure point} [oewn-05695459-n]: where problems or difficulties are likely to occur</w:t>
      </w:r>
    </w:p>
    <w:p>
      <w:pPr>
        <w:ind w:left="1800"/>
      </w:pPr>
      <w:r>
        <w:t>(6) {can of worms} [oewn-05695637-n]: a source of unpredictable trouble and complexity</w:t>
      </w:r>
    </w:p>
    <w:p>
      <w:pPr>
        <w:ind w:left="1800"/>
      </w:pPr>
      <w:r>
        <w:t>(6) {deep water} [oewn-05695763-n]: serious trouble</w:t>
      </w:r>
    </w:p>
    <w:p>
      <w:pPr>
        <w:ind w:left="1800"/>
      </w:pPr>
      <w:r>
        <w:t>(6) {growing pains} [oewn-05695835-n]: problems that arise in enlarging an enterprise (especially in the early stages)</w:t>
      </w:r>
    </w:p>
    <w:p>
      <w:pPr>
        <w:ind w:left="1800"/>
      </w:pPr>
      <w:r>
        <w:t>(6) {hydra} [oewn-05695974-n]: trouble that cannot be overcome by a single effort because of its many aspects or its persistent and pervasive quality</w:t>
      </w:r>
    </w:p>
    <w:p>
      <w:pPr>
        <w:ind w:left="1800"/>
      </w:pPr>
      <w:r>
        <w:t>(6) {matter} [oewn-05696202-n]: a problem</w:t>
      </w:r>
    </w:p>
    <w:p>
      <w:pPr>
        <w:ind w:left="1500"/>
      </w:pPr>
      <w:r>
        <w:t>(5) {facer} [oewn-05696291-n]: (a dated Briticism) a serious difficulty with which one is suddenly faced</w:t>
      </w:r>
    </w:p>
    <w:p>
      <w:pPr>
        <w:ind w:left="1500"/>
      </w:pPr>
      <w:r>
        <w:t>(5) {killer} [oewn-05696435-n]: a difficulty that is hard to deal with</w:t>
      </w:r>
    </w:p>
    <w:p>
      <w:pPr>
        <w:ind w:left="1500"/>
      </w:pPr>
      <w:r>
        <w:t>(5) {kink} [oewn-05696575-n]: a difficulty or flaw in a plan or operation</w:t>
      </w:r>
    </w:p>
    <w:p>
      <w:pPr>
        <w:ind w:left="1500"/>
      </w:pPr>
      <w:r>
        <w:t>(5) {pisser} [oewn-05696712-n]: a very disagreeable difficulty</w:t>
      </w:r>
    </w:p>
    <w:p>
      <w:pPr>
        <w:ind w:left="1500"/>
      </w:pPr>
      <w:r>
        <w:t>(5) {pitfall, booby trap} [oewn-05696795-n]: an unforeseen or unexpected or surprising difficulty</w:t>
      </w:r>
    </w:p>
    <w:p>
      <w:pPr>
        <w:ind w:left="1500"/>
      </w:pPr>
      <w:r>
        <w:t>(5) {snorter} [oewn-05696914-n]: something outstandingly difficult</w:t>
      </w:r>
    </w:p>
    <w:p>
      <w:pPr>
        <w:ind w:left="1500"/>
      </w:pPr>
      <w:r>
        <w:t>(5) {hindrance, hinderance, deterrent, impediment, balk, baulk, check, handicap} [oewn-05697054-n]: something immaterial that interferes with or delays action or progress</w:t>
      </w:r>
    </w:p>
    <w:p>
      <w:pPr>
        <w:ind w:left="1800"/>
      </w:pPr>
      <w:r>
        <w:t>(6) {albatross, millstone} [oewn-05697450-n]: (figurative) something that hinders or handicaps</w:t>
      </w:r>
    </w:p>
    <w:p>
      <w:pPr>
        <w:ind w:left="1800"/>
      </w:pPr>
      <w:r>
        <w:t>(6) {bind} [oewn-05697606-n]: something that hinders as if with bonds</w:t>
      </w:r>
    </w:p>
    <w:p>
      <w:pPr>
        <w:ind w:left="1800"/>
      </w:pPr>
      <w:r>
        <w:t>(6) {diriment impediment} [oewn-05697714-n]: (canon law) an impediment that invalidates a marriage (such as the existence of a prior marriage)</w:t>
      </w:r>
    </w:p>
    <w:p>
      <w:pPr>
        <w:ind w:left="1800"/>
      </w:pPr>
      <w:r>
        <w:t>(6) {drag} [oewn-05697896-n]: something that slows or delays progress</w:t>
      </w:r>
    </w:p>
    <w:p>
      <w:pPr>
        <w:ind w:left="1800"/>
      </w:pPr>
      <w:r>
        <w:t>(6) {obstacle, obstruction} [oewn-05698074-n]: something immaterial that stands in the way and must be circumvented or surmounted</w:t>
      </w:r>
    </w:p>
    <w:p>
      <w:pPr>
        <w:ind w:left="2100"/>
      </w:pPr>
      <w:r>
        <w:t>(7) {barrier, roadblock} [oewn-05698721-n]: any condition that makes it difficult to make progress or to achieve an objective</w:t>
      </w:r>
    </w:p>
    <w:p>
      <w:pPr>
        <w:ind w:left="2400"/>
      </w:pPr>
      <w:r>
        <w:t>(8) {color barrier} [oewn-05698967-n]: the barrier preventing Blacks from participating in various activities with whites</w:t>
      </w:r>
    </w:p>
    <w:p>
      <w:pPr>
        <w:ind w:left="2400"/>
      </w:pPr>
      <w:r>
        <w:t>(8) {ideological barrier} [oewn-05699457-n]: a barrier to cooperation or interaction resulting from conflicting ideologies</w:t>
      </w:r>
    </w:p>
    <w:p>
      <w:pPr>
        <w:ind w:left="2700"/>
      </w:pPr>
      <w:r>
        <w:t>(9) {iron curtain} [oewn-05699654-n]: an impenetrable barrier to communication or information especially as imposed by rigid censorship and secrecy; used by Winston Churchill in 1946 to describe the demarcation between democratic and communist countries</w:t>
      </w:r>
    </w:p>
    <w:p>
      <w:pPr>
        <w:ind w:left="2700"/>
      </w:pPr>
      <w:r>
        <w:t>(9) {bamboo curtain} [oewn-05700059-n]: an ideological barrier around communist China especially in the 1950s and 1960s</w:t>
      </w:r>
    </w:p>
    <w:p>
      <w:pPr>
        <w:ind w:left="2700"/>
      </w:pPr>
      <w:r>
        <w:t>(9) {color bar, colour bar, color line, colour line, Jim Crow} [oewn-05700199-n]: barrier preventing blacks from participating in various activities with whites</w:t>
      </w:r>
    </w:p>
    <w:p>
      <w:pPr>
        <w:ind w:left="2400"/>
      </w:pPr>
      <w:r>
        <w:t>(8) {language barrier} [oewn-05699928-n]: barrier to communication resulting from speaking different languages</w:t>
      </w:r>
    </w:p>
    <w:p>
      <w:pPr>
        <w:ind w:left="2100"/>
      </w:pPr>
      <w:r>
        <w:t>(7) {hang-up, hitch, rub, snag} [oewn-05699109-n]: an unforeseen obstacle</w:t>
      </w:r>
    </w:p>
    <w:p>
      <w:pPr>
        <w:ind w:left="2100"/>
      </w:pPr>
      <w:r>
        <w:t>(7) {hurdle} [oewn-05699206-n]: an obstacle that you are expected to overcome</w:t>
      </w:r>
    </w:p>
    <w:p>
      <w:pPr>
        <w:ind w:left="2100"/>
      </w:pPr>
      <w:r>
        <w:t>(7) {stymie, stymy} [oewn-05699341-n]: a thwarting and distressing situation</w:t>
      </w:r>
    </w:p>
    <w:p>
      <w:pPr>
        <w:ind w:left="1800"/>
      </w:pPr>
      <w:r>
        <w:t>(6) {straitjacket} [oewn-05698489-n]: anything immaterial that severely hinders or confines</w:t>
      </w:r>
    </w:p>
    <w:p>
      <w:pPr>
        <w:ind w:left="1500"/>
      </w:pPr>
      <w:r>
        <w:t>(5) {wrinkle} [oewn-06261554-n]: a minor difficulty</w:t>
      </w:r>
    </w:p>
    <w:p>
      <w:pPr>
        <w:ind w:left="1200"/>
      </w:pPr>
      <w:r>
        <w:t>(4) {combustibility, combustibleness, burnability} [oewn-04719681-n]: the quality of being capable of igniting and burning</w:t>
      </w:r>
    </w:p>
    <w:p>
      <w:pPr>
        <w:ind w:left="1500"/>
      </w:pPr>
      <w:r>
        <w:t>(5) {flammability, inflammability} [oewn-04719844-n]: the quality of being easily ignited and burning rapidly</w:t>
      </w:r>
    </w:p>
    <w:p>
      <w:pPr>
        <w:ind w:left="1200"/>
      </w:pPr>
      <w:r>
        <w:t>(4) {suitability, suitableness} [oewn-04722763-n]: the quality of having the properties that are right for a specific purpose</w:t>
      </w:r>
    </w:p>
    <w:p>
      <w:pPr>
        <w:ind w:left="1500"/>
      </w:pPr>
      <w:r>
        <w:t>(5) {appropriateness} [oewn-04723223-n]: the quality of being specially suitable</w:t>
      </w:r>
    </w:p>
    <w:p>
      <w:pPr>
        <w:ind w:left="1800"/>
      </w:pPr>
      <w:r>
        <w:t>(6) {felicity, felicitousness} [oewn-04723486-n]: pleasing and appropriate manner or style (especially manner or style of expression)</w:t>
      </w:r>
    </w:p>
    <w:p>
      <w:pPr>
        <w:ind w:left="1800"/>
      </w:pPr>
      <w:r>
        <w:t>(6) {aptness, appositeness} [oewn-04723767-n]: appropriateness for the occasion</w:t>
      </w:r>
    </w:p>
    <w:p>
      <w:pPr>
        <w:ind w:left="1800"/>
      </w:pPr>
      <w:r>
        <w:t>(6) {ticket, just the ticket} [oewn-04723979-n]: the appropriate or desirable thing</w:t>
      </w:r>
    </w:p>
    <w:p>
      <w:pPr>
        <w:ind w:left="1500"/>
      </w:pPr>
      <w:r>
        <w:t>(5) {fitness, fittingness} [oewn-04724140-n]: the quality of being suitable</w:t>
      </w:r>
    </w:p>
    <w:p>
      <w:pPr>
        <w:ind w:left="1800"/>
      </w:pPr>
      <w:r>
        <w:t>(6) {qualification, making} [oewn-04724415-n]: an attribute that must be met or complied with and that fits a person for something</w:t>
      </w:r>
    </w:p>
    <w:p>
      <w:pPr>
        <w:ind w:left="2100"/>
      </w:pPr>
      <w:r>
        <w:t>(7) {eligibility} [oewn-04724828-n]: the quality or state of being eligible</w:t>
      </w:r>
    </w:p>
    <w:p>
      <w:pPr>
        <w:ind w:left="2400"/>
      </w:pPr>
      <w:r>
        <w:t>(8) {insurability} [oewn-04725063-n]: the quality of being insurable; the conditions under which an insurance company will issue insurance to an applicant (based on standards set by the insurance company)</w:t>
      </w:r>
    </w:p>
    <w:p>
      <w:pPr>
        <w:ind w:left="2400"/>
      </w:pPr>
      <w:r>
        <w:t>(8) {marriageability} [oewn-04725306-n]: eligibility for marriage</w:t>
      </w:r>
    </w:p>
    <w:p>
      <w:pPr>
        <w:ind w:left="2100"/>
      </w:pPr>
      <w:r>
        <w:t>(7) {ineligibility} [oewn-04725410-n]: the quality or state of being ineligible</w:t>
      </w:r>
    </w:p>
    <w:p>
      <w:pPr>
        <w:ind w:left="2400"/>
      </w:pPr>
      <w:r>
        <w:t>(8) {uninsurability} [oewn-04725582-n]: the quality of being uninsurable; the conditions under which an insurance company will refuse to issue insurance to an applicant (based on standards set by the insurance company)</w:t>
      </w:r>
    </w:p>
    <w:p>
      <w:pPr>
        <w:ind w:left="1800"/>
      </w:pPr>
      <w:r>
        <w:t>(6) {habitability, habitableness} [oewn-04729507-n]: suitability for living in or on</w:t>
      </w:r>
    </w:p>
    <w:p>
      <w:pPr>
        <w:ind w:left="1500"/>
      </w:pPr>
      <w:r>
        <w:t>(5) {convenience} [oewn-04725839-n]: the quality of being useful and convenient</w:t>
      </w:r>
    </w:p>
    <w:p>
      <w:pPr>
        <w:ind w:left="1800"/>
      </w:pPr>
      <w:r>
        <w:t>(6) {opportuneness, patness, timeliness} [oewn-04726102-n]: timely convenience</w:t>
      </w:r>
    </w:p>
    <w:p>
      <w:pPr>
        <w:ind w:left="1800"/>
      </w:pPr>
      <w:r>
        <w:t>(6) {handiness, accessibility, availability, availableness} [oewn-04726275-n]: the quality of being at hand when needed</w:t>
      </w:r>
    </w:p>
    <w:p>
      <w:pPr>
        <w:ind w:left="2100"/>
      </w:pPr>
      <w:r>
        <w:t>(7) {print} [oewn-06690891-n]: availability in printed form</w:t>
      </w:r>
    </w:p>
    <w:p>
      <w:pPr>
        <w:ind w:left="2100"/>
      </w:pPr>
      <w:r>
        <w:t>(7) {command} [oewn-04726652-n]: availability for use</w:t>
      </w:r>
    </w:p>
    <w:p>
      <w:pPr>
        <w:ind w:left="1200"/>
      </w:pPr>
      <w:r>
        <w:t>(4) {arability} [oewn-04723094-n]: the quality of land that is appropriate for cultivation</w:t>
      </w:r>
    </w:p>
    <w:p>
      <w:pPr>
        <w:ind w:left="1200"/>
      </w:pPr>
      <w:r>
        <w:t>(4) {impressiveness} [oewn-04726778-n]: the quality of making a strong or vivid impression on the mind</w:t>
      </w:r>
    </w:p>
    <w:p>
      <w:pPr>
        <w:ind w:left="1200"/>
      </w:pPr>
      <w:r>
        <w:t>(4) {navigability} [oewn-04726937-n]: the quality of being suitable for the passage of a ship or aircraft</w:t>
      </w:r>
    </w:p>
    <w:p>
      <w:pPr>
        <w:ind w:left="1200"/>
      </w:pPr>
      <w:r>
        <w:t>(4) {neediness} [oewn-04727081-n]: the quality of needing attention and affection and reassurance to a marked degree</w:t>
      </w:r>
    </w:p>
    <w:p>
      <w:pPr>
        <w:ind w:left="1200"/>
      </w:pPr>
      <w:r>
        <w:t>(4) {painfulness, distressingness} [oewn-04727300-n]: the quality of being painful</w:t>
      </w:r>
    </w:p>
    <w:p>
      <w:pPr>
        <w:ind w:left="1500"/>
      </w:pPr>
      <w:r>
        <w:t>(5) {sharpness} [oewn-04727502-n]: the quality of being keenly and painfully felt</w:t>
      </w:r>
    </w:p>
    <w:p>
      <w:pPr>
        <w:ind w:left="1200"/>
      </w:pPr>
      <w:r>
        <w:t>(4) {piquancy, piquance, piquantness} [oewn-04727669-n]: the quality of being agreeably stimulating or mentally exciting</w:t>
      </w:r>
    </w:p>
    <w:p>
      <w:pPr>
        <w:ind w:left="1200"/>
      </w:pPr>
      <w:r>
        <w:t>(4) {publicity} [oewn-04727812-n]: the quality of being open to public view</w:t>
      </w:r>
    </w:p>
    <w:p>
      <w:pPr>
        <w:ind w:left="1200"/>
      </w:pPr>
      <w:r>
        <w:t>(4) {spinnability} [oewn-04727961-n]: the quality of being suitable for spinning or the capability of being spun (used of textile fibers)</w:t>
      </w:r>
    </w:p>
    <w:p>
      <w:pPr>
        <w:ind w:left="1500"/>
      </w:pPr>
      <w:r>
        <w:t>(5) {spinnbarkeit} [oewn-04728155-n]: the capacity of a viscous liquid (especially the cervical mucus) to be drawn out into a strand or blown up into a bubble</w:t>
      </w:r>
    </w:p>
    <w:p>
      <w:pPr>
        <w:ind w:left="1200"/>
      </w:pPr>
      <w:r>
        <w:t>(4) {unsuitability, unsuitableness, ineptness} [oewn-04728334-n]: the quality of having the wrong properties for a specific purpose</w:t>
      </w:r>
    </w:p>
    <w:p>
      <w:pPr>
        <w:ind w:left="1500"/>
      </w:pPr>
      <w:r>
        <w:t>(5) {inappropriateness, unworthiness} [oewn-04728926-n]: the quality of being not particularly suitable or befitting</w:t>
      </w:r>
    </w:p>
    <w:p>
      <w:pPr>
        <w:ind w:left="1800"/>
      </w:pPr>
      <w:r>
        <w:t>(6) {inaptness, inappositeness} [oewn-04728704-n]: inappropriateness</w:t>
      </w:r>
    </w:p>
    <w:p>
      <w:pPr>
        <w:ind w:left="1800"/>
      </w:pPr>
      <w:r>
        <w:t>(6) {infelicity} [oewn-04729327-n]: inappropriate and unpleasing manner or style (especially manner or style of expression)</w:t>
      </w:r>
    </w:p>
    <w:p>
      <w:pPr>
        <w:ind w:left="1500"/>
      </w:pPr>
      <w:r>
        <w:t>(5) {unfitness} [oewn-04729649-n]: the quality of not being suitable</w:t>
      </w:r>
    </w:p>
    <w:p>
      <w:pPr>
        <w:ind w:left="1800"/>
      </w:pPr>
      <w:r>
        <w:t>(6) {disqualification} [oewn-04729850-n]: unfitness that bars you from participation</w:t>
      </w:r>
    </w:p>
    <w:p>
      <w:pPr>
        <w:ind w:left="1500"/>
      </w:pPr>
      <w:r>
        <w:t>(5) {inconvenience} [oewn-04729991-n]: the quality of not being useful or convenient</w:t>
      </w:r>
    </w:p>
    <w:p>
      <w:pPr>
        <w:ind w:left="1800"/>
      </w:pPr>
      <w:r>
        <w:t>(6) {unavailability} [oewn-04730186-n]: the quality of not being available when needed</w:t>
      </w:r>
    </w:p>
    <w:p>
      <w:pPr>
        <w:ind w:left="2100"/>
      </w:pPr>
      <w:r>
        <w:t>(7) {unattainability} [oewn-92422499-n]: The fact of being unattainable, of not being able to be reached or acquired.</w:t>
      </w:r>
    </w:p>
    <w:p>
      <w:pPr>
        <w:ind w:left="1800"/>
      </w:pPr>
      <w:r>
        <w:t>(6) {inopportuneness, untimeliness} [oewn-04730383-n]: the quality of occurring at an inconvenient time</w:t>
      </w:r>
    </w:p>
    <w:p>
      <w:pPr>
        <w:ind w:left="1800"/>
      </w:pPr>
      <w:r>
        <w:t>(6) {inaccessibility} [oewn-82631993-n]: the quality of not being accessible</w:t>
      </w:r>
    </w:p>
    <w:p>
      <w:pPr>
        <w:ind w:left="1200"/>
      </w:pPr>
      <w:r>
        <w:t>(4) {protectiveness} [oewn-04730898-n]: the quality of providing protection</w:t>
      </w:r>
    </w:p>
    <w:p>
      <w:pPr>
        <w:ind w:left="1500"/>
      </w:pPr>
      <w:r>
        <w:t>(5) {preventiveness} [oewn-92421918-n]: The property of preventing, hindering, or acting as an obstacle to something.</w:t>
      </w:r>
    </w:p>
    <w:p>
      <w:pPr>
        <w:ind w:left="1200"/>
      </w:pPr>
      <w:r>
        <w:t>(4) {nature} [oewn-04733982-n]: the essential qualities or characteristics by which something is recognized</w:t>
      </w:r>
    </w:p>
    <w:p>
      <w:pPr>
        <w:ind w:left="1200"/>
      </w:pPr>
      <w:r>
        <w:t>(4) {humanness, humanity, manhood} [oewn-04734196-n]: the quality of being human</w:t>
      </w:r>
    </w:p>
    <w:p>
      <w:pPr>
        <w:ind w:left="1200"/>
      </w:pPr>
      <w:r>
        <w:t>(4) {air, aura, atmosphere} [oewn-04734472-n]: a distinctive but intangible quality surrounding a person or thing</w:t>
      </w:r>
    </w:p>
    <w:p>
      <w:pPr>
        <w:ind w:left="1500"/>
      </w:pPr>
      <w:r>
        <w:t>(5) {mystique} [oewn-04734817-n]: an aura of heightened value or interest or meaning surrounding a person or thing</w:t>
      </w:r>
    </w:p>
    <w:p>
      <w:pPr>
        <w:ind w:left="1500"/>
      </w:pPr>
      <w:r>
        <w:t>(5) {note} [oewn-04734952-n]: a characteristic emotional quality</w:t>
      </w:r>
    </w:p>
    <w:p>
      <w:pPr>
        <w:ind w:left="1500"/>
      </w:pPr>
      <w:r>
        <w:t>(5) {vibration, vibe} [oewn-04735141-n]: a distinctive emotional aura experienced instinctively</w:t>
      </w:r>
    </w:p>
    <w:p>
      <w:pPr>
        <w:ind w:left="1200"/>
      </w:pPr>
      <w:r>
        <w:t>(4) {excellence} [oewn-04736044-n]: the quality of excelling; possessing good qualities in high degree</w:t>
      </w:r>
    </w:p>
    <w:p>
      <w:pPr>
        <w:ind w:left="1500"/>
      </w:pPr>
      <w:r>
        <w:t>(5) {admirability, admirableness, wonderfulness} [oewn-04736385-n]: admirable excellence</w:t>
      </w:r>
    </w:p>
    <w:p>
      <w:pPr>
        <w:ind w:left="1800"/>
      </w:pPr>
      <w:r>
        <w:t>(6) {exemplariness} [oewn-92419002-n]: The state or condition of being exemplary, serving as a shining example.</w:t>
      </w:r>
    </w:p>
    <w:p>
      <w:pPr>
        <w:ind w:left="1500"/>
      </w:pPr>
      <w:r>
        <w:t>(5) {impressiveness, grandness, magnificence, richness} [oewn-04736586-n]: splendid or imposing in size or appearance</w:t>
      </w:r>
    </w:p>
    <w:p>
      <w:pPr>
        <w:ind w:left="1800"/>
      </w:pPr>
      <w:r>
        <w:t>(6) {expansiveness, expansivity} [oewn-04736968-n]: a quality characterized by magnificence of scale or the tendency to expand</w:t>
      </w:r>
    </w:p>
    <w:p>
      <w:pPr>
        <w:ind w:left="1800"/>
      </w:pPr>
      <w:r>
        <w:t>(6) {stateliness, majesty, loftiness} [oewn-04737242-n]: impressiveness in scale or proportion</w:t>
      </w:r>
    </w:p>
    <w:p>
      <w:pPr>
        <w:ind w:left="1800"/>
      </w:pPr>
      <w:r>
        <w:t>(6) {imperialness} [oewn-92419401-n]: The quality of being related to an empire, emperor, or empress.</w:t>
      </w:r>
    </w:p>
    <w:p>
      <w:pPr>
        <w:ind w:left="1500"/>
      </w:pPr>
      <w:r>
        <w:t>(5) {refinement, civilization, civilisation} [oewn-04819244-n]: the quality of excellence in thought and manners and taste</w:t>
      </w:r>
    </w:p>
    <w:p>
      <w:pPr>
        <w:ind w:left="1500"/>
      </w:pPr>
      <w:r>
        <w:t>(5) {first-rateness} [oewn-92419005-n]: The property of being of exceptionally good quality.</w:t>
      </w:r>
    </w:p>
    <w:p>
      <w:pPr>
        <w:ind w:left="1500"/>
      </w:pPr>
      <w:r>
        <w:t>(5) {incomparability} [oewn-92419413-n]: The quality of being so much better than another as to be beyond comparison.</w:t>
      </w:r>
    </w:p>
    <w:p>
      <w:pPr>
        <w:ind w:left="1500"/>
      </w:pPr>
      <w:r>
        <w:t>(5) {matchlessness, peerlessness} [oewn-92423994-n]: The state or condition of being matchless, of having no equal.</w:t>
      </w:r>
    </w:p>
    <w:p>
      <w:pPr>
        <w:ind w:left="1200"/>
      </w:pPr>
      <w:r>
        <w:t>(4) {ultimate} [oewn-04736257-n]: the finest or most superior quality of its kind</w:t>
      </w:r>
    </w:p>
    <w:p>
      <w:pPr>
        <w:ind w:left="1200"/>
      </w:pPr>
      <w:r>
        <w:t>(4) {characteristic} [oewn-04738737-n]: a distinguishing quality; a feature that can be used to identify something</w:t>
      </w:r>
    </w:p>
    <w:p>
      <w:pPr>
        <w:ind w:left="1500"/>
      </w:pPr>
      <w:r>
        <w:t>(5) {recommendation, passport} [oewn-04681025-n]: any quality or characteristic that gains a person a favorable reception or acceptance or admission</w:t>
      </w:r>
    </w:p>
    <w:p>
      <w:pPr>
        <w:ind w:left="1500"/>
      </w:pPr>
      <w:r>
        <w:t>(5) {compatibility} [oewn-04720011-n]: capability of existing or performing in harmonious or congenial combination</w:t>
      </w:r>
    </w:p>
    <w:p>
      <w:pPr>
        <w:ind w:left="1800"/>
      </w:pPr>
      <w:r>
        <w:t>(6) {congenialness, congeniality} [oewn-04720254-n]: compatibility between persons</w:t>
      </w:r>
    </w:p>
    <w:p>
      <w:pPr>
        <w:ind w:left="1800"/>
      </w:pPr>
      <w:r>
        <w:t>(6) {harmony, harmoniousness} [oewn-04720394-n]: compatibility in opinion and action</w:t>
      </w:r>
    </w:p>
    <w:p>
      <w:pPr>
        <w:ind w:left="2100"/>
      </w:pPr>
      <w:r>
        <w:t>(7) {congruity, congruousness, congruence} [oewn-04721432-n]: the quality of agreeing; being suitable and appropriate</w:t>
      </w:r>
    </w:p>
    <w:p>
      <w:pPr>
        <w:ind w:left="2100"/>
      </w:pPr>
      <w:r>
        <w:t>(7) {composedness} [oewn-92419411-n]: The state or quality of showing composure.</w:t>
      </w:r>
    </w:p>
    <w:p>
      <w:pPr>
        <w:ind w:left="1800"/>
      </w:pPr>
      <w:r>
        <w:t>(6) {accord} [oewn-04720608-n]: sympathetic compatibility</w:t>
      </w:r>
    </w:p>
    <w:p>
      <w:pPr>
        <w:ind w:left="1800"/>
      </w:pPr>
      <w:r>
        <w:t>(6) {agreement, correspondence} [oewn-04720704-n]: compatibility of observations</w:t>
      </w:r>
    </w:p>
    <w:p>
      <w:pPr>
        <w:ind w:left="2100"/>
      </w:pPr>
      <w:r>
        <w:t>(7) {conformity, conformance} [oewn-04720968-n]: correspondence in form or appearance</w:t>
      </w:r>
    </w:p>
    <w:p>
      <w:pPr>
        <w:ind w:left="2400"/>
      </w:pPr>
      <w:r>
        <w:t>(8) {justness, rightness, nicety} [oewn-04721129-n]: conformity with some esthetic standard of correctness or propriety</w:t>
      </w:r>
    </w:p>
    <w:p>
      <w:pPr>
        <w:ind w:left="2400"/>
      </w:pPr>
      <w:r>
        <w:t>(8) {normality} [oewn-04721334-n]: conformity with the norm</w:t>
      </w:r>
    </w:p>
    <w:p>
      <w:pPr>
        <w:ind w:left="1500"/>
      </w:pPr>
      <w:r>
        <w:t>(5) {incompatibility} [oewn-04721716-n]: the quality of being unable to exist or work in congenial combination</w:t>
      </w:r>
    </w:p>
    <w:p>
      <w:pPr>
        <w:ind w:left="1800"/>
      </w:pPr>
      <w:r>
        <w:t>(6) {conflict} [oewn-04721955-n]: an incompatibility of dates or events</w:t>
      </w:r>
    </w:p>
    <w:p>
      <w:pPr>
        <w:ind w:left="1800"/>
      </w:pPr>
      <w:r>
        <w:t>(6) {incongruity, incongruousness} [oewn-04722123-n]: the quality of disagreeing; being unsuitable and inappropriate</w:t>
      </w:r>
    </w:p>
    <w:p>
      <w:pPr>
        <w:ind w:left="2100"/>
      </w:pPr>
      <w:r>
        <w:t>(7) {irony} [oewn-04722351-n]: incongruity between what might be expected and what actually occurs</w:t>
      </w:r>
    </w:p>
    <w:p>
      <w:pPr>
        <w:ind w:left="2400"/>
      </w:pPr>
      <w:r>
        <w:t>(8) {Socratic irony} [oewn-04722584-n]: admission of your own ignorance and willingness to learn while exposing someone's inconsistencies by close questioning</w:t>
      </w:r>
    </w:p>
    <w:p>
      <w:pPr>
        <w:ind w:left="1500"/>
      </w:pPr>
      <w:r>
        <w:t>(5) {point, spot} [oewn-04739165-n]: an outstanding characteristic</w:t>
      </w:r>
    </w:p>
    <w:p>
      <w:pPr>
        <w:ind w:left="1500"/>
      </w:pPr>
      <w:r>
        <w:t>(5) {point} [oewn-04739307-n]: a distinguishing or individuating characteristic</w:t>
      </w:r>
    </w:p>
    <w:p>
      <w:pPr>
        <w:ind w:left="1800"/>
      </w:pPr>
      <w:r>
        <w:t>(6) {selling point} [oewn-04739626-n]: a characteristic of something that is up for sale that makes it attractive to potential customers</w:t>
      </w:r>
    </w:p>
    <w:p>
      <w:pPr>
        <w:ind w:left="1500"/>
      </w:pPr>
      <w:r>
        <w:t>(5) {hallmark, trademark, earmark, stylemark} [oewn-04739783-n]: a distinctive characteristic or attribute of someone or something</w:t>
      </w:r>
    </w:p>
    <w:p>
      <w:pPr>
        <w:ind w:left="1800"/>
      </w:pPr>
      <w:r>
        <w:t>(6) {mold, mould} [oewn-04739949-n]: a distinctive nature, character, or type</w:t>
      </w:r>
    </w:p>
    <w:p>
      <w:pPr>
        <w:ind w:left="1500"/>
      </w:pPr>
      <w:r>
        <w:t>(5) {saving grace} [oewn-04740092-n]: a redeeming quality or characteristic</w:t>
      </w:r>
    </w:p>
    <w:p>
      <w:pPr>
        <w:ind w:left="1500"/>
      </w:pPr>
      <w:r>
        <w:t>(5) {aspect} [oewn-04740358-n]: a characteristic to be considered</w:t>
      </w:r>
    </w:p>
    <w:p>
      <w:pPr>
        <w:ind w:left="1500"/>
      </w:pPr>
      <w:r>
        <w:t>(5) {safeness} [oewn-04863539-n]: the quality of being safe</w:t>
      </w:r>
    </w:p>
    <w:p>
      <w:pPr>
        <w:ind w:left="1800"/>
      </w:pPr>
      <w:r>
        <w:t>(6) {nontoxicity} [oewn-92428602-n]: The state or condition of not being toxic or poisonous.</w:t>
      </w:r>
    </w:p>
    <w:p>
      <w:pPr>
        <w:ind w:left="1500"/>
      </w:pPr>
      <w:r>
        <w:t>(5) {dangerousness} [oewn-04863691-n]: the quality of not being safe</w:t>
      </w:r>
    </w:p>
    <w:p>
      <w:pPr>
        <w:ind w:left="1800"/>
      </w:pPr>
      <w:r>
        <w:t>(6) {precariousness} [oewn-04863852-n]: extreme dangerousness</w:t>
      </w:r>
    </w:p>
    <w:p>
      <w:pPr>
        <w:ind w:left="1800"/>
      </w:pPr>
      <w:r>
        <w:t>(6) {treacherousness} [oewn-92423834-n]: The characteristic of providing insecure footing or support; of being marked by hidden dangers, hazards, or perils.</w:t>
      </w:r>
    </w:p>
    <w:p>
      <w:pPr>
        <w:ind w:left="1500"/>
      </w:pPr>
      <w:r>
        <w:t>(5) {curability, curableness} [oewn-04863952-n]: capability of being cured or healed</w:t>
      </w:r>
    </w:p>
    <w:p>
      <w:pPr>
        <w:ind w:left="1500"/>
      </w:pPr>
      <w:r>
        <w:t>(5) {incurability, incurableness} [oewn-04864130-n]: incapability of being cured or healed</w:t>
      </w:r>
    </w:p>
    <w:p>
      <w:pPr>
        <w:ind w:left="1500"/>
      </w:pPr>
      <w:r>
        <w:t>(5) {directness, straightness} [oewn-04925387-n]: trueness of course toward a goal</w:t>
      </w:r>
    </w:p>
    <w:p>
      <w:pPr>
        <w:ind w:left="1800"/>
      </w:pPr>
      <w:r>
        <w:t>(6) {downrightness, straightforwardness} [oewn-04925675-n]: the quality of being direct and straightforward</w:t>
      </w:r>
    </w:p>
    <w:p>
      <w:pPr>
        <w:ind w:left="1800"/>
      </w:pPr>
      <w:r>
        <w:t>(6) {immediacy, immediateness} [oewn-04925944-n]: lack of an intervening or mediating agency</w:t>
      </w:r>
    </w:p>
    <w:p>
      <w:pPr>
        <w:ind w:left="1800"/>
      </w:pPr>
      <w:r>
        <w:t>(6) {pointedness} [oewn-04926188-n]: the quality of being obviously directed at a particular person or thing</w:t>
      </w:r>
    </w:p>
    <w:p>
      <w:pPr>
        <w:ind w:left="1500"/>
      </w:pPr>
      <w:r>
        <w:t>(5) {indirectness} [oewn-04926386-n]: having the characteristic of lacking a true course toward a goal</w:t>
      </w:r>
    </w:p>
    <w:p>
      <w:pPr>
        <w:ind w:left="1800"/>
      </w:pPr>
      <w:r>
        <w:t>(6) {allusiveness} [oewn-04926635-n]: a quality characterized by indirect reference</w:t>
      </w:r>
    </w:p>
    <w:p>
      <w:pPr>
        <w:ind w:left="1800"/>
      </w:pPr>
      <w:r>
        <w:t>(6) {mediacy, mediateness} [oewn-04926757-n]: the quality of being mediate</w:t>
      </w:r>
    </w:p>
    <w:p>
      <w:pPr>
        <w:ind w:left="1800"/>
      </w:pPr>
      <w:r>
        <w:t>(6) {deviousness, obliqueness} [oewn-04926889-n]: the quality of being oblique and rambling indirectly</w:t>
      </w:r>
    </w:p>
    <w:p>
      <w:pPr>
        <w:ind w:left="1800"/>
      </w:pPr>
      <w:r>
        <w:t>(6) {discursiveness} [oewn-04927049-n]: the quality of being discursive</w:t>
      </w:r>
    </w:p>
    <w:p>
      <w:pPr>
        <w:ind w:left="1800"/>
      </w:pPr>
      <w:r>
        <w:t>(6) {circuitousness} [oewn-92418291-n]: The state of being roundabout, indirect or not to the point.</w:t>
      </w:r>
    </w:p>
    <w:p>
      <w:pPr>
        <w:ind w:left="1500"/>
      </w:pPr>
      <w:r>
        <w:t>(5) {robustness} [oewn-04927177-n]: the characteristic of being strong enough to withstand intellectual challenge</w:t>
      </w:r>
    </w:p>
    <w:p>
      <w:pPr>
        <w:ind w:left="1500"/>
      </w:pPr>
      <w:r>
        <w:t>(5) {streak} [oewn-04927612-n]: a distinctive characteristic</w:t>
      </w:r>
    </w:p>
    <w:p>
      <w:pPr>
        <w:ind w:left="1500"/>
      </w:pPr>
      <w:r>
        <w:t>(5) {invasiveness} [oewn-92426915-n]: The quality of involving entry into the living body (as by incision or by insertion of an instrument).</w:t>
      </w:r>
    </w:p>
    <w:p>
      <w:pPr>
        <w:ind w:left="1500"/>
      </w:pPr>
      <w:r>
        <w:t>(5) {noninvasiveness} [oewn-92426917-n]: The quality of not being or involving an invasive medical procedure.</w:t>
      </w:r>
    </w:p>
    <w:p>
      <w:pPr>
        <w:ind w:left="1200"/>
      </w:pPr>
      <w:r>
        <w:t>(4) {salability, salableness} [oewn-04739477-n]: the quality of being salable or marketable</w:t>
      </w:r>
    </w:p>
    <w:p>
      <w:pPr>
        <w:ind w:left="1200"/>
      </w:pPr>
      <w:r>
        <w:t>(4) {changeableness, changeability} [oewn-04740880-n]: the quality of being changeable; having a marked tendency to change</w:t>
      </w:r>
    </w:p>
    <w:p>
      <w:pPr>
        <w:ind w:left="1500"/>
      </w:pPr>
      <w:r>
        <w:t>(5) {commutability, transmutability} [oewn-04741385-n]: the quality of being commutable</w:t>
      </w:r>
    </w:p>
    <w:p>
      <w:pPr>
        <w:ind w:left="1500"/>
      </w:pPr>
      <w:r>
        <w:t>(5) {fluidity, fluidness} [oewn-04741512-n]: a changeable quality</w:t>
      </w:r>
    </w:p>
    <w:p>
      <w:pPr>
        <w:ind w:left="1500"/>
      </w:pPr>
      <w:r>
        <w:t>(5) {reversibility} [oewn-04741791-n]: the quality of being reversible in either direction</w:t>
      </w:r>
    </w:p>
    <w:p>
      <w:pPr>
        <w:ind w:left="1500"/>
      </w:pPr>
      <w:r>
        <w:t>(5) {shiftiness} [oewn-04741938-n]: the quality of being changeable in direction</w:t>
      </w:r>
    </w:p>
    <w:p>
      <w:pPr>
        <w:ind w:left="1500"/>
      </w:pPr>
      <w:r>
        <w:t>(5) {inconstancy, changefulness} [oewn-04742125-n]: the quality of being changeable and variable</w:t>
      </w:r>
    </w:p>
    <w:p>
      <w:pPr>
        <w:ind w:left="1800"/>
      </w:pPr>
      <w:r>
        <w:t>(6) {capriciousness, unpredictability} [oewn-04742315-n]: the quality of being guided by sudden unpredictable impulses</w:t>
      </w:r>
    </w:p>
    <w:p>
      <w:pPr>
        <w:ind w:left="1500"/>
      </w:pPr>
      <w:r>
        <w:t>(5) {variability, variableness, variance} [oewn-04742473-n]: the quality of being subject to variation</w:t>
      </w:r>
    </w:p>
    <w:p>
      <w:pPr>
        <w:ind w:left="1800"/>
      </w:pPr>
      <w:r>
        <w:t>(6) {variedness} [oewn-04742796-n]: characterized by variation</w:t>
      </w:r>
    </w:p>
    <w:p>
      <w:pPr>
        <w:ind w:left="1800"/>
      </w:pPr>
      <w:r>
        <w:t>(6) {variegation} [oewn-04743068-n]: variability in coloration</w:t>
      </w:r>
    </w:p>
    <w:p>
      <w:pPr>
        <w:ind w:left="1800"/>
      </w:pPr>
      <w:r>
        <w:t>(6) {personal equation} [oewn-04780307-n]: variability attributable to individual differences</w:t>
      </w:r>
    </w:p>
    <w:p>
      <w:pPr>
        <w:ind w:left="1800"/>
      </w:pPr>
      <w:r>
        <w:t>(6) {casualness} [oewn-92423554-n]: The state of coming without regularity; of being occasional or incidental.</w:t>
      </w:r>
    </w:p>
    <w:p>
      <w:pPr>
        <w:ind w:left="1500"/>
      </w:pPr>
      <w:r>
        <w:t>(5) {exchangeability, interchangeability, interchangeableness, fungibility} [oewn-04743169-n]: the quality of being capable of exchange or interchange</w:t>
      </w:r>
    </w:p>
    <w:p>
      <w:pPr>
        <w:ind w:left="1800"/>
      </w:pPr>
      <w:r>
        <w:t>(6) {duality} [oewn-04743577-n]: (geometry) the interchangeability of the roles of points and planes in the theorems of projective geometry</w:t>
      </w:r>
    </w:p>
    <w:p>
      <w:pPr>
        <w:ind w:left="1800"/>
      </w:pPr>
      <w:r>
        <w:t>(6) {transferability} [oewn-04743756-n]: the quality of being transferable or exchangeable</w:t>
      </w:r>
    </w:p>
    <w:p>
      <w:pPr>
        <w:ind w:left="1800"/>
      </w:pPr>
      <w:r>
        <w:t>(6) {convertibility} [oewn-04743997-n]: the quality of being exchangeable (especially the ability to convert a currency into gold or other currencies without restriction)</w:t>
      </w:r>
    </w:p>
    <w:p>
      <w:pPr>
        <w:ind w:left="1800"/>
      </w:pPr>
      <w:r>
        <w:t>(6) {inconvertibility} [oewn-04744260-n]: the quality of not being exchangeable</w:t>
      </w:r>
    </w:p>
    <w:p>
      <w:pPr>
        <w:ind w:left="1800"/>
      </w:pPr>
      <w:r>
        <w:t>(6) {replaceability, substitutability, commutability} [oewn-04744474-n]: exchangeability by virtue of being replaceable</w:t>
      </w:r>
    </w:p>
    <w:p>
      <w:pPr>
        <w:ind w:left="1800"/>
      </w:pPr>
      <w:r>
        <w:t>(6) {liquidity} [oewn-04744670-n]: being in cash or easily convertible to cash; debt paying ability</w:t>
      </w:r>
    </w:p>
    <w:p>
      <w:pPr>
        <w:ind w:left="1800"/>
      </w:pPr>
      <w:r>
        <w:t>(6) {permutability, permutableness, transposability} [oewn-04744808-n]: ability to change sequence</w:t>
      </w:r>
    </w:p>
    <w:p>
      <w:pPr>
        <w:ind w:left="1800"/>
      </w:pPr>
      <w:r>
        <w:t>(6) {illiquidity} [oewn-92437888-n]: the quality of being illiquid; a lack of liquidity; difficulty in selling out an asset.</w:t>
      </w:r>
    </w:p>
    <w:p>
      <w:pPr>
        <w:ind w:left="1500"/>
      </w:pPr>
      <w:r>
        <w:t>(5) {progressiveness, progressivity} [oewn-04744983-n]: advancement toward better conditions or policies or methods</w:t>
      </w:r>
    </w:p>
    <w:p>
      <w:pPr>
        <w:ind w:left="1500"/>
      </w:pPr>
      <w:r>
        <w:t>(5) {mutability, mutableness} [oewn-04748551-n]: the quality of being capable of mutation</w:t>
      </w:r>
    </w:p>
    <w:p>
      <w:pPr>
        <w:ind w:left="1800"/>
      </w:pPr>
      <w:r>
        <w:t>(6) {alterability} [oewn-04748770-n]: the quality of being alterable</w:t>
      </w:r>
    </w:p>
    <w:p>
      <w:pPr>
        <w:ind w:left="1800"/>
      </w:pPr>
      <w:r>
        <w:t>(6) {vicissitude} [oewn-04748895-n]: mutability in life or nature (especially successive alternation from one condition to another)</w:t>
      </w:r>
    </w:p>
    <w:p>
      <w:pPr>
        <w:ind w:left="1200"/>
      </w:pPr>
      <w:r>
        <w:t>(4) {changelessness, unchangeability, unchangeableness, unchangingness} [oewn-04745174-n]: the quality of being unchangeable; having a marked tendency to remain unchanged</w:t>
      </w:r>
    </w:p>
    <w:p>
      <w:pPr>
        <w:ind w:left="1500"/>
      </w:pPr>
      <w:r>
        <w:t>(5) {absoluteness} [oewn-04745638-n]: the quality of being absolute</w:t>
      </w:r>
    </w:p>
    <w:p>
      <w:pPr>
        <w:ind w:left="1800"/>
      </w:pPr>
      <w:r>
        <w:t>(6) {unconditionality} [oewn-92427403-n]: The quality or state of being absolute; of being without conditions, limitations, reservations or qualifications.</w:t>
      </w:r>
    </w:p>
    <w:p>
      <w:pPr>
        <w:ind w:left="1500"/>
      </w:pPr>
      <w:r>
        <w:t>(5) {constancy, stability} [oewn-04745881-n]: the quality of being enduring and free from change or variation</w:t>
      </w:r>
    </w:p>
    <w:p>
      <w:pPr>
        <w:ind w:left="1800"/>
      </w:pPr>
      <w:r>
        <w:t>(6) {invariance} [oewn-04746235-n]: the nature of a quantity or property or function that remains unchanged when a given transformation is applied to it</w:t>
      </w:r>
    </w:p>
    <w:p>
      <w:pPr>
        <w:ind w:left="1800"/>
      </w:pPr>
      <w:r>
        <w:t>(6) {metastability} [oewn-04746502-n]: the quality of a physical system that persists in its existing equilibrium when undisturbed (or only slightly disturbed) but able to pass to a more stable equilibrium when sufficiently disturbed</w:t>
      </w:r>
    </w:p>
    <w:p>
      <w:pPr>
        <w:ind w:left="1800"/>
      </w:pPr>
      <w:r>
        <w:t>(6) {monotony} [oewn-04746775-n]: constancy of tone or pitch or inflection</w:t>
      </w:r>
    </w:p>
    <w:p>
      <w:pPr>
        <w:ind w:left="1500"/>
      </w:pPr>
      <w:r>
        <w:t>(5) {innateness} [oewn-04746870-n]: the quality of being innate</w:t>
      </w:r>
    </w:p>
    <w:p>
      <w:pPr>
        <w:ind w:left="1500"/>
      </w:pPr>
      <w:r>
        <w:t>(5) {irreversibility} [oewn-04747008-n]: the quality of being irreversible (once done it cannot be changed)</w:t>
      </w:r>
    </w:p>
    <w:p>
      <w:pPr>
        <w:ind w:left="1500"/>
      </w:pPr>
      <w:r>
        <w:t>(5) {invariability, invariableness, invariance} [oewn-04747172-n]: the quality of being resistant to variation</w:t>
      </w:r>
    </w:p>
    <w:p>
      <w:pPr>
        <w:ind w:left="1800"/>
      </w:pPr>
      <w:r>
        <w:t>(6) {unvariedness} [oewn-04747413-n]: characterized by an absence of variation</w:t>
      </w:r>
    </w:p>
    <w:p>
      <w:pPr>
        <w:ind w:left="2100"/>
      </w:pPr>
      <w:r>
        <w:t>(7) {monotony, humdrum, sameness} [oewn-04747566-n]: the quality of wearisome constancy, routine, and lack of variety</w:t>
      </w:r>
    </w:p>
    <w:p>
      <w:pPr>
        <w:ind w:left="1500"/>
      </w:pPr>
      <w:r>
        <w:t>(5) {fixedness, unalterability} [oewn-04747895-n]: the quality of being fixed and unchangeable</w:t>
      </w:r>
    </w:p>
    <w:p>
      <w:pPr>
        <w:ind w:left="1500"/>
      </w:pPr>
      <w:r>
        <w:t>(5) {unexchangeability} [oewn-04748104-n]: the quality of being incapable of exchange or interchange</w:t>
      </w:r>
    </w:p>
    <w:p>
      <w:pPr>
        <w:ind w:left="1800"/>
      </w:pPr>
      <w:r>
        <w:t>(6) {incommutability} [oewn-04748315-n]: the quality of being not interchangeable</w:t>
      </w:r>
    </w:p>
    <w:p>
      <w:pPr>
        <w:ind w:left="1800"/>
      </w:pPr>
      <w:r>
        <w:t>(6) {irreplaceableness} [oewn-04748435-n]: the quality of being irreplaceable</w:t>
      </w:r>
    </w:p>
    <w:p>
      <w:pPr>
        <w:ind w:left="1500"/>
      </w:pPr>
      <w:r>
        <w:t>(5) {immutability, immutableness, fixity} [oewn-04749047-n]: the quality of being incapable of mutation</w:t>
      </w:r>
    </w:p>
    <w:p>
      <w:pPr>
        <w:ind w:left="1800"/>
      </w:pPr>
      <w:r>
        <w:t>(6) {unalterability} [oewn-04749324-n]: the quality of not being alterable</w:t>
      </w:r>
    </w:p>
    <w:p>
      <w:pPr>
        <w:ind w:left="2100"/>
      </w:pPr>
      <w:r>
        <w:t>(7) {incurability} [oewn-04749491-n]: incapability of being altered in disposition or habits</w:t>
      </w:r>
    </w:p>
    <w:p>
      <w:pPr>
        <w:ind w:left="1800"/>
      </w:pPr>
      <w:r>
        <w:t>(6) {agelessness} [oewn-04749658-n]: the quality of being timeless and eternal</w:t>
      </w:r>
    </w:p>
    <w:p>
      <w:pPr>
        <w:ind w:left="2100"/>
      </w:pPr>
      <w:r>
        <w:t>(7) {timelessness} [oewn-92419843-n]: The property of not being restricted to a particular time or date.</w:t>
      </w:r>
    </w:p>
    <w:p>
      <w:pPr>
        <w:ind w:left="1200"/>
      </w:pPr>
      <w:r>
        <w:t>(4) {sameness} [oewn-04749775-n]: the quality of being alike</w:t>
      </w:r>
    </w:p>
    <w:p>
      <w:pPr>
        <w:ind w:left="1500"/>
      </w:pPr>
      <w:r>
        <w:t>(5) {identity, identicalness, indistinguishability} [oewn-04750264-n]: exact sameness</w:t>
      </w:r>
    </w:p>
    <w:p>
      <w:pPr>
        <w:ind w:left="1800"/>
      </w:pPr>
      <w:r>
        <w:t>(6) {oneness, unity} [oewn-04750610-n]: the quality of being united into one</w:t>
      </w:r>
    </w:p>
    <w:p>
      <w:pPr>
        <w:ind w:left="1800"/>
      </w:pPr>
      <w:r>
        <w:t>(6) {selfsameness} [oewn-04750726-n]: the quality of being identical with itself</w:t>
      </w:r>
    </w:p>
    <w:p>
      <w:pPr>
        <w:ind w:left="1500"/>
      </w:pPr>
      <w:r>
        <w:t>(5) {similarity} [oewn-04750845-n]: the quality of being similar</w:t>
      </w:r>
    </w:p>
    <w:p>
      <w:pPr>
        <w:ind w:left="1800"/>
      </w:pPr>
      <w:r>
        <w:t>(6) {approximation} [oewn-04751272-n]: the quality of coming near to identity (especially close in quantity)</w:t>
      </w:r>
    </w:p>
    <w:p>
      <w:pPr>
        <w:ind w:left="1800"/>
      </w:pPr>
      <w:r>
        <w:t>(6) {homogeny} [oewn-04751401-n]: (biology) similarity because of common evolution</w:t>
      </w:r>
    </w:p>
    <w:p>
      <w:pPr>
        <w:ind w:left="1800"/>
      </w:pPr>
      <w:r>
        <w:t>(6) {homology} [oewn-04751559-n]: the quality of being similar or corresponding in position or value or structure or function</w:t>
      </w:r>
    </w:p>
    <w:p>
      <w:pPr>
        <w:ind w:left="1800"/>
      </w:pPr>
      <w:r>
        <w:t>(6) {homomorphism, homomorphy} [oewn-04751795-n]: similarity of form</w:t>
      </w:r>
    </w:p>
    <w:p>
      <w:pPr>
        <w:ind w:left="1800"/>
      </w:pPr>
      <w:r>
        <w:t>(6) {isomorphism, isomorphy} [oewn-04751885-n]: (biology) similarity or identity of form or shape or structure</w:t>
      </w:r>
    </w:p>
    <w:p>
      <w:pPr>
        <w:ind w:left="1800"/>
      </w:pPr>
      <w:r>
        <w:t>(6) {likeness, alikeness, similitude} [oewn-04752054-n]: similarity in appearance or character or nature between persons or things</w:t>
      </w:r>
    </w:p>
    <w:p>
      <w:pPr>
        <w:ind w:left="2100"/>
      </w:pPr>
      <w:r>
        <w:t>(7) {comparison, compare, equivalence, comparability} [oewn-04754082-n]: qualities that are comparable</w:t>
      </w:r>
    </w:p>
    <w:p>
      <w:pPr>
        <w:ind w:left="2100"/>
      </w:pPr>
      <w:r>
        <w:t>(7) {mirror image, reflection, reflexion} [oewn-04754355-n]: a likeness in which left and right are reversed</w:t>
      </w:r>
    </w:p>
    <w:p>
      <w:pPr>
        <w:ind w:left="2100"/>
      </w:pPr>
      <w:r>
        <w:t>(7) {naturalness} [oewn-04754486-n]: the likeness of a representation to the thing represented</w:t>
      </w:r>
    </w:p>
    <w:p>
      <w:pPr>
        <w:ind w:left="2100"/>
      </w:pPr>
      <w:r>
        <w:t>(7) {resemblance} [oewn-04754685-n]: similarity in appearance or external or superficial details</w:t>
      </w:r>
    </w:p>
    <w:p>
      <w:pPr>
        <w:ind w:left="2400"/>
      </w:pPr>
      <w:r>
        <w:t>(8) {mutual resemblance} [oewn-04754950-n]: symmetrical resemblance</w:t>
      </w:r>
    </w:p>
    <w:p>
      <w:pPr>
        <w:ind w:left="2400"/>
      </w:pPr>
      <w:r>
        <w:t>(8) {affinity} [oewn-04755038-n]: inherent resemblance between persons or things</w:t>
      </w:r>
    </w:p>
    <w:p>
      <w:pPr>
        <w:ind w:left="2100"/>
      </w:pPr>
      <w:r>
        <w:t>(7) {spitting image} [oewn-04754856-n]: a perfect likeness or counterpart</w:t>
      </w:r>
    </w:p>
    <w:p>
      <w:pPr>
        <w:ind w:left="1800"/>
      </w:pPr>
      <w:r>
        <w:t>(6) {parallelism, correspondence} [oewn-04752480-n]: similarity by virtue of corresponding</w:t>
      </w:r>
    </w:p>
    <w:p>
      <w:pPr>
        <w:ind w:left="1800"/>
      </w:pPr>
      <w:r>
        <w:t>(6) {uniformity, uniformness} [oewn-04752610-n]: the quality of lacking diversity or variation (even to the point of boredom)</w:t>
      </w:r>
    </w:p>
    <w:p>
      <w:pPr>
        <w:ind w:left="2100"/>
      </w:pPr>
      <w:r>
        <w:t>(7) {homogeneity, homogeneousness} [oewn-04752919-n]: the quality of being similar or comparable in kind or nature</w:t>
      </w:r>
    </w:p>
    <w:p>
      <w:pPr>
        <w:ind w:left="2100"/>
      </w:pPr>
      <w:r>
        <w:t>(7) {consistency, consistence} [oewn-04753172-n]: a harmonious uniformity or agreement among things or parts</w:t>
      </w:r>
    </w:p>
    <w:p>
      <w:pPr>
        <w:ind w:left="1800"/>
      </w:pPr>
      <w:r>
        <w:t>(6) {approach} [oewn-04753374-n]: a close approximation</w:t>
      </w:r>
    </w:p>
    <w:p>
      <w:pPr>
        <w:ind w:left="1800"/>
      </w:pPr>
      <w:r>
        <w:t>(6) {sort} [oewn-04753502-n]: an approximate definition or example</w:t>
      </w:r>
    </w:p>
    <w:p>
      <w:pPr>
        <w:ind w:left="1800"/>
      </w:pPr>
      <w:r>
        <w:t>(6) {analogue, analog, parallel} [oewn-04753670-n]: something having the property of being analogous to something else</w:t>
      </w:r>
    </w:p>
    <w:p>
      <w:pPr>
        <w:ind w:left="2100"/>
      </w:pPr>
      <w:r>
        <w:t>(7) {echo} [oewn-04753847-n]: a close parallel of a feeling, idea, style, etc.</w:t>
      </w:r>
    </w:p>
    <w:p>
      <w:pPr>
        <w:ind w:left="1500"/>
      </w:pPr>
      <w:r>
        <w:t>(5) {equality} [oewn-04755139-n]: the quality of being the same in quantity or measure or value or status</w:t>
      </w:r>
    </w:p>
    <w:p>
      <w:pPr>
        <w:ind w:left="1800"/>
      </w:pPr>
      <w:r>
        <w:t>(6) {equatability} [oewn-04755427-n]: capability of being equated</w:t>
      </w:r>
    </w:p>
    <w:p>
      <w:pPr>
        <w:ind w:left="1800"/>
      </w:pPr>
      <w:r>
        <w:t>(6) {equivalence} [oewn-04755513-n]: essential equality and interchangeability</w:t>
      </w:r>
    </w:p>
    <w:p>
      <w:pPr>
        <w:ind w:left="2100"/>
      </w:pPr>
      <w:r>
        <w:t>(7) {parity} [oewn-04755666-n]: functional equality</w:t>
      </w:r>
    </w:p>
    <w:p>
      <w:pPr>
        <w:ind w:left="1800"/>
      </w:pPr>
      <w:r>
        <w:t>(6) {evenness} [oewn-04755738-n]: the quality of being balanced</w:t>
      </w:r>
    </w:p>
    <w:p>
      <w:pPr>
        <w:ind w:left="1800"/>
      </w:pPr>
      <w:r>
        <w:t>(6) {isometry} [oewn-04755894-n]: equality of measure (e.g., equality of height above sea level or equality of loudness etc.)</w:t>
      </w:r>
    </w:p>
    <w:p>
      <w:pPr>
        <w:ind w:left="1800"/>
      </w:pPr>
      <w:r>
        <w:t>(6) {balance} [oewn-13430153-n]: equality between the totals of the credit and debit sides of an account</w:t>
      </w:r>
    </w:p>
    <w:p>
      <w:pPr>
        <w:ind w:left="2100"/>
      </w:pPr>
      <w:r>
        <w:t>(7) {trial balance} [oewn-13432178-n]: a balance of debits and credits in double-entry bookkeeping; drawn up to test their equality</w:t>
      </w:r>
    </w:p>
    <w:p>
      <w:pPr>
        <w:ind w:left="1200"/>
      </w:pPr>
      <w:r>
        <w:t>(4) {difference} [oewn-04756076-n]: the quality of being unlike or dissimilar</w:t>
      </w:r>
    </w:p>
    <w:p>
      <w:pPr>
        <w:ind w:left="1500"/>
      </w:pPr>
      <w:r>
        <w:t>(5) {otherness, distinctness, separateness} [oewn-04750006-n]: the quality of being not alike; being distinct or different from that otherwise experienced or known</w:t>
      </w:r>
    </w:p>
    <w:p>
      <w:pPr>
        <w:ind w:left="1800"/>
      </w:pPr>
      <w:r>
        <w:t>(6) {nonidentity} [oewn-92423547-n]: Difference, distinction; failure to be identical.</w:t>
      </w:r>
    </w:p>
    <w:p>
      <w:pPr>
        <w:ind w:left="1500"/>
      </w:pPr>
      <w:r>
        <w:t>(5) {differential} [oewn-04756532-n]: a quality that differentiates between similar things</w:t>
      </w:r>
    </w:p>
    <w:p>
      <w:pPr>
        <w:ind w:left="1500"/>
      </w:pPr>
      <w:r>
        <w:t>(5) {differentia} [oewn-04756661-n]: distinguishing characteristics (especially in different species of a genus)</w:t>
      </w:r>
    </w:p>
    <w:p>
      <w:pPr>
        <w:ind w:left="1500"/>
      </w:pPr>
      <w:r>
        <w:t>(5) {distinction} [oewn-04756794-n]: a distinguishing difference between similar things or people</w:t>
      </w:r>
    </w:p>
    <w:p>
      <w:pPr>
        <w:ind w:left="1500"/>
      </w:pPr>
      <w:r>
        <w:t>(5) {discrepancy, disagreement, divergence, variance} [oewn-04756982-n]: a difference between conflicting facts or claims or opinions</w:t>
      </w:r>
    </w:p>
    <w:p>
      <w:pPr>
        <w:ind w:left="1800"/>
      </w:pPr>
      <w:r>
        <w:t>(6) {allowance, leeway, margin, tolerance} [oewn-04757264-n]: a permissible difference; allowing some freedom to move within limits</w:t>
      </w:r>
    </w:p>
    <w:p>
      <w:pPr>
        <w:ind w:left="1500"/>
      </w:pPr>
      <w:r>
        <w:t>(5) {dissimilarity, unsimilarity} [oewn-04757437-n]: the quality of being dissimilar</w:t>
      </w:r>
    </w:p>
    <w:p>
      <w:pPr>
        <w:ind w:left="1800"/>
      </w:pPr>
      <w:r>
        <w:t>(6) {disparateness, distinctiveness} [oewn-04757669-n]: utter dissimilarity</w:t>
      </w:r>
    </w:p>
    <w:p>
      <w:pPr>
        <w:ind w:left="1800"/>
      </w:pPr>
      <w:r>
        <w:t>(6) {heterology} [oewn-04757802-n]: (biology) the lack of correspondence of apparently similar body parts</w:t>
      </w:r>
    </w:p>
    <w:p>
      <w:pPr>
        <w:ind w:left="1800"/>
      </w:pPr>
      <w:r>
        <w:t>(6) {unlikeness, dissimilitude} [oewn-04758019-n]: dissimilarity evidenced by an absence of likeness</w:t>
      </w:r>
    </w:p>
    <w:p>
      <w:pPr>
        <w:ind w:left="1800"/>
      </w:pPr>
      <w:r>
        <w:t>(6) {nonuniformity} [oewn-04758195-n]: the quality of being diverse and interesting</w:t>
      </w:r>
    </w:p>
    <w:p>
      <w:pPr>
        <w:ind w:left="2100"/>
      </w:pPr>
      <w:r>
        <w:t>(7) {heterogeneity, heterogeneousness} [oewn-04758353-n]: the quality of being diverse and not comparable in kind</w:t>
      </w:r>
    </w:p>
    <w:p>
      <w:pPr>
        <w:ind w:left="2400"/>
      </w:pPr>
      <w:r>
        <w:t>(8) {diverseness, diversity, multifariousness, variety} [oewn-04758560-n]: noticeable heterogeneity</w:t>
      </w:r>
    </w:p>
    <w:p>
      <w:pPr>
        <w:ind w:left="2700"/>
      </w:pPr>
      <w:r>
        <w:t>(9) {biodiversity} [oewn-04758907-n]: the diversity of plant and animal life in a particular habitat (or in the world as a whole)</w:t>
      </w:r>
    </w:p>
    <w:p>
      <w:pPr>
        <w:ind w:left="2700"/>
      </w:pPr>
      <w:r>
        <w:t>(9) {multidimensionality} [oewn-92428487-n]: The property of having many aspects or facets.</w:t>
      </w:r>
    </w:p>
    <w:p>
      <w:pPr>
        <w:ind w:left="2100"/>
      </w:pPr>
      <w:r>
        <w:t>(7) {inconsistency} [oewn-04759102-n]: the quality of being inconsistent and lacking a harmonious uniformity among things or parts</w:t>
      </w:r>
    </w:p>
    <w:p>
      <w:pPr>
        <w:ind w:left="1500"/>
      </w:pPr>
      <w:r>
        <w:t>(5) {variety, change} [oewn-04759289-n]: a difference that is usually pleasant</w:t>
      </w:r>
    </w:p>
    <w:p>
      <w:pPr>
        <w:ind w:left="1500"/>
      </w:pPr>
      <w:r>
        <w:t>(5) {inequality} [oewn-04759476-n]: lack of equality</w:t>
      </w:r>
    </w:p>
    <w:p>
      <w:pPr>
        <w:ind w:left="1800"/>
      </w:pPr>
      <w:r>
        <w:t>(6) {nonequivalence} [oewn-04759669-n]: not interchangeable</w:t>
      </w:r>
    </w:p>
    <w:p>
      <w:pPr>
        <w:ind w:left="1800"/>
      </w:pPr>
      <w:r>
        <w:t>(6) {disparity} [oewn-04759785-n]: inequality or difference in some respect</w:t>
      </w:r>
    </w:p>
    <w:p>
      <w:pPr>
        <w:ind w:left="2100"/>
      </w:pPr>
      <w:r>
        <w:t>(7) {disproportion, imbalance, dissymmetry} [oewn-13921202-n]: lack of proportion; imbalance among the parts of something</w:t>
      </w:r>
    </w:p>
    <w:p>
      <w:pPr>
        <w:ind w:left="2100"/>
      </w:pPr>
      <w:r>
        <w:t>(7) {far cry} [oewn-04759989-n]: a disappointing disparity; a huge disparity; a world of difference; worlds apart</w:t>
      </w:r>
    </w:p>
    <w:p>
      <w:pPr>
        <w:ind w:left="2100"/>
      </w:pPr>
      <w:r>
        <w:t>(7) {gap, spread} [oewn-04760114-n]: a conspicuous disparity or difference as between two figures</w:t>
      </w:r>
    </w:p>
    <w:p>
      <w:pPr>
        <w:ind w:left="2100"/>
      </w:pPr>
      <w:r>
        <w:t>(7) {gulf, disconnect, disconnection} [oewn-04760315-n]: an unbridgeable disparity (as from a failure of understanding)</w:t>
      </w:r>
    </w:p>
    <w:p>
      <w:pPr>
        <w:ind w:left="1800"/>
      </w:pPr>
      <w:r>
        <w:t>(6) {unevenness} [oewn-04760586-n]: the quality of being unbalanced</w:t>
      </w:r>
    </w:p>
    <w:p>
      <w:pPr>
        <w:ind w:left="1500"/>
      </w:pPr>
      <w:r>
        <w:t>(5) {unconstitutionality} [oewn-92417425-n]: The status of being unconstitutional; of not being in accord with the provisions of the appropriate constitution.</w:t>
      </w:r>
    </w:p>
    <w:p>
      <w:pPr>
        <w:ind w:left="1200"/>
      </w:pPr>
      <w:r>
        <w:t>(4) {certainty, sure thing, foregone conclusion} [oewn-04760710-n]: something that is certain</w:t>
      </w:r>
    </w:p>
    <w:p>
      <w:pPr>
        <w:ind w:left="1500"/>
      </w:pPr>
      <w:r>
        <w:t>(5) {cert} [oewn-04761054-n]: an absolute certainty</w:t>
      </w:r>
    </w:p>
    <w:p>
      <w:pPr>
        <w:ind w:left="1500"/>
      </w:pPr>
      <w:r>
        <w:t>(5) {ineluctability, unavoidability} [oewn-04761184-n]: the quality of being impossible to avoid or evade</w:t>
      </w:r>
    </w:p>
    <w:p>
      <w:pPr>
        <w:ind w:left="1500"/>
      </w:pPr>
      <w:r>
        <w:t>(5) {inevitability, inevitableness} [oewn-04761311-n]: the quality of being unavoidable</w:t>
      </w:r>
    </w:p>
    <w:p>
      <w:pPr>
        <w:ind w:left="1500"/>
      </w:pPr>
      <w:r>
        <w:t>(5) {surety} [oewn-04762035-n]: something clearly established</w:t>
      </w:r>
    </w:p>
    <w:p>
      <w:pPr>
        <w:ind w:left="1500"/>
      </w:pPr>
      <w:r>
        <w:t>(5) {indisputability, indubitability, unquestionability, unquestionableness} [oewn-04762117-n]: the quality of being beyond question or dispute or doubt</w:t>
      </w:r>
    </w:p>
    <w:p>
      <w:pPr>
        <w:ind w:left="1800"/>
      </w:pPr>
      <w:r>
        <w:t>(6) {incontrovertibility, incontrovertibleness, positivity, positiveness} [oewn-04762473-n]: the quality of being undeniable and not worth arguing about</w:t>
      </w:r>
    </w:p>
    <w:p>
      <w:pPr>
        <w:ind w:left="1800"/>
      </w:pPr>
      <w:r>
        <w:t>(6) {demonstrability, provability} [oewn-04762721-n]: capability of being demonstrated or logically proved</w:t>
      </w:r>
    </w:p>
    <w:p>
      <w:pPr>
        <w:ind w:left="1800"/>
      </w:pPr>
      <w:r>
        <w:t>(6) {givenness} [oewn-04762885-n]: the quality of being granted as a supposition; of being acknowledged or assumed</w:t>
      </w:r>
    </w:p>
    <w:p>
      <w:pPr>
        <w:ind w:left="1800"/>
      </w:pPr>
      <w:r>
        <w:t>(6) {verifiability} [oewn-92427404-n]: The state or property of being capable of being verified; confirmability.</w:t>
      </w:r>
    </w:p>
    <w:p>
      <w:pPr>
        <w:ind w:left="1500"/>
      </w:pPr>
      <w:r>
        <w:t>(5) {moral certainty} [oewn-04763038-n]: certainty based on an inner conviction</w:t>
      </w:r>
    </w:p>
    <w:p>
      <w:pPr>
        <w:ind w:left="1500"/>
      </w:pPr>
      <w:r>
        <w:t>(5) {predictability} [oewn-04763280-n]: the quality of being predictable</w:t>
      </w:r>
    </w:p>
    <w:p>
      <w:pPr>
        <w:ind w:left="1800"/>
      </w:pPr>
      <w:r>
        <w:t>(6) {determinateness, definiteness} [oewn-04761492-n]: the quality of being predictable with great confidence</w:t>
      </w:r>
    </w:p>
    <w:p>
      <w:pPr>
        <w:ind w:left="2100"/>
      </w:pPr>
      <w:r>
        <w:t>(7) {finality, conclusiveness, decisiveness} [oewn-04761695-n]: the quality of being final or definitely settled</w:t>
      </w:r>
    </w:p>
    <w:p>
      <w:pPr>
        <w:ind w:left="2400"/>
      </w:pPr>
      <w:r>
        <w:t>(8) {irrevocability} [oewn-92423352-n]: The state or condition of being impossible to retract or reverse; finality.</w:t>
      </w:r>
    </w:p>
    <w:p>
      <w:pPr>
        <w:ind w:left="2100"/>
      </w:pPr>
      <w:r>
        <w:t>(7) {calculability} [oewn-92427837-n]: The quality of being subject to or ascertainable by calculation.</w:t>
      </w:r>
    </w:p>
    <w:p>
      <w:pPr>
        <w:ind w:left="2100"/>
      </w:pPr>
      <w:r>
        <w:t>(7) {definability} [oewn-92429912-n]: the quality or state of being capable of being defined, limited, or explained.</w:t>
      </w:r>
    </w:p>
    <w:p>
      <w:pPr>
        <w:ind w:left="1800"/>
      </w:pPr>
      <w:r>
        <w:t>(6) {customariness} [oewn-92419380-n]: The state or quality of agreeing with, or being established by, custom or common usage.</w:t>
      </w:r>
    </w:p>
    <w:p>
      <w:pPr>
        <w:ind w:left="1500"/>
      </w:pPr>
      <w:r>
        <w:t>(5) {slam dunk} [oewn-04764605-n]: something that is a sure to occur; a foregone conclusion</w:t>
      </w:r>
    </w:p>
    <w:p>
      <w:pPr>
        <w:ind w:left="1200"/>
      </w:pPr>
      <w:r>
        <w:t>(4) {probability} [oewn-04763427-n]: the quality of being probable; a probable event or the most probable event</w:t>
      </w:r>
    </w:p>
    <w:p>
      <w:pPr>
        <w:ind w:left="1500"/>
      </w:pPr>
      <w:r>
        <w:t>(5) {likelihood, likeliness} [oewn-04763890-n]: the probability of a specified outcome</w:t>
      </w:r>
    </w:p>
    <w:p>
      <w:pPr>
        <w:ind w:left="1800"/>
      </w:pPr>
      <w:r>
        <w:t>(6) {odds} [oewn-04763759-n]: the likelihood of a thing occurring rather than not occurring</w:t>
      </w:r>
    </w:p>
    <w:p>
      <w:pPr>
        <w:ind w:left="1200"/>
      </w:pPr>
      <w:r>
        <w:t>(4) {uncertainty, uncertainness, precariousness} [oewn-04764142-n]: being unsettled or in doubt or dependent on chance</w:t>
      </w:r>
    </w:p>
    <w:p>
      <w:pPr>
        <w:ind w:left="1500"/>
      </w:pPr>
      <w:r>
        <w:t>(5) {doubt, dubiousness, doubtfulness, question} [oewn-04764777-n]: uncertainty about the truth or factuality or existence of something</w:t>
      </w:r>
    </w:p>
    <w:p>
      <w:pPr>
        <w:ind w:left="1500"/>
      </w:pPr>
      <w:r>
        <w:t>(5) {indefiniteness, indeterminateness, indefinity, indetermination, indeterminacy} [oewn-04765119-n]: the quality of being vague and poorly defined</w:t>
      </w:r>
    </w:p>
    <w:p>
      <w:pPr>
        <w:ind w:left="1800"/>
      </w:pPr>
      <w:r>
        <w:t>(6) {inconclusiveness} [oewn-04765436-n]: the quality of being inconclusive</w:t>
      </w:r>
    </w:p>
    <w:p>
      <w:pPr>
        <w:ind w:left="1800"/>
      </w:pPr>
      <w:r>
        <w:t>(6) {indefinability} [oewn-92420248-n]: The quality of not being able to be precisely defined or put into words.</w:t>
      </w:r>
    </w:p>
    <w:p>
      <w:pPr>
        <w:ind w:left="1800"/>
      </w:pPr>
      <w:r>
        <w:t>(6) {indescribableness, indescribability} [oewn-92422924-n]: The quality or state of being impossible, or very difficult to describe.</w:t>
      </w:r>
    </w:p>
    <w:p>
      <w:pPr>
        <w:ind w:left="1500"/>
      </w:pPr>
      <w:r>
        <w:t>(5) {unpredictability} [oewn-04765568-n]: lacking predictability</w:t>
      </w:r>
    </w:p>
    <w:p>
      <w:pPr>
        <w:ind w:left="1500"/>
      </w:pPr>
      <w:r>
        <w:t>(5) {improbability, improbableness} [oewn-04765707-n]: the quality of being improbable</w:t>
      </w:r>
    </w:p>
    <w:p>
      <w:pPr>
        <w:ind w:left="1800"/>
      </w:pPr>
      <w:r>
        <w:t>(6) {unlikelihood, unlikeliness} [oewn-04766031-n]: the improbability of a specified outcome</w:t>
      </w:r>
    </w:p>
    <w:p>
      <w:pPr>
        <w:ind w:left="1500"/>
      </w:pPr>
      <w:r>
        <w:t>(5) {fortuitousness} [oewn-04766235-n]: the quality of happening accidentally and by lucky chance</w:t>
      </w:r>
    </w:p>
    <w:p>
      <w:pPr>
        <w:ind w:left="1500"/>
      </w:pPr>
      <w:r>
        <w:t>(5) {speculativeness} [oewn-04766389-n]: the quality of being a conclusion or opinion based on supposition and conjecture rather than on fact or investigation</w:t>
      </w:r>
    </w:p>
    <w:p>
      <w:pPr>
        <w:ind w:left="1800"/>
      </w:pPr>
      <w:r>
        <w:t>(6) {academicism} [oewn-92420243-n]: Purely speculative thoughts and attitudes.</w:t>
      </w:r>
    </w:p>
    <w:p>
      <w:pPr>
        <w:ind w:left="1200"/>
      </w:pPr>
      <w:r>
        <w:t>(4) {factuality, factualness} [oewn-04766683-n]: the quality of being actual or based on fact</w:t>
      </w:r>
    </w:p>
    <w:p>
      <w:pPr>
        <w:ind w:left="1200"/>
      </w:pPr>
      <w:r>
        <w:t>(4) {counterfactuality} [oewn-04766967-n]: the quality of being contrary to fact</w:t>
      </w:r>
    </w:p>
    <w:p>
      <w:pPr>
        <w:ind w:left="1200"/>
      </w:pPr>
      <w:r>
        <w:t>(4) {materiality, physicalness, corporeality, corporality} [oewn-04768026-n]: the quality of being physical; consisting of matter</w:t>
      </w:r>
    </w:p>
    <w:p>
      <w:pPr>
        <w:ind w:left="1500"/>
      </w:pPr>
      <w:r>
        <w:t>(5) {concreteness} [oewn-04767104-n]: the quality of being concrete (not abstract)</w:t>
      </w:r>
    </w:p>
    <w:p>
      <w:pPr>
        <w:ind w:left="1800"/>
      </w:pPr>
      <w:r>
        <w:t>(6) {literalness} [oewn-04767866-n]: adhering to the concrete construal of something</w:t>
      </w:r>
    </w:p>
    <w:p>
      <w:pPr>
        <w:ind w:left="2100"/>
      </w:pPr>
      <w:r>
        <w:t>(7) {figurativeness} [oewn-92440979-n]: The representation of form or figure in art.</w:t>
      </w:r>
    </w:p>
    <w:p>
      <w:pPr>
        <w:ind w:left="1500"/>
      </w:pPr>
      <w:r>
        <w:t>(5) {tangibility, tangibleness, palpability} [oewn-04767279-n]: the quality of being perceivable by touch</w:t>
      </w:r>
    </w:p>
    <w:p>
      <w:pPr>
        <w:ind w:left="1500"/>
      </w:pPr>
      <w:r>
        <w:t>(5) {substantiality, substantialness, solidness} [oewn-04768467-n]: the quality of being substantial or having substance</w:t>
      </w:r>
    </w:p>
    <w:p>
      <w:pPr>
        <w:ind w:left="1500"/>
      </w:pPr>
      <w:r>
        <w:t>(5) {reality} [oewn-04769610-n]: the quality possessed by something that is real</w:t>
      </w:r>
    </w:p>
    <w:p>
      <w:pPr>
        <w:ind w:left="1200"/>
      </w:pPr>
      <w:r>
        <w:t>(4) {immateriality, incorporeality} [oewn-04768772-n]: the quality of not being physical; not consisting of matter</w:t>
      </w:r>
    </w:p>
    <w:p>
      <w:pPr>
        <w:ind w:left="1500"/>
      </w:pPr>
      <w:r>
        <w:t>(5) {intangibility, intangibleness, impalpability} [oewn-04767551-n]: the quality of being intangible and not perceptible by touch</w:t>
      </w:r>
    </w:p>
    <w:p>
      <w:pPr>
        <w:ind w:left="1500"/>
      </w:pPr>
      <w:r>
        <w:t>(5) {insubstantiality} [oewn-04769070-n]: lacking substance or reality</w:t>
      </w:r>
    </w:p>
    <w:p>
      <w:pPr>
        <w:ind w:left="1800"/>
      </w:pPr>
      <w:r>
        <w:t>(6) {smoke} [oewn-04769215-n]: something with no concrete substance</w:t>
      </w:r>
    </w:p>
    <w:p>
      <w:pPr>
        <w:ind w:left="1500"/>
      </w:pPr>
      <w:r>
        <w:t>(5) {abstractness} [oewn-04769389-n]: the quality of being considered apart from a specific instance or object</w:t>
      </w:r>
    </w:p>
    <w:p>
      <w:pPr>
        <w:ind w:left="1500"/>
      </w:pPr>
      <w:r>
        <w:t>(5) {unreality} [oewn-04769747-n]: the quality possessed by something that is unreal</w:t>
      </w:r>
    </w:p>
    <w:p>
      <w:pPr>
        <w:ind w:left="1800"/>
      </w:pPr>
      <w:r>
        <w:t>(6) {fantasticalness} [oewn-92419113-n]: The state or condition of pertaining to fantasy; of being fanciful or whimsical.</w:t>
      </w:r>
    </w:p>
    <w:p>
      <w:pPr>
        <w:ind w:left="1800"/>
      </w:pPr>
      <w:r>
        <w:t>(6) {visionariness} [oewn-92419952-n]: The state or condition of being imaginary or illusory.</w:t>
      </w:r>
    </w:p>
    <w:p>
      <w:pPr>
        <w:ind w:left="1800"/>
      </w:pPr>
      <w:r>
        <w:t>(6) {spectrality} [oewn-92423090-n]: Quality of being spectral or ghostly.</w:t>
      </w:r>
    </w:p>
    <w:p>
      <w:pPr>
        <w:ind w:left="1200"/>
      </w:pPr>
      <w:r>
        <w:t>(4) {particularity, specialness} [oewn-04769888-n]: the quality of being particular and pertaining to a specific case or instance</w:t>
      </w:r>
    </w:p>
    <w:p>
      <w:pPr>
        <w:ind w:left="1500"/>
      </w:pPr>
      <w:r>
        <w:t>(5) {specificity} [oewn-04770170-n]: the quality of being specific rather than general</w:t>
      </w:r>
    </w:p>
    <w:p>
      <w:pPr>
        <w:ind w:left="1500"/>
      </w:pPr>
      <w:r>
        <w:t>(5) {specificity} [oewn-04770402-n]: the quality of being specific to a particular organism</w:t>
      </w:r>
    </w:p>
    <w:p>
      <w:pPr>
        <w:ind w:left="1500"/>
      </w:pPr>
      <w:r>
        <w:t>(5) {regionality} [oewn-92418490-n]: The property of being of, or pertaining to, a specific region or district.</w:t>
      </w:r>
    </w:p>
    <w:p>
      <w:pPr>
        <w:ind w:left="1200"/>
      </w:pPr>
      <w:r>
        <w:t>(4) {generality} [oewn-04771667-n]: the quality of being general or widespread or having general applicability</w:t>
      </w:r>
    </w:p>
    <w:p>
      <w:pPr>
        <w:ind w:left="1500"/>
      </w:pPr>
      <w:r>
        <w:t>(5) {commonality, commonness} [oewn-04771996-n]: sharing of common attributes</w:t>
      </w:r>
    </w:p>
    <w:p>
      <w:pPr>
        <w:ind w:left="1800"/>
      </w:pPr>
      <w:r>
        <w:t>(6) {solidarity} [oewn-04772293-n]: a union of interests or purposes or sympathies among members of a group</w:t>
      </w:r>
    </w:p>
    <w:p>
      <w:pPr>
        <w:ind w:left="1500"/>
      </w:pPr>
      <w:r>
        <w:t>(5) {pervasiveness} [oewn-04772421-n]: the quality of filling or spreading throughout</w:t>
      </w:r>
    </w:p>
    <w:p>
      <w:pPr>
        <w:ind w:left="1500"/>
      </w:pPr>
      <w:r>
        <w:t>(5) {prevalence} [oewn-04772610-n]: the quality of prevailing generally; being widespread</w:t>
      </w:r>
    </w:p>
    <w:p>
      <w:pPr>
        <w:ind w:left="1800"/>
      </w:pPr>
      <w:r>
        <w:t>(6) {currency} [oewn-04772841-n]: general acceptance or use</w:t>
      </w:r>
    </w:p>
    <w:p>
      <w:pPr>
        <w:ind w:left="1500"/>
      </w:pPr>
      <w:r>
        <w:t>(5) {universality, catholicity} [oewn-04772946-n]: the quality of being universal; existing everywhere</w:t>
      </w:r>
    </w:p>
    <w:p>
      <w:pPr>
        <w:ind w:left="1500"/>
      </w:pPr>
      <w:r>
        <w:t>(5) {totality} [oewn-04773106-n]: the quality of being complete and indiscriminate</w:t>
      </w:r>
    </w:p>
    <w:p>
      <w:pPr>
        <w:ind w:left="1200"/>
      </w:pPr>
      <w:r>
        <w:t>(4) {simplicity, simpleness} [oewn-04773314-n]: the quality of being simple or uncompounded</w:t>
      </w:r>
    </w:p>
    <w:p>
      <w:pPr>
        <w:ind w:left="1200"/>
      </w:pPr>
      <w:r>
        <w:t>(4) {complexity, complexness} [oewn-04773530-n]: the quality of being intricate and compounded</w:t>
      </w:r>
    </w:p>
    <w:p>
      <w:pPr>
        <w:ind w:left="1500"/>
      </w:pPr>
      <w:r>
        <w:t>(5) {complicatedness, complication, knottiness, tortuousness} [oewn-04773875-n]: puzzling complexity</w:t>
      </w:r>
    </w:p>
    <w:p>
      <w:pPr>
        <w:ind w:left="1500"/>
      </w:pPr>
      <w:r>
        <w:t>(5) {elaborateness, elaboration, intricacy, involution} [oewn-04774107-n]: marked by elaborately complex detail</w:t>
      </w:r>
    </w:p>
    <w:p>
      <w:pPr>
        <w:ind w:left="1500"/>
      </w:pPr>
      <w:r>
        <w:t>(5) {tapestry} [oewn-04774278-n]: something that resembles a tapestry in its intricacy</w:t>
      </w:r>
    </w:p>
    <w:p>
      <w:pPr>
        <w:ind w:left="1500"/>
      </w:pPr>
      <w:r>
        <w:t>(5) {trickiness} [oewn-04774421-n]: the quality of requiring skill or caution</w:t>
      </w:r>
    </w:p>
    <w:p>
      <w:pPr>
        <w:ind w:left="1200"/>
      </w:pPr>
      <w:r>
        <w:t>(4) {regularity} [oewn-04774586-n]: the quality of being characterized by a fixed principle or rate</w:t>
      </w:r>
    </w:p>
    <w:p>
      <w:pPr>
        <w:ind w:left="1500"/>
      </w:pPr>
      <w:r>
        <w:t>(5) {cyclicity, periodicity} [oewn-04775044-n]: the quality of recurring at regular intervals</w:t>
      </w:r>
    </w:p>
    <w:p>
      <w:pPr>
        <w:ind w:left="1800"/>
      </w:pPr>
      <w:r>
        <w:t>(6) {rhythm, regular recurrence} [oewn-04775267-n]: recurring at regular intervals</w:t>
      </w:r>
    </w:p>
    <w:p>
      <w:pPr>
        <w:ind w:left="2100"/>
      </w:pPr>
      <w:r>
        <w:t>(7) {cardiac rhythm, heart rhythm} [oewn-04775425-n]: the rhythm of a beating heart</w:t>
      </w:r>
    </w:p>
    <w:p>
      <w:pPr>
        <w:ind w:left="2400"/>
      </w:pPr>
      <w:r>
        <w:t>(8) {atrioventricular nodal rhythm, nodal rhythm} [oewn-04775548-n]: the normal cardiac rhythm when the heart is controlled by the atrioventricular node</w:t>
      </w:r>
    </w:p>
    <w:p>
      <w:pPr>
        <w:ind w:left="1500"/>
      </w:pPr>
      <w:r>
        <w:t>(5) {orderliness, methodicalness} [oewn-04775722-n]: the quality of appreciating method and system</w:t>
      </w:r>
    </w:p>
    <w:p>
      <w:pPr>
        <w:ind w:left="1800"/>
      </w:pPr>
      <w:r>
        <w:t>(6) {organization, organisation, system} [oewn-04775896-n]: an ordered manner; orderliness by virtue of being methodical and well organized</w:t>
      </w:r>
    </w:p>
    <w:p>
      <w:pPr>
        <w:ind w:left="1500"/>
      </w:pPr>
      <w:r>
        <w:t>(5) {uniformity} [oewn-04776288-n]: a condition in which everything is regular and unvarying</w:t>
      </w:r>
    </w:p>
    <w:p>
      <w:pPr>
        <w:ind w:left="1800"/>
      </w:pPr>
      <w:r>
        <w:t>(6) {homogeneity} [oewn-04776473-n]: the quality of being of uniform throughout in composition or structure</w:t>
      </w:r>
    </w:p>
    <w:p>
      <w:pPr>
        <w:ind w:left="1500"/>
      </w:pPr>
      <w:r>
        <w:t>(5) {evenness, invariability} [oewn-04776695-n]: a quality of uniformity and lack of variation</w:t>
      </w:r>
    </w:p>
    <w:p>
      <w:pPr>
        <w:ind w:left="1800"/>
      </w:pPr>
      <w:r>
        <w:t>(6) {smoothness} [oewn-04776955-n]: the quality of having a level and even surface</w:t>
      </w:r>
    </w:p>
    <w:p>
      <w:pPr>
        <w:ind w:left="1500"/>
      </w:pPr>
      <w:r>
        <w:t>(5) {even spacing} [oewn-04777227-n]: regularity of spacing</w:t>
      </w:r>
    </w:p>
    <w:p>
      <w:pPr>
        <w:ind w:left="1500"/>
      </w:pPr>
      <w:r>
        <w:t>(5) {steadiness} [oewn-04777307-n]: the quality of being steady — regular and unvarying</w:t>
      </w:r>
    </w:p>
    <w:p>
      <w:pPr>
        <w:ind w:left="1500"/>
      </w:pPr>
      <w:r>
        <w:t>(5) {routineness} [oewn-92419408-n]: The state or quality of being routine, of possessing the traits of being quotidian, and repeating a pattern regularly.</w:t>
      </w:r>
    </w:p>
    <w:p>
      <w:pPr>
        <w:ind w:left="1500"/>
      </w:pPr>
      <w:r>
        <w:t>(5) {wintriness} [oewn-92422352-n]: The state or quality of being suggestive or characteristic of winter; cold, stormy.</w:t>
      </w:r>
    </w:p>
    <w:p>
      <w:pPr>
        <w:ind w:left="1200"/>
      </w:pPr>
      <w:r>
        <w:t>(4) {irregularity, unregularity} [oewn-04777450-n]: not characterized by a fixed principle or rate; at irregular intervals</w:t>
      </w:r>
    </w:p>
    <w:p>
      <w:pPr>
        <w:ind w:left="1500"/>
      </w:pPr>
      <w:r>
        <w:t>(5) {inhomogeneity} [oewn-04776601-n]: the quality of being inhomogeneous</w:t>
      </w:r>
    </w:p>
    <w:p>
      <w:pPr>
        <w:ind w:left="1500"/>
      </w:pPr>
      <w:r>
        <w:t>(5) {fitfulness, jerkiness} [oewn-04777774-n]: the quality of being spasmodic and irregular</w:t>
      </w:r>
    </w:p>
    <w:p>
      <w:pPr>
        <w:ind w:left="1800"/>
      </w:pPr>
      <w:r>
        <w:t>(6) {spasticity} [oewn-04778977-n]: the quality of moving or acting in spasms</w:t>
      </w:r>
    </w:p>
    <w:p>
      <w:pPr>
        <w:ind w:left="1500"/>
      </w:pPr>
      <w:r>
        <w:t>(5) {intermittence, intermittency} [oewn-04777959-n]: the quality of being intermittent; subject to interruption or periodic stopping</w:t>
      </w:r>
    </w:p>
    <w:p>
      <w:pPr>
        <w:ind w:left="1500"/>
      </w:pPr>
      <w:r>
        <w:t>(5) {fluctuation, wavering} [oewn-04778150-n]: the quality of being unsteady and subject to changes</w:t>
      </w:r>
    </w:p>
    <w:p>
      <w:pPr>
        <w:ind w:left="1800"/>
      </w:pPr>
      <w:r>
        <w:t>(6) {scintillation} [oewn-04778367-n]: the twinkling of the stars caused when changes in the density of the earth's atmosphere produce uneven refraction of starlight</w:t>
      </w:r>
    </w:p>
    <w:p>
      <w:pPr>
        <w:ind w:left="1500"/>
      </w:pPr>
      <w:r>
        <w:t>(5) {randomness, haphazardness, stochasticity, noise} [oewn-04778571-n]: the quality of lacking any predictable order or plan</w:t>
      </w:r>
    </w:p>
    <w:p>
      <w:pPr>
        <w:ind w:left="1800"/>
      </w:pPr>
      <w:r>
        <w:t>(6) {ergodicity} [oewn-04778774-n]: an attribute of stochastic systems; generally, a system that tends in probability to a limiting form that is independent of the initial conditions</w:t>
      </w:r>
    </w:p>
    <w:p>
      <w:pPr>
        <w:ind w:left="1500"/>
      </w:pPr>
      <w:r>
        <w:t>(5) {unevenness, variability} [oewn-04779129-n]: the quality of being uneven and lacking uniformity</w:t>
      </w:r>
    </w:p>
    <w:p>
      <w:pPr>
        <w:ind w:left="1800"/>
      </w:pPr>
      <w:r>
        <w:t>(6) {rockiness} [oewn-04779430-n]: the quality of abounding in rocks and stones</w:t>
      </w:r>
    </w:p>
    <w:p>
      <w:pPr>
        <w:ind w:left="1800"/>
      </w:pPr>
      <w:r>
        <w:t>(6) {ruggedness} [oewn-04779627-n]: the quality of being topologically uneven</w:t>
      </w:r>
    </w:p>
    <w:p>
      <w:pPr>
        <w:ind w:left="2100"/>
      </w:pPr>
      <w:r>
        <w:t>(7) {hilliness} [oewn-04779796-n]: the quality of being hilly</w:t>
      </w:r>
    </w:p>
    <w:p>
      <w:pPr>
        <w:ind w:left="1800"/>
      </w:pPr>
      <w:r>
        <w:t>(6) {jaggedness} [oewn-04779930-n]: something irregular like a bump or crack in a smooth surface</w:t>
      </w:r>
    </w:p>
    <w:p>
      <w:pPr>
        <w:ind w:left="1800"/>
      </w:pPr>
      <w:r>
        <w:t>(6) {patchiness} [oewn-04780083-n]: unevenness in quality or performance</w:t>
      </w:r>
    </w:p>
    <w:p>
      <w:pPr>
        <w:ind w:left="1800"/>
      </w:pPr>
      <w:r>
        <w:t>(6) {waviness} [oewn-04780194-n]: unevenness produced by waves or wrinkles</w:t>
      </w:r>
    </w:p>
    <w:p>
      <w:pPr>
        <w:ind w:left="1500"/>
      </w:pPr>
      <w:r>
        <w:t>(5) {unsteadiness} [oewn-04780421-n]: the quality of being unsteady — varying and unpredictable</w:t>
      </w:r>
    </w:p>
    <w:p>
      <w:pPr>
        <w:ind w:left="1800"/>
      </w:pPr>
      <w:r>
        <w:t>(6) {instability, unstableness} [oewn-04782986-n]: the quality or attribute of being unstable and irresolute</w:t>
      </w:r>
    </w:p>
    <w:p>
      <w:pPr>
        <w:ind w:left="2100"/>
      </w:pPr>
      <w:r>
        <w:t>(7) {shakiness} [oewn-04783260-n]: the quality of being unstable and insecure</w:t>
      </w:r>
    </w:p>
    <w:p>
      <w:pPr>
        <w:ind w:left="1200"/>
      </w:pPr>
      <w:r>
        <w:t>(4) {mobility} [oewn-04780590-n]: the quality of moving freely</w:t>
      </w:r>
    </w:p>
    <w:p>
      <w:pPr>
        <w:ind w:left="1500"/>
      </w:pPr>
      <w:r>
        <w:t>(5) {locomotion, motive power, motivity} [oewn-04780835-n]: the power or ability to move</w:t>
      </w:r>
    </w:p>
    <w:p>
      <w:pPr>
        <w:ind w:left="1500"/>
      </w:pPr>
      <w:r>
        <w:t>(5) {motility} [oewn-04781000-n]: ability to move spontaneously and independently</w:t>
      </w:r>
    </w:p>
    <w:p>
      <w:pPr>
        <w:ind w:left="1500"/>
      </w:pPr>
      <w:r>
        <w:t>(5) {movability, movableness} [oewn-04781138-n]: the quality of being movable; capable of being moved or rearranged</w:t>
      </w:r>
    </w:p>
    <w:p>
      <w:pPr>
        <w:ind w:left="1800"/>
      </w:pPr>
      <w:r>
        <w:t>(6) {looseness, play} [oewn-04781750-n]: movement or space for movement</w:t>
      </w:r>
    </w:p>
    <w:p>
      <w:pPr>
        <w:ind w:left="2100"/>
      </w:pPr>
      <w:r>
        <w:t>(7) {wiggliness} [oewn-04782424-n]: a jerky back and forth kind of mobility</w:t>
      </w:r>
    </w:p>
    <w:p>
      <w:pPr>
        <w:ind w:left="2100"/>
      </w:pPr>
      <w:r>
        <w:t>(7) {slack, slackness} [oewn-04782596-n]: the quality of being loose (not taut)</w:t>
      </w:r>
    </w:p>
    <w:p>
      <w:pPr>
        <w:ind w:left="1800"/>
      </w:pPr>
      <w:r>
        <w:t>(6) {unsteadiness, ricketiness} [oewn-04782801-n]: the quality of not being steady or securely fixed in place</w:t>
      </w:r>
    </w:p>
    <w:p>
      <w:pPr>
        <w:ind w:left="1800"/>
      </w:pPr>
      <w:r>
        <w:t>(6) {portability} [oewn-04783415-n]: the quality of being light enough to be carried</w:t>
      </w:r>
    </w:p>
    <w:p>
      <w:pPr>
        <w:ind w:left="1800"/>
      </w:pPr>
      <w:r>
        <w:t>(6) {looseness} [oewn-04784660-n]: the quality of movability by virtue of being free from attachment or other restraints</w:t>
      </w:r>
    </w:p>
    <w:p>
      <w:pPr>
        <w:ind w:left="1500"/>
      </w:pPr>
      <w:r>
        <w:t>(5) {maneuverability, manoeuvrability} [oewn-04781437-n]: the quality of being maneuverable</w:t>
      </w:r>
    </w:p>
    <w:p>
      <w:pPr>
        <w:ind w:left="1800"/>
      </w:pPr>
      <w:r>
        <w:t>(6) {weatherliness} [oewn-04782140-n]: (of a sailing vessel) the quality of being able to sail close to the wind with little drift to the leeward (even in a stiff wind)</w:t>
      </w:r>
    </w:p>
    <w:p>
      <w:pPr>
        <w:ind w:left="1500"/>
      </w:pPr>
      <w:r>
        <w:t>(5) {manipulability} [oewn-04781604-n]: the quality of being controllable by skilled movements of the hands</w:t>
      </w:r>
    </w:p>
    <w:p>
      <w:pPr>
        <w:ind w:left="1500"/>
      </w:pPr>
      <w:r>
        <w:t>(5) {restlessness} [oewn-04781982-n]: the quality of being ceaselessly moving or active</w:t>
      </w:r>
    </w:p>
    <w:p>
      <w:pPr>
        <w:ind w:left="1200"/>
      </w:pPr>
      <w:r>
        <w:t>(4) {immobility} [oewn-04783538-n]: the quality of not moving</w:t>
      </w:r>
    </w:p>
    <w:p>
      <w:pPr>
        <w:ind w:left="1500"/>
      </w:pPr>
      <w:r>
        <w:t>(5) {immotility} [oewn-04783692-n]: lacking an ability to move</w:t>
      </w:r>
    </w:p>
    <w:p>
      <w:pPr>
        <w:ind w:left="1500"/>
      </w:pPr>
      <w:r>
        <w:t>(5) {inertness} [oewn-04783811-n]: immobility by virtue of being inert</w:t>
      </w:r>
    </w:p>
    <w:p>
      <w:pPr>
        <w:ind w:left="1500"/>
      </w:pPr>
      <w:r>
        <w:t>(5) {immovability, immovableness} [oewn-04783938-n]: not capable of being moved or rearranged</w:t>
      </w:r>
    </w:p>
    <w:p>
      <w:pPr>
        <w:ind w:left="1800"/>
      </w:pPr>
      <w:r>
        <w:t>(6) {tightness, tautness} [oewn-04784179-n]: lack of movement or room for movement</w:t>
      </w:r>
    </w:p>
    <w:p>
      <w:pPr>
        <w:ind w:left="1800"/>
      </w:pPr>
      <w:r>
        <w:t>(6) {fastness, fixedness, fixity, fixture, secureness} [oewn-04784337-n]: the quality of being fixed in place as by some firm attachment</w:t>
      </w:r>
    </w:p>
    <w:p>
      <w:pPr>
        <w:ind w:left="2100"/>
      </w:pPr>
      <w:r>
        <w:t>(7) {lodgment, lodgement, lodging} [oewn-04784873-n]: the state or quality of being lodged or fixed even temporarily</w:t>
      </w:r>
    </w:p>
    <w:p>
      <w:pPr>
        <w:ind w:left="1800"/>
      </w:pPr>
      <w:r>
        <w:t>(6) {steadiness, firmness} [oewn-04785091-n]: the quality of being steady or securely and immovably fixed in place</w:t>
      </w:r>
    </w:p>
    <w:p>
      <w:pPr>
        <w:ind w:left="2100"/>
      </w:pPr>
      <w:r>
        <w:t>(7) {granite} [oewn-04785353-n]: something having the quality of granite (unyielding firmness)</w:t>
      </w:r>
    </w:p>
    <w:p>
      <w:pPr>
        <w:ind w:left="2100"/>
      </w:pPr>
      <w:r>
        <w:t>(7) {sureness} [oewn-04785506-n]: the quality of being steady and unfailing</w:t>
      </w:r>
    </w:p>
    <w:p>
      <w:pPr>
        <w:ind w:left="2100"/>
      </w:pPr>
      <w:r>
        <w:t>(7) {stability, stableness} [oewn-04785640-n]: the quality or attribute of being firm and steadfast</w:t>
      </w:r>
    </w:p>
    <w:p>
      <w:pPr>
        <w:ind w:left="1200"/>
      </w:pPr>
      <w:r>
        <w:t>(4) {pleasantness, sweetness} [oewn-04785869-n]: the quality of giving pleasure</w:t>
      </w:r>
    </w:p>
    <w:p>
      <w:pPr>
        <w:ind w:left="1500"/>
      </w:pPr>
      <w:r>
        <w:t>(5) {pleasingness} [oewn-04692211-n]: the quality of giving pleasure to the senses</w:t>
      </w:r>
    </w:p>
    <w:p>
      <w:pPr>
        <w:ind w:left="1500"/>
      </w:pPr>
      <w:r>
        <w:t>(5) {agreeableness, amenity} [oewn-04786292-n]: pleasantness resulting from agreeable conditions</w:t>
      </w:r>
    </w:p>
    <w:p>
      <w:pPr>
        <w:ind w:left="1800"/>
      </w:pPr>
      <w:r>
        <w:t>(6) {untroublesomeness} [oewn-92419245-n]: The property of not giving trouble or anxiety.</w:t>
      </w:r>
    </w:p>
    <w:p>
      <w:pPr>
        <w:ind w:left="1500"/>
      </w:pPr>
      <w:r>
        <w:t>(5) {enjoyableness} [oewn-04786575-n]: pleasantness resulting from something that can be enjoyed</w:t>
      </w:r>
    </w:p>
    <w:p>
      <w:pPr>
        <w:ind w:left="1500"/>
      </w:pPr>
      <w:r>
        <w:t>(5) {niceness} [oewn-04786760-n]: the quality of nice</w:t>
      </w:r>
    </w:p>
    <w:p>
      <w:pPr>
        <w:ind w:left="1200"/>
      </w:pPr>
      <w:r>
        <w:t>(4) {unpleasantness} [oewn-04786888-n]: the quality of giving displeasure</w:t>
      </w:r>
    </w:p>
    <w:p>
      <w:pPr>
        <w:ind w:left="1500"/>
      </w:pPr>
      <w:r>
        <w:t>(5) {unpleasingness} [oewn-04698264-n]: the quality of being unpleasant to to the senses</w:t>
      </w:r>
    </w:p>
    <w:p>
      <w:pPr>
        <w:ind w:left="1500"/>
      </w:pPr>
      <w:r>
        <w:t>(5) {disagreeableness} [oewn-04787170-n]: the quality of being disagreeable and unpleasant</w:t>
      </w:r>
    </w:p>
    <w:p>
      <w:pPr>
        <w:ind w:left="1800"/>
      </w:pPr>
      <w:r>
        <w:t>(6) {abrasiveness} [oewn-04787389-n]: the quality of being sharply disagreeable</w:t>
      </w:r>
    </w:p>
    <w:p>
      <w:pPr>
        <w:ind w:left="1800"/>
      </w:pPr>
      <w:r>
        <w:t>(6) {acridity, acridness} [oewn-04787507-n]: the quality of being sharply disagreeable in language or tone</w:t>
      </w:r>
    </w:p>
    <w:p>
      <w:pPr>
        <w:ind w:left="1800"/>
      </w:pPr>
      <w:r>
        <w:t>(6) {unpalatability, unpalatableness} [oewn-04787671-n]: the property of being unacceptable to the mind</w:t>
      </w:r>
    </w:p>
    <w:p>
      <w:pPr>
        <w:ind w:left="2100"/>
      </w:pPr>
      <w:r>
        <w:t>(7) {disgustingness, unsavoriness} [oewn-04787880-n]: the property of being extremely unacceptable to the mind</w:t>
      </w:r>
    </w:p>
    <w:p>
      <w:pPr>
        <w:ind w:left="1500"/>
      </w:pPr>
      <w:r>
        <w:t>(5) {nastiness} [oewn-04788030-n]: the quality of being highly unpleasant</w:t>
      </w:r>
    </w:p>
    <w:p>
      <w:pPr>
        <w:ind w:left="1800"/>
      </w:pPr>
      <w:r>
        <w:t>(6) {beastliness} [oewn-04789231-n]: unpleasant nastiness; used especially of nasty weather</w:t>
      </w:r>
    </w:p>
    <w:p>
      <w:pPr>
        <w:ind w:left="1500"/>
      </w:pPr>
      <w:r>
        <w:t>(5) {offensiveness, odiousness, distastefulness} [oewn-04788240-n]: the quality of being offensive</w:t>
      </w:r>
    </w:p>
    <w:p>
      <w:pPr>
        <w:ind w:left="1800"/>
      </w:pPr>
      <w:r>
        <w:t>(6) {blatancy} [oewn-04714176-n]: the property of being both obvious and offensive</w:t>
      </w:r>
    </w:p>
    <w:p>
      <w:pPr>
        <w:ind w:left="1800"/>
      </w:pPr>
      <w:r>
        <w:t>(6) {loathsomeness, repulsiveness, sliminess, vileness, lousiness, wickedness} [oewn-04788613-n]: the quality of being disgusting to the senses or emotions</w:t>
      </w:r>
    </w:p>
    <w:p>
      <w:pPr>
        <w:ind w:left="1800"/>
      </w:pPr>
      <w:r>
        <w:t>(6) {hatefulness, obnoxiousness, objectionableness} [oewn-04789019-n]: the quality of being hateful</w:t>
      </w:r>
    </w:p>
    <w:p>
      <w:pPr>
        <w:ind w:left="1500"/>
      </w:pPr>
      <w:r>
        <w:t>(5) {awfulness, dreadfulness, horridness, terribleness} [oewn-04789380-n]: a quality of extreme unpleasantness</w:t>
      </w:r>
    </w:p>
    <w:p>
      <w:pPr>
        <w:ind w:left="1800"/>
      </w:pPr>
      <w:r>
        <w:t>(6) {frightfulness} [oewn-04789730-n]: the quality of being frightful</w:t>
      </w:r>
    </w:p>
    <w:p>
      <w:pPr>
        <w:ind w:left="2100"/>
      </w:pPr>
      <w:r>
        <w:t>(7) {ghastliness, grimness, gruesomeness, luridness} [oewn-04789874-n]: the quality of being ghastly</w:t>
      </w:r>
    </w:p>
    <w:p>
      <w:pPr>
        <w:ind w:left="2100"/>
      </w:pPr>
      <w:r>
        <w:t>(7) {hellishness, nightmarishness} [oewn-92419116-n]: The property of being extremely bad, miserable, difficult or terrifying; resembling a nightmare.</w:t>
      </w:r>
    </w:p>
    <w:p>
      <w:pPr>
        <w:ind w:left="1500"/>
      </w:pPr>
      <w:r>
        <w:t>(5) {harshness, roughness} [oewn-04995915-n]: the quality of being harsh or rough or grating to the senses</w:t>
      </w:r>
    </w:p>
    <w:p>
      <w:pPr>
        <w:ind w:left="1800"/>
      </w:pPr>
      <w:r>
        <w:t>(6) {gruffness, hoarseness, huskiness} [oewn-04996097-n]: a throaty harshness</w:t>
      </w:r>
    </w:p>
    <w:p>
      <w:pPr>
        <w:ind w:left="1500"/>
      </w:pPr>
      <w:r>
        <w:t>(5) {uncongeniality} [oewn-92420638-n]: The quality of not being pleasing; of being disagreeable.</w:t>
      </w:r>
    </w:p>
    <w:p>
      <w:pPr>
        <w:ind w:left="1200"/>
      </w:pPr>
      <w:r>
        <w:t>(4) {credibility, credibleness, believability} [oewn-04790142-n]: the quality of being believable or trustworthy</w:t>
      </w:r>
    </w:p>
    <w:p>
      <w:pPr>
        <w:ind w:left="1500"/>
      </w:pPr>
      <w:r>
        <w:t>(5) {authenticity, genuineness, legitimacy} [oewn-04790511-n]: undisputed credibility</w:t>
      </w:r>
    </w:p>
    <w:p>
      <w:pPr>
        <w:ind w:left="1800"/>
      </w:pPr>
      <w:r>
        <w:t>(6) {real McCoy, real thing, real stuff} [oewn-04790709-n]: informal usage attributing authenticity</w:t>
      </w:r>
    </w:p>
    <w:p>
      <w:pPr>
        <w:ind w:left="1500"/>
      </w:pPr>
      <w:r>
        <w:t>(5) {cogency, validity, rigor, rigour} [oewn-04790831-n]: the quality of being valid and rigorous</w:t>
      </w:r>
    </w:p>
    <w:p>
      <w:pPr>
        <w:ind w:left="1500"/>
      </w:pPr>
      <w:r>
        <w:t>(5) {plausibility, plausibleness} [oewn-04790988-n]: apparent validity</w:t>
      </w:r>
    </w:p>
    <w:p>
      <w:pPr>
        <w:ind w:left="1800"/>
      </w:pPr>
      <w:r>
        <w:t>(6) {reasonableness, tenability, tenableness} [oewn-04791152-n]: the quality of being plausible or acceptable to a reasonable person</w:t>
      </w:r>
    </w:p>
    <w:p>
      <w:pPr>
        <w:ind w:left="1500"/>
      </w:pPr>
      <w:r>
        <w:t>(5) {street credibility, street cred, cred} [oewn-04791753-n]: credibility among young fashionable urban individuals</w:t>
      </w:r>
    </w:p>
    <w:p>
      <w:pPr>
        <w:ind w:left="1200"/>
      </w:pPr>
      <w:r>
        <w:t>(4) {incredibility, incredibleness} [oewn-04791406-n]: the quality of being incredible</w:t>
      </w:r>
    </w:p>
    <w:p>
      <w:pPr>
        <w:ind w:left="1500"/>
      </w:pPr>
      <w:r>
        <w:t>(5) {implausibility, implausibleness} [oewn-04791586-n]: the quality of provoking disbelief</w:t>
      </w:r>
    </w:p>
    <w:p>
      <w:pPr>
        <w:ind w:left="1200"/>
      </w:pPr>
      <w:r>
        <w:t>(4) {logicality, logicalness} [oewn-04791892-n]: correct and valid reasoning</w:t>
      </w:r>
    </w:p>
    <w:p>
      <w:pPr>
        <w:ind w:left="1500"/>
      </w:pPr>
      <w:r>
        <w:t>(5) {rationality, rationalness} [oewn-04792206-n]: the quality of being consistent with or based on logic</w:t>
      </w:r>
    </w:p>
    <w:p>
      <w:pPr>
        <w:ind w:left="1500"/>
      </w:pPr>
      <w:r>
        <w:t>(5) {consistency} [oewn-04792423-n]: (logic) an attribute of a logical system that is so constituted that none of the propositions deducible from the axioms contradict one another</w:t>
      </w:r>
    </w:p>
    <w:p>
      <w:pPr>
        <w:ind w:left="1500"/>
      </w:pPr>
      <w:r>
        <w:t>(5) {completeness} [oewn-04792642-n]: (logic) an attribute of a logical system that is so constituted that a contradiction arises if any proposition is introduced that cannot be derived from the axioms of the system</w:t>
      </w:r>
    </w:p>
    <w:p>
      <w:pPr>
        <w:ind w:left="1200"/>
      </w:pPr>
      <w:r>
        <w:t>(4) {illogicality, illogicalness, illogic, inconsequence} [oewn-04792897-n]: invalid or incorrect reasoning</w:t>
      </w:r>
    </w:p>
    <w:p>
      <w:pPr>
        <w:ind w:left="1500"/>
      </w:pPr>
      <w:r>
        <w:t>(5) {invalidity, invalidness} [oewn-04817762-n]: illogicality as a consequence of having a conclusion that does not follow from the premisses</w:t>
      </w:r>
    </w:p>
    <w:p>
      <w:pPr>
        <w:ind w:left="1800"/>
      </w:pPr>
      <w:r>
        <w:t>(6) {fallaciousness} [oewn-04817979-n]: result of a fallacy or error in reasoning</w:t>
      </w:r>
    </w:p>
    <w:p>
      <w:pPr>
        <w:ind w:left="1200"/>
      </w:pPr>
      <w:r>
        <w:t>(4) {naturalness} [oewn-04793136-n]: the quality of being natural or based on natural principles</w:t>
      </w:r>
    </w:p>
    <w:p>
      <w:pPr>
        <w:ind w:left="1500"/>
      </w:pPr>
      <w:r>
        <w:t>(5) {unaffectedness} [oewn-04793554-n]: not affected; a personal manner that is not consciously constrained</w:t>
      </w:r>
    </w:p>
    <w:p>
      <w:pPr>
        <w:ind w:left="1500"/>
      </w:pPr>
      <w:r>
        <w:t>(5) {simplicity, simmpleness} [oewn-04793718-n]: absence of affectation or pretense</w:t>
      </w:r>
    </w:p>
    <w:p>
      <w:pPr>
        <w:ind w:left="1500"/>
      </w:pPr>
      <w:r>
        <w:t>(5) {sincerity, unassumingness} [oewn-04793823-n]: a quality of naturalness and simplicity</w:t>
      </w:r>
    </w:p>
    <w:p>
      <w:pPr>
        <w:ind w:left="1500"/>
      </w:pPr>
      <w:r>
        <w:t>(5) {spontaneity, spontaneousness} [oewn-04793991-n]: the quality of being spontaneous and coming from natural feelings without constraint</w:t>
      </w:r>
    </w:p>
    <w:p>
      <w:pPr>
        <w:ind w:left="1500"/>
      </w:pPr>
      <w:r>
        <w:t>(5) {ease, informality} [oewn-04794222-n]: freedom from constraint or embarrassment</w:t>
      </w:r>
    </w:p>
    <w:p>
      <w:pPr>
        <w:ind w:left="1800"/>
      </w:pPr>
      <w:r>
        <w:t>(6) {relaxedness} [oewn-92421128-n]: The quality of being eased or loosened, or of having an easy-going mood or temperament.</w:t>
      </w:r>
    </w:p>
    <w:p>
      <w:pPr>
        <w:ind w:left="1500"/>
      </w:pPr>
      <w:r>
        <w:t>(5) {unpretentiousness} [oewn-04794382-n]: the quality of being natural and without pretensions</w:t>
      </w:r>
    </w:p>
    <w:p>
      <w:pPr>
        <w:ind w:left="1500"/>
      </w:pPr>
      <w:r>
        <w:t>(5) {naturalization, naturalisation} [oewn-04794552-n]: the quality of being brought into conformity with nature</w:t>
      </w:r>
    </w:p>
    <w:p>
      <w:pPr>
        <w:ind w:left="1200"/>
      </w:pPr>
      <w:r>
        <w:t>(4) {unnaturalness} [oewn-04794758-n]: the quality of being unnatural or not based on natural principles</w:t>
      </w:r>
    </w:p>
    <w:p>
      <w:pPr>
        <w:ind w:left="1500"/>
      </w:pPr>
      <w:r>
        <w:t>(5) {affectedness} [oewn-04794991-n]: the quality of being false or artificial (as to impress others)</w:t>
      </w:r>
    </w:p>
    <w:p>
      <w:pPr>
        <w:ind w:left="1800"/>
      </w:pPr>
      <w:r>
        <w:t>(6) {airs, pose} [oewn-04795239-n]: affected manners intended to impress others</w:t>
      </w:r>
    </w:p>
    <w:p>
      <w:pPr>
        <w:ind w:left="1800"/>
      </w:pPr>
      <w:r>
        <w:t>(6) {coyness, demureness} [oewn-04795387-n]: the affectation of being demure in a provocative way</w:t>
      </w:r>
    </w:p>
    <w:p>
      <w:pPr>
        <w:ind w:left="1800"/>
      </w:pPr>
      <w:r>
        <w:t>(6) {preciosity, preciousness} [oewn-04795560-n]: the quality of being fastidious or excessively refined</w:t>
      </w:r>
    </w:p>
    <w:p>
      <w:pPr>
        <w:ind w:left="1500"/>
      </w:pPr>
      <w:r>
        <w:t>(5) {artificiality} [oewn-04795722-n]: the quality of being produced by people and not occurring naturally</w:t>
      </w:r>
    </w:p>
    <w:p>
      <w:pPr>
        <w:ind w:left="1800"/>
      </w:pPr>
      <w:r>
        <w:t>(6) {staginess, theatricality} [oewn-04795921-n]: an artificial and mannered quality</w:t>
      </w:r>
    </w:p>
    <w:p>
      <w:pPr>
        <w:ind w:left="1800"/>
      </w:pPr>
      <w:r>
        <w:t>(6) {pretension, pretense, pretence} [oewn-04796081-n]: a false or unsupportable quality</w:t>
      </w:r>
    </w:p>
    <w:p>
      <w:pPr>
        <w:ind w:left="1500"/>
      </w:pPr>
      <w:r>
        <w:t>(5) {pretentiousness, pretension, largeness} [oewn-04796210-n]: the quality of being pretentious (behaving or speaking in such a manner as to create a false appearance of great importance or worth)</w:t>
      </w:r>
    </w:p>
    <w:p>
      <w:pPr>
        <w:ind w:left="1800"/>
      </w:pPr>
      <w:r>
        <w:t>(6) {ostentation} [oewn-04796502-n]: pretentious or showy or vulgar display</w:t>
      </w:r>
    </w:p>
    <w:p>
      <w:pPr>
        <w:ind w:left="1500"/>
      </w:pPr>
      <w:r>
        <w:t>(5) {supernaturalism, supernaturalness} [oewn-04796634-n]: the quality of being attributed to power that seems to violate or go beyond natural forces</w:t>
      </w:r>
    </w:p>
    <w:p>
      <w:pPr>
        <w:ind w:left="1800"/>
      </w:pPr>
      <w:r>
        <w:t>(6) {superhumanity} [oewn-92423541-n]: The state or condition of being beyond what is possible for a human being.</w:t>
      </w:r>
    </w:p>
    <w:p>
      <w:pPr>
        <w:ind w:left="1200"/>
      </w:pPr>
      <w:r>
        <w:t>(4) {virtu, vertu} [oewn-04796841-n]: artistic quality</w:t>
      </w:r>
    </w:p>
    <w:p>
      <w:pPr>
        <w:ind w:left="1200"/>
      </w:pPr>
      <w:r>
        <w:t>(4) {wholesomeness} [oewn-04796917-n]: the quality of being beneficial and generally good for you</w:t>
      </w:r>
    </w:p>
    <w:p>
      <w:pPr>
        <w:ind w:left="1500"/>
      </w:pPr>
      <w:r>
        <w:t>(5) {nutritiousness, nutritiveness} [oewn-04797125-n]: the quality of being nourishing and promoting healthy growth</w:t>
      </w:r>
    </w:p>
    <w:p>
      <w:pPr>
        <w:ind w:left="1500"/>
      </w:pPr>
      <w:r>
        <w:t>(5) {healthfulness} [oewn-04797298-n]: the quality of promoting good health</w:t>
      </w:r>
    </w:p>
    <w:p>
      <w:pPr>
        <w:ind w:left="1800"/>
      </w:pPr>
      <w:r>
        <w:t>(6) {salubrity, salubriousness} [oewn-04797466-n]: the quality of being salubrious and invigorating</w:t>
      </w:r>
    </w:p>
    <w:p>
      <w:pPr>
        <w:ind w:left="1200"/>
      </w:pPr>
      <w:r>
        <w:t>(4) {unwholesomeness, morbidness, morbidity} [oewn-04797677-n]: the quality of being unhealthful and generally bad for you</w:t>
      </w:r>
    </w:p>
    <w:p>
      <w:pPr>
        <w:ind w:left="1500"/>
      </w:pPr>
      <w:r>
        <w:t>(5) {harmfulness, noisomeness, noxiousness} [oewn-04797984-n]: the quality of being noxious</w:t>
      </w:r>
    </w:p>
    <w:p>
      <w:pPr>
        <w:ind w:left="1800"/>
      </w:pPr>
      <w:r>
        <w:t>(6) {contagiousness} [oewn-92419243-n]: The state or condition of being contagious, easily transmitted to others.</w:t>
      </w:r>
    </w:p>
    <w:p>
      <w:pPr>
        <w:ind w:left="1500"/>
      </w:pPr>
      <w:r>
        <w:t>(5) {perniciousness, toxicity} [oewn-04798152-n]: grave harmfulness or deadliness</w:t>
      </w:r>
    </w:p>
    <w:p>
      <w:pPr>
        <w:ind w:left="1500"/>
      </w:pPr>
      <w:r>
        <w:t>(5) {deadliness, lethality} [oewn-04798291-n]: the quality of being deadly</w:t>
      </w:r>
    </w:p>
    <w:p>
      <w:pPr>
        <w:ind w:left="1800"/>
      </w:pPr>
      <w:r>
        <w:t>(6) {fatality} [oewn-04798531-n]: the quality of being able to cause death or fatal disasters</w:t>
      </w:r>
    </w:p>
    <w:p>
      <w:pPr>
        <w:ind w:left="1500"/>
      </w:pPr>
      <w:r>
        <w:t>(5) {putrescence, rottenness} [oewn-04798804-n]: the quality of rotting and becoming putrid</w:t>
      </w:r>
    </w:p>
    <w:p>
      <w:pPr>
        <w:ind w:left="1500"/>
      </w:pPr>
      <w:r>
        <w:t>(5) {unhealthfulness} [oewn-04798971-n]: the quality of promoting poor health</w:t>
      </w:r>
    </w:p>
    <w:p>
      <w:pPr>
        <w:ind w:left="1800"/>
      </w:pPr>
      <w:r>
        <w:t>(6) {insalubrity, insalubriousness} [oewn-04799159-n]: the quality of being insalubrious and debilitating</w:t>
      </w:r>
    </w:p>
    <w:p>
      <w:pPr>
        <w:ind w:left="1200"/>
      </w:pPr>
      <w:r>
        <w:t>(4) {satisfactoriness} [oewn-04799358-n]: the quality of giving satisfaction sufficient to meet a demand or requirement</w:t>
      </w:r>
    </w:p>
    <w:p>
      <w:pPr>
        <w:ind w:left="1500"/>
      </w:pPr>
      <w:r>
        <w:t>(5) {adequacy, adequateness} [oewn-04799588-n]: the quality of being able to meet a need satisfactorily:</w:t>
      </w:r>
    </w:p>
    <w:p>
      <w:pPr>
        <w:ind w:left="1500"/>
      </w:pPr>
      <w:r>
        <w:t>(5) {acceptability, acceptableness} [oewn-04799910-n]: satisfactoriness by virtue of conforming to approved standards</w:t>
      </w:r>
    </w:p>
    <w:p>
      <w:pPr>
        <w:ind w:left="1800"/>
      </w:pPr>
      <w:r>
        <w:t>(6) {admissibility} [oewn-04800247-n]: acceptability by virtue of being admissible</w:t>
      </w:r>
    </w:p>
    <w:p>
      <w:pPr>
        <w:ind w:left="2100"/>
      </w:pPr>
      <w:r>
        <w:t>(7) {permissibility} [oewn-04800440-n]: admissibility as a consequence of being permitted</w:t>
      </w:r>
    </w:p>
    <w:p>
      <w:pPr>
        <w:ind w:left="2400"/>
      </w:pPr>
      <w:r>
        <w:t>(8) {kosherness} [oewn-92417408-n]: The property of being fit to eat under Jewish dietary laws.</w:t>
      </w:r>
    </w:p>
    <w:p>
      <w:pPr>
        <w:ind w:left="1800"/>
      </w:pPr>
      <w:r>
        <w:t>(6) {palatability, palatableness} [oewn-04801829-n]: acceptability to the mind or feelings</w:t>
      </w:r>
    </w:p>
    <w:p>
      <w:pPr>
        <w:ind w:left="1200"/>
      </w:pPr>
      <w:r>
        <w:t>(4) {unsatisfactoriness} [oewn-04800586-n]: the quality of being inadequate or unsuitable</w:t>
      </w:r>
    </w:p>
    <w:p>
      <w:pPr>
        <w:ind w:left="1500"/>
      </w:pPr>
      <w:r>
        <w:t>(5) {inadequacy, inadequateness} [oewn-04800786-n]: unsatisfactoriness by virtue of being inadequate</w:t>
      </w:r>
    </w:p>
    <w:p>
      <w:pPr>
        <w:ind w:left="1800"/>
      </w:pPr>
      <w:r>
        <w:t>(6) {jejunity, jejuneness} [oewn-04798663-n]: quality of inadequate nutritive value</w:t>
      </w:r>
    </w:p>
    <w:p>
      <w:pPr>
        <w:ind w:left="1500"/>
      </w:pPr>
      <w:r>
        <w:t>(5) {perishability, perishableness} [oewn-04800980-n]: unsatisfactoriness by virtue of being subject to decay or spoilage or destruction</w:t>
      </w:r>
    </w:p>
    <w:p>
      <w:pPr>
        <w:ind w:left="1500"/>
      </w:pPr>
      <w:r>
        <w:t>(5) {unacceptability, unacceptableness} [oewn-04801174-n]: unsatisfactoriness by virtue of not conforming to approved standards</w:t>
      </w:r>
    </w:p>
    <w:p>
      <w:pPr>
        <w:ind w:left="1800"/>
      </w:pPr>
      <w:r>
        <w:t>(6) {inadmissibility} [oewn-04801485-n]: unacceptability as a consequence of not being admissible</w:t>
      </w:r>
    </w:p>
    <w:p>
      <w:pPr>
        <w:ind w:left="2100"/>
      </w:pPr>
      <w:r>
        <w:t>(7) {impermissibility} [oewn-04801657-n]: inadmissibility as a consequence of not being permitted</w:t>
      </w:r>
    </w:p>
    <w:p>
      <w:pPr>
        <w:ind w:left="1800"/>
      </w:pPr>
      <w:r>
        <w:t>(6) {errancy} [oewn-04813041-n]: (Christianity) holding views that disagree with accepted doctrine; especially disagreement with papal infallibility</w:t>
      </w:r>
    </w:p>
    <w:p>
      <w:pPr>
        <w:ind w:left="1200"/>
      </w:pPr>
      <w:r>
        <w:t>(4) {ordinariness, mundaneness, mundanity} [oewn-04802000-n]: the quality of being commonplace and ordinary</w:t>
      </w:r>
    </w:p>
    <w:p>
      <w:pPr>
        <w:ind w:left="1500"/>
      </w:pPr>
      <w:r>
        <w:t>(5) {averageness, mediocrity} [oewn-04802310-n]: ordinariness as a consequence of being average and not outstanding</w:t>
      </w:r>
    </w:p>
    <w:p>
      <w:pPr>
        <w:ind w:left="1500"/>
      </w:pPr>
      <w:r>
        <w:t>(5) {expectedness} [oewn-04802501-n]: ordinariness as a consequence of being expected and not surprising</w:t>
      </w:r>
    </w:p>
    <w:p>
      <w:pPr>
        <w:ind w:left="1800"/>
      </w:pPr>
      <w:r>
        <w:t>(6) {normality, normalcy} [oewn-04802662-n]: expectedness as a consequence of being usual or regular or common</w:t>
      </w:r>
    </w:p>
    <w:p>
      <w:pPr>
        <w:ind w:left="1500"/>
      </w:pPr>
      <w:r>
        <w:t>(5) {commonness, commonplaceness, everydayness} [oewn-04802794-n]: ordinariness as a consequence of being frequent and commonplace</w:t>
      </w:r>
    </w:p>
    <w:p>
      <w:pPr>
        <w:ind w:left="1800"/>
      </w:pPr>
      <w:r>
        <w:t>(6) {prosiness, prosaicness} [oewn-04803127-n]: commonplaceness as a consequence of being humdrum and not exciting</w:t>
      </w:r>
    </w:p>
    <w:p>
      <w:pPr>
        <w:ind w:left="1800"/>
      </w:pPr>
      <w:r>
        <w:t>(6) {usualness} [oewn-04803335-n]: commonness by virtue of not being unusual</w:t>
      </w:r>
    </w:p>
    <w:p>
      <w:pPr>
        <w:ind w:left="2100"/>
      </w:pPr>
      <w:r>
        <w:t>(7) {familiarity} [oewn-04803540-n]: usualness by virtue of being familiar or well known</w:t>
      </w:r>
    </w:p>
    <w:p>
      <w:pPr>
        <w:ind w:left="1800"/>
      </w:pPr>
      <w:r>
        <w:t>(6) {overfamiliarity} [oewn-92419382-n]: The state of being common or repeated to the point of being unnoticed or annoying.</w:t>
      </w:r>
    </w:p>
    <w:p>
      <w:pPr>
        <w:ind w:left="1800"/>
      </w:pPr>
      <w:r>
        <w:t>(6) {daily bread} [oewn-92427396-n]: All those things, such as regular food and water, needed to sustain physical life.</w:t>
      </w:r>
    </w:p>
    <w:p>
      <w:pPr>
        <w:ind w:left="1200"/>
      </w:pPr>
      <w:r>
        <w:t>(4) {extraordinariness} [oewn-04803739-n]: the quality of being extraordinary and not commonly encountered</w:t>
      </w:r>
    </w:p>
    <w:p>
      <w:pPr>
        <w:ind w:left="1500"/>
      </w:pPr>
      <w:r>
        <w:t>(5) {unexpectedness, surprisingness} [oewn-04803974-n]: extraordinariness by virtue of being unexpected</w:t>
      </w:r>
    </w:p>
    <w:p>
      <w:pPr>
        <w:ind w:left="1500"/>
      </w:pPr>
      <w:r>
        <w:t>(5) {uncommonness} [oewn-04804195-n]: extraordinariness as a consequence of being rare and seldom encountered</w:t>
      </w:r>
    </w:p>
    <w:p>
      <w:pPr>
        <w:ind w:left="1800"/>
      </w:pPr>
      <w:r>
        <w:t>(6) {unusualness} [oewn-04804544-n]: uncommonness by virtue of being unusual</w:t>
      </w:r>
    </w:p>
    <w:p>
      <w:pPr>
        <w:ind w:left="2100"/>
      </w:pPr>
      <w:r>
        <w:t>(7) {unfamiliarity, strangeness} [oewn-04804731-n]: unusualness as a consequence of not being well known</w:t>
      </w:r>
    </w:p>
    <w:p>
      <w:pPr>
        <w:ind w:left="2400"/>
      </w:pPr>
      <w:r>
        <w:t>(8) {oddity, queerness, quirk, quirkiness, crotchet} [oewn-04805073-n]: a strange attitude or habit</w:t>
      </w:r>
    </w:p>
    <w:p>
      <w:pPr>
        <w:ind w:left="2400"/>
      </w:pPr>
      <w:r>
        <w:t>(8) {eeriness, ghostliness} [oewn-04805269-n]: strangeness by virtue of being mysterious and inspiring fear</w:t>
      </w:r>
    </w:p>
    <w:p>
      <w:pPr>
        <w:ind w:left="2400"/>
      </w:pPr>
      <w:r>
        <w:t>(8) {abnormality, freakishness} [oewn-04805434-n]: marked strangeness as a consequence of being abnormal</w:t>
      </w:r>
    </w:p>
    <w:p>
      <w:pPr>
        <w:ind w:left="2400"/>
      </w:pPr>
      <w:r>
        <w:t>(8) {singularity} [oewn-04805614-n]: strangeness by virtue of being remarkable or unusual</w:t>
      </w:r>
    </w:p>
    <w:p>
      <w:pPr>
        <w:ind w:left="2400"/>
      </w:pPr>
      <w:r>
        <w:t>(8) {outlandishness, bizarreness, weirdness} [oewn-04805760-n]: strikingly out of the ordinary</w:t>
      </w:r>
    </w:p>
    <w:p>
      <w:pPr>
        <w:ind w:left="2400"/>
      </w:pPr>
      <w:r>
        <w:t>(8) {quaintness} [oewn-04805949-n]: strangeness as a consequence of being old fashioned</w:t>
      </w:r>
    </w:p>
    <w:p>
      <w:pPr>
        <w:ind w:left="2400"/>
      </w:pPr>
      <w:r>
        <w:t>(8) {eccentricity} [oewn-04806130-n]: strange and unconventional behavior</w:t>
      </w:r>
    </w:p>
    <w:p>
      <w:pPr>
        <w:ind w:left="2700"/>
      </w:pPr>
      <w:r>
        <w:t>(9) {oddity, oddness} [oewn-04806260-n]: eccentricity that is not easily explained</w:t>
      </w:r>
    </w:p>
    <w:p>
      <w:pPr>
        <w:ind w:left="2100"/>
      </w:pPr>
      <w:r>
        <w:t>(7) {phenomenality} [oewn-92419244-n]: The state or property of being very remarkable; highly extraordinary; amazing.</w:t>
      </w:r>
    </w:p>
    <w:p>
      <w:pPr>
        <w:ind w:left="2100"/>
      </w:pPr>
      <w:r>
        <w:t>(7) {incomparability} [oewn-92419412-n]: The condition of not being able to be compared.</w:t>
      </w:r>
    </w:p>
    <w:p>
      <w:pPr>
        <w:ind w:left="2100"/>
      </w:pPr>
      <w:r>
        <w:t>(7) {nonstandardness} [oewn-92422926-n]: The state or condition of not being standard.</w:t>
      </w:r>
    </w:p>
    <w:p>
      <w:pPr>
        <w:ind w:left="1500"/>
      </w:pPr>
      <w:r>
        <w:t>(5) {uncommonness} [oewn-04804379-n]: extraordinariness as a consequence of being marked by an uncommon or superlative quality</w:t>
      </w:r>
    </w:p>
    <w:p>
      <w:pPr>
        <w:ind w:left="1200"/>
      </w:pPr>
      <w:r>
        <w:t>(4) {ethnicity} [oewn-04806382-n]: an ethnic quality or affiliation resulting from racial or cultural ties</w:t>
      </w:r>
    </w:p>
    <w:p>
      <w:pPr>
        <w:ind w:left="1200"/>
      </w:pPr>
      <w:r>
        <w:t>(4) {foreignness, strangeness, curiousness} [oewn-04806593-n]: the quality of being alien or not native</w:t>
      </w:r>
    </w:p>
    <w:p>
      <w:pPr>
        <w:ind w:left="1500"/>
      </w:pPr>
      <w:r>
        <w:t>(5) {exoticism, exoticness, exotism} [oewn-04806861-n]: the quality of being exotic</w:t>
      </w:r>
    </w:p>
    <w:p>
      <w:pPr>
        <w:ind w:left="1500"/>
      </w:pPr>
      <w:r>
        <w:t>(5) {alienage, alienism} [oewn-04807038-n]: the quality of being alien</w:t>
      </w:r>
    </w:p>
    <w:p>
      <w:pPr>
        <w:ind w:left="1200"/>
      </w:pPr>
      <w:r>
        <w:t>(4) {nativeness} [oewn-04807130-n]: the quality of belonging to or being connected with a certain place or region by virtue of birth or origin</w:t>
      </w:r>
    </w:p>
    <w:p>
      <w:pPr>
        <w:ind w:left="1500"/>
      </w:pPr>
      <w:r>
        <w:t>(5) {indigenousness, autochthony, endemism} [oewn-04807401-n]: nativeness by virtue of originating or occurring naturally (as in a particular place)</w:t>
      </w:r>
    </w:p>
    <w:p>
      <w:pPr>
        <w:ind w:left="1500"/>
      </w:pPr>
      <w:r>
        <w:t>(5) {localness} [oewn-92419378-n]: The state or condition of being from a nearby location.</w:t>
      </w:r>
    </w:p>
    <w:p>
      <w:pPr>
        <w:ind w:left="1200"/>
      </w:pPr>
      <w:r>
        <w:t>(4) {originality} [oewn-04807608-n]: the quality of being new and original (not derived from something else)</w:t>
      </w:r>
    </w:p>
    <w:p>
      <w:pPr>
        <w:ind w:left="1500"/>
      </w:pPr>
      <w:r>
        <w:t>(5) {freshness, novelty} [oewn-04807845-n]: originality by virtue of being refreshingly novel</w:t>
      </w:r>
    </w:p>
    <w:p>
      <w:pPr>
        <w:ind w:left="1500"/>
      </w:pPr>
      <w:r>
        <w:t>(5) {unorthodoxy, heterodoxy} [oewn-04807978-n]: the quality of being unorthodox</w:t>
      </w:r>
    </w:p>
    <w:p>
      <w:pPr>
        <w:ind w:left="1800"/>
      </w:pPr>
      <w:r>
        <w:t>(6) {unconventionality} [oewn-04808134-n]: unorthodoxy by virtue of being unconventional</w:t>
      </w:r>
    </w:p>
    <w:p>
      <w:pPr>
        <w:ind w:left="1800"/>
      </w:pPr>
      <w:r>
        <w:t>(6) {nonconformity} [oewn-04808279-n]: unorthodoxy as a consequence of not conforming to expected standards or values</w:t>
      </w:r>
    </w:p>
    <w:p>
      <w:pPr>
        <w:ind w:left="1200"/>
      </w:pPr>
      <w:r>
        <w:t>(4) {unoriginality} [oewn-04808417-n]: the quality of being unoriginal</w:t>
      </w:r>
    </w:p>
    <w:p>
      <w:pPr>
        <w:ind w:left="1500"/>
      </w:pPr>
      <w:r>
        <w:t>(5) {orthodoxy} [oewn-04808562-n]: the quality of being orthodox (especially in religion)</w:t>
      </w:r>
    </w:p>
    <w:p>
      <w:pPr>
        <w:ind w:left="1800"/>
      </w:pPr>
      <w:r>
        <w:t>(6) {conventionality, convention, conventionalism} [oewn-04808781-n]: orthodoxy as a consequence of being conventional</w:t>
      </w:r>
    </w:p>
    <w:p>
      <w:pPr>
        <w:ind w:left="2100"/>
      </w:pPr>
      <w:r>
        <w:t>(7) {ossification, conformity} [oewn-04809012-n]: hardened conventionality</w:t>
      </w:r>
    </w:p>
    <w:p>
      <w:pPr>
        <w:ind w:left="1800"/>
      </w:pPr>
      <w:r>
        <w:t>(6) {traditionalism, traditionality} [oewn-04809126-n]: strict adherence to traditional methods or teachings</w:t>
      </w:r>
    </w:p>
    <w:p>
      <w:pPr>
        <w:ind w:left="2100"/>
      </w:pPr>
      <w:r>
        <w:t>(7) {scholasticism, academicism, academism} [oewn-04809328-n]: orthodoxy of a scholastic variety</w:t>
      </w:r>
    </w:p>
    <w:p>
      <w:pPr>
        <w:ind w:left="1500"/>
      </w:pPr>
      <w:r>
        <w:t>(5) {imitativeness} [oewn-92420252-n]: the state of being imitating, copying, or unoriginal.</w:t>
      </w:r>
    </w:p>
    <w:p>
      <w:pPr>
        <w:ind w:left="1200"/>
      </w:pPr>
      <w:r>
        <w:t>(4) {correctness, rightness} [oewn-04809447-n]: conformity to fact or truth</w:t>
      </w:r>
    </w:p>
    <w:p>
      <w:pPr>
        <w:ind w:left="1200"/>
      </w:pPr>
      <w:r>
        <w:t>(4) {incorrectness, wrongness} [oewn-04809652-n]: the quality of not conforming to fact or truth</w:t>
      </w:r>
    </w:p>
    <w:p>
      <w:pPr>
        <w:ind w:left="1500"/>
      </w:pPr>
      <w:r>
        <w:t>(5) {erroneousness, error} [oewn-04809878-n]: inadvertent incorrectness</w:t>
      </w:r>
    </w:p>
    <w:p>
      <w:pPr>
        <w:ind w:left="1800"/>
      </w:pPr>
      <w:r>
        <w:t>(6) {deviation} [oewn-04810025-n]: the error of a compass due to local magnetic disturbances</w:t>
      </w:r>
    </w:p>
    <w:p>
      <w:pPr>
        <w:ind w:left="1800"/>
      </w:pPr>
      <w:r>
        <w:t>(6) {ungrammaticality} [oewn-92423536-n]: The state or quality of not following rules of grammar.</w:t>
      </w:r>
    </w:p>
    <w:p>
      <w:pPr>
        <w:ind w:left="1200"/>
      </w:pPr>
      <w:r>
        <w:t>(4) {accuracy, truth} [oewn-04810156-n]: the quality of being near to the true value</w:t>
      </w:r>
    </w:p>
    <w:p>
      <w:pPr>
        <w:ind w:left="1500"/>
      </w:pPr>
      <w:r>
        <w:t>(5) {exactness, exactitude} [oewn-04810679-n]: the quality of being exact</w:t>
      </w:r>
    </w:p>
    <w:p>
      <w:pPr>
        <w:ind w:left="1800"/>
      </w:pPr>
      <w:r>
        <w:t>(6) {minuteness} [oewn-04810951-n]: great precision; painstaking attention to details</w:t>
      </w:r>
    </w:p>
    <w:p>
      <w:pPr>
        <w:ind w:left="1800"/>
      </w:pPr>
      <w:r>
        <w:t>(6) {preciseness, precision} [oewn-04811129-n]: the quality of being reproducible in amount or performance</w:t>
      </w:r>
    </w:p>
    <w:p>
      <w:pPr>
        <w:ind w:left="2100"/>
      </w:pPr>
      <w:r>
        <w:t>(7) {thoroughness} [oewn-92435077-n]: property of being marked by full detail, complete in all respects.</w:t>
      </w:r>
    </w:p>
    <w:p>
      <w:pPr>
        <w:ind w:left="1800"/>
      </w:pPr>
      <w:r>
        <w:t>(6) {trueness} [oewn-04811418-n]: exactness of adjustment</w:t>
      </w:r>
    </w:p>
    <w:p>
      <w:pPr>
        <w:ind w:left="1500"/>
      </w:pPr>
      <w:r>
        <w:t>(5) {fidelity} [oewn-04811555-n]: accuracy with which an electronic system reproduces the sound or image of its input signal</w:t>
      </w:r>
    </w:p>
    <w:p>
      <w:pPr>
        <w:ind w:left="1200"/>
      </w:pPr>
      <w:r>
        <w:t>(4) {accuracy} [oewn-04810458-n]: (mathematics) the number of significant figures given in a number</w:t>
      </w:r>
    </w:p>
    <w:p>
      <w:pPr>
        <w:ind w:left="1200"/>
      </w:pPr>
      <w:r>
        <w:t>(4) {inaccuracy} [oewn-04811700-n]: the quality of being inaccurate and having errors</w:t>
      </w:r>
    </w:p>
    <w:p>
      <w:pPr>
        <w:ind w:left="1500"/>
      </w:pPr>
      <w:r>
        <w:t>(5) {inexactness, inexactitude} [oewn-04811860-n]: the quality of being inexact</w:t>
      </w:r>
    </w:p>
    <w:p>
      <w:pPr>
        <w:ind w:left="1800"/>
      </w:pPr>
      <w:r>
        <w:t>(6) {impreciseness, imprecision} [oewn-04812015-n]: the quality of lacking precision</w:t>
      </w:r>
    </w:p>
    <w:p>
      <w:pPr>
        <w:ind w:left="2100"/>
      </w:pPr>
      <w:r>
        <w:t>(7) {figurativeness} [oewn-92429753-n]: The property of being metaphorical or tropical, as opposed to literal; using figures of speech.</w:t>
      </w:r>
    </w:p>
    <w:p>
      <w:pPr>
        <w:ind w:left="1500"/>
      </w:pPr>
      <w:r>
        <w:t>(5) {looseness} [oewn-04812175-n]: a lack of strict accuracy; laxity of practice</w:t>
      </w:r>
    </w:p>
    <w:p>
      <w:pPr>
        <w:ind w:left="1200"/>
      </w:pPr>
      <w:r>
        <w:t>(4) {popularity} [oewn-04815891-n]: the quality of being widely admired or accepted or sought after</w:t>
      </w:r>
    </w:p>
    <w:p>
      <w:pPr>
        <w:ind w:left="1500"/>
      </w:pPr>
      <w:r>
        <w:t>(5) {hot stuff} [oewn-04816217-n]: the quality of being popular</w:t>
      </w:r>
    </w:p>
    <w:p>
      <w:pPr>
        <w:ind w:left="1200"/>
      </w:pPr>
      <w:r>
        <w:t>(4) {unpopularity} [oewn-04816341-n]: the quality of lacking general approval or acceptance</w:t>
      </w:r>
    </w:p>
    <w:p>
      <w:pPr>
        <w:ind w:left="1200"/>
      </w:pPr>
      <w:r>
        <w:t>(4) {lawfulness} [oewn-04817036-n]: the quality of conforming to law</w:t>
      </w:r>
    </w:p>
    <w:p>
      <w:pPr>
        <w:ind w:left="1500"/>
      </w:pPr>
      <w:r>
        <w:t>(5) {legality} [oewn-04816489-n]: lawfulness by virtue of conformity to a legal statute</w:t>
      </w:r>
    </w:p>
    <w:p>
      <w:pPr>
        <w:ind w:left="1800"/>
      </w:pPr>
      <w:r>
        <w:t>(6) {validity, validness} [oewn-04816705-n]: the quality of having legal force or effectiveness</w:t>
      </w:r>
    </w:p>
    <w:p>
      <w:pPr>
        <w:ind w:left="2100"/>
      </w:pPr>
      <w:r>
        <w:t>(7) {effect, force} [oewn-04816894-n]: (of a law) having legal validity</w:t>
      </w:r>
    </w:p>
    <w:p>
      <w:pPr>
        <w:ind w:left="1500"/>
      </w:pPr>
      <w:r>
        <w:t>(5) {legitimacy} [oewn-04817287-n]: lawfulness by virtue of being authorized or in accordance with law</w:t>
      </w:r>
    </w:p>
    <w:p>
      <w:pPr>
        <w:ind w:left="1500"/>
      </w:pPr>
      <w:r>
        <w:t>(5) {licitness} [oewn-04817446-n]: the quality of strictly conforming to law</w:t>
      </w:r>
    </w:p>
    <w:p>
      <w:pPr>
        <w:ind w:left="1500"/>
      </w:pPr>
      <w:r>
        <w:t>(5) {semilegality, semi-legality} [oewn-92429913-n]: The property of being of partial or questionable legality.</w:t>
      </w:r>
    </w:p>
    <w:p>
      <w:pPr>
        <w:ind w:left="1200"/>
      </w:pPr>
      <w:r>
        <w:t>(4) {unlawfulness} [oewn-04818117-n]: the quality of failing to conform to law</w:t>
      </w:r>
    </w:p>
    <w:p>
      <w:pPr>
        <w:ind w:left="1500"/>
      </w:pPr>
      <w:r>
        <w:t>(5) {illegality} [oewn-04817579-n]: unlawfulness by virtue of violating some legal statute</w:t>
      </w:r>
    </w:p>
    <w:p>
      <w:pPr>
        <w:ind w:left="1800"/>
      </w:pPr>
      <w:r>
        <w:t>(6) {lawlessness, outlawry} [oewn-04818378-n]: illegality as a consequence of unlawful acts; defiance of the law</w:t>
      </w:r>
    </w:p>
    <w:p>
      <w:pPr>
        <w:ind w:left="1800"/>
      </w:pPr>
      <w:r>
        <w:t>(6) {infection} [oewn-04818548-n]: (international law) illegality that taints or contaminates a ship or cargo rendering it liable to seizure</w:t>
      </w:r>
    </w:p>
    <w:p>
      <w:pPr>
        <w:ind w:left="1800"/>
      </w:pPr>
      <w:r>
        <w:t>(6) {non-canonicity} [oewn-92423441-n]: The quality or state of not being canonical, of not conforming to a general rule or common procedure.</w:t>
      </w:r>
    </w:p>
    <w:p>
      <w:pPr>
        <w:ind w:left="1500"/>
      </w:pPr>
      <w:r>
        <w:t>(5) {illegitimacy} [oewn-04818728-n]: unlawfulness by virtue of not being authorized by or in accordance with law</w:t>
      </w:r>
    </w:p>
    <w:p>
      <w:pPr>
        <w:ind w:left="1500"/>
      </w:pPr>
      <w:r>
        <w:t>(5) {illicitness} [oewn-04818880-n]: the quality of not conforming strictly to law</w:t>
      </w:r>
    </w:p>
    <w:p>
      <w:pPr>
        <w:ind w:left="1500"/>
      </w:pPr>
      <w:r>
        <w:t>(5) {shadiness} [oewn-04819019-n]: questionable honesty or legality</w:t>
      </w:r>
    </w:p>
    <w:p>
      <w:pPr>
        <w:ind w:left="1200"/>
      </w:pPr>
      <w:r>
        <w:t>(4) {elegance} [oewn-04819517-n]: a refined quality of gracefulness and good taste</w:t>
      </w:r>
    </w:p>
    <w:p>
      <w:pPr>
        <w:ind w:left="1500"/>
      </w:pPr>
      <w:r>
        <w:t>(5) {dash, elan, flair, panache, style} [oewn-04820120-n]: distinctive and stylish elegance</w:t>
      </w:r>
    </w:p>
    <w:p>
      <w:pPr>
        <w:ind w:left="1500"/>
      </w:pPr>
      <w:r>
        <w:t>(5) {daintiness, delicacy, fineness} [oewn-04820315-n]: the quality of being beautiful and delicate in appearance</w:t>
      </w:r>
    </w:p>
    <w:p>
      <w:pPr>
        <w:ind w:left="1500"/>
      </w:pPr>
      <w:r>
        <w:t>(5) {courtliness} [oewn-04820532-n]: elegance suggestive of a royal court</w:t>
      </w:r>
    </w:p>
    <w:p>
      <w:pPr>
        <w:ind w:left="1500"/>
      </w:pPr>
      <w:r>
        <w:t>(5) {tastefulness} [oewn-04820644-n]: elegance indicated by good taste</w:t>
      </w:r>
    </w:p>
    <w:p>
      <w:pPr>
        <w:ind w:left="1500"/>
      </w:pPr>
      <w:r>
        <w:t>(5) {breeding, genteelness, gentility} [oewn-04820771-n]: elegance by virtue of fineness of manner and expression</w:t>
      </w:r>
    </w:p>
    <w:p>
      <w:pPr>
        <w:ind w:left="1500"/>
      </w:pPr>
      <w:r>
        <w:t>(5) {chic, chicness, chichi, modishness, smartness, stylishness, swank, last word} [oewn-04820943-n]: elegance by virtue of being fashionable</w:t>
      </w:r>
    </w:p>
    <w:p>
      <w:pPr>
        <w:ind w:left="1800"/>
      </w:pPr>
      <w:r>
        <w:t>(6) {jauntiness, nattiness, dapperness, rakishness} [oewn-04821256-n]: stylishness as evidenced by a smart appearance</w:t>
      </w:r>
    </w:p>
    <w:p>
      <w:pPr>
        <w:ind w:left="1500"/>
      </w:pPr>
      <w:r>
        <w:t>(5) {magnificence, brilliance, splendor, splendour, grandeur, grandness} [oewn-04821469-n]: the quality of being magnificent or splendid or grand</w:t>
      </w:r>
    </w:p>
    <w:p>
      <w:pPr>
        <w:ind w:left="1800"/>
      </w:pPr>
      <w:r>
        <w:t>(6) {eclat} [oewn-04822103-n]: brilliant or conspicuous success or effect</w:t>
      </w:r>
    </w:p>
    <w:p>
      <w:pPr>
        <w:ind w:left="1500"/>
      </w:pPr>
      <w:r>
        <w:t>(5) {pomp, eclat} [oewn-04822233-n]: ceremonial elegance and splendor</w:t>
      </w:r>
    </w:p>
    <w:p>
      <w:pPr>
        <w:ind w:left="1500"/>
      </w:pPr>
      <w:r>
        <w:t>(5) {class} [oewn-04822408-n]: elegance in dress or behavior</w:t>
      </w:r>
    </w:p>
    <w:p>
      <w:pPr>
        <w:ind w:left="1200"/>
      </w:pPr>
      <w:r>
        <w:t>(4) {elegance} [oewn-04819885-n]: a quality of neatness and ingenious simplicity in the solution of a problem (especially in science or mathematics)</w:t>
      </w:r>
    </w:p>
    <w:p>
      <w:pPr>
        <w:ind w:left="1200"/>
      </w:pPr>
      <w:r>
        <w:t>(4) {inelegance} [oewn-04822552-n]: the quality of lacking refinement and good taste</w:t>
      </w:r>
    </w:p>
    <w:p>
      <w:pPr>
        <w:ind w:left="1500"/>
      </w:pPr>
      <w:r>
        <w:t>(5) {awkwardness, clumsiness, gracelessness, stiffness} [oewn-04822855-n]: the inelegance of someone stiff and unrelaxed (as by embarrassment)</w:t>
      </w:r>
    </w:p>
    <w:p>
      <w:pPr>
        <w:ind w:left="1800"/>
      </w:pPr>
      <w:r>
        <w:t>(6) {woodenness} [oewn-04823147-n]: the quality of being wooden and awkward</w:t>
      </w:r>
    </w:p>
    <w:p>
      <w:pPr>
        <w:ind w:left="1800"/>
      </w:pPr>
      <w:r>
        <w:t>(6) {rusticity, gaucherie} [oewn-04823356-n]: the quality of being rustic or gauche</w:t>
      </w:r>
    </w:p>
    <w:p>
      <w:pPr>
        <w:ind w:left="1500"/>
      </w:pPr>
      <w:r>
        <w:t>(5) {dowdiness, drabness, homeliness} [oewn-04823759-n]: having a drab or dowdy quality; lacking stylishness or elegance</w:t>
      </w:r>
    </w:p>
    <w:p>
      <w:pPr>
        <w:ind w:left="1500"/>
      </w:pPr>
      <w:r>
        <w:t>(5) {shabbiness, seediness, manginess, sleaziness} [oewn-04823992-n]: a lack of elegance as a consequence of wearing threadbare or dirty clothing</w:t>
      </w:r>
    </w:p>
    <w:p>
      <w:pPr>
        <w:ind w:left="1800"/>
      </w:pPr>
      <w:r>
        <w:t>(6) {raggedness} [oewn-04824399-n]: shabbiness by virtue of being in rags</w:t>
      </w:r>
    </w:p>
    <w:p>
      <w:pPr>
        <w:ind w:left="1500"/>
      </w:pPr>
      <w:r>
        <w:t>(5) {tweediness} [oewn-04824251-n]: an informal, homely, outdoor look characteristic of those who wear tweeds</w:t>
      </w:r>
    </w:p>
    <w:p>
      <w:pPr>
        <w:ind w:left="1500"/>
      </w:pPr>
      <w:r>
        <w:t>(5) {coarseness, commonness, grossness, vulgarity, vulgarism, raunch} [oewn-04824511-n]: the quality of lacking taste and refinement</w:t>
      </w:r>
    </w:p>
    <w:p>
      <w:pPr>
        <w:ind w:left="1500"/>
      </w:pPr>
      <w:r>
        <w:t>(5) {crudeness, roughness} [oewn-04824795-n]: an unpolished unrefined quality</w:t>
      </w:r>
    </w:p>
    <w:p>
      <w:pPr>
        <w:ind w:left="1500"/>
      </w:pPr>
      <w:r>
        <w:t>(5) {boorishness, uncouthness} [oewn-04825019-n]: inelegance by virtue of being an uncouth boor</w:t>
      </w:r>
    </w:p>
    <w:p>
      <w:pPr>
        <w:ind w:left="1500"/>
      </w:pPr>
      <w:r>
        <w:t>(5) {ostentation, ostentatiousness, pomposity, pompousness, pretentiousness, puffiness, splashiness, inflation} [oewn-04825154-n]: lack of elegance as a consequence of being pompous and puffed up with vanity</w:t>
      </w:r>
    </w:p>
    <w:p>
      <w:pPr>
        <w:ind w:left="1500"/>
      </w:pPr>
      <w:r>
        <w:t>(5) {tastelessness} [oewn-04825515-n]: inelegance indicated by a lack of good taste</w:t>
      </w:r>
    </w:p>
    <w:p>
      <w:pPr>
        <w:ind w:left="1800"/>
      </w:pPr>
      <w:r>
        <w:t>(6) {cheapness, tackiness, tat, sleaze} [oewn-04825691-n]: tastelessness by virtue of being cheap and vulgar</w:t>
      </w:r>
    </w:p>
    <w:p>
      <w:pPr>
        <w:ind w:left="1800"/>
      </w:pPr>
      <w:r>
        <w:t>(6) {flashiness, garishness, gaudiness, loudness, brashness, meretriciousness, tawdriness, glitz} [oewn-04825931-n]: tasteless showiness</w:t>
      </w:r>
    </w:p>
    <w:p>
      <w:pPr>
        <w:ind w:left="1200"/>
      </w:pPr>
      <w:r>
        <w:t>(4) {urbanity} [oewn-04823533-n]: the quality or character of life in a city or town</w:t>
      </w:r>
    </w:p>
    <w:p>
      <w:pPr>
        <w:ind w:left="1200"/>
      </w:pPr>
      <w:r>
        <w:t>(4) {comprehensibility, understandability} [oewn-04826257-n]: the quality of comprehensible language or thought</w:t>
      </w:r>
    </w:p>
    <w:p>
      <w:pPr>
        <w:ind w:left="1500"/>
      </w:pPr>
      <w:r>
        <w:t>(5) {legibility, readability} [oewn-04826516-n]: a quality of writing (print or handwriting) that can be easily read</w:t>
      </w:r>
    </w:p>
    <w:p>
      <w:pPr>
        <w:ind w:left="1500"/>
      </w:pPr>
      <w:r>
        <w:t>(5) {intelligibility} [oewn-04826727-n]: the quality of language that is comprehensible</w:t>
      </w:r>
    </w:p>
    <w:p>
      <w:pPr>
        <w:ind w:left="1800"/>
      </w:pPr>
      <w:r>
        <w:t>(6) {readability} [oewn-04827184-n]: the quality of written language that makes it easy to read and understand</w:t>
      </w:r>
    </w:p>
    <w:p>
      <w:pPr>
        <w:ind w:left="1800"/>
      </w:pPr>
      <w:r>
        <w:t>(6) {speech intelligibility} [oewn-04827333-n]: the intelligibility of speech (usually measured in the presence of noise or distortion)</w:t>
      </w:r>
    </w:p>
    <w:p>
      <w:pPr>
        <w:ind w:left="1500"/>
      </w:pPr>
      <w:r>
        <w:t>(5) {clarity, lucidity, lucidness, pellucidity, clearness, limpidity} [oewn-04827489-n]: free from obscurity and easy to understand; the comprehensibility of clear expression</w:t>
      </w:r>
    </w:p>
    <w:p>
      <w:pPr>
        <w:ind w:left="1800"/>
      </w:pPr>
      <w:r>
        <w:t>(6) {monosemy} [oewn-04828139-n]: having a single meaning (absence of ambiguity) usually of individual words or phrases</w:t>
      </w:r>
    </w:p>
    <w:p>
      <w:pPr>
        <w:ind w:left="1800"/>
      </w:pPr>
      <w:r>
        <w:t>(6) {focus} [oewn-04828315-n]: maximum clarity or distinctness of an idea</w:t>
      </w:r>
    </w:p>
    <w:p>
      <w:pPr>
        <w:ind w:left="1800"/>
      </w:pPr>
      <w:r>
        <w:t>(6) {preciseness, clearcutness} [oewn-04828682-n]: clarity as a consequence of precision</w:t>
      </w:r>
    </w:p>
    <w:p>
      <w:pPr>
        <w:ind w:left="1800"/>
      </w:pPr>
      <w:r>
        <w:t>(6) {perspicuity, perspicuousness, plainness} [oewn-04828846-n]: clarity as a consequence of being perspicuous</w:t>
      </w:r>
    </w:p>
    <w:p>
      <w:pPr>
        <w:ind w:left="1800"/>
      </w:pPr>
      <w:r>
        <w:t>(6) {unambiguity, unequivocalness} [oewn-04829033-n]: clarity achieved by the avoidance of ambiguity</w:t>
      </w:r>
    </w:p>
    <w:p>
      <w:pPr>
        <w:ind w:left="1800"/>
      </w:pPr>
      <w:r>
        <w:t>(6) {explicitness} [oewn-04829263-n]: clarity as a consequence of being explicit</w:t>
      </w:r>
    </w:p>
    <w:p>
      <w:pPr>
        <w:ind w:left="1500"/>
      </w:pPr>
      <w:r>
        <w:t>(5) {coherence, coherency} [oewn-04828508-n]: logical and orderly and consistent relation of parts</w:t>
      </w:r>
    </w:p>
    <w:p>
      <w:pPr>
        <w:ind w:left="1200"/>
      </w:pPr>
      <w:r>
        <w:t>(4) {expressiveness} [oewn-04826925-n]: the quality of being expressive</w:t>
      </w:r>
    </w:p>
    <w:p>
      <w:pPr>
        <w:ind w:left="1500"/>
      </w:pPr>
      <w:r>
        <w:t>(5) {picturesqueness} [oewn-04827053-n]: the quality of being strikingly expressive or vivid</w:t>
      </w:r>
    </w:p>
    <w:p>
      <w:pPr>
        <w:ind w:left="1500"/>
      </w:pPr>
      <w:r>
        <w:t>(5) {suggestiveness} [oewn-92422807-n]: The state or quality of being full of suggestions, of stimulating thought.</w:t>
      </w:r>
    </w:p>
    <w:p>
      <w:pPr>
        <w:ind w:left="1200"/>
      </w:pPr>
      <w:r>
        <w:t>(4) {incomprehensibility} [oewn-04829454-n]: the quality of being incomprehensible</w:t>
      </w:r>
    </w:p>
    <w:p>
      <w:pPr>
        <w:ind w:left="1500"/>
      </w:pPr>
      <w:r>
        <w:t>(5) {inscrutability} [oewn-04829755-n]: the quality of being impossible to investigate</w:t>
      </w:r>
    </w:p>
    <w:p>
      <w:pPr>
        <w:ind w:left="1500"/>
      </w:pPr>
      <w:r>
        <w:t>(5) {illegibility} [oewn-04829916-n]: the quality of writing (print or handwriting) that cannot be deciphered</w:t>
      </w:r>
    </w:p>
    <w:p>
      <w:pPr>
        <w:ind w:left="1500"/>
      </w:pPr>
      <w:r>
        <w:t>(5) {impenetrability, impenetrableness} [oewn-04830101-n]: incomprehensibility by virtue of being too dense to understand</w:t>
      </w:r>
    </w:p>
    <w:p>
      <w:pPr>
        <w:ind w:left="1500"/>
      </w:pPr>
      <w:r>
        <w:t>(5) {noise} [oewn-04830262-n]: incomprehensibility resulting from irrelevant information or meaningless facts or remarks</w:t>
      </w:r>
    </w:p>
    <w:p>
      <w:pPr>
        <w:ind w:left="1500"/>
      </w:pPr>
      <w:r>
        <w:t>(5) {opacity, opaqueness} [oewn-04830489-n]: incomprehensibility resulting from obscurity of meaning</w:t>
      </w:r>
    </w:p>
    <w:p>
      <w:pPr>
        <w:ind w:left="1500"/>
      </w:pPr>
      <w:r>
        <w:t>(5) {obscureness, obscurity, abstruseness, reconditeness} [oewn-04830647-n]: the quality of being unclear or abstruse and hard to understand</w:t>
      </w:r>
    </w:p>
    <w:p>
      <w:pPr>
        <w:ind w:left="1500"/>
      </w:pPr>
      <w:r>
        <w:t>(5) {unintelligibility} [oewn-04830937-n]: incomprehensibility as a consequence of being unintelligible</w:t>
      </w:r>
    </w:p>
    <w:p>
      <w:pPr>
        <w:ind w:left="1500"/>
      </w:pPr>
      <w:r>
        <w:t>(5) {unclearness} [oewn-04831097-n]: incomprehensibility as a result of not being clear</w:t>
      </w:r>
    </w:p>
    <w:p>
      <w:pPr>
        <w:ind w:left="1800"/>
      </w:pPr>
      <w:r>
        <w:t>(6) {elusiveness} [oewn-04831349-n]: the quality of being difficult to grasp or pin down</w:t>
      </w:r>
    </w:p>
    <w:p>
      <w:pPr>
        <w:ind w:left="1800"/>
      </w:pPr>
      <w:r>
        <w:t>(6) {vagueness} [oewn-04831581-n]: unclearness by virtue of being poorly expressed or not coherent in meaning</w:t>
      </w:r>
    </w:p>
    <w:p>
      <w:pPr>
        <w:ind w:left="2100"/>
      </w:pPr>
      <w:r>
        <w:t>(7) {haziness} [oewn-04831926-n]: vagueness attributable to being not clearly defined</w:t>
      </w:r>
    </w:p>
    <w:p>
      <w:pPr>
        <w:ind w:left="1800"/>
      </w:pPr>
      <w:r>
        <w:t>(6) {inexplicitness} [oewn-04832050-n]: unclearness by virtue of not being explicit</w:t>
      </w:r>
    </w:p>
    <w:p>
      <w:pPr>
        <w:ind w:left="2100"/>
      </w:pPr>
      <w:r>
        <w:t>(7) {implicitness} [oewn-04832208-n]: inexplicitness as a consequence of being implied or indirect</w:t>
      </w:r>
    </w:p>
    <w:p>
      <w:pPr>
        <w:ind w:left="1800"/>
      </w:pPr>
      <w:r>
        <w:t>(6) {ambiguity, equivocalness} [oewn-04832345-n]: unclearness by virtue of having more than one meaning</w:t>
      </w:r>
    </w:p>
    <w:p>
      <w:pPr>
        <w:ind w:left="2100"/>
      </w:pPr>
      <w:r>
        <w:t>(7) {equivocation, prevarication, evasiveness} [oewn-04832614-n]: intentionally vague or ambiguous</w:t>
      </w:r>
    </w:p>
    <w:p>
      <w:pPr>
        <w:ind w:left="2100"/>
      </w:pPr>
      <w:r>
        <w:t>(7) {polysemy, lexical ambiguity} [oewn-04832807-n]: the ambiguity of an individual word or phrase that can be used (in different contexts) to express two or more different meanings</w:t>
      </w:r>
    </w:p>
    <w:p>
      <w:pPr>
        <w:ind w:left="2100"/>
      </w:pPr>
      <w:r>
        <w:t>(7) {twilight zone, no man's land} [oewn-04833046-n]: the ambiguous region between two categories or states or conditions (usually containing some features of both)</w:t>
      </w:r>
    </w:p>
    <w:p>
      <w:pPr>
        <w:ind w:left="1500"/>
      </w:pPr>
      <w:r>
        <w:t>(5) {enigmaticness} [oewn-92418479-n]: Mysteriousness, complexity; the property of being puzzling or inexplicable.</w:t>
      </w:r>
    </w:p>
    <w:p>
      <w:pPr>
        <w:ind w:left="1200"/>
      </w:pPr>
      <w:r>
        <w:t>(4) {humaneness} [oewn-04836156-n]: the quality of compassion or consideration for others (people or animals)</w:t>
      </w:r>
    </w:p>
    <w:p>
      <w:pPr>
        <w:ind w:left="1500"/>
      </w:pPr>
      <w:r>
        <w:t>(5) {humanity} [oewn-04836413-n]: the quality of being humane</w:t>
      </w:r>
    </w:p>
    <w:p>
      <w:pPr>
        <w:ind w:left="1500"/>
      </w:pPr>
      <w:r>
        <w:t>(5) {mercifulness, mercy} [oewn-04836513-n]: a disposition to be kind and forgiving</w:t>
      </w:r>
    </w:p>
    <w:p>
      <w:pPr>
        <w:ind w:left="1800"/>
      </w:pPr>
      <w:r>
        <w:t>(6) {compassion, pity} [oewn-04836781-n]: the humane quality of understanding the suffering of others and wanting to do something about it</w:t>
      </w:r>
    </w:p>
    <w:p>
      <w:pPr>
        <w:ind w:left="1800"/>
      </w:pPr>
      <w:r>
        <w:t>(6) {forgivingness, kindness} [oewn-04836995-n]: tendency to be kind and forgiving</w:t>
      </w:r>
    </w:p>
    <w:p>
      <w:pPr>
        <w:ind w:left="1800"/>
      </w:pPr>
      <w:r>
        <w:t>(6) {lenience, leniency, mildness, lenity} [oewn-04837153-n]: mercifulness as a consequence of being lenient or tolerant</w:t>
      </w:r>
    </w:p>
    <w:p>
      <w:pPr>
        <w:ind w:left="1200"/>
      </w:pPr>
      <w:r>
        <w:t>(4) {inhumaneness, inhumanity} [oewn-04837333-n]: the quality of lacking compassion or consideration for others</w:t>
      </w:r>
    </w:p>
    <w:p>
      <w:pPr>
        <w:ind w:left="1500"/>
      </w:pPr>
      <w:r>
        <w:t>(5) {atrocity, atrociousness, barbarity, barbarousness, heinousness} [oewn-04837574-n]: the quality of being shockingly cruel and inhumane</w:t>
      </w:r>
    </w:p>
    <w:p>
      <w:pPr>
        <w:ind w:left="1500"/>
      </w:pPr>
      <w:r>
        <w:t>(5) {bestiality} [oewn-04837809-n]: the stupid brutal quality of a beast</w:t>
      </w:r>
    </w:p>
    <w:p>
      <w:pPr>
        <w:ind w:left="1500"/>
      </w:pPr>
      <w:r>
        <w:t>(5) {mercilessness, unmercifulness} [oewn-04838262-n]: inhumaneness evidenced by an unwillingness to be kind or forgiving</w:t>
      </w:r>
    </w:p>
    <w:p>
      <w:pPr>
        <w:ind w:left="1800"/>
      </w:pPr>
      <w:r>
        <w:t>(6) {pitilessness, ruthlessness} [oewn-04838495-n]: mercilessness characterized by a lack of pity</w:t>
      </w:r>
    </w:p>
    <w:p>
      <w:pPr>
        <w:ind w:left="1800"/>
      </w:pPr>
      <w:r>
        <w:t>(6) {relentlessness, inexorability, inexorableness} [oewn-04838668-n]: mercilessness characterized by an unwillingness to relent or let up</w:t>
      </w:r>
    </w:p>
    <w:p>
      <w:pPr>
        <w:ind w:left="1200"/>
      </w:pPr>
      <w:r>
        <w:t>(4) {morality} [oewn-04854001-n]: concern with the distinction between good and evil or right and wrong; right or good conduct</w:t>
      </w:r>
    </w:p>
    <w:p>
      <w:pPr>
        <w:ind w:left="1500"/>
      </w:pPr>
      <w:r>
        <w:t>(5) {righteousness} [oewn-04833466-n]: adhering to moral principles</w:t>
      </w:r>
    </w:p>
    <w:p>
      <w:pPr>
        <w:ind w:left="1800"/>
      </w:pPr>
      <w:r>
        <w:t>(6) {impeccability} [oewn-04833716-n]: the quality of being exempt from sin or incapable of sinning</w:t>
      </w:r>
    </w:p>
    <w:p>
      <w:pPr>
        <w:ind w:left="1800"/>
      </w:pPr>
      <w:r>
        <w:t>(6) {uprightness, rectitude} [oewn-04833854-n]: righteousness as a consequence of being honorable and honest</w:t>
      </w:r>
    </w:p>
    <w:p>
      <w:pPr>
        <w:ind w:left="1800"/>
      </w:pPr>
      <w:r>
        <w:t>(6) {piety, piousness} [oewn-04834002-n]: righteousness by virtue of being pious</w:t>
      </w:r>
    </w:p>
    <w:p>
      <w:pPr>
        <w:ind w:left="2100"/>
      </w:pPr>
      <w:r>
        <w:t>(7) {devoutness, religiousness} [oewn-04834230-n]: piety by virtue of being devout</w:t>
      </w:r>
    </w:p>
    <w:p>
      <w:pPr>
        <w:ind w:left="2400"/>
      </w:pPr>
      <w:r>
        <w:t>(8) {religiosity, religionism, religiousism, pietism} [oewn-04834406-n]: exaggerated or affected piety and religious zeal</w:t>
      </w:r>
    </w:p>
    <w:p>
      <w:pPr>
        <w:ind w:left="2100"/>
      </w:pPr>
      <w:r>
        <w:t>(7) {dutifulness} [oewn-04834623-n]: piety by virtue of devotion to duty</w:t>
      </w:r>
    </w:p>
    <w:p>
      <w:pPr>
        <w:ind w:left="2100"/>
      </w:pPr>
      <w:r>
        <w:t>(7) {godliness} [oewn-04834734-n]: piety by virtue of being a godly person</w:t>
      </w:r>
    </w:p>
    <w:p>
      <w:pPr>
        <w:ind w:left="1800"/>
      </w:pPr>
      <w:r>
        <w:t>(6) {justice, justness} [oewn-04857348-n]: the quality of being just or fair</w:t>
      </w:r>
    </w:p>
    <w:p>
      <w:pPr>
        <w:ind w:left="2100"/>
      </w:pPr>
      <w:r>
        <w:t>(7) {fairness, equity} [oewn-04846385-n]: conformity with rules or standards</w:t>
      </w:r>
    </w:p>
    <w:p>
      <w:pPr>
        <w:ind w:left="2400"/>
      </w:pPr>
      <w:r>
        <w:t>(8) {non-discrimination} [oewn-04846676-n]: fairness in treating people without prejudice</w:t>
      </w:r>
    </w:p>
    <w:p>
      <w:pPr>
        <w:ind w:left="2400"/>
      </w:pPr>
      <w:r>
        <w:t>(8) {sportsmanship} [oewn-04846786-n]: fairness in following the rules of the game</w:t>
      </w:r>
    </w:p>
    <w:p>
      <w:pPr>
        <w:ind w:left="2100"/>
      </w:pPr>
      <w:r>
        <w:t>(7) {right, rightfulness} [oewn-04857572-n]: anything in accord with principles of justice</w:t>
      </w:r>
    </w:p>
    <w:p>
      <w:pPr>
        <w:ind w:left="1800"/>
      </w:pPr>
      <w:r>
        <w:t>(6) {honorableness, honourableness} [oewn-04875961-n]: the quality of deserving honor or respect; characterized by honor</w:t>
      </w:r>
    </w:p>
    <w:p>
      <w:pPr>
        <w:ind w:left="2100"/>
      </w:pPr>
      <w:r>
        <w:t>(7) {venerability, venerableness} [oewn-04876618-n]: the quality of deserving veneration</w:t>
      </w:r>
    </w:p>
    <w:p>
      <w:pPr>
        <w:ind w:left="2100"/>
      </w:pPr>
      <w:r>
        <w:t>(7) {nobility, nobleness, magnanimousness, grandeur} [oewn-04877535-n]: the quality of elevation of mind and exaltation of character or ideals or conduct</w:t>
      </w:r>
    </w:p>
    <w:p>
      <w:pPr>
        <w:ind w:left="2400"/>
      </w:pPr>
      <w:r>
        <w:t>(8) {high-mindedness, idealism, noble-mindedness} [oewn-04877838-n]: elevated ideals or conduct; the quality of believing that ideals should be pursued</w:t>
      </w:r>
    </w:p>
    <w:p>
      <w:pPr>
        <w:ind w:left="2400"/>
      </w:pPr>
      <w:r>
        <w:t>(8) {sublimity} [oewn-04878084-n]: nobility in thought or feeling or style</w:t>
      </w:r>
    </w:p>
    <w:p>
      <w:pPr>
        <w:ind w:left="2100"/>
      </w:pPr>
      <w:r>
        <w:t>(7) {respectability, reputability} [oewn-04878197-n]: honorableness by virtue of being respectable and having a good reputation</w:t>
      </w:r>
    </w:p>
    <w:p>
      <w:pPr>
        <w:ind w:left="2400"/>
      </w:pPr>
      <w:r>
        <w:t>(8) {decency} [oewn-04878454-n]: the quality of being polite and respectable</w:t>
      </w:r>
    </w:p>
    <w:p>
      <w:pPr>
        <w:ind w:left="1800"/>
      </w:pPr>
      <w:r>
        <w:t>(6) {honor, honour} [oewn-04876319-n]: the quality of being honorable and having a good name</w:t>
      </w:r>
    </w:p>
    <w:p>
      <w:pPr>
        <w:ind w:left="1800"/>
      </w:pPr>
      <w:r>
        <w:t>(6) {honesty, honestness} [oewn-04878569-n]: the quality of being honest</w:t>
      </w:r>
    </w:p>
    <w:p>
      <w:pPr>
        <w:ind w:left="2100"/>
      </w:pPr>
      <w:r>
        <w:t>(7) {scrupulousness} [oewn-04876469-n]: conformity to high standards of ethics or excellence</w:t>
      </w:r>
    </w:p>
    <w:p>
      <w:pPr>
        <w:ind w:left="2100"/>
      </w:pPr>
      <w:r>
        <w:t>(7) {integrity} [oewn-04876782-n]: moral soundness</w:t>
      </w:r>
    </w:p>
    <w:p>
      <w:pPr>
        <w:ind w:left="2400"/>
      </w:pPr>
      <w:r>
        <w:t>(8) {probity} [oewn-04877024-n]: complete and confirmed integrity; having strong moral principles</w:t>
      </w:r>
    </w:p>
    <w:p>
      <w:pPr>
        <w:ind w:left="2100"/>
      </w:pPr>
      <w:r>
        <w:t>(7) {incorruptness, incorruption} [oewn-04877253-n]: characterized by integrity or probity</w:t>
      </w:r>
    </w:p>
    <w:p>
      <w:pPr>
        <w:ind w:left="2100"/>
      </w:pPr>
      <w:r>
        <w:t>(7) {incorruptibility} [oewn-04877401-n]: the incapability of being corrupted</w:t>
      </w:r>
    </w:p>
    <w:p>
      <w:pPr>
        <w:ind w:left="2100"/>
      </w:pPr>
      <w:r>
        <w:t>(7) {candor, candour, candidness, frankness, directness, forthrightness} [oewn-04878915-n]: the quality of being honest and straightforward in attitude and speech</w:t>
      </w:r>
    </w:p>
    <w:p>
      <w:pPr>
        <w:ind w:left="2400"/>
      </w:pPr>
      <w:r>
        <w:t>(8) {ingenuousness} [oewn-04879726-n]: openly straightforward or frank</w:t>
      </w:r>
    </w:p>
    <w:p>
      <w:pPr>
        <w:ind w:left="2700"/>
      </w:pPr>
      <w:r>
        <w:t>(9) {artlessness} [oewn-04879871-n]: ingenuousness by virtue of being free from artful deceit</w:t>
      </w:r>
    </w:p>
    <w:p>
      <w:pPr>
        <w:ind w:left="2100"/>
      </w:pPr>
      <w:r>
        <w:t>(7) {good faith, straightness} [oewn-04879211-n]: having honest intentions</w:t>
      </w:r>
    </w:p>
    <w:p>
      <w:pPr>
        <w:ind w:left="2100"/>
      </w:pPr>
      <w:r>
        <w:t>(7) {truthfulness} [oewn-04879431-n]: the quality of being truthful</w:t>
      </w:r>
    </w:p>
    <w:p>
      <w:pPr>
        <w:ind w:left="2400"/>
      </w:pPr>
      <w:r>
        <w:t>(8) {sincerity} [oewn-04874361-n]: the quality of being open and truthful; not deceitful or hypocritical</w:t>
      </w:r>
    </w:p>
    <w:p>
      <w:pPr>
        <w:ind w:left="2700"/>
      </w:pPr>
      <w:r>
        <w:t>(9) {heartiness, wholeheartedness} [oewn-04874770-n]: the quality of hearty sincerity</w:t>
      </w:r>
    </w:p>
    <w:p>
      <w:pPr>
        <w:ind w:left="2700"/>
      </w:pPr>
      <w:r>
        <w:t>(9) {singleness, straightforwardness} [oewn-04874931-n]: without hypocrisy</w:t>
      </w:r>
    </w:p>
    <w:p>
      <w:pPr>
        <w:ind w:left="2400"/>
      </w:pPr>
      <w:r>
        <w:t>(8) {sooth} [oewn-04874671-n]: truth or reality</w:t>
      </w:r>
    </w:p>
    <w:p>
      <w:pPr>
        <w:ind w:left="2400"/>
      </w:pPr>
      <w:r>
        <w:t>(8) {veracity} [oewn-04879609-n]: unwillingness to tell lies</w:t>
      </w:r>
    </w:p>
    <w:p>
      <w:pPr>
        <w:ind w:left="1500"/>
      </w:pPr>
      <w:r>
        <w:t>(5) {rightness} [oewn-04854364-n]: according with conscience or morality</w:t>
      </w:r>
    </w:p>
    <w:p>
      <w:pPr>
        <w:ind w:left="1500"/>
      </w:pPr>
      <w:r>
        <w:t>(5) {conscience} [oewn-04855723-n]: conformity to one's own sense of right conduct</w:t>
      </w:r>
    </w:p>
    <w:p>
      <w:pPr>
        <w:ind w:left="1800"/>
      </w:pPr>
      <w:r>
        <w:t>(6) {conscientiousness} [oewn-04855917-n]: the quality of being in accord with the dictates of conscience</w:t>
      </w:r>
    </w:p>
    <w:p>
      <w:pPr>
        <w:ind w:left="2100"/>
      </w:pPr>
      <w:r>
        <w:t>(7) {religiousness} [oewn-04856097-n]: the quality of being extremely conscientious</w:t>
      </w:r>
    </w:p>
    <w:p>
      <w:pPr>
        <w:ind w:left="1800"/>
      </w:pPr>
      <w:r>
        <w:t>(6) {unconscientiousness} [oewn-04856305-n]: the quality of being willing to ignore the dictates of conscience</w:t>
      </w:r>
    </w:p>
    <w:p>
      <w:pPr>
        <w:ind w:left="1500"/>
      </w:pPr>
      <w:r>
        <w:t>(5) {good, goodness} [oewn-04856472-n]: moral excellence or admirableness</w:t>
      </w:r>
    </w:p>
    <w:p>
      <w:pPr>
        <w:ind w:left="1800"/>
      </w:pPr>
      <w:r>
        <w:t>(6) {kindness} [oewn-04847242-n]: the quality of being warmhearted and considerate and humane and sympathetic</w:t>
      </w:r>
    </w:p>
    <w:p>
      <w:pPr>
        <w:ind w:left="2100"/>
      </w:pPr>
      <w:r>
        <w:t>(7) {generosity, generousness} [oewn-04838958-n]: the trait of being willing to give your money or time</w:t>
      </w:r>
    </w:p>
    <w:p>
      <w:pPr>
        <w:ind w:left="2400"/>
      </w:pPr>
      <w:r>
        <w:t>(8) {charitableness} [oewn-04839281-n]: generosity as manifested by practicing charity (as for the poor or unfortunate)</w:t>
      </w:r>
    </w:p>
    <w:p>
      <w:pPr>
        <w:ind w:left="2400"/>
      </w:pPr>
      <w:r>
        <w:t>(8) {bounty, bounteousness} [oewn-04839475-n]: (literary) generosity evidenced by a willingness to give freely</w:t>
      </w:r>
    </w:p>
    <w:p>
      <w:pPr>
        <w:ind w:left="2400"/>
      </w:pPr>
      <w:r>
        <w:t>(8) {bigheartedness} [oewn-04839632-n]: the quality of being kind and generous</w:t>
      </w:r>
    </w:p>
    <w:p>
      <w:pPr>
        <w:ind w:left="2400"/>
      </w:pPr>
      <w:r>
        <w:t>(8) {liberality, liberalness} [oewn-04839749-n]: the trait of being generous in behavior and temperament</w:t>
      </w:r>
    </w:p>
    <w:p>
      <w:pPr>
        <w:ind w:left="2700"/>
      </w:pPr>
      <w:r>
        <w:t>(9) {munificence, largess, largesse, magnanimity, openhandedness} [oewn-04839947-n]: liberality in bestowing gifts; extremely liberal and generous of spirit</w:t>
      </w:r>
    </w:p>
    <w:p>
      <w:pPr>
        <w:ind w:left="2400"/>
      </w:pPr>
      <w:r>
        <w:t>(8) {unselfishness} [oewn-04840182-n]: the quality of not putting yourself first but being willing to give your time or money or effort etc. for others</w:t>
      </w:r>
    </w:p>
    <w:p>
      <w:pPr>
        <w:ind w:left="2700"/>
      </w:pPr>
      <w:r>
        <w:t>(9) {altruism, selflessness} [oewn-04840507-n]: the quality of unselfish concern for the welfare of others</w:t>
      </w:r>
    </w:p>
    <w:p>
      <w:pPr>
        <w:ind w:left="2100"/>
      </w:pPr>
      <w:r>
        <w:t>(7) {benevolence} [oewn-04847516-n]: an inclination to do kind or charitable acts</w:t>
      </w:r>
    </w:p>
    <w:p>
      <w:pPr>
        <w:ind w:left="2400"/>
      </w:pPr>
      <w:r>
        <w:t>(8) {charity, brotherly love} [oewn-04847636-n]: a kindly and lenient attitude toward people</w:t>
      </w:r>
    </w:p>
    <w:p>
      <w:pPr>
        <w:ind w:left="2100"/>
      </w:pPr>
      <w:r>
        <w:t>(7) {loving-kindness} [oewn-04848476-n]: tender kindness motivated by a feeling of affection</w:t>
      </w:r>
    </w:p>
    <w:p>
      <w:pPr>
        <w:ind w:left="2100"/>
      </w:pPr>
      <w:r>
        <w:t>(7) {consideration, considerateness, thoughtfulness} [oewn-04848589-n]: kind and considerate regard for others</w:t>
      </w:r>
    </w:p>
    <w:p>
      <w:pPr>
        <w:ind w:left="2400"/>
      </w:pPr>
      <w:r>
        <w:t>(8) {attentiveness} [oewn-04670561-n]: the trait of being considerate and thoughtful of others</w:t>
      </w:r>
    </w:p>
    <w:p>
      <w:pPr>
        <w:ind w:left="2400"/>
      </w:pPr>
      <w:r>
        <w:t>(8) {tact, tactfulness} [oewn-04849041-n]: consideration in dealing with others and avoiding giving offense</w:t>
      </w:r>
    </w:p>
    <w:p>
      <w:pPr>
        <w:ind w:left="2700"/>
      </w:pPr>
      <w:r>
        <w:t>(9) {delicacy, diplomacy, discreetness, finesse} [oewn-04849260-n]: subtly skillful handling of a situation</w:t>
      </w:r>
    </w:p>
    <w:p>
      <w:pPr>
        <w:ind w:left="2700"/>
      </w:pPr>
      <w:r>
        <w:t>(9) {savoir-faire, address} [oewn-04849463-n]: the ability to do or say what is appropriate for the occasion</w:t>
      </w:r>
    </w:p>
    <w:p>
      <w:pPr>
        <w:ind w:left="1800"/>
      </w:pPr>
      <w:r>
        <w:t>(6) {beneficence} [oewn-04847768-n]: the quality of being kind or helpful or generous</w:t>
      </w:r>
    </w:p>
    <w:p>
      <w:pPr>
        <w:ind w:left="2100"/>
      </w:pPr>
      <w:r>
        <w:t>(7) {grace, grace of God, free grace} [oewn-04847946-n]: (Christian theology) the free and unmerited favor or beneficence of God</w:t>
      </w:r>
    </w:p>
    <w:p>
      <w:pPr>
        <w:ind w:left="1800"/>
      </w:pPr>
      <w:r>
        <w:t>(6) {benignity, benignancy, graciousness} [oewn-04848212-n]: the quality of being kind and gentle</w:t>
      </w:r>
    </w:p>
    <w:p>
      <w:pPr>
        <w:ind w:left="1800"/>
      </w:pPr>
      <w:r>
        <w:t>(6) {virtue, virtuousness, moral excellence} [oewn-04854529-n]: the quality of doing what is right and avoiding what is wrong</w:t>
      </w:r>
    </w:p>
    <w:p>
      <w:pPr>
        <w:ind w:left="1800"/>
      </w:pPr>
      <w:r>
        <w:t>(6) {virtue} [oewn-04854713-n]: a particular moral excellence</w:t>
      </w:r>
    </w:p>
    <w:p>
      <w:pPr>
        <w:ind w:left="2100"/>
      </w:pPr>
      <w:r>
        <w:t>(7) {cardinal virtue} [oewn-04854831-n]: one of the seven preeminent virtues</w:t>
      </w:r>
    </w:p>
    <w:p>
      <w:pPr>
        <w:ind w:left="2400"/>
      </w:pPr>
      <w:r>
        <w:t>(8) {natural virtue} [oewn-04854964-n]: (scholasticism) one of the four virtues (prudence, justice, fortitude, and temperance) derived from nature</w:t>
      </w:r>
    </w:p>
    <w:p>
      <w:pPr>
        <w:ind w:left="2400"/>
      </w:pPr>
      <w:r>
        <w:t>(8) {theological virtue, supernatural virtue} [oewn-04855222-n]: according to Christian ethics: one of the three virtues (faith, hope, and charity) created by God to round out the natural virtues</w:t>
      </w:r>
    </w:p>
    <w:p>
      <w:pPr>
        <w:ind w:left="2700"/>
      </w:pPr>
      <w:r>
        <w:t>(9) {hope} [oewn-04855493-n]: one of the three Christian virtues</w:t>
      </w:r>
    </w:p>
    <w:p>
      <w:pPr>
        <w:ind w:left="1800"/>
      </w:pPr>
      <w:r>
        <w:t>(6) {saintliness} [oewn-04855614-n]: the quality of resembling a saint</w:t>
      </w:r>
    </w:p>
    <w:p>
      <w:pPr>
        <w:ind w:left="1800"/>
      </w:pPr>
      <w:r>
        <w:t>(6) {summum bonum} [oewn-04856845-n]: the supreme good in which all moral values are included or from which they are derived</w:t>
      </w:r>
    </w:p>
    <w:p>
      <w:pPr>
        <w:ind w:left="1500"/>
      </w:pPr>
      <w:r>
        <w:t>(5) {virtue, chastity, sexual morality} [oewn-04856990-n]: morality with respect to sexual relations</w:t>
      </w:r>
    </w:p>
    <w:p>
      <w:pPr>
        <w:ind w:left="1800"/>
      </w:pPr>
      <w:r>
        <w:t>(6) {honor, honour, purity, pureness} [oewn-04857203-n]: a woman's virtue or chastity</w:t>
      </w:r>
    </w:p>
    <w:p>
      <w:pPr>
        <w:ind w:left="1500"/>
      </w:pPr>
      <w:r>
        <w:t>(5) {ethicality} [oewn-92428609-n]: The state, quality or manner of conforming to accepted standards of conduct.</w:t>
      </w:r>
    </w:p>
    <w:p>
      <w:pPr>
        <w:ind w:left="1200"/>
      </w:pPr>
      <w:r>
        <w:t>(4) {immorality} [oewn-04857820-n]: the quality of not being in accord with standards of right or good conduct</w:t>
      </w:r>
    </w:p>
    <w:p>
      <w:pPr>
        <w:ind w:left="1500"/>
      </w:pPr>
      <w:r>
        <w:t>(5) {unrighteousness} [oewn-04834883-n]: failure to adhere to moral principles</w:t>
      </w:r>
    </w:p>
    <w:p>
      <w:pPr>
        <w:ind w:left="1800"/>
      </w:pPr>
      <w:r>
        <w:t>(6) {sin, sinfulness, wickedness} [oewn-04835188-n]: estrangement from god</w:t>
      </w:r>
    </w:p>
    <w:p>
      <w:pPr>
        <w:ind w:left="2100"/>
      </w:pPr>
      <w:r>
        <w:t>(7) {mark of Cain} [oewn-04835357-n]: the mark that God set upon Cain now refers to a person's sinful nature</w:t>
      </w:r>
    </w:p>
    <w:p>
      <w:pPr>
        <w:ind w:left="1800"/>
      </w:pPr>
      <w:r>
        <w:t>(6) {impiety, impiousness} [oewn-04835486-n]: unrighteousness by virtue of lacking respect for a god</w:t>
      </w:r>
    </w:p>
    <w:p>
      <w:pPr>
        <w:ind w:left="2100"/>
      </w:pPr>
      <w:r>
        <w:t>(7) {undutifulness} [oewn-04835716-n]: impiety characterized by lack of devotion to duty</w:t>
      </w:r>
    </w:p>
    <w:p>
      <w:pPr>
        <w:ind w:left="2100"/>
      </w:pPr>
      <w:r>
        <w:t>(7) {irreligiousness, irreligion} [oewn-04835843-n]: the quality of not being devout</w:t>
      </w:r>
    </w:p>
    <w:p>
      <w:pPr>
        <w:ind w:left="2100"/>
      </w:pPr>
      <w:r>
        <w:t>(7) {ungodliness, godlessness} [oewn-04835985-n]: impiety by virtue of not being a godly person</w:t>
      </w:r>
    </w:p>
    <w:p>
      <w:pPr>
        <w:ind w:left="1800"/>
      </w:pPr>
      <w:r>
        <w:t>(6) {injustice, unjustness} [oewn-04861620-n]: the practice of being unjust or unfair</w:t>
      </w:r>
    </w:p>
    <w:p>
      <w:pPr>
        <w:ind w:left="2100"/>
      </w:pPr>
      <w:r>
        <w:t>(7) {unfairness, inequity} [oewn-04846907-n]: injustice by virtue of not conforming with rules or standards</w:t>
      </w:r>
    </w:p>
    <w:p>
      <w:pPr>
        <w:ind w:left="2400"/>
      </w:pPr>
      <w:r>
        <w:t>(8) {gamesmanship} [oewn-04847108-n]: the use of dubious (although not technically illegal) methods to win a game</w:t>
      </w:r>
    </w:p>
    <w:p>
      <w:pPr>
        <w:ind w:left="2100"/>
      </w:pPr>
      <w:r>
        <w:t>(7) {wrong, wrongfulness} [oewn-04861835-n]: that which is contrary to the principles of justice or law</w:t>
      </w:r>
    </w:p>
    <w:p>
      <w:pPr>
        <w:ind w:left="1800"/>
      </w:pPr>
      <w:r>
        <w:t>(6) {dishonorableness, dishonourableness} [oewn-04880745-n]: the quality of not deserving honor or respect</w:t>
      </w:r>
    </w:p>
    <w:p>
      <w:pPr>
        <w:ind w:left="2100"/>
      </w:pPr>
      <w:r>
        <w:t>(7) {ignobleness, ignobility} [oewn-04880999-n]: the quality of being ignoble</w:t>
      </w:r>
    </w:p>
    <w:p>
      <w:pPr>
        <w:ind w:left="2100"/>
      </w:pPr>
      <w:r>
        <w:t>(7) {sleaziness} [oewn-04881418-n]: morally dishonorable</w:t>
      </w:r>
    </w:p>
    <w:p>
      <w:pPr>
        <w:ind w:left="2100"/>
      </w:pPr>
      <w:r>
        <w:t>(7) {unrespectability, disreputability, disreputableness} [oewn-04881604-n]: dishonorableness by virtue of lacking respectability or a good reputation</w:t>
      </w:r>
    </w:p>
    <w:p>
      <w:pPr>
        <w:ind w:left="1800"/>
      </w:pPr>
      <w:r>
        <w:t>(6) {dishonor, dishonour} [oewn-04881134-n]: lacking honor or integrity</w:t>
      </w:r>
    </w:p>
    <w:p>
      <w:pPr>
        <w:ind w:left="1800"/>
      </w:pPr>
      <w:r>
        <w:t>(6) {dishonesty} [oewn-04881867-n]: the quality of being dishonest</w:t>
      </w:r>
    </w:p>
    <w:p>
      <w:pPr>
        <w:ind w:left="2100"/>
      </w:pPr>
      <w:r>
        <w:t>(7) {corruptness, corruption} [oewn-04861179-n]: lack of integrity or honesty (especially susceptibility to bribery); use of a position of trust for dishonest gain</w:t>
      </w:r>
    </w:p>
    <w:p>
      <w:pPr>
        <w:ind w:left="2400"/>
      </w:pPr>
      <w:r>
        <w:t>(8) {infection} [oewn-04858652-n]: moral corruption or contamination</w:t>
      </w:r>
    </w:p>
    <w:p>
      <w:pPr>
        <w:ind w:left="2400"/>
      </w:pPr>
      <w:r>
        <w:t>(8) {venality} [oewn-04861490-n]: prostitution of talents or offices or services for reward</w:t>
      </w:r>
    </w:p>
    <w:p>
      <w:pPr>
        <w:ind w:left="2400"/>
      </w:pPr>
      <w:r>
        <w:t>(8) {jobbery} [oewn-04882663-n]: corruptness among public officials</w:t>
      </w:r>
    </w:p>
    <w:p>
      <w:pPr>
        <w:ind w:left="2100"/>
      </w:pPr>
      <w:r>
        <w:t>(7) {unscrupulousness} [oewn-04881281-n]: the quality of unscrupulous dishonesty</w:t>
      </w:r>
    </w:p>
    <w:p>
      <w:pPr>
        <w:ind w:left="2100"/>
      </w:pPr>
      <w:r>
        <w:t>(7) {deceptiveness, obliquity} [oewn-04882134-n]: the quality of being deceptive</w:t>
      </w:r>
    </w:p>
    <w:p>
      <w:pPr>
        <w:ind w:left="2400"/>
      </w:pPr>
      <w:r>
        <w:t>(8) {speciousness, meretriciousness} [oewn-04882308-n]: an appearance of truth that is false or deceptive; seeming plausibility</w:t>
      </w:r>
    </w:p>
    <w:p>
      <w:pPr>
        <w:ind w:left="2100"/>
      </w:pPr>
      <w:r>
        <w:t>(7) {fraudulence, deceit} [oewn-04882547-n]: the quality of being fraudulent</w:t>
      </w:r>
    </w:p>
    <w:p>
      <w:pPr>
        <w:ind w:left="2100"/>
      </w:pPr>
      <w:r>
        <w:t>(7) {crookedness, deviousness} [oewn-04882751-n]: the quality of being deceitful and underhanded</w:t>
      </w:r>
    </w:p>
    <w:p>
      <w:pPr>
        <w:ind w:left="2100"/>
      </w:pPr>
      <w:r>
        <w:t>(7) {rascality, shiftiness, slipperiness, trickiness} [oewn-04882923-n]: the quality of being a slippery rascal</w:t>
      </w:r>
    </w:p>
    <w:p>
      <w:pPr>
        <w:ind w:left="2100"/>
      </w:pPr>
      <w:r>
        <w:t>(7) {thievishness, larcenous} [oewn-04883130-n]: having a disposition to steal</w:t>
      </w:r>
    </w:p>
    <w:p>
      <w:pPr>
        <w:ind w:left="2100"/>
      </w:pPr>
      <w:r>
        <w:t>(7) {untruthfulness} [oewn-04883248-n]: the quality of being untruthful</w:t>
      </w:r>
    </w:p>
    <w:p>
      <w:pPr>
        <w:ind w:left="2400"/>
      </w:pPr>
      <w:r>
        <w:t>(8) {insincerity, falseness, hollowness} [oewn-04875102-n]: the quality of not being open or truthful; deceitful or hypocritical</w:t>
      </w:r>
    </w:p>
    <w:p>
      <w:pPr>
        <w:ind w:left="2700"/>
      </w:pPr>
      <w:r>
        <w:t>(9) {hypocrisy} [oewn-04875361-n]: insincerity by virtue of pretending to have qualities or beliefs that you do not really have</w:t>
      </w:r>
    </w:p>
    <w:p>
      <w:pPr>
        <w:ind w:left="3000"/>
      </w:pPr>
      <w:r>
        <w:t>(10) {sanctimoniousness, sanctimony} [oewn-04875563-n]: the quality of being hypocritically devout</w:t>
      </w:r>
    </w:p>
    <w:p>
      <w:pPr>
        <w:ind w:left="3000"/>
      </w:pPr>
      <w:r>
        <w:t>(10) {fulsomeness, oiliness, oleaginousness, smarminess, unctuousness, unction} [oewn-04875718-n]: smug self-serving earnestness</w:t>
      </w:r>
    </w:p>
    <w:p>
      <w:pPr>
        <w:ind w:left="2700"/>
      </w:pPr>
      <w:r>
        <w:t>(9) {slanderousness} [oewn-92429749-n]: The property of being both untrue and harmful to a reputation.</w:t>
      </w:r>
    </w:p>
    <w:p>
      <w:pPr>
        <w:ind w:left="2400"/>
      </w:pPr>
      <w:r>
        <w:t>(8) {mendacity} [oewn-04883430-n]: the tendency to be untruthful</w:t>
      </w:r>
    </w:p>
    <w:p>
      <w:pPr>
        <w:ind w:left="2100"/>
      </w:pPr>
      <w:r>
        <w:t>(7) {disingenuousness} [oewn-04883569-n]: the quality of being disingenuous and lacking candor</w:t>
      </w:r>
    </w:p>
    <w:p>
      <w:pPr>
        <w:ind w:left="2400"/>
      </w:pPr>
      <w:r>
        <w:t>(8) {craftiness, guile} [oewn-04883756-n]: the quality of being crafty</w:t>
      </w:r>
    </w:p>
    <w:p>
      <w:pPr>
        <w:ind w:left="2400"/>
      </w:pPr>
      <w:r>
        <w:t>(8) {artfulness} [oewn-04883900-n]: the quality of being adroit in taking unfair advantage</w:t>
      </w:r>
    </w:p>
    <w:p>
      <w:pPr>
        <w:ind w:left="2700"/>
      </w:pPr>
      <w:r>
        <w:t>(9) {cunning} [oewn-04884083-n]: crafty artfulness (especially in deception)</w:t>
      </w:r>
    </w:p>
    <w:p>
      <w:pPr>
        <w:ind w:left="2400"/>
      </w:pPr>
      <w:r>
        <w:t>(8) {deceitfulness} [oewn-85244493-n]: the quality of being deceitful</w:t>
      </w:r>
    </w:p>
    <w:p>
      <w:pPr>
        <w:ind w:left="2400"/>
      </w:pPr>
      <w:r>
        <w:t>(8) {mercenariness} [oewn-92426911-n]: The state or condition of being motivated by private gain.</w:t>
      </w:r>
    </w:p>
    <w:p>
      <w:pPr>
        <w:ind w:left="1500"/>
      </w:pPr>
      <w:r>
        <w:t>(5) {corruption, degeneracy, depravation, depravity, putrefaction} [oewn-04858227-n]: moral perversion; impairment of virtue and moral principles</w:t>
      </w:r>
    </w:p>
    <w:p>
      <w:pPr>
        <w:ind w:left="1500"/>
      </w:pPr>
      <w:r>
        <w:t>(5) {corruptibility} [oewn-04858816-n]: the capability of being corrupted</w:t>
      </w:r>
    </w:p>
    <w:p>
      <w:pPr>
        <w:ind w:left="1500"/>
      </w:pPr>
      <w:r>
        <w:t>(5) {licentiousness, wantonness} [oewn-04858946-n]: the quality of being lewd and lascivious</w:t>
      </w:r>
    </w:p>
    <w:p>
      <w:pPr>
        <w:ind w:left="1500"/>
      </w:pPr>
      <w:r>
        <w:t>(5) {anomie, anomy} [oewn-04859096-n]: lack of moral standards in a society</w:t>
      </w:r>
    </w:p>
    <w:p>
      <w:pPr>
        <w:ind w:left="1500"/>
      </w:pPr>
      <w:r>
        <w:t>(5) {wrongness} [oewn-04859193-n]: contrary to conscience or morality</w:t>
      </w:r>
    </w:p>
    <w:p>
      <w:pPr>
        <w:ind w:left="1500"/>
      </w:pPr>
      <w:r>
        <w:t>(5) {evil, evilness} [oewn-04859319-n]: the quality of being morally wrong in principle or practice</w:t>
      </w:r>
    </w:p>
    <w:p>
      <w:pPr>
        <w:ind w:left="1800"/>
      </w:pPr>
      <w:r>
        <w:t>(6) {malevolence, malevolency, malice} [oewn-04849544-n]: the quality of threatening evil</w:t>
      </w:r>
    </w:p>
    <w:p>
      <w:pPr>
        <w:ind w:left="2100"/>
      </w:pPr>
      <w:r>
        <w:t>(7) {cattiness, bitchiness, spite, spitefulness, nastiness} [oewn-04849746-n]: malevolence by virtue of being malicious or spiteful or nasty</w:t>
      </w:r>
    </w:p>
    <w:p>
      <w:pPr>
        <w:ind w:left="2100"/>
      </w:pPr>
      <w:r>
        <w:t>(7) {cruelty, cruelness, harshness} [oewn-04852706-n]: the quality of being cruel and causing tension or annoyance</w:t>
      </w:r>
    </w:p>
    <w:p>
      <w:pPr>
        <w:ind w:left="2400"/>
      </w:pPr>
      <w:r>
        <w:t>(8) {ferociousness, brutality, viciousness, savagery} [oewn-04837920-n]: the trait of extreme cruelty</w:t>
      </w:r>
    </w:p>
    <w:p>
      <w:pPr>
        <w:ind w:left="2400"/>
      </w:pPr>
      <w:r>
        <w:t>(8) {murderousness} [oewn-04838135-n]: cruelty evidence by a capability to commit murder</w:t>
      </w:r>
    </w:p>
    <w:p>
      <w:pPr>
        <w:ind w:left="2100"/>
      </w:pPr>
      <w:r>
        <w:t>(7) {beastliness, meanness} [oewn-04852915-n]: the quality of being deliberately mean</w:t>
      </w:r>
    </w:p>
    <w:p>
      <w:pPr>
        <w:ind w:left="1800"/>
      </w:pPr>
      <w:r>
        <w:t>(6) {malignity, malignancy, malignance} [oewn-04850019-n]: quality of being disposed to evil; intense ill will</w:t>
      </w:r>
    </w:p>
    <w:p>
      <w:pPr>
        <w:ind w:left="1800"/>
      </w:pPr>
      <w:r>
        <w:t>(6) {maleficence, mischief, balefulness} [oewn-04853764-n]: the quality or nature of being harmful or evil</w:t>
      </w:r>
    </w:p>
    <w:p>
      <w:pPr>
        <w:ind w:left="1800"/>
      </w:pPr>
      <w:r>
        <w:t>(6) {worst} [oewn-04859765-n]: the greatest damage or wickedness of which one is capable</w:t>
      </w:r>
    </w:p>
    <w:p>
      <w:pPr>
        <w:ind w:left="1800"/>
      </w:pPr>
      <w:r>
        <w:t>(6) {nefariousness, wickedness, vileness, ugliness} [oewn-04859981-n]: the quality of being wicked</w:t>
      </w:r>
    </w:p>
    <w:p>
      <w:pPr>
        <w:ind w:left="2100"/>
      </w:pPr>
      <w:r>
        <w:t>(7) {filthiness} [oewn-04860193-n]: moral corruption or pollution</w:t>
      </w:r>
    </w:p>
    <w:p>
      <w:pPr>
        <w:ind w:left="2100"/>
      </w:pPr>
      <w:r>
        <w:t>(7) {enormity} [oewn-04860355-n]: the quality of extreme wickedness</w:t>
      </w:r>
    </w:p>
    <w:p>
      <w:pPr>
        <w:ind w:left="1800"/>
      </w:pPr>
      <w:r>
        <w:t>(6) {reprehensibility} [oewn-04860443-n]: being reprehensible; worthy of and deserving reprehension or reproof</w:t>
      </w:r>
    </w:p>
    <w:p>
      <w:pPr>
        <w:ind w:left="1800"/>
      </w:pPr>
      <w:r>
        <w:t>(6) {villainy, villainousness} [oewn-04860592-n]: the quality of evil by virtue of villainous behavior</w:t>
      </w:r>
    </w:p>
    <w:p>
      <w:pPr>
        <w:ind w:left="1800"/>
      </w:pPr>
      <w:r>
        <w:t>(6) {perversity, perverseness} [oewn-04860734-n]: deliberately deviating from what is good</w:t>
      </w:r>
    </w:p>
    <w:p>
      <w:pPr>
        <w:ind w:left="1800"/>
      </w:pPr>
      <w:r>
        <w:t>(6) {error, wrongdoing} [oewn-04860996-n]: departure from what is ethically acceptable</w:t>
      </w:r>
    </w:p>
    <w:p>
      <w:pPr>
        <w:ind w:left="1800"/>
      </w:pPr>
      <w:r>
        <w:t>(6) {frailty, vice} [oewn-04861104-n]: moral weakness</w:t>
      </w:r>
    </w:p>
    <w:p>
      <w:pPr>
        <w:ind w:left="1800"/>
      </w:pPr>
      <w:r>
        <w:t>(6) {Four Horsemen} [oewn-05152127-n]: (New Testament) the four evils that will come at the end of the world: conquest rides a white horse; war a red horse; famine a black horse; plague a pale horse</w:t>
      </w:r>
    </w:p>
    <w:p>
      <w:pPr>
        <w:ind w:left="1500"/>
      </w:pPr>
      <w:r>
        <w:t>(5) {adulterousness} [oewn-92419839-n]: The quality of being adulterous, involving sexual intercourse by a married person with someone other than their spouse.</w:t>
      </w:r>
    </w:p>
    <w:p>
      <w:pPr>
        <w:ind w:left="1200"/>
      </w:pPr>
      <w:r>
        <w:t>(4) {amorality} [oewn-04862124-n]: the quality of being amoral</w:t>
      </w:r>
    </w:p>
    <w:p>
      <w:pPr>
        <w:ind w:left="1200"/>
      </w:pPr>
      <w:r>
        <w:t>(4) {divinity} [oewn-04862207-n]: the quality of being divine</w:t>
      </w:r>
    </w:p>
    <w:p>
      <w:pPr>
        <w:ind w:left="1200"/>
      </w:pPr>
      <w:r>
        <w:t>(4) {holiness, sanctity, sanctitude} [oewn-04862369-n]: the quality of being holy</w:t>
      </w:r>
    </w:p>
    <w:p>
      <w:pPr>
        <w:ind w:left="1500"/>
      </w:pPr>
      <w:r>
        <w:t>(5) {sacredness} [oewn-04862563-n]: the quality of being sacred</w:t>
      </w:r>
    </w:p>
    <w:p>
      <w:pPr>
        <w:ind w:left="1800"/>
      </w:pPr>
      <w:r>
        <w:t>(6) {holy of holies} [oewn-04862872-n]: (figurative) something regarded as sacred or inviolable</w:t>
      </w:r>
    </w:p>
    <w:p>
      <w:pPr>
        <w:ind w:left="1200"/>
      </w:pPr>
      <w:r>
        <w:t>(4) {ideality} [oewn-04862755-n]: the quality of being ideal</w:t>
      </w:r>
    </w:p>
    <w:p>
      <w:pPr>
        <w:ind w:left="1200"/>
      </w:pPr>
      <w:r>
        <w:t>(4) {unholiness} [oewn-04863071-n]: the quality of being unholy</w:t>
      </w:r>
    </w:p>
    <w:p>
      <w:pPr>
        <w:ind w:left="1500"/>
      </w:pPr>
      <w:r>
        <w:t>(5) {profaneness, unsanctification} [oewn-04863245-n]: unholiness by virtue of being profane</w:t>
      </w:r>
    </w:p>
    <w:p>
      <w:pPr>
        <w:ind w:left="1800"/>
      </w:pPr>
      <w:r>
        <w:t>(6) {sacrilegiousness} [oewn-04863413-n]: profaneness by virtue of committing sacrilege</w:t>
      </w:r>
    </w:p>
    <w:p>
      <w:pPr>
        <w:ind w:left="1200"/>
      </w:pPr>
      <w:r>
        <w:t>(4) {parental quality} [oewn-04880021-n]: a quality appropriate to a parent</w:t>
      </w:r>
    </w:p>
    <w:p>
      <w:pPr>
        <w:ind w:left="1500"/>
      </w:pPr>
      <w:r>
        <w:t>(5) {motherliness, maternalism, maternal quality, maternity} [oewn-04880153-n]: the quality of having or showing the tenderness and warmth and affection of or befitting a mother</w:t>
      </w:r>
    </w:p>
    <w:p>
      <w:pPr>
        <w:ind w:left="1500"/>
      </w:pPr>
      <w:r>
        <w:t>(5) {fatherliness, paternal quality} [oewn-04880500-n]: the benignity and protectiveness of or befitting a father</w:t>
      </w:r>
    </w:p>
    <w:p>
      <w:pPr>
        <w:ind w:left="1200"/>
      </w:pPr>
      <w:r>
        <w:t>(4) {fidelity, faithfulness} [oewn-04884180-n]: the quality of being faithful</w:t>
      </w:r>
    </w:p>
    <w:p>
      <w:pPr>
        <w:ind w:left="1500"/>
      </w:pPr>
      <w:r>
        <w:t>(5) {constancy} [oewn-04884459-n]: faithfulness and dependability in personal attachments (especially sexual fidelity)</w:t>
      </w:r>
    </w:p>
    <w:p>
      <w:pPr>
        <w:ind w:left="1500"/>
      </w:pPr>
      <w:r>
        <w:t>(5) {dedication} [oewn-04884616-n]: complete and wholehearted fidelity</w:t>
      </w:r>
    </w:p>
    <w:p>
      <w:pPr>
        <w:ind w:left="1500"/>
      </w:pPr>
      <w:r>
        <w:t>(5) {loyalty, trueness} [oewn-04884725-n]: the quality of being loyal</w:t>
      </w:r>
    </w:p>
    <w:p>
      <w:pPr>
        <w:ind w:left="1800"/>
      </w:pPr>
      <w:r>
        <w:t>(6) {steadfastness, staunchness} [oewn-04884978-n]: loyalty in the face of trouble and difficulty</w:t>
      </w:r>
    </w:p>
    <w:p>
      <w:pPr>
        <w:ind w:left="1800"/>
      </w:pPr>
      <w:r>
        <w:t>(6) {allegiance, fealty} [oewn-04885133-n]: the loyalty that citizens owe to their country (or subjects to their sovereign)</w:t>
      </w:r>
    </w:p>
    <w:p>
      <w:pPr>
        <w:ind w:left="1800"/>
      </w:pPr>
      <w:r>
        <w:t>(6) {patriotism, nationalism} [oewn-04885296-n]: love of country and willingness to sacrifice for it</w:t>
      </w:r>
    </w:p>
    <w:p>
      <w:pPr>
        <w:ind w:left="2100"/>
      </w:pPr>
      <w:r>
        <w:t>(7) {Americanism} [oewn-04885734-n]: loyalty to the United States and its institutions</w:t>
      </w:r>
    </w:p>
    <w:p>
      <w:pPr>
        <w:ind w:left="2100"/>
      </w:pPr>
      <w:r>
        <w:t>(7) {chauvinism, jingoism, superpatriotism, ultranationalism} [oewn-04885841-n]: fanatical patriotism</w:t>
      </w:r>
    </w:p>
    <w:p>
      <w:pPr>
        <w:ind w:left="1800"/>
      </w:pPr>
      <w:r>
        <w:t>(6) {regionalism} [oewn-04885629-n]: loyalty to the interests of a particular region</w:t>
      </w:r>
    </w:p>
    <w:p>
      <w:pPr>
        <w:ind w:left="1800"/>
      </w:pPr>
      <w:r>
        <w:t>(6) {law-abidingness} [oewn-92427829-n]: Property of abiding by or being obedient to the law.</w:t>
      </w:r>
    </w:p>
    <w:p>
      <w:pPr>
        <w:ind w:left="1200"/>
      </w:pPr>
      <w:r>
        <w:t>(4) {infidelity, unfaithfulness} [oewn-04886056-n]: the quality of being unfaithful</w:t>
      </w:r>
    </w:p>
    <w:p>
      <w:pPr>
        <w:ind w:left="1500"/>
      </w:pPr>
      <w:r>
        <w:t>(5) {faithlessness, falseness, fickleness, inconstancy} [oewn-04886287-n]: unfaithfulness by virtue of being unreliable or treacherous</w:t>
      </w:r>
    </w:p>
    <w:p>
      <w:pPr>
        <w:ind w:left="1500"/>
      </w:pPr>
      <w:r>
        <w:t>(5) {disloyalty} [oewn-04886535-n]: the quality of being disloyal</w:t>
      </w:r>
    </w:p>
    <w:p>
      <w:pPr>
        <w:ind w:left="1800"/>
      </w:pPr>
      <w:r>
        <w:t>(6) {disaffection} [oewn-04886693-n]: disloyalty to the government or to established authority</w:t>
      </w:r>
    </w:p>
    <w:p>
      <w:pPr>
        <w:ind w:left="1800"/>
      </w:pPr>
      <w:r>
        <w:t>(6) {treason, subversiveness, traitorousness} [oewn-04886853-n]: disloyalty by virtue of subversive behavior</w:t>
      </w:r>
    </w:p>
    <w:p>
      <w:pPr>
        <w:ind w:left="2100"/>
      </w:pPr>
      <w:r>
        <w:t>(7) {betrayal} [oewn-04887074-n]: the quality of aiding an enemy</w:t>
      </w:r>
    </w:p>
    <w:p>
      <w:pPr>
        <w:ind w:left="1800"/>
      </w:pPr>
      <w:r>
        <w:t>(6) {perfidy, perfidiousness, treachery} [oewn-04887159-n]: betrayal of a trust</w:t>
      </w:r>
    </w:p>
    <w:p>
      <w:pPr>
        <w:ind w:left="2100"/>
      </w:pPr>
      <w:r>
        <w:t>(7) {insidiousness} [oewn-04887333-n]: the quality of being designed to entrap</w:t>
      </w:r>
    </w:p>
    <w:p>
      <w:pPr>
        <w:ind w:left="1200"/>
      </w:pPr>
      <w:r>
        <w:t>(4) {sophistication, worldliness, mundaneness, mundanity} [oewn-04887468-n]: the quality or character of being intellectually sophisticated and worldly through cultivation or experience or disillusionment</w:t>
      </w:r>
    </w:p>
    <w:p>
      <w:pPr>
        <w:ind w:left="1200"/>
      </w:pPr>
      <w:r>
        <w:t>(4) {naivete, naivety, naiveness} [oewn-04887768-n]: lack of sophistication or worldliness</w:t>
      </w:r>
    </w:p>
    <w:p>
      <w:pPr>
        <w:ind w:left="1500"/>
      </w:pPr>
      <w:r>
        <w:t>(5) {artlessness, innocence, ingenuousness, naturalness} [oewn-04888025-n]: the quality of innocent naivete</w:t>
      </w:r>
    </w:p>
    <w:p>
      <w:pPr>
        <w:ind w:left="1800"/>
      </w:pPr>
      <w:r>
        <w:t>(6) {innocency} [oewn-04888228-n]: an innocent quality or thing or act</w:t>
      </w:r>
    </w:p>
    <w:p>
      <w:pPr>
        <w:ind w:left="1500"/>
      </w:pPr>
      <w:r>
        <w:t>(5) {credulousness, gullibility} [oewn-04888351-n]: tendency to believe too readily and therefore to be easily deceived</w:t>
      </w:r>
    </w:p>
    <w:p>
      <w:pPr>
        <w:ind w:left="1500"/>
      </w:pPr>
      <w:r>
        <w:t>(5) {simplicity, simpleness, simple mindedness} [oewn-04888564-n]: a lack of penetration or subtlety</w:t>
      </w:r>
    </w:p>
    <w:p>
      <w:pPr>
        <w:ind w:left="1200"/>
      </w:pPr>
      <w:r>
        <w:t>(4) {hardness} [oewn-04944764-n]: a quality of water that contains dissolved mineral salts that prevent soap from lathering</w:t>
      </w:r>
    </w:p>
    <w:p>
      <w:pPr>
        <w:ind w:left="1200"/>
      </w:pPr>
      <w:r>
        <w:t>(4) {penetrability, perviousness} [oewn-04947907-n]: the quality of being penetrable (by people or light or missiles etc.)</w:t>
      </w:r>
    </w:p>
    <w:p>
      <w:pPr>
        <w:ind w:left="1200"/>
      </w:pPr>
      <w:r>
        <w:t>(4) {impenetrability, imperviousness} [oewn-04949693-n]: the quality of being impenetrable (by people or light or missiles etc.)</w:t>
      </w:r>
    </w:p>
    <w:p>
      <w:pPr>
        <w:ind w:left="1500"/>
      </w:pPr>
      <w:r>
        <w:t>(5) {waterproofness, watertightness} [oewn-92419237-n]: The condition of being so tightly made that water cannot enter or escape.</w:t>
      </w:r>
    </w:p>
    <w:p>
      <w:pPr>
        <w:ind w:left="1500"/>
      </w:pPr>
      <w:r>
        <w:t>(5) {steamtightness} [oewn-92419241-n]: The property of being being sealed in such a way that steam cannot leak out.</w:t>
      </w:r>
    </w:p>
    <w:p>
      <w:pPr>
        <w:ind w:left="1200"/>
      </w:pPr>
      <w:r>
        <w:t>(4) {soapiness} [oewn-04955065-n]: the quality of being soap or being covered with soap</w:t>
      </w:r>
    </w:p>
    <w:p>
      <w:pPr>
        <w:ind w:left="1200"/>
      </w:pPr>
      <w:r>
        <w:t>(4) {fibrosity, fibrousness} [oewn-05029525-n]: the quality of being fibrous</w:t>
      </w:r>
    </w:p>
    <w:p>
      <w:pPr>
        <w:ind w:left="1200"/>
      </w:pPr>
      <w:r>
        <w:t>(4) {directivity, directiveness} [oewn-05074036-n]: the quality of being directive</w:t>
      </w:r>
    </w:p>
    <w:p>
      <w:pPr>
        <w:ind w:left="1200"/>
      </w:pPr>
      <w:r>
        <w:t>(4) {extremeness} [oewn-05105487-n]: the quality of being extreme</w:t>
      </w:r>
    </w:p>
    <w:p>
      <w:pPr>
        <w:ind w:left="1200"/>
      </w:pPr>
      <w:r>
        <w:t>(4) {stuffiness, closeness} [oewn-05119774-n]: the quality of being close and poorly ventilated</w:t>
      </w:r>
    </w:p>
    <w:p>
      <w:pPr>
        <w:ind w:left="1200"/>
      </w:pPr>
      <w:r>
        <w:t>(4) {sufficiency, adequacy} [oewn-05119909-n]: the quality of being sufficient for the end in view</w:t>
      </w:r>
    </w:p>
    <w:p>
      <w:pPr>
        <w:ind w:left="1500"/>
      </w:pPr>
      <w:r>
        <w:t>(5) {ampleness} [oewn-05120210-n]: the property of being more than sufficient; comfortable sufficiency</w:t>
      </w:r>
    </w:p>
    <w:p>
      <w:pPr>
        <w:ind w:left="1200"/>
      </w:pPr>
      <w:r>
        <w:t>(4) {worth} [oewn-05145473-n]: the quality that renders something desirable or valuable or useful</w:t>
      </w:r>
    </w:p>
    <w:p>
      <w:pPr>
        <w:ind w:left="1500"/>
      </w:pPr>
      <w:r>
        <w:t>(5) {value} [oewn-05145753-n]: the quality (positive or negative) that renders something desirable or valuable</w:t>
      </w:r>
    </w:p>
    <w:p>
      <w:pPr>
        <w:ind w:left="1800"/>
      </w:pPr>
      <w:r>
        <w:t>(6) {invaluableness, preciousness, pricelessness, valuableness} [oewn-05148469-n]: the positive quality of being precious and beyond value</w:t>
      </w:r>
    </w:p>
    <w:p>
      <w:pPr>
        <w:ind w:left="2100"/>
      </w:pPr>
      <w:r>
        <w:t>(7) {gold} [oewn-05148739-n]: something likened to the metal in brightness or preciousness or superiority etc.</w:t>
      </w:r>
    </w:p>
    <w:p>
      <w:pPr>
        <w:ind w:left="1800"/>
      </w:pPr>
      <w:r>
        <w:t>(6) {monetary value, price, cost} [oewn-05152365-n]: the property of having material worth (often indicated by the amount of money something would bring if sold)</w:t>
      </w:r>
    </w:p>
    <w:p>
      <w:pPr>
        <w:ind w:left="2100"/>
      </w:pPr>
      <w:r>
        <w:t>(7) {average cost} [oewn-05152820-n]: total cost for all units bought (or produced) divided by the number of units</w:t>
      </w:r>
    </w:p>
    <w:p>
      <w:pPr>
        <w:ind w:left="2100"/>
      </w:pPr>
      <w:r>
        <w:t>(7) {marginal cost, incremental cost, differential cost} [oewn-05152955-n]: the increase or decrease in costs as a result of one more or one less unit of output</w:t>
      </w:r>
    </w:p>
    <w:p>
      <w:pPr>
        <w:ind w:left="2100"/>
      </w:pPr>
      <w:r>
        <w:t>(7) {expensiveness} [oewn-05153138-n]: the quality of being high-priced</w:t>
      </w:r>
    </w:p>
    <w:p>
      <w:pPr>
        <w:ind w:left="2400"/>
      </w:pPr>
      <w:r>
        <w:t>(8) {costliness, dearness, preciousness} [oewn-05153519-n]: the quality possessed by something with a great price or value</w:t>
      </w:r>
    </w:p>
    <w:p>
      <w:pPr>
        <w:ind w:left="2400"/>
      </w:pPr>
      <w:r>
        <w:t>(8) {lavishness, luxury, sumptuosity, sumptuousness} [oewn-05153718-n]: the quality possessed by something that is excessively expensive</w:t>
      </w:r>
    </w:p>
    <w:p>
      <w:pPr>
        <w:ind w:left="2100"/>
      </w:pPr>
      <w:r>
        <w:t>(7) {assessment} [oewn-05153302-n]: the market value set on assets</w:t>
      </w:r>
    </w:p>
    <w:p>
      <w:pPr>
        <w:ind w:left="2400"/>
      </w:pPr>
      <w:r>
        <w:t>(8) {tax assessment} [oewn-05153425-n]: the value set on taxable property</w:t>
      </w:r>
    </w:p>
    <w:p>
      <w:pPr>
        <w:ind w:left="2100"/>
      </w:pPr>
      <w:r>
        <w:t>(7) {inexpensiveness} [oewn-05153986-n]: the quality of being affordable</w:t>
      </w:r>
    </w:p>
    <w:p>
      <w:pPr>
        <w:ind w:left="2400"/>
      </w:pPr>
      <w:r>
        <w:t>(8) {reasonableness, moderateness, modestness} [oewn-05154151-n]: the property of being moderate in price or expenditures</w:t>
      </w:r>
    </w:p>
    <w:p>
      <w:pPr>
        <w:ind w:left="2400"/>
      </w:pPr>
      <w:r>
        <w:t>(8) {bargain rate, cheapness, cut rate, cut price} [oewn-05154484-n]: a price below the standard price</w:t>
      </w:r>
    </w:p>
    <w:p>
      <w:pPr>
        <w:ind w:left="1800"/>
      </w:pPr>
      <w:r>
        <w:t>(6) {price, cost, toll} [oewn-05171334-n]: value measured by what must be given or done or undergone to obtain something</w:t>
      </w:r>
    </w:p>
    <w:p>
      <w:pPr>
        <w:ind w:left="2100"/>
      </w:pPr>
      <w:r>
        <w:t>(7) {death toll} [oewn-05171880-n]: the number of deaths resulting from some particular cause such as an accident or a battle or a natural disaster</w:t>
      </w:r>
    </w:p>
    <w:p>
      <w:pPr>
        <w:ind w:left="1800"/>
      </w:pPr>
      <w:r>
        <w:t>(6) {richness} [oewn-05171628-n]: the quality of having high intrinsic value</w:t>
      </w:r>
    </w:p>
    <w:p>
      <w:pPr>
        <w:ind w:left="1800"/>
      </w:pPr>
      <w:r>
        <w:t>(6) {importance} [oewn-05175788-n]: the quality of being important and worthy of note</w:t>
      </w:r>
    </w:p>
    <w:p>
      <w:pPr>
        <w:ind w:left="2100"/>
      </w:pPr>
      <w:r>
        <w:t>(7) {big deal} [oewn-05176224-n]: anything of great importance or consequence</w:t>
      </w:r>
    </w:p>
    <w:p>
      <w:pPr>
        <w:ind w:left="2100"/>
      </w:pPr>
      <w:r>
        <w:t>(7) {magnitude} [oewn-05176417-n]: relative importance</w:t>
      </w:r>
    </w:p>
    <w:p>
      <w:pPr>
        <w:ind w:left="2400"/>
      </w:pPr>
      <w:r>
        <w:t>(8) {largeness, extensiveness} [oewn-05113617-n]: large or extensive in breadth or importance or comprehensiveness</w:t>
      </w:r>
    </w:p>
    <w:p>
      <w:pPr>
        <w:ind w:left="2100"/>
      </w:pPr>
      <w:r>
        <w:t>(7) {account} [oewn-05176564-n]: importance or value</w:t>
      </w:r>
    </w:p>
    <w:p>
      <w:pPr>
        <w:ind w:left="2100"/>
      </w:pPr>
      <w:r>
        <w:t>(7) {momentousness} [oewn-05176939-n]: utmost importance</w:t>
      </w:r>
    </w:p>
    <w:p>
      <w:pPr>
        <w:ind w:left="2100"/>
      </w:pPr>
      <w:r>
        <w:t>(7) {prominence} [oewn-05177034-n]: relative importance or fame</w:t>
      </w:r>
    </w:p>
    <w:p>
      <w:pPr>
        <w:ind w:left="2100"/>
      </w:pPr>
      <w:r>
        <w:t>(7) {greatness, illustriousness} [oewn-05177128-n]: the property possessed by something or someone of outstanding importance or eminence</w:t>
      </w:r>
    </w:p>
    <w:p>
      <w:pPr>
        <w:ind w:left="2100"/>
      </w:pPr>
      <w:r>
        <w:t>(7) {significance} [oewn-05177340-n]: the quality of being significant</w:t>
      </w:r>
    </w:p>
    <w:p>
      <w:pPr>
        <w:ind w:left="2400"/>
      </w:pPr>
      <w:r>
        <w:t>(8) {historicalness} [oewn-05177615-n]: significance owing to its history</w:t>
      </w:r>
    </w:p>
    <w:p>
      <w:pPr>
        <w:ind w:left="2400"/>
      </w:pPr>
      <w:r>
        <w:t>(8) {meaningfulness} [oewn-05177763-n]: the quality of having great value or significance</w:t>
      </w:r>
    </w:p>
    <w:p>
      <w:pPr>
        <w:ind w:left="2700"/>
      </w:pPr>
      <w:r>
        <w:t>(9) {purposefulness, sense of purpose} [oewn-05177927-n]: the quality of having a definite purpose</w:t>
      </w:r>
    </w:p>
    <w:p>
      <w:pPr>
        <w:ind w:left="2400"/>
      </w:pPr>
      <w:r>
        <w:t>(8) {consequence, import, moment} [oewn-05178101-n]: having important effects or influence</w:t>
      </w:r>
    </w:p>
    <w:p>
      <w:pPr>
        <w:ind w:left="2700"/>
      </w:pPr>
      <w:r>
        <w:t>(9) {matter} [oewn-05176769-n]: (used with negation) having consequence</w:t>
      </w:r>
    </w:p>
    <w:p>
      <w:pPr>
        <w:ind w:left="2700"/>
      </w:pPr>
      <w:r>
        <w:t>(9) {hell to pay} [oewn-05178450-n]: dire consequences</w:t>
      </w:r>
    </w:p>
    <w:p>
      <w:pPr>
        <w:ind w:left="2100"/>
      </w:pPr>
      <w:r>
        <w:t>(7) {essentiality, essentialness} [oewn-05178572-n]: basic importance</w:t>
      </w:r>
    </w:p>
    <w:p>
      <w:pPr>
        <w:ind w:left="2400"/>
      </w:pPr>
      <w:r>
        <w:t>(8) {vitalness} [oewn-05178879-n]: the quality of being essential to maintain life</w:t>
      </w:r>
    </w:p>
    <w:p>
      <w:pPr>
        <w:ind w:left="2400"/>
      </w:pPr>
      <w:r>
        <w:t>(8) {indispensability, indispensableness, vitalness} [oewn-05179018-n]: the quality possessed by something that you cannot possibly do without</w:t>
      </w:r>
    </w:p>
    <w:p>
      <w:pPr>
        <w:ind w:left="2100"/>
      </w:pPr>
      <w:r>
        <w:t>(7) {urgency} [oewn-05179327-n]: pressing importance requiring speedy action</w:t>
      </w:r>
    </w:p>
    <w:p>
      <w:pPr>
        <w:ind w:left="2400"/>
      </w:pPr>
      <w:r>
        <w:t>(8) {edge, sharpness} [oewn-05179505-n]: the attribute of urgency in tone of voice</w:t>
      </w:r>
    </w:p>
    <w:p>
      <w:pPr>
        <w:ind w:left="2400"/>
      </w:pPr>
      <w:r>
        <w:t>(8) {imperativeness, instancy} [oewn-05179658-n]: the quality of being insistent</w:t>
      </w:r>
    </w:p>
    <w:p>
      <w:pPr>
        <w:ind w:left="2700"/>
      </w:pPr>
      <w:r>
        <w:t>(9) {importunateness, importunity} [oewn-92423095-n]: Quality of a person who is given to making importunate demands, being greedily or thoughtlessly demanding.</w:t>
      </w:r>
    </w:p>
    <w:p>
      <w:pPr>
        <w:ind w:left="2100"/>
      </w:pPr>
      <w:r>
        <w:t>(7) {weight, weightiness} [oewn-05179849-n]: the relative importance granted to something</w:t>
      </w:r>
    </w:p>
    <w:p>
      <w:pPr>
        <w:ind w:left="1800"/>
      </w:pPr>
      <w:r>
        <w:t>(6) {unimportance} [oewn-05180123-n]: the quality of not being important or worthy of note</w:t>
      </w:r>
    </w:p>
    <w:p>
      <w:pPr>
        <w:ind w:left="2100"/>
      </w:pPr>
      <w:r>
        <w:t>(7) {inessentiality} [oewn-05180342-n]: not of basic importance</w:t>
      </w:r>
    </w:p>
    <w:p>
      <w:pPr>
        <w:ind w:left="2400"/>
      </w:pPr>
      <w:r>
        <w:t>(8) {dispensability, dispensableness} [oewn-05180480-n]: the quality possessed by something that you can get along without</w:t>
      </w:r>
    </w:p>
    <w:p>
      <w:pPr>
        <w:ind w:left="2100"/>
      </w:pPr>
      <w:r>
        <w:t>(7) {pettiness, triviality, slightness, puniness} [oewn-05180732-n]: the quality of being unimportant and petty or frivolous</w:t>
      </w:r>
    </w:p>
    <w:p>
      <w:pPr>
        <w:ind w:left="2400"/>
      </w:pPr>
      <w:r>
        <w:t>(8) {joke} [oewn-05180970-n]: a triviality not to be taken seriously</w:t>
      </w:r>
    </w:p>
    <w:p>
      <w:pPr>
        <w:ind w:left="2400"/>
      </w:pPr>
      <w:r>
        <w:t>(8) {unproblematicalness} [oewn-92419247-n]: The quality of not posing a problem; not being difficult to overcome or solve.</w:t>
      </w:r>
    </w:p>
    <w:p>
      <w:pPr>
        <w:ind w:left="2100"/>
      </w:pPr>
      <w:r>
        <w:t>(7) {insignificance} [oewn-05181106-n]: the quality of having little or no significance</w:t>
      </w:r>
    </w:p>
    <w:p>
      <w:pPr>
        <w:ind w:left="2400"/>
      </w:pPr>
      <w:r>
        <w:t>(8) {meaninglessness} [oewn-05181322-n]: the quality of having no value or significance</w:t>
      </w:r>
    </w:p>
    <w:p>
      <w:pPr>
        <w:ind w:left="2700"/>
      </w:pPr>
      <w:r>
        <w:t>(9) {inanity, senselessness, mindlessness, vacuity, pointlessness} [oewn-05181550-n]: total lack of meaning or ideas</w:t>
      </w:r>
    </w:p>
    <w:p>
      <w:pPr>
        <w:ind w:left="2700"/>
      </w:pPr>
      <w:r>
        <w:t>(9) {purposelessness, aimlessness} [oewn-05181853-n]: the quality of lacking any definite purpose</w:t>
      </w:r>
    </w:p>
    <w:p>
      <w:pPr>
        <w:ind w:left="2400"/>
      </w:pPr>
      <w:r>
        <w:t>(8) {inconsequence} [oewn-05182044-n]: having no important effects or influence</w:t>
      </w:r>
    </w:p>
    <w:p>
      <w:pPr>
        <w:ind w:left="1800"/>
      </w:pPr>
      <w:r>
        <w:t>(6) {cadastral value} [oewn-92418668-n]: cadastral value of a property is the value of the land and the buildings there; serves as a basis for the estimation of incurring taxes.</w:t>
      </w:r>
    </w:p>
    <w:p>
      <w:pPr>
        <w:ind w:left="1800"/>
      </w:pPr>
      <w:r>
        <w:t>(6) {national income} [oewn-13277793-n]: the total value of all income in a nation (wages and profits and interest and rents and pension payments) during a given period (usually 1 yr)</w:t>
      </w:r>
    </w:p>
    <w:p>
      <w:pPr>
        <w:ind w:left="1800"/>
      </w:pPr>
      <w:r>
        <w:t>(6) {gross national product, GNP} [oewn-13277997-n]: former measure of the United States economy; the total market value of goods and services produced by all citizens and capital during a given period (usually 1 yr)</w:t>
      </w:r>
    </w:p>
    <w:p>
      <w:pPr>
        <w:ind w:left="2100"/>
      </w:pPr>
      <w:r>
        <w:t>(7) {real gross national product, real GNP} [oewn-13278253-n]: a version of the GNP that has been adjusted for the effects of inflation</w:t>
      </w:r>
    </w:p>
    <w:p>
      <w:pPr>
        <w:ind w:left="1800"/>
      </w:pPr>
      <w:r>
        <w:t>(6) {gross domestic product, GDP} [oewn-13278410-n]: the measure of an economy adopted by the United States in 1991; the total market values of goods and services produced by workers and capital within a nation's borders during a given period (usually 1 year)</w:t>
      </w:r>
    </w:p>
    <w:p>
      <w:pPr>
        <w:ind w:left="1800"/>
      </w:pPr>
      <w:r>
        <w:t>(6) {par value, face value, nominal value} [oewn-13356650-n]: the value of a security that is set by the company issuing it; unrelated to market value</w:t>
      </w:r>
    </w:p>
    <w:p>
      <w:pPr>
        <w:ind w:left="1800"/>
      </w:pPr>
      <w:r>
        <w:t>(6) {book value} [oewn-13358161-n]: the value at which an asset is carried on a balance sheet; equals cost minus accumulated depreciation</w:t>
      </w:r>
    </w:p>
    <w:p>
      <w:pPr>
        <w:ind w:left="2100"/>
      </w:pPr>
      <w:r>
        <w:t>(7) {capital stock} [oewn-13355665-n]: the book value of the outstanding shares of a corporation</w:t>
      </w:r>
    </w:p>
    <w:p>
      <w:pPr>
        <w:ind w:left="1800"/>
      </w:pPr>
      <w:r>
        <w:t>(6) {market value, market price} [oewn-13358337-n]: the price at which buyers and sellers trade the item in an open marketplace</w:t>
      </w:r>
    </w:p>
    <w:p>
      <w:pPr>
        <w:ind w:left="1800"/>
      </w:pPr>
      <w:r>
        <w:t>(6) {standard, monetary standard} [oewn-13394387-n]: the value behind the money in a monetary system</w:t>
      </w:r>
    </w:p>
    <w:p>
      <w:pPr>
        <w:ind w:left="2100"/>
      </w:pPr>
      <w:r>
        <w:t>(7) {gold standard} [oewn-13394599-n]: a monetary standard under which the basic unit of currency is defined by a stated quantity of gold</w:t>
      </w:r>
    </w:p>
    <w:p>
      <w:pPr>
        <w:ind w:left="2100"/>
      </w:pPr>
      <w:r>
        <w:t>(7) {silver standard} [oewn-13394757-n]: a monetary standard under which the basic unit of currency is defined by a stated quantity of silver</w:t>
      </w:r>
    </w:p>
    <w:p>
      <w:pPr>
        <w:ind w:left="2100"/>
      </w:pPr>
      <w:r>
        <w:t>(7) {bimetallism} [oewn-13394919-n]: a monetary standard under which the basic unit of currency is defined by stated amounts of two metals (usually gold and silver) with values set at a predetermined ratio</w:t>
      </w:r>
    </w:p>
    <w:p>
      <w:pPr>
        <w:ind w:left="2100"/>
      </w:pPr>
      <w:r>
        <w:t>(7) {monometallism} [oewn-92441053-n]: the use of only one metal (such as gold or silver) in the standard currency of a country, or as a standard of monetary value.</w:t>
      </w:r>
    </w:p>
    <w:p>
      <w:pPr>
        <w:ind w:left="1500"/>
      </w:pPr>
      <w:r>
        <w:t>(5) {merit, virtue} [oewn-05146223-n]: any admirable quality or attribute</w:t>
      </w:r>
    </w:p>
    <w:p>
      <w:pPr>
        <w:ind w:left="1500"/>
      </w:pPr>
      <w:r>
        <w:t>(5) {demerit, fault} [oewn-05146359-n]: the quality of being inadequate or falling short of perfection</w:t>
      </w:r>
    </w:p>
    <w:p>
      <w:pPr>
        <w:ind w:left="1500"/>
      </w:pPr>
      <w:r>
        <w:t>(5) {praisworthiness} [oewn-05146607-n]: the property of deserving praise</w:t>
      </w:r>
    </w:p>
    <w:p>
      <w:pPr>
        <w:ind w:left="1500"/>
      </w:pPr>
      <w:r>
        <w:t>(5) {worthwhileness} [oewn-05146701-n]: value sufficient to repay time or effort spent</w:t>
      </w:r>
    </w:p>
    <w:p>
      <w:pPr>
        <w:ind w:left="1500"/>
      </w:pPr>
      <w:r>
        <w:t>(5) {price} [oewn-05148930-n]: the high value or worth of something</w:t>
      </w:r>
    </w:p>
    <w:p>
      <w:pPr>
        <w:ind w:left="1200"/>
      </w:pPr>
      <w:r>
        <w:t>(4) {worthlessness, ineptitude} [oewn-05146826-n]: having no qualities that would render it valuable or useful</w:t>
      </w:r>
    </w:p>
    <w:p>
      <w:pPr>
        <w:ind w:left="1500"/>
      </w:pPr>
      <w:r>
        <w:t>(5) {fecklessness} [oewn-05147207-n]: worthlessness due to being feeble and ineffectual</w:t>
      </w:r>
    </w:p>
    <w:p>
      <w:pPr>
        <w:ind w:left="1500"/>
      </w:pPr>
      <w:r>
        <w:t>(5) {groundlessness, idleness} [oewn-05147351-n]: the quality of lacking substance or value</w:t>
      </w:r>
    </w:p>
    <w:p>
      <w:pPr>
        <w:ind w:left="1500"/>
      </w:pPr>
      <w:r>
        <w:t>(5) {paltriness, sorriness} [oewn-05147543-n]: worthlessness due to insignificance</w:t>
      </w:r>
    </w:p>
    <w:p>
      <w:pPr>
        <w:ind w:left="1500"/>
      </w:pPr>
      <w:r>
        <w:t>(5) {valuelessness} [oewn-05147719-n]: having none of the properties that endow something with value</w:t>
      </w:r>
    </w:p>
    <w:p>
      <w:pPr>
        <w:ind w:left="1500"/>
      </w:pPr>
      <w:r>
        <w:t>(5) {shoddiness, trashiness} [oewn-05147858-n]: the quality of being cheaply imitative of something better</w:t>
      </w:r>
    </w:p>
    <w:p>
      <w:pPr>
        <w:ind w:left="1500"/>
      </w:pPr>
      <w:r>
        <w:t>(5) {damn, darn, hoot, red cent, shit, shucks, tinker's damn, tinker's dam} [oewn-05148040-n]: something of little value</w:t>
      </w:r>
    </w:p>
    <w:p>
      <w:pPr>
        <w:ind w:left="1500"/>
      </w:pPr>
      <w:r>
        <w:t>(5) {vanity, emptiness} [oewn-05148287-n]: the quality of being valueless or futile</w:t>
      </w:r>
    </w:p>
    <w:p>
      <w:pPr>
        <w:ind w:left="1200"/>
      </w:pPr>
      <w:r>
        <w:t>(4) {good, goodness} [oewn-05149427-n]: that which is pleasing or valuable or useful</w:t>
      </w:r>
    </w:p>
    <w:p>
      <w:pPr>
        <w:ind w:left="1500"/>
      </w:pPr>
      <w:r>
        <w:t>(5) {worthiness} [oewn-04813883-n]: the quality or state of having merit or value</w:t>
      </w:r>
    </w:p>
    <w:p>
      <w:pPr>
        <w:ind w:left="1800"/>
      </w:pPr>
      <w:r>
        <w:t>(6) {deservingness, merit, meritoriousness} [oewn-04814129-n]: the quality of being deserving (e.g., deserving assistance)</w:t>
      </w:r>
    </w:p>
    <w:p>
      <w:pPr>
        <w:ind w:left="2100"/>
      </w:pPr>
      <w:r>
        <w:t>(7) {desert} [oewn-04814439-n]: (usually plural) a person's deservingness of or entitlement to reward or punishment</w:t>
      </w:r>
    </w:p>
    <w:p>
      <w:pPr>
        <w:ind w:left="1800"/>
      </w:pPr>
      <w:r>
        <w:t>(6) {praiseworthiness, laudability, laudableness} [oewn-04814594-n]: the quality of being worthy of praise</w:t>
      </w:r>
    </w:p>
    <w:p>
      <w:pPr>
        <w:ind w:left="1800"/>
      </w:pPr>
      <w:r>
        <w:t>(6) {quotability} [oewn-04814741-n]: the quality of being worthy of being quoted</w:t>
      </w:r>
    </w:p>
    <w:p>
      <w:pPr>
        <w:ind w:left="1800"/>
      </w:pPr>
      <w:r>
        <w:t>(6) {roadworthiness} [oewn-04814878-n]: (of motor vehicles) the quality of being fit to drive on the open road</w:t>
      </w:r>
    </w:p>
    <w:p>
      <w:pPr>
        <w:ind w:left="1500"/>
      </w:pPr>
      <w:r>
        <w:t>(5) {desirability, desirableness} [oewn-05149087-n]: the quality of being worthy of desiring</w:t>
      </w:r>
    </w:p>
    <w:p>
      <w:pPr>
        <w:ind w:left="1500"/>
      </w:pPr>
      <w:r>
        <w:t>(5) {benefit, welfare} [oewn-05149888-n]: something that aids or promotes well-being</w:t>
      </w:r>
    </w:p>
    <w:p>
      <w:pPr>
        <w:ind w:left="1800"/>
      </w:pPr>
      <w:r>
        <w:t>(6) {advantage, reward} [oewn-05150110-n]: benefit resulting from some event or action</w:t>
      </w:r>
    </w:p>
    <w:p>
      <w:pPr>
        <w:ind w:left="1800"/>
      </w:pPr>
      <w:r>
        <w:t>(6) {sake, interest} [oewn-05150324-n]: a reason for wanting something done</w:t>
      </w:r>
    </w:p>
    <w:p>
      <w:pPr>
        <w:ind w:left="2100"/>
      </w:pPr>
      <w:r>
        <w:t>(7) {behalf} [oewn-05150547-n]: for someone's benefit (usually expressed as ‘in behalf’ rather than ‘on behalf’ and usually with a possessive)</w:t>
      </w:r>
    </w:p>
    <w:p>
      <w:pPr>
        <w:ind w:left="1500"/>
      </w:pPr>
      <w:r>
        <w:t>(5) {better} [oewn-05150805-n]: something superior in quality or condition or effect</w:t>
      </w:r>
    </w:p>
    <w:p>
      <w:pPr>
        <w:ind w:left="1500"/>
      </w:pPr>
      <w:r>
        <w:t>(5) {better} [oewn-05150937-n]: the superior one of two alternatives</w:t>
      </w:r>
    </w:p>
    <w:p>
      <w:pPr>
        <w:ind w:left="1500"/>
      </w:pPr>
      <w:r>
        <w:t>(5) {optimum} [oewn-05151111-n]: most favorable conditions or greatest degree or amount possible under given circumstances</w:t>
      </w:r>
    </w:p>
    <w:p>
      <w:pPr>
        <w:ind w:left="1500"/>
      </w:pPr>
      <w:r>
        <w:t>(5) {wisdom, wiseness, soundness} [oewn-05167331-n]: the quality of being prudent and sensible</w:t>
      </w:r>
    </w:p>
    <w:p>
      <w:pPr>
        <w:ind w:left="1800"/>
      </w:pPr>
      <w:r>
        <w:t>(6) {advisability} [oewn-05167782-n]: the quality of being advisable</w:t>
      </w:r>
    </w:p>
    <w:p>
      <w:pPr>
        <w:ind w:left="1800"/>
      </w:pPr>
      <w:r>
        <w:t>(6) {reasonableness} [oewn-05167957-n]: goodness of reason and judgment</w:t>
      </w:r>
    </w:p>
    <w:p>
      <w:pPr>
        <w:ind w:left="2100"/>
      </w:pPr>
      <w:r>
        <w:t>(7) {sensibleness} [oewn-05158948-n]: the quality of showing good sense or practical judgment</w:t>
      </w:r>
    </w:p>
    <w:p>
      <w:pPr>
        <w:ind w:left="1200"/>
      </w:pPr>
      <w:r>
        <w:t>(4) {bad, badness} [oewn-05151326-n]: that which is below standard or expectations as of ethics or decency</w:t>
      </w:r>
    </w:p>
    <w:p>
      <w:pPr>
        <w:ind w:left="1500"/>
      </w:pPr>
      <w:r>
        <w:t>(5) {unworthiness} [oewn-04815028-n]: the quality or state of lacking merit or value</w:t>
      </w:r>
    </w:p>
    <w:p>
      <w:pPr>
        <w:ind w:left="1800"/>
      </w:pPr>
      <w:r>
        <w:t>(6) {baseness, sordidness, contemptibility, despicableness, despicability} [oewn-04815223-n]: unworthiness by virtue of lacking higher values</w:t>
      </w:r>
    </w:p>
    <w:p>
      <w:pPr>
        <w:ind w:left="2100"/>
      </w:pPr>
      <w:r>
        <w:t>(7) {swinishness} [oewn-92427653-n]: The quality of resembling a swine; being gluttonous, coarse, debased.</w:t>
      </w:r>
    </w:p>
    <w:p>
      <w:pPr>
        <w:ind w:left="1800"/>
      </w:pPr>
      <w:r>
        <w:t>(6) {shamefulness, disgracefulness, ignominiousness} [oewn-04815533-n]: unworthiness meriting public disgrace and dishonor</w:t>
      </w:r>
    </w:p>
    <w:p>
      <w:pPr>
        <w:ind w:left="2100"/>
      </w:pPr>
      <w:r>
        <w:t>(7) {scandalousness} [oewn-04815768-n]: disgracefulness that offends public morality</w:t>
      </w:r>
    </w:p>
    <w:p>
      <w:pPr>
        <w:ind w:left="1500"/>
      </w:pPr>
      <w:r>
        <w:t>(5) {undesirability} [oewn-05149255-n]: the quality possessed by something that should be avoided</w:t>
      </w:r>
    </w:p>
    <w:p>
      <w:pPr>
        <w:ind w:left="1500"/>
      </w:pPr>
      <w:r>
        <w:t>(5) {worse} [oewn-05151700-n]: something inferior in quality or condition or effect</w:t>
      </w:r>
    </w:p>
    <w:p>
      <w:pPr>
        <w:ind w:left="1500"/>
      </w:pPr>
      <w:r>
        <w:t>(5) {unsoundness} [oewn-05167556-n]: not mentally or physically healthy</w:t>
      </w:r>
    </w:p>
    <w:p>
      <w:pPr>
        <w:ind w:left="1500"/>
      </w:pPr>
      <w:r>
        <w:t>(5) {liability} [oewn-05168909-n]: the quality of being something that holds you back</w:t>
      </w:r>
    </w:p>
    <w:p>
      <w:pPr>
        <w:ind w:left="1800"/>
      </w:pPr>
      <w:r>
        <w:t>(6) {weak point} [oewn-05166989-n]: an attribute that is inadequate or deficient</w:t>
      </w:r>
    </w:p>
    <w:p>
      <w:pPr>
        <w:ind w:left="1800"/>
      </w:pPr>
      <w:r>
        <w:t>(6) {disadvantage} [oewn-05169087-n]: the quality of having an inferior or less favorable position</w:t>
      </w:r>
    </w:p>
    <w:p>
      <w:pPr>
        <w:ind w:left="2100"/>
      </w:pPr>
      <w:r>
        <w:t>(7) {unfavorableness, unfavourableness} [oewn-05169440-n]: the quality of not being encouraging or indicative of success</w:t>
      </w:r>
    </w:p>
    <w:p>
      <w:pPr>
        <w:ind w:left="2400"/>
      </w:pPr>
      <w:r>
        <w:t>(8) {inauspiciousness, unpropitiousness} [oewn-05169744-n]: the quality of suggesting an unsuccessful result</w:t>
      </w:r>
    </w:p>
    <w:p>
      <w:pPr>
        <w:ind w:left="2100"/>
      </w:pPr>
      <w:r>
        <w:t>(7) {limitation} [oewn-05169982-n]: the quality of being limited or restricted</w:t>
      </w:r>
    </w:p>
    <w:p>
      <w:pPr>
        <w:ind w:left="2100"/>
      </w:pPr>
      <w:r>
        <w:t>(7) {defect, shortcoming} [oewn-05170169-n]: a failing or deficiency</w:t>
      </w:r>
    </w:p>
    <w:p>
      <w:pPr>
        <w:ind w:left="2100"/>
      </w:pPr>
      <w:r>
        <w:t>(7) {awkwardness, nuisance value} [oewn-05170334-n]: the quality of an embarrassing situation</w:t>
      </w:r>
    </w:p>
    <w:p>
      <w:pPr>
        <w:ind w:left="2100"/>
      </w:pPr>
      <w:r>
        <w:t>(7) {loss, deprivation} [oewn-05170512-n]: the disadvantage that results from losing something</w:t>
      </w:r>
    </w:p>
    <w:p>
      <w:pPr>
        <w:ind w:left="2100"/>
      </w:pPr>
      <w:r>
        <w:t>(7) {drawback} [oewn-05172048-n]: the quality of being a hindrance</w:t>
      </w:r>
    </w:p>
    <w:p>
      <w:pPr>
        <w:ind w:left="2400"/>
      </w:pPr>
      <w:r>
        <w:t>(8) {catch, gimmick} [oewn-05172200-n]: a drawback or difficulty that is not readily evident</w:t>
      </w:r>
    </w:p>
    <w:p>
      <w:pPr>
        <w:ind w:left="2100"/>
      </w:pPr>
      <w:r>
        <w:t>(7) {penalty} [oewn-05172372-n]: the disadvantage or painful consequences of an action or condition</w:t>
      </w:r>
    </w:p>
    <w:p>
      <w:pPr>
        <w:ind w:left="2100"/>
      </w:pPr>
      <w:r>
        <w:t>(7) {inferiority, unfavorable position} [oewn-05172702-n]: the quality of being a competitive disadvantage</w:t>
      </w:r>
    </w:p>
    <w:p>
      <w:pPr>
        <w:ind w:left="2100"/>
      </w:pPr>
      <w:r>
        <w:t>(7) {inexpedience, inexpediency} [oewn-05172830-n]: the quality of being unsuited to the end in view</w:t>
      </w:r>
    </w:p>
    <w:p>
      <w:pPr>
        <w:ind w:left="2100"/>
      </w:pPr>
      <w:r>
        <w:t>(7) {unprofitableness, unprofitability} [oewn-05173060-n]: the quality of affording no gain or no benefit or no profit</w:t>
      </w:r>
    </w:p>
    <w:p>
      <w:pPr>
        <w:ind w:left="2400"/>
      </w:pPr>
      <w:r>
        <w:t>(8) {uncompetitiveness} [oewn-92427400-n]: The quality of not being good enough to compete successfully with others.</w:t>
      </w:r>
    </w:p>
    <w:p>
      <w:pPr>
        <w:ind w:left="1500"/>
      </w:pPr>
      <w:r>
        <w:t>(5) {inadvisability} [oewn-05172555-n]: the quality of being ill-advised</w:t>
      </w:r>
    </w:p>
    <w:p>
      <w:pPr>
        <w:ind w:left="1200"/>
      </w:pPr>
      <w:r>
        <w:t>(4) {fruitfulness, fecundity} [oewn-05154628-n]: the quality of something that causes or assists healthy growth</w:t>
      </w:r>
    </w:p>
    <w:p>
      <w:pPr>
        <w:ind w:left="1500"/>
      </w:pPr>
      <w:r>
        <w:t>(5) {richness, rankness, prolificacy, fertility} [oewn-05154833-n]: the property of producing abundantly and sustaining vigorous and luxuriant growth</w:t>
      </w:r>
    </w:p>
    <w:p>
      <w:pPr>
        <w:ind w:left="1500"/>
      </w:pPr>
      <w:r>
        <w:t>(5) {productiveness, productivity} [oewn-05155187-n]: the quality of being productive or having the power to produce</w:t>
      </w:r>
    </w:p>
    <w:p>
      <w:pPr>
        <w:ind w:left="1800"/>
      </w:pPr>
      <w:r>
        <w:t>(6) {milking ability} [oewn-92417407-n]: the ability to produce milk.</w:t>
      </w:r>
    </w:p>
    <w:p>
      <w:pPr>
        <w:ind w:left="1800"/>
      </w:pPr>
      <w:r>
        <w:t>(6) {egg yield} [oewn-92417675-n]: The productiveness of a hen or other egg-laying animal.</w:t>
      </w:r>
    </w:p>
    <w:p>
      <w:pPr>
        <w:ind w:left="1200"/>
      </w:pPr>
      <w:r>
        <w:t>(4) {fruitlessness, aridity, barrenness} [oewn-05155433-n]: the quality of yielding nothing of value</w:t>
      </w:r>
    </w:p>
    <w:p>
      <w:pPr>
        <w:ind w:left="1500"/>
      </w:pPr>
      <w:r>
        <w:t>(5) {poorness} [oewn-05155646-n]: less than adequate</w:t>
      </w:r>
    </w:p>
    <w:p>
      <w:pPr>
        <w:ind w:left="1500"/>
      </w:pPr>
      <w:r>
        <w:t>(5) {unproductiveness} [oewn-05155786-n]: the quality of lacking the power to produce</w:t>
      </w:r>
    </w:p>
    <w:p>
      <w:pPr>
        <w:ind w:left="1200"/>
      </w:pPr>
      <w:r>
        <w:t>(4) {utility, usefulness} [oewn-05155946-n]: the quality of being of practical use</w:t>
      </w:r>
    </w:p>
    <w:p>
      <w:pPr>
        <w:ind w:left="1500"/>
      </w:pPr>
      <w:r>
        <w:t>(5) {detergency, detergence} [oewn-05156374-n]: detergent quality; the quality of having cleansing power</w:t>
      </w:r>
    </w:p>
    <w:p>
      <w:pPr>
        <w:ind w:left="1500"/>
      </w:pPr>
      <w:r>
        <w:t>(5) {function, purpose, role, use} [oewn-05156572-n]: what something is used for</w:t>
      </w:r>
    </w:p>
    <w:p>
      <w:pPr>
        <w:ind w:left="1800"/>
      </w:pPr>
      <w:r>
        <w:t>(6) {raison d'etre} [oewn-05156836-n]: the purpose that justifies a thing's existence</w:t>
      </w:r>
    </w:p>
    <w:p>
      <w:pPr>
        <w:ind w:left="1500"/>
      </w:pPr>
      <w:r>
        <w:t>(5) {helpfulness} [oewn-05156942-n]: the property of providing useful assistance</w:t>
      </w:r>
    </w:p>
    <w:p>
      <w:pPr>
        <w:ind w:left="1800"/>
      </w:pPr>
      <w:r>
        <w:t>(6) {avail, help, service} [oewn-05157079-n]: a means of serving</w:t>
      </w:r>
    </w:p>
    <w:p>
      <w:pPr>
        <w:ind w:left="1500"/>
      </w:pPr>
      <w:r>
        <w:t>(5) {use} [oewn-05157225-n]: a particular service</w:t>
      </w:r>
    </w:p>
    <w:p>
      <w:pPr>
        <w:ind w:left="1500"/>
      </w:pPr>
      <w:r>
        <w:t>(5) {serviceability, serviceableness, usableness, useableness, usability} [oewn-05157376-n]: the quality of being able to provide good service</w:t>
      </w:r>
    </w:p>
    <w:p>
      <w:pPr>
        <w:ind w:left="1500"/>
      </w:pPr>
      <w:r>
        <w:t>(5) {instrumentality} [oewn-05157705-n]: the quality of being instrumental for some purpose</w:t>
      </w:r>
    </w:p>
    <w:p>
      <w:pPr>
        <w:ind w:left="1500"/>
      </w:pPr>
      <w:r>
        <w:t>(5) {practicality} [oewn-05158335-n]: concerned with actual use rather than theoretical possibilities</w:t>
      </w:r>
    </w:p>
    <w:p>
      <w:pPr>
        <w:ind w:left="1800"/>
      </w:pPr>
      <w:r>
        <w:t>(6) {functionality} [oewn-05158619-n]: capable of serving a purpose well</w:t>
      </w:r>
    </w:p>
    <w:p>
      <w:pPr>
        <w:ind w:left="1800"/>
      </w:pPr>
      <w:r>
        <w:t>(6) {viability} [oewn-05158823-n]: capable of being done in a practical and useful way</w:t>
      </w:r>
    </w:p>
    <w:p>
      <w:pPr>
        <w:ind w:left="1800"/>
      </w:pPr>
      <w:r>
        <w:t>(6) {realism, pragmatism} [oewn-05159116-n]: the attribute of accepting the facts of life and favoring practicality and literal truth</w:t>
      </w:r>
    </w:p>
    <w:p>
      <w:pPr>
        <w:ind w:left="1500"/>
      </w:pPr>
      <w:r>
        <w:t>(5) {practicability, practicableness} [oewn-05159397-n]: the quality of being usable</w:t>
      </w:r>
    </w:p>
    <w:p>
      <w:pPr>
        <w:ind w:left="1800"/>
      </w:pPr>
      <w:r>
        <w:t>(6) {feasibility, feasibleness} [oewn-05159611-n]: the quality of being doable</w:t>
      </w:r>
    </w:p>
    <w:p>
      <w:pPr>
        <w:ind w:left="1500"/>
      </w:pPr>
      <w:r>
        <w:t>(5) {pointfulness} [oewn-92426724-n]: The state or condition of having meaning, relevance or force.</w:t>
      </w:r>
    </w:p>
    <w:p>
      <w:pPr>
        <w:ind w:left="1500"/>
      </w:pPr>
      <w:r>
        <w:t>(5) {multifunctionality} [oewn-92427493-n]: The condition of having multiple functions.</w:t>
      </w:r>
    </w:p>
    <w:p>
      <w:pPr>
        <w:ind w:left="1200"/>
      </w:pPr>
      <w:r>
        <w:t>(4) {inutility, uselessness, unusefulness} [oewn-05157835-n]: the quality of having no practical use</w:t>
      </w:r>
    </w:p>
    <w:p>
      <w:pPr>
        <w:ind w:left="1500"/>
      </w:pPr>
      <w:r>
        <w:t>(5) {futility} [oewn-05158102-n]: uselessness as a consequence of having no practical result</w:t>
      </w:r>
    </w:p>
    <w:p>
      <w:pPr>
        <w:ind w:left="1500"/>
      </w:pPr>
      <w:r>
        <w:t>(5) {worthlessness} [oewn-05158233-n]: the quality of being without practical use</w:t>
      </w:r>
    </w:p>
    <w:p>
      <w:pPr>
        <w:ind w:left="1500"/>
      </w:pPr>
      <w:r>
        <w:t>(5) {impracticality} [oewn-05159765-n]: concerned with theoretical possibilities rather than actual use</w:t>
      </w:r>
    </w:p>
    <w:p>
      <w:pPr>
        <w:ind w:left="1800"/>
      </w:pPr>
      <w:r>
        <w:t>(6) {idealism} [oewn-05159943-n]: impracticality by virtue of thinking of things in their ideal form rather than as they really are</w:t>
      </w:r>
    </w:p>
    <w:p>
      <w:pPr>
        <w:ind w:left="2100"/>
      </w:pPr>
      <w:r>
        <w:t>(7) {romanticism} [oewn-05160149-n]: impractical romantic ideals and attitudes</w:t>
      </w:r>
    </w:p>
    <w:p>
      <w:pPr>
        <w:ind w:left="2100"/>
      </w:pPr>
      <w:r>
        <w:t>(7) {knight errantry, quixotism} [oewn-05160284-n]: quixotic (romantic and impractical) behavior</w:t>
      </w:r>
    </w:p>
    <w:p>
      <w:pPr>
        <w:ind w:left="1500"/>
      </w:pPr>
      <w:r>
        <w:t>(5) {impracticability, impracticableness} [oewn-05160402-n]: the quality of not being usable</w:t>
      </w:r>
    </w:p>
    <w:p>
      <w:pPr>
        <w:ind w:left="1800"/>
      </w:pPr>
      <w:r>
        <w:t>(6) {infeasibility, unfeasibility} [oewn-05160606-n]: the quality of not being doable</w:t>
      </w:r>
    </w:p>
    <w:p>
      <w:pPr>
        <w:ind w:left="1200"/>
      </w:pPr>
      <w:r>
        <w:t>(4) {asset, plus} [oewn-05161764-n]: a useful or valuable quality</w:t>
      </w:r>
    </w:p>
    <w:p>
      <w:pPr>
        <w:ind w:left="1500"/>
      </w:pPr>
      <w:r>
        <w:t>(5) {resource} [oewn-05161923-n]: a source of aid or support that may be drawn upon when needed</w:t>
      </w:r>
    </w:p>
    <w:p>
      <w:pPr>
        <w:ind w:left="1800"/>
      </w:pPr>
      <w:r>
        <w:t>(6) {aid, assistance, help} [oewn-05162155-n]: a person or thing that is a resource that helps make something easier or possible to do</w:t>
      </w:r>
    </w:p>
    <w:p>
      <w:pPr>
        <w:ind w:left="1800"/>
      </w:pPr>
      <w:r>
        <w:t>(6) {recourse, refuge, resort} [oewn-05162506-n]: something or someone turned to for assistance or security</w:t>
      </w:r>
    </w:p>
    <w:p>
      <w:pPr>
        <w:ind w:left="2100"/>
      </w:pPr>
      <w:r>
        <w:t>(7) {shadow} [oewn-05162732-n]: refuge from danger or observation</w:t>
      </w:r>
    </w:p>
    <w:p>
      <w:pPr>
        <w:ind w:left="1800"/>
      </w:pPr>
      <w:r>
        <w:t>(6) {resourcefulness} [oewn-05162859-n]: the quality of being able to cope with a difficult situation</w:t>
      </w:r>
    </w:p>
    <w:p>
      <w:pPr>
        <w:ind w:left="1800"/>
      </w:pPr>
      <w:r>
        <w:t>(6) {inner resource} [oewn-05163033-n]: a resource provided by the mind or one's personal capabilities</w:t>
      </w:r>
    </w:p>
    <w:p>
      <w:pPr>
        <w:ind w:left="1500"/>
      </w:pPr>
      <w:r>
        <w:t>(5) {advantage, vantage} [oewn-05163204-n]: the quality of having a superior or more favorable position</w:t>
      </w:r>
    </w:p>
    <w:p>
      <w:pPr>
        <w:ind w:left="1800"/>
      </w:pPr>
      <w:r>
        <w:t>(6) {favor, favour} [oewn-05163702-n]: an advantage to the benefit of someone or something</w:t>
      </w:r>
    </w:p>
    <w:p>
      <w:pPr>
        <w:ind w:left="1800"/>
      </w:pPr>
      <w:r>
        <w:t>(6) {leverage} [oewn-05163864-n]: strategic advantage; power to act effectively</w:t>
      </w:r>
    </w:p>
    <w:p>
      <w:pPr>
        <w:ind w:left="2100"/>
      </w:pPr>
      <w:r>
        <w:t>(7) {bargaining chip} [oewn-05164056-n]: leverage in the form of an inducement or a concession useful in successful negotiations</w:t>
      </w:r>
    </w:p>
    <w:p>
      <w:pPr>
        <w:ind w:left="1800"/>
      </w:pPr>
      <w:r>
        <w:t>(6) {handicap} [oewn-05164205-n]: advantage given to a competitor to equalize chances of winning</w:t>
      </w:r>
    </w:p>
    <w:p>
      <w:pPr>
        <w:ind w:left="2100"/>
      </w:pPr>
      <w:r>
        <w:t>(7) {penalty} [oewn-05170716-n]: (games) a handicap or disadvantage that is imposed on a competitor (or a team) for an infraction of the rules of the game</w:t>
      </w:r>
    </w:p>
    <w:p>
      <w:pPr>
        <w:ind w:left="2400"/>
      </w:pPr>
      <w:r>
        <w:t>(8) {game misconduct} [oewn-05171109-n]: (ice hockey) a penalty that suspends a player for the remainder of a game (but allows the team to send in a substitute for the suspended player)</w:t>
      </w:r>
    </w:p>
    <w:p>
      <w:pPr>
        <w:ind w:left="2100"/>
      </w:pPr>
      <w:r>
        <w:t>(7) {scratch} [oewn-05170928-n]: (golf) a handicap of zero strokes</w:t>
      </w:r>
    </w:p>
    <w:p>
      <w:pPr>
        <w:ind w:left="1800"/>
      </w:pPr>
      <w:r>
        <w:t>(6) {homecourt advantage} [oewn-05164376-n]: the advantage of playing on your home court in front of fans who are rooting for you</w:t>
      </w:r>
    </w:p>
    <w:p>
      <w:pPr>
        <w:ind w:left="1800"/>
      </w:pPr>
      <w:r>
        <w:t>(6) {lead} [oewn-05164526-n]: an advantage held by a competitor in a race</w:t>
      </w:r>
    </w:p>
    <w:p>
      <w:pPr>
        <w:ind w:left="1800"/>
      </w:pPr>
      <w:r>
        <w:t>(6) {pull, clout} [oewn-05164657-n]: special advantage or influence</w:t>
      </w:r>
    </w:p>
    <w:p>
      <w:pPr>
        <w:ind w:left="1800"/>
      </w:pPr>
      <w:r>
        <w:t>(6) {start, head start} [oewn-05164789-n]: the advantage gained by beginning early (as in a race)</w:t>
      </w:r>
    </w:p>
    <w:p>
      <w:pPr>
        <w:ind w:left="1800"/>
      </w:pPr>
      <w:r>
        <w:t>(6) {profit, gain} [oewn-05164957-n]: the advantageous quality of being beneficial</w:t>
      </w:r>
    </w:p>
    <w:p>
      <w:pPr>
        <w:ind w:left="2100"/>
      </w:pPr>
      <w:r>
        <w:t>(7) {account} [oewn-05165115-n]: the quality of taking advantage</w:t>
      </w:r>
    </w:p>
    <w:p>
      <w:pPr>
        <w:ind w:left="2100"/>
      </w:pPr>
      <w:r>
        <w:t>(7) {profitableness, profitability, gainfulness, lucrativeness} [oewn-05165249-n]: the quality of affording gain or benefit or profit</w:t>
      </w:r>
    </w:p>
    <w:p>
      <w:pPr>
        <w:ind w:left="1800"/>
      </w:pPr>
      <w:r>
        <w:t>(6) {preference} [oewn-05165478-n]: grant of favor or advantage to one over another (especially to a country or countries in matters of international trade, such as levying duties)</w:t>
      </w:r>
    </w:p>
    <w:p>
      <w:pPr>
        <w:ind w:left="1800"/>
      </w:pPr>
      <w:r>
        <w:t>(6) {privilege} [oewn-05165679-n]: a special advantage or immunity or benefit not enjoyed by all</w:t>
      </w:r>
    </w:p>
    <w:p>
      <w:pPr>
        <w:ind w:left="1800"/>
      </w:pPr>
      <w:r>
        <w:t>(6) {expedience, expediency} [oewn-05165814-n]: the quality of being suited to the end in view</w:t>
      </w:r>
    </w:p>
    <w:p>
      <w:pPr>
        <w:ind w:left="1800"/>
      </w:pPr>
      <w:r>
        <w:t>(6) {superiority, favorable position, favourable position} [oewn-05166002-n]: the quality of being at a competitive advantage</w:t>
      </w:r>
    </w:p>
    <w:p>
      <w:pPr>
        <w:ind w:left="2100"/>
      </w:pPr>
      <w:r>
        <w:t>(7) {edge} [oewn-05166240-n]: a slight competitive advantage</w:t>
      </w:r>
    </w:p>
    <w:p>
      <w:pPr>
        <w:ind w:left="2100"/>
      </w:pPr>
      <w:r>
        <w:t>(7) {inside track} [oewn-05166358-n]: a favorable position in a competition</w:t>
      </w:r>
    </w:p>
    <w:p>
      <w:pPr>
        <w:ind w:left="2100"/>
      </w:pPr>
      <w:r>
        <w:t>(7) {upper hand, whip hand} [oewn-05166506-n]: position of advantage and control</w:t>
      </w:r>
    </w:p>
    <w:p>
      <w:pPr>
        <w:ind w:left="1800"/>
      </w:pPr>
      <w:r>
        <w:t>(6) {good} [oewn-05167108-n]: benefit</w:t>
      </w:r>
    </w:p>
    <w:p>
      <w:pPr>
        <w:ind w:left="2100"/>
      </w:pPr>
      <w:r>
        <w:t>(7) {common good, commonweal} [oewn-05167237-n]: the good of a community</w:t>
      </w:r>
    </w:p>
    <w:p>
      <w:pPr>
        <w:ind w:left="1800"/>
      </w:pPr>
      <w:r>
        <w:t>(6) {favorableness, favourableness, advantageousness, positivity, positiveness, profitableness} [oewn-05168179-n]: the quality of being encouraging or promising of a successful outcome</w:t>
      </w:r>
    </w:p>
    <w:p>
      <w:pPr>
        <w:ind w:left="2100"/>
      </w:pPr>
      <w:r>
        <w:t>(7) {auspiciousness, propitiousness} [oewn-05168623-n]: the favorable quality of strongly indicating a successful result</w:t>
      </w:r>
    </w:p>
    <w:p>
      <w:pPr>
        <w:ind w:left="1800"/>
      </w:pPr>
      <w:r>
        <w:t>(6) {tax advantage} [oewn-13334613-n]: an advantage bestowed by legislation that reduces a tax on some preferred activity</w:t>
      </w:r>
    </w:p>
    <w:p>
      <w:pPr>
        <w:ind w:left="1500"/>
      </w:pPr>
      <w:r>
        <w:t>(5) {forte, strong suit, long suit, metier, specialty, speciality, strong point, strength} [oewn-05166608-n]: an asset of special worth or utility</w:t>
      </w:r>
    </w:p>
    <w:p>
      <w:pPr>
        <w:ind w:left="1800"/>
      </w:pPr>
      <w:r>
        <w:t>(6) {green thumb, green fingers} [oewn-05166878-n]: a special ability to make plants grow</w:t>
      </w:r>
    </w:p>
    <w:p>
      <w:pPr>
        <w:ind w:left="1200"/>
      </w:pPr>
      <w:r>
        <w:t>(4) {constructiveness} [oewn-05173272-n]: the quality of serving to build or improve</w:t>
      </w:r>
    </w:p>
    <w:p>
      <w:pPr>
        <w:ind w:left="1200"/>
      </w:pPr>
      <w:r>
        <w:t>(4) {destructiveness} [oewn-05173431-n]: the quality of causing destruction</w:t>
      </w:r>
    </w:p>
    <w:p>
      <w:pPr>
        <w:ind w:left="1500"/>
      </w:pPr>
      <w:r>
        <w:t>(5) {harmfulness, injuriousness} [oewn-05173599-n]: destructiveness that causes harm or injury</w:t>
      </w:r>
    </w:p>
    <w:p>
      <w:pPr>
        <w:ind w:left="1800"/>
      </w:pPr>
      <w:r>
        <w:t>(6) {insidiousness} [oewn-05173787-n]: subtle and cumulative harmfulness (especially of a disease)</w:t>
      </w:r>
    </w:p>
    <w:p>
      <w:pPr>
        <w:ind w:left="1800"/>
      </w:pPr>
      <w:r>
        <w:t>(6) {virulence, virulency} [oewn-05174087-n]: extreme harmfulness (as the capacity of a microorganism to cause disease)</w:t>
      </w:r>
    </w:p>
    <w:p>
      <w:pPr>
        <w:ind w:left="1800"/>
      </w:pPr>
      <w:r>
        <w:t>(6) {ruinousness} [oewn-92423548-n]: The quality of causing or tending to cause ruin.</w:t>
      </w:r>
    </w:p>
    <w:p>
      <w:pPr>
        <w:ind w:left="1500"/>
      </w:pPr>
      <w:r>
        <w:t>(5) {poison} [oewn-05173924-n]: anything that harms or destroys</w:t>
      </w:r>
    </w:p>
    <w:p>
      <w:pPr>
        <w:ind w:left="1500"/>
      </w:pPr>
      <w:r>
        <w:t>(5) {erosiveness} [oewn-92419384-n]: The state or quality of causing or tending to wear away or erode.</w:t>
      </w:r>
    </w:p>
    <w:p>
      <w:pPr>
        <w:ind w:left="1200"/>
      </w:pPr>
      <w:r>
        <w:t>(4) {positivity, positiveness, positivism} [oewn-05174332-n]: a quality or state characterized by certainty or acceptance or affirmation and dogmatic assertiveness</w:t>
      </w:r>
    </w:p>
    <w:p>
      <w:pPr>
        <w:ind w:left="1500"/>
      </w:pPr>
      <w:r>
        <w:t>(5) {assertiveness, self-assertiveness} [oewn-05174764-n]: aggressive self-assurance; given to making bold assertions</w:t>
      </w:r>
    </w:p>
    <w:p>
      <w:pPr>
        <w:ind w:left="1800"/>
      </w:pPr>
      <w:r>
        <w:t>(6) {bumptiousness, cockiness, pushiness, forwardness} [oewn-05174939-n]: offensive boldness and assertiveness</w:t>
      </w:r>
    </w:p>
    <w:p>
      <w:pPr>
        <w:ind w:left="1200"/>
      </w:pPr>
      <w:r>
        <w:t>(4) {negativity, negativeness, negativism} [oewn-05175145-n]: characterized by habitual skepticism and a disagreeable tendency to deny or oppose or resist suggestions or commands</w:t>
      </w:r>
    </w:p>
    <w:p>
      <w:pPr>
        <w:ind w:left="1200"/>
      </w:pPr>
      <w:r>
        <w:t>(4) {occidentalism} [oewn-05175454-n]: the quality or customs or mannerisms characteristic of Western civilizations</w:t>
      </w:r>
    </w:p>
    <w:p>
      <w:pPr>
        <w:ind w:left="1200"/>
      </w:pPr>
      <w:r>
        <w:t>(4) {orientalism} [oewn-05175590-n]: the quality or customs or mannerisms characteristic of Asian civilizations</w:t>
      </w:r>
    </w:p>
    <w:p>
      <w:pPr>
        <w:ind w:left="1200"/>
      </w:pPr>
      <w:r>
        <w:t>(4) {power, powerfulness} [oewn-05198072-n]: possession of controlling influence</w:t>
      </w:r>
    </w:p>
    <w:p>
      <w:pPr>
        <w:ind w:left="1500"/>
      </w:pPr>
      <w:r>
        <w:t>(5) {potency, effectiveness, strength} [oewn-05041380-n]: capacity to produce strong physiological or chemical effects</w:t>
      </w:r>
    </w:p>
    <w:p>
      <w:pPr>
        <w:ind w:left="1500"/>
      </w:pPr>
      <w:r>
        <w:t>(5) {valence, valency} [oewn-05041628-n]: (chemistry) a property of atoms or radicals; their combining power given in terms of the number of hydrogen atoms (or the equivalent)</w:t>
      </w:r>
    </w:p>
    <w:p>
      <w:pPr>
        <w:ind w:left="1800"/>
      </w:pPr>
      <w:r>
        <w:t>(6) {covalence, covalency} [oewn-05041916-n]: valence characterized by the sharing of electrons in a chemical compound; the number of pairs of electrons an atom can share</w:t>
      </w:r>
    </w:p>
    <w:p>
      <w:pPr>
        <w:ind w:left="1500"/>
      </w:pPr>
      <w:r>
        <w:t>(5) {valence, valency} [oewn-05042144-n]: (biology) a relative capacity to unite or react or interact as with antigens or a biological substrate</w:t>
      </w:r>
    </w:p>
    <w:p>
      <w:pPr>
        <w:ind w:left="1500"/>
      </w:pPr>
      <w:r>
        <w:t>(5) {preponderance} [oewn-05198754-n]: superiority in power or influence</w:t>
      </w:r>
    </w:p>
    <w:p>
      <w:pPr>
        <w:ind w:left="1500"/>
      </w:pPr>
      <w:r>
        <w:t>(5) {puissance} [oewn-05198963-n]: power to influence or coerce</w:t>
      </w:r>
    </w:p>
    <w:p>
      <w:pPr>
        <w:ind w:left="1500"/>
      </w:pPr>
      <w:r>
        <w:t>(5) {persuasiveness, strength} [oewn-05199100-n]: the power to induce the taking of a course of action or the embracing of a point of view by means of argument or entreaty</w:t>
      </w:r>
    </w:p>
    <w:p>
      <w:pPr>
        <w:ind w:left="1800"/>
      </w:pPr>
      <w:r>
        <w:t>(6) {convincingness} [oewn-05199398-n]: the power of argument or evidence to cause belief</w:t>
      </w:r>
    </w:p>
    <w:p>
      <w:pPr>
        <w:ind w:left="1500"/>
      </w:pPr>
      <w:r>
        <w:t>(5) {irresistibility, irresistibleness} [oewn-05199508-n]: the quality of being overpowering and impossible to resist</w:t>
      </w:r>
    </w:p>
    <w:p>
      <w:pPr>
        <w:ind w:left="1500"/>
      </w:pPr>
      <w:r>
        <w:t>(5) {interest, interestingness} [oewn-05199719-n]: the power of attracting or holding one's attention (because it is unusual or exciting etc.)</w:t>
      </w:r>
    </w:p>
    <w:p>
      <w:pPr>
        <w:ind w:left="1800"/>
      </w:pPr>
      <w:r>
        <w:t>(6) {newsworthiness, news} [oewn-05200165-n]: the quality of being sufficiently interesting to be reported in news bulletins</w:t>
      </w:r>
    </w:p>
    <w:p>
      <w:pPr>
        <w:ind w:left="1800"/>
      </w:pPr>
      <w:r>
        <w:t>(6) {topicality} [oewn-05200428-n]: the attribute of being of interest at the present time</w:t>
      </w:r>
    </w:p>
    <w:p>
      <w:pPr>
        <w:ind w:left="1800"/>
      </w:pPr>
      <w:r>
        <w:t>(6) {color, colour, vividness} [oewn-05200606-n]: interest and variety and intensity</w:t>
      </w:r>
    </w:p>
    <w:p>
      <w:pPr>
        <w:ind w:left="1800"/>
      </w:pPr>
      <w:r>
        <w:t>(6) {shrillness} [oewn-05200889-n]: the quality of being sharp or harsh to the senses</w:t>
      </w:r>
    </w:p>
    <w:p>
      <w:pPr>
        <w:ind w:left="1500"/>
      </w:pPr>
      <w:r>
        <w:t>(5) {stranglehold, chokehold, throttlehold} [oewn-05201049-n]: complete power over a person or situation</w:t>
      </w:r>
    </w:p>
    <w:p>
      <w:pPr>
        <w:ind w:left="1500"/>
      </w:pPr>
      <w:r>
        <w:t>(5) {sway} [oewn-05201311-n]: controlling influence</w:t>
      </w:r>
    </w:p>
    <w:p>
      <w:pPr>
        <w:ind w:left="1500"/>
      </w:pPr>
      <w:r>
        <w:t>(5) {influence} [oewn-05201419-n]: a power to affect persons or events especially power based on prestige etc</w:t>
      </w:r>
    </w:p>
    <w:p>
      <w:pPr>
        <w:ind w:left="1800"/>
      </w:pPr>
      <w:r>
        <w:t>(6) {dead hand, dead hand of the past, mortmain} [oewn-05201703-n]: the oppressive influence of past events or decisions</w:t>
      </w:r>
    </w:p>
    <w:p>
      <w:pPr>
        <w:ind w:left="1800"/>
      </w:pPr>
      <w:r>
        <w:t>(6) {force} [oewn-05201846-n]: a powerful effect or influence</w:t>
      </w:r>
    </w:p>
    <w:p>
      <w:pPr>
        <w:ind w:left="2100"/>
      </w:pPr>
      <w:r>
        <w:t>(7) {pressure} [oewn-05202630-n]: a force that compels</w:t>
      </w:r>
    </w:p>
    <w:p>
      <w:pPr>
        <w:ind w:left="2100"/>
      </w:pPr>
      <w:r>
        <w:t>(7) {duress} [oewn-05202816-n]: compulsory force or threat</w:t>
      </w:r>
    </w:p>
    <w:p>
      <w:pPr>
        <w:ind w:left="2100"/>
      </w:pPr>
      <w:r>
        <w:t>(7) {heartbeat} [oewn-05202921-n]: an animating or vital unifying force</w:t>
      </w:r>
    </w:p>
    <w:p>
      <w:pPr>
        <w:ind w:left="2100"/>
      </w:pPr>
      <w:r>
        <w:t>(7) {lifeblood} [oewn-05203064-n]: an essential or life-giving force</w:t>
      </w:r>
    </w:p>
    <w:p>
      <w:pPr>
        <w:ind w:left="2100"/>
      </w:pPr>
      <w:r>
        <w:t>(7) {wheel} [oewn-05203188-n]: forces that provide energy and direction</w:t>
      </w:r>
    </w:p>
    <w:p>
      <w:pPr>
        <w:ind w:left="1800"/>
      </w:pPr>
      <w:r>
        <w:t>(6) {grip, grasp} [oewn-05202142-n]: an intellectual hold or understanding</w:t>
      </w:r>
    </w:p>
    <w:p>
      <w:pPr>
        <w:ind w:left="2100"/>
      </w:pPr>
      <w:r>
        <w:t>(7) {tentacle} [oewn-05202443-n]: something that acts like a tentacle in its ability to grasp and hold</w:t>
      </w:r>
    </w:p>
    <w:p>
      <w:pPr>
        <w:ind w:left="1500"/>
      </w:pPr>
      <w:r>
        <w:t>(5) {repellent, repellant} [oewn-05203322-n]: the power to repel</w:t>
      </w:r>
    </w:p>
    <w:p>
      <w:pPr>
        <w:ind w:left="1500"/>
      </w:pPr>
      <w:r>
        <w:t>(5) {control} [oewn-05203643-n]: power to direct or determine</w:t>
      </w:r>
    </w:p>
    <w:p>
      <w:pPr>
        <w:ind w:left="1800"/>
      </w:pPr>
      <w:r>
        <w:t>(6) {authority, authorization, authorisation, potency, dominance, say-so} [oewn-05203850-n]: the power or right to give orders or make decisions</w:t>
      </w:r>
    </w:p>
    <w:p>
      <w:pPr>
        <w:ind w:left="2100"/>
      </w:pPr>
      <w:r>
        <w:t>(7) {power of appointment} [oewn-05041203-n]: authority given (in a will or deed) by a donor to a donee to appoint the beneficiaries of the donor's property</w:t>
      </w:r>
    </w:p>
    <w:p>
      <w:pPr>
        <w:ind w:left="2100"/>
      </w:pPr>
      <w:r>
        <w:t>(7) {carte blanche} [oewn-05204969-n]: complete freedom or authority to act</w:t>
      </w:r>
    </w:p>
    <w:p>
      <w:pPr>
        <w:ind w:left="2100"/>
      </w:pPr>
      <w:r>
        <w:t>(7) {command} [oewn-05205065-n]: the power or authority to command</w:t>
      </w:r>
    </w:p>
    <w:p>
      <w:pPr>
        <w:ind w:left="2100"/>
      </w:pPr>
      <w:r>
        <w:t>(7) {imperium} [oewn-05205213-n]: supreme authority; absolute dominion</w:t>
      </w:r>
    </w:p>
    <w:p>
      <w:pPr>
        <w:ind w:left="2100"/>
      </w:pPr>
      <w:r>
        <w:t>(7) {lordship} [oewn-05205304-n]: the authority of a lord</w:t>
      </w:r>
    </w:p>
    <w:p>
      <w:pPr>
        <w:ind w:left="2100"/>
      </w:pPr>
      <w:r>
        <w:t>(7) {muscle} [oewn-05205400-n]: authority or power or force (especially when used in a coercive way)</w:t>
      </w:r>
    </w:p>
    <w:p>
      <w:pPr>
        <w:ind w:left="2100"/>
      </w:pPr>
      <w:r>
        <w:t>(7) {sovereignty} [oewn-05205589-n]: the authority of a state to govern another state</w:t>
      </w:r>
    </w:p>
    <w:p>
      <w:pPr>
        <w:ind w:left="1800"/>
      </w:pPr>
      <w:r>
        <w:t>(6) {corporatism} [oewn-05204311-n]: control of a state or organization by large interest groups</w:t>
      </w:r>
    </w:p>
    <w:p>
      <w:pPr>
        <w:ind w:left="1800"/>
      </w:pPr>
      <w:r>
        <w:t>(6) {hold} [oewn-05204500-n]: power by which something or someone is affected or dominated</w:t>
      </w:r>
    </w:p>
    <w:p>
      <w:pPr>
        <w:ind w:left="1800"/>
      </w:pPr>
      <w:r>
        <w:t>(6) {iron fist} [oewn-05204656-n]: rigorous or ruthless control</w:t>
      </w:r>
    </w:p>
    <w:p>
      <w:pPr>
        <w:ind w:left="1800"/>
      </w:pPr>
      <w:r>
        <w:t>(6) {rein} [oewn-05204842-n]: any means of control</w:t>
      </w:r>
    </w:p>
    <w:p>
      <w:pPr>
        <w:ind w:left="1500"/>
      </w:pPr>
      <w:r>
        <w:t>(5) {legal power, jurisdiction} [oewn-05205695-n]: (law) the right and power to interpret and apply the law</w:t>
      </w:r>
    </w:p>
    <w:p>
      <w:pPr>
        <w:ind w:left="1800"/>
      </w:pPr>
      <w:r>
        <w:t>(6) {suability} [oewn-92427492-n]: (law) liability to be sued.</w:t>
      </w:r>
    </w:p>
    <w:p>
      <w:pPr>
        <w:ind w:left="1800"/>
      </w:pPr>
      <w:r>
        <w:t>(6) {removability} [oewn-92444664-n]: The state of being able to be dismissed from office.</w:t>
      </w:r>
    </w:p>
    <w:p>
      <w:pPr>
        <w:ind w:left="1500"/>
      </w:pPr>
      <w:r>
        <w:t>(5) {disposal} [oewn-05205890-n]: the power to use something or someone</w:t>
      </w:r>
    </w:p>
    <w:p>
      <w:pPr>
        <w:ind w:left="1500"/>
      </w:pPr>
      <w:r>
        <w:t>(5) {free will, discretion} [oewn-05206024-n]: the power of making free choices unconstrained by external agencies</w:t>
      </w:r>
    </w:p>
    <w:p>
      <w:pPr>
        <w:ind w:left="1800"/>
      </w:pPr>
      <w:r>
        <w:t>(6) {self-determination} [oewn-05206419-n]: determination of one's own fate or course of action without compulsion</w:t>
      </w:r>
    </w:p>
    <w:p>
      <w:pPr>
        <w:ind w:left="1500"/>
      </w:pPr>
      <w:r>
        <w:t>(5) {veto} [oewn-05206196-n]: the power or right to prohibit or reject a proposed or intended act (especially the power of a chief executive to reject a bill passed by the legislature)</w:t>
      </w:r>
    </w:p>
    <w:p>
      <w:pPr>
        <w:ind w:left="1500"/>
      </w:pPr>
      <w:r>
        <w:t>(5) {effectiveness, effectivity, effectualness, effectuality} [oewn-05206554-n]: power to be effective; the quality of being able to bring about an effect</w:t>
      </w:r>
    </w:p>
    <w:p>
      <w:pPr>
        <w:ind w:left="1800"/>
      </w:pPr>
      <w:r>
        <w:t>(6) {incisiveness, trenchancy} [oewn-05206948-n]: keenness and forcefulness of thought or expression or intellect</w:t>
      </w:r>
    </w:p>
    <w:p>
      <w:pPr>
        <w:ind w:left="1800"/>
      </w:pPr>
      <w:r>
        <w:t>(6) {efficacy, efficaciousness} [oewn-05207137-n]: capacity or power to produce a desired effect</w:t>
      </w:r>
    </w:p>
    <w:p>
      <w:pPr>
        <w:ind w:left="1200"/>
      </w:pPr>
      <w:r>
        <w:t>(4) {ability} [oewn-05207437-n]: the quality of being able to perform; a quality that permits or facilitates achievement or accomplishment</w:t>
      </w:r>
    </w:p>
    <w:p>
      <w:pPr>
        <w:ind w:left="1500"/>
      </w:pPr>
      <w:r>
        <w:t>(5) {immunocompetence} [oewn-13997591-n]: the ability to develop an immune response following exposure to an antigen</w:t>
      </w:r>
    </w:p>
    <w:p>
      <w:pPr>
        <w:ind w:left="1500"/>
      </w:pPr>
      <w:r>
        <w:t>(5) {adaptability} [oewn-04666447-n]: the ability to change (or be changed) to fit changed circumstances</w:t>
      </w:r>
    </w:p>
    <w:p>
      <w:pPr>
        <w:ind w:left="1800"/>
      </w:pPr>
      <w:r>
        <w:t>(6) {flexibility, flexibleness} [oewn-04666644-n]: the quality of being adaptable or variable</w:t>
      </w:r>
    </w:p>
    <w:p>
      <w:pPr>
        <w:ind w:left="2100"/>
      </w:pPr>
      <w:r>
        <w:t>(7) {wiggle room} [oewn-04666924-n]: flexibility of interpretation or of options</w:t>
      </w:r>
    </w:p>
    <w:p>
      <w:pPr>
        <w:ind w:left="1800"/>
      </w:pPr>
      <w:r>
        <w:t>(6) {pliability, pliancy, pliantness, suppleness} [oewn-04667087-n]: adaptability of mind or character</w:t>
      </w:r>
    </w:p>
    <w:p>
      <w:pPr>
        <w:ind w:left="1500"/>
      </w:pPr>
      <w:r>
        <w:t>(5) {sensitivity, sensitiveness} [oewn-04850224-n]: the ability to respond to affective changes in your interpersonal environment</w:t>
      </w:r>
    </w:p>
    <w:p>
      <w:pPr>
        <w:ind w:left="1800"/>
      </w:pPr>
      <w:r>
        <w:t>(6) {antenna, feeler} [oewn-04850501-n]: sensitivity similar to that of a receptor organ</w:t>
      </w:r>
    </w:p>
    <w:p>
      <w:pPr>
        <w:ind w:left="1800"/>
      </w:pPr>
      <w:r>
        <w:t>(6) {defensiveness} [oewn-04850660-n]: excessive sensitivity to criticism</w:t>
      </w:r>
    </w:p>
    <w:p>
      <w:pPr>
        <w:ind w:left="2100"/>
      </w:pPr>
      <w:r>
        <w:t>(7) {bunker mentality} [oewn-04850906-n]: defensiveness resulting from repeated attacks</w:t>
      </w:r>
    </w:p>
    <w:p>
      <w:pPr>
        <w:ind w:left="1800"/>
      </w:pPr>
      <w:r>
        <w:t>(6) {perceptiveness} [oewn-04851106-n]: the quality of insight and sympathetic understanding</w:t>
      </w:r>
    </w:p>
    <w:p>
      <w:pPr>
        <w:ind w:left="1500"/>
      </w:pPr>
      <w:r>
        <w:t>(5) {competence, competency} [oewn-05160767-n]: the quality of being adequately or well qualified physically and intellectually</w:t>
      </w:r>
    </w:p>
    <w:p>
      <w:pPr>
        <w:ind w:left="1800"/>
      </w:pPr>
      <w:r>
        <w:t>(6) {fitness} [oewn-05161042-n]: the quality of being qualified</w:t>
      </w:r>
    </w:p>
    <w:p>
      <w:pPr>
        <w:ind w:left="1800"/>
      </w:pPr>
      <w:r>
        <w:t>(6) {linguistic competence} [oewn-05161144-n]: (linguistics) a speaker's implicit, internalized knowledge of the rules of their language (contrasted with linguistic performance)</w:t>
      </w:r>
    </w:p>
    <w:p>
      <w:pPr>
        <w:ind w:left="1800"/>
      </w:pPr>
      <w:r>
        <w:t>(6) {proficiency} [oewn-05161361-n]: the quality of having great facility and competence</w:t>
      </w:r>
    </w:p>
    <w:p>
      <w:pPr>
        <w:ind w:left="1500"/>
      </w:pPr>
      <w:r>
        <w:t>(5) {form} [oewn-05207938-n]: an ability to perform well</w:t>
      </w:r>
    </w:p>
    <w:p>
      <w:pPr>
        <w:ind w:left="1500"/>
      </w:pPr>
      <w:r>
        <w:t>(5) {interoperability} [oewn-05208084-n]: (computer science) the ability to exchange and use information (usually in a large heterogeneous network made up of several local area networks)</w:t>
      </w:r>
    </w:p>
    <w:p>
      <w:pPr>
        <w:ind w:left="1500"/>
      </w:pPr>
      <w:r>
        <w:t>(5) {magical ability, magical power} [oewn-05208328-n]: an ability to perform magic</w:t>
      </w:r>
    </w:p>
    <w:p>
      <w:pPr>
        <w:ind w:left="1800"/>
      </w:pPr>
      <w:r>
        <w:t>(6) {lycanthropy} [oewn-05208451-n]: (folklore) the magical ability of a person to assume the characteristics of a wolf</w:t>
      </w:r>
    </w:p>
    <w:p>
      <w:pPr>
        <w:ind w:left="1500"/>
      </w:pPr>
      <w:r>
        <w:t>(5) {Midas touch} [oewn-05208610-n]: an ability to make and manage large amounts of money</w:t>
      </w:r>
    </w:p>
    <w:p>
      <w:pPr>
        <w:ind w:left="1500"/>
      </w:pPr>
      <w:r>
        <w:t>(5) {penetration} [oewn-05208720-n]: the ability to make way into or through something</w:t>
      </w:r>
    </w:p>
    <w:p>
      <w:pPr>
        <w:ind w:left="1500"/>
      </w:pPr>
      <w:r>
        <w:t>(5) {physical ability} [oewn-05208927-n]: the ability to perform some physical act; contrasting with mental ability</w:t>
      </w:r>
    </w:p>
    <w:p>
      <w:pPr>
        <w:ind w:left="1800"/>
      </w:pPr>
      <w:r>
        <w:t>(6) {voice} [oewn-05209552-n]: the ability to speak</w:t>
      </w:r>
    </w:p>
    <w:p>
      <w:pPr>
        <w:ind w:left="2100"/>
      </w:pPr>
      <w:r>
        <w:t>(7) {lung-power} [oewn-05209681-n]: the ability to speak loudly</w:t>
      </w:r>
    </w:p>
    <w:p>
      <w:pPr>
        <w:ind w:left="1500"/>
      </w:pPr>
      <w:r>
        <w:t>(5) {contractility} [oewn-05209081-n]: the capability or quality of shrinking or contracting, especially by muscle fibers and even some other forms of living matter</w:t>
      </w:r>
    </w:p>
    <w:p>
      <w:pPr>
        <w:ind w:left="1800"/>
      </w:pPr>
      <w:r>
        <w:t>(6) {astringency, stypsis} [oewn-05209302-n]: the ability to contract or draw together soft body tissues to check blood flow or restrict secretion of fluids</w:t>
      </w:r>
    </w:p>
    <w:p>
      <w:pPr>
        <w:ind w:left="1500"/>
      </w:pPr>
      <w:r>
        <w:t>(5) {capability, capableness} [oewn-05209765-n]: the quality of being capable — physically or intellectually or legally</w:t>
      </w:r>
    </w:p>
    <w:p>
      <w:pPr>
        <w:ind w:left="1800"/>
      </w:pPr>
      <w:r>
        <w:t>(6) {associability, associableness} [oewn-04695407-n]: the capability of being easily associated or joined or connected in thought</w:t>
      </w:r>
    </w:p>
    <w:p>
      <w:pPr>
        <w:ind w:left="1800"/>
      </w:pPr>
      <w:r>
        <w:t>(6) {defensibility} [oewn-05210222-n]: capability of being defended</w:t>
      </w:r>
    </w:p>
    <w:p>
      <w:pPr>
        <w:ind w:left="1800"/>
      </w:pPr>
      <w:r>
        <w:t>(6) {executability} [oewn-05210475-n]: capability of being executed</w:t>
      </w:r>
    </w:p>
    <w:p>
      <w:pPr>
        <w:ind w:left="1800"/>
      </w:pPr>
      <w:r>
        <w:t>(6) {capacity} [oewn-05210665-n]: capability to perform or produce</w:t>
      </w:r>
    </w:p>
    <w:p>
      <w:pPr>
        <w:ind w:left="1800"/>
      </w:pPr>
      <w:r>
        <w:t>(6) {military capability, military strength, strength, military posture, posture} [oewn-05210917-n]: capability in terms of personnel and materiel that affect the capacity to fight a war</w:t>
      </w:r>
    </w:p>
    <w:p>
      <w:pPr>
        <w:ind w:left="2100"/>
      </w:pPr>
      <w:r>
        <w:t>(7) {sea power} [oewn-05042419-n]: naval strength</w:t>
      </w:r>
    </w:p>
    <w:p>
      <w:pPr>
        <w:ind w:left="2100"/>
      </w:pPr>
      <w:r>
        <w:t>(7) {firepower} [oewn-05211272-n]: (military) the relative capacity for delivering fire on a target</w:t>
      </w:r>
    </w:p>
    <w:p>
      <w:pPr>
        <w:ind w:left="1800"/>
      </w:pPr>
      <w:r>
        <w:t>(6) {operating capability, performance capability} [oewn-05211411-n]: the capability of a technological system to perform as intended</w:t>
      </w:r>
    </w:p>
    <w:p>
      <w:pPr>
        <w:ind w:left="2100"/>
      </w:pPr>
      <w:r>
        <w:t>(7) {envelope} [oewn-05211741-n]: the maximum operating capability of a system (especially an aircraft)</w:t>
      </w:r>
    </w:p>
    <w:p>
      <w:pPr>
        <w:ind w:left="1800"/>
      </w:pPr>
      <w:r>
        <w:t>(6) {overkill} [oewn-05211584-n]: the capability to obliterate a target with more weapons (especially nuclear weapons) than are required</w:t>
      </w:r>
    </w:p>
    <w:p>
      <w:pPr>
        <w:ind w:left="1800"/>
      </w:pPr>
      <w:r>
        <w:t>(6) {programmability} [oewn-92446872-n]: the abstract capability of being programmable.</w:t>
      </w:r>
    </w:p>
    <w:p>
      <w:pPr>
        <w:ind w:left="1500"/>
      </w:pPr>
      <w:r>
        <w:t>(5) {totipotency, totipotence} [oewn-05222244-n]: the ability of a cell to give rise to unlike cells and so to develop a new organism or part</w:t>
      </w:r>
    </w:p>
    <w:p>
      <w:pPr>
        <w:ind w:left="1500"/>
      </w:pPr>
      <w:r>
        <w:t>(5) {invasiveness} [oewn-92426916-n]: The quality of tending to spread; especially of tending to invade healthy tissue.</w:t>
      </w:r>
    </w:p>
    <w:p>
      <w:pPr>
        <w:ind w:left="1200"/>
      </w:pPr>
      <w:r>
        <w:t>(4) {powerlessness, impotence, impotency} [oewn-05211905-n]: the quality of lacking strength or power; being weak and feeble</w:t>
      </w:r>
    </w:p>
    <w:p>
      <w:pPr>
        <w:ind w:left="1500"/>
      </w:pPr>
      <w:r>
        <w:t>(5) {helplessness, weakness, impuissance} [oewn-05212250-n]: powerlessness revealed by an inability to act</w:t>
      </w:r>
    </w:p>
    <w:p>
      <w:pPr>
        <w:ind w:left="1500"/>
      </w:pPr>
      <w:r>
        <w:t>(5) {unpersuasiveness} [oewn-05212488-n]: inability to persuade</w:t>
      </w:r>
    </w:p>
    <w:p>
      <w:pPr>
        <w:ind w:left="1500"/>
      </w:pPr>
      <w:r>
        <w:t>(5) {uninterestingness} [oewn-05212608-n]: inability to capture or hold one's interest</w:t>
      </w:r>
    </w:p>
    <w:p>
      <w:pPr>
        <w:ind w:left="1800"/>
      </w:pPr>
      <w:r>
        <w:t>(6) {dullness} [oewn-05213007-n]: the quality of lacking interestingness</w:t>
      </w:r>
    </w:p>
    <w:p>
      <w:pPr>
        <w:ind w:left="2100"/>
      </w:pPr>
      <w:r>
        <w:t>(7) {boringness, dreariness, insipidness, insipidity} [oewn-05213274-n]: extreme dullness; lacking spirit or interest</w:t>
      </w:r>
    </w:p>
    <w:p>
      <w:pPr>
        <w:ind w:left="2100"/>
      </w:pPr>
      <w:r>
        <w:t>(7) {tediousness, tedium, tiresomeness} [oewn-05213505-n]: dullness owing to length or slowness</w:t>
      </w:r>
    </w:p>
    <w:p>
      <w:pPr>
        <w:ind w:left="2400"/>
      </w:pPr>
      <w:r>
        <w:t>(8) {drag} [oewn-05213713-n]: something tedious and boring</w:t>
      </w:r>
    </w:p>
    <w:p>
      <w:pPr>
        <w:ind w:left="2100"/>
      </w:pPr>
      <w:r>
        <w:t>(7) {jejunity, jejuneness, tameness, vapidity, vapidness} [oewn-05213841-n]: the quality of being vapid and unsophisticated</w:t>
      </w:r>
    </w:p>
    <w:p>
      <w:pPr>
        <w:ind w:left="1800"/>
      </w:pPr>
      <w:r>
        <w:t>(6) {ponderousness, heaviness} [oewn-05214097-n]: an oppressive quality that is laborious and solemn and lacks grace or fluency</w:t>
      </w:r>
    </w:p>
    <w:p>
      <w:pPr>
        <w:ind w:left="1800"/>
      </w:pPr>
      <w:r>
        <w:t>(6) {featurelessness} [oewn-92421905-n]: The state or condition of being without distinguishing features.</w:t>
      </w:r>
    </w:p>
    <w:p>
      <w:pPr>
        <w:ind w:left="1500"/>
      </w:pPr>
      <w:r>
        <w:t>(5) {voicelessness} [oewn-05212805-n]: having no voice in the management or control of affairs</w:t>
      </w:r>
    </w:p>
    <w:p>
      <w:pPr>
        <w:ind w:left="1500"/>
      </w:pPr>
      <w:r>
        <w:t>(5) {paper tiger} [oewn-05214620-n]: the nature of a person or organization that appears powerful but is actually powerless and ineffectual</w:t>
      </w:r>
    </w:p>
    <w:p>
      <w:pPr>
        <w:ind w:left="1500"/>
      </w:pPr>
      <w:r>
        <w:t>(5) {ineffectiveness, ineffectualness, ineffectuality} [oewn-05215231-n]: lacking the power to be effective</w:t>
      </w:r>
    </w:p>
    <w:p>
      <w:pPr>
        <w:ind w:left="1800"/>
      </w:pPr>
      <w:r>
        <w:t>(6) {inefficacy, inefficaciousness} [oewn-05215559-n]: a lack of efficacy</w:t>
      </w:r>
    </w:p>
    <w:p>
      <w:pPr>
        <w:ind w:left="1200"/>
      </w:pPr>
      <w:r>
        <w:t>(4) {inability, unfitness} [oewn-05214398-n]: lacking the power to perform</w:t>
      </w:r>
    </w:p>
    <w:p>
      <w:pPr>
        <w:ind w:left="1500"/>
      </w:pPr>
      <w:r>
        <w:t>(5) {insufficiency} [oewn-14136953-n]: (pathology) inability of a bodily part or organ to function normally</w:t>
      </w:r>
    </w:p>
    <w:p>
      <w:pPr>
        <w:ind w:left="1800"/>
      </w:pPr>
      <w:r>
        <w:t>(6) {coronary insufficiency, cardiac insufficiency} [oewn-14137118-n]: inadequate blood flow to the heart muscles; can cause angina pectoris</w:t>
      </w:r>
    </w:p>
    <w:p>
      <w:pPr>
        <w:ind w:left="1500"/>
      </w:pPr>
      <w:r>
        <w:t>(5) {unadaptability} [oewn-04667437-n]: the inability to change or be changed to fit changed circumstances</w:t>
      </w:r>
    </w:p>
    <w:p>
      <w:pPr>
        <w:ind w:left="1800"/>
      </w:pPr>
      <w:r>
        <w:t>(6) {inflexibility, rigidity, rigidness} [oewn-04667618-n]: the quality of being rigid and rigorously severe</w:t>
      </w:r>
    </w:p>
    <w:p>
      <w:pPr>
        <w:ind w:left="1500"/>
      </w:pPr>
      <w:r>
        <w:t>(5) {insensitivity, insensitiveness} [oewn-04851255-n]: the inability to respond to affective changes in your interpersonal environment</w:t>
      </w:r>
    </w:p>
    <w:p>
      <w:pPr>
        <w:ind w:left="1800"/>
      </w:pPr>
      <w:r>
        <w:t>(6) {crassness, crassitude} [oewn-04851574-n]: the quality of being crass — devoid of refinement</w:t>
      </w:r>
    </w:p>
    <w:p>
      <w:pPr>
        <w:ind w:left="1800"/>
      </w:pPr>
      <w:r>
        <w:t>(6) {tin ear} [oewn-04851709-n]: insensitivity to the appropriateness or subtlety of language</w:t>
      </w:r>
    </w:p>
    <w:p>
      <w:pPr>
        <w:ind w:left="1800"/>
      </w:pPr>
      <w:r>
        <w:t>(6) {unfeelingness, callousness, callosity, hardness, insensibility} [oewn-04851856-n]: devoid of passion or feeling; hardheartedness</w:t>
      </w:r>
    </w:p>
    <w:p>
      <w:pPr>
        <w:ind w:left="2100"/>
      </w:pPr>
      <w:r>
        <w:t>(7) {dullness} [oewn-04852122-n]: lack of sensibility</w:t>
      </w:r>
    </w:p>
    <w:p>
      <w:pPr>
        <w:ind w:left="1800"/>
      </w:pPr>
      <w:r>
        <w:t>(6) {unperceptiveness} [oewn-04852377-n]: the lack of insight and sympathetic understanding</w:t>
      </w:r>
    </w:p>
    <w:p>
      <w:pPr>
        <w:ind w:left="1800"/>
      </w:pPr>
      <w:r>
        <w:t>(6) {unkindness} [oewn-04852543-n]: lack of sympathy</w:t>
      </w:r>
    </w:p>
    <w:p>
      <w:pPr>
        <w:ind w:left="2100"/>
      </w:pPr>
      <w:r>
        <w:t>(7) {unhelpfulness} [oewn-04853094-n]: an inability to be helpful</w:t>
      </w:r>
    </w:p>
    <w:p>
      <w:pPr>
        <w:ind w:left="2100"/>
      </w:pPr>
      <w:r>
        <w:t>(7) {inconsideration, inconsiderateness, thoughtlessness} [oewn-04853198-n]: the quality of failing to be considerate of others</w:t>
      </w:r>
    </w:p>
    <w:p>
      <w:pPr>
        <w:ind w:left="2400"/>
      </w:pPr>
      <w:r>
        <w:t>(8) {tactlessness} [oewn-04853474-n]: the quality of lacking tact</w:t>
      </w:r>
    </w:p>
    <w:p>
      <w:pPr>
        <w:ind w:left="2400"/>
      </w:pPr>
      <w:r>
        <w:t>(8) {bluntness} [oewn-04853614-n]: the quality of being direct and outspoken</w:t>
      </w:r>
    </w:p>
    <w:p>
      <w:pPr>
        <w:ind w:left="1500"/>
      </w:pPr>
      <w:r>
        <w:t>(5) {incompetence, incompetency} [oewn-05161488-n]: lack of physical or intellectual ability or qualifications</w:t>
      </w:r>
    </w:p>
    <w:p>
      <w:pPr>
        <w:ind w:left="1800"/>
      </w:pPr>
      <w:r>
        <w:t>(6) {skillessness} [oewn-92423940-n]: Lack of skill; ineptness.</w:t>
      </w:r>
    </w:p>
    <w:p>
      <w:pPr>
        <w:ind w:left="1500"/>
      </w:pPr>
      <w:r>
        <w:t>(5) {incapability, incapableness} [oewn-05214838-n]: the quality of not being capable — physically or intellectually or legally</w:t>
      </w:r>
    </w:p>
    <w:p>
      <w:pPr>
        <w:ind w:left="1800"/>
      </w:pPr>
      <w:r>
        <w:t>(6) {incapacity} [oewn-05215114-n]: lack of physical or natural qualifications</w:t>
      </w:r>
    </w:p>
    <w:p>
      <w:pPr>
        <w:ind w:left="1500"/>
      </w:pPr>
      <w:r>
        <w:t>(5) {flightlessness} [oewn-92417709-n]: The condition of being unable to fly, usually used with birds such as the penguin, ostrich, and emu.</w:t>
      </w:r>
    </w:p>
    <w:p>
      <w:pPr>
        <w:ind w:left="1500"/>
      </w:pPr>
      <w:r>
        <w:t>(5) {unmusicality} [oewn-92418483-n]: The state or condition of being lacking in musical ability.</w:t>
      </w:r>
    </w:p>
    <w:p>
      <w:pPr>
        <w:ind w:left="1500"/>
      </w:pPr>
      <w:r>
        <w:t>(5) {indiscernibility} [oewn-92418485-n]: The state or characteristic of being indiscernible; inability to be observed.</w:t>
      </w:r>
    </w:p>
    <w:p>
      <w:pPr>
        <w:ind w:left="1200"/>
      </w:pPr>
      <w:r>
        <w:t>(4) {romanticism, romance} [oewn-05215690-n]: an exciting and mysterious quality (as of a heroic time or adventure)</w:t>
      </w:r>
    </w:p>
    <w:p>
      <w:pPr>
        <w:ind w:left="1500"/>
      </w:pPr>
      <w:r>
        <w:t>(5) {stardust} [oewn-05215863-n]: a dreamy romantic or sentimental quality</w:t>
      </w:r>
    </w:p>
    <w:p>
      <w:pPr>
        <w:ind w:left="1200"/>
      </w:pPr>
      <w:r>
        <w:t>(4) {domesticity} [oewn-05216381-n]: the quality of being domestic or domesticated</w:t>
      </w:r>
    </w:p>
    <w:p>
      <w:pPr>
        <w:ind w:left="1200"/>
      </w:pPr>
      <w:r>
        <w:t>(4) {infiniteness, infinitude, unboundedness, boundlessness, limitlessness} [oewn-05216592-n]: the quality of being infinite; without bound or limit</w:t>
      </w:r>
    </w:p>
    <w:p>
      <w:pPr>
        <w:ind w:left="1500"/>
      </w:pPr>
      <w:r>
        <w:t>(5) {inexhaustibility} [oewn-92423353-n]: The state or condition of being impossible to exhaust; of being unlimited.</w:t>
      </w:r>
    </w:p>
    <w:p>
      <w:pPr>
        <w:ind w:left="1200"/>
      </w:pPr>
      <w:r>
        <w:t>(4) {finiteness, finitude, boundedness} [oewn-05216927-n]: the quality of being finite</w:t>
      </w:r>
    </w:p>
    <w:p>
      <w:pPr>
        <w:ind w:left="1500"/>
      </w:pPr>
      <w:r>
        <w:t>(5) {limitedness} [oewn-92423015-n]: The state or characteristic of having certain (often specified) limits placed upon it.</w:t>
      </w:r>
    </w:p>
    <w:p>
      <w:pPr>
        <w:ind w:left="1200"/>
      </w:pPr>
      <w:r>
        <w:t>(4) {quantifiability, measurability} [oewn-05217090-n]: the quality of being measurable</w:t>
      </w:r>
    </w:p>
    <w:p>
      <w:pPr>
        <w:ind w:left="1500"/>
      </w:pPr>
      <w:r>
        <w:t>(5) {ratability} [oewn-05217271-n]: the quality of being capable of being rated or estimated</w:t>
      </w:r>
    </w:p>
    <w:p>
      <w:pPr>
        <w:ind w:left="1500"/>
      </w:pPr>
      <w:r>
        <w:t>(5) {scalability} [oewn-05217384-n]: the quality of being scalable</w:t>
      </w:r>
    </w:p>
    <w:p>
      <w:pPr>
        <w:ind w:left="1200"/>
      </w:pPr>
      <w:r>
        <w:t>(4) {solubility} [oewn-05217489-n]: the quality of being soluble and easily dissolved in liquid</w:t>
      </w:r>
    </w:p>
    <w:p>
      <w:pPr>
        <w:ind w:left="1200"/>
      </w:pPr>
      <w:r>
        <w:t>(4) {insolubility} [oewn-05217641-n]: the quality of being insoluble and difficult to dissolve in liquid</w:t>
      </w:r>
    </w:p>
    <w:p>
      <w:pPr>
        <w:ind w:left="1200"/>
      </w:pPr>
      <w:r>
        <w:t>(4) {stuff} [oewn-05217802-n]: unspecified qualities required to do or be something</w:t>
      </w:r>
    </w:p>
    <w:p>
      <w:pPr>
        <w:ind w:left="1200"/>
      </w:pPr>
      <w:r>
        <w:t>(4) {hot stuff, voluptuousness} [oewn-05218088-n]: the quality of being attractive and exciting (especially sexually exciting)</w:t>
      </w:r>
    </w:p>
    <w:p>
      <w:pPr>
        <w:ind w:left="1200"/>
      </w:pPr>
      <w:r>
        <w:t>(4) {humor, humour} [oewn-05218312-n]: the quality of being funny</w:t>
      </w:r>
    </w:p>
    <w:p>
      <w:pPr>
        <w:ind w:left="1500"/>
      </w:pPr>
      <w:r>
        <w:t>(5) {comicality} [oewn-05217985-n]: the quality of being comical</w:t>
      </w:r>
    </w:p>
    <w:p>
      <w:pPr>
        <w:ind w:left="1800"/>
      </w:pPr>
      <w:r>
        <w:t>(6) {farcicality} [oewn-92423551-n]: The property of resembling a farce; of being ludicrous, absurd.</w:t>
      </w:r>
    </w:p>
    <w:p>
      <w:pPr>
        <w:ind w:left="1200"/>
      </w:pPr>
      <w:r>
        <w:t>(4) {pathos, poignancy} [oewn-05218522-n]: a quality that arouses emotions (especially pity or sorrow)</w:t>
      </w:r>
    </w:p>
    <w:p>
      <w:pPr>
        <w:ind w:left="1200"/>
      </w:pPr>
      <w:r>
        <w:t>(4) {tone} [oewn-05218719-n]: the quality of something (an act or a piece of writing) that reveals the attitudes and presuppositions of the author</w:t>
      </w:r>
    </w:p>
    <w:p>
      <w:pPr>
        <w:ind w:left="1200"/>
      </w:pPr>
      <w:r>
        <w:t>(4) {brachycephaly, brachycephalism} [oewn-05219630-n]: the quality of being brachycephalic</w:t>
      </w:r>
    </w:p>
    <w:p>
      <w:pPr>
        <w:ind w:left="1200"/>
      </w:pPr>
      <w:r>
        <w:t>(4) {dolichocephaly, dolichocephalism} [oewn-05219761-n]: the quality of being dolichocephalic</w:t>
      </w:r>
    </w:p>
    <w:p>
      <w:pPr>
        <w:ind w:left="1200"/>
      </w:pPr>
      <w:r>
        <w:t>(4) {relativity} [oewn-05219877-n]: the quality of being relative and having significance only in relation to something else</w:t>
      </w:r>
    </w:p>
    <w:p>
      <w:pPr>
        <w:ind w:left="1200"/>
      </w:pPr>
      <w:r>
        <w:t>(4) {responsiveness} [oewn-05220241-n]: the quality of being responsive; reacting quickly; as a quality of people, it involves responding with emotion to people and events</w:t>
      </w:r>
    </w:p>
    <w:p>
      <w:pPr>
        <w:ind w:left="1200"/>
      </w:pPr>
      <w:r>
        <w:t>(4) {unresponsiveness, deadness} [oewn-05220469-n]: the quality of being unresponsive; not reacting; as a quality of people, it is marked by a failure to respond quickly or with emotion to people or events</w:t>
      </w:r>
    </w:p>
    <w:p>
      <w:pPr>
        <w:ind w:left="1500"/>
      </w:pPr>
      <w:r>
        <w:t>(5) {frigidity, frigidness} [oewn-05220961-n]: sexual unresponsiveness (especially of women) and inability to achieve orgasm during intercourse</w:t>
      </w:r>
    </w:p>
    <w:p>
      <w:pPr>
        <w:ind w:left="1500"/>
      </w:pPr>
      <w:r>
        <w:t>(5) {resistance} [oewn-05221162-n]: the degree of unresponsiveness of a disease-causing microorganism to antibiotics or other drugs (as in penicillin-resistant bacteria)</w:t>
      </w:r>
    </w:p>
    <w:p>
      <w:pPr>
        <w:ind w:left="1200"/>
      </w:pPr>
      <w:r>
        <w:t>(4) {subjectivism} [oewn-05221389-n]: the quality of being subjective</w:t>
      </w:r>
    </w:p>
    <w:p>
      <w:pPr>
        <w:ind w:left="1200"/>
      </w:pPr>
      <w:r>
        <w:t>(4) {snootiness} [oewn-05222119-n]: the quality of being snooty</w:t>
      </w:r>
    </w:p>
    <w:p>
      <w:pPr>
        <w:ind w:left="1200"/>
      </w:pPr>
      <w:r>
        <w:t>(4) {ulteriority} [oewn-05222525-n]: the quality of being ulterior</w:t>
      </w:r>
    </w:p>
    <w:p>
      <w:pPr>
        <w:ind w:left="1200"/>
      </w:pPr>
      <w:r>
        <w:t>(4) {memorability} [oewn-05223189-n]: the quality of being worth remembering</w:t>
      </w:r>
    </w:p>
    <w:p>
      <w:pPr>
        <w:ind w:left="1200"/>
      </w:pPr>
      <w:r>
        <w:t>(4) {woodiness, woodsiness} [oewn-05223370-n]: the quality of abounding in trees</w:t>
      </w:r>
    </w:p>
    <w:p>
      <w:pPr>
        <w:ind w:left="1200"/>
      </w:pPr>
      <w:r>
        <w:t>(4) {waxiness} [oewn-05223508-n]: the quality of being made of wax or covered with wax</w:t>
      </w:r>
    </w:p>
    <w:p>
      <w:pPr>
        <w:ind w:left="1200"/>
      </w:pPr>
      <w:r>
        <w:t>(4) {generalizability, generalisability} [oewn-86491000-n]: the quality of being general or widespread or having general applicability</w:t>
      </w:r>
    </w:p>
    <w:p>
      <w:pPr>
        <w:ind w:left="1200"/>
      </w:pPr>
      <w:r>
        <w:t>(4) {indivisibility} [oewn-92417426-n]: (arithmetic) The state of being impossible to divide by a specific integer without leaving a remainder.</w:t>
      </w:r>
    </w:p>
    <w:p>
      <w:pPr>
        <w:ind w:left="1200"/>
      </w:pPr>
      <w:r>
        <w:t>(4) {immeasurability} [oewn-92420666-n]: the quality of being immeasurable.</w:t>
      </w:r>
    </w:p>
    <w:p>
      <w:pPr>
        <w:ind w:left="1200"/>
      </w:pPr>
      <w:r>
        <w:t>(4) {minutia} [oewn-92422804-n]: (biometrics, forensics) Any of the major features of a fingerprint that allow prints to be compared.</w:t>
      </w:r>
    </w:p>
    <w:p>
      <w:pPr>
        <w:ind w:left="1200"/>
      </w:pPr>
      <w:r>
        <w:t>(4) {injectiveness} [oewn-92443586-n]: (mathematics) The state or quality of relating to, or being an injection: such that each element of the image (or range) is associated with at most one element of the preimage (or domain).</w:t>
      </w:r>
    </w:p>
    <w:p>
      <w:pPr>
        <w:ind w:left="900"/>
      </w:pPr>
      <w:r>
        <w:t>(3) {property} [oewn-04923519-n]: a basic or essential property shared by all members of a class</w:t>
      </w:r>
    </w:p>
    <w:p>
      <w:pPr>
        <w:ind w:left="1200"/>
      </w:pPr>
      <w:r>
        <w:t>(4) {actinism} [oewn-04924469-n]: the property of radiation that enables it to produce photochemical effects</w:t>
      </w:r>
    </w:p>
    <w:p>
      <w:pPr>
        <w:ind w:left="1200"/>
      </w:pPr>
      <w:r>
        <w:t>(4) {isotropy, symmetry} [oewn-04924616-n]: (physics) the property of being isotropic; having the same value when measured in different directions</w:t>
      </w:r>
    </w:p>
    <w:p>
      <w:pPr>
        <w:ind w:left="1200"/>
      </w:pPr>
      <w:r>
        <w:t>(4) {anisotropy} [oewn-04924857-n]: the property of being anisotropic; having a different value when measured in different directions</w:t>
      </w:r>
    </w:p>
    <w:p>
      <w:pPr>
        <w:ind w:left="1200"/>
      </w:pPr>
      <w:r>
        <w:t>(4) {characteristic, device characteristic} [oewn-04925047-n]: any measurable property of a device measured under closely specified conditions</w:t>
      </w:r>
    </w:p>
    <w:p>
      <w:pPr>
        <w:ind w:left="1200"/>
      </w:pPr>
      <w:r>
        <w:t>(4) {connectivity} [oewn-04925230-n]: the property of being connected or the degree to which something has connections</w:t>
      </w:r>
    </w:p>
    <w:p>
      <w:pPr>
        <w:ind w:left="1200"/>
      </w:pPr>
      <w:r>
        <w:t>(4) {duality, wave-particle duality} [oewn-04927745-n]: (physics) the property of matter and electromagnetic radiation that is characterized by the fact that some properties can be explained best by wave theory and others by particle theory</w:t>
      </w:r>
    </w:p>
    <w:p>
      <w:pPr>
        <w:ind w:left="1200"/>
      </w:pPr>
      <w:r>
        <w:t>(4) {heredity, genetic endowment} [oewn-04928044-n]: the total of inherited attributes</w:t>
      </w:r>
    </w:p>
    <w:p>
      <w:pPr>
        <w:ind w:left="1500"/>
      </w:pPr>
      <w:r>
        <w:t>(5) {inheritance, hereditary pattern} [oewn-04929515-n]: (genetics) attributes acquired via biological heredity from the parents</w:t>
      </w:r>
    </w:p>
    <w:p>
      <w:pPr>
        <w:ind w:left="1800"/>
      </w:pPr>
      <w:r>
        <w:t>(6) {ancestry, lineage, derivation, filiation} [oewn-04929964-n]: inherited properties shared with others of your bloodline</w:t>
      </w:r>
    </w:p>
    <w:p>
      <w:pPr>
        <w:ind w:left="2100"/>
      </w:pPr>
      <w:r>
        <w:t>(7) {origin, descent, extraction} [oewn-04930920-n]: properties attributable to your ancestry</w:t>
      </w:r>
    </w:p>
    <w:p>
      <w:pPr>
        <w:ind w:left="2400"/>
      </w:pPr>
      <w:r>
        <w:t>(8) {full blood} [oewn-04931180-n]: descent from parents both of one pure breed</w:t>
      </w:r>
    </w:p>
    <w:p>
      <w:pPr>
        <w:ind w:left="2400"/>
      </w:pPr>
      <w:r>
        <w:t>(8) {proletarianism} [oewn-92423627-n]: The condition or political position of a member of the working class.</w:t>
      </w:r>
    </w:p>
    <w:p>
      <w:pPr>
        <w:ind w:left="2400"/>
      </w:pPr>
      <w:r>
        <w:t>(8) {Polishness} [oewn-92430061-n]: The quality or state of being Polish.</w:t>
      </w:r>
    </w:p>
    <w:p>
      <w:pPr>
        <w:ind w:left="2100"/>
      </w:pPr>
      <w:r>
        <w:t>(7) {pedigree, bloodline} [oewn-04931084-n]: ancestry of a purebred animal</w:t>
      </w:r>
    </w:p>
    <w:p>
      <w:pPr>
        <w:ind w:left="1800"/>
      </w:pPr>
      <w:r>
        <w:t>(6) {linkage, gene linkage} [oewn-04930201-n]: (genetics) traits that tend to be inherited together as a consequence of an association between their genes; all of the genes of a given chromosome are linked (where one goes they all go)</w:t>
      </w:r>
    </w:p>
    <w:p>
      <w:pPr>
        <w:ind w:left="1800"/>
      </w:pPr>
      <w:r>
        <w:t>(6) {X-linked dominant inheritance} [oewn-04930476-n]: hereditary pattern in which a dominant gene on the X chromosome causes a characteristic to be manifested in the offspring</w:t>
      </w:r>
    </w:p>
    <w:p>
      <w:pPr>
        <w:ind w:left="1800"/>
      </w:pPr>
      <w:r>
        <w:t>(6) {X-linked recessive inheritance} [oewn-04930673-n]: hereditary pattern in which a recessive gene on the X chromosome results in the manifestation of characteristics in male offspring and a carrier state in female offspring</w:t>
      </w:r>
    </w:p>
    <w:p>
      <w:pPr>
        <w:ind w:left="1200"/>
      </w:pPr>
      <w:r>
        <w:t>(4) {age} [oewn-04931280-n]: how long something has existed</w:t>
      </w:r>
    </w:p>
    <w:p>
      <w:pPr>
        <w:ind w:left="1500"/>
      </w:pPr>
      <w:r>
        <w:t>(5) {chronological age} [oewn-04931668-n]: age measured by the time (years and months) that something or someone has existed</w:t>
      </w:r>
    </w:p>
    <w:p>
      <w:pPr>
        <w:ind w:left="1500"/>
      </w:pPr>
      <w:r>
        <w:t>(5) {bone age} [oewn-04931851-n]: a person's age measured by matching their bone development (as shown by X rays) with bone development of an average person of known chronological age</w:t>
      </w:r>
    </w:p>
    <w:p>
      <w:pPr>
        <w:ind w:left="1500"/>
      </w:pPr>
      <w:r>
        <w:t>(5) {developmental age} [oewn-04932055-n]: a measure of a child's development (in body size or motor skill or psychological function) expressed in terms of age norms</w:t>
      </w:r>
    </w:p>
    <w:p>
      <w:pPr>
        <w:ind w:left="1500"/>
      </w:pPr>
      <w:r>
        <w:t>(5) {fetal age, fertilization age, gestational age} [oewn-04932241-n]: the age of an embryo counting from the time of fertilization</w:t>
      </w:r>
    </w:p>
    <w:p>
      <w:pPr>
        <w:ind w:left="1500"/>
      </w:pPr>
      <w:r>
        <w:t>(5) {mental age} [oewn-04932395-n]: the level of intellectual development as measured by an intelligence test</w:t>
      </w:r>
    </w:p>
    <w:p>
      <w:pPr>
        <w:ind w:left="1500"/>
      </w:pPr>
      <w:r>
        <w:t>(5) {oldness} [oewn-04932525-n]: the quality of being old; the opposite of newness</w:t>
      </w:r>
    </w:p>
    <w:p>
      <w:pPr>
        <w:ind w:left="1800"/>
      </w:pPr>
      <w:r>
        <w:t>(6) {obsoleteness, superannuation} [oewn-04932754-n]: the property of being out of date and not current</w:t>
      </w:r>
    </w:p>
    <w:p>
      <w:pPr>
        <w:ind w:left="2100"/>
      </w:pPr>
      <w:r>
        <w:t>(7) {antiquatedness} [oewn-92423833-n]: The state or quality of being outmoded or discredited by reason of age, of being out of style or fashion.</w:t>
      </w:r>
    </w:p>
    <w:p>
      <w:pPr>
        <w:ind w:left="1800"/>
      </w:pPr>
      <w:r>
        <w:t>(6) {ancientness, antiquity} [oewn-04932933-n]: extreme oldness</w:t>
      </w:r>
    </w:p>
    <w:p>
      <w:pPr>
        <w:ind w:left="1800"/>
      </w:pPr>
      <w:r>
        <w:t>(6) {old-fashionedness} [oewn-04933072-n]: the property of being no longer fashionable</w:t>
      </w:r>
    </w:p>
    <w:p>
      <w:pPr>
        <w:ind w:left="2100"/>
      </w:pPr>
      <w:r>
        <w:t>(7) {quaintness} [oewn-04933215-n]: the quality of being quaint and old-fashioned</w:t>
      </w:r>
    </w:p>
    <w:p>
      <w:pPr>
        <w:ind w:left="1800"/>
      </w:pPr>
      <w:r>
        <w:t>(6) {vintage, time of origin} [oewn-04933394-n]: the oldness of wines</w:t>
      </w:r>
    </w:p>
    <w:p>
      <w:pPr>
        <w:ind w:left="1800"/>
      </w:pPr>
      <w:r>
        <w:t>(6) {hoariness} [oewn-04933485-n]: great age (especially grey or white with age)</w:t>
      </w:r>
    </w:p>
    <w:p>
      <w:pPr>
        <w:ind w:left="1800"/>
      </w:pPr>
      <w:r>
        <w:t>(6) {antiqueness} [oewn-92429752-n]: the quality or state of being in the style or fashion of former times.</w:t>
      </w:r>
    </w:p>
    <w:p>
      <w:pPr>
        <w:ind w:left="1500"/>
      </w:pPr>
      <w:r>
        <w:t>(5) {newness} [oewn-04933604-n]: the quality of being new; the opposite of oldness</w:t>
      </w:r>
    </w:p>
    <w:p>
      <w:pPr>
        <w:ind w:left="1800"/>
      </w:pPr>
      <w:r>
        <w:t>(6) {brand-newness} [oewn-04933797-n]: the property of being very new</w:t>
      </w:r>
    </w:p>
    <w:p>
      <w:pPr>
        <w:ind w:left="1800"/>
      </w:pPr>
      <w:r>
        <w:t>(6) {freshness} [oewn-04933905-n]: the property of being pure and fresh (as if newly made); not stale or deteriorated</w:t>
      </w:r>
    </w:p>
    <w:p>
      <w:pPr>
        <w:ind w:left="2100"/>
      </w:pPr>
      <w:r>
        <w:t>(7) {crispness} [oewn-04934275-n]: a pleasing firmness and freshness</w:t>
      </w:r>
    </w:p>
    <w:p>
      <w:pPr>
        <w:ind w:left="1800"/>
      </w:pPr>
      <w:r>
        <w:t>(6) {recency, recentness} [oewn-04934445-n]: the property of having happened or appeared not long ago</w:t>
      </w:r>
    </w:p>
    <w:p>
      <w:pPr>
        <w:ind w:left="1500"/>
      </w:pPr>
      <w:r>
        <w:t>(5) {oldness} [oewn-04934622-n]: the opposite of youngness</w:t>
      </w:r>
    </w:p>
    <w:p>
      <w:pPr>
        <w:ind w:left="1800"/>
      </w:pPr>
      <w:r>
        <w:t>(6) {agedness, senescence} [oewn-04934809-n]: the property characteristic of old age</w:t>
      </w:r>
    </w:p>
    <w:p>
      <w:pPr>
        <w:ind w:left="1800"/>
      </w:pPr>
      <w:r>
        <w:t>(6) {senility} [oewn-04934969-n]: the state of being senile</w:t>
      </w:r>
    </w:p>
    <w:p>
      <w:pPr>
        <w:ind w:left="1800"/>
      </w:pPr>
      <w:r>
        <w:t>(6) {longevity, seniority} [oewn-04935067-n]: the property of being long-lived</w:t>
      </w:r>
    </w:p>
    <w:p>
      <w:pPr>
        <w:ind w:left="1800"/>
      </w:pPr>
      <w:r>
        <w:t>(6) {staleness} [oewn-04935185-n]: having lost purity and freshness as a consequence of aging</w:t>
      </w:r>
    </w:p>
    <w:p>
      <w:pPr>
        <w:ind w:left="2100"/>
      </w:pPr>
      <w:r>
        <w:t>(7) {mustiness, must, moldiness} [oewn-04935371-n]: the quality of smelling or tasting old or stale or mouldy</w:t>
      </w:r>
    </w:p>
    <w:p>
      <w:pPr>
        <w:ind w:left="1500"/>
      </w:pPr>
      <w:r>
        <w:t>(5) {youngness} [oewn-04935593-n]: the opposite of oldness</w:t>
      </w:r>
    </w:p>
    <w:p>
      <w:pPr>
        <w:ind w:left="1800"/>
      </w:pPr>
      <w:r>
        <w:t>(6) {youth, youthfulness, juvenility} [oewn-04935762-n]: the freshness and vitality characteristic of a young person</w:t>
      </w:r>
    </w:p>
    <w:p>
      <w:pPr>
        <w:ind w:left="2100"/>
      </w:pPr>
      <w:r>
        <w:t>(7) {rejuvenescence} [oewn-92417705-n]: A renewal of youthful characteristics or vitality.</w:t>
      </w:r>
    </w:p>
    <w:p>
      <w:pPr>
        <w:ind w:left="1800"/>
      </w:pPr>
      <w:r>
        <w:t>(6) {childishness, puerility} [oewn-04935937-n]: a property characteristic of a child</w:t>
      </w:r>
    </w:p>
    <w:p>
      <w:pPr>
        <w:ind w:left="1200"/>
      </w:pPr>
      <w:r>
        <w:t>(4) {manner, mode, style, way, fashion} [oewn-04936080-n]: how something is done or how it happens</w:t>
      </w:r>
    </w:p>
    <w:p>
      <w:pPr>
        <w:ind w:left="1500"/>
      </w:pPr>
      <w:r>
        <w:t>(5) {artistic style, idiom} [oewn-04936599-n]: the style of a particular artist or school or movement</w:t>
      </w:r>
    </w:p>
    <w:p>
      <w:pPr>
        <w:ind w:left="1800"/>
      </w:pPr>
      <w:r>
        <w:t>(6) {baroque, baroqueness} [oewn-04705655-n]: elaborate and extensive ornamentation in decorative art and architecture that flourished in Europe in the 17th century</w:t>
      </w:r>
    </w:p>
    <w:p>
      <w:pPr>
        <w:ind w:left="1800"/>
      </w:pPr>
      <w:r>
        <w:t>(6) {classical style} [oewn-04705859-n]: the artistic style of ancient Greek art with its emphasis on proportion and harmony</w:t>
      </w:r>
    </w:p>
    <w:p>
      <w:pPr>
        <w:ind w:left="1800"/>
      </w:pPr>
      <w:r>
        <w:t>(6) {order} [oewn-04706004-n]: (architecture) one of original three styles of Greek architecture distinguished by the type of column and entablature used or a style developed from the original three by the Romans</w:t>
      </w:r>
    </w:p>
    <w:p>
      <w:pPr>
        <w:ind w:left="2100"/>
      </w:pPr>
      <w:r>
        <w:t>(7) {Doric order, Dorian order} [oewn-04706346-n]: the oldest and simplest of the Greek orders and the only one that normally has no base</w:t>
      </w:r>
    </w:p>
    <w:p>
      <w:pPr>
        <w:ind w:left="2100"/>
      </w:pPr>
      <w:r>
        <w:t>(7) {Ionic order, Ionian order} [oewn-04706505-n]: the second Greek order; the capital is decorated with spiral scrolls</w:t>
      </w:r>
    </w:p>
    <w:p>
      <w:pPr>
        <w:ind w:left="2100"/>
      </w:pPr>
      <w:r>
        <w:t>(7) {Corinthian order} [oewn-04706646-n]: the last Greek order; similar to the Ionic order except the capital is decorated with carvings of acanthus leaves</w:t>
      </w:r>
    </w:p>
    <w:p>
      <w:pPr>
        <w:ind w:left="2100"/>
      </w:pPr>
      <w:r>
        <w:t>(7) {Composite order} [oewn-04706822-n]: a Roman order that combines the Corinthian acanthus leaves with the spiral scrolls of the Ionic order</w:t>
      </w:r>
    </w:p>
    <w:p>
      <w:pPr>
        <w:ind w:left="2100"/>
      </w:pPr>
      <w:r>
        <w:t>(7) {Tuscan order} [oewn-04706985-n]: a Roman order that resembles the Doric order but without a fluted shaft</w:t>
      </w:r>
    </w:p>
    <w:p>
      <w:pPr>
        <w:ind w:left="1800"/>
      </w:pPr>
      <w:r>
        <w:t>(6) {rococo} [oewn-04707115-n]: fanciful but graceful asymmetric ornamentation in art and architecture that originated in France in the 18th century</w:t>
      </w:r>
    </w:p>
    <w:p>
      <w:pPr>
        <w:ind w:left="1800"/>
      </w:pPr>
      <w:r>
        <w:t>(6) {High Renaissance} [oewn-04936919-n]: the artistic style of early 16th century painting in Florence and Rome; characterized by technical mastery and heroic composition and humanistic content</w:t>
      </w:r>
    </w:p>
    <w:p>
      <w:pPr>
        <w:ind w:left="1800"/>
      </w:pPr>
      <w:r>
        <w:t>(6) {treatment} [oewn-04937153-n]: a manner of dealing with something artistically</w:t>
      </w:r>
    </w:p>
    <w:p>
      <w:pPr>
        <w:ind w:left="1800"/>
      </w:pPr>
      <w:r>
        <w:t>(6) {cubo-futurism} [oewn-92436849-n]: the main school of painting and sculpture practiced by the Russian Futurists.</w:t>
      </w:r>
    </w:p>
    <w:p>
      <w:pPr>
        <w:ind w:left="1800"/>
      </w:pPr>
      <w:r>
        <w:t>(6) {Biedermeier style} [oewn-92437028-n]: transitional period between Neoclassicism and Romanticism as it was interpreted by the bourgeoisie, particularly in Germany, Austria, northern Italy, and the Scandinavian countries.</w:t>
      </w:r>
    </w:p>
    <w:p>
      <w:pPr>
        <w:ind w:left="1800"/>
      </w:pPr>
      <w:r>
        <w:t>(6) {academic art, academicism, academism} [oewn-92437743-n]: a style of painting and sculpture produced under the influence of European academies of art.</w:t>
      </w:r>
    </w:p>
    <w:p>
      <w:pPr>
        <w:ind w:left="1800"/>
      </w:pPr>
      <w:r>
        <w:t>(6) {Post-Impressionism} [oewn-92440948-n]: in Western painting, movement in France that represented both an extension of Impressionism and a rejection of that style's inherent limitations.</w:t>
      </w:r>
    </w:p>
    <w:p>
      <w:pPr>
        <w:ind w:left="2100"/>
      </w:pPr>
      <w:r>
        <w:t>(7) {Neo-Impressionism} [oewn-92441269-n]: a late 19th-century movement in French painting that sought to improve on impressionism through a systematic approach to form and color, particularly using pointillist technique.</w:t>
      </w:r>
    </w:p>
    <w:p>
      <w:pPr>
        <w:ind w:left="1800"/>
      </w:pPr>
      <w:r>
        <w:t>(6) {anti-aestheticism} [oewn-92443807-n]: opposition to or rejection of the Aesthetic art movement.</w:t>
      </w:r>
    </w:p>
    <w:p>
      <w:pPr>
        <w:ind w:left="1800"/>
      </w:pPr>
      <w:r>
        <w:t>(6) {Pre-Raphaelitism} [oewn-92443904-n]: a countercultural movement that aimed to reform Victorian art and writing.</w:t>
      </w:r>
    </w:p>
    <w:p>
      <w:pPr>
        <w:ind w:left="1800"/>
      </w:pPr>
      <w:r>
        <w:t>(6) {neo-baroque, neobaroque} [oewn-92448354-n]: art or architecture based on study of 17th century baroque.</w:t>
      </w:r>
    </w:p>
    <w:p>
      <w:pPr>
        <w:ind w:left="1800"/>
      </w:pPr>
      <w:r>
        <w:t>(6) {pre-Romanticism} [oewn-92448356-n]: cultural movement in Europe from about the 1740s onward that preceded and presaged the artistic movement known as Romanticism.</w:t>
      </w:r>
    </w:p>
    <w:p>
      <w:pPr>
        <w:ind w:left="1800"/>
      </w:pPr>
      <w:r>
        <w:t>(6) {allegoricalness} [oewn-92450206-n]: The state or quality of being allegorical.</w:t>
      </w:r>
    </w:p>
    <w:p>
      <w:pPr>
        <w:ind w:left="1800"/>
      </w:pPr>
      <w:r>
        <w:t>(6) {Mannerism} [oewn-92471097-n]: an art style in late 16th century Europe characterized by spatial incongruity and excessive elongation of the human figures.</w:t>
      </w:r>
    </w:p>
    <w:p>
      <w:pPr>
        <w:ind w:left="1500"/>
      </w:pPr>
      <w:r>
        <w:t>(5) {drape} [oewn-04937316-n]: the manner in which fabric hangs or falls</w:t>
      </w:r>
    </w:p>
    <w:p>
      <w:pPr>
        <w:ind w:left="1500"/>
      </w:pPr>
      <w:r>
        <w:t>(5) {fit} [oewn-04937484-n]: the manner in which something fits</w:t>
      </w:r>
    </w:p>
    <w:p>
      <w:pPr>
        <w:ind w:left="1800"/>
      </w:pPr>
      <w:r>
        <w:t>(6) {hang} [oewn-04939014-n]: the way a garment hangs</w:t>
      </w:r>
    </w:p>
    <w:p>
      <w:pPr>
        <w:ind w:left="1500"/>
      </w:pPr>
      <w:r>
        <w:t>(5) {form} [oewn-04937655-n]: a particular mode in which something is manifested</w:t>
      </w:r>
    </w:p>
    <w:p>
      <w:pPr>
        <w:ind w:left="1500"/>
      </w:pPr>
      <w:r>
        <w:t>(5) {life style, life-style, lifestyle, modus vivendi} [oewn-04937809-n]: a manner of living that reflects the person's values and attitudes</w:t>
      </w:r>
    </w:p>
    <w:p>
      <w:pPr>
        <w:ind w:left="1800"/>
      </w:pPr>
      <w:r>
        <w:t>(6) {fast lane} [oewn-04938027-n]: a hectic and pressured lifestyle often characterized by recklessness or dissipation</w:t>
      </w:r>
    </w:p>
    <w:p>
      <w:pPr>
        <w:ind w:left="1800"/>
      </w:pPr>
      <w:r>
        <w:t>(6) {free living} [oewn-04938218-n]: a lifestyle given to easy indulgence of the appetites</w:t>
      </w:r>
    </w:p>
    <w:p>
      <w:pPr>
        <w:ind w:left="1800"/>
      </w:pPr>
      <w:r>
        <w:t>(6) {vanity fair} [oewn-04938329-n]: a vain and frivolous lifestyle especially in large cities</w:t>
      </w:r>
    </w:p>
    <w:p>
      <w:pPr>
        <w:ind w:left="1800"/>
      </w:pPr>
      <w:r>
        <w:t>(6) {nomadism} [oewn-92417571-n]: The way of life of people who, having no fixed home, move around seasonally in search of food, water and grazing etc.</w:t>
      </w:r>
    </w:p>
    <w:p>
      <w:pPr>
        <w:ind w:left="1800"/>
      </w:pPr>
      <w:r>
        <w:t>(6) {settledness} [oewn-92419124-n]: The quality or state of being fixed, permanent or stationary; established.</w:t>
      </w:r>
    </w:p>
    <w:p>
      <w:pPr>
        <w:ind w:left="1500"/>
      </w:pPr>
      <w:r>
        <w:t>(5) {setup} [oewn-04938444-n]: the way something is organized or arranged</w:t>
      </w:r>
    </w:p>
    <w:p>
      <w:pPr>
        <w:ind w:left="1500"/>
      </w:pPr>
      <w:r>
        <w:t>(5) {touch, signature} [oewn-04938605-n]: a distinguishing style</w:t>
      </w:r>
    </w:p>
    <w:p>
      <w:pPr>
        <w:ind w:left="1800"/>
      </w:pPr>
      <w:r>
        <w:t>(6) {common touch} [oewn-04938744-n]: the property of appealing to people in general (usually by appearing to have qualities in common with them)</w:t>
      </w:r>
    </w:p>
    <w:p>
      <w:pPr>
        <w:ind w:left="1500"/>
      </w:pPr>
      <w:r>
        <w:t>(5) {wise} [oewn-04938910-n]: a way of doing or being</w:t>
      </w:r>
    </w:p>
    <w:p>
      <w:pPr>
        <w:ind w:left="1500"/>
      </w:pPr>
      <w:r>
        <w:t>(5) {response} [oewn-05220076-n]: the manner in which an electrical or mechanical device responds to an input signal or a range of input signals</w:t>
      </w:r>
    </w:p>
    <w:p>
      <w:pPr>
        <w:ind w:left="1500"/>
      </w:pPr>
      <w:r>
        <w:t>(5) {sportiness} [oewn-92418492-n]: The characteristic appearance and behavior of people who partake in sports.</w:t>
      </w:r>
    </w:p>
    <w:p>
      <w:pPr>
        <w:ind w:left="1200"/>
      </w:pPr>
      <w:r>
        <w:t>(4) {constitution, composition, physical composition, makeup, make-up} [oewn-04940721-n]: the way in which someone or something is composed</w:t>
      </w:r>
    </w:p>
    <w:p>
      <w:pPr>
        <w:ind w:left="1500"/>
      </w:pPr>
      <w:r>
        <w:t>(5) {structure} [oewn-04939142-n]: the manner of construction of something and the arrangement of its parts</w:t>
      </w:r>
    </w:p>
    <w:p>
      <w:pPr>
        <w:ind w:left="1800"/>
      </w:pPr>
      <w:r>
        <w:t>(6) {computer architecture, architecture} [oewn-04939455-n]: (computer science) the structure and organization of a computer's hardware or system software</w:t>
      </w:r>
    </w:p>
    <w:p>
      <w:pPr>
        <w:ind w:left="2100"/>
      </w:pPr>
      <w:r>
        <w:t>(7) {complex instruction set computing, complex instruction set computer, CISC} [oewn-04939738-n]: (computer science) a kind of computer architecture that has a large number of instructions hard coded into the CPU chip</w:t>
      </w:r>
    </w:p>
    <w:p>
      <w:pPr>
        <w:ind w:left="2100"/>
      </w:pPr>
      <w:r>
        <w:t>(7) {reduced instruction set computing, reduced instruction set computer, RISC} [oewn-04940052-n]: (computer science) a kind of computer architecture that has a relatively small set of computer instructions that it can perform</w:t>
      </w:r>
    </w:p>
    <w:p>
      <w:pPr>
        <w:ind w:left="2100"/>
      </w:pPr>
      <w:r>
        <w:t>(7) {x86} [oewn-90007211-n]: a computer architecture based on the Intel 8086 chip</w:t>
      </w:r>
    </w:p>
    <w:p>
      <w:pPr>
        <w:ind w:left="2100"/>
      </w:pPr>
      <w:r>
        <w:t>(7) {x64} [oewn-90007891-n]: the 64-bit version of the x86 architecture</w:t>
      </w:r>
    </w:p>
    <w:p>
      <w:pPr>
        <w:ind w:left="2100"/>
      </w:pPr>
      <w:r>
        <w:t>(7) {modified Harvard architecture} [oewn-92436861-n]: A variation of the Harvard computer architecture that allows the contents of the instruction memory to be accessed as if it were data.</w:t>
      </w:r>
    </w:p>
    <w:p>
      <w:pPr>
        <w:ind w:left="1800"/>
      </w:pPr>
      <w:r>
        <w:t>(6) {cytoarchitecture, cytoarchitectonics} [oewn-04940374-n]: the cellular composition of a bodily structure</w:t>
      </w:r>
    </w:p>
    <w:p>
      <w:pPr>
        <w:ind w:left="1800"/>
      </w:pPr>
      <w:r>
        <w:t>(6) {framework, fabric} [oewn-04940540-n]: the underlying structure</w:t>
      </w:r>
    </w:p>
    <w:p>
      <w:pPr>
        <w:ind w:left="1800"/>
      </w:pPr>
      <w:r>
        <w:t>(6) {infrastructure, substructure} [oewn-03575552-n]: the basic structure or features of a system or organization</w:t>
      </w:r>
    </w:p>
    <w:p>
      <w:pPr>
        <w:ind w:left="2100"/>
      </w:pPr>
      <w:r>
        <w:t>(7) {economic infrastructure} [oewn-92430125-n]: facilities and systems serving a country, city, or area, necessary for its economy to function.</w:t>
      </w:r>
    </w:p>
    <w:p>
      <w:pPr>
        <w:ind w:left="1500"/>
      </w:pPr>
      <w:r>
        <w:t>(5) {phenotype} [oewn-04941029-n]: what an organism looks like as a consequence of the interaction of its genotype and the environment</w:t>
      </w:r>
    </w:p>
    <w:p>
      <w:pPr>
        <w:ind w:left="1500"/>
      </w:pPr>
      <w:r>
        <w:t>(5) {genotype, genetic constitution} [oewn-04941220-n]: the particular alleles at specified loci present in an organism</w:t>
      </w:r>
    </w:p>
    <w:p>
      <w:pPr>
        <w:ind w:left="1500"/>
      </w:pPr>
      <w:r>
        <w:t>(5) {texture, grain} [oewn-04941397-n]: the physical composition of something (especially with respect to the size and shape of the small constituents of a substance)</w:t>
      </w:r>
    </w:p>
    <w:p>
      <w:pPr>
        <w:ind w:left="1800"/>
      </w:pPr>
      <w:r>
        <w:t>(6) {sandiness} [oewn-92420639-n]: The property of containing sand.</w:t>
      </w:r>
    </w:p>
    <w:p>
      <w:pPr>
        <w:ind w:left="1500"/>
      </w:pPr>
      <w:r>
        <w:t>(5) {karyotype} [oewn-05452452-n]: the appearance of the chromosomal makeup of a somatic cell in an individual or species (including the number and arrangement and size and structure of the chromosomes)</w:t>
      </w:r>
    </w:p>
    <w:p>
      <w:pPr>
        <w:ind w:left="1200"/>
      </w:pPr>
      <w:r>
        <w:t>(4) {consistency, consistence, substance, body} [oewn-04941723-n]: the property of holding together and retaining its shape</w:t>
      </w:r>
    </w:p>
    <w:p>
      <w:pPr>
        <w:ind w:left="1500"/>
      </w:pPr>
      <w:r>
        <w:t>(5) {gaseousness} [oewn-04740444-n]: having the consistency of a gas</w:t>
      </w:r>
    </w:p>
    <w:p>
      <w:pPr>
        <w:ind w:left="1800"/>
      </w:pPr>
      <w:r>
        <w:t>(6) {bubbliness, effervescence, frothiness} [oewn-04740587-n]: the property of giving off bubbles</w:t>
      </w:r>
    </w:p>
    <w:p>
      <w:pPr>
        <w:ind w:left="1800"/>
      </w:pPr>
      <w:r>
        <w:t>(6) {foaminess} [oewn-04740779-n]: the property of being foamy</w:t>
      </w:r>
    </w:p>
    <w:p>
      <w:pPr>
        <w:ind w:left="1500"/>
      </w:pPr>
      <w:r>
        <w:t>(5) {viscosity, viscousness} [oewn-04942180-n]: resistance of a liquid to shear forces (and hence to flow)</w:t>
      </w:r>
    </w:p>
    <w:p>
      <w:pPr>
        <w:ind w:left="1800"/>
      </w:pPr>
      <w:r>
        <w:t>(6) {stickiness} [oewn-04942416-n]: the property of sticking to a surface</w:t>
      </w:r>
    </w:p>
    <w:p>
      <w:pPr>
        <w:ind w:left="2100"/>
      </w:pPr>
      <w:r>
        <w:t>(7) {adhesiveness, adhesion, adherence, bond} [oewn-04942705-n]: the property of sticking together (as of glue and wood) or the joining of surfaces of different composition</w:t>
      </w:r>
    </w:p>
    <w:p>
      <w:pPr>
        <w:ind w:left="1800"/>
      </w:pPr>
      <w:r>
        <w:t>(6) {sliminess} [oewn-04942582-n]: a property resembling or being covered with slime</w:t>
      </w:r>
    </w:p>
    <w:p>
      <w:pPr>
        <w:ind w:left="1800"/>
      </w:pPr>
      <w:r>
        <w:t>(6) {cohesiveness, glueyness, gluiness, gumminess, tackiness, ropiness, viscidity, viscidness} [oewn-04943081-n]: the property of being cohesive and sticky</w:t>
      </w:r>
    </w:p>
    <w:p>
      <w:pPr>
        <w:ind w:left="1800"/>
      </w:pPr>
      <w:r>
        <w:t>(6) {gelatinousness, glutinosity, glutinousness} [oewn-04943390-n]: the property of having a viscosity like jelly</w:t>
      </w:r>
    </w:p>
    <w:p>
      <w:pPr>
        <w:ind w:left="1500"/>
      </w:pPr>
      <w:r>
        <w:t>(5) {thickness} [oewn-04943580-n]: resistance to flow</w:t>
      </w:r>
    </w:p>
    <w:p>
      <w:pPr>
        <w:ind w:left="1800"/>
      </w:pPr>
      <w:r>
        <w:t>(6) {semifluidity} [oewn-04943762-n]: a property midway between a solid and a liquid</w:t>
      </w:r>
    </w:p>
    <w:p>
      <w:pPr>
        <w:ind w:left="1800"/>
      </w:pPr>
      <w:r>
        <w:t>(6) {creaminess, soupiness} [oewn-04943867-n]: the property of having the thickness of heavy cream</w:t>
      </w:r>
    </w:p>
    <w:p>
      <w:pPr>
        <w:ind w:left="1500"/>
      </w:pPr>
      <w:r>
        <w:t>(5) {thinness} [oewn-04944023-n]: a consistency of low viscosity</w:t>
      </w:r>
    </w:p>
    <w:p>
      <w:pPr>
        <w:ind w:left="1800"/>
      </w:pPr>
      <w:r>
        <w:t>(6) {fluidity, fluidness, liquidity, liquidness, runniness} [oewn-04944220-n]: the property of flowing easily</w:t>
      </w:r>
    </w:p>
    <w:p>
      <w:pPr>
        <w:ind w:left="1800"/>
      </w:pPr>
      <w:r>
        <w:t>(6) {wateriness} [oewn-04944604-n]: the property of resembling the viscosity of water</w:t>
      </w:r>
    </w:p>
    <w:p>
      <w:pPr>
        <w:ind w:left="1500"/>
      </w:pPr>
      <w:r>
        <w:t>(5) {hardness} [oewn-04945025-n]: the property of being rigid and resistant to pressure; not easily scratched; measured on Mohs scale</w:t>
      </w:r>
    </w:p>
    <w:p>
      <w:pPr>
        <w:ind w:left="1800"/>
      </w:pPr>
      <w:r>
        <w:t>(6) {firmness} [oewn-04945287-n]: the property of being unyielding to the touch</w:t>
      </w:r>
    </w:p>
    <w:p>
      <w:pPr>
        <w:ind w:left="1800"/>
      </w:pPr>
      <w:r>
        <w:t>(6) {incompressibility} [oewn-04945879-n]: the property of being incompressible</w:t>
      </w:r>
    </w:p>
    <w:p>
      <w:pPr>
        <w:ind w:left="1500"/>
      </w:pPr>
      <w:r>
        <w:t>(5) {softness} [oewn-04945405-n]: the property of giving little resistance to pressure and being easily cut or molded</w:t>
      </w:r>
    </w:p>
    <w:p>
      <w:pPr>
        <w:ind w:left="1800"/>
      </w:pPr>
      <w:r>
        <w:t>(6) {compressibility, squeezability, sponginess} [oewn-04945651-n]: the property of being able to occupy less space</w:t>
      </w:r>
    </w:p>
    <w:p>
      <w:pPr>
        <w:ind w:left="1800"/>
      </w:pPr>
      <w:r>
        <w:t>(6) {downiness, featheriness, fluffiness} [oewn-04946015-n]: a light softness</w:t>
      </w:r>
    </w:p>
    <w:p>
      <w:pPr>
        <w:ind w:left="1800"/>
      </w:pPr>
      <w:r>
        <w:t>(6) {flabbiness, limpness, flaccidity} [oewn-04946223-n]: a flabby softness</w:t>
      </w:r>
    </w:p>
    <w:p>
      <w:pPr>
        <w:ind w:left="1800"/>
      </w:pPr>
      <w:r>
        <w:t>(6) {mushiness, pulpiness} [oewn-04946375-n]: a mushy pulpy softness</w:t>
      </w:r>
    </w:p>
    <w:p>
      <w:pPr>
        <w:ind w:left="1800"/>
      </w:pPr>
      <w:r>
        <w:t>(6) {velvetiness} [oewn-92434054-n]: Quality of velvet: velvety appearance, feeling, or taste.</w:t>
      </w:r>
    </w:p>
    <w:p>
      <w:pPr>
        <w:ind w:left="1500"/>
      </w:pPr>
      <w:r>
        <w:t>(5) {breakableness} [oewn-04946501-n]: the consistency of something that breaks under pressure</w:t>
      </w:r>
    </w:p>
    <w:p>
      <w:pPr>
        <w:ind w:left="1800"/>
      </w:pPr>
      <w:r>
        <w:t>(6) {brittleness, crispness, crispiness} [oewn-04946724-n]: firm but easily broken</w:t>
      </w:r>
    </w:p>
    <w:p>
      <w:pPr>
        <w:ind w:left="2100"/>
      </w:pPr>
      <w:r>
        <w:t>(7) {flakiness} [oewn-04947049-n]: having or breaking into thin crisp flakes</w:t>
      </w:r>
    </w:p>
    <w:p>
      <w:pPr>
        <w:ind w:left="1800"/>
      </w:pPr>
      <w:r>
        <w:t>(6) {crumbliness, friability} [oewn-04946919-n]: excessive breakableness</w:t>
      </w:r>
    </w:p>
    <w:p>
      <w:pPr>
        <w:ind w:left="1500"/>
      </w:pPr>
      <w:r>
        <w:t>(5) {unbreakableness} [oewn-04947164-n]: a consistency of something that does not break under pressure</w:t>
      </w:r>
    </w:p>
    <w:p>
      <w:pPr>
        <w:ind w:left="1500"/>
      </w:pPr>
      <w:r>
        <w:t>(5) {porosity, porousness} [oewn-04947323-n]: the property of being porous; being able to absorb fluids</w:t>
      </w:r>
    </w:p>
    <w:p>
      <w:pPr>
        <w:ind w:left="1800"/>
      </w:pPr>
      <w:r>
        <w:t>(6) {sponginess} [oewn-04947556-n]: the porosity of a sponge</w:t>
      </w:r>
    </w:p>
    <w:p>
      <w:pPr>
        <w:ind w:left="1800"/>
      </w:pPr>
      <w:r>
        <w:t>(6) {permeability, permeableness} [oewn-04947673-n]: the property of something that can be pervaded by a liquid (as by osmosis or diffusion)</w:t>
      </w:r>
    </w:p>
    <w:p>
      <w:pPr>
        <w:ind w:left="2100"/>
      </w:pPr>
      <w:r>
        <w:t>(7) {absorbency} [oewn-04948141-n]: the property of being absorbent</w:t>
      </w:r>
    </w:p>
    <w:p>
      <w:pPr>
        <w:ind w:left="2400"/>
      </w:pPr>
      <w:r>
        <w:t>(8) {water absorption} [oewn-92426721-n]: The amount of water absorbed by a composite material when immersed in water for a stipulated period of time.</w:t>
      </w:r>
    </w:p>
    <w:p>
      <w:pPr>
        <w:ind w:left="1500"/>
      </w:pPr>
      <w:r>
        <w:t>(5) {solidity, solidness} [oewn-04948301-n]: the consistency of a solid</w:t>
      </w:r>
    </w:p>
    <w:p>
      <w:pPr>
        <w:ind w:left="1800"/>
      </w:pPr>
      <w:r>
        <w:t>(6) {compactness} [oewn-04948502-n]: the consistency of a compact solid</w:t>
      </w:r>
    </w:p>
    <w:p>
      <w:pPr>
        <w:ind w:left="2100"/>
      </w:pPr>
      <w:r>
        <w:t>(7) {density, denseness} [oewn-04948630-n]: the amount per unit size</w:t>
      </w:r>
    </w:p>
    <w:p>
      <w:pPr>
        <w:ind w:left="2400"/>
      </w:pPr>
      <w:r>
        <w:t>(8) {bits per inch, bpi} [oewn-05096255-n]: a measure of how densely information is packed on a storage medium</w:t>
      </w:r>
    </w:p>
    <w:p>
      <w:pPr>
        <w:ind w:left="2400"/>
      </w:pPr>
      <w:r>
        <w:t>(8) {flux density, flux} [oewn-05096406-n]: (physics) the number of changes in energy flow across a given surface per unit area</w:t>
      </w:r>
    </w:p>
    <w:p>
      <w:pPr>
        <w:ind w:left="2400"/>
      </w:pPr>
      <w:r>
        <w:t>(8) {optical density, transmission density, photographic density, absorbance} [oewn-05096574-n]: (physics) a measure of the extent to which a substance transmits light or other electromagnetic radiation</w:t>
      </w:r>
    </w:p>
    <w:p>
      <w:pPr>
        <w:ind w:left="2400"/>
      </w:pPr>
      <w:r>
        <w:t>(8) {rarity, tenuity, low density} [oewn-05096819-n]: a rarified quality</w:t>
      </w:r>
    </w:p>
    <w:p>
      <w:pPr>
        <w:ind w:left="2400"/>
      </w:pPr>
      <w:r>
        <w:t>(8) {relative density} [oewn-05096989-n]: the ratio of the density of something to the density of a standard</w:t>
      </w:r>
    </w:p>
    <w:p>
      <w:pPr>
        <w:ind w:left="2700"/>
      </w:pPr>
      <w:r>
        <w:t>(9) {specific gravity} [oewn-04948864-n]: the density of a substance relative to the density of water</w:t>
      </w:r>
    </w:p>
    <w:p>
      <w:pPr>
        <w:ind w:left="2700"/>
      </w:pPr>
      <w:r>
        <w:t>(9) {vapor density, vapour density} [oewn-04948986-n]: the density of a gas relative to the density of hydrogen</w:t>
      </w:r>
    </w:p>
    <w:p>
      <w:pPr>
        <w:ind w:left="1800"/>
      </w:pPr>
      <w:r>
        <w:t>(6) {impermeability, impermeableness} [oewn-04949119-n]: the property of something that cannot be pervaded by a liquid</w:t>
      </w:r>
    </w:p>
    <w:p>
      <w:pPr>
        <w:ind w:left="2100"/>
      </w:pPr>
      <w:r>
        <w:t>(7) {retentiveness, retentivity, retention} [oewn-04949349-n]: the power of retaining liquid</w:t>
      </w:r>
    </w:p>
    <w:p>
      <w:pPr>
        <w:ind w:left="2400"/>
      </w:pPr>
      <w:r>
        <w:t>(8) {urinary retention} [oewn-04949550-n]: holding urine in the urinary bladder</w:t>
      </w:r>
    </w:p>
    <w:p>
      <w:pPr>
        <w:ind w:left="2100"/>
      </w:pPr>
      <w:r>
        <w:t>(7) {nonabsorbency} [oewn-04949915-n]: the property of not being absorbent</w:t>
      </w:r>
    </w:p>
    <w:p>
      <w:pPr>
        <w:ind w:left="1500"/>
      </w:pPr>
      <w:r>
        <w:t>(5) {clayeyness, clayishness, clayiness} [oewn-92419229-n]: The quality of being composed of clay.</w:t>
      </w:r>
    </w:p>
    <w:p>
      <w:pPr>
        <w:ind w:left="1500"/>
      </w:pPr>
      <w:r>
        <w:t>(5) {clayeyness, clayishness, clayiness} [oewn-92419230-n]: The quality of resembling clay, i.e. in thickness or consistency.</w:t>
      </w:r>
    </w:p>
    <w:p>
      <w:pPr>
        <w:ind w:left="1500"/>
      </w:pPr>
      <w:r>
        <w:t>(5) {lumpiness} [oewn-92428484-n]: The property of being full of lumps, not being smooth.</w:t>
      </w:r>
    </w:p>
    <w:p>
      <w:pPr>
        <w:ind w:left="1500"/>
      </w:pPr>
      <w:r>
        <w:t>(5) {doughiness} [oewn-92428605-n]: The quality or state of having the characteristics of dough, especially in appearance or consistency.</w:t>
      </w:r>
    </w:p>
    <w:p>
      <w:pPr>
        <w:ind w:left="1200"/>
      </w:pPr>
      <w:r>
        <w:t>(4) {disposition} [oewn-04950046-n]: a natural or acquired habit or characteristic tendency in a person or thing</w:t>
      </w:r>
    </w:p>
    <w:p>
      <w:pPr>
        <w:ind w:left="1500"/>
      </w:pPr>
      <w:r>
        <w:t>(5) {aptness, propensity} [oewn-04950331-n]: a disposition to behave in a certain way</w:t>
      </w:r>
    </w:p>
    <w:p>
      <w:pPr>
        <w:ind w:left="1500"/>
      </w:pPr>
      <w:r>
        <w:t>(5) {mordacity} [oewn-04950544-n]: a disposition to biting</w:t>
      </w:r>
    </w:p>
    <w:p>
      <w:pPr>
        <w:ind w:left="1500"/>
      </w:pPr>
      <w:r>
        <w:t>(5) {predisposition} [oewn-04950641-n]: a disposition in advance to react in a particular way</w:t>
      </w:r>
    </w:p>
    <w:p>
      <w:pPr>
        <w:ind w:left="1500"/>
      </w:pPr>
      <w:r>
        <w:t>(5) {proneness} [oewn-04950755-n]: being disposed to do something</w:t>
      </w:r>
    </w:p>
    <w:p>
      <w:pPr>
        <w:ind w:left="1500"/>
      </w:pPr>
      <w:r>
        <w:t>(5) {separatism} [oewn-04950881-n]: a disposition toward schism and secession from a larger group; the principles and practices of separatists</w:t>
      </w:r>
    </w:p>
    <w:p>
      <w:pPr>
        <w:ind w:left="1500"/>
      </w:pPr>
      <w:r>
        <w:t>(5) {tendency, inclination} [oewn-04951225-n]: a characteristic likelihood of or natural disposition toward a certain condition or character or effect</w:t>
      </w:r>
    </w:p>
    <w:p>
      <w:pPr>
        <w:ind w:left="1800"/>
      </w:pPr>
      <w:r>
        <w:t>(6) {heterosis, hybrid vigor} [oewn-04929774-n]: (genetics) the tendency of a crossbred organism to have qualities superior to those of either parent</w:t>
      </w:r>
    </w:p>
    <w:p>
      <w:pPr>
        <w:ind w:left="1800"/>
      </w:pPr>
      <w:r>
        <w:t>(6) {buoyancy} [oewn-04951589-n]: the tendency to float in water or other liquid</w:t>
      </w:r>
    </w:p>
    <w:p>
      <w:pPr>
        <w:ind w:left="1800"/>
      </w:pPr>
      <w:r>
        <w:t>(6) {electronegativity, negativity} [oewn-04951690-n]: (chemistry) the tendency of an atom or radical to attract electrons in the formation of an ionic bond</w:t>
      </w:r>
    </w:p>
    <w:p>
      <w:pPr>
        <w:ind w:left="1800"/>
      </w:pPr>
      <w:r>
        <w:t>(6) {stainability} [oewn-04951887-n]: (cytology) the capacity of cells or cell parts to stain specifically with certain dyes</w:t>
      </w:r>
    </w:p>
    <w:p>
      <w:pPr>
        <w:ind w:left="2100"/>
      </w:pPr>
      <w:r>
        <w:t>(7) {basophilia} [oewn-04952087-n]: the tendency of cells to stain with basic dyes</w:t>
      </w:r>
    </w:p>
    <w:p>
      <w:pPr>
        <w:ind w:left="1800"/>
      </w:pPr>
      <w:r>
        <w:t>(6) {desire} [oewn-04952234-n]: an inclination to want things</w:t>
      </w:r>
    </w:p>
    <w:p>
      <w:pPr>
        <w:ind w:left="2100"/>
      </w:pPr>
      <w:r>
        <w:t>(7) {hunger, hungriness, thirst, thirstiness} [oewn-04952431-n]: strong desire for something (not food or drink)</w:t>
      </w:r>
    </w:p>
    <w:p>
      <w:pPr>
        <w:ind w:left="2100"/>
      </w:pPr>
      <w:r>
        <w:t>(7) {greed} [oewn-04952707-n]: excessive desire to acquire or possess more (especially more material wealth) than one needs or deserves</w:t>
      </w:r>
    </w:p>
    <w:p>
      <w:pPr>
        <w:ind w:left="2400"/>
      </w:pPr>
      <w:r>
        <w:t>(8) {avarice, avariciousness, covetousness, cupidity} [oewn-04952935-n]: extreme greed for material wealth</w:t>
      </w:r>
    </w:p>
    <w:p>
      <w:pPr>
        <w:ind w:left="2400"/>
      </w:pPr>
      <w:r>
        <w:t>(8) {possessiveness} [oewn-04953119-n]: excessive desire to possess or dominate</w:t>
      </w:r>
    </w:p>
    <w:p>
      <w:pPr>
        <w:ind w:left="2400"/>
      </w:pPr>
      <w:r>
        <w:t>(8) {acquisitiveness} [oewn-04953255-n]: strong desire to acquire and possess</w:t>
      </w:r>
    </w:p>
    <w:p>
      <w:pPr>
        <w:ind w:left="2700"/>
      </w:pPr>
      <w:r>
        <w:t>(9) {bibliomania} [oewn-04953443-n]: preoccupation with the acquisition and possession of books</w:t>
      </w:r>
    </w:p>
    <w:p>
      <w:pPr>
        <w:ind w:left="2700"/>
      </w:pPr>
      <w:r>
        <w:t>(9) {retentiveness, retentivity} [oewn-04953577-n]: the property of retaining possessions that have been acquired</w:t>
      </w:r>
    </w:p>
    <w:p>
      <w:pPr>
        <w:ind w:left="1200"/>
      </w:pPr>
      <w:r>
        <w:t>(4) {tactile property, feel} [oewn-04953730-n]: a property perceived by touch</w:t>
      </w:r>
    </w:p>
    <w:p>
      <w:pPr>
        <w:ind w:left="1500"/>
      </w:pPr>
      <w:r>
        <w:t>(5) {touch} [oewn-04953937-n]: the feel of mechanical action</w:t>
      </w:r>
    </w:p>
    <w:p>
      <w:pPr>
        <w:ind w:left="1500"/>
      </w:pPr>
      <w:r>
        <w:t>(5) {texture} [oewn-04954054-n]: the feel of a surface or a fabric</w:t>
      </w:r>
    </w:p>
    <w:p>
      <w:pPr>
        <w:ind w:left="1800"/>
      </w:pPr>
      <w:r>
        <w:t>(6) {nap} [oewn-04954264-n]: a soft or fuzzy surface texture</w:t>
      </w:r>
    </w:p>
    <w:p>
      <w:pPr>
        <w:ind w:left="1800"/>
      </w:pPr>
      <w:r>
        <w:t>(6) {smoothness} [oewn-04954363-n]: a texture without roughness; smooth to the touch</w:t>
      </w:r>
    </w:p>
    <w:p>
      <w:pPr>
        <w:ind w:left="2100"/>
      </w:pPr>
      <w:r>
        <w:t>(7) {silkiness, sleekness} [oewn-04954671-n]: the smooth feel of silk fabric</w:t>
      </w:r>
    </w:p>
    <w:p>
      <w:pPr>
        <w:ind w:left="2100"/>
      </w:pPr>
      <w:r>
        <w:t>(7) {slickness, slick, slipperiness, slip} [oewn-04954805-n]: a slippery smoothness</w:t>
      </w:r>
    </w:p>
    <w:p>
      <w:pPr>
        <w:ind w:left="2100"/>
      </w:pPr>
      <w:r>
        <w:t>(7) {fineness, powderiness} [oewn-04955246-n]: having a very fine texture</w:t>
      </w:r>
    </w:p>
    <w:p>
      <w:pPr>
        <w:ind w:left="2400"/>
      </w:pPr>
      <w:r>
        <w:t>(8) {flouriness} [oewn-92423626-n]: The state or condition of resembling flour, of being a fine soft powder.</w:t>
      </w:r>
    </w:p>
    <w:p>
      <w:pPr>
        <w:ind w:left="2100"/>
      </w:pPr>
      <w:r>
        <w:t>(7) {polish, gloss, glossiness, burnish} [oewn-04962337-n]: the property of being smooth and shiny</w:t>
      </w:r>
    </w:p>
    <w:p>
      <w:pPr>
        <w:ind w:left="2400"/>
      </w:pPr>
      <w:r>
        <w:t>(8) {French polish} [oewn-04962603-n]: the glaze produced by repeated applications of French polish shellac</w:t>
      </w:r>
    </w:p>
    <w:p>
      <w:pPr>
        <w:ind w:left="2400"/>
      </w:pPr>
      <w:r>
        <w:t>(8) {glaze} [oewn-04962731-n]: a glossy finish on a fabric</w:t>
      </w:r>
    </w:p>
    <w:p>
      <w:pPr>
        <w:ind w:left="1800"/>
      </w:pPr>
      <w:r>
        <w:t>(6) {roughness, raggedness} [oewn-04955418-n]: a texture of a surface or edge that is not smooth but is irregular and uneven</w:t>
      </w:r>
    </w:p>
    <w:p>
      <w:pPr>
        <w:ind w:left="2100"/>
      </w:pPr>
      <w:r>
        <w:t>(7) {scaliness} [oewn-04955780-n]: the property of being scaly</w:t>
      </w:r>
    </w:p>
    <w:p>
      <w:pPr>
        <w:ind w:left="2100"/>
      </w:pPr>
      <w:r>
        <w:t>(7) {coarseness, nubbiness, tweediness} [oewn-04955899-n]: looseness or roughness in texture (as of cloth)</w:t>
      </w:r>
    </w:p>
    <w:p>
      <w:pPr>
        <w:ind w:left="2100"/>
      </w:pPr>
      <w:r>
        <w:t>(7) {slub, knot, burl} [oewn-04956082-n]: soft lump or unevenness in a yarn; either an imperfection or created by design</w:t>
      </w:r>
    </w:p>
    <w:p>
      <w:pPr>
        <w:ind w:left="2100"/>
      </w:pPr>
      <w:r>
        <w:t>(7) {harshness, abrasiveness, scratchiness} [oewn-04956243-n]: the roughness of a substance that causes abrasions</w:t>
      </w:r>
    </w:p>
    <w:p>
      <w:pPr>
        <w:ind w:left="2100"/>
      </w:pPr>
      <w:r>
        <w:t>(7) {coarseness, graininess, granularity} [oewn-04956433-n]: the quality of being composed of relatively large particles</w:t>
      </w:r>
    </w:p>
    <w:p>
      <w:pPr>
        <w:ind w:left="2400"/>
      </w:pPr>
      <w:r>
        <w:t>(8) {sandiness} [oewn-04956630-n]: a texture resembling that of sand</w:t>
      </w:r>
    </w:p>
    <w:p>
      <w:pPr>
        <w:ind w:left="2100"/>
      </w:pPr>
      <w:r>
        <w:t>(7) {shagginess} [oewn-04956737-n]: roughness of nap produced by long woolly hairs</w:t>
      </w:r>
    </w:p>
    <w:p>
      <w:pPr>
        <w:ind w:left="2100"/>
      </w:pPr>
      <w:r>
        <w:t>(7) {bumpiness} [oewn-04956858-n]: the texture of a surface that has many bumps</w:t>
      </w:r>
    </w:p>
    <w:p>
      <w:pPr>
        <w:ind w:left="2100"/>
      </w:pPr>
      <w:r>
        <w:t>(7) {prickliness, bristliness, spininess, thorniness} [oewn-04956976-n]: the quality of being covered with prickly thorns or spines</w:t>
      </w:r>
    </w:p>
    <w:p>
      <w:pPr>
        <w:ind w:left="1200"/>
      </w:pPr>
      <w:r>
        <w:t>(4) {optics} [oewn-04957203-n]: optical properties</w:t>
      </w:r>
    </w:p>
    <w:p>
      <w:pPr>
        <w:ind w:left="1200"/>
      </w:pPr>
      <w:r>
        <w:t>(4) {visual property} [oewn-04957303-n]: an attribute of vision</w:t>
      </w:r>
    </w:p>
    <w:p>
      <w:pPr>
        <w:ind w:left="1500"/>
      </w:pPr>
      <w:r>
        <w:t>(5) {texture} [oewn-04957714-n]: the characteristic appearance of a surface having a tactile quality</w:t>
      </w:r>
    </w:p>
    <w:p>
      <w:pPr>
        <w:ind w:left="1800"/>
      </w:pPr>
      <w:r>
        <w:t>(6) {grain} [oewn-04957890-n]: the direction, texture, or pattern of fibers found in wood or leather or stone or in a woven fabric</w:t>
      </w:r>
    </w:p>
    <w:p>
      <w:pPr>
        <w:ind w:left="2100"/>
      </w:pPr>
      <w:r>
        <w:t>(7) {wood grain, woodgrain, woodiness} [oewn-04958129-n]: texture produced by the fibers in wood</w:t>
      </w:r>
    </w:p>
    <w:p>
      <w:pPr>
        <w:ind w:left="2100"/>
      </w:pPr>
      <w:r>
        <w:t>(7) {graining, woodgraining} [oewn-04958248-n]: a texture like that of wood</w:t>
      </w:r>
    </w:p>
    <w:p>
      <w:pPr>
        <w:ind w:left="1800"/>
      </w:pPr>
      <w:r>
        <w:t>(6) {marbleization, marbleisation, marbleizing, marbleising} [oewn-04958363-n]: a texture like that of marble</w:t>
      </w:r>
    </w:p>
    <w:p>
      <w:pPr>
        <w:ind w:left="1500"/>
      </w:pPr>
      <w:r>
        <w:t>(5) {light, lightness} [oewn-04958550-n]: the visual effect of illumination on objects or scenes as created in pictures</w:t>
      </w:r>
    </w:p>
    <w:p>
      <w:pPr>
        <w:ind w:left="1800"/>
      </w:pPr>
      <w:r>
        <w:t>(6) {aura, aureole, halo, nimbus, glory, gloriole} [oewn-04958893-n]: an indication of radiant light drawn around the head of a saint</w:t>
      </w:r>
    </w:p>
    <w:p>
      <w:pPr>
        <w:ind w:left="1800"/>
      </w:pPr>
      <w:r>
        <w:t>(6) {sunniness} [oewn-04959052-n]: lightness created by sunlight</w:t>
      </w:r>
    </w:p>
    <w:p>
      <w:pPr>
        <w:ind w:left="2100"/>
      </w:pPr>
      <w:r>
        <w:t>(7) {cloudlessness} [oewn-04959155-n]: the lightness of a sunny day when there are no clouds in the sky</w:t>
      </w:r>
    </w:p>
    <w:p>
      <w:pPr>
        <w:ind w:left="1800"/>
      </w:pPr>
      <w:r>
        <w:t>(6) {highlight, highlighting} [oewn-04959297-n]: an area of lightness in a picture</w:t>
      </w:r>
    </w:p>
    <w:p>
      <w:pPr>
        <w:ind w:left="1800"/>
      </w:pPr>
      <w:r>
        <w:t>(6) {brightness} [oewn-04959419-n]: the location of a visual perception along a continuum from black to white</w:t>
      </w:r>
    </w:p>
    <w:p>
      <w:pPr>
        <w:ind w:left="2100"/>
      </w:pPr>
      <w:r>
        <w:t>(7) {glare, blaze, brilliance} [oewn-04959747-n]: a light within the field of vision that is brighter than the brightness to which the eyes are adapted</w:t>
      </w:r>
    </w:p>
    <w:p>
      <w:pPr>
        <w:ind w:left="2100"/>
      </w:pPr>
      <w:r>
        <w:t>(7) {dazzle} [oewn-04959998-n]: brightness enough to blind partially and temporarily</w:t>
      </w:r>
    </w:p>
    <w:p>
      <w:pPr>
        <w:ind w:left="2100"/>
      </w:pPr>
      <w:r>
        <w:t>(7) {glitter, glister, glisten, scintillation, sparkle} [oewn-04960121-n]: the quality of shining with a bright reflected light</w:t>
      </w:r>
    </w:p>
    <w:p>
      <w:pPr>
        <w:ind w:left="2100"/>
      </w:pPr>
      <w:r>
        <w:t>(7) {flash} [oewn-04960363-n]: a momentary brightness</w:t>
      </w:r>
    </w:p>
    <w:p>
      <w:pPr>
        <w:ind w:left="2100"/>
      </w:pPr>
      <w:r>
        <w:t>(7) {glint} [oewn-04960473-n]: a spatially localized brightness</w:t>
      </w:r>
    </w:p>
    <w:p>
      <w:pPr>
        <w:ind w:left="2100"/>
      </w:pPr>
      <w:r>
        <w:t>(7) {opalescence, iridescence} [oewn-04960855-n]: the visual property of something having a milky brightness and a play of colors from the surface</w:t>
      </w:r>
    </w:p>
    <w:p>
      <w:pPr>
        <w:ind w:left="2100"/>
      </w:pPr>
      <w:r>
        <w:t>(7) {radiance, radiancy, shine, effulgence, refulgence, refulgency} [oewn-04961131-n]: the quality of being bright and sending out rays of light</w:t>
      </w:r>
    </w:p>
    <w:p>
      <w:pPr>
        <w:ind w:left="2400"/>
      </w:pPr>
      <w:r>
        <w:t>(8) {gleam, gleaming, glow, lambency} [oewn-04961711-n]: an appearance of reflected light</w:t>
      </w:r>
    </w:p>
    <w:p>
      <w:pPr>
        <w:ind w:left="2400"/>
      </w:pPr>
      <w:r>
        <w:t>(8) {shininess, sheen, luster, lustre} [oewn-04961860-n]: the visual property of something that shines with reflected light</w:t>
      </w:r>
    </w:p>
    <w:p>
      <w:pPr>
        <w:ind w:left="2100"/>
      </w:pPr>
      <w:r>
        <w:t>(7) {luster, lustre, brilliancy, splendor, splendour} [oewn-04962097-n]: a quality that outshines the usual</w:t>
      </w:r>
    </w:p>
    <w:p>
      <w:pPr>
        <w:ind w:left="1500"/>
      </w:pPr>
      <w:r>
        <w:t>(5) {dullness} [oewn-04962810-n]: a lack of visual brightness</w:t>
      </w:r>
    </w:p>
    <w:p>
      <w:pPr>
        <w:ind w:left="1800"/>
      </w:pPr>
      <w:r>
        <w:t>(6) {dimness, subduedness} [oewn-04963084-n]: the property of lights or sounds that lack brilliance or are reduced in intensity</w:t>
      </w:r>
    </w:p>
    <w:p>
      <w:pPr>
        <w:ind w:left="1800"/>
      </w:pPr>
      <w:r>
        <w:t>(6) {flatness, lusterlessness, lustrelessness, mat, matt, matte} [oewn-04963287-n]: the property of having little or no contrast; lacking highlights or gloss</w:t>
      </w:r>
    </w:p>
    <w:p>
      <w:pPr>
        <w:ind w:left="1500"/>
      </w:pPr>
      <w:r>
        <w:t>(5) {softness} [oewn-04963596-n]: a visual property that is subdued and free from brilliance or glare</w:t>
      </w:r>
    </w:p>
    <w:p>
      <w:pPr>
        <w:ind w:left="1500"/>
      </w:pPr>
      <w:r>
        <w:t>(5) {color, colour, coloring, colouring} [oewn-04963771-n]: a visual attribute of things that results from the light they emit or transmit or reflect</w:t>
      </w:r>
    </w:p>
    <w:p>
      <w:pPr>
        <w:ind w:left="1800"/>
      </w:pPr>
      <w:r>
        <w:t>(6) {primary color, primary colour} [oewn-04964353-n]: any of three colors from which all others can be obtained by mixing</w:t>
      </w:r>
    </w:p>
    <w:p>
      <w:pPr>
        <w:ind w:left="2100"/>
      </w:pPr>
      <w:r>
        <w:t>(7) {primary color for pigments, primary colour for pigments} [oewn-04964533-n]: any of three pigments from which all colors can be obtained by mixing</w:t>
      </w:r>
    </w:p>
    <w:p>
      <w:pPr>
        <w:ind w:left="2100"/>
      </w:pPr>
      <w:r>
        <w:t>(7) {primary color for light, primary colour for light} [oewn-04964766-n]: any of three primary colors of light from which all colors can be obtained by additive mixing</w:t>
      </w:r>
    </w:p>
    <w:p>
      <w:pPr>
        <w:ind w:left="2400"/>
      </w:pPr>
      <w:r>
        <w:t>(8) {primary subtractive color for light, primary subtractive colour for light} [oewn-04965031-n]: any of the three colors that give the primary colors for light after subtraction from white light</w:t>
      </w:r>
    </w:p>
    <w:p>
      <w:pPr>
        <w:ind w:left="1800"/>
      </w:pPr>
      <w:r>
        <w:t>(6) {heather mixture, heather} [oewn-04965323-n]: interwoven yarns of mixed colors producing muted greyish shades with flecks of color</w:t>
      </w:r>
    </w:p>
    <w:p>
      <w:pPr>
        <w:ind w:left="1800"/>
      </w:pPr>
      <w:r>
        <w:t>(6) {mottle} [oewn-04966042-n]: an irregular arrangement of patches of color</w:t>
      </w:r>
    </w:p>
    <w:p>
      <w:pPr>
        <w:ind w:left="1800"/>
      </w:pPr>
      <w:r>
        <w:t>(6) {shade, tint, tincture, tone} [oewn-04966407-n]: a quality of a given color that differs slightly from another color</w:t>
      </w:r>
    </w:p>
    <w:p>
      <w:pPr>
        <w:ind w:left="2100"/>
      </w:pPr>
      <w:r>
        <w:t>(7) {mellowness} [oewn-04965479-n]: a soft shade of a color</w:t>
      </w:r>
    </w:p>
    <w:p>
      <w:pPr>
        <w:ind w:left="2100"/>
      </w:pPr>
      <w:r>
        <w:t>(7) {richness} [oewn-04965637-n]: a strong deep vividness of hue</w:t>
      </w:r>
    </w:p>
    <w:p>
      <w:pPr>
        <w:ind w:left="2100"/>
      </w:pPr>
      <w:r>
        <w:t>(7) {undertone, tinge} [oewn-04966744-n]: a pale or subdued color</w:t>
      </w:r>
    </w:p>
    <w:p>
      <w:pPr>
        <w:ind w:left="1800"/>
      </w:pPr>
      <w:r>
        <w:t>(6) {chromatic color, chromatic colour, spectral color, spectral colour} [oewn-04966849-n]: a color that has hue</w:t>
      </w:r>
    </w:p>
    <w:p>
      <w:pPr>
        <w:ind w:left="2100"/>
      </w:pPr>
      <w:r>
        <w:t>(7) {red, redness} [oewn-04969961-n]: red color or pigment; the chromatic color resembling the hue of blood</w:t>
      </w:r>
    </w:p>
    <w:p>
      <w:pPr>
        <w:ind w:left="2400"/>
      </w:pPr>
      <w:r>
        <w:t>(8) {sanguine} [oewn-04970288-n]: a blood-red color</w:t>
      </w:r>
    </w:p>
    <w:p>
      <w:pPr>
        <w:ind w:left="2400"/>
      </w:pPr>
      <w:r>
        <w:t>(8) {chrome red} [oewn-04970378-n]: a red pigment used in paints; basic lead chromate</w:t>
      </w:r>
    </w:p>
    <w:p>
      <w:pPr>
        <w:ind w:left="2400"/>
      </w:pPr>
      <w:r>
        <w:t>(8) {Turkey red, alizarine red} [oewn-04970484-n]: a bright orange-red color produced in cotton cloth with alizarine dye</w:t>
      </w:r>
    </w:p>
    <w:p>
      <w:pPr>
        <w:ind w:left="2400"/>
      </w:pPr>
      <w:r>
        <w:t>(8) {cardinal, carmine} [oewn-04970626-n]: a variable color averaging a vivid red</w:t>
      </w:r>
    </w:p>
    <w:p>
      <w:pPr>
        <w:ind w:left="2400"/>
      </w:pPr>
      <w:r>
        <w:t>(8) {crimson, ruby, deep red} [oewn-04970765-n]: a deep and vivid red color</w:t>
      </w:r>
    </w:p>
    <w:p>
      <w:pPr>
        <w:ind w:left="2400"/>
      </w:pPr>
      <w:r>
        <w:t>(8) {dark red} [oewn-04970917-n]: a red color that reflects little light</w:t>
      </w:r>
    </w:p>
    <w:p>
      <w:pPr>
        <w:ind w:left="2700"/>
      </w:pPr>
      <w:r>
        <w:t>(9) {burgundy} [oewn-04971082-n]: a dark purplish-red to blackish-red color</w:t>
      </w:r>
    </w:p>
    <w:p>
      <w:pPr>
        <w:ind w:left="2700"/>
      </w:pPr>
      <w:r>
        <w:t>(9) {claret} [oewn-04971178-n]: a dark purplish-red color</w:t>
      </w:r>
    </w:p>
    <w:p>
      <w:pPr>
        <w:ind w:left="2700"/>
      </w:pPr>
      <w:r>
        <w:t>(9) {oxblood red} [oewn-04971256-n]: a dark brownish-red color</w:t>
      </w:r>
    </w:p>
    <w:p>
      <w:pPr>
        <w:ind w:left="2700"/>
      </w:pPr>
      <w:r>
        <w:t>(9) {wine, wine-colored, wine-coloured} [oewn-04971339-n]: a red as dark as red wine</w:t>
      </w:r>
    </w:p>
    <w:p>
      <w:pPr>
        <w:ind w:left="2400"/>
      </w:pPr>
      <w:r>
        <w:t>(8) {purplish red, purplish-red} [oewn-04971464-n]: a red with a tinge of purple</w:t>
      </w:r>
    </w:p>
    <w:p>
      <w:pPr>
        <w:ind w:left="2700"/>
      </w:pPr>
      <w:r>
        <w:t>(9) {magenta} [oewn-04971763-n]: a primary subtractive color for light; a dark purple-red color; the dye for magenta was discovered in 1859, the year of the battle of Magenta</w:t>
      </w:r>
    </w:p>
    <w:p>
      <w:pPr>
        <w:ind w:left="2700"/>
      </w:pPr>
      <w:r>
        <w:t>(9) {fuchsia} [oewn-04971976-n]: a vivid purplish-red color</w:t>
      </w:r>
    </w:p>
    <w:p>
      <w:pPr>
        <w:ind w:left="2700"/>
      </w:pPr>
      <w:r>
        <w:t>(9) {maroon} [oewn-04972055-n]: a dark purplish-red to dark brownish-red color</w:t>
      </w:r>
    </w:p>
    <w:p>
      <w:pPr>
        <w:ind w:left="2400"/>
      </w:pPr>
      <w:r>
        <w:t>(8) {cerise, cherry, cherry red} [oewn-04971620-n]: a red the color of ripe cherries</w:t>
      </w:r>
    </w:p>
    <w:p>
      <w:pPr>
        <w:ind w:left="2400"/>
      </w:pPr>
      <w:r>
        <w:t>(8) {scarlet, vermilion, orange red} [oewn-04972154-n]: a variable color that is vivid red but sometimes with an orange tinge</w:t>
      </w:r>
    </w:p>
    <w:p>
      <w:pPr>
        <w:ind w:left="2400"/>
      </w:pPr>
      <w:r>
        <w:t>(8) {reddishness} [oewn-92418287-n]: The quality of being somewhat red.</w:t>
      </w:r>
    </w:p>
    <w:p>
      <w:pPr>
        <w:ind w:left="2400"/>
      </w:pPr>
      <w:r>
        <w:t>(8) {rust} [oewn-92423533-n]: A strong reddish brown color.</w:t>
      </w:r>
    </w:p>
    <w:p>
      <w:pPr>
        <w:ind w:left="2100"/>
      </w:pPr>
      <w:r>
        <w:t>(7) {orange, orangeness} [oewn-04972356-n]: orange color or pigment; any of a range of colors between red and yellow</w:t>
      </w:r>
    </w:p>
    <w:p>
      <w:pPr>
        <w:ind w:left="2400"/>
      </w:pPr>
      <w:r>
        <w:t>(8) {reddish orange} [oewn-04972628-n]: an orange color closer to red than to yellow</w:t>
      </w:r>
    </w:p>
    <w:p>
      <w:pPr>
        <w:ind w:left="2700"/>
      </w:pPr>
      <w:r>
        <w:t>(9) {tangerine} [oewn-04972751-n]: a reddish to vivid orange color</w:t>
      </w:r>
    </w:p>
    <w:p>
      <w:pPr>
        <w:ind w:left="2100"/>
      </w:pPr>
      <w:r>
        <w:t>(7) {salmon} [oewn-04972548-n]: a pale pinkish orange color</w:t>
      </w:r>
    </w:p>
    <w:p>
      <w:pPr>
        <w:ind w:left="2100"/>
      </w:pPr>
      <w:r>
        <w:t>(7) {yellow, yellowness} [oewn-04972838-n]: yellow color or pigment; the chromatic color resembling the hue of sunflowers or ripe lemons</w:t>
      </w:r>
    </w:p>
    <w:p>
      <w:pPr>
        <w:ind w:left="2400"/>
      </w:pPr>
      <w:r>
        <w:t>(8) {canary yellow, canary} [oewn-04973291-n]: a moderate yellow with a greenish tinge</w:t>
      </w:r>
    </w:p>
    <w:p>
      <w:pPr>
        <w:ind w:left="2400"/>
      </w:pPr>
      <w:r>
        <w:t>(8) {amber, gold} [oewn-04973417-n]: a deep yellow color</w:t>
      </w:r>
    </w:p>
    <w:p>
      <w:pPr>
        <w:ind w:left="2400"/>
      </w:pPr>
      <w:r>
        <w:t>(8) {brownish yellow} [oewn-04973605-n]: a yellow color of low lightness with a brownish tinge</w:t>
      </w:r>
    </w:p>
    <w:p>
      <w:pPr>
        <w:ind w:left="2400"/>
      </w:pPr>
      <w:r>
        <w:t>(8) {gamboge, lemon, lemon yellow, maize} [oewn-04973720-n]: a strong yellow color</w:t>
      </w:r>
    </w:p>
    <w:p>
      <w:pPr>
        <w:ind w:left="2400"/>
      </w:pPr>
      <w:r>
        <w:t>(8) {old gold} [oewn-04973826-n]: a dark yellow</w:t>
      </w:r>
    </w:p>
    <w:p>
      <w:pPr>
        <w:ind w:left="2400"/>
      </w:pPr>
      <w:r>
        <w:t>(8) {orange yellow, saffron} [oewn-04973894-n]: a shade of yellow tinged with orange</w:t>
      </w:r>
    </w:p>
    <w:p>
      <w:pPr>
        <w:ind w:left="2700"/>
      </w:pPr>
      <w:r>
        <w:t>(9) {ocher, ochre} [oewn-04974018-n]: a moderate yellow-orange to orange color</w:t>
      </w:r>
    </w:p>
    <w:p>
      <w:pPr>
        <w:ind w:left="2400"/>
      </w:pPr>
      <w:r>
        <w:t>(8) {pale yellow, straw, wheat} [oewn-04974118-n]: a variable yellow tint; dull yellow, often diluted with white</w:t>
      </w:r>
    </w:p>
    <w:p>
      <w:pPr>
        <w:ind w:left="2400"/>
      </w:pPr>
      <w:r>
        <w:t>(8) {greenish yellow} [oewn-04974271-n]: a shade of yellow tinged with green</w:t>
      </w:r>
    </w:p>
    <w:p>
      <w:pPr>
        <w:ind w:left="2100"/>
      </w:pPr>
      <w:r>
        <w:t>(7) {blond, blonde} [oewn-04973194-n]: a light grayish yellow to near white</w:t>
      </w:r>
    </w:p>
    <w:p>
      <w:pPr>
        <w:ind w:left="2100"/>
      </w:pPr>
      <w:r>
        <w:t>(7) {green, greenness, viridity} [oewn-04974368-n]: green color or pigment; resembling the color of growing grass</w:t>
      </w:r>
    </w:p>
    <w:p>
      <w:pPr>
        <w:ind w:left="2400"/>
      </w:pPr>
      <w:r>
        <w:t>(8) {greenishness} [oewn-04974738-n]: the property of being somewhat green</w:t>
      </w:r>
    </w:p>
    <w:p>
      <w:pPr>
        <w:ind w:left="2400"/>
      </w:pPr>
      <w:r>
        <w:t>(8) {sea green} [oewn-04974851-n]: the property of a moderate green color resembling the waters of the sea</w:t>
      </w:r>
    </w:p>
    <w:p>
      <w:pPr>
        <w:ind w:left="2400"/>
      </w:pPr>
      <w:r>
        <w:t>(8) {sage green} [oewn-04974978-n]: the color of sage leaves</w:t>
      </w:r>
    </w:p>
    <w:p>
      <w:pPr>
        <w:ind w:left="2400"/>
      </w:pPr>
      <w:r>
        <w:t>(8) {bottle green} [oewn-04975059-n]: dark to moderate or greyish green</w:t>
      </w:r>
    </w:p>
    <w:p>
      <w:pPr>
        <w:ind w:left="2400"/>
      </w:pPr>
      <w:r>
        <w:t>(8) {chrome green} [oewn-04975151-n]: a brilliant green color</w:t>
      </w:r>
    </w:p>
    <w:p>
      <w:pPr>
        <w:ind w:left="2400"/>
      </w:pPr>
      <w:r>
        <w:t>(8) {emerald} [oewn-04975233-n]: the green color of an emerald</w:t>
      </w:r>
    </w:p>
    <w:p>
      <w:pPr>
        <w:ind w:left="2400"/>
      </w:pPr>
      <w:r>
        <w:t>(8) {olive green, olive-green} [oewn-04975316-n]: a color that is lighter and greener than olive</w:t>
      </w:r>
    </w:p>
    <w:p>
      <w:pPr>
        <w:ind w:left="2400"/>
      </w:pPr>
      <w:r>
        <w:t>(8) {yellow green, yellowish green, chartreuse, Paris green, pea green} [oewn-04975434-n]: a shade of green tinged with yellow</w:t>
      </w:r>
    </w:p>
    <w:p>
      <w:pPr>
        <w:ind w:left="2400"/>
      </w:pPr>
      <w:r>
        <w:t>(8) {bluish green, blue green, teal} [oewn-04975603-n]: a blue-green color or pigment</w:t>
      </w:r>
    </w:p>
    <w:p>
      <w:pPr>
        <w:ind w:left="2700"/>
      </w:pPr>
      <w:r>
        <w:t>(9) {cyan} [oewn-04975796-n]: a primary subtractive color for light; has a blue-green color</w:t>
      </w:r>
    </w:p>
    <w:p>
      <w:pPr>
        <w:ind w:left="2400"/>
      </w:pPr>
      <w:r>
        <w:t>(8) {jade green, jade} [oewn-04975926-n]: a light green color varying from bluish green to yellowish green</w:t>
      </w:r>
    </w:p>
    <w:p>
      <w:pPr>
        <w:ind w:left="2400"/>
      </w:pPr>
      <w:r>
        <w:t>(8) {pistachio green} [oewn-92434568-n]: A pale yellow-green colour, like that of the pistachio nut.</w:t>
      </w:r>
    </w:p>
    <w:p>
      <w:pPr>
        <w:ind w:left="2100"/>
      </w:pPr>
      <w:r>
        <w:t>(7) {blue, blueness} [oewn-04976072-n]: blue color or pigment; resembling the color of the clear sky in the daytime</w:t>
      </w:r>
    </w:p>
    <w:p>
      <w:pPr>
        <w:ind w:left="2400"/>
      </w:pPr>
      <w:r>
        <w:t>(8) {azure, cerulean, sapphire, lazuline, sky-blue} [oewn-04976419-n]: a light shade of blue</w:t>
      </w:r>
    </w:p>
    <w:p>
      <w:pPr>
        <w:ind w:left="2400"/>
      </w:pPr>
      <w:r>
        <w:t>(8) {powder blue} [oewn-04976608-n]: a pale blue color with grey in it</w:t>
      </w:r>
    </w:p>
    <w:p>
      <w:pPr>
        <w:ind w:left="2400"/>
      </w:pPr>
      <w:r>
        <w:t>(8) {steel blue} [oewn-04976717-n]: a greyish blue color</w:t>
      </w:r>
    </w:p>
    <w:p>
      <w:pPr>
        <w:ind w:left="2400"/>
      </w:pPr>
      <w:r>
        <w:t>(8) {Prussian blue} [oewn-04976794-n]: a dark greenish-blue color</w:t>
      </w:r>
    </w:p>
    <w:p>
      <w:pPr>
        <w:ind w:left="2400"/>
      </w:pPr>
      <w:r>
        <w:t>(8) {dark blue, navy, navy blue} [oewn-04976880-n]: a dark shade of blue</w:t>
      </w:r>
    </w:p>
    <w:p>
      <w:pPr>
        <w:ind w:left="2400"/>
      </w:pPr>
      <w:r>
        <w:t>(8) {greenish blue, aqua, aquamarine, turquoise, cobalt blue, peacock blue} [oewn-04976975-n]: a shade of blue tinged with green</w:t>
      </w:r>
    </w:p>
    <w:p>
      <w:pPr>
        <w:ind w:left="2400"/>
      </w:pPr>
      <w:r>
        <w:t>(8) {purplish blue, royal blue} [oewn-04977129-n]: a shade of blue tinged with purple</w:t>
      </w:r>
    </w:p>
    <w:p>
      <w:pPr>
        <w:ind w:left="2400"/>
      </w:pPr>
      <w:r>
        <w:t>(8) {ultramarine} [oewn-04982126-n]: a vivid blue to purple-blue color</w:t>
      </w:r>
    </w:p>
    <w:p>
      <w:pPr>
        <w:ind w:left="2400"/>
      </w:pPr>
      <w:r>
        <w:t>(8) {cornflower blue} [oewn-92419949-n]: A shade of medium-to-light blue containing relatively little green compared to blue.</w:t>
      </w:r>
    </w:p>
    <w:p>
      <w:pPr>
        <w:ind w:left="2400"/>
      </w:pPr>
      <w:r>
        <w:t>(8) {bluishness} [oewn-92428812-n]: The quality of being somewhat blue or having a tinge of blue.</w:t>
      </w:r>
    </w:p>
    <w:p>
      <w:pPr>
        <w:ind w:left="2100"/>
      </w:pPr>
      <w:r>
        <w:t>(7) {purple, purpleness} [oewn-04977236-n]: a color between red and blue</w:t>
      </w:r>
    </w:p>
    <w:p>
      <w:pPr>
        <w:ind w:left="2400"/>
      </w:pPr>
      <w:r>
        <w:t>(8) {lavender} [oewn-04977737-n]: a pale purple color</w:t>
      </w:r>
    </w:p>
    <w:p>
      <w:pPr>
        <w:ind w:left="2400"/>
      </w:pPr>
      <w:r>
        <w:t>(8) {mauve} [oewn-04977811-n]: a moderate purple</w:t>
      </w:r>
    </w:p>
    <w:p>
      <w:pPr>
        <w:ind w:left="2400"/>
      </w:pPr>
      <w:r>
        <w:t>(8) {reddish purple, royal purple} [oewn-04977898-n]: a shade of purple tinged with red</w:t>
      </w:r>
    </w:p>
    <w:p>
      <w:pPr>
        <w:ind w:left="2700"/>
      </w:pPr>
      <w:r>
        <w:t>(9) {Tyrian purple} [oewn-04977489-n]: a vivid purplish-red color; in ancient Rome and Byzantium, it was the color worn by an emperor or senior magistrate</w:t>
      </w:r>
    </w:p>
    <w:p>
      <w:pPr>
        <w:ind w:left="2400"/>
      </w:pPr>
      <w:r>
        <w:t>(8) {violet, reddish blue} [oewn-04978025-n]: a variable color that lies beyond blue in the spectrum</w:t>
      </w:r>
    </w:p>
    <w:p>
      <w:pPr>
        <w:ind w:left="2700"/>
      </w:pPr>
      <w:r>
        <w:t>(9) {indigo} [oewn-04977665-n]: a blue-violet color</w:t>
      </w:r>
    </w:p>
    <w:p>
      <w:pPr>
        <w:ind w:left="2700"/>
      </w:pPr>
      <w:r>
        <w:t>(9) {bishop's purple, bishop's violet} [oewn-92427398-n]: A moderate reddish purple that is bluer, stronger, and slightly lighter than heliotrope see heliotrope and bluer and duller than eupatorium purple.</w:t>
      </w:r>
    </w:p>
    <w:p>
      <w:pPr>
        <w:ind w:left="2100"/>
      </w:pPr>
      <w:r>
        <w:t>(7) {pink} [oewn-04978183-n]: a light shade of red</w:t>
      </w:r>
    </w:p>
    <w:p>
      <w:pPr>
        <w:ind w:left="2400"/>
      </w:pPr>
      <w:r>
        <w:t>(8) {pinkness} [oewn-04978398-n]: the quality of being pink</w:t>
      </w:r>
    </w:p>
    <w:p>
      <w:pPr>
        <w:ind w:left="2400"/>
      </w:pPr>
      <w:r>
        <w:t>(8) {carnation} [oewn-04978478-n]: a pink or reddish-pink color</w:t>
      </w:r>
    </w:p>
    <w:p>
      <w:pPr>
        <w:ind w:left="2400"/>
      </w:pPr>
      <w:r>
        <w:t>(8) {rose, rosiness} [oewn-04978580-n]: a dusty pink color</w:t>
      </w:r>
    </w:p>
    <w:p>
      <w:pPr>
        <w:ind w:left="2700"/>
      </w:pPr>
      <w:r>
        <w:t>(9) {old rose} [oewn-04978714-n]: a greyish-pink color</w:t>
      </w:r>
    </w:p>
    <w:p>
      <w:pPr>
        <w:ind w:left="2400"/>
      </w:pPr>
      <w:r>
        <w:t>(8) {solferino, purplish pink} [oewn-04978789-n]: a pink dye that was discovered in 1859, the year a battle was fought at Solferino</w:t>
      </w:r>
    </w:p>
    <w:p>
      <w:pPr>
        <w:ind w:left="2400"/>
      </w:pPr>
      <w:r>
        <w:t>(8) {yellowish pink, apricot, peach, salmon pink} [oewn-04978942-n]: a shade of pink tinged with yellow</w:t>
      </w:r>
    </w:p>
    <w:p>
      <w:pPr>
        <w:ind w:left="2400"/>
      </w:pPr>
      <w:r>
        <w:t>(8) {coral} [oewn-04979087-n]: a variable color averaging a deep pink</w:t>
      </w:r>
    </w:p>
    <w:p>
      <w:pPr>
        <w:ind w:left="2100"/>
      </w:pPr>
      <w:r>
        <w:t>(7) {brown, brownness} [oewn-04979195-n]: an orange of low brightness and saturation</w:t>
      </w:r>
    </w:p>
    <w:p>
      <w:pPr>
        <w:ind w:left="2400"/>
      </w:pPr>
      <w:r>
        <w:t>(8) {Vandyke brown} [oewn-04979535-n]: a moderate brown color</w:t>
      </w:r>
    </w:p>
    <w:p>
      <w:pPr>
        <w:ind w:left="2400"/>
      </w:pPr>
      <w:r>
        <w:t>(8) {chestnut} [oewn-04979617-n]: the brown color of chestnuts</w:t>
      </w:r>
    </w:p>
    <w:p>
      <w:pPr>
        <w:ind w:left="2400"/>
      </w:pPr>
      <w:r>
        <w:t>(8) {chocolate, coffee, deep brown, umber, burnt umber} [oewn-04979718-n]: a medium brown to dark-brown color</w:t>
      </w:r>
    </w:p>
    <w:p>
      <w:pPr>
        <w:ind w:left="2400"/>
      </w:pPr>
      <w:r>
        <w:t>(8) {hazel} [oewn-04979870-n]: a shade of brown that is yellowish or reddish; it is a greenish shade of brown when used to describe the color of someone's eyes</w:t>
      </w:r>
    </w:p>
    <w:p>
      <w:pPr>
        <w:ind w:left="2400"/>
      </w:pPr>
      <w:r>
        <w:t>(8) {light brown} [oewn-04980068-n]: a brown that is light but unsaturated</w:t>
      </w:r>
    </w:p>
    <w:p>
      <w:pPr>
        <w:ind w:left="2700"/>
      </w:pPr>
      <w:r>
        <w:t>(9) {tan, topaz} [oewn-04980287-n]: a light brown the color of topaz</w:t>
      </w:r>
    </w:p>
    <w:p>
      <w:pPr>
        <w:ind w:left="2700"/>
      </w:pPr>
      <w:r>
        <w:t>(9) {dun, greyish brown, grayish brown, fawn} [oewn-04980377-n]: a color or pigment varying around a light grey-brown color</w:t>
      </w:r>
    </w:p>
    <w:p>
      <w:pPr>
        <w:ind w:left="2700"/>
      </w:pPr>
      <w:r>
        <w:t>(9) {beige, ecru} [oewn-04980558-n]: a very light brown</w:t>
      </w:r>
    </w:p>
    <w:p>
      <w:pPr>
        <w:ind w:left="2400"/>
      </w:pPr>
      <w:r>
        <w:t>(8) {mocha} [oewn-04980217-n]: a dark brown color</w:t>
      </w:r>
    </w:p>
    <w:p>
      <w:pPr>
        <w:ind w:left="2400"/>
      </w:pPr>
      <w:r>
        <w:t>(8) {reddish brown, sepia, burnt sienna, Venetian red, mahogany} [oewn-04980653-n]: a shade of brown with a tinge of red</w:t>
      </w:r>
    </w:p>
    <w:p>
      <w:pPr>
        <w:ind w:left="2700"/>
      </w:pPr>
      <w:r>
        <w:t>(9) {brick red} [oewn-04980852-n]: a bright reddish-brown color</w:t>
      </w:r>
    </w:p>
    <w:p>
      <w:pPr>
        <w:ind w:left="2700"/>
      </w:pPr>
      <w:r>
        <w:t>(9) {copper, copper color} [oewn-04980936-n]: a reddish-brown color resembling the color of polished copper</w:t>
      </w:r>
    </w:p>
    <w:p>
      <w:pPr>
        <w:ind w:left="2700"/>
      </w:pPr>
      <w:r>
        <w:t>(9) {Indian red} [oewn-04981083-n]: a reddish-brown color resembling the red soil used as body paint by American Indians</w:t>
      </w:r>
    </w:p>
    <w:p>
      <w:pPr>
        <w:ind w:left="2400"/>
      </w:pPr>
      <w:r>
        <w:t>(8) {yellowish brown, raw sienna, buff, caramel, caramel brown} [oewn-04981224-n]: a medium to dark tan color</w:t>
      </w:r>
    </w:p>
    <w:p>
      <w:pPr>
        <w:ind w:left="2700"/>
      </w:pPr>
      <w:r>
        <w:t>(9) {snuff-color, snuff-colour} [oewn-04981948-n]: dark yellowish brown</w:t>
      </w:r>
    </w:p>
    <w:p>
      <w:pPr>
        <w:ind w:left="2400"/>
      </w:pPr>
      <w:r>
        <w:t>(8) {puce} [oewn-04981412-n]: a color varying from dark purplish brown to dark red</w:t>
      </w:r>
    </w:p>
    <w:p>
      <w:pPr>
        <w:ind w:left="2400"/>
      </w:pPr>
      <w:r>
        <w:t>(8) {olive brown} [oewn-04981515-n]: a shade of brown tinged with green</w:t>
      </w:r>
    </w:p>
    <w:p>
      <w:pPr>
        <w:ind w:left="2400"/>
      </w:pPr>
      <w:r>
        <w:t>(8) {taupe} [oewn-04982041-n]: a greyish brown</w:t>
      </w:r>
    </w:p>
    <w:p>
      <w:pPr>
        <w:ind w:left="2400"/>
      </w:pPr>
      <w:r>
        <w:t>(8) {terra cotta} [oewn-92433931-n]: a brownish orange color that resembles Terra cotta.</w:t>
      </w:r>
    </w:p>
    <w:p>
      <w:pPr>
        <w:ind w:left="2100"/>
      </w:pPr>
      <w:r>
        <w:t>(7) {olive} [oewn-04981607-n]: a yellow-green color of low brightness and saturation</w:t>
      </w:r>
    </w:p>
    <w:p>
      <w:pPr>
        <w:ind w:left="2400"/>
      </w:pPr>
      <w:r>
        <w:t>(8) {olive drab, drab} [oewn-04981730-n]: a dull greyish to yellowish or light olive brown</w:t>
      </w:r>
    </w:p>
    <w:p>
      <w:pPr>
        <w:ind w:left="2100"/>
      </w:pPr>
      <w:r>
        <w:t>(7) {pastel} [oewn-04981842-n]: any of various pale or light colors</w:t>
      </w:r>
    </w:p>
    <w:p>
      <w:pPr>
        <w:ind w:left="2100"/>
      </w:pPr>
      <w:r>
        <w:t>(7) {complementary color, complementary} [oewn-04983006-n]: either one of two chromatic colors that when mixed together give white (in the case of lights) or grey (in the case of pigments)</w:t>
      </w:r>
    </w:p>
    <w:p>
      <w:pPr>
        <w:ind w:left="1800"/>
      </w:pPr>
      <w:r>
        <w:t>(6) {achromatic color, achromatic colour} [oewn-04967256-n]: a color lacking hue; white or grey or black</w:t>
      </w:r>
    </w:p>
    <w:p>
      <w:pPr>
        <w:ind w:left="2100"/>
      </w:pPr>
      <w:r>
        <w:t>(7) {black, blackness, inkiness} [oewn-04967454-n]: the quality or state of the achromatic color of least lightness (bearing the least resemblance to white)</w:t>
      </w:r>
    </w:p>
    <w:p>
      <w:pPr>
        <w:ind w:left="2400"/>
      </w:pPr>
      <w:r>
        <w:t>(8) {coal black, ebony, jet black, pitch black, sable, soot black} [oewn-04967759-n]: a very dark black</w:t>
      </w:r>
    </w:p>
    <w:p>
      <w:pPr>
        <w:ind w:left="2100"/>
      </w:pPr>
      <w:r>
        <w:t>(7) {white, whiteness} [oewn-04967906-n]: the quality or state of the achromatic color of greatest lightness (bearing the least resemblance to black)</w:t>
      </w:r>
    </w:p>
    <w:p>
      <w:pPr>
        <w:ind w:left="2400"/>
      </w:pPr>
      <w:r>
        <w:t>(8) {alabaster} [oewn-04968239-n]: a very light white</w:t>
      </w:r>
    </w:p>
    <w:p>
      <w:pPr>
        <w:ind w:left="2400"/>
      </w:pPr>
      <w:r>
        <w:t>(8) {bleach} [oewn-04968313-n]: the whiteness that results from removing the color from something</w:t>
      </w:r>
    </w:p>
    <w:p>
      <w:pPr>
        <w:ind w:left="2400"/>
      </w:pPr>
      <w:r>
        <w:t>(8) {bone, ivory, pearl, off-white} [oewn-04968508-n]: a shade of white the color of bleached bones</w:t>
      </w:r>
    </w:p>
    <w:p>
      <w:pPr>
        <w:ind w:left="2400"/>
      </w:pPr>
      <w:r>
        <w:t>(8) {chalk} [oewn-04968649-n]: a pure flat white with little reflectance</w:t>
      </w:r>
    </w:p>
    <w:p>
      <w:pPr>
        <w:ind w:left="2400"/>
      </w:pPr>
      <w:r>
        <w:t>(8) {frostiness, hoariness} [oewn-04968760-n]: a silvery-white color</w:t>
      </w:r>
    </w:p>
    <w:p>
      <w:pPr>
        <w:ind w:left="2100"/>
      </w:pPr>
      <w:r>
        <w:t>(7) {gray, grayness, grey, greyness} [oewn-04968868-n]: a neutral achromatic color midway between white and black</w:t>
      </w:r>
    </w:p>
    <w:p>
      <w:pPr>
        <w:ind w:left="2400"/>
      </w:pPr>
      <w:r>
        <w:t>(8) {ash grey, ash gray, silver, silver grey, silver gray} [oewn-04969239-n]: a light shade of grey</w:t>
      </w:r>
    </w:p>
    <w:p>
      <w:pPr>
        <w:ind w:left="2400"/>
      </w:pPr>
      <w:r>
        <w:t>(8) {charcoal, charcoal grey, charcoal gray, oxford grey, oxford gray} [oewn-04969417-n]: a very dark grey color</w:t>
      </w:r>
    </w:p>
    <w:p>
      <w:pPr>
        <w:ind w:left="2400"/>
      </w:pPr>
      <w:r>
        <w:t>(8) {dapple-grey, dapple-gray, dappled-grey, dappled-gray} [oewn-04969572-n]: grey with a mottled pattern of darker grey markings</w:t>
      </w:r>
    </w:p>
    <w:p>
      <w:pPr>
        <w:ind w:left="2400"/>
      </w:pPr>
      <w:r>
        <w:t>(8) {iron-grey, iron-gray} [oewn-04969725-n]: the color of freshly broken cast iron</w:t>
      </w:r>
    </w:p>
    <w:p>
      <w:pPr>
        <w:ind w:left="2400"/>
      </w:pPr>
      <w:r>
        <w:t>(8) {tattletale grey, tattletale gray} [oewn-04969866-n]: a greyish white</w:t>
      </w:r>
    </w:p>
    <w:p>
      <w:pPr>
        <w:ind w:left="2400"/>
      </w:pPr>
      <w:r>
        <w:t>(8) {iron blue, steel grey, steel gray, Davy's grey, Davy's gray} [oewn-14947198-n]: slightly purplish or bluish dark grey</w:t>
      </w:r>
    </w:p>
    <w:p>
      <w:pPr>
        <w:ind w:left="1800"/>
      </w:pPr>
      <w:r>
        <w:t>(6) {coloration, colouration} [oewn-04983255-n]: appearance with regard to color</w:t>
      </w:r>
    </w:p>
    <w:p>
      <w:pPr>
        <w:ind w:left="2100"/>
      </w:pPr>
      <w:r>
        <w:t>(7) {hair coloring} [oewn-04983455-n]: coloring of the hair</w:t>
      </w:r>
    </w:p>
    <w:p>
      <w:pPr>
        <w:ind w:left="2100"/>
      </w:pPr>
      <w:r>
        <w:t>(7) {pigmentation} [oewn-04983586-n]: coloration of living tissues by pigment</w:t>
      </w:r>
    </w:p>
    <w:p>
      <w:pPr>
        <w:ind w:left="2400"/>
      </w:pPr>
      <w:r>
        <w:t>(8) {chromatism} [oewn-04983756-n]: abnormal pigmentation</w:t>
      </w:r>
    </w:p>
    <w:p>
      <w:pPr>
        <w:ind w:left="2400"/>
      </w:pPr>
      <w:r>
        <w:t>(8) {melanoderma} [oewn-04983834-n]: abnormally dark skin caused by increased deposits of melatonin</w:t>
      </w:r>
    </w:p>
    <w:p>
      <w:pPr>
        <w:ind w:left="2100"/>
      </w:pPr>
      <w:r>
        <w:t>(7) {depigmentation} [oewn-04983954-n]: absence or loss of pigmentation (or less than normal pigmentation) in the skin or hair</w:t>
      </w:r>
    </w:p>
    <w:p>
      <w:pPr>
        <w:ind w:left="2400"/>
      </w:pPr>
      <w:r>
        <w:t>(8) {poliosis} [oewn-04984137-n]: loss of color from the hair</w:t>
      </w:r>
    </w:p>
    <w:p>
      <w:pPr>
        <w:ind w:left="2100"/>
      </w:pPr>
      <w:r>
        <w:t>(7) {protective coloration} [oewn-04986041-n]: coloration making an organism less visible or attractive to predators</w:t>
      </w:r>
    </w:p>
    <w:p>
      <w:pPr>
        <w:ind w:left="2400"/>
      </w:pPr>
      <w:r>
        <w:t>(8) {aposematic coloration, warning coloration} [oewn-04986251-n]: conspicuous coloration or markings of an animal serving to warn off predators</w:t>
      </w:r>
    </w:p>
    <w:p>
      <w:pPr>
        <w:ind w:left="2400"/>
      </w:pPr>
      <w:r>
        <w:t>(8) {apatetic coloration} [oewn-04986452-n]: coloring serving as natural camouflage</w:t>
      </w:r>
    </w:p>
    <w:p>
      <w:pPr>
        <w:ind w:left="2400"/>
      </w:pPr>
      <w:r>
        <w:t>(8) {cryptic coloration} [oewn-04986556-n]: coloring that conceals or disguises an animal's shape</w:t>
      </w:r>
    </w:p>
    <w:p>
      <w:pPr>
        <w:ind w:left="2100"/>
      </w:pPr>
      <w:r>
        <w:t>(7) {spottedness} [oewn-92431221-n]: the quality or state of being marked with spots.</w:t>
      </w:r>
    </w:p>
    <w:p>
      <w:pPr>
        <w:ind w:left="1800"/>
      </w:pPr>
      <w:r>
        <w:t>(6) {complexion, skin color, skin colour} [oewn-04984219-n]: the coloring of a person's face</w:t>
      </w:r>
    </w:p>
    <w:p>
      <w:pPr>
        <w:ind w:left="2100"/>
      </w:pPr>
      <w:r>
        <w:t>(7) {paleness, blondness, fairness} [oewn-04984514-n]: the property of having a naturally light complexion</w:t>
      </w:r>
    </w:p>
    <w:p>
      <w:pPr>
        <w:ind w:left="2100"/>
      </w:pPr>
      <w:r>
        <w:t>(7) {ruddiness, rosiness} [oewn-04984679-n]: a healthy reddish complexion</w:t>
      </w:r>
    </w:p>
    <w:p>
      <w:pPr>
        <w:ind w:left="2100"/>
      </w:pPr>
      <w:r>
        <w:t>(7) {lividness, lividity, luridness, paleness, pallidness, pallor, wanness, achromasia} [oewn-04984828-n]: unnatural lack of color in the skin (as from bruising or sickness or emotional distress)</w:t>
      </w:r>
    </w:p>
    <w:p>
      <w:pPr>
        <w:ind w:left="2100"/>
      </w:pPr>
      <w:r>
        <w:t>(7) {sallowness} [oewn-04985213-n]: a sickly yellowish skin color</w:t>
      </w:r>
    </w:p>
    <w:p>
      <w:pPr>
        <w:ind w:left="2100"/>
      </w:pPr>
      <w:r>
        <w:t>(7) {tawniness} [oewn-04985317-n]: the quality or state of being the color of tanned leather</w:t>
      </w:r>
    </w:p>
    <w:p>
      <w:pPr>
        <w:ind w:left="2100"/>
      </w:pPr>
      <w:r>
        <w:t>(7) {darkness, duskiness, swarthiness} [oewn-04985483-n]: a swarthy complexion</w:t>
      </w:r>
    </w:p>
    <w:p>
      <w:pPr>
        <w:ind w:left="2100"/>
      </w:pPr>
      <w:r>
        <w:t>(7) {whiteness} [oewn-04985620-n]: lightness or fairness of complexion</w:t>
      </w:r>
    </w:p>
    <w:p>
      <w:pPr>
        <w:ind w:left="1800"/>
      </w:pPr>
      <w:r>
        <w:t>(6) {nonsolid color, nonsolid colour, dithered color, dithered colour} [oewn-04985810-n]: a color produced by a pattern of differently colored dots that together simulate the desired color</w:t>
      </w:r>
    </w:p>
    <w:p>
      <w:pPr>
        <w:ind w:left="1800"/>
      </w:pPr>
      <w:r>
        <w:t>(6) {eye colour, eye color} [oewn-92417573-n]: The pigmentation of the eye's iris.</w:t>
      </w:r>
    </w:p>
    <w:p>
      <w:pPr>
        <w:ind w:left="1500"/>
      </w:pPr>
      <w:r>
        <w:t>(5) {colorlessness, colourlessness, achromatism, achromaticity} [oewn-04965811-n]: the visual property of being without chromatic color</w:t>
      </w:r>
    </w:p>
    <w:p>
      <w:pPr>
        <w:ind w:left="1800"/>
      </w:pPr>
      <w:r>
        <w:t>(6) {achromia} [oewn-04966238-n]: an absence of normal pigmentation especially in the skin (as in albinism) or in red blood cells</w:t>
      </w:r>
    </w:p>
    <w:p>
      <w:pPr>
        <w:ind w:left="1800"/>
      </w:pPr>
      <w:r>
        <w:t>(6) {fadedness} [oewn-92422219-n]: The quality of having lost some of a former colour or intensity.</w:t>
      </w:r>
    </w:p>
    <w:p>
      <w:pPr>
        <w:ind w:left="1500"/>
      </w:pPr>
      <w:r>
        <w:t>(5) {color property} [oewn-04982235-n]: an attribute of color</w:t>
      </w:r>
    </w:p>
    <w:p>
      <w:pPr>
        <w:ind w:left="1800"/>
      </w:pPr>
      <w:r>
        <w:t>(6) {hue, chromaticity} [oewn-04982389-n]: the quality of a color as determined by its dominant wavelength</w:t>
      </w:r>
    </w:p>
    <w:p>
      <w:pPr>
        <w:ind w:left="1800"/>
      </w:pPr>
      <w:r>
        <w:t>(6) {saturation, chroma, intensity, vividness} [oewn-04982607-n]: chromatic purity: freedom from dilution with white and hence vivid in hue</w:t>
      </w:r>
    </w:p>
    <w:p>
      <w:pPr>
        <w:ind w:left="1800"/>
      </w:pPr>
      <w:r>
        <w:t>(6) {paleness, pallidity} [oewn-04982879-n]: being deficient in color</w:t>
      </w:r>
    </w:p>
    <w:p>
      <w:pPr>
        <w:ind w:left="1800"/>
      </w:pPr>
      <w:r>
        <w:t>(6) {value} [oewn-04986674-n]: relative darkness or lightness of a color</w:t>
      </w:r>
    </w:p>
    <w:p>
      <w:pPr>
        <w:ind w:left="2100"/>
      </w:pPr>
      <w:r>
        <w:t>(7) {lightness} [oewn-04987007-n]: having a light color</w:t>
      </w:r>
    </w:p>
    <w:p>
      <w:pPr>
        <w:ind w:left="2100"/>
      </w:pPr>
      <w:r>
        <w:t>(7) {darkness} [oewn-04987119-n]: having a dark or somber color</w:t>
      </w:r>
    </w:p>
    <w:p>
      <w:pPr>
        <w:ind w:left="1200"/>
      </w:pPr>
      <w:r>
        <w:t>(4) {olfactory property, smell, aroma, odor, odour, scent} [oewn-04987257-n]: any property detected by the olfactory system</w:t>
      </w:r>
    </w:p>
    <w:p>
      <w:pPr>
        <w:ind w:left="1500"/>
      </w:pPr>
      <w:r>
        <w:t>(5) {bouquet, fragrance, fragrancy, redolence, sweetness} [oewn-04987712-n]: a pleasingly sweet olfactory property</w:t>
      </w:r>
    </w:p>
    <w:p>
      <w:pPr>
        <w:ind w:left="1500"/>
      </w:pPr>
      <w:r>
        <w:t>(5) {malodorousness, stinkiness, foulness, rankness, fetidness} [oewn-04987905-n]: the attribute of having a strong offensive smell</w:t>
      </w:r>
    </w:p>
    <w:p>
      <w:pPr>
        <w:ind w:left="1800"/>
      </w:pPr>
      <w:r>
        <w:t>(6) {body odor, body odour, B.O.} [oewn-04988169-n]: malodorousness resulting from a failure to bathe</w:t>
      </w:r>
    </w:p>
    <w:p>
      <w:pPr>
        <w:ind w:left="1500"/>
      </w:pPr>
      <w:r>
        <w:t>(5) {muskiness} [oewn-04988293-n]: having the olfactory properties of musk</w:t>
      </w:r>
    </w:p>
    <w:p>
      <w:pPr>
        <w:ind w:left="1500"/>
      </w:pPr>
      <w:r>
        <w:t>(5) {rancidness} [oewn-04999609-n]: the property of being rancid</w:t>
      </w:r>
    </w:p>
    <w:p>
      <w:pPr>
        <w:ind w:left="1500"/>
      </w:pPr>
      <w:r>
        <w:t>(5) {aromaticity} [oewn-92417400-n]: The property of having an aroma.</w:t>
      </w:r>
    </w:p>
    <w:p>
      <w:pPr>
        <w:ind w:left="1500"/>
      </w:pPr>
      <w:r>
        <w:t>(5) {mintiness} [oewn-92421922-n]: The state or condition of having a flavour or essence of mint.</w:t>
      </w:r>
    </w:p>
    <w:p>
      <w:pPr>
        <w:ind w:left="1200"/>
      </w:pPr>
      <w:r>
        <w:t>(4) {sound property} [oewn-04990371-n]: an attribute of sound</w:t>
      </w:r>
    </w:p>
    <w:p>
      <w:pPr>
        <w:ind w:left="1500"/>
      </w:pPr>
      <w:r>
        <w:t>(5) {sound} [oewn-04988388-n]: the particular auditory effect produced by a given cause</w:t>
      </w:r>
    </w:p>
    <w:p>
      <w:pPr>
        <w:ind w:left="1800"/>
      </w:pPr>
      <w:r>
        <w:t>(6) {noisiness, racketiness} [oewn-04988723-n]: the auditory effect characterized by loud and constant noise</w:t>
      </w:r>
    </w:p>
    <w:p>
      <w:pPr>
        <w:ind w:left="2100"/>
      </w:pPr>
      <w:r>
        <w:t>(7) {boisterousness} [oewn-04992313-n]: the property of being noisy and lively and unrestrained</w:t>
      </w:r>
    </w:p>
    <w:p>
      <w:pPr>
        <w:ind w:left="2100"/>
      </w:pPr>
      <w:r>
        <w:t>(7) {raspiness} [oewn-92423553-n]: (of sound) The state or characteristic of being rough or raw, especially used to describe vocal quality.</w:t>
      </w:r>
    </w:p>
    <w:p>
      <w:pPr>
        <w:ind w:left="1800"/>
      </w:pPr>
      <w:r>
        <w:t>(6) {ring} [oewn-04988907-n]: a characteristic sound</w:t>
      </w:r>
    </w:p>
    <w:p>
      <w:pPr>
        <w:ind w:left="1800"/>
      </w:pPr>
      <w:r>
        <w:t>(6) {unison} [oewn-04989030-n]: (music) two or more sounds or tones at the same pitch or in octaves</w:t>
      </w:r>
    </w:p>
    <w:p>
      <w:pPr>
        <w:ind w:left="1800"/>
      </w:pPr>
      <w:r>
        <w:t>(6) {voice} [oewn-04989190-n]: the distinctive quality or pitch or condition of a person's speech</w:t>
      </w:r>
    </w:p>
    <w:p>
      <w:pPr>
        <w:ind w:left="2100"/>
      </w:pPr>
      <w:r>
        <w:t>(7) {androglossia} [oewn-04989362-n]: a woman's voice with male qualities</w:t>
      </w:r>
    </w:p>
    <w:p>
      <w:pPr>
        <w:ind w:left="1500"/>
      </w:pPr>
      <w:r>
        <w:t>(5) {silence, quiet} [oewn-04989456-n]: the absence of sound</w:t>
      </w:r>
    </w:p>
    <w:p>
      <w:pPr>
        <w:ind w:left="1800"/>
      </w:pPr>
      <w:r>
        <w:t>(6) {hush, stillness, still} [oewn-04989727-n]: (poetic) tranquil silence</w:t>
      </w:r>
    </w:p>
    <w:p>
      <w:pPr>
        <w:ind w:left="1800"/>
      </w:pPr>
      <w:r>
        <w:t>(6) {speechlessness} [oewn-04989994-n]: the property of being speechless</w:t>
      </w:r>
    </w:p>
    <w:p>
      <w:pPr>
        <w:ind w:left="1800"/>
      </w:pPr>
      <w:r>
        <w:t>(6) {quietness, soundlessness} [oewn-04990105-n]: the property of making no sound</w:t>
      </w:r>
    </w:p>
    <w:p>
      <w:pPr>
        <w:ind w:left="2100"/>
      </w:pPr>
      <w:r>
        <w:t>(7) {noiselessness} [oewn-04990262-n]: the property of making no noise</w:t>
      </w:r>
    </w:p>
    <w:p>
      <w:pPr>
        <w:ind w:left="1500"/>
      </w:pPr>
      <w:r>
        <w:t>(5) {musicality, musicalness} [oewn-04990651-n]: the property of sounding like music</w:t>
      </w:r>
    </w:p>
    <w:p>
      <w:pPr>
        <w:ind w:left="1800"/>
      </w:pPr>
      <w:r>
        <w:t>(6) {lyricality, lyricism, songfulness} [oewn-04990937-n]: the property of being suitable for singing</w:t>
      </w:r>
    </w:p>
    <w:p>
      <w:pPr>
        <w:ind w:left="1800"/>
      </w:pPr>
      <w:r>
        <w:t>(6) {melodiousness, tunefulness} [oewn-04991097-n]: the property of having a melody</w:t>
      </w:r>
    </w:p>
    <w:p>
      <w:pPr>
        <w:ind w:left="1800"/>
      </w:pPr>
      <w:r>
        <w:t>(6) {texture} [oewn-04991256-n]: the musical pattern created by parts being played or sung together</w:t>
      </w:r>
    </w:p>
    <w:p>
      <w:pPr>
        <w:ind w:left="1500"/>
      </w:pPr>
      <w:r>
        <w:t>(5) {harmony} [oewn-04991429-n]: an agreeable sound property</w:t>
      </w:r>
    </w:p>
    <w:p>
      <w:pPr>
        <w:ind w:left="1800"/>
      </w:pPr>
      <w:r>
        <w:t>(6) {consonance, harmoniousness} [oewn-04991600-n]: the property of sounding harmonious</w:t>
      </w:r>
    </w:p>
    <w:p>
      <w:pPr>
        <w:ind w:left="1500"/>
      </w:pPr>
      <w:r>
        <w:t>(5) {dissonance} [oewn-04991763-n]: disagreeable sounds</w:t>
      </w:r>
    </w:p>
    <w:p>
      <w:pPr>
        <w:ind w:left="1800"/>
      </w:pPr>
      <w:r>
        <w:t>(6) {discordance, discord} [oewn-04991947-n]: a harsh mixture of sounds</w:t>
      </w:r>
    </w:p>
    <w:p>
      <w:pPr>
        <w:ind w:left="1800"/>
      </w:pPr>
      <w:r>
        <w:t>(6) {disharmony, inharmoniousness} [oewn-04992058-n]: a lack of harmony</w:t>
      </w:r>
    </w:p>
    <w:p>
      <w:pPr>
        <w:ind w:left="1800"/>
      </w:pPr>
      <w:r>
        <w:t>(6) {cacophony} [oewn-04992187-n]: loud confusing disagreeable sounds</w:t>
      </w:r>
    </w:p>
    <w:p>
      <w:pPr>
        <w:ind w:left="1500"/>
      </w:pPr>
      <w:r>
        <w:t>(5) {pitch} [oewn-04992447-n]: the property of sound that varies with variation in the frequency of vibration</w:t>
      </w:r>
    </w:p>
    <w:p>
      <w:pPr>
        <w:ind w:left="1800"/>
      </w:pPr>
      <w:r>
        <w:t>(6) {concert pitch, philharmonic pitch, international pitch} [oewn-04992829-n]: the pitch used to tune instruments for concert performances; usually assigns 440 Hz to the A above middle C</w:t>
      </w:r>
    </w:p>
    <w:p>
      <w:pPr>
        <w:ind w:left="1800"/>
      </w:pPr>
      <w:r>
        <w:t>(6) {high pitch, high frequency} [oewn-04993039-n]: a pitch that is perceived as above other pitches</w:t>
      </w:r>
    </w:p>
    <w:p>
      <w:pPr>
        <w:ind w:left="2100"/>
      </w:pPr>
      <w:r>
        <w:t>(7) {squeakiness} [oewn-92430218-n]: the state of tending to produce a high-pitched sound or squeak.</w:t>
      </w:r>
    </w:p>
    <w:p>
      <w:pPr>
        <w:ind w:left="1800"/>
      </w:pPr>
      <w:r>
        <w:t>(6) {soprano, treble} [oewn-04993179-n]: the pitch range of the highest female voice</w:t>
      </w:r>
    </w:p>
    <w:p>
      <w:pPr>
        <w:ind w:left="1800"/>
      </w:pPr>
      <w:r>
        <w:t>(6) {tenor} [oewn-04993303-n]: the pitch range of the highest male voice</w:t>
      </w:r>
    </w:p>
    <w:p>
      <w:pPr>
        <w:ind w:left="1800"/>
      </w:pPr>
      <w:r>
        <w:t>(6) {key} [oewn-04993396-n]: pitch of the voice</w:t>
      </w:r>
    </w:p>
    <w:p>
      <w:pPr>
        <w:ind w:left="1800"/>
      </w:pPr>
      <w:r>
        <w:t>(6) {low pitch, low frequency} [oewn-04993507-n]: a pitch that is perceived as below other pitches</w:t>
      </w:r>
    </w:p>
    <w:p>
      <w:pPr>
        <w:ind w:left="2100"/>
      </w:pPr>
      <w:r>
        <w:t>(7) {deepness} [oewn-04993663-n]: a low pitch that is loud and voluminous</w:t>
      </w:r>
    </w:p>
    <w:p>
      <w:pPr>
        <w:ind w:left="1800"/>
      </w:pPr>
      <w:r>
        <w:t>(6) {alto} [oewn-04993775-n]: the pitch range of the lowest female voice</w:t>
      </w:r>
    </w:p>
    <w:p>
      <w:pPr>
        <w:ind w:left="1800"/>
      </w:pPr>
      <w:r>
        <w:t>(6) {alto} [oewn-04993886-n]: (of a musical instrument) the second highest instrument in a family of musical instruments</w:t>
      </w:r>
    </w:p>
    <w:p>
      <w:pPr>
        <w:ind w:left="1800"/>
      </w:pPr>
      <w:r>
        <w:t>(6) {bass} [oewn-04994045-n]: the lowest part of the musical range</w:t>
      </w:r>
    </w:p>
    <w:p>
      <w:pPr>
        <w:ind w:left="1800"/>
      </w:pPr>
      <w:r>
        <w:t>(6) {tone} [oewn-04994132-n]: (linguistics) a pitch or change in pitch of the voice that serves to distinguish words in tonal languages</w:t>
      </w:r>
    </w:p>
    <w:p>
      <w:pPr>
        <w:ind w:left="1800"/>
      </w:pPr>
      <w:r>
        <w:t>(6) {tune} [oewn-04994418-n]: the property of producing accurately a note of a given pitch</w:t>
      </w:r>
    </w:p>
    <w:p>
      <w:pPr>
        <w:ind w:left="1500"/>
      </w:pPr>
      <w:r>
        <w:t>(5) {registration} [oewn-04994605-n]: (music) the sound property resulting from a combination of organ stops used to perform a particular piece of music; the technique of selecting and adjusting organ stops</w:t>
      </w:r>
    </w:p>
    <w:p>
      <w:pPr>
        <w:ind w:left="1500"/>
      </w:pPr>
      <w:r>
        <w:t>(5) {timbre, timber, quality, tone} [oewn-04994869-n]: (music) the distinctive property of a complex sound (a voice or noise or musical sound)</w:t>
      </w:r>
    </w:p>
    <w:p>
      <w:pPr>
        <w:ind w:left="1800"/>
      </w:pPr>
      <w:r>
        <w:t>(6) {harmonic} [oewn-04995327-n]: any of a series of musical tones whose frequencies are integral multiples of the frequency of a fundamental</w:t>
      </w:r>
    </w:p>
    <w:p>
      <w:pPr>
        <w:ind w:left="1800"/>
      </w:pPr>
      <w:r>
        <w:t>(6) {resonance} [oewn-04995507-n]: the quality imparted to voiced speech sounds by the action of the resonating chambers of the throat and mouth and nasal cavities</w:t>
      </w:r>
    </w:p>
    <w:p>
      <w:pPr>
        <w:ind w:left="1800"/>
      </w:pPr>
      <w:r>
        <w:t>(6) {color, colour, coloration, colouration} [oewn-04995727-n]: the timbre of a musical sound</w:t>
      </w:r>
    </w:p>
    <w:p>
      <w:pPr>
        <w:ind w:left="1800"/>
      </w:pPr>
      <w:r>
        <w:t>(6) {nasality} [oewn-04996598-n]: a quality of the voice that is produced by nasal resonators</w:t>
      </w:r>
    </w:p>
    <w:p>
      <w:pPr>
        <w:ind w:left="2100"/>
      </w:pPr>
      <w:r>
        <w:t>(7) {twang, nasal twang} [oewn-04996748-n]: exaggerated nasality in speech (as in some regional dialects)</w:t>
      </w:r>
    </w:p>
    <w:p>
      <w:pPr>
        <w:ind w:left="1800"/>
      </w:pPr>
      <w:r>
        <w:t>(6) {plangency, resonance, reverberance, ringing, sonorousness, sonority, vibrancy} [oewn-04996893-n]: having the character of a loud deep sound; the quality of being resonant</w:t>
      </w:r>
    </w:p>
    <w:p>
      <w:pPr>
        <w:ind w:left="1800"/>
      </w:pPr>
      <w:r>
        <w:t>(6) {shrillness, stridence, stridency} [oewn-04997257-n]: having the timbre of a loud high-pitched sound</w:t>
      </w:r>
    </w:p>
    <w:p>
      <w:pPr>
        <w:ind w:left="1800"/>
      </w:pPr>
      <w:r>
        <w:t>(6) {register} [oewn-05134114-n]: (music) the timbre that is characteristic of a certain range and manner of production of the human voice or of different pipe organ stops or of different musical instruments</w:t>
      </w:r>
    </w:p>
    <w:p>
      <w:pPr>
        <w:ind w:left="2100"/>
      </w:pPr>
      <w:r>
        <w:t>(7) {head register, head voice, head tone} [oewn-05134415-n]: the higher ranges of the voice in speaking or singing; the vibrations of sung notes are felt in the head</w:t>
      </w:r>
    </w:p>
    <w:p>
      <w:pPr>
        <w:ind w:left="2400"/>
      </w:pPr>
      <w:r>
        <w:t>(8) {falsetto} [oewn-05134622-n]: a male singing voice with artificially high tones in an upper register</w:t>
      </w:r>
    </w:p>
    <w:p>
      <w:pPr>
        <w:ind w:left="2100"/>
      </w:pPr>
      <w:r>
        <w:t>(7) {chest register, chest voice, chest tone} [oewn-05134765-n]: the lower ranges of the voice in speaking or singing</w:t>
      </w:r>
    </w:p>
    <w:p>
      <w:pPr>
        <w:ind w:left="1800"/>
      </w:pPr>
      <w:r>
        <w:t>(6) {metallicity} [oewn-92418092-n]: The state of possessing a similar aural resonance to metal.</w:t>
      </w:r>
    </w:p>
    <w:p>
      <w:pPr>
        <w:ind w:left="1500"/>
      </w:pPr>
      <w:r>
        <w:t>(5) {volume, loudness, intensity} [oewn-04997456-n]: the magnitude of sound (usually in a specified direction)</w:t>
      </w:r>
    </w:p>
    <w:p>
      <w:pPr>
        <w:ind w:left="1800"/>
      </w:pPr>
      <w:r>
        <w:t>(6) {crescendo} [oewn-04997743-n]: (music) a gradual increase in loudness</w:t>
      </w:r>
    </w:p>
    <w:p>
      <w:pPr>
        <w:ind w:left="2100"/>
      </w:pPr>
      <w:r>
        <w:t>(7) {swell} [oewn-04997910-n]: a crescendo followed by a decrescendo</w:t>
      </w:r>
    </w:p>
    <w:p>
      <w:pPr>
        <w:ind w:left="1800"/>
      </w:pPr>
      <w:r>
        <w:t>(6) {thunderousness} [oewn-92419958-n]: The state or condition of being very loud, suggestive of thunder; booming loudness.</w:t>
      </w:r>
    </w:p>
    <w:p>
      <w:pPr>
        <w:ind w:left="1500"/>
      </w:pPr>
      <w:r>
        <w:t>(5) {softness} [oewn-04997999-n]: a sound property that is free from loudness or stridency</w:t>
      </w:r>
    </w:p>
    <w:p>
      <w:pPr>
        <w:ind w:left="1800"/>
      </w:pPr>
      <w:r>
        <w:t>(6) {faintness} [oewn-04998259-n]: barely audible</w:t>
      </w:r>
    </w:p>
    <w:p>
      <w:pPr>
        <w:ind w:left="1800"/>
      </w:pPr>
      <w:r>
        <w:t>(6) {decrescendo, diminuendo} [oewn-04998347-n]: (music) a gradual decrease in loudness</w:t>
      </w:r>
    </w:p>
    <w:p>
      <w:pPr>
        <w:ind w:left="1800"/>
      </w:pPr>
      <w:r>
        <w:t>(6) {piano, pianissimo} [oewn-04998511-n]: (music) low loudness</w:t>
      </w:r>
    </w:p>
    <w:p>
      <w:pPr>
        <w:ind w:left="1500"/>
      </w:pPr>
      <w:r>
        <w:t>(5) {rhythmicity} [oewn-04998633-n]: the rhythmic property imparted by the accents and relative durations of notes in a piece of music</w:t>
      </w:r>
    </w:p>
    <w:p>
      <w:pPr>
        <w:ind w:left="1800"/>
      </w:pPr>
      <w:r>
        <w:t>(6) {meter, metre, time} [oewn-04998860-n]: rhythm as given by division into parts of equal duration</w:t>
      </w:r>
    </w:p>
    <w:p>
      <w:pPr>
        <w:ind w:left="2100"/>
      </w:pPr>
      <w:r>
        <w:t>(7) {polymetry} [oewn-92447294-n]: The combining of different metres simultaneously.</w:t>
      </w:r>
    </w:p>
    <w:p>
      <w:pPr>
        <w:ind w:left="1800"/>
      </w:pPr>
      <w:r>
        <w:t>(6) {cadence, cadency} [oewn-04999057-n]: a recurrent rhythmical series</w:t>
      </w:r>
    </w:p>
    <w:p>
      <w:pPr>
        <w:ind w:left="1800"/>
      </w:pPr>
      <w:r>
        <w:t>(6) {lilt, swing} [oewn-04999186-n]: a jaunty rhythm in music</w:t>
      </w:r>
    </w:p>
    <w:p>
      <w:pPr>
        <w:ind w:left="1200"/>
      </w:pPr>
      <w:r>
        <w:t>(4) {fullness, mellowness, richness} [oewn-04996251-n]: the property of a sensation that is rich and pleasing</w:t>
      </w:r>
    </w:p>
    <w:p>
      <w:pPr>
        <w:ind w:left="1200"/>
      </w:pPr>
      <w:r>
        <w:t>(4) {taste property} [oewn-04999341-n]: a property appreciated via the sense of taste</w:t>
      </w:r>
    </w:p>
    <w:p>
      <w:pPr>
        <w:ind w:left="1500"/>
      </w:pPr>
      <w:r>
        <w:t>(5) {spiciness, spice, spicery} [oewn-04999748-n]: the property of being seasoned with spice and so highly flavored</w:t>
      </w:r>
    </w:p>
    <w:p>
      <w:pPr>
        <w:ind w:left="1800"/>
      </w:pPr>
      <w:r>
        <w:t>(6) {pungency, bite, sharpness, raciness} [oewn-05000012-n]: a strong odor or taste property</w:t>
      </w:r>
    </w:p>
    <w:p>
      <w:pPr>
        <w:ind w:left="1800"/>
      </w:pPr>
      <w:r>
        <w:t>(6) {nip, piquance, piquancy, piquantness, tang, tanginess, zest} [oewn-05000286-n]: a tart spicy quality</w:t>
      </w:r>
    </w:p>
    <w:p>
      <w:pPr>
        <w:ind w:left="1800"/>
      </w:pPr>
      <w:r>
        <w:t>(6) {hotness, pepperiness} [oewn-05000490-n]: a hot spiciness</w:t>
      </w:r>
    </w:p>
    <w:p>
      <w:pPr>
        <w:ind w:left="1500"/>
      </w:pPr>
      <w:r>
        <w:t>(5) {sourness, sour, acidity} [oewn-05001060-n]: the property of being acidic</w:t>
      </w:r>
    </w:p>
    <w:p>
      <w:pPr>
        <w:ind w:left="1800"/>
      </w:pPr>
      <w:r>
        <w:t>(6) {acerbity, tartness} [oewn-05001304-n]: a sharp sour taste</w:t>
      </w:r>
    </w:p>
    <w:p>
      <w:pPr>
        <w:ind w:left="1800"/>
      </w:pPr>
      <w:r>
        <w:t>(6) {vinegariness, vinegarishness} [oewn-05001442-n]: a sourness resembling that of vinegar</w:t>
      </w:r>
    </w:p>
    <w:p>
      <w:pPr>
        <w:ind w:left="1500"/>
      </w:pPr>
      <w:r>
        <w:t>(5) {sweetness, sweet} [oewn-05001591-n]: the property of tasting as if it contains sugar</w:t>
      </w:r>
    </w:p>
    <w:p>
      <w:pPr>
        <w:ind w:left="1800"/>
      </w:pPr>
      <w:r>
        <w:t>(6) {saccharinity} [oewn-05001792-n]: the excessive sweetness of saccharin</w:t>
      </w:r>
    </w:p>
    <w:p>
      <w:pPr>
        <w:ind w:left="1800"/>
      </w:pPr>
      <w:r>
        <w:t>(6) {sugariness} [oewn-05001905-n]: the sweetness of sugar</w:t>
      </w:r>
    </w:p>
    <w:p>
      <w:pPr>
        <w:ind w:left="1500"/>
      </w:pPr>
      <w:r>
        <w:t>(5) {bitterness, bitter} [oewn-05002002-n]: the property of having a harsh unpleasant taste</w:t>
      </w:r>
    </w:p>
    <w:p>
      <w:pPr>
        <w:ind w:left="1800"/>
      </w:pPr>
      <w:r>
        <w:t>(6) {acerbity} [oewn-05002187-n]: a sharp bitterness</w:t>
      </w:r>
    </w:p>
    <w:p>
      <w:pPr>
        <w:ind w:left="1800"/>
      </w:pPr>
      <w:r>
        <w:t>(6) {acridity, acridness} [oewn-05002278-n]: extreme bitterness</w:t>
      </w:r>
    </w:p>
    <w:p>
      <w:pPr>
        <w:ind w:left="1500"/>
      </w:pPr>
      <w:r>
        <w:t>(5) {palatability, palatableness} [oewn-05002389-n]: the property of being acceptable to the mouth</w:t>
      </w:r>
    </w:p>
    <w:p>
      <w:pPr>
        <w:ind w:left="1800"/>
      </w:pPr>
      <w:r>
        <w:t>(6) {tastiness} [oewn-05002599-n]: a pleasing palatability</w:t>
      </w:r>
    </w:p>
    <w:p>
      <w:pPr>
        <w:ind w:left="1800"/>
      </w:pPr>
      <w:r>
        <w:t>(6) {appetizingness, appetisingness} [oewn-05002696-n]: the property of stimulating the appetite</w:t>
      </w:r>
    </w:p>
    <w:p>
      <w:pPr>
        <w:ind w:left="2100"/>
      </w:pPr>
      <w:r>
        <w:t>(7) {delectability, deliciousness, lusciousness, toothsomeness} [oewn-05002958-n]: extreme appetizingness</w:t>
      </w:r>
    </w:p>
    <w:p>
      <w:pPr>
        <w:ind w:left="2100"/>
      </w:pPr>
      <w:r>
        <w:t>(7) {flavorsomeness, flavoursomeness, savoriness} [oewn-05003105-n]: having an appetizing flavor</w:t>
      </w:r>
    </w:p>
    <w:p>
      <w:pPr>
        <w:ind w:left="2400"/>
      </w:pPr>
      <w:r>
        <w:t>(8) {sapidity, sapidness} [oewn-05003278-n]: a pleasant flavor</w:t>
      </w:r>
    </w:p>
    <w:p>
      <w:pPr>
        <w:ind w:left="2100"/>
      </w:pPr>
      <w:r>
        <w:t>(7) {succulence, succulency, juiciness} [oewn-05003380-n]: a juicy appetizingness</w:t>
      </w:r>
    </w:p>
    <w:p>
      <w:pPr>
        <w:ind w:left="1500"/>
      </w:pPr>
      <w:r>
        <w:t>(5) {unpalatability, unpalatableness} [oewn-05003520-n]: the property of being unacceptable to the mouth</w:t>
      </w:r>
    </w:p>
    <w:p>
      <w:pPr>
        <w:ind w:left="1800"/>
      </w:pPr>
      <w:r>
        <w:t>(6) {disgustingness, distastefulness, nauseatingness, sickeningness, unsavoriness} [oewn-05003736-n]: extreme unpalatability to the mouth</w:t>
      </w:r>
    </w:p>
    <w:p>
      <w:pPr>
        <w:ind w:left="1800"/>
      </w:pPr>
      <w:r>
        <w:t>(6) {unappetizingness, unappetisingness} [oewn-05003988-n]: the property of spoiling the appetite</w:t>
      </w:r>
    </w:p>
    <w:p>
      <w:pPr>
        <w:ind w:left="2100"/>
      </w:pPr>
      <w:r>
        <w:t>(7) {flavorlessness, flavourlessness, savorlessness, savourlessness, tastelessness} [oewn-05004197-n]: the property of having no flavor</w:t>
      </w:r>
    </w:p>
    <w:p>
      <w:pPr>
        <w:ind w:left="2100"/>
      </w:pPr>
      <w:r>
        <w:t>(7) {blandness, insipidity, insipidness} [oewn-05004447-n]: lacking any distinctive or interesting taste property</w:t>
      </w:r>
    </w:p>
    <w:p>
      <w:pPr>
        <w:ind w:left="1200"/>
      </w:pPr>
      <w:r>
        <w:t>(4) {saltiness} [oewn-05000591-n]: the property of containing salt (as a compound or in solution)</w:t>
      </w:r>
    </w:p>
    <w:p>
      <w:pPr>
        <w:ind w:left="1500"/>
      </w:pPr>
      <w:r>
        <w:t>(5) {brininess, salinity} [oewn-05000782-n]: the relative proportion of salt in a solution</w:t>
      </w:r>
    </w:p>
    <w:p>
      <w:pPr>
        <w:ind w:left="1500"/>
      </w:pPr>
      <w:r>
        <w:t>(5) {brackishness} [oewn-05000930-n]: the quality of being salty, as the saltiness of water</w:t>
      </w:r>
    </w:p>
    <w:p>
      <w:pPr>
        <w:ind w:left="1200"/>
      </w:pPr>
      <w:r>
        <w:t>(4) {edibility, edibleness} [oewn-05004637-n]: the property of being fit to eat</w:t>
      </w:r>
    </w:p>
    <w:p>
      <w:pPr>
        <w:ind w:left="1500"/>
      </w:pPr>
      <w:r>
        <w:t>(5) {digestibility, digestibleness} [oewn-05004810-n]: the property of being easy to digest</w:t>
      </w:r>
    </w:p>
    <w:p>
      <w:pPr>
        <w:ind w:left="1500"/>
      </w:pPr>
      <w:r>
        <w:t>(5) {indigestibility, indigestibleness} [oewn-05004977-n]: the property of being difficult to digest</w:t>
      </w:r>
    </w:p>
    <w:p>
      <w:pPr>
        <w:ind w:left="1200"/>
      </w:pPr>
      <w:r>
        <w:t>(4) {bodily property} [oewn-05005153-n]: an attribute of the body</w:t>
      </w:r>
    </w:p>
    <w:p>
      <w:pPr>
        <w:ind w:left="1500"/>
      </w:pPr>
      <w:r>
        <w:t>(5) {bipedalism} [oewn-05005419-n]: the bodily attribute of being bipedal; having two feet</w:t>
      </w:r>
    </w:p>
    <w:p>
      <w:pPr>
        <w:ind w:left="1500"/>
      </w:pPr>
      <w:r>
        <w:t>(5) {laterality, dominance} [oewn-05005582-n]: superior development of one side of the body</w:t>
      </w:r>
    </w:p>
    <w:p>
      <w:pPr>
        <w:ind w:left="1500"/>
      </w:pPr>
      <w:r>
        <w:t>(5) {physique, build, body-build, habitus} [oewn-05005695-n]: constitution of the human body</w:t>
      </w:r>
    </w:p>
    <w:p>
      <w:pPr>
        <w:ind w:left="1800"/>
      </w:pPr>
      <w:r>
        <w:t>(6) {lankiness} [oewn-05005865-n]: a tall and thin physique</w:t>
      </w:r>
    </w:p>
    <w:p>
      <w:pPr>
        <w:ind w:left="1800"/>
      </w:pPr>
      <w:r>
        <w:t>(6) {dumpiness, squattiness} [oewn-05005981-n]: a short and stout physique</w:t>
      </w:r>
    </w:p>
    <w:p>
      <w:pPr>
        <w:ind w:left="1800"/>
      </w:pPr>
      <w:r>
        <w:t>(6) {body type, somatotype} [oewn-05006131-n]: a category of physique</w:t>
      </w:r>
    </w:p>
    <w:p>
      <w:pPr>
        <w:ind w:left="2100"/>
      </w:pPr>
      <w:r>
        <w:t>(7) {asthenic type, ectomorphy} [oewn-05006276-n]: slender, weak, and lightweight</w:t>
      </w:r>
    </w:p>
    <w:p>
      <w:pPr>
        <w:ind w:left="2100"/>
      </w:pPr>
      <w:r>
        <w:t>(7) {endomorphy, pyknic type} [oewn-05006379-n]: round, fat, and heavy</w:t>
      </w:r>
    </w:p>
    <w:p>
      <w:pPr>
        <w:ind w:left="2100"/>
      </w:pPr>
      <w:r>
        <w:t>(7) {athletic type, mesomorphy} [oewn-05006471-n]: muscular and big-boned</w:t>
      </w:r>
    </w:p>
    <w:p>
      <w:pPr>
        <w:ind w:left="1500"/>
      </w:pPr>
      <w:r>
        <w:t>(5) {fatness, fat, blubber, avoirdupois} [oewn-05006566-n]: excess bodily weight</w:t>
      </w:r>
    </w:p>
    <w:p>
      <w:pPr>
        <w:ind w:left="1800"/>
      </w:pPr>
      <w:r>
        <w:t>(6) {adiposity, adiposeness, fattiness} [oewn-05006906-n]: having the property of containing fat</w:t>
      </w:r>
    </w:p>
    <w:p>
      <w:pPr>
        <w:ind w:left="1800"/>
      </w:pPr>
      <w:r>
        <w:t>(6) {abdominousness, paunchiness} [oewn-05007129-n]: the bodily property of a protruding belly</w:t>
      </w:r>
    </w:p>
    <w:p>
      <w:pPr>
        <w:ind w:left="1800"/>
      </w:pPr>
      <w:r>
        <w:t>(6) {greasiness, oiliness, oleaginousness} [oewn-05007281-n]: consisting of or covered with oil</w:t>
      </w:r>
    </w:p>
    <w:p>
      <w:pPr>
        <w:ind w:left="1800"/>
      </w:pPr>
      <w:r>
        <w:t>(6) {fleshiness, obesity, corpulency} [oewn-05007507-n]: more than average fatness</w:t>
      </w:r>
    </w:p>
    <w:p>
      <w:pPr>
        <w:ind w:left="2100"/>
      </w:pPr>
      <w:r>
        <w:t>(7) {corpulence, overweight, stoutness, adiposis} [oewn-05007702-n]: the property of excessive fatness</w:t>
      </w:r>
    </w:p>
    <w:p>
      <w:pPr>
        <w:ind w:left="2100"/>
      </w:pPr>
      <w:r>
        <w:t>(7) {exogenous obesity} [oewn-05007882-n]: obesity caused by overeating</w:t>
      </w:r>
    </w:p>
    <w:p>
      <w:pPr>
        <w:ind w:left="2100"/>
      </w:pPr>
      <w:r>
        <w:t>(7) {plumpness, embonpoint, roundness} [oewn-05008078-n]: the bodily property of being well rounded</w:t>
      </w:r>
    </w:p>
    <w:p>
      <w:pPr>
        <w:ind w:left="2400"/>
      </w:pPr>
      <w:r>
        <w:t>(8) {chubbiness, pudginess, tubbiness, rolypoliness} [oewn-05008254-n]: the property of having a plump and round body</w:t>
      </w:r>
    </w:p>
    <w:p>
      <w:pPr>
        <w:ind w:left="2400"/>
      </w:pPr>
      <w:r>
        <w:t>(8) {buxomness} [oewn-05008467-n]: the bodily property of being attractively plump and vigorous and (of women) full-bosomed</w:t>
      </w:r>
    </w:p>
    <w:p>
      <w:pPr>
        <w:ind w:left="1800"/>
      </w:pPr>
      <w:r>
        <w:t>(6) {steatopygia} [oewn-05007974-n]: an extreme accumulation of fat on the buttocks</w:t>
      </w:r>
    </w:p>
    <w:p>
      <w:pPr>
        <w:ind w:left="1500"/>
      </w:pPr>
      <w:r>
        <w:t>(5) {leanness, thinness, spareness} [oewn-05008647-n]: the property of having little body fat</w:t>
      </w:r>
    </w:p>
    <w:p>
      <w:pPr>
        <w:ind w:left="1800"/>
      </w:pPr>
      <w:r>
        <w:t>(6) {skinniness, scrawniness} [oewn-05008889-n]: the bodily property of lacking flesh</w:t>
      </w:r>
    </w:p>
    <w:p>
      <w:pPr>
        <w:ind w:left="1800"/>
      </w:pPr>
      <w:r>
        <w:t>(6) {bonyness, boniness, emaciation, gauntness, maceration} [oewn-05009032-n]: extreme leanness (usually caused by starvation or disease)</w:t>
      </w:r>
    </w:p>
    <w:p>
      <w:pPr>
        <w:ind w:left="1800"/>
      </w:pPr>
      <w:r>
        <w:t>(6) {slenderness, slightness, slimness} [oewn-05009338-n]: the property of an attractively thin person</w:t>
      </w:r>
    </w:p>
    <w:p>
      <w:pPr>
        <w:ind w:left="2100"/>
      </w:pPr>
      <w:r>
        <w:t>(7) {ranginess} [oewn-92421130-n]: The state of being slender and long of limb, lanky.</w:t>
      </w:r>
    </w:p>
    <w:p>
      <w:pPr>
        <w:ind w:left="1800"/>
      </w:pPr>
      <w:r>
        <w:t>(6) {wiriness} [oewn-05040326-n]: the property of being lean and tough and sinewy</w:t>
      </w:r>
    </w:p>
    <w:p>
      <w:pPr>
        <w:ind w:left="1500"/>
      </w:pPr>
      <w:r>
        <w:t>(5) {stature, height} [oewn-05009517-n]: (of a standing person) the distance from head to foot</w:t>
      </w:r>
    </w:p>
    <w:p>
      <w:pPr>
        <w:ind w:left="1800"/>
      </w:pPr>
      <w:r>
        <w:t>(6) {tallness} [oewn-05009705-n]: the property of being taller than average stature</w:t>
      </w:r>
    </w:p>
    <w:p>
      <w:pPr>
        <w:ind w:left="1800"/>
      </w:pPr>
      <w:r>
        <w:t>(6) {shortness} [oewn-05009845-n]: the property of being shorter than average stature</w:t>
      </w:r>
    </w:p>
    <w:p>
      <w:pPr>
        <w:ind w:left="1800"/>
      </w:pPr>
      <w:r>
        <w:t>(6) {stockiness} [oewn-92423625-n]: The quality of being compact, sturdy, and relatively thick in build.</w:t>
      </w:r>
    </w:p>
    <w:p>
      <w:pPr>
        <w:ind w:left="1500"/>
      </w:pPr>
      <w:r>
        <w:t>(5) {carriage, bearing, posture} [oewn-05009987-n]: characteristic way of bearing one's body</w:t>
      </w:r>
    </w:p>
    <w:p>
      <w:pPr>
        <w:ind w:left="1800"/>
      </w:pPr>
      <w:r>
        <w:t>(6) {walk, manner of walking} [oewn-05010255-n]: manner of walking</w:t>
      </w:r>
    </w:p>
    <w:p>
      <w:pPr>
        <w:ind w:left="1800"/>
      </w:pPr>
      <w:r>
        <w:t>(6) {slouch} [oewn-05010438-n]: a stooping carriage in standing and walking</w:t>
      </w:r>
    </w:p>
    <w:p>
      <w:pPr>
        <w:ind w:left="1800"/>
      </w:pPr>
      <w:r>
        <w:t>(6) {gracefulness} [oewn-05010588-n]: beautiful carriage</w:t>
      </w:r>
    </w:p>
    <w:p>
      <w:pPr>
        <w:ind w:left="2100"/>
      </w:pPr>
      <w:r>
        <w:t>(7) {grace, gracility} [oewn-05010755-n]: elegance and beauty of movement or expression</w:t>
      </w:r>
    </w:p>
    <w:p>
      <w:pPr>
        <w:ind w:left="2100"/>
      </w:pPr>
      <w:r>
        <w:t>(7) {agility, legerity, lightness, lightsomeness, nimbleness} [oewn-05011015-n]: the gracefulness of a person or animal that is quick and nimble</w:t>
      </w:r>
    </w:p>
    <w:p>
      <w:pPr>
        <w:ind w:left="2100"/>
      </w:pPr>
      <w:r>
        <w:t>(7) {lissomeness, litheness, suppleness} [oewn-05011256-n]: the gracefulness of a person or animal that is flexible and supple</w:t>
      </w:r>
    </w:p>
    <w:p>
      <w:pPr>
        <w:ind w:left="1800"/>
      </w:pPr>
      <w:r>
        <w:t>(6) {awkwardness, clumsiness} [oewn-05011459-n]: the carriage of someone whose movements and posture are ungainly or inelegant</w:t>
      </w:r>
    </w:p>
    <w:p>
      <w:pPr>
        <w:ind w:left="2100"/>
      </w:pPr>
      <w:r>
        <w:t>(7) {gracelessness, ungracefulness} [oewn-05011697-n]: an unpleasant lack of grace in carriage or form or movement or expression</w:t>
      </w:r>
    </w:p>
    <w:p>
      <w:pPr>
        <w:ind w:left="2100"/>
      </w:pPr>
      <w:r>
        <w:t>(7) {gawkiness, ungainliness} [oewn-05011865-n]: the carriage of someone whose movements and posture are extremely ungainly and inelegant</w:t>
      </w:r>
    </w:p>
    <w:p>
      <w:pPr>
        <w:ind w:left="2400"/>
      </w:pPr>
      <w:r>
        <w:t>(8) {kyphosis} [oewn-92418486-n]: The property of having an abnormal convex curvature in the cervical or lumbar regions of the spine.</w:t>
      </w:r>
    </w:p>
    <w:p>
      <w:pPr>
        <w:ind w:left="2100"/>
      </w:pPr>
      <w:r>
        <w:t>(7) {stiffness} [oewn-05012060-n]: the property of moving with pain or difficulty</w:t>
      </w:r>
    </w:p>
    <w:p>
      <w:pPr>
        <w:ind w:left="1500"/>
      </w:pPr>
      <w:r>
        <w:t>(5) {physiology} [oewn-05012229-n]: processes and functions of an organism</w:t>
      </w:r>
    </w:p>
    <w:p>
      <w:pPr>
        <w:ind w:left="1500"/>
      </w:pPr>
      <w:r>
        <w:t>(5) {physiological property} [oewn-05012434-n]: a property having to do with the functioning of the body</w:t>
      </w:r>
    </w:p>
    <w:p>
      <w:pPr>
        <w:ind w:left="1800"/>
      </w:pPr>
      <w:r>
        <w:t>(6) {animateness, aliveness, liveness} [oewn-05012631-n]: the property of being animated; having animal life as distinguished from plant life</w:t>
      </w:r>
    </w:p>
    <w:p>
      <w:pPr>
        <w:ind w:left="2100"/>
      </w:pPr>
      <w:r>
        <w:t>(7) {animation, vitality} [oewn-05012993-n]: the property of being able to survive and grow</w:t>
      </w:r>
    </w:p>
    <w:p>
      <w:pPr>
        <w:ind w:left="2100"/>
      </w:pPr>
      <w:r>
        <w:t>(7) {sentience} [oewn-05013204-n]: the readiness to perceive sensations; elementary or undifferentiated consciousness</w:t>
      </w:r>
    </w:p>
    <w:p>
      <w:pPr>
        <w:ind w:left="1800"/>
      </w:pPr>
      <w:r>
        <w:t>(6) {inanimateness, lifelessness} [oewn-05013469-n]: not having life</w:t>
      </w:r>
    </w:p>
    <w:p>
      <w:pPr>
        <w:ind w:left="2100"/>
      </w:pPr>
      <w:r>
        <w:t>(7) {deadness} [oewn-05013703-n]: the inanimate property of something that has died</w:t>
      </w:r>
    </w:p>
    <w:p>
      <w:pPr>
        <w:ind w:left="2100"/>
      </w:pPr>
      <w:r>
        <w:t>(7) {insentience} [oewn-05013933-n]: lacking consciousness or ability to perceive sensations</w:t>
      </w:r>
    </w:p>
    <w:p>
      <w:pPr>
        <w:ind w:left="1800"/>
      </w:pPr>
      <w:r>
        <w:t>(6) {sex, gender, sexuality} [oewn-05014082-n]: the properties that distinguish organisms on the basis of their reproductive roles</w:t>
      </w:r>
    </w:p>
    <w:p>
      <w:pPr>
        <w:ind w:left="2100"/>
      </w:pPr>
      <w:r>
        <w:t>(7) {maleness, masculinity} [oewn-05015411-n]: the properties characteristic of the male sex</w:t>
      </w:r>
    </w:p>
    <w:p>
      <w:pPr>
        <w:ind w:left="2400"/>
      </w:pPr>
      <w:r>
        <w:t>(8) {virility} [oewn-05015633-n]: the masculine property of being capable of copulation and procreation</w:t>
      </w:r>
    </w:p>
    <w:p>
      <w:pPr>
        <w:ind w:left="2100"/>
      </w:pPr>
      <w:r>
        <w:t>(7) {androgyny, hermaphroditism, bisexuality} [oewn-05015930-n]: showing characteristics of both sexes</w:t>
      </w:r>
    </w:p>
    <w:p>
      <w:pPr>
        <w:ind w:left="2100"/>
      </w:pPr>
      <w:r>
        <w:t>(7) {femaleness, feminineness} [oewn-05016127-n]: the properties characteristic of the female sex</w:t>
      </w:r>
    </w:p>
    <w:p>
      <w:pPr>
        <w:ind w:left="1800"/>
      </w:pPr>
      <w:r>
        <w:t>(6) {asexuality, sexlessness} [oewn-05015269-n]: having no evident sex or sex organs</w:t>
      </w:r>
    </w:p>
    <w:p>
      <w:pPr>
        <w:ind w:left="1800"/>
      </w:pPr>
      <w:r>
        <w:t>(6) {venomousness} [oewn-92434865-n]: The property of being poisonous or envenomed; or of having a venom-producing gland.</w:t>
      </w:r>
    </w:p>
    <w:p>
      <w:pPr>
        <w:ind w:left="1500"/>
      </w:pPr>
      <w:r>
        <w:t>(5) {position, posture, attitude} [oewn-05087073-n]: the arrangement of the body and its limbs</w:t>
      </w:r>
    </w:p>
    <w:p>
      <w:pPr>
        <w:ind w:left="1800"/>
      </w:pPr>
      <w:r>
        <w:t>(6) {order arms} [oewn-00896990-n]: a position in the manual of arms; the rifle is held vertically on the right side with the butt on the ground; often used as a command</w:t>
      </w:r>
    </w:p>
    <w:p>
      <w:pPr>
        <w:ind w:left="1800"/>
      </w:pPr>
      <w:r>
        <w:t>(6) {ballet position} [oewn-05087589-n]: classical position of the body and especially the feet in ballet</w:t>
      </w:r>
    </w:p>
    <w:p>
      <w:pPr>
        <w:ind w:left="2100"/>
      </w:pPr>
      <w:r>
        <w:t>(7) {arabesque} [oewn-05089009-n]: position in which the dancer has one leg raised behind and arms outstretched in a conventional pose</w:t>
      </w:r>
    </w:p>
    <w:p>
      <w:pPr>
        <w:ind w:left="1800"/>
      </w:pPr>
      <w:r>
        <w:t>(6) {decubitus} [oewn-05087733-n]: a reclining position (as in a bed)</w:t>
      </w:r>
    </w:p>
    <w:p>
      <w:pPr>
        <w:ind w:left="1800"/>
      </w:pPr>
      <w:r>
        <w:t>(6) {eversion} [oewn-05087823-n]: the position of being turned outward</w:t>
      </w:r>
    </w:p>
    <w:p>
      <w:pPr>
        <w:ind w:left="1800"/>
      </w:pPr>
      <w:r>
        <w:t>(6) {lithotomy position} [oewn-05087960-n]: a position lying on your back with knees bent and thighs apart; assumed for vaginal or rectal examination</w:t>
      </w:r>
    </w:p>
    <w:p>
      <w:pPr>
        <w:ind w:left="1800"/>
      </w:pPr>
      <w:r>
        <w:t>(6) {lotus position} [oewn-05088130-n]: a sitting position with the legs crossed; used in yoga</w:t>
      </w:r>
    </w:p>
    <w:p>
      <w:pPr>
        <w:ind w:left="1800"/>
      </w:pPr>
      <w:r>
        <w:t>(6) {missionary position} [oewn-05088264-n]: a position for sexual intercourse; a man and woman lie facing each other with the man on top; so-called because missionaries thought it the proper position for primitive peoples</w:t>
      </w:r>
    </w:p>
    <w:p>
      <w:pPr>
        <w:ind w:left="1800"/>
      </w:pPr>
      <w:r>
        <w:t>(6) {pose} [oewn-05088507-n]: a posture assumed by models for photographic or artistic purposes</w:t>
      </w:r>
    </w:p>
    <w:p>
      <w:pPr>
        <w:ind w:left="1800"/>
      </w:pPr>
      <w:r>
        <w:t>(6) {presentation} [oewn-05088641-n]: (obstetrics) position of the fetus in the uterus relative to the birth canal</w:t>
      </w:r>
    </w:p>
    <w:p>
      <w:pPr>
        <w:ind w:left="1800"/>
      </w:pPr>
      <w:r>
        <w:t>(6) {ectopia} [oewn-05088867-n]: abnormal position of a part or organ (especially at the time of birth)</w:t>
      </w:r>
    </w:p>
    <w:p>
      <w:pPr>
        <w:ind w:left="1800"/>
      </w:pPr>
      <w:r>
        <w:t>(6) {asana} [oewn-05089164-n]: (Hinduism) a posture or manner of sitting (as in the practice of yoga)</w:t>
      </w:r>
    </w:p>
    <w:p>
      <w:pPr>
        <w:ind w:left="2100"/>
      </w:pPr>
      <w:r>
        <w:t>(7) {matsyendra} [oewn-05089323-n]: (Hinduism) a religious posture</w:t>
      </w:r>
    </w:p>
    <w:p>
      <w:pPr>
        <w:ind w:left="1800"/>
      </w:pPr>
      <w:r>
        <w:t>(6) {guard} [oewn-05089429-n]: a posture of defence in boxing or fencing</w:t>
      </w:r>
    </w:p>
    <w:p>
      <w:pPr>
        <w:ind w:left="1800"/>
      </w:pPr>
      <w:r>
        <w:t>(6) {sprawl, sprawling} [oewn-05089544-n]: an ungainly posture with arms and legs spread about</w:t>
      </w:r>
    </w:p>
    <w:p>
      <w:pPr>
        <w:ind w:left="1800"/>
      </w:pPr>
      <w:r>
        <w:t>(6) {stance} [oewn-05089714-n]: standing posture</w:t>
      </w:r>
    </w:p>
    <w:p>
      <w:pPr>
        <w:ind w:left="2100"/>
      </w:pPr>
      <w:r>
        <w:t>(7) {address} [oewn-05089855-n]: the stance assumed by a golfer in preparation for hitting a golf ball</w:t>
      </w:r>
    </w:p>
    <w:p>
      <w:pPr>
        <w:ind w:left="2100"/>
      </w:pPr>
      <w:r>
        <w:t>(7) {attention} [oewn-05089997-n]: a motionless erect stance with arms at the sides and feet together; assumed by military personnel during drill or review</w:t>
      </w:r>
    </w:p>
    <w:p>
      <w:pPr>
        <w:ind w:left="2100"/>
      </w:pPr>
      <w:r>
        <w:t>(7) {erectness, uprightness} [oewn-05090261-n]: the property of being upright in posture</w:t>
      </w:r>
    </w:p>
    <w:p>
      <w:pPr>
        <w:ind w:left="1800"/>
      </w:pPr>
      <w:r>
        <w:t>(6) {tuck} [oewn-05090894-n]: (sports) a bodily position adopted in some sports (such as diving or skiing) in which the knees are bent and the thighs are drawn close to the chest</w:t>
      </w:r>
    </w:p>
    <w:p>
      <w:pPr>
        <w:ind w:left="1800"/>
      </w:pPr>
      <w:r>
        <w:t>(6) {standard anatomical position} [oewn-92417693-n]: The position of the human body, standing erect, with the face directed anteriorly, the upper limbs at the sides and the palms turned anteriorly (supinated), and the feet pointed anteriorly; used as the position of reference in description of site or direction of various structures or parts as established in official anatomical nomenclature.</w:t>
      </w:r>
    </w:p>
    <w:p>
      <w:pPr>
        <w:ind w:left="1800"/>
      </w:pPr>
      <w:r>
        <w:t>(6) {back stance} [oewn-92422501-n]: A basic stance used in martial arts, where the rear leg is strongly bent at the knee and the front leg is straight or slightly bent.</w:t>
      </w:r>
    </w:p>
    <w:p>
      <w:pPr>
        <w:ind w:left="1800"/>
      </w:pPr>
      <w:r>
        <w:t>(6) {crouch start} [oewn-92426722-n]: A low starting position in competitive running, generally used for short-distance sprints.</w:t>
      </w:r>
    </w:p>
    <w:p>
      <w:pPr>
        <w:ind w:left="1200"/>
      </w:pPr>
      <w:r>
        <w:t>(4) {physical property} [oewn-05016354-n]: any property used to characterize matter and energy and their interactions</w:t>
      </w:r>
    </w:p>
    <w:p>
      <w:pPr>
        <w:ind w:left="1500"/>
      </w:pPr>
      <w:r>
        <w:t>(5) {absorptivity, absorption factor} [oewn-05017246-n]: (physics) the property of a body that determines the fraction of the incident radiation or sound flux absorbed or absorbable by the body</w:t>
      </w:r>
    </w:p>
    <w:p>
      <w:pPr>
        <w:ind w:left="1500"/>
      </w:pPr>
      <w:r>
        <w:t>(5) {dissolubility, solubleness} [oewn-05017498-n]: the property of being dissoluble</w:t>
      </w:r>
    </w:p>
    <w:p>
      <w:pPr>
        <w:ind w:left="1500"/>
      </w:pPr>
      <w:r>
        <w:t>(5) {drippiness} [oewn-05017690-n]: the physical property of being soft and drippy</w:t>
      </w:r>
    </w:p>
    <w:p>
      <w:pPr>
        <w:ind w:left="1500"/>
      </w:pPr>
      <w:r>
        <w:t>(5) {reflection, reflexion, reflectivity} [oewn-05017811-n]: the ability to reflect beams or rays</w:t>
      </w:r>
    </w:p>
    <w:p>
      <w:pPr>
        <w:ind w:left="1800"/>
      </w:pPr>
      <w:r>
        <w:t>(6) {echo, reverberation, sound reflection, replication} [oewn-05017985-n]: the repetition of a sound resulting from reflection of the sound waves</w:t>
      </w:r>
    </w:p>
    <w:p>
      <w:pPr>
        <w:ind w:left="2100"/>
      </w:pPr>
      <w:r>
        <w:t>(7) {re-echo} [oewn-05018273-n]: the echo of an echo</w:t>
      </w:r>
    </w:p>
    <w:p>
      <w:pPr>
        <w:ind w:left="1800"/>
      </w:pPr>
      <w:r>
        <w:t>(6) {echo} [oewn-05018346-n]: a reflected television or radio or radar beam</w:t>
      </w:r>
    </w:p>
    <w:p>
      <w:pPr>
        <w:ind w:left="1500"/>
      </w:pPr>
      <w:r>
        <w:t>(5) {deflection, deflexion, bending} [oewn-05018461-n]: the property of being bent or deflected</w:t>
      </w:r>
    </w:p>
    <w:p>
      <w:pPr>
        <w:ind w:left="1800"/>
      </w:pPr>
      <w:r>
        <w:t>(6) {windage, wind deflection} [oewn-05018615-n]: the deflection of a projectile resulting from the effects of wind</w:t>
      </w:r>
    </w:p>
    <w:p>
      <w:pPr>
        <w:ind w:left="1800"/>
      </w:pPr>
      <w:r>
        <w:t>(6) {refractivity, refractiveness} [oewn-05018752-n]: the physical property of a medium as determined by its index of refraction</w:t>
      </w:r>
    </w:p>
    <w:p>
      <w:pPr>
        <w:ind w:left="1500"/>
      </w:pPr>
      <w:r>
        <w:t>(5) {temperature} [oewn-05018974-n]: the degree of hotness or coldness of a body or environment (corresponding to its molecular activity)</w:t>
      </w:r>
    </w:p>
    <w:p>
      <w:pPr>
        <w:ind w:left="1800"/>
      </w:pPr>
      <w:r>
        <w:t>(6) {absolute temperature} [oewn-05020279-n]: temperature measured on the absolute scale</w:t>
      </w:r>
    </w:p>
    <w:p>
      <w:pPr>
        <w:ind w:left="1800"/>
      </w:pPr>
      <w:r>
        <w:t>(6) {absolute zero} [oewn-05020388-n]: (cryogenics) the lowest temperature theoretically attainable (at which the kinetic energy of atoms and molecules is minimal); 0 Kelvin or -273.15 centigrade or -459.67 Fahrenheit</w:t>
      </w:r>
    </w:p>
    <w:p>
      <w:pPr>
        <w:ind w:left="1800"/>
      </w:pPr>
      <w:r>
        <w:t>(6) {Curie temperature, Curie point} [oewn-05020645-n]: the temperature above which a ferromagnetic substance loses its ferromagnetism and becomes paramagnetic</w:t>
      </w:r>
    </w:p>
    <w:p>
      <w:pPr>
        <w:ind w:left="1800"/>
      </w:pPr>
      <w:r>
        <w:t>(6) {dew point} [oewn-05020826-n]: the temperature at which the water vapor in the air becomes saturated and condensation begins</w:t>
      </w:r>
    </w:p>
    <w:p>
      <w:pPr>
        <w:ind w:left="1800"/>
      </w:pPr>
      <w:r>
        <w:t>(6) {flash point, flashpoint} [oewn-05020993-n]: the lowest temperature at which the vapor of a combustible liquid can be ignited in air</w:t>
      </w:r>
    </w:p>
    <w:p>
      <w:pPr>
        <w:ind w:left="1800"/>
      </w:pPr>
      <w:r>
        <w:t>(6) {freezing point, melting point} [oewn-05021151-n]: the temperature below which a liquid turns into a solid</w:t>
      </w:r>
    </w:p>
    <w:p>
      <w:pPr>
        <w:ind w:left="1800"/>
      </w:pPr>
      <w:r>
        <w:t>(6) {boiling point, boil} [oewn-05021283-n]: the temperature at which a liquid boils at sea level</w:t>
      </w:r>
    </w:p>
    <w:p>
      <w:pPr>
        <w:ind w:left="1800"/>
      </w:pPr>
      <w:r>
        <w:t>(6) {mercury} [oewn-05021492-n]: temperature measured by a mercury thermometer</w:t>
      </w:r>
    </w:p>
    <w:p>
      <w:pPr>
        <w:ind w:left="1800"/>
      </w:pPr>
      <w:r>
        <w:t>(6) {room temperature} [oewn-05021626-n]: the normal temperature of room in which people live</w:t>
      </w:r>
    </w:p>
    <w:p>
      <w:pPr>
        <w:ind w:left="1800"/>
      </w:pPr>
      <w:r>
        <w:t>(6) {simmer} [oewn-05021740-n]: temperature just below the boiling point</w:t>
      </w:r>
    </w:p>
    <w:p>
      <w:pPr>
        <w:ind w:left="1800"/>
      </w:pPr>
      <w:r>
        <w:t>(6) {hotness, heat, high temperature} [oewn-05023355-n]: the presence of heat</w:t>
      </w:r>
    </w:p>
    <w:p>
      <w:pPr>
        <w:ind w:left="2100"/>
      </w:pPr>
      <w:r>
        <w:t>(7) {calefaction, incalescence} [oewn-05023635-n]: the property of being warming</w:t>
      </w:r>
    </w:p>
    <w:p>
      <w:pPr>
        <w:ind w:left="2100"/>
      </w:pPr>
      <w:r>
        <w:t>(7) {fieriness, red heat} [oewn-05023737-n]: the heat or the color of fire</w:t>
      </w:r>
    </w:p>
    <w:p>
      <w:pPr>
        <w:ind w:left="2100"/>
      </w:pPr>
      <w:r>
        <w:t>(7) {torridity} [oewn-05023851-n]: extreme heat</w:t>
      </w:r>
    </w:p>
    <w:p>
      <w:pPr>
        <w:ind w:left="2400"/>
      </w:pPr>
      <w:r>
        <w:t>(8) {scorchingness} [oewn-92419000-n]: The quality of being scorching; extreme heat.</w:t>
      </w:r>
    </w:p>
    <w:p>
      <w:pPr>
        <w:ind w:left="2100"/>
      </w:pPr>
      <w:r>
        <w:t>(7) {warmth, warmness} [oewn-05023937-n]: the quality of having a moderate degree of heat</w:t>
      </w:r>
    </w:p>
    <w:p>
      <w:pPr>
        <w:ind w:left="2400"/>
      </w:pPr>
      <w:r>
        <w:t>(8) {lukewarmness, tepidity, tepidness} [oewn-05024120-n]: a warmness resembling the temperature of the skin</w:t>
      </w:r>
    </w:p>
    <w:p>
      <w:pPr>
        <w:ind w:left="2100"/>
      </w:pPr>
      <w:r>
        <w:t>(7) {white heat} [oewn-05024305-n]: the hotness of something heated until it turns white</w:t>
      </w:r>
    </w:p>
    <w:p>
      <w:pPr>
        <w:ind w:left="1500"/>
      </w:pPr>
      <w:r>
        <w:t>(5) {heat content, total heat, enthalpy, H} [oewn-05019456-n]: (thermodynamics) a thermodynamic quantity equal to the internal energy of a system plus the product of its volume and pressure</w:t>
      </w:r>
    </w:p>
    <w:p>
      <w:pPr>
        <w:ind w:left="1500"/>
      </w:pPr>
      <w:r>
        <w:t>(5) {randomness, entropy, S} [oewn-05019769-n]: (thermodynamics) a thermodynamic quantity representing the amount of energy in a system that is no longer available for doing mechanical work</w:t>
      </w:r>
    </w:p>
    <w:p>
      <w:pPr>
        <w:ind w:left="1800"/>
      </w:pPr>
      <w:r>
        <w:t>(6) {conformational entropy} [oewn-05020125-n]: entropy calculated from the probability that a state could be reached by chance alone</w:t>
      </w:r>
    </w:p>
    <w:p>
      <w:pPr>
        <w:ind w:left="1500"/>
      </w:pPr>
      <w:r>
        <w:t>(5) {perceptibility} [oewn-05024414-n]: the property of being perceptible by the mind or the senses</w:t>
      </w:r>
    </w:p>
    <w:p>
      <w:pPr>
        <w:ind w:left="1800"/>
      </w:pPr>
      <w:r>
        <w:t>(6) {visibility, visibleness} [oewn-05024624-n]: quality or fact or degree of being visible; perceptible by the eye or obvious to the eye</w:t>
      </w:r>
    </w:p>
    <w:p>
      <w:pPr>
        <w:ind w:left="2100"/>
      </w:pPr>
      <w:r>
        <w:t>(7) {conspicuousness} [oewn-04713435-n]: high visibility</w:t>
      </w:r>
    </w:p>
    <w:p>
      <w:pPr>
        <w:ind w:left="2400"/>
      </w:pPr>
      <w:r>
        <w:t>(8) {obviousness, noticeability, noticeableness, patency} [oewn-04713638-n]: the property of being easy to see and understand</w:t>
      </w:r>
    </w:p>
    <w:p>
      <w:pPr>
        <w:ind w:left="2700"/>
      </w:pPr>
      <w:r>
        <w:t>(9) {apparentness, apparency} [oewn-04714021-n]: the property of being apparent</w:t>
      </w:r>
    </w:p>
    <w:p>
      <w:pPr>
        <w:ind w:left="2700"/>
      </w:pPr>
      <w:r>
        <w:t>(9) {predomination, predominance} [oewn-04714703-n]: the quality of being more noticeable than anything else</w:t>
      </w:r>
    </w:p>
    <w:p>
      <w:pPr>
        <w:ind w:left="2400"/>
      </w:pPr>
      <w:r>
        <w:t>(8) {obtrusiveness} [oewn-04714404-n]: an unwelcome conspicuousness</w:t>
      </w:r>
    </w:p>
    <w:p>
      <w:pPr>
        <w:ind w:left="2400"/>
      </w:pPr>
      <w:r>
        <w:t>(8) {boldness, strikingness} [oewn-04714546-n]: the quality of standing out strongly and distinctly</w:t>
      </w:r>
    </w:p>
    <w:p>
      <w:pPr>
        <w:ind w:left="2100"/>
      </w:pPr>
      <w:r>
        <w:t>(7) {visual range} [oewn-05024923-n]: distance at which a given standard object can be seen with the unaided eye</w:t>
      </w:r>
    </w:p>
    <w:p>
      <w:pPr>
        <w:ind w:left="1800"/>
      </w:pPr>
      <w:r>
        <w:t>(6) {audibility, audibleness} [oewn-05026100-n]: quality or fact or degree of being audible or perceptible by the ear</w:t>
      </w:r>
    </w:p>
    <w:p>
      <w:pPr>
        <w:ind w:left="1800"/>
      </w:pPr>
      <w:r>
        <w:t>(6) {distinguishability} [oewn-92428809-n]: Capability of being perceived as different or distinct.</w:t>
      </w:r>
    </w:p>
    <w:p>
      <w:pPr>
        <w:ind w:left="1500"/>
      </w:pPr>
      <w:r>
        <w:t>(5) {invisibility, invisibleness} [oewn-05025075-n]: the quality of not being perceivable by the eye</w:t>
      </w:r>
    </w:p>
    <w:p>
      <w:pPr>
        <w:ind w:left="1800"/>
      </w:pPr>
      <w:r>
        <w:t>(6) {inconspicuousness} [oewn-04714930-n]: the quality of being not easily seen</w:t>
      </w:r>
    </w:p>
    <w:p>
      <w:pPr>
        <w:ind w:left="2100"/>
      </w:pPr>
      <w:r>
        <w:t>(7) {unnoticeableness} [oewn-04715102-n]: the quality of being not easily noticed</w:t>
      </w:r>
    </w:p>
    <w:p>
      <w:pPr>
        <w:ind w:left="2100"/>
      </w:pPr>
      <w:r>
        <w:t>(7) {unobtrusiveness} [oewn-04715240-n]: the quality of not sticking out in an unwelcome way</w:t>
      </w:r>
    </w:p>
    <w:p>
      <w:pPr>
        <w:ind w:left="1500"/>
      </w:pPr>
      <w:r>
        <w:t>(5) {luminosity, brightness, brightness level, luminance, luminousness, light} [oewn-05025269-n]: the quality of being luminous; emitting or reflecting light</w:t>
      </w:r>
    </w:p>
    <w:p>
      <w:pPr>
        <w:ind w:left="1800"/>
      </w:pPr>
      <w:r>
        <w:t>(6) {illuminance, illumination} [oewn-05025708-n]: the luminous flux incident on a unit area</w:t>
      </w:r>
    </w:p>
    <w:p>
      <w:pPr>
        <w:ind w:left="1800"/>
      </w:pPr>
      <w:r>
        <w:t>(6) {incandescence} [oewn-05025840-n]: light from heat</w:t>
      </w:r>
    </w:p>
    <w:p>
      <w:pPr>
        <w:ind w:left="1800"/>
      </w:pPr>
      <w:r>
        <w:t>(6) {luminescence, glow} [oewn-05025951-n]: light from nonthermal sources</w:t>
      </w:r>
    </w:p>
    <w:p>
      <w:pPr>
        <w:ind w:left="1500"/>
      </w:pPr>
      <w:r>
        <w:t>(5) {inaudibility, inaudibleness} [oewn-05026329-n]: the quality of not being perceptible by the ear</w:t>
      </w:r>
    </w:p>
    <w:p>
      <w:pPr>
        <w:ind w:left="1500"/>
      </w:pPr>
      <w:r>
        <w:t>(5) {imperceptibility} [oewn-05026505-n]: the property of being imperceptible by the mind or the senses</w:t>
      </w:r>
    </w:p>
    <w:p>
      <w:pPr>
        <w:ind w:left="1800"/>
      </w:pPr>
      <w:r>
        <w:t>(6) {impalpability} [oewn-92422224-n]: Ungraspability by or inapprehensibility to the mind.</w:t>
      </w:r>
    </w:p>
    <w:p>
      <w:pPr>
        <w:ind w:left="1500"/>
      </w:pPr>
      <w:r>
        <w:t>(5) {reluctivity} [oewn-05026665-n]: (physics) the resistance of a material to the establishment of a magnetic field in it</w:t>
      </w:r>
    </w:p>
    <w:p>
      <w:pPr>
        <w:ind w:left="1500"/>
      </w:pPr>
      <w:r>
        <w:t>(5) {sensitivity, sensitiveness} [oewn-05026827-n]: the ability to respond to physical stimuli or to register small physical amounts or differences</w:t>
      </w:r>
    </w:p>
    <w:p>
      <w:pPr>
        <w:ind w:left="1800"/>
      </w:pPr>
      <w:r>
        <w:t>(6) {frequency response} [oewn-05027185-n]: (electronics) a curve representing the output-to-input ratio of a transducer as a function of frequency</w:t>
      </w:r>
    </w:p>
    <w:p>
      <w:pPr>
        <w:ind w:left="1500"/>
      </w:pPr>
      <w:r>
        <w:t>(5) {magnetization, magnetisation} [oewn-05027391-n]: the physical property of being magnetic</w:t>
      </w:r>
    </w:p>
    <w:p>
      <w:pPr>
        <w:ind w:left="1500"/>
      </w:pPr>
      <w:r>
        <w:t>(5) {elasticity, snap} [oewn-05027524-n]: the tendency of a body to return to its original shape after it has been stretched or compressed</w:t>
      </w:r>
    </w:p>
    <w:p>
      <w:pPr>
        <w:ind w:left="1800"/>
      </w:pPr>
      <w:r>
        <w:t>(6) {resilience, resiliency} [oewn-05027863-n]: the physical property of a material that can return to its original shape or position after deformation that does not exceed its elastic limit</w:t>
      </w:r>
    </w:p>
    <w:p>
      <w:pPr>
        <w:ind w:left="1800"/>
      </w:pPr>
      <w:r>
        <w:t>(6) {bounce, bounciness} [oewn-05028147-n]: the quality of a substance that is able to rebound</w:t>
      </w:r>
    </w:p>
    <w:p>
      <w:pPr>
        <w:ind w:left="1800"/>
      </w:pPr>
      <w:r>
        <w:t>(6) {give, spring, springiness} [oewn-05028317-n]: the elasticity of something that can be stretched and returns to its original length</w:t>
      </w:r>
    </w:p>
    <w:p>
      <w:pPr>
        <w:ind w:left="1800"/>
      </w:pPr>
      <w:r>
        <w:t>(6) {stretch, stretchiness, stretchability} [oewn-05028511-n]: the capacity for being stretched</w:t>
      </w:r>
    </w:p>
    <w:p>
      <w:pPr>
        <w:ind w:left="1800"/>
      </w:pPr>
      <w:r>
        <w:t>(6) {temper, toughness} [oewn-05028701-n]: the elasticity and hardness of a metal object; its ability to absorb considerable energy before cracking</w:t>
      </w:r>
    </w:p>
    <w:p>
      <w:pPr>
        <w:ind w:left="1800"/>
      </w:pPr>
      <w:r>
        <w:t>(6) {elasticity of shear} [oewn-05028906-n]: the elasticity of a body that has been pulled out of shape by a shearing force</w:t>
      </w:r>
    </w:p>
    <w:p>
      <w:pPr>
        <w:ind w:left="1500"/>
      </w:pPr>
      <w:r>
        <w:t>(5) {malleability, plasticity} [oewn-05029050-n]: the property of being physically malleable; the property of something that can be worked or hammered or shaped without breaking</w:t>
      </w:r>
    </w:p>
    <w:p>
      <w:pPr>
        <w:ind w:left="1800"/>
      </w:pPr>
      <w:r>
        <w:t>(6) {ductility, ductileness} [oewn-05029339-n]: the malleability of something that can be drawn into threads or wires or hammered into thin sheets</w:t>
      </w:r>
    </w:p>
    <w:p>
      <w:pPr>
        <w:ind w:left="1800"/>
      </w:pPr>
      <w:r>
        <w:t>(6) {flexibility, flexibleness} [oewn-05029623-n]: the property of being flexible; easily bent or shaped</w:t>
      </w:r>
    </w:p>
    <w:p>
      <w:pPr>
        <w:ind w:left="2100"/>
      </w:pPr>
      <w:r>
        <w:t>(7) {bendability, pliability} [oewn-05029875-n]: the property of being easily bent without breaking</w:t>
      </w:r>
    </w:p>
    <w:p>
      <w:pPr>
        <w:ind w:left="2400"/>
      </w:pPr>
      <w:r>
        <w:t>(8) {pliancy, pliantness, suppleness} [oewn-05030188-n]: the property of being pliant and flexible</w:t>
      </w:r>
    </w:p>
    <w:p>
      <w:pPr>
        <w:ind w:left="2100"/>
      </w:pPr>
      <w:r>
        <w:t>(7) {whip} [oewn-05030068-n]: (golf) the flexibility of the shaft of a golf club</w:t>
      </w:r>
    </w:p>
    <w:p>
      <w:pPr>
        <w:ind w:left="2100"/>
      </w:pPr>
      <w:r>
        <w:t>(7) {turnability} [oewn-92417421-n]: The property of being able to turn</w:t>
      </w:r>
    </w:p>
    <w:p>
      <w:pPr>
        <w:ind w:left="1500"/>
      </w:pPr>
      <w:r>
        <w:t>(5) {inelasticity} [oewn-05030399-n]: the lack of elasticity</w:t>
      </w:r>
    </w:p>
    <w:p>
      <w:pPr>
        <w:ind w:left="1800"/>
      </w:pPr>
      <w:r>
        <w:t>(6) {deadness} [oewn-05030570-n]: the physical property of something that has lost its elasticity</w:t>
      </w:r>
    </w:p>
    <w:p>
      <w:pPr>
        <w:ind w:left="1800"/>
      </w:pPr>
      <w:r>
        <w:t>(6) {stiffness} [oewn-05030757-n]: the physical property of being inflexible and hard to bend</w:t>
      </w:r>
    </w:p>
    <w:p>
      <w:pPr>
        <w:ind w:left="1800"/>
      </w:pPr>
      <w:r>
        <w:t>(6) {rigidity, rigidness} [oewn-05030907-n]: the physical property of being stiff and resisting bending</w:t>
      </w:r>
    </w:p>
    <w:p>
      <w:pPr>
        <w:ind w:left="2100"/>
      </w:pPr>
      <w:r>
        <w:t>(7) {inflexibility, inflexibleness} [oewn-05031259-n]: a lack of physical flexibility</w:t>
      </w:r>
    </w:p>
    <w:p>
      <w:pPr>
        <w:ind w:left="1500"/>
      </w:pPr>
      <w:r>
        <w:t>(5) {unmalleability} [oewn-05031140-n]: a lack of malleability</w:t>
      </w:r>
    </w:p>
    <w:p>
      <w:pPr>
        <w:ind w:left="1500"/>
      </w:pPr>
      <w:r>
        <w:t>(5) {mass} [oewn-05031420-n]: the property of a body that causes it to have weight in a gravitational field</w:t>
      </w:r>
    </w:p>
    <w:p>
      <w:pPr>
        <w:ind w:left="1800"/>
      </w:pPr>
      <w:r>
        <w:t>(6) {mass defect, mass deficiency} [oewn-11502224-n]: the amount by which the mass of an atomic nucleus is less than the sum of the masses of its constituent particles</w:t>
      </w:r>
    </w:p>
    <w:p>
      <w:pPr>
        <w:ind w:left="1800"/>
      </w:pPr>
      <w:r>
        <w:t>(6) {body} [oewn-05031782-n]: the main mass of a thing</w:t>
      </w:r>
    </w:p>
    <w:p>
      <w:pPr>
        <w:ind w:left="1800"/>
      </w:pPr>
      <w:r>
        <w:t>(6) {biomass} [oewn-05031857-n]: the total mass of living matter in a given unit area</w:t>
      </w:r>
    </w:p>
    <w:p>
      <w:pPr>
        <w:ind w:left="1800"/>
      </w:pPr>
      <w:r>
        <w:t>(6) {critical mass} [oewn-05031963-n]: the minimum mass of fissionable material that can sustain a chain reaction</w:t>
      </w:r>
    </w:p>
    <w:p>
      <w:pPr>
        <w:ind w:left="1800"/>
      </w:pPr>
      <w:r>
        <w:t>(6) {rest mass} [oewn-05032097-n]: (physics) the mass of a body as measured when the body is at rest relative to an observer, an inherent property of the body</w:t>
      </w:r>
    </w:p>
    <w:p>
      <w:pPr>
        <w:ind w:left="1800"/>
      </w:pPr>
      <w:r>
        <w:t>(6) {relativistic mass} [oewn-05032295-n]: (physics) the mass of a body in motion relative to the observer: it is equal to the rest mass multiplied by a factor that is greater than 1 and that increases as the magnitude of the velocity increases</w:t>
      </w:r>
    </w:p>
    <w:p>
      <w:pPr>
        <w:ind w:left="1800"/>
      </w:pPr>
      <w:r>
        <w:t>(6) {bulk} [oewn-05032579-n]: the property possessed by a large mass</w:t>
      </w:r>
    </w:p>
    <w:p>
      <w:pPr>
        <w:ind w:left="1800"/>
      </w:pPr>
      <w:r>
        <w:t>(6) {gravitational mass} [oewn-05032686-n]: (physics) the mass of a body as measured by its gravitational attraction for other bodies</w:t>
      </w:r>
    </w:p>
    <w:p>
      <w:pPr>
        <w:ind w:left="1800"/>
      </w:pPr>
      <w:r>
        <w:t>(6) {inertial mass} [oewn-05032859-n]: (physics) the mass of a body as determined by the second law of motion from the acceleration of the body when it is subjected to a force that is not due to gravity</w:t>
      </w:r>
    </w:p>
    <w:p>
      <w:pPr>
        <w:ind w:left="1800"/>
      </w:pPr>
      <w:r>
        <w:t>(6) {atomic mass, atomic weight, relative atomic mass} [oewn-05033101-n]: (chemistry) the mass of an atom of a chemical element expressed in atomic mass units</w:t>
      </w:r>
    </w:p>
    <w:p>
      <w:pPr>
        <w:ind w:left="2100"/>
      </w:pPr>
      <w:r>
        <w:t>(7) {equivalent, equivalent weight, combining weight, eq} [oewn-05033674-n]: the atomic weight of an element that has the same combining capacity as a given weight of another element; the standard is 8 for oxygen</w:t>
      </w:r>
    </w:p>
    <w:p>
      <w:pPr>
        <w:ind w:left="2400"/>
      </w:pPr>
      <w:r>
        <w:t>(8) {gram equivalent} [oewn-92421224-n]: (chemistry) the weight of an element or compound that will combine with or displace 8 grams of oxygen or 1.007 97 grams of hydrogen; the atomic weight divided by the valence.</w:t>
      </w:r>
    </w:p>
    <w:p>
      <w:pPr>
        <w:ind w:left="2100"/>
      </w:pPr>
      <w:r>
        <w:t>(7) {milliequivalent, meq} [oewn-05033910-n]: one-thousandth of an equivalent</w:t>
      </w:r>
    </w:p>
    <w:p>
      <w:pPr>
        <w:ind w:left="1800"/>
      </w:pPr>
      <w:r>
        <w:t>(6) {mass energy} [oewn-05033337-n]: (physics) the mass of a body regarded relativistically as energy</w:t>
      </w:r>
    </w:p>
    <w:p>
      <w:pPr>
        <w:ind w:left="1800"/>
      </w:pPr>
      <w:r>
        <w:t>(6) {molecular weight, relative molecular mass} [oewn-05033478-n]: (chemistry) the sum of the relative atomic masses of the constituent atoms of a molecule</w:t>
      </w:r>
    </w:p>
    <w:p>
      <w:pPr>
        <w:ind w:left="1500"/>
      </w:pPr>
      <w:r>
        <w:t>(5) {weight} [oewn-05034009-n]: the vertical force exerted by a mass as a result of gravity</w:t>
      </w:r>
    </w:p>
    <w:p>
      <w:pPr>
        <w:ind w:left="1800"/>
      </w:pPr>
      <w:r>
        <w:t>(6) {body weight} [oewn-05034301-n]: the weight of a person's body</w:t>
      </w:r>
    </w:p>
    <w:p>
      <w:pPr>
        <w:ind w:left="2100"/>
      </w:pPr>
      <w:r>
        <w:t>(7) {reporting weight} [oewn-05034442-n]: a person's body weight (as an athlete's) at the beginning of the season (when first reporting for practice)</w:t>
      </w:r>
    </w:p>
    <w:p>
      <w:pPr>
        <w:ind w:left="1800"/>
      </w:pPr>
      <w:r>
        <w:t>(6) {dead weight} [oewn-05034612-n]: a heavy motionless weight</w:t>
      </w:r>
    </w:p>
    <w:p>
      <w:pPr>
        <w:ind w:left="1800"/>
      </w:pPr>
      <w:r>
        <w:t>(6) {heaviness, weightiness} [oewn-05034695-n]: the property of being comparatively great in weight</w:t>
      </w:r>
    </w:p>
    <w:p>
      <w:pPr>
        <w:ind w:left="2100"/>
      </w:pPr>
      <w:r>
        <w:t>(7) {heft, heftiness, massiveness, ponderousness, ponderosity} [oewn-05035003-n]: the property of being large in mass</w:t>
      </w:r>
    </w:p>
    <w:p>
      <w:pPr>
        <w:ind w:left="2100"/>
      </w:pPr>
      <w:r>
        <w:t>(7) {preponderance} [oewn-05035325-n]: exceeding in heaviness; having greater weight</w:t>
      </w:r>
    </w:p>
    <w:p>
      <w:pPr>
        <w:ind w:left="1800"/>
      </w:pPr>
      <w:r>
        <w:t>(6) {poundage} [oewn-05035514-n]: weight expressed in pounds</w:t>
      </w:r>
    </w:p>
    <w:p>
      <w:pPr>
        <w:ind w:left="1800"/>
      </w:pPr>
      <w:r>
        <w:t>(6) {tare} [oewn-05035595-n]: the weight of a motor vehicle, railroad car, or aircraft without its fuel or cargo</w:t>
      </w:r>
    </w:p>
    <w:p>
      <w:pPr>
        <w:ind w:left="1800"/>
      </w:pPr>
      <w:r>
        <w:t>(6) {throw-weight} [oewn-05035728-n]: the weight of the payload of a missile (not including the weight of the rocket)</w:t>
      </w:r>
    </w:p>
    <w:p>
      <w:pPr>
        <w:ind w:left="1800"/>
      </w:pPr>
      <w:r>
        <w:t>(6) {lightness, weightlessness} [oewn-05035866-n]: the property of being comparatively small in weight</w:t>
      </w:r>
    </w:p>
    <w:p>
      <w:pPr>
        <w:ind w:left="2100"/>
      </w:pPr>
      <w:r>
        <w:t>(7) {airiness, buoyancy} [oewn-05036129-n]: the property of something weightless and insubstantial</w:t>
      </w:r>
    </w:p>
    <w:p>
      <w:pPr>
        <w:ind w:left="1800"/>
      </w:pPr>
      <w:r>
        <w:t>(6) {specific weight} [oewn-92406275-n]: the weight per unit volume of a material.</w:t>
      </w:r>
    </w:p>
    <w:p>
      <w:pPr>
        <w:ind w:left="1800"/>
      </w:pPr>
      <w:r>
        <w:t>(6) {net weight} [oewn-92420752-n]: the weight of a product (especially food) without the weight of its packaging.</w:t>
      </w:r>
    </w:p>
    <w:p>
      <w:pPr>
        <w:ind w:left="1800"/>
      </w:pPr>
      <w:r>
        <w:t>(6) {gross weight} [oewn-92420754-n]: the total weight of a product and its packaging.</w:t>
      </w:r>
    </w:p>
    <w:p>
      <w:pPr>
        <w:ind w:left="1500"/>
      </w:pPr>
      <w:r>
        <w:t>(5) {momentum} [oewn-05036303-n]: the product of a body's mass and its velocity</w:t>
      </w:r>
    </w:p>
    <w:p>
      <w:pPr>
        <w:ind w:left="1800"/>
      </w:pPr>
      <w:r>
        <w:t>(6) {angular momentum} [oewn-05036493-n]: the product of the momentum of a rotating body and its distance from the axis of rotation</w:t>
      </w:r>
    </w:p>
    <w:p>
      <w:pPr>
        <w:ind w:left="1500"/>
      </w:pPr>
      <w:r>
        <w:t>(5) {fugacity} [oewn-05063029-n]: the tendency of a gas to expand or escape</w:t>
      </w:r>
    </w:p>
    <w:p>
      <w:pPr>
        <w:ind w:left="1500"/>
      </w:pPr>
      <w:r>
        <w:t>(5) {length} [oewn-05136466-n]: the linear extent in space from one end to the other; the longest dimension of something that is fixed in place</w:t>
      </w:r>
    </w:p>
    <w:p>
      <w:pPr>
        <w:ind w:left="1800"/>
      </w:pPr>
      <w:r>
        <w:t>(6) {circumference} [oewn-05108937-n]: the length of the closed curve of a circle</w:t>
      </w:r>
    </w:p>
    <w:p>
      <w:pPr>
        <w:ind w:left="1800"/>
      </w:pPr>
      <w:r>
        <w:t>(6) {diameter, diam} [oewn-05109077-n]: the length of a straight line passing through the center of a circle and connecting two points on the circumference</w:t>
      </w:r>
    </w:p>
    <w:p>
      <w:pPr>
        <w:ind w:left="2100"/>
      </w:pPr>
      <w:r>
        <w:t>(7) {bore, gauge, caliber, calibre} [oewn-05110583-n]: diameter of a tube or gun barrel</w:t>
      </w:r>
    </w:p>
    <w:p>
      <w:pPr>
        <w:ind w:left="2100"/>
      </w:pPr>
      <w:r>
        <w:t>(7) {windage} [oewn-05110803-n]: the space between the projectile of a smoothbore gun and the surface of the bore of the gun</w:t>
      </w:r>
    </w:p>
    <w:p>
      <w:pPr>
        <w:ind w:left="1800"/>
      </w:pPr>
      <w:r>
        <w:t>(6) {radius, r} [oewn-05109363-n]: the length of a line segment between the center and circumference of a circle or sphere</w:t>
      </w:r>
    </w:p>
    <w:p>
      <w:pPr>
        <w:ind w:left="2100"/>
      </w:pPr>
      <w:r>
        <w:t>(7) {semidiameter} [oewn-05109562-n]: the apparent radius of a celestial body when viewed as a disc from the earth</w:t>
      </w:r>
    </w:p>
    <w:p>
      <w:pPr>
        <w:ind w:left="2100"/>
      </w:pPr>
      <w:r>
        <w:t>(7) {radius of curvature} [oewn-05109840-n]: the radius of the circle of curvature; the absolute value of the reciprocal of the curvature of a curve at a given point</w:t>
      </w:r>
    </w:p>
    <w:p>
      <w:pPr>
        <w:ind w:left="1800"/>
      </w:pPr>
      <w:r>
        <w:t>(6) {longness} [oewn-05140552-n]: the property of being of long spatial extent</w:t>
      </w:r>
    </w:p>
    <w:p>
      <w:pPr>
        <w:ind w:left="2100"/>
      </w:pPr>
      <w:r>
        <w:t>(7) {extension, lengthiness, prolongation} [oewn-05140800-n]: amount or degree or range to which something extends</w:t>
      </w:r>
    </w:p>
    <w:p>
      <w:pPr>
        <w:ind w:left="2400"/>
      </w:pPr>
      <w:r>
        <w:t>(8) {coextension} [oewn-05141013-n]: equality of extension or duration</w:t>
      </w:r>
    </w:p>
    <w:p>
      <w:pPr>
        <w:ind w:left="2100"/>
      </w:pPr>
      <w:r>
        <w:t>(7) {elongation} [oewn-05141104-n]: the quality of being elongated</w:t>
      </w:r>
    </w:p>
    <w:p>
      <w:pPr>
        <w:ind w:left="1800"/>
      </w:pPr>
      <w:r>
        <w:t>(6) {shortness} [oewn-05141209-n]: the property of being of short spatial extent</w:t>
      </w:r>
    </w:p>
    <w:p>
      <w:pPr>
        <w:ind w:left="2100"/>
      </w:pPr>
      <w:r>
        <w:t>(7) {skimpiness, scantiness} [oewn-92419003-n]: Of a garment, the property of being very small, light, or revealing.</w:t>
      </w:r>
    </w:p>
    <w:p>
      <w:pPr>
        <w:ind w:left="1500"/>
      </w:pPr>
      <w:r>
        <w:t>(5) {oversteer} [oewn-92417700-n]: when a car turns (steers) by more than (over) the amount commanded by the driver.</w:t>
      </w:r>
    </w:p>
    <w:p>
      <w:pPr>
        <w:ind w:left="1500"/>
      </w:pPr>
      <w:r>
        <w:t>(5) {understeer} [oewn-92417701-n]: when a car steers less than (under) the amount commanded by the driver.</w:t>
      </w:r>
    </w:p>
    <w:p>
      <w:pPr>
        <w:ind w:left="1500"/>
      </w:pPr>
      <w:r>
        <w:t>(5) {thermal resistance} [oewn-92419389-n]: a measurement of a temperature difference by which an object or material resists a heat flow.</w:t>
      </w:r>
    </w:p>
    <w:p>
      <w:pPr>
        <w:ind w:left="1500"/>
      </w:pPr>
      <w:r>
        <w:t>(5) {hydrostaticity} [oewn-92422505-n]: The condition of relating to fluids, especially to the pressure that they exert or transmit.</w:t>
      </w:r>
    </w:p>
    <w:p>
      <w:pPr>
        <w:ind w:left="1500"/>
      </w:pPr>
      <w:r>
        <w:t>(5) {crystallinity} [oewn-92423085-n]: (chemistry) The degree of structural order in a solid.</w:t>
      </w:r>
    </w:p>
    <w:p>
      <w:pPr>
        <w:ind w:left="1500"/>
      </w:pPr>
      <w:r>
        <w:t>(5) {slatiness} [oewn-92423088-n]: The state or quality of being of or resembling the mineral slate.</w:t>
      </w:r>
    </w:p>
    <w:p>
      <w:pPr>
        <w:ind w:left="1500"/>
      </w:pPr>
      <w:r>
        <w:t>(5) {acoustic absorption} [oewn-92423932-n]: (acoustics) A material, structure or object absorbing sound energy when sound waves collide with it, as opposed to reflecting the energy.</w:t>
      </w:r>
    </w:p>
    <w:p>
      <w:pPr>
        <w:ind w:left="1500"/>
      </w:pPr>
      <w:r>
        <w:t>(5) {thermal insulation} [oewn-92423938-n]: The reduction of heat transfer between objects in thermal contact or in range of radiative influence.</w:t>
      </w:r>
    </w:p>
    <w:p>
      <w:pPr>
        <w:ind w:left="1500"/>
      </w:pPr>
      <w:r>
        <w:t>(5) {expandability} [oewn-92424005-n]: A physical property of gases, denoting that they expand to fill their containers.</w:t>
      </w:r>
    </w:p>
    <w:p>
      <w:pPr>
        <w:ind w:left="1500"/>
      </w:pPr>
      <w:r>
        <w:t>(5) {meltability} [oewn-92427648-n]: Capability of being reduced from a solid to a liquid state usually by heat.</w:t>
      </w:r>
    </w:p>
    <w:p>
      <w:pPr>
        <w:ind w:left="1200"/>
      </w:pPr>
      <w:r>
        <w:t>(4) {chemical property} [oewn-05016942-n]: a property used to characterize materials in reactions that change their identity</w:t>
      </w:r>
    </w:p>
    <w:p>
      <w:pPr>
        <w:ind w:left="1500"/>
      </w:pPr>
      <w:r>
        <w:t>(5) {volatility} [oewn-05017105-n]: the property of changing readily from a solid or liquid to a vapor</w:t>
      </w:r>
    </w:p>
    <w:p>
      <w:pPr>
        <w:ind w:left="1500"/>
      </w:pPr>
      <w:r>
        <w:t>(5) {assimilability} [oewn-92426727-n]: Capability of being taken in and utilized as nourishment.</w:t>
      </w:r>
    </w:p>
    <w:p>
      <w:pPr>
        <w:ind w:left="1200"/>
      </w:pPr>
      <w:r>
        <w:t>(4) {sustainability} [oewn-05036760-n]: the property of being sustainable</w:t>
      </w:r>
    </w:p>
    <w:p>
      <w:pPr>
        <w:ind w:left="1200"/>
      </w:pPr>
      <w:r>
        <w:t>(4) {strength} [oewn-05036872-n]: the property of being physically or mentally strong</w:t>
      </w:r>
    </w:p>
    <w:p>
      <w:pPr>
        <w:ind w:left="1500"/>
      </w:pPr>
      <w:r>
        <w:t>(5) {good part} [oewn-05037315-n]: a place of especial strength</w:t>
      </w:r>
    </w:p>
    <w:p>
      <w:pPr>
        <w:ind w:left="1500"/>
      </w:pPr>
      <w:r>
        <w:t>(5) {brawn, brawniness, muscle, muscularity, sinew, heftiness} [oewn-05037584-n]: possessing muscular strength</w:t>
      </w:r>
    </w:p>
    <w:p>
      <w:pPr>
        <w:ind w:left="1500"/>
      </w:pPr>
      <w:r>
        <w:t>(5) {might, mightiness, power} [oewn-05037846-n]: physical strength</w:t>
      </w:r>
    </w:p>
    <w:p>
      <w:pPr>
        <w:ind w:left="1500"/>
      </w:pPr>
      <w:r>
        <w:t>(5) {vigor, vigour, dynamism, heartiness} [oewn-05037972-n]: active strength of body or mind</w:t>
      </w:r>
    </w:p>
    <w:p>
      <w:pPr>
        <w:ind w:left="1500"/>
      </w:pPr>
      <w:r>
        <w:t>(5) {robustness, hardiness, lustiness} [oewn-05038178-n]: the property of being strong and healthy in constitution</w:t>
      </w:r>
    </w:p>
    <w:p>
      <w:pPr>
        <w:ind w:left="1500"/>
      </w:pPr>
      <w:r>
        <w:t>(5) {huskiness, ruggedness, toughness} [oewn-05038369-n]: the property of being big and strong</w:t>
      </w:r>
    </w:p>
    <w:p>
      <w:pPr>
        <w:ind w:left="1500"/>
      </w:pPr>
      <w:r>
        <w:t>(5) {stoutness, stalwartness} [oewn-05038715-n]: the property of being strong and resolute</w:t>
      </w:r>
    </w:p>
    <w:p>
      <w:pPr>
        <w:ind w:left="1500"/>
      </w:pPr>
      <w:r>
        <w:t>(5) {sturdiness} [oewn-05038881-n]: the property of something that is strongly built</w:t>
      </w:r>
    </w:p>
    <w:p>
      <w:pPr>
        <w:ind w:left="1500"/>
      </w:pPr>
      <w:r>
        <w:t>(5) {firmness, soundness} [oewn-05039004-n]: the muscle tone of healthy tissue</w:t>
      </w:r>
    </w:p>
    <w:p>
      <w:pPr>
        <w:ind w:left="1500"/>
      </w:pPr>
      <w:r>
        <w:t>(5) {indomitability, invincibility} [oewn-05039183-n]: the property being difficult or impossible to defeat</w:t>
      </w:r>
    </w:p>
    <w:p>
      <w:pPr>
        <w:ind w:left="1500"/>
      </w:pPr>
      <w:r>
        <w:t>(5) {endurance} [oewn-05039720-n]: the power to withstand hardship or stress</w:t>
      </w:r>
    </w:p>
    <w:p>
      <w:pPr>
        <w:ind w:left="1800"/>
      </w:pPr>
      <w:r>
        <w:t>(6) {sufferance} [oewn-05039950-n]: patient endurance especially of pain or distress</w:t>
      </w:r>
    </w:p>
    <w:p>
      <w:pPr>
        <w:ind w:left="1800"/>
      </w:pPr>
      <w:r>
        <w:t>(6) {stamina, staying power, toughness} [oewn-05040073-n]: enduring strength and energy</w:t>
      </w:r>
    </w:p>
    <w:p>
      <w:pPr>
        <w:ind w:left="2100"/>
      </w:pPr>
      <w:r>
        <w:t>(7) {legs} [oewn-05040201-n]: staying power</w:t>
      </w:r>
    </w:p>
    <w:p>
      <w:pPr>
        <w:ind w:left="1800"/>
      </w:pPr>
      <w:r>
        <w:t>(6) {long-sufferance, long-suffering} [oewn-05040446-n]: patient endurance of pain or unhappiness</w:t>
      </w:r>
    </w:p>
    <w:p>
      <w:pPr>
        <w:ind w:left="1800"/>
      </w:pPr>
      <w:r>
        <w:t>(6) {tolerance} [oewn-05040565-n]: the power or capacity of an organism to tolerate unfavorable environmental conditions</w:t>
      </w:r>
    </w:p>
    <w:p>
      <w:pPr>
        <w:ind w:left="2100"/>
      </w:pPr>
      <w:r>
        <w:t>(7) {capacity} [oewn-05040724-n]: tolerance for alcohol</w:t>
      </w:r>
    </w:p>
    <w:p>
      <w:pPr>
        <w:ind w:left="1500"/>
      </w:pPr>
      <w:r>
        <w:t>(5) {invulnerability} [oewn-05040836-n]: the property of being invulnerable; the property of being incapable of being hurt (physically or emotionally)</w:t>
      </w:r>
    </w:p>
    <w:p>
      <w:pPr>
        <w:ind w:left="1800"/>
      </w:pPr>
      <w:r>
        <w:t>(6) {immunity} [oewn-05041061-n]: the quality of being unaffected by something</w:t>
      </w:r>
    </w:p>
    <w:p>
      <w:pPr>
        <w:ind w:left="1200"/>
      </w:pPr>
      <w:r>
        <w:t>(4) {concentration} [oewn-05045748-n]: the strength of a solution; number of molecules of a substance in a given volume</w:t>
      </w:r>
    </w:p>
    <w:p>
      <w:pPr>
        <w:ind w:left="1500"/>
      </w:pPr>
      <w:r>
        <w:t>(5) {titer, titre} [oewn-05045978-n]: the concentration of a solution as determined by titration</w:t>
      </w:r>
    </w:p>
    <w:p>
      <w:pPr>
        <w:ind w:left="1500"/>
      </w:pPr>
      <w:r>
        <w:t>(5) {hydrogen ion concentration} [oewn-05046114-n]: the number of moles of hydrogen ions per cubic decimeter</w:t>
      </w:r>
    </w:p>
    <w:p>
      <w:pPr>
        <w:ind w:left="1800"/>
      </w:pPr>
      <w:r>
        <w:t>(6) {pH, pH scale} [oewn-05046261-n]: (from potential of Hydrogen) the logarithm of the reciprocal of hydrogen-ion concentration in gram atoms per liter; provides a measure on a scale from 0 to 14 of the acidity or alkalinity of a solution (where 7 is neutral and greater than 7 is more basic and less than 7 is more acidic)</w:t>
      </w:r>
    </w:p>
    <w:p>
      <w:pPr>
        <w:ind w:left="2100"/>
      </w:pPr>
      <w:r>
        <w:t>(7) {acidity} [oewn-05046680-n]: pH values below 7</w:t>
      </w:r>
    </w:p>
    <w:p>
      <w:pPr>
        <w:ind w:left="2400"/>
      </w:pPr>
      <w:r>
        <w:t>(8) {hyperacidity} [oewn-05046787-n]: excessive acidity</w:t>
      </w:r>
    </w:p>
    <w:p>
      <w:pPr>
        <w:ind w:left="2100"/>
      </w:pPr>
      <w:r>
        <w:t>(7) {alkalinity} [oewn-05046863-n]: pH values above 7</w:t>
      </w:r>
    </w:p>
    <w:p>
      <w:pPr>
        <w:ind w:left="2100"/>
      </w:pPr>
      <w:r>
        <w:t>(7) {neutrality} [oewn-05046973-n]: pH value of 7</w:t>
      </w:r>
    </w:p>
    <w:p>
      <w:pPr>
        <w:ind w:left="1500"/>
      </w:pPr>
      <w:r>
        <w:t>(5) {molality, molal concentration} [oewn-05047061-n]: concentration measured by the number of moles of solute per kilogram of solvent</w:t>
      </w:r>
    </w:p>
    <w:p>
      <w:pPr>
        <w:ind w:left="1500"/>
      </w:pPr>
      <w:r>
        <w:t>(5) {molarity, molar concentration, M} [oewn-05047235-n]: concentration measured by the number of moles of solute per liter of solution</w:t>
      </w:r>
    </w:p>
    <w:p>
      <w:pPr>
        <w:ind w:left="1200"/>
      </w:pPr>
      <w:r>
        <w:t>(4) {weakness} [oewn-05047429-n]: the property of lacking physical or mental strength; liability to failure under pressure or stress or strain</w:t>
      </w:r>
    </w:p>
    <w:p>
      <w:pPr>
        <w:ind w:left="1500"/>
      </w:pPr>
      <w:r>
        <w:t>(5) {smallness, littleness} [oewn-05038522-n]: the property of having relatively little strength or vigor</w:t>
      </w:r>
    </w:p>
    <w:p>
      <w:pPr>
        <w:ind w:left="1500"/>
      </w:pPr>
      <w:r>
        <w:t>(5) {adynamia} [oewn-05047987-n]: lack of strength or vigor (especially from illness)</w:t>
      </w:r>
    </w:p>
    <w:p>
      <w:pPr>
        <w:ind w:left="1500"/>
      </w:pPr>
      <w:r>
        <w:t>(5) {feebleness, tenuity} [oewn-05048093-n]: the quality of lacking intensity or substance</w:t>
      </w:r>
    </w:p>
    <w:p>
      <w:pPr>
        <w:ind w:left="1500"/>
      </w:pPr>
      <w:r>
        <w:t>(5) {faintness} [oewn-05048319-n]: the property of being without strength</w:t>
      </w:r>
    </w:p>
    <w:p>
      <w:pPr>
        <w:ind w:left="1500"/>
      </w:pPr>
      <w:r>
        <w:t>(5) {flimsiness, shoddiness} [oewn-05048474-n]: the property of weakness by virtue of careless construction</w:t>
      </w:r>
    </w:p>
    <w:p>
      <w:pPr>
        <w:ind w:left="1500"/>
      </w:pPr>
      <w:r>
        <w:t>(5) {fragility, delicacy} [oewn-05048657-n]: lack of physical strength</w:t>
      </w:r>
    </w:p>
    <w:p>
      <w:pPr>
        <w:ind w:left="1500"/>
      </w:pPr>
      <w:r>
        <w:t>(5) {insubstantiality} [oewn-05048749-n]: lack of solid substance and strength</w:t>
      </w:r>
    </w:p>
    <w:p>
      <w:pPr>
        <w:ind w:left="1500"/>
      </w:pPr>
      <w:r>
        <w:t>(5) {attenuation} [oewn-05048866-n]: the property of something that has been weakened or reduced in thickness or density</w:t>
      </w:r>
    </w:p>
    <w:p>
      <w:pPr>
        <w:ind w:left="1500"/>
      </w:pPr>
      <w:r>
        <w:t>(5) {enervation} [oewn-05049025-n]: lack of vitality</w:t>
      </w:r>
    </w:p>
    <w:p>
      <w:pPr>
        <w:ind w:left="1500"/>
      </w:pPr>
      <w:r>
        <w:t>(5) {fatigability} [oewn-05049166-n]: susceptibility to fatigue; a tendency to get tired or lose strength</w:t>
      </w:r>
    </w:p>
    <w:p>
      <w:pPr>
        <w:ind w:left="1500"/>
      </w:pPr>
      <w:r>
        <w:t>(5) {inanition, lassitude, lethargy, slackness} [oewn-05049292-n]: weakness characterized by a lack of vitality or energy</w:t>
      </w:r>
    </w:p>
    <w:p>
      <w:pPr>
        <w:ind w:left="1500"/>
      </w:pPr>
      <w:r>
        <w:t>(5) {weak part, weak spot, soft spot} [oewn-05049437-n]: a place of especial vulnerability</w:t>
      </w:r>
    </w:p>
    <w:p>
      <w:pPr>
        <w:ind w:left="1800"/>
      </w:pPr>
      <w:r>
        <w:t>(6) {Achilles' heel} [oewn-05049622-n]: a seemingly small but actual mortal weakness</w:t>
      </w:r>
    </w:p>
    <w:p>
      <w:pPr>
        <w:ind w:left="1800"/>
      </w:pPr>
      <w:r>
        <w:t>(6) {jugular} [oewn-05049727-n]: a vital part that is vulnerable to attack</w:t>
      </w:r>
    </w:p>
    <w:p>
      <w:pPr>
        <w:ind w:left="1800"/>
      </w:pPr>
      <w:r>
        <w:t>(6) {underbelly} [oewn-05049874-n]: the quality of being weak or unprotected</w:t>
      </w:r>
    </w:p>
    <w:p>
      <w:pPr>
        <w:ind w:left="1500"/>
      </w:pPr>
      <w:r>
        <w:t>(5) {vulnerability} [oewn-05050025-n]: susceptibility to injury or attack</w:t>
      </w:r>
    </w:p>
    <w:p>
      <w:pPr>
        <w:ind w:left="1800"/>
      </w:pPr>
      <w:r>
        <w:t>(6) {defenselessness, defencelessness, unprotectedness} [oewn-05050245-n]: the property of being helpless in the face of attack</w:t>
      </w:r>
    </w:p>
    <w:p>
      <w:pPr>
        <w:ind w:left="1800"/>
      </w:pPr>
      <w:r>
        <w:t>(6) {assailability} [oewn-05050503-n]: vulnerability to forceful attack</w:t>
      </w:r>
    </w:p>
    <w:p>
      <w:pPr>
        <w:ind w:left="1800"/>
      </w:pPr>
      <w:r>
        <w:t>(6) {destructibility} [oewn-05050613-n]: vulnerability to destruction</w:t>
      </w:r>
    </w:p>
    <w:p>
      <w:pPr>
        <w:ind w:left="1800"/>
      </w:pPr>
      <w:r>
        <w:t>(6) {fragility, breakability, frangibleness, frangibility} [oewn-05050909-n]: quality of being easily damaged or destroyed</w:t>
      </w:r>
    </w:p>
    <w:p>
      <w:pPr>
        <w:ind w:left="1800"/>
      </w:pPr>
      <w:r>
        <w:t>(6) {exposure} [oewn-05051127-n]: vulnerability to the elements; to the action of heat or cold or wind or rain</w:t>
      </w:r>
    </w:p>
    <w:p>
      <w:pPr>
        <w:ind w:left="2100"/>
      </w:pPr>
      <w:r>
        <w:t>(7) {windage, wind exposure} [oewn-05051366-n]: exposure to the wind (as the exposed part of a vessel's hull which is responsible for wind resistance)</w:t>
      </w:r>
    </w:p>
    <w:p>
      <w:pPr>
        <w:ind w:left="2100"/>
      </w:pPr>
      <w:r>
        <w:t>(7) {solarization, solarisation} [oewn-05051538-n]: exposure to the rays of the sun</w:t>
      </w:r>
    </w:p>
    <w:p>
      <w:pPr>
        <w:ind w:left="1200"/>
      </w:pPr>
      <w:r>
        <w:t>(4) {temporal property} [oewn-05051679-n]: a property relating to time</w:t>
      </w:r>
    </w:p>
    <w:p>
      <w:pPr>
        <w:ind w:left="1500"/>
      </w:pPr>
      <w:r>
        <w:t>(5) {temporal arrangement, temporal order} [oewn-05051824-n]: arrangement of events in time</w:t>
      </w:r>
    </w:p>
    <w:p>
      <w:pPr>
        <w:ind w:left="1800"/>
      </w:pPr>
      <w:r>
        <w:t>(6) {sequence, chronological sequence, succession, successiveness, chronological succession} [oewn-05051973-n]: a following of one thing after another in time</w:t>
      </w:r>
    </w:p>
    <w:p>
      <w:pPr>
        <w:ind w:left="2100"/>
      </w:pPr>
      <w:r>
        <w:t>(7) {rain, pelting} [oewn-05052359-n]: anything happening rapidly or in quick successive</w:t>
      </w:r>
    </w:p>
    <w:p>
      <w:pPr>
        <w:ind w:left="2100"/>
      </w:pPr>
      <w:r>
        <w:t>(7) {rotation} [oewn-05052532-n]: a planned recurrent sequence (of crops or personnel etc.)</w:t>
      </w:r>
    </w:p>
    <w:p>
      <w:pPr>
        <w:ind w:left="2100"/>
      </w:pPr>
      <w:r>
        <w:t>(7) {row} [oewn-05052831-n]: a continuous chronological succession without an interruption</w:t>
      </w:r>
    </w:p>
    <w:p>
      <w:pPr>
        <w:ind w:left="2100"/>
      </w:pPr>
      <w:r>
        <w:t>(7) {run} [oewn-05052992-n]: an unbroken chronological sequence</w:t>
      </w:r>
    </w:p>
    <w:p>
      <w:pPr>
        <w:ind w:left="1800"/>
      </w:pPr>
      <w:r>
        <w:t>(6) {timing} [oewn-05053160-n]: the time when something happens</w:t>
      </w:r>
    </w:p>
    <w:p>
      <w:pPr>
        <w:ind w:left="2100"/>
      </w:pPr>
      <w:r>
        <w:t>(7) {approach, approaching, coming} [oewn-05053622-n]: the temporal property of becoming nearer in time</w:t>
      </w:r>
    </w:p>
    <w:p>
      <w:pPr>
        <w:ind w:left="2100"/>
      </w:pPr>
      <w:r>
        <w:t>(7) {earliness} [oewn-05053810-n]: quality of coming early or earlier in time</w:t>
      </w:r>
    </w:p>
    <w:p>
      <w:pPr>
        <w:ind w:left="2400"/>
      </w:pPr>
      <w:r>
        <w:t>(8) {forwardness} [oewn-05054016-n]: an advanced stage</w:t>
      </w:r>
    </w:p>
    <w:p>
      <w:pPr>
        <w:ind w:left="2400"/>
      </w:pPr>
      <w:r>
        <w:t>(8) {priority, antecedence, antecedency, anteriority, precedence, precedency} [oewn-05054430-n]: preceding in time</w:t>
      </w:r>
    </w:p>
    <w:p>
      <w:pPr>
        <w:ind w:left="2700"/>
      </w:pPr>
      <w:r>
        <w:t>(9) {primordiality} [oewn-92419842-n]: The quality of being first, earliest or original.</w:t>
      </w:r>
    </w:p>
    <w:p>
      <w:pPr>
        <w:ind w:left="2700"/>
      </w:pPr>
      <w:r>
        <w:t>(9) {introductoriness} [oewn-92420251-n]: The quality of being introducing; of giving a preview or idea of.</w:t>
      </w:r>
    </w:p>
    <w:p>
      <w:pPr>
        <w:ind w:left="2100"/>
      </w:pPr>
      <w:r>
        <w:t>(7) {lateness} [oewn-05054210-n]: quality of coming late or later in time</w:t>
      </w:r>
    </w:p>
    <w:p>
      <w:pPr>
        <w:ind w:left="2400"/>
      </w:pPr>
      <w:r>
        <w:t>(8) {posteriority, subsequentness, subsequence} [oewn-05054768-n]: following in time</w:t>
      </w:r>
    </w:p>
    <w:p>
      <w:pPr>
        <w:ind w:left="2100"/>
      </w:pPr>
      <w:r>
        <w:t>(7) {punctuality, promptness} [oewn-05054929-n]: the quality or habit of adhering to an appointed time</w:t>
      </w:r>
    </w:p>
    <w:p>
      <w:pPr>
        <w:ind w:left="2100"/>
      </w:pPr>
      <w:r>
        <w:t>(7) {tardiness} [oewn-05055107-n]: the quality or habit of not adhering to a correct or usual or expected time</w:t>
      </w:r>
    </w:p>
    <w:p>
      <w:pPr>
        <w:ind w:left="2100"/>
      </w:pPr>
      <w:r>
        <w:t>(7) {simultaneity, simultaneousness} [oewn-05055274-n]: happening or existing or done at the same time</w:t>
      </w:r>
    </w:p>
    <w:p>
      <w:pPr>
        <w:ind w:left="2400"/>
      </w:pPr>
      <w:r>
        <w:t>(8) {concurrence, coincidence, conjunction, co-occurrence} [oewn-05055452-n]: the temporal property of two things happening at the same time</w:t>
      </w:r>
    </w:p>
    <w:p>
      <w:pPr>
        <w:ind w:left="2700"/>
      </w:pPr>
      <w:r>
        <w:t>(9) {concomitance} [oewn-05055841-n]: occurrence or existence together or in connection with one another</w:t>
      </w:r>
    </w:p>
    <w:p>
      <w:pPr>
        <w:ind w:left="2700"/>
      </w:pPr>
      <w:r>
        <w:t>(9) {overlap} [oewn-05055984-n]: the property of partial coincidence in time</w:t>
      </w:r>
    </w:p>
    <w:p>
      <w:pPr>
        <w:ind w:left="2700"/>
      </w:pPr>
      <w:r>
        <w:t>(9) {contemporaneity, contemporaneousness} [oewn-05056099-n]: the quality of belonging to the same period of time</w:t>
      </w:r>
    </w:p>
    <w:p>
      <w:pPr>
        <w:ind w:left="2700"/>
      </w:pPr>
      <w:r>
        <w:t>(9) {unison} [oewn-05056288-n]: occurring together or simultaneously</w:t>
      </w:r>
    </w:p>
    <w:p>
      <w:pPr>
        <w:ind w:left="2100"/>
      </w:pPr>
      <w:r>
        <w:t>(7) {seasonableness, timeliness} [oewn-05056404-n]: being at the right time</w:t>
      </w:r>
    </w:p>
    <w:p>
      <w:pPr>
        <w:ind w:left="2100"/>
      </w:pPr>
      <w:r>
        <w:t>(7) {unseasonableness, untimeliness} [oewn-05056609-n]: being at an inappropriate time</w:t>
      </w:r>
    </w:p>
    <w:p>
      <w:pPr>
        <w:ind w:left="2100"/>
      </w:pPr>
      <w:r>
        <w:t>(7) {pastness} [oewn-05056807-n]: the quality of being past</w:t>
      </w:r>
    </w:p>
    <w:p>
      <w:pPr>
        <w:ind w:left="2400"/>
      </w:pPr>
      <w:r>
        <w:t>(8) {recency, recentness} [oewn-05056959-n]: a time immediately before the present</w:t>
      </w:r>
    </w:p>
    <w:p>
      <w:pPr>
        <w:ind w:left="2400"/>
      </w:pPr>
      <w:r>
        <w:t>(8) {medievality} [oewn-92429750-n]: The quality of being of or relating to the Middle Ages, perhaps circa 500 to circa 1500 CE.</w:t>
      </w:r>
    </w:p>
    <w:p>
      <w:pPr>
        <w:ind w:left="2100"/>
      </w:pPr>
      <w:r>
        <w:t>(7) {futurity} [oewn-05057081-n]: the quality of being in or of the future</w:t>
      </w:r>
    </w:p>
    <w:p>
      <w:pPr>
        <w:ind w:left="2100"/>
      </w:pPr>
      <w:r>
        <w:t>(7) {presentness, nowness} [oewn-05057266-n]: the quality of being the present</w:t>
      </w:r>
    </w:p>
    <w:p>
      <w:pPr>
        <w:ind w:left="2400"/>
      </w:pPr>
      <w:r>
        <w:t>(8) {currentness, currency, up-to-dateness} [oewn-05057530-n]: the property of belonging to the present time</w:t>
      </w:r>
    </w:p>
    <w:p>
      <w:pPr>
        <w:ind w:left="2700"/>
      </w:pPr>
      <w:r>
        <w:t>(9) {modernity, modernness, modernism, contemporaneity, contemporaneousness} [oewn-05057819-n]: the quality of being current or of the present</w:t>
      </w:r>
    </w:p>
    <w:p>
      <w:pPr>
        <w:ind w:left="3000"/>
      </w:pPr>
      <w:r>
        <w:t>(10) {contemporariness} [oewn-92422356-n]: The state or quality of being contemporary, modern, of the present age.</w:t>
      </w:r>
    </w:p>
    <w:p>
      <w:pPr>
        <w:ind w:left="3000"/>
      </w:pPr>
      <w:r>
        <w:t>(10) {ultramodernity} [oewn-92423631-n]: The property of being extremely modern.</w:t>
      </w:r>
    </w:p>
    <w:p>
      <w:pPr>
        <w:ind w:left="2700"/>
      </w:pPr>
      <w:r>
        <w:t>(9) {fashionableness} [oewn-92423540-n]: The state of being fashionable; stylishness; elegance.</w:t>
      </w:r>
    </w:p>
    <w:p>
      <w:pPr>
        <w:ind w:left="2100"/>
      </w:pPr>
      <w:r>
        <w:t>(7) {spark advance, lead} [oewn-05058239-n]: the timing of ignition relative to the position of the piston in an internal-combustion engine</w:t>
      </w:r>
    </w:p>
    <w:p>
      <w:pPr>
        <w:ind w:left="1800"/>
      </w:pPr>
      <w:r>
        <w:t>(6) {sporadicalness} [oewn-92418999-n]: The quality of being rare and scattered in occurrence.</w:t>
      </w:r>
    </w:p>
    <w:p>
      <w:pPr>
        <w:ind w:left="1500"/>
      </w:pPr>
      <w:r>
        <w:t>(5) {duration, length} [oewn-05058400-n]: continuance in time</w:t>
      </w:r>
    </w:p>
    <w:p>
      <w:pPr>
        <w:ind w:left="1800"/>
      </w:pPr>
      <w:r>
        <w:t>(6) {longness} [oewn-05058752-n]: duration as an extension</w:t>
      </w:r>
    </w:p>
    <w:p>
      <w:pPr>
        <w:ind w:left="2100"/>
      </w:pPr>
      <w:r>
        <w:t>(7) {longevity, length of service} [oewn-05058885-n]: duration of service</w:t>
      </w:r>
    </w:p>
    <w:p>
      <w:pPr>
        <w:ind w:left="1800"/>
      </w:pPr>
      <w:r>
        <w:t>(6) {lengthiness, prolongation, continuation, protraction} [oewn-05059047-n]: the consequence of being lengthened in duration</w:t>
      </w:r>
    </w:p>
    <w:p>
      <w:pPr>
        <w:ind w:left="2100"/>
      </w:pPr>
      <w:r>
        <w:t>(7) {fermata} [oewn-05059394-n]: (music) a prolongation of unspecified length on a note or chord or rest</w:t>
      </w:r>
    </w:p>
    <w:p>
      <w:pPr>
        <w:ind w:left="1800"/>
      </w:pPr>
      <w:r>
        <w:t>(6) {endlessness} [oewn-05059538-n]: the property of being (or seeming to be) without end</w:t>
      </w:r>
    </w:p>
    <w:p>
      <w:pPr>
        <w:ind w:left="2100"/>
      </w:pPr>
      <w:r>
        <w:t>(7) {continuousness, ceaselessness, incessancy, incessantness} [oewn-05059738-n]: the quality of something that continues without end or interruption</w:t>
      </w:r>
    </w:p>
    <w:p>
      <w:pPr>
        <w:ind w:left="1800"/>
      </w:pPr>
      <w:r>
        <w:t>(6) {shortness} [oewn-05059983-n]: the property of being of short temporal extent</w:t>
      </w:r>
    </w:p>
    <w:p>
      <w:pPr>
        <w:ind w:left="2100"/>
      </w:pPr>
      <w:r>
        <w:t>(7) {curtailment} [oewn-05141387-n]: the temporal property of being cut short</w:t>
      </w:r>
    </w:p>
    <w:p>
      <w:pPr>
        <w:ind w:left="2100"/>
      </w:pPr>
      <w:r>
        <w:t>(7) {briefness} [oewn-05141503-n]: the temporal property of being very short</w:t>
      </w:r>
    </w:p>
    <w:p>
      <w:pPr>
        <w:ind w:left="1800"/>
      </w:pPr>
      <w:r>
        <w:t>(6) {brevity, briefness, transience} [oewn-05060193-n]: the attribute of being brief or fleeting</w:t>
      </w:r>
    </w:p>
    <w:p>
      <w:pPr>
        <w:ind w:left="1800"/>
      </w:pPr>
      <w:r>
        <w:t>(6) {permanence, permanency} [oewn-05060366-n]: the property of being able to exist for an indefinite duration</w:t>
      </w:r>
    </w:p>
    <w:p>
      <w:pPr>
        <w:ind w:left="2100"/>
      </w:pPr>
      <w:r>
        <w:t>(7) {perpetuity, sempiternity} [oewn-05060678-n]: the property of being perpetual (seemingly ceaseless)</w:t>
      </w:r>
    </w:p>
    <w:p>
      <w:pPr>
        <w:ind w:left="2100"/>
      </w:pPr>
      <w:r>
        <w:t>(7) {lastingness, durability, enduringness, strength} [oewn-05060839-n]: permanence by virtue of the power to resist stress or force</w:t>
      </w:r>
    </w:p>
    <w:p>
      <w:pPr>
        <w:ind w:left="2400"/>
      </w:pPr>
      <w:r>
        <w:t>(8) {tensile strength} [oewn-05037417-n]: the strength of material expressed as the greatest longitudinal stress it can bear without tearing apart</w:t>
      </w:r>
    </w:p>
    <w:p>
      <w:pPr>
        <w:ind w:left="2400"/>
      </w:pPr>
      <w:r>
        <w:t>(8) {indestructibility} [oewn-05050775-n]: the strength to resist destruction</w:t>
      </w:r>
    </w:p>
    <w:p>
      <w:pPr>
        <w:ind w:left="2400"/>
      </w:pPr>
      <w:r>
        <w:t>(8) {continuity, persistence} [oewn-05061281-n]: the property of a continuous and connected period of time</w:t>
      </w:r>
    </w:p>
    <w:p>
      <w:pPr>
        <w:ind w:left="2400"/>
      </w:pPr>
      <w:r>
        <w:t>(8) {changelessness} [oewn-05061463-n]: the property of remaining unchanged</w:t>
      </w:r>
    </w:p>
    <w:p>
      <w:pPr>
        <w:ind w:left="2400"/>
      </w:pPr>
      <w:r>
        <w:t>(8) {everlastingness} [oewn-05061577-n]: the property of lasting forever</w:t>
      </w:r>
    </w:p>
    <w:p>
      <w:pPr>
        <w:ind w:left="2400"/>
      </w:pPr>
      <w:r>
        <w:t>(8) {irremovability} [oewn-92427409-n]: the quality or state of not being removable.</w:t>
      </w:r>
    </w:p>
    <w:p>
      <w:pPr>
        <w:ind w:left="2400"/>
      </w:pPr>
      <w:r>
        <w:t>(8) {indelibility, ineffaceability} [oewn-92427410-n]: The quality of being difficult to delete, remove, wash away, blot out, or efface.</w:t>
      </w:r>
    </w:p>
    <w:p>
      <w:pPr>
        <w:ind w:left="2100"/>
      </w:pPr>
      <w:r>
        <w:t>(7) {imperishability, imperishableness, imperishingness} [oewn-05061688-n]: the property of being resistant to decay</w:t>
      </w:r>
    </w:p>
    <w:p>
      <w:pPr>
        <w:ind w:left="2400"/>
      </w:pPr>
      <w:r>
        <w:t>(8) {winter hardiness} [oewn-92424006-n]: The characteristic property of plants that grow during the winter, or at least remain healthy and dormant.</w:t>
      </w:r>
    </w:p>
    <w:p>
      <w:pPr>
        <w:ind w:left="2100"/>
      </w:pPr>
      <w:r>
        <w:t>(7) {perdurability} [oewn-05061897-n]: the property of being extremely durable</w:t>
      </w:r>
    </w:p>
    <w:p>
      <w:pPr>
        <w:ind w:left="2100"/>
      </w:pPr>
      <w:r>
        <w:t>(7) {immortality} [oewn-05063253-n]: the quality or state of being immortal</w:t>
      </w:r>
    </w:p>
    <w:p>
      <w:pPr>
        <w:ind w:left="1800"/>
      </w:pPr>
      <w:r>
        <w:t>(6) {impermanence, impermanency} [oewn-05062014-n]: the property of not existing for indefinitely long durations</w:t>
      </w:r>
    </w:p>
    <w:p>
      <w:pPr>
        <w:ind w:left="2100"/>
      </w:pPr>
      <w:r>
        <w:t>(7) {temporariness} [oewn-05062292-n]: the property of lasting only a short time</w:t>
      </w:r>
    </w:p>
    <w:p>
      <w:pPr>
        <w:ind w:left="2400"/>
      </w:pPr>
      <w:r>
        <w:t>(8) {episodicity} [oewn-92427401-n]: The quality of being sporadic, happening infrequently and irregularly.</w:t>
      </w:r>
    </w:p>
    <w:p>
      <w:pPr>
        <w:ind w:left="2100"/>
      </w:pPr>
      <w:r>
        <w:t>(7) {transience, transiency, transitoriness} [oewn-05062429-n]: an impermanence that suggests the inevitability of ending or dying</w:t>
      </w:r>
    </w:p>
    <w:p>
      <w:pPr>
        <w:ind w:left="2400"/>
      </w:pPr>
      <w:r>
        <w:t>(8) {fugacity, fugaciousness} [oewn-05062654-n]: the lack of enduring qualities (used chiefly of plant parts)</w:t>
      </w:r>
    </w:p>
    <w:p>
      <w:pPr>
        <w:ind w:left="2400"/>
      </w:pPr>
      <w:r>
        <w:t>(8) {ephemerality, ephemeralness, fleetingness} [oewn-05062840-n]: the property of lasting for a very short time</w:t>
      </w:r>
    </w:p>
    <w:p>
      <w:pPr>
        <w:ind w:left="2100"/>
      </w:pPr>
      <w:r>
        <w:t>(7) {mortality} [oewn-05063125-n]: the quality or state of being mortal</w:t>
      </w:r>
    </w:p>
    <w:p>
      <w:pPr>
        <w:ind w:left="1500"/>
      </w:pPr>
      <w:r>
        <w:t>(5) {pace, rate} [oewn-05065731-n]: the relative speed of progress or change</w:t>
      </w:r>
    </w:p>
    <w:p>
      <w:pPr>
        <w:ind w:left="1800"/>
      </w:pPr>
      <w:r>
        <w:t>(6) {speed, swiftness, fastness} [oewn-05065291-n]: a rate (usually rapid) at which something happens</w:t>
      </w:r>
    </w:p>
    <w:p>
      <w:pPr>
        <w:ind w:left="2100"/>
      </w:pPr>
      <w:r>
        <w:t>(7) {haste, hastiness, hurry, hurriedness, precipitation} [oewn-05067358-n]: overly eager speed (and possible carelessness)</w:t>
      </w:r>
    </w:p>
    <w:p>
      <w:pPr>
        <w:ind w:left="2400"/>
      </w:pPr>
      <w:r>
        <w:t>(8) {abruptness, precipitateness, precipitousness, precipitance, precipitancy, suddenness} [oewn-05067645-n]: the quality of happening with headlong haste or without warning</w:t>
      </w:r>
    </w:p>
    <w:p>
      <w:pPr>
        <w:ind w:left="2100"/>
      </w:pPr>
      <w:r>
        <w:t>(7) {execution speed} [oewn-05068788-n]: (computer science) the speed with which a computational device can execute instructions; measured in MIPS</w:t>
      </w:r>
    </w:p>
    <w:p>
      <w:pPr>
        <w:ind w:left="2100"/>
      </w:pPr>
      <w:r>
        <w:t>(7) {graduality, gradualness} [oewn-05068974-n]: the quality of being gradual or of coming about by gradual stages</w:t>
      </w:r>
    </w:p>
    <w:p>
      <w:pPr>
        <w:ind w:left="1800"/>
      </w:pPr>
      <w:r>
        <w:t>(6) {beat} [oewn-05066044-n]: a regular rate of repetition</w:t>
      </w:r>
    </w:p>
    <w:p>
      <w:pPr>
        <w:ind w:left="1800"/>
      </w:pPr>
      <w:r>
        <w:t>(6) {celerity, quickness, rapidity, rapidness, speediness} [oewn-05066283-n]: a rate that is rapid</w:t>
      </w:r>
    </w:p>
    <w:p>
      <w:pPr>
        <w:ind w:left="2100"/>
      </w:pPr>
      <w:r>
        <w:t>(7) {fleetness} [oewn-05066168-n]: rapidity of movement</w:t>
      </w:r>
    </w:p>
    <w:p>
      <w:pPr>
        <w:ind w:left="2100"/>
      </w:pPr>
      <w:r>
        <w:t>(7) {immediacy, immediateness, instantaneousness, instancy} [oewn-05066676-n]: the quickness of action or occurrence</w:t>
      </w:r>
    </w:p>
    <w:p>
      <w:pPr>
        <w:ind w:left="2100"/>
      </w:pPr>
      <w:r>
        <w:t>(7) {dispatch, despatch, expedition, expeditiousness} [oewn-05066981-n]: the property of being prompt and efficient</w:t>
      </w:r>
    </w:p>
    <w:p>
      <w:pPr>
        <w:ind w:left="2100"/>
      </w:pPr>
      <w:r>
        <w:t>(7) {promptness, promptitude} [oewn-05067203-n]: the characteristic of doing things without delay</w:t>
      </w:r>
    </w:p>
    <w:p>
      <w:pPr>
        <w:ind w:left="2100"/>
      </w:pPr>
      <w:r>
        <w:t>(7) {super-speed} [oewn-92418471-n]: The quality of extreme rapidity.</w:t>
      </w:r>
    </w:p>
    <w:p>
      <w:pPr>
        <w:ind w:left="1800"/>
      </w:pPr>
      <w:r>
        <w:t>(6) {slowness, deliberation, deliberateness, unhurriedness} [oewn-05069146-n]: a rate demonstrating an absence of haste or hurry</w:t>
      </w:r>
    </w:p>
    <w:p>
      <w:pPr>
        <w:ind w:left="2100"/>
      </w:pPr>
      <w:r>
        <w:t>(7) {leisureliness} [oewn-05069424-n]: slowness by virtue of being leisurely</w:t>
      </w:r>
    </w:p>
    <w:p>
      <w:pPr>
        <w:ind w:left="2100"/>
      </w:pPr>
      <w:r>
        <w:t>(7) {dilatoriness, procrastination} [oewn-05069539-n]: slowness as a consequence of not getting around to it</w:t>
      </w:r>
    </w:p>
    <w:p>
      <w:pPr>
        <w:ind w:left="1800"/>
      </w:pPr>
      <w:r>
        <w:t>(6) {sluggishness} [oewn-05069687-n]: the pace of things that move relatively slowly</w:t>
      </w:r>
    </w:p>
    <w:p>
      <w:pPr>
        <w:ind w:left="1800"/>
      </w:pPr>
      <w:r>
        <w:t>(6) {bit rate} [oewn-92435762-n]: the number of bits that are conveyed or processed per unit of time.</w:t>
      </w:r>
    </w:p>
    <w:p>
      <w:pPr>
        <w:ind w:left="1500"/>
      </w:pPr>
      <w:r>
        <w:t>(5) {prospectiveness} [oewn-92423350-n]: The quality of relating to or furnishing a future prospect.</w:t>
      </w:r>
    </w:p>
    <w:p>
      <w:pPr>
        <w:ind w:left="1200"/>
      </w:pPr>
      <w:r>
        <w:t>(4) {viability} [oewn-05063385-n]: (of living things) capable of normal growth and development</w:t>
      </w:r>
    </w:p>
    <w:p>
      <w:pPr>
        <w:ind w:left="1200"/>
      </w:pPr>
      <w:r>
        <w:t>(4) {spatial property, spatiality} [oewn-05069917-n]: any property relating to or occupying space</w:t>
      </w:r>
    </w:p>
    <w:p>
      <w:pPr>
        <w:ind w:left="1500"/>
      </w:pPr>
      <w:r>
        <w:t>(5) {dimensionality} [oewn-05070162-n]: the spatial property of having dimensions</w:t>
      </w:r>
    </w:p>
    <w:p>
      <w:pPr>
        <w:ind w:left="1800"/>
      </w:pPr>
      <w:r>
        <w:t>(6) {one-dimensionality, linearity} [oewn-05070387-n]: the property of having one dimension</w:t>
      </w:r>
    </w:p>
    <w:p>
      <w:pPr>
        <w:ind w:left="1800"/>
      </w:pPr>
      <w:r>
        <w:t>(6) {two-dimensionality, flatness, planeness} [oewn-05070518-n]: the property of having two dimensions</w:t>
      </w:r>
    </w:p>
    <w:p>
      <w:pPr>
        <w:ind w:left="1800"/>
      </w:pPr>
      <w:r>
        <w:t>(6) {three-dimensionality, third-dimensionality} [oewn-05070733-n]: the property of having three dimensions</w:t>
      </w:r>
    </w:p>
    <w:p>
      <w:pPr>
        <w:ind w:left="2100"/>
      </w:pPr>
      <w:r>
        <w:t>(7) {cubicity} [oewn-05070898-n]: the property of resembling a cube</w:t>
      </w:r>
    </w:p>
    <w:p>
      <w:pPr>
        <w:ind w:left="1500"/>
      </w:pPr>
      <w:r>
        <w:t>(5) {directionality} [oewn-05071022-n]: the property of being directional or maintaining a direction</w:t>
      </w:r>
    </w:p>
    <w:p>
      <w:pPr>
        <w:ind w:left="1800"/>
      </w:pPr>
      <w:r>
        <w:t>(6) {unilaterality} [oewn-92422355-n]: The state or quality of being unilateral; one-sidedness.</w:t>
      </w:r>
    </w:p>
    <w:p>
      <w:pPr>
        <w:ind w:left="1500"/>
      </w:pPr>
      <w:r>
        <w:t>(5) {shape, form, configuration, contour, conformation} [oewn-05071206-n]: any spatial attributes (especially as defined by outline)</w:t>
      </w:r>
    </w:p>
    <w:p>
      <w:pPr>
        <w:ind w:left="1800"/>
      </w:pPr>
      <w:r>
        <w:t>(6) {sharpness, keenness} [oewn-04712672-n]: thinness of edge or fineness of point</w:t>
      </w:r>
    </w:p>
    <w:p>
      <w:pPr>
        <w:ind w:left="2100"/>
      </w:pPr>
      <w:r>
        <w:t>(7) {acuteness} [oewn-04712884-n]: the quality of having a sharp edge or point</w:t>
      </w:r>
    </w:p>
    <w:p>
      <w:pPr>
        <w:ind w:left="1800"/>
      </w:pPr>
      <w:r>
        <w:t>(6) {dullness, bluntness} [oewn-04713019-n]: without sharpness or clearness of edge or point</w:t>
      </w:r>
    </w:p>
    <w:p>
      <w:pPr>
        <w:ind w:left="2100"/>
      </w:pPr>
      <w:r>
        <w:t>(7) {obtuseness} [oewn-04713298-n]: the quality of lacking a sharp edge or point</w:t>
      </w:r>
    </w:p>
    <w:p>
      <w:pPr>
        <w:ind w:left="1800"/>
      </w:pPr>
      <w:r>
        <w:t>(6) {topography} [oewn-05071710-n]: the configuration of a surface and the relations among its man-made and natural features</w:t>
      </w:r>
    </w:p>
    <w:p>
      <w:pPr>
        <w:ind w:left="1800"/>
      </w:pPr>
      <w:r>
        <w:t>(6) {lobularity} [oewn-05071891-n]: the property of having lobules</w:t>
      </w:r>
    </w:p>
    <w:p>
      <w:pPr>
        <w:ind w:left="1800"/>
      </w:pPr>
      <w:r>
        <w:t>(6) {concavity, concaveness} [oewn-05077201-n]: the property possessed by a concave shape</w:t>
      </w:r>
    </w:p>
    <w:p>
      <w:pPr>
        <w:ind w:left="2100"/>
      </w:pPr>
      <w:r>
        <w:t>(7) {hollowness} [oewn-05077366-n]: the property of having a sunken area</w:t>
      </w:r>
    </w:p>
    <w:p>
      <w:pPr>
        <w:ind w:left="1800"/>
      </w:pPr>
      <w:r>
        <w:t>(6) {convexity, convexness} [oewn-05077459-n]: the property possessed by a convex shape</w:t>
      </w:r>
    </w:p>
    <w:p>
      <w:pPr>
        <w:ind w:left="2100"/>
      </w:pPr>
      <w:r>
        <w:t>(7) {roundedness, bulginess} [oewn-05077622-n]: the property possessed by a rounded convexity</w:t>
      </w:r>
    </w:p>
    <w:p>
      <w:pPr>
        <w:ind w:left="2400"/>
      </w:pPr>
      <w:r>
        <w:t>(8) {oblateness, ellipticity} [oewn-05077791-n]: the property possessed by a round shape that is flattened at the poles</w:t>
      </w:r>
    </w:p>
    <w:p>
      <w:pPr>
        <w:ind w:left="1800"/>
      </w:pPr>
      <w:r>
        <w:t>(6) {angularity} [oewn-05078018-n]: the property possessed by a shape that has angles</w:t>
      </w:r>
    </w:p>
    <w:p>
      <w:pPr>
        <w:ind w:left="2100"/>
      </w:pPr>
      <w:r>
        <w:t>(7) {rectangularity, oblongness} [oewn-05079038-n]: the property of being shaped like a rectangle</w:t>
      </w:r>
    </w:p>
    <w:p>
      <w:pPr>
        <w:ind w:left="2400"/>
      </w:pPr>
      <w:r>
        <w:t>(8) {orthogonality} [oewn-05079247-n]: the quality of lying or intersecting at right angles</w:t>
      </w:r>
    </w:p>
    <w:p>
      <w:pPr>
        <w:ind w:left="2400"/>
      </w:pPr>
      <w:r>
        <w:t>(8) {perpendicularity} [oewn-05079377-n]: the quality of being at right angles to a given line or plane (especially the plane of the horizon)</w:t>
      </w:r>
    </w:p>
    <w:p>
      <w:pPr>
        <w:ind w:left="2400"/>
      </w:pPr>
      <w:r>
        <w:t>(8) {squareness} [oewn-05079575-n]: the property of being shaped like a square</w:t>
      </w:r>
    </w:p>
    <w:p>
      <w:pPr>
        <w:ind w:left="2100"/>
      </w:pPr>
      <w:r>
        <w:t>(7) {triangularity} [oewn-05079692-n]: the property of being shaped like a triangle</w:t>
      </w:r>
    </w:p>
    <w:p>
      <w:pPr>
        <w:ind w:left="1800"/>
      </w:pPr>
      <w:r>
        <w:t>(6) {narrowing} [oewn-05078196-n]: an instance of becoming narrow</w:t>
      </w:r>
    </w:p>
    <w:p>
      <w:pPr>
        <w:ind w:left="2100"/>
      </w:pPr>
      <w:r>
        <w:t>(7) {constriction, bottleneck, chokepoint} [oewn-13936007-n]: a narrowing that reduces the flow through a channel</w:t>
      </w:r>
    </w:p>
    <w:p>
      <w:pPr>
        <w:ind w:left="2100"/>
      </w:pPr>
      <w:r>
        <w:t>(7) {coarctation} [oewn-05078354-n]: (biology) a narrowing or constriction of a vessel or canal; especially a congenital narrowing of the aorta</w:t>
      </w:r>
    </w:p>
    <w:p>
      <w:pPr>
        <w:ind w:left="2100"/>
      </w:pPr>
      <w:r>
        <w:t>(7) {taper} [oewn-05078537-n]: the property possessed by a shape that narrows toward a point (as a wedge or cone)</w:t>
      </w:r>
    </w:p>
    <w:p>
      <w:pPr>
        <w:ind w:left="2400"/>
      </w:pPr>
      <w:r>
        <w:t>(8) {point, pointedness} [oewn-05078725-n]: the property of a shape that tapers to a sharp tip</w:t>
      </w:r>
    </w:p>
    <w:p>
      <w:pPr>
        <w:ind w:left="2400"/>
      </w:pPr>
      <w:r>
        <w:t>(8) {unpointedness} [oewn-05078895-n]: the property of having only a dull tip (if any)</w:t>
      </w:r>
    </w:p>
    <w:p>
      <w:pPr>
        <w:ind w:left="1800"/>
      </w:pPr>
      <w:r>
        <w:t>(6) {curvature, curve} [oewn-05079832-n]: the property possessed by the curving of a line or surface</w:t>
      </w:r>
    </w:p>
    <w:p>
      <w:pPr>
        <w:ind w:left="2100"/>
      </w:pPr>
      <w:r>
        <w:t>(7) {curliness, waviness} [oewn-05081543-n]: (of hair) a tendency to curl</w:t>
      </w:r>
    </w:p>
    <w:p>
      <w:pPr>
        <w:ind w:left="2100"/>
      </w:pPr>
      <w:r>
        <w:t>(7) {straightness} [oewn-05081728-n]: (of hair) lack of a tendency to curl</w:t>
      </w:r>
    </w:p>
    <w:p>
      <w:pPr>
        <w:ind w:left="2100"/>
      </w:pPr>
      <w:r>
        <w:t>(7) {spoke misalignment} [oewn-92418482-n]: the condition of a bicycle wheel being improperly adjusted.</w:t>
      </w:r>
    </w:p>
    <w:p>
      <w:pPr>
        <w:ind w:left="1800"/>
      </w:pPr>
      <w:r>
        <w:t>(6) {roundness} [oewn-05080080-n]: the property possessed by a line or surface that is curved and not angular</w:t>
      </w:r>
    </w:p>
    <w:p>
      <w:pPr>
        <w:ind w:left="2100"/>
      </w:pPr>
      <w:r>
        <w:t>(7) {sphericity, sphericalness, globosity, globularness, rotundity, rotundness} [oewn-05080300-n]: the roundness of a 3-dimensional object</w:t>
      </w:r>
    </w:p>
    <w:p>
      <w:pPr>
        <w:ind w:left="2100"/>
      </w:pPr>
      <w:r>
        <w:t>(7) {cylindricality, cylindricalness} [oewn-05080572-n]: the roundness of a 3-dimensional cylinder</w:t>
      </w:r>
    </w:p>
    <w:p>
      <w:pPr>
        <w:ind w:left="2100"/>
      </w:pPr>
      <w:r>
        <w:t>(7) {circularity, disk shape} [oewn-05080728-n]: the roundness of a 2-dimensional figure</w:t>
      </w:r>
    </w:p>
    <w:p>
      <w:pPr>
        <w:ind w:left="2400"/>
      </w:pPr>
      <w:r>
        <w:t>(8) {concentricity} [oewn-05080892-n]: the quality of having the same center (as circles inside one another)</w:t>
      </w:r>
    </w:p>
    <w:p>
      <w:pPr>
        <w:ind w:left="2400"/>
      </w:pPr>
      <w:r>
        <w:t>(8) {eccentricity} [oewn-05081057-n]: a circularity that has a different center or deviates from a circular path</w:t>
      </w:r>
    </w:p>
    <w:p>
      <w:pPr>
        <w:ind w:left="1800"/>
      </w:pPr>
      <w:r>
        <w:t>(6) {straightness} [oewn-05081226-n]: freedom from crooks or curves or bends or angles</w:t>
      </w:r>
    </w:p>
    <w:p>
      <w:pPr>
        <w:ind w:left="2100"/>
      </w:pPr>
      <w:r>
        <w:t>(7) {levelness} [oewn-92421134-n]: The property of being the same height at all places; parallel to a flat ground.</w:t>
      </w:r>
    </w:p>
    <w:p>
      <w:pPr>
        <w:ind w:left="1800"/>
      </w:pPr>
      <w:r>
        <w:t>(6) {crookedness} [oewn-05081387-n]: having or distinguished by crooks or curves or bends or angles</w:t>
      </w:r>
    </w:p>
    <w:p>
      <w:pPr>
        <w:ind w:left="1800"/>
      </w:pPr>
      <w:r>
        <w:t>(6) {stratification} [oewn-05081859-n]: a layered configuration</w:t>
      </w:r>
    </w:p>
    <w:p>
      <w:pPr>
        <w:ind w:left="1800"/>
      </w:pPr>
      <w:r>
        <w:t>(6) {rectilinearity} [oewn-92419798-n]: the property possessed by a line or surface that is rectilinear, straight.</w:t>
      </w:r>
    </w:p>
    <w:p>
      <w:pPr>
        <w:ind w:left="1500"/>
      </w:pPr>
      <w:r>
        <w:t>(5) {symmetry, symmetricalness, correspondence, balance} [oewn-05071996-n]: (mathematics) an attribute of a shape or relation; exact reflection of form on opposite sides of a dividing line or plane</w:t>
      </w:r>
    </w:p>
    <w:p>
      <w:pPr>
        <w:ind w:left="1800"/>
      </w:pPr>
      <w:r>
        <w:t>(6) {regularity, geometrical regularity} [oewn-05072380-n]: a property of polygons: the property of having equal sides and equal angles</w:t>
      </w:r>
    </w:p>
    <w:p>
      <w:pPr>
        <w:ind w:left="1800"/>
      </w:pPr>
      <w:r>
        <w:t>(6) {bilaterality, bilateralism, bilateral symmetry} [oewn-05072555-n]: the property of being symmetrical about a vertical plane</w:t>
      </w:r>
    </w:p>
    <w:p>
      <w:pPr>
        <w:ind w:left="1800"/>
      </w:pPr>
      <w:r>
        <w:t>(6) {radial symmetry} [oewn-05072724-n]: the property of symmetry about an axis</w:t>
      </w:r>
    </w:p>
    <w:p>
      <w:pPr>
        <w:ind w:left="1500"/>
      </w:pPr>
      <w:r>
        <w:t>(5) {asymmetry} [oewn-05072886-n]: (mathematics) a lack of symmetry</w:t>
      </w:r>
    </w:p>
    <w:p>
      <w:pPr>
        <w:ind w:left="1800"/>
      </w:pPr>
      <w:r>
        <w:t>(6) {irregularity, geometrical irregularity} [oewn-05073181-n]: an irregular asymmetry in shape; an irregular spatial pattern</w:t>
      </w:r>
    </w:p>
    <w:p>
      <w:pPr>
        <w:ind w:left="1800"/>
      </w:pPr>
      <w:r>
        <w:t>(6) {lopsidedness, skewness} [oewn-05073364-n]: an oblique or slanting asymmetry</w:t>
      </w:r>
    </w:p>
    <w:p>
      <w:pPr>
        <w:ind w:left="1800"/>
      </w:pPr>
      <w:r>
        <w:t>(6) {radial asymmetry} [oewn-05073659-n]: the absence of symmetry about an axis</w:t>
      </w:r>
    </w:p>
    <w:p>
      <w:pPr>
        <w:ind w:left="2100"/>
      </w:pPr>
      <w:r>
        <w:t>(7) {directivity, directionality} [oewn-05073795-n]: the property of a microphone or antenna of being more sensitive in one direction than in another</w:t>
      </w:r>
    </w:p>
    <w:p>
      <w:pPr>
        <w:ind w:left="1800"/>
      </w:pPr>
      <w:r>
        <w:t>(6) {handedness, laterality} [oewn-05074176-n]: the property of using one hand more than the other</w:t>
      </w:r>
    </w:p>
    <w:p>
      <w:pPr>
        <w:ind w:left="2100"/>
      </w:pPr>
      <w:r>
        <w:t>(7) {ambidexterity, ambidextrousness} [oewn-05074368-n]: the property of being equally skillful with each hand</w:t>
      </w:r>
    </w:p>
    <w:p>
      <w:pPr>
        <w:ind w:left="2100"/>
      </w:pPr>
      <w:r>
        <w:t>(7) {left-handedness, sinistrality} [oewn-05074536-n]: preference for using the left hand</w:t>
      </w:r>
    </w:p>
    <w:p>
      <w:pPr>
        <w:ind w:left="2100"/>
      </w:pPr>
      <w:r>
        <w:t>(7) {right-handedness, dextrality} [oewn-05074683-n]: preference for using the right hand</w:t>
      </w:r>
    </w:p>
    <w:p>
      <w:pPr>
        <w:ind w:left="1800"/>
      </w:pPr>
      <w:r>
        <w:t>(6) {footedness} [oewn-05074848-n]: the property of favoring one foot over the other (as in kicking a ball)</w:t>
      </w:r>
    </w:p>
    <w:p>
      <w:pPr>
        <w:ind w:left="1800"/>
      </w:pPr>
      <w:r>
        <w:t>(6) {eyedness} [oewn-05074976-n]: the property of favoring one eye over the other (as in taking aim)</w:t>
      </w:r>
    </w:p>
    <w:p>
      <w:pPr>
        <w:ind w:left="1500"/>
      </w:pPr>
      <w:r>
        <w:t>(5) {obliqueness} [oewn-05073502-n]: the property of being neither parallel nor perpendicular, but at a slanting angle</w:t>
      </w:r>
    </w:p>
    <w:p>
      <w:pPr>
        <w:ind w:left="1200"/>
      </w:pPr>
      <w:r>
        <w:t>(4) {magnitude} [oewn-05097645-n]: the property of relative size or extent (whether large or small)</w:t>
      </w:r>
    </w:p>
    <w:p>
      <w:pPr>
        <w:ind w:left="1500"/>
      </w:pPr>
      <w:r>
        <w:t>(5) {absolute magnitude} [oewn-05098183-n]: (astronomy) the magnitude that a star would have if it were viewed from a distance of 10 parsecs (32.62 light years) from the earth</w:t>
      </w:r>
    </w:p>
    <w:p>
      <w:pPr>
        <w:ind w:left="1500"/>
      </w:pPr>
      <w:r>
        <w:t>(5) {proportion, dimension} [oewn-05098398-n]: magnitude or extent</w:t>
      </w:r>
    </w:p>
    <w:p>
      <w:pPr>
        <w:ind w:left="1500"/>
      </w:pPr>
      <w:r>
        <w:t>(5) {order, order of magnitude} [oewn-05098520-n]: a degree in a continuum of size or quantity</w:t>
      </w:r>
    </w:p>
    <w:p>
      <w:pPr>
        <w:ind w:left="1500"/>
      </w:pPr>
      <w:r>
        <w:t>(5) {dimension} [oewn-05100843-n]: the magnitude of something in a particular direction (especially length or width or height)</w:t>
      </w:r>
    </w:p>
    <w:p>
      <w:pPr>
        <w:ind w:left="1800"/>
      </w:pPr>
      <w:r>
        <w:t>(6) {fourth dimension, time} [oewn-15160774-n]: the fourth coordinate that is required (along with three spatial dimensions) to specify a physical event</w:t>
      </w:r>
    </w:p>
    <w:p>
      <w:pPr>
        <w:ind w:left="1800"/>
      </w:pPr>
      <w:r>
        <w:t>(6) {thickness} [oewn-05110372-n]: the dimension through an object as opposed to its length or width</w:t>
      </w:r>
    </w:p>
    <w:p>
      <w:pPr>
        <w:ind w:left="2100"/>
      </w:pPr>
      <w:r>
        <w:t>(7) {gauge} [oewn-05110730-n]: the thickness of wire</w:t>
      </w:r>
    </w:p>
    <w:p>
      <w:pPr>
        <w:ind w:left="1800"/>
      </w:pPr>
      <w:r>
        <w:t>(6) {thinness, tenuity, slenderness} [oewn-05110948-n]: relatively small dimension through an object as opposed to its length or width</w:t>
      </w:r>
    </w:p>
    <w:p>
      <w:pPr>
        <w:ind w:left="2100"/>
      </w:pPr>
      <w:r>
        <w:t>(7) {threadiness} [oewn-92427649-n]: The state or quality of consisting of or bearing fibers or filaments.</w:t>
      </w:r>
    </w:p>
    <w:p>
      <w:pPr>
        <w:ind w:left="1800"/>
      </w:pPr>
      <w:r>
        <w:t>(6) {width, breadth} [oewn-05143415-n]: the extent of something from side to side</w:t>
      </w:r>
    </w:p>
    <w:p>
      <w:pPr>
        <w:ind w:left="2100"/>
      </w:pPr>
      <w:r>
        <w:t>(7) {wideness, broadness} [oewn-05143608-n]: the property of being wide; having great width</w:t>
      </w:r>
    </w:p>
    <w:p>
      <w:pPr>
        <w:ind w:left="2400"/>
      </w:pPr>
      <w:r>
        <w:t>(8) {thickness, heaviness} [oewn-05143927-n]: used of a line or mark</w:t>
      </w:r>
    </w:p>
    <w:p>
      <w:pPr>
        <w:ind w:left="2100"/>
      </w:pPr>
      <w:r>
        <w:t>(7) {beam} [oewn-05143811-n]: (nautical) breadth amidships</w:t>
      </w:r>
    </w:p>
    <w:p>
      <w:pPr>
        <w:ind w:left="2100"/>
      </w:pPr>
      <w:r>
        <w:t>(7) {narrowness} [oewn-05144053-n]: the property of being narrow; having little width</w:t>
      </w:r>
    </w:p>
    <w:p>
      <w:pPr>
        <w:ind w:left="2400"/>
      </w:pPr>
      <w:r>
        <w:t>(8) {fineness, thinness} [oewn-05144243-n]: the property of being very narrow or thin</w:t>
      </w:r>
    </w:p>
    <w:p>
      <w:pPr>
        <w:ind w:left="1800"/>
      </w:pPr>
      <w:r>
        <w:t>(6) {height, tallness} [oewn-05144430-n]: the vertical dimension of extension; distance from the base of something to the top</w:t>
      </w:r>
    </w:p>
    <w:p>
      <w:pPr>
        <w:ind w:left="2100"/>
      </w:pPr>
      <w:r>
        <w:t>(7) {highness, loftiness} [oewn-05144667-n]: the quality of being high or lofty</w:t>
      </w:r>
    </w:p>
    <w:p>
      <w:pPr>
        <w:ind w:left="2100"/>
      </w:pPr>
      <w:r>
        <w:t>(7) {lowness} [oewn-05144822-n]: the quality of being low; lacking height</w:t>
      </w:r>
    </w:p>
    <w:p>
      <w:pPr>
        <w:ind w:left="2400"/>
      </w:pPr>
      <w:r>
        <w:t>(8) {squatness, stubbiness} [oewn-05145043-n]: the property of being short and broad</w:t>
      </w:r>
    </w:p>
    <w:p>
      <w:pPr>
        <w:ind w:left="2400"/>
      </w:pPr>
      <w:r>
        <w:t>(8) {shortness, truncation} [oewn-05145203-n]: the property of being truncated or short</w:t>
      </w:r>
    </w:p>
    <w:p>
      <w:pPr>
        <w:ind w:left="1800"/>
      </w:pPr>
      <w:r>
        <w:t>(6) {third dimension} [oewn-05145330-n]: the dimension whereby a solid object differs from a two-dimensional drawing of it</w:t>
      </w:r>
    </w:p>
    <w:p>
      <w:pPr>
        <w:ind w:left="1500"/>
      </w:pPr>
      <w:r>
        <w:t>(5) {degree} [oewn-05101827-n]: the seriousness of something (e.g., a burn or crime)</w:t>
      </w:r>
    </w:p>
    <w:p>
      <w:pPr>
        <w:ind w:left="1500"/>
      </w:pPr>
      <w:r>
        <w:t>(5) {amplitude} [oewn-05105573-n]: greatness of magnitude</w:t>
      </w:r>
    </w:p>
    <w:p>
      <w:pPr>
        <w:ind w:left="1800"/>
      </w:pPr>
      <w:r>
        <w:t>(6) {signal level} [oewn-05105782-n]: the amplitude level of the desired signal</w:t>
      </w:r>
    </w:p>
    <w:p>
      <w:pPr>
        <w:ind w:left="1800"/>
      </w:pPr>
      <w:r>
        <w:t>(6) {noise level, background level} [oewn-05105882-n]: the amplitude level of the undesired background noise</w:t>
      </w:r>
    </w:p>
    <w:p>
      <w:pPr>
        <w:ind w:left="1500"/>
      </w:pPr>
      <w:r>
        <w:t>(5) {multiplicity} [oewn-05106012-n]: the property of being multiple</w:t>
      </w:r>
    </w:p>
    <w:p>
      <w:pPr>
        <w:ind w:left="1500"/>
      </w:pPr>
      <w:r>
        <w:t>(5) {triplicity} [oewn-05106119-n]: the property of being triple</w:t>
      </w:r>
    </w:p>
    <w:p>
      <w:pPr>
        <w:ind w:left="1500"/>
      </w:pPr>
      <w:r>
        <w:t>(5) {size} [oewn-05106204-n]: the physical magnitude of something (how big it is)</w:t>
      </w:r>
    </w:p>
    <w:p>
      <w:pPr>
        <w:ind w:left="1800"/>
      </w:pPr>
      <w:r>
        <w:t>(6) {circumference, perimeter} [oewn-05108523-n]: the size of something as given by the distance around it</w:t>
      </w:r>
    </w:p>
    <w:p>
      <w:pPr>
        <w:ind w:left="2100"/>
      </w:pPr>
      <w:r>
        <w:t>(7) {girth} [oewn-05108669-n]: the distance around a person's body</w:t>
      </w:r>
    </w:p>
    <w:p>
      <w:pPr>
        <w:ind w:left="2400"/>
      </w:pPr>
      <w:r>
        <w:t>(8) {spread} [oewn-05108774-n]: the expansion of a person's girth (especially at middle age)</w:t>
      </w:r>
    </w:p>
    <w:p>
      <w:pPr>
        <w:ind w:left="1800"/>
      </w:pPr>
      <w:r>
        <w:t>(6) {largeness, bigness} [oewn-05111246-n]: the property of having a relatively great size</w:t>
      </w:r>
    </w:p>
    <w:p>
      <w:pPr>
        <w:ind w:left="2100"/>
      </w:pPr>
      <w:r>
        <w:t>(7) {ampleness} [oewn-05111556-n]: the property of impressive largeness in size</w:t>
      </w:r>
    </w:p>
    <w:p>
      <w:pPr>
        <w:ind w:left="2100"/>
      </w:pPr>
      <w:r>
        <w:t>(7) {bulkiness, massiveness} [oewn-05111721-n]: an unwieldy largeness</w:t>
      </w:r>
    </w:p>
    <w:p>
      <w:pPr>
        <w:ind w:left="2100"/>
      </w:pPr>
      <w:r>
        <w:t>(7) {enormousness, grandness, greatness, immenseness, immensity, sizeableness, vastness, wideness} [oewn-05111848-n]: unusual largeness in size or extent or number</w:t>
      </w:r>
    </w:p>
    <w:p>
      <w:pPr>
        <w:ind w:left="2400"/>
      </w:pPr>
      <w:r>
        <w:t>(8) {enormity} [oewn-05112309-n]: vastness of size or extent</w:t>
      </w:r>
    </w:p>
    <w:p>
      <w:pPr>
        <w:ind w:left="2100"/>
      </w:pPr>
      <w:r>
        <w:t>(7) {capaciousness, roominess, spaciousness, commodiousness} [oewn-05112565-n]: spatial largeness and extensiveness (especially inside a building)</w:t>
      </w:r>
    </w:p>
    <w:p>
      <w:pPr>
        <w:ind w:left="2400"/>
      </w:pPr>
      <w:r>
        <w:t>(8) {airiness} [oewn-05113045-n]: the property of something spacious and abounding in fresh air</w:t>
      </w:r>
    </w:p>
    <w:p>
      <w:pPr>
        <w:ind w:left="2400"/>
      </w:pPr>
      <w:r>
        <w:t>(8) {seating capacity} [oewn-05113179-n]: the number of people that can be seated in a vehicle or auditorium or stadium etc.</w:t>
      </w:r>
    </w:p>
    <w:p>
      <w:pPr>
        <w:ind w:left="2100"/>
      </w:pPr>
      <w:r>
        <w:t>(7) {fullness, voluminosity, voluminousness} [oewn-05113324-n]: greatness of volume</w:t>
      </w:r>
    </w:p>
    <w:p>
      <w:pPr>
        <w:ind w:left="2100"/>
      </w:pPr>
      <w:r>
        <w:t>(7) {gigantism, giantism} [oewn-05113520-n]: excessive largeness of stature</w:t>
      </w:r>
    </w:p>
    <w:p>
      <w:pPr>
        <w:ind w:left="2100"/>
      </w:pPr>
      <w:r>
        <w:t>(7) {epicness} [oewn-92446335-n]: The quality or state of being momentously heroic, grand in scale or character.</w:t>
      </w:r>
    </w:p>
    <w:p>
      <w:pPr>
        <w:ind w:left="1800"/>
      </w:pPr>
      <w:r>
        <w:t>(6) {smallness, littleness} [oewn-05113933-n]: the property of having a relatively small size</w:t>
      </w:r>
    </w:p>
    <w:p>
      <w:pPr>
        <w:ind w:left="2100"/>
      </w:pPr>
      <w:r>
        <w:t>(7) {diminutiveness, minuteness, petiteness, tininess, weeness} [oewn-05114228-n]: the property of being very small in size</w:t>
      </w:r>
    </w:p>
    <w:p>
      <w:pPr>
        <w:ind w:left="2100"/>
      </w:pPr>
      <w:r>
        <w:t>(7) {delicacy, slightness} [oewn-05114516-n]: slenderness</w:t>
      </w:r>
    </w:p>
    <w:p>
      <w:pPr>
        <w:ind w:left="2100"/>
      </w:pPr>
      <w:r>
        <w:t>(7) {grain} [oewn-05114622-n]: the smallest possible unit of anything</w:t>
      </w:r>
    </w:p>
    <w:p>
      <w:pPr>
        <w:ind w:left="2100"/>
      </w:pPr>
      <w:r>
        <w:t>(7) {puniness, runtiness, stuntedness} [oewn-05114795-n]: smallness of stature</w:t>
      </w:r>
    </w:p>
    <w:p>
      <w:pPr>
        <w:ind w:left="2100"/>
      </w:pPr>
      <w:r>
        <w:t>(7) {dwarfishness} [oewn-05114968-n]: the quality of being built like a dwarf</w:t>
      </w:r>
    </w:p>
    <w:p>
      <w:pPr>
        <w:ind w:left="2100"/>
      </w:pPr>
      <w:r>
        <w:t>(7) {minimality} [oewn-92420882-n]: The state of being the smallest possible amount, quantity, or degree.</w:t>
      </w:r>
    </w:p>
    <w:p>
      <w:pPr>
        <w:ind w:left="1800"/>
      </w:pPr>
      <w:r>
        <w:t>(6) {distance, length} [oewn-05136830-n]: size of the gap between two places</w:t>
      </w:r>
    </w:p>
    <w:p>
      <w:pPr>
        <w:ind w:left="2100"/>
      </w:pPr>
      <w:r>
        <w:t>(7) {leg} [oewn-00308002-n]: (nautical) the distance traveled by a sailing vessel on a single tack</w:t>
      </w:r>
    </w:p>
    <w:p>
      <w:pPr>
        <w:ind w:left="2100"/>
      </w:pPr>
      <w:r>
        <w:t>(7) {altitude} [oewn-13920350-n]: the perpendicular distance from the base of a geometric figure to the opposite vertex (or side if parallel)</w:t>
      </w:r>
    </w:p>
    <w:p>
      <w:pPr>
        <w:ind w:left="2100"/>
      </w:pPr>
      <w:r>
        <w:t>(7) {arm's length} [oewn-05137193-n]: a distance sufficient to exclude intimacy</w:t>
      </w:r>
    </w:p>
    <w:p>
      <w:pPr>
        <w:ind w:left="2100"/>
      </w:pPr>
      <w:r>
        <w:t>(7) {gauge} [oewn-05137293-n]: the distance between the rails of a railway or between the wheels of a train</w:t>
      </w:r>
    </w:p>
    <w:p>
      <w:pPr>
        <w:ind w:left="2100"/>
      </w:pPr>
      <w:r>
        <w:t>(7) {light time} [oewn-05137475-n]: distance measured in terms of the speed of light (or radio waves)</w:t>
      </w:r>
    </w:p>
    <w:p>
      <w:pPr>
        <w:ind w:left="2100"/>
      </w:pPr>
      <w:r>
        <w:t>(7) {skip distance} [oewn-05137667-n]: the shortest distance that permits radio signals (of a given frequency) to travel from the transmitter to the receiver by reflection from the ionosphere</w:t>
      </w:r>
    </w:p>
    <w:p>
      <w:pPr>
        <w:ind w:left="2100"/>
      </w:pPr>
      <w:r>
        <w:t>(7) {wingspan, wingspread} [oewn-05137879-n]: linear distance between the extremities of an airfoil</w:t>
      </w:r>
    </w:p>
    <w:p>
      <w:pPr>
        <w:ind w:left="2100"/>
      </w:pPr>
      <w:r>
        <w:t>(7) {wingspread} [oewn-05138000-n]: distance between the tips of the wings (as of a bird or insect) when fully extended</w:t>
      </w:r>
    </w:p>
    <w:p>
      <w:pPr>
        <w:ind w:left="1500"/>
      </w:pPr>
      <w:r>
        <w:t>(5) {size} [oewn-05106493-n]: a large magnitude</w:t>
      </w:r>
    </w:p>
    <w:p>
      <w:pPr>
        <w:ind w:left="1500"/>
      </w:pPr>
      <w:r>
        <w:t>(5) {bulk, mass, volume} [oewn-05106651-n]: the property of something that is great in magnitude</w:t>
      </w:r>
    </w:p>
    <w:p>
      <w:pPr>
        <w:ind w:left="1800"/>
      </w:pPr>
      <w:r>
        <w:t>(6) {dollar volume, turnover} [oewn-05119608-n]: the volume measured in dollars</w:t>
      </w:r>
    </w:p>
    <w:p>
      <w:pPr>
        <w:ind w:left="1500"/>
      </w:pPr>
      <w:r>
        <w:t>(5) {muchness} [oewn-05106924-n]: greatness of quantity or measure or extent</w:t>
      </w:r>
    </w:p>
    <w:p>
      <w:pPr>
        <w:ind w:left="1500"/>
      </w:pPr>
      <w:r>
        <w:t>(5) {intensity, strength, intensity level} [oewn-05107058-n]: the amount of energy transmitted (as by acoustic or electromagnetic radiation)</w:t>
      </w:r>
    </w:p>
    <w:p>
      <w:pPr>
        <w:ind w:left="1800"/>
      </w:pPr>
      <w:r>
        <w:t>(6) {radio brightness} [oewn-04961589-n]: the strength of a radio wave picked up by a radio telescope</w:t>
      </w:r>
    </w:p>
    <w:p>
      <w:pPr>
        <w:ind w:left="1800"/>
      </w:pPr>
      <w:r>
        <w:t>(6) {threshold level} [oewn-05107418-n]: the intensity level that is just barely perceptible</w:t>
      </w:r>
    </w:p>
    <w:p>
      <w:pPr>
        <w:ind w:left="1800"/>
      </w:pPr>
      <w:r>
        <w:t>(6) {field strength, field intensity} [oewn-05107531-n]: the vector sum of all the forces exerted by an electrical or magnetic field (on a unit mass or unit charge or unit magnetic pole) at a given point in the field</w:t>
      </w:r>
    </w:p>
    <w:p>
      <w:pPr>
        <w:ind w:left="2100"/>
      </w:pPr>
      <w:r>
        <w:t>(7) {magnetic field strength, magnetic intensity, magnetic induction, magnetic flux density} [oewn-05107787-n]: the amount of magnetic flux in a unit area perpendicular to the direction of magnetic flow</w:t>
      </w:r>
    </w:p>
    <w:p>
      <w:pPr>
        <w:ind w:left="1800"/>
      </w:pPr>
      <w:r>
        <w:t>(6) {candlepower, light intensity} [oewn-05108013-n]: luminous intensity measured in candelas</w:t>
      </w:r>
    </w:p>
    <w:p>
      <w:pPr>
        <w:ind w:left="1800"/>
      </w:pPr>
      <w:r>
        <w:t>(6) {acoustic power, sound pressure level} [oewn-05108128-n]: the physical intensity of sound</w:t>
      </w:r>
    </w:p>
    <w:p>
      <w:pPr>
        <w:ind w:left="1800"/>
      </w:pPr>
      <w:r>
        <w:t>(6) {half-intensity} [oewn-05108436-n]: half the maximum intensity</w:t>
      </w:r>
    </w:p>
    <w:p>
      <w:pPr>
        <w:ind w:left="1500"/>
      </w:pPr>
      <w:r>
        <w:t>(5) {amount} [oewn-05115065-n]: the relative magnitude of something with reference to a criterion</w:t>
      </w:r>
    </w:p>
    <w:p>
      <w:pPr>
        <w:ind w:left="1800"/>
      </w:pPr>
      <w:r>
        <w:t>(6) {positivity, positiveness} [oewn-05115409-n]: an amount greater than zero</w:t>
      </w:r>
    </w:p>
    <w:p>
      <w:pPr>
        <w:ind w:left="1800"/>
      </w:pPr>
      <w:r>
        <w:t>(6) {negativity, negativeness} [oewn-05115562-n]: an amount less than zero</w:t>
      </w:r>
    </w:p>
    <w:p>
      <w:pPr>
        <w:ind w:left="1800"/>
      </w:pPr>
      <w:r>
        <w:t>(6) {critical mass} [oewn-05115712-n]: the minimum amount (of something) required to start or maintain a venture</w:t>
      </w:r>
    </w:p>
    <w:p>
      <w:pPr>
        <w:ind w:left="1800"/>
      </w:pPr>
      <w:r>
        <w:t>(6) {quantity} [oewn-05116040-n]: an adequate or large amount</w:t>
      </w:r>
    </w:p>
    <w:p>
      <w:pPr>
        <w:ind w:left="2100"/>
      </w:pPr>
      <w:r>
        <w:t>(7) {abundance, copiousness, teemingness} [oewn-05122340-n]: the property of a more than adequate quantity or supply</w:t>
      </w:r>
    </w:p>
    <w:p>
      <w:pPr>
        <w:ind w:left="2400"/>
      </w:pPr>
      <w:r>
        <w:t>(8) {amplitude, bountifulness, bounty} [oewn-05122718-n]: the property of copious abundance</w:t>
      </w:r>
    </w:p>
    <w:p>
      <w:pPr>
        <w:ind w:left="2400"/>
      </w:pPr>
      <w:r>
        <w:t>(8) {plenty, plentifulness, plenteousness, plenitude, plentitude} [oewn-05122868-n]: a full supply</w:t>
      </w:r>
    </w:p>
    <w:p>
      <w:pPr>
        <w:ind w:left="2400"/>
      </w:pPr>
      <w:r>
        <w:t>(8) {profusion, profuseness, richness, cornucopia} [oewn-05123104-n]: the property of being extremely abundant</w:t>
      </w:r>
    </w:p>
    <w:p>
      <w:pPr>
        <w:ind w:left="2700"/>
      </w:pPr>
      <w:r>
        <w:t>(9) {overgrowth} [oewn-05123786-n]: a profusion of growth on or over something else</w:t>
      </w:r>
    </w:p>
    <w:p>
      <w:pPr>
        <w:ind w:left="2700"/>
      </w:pPr>
      <w:r>
        <w:t>(9) {greenness, verdancy, verdure} [oewn-05123890-n]: the lush appearance of flourishing vegetation</w:t>
      </w:r>
    </w:p>
    <w:p>
      <w:pPr>
        <w:ind w:left="2700"/>
      </w:pPr>
      <w:r>
        <w:t>(9) {wilderness} [oewn-05124030-n]: a bewildering profusion</w:t>
      </w:r>
    </w:p>
    <w:p>
      <w:pPr>
        <w:ind w:left="2400"/>
      </w:pPr>
      <w:r>
        <w:t>(8) {wealth} [oewn-05123428-n]: the quality of profuse abundance</w:t>
      </w:r>
    </w:p>
    <w:p>
      <w:pPr>
        <w:ind w:left="2400"/>
      </w:pPr>
      <w:r>
        <w:t>(8) {luxuriance, lushness, voluptuousness} [oewn-05123543-n]: the property of being lush and abundant and a pleasure to the senses</w:t>
      </w:r>
    </w:p>
    <w:p>
      <w:pPr>
        <w:ind w:left="2700"/>
      </w:pPr>
      <w:r>
        <w:t>(9) {woolliness} [oewn-92421131-n]: The state of resembling wool, in texture or shape.</w:t>
      </w:r>
    </w:p>
    <w:p>
      <w:pPr>
        <w:ind w:left="2400"/>
      </w:pPr>
      <w:r>
        <w:t>(8) {overabundance, overmuch, overmuchness, superabundance} [oewn-05126667-n]: a quantity that is more than what is appropriate</w:t>
      </w:r>
    </w:p>
    <w:p>
      <w:pPr>
        <w:ind w:left="2700"/>
      </w:pPr>
      <w:r>
        <w:t>(9) {excess, surplus, surplusage, nimiety} [oewn-05127014-n]: a quantity much larger than is needed</w:t>
      </w:r>
    </w:p>
    <w:p>
      <w:pPr>
        <w:ind w:left="3000"/>
      </w:pPr>
      <w:r>
        <w:t>(10) {trade surplus} [oewn-92438598-n]: an excess of exports over imports.</w:t>
      </w:r>
    </w:p>
    <w:p>
      <w:pPr>
        <w:ind w:left="2700"/>
      </w:pPr>
      <w:r>
        <w:t>(9) {glut, oversupply, surfeit} [oewn-05127137-n]: the quality of being so overabundant that prices fall</w:t>
      </w:r>
    </w:p>
    <w:p>
      <w:pPr>
        <w:ind w:left="2700"/>
      </w:pPr>
      <w:r>
        <w:t>(9) {bellyful} [oewn-05127300-n]: an undesirable overabundance</w:t>
      </w:r>
    </w:p>
    <w:p>
      <w:pPr>
        <w:ind w:left="1800"/>
      </w:pPr>
      <w:r>
        <w:t>(6) {increase, increment} [oewn-05116247-n]: the amount by which something increases</w:t>
      </w:r>
    </w:p>
    <w:p>
      <w:pPr>
        <w:ind w:left="2100"/>
      </w:pPr>
      <w:r>
        <w:t>(7) {amplification, gain} [oewn-05116624-n]: the amount of increase in signal power or voltage or current expressed as the ratio of output to input</w:t>
      </w:r>
    </w:p>
    <w:p>
      <w:pPr>
        <w:ind w:left="2400"/>
      </w:pPr>
      <w:r>
        <w:t>(8) {loop gain} [oewn-05118548-n]: (telecommunication) the gain of a feedback amplifier or system as a function of how much output is fed back to the input</w:t>
      </w:r>
    </w:p>
    <w:p>
      <w:pPr>
        <w:ind w:left="2100"/>
      </w:pPr>
      <w:r>
        <w:t>(7) {fare increase} [oewn-05117286-n]: increase in the sum charged for riding in a public conveyance</w:t>
      </w:r>
    </w:p>
    <w:p>
      <w:pPr>
        <w:ind w:left="2100"/>
      </w:pPr>
      <w:r>
        <w:t>(7) {price increase} [oewn-05117407-n]: increase in price</w:t>
      </w:r>
    </w:p>
    <w:p>
      <w:pPr>
        <w:ind w:left="2100"/>
      </w:pPr>
      <w:r>
        <w:t>(7) {raise, rise, wage hike, hike, wage increase, salary increase} [oewn-05117485-n]: the amount a salary is increased</w:t>
      </w:r>
    </w:p>
    <w:p>
      <w:pPr>
        <w:ind w:left="2100"/>
      </w:pPr>
      <w:r>
        <w:t>(7) {rise, boost, hike, cost increase} [oewn-05117708-n]: an increase in cost</w:t>
      </w:r>
    </w:p>
    <w:p>
      <w:pPr>
        <w:ind w:left="2100"/>
      </w:pPr>
      <w:r>
        <w:t>(7) {supplement, supplementation} [oewn-05118072-n]: a quantity added (e.g. to make up for a deficiency)</w:t>
      </w:r>
    </w:p>
    <w:p>
      <w:pPr>
        <w:ind w:left="2100"/>
      </w:pPr>
      <w:r>
        <w:t>(7) {tax-increase, tax boost, tax hike} [oewn-05118288-n]: the amount by which taxes are increased</w:t>
      </w:r>
    </w:p>
    <w:p>
      <w:pPr>
        <w:ind w:left="2100"/>
      </w:pPr>
      <w:r>
        <w:t>(7) {up-tick} [oewn-05118441-n]: a small increase</w:t>
      </w:r>
    </w:p>
    <w:p>
      <w:pPr>
        <w:ind w:left="1800"/>
      </w:pPr>
      <w:r>
        <w:t>(6) {decrease, decrement} [oewn-05117108-n]: the amount by which something decreases</w:t>
      </w:r>
    </w:p>
    <w:p>
      <w:pPr>
        <w:ind w:left="2100"/>
      </w:pPr>
      <w:r>
        <w:t>(7) {drop, dip, fall, free fall} [oewn-05119135-n]: a sudden sharp decrease in some quantity</w:t>
      </w:r>
    </w:p>
    <w:p>
      <w:pPr>
        <w:ind w:left="2400"/>
      </w:pPr>
      <w:r>
        <w:t>(8) {correction} [oewn-05118811-n]: a drop in stock market activity or stock prices following a period of increases</w:t>
      </w:r>
    </w:p>
    <w:p>
      <w:pPr>
        <w:ind w:left="2400"/>
      </w:pPr>
      <w:r>
        <w:t>(8) {voltage drop} [oewn-05119004-n]: a decrease in voltage along a conductor through which current is flowing</w:t>
      </w:r>
    </w:p>
    <w:p>
      <w:pPr>
        <w:ind w:left="2100"/>
      </w:pPr>
      <w:r>
        <w:t>(7) {shrinkage} [oewn-05119515-n]: the amount by which something shrinks</w:t>
      </w:r>
    </w:p>
    <w:p>
      <w:pPr>
        <w:ind w:left="1800"/>
      </w:pPr>
      <w:r>
        <w:t>(6) {smallness} [oewn-05117883-n]: the property of being a relatively small amount</w:t>
      </w:r>
    </w:p>
    <w:p>
      <w:pPr>
        <w:ind w:left="1800"/>
      </w:pPr>
      <w:r>
        <w:t>(6) {insufficiency, inadequacy, deficiency} [oewn-05120433-n]: lack of an adequate quantity or number</w:t>
      </w:r>
    </w:p>
    <w:p>
      <w:pPr>
        <w:ind w:left="2100"/>
      </w:pPr>
      <w:r>
        <w:t>(7) {meagerness, meagreness, leanness, poorness, scantiness, scantness, exiguity} [oewn-05120762-n]: the quality of being meager</w:t>
      </w:r>
    </w:p>
    <w:p>
      <w:pPr>
        <w:ind w:left="2400"/>
      </w:pPr>
      <w:r>
        <w:t>(8) {wateriness} [oewn-05121229-n]: meagerness or poorness connoted by a superfluity of water (in a literary style as well as in a food)</w:t>
      </w:r>
    </w:p>
    <w:p>
      <w:pPr>
        <w:ind w:left="2400"/>
      </w:pPr>
      <w:r>
        <w:t>(8) {abstemiousness} [oewn-05121562-n]: restricted to bare necessities</w:t>
      </w:r>
    </w:p>
    <w:p>
      <w:pPr>
        <w:ind w:left="2400"/>
      </w:pPr>
      <w:r>
        <w:t>(8) {sparseness, spareness, sparsity, thinness} [oewn-05122081-n]: the property of being scanty or scattered; lacking denseness</w:t>
      </w:r>
    </w:p>
    <w:p>
      <w:pPr>
        <w:ind w:left="2400"/>
      </w:pPr>
      <w:r>
        <w:t>(8) {thinness} [oewn-92423031-n]: The property of lacking substance or strength.</w:t>
      </w:r>
    </w:p>
    <w:p>
      <w:pPr>
        <w:ind w:left="2100"/>
      </w:pPr>
      <w:r>
        <w:t>(7) {deficit, shortage, shortfall} [oewn-05121671-n]: the property of being an amount by which something is less than expected or required</w:t>
      </w:r>
    </w:p>
    <w:p>
      <w:pPr>
        <w:ind w:left="2400"/>
      </w:pPr>
      <w:r>
        <w:t>(8) {oxygen deficit} [oewn-05121952-n]: temporary oxygen shortage in cells resulting from strenuous exercise</w:t>
      </w:r>
    </w:p>
    <w:p>
      <w:pPr>
        <w:ind w:left="2100"/>
      </w:pPr>
      <w:r>
        <w:t>(7) {scarcity, scarceness} [oewn-05124253-n]: a small and inadequate amount</w:t>
      </w:r>
    </w:p>
    <w:p>
      <w:pPr>
        <w:ind w:left="2400"/>
      </w:pPr>
      <w:r>
        <w:t>(8) {dearth, paucity} [oewn-05124440-n]: an insufficient quantity or number</w:t>
      </w:r>
    </w:p>
    <w:p>
      <w:pPr>
        <w:ind w:left="2400"/>
      </w:pPr>
      <w:r>
        <w:t>(8) {rarity, rareness, infrequency} [oewn-05124537-n]: noteworthy scarcity</w:t>
      </w:r>
    </w:p>
    <w:p>
      <w:pPr>
        <w:ind w:left="2100"/>
      </w:pPr>
      <w:r>
        <w:t>(7) {slenderness} [oewn-05124706-n]: the quality of being slight or inadequate</w:t>
      </w:r>
    </w:p>
    <w:p>
      <w:pPr>
        <w:ind w:left="2100"/>
      </w:pPr>
      <w:r>
        <w:t>(7) {drop in the ocean, drop in the bucket} [oewn-92407381-n]: an effort or action having very little overall influence, especially as compared to a huge problem.</w:t>
      </w:r>
    </w:p>
    <w:p>
      <w:pPr>
        <w:ind w:left="1800"/>
      </w:pPr>
      <w:r>
        <w:t>(6) {margin} [oewn-05127983-n]: an amount beyond the minimum necessary</w:t>
      </w:r>
    </w:p>
    <w:p>
      <w:pPr>
        <w:ind w:left="2100"/>
      </w:pPr>
      <w:r>
        <w:t>(7) {margin of safety, safety margin, margin of error} [oewn-05128135-n]: the margin required in order to insure safety</w:t>
      </w:r>
    </w:p>
    <w:p>
      <w:pPr>
        <w:ind w:left="2100"/>
      </w:pPr>
      <w:r>
        <w:t>(7) {narrow margin, narrowness, slimness} [oewn-05128395-n]: a small margin</w:t>
      </w:r>
    </w:p>
    <w:p>
      <w:pPr>
        <w:ind w:left="1800"/>
      </w:pPr>
      <w:r>
        <w:t>(6) {number, figure} [oewn-05128718-n]: the property possessed by a sum or total or indefinite quantity of units or individuals</w:t>
      </w:r>
    </w:p>
    <w:p>
      <w:pPr>
        <w:ind w:left="2100"/>
      </w:pPr>
      <w:r>
        <w:t>(7) {numerousness, numerosity, multiplicity} [oewn-05129173-n]: a large number</w:t>
      </w:r>
    </w:p>
    <w:p>
      <w:pPr>
        <w:ind w:left="2400"/>
      </w:pPr>
      <w:r>
        <w:t>(8) {multitudinousness} [oewn-05129560-n]: a very large number (especially of people)</w:t>
      </w:r>
    </w:p>
    <w:p>
      <w:pPr>
        <w:ind w:left="2100"/>
      </w:pPr>
      <w:r>
        <w:t>(7) {preponderance, prevalence} [oewn-05129364-n]: a superiority in numbers or amount</w:t>
      </w:r>
    </w:p>
    <w:p>
      <w:pPr>
        <w:ind w:left="2100"/>
      </w:pPr>
      <w:r>
        <w:t>(7) {innumerableness, countlessness} [oewn-05129684-n]: a number beyond counting</w:t>
      </w:r>
    </w:p>
    <w:p>
      <w:pPr>
        <w:ind w:left="2100"/>
      </w:pPr>
      <w:r>
        <w:t>(7) {majority, bulk} [oewn-05129822-n]: the property resulting from being or relating to the greater in number of two parts; the main part</w:t>
      </w:r>
    </w:p>
    <w:p>
      <w:pPr>
        <w:ind w:left="2100"/>
      </w:pPr>
      <w:r>
        <w:t>(7) {minority} [oewn-05130115-n]: being or relating to the smaller in number of two parts</w:t>
      </w:r>
    </w:p>
    <w:p>
      <w:pPr>
        <w:ind w:left="2100"/>
      </w:pPr>
      <w:r>
        <w:t>(7) {fewness} [oewn-05130363-n]: the quality of being small in number</w:t>
      </w:r>
    </w:p>
    <w:p>
      <w:pPr>
        <w:ind w:left="2100"/>
      </w:pPr>
      <w:r>
        <w:t>(7) {roundness} [oewn-05130471-n]: the quality of being round numbers</w:t>
      </w:r>
    </w:p>
    <w:p>
      <w:pPr>
        <w:ind w:left="1500"/>
      </w:pPr>
      <w:r>
        <w:t>(5) {extent} [oewn-05130681-n]: the distance or area or volume over which something extends</w:t>
      </w:r>
    </w:p>
    <w:p>
      <w:pPr>
        <w:ind w:left="1800"/>
      </w:pPr>
      <w:r>
        <w:t>(6) {coverage} [oewn-05131025-n]: the extent to which something is covered</w:t>
      </w:r>
    </w:p>
    <w:p>
      <w:pPr>
        <w:ind w:left="1800"/>
      </w:pPr>
      <w:r>
        <w:t>(6) {frontage} [oewn-05131200-n]: the extent of land abutting on a street or water</w:t>
      </w:r>
    </w:p>
    <w:p>
      <w:pPr>
        <w:ind w:left="1800"/>
      </w:pPr>
      <w:r>
        <w:t>(6) {limit, bound, boundary} [oewn-05131322-n]: the greatest possible degree of something</w:t>
      </w:r>
    </w:p>
    <w:p>
      <w:pPr>
        <w:ind w:left="2100"/>
      </w:pPr>
      <w:r>
        <w:t>(7) {knife-edge} [oewn-05131669-n]: a narrow boundary</w:t>
      </w:r>
    </w:p>
    <w:p>
      <w:pPr>
        <w:ind w:left="2100"/>
      </w:pPr>
      <w:r>
        <w:t>(7) {starkness, absoluteness, utterness} [oewn-05131799-n]: the quality of being complete or utter or extreme</w:t>
      </w:r>
    </w:p>
    <w:p>
      <w:pPr>
        <w:ind w:left="2100"/>
      </w:pPr>
      <w:r>
        <w:t>(7) {thermal barrier, heat barrier} [oewn-05132057-n]: a limit to high speed flight imposed by aerodynamic heating</w:t>
      </w:r>
    </w:p>
    <w:p>
      <w:pPr>
        <w:ind w:left="2100"/>
      </w:pPr>
      <w:r>
        <w:t>(7) {utmost, uttermost, maximum, level best} [oewn-05132193-n]: the greatest possible degree</w:t>
      </w:r>
    </w:p>
    <w:p>
      <w:pPr>
        <w:ind w:left="2100"/>
      </w:pPr>
      <w:r>
        <w:t>(7) {verge, brink} [oewn-05132458-n]: the limit beyond which something happens or changes</w:t>
      </w:r>
    </w:p>
    <w:p>
      <w:pPr>
        <w:ind w:left="1800"/>
      </w:pPr>
      <w:r>
        <w:t>(6) {scope, range, reach, orbit, compass, ambit} [oewn-05132642-n]: an area in which something acts or operates or has power or control:</w:t>
      </w:r>
    </w:p>
    <w:p>
      <w:pPr>
        <w:ind w:left="2100"/>
      </w:pPr>
      <w:r>
        <w:t>(7) {approximate range, ballpark} [oewn-05133331-n]: near to the scope or range of something</w:t>
      </w:r>
    </w:p>
    <w:p>
      <w:pPr>
        <w:ind w:left="2100"/>
      </w:pPr>
      <w:r>
        <w:t>(7) {confines} [oewn-05133493-n]: a bounded scope</w:t>
      </w:r>
    </w:p>
    <w:p>
      <w:pPr>
        <w:ind w:left="2100"/>
      </w:pPr>
      <w:r>
        <w:t>(7) {contrast} [oewn-05133627-n]: the range of optical density and tone on a photographic negative or print (or the extent to which adjacent areas on a television screen differ in brightness)</w:t>
      </w:r>
    </w:p>
    <w:p>
      <w:pPr>
        <w:ind w:left="2100"/>
      </w:pPr>
      <w:r>
        <w:t>(7) {internationality, internationalism} [oewn-05133876-n]: quality of being international in scope</w:t>
      </w:r>
    </w:p>
    <w:p>
      <w:pPr>
        <w:ind w:left="2100"/>
      </w:pPr>
      <w:r>
        <w:t>(7) {latitude} [oewn-05134905-n]: scope for freedom of e.g. action or thought; freedom from restriction</w:t>
      </w:r>
    </w:p>
    <w:p>
      <w:pPr>
        <w:ind w:left="2100"/>
      </w:pPr>
      <w:r>
        <w:t>(7) {horizon, view, purview} [oewn-05135047-n]: the range of interest or activity that can be anticipated</w:t>
      </w:r>
    </w:p>
    <w:p>
      <w:pPr>
        <w:ind w:left="2100"/>
      </w:pPr>
      <w:r>
        <w:t>(7) {sweep, expanse} [oewn-05135224-n]: a wide scope</w:t>
      </w:r>
    </w:p>
    <w:p>
      <w:pPr>
        <w:ind w:left="2100"/>
      </w:pPr>
      <w:r>
        <w:t>(7) {gamut} [oewn-05135361-n]: a complete extent or range:</w:t>
      </w:r>
    </w:p>
    <w:p>
      <w:pPr>
        <w:ind w:left="2100"/>
      </w:pPr>
      <w:r>
        <w:t>(7) {spectrum} [oewn-05135484-n]: a broad range of related objects or values or qualities or ideas or activities</w:t>
      </w:r>
    </w:p>
    <w:p>
      <w:pPr>
        <w:ind w:left="2100"/>
      </w:pPr>
      <w:r>
        <w:t>(7) {palette, pallet} [oewn-05135635-n]: the range of colour characteristic of a particular artist or painting or school of art</w:t>
      </w:r>
    </w:p>
    <w:p>
      <w:pPr>
        <w:ind w:left="1800"/>
      </w:pPr>
      <w:r>
        <w:t>(6) {area, expanse, surface area} [oewn-05135784-n]: the extent of a 2-dimensional surface enclosed within a boundary</w:t>
      </w:r>
    </w:p>
    <w:p>
      <w:pPr>
        <w:ind w:left="2100"/>
      </w:pPr>
      <w:r>
        <w:t>(7) {erasure} [oewn-06400873-n]: a surface area where something has been erased</w:t>
      </w:r>
    </w:p>
    <w:p>
      <w:pPr>
        <w:ind w:left="2100"/>
      </w:pPr>
      <w:r>
        <w:t>(7) {space, blank space, place} [oewn-06401196-n]: a blank area</w:t>
      </w:r>
    </w:p>
    <w:p>
      <w:pPr>
        <w:ind w:left="2400"/>
      </w:pPr>
      <w:r>
        <w:t>(8) {margin} [oewn-06401041-n]: the blank space that surrounds the text on a page</w:t>
      </w:r>
    </w:p>
    <w:p>
      <w:pPr>
        <w:ind w:left="2400"/>
      </w:pPr>
      <w:r>
        <w:t>(8) {indentation, indention, indent, indenture} [oewn-06401396-n]: the space left between the margin and the start of an indented line</w:t>
      </w:r>
    </w:p>
    <w:p>
      <w:pPr>
        <w:ind w:left="2100"/>
      </w:pPr>
      <w:r>
        <w:t>(7) {space} [oewn-06875252-n]: one of the areas between or below or above the lines of a musical staff</w:t>
      </w:r>
    </w:p>
    <w:p>
      <w:pPr>
        <w:ind w:left="2100"/>
      </w:pPr>
      <w:r>
        <w:t>(7) {acreage, land area} [oewn-05136135-n]: an area of ground used for some particular purpose (such as building or farming)</w:t>
      </w:r>
    </w:p>
    <w:p>
      <w:pPr>
        <w:ind w:left="2100"/>
      </w:pPr>
      <w:r>
        <w:t>(7) {footprint} [oewn-05136319-n]: the area taken up by some object</w:t>
      </w:r>
    </w:p>
    <w:p>
      <w:pPr>
        <w:ind w:left="2100"/>
      </w:pPr>
      <w:r>
        <w:t>(7) {balk, baulk} [oewn-08533228-n]: the area on a billiard table behind the balkline</w:t>
      </w:r>
    </w:p>
    <w:p>
      <w:pPr>
        <w:ind w:left="2100"/>
      </w:pPr>
      <w:r>
        <w:t>(7) {section, plane section} [oewn-08665728-n]: (geometry) the area created by a plane cutting through a solid</w:t>
      </w:r>
    </w:p>
    <w:p>
      <w:pPr>
        <w:ind w:left="2400"/>
      </w:pPr>
      <w:r>
        <w:t>(8) {cross section} [oewn-08565640-n]: a section created by a plane cutting a solid perpendicular to its longest axis</w:t>
      </w:r>
    </w:p>
    <w:p>
      <w:pPr>
        <w:ind w:left="2700"/>
      </w:pPr>
      <w:r>
        <w:t>(9) {profile} [oewn-08565990-n]: a vertical section of the Earth's crust showing the different horizons or layers</w:t>
      </w:r>
    </w:p>
    <w:p>
      <w:pPr>
        <w:ind w:left="3000"/>
      </w:pPr>
      <w:r>
        <w:t>(10) {soil profile} [oewn-08566180-n]: a vertical section of soil from the ground surface to the parent rock</w:t>
      </w:r>
    </w:p>
    <w:p>
      <w:pPr>
        <w:ind w:left="1800"/>
      </w:pPr>
      <w:r>
        <w:t>(6) {length} [oewn-05140372-n]: the property of being the extent of something from beginning to end</w:t>
      </w:r>
    </w:p>
    <w:p>
      <w:pPr>
        <w:ind w:left="1800"/>
      </w:pPr>
      <w:r>
        <w:t>(6) {depth, deepness} [oewn-05141812-n]: the extent downward or backward or inward</w:t>
      </w:r>
    </w:p>
    <w:p>
      <w:pPr>
        <w:ind w:left="2100"/>
      </w:pPr>
      <w:r>
        <w:t>(7) {deepness, profundity, profoundness} [oewn-05142145-n]: the quality of being physically deep</w:t>
      </w:r>
    </w:p>
    <w:p>
      <w:pPr>
        <w:ind w:left="2400"/>
      </w:pPr>
      <w:r>
        <w:t>(8) {bottomlessness} [oewn-05142847-n]: the property of being very deep; without limit</w:t>
      </w:r>
    </w:p>
    <w:p>
      <w:pPr>
        <w:ind w:left="2100"/>
      </w:pPr>
      <w:r>
        <w:t>(7) {draft, draught} [oewn-05142420-n]: the depth of a vessel's keel below the surface (especially when loaded)</w:t>
      </w:r>
    </w:p>
    <w:p>
      <w:pPr>
        <w:ind w:left="2100"/>
      </w:pPr>
      <w:r>
        <w:t>(7) {penetration} [oewn-05142553-n]: the depth to which something penetrates (especially the depth reached by a projectile that hits a target)</w:t>
      </w:r>
    </w:p>
    <w:p>
      <w:pPr>
        <w:ind w:left="2100"/>
      </w:pPr>
      <w:r>
        <w:t>(7) {sounding} [oewn-05142716-n]: a measure of the depth of water taken with a sounding line</w:t>
      </w:r>
    </w:p>
    <w:p>
      <w:pPr>
        <w:ind w:left="2100"/>
      </w:pPr>
      <w:r>
        <w:t>(7) {shallowness} [oewn-05142990-n]: the quality of lacking physical depth</w:t>
      </w:r>
    </w:p>
    <w:p>
      <w:pPr>
        <w:ind w:left="2400"/>
      </w:pPr>
      <w:r>
        <w:t>(8) {superficiality} [oewn-05143216-n]: shallowness in terms of affecting only surface layers of something</w:t>
      </w:r>
    </w:p>
    <w:p>
      <w:pPr>
        <w:ind w:left="1500"/>
      </w:pPr>
      <w:r>
        <w:t>(5) {subdimension} [oewn-92418944-n]: a partial dimension that constitutes the entire dimension of a given object.</w:t>
      </w:r>
    </w:p>
    <w:p>
      <w:pPr>
        <w:ind w:left="1200"/>
      </w:pPr>
      <w:r>
        <w:t>(4) {degree, grade, level} [oewn-05101152-n]: a position on a scale of intensity or amount or quality</w:t>
      </w:r>
    </w:p>
    <w:p>
      <w:pPr>
        <w:ind w:left="1500"/>
      </w:pPr>
      <w:r>
        <w:t>(5) {quality, caliber, calibre} [oewn-04735326-n]: a degree or grade of excellence or worth</w:t>
      </w:r>
    </w:p>
    <w:p>
      <w:pPr>
        <w:ind w:left="1800"/>
      </w:pPr>
      <w:r>
        <w:t>(6) {superiority, high quality} [oewn-04735634-n]: the quality of being superior</w:t>
      </w:r>
    </w:p>
    <w:p>
      <w:pPr>
        <w:ind w:left="2100"/>
      </w:pPr>
      <w:r>
        <w:t>(7) {fineness, choiceness} [oewn-04735862-n]: the quality of being very good indeed</w:t>
      </w:r>
    </w:p>
    <w:p>
      <w:pPr>
        <w:ind w:left="2100"/>
      </w:pPr>
      <w:r>
        <w:t>(7) {first class} [oewn-04737449-n]: the highest rank in a classification</w:t>
      </w:r>
    </w:p>
    <w:p>
      <w:pPr>
        <w:ind w:left="2100"/>
      </w:pPr>
      <w:r>
        <w:t>(7) {first water} [oewn-04737543-n]: the highest quality gems</w:t>
      </w:r>
    </w:p>
    <w:p>
      <w:pPr>
        <w:ind w:left="2100"/>
      </w:pPr>
      <w:r>
        <w:t>(7) {ingenuity, ingeniousness, cleverness} [oewn-04737625-n]: the property of being ingenious</w:t>
      </w:r>
    </w:p>
    <w:p>
      <w:pPr>
        <w:ind w:left="2400"/>
      </w:pPr>
      <w:r>
        <w:t>(8) {funkiness} [oewn-92419010-n]: (US, slang) The property of being original, offbeat, unconventional or eccentric.</w:t>
      </w:r>
    </w:p>
    <w:p>
      <w:pPr>
        <w:ind w:left="1800"/>
      </w:pPr>
      <w:r>
        <w:t>(6) {inferiority, low quality} [oewn-04737838-n]: an inferior quality</w:t>
      </w:r>
    </w:p>
    <w:p>
      <w:pPr>
        <w:ind w:left="2100"/>
      </w:pPr>
      <w:r>
        <w:t>(7) {poorness} [oewn-04738055-n]: the quality of being poorly made or maintained</w:t>
      </w:r>
    </w:p>
    <w:p>
      <w:pPr>
        <w:ind w:left="2100"/>
      </w:pPr>
      <w:r>
        <w:t>(7) {scrawniness, scrubbiness} [oewn-04738225-n]: the property of being stunted and inferior in size or quality</w:t>
      </w:r>
    </w:p>
    <w:p>
      <w:pPr>
        <w:ind w:left="2100"/>
      </w:pPr>
      <w:r>
        <w:t>(7) {second class} [oewn-04738447-n]: not the highest quality in a classification</w:t>
      </w:r>
    </w:p>
    <w:p>
      <w:pPr>
        <w:ind w:left="2100"/>
      </w:pPr>
      <w:r>
        <w:t>(7) {wretchedness} [oewn-04738549-n]: the quality of being poor and inferior and sorry</w:t>
      </w:r>
    </w:p>
    <w:p>
      <w:pPr>
        <w:ind w:left="1500"/>
      </w:pPr>
      <w:r>
        <w:t>(5) {intensity, intensiveness} [oewn-05043549-n]: high level or degree; the property of being intense</w:t>
      </w:r>
    </w:p>
    <w:p>
      <w:pPr>
        <w:ind w:left="1800"/>
      </w:pPr>
      <w:r>
        <w:t>(6) {force, forcefulness, strength} [oewn-05042508-n]: physical energy or intensity</w:t>
      </w:r>
    </w:p>
    <w:p>
      <w:pPr>
        <w:ind w:left="2100"/>
      </w:pPr>
      <w:r>
        <w:t>(7) {brunt} [oewn-05042867-n]: main force of a blow etc</w:t>
      </w:r>
    </w:p>
    <w:p>
      <w:pPr>
        <w:ind w:left="2100"/>
      </w:pPr>
      <w:r>
        <w:t>(7) {momentum, impulse} [oewn-05042975-n]: an impelling force or strength</w:t>
      </w:r>
    </w:p>
    <w:p>
      <w:pPr>
        <w:ind w:left="2100"/>
      </w:pPr>
      <w:r>
        <w:t>(7) {energy, vigor, vigour, zip} [oewn-05043116-n]: forceful exertion</w:t>
      </w:r>
    </w:p>
    <w:p>
      <w:pPr>
        <w:ind w:left="2400"/>
      </w:pPr>
      <w:r>
        <w:t>(8) {athleticism, strenuosity} [oewn-05043392-n]: intense energy</w:t>
      </w:r>
    </w:p>
    <w:p>
      <w:pPr>
        <w:ind w:left="1800"/>
      </w:pPr>
      <w:r>
        <w:t>(6) {badness, severity, severeness} [oewn-05043870-n]: used of the degree of something undesirable e.g. pain or weather</w:t>
      </w:r>
    </w:p>
    <w:p>
      <w:pPr>
        <w:ind w:left="2100"/>
      </w:pPr>
      <w:r>
        <w:t>(7) {foulness, raininess} [oewn-05044192-n]: (of weather) the badness of the weather</w:t>
      </w:r>
    </w:p>
    <w:p>
      <w:pPr>
        <w:ind w:left="2100"/>
      </w:pPr>
      <w:r>
        <w:t>(7) {seriousness, distressfulness} [oewn-05044352-n]: the quality of arousing fear or distress</w:t>
      </w:r>
    </w:p>
    <w:p>
      <w:pPr>
        <w:ind w:left="2400"/>
      </w:pPr>
      <w:r>
        <w:t>(8) {ominousness} [oewn-92423933-n]: The quality of giving indication of a coming ill; being an evil omen; being threatening, portentous, inauspicious.</w:t>
      </w:r>
    </w:p>
    <w:p>
      <w:pPr>
        <w:ind w:left="1800"/>
      </w:pPr>
      <w:r>
        <w:t>(6) {vehemence, emphasis} [oewn-05044549-n]: intensity or forcefulness of expression</w:t>
      </w:r>
    </w:p>
    <w:p>
      <w:pPr>
        <w:ind w:left="2100"/>
      </w:pPr>
      <w:r>
        <w:t>(7) {overemphasis} [oewn-05044892-n]: too much emphasis</w:t>
      </w:r>
    </w:p>
    <w:p>
      <w:pPr>
        <w:ind w:left="1800"/>
      </w:pPr>
      <w:r>
        <w:t>(6) {top} [oewn-05044772-n]: the greatest possible intensity</w:t>
      </w:r>
    </w:p>
    <w:p>
      <w:pPr>
        <w:ind w:left="1800"/>
      </w:pPr>
      <w:r>
        <w:t>(6) {ferocity, fierceness, furiousness, fury, vehemence, violence, wildness} [oewn-05044968-n]: the property of being wild or turbulent</w:t>
      </w:r>
    </w:p>
    <w:p>
      <w:pPr>
        <w:ind w:left="2100"/>
      </w:pPr>
      <w:r>
        <w:t>(7) {savageness, savagery} [oewn-05045406-n]: the property of being untamed and ferocious</w:t>
      </w:r>
    </w:p>
    <w:p>
      <w:pPr>
        <w:ind w:left="1800"/>
      </w:pPr>
      <w:r>
        <w:t>(6) {headiness} [oewn-92419944-n]: The characteristic of being intoxicating or stupefying.</w:t>
      </w:r>
    </w:p>
    <w:p>
      <w:pPr>
        <w:ind w:left="1500"/>
      </w:pPr>
      <w:r>
        <w:t>(5) {grind} [oewn-05101686-n]: the grade of particle fineness to which a substance is ground</w:t>
      </w:r>
    </w:p>
    <w:p>
      <w:pPr>
        <w:ind w:left="1500"/>
      </w:pPr>
      <w:r>
        <w:t>(5) {depth} [oewn-05101987-n]: degree of psychological or intellectual profundity</w:t>
      </w:r>
    </w:p>
    <w:p>
      <w:pPr>
        <w:ind w:left="1800"/>
      </w:pPr>
      <w:r>
        <w:t>(6) {profundity, profoundness} [oewn-05102125-n]: intellectual depth, penetrating knowledge, keen insight, etc.</w:t>
      </w:r>
    </w:p>
    <w:p>
      <w:pPr>
        <w:ind w:left="1800"/>
      </w:pPr>
      <w:r>
        <w:t>(6) {superficiality, shallowness} [oewn-05102373-n]: lack of depth of knowledge or thought or feeling</w:t>
      </w:r>
    </w:p>
    <w:p>
      <w:pPr>
        <w:ind w:left="2100"/>
      </w:pPr>
      <w:r>
        <w:t>(7) {glibness, slickness} [oewn-05102586-n]: a kind of fluent easy superficiality</w:t>
      </w:r>
    </w:p>
    <w:p>
      <w:pPr>
        <w:ind w:left="2100"/>
      </w:pPr>
      <w:r>
        <w:t>(7) {sciolism} [oewn-05102823-n]: pretentious superficiality of knowledge</w:t>
      </w:r>
    </w:p>
    <w:p>
      <w:pPr>
        <w:ind w:left="1500"/>
      </w:pPr>
      <w:r>
        <w:t>(5) {highness} [oewn-05104623-n]: a high degree (of amount or force etc.)</w:t>
      </w:r>
    </w:p>
    <w:p>
      <w:pPr>
        <w:ind w:left="1500"/>
      </w:pPr>
      <w:r>
        <w:t>(5) {high} [oewn-05104798-n]: a lofty level or position or degree</w:t>
      </w:r>
    </w:p>
    <w:p>
      <w:pPr>
        <w:ind w:left="1500"/>
      </w:pPr>
      <w:r>
        <w:t>(5) {low} [oewn-05104968-n]: a low level or position or degree</w:t>
      </w:r>
    </w:p>
    <w:p>
      <w:pPr>
        <w:ind w:left="1500"/>
      </w:pPr>
      <w:r>
        <w:t>(5) {lowness} [oewn-05105107-n]: a low or small degree of any quality (amount or force or temperature etc.)</w:t>
      </w:r>
    </w:p>
    <w:p>
      <w:pPr>
        <w:ind w:left="1500"/>
      </w:pPr>
      <w:r>
        <w:t>(5) {extreme} [oewn-05105361-n]: the furthest or highest degree of something</w:t>
      </w:r>
    </w:p>
    <w:p>
      <w:pPr>
        <w:ind w:left="1500"/>
      </w:pPr>
      <w:r>
        <w:t>(5) {amplitude level} [oewn-05105687-n]: the level on a scale of amplitude</w:t>
      </w:r>
    </w:p>
    <w:p>
      <w:pPr>
        <w:ind w:left="1500"/>
      </w:pPr>
      <w:r>
        <w:t>(5) {moderation, moderateness} [oewn-05124960-n]: quality of being moderate and avoiding extremes</w:t>
      </w:r>
    </w:p>
    <w:p>
      <w:pPr>
        <w:ind w:left="1800"/>
      </w:pPr>
      <w:r>
        <w:t>(6) {golden mean} [oewn-05125277-n]: the middle between extremes</w:t>
      </w:r>
    </w:p>
    <w:p>
      <w:pPr>
        <w:ind w:left="1800"/>
      </w:pPr>
      <w:r>
        <w:t>(6) {reasonableness} [oewn-05125362-n]: moderation in expectations</w:t>
      </w:r>
    </w:p>
    <w:p>
      <w:pPr>
        <w:ind w:left="1500"/>
      </w:pPr>
      <w:r>
        <w:t>(5) {immoderation, immoderateness} [oewn-05125551-n]: the quality of being excessive and lacking in moderation</w:t>
      </w:r>
    </w:p>
    <w:p>
      <w:pPr>
        <w:ind w:left="1800"/>
      </w:pPr>
      <w:r>
        <w:t>(6) {excess, excessiveness, inordinateness} [oewn-05125737-n]: immoderation as a consequence of going beyond sufficient or permitted limits</w:t>
      </w:r>
    </w:p>
    <w:p>
      <w:pPr>
        <w:ind w:left="2100"/>
      </w:pPr>
      <w:r>
        <w:t>(7) {extravagance, extravagancy} [oewn-05126162-n]: the quality of exceeding the appropriate limits of decorum or probability or truth</w:t>
      </w:r>
    </w:p>
    <w:p>
      <w:pPr>
        <w:ind w:left="2100"/>
      </w:pPr>
      <w:r>
        <w:t>(7) {exorbitance, outrageousness} [oewn-05126396-n]: excessive excess</w:t>
      </w:r>
    </w:p>
    <w:p>
      <w:pPr>
        <w:ind w:left="2100"/>
      </w:pPr>
      <w:r>
        <w:t>(7) {overplus, plethora, superfluity, embarrassment} [oewn-05127416-n]: extreme excess</w:t>
      </w:r>
    </w:p>
    <w:p>
      <w:pPr>
        <w:ind w:left="2400"/>
      </w:pPr>
      <w:r>
        <w:t>(8) {redundancy, redundance} [oewn-05127610-n]: the attribute of being superfluous and unneeded</w:t>
      </w:r>
    </w:p>
    <w:p>
      <w:pPr>
        <w:ind w:left="2700"/>
      </w:pPr>
      <w:r>
        <w:t>(9) {fifth wheel, deadwood} [oewn-05127864-n]: someone or something that is unwanted and unneeded</w:t>
      </w:r>
    </w:p>
    <w:p>
      <w:pPr>
        <w:ind w:left="2100"/>
      </w:pPr>
      <w:r>
        <w:t>(7) {extraneousness, extraneity} [oewn-92423543-n]: The state of not forming an essential or vital part.</w:t>
      </w:r>
    </w:p>
    <w:p>
      <w:pPr>
        <w:ind w:left="1500"/>
      </w:pPr>
      <w:r>
        <w:t>(5) {sun protection factor, SPF} [oewn-05126007-n]: the degree to which a sunscreen protects the skin from the direct rays of the sun</w:t>
      </w:r>
    </w:p>
    <w:p>
      <w:pPr>
        <w:ind w:left="1200"/>
      </w:pPr>
      <w:r>
        <w:t>(4) {size} [oewn-05102953-n]: the property resulting from being one of a series of graduated measurements (as of clothing)</w:t>
      </w:r>
    </w:p>
    <w:p>
      <w:pPr>
        <w:ind w:left="1500"/>
      </w:pPr>
      <w:r>
        <w:t>(5) {extra large} [oewn-05103357-n]: a garment size for a very large person</w:t>
      </w:r>
    </w:p>
    <w:p>
      <w:pPr>
        <w:ind w:left="1500"/>
      </w:pPr>
      <w:r>
        <w:t>(5) {large} [oewn-05103453-n]: a garment size for a large person</w:t>
      </w:r>
    </w:p>
    <w:p>
      <w:pPr>
        <w:ind w:left="1500"/>
      </w:pPr>
      <w:r>
        <w:t>(5) {number} [oewn-05103556-n]: a clothing measurement</w:t>
      </w:r>
    </w:p>
    <w:p>
      <w:pPr>
        <w:ind w:left="1500"/>
      </w:pPr>
      <w:r>
        <w:t>(5) {octavo, eightvo, 8vo} [oewn-05103670-n]: the size of a book whose pages are made by folding a sheet of paper three times to form eight leaves</w:t>
      </w:r>
    </w:p>
    <w:p>
      <w:pPr>
        <w:ind w:left="1500"/>
      </w:pPr>
      <w:r>
        <w:t>(5) {outsize} [oewn-05103839-n]: an unusual garment size (especially one that is very large)</w:t>
      </w:r>
    </w:p>
    <w:p>
      <w:pPr>
        <w:ind w:left="1500"/>
      </w:pPr>
      <w:r>
        <w:t>(5) {petite} [oewn-05103970-n]: a garment size for short or slender women</w:t>
      </w:r>
    </w:p>
    <w:p>
      <w:pPr>
        <w:ind w:left="1500"/>
      </w:pPr>
      <w:r>
        <w:t>(5) {quarto, 4to} [oewn-05104082-n]: the size of a book whose pages are made by folding a sheet of paper twice to form four leaves</w:t>
      </w:r>
    </w:p>
    <w:p>
      <w:pPr>
        <w:ind w:left="1500"/>
      </w:pPr>
      <w:r>
        <w:t>(5) {regular} [oewn-05104234-n]: a garment size for persons of average height and weight</w:t>
      </w:r>
    </w:p>
    <w:p>
      <w:pPr>
        <w:ind w:left="1500"/>
      </w:pPr>
      <w:r>
        <w:t>(5) {small} [oewn-05104343-n]: a garment size for a small person</w:t>
      </w:r>
    </w:p>
    <w:p>
      <w:pPr>
        <w:ind w:left="1500"/>
      </w:pPr>
      <w:r>
        <w:t>(5) {stout} [oewn-05104428-n]: a garment size for a large or heavy person</w:t>
      </w:r>
    </w:p>
    <w:p>
      <w:pPr>
        <w:ind w:left="1500"/>
      </w:pPr>
      <w:r>
        <w:t>(5) {tall} [oewn-05104540-n]: a garment size for a tall person</w:t>
      </w:r>
    </w:p>
    <w:p>
      <w:pPr>
        <w:ind w:left="1500"/>
      </w:pPr>
      <w:r>
        <w:t>(5) {B0} [oewn-92417552-n]: Paper size, 1000 x 1414 mm</w:t>
      </w:r>
    </w:p>
    <w:p>
      <w:pPr>
        <w:ind w:left="1500"/>
      </w:pPr>
      <w:r>
        <w:t>(5) {B1} [oewn-92417553-n]: Paper size, 707 x 1000 mm</w:t>
      </w:r>
    </w:p>
    <w:p>
      <w:pPr>
        <w:ind w:left="1500"/>
      </w:pPr>
      <w:r>
        <w:t>(5) {B2} [oewn-92417554-n]: Paper size, 500 x 707 mm</w:t>
      </w:r>
    </w:p>
    <w:p>
      <w:pPr>
        <w:ind w:left="1500"/>
      </w:pPr>
      <w:r>
        <w:t>(5) {B3} [oewn-92417555-n]: Paper size, 353 x 500 mm</w:t>
      </w:r>
    </w:p>
    <w:p>
      <w:pPr>
        <w:ind w:left="1500"/>
      </w:pPr>
      <w:r>
        <w:t>(5) {B4} [oewn-92417556-n]: Paper size, 250 x 353 mm</w:t>
      </w:r>
    </w:p>
    <w:p>
      <w:pPr>
        <w:ind w:left="1500"/>
      </w:pPr>
      <w:r>
        <w:t>(5) {C2} [oewn-92417557-n]: Envelope size, 458 x 648 mm</w:t>
      </w:r>
    </w:p>
    <w:p>
      <w:pPr>
        <w:ind w:left="1500"/>
      </w:pPr>
      <w:r>
        <w:t>(5) {C3} [oewn-92417558-n]: Envelope size, 324 x 458 mm</w:t>
      </w:r>
    </w:p>
    <w:p>
      <w:pPr>
        <w:ind w:left="1500"/>
      </w:pPr>
      <w:r>
        <w:t>(5) {C4} [oewn-92417559-n]: Envelope size, 229 x 324 mm</w:t>
      </w:r>
    </w:p>
    <w:p>
      <w:pPr>
        <w:ind w:left="1500"/>
      </w:pPr>
      <w:r>
        <w:t>(5) {C5} [oewn-92417560-n]: Envelope size, 162 x 229 mm</w:t>
      </w:r>
    </w:p>
    <w:p>
      <w:pPr>
        <w:ind w:left="1500"/>
      </w:pPr>
      <w:r>
        <w:t>(5) {B5} [oewn-92417706-n]: Paper size, 176 x 250 mm.</w:t>
      </w:r>
    </w:p>
    <w:p>
      <w:pPr>
        <w:ind w:left="1500"/>
      </w:pPr>
      <w:r>
        <w:t>(5) {B6} [oewn-92422348-n]: Paper size, 125 x 176 mm.</w:t>
      </w:r>
    </w:p>
    <w:p>
      <w:pPr>
        <w:ind w:left="1500"/>
      </w:pPr>
      <w:r>
        <w:t>(5) {C0} [oewn-92422350-n]: Envelope size, 917 x 1297 mm.</w:t>
      </w:r>
    </w:p>
    <w:p>
      <w:pPr>
        <w:ind w:left="1500"/>
      </w:pPr>
      <w:r>
        <w:t>(5) {C1} [oewn-92422351-n]: Envelope size, 648 x 917 mm.</w:t>
      </w:r>
    </w:p>
    <w:p>
      <w:pPr>
        <w:ind w:left="1500"/>
      </w:pPr>
      <w:r>
        <w:t>(5) {C6} [oewn-92427652-n]: Envelope size, 114 x 162 mm.</w:t>
      </w:r>
    </w:p>
    <w:p>
      <w:pPr>
        <w:ind w:left="1500"/>
      </w:pPr>
      <w:r>
        <w:t>(5) {press sheet} [oewn-92432120-n]: a sheet as printed during a pressrun and before folding.</w:t>
      </w:r>
    </w:p>
    <w:p>
      <w:pPr>
        <w:ind w:left="1500"/>
      </w:pPr>
      <w:r>
        <w:t>(5) {size of coal, coal size} [oewn-92433421-n]: the commercial size of coal, as broken and sorted by the coal breaker.</w:t>
      </w:r>
    </w:p>
    <w:p>
      <w:pPr>
        <w:ind w:left="1200"/>
      </w:pPr>
      <w:r>
        <w:t>(4) {hydrophobicity} [oewn-05203488-n]: the property of being water-repellent; tending to repel and not absorb water</w:t>
      </w:r>
    </w:p>
    <w:p>
      <w:pPr>
        <w:ind w:left="1200"/>
      </w:pPr>
      <w:r>
        <w:t>(4) {analyticity} [oewn-05215958-n]: the property of being analytic</w:t>
      </w:r>
    </w:p>
    <w:p>
      <w:pPr>
        <w:ind w:left="1200"/>
      </w:pPr>
      <w:r>
        <w:t>(4) {compositeness} [oewn-05216064-n]: the property of being a composite number</w:t>
      </w:r>
    </w:p>
    <w:p>
      <w:pPr>
        <w:ind w:left="1200"/>
      </w:pPr>
      <w:r>
        <w:t>(4) {primality} [oewn-05216164-n]: the property of being a prime number</w:t>
      </w:r>
    </w:p>
    <w:p>
      <w:pPr>
        <w:ind w:left="1200"/>
      </w:pPr>
      <w:r>
        <w:t>(4) {selectivity} [oewn-05216256-n]: the property of being selective</w:t>
      </w:r>
    </w:p>
    <w:p>
      <w:pPr>
        <w:ind w:left="1200"/>
      </w:pPr>
      <w:r>
        <w:t>(4) {vascularity} [oewn-05221737-n]: the property being vascular</w:t>
      </w:r>
    </w:p>
    <w:p>
      <w:pPr>
        <w:ind w:left="1200"/>
      </w:pPr>
      <w:r>
        <w:t>(4) {solvability, solubility} [oewn-05222751-n]: the property (of a problem or difficulty) that makes it possible to solve</w:t>
      </w:r>
    </w:p>
    <w:p>
      <w:pPr>
        <w:ind w:left="1200"/>
      </w:pPr>
      <w:r>
        <w:t>(4) {unsolvability, insolubility} [oewn-05222967-n]: the property (of a problem or difficulty) that makes it impossible to solve</w:t>
      </w:r>
    </w:p>
    <w:p>
      <w:pPr>
        <w:ind w:left="1200"/>
      </w:pPr>
      <w:r>
        <w:t>(4) {antireligiousness} [oewn-92417570-n]: The state or condition of being opposed to religion.</w:t>
      </w:r>
    </w:p>
    <w:p>
      <w:pPr>
        <w:ind w:left="1200"/>
      </w:pPr>
      <w:r>
        <w:t>(4) {non-commercialism} [oewn-92418288-n]: The property of not being connected with or engaged in commercial enterprises.</w:t>
      </w:r>
    </w:p>
    <w:p>
      <w:pPr>
        <w:ind w:left="1200"/>
      </w:pPr>
      <w:r>
        <w:t>(4) {nonoptimality} [oewn-92419248-n]: The state of not being best, most favourable or desirable.</w:t>
      </w:r>
    </w:p>
    <w:p>
      <w:pPr>
        <w:ind w:left="1200"/>
      </w:pPr>
      <w:r>
        <w:t>(4) {Sovietness} [oewn-92419741-n]: The state or condition of being Soviet</w:t>
      </w:r>
    </w:p>
    <w:p>
      <w:pPr>
        <w:ind w:left="1200"/>
      </w:pPr>
      <w:r>
        <w:t>(4) {prosociality} [oewn-92419844-n]: The quality of being beneficial to all parties and consistent with community laws and mores.</w:t>
      </w:r>
    </w:p>
    <w:p>
      <w:pPr>
        <w:ind w:left="1200"/>
      </w:pPr>
      <w:r>
        <w:t>(4) {Greekness} [oewn-92419903-n]: The state or condition of being Greek.</w:t>
      </w:r>
    </w:p>
    <w:p>
      <w:pPr>
        <w:ind w:left="1200"/>
      </w:pPr>
      <w:r>
        <w:t>(4) {apocryphalness} [oewn-92419947-n]: The property of being of doubtful authenticity, of lacking authority, or of not being regarded as canonical.</w:t>
      </w:r>
    </w:p>
    <w:p>
      <w:pPr>
        <w:ind w:left="1200"/>
      </w:pPr>
      <w:r>
        <w:t>(4) {zigzaggedness} [oewn-92419961-n]: The state or quality of being zigzagged or alternating directions sharply.</w:t>
      </w:r>
    </w:p>
    <w:p>
      <w:pPr>
        <w:ind w:left="1200"/>
      </w:pPr>
      <w:r>
        <w:t>(4) {Portugueseness} [oewn-92420149-n]: The quality or state of being Portuguese.</w:t>
      </w:r>
    </w:p>
    <w:p>
      <w:pPr>
        <w:ind w:left="1200"/>
      </w:pPr>
      <w:r>
        <w:t>(4) {perceptuality} [oewn-92420250-n]: The quality of being related to the organization, identification, and interpretation of sensory information.</w:t>
      </w:r>
    </w:p>
    <w:p>
      <w:pPr>
        <w:ind w:left="1200"/>
      </w:pPr>
      <w:r>
        <w:t>(4) {veterancy} [oewn-92420613-n]: a state or condition of being a veteran</w:t>
      </w:r>
    </w:p>
    <w:p>
      <w:pPr>
        <w:ind w:left="1200"/>
      </w:pPr>
      <w:r>
        <w:t>(4) {Icelandicness} [oewn-92420928-n]: The state or quality of being Icelandic.</w:t>
      </w:r>
    </w:p>
    <w:p>
      <w:pPr>
        <w:ind w:left="1200"/>
      </w:pPr>
      <w:r>
        <w:t>(4) {Germanness} [oewn-92420975-n]: The quality or characteristic of being German</w:t>
      </w:r>
    </w:p>
    <w:p>
      <w:pPr>
        <w:ind w:left="1200"/>
      </w:pPr>
      <w:r>
        <w:t>(4) {Estonianess} [oewn-92421853-n]: state or condition of being Estonian</w:t>
      </w:r>
    </w:p>
    <w:p>
      <w:pPr>
        <w:ind w:left="1200"/>
      </w:pPr>
      <w:r>
        <w:t>(4) {Swedishness} [oewn-92421887-n]: a state or condition of being Swedish</w:t>
      </w:r>
    </w:p>
    <w:p>
      <w:pPr>
        <w:ind w:left="1200"/>
      </w:pPr>
      <w:r>
        <w:t>(4) {Latvianness} [oewn-92421955-n]: The state or quality of being Latvian.</w:t>
      </w:r>
    </w:p>
    <w:p>
      <w:pPr>
        <w:ind w:left="1200"/>
      </w:pPr>
      <w:r>
        <w:t>(4) {Serbianness} [oewn-92422153-n]: The state or quality of being Serbian.</w:t>
      </w:r>
    </w:p>
    <w:p>
      <w:pPr>
        <w:ind w:left="1200"/>
      </w:pPr>
      <w:r>
        <w:t>(4) {wirelessness} [oewn-92422218-n]: The state or condition of being wireless; lack of wires or cables.</w:t>
      </w:r>
    </w:p>
    <w:p>
      <w:pPr>
        <w:ind w:left="1200"/>
      </w:pPr>
      <w:r>
        <w:t>(4) {cosmopolitanity} [oewn-92422266-n]: a state or quality of being cosmopolitan</w:t>
      </w:r>
    </w:p>
    <w:p>
      <w:pPr>
        <w:ind w:left="1200"/>
      </w:pPr>
      <w:r>
        <w:t>(4) {Australianness} [oewn-92423612-n]: The state or quality of being Australian.</w:t>
      </w:r>
    </w:p>
    <w:p>
      <w:pPr>
        <w:ind w:left="1200"/>
      </w:pPr>
      <w:r>
        <w:t>(4) {phonetic property} [oewn-92424010-n]: An articulatory or acoustic property of speech sounds.</w:t>
      </w:r>
    </w:p>
    <w:p>
      <w:pPr>
        <w:ind w:left="1500"/>
      </w:pPr>
      <w:r>
        <w:t>(5) {fricativeness} [oewn-92424007-n]: (phonetics) The quality of being produced by air flowing through a constriction in the oral cavity and typically producing a sibilant, hissing, or buzzing quality, as the English /f/ and /s/.</w:t>
      </w:r>
    </w:p>
    <w:p>
      <w:pPr>
        <w:ind w:left="1500"/>
      </w:pPr>
      <w:r>
        <w:t>(5) {apicalization} [oewn-92424014-n]: (phonetics) An articulatory feature of phones, usually consonants, produced by obstructing the air passage with the tip of the tongue.</w:t>
      </w:r>
    </w:p>
    <w:p>
      <w:pPr>
        <w:ind w:left="1200"/>
      </w:pPr>
      <w:r>
        <w:t>(4) {Silesianness} [oewn-92424313-n]: a state or condition of being Silesian.</w:t>
      </w:r>
    </w:p>
    <w:p>
      <w:pPr>
        <w:ind w:left="1200"/>
      </w:pPr>
      <w:r>
        <w:t>(4) {Jewishness} [oewn-92424329-n]: Of or relating to the Jews or their culture or religion.</w:t>
      </w:r>
    </w:p>
    <w:p>
      <w:pPr>
        <w:ind w:left="1200"/>
      </w:pPr>
      <w:r>
        <w:t>(4) {Englishness} [oewn-92424352-n]: a state or quality of being English.</w:t>
      </w:r>
    </w:p>
    <w:p>
      <w:pPr>
        <w:ind w:left="1200"/>
      </w:pPr>
      <w:r>
        <w:t>(4) {Turkishness} [oewn-92424366-n]: the quality or state of being Turkish.</w:t>
      </w:r>
    </w:p>
    <w:p>
      <w:pPr>
        <w:ind w:left="1200"/>
      </w:pPr>
      <w:r>
        <w:t>(4) {Russianness} [oewn-92424476-n]: The quality or characteristic of being Russian.</w:t>
      </w:r>
    </w:p>
    <w:p>
      <w:pPr>
        <w:ind w:left="1200"/>
      </w:pPr>
      <w:r>
        <w:t>(4) {detectability} [oewn-92426907-n]: The state of being noticeable.</w:t>
      </w:r>
    </w:p>
    <w:p>
      <w:pPr>
        <w:ind w:left="1200"/>
      </w:pPr>
      <w:r>
        <w:t>(4) {Frenchness} [oewn-92427655-n]: the state or condition of being French.</w:t>
      </w:r>
    </w:p>
    <w:p>
      <w:pPr>
        <w:ind w:left="1200"/>
      </w:pPr>
      <w:r>
        <w:t>(4) {Argentineness} [oewn-92427751-n]: the state or quality of being Argentine.</w:t>
      </w:r>
    </w:p>
    <w:p>
      <w:pPr>
        <w:ind w:left="1200"/>
      </w:pPr>
      <w:r>
        <w:t>(4) {Italianness} [oewn-92428252-n]: the state or quality of being Italian.</w:t>
      </w:r>
    </w:p>
    <w:p>
      <w:pPr>
        <w:ind w:left="1200"/>
      </w:pPr>
      <w:r>
        <w:t>(4) {Slavicness} [oewn-92428308-n]: the state or quality of being Slavic.</w:t>
      </w:r>
    </w:p>
    <w:p>
      <w:pPr>
        <w:ind w:left="1200"/>
      </w:pPr>
      <w:r>
        <w:t>(4) {Americanness} [oewn-92428449-n]: the quality or characteristic of being American.</w:t>
      </w:r>
    </w:p>
    <w:p>
      <w:pPr>
        <w:ind w:left="1200"/>
      </w:pPr>
      <w:r>
        <w:t>(4) {Scottishness} [oewn-92428523-n]: the state or quality of being Scottish.</w:t>
      </w:r>
    </w:p>
    <w:p>
      <w:pPr>
        <w:ind w:left="1200"/>
      </w:pPr>
      <w:r>
        <w:t>(4) {televisuality} [oewn-92428598-n]: Quality of being of, relating to, or being suitable for broadcast by television.</w:t>
      </w:r>
    </w:p>
    <w:p>
      <w:pPr>
        <w:ind w:left="1200"/>
      </w:pPr>
      <w:r>
        <w:t>(4) {omnivorousness} [oewn-92433934-n]: The state of eating both animal and plant matter.</w:t>
      </w:r>
    </w:p>
    <w:p>
      <w:pPr>
        <w:ind w:left="1200"/>
      </w:pPr>
      <w:r>
        <w:t>(4) {isochronism} [oewn-92437061-n]: the property of occurring regularly at equal time intervals, of maintaining a constant period or interval, despite variations in other measurable factors in the same system.</w:t>
      </w:r>
    </w:p>
    <w:p>
      <w:pPr>
        <w:ind w:left="900"/>
      </w:pPr>
      <w:r>
        <w:t>(3) {inheritance, heritage} [oewn-04928188-n]: any attribute or immaterial possession that is inherited from ancestors</w:t>
      </w:r>
    </w:p>
    <w:p>
      <w:pPr>
        <w:ind w:left="1200"/>
      </w:pPr>
      <w:r>
        <w:t>(4) {background} [oewn-04928594-n]: a person's social heritage: previous experience or training</w:t>
      </w:r>
    </w:p>
    <w:p>
      <w:pPr>
        <w:ind w:left="1200"/>
      </w:pPr>
      <w:r>
        <w:t>(4) {birthright} [oewn-04928753-n]: a right or privilege that you are entitled to at birth</w:t>
      </w:r>
    </w:p>
    <w:p>
      <w:pPr>
        <w:ind w:left="1200"/>
      </w:pPr>
      <w:r>
        <w:t>(4) {upbringing} [oewn-04928931-n]: properties acquired during a person's formative years</w:t>
      </w:r>
    </w:p>
    <w:p>
      <w:pPr>
        <w:ind w:left="1500"/>
      </w:pPr>
      <w:r>
        <w:t>(5) {education, training, breeding} [oewn-04929077-n]: the result of good upbringing (especially knowledge of correct social behavior)</w:t>
      </w:r>
    </w:p>
    <w:p>
      <w:pPr>
        <w:ind w:left="1500"/>
      </w:pPr>
      <w:r>
        <w:t>(5) {raising, rearing, nurture} [oewn-04929290-n]: the properties acquired as a consequence of the way you were treated as a child</w:t>
      </w:r>
    </w:p>
    <w:p>
      <w:pPr>
        <w:ind w:left="900"/>
      </w:pPr>
      <w:r>
        <w:t>(3) {depth} [oewn-05141618-n]: the attribute or quality of being deep, strong, or intense</w:t>
      </w:r>
    </w:p>
    <w:p>
      <w:pPr>
        <w:ind w:left="900"/>
      </w:pPr>
      <w:r>
        <w:t>(3) {state} [oewn-00024900-n]: the way something is with respect to its main attributes</w:t>
      </w:r>
    </w:p>
    <w:p>
      <w:pPr>
        <w:ind w:left="1200"/>
      </w:pPr>
      <w:r>
        <w:t>(4) {cleavage} [oewn-13943045-n]: the state of being split or cleft</w:t>
      </w:r>
    </w:p>
    <w:p>
      <w:pPr>
        <w:ind w:left="1200"/>
      </w:pPr>
      <w:r>
        <w:t>(4) {medium} [oewn-13943202-n]: a state that is intermediate between extremes; a middle position</w:t>
      </w:r>
    </w:p>
    <w:p>
      <w:pPr>
        <w:ind w:left="1200"/>
      </w:pPr>
      <w:r>
        <w:t>(4) {ornamentation} [oewn-13943355-n]: the state of being ornamented</w:t>
      </w:r>
    </w:p>
    <w:p>
      <w:pPr>
        <w:ind w:left="1200"/>
      </w:pPr>
      <w:r>
        <w:t>(4) {condition} [oewn-13943462-n]: a mode of being or form of existence of a person or thing</w:t>
      </w:r>
    </w:p>
    <w:p>
      <w:pPr>
        <w:ind w:left="1500"/>
      </w:pPr>
      <w:r>
        <w:t>(5) {stratification, social stratification} [oewn-13962191-n]: the condition of being arranged in social strata or classes within a group</w:t>
      </w:r>
    </w:p>
    <w:p>
      <w:pPr>
        <w:ind w:left="1500"/>
      </w:pPr>
      <w:r>
        <w:t>(5) {ordinary} [oewn-13965795-n]: the expected or commonplace condition or situation</w:t>
      </w:r>
    </w:p>
    <w:p>
      <w:pPr>
        <w:ind w:left="1500"/>
      </w:pPr>
      <w:r>
        <w:t>(5) {invagination, introversion} [oewn-14085814-n]: the condition of being folded inward or sheathed</w:t>
      </w:r>
    </w:p>
    <w:p>
      <w:pPr>
        <w:ind w:left="1500"/>
      </w:pPr>
      <w:r>
        <w:t>(5) {roots} [oewn-14088894-n]: the condition of belonging to a particular place or group by virtue of social or ethnic or cultural lineage</w:t>
      </w:r>
    </w:p>
    <w:p>
      <w:pPr>
        <w:ind w:left="1500"/>
      </w:pPr>
      <w:r>
        <w:t>(5) {lysogeny, lysogenicity} [oewn-14217827-n]: the condition of a host bacterium that has incorporated a phage into its own genetic material</w:t>
      </w:r>
    </w:p>
    <w:p>
      <w:pPr>
        <w:ind w:left="1500"/>
      </w:pPr>
      <w:r>
        <w:t>(5) {fortune, destiny, fate, luck, lot, circumstances, portion} [oewn-14496806-n]: your overall circumstances or condition in life (including everything that happens to you)</w:t>
      </w:r>
    </w:p>
    <w:p>
      <w:pPr>
        <w:ind w:left="1800"/>
      </w:pPr>
      <w:r>
        <w:t>(6) {good fortune, luckiness, good luck} [oewn-14497239-n]: an auspicious state resulting from favorable outcomes</w:t>
      </w:r>
    </w:p>
    <w:p>
      <w:pPr>
        <w:ind w:left="2100"/>
      </w:pPr>
      <w:r>
        <w:t>(7) {prosperity, successfulness} [oewn-14497636-n]: the condition of prospering; having good fortune</w:t>
      </w:r>
    </w:p>
    <w:p>
      <w:pPr>
        <w:ind w:left="2400"/>
      </w:pPr>
      <w:r>
        <w:t>(8) {wellbeing, well-being, welfare, upbeat, eudaemonia, eudaimonia} [oewn-14470991-n]: a contented state of being happy and healthy and prosperous</w:t>
      </w:r>
    </w:p>
    <w:p>
      <w:pPr>
        <w:ind w:left="2700"/>
      </w:pPr>
      <w:r>
        <w:t>(9) {fool's paradise} [oewn-14471282-n]: an illusory state of wellbeing</w:t>
      </w:r>
    </w:p>
    <w:p>
      <w:pPr>
        <w:ind w:left="2700"/>
      </w:pPr>
      <w:r>
        <w:t>(9) {health, wellness} [oewn-14471374-n]: a healthy state of wellbeing free from disease</w:t>
      </w:r>
    </w:p>
    <w:p>
      <w:pPr>
        <w:ind w:left="2400"/>
      </w:pPr>
      <w:r>
        <w:t>(8) {strength} [oewn-14498140-n]: the condition of financial success</w:t>
      </w:r>
    </w:p>
    <w:p>
      <w:pPr>
        <w:ind w:left="2400"/>
      </w:pPr>
      <w:r>
        <w:t>(8) {success} [oewn-14498478-n]: a state of prosperity or fame</w:t>
      </w:r>
    </w:p>
    <w:p>
      <w:pPr>
        <w:ind w:left="2700"/>
      </w:pPr>
      <w:r>
        <w:t>(9) {big time} [oewn-14498738-n]: the highest level of an occupation (especially in entertainment)</w:t>
      </w:r>
    </w:p>
    <w:p>
      <w:pPr>
        <w:ind w:left="2700"/>
      </w:pPr>
      <w:r>
        <w:t>(9) {pay dirt} [oewn-14498857-n]: a profitable success</w:t>
      </w:r>
    </w:p>
    <w:p>
      <w:pPr>
        <w:ind w:left="2100"/>
      </w:pPr>
      <w:r>
        <w:t>(7) {blessing, boon} [oewn-14497848-n]: a desirable state</w:t>
      </w:r>
    </w:p>
    <w:p>
      <w:pPr>
        <w:ind w:left="2400"/>
      </w:pPr>
      <w:r>
        <w:t>(8) {mercy} [oewn-14498019-n]: something for which to be thankful</w:t>
      </w:r>
    </w:p>
    <w:p>
      <w:pPr>
        <w:ind w:left="1800"/>
      </w:pPr>
      <w:r>
        <w:t>(6) {providence} [oewn-14497501-n]: a manifestation of God's foresightful care for their creatures</w:t>
      </w:r>
    </w:p>
    <w:p>
      <w:pPr>
        <w:ind w:left="1800"/>
      </w:pPr>
      <w:r>
        <w:t>(6) {misfortune, bad luck, tough luck, ill luck} [oewn-14498989-n]: an unfortunate state resulting from unfavorable outcomes</w:t>
      </w:r>
    </w:p>
    <w:p>
      <w:pPr>
        <w:ind w:left="2100"/>
      </w:pPr>
      <w:r>
        <w:t>(7) {weakness} [oewn-14498302-n]: the condition of being financially weak</w:t>
      </w:r>
    </w:p>
    <w:p>
      <w:pPr>
        <w:ind w:left="2100"/>
      </w:pPr>
      <w:r>
        <w:t>(7) {adversity, hardship, hard knocks} [oewn-14499245-n]: a state of misfortune or affliction</w:t>
      </w:r>
    </w:p>
    <w:p>
      <w:pPr>
        <w:ind w:left="2400"/>
      </w:pPr>
      <w:r>
        <w:t>(8) {ill-being} [oewn-14471666-n]: lack of prosperity or happiness or health</w:t>
      </w:r>
    </w:p>
    <w:p>
      <w:pPr>
        <w:ind w:left="2700"/>
      </w:pPr>
      <w:r>
        <w:t>(9) {misery, wretchedness, miserableness} [oewn-14471799-n]: a state of ill-being due to affliction or misfortune</w:t>
      </w:r>
    </w:p>
    <w:p>
      <w:pPr>
        <w:ind w:left="3000"/>
      </w:pPr>
      <w:r>
        <w:t>(10) {concentration camp} [oewn-14472158-n]: a situation characterized by crowding and extremely harsh conditions</w:t>
      </w:r>
    </w:p>
    <w:p>
      <w:pPr>
        <w:ind w:left="3000"/>
      </w:pPr>
      <w:r>
        <w:t>(10) {living death} [oewn-14472291-n]: a state of constant misery</w:t>
      </w:r>
    </w:p>
    <w:p>
      <w:pPr>
        <w:ind w:left="3000"/>
      </w:pPr>
      <w:r>
        <w:t>(10) {suffering, woe} [oewn-14472376-n]: misery resulting from affliction</w:t>
      </w:r>
    </w:p>
    <w:p>
      <w:pPr>
        <w:ind w:left="2400"/>
      </w:pPr>
      <w:r>
        <w:t>(8) {catastrophe, disaster} [oewn-14499874-n]: a state of extreme (usually irremediable) ruin and misfortune</w:t>
      </w:r>
    </w:p>
    <w:p>
      <w:pPr>
        <w:ind w:left="2400"/>
      </w:pPr>
      <w:r>
        <w:t>(8) {extremity} [oewn-14500105-n]: an extreme condition or state (especially of adversity or disease)</w:t>
      </w:r>
    </w:p>
    <w:p>
      <w:pPr>
        <w:ind w:left="2700"/>
      </w:pPr>
      <w:r>
        <w:t>(9) {bitter end} [oewn-14500281-n]: the final extremity (however unpleasant it may be)</w:t>
      </w:r>
    </w:p>
    <w:p>
      <w:pPr>
        <w:ind w:left="2400"/>
      </w:pPr>
      <w:r>
        <w:t>(8) {distress} [oewn-14500436-n]: a state of adversity (danger or affliction or need)</w:t>
      </w:r>
    </w:p>
    <w:p>
      <w:pPr>
        <w:ind w:left="2700"/>
      </w:pPr>
      <w:r>
        <w:t>(9) {anguish} [oewn-14472488-n]: extreme distress of body or mind</w:t>
      </w:r>
    </w:p>
    <w:p>
      <w:pPr>
        <w:ind w:left="2700"/>
      </w:pPr>
      <w:r>
        <w:t>(9) {pressure} [oewn-14500660-n]: an oppressive condition of physical or mental or social or economic distress</w:t>
      </w:r>
    </w:p>
    <w:p>
      <w:pPr>
        <w:ind w:left="2700"/>
      </w:pPr>
      <w:r>
        <w:t>(9) {throe} [oewn-14500791-n]: hard or painful trouble or struggle</w:t>
      </w:r>
    </w:p>
    <w:p>
      <w:pPr>
        <w:ind w:left="2400"/>
      </w:pPr>
      <w:r>
        <w:t>(8) {affliction} [oewn-14500926-n]: a state of great suffering and distress due to adversity</w:t>
      </w:r>
    </w:p>
    <w:p>
      <w:pPr>
        <w:ind w:left="2700"/>
      </w:pPr>
      <w:r>
        <w:t>(9) {cross, crown of thorns} [oewn-14501251-n]: any affliction that causes great suffering</w:t>
      </w:r>
    </w:p>
    <w:p>
      <w:pPr>
        <w:ind w:left="2400"/>
      </w:pPr>
      <w:r>
        <w:t>(8) {victimization} [oewn-14501093-n]: adversity resulting from being made a victim</w:t>
      </w:r>
    </w:p>
    <w:p>
      <w:pPr>
        <w:ind w:left="2400"/>
      </w:pPr>
      <w:r>
        <w:t>(8) {nadir, low-water mark} [oewn-14510223-n]: an extreme state of adversity; the lowest point of anything</w:t>
      </w:r>
    </w:p>
    <w:p>
      <w:pPr>
        <w:ind w:left="2100"/>
      </w:pPr>
      <w:r>
        <w:t>(7) {gutter, sewer, toilet} [oewn-14499576-n]: misfortune resulting in lost effort or money</w:t>
      </w:r>
    </w:p>
    <w:p>
      <w:pPr>
        <w:ind w:left="2100"/>
      </w:pPr>
      <w:r>
        <w:t>(7) {hard cheese} [oewn-14499789-n]: bad luck</w:t>
      </w:r>
    </w:p>
    <w:p>
      <w:pPr>
        <w:ind w:left="1800"/>
      </w:pPr>
      <w:r>
        <w:t>(6) {failure} [oewn-14501461-n]: lack of success</w:t>
      </w:r>
    </w:p>
    <w:p>
      <w:pPr>
        <w:ind w:left="2100"/>
      </w:pPr>
      <w:r>
        <w:t>(7) {bankruptcy} [oewn-14502268-n]: a state of complete lack of some abstract property</w:t>
      </w:r>
    </w:p>
    <w:p>
      <w:pPr>
        <w:ind w:left="2100"/>
      </w:pPr>
      <w:r>
        <w:t>(7) {bank failure} [oewn-14502446-n]: the inability of a bank to meet its credit obligations</w:t>
      </w:r>
    </w:p>
    <w:p>
      <w:pPr>
        <w:ind w:left="2100"/>
      </w:pPr>
      <w:r>
        <w:t>(7) {crop failure} [oewn-14502559-n]: the failure of crops to produce a marketable surplus</w:t>
      </w:r>
    </w:p>
    <w:p>
      <w:pPr>
        <w:ind w:left="2100"/>
      </w:pPr>
      <w:r>
        <w:t>(7) {dead duck} [oewn-14502670-n]: something doomed to failure</w:t>
      </w:r>
    </w:p>
    <w:p>
      <w:pPr>
        <w:ind w:left="1500"/>
      </w:pPr>
      <w:r>
        <w:t>(5) {amphidiploidy} [oewn-14594162-n]: the condition of being amphidiploid</w:t>
      </w:r>
    </w:p>
    <w:p>
      <w:pPr>
        <w:ind w:left="1500"/>
      </w:pPr>
      <w:r>
        <w:t>(5) {diploidy} [oewn-14594257-n]: the condition of being diploid</w:t>
      </w:r>
    </w:p>
    <w:p>
      <w:pPr>
        <w:ind w:left="1500"/>
      </w:pPr>
      <w:r>
        <w:t>(5) {haploidy} [oewn-14594342-n]: the condition of being haploid</w:t>
      </w:r>
    </w:p>
    <w:p>
      <w:pPr>
        <w:ind w:left="1500"/>
      </w:pPr>
      <w:r>
        <w:t>(5) {heteroploidy} [oewn-14594427-n]: the condition of being heteroploid</w:t>
      </w:r>
    </w:p>
    <w:p>
      <w:pPr>
        <w:ind w:left="1500"/>
      </w:pPr>
      <w:r>
        <w:t>(5) {polyploidy} [oewn-14594520-n]: the condition of being polyploid</w:t>
      </w:r>
    </w:p>
    <w:p>
      <w:pPr>
        <w:ind w:left="1500"/>
      </w:pPr>
      <w:r>
        <w:t>(5) {mosaicism} [oewn-14594609-n]: the condition in which an organism has two or more cell populations that differ in genetic makeup</w:t>
      </w:r>
    </w:p>
    <w:p>
      <w:pPr>
        <w:ind w:left="1500"/>
      </w:pPr>
      <w:r>
        <w:t>(5) {orphanage, orphanhood} [oewn-14594762-n]: the condition of being a child without living parents</w:t>
      </w:r>
    </w:p>
    <w:p>
      <w:pPr>
        <w:ind w:left="1500"/>
      </w:pPr>
      <w:r>
        <w:t>(5) {stigmatism} [oewn-14595511-n]: the condition of having or being marked by stigmata</w:t>
      </w:r>
    </w:p>
    <w:p>
      <w:pPr>
        <w:ind w:left="1500"/>
      </w:pPr>
      <w:r>
        <w:t>(5) {transsexualism} [oewn-14595655-n]: condition in which a person identifies with a gender different from his or her physical gender</w:t>
      </w:r>
    </w:p>
    <w:p>
      <w:pPr>
        <w:ind w:left="1200"/>
      </w:pPr>
      <w:r>
        <w:t>(4) {condition, status} [oewn-13943868-n]: a state at a particular time</w:t>
      </w:r>
    </w:p>
    <w:p>
      <w:pPr>
        <w:ind w:left="1500"/>
      </w:pPr>
      <w:r>
        <w:t>(5) {health} [oewn-13946812-n]: the general condition of body and mind</w:t>
      </w:r>
    </w:p>
    <w:p>
      <w:pPr>
        <w:ind w:left="1500"/>
      </w:pPr>
      <w:r>
        <w:t>(5) {mode} [oewn-13946962-n]: a particular functioning condition or arrangement</w:t>
      </w:r>
    </w:p>
    <w:p>
      <w:pPr>
        <w:ind w:left="1500"/>
      </w:pPr>
      <w:r>
        <w:t>(5) {niche, ecological niche} [oewn-13947369-n]: (ecology) the status of an organism within its environment and community (affecting its survival as a species)</w:t>
      </w:r>
    </w:p>
    <w:p>
      <w:pPr>
        <w:ind w:left="1500"/>
      </w:pPr>
      <w:r>
        <w:t>(5) {noise conditions} [oewn-13947569-n]: the condition of being noisy (as in a communication channel)</w:t>
      </w:r>
    </w:p>
    <w:p>
      <w:pPr>
        <w:ind w:left="1500"/>
      </w:pPr>
      <w:r>
        <w:t>(5) {participation, involvement} [oewn-13947692-n]: the condition of sharing in common with others (as fellows or partners etc.)</w:t>
      </w:r>
    </w:p>
    <w:p>
      <w:pPr>
        <w:ind w:left="1500"/>
      </w:pPr>
      <w:r>
        <w:t>(5) {prepossession} [oewn-13947896-n]: the condition of being prepossessed</w:t>
      </w:r>
    </w:p>
    <w:p>
      <w:pPr>
        <w:ind w:left="1500"/>
      </w:pPr>
      <w:r>
        <w:t>(5) {regularization, regularisation} [oewn-13948048-n]: the condition of having been made regular (or more regular)</w:t>
      </w:r>
    </w:p>
    <w:p>
      <w:pPr>
        <w:ind w:left="1500"/>
      </w:pPr>
      <w:r>
        <w:t>(5) {saturation} [oewn-13948221-n]: a condition in which a quantity no longer responds to some external influence</w:t>
      </w:r>
    </w:p>
    <w:p>
      <w:pPr>
        <w:ind w:left="1800"/>
      </w:pPr>
      <w:r>
        <w:t>(6) {saturation point} [oewn-13948373-n]: (chemistry) the stage at which a substance will receive no more of another substance in solution or in a vapor</w:t>
      </w:r>
    </w:p>
    <w:p>
      <w:pPr>
        <w:ind w:left="1500"/>
      </w:pPr>
      <w:r>
        <w:t>(5) {silence} [oewn-13948583-n]: the state of being silent (as when no one is speaking)</w:t>
      </w:r>
    </w:p>
    <w:p>
      <w:pPr>
        <w:ind w:left="1500"/>
      </w:pPr>
      <w:r>
        <w:t>(5) {situation, position} [oewn-13948785-n]: a condition or position in which you find yourself</w:t>
      </w:r>
    </w:p>
    <w:p>
      <w:pPr>
        <w:ind w:left="1800"/>
      </w:pPr>
      <w:r>
        <w:t>(6) {place, shoes} [oewn-13949819-n]: a particular situation</w:t>
      </w:r>
    </w:p>
    <w:p>
      <w:pPr>
        <w:ind w:left="1800"/>
      </w:pPr>
      <w:r>
        <w:t>(6) {poverty trap} [oewn-13949965-n]: a situation in which an increase in income results in a loss of benefits so that you are no better off</w:t>
      </w:r>
    </w:p>
    <w:p>
      <w:pPr>
        <w:ind w:left="1800"/>
      </w:pPr>
      <w:r>
        <w:t>(6) {soup} [oewn-13950145-n]: an unfortunate situation</w:t>
      </w:r>
    </w:p>
    <w:p>
      <w:pPr>
        <w:ind w:left="1800"/>
      </w:pPr>
      <w:r>
        <w:t>(6) {stymie, stymy} [oewn-13950264-n]: a situation in golf where an opponent's ball blocks the line between your ball and the hole</w:t>
      </w:r>
    </w:p>
    <w:p>
      <w:pPr>
        <w:ind w:left="1800"/>
      </w:pPr>
      <w:r>
        <w:t>(6) {clusterfuck} [oewn-91001501-n]: A chaotic situation where everything seems to go wrong</w:t>
      </w:r>
    </w:p>
    <w:p>
      <w:pPr>
        <w:ind w:left="1500"/>
      </w:pPr>
      <w:r>
        <w:t>(5) {ski conditions} [oewn-13949101-n]: the amount and state of snow for skiing</w:t>
      </w:r>
    </w:p>
    <w:p>
      <w:pPr>
        <w:ind w:left="1500"/>
      </w:pPr>
      <w:r>
        <w:t>(5) {nomination} [oewn-13949568-n]: the condition of having been proposed as a suitable candidate for appointment or election</w:t>
      </w:r>
    </w:p>
    <w:p>
      <w:pPr>
        <w:ind w:left="1500"/>
      </w:pPr>
      <w:r>
        <w:t>(5) {standardization, standardisation} [oewn-13961473-n]: the condition in which a standard has been successfully established</w:t>
      </w:r>
    </w:p>
    <w:p>
      <w:pPr>
        <w:ind w:left="1500"/>
      </w:pPr>
      <w:r>
        <w:t>(5) {stigmatism} [oewn-13961696-n]: (optics) condition of an optical system (as a lens) in which light rays from a single point converge in a single focal point</w:t>
      </w:r>
    </w:p>
    <w:p>
      <w:pPr>
        <w:ind w:left="1500"/>
      </w:pPr>
      <w:r>
        <w:t>(5) {astigmatism, astigmia} [oewn-13961932-n]: (optics) defect in an optical system in which light rays from a single point fail to converge in a single focal point</w:t>
      </w:r>
    </w:p>
    <w:p>
      <w:pPr>
        <w:ind w:left="1500"/>
      </w:pPr>
      <w:r>
        <w:t>(5) {way} [oewn-13962637-n]: the condition of things generally</w:t>
      </w:r>
    </w:p>
    <w:p>
      <w:pPr>
        <w:ind w:left="1500"/>
      </w:pPr>
      <w:r>
        <w:t>(5) {circumstance} [oewn-13965927-n]: a condition that accompanies or influences some event or activity</w:t>
      </w:r>
    </w:p>
    <w:p>
      <w:pPr>
        <w:ind w:left="1800"/>
      </w:pPr>
      <w:r>
        <w:t>(6) {event, case} [oewn-13966452-n]: a special set of circumstances</w:t>
      </w:r>
    </w:p>
    <w:p>
      <w:pPr>
        <w:ind w:left="1800"/>
      </w:pPr>
      <w:r>
        <w:t>(6) {hinge} [oewn-13966650-n]: a circumstance upon which subsequent events depend</w:t>
      </w:r>
    </w:p>
    <w:p>
      <w:pPr>
        <w:ind w:left="1800"/>
      </w:pPr>
      <w:r>
        <w:t>(6) {playing field} [oewn-13966792-n]: the circumstances under which competition occurs</w:t>
      </w:r>
    </w:p>
    <w:p>
      <w:pPr>
        <w:ind w:left="1500"/>
      </w:pPr>
      <w:r>
        <w:t>(5) {homelessness} [oewn-13966105-n]: the state or condition of having no home (especially the state of living in the streets)</w:t>
      </w:r>
    </w:p>
    <w:p>
      <w:pPr>
        <w:ind w:left="1800"/>
      </w:pPr>
      <w:r>
        <w:t>(6) {vagrancy} [oewn-13966288-n]: the state of wandering from place to place; having no permanent home or means of livelihood</w:t>
      </w:r>
    </w:p>
    <w:p>
      <w:pPr>
        <w:ind w:left="1500"/>
      </w:pPr>
      <w:r>
        <w:t>(5) {reinstatement} [oewn-13967966-n]: the condition of being reinstated</w:t>
      </w:r>
    </w:p>
    <w:p>
      <w:pPr>
        <w:ind w:left="1500"/>
      </w:pPr>
      <w:r>
        <w:t>(5) {place} [oewn-13971047-n]: proper or appropriate position or location</w:t>
      </w:r>
    </w:p>
    <w:p>
      <w:pPr>
        <w:ind w:left="1500"/>
      </w:pPr>
      <w:r>
        <w:t>(5) {celibacy} [oewn-13990954-n]: an unmarried status</w:t>
      </w:r>
    </w:p>
    <w:p>
      <w:pPr>
        <w:ind w:left="1500"/>
      </w:pPr>
      <w:r>
        <w:t>(5) {virginity} [oewn-13991028-n]: the condition or quality of being a virgin</w:t>
      </w:r>
    </w:p>
    <w:p>
      <w:pPr>
        <w:ind w:left="1500"/>
      </w:pPr>
      <w:r>
        <w:t>(5) {innocence} [oewn-14013112-n]: a state or condition of being innocent of a specific crime or offense</w:t>
      </w:r>
    </w:p>
    <w:p>
      <w:pPr>
        <w:ind w:left="1800"/>
      </w:pPr>
      <w:r>
        <w:t>(6) {blamelessness, inculpability, inculpableness, guiltlessness} [oewn-14013348-n]: a state of innocence</w:t>
      </w:r>
    </w:p>
    <w:p>
      <w:pPr>
        <w:ind w:left="1800"/>
      </w:pPr>
      <w:r>
        <w:t>(6) {clear} [oewn-14013987-n]: the state of being free of suspicion</w:t>
      </w:r>
    </w:p>
    <w:p>
      <w:pPr>
        <w:ind w:left="1500"/>
      </w:pPr>
      <w:r>
        <w:t>(5) {purity, pureness, sinlessness, innocence, whiteness} [oewn-14013549-n]: the state of being unsullied by sin or moral wrong; lacking a knowledge of evil</w:t>
      </w:r>
    </w:p>
    <w:p>
      <w:pPr>
        <w:ind w:left="1800"/>
      </w:pPr>
      <w:r>
        <w:t>(6) {cleanness} [oewn-14013874-n]: without moral defects</w:t>
      </w:r>
    </w:p>
    <w:p>
      <w:pPr>
        <w:ind w:left="1500"/>
      </w:pPr>
      <w:r>
        <w:t>(5) {guilt, guiltiness} [oewn-14014160-n]: the state of having committed an offense</w:t>
      </w:r>
    </w:p>
    <w:p>
      <w:pPr>
        <w:ind w:left="1800"/>
      </w:pPr>
      <w:r>
        <w:t>(6) {blameworthiness, culpability, culpableness} [oewn-14014445-n]: a state of guilt</w:t>
      </w:r>
    </w:p>
    <w:p>
      <w:pPr>
        <w:ind w:left="1800"/>
      </w:pPr>
      <w:r>
        <w:t>(6) {bloodguilt} [oewn-14014606-n]: the state of being guilty of bloodshed and murder</w:t>
      </w:r>
    </w:p>
    <w:p>
      <w:pPr>
        <w:ind w:left="1800"/>
      </w:pPr>
      <w:r>
        <w:t>(6) {complicity} [oewn-14014730-n]: guilt as an accomplice in a crime or offense</w:t>
      </w:r>
    </w:p>
    <w:p>
      <w:pPr>
        <w:ind w:left="1800"/>
      </w:pPr>
      <w:r>
        <w:t>(6) {criminalism, criminality, criminalness} [oewn-14014831-n]: the state of being a criminal</w:t>
      </w:r>
    </w:p>
    <w:p>
      <w:pPr>
        <w:ind w:left="2100"/>
      </w:pPr>
      <w:r>
        <w:t>(7) {feloniousness} [oewn-92426725-n]: The property of relating to, or having the nature of a serious criminal offense.</w:t>
      </w:r>
    </w:p>
    <w:p>
      <w:pPr>
        <w:ind w:left="1800"/>
      </w:pPr>
      <w:r>
        <w:t>(6) {guilt by association} [oewn-14015001-n]: the attribution of guilt (without proof) to individuals because the people they associate with are guilty</w:t>
      </w:r>
    </w:p>
    <w:p>
      <w:pPr>
        <w:ind w:left="1800"/>
      </w:pPr>
      <w:r>
        <w:t>(6) {impeachability, indictability} [oewn-14015173-n]: the state of being liable to impeachment</w:t>
      </w:r>
    </w:p>
    <w:p>
      <w:pPr>
        <w:ind w:left="1500"/>
      </w:pPr>
      <w:r>
        <w:t>(5) {encapsulation} [oewn-14021880-n]: the condition of being enclosed (as in a capsule)</w:t>
      </w:r>
    </w:p>
    <w:p>
      <w:pPr>
        <w:ind w:left="1500"/>
      </w:pPr>
      <w:r>
        <w:t>(5) {polarization, polarisation} [oewn-14025594-n]: the condition of having or giving polarity</w:t>
      </w:r>
    </w:p>
    <w:p>
      <w:pPr>
        <w:ind w:left="1500"/>
      </w:pPr>
      <w:r>
        <w:t>(5) {physical condition, physiological state, physiological condition} [oewn-14057659-n]: the condition or state of the body or bodily functions</w:t>
      </w:r>
    </w:p>
    <w:p>
      <w:pPr>
        <w:ind w:left="1800"/>
      </w:pPr>
      <w:r>
        <w:t>(6) {bloodiness} [oewn-13998384-n]: the state of being bloody</w:t>
      </w:r>
    </w:p>
    <w:p>
      <w:pPr>
        <w:ind w:left="1800"/>
      </w:pPr>
      <w:r>
        <w:t>(6) {incompatibility} [oewn-13998484-n]: (immunology) the degree to which the body's immune system will try to reject foreign material (as transfused blood or transplanted tissue)</w:t>
      </w:r>
    </w:p>
    <w:p>
      <w:pPr>
        <w:ind w:left="2100"/>
      </w:pPr>
      <w:r>
        <w:t>(7) {histoincompatibility} [oewn-13998739-n]: incompatibility in which one person's tissue cannot be transplanted to another person</w:t>
      </w:r>
    </w:p>
    <w:p>
      <w:pPr>
        <w:ind w:left="2100"/>
      </w:pPr>
      <w:r>
        <w:t>(7) {Rh incompatibility} [oewn-13998891-n]: incompatibility of Rh blood types; a transfusion of Rh-positive blood given to a Rh-negative person (or vice versa) can result in hemolysis and anemia</w:t>
      </w:r>
    </w:p>
    <w:p>
      <w:pPr>
        <w:ind w:left="1800"/>
      </w:pPr>
      <w:r>
        <w:t>(6) {acathexia} [oewn-14037896-n]: an inability to retain bodily secretions</w:t>
      </w:r>
    </w:p>
    <w:p>
      <w:pPr>
        <w:ind w:left="1800"/>
      </w:pPr>
      <w:r>
        <w:t>(6) {angiotelectasia} [oewn-14037992-n]: dilation and enlargement of arterioles</w:t>
      </w:r>
    </w:p>
    <w:p>
      <w:pPr>
        <w:ind w:left="1800"/>
      </w:pPr>
      <w:r>
        <w:t>(6) {torpor, torpidity} [oewn-14038092-n]: a state of motor and mental inactivity with a partial suspension of sensibility</w:t>
      </w:r>
    </w:p>
    <w:p>
      <w:pPr>
        <w:ind w:left="2100"/>
      </w:pPr>
      <w:r>
        <w:t>(7) {hibernation} [oewn-14038320-n]: the torpid or resting state in which some animals pass the winter</w:t>
      </w:r>
    </w:p>
    <w:p>
      <w:pPr>
        <w:ind w:left="2100"/>
      </w:pPr>
      <w:r>
        <w:t>(7) {lethargy, lassitude, sluggishness} [oewn-14038461-n]: a state of comatose torpor (as found in sleeping sickness)</w:t>
      </w:r>
    </w:p>
    <w:p>
      <w:pPr>
        <w:ind w:left="2400"/>
      </w:pPr>
      <w:r>
        <w:t>(8) {hebetude} [oewn-05689093-n]: mental lethargy or dullness</w:t>
      </w:r>
    </w:p>
    <w:p>
      <w:pPr>
        <w:ind w:left="1800"/>
      </w:pPr>
      <w:r>
        <w:t>(6) {agalactia, agalactosis} [oewn-14045670-n]: a condition in which milk is not secreted in the mother's breasts after her child has been delivered</w:t>
      </w:r>
    </w:p>
    <w:p>
      <w:pPr>
        <w:ind w:left="1800"/>
      </w:pPr>
      <w:r>
        <w:t>(6) {anesthesia, anaesthesia} [oewn-14046962-n]: loss of bodily sensation with or without loss of consciousness</w:t>
      </w:r>
    </w:p>
    <w:p>
      <w:pPr>
        <w:ind w:left="2100"/>
      </w:pPr>
      <w:r>
        <w:t>(7) {cryoanesthesia, cryoanaesthesia} [oewn-14050351-n]: insensibility resulting from cold</w:t>
      </w:r>
    </w:p>
    <w:p>
      <w:pPr>
        <w:ind w:left="2100"/>
      </w:pPr>
      <w:r>
        <w:t>(7) {general anesthesia, general anaesthesia} [oewn-14050463-n]: a state of total unconsciousness resulting from anesthetic drugs (as for a major surgical operation)</w:t>
      </w:r>
    </w:p>
    <w:p>
      <w:pPr>
        <w:ind w:left="2400"/>
      </w:pPr>
      <w:r>
        <w:t>(8) {inhalation anesthesia} [oewn-14053425-n]: general anesthesia achieved by administration of an inhalation anesthetic</w:t>
      </w:r>
    </w:p>
    <w:p>
      <w:pPr>
        <w:ind w:left="2400"/>
      </w:pPr>
      <w:r>
        <w:t>(8) {twilight sleep} [oewn-14053566-n]: a state of general anesthesia in which the person retains a slight degree of consciousness; can be induced by injection of scopolamine or morphine</w:t>
      </w:r>
    </w:p>
    <w:p>
      <w:pPr>
        <w:ind w:left="2100"/>
      </w:pPr>
      <w:r>
        <w:t>(7) {local anesthesia, local anaesthesia} [oewn-14050686-n]: loss of sensation in a small area of the body (as when a local anesthetic is injected for a tooth extraction)</w:t>
      </w:r>
    </w:p>
    <w:p>
      <w:pPr>
        <w:ind w:left="2100"/>
      </w:pPr>
      <w:r>
        <w:t>(7) {conduction anesthesia, conduction anaesthesia, nerve block anesthesia, nerve block anaesthesia, block anesthesia, block anaesthesia} [oewn-14050878-n]: anesthesia of an area supplied by a nerve; produced by an anesthetic agent applied to the nerve</w:t>
      </w:r>
    </w:p>
    <w:p>
      <w:pPr>
        <w:ind w:left="2100"/>
      </w:pPr>
      <w:r>
        <w:t>(7) {regional anesthesia, regional anaesthesia} [oewn-14051156-n]: loss of sensation in a region of the body produced by application of an anesthetic agent to all the nerves supplying that region (as when an epidural anesthetic is administered to the pelvic region during childbirth)</w:t>
      </w:r>
    </w:p>
    <w:p>
      <w:pPr>
        <w:ind w:left="2400"/>
      </w:pPr>
      <w:r>
        <w:t>(8) {acroanesthesia, acroanaesthesia} [oewn-14051773-n]: loss of sensation in the extremities</w:t>
      </w:r>
    </w:p>
    <w:p>
      <w:pPr>
        <w:ind w:left="2400"/>
      </w:pPr>
      <w:r>
        <w:t>(8) {caudal anesthesia, caudal anaesthesia, caudal block} [oewn-14051888-n]: regional anesthesia resulting from injection of an anesthetic into the caudal end of the spinal canal; now largely replaced by epidural anesthesia</w:t>
      </w:r>
    </w:p>
    <w:p>
      <w:pPr>
        <w:ind w:left="2400"/>
      </w:pPr>
      <w:r>
        <w:t>(8) {epidural anesthesia, epidural anaesthesia, epidural} [oewn-14052134-n]: regional anesthesia resulting from injection of an anesthetic into the epidural space of the spinal cord; sensation is lost in the abdominal and genital and pelvic areas; used in childbirth and gynecological surgery</w:t>
      </w:r>
    </w:p>
    <w:p>
      <w:pPr>
        <w:ind w:left="2400"/>
      </w:pPr>
      <w:r>
        <w:t>(8) {paracervical block} [oewn-14052449-n]: regional anesthesia resulting from the injection of a local anesthetic on each side of the cervix; used during labor and childbirth</w:t>
      </w:r>
    </w:p>
    <w:p>
      <w:pPr>
        <w:ind w:left="2400"/>
      </w:pPr>
      <w:r>
        <w:t>(8) {pudendal block} [oewn-14052645-n]: regional anesthesia resulting from the use of a local anesthetic to deaden the pudendal nerves in the region of the vulva and labia majora; used to ease discomfort during childbirth</w:t>
      </w:r>
    </w:p>
    <w:p>
      <w:pPr>
        <w:ind w:left="2400"/>
      </w:pPr>
      <w:r>
        <w:t>(8) {spinal anesthesia, spinal anaesthesia, spinal} [oewn-14052887-n]: anesthesia of the lower half of the body; caused by injury to the spinal cord or by injecting an anesthetic beneath the arachnoid membrane that surrounds the spinal cord</w:t>
      </w:r>
    </w:p>
    <w:p>
      <w:pPr>
        <w:ind w:left="2700"/>
      </w:pPr>
      <w:r>
        <w:t>(9) {saddle block anesthesia, saddle block anaesthesia} [oewn-14053168-n]: the parts of a patient's body that would touch a saddle if the patient were sitting in one are anesthetized by injecting a local anesthetic into the spinal cord</w:t>
      </w:r>
    </w:p>
    <w:p>
      <w:pPr>
        <w:ind w:left="2100"/>
      </w:pPr>
      <w:r>
        <w:t>(7) {topical anesthesia, topical anaesthesia} [oewn-14051569-n]: loss of sensation confined to the skin or mucous surfaces (as when benzocaine or Lidocaine is applied to the surface)</w:t>
      </w:r>
    </w:p>
    <w:p>
      <w:pPr>
        <w:ind w:left="1800"/>
      </w:pPr>
      <w:r>
        <w:t>(6) {anhidrosis, anhydrosis} [oewn-14047275-n]: failure of the sweat glands</w:t>
      </w:r>
    </w:p>
    <w:p>
      <w:pPr>
        <w:ind w:left="1800"/>
      </w:pPr>
      <w:r>
        <w:t>(6) {arousal} [oewn-14047468-n]: a state of heightened physiological activity</w:t>
      </w:r>
    </w:p>
    <w:p>
      <w:pPr>
        <w:ind w:left="2100"/>
      </w:pPr>
      <w:r>
        <w:t>(7) {alertness, alerting} [oewn-14059525-n]: a state of readiness to respond</w:t>
      </w:r>
    </w:p>
    <w:p>
      <w:pPr>
        <w:ind w:left="2100"/>
      </w:pPr>
      <w:r>
        <w:t>(7) {emotional arousal} [oewn-14059685-n]: the arousal of strong emotions and emotional behavior</w:t>
      </w:r>
    </w:p>
    <w:p>
      <w:pPr>
        <w:ind w:left="2400"/>
      </w:pPr>
      <w:r>
        <w:t>(8) {anger, angriness} [oewn-14060021-n]: the state of being angry</w:t>
      </w:r>
    </w:p>
    <w:p>
      <w:pPr>
        <w:ind w:left="2700"/>
      </w:pPr>
      <w:r>
        <w:t>(9) {rage} [oewn-14060217-n]: a state of extreme anger</w:t>
      </w:r>
    </w:p>
    <w:p>
      <w:pPr>
        <w:ind w:left="2400"/>
      </w:pPr>
      <w:r>
        <w:t>(8) {excitement, excitation, inflammation, fervor, fervour} [oewn-14060493-n]: the state of being emotionally aroused and worked up</w:t>
      </w:r>
    </w:p>
    <w:p>
      <w:pPr>
        <w:ind w:left="2700"/>
      </w:pPr>
      <w:r>
        <w:t>(9) {fever pitch} [oewn-14060374-n]: a state of extreme excitement</w:t>
      </w:r>
    </w:p>
    <w:p>
      <w:pPr>
        <w:ind w:left="2700"/>
      </w:pPr>
      <w:r>
        <w:t>(9) {sensation} [oewn-14060962-n]: a state of widespread public excitement and interest</w:t>
      </w:r>
    </w:p>
    <w:p>
      <w:pPr>
        <w:ind w:left="2700"/>
      </w:pPr>
      <w:r>
        <w:t>(9) {feverishness} [oewn-92434863-n]: A state of wildly excited activity or emotion.</w:t>
      </w:r>
    </w:p>
    <w:p>
      <w:pPr>
        <w:ind w:left="2700"/>
      </w:pPr>
      <w:r>
        <w:t>(9) {fever} [oewn-07526619-n]: a state of nervous excitement</w:t>
      </w:r>
    </w:p>
    <w:p>
      <w:pPr>
        <w:ind w:left="3000"/>
      </w:pPr>
      <w:r>
        <w:t>(10) {buck fever} [oewn-07526763-n]: nervous excitement of an inexperienced hunter</w:t>
      </w:r>
    </w:p>
    <w:p>
      <w:pPr>
        <w:ind w:left="3000"/>
      </w:pPr>
      <w:r>
        <w:t>(10) {gold fever} [oewn-07526865-n]: greed and the contagious excitement of a gold rush</w:t>
      </w:r>
    </w:p>
    <w:p>
      <w:pPr>
        <w:ind w:left="2100"/>
      </w:pPr>
      <w:r>
        <w:t>(7) {excitation, innervation, irritation} [oewn-14059838-n]: the neural or electrical arousal of an organ or muscle or gland</w:t>
      </w:r>
    </w:p>
    <w:p>
      <w:pPr>
        <w:ind w:left="2100"/>
      </w:pPr>
      <w:r>
        <w:t>(7) {sexual arousal} [oewn-14061101-n]: the arousal of sexual desires in preparation for sexual behavior</w:t>
      </w:r>
    </w:p>
    <w:p>
      <w:pPr>
        <w:ind w:left="2400"/>
      </w:pPr>
      <w:r>
        <w:t>(8) {cybersex} [oewn-14061298-n]: sexual arousal involving communication on the internet</w:t>
      </w:r>
    </w:p>
    <w:p>
      <w:pPr>
        <w:ind w:left="2400"/>
      </w:pPr>
      <w:r>
        <w:t>(8) {eroticism, erotism} [oewn-14061407-n]: a state of anticipation of sexuality</w:t>
      </w:r>
    </w:p>
    <w:p>
      <w:pPr>
        <w:ind w:left="2400"/>
      </w:pPr>
      <w:r>
        <w:t>(8) {horniness, hotness, hot pants} [oewn-14061509-n]: a state of sexual arousal</w:t>
      </w:r>
    </w:p>
    <w:p>
      <w:pPr>
        <w:ind w:left="2100"/>
      </w:pPr>
      <w:r>
        <w:t>(7) {desire} [oewn-14062475-n]: something that is desired</w:t>
      </w:r>
    </w:p>
    <w:p>
      <w:pPr>
        <w:ind w:left="2400"/>
      </w:pPr>
      <w:r>
        <w:t>(8) {rage, passion} [oewn-14062661-n]: something that is desired intensely</w:t>
      </w:r>
    </w:p>
    <w:p>
      <w:pPr>
        <w:ind w:left="2400"/>
      </w:pPr>
      <w:r>
        <w:t>(8) {materialism, philistinism} [oewn-14062792-n]: a desire for wealth and material possessions with little interest in ethical or spiritual matters</w:t>
      </w:r>
    </w:p>
    <w:p>
      <w:pPr>
        <w:ind w:left="1800"/>
      </w:pPr>
      <w:r>
        <w:t>(6) {sleep, slumber} [oewn-14048353-n]: a natural and periodic state of rest during which consciousness of the world is suspended</w:t>
      </w:r>
    </w:p>
    <w:p>
      <w:pPr>
        <w:ind w:left="2100"/>
      </w:pPr>
      <w:r>
        <w:t>(7) {orthodox sleep, nonrapid eye movement sleep, NREM sleep, nonrapid eye movement, NREM} [oewn-14048949-n]: a recurring sleep state during which rapid eye movements do not occur and dreaming does not occur; accounts for about 75% of normal sleep time</w:t>
      </w:r>
    </w:p>
    <w:p>
      <w:pPr>
        <w:ind w:left="2100"/>
      </w:pPr>
      <w:r>
        <w:t>(7) {paradoxical sleep, rapid eye movement sleep, REM sleep, rapid eye movement, REM} [oewn-14049226-n]: a recurring sleep state during which dreaming occurs; a state of rapidly shifting eye movements during sleep</w:t>
      </w:r>
    </w:p>
    <w:p>
      <w:pPr>
        <w:ind w:left="2100"/>
      </w:pPr>
      <w:r>
        <w:t>(7) {shuteye, shut-eye} [oewn-14049560-n]: informal term for sleep</w:t>
      </w:r>
    </w:p>
    <w:p>
      <w:pPr>
        <w:ind w:left="2100"/>
      </w:pPr>
      <w:r>
        <w:t>(7) {sleeping} [oewn-05688958-n]: the state of being asleep</w:t>
      </w:r>
    </w:p>
    <w:p>
      <w:pPr>
        <w:ind w:left="1800"/>
      </w:pPr>
      <w:r>
        <w:t>(6) {sleep, sopor} [oewn-14049464-n]: a torpid state resembling deep sleep</w:t>
      </w:r>
    </w:p>
    <w:p>
      <w:pPr>
        <w:ind w:left="1800"/>
      </w:pPr>
      <w:r>
        <w:t>(6) {drive} [oewn-14058780-n]: a physiological state corresponding to a strong need or desire</w:t>
      </w:r>
    </w:p>
    <w:p>
      <w:pPr>
        <w:ind w:left="2100"/>
      </w:pPr>
      <w:r>
        <w:t>(7) {hunger, hungriness} [oewn-14063016-n]: a physiological need for food; the consequence of food deprivation</w:t>
      </w:r>
    </w:p>
    <w:p>
      <w:pPr>
        <w:ind w:left="2400"/>
      </w:pPr>
      <w:r>
        <w:t>(8) {bulimia} [oewn-14063310-n]: pathologically insatiable hunger (especially when caused by brain lesions)</w:t>
      </w:r>
    </w:p>
    <w:p>
      <w:pPr>
        <w:ind w:left="2400"/>
      </w:pPr>
      <w:r>
        <w:t>(8) {emptiness} [oewn-14063456-n]: having an empty stomach</w:t>
      </w:r>
    </w:p>
    <w:p>
      <w:pPr>
        <w:ind w:left="2400"/>
      </w:pPr>
      <w:r>
        <w:t>(8) {edacity, esurience, ravenousness, voracity, voraciousness} [oewn-14063553-n]: excessive desire to eat</w:t>
      </w:r>
    </w:p>
    <w:p>
      <w:pPr>
        <w:ind w:left="2400"/>
      </w:pPr>
      <w:r>
        <w:t>(8) {starvation, famishment} [oewn-14063792-n]: a state of extreme hunger resulting from lack of essential nutrients over a prolonged period</w:t>
      </w:r>
    </w:p>
    <w:p>
      <w:pPr>
        <w:ind w:left="2400"/>
      </w:pPr>
      <w:r>
        <w:t>(8) {undernourishment, malnourishment} [oewn-14063972-n]: not having enough food to develop or function normally</w:t>
      </w:r>
    </w:p>
    <w:p>
      <w:pPr>
        <w:ind w:left="2100"/>
      </w:pPr>
      <w:r>
        <w:t>(7) {thirst, thirstiness} [oewn-14064142-n]: a physiological need to drink</w:t>
      </w:r>
    </w:p>
    <w:p>
      <w:pPr>
        <w:ind w:left="2400"/>
      </w:pPr>
      <w:r>
        <w:t>(8) {dehydration} [oewn-14064328-n]: depletion of bodily fluids</w:t>
      </w:r>
    </w:p>
    <w:p>
      <w:pPr>
        <w:ind w:left="2400"/>
      </w:pPr>
      <w:r>
        <w:t>(8) {polydipsia} [oewn-14064448-n]: excessive thirst (as in cases of diabetes or kidney dysfunction)</w:t>
      </w:r>
    </w:p>
    <w:p>
      <w:pPr>
        <w:ind w:left="2100"/>
      </w:pPr>
      <w:r>
        <w:t>(7) {sex drive} [oewn-14064588-n]: a physiological need for sexual activity</w:t>
      </w:r>
    </w:p>
    <w:p>
      <w:pPr>
        <w:ind w:left="2100"/>
      </w:pPr>
      <w:r>
        <w:t>(7) {hypoxia} [oewn-14064738-n]: oxygen deficiency causing a very strong drive to correct the deficiency</w:t>
      </w:r>
    </w:p>
    <w:p>
      <w:pPr>
        <w:ind w:left="2400"/>
      </w:pPr>
      <w:r>
        <w:t>(8) {anemic hypoxia} [oewn-14064990-n]: hypoxia resulting from a decreased concentration of hemoglobin</w:t>
      </w:r>
    </w:p>
    <w:p>
      <w:pPr>
        <w:ind w:left="2400"/>
      </w:pPr>
      <w:r>
        <w:t>(8) {hypoxic hypoxia} [oewn-14065113-n]: hypoxia resulting from defective oxygenation of the blood in the lungs</w:t>
      </w:r>
    </w:p>
    <w:p>
      <w:pPr>
        <w:ind w:left="2400"/>
      </w:pPr>
      <w:r>
        <w:t>(8) {ischemic hypoxia, stagnant hypoxia} [oewn-14065245-n]: hypoxia resulting from slow peripheral circulation (such as follows congestive cardiac failure)</w:t>
      </w:r>
    </w:p>
    <w:p>
      <w:pPr>
        <w:ind w:left="2400"/>
      </w:pPr>
      <w:r>
        <w:t>(8) {altitude sickness} [oewn-14066396-n]: effects (as nosebleed or nausea) of oxygen deficiency in the blood and tissues at high altitudes</w:t>
      </w:r>
    </w:p>
    <w:p>
      <w:pPr>
        <w:ind w:left="2700"/>
      </w:pPr>
      <w:r>
        <w:t>(9) {mountain sickness} [oewn-14066574-n]: nausea and shortness of breath experienced by mountain climbers above ten thousand feet</w:t>
      </w:r>
    </w:p>
    <w:p>
      <w:pPr>
        <w:ind w:left="2400"/>
      </w:pPr>
      <w:r>
        <w:t>(8) {anoxia} [oewn-14066725-n]: severe hypoxia; absence of oxygen in inspired gases or in arterial blood or in the tissues</w:t>
      </w:r>
    </w:p>
    <w:p>
      <w:pPr>
        <w:ind w:left="2700"/>
      </w:pPr>
      <w:r>
        <w:t>(9) {anemic anoxia} [oewn-14066940-n]: anoxia resulting from a decreased concentration of hemoglobin</w:t>
      </w:r>
    </w:p>
    <w:p>
      <w:pPr>
        <w:ind w:left="2700"/>
      </w:pPr>
      <w:r>
        <w:t>(9) {anoxic anoxia} [oewn-14067061-n]: anoxia resulting from defective oxygenation of the blood in the lungs</w:t>
      </w:r>
    </w:p>
    <w:p>
      <w:pPr>
        <w:ind w:left="2700"/>
      </w:pPr>
      <w:r>
        <w:t>(9) {ischemic anoxia, stagnant anoxia} [oewn-14067190-n]: anoxia resulting from slow peripheral circulation (such as follows congestive cardiac failure)</w:t>
      </w:r>
    </w:p>
    <w:p>
      <w:pPr>
        <w:ind w:left="2400"/>
      </w:pPr>
      <w:r>
        <w:t>(8) {suffocation, asphyxiation} [oewn-14067364-n]: the condition of being deprived of oxygen (as by having breathing stopped)</w:t>
      </w:r>
    </w:p>
    <w:p>
      <w:pPr>
        <w:ind w:left="1800"/>
      </w:pPr>
      <w:r>
        <w:t>(6) {elastosis} [oewn-14058984-n]: breakdown of elastic tissue (as the loss of elasticity in the skin of elderly people that results from degeneration of connective tissue)</w:t>
      </w:r>
    </w:p>
    <w:p>
      <w:pPr>
        <w:ind w:left="1800"/>
      </w:pPr>
      <w:r>
        <w:t>(6) {flatulence, flatulency, gas} [oewn-14059177-n]: a state of excessive gas in the alimentary canal</w:t>
      </w:r>
    </w:p>
    <w:p>
      <w:pPr>
        <w:ind w:left="1800"/>
      </w:pPr>
      <w:r>
        <w:t>(6) {flexure, flection, flexion} [oewn-14059391-n]: the state of being flexed (as of a joint)</w:t>
      </w:r>
    </w:p>
    <w:p>
      <w:pPr>
        <w:ind w:left="1800"/>
      </w:pPr>
      <w:r>
        <w:t>(6) {estrus, oestrus, heat, rut} [oewn-14061746-n]: applies to nonhuman mammals: a state or period of heightened sexual arousal and activity</w:t>
      </w:r>
    </w:p>
    <w:p>
      <w:pPr>
        <w:ind w:left="1800"/>
      </w:pPr>
      <w:r>
        <w:t>(6) {anestrus, anestrum, anoestrus, anoestrum} [oewn-14061964-n]: applies to nonhuman mammals: a state or interval of sexual inactivity between two periods of estrus</w:t>
      </w:r>
    </w:p>
    <w:p>
      <w:pPr>
        <w:ind w:left="2100"/>
      </w:pPr>
      <w:r>
        <w:t>(7) {diestrus, diestrum} [oewn-14062225-n]: (of animals having several estrous cycles in one breeding season) a state or interval of sexual inactivity or quiescence between periods of activity</w:t>
      </w:r>
    </w:p>
    <w:p>
      <w:pPr>
        <w:ind w:left="1800"/>
      </w:pPr>
      <w:r>
        <w:t>(6) {hypercapnia, hypercarbia} [oewn-14065422-n]: the physical condition of having the presence of an abnormally high level of carbon dioxide in the circulating blood</w:t>
      </w:r>
    </w:p>
    <w:p>
      <w:pPr>
        <w:ind w:left="1800"/>
      </w:pPr>
      <w:r>
        <w:t>(6) {hypocapnia, acapnia} [oewn-14065647-n]: a state in which the level of carbon dioxide in the blood is lower than normal; can result from deep or rapid breathing</w:t>
      </w:r>
    </w:p>
    <w:p>
      <w:pPr>
        <w:ind w:left="1800"/>
      </w:pPr>
      <w:r>
        <w:t>(6) {asphyxia} [oewn-14065905-n]: a condition in which insufficient or no oxygen and carbon dioxide are exchanged on a ventilatory basis; caused by choking or drowning or electric shock or poison gas</w:t>
      </w:r>
    </w:p>
    <w:p>
      <w:pPr>
        <w:ind w:left="1800"/>
      </w:pPr>
      <w:r>
        <w:t>(6) {oxygen debt} [oewn-14066217-n]: a cumulative deficit of oxygen resulting from intense exercise; the deficit must be made up when the body returns to rest</w:t>
      </w:r>
    </w:p>
    <w:p>
      <w:pPr>
        <w:ind w:left="1800"/>
      </w:pPr>
      <w:r>
        <w:t>(6) {hyperthermia, hyperthermy} [oewn-14067656-n]: abnormally high body temperature; sometimes induced (as in treating some forms of cancer)</w:t>
      </w:r>
    </w:p>
    <w:p>
      <w:pPr>
        <w:ind w:left="1800"/>
      </w:pPr>
      <w:r>
        <w:t>(6) {normothermia} [oewn-14067854-n]: normal body temperature</w:t>
      </w:r>
    </w:p>
    <w:p>
      <w:pPr>
        <w:ind w:left="1800"/>
      </w:pPr>
      <w:r>
        <w:t>(6) {hypothermia} [oewn-14067936-n]: subnormal body temperature</w:t>
      </w:r>
    </w:p>
    <w:p>
      <w:pPr>
        <w:ind w:left="1800"/>
      </w:pPr>
      <w:r>
        <w:t>(6) {muscularity} [oewn-14068201-n]: the physiological state of having or consisting of muscle</w:t>
      </w:r>
    </w:p>
    <w:p>
      <w:pPr>
        <w:ind w:left="1800"/>
      </w:pPr>
      <w:r>
        <w:t>(6) {myasthenia} [oewn-14068334-n]: any muscular weakness</w:t>
      </w:r>
    </w:p>
    <w:p>
      <w:pPr>
        <w:ind w:left="1800"/>
      </w:pPr>
      <w:r>
        <w:t>(6) {sterility, infertility} [oewn-14068989-n]: the state of being unable to produce offspring; in a woman it is an inability to conceive; in a man it is an inability to impregnate</w:t>
      </w:r>
    </w:p>
    <w:p>
      <w:pPr>
        <w:ind w:left="2100"/>
      </w:pPr>
      <w:r>
        <w:t>(7) {impotence, impotency} [oewn-14068412-n]: an inability (usually of the male animal) to copulate</w:t>
      </w:r>
    </w:p>
    <w:p>
      <w:pPr>
        <w:ind w:left="2400"/>
      </w:pPr>
      <w:r>
        <w:t>(8) {erectile dysfunction, male erecticle dysfunction, ED} [oewn-14068623-n]: impotence resulting from a man's inability to have or maintain an erection of his penis</w:t>
      </w:r>
    </w:p>
    <w:p>
      <w:pPr>
        <w:ind w:left="2100"/>
      </w:pPr>
      <w:r>
        <w:t>(7) {barrenness} [oewn-14068829-n]: the state (usually of a woman) of having no children or being unable to have children</w:t>
      </w:r>
    </w:p>
    <w:p>
      <w:pPr>
        <w:ind w:left="2100"/>
      </w:pPr>
      <w:r>
        <w:t>(7) {cacogenesis} [oewn-14069317-n]: inability to produce hybrids that are both viable and fertile</w:t>
      </w:r>
    </w:p>
    <w:p>
      <w:pPr>
        <w:ind w:left="2100"/>
      </w:pPr>
      <w:r>
        <w:t>(7) {dysgenesis} [oewn-14069436-n]: infertility between hybrids</w:t>
      </w:r>
    </w:p>
    <w:p>
      <w:pPr>
        <w:ind w:left="1800"/>
      </w:pPr>
      <w:r>
        <w:t>(6) {false pregnancy, pseudocyesis} [oewn-14069520-n]: physiological state in which a woman exhibits symptoms of pregnancy but is not pregnant</w:t>
      </w:r>
    </w:p>
    <w:p>
      <w:pPr>
        <w:ind w:left="1800"/>
      </w:pPr>
      <w:r>
        <w:t>(6) {pregnancy, gestation, maternity} [oewn-14069684-n]: the state of being pregnant; the period from conception to birth when a woman carries a developing fetus in her uterus</w:t>
      </w:r>
    </w:p>
    <w:p>
      <w:pPr>
        <w:ind w:left="2100"/>
      </w:pPr>
      <w:r>
        <w:t>(7) {trouble} [oewn-14070233-n]: an unwanted pregnancy</w:t>
      </w:r>
    </w:p>
    <w:p>
      <w:pPr>
        <w:ind w:left="2100"/>
      </w:pPr>
      <w:r>
        <w:t>(7) {gravidity, gravidness, gravidation} [oewn-14070343-n]: technical terms for pregnancy</w:t>
      </w:r>
    </w:p>
    <w:p>
      <w:pPr>
        <w:ind w:left="2100"/>
      </w:pPr>
      <w:r>
        <w:t>(7) {gravida} [oewn-14070491-n]: the number of the pregnancy that a woman is in</w:t>
      </w:r>
    </w:p>
    <w:p>
      <w:pPr>
        <w:ind w:left="2100"/>
      </w:pPr>
      <w:r>
        <w:t>(7) {parity, para} [oewn-14070653-n]: (obstetrics) the number of liveborn children a woman has delivered</w:t>
      </w:r>
    </w:p>
    <w:p>
      <w:pPr>
        <w:ind w:left="2100"/>
      </w:pPr>
      <w:r>
        <w:t>(7) {ectopic pregnancy, extrauterine pregnancy, ectopic gestation, extrauterine gestation, eccyesis, metacyesis} [oewn-14071222-n]: pregnancy resulting from gestation elsewhere than in the uterus</w:t>
      </w:r>
    </w:p>
    <w:p>
      <w:pPr>
        <w:ind w:left="2400"/>
      </w:pPr>
      <w:r>
        <w:t>(8) {abdominal pregnancy} [oewn-14070922-n]: ectopic pregnancy in the abdominal cavity</w:t>
      </w:r>
    </w:p>
    <w:p>
      <w:pPr>
        <w:ind w:left="2400"/>
      </w:pPr>
      <w:r>
        <w:t>(8) {ovarian pregnancy} [oewn-14071029-n]: ectopic pregnancy in the ovary</w:t>
      </w:r>
    </w:p>
    <w:p>
      <w:pPr>
        <w:ind w:left="2400"/>
      </w:pPr>
      <w:r>
        <w:t>(8) {tubal pregnancy} [oewn-14071123-n]: ectopic pregnancy in a Fallopian tube</w:t>
      </w:r>
    </w:p>
    <w:p>
      <w:pPr>
        <w:ind w:left="2100"/>
      </w:pPr>
      <w:r>
        <w:t>(7) {entopic pregnancy} [oewn-14071497-n]: pregnancy resulting from normal gestation in the uterus</w:t>
      </w:r>
    </w:p>
    <w:p>
      <w:pPr>
        <w:ind w:left="2100"/>
      </w:pPr>
      <w:r>
        <w:t>(7) {placenta previa} [oewn-14072329-n]: pregnancy in which the placenta is implanted in the lower part of the uterus (instead of the upper part); can cause bleeding late in pregnancy; delivery by cesarean section may be necessary</w:t>
      </w:r>
    </w:p>
    <w:p>
      <w:pPr>
        <w:ind w:left="1800"/>
      </w:pPr>
      <w:r>
        <w:t>(6) {rigor mortis} [oewn-14072902-n]: temporary stiffness of joints and muscular rigidity occurring after death</w:t>
      </w:r>
    </w:p>
    <w:p>
      <w:pPr>
        <w:ind w:left="1800"/>
      </w:pPr>
      <w:r>
        <w:t>(6) {vitalization, vitalisation} [oewn-14073034-n]: the state of being vitalized and filled with life</w:t>
      </w:r>
    </w:p>
    <w:p>
      <w:pPr>
        <w:ind w:left="1800"/>
      </w:pPr>
      <w:r>
        <w:t>(6) {good health, healthiness} [oewn-14073193-n]: the state of being vigorous and free from bodily or mental disease</w:t>
      </w:r>
    </w:p>
    <w:p>
      <w:pPr>
        <w:ind w:left="2100"/>
      </w:pPr>
      <w:r>
        <w:t>(7) {wholeness, haleness} [oewn-14073493-n]: a state of robust good health</w:t>
      </w:r>
    </w:p>
    <w:p>
      <w:pPr>
        <w:ind w:left="2100"/>
      </w:pPr>
      <w:r>
        <w:t>(7) {energy, vim, vitality} [oewn-14073625-n]: a healthy capacity for vigorous activity</w:t>
      </w:r>
    </w:p>
    <w:p>
      <w:pPr>
        <w:ind w:left="2400"/>
      </w:pPr>
      <w:r>
        <w:t>(8) {juice} [oewn-14073916-n]: energetic vitality</w:t>
      </w:r>
    </w:p>
    <w:p>
      <w:pPr>
        <w:ind w:left="2400"/>
      </w:pPr>
      <w:r>
        <w:t>(8) {qi, chi, ch'i, ki} [oewn-14074041-n]: the circulating life energy that in Chinese philosophy is thought to be inherent in all things; in traditional Chinese medicine the balance of negative and positive forms in the body is believed to be essential for good health</w:t>
      </w:r>
    </w:p>
    <w:p>
      <w:pPr>
        <w:ind w:left="2100"/>
      </w:pPr>
      <w:r>
        <w:t>(7) {bloom, blush, flush, rosiness} [oewn-14074353-n]: a rosy color (especially in the cheeks) taken as a sign of good health</w:t>
      </w:r>
    </w:p>
    <w:p>
      <w:pPr>
        <w:ind w:left="2100"/>
      </w:pPr>
      <w:r>
        <w:t>(7) {freshness, glow} [oewn-14074538-n]: an alert and refreshed state</w:t>
      </w:r>
    </w:p>
    <w:p>
      <w:pPr>
        <w:ind w:left="2100"/>
      </w:pPr>
      <w:r>
        <w:t>(7) {radiance} [oewn-14074683-n]: an attractive combination of good health and happiness</w:t>
      </w:r>
    </w:p>
    <w:p>
      <w:pPr>
        <w:ind w:left="2100"/>
      </w:pPr>
      <w:r>
        <w:t>(7) {sturdiness} [oewn-14074863-n]: the state of being vigorous and robust</w:t>
      </w:r>
    </w:p>
    <w:p>
      <w:pPr>
        <w:ind w:left="2100"/>
      </w:pPr>
      <w:r>
        <w:t>(7) {condition, shape} [oewn-14569829-n]: the state of (good) health (especially in the phrases ‘in condition’ or ‘in shape’ or ‘out of condition’ or ‘out of shape’)</w:t>
      </w:r>
    </w:p>
    <w:p>
      <w:pPr>
        <w:ind w:left="2400"/>
      </w:pPr>
      <w:r>
        <w:t>(8) {fitness, physical fitness} [oewn-14570034-n]: good physical condition; being in shape or in condition</w:t>
      </w:r>
    </w:p>
    <w:p>
      <w:pPr>
        <w:ind w:left="2700"/>
      </w:pPr>
      <w:r>
        <w:t>(9) {fettle} [oewn-14570198-n]: a state of fitness and good health</w:t>
      </w:r>
    </w:p>
    <w:p>
      <w:pPr>
        <w:ind w:left="1800"/>
      </w:pPr>
      <w:r>
        <w:t>(6) {fertility, fecundity} [oewn-14074976-n]: the state of being fertile; capable of producing offspring</w:t>
      </w:r>
    </w:p>
    <w:p>
      <w:pPr>
        <w:ind w:left="1800"/>
      </w:pPr>
      <w:r>
        <w:t>(6) {potency, potence} [oewn-14075210-n]: the state of being potent; a male's capacity to have sexual intercourse</w:t>
      </w:r>
    </w:p>
    <w:p>
      <w:pPr>
        <w:ind w:left="1800"/>
      </w:pPr>
      <w:r>
        <w:t>(6) {pathological state} [oewn-14075399-n]: a physical condition that is caused by disease</w:t>
      </w:r>
    </w:p>
    <w:p>
      <w:pPr>
        <w:ind w:left="2100"/>
      </w:pPr>
      <w:r>
        <w:t>(7) {ill health, unhealthiness, health problem} [oewn-14075528-n]: a state in which you are unable to function normally and without pain</w:t>
      </w:r>
    </w:p>
    <w:p>
      <w:pPr>
        <w:ind w:left="2400"/>
      </w:pPr>
      <w:r>
        <w:t>(8) {dyscrasia} [oewn-14077199-n]: an abnormal or physiologically unbalanced state of the body</w:t>
      </w:r>
    </w:p>
    <w:p>
      <w:pPr>
        <w:ind w:left="2700"/>
      </w:pPr>
      <w:r>
        <w:t>(9) {blood dyscrasia} [oewn-14077332-n]: any abnormal condition of the blood</w:t>
      </w:r>
    </w:p>
    <w:p>
      <w:pPr>
        <w:ind w:left="3000"/>
      </w:pPr>
      <w:r>
        <w:t>(10) {blood disease, blood disorder} [oewn-14212686-n]: a disease or disorder of the blood</w:t>
      </w:r>
    </w:p>
    <w:p>
      <w:pPr>
        <w:ind w:left="3300"/>
      </w:pPr>
      <w:r>
        <w:t>(11) {cytopenia} [oewn-13996937-n]: a deficiency of some cellular element of the blood</w:t>
      </w:r>
    </w:p>
    <w:p>
      <w:pPr>
        <w:ind w:left="3600"/>
      </w:pPr>
      <w:r>
        <w:t>(12) {hematocytopenia, haematocytopenia} [oewn-13997079-n]: an abnormally low number of red blood cells in the blood</w:t>
      </w:r>
    </w:p>
    <w:p>
      <w:pPr>
        <w:ind w:left="3600"/>
      </w:pPr>
      <w:r>
        <w:t>(12) {pancytopenia} [oewn-13997216-n]: an abnormal deficiency in all blood cells (red blood cells and white blood cells and platelets); usually associated with bone marrow tumor or with aplastic anemia</w:t>
      </w:r>
    </w:p>
    <w:p>
      <w:pPr>
        <w:ind w:left="3300"/>
      </w:pPr>
      <w:r>
        <w:t>(11) {acidemia} [oewn-14044224-n]: a blood disorder characterized by an increased concentration of hydrogen ions in the blood (which falls below 7 on the pH scale)</w:t>
      </w:r>
    </w:p>
    <w:p>
      <w:pPr>
        <w:ind w:left="3300"/>
      </w:pPr>
      <w:r>
        <w:t>(11) {alkalemia} [oewn-14044407-n]: a blood disorder characterized by a lower concentration of hydrogen ions in the blood (which rises above 7.45 on the pH scale)</w:t>
      </w:r>
    </w:p>
    <w:p>
      <w:pPr>
        <w:ind w:left="3300"/>
      </w:pPr>
      <w:r>
        <w:t>(11) {acanthocytosis} [oewn-14095240-n]: the presence of acanthocytes in the blood stream (as in abetalipoproteinemia)</w:t>
      </w:r>
    </w:p>
    <w:p>
      <w:pPr>
        <w:ind w:left="3300"/>
      </w:pPr>
      <w:r>
        <w:t>(11) {agranulocytosis, agranulosis, granulocytopenia} [oewn-14095378-n]: an acute blood disorder (often caused by radiation or drug therapy) characterized by severe reduction in granulocytes</w:t>
      </w:r>
    </w:p>
    <w:p>
      <w:pPr>
        <w:ind w:left="3300"/>
      </w:pPr>
      <w:r>
        <w:t>(11) {analbuminemia} [oewn-14095608-n]: an abnormally low level of albumin in the blood serum</w:t>
      </w:r>
    </w:p>
    <w:p>
      <w:pPr>
        <w:ind w:left="3300"/>
      </w:pPr>
      <w:r>
        <w:t>(11) {Banti's disease, Banti's syndrome} [oewn-14095721-n]: a disease characterized by congestion and enlargement of the spleen; accompanied by anemia or cirrhosis</w:t>
      </w:r>
    </w:p>
    <w:p>
      <w:pPr>
        <w:ind w:left="3300"/>
      </w:pPr>
      <w:r>
        <w:t>(11) {parasitemia, parasitaemia} [oewn-14190780-n]: a condition in which parasites are present in the blood</w:t>
      </w:r>
    </w:p>
    <w:p>
      <w:pPr>
        <w:ind w:left="3300"/>
      </w:pPr>
      <w:r>
        <w:t>(11) {hemophilia, haemophilia, bleeder's disease} [oewn-14193819-n]: congenital tendency to uncontrolled bleeding; usually affects males and is transmitted from mother to son</w:t>
      </w:r>
    </w:p>
    <w:p>
      <w:pPr>
        <w:ind w:left="3600"/>
      </w:pPr>
      <w:r>
        <w:t>(12) {hemophilia A, haemophilia A, classical hemophilia, classical haemophilia} [oewn-14194254-n]: hemophilia caused by a congenital deficiency of factor VIII; occurs almost exclusively in men</w:t>
      </w:r>
    </w:p>
    <w:p>
      <w:pPr>
        <w:ind w:left="3600"/>
      </w:pPr>
      <w:r>
        <w:t>(12) {hemophilia B, haemophilia B, Christmas disease} [oewn-14194469-n]: a clotting disorder similar to hemophilia A but caused by a congenital deficiency of factor IX</w:t>
      </w:r>
    </w:p>
    <w:p>
      <w:pPr>
        <w:ind w:left="3600"/>
      </w:pPr>
      <w:r>
        <w:t>(12) {von Willebrand's disease, angiohemophilia, vascular hemophilia} [oewn-14194658-n]: a form of hemophilia discovered by Erik von Willebrand; a genetic disorder that is inherited as an autosomal recessive trait; characterized by a deficiency of the coagulation factor and by mucosal bleeding</w:t>
      </w:r>
    </w:p>
    <w:p>
      <w:pPr>
        <w:ind w:left="3300"/>
      </w:pPr>
      <w:r>
        <w:t>(11) {afibrinogenemia} [oewn-14194105-n]: the absence of fibrinogen in the plasma leading to prolonged bleeding</w:t>
      </w:r>
    </w:p>
    <w:p>
      <w:pPr>
        <w:ind w:left="3600"/>
      </w:pPr>
      <w:r>
        <w:t>(12) {congenital afibrinogenemia} [oewn-14194974-n]: a rare congenital disorder of blood coagulation in which no fibrinogen is found in the blood plasma</w:t>
      </w:r>
    </w:p>
    <w:p>
      <w:pPr>
        <w:ind w:left="3300"/>
      </w:pPr>
      <w:r>
        <w:t>(11) {blood poisoning, septicemia, septicaemia} [oewn-14213319-n]: invasion of the bloodstream by virulent microorganisms from a focus of infection</w:t>
      </w:r>
    </w:p>
    <w:p>
      <w:pPr>
        <w:ind w:left="3600"/>
      </w:pPr>
      <w:r>
        <w:t>(12) {puerperal fever, childbed fever} [oewn-14213975-n]: serious form of septicemia contracted by a woman during childbirth or abortion (usually attributable to unsanitary conditions); formerly widespread but now uncommon</w:t>
      </w:r>
    </w:p>
    <w:p>
      <w:pPr>
        <w:ind w:left="3600"/>
      </w:pPr>
      <w:r>
        <w:t>(12) {pyemia, pyaemia} [oewn-14214218-n]: septicemia caused by pus-forming bacteria being released from an abscess</w:t>
      </w:r>
    </w:p>
    <w:p>
      <w:pPr>
        <w:ind w:left="3600"/>
      </w:pPr>
      <w:r>
        <w:t>(12) {toxemia, toxaemia} [oewn-14214389-n]: blood poisoning caused by bacterial toxic substances in the blood</w:t>
      </w:r>
    </w:p>
    <w:p>
      <w:pPr>
        <w:ind w:left="3600"/>
      </w:pPr>
      <w:r>
        <w:t>(12) {fowl cholera} [oewn-14287064-n]: an acute diarrheal disease (especially of chickens) caused by the microorganism that causes hemorrhagic septicemia</w:t>
      </w:r>
    </w:p>
    <w:p>
      <w:pPr>
        <w:ind w:left="3600"/>
      </w:pPr>
      <w:r>
        <w:t>(12) {shipping fever, shipping pneumonia} [oewn-14296122-n]: a deadly form of septicemia in cattle and sheep; involves high fever and pneumonia; contracted under conditions of exposure or exhaustion (as often happens when the animals are shipped to market)</w:t>
      </w:r>
    </w:p>
    <w:p>
      <w:pPr>
        <w:ind w:left="3300"/>
      </w:pPr>
      <w:r>
        <w:t>(11) {erythroblastosis} [oewn-14215238-n]: a blood disease characterized by the abnormal presence of erythroblasts in the blood</w:t>
      </w:r>
    </w:p>
    <w:p>
      <w:pPr>
        <w:ind w:left="3300"/>
      </w:pPr>
      <w:r>
        <w:t>(11) {hemoglobinopathy, haemoglobinopathy} [oewn-14215516-n]: a blood disease characterized by the presence of abnormal hemoglobins in the blood</w:t>
      </w:r>
    </w:p>
    <w:p>
      <w:pPr>
        <w:ind w:left="3300"/>
      </w:pPr>
      <w:r>
        <w:t>(11) {histiocytosis} [oewn-14216272-n]: a blood disease characterized by an abnormal multiplication of macrophages</w:t>
      </w:r>
    </w:p>
    <w:p>
      <w:pPr>
        <w:ind w:left="3600"/>
      </w:pPr>
      <w:r>
        <w:t>(12) {Hand-Schuller-Christian disease, Schuller-Christian disease} [oewn-14215858-n]: inflammatory histiocytosis associated with disturbance of cholesterol metabolism; occurs chiefly in young children and is characterized by cystic defects of the skull and diabetes insipidus</w:t>
      </w:r>
    </w:p>
    <w:p>
      <w:pPr>
        <w:ind w:left="3300"/>
      </w:pPr>
      <w:r>
        <w:t>(11) {hydremia} [oewn-14216903-n]: blood disorder in which there is excess fluid volume compared with the cell volume of the blood</w:t>
      </w:r>
    </w:p>
    <w:p>
      <w:pPr>
        <w:ind w:left="3300"/>
      </w:pPr>
      <w:r>
        <w:t>(11) {hypothrombinemia} [oewn-14218172-n]: a low level of prothrombin (factor II) in the circulating blood; results in long clotting time and poor clot formation and sometimes excessive bleeding; can result from vitamin K deficiency</w:t>
      </w:r>
    </w:p>
    <w:p>
      <w:pPr>
        <w:ind w:left="3300"/>
      </w:pPr>
      <w:r>
        <w:t>(11) {hypervolemia, hypervolaemia} [oewn-14218424-n]: a blood disorder consisting of an increase in the volume of circulating blood</w:t>
      </w:r>
    </w:p>
    <w:p>
      <w:pPr>
        <w:ind w:left="3300"/>
      </w:pPr>
      <w:r>
        <w:t>(11) {hypovolemia, hypovolaemia} [oewn-14218594-n]: a blood disorder consisting of a decrease in the volume of circulating blood</w:t>
      </w:r>
    </w:p>
    <w:p>
      <w:pPr>
        <w:ind w:left="3300"/>
      </w:pPr>
      <w:r>
        <w:t>(11) {anemia, anaemia} [oewn-14218797-n]: a deficiency of red blood cells</w:t>
      </w:r>
    </w:p>
    <w:p>
      <w:pPr>
        <w:ind w:left="3600"/>
      </w:pPr>
      <w:r>
        <w:t>(12) {aplastic anemia, aplastic anaemia} [oewn-14187823-n]: anemia characterized by pancytopenia resulting from failure of the bone marrow; can be caused by neoplasm or by toxic exposure</w:t>
      </w:r>
    </w:p>
    <w:p>
      <w:pPr>
        <w:ind w:left="3600"/>
      </w:pPr>
      <w:r>
        <w:t>(12) {erythroblastosis fetalis} [oewn-14188030-n]: severe anemia in newborn babies; the result of Rh incompatibility between maternal and fetal blood; typically occurs when the child of an Rh-negative mother inherits Rh-positive blood from the father; can be diagnosed before birth by amniocentesis</w:t>
      </w:r>
    </w:p>
    <w:p>
      <w:pPr>
        <w:ind w:left="3600"/>
      </w:pPr>
      <w:r>
        <w:t>(12) {Fanconi's anemia, Fanconi's anaemia, congenital pancytopenia} [oewn-14188348-n]: a rare congenital anemia characterized by pancytopenia and hypoplasia of the bone marrow</w:t>
      </w:r>
    </w:p>
    <w:p>
      <w:pPr>
        <w:ind w:left="3600"/>
      </w:pPr>
      <w:r>
        <w:t>(12) {favism} [oewn-14188563-n]: anemia resulting from eating fava beans; victims have an inherited blood abnormality and enzyme deficiency</w:t>
      </w:r>
    </w:p>
    <w:p>
      <w:pPr>
        <w:ind w:left="3600"/>
      </w:pPr>
      <w:r>
        <w:t>(12) {hemolytic anemia, haemolytic anaemia} [oewn-14188722-n]: anemia resulting from destruction of erythrocytes</w:t>
      </w:r>
    </w:p>
    <w:p>
      <w:pPr>
        <w:ind w:left="3600"/>
      </w:pPr>
      <w:r>
        <w:t>(12) {hyperchromic anemia, hyperchromic anaemia} [oewn-14188855-n]: anemia characterized by an increase in the concentration of corpuscular hemoglobin</w:t>
      </w:r>
    </w:p>
    <w:p>
      <w:pPr>
        <w:ind w:left="3600"/>
      </w:pPr>
      <w:r>
        <w:t>(12) {hypochromic anemia, hypochromic anaemia} [oewn-14189026-n]: anemia characterized by a decrease in the concentration of corpuscular hemoglobin</w:t>
      </w:r>
    </w:p>
    <w:p>
      <w:pPr>
        <w:ind w:left="3900"/>
      </w:pPr>
      <w:r>
        <w:t>(13) {thalassemia, thalassaemia, Mediterranean anemia, Mediterranean anaemia} [oewn-14219197-n]: an inherited form of anemia caused by faulty synthesis of hemoglobin</w:t>
      </w:r>
    </w:p>
    <w:p>
      <w:pPr>
        <w:ind w:left="4200"/>
      </w:pPr>
      <w:r>
        <w:t>(14) {Cooley's anemia, Cooley's anaemia, thalassemia major, thalassaemia major} [oewn-14219421-n]: a fatal form of homozygous thalassemia (inherited from both parents) in which there is no hemoglobin; skeletal deformations; heart and spleen and liver enlarged</w:t>
      </w:r>
    </w:p>
    <w:p>
      <w:pPr>
        <w:ind w:left="3600"/>
      </w:pPr>
      <w:r>
        <w:t>(12) {hypoplastic anemia, hypoplastic anaemia} [oewn-14189212-n]: anemia resulting from inadequately functioning bone marrow; can develop into aplastic anemia</w:t>
      </w:r>
    </w:p>
    <w:p>
      <w:pPr>
        <w:ind w:left="3600"/>
      </w:pPr>
      <w:r>
        <w:t>(12) {iron deficiency anemia, iron deficiency anaemia} [oewn-14189391-n]: a form of anemia due to lack of iron in the diet or to iron loss as a result of chronic bleeding</w:t>
      </w:r>
    </w:p>
    <w:p>
      <w:pPr>
        <w:ind w:left="3900"/>
      </w:pPr>
      <w:r>
        <w:t>(13) {chlorosis, greensickness} [oewn-14190257-n]: iron deficiency anemia in young women; characterized by weakness and menstrual disturbances and a green color to the skin</w:t>
      </w:r>
    </w:p>
    <w:p>
      <w:pPr>
        <w:ind w:left="3600"/>
      </w:pPr>
      <w:r>
        <w:t>(12) {ischemia, ischaemia} [oewn-14189600-n]: local anemia in a given body part sometimes resulting from vasoconstriction or thrombosis or embolism</w:t>
      </w:r>
    </w:p>
    <w:p>
      <w:pPr>
        <w:ind w:left="3900"/>
      </w:pPr>
      <w:r>
        <w:t>(13) {ischemic stroke, ischaemic stroke} [oewn-14189840-n]: the most common kind of stroke; caused by an interruption in the flow of blood to the brain (as from a clot blocking a blood vessel)</w:t>
      </w:r>
    </w:p>
    <w:p>
      <w:pPr>
        <w:ind w:left="3900"/>
      </w:pPr>
      <w:r>
        <w:t>(13) {transient ischemic attack, TIA} [oewn-14190071-n]: brief episode in which the brain gets insufficient blood supply; symptoms depend on the site of the blockage</w:t>
      </w:r>
    </w:p>
    <w:p>
      <w:pPr>
        <w:ind w:left="3600"/>
      </w:pPr>
      <w:r>
        <w:t>(12) {macrocytic anemia, macrocytic anaemia} [oewn-14190450-n]: anemia in which the average size of erythrocytes is larger than normal</w:t>
      </w:r>
    </w:p>
    <w:p>
      <w:pPr>
        <w:ind w:left="3600"/>
      </w:pPr>
      <w:r>
        <w:t>(12) {microcytic anemia, microcytic anaemia} [oewn-14190605-n]: anemia in which the average size of erythrocytes is smaller than normal</w:t>
      </w:r>
    </w:p>
    <w:p>
      <w:pPr>
        <w:ind w:left="3600"/>
      </w:pPr>
      <w:r>
        <w:t>(12) {pernicious anemia, pernicious anaemia, malignant anemia, malignant anaemia} [oewn-14190908-n]: a chronic progressive anemia of older adults; thought to result from a lack of intrinsic factor (a substance secreted by the stomach that is responsible for the absorption of vitamin B12)</w:t>
      </w:r>
    </w:p>
    <w:p>
      <w:pPr>
        <w:ind w:left="3900"/>
      </w:pPr>
      <w:r>
        <w:t>(13) {megaloblastic anemia, megaloblastic anaemia} [oewn-14191255-n]: anemia characterized by many large immature and dysfunctional red blood cells (megaloblasts) in the bone marrow; associated with pernicious anemia</w:t>
      </w:r>
    </w:p>
    <w:p>
      <w:pPr>
        <w:ind w:left="3900"/>
      </w:pPr>
      <w:r>
        <w:t>(13) {metaplastic anemia, metaplastic anaemia} [oewn-14191492-n]: pernicious anemia in which the various formed elements in the blood are changed</w:t>
      </w:r>
    </w:p>
    <w:p>
      <w:pPr>
        <w:ind w:left="3600"/>
      </w:pPr>
      <w:r>
        <w:t>(12) {refractory anemia, refractory anaemia} [oewn-14191658-n]: any of various anemic conditions that are not successfully treated by any means other than blood transfusions (and that are not associated with another primary disease)</w:t>
      </w:r>
    </w:p>
    <w:p>
      <w:pPr>
        <w:ind w:left="3900"/>
      </w:pPr>
      <w:r>
        <w:t>(13) {sideroblastic anemia, sideroblastic anaemia, siderochrestic anemia, siderochrestic anaemia} [oewn-14191929-n]: refractory anemia characterized by sideroblasts in the bone marrow</w:t>
      </w:r>
    </w:p>
    <w:p>
      <w:pPr>
        <w:ind w:left="3600"/>
      </w:pPr>
      <w:r>
        <w:t>(12) {sickle-cell anemia, sickle-cell anaemia, sickle-cell disease, crescent-cell anemia, crescent-cell anaemia, drepanocytic anemia, drepanocytic anaemia} [oewn-14192274-n]: a congenital form of anemia occurring mostly in blacks; characterized by abnormal blood cells having a crescent shape</w:t>
      </w:r>
    </w:p>
    <w:p>
      <w:pPr>
        <w:ind w:left="3300"/>
      </w:pPr>
      <w:r>
        <w:t>(11) {leukocytosis, leucocytosis} [oewn-14219703-n]: an abnormal increase in the number of white blood cells in the blood as a result of infection (as in leukemia)</w:t>
      </w:r>
    </w:p>
    <w:p>
      <w:pPr>
        <w:ind w:left="3300"/>
      </w:pPr>
      <w:r>
        <w:t>(11) {leukopenia, leucopenia} [oewn-14219887-n]: an abnormal lowering of the white blood cell count</w:t>
      </w:r>
    </w:p>
    <w:p>
      <w:pPr>
        <w:ind w:left="3600"/>
      </w:pPr>
      <w:r>
        <w:t>(12) {neutropenia} [oewn-14220025-n]: leukopenia in which the decrease is primarily in number of neutrophils (the chief phagocytic leukocyte)</w:t>
      </w:r>
    </w:p>
    <w:p>
      <w:pPr>
        <w:ind w:left="3900"/>
      </w:pPr>
      <w:r>
        <w:t>(13) {cyclic neutropenia} [oewn-14220204-n]: neutropenia that occurs periodically</w:t>
      </w:r>
    </w:p>
    <w:p>
      <w:pPr>
        <w:ind w:left="3300"/>
      </w:pPr>
      <w:r>
        <w:t>(11) {lymphocytopenia, lymphopenia} [oewn-14220305-n]: an abnormally small number of lymphocytes in the circulating blood</w:t>
      </w:r>
    </w:p>
    <w:p>
      <w:pPr>
        <w:ind w:left="3300"/>
      </w:pPr>
      <w:r>
        <w:t>(11) {lymphocytosis} [oewn-14220447-n]: an abnormal increase in the number of lymphocytes in the circulating blood</w:t>
      </w:r>
    </w:p>
    <w:p>
      <w:pPr>
        <w:ind w:left="3300"/>
      </w:pPr>
      <w:r>
        <w:t>(11) {microcytosis} [oewn-14220581-n]: a blood disorder characterized by the presence of microcytes (abnormally small red blood cells) in the blood; often associated with anemia</w:t>
      </w:r>
    </w:p>
    <w:p>
      <w:pPr>
        <w:ind w:left="3300"/>
      </w:pPr>
      <w:r>
        <w:t>(11) {polycythemia} [oewn-14220797-n]: a disorder characterized by an abnormal increase in the number of red blood cells in the blood</w:t>
      </w:r>
    </w:p>
    <w:p>
      <w:pPr>
        <w:ind w:left="3300"/>
      </w:pPr>
      <w:r>
        <w:t>(11) {purpura, peliosis} [oewn-14220950-n]: any of several blood diseases causing subcutaneous bleeding</w:t>
      </w:r>
    </w:p>
    <w:p>
      <w:pPr>
        <w:ind w:left="3600"/>
      </w:pPr>
      <w:r>
        <w:t>(12) {nonthrombocytopenic purpura} [oewn-14221110-n]: purpura resulting from a defect in the capillaries caused by bacteria or drugs</w:t>
      </w:r>
    </w:p>
    <w:p>
      <w:pPr>
        <w:ind w:left="3600"/>
      </w:pPr>
      <w:r>
        <w:t>(12) {thrombocytopenic purpura, idiopathic thrombocytopenic purpura, purpura hemorrhagica, Werlhof's disease} [oewn-14588998-n]: purpura associated with a reduction in circulating blood platelets which can result from a variety of factors</w:t>
      </w:r>
    </w:p>
    <w:p>
      <w:pPr>
        <w:ind w:left="3300"/>
      </w:pPr>
      <w:r>
        <w:t>(11) {thrombocytopenia, thrombopenia} [oewn-14221501-n]: a blood disease characterized by an abnormally small number of platelets in the blood</w:t>
      </w:r>
    </w:p>
    <w:p>
      <w:pPr>
        <w:ind w:left="3600"/>
      </w:pPr>
      <w:r>
        <w:t>(12) {essential thrombocytopenia} [oewn-14221262-n]: the primary form of thrombocytopenia (rather than a shortage of platelets caused by other conditions such as tuberculosis or chemical suppression of bone marrow etc.)</w:t>
      </w:r>
    </w:p>
    <w:p>
      <w:pPr>
        <w:ind w:left="2400"/>
      </w:pPr>
      <w:r>
        <w:t>(8) {illness, unwellness, malady, sickness} [oewn-14085287-n]: impairment of normal physiological function affecting part or all of an organism</w:t>
      </w:r>
    </w:p>
    <w:p>
      <w:pPr>
        <w:ind w:left="2700"/>
      </w:pPr>
      <w:r>
        <w:t>(9) {condition} [oewn-13946473-n]: an illness, disease, or other medical problem</w:t>
      </w:r>
    </w:p>
    <w:p>
      <w:pPr>
        <w:ind w:left="2700"/>
      </w:pPr>
      <w:r>
        <w:t>(9) {ague} [oewn-14088814-n]: a fit of shivering or shaking</w:t>
      </w:r>
    </w:p>
    <w:p>
      <w:pPr>
        <w:ind w:left="2700"/>
      </w:pPr>
      <w:r>
        <w:t>(9) {amyloidosis} [oewn-14089175-n]: a disorder characterized by deposit of amyloid in organs or tissues; often secondary to chronic rheumatoid arthritis or tuberculosis or multiple myeloma</w:t>
      </w:r>
    </w:p>
    <w:p>
      <w:pPr>
        <w:ind w:left="2700"/>
      </w:pPr>
      <w:r>
        <w:t>(9) {anuresis, anuria} [oewn-14089385-n]: inability to urinate</w:t>
      </w:r>
    </w:p>
    <w:p>
      <w:pPr>
        <w:ind w:left="2700"/>
      </w:pPr>
      <w:r>
        <w:t>(9) {catastrophic illness} [oewn-14089487-n]: severe illness requiring prolonged hospitalization or recovery; usually involves high costs for hospitals and doctors and medicines</w:t>
      </w:r>
    </w:p>
    <w:p>
      <w:pPr>
        <w:ind w:left="2700"/>
      </w:pPr>
      <w:r>
        <w:t>(9) {collapse, prostration} [oewn-14089685-n]: an abrupt failure of function or complete physical exhaustion</w:t>
      </w:r>
    </w:p>
    <w:p>
      <w:pPr>
        <w:ind w:left="3000"/>
      </w:pPr>
      <w:r>
        <w:t>(10) {breakdown, crack-up} [oewn-14089974-n]: a mental or physical breakdown</w:t>
      </w:r>
    </w:p>
    <w:p>
      <w:pPr>
        <w:ind w:left="3300"/>
      </w:pPr>
      <w:r>
        <w:t>(11) {nervous breakdown} [oewn-14090143-n]: a severe or incapacitating emotional disorder</w:t>
      </w:r>
    </w:p>
    <w:p>
      <w:pPr>
        <w:ind w:left="3600"/>
      </w:pPr>
      <w:r>
        <w:t>(12) {nervous exhaustion, nervous prostration} [oewn-14090288-n]: an emotional disorder that leaves you exhausted and unable to work</w:t>
      </w:r>
    </w:p>
    <w:p>
      <w:pPr>
        <w:ind w:left="3600"/>
      </w:pPr>
      <w:r>
        <w:t>(12) {neurasthenia} [oewn-14090441-n]: nervous breakdown (not in technical use)</w:t>
      </w:r>
    </w:p>
    <w:p>
      <w:pPr>
        <w:ind w:left="3000"/>
      </w:pPr>
      <w:r>
        <w:t>(10) {shock} [oewn-14090558-n]: (pathology) bodily collapse or near collapse caused by inadequate oxygen delivery to the cells; characterized by reduced cardiac output and rapid heartbeat and circulatory insufficiency and pallor</w:t>
      </w:r>
    </w:p>
    <w:p>
      <w:pPr>
        <w:ind w:left="3300"/>
      </w:pPr>
      <w:r>
        <w:t>(11) {cardiogenic shock} [oewn-14090963-n]: shock caused by cardiac arrest</w:t>
      </w:r>
    </w:p>
    <w:p>
      <w:pPr>
        <w:ind w:left="3300"/>
      </w:pPr>
      <w:r>
        <w:t>(11) {hypovolemic shock} [oewn-14091057-n]: shock caused by severe blood or fluid loss</w:t>
      </w:r>
    </w:p>
    <w:p>
      <w:pPr>
        <w:ind w:left="3300"/>
      </w:pPr>
      <w:r>
        <w:t>(11) {obstructive shock} [oewn-14091163-n]: shock caused by obstruction of blood flow</w:t>
      </w:r>
    </w:p>
    <w:p>
      <w:pPr>
        <w:ind w:left="3300"/>
      </w:pPr>
      <w:r>
        <w:t>(11) {distributive shock} [oewn-14091268-n]: shock caused by poor distribution of the blood flow</w:t>
      </w:r>
    </w:p>
    <w:p>
      <w:pPr>
        <w:ind w:left="3300"/>
      </w:pPr>
      <w:r>
        <w:t>(11) {insulin shock, insulin reaction} [oewn-14091659-n]: hypoglycemia produced by excessive insulin in the system causing coma</w:t>
      </w:r>
    </w:p>
    <w:p>
      <w:pPr>
        <w:ind w:left="3000"/>
      </w:pPr>
      <w:r>
        <w:t>(10) {heatstroke, heat hyperpyrexia} [oewn-14227577-n]: collapse caused by exposure to excessive heat</w:t>
      </w:r>
    </w:p>
    <w:p>
      <w:pPr>
        <w:ind w:left="3300"/>
      </w:pPr>
      <w:r>
        <w:t>(11) {heat exhaustion, heat prostration} [oewn-14227735-n]: a condition marked by dizziness and nausea and weakness caused by depletion of body fluids and electrolytes</w:t>
      </w:r>
    </w:p>
    <w:p>
      <w:pPr>
        <w:ind w:left="3300"/>
      </w:pPr>
      <w:r>
        <w:t>(11) {sunstroke, insolation, thermic fever, siriasis} [oewn-14228068-n]: sudden prostration due to exposure to the sun or excessive heat</w:t>
      </w:r>
    </w:p>
    <w:p>
      <w:pPr>
        <w:ind w:left="3000"/>
      </w:pPr>
      <w:r>
        <w:t>(10) {algidity} [oewn-14227923-n]: prostration characterized by cold and clammy skin and low blood pressure</w:t>
      </w:r>
    </w:p>
    <w:p>
      <w:pPr>
        <w:ind w:left="2700"/>
      </w:pPr>
      <w:r>
        <w:t>(9) {decompression sickness, aeroembolism, air embolism, gas embolism, caisson disease, bends} [oewn-14091826-n]: pain resulting from rapid change in pressure</w:t>
      </w:r>
    </w:p>
    <w:p>
      <w:pPr>
        <w:ind w:left="2700"/>
      </w:pPr>
      <w:r>
        <w:t>(9) {food poisoning, gastrointestinal disorder} [oewn-14092167-n]: illness caused by poisonous or contaminated food</w:t>
      </w:r>
    </w:p>
    <w:p>
      <w:pPr>
        <w:ind w:left="3000"/>
      </w:pPr>
      <w:r>
        <w:t>(10) {botulism} [oewn-14092376-n]: food poisoning from ingesting botulin; not infectious; affects the CNS; can be fatal if not treated promptly</w:t>
      </w:r>
    </w:p>
    <w:p>
      <w:pPr>
        <w:ind w:left="3000"/>
      </w:pPr>
      <w:r>
        <w:t>(10) {mushroom poisoning} [oewn-14092539-n]: toxic condition caused by eating certain species of mushrooms (especially Amanita species)</w:t>
      </w:r>
    </w:p>
    <w:p>
      <w:pPr>
        <w:ind w:left="3000"/>
      </w:pPr>
      <w:r>
        <w:t>(10) {ptomaine, ptomaine poisoning} [oewn-14093023-n]: a term for food poisoning that is no longer in scientific use; food poisoning was once thought to be caused by ingesting ptomaines</w:t>
      </w:r>
    </w:p>
    <w:p>
      <w:pPr>
        <w:ind w:left="3000"/>
      </w:pPr>
      <w:r>
        <w:t>(10) {salmonellosis} [oewn-14093229-n]: a kind of food poisoning caused by eating foods contaminated with Salmonella typhimurium</w:t>
      </w:r>
    </w:p>
    <w:p>
      <w:pPr>
        <w:ind w:left="2700"/>
      </w:pPr>
      <w:r>
        <w:t>(9) {lead poisoning, plumbism, saturnism} [oewn-14093377-n]: toxic condition produced by the absorption of excessive lead into the system</w:t>
      </w:r>
    </w:p>
    <w:p>
      <w:pPr>
        <w:ind w:left="2700"/>
      </w:pPr>
      <w:r>
        <w:t>(9) {disease} [oewn-14093842-n]: an impairment of health or a condition of abnormal functioning</w:t>
      </w:r>
    </w:p>
    <w:p>
      <w:pPr>
        <w:ind w:left="3000"/>
      </w:pPr>
      <w:r>
        <w:t>(10) {disease of the neuromuscular junction} [oewn-14094717-n]: a disease characterized by impairment of neuromuscular junctions</w:t>
      </w:r>
    </w:p>
    <w:p>
      <w:pPr>
        <w:ind w:left="3300"/>
      </w:pPr>
      <w:r>
        <w:t>(11) {myasthenia gravis, myasthenia} [oewn-14102353-n]: a chronic progressive disease characterized by chronic fatigue and muscular weakness (especially in the face and neck); caused by a deficiency of acetylcholine at the neuromuscular junctions</w:t>
      </w:r>
    </w:p>
    <w:p>
      <w:pPr>
        <w:ind w:left="3300"/>
      </w:pPr>
      <w:r>
        <w:t>(11) {Lambert-Eaton syndrome, Eaton-Lambert syndrome, myasthenic syndrome, carcinomatous myopathy} [oewn-14102638-n]: a disease seen in patients with lung cancer and characterized by weakness and fatigue of hip and thigh muscles and an aching back; caused by antibodies directed against the neuromuscular junctions</w:t>
      </w:r>
    </w:p>
    <w:p>
      <w:pPr>
        <w:ind w:left="3000"/>
      </w:pPr>
      <w:r>
        <w:t>(10) {aspergillosis} [oewn-14095041-n]: disease especially in agricultural workers caused by inhalation of Aspergillus spores causing lumps in skin and ears and respiratory organs</w:t>
      </w:r>
    </w:p>
    <w:p>
      <w:pPr>
        <w:ind w:left="3000"/>
      </w:pPr>
      <w:r>
        <w:t>(10) {anthrax} [oewn-14095905-n]: a disease of humans that is not communicable; caused by infection with Bacillus anthracis followed by septicemia</w:t>
      </w:r>
    </w:p>
    <w:p>
      <w:pPr>
        <w:ind w:left="3300"/>
      </w:pPr>
      <w:r>
        <w:t>(11) {cutaneous anthrax, malignant pustule} [oewn-14096107-n]: a form of anthrax infection that begins as papule that becomes a vesicle and breaks with a discharge of toxins; symptoms of septicemia are severe with vomiting and high fever and profuse sweating; the infection is often fatal</w:t>
      </w:r>
    </w:p>
    <w:p>
      <w:pPr>
        <w:ind w:left="3300"/>
      </w:pPr>
      <w:r>
        <w:t>(11) {pulmonary anthrax, inhalation anthrax, anthrax pneumonia, ragpicker's disease, ragsorter's disease, woolsorter's pneumonia, woolsorter's disease} [oewn-14096416-n]: a form of anthrax infection acquired by inhalation of dust containing Bacillus anthracis; initial symptoms (chill and cough and dyspnea and rapid pulse) are followed by extreme cardiovascular collapse</w:t>
      </w:r>
    </w:p>
    <w:p>
      <w:pPr>
        <w:ind w:left="3000"/>
      </w:pPr>
      <w:r>
        <w:t>(10) {blackwater} [oewn-14096813-n]: any of several human or animal diseases characterized by dark urine resulting from rapid breakdown of red blood cells</w:t>
      </w:r>
    </w:p>
    <w:p>
      <w:pPr>
        <w:ind w:left="3000"/>
      </w:pPr>
      <w:r>
        <w:t>(10) {cat scratch disease} [oewn-14097388-n]: a disease thought to be transmitted to humans by a scratch from a cat</w:t>
      </w:r>
    </w:p>
    <w:p>
      <w:pPr>
        <w:ind w:left="3000"/>
      </w:pPr>
      <w:r>
        <w:t>(10) {complication} [oewn-14097523-n]: any disease or disorder that occurs during the course of (or because of) another disease</w:t>
      </w:r>
    </w:p>
    <w:p>
      <w:pPr>
        <w:ind w:left="3000"/>
      </w:pPr>
      <w:r>
        <w:t>(10) {crud} [oewn-14097749-n]: an ill-defined bodily ailment</w:t>
      </w:r>
    </w:p>
    <w:p>
      <w:pPr>
        <w:ind w:left="3000"/>
      </w:pPr>
      <w:r>
        <w:t>(10) {endemic, endemic disease} [oewn-14097876-n]: a disease that is constantly present to a greater or lesser degree in people of a certain class or in people living in a particular location</w:t>
      </w:r>
    </w:p>
    <w:p>
      <w:pPr>
        <w:ind w:left="3000"/>
      </w:pPr>
      <w:r>
        <w:t>(10) {enteropathy} [oewn-14098088-n]: a disease of the intestinal tract</w:t>
      </w:r>
    </w:p>
    <w:p>
      <w:pPr>
        <w:ind w:left="3300"/>
      </w:pPr>
      <w:r>
        <w:t>(11) {intestinal obstruction, ileus} [oewn-14531751-n]: blockage of the intestine (especially the ileum) that prevents the contents of the intestine from passing to the lower bowel</w:t>
      </w:r>
    </w:p>
    <w:p>
      <w:pPr>
        <w:ind w:left="3000"/>
      </w:pPr>
      <w:r>
        <w:t>(10) {incompetence} [oewn-14099608-n]: inability of a part or organ to function properly</w:t>
      </w:r>
    </w:p>
    <w:p>
      <w:pPr>
        <w:ind w:left="3300"/>
      </w:pPr>
      <w:r>
        <w:t>(11) {hypogonadism} [oewn-14098840-n]: incompetence of the gonads (especially in the male with low testosterone); results in deficient development of secondary sex characteristics and (in prepubertal males) a body with long legs and a short trunk</w:t>
      </w:r>
    </w:p>
    <w:p>
      <w:pPr>
        <w:ind w:left="3600"/>
      </w:pPr>
      <w:r>
        <w:t>(12) {male hypogonadism, eunuchoidism} [oewn-14099142-n]: the state of being a eunuch (either because of lacking testicles or because they failed to develop)</w:t>
      </w:r>
    </w:p>
    <w:p>
      <w:pPr>
        <w:ind w:left="3600"/>
      </w:pPr>
      <w:r>
        <w:t>(12) {Kallman's syndrome} [oewn-14099320-n]: hypogonadism with anosmia; a congenital sexual disorder that prevents the testicles from maturing at puberty</w:t>
      </w:r>
    </w:p>
    <w:p>
      <w:pPr>
        <w:ind w:left="3300"/>
      </w:pPr>
      <w:r>
        <w:t>(11) {valvular incompetence} [oewn-14099493-n]: inability of a bodily valve to close completely</w:t>
      </w:r>
    </w:p>
    <w:p>
      <w:pPr>
        <w:ind w:left="3000"/>
      </w:pPr>
      <w:r>
        <w:t>(10) {Kawasaki disease, mucocutaneous lymph node syndrome} [oewn-14099752-n]: an acute disease of young children characterized by a rash and swollen lymph nodes and fever; of unknown cause</w:t>
      </w:r>
    </w:p>
    <w:p>
      <w:pPr>
        <w:ind w:left="3000"/>
      </w:pPr>
      <w:r>
        <w:t>(10) {pycnosis, pyknosis} [oewn-14100149-n]: a degenerative state of the cell nucleus</w:t>
      </w:r>
    </w:p>
    <w:p>
      <w:pPr>
        <w:ind w:left="3000"/>
      </w:pPr>
      <w:r>
        <w:t>(10) {Marseilles fever, Kenya fever, Indian tick fever, boutonneuse fever} [oewn-14101602-n]: a disease (common in India and around the Mediterranean area) caused by a rickettsia that is transmitted to humans by a reddish brown tick (ixodid) that lives on dogs and other mammals</w:t>
      </w:r>
    </w:p>
    <w:p>
      <w:pPr>
        <w:ind w:left="3000"/>
      </w:pPr>
      <w:r>
        <w:t>(10) {Meniere's disease} [oewn-14101903-n]: a disease of the inner ear characterized by episodes of dizziness and tinnitus and progressive hearing loss (usually unilateral)</w:t>
      </w:r>
    </w:p>
    <w:p>
      <w:pPr>
        <w:ind w:left="3000"/>
      </w:pPr>
      <w:r>
        <w:t>(10) {milk sickness} [oewn-14102095-n]: caused by consuming milk from cattle suffering from trembles</w:t>
      </w:r>
    </w:p>
    <w:p>
      <w:pPr>
        <w:ind w:left="3000"/>
      </w:pPr>
      <w:r>
        <w:t>(10) {mimesis} [oewn-14102215-n]: any disease that shows symptoms characteristic of another disease</w:t>
      </w:r>
    </w:p>
    <w:p>
      <w:pPr>
        <w:ind w:left="3000"/>
      </w:pPr>
      <w:r>
        <w:t>(10) {occupational disease, industrial disease} [oewn-14102975-n]: disease or disability resulting from conditions of employment (usually from long exposure to a noxious substance or from continuous repetition of certain acts)</w:t>
      </w:r>
    </w:p>
    <w:p>
      <w:pPr>
        <w:ind w:left="3000"/>
      </w:pPr>
      <w:r>
        <w:t>(10) {onychosis} [oewn-14103343-n]: any disease or disorder of the nails</w:t>
      </w:r>
    </w:p>
    <w:p>
      <w:pPr>
        <w:ind w:left="3300"/>
      </w:pPr>
      <w:r>
        <w:t>(11) {onycholysis} [oewn-14103222-n]: separation of a nail from its normal attachment to the nail bed</w:t>
      </w:r>
    </w:p>
    <w:p>
      <w:pPr>
        <w:ind w:left="3000"/>
      </w:pPr>
      <w:r>
        <w:t>(10) {rheumatism} [oewn-14103692-n]: any painful disorder of the joints or muscles or connective tissues</w:t>
      </w:r>
    </w:p>
    <w:p>
      <w:pPr>
        <w:ind w:left="3000"/>
      </w:pPr>
      <w:r>
        <w:t>(10) {periarteritis nodosa, polyarteritis nodosa} [oewn-14103834-n]: a progressive disease of connective tissue that is characterized by nodules along arteries; nodules may block the artery and result in inadequate circulation to the particular area</w:t>
      </w:r>
    </w:p>
    <w:p>
      <w:pPr>
        <w:ind w:left="3000"/>
      </w:pPr>
      <w:r>
        <w:t>(10) {periodontal disease, periodontitis} [oewn-14104104-n]: a disease that attacks the gum and bone and around the teeth</w:t>
      </w:r>
    </w:p>
    <w:p>
      <w:pPr>
        <w:ind w:left="3300"/>
      </w:pPr>
      <w:r>
        <w:t>(11) {pyorrhea, pyorrhoea, pyorrhea alveolaris, Riggs' disease} [oewn-14104318-n]: chronic periodontitis; purulent inflammation of the teeth sockets</w:t>
      </w:r>
    </w:p>
    <w:p>
      <w:pPr>
        <w:ind w:left="3600"/>
      </w:pPr>
      <w:r>
        <w:t>(12) {pericementoclasia} [oewn-14104507-n]: pus pocket formation around a tooth</w:t>
      </w:r>
    </w:p>
    <w:p>
      <w:pPr>
        <w:ind w:left="3300"/>
      </w:pPr>
      <w:r>
        <w:t>(11) {alveolar resorption} [oewn-14104606-n]: wasting of the bony socket</w:t>
      </w:r>
    </w:p>
    <w:p>
      <w:pPr>
        <w:ind w:left="3300"/>
      </w:pPr>
      <w:r>
        <w:t>(11) {gingivitis} [oewn-14104698-n]: inflammation of the gums</w:t>
      </w:r>
    </w:p>
    <w:p>
      <w:pPr>
        <w:ind w:left="3300"/>
      </w:pPr>
      <w:r>
        <w:t>(11) {ulatrophia} [oewn-14104779-n]: recession of the gums</w:t>
      </w:r>
    </w:p>
    <w:p>
      <w:pPr>
        <w:ind w:left="3000"/>
      </w:pPr>
      <w:r>
        <w:t>(10) {liver disease} [oewn-14139803-n]: a disease affecting the liver</w:t>
      </w:r>
    </w:p>
    <w:p>
      <w:pPr>
        <w:ind w:left="3300"/>
      </w:pPr>
      <w:r>
        <w:t>(11) {cirrhosis, cirrhosis of the liver} [oewn-14139964-n]: a chronic disease interfering with the normal functioning of the liver; the major cause is chronic alcoholism</w:t>
      </w:r>
    </w:p>
    <w:p>
      <w:pPr>
        <w:ind w:left="3300"/>
      </w:pPr>
      <w:r>
        <w:t>(11) {fatty liver} [oewn-14140154-n]: yellow discoloration as a result of the accumulation of certain fats (triglycerides) in the liver; can be caused by alcoholic cirrhosis or pregnancy or exposure to certain toxins</w:t>
      </w:r>
    </w:p>
    <w:p>
      <w:pPr>
        <w:ind w:left="3300"/>
      </w:pPr>
      <w:r>
        <w:t>(11) {hepatitis} [oewn-14153836-n]: inflammation of the liver caused by a virus or a toxin</w:t>
      </w:r>
    </w:p>
    <w:p>
      <w:pPr>
        <w:ind w:left="3600"/>
      </w:pPr>
      <w:r>
        <w:t>(12) {viral hepatitis} [oewn-14154000-n]: hepatitis caused by a virus</w:t>
      </w:r>
    </w:p>
    <w:p>
      <w:pPr>
        <w:ind w:left="3900"/>
      </w:pPr>
      <w:r>
        <w:t>(13) {hepatitis A, infectious hepatitis} [oewn-14154143-n]: an acute but benign form of viral hepatitis caused by an RNA virus that does not persist in the blood serum and is usually transmitted by ingesting food or drink that is contaminated with fecal matter</w:t>
      </w:r>
    </w:p>
    <w:p>
      <w:pPr>
        <w:ind w:left="3900"/>
      </w:pPr>
      <w:r>
        <w:t>(13) {hepatitis B, serum hepatitis} [oewn-14154424-n]: an acute (sometimes fatal) form of viral hepatitis caused by a DNA virus that tends to persist in the blood serum and is transmitted by sexual contact or by transfusion or by ingestion of contaminated blood or other bodily fluids</w:t>
      </w:r>
    </w:p>
    <w:p>
      <w:pPr>
        <w:ind w:left="3900"/>
      </w:pPr>
      <w:r>
        <w:t>(13) {hepatitis C} [oewn-14154835-n]: a viral hepatitis clinically indistinguishable from hepatitis B but caused by a single-stranded RNA virus; usually transmitted by parenteral means (as injection of an illicit drug or blood transfusion or exposure to blood or blood products)</w:t>
      </w:r>
    </w:p>
    <w:p>
      <w:pPr>
        <w:ind w:left="3600"/>
      </w:pPr>
      <w:r>
        <w:t>(12) {hepatitis delta, delta hepatitis} [oewn-14154729-n]: a severe form of hepatitis</w:t>
      </w:r>
    </w:p>
    <w:p>
      <w:pPr>
        <w:ind w:left="3300"/>
      </w:pPr>
      <w:r>
        <w:t>(11) {liver cancer, cancer of the liver} [oewn-14155133-n]: malignant neoplastic disease of the liver usually occurring as a metastasis from another cancer; symptoms include loss of appetite and weakness and bloating and jaundice and upper abdominal discomfort</w:t>
      </w:r>
    </w:p>
    <w:p>
      <w:pPr>
        <w:ind w:left="3000"/>
      </w:pPr>
      <w:r>
        <w:t>(10) {communicable disease} [oewn-14145535-n]: a disease that can be communicated from one person to another</w:t>
      </w:r>
    </w:p>
    <w:p>
      <w:pPr>
        <w:ind w:left="3300"/>
      </w:pPr>
      <w:r>
        <w:t>(11) {contagious disease, contagion} [oewn-14145717-n]: any disease easily transmitted by contact</w:t>
      </w:r>
    </w:p>
    <w:p>
      <w:pPr>
        <w:ind w:left="3600"/>
      </w:pPr>
      <w:r>
        <w:t>(12) {influenza, flu, grippe} [oewn-14145979-n]: an acute febrile highly contagious viral disease</w:t>
      </w:r>
    </w:p>
    <w:p>
      <w:pPr>
        <w:ind w:left="3900"/>
      </w:pPr>
      <w:r>
        <w:t>(13) {Asian influenza, Asiatic flu} [oewn-14146152-n]: influenza caused by the Asian virus that was first isolated in 1957</w:t>
      </w:r>
    </w:p>
    <w:p>
      <w:pPr>
        <w:ind w:left="3900"/>
      </w:pPr>
      <w:r>
        <w:t>(13) {swine influenza, swine flu} [oewn-14146295-n]: an acute and highly contagious respiratory disease of swine caused by the orthomyxovirus thought to be the same virus that caused the 1918 influenza pandemic</w:t>
      </w:r>
    </w:p>
    <w:p>
      <w:pPr>
        <w:ind w:left="3600"/>
      </w:pPr>
      <w:r>
        <w:t>(12) {measles, rubeola, morbilli} [oewn-14146526-n]: an acute and highly contagious viral disease marked by distinct red spots followed by a rash; occurs primarily in children</w:t>
      </w:r>
    </w:p>
    <w:p>
      <w:pPr>
        <w:ind w:left="3900"/>
      </w:pPr>
      <w:r>
        <w:t>(13) {German measles, rubella, three-day measles, epidemic roseola} [oewn-14146741-n]: a contagious viral disease that is a milder form of measles lasting three or four days; can be damaging to a fetus during the first trimester</w:t>
      </w:r>
    </w:p>
    <w:p>
      <w:pPr>
        <w:ind w:left="3600"/>
      </w:pPr>
      <w:r>
        <w:t>(12) {diphtheria} [oewn-14146992-n]: acute contagious infection caused by the bacterium Corynebacterium diphtheriae; marked by the formation of a false membrane in the throat and other air passages causing difficulty in breathing</w:t>
      </w:r>
    </w:p>
    <w:p>
      <w:pPr>
        <w:ind w:left="3600"/>
      </w:pPr>
      <w:r>
        <w:t>(12) {scarlet fever, scarlatina} [oewn-14147552-n]: an acute communicable disease (usually in children) characterized by fever and a red rash</w:t>
      </w:r>
    </w:p>
    <w:p>
      <w:pPr>
        <w:ind w:left="3600"/>
      </w:pPr>
      <w:r>
        <w:t>(12) {pox} [oewn-14147714-n]: a contagious disease characterized by purulent skin eruptions that may leave pock marks</w:t>
      </w:r>
    </w:p>
    <w:p>
      <w:pPr>
        <w:ind w:left="3900"/>
      </w:pPr>
      <w:r>
        <w:t>(13) {smallpox, variola, variola major} [oewn-14147905-n]: a highly contagious viral disease characterized by fever and weakness and skin eruption with pustules that form scabs that slough off leaving scars</w:t>
      </w:r>
    </w:p>
    <w:p>
      <w:pPr>
        <w:ind w:left="4200"/>
      </w:pPr>
      <w:r>
        <w:t>(14) {alastrim, variola minor, pseudosmallpox, pseudovariola, milk pox, white pox, West Indian smallpox, Cuban itch, Kaffir pox} [oewn-14148170-n]: a mild form of smallpox caused by a less virulent form of the virus</w:t>
      </w:r>
    </w:p>
    <w:p>
      <w:pPr>
        <w:ind w:left="3900"/>
      </w:pPr>
      <w:r>
        <w:t>(13) {chickenpox, varicella} [oewn-14156457-n]: an acute contagious disease caused by herpes varicella zoster virus; causes a rash of vesicles on the face and body</w:t>
      </w:r>
    </w:p>
    <w:p>
      <w:pPr>
        <w:ind w:left="3900"/>
      </w:pPr>
      <w:r>
        <w:t>(13) {cowpox, vaccinia} [oewn-14286384-n]: a viral disease of cattle causing a mild skin disease affecting the udder; formerly used to inoculate humans against smallpox</w:t>
      </w:r>
    </w:p>
    <w:p>
      <w:pPr>
        <w:ind w:left="3600"/>
      </w:pPr>
      <w:r>
        <w:t>(12) {Vincent's angina, Vincent's infection, trench mouth} [oewn-14148413-n]: an acute communicable infection of the respiratory tract and mouth marked by ulceration of the mucous membrane</w:t>
      </w:r>
    </w:p>
    <w:p>
      <w:pPr>
        <w:ind w:left="3600"/>
      </w:pPr>
      <w:r>
        <w:t>(12) {venereal disease, VD, venereal infection, social disease, Cupid's itch, Cupid's disease, Venus's curse, dose, sexually transmitted disease, STD} [oewn-14156641-n]: a communicable infection transmitted by sexual intercourse or genital contact</w:t>
      </w:r>
    </w:p>
    <w:p>
      <w:pPr>
        <w:ind w:left="3900"/>
      </w:pPr>
      <w:r>
        <w:t>(13) {genital herpes, herpes genitalis} [oewn-14156006-n]: an infection caused by herpes simplex virus type 2 (HSV-2) that is usually transmitted by sexual contact; marked by recurrent attacks of painful eruptions on the skin and mucous membranes of the genital area</w:t>
      </w:r>
    </w:p>
    <w:p>
      <w:pPr>
        <w:ind w:left="3900"/>
      </w:pPr>
      <w:r>
        <w:t>(13) {gonorrhea, gonorrhoea, clap} [oewn-14157025-n]: a common venereal disease caused by the bacterium Neisseria gonorrhoeae; symptoms are painful urination and pain around the urethra</w:t>
      </w:r>
    </w:p>
    <w:p>
      <w:pPr>
        <w:ind w:left="3900"/>
      </w:pPr>
      <w:r>
        <w:t>(13) {granuloma inguinale, granuloma venereum} [oewn-14157232-n]: a venereal disease caused by a bacterium of the genus Calymmatobacterium; characterized by a pimply rash of the skin in the genital and groin region</w:t>
      </w:r>
    </w:p>
    <w:p>
      <w:pPr>
        <w:ind w:left="3900"/>
      </w:pPr>
      <w:r>
        <w:t>(13) {syphilis, syph, pox, lues venerea, lues} [oewn-14157467-n]: a common venereal disease caused by the treponema pallidum spirochete; symptoms change through progressive stages; can be congenital (transmitted through the placenta)</w:t>
      </w:r>
    </w:p>
    <w:p>
      <w:pPr>
        <w:ind w:left="4200"/>
      </w:pPr>
      <w:r>
        <w:t>(14) {primary syphilis} [oewn-14157833-n]: the first stage; characterized by a chancre at the site of infection</w:t>
      </w:r>
    </w:p>
    <w:p>
      <w:pPr>
        <w:ind w:left="4200"/>
      </w:pPr>
      <w:r>
        <w:t>(14) {secondary syphilis} [oewn-14157964-n]: the second stage; characterized by eruptions of the skin and mucous membrane</w:t>
      </w:r>
    </w:p>
    <w:p>
      <w:pPr>
        <w:ind w:left="4200"/>
      </w:pPr>
      <w:r>
        <w:t>(14) {tertiary syphilis} [oewn-14158105-n]: the third stage; characterized by involvement of internal organs especially the brain and spinal cord as well as the heart and liver</w:t>
      </w:r>
    </w:p>
    <w:p>
      <w:pPr>
        <w:ind w:left="4200"/>
      </w:pPr>
      <w:r>
        <w:t>(14) {neurosyphilis} [oewn-14158547-n]: syphilis of the central nervous system</w:t>
      </w:r>
    </w:p>
    <w:p>
      <w:pPr>
        <w:ind w:left="4500"/>
      </w:pPr>
      <w:r>
        <w:t>(15) {tabes dorsalis, locomotor ataxia} [oewn-14158301-n]: syphilis of the spinal cord characterized by degeneration of sensory neurons and stabbing pains in the trunk and legs and unsteady gait and incontinence and impotence</w:t>
      </w:r>
    </w:p>
    <w:p>
      <w:pPr>
        <w:ind w:left="3900"/>
      </w:pPr>
      <w:r>
        <w:t>(13) {lymphogranuloma venereum, LGV, lymphopathia venereum} [oewn-14161043-n]: infectious disease caused by a species of chlamydia bacterium; transmitted by sexual contact; characterized by genital lesions and swelling of lymph nodes in the groin</w:t>
      </w:r>
    </w:p>
    <w:p>
      <w:pPr>
        <w:ind w:left="3900"/>
      </w:pPr>
      <w:r>
        <w:t>(13) {chlamydia} [oewn-14199061-n]: a sexually transmitted infection caused by bacteria of the genus Chlamydia</w:t>
      </w:r>
    </w:p>
    <w:p>
      <w:pPr>
        <w:ind w:left="3600"/>
      </w:pPr>
      <w:r>
        <w:t>(12) {coronavirus disease} [oewn-85935644-n]: acute disease caused by a virus of the family Orthocoronavirinae</w:t>
      </w:r>
    </w:p>
    <w:p>
      <w:pPr>
        <w:ind w:left="3900"/>
      </w:pPr>
      <w:r>
        <w:t>(13) {SARS, severe acute respiratory syndrome} [oewn-14203428-n]: a respiratory disease of unknown etiology that apparently originated in mainland China in 2003; characterized by fever and coughing or difficulty breathing or hypoxia; can be fatal</w:t>
      </w:r>
    </w:p>
    <w:p>
      <w:pPr>
        <w:ind w:left="3900"/>
      </w:pPr>
      <w:r>
        <w:t>(13) {COVID-19, coronavirus disease 2019, 2019-nCoV acute respiratory disease, novel coronavirus pneumonia, Wuhan coronavirus, Wuhan virus, Wuhan pneumonia, Wuhan flu, coronavirus, corona} [oewn-82230893-n]: a viral disease caused by SARS-CoV-2 that caused a global pandemic in 2020</w:t>
      </w:r>
    </w:p>
    <w:p>
      <w:pPr>
        <w:ind w:left="3900"/>
      </w:pPr>
      <w:r>
        <w:t>(13) {MERS, Middle East respiratory syndrome, camel flu} [oewn-89373281-n]: a viral disease caused by MERS-CoV that is typically transmitted from camels</w:t>
      </w:r>
    </w:p>
    <w:p>
      <w:pPr>
        <w:ind w:left="3300"/>
      </w:pPr>
      <w:r>
        <w:t>(11) {infectious disease} [oewn-14150693-n]: a disease transmitted only by a specific kind of contact</w:t>
      </w:r>
    </w:p>
    <w:p>
      <w:pPr>
        <w:ind w:left="3600"/>
      </w:pPr>
      <w:r>
        <w:t>(12) {AIDS, acquired immune deficiency syndrome} [oewn-14151264-n]: a serious (often fatal) disease of the immune system transmitted through blood products especially by sexual contact or contaminated needles</w:t>
      </w:r>
    </w:p>
    <w:p>
      <w:pPr>
        <w:ind w:left="3600"/>
      </w:pPr>
      <w:r>
        <w:t>(12) {brucellosis, undulant fever, Malta fever, Gibraltar fever, Rock fever, Mediterranean fever} [oewn-14151511-n]: infectious bacterial disease of human beings transmitted by contact with infected animals or infected meat or milk products; characterized by fever and headache</w:t>
      </w:r>
    </w:p>
    <w:p>
      <w:pPr>
        <w:ind w:left="3600"/>
      </w:pPr>
      <w:r>
        <w:t>(12) {cholera, Asiatic cholera, Indian cholera, epidemic cholera} [oewn-14153061-n]: an acute intestinal infection caused by ingestion of contaminated water or food</w:t>
      </w:r>
    </w:p>
    <w:p>
      <w:pPr>
        <w:ind w:left="3600"/>
      </w:pPr>
      <w:r>
        <w:t>(12) {dengue, dengue fever, dandy fever, breakbone fever} [oewn-14153266-n]: an infectious disease of the tropics transmitted by mosquitoes and characterized by rash and aching head and joints</w:t>
      </w:r>
    </w:p>
    <w:p>
      <w:pPr>
        <w:ind w:left="3600"/>
      </w:pPr>
      <w:r>
        <w:t>(12) {dysentery} [oewn-14153481-n]: an infection of the intestines marked by severe diarrhea</w:t>
      </w:r>
    </w:p>
    <w:p>
      <w:pPr>
        <w:ind w:left="3900"/>
      </w:pPr>
      <w:r>
        <w:t>(13) {amebic dysentery, amoebic dysentery} [oewn-14198795-n]: inflammation of the intestines caused by Endamoeba histolytica; usually acquired by ingesting food or water contaminated with feces; characterized by severe diarrhea</w:t>
      </w:r>
    </w:p>
    <w:p>
      <w:pPr>
        <w:ind w:left="3900"/>
      </w:pPr>
      <w:r>
        <w:t>(13) {shigellosis, bacillary dysentery} [oewn-14208090-n]: an acute infection of the intestine by shigella bacteria; characterized by diarrhea and fever and abdominal pains</w:t>
      </w:r>
    </w:p>
    <w:p>
      <w:pPr>
        <w:ind w:left="3600"/>
      </w:pPr>
      <w:r>
        <w:t>(12) {epidemic disease} [oewn-14153648-n]: any infectious disease that develops and spreads rapidly to many people</w:t>
      </w:r>
    </w:p>
    <w:p>
      <w:pPr>
        <w:ind w:left="3900"/>
      </w:pPr>
      <w:r>
        <w:t>(13) {plague, pestilence, pest} [oewn-14099961-n]: any epidemic disease with a high death rate</w:t>
      </w:r>
    </w:p>
    <w:p>
      <w:pPr>
        <w:ind w:left="3900"/>
      </w:pPr>
      <w:r>
        <w:t>(13) {plague, pestilence, pest, pestis} [oewn-14162173-n]: a serious (sometimes fatal) infection of rodents caused by Yersinia pestis and accidentally transmitted to humans by the bite of a flea that has bitten an infected animal</w:t>
      </w:r>
    </w:p>
    <w:p>
      <w:pPr>
        <w:ind w:left="4200"/>
      </w:pPr>
      <w:r>
        <w:t>(14) {bubonic plague, pestis bubonica, glandular plague} [oewn-14162497-n]: the most common form of the plague in humans; characterized by chills, prostration, delirium and the formation of buboes in the armpits and groin; does not spread from person to person</w:t>
      </w:r>
    </w:p>
    <w:p>
      <w:pPr>
        <w:ind w:left="4500"/>
      </w:pPr>
      <w:r>
        <w:t>(15) {ambulant plague, ambulatory plague, pestis ambulans} [oewn-14162815-n]: a mild form of bubonic plague</w:t>
      </w:r>
    </w:p>
    <w:p>
      <w:pPr>
        <w:ind w:left="4500"/>
      </w:pPr>
      <w:r>
        <w:t>(15) {Black Death, Black Plague} [oewn-14162944-n]: the epidemic form of bubonic plague experienced during the Middle Ages when it killed nearly half the people of western Europe</w:t>
      </w:r>
    </w:p>
    <w:p>
      <w:pPr>
        <w:ind w:left="4200"/>
      </w:pPr>
      <w:r>
        <w:t>(14) {pneumonic plague, pulmonic plague, plague pneumonia} [oewn-14163143-n]: a rapidly progressive and frequently fatal form of the plague that can spread through the air from person to person; characterized by lung involvement with chill, bloody expectoration and high fever</w:t>
      </w:r>
    </w:p>
    <w:p>
      <w:pPr>
        <w:ind w:left="4200"/>
      </w:pPr>
      <w:r>
        <w:t>(14) {septicemic plague} [oewn-14163441-n]: an especially dangerous and generally fatal form of the plague in which infecting organisms invade the bloodstream; does not spread from person to person</w:t>
      </w:r>
    </w:p>
    <w:p>
      <w:pPr>
        <w:ind w:left="3900"/>
      </w:pPr>
      <w:r>
        <w:t>(13) {epidemic pleurodynia, epidemic myalgia, myosis, diaphragmatic pleurisy, Bornholm disease} [oewn-14353745-n]: an acute infectious disease occurring in epidemic form and featuring paroxysms of pain (usually in the chest)</w:t>
      </w:r>
    </w:p>
    <w:p>
      <w:pPr>
        <w:ind w:left="3600"/>
      </w:pPr>
      <w:r>
        <w:t>(12) {herpes} [oewn-14155432-n]: viral diseases causing eruptions of the skin or mucous membrane</w:t>
      </w:r>
    </w:p>
    <w:p>
      <w:pPr>
        <w:ind w:left="3900"/>
      </w:pPr>
      <w:r>
        <w:t>(13) {herpes simplex} [oewn-14155584-n]: an infection caused by the herpes simplex virus; affects the skin and nervous system; produces small temporary (but sometimes painful) blisters on the skin and mucous membranes</w:t>
      </w:r>
    </w:p>
    <w:p>
      <w:pPr>
        <w:ind w:left="4200"/>
      </w:pPr>
      <w:r>
        <w:t>(14) {oral herpes, herpes labialis, cold sore, fever blister} [oewn-14155857-n]: caused by herpes simplex virus type 1 (HSV-1)</w:t>
      </w:r>
    </w:p>
    <w:p>
      <w:pPr>
        <w:ind w:left="3900"/>
      </w:pPr>
      <w:r>
        <w:t>(13) {herpes zoster, zoster, shingles} [oewn-14156311-n]: eruptions along a nerve path often accompanied by severe neuralgia</w:t>
      </w:r>
    </w:p>
    <w:p>
      <w:pPr>
        <w:ind w:left="3600"/>
      </w:pPr>
      <w:r>
        <w:t>(12) {infectious mononucleosis, mononucleosis, mono, glandular fever, kissing disease} [oewn-14158759-n]: an acute disease characterized by fever and swollen lymph nodes and an abnormal increase of mononuclear leucocytes or monocytes in the bloodstream; not highly contagious; some believe it can be transmitted by kissing</w:t>
      </w:r>
    </w:p>
    <w:p>
      <w:pPr>
        <w:ind w:left="3600"/>
      </w:pPr>
      <w:r>
        <w:t>(12) {leprosy, Hansen's disease} [oewn-14159669-n]: chronic granulomatous communicable disease occurring in tropical and subtropical regions; characterized by inflamed nodules beneath the skin and wasting of body parts; caused by the bacillus Mycobacterium leprae</w:t>
      </w:r>
    </w:p>
    <w:p>
      <w:pPr>
        <w:ind w:left="3900"/>
      </w:pPr>
      <w:r>
        <w:t>(13) {tuberculoid leprosy} [oewn-14160026-n]: leprosy characterized by tumors in the skin and cutaneous nerves</w:t>
      </w:r>
    </w:p>
    <w:p>
      <w:pPr>
        <w:ind w:left="3900"/>
      </w:pPr>
      <w:r>
        <w:t>(13) {lepromatous leprosy} [oewn-14160156-n]: a very serious form of leprosy characterized by lesions that spread over much of the body and affecting many systems of the body</w:t>
      </w:r>
    </w:p>
    <w:p>
      <w:pPr>
        <w:ind w:left="3600"/>
      </w:pPr>
      <w:r>
        <w:t>(12) {listeriosis, listeria meningitis} [oewn-14160548-n]: an infectious disease of animals and humans (especially newborn or immunosuppressed persons) caused by the bacterium Listeria monocytogenes; in sheep and cattle the infection frequently involves the central nervous system and causes various neurological symptoms</w:t>
      </w:r>
    </w:p>
    <w:p>
      <w:pPr>
        <w:ind w:left="3600"/>
      </w:pPr>
      <w:r>
        <w:t>(12) {meningitis} [oewn-14161311-n]: infectious disease characterized by inflammation of the meninges (the tissues that surround the brain or spinal cord) usually caused by a bacterial infection; symptoms include headache and stiff neck and fever and nausea</w:t>
      </w:r>
    </w:p>
    <w:p>
      <w:pPr>
        <w:ind w:left="3900"/>
      </w:pPr>
      <w:r>
        <w:t>(13) {choriomeningitis} [oewn-14118610-n]: a cerebral meningitis with cellular infiltration of the meninges</w:t>
      </w:r>
    </w:p>
    <w:p>
      <w:pPr>
        <w:ind w:left="4200"/>
      </w:pPr>
      <w:r>
        <w:t>(14) {lymphocytic choriomeningitis} [oewn-14160890-n]: a form of viral meningitis caused by a virus carried by the common house mouse</w:t>
      </w:r>
    </w:p>
    <w:p>
      <w:pPr>
        <w:ind w:left="3900"/>
      </w:pPr>
      <w:r>
        <w:t>(13) {cerebrospinal meningitis, epidemic meningitis, brain fever, cerebrospinal fever} [oewn-14161846-n]: meningitis caused by bacteria and often fatal</w:t>
      </w:r>
    </w:p>
    <w:p>
      <w:pPr>
        <w:ind w:left="3900"/>
      </w:pPr>
      <w:r>
        <w:t>(13) {leptomeningitis} [oewn-14372851-n]: inflammation of the leptomeninges</w:t>
      </w:r>
    </w:p>
    <w:p>
      <w:pPr>
        <w:ind w:left="3600"/>
      </w:pPr>
      <w:r>
        <w:t>(12) {mumps, epidemic parotitis} [oewn-14161660-n]: an acute contagious viral disease characterized by fever and by swelling of the parotid glands</w:t>
      </w:r>
    </w:p>
    <w:p>
      <w:pPr>
        <w:ind w:left="3600"/>
      </w:pPr>
      <w:r>
        <w:t>(12) {paratyphoid, paratyphoid fever} [oewn-14162020-n]: any of a variety of infectious intestinal diseases resembling typhoid fever</w:t>
      </w:r>
    </w:p>
    <w:p>
      <w:pPr>
        <w:ind w:left="3600"/>
      </w:pPr>
      <w:r>
        <w:t>(12) {poliomyelitis, polio, infantile paralysis, acute anterior poliomyelitis} [oewn-14163658-n]: an acute viral disease marked by inflammation of nerve cells of the brain stem and spinal cord</w:t>
      </w:r>
    </w:p>
    <w:p>
      <w:pPr>
        <w:ind w:left="3600"/>
      </w:pPr>
      <w:r>
        <w:t>(12) {ratbite fever} [oewn-14164015-n]: either of two infectious diseases transmitted to humans by the bite of a rat or mouse; characterized by fever and headache and nausea and skin eruptions</w:t>
      </w:r>
    </w:p>
    <w:p>
      <w:pPr>
        <w:ind w:left="3900"/>
      </w:pPr>
      <w:r>
        <w:t>(13) {Haverhill fever} [oewn-14216154-n]: the form of ratbite fever occurring in the United States</w:t>
      </w:r>
    </w:p>
    <w:p>
      <w:pPr>
        <w:ind w:left="3900"/>
      </w:pPr>
      <w:r>
        <w:t>(13) {sodoku, spirillum fever} [oewn-14591271-n]: the form of ratbite fever occurring in the Far East</w:t>
      </w:r>
    </w:p>
    <w:p>
      <w:pPr>
        <w:ind w:left="3600"/>
      </w:pPr>
      <w:r>
        <w:t>(12) {rickettsial disease, rickettsiosis} [oewn-14164263-n]: infectious disease caused by ticks or mites or body lice infected with rickettsial bacteria</w:t>
      </w:r>
    </w:p>
    <w:p>
      <w:pPr>
        <w:ind w:left="3900"/>
      </w:pPr>
      <w:r>
        <w:t>(13) {typhus, typhus fever} [oewn-14164544-n]: rickettsial disease transmitted by body lice and characterized by skin rash and high fever</w:t>
      </w:r>
    </w:p>
    <w:p>
      <w:pPr>
        <w:ind w:left="4200"/>
      </w:pPr>
      <w:r>
        <w:t>(14) {murine typhus, rat typhus, urban typhus, endemic typhus} [oewn-14164720-n]: acute infection caused by rickettsia and transmitted by the bite of an infected flea; characterized by fever and chills and muscle aches and a rash</w:t>
      </w:r>
    </w:p>
    <w:p>
      <w:pPr>
        <w:ind w:left="3900"/>
      </w:pPr>
      <w:r>
        <w:t>(13) {spotted fever} [oewn-14164972-n]: any of several severe febrile diseases characterized by skin rashes or spots on the skin</w:t>
      </w:r>
    </w:p>
    <w:p>
      <w:pPr>
        <w:ind w:left="4200"/>
      </w:pPr>
      <w:r>
        <w:t>(14) {Rocky Mountain spotted fever, mountain fever, tick fever} [oewn-14165138-n]: caused by rickettsial bacteria and transmitted by wood ticks</w:t>
      </w:r>
    </w:p>
    <w:p>
      <w:pPr>
        <w:ind w:left="3900"/>
      </w:pPr>
      <w:r>
        <w:t>(13) {Q fever} [oewn-14165303-n]: an acute disease resembling influenza</w:t>
      </w:r>
    </w:p>
    <w:p>
      <w:pPr>
        <w:ind w:left="3900"/>
      </w:pPr>
      <w:r>
        <w:t>(13) {rickettsialpox} [oewn-14165394-n]: mild infectious rickettsial disease caused by a bacterium of the genus Rickettsia transmitted to humans by the bite a mite that lives on rodents; characterized by chills and fever and headache and skin lesions that resemble chickenpox</w:t>
      </w:r>
    </w:p>
    <w:p>
      <w:pPr>
        <w:ind w:left="3900"/>
      </w:pPr>
      <w:r>
        <w:t>(13) {trench fever} [oewn-14165689-n]: marked by pain in muscles and joints and transmitted by lice</w:t>
      </w:r>
    </w:p>
    <w:p>
      <w:pPr>
        <w:ind w:left="3900"/>
      </w:pPr>
      <w:r>
        <w:t>(13) {tsutsugamushi disease, scrub typhus} [oewn-14165808-n]: transmitted by larval mites and widespread in Asia</w:t>
      </w:r>
    </w:p>
    <w:p>
      <w:pPr>
        <w:ind w:left="3600"/>
      </w:pPr>
      <w:r>
        <w:t>(12) {relapsing fever, recurrent fever} [oewn-14165941-n]: marked by recurring high fever and transmitted by the bite of infected lice or ticks; characterized by episodes of high fever and chills and headache and muscle pain and nausea that recur every week or ten days for several months</w:t>
      </w:r>
    </w:p>
    <w:p>
      <w:pPr>
        <w:ind w:left="3600"/>
      </w:pPr>
      <w:r>
        <w:t>(12) {rheumatic fever} [oewn-14166250-n]: a severe disease chiefly of children and characterized by painful inflammation of the joints and frequently damage to the heart valves</w:t>
      </w:r>
    </w:p>
    <w:p>
      <w:pPr>
        <w:ind w:left="3600"/>
      </w:pPr>
      <w:r>
        <w:t>(12) {sweating sickness, miliary fever} [oewn-14166721-n]: epidemic in the 15th and 16th centuries and characterized by profuse sweating and high mortality</w:t>
      </w:r>
    </w:p>
    <w:p>
      <w:pPr>
        <w:ind w:left="3600"/>
      </w:pPr>
      <w:r>
        <w:t>(12) {tuberculosis, TB, T.B.} [oewn-14166897-n]: infection transmitted by inhalation or ingestion of tubercle bacilli and manifested in fever and small lesions (usually in the lungs but in various other parts of the body in acute stages)</w:t>
      </w:r>
    </w:p>
    <w:p>
      <w:pPr>
        <w:ind w:left="3900"/>
      </w:pPr>
      <w:r>
        <w:t>(13) {Pott's disease} [oewn-14163873-n]: TB of the spine with destruction of vertebrae resulting in curvature of the spine</w:t>
      </w:r>
    </w:p>
    <w:p>
      <w:pPr>
        <w:ind w:left="3900"/>
      </w:pPr>
      <w:r>
        <w:t>(13) {miliary tuberculosis} [oewn-14167300-n]: acute tuberculosis characterized by the appearance of tiny tubercles on one or more organs of the body (presumably resulting from tubercle bacilli being spread in the bloodstream)</w:t>
      </w:r>
    </w:p>
    <w:p>
      <w:pPr>
        <w:ind w:left="3900"/>
      </w:pPr>
      <w:r>
        <w:t>(13) {pulmonary tuberculosis, consumption, phthisis, wasting disease, white plague} [oewn-14167546-n]: involving the lungs with progressive wasting of the body</w:t>
      </w:r>
    </w:p>
    <w:p>
      <w:pPr>
        <w:ind w:left="3900"/>
      </w:pPr>
      <w:r>
        <w:t>(13) {scrofula, struma, king's evil} [oewn-14167729-n]: a form of tuberculosis characterized by swellings of the lymphatic glands</w:t>
      </w:r>
    </w:p>
    <w:p>
      <w:pPr>
        <w:ind w:left="3900"/>
      </w:pPr>
      <w:r>
        <w:t>(13) {lupus vulgaris} [oewn-14243790-n]: tuberculosis of the skin; appears first on the face and heals slowly leaving deep scars</w:t>
      </w:r>
    </w:p>
    <w:p>
      <w:pPr>
        <w:ind w:left="3600"/>
      </w:pPr>
      <w:r>
        <w:t>(12) {typhoid, typhoid fever, enteric fever} [oewn-14167898-n]: serious infection marked by intestinal inflammation and ulceration; caused by Salmonella typhosa ingested with food or water</w:t>
      </w:r>
    </w:p>
    <w:p>
      <w:pPr>
        <w:ind w:left="3600"/>
      </w:pPr>
      <w:r>
        <w:t>(12) {whooping cough, pertussis} [oewn-14168108-n]: a disease of the respiratory mucous membrane</w:t>
      </w:r>
    </w:p>
    <w:p>
      <w:pPr>
        <w:ind w:left="3600"/>
      </w:pPr>
      <w:r>
        <w:t>(12) {yaws, frambesia, framboesia} [oewn-14168243-n]: an infectious tropical disease resembling syphilis in its early stages; marked by red skin eruptions and ulcerating lesions</w:t>
      </w:r>
    </w:p>
    <w:p>
      <w:pPr>
        <w:ind w:left="3600"/>
      </w:pPr>
      <w:r>
        <w:t>(12) {yellow jack, yellow fever, black vomit} [oewn-14168442-n]: caused by a flavivirus transmitted by a mosquito</w:t>
      </w:r>
    </w:p>
    <w:p>
      <w:pPr>
        <w:ind w:left="3300"/>
      </w:pPr>
      <w:r>
        <w:t>(11) {cold, common cold} [oewn-14168983-n]: a mild viral infection involving the nose and respiratory passages (but not the lungs)</w:t>
      </w:r>
    </w:p>
    <w:p>
      <w:pPr>
        <w:ind w:left="3600"/>
      </w:pPr>
      <w:r>
        <w:t>(12) {head cold} [oewn-14169241-n]: a common cold affecting the nasal passages and resulting in congestion and sneezing and headache</w:t>
      </w:r>
    </w:p>
    <w:p>
      <w:pPr>
        <w:ind w:left="3000"/>
      </w:pPr>
      <w:r>
        <w:t>(10) {exanthema subitum, roseola infantum, roseola infantilis, pseudorubella} [oewn-14147241-n]: a viral disease of infants and young children; characterized by abrupt high fever and mild sore throat; a few days later there is a faint pinkish rash that lasts for a few hours to a few days</w:t>
      </w:r>
    </w:p>
    <w:p>
      <w:pPr>
        <w:ind w:left="3000"/>
      </w:pPr>
      <w:r>
        <w:t>(10) {respiratory disease, respiratory illness, respiratory disorder} [oewn-14168577-n]: a disease affecting the respiratory system</w:t>
      </w:r>
    </w:p>
    <w:p>
      <w:pPr>
        <w:ind w:left="3300"/>
      </w:pPr>
      <w:r>
        <w:t>(11) {adult respiratory distress syndrome, ARDS, wet lung, white lung} [oewn-14078534-n]: acute lung injury characterized by coughing and rales; inflammation of the lungs which become stiff and fibrous and cannot exchange oxygen; occurs among persons exposed to irritants such as corrosive chemical vapors or ammonia or chlorine etc.</w:t>
      </w:r>
    </w:p>
    <w:p>
      <w:pPr>
        <w:ind w:left="3300"/>
      </w:pPr>
      <w:r>
        <w:t>(11) {asthma, asthma attack, bronchial asthma} [oewn-14169393-n]: respiratory disorder characterized by wheezing; usually of allergic origin</w:t>
      </w:r>
    </w:p>
    <w:p>
      <w:pPr>
        <w:ind w:left="3600"/>
      </w:pPr>
      <w:r>
        <w:t>(12) {status asthmaticus} [oewn-14169610-n]: a prolonged and severe asthma attack that does not respond to standard treatment</w:t>
      </w:r>
    </w:p>
    <w:p>
      <w:pPr>
        <w:ind w:left="3300"/>
      </w:pPr>
      <w:r>
        <w:t>(11) {bronchitis} [oewn-14169755-n]: inflammation of the membranes lining the bronchial tubes</w:t>
      </w:r>
    </w:p>
    <w:p>
      <w:pPr>
        <w:ind w:left="3600"/>
      </w:pPr>
      <w:r>
        <w:t>(12) {bronchiolitis} [oewn-14169941-n]: inflammation of the membranes lining the bronchioles</w:t>
      </w:r>
    </w:p>
    <w:p>
      <w:pPr>
        <w:ind w:left="3600"/>
      </w:pPr>
      <w:r>
        <w:t>(12) {chronic bronchitis} [oewn-14170053-n]: a form of bronchitis characterized by excess production of sputum leading to a chronic cough and obstruction of air flow</w:t>
      </w:r>
    </w:p>
    <w:p>
      <w:pPr>
        <w:ind w:left="3900"/>
      </w:pPr>
      <w:r>
        <w:t>(13) {chronic obstructive pulmonary disease} [oewn-14170256-n]: a nonreversible lung disease that is a combination of emphysema and chronic bronchitis; usually patients have been heavy cigarette smokers</w:t>
      </w:r>
    </w:p>
    <w:p>
      <w:pPr>
        <w:ind w:left="3300"/>
      </w:pPr>
      <w:r>
        <w:t>(11) {emphysema, pulmonary emphysema} [oewn-14170862-n]: an abnormal condition of the lungs marked by decreased respiratory function; associated with smoking or chronic bronchitis or old age</w:t>
      </w:r>
    </w:p>
    <w:p>
      <w:pPr>
        <w:ind w:left="3300"/>
      </w:pPr>
      <w:r>
        <w:t>(11) {pneumonia} [oewn-14171109-n]: respiratory disease characterized by inflammation of the lung parenchyma (excluding the bronchi) with congestion caused by viruses or bacteria or irritants</w:t>
      </w:r>
    </w:p>
    <w:p>
      <w:pPr>
        <w:ind w:left="3600"/>
      </w:pPr>
      <w:r>
        <w:t>(12) {bronchopneumonia, bronchial pneumonia} [oewn-14171713-n]: pneumonia characterized by acute inflammation of the walls of the bronchioles</w:t>
      </w:r>
    </w:p>
    <w:p>
      <w:pPr>
        <w:ind w:left="3900"/>
      </w:pPr>
      <w:r>
        <w:t>(13) {aspiration pneumonia} [oewn-14284052-n]: inflammation of the lungs caused by inhaling or choking on vomitus; may occur during unconsciousness (anesthesia or drunkenness or seizure or cardiac arrest)</w:t>
      </w:r>
    </w:p>
    <w:p>
      <w:pPr>
        <w:ind w:left="3600"/>
      </w:pPr>
      <w:r>
        <w:t>(12) {lobar pneumonia} [oewn-14172128-n]: pneumonia affecting one or more lobes of the lung; commonly due to streptococcal infection</w:t>
      </w:r>
    </w:p>
    <w:p>
      <w:pPr>
        <w:ind w:left="3900"/>
      </w:pPr>
      <w:r>
        <w:t>(13) {double pneumonia} [oewn-14171893-n]: lobar pneumonia involving both lungs</w:t>
      </w:r>
    </w:p>
    <w:p>
      <w:pPr>
        <w:ind w:left="3900"/>
      </w:pPr>
      <w:r>
        <w:t>(13) {Legionnaires' disease} [oewn-14172316-n]: acute (sometimes fatal) lobar pneumonia caused by bacteria of a kind first recognized after an outbreak of the disease at an American Legion convention in Philadelphia in 1976; characterized by fever and muscle and chest pain and headache and chills and a dry cough</w:t>
      </w:r>
    </w:p>
    <w:p>
      <w:pPr>
        <w:ind w:left="3600"/>
      </w:pPr>
      <w:r>
        <w:t>(12) {pneumococcal pneumonia} [oewn-14172649-n]: pneumonia caused by bacteria of the genus pneumococcus</w:t>
      </w:r>
    </w:p>
    <w:p>
      <w:pPr>
        <w:ind w:left="3600"/>
      </w:pPr>
      <w:r>
        <w:t>(12) {pneumocytosis, pneumocystis pneumonia, pneumocystis carinii pneumonia, interstitial plasma cell pneumonia} [oewn-14172772-n]: pneumonia occurring in infants or in persons with impaired immune systems (as AIDS victims)</w:t>
      </w:r>
    </w:p>
    <w:p>
      <w:pPr>
        <w:ind w:left="3600"/>
      </w:pPr>
      <w:r>
        <w:t>(12) {pleuropneumonia} [oewn-14196777-n]: pleurisy and pneumonia</w:t>
      </w:r>
    </w:p>
    <w:p>
      <w:pPr>
        <w:ind w:left="3600"/>
      </w:pPr>
      <w:r>
        <w:t>(12) {viral pneumonia} [oewn-14203321-n]: pneumonia caused by a virus</w:t>
      </w:r>
    </w:p>
    <w:p>
      <w:pPr>
        <w:ind w:left="3300"/>
      </w:pPr>
      <w:r>
        <w:t>(11) {atypical pneumonia, primary atypical pneumonia, mycoplasmal pneumonia} [oewn-14171446-n]: an acute respiratory disease marked by high fever and coughing; caused by mycoplasma; primarily affecting children and young adults</w:t>
      </w:r>
    </w:p>
    <w:p>
      <w:pPr>
        <w:ind w:left="3600"/>
      </w:pPr>
      <w:r>
        <w:t>(12) {psittacosis, parrot fever, ornithosis} [oewn-14173255-n]: an atypical pneumonia caused by a rickettsia microorganism and transmitted to humans from infected birds</w:t>
      </w:r>
    </w:p>
    <w:p>
      <w:pPr>
        <w:ind w:left="3300"/>
      </w:pPr>
      <w:r>
        <w:t>(11) {interstitial pneumonia} [oewn-14171992-n]: chronic lung disease affecting the interstitial tissue of the lungs</w:t>
      </w:r>
    </w:p>
    <w:p>
      <w:pPr>
        <w:ind w:left="3300"/>
      </w:pPr>
      <w:r>
        <w:t>(11) {pneumoconiosis, pneumonoconiosis} [oewn-14173445-n]: chronic respiratory disease caused by inhaling metallic or mineral particles</w:t>
      </w:r>
    </w:p>
    <w:p>
      <w:pPr>
        <w:ind w:left="3600"/>
      </w:pPr>
      <w:r>
        <w:t>(12) {anthracosis, black lung, black lung disease, coal miner's lung} [oewn-14173692-n]: lung disease caused by inhaling coal dust</w:t>
      </w:r>
    </w:p>
    <w:p>
      <w:pPr>
        <w:ind w:left="3600"/>
      </w:pPr>
      <w:r>
        <w:t>(12) {asbestosis} [oewn-14173845-n]: lung disease caused by inhaling asbestos particles</w:t>
      </w:r>
    </w:p>
    <w:p>
      <w:pPr>
        <w:ind w:left="3600"/>
      </w:pPr>
      <w:r>
        <w:t>(12) {siderosis} [oewn-14173952-n]: fibrosis of the lung caused by iron dust; occurs among welders and other metal workers</w:t>
      </w:r>
    </w:p>
    <w:p>
      <w:pPr>
        <w:ind w:left="3600"/>
      </w:pPr>
      <w:r>
        <w:t>(12) {silicosis} [oewn-14174094-n]: a lung disease caused by inhaling particles of silica or quartz or slate</w:t>
      </w:r>
    </w:p>
    <w:p>
      <w:pPr>
        <w:ind w:left="3300"/>
      </w:pPr>
      <w:r>
        <w:t>(11) {respiratory distress syndrome, respiratory distress syndrome of the newborn, hyaline membrane disease} [oewn-14174222-n]: an acute lung disease of the newborn (especially the premature newborn); lungs cannot expand because of a wetting agent is lacking; characterized by rapid shallow breathing and cyanosis and the formation of a glassy hyaline membrane over the alveoli</w:t>
      </w:r>
    </w:p>
    <w:p>
      <w:pPr>
        <w:ind w:left="3000"/>
      </w:pPr>
      <w:r>
        <w:t>(10) {genetic disease, genetic disorder, genetic abnormality, genetic defect, congenital disease, inherited disease, inherited disorder, hereditary disease, hereditary condition} [oewn-14174621-n]: a disease or disorder that is inherited genetically</w:t>
      </w:r>
    </w:p>
    <w:p>
      <w:pPr>
        <w:ind w:left="3300"/>
      </w:pPr>
      <w:r>
        <w:t>(11) {monogenic disorder, monogenic disease} [oewn-14098359-n]: an inherited disease controlled by a single pair of genes</w:t>
      </w:r>
    </w:p>
    <w:p>
      <w:pPr>
        <w:ind w:left="3600"/>
      </w:pPr>
      <w:r>
        <w:t>(12) {severe combined immunodeficiency, severe combined immunodeficiency disease, SCID} [oewn-14152294-n]: a congenital disease affecting T cells that can result from a mutation in any one of several different genes; children with it are susceptible to infectious disease; if untreated it is lethal within the first year or two of life</w:t>
      </w:r>
    </w:p>
    <w:p>
      <w:pPr>
        <w:ind w:left="3900"/>
      </w:pPr>
      <w:r>
        <w:t>(13) {ADA-SCID} [oewn-14152705-n]: SCID resulting from mutation of a gene that codes for adenosine deaminase</w:t>
      </w:r>
    </w:p>
    <w:p>
      <w:pPr>
        <w:ind w:left="3900"/>
      </w:pPr>
      <w:r>
        <w:t>(13) {X-linked SCID, X-SCID} [oewn-14152833-n]: SCID in male children resulting from mutation of a gene that codes for a protein on the surface of T cells that allows them to develop a growth factor receptor</w:t>
      </w:r>
    </w:p>
    <w:p>
      <w:pPr>
        <w:ind w:left="3600"/>
      </w:pPr>
      <w:r>
        <w:t>(12) {cystic fibrosis, CF, fibrocystic disease of the pancreas, pancreatic fibrosis, mucoviscidosis} [oewn-14178988-n]: the most common hereditary disease; the child's lungs and intestines and pancreas become clogged with thick mucus; caused by defect in a single gene; no cure is known</w:t>
      </w:r>
    </w:p>
    <w:p>
      <w:pPr>
        <w:ind w:left="3600"/>
      </w:pPr>
      <w:r>
        <w:t>(12) {Gaucher's disease} [oewn-14179827-n]: a rare chronic disorder of lipid metabolism of genetic origin</w:t>
      </w:r>
    </w:p>
    <w:p>
      <w:pPr>
        <w:ind w:left="3600"/>
      </w:pPr>
      <w:r>
        <w:t>(12) {Huntington's chorea, Huntington's disease} [oewn-14180458-n]: hereditary disease; develops in adulthood and ends in dementia</w:t>
      </w:r>
    </w:p>
    <w:p>
      <w:pPr>
        <w:ind w:left="3600"/>
      </w:pPr>
      <w:r>
        <w:t>(12) {Hurler's syndrome, Hurler's disease, gargoylism, dysostosis multiplex, lipochondrodystrophy} [oewn-14180645-n]: hereditary disease (autosomal recessive) consisting of an error is mucopolysaccharide metabolism; characterized by severe abnormalities in development of skeletal cartilage and bone and mental retardation</w:t>
      </w:r>
    </w:p>
    <w:p>
      <w:pPr>
        <w:ind w:left="3600"/>
      </w:pPr>
      <w:r>
        <w:t>(12) {neurofibromatosis, von Recklinghausen's disease} [oewn-14181661-n]: autosomal dominant disease characterized by numerous neurofibromas and by spots on the skin and often by developmental abnormalities</w:t>
      </w:r>
    </w:p>
    <w:p>
      <w:pPr>
        <w:ind w:left="3600"/>
      </w:pPr>
      <w:r>
        <w:t>(12) {Tay-Sachs disease, Tay-Sachs, Sachs disease, infantile amaurotic idiocy} [oewn-14192846-n]: a hereditary disorder of lipid metabolism occurring most frequently in individuals of Jewish descent in eastern Europe; accumulation of lipids in nervous tissue results in death in early childhood</w:t>
      </w:r>
    </w:p>
    <w:p>
      <w:pPr>
        <w:ind w:left="3300"/>
      </w:pPr>
      <w:r>
        <w:t>(11) {polygenic disorder, polygenic disease} [oewn-14098681-n]: an inherited disease controlled by several genes at once</w:t>
      </w:r>
    </w:p>
    <w:p>
      <w:pPr>
        <w:ind w:left="3600"/>
      </w:pPr>
      <w:r>
        <w:t>(12) {diabetes} [oewn-14141287-n]: a polygenic disease characterized by abnormally high glucose levels in the blood; any of several metabolic disorders marked by excessive urination and persistent thirst</w:t>
      </w:r>
    </w:p>
    <w:p>
      <w:pPr>
        <w:ind w:left="3900"/>
      </w:pPr>
      <w:r>
        <w:t>(13) {diabetes mellitus, DM} [oewn-14141620-n]: diabetes caused by a relative or absolute deficiency of insulin and characterized by polyuria</w:t>
      </w:r>
    </w:p>
    <w:p>
      <w:pPr>
        <w:ind w:left="4200"/>
      </w:pPr>
      <w:r>
        <w:t>(14) {type I diabetes, insulin-dependent diabetes mellitus, IDDM, juvenile-onset diabetes, juvenile diabetes, growth-onset diabetes, ketosis-prone diabetes, ketoacidosis-prone diabetes, autoimmune diabetes} [oewn-14141905-n]: severe diabetes mellitus with an early onset; characterized by polyuria and excessive thirst and increased appetite and weight loss and episodic ketoacidosis; diet and insulin injections are required to control the disease</w:t>
      </w:r>
    </w:p>
    <w:p>
      <w:pPr>
        <w:ind w:left="4200"/>
      </w:pPr>
      <w:r>
        <w:t>(14) {type II diabetes, non-insulin-dependent diabetes mellitus, NIDDM, non-insulin-dependent diabetes, ketosis-resistant diabetes mellitus, ketosis-resistant diabetes, ketoacidosis-resistant diabetes mellitus, ketoacidosis-resistant diabetes, adult-onset diabetes mellitus, adult-onset diabetes, maturity-onset diabetes mellitus, maturity-onset diabetes, mature-onset diabetes} [oewn-14142418-n]: mild form of diabetes mellitus that develops gradually in adults; can be precipitated by obesity or severe stress or menopause or other factors; can usually be controlled by diet and hypoglycemic agents without injections of insulin</w:t>
      </w:r>
    </w:p>
    <w:p>
      <w:pPr>
        <w:ind w:left="4200"/>
      </w:pPr>
      <w:r>
        <w:t>(14) {latent diabetes, chemical diabetes} [oewn-14143578-n]: a mild form of diabetes mellitus in which there are no overt symptoms but there are abnormal responses to some diagnostic procedures</w:t>
      </w:r>
    </w:p>
    <w:p>
      <w:pPr>
        <w:ind w:left="3900"/>
      </w:pPr>
      <w:r>
        <w:t>(13) {diabetes insipidus} [oewn-14143252-n]: a rare form of diabetes resulting from a deficiency of vasopressin (the pituitary hormone that regulates the kidneys); characterized by the chronic excretion of large amounts of pale dilute urine which results in dehydration and extreme thirst</w:t>
      </w:r>
    </w:p>
    <w:p>
      <w:pPr>
        <w:ind w:left="4200"/>
      </w:pPr>
      <w:r>
        <w:t>(14) {nephrogenic diabetes insipidus} [oewn-14143080-n]: diabetes insipidus caused by a failure of the kidney to respond to normal levels of vasopressin</w:t>
      </w:r>
    </w:p>
    <w:p>
      <w:pPr>
        <w:ind w:left="3300"/>
      </w:pPr>
      <w:r>
        <w:t>(11) {achondroplasia, achondroplasty, osteosclerosis congenita, chondrodystrophy} [oewn-14145286-n]: an inherited skeletal disorder beginning before birth; cartilage is converted to bone resulting in dwarfism</w:t>
      </w:r>
    </w:p>
    <w:p>
      <w:pPr>
        <w:ind w:left="3300"/>
      </w:pPr>
      <w:r>
        <w:t>(11) {abetalipoproteinemia} [oewn-14175366-n]: a rare inherited disorder of fat metabolism; characterized by severe deficiency of beta-lipoproteins and abnormal red blood cells (acanthocytes) and abnormally low cholesterol levels</w:t>
      </w:r>
    </w:p>
    <w:p>
      <w:pPr>
        <w:ind w:left="3300"/>
      </w:pPr>
      <w:r>
        <w:t>(11) {inborn error of metabolism} [oewn-14179316-n]: any of a number of diseases in which an inherited defect (usually a missing or inadequate enzyme) results in an abnormality of metabolism</w:t>
      </w:r>
    </w:p>
    <w:p>
      <w:pPr>
        <w:ind w:left="3600"/>
      </w:pPr>
      <w:r>
        <w:t>(12) {galactosemia} [oewn-14179616-n]: a genetic disease (autosomal recessive) in which an enzyme needed to metabolize galactose is deficient or absent; typically develops shortly after birth</w:t>
      </w:r>
    </w:p>
    <w:p>
      <w:pPr>
        <w:ind w:left="3600"/>
      </w:pPr>
      <w:r>
        <w:t>(12) {lysinemia} [oewn-14186425-n]: an inborn error of metabolism in which the lack of certain enzymes leads to an inability to metabolize the amino acid lysine; characterized by muscular weakness and mental retardation</w:t>
      </w:r>
    </w:p>
    <w:p>
      <w:pPr>
        <w:ind w:left="3600"/>
      </w:pPr>
      <w:r>
        <w:t>(12) {Niemann-Pick disease} [oewn-14187489-n]: a disorder of lipid metabolism that is inherited as an autosomal recessive trait</w:t>
      </w:r>
    </w:p>
    <w:p>
      <w:pPr>
        <w:ind w:left="3600"/>
      </w:pPr>
      <w:r>
        <w:t>(12) {phenylketonuria, PKU} [oewn-14530977-n]: a genetic disorder of metabolism; lack of the enzyme needed to turn phenylalanine into tyrosine results in an accumulation of phenylalanine in the body fluids which causes various degrees of mental deficiency</w:t>
      </w:r>
    </w:p>
    <w:p>
      <w:pPr>
        <w:ind w:left="3300"/>
      </w:pPr>
      <w:r>
        <w:t>(11) {Hirschsprung's disease, congenital megacolon} [oewn-14179970-n]: congenital condition in which the colon does not have the normal network of nerves; there is little urge to defecate so the feces accumulate and cause megacolon</w:t>
      </w:r>
    </w:p>
    <w:p>
      <w:pPr>
        <w:ind w:left="3300"/>
      </w:pPr>
      <w:r>
        <w:t>(11) {mucopolysaccharidosis} [oewn-14181009-n]: any of a group of genetic disorders involving a defect in the metabolism of mucopolysaccharides resulting in greater than normal levels of mucopolysaccharides in tissues</w:t>
      </w:r>
    </w:p>
    <w:p>
      <w:pPr>
        <w:ind w:left="3300"/>
      </w:pPr>
      <w:r>
        <w:t>(11) {hyperbetalipoproteinemia} [oewn-14182076-n]: a genetic disorder characterized by high levels of beta-lipoproteins and cholesterol; can lead to atherosclerosis at an early age</w:t>
      </w:r>
    </w:p>
    <w:p>
      <w:pPr>
        <w:ind w:left="3300"/>
      </w:pPr>
      <w:r>
        <w:t>(11) {ichthyosis} [oewn-14182479-n]: any of several congenital diseases in which the skin is dry and scaly like a fish</w:t>
      </w:r>
    </w:p>
    <w:p>
      <w:pPr>
        <w:ind w:left="3600"/>
      </w:pPr>
      <w:r>
        <w:t>(12) {xeroderma, xerodermia} [oewn-14561165-n]: a mild form of ichthyosis characterized by abnormal dryness and roughness of the skin</w:t>
      </w:r>
    </w:p>
    <w:p>
      <w:pPr>
        <w:ind w:left="3900"/>
      </w:pPr>
      <w:r>
        <w:t>(13) {xeroderma pigmentosum} [oewn-14561337-n]: a rare genetic condition characterized by an eruption of exposed skin occurring in childhood and photosensitivity with severe sunburn; inherited as a recessive autosomal trait in which DNA repair processes are defective so they are more likely to chromosome breaks and cancers when exposed to ultraviolet light</w:t>
      </w:r>
    </w:p>
    <w:p>
      <w:pPr>
        <w:ind w:left="3300"/>
      </w:pPr>
      <w:r>
        <w:t>(11) {McArdle's disease} [oewn-14183661-n]: an inherited disease in which abnormal amounts of glycogen accumulate in skeletal muscle; results in weakness and cramping</w:t>
      </w:r>
    </w:p>
    <w:p>
      <w:pPr>
        <w:ind w:left="3300"/>
      </w:pPr>
      <w:r>
        <w:t>(11) {muscular dystrophy, dystrophy} [oewn-14183847-n]: any of several hereditary diseases of the muscular system characterized by weakness and wasting of skeletal muscles</w:t>
      </w:r>
    </w:p>
    <w:p>
      <w:pPr>
        <w:ind w:left="3600"/>
      </w:pPr>
      <w:r>
        <w:t>(12) {Becker muscular dystrophy} [oewn-14184557-n]: a form of muscular dystrophy that sets in in adolescence or adulthood and progresses slowly but will affect all voluntary muscles; characterized by generalized weakness and muscle wasting that affects limb and trunk muscles first; similar to Duchenne's muscular dystrophy but less severe; inheritance is X-linked recessive (carried by females but affecting only males)</w:t>
      </w:r>
    </w:p>
    <w:p>
      <w:pPr>
        <w:ind w:left="3600"/>
      </w:pPr>
      <w:r>
        <w:t>(12) {distal muscular dystrophy} [oewn-14184997-n]: a form of muscular dystrophy that sets in between 40 and 60 years of age and is characterized by weakness and wasting of the muscles of the hands and forearms and lower legs; inheritance is autosomal dominant</w:t>
      </w:r>
    </w:p>
    <w:p>
      <w:pPr>
        <w:ind w:left="3600"/>
      </w:pPr>
      <w:r>
        <w:t>(12) {Duchenne's muscular dystrophy, pseudohypertrophic dystrophy} [oewn-14185277-n]: the most common form of muscular dystrophy; inheritance is X-linked recessive (carried by females but affecting only males)</w:t>
      </w:r>
    </w:p>
    <w:p>
      <w:pPr>
        <w:ind w:left="3600"/>
      </w:pPr>
      <w:r>
        <w:t>(12) {limb-girdle muscular dystrophy} [oewn-14186045-n]: an autosomal recessive form of muscular dystrophy that appears anywhere from late childhood to middle age; characterized by progressive muscular weakness beginning either in the shoulder or pelvic girdle; usually progresses slowly with cardiopulmonary complications in the later stages</w:t>
      </w:r>
    </w:p>
    <w:p>
      <w:pPr>
        <w:ind w:left="3600"/>
      </w:pPr>
      <w:r>
        <w:t>(12) {myotonic muscular dystrophy, myotonic dystrophy, myotonia atrophica, Steinert's disease} [oewn-14186664-n]: a severe form of muscular dystrophy marked by generalized weakness and muscular wasting that affects the face and feet and hands and neck; difficult speech and difficulty with the hands that spreads to the arms and shoulders and legs and hips; the onset can be any time from birth to middle age and the progression is slow; inheritance is autosomal dominant</w:t>
      </w:r>
    </w:p>
    <w:p>
      <w:pPr>
        <w:ind w:left="3600"/>
      </w:pPr>
      <w:r>
        <w:t>(12) {oculopharyngeal muscular dystrophy} [oewn-14187158-n]: a form of muscular dystrophy that usually begins between early adulthood and middle age and first affects muscles of the eyelid and throat; progresses slowly with swallowing problems common as the disease progresses; inheritance is autosomal dominant</w:t>
      </w:r>
    </w:p>
    <w:p>
      <w:pPr>
        <w:ind w:left="3300"/>
      </w:pPr>
      <w:r>
        <w:t>(11) {oligodactyly} [oewn-14184147-n]: congenital condition in which some fingers or toes are missing</w:t>
      </w:r>
    </w:p>
    <w:p>
      <w:pPr>
        <w:ind w:left="3300"/>
      </w:pPr>
      <w:r>
        <w:t>(11) {oligodontia} [oewn-14184268-n]: congenital condition in which some of the teeth are missing</w:t>
      </w:r>
    </w:p>
    <w:p>
      <w:pPr>
        <w:ind w:left="3300"/>
      </w:pPr>
      <w:r>
        <w:t>(11) {otosclerosis} [oewn-14184385-n]: hereditary disorder in which ossification of the labyrinth of the inner ear causes tinnitus and eventual deafness</w:t>
      </w:r>
    </w:p>
    <w:p>
      <w:pPr>
        <w:ind w:left="3300"/>
      </w:pPr>
      <w:r>
        <w:t>(11) {autosomal dominant disease, autosomal dominant disorder} [oewn-14185507-n]: a disease caused by a dominant mutant gene on an autosome</w:t>
      </w:r>
    </w:p>
    <w:p>
      <w:pPr>
        <w:ind w:left="3600"/>
      </w:pPr>
      <w:r>
        <w:t>(12) {malignant hyperthermia} [oewn-14181264-n]: hereditary condition in which certain anesthetics (e.g., halothane) cause high body temperatures and muscle rigidity</w:t>
      </w:r>
    </w:p>
    <w:p>
      <w:pPr>
        <w:ind w:left="3600"/>
      </w:pPr>
      <w:r>
        <w:t>(12) {Marfan's syndrome} [oewn-14181449-n]: an autosomal dominant disease characterized by elongated bones (especially of limbs and digits) and abnormalities of the eyes and circulatory system</w:t>
      </w:r>
    </w:p>
    <w:p>
      <w:pPr>
        <w:ind w:left="3600"/>
      </w:pPr>
      <w:r>
        <w:t>(12) {osteogenesis imperfecta} [oewn-14181906-n]: autosomal dominant disorder of connective tissue characterized by brittle bones that fracture easily</w:t>
      </w:r>
    </w:p>
    <w:p>
      <w:pPr>
        <w:ind w:left="3300"/>
      </w:pPr>
      <w:r>
        <w:t>(11) {autosomal recessive disease, autosomal recessive defect} [oewn-14185757-n]: a disease caused by the presence of two recessive mutant genes on an autosome</w:t>
      </w:r>
    </w:p>
    <w:p>
      <w:pPr>
        <w:ind w:left="3600"/>
      </w:pPr>
      <w:r>
        <w:t>(12) {thrombasthenia} [oewn-14193199-n]: a rare autosomal recessive disease in which the platelets do not produce clots in the normal way and hemorrhage results</w:t>
      </w:r>
    </w:p>
    <w:p>
      <w:pPr>
        <w:ind w:left="3600"/>
      </w:pPr>
      <w:r>
        <w:t>(12) {tyrosinemia} [oewn-14193379-n]: autosomal recessive defect in tyrosine metabolism resulting in liver and kidney disturbances and mental retardation</w:t>
      </w:r>
    </w:p>
    <w:p>
      <w:pPr>
        <w:ind w:left="3600"/>
      </w:pPr>
      <w:r>
        <w:t>(12) {Werdnig-Hoffman disease} [oewn-14193552-n]: autosomal recessive disease in which the degeneration of spinal nerve cells and brain nerve cells leads to atrophy of skeletal muscles and flaccid paralysis; death usually occurs in early childhood</w:t>
      </w:r>
    </w:p>
    <w:p>
      <w:pPr>
        <w:ind w:left="3300"/>
      </w:pPr>
      <w:r>
        <w:t>(11) {Spielmeyer-Vogt disease, juvenile amaurotic idiocy} [oewn-14192610-n]: a congenital progressive disorder of lipid metabolism having an onset at age 5 and characterized by blindness and dementia and early death</w:t>
      </w:r>
    </w:p>
    <w:p>
      <w:pPr>
        <w:ind w:left="3300"/>
      </w:pPr>
      <w:r>
        <w:t>(11) {osteopetrosis, Albers-Schonberg disease, marble bones disease} [oewn-14233601-n]: an inherited disorder characterized by an increase in bone density; in severe forms the bone marrow cavity may be obliterated</w:t>
      </w:r>
    </w:p>
    <w:p>
      <w:pPr>
        <w:ind w:left="3300"/>
      </w:pPr>
      <w:r>
        <w:t>(11) {nevoid elephantiasis, pachyderma} [oewn-14391202-n]: thickening of the skin (usually unilateral on an extremity) caused by congenital enlargement of lymph vessel and lymph vessel obstruction</w:t>
      </w:r>
    </w:p>
    <w:p>
      <w:pPr>
        <w:ind w:left="3300"/>
      </w:pPr>
      <w:r>
        <w:t>(11) {dwarfism, nanism} [oewn-14530005-n]: a genetic abnormality resulting in short stature</w:t>
      </w:r>
    </w:p>
    <w:p>
      <w:pPr>
        <w:ind w:left="3600"/>
      </w:pPr>
      <w:r>
        <w:t>(12) {pycnodysostosis} [oewn-14530135-n]: a form of dwarfism accompanied by fragile bones and bad teeth</w:t>
      </w:r>
    </w:p>
    <w:p>
      <w:pPr>
        <w:ind w:left="3300"/>
      </w:pPr>
      <w:r>
        <w:t>(11) {lactose intolerance, lactase deficiency, milk intolerance} [oewn-14530258-n]: congenital disorder consisting of an inability to digest milk and milk products; absence or deficiency of lactase results in an inability to hydrolyze lactose</w:t>
      </w:r>
    </w:p>
    <w:p>
      <w:pPr>
        <w:ind w:left="3300"/>
      </w:pPr>
      <w:r>
        <w:t>(11) {porphyria} [oewn-14531253-n]: a genetic abnormality of metabolism causing abdominal pains and mental confusion</w:t>
      </w:r>
    </w:p>
    <w:p>
      <w:pPr>
        <w:ind w:left="3300"/>
      </w:pPr>
      <w:r>
        <w:t>(11) {hepatolenticular degeneration, Wilson's disease} [oewn-14592702-n]: a rare inherited disorder of copper metabolism; copper accumulates in the liver and then in the red blood cells and brain</w:t>
      </w:r>
    </w:p>
    <w:p>
      <w:pPr>
        <w:ind w:left="3000"/>
      </w:pPr>
      <w:r>
        <w:t>(10) {inflammatory disease} [oewn-14195164-n]: a disease characterized by inflammation</w:t>
      </w:r>
    </w:p>
    <w:p>
      <w:pPr>
        <w:ind w:left="3300"/>
      </w:pPr>
      <w:r>
        <w:t>(11) {necrotizing enterocolitis, NEC} [oewn-14160350-n]: an acute inflammatory disease occurring in the intestines of premature infants; necrosis of intestinal tissue may follow</w:t>
      </w:r>
    </w:p>
    <w:p>
      <w:pPr>
        <w:ind w:left="3300"/>
      </w:pPr>
      <w:r>
        <w:t>(11) {gastroenteritis, stomach flu, intestinal flu} [oewn-14195487-n]: inflammation of the stomach and intestines; can be caused by Salmonella enteritidis</w:t>
      </w:r>
    </w:p>
    <w:p>
      <w:pPr>
        <w:ind w:left="3600"/>
      </w:pPr>
      <w:r>
        <w:t>(12) {cholera infantum} [oewn-14195699-n]: often fatal form of gastroenteritis occurring in children; not true cholera but having similar symptoms</w:t>
      </w:r>
    </w:p>
    <w:p>
      <w:pPr>
        <w:ind w:left="3600"/>
      </w:pPr>
      <w:r>
        <w:t>(12) {cholera morbus, collywobbles} [oewn-14195865-n]: severe gastroenteritis of unknown etiology; characterized by severe colic and vomiting and diarrhea</w:t>
      </w:r>
    </w:p>
    <w:p>
      <w:pPr>
        <w:ind w:left="3300"/>
      </w:pPr>
      <w:r>
        <w:t>(11) {pelvic inflammatory disease, PID} [oewn-14196040-n]: inflammation of the female pelvic organs (especially the Fallopian tubes) caused by infection by any of several microorganisms (chiefly gonococci and chlamydia); symptoms are abdominal pain and fever and foul-smelling vaginal discharge</w:t>
      </w:r>
    </w:p>
    <w:p>
      <w:pPr>
        <w:ind w:left="3300"/>
      </w:pPr>
      <w:r>
        <w:t>(11) {empyema} [oewn-14196355-n]: a collection of pus in a body cavity (especially in the lung cavity)</w:t>
      </w:r>
    </w:p>
    <w:p>
      <w:pPr>
        <w:ind w:left="3600"/>
      </w:pPr>
      <w:r>
        <w:t>(12) {purulent pleurisy} [oewn-14196657-n]: a collection of pus in the lung cavity</w:t>
      </w:r>
    </w:p>
    <w:p>
      <w:pPr>
        <w:ind w:left="3300"/>
      </w:pPr>
      <w:r>
        <w:t>(11) {pleurisy} [oewn-14196495-n]: inflammation of the pleura of the lungs (especially the parietal layer)</w:t>
      </w:r>
    </w:p>
    <w:p>
      <w:pPr>
        <w:ind w:left="3300"/>
      </w:pPr>
      <w:r>
        <w:t>(11) {pyelitis} [oewn-14196879-n]: inflammation of the renal pelvis</w:t>
      </w:r>
    </w:p>
    <w:p>
      <w:pPr>
        <w:ind w:left="3300"/>
      </w:pPr>
      <w:r>
        <w:t>(11) {sore throat, pharyngitis, raw throat} [oewn-14196966-n]: inflammation of the fauces and pharynx</w:t>
      </w:r>
    </w:p>
    <w:p>
      <w:pPr>
        <w:ind w:left="3600"/>
      </w:pPr>
      <w:r>
        <w:t>(12) {streptococcal sore throat, strep throat, streptococcus tonsilitis, septic sore throat, throat infection} [oewn-14208468-n]: an infection of the oral pharynx and tonsils by streptococcus</w:t>
      </w:r>
    </w:p>
    <w:p>
      <w:pPr>
        <w:ind w:left="3300"/>
      </w:pPr>
      <w:r>
        <w:t>(11) {angina} [oewn-14197107-n]: any disease of the throat or fauces marked by spasmodic attacks of intense suffocative pain</w:t>
      </w:r>
    </w:p>
    <w:p>
      <w:pPr>
        <w:ind w:left="3600"/>
      </w:pPr>
      <w:r>
        <w:t>(12) {quinsy, peritonsillar abscess} [oewn-14197305-n]: a painful pus filled inflammation of the tonsils and surrounding tissues; usually a complication of tonsillitis</w:t>
      </w:r>
    </w:p>
    <w:p>
      <w:pPr>
        <w:ind w:left="3600"/>
      </w:pPr>
      <w:r>
        <w:t>(12) {croup, spasmodic laryngitis} [oewn-14197493-n]: a disease of infants and young children; harsh coughing and hoarseness and fever and difficult breathing</w:t>
      </w:r>
    </w:p>
    <w:p>
      <w:pPr>
        <w:ind w:left="3300"/>
      </w:pPr>
      <w:r>
        <w:t>(11) {arthritis} [oewn-14210023-n]: inflammation of a joint or joints</w:t>
      </w:r>
    </w:p>
    <w:p>
      <w:pPr>
        <w:ind w:left="3600"/>
      </w:pPr>
      <w:r>
        <w:t>(12) {rheumatoid arthritis, atrophic arthritis, rheumatism} [oewn-14210220-n]: a chronic autoimmune disease with inflammation of the joints and marked deformities; something (possibly a virus) triggers an attack on the synovium by the immune system, which releases cytokines that stimulate an inflammatory reaction that can lead to the destruction of all components of the joint</w:t>
      </w:r>
    </w:p>
    <w:p>
      <w:pPr>
        <w:ind w:left="3900"/>
      </w:pPr>
      <w:r>
        <w:t>(13) {psoriatic arthritis} [oewn-14211351-n]: a form of rheumatoid arthritis usually affecting fingers and toes and associated with psoriasis</w:t>
      </w:r>
    </w:p>
    <w:p>
      <w:pPr>
        <w:ind w:left="3900"/>
      </w:pPr>
      <w:r>
        <w:t>(13) {Still's disease, juvenile rheumatoid arthritis} [oewn-14211512-n]: a form of rheumatoid arthritis that affects children; large joints become inflamed and bone growth may be retarded</w:t>
      </w:r>
    </w:p>
    <w:p>
      <w:pPr>
        <w:ind w:left="3600"/>
      </w:pPr>
      <w:r>
        <w:t>(12) {osteoarthritis, degenerative arthritis, degenerative joint disease} [oewn-14211720-n]: chronic breakdown of cartilage in the joints; the most common form of arthritis occurring usually after middle age</w:t>
      </w:r>
    </w:p>
    <w:p>
      <w:pPr>
        <w:ind w:left="3600"/>
      </w:pPr>
      <w:r>
        <w:t>(12) {gout, gouty arthritis, urarthritis} [oewn-14212286-n]: a painful inflammation of the big toe and foot caused by defects in uric acid metabolism resulting in deposits of the acid and its salts in the blood and joints</w:t>
      </w:r>
    </w:p>
    <w:p>
      <w:pPr>
        <w:ind w:left="3600"/>
      </w:pPr>
      <w:r>
        <w:t>(12) {spondylarthritis} [oewn-14212547-n]: arthritis that affects one or more of the intervertebral joints in the spine</w:t>
      </w:r>
    </w:p>
    <w:p>
      <w:pPr>
        <w:ind w:left="3300"/>
      </w:pPr>
      <w:r>
        <w:t>(11) {acne} [oewn-14245594-n]: an inflammatory disease involving the sebaceous glands of the skin; characterized by papules or pustules or comedones</w:t>
      </w:r>
    </w:p>
    <w:p>
      <w:pPr>
        <w:ind w:left="3600"/>
      </w:pPr>
      <w:r>
        <w:t>(12) {acne rosacea, rosacea} [oewn-14245834-n]: a skin disease of adults (more often women) in which blood vessels of the face enlarge resulting in a flushed appearance</w:t>
      </w:r>
    </w:p>
    <w:p>
      <w:pPr>
        <w:ind w:left="3600"/>
      </w:pPr>
      <w:r>
        <w:t>(12) {acne vulgaris} [oewn-14246023-n]: the most common form of acne; usually affects people from puberty to young adulthood</w:t>
      </w:r>
    </w:p>
    <w:p>
      <w:pPr>
        <w:ind w:left="3600"/>
      </w:pPr>
      <w:r>
        <w:t>(12) {pimple, hickey, zit} [oewn-14357711-n]: a small inflamed elevation of the skin; a pustule or papule; common symptom in acne</w:t>
      </w:r>
    </w:p>
    <w:p>
      <w:pPr>
        <w:ind w:left="3900"/>
      </w:pPr>
      <w:r>
        <w:t>(13) {papule} [oewn-14357268-n]: a small inflamed elevation of skin that is nonsuppurative (as in chicken pox)</w:t>
      </w:r>
    </w:p>
    <w:p>
      <w:pPr>
        <w:ind w:left="4200"/>
      </w:pPr>
      <w:r>
        <w:t>(14) {papulovesicle, vesicopapule} [oewn-14357416-n]: a papule that changes into a blister</w:t>
      </w:r>
    </w:p>
    <w:p>
      <w:pPr>
        <w:ind w:left="3300"/>
      </w:pPr>
      <w:r>
        <w:t>(11) {urinary tract infection} [oewn-14589710-n]: any infection of any of the organs of the urinary tract</w:t>
      </w:r>
    </w:p>
    <w:p>
      <w:pPr>
        <w:ind w:left="3600"/>
      </w:pPr>
      <w:r>
        <w:t>(12) {cystitis} [oewn-14212184-n]: inflammation of the urinary bladder and ureters</w:t>
      </w:r>
    </w:p>
    <w:p>
      <w:pPr>
        <w:ind w:left="3600"/>
      </w:pPr>
      <w:r>
        <w:t>(12) {pyelonephritis} [oewn-14589889-n]: inflammation of the kidney and its pelvis caused by bacterial infection</w:t>
      </w:r>
    </w:p>
    <w:p>
      <w:pPr>
        <w:ind w:left="3900"/>
      </w:pPr>
      <w:r>
        <w:t>(13) {acute pyelonephritis} [oewn-14590057-n]: pyelonephritis resulting from the spread of a bladder infection</w:t>
      </w:r>
    </w:p>
    <w:p>
      <w:pPr>
        <w:ind w:left="3900"/>
      </w:pPr>
      <w:r>
        <w:t>(13) {chronic pyelonephritis} [oewn-14590347-n]: pyelonephritis that develops slowly and can lead to renal failure if untreated; often associated with a kidney stone or with narrowing of the urinary passageways</w:t>
      </w:r>
    </w:p>
    <w:p>
      <w:pPr>
        <w:ind w:left="3600"/>
      </w:pPr>
      <w:r>
        <w:t>(12) {urethritis} [oewn-14591002-n]: inflammation of the urethra; results in painful urination</w:t>
      </w:r>
    </w:p>
    <w:p>
      <w:pPr>
        <w:ind w:left="3900"/>
      </w:pPr>
      <w:r>
        <w:t>(13) {nongonococcal urethritis, NGU} [oewn-14590577-n]: sexually transmitted urethritis (usually caused by chlamydia)</w:t>
      </w:r>
    </w:p>
    <w:p>
      <w:pPr>
        <w:ind w:left="3900"/>
      </w:pPr>
      <w:r>
        <w:t>(13) {nonspecific urethritis, NSU} [oewn-14591152-n]: inflammation of the urethra of unknown cause</w:t>
      </w:r>
    </w:p>
    <w:p>
      <w:pPr>
        <w:ind w:left="3000"/>
      </w:pPr>
      <w:r>
        <w:t>(10) {autoimmune disease, autoimmune disorder} [oewn-14210860-n]: any of a large group of diseases characterized by abnormal functioning of the immune system that causes your immune system to produce antibodies against your own tissues</w:t>
      </w:r>
    </w:p>
    <w:p>
      <w:pPr>
        <w:ind w:left="3300"/>
      </w:pPr>
      <w:r>
        <w:t>(11) {multiple sclerosis, MS, disseminated sclerosis, disseminated multiple sclerosis} [oewn-14117550-n]: a chronic progressive nervous disorder involving loss of myelin sheath around certain nerve fibers</w:t>
      </w:r>
    </w:p>
    <w:p>
      <w:pPr>
        <w:ind w:left="3300"/>
      </w:pPr>
      <w:r>
        <w:t>(11) {Graves' disease, exophthalmic goiter} [oewn-14144540-n]: exophthalmos occurring in association with goiter; hyperthyroidism with protrusion of the eyeballs</w:t>
      </w:r>
    </w:p>
    <w:p>
      <w:pPr>
        <w:ind w:left="3300"/>
      </w:pPr>
      <w:r>
        <w:t>(11) {discoid lupus erythematosus, DLE} [oewn-14244217-n]: a chronic skin disease occurring primarily in women between the ages of 20 and 40; characterized by an eruption of red lesions over the cheeks and bridge of the nose</w:t>
      </w:r>
    </w:p>
    <w:p>
      <w:pPr>
        <w:ind w:left="3300"/>
      </w:pPr>
      <w:r>
        <w:t>(11) {Hashimoto's disease} [oewn-14244480-n]: autoimmune disorder of the thyroid gland; most common in middle-aged women</w:t>
      </w:r>
    </w:p>
    <w:p>
      <w:pPr>
        <w:ind w:left="3300"/>
      </w:pPr>
      <w:r>
        <w:t>(11) {lupus erythematosus, LE} [oewn-14244620-n]: a chronic inflammatory collagen disease affecting connective tissue (skin or joints)</w:t>
      </w:r>
    </w:p>
    <w:p>
      <w:pPr>
        <w:ind w:left="3300"/>
      </w:pPr>
      <w:r>
        <w:t>(11) {pemphigus} [oewn-14254282-n]: a skin disease characterized by large thin-walled blisters (bullae) arising from normal skin or mucous membrane</w:t>
      </w:r>
    </w:p>
    <w:p>
      <w:pPr>
        <w:ind w:left="3300"/>
      </w:pPr>
      <w:r>
        <w:t>(11) {scleroderma, dermatosclerosis} [oewn-14588777-n]: an autoimmune disease that affects the blood vessels and connective tissue; fibrous connective tissue is deposited in the skin</w:t>
      </w:r>
    </w:p>
    <w:p>
      <w:pPr>
        <w:ind w:left="3600"/>
      </w:pPr>
      <w:r>
        <w:t>(12) {morphea} [oewn-14588702-n]: localized scleroderma</w:t>
      </w:r>
    </w:p>
    <w:p>
      <w:pPr>
        <w:ind w:left="3000"/>
      </w:pPr>
      <w:r>
        <w:t>(10) {deficiency disease} [oewn-14221682-n]: any disease caused by a lack of an essential nutrient (as a vitamin or mineral)</w:t>
      </w:r>
    </w:p>
    <w:p>
      <w:pPr>
        <w:ind w:left="3300"/>
      </w:pPr>
      <w:r>
        <w:t>(11) {malnutrition} [oewn-14223182-n]: a state of poor nutrition; can result from insufficient or excessive or unbalanced diet or from inability to absorb foods</w:t>
      </w:r>
    </w:p>
    <w:p>
      <w:pPr>
        <w:ind w:left="3600"/>
      </w:pPr>
      <w:r>
        <w:t>(12) {avitaminosis, hypovitaminosis} [oewn-14222058-n]: any of several diseases caused by deficiency of one or more vitamins</w:t>
      </w:r>
    </w:p>
    <w:p>
      <w:pPr>
        <w:ind w:left="3900"/>
      </w:pPr>
      <w:r>
        <w:t>(13) {beriberi} [oewn-14222746-n]: avitaminosis caused by lack of thiamine (vitamin B1)</w:t>
      </w:r>
    </w:p>
    <w:p>
      <w:pPr>
        <w:ind w:left="4200"/>
      </w:pPr>
      <w:r>
        <w:t>(14) {kakke disease} [oewn-14222871-n]: the endemic form of beriberi</w:t>
      </w:r>
    </w:p>
    <w:p>
      <w:pPr>
        <w:ind w:left="3900"/>
      </w:pPr>
      <w:r>
        <w:t>(13) {pellagra, Alpine scurvy, mal de la rosa, mal rosso, maidism, mayidism, Saint Ignatius' itch} [oewn-14224355-n]: a disease caused by deficiency of niacin or tryptophan (or by a defect in the metabolic conversion of tryptophan to niacin); characterized by gastrointestinal disturbances and erythema and nervous or mental disorders; may be caused by malnutrition or alcoholism or other nutritional impairments</w:t>
      </w:r>
    </w:p>
    <w:p>
      <w:pPr>
        <w:ind w:left="3900"/>
      </w:pPr>
      <w:r>
        <w:t>(13) {rickets, rachitis} [oewn-14224793-n]: childhood disease caused by deficiency of vitamin D and sunlight associated with impaired metabolism of calcium and phosphorus</w:t>
      </w:r>
    </w:p>
    <w:p>
      <w:pPr>
        <w:ind w:left="3900"/>
      </w:pPr>
      <w:r>
        <w:t>(13) {scurvy, scorbutus} [oewn-14225002-n]: a condition caused by deficiency of ascorbic acid (vitamin C)</w:t>
      </w:r>
    </w:p>
    <w:p>
      <w:pPr>
        <w:ind w:left="3900"/>
      </w:pPr>
      <w:r>
        <w:t>(13) {nyctalopia, night blindness, moon blindness} [oewn-14578445-n]: inability to see clearly in dim light; due to a deficiency of vitamin A or to a retinal disorder</w:t>
      </w:r>
    </w:p>
    <w:p>
      <w:pPr>
        <w:ind w:left="3600"/>
      </w:pPr>
      <w:r>
        <w:t>(12) {kwashiorkor} [oewn-14223416-n]: severe malnutrition in children resulting from a diet excessively high in carbohydrates and low in protein</w:t>
      </w:r>
    </w:p>
    <w:p>
      <w:pPr>
        <w:ind w:left="3600"/>
      </w:pPr>
      <w:r>
        <w:t>(12) {marasmus} [oewn-14223580-n]: extreme malnutrition and emaciation (especially in children); can result from inadequate intake of food or from malabsorption or metabolic disorders</w:t>
      </w:r>
    </w:p>
    <w:p>
      <w:pPr>
        <w:ind w:left="3300"/>
      </w:pPr>
      <w:r>
        <w:t>(11) {zinc deficiency} [oewn-14224186-n]: a deficiency caused by inadequate zinc in the diet or by liver disease or cystic fibrosis or other diseases</w:t>
      </w:r>
    </w:p>
    <w:p>
      <w:pPr>
        <w:ind w:left="3000"/>
      </w:pPr>
      <w:r>
        <w:t>(10) {fibrocystic breast disease, fibrocystic disease of the breast, cystic breast disease, cystic mastitis} [oewn-14221862-n]: the presence of one or more cysts in a breast</w:t>
      </w:r>
    </w:p>
    <w:p>
      <w:pPr>
        <w:ind w:left="3000"/>
      </w:pPr>
      <w:r>
        <w:t>(10) {goiter, goitre, struma, thyromegaly} [oewn-14222959-n]: abnormally enlarged thyroid gland; can result from underproduction or overproduction of hormone or from a deficiency of iodine in the diet</w:t>
      </w:r>
    </w:p>
    <w:p>
      <w:pPr>
        <w:ind w:left="3000"/>
      </w:pPr>
      <w:r>
        <w:t>(10) {sandfly fever, pappataci fever, phlebotomus} [oewn-14242969-n]: a mild viral disease transmitted by the bite of the sand fly Phlebotomus papatasii</w:t>
      </w:r>
    </w:p>
    <w:p>
      <w:pPr>
        <w:ind w:left="3000"/>
      </w:pPr>
      <w:r>
        <w:t>(10) {skin disease, disease of the skin, skin disorder} [oewn-14243143-n]: a disease affecting the skin</w:t>
      </w:r>
    </w:p>
    <w:p>
      <w:pPr>
        <w:ind w:left="3300"/>
      </w:pPr>
      <w:r>
        <w:t>(11) {acantholysis} [oewn-14245083-n]: a breakdown of a cell layer in the epidermis (as in pemphigus)</w:t>
      </w:r>
    </w:p>
    <w:p>
      <w:pPr>
        <w:ind w:left="3300"/>
      </w:pPr>
      <w:r>
        <w:t>(11) {acanthosis} [oewn-14245223-n]: an abnormal but benign thickening of the prickle-cell layer of the skin (as in psoriasis)</w:t>
      </w:r>
    </w:p>
    <w:p>
      <w:pPr>
        <w:ind w:left="3300"/>
      </w:pPr>
      <w:r>
        <w:t>(11) {acanthosis nigricans, keratosis nigricans} [oewn-14245406-n]: a skin disease characterized by dark wartlike patches in the body folds; can be benign or malignant</w:t>
      </w:r>
    </w:p>
    <w:p>
      <w:pPr>
        <w:ind w:left="3300"/>
      </w:pPr>
      <w:r>
        <w:t>(11) {dermatosis} [oewn-14248527-n]: disorder involving lesions or eruptions of the skin (in which there is usually no inflammation)</w:t>
      </w:r>
    </w:p>
    <w:p>
      <w:pPr>
        <w:ind w:left="3600"/>
      </w:pPr>
      <w:r>
        <w:t>(12) {pityriasis} [oewn-14254504-n]: any of several skin disorders characterized by shedding dry flakes of skin</w:t>
      </w:r>
    </w:p>
    <w:p>
      <w:pPr>
        <w:ind w:left="3900"/>
      </w:pPr>
      <w:r>
        <w:t>(13) {dandruff} [oewn-14254689-n]: a condition in which white scales of dead skin are shed by the scalp</w:t>
      </w:r>
    </w:p>
    <w:p>
      <w:pPr>
        <w:ind w:left="3900"/>
      </w:pPr>
      <w:r>
        <w:t>(13) {pityriasis alba} [oewn-14254812-n]: common form of pityriasis (usually in children or young adults) characterized by round patches of depigmentation</w:t>
      </w:r>
    </w:p>
    <w:p>
      <w:pPr>
        <w:ind w:left="3900"/>
      </w:pPr>
      <w:r>
        <w:t>(13) {pityriasis rosea} [oewn-14254986-n]: pityriasis in which an itchy rash develops over the trunk and extremities</w:t>
      </w:r>
    </w:p>
    <w:p>
      <w:pPr>
        <w:ind w:left="3300"/>
      </w:pPr>
      <w:r>
        <w:t>(11) {eczema} [oewn-14249538-n]: generic term for inflammatory conditions of the skin; particularly with vesiculation in the acute stages</w:t>
      </w:r>
    </w:p>
    <w:p>
      <w:pPr>
        <w:ind w:left="3600"/>
      </w:pPr>
      <w:r>
        <w:t>(12) {dermatitis} [oewn-14248239-n]: inflammation of the skin; skin becomes itchy and may develop blisters</w:t>
      </w:r>
    </w:p>
    <w:p>
      <w:pPr>
        <w:ind w:left="3900"/>
      </w:pPr>
      <w:r>
        <w:t>(13) {actinic dermatitis} [oewn-14246167-n]: dermatitis caused exposure to sunlight</w:t>
      </w:r>
    </w:p>
    <w:p>
      <w:pPr>
        <w:ind w:left="3900"/>
      </w:pPr>
      <w:r>
        <w:t>(13) {atopic dermatitis, atopic eczema} [oewn-14246270-n]: a severe form of dermatitis characterized by atopy</w:t>
      </w:r>
    </w:p>
    <w:p>
      <w:pPr>
        <w:ind w:left="3900"/>
      </w:pPr>
      <w:r>
        <w:t>(13) {contact dermatitis} [oewn-14246556-n]: a delayed type of allergic reaction of the skin resulting from skin contact with a specific allergen (such as poison ivy)</w:t>
      </w:r>
    </w:p>
    <w:p>
      <w:pPr>
        <w:ind w:left="4200"/>
      </w:pPr>
      <w:r>
        <w:t>(14) {bubble gum dermatitis} [oewn-14246400-n]: an allergic contact dermatitis developed around the lips of children who chew bubble gum</w:t>
      </w:r>
    </w:p>
    <w:p>
      <w:pPr>
        <w:ind w:left="4200"/>
      </w:pPr>
      <w:r>
        <w:t>(14) {Rhus dermatitis} [oewn-14246778-n]: contact dermatitis resulting from contact with plants of the genus Toxicodendron</w:t>
      </w:r>
    </w:p>
    <w:p>
      <w:pPr>
        <w:ind w:left="4500"/>
      </w:pPr>
      <w:r>
        <w:t>(15) {poison ivy} [oewn-14246974-n]: dermatitis resulting from contact with the poison ivy plant</w:t>
      </w:r>
    </w:p>
    <w:p>
      <w:pPr>
        <w:ind w:left="4500"/>
      </w:pPr>
      <w:r>
        <w:t>(15) {poison oak} [oewn-14247120-n]: dermatitis resulting from contact with a poison oak plant</w:t>
      </w:r>
    </w:p>
    <w:p>
      <w:pPr>
        <w:ind w:left="4500"/>
      </w:pPr>
      <w:r>
        <w:t>(15) {poison sumac} [oewn-14247234-n]: dermatitis resulting from contact with a poison sumac plant</w:t>
      </w:r>
    </w:p>
    <w:p>
      <w:pPr>
        <w:ind w:left="3900"/>
      </w:pPr>
      <w:r>
        <w:t>(13) {cradle cap} [oewn-14247352-n]: a dermatitis of the scalp that is common in infants</w:t>
      </w:r>
    </w:p>
    <w:p>
      <w:pPr>
        <w:ind w:left="3900"/>
      </w:pPr>
      <w:r>
        <w:t>(13) {diaper rash, diaper dermatitis} [oewn-14247460-n]: dermatitis of the thighs and buttocks of infants; supposedly caused by ammonia in the urine in the child's diapers</w:t>
      </w:r>
    </w:p>
    <w:p>
      <w:pPr>
        <w:ind w:left="3900"/>
      </w:pPr>
      <w:r>
        <w:t>(13) {hypericism} [oewn-14247652-n]: a severe dermatitis of herbivorous domestic animals attributable to photosensitivity from eating Saint John's wort</w:t>
      </w:r>
    </w:p>
    <w:p>
      <w:pPr>
        <w:ind w:left="3900"/>
      </w:pPr>
      <w:r>
        <w:t>(13) {neurodermatitis} [oewn-14247823-n]: dermatitis in which localized areas (especially the forearms or back of the neck or outer part of the ankle) itch persistently; cause is unknown</w:t>
      </w:r>
    </w:p>
    <w:p>
      <w:pPr>
        <w:ind w:left="3900"/>
      </w:pPr>
      <w:r>
        <w:t>(13) {schistosome dermatitis, swimmer's itch} [oewn-14248029-n]: a sensitization reaction to repeated invasion of the skin by cercariae of schistosomes</w:t>
      </w:r>
    </w:p>
    <w:p>
      <w:pPr>
        <w:ind w:left="3900"/>
      </w:pPr>
      <w:r>
        <w:t>(13) {seborrheic dermatitis, seborrheic eczema} [oewn-14256222-n]: a chronic skin disease associated with seborrhea and greasy scales on the scalp or eyelids or other parts of the skin</w:t>
      </w:r>
    </w:p>
    <w:p>
      <w:pPr>
        <w:ind w:left="3600"/>
      </w:pPr>
      <w:r>
        <w:t>(12) {allergic eczema} [oewn-14248828-n]: eczema caused by an allergic reaction</w:t>
      </w:r>
    </w:p>
    <w:p>
      <w:pPr>
        <w:ind w:left="3900"/>
      </w:pPr>
      <w:r>
        <w:t>(13) {baker's eczema} [oewn-14248697-n]: allergic eczema caused by flour or other ingredients handled by bakers</w:t>
      </w:r>
    </w:p>
    <w:p>
      <w:pPr>
        <w:ind w:left="3600"/>
      </w:pPr>
      <w:r>
        <w:t>(12) {eczema herpeticum} [oewn-14248945-n]: eczema characterized by a feverish condition and widespread eruption of vesicles; most common in children</w:t>
      </w:r>
    </w:p>
    <w:p>
      <w:pPr>
        <w:ind w:left="3600"/>
      </w:pPr>
      <w:r>
        <w:t>(12) {lichtenoid eczema, chronic eczema, eczema hypertrophicum} [oewn-14249359-n]: eczema characterized by thickening of the skin with accentuated skin lines</w:t>
      </w:r>
    </w:p>
    <w:p>
      <w:pPr>
        <w:ind w:left="3300"/>
      </w:pPr>
      <w:r>
        <w:t>(11) {erythroderma} [oewn-14250700-n]: any skin disorder involving abnormal redness</w:t>
      </w:r>
    </w:p>
    <w:p>
      <w:pPr>
        <w:ind w:left="3600"/>
      </w:pPr>
      <w:r>
        <w:t>(12) {erythema} [oewn-14249785-n]: abnormal redness of the skin resulting from dilation of blood vessels (as in sunburn or inflammation)</w:t>
      </w:r>
    </w:p>
    <w:p>
      <w:pPr>
        <w:ind w:left="3900"/>
      </w:pPr>
      <w:r>
        <w:t>(13) {erythema multiforme} [oewn-14250049-n]: a red rash caused by hypersensitivity to a drug or disease or other allergen</w:t>
      </w:r>
    </w:p>
    <w:p>
      <w:pPr>
        <w:ind w:left="3900"/>
      </w:pPr>
      <w:r>
        <w:t>(13) {erythema nodosum} [oewn-14250191-n]: skin condition characterized by tender red nodules on the shins and legs</w:t>
      </w:r>
    </w:p>
    <w:p>
      <w:pPr>
        <w:ind w:left="4200"/>
      </w:pPr>
      <w:r>
        <w:t>(14) {erythema nodosum leprosum, ENL} [oewn-14250497-n]: an inflammatory complication of leprosy that results in painful skin lesions on the arms and legs and face</w:t>
      </w:r>
    </w:p>
    <w:p>
      <w:pPr>
        <w:ind w:left="3900"/>
      </w:pPr>
      <w:r>
        <w:t>(13) {hickey, love bite} [oewn-14250344-n]: a temporary red mark on a person's skin resulting from kissing or sucking by their lover</w:t>
      </w:r>
    </w:p>
    <w:p>
      <w:pPr>
        <w:ind w:left="3900"/>
      </w:pPr>
      <w:r>
        <w:t>(13) {sunburn, erythema solare} [oewn-14313867-n]: redness of the skin caused by exposure to the rays of the sun</w:t>
      </w:r>
    </w:p>
    <w:p>
      <w:pPr>
        <w:ind w:left="3900"/>
      </w:pPr>
      <w:r>
        <w:t>(13) {windburn} [oewn-14314253-n]: redness and irritation of the skin caused by exposure to high-velocity wind</w:t>
      </w:r>
    </w:p>
    <w:p>
      <w:pPr>
        <w:ind w:left="3600"/>
      </w:pPr>
      <w:r>
        <w:t>(12) {flare} [oewn-14250839-n]: reddening of the skin spreading outward from a focus of infection or irritation</w:t>
      </w:r>
    </w:p>
    <w:p>
      <w:pPr>
        <w:ind w:left="3300"/>
      </w:pPr>
      <w:r>
        <w:t>(11) {furunculosis} [oewn-14250970-n]: acute skin disease characterized by the presence of many furuncles</w:t>
      </w:r>
    </w:p>
    <w:p>
      <w:pPr>
        <w:ind w:left="3300"/>
      </w:pPr>
      <w:r>
        <w:t>(11) {impetigo} [oewn-14251095-n]: a very contagious infection of the skin; common in children; localized redness develops into small blisters that gradually crust and erode</w:t>
      </w:r>
    </w:p>
    <w:p>
      <w:pPr>
        <w:ind w:left="3300"/>
      </w:pPr>
      <w:r>
        <w:t>(11) {jungle rot} [oewn-14251288-n]: skin disorder induced by a tropical climate</w:t>
      </w:r>
    </w:p>
    <w:p>
      <w:pPr>
        <w:ind w:left="3300"/>
      </w:pPr>
      <w:r>
        <w:t>(11) {keratoderma, keratodermia} [oewn-14251388-n]: any skin disorder consisting of a growth that appears horny</w:t>
      </w:r>
    </w:p>
    <w:p>
      <w:pPr>
        <w:ind w:left="3300"/>
      </w:pPr>
      <w:r>
        <w:t>(11) {keratonosis} [oewn-14251520-n]: any abnormal condition of the outer skin (epidermis)</w:t>
      </w:r>
    </w:p>
    <w:p>
      <w:pPr>
        <w:ind w:left="3300"/>
      </w:pPr>
      <w:r>
        <w:t>(11) {keratosis} [oewn-14251630-n]: a skin condition marked by an overgrowth of layers of horny skin</w:t>
      </w:r>
    </w:p>
    <w:p>
      <w:pPr>
        <w:ind w:left="3600"/>
      </w:pPr>
      <w:r>
        <w:t>(12) {actinic keratosis} [oewn-14251858-n]: an overgrowth of skin layers resulting from extended exposure to the sun</w:t>
      </w:r>
    </w:p>
    <w:p>
      <w:pPr>
        <w:ind w:left="3600"/>
      </w:pPr>
      <w:r>
        <w:t>(12) {keratosis blennorrhagica, keratoderma blennorrhagica} [oewn-14251994-n]: skin disease characterized by a scaly rash on the palms and soles; associated with Reiter's syndrome</w:t>
      </w:r>
    </w:p>
    <w:p>
      <w:pPr>
        <w:ind w:left="3600"/>
      </w:pPr>
      <w:r>
        <w:t>(12) {keratosis follicularis, Darier's disease} [oewn-14252194-n]: a rare hereditary condition marked by dark crusted patches (sometimes containing pus)</w:t>
      </w:r>
    </w:p>
    <w:p>
      <w:pPr>
        <w:ind w:left="3600"/>
      </w:pPr>
      <w:r>
        <w:t>(12) {keratosis pilaris} [oewn-14252367-n]: keratosis characterized by hard conical elevations in the openings of sebaceous glands (especially of arms and thighs)</w:t>
      </w:r>
    </w:p>
    <w:p>
      <w:pPr>
        <w:ind w:left="3600"/>
      </w:pPr>
      <w:r>
        <w:t>(12) {seborrheic keratosis} [oewn-14252549-n]: a skin condition characterized by circumscribed wartlike lesions that can be itchy and covered with a greasy crust</w:t>
      </w:r>
    </w:p>
    <w:p>
      <w:pPr>
        <w:ind w:left="3300"/>
      </w:pPr>
      <w:r>
        <w:t>(11) {leukoderma} [oewn-14252730-n]: a congenital skin condition characterized by spots or bands of unpigmented skin</w:t>
      </w:r>
    </w:p>
    <w:p>
      <w:pPr>
        <w:ind w:left="3300"/>
      </w:pPr>
      <w:r>
        <w:t>(11) {lichen} [oewn-14252885-n]: any of several eruptive skin diseases characterized by hard thick lesions grouped together and resembling lichens growing on rocks</w:t>
      </w:r>
    </w:p>
    <w:p>
      <w:pPr>
        <w:ind w:left="3600"/>
      </w:pPr>
      <w:r>
        <w:t>(12) {lichen planus, lichen ruber planus} [oewn-14253086-n]: an eruption of shiny flat-topped purplish (usually itchy) papules on the wrist and forearms and thighs</w:t>
      </w:r>
    </w:p>
    <w:p>
      <w:pPr>
        <w:ind w:left="3300"/>
      </w:pPr>
      <w:r>
        <w:t>(11) {livedo} [oewn-14253270-n]: skin disorder characterized by patchy bluish discolorations on the skin</w:t>
      </w:r>
    </w:p>
    <w:p>
      <w:pPr>
        <w:ind w:left="3300"/>
      </w:pPr>
      <w:r>
        <w:t>(11) {lupus} [oewn-14253394-n]: any of several forms of ulcerative skin disease</w:t>
      </w:r>
    </w:p>
    <w:p>
      <w:pPr>
        <w:ind w:left="3600"/>
      </w:pPr>
      <w:r>
        <w:t>(12) {systemic lupus erythematosus, SLE, disseminated lupus erythematosus} [oewn-14244793-n]: an inflammatory disease of connective tissue with variable features including fever and weakness and fatigability and joint pains and skin lesions on the face or neck or arms</w:t>
      </w:r>
    </w:p>
    <w:p>
      <w:pPr>
        <w:ind w:left="3300"/>
      </w:pPr>
      <w:r>
        <w:t>(11) {melanosis, melanism} [oewn-14253565-n]: a condition characterized by abnormal deposits of melanin (especially in the skin)</w:t>
      </w:r>
    </w:p>
    <w:p>
      <w:pPr>
        <w:ind w:left="3300"/>
      </w:pPr>
      <w:r>
        <w:t>(11) {molluscum} [oewn-14253714-n]: any skin disease characterized by soft pulpy nodules</w:t>
      </w:r>
    </w:p>
    <w:p>
      <w:pPr>
        <w:ind w:left="3600"/>
      </w:pPr>
      <w:r>
        <w:t>(12) {molluscum contagiosum} [oewn-14253840-n]: a virus disease of the skin marked by round white swellings; transmitted from person to person (most often in children or in adults with impaired immune function)</w:t>
      </w:r>
    </w:p>
    <w:p>
      <w:pPr>
        <w:ind w:left="3300"/>
      </w:pPr>
      <w:r>
        <w:t>(11) {necrobiosis lipoidica, necrobiosis lipoidica diabeticorum} [oewn-14254070-n]: skin disease marked by thin shiny patches (especially on the legs); often associated with diabetes mellitus</w:t>
      </w:r>
    </w:p>
    <w:p>
      <w:pPr>
        <w:ind w:left="3300"/>
      </w:pPr>
      <w:r>
        <w:t>(11) {prurigo} [oewn-14255122-n]: chronic inflammatory disease of the skin characterized by blister capped papules and intense itching</w:t>
      </w:r>
    </w:p>
    <w:p>
      <w:pPr>
        <w:ind w:left="3300"/>
      </w:pPr>
      <w:r>
        <w:t>(11) {psoriasis} [oewn-14255276-n]: a chronic skin disease characterized by dry red patches covered with scales; occurs especially on the scalp and ears and genitalia and the skin over bony prominences</w:t>
      </w:r>
    </w:p>
    <w:p>
      <w:pPr>
        <w:ind w:left="3300"/>
      </w:pPr>
      <w:r>
        <w:t>(11) {rhagades} [oewn-14255516-n]: cracks or fissures in the skin (especially around the mouth or anus)</w:t>
      </w:r>
    </w:p>
    <w:p>
      <w:pPr>
        <w:ind w:left="3300"/>
      </w:pPr>
      <w:r>
        <w:t>(11) {Saint Anthony's fire} [oewn-14255639-n]: any of several inflammatory or gangrenous skin conditions</w:t>
      </w:r>
    </w:p>
    <w:p>
      <w:pPr>
        <w:ind w:left="3600"/>
      </w:pPr>
      <w:r>
        <w:t>(12) {erysipelas} [oewn-14255781-n]: an acute streptococcal infection characterized by deep-red inflammation of the skin and mucous membranes</w:t>
      </w:r>
    </w:p>
    <w:p>
      <w:pPr>
        <w:ind w:left="3300"/>
      </w:pPr>
      <w:r>
        <w:t>(11) {seborrhea} [oewn-14256078-n]: a condition in which overactivity of the sebaceous glands causes the skin to become oily</w:t>
      </w:r>
    </w:p>
    <w:p>
      <w:pPr>
        <w:ind w:left="3300"/>
      </w:pPr>
      <w:r>
        <w:t>(11) {vitiligo} [oewn-14256427-n]: an acquired skin disease characterized by patches of unpigmented skin (often surrounded by a heavily pigmented border)</w:t>
      </w:r>
    </w:p>
    <w:p>
      <w:pPr>
        <w:ind w:left="3300"/>
      </w:pPr>
      <w:r>
        <w:t>(11) {xanthoma} [oewn-14256749-n]: a skin problem marked by the development (on the eyelids and neck and back) of irregular yellow nodules; sometimes attributable to disturbances of cholesterol metabolism</w:t>
      </w:r>
    </w:p>
    <w:p>
      <w:pPr>
        <w:ind w:left="3600"/>
      </w:pPr>
      <w:r>
        <w:t>(12) {xanthelasma} [oewn-14256637-n]: xanthoma of the eyelids; occurs chiefly in the elderly</w:t>
      </w:r>
    </w:p>
    <w:p>
      <w:pPr>
        <w:ind w:left="3600"/>
      </w:pPr>
      <w:r>
        <w:t>(12) {xanthoma disseminatum} [oewn-14257027-n]: rare chronic xanthoma of adults in which orange or brownish papules develop on many surfaces of the body</w:t>
      </w:r>
    </w:p>
    <w:p>
      <w:pPr>
        <w:ind w:left="3600"/>
      </w:pPr>
      <w:r>
        <w:t>(12) {xanthomatosis, xanthoma multiplex, cholesterosis cutis, lipid granulomatosis, lipoid granulomatosis} [oewn-14257199-n]: widespread xanthomas (especially on elbows and knees); often associated with a disorder of lipid metabolism</w:t>
      </w:r>
    </w:p>
    <w:p>
      <w:pPr>
        <w:ind w:left="3300"/>
      </w:pPr>
      <w:r>
        <w:t>(11) {xanthosis} [oewn-14257456-n]: an abnormal yellow discoloration of the skin</w:t>
      </w:r>
    </w:p>
    <w:p>
      <w:pPr>
        <w:ind w:left="3000"/>
      </w:pPr>
      <w:r>
        <w:t>(10) {malignancy, malignance} [oewn-14261043-n]: (medicine) a malignant state; progressive and resistant to treatment and tending to cause death</w:t>
      </w:r>
    </w:p>
    <w:p>
      <w:pPr>
        <w:ind w:left="3300"/>
      </w:pPr>
      <w:r>
        <w:t>(11) {malignant tumor, malignant neoplasm, metastatic tumor} [oewn-14262907-n]: a tumor that is malignant and tends to spread to other parts of the body</w:t>
      </w:r>
    </w:p>
    <w:p>
      <w:pPr>
        <w:ind w:left="3600"/>
      </w:pPr>
      <w:r>
        <w:t>(12) {carcinosarcoma} [oewn-14260833-n]: a malignant neoplasm composed of carcinoma and sarcoma extensively intermixed</w:t>
      </w:r>
    </w:p>
    <w:p>
      <w:pPr>
        <w:ind w:left="3600"/>
      </w:pPr>
      <w:r>
        <w:t>(12) {cancer, malignant neoplastic disease} [oewn-14263400-n]: any malignant growth or tumor caused by abnormal and uncontrolled cell division; it may spread to other parts of the body through the lymphatic system or the blood stream</w:t>
      </w:r>
    </w:p>
    <w:p>
      <w:pPr>
        <w:ind w:left="3900"/>
      </w:pPr>
      <w:r>
        <w:t>(13) {lymphoma} [oewn-14265450-n]: a neoplasm of lymph tissue that is usually malignant; one of the four major types of cancer</w:t>
      </w:r>
    </w:p>
    <w:p>
      <w:pPr>
        <w:ind w:left="4200"/>
      </w:pPr>
      <w:r>
        <w:t>(14) {Hodgkin's disease} [oewn-14265614-n]: a malignant disorder in which there is progressive (but painless) enlargement of lymph tissue followed by enlargement of the spleen and liver</w:t>
      </w:r>
    </w:p>
    <w:p>
      <w:pPr>
        <w:ind w:left="3900"/>
      </w:pPr>
      <w:r>
        <w:t>(13) {carcinoma} [oewn-14265819-n]: any malignant tumor derived from epithelial tissue; one of the four major types of cancer</w:t>
      </w:r>
    </w:p>
    <w:p>
      <w:pPr>
        <w:ind w:left="4200"/>
      </w:pPr>
      <w:r>
        <w:t>(14) {adenocarcinoma, glandular cancer, glandular carcinoma} [oewn-14270192-n]: malignant tumor originating in glandular epithelium</w:t>
      </w:r>
    </w:p>
    <w:p>
      <w:pPr>
        <w:ind w:left="4500"/>
      </w:pPr>
      <w:r>
        <w:t>(15) {prostate cancer, prostatic adenocarcinoma} [oewn-14275549-n]: cancer of the prostate gland</w:t>
      </w:r>
    </w:p>
    <w:p>
      <w:pPr>
        <w:ind w:left="4200"/>
      </w:pPr>
      <w:r>
        <w:t>(14) {breast cancer} [oewn-14270381-n]: cancer of the breast; one of the most common malignancies in women in the US</w:t>
      </w:r>
    </w:p>
    <w:p>
      <w:pPr>
        <w:ind w:left="4200"/>
      </w:pPr>
      <w:r>
        <w:t>(14) {carcinoma in situ, preinvasive cancer} [oewn-14270517-n]: a cluster of malignant cells that has not yet invaded the deeper epithelial tissue or spread to other parts of the body</w:t>
      </w:r>
    </w:p>
    <w:p>
      <w:pPr>
        <w:ind w:left="4200"/>
      </w:pPr>
      <w:r>
        <w:t>(14) {colon cancer} [oewn-14270721-n]: a malignant tumor of the colon; early symptom is bloody stools</w:t>
      </w:r>
    </w:p>
    <w:p>
      <w:pPr>
        <w:ind w:left="4200"/>
      </w:pPr>
      <w:r>
        <w:t>(14) {embryonal carcinoma} [oewn-14270842-n]: malignant neoplasm of the testis</w:t>
      </w:r>
    </w:p>
    <w:p>
      <w:pPr>
        <w:ind w:left="4200"/>
      </w:pPr>
      <w:r>
        <w:t>(14) {endometrial carcinoma, endometrial cancer} [oewn-14270940-n]: cancer of the uterine lining</w:t>
      </w:r>
    </w:p>
    <w:p>
      <w:pPr>
        <w:ind w:left="4200"/>
      </w:pPr>
      <w:r>
        <w:t>(14) {hepatoma, malignant hepatoma, hepatocarcinoma, hepatocellular carcinoma} [oewn-14274656-n]: carcinoma of the liver</w:t>
      </w:r>
    </w:p>
    <w:p>
      <w:pPr>
        <w:ind w:left="4200"/>
      </w:pPr>
      <w:r>
        <w:t>(14) {lung cancer} [oewn-14274799-n]: carcinoma of the lungs; one of the commonest forms of cancer</w:t>
      </w:r>
    </w:p>
    <w:p>
      <w:pPr>
        <w:ind w:left="4200"/>
      </w:pPr>
      <w:r>
        <w:t>(14) {mesothelioma} [oewn-14274917-n]: a form of carcinoma of the mesothelium lining lungs or abdomen or heart; usually associated with exposure to asbestos dust</w:t>
      </w:r>
    </w:p>
    <w:p>
      <w:pPr>
        <w:ind w:left="4200"/>
      </w:pPr>
      <w:r>
        <w:t>(14) {oat cell carcinoma, small cell carcinoma} [oewn-14275098-n]: highly malignant carcinoma composed of small round or egg-shaped cells with little cytoplasm; lung cancers are frequently oat cell carcinomas</w:t>
      </w:r>
    </w:p>
    <w:p>
      <w:pPr>
        <w:ind w:left="4200"/>
      </w:pPr>
      <w:r>
        <w:t>(14) {oral cancer} [oewn-14275327-n]: malignant neoplasm of the lips of mouth; most common in men over the age of 60</w:t>
      </w:r>
    </w:p>
    <w:p>
      <w:pPr>
        <w:ind w:left="4200"/>
      </w:pPr>
      <w:r>
        <w:t>(14) {pancreatic cancer} [oewn-14275463-n]: cancer of the pancreas</w:t>
      </w:r>
    </w:p>
    <w:p>
      <w:pPr>
        <w:ind w:left="4200"/>
      </w:pPr>
      <w:r>
        <w:t>(14) {seminoma, testicular cancer} [oewn-14275666-n]: malignant tumor of the testis; usually occurring in older men</w:t>
      </w:r>
    </w:p>
    <w:p>
      <w:pPr>
        <w:ind w:left="4200"/>
      </w:pPr>
      <w:r>
        <w:t>(14) {skin cancer} [oewn-14275802-n]: a malignant neoplasm of the skin</w:t>
      </w:r>
    </w:p>
    <w:p>
      <w:pPr>
        <w:ind w:left="4500"/>
      </w:pPr>
      <w:r>
        <w:t>(15) {cancroid, squamous cell carcinoma} [oewn-14266270-n]: the most common form of skin cancer</w:t>
      </w:r>
    </w:p>
    <w:p>
      <w:pPr>
        <w:ind w:left="4500"/>
      </w:pPr>
      <w:r>
        <w:t>(15) {epithelioma} [oewn-14275946-n]: a malignant tumor of the epithelial tissue</w:t>
      </w:r>
    </w:p>
    <w:p>
      <w:pPr>
        <w:ind w:left="4500"/>
      </w:pPr>
      <w:r>
        <w:t>(15) {melanoma, malignant melanoma} [oewn-14276046-n]: any of several malignant neoplasms (usually of the skin) consisting of melanocytes</w:t>
      </w:r>
    </w:p>
    <w:p>
      <w:pPr>
        <w:ind w:left="4200"/>
      </w:pPr>
      <w:r>
        <w:t>(14) {trophoblastic cancer} [oewn-14276204-n]: malignant neoplasm of the uterus derived from the epithelium of the chorion</w:t>
      </w:r>
    </w:p>
    <w:p>
      <w:pPr>
        <w:ind w:left="3900"/>
      </w:pPr>
      <w:r>
        <w:t>(13) {leukemia, leukaemia, leucaemia, cancer of the blood} [oewn-14266404-n]: malignant neoplasm of blood-forming tissues; characterized by abnormal proliferation of leukocytes; one of the four major types of cancer</w:t>
      </w:r>
    </w:p>
    <w:p>
      <w:pPr>
        <w:ind w:left="4200"/>
      </w:pPr>
      <w:r>
        <w:t>(14) {acute leukemia} [oewn-14266750-n]: rapidly progressing leukemia</w:t>
      </w:r>
    </w:p>
    <w:p>
      <w:pPr>
        <w:ind w:left="4500"/>
      </w:pPr>
      <w:r>
        <w:t>(15) {acute lymphocytic leukemia, acute lymphoblastic leukemia} [oewn-14266875-n]: acute leukemia characterized by proliferation of immature lymphoblast-like cells in bone marrow, lymph nodes, spleen, and blood; most common in children</w:t>
      </w:r>
    </w:p>
    <w:p>
      <w:pPr>
        <w:ind w:left="4500"/>
      </w:pPr>
      <w:r>
        <w:t>(15) {acute myelocytic leukemia, acute myeloid leukemia} [oewn-14267131-n]: acute leukemia characterized by proliferation of granular leukocytes; most common in adolescents and young adults</w:t>
      </w:r>
    </w:p>
    <w:p>
      <w:pPr>
        <w:ind w:left="4200"/>
      </w:pPr>
      <w:r>
        <w:t>(14) {chronic leukemia} [oewn-14267359-n]: slowly progressing leukemia</w:t>
      </w:r>
    </w:p>
    <w:p>
      <w:pPr>
        <w:ind w:left="4500"/>
      </w:pPr>
      <w:r>
        <w:t>(15) {chronic lymphocytic leukemia} [oewn-14267485-n]: chronic leukemia characterized by lymphoblast-like cells; more common in older men</w:t>
      </w:r>
    </w:p>
    <w:p>
      <w:pPr>
        <w:ind w:left="4500"/>
      </w:pPr>
      <w:r>
        <w:t>(15) {chronic myelocytic leukemia, myeloid leukemia} [oewn-14267642-n]: chronic leukemia characterized by granular leukocytes; more common in older people</w:t>
      </w:r>
    </w:p>
    <w:p>
      <w:pPr>
        <w:ind w:left="4200"/>
      </w:pPr>
      <w:r>
        <w:t>(14) {lymphocytic leukemia} [oewn-14267835-n]: leukemia characterized by enlargement of lymphoid tissues and lymphocytic cells in the circulating blood</w:t>
      </w:r>
    </w:p>
    <w:p>
      <w:pPr>
        <w:ind w:left="4500"/>
      </w:pPr>
      <w:r>
        <w:t>(15) {lymphoblastic leukemia} [oewn-14268024-n]: a form of lymphocytic leukemia in which the abnormal cells in the circulating blood are almost totally lymphoblasts</w:t>
      </w:r>
    </w:p>
    <w:p>
      <w:pPr>
        <w:ind w:left="4200"/>
      </w:pPr>
      <w:r>
        <w:t>(14) {monocytic leukemia, monocytic leukaemia, monoblastic leukemia, monoblastic leukaemia, histiocytic leukemia, histiocytic leukaemia} [oewn-14268208-n]: leukemia characterized by the proliferation of monocytes and monoblasts in the blood</w:t>
      </w:r>
    </w:p>
    <w:p>
      <w:pPr>
        <w:ind w:left="4200"/>
      </w:pPr>
      <w:r>
        <w:t>(14) {myeloblastic leukemia} [oewn-14268473-n]: a malignant neoplasm of blood-forming tissues; characterized by numerous myeloblasts in the blood stream</w:t>
      </w:r>
    </w:p>
    <w:p>
      <w:pPr>
        <w:ind w:left="4200"/>
      </w:pPr>
      <w:r>
        <w:t>(14) {myelocytic leukemia, granulocytic leukemia} [oewn-14268645-n]: a malignant neoplasm of blood-forming tissues; marked by proliferation of myelocytes and their presence in the blood</w:t>
      </w:r>
    </w:p>
    <w:p>
      <w:pPr>
        <w:ind w:left="3900"/>
      </w:pPr>
      <w:r>
        <w:t>(13) {sarcoma} [oewn-14269841-n]: a usually malignant tumor arising from connective tissue (bone or muscle etc.); one of the four major types of cancer</w:t>
      </w:r>
    </w:p>
    <w:p>
      <w:pPr>
        <w:ind w:left="4200"/>
      </w:pPr>
      <w:r>
        <w:t>(14) {chondrosarcoma} [oewn-14263969-n]: a malignant neoplasm of cartilage cells</w:t>
      </w:r>
    </w:p>
    <w:p>
      <w:pPr>
        <w:ind w:left="4200"/>
      </w:pPr>
      <w:r>
        <w:t>(14) {Ewing's sarcoma, Ewing's tumor, Ewing's tumour, endothelial myeloma} [oewn-14264069-n]: malignant tumor in bone marrow (usually in the pelvis or in long bones)</w:t>
      </w:r>
    </w:p>
    <w:p>
      <w:pPr>
        <w:ind w:left="4200"/>
      </w:pPr>
      <w:r>
        <w:t>(14) {Kaposi's sarcoma} [oewn-14264257-n]: a sarcoma that starts with purplish spots on the feet and legs and spreads from the skin to lymph nodes and internal organs; a common manifestation of AIDS</w:t>
      </w:r>
    </w:p>
    <w:p>
      <w:pPr>
        <w:ind w:left="4200"/>
      </w:pPr>
      <w:r>
        <w:t>(14) {leiomyosarcoma} [oewn-14264570-n]: sarcoma of smooth muscle; occurs most often digestive tract or uterus or bladder or prostate</w:t>
      </w:r>
    </w:p>
    <w:p>
      <w:pPr>
        <w:ind w:left="4200"/>
      </w:pPr>
      <w:r>
        <w:t>(14) {liposarcoma} [oewn-14264723-n]: sarcoma of fat cells</w:t>
      </w:r>
    </w:p>
    <w:p>
      <w:pPr>
        <w:ind w:left="4200"/>
      </w:pPr>
      <w:r>
        <w:t>(14) {myosarcoma} [oewn-14264801-n]: sarcoma of muscle tissue</w:t>
      </w:r>
    </w:p>
    <w:p>
      <w:pPr>
        <w:ind w:left="4200"/>
      </w:pPr>
      <w:r>
        <w:t>(14) {neurosarcoma, malignant neuroma} [oewn-14264882-n]: a malignant neoplasm of nerve tissue and fibrous tissue and connective tissue</w:t>
      </w:r>
    </w:p>
    <w:p>
      <w:pPr>
        <w:ind w:left="4200"/>
      </w:pPr>
      <w:r>
        <w:t>(14) {osteosarcoma, osteogenic sarcoma} [oewn-14265038-n]: malignant bone tumor; most common in children and young adults where it tends to affect the femur</w:t>
      </w:r>
    </w:p>
    <w:p>
      <w:pPr>
        <w:ind w:left="4200"/>
      </w:pPr>
      <w:r>
        <w:t>(14) {rhabdomyosarcoma, rhabdosarcoma} [oewn-14268887-n]: a highly malignant neoplasm derived from striated muscle</w:t>
      </w:r>
    </w:p>
    <w:p>
      <w:pPr>
        <w:ind w:left="4500"/>
      </w:pPr>
      <w:r>
        <w:t>(15) {embryonal rhabdomyosarcoma, embryonal rhabdosarcoma} [oewn-14269076-n]: form of rhabdomyosarcoma occurring mainly in infants and children</w:t>
      </w:r>
    </w:p>
    <w:p>
      <w:pPr>
        <w:ind w:left="4500"/>
      </w:pPr>
      <w:r>
        <w:t>(15) {alveolar rhabdomyosarcoma, alveolar rhabdosarcoma} [oewn-14269240-n]: form of rhabdomyosarcoma occurring mainly in adolescents and young adults</w:t>
      </w:r>
    </w:p>
    <w:p>
      <w:pPr>
        <w:ind w:left="4500"/>
      </w:pPr>
      <w:r>
        <w:t>(15) {pleomorphic rhabdomyosarcoma, pleomorphic rhabdosarcoma} [oewn-14269410-n]: form of rhabdomyosarcoma that affects limb muscles of older adults</w:t>
      </w:r>
    </w:p>
    <w:p>
      <w:pPr>
        <w:ind w:left="4200"/>
      </w:pPr>
      <w:r>
        <w:t>(14) {Wilms' tumor, Wilms tumour, adenomyosarcoma, nephroblastoma, embryoma of the kidney} [oewn-14269579-n]: malignant renal tumor of young children characterized by hypertension and blood in the urine and the presence of a palpable mass</w:t>
      </w:r>
    </w:p>
    <w:p>
      <w:pPr>
        <w:ind w:left="3600"/>
      </w:pPr>
      <w:r>
        <w:t>(12) {angiosarcoma} [oewn-14263744-n]: a rare malignant neoplasm arising from vascular tissue; usually occurs in the breast and skin and is believed to originate from the endothelial cells of blood vessels</w:t>
      </w:r>
    </w:p>
    <w:p>
      <w:pPr>
        <w:ind w:left="3600"/>
      </w:pPr>
      <w:r>
        <w:t>(12) {myeloma} [oewn-14271738-n]: a tumor of the bone marrow (usually malignant) composed of cells normally found in bone marrow</w:t>
      </w:r>
    </w:p>
    <w:p>
      <w:pPr>
        <w:ind w:left="3900"/>
      </w:pPr>
      <w:r>
        <w:t>(13) {multiple myeloma} [oewn-14271904-n]: myeloma that develops in several places at the same time</w:t>
      </w:r>
    </w:p>
    <w:p>
      <w:pPr>
        <w:ind w:left="3600"/>
      </w:pPr>
      <w:r>
        <w:t>(12) {neuroblastoma} [oewn-14272381-n]: malignant tumor containing embryonic nerve cells; usually metastasizes quickly</w:t>
      </w:r>
    </w:p>
    <w:p>
      <w:pPr>
        <w:ind w:left="3600"/>
      </w:pPr>
      <w:r>
        <w:t>(12) {neuroepithelioma} [oewn-14272519-n]: malignant tumor of the neuroepithelium</w:t>
      </w:r>
    </w:p>
    <w:p>
      <w:pPr>
        <w:ind w:left="3600"/>
      </w:pPr>
      <w:r>
        <w:t>(12) {retinoblastoma} [oewn-14274332-n]: malignant ocular tumor of retinal cells; usually occurs before the third year of life; composed of primitive small round retinal cells</w:t>
      </w:r>
    </w:p>
    <w:p>
      <w:pPr>
        <w:ind w:left="3000"/>
      </w:pPr>
      <w:r>
        <w:t>(10) {eye disease} [oewn-14276346-n]: any disease of the eye</w:t>
      </w:r>
    </w:p>
    <w:p>
      <w:pPr>
        <w:ind w:left="3300"/>
      </w:pPr>
      <w:r>
        <w:t>(11) {cataract} [oewn-14278052-n]: an eye disease that involves the clouding or opacification of the natural lens of the eye</w:t>
      </w:r>
    </w:p>
    <w:p>
      <w:pPr>
        <w:ind w:left="3600"/>
      </w:pPr>
      <w:r>
        <w:t>(12) {cortical cataract} [oewn-14279496-n]: a cataract that affects the lens cortex</w:t>
      </w:r>
    </w:p>
    <w:p>
      <w:pPr>
        <w:ind w:left="3600"/>
      </w:pPr>
      <w:r>
        <w:t>(12) {nuclear cataract} [oewn-14279599-n]: a cataract that affects the nucleus of the lens</w:t>
      </w:r>
    </w:p>
    <w:p>
      <w:pPr>
        <w:ind w:left="3600"/>
      </w:pPr>
      <w:r>
        <w:t>(12) {posterior subcapsular cataract} [oewn-14279709-n]: a cataract in the rear of the lens capsule</w:t>
      </w:r>
    </w:p>
    <w:p>
      <w:pPr>
        <w:ind w:left="3300"/>
      </w:pPr>
      <w:r>
        <w:t>(11) {macular edema} [oewn-14278250-n]: an eye disease caused by a swelling of the macula resulting from leakage and accumulation of fluid</w:t>
      </w:r>
    </w:p>
    <w:p>
      <w:pPr>
        <w:ind w:left="3300"/>
      </w:pPr>
      <w:r>
        <w:t>(11) {drusen} [oewn-14278546-n]: (plural) an eye disease resulting from small accumulations of hyaline bodies underneath the retina</w:t>
      </w:r>
    </w:p>
    <w:p>
      <w:pPr>
        <w:ind w:left="3300"/>
      </w:pPr>
      <w:r>
        <w:t>(11) {glaucoma} [oewn-14278716-n]: an eye disease that damages the optic nerve and impairs vision (sometimes progressing to blindness)</w:t>
      </w:r>
    </w:p>
    <w:p>
      <w:pPr>
        <w:ind w:left="3600"/>
      </w:pPr>
      <w:r>
        <w:t>(12) {acute glaucoma, closed-angle glaucoma, angle-closure glaucoma} [oewn-14279018-n]: glaucoma in which the iris blocks the outflow of aqueous humor</w:t>
      </w:r>
    </w:p>
    <w:p>
      <w:pPr>
        <w:ind w:left="3600"/>
      </w:pPr>
      <w:r>
        <w:t>(12) {normal tension glaucoma} [oewn-14279330-n]: glaucoma that results from damage to the optic nerve although the intraocular pressure is normal</w:t>
      </w:r>
    </w:p>
    <w:p>
      <w:pPr>
        <w:ind w:left="3600"/>
      </w:pPr>
      <w:r>
        <w:t>(12) {chronic glaucoma, open-angle glaucoma} [oewn-14279828-n]: glaucoma caused by blockage of the canal of Schlemm; produces gradual loss of peripheral vision</w:t>
      </w:r>
    </w:p>
    <w:p>
      <w:pPr>
        <w:ind w:left="3300"/>
      </w:pPr>
      <w:r>
        <w:t>(11) {keratonosus} [oewn-14280067-n]: any disease of the cornea</w:t>
      </w:r>
    </w:p>
    <w:p>
      <w:pPr>
        <w:ind w:left="3300"/>
      </w:pPr>
      <w:r>
        <w:t>(11) {retinopathy} [oewn-14280496-n]: a disease of the retina that can result in loss of vision</w:t>
      </w:r>
    </w:p>
    <w:p>
      <w:pPr>
        <w:ind w:left="3600"/>
      </w:pPr>
      <w:r>
        <w:t>(12) {diabetic retinopathy} [oewn-14280629-n]: retinopathy involving damage to the small blood vessels in the retina; results from chronically high blood glucose levels in people with poorly controlled diabetes</w:t>
      </w:r>
    </w:p>
    <w:p>
      <w:pPr>
        <w:ind w:left="3300"/>
      </w:pPr>
      <w:r>
        <w:t>(11) {trachoma} [oewn-14280859-n]: a chronic contagious disease caused by a bacterium and marked by inflammation of the conjunctiva and cornea of the eye and the formation of scar tissue</w:t>
      </w:r>
    </w:p>
    <w:p>
      <w:pPr>
        <w:ind w:left="3300"/>
      </w:pPr>
      <w:r>
        <w:t>(11) {leukoma, leucoma} [oewn-14281065-n]: eye disease consisting of an opaque white spot on the cornea</w:t>
      </w:r>
    </w:p>
    <w:p>
      <w:pPr>
        <w:ind w:left="3000"/>
      </w:pPr>
      <w:r>
        <w:t>(10) {animal disease} [oewn-14276606-n]: a disease that typically does not affect human beings</w:t>
      </w:r>
    </w:p>
    <w:p>
      <w:pPr>
        <w:ind w:left="3300"/>
      </w:pPr>
      <w:r>
        <w:t>(11) {anaplasmosis} [oewn-14283546-n]: a disease of cattle that is transmitted by cattle ticks; similar to Texas fever</w:t>
      </w:r>
    </w:p>
    <w:p>
      <w:pPr>
        <w:ind w:left="3300"/>
      </w:pPr>
      <w:r>
        <w:t>(11) {aspergillosis, brooder pneumonia} [oewn-14283851-n]: severe respiratory disease of birds that takes the form of an acute rapidly fatal pneumonia in young chickens and turkeys</w:t>
      </w:r>
    </w:p>
    <w:p>
      <w:pPr>
        <w:ind w:left="3300"/>
      </w:pPr>
      <w:r>
        <w:t>(11) {bighead} [oewn-14284614-n]: any of various diseases of animals characterized by edema of the head and neck</w:t>
      </w:r>
    </w:p>
    <w:p>
      <w:pPr>
        <w:ind w:left="3300"/>
      </w:pPr>
      <w:r>
        <w:t>(11) {bovine spongiform encephalitis, BSE, mad cow disease} [oewn-14285348-n]: a fatal disease of cattle that affects the central nervous system; causes staggering and agitation</w:t>
      </w:r>
    </w:p>
    <w:p>
      <w:pPr>
        <w:ind w:left="3300"/>
      </w:pPr>
      <w:r>
        <w:t>(11) {bull nose} [oewn-14285547-n]: a disease of pigs resulting in swelling of the snout</w:t>
      </w:r>
    </w:p>
    <w:p>
      <w:pPr>
        <w:ind w:left="3300"/>
      </w:pPr>
      <w:r>
        <w:t>(11) {camelpox} [oewn-14285655-n]: a viral disease of camels closely related to smallpox</w:t>
      </w:r>
    </w:p>
    <w:p>
      <w:pPr>
        <w:ind w:left="3300"/>
      </w:pPr>
      <w:r>
        <w:t>(11) {canine chorea, chorea} [oewn-14285838-n]: chorea in dogs</w:t>
      </w:r>
    </w:p>
    <w:p>
      <w:pPr>
        <w:ind w:left="3300"/>
      </w:pPr>
      <w:r>
        <w:t>(11) {catarrhal fever} [oewn-14285921-n]: any of several disease of livestock marked by fever and edema of the respiratory tract</w:t>
      </w:r>
    </w:p>
    <w:p>
      <w:pPr>
        <w:ind w:left="3600"/>
      </w:pPr>
      <w:r>
        <w:t>(12) {bluetongue} [oewn-14285219-n]: a viral disease of sheep and cattle that is transmitted by biting midges</w:t>
      </w:r>
    </w:p>
    <w:p>
      <w:pPr>
        <w:ind w:left="3300"/>
      </w:pPr>
      <w:r>
        <w:t>(11) {chronic wasting disease} [oewn-14286087-n]: a wildlife disease (akin to bovine spongiform encephalitis) that affects deer and elk</w:t>
      </w:r>
    </w:p>
    <w:p>
      <w:pPr>
        <w:ind w:left="3300"/>
      </w:pPr>
      <w:r>
        <w:t>(11) {costiasis} [oewn-14286242-n]: a fatal disease of freshwater fish caused by a flagellated protozoan invading the skin</w:t>
      </w:r>
    </w:p>
    <w:p>
      <w:pPr>
        <w:ind w:left="3300"/>
      </w:pPr>
      <w:r>
        <w:t>(11) {creeps} [oewn-14286591-n]: a disease of cattle and sheep attributed to a dietary deficiency; characterized by anemia and softening of the bones and a slow stiff gait</w:t>
      </w:r>
    </w:p>
    <w:p>
      <w:pPr>
        <w:ind w:left="3300"/>
      </w:pPr>
      <w:r>
        <w:t>(11) {hemorrhagic septicemia, pasteurellosis} [oewn-14286782-n]: an acute infectious disease characterized by pneumonia and blood infection</w:t>
      </w:r>
    </w:p>
    <w:p>
      <w:pPr>
        <w:ind w:left="3300"/>
      </w:pPr>
      <w:r>
        <w:t>(11) {fistulous withers, fistula} [oewn-14286942-n]: a chronic inflammation of the withers of a horse</w:t>
      </w:r>
    </w:p>
    <w:p>
      <w:pPr>
        <w:ind w:left="3300"/>
      </w:pPr>
      <w:r>
        <w:t>(11) {fowl pest} [oewn-14287255-n]: either of two acute viral diseases of domestic fowl; characterized by refusal to eat and high temperature and discoloration of the comb</w:t>
      </w:r>
    </w:p>
    <w:p>
      <w:pPr>
        <w:ind w:left="3300"/>
      </w:pPr>
      <w:r>
        <w:t>(11) {hog cholera} [oewn-14287446-n]: highly infectious virus disease of swine</w:t>
      </w:r>
    </w:p>
    <w:p>
      <w:pPr>
        <w:ind w:left="3300"/>
      </w:pPr>
      <w:r>
        <w:t>(11) {distemper} [oewn-14287544-n]: any of various infectious viral diseases of animals</w:t>
      </w:r>
    </w:p>
    <w:p>
      <w:pPr>
        <w:ind w:left="3600"/>
      </w:pPr>
      <w:r>
        <w:t>(12) {canine distemper} [oewn-14287705-n]: a viral disease of young dogs characterized by high fever and respiratory inflammation</w:t>
      </w:r>
    </w:p>
    <w:p>
      <w:pPr>
        <w:ind w:left="3600"/>
      </w:pPr>
      <w:r>
        <w:t>(12) {equine distemper, strangles} [oewn-14287854-n]: an acute bacterial disease of horses characterized by inflammation of the mucous membranes</w:t>
      </w:r>
    </w:p>
    <w:p>
      <w:pPr>
        <w:ind w:left="3300"/>
      </w:pPr>
      <w:r>
        <w:t>(11) {enterotoxemia} [oewn-14288019-n]: a disease of cattle and sheep that is attributed to toxins absorbed from the intestines</w:t>
      </w:r>
    </w:p>
    <w:p>
      <w:pPr>
        <w:ind w:left="3300"/>
      </w:pPr>
      <w:r>
        <w:t>(11) {foot-and-mouth disease, hoof-and-mouth disease} [oewn-14288166-n]: acute contagious disease of cloven-footed animals marked by ulcers in the mouth and around the hoofs</w:t>
      </w:r>
    </w:p>
    <w:p>
      <w:pPr>
        <w:ind w:left="3300"/>
      </w:pPr>
      <w:r>
        <w:t>(11) {foot rot} [oewn-14288360-n]: contagious degenerative infection of the feet of hoofed animals (especially cattle and sheep)</w:t>
      </w:r>
    </w:p>
    <w:p>
      <w:pPr>
        <w:ind w:left="3300"/>
      </w:pPr>
      <w:r>
        <w:t>(11) {black disease, sheep rot, liver rot, distomatosis} [oewn-14288508-n]: a disease of the liver (especially in sheep and cattle) caused by liver flukes and their by-products</w:t>
      </w:r>
    </w:p>
    <w:p>
      <w:pPr>
        <w:ind w:left="3300"/>
      </w:pPr>
      <w:r>
        <w:t>(11) {heaves, broken wind} [oewn-14288852-n]: a chronic emphysema of the horse that causes difficult expiration and heaving of the flanks</w:t>
      </w:r>
    </w:p>
    <w:p>
      <w:pPr>
        <w:ind w:left="3300"/>
      </w:pPr>
      <w:r>
        <w:t>(11) {red water} [oewn-14295422-n]: a disease of cattle; characterized by hematuria</w:t>
      </w:r>
    </w:p>
    <w:p>
      <w:pPr>
        <w:ind w:left="3300"/>
      </w:pPr>
      <w:r>
        <w:t>(11) {rhinotracheitis} [oewn-14295525-n]: a respiratory infection of the nose and throat in cattle</w:t>
      </w:r>
    </w:p>
    <w:p>
      <w:pPr>
        <w:ind w:left="3300"/>
      </w:pPr>
      <w:r>
        <w:t>(11) {rinderpest, cattle plague} [oewn-14295643-n]: an acute infectious viral disease of cattle (usually fatal); characterized by fever and diarrhea and inflammation of mucous membranes</w:t>
      </w:r>
    </w:p>
    <w:p>
      <w:pPr>
        <w:ind w:left="3300"/>
      </w:pPr>
      <w:r>
        <w:t>(11) {scours} [oewn-14295849-n]: diarrhea in livestock</w:t>
      </w:r>
    </w:p>
    <w:p>
      <w:pPr>
        <w:ind w:left="3300"/>
      </w:pPr>
      <w:r>
        <w:t>(11) {scrapie} [oewn-14295923-n]: a fatal disease of sheep characterized by chronic itching and loss of muscular control and progressive degeneration of the central nervous system</w:t>
      </w:r>
    </w:p>
    <w:p>
      <w:pPr>
        <w:ind w:left="3300"/>
      </w:pPr>
      <w:r>
        <w:t>(11) {spavin} [oewn-14296417-n]: a swelling of the hock joint of a horse; resulting in lameness</w:t>
      </w:r>
    </w:p>
    <w:p>
      <w:pPr>
        <w:ind w:left="3600"/>
      </w:pPr>
      <w:r>
        <w:t>(12) {blood spavin} [oewn-14296586-n]: spavin caused by distension of the veins</w:t>
      </w:r>
    </w:p>
    <w:p>
      <w:pPr>
        <w:ind w:left="3600"/>
      </w:pPr>
      <w:r>
        <w:t>(12) {bog spavin} [oewn-14296685-n]: spavin caused by collection of fluids</w:t>
      </w:r>
    </w:p>
    <w:p>
      <w:pPr>
        <w:ind w:left="3600"/>
      </w:pPr>
      <w:r>
        <w:t>(12) {bone spavin} [oewn-14296779-n]: spavin caused by a bony growth</w:t>
      </w:r>
    </w:p>
    <w:p>
      <w:pPr>
        <w:ind w:left="3300"/>
      </w:pPr>
      <w:r>
        <w:t>(11) {loco disease, locoism} [oewn-14297362-n]: a disease of livestock caused by locoweed poisoning; characterized by weakness and lack of coordination and trembling and partial paralysis</w:t>
      </w:r>
    </w:p>
    <w:p>
      <w:pPr>
        <w:ind w:left="3300"/>
      </w:pPr>
      <w:r>
        <w:t>(11) {louping ill} [oewn-14297570-n]: an acute viral disease of the nervous system in sheep; can be transmitted by Ixodes ricinus</w:t>
      </w:r>
    </w:p>
    <w:p>
      <w:pPr>
        <w:ind w:left="3300"/>
      </w:pPr>
      <w:r>
        <w:t>(11) {mange} [oewn-14297719-n]: a persistent and contagious disease of the skin causing inflammation and itching and loss of hair; affects domestic animals (and sometimes people)</w:t>
      </w:r>
    </w:p>
    <w:p>
      <w:pPr>
        <w:ind w:left="3300"/>
      </w:pPr>
      <w:r>
        <w:t>(11) {moon blindness, mooneye} [oewn-14297953-n]: recurrent eye inflammation in horses; sometimes resulting in blindness</w:t>
      </w:r>
    </w:p>
    <w:p>
      <w:pPr>
        <w:ind w:left="3300"/>
      </w:pPr>
      <w:r>
        <w:t>(11) {murrain} [oewn-14298094-n]: any disease of domestic animals that resembles a plague</w:t>
      </w:r>
    </w:p>
    <w:p>
      <w:pPr>
        <w:ind w:left="3300"/>
      </w:pPr>
      <w:r>
        <w:t>(11) {myxomatosis} [oewn-14298203-n]: a viral disease (usually fatal) of rabbits</w:t>
      </w:r>
    </w:p>
    <w:p>
      <w:pPr>
        <w:ind w:left="3300"/>
      </w:pPr>
      <w:r>
        <w:t>(11) {Newcastle disease} [oewn-14298303-n]: disease of domestic fowl and other birds</w:t>
      </w:r>
    </w:p>
    <w:p>
      <w:pPr>
        <w:ind w:left="3300"/>
      </w:pPr>
      <w:r>
        <w:t>(11) {pip} [oewn-14298407-n]: a disease of poultry</w:t>
      </w:r>
    </w:p>
    <w:p>
      <w:pPr>
        <w:ind w:left="3300"/>
      </w:pPr>
      <w:r>
        <w:t>(11) {psittacosis, parrot disease} [oewn-14298477-n]: infectious disease of birds</w:t>
      </w:r>
    </w:p>
    <w:p>
      <w:pPr>
        <w:ind w:left="3300"/>
      </w:pPr>
      <w:r>
        <w:t>(11) {pullorum disease, bacillary white diarrhea, bacillary white diarrhoea} [oewn-14298579-n]: a serious bacterial disease of young chickens</w:t>
      </w:r>
    </w:p>
    <w:p>
      <w:pPr>
        <w:ind w:left="3300"/>
      </w:pPr>
      <w:r>
        <w:t>(11) {saddle sore, gall} [oewn-14298742-n]: an open sore on the back of a horse caused by ill-fitting or badly adjusted saddle</w:t>
      </w:r>
    </w:p>
    <w:p>
      <w:pPr>
        <w:ind w:left="3300"/>
      </w:pPr>
      <w:r>
        <w:t>(11) {sand crack} [oewn-14298907-n]: a fissure in the wall of a horse's hoof often causing lameness</w:t>
      </w:r>
    </w:p>
    <w:p>
      <w:pPr>
        <w:ind w:left="3600"/>
      </w:pPr>
      <w:r>
        <w:t>(12) {toe crack} [oewn-14299062-n]: a crack on the forepart of a horse's hindfoot</w:t>
      </w:r>
    </w:p>
    <w:p>
      <w:pPr>
        <w:ind w:left="3600"/>
      </w:pPr>
      <w:r>
        <w:t>(12) {quarter crack} [oewn-14299163-n]: a crack on the inside of a horse's forefoot</w:t>
      </w:r>
    </w:p>
    <w:p>
      <w:pPr>
        <w:ind w:left="3300"/>
      </w:pPr>
      <w:r>
        <w:t>(11) {staggers, blind staggers} [oewn-14299266-n]: a disease of the central nervous system affecting especially horses and cattle; characterized by an unsteady swaying gait and frequent falling</w:t>
      </w:r>
    </w:p>
    <w:p>
      <w:pPr>
        <w:ind w:left="3300"/>
      </w:pPr>
      <w:r>
        <w:t>(11) {sweating sickness} [oewn-14299480-n]: a disease of cattle (especially calves)</w:t>
      </w:r>
    </w:p>
    <w:p>
      <w:pPr>
        <w:ind w:left="3300"/>
      </w:pPr>
      <w:r>
        <w:t>(11) {Texas fever} [oewn-14299583-n]: an infectious disease of cattle transmitted by the cattle tick</w:t>
      </w:r>
    </w:p>
    <w:p>
      <w:pPr>
        <w:ind w:left="3300"/>
      </w:pPr>
      <w:r>
        <w:t>(11) {trembles, milk sickness} [oewn-14299703-n]: disease of livestock and especially cattle poisoned by eating certain kinds of snakeroot</w:t>
      </w:r>
    </w:p>
    <w:p>
      <w:pPr>
        <w:ind w:left="3300"/>
      </w:pPr>
      <w:r>
        <w:t>(11) {zoonosis, zoonotic disease} [oewn-14300151-n]: an animal disease that can be transmitted to humans</w:t>
      </w:r>
    </w:p>
    <w:p>
      <w:pPr>
        <w:ind w:left="3600"/>
      </w:pPr>
      <w:r>
        <w:t>(12) {actinomycosis} [oewn-14277584-n]: disease of cattle that can be transmitted to humans; results from infection with actinomycetes; characterized by hard swellings that exude pus through long sinuses</w:t>
      </w:r>
    </w:p>
    <w:p>
      <w:pPr>
        <w:ind w:left="3900"/>
      </w:pPr>
      <w:r>
        <w:t>(13) {cervicofacial actinomycosis, lumpy jaw} [oewn-14277879-n]: the commonest and least severe form of actinomycosis; affects the face and neck regions</w:t>
      </w:r>
    </w:p>
    <w:p>
      <w:pPr>
        <w:ind w:left="3900"/>
      </w:pPr>
      <w:r>
        <w:t>(13) {thoracic actinomycosis} [oewn-14283118-n]: a serious form of actinomycosis that affects the chest</w:t>
      </w:r>
    </w:p>
    <w:p>
      <w:pPr>
        <w:ind w:left="3900"/>
      </w:pPr>
      <w:r>
        <w:t>(13) {abdominal actinomycosis} [oewn-14283241-n]: a serious form of actinomycosis that affects the abdomen</w:t>
      </w:r>
    </w:p>
    <w:p>
      <w:pPr>
        <w:ind w:left="3600"/>
      </w:pPr>
      <w:r>
        <w:t>(12) {anthrax, splenic fever} [oewn-14283684-n]: a highly infectious animal disease (especially cattle and sheep); it can be transmitted to people</w:t>
      </w:r>
    </w:p>
    <w:p>
      <w:pPr>
        <w:ind w:left="3600"/>
      </w:pPr>
      <w:r>
        <w:t>(12) {brucellosis, contagious abortion, Bang's disease} [oewn-14285010-n]: an infectious disease of domestic animals often resulting in spontaneous abortion; transmittable to human beings</w:t>
      </w:r>
    </w:p>
    <w:p>
      <w:pPr>
        <w:ind w:left="3600"/>
      </w:pPr>
      <w:r>
        <w:t>(12) {glanders} [oewn-14288707-n]: a destructive and contagious bacterial disease of horses that can be transmitted to humans</w:t>
      </w:r>
    </w:p>
    <w:p>
      <w:pPr>
        <w:ind w:left="3600"/>
      </w:pPr>
      <w:r>
        <w:t>(12) {Lyme disease, Lyme arthritis} [oewn-14289010-n]: an acute inflammatory disease characterized by a rash with joint swelling and fever; caused by bacteria carried by the bite of a deer tick</w:t>
      </w:r>
    </w:p>
    <w:p>
      <w:pPr>
        <w:ind w:left="3600"/>
      </w:pPr>
      <w:r>
        <w:t>(12) {rabies, hydrophobia, lyssa, madness} [oewn-14295169-n]: an acute viral disease of the nervous system of warm-blooded animals (usually transmitted by the bite of a rabid animal); rabies is fatal if the virus reaches the brain</w:t>
      </w:r>
    </w:p>
    <w:p>
      <w:pPr>
        <w:ind w:left="3600"/>
      </w:pPr>
      <w:r>
        <w:t>(12) {swamp fever, leptospirosis} [oewn-14296867-n]: an infectious disease cause by leptospira and transmitted to humans from domestic animals; characterized by jaundice and fever</w:t>
      </w:r>
    </w:p>
    <w:p>
      <w:pPr>
        <w:ind w:left="3900"/>
      </w:pPr>
      <w:r>
        <w:t>(13) {canicola fever} [oewn-14297103-n]: an acute feverish disease in people and in dogs marked by gastroenteritis and mild jaundice</w:t>
      </w:r>
    </w:p>
    <w:p>
      <w:pPr>
        <w:ind w:left="3900"/>
      </w:pPr>
      <w:r>
        <w:t>(13) {Weil's disease} [oewn-14297255-n]: a severe form of leptospirosis in human beings</w:t>
      </w:r>
    </w:p>
    <w:p>
      <w:pPr>
        <w:ind w:left="3600"/>
      </w:pPr>
      <w:r>
        <w:t>(12) {tularemia, tularaemia, rabbit fever, deer fly fever, yatobyo} [oewn-14299862-n]: a highly infectious disease of rodents (especially rabbits and squirrels) and sometimes transmitted to humans by ticks or flies or by handling infected animals</w:t>
      </w:r>
    </w:p>
    <w:p>
      <w:pPr>
        <w:ind w:left="3300"/>
      </w:pPr>
      <w:r>
        <w:t>(11) {warble} [oewn-02197909-n]: a lumpy abscess under the hide of domestic mammals caused by larvae of a botfly or warble fly</w:t>
      </w:r>
    </w:p>
    <w:p>
      <w:pPr>
        <w:ind w:left="3000"/>
      </w:pPr>
      <w:r>
        <w:t>(10) {plant disease} [oewn-14300438-n]: a disease that affects plants</w:t>
      </w:r>
    </w:p>
    <w:p>
      <w:pPr>
        <w:ind w:left="3300"/>
      </w:pPr>
      <w:r>
        <w:t>(11) {blight} [oewn-14238813-n]: any plant disease resulting in withering without rotting</w:t>
      </w:r>
    </w:p>
    <w:p>
      <w:pPr>
        <w:ind w:left="3600"/>
      </w:pPr>
      <w:r>
        <w:t>(12) {alder blight} [oewn-14239390-n]: a disease of alders caused by the woolly alder aphid (a plant louse)</w:t>
      </w:r>
    </w:p>
    <w:p>
      <w:pPr>
        <w:ind w:left="3600"/>
      </w:pPr>
      <w:r>
        <w:t>(12) {apple blight, apple canker} [oewn-14239536-n]: a disease of apple trees</w:t>
      </w:r>
    </w:p>
    <w:p>
      <w:pPr>
        <w:ind w:left="3600"/>
      </w:pPr>
      <w:r>
        <w:t>(12) {beet blight} [oewn-14239634-n]: a disease of beet plants</w:t>
      </w:r>
    </w:p>
    <w:p>
      <w:pPr>
        <w:ind w:left="3600"/>
      </w:pPr>
      <w:r>
        <w:t>(12) {blister blight} [oewn-14239716-n]: a disease of tea plants, characterized by blister-like lesions on the leaves</w:t>
      </w:r>
    </w:p>
    <w:p>
      <w:pPr>
        <w:ind w:left="3600"/>
      </w:pPr>
      <w:r>
        <w:t>(12) {blister blight} [oewn-14239800-n]: a disease of Scotch pines</w:t>
      </w:r>
    </w:p>
    <w:p>
      <w:pPr>
        <w:ind w:left="3600"/>
      </w:pPr>
      <w:r>
        <w:t>(12) {cane blight} [oewn-14239886-n]: a disease affecting the canes of various bush fruits (e.g., raspberries or currants)</w:t>
      </w:r>
    </w:p>
    <w:p>
      <w:pPr>
        <w:ind w:left="3600"/>
      </w:pPr>
      <w:r>
        <w:t>(12) {chestnut blight, chestnut canker, chestnut-bark disease} [oewn-14240135-n]: a disease of American chestnut trees</w:t>
      </w:r>
    </w:p>
    <w:p>
      <w:pPr>
        <w:ind w:left="3600"/>
      </w:pPr>
      <w:r>
        <w:t>(12) {coffee blight} [oewn-14240275-n]: a blight affecting the coffee plant</w:t>
      </w:r>
    </w:p>
    <w:p>
      <w:pPr>
        <w:ind w:left="3600"/>
      </w:pPr>
      <w:r>
        <w:t>(12) {collar blight} [oewn-14240370-n]: a disease affecting the trunks of pear and apple trees</w:t>
      </w:r>
    </w:p>
    <w:p>
      <w:pPr>
        <w:ind w:left="3600"/>
      </w:pPr>
      <w:r>
        <w:t>(12) {halo blight, halo spot, bean blight} [oewn-14240735-n]: a blight of bean plants</w:t>
      </w:r>
    </w:p>
    <w:p>
      <w:pPr>
        <w:ind w:left="3600"/>
      </w:pPr>
      <w:r>
        <w:t>(12) {halo blight} [oewn-14240842-n]: a blight affecting the leaves of oats and other grasses</w:t>
      </w:r>
    </w:p>
    <w:p>
      <w:pPr>
        <w:ind w:left="3600"/>
      </w:pPr>
      <w:r>
        <w:t>(12) {head blight} [oewn-14240955-n]: a blight of the heads of cereals</w:t>
      </w:r>
    </w:p>
    <w:p>
      <w:pPr>
        <w:ind w:left="3900"/>
      </w:pPr>
      <w:r>
        <w:t>(13) {wheat scab} [oewn-14241063-n]: a disease of the heads of wheat plants</w:t>
      </w:r>
    </w:p>
    <w:p>
      <w:pPr>
        <w:ind w:left="3600"/>
      </w:pPr>
      <w:r>
        <w:t>(12) {late blight} [oewn-14241158-n]: blight in which symptoms appear late in the growing season especially a disease of solanaceous plants caused by the fungus Phytophthora infestans</w:t>
      </w:r>
    </w:p>
    <w:p>
      <w:pPr>
        <w:ind w:left="3900"/>
      </w:pPr>
      <w:r>
        <w:t>(13) {celery blight} [oewn-14240028-n]: a fungous leaf spot disease of the celery plant</w:t>
      </w:r>
    </w:p>
    <w:p>
      <w:pPr>
        <w:ind w:left="3600"/>
      </w:pPr>
      <w:r>
        <w:t>(12) {leaf blight} [oewn-14241379-n]: any blight causing a browning and falling of the leaves of a plant</w:t>
      </w:r>
    </w:p>
    <w:p>
      <w:pPr>
        <w:ind w:left="3900"/>
      </w:pPr>
      <w:r>
        <w:t>(13) {fire blight, pear blight} [oewn-14240484-n]: a disease blackening the leaves of pear and apple trees</w:t>
      </w:r>
    </w:p>
    <w:p>
      <w:pPr>
        <w:ind w:left="4200"/>
      </w:pPr>
      <w:r>
        <w:t>(14) {blight canker} [oewn-14240629-n]: a phase of fire blight in which cankers appear</w:t>
      </w:r>
    </w:p>
    <w:p>
      <w:pPr>
        <w:ind w:left="3900"/>
      </w:pPr>
      <w:r>
        <w:t>(13) {needle blight, needle cast, leaf cast} [oewn-14241640-n]: a disease of conifers causing the needles to fall</w:t>
      </w:r>
    </w:p>
    <w:p>
      <w:pPr>
        <w:ind w:left="3600"/>
      </w:pPr>
      <w:r>
        <w:t>(12) {peach blight} [oewn-14241883-n]: a disease of trees bearing drupes</w:t>
      </w:r>
    </w:p>
    <w:p>
      <w:pPr>
        <w:ind w:left="3600"/>
      </w:pPr>
      <w:r>
        <w:t>(12) {potato blight, potato mold, potato disease, potato mildew, potato murrain} [oewn-14241975-n]: a blight of potatoes</w:t>
      </w:r>
    </w:p>
    <w:p>
      <w:pPr>
        <w:ind w:left="3600"/>
      </w:pPr>
      <w:r>
        <w:t>(12) {rim blight} [oewn-14242119-n]: a disease of tea plants, characterized by the yellowing, and then browning, of leaf margins</w:t>
      </w:r>
    </w:p>
    <w:p>
      <w:pPr>
        <w:ind w:left="3600"/>
      </w:pPr>
      <w:r>
        <w:t>(12) {spinach blight} [oewn-14242199-n]: a disease of spinach plants</w:t>
      </w:r>
    </w:p>
    <w:p>
      <w:pPr>
        <w:ind w:left="3600"/>
      </w:pPr>
      <w:r>
        <w:t>(12) {spur blight} [oewn-14242287-n]: a disease of raspberries</w:t>
      </w:r>
    </w:p>
    <w:p>
      <w:pPr>
        <w:ind w:left="3600"/>
      </w:pPr>
      <w:r>
        <w:t>(12) {stem blight} [oewn-14242369-n]: a fungous blight attacking the stems of plants</w:t>
      </w:r>
    </w:p>
    <w:p>
      <w:pPr>
        <w:ind w:left="3600"/>
      </w:pPr>
      <w:r>
        <w:t>(12) {stripe blight} [oewn-14242473-n]: a disease of oats</w:t>
      </w:r>
    </w:p>
    <w:p>
      <w:pPr>
        <w:ind w:left="3600"/>
      </w:pPr>
      <w:r>
        <w:t>(12) {thread blight} [oewn-14242550-n]: a disease of tropical woody plants (cacao or tea or citrus)</w:t>
      </w:r>
    </w:p>
    <w:p>
      <w:pPr>
        <w:ind w:left="3600"/>
      </w:pPr>
      <w:r>
        <w:t>(12) {tomato blight, tomato yellows} [oewn-14242669-n]: a disease of tomato plants</w:t>
      </w:r>
    </w:p>
    <w:p>
      <w:pPr>
        <w:ind w:left="3600"/>
      </w:pPr>
      <w:r>
        <w:t>(12) {twig blight} [oewn-14242772-n]: a disease of the ends of twigs of woody plants</w:t>
      </w:r>
    </w:p>
    <w:p>
      <w:pPr>
        <w:ind w:left="3600"/>
      </w:pPr>
      <w:r>
        <w:t>(12) {walnut blight} [oewn-14242876-n]: a disease of English walnut trees</w:t>
      </w:r>
    </w:p>
    <w:p>
      <w:pPr>
        <w:ind w:left="3300"/>
      </w:pPr>
      <w:r>
        <w:t>(11) {leaf disease} [oewn-14241539-n]: any plant disease localized in the foliage</w:t>
      </w:r>
    </w:p>
    <w:p>
      <w:pPr>
        <w:ind w:left="3300"/>
      </w:pPr>
      <w:r>
        <w:t>(11) {rust} [oewn-14301157-n]: a plant disease that produces a reddish-brown discoloration of leaves and stems; caused by various rust fungi</w:t>
      </w:r>
    </w:p>
    <w:p>
      <w:pPr>
        <w:ind w:left="3600"/>
      </w:pPr>
      <w:r>
        <w:t>(12) {blister rust, white-pine rust, white pine blister rust} [oewn-14301335-n]: any of several diseases of pines caused by rust fungi of the genus Cronartium and marked by destructive invasion of bark and sapwood and producing blisters externally</w:t>
      </w:r>
    </w:p>
    <w:p>
      <w:pPr>
        <w:ind w:left="3300"/>
      </w:pPr>
      <w:r>
        <w:t>(11) {blackheart} [oewn-14301604-n]: any of various diseases in which the central tissues blacken</w:t>
      </w:r>
    </w:p>
    <w:p>
      <w:pPr>
        <w:ind w:left="3300"/>
      </w:pPr>
      <w:r>
        <w:t>(11) {black knot} [oewn-14301721-n]: disease of plum and cherry trees characterized by black excrescences on the branches</w:t>
      </w:r>
    </w:p>
    <w:p>
      <w:pPr>
        <w:ind w:left="3300"/>
      </w:pPr>
      <w:r>
        <w:t>(11) {black rot} [oewn-14301862-n]: a fungous disease causing darkening and decay of the leaves of fruits and vegetables</w:t>
      </w:r>
    </w:p>
    <w:p>
      <w:pPr>
        <w:ind w:left="3300"/>
      </w:pPr>
      <w:r>
        <w:t>(11) {black spot} [oewn-14302002-n]: any of several fungous diseases of plants that produce small black spots on the plant</w:t>
      </w:r>
    </w:p>
    <w:p>
      <w:pPr>
        <w:ind w:left="3300"/>
      </w:pPr>
      <w:r>
        <w:t>(11) {bottom rot} [oewn-14302144-n]: fungous disease of lettuce that first rots lower leaves and spreads upward</w:t>
      </w:r>
    </w:p>
    <w:p>
      <w:pPr>
        <w:ind w:left="3300"/>
      </w:pPr>
      <w:r>
        <w:t>(11) {brown rot} [oewn-14302275-n]: any of certain fungous diseases of plants characterized by browning and decay of tissues</w:t>
      </w:r>
    </w:p>
    <w:p>
      <w:pPr>
        <w:ind w:left="3600"/>
      </w:pPr>
      <w:r>
        <w:t>(12) {brown rot gummosis, gummosis} [oewn-14302455-n]: disease of citrus trees caused by the fungus Phytophthora citrophthora</w:t>
      </w:r>
    </w:p>
    <w:p>
      <w:pPr>
        <w:ind w:left="3600"/>
      </w:pPr>
      <w:r>
        <w:t>(12) {ring rot, ring disease, tobacco wilt} [oewn-14302737-n]: disease of tomatoes and potatoes and tobacco etc. caused by the bacterium Pseudomonas solanacearum</w:t>
      </w:r>
    </w:p>
    <w:p>
      <w:pPr>
        <w:ind w:left="3300"/>
      </w:pPr>
      <w:r>
        <w:t>(11) {gummosis} [oewn-14302601-n]: pathological production of gummy exudates in citrus and various stone-fruit trees</w:t>
      </w:r>
    </w:p>
    <w:p>
      <w:pPr>
        <w:ind w:left="3300"/>
      </w:pPr>
      <w:r>
        <w:t>(11) {canker} [oewn-14302919-n]: a fungal disease of woody plants that causes localized damage to the bark</w:t>
      </w:r>
    </w:p>
    <w:p>
      <w:pPr>
        <w:ind w:left="3300"/>
      </w:pPr>
      <w:r>
        <w:t>(11) {cotton ball} [oewn-14303045-n]: a fungus disease of cranberries</w:t>
      </w:r>
    </w:p>
    <w:p>
      <w:pPr>
        <w:ind w:left="3300"/>
      </w:pPr>
      <w:r>
        <w:t>(11) {crown gall} [oewn-14303134-n]: a bacterial disease of plants (especially pome and stone fruits and grapes and roses) which forms excrescences on the stem near the ground</w:t>
      </w:r>
    </w:p>
    <w:p>
      <w:pPr>
        <w:ind w:left="3600"/>
      </w:pPr>
      <w:r>
        <w:t>(12) {hairy root} [oewn-14303347-n]: a phase of crown gall (especially in apples) during which there is abnormal development of fine fibrous roots</w:t>
      </w:r>
    </w:p>
    <w:p>
      <w:pPr>
        <w:ind w:left="3300"/>
      </w:pPr>
      <w:r>
        <w:t>(11) {crown wart} [oewn-14303513-n]: a fungous disease of alfalfa which forms white excrescences at the base of the stem</w:t>
      </w:r>
    </w:p>
    <w:p>
      <w:pPr>
        <w:ind w:left="3300"/>
      </w:pPr>
      <w:r>
        <w:t>(11) {damping off} [oewn-14303653-n]: a plant disease caused by a fungus; diseased condition of seedlings in excessive moisture</w:t>
      </w:r>
    </w:p>
    <w:p>
      <w:pPr>
        <w:ind w:left="3300"/>
      </w:pPr>
      <w:r>
        <w:t>(11) {dieback} [oewn-14303800-n]: a disease of plants characterized by the gradual dying of the young shoots starting at the tips and progressing to the larger branches</w:t>
      </w:r>
    </w:p>
    <w:p>
      <w:pPr>
        <w:ind w:left="3300"/>
      </w:pPr>
      <w:r>
        <w:t>(11) {dry rot} [oewn-14304006-n]: a crumbling and drying of timber or bulbs or potatoes or fruit caused by a fungus</w:t>
      </w:r>
    </w:p>
    <w:p>
      <w:pPr>
        <w:ind w:left="3300"/>
      </w:pPr>
      <w:r>
        <w:t>(11) {heartrot} [oewn-14304141-n]: any plant disease in which the central part of a plant rots (especially in trees)</w:t>
      </w:r>
    </w:p>
    <w:p>
      <w:pPr>
        <w:ind w:left="3300"/>
      </w:pPr>
      <w:r>
        <w:t>(11) {mosaic} [oewn-14304277-n]: viral disease in solanaceous plants (tomatoes, potatoes, tobacco) resulting in mottling and often shriveling of the leaves</w:t>
      </w:r>
    </w:p>
    <w:p>
      <w:pPr>
        <w:ind w:left="3600"/>
      </w:pPr>
      <w:r>
        <w:t>(12) {potato mosaic} [oewn-14304488-n]: a disease of the leaves of potato plants</w:t>
      </w:r>
    </w:p>
    <w:p>
      <w:pPr>
        <w:ind w:left="3600"/>
      </w:pPr>
      <w:r>
        <w:t>(12) {tobacco mosaic} [oewn-14304588-n]: a plant disease causing discoloration of the leaves of tobacco plants</w:t>
      </w:r>
    </w:p>
    <w:p>
      <w:pPr>
        <w:ind w:left="3300"/>
      </w:pPr>
      <w:r>
        <w:t>(11) {rhizoctinia disease} [oewn-14304899-n]: disease caused by rhizoctinia or fungi of Pellicularia and Corticium</w:t>
      </w:r>
    </w:p>
    <w:p>
      <w:pPr>
        <w:ind w:left="3600"/>
      </w:pPr>
      <w:r>
        <w:t>(12) {little potato, rosette, russet scab, stem canker} [oewn-14305051-n]: rhizoctinia disease of potatoes</w:t>
      </w:r>
    </w:p>
    <w:p>
      <w:pPr>
        <w:ind w:left="3300"/>
      </w:pPr>
      <w:r>
        <w:t>(11) {pink disease} [oewn-14305180-n]: serious bark disease of many tropical crop trees (coffee, citrus, rubber); branches have a covering of pink hyphae</w:t>
      </w:r>
    </w:p>
    <w:p>
      <w:pPr>
        <w:ind w:left="3300"/>
      </w:pPr>
      <w:r>
        <w:t>(11) {potato wart} [oewn-14305353-n]: fungous disease causing dark warty spongy excrescences in the eyes of potato tubers</w:t>
      </w:r>
    </w:p>
    <w:p>
      <w:pPr>
        <w:ind w:left="3300"/>
      </w:pPr>
      <w:r>
        <w:t>(11) {root rot} [oewn-14305494-n]: disease characterized by root decay; caused by various fungi</w:t>
      </w:r>
    </w:p>
    <w:p>
      <w:pPr>
        <w:ind w:left="3300"/>
      </w:pPr>
      <w:r>
        <w:t>(11) {scorch} [oewn-14305609-n]: a plant disease that produces a browning or scorched appearance of plant tissues</w:t>
      </w:r>
    </w:p>
    <w:p>
      <w:pPr>
        <w:ind w:left="3600"/>
      </w:pPr>
      <w:r>
        <w:t>(12) {leaf scorch} [oewn-14305760-n]: plant disease causing a burned or scorched appearance of the foliage</w:t>
      </w:r>
    </w:p>
    <w:p>
      <w:pPr>
        <w:ind w:left="3300"/>
      </w:pPr>
      <w:r>
        <w:t>(11) {sweet-potato ring rot} [oewn-14305886-n]: disease of sweet potatoes in which roots are girdled by rings of dry rot</w:t>
      </w:r>
    </w:p>
    <w:p>
      <w:pPr>
        <w:ind w:left="3300"/>
      </w:pPr>
      <w:r>
        <w:t>(11) {sclerotium disease, sclerotium rot} [oewn-14306026-n]: plant disease cause by fungi of the genus Sclerotium; also one in which sclerotia are formed</w:t>
      </w:r>
    </w:p>
    <w:p>
      <w:pPr>
        <w:ind w:left="3300"/>
      </w:pPr>
      <w:r>
        <w:t>(11) {Dutch elm disease} [oewn-14306200-n]: disease of elms caused by a fungus</w:t>
      </w:r>
    </w:p>
    <w:p>
      <w:pPr>
        <w:ind w:left="3300"/>
      </w:pPr>
      <w:r>
        <w:t>(11) {ergot} [oewn-14306298-n]: a plant disease caused by the ergot fungus</w:t>
      </w:r>
    </w:p>
    <w:p>
      <w:pPr>
        <w:ind w:left="3300"/>
      </w:pPr>
      <w:r>
        <w:t>(11) {foot rot} [oewn-14306392-n]: plant disease in which the stem or trunk rots at the base</w:t>
      </w:r>
    </w:p>
    <w:p>
      <w:pPr>
        <w:ind w:left="3300"/>
      </w:pPr>
      <w:r>
        <w:t>(11) {pinkroot} [oewn-14306599-n]: a fungal disease of onions</w:t>
      </w:r>
    </w:p>
    <w:p>
      <w:pPr>
        <w:ind w:left="3300"/>
      </w:pPr>
      <w:r>
        <w:t>(11) {wilt, wilt disease} [oewn-14306680-n]: any plant disease characterized by drooping and shriveling; usually caused by parasites attacking the roots</w:t>
      </w:r>
    </w:p>
    <w:p>
      <w:pPr>
        <w:ind w:left="3600"/>
      </w:pPr>
      <w:r>
        <w:t>(12) {granville wilt} [oewn-14306504-n]: a bacterial wilt of tobacco plants</w:t>
      </w:r>
    </w:p>
    <w:p>
      <w:pPr>
        <w:ind w:left="3600"/>
      </w:pPr>
      <w:r>
        <w:t>(12) {fusarium wilt} [oewn-14306925-n]: wilt caused by fungi of the genus Fusarium</w:t>
      </w:r>
    </w:p>
    <w:p>
      <w:pPr>
        <w:ind w:left="3600"/>
      </w:pPr>
      <w:r>
        <w:t>(12) {verticilliosis} [oewn-14307027-n]: wilt caused by fungi of the genus Verticillium</w:t>
      </w:r>
    </w:p>
    <w:p>
      <w:pPr>
        <w:ind w:left="3300"/>
      </w:pPr>
      <w:r>
        <w:t>(11) {smut} [oewn-14307134-n]: destructive diseases of plants (especially cereal grasses) caused by fungi that produce black powdery masses of spores</w:t>
      </w:r>
    </w:p>
    <w:p>
      <w:pPr>
        <w:ind w:left="3600"/>
      </w:pPr>
      <w:r>
        <w:t>(12) {loose smut} [oewn-14307411-n]: disease of grains; the entire head is a dusty mass of spores</w:t>
      </w:r>
    </w:p>
    <w:p>
      <w:pPr>
        <w:ind w:left="3600"/>
      </w:pPr>
      <w:r>
        <w:t>(12) {bunt, stinking smut} [oewn-14307528-n]: disease of wheat characterized by replacement of the grains with greasy masses of smelly smut spores</w:t>
      </w:r>
    </w:p>
    <w:p>
      <w:pPr>
        <w:ind w:left="3600"/>
      </w:pPr>
      <w:r>
        <w:t>(12) {flag smut} [oewn-14307695-n]: smut affecting leaves and stems of cereals and other grasses</w:t>
      </w:r>
    </w:p>
    <w:p>
      <w:pPr>
        <w:ind w:left="3600"/>
      </w:pPr>
      <w:r>
        <w:t>(12) {green smut, false smut} [oewn-14307811-n]: disease of rice; grains covered by a green powder consisting of conidia</w:t>
      </w:r>
    </w:p>
    <w:p>
      <w:pPr>
        <w:ind w:left="3300"/>
      </w:pPr>
      <w:r>
        <w:t>(11) {soft rot} [oewn-14307952-n]: mushy or slimy decay of plants caused by bacteria or fungi</w:t>
      </w:r>
    </w:p>
    <w:p>
      <w:pPr>
        <w:ind w:left="3600"/>
      </w:pPr>
      <w:r>
        <w:t>(12) {leak} [oewn-14308083-n]: soft watery rot in fruits and vegetables caused by fungi</w:t>
      </w:r>
    </w:p>
    <w:p>
      <w:pPr>
        <w:ind w:left="3300"/>
      </w:pPr>
      <w:r>
        <w:t>(11) {yellow dwarf} [oewn-14308190-n]: any of several virus diseases of plants characterized by stunting and yellowing of the leaves</w:t>
      </w:r>
    </w:p>
    <w:p>
      <w:pPr>
        <w:ind w:left="3600"/>
      </w:pPr>
      <w:r>
        <w:t>(12) {yellow dwarf of potato, potato yellow dwarf} [oewn-14308378-n]: the yellow dwarf disease of potato plants</w:t>
      </w:r>
    </w:p>
    <w:p>
      <w:pPr>
        <w:ind w:left="3600"/>
      </w:pPr>
      <w:r>
        <w:t>(12) {onion yellow dwarf} [oewn-14308510-n]: the yellow dwarf disease of onion plants</w:t>
      </w:r>
    </w:p>
    <w:p>
      <w:pPr>
        <w:ind w:left="3300"/>
      </w:pPr>
      <w:r>
        <w:t>(11) {yellow spot} [oewn-14308615-n]: any of several fungous or viral diseases characterized by yellow spotting on the leaves</w:t>
      </w:r>
    </w:p>
    <w:p>
      <w:pPr>
        <w:ind w:left="3600"/>
      </w:pPr>
      <w:r>
        <w:t>(12) {tomato streak} [oewn-14304718-n]: disease of a wide range of plants (tomatoes, potatoes, peas) resulting from a mixed infection of potato and tomato mosaic</w:t>
      </w:r>
    </w:p>
    <w:p>
      <w:pPr>
        <w:ind w:left="3000"/>
      </w:pPr>
      <w:r>
        <w:t>(10) {ozena, ozaena} [oewn-14375568-n]: a chronic disease of the nose characterized by a foul-smelling nasal discharge and atrophy of nasal structures</w:t>
      </w:r>
    </w:p>
    <w:p>
      <w:pPr>
        <w:ind w:left="3000"/>
      </w:pPr>
      <w:r>
        <w:t>(10) {filariasis} [oewn-14391437-n]: a disease caused by nematodes in the blood or tissues of the body causing blockage of lymphatic vessels</w:t>
      </w:r>
    </w:p>
    <w:p>
      <w:pPr>
        <w:ind w:left="2700"/>
      </w:pPr>
      <w:r>
        <w:t>(9) {hypermotility} [oewn-14197798-n]: excessive movement; especially excessive motility of the gastrointestinal tract</w:t>
      </w:r>
    </w:p>
    <w:p>
      <w:pPr>
        <w:ind w:left="2700"/>
      </w:pPr>
      <w:r>
        <w:t>(9) {indisposition} [oewn-14197937-n]: a slight illness</w:t>
      </w:r>
    </w:p>
    <w:p>
      <w:pPr>
        <w:ind w:left="2700"/>
      </w:pPr>
      <w:r>
        <w:t>(9) {ozone sickness} [oewn-14213766-n]: illness that can occur to persons exposed to ozone in high-altitude aircraft; characterized by sleepiness and headache and chest pains and itchiness</w:t>
      </w:r>
    </w:p>
    <w:p>
      <w:pPr>
        <w:ind w:left="2700"/>
      </w:pPr>
      <w:r>
        <w:t>(9) {toxemia of pregnancy, toxaemia of pregnancy, toxemia, toxaemia} [oewn-14214519-n]: an abnormal condition of pregnancy characterized by hypertension and edema and protein in the urine</w:t>
      </w:r>
    </w:p>
    <w:p>
      <w:pPr>
        <w:ind w:left="3000"/>
      </w:pPr>
      <w:r>
        <w:t>(10) {eclampsia} [oewn-14214766-n]: a toxic condition characterized by convulsions and possibly coma during or immediately after pregnancy</w:t>
      </w:r>
    </w:p>
    <w:p>
      <w:pPr>
        <w:ind w:left="3000"/>
      </w:pPr>
      <w:r>
        <w:t>(10) {preeclampsia, pre-eclampsia} [oewn-14214924-n]: abnormal state of pregnancy characterized by hypertension and fluid retention and albuminuria; can lead to eclampsia if untreated</w:t>
      </w:r>
    </w:p>
    <w:p>
      <w:pPr>
        <w:ind w:left="2700"/>
      </w:pPr>
      <w:r>
        <w:t>(9) {growth} [oewn-14257556-n]: (pathology) an abnormal proliferation of tissue (as in a tumor)</w:t>
      </w:r>
    </w:p>
    <w:p>
      <w:pPr>
        <w:ind w:left="3000"/>
      </w:pPr>
      <w:r>
        <w:t>(10) {exostosis} [oewn-14257799-n]: a benign outgrowth from a bone (usually covered with cartilage)</w:t>
      </w:r>
    </w:p>
    <w:p>
      <w:pPr>
        <w:ind w:left="3000"/>
      </w:pPr>
      <w:r>
        <w:t>(10) {polyp, polypus} [oewn-14257918-n]: a small vascular growth on the surface of a mucous membrane</w:t>
      </w:r>
    </w:p>
    <w:p>
      <w:pPr>
        <w:ind w:left="3300"/>
      </w:pPr>
      <w:r>
        <w:t>(11) {adenomatous polyp} [oewn-14258093-n]: a polyp that consists of benign neoplastic tissue derived from glandular epithelium</w:t>
      </w:r>
    </w:p>
    <w:p>
      <w:pPr>
        <w:ind w:left="3300"/>
      </w:pPr>
      <w:r>
        <w:t>(11) {sessile polyp} [oewn-14258349-n]: a relatively flat polyp</w:t>
      </w:r>
    </w:p>
    <w:p>
      <w:pPr>
        <w:ind w:left="3300"/>
      </w:pPr>
      <w:r>
        <w:t>(11) {pedunculated polyp} [oewn-14258432-n]: a polyp with a stalk or peduncle</w:t>
      </w:r>
    </w:p>
    <w:p>
      <w:pPr>
        <w:ind w:left="3000"/>
      </w:pPr>
      <w:r>
        <w:t>(10) {peduncle} [oewn-14258548-n]: the thin process of tissue that attaches a polyp to the body</w:t>
      </w:r>
    </w:p>
    <w:p>
      <w:pPr>
        <w:ind w:left="3000"/>
      </w:pPr>
      <w:r>
        <w:t>(10) {tumor, tumour, neoplasm} [oewn-14258682-n]: an abnormal new mass of tissue that serves no purpose</w:t>
      </w:r>
    </w:p>
    <w:p>
      <w:pPr>
        <w:ind w:left="3300"/>
      </w:pPr>
      <w:r>
        <w:t>(11) {acanthoma, skin tumor} [oewn-14259149-n]: a neoplasm originating in the epidermis</w:t>
      </w:r>
    </w:p>
    <w:p>
      <w:pPr>
        <w:ind w:left="3600"/>
      </w:pPr>
      <w:r>
        <w:t>(12) {keratoacanthoma} [oewn-14262579-n]: skin tumor that grows rapidly (especially in older people) and resembles a carcinoma but does not spread; it usually disappears spontaneously, often leaving a scar</w:t>
      </w:r>
    </w:p>
    <w:p>
      <w:pPr>
        <w:ind w:left="3300"/>
      </w:pPr>
      <w:r>
        <w:t>(11) {angioma} [oewn-14259410-n]: a tumor consisting of a mass of blood or lymphatic vessels</w:t>
      </w:r>
    </w:p>
    <w:p>
      <w:pPr>
        <w:ind w:left="3600"/>
      </w:pPr>
      <w:r>
        <w:t>(12) {hemangioma, haemangioma} [oewn-14271057-n]: benign angioma consisting of a mass of blood vessels; some appear as birthmarks</w:t>
      </w:r>
    </w:p>
    <w:p>
      <w:pPr>
        <w:ind w:left="3900"/>
      </w:pPr>
      <w:r>
        <w:t>(13) {strawberry hemangioma, strawberry haemangioma} [oewn-14271225-n]: a congenital bright red superficial vascular tumor resembling a strawberry; tends to decrease in size during childhood</w:t>
      </w:r>
    </w:p>
    <w:p>
      <w:pPr>
        <w:ind w:left="3600"/>
      </w:pPr>
      <w:r>
        <w:t>(12) {lymphangioma} [oewn-14271436-n]: benign angioma consisting of a mass of lymphatic vessels</w:t>
      </w:r>
    </w:p>
    <w:p>
      <w:pPr>
        <w:ind w:left="3600"/>
      </w:pPr>
      <w:r>
        <w:t>(12) {spider angioma, spider nevus, vascular spider} [oewn-14271551-n]: a dilation of superficial capillaries with a central red dot from which blood vessels radiate</w:t>
      </w:r>
    </w:p>
    <w:p>
      <w:pPr>
        <w:ind w:left="3300"/>
      </w:pPr>
      <w:r>
        <w:t>(11) {benign tumor, benign tumour, nonmalignant tumor, nonmalignant tumour, nonmalignant neoplasm} [oewn-14259708-n]: a tumor that is not cancerous</w:t>
      </w:r>
    </w:p>
    <w:p>
      <w:pPr>
        <w:ind w:left="3600"/>
      </w:pPr>
      <w:r>
        <w:t>(12) {adenoma} [oewn-14259275-n]: a benign epithelial tumor of glandular origin</w:t>
      </w:r>
    </w:p>
    <w:p>
      <w:pPr>
        <w:ind w:left="3900"/>
      </w:pPr>
      <w:r>
        <w:t>(13) {fibroadenoma} [oewn-14261693-n]: benign and movable and firm and not tender tumor of the breast; common in young women and caused by high levels of estrogen</w:t>
      </w:r>
    </w:p>
    <w:p>
      <w:pPr>
        <w:ind w:left="3900"/>
      </w:pPr>
      <w:r>
        <w:t>(13) {lymphadenoma} [oewn-14265215-n]: an abnormally enlarged lymph node</w:t>
      </w:r>
    </w:p>
    <w:p>
      <w:pPr>
        <w:ind w:left="3600"/>
      </w:pPr>
      <w:r>
        <w:t>(12) {chondroma} [oewn-14259612-n]: a common benign tumor of cartilage cells</w:t>
      </w:r>
    </w:p>
    <w:p>
      <w:pPr>
        <w:ind w:left="3600"/>
      </w:pPr>
      <w:r>
        <w:t>(12) {enchondroma} [oewn-14261523-n]: benign slow-growing tumor of cartilaginous cells at the ends of tubular bones (especially in the hands and feet)</w:t>
      </w:r>
    </w:p>
    <w:p>
      <w:pPr>
        <w:ind w:left="3600"/>
      </w:pPr>
      <w:r>
        <w:t>(12) {fibroma} [oewn-14262010-n]: nonmalignant tumor of connective tissue</w:t>
      </w:r>
    </w:p>
    <w:p>
      <w:pPr>
        <w:ind w:left="3900"/>
      </w:pPr>
      <w:r>
        <w:t>(13) {fibroid tumor, fibroid} [oewn-14261875-n]: benign tumor containing fibrous tissue (especially in the uterus)</w:t>
      </w:r>
    </w:p>
    <w:p>
      <w:pPr>
        <w:ind w:left="3600"/>
      </w:pPr>
      <w:r>
        <w:t>(12) {myoma} [oewn-14272023-n]: a benign tumor composed of muscle tissue</w:t>
      </w:r>
    </w:p>
    <w:p>
      <w:pPr>
        <w:ind w:left="3900"/>
      </w:pPr>
      <w:r>
        <w:t>(13) {leiomyoma} [oewn-14272866-n]: benign tumor of smooth muscle (usually in the uterus or digestive tract)</w:t>
      </w:r>
    </w:p>
    <w:p>
      <w:pPr>
        <w:ind w:left="3900"/>
      </w:pPr>
      <w:r>
        <w:t>(13) {rhabdomyoma} [oewn-14272994-n]: benign tumor of striated muscle</w:t>
      </w:r>
    </w:p>
    <w:p>
      <w:pPr>
        <w:ind w:left="3600"/>
      </w:pPr>
      <w:r>
        <w:t>(12) {myxoma} [oewn-14272151-n]: a benign tumor of connective tissue containing jellylike material</w:t>
      </w:r>
    </w:p>
    <w:p>
      <w:pPr>
        <w:ind w:left="3600"/>
      </w:pPr>
      <w:r>
        <w:t>(12) {neurinoma} [oewn-14272269-n]: tumor (usually benign) of the sheath surrounding a nerve</w:t>
      </w:r>
    </w:p>
    <w:p>
      <w:pPr>
        <w:ind w:left="3600"/>
      </w:pPr>
      <w:r>
        <w:t>(12) {osteoblastoma} [oewn-14273083-n]: benign tumor of bone and fibrous tissue; occurs in the vertebrae or femur or tibia or arm bones (especially in young adults)</w:t>
      </w:r>
    </w:p>
    <w:p>
      <w:pPr>
        <w:ind w:left="3600"/>
      </w:pPr>
      <w:r>
        <w:t>(12) {osteochondroma} [oewn-14273267-n]: benign tumor containing both bone and cartilage; usually occurs near the end of a long bone</w:t>
      </w:r>
    </w:p>
    <w:p>
      <w:pPr>
        <w:ind w:left="3600"/>
      </w:pPr>
      <w:r>
        <w:t>(12) {osteoma} [oewn-14273419-n]: a slow growing benign tumor of consisting of bone tissue; usually on the skull or mandible</w:t>
      </w:r>
    </w:p>
    <w:p>
      <w:pPr>
        <w:ind w:left="3600"/>
      </w:pPr>
      <w:r>
        <w:t>(12) {papilloma, villoma, papillary tumor, papillary tumour} [oewn-14273563-n]: a benign epithelial tumor forming a rounded mass</w:t>
      </w:r>
    </w:p>
    <w:p>
      <w:pPr>
        <w:ind w:left="3300"/>
      </w:pPr>
      <w:r>
        <w:t>(11) {blastoma, blastocytoma, embryonal carcinosarcoma} [oewn-14260077-n]: a tumor composed of immature undifferentiated cells</w:t>
      </w:r>
    </w:p>
    <w:p>
      <w:pPr>
        <w:ind w:left="3300"/>
      </w:pPr>
      <w:r>
        <w:t>(11) {brain tumor, brain tumour} [oewn-14260225-n]: a tumor in the brain</w:t>
      </w:r>
    </w:p>
    <w:p>
      <w:pPr>
        <w:ind w:left="3600"/>
      </w:pPr>
      <w:r>
        <w:t>(12) {glioblastoma, spongioblastoma} [oewn-14260354-n]: a fast-growing malignant brain tumor composed of spongioblasts; nearly always fatal</w:t>
      </w:r>
    </w:p>
    <w:p>
      <w:pPr>
        <w:ind w:left="3600"/>
      </w:pPr>
      <w:r>
        <w:t>(12) {glioma} [oewn-14260514-n]: a tumor of the brain consisting of neuroglia</w:t>
      </w:r>
    </w:p>
    <w:p>
      <w:pPr>
        <w:ind w:left="3300"/>
      </w:pPr>
      <w:r>
        <w:t>(11) {carcinoid} [oewn-14260630-n]: a small tumor (benign or malignant) arising from the mucosa of the gastrointestinal tract; usually associated with excessive secretion of serotonin</w:t>
      </w:r>
    </w:p>
    <w:p>
      <w:pPr>
        <w:ind w:left="3300"/>
      </w:pPr>
      <w:r>
        <w:t>(11) {celioma} [oewn-14260971-n]: an abdominal tumor</w:t>
      </w:r>
    </w:p>
    <w:p>
      <w:pPr>
        <w:ind w:left="3300"/>
      </w:pPr>
      <w:r>
        <w:t>(11) {granuloma} [oewn-14262121-n]: a tumor composed of granulation tissue resulting from injury or inflammation or infection</w:t>
      </w:r>
    </w:p>
    <w:p>
      <w:pPr>
        <w:ind w:left="3600"/>
      </w:pPr>
      <w:r>
        <w:t>(12) {gumma} [oewn-14262302-n]: a small rubbery granuloma that is characteristic of an advanced stage of syphilis</w:t>
      </w:r>
    </w:p>
    <w:p>
      <w:pPr>
        <w:ind w:left="3300"/>
      </w:pPr>
      <w:r>
        <w:t>(11) {lipoma, adipose tumor} [oewn-14262804-n]: a tumor consisting of fatty tissue</w:t>
      </w:r>
    </w:p>
    <w:p>
      <w:pPr>
        <w:ind w:left="3300"/>
      </w:pPr>
      <w:r>
        <w:t>(11) {meningioma} [oewn-14263225-n]: a tumor arising in the meninges which surround the brain and spinal cord; usually slow growing and sometimes malignant</w:t>
      </w:r>
    </w:p>
    <w:p>
      <w:pPr>
        <w:ind w:left="3300"/>
      </w:pPr>
      <w:r>
        <w:t>(11) {neurofibroma, neurilemoma} [oewn-14272620-n]: tumor of the fibrous covering of a peripheral nerve</w:t>
      </w:r>
    </w:p>
    <w:p>
      <w:pPr>
        <w:ind w:left="3300"/>
      </w:pPr>
      <w:r>
        <w:t>(11) {neuroma} [oewn-14272744-n]: any tumor derived from cells of the nervous system</w:t>
      </w:r>
    </w:p>
    <w:p>
      <w:pPr>
        <w:ind w:left="3300"/>
      </w:pPr>
      <w:r>
        <w:t>(11) {pheochromocytoma, phaeochromocytoma} [oewn-14273714-n]: a vascular tumor of the adrenal gland; hypersecretion of epinephrine results in intermittent or sustained hypertension</w:t>
      </w:r>
    </w:p>
    <w:p>
      <w:pPr>
        <w:ind w:left="3300"/>
      </w:pPr>
      <w:r>
        <w:t>(11) {pinealoma} [oewn-14273915-n]: tumor of the pineal gland</w:t>
      </w:r>
    </w:p>
    <w:p>
      <w:pPr>
        <w:ind w:left="3300"/>
      </w:pPr>
      <w:r>
        <w:t>(11) {plasmacytoma} [oewn-14273996-n]: neoplasm of plasma cells (usually in bone marrow)</w:t>
      </w:r>
    </w:p>
    <w:p>
      <w:pPr>
        <w:ind w:left="3300"/>
      </w:pPr>
      <w:r>
        <w:t>(11) {psammoma, sand tumor} [oewn-14274104-n]: a tumor derived from fibrous tissue of the meninges or choroid plexus or certain other structures associated with the brain; characterized by sandlike particles</w:t>
      </w:r>
    </w:p>
    <w:p>
      <w:pPr>
        <w:ind w:left="3300"/>
      </w:pPr>
      <w:r>
        <w:t>(11) {teratoma} [oewn-14274527-n]: a tumor consisting of a mixture of tissues not normally found at that site</w:t>
      </w:r>
    </w:p>
    <w:p>
      <w:pPr>
        <w:ind w:left="3000"/>
      </w:pPr>
      <w:r>
        <w:t>(10) {hamartoma} [oewn-14262435-n]: a focal growth that resembles a neoplasm but results from faulty development in an organ</w:t>
      </w:r>
    </w:p>
    <w:p>
      <w:pPr>
        <w:ind w:left="2400"/>
      </w:pPr>
      <w:r>
        <w:t>(8) {invalidism} [oewn-14085972-n]: chronic ill health</w:t>
      </w:r>
    </w:p>
    <w:p>
      <w:pPr>
        <w:ind w:left="2400"/>
      </w:pPr>
      <w:r>
        <w:t>(8) {biliousness} [oewn-14086047-n]: gastric distress caused by a disorder of the liver or gall bladder</w:t>
      </w:r>
    </w:p>
    <w:p>
      <w:pPr>
        <w:ind w:left="2400"/>
      </w:pPr>
      <w:r>
        <w:t>(8) {infection} [oewn-14198031-n]: the pathological state resulting from the invasion of the body by pathogenic microorganisms</w:t>
      </w:r>
    </w:p>
    <w:p>
      <w:pPr>
        <w:ind w:left="2700"/>
      </w:pPr>
      <w:r>
        <w:t>(9) {enterobiasis} [oewn-14199854-n]: an infestation with or a resulting infection caused by the pinworm Enterobius vermicularis; occurs especially in children</w:t>
      </w:r>
    </w:p>
    <w:p>
      <w:pPr>
        <w:ind w:left="2700"/>
      </w:pPr>
      <w:r>
        <w:t>(9) {felon, whitlow} [oewn-14200052-n]: a purulent infection at the end of a finger or toe in the area surrounding the nail</w:t>
      </w:r>
    </w:p>
    <w:p>
      <w:pPr>
        <w:ind w:left="2700"/>
      </w:pPr>
      <w:r>
        <w:t>(9) {focal infection} [oewn-14200197-n]: bacterial infection limited to a specific organ or region especially one causing symptoms elsewhere</w:t>
      </w:r>
    </w:p>
    <w:p>
      <w:pPr>
        <w:ind w:left="2700"/>
      </w:pPr>
      <w:r>
        <w:t>(9) {nonsocial infection, cross infection} [oewn-14201808-n]: an infection that is acquired at a hospital or other healthcare facility</w:t>
      </w:r>
    </w:p>
    <w:p>
      <w:pPr>
        <w:ind w:left="2700"/>
      </w:pPr>
      <w:r>
        <w:t>(9) {opportunistic infection} [oewn-14201964-n]: any infection caused by a microorganism that does not normally cause disease in humans; occurs in persons with abnormally functioning immune systems (as AIDS patients or transplant patients receiving immunosuppressive drugs)</w:t>
      </w:r>
    </w:p>
    <w:p>
      <w:pPr>
        <w:ind w:left="3000"/>
      </w:pPr>
      <w:r>
        <w:t>(10) {aspergillosis} [oewn-14206353-n]: an opportunistic infection by a fungus of the genus Aspergillus; characterized by inflammation and lesions of the ear and other organs</w:t>
      </w:r>
    </w:p>
    <w:p>
      <w:pPr>
        <w:ind w:left="2700"/>
      </w:pPr>
      <w:r>
        <w:t>(9) {paronychia} [oewn-14202276-n]: infection in the tissues adjacent to a nail on a finger or toe</w:t>
      </w:r>
    </w:p>
    <w:p>
      <w:pPr>
        <w:ind w:left="2700"/>
      </w:pPr>
      <w:r>
        <w:t>(9) {protozoal infection} [oewn-14202395-n]: any infection caused by a protozoan</w:t>
      </w:r>
    </w:p>
    <w:p>
      <w:pPr>
        <w:ind w:left="3000"/>
      </w:pPr>
      <w:r>
        <w:t>(10) {malaria} [oewn-14101312-n]: an infective disease caused by sporozoan parasites that are transmitted through the bite of an infected Anopheles mosquito; marked by paroxysms of chills and fever</w:t>
      </w:r>
    </w:p>
    <w:p>
      <w:pPr>
        <w:ind w:left="3300"/>
      </w:pPr>
      <w:r>
        <w:t>(11) {blackwater fever} [oewn-14097129-n]: severe and often fatal malaria characterized by kidney damage resulting in dark urine</w:t>
      </w:r>
    </w:p>
    <w:p>
      <w:pPr>
        <w:ind w:left="3300"/>
      </w:pPr>
      <w:r>
        <w:t>(11) {jungle fever} [oewn-14097277-n]: severe form of malaria occurring in tropical regions</w:t>
      </w:r>
    </w:p>
    <w:p>
      <w:pPr>
        <w:ind w:left="3000"/>
      </w:pPr>
      <w:r>
        <w:t>(10) {amebiasis, amoebiasis, amebiosis, amoebiosis} [oewn-14198647-n]: infection by a disease-causing ameba</w:t>
      </w:r>
    </w:p>
    <w:p>
      <w:pPr>
        <w:ind w:left="3000"/>
      </w:pPr>
      <w:r>
        <w:t>(10) {giardiasis} [oewn-14200692-n]: infection of the intestines with protozoa found in contaminated food and water; characterized by diarrhea and nausea and flatulence and abdominal discomfort</w:t>
      </w:r>
    </w:p>
    <w:p>
      <w:pPr>
        <w:ind w:left="3000"/>
      </w:pPr>
      <w:r>
        <w:t>(10) {leishmaniasis, leishmaniosis, kala azar} [oewn-14201559-n]: sores resulting from a tropical infection by protozoa of the genus Leishmania which are spread by sandflies</w:t>
      </w:r>
    </w:p>
    <w:p>
      <w:pPr>
        <w:ind w:left="3300"/>
      </w:pPr>
      <w:r>
        <w:t>(11) {visceral leishmaniasis, kala-azar, Assam fever, dumdum fever} [oewn-14204531-n]: leishmaniasis of the viscera</w:t>
      </w:r>
    </w:p>
    <w:p>
      <w:pPr>
        <w:ind w:left="3300"/>
      </w:pPr>
      <w:r>
        <w:t>(11) {cutaneous leishmaniasis, Old World leishmaniasis, oriental sore, tropical sore, Delhi boil, Aleppo boil} [oewn-14204669-n]: leishmaniasis of the skin; characterized by ulcerative skin lesions</w:t>
      </w:r>
    </w:p>
    <w:p>
      <w:pPr>
        <w:ind w:left="3300"/>
      </w:pPr>
      <w:r>
        <w:t>(11) {mucocutaneous leishmaniasis, New World leishmaniasis, American leishmaniasis, leishmaniasis americana, nasopharyngeal leishmaniasis} [oewn-14204891-n]: a form of leishmaniasis endemic in Mexico and Central American and South America; sores are limited to the skin and mucosa</w:t>
      </w:r>
    </w:p>
    <w:p>
      <w:pPr>
        <w:ind w:left="3000"/>
      </w:pPr>
      <w:r>
        <w:t>(10) {trichomoniasis} [oewn-14209738-n]: infection of the vagina</w:t>
      </w:r>
    </w:p>
    <w:p>
      <w:pPr>
        <w:ind w:left="2700"/>
      </w:pPr>
      <w:r>
        <w:t>(9) {respiratory tract infection, respiratory infection} [oewn-14202586-n]: any infection of the respiratory tract</w:t>
      </w:r>
    </w:p>
    <w:p>
      <w:pPr>
        <w:ind w:left="3000"/>
      </w:pPr>
      <w:r>
        <w:t>(10) {lower respiratory infection} [oewn-14202758-n]: infection of the lower respiratory tract</w:t>
      </w:r>
    </w:p>
    <w:p>
      <w:pPr>
        <w:ind w:left="3000"/>
      </w:pPr>
      <w:r>
        <w:t>(10) {upper respiratory infection} [oewn-14203695-n]: infection of the upper respiratory tract</w:t>
      </w:r>
    </w:p>
    <w:p>
      <w:pPr>
        <w:ind w:left="2700"/>
      </w:pPr>
      <w:r>
        <w:t>(9) {scabies, itch} [oewn-14203809-n]: a contagious skin infection caused by the itch mite; characterized by persistent itching and skin irritation</w:t>
      </w:r>
    </w:p>
    <w:p>
      <w:pPr>
        <w:ind w:left="2700"/>
      </w:pPr>
      <w:r>
        <w:t>(9) {schistosomiasis, bilharzia, bilharziasis} [oewn-14204047-n]: an infestation with or a resulting infection caused by a parasite of the genus Schistosoma; common in the tropics and Far East; symptoms depend on the part of the body infected</w:t>
      </w:r>
    </w:p>
    <w:p>
      <w:pPr>
        <w:ind w:left="2700"/>
      </w:pPr>
      <w:r>
        <w:t>(9) {sepsis} [oewn-14204330-n]: the presence of pus-forming bacteria or their toxins in the blood or tissues</w:t>
      </w:r>
    </w:p>
    <w:p>
      <w:pPr>
        <w:ind w:left="3000"/>
      </w:pPr>
      <w:r>
        <w:t>(10) {sapremia, sapraemia} [oewn-14213614-n]: blood poisoning caused by putrefactive bacteria; results from eating putrefied matter</w:t>
      </w:r>
    </w:p>
    <w:p>
      <w:pPr>
        <w:ind w:left="2700"/>
      </w:pPr>
      <w:r>
        <w:t>(9) {sore} [oewn-14206547-n]: an open skin infection</w:t>
      </w:r>
    </w:p>
    <w:p>
      <w:pPr>
        <w:ind w:left="3000"/>
      </w:pPr>
      <w:r>
        <w:t>(10) {blain} [oewn-14206902-n]: an inflammatory swelling or sore</w:t>
      </w:r>
    </w:p>
    <w:p>
      <w:pPr>
        <w:ind w:left="3300"/>
      </w:pPr>
      <w:r>
        <w:t>(11) {chilblain, chilblains, pernio} [oewn-14207004-n]: inflammation of the hands and feet caused by exposure to cold and moisture</w:t>
      </w:r>
    </w:p>
    <w:p>
      <w:pPr>
        <w:ind w:left="3600"/>
      </w:pPr>
      <w:r>
        <w:t>(12) {kibe} [oewn-14207174-n]: ulcerated chilblain on the heel</w:t>
      </w:r>
    </w:p>
    <w:p>
      <w:pPr>
        <w:ind w:left="3000"/>
      </w:pPr>
      <w:r>
        <w:t>(10) {chancre} [oewn-14207549-n]: a small hard painless nodule at the site of entry of a pathogen (as syphilis)</w:t>
      </w:r>
    </w:p>
    <w:p>
      <w:pPr>
        <w:ind w:left="3000"/>
      </w:pPr>
      <w:r>
        <w:t>(10) {fester, suppurating sore} [oewn-14207736-n]: a sore that has become inflamed and formed pus</w:t>
      </w:r>
    </w:p>
    <w:p>
      <w:pPr>
        <w:ind w:left="3000"/>
      </w:pPr>
      <w:r>
        <w:t>(10) {gall} [oewn-14207872-n]: a skin sore caused by chafing</w:t>
      </w:r>
    </w:p>
    <w:p>
      <w:pPr>
        <w:ind w:left="3300"/>
      </w:pPr>
      <w:r>
        <w:t>(11) {saddle sore} [oewn-14207988-n]: sore on a horseback rider chafed by a saddle</w:t>
      </w:r>
    </w:p>
    <w:p>
      <w:pPr>
        <w:ind w:left="2700"/>
      </w:pPr>
      <w:r>
        <w:t>(9) {staphylococcal infection} [oewn-14208283-n]: an infection with staphylococcus bacteria; usually marked by abscess formation</w:t>
      </w:r>
    </w:p>
    <w:p>
      <w:pPr>
        <w:ind w:left="3000"/>
      </w:pPr>
      <w:r>
        <w:t>(10) {boil, furuncle} [oewn-14206692-n]: a painful sore with a hard core filled with pus</w:t>
      </w:r>
    </w:p>
    <w:p>
      <w:pPr>
        <w:ind w:left="3300"/>
      </w:pPr>
      <w:r>
        <w:t>(11) {gumboil} [oewn-14206819-n]: a boil or abscess on the gums</w:t>
      </w:r>
    </w:p>
    <w:p>
      <w:pPr>
        <w:ind w:left="3000"/>
      </w:pPr>
      <w:r>
        <w:t>(10) {carbuncle} [oewn-14207256-n]: an infection larger than a boil and with several openings for discharge of pus</w:t>
      </w:r>
    </w:p>
    <w:p>
      <w:pPr>
        <w:ind w:left="2700"/>
      </w:pPr>
      <w:r>
        <w:t>(9) {sty, stye, hordeolum, eye infection} [oewn-14208701-n]: an infection of the sebaceous gland of the eyelid</w:t>
      </w:r>
    </w:p>
    <w:p>
      <w:pPr>
        <w:ind w:left="2700"/>
      </w:pPr>
      <w:r>
        <w:t>(9) {superinfection} [oewn-14208835-n]: infection that occurs while you are being treated for another infection</w:t>
      </w:r>
    </w:p>
    <w:p>
      <w:pPr>
        <w:ind w:left="2700"/>
      </w:pPr>
      <w:r>
        <w:t>(9) {suprainfection} [oewn-14208985-n]: secondary infection caused by an opportunistic infection</w:t>
      </w:r>
    </w:p>
    <w:p>
      <w:pPr>
        <w:ind w:left="2700"/>
      </w:pPr>
      <w:r>
        <w:t>(9) {tapeworm infection} [oewn-14209102-n]: intestinal infection by a species of parasitic tapeworm; usually the result of eating inadequately cooked meat or fish</w:t>
      </w:r>
    </w:p>
    <w:p>
      <w:pPr>
        <w:ind w:left="2700"/>
      </w:pPr>
      <w:r>
        <w:t>(9) {tetanus, lockjaw} [oewn-14209285-n]: an acute and serious infection of the central nervous system caused by bacterial infection of open wounds; spasms of the jaw and laryngeal muscles may occur during the late stages</w:t>
      </w:r>
    </w:p>
    <w:p>
      <w:pPr>
        <w:ind w:left="2700"/>
      </w:pPr>
      <w:r>
        <w:t>(9) {toxoplasmosis} [oewn-14209528-n]: infection caused by parasites transmitted to humans from infected cats; if contracted by a pregnant woman it can result in serious damage to the fetus</w:t>
      </w:r>
    </w:p>
    <w:p>
      <w:pPr>
        <w:ind w:left="2700"/>
      </w:pPr>
      <w:r>
        <w:t>(9) {viral infection, virus infection} [oewn-14209822-n]: infection by a virus that is pathogenic to humans</w:t>
      </w:r>
    </w:p>
    <w:p>
      <w:pPr>
        <w:ind w:left="3000"/>
      </w:pPr>
      <w:r>
        <w:t>(10) {hemorrhagic fever, haemorrhagic fever, viral hemorrhagic fever, viral haemorrhagic fever, VHF} [oewn-14200905-n]: a group of illnesses caused by a viral infection (usually restricted to a specific geographic area); fever and gastrointestinal symptoms are followed by capillary hemorrhage</w:t>
      </w:r>
    </w:p>
    <w:p>
      <w:pPr>
        <w:ind w:left="3300"/>
      </w:pPr>
      <w:r>
        <w:t>(11) {Argentine hemorrhagic fever} [oewn-14096987-n]: hemorrhagic fever with neurological signs; caused by the Junin virus</w:t>
      </w:r>
    </w:p>
    <w:p>
      <w:pPr>
        <w:ind w:left="3300"/>
      </w:pPr>
      <w:r>
        <w:t>(11) {Ebola hemorrhagic fever, Ebola fever, Ebola} [oewn-14159105-n]: a severe and often fatal disease in humans and nonhuman primates (monkeys and chimpanzees) caused by the Ebola virus; characterized by high fever and severe internal bleeding; can be spread from person to person; is largely limited to Africa</w:t>
      </w:r>
    </w:p>
    <w:p>
      <w:pPr>
        <w:ind w:left="3300"/>
      </w:pPr>
      <w:r>
        <w:t>(11) {Lassa fever} [oewn-14159438-n]: an acute contagious viral disease of central western Africa; characterized by fever and inflammation and muscular pains and difficulty swallowing; can be used as a bioweapon</w:t>
      </w:r>
    </w:p>
    <w:p>
      <w:pPr>
        <w:ind w:left="3300"/>
      </w:pPr>
      <w:r>
        <w:t>(11) {Crimea-Congo hemorrhagic fever} [oewn-14202872-n]: an infection common in Arab states caused by a bunyavirus; transmitted by a tick that thrives on sheep</w:t>
      </w:r>
    </w:p>
    <w:p>
      <w:pPr>
        <w:ind w:left="3300"/>
      </w:pPr>
      <w:r>
        <w:t>(11) {Rift Valley fever} [oewn-14203051-n]: an infection common in Africa caused by a bunyavirus; transmitted by mosquitoes or by handling infected animals</w:t>
      </w:r>
    </w:p>
    <w:p>
      <w:pPr>
        <w:ind w:left="3300"/>
      </w:pPr>
      <w:r>
        <w:t>(11) {Marburg disease, Marburg hemorrhagic fever, green monkey disease} [oewn-14289224-n]: a viral disease of green monkeys caused by the Marburg virus; when transmitted to humans it causes serious or fatal illness</w:t>
      </w:r>
    </w:p>
    <w:p>
      <w:pPr>
        <w:ind w:left="3000"/>
      </w:pPr>
      <w:r>
        <w:t>(10) {herpangia} [oewn-14201330-n]: a viral infection (usually in children) marked by sore throat and fever and papules in the mouth and throat and headache and abdominal pain; usually subsides in a short time</w:t>
      </w:r>
    </w:p>
    <w:p>
      <w:pPr>
        <w:ind w:left="3000"/>
      </w:pPr>
      <w:r>
        <w:t>(10) {HIV} [oewn-14203226-n]: infection by the human immunodeficiency virus</w:t>
      </w:r>
    </w:p>
    <w:p>
      <w:pPr>
        <w:ind w:left="2700"/>
      </w:pPr>
      <w:r>
        <w:t>(9) {vaccinia, vaccina, variola vaccine, variola vaccinia, variola vaccina} [oewn-14381427-n]: a local infection induced in humans by inoculation with the virus causing cowpox in order to confer resistance to smallpox; normally lasts three weeks and leaves a pitted scar</w:t>
      </w:r>
    </w:p>
    <w:p>
      <w:pPr>
        <w:ind w:left="3000"/>
      </w:pPr>
      <w:r>
        <w:t>(10) {progressive vaccinia, vaccinia gangrenosa} [oewn-14113201-n]: a severe or even fatal form of vaccinia that occurs mainly in persons with an immunological deficiency; characterized by progressive enlargement of the initial lesion</w:t>
      </w:r>
    </w:p>
    <w:p>
      <w:pPr>
        <w:ind w:left="2400"/>
      </w:pPr>
      <w:r>
        <w:t>(8) {pathology} [oewn-14228432-n]: any deviation from a healthy or normal condition</w:t>
      </w:r>
    </w:p>
    <w:p>
      <w:pPr>
        <w:ind w:left="2700"/>
      </w:pPr>
      <w:r>
        <w:t>(9) {acidosis} [oewn-14043071-n]: abnormally high acidity (excess hydrogen-ion concentration) of the blood and other body tissues</w:t>
      </w:r>
    </w:p>
    <w:p>
      <w:pPr>
        <w:ind w:left="3000"/>
      </w:pPr>
      <w:r>
        <w:t>(10) {ketoacidosis, diabetic acidosis} [oewn-14043311-n]: acidosis with an accumulation of ketone bodies; occurs primarily in diabetes mellitus</w:t>
      </w:r>
    </w:p>
    <w:p>
      <w:pPr>
        <w:ind w:left="3000"/>
      </w:pPr>
      <w:r>
        <w:t>(10) {metabolic acidosis} [oewn-14043494-n]: acidosis and bicarbonate concentration in the body fluids resulting either from the accumulation of acids or the abnormal loss of bases from the body (as in diarrhea or renal disease)</w:t>
      </w:r>
    </w:p>
    <w:p>
      <w:pPr>
        <w:ind w:left="3000"/>
      </w:pPr>
      <w:r>
        <w:t>(10) {respiratory acidosis, carbon dioxide acidosis} [oewn-14043742-n]: acidosis resulting from reduced gas exchange in the lungs (as in emphysema or pneumonia); excess carbon dioxide combines with water to form carbonic acid which increases the acidity of the blood</w:t>
      </w:r>
    </w:p>
    <w:p>
      <w:pPr>
        <w:ind w:left="3000"/>
      </w:pPr>
      <w:r>
        <w:t>(10) {starvation acidosis} [oewn-14044029-n]: acidosis in which the acidity results from lack of food which leads to fat catabolism which in turn releases acidic ketone bodies</w:t>
      </w:r>
    </w:p>
    <w:p>
      <w:pPr>
        <w:ind w:left="2700"/>
      </w:pPr>
      <w:r>
        <w:t>(9) {alkalosis} [oewn-14044737-n]: abnormally high alkalinity (low hydrogen-ion concentration) of the blood and other body tissues</w:t>
      </w:r>
    </w:p>
    <w:p>
      <w:pPr>
        <w:ind w:left="3000"/>
      </w:pPr>
      <w:r>
        <w:t>(10) {metabolic alkalosis} [oewn-14044942-n]: alkalosis resulting from hydrogen-ion loss or excessive intake of alkaline substances</w:t>
      </w:r>
    </w:p>
    <w:p>
      <w:pPr>
        <w:ind w:left="3000"/>
      </w:pPr>
      <w:r>
        <w:t>(10) {respiratory alkalosis} [oewn-14045093-n]: alkalosis resulting from increased gas exchange in the lungs (as in hyperventilation associated with extreme anxiety or aspirin intoxication or metabolic acidosis)</w:t>
      </w:r>
    </w:p>
    <w:p>
      <w:pPr>
        <w:ind w:left="2700"/>
      </w:pPr>
      <w:r>
        <w:t>(9) {ankylosis, anchylosis} [oewn-14045991-n]: abnormal adhesion and rigidity of the bones of a joint</w:t>
      </w:r>
    </w:p>
    <w:p>
      <w:pPr>
        <w:ind w:left="2700"/>
      </w:pPr>
      <w:r>
        <w:t>(9) {arteriectasis, arteriectasia} [oewn-14047656-n]: an abnormal distension of an artery</w:t>
      </w:r>
    </w:p>
    <w:p>
      <w:pPr>
        <w:ind w:left="2700"/>
      </w:pPr>
      <w:r>
        <w:t>(9) {arthropathy} [oewn-14047767-n]: a pathology or abnormality of a joint</w:t>
      </w:r>
    </w:p>
    <w:p>
      <w:pPr>
        <w:ind w:left="2700"/>
      </w:pPr>
      <w:r>
        <w:t>(9) {asynergy, asynergia} [oewn-14047862-n]: absence of coordination of organs or body parts that usually work together harmoniously</w:t>
      </w:r>
    </w:p>
    <w:p>
      <w:pPr>
        <w:ind w:left="2700"/>
      </w:pPr>
      <w:r>
        <w:t>(9) {asystole, cardiac arrest, cardiopulmonary arrest} [oewn-14048052-n]: absence of systole; failure of the ventricles of the heart to contract (usually caused by ventricular fibrillation) with consequent absence of the heart beat leading to oxygen lack and eventually to death</w:t>
      </w:r>
    </w:p>
    <w:p>
      <w:pPr>
        <w:ind w:left="2700"/>
      </w:pPr>
      <w:r>
        <w:t>(9) {diverticulosis} [oewn-14055962-n]: presence of multiple diverticula in the walls of the colon</w:t>
      </w:r>
    </w:p>
    <w:p>
      <w:pPr>
        <w:ind w:left="2700"/>
      </w:pPr>
      <w:r>
        <w:t>(9) {flux} [oewn-14068074-n]: excessive discharge of liquid from a cavity or organ (as in watery diarrhea)</w:t>
      </w:r>
    </w:p>
    <w:p>
      <w:pPr>
        <w:ind w:left="2700"/>
      </w:pPr>
      <w:r>
        <w:t>(9) {fluorosis} [oewn-14092010-n]: a pathological condition resulting from an excessive intake of fluorine (usually from drinking water)</w:t>
      </w:r>
    </w:p>
    <w:p>
      <w:pPr>
        <w:ind w:left="2700"/>
      </w:pPr>
      <w:r>
        <w:t>(9) {gammopathy} [oewn-14092694-n]: a disturbance in the synthesis of immunoglobulins; proteins having antibody activity increase greatly in the blood</w:t>
      </w:r>
    </w:p>
    <w:p>
      <w:pPr>
        <w:ind w:left="2700"/>
      </w:pPr>
      <w:r>
        <w:t>(9) {glossolalia} [oewn-14092865-n]: repetitive nonmeaningful speech (especially that associated with a trance state or religious fervor)</w:t>
      </w:r>
    </w:p>
    <w:p>
      <w:pPr>
        <w:ind w:left="2700"/>
      </w:pPr>
      <w:r>
        <w:t>(9) {angiopathy} [oewn-14094901-n]: any disease of the blood vessels or lymph ducts</w:t>
      </w:r>
    </w:p>
    <w:p>
      <w:pPr>
        <w:ind w:left="2700"/>
      </w:pPr>
      <w:r>
        <w:t>(9) {aphagia} [oewn-14119810-n]: loss of the ability to swallow</w:t>
      </w:r>
    </w:p>
    <w:p>
      <w:pPr>
        <w:ind w:left="2700"/>
      </w:pPr>
      <w:r>
        <w:t>(9) {stenosis, stricture} [oewn-14130856-n]: abnormal narrowing of a bodily canal or passageway</w:t>
      </w:r>
    </w:p>
    <w:p>
      <w:pPr>
        <w:ind w:left="3000"/>
      </w:pPr>
      <w:r>
        <w:t>(10) {aortic stenosis} [oewn-14130091-n]: abnormal narrowing of the aortic valve</w:t>
      </w:r>
    </w:p>
    <w:p>
      <w:pPr>
        <w:ind w:left="3000"/>
      </w:pPr>
      <w:r>
        <w:t>(10) {enterostenosis} [oewn-14130209-n]: abnormal narrowing of the intestine</w:t>
      </w:r>
    </w:p>
    <w:p>
      <w:pPr>
        <w:ind w:left="3000"/>
      </w:pPr>
      <w:r>
        <w:t>(10) {laryngostenosis} [oewn-14130305-n]: abnormal narrowing of the larynx</w:t>
      </w:r>
    </w:p>
    <w:p>
      <w:pPr>
        <w:ind w:left="3000"/>
      </w:pPr>
      <w:r>
        <w:t>(10) {pulmonary stenosis} [oewn-14130399-n]: abnormal narrowing of the opening into the pulmonary artery from the right ventricle</w:t>
      </w:r>
    </w:p>
    <w:p>
      <w:pPr>
        <w:ind w:left="3000"/>
      </w:pPr>
      <w:r>
        <w:t>(10) {pyloric stenosis} [oewn-14130567-n]: narrowing of the pyloric sphincter that blocks the passage of food from the stomach into the duodenum</w:t>
      </w:r>
    </w:p>
    <w:p>
      <w:pPr>
        <w:ind w:left="3000"/>
      </w:pPr>
      <w:r>
        <w:t>(10) {rhinostenosis} [oewn-14130731-n]: narrowing of the passages in the nasal cavities</w:t>
      </w:r>
    </w:p>
    <w:p>
      <w:pPr>
        <w:ind w:left="3000"/>
      </w:pPr>
      <w:r>
        <w:t>(10) {mitral stenosis, mitral valve stenosis} [oewn-14135397-n]: obstruction or narrowing of the mitral valve (as by scarring from rheumatic fever)</w:t>
      </w:r>
    </w:p>
    <w:p>
      <w:pPr>
        <w:ind w:left="3000"/>
      </w:pPr>
      <w:r>
        <w:t>(10) {ureterostenosis} [oewn-14596315-n]: stenosis of the ureter</w:t>
      </w:r>
    </w:p>
    <w:p>
      <w:pPr>
        <w:ind w:left="2700"/>
      </w:pPr>
      <w:r>
        <w:t>(9) {atherogenesis} [oewn-14132058-n]: the formation of atheromas on the walls of the arteries as in atherosclerosis</w:t>
      </w:r>
    </w:p>
    <w:p>
      <w:pPr>
        <w:ind w:left="2700"/>
      </w:pPr>
      <w:r>
        <w:t>(9) {ascites} [oewn-14133507-n]: accumulation of serous fluid in peritoneal cavity</w:t>
      </w:r>
    </w:p>
    <w:p>
      <w:pPr>
        <w:ind w:left="2700"/>
      </w:pPr>
      <w:r>
        <w:t>(9) {azymia} [oewn-14133628-n]: absence of an enzyme</w:t>
      </w:r>
    </w:p>
    <w:p>
      <w:pPr>
        <w:ind w:left="2700"/>
      </w:pPr>
      <w:r>
        <w:t>(9) {bacteremia, bacteriemia, bacteriaemia} [oewn-14133701-n]: transient presence of bacteria (or other microorganisms) in the blood</w:t>
      </w:r>
    </w:p>
    <w:p>
      <w:pPr>
        <w:ind w:left="2700"/>
      </w:pPr>
      <w:r>
        <w:t>(9) {sclerosis, induration} [oewn-14133893-n]: any pathological hardening or thickening of tissue</w:t>
      </w:r>
    </w:p>
    <w:p>
      <w:pPr>
        <w:ind w:left="3000"/>
      </w:pPr>
      <w:r>
        <w:t>(10) {amyotrophic lateral sclerosis, ALS, Lou Gehrig's disease} [oewn-14129219-n]: thickening of tissue in the motor tracts of the lateral columns and anterior horns of the spinal cord; results in progressive muscle atrophy that starts in the limbs</w:t>
      </w:r>
    </w:p>
    <w:p>
      <w:pPr>
        <w:ind w:left="3000"/>
      </w:pPr>
      <w:r>
        <w:t>(10) {arteriolosclerosis} [oewn-14131714-n]: sclerosis of the arterioles</w:t>
      </w:r>
    </w:p>
    <w:p>
      <w:pPr>
        <w:ind w:left="3000"/>
      </w:pPr>
      <w:r>
        <w:t>(10) {arteriosclerosis, arterial sclerosis, hardening of the arteries, induration of the arteries, coronary-artery disease} [oewn-14131806-n]: sclerosis of the arterial walls</w:t>
      </w:r>
    </w:p>
    <w:p>
      <w:pPr>
        <w:ind w:left="3300"/>
      </w:pPr>
      <w:r>
        <w:t>(11) {atherosclerosis, coronary artery disease} [oewn-14132195-n]: a stage of arteriosclerosis involving fatty deposits (atheromas) inside the arterial walls, thus narrowing the arteries</w:t>
      </w:r>
    </w:p>
    <w:p>
      <w:pPr>
        <w:ind w:left="3300"/>
      </w:pPr>
      <w:r>
        <w:t>(11) {arteriosclerosis obliterans} [oewn-14133371-n]: a stage of arteriosclerosis involving closure of blood vessels</w:t>
      </w:r>
    </w:p>
    <w:p>
      <w:pPr>
        <w:ind w:left="3000"/>
      </w:pPr>
      <w:r>
        <w:t>(10) {osteosclerosis} [oewn-14211949-n]: abnormal hardening or eburnation of bone</w:t>
      </w:r>
    </w:p>
    <w:p>
      <w:pPr>
        <w:ind w:left="2700"/>
      </w:pPr>
      <w:r>
        <w:t>(9) {lipomatosis} [oewn-14139281-n]: pathology in which fat accumulates in lipomas in the body</w:t>
      </w:r>
    </w:p>
    <w:p>
      <w:pPr>
        <w:ind w:left="2700"/>
      </w:pPr>
      <w:r>
        <w:t>(9) {lithiasis} [oewn-14139396-n]: the formation of stones (calculi) in an internal organ</w:t>
      </w:r>
    </w:p>
    <w:p>
      <w:pPr>
        <w:ind w:left="3000"/>
      </w:pPr>
      <w:r>
        <w:t>(10) {cholelithiasis} [oewn-14138727-n]: the presence of gallstones in the gallbladder</w:t>
      </w:r>
    </w:p>
    <w:p>
      <w:pPr>
        <w:ind w:left="3000"/>
      </w:pPr>
      <w:r>
        <w:t>(10) {enterolithiasis} [oewn-14138833-n]: the presence of calculi in the intestines</w:t>
      </w:r>
    </w:p>
    <w:p>
      <w:pPr>
        <w:ind w:left="3000"/>
      </w:pPr>
      <w:r>
        <w:t>(10) {nephrolithiasis, renal lithiasis} [oewn-14139130-n]: the presence of kidney stones (calculi) in the kidney</w:t>
      </w:r>
    </w:p>
    <w:p>
      <w:pPr>
        <w:ind w:left="3300"/>
      </w:pPr>
      <w:r>
        <w:t>(11) {nephrocalcinosis} [oewn-14138936-n]: renal lithiasis in which calcium deposits form in the renal parenchyma and result in reduced kidney function and blood in the urine</w:t>
      </w:r>
    </w:p>
    <w:p>
      <w:pPr>
        <w:ind w:left="2700"/>
      </w:pPr>
      <w:r>
        <w:t>(9) {cartilaginification} [oewn-14207408-n]: abnormal formation of cartilage from other tissues; observed in some Asians</w:t>
      </w:r>
    </w:p>
    <w:p>
      <w:pPr>
        <w:ind w:left="2700"/>
      </w:pPr>
      <w:r>
        <w:t>(9) {cyst} [oewn-14226478-n]: a closed sac that develops abnormally in some body structure</w:t>
      </w:r>
    </w:p>
    <w:p>
      <w:pPr>
        <w:ind w:left="3000"/>
      </w:pPr>
      <w:r>
        <w:t>(10) {dermoid cyst} [oewn-14225164-n]: a cystic tumor (usually benign) with a wall lined with epithelium and a cavity containing other material</w:t>
      </w:r>
    </w:p>
    <w:p>
      <w:pPr>
        <w:ind w:left="3000"/>
      </w:pPr>
      <w:r>
        <w:t>(10) {galactocele} [oewn-14225327-n]: a cystic tumor containing milk or a milky substance (especially in the mammary glands)</w:t>
      </w:r>
    </w:p>
    <w:p>
      <w:pPr>
        <w:ind w:left="3000"/>
      </w:pPr>
      <w:r>
        <w:t>(10) {hemorrhagic cyst, blood cyst, hematocyst} [oewn-14225471-n]: a cyst containing blood</w:t>
      </w:r>
    </w:p>
    <w:p>
      <w:pPr>
        <w:ind w:left="3300"/>
      </w:pPr>
      <w:r>
        <w:t>(11) {cephalhematoma, cephalohematoma} [oewn-14341979-n]: a collection of blood under the scalp of a newborn; caused by pressure during birth</w:t>
      </w:r>
    </w:p>
    <w:p>
      <w:pPr>
        <w:ind w:left="3000"/>
      </w:pPr>
      <w:r>
        <w:t>(10) {hydatid} [oewn-14225601-n]: cyst filled with liquid; forms as a result of infestation by tapeworm larvae (as in echinococcosis)</w:t>
      </w:r>
    </w:p>
    <w:p>
      <w:pPr>
        <w:ind w:left="3000"/>
      </w:pPr>
      <w:r>
        <w:t>(10) {nabothian cyst, nabothian follicle} [oewn-14225754-n]: a cyst that forms in the nabothian glands of the uterine cervix</w:t>
      </w:r>
    </w:p>
    <w:p>
      <w:pPr>
        <w:ind w:left="3000"/>
      </w:pPr>
      <w:r>
        <w:t>(10) {ovarian cyst} [oewn-14225899-n]: a cystic tumor (usually benign) of the ovary</w:t>
      </w:r>
    </w:p>
    <w:p>
      <w:pPr>
        <w:ind w:left="3000"/>
      </w:pPr>
      <w:r>
        <w:t>(10) {ranula} [oewn-14226155-n]: a cyst on the underside of the tongue</w:t>
      </w:r>
    </w:p>
    <w:p>
      <w:pPr>
        <w:ind w:left="3000"/>
      </w:pPr>
      <w:r>
        <w:t>(10) {sebaceous cyst, pilar cyst, wen, steatocystoma} [oewn-14226245-n]: a common cyst of the skin; filled with fatty matter (sebum) that is secreted by a sebaceous gland that has been blocked</w:t>
      </w:r>
    </w:p>
    <w:p>
      <w:pPr>
        <w:ind w:left="3300"/>
      </w:pPr>
      <w:r>
        <w:t>(11) {chalazion, Meibomian cyst} [oewn-14226002-n]: a small sebaceous cyst of the eyelid resulting when a Meibomian gland is blocked</w:t>
      </w:r>
    </w:p>
    <w:p>
      <w:pPr>
        <w:ind w:left="2700"/>
      </w:pPr>
      <w:r>
        <w:t>(9) {endometriosis, adenomyosis} [oewn-14228245-n]: the presence of endometrium elsewhere than in the lining of the uterus; causes premenstrual pain and dysmenorrhea</w:t>
      </w:r>
    </w:p>
    <w:p>
      <w:pPr>
        <w:ind w:left="2700"/>
      </w:pPr>
      <w:r>
        <w:t>(9) {adhesion} [oewn-14229706-n]: abnormal union of bodily tissues; most common in the abdomen</w:t>
      </w:r>
    </w:p>
    <w:p>
      <w:pPr>
        <w:ind w:left="3000"/>
      </w:pPr>
      <w:r>
        <w:t>(10) {symphysis} [oewn-14229857-n]: an abnormal adhesion of two or more structures</w:t>
      </w:r>
    </w:p>
    <w:p>
      <w:pPr>
        <w:ind w:left="3000"/>
      </w:pPr>
      <w:r>
        <w:t>(10) {synechia} [oewn-14229959-n]: adhesions between the iris and the lens or cornea resulting from trauma or eye surgery or as a complication of glaucoma or cataract; can lead to blindness</w:t>
      </w:r>
    </w:p>
    <w:p>
      <w:pPr>
        <w:ind w:left="3300"/>
      </w:pPr>
      <w:r>
        <w:t>(11) {anterior synechia} [oewn-14230204-n]: adhesion between the iris and the cornea</w:t>
      </w:r>
    </w:p>
    <w:p>
      <w:pPr>
        <w:ind w:left="3300"/>
      </w:pPr>
      <w:r>
        <w:t>(11) {posterior synechia} [oewn-14230308-n]: adhesion between the iris and the lens</w:t>
      </w:r>
    </w:p>
    <w:p>
      <w:pPr>
        <w:ind w:left="2700"/>
      </w:pPr>
      <w:r>
        <w:t>(9) {hemochromatosis, iron-storage disease, iron overload, bronzed diabetes} [oewn-14230411-n]: pathology in which iron accumulates in the tissues; characterized by bronzed skin and enlarged liver and diabetes mellitus and abnormalities of the pancreas and the joints</w:t>
      </w:r>
    </w:p>
    <w:p>
      <w:pPr>
        <w:ind w:left="3000"/>
      </w:pPr>
      <w:r>
        <w:t>(10) {classic hemochromatosis, idiopathic hemochromatosis} [oewn-14230738-n]: inherited form of hemochromatosis</w:t>
      </w:r>
    </w:p>
    <w:p>
      <w:pPr>
        <w:ind w:left="3000"/>
      </w:pPr>
      <w:r>
        <w:t>(10) {acquired hemochromatosis} [oewn-14230870-n]: hemochromatosis resulting from repeated transfusions or from excessive intake of foods containing iron</w:t>
      </w:r>
    </w:p>
    <w:p>
      <w:pPr>
        <w:ind w:left="2700"/>
      </w:pPr>
      <w:r>
        <w:t>(9) {infarct, infarction} [oewn-14231043-n]: localized necrosis resulting from obstruction of the blood supply</w:t>
      </w:r>
    </w:p>
    <w:p>
      <w:pPr>
        <w:ind w:left="3000"/>
      </w:pPr>
      <w:r>
        <w:t>(10) {myocardial infarction, myocardial infarct, MI} [oewn-14136503-n]: destruction of heart tissue resulting from obstruction of the blood supply to the heart muscle</w:t>
      </w:r>
    </w:p>
    <w:p>
      <w:pPr>
        <w:ind w:left="2700"/>
      </w:pPr>
      <w:r>
        <w:t>(9) {macrocytosis} [oewn-14231193-n]: the presence of macrocytes in the blood</w:t>
      </w:r>
    </w:p>
    <w:p>
      <w:pPr>
        <w:ind w:left="2700"/>
      </w:pPr>
      <w:r>
        <w:t>(9) {fibrosis} [oewn-14231291-n]: development of excess fibrous connective tissue in an organ</w:t>
      </w:r>
    </w:p>
    <w:p>
      <w:pPr>
        <w:ind w:left="3000"/>
      </w:pPr>
      <w:r>
        <w:t>(10) {myelofibrosis} [oewn-14231460-n]: fibrosis of the bone marrow</w:t>
      </w:r>
    </w:p>
    <w:p>
      <w:pPr>
        <w:ind w:left="2700"/>
      </w:pPr>
      <w:r>
        <w:t>(9) {malacia} [oewn-14231547-n]: a state of abnormal softening of tissue</w:t>
      </w:r>
    </w:p>
    <w:p>
      <w:pPr>
        <w:ind w:left="3000"/>
      </w:pPr>
      <w:r>
        <w:t>(10) {osteomalacia} [oewn-14231658-n]: abnormal softening of bones caused by deficiencies of phosphorus or calcium or vitamin D</w:t>
      </w:r>
    </w:p>
    <w:p>
      <w:pPr>
        <w:ind w:left="2700"/>
      </w:pPr>
      <w:r>
        <w:t>(9) {mastopathy, mazopathy} [oewn-14231824-n]: any pathology of the breast</w:t>
      </w:r>
    </w:p>
    <w:p>
      <w:pPr>
        <w:ind w:left="2700"/>
      </w:pPr>
      <w:r>
        <w:t>(9) {neuropathy} [oewn-14231920-n]: any pathology of the peripheral nerves</w:t>
      </w:r>
    </w:p>
    <w:p>
      <w:pPr>
        <w:ind w:left="3000"/>
      </w:pPr>
      <w:r>
        <w:t>(10) {Charcot-Marie-Tooth disease, hereditary motor and sensory neuropathy} [oewn-14232069-n]: a form of neuropathy that can begin between childhood and young adulthood; characterized by weakness and atrophy of the muscles of the hands and lower legs; progression is slow and individuals affected can have a normal life span; inheritance is X-linked recessive or X-linked dominant</w:t>
      </w:r>
    </w:p>
    <w:p>
      <w:pPr>
        <w:ind w:left="3000"/>
      </w:pPr>
      <w:r>
        <w:t>(10) {mononeuropathy} [oewn-14232470-n]: any neuropathy of a single nerve trunk</w:t>
      </w:r>
    </w:p>
    <w:p>
      <w:pPr>
        <w:ind w:left="3000"/>
      </w:pPr>
      <w:r>
        <w:t>(10) {multiple mononeuropathy} [oewn-14232569-n]: pathology of several individual nerve trunks</w:t>
      </w:r>
    </w:p>
    <w:p>
      <w:pPr>
        <w:ind w:left="2700"/>
      </w:pPr>
      <w:r>
        <w:t>(9) {myopathy} [oewn-14232683-n]: any pathology of the muscles that is not attributable to nerve dysfunction</w:t>
      </w:r>
    </w:p>
    <w:p>
      <w:pPr>
        <w:ind w:left="2700"/>
      </w:pPr>
      <w:r>
        <w:t>(9) {osteoporosis} [oewn-14233836-n]: abnormal loss of bony tissue resulting in fragile porous bones attributable to a lack of calcium; most common in postmenopausal women</w:t>
      </w:r>
    </w:p>
    <w:p>
      <w:pPr>
        <w:ind w:left="3000"/>
      </w:pPr>
      <w:r>
        <w:t>(10) {dowager's hump} [oewn-14529071-n]: abnormal spinal curvature that results when osteoporosis causes the spine to collapse; seen most often in elderly women</w:t>
      </w:r>
    </w:p>
    <w:p>
      <w:pPr>
        <w:ind w:left="2700"/>
      </w:pPr>
      <w:r>
        <w:t>(9) {priapism} [oewn-14234046-n]: condition in which the penis is continually erect; usually painful and seldom with sexual arousal</w:t>
      </w:r>
    </w:p>
    <w:p>
      <w:pPr>
        <w:ind w:left="2700"/>
      </w:pPr>
      <w:r>
        <w:t>(9) {demineralization, demineralisation} [oewn-14234198-n]: abnormal loss of mineral salts (especially from bone)</w:t>
      </w:r>
    </w:p>
    <w:p>
      <w:pPr>
        <w:ind w:left="2700"/>
      </w:pPr>
      <w:r>
        <w:t>(9) {pyorrhea, pyorrhoea} [oewn-14234370-n]: discharge of pus</w:t>
      </w:r>
    </w:p>
    <w:p>
      <w:pPr>
        <w:ind w:left="2700"/>
      </w:pPr>
      <w:r>
        <w:t>(9) {uremia, uraemia, azotemia, azotaemia} [oewn-14234453-n]: accumulation in the blood of nitrogenous waste products (urea) that are usually excreted in the urine</w:t>
      </w:r>
    </w:p>
    <w:p>
      <w:pPr>
        <w:ind w:left="2700"/>
      </w:pPr>
      <w:r>
        <w:t>(9) {azoturia} [oewn-14234694-n]: excess of urea in the urine</w:t>
      </w:r>
    </w:p>
    <w:p>
      <w:pPr>
        <w:ind w:left="2700"/>
      </w:pPr>
      <w:r>
        <w:t>(9) {lesion} [oewn-14234776-n]: any localized abnormal structural change in a bodily part</w:t>
      </w:r>
    </w:p>
    <w:p>
      <w:pPr>
        <w:ind w:left="3000"/>
      </w:pPr>
      <w:r>
        <w:t>(10) {tubercle} [oewn-14234922-n]: a swelling that is the characteristic lesion of tuberculosis</w:t>
      </w:r>
    </w:p>
    <w:p>
      <w:pPr>
        <w:ind w:left="3000"/>
      </w:pPr>
      <w:r>
        <w:t>(10) {ulcer, ulceration} [oewn-14235091-n]: a circumscribed inflammatory and often suppurating lesion on the skin or an internal mucous surface resulting in necrosis of tissue</w:t>
      </w:r>
    </w:p>
    <w:p>
      <w:pPr>
        <w:ind w:left="3300"/>
      </w:pPr>
      <w:r>
        <w:t>(11) {aphthous ulcer} [oewn-14235467-n]: a blister on the mucous membranes of the lips or mouth or gastrointestinal tract</w:t>
      </w:r>
    </w:p>
    <w:p>
      <w:pPr>
        <w:ind w:left="3300"/>
      </w:pPr>
      <w:r>
        <w:t>(11) {bedsore, pressure sore, decubitus ulcer} [oewn-14235608-n]: a chronic ulcer of the skin caused by prolonged pressure on it (as in bedridden patients)</w:t>
      </w:r>
    </w:p>
    <w:p>
      <w:pPr>
        <w:ind w:left="3300"/>
      </w:pPr>
      <w:r>
        <w:t>(11) {chancroid} [oewn-14235785-n]: infectious venereal ulcer</w:t>
      </w:r>
    </w:p>
    <w:p>
      <w:pPr>
        <w:ind w:left="3300"/>
      </w:pPr>
      <w:r>
        <w:t>(11) {peptic ulcer, peptic ulceration} [oewn-14235884-n]: an ulcer of the mucous membrane lining of the alimentary tract</w:t>
      </w:r>
    </w:p>
    <w:p>
      <w:pPr>
        <w:ind w:left="3600"/>
      </w:pPr>
      <w:r>
        <w:t>(12) {duodenal ulcer} [oewn-14236061-n]: a peptic ulcer of the duodenum</w:t>
      </w:r>
    </w:p>
    <w:p>
      <w:pPr>
        <w:ind w:left="3600"/>
      </w:pPr>
      <w:r>
        <w:t>(12) {gastric ulcer} [oewn-14236152-n]: a peptic ulcer of the stomach</w:t>
      </w:r>
    </w:p>
    <w:p>
      <w:pPr>
        <w:ind w:left="3300"/>
      </w:pPr>
      <w:r>
        <w:t>(11) {canker, canker sore} [oewn-14236241-n]: an ulceration (especially of the lips or lining of the mouth)</w:t>
      </w:r>
    </w:p>
    <w:p>
      <w:pPr>
        <w:ind w:left="3300"/>
      </w:pPr>
      <w:r>
        <w:t>(11) {noli-me-tangere} [oewn-14236423-n]: a cancerous ulcer of soft tissue and bone</w:t>
      </w:r>
    </w:p>
    <w:p>
      <w:pPr>
        <w:ind w:left="3300"/>
      </w:pPr>
      <w:r>
        <w:t>(11) {noma} [oewn-14236526-n]: acute ulceration of the mucous membranes of the mouth or genitals; often seen in undernourished children</w:t>
      </w:r>
    </w:p>
    <w:p>
      <w:pPr>
        <w:ind w:left="2700"/>
      </w:pPr>
      <w:r>
        <w:t>(9) {lymphadenopathy} [oewn-14265307-n]: chronic abnormal enlargement of the lymph nodes (usually associated with disease)</w:t>
      </w:r>
    </w:p>
    <w:p>
      <w:pPr>
        <w:ind w:left="2700"/>
      </w:pPr>
      <w:r>
        <w:t>(9) {gangrene, sphacelus, slough} [oewn-14336867-n]: necrotic tissue; a mortified or gangrenous part or mass</w:t>
      </w:r>
    </w:p>
    <w:p>
      <w:pPr>
        <w:ind w:left="3000"/>
      </w:pPr>
      <w:r>
        <w:t>(10) {dry gangrene, cold gangrene, mumification necrosis, mummification} [oewn-14337088-n]: (pathology) gangrene that develops in the presence of arterial obstruction and is characterized by dryness of the dead tissue and a dark brown color</w:t>
      </w:r>
    </w:p>
    <w:p>
      <w:pPr>
        <w:ind w:left="3000"/>
      </w:pPr>
      <w:r>
        <w:t>(10) {gas gangrene, clostridial myonecrosis, emphysematous gangrene, emphysematous phlegmon, gangrenous emphysema, gas phlegmon, progressive emphysematous necrosis} [oewn-14337370-n]: (pathology) a deadly form of gangrene usually caused by clostridium bacteria that produce toxins that cause tissue death; can be used as a bioweapon</w:t>
      </w:r>
    </w:p>
    <w:p>
      <w:pPr>
        <w:ind w:left="2700"/>
      </w:pPr>
      <w:r>
        <w:t>(9) {hyperbilirubinemia} [oewn-14342354-n]: abnormally high amounts of bile pigment (bilirubin) in the blood</w:t>
      </w:r>
    </w:p>
    <w:p>
      <w:pPr>
        <w:ind w:left="3000"/>
      </w:pPr>
      <w:r>
        <w:t>(10) {hyperbilirubinemia of the newborn, neonatal hyperbilirubinemia} [oewn-14342520-n]: a common disorder that is usually due to immaturity of the liver; usually subsides spontaneously</w:t>
      </w:r>
    </w:p>
    <w:p>
      <w:pPr>
        <w:ind w:left="2700"/>
      </w:pPr>
      <w:r>
        <w:t>(9) {palilalia} [oewn-14354542-n]: a pathological condition in which a word is rapidly and involuntarily repeated</w:t>
      </w:r>
    </w:p>
    <w:p>
      <w:pPr>
        <w:ind w:left="2700"/>
      </w:pPr>
      <w:r>
        <w:t>(9) {reflux} [oewn-14359409-n]: an abnormal backward flow of body fluids</w:t>
      </w:r>
    </w:p>
    <w:p>
      <w:pPr>
        <w:ind w:left="3000"/>
      </w:pPr>
      <w:r>
        <w:t>(10) {gastroesophageal reflux, esophageal reflux, oesophageal reflux} [oewn-14358890-n]: reflux of stomach contents into the esophagus</w:t>
      </w:r>
    </w:p>
    <w:p>
      <w:pPr>
        <w:ind w:left="3000"/>
      </w:pPr>
      <w:r>
        <w:t>(10) {hepatojugular reflux} [oewn-14359046-n]: a venous reflux occurring in congestive heart failure</w:t>
      </w:r>
    </w:p>
    <w:p>
      <w:pPr>
        <w:ind w:left="3000"/>
      </w:pPr>
      <w:r>
        <w:t>(10) {ureterorenal reflux} [oewn-14359166-n]: a backflow of urine from the ureter into the renal pelvis</w:t>
      </w:r>
    </w:p>
    <w:p>
      <w:pPr>
        <w:ind w:left="3000"/>
      </w:pPr>
      <w:r>
        <w:t>(10) {vesicoureteral reflux} [oewn-14359289-n]: a backflow of urine from the bladder into the ureter</w:t>
      </w:r>
    </w:p>
    <w:p>
      <w:pPr>
        <w:ind w:left="2700"/>
      </w:pPr>
      <w:r>
        <w:t>(9) {otorrhea} [oewn-14375482-n]: discharge from the external ear</w:t>
      </w:r>
    </w:p>
    <w:p>
      <w:pPr>
        <w:ind w:left="2700"/>
      </w:pPr>
      <w:r>
        <w:t>(9) {rhinopathy} [oewn-14420294-n]: any disease or malformation of the nose</w:t>
      </w:r>
    </w:p>
    <w:p>
      <w:pPr>
        <w:ind w:left="3000"/>
      </w:pPr>
      <w:r>
        <w:t>(10) {rhinophyma, hypertrophic rosacea, toper's nose, brandy nose, rum nose, rum-blossom, potato nose, hammer nose, copper nose} [oewn-14420444-n]: enlargement of the nose with dilation of follicles and redness and prominent vascularity of the skin; often associated with excessive consumption of alcohol</w:t>
      </w:r>
    </w:p>
    <w:p>
      <w:pPr>
        <w:ind w:left="2700"/>
      </w:pPr>
      <w:r>
        <w:t>(9) {hydronephrosis} [oewn-14489706-n]: accumulation of urine in the kidney because of an obstruction in the ureter</w:t>
      </w:r>
    </w:p>
    <w:p>
      <w:pPr>
        <w:ind w:left="2700"/>
      </w:pPr>
      <w:r>
        <w:t>(9) {atelectasis} [oewn-14526480-n]: collapse of an expanded lung (especially in infants); also failure of pulmonary alveoli to expand at birth</w:t>
      </w:r>
    </w:p>
    <w:p>
      <w:pPr>
        <w:ind w:left="2700"/>
      </w:pPr>
      <w:r>
        <w:t>(9) {anoxemia} [oewn-14526836-n]: abnormally low oxygen content in arterial blood</w:t>
      </w:r>
    </w:p>
    <w:p>
      <w:pPr>
        <w:ind w:left="2700"/>
      </w:pPr>
      <w:r>
        <w:t>(9) {coprolalia} [oewn-14527130-n]: an uncontrollable use of obscene language; often accompanied by mental disorders</w:t>
      </w:r>
    </w:p>
    <w:p>
      <w:pPr>
        <w:ind w:left="2700"/>
      </w:pPr>
      <w:r>
        <w:t>(9) {autoimmunity} [oewn-14551579-n]: production of antibodies against the tissues of your own body; produces autoimmune disease or hypersensitivity reactions</w:t>
      </w:r>
    </w:p>
    <w:p>
      <w:pPr>
        <w:ind w:left="2700"/>
      </w:pPr>
      <w:r>
        <w:t>(9) {dysfunction, disfunction} [oewn-14581490-n]: (medicine) any disturbance in the functioning of an organ or body part or a disturbance in the functioning of a social group</w:t>
      </w:r>
    </w:p>
    <w:p>
      <w:pPr>
        <w:ind w:left="3000"/>
      </w:pPr>
      <w:r>
        <w:t>(10) {paralysis, palsy} [oewn-14581818-n]: loss of the ability to move a body part</w:t>
      </w:r>
    </w:p>
    <w:p>
      <w:pPr>
        <w:ind w:left="3300"/>
      </w:pPr>
      <w:r>
        <w:t>(11) {akinesis, akinesia} [oewn-14108956-n]: motionlessness attributable to a temporary paralysis</w:t>
      </w:r>
    </w:p>
    <w:p>
      <w:pPr>
        <w:ind w:left="3300"/>
      </w:pPr>
      <w:r>
        <w:t>(11) {alalia} [oewn-14109074-n]: paralysis of the vocal cords resulting in an inability to speak</w:t>
      </w:r>
    </w:p>
    <w:p>
      <w:pPr>
        <w:ind w:left="3300"/>
      </w:pPr>
      <w:r>
        <w:t>(11) {cystoplegia, cystoparalysis} [oewn-14109518-n]: paralysis of the urinary bladder</w:t>
      </w:r>
    </w:p>
    <w:p>
      <w:pPr>
        <w:ind w:left="3300"/>
      </w:pPr>
      <w:r>
        <w:t>(11) {diplegia} [oewn-14110690-n]: paralysis of corresponding parts on both sides of the body</w:t>
      </w:r>
    </w:p>
    <w:p>
      <w:pPr>
        <w:ind w:left="3300"/>
      </w:pPr>
      <w:r>
        <w:t>(11) {Erb's palsy, Erb-Duchenne paralysis} [oewn-14114324-n]: paralysis of the arm resulting from injury to the brachial plexus (usually during childbirth)</w:t>
      </w:r>
    </w:p>
    <w:p>
      <w:pPr>
        <w:ind w:left="3300"/>
      </w:pPr>
      <w:r>
        <w:t>(11) {monoplegia} [oewn-14373428-n]: paralysis of a single limb</w:t>
      </w:r>
    </w:p>
    <w:p>
      <w:pPr>
        <w:ind w:left="3300"/>
      </w:pPr>
      <w:r>
        <w:t>(11) {ophthalmoplegia} [oewn-14374624-n]: paralysis of the motor nerves of the eye</w:t>
      </w:r>
    </w:p>
    <w:p>
      <w:pPr>
        <w:ind w:left="3300"/>
      </w:pPr>
      <w:r>
        <w:t>(11) {paresis} [oewn-14582191-n]: a slight or partial paralysis</w:t>
      </w:r>
    </w:p>
    <w:p>
      <w:pPr>
        <w:ind w:left="3600"/>
      </w:pPr>
      <w:r>
        <w:t>(12) {paraparesis} [oewn-14582292-n]: a slight paralysis or weakness of both legs</w:t>
      </w:r>
    </w:p>
    <w:p>
      <w:pPr>
        <w:ind w:left="3300"/>
      </w:pPr>
      <w:r>
        <w:t>(11) {paraplegia} [oewn-14583087-n]: paralysis of the lower half of the body (most often as a result of trauma)</w:t>
      </w:r>
    </w:p>
    <w:p>
      <w:pPr>
        <w:ind w:left="3300"/>
      </w:pPr>
      <w:r>
        <w:t>(11) {hemiplegia, unilateral paralysis} [oewn-14583236-n]: paralysis of one side of the body</w:t>
      </w:r>
    </w:p>
    <w:p>
      <w:pPr>
        <w:ind w:left="3300"/>
      </w:pPr>
      <w:r>
        <w:t>(11) {quadriplegia} [oewn-14583349-n]: paralysis of both arms and both legs</w:t>
      </w:r>
    </w:p>
    <w:p>
      <w:pPr>
        <w:ind w:left="2700"/>
      </w:pPr>
      <w:r>
        <w:t>(9) {sarcoidosis} [oewn-14588515-n]: a chronic disease of unknown cause marked by the formation of nodules in the lungs and liver and lymph glands and salivary glands</w:t>
      </w:r>
    </w:p>
    <w:p>
      <w:pPr>
        <w:ind w:left="2700"/>
      </w:pPr>
      <w:r>
        <w:t>(9) {carotenemia, xanthemia} [oewn-14590187-n]: excess carotene in the blood stream; can cause the skin to turn a pale yellow or red color</w:t>
      </w:r>
    </w:p>
    <w:p>
      <w:pPr>
        <w:ind w:left="2700"/>
      </w:pPr>
      <w:r>
        <w:t>(9) {stasis} [oewn-14591393-n]: an abnormal state in which the normal flow of a liquid (such as blood) is slowed or stopped</w:t>
      </w:r>
    </w:p>
    <w:p>
      <w:pPr>
        <w:ind w:left="2700"/>
      </w:pPr>
      <w:r>
        <w:t>(9) {uropathy} [oewn-14596741-n]: any pathology of the urinary tract</w:t>
      </w:r>
    </w:p>
    <w:p>
      <w:pPr>
        <w:ind w:left="3000"/>
      </w:pPr>
      <w:r>
        <w:t>(10) {kidney disease, renal disorder, nephropathy, nephrosis} [oewn-14136710-n]: a disease affecting the kidneys</w:t>
      </w:r>
    </w:p>
    <w:p>
      <w:pPr>
        <w:ind w:left="3300"/>
      </w:pPr>
      <w:r>
        <w:t>(11) {nephritis, Bright's disease} [oewn-14137280-n]: an inflammation of the kidney</w:t>
      </w:r>
    </w:p>
    <w:p>
      <w:pPr>
        <w:ind w:left="3600"/>
      </w:pPr>
      <w:r>
        <w:t>(12) {glomerulonephritis} [oewn-14139560-n]: nephritis marked by inflammation of the glomeruli of the kidney; characterized by decreased production of urine and by the presence of blood and protein in the urine and by edema</w:t>
      </w:r>
    </w:p>
    <w:p>
      <w:pPr>
        <w:ind w:left="3300"/>
      </w:pPr>
      <w:r>
        <w:t>(11) {nephrosclerosis, nephroangiosclerosis} [oewn-14137420-n]: kidney disease that is usually associated with hypertension; sclerosis of the renal arterioles reduces blood flow that can lead to kidney failure and heart failure</w:t>
      </w:r>
    </w:p>
    <w:p>
      <w:pPr>
        <w:ind w:left="3300"/>
      </w:pPr>
      <w:r>
        <w:t>(11) {polycystic kidney disease, PKD} [oewn-14137668-n]: kidney disease characterized by enlarged kidneys containing many cysts; often leads to kidney failure</w:t>
      </w:r>
    </w:p>
    <w:p>
      <w:pPr>
        <w:ind w:left="3300"/>
      </w:pPr>
      <w:r>
        <w:t>(11) {polyuria} [oewn-14137847-n]: renal disorder characterized by the production of large volumes of pale dilute urine; often associated with diabetes</w:t>
      </w:r>
    </w:p>
    <w:p>
      <w:pPr>
        <w:ind w:left="3300"/>
      </w:pPr>
      <w:r>
        <w:t>(11) {renal failure, kidney failure} [oewn-14138037-n]: inability of the kidneys to excrete wastes and to help maintain the electrolyte balance</w:t>
      </w:r>
    </w:p>
    <w:p>
      <w:pPr>
        <w:ind w:left="3600"/>
      </w:pPr>
      <w:r>
        <w:t>(12) {acute renal failure, acute kidney failure} [oewn-14138368-n]: renal failure associated with burns or other trauma or with acute infection or obstruction of the urinary tract</w:t>
      </w:r>
    </w:p>
    <w:p>
      <w:pPr>
        <w:ind w:left="3600"/>
      </w:pPr>
      <w:r>
        <w:t>(12) {chronic renal failure, chronic kidney failure} [oewn-14138568-n]: renal failure that can result from a variety of systemic disorders</w:t>
      </w:r>
    </w:p>
    <w:p>
      <w:pPr>
        <w:ind w:left="3300"/>
      </w:pPr>
      <w:r>
        <w:t>(11) {renal insufficiency} [oewn-14138255-n]: insufficient excretion of wastes by the kidneys</w:t>
      </w:r>
    </w:p>
    <w:p>
      <w:pPr>
        <w:ind w:left="2700"/>
      </w:pPr>
      <w:r>
        <w:t>(9) {varicosis} [oewn-14596977-n]: pathological condition of being varicose or having varicose veins</w:t>
      </w:r>
    </w:p>
    <w:p>
      <w:pPr>
        <w:ind w:left="2700"/>
      </w:pPr>
      <w:r>
        <w:t>(9) {viremia, viraemia} [oewn-14597391-n]: the presence of a virus in the blood stream</w:t>
      </w:r>
    </w:p>
    <w:p>
      <w:pPr>
        <w:ind w:left="2700"/>
      </w:pPr>
      <w:r>
        <w:t>(9) {volvulus} [oewn-14597559-n]: abnormal twisting of the intestines (usually in the area of the ileum or sigmoid colon) resulting in intestinal obstruction</w:t>
      </w:r>
    </w:p>
    <w:p>
      <w:pPr>
        <w:ind w:left="2400"/>
      </w:pPr>
      <w:r>
        <w:t>(8) {affliction} [oewn-14236681-n]: a condition of suffering or distress due to ill health</w:t>
      </w:r>
    </w:p>
    <w:p>
      <w:pPr>
        <w:ind w:left="2700"/>
      </w:pPr>
      <w:r>
        <w:t>(9) {deformity, malformation, misshapenness} [oewn-14236994-n]: an affliction in which some part of the body is misshapen or malformed</w:t>
      </w:r>
    </w:p>
    <w:p>
      <w:pPr>
        <w:ind w:left="3000"/>
      </w:pPr>
      <w:r>
        <w:t>(10) {Arnold-Chiari deformity} [oewn-14237349-n]: deformity in which part of the brain protrudes through the skull</w:t>
      </w:r>
    </w:p>
    <w:p>
      <w:pPr>
        <w:ind w:left="3000"/>
      </w:pPr>
      <w:r>
        <w:t>(10) {clawfoot, pes cavus} [oewn-14237483-n]: a deformity of the foot characterized by an abnormally high arch and hyperextension of the toes which gives the foot the appearance of a claw</w:t>
      </w:r>
    </w:p>
    <w:p>
      <w:pPr>
        <w:ind w:left="3000"/>
      </w:pPr>
      <w:r>
        <w:t>(10) {cleft foot} [oewn-14237691-n]: a deformity in which the space between the third and fourth toes extends up into the foot</w:t>
      </w:r>
    </w:p>
    <w:p>
      <w:pPr>
        <w:ind w:left="3000"/>
      </w:pPr>
      <w:r>
        <w:t>(10) {clubfoot, talipes} [oewn-14238066-n]: congenital deformity of the foot usually marked by a curled shape or twisted position of the ankle and heel and toes</w:t>
      </w:r>
    </w:p>
    <w:p>
      <w:pPr>
        <w:ind w:left="3300"/>
      </w:pPr>
      <w:r>
        <w:t>(11) {talipes valgus} [oewn-14238301-n]: deformity of the foot in which the foot is twisted outward</w:t>
      </w:r>
    </w:p>
    <w:p>
      <w:pPr>
        <w:ind w:left="3300"/>
      </w:pPr>
      <w:r>
        <w:t>(11) {talipes equinus} [oewn-14238420-n]: talipes in which the toes are pointed downward</w:t>
      </w:r>
    </w:p>
    <w:p>
      <w:pPr>
        <w:ind w:left="3300"/>
      </w:pPr>
      <w:r>
        <w:t>(11) {talipes calcaneus} [oewn-14238528-n]: talipes in which the toes are pointed upward and the person walks on the heel of the foot</w:t>
      </w:r>
    </w:p>
    <w:p>
      <w:pPr>
        <w:ind w:left="3000"/>
      </w:pPr>
      <w:r>
        <w:t>(10) {pigeon breast, chicken breast} [oewn-14238681-n]: abnormal protrusion of the breastbone caused by rickets</w:t>
      </w:r>
    </w:p>
    <w:p>
      <w:pPr>
        <w:ind w:left="3000"/>
      </w:pPr>
      <w:r>
        <w:t>(10) {plagiocephaly} [oewn-14491269-n]: congenital malformation of the skull in which the main axis of the skull is oblique</w:t>
      </w:r>
    </w:p>
    <w:p>
      <w:pPr>
        <w:ind w:left="3000"/>
      </w:pPr>
      <w:r>
        <w:t>(10) {scaphocephaly} [oewn-14492092-n]: congenital malformation of the skull which is long and narrow; frequently accompanied by mental retardation</w:t>
      </w:r>
    </w:p>
    <w:p>
      <w:pPr>
        <w:ind w:left="3000"/>
      </w:pPr>
      <w:r>
        <w:t>(10) {valgus} [oewn-14492277-n]: a deformity in which there is an abnormal displacement of part of a limb away from the midline of the body</w:t>
      </w:r>
    </w:p>
    <w:p>
      <w:pPr>
        <w:ind w:left="3000"/>
      </w:pPr>
      <w:r>
        <w:t>(10) {varus} [oewn-14492454-n]: a deformity in which part of a limb is turned inward to an abnormal degree</w:t>
      </w:r>
    </w:p>
    <w:p>
      <w:pPr>
        <w:ind w:left="2400"/>
      </w:pPr>
      <w:r>
        <w:t>(8) {injury, hurt, harm, trauma} [oewn-14309164-n]: any physical damage to the body caused by violence or accident or fracture etc.; the condition of an injury</w:t>
      </w:r>
    </w:p>
    <w:p>
      <w:pPr>
        <w:ind w:left="2700"/>
      </w:pPr>
      <w:r>
        <w:t>(9) {brain damage} [oewn-14108702-n]: injury to the brain that impairs its functions (especially permanently); can be caused by trauma to the head, infection, hemorrhage, inadequate oxygen, genetic abnormality, etc.</w:t>
      </w:r>
    </w:p>
    <w:p>
      <w:pPr>
        <w:ind w:left="2700"/>
      </w:pPr>
      <w:r>
        <w:t>(9) {birth trauma} [oewn-14311497-n]: physical injury to an infant during the birth process</w:t>
      </w:r>
    </w:p>
    <w:p>
      <w:pPr>
        <w:ind w:left="2700"/>
      </w:pPr>
      <w:r>
        <w:t>(9) {blast trauma} [oewn-14311609-n]: injury caused by the explosion of a bomb (especially in enclosed spaces)</w:t>
      </w:r>
    </w:p>
    <w:p>
      <w:pPr>
        <w:ind w:left="2700"/>
      </w:pPr>
      <w:r>
        <w:t>(9) {bleeding, hemorrhage, haemorrhage} [oewn-14311737-n]: the flow of blood from a ruptured blood vessel</w:t>
      </w:r>
    </w:p>
    <w:p>
      <w:pPr>
        <w:ind w:left="3000"/>
      </w:pPr>
      <w:r>
        <w:t>(10) {hemorrhagic stroke, haemorrhagic stroke} [oewn-14312063-n]: stroke caused by the rupture of a blood vessel in the brain</w:t>
      </w:r>
    </w:p>
    <w:p>
      <w:pPr>
        <w:ind w:left="3000"/>
      </w:pPr>
      <w:r>
        <w:t>(10) {cerebral hemorrhage} [oewn-14393796-n]: bleeding from a ruptured blood vessel in the brain</w:t>
      </w:r>
    </w:p>
    <w:p>
      <w:pPr>
        <w:ind w:left="3000"/>
      </w:pPr>
      <w:r>
        <w:t>(10) {hyphema} [oewn-14394131-n]: bleeding into the interior chamber of the eye</w:t>
      </w:r>
    </w:p>
    <w:p>
      <w:pPr>
        <w:ind w:left="3000"/>
      </w:pPr>
      <w:r>
        <w:t>(10) {metrorrhagia} [oewn-14394230-n]: bleeding from the uterus that is not due to menstruation; usually indicative of disease (as cervical cancer)</w:t>
      </w:r>
    </w:p>
    <w:p>
      <w:pPr>
        <w:ind w:left="3000"/>
      </w:pPr>
      <w:r>
        <w:t>(10) {nosebleed, epistaxis} [oewn-14394397-n]: bleeding from the nose</w:t>
      </w:r>
    </w:p>
    <w:p>
      <w:pPr>
        <w:ind w:left="3000"/>
      </w:pPr>
      <w:r>
        <w:t>(10) {ulemorrhagia} [oewn-14394487-n]: bleeding of the gums</w:t>
      </w:r>
    </w:p>
    <w:p>
      <w:pPr>
        <w:ind w:left="2700"/>
      </w:pPr>
      <w:r>
        <w:t>(9) {blunt trauma} [oewn-14312227-n]: injury incurred when the human body hits or is hit by a large outside object (as a car)</w:t>
      </w:r>
    </w:p>
    <w:p>
      <w:pPr>
        <w:ind w:left="2700"/>
      </w:pPr>
      <w:r>
        <w:t>(9) {bruise, contusion} [oewn-14312373-n]: an injury that doesn't break the skin but results in some discoloration</w:t>
      </w:r>
    </w:p>
    <w:p>
      <w:pPr>
        <w:ind w:left="3000"/>
      </w:pPr>
      <w:r>
        <w:t>(10) {ecchymosis} [oewn-14312581-n]: the purple or black-and-blue area resulting from a bruise</w:t>
      </w:r>
    </w:p>
    <w:p>
      <w:pPr>
        <w:ind w:left="3000"/>
      </w:pPr>
      <w:r>
        <w:t>(10) {petechia} [oewn-14312695-n]: a minute red or purple spot on the surface of the skin as the result of tiny hemorrhages of blood vessels in the skin (as in typhoid fever)</w:t>
      </w:r>
    </w:p>
    <w:p>
      <w:pPr>
        <w:ind w:left="3000"/>
      </w:pPr>
      <w:r>
        <w:t>(10) {shiner, black eye, mouse} [oewn-14312889-n]: a swollen bruise caused by a blow to the eye</w:t>
      </w:r>
    </w:p>
    <w:p>
      <w:pPr>
        <w:ind w:left="2700"/>
      </w:pPr>
      <w:r>
        <w:t>(9) {bump} [oewn-14313006-n]: a lump on the body caused by a blow</w:t>
      </w:r>
    </w:p>
    <w:p>
      <w:pPr>
        <w:ind w:left="2700"/>
      </w:pPr>
      <w:r>
        <w:t>(9) {burn} [oewn-14313092-n]: an injury caused by exposure to heat or chemicals or radiation</w:t>
      </w:r>
    </w:p>
    <w:p>
      <w:pPr>
        <w:ind w:left="3000"/>
      </w:pPr>
      <w:r>
        <w:t>(10) {electric burn} [oewn-14313331-n]: a burn caused by heat produced by an electric current</w:t>
      </w:r>
    </w:p>
    <w:p>
      <w:pPr>
        <w:ind w:left="3000"/>
      </w:pPr>
      <w:r>
        <w:t>(10) {scorch, singe} [oewn-14313444-n]: a surface burn</w:t>
      </w:r>
    </w:p>
    <w:p>
      <w:pPr>
        <w:ind w:left="3000"/>
      </w:pPr>
      <w:r>
        <w:t>(10) {scald} [oewn-14313609-n]: a burn cause by hot liquid or steam</w:t>
      </w:r>
    </w:p>
    <w:p>
      <w:pPr>
        <w:ind w:left="3000"/>
      </w:pPr>
      <w:r>
        <w:t>(10) {first-degree burn} [oewn-14314675-n]: burn causing redness of the skin surface</w:t>
      </w:r>
    </w:p>
    <w:p>
      <w:pPr>
        <w:ind w:left="3000"/>
      </w:pPr>
      <w:r>
        <w:t>(10) {second-degree burn} [oewn-14314797-n]: burn causing blisters on the skin and superficial destruction of the dermis</w:t>
      </w:r>
    </w:p>
    <w:p>
      <w:pPr>
        <w:ind w:left="3000"/>
      </w:pPr>
      <w:r>
        <w:t>(10) {third-degree burn} [oewn-14314937-n]: burn characterized by destruction of both epidermis and dermis</w:t>
      </w:r>
    </w:p>
    <w:p>
      <w:pPr>
        <w:ind w:left="2700"/>
      </w:pPr>
      <w:r>
        <w:t>(9) {dislocation} [oewn-14315063-n]: a displacement of a part (especially a bone) from its normal position (as in the shoulder or the vertebral column)</w:t>
      </w:r>
    </w:p>
    <w:p>
      <w:pPr>
        <w:ind w:left="3000"/>
      </w:pPr>
      <w:r>
        <w:t>(10) {abarticulation} [oewn-14317773-n]: dislocation of a joint</w:t>
      </w:r>
    </w:p>
    <w:p>
      <w:pPr>
        <w:ind w:left="3000"/>
      </w:pPr>
      <w:r>
        <w:t>(10) {diastasis} [oewn-14317856-n]: separation of an epiphysis from the long bone to which it is normally attached without fracture of the bone</w:t>
      </w:r>
    </w:p>
    <w:p>
      <w:pPr>
        <w:ind w:left="3000"/>
      </w:pPr>
      <w:r>
        <w:t>(10) {spondylolisthesis} [oewn-14318019-n]: a forward dislocation of one vertebra over the one beneath it producing pressure on spinal nerves</w:t>
      </w:r>
    </w:p>
    <w:p>
      <w:pPr>
        <w:ind w:left="2700"/>
      </w:pPr>
      <w:r>
        <w:t>(9) {electric shock} [oewn-14315325-n]: trauma caused by the passage of electric current through the body (as from contact with high voltage lines or being struck by lightning); usually involves burns and abnormal heart rhythm and unconsciousness</w:t>
      </w:r>
    </w:p>
    <w:p>
      <w:pPr>
        <w:ind w:left="2700"/>
      </w:pPr>
      <w:r>
        <w:t>(9) {fracture, break} [oewn-14315592-n]: breaking of hard tissue such as bone</w:t>
      </w:r>
    </w:p>
    <w:p>
      <w:pPr>
        <w:ind w:left="3000"/>
      </w:pPr>
      <w:r>
        <w:t>(10) {comminuted fracture} [oewn-14316073-n]: fracture in which the bone is splintered or crushed</w:t>
      </w:r>
    </w:p>
    <w:p>
      <w:pPr>
        <w:ind w:left="3000"/>
      </w:pPr>
      <w:r>
        <w:t>(10) {complete fracture} [oewn-14316190-n]: break involving the entire width of the bone</w:t>
      </w:r>
    </w:p>
    <w:p>
      <w:pPr>
        <w:ind w:left="3000"/>
      </w:pPr>
      <w:r>
        <w:t>(10) {compound fracture, open fracture} [oewn-14316298-n]: bone fracture associated with lacerated soft tissue or an open wound</w:t>
      </w:r>
    </w:p>
    <w:p>
      <w:pPr>
        <w:ind w:left="3000"/>
      </w:pPr>
      <w:r>
        <w:t>(10) {compression fracture} [oewn-14316446-n]: fracture in which the bone collapses (especially in short bones such as vertebrae)</w:t>
      </w:r>
    </w:p>
    <w:p>
      <w:pPr>
        <w:ind w:left="3000"/>
      </w:pPr>
      <w:r>
        <w:t>(10) {depressed fracture} [oewn-14316595-n]: fracture of the skull where the bone is pushed in</w:t>
      </w:r>
    </w:p>
    <w:p>
      <w:pPr>
        <w:ind w:left="3000"/>
      </w:pPr>
      <w:r>
        <w:t>(10) {displaced fracture} [oewn-14316709-n]: fracture in which the two ends of the broken bone are separated from one another</w:t>
      </w:r>
    </w:p>
    <w:p>
      <w:pPr>
        <w:ind w:left="3000"/>
      </w:pPr>
      <w:r>
        <w:t>(10) {fatigue fracture, stress fracture} [oewn-14316854-n]: fracture resulting from excessive activity rather than a specific injury</w:t>
      </w:r>
    </w:p>
    <w:p>
      <w:pPr>
        <w:ind w:left="3000"/>
      </w:pPr>
      <w:r>
        <w:t>(10) {hairline fracture, capillary fracture} [oewn-14317007-n]: a fracture without separation of the fragments and the line of the break being very thin</w:t>
      </w:r>
    </w:p>
    <w:p>
      <w:pPr>
        <w:ind w:left="3000"/>
      </w:pPr>
      <w:r>
        <w:t>(10) {incomplete fracture} [oewn-14317342-n]: fracture that does not go across the entire width of the bone</w:t>
      </w:r>
    </w:p>
    <w:p>
      <w:pPr>
        <w:ind w:left="3300"/>
      </w:pPr>
      <w:r>
        <w:t>(11) {greenstick fracture} [oewn-14317180-n]: a partial fracture of a bone (usually in children); the bone is bent but broken on only one side</w:t>
      </w:r>
    </w:p>
    <w:p>
      <w:pPr>
        <w:ind w:left="3000"/>
      </w:pPr>
      <w:r>
        <w:t>(10) {impacted fracture} [oewn-14317487-n]: fracture in which one broken end is wedged into the other broken end</w:t>
      </w:r>
    </w:p>
    <w:p>
      <w:pPr>
        <w:ind w:left="3000"/>
      </w:pPr>
      <w:r>
        <w:t>(10) {simple fracture, closed fracture} [oewn-14317619-n]: an uncomplicated fracture in which the broken bones to not pierce the skin</w:t>
      </w:r>
    </w:p>
    <w:p>
      <w:pPr>
        <w:ind w:left="2700"/>
      </w:pPr>
      <w:r>
        <w:t>(9) {frostbite, cryopathy} [oewn-14318180-n]: destruction of tissue by freezing and characterized by tingling, blistering and possibly gangrene</w:t>
      </w:r>
    </w:p>
    <w:p>
      <w:pPr>
        <w:ind w:left="3000"/>
      </w:pPr>
      <w:r>
        <w:t>(10) {trench foot, immersion foot} [oewn-14322982-n]: resembling frostbite but without freezing; resulting from exposure to cold and wet</w:t>
      </w:r>
    </w:p>
    <w:p>
      <w:pPr>
        <w:ind w:left="2700"/>
      </w:pPr>
      <w:r>
        <w:t>(9) {intravasation} [oewn-14318363-n]: entry of foreign matter into a blood vessel</w:t>
      </w:r>
    </w:p>
    <w:p>
      <w:pPr>
        <w:ind w:left="2700"/>
      </w:pPr>
      <w:r>
        <w:t>(9) {penetrating trauma, penetrating injury} [oewn-14318466-n]: injury incurred when an object (as a knife or bullet or shrapnel) penetrates into the body</w:t>
      </w:r>
    </w:p>
    <w:p>
      <w:pPr>
        <w:ind w:left="2700"/>
      </w:pPr>
      <w:r>
        <w:t>(9) {pinch} [oewn-14318642-n]: an injury resulting from getting some body part squeezed</w:t>
      </w:r>
    </w:p>
    <w:p>
      <w:pPr>
        <w:ind w:left="2700"/>
      </w:pPr>
      <w:r>
        <w:t>(9) {rupture} [oewn-14318750-n]: state of being torn or burst open</w:t>
      </w:r>
    </w:p>
    <w:p>
      <w:pPr>
        <w:ind w:left="3000"/>
      </w:pPr>
      <w:r>
        <w:t>(10) {hernia, herniation} [oewn-14318891-n]: rupture in smooth muscle tissue through which a bodily structure protrudes</w:t>
      </w:r>
    </w:p>
    <w:p>
      <w:pPr>
        <w:ind w:left="3300"/>
      </w:pPr>
      <w:r>
        <w:t>(11) {colpocele, vaginocele} [oewn-14319193-n]: hernia projecting into the vagina</w:t>
      </w:r>
    </w:p>
    <w:p>
      <w:pPr>
        <w:ind w:left="3600"/>
      </w:pPr>
      <w:r>
        <w:t>(12) {cystocele, colpocystocele} [oewn-14320468-n]: hernia in which the urinary bladder protrudes through the wall of the vagina; sometimes occurs after childbirth</w:t>
      </w:r>
    </w:p>
    <w:p>
      <w:pPr>
        <w:ind w:left="3600"/>
      </w:pPr>
      <w:r>
        <w:t>(12) {rectocele, proctocele} [oewn-14320652-n]: protrusion or herniation of the rectum into the vagina; can occur if pelvic muscles are weakened by childbirth</w:t>
      </w:r>
    </w:p>
    <w:p>
      <w:pPr>
        <w:ind w:left="3300"/>
      </w:pPr>
      <w:r>
        <w:t>(11) {diverticulum} [oewn-14319331-n]: a herniation through the muscular wall of a tubular organ (especially the colon)</w:t>
      </w:r>
    </w:p>
    <w:p>
      <w:pPr>
        <w:ind w:left="3600"/>
      </w:pPr>
      <w:r>
        <w:t>(12) {Meckel's diverticulum} [oewn-14319488-n]: a congenital diverticulum in the ileum resulting from incomplete closure of the yolk sac</w:t>
      </w:r>
    </w:p>
    <w:p>
      <w:pPr>
        <w:ind w:left="3300"/>
      </w:pPr>
      <w:r>
        <w:t>(11) {eventration} [oewn-14319644-n]: protrusion of the intestine through the abdominal wall</w:t>
      </w:r>
    </w:p>
    <w:p>
      <w:pPr>
        <w:ind w:left="3300"/>
      </w:pPr>
      <w:r>
        <w:t>(11) {exomphalos} [oewn-14319756-n]: an umbilical hernia at birth in which some abdominal organs push into the umbilical cord</w:t>
      </w:r>
    </w:p>
    <w:p>
      <w:pPr>
        <w:ind w:left="3300"/>
      </w:pPr>
      <w:r>
        <w:t>(11) {hiatus hernia, hiatal hernia, diaphragmatic hernia} [oewn-14319901-n]: hernia resulting from the protrusion of part of the stomach through the diaphragm</w:t>
      </w:r>
    </w:p>
    <w:p>
      <w:pPr>
        <w:ind w:left="3300"/>
      </w:pPr>
      <w:r>
        <w:t>(11) {inguinal hernia} [oewn-14320304-n]: hernia in which a loop of intestine enters the inguinal canal; the most common type of hernia in males</w:t>
      </w:r>
    </w:p>
    <w:p>
      <w:pPr>
        <w:ind w:left="3300"/>
      </w:pPr>
      <w:r>
        <w:t>(11) {keratocele} [oewn-14320831-n]: hernia of the cornea</w:t>
      </w:r>
    </w:p>
    <w:p>
      <w:pPr>
        <w:ind w:left="3300"/>
      </w:pPr>
      <w:r>
        <w:t>(11) {laparocele} [oewn-14320908-n]: hernia through the abdomen</w:t>
      </w:r>
    </w:p>
    <w:p>
      <w:pPr>
        <w:ind w:left="3300"/>
      </w:pPr>
      <w:r>
        <w:t>(11) {umbilical hernia, omphalocele} [oewn-14320991-n]: protrusion of the intestine and omentum through a hernia in the abdominal wall near the navel; usually self correcting after birth</w:t>
      </w:r>
    </w:p>
    <w:p>
      <w:pPr>
        <w:ind w:left="3000"/>
      </w:pPr>
      <w:r>
        <w:t>(10) {herniated disc, ruptured intervertebral disc, slipped disc} [oewn-14320081-n]: a painful rupture of the fibrocartilage of the disc between spinal vertebrae; occurs most often in the lumbar region</w:t>
      </w:r>
    </w:p>
    <w:p>
      <w:pPr>
        <w:ind w:left="2700"/>
      </w:pPr>
      <w:r>
        <w:t>(9) {sting, bite, insect bite} [oewn-14321372-n]: a painful wound caused by the thrust of an insect's stinger into skin</w:t>
      </w:r>
    </w:p>
    <w:p>
      <w:pPr>
        <w:ind w:left="3000"/>
      </w:pPr>
      <w:r>
        <w:t>(10) {bee sting} [oewn-14311243-n]: a sting inflicted by a bee</w:t>
      </w:r>
    </w:p>
    <w:p>
      <w:pPr>
        <w:ind w:left="3000"/>
      </w:pPr>
      <w:r>
        <w:t>(10) {flea bite} [oewn-14311325-n]: sting inflicted by a flea</w:t>
      </w:r>
    </w:p>
    <w:p>
      <w:pPr>
        <w:ind w:left="3000"/>
      </w:pPr>
      <w:r>
        <w:t>(10) {mosquito bite} [oewn-14311406-n]: a sting inflicted by a mosquito</w:t>
      </w:r>
    </w:p>
    <w:p>
      <w:pPr>
        <w:ind w:left="2700"/>
      </w:pPr>
      <w:r>
        <w:t>(9) {strain} [oewn-14321604-n]: injury to a muscle (often caused by overuse); results in swelling and pain</w:t>
      </w:r>
    </w:p>
    <w:p>
      <w:pPr>
        <w:ind w:left="2700"/>
      </w:pPr>
      <w:r>
        <w:t>(9) {whiplash, whiplash injury} [oewn-14321922-n]: an injury to the neck (the cervical vertebrae) resulting from rapid acceleration or deceleration (as in an automobile accident)</w:t>
      </w:r>
    </w:p>
    <w:p>
      <w:pPr>
        <w:ind w:left="2700"/>
      </w:pPr>
      <w:r>
        <w:t>(9) {wale, welt, weal, wheal} [oewn-14322122-n]: a raised mark on the skin (as produced by the blow of a whip); characteristic of many allergic reactions</w:t>
      </w:r>
    </w:p>
    <w:p>
      <w:pPr>
        <w:ind w:left="2700"/>
      </w:pPr>
      <w:r>
        <w:t>(9) {wound, lesion} [oewn-14322317-n]: an injury to living tissue (especially an injury involving a cut or break in the skin)</w:t>
      </w:r>
    </w:p>
    <w:p>
      <w:pPr>
        <w:ind w:left="3000"/>
      </w:pPr>
      <w:r>
        <w:t>(10) {raw wound} [oewn-14309841-n]: a wound that exposes subcutaneous tissue</w:t>
      </w:r>
    </w:p>
    <w:p>
      <w:pPr>
        <w:ind w:left="3000"/>
      </w:pPr>
      <w:r>
        <w:t>(10) {stigmata} [oewn-14309937-n]: marks resembling the wounds on the crucified body of Christ</w:t>
      </w:r>
    </w:p>
    <w:p>
      <w:pPr>
        <w:ind w:left="3000"/>
      </w:pPr>
      <w:r>
        <w:t>(10) {abrasion, scratch, scrape, excoriation} [oewn-14310051-n]: an abraded area where the skin is torn or worn off</w:t>
      </w:r>
    </w:p>
    <w:p>
      <w:pPr>
        <w:ind w:left="3300"/>
      </w:pPr>
      <w:r>
        <w:t>(11) {graze} [oewn-14310387-n]: a superficial abrasion</w:t>
      </w:r>
    </w:p>
    <w:p>
      <w:pPr>
        <w:ind w:left="3300"/>
      </w:pPr>
      <w:r>
        <w:t>(11) {rope burn} [oewn-14310497-n]: abrasion (usually on the hands) caused by friction from a rope</w:t>
      </w:r>
    </w:p>
    <w:p>
      <w:pPr>
        <w:ind w:left="3000"/>
      </w:pPr>
      <w:r>
        <w:t>(10) {cut, gash, slash, slice} [oewn-14310615-n]: a wound made by cutting</w:t>
      </w:r>
    </w:p>
    <w:p>
      <w:pPr>
        <w:ind w:left="3000"/>
      </w:pPr>
      <w:r>
        <w:t>(10) {laceration} [oewn-14310816-n]: a torn ragged wound</w:t>
      </w:r>
    </w:p>
    <w:p>
      <w:pPr>
        <w:ind w:left="3000"/>
      </w:pPr>
      <w:r>
        <w:t>(10) {bite} [oewn-14310910-n]: a wound resulting from biting by an animal or a person</w:t>
      </w:r>
    </w:p>
    <w:p>
      <w:pPr>
        <w:ind w:left="3300"/>
      </w:pPr>
      <w:r>
        <w:t>(11) {dog bite} [oewn-14311069-n]: a bite inflicted by a dog</w:t>
      </w:r>
    </w:p>
    <w:p>
      <w:pPr>
        <w:ind w:left="3300"/>
      </w:pPr>
      <w:r>
        <w:t>(11) {snakebite} [oewn-14311149-n]: a bite inflicted by a (venomous) snake</w:t>
      </w:r>
    </w:p>
    <w:p>
      <w:pPr>
        <w:ind w:left="2700"/>
      </w:pPr>
      <w:r>
        <w:t>(9) {wrench, twist, pull} [oewn-14322572-n]: a sharp strain on muscles or ligaments</w:t>
      </w:r>
    </w:p>
    <w:p>
      <w:pPr>
        <w:ind w:left="3000"/>
      </w:pPr>
      <w:r>
        <w:t>(10) {sprain} [oewn-14322838-n]: a painful injury to a joint caused by a sudden wrenching of its ligaments</w:t>
      </w:r>
    </w:p>
    <w:p>
      <w:pPr>
        <w:ind w:left="2400"/>
      </w:pPr>
      <w:r>
        <w:t>(8) {unfitness, softness} [oewn-14570961-n]: poor physical condition; being out of shape or out of condition (as from a life of ease and luxury)</w:t>
      </w:r>
    </w:p>
    <w:p>
      <w:pPr>
        <w:ind w:left="2700"/>
      </w:pPr>
      <w:r>
        <w:t>(9) {infirmity, frailty, debility, feebleness, frailness, valetudinarianism} [oewn-14571235-n]: the state of being weak in health or body (especially from old age)</w:t>
      </w:r>
    </w:p>
    <w:p>
      <w:pPr>
        <w:ind w:left="3000"/>
      </w:pPr>
      <w:r>
        <w:t>(10) {asthenia, astheny} [oewn-14571568-n]: an abnormal loss of strength</w:t>
      </w:r>
    </w:p>
    <w:p>
      <w:pPr>
        <w:ind w:left="3000"/>
      </w:pPr>
      <w:r>
        <w:t>(10) {cachexia, cachexy, wasting} [oewn-14571697-n]: any general reduction in vitality and strength of body and mind resulting from a debilitating chronic disease</w:t>
      </w:r>
    </w:p>
    <w:p>
      <w:pPr>
        <w:ind w:left="3000"/>
      </w:pPr>
      <w:r>
        <w:t>(10) {sickliness} [oewn-92427498-n]: The state or characteristic of weakness, incapacity, or physical distress due to poor health, especially of a chronic nature.</w:t>
      </w:r>
    </w:p>
    <w:p>
      <w:pPr>
        <w:ind w:left="2700"/>
      </w:pPr>
      <w:r>
        <w:t>(9) {disability, disablement, handicap, impairment} [oewn-14571935-n]: the condition of being unable to perform as a consequence of physical or mental unfitness</w:t>
      </w:r>
    </w:p>
    <w:p>
      <w:pPr>
        <w:ind w:left="3000"/>
      </w:pPr>
      <w:r>
        <w:t>(10) {anorgasmia} [oewn-14080070-n]: absence of an orgasm in sexual relations</w:t>
      </w:r>
    </w:p>
    <w:p>
      <w:pPr>
        <w:ind w:left="3000"/>
      </w:pPr>
      <w:r>
        <w:t>(10) {dysphasia} [oewn-14123267-n]: an impairment of language (especially speech production) that is usually due to brain damage</w:t>
      </w:r>
    </w:p>
    <w:p>
      <w:pPr>
        <w:ind w:left="3000"/>
      </w:pPr>
      <w:r>
        <w:t>(10) {disability of walking} [oewn-14572505-n]: a disability that interferes with or prevents walking</w:t>
      </w:r>
    </w:p>
    <w:p>
      <w:pPr>
        <w:ind w:left="3300"/>
      </w:pPr>
      <w:r>
        <w:t>(11) {abasia} [oewn-14572662-n]: inability to walk</w:t>
      </w:r>
    </w:p>
    <w:p>
      <w:pPr>
        <w:ind w:left="3600"/>
      </w:pPr>
      <w:r>
        <w:t>(12) {abasia trepidans} [oewn-14572876-n]: abasia due to trembling of the legs</w:t>
      </w:r>
    </w:p>
    <w:p>
      <w:pPr>
        <w:ind w:left="3600"/>
      </w:pPr>
      <w:r>
        <w:t>(12) {atactic abasia, ataxic abasia} [oewn-14572974-n]: abasia due to ataxia of the legs</w:t>
      </w:r>
    </w:p>
    <w:p>
      <w:pPr>
        <w:ind w:left="3600"/>
      </w:pPr>
      <w:r>
        <w:t>(12) {choreic abasia} [oewn-14573083-n]: abasia related to abnormal movements of the legs</w:t>
      </w:r>
    </w:p>
    <w:p>
      <w:pPr>
        <w:ind w:left="3600"/>
      </w:pPr>
      <w:r>
        <w:t>(12) {paralytic abasia} [oewn-14573192-n]: abasia related to paralysis of the leg muscles</w:t>
      </w:r>
    </w:p>
    <w:p>
      <w:pPr>
        <w:ind w:left="3600"/>
      </w:pPr>
      <w:r>
        <w:t>(12) {paroxysmal trepidant abasia} [oewn-14573301-n]: abasia related to spasticity of the legs</w:t>
      </w:r>
    </w:p>
    <w:p>
      <w:pPr>
        <w:ind w:left="3600"/>
      </w:pPr>
      <w:r>
        <w:t>(12) {spastic abasia} [oewn-14573415-n]: abasia due to spastic contractions of the leg muscles</w:t>
      </w:r>
    </w:p>
    <w:p>
      <w:pPr>
        <w:ind w:left="3300"/>
      </w:pPr>
      <w:r>
        <w:t>(11) {lameness, limping, gimp, gimpiness, gameness, claudication} [oewn-14573529-n]: disability of walking due to crippling of the legs or feet</w:t>
      </w:r>
    </w:p>
    <w:p>
      <w:pPr>
        <w:ind w:left="3600"/>
      </w:pPr>
      <w:r>
        <w:t>(12) {intermittent claudication} [oewn-14573787-n]: lameness due to pain in leg muscles because the blood supply is inadequate; pain subsides with rest</w:t>
      </w:r>
    </w:p>
    <w:p>
      <w:pPr>
        <w:ind w:left="3000"/>
      </w:pPr>
      <w:r>
        <w:t>(10) {astasia} [oewn-14573958-n]: inability to stand due to muscular incoordination</w:t>
      </w:r>
    </w:p>
    <w:p>
      <w:pPr>
        <w:ind w:left="3000"/>
      </w:pPr>
      <w:r>
        <w:t>(10) {amputation} [oewn-14574061-n]: a condition of disability resulting from the loss of one or more limbs</w:t>
      </w:r>
    </w:p>
    <w:p>
      <w:pPr>
        <w:ind w:left="3000"/>
      </w:pPr>
      <w:r>
        <w:t>(10) {hearing impairment, hearing disorder} [oewn-14574389-n]: impairment of the sense of hearing</w:t>
      </w:r>
    </w:p>
    <w:p>
      <w:pPr>
        <w:ind w:left="3300"/>
      </w:pPr>
      <w:r>
        <w:t>(11) {deafness, hearing loss} [oewn-14574579-n]: partial or complete loss of hearing</w:t>
      </w:r>
    </w:p>
    <w:p>
      <w:pPr>
        <w:ind w:left="3600"/>
      </w:pPr>
      <w:r>
        <w:t>(12) {tone deafness, tin ear} [oewn-14575296-n]: an inability to distinguish differences in pitch</w:t>
      </w:r>
    </w:p>
    <w:p>
      <w:pPr>
        <w:ind w:left="3600"/>
      </w:pPr>
      <w:r>
        <w:t>(12) {deaf-mutism, deaf-muteness} [oewn-14575414-n]: congenital deafness that results in inability to speak</w:t>
      </w:r>
    </w:p>
    <w:p>
      <w:pPr>
        <w:ind w:left="3300"/>
      </w:pPr>
      <w:r>
        <w:t>(11) {conductive hearing loss, conduction deafness, middle-ear deafness} [oewn-14574738-n]: hearing loss due to problems with the bones of the middle ear</w:t>
      </w:r>
    </w:p>
    <w:p>
      <w:pPr>
        <w:ind w:left="3300"/>
      </w:pPr>
      <w:r>
        <w:t>(11) {hyperacusis, hyperacusia, auditory hyperesthesia} [oewn-14574913-n]: abnormal acuteness of hearing due to increased irritability of the sensory neural mechanism; characterized by intolerance for ordinary sound levels</w:t>
      </w:r>
    </w:p>
    <w:p>
      <w:pPr>
        <w:ind w:left="3300"/>
      </w:pPr>
      <w:r>
        <w:t>(11) {sensorineural hearing loss, nerve deafness} [oewn-14575157-n]: hearing loss due to failure of the auditory nerve</w:t>
      </w:r>
    </w:p>
    <w:p>
      <w:pPr>
        <w:ind w:left="3000"/>
      </w:pPr>
      <w:r>
        <w:t>(10) {dysomia} [oewn-14575947-n]: impairment of the sense of smell</w:t>
      </w:r>
    </w:p>
    <w:p>
      <w:pPr>
        <w:ind w:left="3300"/>
      </w:pPr>
      <w:r>
        <w:t>(11) {anosmia} [oewn-14576069-n]: absence of the sense of smell (as by damage to olfactory nasal tissue or the olfactory nerve or by obstruction of the nasal passages)</w:t>
      </w:r>
    </w:p>
    <w:p>
      <w:pPr>
        <w:ind w:left="3300"/>
      </w:pPr>
      <w:r>
        <w:t>(11) {hyposmia} [oewn-14576310-n]: lessened sensitivity to odors</w:t>
      </w:r>
    </w:p>
    <w:p>
      <w:pPr>
        <w:ind w:left="3000"/>
      </w:pPr>
      <w:r>
        <w:t>(10) {visual impairment, visual defect, vision defect, visual disorder} [oewn-14576394-n]: impairment of the sense of sight</w:t>
      </w:r>
    </w:p>
    <w:p>
      <w:pPr>
        <w:ind w:left="3300"/>
      </w:pPr>
      <w:r>
        <w:t>(11) {amaurosis} [oewn-14119894-n]: partial or total loss of sight without pathology of the eye; caused by disease of optic nerve or retina or brain</w:t>
      </w:r>
    </w:p>
    <w:p>
      <w:pPr>
        <w:ind w:left="3300"/>
      </w:pPr>
      <w:r>
        <w:t>(11) {amblyopia} [oewn-14120080-n]: visual impairment without apparent organic pathology</w:t>
      </w:r>
    </w:p>
    <w:p>
      <w:pPr>
        <w:ind w:left="3300"/>
      </w:pPr>
      <w:r>
        <w:t>(11) {ametropia} [oewn-14120206-n]: (ophthalmology) faulty refraction of light rays in the eye as in astigmatism or myopia</w:t>
      </w:r>
    </w:p>
    <w:p>
      <w:pPr>
        <w:ind w:left="3600"/>
      </w:pPr>
      <w:r>
        <w:t>(12) {myopia, nearsightedness, shortsightedness} [oewn-14576882-n]: (ophthalmology) eyesight abnormality resulting from the eye's faulty refractive ability; distant objects appear blurred</w:t>
      </w:r>
    </w:p>
    <w:p>
      <w:pPr>
        <w:ind w:left="3600"/>
      </w:pPr>
      <w:r>
        <w:t>(12) {astigmatism, astigmia} [oewn-14577182-n]: (ophthalmology) impaired eyesight resulting usually from irregular conformation of the cornea; common in nearsighted people</w:t>
      </w:r>
    </w:p>
    <w:p>
      <w:pPr>
        <w:ind w:left="3900"/>
      </w:pPr>
      <w:r>
        <w:t>(13) {keratectasia} [oewn-14127600-n]: abnormal bulging of the cornea of the eye</w:t>
      </w:r>
    </w:p>
    <w:p>
      <w:pPr>
        <w:ind w:left="3900"/>
      </w:pPr>
      <w:r>
        <w:t>(13) {keratoconus} [oewn-14127700-n]: abnormal cone-shaped protrusion of the cornea of the eye; can be treated by epikeratophakia</w:t>
      </w:r>
    </w:p>
    <w:p>
      <w:pPr>
        <w:ind w:left="3600"/>
      </w:pPr>
      <w:r>
        <w:t>(12) {hyperopia, hypermetropia, hypermetropy, farsightedness, longsightedness} [oewn-14577603-n]: abnormal condition in which vision for distant objects is better than for near objects</w:t>
      </w:r>
    </w:p>
    <w:p>
      <w:pPr>
        <w:ind w:left="3900"/>
      </w:pPr>
      <w:r>
        <w:t>(13) {presbyopia, farsightedness} [oewn-14578806-n]: a reduced ability to focus on near objects caused by loss of elasticity of the crystalline lens after age 45</w:t>
      </w:r>
    </w:p>
    <w:p>
      <w:pPr>
        <w:ind w:left="3300"/>
      </w:pPr>
      <w:r>
        <w:t>(11) {aniseikonia} [oewn-14120644-n]: visual defect in which the shape and size of an ocular image differ in the two eyes</w:t>
      </w:r>
    </w:p>
    <w:p>
      <w:pPr>
        <w:ind w:left="3300"/>
      </w:pPr>
      <w:r>
        <w:t>(11) {anorthopia} [oewn-14120803-n]: distorted vision in which straight lines appear curved</w:t>
      </w:r>
    </w:p>
    <w:p>
      <w:pPr>
        <w:ind w:left="3300"/>
      </w:pPr>
      <w:r>
        <w:t>(11) {aphakia} [oewn-14120914-n]: absence of the natural lens of the eye (usually resulting from the removal of cataracts)</w:t>
      </w:r>
    </w:p>
    <w:p>
      <w:pPr>
        <w:ind w:left="3300"/>
      </w:pPr>
      <w:r>
        <w:t>(11) {blindness, sightlessness, cecity} [oewn-14150142-n]: the state of being blind or lacking sight</w:t>
      </w:r>
    </w:p>
    <w:p>
      <w:pPr>
        <w:ind w:left="3600"/>
      </w:pPr>
      <w:r>
        <w:t>(12) {legal blindness} [oewn-14150390-n]: vision that is 20/200 or worse in both eyes (20/200 vision is the ability to see at 20 feet what a normal eye can see at 200 feet)</w:t>
      </w:r>
    </w:p>
    <w:p>
      <w:pPr>
        <w:ind w:left="3600"/>
      </w:pPr>
      <w:r>
        <w:t>(12) {anopia} [oewn-14577465-n]: sightlessness (especially because of a structural defect in or the absence of an eye)</w:t>
      </w:r>
    </w:p>
    <w:p>
      <w:pPr>
        <w:ind w:left="3600"/>
      </w:pPr>
      <w:r>
        <w:t>(12) {snowblindness, snow-blindness} [oewn-14579382-n]: temporary blindness caused by exposure to sunlight reflected from snow or ice</w:t>
      </w:r>
    </w:p>
    <w:p>
      <w:pPr>
        <w:ind w:left="3600"/>
      </w:pPr>
      <w:r>
        <w:t>(12) {eyelessness} [oewn-14580798-n]: blindness due to loss of the eyes</w:t>
      </w:r>
    </w:p>
    <w:p>
      <w:pPr>
        <w:ind w:left="3600"/>
      </w:pPr>
      <w:r>
        <w:t>(12) {figural blindness} [oewn-14580907-n]: inability to see shapes and contours</w:t>
      </w:r>
    </w:p>
    <w:p>
      <w:pPr>
        <w:ind w:left="3300"/>
      </w:pPr>
      <w:r>
        <w:t>(11) {color blindness, colour blindness, color vision deficiency, colour vision deficiency} [oewn-14176492-n]: genetic inability to distinguish differences in hue</w:t>
      </w:r>
    </w:p>
    <w:p>
      <w:pPr>
        <w:ind w:left="3600"/>
      </w:pPr>
      <w:r>
        <w:t>(12) {dichromacy, dichromatism, dichromatopsia, dichromia, dichromasy} [oewn-14177098-n]: a deficiency of color vision in which the person can match any given hue by mixing only two other wavelengths of light (as opposed to the three wavelengths needed by people with normal color vision)</w:t>
      </w:r>
    </w:p>
    <w:p>
      <w:pPr>
        <w:ind w:left="3900"/>
      </w:pPr>
      <w:r>
        <w:t>(13) {red-green dichromacy, red-green color blindness, red-green colour blindness} [oewn-14177464-n]: confusion of red and green</w:t>
      </w:r>
    </w:p>
    <w:p>
      <w:pPr>
        <w:ind w:left="4200"/>
      </w:pPr>
      <w:r>
        <w:t>(14) {deuteranopia, Daltonism, green-blindness} [oewn-14177650-n]: dichromacy characterized by a lowered sensitivity to green light resulting in an inability to distinguish green and purplish-red</w:t>
      </w:r>
    </w:p>
    <w:p>
      <w:pPr>
        <w:ind w:left="4200"/>
      </w:pPr>
      <w:r>
        <w:t>(14) {protanopia, red-blindness} [oewn-14177903-n]: dichromacy characterized by lowered sensitivity to long wavelengths of light resulting in an inability to distinguish red and purplish blue</w:t>
      </w:r>
    </w:p>
    <w:p>
      <w:pPr>
        <w:ind w:left="3900"/>
      </w:pPr>
      <w:r>
        <w:t>(13) {yellow-blue dichromacy, yellow-blue color blindness} [oewn-14178151-n]: confusion of yellow and blue</w:t>
      </w:r>
    </w:p>
    <w:p>
      <w:pPr>
        <w:ind w:left="4200"/>
      </w:pPr>
      <w:r>
        <w:t>(14) {tetartanopia, yellow-blindness} [oewn-14178314-n]: a form of dichromacy characterized by lowered sensitivity to yellow light; so rare that its existence has been questioned</w:t>
      </w:r>
    </w:p>
    <w:p>
      <w:pPr>
        <w:ind w:left="4200"/>
      </w:pPr>
      <w:r>
        <w:t>(14) {tritanopia, blue-blindness} [oewn-14178513-n]: rare form of dichromacy characterized by a lowered sensitivity to blue light resulting in an inability to distinguish blue and yellow</w:t>
      </w:r>
    </w:p>
    <w:p>
      <w:pPr>
        <w:ind w:left="3600"/>
      </w:pPr>
      <w:r>
        <w:t>(12) {monochromacy, monochromatism, monochromatic vision, monochromia, monochromasy} [oewn-14178756-n]: complete color blindness; colors can be differentiated only on the basis of brightness</w:t>
      </w:r>
    </w:p>
    <w:p>
      <w:pPr>
        <w:ind w:left="3300"/>
      </w:pPr>
      <w:r>
        <w:t>(11) {diplopia, double vision} [oewn-14176767-n]: visual impairment in which an object is seen as two objects</w:t>
      </w:r>
    </w:p>
    <w:p>
      <w:pPr>
        <w:ind w:left="3300"/>
      </w:pPr>
      <w:r>
        <w:t>(11) {hemeralopia, day blindness} [oewn-14577937-n]: inability to see clearly in bright light</w:t>
      </w:r>
    </w:p>
    <w:p>
      <w:pPr>
        <w:ind w:left="3300"/>
      </w:pPr>
      <w:r>
        <w:t>(11) {hemianopia, hemianopsia} [oewn-14578051-n]: blindness in one half of the visual field of one or both eyes</w:t>
      </w:r>
    </w:p>
    <w:p>
      <w:pPr>
        <w:ind w:left="3300"/>
      </w:pPr>
      <w:r>
        <w:t>(11) {quadrantanopia} [oewn-14578183-n]: blindness in one fourth of the visual field</w:t>
      </w:r>
    </w:p>
    <w:p>
      <w:pPr>
        <w:ind w:left="3300"/>
      </w:pPr>
      <w:r>
        <w:t>(11) {metamorphopsia} [oewn-14578287-n]: a defect of vision in which objects appear to be distorted; usually due to a defect in the retina</w:t>
      </w:r>
    </w:p>
    <w:p>
      <w:pPr>
        <w:ind w:left="3300"/>
      </w:pPr>
      <w:r>
        <w:t>(11) {photoretinitis} [oewn-14578651-n]: damage to the retina resulting from exposure of the eye to the sun without adequate protection</w:t>
      </w:r>
    </w:p>
    <w:p>
      <w:pPr>
        <w:ind w:left="3300"/>
      </w:pPr>
      <w:r>
        <w:t>(11) {retinal detachment, detachment of the retina, detached retina} [oewn-14579554-n]: visual impairment resulting from the retina becoming separated from the choroid in the back of the eye; treated by photocoagulation</w:t>
      </w:r>
    </w:p>
    <w:p>
      <w:pPr>
        <w:ind w:left="3300"/>
      </w:pPr>
      <w:r>
        <w:t>(11) {scotoma} [oewn-14579795-n]: an isolated area of diminished vision within the visual field</w:t>
      </w:r>
    </w:p>
    <w:p>
      <w:pPr>
        <w:ind w:left="3600"/>
      </w:pPr>
      <w:r>
        <w:t>(12) {annular scotoma} [oewn-14580018-n]: a circular scotoma surrounding the center of the field of vision</w:t>
      </w:r>
    </w:p>
    <w:p>
      <w:pPr>
        <w:ind w:left="3600"/>
      </w:pPr>
      <w:r>
        <w:t>(12) {central scotoma} [oewn-14580144-n]: a scotoma that involves the fixation point</w:t>
      </w:r>
    </w:p>
    <w:p>
      <w:pPr>
        <w:ind w:left="3600"/>
      </w:pPr>
      <w:r>
        <w:t>(12) {hemianopic scotoma} [oewn-14580248-n]: a scotoma involving half of the visual field</w:t>
      </w:r>
    </w:p>
    <w:p>
      <w:pPr>
        <w:ind w:left="3600"/>
      </w:pPr>
      <w:r>
        <w:t>(12) {paracentral scotoma} [oewn-14580357-n]: a scotoma that is adjacent to the fixation point</w:t>
      </w:r>
    </w:p>
    <w:p>
      <w:pPr>
        <w:ind w:left="3600"/>
      </w:pPr>
      <w:r>
        <w:t>(12) {scintillating scotoma, flittering scotoma} [oewn-14580471-n]: a localized area of diminished vision edged by shimmering colored lights; in many people it indicates the onset of migraine</w:t>
      </w:r>
    </w:p>
    <w:p>
      <w:pPr>
        <w:ind w:left="3300"/>
      </w:pPr>
      <w:r>
        <w:t>(11) {tunnel vision} [oewn-14580683-n]: visual impairment involving a loss of peripheral vision</w:t>
      </w:r>
    </w:p>
    <w:p>
      <w:pPr>
        <w:ind w:left="3300"/>
      </w:pPr>
      <w:r>
        <w:t>(11) {xanthopsia} [oewn-14597737-n]: visual defect in which objects appear to have a yellowish hue; sometimes occurs in cases of jaundice</w:t>
      </w:r>
    </w:p>
    <w:p>
      <w:pPr>
        <w:ind w:left="3000"/>
      </w:pPr>
      <w:r>
        <w:t>(10) {prolapse, prolapsus, descensus} [oewn-14582800-n]: the slipping or falling out of place of an organ (as the uterus)</w:t>
      </w:r>
    </w:p>
    <w:p>
      <w:pPr>
        <w:ind w:left="3300"/>
      </w:pPr>
      <w:r>
        <w:t>(11) {enteroptosis} [oewn-14117073-n]: an abnormally downward position of the intestines in the abdominal cavity</w:t>
      </w:r>
    </w:p>
    <w:p>
      <w:pPr>
        <w:ind w:left="3300"/>
      </w:pPr>
      <w:r>
        <w:t>(11) {glossoptosis} [oewn-14197690-n]: abnormal downward or back placement of the tongue</w:t>
      </w:r>
    </w:p>
    <w:p>
      <w:pPr>
        <w:ind w:left="3300"/>
      </w:pPr>
      <w:r>
        <w:t>(11) {metroptosis, descensus uteri} [oewn-14582393-n]: prolapse of the uterus</w:t>
      </w:r>
    </w:p>
    <w:p>
      <w:pPr>
        <w:ind w:left="3300"/>
      </w:pPr>
      <w:r>
        <w:t>(11) {nephroptosis, nephroptosia} [oewn-14582491-n]: prolapse of the kidney</w:t>
      </w:r>
    </w:p>
    <w:p>
      <w:pPr>
        <w:ind w:left="3300"/>
      </w:pPr>
      <w:r>
        <w:t>(11) {ptosis} [oewn-14582587-n]: drooping of the upper eyelid caused by muscle paralysis and weakness</w:t>
      </w:r>
    </w:p>
    <w:p>
      <w:pPr>
        <w:ind w:left="3600"/>
      </w:pPr>
      <w:r>
        <w:t>(12) {brow ptosis} [oewn-14582726-n]: sagging eyebrows</w:t>
      </w:r>
    </w:p>
    <w:p>
      <w:pPr>
        <w:ind w:left="3300"/>
      </w:pPr>
      <w:r>
        <w:t>(11) {ureterocele} [oewn-14596182-n]: prolapse of the end of the ureter into the bladder; may obstruct urine flow</w:t>
      </w:r>
    </w:p>
    <w:p>
      <w:pPr>
        <w:ind w:left="3300"/>
      </w:pPr>
      <w:r>
        <w:t>(11) {urethrocele} [oewn-14596399-n]: prolapse of the urethra into the vagina</w:t>
      </w:r>
    </w:p>
    <w:p>
      <w:pPr>
        <w:ind w:left="3000"/>
      </w:pPr>
      <w:r>
        <w:t>(10) {hypoesthesia, hypesthesia} [oewn-14583444-n]: impairment of tactile sensitivity; decrease of sensitivity</w:t>
      </w:r>
    </w:p>
    <w:p>
      <w:pPr>
        <w:ind w:left="3000"/>
      </w:pPr>
      <w:r>
        <w:t>(10) {knock-knee, genu valgum, tibia valga} [oewn-14583575-n]: an inward slant of the thigh</w:t>
      </w:r>
    </w:p>
    <w:p>
      <w:pPr>
        <w:ind w:left="3000"/>
      </w:pPr>
      <w:r>
        <w:t>(10) {pigeon toes} [oewn-14583707-n]: disability in which the toes are turned inward; often associated with knock-knee</w:t>
      </w:r>
    </w:p>
    <w:p>
      <w:pPr>
        <w:ind w:left="3000"/>
      </w:pPr>
      <w:r>
        <w:t>(10) {bow leg, bow legs, bandy legs} [oewn-14583845-n]: outward curvature of the legs</w:t>
      </w:r>
    </w:p>
    <w:p>
      <w:pPr>
        <w:ind w:left="3000"/>
      </w:pPr>
      <w:r>
        <w:t>(10) {disintegration} [oewn-14585053-n]: a loss (or serious disruption) of organization in some system</w:t>
      </w:r>
    </w:p>
    <w:p>
      <w:pPr>
        <w:ind w:left="1800"/>
      </w:pPr>
      <w:r>
        <w:t>(6) {disorder, upset} [oewn-14075885-n]: a physical condition in which there is a disturbance of normal functioning</w:t>
      </w:r>
    </w:p>
    <w:p>
      <w:pPr>
        <w:ind w:left="2100"/>
      </w:pPr>
      <w:r>
        <w:t>(7) {immunological disorder} [oewn-13997437-n]: a disorder of the immune system</w:t>
      </w:r>
    </w:p>
    <w:p>
      <w:pPr>
        <w:ind w:left="2400"/>
      </w:pPr>
      <w:r>
        <w:t>(8) {immunodeficiency} [oewn-13997764-n]: immunological disorder in which some part of the body's immune system is inadequate and resistance to infectious diseases is reduced</w:t>
      </w:r>
    </w:p>
    <w:p>
      <w:pPr>
        <w:ind w:left="2700"/>
      </w:pPr>
      <w:r>
        <w:t>(9) {agammaglobulinemia} [oewn-14151813-n]: a rare immunological disorder characterized by the virtual absence of gamma globulin in the blood and consequent susceptibility to infection</w:t>
      </w:r>
    </w:p>
    <w:p>
      <w:pPr>
        <w:ind w:left="2700"/>
      </w:pPr>
      <w:r>
        <w:t>(9) {hypogammaglobulinemia} [oewn-14152132-n]: an abnormally low concentration of gamma globulin in the blood and increased risk of infection</w:t>
      </w:r>
    </w:p>
    <w:p>
      <w:pPr>
        <w:ind w:left="2400"/>
      </w:pPr>
      <w:r>
        <w:t>(8) {immunosuppression} [oewn-13998067-n]: lowering the body's normal immune response to invasion by foreign substances; can be deliberate (as in lowering the immune response to prevent rejection of a transplanted organ) or incidental (as a side effect of radiotherapy or chemotherapy for cancer)</w:t>
      </w:r>
    </w:p>
    <w:p>
      <w:pPr>
        <w:ind w:left="2400"/>
      </w:pPr>
      <w:r>
        <w:t>(8) {anergy} [oewn-14152018-n]: reduction or lack of an immune response to a specific antigen</w:t>
      </w:r>
    </w:p>
    <w:p>
      <w:pPr>
        <w:ind w:left="2100"/>
      </w:pPr>
      <w:r>
        <w:t>(7) {functional disorder} [oewn-14076866-n]: disorder showing symptoms for which no physiological or anatomical cause can be identified</w:t>
      </w:r>
    </w:p>
    <w:p>
      <w:pPr>
        <w:ind w:left="2100"/>
      </w:pPr>
      <w:r>
        <w:t>(7) {organic disorder} [oewn-14077040-n]: disorder caused by a detectable physiological or structural change in an organ</w:t>
      </w:r>
    </w:p>
    <w:p>
      <w:pPr>
        <w:ind w:left="2100"/>
      </w:pPr>
      <w:r>
        <w:t>(7) {abocclusion} [oewn-14077447-n]: the condition in which the upper teeth do not touch the lower teeth when biting</w:t>
      </w:r>
    </w:p>
    <w:p>
      <w:pPr>
        <w:ind w:left="2100"/>
      </w:pPr>
      <w:r>
        <w:t>(7) {abruptio placentae} [oewn-14077584-n]: a disorder of pregnancy in which the placenta prematurely separates from the wall of the uterus</w:t>
      </w:r>
    </w:p>
    <w:p>
      <w:pPr>
        <w:ind w:left="2100"/>
      </w:pPr>
      <w:r>
        <w:t>(7) {achlorhydria} [oewn-14077744-n]: an abnormal deficiency or absence of free hydrochloric acid in the gastric juice; often associated with severe anemias and cancer of the stomach</w:t>
      </w:r>
    </w:p>
    <w:p>
      <w:pPr>
        <w:ind w:left="2100"/>
      </w:pPr>
      <w:r>
        <w:t>(7) {acholia, cholestasis} [oewn-14077947-n]: a condition in which little or no bile is secreted or the flow of bile into the digestive tract is obstructed</w:t>
      </w:r>
    </w:p>
    <w:p>
      <w:pPr>
        <w:ind w:left="2100"/>
      </w:pPr>
      <w:r>
        <w:t>(7) {achylia, achylia gastrica} [oewn-14078124-n]: absence of gastric juices (partial or complete)</w:t>
      </w:r>
    </w:p>
    <w:p>
      <w:pPr>
        <w:ind w:left="2100"/>
      </w:pPr>
      <w:r>
        <w:t>(7) {acute brain disorder, acute organic brain syndrome} [oewn-14078244-n]: any disorder (as sudden confusion or disorientation) in an otherwise normal person that is due to reversible (temporary) impairment of brain tissues (as by head injuries or drugs or infection)</w:t>
      </w:r>
    </w:p>
    <w:p>
      <w:pPr>
        <w:ind w:left="2100"/>
      </w:pPr>
      <w:r>
        <w:t>(7) {ailment, complaint, ill} [oewn-14078890-n]: an often persistent bodily disorder or disease; a cause for complaining</w:t>
      </w:r>
    </w:p>
    <w:p>
      <w:pPr>
        <w:ind w:left="2400"/>
      </w:pPr>
      <w:r>
        <w:t>(8) {pip} [oewn-14226751-n]: a minor nonspecific ailment</w:t>
      </w:r>
    </w:p>
    <w:p>
      <w:pPr>
        <w:ind w:left="2100"/>
      </w:pPr>
      <w:r>
        <w:t>(7) {eating disorder} [oewn-14079105-n]: a disorder of the normal eating routine</w:t>
      </w:r>
    </w:p>
    <w:p>
      <w:pPr>
        <w:ind w:left="2400"/>
      </w:pPr>
      <w:r>
        <w:t>(8) {anorexia} [oewn-14079278-n]: a prolonged disorder of eating due to loss of appetite</w:t>
      </w:r>
    </w:p>
    <w:p>
      <w:pPr>
        <w:ind w:left="2700"/>
      </w:pPr>
      <w:r>
        <w:t>(9) {anorexia nervosa} [oewn-14084745-n]: (psychiatry) a psychological disorder characterized by somatic delusions that you are too fat despite being emaciated</w:t>
      </w:r>
    </w:p>
    <w:p>
      <w:pPr>
        <w:ind w:left="2400"/>
      </w:pPr>
      <w:r>
        <w:t>(8) {pica} [oewn-14079459-n]: an eating disorder, frequent in children, in which non-nutritional objects are eaten persistently</w:t>
      </w:r>
    </w:p>
    <w:p>
      <w:pPr>
        <w:ind w:left="2700"/>
      </w:pPr>
      <w:r>
        <w:t>(9) {geophagy, geophagia} [oewn-00842559-n]: eating earth, clay, chalk; occurs in some primitive tribes, sometimes in cases of nutritional deficiency or obsessive behavior</w:t>
      </w:r>
    </w:p>
    <w:p>
      <w:pPr>
        <w:ind w:left="2400"/>
      </w:pPr>
      <w:r>
        <w:t>(8) {bulimarexia, binge-purge syndrome, binge-vomit syndrome, bulimia nervosa} [oewn-14080167-n]: a disorder of eating in which the person alternates between strong craving for food and aversion to food; characterized by excessive eating followed by periods of fasting or self-induced vomiting</w:t>
      </w:r>
    </w:p>
    <w:p>
      <w:pPr>
        <w:ind w:left="2400"/>
      </w:pPr>
      <w:r>
        <w:t>(8) {bulimia, binge-eating syndrome} [oewn-14080483-n]: a disorder of eating seen among young women who go on eating binges and then feel guilt and depression and self-condemnation</w:t>
      </w:r>
    </w:p>
    <w:p>
      <w:pPr>
        <w:ind w:left="2100"/>
      </w:pPr>
      <w:r>
        <w:t>(7) {bladder disorder} [oewn-14080703-n]: a disorder of the urinary bladder</w:t>
      </w:r>
    </w:p>
    <w:p>
      <w:pPr>
        <w:ind w:left="2400"/>
      </w:pPr>
      <w:r>
        <w:t>(8) {flaccid bladder} [oewn-14424644-n]: a urinary bladder disorder resulting from interruption of the reflex arc normally associated with voiding urine; absence of bladder sensation and over-filling of the bladder and inability to urinate voluntarily</w:t>
      </w:r>
    </w:p>
    <w:p>
      <w:pPr>
        <w:ind w:left="2400"/>
      </w:pPr>
      <w:r>
        <w:t>(8) {neurogenic bladder} [oewn-14424916-n]: a urinary bladder disorder caused by a lesion in the nervous system</w:t>
      </w:r>
    </w:p>
    <w:p>
      <w:pPr>
        <w:ind w:left="2400"/>
      </w:pPr>
      <w:r>
        <w:t>(8) {spastic bladder} [oewn-14425048-n]: a urinary bladder disorder resulting from spinal cord lesion or multiple sclerosis or trauma; absence of bladder sensation and incontinence and interrupted voiding of urine</w:t>
      </w:r>
    </w:p>
    <w:p>
      <w:pPr>
        <w:ind w:left="2100"/>
      </w:pPr>
      <w:r>
        <w:t>(7) {cardiovascular disease} [oewn-14080853-n]: a disease of the heart or blood vessels</w:t>
      </w:r>
    </w:p>
    <w:p>
      <w:pPr>
        <w:ind w:left="2400"/>
      </w:pPr>
      <w:r>
        <w:t>(8) {heart disease, cardiopathy} [oewn-14126770-n]: a disease of the heart</w:t>
      </w:r>
    </w:p>
    <w:p>
      <w:pPr>
        <w:ind w:left="2700"/>
      </w:pPr>
      <w:r>
        <w:t>(9) {coronary heart disease} [oewn-14126113-n]: a heart disease due to an abnormality of the arteries that supply blood and oxygen to the heart</w:t>
      </w:r>
    </w:p>
    <w:p>
      <w:pPr>
        <w:ind w:left="3000"/>
      </w:pPr>
      <w:r>
        <w:t>(10) {coronary occlusion} [oewn-14125936-n]: occlusion of a coronary artery caused either by progressive atherosclerosis or by a blood clot</w:t>
      </w:r>
    </w:p>
    <w:p>
      <w:pPr>
        <w:ind w:left="3000"/>
      </w:pPr>
      <w:r>
        <w:t>(10) {coronary thrombosis, coronary} [oewn-14126313-n]: obstruction of blood flow in a coronary artery by a blood clot (thrombus)</w:t>
      </w:r>
    </w:p>
    <w:p>
      <w:pPr>
        <w:ind w:left="2700"/>
      </w:pPr>
      <w:r>
        <w:t>(9) {angina pectoris, angina} [oewn-14131521-n]: a heart condition marked by paroxysms of chest pain due to reduced oxygen to the heart</w:t>
      </w:r>
    </w:p>
    <w:p>
      <w:pPr>
        <w:ind w:left="2700"/>
      </w:pPr>
      <w:r>
        <w:t>(9) {cardiac arrhythmia, arrhythmia} [oewn-14134156-n]: an abnormal rate of muscle contractions in the heart</w:t>
      </w:r>
    </w:p>
    <w:p>
      <w:pPr>
        <w:ind w:left="3000"/>
      </w:pPr>
      <w:r>
        <w:t>(10) {flutter} [oewn-14134837-n]: abnormally rapid beating of the auricles of the heart (especially in a regular rhythm); can result in heart block</w:t>
      </w:r>
    </w:p>
    <w:p>
      <w:pPr>
        <w:ind w:left="3000"/>
      </w:pPr>
      <w:r>
        <w:t>(10) {gallop rhythm, cantering rhythm} [oewn-14135022-n]: cardiac rhythm characterized by the presence of an extra sound; can indicate a heart abnormality</w:t>
      </w:r>
    </w:p>
    <w:p>
      <w:pPr>
        <w:ind w:left="3000"/>
      </w:pPr>
      <w:r>
        <w:t>(10) {bradycardia} [oewn-14385915-n]: abnormally slow heartbeat</w:t>
      </w:r>
    </w:p>
    <w:p>
      <w:pPr>
        <w:ind w:left="3000"/>
      </w:pPr>
      <w:r>
        <w:t>(10) {heart block, Adams-Stokes syndrome, Stokes-Adams syndrome, atrioventricular block} [oewn-14385998-n]: recurrent sudden attacks of unconsciousness caused by impaired conduction of the impulse that regulates the heartbeat</w:t>
      </w:r>
    </w:p>
    <w:p>
      <w:pPr>
        <w:ind w:left="3000"/>
      </w:pPr>
      <w:r>
        <w:t>(10) {premature ventricular contraction, PVC} [oewn-14386246-n]: irregularity of cardiac rhythm; recurrent occurrences can be a precursor of ventricular fibrillation</w:t>
      </w:r>
    </w:p>
    <w:p>
      <w:pPr>
        <w:ind w:left="3000"/>
      </w:pPr>
      <w:r>
        <w:t>(10) {tachycardia} [oewn-14386432-n]: abnormally rapid heartbeat (over 100 beats per minute)</w:t>
      </w:r>
    </w:p>
    <w:p>
      <w:pPr>
        <w:ind w:left="2700"/>
      </w:pPr>
      <w:r>
        <w:t>(9) {cardiomyopathy, myocardiopathy} [oewn-14134448-n]: a disorder (usually of unknown origin) of the heart muscle (myocardium)</w:t>
      </w:r>
    </w:p>
    <w:p>
      <w:pPr>
        <w:ind w:left="3000"/>
      </w:pPr>
      <w:r>
        <w:t>(10) {hypertrophic cardiomyopathy} [oewn-14134615-n]: a disorder in which the heart muscle is so strong that it does not relax enough to fill with the heart with blood and so has reduced pumping ability</w:t>
      </w:r>
    </w:p>
    <w:p>
      <w:pPr>
        <w:ind w:left="2700"/>
      </w:pPr>
      <w:r>
        <w:t>(9) {heart failure, coronary failure} [oewn-14135737-n]: inability of the heart to pump enough blood to sustain normal bodily functions</w:t>
      </w:r>
    </w:p>
    <w:p>
      <w:pPr>
        <w:ind w:left="3000"/>
      </w:pPr>
      <w:r>
        <w:t>(10) {congestive heart failure} [oewn-14136201-n]: inability to pump enough blood to avoid congestion in the tissues</w:t>
      </w:r>
    </w:p>
    <w:p>
      <w:pPr>
        <w:ind w:left="3000"/>
      </w:pPr>
      <w:r>
        <w:t>(10) {heart attack} [oewn-14136337-n]: a sudden severe instance of abnormal heart function</w:t>
      </w:r>
    </w:p>
    <w:p>
      <w:pPr>
        <w:ind w:left="2700"/>
      </w:pPr>
      <w:r>
        <w:t>(9) {valvular heart disease} [oewn-14135948-n]: heart disease caused by stenosis of the cardiac valves and obstructed blood flow or caused by degeneration and blood regurgitation</w:t>
      </w:r>
    </w:p>
    <w:p>
      <w:pPr>
        <w:ind w:left="3000"/>
      </w:pPr>
      <w:r>
        <w:t>(10) {mitral valve prolapse} [oewn-14135197-n]: cardiopathy resulting from the mitral valve not regulating the flow of blood between the left atrium and left ventricle of the heart</w:t>
      </w:r>
    </w:p>
    <w:p>
      <w:pPr>
        <w:ind w:left="2700"/>
      </w:pPr>
      <w:r>
        <w:t>(9) {rheumatic heart disease} [oewn-14166465-n]: heart disease caused by recurrent episodes of rheumatic fever; characterized by changes in the myocardium or scarring of the heart valves that reduce the power of the heart to pump blood</w:t>
      </w:r>
    </w:p>
    <w:p>
      <w:pPr>
        <w:ind w:left="2400"/>
      </w:pPr>
      <w:r>
        <w:t>(8) {high blood pressure, hypertension} [oewn-14126992-n]: a common disorder in which blood pressure remains abnormally high (a reading of 140/90 mm Hg or greater)</w:t>
      </w:r>
    </w:p>
    <w:p>
      <w:pPr>
        <w:ind w:left="2700"/>
      </w:pPr>
      <w:r>
        <w:t>(9) {essential hypertension, hyperpiesia, hyperpiesis} [oewn-14128127-n]: persistent and pathological high blood pressure for which no specific cause can be found</w:t>
      </w:r>
    </w:p>
    <w:p>
      <w:pPr>
        <w:ind w:left="2700"/>
      </w:pPr>
      <w:r>
        <w:t>(9) {malignant hypertension} [oewn-14128573-n]: severe hypertension that runs a rapid course and damages the inner linings of the blood vessels and the heart and spleen and kidneys and brain</w:t>
      </w:r>
    </w:p>
    <w:p>
      <w:pPr>
        <w:ind w:left="3000"/>
      </w:pPr>
      <w:r>
        <w:t>(10) {portal hypertension} [oewn-14128312-n]: increase in blood pressure in the veins of the portal system caused by obstruction in the liver (often associated with alcoholic cirrhosis), causing enlargement of the spleen and collateral veins</w:t>
      </w:r>
    </w:p>
    <w:p>
      <w:pPr>
        <w:ind w:left="2700"/>
      </w:pPr>
      <w:r>
        <w:t>(9) {secondary hypertension} [oewn-14128868-n]: hypertension that is secondary to another disease</w:t>
      </w:r>
    </w:p>
    <w:p>
      <w:pPr>
        <w:ind w:left="2700"/>
      </w:pPr>
      <w:r>
        <w:t>(9) {white-coat hypertension} [oewn-14128986-n]: temporary rise in blood pressure in the doctor's office</w:t>
      </w:r>
    </w:p>
    <w:p>
      <w:pPr>
        <w:ind w:left="2400"/>
      </w:pPr>
      <w:r>
        <w:t>(8) {hypotension} [oewn-14128004-n]: abnormally low blood pressure</w:t>
      </w:r>
    </w:p>
    <w:p>
      <w:pPr>
        <w:ind w:left="2700"/>
      </w:pPr>
      <w:r>
        <w:t>(9) {orthostatic hypotension, postural hypotension} [oewn-14127849-n]: low blood pressure occurring in some people when they stand up</w:t>
      </w:r>
    </w:p>
    <w:p>
      <w:pPr>
        <w:ind w:left="2400"/>
      </w:pPr>
      <w:r>
        <w:t>(8) {aneurysm, aneurism} [oewn-14129507-n]: a cardiovascular disease characterized by a saclike widening of an artery resulting from weakening of the artery wall</w:t>
      </w:r>
    </w:p>
    <w:p>
      <w:pPr>
        <w:ind w:left="2700"/>
      </w:pPr>
      <w:r>
        <w:t>(9) {aortic aneurysm} [oewn-14129834-n]: an aneurysm of the aorta</w:t>
      </w:r>
    </w:p>
    <w:p>
      <w:pPr>
        <w:ind w:left="3000"/>
      </w:pPr>
      <w:r>
        <w:t>(10) {abdominal aortic aneurysm, AAA} [oewn-14129938-n]: an aneurysm of the abdominal aorta associated with old age and hypertension</w:t>
      </w:r>
    </w:p>
    <w:p>
      <w:pPr>
        <w:ind w:left="2700"/>
      </w:pPr>
      <w:r>
        <w:t>(9) {cerebral aneurysm} [oewn-14131135-n]: an aneurysm of the carotid artery</w:t>
      </w:r>
    </w:p>
    <w:p>
      <w:pPr>
        <w:ind w:left="2700"/>
      </w:pPr>
      <w:r>
        <w:t>(9) {intracranial aneurysm} [oewn-14131232-n]: an aneurysm of a cranial artery</w:t>
      </w:r>
    </w:p>
    <w:p>
      <w:pPr>
        <w:ind w:left="2700"/>
      </w:pPr>
      <w:r>
        <w:t>(9) {ventricular aneurysm} [oewn-14131331-n]: a localized dilation or protrusion on the wall of the left ventricle of the heart (occurring after a myocardial infarction)</w:t>
      </w:r>
    </w:p>
    <w:p>
      <w:pPr>
        <w:ind w:left="2400"/>
      </w:pPr>
      <w:r>
        <w:t>(8) {circulatory failure} [oewn-14135583-n]: failure of the cardiovascular system to supply adequate amounts of blood to body tissues</w:t>
      </w:r>
    </w:p>
    <w:p>
      <w:pPr>
        <w:ind w:left="2100"/>
      </w:pPr>
      <w:r>
        <w:t>(7) {celiac disease} [oewn-14081310-n]: a disorder in children and adults; inability to tolerate wheat protein (gluten); symptoms include foul-smelling diarrhea and emaciation; often accompanied by lactose intolerance</w:t>
      </w:r>
    </w:p>
    <w:p>
      <w:pPr>
        <w:ind w:left="2100"/>
      </w:pPr>
      <w:r>
        <w:t>(7) {cheilosis, perleche} [oewn-14081548-n]: a disorder of the lips marked by scaling and fissures at the corners of the mouth; caused by a deficiency of riboflavin</w:t>
      </w:r>
    </w:p>
    <w:p>
      <w:pPr>
        <w:ind w:left="2100"/>
      </w:pPr>
      <w:r>
        <w:t>(7) {choking} [oewn-14081734-n]: a condition caused by blocking the airways to the lungs (as with food or swelling of the larynx)</w:t>
      </w:r>
    </w:p>
    <w:p>
      <w:pPr>
        <w:ind w:left="2100"/>
      </w:pPr>
      <w:r>
        <w:t>(7) {colpoxerosis} [oewn-14081938-n]: a condition in which the vagina is unusually dry</w:t>
      </w:r>
    </w:p>
    <w:p>
      <w:pPr>
        <w:ind w:left="2100"/>
      </w:pPr>
      <w:r>
        <w:t>(7) {degenerative disorder} [oewn-14082045-n]: condition leading to progressive loss of function</w:t>
      </w:r>
    </w:p>
    <w:p>
      <w:pPr>
        <w:ind w:left="2400"/>
      </w:pPr>
      <w:r>
        <w:t>(8) {demyelination} [oewn-14082252-n]: loss of the myelin covering of some nerve fibers resulting in their impaired function</w:t>
      </w:r>
    </w:p>
    <w:p>
      <w:pPr>
        <w:ind w:left="2400"/>
      </w:pPr>
      <w:r>
        <w:t>(8) {dystrophy} [oewn-14082818-n]: any degenerative disorder resulting from inadequate or faulty nutrition</w:t>
      </w:r>
    </w:p>
    <w:p>
      <w:pPr>
        <w:ind w:left="2700"/>
      </w:pPr>
      <w:r>
        <w:t>(9) {osteodystrophy} [oewn-14082963-n]: defective bone development; usually attributable to renal disease or to disturbances in calcium and phosphorus metabolism</w:t>
      </w:r>
    </w:p>
    <w:p>
      <w:pPr>
        <w:ind w:left="2400"/>
      </w:pPr>
      <w:r>
        <w:t>(8) {paralysis agitans, Parkinsonism, Parkinson's disease, Parkinson's syndrome, Parkinson's, shaking palsy} [oewn-14117832-n]: a degenerative disorder of the central nervous system characterized by tremor and impaired muscular coordination</w:t>
      </w:r>
    </w:p>
    <w:p>
      <w:pPr>
        <w:ind w:left="2400"/>
      </w:pPr>
      <w:r>
        <w:t>(8) {chorea} [oewn-14118363-n]: any of several degenerative nervous disorders characterized by spasmodic movements of the body and limbs</w:t>
      </w:r>
    </w:p>
    <w:p>
      <w:pPr>
        <w:ind w:left="2700"/>
      </w:pPr>
      <w:r>
        <w:t>(9) {orthochorea} [oewn-14118921-n]: a form of chorea in which spasms occur mainly when the patient is erect</w:t>
      </w:r>
    </w:p>
    <w:p>
      <w:pPr>
        <w:ind w:left="2700"/>
      </w:pPr>
      <w:r>
        <w:t>(9) {Sydenham's chorea, Saint Vitus dance, St. Vitus dance} [oewn-14119050-n]: chorea occurring chiefly in children and associated with rheumatic fever</w:t>
      </w:r>
    </w:p>
    <w:p>
      <w:pPr>
        <w:ind w:left="2700"/>
      </w:pPr>
      <w:r>
        <w:t>(9) {tarantism} [oewn-14119224-n]: a nervous disorder characterized by an uncontrollable impulse to dance; popularly attributed to bite of the southern European tarantula or wolf spider</w:t>
      </w:r>
    </w:p>
    <w:p>
      <w:pPr>
        <w:ind w:left="2100"/>
      </w:pPr>
      <w:r>
        <w:t>(7) {dysaphia} [oewn-14082416-n]: a disorder in the sense of touch</w:t>
      </w:r>
    </w:p>
    <w:p>
      <w:pPr>
        <w:ind w:left="2100"/>
      </w:pPr>
      <w:r>
        <w:t>(7) {dysosmia, parosamia, olfactory impairment} [oewn-14082503-n]: a disorder in the sense of smell</w:t>
      </w:r>
    </w:p>
    <w:p>
      <w:pPr>
        <w:ind w:left="2100"/>
      </w:pPr>
      <w:r>
        <w:t>(7) {dysphagia} [oewn-14082625-n]: condition in which swallowing is difficult or painful</w:t>
      </w:r>
    </w:p>
    <w:p>
      <w:pPr>
        <w:ind w:left="2100"/>
      </w:pPr>
      <w:r>
        <w:t>(7) {dysuria} [oewn-14082734-n]: painful or difficult urination</w:t>
      </w:r>
    </w:p>
    <w:p>
      <w:pPr>
        <w:ind w:left="2100"/>
      </w:pPr>
      <w:r>
        <w:t>(7) {failure} [oewn-14083145-n]: loss of ability to function normally</w:t>
      </w:r>
    </w:p>
    <w:p>
      <w:pPr>
        <w:ind w:left="2100"/>
      </w:pPr>
      <w:r>
        <w:t>(7) {fantods} [oewn-14083307-n]: an ill-defined state of irritability and distress</w:t>
      </w:r>
    </w:p>
    <w:p>
      <w:pPr>
        <w:ind w:left="2100"/>
      </w:pPr>
      <w:r>
        <w:t>(7) {glandular disease, gland disease, glandular disorder, adenosis} [oewn-14083410-n]: a disorder of the glands of the body</w:t>
      </w:r>
    </w:p>
    <w:p>
      <w:pPr>
        <w:ind w:left="2400"/>
      </w:pPr>
      <w:r>
        <w:t>(8) {hyperparathyroidism} [oewn-14100474-n]: excessive secretion of parathyroid hormone resulting in abnormally high levels of calcium in the blood; can affect many systems of the body (especially causing bone resorption and osteoporosis)</w:t>
      </w:r>
    </w:p>
    <w:p>
      <w:pPr>
        <w:ind w:left="2400"/>
      </w:pPr>
      <w:r>
        <w:t>(8) {hypoparathyroidism} [oewn-14100751-n]: inadequate secretion of parathyroid hormone resulting in abnormally low levels of calcium in the blood</w:t>
      </w:r>
    </w:p>
    <w:p>
      <w:pPr>
        <w:ind w:left="2400"/>
      </w:pPr>
      <w:r>
        <w:t>(8) {hyperpituitarism} [oewn-14100936-n]: excessive activity of the pituitary gland (especially overactivity of the anterior lobe which leads to excess secretion of growth hormone)</w:t>
      </w:r>
    </w:p>
    <w:p>
      <w:pPr>
        <w:ind w:left="2400"/>
      </w:pPr>
      <w:r>
        <w:t>(8) {Addison's disease, Addison's syndrome, hypoadrenalism, hypoadrenocorticism} [oewn-14140390-n]: a glandular disorder caused by failure of function of the cortex of the adrenal gland and marked by anemia and prostration with brownish skin</w:t>
      </w:r>
    </w:p>
    <w:p>
      <w:pPr>
        <w:ind w:left="2400"/>
      </w:pPr>
      <w:r>
        <w:t>(8) {adenopathy} [oewn-14140655-n]: a glandular disease or enlargement of glandular tissue (especially of the lymph glands)</w:t>
      </w:r>
    </w:p>
    <w:p>
      <w:pPr>
        <w:ind w:left="2400"/>
      </w:pPr>
      <w:r>
        <w:t>(8) {aldosteronism, hyperaldosteronism} [oewn-14140799-n]: a condition caused by overproduction of aldosterone</w:t>
      </w:r>
    </w:p>
    <w:p>
      <w:pPr>
        <w:ind w:left="2400"/>
      </w:pPr>
      <w:r>
        <w:t>(8) {Cushing's disease, hyperadrenalism} [oewn-14140931-n]: a glandular disorder caused by excessive ACTH resulting in greater than normal functioning of the adrenal gland; characterized by obesity</w:t>
      </w:r>
    </w:p>
    <w:p>
      <w:pPr>
        <w:ind w:left="2400"/>
      </w:pPr>
      <w:r>
        <w:t>(8) {Cushing's syndrome, hyperadrenocorticism} [oewn-14141150-n]: a glandular disorder caused by excessive cortisol</w:t>
      </w:r>
    </w:p>
    <w:p>
      <w:pPr>
        <w:ind w:left="2400"/>
      </w:pPr>
      <w:r>
        <w:t>(8) {hyperthyroidism, thyrotoxicosis} [oewn-14144249-n]: an overactive thyroid gland; pathologically excessive production of thyroid hormones or the condition resulting from excessive production of thyroid hormones</w:t>
      </w:r>
    </w:p>
    <w:p>
      <w:pPr>
        <w:ind w:left="2400"/>
      </w:pPr>
      <w:r>
        <w:t>(8) {hypothyroidism} [oewn-14144758-n]: an underactive thyroid gland; a glandular disorder resulting from insufficient production of thyroid hormones</w:t>
      </w:r>
    </w:p>
    <w:p>
      <w:pPr>
        <w:ind w:left="2700"/>
      </w:pPr>
      <w:r>
        <w:t>(9) {myxedema, myxoedema} [oewn-14144982-n]: hypothyroidism marked by dry skin and swellings around lips and nose as well as mental deterioration</w:t>
      </w:r>
    </w:p>
    <w:p>
      <w:pPr>
        <w:ind w:left="2700"/>
      </w:pPr>
      <w:r>
        <w:t>(9) {cretinism} [oewn-14145149-n]: severe hypothyroidism resulting in physical and mental stunting</w:t>
      </w:r>
    </w:p>
    <w:p>
      <w:pPr>
        <w:ind w:left="2100"/>
      </w:pPr>
      <w:r>
        <w:t>(7) {hyperactivity} [oewn-14083738-n]: a condition characterized by excessive restlessness and movement</w:t>
      </w:r>
    </w:p>
    <w:p>
      <w:pPr>
        <w:ind w:left="2100"/>
      </w:pPr>
      <w:r>
        <w:t>(7) {impaction, impacted tooth} [oewn-14083899-n]: a disorder in which a tooth is so crowded in its socket that it cannot erupt normally</w:t>
      </w:r>
    </w:p>
    <w:p>
      <w:pPr>
        <w:ind w:left="2100"/>
      </w:pPr>
      <w:r>
        <w:t>(7) {impaction} [oewn-14084057-n]: a disorder in which feces are impacted in the lower colon</w:t>
      </w:r>
    </w:p>
    <w:p>
      <w:pPr>
        <w:ind w:left="2100"/>
      </w:pPr>
      <w:r>
        <w:t>(7) {learning disorder, learning disability} [oewn-14084170-n]: a disorder found in children of normal intelligence who have difficulties in learning specific skills</w:t>
      </w:r>
    </w:p>
    <w:p>
      <w:pPr>
        <w:ind w:left="2400"/>
      </w:pPr>
      <w:r>
        <w:t>(8) {dyscalculia} [oewn-14122921-n]: impaired ability to learn grade-appropriate mathematics</w:t>
      </w:r>
    </w:p>
    <w:p>
      <w:pPr>
        <w:ind w:left="2400"/>
      </w:pPr>
      <w:r>
        <w:t>(8) {dysgraphia} [oewn-14123034-n]: impaired ability to learn to write</w:t>
      </w:r>
    </w:p>
    <w:p>
      <w:pPr>
        <w:ind w:left="2400"/>
      </w:pPr>
      <w:r>
        <w:t>(8) {dyslexia} [oewn-14123125-n]: impaired ability to learn to read</w:t>
      </w:r>
    </w:p>
    <w:p>
      <w:pPr>
        <w:ind w:left="2100"/>
      </w:pPr>
      <w:r>
        <w:t>(7) {malocclusion} [oewn-14084411-n]: (dentistry) a condition in which the opposing teeth do not mesh normally</w:t>
      </w:r>
    </w:p>
    <w:p>
      <w:pPr>
        <w:ind w:left="2400"/>
      </w:pPr>
      <w:r>
        <w:t>(8) {overbite} [oewn-14084579-n]: (dentistry) malocclusion in which the upper teeth extend abnormally far over the lower teeth</w:t>
      </w:r>
    </w:p>
    <w:p>
      <w:pPr>
        <w:ind w:left="2100"/>
      </w:pPr>
      <w:r>
        <w:t>(7) {idiopathic disease, idiopathic disorder, idiopathy} [oewn-14098197-n]: any disease arising from internal dysfunctions of unknown cause</w:t>
      </w:r>
    </w:p>
    <w:p>
      <w:pPr>
        <w:ind w:left="2100"/>
      </w:pPr>
      <w:r>
        <w:t>(7) {mental disorder, mental disturbance, disturbance, psychological disorder, folie} [oewn-14107272-n]: (psychiatry) a psychological disorder of thought or emotion; a more neutral term than mental illness</w:t>
      </w:r>
    </w:p>
    <w:p>
      <w:pPr>
        <w:ind w:left="2400"/>
      </w:pPr>
      <w:r>
        <w:t>(8) {Asperger's syndrome} [oewn-14107773-n]: a psychiatric disorder usually noted during early school years; characterized by impaired social relations and by repetitive patterns of behavior</w:t>
      </w:r>
    </w:p>
    <w:p>
      <w:pPr>
        <w:ind w:left="2400"/>
      </w:pPr>
      <w:r>
        <w:t>(8) {anxiety disorder} [oewn-14403878-n]: a cover term for a variety of mental disorders in which severe anxiety is a salient symptom</w:t>
      </w:r>
    </w:p>
    <w:p>
      <w:pPr>
        <w:ind w:left="2700"/>
      </w:pPr>
      <w:r>
        <w:t>(9) {generalized anxiety disorder, GAD, anxiety reaction} [oewn-14404122-n]: an anxiety disorder characterized by chronic free-floating anxiety and such symptoms as tension or sweating or trembling or lightheadedness or irritability etc. that has lasted for more than six months</w:t>
      </w:r>
    </w:p>
    <w:p>
      <w:pPr>
        <w:ind w:left="2700"/>
      </w:pPr>
      <w:r>
        <w:t>(9) {obsessive-compulsive disorder} [oewn-14404422-n]: an anxiety disorder characterized by recurrent and persistent thoughts and feelings and repetitive, ritualized behaviors</w:t>
      </w:r>
    </w:p>
    <w:p>
      <w:pPr>
        <w:ind w:left="2700"/>
      </w:pPr>
      <w:r>
        <w:t>(9) {panic disorder} [oewn-14404654-n]: an anxiety disorder characterized by unpredictable panic attacks; the attacks are usually severe but brief</w:t>
      </w:r>
    </w:p>
    <w:p>
      <w:pPr>
        <w:ind w:left="2700"/>
      </w:pPr>
      <w:r>
        <w:t>(9) {phobia, phobic disorder, phobic neurosis} [oewn-14404821-n]: an anxiety disorder characterized by extreme and irrational fear of simple things or social situations</w:t>
      </w:r>
    </w:p>
    <w:p>
      <w:pPr>
        <w:ind w:left="3000"/>
      </w:pPr>
      <w:r>
        <w:t>(10) {agoraphobia} [oewn-14405245-n]: a morbid fear of open spaces (as fear of being caught alone in some public place)</w:t>
      </w:r>
    </w:p>
    <w:p>
      <w:pPr>
        <w:ind w:left="3000"/>
      </w:pPr>
      <w:r>
        <w:t>(10) {simple phobia} [oewn-14405643-n]: any phobia (other than agoraphobia) associated with relatively simple well-defined stimuli</w:t>
      </w:r>
    </w:p>
    <w:p>
      <w:pPr>
        <w:ind w:left="3300"/>
      </w:pPr>
      <w:r>
        <w:t>(11) {acrophobia} [oewn-14406171-n]: a morbid fear of great heights</w:t>
      </w:r>
    </w:p>
    <w:p>
      <w:pPr>
        <w:ind w:left="3300"/>
      </w:pPr>
      <w:r>
        <w:t>(11) {algophobia} [oewn-14406276-n]: a morbid fear of pain</w:t>
      </w:r>
    </w:p>
    <w:p>
      <w:pPr>
        <w:ind w:left="3300"/>
      </w:pPr>
      <w:r>
        <w:t>(11) {aquaphobia} [oewn-14406372-n]: a morbid fear of drowning</w:t>
      </w:r>
    </w:p>
    <w:p>
      <w:pPr>
        <w:ind w:left="3300"/>
      </w:pPr>
      <w:r>
        <w:t>(11) {astraphobia} [oewn-14406472-n]: a morbid fear of thunder and lightning</w:t>
      </w:r>
    </w:p>
    <w:p>
      <w:pPr>
        <w:ind w:left="3300"/>
      </w:pPr>
      <w:r>
        <w:t>(11) {automysophobia} [oewn-14406568-n]: a morbid fear of being dirty</w:t>
      </w:r>
    </w:p>
    <w:p>
      <w:pPr>
        <w:ind w:left="3300"/>
      </w:pPr>
      <w:r>
        <w:t>(11) {claustrophobia} [oewn-14406657-n]: a morbid fear of being closed in a confined space</w:t>
      </w:r>
    </w:p>
    <w:p>
      <w:pPr>
        <w:ind w:left="3300"/>
      </w:pPr>
      <w:r>
        <w:t>(11) {cryophobia} [oewn-14406767-n]: a morbid fear of freezing</w:t>
      </w:r>
    </w:p>
    <w:p>
      <w:pPr>
        <w:ind w:left="3300"/>
      </w:pPr>
      <w:r>
        <w:t>(11) {cyberphobia} [oewn-14406849-n]: irrational fear of computers or technology</w:t>
      </w:r>
    </w:p>
    <w:p>
      <w:pPr>
        <w:ind w:left="3300"/>
      </w:pPr>
      <w:r>
        <w:t>(11) {hydrophobia} [oewn-14406949-n]: a morbid fear of water</w:t>
      </w:r>
    </w:p>
    <w:p>
      <w:pPr>
        <w:ind w:left="3300"/>
      </w:pPr>
      <w:r>
        <w:t>(11) {hypnophobia} [oewn-14407164-n]: a morbid fear of falling asleep</w:t>
      </w:r>
    </w:p>
    <w:p>
      <w:pPr>
        <w:ind w:left="3300"/>
      </w:pPr>
      <w:r>
        <w:t>(11) {mysophobia} [oewn-14407253-n]: a morbid fear of dirt or contamination</w:t>
      </w:r>
    </w:p>
    <w:p>
      <w:pPr>
        <w:ind w:left="3300"/>
      </w:pPr>
      <w:r>
        <w:t>(11) {neophobia} [oewn-14407366-n]: a morbid fear of novelty</w:t>
      </w:r>
    </w:p>
    <w:p>
      <w:pPr>
        <w:ind w:left="3300"/>
      </w:pPr>
      <w:r>
        <w:t>(11) {nyctophobia} [oewn-14407446-n]: a morbid fear of night or darkness</w:t>
      </w:r>
    </w:p>
    <w:p>
      <w:pPr>
        <w:ind w:left="3300"/>
      </w:pPr>
      <w:r>
        <w:t>(11) {phobophobia} [oewn-14407538-n]: a morbid fear of developing a phobia</w:t>
      </w:r>
    </w:p>
    <w:p>
      <w:pPr>
        <w:ind w:left="3300"/>
      </w:pPr>
      <w:r>
        <w:t>(11) {phonophobia, acousticophobia} [oewn-14407632-n]: a morbid fear of sounds including your own voice</w:t>
      </w:r>
    </w:p>
    <w:p>
      <w:pPr>
        <w:ind w:left="3300"/>
      </w:pPr>
      <w:r>
        <w:t>(11) {photophobia} [oewn-14407756-n]: a morbid fear of light</w:t>
      </w:r>
    </w:p>
    <w:p>
      <w:pPr>
        <w:ind w:left="3300"/>
      </w:pPr>
      <w:r>
        <w:t>(11) {pyrophobia} [oewn-14407836-n]: a morbid fear of fire</w:t>
      </w:r>
    </w:p>
    <w:p>
      <w:pPr>
        <w:ind w:left="3300"/>
      </w:pPr>
      <w:r>
        <w:t>(11) {taphephobia} [oewn-14407914-n]: a morbid fear of being buried alive</w:t>
      </w:r>
    </w:p>
    <w:p>
      <w:pPr>
        <w:ind w:left="3300"/>
      </w:pPr>
      <w:r>
        <w:t>(11) {thanatophobia} [oewn-14408007-n]: a morbid fear of death</w:t>
      </w:r>
    </w:p>
    <w:p>
      <w:pPr>
        <w:ind w:left="3300"/>
      </w:pPr>
      <w:r>
        <w:t>(11) {triskaidekaphobia} [oewn-14408089-n]: a morbid fear of the number 13</w:t>
      </w:r>
    </w:p>
    <w:p>
      <w:pPr>
        <w:ind w:left="3300"/>
      </w:pPr>
      <w:r>
        <w:t>(11) {zoophobia} [oewn-14408201-n]: a morbid fear of animals</w:t>
      </w:r>
    </w:p>
    <w:p>
      <w:pPr>
        <w:ind w:left="3600"/>
      </w:pPr>
      <w:r>
        <w:t>(12) {acarophobia} [oewn-14405137-n]: a morbid fear of small insects and mites and worms</w:t>
      </w:r>
    </w:p>
    <w:p>
      <w:pPr>
        <w:ind w:left="3600"/>
      </w:pPr>
      <w:r>
        <w:t>(12) {arachnophobia} [oewn-14405480-n]: a morbid fear of spiders</w:t>
      </w:r>
    </w:p>
    <w:p>
      <w:pPr>
        <w:ind w:left="3600"/>
      </w:pPr>
      <w:r>
        <w:t>(12) {ailurophobia} [oewn-14408407-n]: a morbid fear of cats</w:t>
      </w:r>
    </w:p>
    <w:p>
      <w:pPr>
        <w:ind w:left="3600"/>
      </w:pPr>
      <w:r>
        <w:t>(12) {cynophobia} [oewn-14408487-n]: a morbid fear of dogs</w:t>
      </w:r>
    </w:p>
    <w:p>
      <w:pPr>
        <w:ind w:left="3600"/>
      </w:pPr>
      <w:r>
        <w:t>(12) {entomophobia} [oewn-14408565-n]: a morbid fear of insects</w:t>
      </w:r>
    </w:p>
    <w:p>
      <w:pPr>
        <w:ind w:left="3600"/>
      </w:pPr>
      <w:r>
        <w:t>(12) {lepidophobia} [oewn-14408648-n]: a morbid fear of snakes</w:t>
      </w:r>
    </w:p>
    <w:p>
      <w:pPr>
        <w:ind w:left="3600"/>
      </w:pPr>
      <w:r>
        <w:t>(12) {musophobia} [oewn-14408730-n]: a morbid fear of mice</w:t>
      </w:r>
    </w:p>
    <w:p>
      <w:pPr>
        <w:ind w:left="3300"/>
      </w:pPr>
      <w:r>
        <w:t>(11) {hexakosioihexekontahexaphobia} [oewn-92468294-n]: fear of magic properties of the number 666</w:t>
      </w:r>
    </w:p>
    <w:p>
      <w:pPr>
        <w:ind w:left="3000"/>
      </w:pPr>
      <w:r>
        <w:t>(10) {social phobia} [oewn-14408808-n]: any phobia (other than agoraphobia) associated with situations in which you are subject to criticism by others (as fear of eating in public or public speaking etc.)</w:t>
      </w:r>
    </w:p>
    <w:p>
      <w:pPr>
        <w:ind w:left="3300"/>
      </w:pPr>
      <w:r>
        <w:t>(11) {androphobia} [oewn-14405402-n]: a morbid fear of men</w:t>
      </w:r>
    </w:p>
    <w:p>
      <w:pPr>
        <w:ind w:left="3300"/>
      </w:pPr>
      <w:r>
        <w:t>(11) {gynophobia} [oewn-14405564-n]: a morbid fear of women</w:t>
      </w:r>
    </w:p>
    <w:p>
      <w:pPr>
        <w:ind w:left="3300"/>
      </w:pPr>
      <w:r>
        <w:t>(11) {satanophobia} [oewn-14409139-n]: an abnormal fear of Satan</w:t>
      </w:r>
    </w:p>
    <w:p>
      <w:pPr>
        <w:ind w:left="3300"/>
      </w:pPr>
      <w:r>
        <w:t>(11) {school phobia} [oewn-14409223-n]: a child's sudden fear of attending school</w:t>
      </w:r>
    </w:p>
    <w:p>
      <w:pPr>
        <w:ind w:left="3300"/>
      </w:pPr>
      <w:r>
        <w:t>(11) {traumatophobia} [oewn-14409324-n]: a morbid fear of battle or physical injury</w:t>
      </w:r>
    </w:p>
    <w:p>
      <w:pPr>
        <w:ind w:left="3300"/>
      </w:pPr>
      <w:r>
        <w:t>(11) {xenophobia} [oewn-14409427-n]: a fear of foreigners or strangers</w:t>
      </w:r>
    </w:p>
    <w:p>
      <w:pPr>
        <w:ind w:left="2700"/>
      </w:pPr>
      <w:r>
        <w:t>(9) {posttraumatic stress disorder, PTSD} [oewn-14409535-n]: an anxiety disorder associated with serious traumatic events and characterized by such symptoms as survivor guilt, reliving the trauma in dreams, numbness and lack of involvement with reality, or recurrent thoughts and images</w:t>
      </w:r>
    </w:p>
    <w:p>
      <w:pPr>
        <w:ind w:left="3000"/>
      </w:pPr>
      <w:r>
        <w:t>(10) {battle fatigue, combat fatigue, combat neurosis, shell shock} [oewn-14412001-n]: a mental disorder caused by stress of active warfare</w:t>
      </w:r>
    </w:p>
    <w:p>
      <w:pPr>
        <w:ind w:left="2400"/>
      </w:pPr>
      <w:r>
        <w:t>(8) {psychosomatic disorder} [oewn-14409880-n]: a mental disorder that causes somatic symptoms</w:t>
      </w:r>
    </w:p>
    <w:p>
      <w:pPr>
        <w:ind w:left="2400"/>
      </w:pPr>
      <w:r>
        <w:t>(8) {aberration} [oewn-14409995-n]: a disorder in one's mental state</w:t>
      </w:r>
    </w:p>
    <w:p>
      <w:pPr>
        <w:ind w:left="2400"/>
      </w:pPr>
      <w:r>
        <w:t>(8) {conversion disorder, conversion reaction, conversion hysteria} [oewn-14410102-n]: a mental disorder characterized by the conversion of mental conflict into somatic forms (into paralysis or anesthesia having no apparent cause)</w:t>
      </w:r>
    </w:p>
    <w:p>
      <w:pPr>
        <w:ind w:left="2700"/>
      </w:pPr>
      <w:r>
        <w:t>(9) {glove anesthesia} [oewn-14410373-n]: a mental disorder involving loss of sensitivity in the hand and wrist</w:t>
      </w:r>
    </w:p>
    <w:p>
      <w:pPr>
        <w:ind w:left="2400"/>
      </w:pPr>
      <w:r>
        <w:t>(8) {delirium} [oewn-14410607-n]: a usually brief state of excitement and mental confusion often accompanied by hallucinations</w:t>
      </w:r>
    </w:p>
    <w:p>
      <w:pPr>
        <w:ind w:left="2400"/>
      </w:pPr>
      <w:r>
        <w:t>(8) {delusional disorder} [oewn-14410754-n]: any mental disorder in which delusions play a significant role</w:t>
      </w:r>
    </w:p>
    <w:p>
      <w:pPr>
        <w:ind w:left="2400"/>
      </w:pPr>
      <w:r>
        <w:t>(8) {encopresis} [oewn-14410882-n]: involuntary defecation not attributable to physical defects or illness</w:t>
      </w:r>
    </w:p>
    <w:p>
      <w:pPr>
        <w:ind w:left="2400"/>
      </w:pPr>
      <w:r>
        <w:t>(8) {folie a deux} [oewn-14411009-n]: the simultaneous occurrence of symptoms of a mental disorder (as delusions) in two persons who are closely related (as siblings or man and wife)</w:t>
      </w:r>
    </w:p>
    <w:p>
      <w:pPr>
        <w:ind w:left="2400"/>
      </w:pPr>
      <w:r>
        <w:t>(8) {personality disorder} [oewn-14411212-n]: inflexible and maladaptive patterns of behavior</w:t>
      </w:r>
    </w:p>
    <w:p>
      <w:pPr>
        <w:ind w:left="2700"/>
      </w:pPr>
      <w:r>
        <w:t>(9) {maladjustment} [oewn-14411380-n]: the condition of being unable to adapt properly to your environment with resulting emotional instability</w:t>
      </w:r>
    </w:p>
    <w:p>
      <w:pPr>
        <w:ind w:left="2700"/>
      </w:pPr>
      <w:r>
        <w:t>(9) {antisocial personality disorder, sociopathic personality, psychopathic personality} [oewn-14411544-n]: a personality disorder characterized by amorality and lack of affect; capable of violent acts without guilt feelings (‘psychopathic personality’ was once widely used but was superseded by ‘sociopathic personality’ to indicate the social aspects of the disorder, but now ‘antisocial personality disorder’ is the preferred term)</w:t>
      </w:r>
    </w:p>
    <w:p>
      <w:pPr>
        <w:ind w:left="2700"/>
      </w:pPr>
      <w:r>
        <w:t>(9) {schizotypal personality, schizoid} [oewn-14412163-n]: characterized by symptoms similar to but less severe than schizophrenia</w:t>
      </w:r>
    </w:p>
    <w:p>
      <w:pPr>
        <w:ind w:left="2400"/>
      </w:pPr>
      <w:r>
        <w:t>(8) {affective disorder, major affective disorder, emotional disorder, emotional disturbance} [oewn-14412315-n]: any mental disorder not caused by detectable organic abnormalities of the brain and in which a major disturbance of emotions is predominant</w:t>
      </w:r>
    </w:p>
    <w:p>
      <w:pPr>
        <w:ind w:left="2700"/>
      </w:pPr>
      <w:r>
        <w:t>(9) {depressive disorder, clinical depression, depression} [oewn-14412645-n]: a state of depression and anhedonia so severe as to require clinical intervention</w:t>
      </w:r>
    </w:p>
    <w:p>
      <w:pPr>
        <w:ind w:left="3000"/>
      </w:pPr>
      <w:r>
        <w:t>(10) {agitated depression} [oewn-14412989-n]: a state of clinical depression in which the person exhibits irritability and restlessness</w:t>
      </w:r>
    </w:p>
    <w:p>
      <w:pPr>
        <w:ind w:left="3000"/>
      </w:pPr>
      <w:r>
        <w:t>(10) {anaclitic depression} [oewn-14413144-n]: severe and progressive depression in infants who lose their mother and do not get a suitable substitute</w:t>
      </w:r>
    </w:p>
    <w:p>
      <w:pPr>
        <w:ind w:left="3000"/>
      </w:pPr>
      <w:r>
        <w:t>(10) {dysthymia, dysthymic depression} [oewn-14413314-n]: mild chronic depression</w:t>
      </w:r>
    </w:p>
    <w:p>
      <w:pPr>
        <w:ind w:left="3000"/>
      </w:pPr>
      <w:r>
        <w:t>(10) {endogenous depression} [oewn-14413514-n]: a state of depression for which there is no apparent precipitating cause</w:t>
      </w:r>
    </w:p>
    <w:p>
      <w:pPr>
        <w:ind w:left="3000"/>
      </w:pPr>
      <w:r>
        <w:t>(10) {exogenous depression, reactive depression} [oewn-14413654-n]: an inappropriate state of depression that is precipitated by events in the person's life (to be distinguished from normal grief)</w:t>
      </w:r>
    </w:p>
    <w:p>
      <w:pPr>
        <w:ind w:left="3000"/>
      </w:pPr>
      <w:r>
        <w:t>(10) {major depressive episode} [oewn-14413871-n]: (psychiatry) a state of depression with all the classic symptoms (anhedonia and lethargy and sleep disturbance and despondency and morbid thoughts and feelings of worthlessness and sometimes attempted suicide) but with no known organic dysfunction</w:t>
      </w:r>
    </w:p>
    <w:p>
      <w:pPr>
        <w:ind w:left="3300"/>
      </w:pPr>
      <w:r>
        <w:t>(11) {involutional depression} [oewn-14414244-n]: a major depressive episode associated with the climacteric</w:t>
      </w:r>
    </w:p>
    <w:p>
      <w:pPr>
        <w:ind w:left="3300"/>
      </w:pPr>
      <w:r>
        <w:t>(11) {unipolar depression} [oewn-14414885-n]: a major depressive episode that occurs without the manic phase that occurs in the classic form of bipolar disorder</w:t>
      </w:r>
    </w:p>
    <w:p>
      <w:pPr>
        <w:ind w:left="3000"/>
      </w:pPr>
      <w:r>
        <w:t>(10) {neurotic depression} [oewn-14414372-n]: a term used for any state of depression that is not psychotic</w:t>
      </w:r>
    </w:p>
    <w:p>
      <w:pPr>
        <w:ind w:left="3000"/>
      </w:pPr>
      <w:r>
        <w:t>(10) {psychotic depression} [oewn-14414517-n]: a state of depression so severe that the person loses contact with reality and suffers a variety of functional impairments</w:t>
      </w:r>
    </w:p>
    <w:p>
      <w:pPr>
        <w:ind w:left="3000"/>
      </w:pPr>
      <w:r>
        <w:t>(10) {retarded depression} [oewn-14414724-n]: a state of clinical depression in which the individual is lethargic and slow to initiate action</w:t>
      </w:r>
    </w:p>
    <w:p>
      <w:pPr>
        <w:ind w:left="2700"/>
      </w:pPr>
      <w:r>
        <w:t>(9) {mania, manic disorder} [oewn-14415065-n]: a mood disorder; an affective disorder in which the victim tends to respond excessively and sometimes violently</w:t>
      </w:r>
    </w:p>
    <w:p>
      <w:pPr>
        <w:ind w:left="3000"/>
      </w:pPr>
      <w:r>
        <w:t>(10) {craze, delirium, frenzy, fury, hysteria} [oewn-14415281-n]: state of violent mental agitation</w:t>
      </w:r>
    </w:p>
    <w:p>
      <w:pPr>
        <w:ind w:left="3300"/>
      </w:pPr>
      <w:r>
        <w:t>(11) {nympholepsy} [oewn-14114500-n]: a frenzy of emotion; as for something unattainable</w:t>
      </w:r>
    </w:p>
    <w:p>
      <w:pPr>
        <w:ind w:left="3300"/>
      </w:pPr>
      <w:r>
        <w:t>(11) {mass hysteria, epidemic hysertia} [oewn-14415548-n]: a condition in which a large group of people exhibit the same state of violent mental agitation</w:t>
      </w:r>
    </w:p>
    <w:p>
      <w:pPr>
        <w:ind w:left="2700"/>
      </w:pPr>
      <w:r>
        <w:t>(9) {bipolar disorder, manic depression, manic depressive illness, manic-depressive psychosis} [oewn-14416044-n]: a mental disorder characterized by episodes of mania and depression</w:t>
      </w:r>
    </w:p>
    <w:p>
      <w:pPr>
        <w:ind w:left="3000"/>
      </w:pPr>
      <w:r>
        <w:t>(10) {cyclothymia, cyclothymic disorder, cyclic disorder} [oewn-14416267-n]: a mild bipolar disorder that persists over a long time</w:t>
      </w:r>
    </w:p>
    <w:p>
      <w:pPr>
        <w:ind w:left="2400"/>
      </w:pPr>
      <w:r>
        <w:t>(8) {schizothymia} [oewn-14416438-n]: resembling schizophrenia but remaining within the bounds of normality</w:t>
      </w:r>
    </w:p>
    <w:p>
      <w:pPr>
        <w:ind w:left="2400"/>
      </w:pPr>
      <w:r>
        <w:t>(8) {neurosis, neuroticism, psychoneurosis} [oewn-14416566-n]: a mental or personality disturbance not attributable to any known neurological or organic dysfunction</w:t>
      </w:r>
    </w:p>
    <w:p>
      <w:pPr>
        <w:ind w:left="2700"/>
      </w:pPr>
      <w:r>
        <w:t>(9) {hysteria, hysterical neurosis} [oewn-14416843-n]: neurotic disorder characterized by violent emotional outbreaks and disturbances of sensory and motor functions</w:t>
      </w:r>
    </w:p>
    <w:p>
      <w:pPr>
        <w:ind w:left="3000"/>
      </w:pPr>
      <w:r>
        <w:t>(10) {anxiety hysteria} [oewn-14417121-n]: a form of hysteria having features of both conversion disorder and anxiety neurosis</w:t>
      </w:r>
    </w:p>
    <w:p>
      <w:pPr>
        <w:ind w:left="3000"/>
      </w:pPr>
      <w:r>
        <w:t>(10) {hysterocatalepsy} [oewn-14417267-n]: hysteria with cataleptic symptoms</w:t>
      </w:r>
    </w:p>
    <w:p>
      <w:pPr>
        <w:ind w:left="2700"/>
      </w:pPr>
      <w:r>
        <w:t>(9) {anxiety neurosis} [oewn-14417363-n]: characterized by diffuse anxiety and often somatic manifestations of fear</w:t>
      </w:r>
    </w:p>
    <w:p>
      <w:pPr>
        <w:ind w:left="2400"/>
      </w:pPr>
      <w:r>
        <w:t>(8) {dissociative disorder} [oewn-14440704-n]: dissociation so severe that the usually integrated functions of consciousness and perception of self break down</w:t>
      </w:r>
    </w:p>
    <w:p>
      <w:pPr>
        <w:ind w:left="2700"/>
      </w:pPr>
      <w:r>
        <w:t>(9) {depersonalization, depersonalisation, depersonalization disorder, depersonalisation disorder, depersonalization neurosis, depersonalisation neurosis} [oewn-14417499-n]: emotional dissociative disorder in which there is loss of contact with your own personal reality accompanied by feelings of unreality and strangeness</w:t>
      </w:r>
    </w:p>
    <w:p>
      <w:pPr>
        <w:ind w:left="2700"/>
      </w:pPr>
      <w:r>
        <w:t>(9) {fugue, psychogenic fugue} [oewn-14417884-n]: dissociative disorder in which a person forgets who they are and leaves home to create a new life; during the fugue there is no memory of the former life; after recovering there is no memory for events during the dissociative state</w:t>
      </w:r>
    </w:p>
    <w:p>
      <w:pPr>
        <w:ind w:left="2700"/>
      </w:pPr>
      <w:r>
        <w:t>(9) {split personality, multiple personality} [oewn-14418187-n]: a relatively rare dissociative disorder in which the usual integrity of the personality breaks down and two or more independent personalities emerge</w:t>
      </w:r>
    </w:p>
    <w:p>
      <w:pPr>
        <w:ind w:left="2100"/>
      </w:pPr>
      <w:r>
        <w:t>(7) {metabolic disorder} [oewn-14107984-n]: a disorder or defect of metabolism</w:t>
      </w:r>
    </w:p>
    <w:p>
      <w:pPr>
        <w:ind w:left="2400"/>
      </w:pPr>
      <w:r>
        <w:t>(8) {alkaptonuria, alcaptonuria} [oewn-14108191-n]: a rare recessive metabolic anomaly marked by ochronosis and the presence of alkapton in the urine</w:t>
      </w:r>
    </w:p>
    <w:p>
      <w:pPr>
        <w:ind w:left="2400"/>
      </w:pPr>
      <w:r>
        <w:t>(8) {lipidosis} [oewn-14217193-n]: a disorder of lipid metabolism; abnormal levels of certain fats accumulate in the body</w:t>
      </w:r>
    </w:p>
    <w:p>
      <w:pPr>
        <w:ind w:left="2400"/>
      </w:pPr>
      <w:r>
        <w:t>(8) {lysine intolerance} [oewn-14217665-n]: a disorder in which a lack of certain enzymes makes it impossible to digest the amino acid lysine</w:t>
      </w:r>
    </w:p>
    <w:p>
      <w:pPr>
        <w:ind w:left="2400"/>
      </w:pPr>
      <w:r>
        <w:t>(8) {hyperlipoproteinemia} [oewn-14293882-n]: any of various disorders of lipoprotein and cholesterol metabolism that result in high levels of lipoprotein and cholesterol in the circulating blood</w:t>
      </w:r>
    </w:p>
    <w:p>
      <w:pPr>
        <w:ind w:left="2400"/>
      </w:pPr>
      <w:r>
        <w:t>(8) {hypolipoproteinemia} [oewn-14294116-n]: any of various disorders of lipoprotein and cholesterol metabolism that result in low levels of lipoprotein and cholesterol in the circulating blood</w:t>
      </w:r>
    </w:p>
    <w:p>
      <w:pPr>
        <w:ind w:left="2700"/>
      </w:pPr>
      <w:r>
        <w:t>(9) {hypobetalipoproteinemia} [oewn-14182294-n]: a hereditary disorder characterized by low levels of beta-lipoproteins and lipids and cholesterol</w:t>
      </w:r>
    </w:p>
    <w:p>
      <w:pPr>
        <w:ind w:left="2100"/>
      </w:pPr>
      <w:r>
        <w:t>(7) {nervous disorder, neurological disorder, neurological disease} [oewn-14108362-n]: a disorder of the nervous system</w:t>
      </w:r>
    </w:p>
    <w:p>
      <w:pPr>
        <w:ind w:left="2400"/>
      </w:pPr>
      <w:r>
        <w:t>(8) {brain disorder, encephalopathy, brain disease} [oewn-14109190-n]: any disorder or disease of the brain</w:t>
      </w:r>
    </w:p>
    <w:p>
      <w:pPr>
        <w:ind w:left="2700"/>
      </w:pPr>
      <w:r>
        <w:t>(9) {epilepsy} [oewn-14109625-n]: a disorder of the central nervous system characterized by loss of consciousness and convulsions</w:t>
      </w:r>
    </w:p>
    <w:p>
      <w:pPr>
        <w:ind w:left="3000"/>
      </w:pPr>
      <w:r>
        <w:t>(10) {akinetic epilepsy} [oewn-14110010-n]: epilepsy characterized by akinesia</w:t>
      </w:r>
    </w:p>
    <w:p>
      <w:pPr>
        <w:ind w:left="3000"/>
      </w:pPr>
      <w:r>
        <w:t>(10) {cortical epilepsy, focal epilepsy} [oewn-14110108-n]: epilepsy in which the attacks begins with an isolated disturbance of cerebral function (as a twitching of a limb or an illusory sensation or a mental disturbance)</w:t>
      </w:r>
    </w:p>
    <w:p>
      <w:pPr>
        <w:ind w:left="3300"/>
      </w:pPr>
      <w:r>
        <w:t>(11) {Jacksonian epilepsy} [oewn-14111240-n]: focal epilepsy in which the attack usually moves from distal to proximal limb muscles on the same side of the body</w:t>
      </w:r>
    </w:p>
    <w:p>
      <w:pPr>
        <w:ind w:left="3300"/>
      </w:pPr>
      <w:r>
        <w:t>(11) {sensory epilepsy} [oewn-14113898-n]: focal epilepsy initiated by somatosensory phenomena</w:t>
      </w:r>
    </w:p>
    <w:p>
      <w:pPr>
        <w:ind w:left="3000"/>
      </w:pPr>
      <w:r>
        <w:t>(10) {grand mal epilepsy, grand mal, generalized epilepsy, epilepsia major} [oewn-14110995-n]: epilepsy in which the attacks involve loss of consciousness and tonic spasms of the musculature followed by generalized jerking</w:t>
      </w:r>
    </w:p>
    <w:p>
      <w:pPr>
        <w:ind w:left="3000"/>
      </w:pPr>
      <w:r>
        <w:t>(10) {myoclonus epilepsy, Lafora's disease} [oewn-14111420-n]: epilepsy characterized by clonus of muscle groups and progressive mental deterioration and genetic origin</w:t>
      </w:r>
    </w:p>
    <w:p>
      <w:pPr>
        <w:ind w:left="3000"/>
      </w:pPr>
      <w:r>
        <w:t>(10) {petit mal epilepsy, petit mal, epilepsia minor} [oewn-14111609-n]: epilepsy characterized by paroxysmal attacks of brief clouding of consciousness (and possibly other abnormalities)</w:t>
      </w:r>
    </w:p>
    <w:p>
      <w:pPr>
        <w:ind w:left="3000"/>
      </w:pPr>
      <w:r>
        <w:t>(10) {posttraumatic epilepsy, traumatic epilepsy} [oewn-14112932-n]: a convulsive epileptic state caused by a head injury</w:t>
      </w:r>
    </w:p>
    <w:p>
      <w:pPr>
        <w:ind w:left="3000"/>
      </w:pPr>
      <w:r>
        <w:t>(10) {procursive epilepsy} [oewn-14113074-n]: epilepsy in which a seizure is induced by whirling or running</w:t>
      </w:r>
    </w:p>
    <w:p>
      <w:pPr>
        <w:ind w:left="3000"/>
      </w:pPr>
      <w:r>
        <w:t>(10) {psychomotor epilepsy, temporal lobe epilepsy} [oewn-14113456-n]: epilepsy characterized clinically by impairment of consciousness and amnesia for the episode; often involves purposeful movements of the arms and legs and sometimes hallucinations</w:t>
      </w:r>
    </w:p>
    <w:p>
      <w:pPr>
        <w:ind w:left="3000"/>
      </w:pPr>
      <w:r>
        <w:t>(10) {reflex epilepsy} [oewn-14113727-n]: a form of epilepsy in which attacks are induced by peripheral stimulation</w:t>
      </w:r>
    </w:p>
    <w:p>
      <w:pPr>
        <w:ind w:left="3300"/>
      </w:pPr>
      <w:r>
        <w:t>(11) {musicogenic epilepsy} [oewn-14112722-n]: reflex epilepsy induced by music</w:t>
      </w:r>
    </w:p>
    <w:p>
      <w:pPr>
        <w:ind w:left="3300"/>
      </w:pPr>
      <w:r>
        <w:t>(11) {photogenic epilepsy} [oewn-14112821-n]: reflex epilepsy induced by a flickering light</w:t>
      </w:r>
    </w:p>
    <w:p>
      <w:pPr>
        <w:ind w:left="3000"/>
      </w:pPr>
      <w:r>
        <w:t>(10) {status epilepticus} [oewn-14114012-n]: a condition in which there are continuing attacks of epilepsy without intervals of consciousness; can lead to brain damage and death</w:t>
      </w:r>
    </w:p>
    <w:p>
      <w:pPr>
        <w:ind w:left="3000"/>
      </w:pPr>
      <w:r>
        <w:t>(10) {tonic epilepsy} [oewn-14114209-n]: epilepsy in which the body is rigid during the seizure</w:t>
      </w:r>
    </w:p>
    <w:p>
      <w:pPr>
        <w:ind w:left="2700"/>
      </w:pPr>
      <w:r>
        <w:t>(9) {apraxia} [oewn-14114608-n]: inability to make purposeful movements</w:t>
      </w:r>
    </w:p>
    <w:p>
      <w:pPr>
        <w:ind w:left="2700"/>
      </w:pPr>
      <w:r>
        <w:t>(9) {cerebral palsy, spastic paralysis} [oewn-14118135-n]: a loss or deficiency of motor control with involuntary spasms caused by permanent brain damage present at birth</w:t>
      </w:r>
    </w:p>
    <w:p>
      <w:pPr>
        <w:ind w:left="2700"/>
      </w:pPr>
      <w:r>
        <w:t>(9) {agraphia, anorthography, logagraphia} [oewn-14119430-n]: a loss of the ability to write or to express thoughts in writing because of a brain lesion</w:t>
      </w:r>
    </w:p>
    <w:p>
      <w:pPr>
        <w:ind w:left="2700"/>
      </w:pPr>
      <w:r>
        <w:t>(9) {acataphasia} [oewn-14119605-n]: a disorder in which a lesion to the central nervous system leaves you unable to formulate a statement or to express yourself in an organized manner</w:t>
      </w:r>
    </w:p>
    <w:p>
      <w:pPr>
        <w:ind w:left="2700"/>
      </w:pPr>
      <w:r>
        <w:t>(9) {aphasia} [oewn-14121056-n]: inability to use or understand language (spoken or written) because of a brain lesion</w:t>
      </w:r>
    </w:p>
    <w:p>
      <w:pPr>
        <w:ind w:left="3000"/>
      </w:pPr>
      <w:r>
        <w:t>(10) {auditory aphasia, acoustic aphasia, word deafness} [oewn-14121375-n]: an impairment in understanding spoken language that is not attributable to hearing loss</w:t>
      </w:r>
    </w:p>
    <w:p>
      <w:pPr>
        <w:ind w:left="3000"/>
      </w:pPr>
      <w:r>
        <w:t>(10) {conduction aphasia, associative aphasia} [oewn-14121560-n]: aphasia in which the lesion is assumed to be in the association tracts connecting the various language centers in the brain; patient's have difficulty repeating a sentence just heard</w:t>
      </w:r>
    </w:p>
    <w:p>
      <w:pPr>
        <w:ind w:left="3000"/>
      </w:pPr>
      <w:r>
        <w:t>(10) {global aphasia, total aphasia} [oewn-14121829-n]: loss of all ability to communicate</w:t>
      </w:r>
    </w:p>
    <w:p>
      <w:pPr>
        <w:ind w:left="3000"/>
      </w:pPr>
      <w:r>
        <w:t>(10) {motor aphasia, Broca's aphasia, ataxic aphasia, expressive aphasia, nonfluent aphasia} [oewn-14121940-n]: aphasia in which expression by speech or writing is severely impaired</w:t>
      </w:r>
    </w:p>
    <w:p>
      <w:pPr>
        <w:ind w:left="3000"/>
      </w:pPr>
      <w:r>
        <w:t>(10) {nominal aphasia, anomic aphasia, anomia, amnesic aphasia, amnestic aphasia} [oewn-14122145-n]: inability to name objects or to recognize written or spoken names of objects</w:t>
      </w:r>
    </w:p>
    <w:p>
      <w:pPr>
        <w:ind w:left="3000"/>
      </w:pPr>
      <w:r>
        <w:t>(10) {transcortical aphasia} [oewn-14122346-n]: a general term for aphasia that results from lesions outside of Broca's area or Wernicke's area of the cerebral cortex</w:t>
      </w:r>
    </w:p>
    <w:p>
      <w:pPr>
        <w:ind w:left="3000"/>
      </w:pPr>
      <w:r>
        <w:t>(10) {visual aphasia, alexia, word blindness} [oewn-14122532-n]: inability to perceive written words</w:t>
      </w:r>
    </w:p>
    <w:p>
      <w:pPr>
        <w:ind w:left="3000"/>
      </w:pPr>
      <w:r>
        <w:t>(10) {Wernicke's aphasia, fluent aphasia, receptive aphasia, sensory aphasia, impressive aphasia} [oewn-14122654-n]: aphasia characterized by fluent but meaningless speech and severe impairment of the ability understand spoken or written words</w:t>
      </w:r>
    </w:p>
    <w:p>
      <w:pPr>
        <w:ind w:left="2700"/>
      </w:pPr>
      <w:r>
        <w:t>(9) {agnosia} [oewn-14123415-n]: inability to recognize objects by use of the senses</w:t>
      </w:r>
    </w:p>
    <w:p>
      <w:pPr>
        <w:ind w:left="3000"/>
      </w:pPr>
      <w:r>
        <w:t>(10) {astereognosis, tactile agnosia} [oewn-14079625-n]: a loss of the ability to recognize objects by handling them</w:t>
      </w:r>
    </w:p>
    <w:p>
      <w:pPr>
        <w:ind w:left="3000"/>
      </w:pPr>
      <w:r>
        <w:t>(10) {auditory agnosia} [oewn-14123725-n]: inability to recognize or understand the meaning of spoken words</w:t>
      </w:r>
    </w:p>
    <w:p>
      <w:pPr>
        <w:ind w:left="3000"/>
      </w:pPr>
      <w:r>
        <w:t>(10) {visual agnosia} [oewn-14123852-n]: inability to recognize or interpret objects in the visual field</w:t>
      </w:r>
    </w:p>
    <w:p>
      <w:pPr>
        <w:ind w:left="2700"/>
      </w:pPr>
      <w:r>
        <w:t>(9) {Creutzfeldt-Jakob disease, CJD, Jakob-Creutzfeldt disease} [oewn-14123976-n]: rare (usually fatal) brain disease (usually in middle age) caused by an unidentified slow virus; characterized by progressive dementia and gradual loss of muscle control</w:t>
      </w:r>
    </w:p>
    <w:p>
      <w:pPr>
        <w:ind w:left="2700"/>
      </w:pPr>
      <w:r>
        <w:t>(9) {Wernicke's encephalopathy} [oewn-14420776-n]: inflammatory degenerative disease of the brain caused by thiamine deficiency that is usually associated with alcoholism</w:t>
      </w:r>
    </w:p>
    <w:p>
      <w:pPr>
        <w:ind w:left="2400"/>
      </w:pPr>
      <w:r>
        <w:t>(8) {ataxia, ataxy, dyssynergia, motor ataxia} [oewn-14114736-n]: inability to coordinate voluntary muscle movements; unsteady movements and staggering gait</w:t>
      </w:r>
    </w:p>
    <w:p>
      <w:pPr>
        <w:ind w:left="2700"/>
      </w:pPr>
      <w:r>
        <w:t>(9) {Friedreich's ataxia, herediatry spinal ataxia} [oewn-14115007-n]: sclerosis of the posterior and lateral columns of the spinal cord; characterized by muscular weakness and abnormal gait; occurs in children</w:t>
      </w:r>
    </w:p>
    <w:p>
      <w:pPr>
        <w:ind w:left="2700"/>
      </w:pPr>
      <w:r>
        <w:t>(9) {hereditary cerebellar ataxia} [oewn-14115239-n]: nervous disorder of late childhood and early adulthood; characterized by ataxic gait and hesitating or explosive speech and nystagmus</w:t>
      </w:r>
    </w:p>
    <w:p>
      <w:pPr>
        <w:ind w:left="2400"/>
      </w:pPr>
      <w:r>
        <w:t>(8) {atopognosia, atopognosis} [oewn-14115447-n]: absence or loss of topognosia; inability to locate correctly a point of touch</w:t>
      </w:r>
    </w:p>
    <w:p>
      <w:pPr>
        <w:ind w:left="2400"/>
      </w:pPr>
      <w:r>
        <w:t>(8) {dyskinesia} [oewn-14116059-n]: abnormality in performing voluntary muscle movements</w:t>
      </w:r>
    </w:p>
    <w:p>
      <w:pPr>
        <w:ind w:left="2700"/>
      </w:pPr>
      <w:r>
        <w:t>(9) {tardive dyskinesia} [oewn-14116186-n]: involuntary rolling of the tongue and twitching of the face or trunk or limbs; often occurs in patients with Parkinsonism who are treated with phenothiazine</w:t>
      </w:r>
    </w:p>
    <w:p>
      <w:pPr>
        <w:ind w:left="2400"/>
      </w:pPr>
      <w:r>
        <w:t>(8) {flaccid paralysis} [oewn-14118755-n]: weakness or loss of muscle tone resulting from injury or disease of the nerves innervating the muscles</w:t>
      </w:r>
    </w:p>
    <w:p>
      <w:pPr>
        <w:ind w:left="2400"/>
      </w:pPr>
      <w:r>
        <w:t>(8) {athetosis} [oewn-14132420-n]: a continuous succession of slow, writhing, involuntary movements of the hands and feet and other body parts</w:t>
      </w:r>
    </w:p>
    <w:p>
      <w:pPr>
        <w:ind w:left="2400"/>
      </w:pPr>
      <w:r>
        <w:t>(8) {kuru} [oewn-14132583-n]: a progressive disease of the central nervous system marked by increasing lack of coordination and advancing to paralysis and death within a year of the appearance of symptoms; thought to have been transmitted by cannibalistic consumption of diseased brain tissue since the disease virtually disappeared when cannibalism was abandoned</w:t>
      </w:r>
    </w:p>
    <w:p>
      <w:pPr>
        <w:ind w:left="2400"/>
      </w:pPr>
      <w:r>
        <w:t>(8) {nerve compression} [oewn-14132967-n]: harmful pressure on a nerve (especially in nerves that pass over rigid prominences); causes nerve damage and muscle weakness</w:t>
      </w:r>
    </w:p>
    <w:p>
      <w:pPr>
        <w:ind w:left="2700"/>
      </w:pPr>
      <w:r>
        <w:t>(9) {nerve entrapment} [oewn-14133173-n]: repeated and long-term nerve compression (usually in nerves near joints that are subject to inflammation or swelling)</w:t>
      </w:r>
    </w:p>
    <w:p>
      <w:pPr>
        <w:ind w:left="3000"/>
      </w:pPr>
      <w:r>
        <w:t>(10) {carpal tunnel syndrome} [oewn-14081051-n]: a painful disorder caused by compression of a nerve in the carpal tunnel; characterized by discomfort and weakness in the hands and fingers and by sensations of tingling, burning or numbness</w:t>
      </w:r>
    </w:p>
    <w:p>
      <w:pPr>
        <w:ind w:left="2100"/>
      </w:pPr>
      <w:r>
        <w:t>(7) {hydrocele} [oewn-14217053-n]: disorder in which serous fluid accumulates in a body sac (especially in the scrotum)</w:t>
      </w:r>
    </w:p>
    <w:p>
      <w:pPr>
        <w:ind w:left="2100"/>
      </w:pPr>
      <w:r>
        <w:t>(7) {sleep disorder} [oewn-14321198-n]: a disturbance of the normal sleep pattern</w:t>
      </w:r>
    </w:p>
    <w:p>
      <w:pPr>
        <w:ind w:left="2400"/>
      </w:pPr>
      <w:r>
        <w:t>(8) {hypersomnia} [oewn-14046707-n]: an inability to stay awake</w:t>
      </w:r>
    </w:p>
    <w:p>
      <w:pPr>
        <w:ind w:left="2700"/>
      </w:pPr>
      <w:r>
        <w:t>(9) {catalepsy} [oewn-14093688-n]: a trancelike state with loss of voluntary motion and failure to react to stimuli</w:t>
      </w:r>
    </w:p>
    <w:p>
      <w:pPr>
        <w:ind w:left="2700"/>
      </w:pPr>
      <w:r>
        <w:t>(9) {narcolepsy} [oewn-14330895-n]: a sleep disorder characterized by sudden and uncontrollable episodes of deep sleep</w:t>
      </w:r>
    </w:p>
    <w:p>
      <w:pPr>
        <w:ind w:left="2400"/>
      </w:pPr>
      <w:r>
        <w:t>(8) {insomnia} [oewn-14046845-n]: an inability to sleep; chronic sleeplessness</w:t>
      </w:r>
    </w:p>
    <w:p>
      <w:pPr>
        <w:ind w:left="2400"/>
      </w:pPr>
      <w:r>
        <w:t>(8) {sleep terror disorder, pavor nocturnus} [oewn-14048729-n]: a disorder of sleep characterized by a dream of terrifying dimensions far worse than a typical nightmare; they occur during NREM sleep</w:t>
      </w:r>
    </w:p>
    <w:p>
      <w:pPr>
        <w:ind w:left="2100"/>
      </w:pPr>
      <w:r>
        <w:t>(7) {strangulation} [oewn-14321749-n]: the condition of having respiration stopped by compression of the air passage</w:t>
      </w:r>
    </w:p>
    <w:p>
      <w:pPr>
        <w:ind w:left="2100"/>
      </w:pPr>
      <w:r>
        <w:t>(7) {hematocolpometra, haematocolpometra} [oewn-14340860-n]: accumulation of blood in the vagina and uterus</w:t>
      </w:r>
    </w:p>
    <w:p>
      <w:pPr>
        <w:ind w:left="2100"/>
      </w:pPr>
      <w:r>
        <w:t>(7) {hematocolpos, haematocolpos} [oewn-14340989-n]: accumulation of menstrual blood in the vagina (usually due to an imperforate hymen)</w:t>
      </w:r>
    </w:p>
    <w:p>
      <w:pPr>
        <w:ind w:left="2100"/>
      </w:pPr>
      <w:r>
        <w:t>(7) {speech disorder, speech defect, defect of speech} [oewn-14424081-n]: a disorder of oral speech</w:t>
      </w:r>
    </w:p>
    <w:p>
      <w:pPr>
        <w:ind w:left="2400"/>
      </w:pPr>
      <w:r>
        <w:t>(8) {anarthria} [oewn-14123574-n]: partial or total loss of articulate speech resulting from lesions of the central nervous system</w:t>
      </w:r>
    </w:p>
    <w:p>
      <w:pPr>
        <w:ind w:left="2400"/>
      </w:pPr>
      <w:r>
        <w:t>(8) {aphonia, voicelessness} [oewn-14423911-n]: a disorder of the vocal organs that results in the loss of voice</w:t>
      </w:r>
    </w:p>
    <w:p>
      <w:pPr>
        <w:ind w:left="2400"/>
      </w:pPr>
      <w:r>
        <w:t>(8) {cataphasia} [oewn-14425282-n]: a speech disorder in which the same word is repeated several times in succession</w:t>
      </w:r>
    </w:p>
    <w:p>
      <w:pPr>
        <w:ind w:left="2400"/>
      </w:pPr>
      <w:r>
        <w:t>(8) {dysarthria} [oewn-14425419-n]: impaired articulatory ability resulting from defects in the peripheral motor nerves or in the speech musculature</w:t>
      </w:r>
    </w:p>
    <w:p>
      <w:pPr>
        <w:ind w:left="2400"/>
      </w:pPr>
      <w:r>
        <w:t>(8) {dyslogia} [oewn-14425588-n]: impaired ability to express ideas verbally; usually resulting from difficulties of reasoning (as in feeblemindedness or certain psychoses)</w:t>
      </w:r>
    </w:p>
    <w:p>
      <w:pPr>
        <w:ind w:left="2400"/>
      </w:pPr>
      <w:r>
        <w:t>(8) {dysphonia} [oewn-14425781-n]: speech disorder attributable to a disorder of phonation</w:t>
      </w:r>
    </w:p>
    <w:p>
      <w:pPr>
        <w:ind w:left="2400"/>
      </w:pPr>
      <w:r>
        <w:t>(8) {lallation} [oewn-14425892-n]: defective articulation of the /l/ phoneme or the phoneme /r/ is pronounced as /l/</w:t>
      </w:r>
    </w:p>
    <w:p>
      <w:pPr>
        <w:ind w:left="2400"/>
      </w:pPr>
      <w:r>
        <w:t>(8) {lambdacism} [oewn-14426029-n]: speech defect involving excessive use or unusual pronunciation of the phoneme /l/</w:t>
      </w:r>
    </w:p>
    <w:p>
      <w:pPr>
        <w:ind w:left="2400"/>
      </w:pPr>
      <w:r>
        <w:t>(8) {lisp} [oewn-14426167-n]: a speech defect that involves pronouncing /s/ like voiceless ‘th’, /θ/ and /z/ like voiced ‘th’, /ð/</w:t>
      </w:r>
    </w:p>
    <w:p>
      <w:pPr>
        <w:ind w:left="2400"/>
      </w:pPr>
      <w:r>
        <w:t>(8) {stammer, stutter} [oewn-14426326-n]: a speech disorder involving hesitations and involuntary repetitions of certain sounds</w:t>
      </w:r>
    </w:p>
    <w:p>
      <w:pPr>
        <w:ind w:left="2100"/>
      </w:pPr>
      <w:r>
        <w:t>(7) {sprue, tropical sprue, psilosis} [oewn-14424383-n]: a chronic disorder that occurs in tropical and non-tropical forms and in both children and adults; nutrients are not absorbed; symptoms include foul-smelling diarrhea and emaciation</w:t>
      </w:r>
    </w:p>
    <w:p>
      <w:pPr>
        <w:ind w:left="1800"/>
      </w:pPr>
      <w:r>
        <w:t>(6) {cellularity} [oewn-14084944-n]: the state of having cells</w:t>
      </w:r>
    </w:p>
    <w:p>
      <w:pPr>
        <w:ind w:left="2100"/>
      </w:pPr>
      <w:r>
        <w:t>(7) {hypercellularity} [oewn-14085081-n]: the state of having abnormally many cells</w:t>
      </w:r>
    </w:p>
    <w:p>
      <w:pPr>
        <w:ind w:left="2100"/>
      </w:pPr>
      <w:r>
        <w:t>(7) {hypocellularity} [oewn-14085185-n]: the state of having abnormally few cells</w:t>
      </w:r>
    </w:p>
    <w:p>
      <w:pPr>
        <w:ind w:left="1800"/>
      </w:pPr>
      <w:r>
        <w:t>(6) {addiction, dependence, dependance, dependency, habituation} [oewn-14086207-n]: being abnormally tolerant to and dependent on something that is psychologically or physically habit-forming (especially alcohol or narcotic drugs)</w:t>
      </w:r>
    </w:p>
    <w:p>
      <w:pPr>
        <w:ind w:left="2100"/>
      </w:pPr>
      <w:r>
        <w:t>(7) {drug addiction, white plague} [oewn-14087890-n]: an addiction to a drug (especially a narcotic drug)</w:t>
      </w:r>
    </w:p>
    <w:p>
      <w:pPr>
        <w:ind w:left="2400"/>
      </w:pPr>
      <w:r>
        <w:t>(8) {alcoholism, alcohol addiction, inebriation, drunkenness} [oewn-14088126-n]: habitual intoxication; prolonged and excessive intake of alcoholic drinks leading to a breakdown in health and an addiction to alcohol such that abrupt deprivation leads to severe withdrawal symptoms</w:t>
      </w:r>
    </w:p>
    <w:p>
      <w:pPr>
        <w:ind w:left="2400"/>
      </w:pPr>
      <w:r>
        <w:t>(8) {cocaine addiction} [oewn-14088466-n]: an addiction to cocaine</w:t>
      </w:r>
    </w:p>
    <w:p>
      <w:pPr>
        <w:ind w:left="2400"/>
      </w:pPr>
      <w:r>
        <w:t>(8) {heroin addiction} [oewn-14088553-n]: an addiction to heroin</w:t>
      </w:r>
    </w:p>
    <w:p>
      <w:pPr>
        <w:ind w:left="2400"/>
      </w:pPr>
      <w:r>
        <w:t>(8) {caffein addiction} [oewn-14088638-n]: an addiction to caffein</w:t>
      </w:r>
    </w:p>
    <w:p>
      <w:pPr>
        <w:ind w:left="2400"/>
      </w:pPr>
      <w:r>
        <w:t>(8) {nicotine addiction} [oewn-14088725-n]: an addiction to nicotine</w:t>
      </w:r>
    </w:p>
    <w:p>
      <w:pPr>
        <w:ind w:left="1800"/>
      </w:pPr>
      <w:r>
        <w:t>(6) {suspended animation} [oewn-14086571-n]: a temporary cessation of vital functions with loss of consciousness resembling death; usually resulting from asphyxia</w:t>
      </w:r>
    </w:p>
    <w:p>
      <w:pPr>
        <w:ind w:left="2100"/>
      </w:pPr>
      <w:r>
        <w:t>(7) {anabiosis} [oewn-14086772-n]: suspended animation in organisms during periods of extreme drought from which they revive when moisture returns</w:t>
      </w:r>
    </w:p>
    <w:p>
      <w:pPr>
        <w:ind w:left="1800"/>
      </w:pPr>
      <w:r>
        <w:t>(6) {cryptobiosis} [oewn-14086957-n]: a state in which an animal's metabolic activities come to a reversible standstill</w:t>
      </w:r>
    </w:p>
    <w:p>
      <w:pPr>
        <w:ind w:left="1800"/>
      </w:pPr>
      <w:r>
        <w:t>(6) {dilatation, distension, distention} [oewn-14087115-n]: the state of being stretched beyond normal dimensions</w:t>
      </w:r>
    </w:p>
    <w:p>
      <w:pPr>
        <w:ind w:left="2100"/>
      </w:pPr>
      <w:r>
        <w:t>(7) {tympanites} [oewn-14087359-n]: distension of the abdomen that is caused by the accumulation of gas in the intestines or the peritoneal cavity</w:t>
      </w:r>
    </w:p>
    <w:p>
      <w:pPr>
        <w:ind w:left="2100"/>
      </w:pPr>
      <w:r>
        <w:t>(7) {ectasia, ectasis} [oewn-14087526-n]: dilatation or distension of a hollow organ</w:t>
      </w:r>
    </w:p>
    <w:p>
      <w:pPr>
        <w:ind w:left="2400"/>
      </w:pPr>
      <w:r>
        <w:t>(8) {lymphangiectasia, lymphangiectasis} [oewn-14087668-n]: dilatation of a lymph vessel</w:t>
      </w:r>
    </w:p>
    <w:p>
      <w:pPr>
        <w:ind w:left="2400"/>
      </w:pPr>
      <w:r>
        <w:t>(8) {alveolar ectasia} [oewn-14087778-n]: abnormal enlargement of the air sacs in the lungs</w:t>
      </w:r>
    </w:p>
    <w:p>
      <w:pPr>
        <w:ind w:left="2100"/>
      </w:pPr>
      <w:r>
        <w:t>(7) {varicocele} [oewn-14596848-n]: dilatation of the veins associated with the spermatic cord in the testes</w:t>
      </w:r>
    </w:p>
    <w:p>
      <w:pPr>
        <w:ind w:left="1800"/>
      </w:pPr>
      <w:r>
        <w:t>(6) {emmetropia} [oewn-14120439-n]: (ophthalmology) the normal refractive condition of the eye in which there is clear focus of light on the retina</w:t>
      </w:r>
    </w:p>
    <w:p>
      <w:pPr>
        <w:ind w:left="1800"/>
      </w:pPr>
      <w:r>
        <w:t>(6) {sedation} [oewn-14313714-n]: a state of reduced excitement or anxiety that is induced by the administrative of a sedative agent</w:t>
      </w:r>
    </w:p>
    <w:p>
      <w:pPr>
        <w:ind w:left="1800"/>
      </w:pPr>
      <w:r>
        <w:t>(6) {hyperpigmentation} [oewn-14314383-n]: unusual darkening of the skin</w:t>
      </w:r>
    </w:p>
    <w:p>
      <w:pPr>
        <w:ind w:left="2100"/>
      </w:pPr>
      <w:r>
        <w:t>(7) {tan, suntan} [oewn-14314036-n]: a browning of the skin resulting from exposure to the rays of the sun</w:t>
      </w:r>
    </w:p>
    <w:p>
      <w:pPr>
        <w:ind w:left="1800"/>
      </w:pPr>
      <w:r>
        <w:t>(6) {hypopigmentation} [oewn-14314512-n]: unusual lack of skin color</w:t>
      </w:r>
    </w:p>
    <w:p>
      <w:pPr>
        <w:ind w:left="2100"/>
      </w:pPr>
      <w:r>
        <w:t>(7) {albinism} [oewn-14175761-n]: the congenital absence of pigmentation in the eyes and skin and hair</w:t>
      </w:r>
    </w:p>
    <w:p>
      <w:pPr>
        <w:ind w:left="1800"/>
      </w:pPr>
      <w:r>
        <w:t>(6) {amyxia} [oewn-14362253-n]: a condition in which no mucus in produced</w:t>
      </w:r>
    </w:p>
    <w:p>
      <w:pPr>
        <w:ind w:left="1800"/>
      </w:pPr>
      <w:r>
        <w:t>(6) {cold sweat} [oewn-14429178-n]: the physical condition of concurrent perspiration and chill; associated with fear</w:t>
      </w:r>
    </w:p>
    <w:p>
      <w:pPr>
        <w:ind w:left="1800"/>
      </w:pPr>
      <w:r>
        <w:t>(6) {abnormality, abnormalcy} [oewn-14525310-n]: an abnormal physical condition resulting from defective genes or developmental deficiencies</w:t>
      </w:r>
    </w:p>
    <w:p>
      <w:pPr>
        <w:ind w:left="2100"/>
      </w:pPr>
      <w:r>
        <w:t>(7) {acardia} [oewn-14042767-n]: congenital absence of the heart (as in the development of some monsters)</w:t>
      </w:r>
    </w:p>
    <w:p>
      <w:pPr>
        <w:ind w:left="2100"/>
      </w:pPr>
      <w:r>
        <w:t>(7) {acephalia, acephaly, acephalism} [oewn-14042912-n]: absence of the head (as in the development of some monsters)</w:t>
      </w:r>
    </w:p>
    <w:p>
      <w:pPr>
        <w:ind w:left="2100"/>
      </w:pPr>
      <w:r>
        <w:t>(7) {acorea} [oewn-14045324-n]: absence of the pupil in an eye</w:t>
      </w:r>
    </w:p>
    <w:p>
      <w:pPr>
        <w:ind w:left="2100"/>
      </w:pPr>
      <w:r>
        <w:t>(7) {acromicria, acromikria} [oewn-14045407-n]: abnormally small extremities (underdeveloped fingers and toes)</w:t>
      </w:r>
    </w:p>
    <w:p>
      <w:pPr>
        <w:ind w:left="2100"/>
      </w:pPr>
      <w:r>
        <w:t>(7) {acromphalus} [oewn-14045539-n]: abnormal protrusion of the navel; sometimes the start of umbilical hernia</w:t>
      </w:r>
    </w:p>
    <w:p>
      <w:pPr>
        <w:ind w:left="2100"/>
      </w:pPr>
      <w:r>
        <w:t>(7) {amastia} [oewn-14045840-n]: absence of the mammary glands (either through surgery or developmental defect)</w:t>
      </w:r>
    </w:p>
    <w:p>
      <w:pPr>
        <w:ind w:left="2100"/>
      </w:pPr>
      <w:r>
        <w:t>(7) {aneuploidy} [oewn-14046132-n]: an abnormality involving a chromosome number that is not an exact multiple of the haploid number (one chromosome set is incomplete)</w:t>
      </w:r>
    </w:p>
    <w:p>
      <w:pPr>
        <w:ind w:left="2100"/>
      </w:pPr>
      <w:r>
        <w:t>(7) {anorchism, anorchidism, anorchia} [oewn-14046320-n]: absence of one of both testes</w:t>
      </w:r>
    </w:p>
    <w:p>
      <w:pPr>
        <w:ind w:left="2100"/>
      </w:pPr>
      <w:r>
        <w:t>(7) {asynclitism, obliquity} [oewn-14072580-n]: the presentation during labor of the head of the fetus at an abnormal angle</w:t>
      </w:r>
    </w:p>
    <w:p>
      <w:pPr>
        <w:ind w:left="2100"/>
      </w:pPr>
      <w:r>
        <w:t>(7) {atresia} [oewn-14072744-n]: an abnormal condition in which a normal opening or tube in the body (as the urethra) is closed or absent</w:t>
      </w:r>
    </w:p>
    <w:p>
      <w:pPr>
        <w:ind w:left="2100"/>
      </w:pPr>
      <w:r>
        <w:t>(7) {brachydactyly, brachydactylia} [oewn-14115596-n]: abnormal shortness of fingers and toes</w:t>
      </w:r>
    </w:p>
    <w:p>
      <w:pPr>
        <w:ind w:left="2100"/>
      </w:pPr>
      <w:r>
        <w:t>(7) {cryptorchidy, cryptorchidism, cryptorchism} [oewn-14115729-n]: failure of one or both testes to move into the scrotum as the male fetus develops</w:t>
      </w:r>
    </w:p>
    <w:p>
      <w:pPr>
        <w:ind w:left="2400"/>
      </w:pPr>
      <w:r>
        <w:t>(8) {monorchism, monorchidism} [oewn-14115938-n]: failure of one testes to descend into the scrotum</w:t>
      </w:r>
    </w:p>
    <w:p>
      <w:pPr>
        <w:ind w:left="2100"/>
      </w:pPr>
      <w:r>
        <w:t>(7) {deviated septum} [oewn-14116407-n]: abnormal displacement of any wall that separates two chambers (usually in the nasal cavity)</w:t>
      </w:r>
    </w:p>
    <w:p>
      <w:pPr>
        <w:ind w:left="2400"/>
      </w:pPr>
      <w:r>
        <w:t>(8) {deviated nasal septum} [oewn-14116578-n]: abnormal shift in location of the nasal septum; a common condition causing obstruction of the nasal passages and difficulty in breathing and recurrent nosebleeds</w:t>
      </w:r>
    </w:p>
    <w:p>
      <w:pPr>
        <w:ind w:left="2100"/>
      </w:pPr>
      <w:r>
        <w:t>(7) {dextrocardia} [oewn-14116807-n]: abnormal condition where the heart is located toward the right side of the chest</w:t>
      </w:r>
    </w:p>
    <w:p>
      <w:pPr>
        <w:ind w:left="2100"/>
      </w:pPr>
      <w:r>
        <w:t>(7) {ectrodactyly} [oewn-14116946-n]: congenital abnormality involving the absence of some fingers or toes</w:t>
      </w:r>
    </w:p>
    <w:p>
      <w:pPr>
        <w:ind w:left="2100"/>
      </w:pPr>
      <w:r>
        <w:t>(7) {erethism} [oewn-14117205-n]: an abnormally high degree of irritability or sensitivity to stimulation of an organ or body part</w:t>
      </w:r>
    </w:p>
    <w:p>
      <w:pPr>
        <w:ind w:left="2100"/>
      </w:pPr>
      <w:r>
        <w:t>(7) {fetal distress, foetal distress} [oewn-14117356-n]: an abnormal condition of a fetus; usually discovered during pregnancy and characterized by an abnormal heart rhythm</w:t>
      </w:r>
    </w:p>
    <w:p>
      <w:pPr>
        <w:ind w:left="2100"/>
      </w:pPr>
      <w:r>
        <w:t>(7) {hepatomegaly, megalohepatia} [oewn-14126662-n]: abnormal enlargement of the liver</w:t>
      </w:r>
    </w:p>
    <w:p>
      <w:pPr>
        <w:ind w:left="2100"/>
      </w:pPr>
      <w:r>
        <w:t>(7) {inversion} [oewn-14127267-n]: abnormal condition in which an organ is turned inward or inside out (as when the upper part of the uterus is pulled into the cervical canal after childbirth)</w:t>
      </w:r>
    </w:p>
    <w:p>
      <w:pPr>
        <w:ind w:left="2100"/>
      </w:pPr>
      <w:r>
        <w:t>(7) {transposition, heterotaxy} [oewn-14127480-n]: any abnormal position of the organs of the body</w:t>
      </w:r>
    </w:p>
    <w:p>
      <w:pPr>
        <w:ind w:left="2100"/>
      </w:pPr>
      <w:r>
        <w:t>(7) {pneumothorax} [oewn-14173018-n]: abnormal presence of air in the pleural cavity resulting in the collapse of the lung; may be spontaneous (due to injury to the chest) or induced (as a treatment for tuberculosis)</w:t>
      </w:r>
    </w:p>
    <w:p>
      <w:pPr>
        <w:ind w:left="2100"/>
      </w:pPr>
      <w:r>
        <w:t>(7) {macrencephaly} [oewn-14175974-n]: an abnormally large braincase</w:t>
      </w:r>
    </w:p>
    <w:p>
      <w:pPr>
        <w:ind w:left="2100"/>
      </w:pPr>
      <w:r>
        <w:t>(7) {hydatid mole, hydatidiform mole, molar pregnancy} [oewn-14216424-n]: an abnormality during pregnancy; chorionic villi around the fetus degenerate and form clusters of fluid-filled sacs; usually associated with the death of the fetus</w:t>
      </w:r>
    </w:p>
    <w:p>
      <w:pPr>
        <w:ind w:left="2100"/>
      </w:pPr>
      <w:r>
        <w:t>(7) {hydramnios} [oewn-14216684-n]: an abnormality of pregnancy; accumulation of excess amniotic fluid</w:t>
      </w:r>
    </w:p>
    <w:p>
      <w:pPr>
        <w:ind w:left="2100"/>
      </w:pPr>
      <w:r>
        <w:t>(7) {hypervitaminosis} [oewn-14222311-n]: an abnormal condition resulting from taking vitamins excessively; can be serious for vitamins A or D or K</w:t>
      </w:r>
    </w:p>
    <w:p>
      <w:pPr>
        <w:ind w:left="2100"/>
      </w:pPr>
      <w:r>
        <w:t>(7) {hypospadias} [oewn-14222479-n]: an abnormal condition in males in which the urethra opens on the under surface of the penis</w:t>
      </w:r>
    </w:p>
    <w:p>
      <w:pPr>
        <w:ind w:left="2100"/>
      </w:pPr>
      <w:r>
        <w:t>(7) {lagophthalmos} [oewn-14222628-n]: abnormal condition in which an eye cannot close completely</w:t>
      </w:r>
    </w:p>
    <w:p>
      <w:pPr>
        <w:ind w:left="2100"/>
      </w:pPr>
      <w:r>
        <w:t>(7) {mental abnormality} [oewn-14223783-n]: any abnormality of mental function</w:t>
      </w:r>
    </w:p>
    <w:p>
      <w:pPr>
        <w:ind w:left="2400"/>
      </w:pPr>
      <w:r>
        <w:t>(8) {organic brain syndrome} [oewn-14224030-n]: mental abnormality resulting from disturbance of the structure or function of the brain</w:t>
      </w:r>
    </w:p>
    <w:p>
      <w:pPr>
        <w:ind w:left="2100"/>
      </w:pPr>
      <w:r>
        <w:t>(7) {nanophthalmos} [oewn-14223900-n]: condition in which both eyes are abnormally small but otherwise normal</w:t>
      </w:r>
    </w:p>
    <w:p>
      <w:pPr>
        <w:ind w:left="2100"/>
      </w:pPr>
      <w:r>
        <w:t>(7) {palmature} [oewn-14354676-n]: an abnormality in which the fingers are webbed</w:t>
      </w:r>
    </w:p>
    <w:p>
      <w:pPr>
        <w:ind w:left="2100"/>
      </w:pPr>
      <w:r>
        <w:t>(7) {dysplasia} [oewn-14389355-n]: abnormal development (of organs or cells) or an abnormal structure resulting from such growth</w:t>
      </w:r>
    </w:p>
    <w:p>
      <w:pPr>
        <w:ind w:left="2400"/>
      </w:pPr>
      <w:r>
        <w:t>(8) {aplasia} [oewn-14047372-n]: failure of some tissue or organ to develop</w:t>
      </w:r>
    </w:p>
    <w:p>
      <w:pPr>
        <w:ind w:left="2400"/>
      </w:pPr>
      <w:r>
        <w:t>(8) {fibrous dysplasia of bone} [oewn-14389630-n]: a disturbance in which bone that is undergoing lysis is replaced by an abnormal proliferation of fibrous tissue resulting in bone lesions or skin lesions</w:t>
      </w:r>
    </w:p>
    <w:p>
      <w:pPr>
        <w:ind w:left="2700"/>
      </w:pPr>
      <w:r>
        <w:t>(9) {Albright's disease, polyostotic fibrous dysplasia} [oewn-14389891-n]: fibrous dysplasia of bone affecting multiple bones</w:t>
      </w:r>
    </w:p>
    <w:p>
      <w:pPr>
        <w:ind w:left="2700"/>
      </w:pPr>
      <w:r>
        <w:t>(9) {monostotic fibrous dysplasia} [oewn-14390038-n]: fibrous dysplasia of bone confined to a single bone</w:t>
      </w:r>
    </w:p>
    <w:p>
      <w:pPr>
        <w:ind w:left="2400"/>
      </w:pPr>
      <w:r>
        <w:t>(8) {hypertrophy} [oewn-14390164-n]: abnormal enlargement of a body part or organ</w:t>
      </w:r>
    </w:p>
    <w:p>
      <w:pPr>
        <w:ind w:left="2700"/>
      </w:pPr>
      <w:r>
        <w:t>(9) {adenomegaly} [oewn-14390410-n]: gland enlargement</w:t>
      </w:r>
    </w:p>
    <w:p>
      <w:pPr>
        <w:ind w:left="2700"/>
      </w:pPr>
      <w:r>
        <w:t>(9) {cor pulmonale} [oewn-14390485-n]: enlargement of the right ventricle of the heart due to disease of the lungs or of the pulmonary blood vessels</w:t>
      </w:r>
    </w:p>
    <w:p>
      <w:pPr>
        <w:ind w:left="2700"/>
      </w:pPr>
      <w:r>
        <w:t>(9) {dactylomegaly} [oewn-14390654-n]: abnormally large fingers or toes</w:t>
      </w:r>
    </w:p>
    <w:p>
      <w:pPr>
        <w:ind w:left="2700"/>
      </w:pPr>
      <w:r>
        <w:t>(9) {elephantiasis} [oewn-14390746-n]: hypertrophy of certain body parts (usually legs and scrotum); the end state of the disease filariasis</w:t>
      </w:r>
    </w:p>
    <w:p>
      <w:pPr>
        <w:ind w:left="3000"/>
      </w:pPr>
      <w:r>
        <w:t>(10) {elephantiasis neuromatosa} [oewn-14390961-n]: hypertrophy of a limb</w:t>
      </w:r>
    </w:p>
    <w:p>
      <w:pPr>
        <w:ind w:left="3000"/>
      </w:pPr>
      <w:r>
        <w:t>(10) {elephantiasis scroti, chyloderma} [oewn-14391054-n]: swelling of the scrotum resulting from chronic lymphatic obstruction</w:t>
      </w:r>
    </w:p>
    <w:p>
      <w:pPr>
        <w:ind w:left="2700"/>
      </w:pPr>
      <w:r>
        <w:t>(9) {splenomegaly} [oewn-14391597-n]: an abnormal enlargement of the spleen</w:t>
      </w:r>
    </w:p>
    <w:p>
      <w:pPr>
        <w:ind w:left="2700"/>
      </w:pPr>
      <w:r>
        <w:t>(9) {giantism, gigantism, overgrowth} [oewn-14391693-n]: excessive size; usually caused by excessive secretion of growth hormone from the pituitary gland</w:t>
      </w:r>
    </w:p>
    <w:p>
      <w:pPr>
        <w:ind w:left="2700"/>
      </w:pPr>
      <w:r>
        <w:t>(9) {acromegaly, acromegalia} [oewn-14391888-n]: enlargement of bones of hands and feet and face; often accompanied by headache and muscle pain and emotional disturbances; caused by overproduction of growth hormone by the anterior pituitary gland (due to a tumor)</w:t>
      </w:r>
    </w:p>
    <w:p>
      <w:pPr>
        <w:ind w:left="2400"/>
      </w:pPr>
      <w:r>
        <w:t>(8) {hyperplasia} [oewn-14392210-n]: abnormal increase in number of cells</w:t>
      </w:r>
    </w:p>
    <w:p>
      <w:pPr>
        <w:ind w:left="2700"/>
      </w:pPr>
      <w:r>
        <w:t>(9) {benign prostatic hyperplasia, BPH} [oewn-14392322-n]: enlarged prostate; appears to be part of the natural aging process</w:t>
      </w:r>
    </w:p>
    <w:p>
      <w:pPr>
        <w:ind w:left="2400"/>
      </w:pPr>
      <w:r>
        <w:t>(8) {hypoplasia} [oewn-14392469-n]: underdevelopment of an organ because of a decrease in the number of cells</w:t>
      </w:r>
    </w:p>
    <w:p>
      <w:pPr>
        <w:ind w:left="2400"/>
      </w:pPr>
      <w:r>
        <w:t>(8) {anaplasia} [oewn-14392599-n]: loss of structural differentiation within a cell or group of cells often with increased capacity for multiplication, as in a malignant tumor</w:t>
      </w:r>
    </w:p>
    <w:p>
      <w:pPr>
        <w:ind w:left="2100"/>
      </w:pPr>
      <w:r>
        <w:t>(7) {hydrocephalus, hydrocephaly} [oewn-14489352-n]: an abnormal condition in which cerebrospinal fluid collects in the ventricles of the brain; in infants it can cause abnormally rapid growth of the head and bulging fontanelles and a small face; in adults the symptoms are primarily neurological</w:t>
      </w:r>
    </w:p>
    <w:p>
      <w:pPr>
        <w:ind w:left="2100"/>
      </w:pPr>
      <w:r>
        <w:t>(7) {abrachia} [oewn-14489842-n]: the condition of having no arms</w:t>
      </w:r>
    </w:p>
    <w:p>
      <w:pPr>
        <w:ind w:left="2100"/>
      </w:pPr>
      <w:r>
        <w:t>(7) {progeria} [oewn-14491932-n]: a rare abnormality marked by premature aging (grey hair and wrinkled skin and stooped posture) in a child</w:t>
      </w:r>
    </w:p>
    <w:p>
      <w:pPr>
        <w:ind w:left="2100"/>
      </w:pPr>
      <w:r>
        <w:t>(7) {atypicality, untypicality} [oewn-14526644-n]: any state that is not typical</w:t>
      </w:r>
    </w:p>
    <w:p>
      <w:pPr>
        <w:ind w:left="2100"/>
      </w:pPr>
      <w:r>
        <w:t>(7) {arrested development, fixation, infantile fixation, regression} [oewn-14526956-n]: an abnormal state in which development has stopped prematurely</w:t>
      </w:r>
    </w:p>
    <w:p>
      <w:pPr>
        <w:ind w:left="2100"/>
      </w:pPr>
      <w:r>
        <w:t>(7) {aberrance, aberrancy, aberration, deviance} [oewn-14527267-n]: a state or condition markedly different from the norm</w:t>
      </w:r>
    </w:p>
    <w:p>
      <w:pPr>
        <w:ind w:left="2400"/>
      </w:pPr>
      <w:r>
        <w:t>(8) {chromosomal aberration, chromosomal anomaly, chrosomal abnormality, chromosonal disorder} [oewn-14527705-n]: any change in the normal structure or number of chromosomes; often results in physical or mental abnormalities</w:t>
      </w:r>
    </w:p>
    <w:p>
      <w:pPr>
        <w:ind w:left="2700"/>
      </w:pPr>
      <w:r>
        <w:t>(9) {monosomy} [oewn-14528007-n]: chromosomal abnormality consisting of the absence of one chromosome from the normal diploid number</w:t>
      </w:r>
    </w:p>
    <w:p>
      <w:pPr>
        <w:ind w:left="2700"/>
      </w:pPr>
      <w:r>
        <w:t>(9) {trisomy} [oewn-14528160-n]: chrosomal abnormality in which there is one more than the normal number of chromosomes in a cell</w:t>
      </w:r>
    </w:p>
    <w:p>
      <w:pPr>
        <w:ind w:left="3000"/>
      </w:pPr>
      <w:r>
        <w:t>(10) {mongolism, mongolianism, Down's syndrome, Down syndrome, trisomy 21} [oewn-14183105-n]: a congenital disorder caused by having an extra 21st chromosome; results in a flat face and short stature and mental retardation</w:t>
      </w:r>
    </w:p>
    <w:p>
      <w:pPr>
        <w:ind w:left="2700"/>
      </w:pPr>
      <w:r>
        <w:t>(9) {sex-linked disorder} [oewn-14589277-n]: any disease or abnormality that is determined by the sex hormones</w:t>
      </w:r>
    </w:p>
    <w:p>
      <w:pPr>
        <w:ind w:left="3000"/>
      </w:pPr>
      <w:r>
        <w:t>(10) {Turner's syndrome} [oewn-14589508-n]: a chromosomal disorder in females who have only one X chromosome; marked by dwarfism and heart abnormalities and underdeveloped sex organs</w:t>
      </w:r>
    </w:p>
    <w:p>
      <w:pPr>
        <w:ind w:left="2400"/>
      </w:pPr>
      <w:r>
        <w:t>(8) {deflection, warp} [oewn-14528328-n]: a twist or aberration; especially a perverse or abnormal way of judging or acting</w:t>
      </w:r>
    </w:p>
    <w:p>
      <w:pPr>
        <w:ind w:left="2100"/>
      </w:pPr>
      <w:r>
        <w:t>(7) {cyclopia} [oewn-14527592-n]: a developmental abnormality in which there is only one eye</w:t>
      </w:r>
    </w:p>
    <w:p>
      <w:pPr>
        <w:ind w:left="2100"/>
      </w:pPr>
      <w:r>
        <w:t>(7) {spinal curvature} [oewn-14528491-n]: an abnormal curvature of the vertebral column</w:t>
      </w:r>
    </w:p>
    <w:p>
      <w:pPr>
        <w:ind w:left="2400"/>
      </w:pPr>
      <w:r>
        <w:t>(8) {kyphosis, humpback, hunchback} [oewn-14528671-n]: an abnormal backward curve to the vertebral column</w:t>
      </w:r>
    </w:p>
    <w:p>
      <w:pPr>
        <w:ind w:left="2400"/>
      </w:pPr>
      <w:r>
        <w:t>(8) {lordosis, hollow-back} [oewn-14528817-n]: an abnormal inward (forward) curvature of the vertebral column</w:t>
      </w:r>
    </w:p>
    <w:p>
      <w:pPr>
        <w:ind w:left="2400"/>
      </w:pPr>
      <w:r>
        <w:t>(8) {scoliosis} [oewn-14528966-n]: an abnormal lateral curve to the vertebral column</w:t>
      </w:r>
    </w:p>
    <w:p>
      <w:pPr>
        <w:ind w:left="2100"/>
      </w:pPr>
      <w:r>
        <w:t>(7) {subnormality} [oewn-14529269-n]: the state of being less than normal (especially with respect to intelligence)</w:t>
      </w:r>
    </w:p>
    <w:p>
      <w:pPr>
        <w:ind w:left="2100"/>
      </w:pPr>
      <w:r>
        <w:t>(7) {anomaly, anomalousness} [oewn-14529423-n]: deviation from the normal or common order or form or rule</w:t>
      </w:r>
    </w:p>
    <w:p>
      <w:pPr>
        <w:ind w:left="2400"/>
      </w:pPr>
      <w:r>
        <w:t>(8) {birth defect, congenital anomaly, congenital defect, congenital disorder, congenital abnormality} [oewn-14488632-n]: a defect that is present at birth</w:t>
      </w:r>
    </w:p>
    <w:p>
      <w:pPr>
        <w:ind w:left="2700"/>
      </w:pPr>
      <w:r>
        <w:t>(9) {ablepharia} [oewn-14175651-n]: a congenital absence of eyelids (partial or complete)</w:t>
      </w:r>
    </w:p>
    <w:p>
      <w:pPr>
        <w:ind w:left="2700"/>
      </w:pPr>
      <w:r>
        <w:t>(9) {anencephaly, anencephalia} [oewn-14176099-n]: a defect in brain development resulting in small or missing brain hemispheres</w:t>
      </w:r>
    </w:p>
    <w:p>
      <w:pPr>
        <w:ind w:left="2700"/>
      </w:pPr>
      <w:r>
        <w:t>(9) {ametria} [oewn-14176406-n]: congenital absence of the uterus</w:t>
      </w:r>
    </w:p>
    <w:p>
      <w:pPr>
        <w:ind w:left="2700"/>
      </w:pPr>
      <w:r>
        <w:t>(9) {epispadias} [oewn-14176950-n]: a congenital abnormality in males in which the urethra is on the upper surface of the penis</w:t>
      </w:r>
    </w:p>
    <w:p>
      <w:pPr>
        <w:ind w:left="2700"/>
      </w:pPr>
      <w:r>
        <w:t>(9) {clinocephaly, clinocephalism} [oewn-14182635-n]: a congenital defect in which the top of the head is depressed (concave instead of convex)</w:t>
      </w:r>
    </w:p>
    <w:p>
      <w:pPr>
        <w:ind w:left="2700"/>
      </w:pPr>
      <w:r>
        <w:t>(9) {clinodactyly} [oewn-14182800-n]: a congenital defect in which one or more toes or fingers are abnormally positioned</w:t>
      </w:r>
    </w:p>
    <w:p>
      <w:pPr>
        <w:ind w:left="2700"/>
      </w:pPr>
      <w:r>
        <w:t>(9) {macroglossia} [oewn-14182941-n]: a congenital disorder characterized by an abnormally large tongue; often seen in cases of Down's syndrome</w:t>
      </w:r>
    </w:p>
    <w:p>
      <w:pPr>
        <w:ind w:left="2700"/>
      </w:pPr>
      <w:r>
        <w:t>(9) {oxycephaly, acrocephaly} [oewn-14187672-n]: a congenital abnormality of the skull; the top of the skull assumes a cone shape</w:t>
      </w:r>
    </w:p>
    <w:p>
      <w:pPr>
        <w:ind w:left="2700"/>
      </w:pPr>
      <w:r>
        <w:t>(9) {cleft lip, harelip, cheiloschisis} [oewn-14237837-n]: a congenital cleft in the middle of the upper lip</w:t>
      </w:r>
    </w:p>
    <w:p>
      <w:pPr>
        <w:ind w:left="2700"/>
      </w:pPr>
      <w:r>
        <w:t>(9) {cleft palate} [oewn-14237968-n]: a congenital fissure of the hard palate</w:t>
      </w:r>
    </w:p>
    <w:p>
      <w:pPr>
        <w:ind w:left="2700"/>
      </w:pPr>
      <w:r>
        <w:t>(9) {amelia} [oewn-14489928-n]: congenital absence of an arm or leg</w:t>
      </w:r>
    </w:p>
    <w:p>
      <w:pPr>
        <w:ind w:left="2700"/>
      </w:pPr>
      <w:r>
        <w:t>(9) {meromelia} [oewn-14490016-n]: congenital absence of part of an arm or leg</w:t>
      </w:r>
    </w:p>
    <w:p>
      <w:pPr>
        <w:ind w:left="3000"/>
      </w:pPr>
      <w:r>
        <w:t>(10) {adactylia, adactyly, adactylism} [oewn-14176285-n]: congenital absence of fingers and/or toes</w:t>
      </w:r>
    </w:p>
    <w:p>
      <w:pPr>
        <w:ind w:left="3000"/>
      </w:pPr>
      <w:r>
        <w:t>(10) {phocomelia, seal limbs} [oewn-14490151-n]: an abnormality of development in which the upper part of an arm or leg is missing so the hands or feet are attached to the body like stumps; rare condition that results from taking thalidomide during pregnancy</w:t>
      </w:r>
    </w:p>
    <w:p>
      <w:pPr>
        <w:ind w:left="2700"/>
      </w:pPr>
      <w:r>
        <w:t>(9) {encephalocele} [oewn-14490430-n]: protrusion of brain tissue through a congenital fissure in the skull</w:t>
      </w:r>
    </w:p>
    <w:p>
      <w:pPr>
        <w:ind w:left="2700"/>
      </w:pPr>
      <w:r>
        <w:t>(9) {meningocele} [oewn-14490756-n]: a congenital anomaly of the central nervous system in which a sac protruding from the brain or the spinal meninges contains cerebrospinal fluid (but no nerve tissue)</w:t>
      </w:r>
    </w:p>
    <w:p>
      <w:pPr>
        <w:ind w:left="2700"/>
      </w:pPr>
      <w:r>
        <w:t>(9) {myelomeningocele} [oewn-14490979-n]: a congenital defect of the central nervous system in which a sac containing part of the spinal cord and its meninges protrude through a gap in the vertebral column; frequently accompanied by hydrocephalus and mental retardation</w:t>
      </w:r>
    </w:p>
    <w:p>
      <w:pPr>
        <w:ind w:left="2700"/>
      </w:pPr>
      <w:r>
        <w:t>(9) {polysomy} [oewn-14491430-n]: congenital defect of having one or more extra chromosomes in somatic cells</w:t>
      </w:r>
    </w:p>
    <w:p>
      <w:pPr>
        <w:ind w:left="2700"/>
      </w:pPr>
      <w:r>
        <w:t>(9) {hermaphroditism, hermaphrodism} [oewn-14491559-n]: congenital condition in which external genitalia and internal sex organs have both male and female characteristics</w:t>
      </w:r>
    </w:p>
    <w:p>
      <w:pPr>
        <w:ind w:left="2700"/>
      </w:pPr>
      <w:r>
        <w:t>(9) {pseudohermaphroditism} [oewn-14491751-n]: congenital condition in which a person has external genitalia of one sex and internal sex organs of the other sex</w:t>
      </w:r>
    </w:p>
    <w:p>
      <w:pPr>
        <w:ind w:left="2700"/>
      </w:pPr>
      <w:r>
        <w:t>(9) {congenital heart defect} [oewn-14492598-n]: a birth defect involving the heart</w:t>
      </w:r>
    </w:p>
    <w:p>
      <w:pPr>
        <w:ind w:left="3000"/>
      </w:pPr>
      <w:r>
        <w:t>(10) {septal defect} [oewn-14492738-n]: a congenital abnormality in the septum between the left and right sides of the heart</w:t>
      </w:r>
    </w:p>
    <w:p>
      <w:pPr>
        <w:ind w:left="3300"/>
      </w:pPr>
      <w:r>
        <w:t>(11) {atrial septal defect} [oewn-14492918-n]: an abnormal opening between the left and right atria of the heart</w:t>
      </w:r>
    </w:p>
    <w:p>
      <w:pPr>
        <w:ind w:left="3300"/>
      </w:pPr>
      <w:r>
        <w:t>(11) {ventricular septal defect} [oewn-14493050-n]: a common congenital heart defect; an abnormal opening in the septum dividing the ventricles allows blood to pass directly from the left to the right ventricle; large openings may cause congestive heart failure</w:t>
      </w:r>
    </w:p>
    <w:p>
      <w:pPr>
        <w:ind w:left="2700"/>
      </w:pPr>
      <w:r>
        <w:t>(9) {spina bifida, rachischisis, schistorrhachis} [oewn-14494808-n]: a not uncommon congenital defect in which a vertebra is malformed; unless several vertebrae are affected or there is myelomeningocele there are few symptoms; can be diagnosed by amniocentesis</w:t>
      </w:r>
    </w:p>
    <w:p>
      <w:pPr>
        <w:ind w:left="2700"/>
      </w:pPr>
      <w:r>
        <w:t>(9) {spinocerebellar disorder} [oewn-14495091-n]: any of several congenital disorders marked by degeneration of the cerebellum and spinal cord resulting in spasticity and ataxia</w:t>
      </w:r>
    </w:p>
    <w:p>
      <w:pPr>
        <w:ind w:left="2700"/>
      </w:pPr>
      <w:r>
        <w:t>(9) {polydactyly, hyperdactyly} [oewn-14495308-n]: birth defect characterized by the presence of more than the normal number of fingers or toes</w:t>
      </w:r>
    </w:p>
    <w:p>
      <w:pPr>
        <w:ind w:left="2700"/>
      </w:pPr>
      <w:r>
        <w:t>(9) {syndactyly, syndactylism} [oewn-14495510-n]: birth defect in which there is partial or total webbing connecting two or more fingers or toes</w:t>
      </w:r>
    </w:p>
    <w:p>
      <w:pPr>
        <w:ind w:left="2700"/>
      </w:pPr>
      <w:r>
        <w:t>(9) {tongue tie, ankyloglossia} [oewn-14495695-n]: a congenital anomaly in which the mucous membrane under the tongue is too short limiting the mobility of the tongue</w:t>
      </w:r>
    </w:p>
    <w:p>
      <w:pPr>
        <w:ind w:left="2100"/>
      </w:pPr>
      <w:r>
        <w:t>(7) {gynecomastia} [oewn-14529622-n]: excessive development of the breasts in males; usually the result of hormonal imbalance or treatment with certain drugs (including some antihypertensives)</w:t>
      </w:r>
    </w:p>
    <w:p>
      <w:pPr>
        <w:ind w:left="2100"/>
      </w:pPr>
      <w:r>
        <w:t>(7) {infantilism} [oewn-14531389-n]: an abnormal condition in which an older child or adult retains infantile characteristics</w:t>
      </w:r>
    </w:p>
    <w:p>
      <w:pPr>
        <w:ind w:left="2400"/>
      </w:pPr>
      <w:r>
        <w:t>(8) {ateleiosis, ateliosis} [oewn-14532401-n]: a form of infantilism characterized by physical underdevelopment but normal intelligence</w:t>
      </w:r>
    </w:p>
    <w:p>
      <w:pPr>
        <w:ind w:left="2100"/>
      </w:pPr>
      <w:r>
        <w:t>(7) {macrocephaly, megacephaly, megalocephaly} [oewn-14532576-n]: an abnormally large head; differs from hydrocephalus because there is no increased intracranial pressure and the overgrowth is symmetrical</w:t>
      </w:r>
    </w:p>
    <w:p>
      <w:pPr>
        <w:ind w:left="2100"/>
      </w:pPr>
      <w:r>
        <w:t>(7) {microbrachia} [oewn-14532821-n]: abnormally small arms</w:t>
      </w:r>
    </w:p>
    <w:p>
      <w:pPr>
        <w:ind w:left="2100"/>
      </w:pPr>
      <w:r>
        <w:t>(7) {microcephaly, microcephalus, nanocephaly} [oewn-14532901-n]: an abnormally small head and underdeveloped brain</w:t>
      </w:r>
    </w:p>
    <w:p>
      <w:pPr>
        <w:ind w:left="2100"/>
      </w:pPr>
      <w:r>
        <w:t>(7) {pachycheilia} [oewn-14533093-n]: an abnormal thickness of the lips</w:t>
      </w:r>
    </w:p>
    <w:p>
      <w:pPr>
        <w:ind w:left="2100"/>
      </w:pPr>
      <w:r>
        <w:t>(7) {phimosis} [oewn-14533185-n]: an abnormal tightness of the foreskin preventing retraction over the glans</w:t>
      </w:r>
    </w:p>
    <w:p>
      <w:pPr>
        <w:ind w:left="2100"/>
      </w:pPr>
      <w:r>
        <w:t>(7) {irritation} [oewn-14554994-n]: (pathology) abnormal sensitivity to stimulation</w:t>
      </w:r>
    </w:p>
    <w:p>
      <w:pPr>
        <w:ind w:left="2100"/>
      </w:pPr>
      <w:r>
        <w:t>(7) {retroversion, retroflection, retroflexion} [oewn-14555200-n]: a turning or tilting backward of an organ or body part</w:t>
      </w:r>
    </w:p>
    <w:p>
      <w:pPr>
        <w:ind w:left="2100"/>
      </w:pPr>
      <w:r>
        <w:t>(7) {sequela} [oewn-14574206-n]: any abnormality following or resulting from a disease or injury or treatment</w:t>
      </w:r>
    </w:p>
    <w:p>
      <w:pPr>
        <w:ind w:left="2100"/>
      </w:pPr>
      <w:r>
        <w:t>(7) {strabismus, squint} [oewn-14581007-n]: abnormal alignment of one or both eyes</w:t>
      </w:r>
    </w:p>
    <w:p>
      <w:pPr>
        <w:ind w:left="2400"/>
      </w:pPr>
      <w:r>
        <w:t>(8) {cross-eye, crossed eye, convergent strabismus, esotropia} [oewn-14529835-n]: strabismus in which one or both eyes turn inward toward the nose</w:t>
      </w:r>
    </w:p>
    <w:p>
      <w:pPr>
        <w:ind w:left="2400"/>
      </w:pPr>
      <w:r>
        <w:t>(8) {walleye, divergent strabismus, exotropia} [oewn-14581165-n]: strabismus in which one or both eyes are directed outward</w:t>
      </w:r>
    </w:p>
    <w:p>
      <w:pPr>
        <w:ind w:left="2100"/>
      </w:pPr>
      <w:r>
        <w:t>(7) {torticollis, wryneck} [oewn-14581311-n]: an unnatural condition in which the head leans to one side because the neck muscles on that side are contracted</w:t>
      </w:r>
    </w:p>
    <w:p>
      <w:pPr>
        <w:ind w:left="2100"/>
      </w:pPr>
      <w:r>
        <w:t>(7) {varix} [oewn-14597258-n]: abnormally enlarged or twisted blood vessel or lymphatic vessel</w:t>
      </w:r>
    </w:p>
    <w:p>
      <w:pPr>
        <w:ind w:left="2400"/>
      </w:pPr>
      <w:r>
        <w:t>(8) {varicosity} [oewn-14597098-n]: varix or varicose condition in which a vein is swollen and tortuous</w:t>
      </w:r>
    </w:p>
    <w:p>
      <w:pPr>
        <w:ind w:left="1800"/>
      </w:pPr>
      <w:r>
        <w:t>(6) {obstruction, blockage} [oewn-14531553-n]: the physical condition of blocking or filling a passage with an obstruction</w:t>
      </w:r>
    </w:p>
    <w:p>
      <w:pPr>
        <w:ind w:left="2100"/>
      </w:pPr>
      <w:r>
        <w:t>(7) {tamponade, tamponage} [oewn-14531970-n]: blockage or closure (as of a wound or body cavity) by (or as if by) a tampon (especially to stop bleeding)</w:t>
      </w:r>
    </w:p>
    <w:p>
      <w:pPr>
        <w:ind w:left="2400"/>
      </w:pPr>
      <w:r>
        <w:t>(8) {cardiac tamponade} [oewn-14532180-n]: mechanical compression of the heart resulting from large amounts of fluid collecting in the pericardial space and limiting the heart's normal range of motion</w:t>
      </w:r>
    </w:p>
    <w:p>
      <w:pPr>
        <w:ind w:left="1800"/>
      </w:pPr>
      <w:r>
        <w:t>(6) {poisoning, toxic condition, intoxication} [oewn-14533314-n]: the physiological state produced by a poison or other toxic substance</w:t>
      </w:r>
    </w:p>
    <w:p>
      <w:pPr>
        <w:ind w:left="2100"/>
      </w:pPr>
      <w:r>
        <w:t>(7) {alkali poisoning} [oewn-14533706-n]: poisoning resulting from the ingestion of an alkali compound (as lye or ammonia)</w:t>
      </w:r>
    </w:p>
    <w:p>
      <w:pPr>
        <w:ind w:left="2100"/>
      </w:pPr>
      <w:r>
        <w:t>(7) {caffeinism, caffeine intoxication} [oewn-14533849-n]: poisoning resulting from excessive intake of caffeine containing products</w:t>
      </w:r>
    </w:p>
    <w:p>
      <w:pPr>
        <w:ind w:left="2100"/>
      </w:pPr>
      <w:r>
        <w:t>(7) {carbon monoxide poisoning} [oewn-14534003-n]: a toxic condition that results from inhaling and absorbing carbon monoxide gas</w:t>
      </w:r>
    </w:p>
    <w:p>
      <w:pPr>
        <w:ind w:left="2100"/>
      </w:pPr>
      <w:r>
        <w:t>(7) {cyanide poisoning} [oewn-14534250-n]: poisoning due to ingesting or inhaling cyanide; common in smoke from fires and in industrial chemicals</w:t>
      </w:r>
    </w:p>
    <w:p>
      <w:pPr>
        <w:ind w:left="2100"/>
      </w:pPr>
      <w:r>
        <w:t>(7) {ergotism} [oewn-14534557-n]: poisoning by ingestion of ergot-infected grain products; characterized by thirst and diarrhea and nausea and cramping and vomiting and abnormal cardiac rhythms; in severe cases it can cause seizures and gangrene of the limbs</w:t>
      </w:r>
    </w:p>
    <w:p>
      <w:pPr>
        <w:ind w:left="2100"/>
      </w:pPr>
      <w:r>
        <w:t>(7) {mercury poisoning} [oewn-14534836-n]: a toxic condition caused by ingesting or inhaling mercury; acute mercury poisoning causes a metallic taste and vomiting and diarrhea and kidney problems that may lead to death</w:t>
      </w:r>
    </w:p>
    <w:p>
      <w:pPr>
        <w:ind w:left="2400"/>
      </w:pPr>
      <w:r>
        <w:t>(8) {Minamata disease} [oewn-14535093-n]: a form of mercury poisoning among people who ate fish from mercury-contaminated waters of Minamata Bay off Japan in the 1950s; characterized by severe neurological degeneration</w:t>
      </w:r>
    </w:p>
    <w:p>
      <w:pPr>
        <w:ind w:left="2100"/>
      </w:pPr>
      <w:r>
        <w:t>(7) {naphthalene poisoning} [oewn-14535332-n]: toxic condition resulting from inhaling or ingesting naphthalene</w:t>
      </w:r>
    </w:p>
    <w:p>
      <w:pPr>
        <w:ind w:left="2100"/>
      </w:pPr>
      <w:r>
        <w:t>(7) {nicotine poisoning} [oewn-14535464-n]: toxic condition caused by the ingestion or inhalation of large amounts of nicotine</w:t>
      </w:r>
    </w:p>
    <w:p>
      <w:pPr>
        <w:ind w:left="2100"/>
      </w:pPr>
      <w:r>
        <w:t>(7) {ophidism} [oewn-14535611-n]: poisoning by snake venom</w:t>
      </w:r>
    </w:p>
    <w:p>
      <w:pPr>
        <w:ind w:left="2100"/>
      </w:pPr>
      <w:r>
        <w:t>(7) {paraquat poisoning} [oewn-14535690-n]: poisoning caused by ingestion of paraquat; characterized by progressive damage to the esophagus and liver and kidneys</w:t>
      </w:r>
    </w:p>
    <w:p>
      <w:pPr>
        <w:ind w:left="2100"/>
      </w:pPr>
      <w:r>
        <w:t>(7) {pesticide poisoning} [oewn-14536110-n]: toxic condition resulting from ingesting or inhaling a pesticide</w:t>
      </w:r>
    </w:p>
    <w:p>
      <w:pPr>
        <w:ind w:left="2400"/>
      </w:pPr>
      <w:r>
        <w:t>(8) {malathion poisoning} [oewn-14534416-n]: a toxic condition caused by inhaling or ingesting the insecticide malathion</w:t>
      </w:r>
    </w:p>
    <w:p>
      <w:pPr>
        <w:ind w:left="2400"/>
      </w:pPr>
      <w:r>
        <w:t>(8) {parathion poisoning} [oewn-14535872-n]: a toxic condition resulting from inhalation or ingestion of the insecticide parathion; characterized by nausea and abdominal pains and headache and convulsions and sweating</w:t>
      </w:r>
    </w:p>
    <w:p>
      <w:pPr>
        <w:ind w:left="2100"/>
      </w:pPr>
      <w:r>
        <w:t>(7) {salicylate poisoning} [oewn-14536276-n]: poisoning caused by the excessive ingestion of salicylates (usually aspirin)</w:t>
      </w:r>
    </w:p>
    <w:p>
      <w:pPr>
        <w:ind w:left="1800"/>
      </w:pPr>
      <w:r>
        <w:t>(6) {analgesia} [oewn-14575797-n]: absence of the sense of pain without loss of consciousness</w:t>
      </w:r>
    </w:p>
    <w:p>
      <w:pPr>
        <w:ind w:left="1800"/>
      </w:pPr>
      <w:r>
        <w:t>(6) {oligospermia} [oewn-14595199-n]: insufficient spermatozoa in the semen</w:t>
      </w:r>
    </w:p>
    <w:p>
      <w:pPr>
        <w:ind w:left="1800"/>
      </w:pPr>
      <w:r>
        <w:t>(6) {wakefulness} [oewn-05686315-n]: a periodic state during which you are conscious and aware of the world</w:t>
      </w:r>
    </w:p>
    <w:p>
      <w:pPr>
        <w:ind w:left="2100"/>
      </w:pPr>
      <w:r>
        <w:t>(7) {arousal} [oewn-05686586-n]: awakening from sleep</w:t>
      </w:r>
    </w:p>
    <w:p>
      <w:pPr>
        <w:ind w:left="2100"/>
      </w:pPr>
      <w:r>
        <w:t>(7) {vigil} [oewn-05686696-n]: a period of sleeplessness</w:t>
      </w:r>
    </w:p>
    <w:p>
      <w:pPr>
        <w:ind w:left="1500"/>
      </w:pPr>
      <w:r>
        <w:t>(5) {hyalinization, hyalinisation} [oewn-14100291-n]: the state of being hyaline or having become hyaline</w:t>
      </w:r>
    </w:p>
    <w:p>
      <w:pPr>
        <w:ind w:left="1500"/>
      </w:pPr>
      <w:r>
        <w:t>(5) {vacuolization, vacuolisation, vacuolation} [oewn-14101175-n]: the state of having become filled with vacuoles</w:t>
      </w:r>
    </w:p>
    <w:p>
      <w:pPr>
        <w:ind w:left="1500"/>
      </w:pPr>
      <w:r>
        <w:t>(5) {protuberance} [oewn-14110803-n]: the condition of being protuberant; the condition of bulging out</w:t>
      </w:r>
    </w:p>
    <w:p>
      <w:pPr>
        <w:ind w:left="1500"/>
      </w:pPr>
      <w:r>
        <w:t>(5) {curvature} [oewn-14236810-n]: (medicine) a curving or bending; often abnormal</w:t>
      </w:r>
    </w:p>
    <w:p>
      <w:pPr>
        <w:ind w:left="1500"/>
      </w:pPr>
      <w:r>
        <w:t>(5) {psychological state, psychological condition, mental state, mental condition} [oewn-14396987-n]: (psychology) a mental condition in which the qualities of a state are relatively constant even though the state itself may be dynamic</w:t>
      </w:r>
    </w:p>
    <w:p>
      <w:pPr>
        <w:ind w:left="1800"/>
      </w:pPr>
      <w:r>
        <w:t>(6) {state of mind, frame of mind} [oewn-14039585-n]: a temporary psychological state</w:t>
      </w:r>
    </w:p>
    <w:p>
      <w:pPr>
        <w:ind w:left="2100"/>
      </w:pPr>
      <w:r>
        <w:t>(7) {case} [oewn-14039467-n]: a specific state of mind that is temporary</w:t>
      </w:r>
    </w:p>
    <w:p>
      <w:pPr>
        <w:ind w:left="2100"/>
      </w:pPr>
      <w:r>
        <w:t>(7) {thinking cap} [oewn-14039746-n]: a state in which one thinks</w:t>
      </w:r>
    </w:p>
    <w:p>
      <w:pPr>
        <w:ind w:left="1800"/>
      </w:pPr>
      <w:r>
        <w:t>(6) {abulia, aboulia} [oewn-14049648-n]: a loss of will power</w:t>
      </w:r>
    </w:p>
    <w:p>
      <w:pPr>
        <w:ind w:left="1800"/>
      </w:pPr>
      <w:r>
        <w:t>(6) {anhedonia} [oewn-14049767-n]: an inability to experience pleasure</w:t>
      </w:r>
    </w:p>
    <w:p>
      <w:pPr>
        <w:ind w:left="1800"/>
      </w:pPr>
      <w:r>
        <w:t>(6) {depersonalization, depersonalisation} [oewn-14049858-n]: (existentialism) a loss of personal identity; a feeling of being an anonymous cog in an impersonal social machine</w:t>
      </w:r>
    </w:p>
    <w:p>
      <w:pPr>
        <w:ind w:left="1800"/>
      </w:pPr>
      <w:r>
        <w:t>(6) {hypnosis} [oewn-14050074-n]: a state that resembles sleep but that is induced by suggestion</w:t>
      </w:r>
    </w:p>
    <w:p>
      <w:pPr>
        <w:ind w:left="2100"/>
      </w:pPr>
      <w:r>
        <w:t>(7) {self-hypnosis} [oewn-14050263-n]: hypnosis induced by yourself</w:t>
      </w:r>
    </w:p>
    <w:p>
      <w:pPr>
        <w:ind w:left="1800"/>
      </w:pPr>
      <w:r>
        <w:t>(6) {fugue} [oewn-14053773-n]: a dreamlike state of altered consciousness that may last for hours or days</w:t>
      </w:r>
    </w:p>
    <w:p>
      <w:pPr>
        <w:ind w:left="1800"/>
      </w:pPr>
      <w:r>
        <w:t>(6) {trauma, psychic trauma} [oewn-14308778-n]: an emotional wound or shock often having long-lasting effects</w:t>
      </w:r>
    </w:p>
    <w:p>
      <w:pPr>
        <w:ind w:left="2100"/>
      </w:pPr>
      <w:r>
        <w:t>(7) {birth trauma} [oewn-14308963-n]: emotional injury inflicted on an infant by events incident to birth that is alleged to appear in symbolic form in patients with mental illness</w:t>
      </w:r>
    </w:p>
    <w:p>
      <w:pPr>
        <w:ind w:left="1800"/>
      </w:pPr>
      <w:r>
        <w:t>(6) {morale} [oewn-14397678-n]: a state of individual psychological well-being based upon a sense of confidence and usefulness and purpose</w:t>
      </w:r>
    </w:p>
    <w:p>
      <w:pPr>
        <w:ind w:left="1800"/>
      </w:pPr>
      <w:r>
        <w:t>(6) {anxiety, anxiousness} [oewn-14397837-n]: (psychiatry) a relatively permanent state of worry and nervousness occurring in a variety of mental disorders, usually accompanied by compulsive behavior or attacks of panic</w:t>
      </w:r>
    </w:p>
    <w:p>
      <w:pPr>
        <w:ind w:left="2100"/>
      </w:pPr>
      <w:r>
        <w:t>(7) {castration anxiety} [oewn-14398169-n]: (psychoanalysis) anxiety resulting from real or imagined threats to your sexual functions; originally applied only to men but can in principle apply to women</w:t>
      </w:r>
    </w:p>
    <w:p>
      <w:pPr>
        <w:ind w:left="2100"/>
      </w:pPr>
      <w:r>
        <w:t>(7) {hypochondria, hypochondriasis} [oewn-14398410-n]: chronic and abnormal anxiety about imaginary symptoms and ailments</w:t>
      </w:r>
    </w:p>
    <w:p>
      <w:pPr>
        <w:ind w:left="2100"/>
      </w:pPr>
      <w:r>
        <w:t>(7) {overanxiety} [oewn-14398571-n]: excessive anxiety</w:t>
      </w:r>
    </w:p>
    <w:p>
      <w:pPr>
        <w:ind w:left="2100"/>
      </w:pPr>
      <w:r>
        <w:t>(7) {panic, scare} [oewn-14429335-n]: sudden mass fear and anxiety over anticipated events</w:t>
      </w:r>
    </w:p>
    <w:p>
      <w:pPr>
        <w:ind w:left="2400"/>
      </w:pPr>
      <w:r>
        <w:t>(8) {red scare} [oewn-14429613-n]: a period of general fear of communists</w:t>
      </w:r>
    </w:p>
    <w:p>
      <w:pPr>
        <w:ind w:left="2100"/>
      </w:pPr>
      <w:r>
        <w:t>(7) {social anxiety} [oewn-91001591-n]: A discomfort or a fear when a person is in a social interaction that involves a concern of being judged or evaluated by others.</w:t>
      </w:r>
    </w:p>
    <w:p>
      <w:pPr>
        <w:ind w:left="1800"/>
      </w:pPr>
      <w:r>
        <w:t>(6) {hallucinosis} [oewn-14398646-n]: a mental state in which the person has continual hallucinations</w:t>
      </w:r>
    </w:p>
    <w:p>
      <w:pPr>
        <w:ind w:left="1800"/>
      </w:pPr>
      <w:r>
        <w:t>(6) {identity crisis} [oewn-14398768-n]: distress and disorientation (especially in adolescence) resulting from conflicting pressures and uncertainty about one's self and one's role in society</w:t>
      </w:r>
    </w:p>
    <w:p>
      <w:pPr>
        <w:ind w:left="1800"/>
      </w:pPr>
      <w:r>
        <w:t>(6) {nervousness, nerves} [oewn-14398981-n]: an uneasy psychological state</w:t>
      </w:r>
    </w:p>
    <w:p>
      <w:pPr>
        <w:ind w:left="2100"/>
      </w:pPr>
      <w:r>
        <w:t>(7) {jitters, heebie-jeebies, screaming meemies} [oewn-14399166-n]: extreme nervousness</w:t>
      </w:r>
    </w:p>
    <w:p>
      <w:pPr>
        <w:ind w:left="2100"/>
      </w:pPr>
      <w:r>
        <w:t>(7) {strain, mental strain, nervous strain} [oewn-14399295-n]: (psychology) nervousness resulting from mental stress</w:t>
      </w:r>
    </w:p>
    <w:p>
      <w:pPr>
        <w:ind w:left="2400"/>
      </w:pPr>
      <w:r>
        <w:t>(8) {tension, tenseness, stress} [oewn-14399593-n]: (psychology) a state of mental or emotional strain or suspense</w:t>
      </w:r>
    </w:p>
    <w:p>
      <w:pPr>
        <w:ind w:left="2700"/>
      </w:pPr>
      <w:r>
        <w:t>(9) {yips} [oewn-14399902-n]: nervous tension that causes an athlete to fail (especially causes golfers to miss short putts)</w:t>
      </w:r>
    </w:p>
    <w:p>
      <w:pPr>
        <w:ind w:left="2700"/>
      </w:pPr>
      <w:r>
        <w:t>(9) {breaking point} [oewn-14400100-n]: (psychology) stress at which a person breaks down or a situation becomes crucial</w:t>
      </w:r>
    </w:p>
    <w:p>
      <w:pPr>
        <w:ind w:left="1800"/>
      </w:pPr>
      <w:r>
        <w:t>(6) {delusion, psychotic belief} [oewn-14400260-n]: (psychology) an erroneous belief that is held in the face of evidence to the contrary</w:t>
      </w:r>
    </w:p>
    <w:p>
      <w:pPr>
        <w:ind w:left="2100"/>
      </w:pPr>
      <w:r>
        <w:t>(7) {delusions of grandeur} [oewn-14400582-n]: a delusion (common in paranoia) that you are much greater and more powerful and influential than you really are</w:t>
      </w:r>
    </w:p>
    <w:p>
      <w:pPr>
        <w:ind w:left="2100"/>
      </w:pPr>
      <w:r>
        <w:t>(7) {delusions of persecution} [oewn-14400780-n]: a delusion (common in paranoia) that others are out to get you and frustrate and embarrass you or inflict suffering on you; a complicated conspiracy is frequently imagined</w:t>
      </w:r>
    </w:p>
    <w:p>
      <w:pPr>
        <w:ind w:left="2100"/>
      </w:pPr>
      <w:r>
        <w:t>(7) {hallucination} [oewn-14401022-n]: illusory perception; a common symptom of severe mental disorder</w:t>
      </w:r>
    </w:p>
    <w:p>
      <w:pPr>
        <w:ind w:left="2400"/>
      </w:pPr>
      <w:r>
        <w:t>(8) {auditory hallucination, acousma} [oewn-14401235-n]: illusory auditory perception of strange nonverbal sounds</w:t>
      </w:r>
    </w:p>
    <w:p>
      <w:pPr>
        <w:ind w:left="2400"/>
      </w:pPr>
      <w:r>
        <w:t>(8) {pseudohallucination} [oewn-14401582-n]: an image vivid enough to be a hallucination but recognized as unreal</w:t>
      </w:r>
    </w:p>
    <w:p>
      <w:pPr>
        <w:ind w:left="2400"/>
      </w:pPr>
      <w:r>
        <w:t>(8) {trip} [oewn-14401716-n]: a hallucinatory experience induced by drugs</w:t>
      </w:r>
    </w:p>
    <w:p>
      <w:pPr>
        <w:ind w:left="2400"/>
      </w:pPr>
      <w:r>
        <w:t>(8) {visual hallucination} [oewn-14401844-n]: illusory visual perception</w:t>
      </w:r>
    </w:p>
    <w:p>
      <w:pPr>
        <w:ind w:left="2700"/>
      </w:pPr>
      <w:r>
        <w:t>(9) {chromatism} [oewn-14401370-n]: hallucinatory perception of colored lights</w:t>
      </w:r>
    </w:p>
    <w:p>
      <w:pPr>
        <w:ind w:left="2700"/>
      </w:pPr>
      <w:r>
        <w:t>(9) {pink elephants} [oewn-14401469-n]: any visual hallucination arising from heavy drinking</w:t>
      </w:r>
    </w:p>
    <w:p>
      <w:pPr>
        <w:ind w:left="2700"/>
      </w:pPr>
      <w:r>
        <w:t>(9) {zoopsia} [oewn-14401991-n]: visual hallucination of animals; sometimes occurring in delirium tremens</w:t>
      </w:r>
    </w:p>
    <w:p>
      <w:pPr>
        <w:ind w:left="2100"/>
      </w:pPr>
      <w:r>
        <w:t>(7) {nihilistic delusion, nihilism} [oewn-14402117-n]: the delusion that things (or everything, including the self) do not exist; a sense that everything is unreal</w:t>
      </w:r>
    </w:p>
    <w:p>
      <w:pPr>
        <w:ind w:left="2100"/>
      </w:pPr>
      <w:r>
        <w:t>(7) {somatic delusion} [oewn-14402302-n]: a delusion concerning the body image or parts of the body</w:t>
      </w:r>
    </w:p>
    <w:p>
      <w:pPr>
        <w:ind w:left="2100"/>
      </w:pPr>
      <w:r>
        <w:t>(7) {zoanthropy} [oewn-14402422-n]: the delusion that you have assumed the form of an animal</w:t>
      </w:r>
    </w:p>
    <w:p>
      <w:pPr>
        <w:ind w:left="1800"/>
      </w:pPr>
      <w:r>
        <w:t>(6) {mental health} [oewn-14402535-n]: the psychological state of someone who is functioning at a satisfactory level of emotional and behavioral adjustment</w:t>
      </w:r>
    </w:p>
    <w:p>
      <w:pPr>
        <w:ind w:left="2100"/>
      </w:pPr>
      <w:r>
        <w:t>(7) {mental soundness, mental balance} [oewn-14402765-n]: the healthy psychological state of someone with good judgment</w:t>
      </w:r>
    </w:p>
    <w:p>
      <w:pPr>
        <w:ind w:left="2100"/>
      </w:pPr>
      <w:r>
        <w:t>(7) {sanity, saneness} [oewn-14402906-n]: normal or sound powers of mind</w:t>
      </w:r>
    </w:p>
    <w:p>
      <w:pPr>
        <w:ind w:left="2400"/>
      </w:pPr>
      <w:r>
        <w:t>(8) {lucidity} [oewn-14403108-n]: a lucid state of mind; not confused</w:t>
      </w:r>
    </w:p>
    <w:p>
      <w:pPr>
        <w:ind w:left="2400"/>
      </w:pPr>
      <w:r>
        <w:t>(8) {rationality, reason, reasonableness} [oewn-14403234-n]: the state of having good sense and sound judgment</w:t>
      </w:r>
    </w:p>
    <w:p>
      <w:pPr>
        <w:ind w:left="1800"/>
      </w:pPr>
      <w:r>
        <w:t>(6) {mental illness, mental disease, psychopathy} [oewn-14403545-n]: any disease of the mind; the psychological state of someone who has emotional or behavioral problems serious enough to require psychiatric intervention</w:t>
      </w:r>
    </w:p>
    <w:p>
      <w:pPr>
        <w:ind w:left="2100"/>
      </w:pPr>
      <w:r>
        <w:t>(7) {megalomania} [oewn-14415723-n]: a psychological state characterized by delusions of grandeur</w:t>
      </w:r>
    </w:p>
    <w:p>
      <w:pPr>
        <w:ind w:left="2100"/>
      </w:pPr>
      <w:r>
        <w:t>(7) {insanity} [oewn-14418422-n]: relatively permanent disorder of the mind</w:t>
      </w:r>
    </w:p>
    <w:p>
      <w:pPr>
        <w:ind w:left="2400"/>
      </w:pPr>
      <w:r>
        <w:t>(8) {lunacy, madness, insaneness} [oewn-14418644-n]: obsolete terms for legal insanity</w:t>
      </w:r>
    </w:p>
    <w:p>
      <w:pPr>
        <w:ind w:left="2400"/>
      </w:pPr>
      <w:r>
        <w:t>(8) {dementia, dementedness} [oewn-14418807-n]: mental deterioration of organic or functional origin</w:t>
      </w:r>
    </w:p>
    <w:p>
      <w:pPr>
        <w:ind w:left="2700"/>
      </w:pPr>
      <w:r>
        <w:t>(9) {alcoholic dementia, alcohol amnestic disorder, Korsakoff's psychosis, Korsakoff's syndrome, Korsakov's psychosis, Korsakov's syndrome, polyneuritic psychosis} [oewn-14419001-n]: dementia observed during the last stages of severe chronic alcoholism; involves loss of memory for recent events although long term memory is intact</w:t>
      </w:r>
    </w:p>
    <w:p>
      <w:pPr>
        <w:ind w:left="2700"/>
      </w:pPr>
      <w:r>
        <w:t>(9) {presenile dementia} [oewn-14419359-n]: dementia with onset before the age of 65</w:t>
      </w:r>
    </w:p>
    <w:p>
      <w:pPr>
        <w:ind w:left="3000"/>
      </w:pPr>
      <w:r>
        <w:t>(10) {Alzheimer's disease, Alzheimer's, Alzheimers} [oewn-14419500-n]: a progressive form of presenile dementia that is similar to senile dementia except that it usually starts in the 40s or 50s; first symptoms are impaired memory which is followed by impaired thought and speech and finally complete helplessness</w:t>
      </w:r>
    </w:p>
    <w:p>
      <w:pPr>
        <w:ind w:left="3000"/>
      </w:pPr>
      <w:r>
        <w:t>(10) {Pick's disease} [oewn-14419835-n]: a progressive form of presenile dementia found most often in middle-aged and elderly women and characterized by degeneration of the frontal and temporal lobes with loss of intellectual ability and transitory aphasia</w:t>
      </w:r>
    </w:p>
    <w:p>
      <w:pPr>
        <w:ind w:left="2700"/>
      </w:pPr>
      <w:r>
        <w:t>(9) {senile dementia, senile psychosis} [oewn-14420111-n]: dementia of the aged; results from degeneration of the brain in the absence of cerebrovascular disease</w:t>
      </w:r>
    </w:p>
    <w:p>
      <w:pPr>
        <w:ind w:left="2400"/>
      </w:pPr>
      <w:r>
        <w:t>(8) {irrationality, unreason} [oewn-14420967-n]: the state of being irrational; lacking powers of understanding</w:t>
      </w:r>
    </w:p>
    <w:p>
      <w:pPr>
        <w:ind w:left="2400"/>
      </w:pPr>
      <w:r>
        <w:t>(8) {derangement, mental unsoundness, unbalance} [oewn-14421118-n]: a state of mental disturbance and disorientation</w:t>
      </w:r>
    </w:p>
    <w:p>
      <w:pPr>
        <w:ind w:left="2400"/>
      </w:pPr>
      <w:r>
        <w:t>(8) {craziness, daftness, flakiness} [oewn-14421293-n]: informal terms for insanity</w:t>
      </w:r>
    </w:p>
    <w:p>
      <w:pPr>
        <w:ind w:left="2100"/>
      </w:pPr>
      <w:r>
        <w:t>(7) {psychosis} [oewn-14421471-n]: any severe mental disorder in which contact with reality is lost or highly distorted</w:t>
      </w:r>
    </w:p>
    <w:p>
      <w:pPr>
        <w:ind w:left="2400"/>
      </w:pPr>
      <w:r>
        <w:t>(8) {delirium tremens, DTs} [oewn-14421683-n]: acute delirium caused by alcohol poisoning</w:t>
      </w:r>
    </w:p>
    <w:p>
      <w:pPr>
        <w:ind w:left="2400"/>
      </w:pPr>
      <w:r>
        <w:t>(8) {paranoia} [oewn-14421794-n]: a psychological disorder characterized by delusions of persecution or grandeur</w:t>
      </w:r>
    </w:p>
    <w:p>
      <w:pPr>
        <w:ind w:left="2400"/>
      </w:pPr>
      <w:r>
        <w:t>(8) {schizophrenia, schizophrenic disorder, schizophrenic psychosis, dementia praecox} [oewn-14421927-n]: any of several psychotic disorders characterized by distortions of reality and disturbances of thought and language and withdrawal from social contact</w:t>
      </w:r>
    </w:p>
    <w:p>
      <w:pPr>
        <w:ind w:left="2700"/>
      </w:pPr>
      <w:r>
        <w:t>(9) {borderline schizophrenia, latent schizophrenia} [oewn-14422333-n]: schizophrenia characterized by mild symptoms or by some preexisting tendency to schizophrenia</w:t>
      </w:r>
    </w:p>
    <w:p>
      <w:pPr>
        <w:ind w:left="2700"/>
      </w:pPr>
      <w:r>
        <w:t>(9) {catatonic schizophrenia, catatonic type schizophrenia, catatonia} [oewn-14422520-n]: a form of schizophrenia characterized by a tendency to remain in a fixed stuporous state for long periods; the catatonia may give way to short periods of extreme excitement</w:t>
      </w:r>
    </w:p>
    <w:p>
      <w:pPr>
        <w:ind w:left="2700"/>
      </w:pPr>
      <w:r>
        <w:t>(9) {hebephrenia, hebephrenic schizophrenia, disorganized schizophrenia, disorganized type schizophrenia} [oewn-14422842-n]: a form of schizophrenia characterized by severe disintegration of personality including erratic speech and childish mannerisms and bizarre behavior; usually becomes evident during puberty; the most common diagnostic category in mental institutions</w:t>
      </w:r>
    </w:p>
    <w:p>
      <w:pPr>
        <w:ind w:left="2700"/>
      </w:pPr>
      <w:r>
        <w:t>(9) {paranoid schizophrenia, paranoic type schizophrenia, paraphrenic schizophrenia, paraphrenia} [oewn-14423256-n]: a form of schizophrenia characterized by delusions (of persecution or grandeur or jealousy); symptoms may include anger and anxiety and aloofness and doubts about gender identity; unlike other types of schizophrenia the patients are usually presentable and (if delusions are not acted on) may function in an apparently normal manner</w:t>
      </w:r>
    </w:p>
    <w:p>
      <w:pPr>
        <w:ind w:left="2700"/>
      </w:pPr>
      <w:r>
        <w:t>(9) {acute schizophrenic episode, reactive schizophrenia} [oewn-14423729-n]: schizophrenia of abrupt onset and relatively short duration (a few weeks or months)</w:t>
      </w:r>
    </w:p>
    <w:p>
      <w:pPr>
        <w:ind w:left="1800"/>
      </w:pPr>
      <w:r>
        <w:t>(6) {agitation} [oewn-14426511-n]: a mental state of extreme emotional disturbance</w:t>
      </w:r>
    </w:p>
    <w:p>
      <w:pPr>
        <w:ind w:left="2100"/>
      </w:pPr>
      <w:r>
        <w:t>(7) {disturbance, perturbation, upset} [oewn-14426686-n]: an unhappy and worried mental state</w:t>
      </w:r>
    </w:p>
    <w:p>
      <w:pPr>
        <w:ind w:left="2100"/>
      </w:pPr>
      <w:r>
        <w:t>(7) {fret, stew, sweat, lather, swither} [oewn-14426964-n]: agitation resulting from active worry</w:t>
      </w:r>
    </w:p>
    <w:p>
      <w:pPr>
        <w:ind w:left="2100"/>
      </w:pPr>
      <w:r>
        <w:t>(7) {dither, pother, fuss, tizzy, flap} [oewn-14427176-n]: an excited state of agitation</w:t>
      </w:r>
    </w:p>
    <w:p>
      <w:pPr>
        <w:ind w:left="2100"/>
      </w:pPr>
      <w:r>
        <w:t>(7) {tailspin} [oewn-14427446-n]: loss of emotional control often resulting in emotional collapse</w:t>
      </w:r>
    </w:p>
    <w:p>
      <w:pPr>
        <w:ind w:left="1800"/>
      </w:pPr>
      <w:r>
        <w:t>(6) {depression} [oewn-14427564-n]: a mental state characterized by a pessimistic sense of inadequacy and a despondent lack of activity</w:t>
      </w:r>
    </w:p>
    <w:p>
      <w:pPr>
        <w:ind w:left="2100"/>
      </w:pPr>
      <w:r>
        <w:t>(7) {melancholia} [oewn-14415896-n]: extreme depression characterized by tearful sadness and irrational fears</w:t>
      </w:r>
    </w:p>
    <w:p>
      <w:pPr>
        <w:ind w:left="2100"/>
      </w:pPr>
      <w:r>
        <w:t>(7) {blues, blue devils, megrims, vapors, vapours} [oewn-14427864-n]: a state of depression</w:t>
      </w:r>
    </w:p>
    <w:p>
      <w:pPr>
        <w:ind w:left="2100"/>
      </w:pPr>
      <w:r>
        <w:t>(7) {funk, blue funk} [oewn-14428014-n]: a state of nervous depression</w:t>
      </w:r>
    </w:p>
    <w:p>
      <w:pPr>
        <w:ind w:left="2100"/>
      </w:pPr>
      <w:r>
        <w:t>(7) {melancholy} [oewn-14428126-n]: a constitutional tendency to be gloomy and depressed</w:t>
      </w:r>
    </w:p>
    <w:p>
      <w:pPr>
        <w:ind w:left="2100"/>
      </w:pPr>
      <w:r>
        <w:t>(7) {slough of despond} [oewn-14428235-n]: (formal) extreme depression</w:t>
      </w:r>
    </w:p>
    <w:p>
      <w:pPr>
        <w:ind w:left="2100"/>
      </w:pPr>
      <w:r>
        <w:t>(7) {low spirits} [oewn-14428345-n]: a state of mild depression</w:t>
      </w:r>
    </w:p>
    <w:p>
      <w:pPr>
        <w:ind w:left="2400"/>
      </w:pPr>
      <w:r>
        <w:t>(8) {dumps, mopes} [oewn-14428465-n]: an informal expression for a mildly depressed state</w:t>
      </w:r>
    </w:p>
    <w:p>
      <w:pPr>
        <w:ind w:left="2100"/>
      </w:pPr>
      <w:r>
        <w:t>(7) {dejection} [oewn-14510117-n]: a state of melancholy depression</w:t>
      </w:r>
    </w:p>
    <w:p>
      <w:pPr>
        <w:ind w:left="1800"/>
      </w:pPr>
      <w:r>
        <w:t>(6) {elation} [oewn-14428629-n]: an exhilarating psychological state of pride and optimism; an absence of depression</w:t>
      </w:r>
    </w:p>
    <w:p>
      <w:pPr>
        <w:ind w:left="2100"/>
      </w:pPr>
      <w:r>
        <w:t>(7) {bliss, blissfulness, cloud nine, seventh heaven, walking on air} [oewn-14011390-n]: a state of extreme happiness</w:t>
      </w:r>
    </w:p>
    <w:p>
      <w:pPr>
        <w:ind w:left="2400"/>
      </w:pPr>
      <w:r>
        <w:t>(8) {ecstasy, rapture} [oewn-14011586-n]: a state of elated bliss</w:t>
      </w:r>
    </w:p>
    <w:p>
      <w:pPr>
        <w:ind w:left="2100"/>
      </w:pPr>
      <w:r>
        <w:t>(7) {high} [oewn-14428856-n]: a state of altered consciousness induced by alcohol or narcotics</w:t>
      </w:r>
    </w:p>
    <w:p>
      <w:pPr>
        <w:ind w:left="2100"/>
      </w:pPr>
      <w:r>
        <w:t>(7) {high} [oewn-14429025-n]: a state of sustained elation</w:t>
      </w:r>
    </w:p>
    <w:p>
      <w:pPr>
        <w:ind w:left="1800"/>
      </w:pPr>
      <w:r>
        <w:t>(6) {irritation, annoyance, vexation, botheration} [oewn-14429977-n]: the psychological state of being irritated or annoyed</w:t>
      </w:r>
    </w:p>
    <w:p>
      <w:pPr>
        <w:ind w:left="2100"/>
      </w:pPr>
      <w:r>
        <w:t>(7) {bummer} [oewn-14430304-n]: an experience that is irritating or frustrating or disappointing</w:t>
      </w:r>
    </w:p>
    <w:p>
      <w:pPr>
        <w:ind w:left="2100"/>
      </w:pPr>
      <w:r>
        <w:t>(7) {huff, miff, seeing red} [oewn-14430474-n]: a state of irritation or annoyance</w:t>
      </w:r>
    </w:p>
    <w:p>
      <w:pPr>
        <w:ind w:left="2100"/>
      </w:pPr>
      <w:r>
        <w:t>(7) {pinprick} [oewn-14430615-n]: a minor annoyance</w:t>
      </w:r>
    </w:p>
    <w:p>
      <w:pPr>
        <w:ind w:left="2100"/>
      </w:pPr>
      <w:r>
        <w:t>(7) {restlessness, impatience} [oewn-14430687-n]: a lack of patience; irritation with anything that causes delay</w:t>
      </w:r>
    </w:p>
    <w:p>
      <w:pPr>
        <w:ind w:left="2100"/>
      </w:pPr>
      <w:r>
        <w:t>(7) {snit} [oewn-14430839-n]: a state of agitated irritation</w:t>
      </w:r>
    </w:p>
    <w:p>
      <w:pPr>
        <w:ind w:left="1800"/>
      </w:pPr>
      <w:r>
        <w:t>(6) {enchantment, spell, trance} [oewn-14430940-n]: a psychological state induced by (or as if induced by) a magical incantation</w:t>
      </w:r>
    </w:p>
    <w:p>
      <w:pPr>
        <w:ind w:left="2100"/>
      </w:pPr>
      <w:r>
        <w:t>(7) {possession} [oewn-14431199-n]: being controlled by passion or the supernatural</w:t>
      </w:r>
    </w:p>
    <w:p>
      <w:pPr>
        <w:ind w:left="2100"/>
      </w:pPr>
      <w:r>
        <w:t>(7) {fascination, captivation} [oewn-14431303-n]: the state of being intensely interested (as by awe or terror)</w:t>
      </w:r>
    </w:p>
    <w:p>
      <w:pPr>
        <w:ind w:left="1800"/>
      </w:pPr>
      <w:r>
        <w:t>(6) {dissociation, disassociation} [oewn-14440249-n]: a state in which some integrated part of a person's life becomes separated from the rest of the personality and functions independently</w:t>
      </w:r>
    </w:p>
    <w:p>
      <w:pPr>
        <w:ind w:left="2100"/>
      </w:pPr>
      <w:r>
        <w:t>(7) {compartmentalization, compartmentalisation} [oewn-14440550-n]: a mild state of dissociation</w:t>
      </w:r>
    </w:p>
    <w:p>
      <w:pPr>
        <w:ind w:left="1800"/>
      </w:pPr>
      <w:r>
        <w:t>(6) {catathymia} [oewn-92446531-n]: A state in which mental processes are under the control of the emotions.</w:t>
      </w:r>
    </w:p>
    <w:p>
      <w:pPr>
        <w:ind w:left="1800"/>
      </w:pPr>
      <w:r>
        <w:t>(6) {monoideism} [oewn-92447055-n]: a state of prolonged absorption in a single idea (as in mental depression, trance, hypnosis).</w:t>
      </w:r>
    </w:p>
    <w:p>
      <w:pPr>
        <w:ind w:left="1800"/>
      </w:pPr>
      <w:r>
        <w:t>(6) {syntony} [oewn-92449105-n]: the state of being normally responsive to and in harmony with the environment.</w:t>
      </w:r>
    </w:p>
    <w:p>
      <w:pPr>
        <w:ind w:left="1800"/>
      </w:pPr>
      <w:r>
        <w:t>(6) {decentering, decentration} [oewn-92449691-n]: Jean Piaget's theory of cognitive development where a child slowly moves away from an egocentric world to a world shared with others.</w:t>
      </w:r>
    </w:p>
    <w:p>
      <w:pPr>
        <w:ind w:left="1800"/>
      </w:pPr>
      <w:r>
        <w:t>(6) {cognitive state, state of mind} [oewn-05677778-n]: the state of a person's cognitive processes</w:t>
      </w:r>
    </w:p>
    <w:p>
      <w:pPr>
        <w:ind w:left="2100"/>
      </w:pPr>
      <w:r>
        <w:t>(7) {interestedness} [oewn-05679061-n]: the state of being interested</w:t>
      </w:r>
    </w:p>
    <w:p>
      <w:pPr>
        <w:ind w:left="2100"/>
      </w:pPr>
      <w:r>
        <w:t>(7) {amnesia, memory loss, blackout} [oewn-05680235-n]: partial or total loss of memory</w:t>
      </w:r>
    </w:p>
    <w:p>
      <w:pPr>
        <w:ind w:left="2400"/>
      </w:pPr>
      <w:r>
        <w:t>(8) {anterograde amnesia, posttraumatic amnesia} [oewn-05680706-n]: loss of memory for events immediately following a trauma; sometimes in effect for events during and for a long time following the trauma</w:t>
      </w:r>
    </w:p>
    <w:p>
      <w:pPr>
        <w:ind w:left="2400"/>
      </w:pPr>
      <w:r>
        <w:t>(8) {retrograde amnesia} [oewn-05680932-n]: loss of memory for events immediately preceding a trauma</w:t>
      </w:r>
    </w:p>
    <w:p>
      <w:pPr>
        <w:ind w:left="2400"/>
      </w:pPr>
      <w:r>
        <w:t>(8) {forgetfulness} [oewn-05681053-n]: tendency to forget</w:t>
      </w:r>
    </w:p>
    <w:p>
      <w:pPr>
        <w:ind w:left="2700"/>
      </w:pPr>
      <w:r>
        <w:t>(9) {senior moment} [oewn-05681167-n]: a momentary lapse of memory (especially in older people)</w:t>
      </w:r>
    </w:p>
    <w:p>
      <w:pPr>
        <w:ind w:left="2400"/>
      </w:pPr>
      <w:r>
        <w:t>(8) {selective amnesia} [oewn-05681283-n]: amnesia about particular events that is very convenient for the person who cannot remember</w:t>
      </w:r>
    </w:p>
    <w:p>
      <w:pPr>
        <w:ind w:left="2700"/>
      </w:pPr>
      <w:r>
        <w:t>(9) {posthypnotic amnesia} [oewn-05681554-n]: selective amnesia after being in a hypnotic state of events occurring during hypnosis or of information designated by the hypnotist</w:t>
      </w:r>
    </w:p>
    <w:p>
      <w:pPr>
        <w:ind w:left="2400"/>
      </w:pPr>
      <w:r>
        <w:t>(8) {transient global amnesia} [oewn-05682163-n]: memory disorder seen in middle aged and elderly persons; characterized by an episode of amnesia and bewilderment that lasts for several hours; person is otherwise alert and intellectually active</w:t>
      </w:r>
    </w:p>
    <w:p>
      <w:pPr>
        <w:ind w:left="2100"/>
      </w:pPr>
      <w:r>
        <w:t>(7) {paramnesia} [oewn-05680542-n]: (psychiatry) a disorder of memory in which dreams or fantasies are confused with reality</w:t>
      </w:r>
    </w:p>
    <w:p>
      <w:pPr>
        <w:ind w:left="2100"/>
      </w:pPr>
      <w:r>
        <w:t>(7) {set, readiness} [oewn-05682428-n]: (psychology) being temporarily ready to respond in a particular way</w:t>
      </w:r>
    </w:p>
    <w:p>
      <w:pPr>
        <w:ind w:left="2100"/>
      </w:pPr>
      <w:r>
        <w:t>(7) {ivory tower} [oewn-05682771-n]: a state of mind that is discussed as if it were a place</w:t>
      </w:r>
    </w:p>
    <w:p>
      <w:pPr>
        <w:ind w:left="2100"/>
      </w:pPr>
      <w:r>
        <w:t>(7) {consciousness} [oewn-05682974-n]: an alert cognitive state in which you are aware of yourself and your situation</w:t>
      </w:r>
    </w:p>
    <w:p>
      <w:pPr>
        <w:ind w:left="2400"/>
      </w:pPr>
      <w:r>
        <w:t>(8) {stream of consciousness} [oewn-05683281-n]: the continuous flow of ideas and feelings that constitute an individual's conscious experience</w:t>
      </w:r>
    </w:p>
    <w:p>
      <w:pPr>
        <w:ind w:left="2400"/>
      </w:pPr>
      <w:r>
        <w:t>(8) {self, ego} [oewn-05683445-n]: your consciousness of your own identity</w:t>
      </w:r>
    </w:p>
    <w:p>
      <w:pPr>
        <w:ind w:left="2700"/>
      </w:pPr>
      <w:r>
        <w:t>(9) {anima} [oewn-05683559-n]: (Jungian psychology) the inner self (not the external persona) that is in touch with the unconscious</w:t>
      </w:r>
    </w:p>
    <w:p>
      <w:pPr>
        <w:ind w:left="2400"/>
      </w:pPr>
      <w:r>
        <w:t>(8) {awareness, sentience} [oewn-05685793-n]: state of elementary or undifferentiated consciousness</w:t>
      </w:r>
    </w:p>
    <w:p>
      <w:pPr>
        <w:ind w:left="2400"/>
      </w:pPr>
      <w:r>
        <w:t>(8) {sensibility, esthesia, aesthesia} [oewn-05685989-n]: mental responsiveness and awareness</w:t>
      </w:r>
    </w:p>
    <w:p>
      <w:pPr>
        <w:ind w:left="2400"/>
      </w:pPr>
      <w:r>
        <w:t>(8) {waking} [oewn-05686141-n]: the state of remaining awake</w:t>
      </w:r>
    </w:p>
    <w:p>
      <w:pPr>
        <w:ind w:left="2100"/>
      </w:pPr>
      <w:r>
        <w:t>(7) {unconsciousness} [oewn-05686773-n]: a state lacking normal awareness of the self or environment</w:t>
      </w:r>
    </w:p>
    <w:p>
      <w:pPr>
        <w:ind w:left="2400"/>
      </w:pPr>
      <w:r>
        <w:t>(8) {automatic pilot, autopilot} [oewn-05687146-n]: a cognitive state in which you act without self-awareness</w:t>
      </w:r>
    </w:p>
    <w:p>
      <w:pPr>
        <w:ind w:left="2400"/>
      </w:pPr>
      <w:r>
        <w:t>(8) {unknowingness, unawareness} [oewn-05687452-n]: unconsciousness resulting from lack of knowledge or attention</w:t>
      </w:r>
    </w:p>
    <w:p>
      <w:pPr>
        <w:ind w:left="2700"/>
      </w:pPr>
      <w:r>
        <w:t>(9) {forgetfulness} [oewn-05681752-n]: unawareness caused by neglectful or heedless failure to remember</w:t>
      </w:r>
    </w:p>
    <w:p>
      <w:pPr>
        <w:ind w:left="3000"/>
      </w:pPr>
      <w:r>
        <w:t>(10) {obliviousness, oblivion} [oewn-05681978-n]: total forgetfulness</w:t>
      </w:r>
    </w:p>
    <w:p>
      <w:pPr>
        <w:ind w:left="2700"/>
      </w:pPr>
      <w:r>
        <w:t>(9) {unselfconsciousness} [oewn-05684941-n]: the quality of being not self-conscious; unawareness of yourself or of others' views of yourself</w:t>
      </w:r>
    </w:p>
    <w:p>
      <w:pPr>
        <w:ind w:left="2400"/>
      </w:pPr>
      <w:r>
        <w:t>(8) {blackout} [oewn-05687641-n]: a momentary loss of consciousness</w:t>
      </w:r>
    </w:p>
    <w:p>
      <w:pPr>
        <w:ind w:left="2400"/>
      </w:pPr>
      <w:r>
        <w:t>(8) {grogginess, stupor, stupefaction, semiconsciousness} [oewn-05687747-n]: marginal consciousness</w:t>
      </w:r>
    </w:p>
    <w:p>
      <w:pPr>
        <w:ind w:left="2400"/>
      </w:pPr>
      <w:r>
        <w:t>(8) {coma, comatoseness} [oewn-05688034-n]: a state of deep and often prolonged unconsciousness; usually the result of disease or injury</w:t>
      </w:r>
    </w:p>
    <w:p>
      <w:pPr>
        <w:ind w:left="2700"/>
      </w:pPr>
      <w:r>
        <w:t>(9) {diabetic coma, Kussmaul's coma} [oewn-05688264-n]: coma that can develop in inadequately treated cases of diabetes mellitus</w:t>
      </w:r>
    </w:p>
    <w:p>
      <w:pPr>
        <w:ind w:left="2700"/>
      </w:pPr>
      <w:r>
        <w:t>(9) {hepatic coma} [oewn-05688414-n]: coma that can occur in severe cases of liver disease</w:t>
      </w:r>
    </w:p>
    <w:p>
      <w:pPr>
        <w:ind w:left="2400"/>
      </w:pPr>
      <w:r>
        <w:t>(8) {electrosleep} [oewn-05688525-n]: unconsciousness brought about by the passage of a low voltage electric current through the brain</w:t>
      </w:r>
    </w:p>
    <w:p>
      <w:pPr>
        <w:ind w:left="2400"/>
      </w:pPr>
      <w:r>
        <w:t>(8) {semicoma} [oewn-05688680-n]: a mild comatose state; a coma from which the person can be roused by appropriate stimuli</w:t>
      </w:r>
    </w:p>
    <w:p>
      <w:pPr>
        <w:ind w:left="2400"/>
      </w:pPr>
      <w:r>
        <w:t>(8) {insensibility} [oewn-05688823-n]: a lack of sensibility</w:t>
      </w:r>
    </w:p>
    <w:p>
      <w:pPr>
        <w:ind w:left="2400"/>
      </w:pPr>
      <w:r>
        <w:t>(8) {trance} [oewn-05689175-n]: a state of mind in which consciousness is fragile and voluntary action is poor or missing; a state resembling deep sleep</w:t>
      </w:r>
    </w:p>
    <w:p>
      <w:pPr>
        <w:ind w:left="2700"/>
      </w:pPr>
      <w:r>
        <w:t>(9) {hypnotic trance} [oewn-05689542-n]: a trance induced by the use of hypnosis; the person accepts the suggestions of the hypnotist</w:t>
      </w:r>
    </w:p>
    <w:p>
      <w:pPr>
        <w:ind w:left="2700"/>
      </w:pPr>
      <w:r>
        <w:t>(9) {religious trance, ecstatic state} [oewn-05689696-n]: a trance induced by intense religious devotion; does not show reduced bodily functions that are typical of other trances</w:t>
      </w:r>
    </w:p>
    <w:p>
      <w:pPr>
        <w:ind w:left="2400"/>
      </w:pPr>
      <w:r>
        <w:t>(8) {semitrance} [oewn-05689384-n]: a trancelike state in which the person can follow instructions but voluntary action is weak or absent</w:t>
      </w:r>
    </w:p>
    <w:p>
      <w:pPr>
        <w:ind w:left="2400"/>
      </w:pPr>
      <w:r>
        <w:t>(8) {narcosis} [oewn-05689896-n]: unconsciousness induced by narcotics or anesthesia</w:t>
      </w:r>
    </w:p>
    <w:p>
      <w:pPr>
        <w:ind w:left="2700"/>
      </w:pPr>
      <w:r>
        <w:t>(9) {nitrogen narcosis} [oewn-05690037-n]: confused or stuporous state caused by high levels of dissolved nitrogen in the blood</w:t>
      </w:r>
    </w:p>
    <w:p>
      <w:pPr>
        <w:ind w:left="2100"/>
      </w:pPr>
      <w:r>
        <w:t>(7) {subconsciousness} [oewn-05690272-n]: a state of mind not immediately available to consciousness</w:t>
      </w:r>
    </w:p>
    <w:p>
      <w:pPr>
        <w:ind w:left="2100"/>
      </w:pPr>
      <w:r>
        <w:t>(7) {curiosity, wonder} [oewn-05690411-n]: a state in which you want to learn more about something</w:t>
      </w:r>
    </w:p>
    <w:p>
      <w:pPr>
        <w:ind w:left="2400"/>
      </w:pPr>
      <w:r>
        <w:t>(8) {desire to know, lust for learning, thirst for knowledge} [oewn-05690621-n]: curiosity that motivates investigation and study</w:t>
      </w:r>
    </w:p>
    <w:p>
      <w:pPr>
        <w:ind w:left="2400"/>
      </w:pPr>
      <w:r>
        <w:t>(8) {interest, involvement} [oewn-05690773-n]: a sense of concern with and curiosity about someone or something</w:t>
      </w:r>
    </w:p>
    <w:p>
      <w:pPr>
        <w:ind w:left="2700"/>
      </w:pPr>
      <w:r>
        <w:t>(9) {enthusiasm} [oewn-05678187-n]: a lively interest</w:t>
      </w:r>
    </w:p>
    <w:p>
      <w:pPr>
        <w:ind w:left="3000"/>
      </w:pPr>
      <w:r>
        <w:t>(10) {Anglomania} [oewn-05678356-n]: an excessive enthusiasm for all things English</w:t>
      </w:r>
    </w:p>
    <w:p>
      <w:pPr>
        <w:ind w:left="3000"/>
      </w:pPr>
      <w:r>
        <w:t>(10) {balletomania} [oewn-05678459-n]: extraordinary enthusiasm for ballets</w:t>
      </w:r>
    </w:p>
    <w:p>
      <w:pPr>
        <w:ind w:left="2700"/>
      </w:pPr>
      <w:r>
        <w:t>(9) {concern} [oewn-05678554-n]: something that interests you because it is important or affects you</w:t>
      </w:r>
    </w:p>
    <w:p>
      <w:pPr>
        <w:ind w:left="3000"/>
      </w:pPr>
      <w:r>
        <w:t>(10) {worldly concern, earthly concern, world, earth} [oewn-05678816-n]: the concerns of this life as distinguished from heaven and the afterlife</w:t>
      </w:r>
    </w:p>
    <w:p>
      <w:pPr>
        <w:ind w:left="3000"/>
      </w:pPr>
      <w:r>
        <w:t>(10) {matter, affair, thing} [oewn-05679169-n]: a vaguely specified concern</w:t>
      </w:r>
    </w:p>
    <w:p>
      <w:pPr>
        <w:ind w:left="3300"/>
      </w:pPr>
      <w:r>
        <w:t>(11) {least} [oewn-05679370-n]: something that is of no importance</w:t>
      </w:r>
    </w:p>
    <w:p>
      <w:pPr>
        <w:ind w:left="3000"/>
      </w:pPr>
      <w:r>
        <w:t>(10) {personal business, personal matters, affairs} [oewn-05679520-n]: matters of personal concern</w:t>
      </w:r>
    </w:p>
    <w:p>
      <w:pPr>
        <w:ind w:left="3300"/>
      </w:pPr>
      <w:r>
        <w:t>(11) {dirty linen, dirty laundry} [oewn-05679686-n]: personal matters that could be embarrassing if made public</w:t>
      </w:r>
    </w:p>
    <w:p>
      <w:pPr>
        <w:ind w:left="3000"/>
      </w:pPr>
      <w:r>
        <w:t>(10) {part} [oewn-05679818-n]: that which concerns a person with regard to a particular role or situation</w:t>
      </w:r>
    </w:p>
    <w:p>
      <w:pPr>
        <w:ind w:left="3000"/>
      </w:pPr>
      <w:r>
        <w:t>(10) {point of honor} [oewn-05680022-n]: a concern that seriously reflects on your honor</w:t>
      </w:r>
    </w:p>
    <w:p>
      <w:pPr>
        <w:ind w:left="2400"/>
      </w:pPr>
      <w:r>
        <w:t>(8) {curiousness, inquisitiveness} [oewn-05691020-n]: a state of active curiosity</w:t>
      </w:r>
    </w:p>
    <w:p>
      <w:pPr>
        <w:ind w:left="2700"/>
      </w:pPr>
      <w:r>
        <w:t>(9) {nosiness, prying, snoopiness} [oewn-05691195-n]: offensive inquisitiveness</w:t>
      </w:r>
    </w:p>
    <w:p>
      <w:pPr>
        <w:ind w:left="2100"/>
      </w:pPr>
      <w:r>
        <w:t>(7) {confusion, mental confusion, confusedness, muddiness, disarray} [oewn-05691387-n]: a mental state characterized by a lack of clear and orderly thought and behavior</w:t>
      </w:r>
    </w:p>
    <w:p>
      <w:pPr>
        <w:ind w:left="2400"/>
      </w:pPr>
      <w:r>
        <w:t>(8) {disorientation} [oewn-05691808-n]: confusion (usually transient) about where you are and how to proceed; uncertainty as to direction</w:t>
      </w:r>
    </w:p>
    <w:p>
      <w:pPr>
        <w:ind w:left="2700"/>
      </w:pPr>
      <w:r>
        <w:t>(9) {culture shock} [oewn-05692054-n]: a condition of disorientation affecting someone who is suddenly exposed to an unfamiliar culture or way of life or set of attitudes</w:t>
      </w:r>
    </w:p>
    <w:p>
      <w:pPr>
        <w:ind w:left="2400"/>
      </w:pPr>
      <w:r>
        <w:t>(8) {distraction} [oewn-05692245-n]: mental turmoil</w:t>
      </w:r>
    </w:p>
    <w:p>
      <w:pPr>
        <w:ind w:left="2400"/>
      </w:pPr>
      <w:r>
        <w:t>(8) {daze, fog, haze} [oewn-05692366-n]: confusion characterized by lack of clarity</w:t>
      </w:r>
    </w:p>
    <w:p>
      <w:pPr>
        <w:ind w:left="2400"/>
      </w:pPr>
      <w:r>
        <w:t>(8) {half-cock} [oewn-05692544-n]: confusion resulting from lack of preparation</w:t>
      </w:r>
    </w:p>
    <w:p>
      <w:pPr>
        <w:ind w:left="2400"/>
      </w:pPr>
      <w:r>
        <w:t>(8) {jamais vu} [oewn-05692644-n]: the experience of being unfamiliar with a person or situation that is actually very familiar; associated with certain types of epilepsy</w:t>
      </w:r>
    </w:p>
    <w:p>
      <w:pPr>
        <w:ind w:left="2400"/>
      </w:pPr>
      <w:r>
        <w:t>(8) {bewilderment, obfuscation, puzzlement, befuddlement, mystification, bafflement, bemusement} [oewn-05692835-n]: confusion resulting from failure to understand</w:t>
      </w:r>
    </w:p>
    <w:p>
      <w:pPr>
        <w:ind w:left="2400"/>
      </w:pPr>
      <w:r>
        <w:t>(8) {perplexity} [oewn-05693168-n]: trouble or confusion resulting from complexity</w:t>
      </w:r>
    </w:p>
    <w:p>
      <w:pPr>
        <w:ind w:left="2700"/>
      </w:pPr>
      <w:r>
        <w:t>(9) {mystery, enigma, secret, closed book} [oewn-05693343-n]: something that baffles understanding and cannot be explained</w:t>
      </w:r>
    </w:p>
    <w:p>
      <w:pPr>
        <w:ind w:left="2700"/>
      </w:pPr>
      <w:r>
        <w:t>(9) {tangle, snarl, maze} [oewn-05693684-n]: something jumbled or confused</w:t>
      </w:r>
    </w:p>
    <w:p>
      <w:pPr>
        <w:ind w:left="2700"/>
      </w:pPr>
      <w:r>
        <w:t>(9) {dilemma, quandary} [oewn-05693891-n]: state of uncertainty or perplexity especially as requiring a choice between equally unfavorable options</w:t>
      </w:r>
    </w:p>
    <w:p>
      <w:pPr>
        <w:ind w:left="3000"/>
      </w:pPr>
      <w:r>
        <w:t>(10) {double bind} [oewn-05694077-n]: (psychology) an unresolvable dilemma; situation in which a person receives contradictory messages from a person who is very powerful</w:t>
      </w:r>
    </w:p>
    <w:p>
      <w:pPr>
        <w:ind w:left="2100"/>
      </w:pPr>
      <w:r>
        <w:t>(7) {certainty} [oewn-05705100-n]: the state of being certain</w:t>
      </w:r>
    </w:p>
    <w:p>
      <w:pPr>
        <w:ind w:left="2400"/>
      </w:pPr>
      <w:r>
        <w:t>(8) {assurance, self-assurance, confidence, self-confidence, authority, sureness} [oewn-05705328-n]: freedom from doubt; belief in yourself and your abilities</w:t>
      </w:r>
    </w:p>
    <w:p>
      <w:pPr>
        <w:ind w:left="2400"/>
      </w:pPr>
      <w:r>
        <w:t>(8) {certitude, cocksureness, overconfidence} [oewn-05705754-n]: total certainty or greater certainty than circumstances warrant</w:t>
      </w:r>
    </w:p>
    <w:p>
      <w:pPr>
        <w:ind w:left="2400"/>
      </w:pPr>
      <w:r>
        <w:t>(8) {reliance, trust} [oewn-05705941-n]: certainty based on past experience</w:t>
      </w:r>
    </w:p>
    <w:p>
      <w:pPr>
        <w:ind w:left="2100"/>
      </w:pPr>
      <w:r>
        <w:t>(7) {doubt, uncertainty, incertitude, dubiety, doubtfulness, dubiousness} [oewn-05706212-n]: the state of being unsure of something</w:t>
      </w:r>
    </w:p>
    <w:p>
      <w:pPr>
        <w:ind w:left="2400"/>
      </w:pPr>
      <w:r>
        <w:t>(8) {mental reservation, reservation, arriere pensee} [oewn-05706585-n]: an unstated doubt that prevents you from accepting something wholeheartedly</w:t>
      </w:r>
    </w:p>
    <w:p>
      <w:pPr>
        <w:ind w:left="2400"/>
      </w:pPr>
      <w:r>
        <w:t>(8) {misgiving, mistrust, distrust, suspicion} [oewn-05706756-n]: doubt about someone's honesty</w:t>
      </w:r>
    </w:p>
    <w:p>
      <w:pPr>
        <w:ind w:left="2400"/>
      </w:pPr>
      <w:r>
        <w:t>(8) {incredulity, disbelief, skepticism, mental rejection, scepticism} [oewn-05706947-n]: doubt about the truth of something</w:t>
      </w:r>
    </w:p>
    <w:p>
      <w:pPr>
        <w:ind w:left="2400"/>
      </w:pPr>
      <w:r>
        <w:t>(8) {indecision, indecisiveness, irresolution} [oewn-05707137-n]: doubt concerning two or more possible alternatives or courses of action</w:t>
      </w:r>
    </w:p>
    <w:p>
      <w:pPr>
        <w:ind w:left="2700"/>
      </w:pPr>
      <w:r>
        <w:t>(9) {hesitation, vacillation, wavering} [oewn-05707399-n]: indecision in speech or action</w:t>
      </w:r>
    </w:p>
    <w:p>
      <w:pPr>
        <w:ind w:left="2400"/>
      </w:pPr>
      <w:r>
        <w:t>(8) {peradventure} [oewn-05707565-n]: doubt or uncertainty as to whether something is the case</w:t>
      </w:r>
    </w:p>
    <w:p>
      <w:pPr>
        <w:ind w:left="2400"/>
      </w:pPr>
      <w:r>
        <w:t>(8) {suspense} [oewn-05707735-n]: an uncertain cognitive state</w:t>
      </w:r>
    </w:p>
    <w:p>
      <w:pPr>
        <w:ind w:left="2100"/>
      </w:pPr>
      <w:r>
        <w:t>(7) {morbidity, morbidness} [oewn-05707871-n]: an abnormally gloomy or unhealthy state of mind</w:t>
      </w:r>
    </w:p>
    <w:p>
      <w:pPr>
        <w:ind w:left="2100"/>
      </w:pPr>
      <w:r>
        <w:t>(7) {preoccupation, preoccupancy, absorption, engrossment} [oewn-05708052-n]: the mental state of being preoccupied by something</w:t>
      </w:r>
    </w:p>
    <w:p>
      <w:pPr>
        <w:ind w:left="2400"/>
      </w:pPr>
      <w:r>
        <w:t>(8) {abstractedness, abstraction} [oewn-05708590-n]: preoccupation with something to the exclusion of all else</w:t>
      </w:r>
    </w:p>
    <w:p>
      <w:pPr>
        <w:ind w:left="2700"/>
      </w:pPr>
      <w:r>
        <w:t>(9) {reverie, revery} [oewn-05708758-n]: an abstracted state of absorption</w:t>
      </w:r>
    </w:p>
    <w:p>
      <w:pPr>
        <w:ind w:left="3000"/>
      </w:pPr>
      <w:r>
        <w:t>(10) {dream} [oewn-05708890-n]: a state of mind characterized by abstraction and release from reality</w:t>
      </w:r>
    </w:p>
    <w:p>
      <w:pPr>
        <w:ind w:left="3000"/>
      </w:pPr>
      <w:r>
        <w:t>(10) {brown study} [oewn-05709072-n]: a state of deep absorption or thoughtfulness</w:t>
      </w:r>
    </w:p>
    <w:p>
      <w:pPr>
        <w:ind w:left="2400"/>
      </w:pPr>
      <w:r>
        <w:t>(8) {absentmindedness} [oewn-05709174-n]: preoccupation so great that the ordinary demands on attention are ignored</w:t>
      </w:r>
    </w:p>
    <w:p>
      <w:pPr>
        <w:ind w:left="2100"/>
      </w:pPr>
      <w:r>
        <w:t>(7) {inwardness} [oewn-05795180-n]: preoccupation especially with one's attitudes and ethical or ideological values</w:t>
      </w:r>
    </w:p>
    <w:p>
      <w:pPr>
        <w:ind w:left="2100"/>
      </w:pPr>
      <w:r>
        <w:t>(7) {outwardness} [oewn-05795503-n]: concern with outward things or material objects as opposed to the mind and spirit</w:t>
      </w:r>
    </w:p>
    <w:p>
      <w:pPr>
        <w:ind w:left="1500"/>
      </w:pPr>
      <w:r>
        <w:t>(5) {improvement, melioration} [oewn-14445583-n]: a condition superior to an earlier condition</w:t>
      </w:r>
    </w:p>
    <w:p>
      <w:pPr>
        <w:ind w:left="1800"/>
      </w:pPr>
      <w:r>
        <w:t>(6) {betterment} [oewn-14446155-n]: an improvement that adds to the value of a property or facility</w:t>
      </w:r>
    </w:p>
    <w:p>
      <w:pPr>
        <w:ind w:left="1800"/>
      </w:pPr>
      <w:r>
        <w:t>(6) {development} [oewn-14446275-n]: a state in which things are improving; the result of developing (as in the early part of a game of chess)</w:t>
      </w:r>
    </w:p>
    <w:p>
      <w:pPr>
        <w:ind w:left="2100"/>
      </w:pPr>
      <w:r>
        <w:t>(7) {underdevelopment} [oewn-14446672-n]: state of inadequate development</w:t>
      </w:r>
    </w:p>
    <w:p>
      <w:pPr>
        <w:ind w:left="1800"/>
      </w:pPr>
      <w:r>
        <w:t>(6) {reformation} [oewn-14447491-n]: improvement (or an intended improvement) in the existing form or condition of institutions or practices etc.; intended to make a striking change for the better in social or political or religious affairs</w:t>
      </w:r>
    </w:p>
    <w:p>
      <w:pPr>
        <w:ind w:left="2100"/>
      </w:pPr>
      <w:r>
        <w:t>(7) {counterreformation} [oewn-14447788-n]: a reformation intended to counter the results of a prior reformation</w:t>
      </w:r>
    </w:p>
    <w:p>
      <w:pPr>
        <w:ind w:left="1800"/>
      </w:pPr>
      <w:r>
        <w:t>(6) {renovation, restoration, refurbishment} [oewn-14447921-n]: the state of being restored to its former good condition</w:t>
      </w:r>
    </w:p>
    <w:p>
      <w:pPr>
        <w:ind w:left="1500"/>
      </w:pPr>
      <w:r>
        <w:t>(5) {decline, declination} [oewn-14445892-n]: a condition inferior to an earlier condition; a gradual falling off from a better state; decline</w:t>
      </w:r>
    </w:p>
    <w:p>
      <w:pPr>
        <w:ind w:left="1800"/>
      </w:pPr>
      <w:r>
        <w:t>(6) {neglect, disuse} [oewn-14446832-n]: the state of something that has been unused and neglected</w:t>
      </w:r>
    </w:p>
    <w:p>
      <w:pPr>
        <w:ind w:left="2100"/>
      </w:pPr>
      <w:r>
        <w:t>(7) {omission} [oewn-14447018-n]: something that has been omitted</w:t>
      </w:r>
    </w:p>
    <w:p>
      <w:pPr>
        <w:ind w:left="1800"/>
      </w:pPr>
      <w:r>
        <w:t>(6) {twilight} [oewn-14447144-n]: a condition of decline following successes</w:t>
      </w:r>
    </w:p>
    <w:p>
      <w:pPr>
        <w:ind w:left="1800"/>
      </w:pPr>
      <w:r>
        <w:t>(6) {wreck} [oewn-14447274-n]: something or someone that has suffered ruin or dilapidation</w:t>
      </w:r>
    </w:p>
    <w:p>
      <w:pPr>
        <w:ind w:left="1500"/>
      </w:pPr>
      <w:r>
        <w:t>(5) {ennoblement} [oewn-14456971-n]: the state of being noble</w:t>
      </w:r>
    </w:p>
    <w:p>
      <w:pPr>
        <w:ind w:left="1500"/>
      </w:pPr>
      <w:r>
        <w:t>(5) {dominance, ascendance, ascendence, ascendancy, ascendency, control} [oewn-14465291-n]: the state that exists when one person or group has power over another</w:t>
      </w:r>
    </w:p>
    <w:p>
      <w:pPr>
        <w:ind w:left="1800"/>
      </w:pPr>
      <w:r>
        <w:t>(6) {ascendant, ascendent} [oewn-14465827-n]: position or state of being dominant or in control</w:t>
      </w:r>
    </w:p>
    <w:p>
      <w:pPr>
        <w:ind w:left="1800"/>
      </w:pPr>
      <w:r>
        <w:t>(6) {domination, mastery, supremacy} [oewn-14465996-n]: power to dominate or defeat</w:t>
      </w:r>
    </w:p>
    <w:p>
      <w:pPr>
        <w:ind w:left="2100"/>
      </w:pPr>
      <w:r>
        <w:t>(7) {transcendence, transcendency, superiority} [oewn-13973658-n]: the state of excelling or surpassing or going beyond usual limits</w:t>
      </w:r>
    </w:p>
    <w:p>
      <w:pPr>
        <w:ind w:left="1800"/>
      </w:pPr>
      <w:r>
        <w:t>(6) {predominance, predomination, prepotency} [oewn-14466215-n]: the state of being predominant over others</w:t>
      </w:r>
    </w:p>
    <w:p>
      <w:pPr>
        <w:ind w:left="1800"/>
      </w:pPr>
      <w:r>
        <w:t>(6) {dominion, rule} [oewn-14466399-n]: dominance or power through legal authority</w:t>
      </w:r>
    </w:p>
    <w:p>
      <w:pPr>
        <w:ind w:left="2100"/>
      </w:pPr>
      <w:r>
        <w:t>(7) {paramountcy} [oewn-14466694-n]: the state of being paramount; the highest rank or authority</w:t>
      </w:r>
    </w:p>
    <w:p>
      <w:pPr>
        <w:ind w:left="2100"/>
      </w:pPr>
      <w:r>
        <w:t>(7) {raj} [oewn-14466811-n]: British dominion over India (1757-1947)</w:t>
      </w:r>
    </w:p>
    <w:p>
      <w:pPr>
        <w:ind w:left="2100"/>
      </w:pPr>
      <w:r>
        <w:t>(7) {reign, sovereignty} [oewn-14466998-n]: royal authority; the dominion of a monarch</w:t>
      </w:r>
    </w:p>
    <w:p>
      <w:pPr>
        <w:ind w:left="2400"/>
      </w:pPr>
      <w:r>
        <w:t>(8) {scepter, sceptre} [oewn-14467142-n]: the imperial authority symbolized by a scepter</w:t>
      </w:r>
    </w:p>
    <w:p>
      <w:pPr>
        <w:ind w:left="2100"/>
      </w:pPr>
      <w:r>
        <w:t>(7) {suzerainty} [oewn-14467252-n]: the position or authority of a suzerain</w:t>
      </w:r>
    </w:p>
    <w:p>
      <w:pPr>
        <w:ind w:left="1800"/>
      </w:pPr>
      <w:r>
        <w:t>(6) {regulation} [oewn-14466900-n]: the state of being controlled or governed</w:t>
      </w:r>
    </w:p>
    <w:p>
      <w:pPr>
        <w:ind w:left="1800"/>
      </w:pPr>
      <w:r>
        <w:t>(6) {absolutism, tyranny, despotism} [oewn-14467378-n]: dominance through threat of punishment and violence</w:t>
      </w:r>
    </w:p>
    <w:p>
      <w:pPr>
        <w:ind w:left="1800"/>
      </w:pPr>
      <w:r>
        <w:t>(6) {monopoly} [oewn-14467580-n]: exclusive control or possession of something</w:t>
      </w:r>
    </w:p>
    <w:p>
      <w:pPr>
        <w:ind w:left="1500"/>
      </w:pPr>
      <w:r>
        <w:t>(5) {comfort, comfortableness} [oewn-14468845-n]: a state of being relaxed and feeling no pain</w:t>
      </w:r>
    </w:p>
    <w:p>
      <w:pPr>
        <w:ind w:left="1800"/>
      </w:pPr>
      <w:r>
        <w:t>(6) {relief, ease} [oewn-14469215-n]: the condition of being comfortable or relieved (especially after being relieved of distress)</w:t>
      </w:r>
    </w:p>
    <w:p>
      <w:pPr>
        <w:ind w:left="2100"/>
      </w:pPr>
      <w:r>
        <w:t>(7) {reprieve, respite} [oewn-14469500-n]: a (temporary) relief from harm or discomfort</w:t>
      </w:r>
    </w:p>
    <w:p>
      <w:pPr>
        <w:ind w:left="1800"/>
      </w:pPr>
      <w:r>
        <w:t>(6) {solace, solacement} [oewn-14469627-n]: comfort in disappointment or misery</w:t>
      </w:r>
    </w:p>
    <w:p>
      <w:pPr>
        <w:ind w:left="1800"/>
      </w:pPr>
      <w:r>
        <w:t>(6) {coziness, cosiness, snugness} [oewn-14469764-n]: a state of warm snug comfort</w:t>
      </w:r>
    </w:p>
    <w:p>
      <w:pPr>
        <w:ind w:left="1800"/>
      </w:pPr>
      <w:r>
        <w:t>(6) {convenience} [oewn-14469959-n]: the state of being suitable or opportune</w:t>
      </w:r>
    </w:p>
    <w:p>
      <w:pPr>
        <w:ind w:left="1500"/>
      </w:pPr>
      <w:r>
        <w:t>(5) {discomfort, uncomfortableness} [oewn-14470118-n]: the state of being tense and feeling pain</w:t>
      </w:r>
    </w:p>
    <w:p>
      <w:pPr>
        <w:ind w:left="1800"/>
      </w:pPr>
      <w:r>
        <w:t>(6) {inconvenience, incommodiousness} [oewn-14470344-n]: an inconvenient discomfort</w:t>
      </w:r>
    </w:p>
    <w:p>
      <w:pPr>
        <w:ind w:left="1800"/>
      </w:pPr>
      <w:r>
        <w:t>(6) {malaise, unease, uneasiness} [oewn-14470485-n]: physical discomfort (as mild sickness or depression)</w:t>
      </w:r>
    </w:p>
    <w:p>
      <w:pPr>
        <w:ind w:left="1800"/>
      </w:pPr>
      <w:r>
        <w:t>(6) {hangover, katzenjammer} [oewn-14470631-n]: disagreeable aftereffects from the use of drugs (especially alcohol)</w:t>
      </w:r>
    </w:p>
    <w:p>
      <w:pPr>
        <w:ind w:left="1800"/>
      </w:pPr>
      <w:r>
        <w:t>(6) {wretchedness} [oewn-14470769-n]: the character of being uncomfortable and unpleasant</w:t>
      </w:r>
    </w:p>
    <w:p>
      <w:pPr>
        <w:ind w:left="1500"/>
      </w:pPr>
      <w:r>
        <w:t>(5) {need, demand} [oewn-14472592-n]: a condition requiring relief</w:t>
      </w:r>
    </w:p>
    <w:p>
      <w:pPr>
        <w:ind w:left="1800"/>
      </w:pPr>
      <w:r>
        <w:t>(6) {lack, deficiency, want} [oewn-14472871-n]: the state of needing something that is absent or unavailable</w:t>
      </w:r>
    </w:p>
    <w:p>
      <w:pPr>
        <w:ind w:left="2100"/>
      </w:pPr>
      <w:r>
        <w:t>(7) {absence} [oewn-13984260-n]: the state of being absent</w:t>
      </w:r>
    </w:p>
    <w:p>
      <w:pPr>
        <w:ind w:left="2400"/>
      </w:pPr>
      <w:r>
        <w:t>(8) {nonoccurrence} [oewn-13984465-n]: absence by virtue of not occurring</w:t>
      </w:r>
    </w:p>
    <w:p>
      <w:pPr>
        <w:ind w:left="2400"/>
      </w:pPr>
      <w:r>
        <w:t>(8) {awayness} [oewn-13984559-n]: the state of being elsewhere than in particular place</w:t>
      </w:r>
    </w:p>
    <w:p>
      <w:pPr>
        <w:ind w:left="2100"/>
      </w:pPr>
      <w:r>
        <w:t>(7) {dearth, famine, shortage} [oewn-14473331-n]: an acute insufficiency</w:t>
      </w:r>
    </w:p>
    <w:p>
      <w:pPr>
        <w:ind w:left="2100"/>
      </w:pPr>
      <w:r>
        <w:t>(7) {deficit} [oewn-14473426-n]: a deficiency or failure in neurological or mental functioning</w:t>
      </w:r>
    </w:p>
    <w:p>
      <w:pPr>
        <w:ind w:left="2100"/>
      </w:pPr>
      <w:r>
        <w:t>(7) {mineral deficiency} [oewn-14473638-n]: lack of a mineral micronutrient that is essential for normal nutrition or metabolism</w:t>
      </w:r>
    </w:p>
    <w:p>
      <w:pPr>
        <w:ind w:left="2400"/>
      </w:pPr>
      <w:r>
        <w:t>(8) {sideropenia} [oewn-14192135-n]: a deficiency of iron; results from inadequate iron in the diet or from hemorrhage</w:t>
      </w:r>
    </w:p>
    <w:p>
      <w:pPr>
        <w:ind w:left="2100"/>
      </w:pPr>
      <w:r>
        <w:t>(7) {shortness} [oewn-14473805-n]: the condition of being short of something</w:t>
      </w:r>
    </w:p>
    <w:p>
      <w:pPr>
        <w:ind w:left="2100"/>
      </w:pPr>
      <w:r>
        <w:t>(7) {stringency, tightness} [oewn-14474006-n]: a state occasioned by scarcity of money and a shortage of credit</w:t>
      </w:r>
    </w:p>
    <w:p>
      <w:pPr>
        <w:ind w:left="1800"/>
      </w:pPr>
      <w:r>
        <w:t>(6) {necessity} [oewn-14474157-n]: the condition of being essential or indispensable</w:t>
      </w:r>
    </w:p>
    <w:p>
      <w:pPr>
        <w:ind w:left="2100"/>
      </w:pPr>
      <w:r>
        <w:t>(7) {requisiteness} [oewn-14474370-n]: the state of being absolutely required</w:t>
      </w:r>
    </w:p>
    <w:p>
      <w:pPr>
        <w:ind w:left="2100"/>
      </w:pPr>
      <w:r>
        <w:t>(7) {urgency} [oewn-14474486-n]: the state of being urgent; an earnest and insistent necessity</w:t>
      </w:r>
    </w:p>
    <w:p>
      <w:pPr>
        <w:ind w:left="2400"/>
      </w:pPr>
      <w:r>
        <w:t>(8) {hurry, haste} [oewn-14474655-n]: a condition of urgency making it necessary to hurry</w:t>
      </w:r>
    </w:p>
    <w:p>
      <w:pPr>
        <w:ind w:left="2400"/>
      </w:pPr>
      <w:r>
        <w:t>(8) {imperativeness, insistence, insistency, press, pressure} [oewn-14474815-n]: the state of demanding notice or attention</w:t>
      </w:r>
    </w:p>
    <w:p>
      <w:pPr>
        <w:ind w:left="2400"/>
      </w:pPr>
      <w:r>
        <w:t>(8) {criticality, criticalness, cruciality} [oewn-14475138-n]: a state of critical urgency</w:t>
      </w:r>
    </w:p>
    <w:p>
      <w:pPr>
        <w:ind w:left="2100"/>
      </w:pPr>
      <w:r>
        <w:t>(7) {exigency} [oewn-92432634-n]: that which is required in a particular situation — usually used in plural.</w:t>
      </w:r>
    </w:p>
    <w:p>
      <w:pPr>
        <w:ind w:left="1500"/>
      </w:pPr>
      <w:r>
        <w:t>(5) {fullness} [oewn-14475377-n]: the condition of being filled to capacity</w:t>
      </w:r>
    </w:p>
    <w:p>
      <w:pPr>
        <w:ind w:left="1800"/>
      </w:pPr>
      <w:r>
        <w:t>(6) {repletion, satiety, satiation} [oewn-14475617-n]: the state of being satisfactorily full and unable to take on more</w:t>
      </w:r>
    </w:p>
    <w:p>
      <w:pPr>
        <w:ind w:left="1800"/>
      </w:pPr>
      <w:r>
        <w:t>(6) {surfeit, excess, overabundance} [oewn-14475760-n]: the state of being more than full</w:t>
      </w:r>
    </w:p>
    <w:p>
      <w:pPr>
        <w:ind w:left="1800"/>
      </w:pPr>
      <w:r>
        <w:t>(6) {solidity} [oewn-14475908-n]: state of having the interior filled with matter</w:t>
      </w:r>
    </w:p>
    <w:p>
      <w:pPr>
        <w:ind w:left="1800"/>
      </w:pPr>
      <w:r>
        <w:t>(6) {infestation} [oewn-14476082-n]: the state of being invaded or overrun by parasites</w:t>
      </w:r>
    </w:p>
    <w:p>
      <w:pPr>
        <w:ind w:left="2100"/>
      </w:pPr>
      <w:r>
        <w:t>(7) {fascioliasis, fasciolosis} [oewn-14199209-n]: infestation with the liver fluke Fasciola hepatica; liver damage sometimes occurs; related to liver rot</w:t>
      </w:r>
    </w:p>
    <w:p>
      <w:pPr>
        <w:ind w:left="2100"/>
      </w:pPr>
      <w:r>
        <w:t>(7) {fasciolopsiasis} [oewn-14199385-n]: infestation with the large intestinal fluke Fasciolopsis buski; common in eastern Asia</w:t>
      </w:r>
    </w:p>
    <w:p>
      <w:pPr>
        <w:ind w:left="2100"/>
      </w:pPr>
      <w:r>
        <w:t>(7) {Guinea worm disease, Guinea worm, dracunculiasis} [oewn-14199533-n]: a painful and debilitating infestation contracted by drinking stagnant water contaminated with Guinea worm larvae that can mature inside a human's abdomen until the worm emerges through a painful blister in the person's skin</w:t>
      </w:r>
    </w:p>
    <w:p>
      <w:pPr>
        <w:ind w:left="2100"/>
      </w:pPr>
      <w:r>
        <w:t>(7) {acariasis, acariosis, acaridiasis} [oewn-14476532-n]: infestation with itch mites</w:t>
      </w:r>
    </w:p>
    <w:p>
      <w:pPr>
        <w:ind w:left="2100"/>
      </w:pPr>
      <w:r>
        <w:t>(7) {ascariasis} [oewn-14476641-n]: infestation of the human intestine with Ascaris roundworms</w:t>
      </w:r>
    </w:p>
    <w:p>
      <w:pPr>
        <w:ind w:left="2100"/>
      </w:pPr>
      <w:r>
        <w:t>(7) {coccidiosis} [oewn-14476756-n]: (veterinary medicine) infestation with coccidia</w:t>
      </w:r>
    </w:p>
    <w:p>
      <w:pPr>
        <w:ind w:left="2100"/>
      </w:pPr>
      <w:r>
        <w:t>(7) {echinococcosis, hydatid disease, hydatidosis} [oewn-14476880-n]: infestation with larval echinococci (tapeworms)</w:t>
      </w:r>
    </w:p>
    <w:p>
      <w:pPr>
        <w:ind w:left="2100"/>
      </w:pPr>
      <w:r>
        <w:t>(7) {helminthiasis} [oewn-14477020-n]: infestation of the body with parasitic worms</w:t>
      </w:r>
    </w:p>
    <w:p>
      <w:pPr>
        <w:ind w:left="2400"/>
      </w:pPr>
      <w:r>
        <w:t>(8) {hookworm, hookworm disease} [oewn-14477142-n]: infestation of the intestines by hookworms which enter the body (usually) through the skin</w:t>
      </w:r>
    </w:p>
    <w:p>
      <w:pPr>
        <w:ind w:left="2100"/>
      </w:pPr>
      <w:r>
        <w:t>(7) {myiasis} [oewn-14477306-n]: infestation of the body by the larvae of flies (usually through a wound or other opening) or any disease resulting from such infestation</w:t>
      </w:r>
    </w:p>
    <w:p>
      <w:pPr>
        <w:ind w:left="2100"/>
      </w:pPr>
      <w:r>
        <w:t>(7) {onchocerciasis, river blindness} [oewn-14477496-n]: infestation with slender threadlike roundworms (filaria) deposited under the skin by the bite of black fleas; when the eyes are involved it can result in blindness; common in Africa and tropical America</w:t>
      </w:r>
    </w:p>
    <w:p>
      <w:pPr>
        <w:ind w:left="2100"/>
      </w:pPr>
      <w:r>
        <w:t>(7) {opisthorchiasis} [oewn-14477777-n]: infestation with flukes obtained from eating raw fish; common in eastern Asia</w:t>
      </w:r>
    </w:p>
    <w:p>
      <w:pPr>
        <w:ind w:left="2100"/>
      </w:pPr>
      <w:r>
        <w:t>(7) {pediculosis, lousiness} [oewn-14477916-n]: infestation with lice (Pediculus humanus) resulting in severe itching</w:t>
      </w:r>
    </w:p>
    <w:p>
      <w:pPr>
        <w:ind w:left="2400"/>
      </w:pPr>
      <w:r>
        <w:t>(8) {pediculosis capitis, head lice} [oewn-14478127-n]: infestation of the scalp with lice</w:t>
      </w:r>
    </w:p>
    <w:p>
      <w:pPr>
        <w:ind w:left="2400"/>
      </w:pPr>
      <w:r>
        <w:t>(8) {pediculosis corporis} [oewn-14478239-n]: infestation of body skin with lice</w:t>
      </w:r>
    </w:p>
    <w:p>
      <w:pPr>
        <w:ind w:left="2400"/>
      </w:pPr>
      <w:r>
        <w:t>(8) {pediculosis pubis, crabs} [oewn-14478340-n]: infestation of the pubic hair by crab lice</w:t>
      </w:r>
    </w:p>
    <w:p>
      <w:pPr>
        <w:ind w:left="2100"/>
      </w:pPr>
      <w:r>
        <w:t>(7) {trombiculiasis} [oewn-14478454-n]: infestation with chiggers</w:t>
      </w:r>
    </w:p>
    <w:p>
      <w:pPr>
        <w:ind w:left="2100"/>
      </w:pPr>
      <w:r>
        <w:t>(7) {trichuriasis} [oewn-14478540-n]: infestation by a roundworm; common in tropical areas with poor sanitation</w:t>
      </w:r>
    </w:p>
    <w:p>
      <w:pPr>
        <w:ind w:left="1500"/>
      </w:pPr>
      <w:r>
        <w:t>(5) {emptiness} [oewn-14478672-n]: the state of containing nothing</w:t>
      </w:r>
    </w:p>
    <w:p>
      <w:pPr>
        <w:ind w:left="1800"/>
      </w:pPr>
      <w:r>
        <w:t>(6) {blankness} [oewn-14478885-n]: the state of being blank; void; emptiness</w:t>
      </w:r>
    </w:p>
    <w:p>
      <w:pPr>
        <w:ind w:left="1800"/>
      </w:pPr>
      <w:r>
        <w:t>(6) {hollowness} [oewn-14479000-n]: the state of being hollow: having an empty space within</w:t>
      </w:r>
    </w:p>
    <w:p>
      <w:pPr>
        <w:ind w:left="1800"/>
      </w:pPr>
      <w:r>
        <w:t>(6) {vacancy} [oewn-14479414-n]: being unoccupied</w:t>
      </w:r>
    </w:p>
    <w:p>
      <w:pPr>
        <w:ind w:left="1800"/>
      </w:pPr>
      <w:r>
        <w:t>(6) {vacuum, vacuity} [oewn-14479502-n]: the absence of matter</w:t>
      </w:r>
    </w:p>
    <w:p>
      <w:pPr>
        <w:ind w:left="1500"/>
      </w:pPr>
      <w:r>
        <w:t>(5) {nakedness, nudity, nudeness} [oewn-14479586-n]: the state of being without clothing or covering of any kind</w:t>
      </w:r>
    </w:p>
    <w:p>
      <w:pPr>
        <w:ind w:left="1800"/>
      </w:pPr>
      <w:r>
        <w:t>(6) {nude} [oewn-14479883-n]: without clothing (especially in the phrase ‘in the nude’)</w:t>
      </w:r>
    </w:p>
    <w:p>
      <w:pPr>
        <w:ind w:left="1800"/>
      </w:pPr>
      <w:r>
        <w:t>(6) {raw, altogether, birthday suit} [oewn-14480034-n]: informal terms for nakedness</w:t>
      </w:r>
    </w:p>
    <w:p>
      <w:pPr>
        <w:ind w:left="1800"/>
      </w:pPr>
      <w:r>
        <w:t>(6) {undress} [oewn-14480200-n]: partial or complete nakedness</w:t>
      </w:r>
    </w:p>
    <w:p>
      <w:pPr>
        <w:ind w:left="1800"/>
      </w:pPr>
      <w:r>
        <w:t>(6) {bareness} [oewn-14480341-n]: the state of being unclothed and exposed (especially of a part of the body)</w:t>
      </w:r>
    </w:p>
    <w:p>
      <w:pPr>
        <w:ind w:left="1500"/>
      </w:pPr>
      <w:r>
        <w:t>(5) {hairlessness, depilation} [oewn-14480666-n]: the condition of being void of hair</w:t>
      </w:r>
    </w:p>
    <w:p>
      <w:pPr>
        <w:ind w:left="1800"/>
      </w:pPr>
      <w:r>
        <w:t>(6) {baldness, phalacrosis} [oewn-14480489-n]: the condition of having no hair on the top of the head</w:t>
      </w:r>
    </w:p>
    <w:p>
      <w:pPr>
        <w:ind w:left="2100"/>
      </w:pPr>
      <w:r>
        <w:t>(7) {alopecia} [oewn-14480809-n]: loss of hair (especially on the head) or loss of wool or feathers; in humans it can result from heredity or hormonal imbalance or certain diseases or drugs and treatments (chemotherapy for cancer)</w:t>
      </w:r>
    </w:p>
    <w:p>
      <w:pPr>
        <w:ind w:left="2400"/>
      </w:pPr>
      <w:r>
        <w:t>(8) {alopecia areata} [oewn-14481078-n]: patchy baldness</w:t>
      </w:r>
    </w:p>
    <w:p>
      <w:pPr>
        <w:ind w:left="2100"/>
      </w:pPr>
      <w:r>
        <w:t>(7) {male-patterned baldness, male pattern baldness} [oewn-14481155-n]: loss of hair on the crown of the head</w:t>
      </w:r>
    </w:p>
    <w:p>
      <w:pPr>
        <w:ind w:left="1500"/>
      </w:pPr>
      <w:r>
        <w:t>(5) {dishabille, deshabille} [oewn-14481286-n]: the state of being carelessly or partially dressed</w:t>
      </w:r>
    </w:p>
    <w:p>
      <w:pPr>
        <w:ind w:left="1800"/>
      </w:pPr>
      <w:r>
        <w:t>(6) {shirtsleeves} [oewn-14481424-n]: not wearing a jacket</w:t>
      </w:r>
    </w:p>
    <w:p>
      <w:pPr>
        <w:ind w:left="1500"/>
      </w:pPr>
      <w:r>
        <w:t>(5) {hopefulness} [oewn-14507204-n]: full of hope</w:t>
      </w:r>
    </w:p>
    <w:p>
      <w:pPr>
        <w:ind w:left="1800"/>
      </w:pPr>
      <w:r>
        <w:t>(6) {confidence} [oewn-14507328-n]: a state of confident hopefulness that events will be favorable</w:t>
      </w:r>
    </w:p>
    <w:p>
      <w:pPr>
        <w:ind w:left="1800"/>
      </w:pPr>
      <w:r>
        <w:t>(6) {anticipation, expectation} [oewn-14509706-n]: anticipating with confidence of fulfillment</w:t>
      </w:r>
    </w:p>
    <w:p>
      <w:pPr>
        <w:ind w:left="1500"/>
      </w:pPr>
      <w:r>
        <w:t>(5) {despair, desperation} [oewn-14509858-n]: a state in which all hope is lost or absent</w:t>
      </w:r>
    </w:p>
    <w:p>
      <w:pPr>
        <w:ind w:left="1500"/>
      </w:pPr>
      <w:r>
        <w:t>(5) {purity, pureness} [oewn-14510351-n]: being undiluted or unmixed with extraneous material</w:t>
      </w:r>
    </w:p>
    <w:p>
      <w:pPr>
        <w:ind w:left="1800"/>
      </w:pPr>
      <w:r>
        <w:t>(6) {plainness} [oewn-14510610-n]: the state of being unmixed with other material</w:t>
      </w:r>
    </w:p>
    <w:p>
      <w:pPr>
        <w:ind w:left="1500"/>
      </w:pPr>
      <w:r>
        <w:t>(5) {impurity, impureness} [oewn-14510768-n]: the condition of being impure</w:t>
      </w:r>
    </w:p>
    <w:p>
      <w:pPr>
        <w:ind w:left="1800"/>
      </w:pPr>
      <w:r>
        <w:t>(6) {adulteration, debasement} [oewn-14511027-n]: being mixed with extraneous material; the product of adulterating</w:t>
      </w:r>
    </w:p>
    <w:p>
      <w:pPr>
        <w:ind w:left="1800"/>
      </w:pPr>
      <w:r>
        <w:t>(6) {admixture, alloy} [oewn-14511182-n]: the state of impairing the quality or reducing the value of something</w:t>
      </w:r>
    </w:p>
    <w:p>
      <w:pPr>
        <w:ind w:left="1800"/>
      </w:pPr>
      <w:r>
        <w:t>(6) {contamination, taint} [oewn-14511315-n]: the state of being contaminated</w:t>
      </w:r>
    </w:p>
    <w:p>
      <w:pPr>
        <w:ind w:left="2100"/>
      </w:pPr>
      <w:r>
        <w:t>(7) {dust contamination} [oewn-14511486-n]: state of being contaminated with dust</w:t>
      </w:r>
    </w:p>
    <w:p>
      <w:pPr>
        <w:ind w:left="1800"/>
      </w:pPr>
      <w:r>
        <w:t>(6) {dirtiness} [oewn-14511588-n]: the state of containing dirty impurities</w:t>
      </w:r>
    </w:p>
    <w:p>
      <w:pPr>
        <w:ind w:left="1800"/>
      </w:pPr>
      <w:r>
        <w:t>(6) {putridity} [oewn-14511784-n]: the state of being putrid</w:t>
      </w:r>
    </w:p>
    <w:p>
      <w:pPr>
        <w:ind w:left="1800"/>
      </w:pPr>
      <w:r>
        <w:t>(6) {pollution} [oewn-14540345-n]: undesirable state of the natural environment being contaminated with harmful substances as a consequence of human activities</w:t>
      </w:r>
    </w:p>
    <w:p>
      <w:pPr>
        <w:ind w:left="2100"/>
      </w:pPr>
      <w:r>
        <w:t>(7) {biodegradable pollution} [oewn-14540669-n]: pollution that is rendered harmless by natural processes and so causes no permanent harm</w:t>
      </w:r>
    </w:p>
    <w:p>
      <w:pPr>
        <w:ind w:left="2100"/>
      </w:pPr>
      <w:r>
        <w:t>(7) {nonbiodegradable pollution} [oewn-14540845-n]: pollution that accumulates in the environment and may appear in the food chain</w:t>
      </w:r>
    </w:p>
    <w:p>
      <w:pPr>
        <w:ind w:left="2100"/>
      </w:pPr>
      <w:r>
        <w:t>(7) {air pollution} [oewn-14541014-n]: pollution of the atmosphere</w:t>
      </w:r>
    </w:p>
    <w:p>
      <w:pPr>
        <w:ind w:left="2400"/>
      </w:pPr>
      <w:r>
        <w:t>(8) {acid rain, acid precipitation} [oewn-14541231-n]: rain containing acids that form in the atmosphere when industrial gas emissions (especially sulfur dioxide and nitrogen oxides) combine with water</w:t>
      </w:r>
    </w:p>
    <w:p>
      <w:pPr>
        <w:ind w:left="2400"/>
      </w:pPr>
      <w:r>
        <w:t>(8) {industrial air pollution} [oewn-14541454-n]: pollution resulting from an industrial plant discharging pollutants into the atmosphere</w:t>
      </w:r>
    </w:p>
    <w:p>
      <w:pPr>
        <w:ind w:left="2400"/>
      </w:pPr>
      <w:r>
        <w:t>(8) {miasma, miasm} [oewn-14541612-n]: unhealthy vapors rising from the ground or other sources</w:t>
      </w:r>
    </w:p>
    <w:p>
      <w:pPr>
        <w:ind w:left="2400"/>
      </w:pPr>
      <w:r>
        <w:t>(8) {small-particle pollution} [oewn-14541821-n]: air pollution caused by fine particles of soot (as from power plants or diesel engines)</w:t>
      </w:r>
    </w:p>
    <w:p>
      <w:pPr>
        <w:ind w:left="2400"/>
      </w:pPr>
      <w:r>
        <w:t>(8) {smog, smogginess} [oewn-14541979-n]: air pollution by a mixture of smoke and fog</w:t>
      </w:r>
    </w:p>
    <w:p>
      <w:pPr>
        <w:ind w:left="2100"/>
      </w:pPr>
      <w:r>
        <w:t>(7) {noise pollution, sound pollution} [oewn-14542141-n]: annoying and potentially harmful environmental noise</w:t>
      </w:r>
    </w:p>
    <w:p>
      <w:pPr>
        <w:ind w:left="2100"/>
      </w:pPr>
      <w:r>
        <w:t>(7) {thermal pollution} [oewn-14542273-n]: harm to lakes and rivers resulting from the release of excessive waste heat into them</w:t>
      </w:r>
    </w:p>
    <w:p>
      <w:pPr>
        <w:ind w:left="2100"/>
      </w:pPr>
      <w:r>
        <w:t>(7) {water pollution} [oewn-14542422-n]: pollution of the water in rivers and lakes</w:t>
      </w:r>
    </w:p>
    <w:p>
      <w:pPr>
        <w:ind w:left="1500"/>
      </w:pPr>
      <w:r>
        <w:t>(5) {financial condition} [oewn-14511901-n]: the condition of (corporate or personal) finances</w:t>
      </w:r>
    </w:p>
    <w:p>
      <w:pPr>
        <w:ind w:left="1800"/>
      </w:pPr>
      <w:r>
        <w:t>(6) {solvency} [oewn-14501727-n]: the ability to meet maturing obligations as they come due</w:t>
      </w:r>
    </w:p>
    <w:p>
      <w:pPr>
        <w:ind w:left="1800"/>
      </w:pPr>
      <w:r>
        <w:t>(6) {insolvency} [oewn-14501875-n]: the lack of financial resources</w:t>
      </w:r>
    </w:p>
    <w:p>
      <w:pPr>
        <w:ind w:left="2100"/>
      </w:pPr>
      <w:r>
        <w:t>(7) {bankruptcy, failure} [oewn-14502017-n]: inability to discharge all your debts as they come due</w:t>
      </w:r>
    </w:p>
    <w:p>
      <w:pPr>
        <w:ind w:left="1800"/>
      </w:pPr>
      <w:r>
        <w:t>(6) {credit crunch, liquidity crisis, squeeze} [oewn-14512496-n]: a state in which there is a short supply of cash to lend to businesses and consumers and interest rates are high</w:t>
      </w:r>
    </w:p>
    <w:p>
      <w:pPr>
        <w:ind w:left="1800"/>
      </w:pPr>
      <w:r>
        <w:t>(6) {wealth, wealthiness} [oewn-14514855-n]: the state of being rich and affluent; having a plentiful supply of material goods and money</w:t>
      </w:r>
    </w:p>
    <w:p>
      <w:pPr>
        <w:ind w:left="2100"/>
      </w:pPr>
      <w:r>
        <w:t>(7) {affluence, richness} [oewn-14515209-n]: abundant wealth</w:t>
      </w:r>
    </w:p>
    <w:p>
      <w:pPr>
        <w:ind w:left="2400"/>
      </w:pPr>
      <w:r>
        <w:t>(8) {ease, comfort} [oewn-14515473-n]: a freedom from financial difficulty that promotes a comfortable state</w:t>
      </w:r>
    </w:p>
    <w:p>
      <w:pPr>
        <w:ind w:left="2700"/>
      </w:pPr>
      <w:r>
        <w:t>(9) {lap of luxury} [oewn-14515700-n]: in conditions of wealth and comfort</w:t>
      </w:r>
    </w:p>
    <w:p>
      <w:pPr>
        <w:ind w:left="2100"/>
      </w:pPr>
      <w:r>
        <w:t>(7) {inherited wealth} [oewn-14515833-n]: wealth that is inherited rather than earned</w:t>
      </w:r>
    </w:p>
    <w:p>
      <w:pPr>
        <w:ind w:left="2400"/>
      </w:pPr>
      <w:r>
        <w:t>(8) {silver spoon, old money} [oewn-14516307-n]: the inherited wealth of established upper-class families</w:t>
      </w:r>
    </w:p>
    <w:p>
      <w:pPr>
        <w:ind w:left="2100"/>
      </w:pPr>
      <w:r>
        <w:t>(7) {luxury, luxuriousness, opulence, sumptuousness} [oewn-14515957-n]: wealth as evidenced by sumptuous living</w:t>
      </w:r>
    </w:p>
    <w:p>
      <w:pPr>
        <w:ind w:left="2100"/>
      </w:pPr>
      <w:r>
        <w:t>(7) {mammon} [oewn-14516218-n]: wealth regarded as an evil influence</w:t>
      </w:r>
    </w:p>
    <w:p>
      <w:pPr>
        <w:ind w:left="2100"/>
      </w:pPr>
      <w:r>
        <w:t>(7) {sufficiency} [oewn-14516537-n]: sufficient resources to provide comfort and meet obligations</w:t>
      </w:r>
    </w:p>
    <w:p>
      <w:pPr>
        <w:ind w:left="1800"/>
      </w:pPr>
      <w:r>
        <w:t>(6) {poverty, poorness, impoverishment} [oewn-14516729-n]: the state of having little or no money and few or no material possessions</w:t>
      </w:r>
    </w:p>
    <w:p>
      <w:pPr>
        <w:ind w:left="2100"/>
      </w:pPr>
      <w:r>
        <w:t>(7) {privation, want, deprivation, neediness} [oewn-14517010-n]: a state of extreme poverty</w:t>
      </w:r>
    </w:p>
    <w:p>
      <w:pPr>
        <w:ind w:left="2100"/>
      </w:pPr>
      <w:r>
        <w:t>(7) {destitution} [oewn-14517197-n]: a state without friends or money or prospects</w:t>
      </w:r>
    </w:p>
    <w:p>
      <w:pPr>
        <w:ind w:left="2100"/>
      </w:pPr>
      <w:r>
        <w:t>(7) {indigence, need, penury, pauperism, pauperization} [oewn-14517300-n]: a state of extreme poverty or destitution</w:t>
      </w:r>
    </w:p>
    <w:p>
      <w:pPr>
        <w:ind w:left="2400"/>
      </w:pPr>
      <w:r>
        <w:t>(8) {beggary, mendicancy, mendicity} [oewn-14517616-n]: the state of being a beggar or mendicant</w:t>
      </w:r>
    </w:p>
    <w:p>
      <w:pPr>
        <w:ind w:left="2100"/>
      </w:pPr>
      <w:r>
        <w:t>(7) {impecuniousness, pennilessness, penuriousness} [oewn-14517770-n]: a state of lacking money</w:t>
      </w:r>
    </w:p>
    <w:p>
      <w:pPr>
        <w:ind w:left="1800"/>
      </w:pPr>
      <w:r>
        <w:t>(6) {easy money} [oewn-13277202-n]: the economic condition in which credit is easy to secure</w:t>
      </w:r>
    </w:p>
    <w:p>
      <w:pPr>
        <w:ind w:left="1800"/>
      </w:pPr>
      <w:r>
        <w:t>(6) {tight money} [oewn-13277333-n]: the economic condition in which credit is difficult to secure and interest rates are high</w:t>
      </w:r>
    </w:p>
    <w:p>
      <w:pPr>
        <w:ind w:left="1500"/>
      </w:pPr>
      <w:r>
        <w:t>(5) {economic condition} [oewn-14512178-n]: the condition of the economy</w:t>
      </w:r>
    </w:p>
    <w:p>
      <w:pPr>
        <w:ind w:left="1800"/>
      </w:pPr>
      <w:r>
        <w:t>(6) {recession} [oewn-14036839-n]: the state of the economy declines; a widespread decline in the GDP and employment and trade lasting from six months to a year</w:t>
      </w:r>
    </w:p>
    <w:p>
      <w:pPr>
        <w:ind w:left="1800"/>
      </w:pPr>
      <w:r>
        <w:t>(6) {full employment} [oewn-14513107-n]: the economic condition when everyone who wishes to work at the going wage rate for their type of labor is employed</w:t>
      </w:r>
    </w:p>
    <w:p>
      <w:pPr>
        <w:ind w:left="1800"/>
      </w:pPr>
      <w:r>
        <w:t>(6) {prosperity} [oewn-14513283-n]: an economic state of growth with rising profits and full employment</w:t>
      </w:r>
    </w:p>
    <w:p>
      <w:pPr>
        <w:ind w:left="2100"/>
      </w:pPr>
      <w:r>
        <w:t>(7) {boom} [oewn-14512397-n]: a state of economic prosperity</w:t>
      </w:r>
    </w:p>
    <w:p>
      <w:pPr>
        <w:ind w:left="1800"/>
      </w:pPr>
      <w:r>
        <w:t>(6) {softness} [oewn-14513443-n]: a state of declining economic condition</w:t>
      </w:r>
    </w:p>
    <w:p>
      <w:pPr>
        <w:ind w:left="1800"/>
      </w:pPr>
      <w:r>
        <w:t>(6) {shakeout} [oewn-14517942-n]: an economic condition that results in the elimination of marginally financed participants in an industry</w:t>
      </w:r>
    </w:p>
    <w:p>
      <w:pPr>
        <w:ind w:left="1800"/>
      </w:pPr>
      <w:r>
        <w:t>(6) {wage setter} [oewn-14518178-n]: any economic condition or variable that serves to set wage rates</w:t>
      </w:r>
    </w:p>
    <w:p>
      <w:pPr>
        <w:ind w:left="1800"/>
      </w:pPr>
      <w:r>
        <w:t>(6) {backwardation} [oewn-92463549-n]: the market condition wherein the price of a forward or futures contract is trading below the expected spot price at contract maturity.</w:t>
      </w:r>
    </w:p>
    <w:p>
      <w:pPr>
        <w:ind w:left="1500"/>
      </w:pPr>
      <w:r>
        <w:t>(5) {sanitary condition} [oewn-14518300-n]: the state of sanitation (clean or dirty)</w:t>
      </w:r>
    </w:p>
    <w:p>
      <w:pPr>
        <w:ind w:left="1800"/>
      </w:pPr>
      <w:r>
        <w:t>(6) {sanitariness} [oewn-14518477-n]: the state of being conducive to health</w:t>
      </w:r>
    </w:p>
    <w:p>
      <w:pPr>
        <w:ind w:left="2100"/>
      </w:pPr>
      <w:r>
        <w:t>(7) {hygiene} [oewn-14518664-n]: a condition promoting sanitary practices</w:t>
      </w:r>
    </w:p>
    <w:p>
      <w:pPr>
        <w:ind w:left="2100"/>
      </w:pPr>
      <w:r>
        <w:t>(7) {asepsis, antisepsis, sterility, sterileness} [oewn-14518814-n]: (of non-living objects) the state of being free of pathogenic organisms</w:t>
      </w:r>
    </w:p>
    <w:p>
      <w:pPr>
        <w:ind w:left="2100"/>
      </w:pPr>
      <w:r>
        <w:t>(7) {sanitation} [oewn-14519050-n]: the state of being clean and conducive to health</w:t>
      </w:r>
    </w:p>
    <w:p>
      <w:pPr>
        <w:ind w:left="1800"/>
      </w:pPr>
      <w:r>
        <w:t>(6) {unsanitariness} [oewn-14519173-n]: a state that is not conducive to health</w:t>
      </w:r>
    </w:p>
    <w:p>
      <w:pPr>
        <w:ind w:left="2100"/>
      </w:pPr>
      <w:r>
        <w:t>(7) {filth, filthiness, foulness, nastiness} [oewn-14519345-n]: a state characterized by foul or disgusting dirt and refuse</w:t>
      </w:r>
    </w:p>
    <w:p>
      <w:pPr>
        <w:ind w:left="2100"/>
      </w:pPr>
      <w:r>
        <w:t>(7) {dunghill} [oewn-14519564-n]: a foul or degraded condition</w:t>
      </w:r>
    </w:p>
    <w:p>
      <w:pPr>
        <w:ind w:left="1800"/>
      </w:pPr>
      <w:r>
        <w:t>(6) {cleanness} [oewn-14519777-n]: the state of being clean; without dirt or other impurities</w:t>
      </w:r>
    </w:p>
    <w:p>
      <w:pPr>
        <w:ind w:left="2100"/>
      </w:pPr>
      <w:r>
        <w:t>(7) {spotlessness, immaculateness} [oewn-14520147-n]: the state of being spotlessly clean</w:t>
      </w:r>
    </w:p>
    <w:p>
      <w:pPr>
        <w:ind w:left="1800"/>
      </w:pPr>
      <w:r>
        <w:t>(6) {dirtiness, uncleanness} [oewn-14521347-n]: the state of being unsanitary</w:t>
      </w:r>
    </w:p>
    <w:p>
      <w:pPr>
        <w:ind w:left="2100"/>
      </w:pPr>
      <w:r>
        <w:t>(7) {feculence} [oewn-14511702-n]: something that is feculent</w:t>
      </w:r>
    </w:p>
    <w:p>
      <w:pPr>
        <w:ind w:left="2100"/>
      </w:pPr>
      <w:r>
        <w:t>(7) {dirt, filth, grime, soil, stain, grease, grunge} [oewn-14521680-n]: anything regarded as making something unclean</w:t>
      </w:r>
    </w:p>
    <w:p>
      <w:pPr>
        <w:ind w:left="2100"/>
      </w:pPr>
      <w:r>
        <w:t>(7) {befoulment, defilement, pollution} [oewn-14521988-n]: the state of being polluted</w:t>
      </w:r>
    </w:p>
    <w:p>
      <w:pPr>
        <w:ind w:left="2100"/>
      </w:pPr>
      <w:r>
        <w:t>(7) {dinginess, dinge} [oewn-14522151-n]: discoloration due to dirtiness</w:t>
      </w:r>
    </w:p>
    <w:p>
      <w:pPr>
        <w:ind w:left="2100"/>
      </w:pPr>
      <w:r>
        <w:t>(7) {dustiness} [oewn-14522317-n]: the state of being covered with dust</w:t>
      </w:r>
    </w:p>
    <w:p>
      <w:pPr>
        <w:ind w:left="2100"/>
      </w:pPr>
      <w:r>
        <w:t>(7) {griminess, grubbiness} [oewn-14522427-n]: the state of being grimy</w:t>
      </w:r>
    </w:p>
    <w:p>
      <w:pPr>
        <w:ind w:left="2100"/>
      </w:pPr>
      <w:r>
        <w:t>(7) {smuttiness, sootiness} [oewn-14522556-n]: the state of being dirty with soot</w:t>
      </w:r>
    </w:p>
    <w:p>
      <w:pPr>
        <w:ind w:left="2100"/>
      </w:pPr>
      <w:r>
        <w:t>(7) {sordidness, squalor, squalidness} [oewn-14522695-n]: sordid dirtiness</w:t>
      </w:r>
    </w:p>
    <w:p>
      <w:pPr>
        <w:ind w:left="1500"/>
      </w:pPr>
      <w:r>
        <w:t>(5) {tilth} [oewn-14519647-n]: the state of aggregation of soil and its condition for supporting plant growth</w:t>
      </w:r>
    </w:p>
    <w:p>
      <w:pPr>
        <w:ind w:left="1500"/>
      </w:pPr>
      <w:r>
        <w:t>(5) {orderliness, order} [oewn-14520294-n]: a condition of regular or proper arrangement</w:t>
      </w:r>
    </w:p>
    <w:p>
      <w:pPr>
        <w:ind w:left="1800"/>
      </w:pPr>
      <w:r>
        <w:t>(6) {spit and polish} [oewn-14520561-n]: careful attention to order and appearance (as in the military)</w:t>
      </w:r>
    </w:p>
    <w:p>
      <w:pPr>
        <w:ind w:left="1800"/>
      </w:pPr>
      <w:r>
        <w:t>(6) {kilter, kelter} [oewn-14520704-n]: in working order</w:t>
      </w:r>
    </w:p>
    <w:p>
      <w:pPr>
        <w:ind w:left="1800"/>
      </w:pPr>
      <w:r>
        <w:t>(6) {tidiness} [oewn-14520817-n]: the habit of being tidy</w:t>
      </w:r>
    </w:p>
    <w:p>
      <w:pPr>
        <w:ind w:left="2100"/>
      </w:pPr>
      <w:r>
        <w:t>(7) {neatness, spruceness} [oewn-14520949-n]: the state of being neat and smart and trim</w:t>
      </w:r>
    </w:p>
    <w:p>
      <w:pPr>
        <w:ind w:left="2400"/>
      </w:pPr>
      <w:r>
        <w:t>(8) {trim, trimness} [oewn-14521095-n]: a state of arrangement or appearance</w:t>
      </w:r>
    </w:p>
    <w:p>
      <w:pPr>
        <w:ind w:left="1500"/>
      </w:pPr>
      <w:r>
        <w:t>(5) {disorderliness, disorder} [oewn-14522846-n]: a condition in which things are not in their expected places</w:t>
      </w:r>
    </w:p>
    <w:p>
      <w:pPr>
        <w:ind w:left="1800"/>
      </w:pPr>
      <w:r>
        <w:t>(6) {shambles} [oewn-14521263-n]: a condition of great disorder</w:t>
      </w:r>
    </w:p>
    <w:p>
      <w:pPr>
        <w:ind w:left="1800"/>
      </w:pPr>
      <w:r>
        <w:t>(6) {untidiness} [oewn-14523178-n]: the condition of being untidy</w:t>
      </w:r>
    </w:p>
    <w:p>
      <w:pPr>
        <w:ind w:left="2100"/>
      </w:pPr>
      <w:r>
        <w:t>(7) {sloppiness, slovenliness, unkemptness} [oewn-14523318-n]: a lack of order and tidiness; not cared for</w:t>
      </w:r>
    </w:p>
    <w:p>
      <w:pPr>
        <w:ind w:left="2400"/>
      </w:pPr>
      <w:r>
        <w:t>(8) {shagginess} [oewn-14523537-n]: unkemptness of hair</w:t>
      </w:r>
    </w:p>
    <w:p>
      <w:pPr>
        <w:ind w:left="1800"/>
      </w:pPr>
      <w:r>
        <w:t>(6) {mess, messiness, muss, mussiness} [oewn-14523631-n]: a state of confusion and disorderliness</w:t>
      </w:r>
    </w:p>
    <w:p>
      <w:pPr>
        <w:ind w:left="1800"/>
      </w:pPr>
      <w:r>
        <w:t>(6) {disorganization, disorganisation, disarrangement} [oewn-14523925-n]: a condition in which an orderly system has been disrupted</w:t>
      </w:r>
    </w:p>
    <w:p>
      <w:pPr>
        <w:ind w:left="1800"/>
      </w:pPr>
      <w:r>
        <w:t>(6) {clutter, jumble, muddle, fuddle, mare's nest, welter, smother} [oewn-14524151-n]: a confused multitude of things</w:t>
      </w:r>
    </w:p>
    <w:p>
      <w:pPr>
        <w:ind w:left="2100"/>
      </w:pPr>
      <w:r>
        <w:t>(7) {rummage} [oewn-14524403-n]: a jumble of things to be given away</w:t>
      </w:r>
    </w:p>
    <w:p>
      <w:pPr>
        <w:ind w:left="1500"/>
      </w:pPr>
      <w:r>
        <w:t>(5) {normality, normalcy} [oewn-14524492-n]: being within certain limits that define the range of normal functioning</w:t>
      </w:r>
    </w:p>
    <w:p>
      <w:pPr>
        <w:ind w:left="1800"/>
      </w:pPr>
      <w:r>
        <w:t>(6) {averageness} [oewn-14524756-n]: the state of being that is average; indicates normality but with connotations of mediocrity</w:t>
      </w:r>
    </w:p>
    <w:p>
      <w:pPr>
        <w:ind w:left="1800"/>
      </w:pPr>
      <w:r>
        <w:t>(6) {commonness, expectedness} [oewn-14524959-n]: the state of being that is commonly observed</w:t>
      </w:r>
    </w:p>
    <w:p>
      <w:pPr>
        <w:ind w:left="1800"/>
      </w:pPr>
      <w:r>
        <w:t>(6) {typicality} [oewn-14525129-n]: the state of being that is typical</w:t>
      </w:r>
    </w:p>
    <w:p>
      <w:pPr>
        <w:ind w:left="1500"/>
      </w:pPr>
      <w:r>
        <w:t>(5) {lactosuria} [oewn-14530522-n]: presence of lactose in the urine; can occur during pregnancy or lactation</w:t>
      </w:r>
    </w:p>
    <w:p>
      <w:pPr>
        <w:ind w:left="1500"/>
      </w:pPr>
      <w:r>
        <w:t>(5) {environmental condition} [oewn-14540103-n]: the state of the environment</w:t>
      </w:r>
    </w:p>
    <w:p>
      <w:pPr>
        <w:ind w:left="1800"/>
      </w:pPr>
      <w:r>
        <w:t>(6) {erosion} [oewn-14542526-n]: condition in which the earth's surface is worn away by the action of water and wind</w:t>
      </w:r>
    </w:p>
    <w:p>
      <w:pPr>
        <w:ind w:left="1800"/>
      </w:pPr>
      <w:r>
        <w:t>(6) {deforestation} [oewn-14542699-n]: the state of being clear of trees</w:t>
      </w:r>
    </w:p>
    <w:p>
      <w:pPr>
        <w:ind w:left="1800"/>
      </w:pPr>
      <w:r>
        <w:t>(6) {depopulation} [oewn-14542810-n]: the condition of having reduced numbers of inhabitants (or no inhabitants at all)</w:t>
      </w:r>
    </w:p>
    <w:p>
      <w:pPr>
        <w:ind w:left="1800"/>
      </w:pPr>
      <w:r>
        <w:t>(6) {climate, clime} [oewn-14542968-n]: the weather in some location averaged over some long period of time</w:t>
      </w:r>
    </w:p>
    <w:p>
      <w:pPr>
        <w:ind w:left="1800"/>
      </w:pPr>
      <w:r>
        <w:t>(6) {glaciation} [oewn-14543275-n]: the condition of being covered with glaciers or masses of ice; the result of glacial action</w:t>
      </w:r>
    </w:p>
    <w:p>
      <w:pPr>
        <w:ind w:left="1800"/>
      </w:pPr>
      <w:r>
        <w:t>(6) {inhospitableness} [oewn-14543544-n]: the environmental condition in a region that lacks a favorable climate or terrain for life or growth</w:t>
      </w:r>
    </w:p>
    <w:p>
      <w:pPr>
        <w:ind w:left="1800"/>
      </w:pPr>
      <w:r>
        <w:t>(6) {meteorological conditions} [oewn-14543725-n]: the prevailing environmental conditions as they influence the prediction of weather</w:t>
      </w:r>
    </w:p>
    <w:p>
      <w:pPr>
        <w:ind w:left="1500"/>
      </w:pPr>
      <w:r>
        <w:t>(5) {climate, mood} [oewn-14548263-n]: the prevailing psychological state</w:t>
      </w:r>
    </w:p>
    <w:p>
      <w:pPr>
        <w:ind w:left="1500"/>
      </w:pPr>
      <w:r>
        <w:t>(5) {atmosphere, ambiance, ambience} [oewn-14548451-n]: a particular environment or surrounding influence</w:t>
      </w:r>
    </w:p>
    <w:p>
      <w:pPr>
        <w:ind w:left="1800"/>
      </w:pPr>
      <w:r>
        <w:t>(6) {genius loci} [oewn-14548876-n]: the special atmosphere of a place</w:t>
      </w:r>
    </w:p>
    <w:p>
      <w:pPr>
        <w:ind w:left="1800"/>
      </w:pPr>
      <w:r>
        <w:t>(6) {gloom, gloominess, glumness} [oewn-14548967-n]: an atmosphere of depression and melancholy</w:t>
      </w:r>
    </w:p>
    <w:p>
      <w:pPr>
        <w:ind w:left="2100"/>
      </w:pPr>
      <w:r>
        <w:t>(7) {cloud} [oewn-14548710-n]: a cause of worry or gloom or trouble</w:t>
      </w:r>
    </w:p>
    <w:p>
      <w:pPr>
        <w:ind w:left="2100"/>
      </w:pPr>
      <w:r>
        <w:t>(7) {bleakness, desolation, bareness, nakedness} [oewn-14549150-n]: a bleak and desolate atmosphere</w:t>
      </w:r>
    </w:p>
    <w:p>
      <w:pPr>
        <w:ind w:left="1800"/>
      </w:pPr>
      <w:r>
        <w:t>(6) {miasma, miasm} [oewn-14549634-n]: an unwholesome atmosphere</w:t>
      </w:r>
    </w:p>
    <w:p>
      <w:pPr>
        <w:ind w:left="1800"/>
      </w:pPr>
      <w:r>
        <w:t>(6) {spirit, tone, feel, feeling, flavor, flavour, look, smell} [oewn-14549784-n]: the general atmosphere of a place or situation and the effect that it has on people</w:t>
      </w:r>
    </w:p>
    <w:p>
      <w:pPr>
        <w:ind w:left="2100"/>
      </w:pPr>
      <w:r>
        <w:t>(7) {Hollywood} [oewn-14549379-n]: a flashy vulgar tone or atmosphere believed to be characteristic of the American film industry</w:t>
      </w:r>
    </w:p>
    <w:p>
      <w:pPr>
        <w:ind w:left="2100"/>
      </w:pPr>
      <w:r>
        <w:t>(7) {Zeitgeist} [oewn-14550237-n]: the spirit of the time; the spirit characteristic of an age or generation</w:t>
      </w:r>
    </w:p>
    <w:p>
      <w:pPr>
        <w:ind w:left="1800"/>
      </w:pPr>
      <w:r>
        <w:t>(6) {headiness} [oewn-92419945-n]: The characteristic of being exhilarating, tending to upset the mind or senses.</w:t>
      </w:r>
    </w:p>
    <w:p>
      <w:pPr>
        <w:ind w:left="1500"/>
      </w:pPr>
      <w:r>
        <w:t>(5) {unsusceptibility, immunity} [oewn-14550366-n]: the state of not being susceptible</w:t>
      </w:r>
    </w:p>
    <w:p>
      <w:pPr>
        <w:ind w:left="1800"/>
      </w:pPr>
      <w:r>
        <w:t>(6) {exemption, freedom} [oewn-14552475-n]: immunity from an obligation or duty</w:t>
      </w:r>
    </w:p>
    <w:p>
      <w:pPr>
        <w:ind w:left="2100"/>
      </w:pPr>
      <w:r>
        <w:t>(7) {amnesty} [oewn-14552684-n]: a period during which offenders are exempt from punishment</w:t>
      </w:r>
    </w:p>
    <w:p>
      <w:pPr>
        <w:ind w:left="2100"/>
      </w:pPr>
      <w:r>
        <w:t>(7) {diplomatic immunity} [oewn-14552814-n]: exemption from taxation or normal processes of law that is offered to diplomatic personnel in a foreign country</w:t>
      </w:r>
    </w:p>
    <w:p>
      <w:pPr>
        <w:ind w:left="2100"/>
      </w:pPr>
      <w:r>
        <w:t>(7) {indemnity} [oewn-14553010-n]: legal exemption from liability for damages</w:t>
      </w:r>
    </w:p>
    <w:p>
      <w:pPr>
        <w:ind w:left="2100"/>
      </w:pPr>
      <w:r>
        <w:t>(7) {impunity} [oewn-14553126-n]: exemption from punishment or loss</w:t>
      </w:r>
    </w:p>
    <w:p>
      <w:pPr>
        <w:ind w:left="2100"/>
      </w:pPr>
      <w:r>
        <w:t>(7) {grandfather clause} [oewn-14553214-n]: an exemption based on circumstances existing prior to the adoption of some policy; used to enfranchise illiterate whites in south after the American Civil War</w:t>
      </w:r>
    </w:p>
    <w:p>
      <w:pPr>
        <w:ind w:left="2100"/>
      </w:pPr>
      <w:r>
        <w:t>(7) {electiveness, optionality} [oewn-92422495-n]: Quality or state in which choice or discretion is allowed.</w:t>
      </w:r>
    </w:p>
    <w:p>
      <w:pPr>
        <w:ind w:left="1500"/>
      </w:pPr>
      <w:r>
        <w:t>(5) {immunity, resistance} [oewn-14550773-n]: (medicine) the condition in which an organism can resist disease</w:t>
      </w:r>
    </w:p>
    <w:p>
      <w:pPr>
        <w:ind w:left="1800"/>
      </w:pPr>
      <w:r>
        <w:t>(6) {immunogenicity} [oewn-14551032-n]: the property of eliciting an immune response</w:t>
      </w:r>
    </w:p>
    <w:p>
      <w:pPr>
        <w:ind w:left="1800"/>
      </w:pPr>
      <w:r>
        <w:t>(6) {acquired immunity} [oewn-14551795-n]: immunity to a particular disease that is not innate but has been acquired during life; immunity can be acquired by the development of antibodies after an attack of an infectious disease or by a pregnant mother passing antibodies through the placenta to a fetus or by vaccination</w:t>
      </w:r>
    </w:p>
    <w:p>
      <w:pPr>
        <w:ind w:left="2100"/>
      </w:pPr>
      <w:r>
        <w:t>(7) {active immunity} [oewn-14551155-n]: a form of acquired immunity in which the body produces its own antibodies against disease-causing antigens</w:t>
      </w:r>
    </w:p>
    <w:p>
      <w:pPr>
        <w:ind w:left="2100"/>
      </w:pPr>
      <w:r>
        <w:t>(7) {passive immunity} [oewn-14551323-n]: an impermanent form of acquired immunity in which antibodies against a disease are acquired naturally (as through the placenta to an unborn child) or artificially (as by injection of antiserum)</w:t>
      </w:r>
    </w:p>
    <w:p>
      <w:pPr>
        <w:ind w:left="1800"/>
      </w:pPr>
      <w:r>
        <w:t>(6) {natural immunity, innate immunity} [oewn-14552173-n]: immunity to disease that occurs as part of an individual's natural biologic makeup</w:t>
      </w:r>
    </w:p>
    <w:p>
      <w:pPr>
        <w:ind w:left="2100"/>
      </w:pPr>
      <w:r>
        <w:t>(7) {racial immunity} [oewn-14552354-n]: natural immunity shared by all members of a particular race</w:t>
      </w:r>
    </w:p>
    <w:p>
      <w:pPr>
        <w:ind w:left="1500"/>
      </w:pPr>
      <w:r>
        <w:t>(5) {subservience} [oewn-14553437-n]: the condition of being something that is useful in reaching an end or carrying out a plan</w:t>
      </w:r>
    </w:p>
    <w:p>
      <w:pPr>
        <w:ind w:left="1500"/>
      </w:pPr>
      <w:r>
        <w:t>(5) {susceptibility, susceptibleness} [oewn-14553663-n]: the state of being susceptible; easily affected</w:t>
      </w:r>
    </w:p>
    <w:p>
      <w:pPr>
        <w:ind w:left="1800"/>
      </w:pPr>
      <w:r>
        <w:t>(6) {liability} [oewn-14554005-n]: the state of being legally obliged and responsible</w:t>
      </w:r>
    </w:p>
    <w:p>
      <w:pPr>
        <w:ind w:left="2100"/>
      </w:pPr>
      <w:r>
        <w:t>(7) {taxability} [oewn-14554165-n]: liability to taxation</w:t>
      </w:r>
    </w:p>
    <w:p>
      <w:pPr>
        <w:ind w:left="2100"/>
      </w:pPr>
      <w:r>
        <w:t>(7) {ratability, rateability} [oewn-14554261-n]: the state of being liable to assessment or taxation</w:t>
      </w:r>
    </w:p>
    <w:p>
      <w:pPr>
        <w:ind w:left="2100"/>
      </w:pPr>
      <w:r>
        <w:t>(7) {joint liability} [oewn-92444669-n]: When two or more persons are both responsible for a debt, claim, or judgment.</w:t>
      </w:r>
    </w:p>
    <w:p>
      <w:pPr>
        <w:ind w:left="1800"/>
      </w:pPr>
      <w:r>
        <w:t>(6) {capability, capacity} [oewn-14554438-n]: the susceptibility of something to a particular treatment</w:t>
      </w:r>
    </w:p>
    <w:p>
      <w:pPr>
        <w:ind w:left="2100"/>
      </w:pPr>
      <w:r>
        <w:t>(7) {resistance} [oewn-14550556-n]: the capacity of an organism to defend itself against harmful environmental agents</w:t>
      </w:r>
    </w:p>
    <w:p>
      <w:pPr>
        <w:ind w:left="2100"/>
      </w:pPr>
      <w:r>
        <w:t>(7) {activity} [oewn-14554805-n]: (chemistry) the capacity of a substance to take part in a chemical reaction</w:t>
      </w:r>
    </w:p>
    <w:p>
      <w:pPr>
        <w:ind w:left="1800"/>
      </w:pPr>
      <w:r>
        <w:t>(6) {sensitivity, predisposition} [oewn-14555374-n]: susceptibility to a pathogen</w:t>
      </w:r>
    </w:p>
    <w:p>
      <w:pPr>
        <w:ind w:left="2100"/>
      </w:pPr>
      <w:r>
        <w:t>(7) {habitus} [oewn-14554658-n]: person's predisposition to be affected by something (as a disease)</w:t>
      </w:r>
    </w:p>
    <w:p>
      <w:pPr>
        <w:ind w:left="2100"/>
      </w:pPr>
      <w:r>
        <w:t>(7) {sensitization, sensitisation} [oewn-14555585-n]: the state of being sensitive (as to an antigen)</w:t>
      </w:r>
    </w:p>
    <w:p>
      <w:pPr>
        <w:ind w:left="2100"/>
      </w:pPr>
      <w:r>
        <w:t>(7) {hypersensitivity} [oewn-14557398-n]: pathological sensitivity</w:t>
      </w:r>
    </w:p>
    <w:p>
      <w:pPr>
        <w:ind w:left="2400"/>
      </w:pPr>
      <w:r>
        <w:t>(8) {cryesthesia, cryaesthesia} [oewn-14556708-n]: hypersensitivity to cold</w:t>
      </w:r>
    </w:p>
    <w:p>
      <w:pPr>
        <w:ind w:left="2400"/>
      </w:pPr>
      <w:r>
        <w:t>(8) {hypersensitivity reaction} [oewn-14556805-n]: an inappropriate and excessive reaction to an allergen (as pollen or dust or animal hair or certain foods); severity ranges from mild allergy to severe systemic reactions leading to anaphylactic shock</w:t>
      </w:r>
    </w:p>
    <w:p>
      <w:pPr>
        <w:ind w:left="2700"/>
      </w:pPr>
      <w:r>
        <w:t>(9) {allergy, allergic reaction} [oewn-14556418-n]: hypersensitivity reaction to a particular allergen; symptoms can vary greatly in intensity</w:t>
      </w:r>
    </w:p>
    <w:p>
      <w:pPr>
        <w:ind w:left="3000"/>
      </w:pPr>
      <w:r>
        <w:t>(10) {food allergy} [oewn-14555744-n]: allergic reaction to a substance ingested in food</w:t>
      </w:r>
    </w:p>
    <w:p>
      <w:pPr>
        <w:ind w:left="3000"/>
      </w:pPr>
      <w:r>
        <w:t>(10) {immediate allergy, atopy, atopic allergy, type I allergic reaction} [oewn-14555852-n]: an allergic reaction that becomes apparent in a sensitized person only minutes after contact</w:t>
      </w:r>
    </w:p>
    <w:p>
      <w:pPr>
        <w:ind w:left="3000"/>
      </w:pPr>
      <w:r>
        <w:t>(10) {serum sickness, serum disease} [oewn-14556060-n]: a delayed allergic reaction to the injection of an antiserum caused by an antibody reaction to an antigen in the donor serum</w:t>
      </w:r>
    </w:p>
    <w:p>
      <w:pPr>
        <w:ind w:left="3000"/>
      </w:pPr>
      <w:r>
        <w:t>(10) {delayed allergy, type IV allergic reaction} [oewn-14556261-n]: an allergic reaction that becomes apparent only hours after contact</w:t>
      </w:r>
    </w:p>
    <w:p>
      <w:pPr>
        <w:ind w:left="2700"/>
      </w:pPr>
      <w:r>
        <w:t>(9) {anaphylaxis} [oewn-14557149-n]: hypersensitivity reaction to the ingestion or injection of a substance (a protein or drug) resulting from prior contact with a substance</w:t>
      </w:r>
    </w:p>
    <w:p>
      <w:pPr>
        <w:ind w:left="3000"/>
      </w:pPr>
      <w:r>
        <w:t>(10) {anaphylactic shock} [oewn-14091384-n]: a severe and rapid and sometimes fatal hypersensitivity reaction to a substance (especially a vaccine or penicillin or shellfish or insect venom) to which the organism has become sensitized by previous exposure</w:t>
      </w:r>
    </w:p>
    <w:p>
      <w:pPr>
        <w:ind w:left="2100"/>
      </w:pPr>
      <w:r>
        <w:t>(7) {diathesis} [oewn-14557935-n]: constitutional predisposition to a particular disease or abnormality</w:t>
      </w:r>
    </w:p>
    <w:p>
      <w:pPr>
        <w:ind w:left="1800"/>
      </w:pPr>
      <w:r>
        <w:t>(6) {reactivity} [oewn-14558059-n]: ready susceptibility to chemical change</w:t>
      </w:r>
    </w:p>
    <w:p>
      <w:pPr>
        <w:ind w:left="1800"/>
      </w:pPr>
      <w:r>
        <w:t>(6) {suggestibility} [oewn-14558173-n]: susceptibility or responsiveness to suggestion</w:t>
      </w:r>
    </w:p>
    <w:p>
      <w:pPr>
        <w:ind w:left="1500"/>
      </w:pPr>
      <w:r>
        <w:t>(5) {wetness} [oewn-14558298-n]: the condition of containing or being covered by a liquid (especially water)</w:t>
      </w:r>
    </w:p>
    <w:p>
      <w:pPr>
        <w:ind w:left="1800"/>
      </w:pPr>
      <w:r>
        <w:t>(6) {wateriness, muddiness, sloppiness} [oewn-14558658-n]: the wetness of ground that is covered or soaked with water</w:t>
      </w:r>
    </w:p>
    <w:p>
      <w:pPr>
        <w:ind w:left="1800"/>
      </w:pPr>
      <w:r>
        <w:t>(6) {moisture, wet} [oewn-14559033-n]: wetness caused by water</w:t>
      </w:r>
    </w:p>
    <w:p>
      <w:pPr>
        <w:ind w:left="1800"/>
      </w:pPr>
      <w:r>
        <w:t>(6) {humidity, humidness} [oewn-14559245-n]: wetness in the atmosphere</w:t>
      </w:r>
    </w:p>
    <w:p>
      <w:pPr>
        <w:ind w:left="2100"/>
      </w:pPr>
      <w:r>
        <w:t>(7) {mugginess} [oewn-14559409-n]: a state of warm humidity</w:t>
      </w:r>
    </w:p>
    <w:p>
      <w:pPr>
        <w:ind w:left="1800"/>
      </w:pPr>
      <w:r>
        <w:t>(6) {damp, dampness, moistness} [oewn-14559507-n]: a slight wetness</w:t>
      </w:r>
    </w:p>
    <w:p>
      <w:pPr>
        <w:ind w:left="2100"/>
      </w:pPr>
      <w:r>
        <w:t>(7) {dankness, clamminess} [oewn-14559687-n]: unpleasant wetness</w:t>
      </w:r>
    </w:p>
    <w:p>
      <w:pPr>
        <w:ind w:left="2100"/>
      </w:pPr>
      <w:r>
        <w:t>(7) {rawness} [oewn-14559809-n]: a chilly dampness</w:t>
      </w:r>
    </w:p>
    <w:p>
      <w:pPr>
        <w:ind w:left="2100"/>
      </w:pPr>
      <w:r>
        <w:t>(7) {dewiness} [oewn-92420255-n]: The state or property of being covered by dew, or bearing droplets of water.</w:t>
      </w:r>
    </w:p>
    <w:p>
      <w:pPr>
        <w:ind w:left="1800"/>
      </w:pPr>
      <w:r>
        <w:t>(6) {sogginess} [oewn-14559933-n]: a heavy wetness</w:t>
      </w:r>
    </w:p>
    <w:p>
      <w:pPr>
        <w:ind w:left="1800"/>
      </w:pPr>
      <w:r>
        <w:t>(6) {miriness} [oewn-92423935-n]: The state or quality of being swampy or boggy.</w:t>
      </w:r>
    </w:p>
    <w:p>
      <w:pPr>
        <w:ind w:left="1800"/>
      </w:pPr>
      <w:r>
        <w:t>(6) {bogginess} [oewn-92427651-n]: The state or quality of being too wet and muddy to be easily walked on.</w:t>
      </w:r>
    </w:p>
    <w:p>
      <w:pPr>
        <w:ind w:left="1500"/>
      </w:pPr>
      <w:r>
        <w:t>(5) {dryness, waterlessness, xerotes} [oewn-14560040-n]: the condition of not containing or being covered by a liquid (especially water)</w:t>
      </w:r>
    </w:p>
    <w:p>
      <w:pPr>
        <w:ind w:left="1800"/>
      </w:pPr>
      <w:r>
        <w:t>(6) {dehydration, desiccation} [oewn-14560433-n]: dryness resulting from the removal of water</w:t>
      </w:r>
    </w:p>
    <w:p>
      <w:pPr>
        <w:ind w:left="1800"/>
      </w:pPr>
      <w:r>
        <w:t>(6) {drought, drouth} [oewn-14560656-n]: a shortage of rainfall</w:t>
      </w:r>
    </w:p>
    <w:p>
      <w:pPr>
        <w:ind w:left="1800"/>
      </w:pPr>
      <w:r>
        <w:t>(6) {aridity, aridness, thirstiness} [oewn-14560852-n]: a deficiency of moisture (especially when resulting from a permanent absence of rainfall)</w:t>
      </w:r>
    </w:p>
    <w:p>
      <w:pPr>
        <w:ind w:left="1800"/>
      </w:pPr>
      <w:r>
        <w:t>(6) {sereness} [oewn-14561074-n]: a withered dryness</w:t>
      </w:r>
    </w:p>
    <w:p>
      <w:pPr>
        <w:ind w:left="1800"/>
      </w:pPr>
      <w:r>
        <w:t>(6) {xerophthalmia, xerophthalmus, xeroma, conjunctivitis arida} [oewn-14561715-n]: abnormal dryness of the conjunctiva and cornea of the eyes; may be due to a systemic deficiency of vitamin A</w:t>
      </w:r>
    </w:p>
    <w:p>
      <w:pPr>
        <w:ind w:left="1800"/>
      </w:pPr>
      <w:r>
        <w:t>(6) {xerostomia, dry mouth} [oewn-14561931-n]: abnormal dryness of the mouth resulting from decreased secretion of saliva</w:t>
      </w:r>
    </w:p>
    <w:p>
      <w:pPr>
        <w:ind w:left="1800"/>
      </w:pPr>
      <w:r>
        <w:t>(6) {rainlessness} [oewn-92418476-n]: The state or condition of being rainless; lack of rain; drought.</w:t>
      </w:r>
    </w:p>
    <w:p>
      <w:pPr>
        <w:ind w:left="1500"/>
      </w:pPr>
      <w:r>
        <w:t>(5) {safety} [oewn-14562074-n]: the state of being certain that adverse effects will not be caused by some agent under defined conditions</w:t>
      </w:r>
    </w:p>
    <w:p>
      <w:pPr>
        <w:ind w:left="1800"/>
      </w:pPr>
      <w:r>
        <w:t>(6) {biosafety} [oewn-14562413-n]: safety from exposure to infectious agents</w:t>
      </w:r>
    </w:p>
    <w:p>
      <w:pPr>
        <w:ind w:left="1800"/>
      </w:pPr>
      <w:r>
        <w:t>(6) {risklessness} [oewn-14562510-n]: safety as a consequence of entailing no risk</w:t>
      </w:r>
    </w:p>
    <w:p>
      <w:pPr>
        <w:ind w:left="1800"/>
      </w:pPr>
      <w:r>
        <w:t>(6) {invulnerability, impregnability} [oewn-14562631-n]: having the strength to withstand attack</w:t>
      </w:r>
    </w:p>
    <w:p>
      <w:pPr>
        <w:ind w:left="1800"/>
      </w:pPr>
      <w:r>
        <w:t>(6) {salvation} [oewn-14562767-n]: the state of being saved or preserved from harm</w:t>
      </w:r>
    </w:p>
    <w:p>
      <w:pPr>
        <w:ind w:left="1800"/>
      </w:pPr>
      <w:r>
        <w:t>(6) {security} [oewn-14562870-n]: the state of being free from danger or injury</w:t>
      </w:r>
    </w:p>
    <w:p>
      <w:pPr>
        <w:ind w:left="2100"/>
      </w:pPr>
      <w:r>
        <w:t>(7) {peace, public security} [oewn-14563126-n]: the general security of public places</w:t>
      </w:r>
    </w:p>
    <w:p>
      <w:pPr>
        <w:ind w:left="2100"/>
      </w:pPr>
      <w:r>
        <w:t>(7) {secureness} [oewn-14563295-n]: the state of freedom from fear or danger</w:t>
      </w:r>
    </w:p>
    <w:p>
      <w:pPr>
        <w:ind w:left="2100"/>
      </w:pPr>
      <w:r>
        <w:t>(7) {protection, shelter} [oewn-14563562-n]: the condition of being protected</w:t>
      </w:r>
    </w:p>
    <w:p>
      <w:pPr>
        <w:ind w:left="2400"/>
      </w:pPr>
      <w:r>
        <w:t>(8) {indemnity, insurance} [oewn-14563428-n]: protection against future loss</w:t>
      </w:r>
    </w:p>
    <w:p>
      <w:pPr>
        <w:ind w:left="2400"/>
      </w:pPr>
      <w:r>
        <w:t>(8) {radioprotection} [oewn-14564057-n]: protection against harmful effects of radiation</w:t>
      </w:r>
    </w:p>
    <w:p>
      <w:pPr>
        <w:ind w:left="1500"/>
      </w:pPr>
      <w:r>
        <w:t>(5) {danger} [oewn-14564367-n]: the condition of being susceptible to harm or injury</w:t>
      </w:r>
    </w:p>
    <w:p>
      <w:pPr>
        <w:ind w:left="1800"/>
      </w:pPr>
      <w:r>
        <w:t>(6) {clear and present danger} [oewn-14564849-n]: a standard for judging when freedom of speech can be abridged</w:t>
      </w:r>
    </w:p>
    <w:p>
      <w:pPr>
        <w:ind w:left="1800"/>
      </w:pPr>
      <w:r>
        <w:t>(6) {hazardousness, perilousness} [oewn-14565140-n]: the state of being dangerous</w:t>
      </w:r>
    </w:p>
    <w:p>
      <w:pPr>
        <w:ind w:left="1800"/>
      </w:pPr>
      <w:r>
        <w:t>(6) {insecurity} [oewn-14565279-n]: the state of being subject to danger or injury</w:t>
      </w:r>
    </w:p>
    <w:p>
      <w:pPr>
        <w:ind w:left="2100"/>
      </w:pPr>
      <w:r>
        <w:t>(7) {insecureness} [oewn-14567761-n]: the state of being exposed to risk or anxiety</w:t>
      </w:r>
    </w:p>
    <w:p>
      <w:pPr>
        <w:ind w:left="1800"/>
      </w:pPr>
      <w:r>
        <w:t>(6) {riskiness, peril} [oewn-14567154-n]: a state of danger involving risk</w:t>
      </w:r>
    </w:p>
    <w:p>
      <w:pPr>
        <w:ind w:left="2100"/>
      </w:pPr>
      <w:r>
        <w:t>(7) {speculativeness} [oewn-14567358-n]: financial risk</w:t>
      </w:r>
    </w:p>
    <w:p>
      <w:pPr>
        <w:ind w:left="1800"/>
      </w:pPr>
      <w:r>
        <w:t>(6) {vulnerability, exposure} [oewn-14567533-n]: the state of being vulnerable or exposed</w:t>
      </w:r>
    </w:p>
    <w:p>
      <w:pPr>
        <w:ind w:left="1500"/>
      </w:pPr>
      <w:r>
        <w:t>(5) {tension, tensity, tenseness, tautness} [oewn-14567937-n]: the physical condition of being stretched or strained</w:t>
      </w:r>
    </w:p>
    <w:p>
      <w:pPr>
        <w:ind w:left="1800"/>
      </w:pPr>
      <w:r>
        <w:t>(6) {tonicity, tonus, tone} [oewn-14568274-n]: the elastic tension of living muscles, arteries, etc. that facilitate response to stimuli</w:t>
      </w:r>
    </w:p>
    <w:p>
      <w:pPr>
        <w:ind w:left="2100"/>
      </w:pPr>
      <w:r>
        <w:t>(7) {catatonia} [oewn-14568647-n]: extreme tonus; muscular rigidity; a common symptom in catatonic schizophrenia</w:t>
      </w:r>
    </w:p>
    <w:p>
      <w:pPr>
        <w:ind w:left="2100"/>
      </w:pPr>
      <w:r>
        <w:t>(7) {muscular tonus, muscle tone} [oewn-14568817-n]: normal tonicity of the muscles</w:t>
      </w:r>
    </w:p>
    <w:p>
      <w:pPr>
        <w:ind w:left="2100"/>
      </w:pPr>
      <w:r>
        <w:t>(7) {myotonia} [oewn-14568955-n]: abnormally long muscular contractions; slow relaxation of a muscle after a contraction</w:t>
      </w:r>
    </w:p>
    <w:p>
      <w:pPr>
        <w:ind w:left="2400"/>
      </w:pPr>
      <w:r>
        <w:t>(8) {acromyotonia} [oewn-14569150-n]: myotonia of the extremities only; causes spastic deformity of the hand or foot</w:t>
      </w:r>
    </w:p>
    <w:p>
      <w:pPr>
        <w:ind w:left="2400"/>
      </w:pPr>
      <w:r>
        <w:t>(8) {myotonia congenita, Thomsen's disease} [oewn-14569287-n]: a mild, rare, congenital form of myotonia characterized by muscle stiffness</w:t>
      </w:r>
    </w:p>
    <w:p>
      <w:pPr>
        <w:ind w:left="2100"/>
      </w:pPr>
      <w:r>
        <w:t>(7) {hypertonia, hypertonus, hypertonicity} [oewn-14599787-n]: (of muscular tissue) the state of being hypertonic</w:t>
      </w:r>
    </w:p>
    <w:p>
      <w:pPr>
        <w:ind w:left="2100"/>
      </w:pPr>
      <w:r>
        <w:t>(7) {hypotonia, hypotonus, hypotonicity} [oewn-14600013-n]: (of muscular tissue) the state of being hypotonic</w:t>
      </w:r>
    </w:p>
    <w:p>
      <w:pPr>
        <w:ind w:left="1500"/>
      </w:pPr>
      <w:r>
        <w:t>(5) {atonicity, atony, atonia, amyotonia} [oewn-14569447-n]: lack of normal muscular tension or tonus</w:t>
      </w:r>
    </w:p>
    <w:p>
      <w:pPr>
        <w:ind w:left="1500"/>
      </w:pPr>
      <w:r>
        <w:t>(5) {laxness, laxity} [oewn-14569644-n]: the condition of being physiologically lax</w:t>
      </w:r>
    </w:p>
    <w:p>
      <w:pPr>
        <w:ind w:left="1500"/>
      </w:pPr>
      <w:r>
        <w:t>(5) {repair} [oewn-14570303-n]: a formal way of referring to the condition of something</w:t>
      </w:r>
    </w:p>
    <w:p>
      <w:pPr>
        <w:ind w:left="1500"/>
      </w:pPr>
      <w:r>
        <w:t>(5) {soundness} [oewn-14570446-n]: a state or condition free from damage or decay</w:t>
      </w:r>
    </w:p>
    <w:p>
      <w:pPr>
        <w:ind w:left="1800"/>
      </w:pPr>
      <w:r>
        <w:t>(6) {seaworthiness} [oewn-14570638-n]: fitness to traverse the seas</w:t>
      </w:r>
    </w:p>
    <w:p>
      <w:pPr>
        <w:ind w:left="1800"/>
      </w:pPr>
      <w:r>
        <w:t>(6) {airworthiness} [oewn-14570780-n]: fitness to fly</w:t>
      </w:r>
    </w:p>
    <w:p>
      <w:pPr>
        <w:ind w:left="1500"/>
      </w:pPr>
      <w:r>
        <w:t>(5) {mutism, muteness} [oewn-14575578-n]: the condition of being unable or unwilling to speak</w:t>
      </w:r>
    </w:p>
    <w:p>
      <w:pPr>
        <w:ind w:left="1500"/>
      </w:pPr>
      <w:r>
        <w:t>(5) {eye condition} [oewn-14579006-n]: the condition of the optical properties of the eye</w:t>
      </w:r>
    </w:p>
    <w:p>
      <w:pPr>
        <w:ind w:left="1800"/>
      </w:pPr>
      <w:r>
        <w:t>(6) {anisometropia} [oewn-14579152-n]: difference in the refractive power of the two eyes</w:t>
      </w:r>
    </w:p>
    <w:p>
      <w:pPr>
        <w:ind w:left="1800"/>
      </w:pPr>
      <w:r>
        <w:t>(6) {isometropia} [oewn-14579280-n]: equality of refractive power in the two eyes</w:t>
      </w:r>
    </w:p>
    <w:p>
      <w:pPr>
        <w:ind w:left="1500"/>
      </w:pPr>
      <w:r>
        <w:t>(5) {unsoundness} [oewn-14583952-n]: a condition of damage or decay</w:t>
      </w:r>
    </w:p>
    <w:p>
      <w:pPr>
        <w:ind w:left="1800"/>
      </w:pPr>
      <w:r>
        <w:t>(6) {disrepair} [oewn-14584130-n]: in need of repairs; in need of repair</w:t>
      </w:r>
    </w:p>
    <w:p>
      <w:pPr>
        <w:ind w:left="1800"/>
      </w:pPr>
      <w:r>
        <w:t>(6) {decay} [oewn-14584204-n]: an inferior state resulting from the process of decaying</w:t>
      </w:r>
    </w:p>
    <w:p>
      <w:pPr>
        <w:ind w:left="2100"/>
      </w:pPr>
      <w:r>
        <w:t>(7) {putrefaction, rot} [oewn-14584518-n]: a state of decay usually accompanied by an offensive odor</w:t>
      </w:r>
    </w:p>
    <w:p>
      <w:pPr>
        <w:ind w:left="2400"/>
      </w:pPr>
      <w:r>
        <w:t>(8) {putrescence, putridness, rottenness, corruption} [oewn-14584694-n]: in a state of progressive putrefaction</w:t>
      </w:r>
    </w:p>
    <w:p>
      <w:pPr>
        <w:ind w:left="2100"/>
      </w:pPr>
      <w:r>
        <w:t>(7) {decomposition, disintegration} [oewn-14584919-n]: in a decomposed state</w:t>
      </w:r>
    </w:p>
    <w:p>
      <w:pPr>
        <w:ind w:left="2400"/>
      </w:pPr>
      <w:r>
        <w:t>(8) {fragmentation} [oewn-14017002-n]: the disintegration of social norms governing behavior and thought and social relationships</w:t>
      </w:r>
    </w:p>
    <w:p>
      <w:pPr>
        <w:ind w:left="2100"/>
      </w:pPr>
      <w:r>
        <w:t>(7) {deterioration, impairment} [oewn-14585210-n]: a symptom of reduced quality or strength</w:t>
      </w:r>
    </w:p>
    <w:p>
      <w:pPr>
        <w:ind w:left="2400"/>
      </w:pPr>
      <w:r>
        <w:t>(8) {corrosion} [oewn-14585587-n]: a state of deterioration in metals caused by oxidation or chemical action</w:t>
      </w:r>
    </w:p>
    <w:p>
      <w:pPr>
        <w:ind w:left="2400"/>
      </w:pPr>
      <w:r>
        <w:t>(8) {devastation, desolation} [oewn-14585734-n]: the state of being decayed or destroyed</w:t>
      </w:r>
    </w:p>
    <w:p>
      <w:pPr>
        <w:ind w:left="2700"/>
      </w:pPr>
      <w:r>
        <w:t>(9) {ruin, ruination} [oewn-14585916-n]: an irrecoverable state of devastation and destruction</w:t>
      </w:r>
    </w:p>
    <w:p>
      <w:pPr>
        <w:ind w:left="2700"/>
      </w:pPr>
      <w:r>
        <w:t>(9) {blight} [oewn-14586446-n]: a state or condition being blighted</w:t>
      </w:r>
    </w:p>
    <w:p>
      <w:pPr>
        <w:ind w:left="2400"/>
      </w:pPr>
      <w:r>
        <w:t>(8) {decrepitude, dilapidation} [oewn-14586133-n]: a state of deterioration due to old age or long use</w:t>
      </w:r>
    </w:p>
    <w:p>
      <w:pPr>
        <w:ind w:left="2400"/>
      </w:pPr>
      <w:r>
        <w:t>(8) {wear} [oewn-14586275-n]: impairment resulting from long use</w:t>
      </w:r>
    </w:p>
    <w:p>
      <w:pPr>
        <w:ind w:left="2100"/>
      </w:pPr>
      <w:r>
        <w:t>(7) {rancidity} [oewn-14585431-n]: the state of being rancid; having a rancid scent or flavor (as of old cooking oil)</w:t>
      </w:r>
    </w:p>
    <w:p>
      <w:pPr>
        <w:ind w:left="1500"/>
      </w:pPr>
      <w:r>
        <w:t>(5) {impropriety} [oewn-14587067-n]: the condition of being improper</w:t>
      </w:r>
    </w:p>
    <w:p>
      <w:pPr>
        <w:ind w:left="1500"/>
      </w:pPr>
      <w:r>
        <w:t>(5) {wickedness, darkness, dark} [oewn-14587156-n]: absence of moral or spiritual values</w:t>
      </w:r>
    </w:p>
    <w:p>
      <w:pPr>
        <w:ind w:left="1800"/>
      </w:pPr>
      <w:r>
        <w:t>(6) {foulness} [oewn-14586814-n]: disgusting wickedness and immorality</w:t>
      </w:r>
    </w:p>
    <w:p>
      <w:pPr>
        <w:ind w:left="1500"/>
      </w:pPr>
      <w:r>
        <w:t>(5) {light, illumination} [oewn-14587365-n]: a condition of spiritual awareness; divine illumination</w:t>
      </w:r>
    </w:p>
    <w:p>
      <w:pPr>
        <w:ind w:left="1500"/>
      </w:pPr>
      <w:r>
        <w:t>(5) {malady} [oewn-14587509-n]: any unwholesome or desperate condition</w:t>
      </w:r>
    </w:p>
    <w:p>
      <w:pPr>
        <w:ind w:left="1500"/>
      </w:pPr>
      <w:r>
        <w:t>(5) {serration} [oewn-14592202-n]: the condition of being serrated</w:t>
      </w:r>
    </w:p>
    <w:p>
      <w:pPr>
        <w:ind w:left="1500"/>
      </w:pPr>
      <w:r>
        <w:t>(5) {absolution} [oewn-14597894-n]: the condition of being formally forgiven by a priest in the sacrament of penance</w:t>
      </w:r>
    </w:p>
    <w:p>
      <w:pPr>
        <w:ind w:left="1500"/>
      </w:pPr>
      <w:r>
        <w:t>(5) {automation} [oewn-14598049-n]: the condition of being automatically operated or controlled</w:t>
      </w:r>
    </w:p>
    <w:p>
      <w:pPr>
        <w:ind w:left="1500"/>
      </w:pPr>
      <w:r>
        <w:t>(5) {brutalization, brutalisation} [oewn-14598220-n]: the condition of being treated in a cruel and savage manner</w:t>
      </w:r>
    </w:p>
    <w:p>
      <w:pPr>
        <w:ind w:left="1500"/>
      </w:pPr>
      <w:r>
        <w:t>(5) {condemnation} [oewn-14598391-n]: the condition of being strongly disapproved of</w:t>
      </w:r>
    </w:p>
    <w:p>
      <w:pPr>
        <w:ind w:left="1500"/>
      </w:pPr>
      <w:r>
        <w:t>(5) {deification} [oewn-14598608-n]: the condition of being treated like a god</w:t>
      </w:r>
    </w:p>
    <w:p>
      <w:pPr>
        <w:ind w:left="1500"/>
      </w:pPr>
      <w:r>
        <w:t>(5) {diversification} [oewn-14598725-n]: the condition of being varied</w:t>
      </w:r>
    </w:p>
    <w:p>
      <w:pPr>
        <w:ind w:left="1500"/>
      </w:pPr>
      <w:r>
        <w:t>(5) {exoneration} [oewn-14598944-n]: the condition of being relieved from blame or obligation</w:t>
      </w:r>
    </w:p>
    <w:p>
      <w:pPr>
        <w:ind w:left="1500"/>
      </w:pPr>
      <w:r>
        <w:t>(5) {facilitation} [oewn-14599076-n]: the condition of being made easy (or easier)</w:t>
      </w:r>
    </w:p>
    <w:p>
      <w:pPr>
        <w:ind w:left="1500"/>
      </w:pPr>
      <w:r>
        <w:t>(5) {frizz} [oewn-14599245-n]: the condition of being formed into small tight curls</w:t>
      </w:r>
    </w:p>
    <w:p>
      <w:pPr>
        <w:ind w:left="1500"/>
      </w:pPr>
      <w:r>
        <w:t>(5) {fruition} [oewn-14599394-n]: the condition of bearing fruit</w:t>
      </w:r>
    </w:p>
    <w:p>
      <w:pPr>
        <w:ind w:left="1500"/>
      </w:pPr>
      <w:r>
        <w:t>(5) {hospitalization} [oewn-14599598-n]: the condition of being treated as a patient in a hospital</w:t>
      </w:r>
    </w:p>
    <w:p>
      <w:pPr>
        <w:ind w:left="1500"/>
      </w:pPr>
      <w:r>
        <w:t>(5) {identification} [oewn-14600591-n]: the condition of having the identity (of a person or object) established</w:t>
      </w:r>
    </w:p>
    <w:p>
      <w:pPr>
        <w:ind w:left="1500"/>
      </w:pPr>
      <w:r>
        <w:t>(5) {impaction} [oewn-14600876-n]: the condition of being pressed closely together and firmly fixed</w:t>
      </w:r>
    </w:p>
    <w:p>
      <w:pPr>
        <w:ind w:left="1500"/>
      </w:pPr>
      <w:r>
        <w:t>(5) {ionization, ionisation} [oewn-14601014-n]: the condition of being dissociated into ions (as by heat or radiation or chemical reaction or electrical discharge)</w:t>
      </w:r>
    </w:p>
    <w:p>
      <w:pPr>
        <w:ind w:left="1500"/>
      </w:pPr>
      <w:r>
        <w:t>(5) {irradiation} [oewn-14601298-n]: the condition of being exposed to radiation</w:t>
      </w:r>
    </w:p>
    <w:p>
      <w:pPr>
        <w:ind w:left="1500"/>
      </w:pPr>
      <w:r>
        <w:t>(5) {leakiness} [oewn-14601417-n]: the condition of permitting leaks or leakage</w:t>
      </w:r>
    </w:p>
    <w:p>
      <w:pPr>
        <w:ind w:left="1500"/>
      </w:pPr>
      <w:r>
        <w:t>(5) {lubrication} [oewn-14601649-n]: the condition of having been made smooth or slippery by the application of a lubricant</w:t>
      </w:r>
    </w:p>
    <w:p>
      <w:pPr>
        <w:ind w:left="1500"/>
      </w:pPr>
      <w:r>
        <w:t>(5) {mechanization, mechanisation} [oewn-14601847-n]: the condition of having a highly technical implementation</w:t>
      </w:r>
    </w:p>
    <w:p>
      <w:pPr>
        <w:ind w:left="1500"/>
      </w:pPr>
      <w:r>
        <w:t>(5) {motivation} [oewn-14602016-n]: the condition of being motivated</w:t>
      </w:r>
    </w:p>
    <w:p>
      <w:pPr>
        <w:ind w:left="1500"/>
      </w:pPr>
      <w:r>
        <w:t>(5) {mummification} [oewn-14602179-n]: a condition resembling that of a mummy</w:t>
      </w:r>
    </w:p>
    <w:p>
      <w:pPr>
        <w:ind w:left="1500"/>
      </w:pPr>
      <w:r>
        <w:t>(5) {preservation} [oewn-14602485-n]: the condition of being (well or ill) preserved</w:t>
      </w:r>
    </w:p>
    <w:p>
      <w:pPr>
        <w:ind w:left="1500"/>
      </w:pPr>
      <w:r>
        <w:t>(5) {prognathism} [oewn-14602608-n]: the condition of being prognathous; the condition of having a projecting jaw</w:t>
      </w:r>
    </w:p>
    <w:p>
      <w:pPr>
        <w:ind w:left="1500"/>
      </w:pPr>
      <w:r>
        <w:t>(5) {rustication} [oewn-14602760-n]: the condition naturally attaching to life in the country</w:t>
      </w:r>
    </w:p>
    <w:p>
      <w:pPr>
        <w:ind w:left="1500"/>
      </w:pPr>
      <w:r>
        <w:t>(5) {rustiness} [oewn-14602910-n]: the condition of being coated or clogged with rust</w:t>
      </w:r>
    </w:p>
    <w:p>
      <w:pPr>
        <w:ind w:left="1500"/>
      </w:pPr>
      <w:r>
        <w:t>(5) {scandalization, scandalisation} [oewn-14603034-n]: the condition of being shocked (as by improper behavior)</w:t>
      </w:r>
    </w:p>
    <w:p>
      <w:pPr>
        <w:ind w:left="1500"/>
      </w:pPr>
      <w:r>
        <w:t>(5) {submission} [oewn-14603635-n]: the condition of having submitted to control by someone or something else</w:t>
      </w:r>
    </w:p>
    <w:p>
      <w:pPr>
        <w:ind w:left="1500"/>
      </w:pPr>
      <w:r>
        <w:t>(5) {urbanization, urbanisation} [oewn-14603879-n]: the condition of being urbanized</w:t>
      </w:r>
    </w:p>
    <w:p>
      <w:pPr>
        <w:ind w:left="1500"/>
      </w:pPr>
      <w:r>
        <w:t>(5) {anchorage} [oewn-80258799-n]: the condition of being secured to a base</w:t>
      </w:r>
    </w:p>
    <w:p>
      <w:pPr>
        <w:ind w:left="1500"/>
      </w:pPr>
      <w:r>
        <w:t>(5) {snowiness} [oewn-92427407-n]: The property or condition of being marked by or covered with snow.</w:t>
      </w:r>
    </w:p>
    <w:p>
      <w:pPr>
        <w:ind w:left="1500"/>
      </w:pPr>
      <w:r>
        <w:t>(5) {diversity} [oewn-04742951-n]: the condition or result of being changeable</w:t>
      </w:r>
    </w:p>
    <w:p>
      <w:pPr>
        <w:ind w:left="1200"/>
      </w:pPr>
      <w:r>
        <w:t>(4) {conditionality} [oewn-13947102-n]: the state of being conditional</w:t>
      </w:r>
    </w:p>
    <w:p>
      <w:pPr>
        <w:ind w:left="1200"/>
      </w:pPr>
      <w:r>
        <w:t>(4) {ground state} [oewn-13947229-n]: (physics) the lowest energy state of an atom or other particle</w:t>
      </w:r>
    </w:p>
    <w:p>
      <w:pPr>
        <w:ind w:left="1200"/>
      </w:pPr>
      <w:r>
        <w:t>(4) {nationhood} [oewn-13949484-n]: the state of being a nation</w:t>
      </w:r>
    </w:p>
    <w:p>
      <w:pPr>
        <w:ind w:left="1200"/>
      </w:pPr>
      <w:r>
        <w:t>(4) {situation, state of affairs} [oewn-13950416-n]: the general state of things; the combination of circumstances at a given time</w:t>
      </w:r>
    </w:p>
    <w:p>
      <w:pPr>
        <w:ind w:left="1500"/>
      </w:pPr>
      <w:r>
        <w:t>(5) {absurd, the absurd} [oewn-13951224-n]: a situation in which life seems irrational and meaningless</w:t>
      </w:r>
    </w:p>
    <w:p>
      <w:pPr>
        <w:ind w:left="1500"/>
      </w:pPr>
      <w:r>
        <w:t>(5) {acceptance} [oewn-13955454-n]: the state of being acceptable and accepted</w:t>
      </w:r>
    </w:p>
    <w:p>
      <w:pPr>
        <w:ind w:left="1800"/>
      </w:pPr>
      <w:r>
        <w:t>(6) {vogue} [oewn-14435288-n]: a current state of general acceptance and use</w:t>
      </w:r>
    </w:p>
    <w:p>
      <w:pPr>
        <w:ind w:left="1800"/>
      </w:pPr>
      <w:r>
        <w:t>(6) {recognition, acknowledgment, acknowledgement} [oewn-14435385-n]: the state or quality of being recognized or acknowledged</w:t>
      </w:r>
    </w:p>
    <w:p>
      <w:pPr>
        <w:ind w:left="1800"/>
      </w:pPr>
      <w:r>
        <w:t>(6) {approval, favorable reception, favourable reception} [oewn-14435778-n]: acceptance as satisfactory</w:t>
      </w:r>
    </w:p>
    <w:p>
      <w:pPr>
        <w:ind w:left="2100"/>
      </w:pPr>
      <w:r>
        <w:t>(7) {appro} [oewn-14435968-n]: an informal British abbreviation of approval</w:t>
      </w:r>
    </w:p>
    <w:p>
      <w:pPr>
        <w:ind w:left="2100"/>
      </w:pPr>
      <w:r>
        <w:t>(7) {complimentariness} [oewn-92419953-n]: The state or quality of being in the nature of an expression of praise, congratulation, encouragement, or respect.</w:t>
      </w:r>
    </w:p>
    <w:p>
      <w:pPr>
        <w:ind w:left="1800"/>
      </w:pPr>
      <w:r>
        <w:t>(6) {acceptation} [oewn-14436129-n]: acceptance as true or valid</w:t>
      </w:r>
    </w:p>
    <w:p>
      <w:pPr>
        <w:ind w:left="1800"/>
      </w:pPr>
      <w:r>
        <w:t>(6) {contentedness, content} [oewn-14436286-n]: the state of being contented with your situation in life</w:t>
      </w:r>
    </w:p>
    <w:p>
      <w:pPr>
        <w:ind w:left="1800"/>
      </w:pPr>
      <w:r>
        <w:t>(6) {acquiescence} [oewn-14436566-n]: acceptance without protest</w:t>
      </w:r>
    </w:p>
    <w:p>
      <w:pPr>
        <w:ind w:left="1800"/>
      </w:pPr>
      <w:r>
        <w:t>(6) {welcome} [oewn-14436669-n]: the state of being welcome</w:t>
      </w:r>
    </w:p>
    <w:p>
      <w:pPr>
        <w:ind w:left="1500"/>
      </w:pPr>
      <w:r>
        <w:t>(5) {ballgame, new ballgame} [oewn-13955772-n]: a particular situation that is radically different from the preceding situation</w:t>
      </w:r>
    </w:p>
    <w:p>
      <w:pPr>
        <w:ind w:left="1500"/>
      </w:pPr>
      <w:r>
        <w:t>(5) {challenge} [oewn-13955981-n]: a demanding or stimulating situation</w:t>
      </w:r>
    </w:p>
    <w:p>
      <w:pPr>
        <w:ind w:left="1500"/>
      </w:pPr>
      <w:r>
        <w:t>(5) {childlessness} [oewn-13956136-n]: the condition of being without offspring</w:t>
      </w:r>
    </w:p>
    <w:p>
      <w:pPr>
        <w:ind w:left="1500"/>
      </w:pPr>
      <w:r>
        <w:t>(5) {complication} [oewn-13956254-n]: a situation or condition that is complex or confused</w:t>
      </w:r>
    </w:p>
    <w:p>
      <w:pPr>
        <w:ind w:left="1500"/>
      </w:pPr>
      <w:r>
        <w:t>(5) {crowding} [oewn-13956874-n]: a situation in which people or things are crowded together</w:t>
      </w:r>
    </w:p>
    <w:p>
      <w:pPr>
        <w:ind w:left="1800"/>
      </w:pPr>
      <w:r>
        <w:t>(6) {congestion, over-crowding} [oewn-13967799-n]: excessive crowding</w:t>
      </w:r>
    </w:p>
    <w:p>
      <w:pPr>
        <w:ind w:left="1500"/>
      </w:pPr>
      <w:r>
        <w:t>(5) {disequilibrium} [oewn-13957307-n]: loss of equilibrium attributable to an unstable situation in which some forces outweigh others</w:t>
      </w:r>
    </w:p>
    <w:p>
      <w:pPr>
        <w:ind w:left="1800"/>
      </w:pPr>
      <w:r>
        <w:t>(6) {imbalance, instability, unbalance} [oewn-14027634-n]: a lack of balance or state of disequilibrium</w:t>
      </w:r>
    </w:p>
    <w:p>
      <w:pPr>
        <w:ind w:left="1500"/>
      </w:pPr>
      <w:r>
        <w:t>(5) {element} [oewn-13957498-n]: the situation in which you are happiest and most effective</w:t>
      </w:r>
    </w:p>
    <w:p>
      <w:pPr>
        <w:ind w:left="1500"/>
      </w:pPr>
      <w:r>
        <w:t>(5) {environment} [oewn-13957629-n]: the totality of surrounding conditions</w:t>
      </w:r>
    </w:p>
    <w:p>
      <w:pPr>
        <w:ind w:left="1800"/>
      </w:pPr>
      <w:r>
        <w:t>(6) {context, circumstance, setting} [oewn-14536419-n]: the set of facts or circumstances that surround a situation or event</w:t>
      </w:r>
    </w:p>
    <w:p>
      <w:pPr>
        <w:ind w:left="2100"/>
      </w:pPr>
      <w:r>
        <w:t>(7) {conditions} [oewn-13946063-n]: the set of circumstances that affect someone's welfare</w:t>
      </w:r>
    </w:p>
    <w:p>
      <w:pPr>
        <w:ind w:left="2100"/>
      </w:pPr>
      <w:r>
        <w:t>(7) {conditions} [oewn-13946252-n]: the prevailing context that influences the performance or the outcome of a process</w:t>
      </w:r>
    </w:p>
    <w:p>
      <w:pPr>
        <w:ind w:left="1800"/>
      </w:pPr>
      <w:r>
        <w:t>(6) {ecology} [oewn-14536664-n]: the environment as it relates to living organisms</w:t>
      </w:r>
    </w:p>
    <w:p>
      <w:pPr>
        <w:ind w:left="1800"/>
      </w:pPr>
      <w:r>
        <w:t>(6) {setting, background, scope} [oewn-14536861-n]: the state of the environment in which a situation exists</w:t>
      </w:r>
    </w:p>
    <w:p>
      <w:pPr>
        <w:ind w:left="2100"/>
      </w:pPr>
      <w:r>
        <w:t>(7) {canvas, canvass} [oewn-14537091-n]: the setting for a narrative or fictional or dramatic account</w:t>
      </w:r>
    </w:p>
    <w:p>
      <w:pPr>
        <w:ind w:left="2100"/>
      </w:pPr>
      <w:r>
        <w:t>(7) {showcase, show window} [oewn-14539684-n]: a setting in which something can be displayed to best effect</w:t>
      </w:r>
    </w:p>
    <w:p>
      <w:pPr>
        <w:ind w:left="1800"/>
      </w:pPr>
      <w:r>
        <w:t>(6) {home} [oewn-14537296-n]: an environment offering affection and security</w:t>
      </w:r>
    </w:p>
    <w:p>
      <w:pPr>
        <w:ind w:left="1800"/>
      </w:pPr>
      <w:r>
        <w:t>(6) {milieu, surroundings} [oewn-14537546-n]: the environmental condition</w:t>
      </w:r>
    </w:p>
    <w:p>
      <w:pPr>
        <w:ind w:left="1800"/>
      </w:pPr>
      <w:r>
        <w:t>(6) {sphere, domain, area, orbit, field, arena} [oewn-14537641-n]: a particular environment or walk of life</w:t>
      </w:r>
    </w:p>
    <w:p>
      <w:pPr>
        <w:ind w:left="2100"/>
      </w:pPr>
      <w:r>
        <w:t>(7) {distaff} [oewn-14537994-n]: the sphere of work by women</w:t>
      </w:r>
    </w:p>
    <w:p>
      <w:pPr>
        <w:ind w:left="2100"/>
      </w:pPr>
      <w:r>
        <w:t>(7) {front} [oewn-14538093-n]: a sphere of activity involving effort</w:t>
      </w:r>
    </w:p>
    <w:p>
      <w:pPr>
        <w:ind w:left="2100"/>
      </w:pPr>
      <w:r>
        <w:t>(7) {kingdom, land, realm} [oewn-14538407-n]: a domain in which something is dominant</w:t>
      </w:r>
    </w:p>
    <w:p>
      <w:pPr>
        <w:ind w:left="2400"/>
      </w:pPr>
      <w:r>
        <w:t>(8) {lotusland, lotus land} [oewn-14538287-n]: an idyllic realm of contentment and self-indulgence</w:t>
      </w:r>
    </w:p>
    <w:p>
      <w:pPr>
        <w:ind w:left="2100"/>
      </w:pPr>
      <w:r>
        <w:t>(7) {lap} [oewn-14538643-n]: an area of control or responsibility</w:t>
      </w:r>
    </w:p>
    <w:p>
      <w:pPr>
        <w:ind w:left="2400"/>
      </w:pPr>
      <w:r>
        <w:t>(8) {lap of the gods} [oewn-14538779-n]: beyond human control or responsibility</w:t>
      </w:r>
    </w:p>
    <w:p>
      <w:pPr>
        <w:ind w:left="2100"/>
      </w:pPr>
      <w:r>
        <w:t>(7) {political arena, political sphere} [oewn-14538946-n]: a sphere of intense political activity</w:t>
      </w:r>
    </w:p>
    <w:p>
      <w:pPr>
        <w:ind w:left="2100"/>
      </w:pPr>
      <w:r>
        <w:t>(7) {preserve} [oewn-14539065-n]: a domain that seems to be specially reserved for someone</w:t>
      </w:r>
    </w:p>
    <w:p>
      <w:pPr>
        <w:ind w:left="2100"/>
      </w:pPr>
      <w:r>
        <w:t>(7) {province, responsibility} [oewn-14539235-n]: the proper sphere or extent of your activities</w:t>
      </w:r>
    </w:p>
    <w:p>
      <w:pPr>
        <w:ind w:left="2400"/>
      </w:pPr>
      <w:r>
        <w:t>(8) {ecclesiastical province} [oewn-14539418-n]: the district within the jurisdiction of an archbishop or a metropolitan or one of the territorial divisions of an ecclesiastical order</w:t>
      </w:r>
    </w:p>
    <w:p>
      <w:pPr>
        <w:ind w:left="1800"/>
      </w:pPr>
      <w:r>
        <w:t>(6) {street} [oewn-14539858-n]: the streets of a city viewed as a depressed environment in which there is poverty and crime and prostitution and dereliction</w:t>
      </w:r>
    </w:p>
    <w:p>
      <w:pPr>
        <w:ind w:left="1500"/>
      </w:pPr>
      <w:r>
        <w:t>(5) {equilibrium} [oewn-13957933-n]: a stable situation in which forces cancel one another</w:t>
      </w:r>
    </w:p>
    <w:p>
      <w:pPr>
        <w:ind w:left="1800"/>
      </w:pPr>
      <w:r>
        <w:t>(6) {balance} [oewn-14025764-n]: a state of equilibrium</w:t>
      </w:r>
    </w:p>
    <w:p>
      <w:pPr>
        <w:ind w:left="2100"/>
      </w:pPr>
      <w:r>
        <w:t>(7) {tension} [oewn-14025966-n]: a balance between and interplay of opposing elements or tendencies (especially in art or literature)</w:t>
      </w:r>
    </w:p>
    <w:p>
      <w:pPr>
        <w:ind w:left="2100"/>
      </w:pPr>
      <w:r>
        <w:t>(7) {electrolyte balance} [oewn-14041136-n]: an equilibrium between the amounts of electrolytes (as calcium and sodium and potassium) that is essential for normal health and functioning</w:t>
      </w:r>
    </w:p>
    <w:p>
      <w:pPr>
        <w:ind w:left="2100"/>
      </w:pPr>
      <w:r>
        <w:t>(7) {nitrogen balance} [oewn-14041342-n]: the balance between the amount of nitrogen taken in (to the soil or the body) and the amount given off (lost or excreted)</w:t>
      </w:r>
    </w:p>
    <w:p>
      <w:pPr>
        <w:ind w:left="1800"/>
      </w:pPr>
      <w:r>
        <w:t>(6) {balance of power} [oewn-14026298-n]: an equilibrium of power between nations</w:t>
      </w:r>
    </w:p>
    <w:p>
      <w:pPr>
        <w:ind w:left="1800"/>
      </w:pPr>
      <w:r>
        <w:t>(6) {dynamic balance} [oewn-14026400-n]: (aeronautics) the state of equilibrium in which centrifugal forces due to a rotating mass (e.g., a propeller) do not produce force in the shaft and so vibration is reduced</w:t>
      </w:r>
    </w:p>
    <w:p>
      <w:pPr>
        <w:ind w:left="1800"/>
      </w:pPr>
      <w:r>
        <w:t>(6) {homeostasis} [oewn-14026652-n]: (physiology) metabolic equilibrium actively maintained by several complex biological mechanisms that operate via the autonomic nervous system to offset disrupting changes</w:t>
      </w:r>
    </w:p>
    <w:p>
      <w:pPr>
        <w:ind w:left="1800"/>
      </w:pPr>
      <w:r>
        <w:t>(6) {isostasy} [oewn-14026917-n]: (geology) a general equilibrium of the forces tending to elevate or depress the earth's crust</w:t>
      </w:r>
    </w:p>
    <w:p>
      <w:pPr>
        <w:ind w:left="1800"/>
      </w:pPr>
      <w:r>
        <w:t>(6) {Nash equilibrium} [oewn-14027084-n]: (game theory) a stable state of a system that involves several interacting participants in which no participant can gain by a change of strategy as long as all the other participants remain unchanged</w:t>
      </w:r>
    </w:p>
    <w:p>
      <w:pPr>
        <w:ind w:left="1800"/>
      </w:pPr>
      <w:r>
        <w:t>(6) {poise} [oewn-14027365-n]: a state of being balanced in a stable equilibrium</w:t>
      </w:r>
    </w:p>
    <w:p>
      <w:pPr>
        <w:ind w:left="1800"/>
      </w:pPr>
      <w:r>
        <w:t>(6) {thermal equilibrium} [oewn-14027502-n]: a state in which all parts of a system are at the same temperature</w:t>
      </w:r>
    </w:p>
    <w:p>
      <w:pPr>
        <w:ind w:left="1500"/>
      </w:pPr>
      <w:r>
        <w:t>(5) {exclusion} [oewn-13958260-n]: the state of being excluded</w:t>
      </w:r>
    </w:p>
    <w:p>
      <w:pPr>
        <w:ind w:left="1800"/>
      </w:pPr>
      <w:r>
        <w:t>(6) {banishment, ostracism, Coventry} [oewn-14451037-n]: the state of being banished or ostracized (excluded from society by general consent)</w:t>
      </w:r>
    </w:p>
    <w:p>
      <w:pPr>
        <w:ind w:left="1800"/>
      </w:pPr>
      <w:r>
        <w:t>(6) {debarment} [oewn-14451395-n]: the state of being debarred (excluded from enjoying certain possessions or rights or practices)</w:t>
      </w:r>
    </w:p>
    <w:p>
      <w:pPr>
        <w:ind w:left="1500"/>
      </w:pPr>
      <w:r>
        <w:t>(5) {goldfish bowl, fish bowl, fishbowl} [oewn-13958433-n]: a state of affairs in which you have no privacy</w:t>
      </w:r>
    </w:p>
    <w:p>
      <w:pPr>
        <w:ind w:left="1500"/>
      </w:pPr>
      <w:r>
        <w:t>(5) {hotbed} [oewn-13958786-n]: a situation that is ideal for rapid development (especially of something bad)</w:t>
      </w:r>
    </w:p>
    <w:p>
      <w:pPr>
        <w:ind w:left="1500"/>
      </w:pPr>
      <w:r>
        <w:t>(5) {inclusion} [oewn-13959337-n]: the state of being included</w:t>
      </w:r>
    </w:p>
    <w:p>
      <w:pPr>
        <w:ind w:left="1800"/>
      </w:pPr>
      <w:r>
        <w:t>(6) {embrace} [oewn-14450812-n]: the state of taking in or encircling</w:t>
      </w:r>
    </w:p>
    <w:p>
      <w:pPr>
        <w:ind w:left="1800"/>
      </w:pPr>
      <w:r>
        <w:t>(6) {encompassment} [oewn-14450941-n]: including entirely</w:t>
      </w:r>
    </w:p>
    <w:p>
      <w:pPr>
        <w:ind w:left="1500"/>
      </w:pPr>
      <w:r>
        <w:t>(5) {intestacy} [oewn-13959474-n]: the situation of being or dying without a legally valid will</w:t>
      </w:r>
    </w:p>
    <w:p>
      <w:pPr>
        <w:ind w:left="1500"/>
      </w:pPr>
      <w:r>
        <w:t>(5) {picture, scene} [oewn-13960108-n]: a situation treated as an observable object</w:t>
      </w:r>
    </w:p>
    <w:p>
      <w:pPr>
        <w:ind w:left="1500"/>
      </w:pPr>
      <w:r>
        <w:t>(5) {prison, prison house} [oewn-13960317-n]: a prisonlike situation; a place of seeming confinement</w:t>
      </w:r>
    </w:p>
    <w:p>
      <w:pPr>
        <w:ind w:left="1500"/>
      </w:pPr>
      <w:r>
        <w:t>(5) {rejection} [oewn-13960587-n]: the state of being rejected</w:t>
      </w:r>
    </w:p>
    <w:p>
      <w:pPr>
        <w:ind w:left="1800"/>
      </w:pPr>
      <w:r>
        <w:t>(6) {apostasy, renunciation, defection} [oewn-14436815-n]: the state of having rejected your religious beliefs for your political party or a cause (often in favor of opposing beliefs or causes)</w:t>
      </w:r>
    </w:p>
    <w:p>
      <w:pPr>
        <w:ind w:left="1800"/>
      </w:pPr>
      <w:r>
        <w:t>(6) {disfavor, disfavour} [oewn-14437048-n]: the state of being out of favor</w:t>
      </w:r>
    </w:p>
    <w:p>
      <w:pPr>
        <w:ind w:left="2100"/>
      </w:pPr>
      <w:r>
        <w:t>(7) {wilderness} [oewn-14437235-n]: (politics) a state of disfavor</w:t>
      </w:r>
    </w:p>
    <w:p>
      <w:pPr>
        <w:ind w:left="1800"/>
      </w:pPr>
      <w:r>
        <w:t>(6) {excommunication, exclusion, censure} [oewn-14437397-n]: the state of being excommunicated</w:t>
      </w:r>
    </w:p>
    <w:p>
      <w:pPr>
        <w:ind w:left="1800"/>
      </w:pPr>
      <w:r>
        <w:t>(6) {reprobation} [oewn-14437550-n]: rejection by God; the state of being condemned to eternal misery in Hell</w:t>
      </w:r>
    </w:p>
    <w:p>
      <w:pPr>
        <w:ind w:left="1500"/>
      </w:pPr>
      <w:r>
        <w:t>(5) {size, size of it} [oewn-13960760-n]: the actual state of affairs</w:t>
      </w:r>
    </w:p>
    <w:p>
      <w:pPr>
        <w:ind w:left="1500"/>
      </w:pPr>
      <w:r>
        <w:t>(5) {square one} [oewn-13960951-n]: the situation in which you begin an endeavor and to which you return if your efforts fail</w:t>
      </w:r>
    </w:p>
    <w:p>
      <w:pPr>
        <w:ind w:left="1500"/>
      </w:pPr>
      <w:r>
        <w:t>(5) {status quo} [oewn-13961243-n]: the existing state of affairs</w:t>
      </w:r>
    </w:p>
    <w:p>
      <w:pPr>
        <w:ind w:left="1500"/>
      </w:pPr>
      <w:r>
        <w:t>(5) {thing} [oewn-13967020-n]: a special situation</w:t>
      </w:r>
    </w:p>
    <w:p>
      <w:pPr>
        <w:ind w:left="1200"/>
      </w:pPr>
      <w:r>
        <w:t>(4) {relationship} [oewn-13951421-n]: a state of connectedness between people (especially an emotional connection)</w:t>
      </w:r>
    </w:p>
    <w:p>
      <w:pPr>
        <w:ind w:left="1500"/>
      </w:pPr>
      <w:r>
        <w:t>(5) {anaclisis} [oewn-13953758-n]: (psychoanalysis) relationship marked by strong dependence on others; especially a libidinal attachment to e.g. a parental figure</w:t>
      </w:r>
    </w:p>
    <w:p>
      <w:pPr>
        <w:ind w:left="1500"/>
      </w:pPr>
      <w:r>
        <w:t>(5) {love affair, romance} [oewn-13954469-n]: a relationship between two lovers</w:t>
      </w:r>
    </w:p>
    <w:p>
      <w:pPr>
        <w:ind w:left="1800"/>
      </w:pPr>
      <w:r>
        <w:t>(6) {intrigue} [oewn-13954389-n]: a clandestine love affair</w:t>
      </w:r>
    </w:p>
    <w:p>
      <w:pPr>
        <w:ind w:left="1500"/>
      </w:pPr>
      <w:r>
        <w:t>(5) {sexual relationship} [oewn-13954798-n]: a relationship involving sexual intimacy</w:t>
      </w:r>
    </w:p>
    <w:p>
      <w:pPr>
        <w:ind w:left="1800"/>
      </w:pPr>
      <w:r>
        <w:t>(6) {affair, affaire, intimacy, liaison, involvement, amour} [oewn-13954922-n]: a usually secretive or illicit sexual relationship</w:t>
      </w:r>
    </w:p>
    <w:p>
      <w:pPr>
        <w:ind w:left="1200"/>
      </w:pPr>
      <w:r>
        <w:t>(4) {relationship} [oewn-13951701-n]: a state involving mutual dealings between people or parties or countries</w:t>
      </w:r>
    </w:p>
    <w:p>
      <w:pPr>
        <w:ind w:left="1500"/>
      </w:pPr>
      <w:r>
        <w:t>(5) {account, business relationship} [oewn-13952070-n]: a formal contractual relationship established to provide for regular banking or brokerage or business services</w:t>
      </w:r>
    </w:p>
    <w:p>
      <w:pPr>
        <w:ind w:left="1800"/>
      </w:pPr>
      <w:r>
        <w:t>(6) {short account} [oewn-13952369-n]: a brokerage account of someone who sells short (sells securities they do not own)</w:t>
      </w:r>
    </w:p>
    <w:p>
      <w:pPr>
        <w:ind w:left="1800"/>
      </w:pPr>
      <w:r>
        <w:t>(6) {brokerage account} [oewn-13372472-n]: a fund that a customer has entrusted to a securities brokerage</w:t>
      </w:r>
    </w:p>
    <w:p>
      <w:pPr>
        <w:ind w:left="2100"/>
      </w:pPr>
      <w:r>
        <w:t>(7) {cash account} [oewn-13372695-n]: an account with a securities brokerage whose transactions are settled on a cash basis</w:t>
      </w:r>
    </w:p>
    <w:p>
      <w:pPr>
        <w:ind w:left="2400"/>
      </w:pPr>
      <w:r>
        <w:t>(8) {custodial account} [oewn-13372875-n]: a brokerage firm account that parents have created for a minor</w:t>
      </w:r>
    </w:p>
    <w:p>
      <w:pPr>
        <w:ind w:left="2100"/>
      </w:pPr>
      <w:r>
        <w:t>(7) {margin account} [oewn-13373001-n]: an account with a securities brokerage in which the broker extends credit</w:t>
      </w:r>
    </w:p>
    <w:p>
      <w:pPr>
        <w:ind w:left="1800"/>
      </w:pPr>
      <w:r>
        <w:t>(6) {bank account} [oewn-13380863-n]: a fund that a customer has entrusted to a bank and from which the customer can make withdrawals</w:t>
      </w:r>
    </w:p>
    <w:p>
      <w:pPr>
        <w:ind w:left="2100"/>
      </w:pPr>
      <w:r>
        <w:t>(7) {giro account} [oewn-13381114-n]: an account at a post office that can be used in similar ways to an account at a bank</w:t>
      </w:r>
    </w:p>
    <w:p>
      <w:pPr>
        <w:ind w:left="2100"/>
      </w:pPr>
      <w:r>
        <w:t>(7) {checking account, chequing account, current account} [oewn-13385143-n]: a bank account against which the depositor can draw checks that are payable on demand</w:t>
      </w:r>
    </w:p>
    <w:p>
      <w:pPr>
        <w:ind w:left="2100"/>
      </w:pPr>
      <w:r>
        <w:t>(7) {savings account} [oewn-13385385-n]: a bank account that accumulates interest</w:t>
      </w:r>
    </w:p>
    <w:p>
      <w:pPr>
        <w:ind w:left="2400"/>
      </w:pPr>
      <w:r>
        <w:t>(8) {time deposit account, deposit account} [oewn-13385541-n]: a savings account in which the deposit is held for a fixed term or in which withdrawals can be made only after giving notice or with loss of interest</w:t>
      </w:r>
    </w:p>
    <w:p>
      <w:pPr>
        <w:ind w:left="2400"/>
      </w:pPr>
      <w:r>
        <w:t>(8) {dormant account} [oewn-13385775-n]: a savings account showing no activity (other than posting interest) for some specified period</w:t>
      </w:r>
    </w:p>
    <w:p>
      <w:pPr>
        <w:ind w:left="2400"/>
      </w:pPr>
      <w:r>
        <w:t>(8) {passbook savings account} [oewn-13385994-n]: a savings account in which deposits and withdrawals are recorded in the depositor's passbook</w:t>
      </w:r>
    </w:p>
    <w:p>
      <w:pPr>
        <w:ind w:left="2100"/>
      </w:pPr>
      <w:r>
        <w:t>(7) {premium account} [oewn-92441065-n]: a bank account with added services and extras.</w:t>
      </w:r>
    </w:p>
    <w:p>
      <w:pPr>
        <w:ind w:left="1500"/>
      </w:pPr>
      <w:r>
        <w:t>(5) {acquaintance, acquaintanceship} [oewn-13953278-n]: a relationship less intimate than friendship</w:t>
      </w:r>
    </w:p>
    <w:p>
      <w:pPr>
        <w:ind w:left="1500"/>
      </w:pPr>
      <w:r>
        <w:t>(5) {affiliation, association, tie, tie-up} [oewn-13953418-n]: a social or business relationship</w:t>
      </w:r>
    </w:p>
    <w:p>
      <w:pPr>
        <w:ind w:left="1500"/>
      </w:pPr>
      <w:r>
        <w:t>(5) {assimilation} [oewn-13953961-n]: the state of being assimilated; people of different backgrounds come to see themselves as part of a larger national family</w:t>
      </w:r>
    </w:p>
    <w:p>
      <w:pPr>
        <w:ind w:left="1500"/>
      </w:pPr>
      <w:r>
        <w:t>(5) {friendship, friendly relationship} [oewn-13954178-n]: the state of being friends (or friendly)</w:t>
      </w:r>
    </w:p>
    <w:p>
      <w:pPr>
        <w:ind w:left="1800"/>
      </w:pPr>
      <w:r>
        <w:t>(6) {blood brotherhood} [oewn-13952510-n]: the friendship characteristic of blood brothers</w:t>
      </w:r>
    </w:p>
    <w:p>
      <w:pPr>
        <w:ind w:left="1800"/>
      </w:pPr>
      <w:r>
        <w:t>(6) {company, companionship, fellowship, society} [oewn-13952621-n]: the state of being with someone</w:t>
      </w:r>
    </w:p>
    <w:p>
      <w:pPr>
        <w:ind w:left="2100"/>
      </w:pPr>
      <w:r>
        <w:t>(7) {freemasonry} [oewn-13953106-n]: a natural or instinctive fellowship between people of similar interests</w:t>
      </w:r>
    </w:p>
    <w:p>
      <w:pPr>
        <w:ind w:left="1800"/>
      </w:pPr>
      <w:r>
        <w:t>(6) {confidence, trust} [oewn-13952885-n]: a trustful relationship</w:t>
      </w:r>
    </w:p>
    <w:p>
      <w:pPr>
        <w:ind w:left="1500"/>
      </w:pPr>
      <w:r>
        <w:t>(5) {membership} [oewn-13954660-n]: the state of being a member</w:t>
      </w:r>
    </w:p>
    <w:p>
      <w:pPr>
        <w:ind w:left="1500"/>
      </w:pPr>
      <w:r>
        <w:t>(5) {subjugation, subjection} [oewn-14019785-n]: forced submission to control by others</w:t>
      </w:r>
    </w:p>
    <w:p>
      <w:pPr>
        <w:ind w:left="1800"/>
      </w:pPr>
      <w:r>
        <w:t>(6) {repression} [oewn-14020056-n]: a state of forcible subjugation</w:t>
      </w:r>
    </w:p>
    <w:p>
      <w:pPr>
        <w:ind w:left="1800"/>
      </w:pPr>
      <w:r>
        <w:t>(6) {oppression} [oewn-14020204-n]: the state of being kept down by unjust use of force or authority:</w:t>
      </w:r>
    </w:p>
    <w:p>
      <w:pPr>
        <w:ind w:left="2100"/>
      </w:pPr>
      <w:r>
        <w:t>(7) {yoke} [oewn-14020394-n]: an oppressive power</w:t>
      </w:r>
    </w:p>
    <w:p>
      <w:pPr>
        <w:ind w:left="1800"/>
      </w:pPr>
      <w:r>
        <w:t>(6) {enslavement, captivity} [oewn-14020535-n]: the state of being a slave</w:t>
      </w:r>
    </w:p>
    <w:p>
      <w:pPr>
        <w:ind w:left="1800"/>
      </w:pPr>
      <w:r>
        <w:t>(6) {bondage, slavery, thrall, thralldom, thraldom} [oewn-14020738-n]: the state of being under the control of another person</w:t>
      </w:r>
    </w:p>
    <w:p>
      <w:pPr>
        <w:ind w:left="2100"/>
      </w:pPr>
      <w:r>
        <w:t>(7) {bonded labor} [oewn-14021263-n]: a practice in which employers give high-interest loans to workers whose entire families then labor at low wages to pay off the debt; the practice is illegal in the United States</w:t>
      </w:r>
    </w:p>
    <w:p>
      <w:pPr>
        <w:ind w:left="2100"/>
      </w:pPr>
      <w:r>
        <w:t>(7) {servitude} [oewn-14021499-n]: state of subjection to an owner or master or forced labor imposed as punishment</w:t>
      </w:r>
    </w:p>
    <w:p>
      <w:pPr>
        <w:ind w:left="2400"/>
      </w:pPr>
      <w:r>
        <w:t>(8) {villeinage, villainage} [oewn-13976275-n]: the legal status or condition of servitude of a villein or feudal serf</w:t>
      </w:r>
    </w:p>
    <w:p>
      <w:pPr>
        <w:ind w:left="2100"/>
      </w:pPr>
      <w:r>
        <w:t>(7) {serfdom, serfhood, vassalage} [oewn-14021748-n]: the state of a serf</w:t>
      </w:r>
    </w:p>
    <w:p>
      <w:pPr>
        <w:ind w:left="1800"/>
      </w:pPr>
      <w:r>
        <w:t>(6) {bondage} [oewn-14021014-n]: the state of being under the control of a force or influence or abstract power</w:t>
      </w:r>
    </w:p>
    <w:p>
      <w:pPr>
        <w:ind w:left="1800"/>
      </w:pPr>
      <w:r>
        <w:t>(6) {peonage} [oewn-14021671-n]: the condition of a peon</w:t>
      </w:r>
    </w:p>
    <w:p>
      <w:pPr>
        <w:ind w:left="1800"/>
      </w:pPr>
      <w:r>
        <w:t>(6) {confinement} [oewn-14022061-n]: the state of being confined</w:t>
      </w:r>
    </w:p>
    <w:p>
      <w:pPr>
        <w:ind w:left="2100"/>
      </w:pPr>
      <w:r>
        <w:t>(7) {constraint, restraint} [oewn-14022266-n]: the state of being physically constrained</w:t>
      </w:r>
    </w:p>
    <w:p>
      <w:pPr>
        <w:ind w:left="2400"/>
      </w:pPr>
      <w:r>
        <w:t>(8) {cage} [oewn-14022451-n]: something that restricts freedom as a cage restricts movement</w:t>
      </w:r>
    </w:p>
    <w:p>
      <w:pPr>
        <w:ind w:left="2700"/>
      </w:pPr>
      <w:r>
        <w:t>(9) {iron cage} [oewn-14022599-n]: a cage from which there is no escape</w:t>
      </w:r>
    </w:p>
    <w:p>
      <w:pPr>
        <w:ind w:left="2100"/>
      </w:pPr>
      <w:r>
        <w:t>(7) {captivity, imprisonment, incarceration, immurement} [oewn-14022691-n]: the state of being imprisoned</w:t>
      </w:r>
    </w:p>
    <w:p>
      <w:pPr>
        <w:ind w:left="2400"/>
      </w:pPr>
      <w:r>
        <w:t>(8) {durance} [oewn-14023590-n]: imprisonment (especially for a long time)</w:t>
      </w:r>
    </w:p>
    <w:p>
      <w:pPr>
        <w:ind w:left="2400"/>
      </w:pPr>
      <w:r>
        <w:t>(8) {life imprisonment} [oewn-14023685-n]: a sentence of imprisonment until death</w:t>
      </w:r>
    </w:p>
    <w:p>
      <w:pPr>
        <w:ind w:left="2400"/>
      </w:pPr>
      <w:r>
        <w:t>(8) {internment} [oewn-14023787-n]: confinement during wartime</w:t>
      </w:r>
    </w:p>
    <w:p>
      <w:pPr>
        <w:ind w:left="2100"/>
      </w:pPr>
      <w:r>
        <w:t>(7) {detention, detainment, hold, custody} [oewn-14023148-n]: a state of being confined (usually for a short time)</w:t>
      </w:r>
    </w:p>
    <w:p>
      <w:pPr>
        <w:ind w:left="2100"/>
      </w:pPr>
      <w:r>
        <w:t>(7) {solitary confinement, solitary} [oewn-14023426-n]: confinement of a prisoner in isolation from other prisoners</w:t>
      </w:r>
    </w:p>
    <w:p>
      <w:pPr>
        <w:ind w:left="1200"/>
      </w:pPr>
      <w:r>
        <w:t>(4) {tribalism} [oewn-13951976-n]: the state of living together in tribes</w:t>
      </w:r>
    </w:p>
    <w:p>
      <w:pPr>
        <w:ind w:left="1200"/>
      </w:pPr>
      <w:r>
        <w:t>(4) {utopia} [oewn-13955078-n]: ideally perfect state; especially in its social and political and moral aspects</w:t>
      </w:r>
    </w:p>
    <w:p>
      <w:pPr>
        <w:ind w:left="1200"/>
      </w:pPr>
      <w:r>
        <w:t>(4) {dystopia} [oewn-13955246-n]: state in which the conditions of life are extremely bad as from deprivation or oppression or terror</w:t>
      </w:r>
    </w:p>
    <w:p>
      <w:pPr>
        <w:ind w:left="1200"/>
      </w:pPr>
      <w:r>
        <w:t>(4) {wild, natural state, state of nature} [oewn-13962386-n]: a wild primitive state untouched by civilization</w:t>
      </w:r>
    </w:p>
    <w:p>
      <w:pPr>
        <w:ind w:left="1500"/>
      </w:pPr>
      <w:r>
        <w:t>(5) {crudeness, crudity, primitiveness, primitivism, rudeness} [oewn-14496208-n]: a wild or unrefined state</w:t>
      </w:r>
    </w:p>
    <w:p>
      <w:pPr>
        <w:ind w:left="1200"/>
      </w:pPr>
      <w:r>
        <w:t>(4) {isomerism} [oewn-13962767-n]: the state of being an isomer; the complex of chemical and physical phenomena characteristic of isomers</w:t>
      </w:r>
    </w:p>
    <w:p>
      <w:pPr>
        <w:ind w:left="1200"/>
      </w:pPr>
      <w:r>
        <w:t>(4) {degree, level, stage, point} [oewn-13962925-n]: a specific identifiable position in a continuum or series or especially in a process</w:t>
      </w:r>
    </w:p>
    <w:p>
      <w:pPr>
        <w:ind w:left="1500"/>
      </w:pPr>
      <w:r>
        <w:t>(5) {ladder} [oewn-13963344-n]: ascending stages by which somebody or something can progress</w:t>
      </w:r>
    </w:p>
    <w:p>
      <w:pPr>
        <w:ind w:left="1500"/>
      </w:pPr>
      <w:r>
        <w:t>(5) {acme, height, elevation, peak, pinnacle, summit, superlative, meridian, tiptop, top} [oewn-13963489-n]: the highest level or degree attainable; the highest stage of development</w:t>
      </w:r>
    </w:p>
    <w:p>
      <w:pPr>
        <w:ind w:left="1500"/>
      </w:pPr>
      <w:r>
        <w:t>(5) {extent} [oewn-13964158-n]: the point or degree to which something extends</w:t>
      </w:r>
    </w:p>
    <w:p>
      <w:pPr>
        <w:ind w:left="1500"/>
      </w:pPr>
      <w:r>
        <w:t>(5) {resultant, end point} [oewn-13964370-n]: the final point in a process</w:t>
      </w:r>
    </w:p>
    <w:p>
      <w:pPr>
        <w:ind w:left="1500"/>
      </w:pPr>
      <w:r>
        <w:t>(5) {standard of living, living standards, standard of life} [oewn-13964502-n]: a level of material comfort in terms of goods and services available to someone or some group</w:t>
      </w:r>
    </w:p>
    <w:p>
      <w:pPr>
        <w:ind w:left="1800"/>
      </w:pPr>
      <w:r>
        <w:t>(6) {subsistence level} [oewn-92440293-n]: a standard of living barely adequate to support life.</w:t>
      </w:r>
    </w:p>
    <w:p>
      <w:pPr>
        <w:ind w:left="1500"/>
      </w:pPr>
      <w:r>
        <w:t>(5) {plane} [oewn-13964858-n]: a level of existence or development</w:t>
      </w:r>
    </w:p>
    <w:p>
      <w:pPr>
        <w:ind w:left="1500"/>
      </w:pPr>
      <w:r>
        <w:t>(5) {state of the art} [oewn-13964976-n]: the highest degree of development of an art or technique at a particular time</w:t>
      </w:r>
    </w:p>
    <w:p>
      <w:pPr>
        <w:ind w:left="1500"/>
      </w:pPr>
      <w:r>
        <w:t>(5) {ultimacy, ultimateness} [oewn-13965156-n]: the state or degree of being ultimate; the final or most extreme in degree or size or time or distance</w:t>
      </w:r>
    </w:p>
    <w:p>
      <w:pPr>
        <w:ind w:left="1800"/>
      </w:pPr>
      <w:r>
        <w:t>(6) {extremity} [oewn-13965457-n]: the greatest or utmost degree</w:t>
      </w:r>
    </w:p>
    <w:p>
      <w:pPr>
        <w:ind w:left="1800"/>
      </w:pPr>
      <w:r>
        <w:t>(6) {profoundness} [oewn-13965606-n]: extremeness of degree</w:t>
      </w:r>
    </w:p>
    <w:p>
      <w:pPr>
        <w:ind w:left="1500"/>
      </w:pPr>
      <w:r>
        <w:t>(5) {quickening} [oewn-14071616-n]: the stage of pregnancy at which the mother first feels the movements of the fetus</w:t>
      </w:r>
    </w:p>
    <w:p>
      <w:pPr>
        <w:ind w:left="1500"/>
      </w:pPr>
      <w:r>
        <w:t>(5) {climax} [oewn-14592097-n]: the most severe stage of a disease</w:t>
      </w:r>
    </w:p>
    <w:p>
      <w:pPr>
        <w:ind w:left="1500"/>
      </w:pPr>
      <w:r>
        <w:t>(5) {terminality} [oewn-92429915-n]: The quality or state of being fatal, of resulting in death.</w:t>
      </w:r>
    </w:p>
    <w:p>
      <w:pPr>
        <w:ind w:left="1200"/>
      </w:pPr>
      <w:r>
        <w:t>(4) {office, power} [oewn-13968154-n]: (of a government or government official) holding an office means being in power</w:t>
      </w:r>
    </w:p>
    <w:p>
      <w:pPr>
        <w:ind w:left="1500"/>
      </w:pPr>
      <w:r>
        <w:t>(5) {executive clemency} [oewn-13968547-n]: the power (usually of a president or governor) to pardon or commute the sentence of someone convicted in that jurisdiction</w:t>
      </w:r>
    </w:p>
    <w:p>
      <w:pPr>
        <w:ind w:left="1500"/>
      </w:pPr>
      <w:r>
        <w:t>(5) {war power} [oewn-13968734-n]: an extraordinary power exercised (usually by the executive branch) in the prosecution of a war and involving an extension of the powers that the government normally has in peacetime</w:t>
      </w:r>
    </w:p>
    <w:p>
      <w:pPr>
        <w:ind w:left="1200"/>
      </w:pPr>
      <w:r>
        <w:t>(4) {status, position} [oewn-13968971-n]: the relative position or standing of things or especially persons in a society</w:t>
      </w:r>
    </w:p>
    <w:p>
      <w:pPr>
        <w:ind w:left="1500"/>
      </w:pPr>
      <w:r>
        <w:t>(5) {election} [oewn-13949362-n]: the status or fact of being elected</w:t>
      </w:r>
    </w:p>
    <w:p>
      <w:pPr>
        <w:ind w:left="1500"/>
      </w:pPr>
      <w:r>
        <w:t>(5) {echelon} [oewn-13969830-n]: status in a society or organization</w:t>
      </w:r>
    </w:p>
    <w:p>
      <w:pPr>
        <w:ind w:left="1500"/>
      </w:pPr>
      <w:r>
        <w:t>(5) {equality, equivalence, equation, par} [oewn-13969940-n]: a state of being essentially equal or equivalent; equally balanced</w:t>
      </w:r>
    </w:p>
    <w:p>
      <w:pPr>
        <w:ind w:left="1800"/>
      </w:pPr>
      <w:r>
        <w:t>(6) {egality, egalite} [oewn-13970190-n]: social and political equality</w:t>
      </w:r>
    </w:p>
    <w:p>
      <w:pPr>
        <w:ind w:left="1800"/>
      </w:pPr>
      <w:r>
        <w:t>(6) {tie} [oewn-13970354-n]: equality of score in a contest</w:t>
      </w:r>
    </w:p>
    <w:p>
      <w:pPr>
        <w:ind w:left="2100"/>
      </w:pPr>
      <w:r>
        <w:t>(7) {deuce} [oewn-13970452-n]: a tie in tennis or table tennis that requires winning two successive points to win the game</w:t>
      </w:r>
    </w:p>
    <w:p>
      <w:pPr>
        <w:ind w:left="1500"/>
      </w:pPr>
      <w:r>
        <w:t>(5) {social station, social status, social rank, rank} [oewn-13970595-n]: position in a social hierarchy</w:t>
      </w:r>
    </w:p>
    <w:p>
      <w:pPr>
        <w:ind w:left="1800"/>
      </w:pPr>
      <w:r>
        <w:t>(6) {place, station} [oewn-13970825-n]: proper or designated social situation</w:t>
      </w:r>
    </w:p>
    <w:p>
      <w:pPr>
        <w:ind w:left="2100"/>
      </w:pPr>
      <w:r>
        <w:t>(7) {niche} [oewn-13949201-n]: a position particularly well suited to the person who or organization which occupies it</w:t>
      </w:r>
    </w:p>
    <w:p>
      <w:pPr>
        <w:ind w:left="1800"/>
      </w:pPr>
      <w:r>
        <w:t>(6) {quality} [oewn-13971206-n]: high social status</w:t>
      </w:r>
    </w:p>
    <w:p>
      <w:pPr>
        <w:ind w:left="1500"/>
      </w:pPr>
      <w:r>
        <w:t>(5) {standing} [oewn-13971316-n]: social or financial or professional status or reputation</w:t>
      </w:r>
    </w:p>
    <w:p>
      <w:pPr>
        <w:ind w:left="1800"/>
      </w:pPr>
      <w:r>
        <w:t>(6) {rating} [oewn-14452786-n]: standing or position on a scale</w:t>
      </w:r>
    </w:p>
    <w:p>
      <w:pPr>
        <w:ind w:left="1800"/>
      </w:pPr>
      <w:r>
        <w:t>(6) {ranking} [oewn-14452888-n]: position on a scale in relation to others in status or rank or achievement</w:t>
      </w:r>
    </w:p>
    <w:p>
      <w:pPr>
        <w:ind w:left="1800"/>
      </w:pPr>
      <w:r>
        <w:t>(6) {prominence} [oewn-14457053-n]: the state of being prominent: widely known or eminent</w:t>
      </w:r>
    </w:p>
    <w:p>
      <w:pPr>
        <w:ind w:left="2100"/>
      </w:pPr>
      <w:r>
        <w:t>(7) {limelight, spotlight, glare, public eye} [oewn-14457235-n]: a focus of public attention</w:t>
      </w:r>
    </w:p>
    <w:p>
      <w:pPr>
        <w:ind w:left="2100"/>
      </w:pPr>
      <w:r>
        <w:t>(7) {salience, saliency, strikingness} [oewn-14457488-n]: the state of being salient</w:t>
      </w:r>
    </w:p>
    <w:p>
      <w:pPr>
        <w:ind w:left="2400"/>
      </w:pPr>
      <w:r>
        <w:t>(8) {conspicuousness} [oewn-14457685-n]: the state of being conspicuous</w:t>
      </w:r>
    </w:p>
    <w:p>
      <w:pPr>
        <w:ind w:left="2400"/>
      </w:pPr>
      <w:r>
        <w:t>(8) {visibility, profile} [oewn-14457795-n]: degree of exposure to public notice</w:t>
      </w:r>
    </w:p>
    <w:p>
      <w:pPr>
        <w:ind w:left="2700"/>
      </w:pPr>
      <w:r>
        <w:t>(9) {low profile} [oewn-14457988-n]: a state of low visibility in which public notice is avoided</w:t>
      </w:r>
    </w:p>
    <w:p>
      <w:pPr>
        <w:ind w:left="1800"/>
      </w:pPr>
      <w:r>
        <w:t>(6) {importance, grandness} [oewn-14458147-n]: a prominent status</w:t>
      </w:r>
    </w:p>
    <w:p>
      <w:pPr>
        <w:ind w:left="2100"/>
      </w:pPr>
      <w:r>
        <w:t>(7) {emphasis, accent} [oewn-14458332-n]: special importance or significance</w:t>
      </w:r>
    </w:p>
    <w:p>
      <w:pPr>
        <w:ind w:left="2400"/>
      </w:pPr>
      <w:r>
        <w:t>(8) {stress, focus} [oewn-14458653-n]: special emphasis attached to something</w:t>
      </w:r>
    </w:p>
    <w:p>
      <w:pPr>
        <w:ind w:left="2100"/>
      </w:pPr>
      <w:r>
        <w:t>(7) {primacy} [oewn-14458819-n]: the state of being first in importance</w:t>
      </w:r>
    </w:p>
    <w:p>
      <w:pPr>
        <w:ind w:left="2400"/>
      </w:pPr>
      <w:r>
        <w:t>(8) {fundamentalness} [oewn-92423835-n]: The state or condition of being fundamental; essential importance.</w:t>
      </w:r>
    </w:p>
    <w:p>
      <w:pPr>
        <w:ind w:left="1800"/>
      </w:pPr>
      <w:r>
        <w:t>(6) {prestige, prestigiousness} [oewn-14459275-n]: a high standing achieved through success or influence or wealth etc.</w:t>
      </w:r>
    </w:p>
    <w:p>
      <w:pPr>
        <w:ind w:left="1800"/>
      </w:pPr>
      <w:r>
        <w:t>(6) {obscurity} [oewn-14459495-n]: an obscure and unimportant standing; not well known</w:t>
      </w:r>
    </w:p>
    <w:p>
      <w:pPr>
        <w:ind w:left="2100"/>
      </w:pPr>
      <w:r>
        <w:t>(7) {anonymity, namelessness} [oewn-14459751-n]: the state of being anonymous</w:t>
      </w:r>
    </w:p>
    <w:p>
      <w:pPr>
        <w:ind w:left="2100"/>
      </w:pPr>
      <w:r>
        <w:t>(7) {humbleness, unimportance, obscureness, lowliness} [oewn-14459904-n]: the state of being humble and unimportant</w:t>
      </w:r>
    </w:p>
    <w:p>
      <w:pPr>
        <w:ind w:left="2100"/>
      </w:pPr>
      <w:r>
        <w:t>(7) {nowhere} [oewn-14460133-n]: an insignificant place</w:t>
      </w:r>
    </w:p>
    <w:p>
      <w:pPr>
        <w:ind w:left="2100"/>
      </w:pPr>
      <w:r>
        <w:t>(7) {oblivion, limbo} [oewn-14460235-n]: the state of being disregarded or forgotten</w:t>
      </w:r>
    </w:p>
    <w:p>
      <w:pPr>
        <w:ind w:left="1800"/>
      </w:pPr>
      <w:r>
        <w:t>(6) {honor, honour, laurels} [oewn-14460341-n]: the state of being honored</w:t>
      </w:r>
    </w:p>
    <w:p>
      <w:pPr>
        <w:ind w:left="2100"/>
      </w:pPr>
      <w:r>
        <w:t>(7) {glory, glorification} [oewn-14460600-n]: a state of high honor</w:t>
      </w:r>
    </w:p>
    <w:p>
      <w:pPr>
        <w:ind w:left="2100"/>
      </w:pPr>
      <w:r>
        <w:t>(7) {fame, celebrity, renown} [oewn-14460852-n]: the state or quality of being widely honored and acclaimed</w:t>
      </w:r>
    </w:p>
    <w:p>
      <w:pPr>
        <w:ind w:left="2100"/>
      </w:pPr>
      <w:r>
        <w:t>(7) {esteem, regard, respect} [oewn-14461018-n]: the condition of being honored (esteemed or respected or well regarded)</w:t>
      </w:r>
    </w:p>
    <w:p>
      <w:pPr>
        <w:ind w:left="2400"/>
      </w:pPr>
      <w:r>
        <w:t>(8) {stature} [oewn-14461442-n]: high level of respect gained by impressive development or achievement</w:t>
      </w:r>
    </w:p>
    <w:p>
      <w:pPr>
        <w:ind w:left="2100"/>
      </w:pPr>
      <w:r>
        <w:t>(7) {repute, reputation} [oewn-14461591-n]: the state of being held in high esteem and honor</w:t>
      </w:r>
    </w:p>
    <w:p>
      <w:pPr>
        <w:ind w:left="2400"/>
      </w:pPr>
      <w:r>
        <w:t>(8) {black eye} [oewn-14461885-n]: a bad reputation</w:t>
      </w:r>
    </w:p>
    <w:p>
      <w:pPr>
        <w:ind w:left="2400"/>
      </w:pPr>
      <w:r>
        <w:t>(8) {stock} [oewn-14462007-n]: the reputation and popularity a person has</w:t>
      </w:r>
    </w:p>
    <w:p>
      <w:pPr>
        <w:ind w:left="2400"/>
      </w:pPr>
      <w:r>
        <w:t>(8) {character} [oewn-14462159-n]: good repute</w:t>
      </w:r>
    </w:p>
    <w:p>
      <w:pPr>
        <w:ind w:left="2400"/>
      </w:pPr>
      <w:r>
        <w:t>(8) {name} [oewn-14462254-n]: a person's reputation</w:t>
      </w:r>
    </w:p>
    <w:p>
      <w:pPr>
        <w:ind w:left="2400"/>
      </w:pPr>
      <w:r>
        <w:t>(8) {fame} [oewn-14462364-n]: favorable public reputation</w:t>
      </w:r>
    </w:p>
    <w:p>
      <w:pPr>
        <w:ind w:left="1800"/>
      </w:pPr>
      <w:r>
        <w:t>(6) {dishonor, dishonour} [oewn-14462913-n]: a state of shame or disgrace</w:t>
      </w:r>
    </w:p>
    <w:p>
      <w:pPr>
        <w:ind w:left="2100"/>
      </w:pPr>
      <w:r>
        <w:t>(7) {disesteem} [oewn-14461311-n]: the state in which esteem has been lost</w:t>
      </w:r>
    </w:p>
    <w:p>
      <w:pPr>
        <w:ind w:left="2100"/>
      </w:pPr>
      <w:r>
        <w:t>(7) {disrepute, discredit} [oewn-14463211-n]: the state of being held in low esteem</w:t>
      </w:r>
    </w:p>
    <w:p>
      <w:pPr>
        <w:ind w:left="2400"/>
      </w:pPr>
      <w:r>
        <w:t>(8) {infamy} [oewn-14462478-n]: evil fame or public reputation</w:t>
      </w:r>
    </w:p>
    <w:p>
      <w:pPr>
        <w:ind w:left="2700"/>
      </w:pPr>
      <w:r>
        <w:t>(9) {notoriety, ill fame} [oewn-14462615-n]: the state of being known for some unfavorable act or quality</w:t>
      </w:r>
    </w:p>
    <w:p>
      <w:pPr>
        <w:ind w:left="3000"/>
      </w:pPr>
      <w:r>
        <w:t>(10) {reputation} [oewn-14462760-n]: notoriety for some particular characteristic</w:t>
      </w:r>
    </w:p>
    <w:p>
      <w:pPr>
        <w:ind w:left="2100"/>
      </w:pPr>
      <w:r>
        <w:t>(7) {corruptness} [oewn-14463501-n]: the state of being corrupt</w:t>
      </w:r>
    </w:p>
    <w:p>
      <w:pPr>
        <w:ind w:left="2100"/>
      </w:pPr>
      <w:r>
        <w:t>(7) {shame, disgrace, ignominy} [oewn-14463603-n]: a state of dishonor</w:t>
      </w:r>
    </w:p>
    <w:p>
      <w:pPr>
        <w:ind w:left="2400"/>
      </w:pPr>
      <w:r>
        <w:t>(8) {humiliation} [oewn-14463954-n]: state of disgrace or loss of self-respect</w:t>
      </w:r>
    </w:p>
    <w:p>
      <w:pPr>
        <w:ind w:left="2700"/>
      </w:pPr>
      <w:r>
        <w:t>(9) {abasement, degradation, abjection} [oewn-14464089-n]: a low or downcast state</w:t>
      </w:r>
    </w:p>
    <w:p>
      <w:pPr>
        <w:ind w:left="3000"/>
      </w:pPr>
      <w:r>
        <w:t>(10) {degeneracy, degeneration, decadence, decadency} [oewn-14464341-n]: the state of being degenerate in mental or moral qualities</w:t>
      </w:r>
    </w:p>
    <w:p>
      <w:pPr>
        <w:ind w:left="3000"/>
      </w:pPr>
      <w:r>
        <w:t>(10) {depth} [oewn-14464549-n]: (usually plural) a low moral state</w:t>
      </w:r>
    </w:p>
    <w:p>
      <w:pPr>
        <w:ind w:left="2400"/>
      </w:pPr>
      <w:r>
        <w:t>(8) {obloquy, opprobrium} [oewn-14464964-n]: state of disgrace resulting from public abuse</w:t>
      </w:r>
    </w:p>
    <w:p>
      <w:pPr>
        <w:ind w:left="2400"/>
      </w:pPr>
      <w:r>
        <w:t>(8) {odium} [oewn-14465076-n]: state of disgrace resulting from detestable behavior</w:t>
      </w:r>
    </w:p>
    <w:p>
      <w:pPr>
        <w:ind w:left="2400"/>
      </w:pPr>
      <w:r>
        <w:t>(8) {reproach} [oewn-14465180-n]: disgrace or shame</w:t>
      </w:r>
    </w:p>
    <w:p>
      <w:pPr>
        <w:ind w:left="2400"/>
      </w:pPr>
      <w:r>
        <w:t>(8) {cringe} [oewn-91001181-n]: some event or object that causes embarrassment and shame</w:t>
      </w:r>
    </w:p>
    <w:p>
      <w:pPr>
        <w:ind w:left="2100"/>
      </w:pPr>
      <w:r>
        <w:t>(7) {infamy, opprobrium} [oewn-14464696-n]: a state of extreme dishonor</w:t>
      </w:r>
    </w:p>
    <w:p>
      <w:pPr>
        <w:ind w:left="1500"/>
      </w:pPr>
      <w:r>
        <w:t>(5) {high status} [oewn-13971621-n]: a position of superior status</w:t>
      </w:r>
    </w:p>
    <w:p>
      <w:pPr>
        <w:ind w:left="1800"/>
      </w:pPr>
      <w:r>
        <w:t>(6) {center stage, centre stage} [oewn-13971834-n]: a position of prominence or importance</w:t>
      </w:r>
    </w:p>
    <w:p>
      <w:pPr>
        <w:ind w:left="1800"/>
      </w:pPr>
      <w:r>
        <w:t>(6) {stardom} [oewn-13971984-n]: the status of being acknowledged as a star</w:t>
      </w:r>
    </w:p>
    <w:p>
      <w:pPr>
        <w:ind w:left="1800"/>
      </w:pPr>
      <w:r>
        <w:t>(6) {championship, title} [oewn-13972130-n]: the status of being a champion</w:t>
      </w:r>
    </w:p>
    <w:p>
      <w:pPr>
        <w:ind w:left="2100"/>
      </w:pPr>
      <w:r>
        <w:t>(7) {triple crown} [oewn-13972298-n]: (baseball) an unofficial title won by a batter who leads the league in hitting average, runs batted in, and home runs</w:t>
      </w:r>
    </w:p>
    <w:p>
      <w:pPr>
        <w:ind w:left="2100"/>
      </w:pPr>
      <w:r>
        <w:t>(7) {triple crown} [oewn-13972493-n]: (horse racing) a title won by a horse that can win the Kentucky Derby and the Belmont Stakes and the Preakness</w:t>
      </w:r>
    </w:p>
    <w:p>
      <w:pPr>
        <w:ind w:left="1800"/>
      </w:pPr>
      <w:r>
        <w:t>(6) {seniority, senior status, higher status, higher rank} [oewn-13972794-n]: higher rank than that of others especially by reason of longer service</w:t>
      </w:r>
    </w:p>
    <w:p>
      <w:pPr>
        <w:ind w:left="1800"/>
      </w:pPr>
      <w:r>
        <w:t>(6) {precedence, precedency, priority} [oewn-13973020-n]: status established in order of importance or urgency</w:t>
      </w:r>
    </w:p>
    <w:p>
      <w:pPr>
        <w:ind w:left="2100"/>
      </w:pPr>
      <w:r>
        <w:t>(7) {back burner} [oewn-13973361-n]: reduced priority</w:t>
      </w:r>
    </w:p>
    <w:p>
      <w:pPr>
        <w:ind w:left="2100"/>
      </w:pPr>
      <w:r>
        <w:t>(7) {front burner} [oewn-13973500-n]: top priority</w:t>
      </w:r>
    </w:p>
    <w:p>
      <w:pPr>
        <w:ind w:left="1800"/>
      </w:pPr>
      <w:r>
        <w:t>(6) {eminence, distinction, preeminence, note} [oewn-14458911-n]: high status importance owing to marked superiority</w:t>
      </w:r>
    </w:p>
    <w:p>
      <w:pPr>
        <w:ind w:left="2100"/>
      </w:pPr>
      <w:r>
        <w:t>(7) {king} [oewn-14459136-n]: preeminence in a particular category or group or field</w:t>
      </w:r>
    </w:p>
    <w:p>
      <w:pPr>
        <w:ind w:left="1500"/>
      </w:pPr>
      <w:r>
        <w:t>(5) {high ground} [oewn-13972681-n]: a position of superiority over opponents or competitors</w:t>
      </w:r>
    </w:p>
    <w:p>
      <w:pPr>
        <w:ind w:left="1500"/>
      </w:pPr>
      <w:r>
        <w:t>(5) {high profile} [oewn-13973921-n]: a position attracting much attention and publicity</w:t>
      </w:r>
    </w:p>
    <w:p>
      <w:pPr>
        <w:ind w:left="1500"/>
      </w:pPr>
      <w:r>
        <w:t>(5) {Holy Order, Order} [oewn-13974030-n]: (usually plural) the status or rank or office of a Christian clergyman in an ecclesiastical hierarchy</w:t>
      </w:r>
    </w:p>
    <w:p>
      <w:pPr>
        <w:ind w:left="1800"/>
      </w:pPr>
      <w:r>
        <w:t>(6) {exorcist} [oewn-10091975-n]: one of the minor orders in the unreformed Western Church but now suppressed in the Roman Catholic Church</w:t>
      </w:r>
    </w:p>
    <w:p>
      <w:pPr>
        <w:ind w:left="1500"/>
      </w:pPr>
      <w:r>
        <w:t>(5) {low status, lowness, lowliness} [oewn-13974433-n]: a position of inferior status; low in station or rank or fortune or estimation</w:t>
      </w:r>
    </w:p>
    <w:p>
      <w:pPr>
        <w:ind w:left="1800"/>
      </w:pPr>
      <w:r>
        <w:t>(6) {inferiority, lower status, lower rank} [oewn-13974662-n]: the state of being inferior</w:t>
      </w:r>
    </w:p>
    <w:p>
      <w:pPr>
        <w:ind w:left="2100"/>
      </w:pPr>
      <w:r>
        <w:t>(7) {backseat} [oewn-13974847-n]: a secondary or inferior position or status</w:t>
      </w:r>
    </w:p>
    <w:p>
      <w:pPr>
        <w:ind w:left="2100"/>
      </w:pPr>
      <w:r>
        <w:t>(7) {shade} [oewn-13975012-n]: a position of relative inferiority</w:t>
      </w:r>
    </w:p>
    <w:p>
      <w:pPr>
        <w:ind w:left="2100"/>
      </w:pPr>
      <w:r>
        <w:t>(7) {subordinateness, subsidiarity} [oewn-13975202-n]: secondary importance</w:t>
      </w:r>
    </w:p>
    <w:p>
      <w:pPr>
        <w:ind w:left="2400"/>
      </w:pPr>
      <w:r>
        <w:t>(8) {handmaid, handmaiden, servant} [oewn-13975389-n]: in a subordinate position</w:t>
      </w:r>
    </w:p>
    <w:p>
      <w:pPr>
        <w:ind w:left="2400"/>
      </w:pPr>
      <w:r>
        <w:t>(8) {junior status} [oewn-13975604-n]: in a junior position</w:t>
      </w:r>
    </w:p>
    <w:p>
      <w:pPr>
        <w:ind w:left="2400"/>
      </w:pPr>
      <w:r>
        <w:t>(8) {subservience, subservientness} [oewn-13975684-n]: in a subservient state</w:t>
      </w:r>
    </w:p>
    <w:p>
      <w:pPr>
        <w:ind w:left="1800"/>
      </w:pPr>
      <w:r>
        <w:t>(6) {smallness} [oewn-92422796-n]: The quality of being minor in influence, power, or rank.</w:t>
      </w:r>
    </w:p>
    <w:p>
      <w:pPr>
        <w:ind w:left="1500"/>
      </w:pPr>
      <w:r>
        <w:t>(5) {legal status} [oewn-13975819-n]: a status defined by law</w:t>
      </w:r>
    </w:p>
    <w:p>
      <w:pPr>
        <w:ind w:left="1800"/>
      </w:pPr>
      <w:r>
        <w:t>(6) {civil death} [oewn-13976010-n]: the legal status of a person who is alive but who has been deprived of the rights and privileges of a citizen or a member of society; the legal status of one sentenced to life imprisonment</w:t>
      </w:r>
    </w:p>
    <w:p>
      <w:pPr>
        <w:ind w:left="1800"/>
      </w:pPr>
      <w:r>
        <w:t>(6) {citizenship} [oewn-13976685-n]: the status of a citizen with rights and duties</w:t>
      </w:r>
    </w:p>
    <w:p>
      <w:pPr>
        <w:ind w:left="1800"/>
      </w:pPr>
      <w:r>
        <w:t>(6) {marital status} [oewn-13987093-n]: the condition of being married or unmarried</w:t>
      </w:r>
    </w:p>
    <w:p>
      <w:pPr>
        <w:ind w:left="2100"/>
      </w:pPr>
      <w:r>
        <w:t>(7) {marriage, matrimony, union, spousal relationship, wedlock} [oewn-13987306-n]: the state of being a married couple voluntarily joined for life (or until divorce)</w:t>
      </w:r>
    </w:p>
    <w:p>
      <w:pPr>
        <w:ind w:left="2400"/>
      </w:pPr>
      <w:r>
        <w:t>(8) {bigamy} [oewn-13987802-n]: the state of having two spouses at the same time</w:t>
      </w:r>
    </w:p>
    <w:p>
      <w:pPr>
        <w:ind w:left="2400"/>
      </w:pPr>
      <w:r>
        <w:t>(8) {common-law marriage} [oewn-13988228-n]: a marriage relationship created by agreement and cohabitation rather than by ceremony</w:t>
      </w:r>
    </w:p>
    <w:p>
      <w:pPr>
        <w:ind w:left="2400"/>
      </w:pPr>
      <w:r>
        <w:t>(8) {endogamy, intermarriage, inmarriage} [oewn-13988398-n]: marriage within one's own tribe or group as required by custom or law</w:t>
      </w:r>
    </w:p>
    <w:p>
      <w:pPr>
        <w:ind w:left="2400"/>
      </w:pPr>
      <w:r>
        <w:t>(8) {exogamy, intermarriage} [oewn-13988623-n]: marriage to a person belonging to a tribe or group other than your own as required by custom or law</w:t>
      </w:r>
    </w:p>
    <w:p>
      <w:pPr>
        <w:ind w:left="2400"/>
      </w:pPr>
      <w:r>
        <w:t>(8) {marriage of convenience} [oewn-13988864-n]: a marriage for expediency rather than love</w:t>
      </w:r>
    </w:p>
    <w:p>
      <w:pPr>
        <w:ind w:left="2400"/>
      </w:pPr>
      <w:r>
        <w:t>(8) {misalliance} [oewn-13988976-n]: an unsuitable alliance (especially with regard to marriage)</w:t>
      </w:r>
    </w:p>
    <w:p>
      <w:pPr>
        <w:ind w:left="2700"/>
      </w:pPr>
      <w:r>
        <w:t>(9) {mesalliance} [oewn-13989129-n]: a marriage with a person of inferior social status</w:t>
      </w:r>
    </w:p>
    <w:p>
      <w:pPr>
        <w:ind w:left="2400"/>
      </w:pPr>
      <w:r>
        <w:t>(8) {monandry} [oewn-13989237-n]: the state of having only one husband at a time</w:t>
      </w:r>
    </w:p>
    <w:p>
      <w:pPr>
        <w:ind w:left="2400"/>
      </w:pPr>
      <w:r>
        <w:t>(8) {monogamy, monogamousness} [oewn-13989356-n]: the practice or state of having only one spouse at a time</w:t>
      </w:r>
    </w:p>
    <w:p>
      <w:pPr>
        <w:ind w:left="2700"/>
      </w:pPr>
      <w:r>
        <w:t>(9) {monogyny} [oewn-13989575-n]: having only one wife at a time</w:t>
      </w:r>
    </w:p>
    <w:p>
      <w:pPr>
        <w:ind w:left="2700"/>
      </w:pPr>
      <w:r>
        <w:t>(9) {serial monogamy} [oewn-13989714-n]: a succession of short monogamous relationships (as by someone who undergoes multiple divorces)</w:t>
      </w:r>
    </w:p>
    <w:p>
      <w:pPr>
        <w:ind w:left="2400"/>
      </w:pPr>
      <w:r>
        <w:t>(8) {open marriage} [oewn-13989870-n]: a marriage in which each partner is free to enter into extraneous sexual relationships without guilt or jealousy from the other</w:t>
      </w:r>
    </w:p>
    <w:p>
      <w:pPr>
        <w:ind w:left="2400"/>
      </w:pPr>
      <w:r>
        <w:t>(8) {cuckoldom} [oewn-13990057-n]: the state of a husband whose wife has committed adultery</w:t>
      </w:r>
    </w:p>
    <w:p>
      <w:pPr>
        <w:ind w:left="2400"/>
      </w:pPr>
      <w:r>
        <w:t>(8) {polygamy} [oewn-13990322-n]: the condition or practice of having more than one spouse at a time</w:t>
      </w:r>
    </w:p>
    <w:p>
      <w:pPr>
        <w:ind w:left="2700"/>
      </w:pPr>
      <w:r>
        <w:t>(9) {polyandry} [oewn-13990169-n]: the state of having more than one husband at a time</w:t>
      </w:r>
    </w:p>
    <w:p>
      <w:pPr>
        <w:ind w:left="2700"/>
      </w:pPr>
      <w:r>
        <w:t>(9) {polygyny} [oewn-13990515-n]: a form of polygamy in which a man has multiple wives</w:t>
      </w:r>
    </w:p>
    <w:p>
      <w:pPr>
        <w:ind w:left="2400"/>
      </w:pPr>
      <w:r>
        <w:t>(8) {sigeh} [oewn-13990662-n]: a Shiite tradition of temporary marriage permitted in Iran that allows a couple to specify the terms of their relationship; can last from a few minutes to 99 years</w:t>
      </w:r>
    </w:p>
    <w:p>
      <w:pPr>
        <w:ind w:left="2100"/>
      </w:pPr>
      <w:r>
        <w:t>(7) {civil union} [oewn-13987940-n]: a voluntary union for life (or until divorce) of adult parties of the same sex</w:t>
      </w:r>
    </w:p>
    <w:p>
      <w:pPr>
        <w:ind w:left="2100"/>
      </w:pPr>
      <w:r>
        <w:t>(7) {bachelorhood} [oewn-13991162-n]: the state of being an unmarried man</w:t>
      </w:r>
    </w:p>
    <w:p>
      <w:pPr>
        <w:ind w:left="2100"/>
      </w:pPr>
      <w:r>
        <w:t>(7) {spinsterhood} [oewn-13991274-n]: the state of being a spinster (usually an elderly unmarried woman)</w:t>
      </w:r>
    </w:p>
    <w:p>
      <w:pPr>
        <w:ind w:left="2100"/>
      </w:pPr>
      <w:r>
        <w:t>(7) {widowhood} [oewn-13991417-n]: the state of being a widow who has not remarried</w:t>
      </w:r>
    </w:p>
    <w:p>
      <w:pPr>
        <w:ind w:left="1800"/>
      </w:pPr>
      <w:r>
        <w:t>(6) {minority, nonage} [oewn-15177221-n]: any age prior to the legal age</w:t>
      </w:r>
    </w:p>
    <w:p>
      <w:pPr>
        <w:ind w:left="1500"/>
      </w:pPr>
      <w:r>
        <w:t>(5) {bastardy, illegitimacy, bar sinister} [oewn-13976433-n]: the status of being born to parents who were not married</w:t>
      </w:r>
    </w:p>
    <w:p>
      <w:pPr>
        <w:ind w:left="1500"/>
      </w:pPr>
      <w:r>
        <w:t>(5) {left-handedness} [oewn-13976574-n]: the status of being born of a morganatic marriage</w:t>
      </w:r>
    </w:p>
    <w:p>
      <w:pPr>
        <w:ind w:left="1500"/>
      </w:pPr>
      <w:r>
        <w:t>(5) {command} [oewn-13976826-n]: a position of highest authority</w:t>
      </w:r>
    </w:p>
    <w:p>
      <w:pPr>
        <w:ind w:left="1500"/>
      </w:pPr>
      <w:r>
        <w:t>(5) {nationality} [oewn-13977005-n]: the status of belonging to a particular nation by birth or naturalization</w:t>
      </w:r>
    </w:p>
    <w:p>
      <w:pPr>
        <w:ind w:left="1500"/>
      </w:pPr>
      <w:r>
        <w:t>(5) {footing, terms} [oewn-13977154-n]: status with respect to the relations between people or groups</w:t>
      </w:r>
    </w:p>
    <w:p>
      <w:pPr>
        <w:ind w:left="1500"/>
      </w:pPr>
      <w:r>
        <w:t>(5) {retirement} [oewn-13977336-n]: the state of being retired from one's business or occupation</w:t>
      </w:r>
    </w:p>
    <w:p>
      <w:pPr>
        <w:ind w:left="1500"/>
      </w:pPr>
      <w:r>
        <w:t>(5) {rank} [oewn-14453411-n]: relative status</w:t>
      </w:r>
    </w:p>
    <w:p>
      <w:pPr>
        <w:ind w:left="1800"/>
      </w:pPr>
      <w:r>
        <w:t>(6) {grade, level, tier} [oewn-14451564-n]: a relative position or degree of value in a graded group</w:t>
      </w:r>
    </w:p>
    <w:p>
      <w:pPr>
        <w:ind w:left="2100"/>
      </w:pPr>
      <w:r>
        <w:t>(7) {biosafety level} [oewn-14451808-n]: the level of safety from exposure to infectious agents; depends on work practices and safety equipment and facilities</w:t>
      </w:r>
    </w:p>
    <w:p>
      <w:pPr>
        <w:ind w:left="2400"/>
      </w:pPr>
      <w:r>
        <w:t>(8) {biosafety level 1} [oewn-14452059-n]: exposure only to infectious agents that do not ordinarily cause human disease</w:t>
      </w:r>
    </w:p>
    <w:p>
      <w:pPr>
        <w:ind w:left="2400"/>
      </w:pPr>
      <w:r>
        <w:t>(8) {biosafety level 2} [oewn-14452200-n]: exposure to infectious agents that can cause disease in humans but whose potential for transmission is limited</w:t>
      </w:r>
    </w:p>
    <w:p>
      <w:pPr>
        <w:ind w:left="2400"/>
      </w:pPr>
      <w:r>
        <w:t>(8) {biosafety level 3} [oewn-14452374-n]: exposure to infectious agents that can be transmitted by the respiratory route and which can cause serious infection</w:t>
      </w:r>
    </w:p>
    <w:p>
      <w:pPr>
        <w:ind w:left="2400"/>
      </w:pPr>
      <w:r>
        <w:t>(8) {biosafety level 4} [oewn-14452554-n]: exposure to exotic infectious agents that pose a high risk of life-threatening disease and can be transmitted as an aerosol and for which there is no vaccine or therapy</w:t>
      </w:r>
    </w:p>
    <w:p>
      <w:pPr>
        <w:ind w:left="2100"/>
      </w:pPr>
      <w:r>
        <w:t>(7) {A level} [oewn-14454441-n]: the advanced level of a subject taken in school (usually two years after O level)</w:t>
      </w:r>
    </w:p>
    <w:p>
      <w:pPr>
        <w:ind w:left="2100"/>
      </w:pPr>
      <w:r>
        <w:t>(7) {General Certificate of Secondary Education, GCSE, O level} [oewn-14454595-n]: the basic level of a subject taken in school</w:t>
      </w:r>
    </w:p>
    <w:p>
      <w:pPr>
        <w:ind w:left="2100"/>
      </w:pPr>
      <w:r>
        <w:t>(7) {college level} [oewn-14454764-n]: the level of education that college students are assumed to have attained</w:t>
      </w:r>
    </w:p>
    <w:p>
      <w:pPr>
        <w:ind w:left="1800"/>
      </w:pPr>
      <w:r>
        <w:t>(6) {gradation, step} [oewn-14453034-n]: relative position in a graded series</w:t>
      </w:r>
    </w:p>
    <w:p>
      <w:pPr>
        <w:ind w:left="2100"/>
      </w:pPr>
      <w:r>
        <w:t>(7) {cut} [oewn-14453311-n]: a step on some scale</w:t>
      </w:r>
    </w:p>
    <w:p>
      <w:pPr>
        <w:ind w:left="1800"/>
      </w:pPr>
      <w:r>
        <w:t>(6) {second class} [oewn-14454342-n]: not the highest rank in a classification</w:t>
      </w:r>
    </w:p>
    <w:p>
      <w:pPr>
        <w:ind w:left="1800"/>
      </w:pPr>
      <w:r>
        <w:t>(6) {military rank, military rating, paygrade, rating} [oewn-14454897-n]: rank in a military organization</w:t>
      </w:r>
    </w:p>
    <w:p>
      <w:pPr>
        <w:ind w:left="2100"/>
      </w:pPr>
      <w:r>
        <w:t>(7) {flag rank} [oewn-14455063-n]: the rank of a flag officer</w:t>
      </w:r>
    </w:p>
    <w:p>
      <w:pPr>
        <w:ind w:left="1800"/>
      </w:pPr>
      <w:r>
        <w:t>(6) {archidiaconate} [oewn-14455993-n]: office or position of an archdeacon</w:t>
      </w:r>
    </w:p>
    <w:p>
      <w:pPr>
        <w:ind w:left="1800"/>
      </w:pPr>
      <w:r>
        <w:t>(6) {baronetcy, barony} [oewn-14456089-n]: the rank or dignity or position of a baronet or baroness</w:t>
      </w:r>
    </w:p>
    <w:p>
      <w:pPr>
        <w:ind w:left="1800"/>
      </w:pPr>
      <w:r>
        <w:t>(6) {dukedom} [oewn-14456210-n]: the dignity or rank or position of a duke</w:t>
      </w:r>
    </w:p>
    <w:p>
      <w:pPr>
        <w:ind w:left="1800"/>
      </w:pPr>
      <w:r>
        <w:t>(6) {earldom} [oewn-14456341-n]: the dignity or rank or position of an earl or countess</w:t>
      </w:r>
    </w:p>
    <w:p>
      <w:pPr>
        <w:ind w:left="1800"/>
      </w:pPr>
      <w:r>
        <w:t>(6) {kingship} [oewn-14456467-n]: the dignity or rank or position of a king</w:t>
      </w:r>
    </w:p>
    <w:p>
      <w:pPr>
        <w:ind w:left="1800"/>
      </w:pPr>
      <w:r>
        <w:t>(6) {princedom} [oewn-14456581-n]: the dignity or rank or position of a prince</w:t>
      </w:r>
    </w:p>
    <w:p>
      <w:pPr>
        <w:ind w:left="1800"/>
      </w:pPr>
      <w:r>
        <w:t>(6) {viscountcy, viscounty} [oewn-14456698-n]: the dignity or rank or position of a viscount or viscountess</w:t>
      </w:r>
    </w:p>
    <w:p>
      <w:pPr>
        <w:ind w:left="1800"/>
      </w:pPr>
      <w:r>
        <w:t>(6) {first, number one} [oewn-13868396-n]: the first or highest in an ordering or series</w:t>
      </w:r>
    </w:p>
    <w:p>
      <w:pPr>
        <w:ind w:left="2100"/>
      </w:pPr>
      <w:r>
        <w:t>(7) {former} [oewn-13868553-n]: the first of two or the first mentioned of two</w:t>
      </w:r>
    </w:p>
    <w:p>
      <w:pPr>
        <w:ind w:left="1800"/>
      </w:pPr>
      <w:r>
        <w:t>(6) {second} [oewn-13868743-n]: following the first in an ordering or series</w:t>
      </w:r>
    </w:p>
    <w:p>
      <w:pPr>
        <w:ind w:left="2100"/>
      </w:pPr>
      <w:r>
        <w:t>(7) {latter} [oewn-13868905-n]: the second of two or the second mentioned of two</w:t>
      </w:r>
    </w:p>
    <w:p>
      <w:pPr>
        <w:ind w:left="1800"/>
      </w:pPr>
      <w:r>
        <w:t>(6) {third} [oewn-13869097-n]: following the second position in an ordering or series</w:t>
      </w:r>
    </w:p>
    <w:p>
      <w:pPr>
        <w:ind w:left="1800"/>
      </w:pPr>
      <w:r>
        <w:t>(6) {fourth} [oewn-13869321-n]: following the third position; number four in a countable series</w:t>
      </w:r>
    </w:p>
    <w:p>
      <w:pPr>
        <w:ind w:left="1800"/>
      </w:pPr>
      <w:r>
        <w:t>(6) {fifth} [oewn-13869437-n]: position five in a countable series of things</w:t>
      </w:r>
    </w:p>
    <w:p>
      <w:pPr>
        <w:ind w:left="1800"/>
      </w:pPr>
      <w:r>
        <w:t>(6) {sixth} [oewn-13869599-n]: position six in a countable series of things</w:t>
      </w:r>
    </w:p>
    <w:p>
      <w:pPr>
        <w:ind w:left="1800"/>
      </w:pPr>
      <w:r>
        <w:t>(6) {seventh} [oewn-13869695-n]: position seven in a countable series of things</w:t>
      </w:r>
    </w:p>
    <w:p>
      <w:pPr>
        <w:ind w:left="1800"/>
      </w:pPr>
      <w:r>
        <w:t>(6) {eighth} [oewn-13869813-n]: position eight in a countable series of things</w:t>
      </w:r>
    </w:p>
    <w:p>
      <w:pPr>
        <w:ind w:left="1800"/>
      </w:pPr>
      <w:r>
        <w:t>(6) {ninth} [oewn-13869912-n]: position nine in a countable series of things</w:t>
      </w:r>
    </w:p>
    <w:p>
      <w:pPr>
        <w:ind w:left="1800"/>
      </w:pPr>
      <w:r>
        <w:t>(6) {tenth} [oewn-13870055-n]: position ten in a countable series of things</w:t>
      </w:r>
    </w:p>
    <w:p>
      <w:pPr>
        <w:ind w:left="1800"/>
      </w:pPr>
      <w:r>
        <w:t>(6) {eleventh} [oewn-13870151-n]: position 11 in a countable series of things</w:t>
      </w:r>
    </w:p>
    <w:p>
      <w:pPr>
        <w:ind w:left="1800"/>
      </w:pPr>
      <w:r>
        <w:t>(6) {twelfth} [oewn-13870249-n]: position 12 in a countable series of things</w:t>
      </w:r>
    </w:p>
    <w:p>
      <w:pPr>
        <w:ind w:left="1800"/>
      </w:pPr>
      <w:r>
        <w:t>(6) {thirteenth} [oewn-13870346-n]: position 13 in a countable series of things</w:t>
      </w:r>
    </w:p>
    <w:p>
      <w:pPr>
        <w:ind w:left="1800"/>
      </w:pPr>
      <w:r>
        <w:t>(6) {fourteenth} [oewn-13870446-n]: position 14 in a countable series of things</w:t>
      </w:r>
    </w:p>
    <w:p>
      <w:pPr>
        <w:ind w:left="1800"/>
      </w:pPr>
      <w:r>
        <w:t>(6) {fifteenth} [oewn-13870546-n]: position 15 in a countable series of things</w:t>
      </w:r>
    </w:p>
    <w:p>
      <w:pPr>
        <w:ind w:left="1800"/>
      </w:pPr>
      <w:r>
        <w:t>(6) {sixteenth} [oewn-13870663-n]: position 16 in a countable series of things</w:t>
      </w:r>
    </w:p>
    <w:p>
      <w:pPr>
        <w:ind w:left="1800"/>
      </w:pPr>
      <w:r>
        <w:t>(6) {seventeenth} [oewn-13870762-n]: position 17 in a countable series of things</w:t>
      </w:r>
    </w:p>
    <w:p>
      <w:pPr>
        <w:ind w:left="1800"/>
      </w:pPr>
      <w:r>
        <w:t>(6) {eighteenth} [oewn-13870881-n]: position 18 in a countable series of things</w:t>
      </w:r>
    </w:p>
    <w:p>
      <w:pPr>
        <w:ind w:left="1800"/>
      </w:pPr>
      <w:r>
        <w:t>(6) {nineteenth} [oewn-13870981-n]: position 19 in a countable series of things</w:t>
      </w:r>
    </w:p>
    <w:p>
      <w:pPr>
        <w:ind w:left="1800"/>
      </w:pPr>
      <w:r>
        <w:t>(6) {twentieth} [oewn-13871081-n]: position 20 in a countable series of things</w:t>
      </w:r>
    </w:p>
    <w:p>
      <w:pPr>
        <w:ind w:left="1800"/>
      </w:pPr>
      <w:r>
        <w:t>(6) {thirtieth} [oewn-13871180-n]: position 30 in a countable series of things</w:t>
      </w:r>
    </w:p>
    <w:p>
      <w:pPr>
        <w:ind w:left="1800"/>
      </w:pPr>
      <w:r>
        <w:t>(6) {fortieth} [oewn-13871279-n]: position 40 in a countable series of things</w:t>
      </w:r>
    </w:p>
    <w:p>
      <w:pPr>
        <w:ind w:left="1800"/>
      </w:pPr>
      <w:r>
        <w:t>(6) {fiftieth} [oewn-13871377-n]: position 50 in a countable series of things</w:t>
      </w:r>
    </w:p>
    <w:p>
      <w:pPr>
        <w:ind w:left="1800"/>
      </w:pPr>
      <w:r>
        <w:t>(6) {sixtieth} [oewn-13871493-n]: position 60 in a countable series of things</w:t>
      </w:r>
    </w:p>
    <w:p>
      <w:pPr>
        <w:ind w:left="1800"/>
      </w:pPr>
      <w:r>
        <w:t>(6) {seventieth} [oewn-13871591-n]: position 70 in a countable series of things</w:t>
      </w:r>
    </w:p>
    <w:p>
      <w:pPr>
        <w:ind w:left="1800"/>
      </w:pPr>
      <w:r>
        <w:t>(6) {eightieth} [oewn-13871709-n]: position 80 in a countable series of things</w:t>
      </w:r>
    </w:p>
    <w:p>
      <w:pPr>
        <w:ind w:left="1800"/>
      </w:pPr>
      <w:r>
        <w:t>(6) {ninetieth} [oewn-13871808-n]: position 90 in a countable series of things</w:t>
      </w:r>
    </w:p>
    <w:p>
      <w:pPr>
        <w:ind w:left="1800"/>
      </w:pPr>
      <w:r>
        <w:t>(6) {hundredth} [oewn-13871907-n]: position 100 in a countable series of things</w:t>
      </w:r>
    </w:p>
    <w:p>
      <w:pPr>
        <w:ind w:left="1800"/>
      </w:pPr>
      <w:r>
        <w:t>(6) {thousandth} [oewn-13872007-n]: position 1,000 in a countable series of things</w:t>
      </w:r>
    </w:p>
    <w:p>
      <w:pPr>
        <w:ind w:left="1800"/>
      </w:pPr>
      <w:r>
        <w:t>(6) {millionth} [oewn-13872110-n]: position 1,000,000 in a countable series of things</w:t>
      </w:r>
    </w:p>
    <w:p>
      <w:pPr>
        <w:ind w:left="1800"/>
      </w:pPr>
      <w:r>
        <w:t>(6) {billionth} [oewn-13872216-n]: position 1,000,000,000 in a countable series of things</w:t>
      </w:r>
    </w:p>
    <w:p>
      <w:pPr>
        <w:ind w:left="1800"/>
      </w:pPr>
      <w:r>
        <w:t>(6) {last} [oewn-13872345-n]: the last or lowest in an ordering or series</w:t>
      </w:r>
    </w:p>
    <w:p>
      <w:pPr>
        <w:ind w:left="1500"/>
      </w:pPr>
      <w:r>
        <w:t>(5) {caste} [oewn-14455164-n]: social status or position conferred by a system based on class</w:t>
      </w:r>
    </w:p>
    <w:p>
      <w:pPr>
        <w:ind w:left="1500"/>
      </w:pPr>
      <w:r>
        <w:t>(5) {dignity} [oewn-14455328-n]: high office or rank or station</w:t>
      </w:r>
    </w:p>
    <w:p>
      <w:pPr>
        <w:ind w:left="1500"/>
      </w:pPr>
      <w:r>
        <w:t>(5) {nobility, noblesse} [oewn-14455458-n]: the state of being of noble birth</w:t>
      </w:r>
    </w:p>
    <w:p>
      <w:pPr>
        <w:ind w:left="1800"/>
      </w:pPr>
      <w:r>
        <w:t>(6) {purple, the purple} [oewn-14455697-n]: (in ancient Rome) position of imperial status</w:t>
      </w:r>
    </w:p>
    <w:p>
      <w:pPr>
        <w:ind w:left="1500"/>
      </w:pPr>
      <w:r>
        <w:t>(5) {ordination} [oewn-14455593-n]: the status of being ordained to a sacred office</w:t>
      </w:r>
    </w:p>
    <w:p>
      <w:pPr>
        <w:ind w:left="1500"/>
      </w:pPr>
      <w:r>
        <w:t>(5) {pedestal} [oewn-14455855-n]: a position of great esteem (and supposed superiority)</w:t>
      </w:r>
    </w:p>
    <w:p>
      <w:pPr>
        <w:ind w:left="1500"/>
      </w:pPr>
      <w:r>
        <w:t>(5) {leadership} [oewn-14456827-n]: the status of a leader</w:t>
      </w:r>
    </w:p>
    <w:p>
      <w:pPr>
        <w:ind w:left="1500"/>
      </w:pPr>
      <w:r>
        <w:t>(5) {slot} [oewn-14603168-n]: a position in a hierarchy or organization</w:t>
      </w:r>
    </w:p>
    <w:p>
      <w:pPr>
        <w:ind w:left="1500"/>
      </w:pPr>
      <w:r>
        <w:t>(5) {toehold} [oewn-14603372-n]: a relatively insignificant position from which future progress might be made</w:t>
      </w:r>
    </w:p>
    <w:p>
      <w:pPr>
        <w:ind w:left="1500"/>
      </w:pPr>
      <w:r>
        <w:t>(5) {face} [oewn-05176322-n]: status in the eyes of others</w:t>
      </w:r>
    </w:p>
    <w:p>
      <w:pPr>
        <w:ind w:left="1200"/>
      </w:pPr>
      <w:r>
        <w:t>(4) {being, beingness, existence, face of the earth} [oewn-13977471-n]: the state or fact of existing</w:t>
      </w:r>
    </w:p>
    <w:p>
      <w:pPr>
        <w:ind w:left="1500"/>
      </w:pPr>
      <w:r>
        <w:t>(5) {actuality} [oewn-13978104-n]: the state of actually existing objectively</w:t>
      </w:r>
    </w:p>
    <w:p>
      <w:pPr>
        <w:ind w:left="1800"/>
      </w:pPr>
      <w:r>
        <w:t>(6) {entelechy} [oewn-13978438-n]: (Aristotle) the state of something that is fully realized; actuality as opposed to potentiality</w:t>
      </w:r>
    </w:p>
    <w:p>
      <w:pPr>
        <w:ind w:left="1800"/>
      </w:pPr>
      <w:r>
        <w:t>(6) {genuineness} [oewn-13978627-n]: the state of being genuine</w:t>
      </w:r>
    </w:p>
    <w:p>
      <w:pPr>
        <w:ind w:left="1800"/>
      </w:pPr>
      <w:r>
        <w:t>(6) {reality, realness, realism} [oewn-13978747-n]: the state of being actual or real</w:t>
      </w:r>
    </w:p>
    <w:p>
      <w:pPr>
        <w:ind w:left="2100"/>
      </w:pPr>
      <w:r>
        <w:t>(7) {fact} [oewn-13979160-n]: an event known to have happened or something known to have existed</w:t>
      </w:r>
    </w:p>
    <w:p>
      <w:pPr>
        <w:ind w:left="1800"/>
      </w:pPr>
      <w:r>
        <w:t>(6) {reality} [oewn-13979383-n]: the state of the world as it really is rather than as you might want it to be</w:t>
      </w:r>
    </w:p>
    <w:p>
      <w:pPr>
        <w:ind w:left="2100"/>
      </w:pPr>
      <w:r>
        <w:t>(7) {historicalness} [oewn-13979648-n]: the state of having in fact existed in the past</w:t>
      </w:r>
    </w:p>
    <w:p>
      <w:pPr>
        <w:ind w:left="1800"/>
      </w:pPr>
      <w:r>
        <w:t>(6) {truth, the true, verity, trueness} [oewn-13979774-n]: conformity to reality or actuality</w:t>
      </w:r>
    </w:p>
    <w:p>
      <w:pPr>
        <w:ind w:left="1500"/>
      </w:pPr>
      <w:r>
        <w:t>(5) {eternity, timelessness, timeless existence} [oewn-13980191-n]: a state of eternal existence believed in some religions to characterize the afterlife</w:t>
      </w:r>
    </w:p>
    <w:p>
      <w:pPr>
        <w:ind w:left="1500"/>
      </w:pPr>
      <w:r>
        <w:t>(5) {preexistence} [oewn-13980403-n]: existing in a former state or previous to something else</w:t>
      </w:r>
    </w:p>
    <w:p>
      <w:pPr>
        <w:ind w:left="1500"/>
      </w:pPr>
      <w:r>
        <w:t>(5) {coexistence} [oewn-13980554-n]: existing peacefully together</w:t>
      </w:r>
    </w:p>
    <w:p>
      <w:pPr>
        <w:ind w:left="1500"/>
      </w:pPr>
      <w:r>
        <w:t>(5) {subsistence} [oewn-13980779-n]: the state of existing in reality; having substance</w:t>
      </w:r>
    </w:p>
    <w:p>
      <w:pPr>
        <w:ind w:left="1500"/>
      </w:pPr>
      <w:r>
        <w:t>(5) {presence} [oewn-13980887-n]: the state of being present; current existence</w:t>
      </w:r>
    </w:p>
    <w:p>
      <w:pPr>
        <w:ind w:left="1800"/>
      </w:pPr>
      <w:r>
        <w:t>(6) {immanence, immanency} [oewn-13981260-n]: the state of being within or not going beyond a given domain</w:t>
      </w:r>
    </w:p>
    <w:p>
      <w:pPr>
        <w:ind w:left="1800"/>
      </w:pPr>
      <w:r>
        <w:t>(6) {inherence, inherency} [oewn-13981424-n]: the state of inhering; the state of being a fixed characteristic</w:t>
      </w:r>
    </w:p>
    <w:p>
      <w:pPr>
        <w:ind w:left="1800"/>
      </w:pPr>
      <w:r>
        <w:t>(6) {ubiety} [oewn-13981639-n]: the state of existing and being localized in space</w:t>
      </w:r>
    </w:p>
    <w:p>
      <w:pPr>
        <w:ind w:left="1800"/>
      </w:pPr>
      <w:r>
        <w:t>(6) {ubiquity, ubiquitousness, omnipresence} [oewn-13981742-n]: the state of being everywhere at once (or seeming to be everywhere at once)</w:t>
      </w:r>
    </w:p>
    <w:p>
      <w:pPr>
        <w:ind w:left="1800"/>
      </w:pPr>
      <w:r>
        <w:t>(6) {hereness} [oewn-13981958-n]: the state of being here in this place</w:t>
      </w:r>
    </w:p>
    <w:p>
      <w:pPr>
        <w:ind w:left="1800"/>
      </w:pPr>
      <w:r>
        <w:t>(6) {thereness} [oewn-13982086-n]: the state of being there — not here — in position</w:t>
      </w:r>
    </w:p>
    <w:p>
      <w:pPr>
        <w:ind w:left="1800"/>
      </w:pPr>
      <w:r>
        <w:t>(6) {thereness} [oewn-13982207-n]: real existence</w:t>
      </w:r>
    </w:p>
    <w:p>
      <w:pPr>
        <w:ind w:left="1800"/>
      </w:pPr>
      <w:r>
        <w:t>(6) {occurrence} [oewn-13982355-n]: an instance of something occurring</w:t>
      </w:r>
    </w:p>
    <w:p>
      <w:pPr>
        <w:ind w:left="2100"/>
      </w:pPr>
      <w:r>
        <w:t>(7) {allopatry} [oewn-13982575-n]: the occurrence of related organisms in separate geographical areas with no overlap</w:t>
      </w:r>
    </w:p>
    <w:p>
      <w:pPr>
        <w:ind w:left="2100"/>
      </w:pPr>
      <w:r>
        <w:t>(7) {sympatry} [oewn-13982749-n]: the occurrence of organisms in overlapping geographical areas, but without interbreeding</w:t>
      </w:r>
    </w:p>
    <w:p>
      <w:pPr>
        <w:ind w:left="1800"/>
      </w:pPr>
      <w:r>
        <w:t>(6) {shadow} [oewn-13982928-n]: a dominating and pervasive presence</w:t>
      </w:r>
    </w:p>
    <w:p>
      <w:pPr>
        <w:ind w:left="1500"/>
      </w:pPr>
      <w:r>
        <w:t>(5) {life} [oewn-13984685-n]: the course of existence of an individual; the actions and events that occur in living</w:t>
      </w:r>
    </w:p>
    <w:p>
      <w:pPr>
        <w:ind w:left="1500"/>
      </w:pPr>
      <w:r>
        <w:t>(5) {animation, life, living, aliveness} [oewn-13984978-n]: the condition of living or the state of being alive</w:t>
      </w:r>
    </w:p>
    <w:p>
      <w:pPr>
        <w:ind w:left="1800"/>
      </w:pPr>
      <w:r>
        <w:t>(6) {eternal life, life eternal} [oewn-13980676-n]: life without beginning or end</w:t>
      </w:r>
    </w:p>
    <w:p>
      <w:pPr>
        <w:ind w:left="1800"/>
      </w:pPr>
      <w:r>
        <w:t>(6) {skin} [oewn-13985384-n]: a person's skin regarded as their life</w:t>
      </w:r>
    </w:p>
    <w:p>
      <w:pPr>
        <w:ind w:left="1800"/>
      </w:pPr>
      <w:r>
        <w:t>(6) {survival, endurance} [oewn-13985502-n]: a state of surviving; remaining alive</w:t>
      </w:r>
    </w:p>
    <w:p>
      <w:pPr>
        <w:ind w:left="2100"/>
      </w:pPr>
      <w:r>
        <w:t>(7) {subsistence} [oewn-13985696-n]: a means of surviving</w:t>
      </w:r>
    </w:p>
    <w:p>
      <w:pPr>
        <w:ind w:left="1500"/>
      </w:pPr>
      <w:r>
        <w:t>(5) {life} [oewn-13986528-n]: a characteristic state or mode of living</w:t>
      </w:r>
    </w:p>
    <w:p>
      <w:pPr>
        <w:ind w:left="1800"/>
      </w:pPr>
      <w:r>
        <w:t>(6) {ghetto} [oewn-13986678-n]: any segregated mode of living or working that results from bias or stereotyping</w:t>
      </w:r>
    </w:p>
    <w:p>
      <w:pPr>
        <w:ind w:left="1500"/>
      </w:pPr>
      <w:r>
        <w:t>(5) {transcendence, transcendency} [oewn-13986901-n]: a state of being or existence above and beyond the limits of material experience</w:t>
      </w:r>
    </w:p>
    <w:p>
      <w:pPr>
        <w:ind w:left="1500"/>
      </w:pPr>
      <w:r>
        <w:t>(5) {possibility, possibleness} [oewn-14505513-n]: capability of existing or happening or being true</w:t>
      </w:r>
    </w:p>
    <w:p>
      <w:pPr>
        <w:ind w:left="1800"/>
      </w:pPr>
      <w:r>
        <w:t>(6) {conceivableness, conceivability} [oewn-14505883-n]: the state of being conceivable</w:t>
      </w:r>
    </w:p>
    <w:p>
      <w:pPr>
        <w:ind w:left="1800"/>
      </w:pPr>
      <w:r>
        <w:t>(6) {achievability, attainability, attainableness} [oewn-14506028-n]: the state of being achievable</w:t>
      </w:r>
    </w:p>
    <w:p>
      <w:pPr>
        <w:ind w:left="2100"/>
      </w:pPr>
      <w:r>
        <w:t>(7) {graspability} [oewn-92423351-n]: The quality of being able to be understood or comprehended; understandability.</w:t>
      </w:r>
    </w:p>
    <w:p>
      <w:pPr>
        <w:ind w:left="2100"/>
      </w:pPr>
      <w:r>
        <w:t>(7) {collectibility} [oewn-92423616-n]: The quality of being subject to payment or likely to be paid.</w:t>
      </w:r>
    </w:p>
    <w:p>
      <w:pPr>
        <w:ind w:left="1800"/>
      </w:pPr>
      <w:r>
        <w:t>(6) {potential, potentiality, potency} [oewn-14506204-n]: the inherent capacity for coming into being</w:t>
      </w:r>
    </w:p>
    <w:p>
      <w:pPr>
        <w:ind w:left="2100"/>
      </w:pPr>
      <w:r>
        <w:t>(7) {latency} [oewn-14506436-n]: the state of being not yet evident or active</w:t>
      </w:r>
    </w:p>
    <w:p>
      <w:pPr>
        <w:ind w:left="2100"/>
      </w:pPr>
      <w:r>
        <w:t>(7) {prospect, chance} [oewn-14506552-n]: the possibility of future success</w:t>
      </w:r>
    </w:p>
    <w:p>
      <w:pPr>
        <w:ind w:left="1800"/>
      </w:pPr>
      <w:r>
        <w:t>(6) {opportunity, chance} [oewn-14507501-n]: a possibility due to a favorable combination of circumstances</w:t>
      </w:r>
    </w:p>
    <w:p>
      <w:pPr>
        <w:ind w:left="2100"/>
      </w:pPr>
      <w:r>
        <w:t>(7) {brass ring} [oewn-14507962-n]: a rich opportunity or a prize</w:t>
      </w:r>
    </w:p>
    <w:p>
      <w:pPr>
        <w:ind w:left="2100"/>
      </w:pPr>
      <w:r>
        <w:t>(7) {day} [oewn-14508100-n]: a period of opportunity</w:t>
      </w:r>
    </w:p>
    <w:p>
      <w:pPr>
        <w:ind w:left="2100"/>
      </w:pPr>
      <w:r>
        <w:t>(7) {fresh start, clean slate, tabula rasa} [oewn-14508230-n]: an opportunity to start over without prejudice</w:t>
      </w:r>
    </w:p>
    <w:p>
      <w:pPr>
        <w:ind w:left="2100"/>
      </w:pPr>
      <w:r>
        <w:t>(7) {hearing, audience} [oewn-14508362-n]: an opportunity to state your case and be heard</w:t>
      </w:r>
    </w:p>
    <w:p>
      <w:pPr>
        <w:ind w:left="2100"/>
      </w:pPr>
      <w:r>
        <w:t>(7) {hunting ground} [oewn-14508553-n]: a place where opportunities abound</w:t>
      </w:r>
    </w:p>
    <w:p>
      <w:pPr>
        <w:ind w:left="2100"/>
      </w:pPr>
      <w:r>
        <w:t>(7) {occasion} [oewn-14508648-n]: an opportunity to do something</w:t>
      </w:r>
    </w:p>
    <w:p>
      <w:pPr>
        <w:ind w:left="2400"/>
      </w:pPr>
      <w:r>
        <w:t>(8) {sale, cut-rate sale, sales event} [oewn-01120044-n]: an occasion (usually brief) for buying at specially reduced prices</w:t>
      </w:r>
    </w:p>
    <w:p>
      <w:pPr>
        <w:ind w:left="2700"/>
      </w:pPr>
      <w:r>
        <w:t>(9) {bazaar, fair} [oewn-01120503-n]: a sale of miscellany; often for charity</w:t>
      </w:r>
    </w:p>
    <w:p>
      <w:pPr>
        <w:ind w:left="3000"/>
      </w:pPr>
      <w:r>
        <w:t>(10) {book fair, bookfair} [oewn-01120659-n]: bazaar at which books are sold or auctioned off in order to raise funds for a worthy cause</w:t>
      </w:r>
    </w:p>
    <w:p>
      <w:pPr>
        <w:ind w:left="3000"/>
      </w:pPr>
      <w:r>
        <w:t>(10) {craft fair} [oewn-01120816-n]: a fair at which objects made by craftsmen are offered for sale</w:t>
      </w:r>
    </w:p>
    <w:p>
      <w:pPr>
        <w:ind w:left="2700"/>
      </w:pPr>
      <w:r>
        <w:t>(9) {car boot sale, boot sale} [oewn-01120935-n]: an outdoor sale at which people sell things from the trunk of their car</w:t>
      </w:r>
    </w:p>
    <w:p>
      <w:pPr>
        <w:ind w:left="2700"/>
      </w:pPr>
      <w:r>
        <w:t>(9) {clearance sale, inventory-clearance sale} [oewn-01121097-n]: a sale to reduce inventory</w:t>
      </w:r>
    </w:p>
    <w:p>
      <w:pPr>
        <w:ind w:left="2700"/>
      </w:pPr>
      <w:r>
        <w:t>(9) {closeout} [oewn-01121211-n]: a sale intended to dispose of all remaining stock</w:t>
      </w:r>
    </w:p>
    <w:p>
      <w:pPr>
        <w:ind w:left="2700"/>
      </w:pPr>
      <w:r>
        <w:t>(9) {fire sale} [oewn-01121333-n]: a sale of merchandise supposedly damaged by fire</w:t>
      </w:r>
    </w:p>
    <w:p>
      <w:pPr>
        <w:ind w:left="2700"/>
      </w:pPr>
      <w:r>
        <w:t>(9) {fire sale} [oewn-01121437-n]: a sale of assets at very low prices typically when the seller faces bankruptcy</w:t>
      </w:r>
    </w:p>
    <w:p>
      <w:pPr>
        <w:ind w:left="2700"/>
      </w:pPr>
      <w:r>
        <w:t>(9) {garage sale, yard sale} [oewn-01121571-n]: an outdoor sale of used personal or household items held on the seller's premises</w:t>
      </w:r>
    </w:p>
    <w:p>
      <w:pPr>
        <w:ind w:left="2700"/>
      </w:pPr>
      <w:r>
        <w:t>(9) {going-out-of-business sale} [oewn-01121722-n]: a sale of all the tangible assets of a business that is about to close</w:t>
      </w:r>
    </w:p>
    <w:p>
      <w:pPr>
        <w:ind w:left="2700"/>
      </w:pPr>
      <w:r>
        <w:t>(9) {realization, realisation} [oewn-01121941-n]: a sale in order to obtain money (as a sale of stock or a sale of the estate of a bankrupt person) or the money so obtained</w:t>
      </w:r>
    </w:p>
    <w:p>
      <w:pPr>
        <w:ind w:left="2700"/>
      </w:pPr>
      <w:r>
        <w:t>(9) {rummage sale, jumble sale} [oewn-01122171-n]: a sale of donated articles</w:t>
      </w:r>
    </w:p>
    <w:p>
      <w:pPr>
        <w:ind w:left="2700"/>
      </w:pPr>
      <w:r>
        <w:t>(9) {selloff} [oewn-01122270-n]: a sale of a relatively large number of assets (stocks or bonds or commodities) at a low price typically done to dispose of them rather than as normal trade</w:t>
      </w:r>
    </w:p>
    <w:p>
      <w:pPr>
        <w:ind w:left="2700"/>
      </w:pPr>
      <w:r>
        <w:t>(9) {white sale} [oewn-01122497-n]: a sale of household linens</w:t>
      </w:r>
    </w:p>
    <w:p>
      <w:pPr>
        <w:ind w:left="2100"/>
      </w:pPr>
      <w:r>
        <w:t>(7) {opening} [oewn-14508833-n]: opportunity especially for employment or promotion</w:t>
      </w:r>
    </w:p>
    <w:p>
      <w:pPr>
        <w:ind w:left="2100"/>
      </w:pPr>
      <w:r>
        <w:t>(7) {room} [oewn-14509020-n]: opportunity for</w:t>
      </w:r>
    </w:p>
    <w:p>
      <w:pPr>
        <w:ind w:left="2100"/>
      </w:pPr>
      <w:r>
        <w:t>(7) {say} [oewn-14509110-n]: the chance to speak</w:t>
      </w:r>
    </w:p>
    <w:p>
      <w:pPr>
        <w:ind w:left="2100"/>
      </w:pPr>
      <w:r>
        <w:t>(7) {shot, crack} [oewn-14509257-n]: a chance to do something</w:t>
      </w:r>
    </w:p>
    <w:p>
      <w:pPr>
        <w:ind w:left="2100"/>
      </w:pPr>
      <w:r>
        <w:t>(7) {street} [oewn-14509395-n]: a situation offering opportunities</w:t>
      </w:r>
    </w:p>
    <w:p>
      <w:pPr>
        <w:ind w:left="2100"/>
      </w:pPr>
      <w:r>
        <w:t>(7) {throw} [oewn-14509574-n]: a single chance or instance</w:t>
      </w:r>
    </w:p>
    <w:p>
      <w:pPr>
        <w:ind w:left="1200"/>
      </w:pPr>
      <w:r>
        <w:t>(4) {nonbeing} [oewn-13983104-n]: the state of not being</w:t>
      </w:r>
    </w:p>
    <w:p>
      <w:pPr>
        <w:ind w:left="1500"/>
      </w:pPr>
      <w:r>
        <w:t>(5) {nonexistence, nonentity} [oewn-13983217-n]: the state of not existing</w:t>
      </w:r>
    </w:p>
    <w:p>
      <w:pPr>
        <w:ind w:left="1800"/>
      </w:pPr>
      <w:r>
        <w:t>(6) {unreality, irreality} [oewn-13983403-n]: the state of being insubstantial or imaginary; not existing objectively or in fact</w:t>
      </w:r>
    </w:p>
    <w:p>
      <w:pPr>
        <w:ind w:left="2100"/>
      </w:pPr>
      <w:r>
        <w:t>(7) {cloud} [oewn-13983643-n]: out of touch with reality</w:t>
      </w:r>
    </w:p>
    <w:p>
      <w:pPr>
        <w:ind w:left="2100"/>
      </w:pPr>
      <w:r>
        <w:t>(7) {falsity, falseness} [oewn-13983750-n]: the state of being false or untrue</w:t>
      </w:r>
    </w:p>
    <w:p>
      <w:pPr>
        <w:ind w:left="2400"/>
      </w:pPr>
      <w:r>
        <w:t>(8) {spuriousness} [oewn-13984119-n]: state of lacking genuineness</w:t>
      </w:r>
    </w:p>
    <w:p>
      <w:pPr>
        <w:ind w:left="2400"/>
      </w:pPr>
      <w:r>
        <w:t>(8) {apocryphalness} [oewn-92419948-n]: The property of being of dubious veracity; of questionable accuracy or truthfulness.</w:t>
      </w:r>
    </w:p>
    <w:p>
      <w:pPr>
        <w:ind w:left="2400"/>
      </w:pPr>
      <w:r>
        <w:t>(8) {misleadingness} [oewn-92421920-n]: The quality of being deceptive or tending to mislead or create a false impression.</w:t>
      </w:r>
    </w:p>
    <w:p>
      <w:pPr>
        <w:ind w:left="2400"/>
      </w:pPr>
      <w:r>
        <w:t>(8) {illusoriness} [oewn-92427402-n]: The quality of resulting from an illusion; of being deceptive, imaginary, unreal.</w:t>
      </w:r>
    </w:p>
    <w:p>
      <w:pPr>
        <w:ind w:left="1800"/>
      </w:pPr>
      <w:r>
        <w:t>(6) {nothingness, void, nullity, nihility} [oewn-14479148-n]: the state of nonexistence</w:t>
      </w:r>
    </w:p>
    <w:p>
      <w:pPr>
        <w:ind w:left="2100"/>
      </w:pPr>
      <w:r>
        <w:t>(7) {thin air} [oewn-14479295-n]: nowhere to be found in a giant void</w:t>
      </w:r>
    </w:p>
    <w:p>
      <w:pPr>
        <w:ind w:left="1800"/>
      </w:pPr>
      <w:r>
        <w:t>(6) {impossibility, impossibleness} [oewn-14506710-n]: incapability of existing or occurring</w:t>
      </w:r>
    </w:p>
    <w:p>
      <w:pPr>
        <w:ind w:left="2100"/>
      </w:pPr>
      <w:r>
        <w:t>(7) {inconceivability, inconceivableness} [oewn-14506932-n]: the state of being impossible to conceive</w:t>
      </w:r>
    </w:p>
    <w:p>
      <w:pPr>
        <w:ind w:left="2100"/>
      </w:pPr>
      <w:r>
        <w:t>(7) {unattainableness} [oewn-14507092-n]: the state of being unattainable</w:t>
      </w:r>
    </w:p>
    <w:p>
      <w:pPr>
        <w:ind w:left="2100"/>
      </w:pPr>
      <w:r>
        <w:t>(7) {physical impossibility} [oewn-92449677-n]: A situation is physically impossible if its description is inconsistent with physical laws (i.e. with the laws of Nature).</w:t>
      </w:r>
    </w:p>
    <w:p>
      <w:pPr>
        <w:ind w:left="1200"/>
      </w:pPr>
      <w:r>
        <w:t>(4) {death} [oewn-13985834-n]: the absence of life or state of being dead</w:t>
      </w:r>
    </w:p>
    <w:p>
      <w:pPr>
        <w:ind w:left="1500"/>
      </w:pPr>
      <w:r>
        <w:t>(5) {rest, eternal rest, sleep, eternal sleep, quietus} [oewn-13986101-n]: euphemisms for death (based on an analogy between lying in a bed and in a tomb)</w:t>
      </w:r>
    </w:p>
    <w:p>
      <w:pPr>
        <w:ind w:left="1500"/>
      </w:pPr>
      <w:r>
        <w:t>(5) {extinction, defunctness} [oewn-13986368-n]: no longer in existence</w:t>
      </w:r>
    </w:p>
    <w:p>
      <w:pPr>
        <w:ind w:left="1500"/>
      </w:pPr>
      <w:r>
        <w:t>(5) {neonatal death} [oewn-14333599-n]: death of a liveborn infant within the first 28 days of life</w:t>
      </w:r>
    </w:p>
    <w:p>
      <w:pPr>
        <w:ind w:left="1200"/>
      </w:pPr>
      <w:r>
        <w:t>(4) {employment, employ} [oewn-13991539-n]: the state of being employed or having a job</w:t>
      </w:r>
    </w:p>
    <w:p>
      <w:pPr>
        <w:ind w:left="1200"/>
      </w:pPr>
      <w:r>
        <w:t>(4) {unemployment} [oewn-13991755-n]: the state of being unemployed or not having a job</w:t>
      </w:r>
    </w:p>
    <w:p>
      <w:pPr>
        <w:ind w:left="1200"/>
      </w:pPr>
      <w:r>
        <w:t>(4) {order} [oewn-13991994-n]: established customary state (especially of society)</w:t>
      </w:r>
    </w:p>
    <w:p>
      <w:pPr>
        <w:ind w:left="1500"/>
      </w:pPr>
      <w:r>
        <w:t>(5) {civil order, polity} [oewn-13992306-n]: the form of government of a social organization</w:t>
      </w:r>
    </w:p>
    <w:p>
      <w:pPr>
        <w:ind w:left="1500"/>
      </w:pPr>
      <w:r>
        <w:t>(5) {rule of law} [oewn-13992420-n]: a state of order in which events conform to the law</w:t>
      </w:r>
    </w:p>
    <w:p>
      <w:pPr>
        <w:ind w:left="1500"/>
      </w:pPr>
      <w:r>
        <w:t>(5) {tranquillity, tranquility, quiet} [oewn-13992548-n]: an untroubled state; free from disturbances</w:t>
      </w:r>
    </w:p>
    <w:p>
      <w:pPr>
        <w:ind w:left="1500"/>
      </w:pPr>
      <w:r>
        <w:t>(5) {harmony, concord, concordance} [oewn-13992690-n]: a harmonious state of things in general and of their properties (as of colors and sounds); congruity of parts with one another and with the whole</w:t>
      </w:r>
    </w:p>
    <w:p>
      <w:pPr>
        <w:ind w:left="1800"/>
      </w:pPr>
      <w:r>
        <w:t>(6) {peace} [oewn-13993147-n]: harmonious relations; freedom from disputes</w:t>
      </w:r>
    </w:p>
    <w:p>
      <w:pPr>
        <w:ind w:left="1800"/>
      </w:pPr>
      <w:r>
        <w:t>(6) {comity} [oewn-13993301-n]: a state or atmosphere of harmony or mutual civility and respect</w:t>
      </w:r>
    </w:p>
    <w:p>
      <w:pPr>
        <w:ind w:left="2100"/>
      </w:pPr>
      <w:r>
        <w:t>(7) {comity of nations} [oewn-13993435-n]: courteous respect by one nation for the laws and institutions of another</w:t>
      </w:r>
    </w:p>
    <w:p>
      <w:pPr>
        <w:ind w:left="1800"/>
      </w:pPr>
      <w:r>
        <w:t>(6) {agreement, accord} [oewn-13994512-n]: harmony of people's opinions or actions or characters</w:t>
      </w:r>
    </w:p>
    <w:p>
      <w:pPr>
        <w:ind w:left="2100"/>
      </w:pPr>
      <w:r>
        <w:t>(7) {community, community of interests} [oewn-13994829-n]: agreement as to goals</w:t>
      </w:r>
    </w:p>
    <w:p>
      <w:pPr>
        <w:ind w:left="2100"/>
      </w:pPr>
      <w:r>
        <w:t>(7) {concurrence, meeting of minds} [oewn-13995249-n]: a state of cooperation</w:t>
      </w:r>
    </w:p>
    <w:p>
      <w:pPr>
        <w:ind w:left="2100"/>
      </w:pPr>
      <w:r>
        <w:t>(7) {consensus} [oewn-13995348-n]: agreement in the judgment or opinion reached by a group as a whole</w:t>
      </w:r>
    </w:p>
    <w:p>
      <w:pPr>
        <w:ind w:left="2100"/>
      </w:pPr>
      <w:r>
        <w:t>(7) {sense of the meeting} [oewn-13995627-n]: general agreement reached by an assembled group</w:t>
      </w:r>
    </w:p>
    <w:p>
      <w:pPr>
        <w:ind w:left="2100"/>
      </w:pPr>
      <w:r>
        <w:t>(7) {unanimity} [oewn-13995834-n]: everyone being of one mind</w:t>
      </w:r>
    </w:p>
    <w:p>
      <w:pPr>
        <w:ind w:left="2100"/>
      </w:pPr>
      <w:r>
        <w:t>(7) {unison} [oewn-13995952-n]: corresponding exactly</w:t>
      </w:r>
    </w:p>
    <w:p>
      <w:pPr>
        <w:ind w:left="2100"/>
      </w:pPr>
      <w:r>
        <w:t>(7) {social contract} [oewn-13996048-n]: an implicit agreement among people that results in the organization of society; individual surrenders liberty in return for protection</w:t>
      </w:r>
    </w:p>
    <w:p>
      <w:pPr>
        <w:ind w:left="1500"/>
      </w:pPr>
      <w:r>
        <w:t>(5) {stability} [oewn-13993571-n]: a stable order (especially of society)</w:t>
      </w:r>
    </w:p>
    <w:p>
      <w:pPr>
        <w:ind w:left="1500"/>
      </w:pPr>
      <w:r>
        <w:t>(5) {peace} [oewn-13993683-n]: the state prevailing during the absence of war</w:t>
      </w:r>
    </w:p>
    <w:p>
      <w:pPr>
        <w:ind w:left="1800"/>
      </w:pPr>
      <w:r>
        <w:t>(6) {amity} [oewn-13993907-n]: a state of friendship and cordiality</w:t>
      </w:r>
    </w:p>
    <w:p>
      <w:pPr>
        <w:ind w:left="2100"/>
      </w:pPr>
      <w:r>
        <w:t>(7) {peaceableness, peacefulness} [oewn-13994031-n]: a state that is calm and tranquil</w:t>
      </w:r>
    </w:p>
    <w:p>
      <w:pPr>
        <w:ind w:left="2400"/>
      </w:pPr>
      <w:r>
        <w:t>(8) {mollification} [oewn-13994211-n]: a state of being appeased or ameliorated or tempered</w:t>
      </w:r>
    </w:p>
    <w:p>
      <w:pPr>
        <w:ind w:left="1800"/>
      </w:pPr>
      <w:r>
        <w:t>(6) {armistice, cease-fire, truce} [oewn-13994359-n]: a state of peace agreed to between opponents so they can discuss peace terms</w:t>
      </w:r>
    </w:p>
    <w:p>
      <w:pPr>
        <w:ind w:left="1800"/>
      </w:pPr>
      <w:r>
        <w:t>(6) {conciliation} [oewn-13995008-n]: the state of manifesting goodwill and cooperation after being reconciled</w:t>
      </w:r>
    </w:p>
    <w:p>
      <w:pPr>
        <w:ind w:left="1800"/>
      </w:pPr>
      <w:r>
        <w:t>(6) {collective security} [oewn-14563822-n]: a system for international peace</w:t>
      </w:r>
    </w:p>
    <w:p>
      <w:pPr>
        <w:ind w:left="1800"/>
      </w:pPr>
      <w:r>
        <w:t>(6) {Pax Romana} [oewn-14563920-n]: the Roman peace; the long period of peace enforced on states in the Roman Empire</w:t>
      </w:r>
    </w:p>
    <w:p>
      <w:pPr>
        <w:ind w:left="1200"/>
      </w:pPr>
      <w:r>
        <w:t>(4) {disorder} [oewn-13996244-n]: a disturbance of the peace or of public order</w:t>
      </w:r>
    </w:p>
    <w:p>
      <w:pPr>
        <w:ind w:left="1500"/>
      </w:pPr>
      <w:r>
        <w:t>(5) {anarchy, lawlessness} [oewn-13996506-n]: a state of lawlessness and disorder (usually resulting from a failure of government)</w:t>
      </w:r>
    </w:p>
    <w:p>
      <w:pPr>
        <w:ind w:left="1800"/>
      </w:pPr>
      <w:r>
        <w:t>(6) {nihilism} [oewn-13996767-n]: complete denial of all established authority and institutions</w:t>
      </w:r>
    </w:p>
    <w:p>
      <w:pPr>
        <w:ind w:left="1500"/>
      </w:pPr>
      <w:r>
        <w:t>(5) {instability} [oewn-13999106-n]: an unstable order</w:t>
      </w:r>
    </w:p>
    <w:p>
      <w:pPr>
        <w:ind w:left="1500"/>
      </w:pPr>
      <w:r>
        <w:t>(5) {confusion} [oewn-13999199-n]: disorder resulting from a failure to behave predictably</w:t>
      </w:r>
    </w:p>
    <w:p>
      <w:pPr>
        <w:ind w:left="1800"/>
      </w:pPr>
      <w:r>
        <w:t>(6) {demoralization, demoralisation} [oewn-13999435-n]: a state of disorder and confusion</w:t>
      </w:r>
    </w:p>
    <w:p>
      <w:pPr>
        <w:ind w:left="1800"/>
      </w:pPr>
      <w:r>
        <w:t>(6) {bluster} [oewn-13999629-n]: noisy confusion and turbulence</w:t>
      </w:r>
    </w:p>
    <w:p>
      <w:pPr>
        <w:ind w:left="1800"/>
      </w:pPr>
      <w:r>
        <w:t>(6) {chaos, pandemonium, bedlam, topsy-turvydom, topsy-turvyness} [oewn-13999769-n]: a state of extreme confusion and disorder</w:t>
      </w:r>
    </w:p>
    <w:p>
      <w:pPr>
        <w:ind w:left="2100"/>
      </w:pPr>
      <w:r>
        <w:t>(7) {balagan} [oewn-13999974-n]: a word for chaos or fiasco borrowed from modern Hebrew (where it is a loan word from Russian)</w:t>
      </w:r>
    </w:p>
    <w:p>
      <w:pPr>
        <w:ind w:left="1800"/>
      </w:pPr>
      <w:r>
        <w:t>(6) {hugger-mugger} [oewn-14000178-n]: a state of confusion</w:t>
      </w:r>
    </w:p>
    <w:p>
      <w:pPr>
        <w:ind w:left="1800"/>
      </w:pPr>
      <w:r>
        <w:t>(6) {schemozzle, shemozzle} [oewn-14000354-n]: (Yiddish) a confused situation or affair; a mess</w:t>
      </w:r>
    </w:p>
    <w:p>
      <w:pPr>
        <w:ind w:left="1500"/>
      </w:pPr>
      <w:r>
        <w:t>(5) {rioting, riot} [oewn-14000490-n]: a state of disorder involving group violence</w:t>
      </w:r>
    </w:p>
    <w:p>
      <w:pPr>
        <w:ind w:left="1500"/>
      </w:pPr>
      <w:r>
        <w:t>(5) {rowdiness, rowdyism, roughness, disorderliness} [oewn-14000631-n]: rowdy behavior</w:t>
      </w:r>
    </w:p>
    <w:p>
      <w:pPr>
        <w:ind w:left="1500"/>
      </w:pPr>
      <w:r>
        <w:t>(5) {disturbance, disruption, commotion, flutter, hurly burly, to-do, hoo-ha, hoo-hah, kerfuffle} [oewn-14000813-n]: a disorderly outburst or tumult</w:t>
      </w:r>
    </w:p>
    <w:p>
      <w:pPr>
        <w:ind w:left="1800"/>
      </w:pPr>
      <w:r>
        <w:t>(6) {convulsion, turmoil, upheaval} [oewn-14001179-n]: a violent disturbance</w:t>
      </w:r>
    </w:p>
    <w:p>
      <w:pPr>
        <w:ind w:left="1800"/>
      </w:pPr>
      <w:r>
        <w:t>(6) {earthquake} [oewn-14001317-n]: a disturbance that is extremely disruptive</w:t>
      </w:r>
    </w:p>
    <w:p>
      <w:pPr>
        <w:ind w:left="1800"/>
      </w:pPr>
      <w:r>
        <w:t>(6) {incident} [oewn-14001480-n]: a public disturbance</w:t>
      </w:r>
    </w:p>
    <w:p>
      <w:pPr>
        <w:ind w:left="1800"/>
      </w:pPr>
      <w:r>
        <w:t>(6) {stir, splash} [oewn-14001613-n]: a prominent or sensational but short-lived news event</w:t>
      </w:r>
    </w:p>
    <w:p>
      <w:pPr>
        <w:ind w:left="1800"/>
      </w:pPr>
      <w:r>
        <w:t>(6) {storm, tempest} [oewn-14001791-n]: a violent commotion or disturbance</w:t>
      </w:r>
    </w:p>
    <w:p>
      <w:pPr>
        <w:ind w:left="1800"/>
      </w:pPr>
      <w:r>
        <w:t>(6) {storm center, storm centre} [oewn-14002048-n]: a center of trouble or disturbance</w:t>
      </w:r>
    </w:p>
    <w:p>
      <w:pPr>
        <w:ind w:left="1800"/>
      </w:pPr>
      <w:r>
        <w:t>(6) {tumult, tumultuousness, uproar, garboil} [oewn-14002194-n]: a state of commotion and noise and confusion</w:t>
      </w:r>
    </w:p>
    <w:p>
      <w:pPr>
        <w:ind w:left="2100"/>
      </w:pPr>
      <w:r>
        <w:t>(7) {combustion} [oewn-14002399-n]: a state of violent disturbance and excitement</w:t>
      </w:r>
    </w:p>
    <w:p>
      <w:pPr>
        <w:ind w:left="1500"/>
      </w:pPr>
      <w:r>
        <w:t>(5) {discord, strife} [oewn-14002549-n]: lack of agreement or harmony</w:t>
      </w:r>
    </w:p>
    <w:p>
      <w:pPr>
        <w:ind w:left="1500"/>
      </w:pPr>
      <w:r>
        <w:t>(5) {turbulence, upheaval, Sturm und Drang} [oewn-14002658-n]: a state of violent disturbance and disorder (as in politics or social conditions generally)</w:t>
      </w:r>
    </w:p>
    <w:p>
      <w:pPr>
        <w:ind w:left="1800"/>
      </w:pPr>
      <w:r>
        <w:t>(6) {agitation, ferment, fermentation, tempestuousness, unrest} [oewn-14002988-n]: a state of agitation or turbulent change or development</w:t>
      </w:r>
    </w:p>
    <w:p>
      <w:pPr>
        <w:ind w:left="1800"/>
      </w:pPr>
      <w:r>
        <w:t>(6) {roller coaster} [oewn-14003271-n]: anything characterized by abrupt and extreme changes (especially up and down)</w:t>
      </w:r>
    </w:p>
    <w:p>
      <w:pPr>
        <w:ind w:left="1800"/>
      </w:pPr>
      <w:r>
        <w:t>(6) {violence} [oewn-14003462-n]: a turbulent state resulting in injuries and destruction etc.</w:t>
      </w:r>
    </w:p>
    <w:p>
      <w:pPr>
        <w:ind w:left="2100"/>
      </w:pPr>
      <w:r>
        <w:t>(7) {rage} [oewn-14003613-n]: violent state of the elements</w:t>
      </w:r>
    </w:p>
    <w:p>
      <w:pPr>
        <w:ind w:left="1200"/>
      </w:pPr>
      <w:r>
        <w:t>(4) {hostility, enmity, antagonism} [oewn-14003773-n]: a state of deep-seated ill-will</w:t>
      </w:r>
    </w:p>
    <w:p>
      <w:pPr>
        <w:ind w:left="1500"/>
      </w:pPr>
      <w:r>
        <w:t>(5) {latent hostility, tension} [oewn-14004081-n]: feelings of hostility that are not manifest</w:t>
      </w:r>
    </w:p>
    <w:p>
      <w:pPr>
        <w:ind w:left="1500"/>
      </w:pPr>
      <w:r>
        <w:t>(5) {war, state of war} [oewn-14004888-n]: a legal state created by a declaration of war and ended by official declaration during which the international rules of war apply</w:t>
      </w:r>
    </w:p>
    <w:p>
      <w:pPr>
        <w:ind w:left="1800"/>
      </w:pPr>
      <w:r>
        <w:t>(6) {proxy war} [oewn-14005248-n]: a war instigated by a major power that does not itself participate</w:t>
      </w:r>
    </w:p>
    <w:p>
      <w:pPr>
        <w:ind w:left="1500"/>
      </w:pPr>
      <w:r>
        <w:t>(5) {cold war} [oewn-14005485-n]: a state of political hostility between countries using means short of armed warfare</w:t>
      </w:r>
    </w:p>
    <w:p>
      <w:pPr>
        <w:ind w:left="1500"/>
      </w:pPr>
      <w:r>
        <w:t>(5) {suspicion} [oewn-14006324-n]: the state of being suspected</w:t>
      </w:r>
    </w:p>
    <w:p>
      <w:pPr>
        <w:ind w:left="1800"/>
      </w:pPr>
      <w:r>
        <w:t>(6) {cloud} [oewn-14006484-n]: suspicion affecting your reputation</w:t>
      </w:r>
    </w:p>
    <w:p>
      <w:pPr>
        <w:ind w:left="1200"/>
      </w:pPr>
      <w:r>
        <w:t>(4) {conflict} [oewn-14004330-n]: a state of opposition between persons or ideas or interests</w:t>
      </w:r>
    </w:p>
    <w:p>
      <w:pPr>
        <w:ind w:left="1500"/>
      </w:pPr>
      <w:r>
        <w:t>(5) {clash, friction} [oewn-14004622-n]: a state of conflict between persons</w:t>
      </w:r>
    </w:p>
    <w:p>
      <w:pPr>
        <w:ind w:left="1500"/>
      </w:pPr>
      <w:r>
        <w:t>(5) {clash} [oewn-14004756-n]: a state of conflict between colors</w:t>
      </w:r>
    </w:p>
    <w:p>
      <w:pPr>
        <w:ind w:left="1500"/>
      </w:pPr>
      <w:r>
        <w:t>(5) {disagreement, dissension, dissonance} [oewn-14005842-n]: a conflict of people's opinions or actions or characters</w:t>
      </w:r>
    </w:p>
    <w:p>
      <w:pPr>
        <w:ind w:left="1800"/>
      </w:pPr>
      <w:r>
        <w:t>(6) {disunity} [oewn-14006073-n]: lack of unity (usually resulting from dissension)</w:t>
      </w:r>
    </w:p>
    <w:p>
      <w:pPr>
        <w:ind w:left="1800"/>
      </w:pPr>
      <w:r>
        <w:t>(6) {divide} [oewn-14006177-n]: a serious disagreement between two groups of people (typically producing tension or hostility)</w:t>
      </w:r>
    </w:p>
    <w:p>
      <w:pPr>
        <w:ind w:left="1200"/>
      </w:pPr>
      <w:r>
        <w:t>(4) {illumination} [oewn-14006632-n]: the degree of visibility of your environment</w:t>
      </w:r>
    </w:p>
    <w:p>
      <w:pPr>
        <w:ind w:left="1500"/>
      </w:pPr>
      <w:r>
        <w:t>(5) {light, lighting} [oewn-14006789-n]: having abundant light or illumination</w:t>
      </w:r>
    </w:p>
    <w:p>
      <w:pPr>
        <w:ind w:left="1500"/>
      </w:pPr>
      <w:r>
        <w:t>(5) {dark, darkness} [oewn-14007000-n]: absence of light or illumination</w:t>
      </w:r>
    </w:p>
    <w:p>
      <w:pPr>
        <w:ind w:left="1800"/>
      </w:pPr>
      <w:r>
        <w:t>(6) {night} [oewn-14007202-n]: darkness</w:t>
      </w:r>
    </w:p>
    <w:p>
      <w:pPr>
        <w:ind w:left="1800"/>
      </w:pPr>
      <w:r>
        <w:t>(6) {total darkness, lightlessness, blackness, pitch blackness, black} [oewn-14007292-n]: total absence of light</w:t>
      </w:r>
    </w:p>
    <w:p>
      <w:pPr>
        <w:ind w:left="1800"/>
      </w:pPr>
      <w:r>
        <w:t>(6) {blackout, brownout, dimout} [oewn-14007567-n]: darkness resulting from the extinction of lights (as in a city invisible to enemy aircraft)</w:t>
      </w:r>
    </w:p>
    <w:p>
      <w:pPr>
        <w:ind w:left="1800"/>
      </w:pPr>
      <w:r>
        <w:t>(6) {semidarkness} [oewn-14007770-n]: partial darkness</w:t>
      </w:r>
    </w:p>
    <w:p>
      <w:pPr>
        <w:ind w:left="2100"/>
      </w:pPr>
      <w:r>
        <w:t>(7) {cloudiness, overcast} [oewn-14007953-n]: gloomy semidarkness caused by cloud cover</w:t>
      </w:r>
    </w:p>
    <w:p>
      <w:pPr>
        <w:ind w:left="2100"/>
      </w:pPr>
      <w:r>
        <w:t>(7) {shade, shadiness, shadowiness} [oewn-14008098-n]: relative darkness caused by light rays being intercepted by an opaque body</w:t>
      </w:r>
    </w:p>
    <w:p>
      <w:pPr>
        <w:ind w:left="2400"/>
      </w:pPr>
      <w:r>
        <w:t>(8) {shadow} [oewn-14008429-n]: shade within clear boundaries</w:t>
      </w:r>
    </w:p>
    <w:p>
      <w:pPr>
        <w:ind w:left="2700"/>
      </w:pPr>
      <w:r>
        <w:t>(9) {umbra} [oewn-14008583-n]: a region of complete shadow resulting from total obstruction of light</w:t>
      </w:r>
    </w:p>
    <w:p>
      <w:pPr>
        <w:ind w:left="2700"/>
      </w:pPr>
      <w:r>
        <w:t>(9) {penumbra} [oewn-14008704-n]: a fringe region of partial shadow around an umbra</w:t>
      </w:r>
    </w:p>
    <w:p>
      <w:pPr>
        <w:ind w:left="2100"/>
      </w:pPr>
      <w:r>
        <w:t>(7) {dimness, duskiness} [oewn-14008808-n]: the state of being poorly illuminated</w:t>
      </w:r>
    </w:p>
    <w:p>
      <w:pPr>
        <w:ind w:left="2100"/>
      </w:pPr>
      <w:r>
        <w:t>(7) {gloom, somberness, sombreness} [oewn-14008947-n]: a state of partial or total darkness</w:t>
      </w:r>
    </w:p>
    <w:p>
      <w:pPr>
        <w:ind w:left="2100"/>
      </w:pPr>
      <w:r>
        <w:t>(7) {obscurity, obscureness} [oewn-14009156-n]: the state of being indistinct or indefinite for lack of adequate illumination</w:t>
      </w:r>
    </w:p>
    <w:p>
      <w:pPr>
        <w:ind w:left="1800"/>
      </w:pPr>
      <w:r>
        <w:t>(6) {starlessness} [oewn-92421133-n]: The state of being without visible stars.</w:t>
      </w:r>
    </w:p>
    <w:p>
      <w:pPr>
        <w:ind w:left="1200"/>
      </w:pPr>
      <w:r>
        <w:t>(4) {freedom} [oewn-14015308-n]: the condition of being free; the power to act or speak or think without externally imposed restraints</w:t>
      </w:r>
    </w:p>
    <w:p>
      <w:pPr>
        <w:ind w:left="1500"/>
      </w:pPr>
      <w:r>
        <w:t>(5) {academic freedom} [oewn-14015679-n]: the freedom of teachers and students to express their ideas in school without religious or political or institutional restrictions</w:t>
      </w:r>
    </w:p>
    <w:p>
      <w:pPr>
        <w:ind w:left="1500"/>
      </w:pPr>
      <w:r>
        <w:t>(5) {enfranchisement} [oewn-14015872-n]: freedom from political subjugation or servitude</w:t>
      </w:r>
    </w:p>
    <w:p>
      <w:pPr>
        <w:ind w:left="1500"/>
      </w:pPr>
      <w:r>
        <w:t>(5) {free hand, blank check} [oewn-14017170-n]: freedom to do as you see fit</w:t>
      </w:r>
    </w:p>
    <w:p>
      <w:pPr>
        <w:ind w:left="1500"/>
      </w:pPr>
      <w:r>
        <w:t>(5) {free rein, play} [oewn-14017327-n]: the removal of constraints</w:t>
      </w:r>
    </w:p>
    <w:p>
      <w:pPr>
        <w:ind w:left="1500"/>
      </w:pPr>
      <w:r>
        <w:t>(5) {freedom of the seas} [oewn-14017499-n]: the right of merchant ships to travel freely in international waters</w:t>
      </w:r>
    </w:p>
    <w:p>
      <w:pPr>
        <w:ind w:left="1500"/>
      </w:pPr>
      <w:r>
        <w:t>(5) {independence, independency} [oewn-14017633-n]: freedom from control or influence of another or others</w:t>
      </w:r>
    </w:p>
    <w:p>
      <w:pPr>
        <w:ind w:left="1800"/>
      </w:pPr>
      <w:r>
        <w:t>(6) {autonomy, liberty} [oewn-14015999-n]: immunity from arbitrary exercise of authority: political independence</w:t>
      </w:r>
    </w:p>
    <w:p>
      <w:pPr>
        <w:ind w:left="2100"/>
      </w:pPr>
      <w:r>
        <w:t>(7) {self-government, self-determination, self-rule} [oewn-14016223-n]: government of a political unit by its own people</w:t>
      </w:r>
    </w:p>
    <w:p>
      <w:pPr>
        <w:ind w:left="2400"/>
      </w:pPr>
      <w:r>
        <w:t>(8) {sovereignty} [oewn-14016420-n]: government free from external control</w:t>
      </w:r>
    </w:p>
    <w:p>
      <w:pPr>
        <w:ind w:left="2400"/>
      </w:pPr>
      <w:r>
        <w:t>(8) {local option} [oewn-14016515-n]: freedom of a local government to determine by popular vote the applicability of a controversial law in their jurisdiction</w:t>
      </w:r>
    </w:p>
    <w:p>
      <w:pPr>
        <w:ind w:left="2400"/>
      </w:pPr>
      <w:r>
        <w:t>(8) {home rule} [oewn-14016695-n]: self-government in local matters by a city or county that is part of a national government</w:t>
      </w:r>
    </w:p>
    <w:p>
      <w:pPr>
        <w:ind w:left="1800"/>
      </w:pPr>
      <w:r>
        <w:t>(6) {autarky, autarchy} [oewn-14016841-n]: economic independence as a national policy</w:t>
      </w:r>
    </w:p>
    <w:p>
      <w:pPr>
        <w:ind w:left="1800"/>
      </w:pPr>
      <w:r>
        <w:t>(6) {autonomy, self-direction, self-reliance, self-sufficiency} [oewn-14024516-n]: personal independence</w:t>
      </w:r>
    </w:p>
    <w:p>
      <w:pPr>
        <w:ind w:left="1800"/>
      </w:pPr>
      <w:r>
        <w:t>(6) {separateness} [oewn-14024698-n]: political independence</w:t>
      </w:r>
    </w:p>
    <w:p>
      <w:pPr>
        <w:ind w:left="1500"/>
      </w:pPr>
      <w:r>
        <w:t>(5) {liberty} [oewn-14017941-n]: freedom of choice</w:t>
      </w:r>
    </w:p>
    <w:p>
      <w:pPr>
        <w:ind w:left="1800"/>
      </w:pPr>
      <w:r>
        <w:t>(6) {license, licence} [oewn-14018291-n]: freedom to deviate deliberately from normally applicable rules or practices (especially in behavior or speech)</w:t>
      </w:r>
    </w:p>
    <w:p>
      <w:pPr>
        <w:ind w:left="2100"/>
      </w:pPr>
      <w:r>
        <w:t>(7) {poetic license} [oewn-14018501-n]: license used by a writer or artist to heighten the effect of their work</w:t>
      </w:r>
    </w:p>
    <w:p>
      <w:pPr>
        <w:ind w:left="1800"/>
      </w:pPr>
      <w:r>
        <w:t>(6) {latitude} [oewn-14018633-n]: freedom from normal restraints in conduct</w:t>
      </w:r>
    </w:p>
    <w:p>
      <w:pPr>
        <w:ind w:left="1800"/>
      </w:pPr>
      <w:r>
        <w:t>(6) {license, licence} [oewn-14018863-n]: excessive freedom; lack of due restraint</w:t>
      </w:r>
    </w:p>
    <w:p>
      <w:pPr>
        <w:ind w:left="2100"/>
      </w:pPr>
      <w:r>
        <w:t>(7) {marauding} [oewn-92423442-n]: Raiding and pillaging.</w:t>
      </w:r>
    </w:p>
    <w:p>
      <w:pPr>
        <w:ind w:left="1800"/>
      </w:pPr>
      <w:r>
        <w:t>(6) {discretion} [oewn-14019309-n]: freedom to act or judge on one's own</w:t>
      </w:r>
    </w:p>
    <w:p>
      <w:pPr>
        <w:ind w:left="1800"/>
      </w:pPr>
      <w:r>
        <w:t>(6) {run} [oewn-14019420-n]: unrestricted freedom to use</w:t>
      </w:r>
    </w:p>
    <w:p>
      <w:pPr>
        <w:ind w:left="1500"/>
      </w:pPr>
      <w:r>
        <w:t>(5) {civil liberty, political liberty} [oewn-14019147-n]: one's freedom to exercise one's rights as guaranteed under the laws of the country</w:t>
      </w:r>
    </w:p>
    <w:p>
      <w:pPr>
        <w:ind w:left="1500"/>
      </w:pPr>
      <w:r>
        <w:t>(5) {liberty} [oewn-14019546-n]: personal freedom from servitude or confinement or oppression</w:t>
      </w:r>
    </w:p>
    <w:p>
      <w:pPr>
        <w:ind w:left="1500"/>
      </w:pPr>
      <w:r>
        <w:t>(5) {svoboda} [oewn-14019696-n]: (Russia) freedom</w:t>
      </w:r>
    </w:p>
    <w:p>
      <w:pPr>
        <w:ind w:left="1200"/>
      </w:pPr>
      <w:r>
        <w:t>(4) {representation, delegacy, agency} [oewn-14023888-n]: the state of serving as an official and authorized delegate or agent</w:t>
      </w:r>
    </w:p>
    <w:p>
      <w:pPr>
        <w:ind w:left="1500"/>
      </w:pPr>
      <w:r>
        <w:t>(5) {free agency} [oewn-14024127-n]: (sports) the state of a professional athlete who is free to negotiate a contract to play for any team</w:t>
      </w:r>
    </w:p>
    <w:p>
      <w:pPr>
        <w:ind w:left="1500"/>
      </w:pPr>
      <w:r>
        <w:t>(5) {legal representation} [oewn-14024305-n]: personal representation that has legal status</w:t>
      </w:r>
    </w:p>
    <w:p>
      <w:pPr>
        <w:ind w:left="1500"/>
      </w:pPr>
      <w:r>
        <w:t>(5) {virus} [oewn-14031349-n]: a harmful or corrupting agency</w:t>
      </w:r>
    </w:p>
    <w:p>
      <w:pPr>
        <w:ind w:left="1200"/>
      </w:pPr>
      <w:r>
        <w:t>(4) {dependence, dependance, dependency} [oewn-14024833-n]: the state of relying on or being controlled by someone or something else</w:t>
      </w:r>
    </w:p>
    <w:p>
      <w:pPr>
        <w:ind w:left="1500"/>
      </w:pPr>
      <w:r>
        <w:t>(5) {helplessness} [oewn-14025114-n]: the state of needing help from something</w:t>
      </w:r>
    </w:p>
    <w:p>
      <w:pPr>
        <w:ind w:left="1500"/>
      </w:pPr>
      <w:r>
        <w:t>(5) {reliance} [oewn-14025213-n]: the state of relying on something</w:t>
      </w:r>
    </w:p>
    <w:p>
      <w:pPr>
        <w:ind w:left="1500"/>
      </w:pPr>
      <w:r>
        <w:t>(5) {subordination} [oewn-14025337-n]: the state of being subordinate to something</w:t>
      </w:r>
    </w:p>
    <w:p>
      <w:pPr>
        <w:ind w:left="1500"/>
      </w:pPr>
      <w:r>
        <w:t>(5) {contingency} [oewn-14025458-n]: the state of being contingent on something</w:t>
      </w:r>
    </w:p>
    <w:p>
      <w:pPr>
        <w:ind w:left="1200"/>
      </w:pPr>
      <w:r>
        <w:t>(4) {motion} [oewn-14027802-n]: a state of change</w:t>
      </w:r>
    </w:p>
    <w:p>
      <w:pPr>
        <w:ind w:left="1500"/>
      </w:pPr>
      <w:r>
        <w:t>(5) {shaking, shakiness, trembling, quiver, quivering, vibration, palpitation} [oewn-14028057-n]: a shaky motion</w:t>
      </w:r>
    </w:p>
    <w:p>
      <w:pPr>
        <w:ind w:left="1800"/>
      </w:pPr>
      <w:r>
        <w:t>(6) {tremolo} [oewn-14028443-n]: (music) a tremulous effect produced by rapid repetition of a single tone or rapid alternation of two tones</w:t>
      </w:r>
    </w:p>
    <w:p>
      <w:pPr>
        <w:ind w:left="1800"/>
      </w:pPr>
      <w:r>
        <w:t>(6) {tremor} [oewn-14028622-n]: shaking or trembling (usually resulting from weakness or stress or disease)</w:t>
      </w:r>
    </w:p>
    <w:p>
      <w:pPr>
        <w:ind w:left="2100"/>
      </w:pPr>
      <w:r>
        <w:t>(7) {essential tremor} [oewn-14028787-n]: tremor of unknown cause (usually of the hands and head) that develops in older people; often mistaken for Parkinsonism but is not life-threatening and can usually be kept under control</w:t>
      </w:r>
    </w:p>
    <w:p>
      <w:pPr>
        <w:ind w:left="1500"/>
      </w:pPr>
      <w:r>
        <w:t>(5) {perpetual motion} [oewn-14029034-n]: motion that continues indefinitely without any external source of energy; impossible in practice because of friction</w:t>
      </w:r>
    </w:p>
    <w:p>
      <w:pPr>
        <w:ind w:left="1500"/>
      </w:pPr>
      <w:r>
        <w:t>(5) {precession} [oewn-14029213-n]: the motion of a spinning body (as a top) in which it wobbles so that the axis of rotation sweeps out a cone</w:t>
      </w:r>
    </w:p>
    <w:p>
      <w:pPr>
        <w:ind w:left="1500"/>
      </w:pPr>
      <w:r>
        <w:t>(5) {stream, flow} [oewn-14029377-n]: something that resembles a flowing stream in moving continuously</w:t>
      </w:r>
    </w:p>
    <w:p>
      <w:pPr>
        <w:ind w:left="1500"/>
      </w:pPr>
      <w:r>
        <w:t>(5) {relative motion} [oewn-92447159-n]: motion as observed from or referred to some material system constituting a frame of reference (as two adjacent walls and floor of a room).</w:t>
      </w:r>
    </w:p>
    <w:p>
      <w:pPr>
        <w:ind w:left="1200"/>
      </w:pPr>
      <w:r>
        <w:t>(4) {motionlessness, stillness, lifelessness} [oewn-14029664-n]: a state of no motion or movement</w:t>
      </w:r>
    </w:p>
    <w:p>
      <w:pPr>
        <w:ind w:left="1500"/>
      </w:pPr>
      <w:r>
        <w:t>(5) {stationariness, immobility, fixedness} [oewn-14029975-n]: remaining in place</w:t>
      </w:r>
    </w:p>
    <w:p>
      <w:pPr>
        <w:ind w:left="1800"/>
      </w:pPr>
      <w:r>
        <w:t>(6) {rootage} [oewn-14030169-n]: fixedness by or as if by roots</w:t>
      </w:r>
    </w:p>
    <w:p>
      <w:pPr>
        <w:ind w:left="1200"/>
      </w:pPr>
      <w:r>
        <w:t>(4) {dead letter, non-issue} [oewn-14030306-n]: the state of something that has outlived its relevance</w:t>
      </w:r>
    </w:p>
    <w:p>
      <w:pPr>
        <w:ind w:left="1200"/>
      </w:pPr>
      <w:r>
        <w:t>(4) {action, activity, activeness} [oewn-14030430-n]: the state of being active</w:t>
      </w:r>
    </w:p>
    <w:p>
      <w:pPr>
        <w:ind w:left="1500"/>
      </w:pPr>
      <w:r>
        <w:t>(5) {agency} [oewn-14031031-n]: the state of being in action or exerting power</w:t>
      </w:r>
    </w:p>
    <w:p>
      <w:pPr>
        <w:ind w:left="1800"/>
      </w:pPr>
      <w:r>
        <w:t>(6) {Frankenstein} [oewn-14031235-n]: an agency that escapes control and destroys its creator</w:t>
      </w:r>
    </w:p>
    <w:p>
      <w:pPr>
        <w:ind w:left="1500"/>
      </w:pPr>
      <w:r>
        <w:t>(5) {busyness, hum} [oewn-14031535-n]: the state of being or appearing to be actively engaged in an activity</w:t>
      </w:r>
    </w:p>
    <w:p>
      <w:pPr>
        <w:ind w:left="1500"/>
      </w:pPr>
      <w:r>
        <w:t>(5) {behavior, behaviour} [oewn-14031827-n]: the action or reaction of something (as a machine or substance) under specified circumstances</w:t>
      </w:r>
    </w:p>
    <w:p>
      <w:pPr>
        <w:ind w:left="1500"/>
      </w:pPr>
      <w:r>
        <w:t>(5) {eruption, eructation, extravasation} [oewn-14032052-n]: (of volcanoes) pouring out fumes or lava (or a deposit so formed)</w:t>
      </w:r>
    </w:p>
    <w:p>
      <w:pPr>
        <w:ind w:left="1500"/>
      </w:pPr>
      <w:r>
        <w:t>(5) {operation} [oewn-14032291-n]: the state of being in effect or being operative</w:t>
      </w:r>
    </w:p>
    <w:p>
      <w:pPr>
        <w:ind w:left="1800"/>
      </w:pPr>
      <w:r>
        <w:t>(6) {commission} [oewn-14032759-n]: the state of being in good working order and ready for operation</w:t>
      </w:r>
    </w:p>
    <w:p>
      <w:pPr>
        <w:ind w:left="1800"/>
      </w:pPr>
      <w:r>
        <w:t>(6) {running} [oewn-14032966-n]: the state of being in operation</w:t>
      </w:r>
    </w:p>
    <w:p>
      <w:pPr>
        <w:ind w:left="1800"/>
      </w:pPr>
      <w:r>
        <w:t>(6) {idle} [oewn-14033089-n]: the state of an engine or other mechanism that is idling</w:t>
      </w:r>
    </w:p>
    <w:p>
      <w:pPr>
        <w:ind w:left="1500"/>
      </w:pPr>
      <w:r>
        <w:t>(5) {overdrive} [oewn-14032505-n]: the state of high or excessive activity or productivity or concentration</w:t>
      </w:r>
    </w:p>
    <w:p>
      <w:pPr>
        <w:ind w:left="1500"/>
      </w:pPr>
      <w:r>
        <w:t>(5) {play} [oewn-14033234-n]: a state in which action is feasible</w:t>
      </w:r>
    </w:p>
    <w:p>
      <w:pPr>
        <w:ind w:left="1500"/>
      </w:pPr>
      <w:r>
        <w:t>(5) {swing} [oewn-14033417-n]: a state of steady vigorous action that is characteristic of an activity</w:t>
      </w:r>
    </w:p>
    <w:p>
      <w:pPr>
        <w:ind w:left="1200"/>
      </w:pPr>
      <w:r>
        <w:t>(4) {inaction, inactivity, inactiveness} [oewn-14033619-n]: the state of being inactive</w:t>
      </w:r>
    </w:p>
    <w:p>
      <w:pPr>
        <w:ind w:left="1500"/>
      </w:pPr>
      <w:r>
        <w:t>(5) {abeyance, suspension} [oewn-14034107-n]: temporary cessation or suspension</w:t>
      </w:r>
    </w:p>
    <w:p>
      <w:pPr>
        <w:ind w:left="1800"/>
      </w:pPr>
      <w:r>
        <w:t>(6) {cold storage} [oewn-14037020-n]: in a state of abeyance or postponement</w:t>
      </w:r>
    </w:p>
    <w:p>
      <w:pPr>
        <w:ind w:left="1800"/>
      </w:pPr>
      <w:r>
        <w:t>(6) {deferral, recess} [oewn-14037117-n]: a state of abeyance or suspended business</w:t>
      </w:r>
    </w:p>
    <w:p>
      <w:pPr>
        <w:ind w:left="1800"/>
      </w:pPr>
      <w:r>
        <w:t>(6) {moratorium} [oewn-14037222-n]: suspension of an ongoing activity</w:t>
      </w:r>
    </w:p>
    <w:p>
      <w:pPr>
        <w:ind w:left="1800"/>
      </w:pPr>
      <w:r>
        <w:t>(6) {standdown, stand-down} [oewn-14037312-n]: a suspension and relaxation from an alert state or a state of readiness</w:t>
      </w:r>
    </w:p>
    <w:p>
      <w:pPr>
        <w:ind w:left="1500"/>
      </w:pPr>
      <w:r>
        <w:t>(5) {anergy} [oewn-14034316-n]: inactivity and lack of energy</w:t>
      </w:r>
    </w:p>
    <w:p>
      <w:pPr>
        <w:ind w:left="1500"/>
      </w:pPr>
      <w:r>
        <w:t>(5) {arrest, check, halt, hitch, stay, stop, stoppage} [oewn-14034398-n]: the state of inactivity following an interruption</w:t>
      </w:r>
    </w:p>
    <w:p>
      <w:pPr>
        <w:ind w:left="1800"/>
      </w:pPr>
      <w:r>
        <w:t>(6) {countercheck} [oewn-14038737-n]: a check that restrains another check</w:t>
      </w:r>
    </w:p>
    <w:p>
      <w:pPr>
        <w:ind w:left="1800"/>
      </w:pPr>
      <w:r>
        <w:t>(6) {logjam} [oewn-14039067-n]: any stoppage attributable to unusual activity</w:t>
      </w:r>
    </w:p>
    <w:p>
      <w:pPr>
        <w:ind w:left="1500"/>
      </w:pPr>
      <w:r>
        <w:t>(5) {calcification} [oewn-14034879-n]: an inflexible and unchanging state</w:t>
      </w:r>
    </w:p>
    <w:p>
      <w:pPr>
        <w:ind w:left="1500"/>
      </w:pPr>
      <w:r>
        <w:t>(5) {deep freeze} [oewn-14035028-n]: temporary inactivity or suspension</w:t>
      </w:r>
    </w:p>
    <w:p>
      <w:pPr>
        <w:ind w:left="1500"/>
      </w:pPr>
      <w:r>
        <w:t>(5) {desuetude} [oewn-14035195-n]: a state of inactivity or disuse</w:t>
      </w:r>
    </w:p>
    <w:p>
      <w:pPr>
        <w:ind w:left="1500"/>
      </w:pPr>
      <w:r>
        <w:t>(5) {dormancy, quiescence, quiescency} [oewn-14035282-n]: a state of quiet (but possibly temporary) inaction</w:t>
      </w:r>
    </w:p>
    <w:p>
      <w:pPr>
        <w:ind w:left="1800"/>
      </w:pPr>
      <w:r>
        <w:t>(6) {hibernation} [oewn-14037452-n]: cessation from or slowing of activity during the winter; especially slowing of metabolism in some animals</w:t>
      </w:r>
    </w:p>
    <w:p>
      <w:pPr>
        <w:ind w:left="1800"/>
      </w:pPr>
      <w:r>
        <w:t>(6) {estivation, aestivation} [oewn-14037633-n]: (zoology) cessation or slowing of activity during the summer; especially slowing of metabolism in some animals during a hot or dry period</w:t>
      </w:r>
    </w:p>
    <w:p>
      <w:pPr>
        <w:ind w:left="1800"/>
      </w:pPr>
      <w:r>
        <w:t>(6) {slumber} [oewn-14038619-n]: a dormant or quiescent state</w:t>
      </w:r>
    </w:p>
    <w:p>
      <w:pPr>
        <w:ind w:left="1500"/>
      </w:pPr>
      <w:r>
        <w:t>(5) {extinction} [oewn-14035644-n]: no longer active; extinguished</w:t>
      </w:r>
    </w:p>
    <w:p>
      <w:pPr>
        <w:ind w:left="1500"/>
      </w:pPr>
      <w:r>
        <w:t>(5) {holding pattern} [oewn-14035782-n]: a state of inaction with no progress and no change</w:t>
      </w:r>
    </w:p>
    <w:p>
      <w:pPr>
        <w:ind w:left="1500"/>
      </w:pPr>
      <w:r>
        <w:t>(5) {rest} [oewn-14035972-n]: a state of inaction</w:t>
      </w:r>
    </w:p>
    <w:p>
      <w:pPr>
        <w:ind w:left="1500"/>
      </w:pPr>
      <w:r>
        <w:t>(5) {stagnation, stagnancy, doldrums} [oewn-14036138-n]: a state of inactivity (in business or art etc.)</w:t>
      </w:r>
    </w:p>
    <w:p>
      <w:pPr>
        <w:ind w:left="1500"/>
      </w:pPr>
      <w:r>
        <w:t>(5) {stagnation, stagnancy} [oewn-14036476-n]: inactivity of liquids; being stagnant; standing still; without current or circulation</w:t>
      </w:r>
    </w:p>
    <w:p>
      <w:pPr>
        <w:ind w:left="1500"/>
      </w:pPr>
      <w:r>
        <w:t>(5) {stasis} [oewn-14036720-n]: inactivity resulting from a static balance between opposing forces</w:t>
      </w:r>
    </w:p>
    <w:p>
      <w:pPr>
        <w:ind w:left="1200"/>
      </w:pPr>
      <w:r>
        <w:t>(4) {temporary state} [oewn-14039202-n]: a state that continues for a limited time</w:t>
      </w:r>
    </w:p>
    <w:p>
      <w:pPr>
        <w:ind w:left="1500"/>
      </w:pPr>
      <w:r>
        <w:t>(5) {fatigue, weariness, tiredness} [oewn-14039832-n]: temporary loss of strength and energy resulting from hard physical or mental work</w:t>
      </w:r>
    </w:p>
    <w:p>
      <w:pPr>
        <w:ind w:left="1800"/>
      </w:pPr>
      <w:r>
        <w:t>(6) {eyestrain, asthenopia} [oewn-14040334-n]: a tiredness of the eyes caused by prolonged close work by a person with an uncorrected vision problem</w:t>
      </w:r>
    </w:p>
    <w:p>
      <w:pPr>
        <w:ind w:left="1800"/>
      </w:pPr>
      <w:r>
        <w:t>(6) {jet lag} [oewn-14040504-n]: fatigue and sleep disturbance resulting from disruption of the body's normal circadian rhythm as a result of jet travel</w:t>
      </w:r>
    </w:p>
    <w:p>
      <w:pPr>
        <w:ind w:left="1800"/>
      </w:pPr>
      <w:r>
        <w:t>(6) {exhaustion} [oewn-14040677-n]: extreme fatigue</w:t>
      </w:r>
    </w:p>
    <w:p>
      <w:pPr>
        <w:ind w:left="2100"/>
      </w:pPr>
      <w:r>
        <w:t>(7) {frazzle} [oewn-14041526-n]: a state of extreme exhaustion</w:t>
      </w:r>
    </w:p>
    <w:p>
      <w:pPr>
        <w:ind w:left="2100"/>
      </w:pPr>
      <w:r>
        <w:t>(7) {mental exhaustion, brain-fag} [oewn-14041674-n]: exhaustion that affects mental keenness</w:t>
      </w:r>
    </w:p>
    <w:p>
      <w:pPr>
        <w:ind w:left="2100"/>
      </w:pPr>
      <w:r>
        <w:t>(7) {inanition} [oewn-04642367-n]: exhaustion resulting from lack of food</w:t>
      </w:r>
    </w:p>
    <w:p>
      <w:pPr>
        <w:ind w:left="1800"/>
      </w:pPr>
      <w:r>
        <w:t>(6) {grogginess} [oewn-14041789-n]: a groggy state resulting from weariness</w:t>
      </w:r>
    </w:p>
    <w:p>
      <w:pPr>
        <w:ind w:left="1800"/>
      </w:pPr>
      <w:r>
        <w:t>(6) {loginess, logginess} [oewn-14041903-n]: a dull and listless state resulting from weariness</w:t>
      </w:r>
    </w:p>
    <w:p>
      <w:pPr>
        <w:ind w:left="1800"/>
      </w:pPr>
      <w:r>
        <w:t>(6) {senioritis} [oewn-90017411-n]: tiredness with the final year of high school</w:t>
      </w:r>
    </w:p>
    <w:p>
      <w:pPr>
        <w:ind w:left="1500"/>
      </w:pPr>
      <w:r>
        <w:t>(5) {depletion} [oewn-14040803-n]: the state of being depleted</w:t>
      </w:r>
    </w:p>
    <w:p>
      <w:pPr>
        <w:ind w:left="1800"/>
      </w:pPr>
      <w:r>
        <w:t>(6) {salt depletion} [oewn-14040922-n]: loss of salt from the body without replacement (loss by vomiting or profuse perspiration or urination or diarrhea) thus upsetting the electrolyte balance</w:t>
      </w:r>
    </w:p>
    <w:p>
      <w:pPr>
        <w:ind w:left="1500"/>
      </w:pPr>
      <w:r>
        <w:t>(5) {drunkenness, inebriation, inebriety, intoxication, tipsiness, insobriety} [oewn-14042038-n]: a temporary state resulting from excessive consumption of alcohol</w:t>
      </w:r>
    </w:p>
    <w:p>
      <w:pPr>
        <w:ind w:left="1800"/>
      </w:pPr>
      <w:r>
        <w:t>(6) {grogginess} [oewn-14042389-n]: a dazed and staggering state caused by alcohol</w:t>
      </w:r>
    </w:p>
    <w:p>
      <w:pPr>
        <w:ind w:left="1800"/>
      </w:pPr>
      <w:r>
        <w:t>(6) {sottishness} [oewn-14042510-n]: stupefaction from drink</w:t>
      </w:r>
    </w:p>
    <w:p>
      <w:pPr>
        <w:ind w:left="1500"/>
      </w:pPr>
      <w:r>
        <w:t>(5) {soberness, sobriety} [oewn-14042609-n]: the state of being sober and not intoxicated by alcohol</w:t>
      </w:r>
    </w:p>
    <w:p>
      <w:pPr>
        <w:ind w:left="1500"/>
      </w:pPr>
      <w:r>
        <w:t>(5) {wakefulness, sleeplessness} [oewn-14046430-n]: a temporary state in which you are unable (or unwilling) to sleep</w:t>
      </w:r>
    </w:p>
    <w:p>
      <w:pPr>
        <w:ind w:left="1500"/>
      </w:pPr>
      <w:r>
        <w:t>(5) {sleepiness, drowsiness, somnolence} [oewn-14053917-n]: a very sleepy state</w:t>
      </w:r>
    </w:p>
    <w:p>
      <w:pPr>
        <w:ind w:left="1500"/>
      </w:pPr>
      <w:r>
        <w:t>(5) {emergency} [oewn-14056081-n]: a state in which martial law applies</w:t>
      </w:r>
    </w:p>
    <w:p>
      <w:pPr>
        <w:ind w:left="1500"/>
      </w:pPr>
      <w:r>
        <w:t>(5) {clutch} [oewn-14056219-n]: a tense critical situation</w:t>
      </w:r>
    </w:p>
    <w:p>
      <w:pPr>
        <w:ind w:left="1200"/>
      </w:pPr>
      <w:r>
        <w:t>(4) {imminence, imminency, imminentness, impendence, impendency, forthcomingness} [oewn-14054302-n]: the state of being imminent and liable to happen soon</w:t>
      </w:r>
    </w:p>
    <w:p>
      <w:pPr>
        <w:ind w:left="1200"/>
      </w:pPr>
      <w:r>
        <w:t>(4) {readiness, preparedness, preparation} [oewn-14054590-n]: the state of having been made ready or prepared for use or action (especially military action)</w:t>
      </w:r>
    </w:p>
    <w:p>
      <w:pPr>
        <w:ind w:left="1500"/>
      </w:pPr>
      <w:r>
        <w:t>(5) {ready} [oewn-14055005-n]: poised for action</w:t>
      </w:r>
    </w:p>
    <w:p>
      <w:pPr>
        <w:ind w:left="1500"/>
      </w:pPr>
      <w:r>
        <w:t>(5) {alert, qui vive} [oewn-14055142-n]: condition of heightened watchfulness or preparation for action</w:t>
      </w:r>
    </w:p>
    <w:p>
      <w:pPr>
        <w:ind w:left="1800"/>
      </w:pPr>
      <w:r>
        <w:t>(6) {air alert} [oewn-14055404-n]: the condition in which combat aircraft are airborne and ready for an operation</w:t>
      </w:r>
    </w:p>
    <w:p>
      <w:pPr>
        <w:ind w:left="1800"/>
      </w:pPr>
      <w:r>
        <w:t>(6) {red alert} [oewn-14055582-n]: the highest level of alert when an attack by the enemy seems imminent (or more generally a state of alert resulting from imminent danger)</w:t>
      </w:r>
    </w:p>
    <w:p>
      <w:pPr>
        <w:ind w:left="1800"/>
      </w:pPr>
      <w:r>
        <w:t>(6) {strip alert} [oewn-14055775-n]: a state of readiness for domestic defense aircraft</w:t>
      </w:r>
    </w:p>
    <w:p>
      <w:pPr>
        <w:ind w:left="1200"/>
      </w:pPr>
      <w:r>
        <w:t>(4) {flux, state of flux} [oewn-14057399-n]: a state of uncertainty about what should be done (usually following some important event) preceding the establishment of a new direction of action</w:t>
      </w:r>
    </w:p>
    <w:p>
      <w:pPr>
        <w:ind w:left="1200"/>
      </w:pPr>
      <w:r>
        <w:t>(4) {kalemia} [oewn-14293518-n]: the presence of excess potassium in the circulating blood</w:t>
      </w:r>
    </w:p>
    <w:p>
      <w:pPr>
        <w:ind w:left="1200"/>
      </w:pPr>
      <w:r>
        <w:t>(4) {enlargement} [oewn-14338498-n]: the state of being enlarged</w:t>
      </w:r>
    </w:p>
    <w:p>
      <w:pPr>
        <w:ind w:left="1500"/>
      </w:pPr>
      <w:r>
        <w:t>(5) {pseudobulb} [oewn-12067529-n]: a solid bulblike enlargement of the stem of some orchids</w:t>
      </w:r>
    </w:p>
    <w:p>
      <w:pPr>
        <w:ind w:left="1200"/>
      </w:pPr>
      <w:r>
        <w:t>(4) {separation} [oewn-14437698-n]: the state of lacking unity</w:t>
      </w:r>
    </w:p>
    <w:p>
      <w:pPr>
        <w:ind w:left="1500"/>
      </w:pPr>
      <w:r>
        <w:t>(5) {discreteness, distinctness, separateness, severalty} [oewn-14437907-n]: the state of being several and distinct</w:t>
      </w:r>
    </w:p>
    <w:p>
      <w:pPr>
        <w:ind w:left="1500"/>
      </w:pPr>
      <w:r>
        <w:t>(5) {isolation} [oewn-14438119-n]: a state of separation between persons or groups</w:t>
      </w:r>
    </w:p>
    <w:p>
      <w:pPr>
        <w:ind w:left="1800"/>
      </w:pPr>
      <w:r>
        <w:t>(6) {solitude} [oewn-14438384-n]: the state or situation of being alone</w:t>
      </w:r>
    </w:p>
    <w:p>
      <w:pPr>
        <w:ind w:left="1800"/>
      </w:pPr>
      <w:r>
        <w:t>(6) {solitude, purdah} [oewn-14438476-n]: a state of social isolation</w:t>
      </w:r>
    </w:p>
    <w:p>
      <w:pPr>
        <w:ind w:left="1800"/>
      </w:pPr>
      <w:r>
        <w:t>(6) {loneliness, solitariness} [oewn-14438567-n]: the state of being alone in solitary isolation</w:t>
      </w:r>
    </w:p>
    <w:p>
      <w:pPr>
        <w:ind w:left="1800"/>
      </w:pPr>
      <w:r>
        <w:t>(6) {quarantine} [oewn-14438739-n]: enforced isolation of patients suffering from a contagious disease in order to prevent the spread of disease</w:t>
      </w:r>
    </w:p>
    <w:p>
      <w:pPr>
        <w:ind w:left="1800"/>
      </w:pPr>
      <w:r>
        <w:t>(6) {insulation, insularity, insularism, detachment} [oewn-14438922-n]: the state of being isolated or detached</w:t>
      </w:r>
    </w:p>
    <w:p>
      <w:pPr>
        <w:ind w:left="1800"/>
      </w:pPr>
      <w:r>
        <w:t>(6) {alienation, estrangement} [oewn-14439177-n]: separation resulting from hostility</w:t>
      </w:r>
    </w:p>
    <w:p>
      <w:pPr>
        <w:ind w:left="1800"/>
      </w:pPr>
      <w:r>
        <w:t>(6) {anomie, anomy} [oewn-14439302-n]: personal state of isolation and anxiety resulting from a lack of social control and regulation</w:t>
      </w:r>
    </w:p>
    <w:p>
      <w:pPr>
        <w:ind w:left="1800"/>
      </w:pPr>
      <w:r>
        <w:t>(6) {privacy, privateness, secrecy, concealment} [oewn-14439493-n]: the condition of being concealed or hidden</w:t>
      </w:r>
    </w:p>
    <w:p>
      <w:pPr>
        <w:ind w:left="2100"/>
      </w:pPr>
      <w:r>
        <w:t>(7) {hiddenness, covertness} [oewn-14439753-n]: the state of being covert and hidden</w:t>
      </w:r>
    </w:p>
    <w:p>
      <w:pPr>
        <w:ind w:left="2100"/>
      </w:pPr>
      <w:r>
        <w:t>(7) {bosom} [oewn-14439877-n]: the chest considered as the place where secret thoughts are kept</w:t>
      </w:r>
    </w:p>
    <w:p>
      <w:pPr>
        <w:ind w:left="2100"/>
      </w:pPr>
      <w:r>
        <w:t>(7) {confidentiality} [oewn-14440072-n]: the state of being secret</w:t>
      </w:r>
    </w:p>
    <w:p>
      <w:pPr>
        <w:ind w:left="2100"/>
      </w:pPr>
      <w:r>
        <w:t>(7) {hiding} [oewn-14599497-n]: the state of being hidden</w:t>
      </w:r>
    </w:p>
    <w:p>
      <w:pPr>
        <w:ind w:left="1500"/>
      </w:pPr>
      <w:r>
        <w:t>(5) {discontinuity} [oewn-14440955-n]: lack of connection or continuity</w:t>
      </w:r>
    </w:p>
    <w:p>
      <w:pPr>
        <w:ind w:left="1500"/>
      </w:pPr>
      <w:r>
        <w:t>(5) {disjunction, disjuncture, disconnection, disconnectedness} [oewn-14441101-n]: state of being disconnected</w:t>
      </w:r>
    </w:p>
    <w:p>
      <w:pPr>
        <w:ind w:left="1800"/>
      </w:pPr>
      <w:r>
        <w:t>(6) {separability} [oewn-14441397-n]: the capability of being separated</w:t>
      </w:r>
    </w:p>
    <w:p>
      <w:pPr>
        <w:ind w:left="1800"/>
      </w:pPr>
      <w:r>
        <w:t>(6) {incoherence, incoherency} [oewn-14441507-n]: lack of cohesion or clarity or organization</w:t>
      </w:r>
    </w:p>
    <w:p>
      <w:pPr>
        <w:ind w:left="2100"/>
      </w:pPr>
      <w:r>
        <w:t>(7) {disjointedness} [oewn-14441694-n]: lacking order or coherence</w:t>
      </w:r>
    </w:p>
    <w:p>
      <w:pPr>
        <w:ind w:left="1500"/>
      </w:pPr>
      <w:r>
        <w:t>(5) {disassociation} [oewn-14444777-n]: the state of being unconnected in memory or imagination</w:t>
      </w:r>
    </w:p>
    <w:p>
      <w:pPr>
        <w:ind w:left="1200"/>
      </w:pPr>
      <w:r>
        <w:t>(4) {union, unification} [oewn-14441799-n]: the state of being joined or united or linked</w:t>
      </w:r>
    </w:p>
    <w:p>
      <w:pPr>
        <w:ind w:left="1500"/>
      </w:pPr>
      <w:r>
        <w:t>(5) {coalition, fusion} [oewn-14442066-n]: the state of being combined into one body</w:t>
      </w:r>
    </w:p>
    <w:p>
      <w:pPr>
        <w:ind w:left="1800"/>
      </w:pPr>
      <w:r>
        <w:t>(6) {alliance, confederation} [oewn-14442226-n]: the state of being allied or confederated</w:t>
      </w:r>
    </w:p>
    <w:p>
      <w:pPr>
        <w:ind w:left="1800"/>
      </w:pPr>
      <w:r>
        <w:t>(6) {federalization, federalisation} [oewn-14442374-n]: the state of being under federal control</w:t>
      </w:r>
    </w:p>
    <w:p>
      <w:pPr>
        <w:ind w:left="1500"/>
      </w:pPr>
      <w:r>
        <w:t>(5) {connection, link, connectedness} [oewn-14442568-n]: the state of being connected</w:t>
      </w:r>
    </w:p>
    <w:p>
      <w:pPr>
        <w:ind w:left="1800"/>
      </w:pPr>
      <w:r>
        <w:t>(6) {contact} [oewn-14442914-n]: the state or condition of touching or of being in immediate proximity</w:t>
      </w:r>
    </w:p>
    <w:p>
      <w:pPr>
        <w:ind w:left="2100"/>
      </w:pPr>
      <w:r>
        <w:t>(7) {osculation} [oewn-14443293-n]: (mathematics) a contact of two curves (or two surfaces) at which they have a common tangent</w:t>
      </w:r>
    </w:p>
    <w:p>
      <w:pPr>
        <w:ind w:left="2100"/>
      </w:pPr>
      <w:r>
        <w:t>(7) {tangency} [oewn-14443478-n]: the state of being tangent; having contact at a single point or along a line without crossing</w:t>
      </w:r>
    </w:p>
    <w:p>
      <w:pPr>
        <w:ind w:left="1800"/>
      </w:pPr>
      <w:r>
        <w:t>(6) {concatenation} [oewn-14443141-n]: the state of being linked together as in a chain; union in a linked series</w:t>
      </w:r>
    </w:p>
    <w:p>
      <w:pPr>
        <w:ind w:left="1800"/>
      </w:pPr>
      <w:r>
        <w:t>(6) {interconnection, interconnectedness} [oewn-14443644-n]: a state of being connected reciprocally</w:t>
      </w:r>
    </w:p>
    <w:p>
      <w:pPr>
        <w:ind w:left="1800"/>
      </w:pPr>
      <w:r>
        <w:t>(6) {coherence, coherency, cohesion, cohesiveness} [oewn-14443868-n]: the state of cohering or sticking together</w:t>
      </w:r>
    </w:p>
    <w:p>
      <w:pPr>
        <w:ind w:left="2100"/>
      </w:pPr>
      <w:r>
        <w:t>(7) {consistency} [oewn-14444184-n]: logical coherence and accordance with the facts</w:t>
      </w:r>
    </w:p>
    <w:p>
      <w:pPr>
        <w:ind w:left="2100"/>
      </w:pPr>
      <w:r>
        <w:t>(7) {continuity} [oewn-14445439-n]: uninterrupted connection or union</w:t>
      </w:r>
    </w:p>
    <w:p>
      <w:pPr>
        <w:ind w:left="1500"/>
      </w:pPr>
      <w:r>
        <w:t>(5) {junction, conjunction, conjugation, colligation} [oewn-14444358-n]: the state of being joined together</w:t>
      </w:r>
    </w:p>
    <w:p>
      <w:pPr>
        <w:ind w:left="1800"/>
      </w:pPr>
      <w:r>
        <w:t>(6) {anastomosis, inosculation} [oewn-05256902-n]: a natural or surgical joining of parts or branches of tubular structures so as to make or become continuous</w:t>
      </w:r>
    </w:p>
    <w:p>
      <w:pPr>
        <w:ind w:left="1800"/>
      </w:pPr>
      <w:r>
        <w:t>(6) {synapse} [oewn-05481580-n]: the junction between two neurons (axon-to-dendrite) or between a neuron and a muscle</w:t>
      </w:r>
    </w:p>
    <w:p>
      <w:pPr>
        <w:ind w:left="2100"/>
      </w:pPr>
      <w:r>
        <w:t>(7) {neuromuscular junction, myoneural junction} [oewn-05481847-n]: the junction between a nerve fiber and the muscle it supplies</w:t>
      </w:r>
    </w:p>
    <w:p>
      <w:pPr>
        <w:ind w:left="1500"/>
      </w:pPr>
      <w:r>
        <w:t>(5) {association} [oewn-14444543-n]: the state of being connected together as in memory or imagination</w:t>
      </w:r>
    </w:p>
    <w:p>
      <w:pPr>
        <w:ind w:left="1500"/>
      </w:pPr>
      <w:r>
        <w:t>(5) {marriage} [oewn-14444989-n]: a close and intimate union</w:t>
      </w:r>
    </w:p>
    <w:p>
      <w:pPr>
        <w:ind w:left="1500"/>
      </w:pPr>
      <w:r>
        <w:t>(5) {syncretism} [oewn-14445128-n]: the union (or attempted fusion) of different systems of thought or belief (especially in religion or philosophy)</w:t>
      </w:r>
    </w:p>
    <w:p>
      <w:pPr>
        <w:ind w:left="1200"/>
      </w:pPr>
      <w:r>
        <w:t>(4) {maturity, matureness} [oewn-14448184-n]: state of being mature; full development</w:t>
      </w:r>
    </w:p>
    <w:p>
      <w:pPr>
        <w:ind w:left="1500"/>
      </w:pPr>
      <w:r>
        <w:t>(5) {adulthood} [oewn-14448507-n]: the state (and responsibilities) of a person who has attained maturity</w:t>
      </w:r>
    </w:p>
    <w:p>
      <w:pPr>
        <w:ind w:left="1800"/>
      </w:pPr>
      <w:r>
        <w:t>(6) {manhood} [oewn-14448723-n]: the state of being a man; manly qualities</w:t>
      </w:r>
    </w:p>
    <w:p>
      <w:pPr>
        <w:ind w:left="1800"/>
      </w:pPr>
      <w:r>
        <w:t>(6) {parenthood, parentage} [oewn-14448818-n]: the state of being a parent</w:t>
      </w:r>
    </w:p>
    <w:p>
      <w:pPr>
        <w:ind w:left="1800"/>
      </w:pPr>
      <w:r>
        <w:t>(6) {womanhood, muliebrity} [oewn-14449119-n]: the state of being an adult woman</w:t>
      </w:r>
    </w:p>
    <w:p>
      <w:pPr>
        <w:ind w:left="1500"/>
      </w:pPr>
      <w:r>
        <w:t>(5) {ripeness} [oewn-14449005-n]: the state of being ripe</w:t>
      </w:r>
    </w:p>
    <w:p>
      <w:pPr>
        <w:ind w:left="1500"/>
      </w:pPr>
      <w:r>
        <w:t>(5) {youth} [oewn-14449257-n]: early maturity; the state of being young or immature or inexperienced</w:t>
      </w:r>
    </w:p>
    <w:p>
      <w:pPr>
        <w:ind w:left="1500"/>
      </w:pPr>
      <w:r>
        <w:t>(5) {post-maturity, post-menopause} [oewn-14449729-n]: the state in which women have stopped ovulating</w:t>
      </w:r>
    </w:p>
    <w:p>
      <w:pPr>
        <w:ind w:left="1200"/>
      </w:pPr>
      <w:r>
        <w:t>(4) {immaturity, immatureness} [oewn-14449378-n]: not having reached maturity</w:t>
      </w:r>
    </w:p>
    <w:p>
      <w:pPr>
        <w:ind w:left="1500"/>
      </w:pPr>
      <w:r>
        <w:t>(5) {greenness} [oewn-14449853-n]: the state of not being ripe</w:t>
      </w:r>
    </w:p>
    <w:p>
      <w:pPr>
        <w:ind w:left="1500"/>
      </w:pPr>
      <w:r>
        <w:t>(5) {callowness, jejuneness, juvenility} [oewn-14449972-n]: lacking and evidencing lack of experience of life</w:t>
      </w:r>
    </w:p>
    <w:p>
      <w:pPr>
        <w:ind w:left="1800"/>
      </w:pPr>
      <w:r>
        <w:t>(6) {brattiness} [oewn-92422349-n]: The state or condition of acting like a brat, being unruly and impolite.</w:t>
      </w:r>
    </w:p>
    <w:p>
      <w:pPr>
        <w:ind w:left="1500"/>
      </w:pPr>
      <w:r>
        <w:t>(5) {prematureness, prematurity} [oewn-14450140-n]: the state of being premature</w:t>
      </w:r>
    </w:p>
    <w:p>
      <w:pPr>
        <w:ind w:left="1500"/>
      </w:pPr>
      <w:r>
        <w:t>(5) {adolescence} [oewn-14450314-n]: in the state that someone is in between puberty and adulthood</w:t>
      </w:r>
    </w:p>
    <w:p>
      <w:pPr>
        <w:ind w:left="1500"/>
      </w:pPr>
      <w:r>
        <w:t>(5) {childhood, puerility} [oewn-14450469-n]: the state of a child between infancy and adolescence</w:t>
      </w:r>
    </w:p>
    <w:p>
      <w:pPr>
        <w:ind w:left="1500"/>
      </w:pPr>
      <w:r>
        <w:t>(5) {infancy, babyhood} [oewn-14450643-n]: the earliest state of immaturity</w:t>
      </w:r>
    </w:p>
    <w:p>
      <w:pPr>
        <w:ind w:left="1200"/>
      </w:pPr>
      <w:r>
        <w:t>(4) {grace, saving grace, state of grace} [oewn-14481629-n]: (Christian theology) a state of sanctification by God; the state of one who is under such divine influence</w:t>
      </w:r>
    </w:p>
    <w:p>
      <w:pPr>
        <w:ind w:left="1200"/>
      </w:pPr>
      <w:r>
        <w:t>(4) {damnation, eternal damnation} [oewn-14482041-n]: the state of being condemned to eternal punishment in Hell</w:t>
      </w:r>
    </w:p>
    <w:p>
      <w:pPr>
        <w:ind w:left="1500"/>
      </w:pPr>
      <w:r>
        <w:t>(5) {fire and brimstone} [oewn-14482211-n]: (Old Testament) God's means of destroying sinners</w:t>
      </w:r>
    </w:p>
    <w:p>
      <w:pPr>
        <w:ind w:left="1200"/>
      </w:pPr>
      <w:r>
        <w:t>(4) {omniscience} [oewn-14482391-n]: the state of being omniscient; having infinite knowledge</w:t>
      </w:r>
    </w:p>
    <w:p>
      <w:pPr>
        <w:ind w:left="1500"/>
      </w:pPr>
      <w:r>
        <w:t>(5) {God's Wisdom} [oewn-14482541-n]: the omniscience of a divine being</w:t>
      </w:r>
    </w:p>
    <w:p>
      <w:pPr>
        <w:ind w:left="1200"/>
      </w:pPr>
      <w:r>
        <w:t>(4) {omnipotence} [oewn-14482633-n]: the state of being omnipotent; having unlimited power</w:t>
      </w:r>
    </w:p>
    <w:p>
      <w:pPr>
        <w:ind w:left="1500"/>
      </w:pPr>
      <w:r>
        <w:t>(5) {God's Will} [oewn-14482780-n]: the omnipotence of a divine being</w:t>
      </w:r>
    </w:p>
    <w:p>
      <w:pPr>
        <w:ind w:left="1200"/>
      </w:pPr>
      <w:r>
        <w:t>(4) {perfection, flawlessness, ne plus ultra} [oewn-14482870-n]: the state of being without a flaw or defect</w:t>
      </w:r>
    </w:p>
    <w:p>
      <w:pPr>
        <w:ind w:left="1500"/>
      </w:pPr>
      <w:r>
        <w:t>(5) {couth} [oewn-14483181-n]: (used facetiously) refinement</w:t>
      </w:r>
    </w:p>
    <w:p>
      <w:pPr>
        <w:ind w:left="1500"/>
      </w:pPr>
      <w:r>
        <w:t>(5) {dream} [oewn-14483299-n]: someone or something wonderful</w:t>
      </w:r>
    </w:p>
    <w:p>
      <w:pPr>
        <w:ind w:left="1500"/>
      </w:pPr>
      <w:r>
        <w:t>(5) {polish, refinement, culture, cultivation, finish} [oewn-14483408-n]: a highly developed state of perfection; having a flawless or impeccable quality</w:t>
      </w:r>
    </w:p>
    <w:p>
      <w:pPr>
        <w:ind w:left="1500"/>
      </w:pPr>
      <w:r>
        <w:t>(5) {fare-thee-well} [oewn-14483841-n]: state of perfection; the utmost degree</w:t>
      </w:r>
    </w:p>
    <w:p>
      <w:pPr>
        <w:ind w:left="1500"/>
      </w:pPr>
      <w:r>
        <w:t>(5) {intactness} [oewn-14483991-n]: the state of being unimpaired</w:t>
      </w:r>
    </w:p>
    <w:p>
      <w:pPr>
        <w:ind w:left="1500"/>
      </w:pPr>
      <w:r>
        <w:t>(5) {immaculacy} [oewn-92423081-n]: The characteristic of having no stain or blemish; of being spotless, undefiled, clear, pure.</w:t>
      </w:r>
    </w:p>
    <w:p>
      <w:pPr>
        <w:ind w:left="1200"/>
      </w:pPr>
      <w:r>
        <w:t>(4) {integrity, unity, wholeness} [oewn-14484149-n]: an undivided or unbroken completeness or totality with nothing wanting</w:t>
      </w:r>
    </w:p>
    <w:p>
      <w:pPr>
        <w:ind w:left="1500"/>
      </w:pPr>
      <w:r>
        <w:t>(5) {completeness} [oewn-14484558-n]: the state of being complete and entire; having everything that is needed</w:t>
      </w:r>
    </w:p>
    <w:p>
      <w:pPr>
        <w:ind w:left="1800"/>
      </w:pPr>
      <w:r>
        <w:t>(6) {entirety, entireness, integrality, totality} [oewn-14484815-n]: the state of being total and complete</w:t>
      </w:r>
    </w:p>
    <w:p>
      <w:pPr>
        <w:ind w:left="2100"/>
      </w:pPr>
      <w:r>
        <w:t>(7) {whole shebang, whole kit and caboodle, kit and caboodle, whole kit and boodle, kit and boodle, whole kit, whole caboodle, whole works, works, full treatment} [oewn-14485263-n]: everything available; usually preceded by ‘the’</w:t>
      </w:r>
    </w:p>
    <w:p>
      <w:pPr>
        <w:ind w:left="2400"/>
      </w:pPr>
      <w:r>
        <w:t>(8) {fuck} [oewn-91000131-n]: Strongly and emphatically all of something</w:t>
      </w:r>
    </w:p>
    <w:p>
      <w:pPr>
        <w:ind w:left="1800"/>
      </w:pPr>
      <w:r>
        <w:t>(6) {comprehensiveness, fullness} [oewn-14485103-n]: completeness over a broad scope</w:t>
      </w:r>
    </w:p>
    <w:p>
      <w:pPr>
        <w:ind w:left="1500"/>
      </w:pPr>
      <w:r>
        <w:t>(5) {incompleteness, rawness} [oewn-14485777-n]: the state of being crude and incomplete and imperfect</w:t>
      </w:r>
    </w:p>
    <w:p>
      <w:pPr>
        <w:ind w:left="1800"/>
      </w:pPr>
      <w:r>
        <w:t>(6) {partialness} [oewn-14485648-n]: the state of being only a part; not total; incomplete</w:t>
      </w:r>
    </w:p>
    <w:p>
      <w:pPr>
        <w:ind w:left="2100"/>
      </w:pPr>
      <w:r>
        <w:t>(7) {halfheartedness} [oewn-92418295-n]: the characteristic of being half-hearted; not sincere; lacking full energy, effort, commitment, or resolve.</w:t>
      </w:r>
    </w:p>
    <w:p>
      <w:pPr>
        <w:ind w:left="1800"/>
      </w:pPr>
      <w:r>
        <w:t>(6) {sketchiness} [oewn-14486149-n]: incompleteness of details</w:t>
      </w:r>
    </w:p>
    <w:p>
      <w:pPr>
        <w:ind w:left="1500"/>
      </w:pPr>
      <w:r>
        <w:t>(5) {unitariness} [oewn-92426719-n]: The quality or state of pertaining to a unit, having the quality of oneness.</w:t>
      </w:r>
    </w:p>
    <w:p>
      <w:pPr>
        <w:ind w:left="1200"/>
      </w:pPr>
      <w:r>
        <w:t>(4) {imperfection, imperfectness} [oewn-14486250-n]: the state or an instance of being imperfect</w:t>
      </w:r>
    </w:p>
    <w:p>
      <w:pPr>
        <w:ind w:left="1500"/>
      </w:pPr>
      <w:r>
        <w:t>(5) {failing, weakness} [oewn-14486530-n]: a flaw or weak point</w:t>
      </w:r>
    </w:p>
    <w:p>
      <w:pPr>
        <w:ind w:left="1800"/>
      </w:pPr>
      <w:r>
        <w:t>(6) {insufficiency, inadequacy} [oewn-14487055-n]: a lack of competence</w:t>
      </w:r>
    </w:p>
    <w:p>
      <w:pPr>
        <w:ind w:left="1800"/>
      </w:pPr>
      <w:r>
        <w:t>(6) {fatigue} [oewn-14487260-n]: used of materials (especially metals) in a weakened state caused by long stress</w:t>
      </w:r>
    </w:p>
    <w:p>
      <w:pPr>
        <w:ind w:left="1800"/>
      </w:pPr>
      <w:r>
        <w:t>(6) {flaw} [oewn-14487410-n]: defect or weakness in a person's character</w:t>
      </w:r>
    </w:p>
    <w:p>
      <w:pPr>
        <w:ind w:left="2100"/>
      </w:pPr>
      <w:r>
        <w:t>(7) {tragic flaw, hamartia} [oewn-14486915-n]: the character flaw or error of a tragic hero that leads to their downfall</w:t>
      </w:r>
    </w:p>
    <w:p>
      <w:pPr>
        <w:ind w:left="2100"/>
      </w:pPr>
      <w:r>
        <w:t>(7) {foible} [oewn-92435289-n]: a minor flaw or shortcoming in character or behavior.</w:t>
      </w:r>
    </w:p>
    <w:p>
      <w:pPr>
        <w:ind w:left="1500"/>
      </w:pPr>
      <w:r>
        <w:t>(5) {flaw} [oewn-14486754-n]: an imperfection in a plan or theory or legal document that causes it to fail or that reduces its effectiveness</w:t>
      </w:r>
    </w:p>
    <w:p>
      <w:pPr>
        <w:ind w:left="1500"/>
      </w:pPr>
      <w:r>
        <w:t>(5) {defect} [oewn-14487589-n]: an imperfection in a bodily system</w:t>
      </w:r>
    </w:p>
    <w:p>
      <w:pPr>
        <w:ind w:left="1800"/>
      </w:pPr>
      <w:r>
        <w:t>(6) {myelatelia} [oewn-14373511-n]: any developmental defect of the spinal cord</w:t>
      </w:r>
    </w:p>
    <w:p>
      <w:pPr>
        <w:ind w:left="1500"/>
      </w:pPr>
      <w:r>
        <w:t>(5) {defect, fault, flaw} [oewn-14487787-n]: an imperfection in an object or machine</w:t>
      </w:r>
    </w:p>
    <w:p>
      <w:pPr>
        <w:ind w:left="1800"/>
      </w:pPr>
      <w:r>
        <w:t>(6) {blister} [oewn-14488096-n]: a flaw on a surface resulting when an applied substance does not adhere (as an air bubble in a coat of paint)</w:t>
      </w:r>
    </w:p>
    <w:p>
      <w:pPr>
        <w:ind w:left="1800"/>
      </w:pPr>
      <w:r>
        <w:t>(6) {bug, glitch} [oewn-14488259-n]: a fault or defect in a computer program, system, or machine</w:t>
      </w:r>
    </w:p>
    <w:p>
      <w:pPr>
        <w:ind w:left="1800"/>
      </w:pPr>
      <w:r>
        <w:t>(6) {hole} [oewn-14488377-n]: a fault</w:t>
      </w:r>
    </w:p>
    <w:p>
      <w:pPr>
        <w:ind w:left="1500"/>
      </w:pPr>
      <w:r>
        <w:t>(5) {wart} [oewn-14488467-n]: an imperfection in someone or something that is suggestive of a wart (especially in smallness or unattractiveness)</w:t>
      </w:r>
    </w:p>
    <w:p>
      <w:pPr>
        <w:ind w:left="1500"/>
      </w:pPr>
      <w:r>
        <w:t>(5) {defectiveness, faultiness} [oewn-14495883-n]: the state of being defective</w:t>
      </w:r>
    </w:p>
    <w:p>
      <w:pPr>
        <w:ind w:left="1800"/>
      </w:pPr>
      <w:r>
        <w:t>(6) {bugginess} [oewn-14496110-n]: the state of having bugs</w:t>
      </w:r>
    </w:p>
    <w:p>
      <w:pPr>
        <w:ind w:left="1800"/>
      </w:pPr>
      <w:r>
        <w:t>(6) {lameness} [oewn-14496484-n]: an imperfection or defectiveness</w:t>
      </w:r>
    </w:p>
    <w:p>
      <w:pPr>
        <w:ind w:left="1800"/>
      </w:pPr>
      <w:r>
        <w:t>(6) {sickness} [oewn-14496638-n]: defectiveness or unsoundness</w:t>
      </w:r>
    </w:p>
    <w:p>
      <w:pPr>
        <w:ind w:left="1800"/>
      </w:pPr>
      <w:r>
        <w:t>(6) {dysfunctionality} [oewn-92422923-n]: The condition of functioning incorrectly or abnormally.</w:t>
      </w:r>
    </w:p>
    <w:p>
      <w:pPr>
        <w:ind w:left="1200"/>
      </w:pPr>
      <w:r>
        <w:t>(4) {receivership} [oewn-14502904-n]: the state of property that is in the hands of a receiver</w:t>
      </w:r>
    </w:p>
    <w:p>
      <w:pPr>
        <w:ind w:left="1200"/>
      </w:pPr>
      <w:r>
        <w:t>(4) {ownership} [oewn-14503072-n]: the state or fact of being an owner</w:t>
      </w:r>
    </w:p>
    <w:p>
      <w:pPr>
        <w:ind w:left="1200"/>
      </w:pPr>
      <w:r>
        <w:t>(4) {obligation} [oewn-14513694-n]: the state of being obligated to do or pay something</w:t>
      </w:r>
    </w:p>
    <w:p>
      <w:pPr>
        <w:ind w:left="1500"/>
      </w:pPr>
      <w:r>
        <w:t>(5) {indebtedness, liability, financial obligation} [oewn-14513903-n]: an obligation to pay money to another party</w:t>
      </w:r>
    </w:p>
    <w:p>
      <w:pPr>
        <w:ind w:left="1800"/>
      </w:pPr>
      <w:r>
        <w:t>(6) {debt} [oewn-14514148-n]: the state of owing something (especially money)</w:t>
      </w:r>
    </w:p>
    <w:p>
      <w:pPr>
        <w:ind w:left="1800"/>
      </w:pPr>
      <w:r>
        <w:t>(6) {arrears} [oewn-14514269-n]: the state of being behind in payments</w:t>
      </w:r>
    </w:p>
    <w:p>
      <w:pPr>
        <w:ind w:left="1800"/>
      </w:pPr>
      <w:r>
        <w:t>(6) {account payable, payable} [oewn-14514385-n]: a liability account showing how much is owed for goods and services purchased on credit</w:t>
      </w:r>
    </w:p>
    <w:p>
      <w:pPr>
        <w:ind w:left="1800"/>
      </w:pPr>
      <w:r>
        <w:t>(6) {scot and lot} [oewn-14514755-n]: obligations of all kinds taken as a whole</w:t>
      </w:r>
    </w:p>
    <w:p>
      <w:pPr>
        <w:ind w:left="1800"/>
      </w:pPr>
      <w:r>
        <w:t>(6) {limited liability} [oewn-13418191-n]: the liability of a firm's owners for no more than the capital they have invested in the firm</w:t>
      </w:r>
    </w:p>
    <w:p>
      <w:pPr>
        <w:ind w:left="1500"/>
      </w:pPr>
      <w:r>
        <w:t>(5) {debt of gratitude} [oewn-92437335-n]: a state of indebtedness to someone who has done you a favor.</w:t>
      </w:r>
    </w:p>
    <w:p>
      <w:pPr>
        <w:ind w:left="1200"/>
      </w:pPr>
      <w:r>
        <w:t>(4) {end, destruction, death} [oewn-14586552-n]: a final state</w:t>
      </w:r>
    </w:p>
    <w:p>
      <w:pPr>
        <w:ind w:left="1200"/>
      </w:pPr>
      <w:r>
        <w:t>(4) {revocation, annulment} [oewn-14587637-n]: the state of being cancelled or annulled</w:t>
      </w:r>
    </w:p>
    <w:p>
      <w:pPr>
        <w:ind w:left="1200"/>
      </w:pPr>
      <w:r>
        <w:t>(4) {merchantability} [oewn-14587746-n]: the state of being fit for market; ready to be bought or sold</w:t>
      </w:r>
    </w:p>
    <w:p>
      <w:pPr>
        <w:ind w:left="1500"/>
      </w:pPr>
      <w:r>
        <w:t>(5) {sale} [oewn-14587887-n]: the state of being purchasable; offered or exhibited for selling</w:t>
      </w:r>
    </w:p>
    <w:p>
      <w:pPr>
        <w:ind w:left="1200"/>
      </w:pPr>
      <w:r>
        <w:t>(4) {turgor} [oewn-14592343-n]: (biology) the normal rigid state of fullness of a cell or blood vessel or capillary resulting from pressure of the contents against the wall or membrane</w:t>
      </w:r>
    </w:p>
    <w:p>
      <w:pPr>
        <w:ind w:left="1200"/>
      </w:pPr>
      <w:r>
        <w:t>(4) {homozygosity} [oewn-14592918-n]: the state of being homozygous; having two identical alleles of the same gene</w:t>
      </w:r>
    </w:p>
    <w:p>
      <w:pPr>
        <w:ind w:left="1200"/>
      </w:pPr>
      <w:r>
        <w:t>(4) {heterozygosity} [oewn-14593089-n]: the state of being heterozygous; having two different alleles of the same gene</w:t>
      </w:r>
    </w:p>
    <w:p>
      <w:pPr>
        <w:ind w:left="1200"/>
      </w:pPr>
      <w:r>
        <w:t>(4) {neotony} [oewn-14593264-n]: the state resulting when juvenile characteristics are retained by the adults of a species</w:t>
      </w:r>
    </w:p>
    <w:p>
      <w:pPr>
        <w:ind w:left="1200"/>
      </w:pPr>
      <w:r>
        <w:t>(4) {plurality} [oewn-14593425-n]: the state of being plural</w:t>
      </w:r>
    </w:p>
    <w:p>
      <w:pPr>
        <w:ind w:left="1200"/>
      </w:pPr>
      <w:r>
        <w:t>(4) {polyvalence, polyvalency} [oewn-14593672-n]: (toxicology) the state of being capable of counteracting more than one toxin or antigen or kind of microorganism</w:t>
      </w:r>
    </w:p>
    <w:p>
      <w:pPr>
        <w:ind w:left="1200"/>
      </w:pPr>
      <w:r>
        <w:t>(4) {polyvalence, polyvalency, multivalence, multivalency} [oewn-14593911-n]: (chemistry) the state of having a valence greater than two</w:t>
      </w:r>
    </w:p>
    <w:p>
      <w:pPr>
        <w:ind w:left="1200"/>
      </w:pPr>
      <w:r>
        <w:t>(4) {paternity} [oewn-14602337-n]: the state of being a father</w:t>
      </w:r>
    </w:p>
    <w:p>
      <w:pPr>
        <w:ind w:left="1200"/>
      </w:pPr>
      <w:r>
        <w:t>(4) {utilization} [oewn-14604021-n]: the state of having been made use of</w:t>
      </w:r>
    </w:p>
    <w:p>
      <w:pPr>
        <w:ind w:left="1200"/>
      </w:pPr>
      <w:r>
        <w:t>(4) {technicality} [oewn-14604142-n]: the state of being technical as in the use of technical terms or methods</w:t>
      </w:r>
    </w:p>
    <w:p>
      <w:pPr>
        <w:ind w:left="1200"/>
      </w:pPr>
      <w:r>
        <w:t>(4) {skillfulness} [oewn-05648278-n]: the state of being cognitively skillful</w:t>
      </w:r>
    </w:p>
    <w:p>
      <w:pPr>
        <w:ind w:left="1500"/>
      </w:pPr>
      <w:r>
        <w:t>(5) {expertness, expertise} [oewn-05648574-n]: skillfulness by virtue of possessing special knowledge</w:t>
      </w:r>
    </w:p>
    <w:p>
      <w:pPr>
        <w:ind w:left="1800"/>
      </w:pPr>
      <w:r>
        <w:t>(6) {professionalism} [oewn-05648934-n]: the expertness characteristic of a professional person</w:t>
      </w:r>
    </w:p>
    <w:p>
      <w:pPr>
        <w:ind w:left="1800"/>
      </w:pPr>
      <w:r>
        <w:t>(6) {sophistication} [oewn-05649050-n]: being expert or having knowledge of some technical subject</w:t>
      </w:r>
    </w:p>
    <w:p>
      <w:pPr>
        <w:ind w:left="1500"/>
      </w:pPr>
      <w:r>
        <w:t>(5) {handiness} [oewn-05648769-n]: skillfulness with the hands</w:t>
      </w:r>
    </w:p>
    <w:p>
      <w:pPr>
        <w:ind w:left="1500"/>
      </w:pPr>
      <w:r>
        <w:t>(5) {coordination} [oewn-05649401-n]: the skillful and effective interaction of movements</w:t>
      </w:r>
    </w:p>
    <w:p>
      <w:pPr>
        <w:ind w:left="1500"/>
      </w:pPr>
      <w:r>
        <w:t>(5) {versatility} [oewn-05649679-n]: having a wide variety of skills</w:t>
      </w:r>
    </w:p>
    <w:p>
      <w:pPr>
        <w:ind w:left="1500"/>
      </w:pPr>
      <w:r>
        <w:t>(5) {command, control, mastery} [oewn-05649804-n]: great skillfulness and knowledge of some subject or activity</w:t>
      </w:r>
    </w:p>
    <w:p>
      <w:pPr>
        <w:ind w:left="1500"/>
      </w:pPr>
      <w:r>
        <w:t>(5) {adeptness, adroitness, deftness, facility, quickness} [oewn-05650020-n]: skillful performance or ability without difficulty</w:t>
      </w:r>
    </w:p>
    <w:p>
      <w:pPr>
        <w:ind w:left="1800"/>
      </w:pPr>
      <w:r>
        <w:t>(6) {touch} [oewn-05650398-n]: deftness in handling matters</w:t>
      </w:r>
    </w:p>
    <w:p>
      <w:pPr>
        <w:ind w:left="2100"/>
      </w:pPr>
      <w:r>
        <w:t>(7) {finishing touch, capstone, copestone} [oewn-05650523-n]: a final touch; a crowning achievement; a culmination</w:t>
      </w:r>
    </w:p>
    <w:p>
      <w:pPr>
        <w:ind w:left="1800"/>
      </w:pPr>
      <w:r>
        <w:t>(6) {dexterity, manual dexterity, sleight} [oewn-05650660-n]: adroitness in using the hands</w:t>
      </w:r>
    </w:p>
    <w:p>
      <w:pPr>
        <w:ind w:left="1500"/>
      </w:pPr>
      <w:r>
        <w:t>(5) {fluency} [oewn-05650792-n]: skillfulness in speaking or writing</w:t>
      </w:r>
    </w:p>
    <w:p>
      <w:pPr>
        <w:ind w:left="1500"/>
      </w:pPr>
      <w:r>
        <w:t>(5) {proficiency, technique} [oewn-05651035-n]: skillfulness in the command of fundamentals deriving from practice and familiarity</w:t>
      </w:r>
    </w:p>
    <w:p>
      <w:pPr>
        <w:ind w:left="1800"/>
      </w:pPr>
      <w:r>
        <w:t>(6) {brushwork} [oewn-05651336-n]: an artist's distinctive technique of applying paint with a brush</w:t>
      </w:r>
    </w:p>
    <w:p>
      <w:pPr>
        <w:ind w:left="1800"/>
      </w:pPr>
      <w:r>
        <w:t>(6) {musketry} [oewn-05651456-n]: the technique of using small arms (especially in battle)</w:t>
      </w:r>
    </w:p>
    <w:p>
      <w:pPr>
        <w:ind w:left="1500"/>
      </w:pPr>
      <w:r>
        <w:t>(5) {efficiency} [oewn-05652372-n]: skillfulness in avoiding wasted time and effort</w:t>
      </w:r>
    </w:p>
    <w:p>
      <w:pPr>
        <w:ind w:left="1800"/>
      </w:pPr>
      <w:r>
        <w:t>(6) {economy} [oewn-05652572-n]: the efficient use of resources</w:t>
      </w:r>
    </w:p>
    <w:p>
      <w:pPr>
        <w:ind w:left="1200"/>
      </w:pPr>
      <w:r>
        <w:t>(4) {feeling} [oewn-00026390-n]: the experiencing of affective and emotional states</w:t>
      </w:r>
    </w:p>
    <w:p>
      <w:pPr>
        <w:ind w:left="1500"/>
      </w:pPr>
      <w:r>
        <w:t>(5) {anchorage} [oewn-81261025-n]: the provision of a sense of security or steadfastness</w:t>
      </w:r>
    </w:p>
    <w:p>
      <w:pPr>
        <w:ind w:left="1500"/>
      </w:pPr>
      <w:r>
        <w:t>(5) {disinterest} [oewn-89776261-n]: lack of interest</w:t>
      </w:r>
    </w:p>
    <w:p>
      <w:pPr>
        <w:ind w:left="1500"/>
      </w:pPr>
      <w:r>
        <w:t>(5) {affect} [oewn-07495066-n]: the conscious subjective aspect of feeling or emotion</w:t>
      </w:r>
    </w:p>
    <w:p>
      <w:pPr>
        <w:ind w:left="1500"/>
      </w:pPr>
      <w:r>
        <w:t>(5) {emotion} [oewn-07495208-n]: any strong feeling</w:t>
      </w:r>
    </w:p>
    <w:p>
      <w:pPr>
        <w:ind w:left="1800"/>
      </w:pPr>
      <w:r>
        <w:t>(6) {emotional state, spirit} [oewn-14009303-n]: the state of a person's emotions (especially with regard to pleasure or dejection)</w:t>
      </w:r>
    </w:p>
    <w:p>
      <w:pPr>
        <w:ind w:left="2100"/>
      </w:pPr>
      <w:r>
        <w:t>(7) {embarrassment} [oewn-14009674-n]: the state of being embarrassed (usually by some financial inadequacy)</w:t>
      </w:r>
    </w:p>
    <w:p>
      <w:pPr>
        <w:ind w:left="2100"/>
      </w:pPr>
      <w:r>
        <w:t>(7) {ecstasy, rapture, transport, exaltation, raptus} [oewn-14009857-n]: a state of being carried away by overwhelming emotion</w:t>
      </w:r>
    </w:p>
    <w:p>
      <w:pPr>
        <w:ind w:left="2100"/>
      </w:pPr>
      <w:r>
        <w:t>(7) {gratification, satisfaction} [oewn-14010164-n]: state of being gratified or satisfied</w:t>
      </w:r>
    </w:p>
    <w:p>
      <w:pPr>
        <w:ind w:left="2400"/>
      </w:pPr>
      <w:r>
        <w:t>(8) {quality of life} [oewn-14010428-n]: your personal satisfaction (or dissatisfaction) with the cultural or intellectual conditions under which you live (as distinct from material comfort)</w:t>
      </w:r>
    </w:p>
    <w:p>
      <w:pPr>
        <w:ind w:left="2400"/>
      </w:pPr>
      <w:r>
        <w:t>(8) {comfort} [oewn-14010704-n]: satisfaction or physical well-being provided by a person or thing</w:t>
      </w:r>
    </w:p>
    <w:p>
      <w:pPr>
        <w:ind w:left="2100"/>
      </w:pPr>
      <w:r>
        <w:t>(7) {happiness, felicity} [oewn-14010908-n]: state of well-being characterized by emotions ranging from contentment to intense joy</w:t>
      </w:r>
    </w:p>
    <w:p>
      <w:pPr>
        <w:ind w:left="2400"/>
      </w:pPr>
      <w:r>
        <w:t>(8) {blessedness, beatitude, beatification} [oewn-14011204-n]: a state of supreme happiness</w:t>
      </w:r>
    </w:p>
    <w:p>
      <w:pPr>
        <w:ind w:left="2700"/>
      </w:pPr>
      <w:r>
        <w:t>(9) {nirvana, enlightenment} [oewn-14011709-n]: (Hinduism and Buddhism) the beatitude that transcends the cycle of reincarnation; characterized by the extinction of desire and suffering and individual consciousness</w:t>
      </w:r>
    </w:p>
    <w:p>
      <w:pPr>
        <w:ind w:left="2100"/>
      </w:pPr>
      <w:r>
        <w:t>(7) {state} [oewn-14011983-n]: a state of depression or agitation</w:t>
      </w:r>
    </w:p>
    <w:p>
      <w:pPr>
        <w:ind w:left="2100"/>
      </w:pPr>
      <w:r>
        <w:t>(7) {unhappiness} [oewn-14012148-n]: state characterized by emotions ranging from mild discontentment to deep grief</w:t>
      </w:r>
    </w:p>
    <w:p>
      <w:pPr>
        <w:ind w:left="2400"/>
      </w:pPr>
      <w:r>
        <w:t>(8) {embitterment} [oewn-14012356-n]: the state of being embittered</w:t>
      </w:r>
    </w:p>
    <w:p>
      <w:pPr>
        <w:ind w:left="2400"/>
      </w:pPr>
      <w:r>
        <w:t>(8) {sadness, sorrow, sorrowfulness} [oewn-14012536-n]: the state of being sad</w:t>
      </w:r>
    </w:p>
    <w:p>
      <w:pPr>
        <w:ind w:left="2700"/>
      </w:pPr>
      <w:r>
        <w:t>(9) {mourning, bereavement} [oewn-14012765-n]: state of sorrow over the death or departure of a loved one</w:t>
      </w:r>
    </w:p>
    <w:p>
      <w:pPr>
        <w:ind w:left="2700"/>
      </w:pPr>
      <w:r>
        <w:t>(9) {poignance, poignancy} [oewn-14012928-n]: a state of deeply felt distress or sorrow</w:t>
      </w:r>
    </w:p>
    <w:p>
      <w:pPr>
        <w:ind w:left="1800"/>
      </w:pPr>
      <w:r>
        <w:t>(6) {conditioned emotional response, CER, conditioned emotion} [oewn-05767014-n]: an emotional response that has been acquired by conditioning</w:t>
      </w:r>
    </w:p>
    <w:p>
      <w:pPr>
        <w:ind w:left="1800"/>
      </w:pPr>
      <w:r>
        <w:t>(6) {anger, choler, ire} [oewn-07531593-n]: a strong emotion; a feeling that is oriented toward some real or supposed grievance</w:t>
      </w:r>
    </w:p>
    <w:p>
      <w:pPr>
        <w:ind w:left="2100"/>
      </w:pPr>
      <w:r>
        <w:t>(7) {fury, rage, madness} [oewn-07532236-n]: a feeling of intense anger</w:t>
      </w:r>
    </w:p>
    <w:p>
      <w:pPr>
        <w:ind w:left="2400"/>
      </w:pPr>
      <w:r>
        <w:t>(8) {wrath} [oewn-07532144-n]: intense anger (usually on an epic scale)</w:t>
      </w:r>
    </w:p>
    <w:p>
      <w:pPr>
        <w:ind w:left="2400"/>
      </w:pPr>
      <w:r>
        <w:t>(8) {lividity} [oewn-07532531-n]: a state of fury so great the face becomes discolored</w:t>
      </w:r>
    </w:p>
    <w:p>
      <w:pPr>
        <w:ind w:left="2100"/>
      </w:pPr>
      <w:r>
        <w:t>(7) {infuriation, enragement} [oewn-07532656-n]: a feeling of intense anger and impatience</w:t>
      </w:r>
    </w:p>
    <w:p>
      <w:pPr>
        <w:ind w:left="2100"/>
      </w:pPr>
      <w:r>
        <w:t>(7) {umbrage, offense, offence} [oewn-07532789-n]: a feeling of anger caused by being offended</w:t>
      </w:r>
    </w:p>
    <w:p>
      <w:pPr>
        <w:ind w:left="2100"/>
      </w:pPr>
      <w:r>
        <w:t>(7) {indignation, outrage} [oewn-07532976-n]: a feeling of righteous anger</w:t>
      </w:r>
    </w:p>
    <w:p>
      <w:pPr>
        <w:ind w:left="2400"/>
      </w:pPr>
      <w:r>
        <w:t>(8) {dudgeon, high dudgeon} [oewn-07531995-n]: a feeling of intense indignation (now used only in the phrase ‘in high dudgeon’)</w:t>
      </w:r>
    </w:p>
    <w:p>
      <w:pPr>
        <w:ind w:left="2100"/>
      </w:pPr>
      <w:r>
        <w:t>(7) {huffiness} [oewn-07533108-n]: a passing state of anger and resentment</w:t>
      </w:r>
    </w:p>
    <w:p>
      <w:pPr>
        <w:ind w:left="2100"/>
      </w:pPr>
      <w:r>
        <w:t>(7) {dander, hackles} [oewn-07533239-n]: a feeling of anger and animosity</w:t>
      </w:r>
    </w:p>
    <w:p>
      <w:pPr>
        <w:ind w:left="2100"/>
      </w:pPr>
      <w:r>
        <w:t>(7) {bad temper, ill temper} [oewn-07533371-n]: a persisting angry mood</w:t>
      </w:r>
    </w:p>
    <w:p>
      <w:pPr>
        <w:ind w:left="2400"/>
      </w:pPr>
      <w:r>
        <w:t>(8) {fit, tantrum, scene, conniption} [oewn-14429707-n]: a display of bad temper</w:t>
      </w:r>
    </w:p>
    <w:p>
      <w:pPr>
        <w:ind w:left="2400"/>
      </w:pPr>
      <w:r>
        <w:t>(8) {irascibility, short temper, spleen, quick temper} [oewn-07568015-n]: a feeling of resentful anger</w:t>
      </w:r>
    </w:p>
    <w:p>
      <w:pPr>
        <w:ind w:left="2100"/>
      </w:pPr>
      <w:r>
        <w:t>(7) {annoyance, chafe, vexation} [oewn-07533500-n]: anger produced by some annoying irritation</w:t>
      </w:r>
    </w:p>
    <w:p>
      <w:pPr>
        <w:ind w:left="2400"/>
      </w:pPr>
      <w:r>
        <w:t>(8) {pique, temper, irritation} [oewn-07533707-n]: a sudden outburst of anger</w:t>
      </w:r>
    </w:p>
    <w:p>
      <w:pPr>
        <w:ind w:left="2400"/>
      </w:pPr>
      <w:r>
        <w:t>(8) {frustration} [oewn-07533902-n]: a feeling of annoyance at being hindered or criticized</w:t>
      </w:r>
    </w:p>
    <w:p>
      <w:pPr>
        <w:ind w:left="2400"/>
      </w:pPr>
      <w:r>
        <w:t>(8) {aggravation, exasperation} [oewn-07534117-n]: an exasperated feeling of annoyance</w:t>
      </w:r>
    </w:p>
    <w:p>
      <w:pPr>
        <w:ind w:left="2400"/>
      </w:pPr>
      <w:r>
        <w:t>(8) {harassment, torment} [oewn-07534279-n]: a feeling of intense annoyance caused by being tormented</w:t>
      </w:r>
    </w:p>
    <w:p>
      <w:pPr>
        <w:ind w:left="2400"/>
      </w:pPr>
      <w:r>
        <w:t>(8) {displeasure} [oewn-07555812-n]: the feeling of being displeased or annoyed or dissatisfied with someone or something</w:t>
      </w:r>
    </w:p>
    <w:p>
      <w:pPr>
        <w:ind w:left="1800"/>
      </w:pPr>
      <w:r>
        <w:t>(6) {fear, fearfulness, fright} [oewn-07534492-n]: an emotion experienced in anticipation of some specific pain or danger (usually accompanied by a desire to flee or fight)</w:t>
      </w:r>
    </w:p>
    <w:p>
      <w:pPr>
        <w:ind w:left="2100"/>
      </w:pPr>
      <w:r>
        <w:t>(7) {alarm, dismay, consternation} [oewn-07535012-n]: fear resulting from the awareness of danger</w:t>
      </w:r>
    </w:p>
    <w:p>
      <w:pPr>
        <w:ind w:left="2100"/>
      </w:pPr>
      <w:r>
        <w:t>(7) {creeps} [oewn-07535222-n]: a feeling of fear and revulsion</w:t>
      </w:r>
    </w:p>
    <w:p>
      <w:pPr>
        <w:ind w:left="2100"/>
      </w:pPr>
      <w:r>
        <w:t>(7) {frisson, shiver, chill, quiver, shudder, thrill, tingle} [oewn-07535351-n]: an almost pleasurable sensation of fright</w:t>
      </w:r>
    </w:p>
    <w:p>
      <w:pPr>
        <w:ind w:left="2100"/>
      </w:pPr>
      <w:r>
        <w:t>(7) {horror} [oewn-07535650-n]: intense and profound fear</w:t>
      </w:r>
    </w:p>
    <w:p>
      <w:pPr>
        <w:ind w:left="2100"/>
      </w:pPr>
      <w:r>
        <w:t>(7) {hysteria} [oewn-07535746-n]: excessive or uncontrollable fear</w:t>
      </w:r>
    </w:p>
    <w:p>
      <w:pPr>
        <w:ind w:left="2100"/>
      </w:pPr>
      <w:r>
        <w:t>(7) {panic, terror, affright} [oewn-07535851-n]: an overwhelming feeling of fear and anxiety</w:t>
      </w:r>
    </w:p>
    <w:p>
      <w:pPr>
        <w:ind w:left="2400"/>
      </w:pPr>
      <w:r>
        <w:t>(8) {swivet} [oewn-07536164-n]: a panic or extreme discomposure</w:t>
      </w:r>
    </w:p>
    <w:p>
      <w:pPr>
        <w:ind w:left="2100"/>
      </w:pPr>
      <w:r>
        <w:t>(7) {scare, panic attack} [oewn-07536676-n]: a sudden attack of fear</w:t>
      </w:r>
    </w:p>
    <w:p>
      <w:pPr>
        <w:ind w:left="2100"/>
      </w:pPr>
      <w:r>
        <w:t>(7) {stage fright} [oewn-07536802-n]: fear that affects a person about to face an audience</w:t>
      </w:r>
    </w:p>
    <w:p>
      <w:pPr>
        <w:ind w:left="2100"/>
      </w:pPr>
      <w:r>
        <w:t>(7) {apprehension, apprehensiveness, dread} [oewn-07536913-n]: fearful expectation or anticipation</w:t>
      </w:r>
    </w:p>
    <w:p>
      <w:pPr>
        <w:ind w:left="2400"/>
      </w:pPr>
      <w:r>
        <w:t>(8) {trepidation} [oewn-07537282-n]: a feeling of alarm or dread</w:t>
      </w:r>
    </w:p>
    <w:p>
      <w:pPr>
        <w:ind w:left="2400"/>
      </w:pPr>
      <w:r>
        <w:t>(8) {foreboding, premonition, presentiment, boding} [oewn-07537367-n]: a feeling of evil to come</w:t>
      </w:r>
    </w:p>
    <w:p>
      <w:pPr>
        <w:ind w:left="2700"/>
      </w:pPr>
      <w:r>
        <w:t>(9) {shadow} [oewn-07537657-n]: a premonition of something adverse</w:t>
      </w:r>
    </w:p>
    <w:p>
      <w:pPr>
        <w:ind w:left="2700"/>
      </w:pPr>
      <w:r>
        <w:t>(9) {presage} [oewn-07537775-n]: a foreboding about what is about to happen</w:t>
      </w:r>
    </w:p>
    <w:p>
      <w:pPr>
        <w:ind w:left="2400"/>
      </w:pPr>
      <w:r>
        <w:t>(8) {suspense} [oewn-07537871-n]: apprehension about what is going to happen</w:t>
      </w:r>
    </w:p>
    <w:p>
      <w:pPr>
        <w:ind w:left="2400"/>
      </w:pPr>
      <w:r>
        <w:t>(8) {gloom, gloominess, somberness, sombreness} [oewn-07548645-n]: a feeling of melancholy apprehension</w:t>
      </w:r>
    </w:p>
    <w:p>
      <w:pPr>
        <w:ind w:left="2400"/>
      </w:pPr>
      <w:r>
        <w:t>(8) {chill, pall} [oewn-07552647-n]: a sudden numbing dread</w:t>
      </w:r>
    </w:p>
    <w:p>
      <w:pPr>
        <w:ind w:left="2100"/>
      </w:pPr>
      <w:r>
        <w:t>(7) {timidity, timidness, timorousness} [oewn-07537968-n]: fear of the unknown or unfamiliar or fear of making decisions</w:t>
      </w:r>
    </w:p>
    <w:p>
      <w:pPr>
        <w:ind w:left="2400"/>
      </w:pPr>
      <w:r>
        <w:t>(8) {cold feet} [oewn-07538255-n]: timidity that prevents the continuation of a course of action</w:t>
      </w:r>
    </w:p>
    <w:p>
      <w:pPr>
        <w:ind w:left="2400"/>
      </w:pPr>
      <w:r>
        <w:t>(8) {shyness} [oewn-07538419-n]: a feeling of fear of embarrassment</w:t>
      </w:r>
    </w:p>
    <w:p>
      <w:pPr>
        <w:ind w:left="2400"/>
      </w:pPr>
      <w:r>
        <w:t>(8) {diffidence, self-doubt, self-distrust} [oewn-07538525-n]: lack of self-confidence</w:t>
      </w:r>
    </w:p>
    <w:p>
      <w:pPr>
        <w:ind w:left="2700"/>
      </w:pPr>
      <w:r>
        <w:t>(9) {hesitance, hesitancy} [oewn-07538724-n]: a feeling of diffidence and indecision about doing something</w:t>
      </w:r>
    </w:p>
    <w:p>
      <w:pPr>
        <w:ind w:left="2700"/>
      </w:pPr>
      <w:r>
        <w:t>(9) {unassertiveness} [oewn-07538888-n]: diffidence about self promotion</w:t>
      </w:r>
    </w:p>
    <w:p>
      <w:pPr>
        <w:ind w:left="2100"/>
      </w:pPr>
      <w:r>
        <w:t>(7) {intimidation} [oewn-07538999-n]: the feeling of being intimidated; being made to feel afraid or timid</w:t>
      </w:r>
    </w:p>
    <w:p>
      <w:pPr>
        <w:ind w:left="1800"/>
      </w:pPr>
      <w:r>
        <w:t>(6) {fear, reverence, awe, veneration} [oewn-07536278-n]: a feeling of profound respect for someone or something</w:t>
      </w:r>
    </w:p>
    <w:p>
      <w:pPr>
        <w:ind w:left="1800"/>
      </w:pPr>
      <w:r>
        <w:t>(6) {anxiety} [oewn-07539144-n]: a vague unpleasant emotion that is experienced in anticipation of some (usually ill-defined) misfortune</w:t>
      </w:r>
    </w:p>
    <w:p>
      <w:pPr>
        <w:ind w:left="2100"/>
      </w:pPr>
      <w:r>
        <w:t>(7) {discomfiture, discomposure, disconcertion, disconcertment} [oewn-07523471-n]: anxious embarrassment</w:t>
      </w:r>
    </w:p>
    <w:p>
      <w:pPr>
        <w:ind w:left="2100"/>
      </w:pPr>
      <w:r>
        <w:t>(7) {worry, trouble} [oewn-07539481-n]: a strong feeling of anxiety</w:t>
      </w:r>
    </w:p>
    <w:p>
      <w:pPr>
        <w:ind w:left="2100"/>
      </w:pPr>
      <w:r>
        <w:t>(7) {concern, care, fear} [oewn-07539768-n]: an anxious feeling</w:t>
      </w:r>
    </w:p>
    <w:p>
      <w:pPr>
        <w:ind w:left="2100"/>
      </w:pPr>
      <w:r>
        <w:t>(7) {anxiousness, disquiet} [oewn-07539999-n]: a feeling of mild anxiety about possible developments</w:t>
      </w:r>
    </w:p>
    <w:p>
      <w:pPr>
        <w:ind w:left="2100"/>
      </w:pPr>
      <w:r>
        <w:t>(7) {insecurity} [oewn-07540157-n]: the anxiety you experience when you feel vulnerable and insecure</w:t>
      </w:r>
    </w:p>
    <w:p>
      <w:pPr>
        <w:ind w:left="2100"/>
      </w:pPr>
      <w:r>
        <w:t>(7) {edginess, uneasiness, inquietude, disquietude} [oewn-07540296-n]: feelings of anxiety that make you tense and irritable</w:t>
      </w:r>
    </w:p>
    <w:p>
      <w:pPr>
        <w:ind w:left="2400"/>
      </w:pPr>
      <w:r>
        <w:t>(8) {willies} [oewn-07540498-n]: feelings of uneasiness</w:t>
      </w:r>
    </w:p>
    <w:p>
      <w:pPr>
        <w:ind w:left="2100"/>
      </w:pPr>
      <w:r>
        <w:t>(7) {sinking, sinking feeling} [oewn-07540606-n]: a feeling caused by uneasiness or apprehension</w:t>
      </w:r>
    </w:p>
    <w:p>
      <w:pPr>
        <w:ind w:left="2100"/>
      </w:pPr>
      <w:r>
        <w:t>(7) {scruple, qualm, misgiving} [oewn-07540794-n]: uneasiness about the fitness of an action (particularly for reasons of ethics, morals or propriety)</w:t>
      </w:r>
    </w:p>
    <w:p>
      <w:pPr>
        <w:ind w:left="2100"/>
      </w:pPr>
      <w:r>
        <w:t>(7) {jitteriness, jumpiness, nervousness, restiveness} [oewn-07540999-n]: the anxious feeling you have when you have the jitters</w:t>
      </w:r>
    </w:p>
    <w:p>
      <w:pPr>
        <w:ind w:left="2100"/>
      </w:pPr>
      <w:r>
        <w:t>(7) {angst} [oewn-07541241-n]: an acute but unspecific feeling of anxiety; usually reserved for philosophical anxiety about the world or about personal freedom</w:t>
      </w:r>
    </w:p>
    <w:p>
      <w:pPr>
        <w:ind w:left="1800"/>
      </w:pPr>
      <w:r>
        <w:t>(6) {joy, joyousness, joyfulness} [oewn-07542591-n]: the emotion of great happiness</w:t>
      </w:r>
    </w:p>
    <w:p>
      <w:pPr>
        <w:ind w:left="2100"/>
      </w:pPr>
      <w:r>
        <w:t>(7) {rhapsody} [oewn-07542913-n]: an enthusiastic expression of emotion</w:t>
      </w:r>
    </w:p>
    <w:p>
      <w:pPr>
        <w:ind w:left="2100"/>
      </w:pPr>
      <w:r>
        <w:t>(7) {elation, high spirits, lightness} [oewn-07543044-n]: a feeling of joy and pride</w:t>
      </w:r>
    </w:p>
    <w:p>
      <w:pPr>
        <w:ind w:left="2400"/>
      </w:pPr>
      <w:r>
        <w:t>(8) {euphoria, euphory} [oewn-07544484-n]: a feeling of great (usually exaggerated) elation</w:t>
      </w:r>
    </w:p>
    <w:p>
      <w:pPr>
        <w:ind w:left="2100"/>
      </w:pPr>
      <w:r>
        <w:t>(7) {exultation, jubilance, jubilancy, jubilation} [oewn-07543205-n]: a feeling of extreme joy</w:t>
      </w:r>
    </w:p>
    <w:p>
      <w:pPr>
        <w:ind w:left="2400"/>
      </w:pPr>
      <w:r>
        <w:t>(8) {triumph} [oewn-07543485-n]: the exultation of victory</w:t>
      </w:r>
    </w:p>
    <w:p>
      <w:pPr>
        <w:ind w:left="2100"/>
      </w:pPr>
      <w:r>
        <w:t>(7) {exhilaration, excitement} [oewn-07543600-n]: the feeling of lively and cheerful joy</w:t>
      </w:r>
    </w:p>
    <w:p>
      <w:pPr>
        <w:ind w:left="2400"/>
      </w:pPr>
      <w:r>
        <w:t>(8) {bang, boot, charge, rush, flush, thrill, kick} [oewn-07543858-n]: the swift release of a store of affective force</w:t>
      </w:r>
    </w:p>
    <w:p>
      <w:pPr>
        <w:ind w:left="2400"/>
      </w:pPr>
      <w:r>
        <w:t>(8) {intoxication} [oewn-07544195-n]: excitement and elation beyond the bounds of sobriety</w:t>
      </w:r>
    </w:p>
    <w:p>
      <w:pPr>
        <w:ind w:left="2400"/>
      </w:pPr>
      <w:r>
        <w:t>(8) {titillation} [oewn-07544364-n]: a tingling feeling of excitement (as from teasing or tickling)</w:t>
      </w:r>
    </w:p>
    <w:p>
      <w:pPr>
        <w:ind w:left="2100"/>
      </w:pPr>
      <w:r>
        <w:t>(7) {exuberance} [oewn-07571212-n]: joyful enthusiasm</w:t>
      </w:r>
    </w:p>
    <w:p>
      <w:pPr>
        <w:ind w:left="1800"/>
      </w:pPr>
      <w:r>
        <w:t>(6) {love} [oewn-07558676-n]: a strong positive emotion of regard and affection</w:t>
      </w:r>
    </w:p>
    <w:p>
      <w:pPr>
        <w:ind w:left="2100"/>
      </w:pPr>
      <w:r>
        <w:t>(7) {worship, adoration} [oewn-07516659-n]: a feeling of profound love and admiration</w:t>
      </w:r>
    </w:p>
    <w:p>
      <w:pPr>
        <w:ind w:left="2400"/>
      </w:pPr>
      <w:r>
        <w:t>(8) {ancestor worship} [oewn-92439213-n]: the custom of venerating deceased ancestors who are considered still a part of the family and whose spirits are believed to have the power to intervene in the affairs of the living.</w:t>
      </w:r>
    </w:p>
    <w:p>
      <w:pPr>
        <w:ind w:left="2100"/>
      </w:pPr>
      <w:r>
        <w:t>(7) {agape, agape love} [oewn-07559120-n]: selfless love of one person for another without sexual implications (especially love that is spiritual in nature)</w:t>
      </w:r>
    </w:p>
    <w:p>
      <w:pPr>
        <w:ind w:left="2100"/>
      </w:pPr>
      <w:r>
        <w:t>(7) {agape} [oewn-07559298-n]: (Christian theology) the love of God or Christ for mankind</w:t>
      </w:r>
    </w:p>
    <w:p>
      <w:pPr>
        <w:ind w:left="2100"/>
      </w:pPr>
      <w:r>
        <w:t>(7) {filial love} [oewn-07559427-n]: the love of a child for a parent</w:t>
      </w:r>
    </w:p>
    <w:p>
      <w:pPr>
        <w:ind w:left="2100"/>
      </w:pPr>
      <w:r>
        <w:t>(7) {ardor, ardour} [oewn-07559517-n]: intense feeling of love</w:t>
      </w:r>
    </w:p>
    <w:p>
      <w:pPr>
        <w:ind w:left="2100"/>
      </w:pPr>
      <w:r>
        <w:t>(7) {amorousness, enamoredness} [oewn-07559601-n]: a feeling of love or fondness</w:t>
      </w:r>
    </w:p>
    <w:p>
      <w:pPr>
        <w:ind w:left="2100"/>
      </w:pPr>
      <w:r>
        <w:t>(7) {puppy love, calf love, crush, infatuation} [oewn-07559739-n]: temporary love of an adolescent</w:t>
      </w:r>
    </w:p>
    <w:p>
      <w:pPr>
        <w:ind w:left="2100"/>
      </w:pPr>
      <w:r>
        <w:t>(7) {devotion, devotedness} [oewn-07559879-n]: feelings of ardent love</w:t>
      </w:r>
    </w:p>
    <w:p>
      <w:pPr>
        <w:ind w:left="2100"/>
      </w:pPr>
      <w:r>
        <w:t>(7) {benevolence} [oewn-07561087-n]: disposition to do good</w:t>
      </w:r>
    </w:p>
    <w:p>
      <w:pPr>
        <w:ind w:left="2400"/>
      </w:pPr>
      <w:r>
        <w:t>(8) {beneficence} [oewn-07561203-n]: doing good; feeling beneficent</w:t>
      </w:r>
    </w:p>
    <w:p>
      <w:pPr>
        <w:ind w:left="2100"/>
      </w:pPr>
      <w:r>
        <w:t>(7) {heartstrings} [oewn-07561327-n]: your deepest feelings of love and compassion</w:t>
      </w:r>
    </w:p>
    <w:p>
      <w:pPr>
        <w:ind w:left="2100"/>
      </w:pPr>
      <w:r>
        <w:t>(7) {lovingness, caring} [oewn-07561495-n]: a loving feeling</w:t>
      </w:r>
    </w:p>
    <w:p>
      <w:pPr>
        <w:ind w:left="2400"/>
      </w:pPr>
      <w:r>
        <w:t>(8) {warmheartedness, warmth} [oewn-07561649-n]: a warmhearted feeling</w:t>
      </w:r>
    </w:p>
    <w:p>
      <w:pPr>
        <w:ind w:left="2100"/>
      </w:pPr>
      <w:r>
        <w:t>(7) {loyalty} [oewn-07561759-n]: feelings of allegiance</w:t>
      </w:r>
    </w:p>
    <w:p>
      <w:pPr>
        <w:ind w:left="1800"/>
      </w:pPr>
      <w:r>
        <w:t>(6) {hate, hatred} [oewn-07561835-n]: the emotion of intense dislike; a feeling of dislike so strong that it demands action</w:t>
      </w:r>
    </w:p>
    <w:p>
      <w:pPr>
        <w:ind w:left="2100"/>
      </w:pPr>
      <w:r>
        <w:t>(7) {abhorrence, abomination, detestation, execration, loathing, odium} [oewn-07518669-n]: hate coupled with disgust</w:t>
      </w:r>
    </w:p>
    <w:p>
      <w:pPr>
        <w:ind w:left="2100"/>
      </w:pPr>
      <w:r>
        <w:t>(7) {misanthropy} [oewn-07562232-n]: hatred of mankind</w:t>
      </w:r>
    </w:p>
    <w:p>
      <w:pPr>
        <w:ind w:left="2100"/>
      </w:pPr>
      <w:r>
        <w:t>(7) {misogamy} [oewn-07562361-n]: hatred of marriage</w:t>
      </w:r>
    </w:p>
    <w:p>
      <w:pPr>
        <w:ind w:left="2100"/>
      </w:pPr>
      <w:r>
        <w:t>(7) {misogyny, misogynism} [oewn-07562452-n]: hatred of women</w:t>
      </w:r>
    </w:p>
    <w:p>
      <w:pPr>
        <w:ind w:left="2100"/>
      </w:pPr>
      <w:r>
        <w:t>(7) {mysoandry} [oewn-07562607-n]: hatred for men or boys</w:t>
      </w:r>
    </w:p>
    <w:p>
      <w:pPr>
        <w:ind w:left="2100"/>
      </w:pPr>
      <w:r>
        <w:t>(7) {misology} [oewn-07562685-n]: hatred of reasoning</w:t>
      </w:r>
    </w:p>
    <w:p>
      <w:pPr>
        <w:ind w:left="2100"/>
      </w:pPr>
      <w:r>
        <w:t>(7) {misoneism} [oewn-07562759-n]: hatred of change or innovation</w:t>
      </w:r>
    </w:p>
    <w:p>
      <w:pPr>
        <w:ind w:left="2400"/>
      </w:pPr>
      <w:r>
        <w:t>(8) {misocainea} [oewn-07562863-n]: hatred of new ideas</w:t>
      </w:r>
    </w:p>
    <w:p>
      <w:pPr>
        <w:ind w:left="2100"/>
      </w:pPr>
      <w:r>
        <w:t>(7) {misopedia} [oewn-07562939-n]: hatred of children</w:t>
      </w:r>
    </w:p>
    <w:p>
      <w:pPr>
        <w:ind w:left="2100"/>
      </w:pPr>
      <w:r>
        <w:t>(7) {murderousness} [oewn-07563013-n]: a bloodthirsty hatred arousing murderous impulses</w:t>
      </w:r>
    </w:p>
    <w:p>
      <w:pPr>
        <w:ind w:left="2100"/>
      </w:pPr>
      <w:r>
        <w:t>(7) {despisal, despising} [oewn-07563140-n]: a feeling of scornful hatred</w:t>
      </w:r>
    </w:p>
    <w:p>
      <w:pPr>
        <w:ind w:left="2100"/>
      </w:pPr>
      <w:r>
        <w:t>(7) {hostility, enmity, ill will} [oewn-07563271-n]: the feeling of a hostile person</w:t>
      </w:r>
    </w:p>
    <w:p>
      <w:pPr>
        <w:ind w:left="2400"/>
      </w:pPr>
      <w:r>
        <w:t>(8) {animosity, animus, bad blood} [oewn-07563566-n]: a feeling of ill will arousing active hostility</w:t>
      </w:r>
    </w:p>
    <w:p>
      <w:pPr>
        <w:ind w:left="2400"/>
      </w:pPr>
      <w:r>
        <w:t>(8) {class feeling} [oewn-07563690-n]: feelings of envy and resentment of one social or economic class for toward another</w:t>
      </w:r>
    </w:p>
    <w:p>
      <w:pPr>
        <w:ind w:left="2400"/>
      </w:pPr>
      <w:r>
        <w:t>(8) {antagonism} [oewn-07563832-n]: an actively expressed feeling of dislike and hostility</w:t>
      </w:r>
    </w:p>
    <w:p>
      <w:pPr>
        <w:ind w:left="2400"/>
      </w:pPr>
      <w:r>
        <w:t>(8) {aggression, aggressiveness} [oewn-07564033-n]: a feeling of hostility that arouses thoughts of attack</w:t>
      </w:r>
    </w:p>
    <w:p>
      <w:pPr>
        <w:ind w:left="2400"/>
      </w:pPr>
      <w:r>
        <w:t>(8) {belligerence, belligerency} [oewn-07564161-n]: hostile or warlike attitude or nature</w:t>
      </w:r>
    </w:p>
    <w:p>
      <w:pPr>
        <w:ind w:left="2700"/>
      </w:pPr>
      <w:r>
        <w:t>(9) {warpath} [oewn-07564326-n]: hostile or belligerent mood</w:t>
      </w:r>
    </w:p>
    <w:p>
      <w:pPr>
        <w:ind w:left="2400"/>
      </w:pPr>
      <w:r>
        <w:t>(8) {resentment, bitterness, gall, rancor, rancour} [oewn-07564444-n]: a feeling of deep and bitter anger and ill-will</w:t>
      </w:r>
    </w:p>
    <w:p>
      <w:pPr>
        <w:ind w:left="2700"/>
      </w:pPr>
      <w:r>
        <w:t>(9) {heartburning} [oewn-07564731-n]: intense resentment</w:t>
      </w:r>
    </w:p>
    <w:p>
      <w:pPr>
        <w:ind w:left="2700"/>
      </w:pPr>
      <w:r>
        <w:t>(9) {sulkiness, huffishness} [oewn-07564867-n]: a feeling of sulky resentment</w:t>
      </w:r>
    </w:p>
    <w:p>
      <w:pPr>
        <w:ind w:left="2700"/>
      </w:pPr>
      <w:r>
        <w:t>(9) {grudge, score, grievance} [oewn-07565002-n]: a resentment strong enough to justify retaliation</w:t>
      </w:r>
    </w:p>
    <w:p>
      <w:pPr>
        <w:ind w:left="2700"/>
      </w:pPr>
      <w:r>
        <w:t>(9) {envy, enviousness} [oewn-07565182-n]: a feeling of grudging admiration and desire to have something that is possessed by another</w:t>
      </w:r>
    </w:p>
    <w:p>
      <w:pPr>
        <w:ind w:left="3000"/>
      </w:pPr>
      <w:r>
        <w:t>(10) {covetousness} [oewn-07565445-n]: an envious eagerness to possess something</w:t>
      </w:r>
    </w:p>
    <w:p>
      <w:pPr>
        <w:ind w:left="3000"/>
      </w:pPr>
      <w:r>
        <w:t>(10) {jealousy, green-eyed monster} [oewn-07565545-n]: a feeling of jealous envy (especially of a rival)</w:t>
      </w:r>
    </w:p>
    <w:p>
      <w:pPr>
        <w:ind w:left="3000"/>
      </w:pPr>
      <w:r>
        <w:t>(10) {penis envy} [oewn-07565670-n]: (psychoanalysis) a female's presumed envy of the male's penis; said to explain femininity</w:t>
      </w:r>
    </w:p>
    <w:p>
      <w:pPr>
        <w:ind w:left="2100"/>
      </w:pPr>
      <w:r>
        <w:t>(7) {malevolence, malignity} [oewn-07565835-n]: wishing evil to others</w:t>
      </w:r>
    </w:p>
    <w:p>
      <w:pPr>
        <w:ind w:left="2400"/>
      </w:pPr>
      <w:r>
        <w:t>(8) {maleficence} [oewn-07566017-n]: doing or causing evil</w:t>
      </w:r>
    </w:p>
    <w:p>
      <w:pPr>
        <w:ind w:left="2400"/>
      </w:pPr>
      <w:r>
        <w:t>(8) {malice, maliciousness, spite, spitefulness, venom} [oewn-07566132-n]: feeling a need to see others suffer</w:t>
      </w:r>
    </w:p>
    <w:p>
      <w:pPr>
        <w:ind w:left="2400"/>
      </w:pPr>
      <w:r>
        <w:t>(8) {vindictiveness, vengefulness} [oewn-07566357-n]: a malevolent desire for revenge</w:t>
      </w:r>
    </w:p>
    <w:p>
      <w:pPr>
        <w:ind w:left="1500"/>
      </w:pPr>
      <w:r>
        <w:t>(5) {thing} [oewn-07495496-n]: a persistent illogical feeling of desire or aversion</w:t>
      </w:r>
    </w:p>
    <w:p>
      <w:pPr>
        <w:ind w:left="1500"/>
      </w:pPr>
      <w:r>
        <w:t>(5) {glow} [oewn-07495661-n]: a feeling of considerable warmth</w:t>
      </w:r>
    </w:p>
    <w:p>
      <w:pPr>
        <w:ind w:left="1500"/>
      </w:pPr>
      <w:r>
        <w:t>(5) {faintness} [oewn-07495806-n]: a feeling of faintness and of being ready to swoon</w:t>
      </w:r>
    </w:p>
    <w:p>
      <w:pPr>
        <w:ind w:left="1500"/>
      </w:pPr>
      <w:r>
        <w:t>(5) {soul, soulfulness} [oewn-07495930-n]: deep feeling or emotion</w:t>
      </w:r>
    </w:p>
    <w:p>
      <w:pPr>
        <w:ind w:left="1500"/>
      </w:pPr>
      <w:r>
        <w:t>(5) {passion, passionateness} [oewn-07496036-n]: a strong feeling or emotion</w:t>
      </w:r>
    </w:p>
    <w:p>
      <w:pPr>
        <w:ind w:left="1800"/>
      </w:pPr>
      <w:r>
        <w:t>(6) {infatuation} [oewn-07496224-n]: a foolish and usually extravagant passion or love or admiration</w:t>
      </w:r>
    </w:p>
    <w:p>
      <w:pPr>
        <w:ind w:left="1800"/>
      </w:pPr>
      <w:r>
        <w:t>(6) {wildness, abandon} [oewn-07496363-n]: a feeling of extreme emotional intensity</w:t>
      </w:r>
    </w:p>
    <w:p>
      <w:pPr>
        <w:ind w:left="1800"/>
      </w:pPr>
      <w:r>
        <w:t>(6) {ardor, ardour, fervor, fervour, fervency, fire, fervidness} [oewn-07496515-n]: feelings of great warmth and intensity</w:t>
      </w:r>
    </w:p>
    <w:p>
      <w:pPr>
        <w:ind w:left="2100"/>
      </w:pPr>
      <w:r>
        <w:t>(7) {zeal} [oewn-07496925-n]: excessive fervor to do something or accomplish some end</w:t>
      </w:r>
    </w:p>
    <w:p>
      <w:pPr>
        <w:ind w:left="2400"/>
      </w:pPr>
      <w:r>
        <w:t>(8) {overzealousness, overzeal} [oewn-92426918-n]: The quality of being excessively zealous.</w:t>
      </w:r>
    </w:p>
    <w:p>
      <w:pPr>
        <w:ind w:left="1800"/>
      </w:pPr>
      <w:r>
        <w:t>(6) {storminess} [oewn-07496765-n]: violent passion in speech or action</w:t>
      </w:r>
    </w:p>
    <w:p>
      <w:pPr>
        <w:ind w:left="1500"/>
      </w:pPr>
      <w:r>
        <w:t>(5) {sentiment} [oewn-07497091-n]: tender, romantic, or nostalgic feeling or emotion</w:t>
      </w:r>
    </w:p>
    <w:p>
      <w:pPr>
        <w:ind w:left="1800"/>
      </w:pPr>
      <w:r>
        <w:t>(6) {sentimentality} [oewn-07497268-n]: extravagant or affected feeling or emotion</w:t>
      </w:r>
    </w:p>
    <w:p>
      <w:pPr>
        <w:ind w:left="2100"/>
      </w:pPr>
      <w:r>
        <w:t>(7) {mawkishness, bathos} [oewn-07497407-n]: insincere pathos</w:t>
      </w:r>
    </w:p>
    <w:p>
      <w:pPr>
        <w:ind w:left="1800"/>
      </w:pPr>
      <w:r>
        <w:t>(6) {razbliuto} [oewn-07497508-n]: the sentimental feeling you have about someone you once loved but no longer do</w:t>
      </w:r>
    </w:p>
    <w:p>
      <w:pPr>
        <w:ind w:left="1500"/>
      </w:pPr>
      <w:r>
        <w:t>(5) {complex} [oewn-07497661-n]: (psychoanalysis) a combination of emotions and impulses that have been rejected from awareness but still influence a person's behavior</w:t>
      </w:r>
    </w:p>
    <w:p>
      <w:pPr>
        <w:ind w:left="1800"/>
      </w:pPr>
      <w:r>
        <w:t>(6) {Oedipus complex, Oedipal complex} [oewn-07497922-n]: a complex of males; desire to possess the mother sexually and to exclude the father; said to be a source of personality disorders if unresolved</w:t>
      </w:r>
    </w:p>
    <w:p>
      <w:pPr>
        <w:ind w:left="1800"/>
      </w:pPr>
      <w:r>
        <w:t>(6) {Electra complex} [oewn-07498145-n]: a complex of females; sexual attraction to the father</w:t>
      </w:r>
    </w:p>
    <w:p>
      <w:pPr>
        <w:ind w:left="1800"/>
      </w:pPr>
      <w:r>
        <w:t>(6) {inferiority complex} [oewn-07498260-n]: a sense of personal inferiority arising from conflict between the desire to be noticed and the fear of being humiliated</w:t>
      </w:r>
    </w:p>
    <w:p>
      <w:pPr>
        <w:ind w:left="1500"/>
      </w:pPr>
      <w:r>
        <w:t>(5) {ambivalence, ambivalency} [oewn-07498445-n]: mixed feelings or emotions</w:t>
      </w:r>
    </w:p>
    <w:p>
      <w:pPr>
        <w:ind w:left="1800"/>
      </w:pPr>
      <w:r>
        <w:t>(6) {conflict} [oewn-07498579-n]: opposition between two simultaneous but incompatible feelings</w:t>
      </w:r>
    </w:p>
    <w:p>
      <w:pPr>
        <w:ind w:left="1500"/>
      </w:pPr>
      <w:r>
        <w:t>(5) {apathy} [oewn-07498762-n]: an absence of emotion or enthusiasm</w:t>
      </w:r>
    </w:p>
    <w:p>
      <w:pPr>
        <w:ind w:left="1800"/>
      </w:pPr>
      <w:r>
        <w:t>(6) {emotionlessness, impassivity, impassiveness, phlegm, indifference, stolidity, unemotionality} [oewn-07498922-n]: apathy demonstrated by an absence of emotional reactions</w:t>
      </w:r>
    </w:p>
    <w:p>
      <w:pPr>
        <w:ind w:left="1800"/>
      </w:pPr>
      <w:r>
        <w:t>(6) {languor, lassitude, listlessness} [oewn-07499249-n]: a feeling of lack of interest or energy</w:t>
      </w:r>
    </w:p>
    <w:p>
      <w:pPr>
        <w:ind w:left="1500"/>
      </w:pPr>
      <w:r>
        <w:t>(5) {desire} [oewn-07499405-n]: the feeling that accompanies an unsatisfied state</w:t>
      </w:r>
    </w:p>
    <w:p>
      <w:pPr>
        <w:ind w:left="1800"/>
      </w:pPr>
      <w:r>
        <w:t>(6) {ambition, aspiration, dream} [oewn-07499687-n]: a cherished desire</w:t>
      </w:r>
    </w:p>
    <w:p>
      <w:pPr>
        <w:ind w:left="2100"/>
      </w:pPr>
      <w:r>
        <w:t>(7) {American Dream} [oewn-07499932-n]: the widespread aspiration of Americans to live better than their parents did</w:t>
      </w:r>
    </w:p>
    <w:p>
      <w:pPr>
        <w:ind w:left="2100"/>
      </w:pPr>
      <w:r>
        <w:t>(7) {emulation} [oewn-07500069-n]: ambition to equal or excel</w:t>
      </w:r>
    </w:p>
    <w:p>
      <w:pPr>
        <w:ind w:left="2100"/>
      </w:pPr>
      <w:r>
        <w:t>(7) {nationalism} [oewn-07500187-n]: the aspiration for national independence felt by people under foreign domination</w:t>
      </w:r>
    </w:p>
    <w:p>
      <w:pPr>
        <w:ind w:left="1800"/>
      </w:pPr>
      <w:r>
        <w:t>(6) {bloodlust} [oewn-07500343-n]: a desire for bloodshed</w:t>
      </w:r>
    </w:p>
    <w:p>
      <w:pPr>
        <w:ind w:left="1800"/>
      </w:pPr>
      <w:r>
        <w:t>(6) {temptation} [oewn-07500421-n]: the desire to have or do something that you know you should avoid</w:t>
      </w:r>
    </w:p>
    <w:p>
      <w:pPr>
        <w:ind w:left="1800"/>
      </w:pPr>
      <w:r>
        <w:t>(6) {craving} [oewn-07500615-n]: an intense desire for some particular thing</w:t>
      </w:r>
    </w:p>
    <w:p>
      <w:pPr>
        <w:ind w:left="2100"/>
      </w:pPr>
      <w:r>
        <w:t>(7) {appetite, appetency, appetence} [oewn-07500766-n]: a feeling of craving something</w:t>
      </w:r>
    </w:p>
    <w:p>
      <w:pPr>
        <w:ind w:left="2400"/>
      </w:pPr>
      <w:r>
        <w:t>(8) {stomach} [oewn-07501056-n]: an appetite for food</w:t>
      </w:r>
    </w:p>
    <w:p>
      <w:pPr>
        <w:ind w:left="2400"/>
      </w:pPr>
      <w:r>
        <w:t>(8) {sweet tooth} [oewn-07501195-n]: a strong appetite for sweet food</w:t>
      </w:r>
    </w:p>
    <w:p>
      <w:pPr>
        <w:ind w:left="2100"/>
      </w:pPr>
      <w:r>
        <w:t>(7) {addiction} [oewn-07501285-n]: an abnormally strong craving</w:t>
      </w:r>
    </w:p>
    <w:p>
      <w:pPr>
        <w:ind w:left="1800"/>
      </w:pPr>
      <w:r>
        <w:t>(6) {wish, wishing, want} [oewn-07501369-n]: a specific feeling of desire</w:t>
      </w:r>
    </w:p>
    <w:p>
      <w:pPr>
        <w:ind w:left="2100"/>
      </w:pPr>
      <w:r>
        <w:t>(7) {velleity} [oewn-07501667-n]: a mere wish, unaccompanied by effort to obtain</w:t>
      </w:r>
    </w:p>
    <w:p>
      <w:pPr>
        <w:ind w:left="1800"/>
      </w:pPr>
      <w:r>
        <w:t>(6) {longing, yearning, hungriness} [oewn-07501768-n]: prolonged unfulfilled desire or need</w:t>
      </w:r>
    </w:p>
    <w:p>
      <w:pPr>
        <w:ind w:left="2100"/>
      </w:pPr>
      <w:r>
        <w:t>(7) {hankering, yen} [oewn-07502062-n]: a yearning for something or to do something</w:t>
      </w:r>
    </w:p>
    <w:p>
      <w:pPr>
        <w:ind w:left="2100"/>
      </w:pPr>
      <w:r>
        <w:t>(7) {pining} [oewn-07502203-n]: a feeling of deep longing</w:t>
      </w:r>
    </w:p>
    <w:p>
      <w:pPr>
        <w:ind w:left="2400"/>
      </w:pPr>
      <w:r>
        <w:t>(8) {lovesickness} [oewn-07502633-n]: a pining for a loved one</w:t>
      </w:r>
    </w:p>
    <w:p>
      <w:pPr>
        <w:ind w:left="2100"/>
      </w:pPr>
      <w:r>
        <w:t>(7) {wishfulness} [oewn-07502317-n]: an unrealistic yearning</w:t>
      </w:r>
    </w:p>
    <w:p>
      <w:pPr>
        <w:ind w:left="2100"/>
      </w:pPr>
      <w:r>
        <w:t>(7) {wistfulness} [oewn-07502416-n]: a sadly pensive longing</w:t>
      </w:r>
    </w:p>
    <w:p>
      <w:pPr>
        <w:ind w:left="2100"/>
      </w:pPr>
      <w:r>
        <w:t>(7) {nostalgia} [oewn-07502515-n]: longing for something past</w:t>
      </w:r>
    </w:p>
    <w:p>
      <w:pPr>
        <w:ind w:left="2400"/>
      </w:pPr>
      <w:r>
        <w:t>(8) {homesickness} [oewn-07502734-n]: a longing to return home</w:t>
      </w:r>
    </w:p>
    <w:p>
      <w:pPr>
        <w:ind w:left="2100"/>
      </w:pPr>
      <w:r>
        <w:t>(7) {discontentment, discontent, discontentedness} [oewn-07554353-n]: a longing for something better than the present situation</w:t>
      </w:r>
    </w:p>
    <w:p>
      <w:pPr>
        <w:ind w:left="2400"/>
      </w:pPr>
      <w:r>
        <w:t>(8) {disgruntlement} [oewn-07554647-n]: a feeling of sulky discontent</w:t>
      </w:r>
    </w:p>
    <w:p>
      <w:pPr>
        <w:ind w:left="2400"/>
      </w:pPr>
      <w:r>
        <w:t>(8) {dysphoria} [oewn-07554755-n]: abnormal depression and discontent</w:t>
      </w:r>
    </w:p>
    <w:p>
      <w:pPr>
        <w:ind w:left="2400"/>
      </w:pPr>
      <w:r>
        <w:t>(8) {dissatisfaction} [oewn-07554899-n]: the feeling of being displeased and discontent</w:t>
      </w:r>
    </w:p>
    <w:p>
      <w:pPr>
        <w:ind w:left="2700"/>
      </w:pPr>
      <w:r>
        <w:t>(9) {boredom, ennui, tedium} [oewn-07555178-n]: the feeling of being bored by something tedious</w:t>
      </w:r>
    </w:p>
    <w:p>
      <w:pPr>
        <w:ind w:left="3000"/>
      </w:pPr>
      <w:r>
        <w:t>(10) {blahs} [oewn-07555350-n]: a general feeling of boredom and dissatisfaction</w:t>
      </w:r>
    </w:p>
    <w:p>
      <w:pPr>
        <w:ind w:left="3000"/>
      </w:pPr>
      <w:r>
        <w:t>(10) {fatigue} [oewn-07555469-n]: (always used with a modifier) boredom resulting from overexposure to something</w:t>
      </w:r>
    </w:p>
    <w:p>
      <w:pPr>
        <w:ind w:left="2700"/>
      </w:pPr>
      <w:r>
        <w:t>(9) {disappointment, letdown} [oewn-07555990-n]: a feeling of dissatisfaction that results when your expectations are not realized</w:t>
      </w:r>
    </w:p>
    <w:p>
      <w:pPr>
        <w:ind w:left="3000"/>
      </w:pPr>
      <w:r>
        <w:t>(10) {frustration, defeat} [oewn-07556254-n]: the feeling that accompanies an experience of being thwarted in attaining your goals</w:t>
      </w:r>
    </w:p>
    <w:p>
      <w:pPr>
        <w:ind w:left="1800"/>
      </w:pPr>
      <w:r>
        <w:t>(6) {sexual desire, eros, concupiscence, physical attraction} [oewn-07503095-n]: a desire for sexual intimacy</w:t>
      </w:r>
    </w:p>
    <w:p>
      <w:pPr>
        <w:ind w:left="2100"/>
      </w:pPr>
      <w:r>
        <w:t>(7) {love, sexual love, erotic love} [oewn-07503480-n]: a deep feeling of sexual desire and attraction</w:t>
      </w:r>
    </w:p>
    <w:p>
      <w:pPr>
        <w:ind w:left="2100"/>
      </w:pPr>
      <w:r>
        <w:t>(7) {aphrodisia} [oewn-07503707-n]: a desire for heterosexual intimacy</w:t>
      </w:r>
    </w:p>
    <w:p>
      <w:pPr>
        <w:ind w:left="2100"/>
      </w:pPr>
      <w:r>
        <w:t>(7) {anaphrodisia} [oewn-07503816-n]: decline or absence of sexual desire</w:t>
      </w:r>
    </w:p>
    <w:p>
      <w:pPr>
        <w:ind w:left="2100"/>
      </w:pPr>
      <w:r>
        <w:t>(7) {passion} [oewn-07503928-n]: a feeling of strong sexual desire</w:t>
      </w:r>
    </w:p>
    <w:p>
      <w:pPr>
        <w:ind w:left="2100"/>
      </w:pPr>
      <w:r>
        <w:t>(7) {sensuality, sensualness, sensualism} [oewn-07504015-n]: desire for sensual pleasures</w:t>
      </w:r>
    </w:p>
    <w:p>
      <w:pPr>
        <w:ind w:left="2100"/>
      </w:pPr>
      <w:r>
        <w:t>(7) {amorousness, eroticism, erotism, sexiness, amativeness} [oewn-07504199-n]: the arousal of feelings of sexual desire</w:t>
      </w:r>
    </w:p>
    <w:p>
      <w:pPr>
        <w:ind w:left="2400"/>
      </w:pPr>
      <w:r>
        <w:t>(8) {prurience, pruriency, lasciviousness, carnality, lubricity} [oewn-07505354-n]: feeling morbid sexual desire or a propensity to lewdness</w:t>
      </w:r>
    </w:p>
    <w:p>
      <w:pPr>
        <w:ind w:left="2100"/>
      </w:pPr>
      <w:r>
        <w:t>(7) {fetish} [oewn-07504434-n]: a form of sexual desire in which gratification depends to an abnormal degree on some object or item of clothing or part of the body</w:t>
      </w:r>
    </w:p>
    <w:p>
      <w:pPr>
        <w:ind w:left="2100"/>
      </w:pPr>
      <w:r>
        <w:t>(7) {libido} [oewn-07504688-n]: (psychoanalysis) a Freudian term for sexual urge or desire</w:t>
      </w:r>
    </w:p>
    <w:p>
      <w:pPr>
        <w:ind w:left="2100"/>
      </w:pPr>
      <w:r>
        <w:t>(7) {lecherousness, lust, lustfulness} [oewn-07504854-n]: a strong sexual desire</w:t>
      </w:r>
    </w:p>
    <w:p>
      <w:pPr>
        <w:ind w:left="2100"/>
      </w:pPr>
      <w:r>
        <w:t>(7) {nymphomania} [oewn-07505065-n]: abnormally intense sexual desire in women</w:t>
      </w:r>
    </w:p>
    <w:p>
      <w:pPr>
        <w:ind w:left="2100"/>
      </w:pPr>
      <w:r>
        <w:t>(7) {satyriasis} [oewn-07505182-n]: abnormally intense sexual desire in men</w:t>
      </w:r>
    </w:p>
    <w:p>
      <w:pPr>
        <w:ind w:left="2100"/>
      </w:pPr>
      <w:r>
        <w:t>(7) {the hots} [oewn-07505278-n]: intense sexual desire</w:t>
      </w:r>
    </w:p>
    <w:p>
      <w:pPr>
        <w:ind w:left="1800"/>
      </w:pPr>
      <w:r>
        <w:t>(6) {urge, itch} [oewn-07505591-n]: a strong restless desire</w:t>
      </w:r>
    </w:p>
    <w:p>
      <w:pPr>
        <w:ind w:left="1800"/>
      </w:pPr>
      <w:r>
        <w:t>(6) {caprice, impulse, whim} [oewn-07505719-n]: a sudden desire</w:t>
      </w:r>
    </w:p>
    <w:p>
      <w:pPr>
        <w:ind w:left="1500"/>
      </w:pPr>
      <w:r>
        <w:t>(5) {sex, sexual urge} [oewn-07502835-n]: all of the feelings resulting from the urge to gratify sexual impulses</w:t>
      </w:r>
    </w:p>
    <w:p>
      <w:pPr>
        <w:ind w:left="1500"/>
      </w:pPr>
      <w:r>
        <w:t>(5) {pleasure, pleasance} [oewn-07505853-n]: a fundamental feeling that is hard to define but that people desire to experience</w:t>
      </w:r>
    </w:p>
    <w:p>
      <w:pPr>
        <w:ind w:left="1800"/>
      </w:pPr>
      <w:r>
        <w:t>(6) {delight, delectation} [oewn-07506178-n]: a feeling of extreme pleasure or satisfaction</w:t>
      </w:r>
    </w:p>
    <w:p>
      <w:pPr>
        <w:ind w:left="2100"/>
      </w:pPr>
      <w:r>
        <w:t>(7) {entrancement, ravishment} [oewn-07506426-n]: a feeling of delight at being filled with wonder and enchantment</w:t>
      </w:r>
    </w:p>
    <w:p>
      <w:pPr>
        <w:ind w:left="2100"/>
      </w:pPr>
      <w:r>
        <w:t>(7) {amusement} [oewn-07506616-n]: a feeling of delight at being entertained</w:t>
      </w:r>
    </w:p>
    <w:p>
      <w:pPr>
        <w:ind w:left="2100"/>
      </w:pPr>
      <w:r>
        <w:t>(7) {Schadenfreude} [oewn-07506731-n]: delight in another person's misfortune</w:t>
      </w:r>
    </w:p>
    <w:p>
      <w:pPr>
        <w:ind w:left="1800"/>
      </w:pPr>
      <w:r>
        <w:t>(6) {enjoyment} [oewn-07506848-n]: the pleasure felt when having a good time</w:t>
      </w:r>
    </w:p>
    <w:p>
      <w:pPr>
        <w:ind w:left="2100"/>
      </w:pPr>
      <w:r>
        <w:t>(7) {joie de vivre} [oewn-07507035-n]: a keen enjoyment of living</w:t>
      </w:r>
    </w:p>
    <w:p>
      <w:pPr>
        <w:ind w:left="2100"/>
      </w:pPr>
      <w:r>
        <w:t>(7) {gusto, relish, zest, zestfulness} [oewn-07507121-n]: vigorous and enthusiastic enjoyment</w:t>
      </w:r>
    </w:p>
    <w:p>
      <w:pPr>
        <w:ind w:left="1800"/>
      </w:pPr>
      <w:r>
        <w:t>(6) {pleasantness} [oewn-07507310-n]: the feeling caused by agreeable stimuli; one pole of a continuum of states of feeling</w:t>
      </w:r>
    </w:p>
    <w:p>
      <w:pPr>
        <w:ind w:left="2100"/>
      </w:pPr>
      <w:r>
        <w:t>(7) {afterglow} [oewn-07507508-n]: the pleasure of remembering some pleasant event</w:t>
      </w:r>
    </w:p>
    <w:p>
      <w:pPr>
        <w:ind w:left="1800"/>
      </w:pPr>
      <w:r>
        <w:t>(6) {comfort} [oewn-07507656-n]: a feeling of freedom from worry or disappointment</w:t>
      </w:r>
    </w:p>
    <w:p>
      <w:pPr>
        <w:ind w:left="2100"/>
      </w:pPr>
      <w:r>
        <w:t>(7) {consolation, solace, solacement} [oewn-07507795-n]: the comfort you feel when consoled in times of disappointment</w:t>
      </w:r>
    </w:p>
    <w:p>
      <w:pPr>
        <w:ind w:left="2400"/>
      </w:pPr>
      <w:r>
        <w:t>(8) {cold comfort} [oewn-07508068-n]: very limited consolation or empathy</w:t>
      </w:r>
    </w:p>
    <w:p>
      <w:pPr>
        <w:ind w:left="2400"/>
      </w:pPr>
      <w:r>
        <w:t>(8) {silver lining, bright side} [oewn-07508235-n]: a consoling aspect of a difficult situation</w:t>
      </w:r>
    </w:p>
    <w:p>
      <w:pPr>
        <w:ind w:left="2100"/>
      </w:pPr>
      <w:r>
        <w:t>(7) {relief, alleviation, assuagement} [oewn-07508420-n]: the feeling that comes when something burdensome is removed or reduced</w:t>
      </w:r>
    </w:p>
    <w:p>
      <w:pPr>
        <w:ind w:left="1800"/>
      </w:pPr>
      <w:r>
        <w:t>(6) {sexual pleasure} [oewn-07508667-n]: pleasure derived from sexual activities</w:t>
      </w:r>
    </w:p>
    <w:p>
      <w:pPr>
        <w:ind w:left="2100"/>
      </w:pPr>
      <w:r>
        <w:t>(7) {algolagnia, algophilia} [oewn-07508822-n]: sexual pleasure derived from inflicting or experiencing pain</w:t>
      </w:r>
    </w:p>
    <w:p>
      <w:pPr>
        <w:ind w:left="2100"/>
      </w:pPr>
      <w:r>
        <w:t>(7) {sadism} [oewn-07508970-n]: sexual pleasure obtained by inflicting harm (physical or psychological) on others</w:t>
      </w:r>
    </w:p>
    <w:p>
      <w:pPr>
        <w:ind w:left="2400"/>
      </w:pPr>
      <w:r>
        <w:t>(8) {sadomasochism} [oewn-07509158-n]: sadism and masochism combined in one person</w:t>
      </w:r>
    </w:p>
    <w:p>
      <w:pPr>
        <w:ind w:left="2100"/>
      </w:pPr>
      <w:r>
        <w:t>(7) {masochism} [oewn-07509315-n]: sexual pleasure obtained from receiving punishment (physical or psychological)</w:t>
      </w:r>
    </w:p>
    <w:p>
      <w:pPr>
        <w:ind w:left="1500"/>
      </w:pPr>
      <w:r>
        <w:t>(5) {pain, painfulness} [oewn-07509503-n]: emotional distress; a fundamental feeling that people try to avoid</w:t>
      </w:r>
    </w:p>
    <w:p>
      <w:pPr>
        <w:ind w:left="1800"/>
      </w:pPr>
      <w:r>
        <w:t>(6) {growing pains} [oewn-07509822-n]: emotional distress arising during adolescence</w:t>
      </w:r>
    </w:p>
    <w:p>
      <w:pPr>
        <w:ind w:left="1800"/>
      </w:pPr>
      <w:r>
        <w:t>(6) {unpleasantness} [oewn-07509927-n]: the feeling caused by disagreeable stimuli; one pole of a continuum of states of feeling</w:t>
      </w:r>
    </w:p>
    <w:p>
      <w:pPr>
        <w:ind w:left="1800"/>
      </w:pPr>
      <w:r>
        <w:t>(6) {mental anguish} [oewn-07510376-n]: sustained dull painful emotion</w:t>
      </w:r>
    </w:p>
    <w:p>
      <w:pPr>
        <w:ind w:left="1800"/>
      </w:pPr>
      <w:r>
        <w:t>(6) {suffering, hurt} [oewn-07510467-n]: feelings of mental or physical pain</w:t>
      </w:r>
    </w:p>
    <w:p>
      <w:pPr>
        <w:ind w:left="2100"/>
      </w:pPr>
      <w:r>
        <w:t>(7) {agony, torment, torture} [oewn-07510691-n]: intense feelings of suffering; acute mental or physical pain</w:t>
      </w:r>
    </w:p>
    <w:p>
      <w:pPr>
        <w:ind w:left="2100"/>
      </w:pPr>
      <w:r>
        <w:t>(7) {throes} [oewn-07511018-n]: violent pangs of suffering</w:t>
      </w:r>
    </w:p>
    <w:p>
      <w:pPr>
        <w:ind w:left="2100"/>
      </w:pPr>
      <w:r>
        <w:t>(7) {discomfort, soreness, irritation} [oewn-07511113-n]: an uncomfortable feeling of mental painfulness or distress</w:t>
      </w:r>
    </w:p>
    <w:p>
      <w:pPr>
        <w:ind w:left="1800"/>
      </w:pPr>
      <w:r>
        <w:t>(6) {distress, hurt, suffering} [oewn-07511603-n]: psychological suffering</w:t>
      </w:r>
    </w:p>
    <w:p>
      <w:pPr>
        <w:ind w:left="2100"/>
      </w:pPr>
      <w:r>
        <w:t>(7) {anguish, torment, torture} [oewn-07511895-n]: extreme mental distress</w:t>
      </w:r>
    </w:p>
    <w:p>
      <w:pPr>
        <w:ind w:left="2100"/>
      </w:pPr>
      <w:r>
        <w:t>(7) {self-torture, self-torment} [oewn-07512064-n]: self-imposed distress</w:t>
      </w:r>
    </w:p>
    <w:p>
      <w:pPr>
        <w:ind w:left="2100"/>
      </w:pPr>
      <w:r>
        <w:t>(7) {tsoris} [oewn-07512159-n]: (Yiddish) trouble and suffering</w:t>
      </w:r>
    </w:p>
    <w:p>
      <w:pPr>
        <w:ind w:left="2100"/>
      </w:pPr>
      <w:r>
        <w:t>(7) {wound} [oewn-07512262-n]: a figurative injury (to your feelings or pride)</w:t>
      </w:r>
    </w:p>
    <w:p>
      <w:pPr>
        <w:ind w:left="1500"/>
      </w:pPr>
      <w:r>
        <w:t>(5) {pang, stab, twinge} [oewn-07510112-n]: a sudden sharp feeling</w:t>
      </w:r>
    </w:p>
    <w:p>
      <w:pPr>
        <w:ind w:left="1800"/>
      </w:pPr>
      <w:r>
        <w:t>(6) {guilt pang} [oewn-07510296-n]: pangs of feeling guilty</w:t>
      </w:r>
    </w:p>
    <w:p>
      <w:pPr>
        <w:ind w:left="1500"/>
      </w:pPr>
      <w:r>
        <w:t>(5) {liking} [oewn-07512613-n]: a feeling of pleasure and enjoyment</w:t>
      </w:r>
    </w:p>
    <w:p>
      <w:pPr>
        <w:ind w:left="1800"/>
      </w:pPr>
      <w:r>
        <w:t>(6) {fondness, fancy, partiality} [oewn-07512937-n]: a predisposition to like something</w:t>
      </w:r>
    </w:p>
    <w:p>
      <w:pPr>
        <w:ind w:left="1800"/>
      </w:pPr>
      <w:r>
        <w:t>(6) {captivation, enchantment, enthrallment, fascination} [oewn-07513215-n]: a feeling of great liking for something wonderful and unusual</w:t>
      </w:r>
    </w:p>
    <w:p>
      <w:pPr>
        <w:ind w:left="1800"/>
      </w:pPr>
      <w:r>
        <w:t>(6) {preference, penchant, predilection, taste} [oewn-07513449-n]: a strong liking</w:t>
      </w:r>
    </w:p>
    <w:p>
      <w:pPr>
        <w:ind w:left="2100"/>
      </w:pPr>
      <w:r>
        <w:t>(7) {acquired taste} [oewn-07513694-n]: a preference that is only acquired after considerable experience</w:t>
      </w:r>
    </w:p>
    <w:p>
      <w:pPr>
        <w:ind w:left="2100"/>
      </w:pPr>
      <w:r>
        <w:t>(7) {weakness} [oewn-07513853-n]: a penchant for something even though it might not be good for you</w:t>
      </w:r>
    </w:p>
    <w:p>
      <w:pPr>
        <w:ind w:left="1800"/>
      </w:pPr>
      <w:r>
        <w:t>(6) {mysophilia} [oewn-07514008-n]: abnormal attraction to filth</w:t>
      </w:r>
    </w:p>
    <w:p>
      <w:pPr>
        <w:ind w:left="1800"/>
      </w:pPr>
      <w:r>
        <w:t>(6) {inclination} [oewn-07514093-n]: that toward which you are inclined to feel a liking</w:t>
      </w:r>
    </w:p>
    <w:p>
      <w:pPr>
        <w:ind w:left="2100"/>
      </w:pPr>
      <w:r>
        <w:t>(7) {leaning, propensity, tendency} [oewn-07514352-n]: an inclination to do something</w:t>
      </w:r>
    </w:p>
    <w:p>
      <w:pPr>
        <w:ind w:left="2100"/>
      </w:pPr>
      <w:r>
        <w:t>(7) {stomach} [oewn-07514515-n]: an inclination or liking for things involving conflict or difficulty or unpleasantness</w:t>
      </w:r>
    </w:p>
    <w:p>
      <w:pPr>
        <w:ind w:left="2100"/>
      </w:pPr>
      <w:r>
        <w:t>(7) {undertow} [oewn-07514688-n]: an inclination contrary to the strongest or prevailing feeling</w:t>
      </w:r>
    </w:p>
    <w:p>
      <w:pPr>
        <w:ind w:left="1800"/>
      </w:pPr>
      <w:r>
        <w:t>(6) {friendliness} [oewn-07514854-n]: a feeling of liking for another person; enjoyment in their company</w:t>
      </w:r>
    </w:p>
    <w:p>
      <w:pPr>
        <w:ind w:left="2100"/>
      </w:pPr>
      <w:r>
        <w:t>(7) {amicability, amicableness} [oewn-07515069-n]: a disinclination to quarrel</w:t>
      </w:r>
    </w:p>
    <w:p>
      <w:pPr>
        <w:ind w:left="2100"/>
      </w:pPr>
      <w:r>
        <w:t>(7) {good will, goodwill} [oewn-07515169-n]: the friendly hope that something will succeed</w:t>
      </w:r>
    </w:p>
    <w:p>
      <w:pPr>
        <w:ind w:left="2100"/>
      </w:pPr>
      <w:r>
        <w:t>(7) {brotherhood} [oewn-07515281-n]: the feeling that men should treat one another like brothers</w:t>
      </w:r>
    </w:p>
    <w:p>
      <w:pPr>
        <w:ind w:left="1800"/>
      </w:pPr>
      <w:r>
        <w:t>(6) {approval} [oewn-07515398-n]: a feeling of liking something or someone good</w:t>
      </w:r>
    </w:p>
    <w:p>
      <w:pPr>
        <w:ind w:left="2100"/>
      </w:pPr>
      <w:r>
        <w:t>(7) {favor, favour} [oewn-07515653-n]: a feeling of favorable regard</w:t>
      </w:r>
    </w:p>
    <w:p>
      <w:pPr>
        <w:ind w:left="2100"/>
      </w:pPr>
      <w:r>
        <w:t>(7) {approbation} [oewn-07515851-n]: official approval</w:t>
      </w:r>
    </w:p>
    <w:p>
      <w:pPr>
        <w:ind w:left="1800"/>
      </w:pPr>
      <w:r>
        <w:t>(6) {admiration, esteem} [oewn-07515980-n]: a feeling of delighted approval and liking</w:t>
      </w:r>
    </w:p>
    <w:p>
      <w:pPr>
        <w:ind w:left="2100"/>
      </w:pPr>
      <w:r>
        <w:t>(7) {Anglophilia} [oewn-07516196-n]: admiration for Britain and British customs</w:t>
      </w:r>
    </w:p>
    <w:p>
      <w:pPr>
        <w:ind w:left="2100"/>
      </w:pPr>
      <w:r>
        <w:t>(7) {hero worship} [oewn-07516332-n]: admiration for great men (or their memory)</w:t>
      </w:r>
    </w:p>
    <w:p>
      <w:pPr>
        <w:ind w:left="2100"/>
      </w:pPr>
      <w:r>
        <w:t>(7) {philhellenism} [oewn-07516433-n]: admiration for Greece and the Greeks and Greek customs</w:t>
      </w:r>
    </w:p>
    <w:p>
      <w:pPr>
        <w:ind w:left="2100"/>
      </w:pPr>
      <w:r>
        <w:t>(7) {philogyny} [oewn-07516565-n]: admiration for women</w:t>
      </w:r>
    </w:p>
    <w:p>
      <w:pPr>
        <w:ind w:left="1500"/>
      </w:pPr>
      <w:r>
        <w:t>(5) {dislike} [oewn-07516784-n]: a feeling of aversion or antipathy</w:t>
      </w:r>
    </w:p>
    <w:p>
      <w:pPr>
        <w:ind w:left="1800"/>
      </w:pPr>
      <w:r>
        <w:t>(6) {disinclination} [oewn-07517161-n]: that toward which you are inclined to feel dislike</w:t>
      </w:r>
    </w:p>
    <w:p>
      <w:pPr>
        <w:ind w:left="1800"/>
      </w:pPr>
      <w:r>
        <w:t>(6) {Anglophobia} [oewn-07517338-n]: dislike (or fear) of Britain and British customs</w:t>
      </w:r>
    </w:p>
    <w:p>
      <w:pPr>
        <w:ind w:left="1800"/>
      </w:pPr>
      <w:r>
        <w:t>(6) {unfriendliness} [oewn-07517480-n]: dislike experienced as an absence of friendliness</w:t>
      </w:r>
    </w:p>
    <w:p>
      <w:pPr>
        <w:ind w:left="1800"/>
      </w:pPr>
      <w:r>
        <w:t>(6) {alienation, disaffection, estrangement} [oewn-07517626-n]: the feeling of being alienated from other people</w:t>
      </w:r>
    </w:p>
    <w:p>
      <w:pPr>
        <w:ind w:left="2100"/>
      </w:pPr>
      <w:r>
        <w:t>(7) {isolation} [oewn-07517815-n]: a feeling of being disliked and alone</w:t>
      </w:r>
    </w:p>
    <w:p>
      <w:pPr>
        <w:ind w:left="1800"/>
      </w:pPr>
      <w:r>
        <w:t>(6) {antipathy, aversion, distaste} [oewn-07517908-n]: a feeling of intense dislike</w:t>
      </w:r>
    </w:p>
    <w:p>
      <w:pPr>
        <w:ind w:left="1800"/>
      </w:pPr>
      <w:r>
        <w:t>(6) {disapproval} [oewn-07518068-n]: a feeling of disliking something or what someone is doing</w:t>
      </w:r>
    </w:p>
    <w:p>
      <w:pPr>
        <w:ind w:left="1800"/>
      </w:pPr>
      <w:r>
        <w:t>(6) {contempt, disdain, scorn, despite} [oewn-07518219-n]: lack of respect accompanied by a feeling of intense dislike</w:t>
      </w:r>
    </w:p>
    <w:p>
      <w:pPr>
        <w:ind w:left="1800"/>
      </w:pPr>
      <w:r>
        <w:t>(6) {disgust} [oewn-07518499-n]: strong feelings of dislike</w:t>
      </w:r>
    </w:p>
    <w:p>
      <w:pPr>
        <w:ind w:left="2100"/>
      </w:pPr>
      <w:r>
        <w:t>(7) {repugnance, repulsion, revulsion, horror} [oewn-07519226-n]: intense aversion</w:t>
      </w:r>
    </w:p>
    <w:p>
      <w:pPr>
        <w:ind w:left="2100"/>
      </w:pPr>
      <w:r>
        <w:t>(7) {nausea} [oewn-07519350-n]: disgust so strong it makes you feel sick</w:t>
      </w:r>
    </w:p>
    <w:p>
      <w:pPr>
        <w:ind w:left="1800"/>
      </w:pPr>
      <w:r>
        <w:t>(6) {creepy-crawlies} [oewn-07518955-n]: feelings of dislike and anxiety</w:t>
      </w:r>
    </w:p>
    <w:p>
      <w:pPr>
        <w:ind w:left="1800"/>
      </w:pPr>
      <w:r>
        <w:t>(6) {scunner} [oewn-07519088-n]: a strong dislike</w:t>
      </w:r>
    </w:p>
    <w:p>
      <w:pPr>
        <w:ind w:left="1800"/>
      </w:pPr>
      <w:r>
        <w:t>(6) {technophobia} [oewn-07519497-n]: dislike for new technology</w:t>
      </w:r>
    </w:p>
    <w:p>
      <w:pPr>
        <w:ind w:left="1500"/>
      </w:pPr>
      <w:r>
        <w:t>(5) {gratitude} [oewn-07519582-n]: a feeling of thankfulness and appreciation</w:t>
      </w:r>
    </w:p>
    <w:p>
      <w:pPr>
        <w:ind w:left="1800"/>
      </w:pPr>
      <w:r>
        <w:t>(6) {gratefulness, thankfulness, appreciativeness} [oewn-07519768-n]: warm friendly feelings of gratitude</w:t>
      </w:r>
    </w:p>
    <w:p>
      <w:pPr>
        <w:ind w:left="1500"/>
      </w:pPr>
      <w:r>
        <w:t>(5) {ingratitude, ungratefulness} [oewn-07519950-n]: a lack of gratitude</w:t>
      </w:r>
    </w:p>
    <w:p>
      <w:pPr>
        <w:ind w:left="1500"/>
      </w:pPr>
      <w:r>
        <w:t>(5) {unconcern} [oewn-07520777-n]: a feeling of lack of concern</w:t>
      </w:r>
    </w:p>
    <w:p>
      <w:pPr>
        <w:ind w:left="1800"/>
      </w:pPr>
      <w:r>
        <w:t>(6) {indifference} [oewn-07520915-n]: unbiased impartial unconcern</w:t>
      </w:r>
    </w:p>
    <w:p>
      <w:pPr>
        <w:ind w:left="2100"/>
      </w:pPr>
      <w:r>
        <w:t>(7) {distance, aloofness} [oewn-07521110-n]: indifference by personal withdrawal</w:t>
      </w:r>
    </w:p>
    <w:p>
      <w:pPr>
        <w:ind w:left="2100"/>
      </w:pPr>
      <w:r>
        <w:t>(7) {withdrawal, detachment} [oewn-07521270-n]: avoiding emotional involvement</w:t>
      </w:r>
    </w:p>
    <w:p>
      <w:pPr>
        <w:ind w:left="1800"/>
      </w:pPr>
      <w:r>
        <w:t>(6) {heartlessness, coldheartedness, hardheartedness} [oewn-07521388-n]: an absence of concern for the welfare of others</w:t>
      </w:r>
    </w:p>
    <w:p>
      <w:pPr>
        <w:ind w:left="2100"/>
      </w:pPr>
      <w:r>
        <w:t>(7) {cruelty, mercilessness, pitilessness, ruthlessness} [oewn-07521621-n]: feelings of extreme heartlessness</w:t>
      </w:r>
    </w:p>
    <w:p>
      <w:pPr>
        <w:ind w:left="1500"/>
      </w:pPr>
      <w:r>
        <w:t>(5) {shame} [oewn-07521808-n]: a painful emotion resulting from an awareness of inadequacy or guilt</w:t>
      </w:r>
    </w:p>
    <w:p>
      <w:pPr>
        <w:ind w:left="1800"/>
      </w:pPr>
      <w:r>
        <w:t>(6) {conscience} [oewn-07522036-n]: a feeling of shame when you do something immoral</w:t>
      </w:r>
    </w:p>
    <w:p>
      <w:pPr>
        <w:ind w:left="1800"/>
      </w:pPr>
      <w:r>
        <w:t>(6) {self-disgust, self-hatred} [oewn-07522201-n]: shame resulting from strong dislike of yourself or your actions</w:t>
      </w:r>
    </w:p>
    <w:p>
      <w:pPr>
        <w:ind w:left="1800"/>
      </w:pPr>
      <w:r>
        <w:t>(6) {embarrassment} [oewn-07522337-n]: the shame you feel when your inadequacy or guilt is made public</w:t>
      </w:r>
    </w:p>
    <w:p>
      <w:pPr>
        <w:ind w:left="2100"/>
      </w:pPr>
      <w:r>
        <w:t>(7) {self-consciousness, uneasiness, uncomfortableness} [oewn-07522568-n]: embarrassment deriving from the feeling that others are critically aware of you</w:t>
      </w:r>
    </w:p>
    <w:p>
      <w:pPr>
        <w:ind w:left="2100"/>
      </w:pPr>
      <w:r>
        <w:t>(7) {shamefacedness, sheepishness} [oewn-07522799-n]: feeling embarrassed about yourself</w:t>
      </w:r>
    </w:p>
    <w:p>
      <w:pPr>
        <w:ind w:left="2100"/>
      </w:pPr>
      <w:r>
        <w:t>(7) {chagrin, humiliation, mortification} [oewn-07522981-n]: strong feelings of embarrassment</w:t>
      </w:r>
    </w:p>
    <w:p>
      <w:pPr>
        <w:ind w:left="2100"/>
      </w:pPr>
      <w:r>
        <w:t>(7) {confusion, discombobulation} [oewn-07523151-n]: a feeling of embarrassment that leaves you confused</w:t>
      </w:r>
    </w:p>
    <w:p>
      <w:pPr>
        <w:ind w:left="2100"/>
      </w:pPr>
      <w:r>
        <w:t>(7) {abashment, bashfulness} [oewn-07523331-n]: feeling embarrassed due to modesty</w:t>
      </w:r>
    </w:p>
    <w:p>
      <w:pPr>
        <w:ind w:left="1500"/>
      </w:pPr>
      <w:r>
        <w:t>(5) {pride, pridefulness} [oewn-07523725-n]: a feeling of self-respect and personal worth</w:t>
      </w:r>
    </w:p>
    <w:p>
      <w:pPr>
        <w:ind w:left="1800"/>
      </w:pPr>
      <w:r>
        <w:t>(6) {dignity, self-respect, self-regard, self-worth} [oewn-04894076-n]: the quality of being worthy of esteem or respect</w:t>
      </w:r>
    </w:p>
    <w:p>
      <w:pPr>
        <w:ind w:left="1800"/>
      </w:pPr>
      <w:r>
        <w:t>(6) {self-esteem, self-pride} [oewn-07523944-n]: a feeling of pride in yourself</w:t>
      </w:r>
    </w:p>
    <w:p>
      <w:pPr>
        <w:ind w:left="1800"/>
      </w:pPr>
      <w:r>
        <w:t>(6) {ego, egotism, self-importance} [oewn-07524045-n]: an inflated feeling of pride in your superiority to others</w:t>
      </w:r>
    </w:p>
    <w:p>
      <w:pPr>
        <w:ind w:left="1800"/>
      </w:pPr>
      <w:r>
        <w:t>(6) {amour propre, conceit, self-love, vanity} [oewn-07524235-n]: feelings of excessive pride</w:t>
      </w:r>
    </w:p>
    <w:p>
      <w:pPr>
        <w:ind w:left="1500"/>
      </w:pPr>
      <w:r>
        <w:t>(5) {humility, humbleness} [oewn-07524370-n]: a humble feeling</w:t>
      </w:r>
    </w:p>
    <w:p>
      <w:pPr>
        <w:ind w:left="1800"/>
      </w:pPr>
      <w:r>
        <w:t>(6) {meekness, submission} [oewn-07524564-n]: the feeling of patient, submissive humbleness</w:t>
      </w:r>
    </w:p>
    <w:p>
      <w:pPr>
        <w:ind w:left="1800"/>
      </w:pPr>
      <w:r>
        <w:t>(6) {self-depreciation} [oewn-07524713-n]: a feeling of being of little worth</w:t>
      </w:r>
    </w:p>
    <w:p>
      <w:pPr>
        <w:ind w:left="1500"/>
      </w:pPr>
      <w:r>
        <w:t>(5) {astonishment, amazement} [oewn-07524811-n]: the feeling that accompanies something extremely surprising</w:t>
      </w:r>
    </w:p>
    <w:p>
      <w:pPr>
        <w:ind w:left="1800"/>
      </w:pPr>
      <w:r>
        <w:t>(6) {wonder, wonderment, admiration} [oewn-07525235-n]: the feeling aroused by something strange and surprising</w:t>
      </w:r>
    </w:p>
    <w:p>
      <w:pPr>
        <w:ind w:left="2100"/>
      </w:pPr>
      <w:r>
        <w:t>(7) {awe} [oewn-07525423-n]: an overwhelming feeling of wonder or admiration</w:t>
      </w:r>
    </w:p>
    <w:p>
      <w:pPr>
        <w:ind w:left="1800"/>
      </w:pPr>
      <w:r>
        <w:t>(6) {surprise} [oewn-07525587-n]: the astonishment you feel when something totally unexpected happens to you</w:t>
      </w:r>
    </w:p>
    <w:p>
      <w:pPr>
        <w:ind w:left="1800"/>
      </w:pPr>
      <w:r>
        <w:t>(6) {stupefaction} [oewn-07525734-n]: a feeling of stupefied astonishment</w:t>
      </w:r>
    </w:p>
    <w:p>
      <w:pPr>
        <w:ind w:left="2100"/>
      </w:pPr>
      <w:r>
        <w:t>(7) {daze, shock, stupor} [oewn-07525864-n]: the feeling of distress and disbelief that you have when something bad happens accidentally</w:t>
      </w:r>
    </w:p>
    <w:p>
      <w:pPr>
        <w:ind w:left="1500"/>
      </w:pPr>
      <w:r>
        <w:t>(5) {devastation} [oewn-07525066-n]: the feeling of being confounded or overwhelmed</w:t>
      </w:r>
    </w:p>
    <w:p>
      <w:pPr>
        <w:ind w:left="1500"/>
      </w:pPr>
      <w:r>
        <w:t>(5) {expectation} [oewn-07526162-n]: the feeling that something is about to happen</w:t>
      </w:r>
    </w:p>
    <w:p>
      <w:pPr>
        <w:ind w:left="1800"/>
      </w:pPr>
      <w:r>
        <w:t>(6) {anticipation, expectancy} [oewn-07526319-n]: an expectation</w:t>
      </w:r>
    </w:p>
    <w:p>
      <w:pPr>
        <w:ind w:left="2100"/>
      </w:pPr>
      <w:r>
        <w:t>(7) {suspense} [oewn-07526477-n]: excited anticipation of an approaching climax</w:t>
      </w:r>
    </w:p>
    <w:p>
      <w:pPr>
        <w:ind w:left="2100"/>
      </w:pPr>
      <w:r>
        <w:t>(7) {hope} [oewn-07526972-n]: a specific instance of feeling hopeful</w:t>
      </w:r>
    </w:p>
    <w:p>
      <w:pPr>
        <w:ind w:left="1500"/>
      </w:pPr>
      <w:r>
        <w:t>(5) {levity} [oewn-07527145-n]: feeling an inappropriate lack of seriousness</w:t>
      </w:r>
    </w:p>
    <w:p>
      <w:pPr>
        <w:ind w:left="1800"/>
      </w:pPr>
      <w:r>
        <w:t>(6) {gaiety, playfulness} [oewn-07527278-n]: a festive merry feeling</w:t>
      </w:r>
    </w:p>
    <w:p>
      <w:pPr>
        <w:ind w:left="1500"/>
      </w:pPr>
      <w:r>
        <w:t>(5) {gravity, solemnity} [oewn-07527386-n]: a solemn and dignified feeling</w:t>
      </w:r>
    </w:p>
    <w:p>
      <w:pPr>
        <w:ind w:left="1800"/>
      </w:pPr>
      <w:r>
        <w:t>(6) {earnestness, seriousness, sincerity} [oewn-07527554-n]: an earnest and sincere feeling</w:t>
      </w:r>
    </w:p>
    <w:p>
      <w:pPr>
        <w:ind w:left="1500"/>
      </w:pPr>
      <w:r>
        <w:t>(5) {sensitivity, sensitiveness} [oewn-07527704-n]: sensitivity to emotional feelings (of self and others)</w:t>
      </w:r>
    </w:p>
    <w:p>
      <w:pPr>
        <w:ind w:left="1800"/>
      </w:pPr>
      <w:r>
        <w:t>(6) {oversensitiveness} [oewn-07527958-n]: sensitivity leading to easy irritation or upset</w:t>
      </w:r>
    </w:p>
    <w:p>
      <w:pPr>
        <w:ind w:left="1800"/>
      </w:pPr>
      <w:r>
        <w:t>(6) {sensibility} [oewn-07528087-n]: refined sensitivity to pleasurable or painful impressions</w:t>
      </w:r>
    </w:p>
    <w:p>
      <w:pPr>
        <w:ind w:left="2100"/>
      </w:pPr>
      <w:r>
        <w:t>(7) {insight, perceptiveness, perceptivity} [oewn-07528486-n]: a feeling of understanding</w:t>
      </w:r>
    </w:p>
    <w:p>
      <w:pPr>
        <w:ind w:left="2100"/>
      </w:pPr>
      <w:r>
        <w:t>(7) {sensuousness} [oewn-07528652-n]: a sensuous feeling</w:t>
      </w:r>
    </w:p>
    <w:p>
      <w:pPr>
        <w:ind w:left="1800"/>
      </w:pPr>
      <w:r>
        <w:t>(6) {feelings} [oewn-07528274-n]: emotional or moral sensitivity (especially in relation to personal principles or dignity)</w:t>
      </w:r>
    </w:p>
    <w:p>
      <w:pPr>
        <w:ind w:left="1500"/>
      </w:pPr>
      <w:r>
        <w:t>(5) {agitation} [oewn-07528747-n]: the feeling of being agitated; not calm</w:t>
      </w:r>
    </w:p>
    <w:p>
      <w:pPr>
        <w:ind w:left="1800"/>
      </w:pPr>
      <w:r>
        <w:t>(6) {unrest} [oewn-07528950-n]: a feeling of restless agitation</w:t>
      </w:r>
    </w:p>
    <w:p>
      <w:pPr>
        <w:ind w:left="1800"/>
      </w:pPr>
      <w:r>
        <w:t>(6) {fidget, fidgetiness, restlessness} [oewn-07529034-n]: a feeling of agitation expressed in continual motion</w:t>
      </w:r>
    </w:p>
    <w:p>
      <w:pPr>
        <w:ind w:left="2100"/>
      </w:pPr>
      <w:r>
        <w:t>(7) {impatience} [oewn-07529310-n]: a restless desire for change and excitement</w:t>
      </w:r>
    </w:p>
    <w:p>
      <w:pPr>
        <w:ind w:left="1800"/>
      </w:pPr>
      <w:r>
        <w:t>(6) {stewing} [oewn-07529428-n]: an extreme state of worry and agitation</w:t>
      </w:r>
    </w:p>
    <w:p>
      <w:pPr>
        <w:ind w:left="1800"/>
      </w:pPr>
      <w:r>
        <w:t>(6) {stir} [oewn-07529584-n]: emotional agitation and excitement</w:t>
      </w:r>
    </w:p>
    <w:p>
      <w:pPr>
        <w:ind w:left="2100"/>
      </w:pPr>
      <w:r>
        <w:t>(7) {electricity} [oewn-07529839-n]: keen and shared excitement</w:t>
      </w:r>
    </w:p>
    <w:p>
      <w:pPr>
        <w:ind w:left="2100"/>
      </w:pPr>
      <w:r>
        <w:t>(7) {sensation} [oewn-07530021-n]: a general feeling of excitement and heightened interest</w:t>
      </w:r>
    </w:p>
    <w:p>
      <w:pPr>
        <w:ind w:left="1800"/>
      </w:pPr>
      <w:r>
        <w:t>(6) {tumult, turmoil} [oewn-07529759-n]: violent agitation</w:t>
      </w:r>
    </w:p>
    <w:p>
      <w:pPr>
        <w:ind w:left="1500"/>
      </w:pPr>
      <w:r>
        <w:t>(5) {calmness} [oewn-07530207-n]: a feeling of calm; an absence of agitation or excitement</w:t>
      </w:r>
    </w:p>
    <w:p>
      <w:pPr>
        <w:ind w:left="1800"/>
      </w:pPr>
      <w:r>
        <w:t>(6) {placidity, placidness} [oewn-07530408-n]: a feeling of calmness; a quiet and undisturbed feeling</w:t>
      </w:r>
    </w:p>
    <w:p>
      <w:pPr>
        <w:ind w:left="1800"/>
      </w:pPr>
      <w:r>
        <w:t>(6) {coolness, imperturbability, imperturbableness} [oewn-07530567-n]: calm and unruffled self-assurance</w:t>
      </w:r>
    </w:p>
    <w:p>
      <w:pPr>
        <w:ind w:left="1800"/>
      </w:pPr>
      <w:r>
        <w:t>(6) {tranquillity, tranquility, quietness, quietude} [oewn-07530799-n]: a state of peace and quiet</w:t>
      </w:r>
    </w:p>
    <w:p>
      <w:pPr>
        <w:ind w:left="2100"/>
      </w:pPr>
      <w:r>
        <w:t>(7) {peace, peacefulness, peace of mind, repose, serenity, heartsease, ataraxis} [oewn-07531029-n]: the absence of mental stress or anxiety</w:t>
      </w:r>
    </w:p>
    <w:p>
      <w:pPr>
        <w:ind w:left="2100"/>
      </w:pPr>
      <w:r>
        <w:t>(7) {easiness, relaxation} [oewn-07531213-n]: a feeling of refreshing tranquility and an absence of tension or worry</w:t>
      </w:r>
    </w:p>
    <w:p>
      <w:pPr>
        <w:ind w:left="2400"/>
      </w:pPr>
      <w:r>
        <w:t>(8) {languor, dreaminess} [oewn-07531461-n]: a relaxed comfortable feeling</w:t>
      </w:r>
    </w:p>
    <w:p>
      <w:pPr>
        <w:ind w:left="1500"/>
      </w:pPr>
      <w:r>
        <w:t>(5) {fearlessness, bravery} [oewn-07541421-n]: feeling no fear</w:t>
      </w:r>
    </w:p>
    <w:p>
      <w:pPr>
        <w:ind w:left="1800"/>
      </w:pPr>
      <w:r>
        <w:t>(6) {security} [oewn-07541577-n]: freedom from anxiety or fear</w:t>
      </w:r>
    </w:p>
    <w:p>
      <w:pPr>
        <w:ind w:left="2100"/>
      </w:pPr>
      <w:r>
        <w:t>(7) {confidence} [oewn-07541744-n]: a feeling of trust (in someone or something)</w:t>
      </w:r>
    </w:p>
    <w:p>
      <w:pPr>
        <w:ind w:left="1500"/>
      </w:pPr>
      <w:r>
        <w:t>(5) {happiness} [oewn-07541996-n]: emotions experienced when in a state of well-being</w:t>
      </w:r>
    </w:p>
    <w:p>
      <w:pPr>
        <w:ind w:left="1800"/>
      </w:pPr>
      <w:r>
        <w:t>(6) {bonheur} [oewn-07542300-n]: (French) happiness and good humor</w:t>
      </w:r>
    </w:p>
    <w:p>
      <w:pPr>
        <w:ind w:left="1800"/>
      </w:pPr>
      <w:r>
        <w:t>(6) {gladness, gladfulness, gladsomeness} [oewn-07542406-n]: experiencing joy and pleasure</w:t>
      </w:r>
    </w:p>
    <w:p>
      <w:pPr>
        <w:ind w:left="1800"/>
      </w:pPr>
      <w:r>
        <w:t>(6) {gaiety, merriment} [oewn-07544633-n]: a gay feeling</w:t>
      </w:r>
    </w:p>
    <w:p>
      <w:pPr>
        <w:ind w:left="2100"/>
      </w:pPr>
      <w:r>
        <w:t>(7) {hilarity, mirth, mirthfulness, glee, gleefulness} [oewn-07544765-n]: great merriment</w:t>
      </w:r>
    </w:p>
    <w:p>
      <w:pPr>
        <w:ind w:left="2100"/>
      </w:pPr>
      <w:r>
        <w:t>(7) {jocundity, jocularity} [oewn-07545071-n]: a feeling of facetious merriment</w:t>
      </w:r>
    </w:p>
    <w:p>
      <w:pPr>
        <w:ind w:left="2100"/>
      </w:pPr>
      <w:r>
        <w:t>(7) {jollity, jolliness, joviality} [oewn-07567356-n]: feeling jolly and jovial and full of good humor</w:t>
      </w:r>
    </w:p>
    <w:p>
      <w:pPr>
        <w:ind w:left="1800"/>
      </w:pPr>
      <w:r>
        <w:t>(6) {rejoicing} [oewn-07544951-n]: a feeling of great happiness</w:t>
      </w:r>
    </w:p>
    <w:p>
      <w:pPr>
        <w:ind w:left="1800"/>
      </w:pPr>
      <w:r>
        <w:t>(6) {belonging} [oewn-07545205-n]: happiness felt in a secure relationship</w:t>
      </w:r>
    </w:p>
    <w:p>
      <w:pPr>
        <w:ind w:left="2100"/>
      </w:pPr>
      <w:r>
        <w:t>(7) {comfortableness} [oewn-07545388-n]: a feeling of being at ease in a relationship</w:t>
      </w:r>
    </w:p>
    <w:p>
      <w:pPr>
        <w:ind w:left="2100"/>
      </w:pPr>
      <w:r>
        <w:t>(7) {closeness, intimacy} [oewn-07545512-n]: a feeling of being intimate and belonging together</w:t>
      </w:r>
    </w:p>
    <w:p>
      <w:pPr>
        <w:ind w:left="2400"/>
      </w:pPr>
      <w:r>
        <w:t>(8) {togetherness} [oewn-07545710-n]: affectionate closeness</w:t>
      </w:r>
    </w:p>
    <w:p>
      <w:pPr>
        <w:ind w:left="1800"/>
      </w:pPr>
      <w:r>
        <w:t>(6) {cheerfulness, blitheness} [oewn-07545866-n]: a feeling of spontaneous good spirits</w:t>
      </w:r>
    </w:p>
    <w:p>
      <w:pPr>
        <w:ind w:left="2100"/>
      </w:pPr>
      <w:r>
        <w:t>(7) {buoyancy, perkiness} [oewn-07546111-n]: cheerfulness that bubbles to the surface</w:t>
      </w:r>
    </w:p>
    <w:p>
      <w:pPr>
        <w:ind w:left="2100"/>
      </w:pPr>
      <w:r>
        <w:t>(7) {carefreeness, insouciance, lightheartedness, lightsomeness} [oewn-07546254-n]: the cheerful feeling you have when nothing is troubling you</w:t>
      </w:r>
    </w:p>
    <w:p>
      <w:pPr>
        <w:ind w:left="1800"/>
      </w:pPr>
      <w:r>
        <w:t>(6) {contentment} [oewn-07546493-n]: happiness with one's situation in life</w:t>
      </w:r>
    </w:p>
    <w:p>
      <w:pPr>
        <w:ind w:left="2100"/>
      </w:pPr>
      <w:r>
        <w:t>(7) {satisfaction} [oewn-07546643-n]: the contentment one feels when one has fulfilled a desire, need, or expectation</w:t>
      </w:r>
    </w:p>
    <w:p>
      <w:pPr>
        <w:ind w:left="2400"/>
      </w:pPr>
      <w:r>
        <w:t>(8) {pride} [oewn-07546924-n]: satisfaction with your (or another's) achievements</w:t>
      </w:r>
    </w:p>
    <w:p>
      <w:pPr>
        <w:ind w:left="2700"/>
      </w:pPr>
      <w:r>
        <w:t>(9) {civic pride, civic spirit} [oewn-04893985-n]: pride in your city</w:t>
      </w:r>
    </w:p>
    <w:p>
      <w:pPr>
        <w:ind w:left="2400"/>
      </w:pPr>
      <w:r>
        <w:t>(8) {complacency, complacence, self-complacency, self-satisfaction} [oewn-07547101-n]: the feeling you have when you are satisfied with yourself</w:t>
      </w:r>
    </w:p>
    <w:p>
      <w:pPr>
        <w:ind w:left="2700"/>
      </w:pPr>
      <w:r>
        <w:t>(9) {smugness} [oewn-07547386-n]: an excessive feeling of self-satisfaction</w:t>
      </w:r>
    </w:p>
    <w:p>
      <w:pPr>
        <w:ind w:left="2400"/>
      </w:pPr>
      <w:r>
        <w:t>(8) {fulfillment, fulfilment} [oewn-07547500-n]: a feeling of satisfaction at having achieved your desires</w:t>
      </w:r>
    </w:p>
    <w:p>
      <w:pPr>
        <w:ind w:left="2400"/>
      </w:pPr>
      <w:r>
        <w:t>(8) {gloat, gloating, glee} [oewn-07547664-n]: malicious satisfaction</w:t>
      </w:r>
    </w:p>
    <w:p>
      <w:pPr>
        <w:ind w:left="1500"/>
      </w:pPr>
      <w:r>
        <w:t>(5) {sadness, unhappiness} [oewn-07547828-n]: emotions experienced when not in a state of well-being</w:t>
      </w:r>
    </w:p>
    <w:p>
      <w:pPr>
        <w:ind w:left="1800"/>
      </w:pPr>
      <w:r>
        <w:t>(6) {dolefulness} [oewn-07548220-n]: sadness caused by grief or affliction</w:t>
      </w:r>
    </w:p>
    <w:p>
      <w:pPr>
        <w:ind w:left="1800"/>
      </w:pPr>
      <w:r>
        <w:t>(6) {heaviness} [oewn-07548333-n]: persisting sadness</w:t>
      </w:r>
    </w:p>
    <w:p>
      <w:pPr>
        <w:ind w:left="1800"/>
      </w:pPr>
      <w:r>
        <w:t>(6) {melancholy} [oewn-07548485-n]: a feeling of thoughtful sadness</w:t>
      </w:r>
    </w:p>
    <w:p>
      <w:pPr>
        <w:ind w:left="2100"/>
      </w:pPr>
      <w:r>
        <w:t>(7) {heavyheartedness} [oewn-07548880-n]: a feeling of dispirited melancholy</w:t>
      </w:r>
    </w:p>
    <w:p>
      <w:pPr>
        <w:ind w:left="2100"/>
      </w:pPr>
      <w:r>
        <w:t>(7) {pensiveness, brooding} [oewn-07548995-n]: persistent morbid meditation on a problem</w:t>
      </w:r>
    </w:p>
    <w:p>
      <w:pPr>
        <w:ind w:left="2100"/>
      </w:pPr>
      <w:r>
        <w:t>(7) {world-weariness, Weltschmerz} [oewn-07549123-n]: sadness on thinking about the evils of the world</w:t>
      </w:r>
    </w:p>
    <w:p>
      <w:pPr>
        <w:ind w:left="1800"/>
      </w:pPr>
      <w:r>
        <w:t>(6) {misery} [oewn-07549366-n]: a feeling of intense unhappiness</w:t>
      </w:r>
    </w:p>
    <w:p>
      <w:pPr>
        <w:ind w:left="1800"/>
      </w:pPr>
      <w:r>
        <w:t>(6) {forlornness, loneliness, desolation} [oewn-07549496-n]: sadness resulting from being forsaken or abandoned</w:t>
      </w:r>
    </w:p>
    <w:p>
      <w:pPr>
        <w:ind w:left="1800"/>
      </w:pPr>
      <w:r>
        <w:t>(6) {weepiness, tearfulness} [oewn-07549666-n]: sadness expressed by weeping</w:t>
      </w:r>
    </w:p>
    <w:p>
      <w:pPr>
        <w:ind w:left="1800"/>
      </w:pPr>
      <w:r>
        <w:t>(6) {sorrow} [oewn-07549818-n]: an emotion of great sadness associated with loss or bereavement</w:t>
      </w:r>
    </w:p>
    <w:p>
      <w:pPr>
        <w:ind w:left="2100"/>
      </w:pPr>
      <w:r>
        <w:t>(7) {broken heart} [oewn-07550235-n]: devastating sorrow and despair</w:t>
      </w:r>
    </w:p>
    <w:p>
      <w:pPr>
        <w:ind w:left="2100"/>
      </w:pPr>
      <w:r>
        <w:t>(7) {grief, heartache, heartbreak, brokenheartedness} [oewn-07550398-n]: intense sorrow caused by loss of a loved one (especially by death)</w:t>
      </w:r>
    </w:p>
    <w:p>
      <w:pPr>
        <w:ind w:left="2400"/>
      </w:pPr>
      <w:r>
        <w:t>(8) {dolor, dolour} [oewn-07550920-n]: (poetry) painful grief</w:t>
      </w:r>
    </w:p>
    <w:p>
      <w:pPr>
        <w:ind w:left="2100"/>
      </w:pPr>
      <w:r>
        <w:t>(7) {mournfulness, sorrowfulness, ruthfulness} [oewn-07550597-n]: a state of gloomy sorrow</w:t>
      </w:r>
    </w:p>
    <w:p>
      <w:pPr>
        <w:ind w:left="2400"/>
      </w:pPr>
      <w:r>
        <w:t>(8) {woe, woefulness} [oewn-07549265-n]: intense mournfulness</w:t>
      </w:r>
    </w:p>
    <w:p>
      <w:pPr>
        <w:ind w:left="2400"/>
      </w:pPr>
      <w:r>
        <w:t>(8) {plaintiveness} [oewn-07550818-n]: expressing sorrowfulness</w:t>
      </w:r>
    </w:p>
    <w:p>
      <w:pPr>
        <w:ind w:left="2100"/>
      </w:pPr>
      <w:r>
        <w:t>(7) {self-pity} [oewn-07553660-n]: a feeling of sorrow (often self-indulgent) over your own sufferings</w:t>
      </w:r>
    </w:p>
    <w:p>
      <w:pPr>
        <w:ind w:left="1800"/>
      </w:pPr>
      <w:r>
        <w:t>(6) {sorrow, regret, rue, ruefulness} [oewn-07551058-n]: sadness associated with some wrong done or some disappointment</w:t>
      </w:r>
    </w:p>
    <w:p>
      <w:pPr>
        <w:ind w:left="2100"/>
      </w:pPr>
      <w:r>
        <w:t>(7) {attrition, contrition, contriteness} [oewn-07550088-n]: sorrow for sin arising from fear of damnation</w:t>
      </w:r>
    </w:p>
    <w:p>
      <w:pPr>
        <w:ind w:left="2100"/>
      </w:pPr>
      <w:r>
        <w:t>(7) {compunction, remorse, self-reproach} [oewn-07551462-n]: a feeling of deep regret (usually for some misdeed)</w:t>
      </w:r>
    </w:p>
    <w:p>
      <w:pPr>
        <w:ind w:left="2400"/>
      </w:pPr>
      <w:r>
        <w:t>(8) {guilt, guilty conscience, guilt feelings, guilt trip} [oewn-07551633-n]: remorse caused by feeling responsible for some offense</w:t>
      </w:r>
    </w:p>
    <w:p>
      <w:pPr>
        <w:ind w:left="2700"/>
      </w:pPr>
      <w:r>
        <w:t>(9) {survivor guilt} [oewn-07551825-n]: a deep feeling of guilt often experienced by those who have survived some catastrophe that took the lives of many others; derives in part from a feeling that they did not do enough to save the others who perished and in part from feelings of being unworthy relative to those who died</w:t>
      </w:r>
    </w:p>
    <w:p>
      <w:pPr>
        <w:ind w:left="2400"/>
      </w:pPr>
      <w:r>
        <w:t>(8) {repentance, penitence, penance} [oewn-07552258-n]: remorse for your past conduct</w:t>
      </w:r>
    </w:p>
    <w:p>
      <w:pPr>
        <w:ind w:left="1800"/>
      </w:pPr>
      <w:r>
        <w:t>(6) {cheerlessness, uncheerfulness} [oewn-07552456-n]: a feeling of dreary or pessimistic sadness</w:t>
      </w:r>
    </w:p>
    <w:p>
      <w:pPr>
        <w:ind w:left="2100"/>
      </w:pPr>
      <w:r>
        <w:t>(7) {joylessness} [oewn-07552764-n]: a feeling of dismal cheerlessness</w:t>
      </w:r>
    </w:p>
    <w:p>
      <w:pPr>
        <w:ind w:left="1800"/>
      </w:pPr>
      <w:r>
        <w:t>(6) {depression} [oewn-07552873-n]: sad feelings of gloom and inadequacy</w:t>
      </w:r>
    </w:p>
    <w:p>
      <w:pPr>
        <w:ind w:left="2100"/>
      </w:pPr>
      <w:r>
        <w:t>(7) {demoralization, demoralisation} [oewn-07553361-n]: depression resulting from an undermining of your morale</w:t>
      </w:r>
    </w:p>
    <w:p>
      <w:pPr>
        <w:ind w:left="2100"/>
      </w:pPr>
      <w:r>
        <w:t>(7) {helplessness} [oewn-07553530-n]: a feeling of being unable to manage</w:t>
      </w:r>
    </w:p>
    <w:p>
      <w:pPr>
        <w:ind w:left="2100"/>
      </w:pPr>
      <w:r>
        <w:t>(7) {despondency, despondence, heartsickness, disconsolateness} [oewn-07553783-n]: feeling downcast and disheartened and hopeless</w:t>
      </w:r>
    </w:p>
    <w:p>
      <w:pPr>
        <w:ind w:left="2100"/>
      </w:pPr>
      <w:r>
        <w:t>(7) {oppression, oppressiveness} [oewn-07554062-n]: a feeling of being oppressed</w:t>
      </w:r>
    </w:p>
    <w:p>
      <w:pPr>
        <w:ind w:left="2400"/>
      </w:pPr>
      <w:r>
        <w:t>(8) {weight} [oewn-07554200-n]: an oppressive feeling of heavy force</w:t>
      </w:r>
    </w:p>
    <w:p>
      <w:pPr>
        <w:ind w:left="1800"/>
      </w:pPr>
      <w:r>
        <w:t>(6) {downheartedness, dejectedness, low-spiritedness, lowness, dispiritedness} [oewn-07553056-n]: a feeling of low spirits</w:t>
      </w:r>
    </w:p>
    <w:p>
      <w:pPr>
        <w:ind w:left="1500"/>
      </w:pPr>
      <w:r>
        <w:t>(5) {hope} [oewn-07556441-n]: the general feeling that some desire will be fulfilled</w:t>
      </w:r>
    </w:p>
    <w:p>
      <w:pPr>
        <w:ind w:left="1800"/>
      </w:pPr>
      <w:r>
        <w:t>(6) {hopefulness} [oewn-07556704-n]: the feeling you have when you have hope</w:t>
      </w:r>
    </w:p>
    <w:p>
      <w:pPr>
        <w:ind w:left="1800"/>
      </w:pPr>
      <w:r>
        <w:t>(6) {encouragement} [oewn-07556837-n]: the feeling of being encouraged</w:t>
      </w:r>
    </w:p>
    <w:p>
      <w:pPr>
        <w:ind w:left="1800"/>
      </w:pPr>
      <w:r>
        <w:t>(6) {optimism} [oewn-07556946-n]: the optimistic feeling that all is going to turn out well</w:t>
      </w:r>
    </w:p>
    <w:p>
      <w:pPr>
        <w:ind w:left="2100"/>
      </w:pPr>
      <w:r>
        <w:t>(7) {sanguinity, sanguineness} [oewn-07557148-n]: feeling sanguine; optimistically cheerful and confident</w:t>
      </w:r>
    </w:p>
    <w:p>
      <w:pPr>
        <w:ind w:left="1500"/>
      </w:pPr>
      <w:r>
        <w:t>(5) {despair} [oewn-07557311-n]: the feeling that everything is wrong and nothing will turn out well</w:t>
      </w:r>
    </w:p>
    <w:p>
      <w:pPr>
        <w:ind w:left="1800"/>
      </w:pPr>
      <w:r>
        <w:t>(6) {hopelessness} [oewn-07557637-n]: the despair you feel when you have abandoned hope of comfort or success</w:t>
      </w:r>
    </w:p>
    <w:p>
      <w:pPr>
        <w:ind w:left="1800"/>
      </w:pPr>
      <w:r>
        <w:t>(6) {resignation, surrender} [oewn-07557821-n]: acceptance of despair</w:t>
      </w:r>
    </w:p>
    <w:p>
      <w:pPr>
        <w:ind w:left="2100"/>
      </w:pPr>
      <w:r>
        <w:t>(7) {defeatism} [oewn-07557948-n]: acceptance of the inevitability of defeat</w:t>
      </w:r>
    </w:p>
    <w:p>
      <w:pPr>
        <w:ind w:left="1800"/>
      </w:pPr>
      <w:r>
        <w:t>(6) {discouragement, disheartenment, dismay} [oewn-07558063-n]: the feeling of despair in the face of obstacles</w:t>
      </w:r>
    </w:p>
    <w:p>
      <w:pPr>
        <w:ind w:left="2100"/>
      </w:pPr>
      <w:r>
        <w:t>(7) {intimidation} [oewn-07558269-n]: the feeling of discouragement in the face of someone's superior fame or wealth or status etc.</w:t>
      </w:r>
    </w:p>
    <w:p>
      <w:pPr>
        <w:ind w:left="1800"/>
      </w:pPr>
      <w:r>
        <w:t>(6) {pessimism} [oewn-07558421-n]: the feeling that things will turn out badly</w:t>
      </w:r>
    </w:p>
    <w:p>
      <w:pPr>
        <w:ind w:left="2100"/>
      </w:pPr>
      <w:r>
        <w:t>(7) {cynicism} [oewn-07558592-n]: a cynical feeling of distrust</w:t>
      </w:r>
    </w:p>
    <w:p>
      <w:pPr>
        <w:ind w:left="1500"/>
      </w:pPr>
      <w:r>
        <w:t>(5) {affection, affectionateness, fondness, tenderness, heart, warmness, warmheartedness, philia} [oewn-07560035-n]: a positive feeling of liking</w:t>
      </w:r>
    </w:p>
    <w:p>
      <w:pPr>
        <w:ind w:left="1800"/>
      </w:pPr>
      <w:r>
        <w:t>(6) {attachment, fond regard} [oewn-07560531-n]: a feeling of affection for a person or an institution</w:t>
      </w:r>
    </w:p>
    <w:p>
      <w:pPr>
        <w:ind w:left="1800"/>
      </w:pPr>
      <w:r>
        <w:t>(6) {protectiveness} [oewn-07560673-n]: a feeling of protective affection</w:t>
      </w:r>
    </w:p>
    <w:p>
      <w:pPr>
        <w:ind w:left="1800"/>
      </w:pPr>
      <w:r>
        <w:t>(6) {regard, respect} [oewn-07560785-n]: a feeling of friendship and esteem</w:t>
      </w:r>
    </w:p>
    <w:p>
      <w:pPr>
        <w:ind w:left="1800"/>
      </w:pPr>
      <w:r>
        <w:t>(6) {soft spot} [oewn-07560964-n]: a sentimental affection</w:t>
      </w:r>
    </w:p>
    <w:p>
      <w:pPr>
        <w:ind w:left="1500"/>
      </w:pPr>
      <w:r>
        <w:t>(5) {temper, mood, humor, humour} [oewn-07566518-n]: a characteristic (habitual or relatively temporary) state of feeling</w:t>
      </w:r>
    </w:p>
    <w:p>
      <w:pPr>
        <w:ind w:left="1800"/>
      </w:pPr>
      <w:r>
        <w:t>(6) {peeve} [oewn-07566884-n]: an annoyed or irritated mood</w:t>
      </w:r>
    </w:p>
    <w:p>
      <w:pPr>
        <w:ind w:left="1800"/>
      </w:pPr>
      <w:r>
        <w:t>(6) {sulk, sulkiness} [oewn-07566964-n]: a mood or display of sullen aloofness or withdrawal</w:t>
      </w:r>
    </w:p>
    <w:p>
      <w:pPr>
        <w:ind w:left="1800"/>
      </w:pPr>
      <w:r>
        <w:t>(6) {good humor, good humour, good temper, amiability} [oewn-07567157-n]: a cheerful and agreeable mood</w:t>
      </w:r>
    </w:p>
    <w:p>
      <w:pPr>
        <w:ind w:left="1800"/>
      </w:pPr>
      <w:r>
        <w:t>(6) {ill humor, ill humour, distemper} [oewn-07567553-n]: an angry and disagreeable mood</w:t>
      </w:r>
    </w:p>
    <w:p>
      <w:pPr>
        <w:ind w:left="2100"/>
      </w:pPr>
      <w:r>
        <w:t>(7) {moodiness} [oewn-07567718-n]: a sullen gloomy feeling</w:t>
      </w:r>
    </w:p>
    <w:p>
      <w:pPr>
        <w:ind w:left="2400"/>
      </w:pPr>
      <w:r>
        <w:t>(8) {moroseness, glumness, sullenness} [oewn-07567833-n]: a gloomy ill-tempered feeling</w:t>
      </w:r>
    </w:p>
    <w:p>
      <w:pPr>
        <w:ind w:left="2100"/>
      </w:pPr>
      <w:r>
        <w:t>(7) {irritability, crossness, fretfulness, fussiness, peevishness, petulance, choler} [oewn-07568195-n]: an irritable petulant feeling</w:t>
      </w:r>
    </w:p>
    <w:p>
      <w:pPr>
        <w:ind w:left="2400"/>
      </w:pPr>
      <w:r>
        <w:t>(8) {testiness, touchiness, tetchiness} [oewn-07568482-n]: feeling easily irritated</w:t>
      </w:r>
    </w:p>
    <w:p>
      <w:pPr>
        <w:ind w:left="2400"/>
      </w:pPr>
      <w:r>
        <w:t>(8) {pet} [oewn-07568642-n]: a fit of petulance or sulkiness (especially at what is felt to be a slight)</w:t>
      </w:r>
    </w:p>
    <w:p>
      <w:pPr>
        <w:ind w:left="1500"/>
      </w:pPr>
      <w:r>
        <w:t>(5) {sympathy, fellow feeling} [oewn-07568767-n]: sharing the feelings of others (especially feelings of sorrow or anguish)</w:t>
      </w:r>
    </w:p>
    <w:p>
      <w:pPr>
        <w:ind w:left="1800"/>
      </w:pPr>
      <w:r>
        <w:t>(6) {concern} [oewn-07520080-n]: a feeling of sympathy for someone or something</w:t>
      </w:r>
    </w:p>
    <w:p>
      <w:pPr>
        <w:ind w:left="2100"/>
      </w:pPr>
      <w:r>
        <w:t>(7) {solicitude, solicitousness} [oewn-07520446-n]: a feeling of excessive concern</w:t>
      </w:r>
    </w:p>
    <w:p>
      <w:pPr>
        <w:ind w:left="2100"/>
      </w:pPr>
      <w:r>
        <w:t>(7) {softheartedness, tenderness} [oewn-07520586-n]: a feeling of concern for the welfare of someone (especially someone defenseless)</w:t>
      </w:r>
    </w:p>
    <w:p>
      <w:pPr>
        <w:ind w:left="1800"/>
      </w:pPr>
      <w:r>
        <w:t>(6) {kindheartedness, kind-heartedness} [oewn-07569056-n]: sympathy arising from a kind heart</w:t>
      </w:r>
    </w:p>
    <w:p>
      <w:pPr>
        <w:ind w:left="1800"/>
      </w:pPr>
      <w:r>
        <w:t>(6) {compassion, compassionateness} [oewn-07569189-n]: a deep awareness of and sympathy for another's suffering</w:t>
      </w:r>
    </w:p>
    <w:p>
      <w:pPr>
        <w:ind w:left="2100"/>
      </w:pPr>
      <w:r>
        <w:t>(7) {mellowness} [oewn-07569690-n]: a feeling of good humor and sympathy through maturity or intoxication or a relaxed state</w:t>
      </w:r>
    </w:p>
    <w:p>
      <w:pPr>
        <w:ind w:left="2100"/>
      </w:pPr>
      <w:r>
        <w:t>(7) {tenderness, tenderheartedness} [oewn-07569907-n]: warm compassionate feelings</w:t>
      </w:r>
    </w:p>
    <w:p>
      <w:pPr>
        <w:ind w:left="2100"/>
      </w:pPr>
      <w:r>
        <w:t>(7) {mercifulness, mercy} [oewn-07570065-n]: the feeling that motivates compassion</w:t>
      </w:r>
    </w:p>
    <w:p>
      <w:pPr>
        <w:ind w:left="2400"/>
      </w:pPr>
      <w:r>
        <w:t>(8) {forgiveness} [oewn-07570205-n]: compassionate feelings that support a willingness to forgive</w:t>
      </w:r>
    </w:p>
    <w:p>
      <w:pPr>
        <w:ind w:left="1800"/>
      </w:pPr>
      <w:r>
        <w:t>(6) {commiseration, pity, ruth, pathos} [oewn-07569430-n]: a feeling of sympathy and sorrow for the misfortunes of others</w:t>
      </w:r>
    </w:p>
    <w:p>
      <w:pPr>
        <w:ind w:left="1800"/>
      </w:pPr>
      <w:r>
        <w:t>(6) {compatibility} [oewn-07570323-n]: a feeling of sympathetic understanding</w:t>
      </w:r>
    </w:p>
    <w:p>
      <w:pPr>
        <w:ind w:left="1800"/>
      </w:pPr>
      <w:r>
        <w:t>(6) {empathy} [oewn-07570421-n]: understanding and entering into another's feelings</w:t>
      </w:r>
    </w:p>
    <w:p>
      <w:pPr>
        <w:ind w:left="1500"/>
      </w:pPr>
      <w:r>
        <w:t>(5) {enthusiasm} [oewn-07570579-n]: a feeling of excitement</w:t>
      </w:r>
    </w:p>
    <w:p>
      <w:pPr>
        <w:ind w:left="1800"/>
      </w:pPr>
      <w:r>
        <w:t>(6) {eagerness, avidity, avidness, keenness} [oewn-07570749-n]: a positive feeling of wanting to push ahead with something</w:t>
      </w:r>
    </w:p>
    <w:p>
      <w:pPr>
        <w:ind w:left="2100"/>
      </w:pPr>
      <w:r>
        <w:t>(7) {ardor, ardour, elan, zeal} [oewn-07570967-n]: a feeling of strong eagerness (usually in favor of a person or cause)</w:t>
      </w:r>
    </w:p>
    <w:p>
      <w:pPr>
        <w:ind w:left="1800"/>
      </w:pPr>
      <w:r>
        <w:t>(6) {technophilia} [oewn-07571340-n]: enthusiasm for new technology</w:t>
      </w:r>
    </w:p>
    <w:p>
      <w:pPr>
        <w:ind w:left="900"/>
      </w:pPr>
      <w:r>
        <w:t>(3) {shape, form} [oewn-00028005-n]: the spatial arrangement of something as distinct from its substance</w:t>
      </w:r>
    </w:p>
    <w:p>
      <w:pPr>
        <w:ind w:left="1200"/>
      </w:pPr>
      <w:r>
        <w:t>(4) {solid} [oewn-13882990-n]: a three-dimensional object, structurally rigid, usually resistant to changes of shape or volume</w:t>
      </w:r>
    </w:p>
    <w:p>
      <w:pPr>
        <w:ind w:left="1500"/>
      </w:pPr>
      <w:r>
        <w:t>(5) {convex shape, convexity} [oewn-13886774-n]: a shape that curves or bulges outward</w:t>
      </w:r>
    </w:p>
    <w:p>
      <w:pPr>
        <w:ind w:left="1800"/>
      </w:pPr>
      <w:r>
        <w:t>(6) {camber} [oewn-13887044-n]: a slight convexity (as of the surface of a road)</w:t>
      </w:r>
    </w:p>
    <w:p>
      <w:pPr>
        <w:ind w:left="1800"/>
      </w:pPr>
      <w:r>
        <w:t>(6) {entasis} [oewn-13887163-n]: a slight convexity in the shaft of a column; compensates for the illusion of concavity that viewers experience when the sides are perfectly straight</w:t>
      </w:r>
    </w:p>
    <w:p>
      <w:pPr>
        <w:ind w:left="1800"/>
      </w:pPr>
      <w:r>
        <w:t>(6) {node, knob, thickening} [oewn-13918679-n]: any thickened enlargement</w:t>
      </w:r>
    </w:p>
    <w:p>
      <w:pPr>
        <w:ind w:left="1800"/>
      </w:pPr>
      <w:r>
        <w:t>(6) {ridge} [oewn-13924741-n]: any long raised strip</w:t>
      </w:r>
    </w:p>
    <w:p>
      <w:pPr>
        <w:ind w:left="2100"/>
      </w:pPr>
      <w:r>
        <w:t>(7) {corrugation} [oewn-13924922-n]: a ridge on a corrugated surface</w:t>
      </w:r>
    </w:p>
    <w:p>
      <w:pPr>
        <w:ind w:left="2100"/>
      </w:pPr>
      <w:r>
        <w:t>(7) {raphe, rhaphe} [oewn-05283924-n]: a ridge that forms a seam between two parts</w:t>
      </w:r>
    </w:p>
    <w:p>
      <w:pPr>
        <w:ind w:left="2400"/>
      </w:pPr>
      <w:r>
        <w:t>(8) {palatine raphe} [oewn-05284065-n]: the seam at the middle of the hard palate</w:t>
      </w:r>
    </w:p>
    <w:p>
      <w:pPr>
        <w:ind w:left="1800"/>
      </w:pPr>
      <w:r>
        <w:t>(6) {point, tip, peak} [oewn-13925175-n]: a V shape</w:t>
      </w:r>
    </w:p>
    <w:p>
      <w:pPr>
        <w:ind w:left="2100"/>
      </w:pPr>
      <w:r>
        <w:t>(7) {head} [oewn-14335908-n]: the tip of an abscess (where the pus accumulates)</w:t>
      </w:r>
    </w:p>
    <w:p>
      <w:pPr>
        <w:ind w:left="2100"/>
      </w:pPr>
      <w:r>
        <w:t>(7) {widow's peak} [oewn-05264045-n]: a V-shaped point in the hairline in the middle of the forehead</w:t>
      </w:r>
    </w:p>
    <w:p>
      <w:pPr>
        <w:ind w:left="2100"/>
      </w:pPr>
      <w:r>
        <w:t>(7) {cusp} [oewn-05315020-n]: small elevation on the grinding surface of a tooth</w:t>
      </w:r>
    </w:p>
    <w:p>
      <w:pPr>
        <w:ind w:left="1800"/>
      </w:pPr>
      <w:r>
        <w:t>(6) {taper} [oewn-13925486-n]: a convex shape that narrows toward a point</w:t>
      </w:r>
    </w:p>
    <w:p>
      <w:pPr>
        <w:ind w:left="1800"/>
      </w:pPr>
      <w:r>
        <w:t>(6) {projection} [oewn-13942718-n]: any solid convex shape that juts out from something</w:t>
      </w:r>
    </w:p>
    <w:p>
      <w:pPr>
        <w:ind w:left="2100"/>
      </w:pPr>
      <w:r>
        <w:t>(7) {jag} [oewn-09343732-n]: a sharp projection on an edge or surface</w:t>
      </w:r>
    </w:p>
    <w:p>
      <w:pPr>
        <w:ind w:left="2100"/>
      </w:pPr>
      <w:r>
        <w:t>(7) {bulge, bump, hump, swelling, gibbosity, gibbousness, jut, prominence, protuberance, protrusion, extrusion, excrescence} [oewn-13917127-n]: something that bulges out or is protuberant or projects from its surroundings</w:t>
      </w:r>
    </w:p>
    <w:p>
      <w:pPr>
        <w:ind w:left="2400"/>
      </w:pPr>
      <w:r>
        <w:t>(8) {belly} [oewn-13917955-n]: a part that bulges deeply</w:t>
      </w:r>
    </w:p>
    <w:p>
      <w:pPr>
        <w:ind w:left="2400"/>
      </w:pPr>
      <w:r>
        <w:t>(8) {caput} [oewn-13918055-n]: a headlike protuberance on an organ or structure</w:t>
      </w:r>
    </w:p>
    <w:p>
      <w:pPr>
        <w:ind w:left="2400"/>
      </w:pPr>
      <w:r>
        <w:t>(8) {mogul} [oewn-13918242-n]: a bump on a ski slope</w:t>
      </w:r>
    </w:p>
    <w:p>
      <w:pPr>
        <w:ind w:left="2400"/>
      </w:pPr>
      <w:r>
        <w:t>(8) {nub, nubble} [oewn-13918315-n]: a small lump or protuberance</w:t>
      </w:r>
    </w:p>
    <w:p>
      <w:pPr>
        <w:ind w:left="2400"/>
      </w:pPr>
      <w:r>
        <w:t>(8) {snag} [oewn-13918438-n]: a sharp protuberance</w:t>
      </w:r>
    </w:p>
    <w:p>
      <w:pPr>
        <w:ind w:left="2400"/>
      </w:pPr>
      <w:r>
        <w:t>(8) {wart} [oewn-13918545-n]: any small rounded protuberance (as on certain plants or animals)</w:t>
      </w:r>
    </w:p>
    <w:p>
      <w:pPr>
        <w:ind w:left="2400"/>
      </w:pPr>
      <w:r>
        <w:t>(8) {frontal eminence} [oewn-05549142-n]: either prominence of the frontal bone above each orbit</w:t>
      </w:r>
    </w:p>
    <w:p>
      <w:pPr>
        <w:ind w:left="2400"/>
      </w:pPr>
      <w:r>
        <w:t>(8) {occipital protuberance} [oewn-05549685-n]: prominence on the outer surface of the occipital bone</w:t>
      </w:r>
    </w:p>
    <w:p>
      <w:pPr>
        <w:ind w:left="2100"/>
      </w:pPr>
      <w:r>
        <w:t>(7) {spur, spine, acantha} [oewn-13935854-n]: any sharply pointed projection</w:t>
      </w:r>
    </w:p>
    <w:p>
      <w:pPr>
        <w:ind w:left="2100"/>
      </w:pPr>
      <w:r>
        <w:t>(7) {tail, tail end} [oewn-13941307-n]: any projection that resembles the tail of an animal</w:t>
      </w:r>
    </w:p>
    <w:p>
      <w:pPr>
        <w:ind w:left="2100"/>
      </w:pPr>
      <w:r>
        <w:t>(7) {tongue, knife} [oewn-13941420-n]: any long thin projection that is transient</w:t>
      </w:r>
    </w:p>
    <w:p>
      <w:pPr>
        <w:ind w:left="2100"/>
      </w:pPr>
      <w:r>
        <w:t>(7) {keel} [oewn-13942952-n]: a projection or ridge that suggests a keel</w:t>
      </w:r>
    </w:p>
    <w:p>
      <w:pPr>
        <w:ind w:left="2100"/>
      </w:pPr>
      <w:r>
        <w:t>(7) {salient} [oewn-08612442-n]: (military) the part of the line of battle that projects closest to the enemy</w:t>
      </w:r>
    </w:p>
    <w:p>
      <w:pPr>
        <w:ind w:left="1800"/>
      </w:pPr>
      <w:r>
        <w:t>(6) {umbo} [oewn-05332101-n]: a slight rounded elevation where the malleus attaches to the eardrum</w:t>
      </w:r>
    </w:p>
    <w:p>
      <w:pPr>
        <w:ind w:left="1500"/>
      </w:pPr>
      <w:r>
        <w:t>(5) {concave shape, concavity, incurvation, incurvature} [oewn-13887586-n]: a shape that curves or bends inward</w:t>
      </w:r>
    </w:p>
    <w:p>
      <w:pPr>
        <w:ind w:left="1800"/>
      </w:pPr>
      <w:r>
        <w:t>(6) {dome} [oewn-13894711-n]: a concave shape whose distinguishing characteristic is that the concavity faces downward</w:t>
      </w:r>
    </w:p>
    <w:p>
      <w:pPr>
        <w:ind w:left="1800"/>
      </w:pPr>
      <w:r>
        <w:t>(6) {recess, recession, niche, corner} [oewn-13895060-n]: a small concavity</w:t>
      </w:r>
    </w:p>
    <w:p>
      <w:pPr>
        <w:ind w:left="2100"/>
      </w:pPr>
      <w:r>
        <w:t>(7) {pharyngeal recess} [oewn-05617639-n]: a small recess in the wall of the pharynx</w:t>
      </w:r>
    </w:p>
    <w:p>
      <w:pPr>
        <w:ind w:left="1800"/>
      </w:pPr>
      <w:r>
        <w:t>(6) {bowl, trough} [oewn-13916387-n]: a concave shape with an open top</w:t>
      </w:r>
    </w:p>
    <w:p>
      <w:pPr>
        <w:ind w:left="1800"/>
      </w:pPr>
      <w:r>
        <w:t>(6) {scoop, pocket} [oewn-13916999-n]: a hollow concave shape made by removing something</w:t>
      </w:r>
    </w:p>
    <w:p>
      <w:pPr>
        <w:ind w:left="1800"/>
      </w:pPr>
      <w:r>
        <w:t>(6) {depression, impression, imprint} [oewn-13919062-n]: a concavity in a surface produced by pressing</w:t>
      </w:r>
    </w:p>
    <w:p>
      <w:pPr>
        <w:ind w:left="2100"/>
      </w:pPr>
      <w:r>
        <w:t>(7) {groove, channel} [oewn-13916479-n]: a long narrow furrow cut either by a natural process (such as erosion) or by a tool (as e.g. a groove in a phonograph record)</w:t>
      </w:r>
    </w:p>
    <w:p>
      <w:pPr>
        <w:ind w:left="2400"/>
      </w:pPr>
      <w:r>
        <w:t>(8) {rut} [oewn-13916847-n]: a groove or furrow (especially one in soft earth caused by wheels)</w:t>
      </w:r>
    </w:p>
    <w:p>
      <w:pPr>
        <w:ind w:left="2400"/>
      </w:pPr>
      <w:r>
        <w:t>(8) {stria, striation} [oewn-13931362-n]: any of a number of tiny parallel grooves such as: the scratches left by a glacier on rocks or the streaks or ridges in muscle tissue</w:t>
      </w:r>
    </w:p>
    <w:p>
      <w:pPr>
        <w:ind w:left="2400"/>
      </w:pPr>
      <w:r>
        <w:t>(8) {washout} [oewn-13942206-n]: the channel or break produced by erosion of relatively soft soil by water</w:t>
      </w:r>
    </w:p>
    <w:p>
      <w:pPr>
        <w:ind w:left="2400"/>
      </w:pPr>
      <w:r>
        <w:t>(8) {dado} [oewn-03163208-n]: a rectangular groove cut into a board so that another piece can fit into it</w:t>
      </w:r>
    </w:p>
    <w:p>
      <w:pPr>
        <w:ind w:left="2400"/>
      </w:pPr>
      <w:r>
        <w:t>(8) {flute, fluting} [oewn-03377201-n]: a groove or furrow in cloth etc. (particularly a shallow concave groove on the shaft of a column)</w:t>
      </w:r>
    </w:p>
    <w:p>
      <w:pPr>
        <w:ind w:left="2400"/>
      </w:pPr>
      <w:r>
        <w:t>(8) {quirk} [oewn-04041873-n]: a narrow groove beside a beading</w:t>
      </w:r>
    </w:p>
    <w:p>
      <w:pPr>
        <w:ind w:left="2400"/>
      </w:pPr>
      <w:r>
        <w:t>(8) {rabbet, rebate} [oewn-04043252-n]: a rectangular groove made to hold two pieces together</w:t>
      </w:r>
    </w:p>
    <w:p>
      <w:pPr>
        <w:ind w:left="2400"/>
      </w:pPr>
      <w:r>
        <w:t>(8) {track} [oewn-04471360-n]: a groove on a phonograph recording</w:t>
      </w:r>
    </w:p>
    <w:p>
      <w:pPr>
        <w:ind w:left="2100"/>
      </w:pPr>
      <w:r>
        <w:t>(7) {dimple} [oewn-13919388-n]: any slight depression in a surface</w:t>
      </w:r>
    </w:p>
    <w:p>
      <w:pPr>
        <w:ind w:left="2100"/>
      </w:pPr>
      <w:r>
        <w:t>(7) {dip} [oewn-13927512-n]: a depression in an otherwise level surface</w:t>
      </w:r>
    </w:p>
    <w:p>
      <w:pPr>
        <w:ind w:left="2100"/>
      </w:pPr>
      <w:r>
        <w:t>(7) {incision, scratch, prick, slit, dent} [oewn-13927849-n]: a depression scratched or carved into a surface</w:t>
      </w:r>
    </w:p>
    <w:p>
      <w:pPr>
        <w:ind w:left="2400"/>
      </w:pPr>
      <w:r>
        <w:t>(8) {score, scotch} [oewn-13928411-n]: a slight surface cut (especially a notch that is made to keep a tally)</w:t>
      </w:r>
    </w:p>
    <w:p>
      <w:pPr>
        <w:ind w:left="2100"/>
      </w:pPr>
      <w:r>
        <w:t>(7) {sag, droop} [oewn-13928578-n]: a shape that sags</w:t>
      </w:r>
    </w:p>
    <w:p>
      <w:pPr>
        <w:ind w:left="2100"/>
      </w:pPr>
      <w:r>
        <w:t>(7) {wrinkle, furrow, crease, crinkle, seam, line} [oewn-13928798-n]: a slight depression or fold in the smoothness of a surface</w:t>
      </w:r>
    </w:p>
    <w:p>
      <w:pPr>
        <w:ind w:left="2400"/>
      </w:pPr>
      <w:r>
        <w:t>(8) {crow's foot, crow's feet, laugh line} [oewn-13929359-n]: a wrinkle in the skin at the outer corner of your eyes</w:t>
      </w:r>
    </w:p>
    <w:p>
      <w:pPr>
        <w:ind w:left="2400"/>
      </w:pPr>
      <w:r>
        <w:t>(8) {dermatoglyphic} [oewn-13929498-n]: the lines that form patterns on the skin (especially on the fingertips and the palms of the hands and the soles of the feet)</w:t>
      </w:r>
    </w:p>
    <w:p>
      <w:pPr>
        <w:ind w:left="2400"/>
      </w:pPr>
      <w:r>
        <w:t>(8) {frown line} [oewn-13929683-n]: a facial wrinkle associated with frowning</w:t>
      </w:r>
    </w:p>
    <w:p>
      <w:pPr>
        <w:ind w:left="2400"/>
      </w:pPr>
      <w:r>
        <w:t>(8) {line of life, life line, lifeline} [oewn-13929781-n]: a crease on the palm; its length is said by palmists to indicate how long you will live</w:t>
      </w:r>
    </w:p>
    <w:p>
      <w:pPr>
        <w:ind w:left="2400"/>
      </w:pPr>
      <w:r>
        <w:t>(8) {line of heart, heart line, love line, mensal line} [oewn-13929950-n]: a crease on the palm; palmists say it indicates your emotional nature</w:t>
      </w:r>
    </w:p>
    <w:p>
      <w:pPr>
        <w:ind w:left="2400"/>
      </w:pPr>
      <w:r>
        <w:t>(8) {line of fate, line of destiny, line of Saturn} [oewn-13930118-n]: a crease on the palm; palmists say it indicates how successful you will be</w:t>
      </w:r>
    </w:p>
    <w:p>
      <w:pPr>
        <w:ind w:left="2400"/>
      </w:pPr>
      <w:r>
        <w:t>(8) {head line} [oewn-92436939-n]: A head line is a crease on the palm said to represent the person's mind and the way it works, including learning style, communication style, intellectualism, and thirst for knowledge.</w:t>
      </w:r>
    </w:p>
    <w:p>
      <w:pPr>
        <w:ind w:left="2100"/>
      </w:pPr>
      <w:r>
        <w:t>(7) {crevice, cranny, crack, fissure, chap} [oewn-13930286-n]: a long narrow depression in a surface</w:t>
      </w:r>
    </w:p>
    <w:p>
      <w:pPr>
        <w:ind w:left="2100"/>
      </w:pPr>
      <w:r>
        <w:t>(7) {dimple} [oewn-05607629-n]: a small natural hollow in the cheek or chin</w:t>
      </w:r>
    </w:p>
    <w:p>
      <w:pPr>
        <w:ind w:left="1800"/>
      </w:pPr>
      <w:r>
        <w:t>(6) {cup} [oewn-13927671-n]: any cup-shaped concavity</w:t>
      </w:r>
    </w:p>
    <w:p>
      <w:pPr>
        <w:ind w:left="1800"/>
      </w:pPr>
      <w:r>
        <w:t>(6) {indentation, indenture} [oewn-13931035-n]: a concave cut into a surface or edge (as in a coastline)</w:t>
      </w:r>
    </w:p>
    <w:p>
      <w:pPr>
        <w:ind w:left="2100"/>
      </w:pPr>
      <w:r>
        <w:t>(7) {notch} [oewn-13928281-n]: a V-shaped indentation</w:t>
      </w:r>
    </w:p>
    <w:p>
      <w:pPr>
        <w:ind w:left="2400"/>
      </w:pPr>
      <w:r>
        <w:t>(8) {incisure, incisura} [oewn-13928127-n]: (anatomy) a notch or small hollow</w:t>
      </w:r>
    </w:p>
    <w:p>
      <w:pPr>
        <w:ind w:left="2700"/>
      </w:pPr>
      <w:r>
        <w:t>(9) {mandibular notch} [oewn-05241071-n]: small indentation in the middle of the lower jawbone</w:t>
      </w:r>
    </w:p>
    <w:p>
      <w:pPr>
        <w:ind w:left="2100"/>
      </w:pPr>
      <w:r>
        <w:t>(7) {cleft} [oewn-13931215-n]: a split or indentation in something (as the palate or chin)</w:t>
      </w:r>
    </w:p>
    <w:p>
      <w:pPr>
        <w:ind w:left="2100"/>
      </w:pPr>
      <w:r>
        <w:t>(7) {notch} [oewn-03837945-n]: a V-shaped or U-shaped indentation carved or scratched into a surface</w:t>
      </w:r>
    </w:p>
    <w:p>
      <w:pPr>
        <w:ind w:left="2400"/>
      </w:pPr>
      <w:r>
        <w:t>(8) {serration} [oewn-04181766-n]: a single notch in a row of notches</w:t>
      </w:r>
    </w:p>
    <w:p>
      <w:pPr>
        <w:ind w:left="2700"/>
      </w:pPr>
      <w:r>
        <w:t>(9) {sawtooth} [oewn-04148041-n]: a serration on a saw blade</w:t>
      </w:r>
    </w:p>
    <w:p>
      <w:pPr>
        <w:ind w:left="2400"/>
      </w:pPr>
      <w:r>
        <w:t>(8) {thumb index} [oewn-04438430-n]: one of a series of rounded notches in the fore edge of a book to indicate sections</w:t>
      </w:r>
    </w:p>
    <w:p>
      <w:pPr>
        <w:ind w:left="1500"/>
      </w:pPr>
      <w:r>
        <w:t>(5) {cylinder} [oewn-13887919-n]: a solid bounded by a cylindrical surface and two parallel planes (the bases)</w:t>
      </w:r>
    </w:p>
    <w:p>
      <w:pPr>
        <w:ind w:left="1800"/>
      </w:pPr>
      <w:r>
        <w:t>(6) {roll} [oewn-04108326-n]: anything rolled up in cylindrical form</w:t>
      </w:r>
    </w:p>
    <w:p>
      <w:pPr>
        <w:ind w:left="2100"/>
      </w:pPr>
      <w:r>
        <w:t>(7) {bolt} [oewn-02869626-n]: a roll of cloth or wallpaper of a definite length</w:t>
      </w:r>
    </w:p>
    <w:p>
      <w:pPr>
        <w:ind w:left="2100"/>
      </w:pPr>
      <w:r>
        <w:t>(7) {rouleau} [oewn-04120132-n]: a roll of coins wrapped in paper</w:t>
      </w:r>
    </w:p>
    <w:p>
      <w:pPr>
        <w:ind w:left="2100"/>
      </w:pPr>
      <w:r>
        <w:t>(7) {rouleau} [oewn-04120218-n]: a roll of ribbon</w:t>
      </w:r>
    </w:p>
    <w:p>
      <w:pPr>
        <w:ind w:left="1800"/>
      </w:pPr>
      <w:r>
        <w:t>(6) {roller} [oewn-04108591-n]: a cylinder that revolves</w:t>
      </w:r>
    </w:p>
    <w:p>
      <w:pPr>
        <w:ind w:left="2100"/>
      </w:pPr>
      <w:r>
        <w:t>(7) {garden roller} [oewn-03422962-n]: heavy cast-iron cylinder used to flatten lawns</w:t>
      </w:r>
    </w:p>
    <w:p>
      <w:pPr>
        <w:ind w:left="2100"/>
      </w:pPr>
      <w:r>
        <w:t>(7) {paint roller} [oewn-03882907-n]: a roller that has an absorbent surface used for spreading paint</w:t>
      </w:r>
    </w:p>
    <w:p>
      <w:pPr>
        <w:ind w:left="2100"/>
      </w:pPr>
      <w:r>
        <w:t>(7) {platen} [oewn-03967688-n]: the roller on a typewriter against which the keys strike</w:t>
      </w:r>
    </w:p>
    <w:p>
      <w:pPr>
        <w:ind w:left="2100"/>
      </w:pPr>
      <w:r>
        <w:t>(7) {sprocket} [oewn-04296965-n]: roller that has teeth on the rims to pull film or paper through</w:t>
      </w:r>
    </w:p>
    <w:p>
      <w:pPr>
        <w:ind w:left="1500"/>
      </w:pPr>
      <w:r>
        <w:t>(5) {polyhedron} [oewn-13906542-n]: a solid figure bounded by plane polygons or faces</w:t>
      </w:r>
    </w:p>
    <w:p>
      <w:pPr>
        <w:ind w:left="1800"/>
      </w:pPr>
      <w:r>
        <w:t>(6) {convex polyhedron} [oewn-13906918-n]: a polyhedron any plane section of which is a convex polygon</w:t>
      </w:r>
    </w:p>
    <w:p>
      <w:pPr>
        <w:ind w:left="1800"/>
      </w:pPr>
      <w:r>
        <w:t>(6) {concave polyhedron} [oewn-13907041-n]: a polyhedron some of whose plane sections are concave polygons</w:t>
      </w:r>
    </w:p>
    <w:p>
      <w:pPr>
        <w:ind w:left="1800"/>
      </w:pPr>
      <w:r>
        <w:t>(6) {prism} [oewn-13907168-n]: a polyhedron with two congruent and parallel faces (the bases) and whose lateral faces are parallelograms</w:t>
      </w:r>
    </w:p>
    <w:p>
      <w:pPr>
        <w:ind w:left="2100"/>
      </w:pPr>
      <w:r>
        <w:t>(7) {parallelepiped, parallelopiped, parallelepipedon, parallelopipedon} [oewn-13907397-n]: a prism whose bases are parallelograms</w:t>
      </w:r>
    </w:p>
    <w:p>
      <w:pPr>
        <w:ind w:left="2400"/>
      </w:pPr>
      <w:r>
        <w:t>(8) {cuboid} [oewn-13907587-n]: a rectangular parallelepiped</w:t>
      </w:r>
    </w:p>
    <w:p>
      <w:pPr>
        <w:ind w:left="2400"/>
      </w:pPr>
      <w:r>
        <w:t>(8) {rhombohedron} [oewn-13938450-n]: a parallelepiped bounded by six similar faces (either rhombuses or parallelograms)</w:t>
      </w:r>
    </w:p>
    <w:p>
      <w:pPr>
        <w:ind w:left="2100"/>
      </w:pPr>
      <w:r>
        <w:t>(7) {quadrangular prism} [oewn-13907668-n]: a prism whose bases are quadrangles</w:t>
      </w:r>
    </w:p>
    <w:p>
      <w:pPr>
        <w:ind w:left="2100"/>
      </w:pPr>
      <w:r>
        <w:t>(7) {triangular prism} [oewn-13907768-n]: a prism whose bases are triangles</w:t>
      </w:r>
    </w:p>
    <w:p>
      <w:pPr>
        <w:ind w:left="2100"/>
      </w:pPr>
      <w:r>
        <w:t>(7) {right prism} [oewn-92447290-n]: a prism that has exactly two bases and whose other sides are all rectangles that are perpendicular to these bases.</w:t>
      </w:r>
    </w:p>
    <w:p>
      <w:pPr>
        <w:ind w:left="2400"/>
      </w:pPr>
      <w:r>
        <w:t>(8) {regular prism} [oewn-92447289-n]: A right prism whose bases are regular polygons.</w:t>
      </w:r>
    </w:p>
    <w:p>
      <w:pPr>
        <w:ind w:left="1800"/>
      </w:pPr>
      <w:r>
        <w:t>(6) {pyramid} [oewn-13937870-n]: a polyhedron having a polygonal base and triangular sides with a common vertex</w:t>
      </w:r>
    </w:p>
    <w:p>
      <w:pPr>
        <w:ind w:left="2100"/>
      </w:pPr>
      <w:r>
        <w:t>(7) {regular pyramid} [oewn-92448346-n]: a pyramid whose base is a regular polygon and whose vertex is on the perpendicular to the base through its center.</w:t>
      </w:r>
    </w:p>
    <w:p>
      <w:pPr>
        <w:ind w:left="2100"/>
      </w:pPr>
      <w:r>
        <w:t>(7) {square pyramid} [oewn-92471046-n]: a three-dimensional geometric figure with a square base and four triangular sides that connect at one point; a pyramid with a square base.</w:t>
      </w:r>
    </w:p>
    <w:p>
      <w:pPr>
        <w:ind w:left="1800"/>
      </w:pPr>
      <w:r>
        <w:t>(6) {tetrahedron} [oewn-13938146-n]: any polyhedron having four plane faces</w:t>
      </w:r>
    </w:p>
    <w:p>
      <w:pPr>
        <w:ind w:left="1800"/>
      </w:pPr>
      <w:r>
        <w:t>(6) {pentahedron} [oewn-13938242-n]: any polyhedron having five plane faces</w:t>
      </w:r>
    </w:p>
    <w:p>
      <w:pPr>
        <w:ind w:left="1800"/>
      </w:pPr>
      <w:r>
        <w:t>(6) {hexahedron} [oewn-13938338-n]: any polyhedron having six plane faces</w:t>
      </w:r>
    </w:p>
    <w:p>
      <w:pPr>
        <w:ind w:left="1800"/>
      </w:pPr>
      <w:r>
        <w:t>(6) {octahedron} [oewn-13938627-n]: any polyhedron having eight plane faces</w:t>
      </w:r>
    </w:p>
    <w:p>
      <w:pPr>
        <w:ind w:left="1800"/>
      </w:pPr>
      <w:r>
        <w:t>(6) {decahedron} [oewn-13938723-n]: any polyhedron having ten plane faces</w:t>
      </w:r>
    </w:p>
    <w:p>
      <w:pPr>
        <w:ind w:left="1800"/>
      </w:pPr>
      <w:r>
        <w:t>(6) {dodecahedron} [oewn-13938817-n]: any polyhedron having twelve plane faces</w:t>
      </w:r>
    </w:p>
    <w:p>
      <w:pPr>
        <w:ind w:left="1800"/>
      </w:pPr>
      <w:r>
        <w:t>(6) {icosahedron} [oewn-13938916-n]: any polyhedron having twenty plane faces</w:t>
      </w:r>
    </w:p>
    <w:p>
      <w:pPr>
        <w:ind w:left="1800"/>
      </w:pPr>
      <w:r>
        <w:t>(6) {regular polyhedron, regular convex solid, regular convex polyhedron, Platonic body, Platonic solid, ideal solid} [oewn-13939032-n]: any one of five solids whose faces are congruent regular polygons and whose polyhedral angles are all congruent</w:t>
      </w:r>
    </w:p>
    <w:p>
      <w:pPr>
        <w:ind w:left="2100"/>
      </w:pPr>
      <w:r>
        <w:t>(7) {regular tetrahedron} [oewn-13939636-n]: a tetrahedron with four equilateral triangular faces</w:t>
      </w:r>
    </w:p>
    <w:p>
      <w:pPr>
        <w:ind w:left="2100"/>
      </w:pPr>
      <w:r>
        <w:t>(7) {cube, regular hexahedron} [oewn-13939754-n]: a hexahedron with six equal squares as faces</w:t>
      </w:r>
    </w:p>
    <w:p>
      <w:pPr>
        <w:ind w:left="2400"/>
      </w:pPr>
      <w:r>
        <w:t>(8) {tesseract} [oewn-13939960-n]: the four-dimensional analogue of a cube</w:t>
      </w:r>
    </w:p>
    <w:p>
      <w:pPr>
        <w:ind w:left="2400"/>
      </w:pPr>
      <w:r>
        <w:t>(8) {quadrate} [oewn-13940055-n]: a cubelike object</w:t>
      </w:r>
    </w:p>
    <w:p>
      <w:pPr>
        <w:ind w:left="2100"/>
      </w:pPr>
      <w:r>
        <w:t>(7) {regular dodecahedron} [oewn-13940127-n]: a dodecahedron with twelve regular pentagons as faces</w:t>
      </w:r>
    </w:p>
    <w:p>
      <w:pPr>
        <w:ind w:left="2100"/>
      </w:pPr>
      <w:r>
        <w:t>(7) {regular octahedron} [oewn-13940247-n]: an octahedron with eight equilateral triangles as faces</w:t>
      </w:r>
    </w:p>
    <w:p>
      <w:pPr>
        <w:ind w:left="2100"/>
      </w:pPr>
      <w:r>
        <w:t>(7) {regular icosahedron} [oewn-13940367-n]: an icosahedron with twenty equilateral triangles as faces</w:t>
      </w:r>
    </w:p>
    <w:p>
      <w:pPr>
        <w:ind w:left="1800"/>
      </w:pPr>
      <w:r>
        <w:t>(6) {prismatoid} [oewn-13940907-n]: a polyhedron whose vertices all lie in one or the other of two parallel planes; the faces that lie in those planes are the bases of the prismatoid</w:t>
      </w:r>
    </w:p>
    <w:p>
      <w:pPr>
        <w:ind w:left="2100"/>
      </w:pPr>
      <w:r>
        <w:t>(7) {prismoid} [oewn-13941128-n]: a prismatoid whose bases are polygons having the same number of sides and whose other faces are trapezoids or parallelograms</w:t>
      </w:r>
    </w:p>
    <w:p>
      <w:pPr>
        <w:ind w:left="1800"/>
      </w:pPr>
      <w:r>
        <w:t>(6) {trapezohedron} [oewn-13941750-n]: a polyhedron whose faces are trapeziums</w:t>
      </w:r>
    </w:p>
    <w:p>
      <w:pPr>
        <w:ind w:left="1500"/>
      </w:pPr>
      <w:r>
        <w:t>(5) {toroid} [oewn-13922980-n]: the doughnut-shaped object enclosed by a torus</w:t>
      </w:r>
    </w:p>
    <w:p>
      <w:pPr>
        <w:ind w:left="1800"/>
      </w:pPr>
      <w:r>
        <w:t>(6) {ring, halo, annulus, doughnut, anchor ring} [oewn-13898031-n]: a toroidal shape</w:t>
      </w:r>
    </w:p>
    <w:p>
      <w:pPr>
        <w:ind w:left="2100"/>
      </w:pPr>
      <w:r>
        <w:t>(7) {fairy ring, fairy circle} [oewn-13027794-n]: a ring of fungi marking the periphery of the perennial underground growth of the mycelium</w:t>
      </w:r>
    </w:p>
    <w:p>
      <w:pPr>
        <w:ind w:left="1500"/>
      </w:pPr>
      <w:r>
        <w:t>(5) {cast, mold, mould, stamp} [oewn-13936581-n]: the distinctive form in which a thing is made</w:t>
      </w:r>
    </w:p>
    <w:p>
      <w:pPr>
        <w:ind w:left="1500"/>
      </w:pPr>
      <w:r>
        <w:t>(5) {block, cube} [oewn-13937623-n]: a three-dimensional shape with six square or rectangular sides</w:t>
      </w:r>
    </w:p>
    <w:p>
      <w:pPr>
        <w:ind w:left="1800"/>
      </w:pPr>
      <w:r>
        <w:t>(6) {goldbrick} [oewn-03449201-n]: a brick-shaped block that looks like gold but is not</w:t>
      </w:r>
    </w:p>
    <w:p>
      <w:pPr>
        <w:ind w:left="1500"/>
      </w:pPr>
      <w:r>
        <w:t>(5) {ovoid} [oewn-13938056-n]: an egg-shaped object</w:t>
      </w:r>
    </w:p>
    <w:p>
      <w:pPr>
        <w:ind w:left="1500"/>
      </w:pPr>
      <w:r>
        <w:t>(5) {frustum} [oewn-13940490-n]: a truncated cone or pyramid; the part that is left when a cone or pyramid is cut by a plane parallel to the base and the apical part is removed</w:t>
      </w:r>
    </w:p>
    <w:p>
      <w:pPr>
        <w:ind w:left="1800"/>
      </w:pPr>
      <w:r>
        <w:t>(6) {truncated pyramid} [oewn-13940723-n]: a frustum formed from a pyramid</w:t>
      </w:r>
    </w:p>
    <w:p>
      <w:pPr>
        <w:ind w:left="1800"/>
      </w:pPr>
      <w:r>
        <w:t>(6) {truncated cone} [oewn-13940818-n]: a frustum formed from a cone</w:t>
      </w:r>
    </w:p>
    <w:p>
      <w:pPr>
        <w:ind w:left="1200"/>
      </w:pPr>
      <w:r>
        <w:t>(4) {plane, sheet} [oewn-13883265-n]: (mathematics) an unbounded two-dimensional shape</w:t>
      </w:r>
    </w:p>
    <w:p>
      <w:pPr>
        <w:ind w:left="1500"/>
      </w:pPr>
      <w:r>
        <w:t>(5) {Cartesian plane} [oewn-13883664-n]: a plane in which all points can be described in Cartesian coordinates</w:t>
      </w:r>
    </w:p>
    <w:p>
      <w:pPr>
        <w:ind w:left="1800"/>
      </w:pPr>
      <w:r>
        <w:t>(6) {complex plane} [oewn-13883813-n]: a geometric representation of the complex numbers established by the real axis and the orthogonal imaginary axis; it can be thought of as a modified Cartesian plane, with the real part of a complex number represented by a displacement along the x-axis, and the imaginary part by a displacement along the y-axis</w:t>
      </w:r>
    </w:p>
    <w:p>
      <w:pPr>
        <w:ind w:left="1500"/>
      </w:pPr>
      <w:r>
        <w:t>(5) {facet plane} [oewn-13884183-n]: the plane of a facet of an object (as of a cube)</w:t>
      </w:r>
    </w:p>
    <w:p>
      <w:pPr>
        <w:ind w:left="1500"/>
      </w:pPr>
      <w:r>
        <w:t>(5) {midplane, midline} [oewn-13884289-n]: the median plane of the body (or some part of the body)</w:t>
      </w:r>
    </w:p>
    <w:p>
      <w:pPr>
        <w:ind w:left="1500"/>
      </w:pPr>
      <w:r>
        <w:t>(5) {orbital plane} [oewn-13884409-n]: (astronomy) the plane on which a body is orbiting</w:t>
      </w:r>
    </w:p>
    <w:p>
      <w:pPr>
        <w:ind w:left="1500"/>
      </w:pPr>
      <w:r>
        <w:t>(5) {picture plane} [oewn-13884537-n]: the plane that is in the foreground of a drawing or painting; coextensive with but different from the objective surface of the work</w:t>
      </w:r>
    </w:p>
    <w:p>
      <w:pPr>
        <w:ind w:left="1500"/>
      </w:pPr>
      <w:r>
        <w:t>(5) {tangent plane} [oewn-13884747-n]: the plane that contains all the lines tangent to a specific point on a surface</w:t>
      </w:r>
    </w:p>
    <w:p>
      <w:pPr>
        <w:ind w:left="1200"/>
      </w:pPr>
      <w:r>
        <w:t>(4) {natural shape} [oewn-13884885-n]: a shape created by natural forces; not man-made</w:t>
      </w:r>
    </w:p>
    <w:p>
      <w:pPr>
        <w:ind w:left="1500"/>
      </w:pPr>
      <w:r>
        <w:t>(5) {leaf shape, leaf form} [oewn-13885010-n]: any of the various shape that leaves of plants can assume</w:t>
      </w:r>
    </w:p>
    <w:p>
      <w:pPr>
        <w:ind w:left="1200"/>
      </w:pPr>
      <w:r>
        <w:t>(4) {flare, flair} [oewn-13885247-n]: a shape that spreads outward</w:t>
      </w:r>
    </w:p>
    <w:p>
      <w:pPr>
        <w:ind w:left="1200"/>
      </w:pPr>
      <w:r>
        <w:t>(4) {figure} [oewn-13885383-n]: a combination of points and lines and planes that form a visible palpable shape</w:t>
      </w:r>
    </w:p>
    <w:p>
      <w:pPr>
        <w:ind w:left="1500"/>
      </w:pPr>
      <w:r>
        <w:t>(5) {equilateral} [oewn-13885155-n]: a figure whose sides are all equal</w:t>
      </w:r>
    </w:p>
    <w:p>
      <w:pPr>
        <w:ind w:left="1500"/>
      </w:pPr>
      <w:r>
        <w:t>(5) {pencil} [oewn-13885623-n]: a figure formed by a set of straight lines or light rays meeting at a point</w:t>
      </w:r>
    </w:p>
    <w:p>
      <w:pPr>
        <w:ind w:left="1500"/>
      </w:pPr>
      <w:r>
        <w:t>(5) {plane figure, two-dimensional figure} [oewn-13885789-n]: a two-dimensional shape</w:t>
      </w:r>
    </w:p>
    <w:p>
      <w:pPr>
        <w:ind w:left="1800"/>
      </w:pPr>
      <w:r>
        <w:t>(6) {heart} [oewn-13888525-n]: a plane figure with rounded sides curving inward at the top and intersecting at the bottom; conventionally used on playing cards and valentines</w:t>
      </w:r>
    </w:p>
    <w:p>
      <w:pPr>
        <w:ind w:left="1800"/>
      </w:pPr>
      <w:r>
        <w:t>(6) {polygon, polygonal shape} [oewn-13888765-n]: a closed plane figure bounded by straight sides</w:t>
      </w:r>
    </w:p>
    <w:p>
      <w:pPr>
        <w:ind w:left="2100"/>
      </w:pPr>
      <w:r>
        <w:t>(7) {isogon} [oewn-13889136-n]: an equiangular polygon</w:t>
      </w:r>
    </w:p>
    <w:p>
      <w:pPr>
        <w:ind w:left="2400"/>
      </w:pPr>
      <w:r>
        <w:t>(8) {regular polygon} [oewn-13889754-n]: a polygon with all sides and all angles equal</w:t>
      </w:r>
    </w:p>
    <w:p>
      <w:pPr>
        <w:ind w:left="2700"/>
      </w:pPr>
      <w:r>
        <w:t>(9) {square, foursquare} [oewn-13901273-n]: (geometry) a plane rectangle with four equal sides and four right angles; a four-sided regular polygon</w:t>
      </w:r>
    </w:p>
    <w:p>
      <w:pPr>
        <w:ind w:left="3000"/>
      </w:pPr>
      <w:r>
        <w:t>(10) {quadrate} [oewn-13901688-n]: a square-shaped object</w:t>
      </w:r>
    </w:p>
    <w:p>
      <w:pPr>
        <w:ind w:left="2700"/>
      </w:pPr>
      <w:r>
        <w:t>(9) {equilateral triangle, equiangular triangle} [oewn-13902604-n]: a three-sided regular polygon</w:t>
      </w:r>
    </w:p>
    <w:p>
      <w:pPr>
        <w:ind w:left="3000"/>
      </w:pPr>
      <w:r>
        <w:t>(10) {delta} [oewn-13902759-n]: an object shaped like an equilateral triangle</w:t>
      </w:r>
    </w:p>
    <w:p>
      <w:pPr>
        <w:ind w:left="2700"/>
      </w:pPr>
      <w:r>
        <w:t>(9) {regular pentagon} [oewn-92471253-n]: a pentagon in which the angles are all equal, and the sides all equal.</w:t>
      </w:r>
    </w:p>
    <w:p>
      <w:pPr>
        <w:ind w:left="2100"/>
      </w:pPr>
      <w:r>
        <w:t>(7) {convex polygon} [oewn-13889247-n]: a polygon such that no side extended cuts any other side or vertex; it can be cut by a straight line in at most two points</w:t>
      </w:r>
    </w:p>
    <w:p>
      <w:pPr>
        <w:ind w:left="2100"/>
      </w:pPr>
      <w:r>
        <w:t>(7) {concave polygon} [oewn-13889448-n]: a polygon such that there is a straight line that cuts it in four or more points</w:t>
      </w:r>
    </w:p>
    <w:p>
      <w:pPr>
        <w:ind w:left="2400"/>
      </w:pPr>
      <w:r>
        <w:t>(8) {reentrant polygon, reentering polygon} [oewn-13889626-n]: a polygon with one or more reentrant angles</w:t>
      </w:r>
    </w:p>
    <w:p>
      <w:pPr>
        <w:ind w:left="2100"/>
      </w:pPr>
      <w:r>
        <w:t>(7) {quadrilateral, quadrangle, tetragon} [oewn-13901783-n]: a four-sided polygon</w:t>
      </w:r>
    </w:p>
    <w:p>
      <w:pPr>
        <w:ind w:left="2400"/>
      </w:pPr>
      <w:r>
        <w:t>(8) {parallelogram} [oewn-13903832-n]: a quadrilateral whose opposite sides are both parallel and equal in length</w:t>
      </w:r>
    </w:p>
    <w:p>
      <w:pPr>
        <w:ind w:left="2700"/>
      </w:pPr>
      <w:r>
        <w:t>(9) {rhombus, rhomb, diamond} [oewn-13905618-n]: a parallelogram with four equal sides; an oblique-angled equilateral parallelogram</w:t>
      </w:r>
    </w:p>
    <w:p>
      <w:pPr>
        <w:ind w:left="2700"/>
      </w:pPr>
      <w:r>
        <w:t>(9) {rhomboid} [oewn-13905790-n]: a parallelogram with adjacent sides of unequal lengths; an oblique-angled parallelogram with only the opposite sides equal</w:t>
      </w:r>
    </w:p>
    <w:p>
      <w:pPr>
        <w:ind w:left="2700"/>
      </w:pPr>
      <w:r>
        <w:t>(9) {rectangle} [oewn-13906003-n]: a parallelogram with four right angles</w:t>
      </w:r>
    </w:p>
    <w:p>
      <w:pPr>
        <w:ind w:left="3000"/>
      </w:pPr>
      <w:r>
        <w:t>(10) {box} [oewn-13906151-n]: a rectangular drawing</w:t>
      </w:r>
    </w:p>
    <w:p>
      <w:pPr>
        <w:ind w:left="2400"/>
      </w:pPr>
      <w:r>
        <w:t>(8) {trapezium} [oewn-13904038-n]: a quadrilateral with no parallel sides</w:t>
      </w:r>
    </w:p>
    <w:p>
      <w:pPr>
        <w:ind w:left="2400"/>
      </w:pPr>
      <w:r>
        <w:t>(8) {trapezoid} [oewn-13904169-n]: a quadrilateral with two parallel sides</w:t>
      </w:r>
    </w:p>
    <w:p>
      <w:pPr>
        <w:ind w:left="2100"/>
      </w:pPr>
      <w:r>
        <w:t>(7) {triangle, trigon, trilateral} [oewn-13901977-n]: a three-sided polygon</w:t>
      </w:r>
    </w:p>
    <w:p>
      <w:pPr>
        <w:ind w:left="2400"/>
      </w:pPr>
      <w:r>
        <w:t>(8) {acute triangle, acute-angled triangle} [oewn-13902473-n]: a triangle whose interior angles are all acute</w:t>
      </w:r>
    </w:p>
    <w:p>
      <w:pPr>
        <w:ind w:left="2400"/>
      </w:pPr>
      <w:r>
        <w:t>(8) {isosceles triangle} [oewn-13902856-n]: a triangle with two equal sides</w:t>
      </w:r>
    </w:p>
    <w:p>
      <w:pPr>
        <w:ind w:left="2400"/>
      </w:pPr>
      <w:r>
        <w:t>(8) {oblique triangle} [oewn-13902952-n]: a triangle that contains no right angle</w:t>
      </w:r>
    </w:p>
    <w:p>
      <w:pPr>
        <w:ind w:left="2400"/>
      </w:pPr>
      <w:r>
        <w:t>(8) {obtuse triangle, obtuse-angled triangle} [oewn-13903072-n]: a triangle that contains an obtuse interior angle</w:t>
      </w:r>
    </w:p>
    <w:p>
      <w:pPr>
        <w:ind w:left="2400"/>
      </w:pPr>
      <w:r>
        <w:t>(8) {right triangle, right-angled triangle} [oewn-13903208-n]: a triangle with one right angle</w:t>
      </w:r>
    </w:p>
    <w:p>
      <w:pPr>
        <w:ind w:left="2700"/>
      </w:pPr>
      <w:r>
        <w:t>(9) {Pythagorean triangle} [oewn-92439921-n]: A right triangle in which the lengths of the sides are three positive integers a, b, and c, such that a^2 + b^2 = c^2.</w:t>
      </w:r>
    </w:p>
    <w:p>
      <w:pPr>
        <w:ind w:left="2400"/>
      </w:pPr>
      <w:r>
        <w:t>(8) {scalene triangle} [oewn-13903361-n]: a triangle with no two sides of equal length</w:t>
      </w:r>
    </w:p>
    <w:p>
      <w:pPr>
        <w:ind w:left="2400"/>
      </w:pPr>
      <w:r>
        <w:t>(8) {wedge, wedge shape, cuneus} [oewn-13942580-n]: any shape that is triangular in cross section</w:t>
      </w:r>
    </w:p>
    <w:p>
      <w:pPr>
        <w:ind w:left="2100"/>
      </w:pPr>
      <w:r>
        <w:t>(7) {pentagon} [oewn-13904858-n]: a five-sided polygon</w:t>
      </w:r>
    </w:p>
    <w:p>
      <w:pPr>
        <w:ind w:left="2100"/>
      </w:pPr>
      <w:r>
        <w:t>(7) {hexagon} [oewn-13904933-n]: a six-sided polygon</w:t>
      </w:r>
    </w:p>
    <w:p>
      <w:pPr>
        <w:ind w:left="2400"/>
      </w:pPr>
      <w:r>
        <w:t>(8) {regular hexagon} [oewn-13905042-n]: a hexagon with six sides of equal length</w:t>
      </w:r>
    </w:p>
    <w:p>
      <w:pPr>
        <w:ind w:left="2100"/>
      </w:pPr>
      <w:r>
        <w:t>(7) {heptagon} [oewn-13905144-n]: a seven-sided polygon</w:t>
      </w:r>
    </w:p>
    <w:p>
      <w:pPr>
        <w:ind w:left="2100"/>
      </w:pPr>
      <w:r>
        <w:t>(7) {octagon} [oewn-13905220-n]: an eight-sided polygon</w:t>
      </w:r>
    </w:p>
    <w:p>
      <w:pPr>
        <w:ind w:left="2100"/>
      </w:pPr>
      <w:r>
        <w:t>(7) {nonagon} [oewn-13905296-n]: a nine-sided polygon</w:t>
      </w:r>
    </w:p>
    <w:p>
      <w:pPr>
        <w:ind w:left="2100"/>
      </w:pPr>
      <w:r>
        <w:t>(7) {decagon} [oewn-13905370-n]: a polygon with 10 sides and 10 angles</w:t>
      </w:r>
    </w:p>
    <w:p>
      <w:pPr>
        <w:ind w:left="2100"/>
      </w:pPr>
      <w:r>
        <w:t>(7) {undecagon} [oewn-13905461-n]: an eleven-sided polygon</w:t>
      </w:r>
    </w:p>
    <w:p>
      <w:pPr>
        <w:ind w:left="2100"/>
      </w:pPr>
      <w:r>
        <w:t>(7) {dodecagon} [oewn-13905540-n]: a twelve-sided polygon</w:t>
      </w:r>
    </w:p>
    <w:p>
      <w:pPr>
        <w:ind w:left="2100"/>
      </w:pPr>
      <w:r>
        <w:t>(7) {spherical polygon} [oewn-13906260-n]: a figure on the surface of a sphere bounded by arcs of 3 or more great circles</w:t>
      </w:r>
    </w:p>
    <w:p>
      <w:pPr>
        <w:ind w:left="2400"/>
      </w:pPr>
      <w:r>
        <w:t>(8) {spherical triangle} [oewn-13906420-n]: a spherical polygon formed by the arcs of 3 great circles</w:t>
      </w:r>
    </w:p>
    <w:p>
      <w:pPr>
        <w:ind w:left="1800"/>
      </w:pPr>
      <w:r>
        <w:t>(6) {conic section, conic} [oewn-13895614-n]: (geometry) a curve generated by the intersection of a plane and a circular cone</w:t>
      </w:r>
    </w:p>
    <w:p>
      <w:pPr>
        <w:ind w:left="2100"/>
      </w:pPr>
      <w:r>
        <w:t>(7) {ellipse, oval} [oewn-13900945-n]: a closed plane curve resulting from the intersection of a circular cone and a plane cutting completely through it</w:t>
      </w:r>
    </w:p>
    <w:p>
      <w:pPr>
        <w:ind w:left="2400"/>
      </w:pPr>
      <w:r>
        <w:t>(8) {circle} [oewn-13896141-n]: ellipse in which the two axes are of equal length; a plane curve generated by one point moving at a constant distance from a fixed point</w:t>
      </w:r>
    </w:p>
    <w:p>
      <w:pPr>
        <w:ind w:left="2700"/>
      </w:pPr>
      <w:r>
        <w:t>(9) {circlet} [oewn-13896488-n]: a small circle</w:t>
      </w:r>
    </w:p>
    <w:p>
      <w:pPr>
        <w:ind w:left="2700"/>
      </w:pPr>
      <w:r>
        <w:t>(9) {equator} [oewn-13896712-n]: a circle dividing a sphere or other surface into two usually equal and symmetrical parts</w:t>
      </w:r>
    </w:p>
    <w:p>
      <w:pPr>
        <w:ind w:left="2700"/>
      </w:pPr>
      <w:r>
        <w:t>(9) {epicycle} [oewn-13932311-n]: a circle that rolls around (inside or outside) another circle; generates an epicycloid or hypocycloid</w:t>
      </w:r>
    </w:p>
    <w:p>
      <w:pPr>
        <w:ind w:left="2700"/>
      </w:pPr>
      <w:r>
        <w:t>(9) {circle of curvature, osculating circle} [oewn-05110189-n]: the circle that touches a curve (on the concave side) and whose radius is the radius of curvature</w:t>
      </w:r>
    </w:p>
    <w:p>
      <w:pPr>
        <w:ind w:left="2100"/>
      </w:pPr>
      <w:r>
        <w:t>(7) {parabola} [oewn-13909064-n]: a plane curve formed by the intersection of a right circular cone and a plane parallel to an element of the curve</w:t>
      </w:r>
    </w:p>
    <w:p>
      <w:pPr>
        <w:ind w:left="2100"/>
      </w:pPr>
      <w:r>
        <w:t>(7) {hyperbola} [oewn-13909268-n]: an open curve formed by a plane that cuts the base of a right circular cone</w:t>
      </w:r>
    </w:p>
    <w:p>
      <w:pPr>
        <w:ind w:left="1800"/>
      </w:pPr>
      <w:r>
        <w:t>(6) {oblong} [oewn-13896000-n]: a plane figure that deviates from a square or circle due to elongation</w:t>
      </w:r>
    </w:p>
    <w:p>
      <w:pPr>
        <w:ind w:left="1800"/>
      </w:pPr>
      <w:r>
        <w:t>(6) {semicircle, hemicycle} [oewn-13896890-n]: a plane figure with the shape of half a circle</w:t>
      </w:r>
    </w:p>
    <w:p>
      <w:pPr>
        <w:ind w:left="1800"/>
      </w:pPr>
      <w:r>
        <w:t>(6) {sector} [oewn-13897666-n]: a plane figure bounded by two radii and the included arc of a circle</w:t>
      </w:r>
    </w:p>
    <w:p>
      <w:pPr>
        <w:ind w:left="1800"/>
      </w:pPr>
      <w:r>
        <w:t>(6) {star} [oewn-13904301-n]: a plane figure with 5 or more points; often used as an emblem</w:t>
      </w:r>
    </w:p>
    <w:p>
      <w:pPr>
        <w:ind w:left="2100"/>
      </w:pPr>
      <w:r>
        <w:t>(7) {hexagram} [oewn-13903468-n]: a regular polygon formed by extending each of the sides of a regular hexagon to form two equilateral triangles</w:t>
      </w:r>
    </w:p>
    <w:p>
      <w:pPr>
        <w:ind w:left="2100"/>
      </w:pPr>
      <w:r>
        <w:t>(7) {asterism} [oewn-13904467-n]: (mineralogy) a star-shaped figure with six rays that is seen in some crystal structures under reflected or transmitted light</w:t>
      </w:r>
    </w:p>
    <w:p>
      <w:pPr>
        <w:ind w:left="2100"/>
      </w:pPr>
      <w:r>
        <w:t>(7) {pentacle, pentagram, pentangle} [oewn-13904665-n]: a star with 5 points; formed by 5 straight lines between the vertices of a pentagon and enclosing another pentagon</w:t>
      </w:r>
    </w:p>
    <w:p>
      <w:pPr>
        <w:ind w:left="1800"/>
      </w:pPr>
      <w:r>
        <w:t>(6) {paraboloid} [oewn-13919695-n]: a surface having parabolic sections parallel to a single coordinate axis and elliptic sections perpendicular to that axis</w:t>
      </w:r>
    </w:p>
    <w:p>
      <w:pPr>
        <w:ind w:left="1800"/>
      </w:pPr>
      <w:r>
        <w:t>(6) {ellipsoid} [oewn-13919891-n]: a surface whose plane sections are all ellipses or circles</w:t>
      </w:r>
    </w:p>
    <w:p>
      <w:pPr>
        <w:ind w:left="1800"/>
      </w:pPr>
      <w:r>
        <w:t>(6) {figure eight, figure 8, figure of eight} [oewn-13925916-n]: a two-dimensional figure having the shape of the number eight</w:t>
      </w:r>
    </w:p>
    <w:p>
      <w:pPr>
        <w:ind w:left="1800"/>
      </w:pPr>
      <w:r>
        <w:t>(6) {tree, tree diagram} [oewn-13935275-n]: a figure that branches from a single root</w:t>
      </w:r>
    </w:p>
    <w:p>
      <w:pPr>
        <w:ind w:left="2100"/>
      </w:pPr>
      <w:r>
        <w:t>(7) {cladogram} [oewn-13935439-n]: a tree diagram used to illustrate phylogenetic relationships</w:t>
      </w:r>
    </w:p>
    <w:p>
      <w:pPr>
        <w:ind w:left="2100"/>
      </w:pPr>
      <w:r>
        <w:t>(7) {stemma} [oewn-13935555-n]: a tree diagram showing a reconstruction of the transmission of manuscripts of a literary work</w:t>
      </w:r>
    </w:p>
    <w:p>
      <w:pPr>
        <w:ind w:left="1500"/>
      </w:pPr>
      <w:r>
        <w:t>(5) {solid figure, three-dimensional figure} [oewn-13886094-n]: a shape which may be described by three parameters or Cartesian geometry</w:t>
      </w:r>
    </w:p>
    <w:p>
      <w:pPr>
        <w:ind w:left="1500"/>
      </w:pPr>
      <w:r>
        <w:t>(5) {subfigure} [oewn-13886223-n]: a figure that is a part of another figure</w:t>
      </w:r>
    </w:p>
    <w:p>
      <w:pPr>
        <w:ind w:left="1800"/>
      </w:pPr>
      <w:r>
        <w:t>(6) {flank} [oewn-13920070-n]: a subfigure consisting of a side of something</w:t>
      </w:r>
    </w:p>
    <w:p>
      <w:pPr>
        <w:ind w:left="2100"/>
      </w:pPr>
      <w:r>
        <w:t>(7) {hypotenuse} [oewn-13920221-n]: the side of a right triangle opposite the right angle</w:t>
      </w:r>
    </w:p>
    <w:p>
      <w:pPr>
        <w:ind w:left="2100"/>
      </w:pPr>
      <w:r>
        <w:t>(7) {base} [oewn-13920530-n]: the bottom side of a geometric figure from which the altitude can be constructed</w:t>
      </w:r>
    </w:p>
    <w:p>
      <w:pPr>
        <w:ind w:left="1800"/>
      </w:pPr>
      <w:r>
        <w:t>(6) {hemisphere} [oewn-13921802-n]: half of a sphere</w:t>
      </w:r>
    </w:p>
    <w:p>
      <w:pPr>
        <w:ind w:left="1800"/>
      </w:pPr>
      <w:r>
        <w:t>(6) {facet} [oewn-13936179-n]: a smooth surface (as of a bone or cut gemstone)</w:t>
      </w:r>
    </w:p>
    <w:p>
      <w:pPr>
        <w:ind w:left="1800"/>
      </w:pPr>
      <w:r>
        <w:t>(6) {branch, leg, ramification} [oewn-13936864-n]: a part of a forked or branching shape</w:t>
      </w:r>
    </w:p>
    <w:p>
      <w:pPr>
        <w:ind w:left="2100"/>
      </w:pPr>
      <w:r>
        <w:t>(7) {bifurcation} [oewn-13909749-n]: a bifurcating branch (one or both of them)</w:t>
      </w:r>
    </w:p>
    <w:p>
      <w:pPr>
        <w:ind w:left="2100"/>
      </w:pPr>
      <w:r>
        <w:t>(7) {brachium} [oewn-13937156-n]: (biology) a branching or armlike part of an animal</w:t>
      </w:r>
    </w:p>
    <w:p>
      <w:pPr>
        <w:ind w:left="2100"/>
      </w:pPr>
      <w:r>
        <w:t>(7) {fork, crotch} [oewn-13937280-n]: the region of the angle formed by the junction of two branches</w:t>
      </w:r>
    </w:p>
    <w:p>
      <w:pPr>
        <w:ind w:left="1500"/>
      </w:pPr>
      <w:r>
        <w:t>(5) {parallel} [oewn-13903651-n]: (mathematics) one of a set of parallel geometric figures (parallel lines or planes)</w:t>
      </w:r>
    </w:p>
    <w:p>
      <w:pPr>
        <w:ind w:left="1200"/>
      </w:pPr>
      <w:r>
        <w:t>(4) {line} [oewn-13886392-n]: a length (straight or curved) without breadth or thickness; the trace of a moving point</w:t>
      </w:r>
    </w:p>
    <w:p>
      <w:pPr>
        <w:ind w:left="1500"/>
      </w:pPr>
      <w:r>
        <w:t>(5) {curve} [oewn-07013729-n]: a line on a graph representing data</w:t>
      </w:r>
    </w:p>
    <w:p>
      <w:pPr>
        <w:ind w:left="1800"/>
      </w:pPr>
      <w:r>
        <w:t>(6) {regression line, regression curve} [oewn-06038836-n]: a smooth curve fitted to the set of paired data in regression analysis; for linear regression the curve is a straight line</w:t>
      </w:r>
    </w:p>
    <w:p>
      <w:pPr>
        <w:ind w:left="1500"/>
      </w:pPr>
      <w:r>
        <w:t>(5) {curve, curved shape} [oewn-13890262-n]: the trace of a point whose direction of motion changes</w:t>
      </w:r>
    </w:p>
    <w:p>
      <w:pPr>
        <w:ind w:left="1800"/>
      </w:pPr>
      <w:r>
        <w:t>(6) {meander} [oewn-09372545-n]: a bend or curve, as in a stream or river</w:t>
      </w:r>
    </w:p>
    <w:p>
      <w:pPr>
        <w:ind w:left="2100"/>
      </w:pPr>
      <w:r>
        <w:t>(7) {oxbow} [oewn-09404912-n]: a U-shaped curve in a stream</w:t>
      </w:r>
    </w:p>
    <w:p>
      <w:pPr>
        <w:ind w:left="1800"/>
      </w:pPr>
      <w:r>
        <w:t>(6) {closed curve} [oewn-13890887-n]: a curve (such as a circle) having no endpoints</w:t>
      </w:r>
    </w:p>
    <w:p>
      <w:pPr>
        <w:ind w:left="2100"/>
      </w:pPr>
      <w:r>
        <w:t>(7) {simple closed curve, Jordan curve} [oewn-13891010-n]: a closed curve that does not intersect itself</w:t>
      </w:r>
    </w:p>
    <w:p>
      <w:pPr>
        <w:ind w:left="2400"/>
      </w:pPr>
      <w:r>
        <w:t>(8) {loop} [oewn-13898210-n]: anything with a round or oval shape (formed by a curve that is closed and does not intersect itself)</w:t>
      </w:r>
    </w:p>
    <w:p>
      <w:pPr>
        <w:ind w:left="2700"/>
      </w:pPr>
      <w:r>
        <w:t>(9) {lobe} [oewn-07018639-n]: the enhanced response of an antenna in a given direction as indicated by a loop in its radiation pattern</w:t>
      </w:r>
    </w:p>
    <w:p>
      <w:pPr>
        <w:ind w:left="3000"/>
      </w:pPr>
      <w:r>
        <w:t>(10) {major lobe} [oewn-07018831-n]: the maximum lobe in the radiation pattern which is intended to be along the forward axis and which gives the effect of a beam</w:t>
      </w:r>
    </w:p>
    <w:p>
      <w:pPr>
        <w:ind w:left="2700"/>
      </w:pPr>
      <w:r>
        <w:t>(9) {bight} [oewn-13898523-n]: a loop in a rope</w:t>
      </w:r>
    </w:p>
    <w:p>
      <w:pPr>
        <w:ind w:left="2700"/>
      </w:pPr>
      <w:r>
        <w:t>(9) {belt} [oewn-02831067-n]: endless loop of flexible material between two rotating shafts or pulleys</w:t>
      </w:r>
    </w:p>
    <w:p>
      <w:pPr>
        <w:ind w:left="3000"/>
      </w:pPr>
      <w:r>
        <w:t>(10) {band} [oewn-02788593-n]: a driving belt in machinery</w:t>
      </w:r>
    </w:p>
    <w:p>
      <w:pPr>
        <w:ind w:left="3000"/>
      </w:pPr>
      <w:r>
        <w:t>(10) {conveyer belt, conveyor belt, conveyer, conveyor, transporter} [oewn-03105548-n]: a moving belt that transports objects (as in a factory)</w:t>
      </w:r>
    </w:p>
    <w:p>
      <w:pPr>
        <w:ind w:left="3300"/>
      </w:pPr>
      <w:r>
        <w:t>(11) {carousel, carrousel, luggage carousel, luggage carrousel} [oewn-02969824-n]: a conveyer belt that carries luggage to be claimed by air travelers</w:t>
      </w:r>
    </w:p>
    <w:p>
      <w:pPr>
        <w:ind w:left="3000"/>
      </w:pPr>
      <w:r>
        <w:t>(10) {driving belt} [oewn-03249363-n]: a belt that carries motion from a motor to the machinery</w:t>
      </w:r>
    </w:p>
    <w:p>
      <w:pPr>
        <w:ind w:left="3000"/>
      </w:pPr>
      <w:r>
        <w:t>(10) {fan belt} [oewn-03325207-n]: a belt driven by the crankshaft that drives a fan that pulls air through the radiator</w:t>
      </w:r>
    </w:p>
    <w:p>
      <w:pPr>
        <w:ind w:left="3000"/>
      </w:pPr>
      <w:r>
        <w:t>(10) {track, caterpillar track, caterpillar tread} [oewn-04471653-n]: an endless metal belt on which tracked vehicles move over the ground</w:t>
      </w:r>
    </w:p>
    <w:p>
      <w:pPr>
        <w:ind w:left="3300"/>
      </w:pPr>
      <w:r>
        <w:t>(11) {half track} [oewn-03483574-n]: a track that goes around only rear wheels</w:t>
      </w:r>
    </w:p>
    <w:p>
      <w:pPr>
        <w:ind w:left="2700"/>
      </w:pPr>
      <w:r>
        <w:t>(9) {drip loop} [oewn-03246606-n]: a downward hanging loop in a line that runs to a building</w:t>
      </w:r>
    </w:p>
    <w:p>
      <w:pPr>
        <w:ind w:left="2700"/>
      </w:pPr>
      <w:r>
        <w:t>(9) {noose, running noose, slip noose} [oewn-03835103-n]: a loop formed in a cord or rope by means of a slipknot; it binds tighter as the cord or rope is pulled</w:t>
      </w:r>
    </w:p>
    <w:p>
      <w:pPr>
        <w:ind w:left="3000"/>
      </w:pPr>
      <w:r>
        <w:t>(10) {clinch, clench} [oewn-03046969-n]: a small slip noose made with seizing</w:t>
      </w:r>
    </w:p>
    <w:p>
      <w:pPr>
        <w:ind w:left="3300"/>
      </w:pPr>
      <w:r>
        <w:t>(11) {double clinch} [oewn-03231363-n]: a clinch with two loops</w:t>
      </w:r>
    </w:p>
    <w:p>
      <w:pPr>
        <w:ind w:left="3300"/>
      </w:pPr>
      <w:r>
        <w:t>(11) {inside clinch} [oewn-03578890-n]: a clinch with the end of the line inside the loop</w:t>
      </w:r>
    </w:p>
    <w:p>
      <w:pPr>
        <w:ind w:left="3300"/>
      </w:pPr>
      <w:r>
        <w:t>(11) {outside clinch} [oewn-03867251-n]: a clinch with the end of the line outside the loop</w:t>
      </w:r>
    </w:p>
    <w:p>
      <w:pPr>
        <w:ind w:left="1800"/>
      </w:pPr>
      <w:r>
        <w:t>(6) {S-shape} [oewn-13891154-n]: a double curve resembling the letter S</w:t>
      </w:r>
    </w:p>
    <w:p>
      <w:pPr>
        <w:ind w:left="1800"/>
      </w:pPr>
      <w:r>
        <w:t>(6) {catenary} [oewn-13891246-n]: the curve theoretically assumed by a perfectly flexible and inextensible cord of uniform density and cross section hanging freely from two fixed points</w:t>
      </w:r>
    </w:p>
    <w:p>
      <w:pPr>
        <w:ind w:left="1800"/>
      </w:pPr>
      <w:r>
        <w:t>(6) {Cupid's bow} [oewn-13891452-n]: the double curve of the upper lip when considered to resemble Cupid's bow</w:t>
      </w:r>
    </w:p>
    <w:p>
      <w:pPr>
        <w:ind w:left="1800"/>
      </w:pPr>
      <w:r>
        <w:t>(6) {wave, undulation} [oewn-13891583-n]: an undulating curve</w:t>
      </w:r>
    </w:p>
    <w:p>
      <w:pPr>
        <w:ind w:left="2100"/>
      </w:pPr>
      <w:r>
        <w:t>(7) {sine curve, sinusoid} [oewn-13932205-n]: the curve of y=sin x</w:t>
      </w:r>
    </w:p>
    <w:p>
      <w:pPr>
        <w:ind w:left="1800"/>
      </w:pPr>
      <w:r>
        <w:t>(6) {extrados} [oewn-13891684-n]: the exterior curve of an arch</w:t>
      </w:r>
    </w:p>
    <w:p>
      <w:pPr>
        <w:ind w:left="1800"/>
      </w:pPr>
      <w:r>
        <w:t>(6) {gooseneck} [oewn-13891768-n]: something in a thin curved form (like the neck of a goose)</w:t>
      </w:r>
    </w:p>
    <w:p>
      <w:pPr>
        <w:ind w:left="1800"/>
      </w:pPr>
      <w:r>
        <w:t>(6) {intrados} [oewn-13891882-n]: the interior curve of an arch</w:t>
      </w:r>
    </w:p>
    <w:p>
      <w:pPr>
        <w:ind w:left="1800"/>
      </w:pPr>
      <w:r>
        <w:t>(6) {bend, crook, twist, turn} [oewn-13891966-n]: a circular segment of a curve</w:t>
      </w:r>
    </w:p>
    <w:p>
      <w:pPr>
        <w:ind w:left="2100"/>
      </w:pPr>
      <w:r>
        <w:t>(7) {bight} [oewn-13892535-n]: a bend or curve (especially in a coastline)</w:t>
      </w:r>
    </w:p>
    <w:p>
      <w:pPr>
        <w:ind w:left="1800"/>
      </w:pPr>
      <w:r>
        <w:t>(6) {hook, crotchet} [oewn-13892186-n]: a sharp curve or crook; a shape resembling a hook</w:t>
      </w:r>
    </w:p>
    <w:p>
      <w:pPr>
        <w:ind w:left="2100"/>
      </w:pPr>
      <w:r>
        <w:t>(7) {uncus} [oewn-13892315-n]: (biology) any hook-shaped process or part</w:t>
      </w:r>
    </w:p>
    <w:p>
      <w:pPr>
        <w:ind w:left="1800"/>
      </w:pPr>
      <w:r>
        <w:t>(6) {envelope} [oewn-13892427-n]: a curve that is tangent to each of a family of curves</w:t>
      </w:r>
    </w:p>
    <w:p>
      <w:pPr>
        <w:ind w:left="2100"/>
      </w:pPr>
      <w:r>
        <w:t>(7) {caustic} [oewn-92440865-n]: the envelope of light rays reflected or refracted by a curved surface or object</w:t>
      </w:r>
    </w:p>
    <w:p>
      <w:pPr>
        <w:ind w:left="2400"/>
      </w:pPr>
      <w:r>
        <w:t>(8) {catacaustic} [oewn-92449083-n]: a caustic curve formed by light reflecting from a curved surface.</w:t>
      </w:r>
    </w:p>
    <w:p>
      <w:pPr>
        <w:ind w:left="1800"/>
      </w:pPr>
      <w:r>
        <w:t>(6) {arc} [oewn-13897023-n]: a continuous portion of a circle</w:t>
      </w:r>
    </w:p>
    <w:p>
      <w:pPr>
        <w:ind w:left="2100"/>
      </w:pPr>
      <w:r>
        <w:t>(7) {limb} [oewn-03674232-n]: the graduated arc that is attached to an instrument for measuring angles</w:t>
      </w:r>
    </w:p>
    <w:p>
      <w:pPr>
        <w:ind w:left="1800"/>
      </w:pPr>
      <w:r>
        <w:t>(6) {scallop, crenation, crenature, crenel, crenelle} [oewn-13897197-n]: one of a series of rounded projections (or the notches between them) formed by curves along an edge (as the edge of a leaf or piece of cloth or the margin of a shell or a shriveled red blood cell observed in a hypertonic solution etc.)</w:t>
      </w:r>
    </w:p>
    <w:p>
      <w:pPr>
        <w:ind w:left="1800"/>
      </w:pPr>
      <w:r>
        <w:t>(6) {spiral} [oewn-13899010-n]: a plane curve traced by a point circling about the center but at increasing distances from the center</w:t>
      </w:r>
    </w:p>
    <w:p>
      <w:pPr>
        <w:ind w:left="1800"/>
      </w:pPr>
      <w:r>
        <w:t>(6) {helix, spiral} [oewn-13899200-n]: a curve that lies on the surface of a cylinder or cone and cuts the element at a constant angle</w:t>
      </w:r>
    </w:p>
    <w:p>
      <w:pPr>
        <w:ind w:left="2100"/>
      </w:pPr>
      <w:r>
        <w:t>(7) {double helix} [oewn-13899392-n]: a pair of parallel helices intertwined about a common axis</w:t>
      </w:r>
    </w:p>
    <w:p>
      <w:pPr>
        <w:ind w:left="1800"/>
      </w:pPr>
      <w:r>
        <w:t>(6) {perversion} [oewn-13899560-n]: a curve that reverses the direction of something</w:t>
      </w:r>
    </w:p>
    <w:p>
      <w:pPr>
        <w:ind w:left="1800"/>
      </w:pPr>
      <w:r>
        <w:t>(6) {sinuosity, sinuousness} [oewn-13907864-n]: having bends (especially of streams and roads)</w:t>
      </w:r>
    </w:p>
    <w:p>
      <w:pPr>
        <w:ind w:left="1800"/>
      </w:pPr>
      <w:r>
        <w:t>(6) {arch} [oewn-13908826-n]: a curved shape in the vertical plane that spans an opening</w:t>
      </w:r>
    </w:p>
    <w:p>
      <w:pPr>
        <w:ind w:left="1800"/>
      </w:pPr>
      <w:r>
        <w:t>(6) {bell, bell shape, campana} [oewn-13908953-n]: the shape of a bell</w:t>
      </w:r>
    </w:p>
    <w:p>
      <w:pPr>
        <w:ind w:left="1800"/>
      </w:pPr>
      <w:r>
        <w:t>(6) {bow, arc} [oewn-13918793-n]: something curved in shape</w:t>
      </w:r>
    </w:p>
    <w:p>
      <w:pPr>
        <w:ind w:left="2100"/>
      </w:pPr>
      <w:r>
        <w:t>(7) {rainbow} [oewn-09426302-n]: an arc of colored light in the sky caused by refraction of the sun's rays by rain</w:t>
      </w:r>
    </w:p>
    <w:p>
      <w:pPr>
        <w:ind w:left="1800"/>
      </w:pPr>
      <w:r>
        <w:t>(6) {crescent} [oewn-13918910-n]: any shape resembling the curved shape of the moon in its first or last quarters</w:t>
      </w:r>
    </w:p>
    <w:p>
      <w:pPr>
        <w:ind w:left="1800"/>
      </w:pPr>
      <w:r>
        <w:t>(6) {quadric, quadric surface} [oewn-13925598-n]: a curve or surface whose equation (in Cartesian coordinates) is of the second degree</w:t>
      </w:r>
    </w:p>
    <w:p>
      <w:pPr>
        <w:ind w:left="2100"/>
      </w:pPr>
      <w:r>
        <w:t>(7) {hyperboloid} [oewn-13919547-n]: a quadric surface generated by rotating a hyperbola around its main axis</w:t>
      </w:r>
    </w:p>
    <w:p>
      <w:pPr>
        <w:ind w:left="1800"/>
      </w:pPr>
      <w:r>
        <w:t>(6) {lemniscate} [oewn-13925772-n]: any of several plane algebraic curves in the shape of a figure eight</w:t>
      </w:r>
    </w:p>
    <w:p>
      <w:pPr>
        <w:ind w:left="1800"/>
      </w:pPr>
      <w:r>
        <w:t>(6) {roulette, line roulette} [oewn-13931594-n]: a line generated by a point on one figure rolling around a second figure</w:t>
      </w:r>
    </w:p>
    <w:p>
      <w:pPr>
        <w:ind w:left="2100"/>
      </w:pPr>
      <w:r>
        <w:t>(7) {cycloid} [oewn-13931791-n]: a line generated by a point on a circle rolling along a straight line</w:t>
      </w:r>
    </w:p>
    <w:p>
      <w:pPr>
        <w:ind w:left="2400"/>
      </w:pPr>
      <w:r>
        <w:t>(8) {curtate cycloid} [oewn-13931968-n]: a cycloid generated by a point inside the rolling circle</w:t>
      </w:r>
    </w:p>
    <w:p>
      <w:pPr>
        <w:ind w:left="2400"/>
      </w:pPr>
      <w:r>
        <w:t>(8) {prolate cycloid} [oewn-13932086-n]: a cycloid generated by a point outside the rolling circle</w:t>
      </w:r>
    </w:p>
    <w:p>
      <w:pPr>
        <w:ind w:left="2100"/>
      </w:pPr>
      <w:r>
        <w:t>(7) {epicycloid} [oewn-13932503-n]: a line generated by a point on a circle rolling around another circle</w:t>
      </w:r>
    </w:p>
    <w:p>
      <w:pPr>
        <w:ind w:left="2400"/>
      </w:pPr>
      <w:r>
        <w:t>(8) {cardioid} [oewn-13932647-n]: an epicycloid in which the rolling circle equals the fixed circle</w:t>
      </w:r>
    </w:p>
    <w:p>
      <w:pPr>
        <w:ind w:left="2100"/>
      </w:pPr>
      <w:r>
        <w:t>(7) {hypocycloid} [oewn-13932767-n]: a line generated by a point on a circle that rolls around inside another circle</w:t>
      </w:r>
    </w:p>
    <w:p>
      <w:pPr>
        <w:ind w:left="1800"/>
      </w:pPr>
      <w:r>
        <w:t>(6) {pedal curve} [oewn-92437754-n]: the curve resulting from the orthogonal projection of a fixed point on the tangent lines of a given curve.</w:t>
      </w:r>
    </w:p>
    <w:p>
      <w:pPr>
        <w:ind w:left="1800"/>
      </w:pPr>
      <w:r>
        <w:t>(6) {indifference curve} [oewn-92438963-n]: In microeconomic theory, a graph showing different bundles of goods between which a consumer is indifferent.</w:t>
      </w:r>
    </w:p>
    <w:p>
      <w:pPr>
        <w:ind w:left="1800"/>
      </w:pPr>
      <w:r>
        <w:t>(6) {demand curve} [oewn-92438964-n]: In economics, the graph depicting the relationship between the price of a certain commodity and the amount of it that consumers are willing and able to purchase at that given price.</w:t>
      </w:r>
    </w:p>
    <w:p>
      <w:pPr>
        <w:ind w:left="1800"/>
      </w:pPr>
      <w:r>
        <w:t>(6) {polygonal chain} [oewn-92439377-n]: in geometry, a connected series of line segments.</w:t>
      </w:r>
    </w:p>
    <w:p>
      <w:pPr>
        <w:ind w:left="1800"/>
      </w:pPr>
      <w:r>
        <w:t>(6) {conchoid} [oewn-92440987-n]: Any of a family of curves defined as the locus of points p, such that each p is on a line that passes through a given fixed point P and intersects a given curve, C, and the distance from p to the point of intersection with C is a specified constant (note that for nontrivial cases two such points p satisfy the criteria, and the resultant curve has two parts).</w:t>
      </w:r>
    </w:p>
    <w:p>
      <w:pPr>
        <w:ind w:left="2100"/>
      </w:pPr>
      <w:r>
        <w:t>(7) {conchoid of Nicomedes} [oewn-92440988-n]: the conchoid of a straight line with respect to a point not on the line.</w:t>
      </w:r>
    </w:p>
    <w:p>
      <w:pPr>
        <w:ind w:left="1800"/>
      </w:pPr>
      <w:r>
        <w:t>(6) {brachistochrone} [oewn-92441126-n]: a curve between two points along which a body can move under gravity in a shorter time than for any other curve.</w:t>
      </w:r>
    </w:p>
    <w:p>
      <w:pPr>
        <w:ind w:left="1800"/>
      </w:pPr>
      <w:r>
        <w:t>(6) {supply curve} [oewn-92446204-n]: in economics, graphic representation of the relationship between product price and quantity of product that a seller is willing and able to supply.</w:t>
      </w:r>
    </w:p>
    <w:p>
      <w:pPr>
        <w:ind w:left="1800"/>
      </w:pPr>
      <w:r>
        <w:t>(6) {cosine curve} [oewn-92449688-n]: a curve whose equation in Cartesian coordinates is of the form y = a cos x.</w:t>
      </w:r>
    </w:p>
    <w:p>
      <w:pPr>
        <w:ind w:left="1800"/>
      </w:pPr>
      <w:r>
        <w:t>(6) {cotangent curve} [oewn-92449689-n]: a curve whose equation in Cartesian coordinates is of the form y = a cot x.</w:t>
      </w:r>
    </w:p>
    <w:p>
      <w:pPr>
        <w:ind w:left="1800"/>
      </w:pPr>
      <w:r>
        <w:t>(6) {tangent curve} [oewn-92449693-n]: a plane curve that is the graph of the equation y = tan x, where x is an angle.</w:t>
      </w:r>
    </w:p>
    <w:p>
      <w:pPr>
        <w:ind w:left="1800"/>
      </w:pPr>
      <w:r>
        <w:t>(6) {normal curve, bell-shaped curve, Gaussian curve, Gaussian shape} [oewn-06035496-n]: a symmetrical curve representing the normal distribution</w:t>
      </w:r>
    </w:p>
    <w:p>
      <w:pPr>
        <w:ind w:left="1500"/>
      </w:pPr>
      <w:r>
        <w:t>(5) {straight line} [oewn-13892630-n]: a line traced by a point traveling in a constant direction; a line of zero curvature</w:t>
      </w:r>
    </w:p>
    <w:p>
      <w:pPr>
        <w:ind w:left="1800"/>
      </w:pPr>
      <w:r>
        <w:t>(6) {perpendicular} [oewn-13893319-n]: a straight line at right angles to another line</w:t>
      </w:r>
    </w:p>
    <w:p>
      <w:pPr>
        <w:ind w:left="1800"/>
      </w:pPr>
      <w:r>
        <w:t>(6) {asymptote} [oewn-13893574-n]: a straight line that is the limiting value of a curve; can be considered as tangent at infinity</w:t>
      </w:r>
    </w:p>
    <w:p>
      <w:pPr>
        <w:ind w:left="1800"/>
      </w:pPr>
      <w:r>
        <w:t>(6) {tangent} [oewn-13893773-n]: a straight line or plane that touches a curve or curved surface at a point but does not intersect it at that point</w:t>
      </w:r>
    </w:p>
    <w:p>
      <w:pPr>
        <w:ind w:left="1800"/>
      </w:pPr>
      <w:r>
        <w:t>(6) {secant} [oewn-13893977-n]: a straight line that intersects a curve at two or more points</w:t>
      </w:r>
    </w:p>
    <w:p>
      <w:pPr>
        <w:ind w:left="1800"/>
      </w:pPr>
      <w:r>
        <w:t>(6) {radius} [oewn-13894177-n]: a straight line from the center to the perimeter of a circle (or from the center to the surface of a sphere)</w:t>
      </w:r>
    </w:p>
    <w:p>
      <w:pPr>
        <w:ind w:left="1800"/>
      </w:pPr>
      <w:r>
        <w:t>(6) {diameter} [oewn-13894356-n]: a straight line connecting the center of a circle with two points on its perimeter (or the center of a sphere with two points on its surface)</w:t>
      </w:r>
    </w:p>
    <w:p>
      <w:pPr>
        <w:ind w:left="1800"/>
      </w:pPr>
      <w:r>
        <w:t>(6) {chord} [oewn-13897566-n]: a straight line connecting two points on a curve</w:t>
      </w:r>
    </w:p>
    <w:p>
      <w:pPr>
        <w:ind w:left="1800"/>
      </w:pPr>
      <w:r>
        <w:t>(6) {element} [oewn-13900047-n]: a straight line that generates a cylinder or cone</w:t>
      </w:r>
    </w:p>
    <w:p>
      <w:pPr>
        <w:ind w:left="2100"/>
      </w:pPr>
      <w:r>
        <w:t>(7) {element of a cone} [oewn-13900186-n]: a straight line joining the apex and a point on the base</w:t>
      </w:r>
    </w:p>
    <w:p>
      <w:pPr>
        <w:ind w:left="2100"/>
      </w:pPr>
      <w:r>
        <w:t>(7) {element of a cylinder} [oewn-13900306-n]: a straight line running the length of the cylinder</w:t>
      </w:r>
    </w:p>
    <w:p>
      <w:pPr>
        <w:ind w:left="1800"/>
      </w:pPr>
      <w:r>
        <w:t>(6) {diagonal, bias} [oewn-13927170-n]: a line or cut across a fabric that is not at right angles to a side of the fabric</w:t>
      </w:r>
    </w:p>
    <w:p>
      <w:pPr>
        <w:ind w:left="1800"/>
      </w:pPr>
      <w:r>
        <w:t>(6) {diagonal} [oewn-13927331-n]: (geometry) a straight line connecting any two vertices of a polygon that are not adjacent</w:t>
      </w:r>
    </w:p>
    <w:p>
      <w:pPr>
        <w:ind w:left="1800"/>
      </w:pPr>
      <w:r>
        <w:t>(6) {vector} [oewn-13936278-n]: a straight line segment whose length is magnitude and whose orientation in space is direction</w:t>
      </w:r>
    </w:p>
    <w:p>
      <w:pPr>
        <w:ind w:left="2100"/>
      </w:pPr>
      <w:r>
        <w:t>(7) {ray} [oewn-13936442-n]: (mathematics) a straight line extending from a point</w:t>
      </w:r>
    </w:p>
    <w:p>
      <w:pPr>
        <w:ind w:left="1500"/>
      </w:pPr>
      <w:r>
        <w:t>(5) {geodesic, geodesic line} [oewn-13893053-n]: (mathematics) the shortest line between two points on a mathematically defined surface (as a straight line on a plane or an arc of a great circle on a sphere)</w:t>
      </w:r>
    </w:p>
    <w:p>
      <w:pPr>
        <w:ind w:left="1500"/>
      </w:pPr>
      <w:r>
        <w:t>(5) {perimeter} [oewn-13894091-n]: a line enclosing a plane areas</w:t>
      </w:r>
    </w:p>
    <w:p>
      <w:pPr>
        <w:ind w:left="1500"/>
      </w:pPr>
      <w:r>
        <w:t>(5) {centerline, center line} [oewn-13894606-n]: a line that bisects a plane figure</w:t>
      </w:r>
    </w:p>
    <w:p>
      <w:pPr>
        <w:ind w:left="1500"/>
      </w:pPr>
      <w:r>
        <w:t>(5) {boundary, edge, bound} [oewn-13926085-n]: a line determining the limits of an area</w:t>
      </w:r>
    </w:p>
    <w:p>
      <w:pPr>
        <w:ind w:left="1800"/>
      </w:pPr>
      <w:r>
        <w:t>(6) {rim} [oewn-13925029-n]: the shape of a raised edge of a more or less circular object</w:t>
      </w:r>
    </w:p>
    <w:p>
      <w:pPr>
        <w:ind w:left="1800"/>
      </w:pPr>
      <w:r>
        <w:t>(6) {margin, border, perimeter} [oewn-13926393-n]: the boundary line or the area immediately inside the boundary</w:t>
      </w:r>
    </w:p>
    <w:p>
      <w:pPr>
        <w:ind w:left="2100"/>
      </w:pPr>
      <w:r>
        <w:t>(7) {geofence} [oewn-82129025-n]: a virtual perimeter for a real-world geographic area</w:t>
      </w:r>
    </w:p>
    <w:p>
      <w:pPr>
        <w:ind w:left="2100"/>
      </w:pPr>
      <w:r>
        <w:t>(7) {lip} [oewn-01944179-n]: either the outer margin or the inner margin of the aperture of a gastropod's shell</w:t>
      </w:r>
    </w:p>
    <w:p>
      <w:pPr>
        <w:ind w:left="1800"/>
      </w:pPr>
      <w:r>
        <w:t>(6) {periphery, fringe, outer boundary} [oewn-13926582-n]: the outside boundary or surface of something</w:t>
      </w:r>
    </w:p>
    <w:p>
      <w:pPr>
        <w:ind w:left="1800"/>
      </w:pPr>
      <w:r>
        <w:t>(6) {brink, threshold, verge} [oewn-13926744-n]: a region marking a boundary</w:t>
      </w:r>
    </w:p>
    <w:p>
      <w:pPr>
        <w:ind w:left="1800"/>
      </w:pPr>
      <w:r>
        <w:t>(6) {upper bound} [oewn-13926861-n]: (mathematics) a number equal to or greater than any other number in a given set</w:t>
      </w:r>
    </w:p>
    <w:p>
      <w:pPr>
        <w:ind w:left="1800"/>
      </w:pPr>
      <w:r>
        <w:t>(6) {lower bound} [oewn-13927017-n]: (mathematics) a number equal to or less than any other number in a given set</w:t>
      </w:r>
    </w:p>
    <w:p>
      <w:pPr>
        <w:ind w:left="1800"/>
      </w:pPr>
      <w:r>
        <w:t>(6) {thalweg} [oewn-13935701-n]: the middle of the chief navigable channel of a waterway that forms the boundary line between states</w:t>
      </w:r>
    </w:p>
    <w:p>
      <w:pPr>
        <w:ind w:left="1200"/>
      </w:pPr>
      <w:r>
        <w:t>(4) {angular shape, angularity} [oewn-13887384-n]: a shape having one or more sharp angles</w:t>
      </w:r>
    </w:p>
    <w:p>
      <w:pPr>
        <w:ind w:left="1500"/>
      </w:pPr>
      <w:r>
        <w:t>(5) {furcation, forking} [oewn-13909417-n]: the place where something divides into branches</w:t>
      </w:r>
    </w:p>
    <w:p>
      <w:pPr>
        <w:ind w:left="1800"/>
      </w:pPr>
      <w:r>
        <w:t>(6) {bifurcation} [oewn-13909603-n]: the place where something divides into two branches</w:t>
      </w:r>
    </w:p>
    <w:p>
      <w:pPr>
        <w:ind w:left="1500"/>
      </w:pPr>
      <w:r>
        <w:t>(5) {jog} [oewn-13909904-n]: a sharp change in direction</w:t>
      </w:r>
    </w:p>
    <w:p>
      <w:pPr>
        <w:ind w:left="1500"/>
      </w:pPr>
      <w:r>
        <w:t>(5) {zigzag, zig, zag} [oewn-13910012-n]: an angular shape characterized by sharp turns in alternating directions</w:t>
      </w:r>
    </w:p>
    <w:p>
      <w:pPr>
        <w:ind w:left="1500"/>
      </w:pPr>
      <w:r>
        <w:t>(5) {fold, crease, plication, flexure, crimp, bend} [oewn-13930429-n]: an angular or rounded shape made by folding</w:t>
      </w:r>
    </w:p>
    <w:p>
      <w:pPr>
        <w:ind w:left="1800"/>
      </w:pPr>
      <w:r>
        <w:t>(6) {kink, twist, twirl} [oewn-13900557-n]: a sharp bend in a line produced when a line having a loop is pulled tight</w:t>
      </w:r>
    </w:p>
    <w:p>
      <w:pPr>
        <w:ind w:left="1800"/>
      </w:pPr>
      <w:r>
        <w:t>(6) {pucker, ruck} [oewn-13930861-n]: an irregular fold in an otherwise even surface (as in cloth)</w:t>
      </w:r>
    </w:p>
    <w:p>
      <w:pPr>
        <w:ind w:left="1800"/>
      </w:pPr>
      <w:r>
        <w:t>(6) {accordion fold, zig-zag fold, z-fold, concertina fold} [oewn-92423476-n]: a continuous parallel folding in an accordion-like fashion, that is with folds alternatively made to the front and back in zig-zag folds.</w:t>
      </w:r>
    </w:p>
    <w:p>
      <w:pPr>
        <w:ind w:left="1800"/>
      </w:pPr>
      <w:r>
        <w:t>(6) {pleat, plait} [oewn-03972239-n]: any of various types of fold formed by doubling fabric back upon itself and then pressing or stitching into shape</w:t>
      </w:r>
    </w:p>
    <w:p>
      <w:pPr>
        <w:ind w:left="2100"/>
      </w:pPr>
      <w:r>
        <w:t>(7) {box pleat} [oewn-02889276-n]: a flat double pleat made by folding under the fabric on either side of it</w:t>
      </w:r>
    </w:p>
    <w:p>
      <w:pPr>
        <w:ind w:left="2100"/>
      </w:pPr>
      <w:r>
        <w:t>(7) {inverted pleat} [oewn-03588009-n]: a box pleat reversed so that the fullness is turned inward</w:t>
      </w:r>
    </w:p>
    <w:p>
      <w:pPr>
        <w:ind w:left="2100"/>
      </w:pPr>
      <w:r>
        <w:t>(7) {kick pleat} [oewn-03621300-n]: pleat in back of a straight skirt to allow ease in walking</w:t>
      </w:r>
    </w:p>
    <w:p>
      <w:pPr>
        <w:ind w:left="2100"/>
      </w:pPr>
      <w:r>
        <w:t>(7) {knife pleat} [oewn-03629862-n]: a single pleat turned in one direction</w:t>
      </w:r>
    </w:p>
    <w:p>
      <w:pPr>
        <w:ind w:left="2400"/>
      </w:pPr>
      <w:r>
        <w:t>(8) {sunburst pleat, sunray pleat} [oewn-04362044-n]: knife pleat cut on the bias to produce a flared effect</w:t>
      </w:r>
    </w:p>
    <w:p>
      <w:pPr>
        <w:ind w:left="2100"/>
      </w:pPr>
      <w:r>
        <w:t>(7) {tuck} [oewn-04502201-n]: a narrow flattened pleat or fold that is stitched in place</w:t>
      </w:r>
    </w:p>
    <w:p>
      <w:pPr>
        <w:ind w:left="2400"/>
      </w:pPr>
      <w:r>
        <w:t>(8) {dart} [oewn-03167380-n]: a tapered tuck made in dressmaking</w:t>
      </w:r>
    </w:p>
    <w:p>
      <w:pPr>
        <w:ind w:left="1200"/>
      </w:pPr>
      <w:r>
        <w:t>(4) {round shape} [oewn-13888104-n]: a shape that is curved and without sharp angles</w:t>
      </w:r>
    </w:p>
    <w:p>
      <w:pPr>
        <w:ind w:left="1500"/>
      </w:pPr>
      <w:r>
        <w:t>(5) {bulb} [oewn-13886656-n]: anything with a round shape resembling a teardrop</w:t>
      </w:r>
    </w:p>
    <w:p>
      <w:pPr>
        <w:ind w:left="1500"/>
      </w:pPr>
      <w:r>
        <w:t>(5) {cone, conoid, cone shape} [oewn-13895231-n]: a shape whose base is a circle and whose sides taper up to a point</w:t>
      </w:r>
    </w:p>
    <w:p>
      <w:pPr>
        <w:ind w:left="1800"/>
      </w:pPr>
      <w:r>
        <w:t>(6) {funnel, funnel shape} [oewn-13895461-n]: a conical shape with a wider and a narrower opening at the two ends</w:t>
      </w:r>
    </w:p>
    <w:p>
      <w:pPr>
        <w:ind w:left="1500"/>
      </w:pPr>
      <w:r>
        <w:t>(5) {disk, disc, saucer} [oewn-13897824-n]: something with a round shape resembling a flat circular plate</w:t>
      </w:r>
    </w:p>
    <w:p>
      <w:pPr>
        <w:ind w:left="1800"/>
      </w:pPr>
      <w:r>
        <w:t>(6) {point, dot} [oewn-13934887-n]: a very small circular shape</w:t>
      </w:r>
    </w:p>
    <w:p>
      <w:pPr>
        <w:ind w:left="1800"/>
      </w:pPr>
      <w:r>
        <w:t>(6) {intervertebral disc, intervertebral disk} [oewn-05292116-n]: a fibrocartilaginous disc serving as a cushion between all of the vertebrae of the spinal column (except between the first two)</w:t>
      </w:r>
    </w:p>
    <w:p>
      <w:pPr>
        <w:ind w:left="1500"/>
      </w:pPr>
      <w:r>
        <w:t>(5) {coil, whorl, roll, curl, curlicue, ringlet, gyre, scroll} [oewn-13898609-n]: a round shape formed by a series of concentric circles (as formed by leaves or flower petals)</w:t>
      </w:r>
    </w:p>
    <w:p>
      <w:pPr>
        <w:ind w:left="1800"/>
      </w:pPr>
      <w:r>
        <w:t>(6) {verticil} [oewn-13941998-n]: a whorl of leaves growing around a stem</w:t>
      </w:r>
    </w:p>
    <w:p>
      <w:pPr>
        <w:ind w:left="1800"/>
      </w:pPr>
      <w:r>
        <w:t>(6) {corolla} [oewn-11711515-n]: (botany) the whorl of petals of a flower that collectively form an inner floral envelope or layer of the perianth</w:t>
      </w:r>
    </w:p>
    <w:p>
      <w:pPr>
        <w:ind w:left="1800"/>
      </w:pPr>
      <w:r>
        <w:t>(6) {calyx} [oewn-11711992-n]: (botany) the whorl of sepals of a flower collectively forming the outer floral envelope or layer of the perianth enclosing and supporting the developing bud; usually green</w:t>
      </w:r>
    </w:p>
    <w:p>
      <w:pPr>
        <w:ind w:left="2100"/>
      </w:pPr>
      <w:r>
        <w:t>(7) {hull} [oewn-11712459-n]: persistent enlarged calyx at base of e.g. a strawberry or raspberry</w:t>
      </w:r>
    </w:p>
    <w:p>
      <w:pPr>
        <w:ind w:left="2100"/>
      </w:pPr>
      <w:r>
        <w:t>(7) {pappus} [oewn-11713073-n]: calyx composed of scales or bristles or featherlike hairs in plants of the Compositae such as thistles and dandelions</w:t>
      </w:r>
    </w:p>
    <w:p>
      <w:pPr>
        <w:ind w:left="2400"/>
      </w:pPr>
      <w:r>
        <w:t>(8) {thistledown} [oewn-11713261-n]: pappus of a thistle consisting of silky featherlike hairs attached to the seed-like fruit of a thistle</w:t>
      </w:r>
    </w:p>
    <w:p>
      <w:pPr>
        <w:ind w:left="1500"/>
      </w:pPr>
      <w:r>
        <w:t>(5) {whirl, swirl, vortex, convolution} [oewn-13900751-n]: the shape of something rotating rapidly</w:t>
      </w:r>
    </w:p>
    <w:p>
      <w:pPr>
        <w:ind w:left="1500"/>
      </w:pPr>
      <w:r>
        <w:t>(5) {spheroid, ellipsoid of revolution} [oewn-13921338-n]: a shape that is generated by rotating an ellipse around one of its axes</w:t>
      </w:r>
    </w:p>
    <w:p>
      <w:pPr>
        <w:ind w:left="1500"/>
      </w:pPr>
      <w:r>
        <w:t>(5) {sphere} [oewn-13921592-n]: a three-dimensional closed surface such that every point on the surface is equidistant from the center</w:t>
      </w:r>
    </w:p>
    <w:p>
      <w:pPr>
        <w:ind w:left="1500"/>
      </w:pPr>
      <w:r>
        <w:t>(5) {sphere} [oewn-13921893-n]: a solid figure bounded by a spherical surface (including the space it encloses)</w:t>
      </w:r>
    </w:p>
    <w:p>
      <w:pPr>
        <w:ind w:left="1800"/>
      </w:pPr>
      <w:r>
        <w:t>(6) {conglomeration, conglobation} [oewn-13888407-n]: a rounded spherical form</w:t>
      </w:r>
    </w:p>
    <w:p>
      <w:pPr>
        <w:ind w:left="1800"/>
      </w:pPr>
      <w:r>
        <w:t>(6) {ball, globe, orb} [oewn-13922097-n]: an object with a spherical shape</w:t>
      </w:r>
    </w:p>
    <w:p>
      <w:pPr>
        <w:ind w:left="2100"/>
      </w:pPr>
      <w:r>
        <w:t>(7) {fireball} [oewn-09302776-n]: the luminous center of a nuclear explosion</w:t>
      </w:r>
    </w:p>
    <w:p>
      <w:pPr>
        <w:ind w:left="2100"/>
      </w:pPr>
      <w:r>
        <w:t>(7) {fireball} [oewn-09302892-n]: a ball of fire (such as the sun or a ball-shaped discharge of lightning)</w:t>
      </w:r>
    </w:p>
    <w:p>
      <w:pPr>
        <w:ind w:left="2100"/>
      </w:pPr>
      <w:r>
        <w:t>(7) {globule} [oewn-09312615-n]: a small globe or ball</w:t>
      </w:r>
    </w:p>
    <w:p>
      <w:pPr>
        <w:ind w:left="2400"/>
      </w:pPr>
      <w:r>
        <w:t>(8) {bubble} [oewn-09252616-n]: a hollow globule of gas (e.g., air or carbon dioxide)</w:t>
      </w:r>
    </w:p>
    <w:p>
      <w:pPr>
        <w:ind w:left="2700"/>
      </w:pPr>
      <w:r>
        <w:t>(9) {air bubble} [oewn-09214513-n]: a bubble of air</w:t>
      </w:r>
    </w:p>
    <w:p>
      <w:pPr>
        <w:ind w:left="2700"/>
      </w:pPr>
      <w:r>
        <w:t>(9) {foam, froth} [oewn-09305630-n]: a mass of small bubbles formed in or on a liquid</w:t>
      </w:r>
    </w:p>
    <w:p>
      <w:pPr>
        <w:ind w:left="3000"/>
      </w:pPr>
      <w:r>
        <w:t>(10) {head} [oewn-09324750-n]: the foam or froth that accumulates at the top when you pour an effervescent liquid into a container</w:t>
      </w:r>
    </w:p>
    <w:p>
      <w:pPr>
        <w:ind w:left="3000"/>
      </w:pPr>
      <w:r>
        <w:t>(10) {lather} [oewn-09359461-n]: the foam resulting from excessive sweating (as on a horse)</w:t>
      </w:r>
    </w:p>
    <w:p>
      <w:pPr>
        <w:ind w:left="3000"/>
      </w:pPr>
      <w:r>
        <w:t>(10) {soapsuds, suds, lather} [oewn-09462117-n]: the froth produced by soaps or detergents</w:t>
      </w:r>
    </w:p>
    <w:p>
      <w:pPr>
        <w:ind w:left="3000"/>
      </w:pPr>
      <w:r>
        <w:t>(10) {spume} [oewn-09466545-n]: foam or froth on the sea</w:t>
      </w:r>
    </w:p>
    <w:p>
      <w:pPr>
        <w:ind w:left="3000"/>
      </w:pPr>
      <w:r>
        <w:t>(10) {white water, whitewater} [oewn-09502092-n]: frothy water as in rapids or waterfalls</w:t>
      </w:r>
    </w:p>
    <w:p>
      <w:pPr>
        <w:ind w:left="2700"/>
      </w:pPr>
      <w:r>
        <w:t>(9) {soap bubble} [oewn-09462024-n]: a bubble formed by a thin soap film</w:t>
      </w:r>
    </w:p>
    <w:p>
      <w:pPr>
        <w:ind w:left="2100"/>
      </w:pPr>
      <w:r>
        <w:t>(7) {spherule} [oewn-13922428-n]: a small sphere</w:t>
      </w:r>
    </w:p>
    <w:p>
      <w:pPr>
        <w:ind w:left="2100"/>
      </w:pPr>
      <w:r>
        <w:t>(7) {pellet} [oewn-13924116-n]: a small rounded mass of a substance</w:t>
      </w:r>
    </w:p>
    <w:p>
      <w:pPr>
        <w:ind w:left="2100"/>
      </w:pPr>
      <w:r>
        <w:t>(7) {bolus} [oewn-13924183-n]: a small round soft mass (as of chewed food)</w:t>
      </w:r>
    </w:p>
    <w:p>
      <w:pPr>
        <w:ind w:left="2100"/>
      </w:pPr>
      <w:r>
        <w:t>(7) {crystal ball} [oewn-03147782-n]: a glass or crystal globe used in crystal gazing by fortunetellers</w:t>
      </w:r>
    </w:p>
    <w:p>
      <w:pPr>
        <w:ind w:left="2100"/>
      </w:pPr>
      <w:r>
        <w:t>(7) {mothball, camphor ball} [oewn-03794236-n]: a small sphere of camphor or naphthalene used to keep moths away from stored clothing</w:t>
      </w:r>
    </w:p>
    <w:p>
      <w:pPr>
        <w:ind w:left="2100"/>
      </w:pPr>
      <w:r>
        <w:t>(7) {time-ball} [oewn-04443809-n]: a ball that slides down a staff to show a fixed time; especially at an observatory</w:t>
      </w:r>
    </w:p>
    <w:p>
      <w:pPr>
        <w:ind w:left="1800"/>
      </w:pPr>
      <w:r>
        <w:t>(6) {drop, bead, pearl} [oewn-13924278-n]: a shape that is spherical and small</w:t>
      </w:r>
    </w:p>
    <w:p>
      <w:pPr>
        <w:ind w:left="2100"/>
      </w:pPr>
      <w:r>
        <w:t>(7) {dewdrop} [oewn-13924551-n]: a drop of dew</w:t>
      </w:r>
    </w:p>
    <w:p>
      <w:pPr>
        <w:ind w:left="2100"/>
      </w:pPr>
      <w:r>
        <w:t>(7) {teardrop} [oewn-13924618-n]: anything shaped like a falling drop (as a pendant gem on an earring)</w:t>
      </w:r>
    </w:p>
    <w:p>
      <w:pPr>
        <w:ind w:left="1500"/>
      </w:pPr>
      <w:r>
        <w:t>(5) {cylinder} [oewn-13922497-n]: a surface generated by rotating a parallel line around a fixed line</w:t>
      </w:r>
    </w:p>
    <w:p>
      <w:pPr>
        <w:ind w:left="1800"/>
      </w:pPr>
      <w:r>
        <w:t>(6) {stalactite} [oewn-09466657-n]: a cylinder of calcium carbonate hanging from the roof of a limestone cave</w:t>
      </w:r>
    </w:p>
    <w:p>
      <w:pPr>
        <w:ind w:left="1800"/>
      </w:pPr>
      <w:r>
        <w:t>(6) {stalagmite} [oewn-09466825-n]: a cylinder of calcium carbonate projecting upward from the floor of a limestone cave</w:t>
      </w:r>
    </w:p>
    <w:p>
      <w:pPr>
        <w:ind w:left="1800"/>
      </w:pPr>
      <w:r>
        <w:t>(6) {barrel, drum} [oewn-13923904-n]: a bulging cylindrical shape; hollow with flat ends</w:t>
      </w:r>
    </w:p>
    <w:p>
      <w:pPr>
        <w:ind w:left="1800"/>
      </w:pPr>
      <w:r>
        <w:t>(6) {pipe, tube} [oewn-13924014-n]: a hollow cylindrical shape</w:t>
      </w:r>
    </w:p>
    <w:p>
      <w:pPr>
        <w:ind w:left="1800"/>
      </w:pPr>
      <w:r>
        <w:t>(6) {brake drum, drum} [oewn-02893592-n]: a hollow cast iron cylinder attached to the wheel that forms part of the brakes</w:t>
      </w:r>
    </w:p>
    <w:p>
      <w:pPr>
        <w:ind w:left="1800"/>
      </w:pPr>
      <w:r>
        <w:t>(6) {shank} [oewn-04190862-n]: cylinder forming the part of a bit by which it is held in the drill</w:t>
      </w:r>
    </w:p>
    <w:p>
      <w:pPr>
        <w:ind w:left="1800"/>
      </w:pPr>
      <w:r>
        <w:t>(6) {shank} [oewn-04191000-n]: cylinder forming the part of a bolt between the thread and the head</w:t>
      </w:r>
    </w:p>
    <w:p>
      <w:pPr>
        <w:ind w:left="1800"/>
      </w:pPr>
      <w:r>
        <w:t>(6) {shank, stem} [oewn-04191138-n]: cylinder forming a long narrow part of something</w:t>
      </w:r>
    </w:p>
    <w:p>
      <w:pPr>
        <w:ind w:left="1500"/>
      </w:pPr>
      <w:r>
        <w:t>(5) {torus, toroid} [oewn-13922781-n]: a ring-shaped surface generated by rotating a circle around an axis that does not intersect the circle</w:t>
      </w:r>
    </w:p>
    <w:p>
      <w:pPr>
        <w:ind w:left="1800"/>
      </w:pPr>
      <w:r>
        <w:t>(6) {core, magnetic core} [oewn-03112720-n]: (computer science) a tiny ferrite toroid formerly used in a random access memory to store one bit of data; now superseded by semiconductor memories</w:t>
      </w:r>
    </w:p>
    <w:p>
      <w:pPr>
        <w:ind w:left="1200"/>
      </w:pPr>
      <w:r>
        <w:t>(4) {distorted shape, distortion} [oewn-13889897-n]: a shape resulting from distortion</w:t>
      </w:r>
    </w:p>
    <w:p>
      <w:pPr>
        <w:ind w:left="1500"/>
      </w:pPr>
      <w:r>
        <w:t>(5) {tortuosity, tortuousness, torsion, contortion, crookedness} [oewn-13908063-n]: a tortuous and twisted shape or position</w:t>
      </w:r>
    </w:p>
    <w:p>
      <w:pPr>
        <w:ind w:left="1500"/>
      </w:pPr>
      <w:r>
        <w:t>(5) {warp, buckle} [oewn-13908393-n]: a shape distorted by twisting or folding</w:t>
      </w:r>
    </w:p>
    <w:p>
      <w:pPr>
        <w:ind w:left="1500"/>
      </w:pPr>
      <w:r>
        <w:t>(5) {knot, gnarl} [oewn-13908529-n]: something twisted and tight and swollen</w:t>
      </w:r>
    </w:p>
    <w:p>
      <w:pPr>
        <w:ind w:left="1200"/>
      </w:pPr>
      <w:r>
        <w:t>(4) {amorphous shape} [oewn-13890113-n]: an ill-defined or arbitrary shape</w:t>
      </w:r>
    </w:p>
    <w:p>
      <w:pPr>
        <w:ind w:left="1500"/>
      </w:pPr>
      <w:r>
        <w:t>(5) {shapelessness} [oewn-13932904-n]: an amorphous or indefinite shape</w:t>
      </w:r>
    </w:p>
    <w:p>
      <w:pPr>
        <w:ind w:left="1500"/>
      </w:pPr>
      <w:r>
        <w:t>(5) {blob} [oewn-13933034-n]: an indistinct shapeless form</w:t>
      </w:r>
    </w:p>
    <w:p>
      <w:pPr>
        <w:ind w:left="1200"/>
      </w:pPr>
      <w:r>
        <w:t>(4) {connection, connexion, link} [oewn-13893444-n]: a connecting shape</w:t>
      </w:r>
    </w:p>
    <w:p>
      <w:pPr>
        <w:ind w:left="1500"/>
      </w:pPr>
      <w:r>
        <w:t>(5) {node} [oewn-13934060-n]: a connecting point at which several lines come together</w:t>
      </w:r>
    </w:p>
    <w:p>
      <w:pPr>
        <w:ind w:left="1500"/>
      </w:pPr>
      <w:r>
        <w:t>(5) {articulation, join, joint, juncture, junction} [oewn-13934166-n]: the shape or manner in which things come together and a connection is made</w:t>
      </w:r>
    </w:p>
    <w:p>
      <w:pPr>
        <w:ind w:left="1800"/>
      </w:pPr>
      <w:r>
        <w:t>(6) {esophagogastric junction, oesophagogastric junction} [oewn-05578972-n]: the junction between the esophagus and the stomach epithelium</w:t>
      </w:r>
    </w:p>
    <w:p>
      <w:pPr>
        <w:ind w:left="1200"/>
      </w:pPr>
      <w:r>
        <w:t>(4) {circle} [oewn-13896556-n]: something approximating the shape of a circle</w:t>
      </w:r>
    </w:p>
    <w:p>
      <w:pPr>
        <w:ind w:left="1200"/>
      </w:pPr>
      <w:r>
        <w:t>(4) {square} [oewn-13901590-n]: something approximating the shape of a square</w:t>
      </w:r>
    </w:p>
    <w:p>
      <w:pPr>
        <w:ind w:left="1200"/>
      </w:pPr>
      <w:r>
        <w:t>(4) {triangle} [oewn-13902291-n]: something approximating the shape of a triangle</w:t>
      </w:r>
    </w:p>
    <w:p>
      <w:pPr>
        <w:ind w:left="1200"/>
      </w:pPr>
      <w:r>
        <w:t>(4) {column, tower, pillar} [oewn-13923115-n]: anything that approximates the shape of a column or tower</w:t>
      </w:r>
    </w:p>
    <w:p>
      <w:pPr>
        <w:ind w:left="1500"/>
      </w:pPr>
      <w:r>
        <w:t>(5) {columella} [oewn-13923607-n]: a small column (or structure resembling a column) that is a part of a plant or animal</w:t>
      </w:r>
    </w:p>
    <w:p>
      <w:pPr>
        <w:ind w:left="1500"/>
      </w:pPr>
      <w:r>
        <w:t>(5) {hoodoo} [oewn-13923748-n]: (geology) a column of weathered and unusually shaped rock</w:t>
      </w:r>
    </w:p>
    <w:p>
      <w:pPr>
        <w:ind w:left="1200"/>
      </w:pPr>
      <w:r>
        <w:t>(4) {plume} [oewn-13923453-n]: anything that resembles a feather in shape or lightness</w:t>
      </w:r>
    </w:p>
    <w:p>
      <w:pPr>
        <w:ind w:left="900"/>
      </w:pPr>
      <w:r>
        <w:t>(3) {time} [oewn-00028468-n]: the continuum of experience in which events pass from the future through the present to the past</w:t>
      </w:r>
    </w:p>
    <w:p>
      <w:pPr>
        <w:ind w:left="1200"/>
      </w:pPr>
      <w:r>
        <w:t>(4) {geological time, geologic time} [oewn-15140868-n]: the time of the physical formation and development of the earth (especially prior to human history)</w:t>
      </w:r>
    </w:p>
    <w:p>
      <w:pPr>
        <w:ind w:left="1500"/>
      </w:pPr>
      <w:r>
        <w:t>(5) {eon, aeon} [oewn-15268541-n]: the longest division of geological time</w:t>
      </w:r>
    </w:p>
    <w:p>
      <w:pPr>
        <w:ind w:left="1500"/>
      </w:pPr>
      <w:r>
        <w:t>(5) {period, geological period} [oewn-15272329-n]: a unit of geological time during which a system of rocks formed</w:t>
      </w:r>
    </w:p>
    <w:p>
      <w:pPr>
        <w:ind w:left="1800"/>
      </w:pPr>
      <w:r>
        <w:t>(6) {ice age, glacial period, glacial epoch} [oewn-15280006-n]: any period of time during which glaciers covered a large part of the earth's surface</w:t>
      </w:r>
    </w:p>
    <w:p>
      <w:pPr>
        <w:ind w:left="1500"/>
      </w:pPr>
      <w:r>
        <w:t>(5) {era, geological era} [oewn-15272831-n]: a major division of geological time; an era is usually divided into two or more periods</w:t>
      </w:r>
    </w:p>
    <w:p>
      <w:pPr>
        <w:ind w:left="1500"/>
      </w:pPr>
      <w:r>
        <w:t>(5) {epoch} [oewn-15273080-n]: a unit of geological time that is a subdivision of a period and is itself divided into ages</w:t>
      </w:r>
    </w:p>
    <w:p>
      <w:pPr>
        <w:ind w:left="1200"/>
      </w:pPr>
      <w:r>
        <w:t>(4) {biological time} [oewn-15141117-n]: the time of various biological processes</w:t>
      </w:r>
    </w:p>
    <w:p>
      <w:pPr>
        <w:ind w:left="1500"/>
      </w:pPr>
      <w:r>
        <w:t>(5) {circadian rhythm} [oewn-15160652-n]: a daily cycle of activity observed in many living organisms</w:t>
      </w:r>
    </w:p>
    <w:p>
      <w:pPr>
        <w:ind w:left="1500"/>
      </w:pPr>
      <w:r>
        <w:t>(5) {menopause, climacteric, change of life} [oewn-15179422-n]: the time in a woman's life in which the menstrual cycle ends</w:t>
      </w:r>
    </w:p>
    <w:p>
      <w:pPr>
        <w:ind w:left="1500"/>
      </w:pPr>
      <w:r>
        <w:t>(5) {climacteric} [oewn-15179606-n]: a period in a man's life corresponding to menopause</w:t>
      </w:r>
    </w:p>
    <w:p>
      <w:pPr>
        <w:ind w:left="1500"/>
      </w:pPr>
      <w:r>
        <w:t>(5) {gestation, gestation period} [oewn-15251010-n]: the period during which an embryo develops (about 266 days in humans)</w:t>
      </w:r>
    </w:p>
    <w:p>
      <w:pPr>
        <w:ind w:left="1500"/>
      </w:pPr>
      <w:r>
        <w:t>(5) {refractory period} [oewn-15252187-n]: (neurology) the time after a neuron fires or a muscle fiber contracts during which a stimulus will not evoke a response</w:t>
      </w:r>
    </w:p>
    <w:p>
      <w:pPr>
        <w:ind w:left="1200"/>
      </w:pPr>
      <w:r>
        <w:t>(4) {cosmic time} [oewn-15141309-n]: the time covered by the physical formation and development of the universe</w:t>
      </w:r>
    </w:p>
    <w:p>
      <w:pPr>
        <w:ind w:left="1500"/>
      </w:pPr>
      <w:r>
        <w:t>(5) {sidereal time} [oewn-15232958-n]: measured by the diurnal motion of stars</w:t>
      </w:r>
    </w:p>
    <w:p>
      <w:pPr>
        <w:ind w:left="1800"/>
      </w:pPr>
      <w:r>
        <w:t>(6) {sidereal day, day} [oewn-15233129-n]: the time for one complete rotation of the earth relative to a particular star, about 4 minutes shorter than a mean solar day</w:t>
      </w:r>
    </w:p>
    <w:p>
      <w:pPr>
        <w:ind w:left="1800"/>
      </w:pPr>
      <w:r>
        <w:t>(6) {sidereal year} [oewn-15233694-n]: the time for the earth to make one complete revolution around the sun, relative to the fixed stars</w:t>
      </w:r>
    </w:p>
    <w:p>
      <w:pPr>
        <w:ind w:left="1800"/>
      </w:pPr>
      <w:r>
        <w:t>(6) {sidereal hour} [oewn-15233870-n]: 1/24 of a sidereal day</w:t>
      </w:r>
    </w:p>
    <w:p>
      <w:pPr>
        <w:ind w:left="1800"/>
      </w:pPr>
      <w:r>
        <w:t>(6) {sidereal month} [oewn-15233970-n]: period between successive conjunctions with a star, 27.322 days</w:t>
      </w:r>
    </w:p>
    <w:p>
      <w:pPr>
        <w:ind w:left="1500"/>
      </w:pPr>
      <w:r>
        <w:t>(5) {solstice} [oewn-15246614-n]: either of the two times of the year when the sun is at its greatest distance from the celestial equator</w:t>
      </w:r>
    </w:p>
    <w:p>
      <w:pPr>
        <w:ind w:left="1800"/>
      </w:pPr>
      <w:r>
        <w:t>(6) {summer solstice, June 21, midsummer} [oewn-15246808-n]: June 21, when the sun is at its northernmost point</w:t>
      </w:r>
    </w:p>
    <w:p>
      <w:pPr>
        <w:ind w:left="1800"/>
      </w:pPr>
      <w:r>
        <w:t>(6) {winter solstice} [oewn-15247986-n]: December 22, when the sun is at its southernmost point</w:t>
      </w:r>
    </w:p>
    <w:p>
      <w:pPr>
        <w:ind w:left="1500"/>
      </w:pPr>
      <w:r>
        <w:t>(5) {equinox} [oewn-15248139-n]: either of two times of the year when the sun crosses the plane of the earth's equator and day and night are of equal length</w:t>
      </w:r>
    </w:p>
    <w:p>
      <w:pPr>
        <w:ind w:left="1800"/>
      </w:pPr>
      <w:r>
        <w:t>(6) {vernal equinox, March equinox, spring equinox} [oewn-15248370-n]: March 21</w:t>
      </w:r>
    </w:p>
    <w:p>
      <w:pPr>
        <w:ind w:left="2100"/>
      </w:pPr>
      <w:r>
        <w:t>(7) {Noruz, Nowruz, Nowrooz} [oewn-15248712-n]: (Persian) the new year holiday in Iran and Azerbaijan and Afghanistan and Pakistan and parts of India and among the Kurds; comes at the vernal equinox</w:t>
      </w:r>
    </w:p>
    <w:p>
      <w:pPr>
        <w:ind w:left="1800"/>
      </w:pPr>
      <w:r>
        <w:t>(6) {autumnal equinox, September equinox, fall equinox} [oewn-15248546-n]: September 22</w:t>
      </w:r>
    </w:p>
    <w:p>
      <w:pPr>
        <w:ind w:left="1200"/>
      </w:pPr>
      <w:r>
        <w:t>(4) {civil time, standard time, local time} [oewn-15141495-n]: the official time in a local region (adjusted for location around the Earth); established by law or custom</w:t>
      </w:r>
    </w:p>
    <w:p>
      <w:pPr>
        <w:ind w:left="1500"/>
      </w:pPr>
      <w:r>
        <w:t>(5) {Atlantic Time, Atlantic Standard Time} [oewn-15156686-n]: standard time in the 4th time zone west of Greenwich, reckoned at the 60th meridian; used in Puerto Rico and the Virgin Islands and Bermuda and the Canadian Maritime Provinces</w:t>
      </w:r>
    </w:p>
    <w:p>
      <w:pPr>
        <w:ind w:left="1500"/>
      </w:pPr>
      <w:r>
        <w:t>(5) {Eastern Time, Eastern Standard Time, EST} [oewn-15156946-n]: standard time in the 5th time zone west of Greenwich, reckoned at the 75th meridian; used in the eastern United States</w:t>
      </w:r>
    </w:p>
    <w:p>
      <w:pPr>
        <w:ind w:left="1500"/>
      </w:pPr>
      <w:r>
        <w:t>(5) {Central Time, Central Standard Time, CST} [oewn-15157153-n]: standard time in the 6th time zone west of Greenwich, reckoned at the 90th meridian; used in the central United States</w:t>
      </w:r>
    </w:p>
    <w:p>
      <w:pPr>
        <w:ind w:left="1500"/>
      </w:pPr>
      <w:r>
        <w:t>(5) {Mountain Time, Mountain Standard Time, MST} [oewn-15157360-n]: standard time in the 7th time zone west of Greenwich, reckoned at the 105th meridian west; used in the mountain states of the United States</w:t>
      </w:r>
    </w:p>
    <w:p>
      <w:pPr>
        <w:ind w:left="1500"/>
      </w:pPr>
      <w:r>
        <w:t>(5) {Pacific Time, Pacific Standard Time, PST} [oewn-15157590-n]: standard time in the 8th time zone west of Greenwich, reckoned at the 120th meridian west; used in far western states of the United States</w:t>
      </w:r>
    </w:p>
    <w:p>
      <w:pPr>
        <w:ind w:left="1500"/>
      </w:pPr>
      <w:r>
        <w:t>(5) {Alaska Standard Time, Yukon Time} [oewn-15157817-n]: standard time in the 9th time zone west of Greenwich, reckoned at the 135th meridian west; used in Hawaii and most of Alaska</w:t>
      </w:r>
    </w:p>
    <w:p>
      <w:pPr>
        <w:ind w:left="1500"/>
      </w:pPr>
      <w:r>
        <w:t>(5) {Hawaii Time, Hawaii Standard Time} [oewn-15158021-n]: standard time in the 10th time zone west of Greenwich, reckoned at the 150th meridian west; used in Hawaii and the western Aleutian Islands</w:t>
      </w:r>
    </w:p>
    <w:p>
      <w:pPr>
        <w:ind w:left="1500"/>
      </w:pPr>
      <w:r>
        <w:t>(5) {Bering Time, Bering Standard Time} [oewn-15158241-n]: standard time in the 11th time zone west of Greenwich, reckoned at the 165th meridian west; used in the Midway Islands</w:t>
      </w:r>
    </w:p>
    <w:p>
      <w:pPr>
        <w:ind w:left="1200"/>
      </w:pPr>
      <w:r>
        <w:t>(4) {daylight-saving time, daylight-savings time, daylight saving, daylight savings} [oewn-15141831-n]: time during which clocks are set one hour ahead of local standard time; widely adopted during summer to provide extra daylight in the evenings</w:t>
      </w:r>
    </w:p>
    <w:p>
      <w:pPr>
        <w:ind w:left="1200"/>
      </w:pPr>
      <w:r>
        <w:t>(4) {present, nowadays} [oewn-15144478-n]: the period of time that is happening now; any continuous stretch of time including the moment of speech</w:t>
      </w:r>
    </w:p>
    <w:p>
      <w:pPr>
        <w:ind w:left="1500"/>
      </w:pPr>
      <w:r>
        <w:t>(5) {now} [oewn-15144861-n]: the momentary present</w:t>
      </w:r>
    </w:p>
    <w:p>
      <w:pPr>
        <w:ind w:left="1500"/>
      </w:pPr>
      <w:r>
        <w:t>(5) {here and now, present moment, moment} [oewn-15144992-n]: at this time</w:t>
      </w:r>
    </w:p>
    <w:p>
      <w:pPr>
        <w:ind w:left="1500"/>
      </w:pPr>
      <w:r>
        <w:t>(5) {date} [oewn-15145165-n]: the present</w:t>
      </w:r>
    </w:p>
    <w:p>
      <w:pPr>
        <w:ind w:left="1500"/>
      </w:pPr>
      <w:r>
        <w:t>(5) {time being, nonce} [oewn-15160386-n]: the present occasion</w:t>
      </w:r>
    </w:p>
    <w:p>
      <w:pPr>
        <w:ind w:left="1500"/>
      </w:pPr>
      <w:r>
        <w:t>(5) {today} [oewn-15287732-n]: the present time or age</w:t>
      </w:r>
    </w:p>
    <w:p>
      <w:pPr>
        <w:ind w:left="1500"/>
      </w:pPr>
      <w:r>
        <w:t>(5) {tonight} [oewn-15287856-n]: the present or immediately coming night</w:t>
      </w:r>
    </w:p>
    <w:p>
      <w:pPr>
        <w:ind w:left="1200"/>
      </w:pPr>
      <w:r>
        <w:t>(4) {past, past times, yesteryear} [oewn-15145765-n]: the time that has elapsed</w:t>
      </w:r>
    </w:p>
    <w:p>
      <w:pPr>
        <w:ind w:left="1500"/>
      </w:pPr>
      <w:r>
        <w:t>(5) {yore} [oewn-15146030-n]: time long past</w:t>
      </w:r>
    </w:p>
    <w:p>
      <w:pPr>
        <w:ind w:left="1500"/>
      </w:pPr>
      <w:r>
        <w:t>(5) {bygone, water under the bridge} [oewn-15146095-n]: past events to be put aside</w:t>
      </w:r>
    </w:p>
    <w:p>
      <w:pPr>
        <w:ind w:left="1500"/>
      </w:pPr>
      <w:r>
        <w:t>(5) {old} [oewn-15146244-n]: past times</w:t>
      </w:r>
    </w:p>
    <w:p>
      <w:pPr>
        <w:ind w:left="1500"/>
      </w:pPr>
      <w:r>
        <w:t>(5) {history} [oewn-15146348-n]: the aggregate of past events</w:t>
      </w:r>
    </w:p>
    <w:p>
      <w:pPr>
        <w:ind w:left="1500"/>
      </w:pPr>
      <w:r>
        <w:t>(5) {time immemorial, time out of mind} [oewn-15277335-n]: the distant past beyond memory</w:t>
      </w:r>
    </w:p>
    <w:p>
      <w:pPr>
        <w:ind w:left="1500"/>
      </w:pPr>
      <w:r>
        <w:t>(5) {auld langsyne, langsyne, old times, good old days, lang syne} [oewn-15277446-n]: past times remembered with nostalgia</w:t>
      </w:r>
    </w:p>
    <w:p>
      <w:pPr>
        <w:ind w:left="1500"/>
      </w:pPr>
      <w:r>
        <w:t>(5) {yesterday} [oewn-15287949-n]: the recent past</w:t>
      </w:r>
    </w:p>
    <w:p>
      <w:pPr>
        <w:ind w:left="1200"/>
      </w:pPr>
      <w:r>
        <w:t>(4) {future, hereafter, futurity, time to come} [oewn-15146567-n]: the time yet to come</w:t>
      </w:r>
    </w:p>
    <w:p>
      <w:pPr>
        <w:ind w:left="1500"/>
      </w:pPr>
      <w:r>
        <w:t>(5) {kingdom come} [oewn-15146822-n]: the end of time</w:t>
      </w:r>
    </w:p>
    <w:p>
      <w:pPr>
        <w:ind w:left="1500"/>
      </w:pPr>
      <w:r>
        <w:t>(5) {by-and-by} [oewn-15277581-n]: an indefinite time in the future</w:t>
      </w:r>
    </w:p>
    <w:p>
      <w:pPr>
        <w:ind w:left="1500"/>
      </w:pPr>
      <w:r>
        <w:t>(5) {offing} [oewn-15288486-n]: the near or foreseeable future</w:t>
      </w:r>
    </w:p>
    <w:p>
      <w:pPr>
        <w:ind w:left="1500"/>
      </w:pPr>
      <w:r>
        <w:t>(5) {tomorrow} [oewn-15288606-n]: the near future</w:t>
      </w:r>
    </w:p>
    <w:p>
      <w:pPr>
        <w:ind w:left="1500"/>
      </w:pPr>
      <w:r>
        <w:t>(5) {manana} [oewn-15288736-n]: an unspecified time in the future</w:t>
      </w:r>
    </w:p>
    <w:p>
      <w:pPr>
        <w:ind w:left="1200"/>
      </w:pPr>
      <w:r>
        <w:t>(4) {musical time} [oewn-15146953-n]: (music) the beat of musical rhythm</w:t>
      </w:r>
    </w:p>
    <w:p>
      <w:pPr>
        <w:ind w:left="1500"/>
      </w:pPr>
      <w:r>
        <w:t>(5) {rhythm, beat, musical rhythm} [oewn-07100710-n]: the basic rhythmic unit in a piece of music</w:t>
      </w:r>
    </w:p>
    <w:p>
      <w:pPr>
        <w:ind w:left="1800"/>
      </w:pPr>
      <w:r>
        <w:t>(6) {backbeat} [oewn-07101053-n]: a loud steady beat</w:t>
      </w:r>
    </w:p>
    <w:p>
      <w:pPr>
        <w:ind w:left="1800"/>
      </w:pPr>
      <w:r>
        <w:t>(6) {downbeat} [oewn-07101164-n]: the first beat of a musical measure (as the conductor's arm moves downward)</w:t>
      </w:r>
    </w:p>
    <w:p>
      <w:pPr>
        <w:ind w:left="1800"/>
      </w:pPr>
      <w:r>
        <w:t>(6) {upbeat, offbeat} [oewn-07101294-n]: an unaccented beat (especially the last beat of a measure)</w:t>
      </w:r>
    </w:p>
    <w:p>
      <w:pPr>
        <w:ind w:left="1800"/>
      </w:pPr>
      <w:r>
        <w:t>(6) {syncopation} [oewn-07101415-n]: a musical rhythm accenting a normally weak beat</w:t>
      </w:r>
    </w:p>
    <w:p>
      <w:pPr>
        <w:ind w:left="1800"/>
      </w:pPr>
      <w:r>
        <w:t>(6) {free rhythm} [oewn-92416664-n]: a type of rhythm which is neither divisive nor additive; characterized by no recurring accents, and unspecified time values.</w:t>
      </w:r>
    </w:p>
    <w:p>
      <w:pPr>
        <w:ind w:left="1800"/>
      </w:pPr>
      <w:r>
        <w:t>(6) {measured rhythm} [oewn-92416667-n]: a type of rhythm in which each time value is a multiple or fraction of a specified time unit but there are not regularly recurring accents.</w:t>
      </w:r>
    </w:p>
    <w:p>
      <w:pPr>
        <w:ind w:left="1500"/>
      </w:pPr>
      <w:r>
        <w:t>(5) {common time, four-four time, quadruple time, common measure} [oewn-15288821-n]: a time signature indicating four beats to the bar</w:t>
      </w:r>
    </w:p>
    <w:p>
      <w:pPr>
        <w:ind w:left="1500"/>
      </w:pPr>
      <w:r>
        <w:t>(5) {duple time} [oewn-15288979-n]: musical time with two beats in each bar</w:t>
      </w:r>
    </w:p>
    <w:p>
      <w:pPr>
        <w:ind w:left="1500"/>
      </w:pPr>
      <w:r>
        <w:t>(5) {triple time} [oewn-15289075-n]: musical time with three beats in each bar</w:t>
      </w:r>
    </w:p>
    <w:p>
      <w:pPr>
        <w:ind w:left="1500"/>
      </w:pPr>
      <w:r>
        <w:t>(5) {tempo, pacing} [oewn-15289174-n]: (music) the speed at which a composition is to be played</w:t>
      </w:r>
    </w:p>
    <w:p>
      <w:pPr>
        <w:ind w:left="1800"/>
      </w:pPr>
      <w:r>
        <w:t>(6) {accelerando} [oewn-15289537-n]: a gradually increasing tempo of music</w:t>
      </w:r>
    </w:p>
    <w:p>
      <w:pPr>
        <w:ind w:left="1800"/>
      </w:pPr>
      <w:r>
        <w:t>(6) {allegretto} [oewn-15289702-n]: a quicker tempo than andante but not as fast as allegro</w:t>
      </w:r>
    </w:p>
    <w:p>
      <w:pPr>
        <w:ind w:left="1800"/>
      </w:pPr>
      <w:r>
        <w:t>(6) {allegro} [oewn-15289832-n]: a brisk and lively tempo</w:t>
      </w:r>
    </w:p>
    <w:p>
      <w:pPr>
        <w:ind w:left="2100"/>
      </w:pPr>
      <w:r>
        <w:t>(7) {allegro con spirito} [oewn-15289946-n]: lively with spirit</w:t>
      </w:r>
    </w:p>
    <w:p>
      <w:pPr>
        <w:ind w:left="1800"/>
      </w:pPr>
      <w:r>
        <w:t>(6) {andante} [oewn-15290030-n]: a moderately slow tempo (a walking pace)</w:t>
      </w:r>
    </w:p>
    <w:p>
      <w:pPr>
        <w:ind w:left="1800"/>
      </w:pPr>
      <w:r>
        <w:t>(6) {meno mosso} [oewn-15290142-n]: played at reduced speed; less rapid</w:t>
      </w:r>
    </w:p>
    <w:p>
      <w:pPr>
        <w:ind w:left="1800"/>
      </w:pPr>
      <w:r>
        <w:t>(6) {rubato} [oewn-15290234-n]: a flexible tempo; not strictly on the beat</w:t>
      </w:r>
    </w:p>
    <w:p>
      <w:pPr>
        <w:ind w:left="1500"/>
      </w:pPr>
      <w:r>
        <w:t>(5) {in time} [oewn-15289418-n]: in the correct rhythm</w:t>
      </w:r>
    </w:p>
    <w:p>
      <w:pPr>
        <w:ind w:left="1200"/>
      </w:pPr>
      <w:r>
        <w:t>(4) {continuum} [oewn-15148671-n]: a continuous nonspatial whole or extent or succession in which no part or portion is distinct or distinguishable from adjacent parts</w:t>
      </w:r>
    </w:p>
    <w:p>
      <w:pPr>
        <w:ind w:left="1500"/>
      </w:pPr>
      <w:r>
        <w:t>(5) {history} [oewn-15148913-n]: the continuum of events occurring in succession leading from the past to the present and even into the future</w:t>
      </w:r>
    </w:p>
    <w:p>
      <w:pPr>
        <w:ind w:left="1200"/>
      </w:pPr>
      <w:r>
        <w:t>(4) {Greenwich Mean Time, Greenwich Time, GMT, universal time, UT, UT1} [oewn-15155157-n]: the local time at the 0 meridian passing through Greenwich, England; it is the same everywhere</w:t>
      </w:r>
    </w:p>
    <w:p>
      <w:pPr>
        <w:ind w:left="1500"/>
      </w:pPr>
      <w:r>
        <w:t>(5) {coordinated universal time, UTC} [oewn-15155386-n]: Greenwich Mean Time updated with leap seconds</w:t>
      </w:r>
    </w:p>
    <w:p>
      <w:pPr>
        <w:ind w:left="1800"/>
      </w:pPr>
      <w:r>
        <w:t>(6) {Earth-received time, ERT} [oewn-15155564-n]: the coordinated universal time when an event is received on Earth</w:t>
      </w:r>
    </w:p>
    <w:p>
      <w:pPr>
        <w:ind w:left="1800"/>
      </w:pPr>
      <w:r>
        <w:t>(6) {transmission time, TRM} [oewn-15156221-n]: the coordinated universal time when a transmission is sent from Earth to a spacecraft or other celestial body</w:t>
      </w:r>
    </w:p>
    <w:p>
      <w:pPr>
        <w:ind w:left="1800"/>
      </w:pPr>
      <w:r>
        <w:t>(6) {spacecraft event time, SCET} [oewn-15156400-n]: the coordinated universal time on board the spacecraft</w:t>
      </w:r>
    </w:p>
    <w:p>
      <w:pPr>
        <w:ind w:left="1200"/>
      </w:pPr>
      <w:r>
        <w:t>(4) {duration, continuance} [oewn-15158440-n]: the property of enduring or continuing in time</w:t>
      </w:r>
    </w:p>
    <w:p>
      <w:pPr>
        <w:ind w:left="1200"/>
      </w:pPr>
      <w:r>
        <w:t>(4) {eternity, infinity} [oewn-15268787-n]: time without end</w:t>
      </w:r>
    </w:p>
    <w:p>
      <w:pPr>
        <w:ind w:left="1500"/>
      </w:pPr>
      <w:r>
        <w:t>(5) {alpha and omega} [oewn-15268905-n]: the first and last; signifies God's eternity</w:t>
      </w:r>
    </w:p>
    <w:p>
      <w:pPr>
        <w:ind w:left="1200"/>
      </w:pPr>
      <w:r>
        <w:t>(4) {solar time} [oewn-92406053-n]: a reckoning of the passage of time based on the Sun's position in the sky.</w:t>
      </w:r>
    </w:p>
    <w:p>
      <w:pPr>
        <w:ind w:left="900"/>
      </w:pPr>
      <w:r>
        <w:t>(3) {space, infinite} [oewn-00028950-n]: the unlimited expanse in which everything is located</w:t>
      </w:r>
    </w:p>
    <w:p>
      <w:pPr>
        <w:ind w:left="1200"/>
      </w:pPr>
      <w:r>
        <w:t>(4) {absolute space} [oewn-00029306-n]: physical space independent of what occupies it</w:t>
      </w:r>
    </w:p>
    <w:p>
      <w:pPr>
        <w:ind w:left="1200"/>
      </w:pPr>
      <w:r>
        <w:t>(4) {phase space} [oewn-00029413-n]: (physics) an ideal space in which the coordinate dimensions represent the variables that are required to describe a system or substance</w:t>
      </w:r>
    </w:p>
    <w:p>
      <w:pPr>
        <w:ind w:left="1500"/>
      </w:pPr>
      <w:r>
        <w:t>(5) {dynamical system} [oewn-06256491-n]: (physics) a phase space together with a transformation of that space</w:t>
      </w:r>
    </w:p>
    <w:p>
      <w:pPr>
        <w:ind w:left="1800"/>
      </w:pPr>
      <w:r>
        <w:t>(6) {chaos} [oewn-06256659-n]: (physics) a dynamical system that is extremely sensitive to its initial conditions</w:t>
      </w:r>
    </w:p>
    <w:p>
      <w:pPr>
        <w:ind w:left="600"/>
      </w:pPr>
      <w:r>
        <w:t>(2) {event} [oewn-00029677-n]: something that happens at a given place and time</w:t>
      </w:r>
    </w:p>
    <w:p>
      <w:pPr>
        <w:ind w:left="900"/>
      </w:pPr>
      <w:r>
        <w:t>(3) {might-have-been} [oewn-07298069-n]: an event that could have occurred but never did</w:t>
      </w:r>
    </w:p>
    <w:p>
      <w:pPr>
        <w:ind w:left="900"/>
      </w:pPr>
      <w:r>
        <w:t>(3) {nonevent} [oewn-07298178-n]: an anticipated event that turns out to be far less significant than was expected</w:t>
      </w:r>
    </w:p>
    <w:p>
      <w:pPr>
        <w:ind w:left="900"/>
      </w:pPr>
      <w:r>
        <w:t>(3) {happening, occurrence, occurrent, natural event} [oewn-07298313-n]: an event that happens</w:t>
      </w:r>
    </w:p>
    <w:p>
      <w:pPr>
        <w:ind w:left="1200"/>
      </w:pPr>
      <w:r>
        <w:t>(4) {accompaniment, concomitant, attendant, co-occurrence} [oewn-07299259-n]: an event or situation that happens at the same time as or in connection with another</w:t>
      </w:r>
    </w:p>
    <w:p>
      <w:pPr>
        <w:ind w:left="1500"/>
      </w:pPr>
      <w:r>
        <w:t>(5) {associate} [oewn-07299553-n]: any event that usually accompanies or is closely connected with another</w:t>
      </w:r>
    </w:p>
    <w:p>
      <w:pPr>
        <w:ind w:left="1500"/>
      </w:pPr>
      <w:r>
        <w:t>(5) {background} [oewn-07299896-n]: relatively unimportant or inconspicuous accompanying situation</w:t>
      </w:r>
    </w:p>
    <w:p>
      <w:pPr>
        <w:ind w:left="1200"/>
      </w:pPr>
      <w:r>
        <w:t>(4) {avalanche} [oewn-07299741-n]: a sudden appearance of an overwhelming number of things</w:t>
      </w:r>
    </w:p>
    <w:p>
      <w:pPr>
        <w:ind w:left="1200"/>
      </w:pPr>
      <w:r>
        <w:t>(4) {experience} [oewn-07300108-n]: an event as apprehended</w:t>
      </w:r>
    </w:p>
    <w:p>
      <w:pPr>
        <w:ind w:left="1500"/>
      </w:pPr>
      <w:r>
        <w:t>(5) {appalling} [oewn-07300577-n]: an experience that appalls</w:t>
      </w:r>
    </w:p>
    <w:p>
      <w:pPr>
        <w:ind w:left="1500"/>
      </w:pPr>
      <w:r>
        <w:t>(5) {augury, sign, foretoken, preindication} [oewn-07300719-n]: an event that is experienced as indicating important things to come</w:t>
      </w:r>
    </w:p>
    <w:p>
      <w:pPr>
        <w:ind w:left="1800"/>
      </w:pPr>
      <w:r>
        <w:t>(6) {war cloud} [oewn-07300983-n]: an ominous sign that war threatens</w:t>
      </w:r>
    </w:p>
    <w:p>
      <w:pPr>
        <w:ind w:left="1800"/>
      </w:pPr>
      <w:r>
        <w:t>(6) {omen, portent, presage, prognostic, prognostication, prodigy} [oewn-07301073-n]: a sign of something about to happen</w:t>
      </w:r>
    </w:p>
    <w:p>
      <w:pPr>
        <w:ind w:left="2100"/>
      </w:pPr>
      <w:r>
        <w:t>(7) {auspice} [oewn-07301504-n]: a favorable omen</w:t>
      </w:r>
    </w:p>
    <w:p>
      <w:pPr>
        <w:ind w:left="2100"/>
      </w:pPr>
      <w:r>
        <w:t>(7) {foreboding} [oewn-07301610-n]: an unfavorable omen</w:t>
      </w:r>
    </w:p>
    <w:p>
      <w:pPr>
        <w:ind w:left="2100"/>
      </w:pPr>
      <w:r>
        <w:t>(7) {death knell} [oewn-07301704-n]: an omen of death or destruction</w:t>
      </w:r>
    </w:p>
    <w:p>
      <w:pPr>
        <w:ind w:left="1500"/>
      </w:pPr>
      <w:r>
        <w:t>(5) {flash, flashing} [oewn-07301793-n]: a short vivid experience</w:t>
      </w:r>
    </w:p>
    <w:p>
      <w:pPr>
        <w:ind w:left="1500"/>
      </w:pPr>
      <w:r>
        <w:t>(5) {good time, blast} [oewn-07301993-n]: a highly pleasurable or exciting experience</w:t>
      </w:r>
    </w:p>
    <w:p>
      <w:pPr>
        <w:ind w:left="1500"/>
      </w:pPr>
      <w:r>
        <w:t>(5) {loss} [oewn-07302177-n]: the experience of losing a loved one</w:t>
      </w:r>
    </w:p>
    <w:p>
      <w:pPr>
        <w:ind w:left="1500"/>
      </w:pPr>
      <w:r>
        <w:t>(5) {near-death experience} [oewn-07302315-n]: the experience of being close to death but surviving</w:t>
      </w:r>
    </w:p>
    <w:p>
      <w:pPr>
        <w:ind w:left="1500"/>
      </w:pPr>
      <w:r>
        <w:t>(5) {ordeal} [oewn-07302435-n]: a severe or trying experience</w:t>
      </w:r>
    </w:p>
    <w:p>
      <w:pPr>
        <w:ind w:left="1500"/>
      </w:pPr>
      <w:r>
        <w:t>(5) {out-of-body experience} [oewn-07302517-n]: the dissociative experience of observing yourself from an external perspective as though your mind or soul had left and was observing your body</w:t>
      </w:r>
    </w:p>
    <w:p>
      <w:pPr>
        <w:ind w:left="1500"/>
      </w:pPr>
      <w:r>
        <w:t>(5) {taste} [oewn-07302729-n]: a brief experience of something</w:t>
      </w:r>
    </w:p>
    <w:p>
      <w:pPr>
        <w:ind w:left="1500"/>
      </w:pPr>
      <w:r>
        <w:t>(5) {time} [oewn-07302920-n]: a person's experience on a particular occasion</w:t>
      </w:r>
    </w:p>
    <w:p>
      <w:pPr>
        <w:ind w:left="1500"/>
      </w:pPr>
      <w:r>
        <w:t>(5) {trip, head trip} [oewn-07303090-n]: an exciting or stimulating experience</w:t>
      </w:r>
    </w:p>
    <w:p>
      <w:pPr>
        <w:ind w:left="1500"/>
      </w:pPr>
      <w:r>
        <w:t>(5) {vision} [oewn-07303190-n]: a religious or mystical experience of a supernatural appearance</w:t>
      </w:r>
    </w:p>
    <w:p>
      <w:pPr>
        <w:ind w:left="1200"/>
      </w:pPr>
      <w:r>
        <w:t>(4) {trouble} [oewn-07303737-n]: an event causing distress or pain</w:t>
      </w:r>
    </w:p>
    <w:p>
      <w:pPr>
        <w:ind w:left="1500"/>
      </w:pPr>
      <w:r>
        <w:t>(5) {misfortune, bad luck} [oewn-07319470-n]: unnecessary and unforeseen trouble resulting from an unfortunate event</w:t>
      </w:r>
    </w:p>
    <w:p>
      <w:pPr>
        <w:ind w:left="1800"/>
      </w:pPr>
      <w:r>
        <w:t>(6) {pity, shame} [oewn-07319716-n]: an unfortunate development</w:t>
      </w:r>
    </w:p>
    <w:p>
      <w:pPr>
        <w:ind w:left="1800"/>
      </w:pPr>
      <w:r>
        <w:t>(6) {mishap, misadventure, mischance} [oewn-07329027-n]: an instance of misfortune</w:t>
      </w:r>
    </w:p>
    <w:p>
      <w:pPr>
        <w:ind w:left="2100"/>
      </w:pPr>
      <w:r>
        <w:t>(7) {accident} [oewn-07315954-n]: an unfortunate mishap; especially one causing damage or injury</w:t>
      </w:r>
    </w:p>
    <w:p>
      <w:pPr>
        <w:ind w:left="2400"/>
      </w:pPr>
      <w:r>
        <w:t>(8) {collision} [oewn-07316161-n]: an accident resulting from violent impact of a moving object</w:t>
      </w:r>
    </w:p>
    <w:p>
      <w:pPr>
        <w:ind w:left="2700"/>
      </w:pPr>
      <w:r>
        <w:t>(9) {fender-bender} [oewn-07326158-n]: a collision between motor vehicles that produces minor damage</w:t>
      </w:r>
    </w:p>
    <w:p>
      <w:pPr>
        <w:ind w:left="2700"/>
      </w:pPr>
      <w:r>
        <w:t>(9) {pileup} [oewn-07331885-n]: multiple collisions of vehicles</w:t>
      </w:r>
    </w:p>
    <w:p>
      <w:pPr>
        <w:ind w:left="2700"/>
      </w:pPr>
      <w:r>
        <w:t>(9) {smash, smash-up} [oewn-07331969-n]: a serious collision (especially of motor vehicles)</w:t>
      </w:r>
    </w:p>
    <w:p>
      <w:pPr>
        <w:ind w:left="2400"/>
      </w:pPr>
      <w:r>
        <w:t>(8) {crash, wreck} [oewn-07316568-n]: a serious accident (usually involving one or more vehicles)</w:t>
      </w:r>
    </w:p>
    <w:p>
      <w:pPr>
        <w:ind w:left="2700"/>
      </w:pPr>
      <w:r>
        <w:t>(9) {prang} [oewn-07316782-n]: a crash involving a car or plane</w:t>
      </w:r>
    </w:p>
    <w:p>
      <w:pPr>
        <w:ind w:left="2400"/>
      </w:pPr>
      <w:r>
        <w:t>(8) {injury, accidental injury} [oewn-07328236-n]: an accident that results in physical damage or hurt</w:t>
      </w:r>
    </w:p>
    <w:p>
      <w:pPr>
        <w:ind w:left="2700"/>
      </w:pPr>
      <w:r>
        <w:t>(9) {concussion} [oewn-07426090-n]: injury to the brain caused by a blow; usually resulting in loss of consciousness</w:t>
      </w:r>
    </w:p>
    <w:p>
      <w:pPr>
        <w:ind w:left="2700"/>
      </w:pPr>
      <w:r>
        <w:t>(9) {mutilation} [oewn-07448262-n]: an injury that causes disfigurement or that deprives you of a limb or other important body part</w:t>
      </w:r>
    </w:p>
    <w:p>
      <w:pPr>
        <w:ind w:left="3000"/>
      </w:pPr>
      <w:r>
        <w:t>(10) {dismemberment, taking apart} [oewn-07448110-n]: the removal of limbs; being cut to pieces</w:t>
      </w:r>
    </w:p>
    <w:p>
      <w:pPr>
        <w:ind w:left="2400"/>
      </w:pPr>
      <w:r>
        <w:t>(8) {shipwreck, wreck} [oewn-07367675-n]: an accident that destroys a ship at sea</w:t>
      </w:r>
    </w:p>
    <w:p>
      <w:pPr>
        <w:ind w:left="2700"/>
      </w:pPr>
      <w:r>
        <w:t>(9) {capsizing} [oewn-07367832-n]: (nautical) the event of a boat accidentally turning over in the water</w:t>
      </w:r>
    </w:p>
    <w:p>
      <w:pPr>
        <w:ind w:left="2400"/>
      </w:pPr>
      <w:r>
        <w:t>(8) {fatal accident, casualty} [oewn-07376317-n]: an accident that causes someone to die</w:t>
      </w:r>
    </w:p>
    <w:p>
      <w:pPr>
        <w:ind w:left="2700"/>
      </w:pPr>
      <w:r>
        <w:t>(9) {collateral damage} [oewn-07376463-n]: (euphemism) inadvertent casualties and destruction inflicted on civilians in the course of military operations</w:t>
      </w:r>
    </w:p>
    <w:p>
      <w:pPr>
        <w:ind w:left="2100"/>
      </w:pPr>
      <w:r>
        <w:t>(7) {near miss} [oewn-07316464-n]: an accidental collision that is narrowly avoided</w:t>
      </w:r>
    </w:p>
    <w:p>
      <w:pPr>
        <w:ind w:left="2100"/>
      </w:pPr>
      <w:r>
        <w:t>(7) {derailment} [oewn-07316885-n]: an accident in which a train runs off its track</w:t>
      </w:r>
    </w:p>
    <w:p>
      <w:pPr>
        <w:ind w:left="2100"/>
      </w:pPr>
      <w:r>
        <w:t>(7) {ground loop} [oewn-07317025-n]: a sharp uncontrollable turn made by an airplane while moving along the ground</w:t>
      </w:r>
    </w:p>
    <w:p>
      <w:pPr>
        <w:ind w:left="2100"/>
      </w:pPr>
      <w:r>
        <w:t>(7) {puncture} [oewn-07329258-n]: loss of air pressure in a tire when a hole is made by some sharp object</w:t>
      </w:r>
    </w:p>
    <w:p>
      <w:pPr>
        <w:ind w:left="2100"/>
      </w:pPr>
      <w:r>
        <w:t>(7) {slip, trip} [oewn-07332119-n]: an accidental misstep threatening (or causing) a fall</w:t>
      </w:r>
    </w:p>
    <w:p>
      <w:pPr>
        <w:ind w:left="2400"/>
      </w:pPr>
      <w:r>
        <w:t>(8) {spill, tumble, fall} [oewn-00077704-n]: a sudden drop from an upright position</w:t>
      </w:r>
    </w:p>
    <w:p>
      <w:pPr>
        <w:ind w:left="2700"/>
      </w:pPr>
      <w:r>
        <w:t>(9) {pratfall} [oewn-00077989-n]: a fall onto your buttocks</w:t>
      </w:r>
    </w:p>
    <w:p>
      <w:pPr>
        <w:ind w:left="2700"/>
      </w:pPr>
      <w:r>
        <w:t>(9) {wipeout} [oewn-00078069-n]: a spill in some sport (as a fall from a bicycle or while skiing or being capsized on a surfboard)</w:t>
      </w:r>
    </w:p>
    <w:p>
      <w:pPr>
        <w:ind w:left="2100"/>
      </w:pPr>
      <w:r>
        <w:t>(7) {crash} [oewn-07494014-n]: (computer science) an event that causes a computer system to become inoperative</w:t>
      </w:r>
    </w:p>
    <w:p>
      <w:pPr>
        <w:ind w:left="2400"/>
      </w:pPr>
      <w:r>
        <w:t>(8) {head crash} [oewn-07494284-n]: (computer science) a crash of a read/write head in a hard disk drive (usually caused by contact of the head with the surface of the magnetic disk)</w:t>
      </w:r>
    </w:p>
    <w:p>
      <w:pPr>
        <w:ind w:left="1800"/>
      </w:pPr>
      <w:r>
        <w:t>(6) {calamity, catastrophe, disaster, tragedy, cataclysm} [oewn-07329438-n]: an event resulting in great loss and misfortune</w:t>
      </w:r>
    </w:p>
    <w:p>
      <w:pPr>
        <w:ind w:left="2100"/>
      </w:pPr>
      <w:r>
        <w:t>(7) {act of God, force majeure, vis major, inevitable accident, unavoidable casualty} [oewn-07329950-n]: a natural and unavoidable catastrophe that interrupts the expected course of events</w:t>
      </w:r>
    </w:p>
    <w:p>
      <w:pPr>
        <w:ind w:left="2100"/>
      </w:pPr>
      <w:r>
        <w:t>(7) {apocalypse} [oewn-07330231-n]: a cosmic cataclysm in which God destroys the ruling powers of evil</w:t>
      </w:r>
    </w:p>
    <w:p>
      <w:pPr>
        <w:ind w:left="2100"/>
      </w:pPr>
      <w:r>
        <w:t>(7) {famine} [oewn-07330390-n]: a severe shortage of food (as through crop failure) resulting in violent hunger and starvation and death</w:t>
      </w:r>
    </w:p>
    <w:p>
      <w:pPr>
        <w:ind w:left="2400"/>
      </w:pPr>
      <w:r>
        <w:t>(8) {the Irish Famine, the Great Hunger, the Great Starvation, the Great Calamity} [oewn-07330565-n]: a famine in Ireland resulting from a potato blight; between 1846 and 1851 a million people starved to death and 1.6 million emigrated (most to America)</w:t>
      </w:r>
    </w:p>
    <w:p>
      <w:pPr>
        <w:ind w:left="2100"/>
      </w:pPr>
      <w:r>
        <w:t>(7) {kiss of death} [oewn-07330842-n]: something that is ruinous</w:t>
      </w:r>
    </w:p>
    <w:p>
      <w:pPr>
        <w:ind w:left="2100"/>
      </w:pPr>
      <w:r>
        <w:t>(7) {meltdown} [oewn-07331003-n]: a disaster comparable to a nuclear meltdown</w:t>
      </w:r>
    </w:p>
    <w:p>
      <w:pPr>
        <w:ind w:left="2100"/>
      </w:pPr>
      <w:r>
        <w:t>(7) {plague} [oewn-07331203-n]: any large scale calamity (especially when thought to be sent by God)</w:t>
      </w:r>
    </w:p>
    <w:p>
      <w:pPr>
        <w:ind w:left="2100"/>
      </w:pPr>
      <w:r>
        <w:t>(7) {visitation} [oewn-07331324-n]: any disaster or catastrophe</w:t>
      </w:r>
    </w:p>
    <w:p>
      <w:pPr>
        <w:ind w:left="2100"/>
      </w:pPr>
      <w:r>
        <w:t>(7) {tidal wave} [oewn-07363470-n]: an unusual (and often destructive) rise of water along the seashore caused by a storm or a combination of wind and high tide</w:t>
      </w:r>
    </w:p>
    <w:p>
      <w:pPr>
        <w:ind w:left="2100"/>
      </w:pPr>
      <w:r>
        <w:t>(7) {tsunami} [oewn-07363899-n]: a cataclysm resulting from a destructive sea wave caused by an earthquake or volcanic eruption</w:t>
      </w:r>
    </w:p>
    <w:p>
      <w:pPr>
        <w:ind w:left="1800"/>
      </w:pPr>
      <w:r>
        <w:t>(6) {adversity} [oewn-07351212-n]: a stroke of ill fortune; a calamitous event</w:t>
      </w:r>
    </w:p>
    <w:p>
      <w:pPr>
        <w:ind w:left="1800"/>
      </w:pPr>
      <w:r>
        <w:t>(6) {hardship} [oewn-07351363-n]: something that causes or entails suffering</w:t>
      </w:r>
    </w:p>
    <w:p>
      <w:pPr>
        <w:ind w:left="1800"/>
      </w:pPr>
      <w:r>
        <w:t>(6) {knock} [oewn-07351599-n]: a bad experience</w:t>
      </w:r>
    </w:p>
    <w:p>
      <w:pPr>
        <w:ind w:left="1500"/>
      </w:pPr>
      <w:r>
        <w:t>(5) {affliction} [oewn-07319852-n]: a cause of great suffering and distress</w:t>
      </w:r>
    </w:p>
    <w:p>
      <w:pPr>
        <w:ind w:left="1800"/>
      </w:pPr>
      <w:r>
        <w:t>(6) {attack} [oewn-14104857-n]: a sudden occurrence of an uncontrollable condition</w:t>
      </w:r>
    </w:p>
    <w:p>
      <w:pPr>
        <w:ind w:left="2100"/>
      </w:pPr>
      <w:r>
        <w:t>(7) {anxiety attack} [oewn-14105147-n]: a sudden acute episode of intense anxiety and feelings of panic</w:t>
      </w:r>
    </w:p>
    <w:p>
      <w:pPr>
        <w:ind w:left="2100"/>
      </w:pPr>
      <w:r>
        <w:t>(7) {flare} [oewn-14105271-n]: a sudden recurrence or worsening of symptoms</w:t>
      </w:r>
    </w:p>
    <w:p>
      <w:pPr>
        <w:ind w:left="2100"/>
      </w:pPr>
      <w:r>
        <w:t>(7) {seizure, ictus, raptus} [oewn-14105423-n]: a sudden occurrence (or recurrence) of a disease</w:t>
      </w:r>
    </w:p>
    <w:p>
      <w:pPr>
        <w:ind w:left="2400"/>
      </w:pPr>
      <w:r>
        <w:t>(8) {convulsion} [oewn-14106077-n]: violent uncontrollable contractions of muscles</w:t>
      </w:r>
    </w:p>
    <w:p>
      <w:pPr>
        <w:ind w:left="2700"/>
      </w:pPr>
      <w:r>
        <w:t>(9) {clonus} [oewn-14106543-n]: convulsion characterized by alternating contractions and relaxations</w:t>
      </w:r>
    </w:p>
    <w:p>
      <w:pPr>
        <w:ind w:left="2700"/>
      </w:pPr>
      <w:r>
        <w:t>(9) {epileptic seizure} [oewn-14106682-n]: convulsions accompanied by impaired consciousness</w:t>
      </w:r>
    </w:p>
    <w:p>
      <w:pPr>
        <w:ind w:left="3000"/>
      </w:pPr>
      <w:r>
        <w:t>(10) {grand mal, generalized seizure, epilepsia major} [oewn-14106850-n]: a seizure during which the patient becomes unconscious and has convulsions over the entire body</w:t>
      </w:r>
    </w:p>
    <w:p>
      <w:pPr>
        <w:ind w:left="3000"/>
      </w:pPr>
      <w:r>
        <w:t>(10) {petit mal, epilepsia minor} [oewn-14107041-n]: a seizure of short duration characterized by momentary unconsciousness and local muscle spasms or twitching</w:t>
      </w:r>
    </w:p>
    <w:p>
      <w:pPr>
        <w:ind w:left="2400"/>
      </w:pPr>
      <w:r>
        <w:t>(8) {focal seizure} [oewn-14110406-n]: transitory disturbance in motor or sensory function resulting from abnormal cortical activity</w:t>
      </w:r>
    </w:p>
    <w:p>
      <w:pPr>
        <w:ind w:left="2400"/>
      </w:pPr>
      <w:r>
        <w:t>(8) {raptus hemorrhagicus} [oewn-14110578-n]: seizure caused by a sudden profuse hemorrhage</w:t>
      </w:r>
    </w:p>
    <w:p>
      <w:pPr>
        <w:ind w:left="2400"/>
      </w:pPr>
      <w:r>
        <w:t>(8) {absence, absence seizure} [oewn-14111894-n]: the occurrence of an abrupt, transient loss or impairment of consciousness (which is not subsequently remembered), sometimes with light twitching, fluttering eyelids, etc.; common in petit mal epilepsy</w:t>
      </w:r>
    </w:p>
    <w:p>
      <w:pPr>
        <w:ind w:left="2700"/>
      </w:pPr>
      <w:r>
        <w:t>(9) {complex absence} [oewn-14112240-n]: an absence seizure accompanied by other abnormalities (atonia or automatisms or vasomotor changes)</w:t>
      </w:r>
    </w:p>
    <w:p>
      <w:pPr>
        <w:ind w:left="2700"/>
      </w:pPr>
      <w:r>
        <w:t>(9) {pure absence, simple absence} [oewn-14112400-n]: an absence seizure without other complications; followed by 3-per-sec brainwave spikes</w:t>
      </w:r>
    </w:p>
    <w:p>
      <w:pPr>
        <w:ind w:left="2700"/>
      </w:pPr>
      <w:r>
        <w:t>(9) {subclinical absence} [oewn-14112562-n]: a transient impairment of cortical function demonstrable only by 3-per-second brainwave spikes</w:t>
      </w:r>
    </w:p>
    <w:p>
      <w:pPr>
        <w:ind w:left="2100"/>
      </w:pPr>
      <w:r>
        <w:t>(7) {touch, spot} [oewn-14105668-n]: a slight attack of illness</w:t>
      </w:r>
    </w:p>
    <w:p>
      <w:pPr>
        <w:ind w:left="2100"/>
      </w:pPr>
      <w:r>
        <w:t>(7) {stroke, apoplexy, cerebrovascular accident, CVA} [oewn-14105785-n]: a sudden loss of consciousness resulting when the rupture or occlusion of a blood vessel leads to oxygen lack in the brain</w:t>
      </w:r>
    </w:p>
    <w:p>
      <w:pPr>
        <w:ind w:left="2100"/>
      </w:pPr>
      <w:r>
        <w:t>(7) {paroxysm, fit, convulsion} [oewn-14106270-n]: a sudden uncontrollable attack</w:t>
      </w:r>
    </w:p>
    <w:p>
      <w:pPr>
        <w:ind w:left="2100"/>
      </w:pPr>
      <w:r>
        <w:t>(7) {hysterics} [oewn-14106466-n]: an attack of hysteria</w:t>
      </w:r>
    </w:p>
    <w:p>
      <w:pPr>
        <w:ind w:left="2100"/>
      </w:pPr>
      <w:r>
        <w:t>(7) {occlusion} [oewn-14124251-n]: closure or blockage (as of a blood vessel)</w:t>
      </w:r>
    </w:p>
    <w:p>
      <w:pPr>
        <w:ind w:left="2400"/>
      </w:pPr>
      <w:r>
        <w:t>(8) {laryngospasm} [oewn-14124439-n]: a closure of the larynx that blocks the passage of air to the lungs</w:t>
      </w:r>
    </w:p>
    <w:p>
      <w:pPr>
        <w:ind w:left="2400"/>
      </w:pPr>
      <w:r>
        <w:t>(8) {embolism} [oewn-14124565-n]: occlusion of a blood vessel by an embolus (a loose clot or air bubble or other particle)</w:t>
      </w:r>
    </w:p>
    <w:p>
      <w:pPr>
        <w:ind w:left="2700"/>
      </w:pPr>
      <w:r>
        <w:t>(9) {air embolism, aeroembolism, gas embolism} [oewn-14124799-n]: obstruction of the circulatory system caused by an air bubble as, e.g., accidentally during surgery or hypodermic injection or as a complication from scuba diving</w:t>
      </w:r>
    </w:p>
    <w:p>
      <w:pPr>
        <w:ind w:left="2700"/>
      </w:pPr>
      <w:r>
        <w:t>(9) {fat embolism} [oewn-14125050-n]: serious condition in which fat blocks an artery; fat can enter the blood stream after a long bone is fractured or if adipose tissue is injured or as a result of a fatty liver</w:t>
      </w:r>
    </w:p>
    <w:p>
      <w:pPr>
        <w:ind w:left="2700"/>
      </w:pPr>
      <w:r>
        <w:t>(9) {pulmonary embolism} [oewn-14125283-n]: blockage of the pulmonary artery by foreign matter or by a blood clot</w:t>
      </w:r>
    </w:p>
    <w:p>
      <w:pPr>
        <w:ind w:left="2400"/>
      </w:pPr>
      <w:r>
        <w:t>(8) {thromboembolism} [oewn-14125417-n]: occlusion of a blood vessel by an embolus that has broken away from a thrombus</w:t>
      </w:r>
    </w:p>
    <w:p>
      <w:pPr>
        <w:ind w:left="2400"/>
      </w:pPr>
      <w:r>
        <w:t>(8) {thrombosis} [oewn-14125557-n]: the formation or presence of a thrombus (a clot of coagulated blood attached at the site of its formation) in a blood vessel</w:t>
      </w:r>
    </w:p>
    <w:p>
      <w:pPr>
        <w:ind w:left="2700"/>
      </w:pPr>
      <w:r>
        <w:t>(9) {cerebral thrombosis} [oewn-14125829-n]: a blood clot in a cerebral artery or vein</w:t>
      </w:r>
    </w:p>
    <w:p>
      <w:pPr>
        <w:ind w:left="2700"/>
      </w:pPr>
      <w:r>
        <w:t>(9) {milk leg, white leg, phlegmasia alba dolens} [oewn-14126500-n]: painful thrombosis of the femoral vein in the leg following childbirth</w:t>
      </w:r>
    </w:p>
    <w:p>
      <w:pPr>
        <w:ind w:left="2700"/>
      </w:pPr>
      <w:r>
        <w:t>(9) {phlebothrombosis, venous thrombosis} [oewn-14376413-n]: thrombosis of a vein without prior inflammation of the vein; associated with sluggish blood flow (as in prolonged bedrest or pregnancy or surgery) or with rapid coagulation of the blood</w:t>
      </w:r>
    </w:p>
    <w:p>
      <w:pPr>
        <w:ind w:left="1800"/>
      </w:pPr>
      <w:r>
        <w:t>(6) {bane, curse, scourge, nemesis} [oewn-14468692-n]: something causing misery or death</w:t>
      </w:r>
    </w:p>
    <w:p>
      <w:pPr>
        <w:ind w:left="1800"/>
      </w:pPr>
      <w:r>
        <w:t>(6) {calvary, martyrdom} [oewn-07320650-n]: any experience that causes intense suffering</w:t>
      </w:r>
    </w:p>
    <w:p>
      <w:pPr>
        <w:ind w:left="1800"/>
      </w:pPr>
      <w:r>
        <w:t>(6) {trial, tribulation, visitation} [oewn-07387559-n]: an annoying or frustrating or catastrophic event</w:t>
      </w:r>
    </w:p>
    <w:p>
      <w:pPr>
        <w:ind w:left="2100"/>
      </w:pPr>
      <w:r>
        <w:t>(7) {fire} [oewn-07435035-n]: a severe trial</w:t>
      </w:r>
    </w:p>
    <w:p>
      <w:pPr>
        <w:ind w:left="1800"/>
      </w:pPr>
      <w:r>
        <w:t>(6) {curse, torment} [oewn-07434954-n]: a severe affliction</w:t>
      </w:r>
    </w:p>
    <w:p>
      <w:pPr>
        <w:ind w:left="1500"/>
      </w:pPr>
      <w:r>
        <w:t>(5) {convulsion} [oewn-07320056-n]: a physical disturbance such as an earthquake or upheaval</w:t>
      </w:r>
    </w:p>
    <w:p>
      <w:pPr>
        <w:ind w:left="1500"/>
      </w:pPr>
      <w:r>
        <w:t>(5) {embarrassment} [oewn-07320169-n]: some event that causes someone to be embarrassed</w:t>
      </w:r>
    </w:p>
    <w:p>
      <w:pPr>
        <w:ind w:left="1500"/>
      </w:pPr>
      <w:r>
        <w:t>(5) {hell, blaze} [oewn-07320525-n]: a cause of difficulty and suffering</w:t>
      </w:r>
    </w:p>
    <w:p>
      <w:pPr>
        <w:ind w:left="1500"/>
      </w:pPr>
      <w:r>
        <w:t>(5) {onslaught} [oewn-07320778-n]: a sudden and severe onset of trouble</w:t>
      </w:r>
    </w:p>
    <w:p>
      <w:pPr>
        <w:ind w:left="1500"/>
      </w:pPr>
      <w:r>
        <w:t>(5) {scandal, outrage} [oewn-07320870-n]: a disgraceful event</w:t>
      </w:r>
    </w:p>
    <w:p>
      <w:pPr>
        <w:ind w:left="1800"/>
      </w:pPr>
      <w:r>
        <w:t>(6) {skeleton, skeleton in the closet, skeleton in the cupboard} [oewn-07321099-n]: a scandal that is kept secret</w:t>
      </w:r>
    </w:p>
    <w:p>
      <w:pPr>
        <w:ind w:left="1500"/>
      </w:pPr>
      <w:r>
        <w:t>(5) {noise, interference, disturbance} [oewn-07444811-n]: electrical or acoustic activity that can disturb communication</w:t>
      </w:r>
    </w:p>
    <w:p>
      <w:pPr>
        <w:ind w:left="1800"/>
      </w:pPr>
      <w:r>
        <w:t>(6) {clutter} [oewn-07278413-n]: unwanted echoes that interfere with the observation of signals on a radar screen</w:t>
      </w:r>
    </w:p>
    <w:p>
      <w:pPr>
        <w:ind w:left="1800"/>
      </w:pPr>
      <w:r>
        <w:t>(6) {background, background signal} [oewn-07445080-n]: extraneous signals that can be confused with the phenomenon to be observed or measured</w:t>
      </w:r>
    </w:p>
    <w:p>
      <w:pPr>
        <w:ind w:left="2100"/>
      </w:pPr>
      <w:r>
        <w:t>(7) {background noise, ground noise} [oewn-07445370-n]: extraneous noise contaminating sound measurements that cannot be separated from the desired signal</w:t>
      </w:r>
    </w:p>
    <w:p>
      <w:pPr>
        <w:ind w:left="2400"/>
      </w:pPr>
      <w:r>
        <w:t>(8) {surface noise} [oewn-07445564-n]: noise produced by the friction of the stylus of a record player moving over the rotating record</w:t>
      </w:r>
    </w:p>
    <w:p>
      <w:pPr>
        <w:ind w:left="2100"/>
      </w:pPr>
      <w:r>
        <w:t>(7) {background radiation} [oewn-07445719-n]: radiation coming from sources other than those being observed</w:t>
      </w:r>
    </w:p>
    <w:p>
      <w:pPr>
        <w:ind w:left="1800"/>
      </w:pPr>
      <w:r>
        <w:t>(6) {crosstalk, XT} [oewn-07445847-n]: the presence of an unwanted signal via an accidental coupling</w:t>
      </w:r>
    </w:p>
    <w:p>
      <w:pPr>
        <w:ind w:left="1800"/>
      </w:pPr>
      <w:r>
        <w:t>(6) {fadeout} [oewn-07445969-n]: a gradual temporary loss of a transmitted signal due to electrical disturbances</w:t>
      </w:r>
    </w:p>
    <w:p>
      <w:pPr>
        <w:ind w:left="1800"/>
      </w:pPr>
      <w:r>
        <w:t>(6) {jitter} [oewn-07446102-n]: small rapid variations in a waveform resulting from fluctuations in the voltage supply or mechanical vibrations or other sources</w:t>
      </w:r>
    </w:p>
    <w:p>
      <w:pPr>
        <w:ind w:left="1800"/>
      </w:pPr>
      <w:r>
        <w:t>(6) {static, atmospherics, atmospheric static} [oewn-07446283-n]: a crackling or hissing noise caused by electrical interference</w:t>
      </w:r>
    </w:p>
    <w:p>
      <w:pPr>
        <w:ind w:left="2100"/>
      </w:pPr>
      <w:r>
        <w:t>(7) {radio noise} [oewn-07446634-n]: static at radio wavelengths</w:t>
      </w:r>
    </w:p>
    <w:p>
      <w:pPr>
        <w:ind w:left="1800"/>
      </w:pPr>
      <w:r>
        <w:t>(6) {white noise} [oewn-07446452-n]: a noise produced by a stimulus containing all of the audible frequencies of vibration</w:t>
      </w:r>
    </w:p>
    <w:p>
      <w:pPr>
        <w:ind w:left="1200"/>
      </w:pPr>
      <w:r>
        <w:t>(4) {treat} [oewn-07304081-n]: an occurrence that causes special pleasure or delight</w:t>
      </w:r>
    </w:p>
    <w:p>
      <w:pPr>
        <w:ind w:left="1200"/>
      </w:pPr>
      <w:r>
        <w:t>(4) {miracle} [oewn-07304204-n]: any amazing or wonderful occurrence</w:t>
      </w:r>
    </w:p>
    <w:p>
      <w:pPr>
        <w:ind w:left="1200"/>
      </w:pPr>
      <w:r>
        <w:t>(4) {wonder, marvel} [oewn-07304311-n]: something that causes feelings of wonder</w:t>
      </w:r>
    </w:p>
    <w:p>
      <w:pPr>
        <w:ind w:left="1200"/>
      </w:pPr>
      <w:r>
        <w:t>(4) {thing} [oewn-07304554-n]: an event</w:t>
      </w:r>
    </w:p>
    <w:p>
      <w:pPr>
        <w:ind w:left="1500"/>
      </w:pPr>
      <w:r>
        <w:t>(5) {feast} [oewn-07304867-n]: something experienced with great delight</w:t>
      </w:r>
    </w:p>
    <w:p>
      <w:pPr>
        <w:ind w:left="1200"/>
      </w:pPr>
      <w:r>
        <w:t>(4) {episode} [oewn-07304679-n]: a happening that is distinctive in a series of related events</w:t>
      </w:r>
    </w:p>
    <w:p>
      <w:pPr>
        <w:ind w:left="1500"/>
      </w:pPr>
      <w:r>
        <w:t>(5) {drama, dramatic event} [oewn-07305001-n]: an episode that is turbulent or highly emotional</w:t>
      </w:r>
    </w:p>
    <w:p>
      <w:pPr>
        <w:ind w:left="1800"/>
      </w:pPr>
      <w:r>
        <w:t>(6) {night terror} [oewn-07305226-n]: an emotional episode (usually in young children) in which the person awakens in terror with feelings of anxiety and fear but is unable to remember any incident that might have provoked those feelings</w:t>
      </w:r>
    </w:p>
    <w:p>
      <w:pPr>
        <w:ind w:left="1500"/>
      </w:pPr>
      <w:r>
        <w:t>(5) {chapter} [oewn-07321790-n]: a series of related events forming an episode</w:t>
      </w:r>
    </w:p>
    <w:p>
      <w:pPr>
        <w:ind w:left="1500"/>
      </w:pPr>
      <w:r>
        <w:t>(5) {idyll} [oewn-07321915-n]: an episode of such pastoral or romantic charm as to qualify as the subject of a poetic idyll</w:t>
      </w:r>
    </w:p>
    <w:p>
      <w:pPr>
        <w:ind w:left="1200"/>
      </w:pPr>
      <w:r>
        <w:t>(4) {eventuality, contingency, contingence} [oewn-07305484-n]: a possible event or occurrence or result</w:t>
      </w:r>
    </w:p>
    <w:p>
      <w:pPr>
        <w:ind w:left="1200"/>
      </w:pPr>
      <w:r>
        <w:t>(4) {beginning} [oewn-07305628-n]: the event consisting of the start of something</w:t>
      </w:r>
    </w:p>
    <w:p>
      <w:pPr>
        <w:ind w:left="1500"/>
      </w:pPr>
      <w:r>
        <w:t>(5) {casus belli} [oewn-07305938-n]: an event used to justify starting a war</w:t>
      </w:r>
    </w:p>
    <w:p>
      <w:pPr>
        <w:ind w:left="1500"/>
      </w:pPr>
      <w:r>
        <w:t>(5) {emergence, egress, issue} [oewn-07334509-n]: the becoming visible</w:t>
      </w:r>
    </w:p>
    <w:p>
      <w:pPr>
        <w:ind w:left="1800"/>
      </w:pPr>
      <w:r>
        <w:t>(6) {eruption} [oewn-07334776-n]: the emergence of a tooth as it breaks through the gum</w:t>
      </w:r>
    </w:p>
    <w:p>
      <w:pPr>
        <w:ind w:left="1800"/>
      </w:pPr>
      <w:r>
        <w:t>(6) {dissilience} [oewn-07449382-n]: the emergence of seeds as seed pods burst open when they are ripe</w:t>
      </w:r>
    </w:p>
    <w:p>
      <w:pPr>
        <w:ind w:left="1500"/>
      </w:pPr>
      <w:r>
        <w:t>(5) {origin, origination, inception} [oewn-07338522-n]: an event that is a beginning; a first part or stage of subsequent events</w:t>
      </w:r>
    </w:p>
    <w:p>
      <w:pPr>
        <w:ind w:left="1800"/>
      </w:pPr>
      <w:r>
        <w:t>(6) {germination} [oewn-07338835-n]: the origin of some development</w:t>
      </w:r>
    </w:p>
    <w:p>
      <w:pPr>
        <w:ind w:left="1800"/>
      </w:pPr>
      <w:r>
        <w:t>(6) {cause} [oewn-07341157-n]: events that provide the generative force that is the origin of something</w:t>
      </w:r>
    </w:p>
    <w:p>
      <w:pPr>
        <w:ind w:left="2100"/>
      </w:pPr>
      <w:r>
        <w:t>(7) {antecedent} [oewn-07341480-n]: a preceding occurrence or cause or event</w:t>
      </w:r>
    </w:p>
    <w:p>
      <w:pPr>
        <w:ind w:left="2100"/>
      </w:pPr>
      <w:r>
        <w:t>(7) {etiology, aetiology} [oewn-07342208-n]: the cause of a disease</w:t>
      </w:r>
    </w:p>
    <w:p>
      <w:pPr>
        <w:ind w:left="2100"/>
      </w:pPr>
      <w:r>
        <w:t>(7) {factor} [oewn-07342405-n]: anything that contributes causally to a result</w:t>
      </w:r>
    </w:p>
    <w:p>
      <w:pPr>
        <w:ind w:left="2400"/>
      </w:pPr>
      <w:r>
        <w:t>(8) {fundamental} [oewn-07342658-n]: any factor that could be considered important to the understanding of a particular business</w:t>
      </w:r>
    </w:p>
    <w:p>
      <w:pPr>
        <w:ind w:left="2400"/>
      </w:pPr>
      <w:r>
        <w:t>(8) {parameter} [oewn-07342905-n]: any factor that defines a system and determines (or limits) its performance</w:t>
      </w:r>
    </w:p>
    <w:p>
      <w:pPr>
        <w:ind w:left="2400"/>
      </w:pPr>
      <w:r>
        <w:t>(8) {unknown quantity} [oewn-07343036-n]: a factor in a given situation whose bearing and importance is not apparent</w:t>
      </w:r>
    </w:p>
    <w:p>
      <w:pPr>
        <w:ind w:left="2400"/>
      </w:pPr>
      <w:r>
        <w:t>(8) {wild card} [oewn-07343246-n]: an unpredictable factor</w:t>
      </w:r>
    </w:p>
    <w:p>
      <w:pPr>
        <w:ind w:left="2400"/>
      </w:pPr>
      <w:r>
        <w:t>(8) {releasing factor, releasing hormone, RF} [oewn-15047861-n]: a substance produced by the hypothalamus that is capable of accelerating the secretion of a given hormone by the anterior pituitary gland</w:t>
      </w:r>
    </w:p>
    <w:p>
      <w:pPr>
        <w:ind w:left="2700"/>
      </w:pPr>
      <w:r>
        <w:t>(9) {growth hormone-releasing factor, GHRF} [oewn-15048104-n]: a releasing factor that accelerates the secretion of growth hormone by the anterior pituitary body</w:t>
      </w:r>
    </w:p>
    <w:p>
      <w:pPr>
        <w:ind w:left="2400"/>
      </w:pPr>
      <w:r>
        <w:t>(8) {intrinsic factor} [oewn-15048287-n]: a substance produced by the mucosa of the stomach and intestines that is essential for the absorption of vitamin B12</w:t>
      </w:r>
    </w:p>
    <w:p>
      <w:pPr>
        <w:ind w:left="2100"/>
      </w:pPr>
      <w:r>
        <w:t>(7) {producer} [oewn-07343356-n]: something that produces</w:t>
      </w:r>
    </w:p>
    <w:p>
      <w:pPr>
        <w:ind w:left="2100"/>
      </w:pPr>
      <w:r>
        <w:t>(7) {mutagenesis} [oewn-07440708-n]: an event capable of causing a mutation</w:t>
      </w:r>
    </w:p>
    <w:p>
      <w:pPr>
        <w:ind w:left="2400"/>
      </w:pPr>
      <w:r>
        <w:t>(8) {insertional mutagenesis} [oewn-07440841-n]: (genetics) a mutation caused by the insertion of exogenous DNA into a genome</w:t>
      </w:r>
    </w:p>
    <w:p>
      <w:pPr>
        <w:ind w:left="1800"/>
      </w:pPr>
      <w:r>
        <w:t>(6) {preliminary, overture, prelude} [oewn-07341613-n]: something that serves as a preceding event or introduces what follows</w:t>
      </w:r>
    </w:p>
    <w:p>
      <w:pPr>
        <w:ind w:left="1800"/>
      </w:pPr>
      <w:r>
        <w:t>(6) {emanation, rise, procession} [oewn-07341888-n]: (theology) the origination of the Holy Spirit at Pentecost</w:t>
      </w:r>
    </w:p>
    <w:p>
      <w:pPr>
        <w:ind w:left="1500"/>
      </w:pPr>
      <w:r>
        <w:t>(5) {genesis, generation} [oewn-07338980-n]: a coming into being</w:t>
      </w:r>
    </w:p>
    <w:p>
      <w:pPr>
        <w:ind w:left="1500"/>
      </w:pPr>
      <w:r>
        <w:t>(5) {ground floor} [oewn-07339102-n]: becoming part of a venture at the beginning (regarded as position of advantage)</w:t>
      </w:r>
    </w:p>
    <w:p>
      <w:pPr>
        <w:ind w:left="1500"/>
      </w:pPr>
      <w:r>
        <w:t>(5) {emergence, outgrowth, growth} [oewn-07339273-n]: the gradual beginning or coming forth</w:t>
      </w:r>
    </w:p>
    <w:p>
      <w:pPr>
        <w:ind w:left="1800"/>
      </w:pPr>
      <w:r>
        <w:t>(6) {rise} [oewn-07339517-n]: a growth in strength or number or importance</w:t>
      </w:r>
    </w:p>
    <w:p>
      <w:pPr>
        <w:ind w:left="2100"/>
      </w:pPr>
      <w:r>
        <w:t>(7) {crime wave} [oewn-07339702-n]: a sudden rise in the crime rate</w:t>
      </w:r>
    </w:p>
    <w:p>
      <w:pPr>
        <w:ind w:left="2100"/>
      </w:pPr>
      <w:r>
        <w:t>(7) {wave} [oewn-07367435-n]: something that rises rapidly</w:t>
      </w:r>
    </w:p>
    <w:p>
      <w:pPr>
        <w:ind w:left="2100"/>
      </w:pPr>
      <w:r>
        <w:t>(7) {spike} [oewn-07494506-n]: a sharp rise followed by a sharp decline</w:t>
      </w:r>
    </w:p>
    <w:p>
      <w:pPr>
        <w:ind w:left="1500"/>
      </w:pPr>
      <w:r>
        <w:t>(5) {start} [oewn-07339790-n]: the beginning of anything</w:t>
      </w:r>
    </w:p>
    <w:p>
      <w:pPr>
        <w:ind w:left="1800"/>
      </w:pPr>
      <w:r>
        <w:t>(6) {adrenarche} [oewn-07340239-n]: the increase in activity of the adrenal glands just before puberty</w:t>
      </w:r>
    </w:p>
    <w:p>
      <w:pPr>
        <w:ind w:left="1800"/>
      </w:pPr>
      <w:r>
        <w:t>(6) {menarche} [oewn-07340362-n]: the first occurrence of menstruation in a woman</w:t>
      </w:r>
    </w:p>
    <w:p>
      <w:pPr>
        <w:ind w:left="1800"/>
      </w:pPr>
      <w:r>
        <w:t>(6) {thelarche} [oewn-07340464-n]: the start of breast development in a woman at the beginning of puberty</w:t>
      </w:r>
    </w:p>
    <w:p>
      <w:pPr>
        <w:ind w:left="1800"/>
      </w:pPr>
      <w:r>
        <w:t>(6) {onset, oncoming} [oewn-07340590-n]: the beginning or early stages</w:t>
      </w:r>
    </w:p>
    <w:p>
      <w:pPr>
        <w:ind w:left="1800"/>
      </w:pPr>
      <w:r>
        <w:t>(6) {dawn, morning} [oewn-07340708-n]: the earliest period</w:t>
      </w:r>
    </w:p>
    <w:p>
      <w:pPr>
        <w:ind w:left="1800"/>
      </w:pPr>
      <w:r>
        <w:t>(6) {flying start, running start} [oewn-07340862-n]: a quick and auspicious beginning</w:t>
      </w:r>
    </w:p>
    <w:p>
      <w:pPr>
        <w:ind w:left="1800"/>
      </w:pPr>
      <w:r>
        <w:t>(6) {opener} [oewn-07340969-n]: the first event in a series</w:t>
      </w:r>
    </w:p>
    <w:p>
      <w:pPr>
        <w:ind w:left="1800"/>
      </w:pPr>
      <w:r>
        <w:t>(6) {alpha} [oewn-07343769-n]: the beginning of a series or sequence</w:t>
      </w:r>
    </w:p>
    <w:p>
      <w:pPr>
        <w:ind w:left="1800"/>
      </w:pPr>
      <w:r>
        <w:t>(6) {opening, opening night, curtain raising} [oewn-07343963-n]: the first performance (as of a theatrical production)</w:t>
      </w:r>
    </w:p>
    <w:p>
      <w:pPr>
        <w:ind w:left="1800"/>
      </w:pPr>
      <w:r>
        <w:t>(6) {kickoff, send-off, start-off} [oewn-07344168-n]: a start given to contestants</w:t>
      </w:r>
    </w:p>
    <w:p>
      <w:pPr>
        <w:ind w:left="1800"/>
      </w:pPr>
      <w:r>
        <w:t>(6) {racing start} [oewn-07344337-n]: the start of a race</w:t>
      </w:r>
    </w:p>
    <w:p>
      <w:pPr>
        <w:ind w:left="2100"/>
      </w:pPr>
      <w:r>
        <w:t>(7) {flying start, running start} [oewn-07344433-n]: a racing start in which the contestants are already in full motion when they pass the starting line</w:t>
      </w:r>
    </w:p>
    <w:p>
      <w:pPr>
        <w:ind w:left="1500"/>
      </w:pPr>
      <w:r>
        <w:t>(5) {creation, conception} [oewn-07343542-n]: the event that occurred at the beginning of something</w:t>
      </w:r>
    </w:p>
    <w:p>
      <w:pPr>
        <w:ind w:left="1800"/>
      </w:pPr>
      <w:r>
        <w:t>(6) {fertilization, fertilisation, fecundation, impregnation} [oewn-07451586-n]: creation by the physical union of male and female gametes; of sperm and ova in an animal or pollen and ovule in a plant</w:t>
      </w:r>
    </w:p>
    <w:p>
      <w:pPr>
        <w:ind w:left="2100"/>
      </w:pPr>
      <w:r>
        <w:t>(7) {pollination, pollenation} [oewn-07451972-n]: transfer of pollen from the anther to the stigma of a plant</w:t>
      </w:r>
    </w:p>
    <w:p>
      <w:pPr>
        <w:ind w:left="2400"/>
      </w:pPr>
      <w:r>
        <w:t>(8) {cross-pollination} [oewn-07453392-n]: fertilization by transfer of pollen from the anthers of one flower to the stigma of another</w:t>
      </w:r>
    </w:p>
    <w:p>
      <w:pPr>
        <w:ind w:left="2400"/>
      </w:pPr>
      <w:r>
        <w:t>(8) {self-pollination} [oewn-07453583-n]: fertilization by transfer of pollen from the anthers to the stigma of the same flower</w:t>
      </w:r>
    </w:p>
    <w:p>
      <w:pPr>
        <w:ind w:left="2700"/>
      </w:pPr>
      <w:r>
        <w:t>(9) {cleistogamy} [oewn-07453767-n]: the production of small nonopening self-pollinating flowers</w:t>
      </w:r>
    </w:p>
    <w:p>
      <w:pPr>
        <w:ind w:left="2400"/>
      </w:pPr>
      <w:r>
        <w:t>(8) {malacophily} [oewn-92422801-n]: (botany) pollination of plants by snails.</w:t>
      </w:r>
    </w:p>
    <w:p>
      <w:pPr>
        <w:ind w:left="2100"/>
      </w:pPr>
      <w:r>
        <w:t>(7) {cross-fertilization, cross-fertilisation} [oewn-07452175-n]: fertilization by the union of male and female gametes from different individual of the same species</w:t>
      </w:r>
    </w:p>
    <w:p>
      <w:pPr>
        <w:ind w:left="2400"/>
      </w:pPr>
      <w:r>
        <w:t>(8) {allogamy} [oewn-07452470-n]: cross-fertilization in plants</w:t>
      </w:r>
    </w:p>
    <w:p>
      <w:pPr>
        <w:ind w:left="2100"/>
      </w:pPr>
      <w:r>
        <w:t>(7) {self-fertilization, self-fertilisation} [oewn-07452590-n]: fertilization by the union of male and female gametes from the same individual</w:t>
      </w:r>
    </w:p>
    <w:p>
      <w:pPr>
        <w:ind w:left="2400"/>
      </w:pPr>
      <w:r>
        <w:t>(8) {autogamy} [oewn-07453255-n]: self-fertilization in plants</w:t>
      </w:r>
    </w:p>
    <w:p>
      <w:pPr>
        <w:ind w:left="2100"/>
      </w:pPr>
      <w:r>
        <w:t>(7) {superfecundation} [oewn-07452790-n]: fertilization of two or more ova released during the same menstrual cycle by sperm from separate acts of coitus (especially by different males)</w:t>
      </w:r>
    </w:p>
    <w:p>
      <w:pPr>
        <w:ind w:left="2100"/>
      </w:pPr>
      <w:r>
        <w:t>(7) {superfetation} [oewn-07452996-n]: fertilization of a second ovum after a pregnancy has begun; results in two fetuses of different ages in the uterus at the same time</w:t>
      </w:r>
    </w:p>
    <w:p>
      <w:pPr>
        <w:ind w:left="1200"/>
      </w:pPr>
      <w:r>
        <w:t>(4) {ending, conclusion, finish} [oewn-07306035-n]: event whose occurrence ends something</w:t>
      </w:r>
    </w:p>
    <w:p>
      <w:pPr>
        <w:ind w:left="1500"/>
      </w:pPr>
      <w:r>
        <w:t>(5) {end, last} [oewn-07306517-n]: the final stage or concluding parts of an event or occurrence</w:t>
      </w:r>
    </w:p>
    <w:p>
      <w:pPr>
        <w:ind w:left="1800"/>
      </w:pPr>
      <w:r>
        <w:t>(6) {endgame, end game} [oewn-07306842-n]: the final stages of a chess game after most of the pieces have been removed from the board</w:t>
      </w:r>
    </w:p>
    <w:p>
      <w:pPr>
        <w:ind w:left="1800"/>
      </w:pPr>
      <w:r>
        <w:t>(6) {endgame, end game} [oewn-07306997-n]: the final stages of an extended process of negotiation</w:t>
      </w:r>
    </w:p>
    <w:p>
      <w:pPr>
        <w:ind w:left="1800"/>
      </w:pPr>
      <w:r>
        <w:t>(6) {homestretch} [oewn-07307142-n]: the end of an enterprise</w:t>
      </w:r>
    </w:p>
    <w:p>
      <w:pPr>
        <w:ind w:left="1800"/>
      </w:pPr>
      <w:r>
        <w:t>(6) {passing} [oewn-07307301-n]: the end of something</w:t>
      </w:r>
    </w:p>
    <w:p>
      <w:pPr>
        <w:ind w:left="1500"/>
      </w:pPr>
      <w:r>
        <w:t>(5) {result, resultant, final result, outcome, termination} [oewn-07307418-n]: something that results</w:t>
      </w:r>
    </w:p>
    <w:p>
      <w:pPr>
        <w:ind w:left="1800"/>
      </w:pPr>
      <w:r>
        <w:t>(6) {denouement} [oewn-07307786-n]: the outcome of a complex sequence of events</w:t>
      </w:r>
    </w:p>
    <w:p>
      <w:pPr>
        <w:ind w:left="1800"/>
      </w:pPr>
      <w:r>
        <w:t>(6) {deal} [oewn-07307886-n]: the type of treatment received (especially as the result of an agreement)</w:t>
      </w:r>
    </w:p>
    <w:p>
      <w:pPr>
        <w:ind w:left="2100"/>
      </w:pPr>
      <w:r>
        <w:t>(7) {fair deal, square deal} [oewn-07308097-n]: fair treatment</w:t>
      </w:r>
    </w:p>
    <w:p>
      <w:pPr>
        <w:ind w:left="2100"/>
      </w:pPr>
      <w:r>
        <w:t>(7) {raw deal} [oewn-07308181-n]: unfair treatment</w:t>
      </w:r>
    </w:p>
    <w:p>
      <w:pPr>
        <w:ind w:left="1800"/>
      </w:pPr>
      <w:r>
        <w:t>(6) {decision} [oewn-07308252-n]: the outcome of a game or contest</w:t>
      </w:r>
    </w:p>
    <w:p>
      <w:pPr>
        <w:ind w:left="1800"/>
      </w:pPr>
      <w:r>
        <w:t>(6) {decision} [oewn-07308384-n]: (boxing) a victory won on points when no knockout has occurred</w:t>
      </w:r>
    </w:p>
    <w:p>
      <w:pPr>
        <w:ind w:left="2100"/>
      </w:pPr>
      <w:r>
        <w:t>(7) {split decision} [oewn-07308609-n]: a boxing decision in which the judges are not unanimous</w:t>
      </w:r>
    </w:p>
    <w:p>
      <w:pPr>
        <w:ind w:left="1800"/>
      </w:pPr>
      <w:r>
        <w:t>(6) {consequence, aftermath} [oewn-07308725-n]: the outcome of an event especially as relative to an individual</w:t>
      </w:r>
    </w:p>
    <w:p>
      <w:pPr>
        <w:ind w:left="2100"/>
      </w:pPr>
      <w:r>
        <w:t>(7) {corollary} [oewn-07308966-n]: a practical consequence that follows naturally</w:t>
      </w:r>
    </w:p>
    <w:p>
      <w:pPr>
        <w:ind w:left="2100"/>
      </w:pPr>
      <w:r>
        <w:t>(7) {just deserts, comeuppance, comeupance, poetic justice} [oewn-07309129-n]: an outcome (good or bad) that is well deserved and fitting</w:t>
      </w:r>
    </w:p>
    <w:p>
      <w:pPr>
        <w:ind w:left="2100"/>
      </w:pPr>
      <w:r>
        <w:t>(7) {fruit} [oewn-07309308-n]: the consequence of some effort or action</w:t>
      </w:r>
    </w:p>
    <w:p>
      <w:pPr>
        <w:ind w:left="2100"/>
      </w:pPr>
      <w:r>
        <w:t>(7) {sequella} [oewn-07309457-n]: a secondary consequence</w:t>
      </w:r>
    </w:p>
    <w:p>
      <w:pPr>
        <w:ind w:left="2100"/>
      </w:pPr>
      <w:r>
        <w:t>(7) {train} [oewn-07309535-n]: a series of consequences wrought by an event</w:t>
      </w:r>
    </w:p>
    <w:p>
      <w:pPr>
        <w:ind w:left="2100"/>
      </w:pPr>
      <w:r>
        <w:t>(7) {wages, reward, payoff} [oewn-07310247-n]: a recompense for worthy acts or retribution for wrongdoing</w:t>
      </w:r>
    </w:p>
    <w:p>
      <w:pPr>
        <w:ind w:left="1800"/>
      </w:pPr>
      <w:r>
        <w:t>(6) {separation} [oewn-07310009-n]: the termination of employment (by resignation or dismissal)</w:t>
      </w:r>
    </w:p>
    <w:p>
      <w:pPr>
        <w:ind w:left="1800"/>
      </w:pPr>
      <w:r>
        <w:t>(6) {sequel, subsequence} [oewn-07310125-n]: something that follows something else</w:t>
      </w:r>
    </w:p>
    <w:p>
      <w:pPr>
        <w:ind w:left="1800"/>
      </w:pPr>
      <w:r>
        <w:t>(6) {worst} [oewn-07310573-n]: the least favorable outcome</w:t>
      </w:r>
    </w:p>
    <w:p>
      <w:pPr>
        <w:ind w:left="1500"/>
      </w:pPr>
      <w:r>
        <w:t>(5) {foregone conclusion, matter of course} [oewn-07310468-n]: an inevitable ending</w:t>
      </w:r>
    </w:p>
    <w:p>
      <w:pPr>
        <w:ind w:left="1500"/>
      </w:pPr>
      <w:r>
        <w:t>(5) {destruction, demolition, wipeout} [oewn-07349090-n]: an event that completely destroys something</w:t>
      </w:r>
    </w:p>
    <w:p>
      <w:pPr>
        <w:ind w:left="1800"/>
      </w:pPr>
      <w:r>
        <w:t>(6) {annihilation, disintegration} [oewn-07345428-n]: total destruction</w:t>
      </w:r>
    </w:p>
    <w:p>
      <w:pPr>
        <w:ind w:left="2100"/>
      </w:pPr>
      <w:r>
        <w:t>(7) {extinction, extermination} [oewn-07347291-n]: complete annihilation</w:t>
      </w:r>
    </w:p>
    <w:p>
      <w:pPr>
        <w:ind w:left="1800"/>
      </w:pPr>
      <w:r>
        <w:t>(6) {eradication, obliteration} [oewn-07345613-n]: the complete destruction of every trace of something</w:t>
      </w:r>
    </w:p>
    <w:p>
      <w:pPr>
        <w:ind w:left="1800"/>
      </w:pPr>
      <w:r>
        <w:t>(6) {ravage, depredation} [oewn-07349476-n]: (usually plural) a destructive action</w:t>
      </w:r>
    </w:p>
    <w:p>
      <w:pPr>
        <w:ind w:left="1800"/>
      </w:pPr>
      <w:r>
        <w:t>(6) {razing, wrecking} [oewn-07349697-n]: the event of a structure being completely demolished and leveled</w:t>
      </w:r>
    </w:p>
    <w:p>
      <w:pPr>
        <w:ind w:left="1800"/>
      </w:pPr>
      <w:r>
        <w:t>(6) {ruin, ruination} [oewn-07349843-n]: an event that results in destruction</w:t>
      </w:r>
    </w:p>
    <w:p>
      <w:pPr>
        <w:ind w:left="2100"/>
      </w:pPr>
      <w:r>
        <w:t>(7) {devastation, desolation} [oewn-07350014-n]: an event that results in total destruction</w:t>
      </w:r>
    </w:p>
    <w:p>
      <w:pPr>
        <w:ind w:left="2100"/>
      </w:pPr>
      <w:r>
        <w:t>(7) {shipwreck} [oewn-07493858-n]: an irretrievable loss</w:t>
      </w:r>
    </w:p>
    <w:p>
      <w:pPr>
        <w:ind w:left="1800"/>
      </w:pPr>
      <w:r>
        <w:t>(6) {wrack, rack} [oewn-07350181-n]: the destruction or collapse of something</w:t>
      </w:r>
    </w:p>
    <w:p>
      <w:pPr>
        <w:ind w:left="1500"/>
      </w:pPr>
      <w:r>
        <w:t>(5) {omega, Z} [oewn-07369614-n]: the ending of a series or sequence</w:t>
      </w:r>
    </w:p>
    <w:p>
      <w:pPr>
        <w:ind w:left="1500"/>
      </w:pPr>
      <w:r>
        <w:t>(5) {stop, halt} [oewn-07380449-n]: the event of something ending</w:t>
      </w:r>
    </w:p>
    <w:p>
      <w:pPr>
        <w:ind w:left="1800"/>
      </w:pPr>
      <w:r>
        <w:t>(6) {cessation, surcease} [oewn-07376675-n]: a stopping</w:t>
      </w:r>
    </w:p>
    <w:p>
      <w:pPr>
        <w:ind w:left="2100"/>
      </w:pPr>
      <w:r>
        <w:t>(7) {legal separation, separation} [oewn-01203919-n]: (law) the cessation of cohabitation of man and wife (either by mutual agreement or under a court order)</w:t>
      </w:r>
    </w:p>
    <w:p>
      <w:pPr>
        <w:ind w:left="1800"/>
      </w:pPr>
      <w:r>
        <w:t>(6) {stand, standstill, tie-up} [oewn-07380745-n]: an interruption of normal activity</w:t>
      </w:r>
    </w:p>
    <w:p>
      <w:pPr>
        <w:ind w:left="1500"/>
      </w:pPr>
      <w:r>
        <w:t>(5) {victory, triumph} [oewn-07488581-n]: a successful ending of a struggle or contest</w:t>
      </w:r>
    </w:p>
    <w:p>
      <w:pPr>
        <w:ind w:left="1800"/>
      </w:pPr>
      <w:r>
        <w:t>(6) {win} [oewn-07369331-n]: a victory (as in a race or other competition)</w:t>
      </w:r>
    </w:p>
    <w:p>
      <w:pPr>
        <w:ind w:left="2100"/>
      </w:pPr>
      <w:r>
        <w:t>(7) {first-place finish} [oewn-07369511-n]: a finish in first place (as in a race)</w:t>
      </w:r>
    </w:p>
    <w:p>
      <w:pPr>
        <w:ind w:left="1800"/>
      </w:pPr>
      <w:r>
        <w:t>(6) {fall, pin} [oewn-07486511-n]: when a wrestler's shoulders are forced to the mat</w:t>
      </w:r>
    </w:p>
    <w:p>
      <w:pPr>
        <w:ind w:left="2100"/>
      </w:pPr>
      <w:r>
        <w:t>(7) {takedown} [oewn-07486654-n]: (amateur wrestling) being brought to the mat from a standing position</w:t>
      </w:r>
    </w:p>
    <w:p>
      <w:pPr>
        <w:ind w:left="1800"/>
      </w:pPr>
      <w:r>
        <w:t>(6) {independence} [oewn-07489146-n]: the successful ending of the American Revolution</w:t>
      </w:r>
    </w:p>
    <w:p>
      <w:pPr>
        <w:ind w:left="1800"/>
      </w:pPr>
      <w:r>
        <w:t>(6) {landslide} [oewn-07489325-n]: an overwhelming electoral victory</w:t>
      </w:r>
    </w:p>
    <w:p>
      <w:pPr>
        <w:ind w:left="1800"/>
      </w:pPr>
      <w:r>
        <w:t>(6) {last laugh} [oewn-07489458-n]: ultimate success achieved after a near failure (inspired by the saying ‘he laughs best who laughs last’)</w:t>
      </w:r>
    </w:p>
    <w:p>
      <w:pPr>
        <w:ind w:left="1800"/>
      </w:pPr>
      <w:r>
        <w:t>(6) {Pyrrhic victory} [oewn-07489673-n]: a victory that is won by incurring terrible losses</w:t>
      </w:r>
    </w:p>
    <w:p>
      <w:pPr>
        <w:ind w:left="1800"/>
      </w:pPr>
      <w:r>
        <w:t>(6) {slam, sweep} [oewn-07489785-n]: winning all or all but one of the tricks in bridge</w:t>
      </w:r>
    </w:p>
    <w:p>
      <w:pPr>
        <w:ind w:left="2100"/>
      </w:pPr>
      <w:r>
        <w:t>(7) {grand slam} [oewn-07489949-n]: winning all of the tricks in a hand of bridge</w:t>
      </w:r>
    </w:p>
    <w:p>
      <w:pPr>
        <w:ind w:left="2100"/>
      </w:pPr>
      <w:r>
        <w:t>(7) {little slam, small slam} [oewn-07490051-n]: winning all but one of the tricks in a hand of bridge</w:t>
      </w:r>
    </w:p>
    <w:p>
      <w:pPr>
        <w:ind w:left="1800"/>
      </w:pPr>
      <w:r>
        <w:t>(6) {checkmate} [oewn-07490175-n]: complete victory</w:t>
      </w:r>
    </w:p>
    <w:p>
      <w:pPr>
        <w:ind w:left="1800"/>
      </w:pPr>
      <w:r>
        <w:t>(6) {runaway, blowout, romp, laugher, shoo-in, walkaway} [oewn-07490247-n]: an easy victory</w:t>
      </w:r>
    </w:p>
    <w:p>
      <w:pPr>
        <w:ind w:left="1800"/>
      </w:pPr>
      <w:r>
        <w:t>(6) {service break} [oewn-07490382-n]: a tennis game won on the opponent's service</w:t>
      </w:r>
    </w:p>
    <w:p>
      <w:pPr>
        <w:ind w:left="1800"/>
      </w:pPr>
      <w:r>
        <w:t>(6) {walk-in, waltz} [oewn-07490902-n]: an assured victory (especially in an election)</w:t>
      </w:r>
    </w:p>
    <w:p>
      <w:pPr>
        <w:ind w:left="1800"/>
      </w:pPr>
      <w:r>
        <w:t>(6) {double-double} [oewn-90013911-n]: Winning two sports tournaments in each of two consecutive years</w:t>
      </w:r>
    </w:p>
    <w:p>
      <w:pPr>
        <w:ind w:left="1500"/>
      </w:pPr>
      <w:r>
        <w:t>(5) {defeat, licking} [oewn-07490504-n]: an unsuccessful ending to a struggle or contest</w:t>
      </w:r>
    </w:p>
    <w:p>
      <w:pPr>
        <w:ind w:left="1800"/>
      </w:pPr>
      <w:r>
        <w:t>(6) {heartbreaker} [oewn-07491317-n]: a narrow defeat or a defeat at the last minute</w:t>
      </w:r>
    </w:p>
    <w:p>
      <w:pPr>
        <w:ind w:left="1800"/>
      </w:pPr>
      <w:r>
        <w:t>(6) {lurch} [oewn-07491422-n]: a decisive defeat in a game (especially in cribbage)</w:t>
      </w:r>
    </w:p>
    <w:p>
      <w:pPr>
        <w:ind w:left="1800"/>
      </w:pPr>
      <w:r>
        <w:t>(6) {rout} [oewn-07491544-n]: an overwhelming defeat</w:t>
      </w:r>
    </w:p>
    <w:p>
      <w:pPr>
        <w:ind w:left="1800"/>
      </w:pPr>
      <w:r>
        <w:t>(6) {shutout, skunk} [oewn-07491635-n]: a defeat in a game where one side fails to score</w:t>
      </w:r>
    </w:p>
    <w:p>
      <w:pPr>
        <w:ind w:left="1800"/>
      </w:pPr>
      <w:r>
        <w:t>(6) {thrashing, walloping, debacle, drubbing, slaughter, trouncing, whipping} [oewn-07491763-n]: a sound defeat</w:t>
      </w:r>
    </w:p>
    <w:p>
      <w:pPr>
        <w:ind w:left="1800"/>
      </w:pPr>
      <w:r>
        <w:t>(6) {waterloo} [oewn-07491991-n]: a final crushing defeat</w:t>
      </w:r>
    </w:p>
    <w:p>
      <w:pPr>
        <w:ind w:left="1800"/>
      </w:pPr>
      <w:r>
        <w:t>(6) {whitewash} [oewn-07492092-n]: a defeat in which the losing person or team fails to score</w:t>
      </w:r>
    </w:p>
    <w:p>
      <w:pPr>
        <w:ind w:left="1200"/>
      </w:pPr>
      <w:r>
        <w:t>(4) {one-off} [oewn-07310701-n]: a happening that occurs only once and is not repeated</w:t>
      </w:r>
    </w:p>
    <w:p>
      <w:pPr>
        <w:ind w:left="1200"/>
      </w:pPr>
      <w:r>
        <w:t>(4) {periodic event, recurrent event} [oewn-07310808-n]: an event that recurs at intervals</w:t>
      </w:r>
    </w:p>
    <w:p>
      <w:pPr>
        <w:ind w:left="1500"/>
      </w:pPr>
      <w:r>
        <w:t>(5) {migration} [oewn-07327216-n]: the periodic passage of groups of animals (especially birds or fishes) from one region to another for feeding or breeding</w:t>
      </w:r>
    </w:p>
    <w:p>
      <w:pPr>
        <w:ind w:left="1500"/>
      </w:pPr>
      <w:r>
        <w:t>(5) {cycle, oscillation} [oewn-07355638-n]: a single complete execution of a periodically repeated phenomenon</w:t>
      </w:r>
    </w:p>
    <w:p>
      <w:pPr>
        <w:ind w:left="1800"/>
      </w:pPr>
      <w:r>
        <w:t>(6) {menstrual cycle} [oewn-15313347-n]: a recurring cycle (beginning at menarche and ending at menopause) in which the endometrial lining of the uterus prepares for pregnancy; if pregnancy does not occur the lining is shed at menstruation</w:t>
      </w:r>
    </w:p>
    <w:p>
      <w:pPr>
        <w:ind w:left="1800"/>
      </w:pPr>
      <w:r>
        <w:t>(6) {cardiac cycle} [oewn-07355904-n]: the complete cycle of events in the heart from the beginning of one heart beat to the beginning of the next; an electrical impulse conducted through the heart muscle that constricts the atria which is followed by constriction of the ventricles</w:t>
      </w:r>
    </w:p>
    <w:p>
      <w:pPr>
        <w:ind w:left="1800"/>
      </w:pPr>
      <w:r>
        <w:t>(6) {Carnot cycle, Carnot's ideal cycle} [oewn-07356265-n]: a cycle (of expansion and compression) of an idealized reversible heat engine that does work without loss of heat</w:t>
      </w:r>
    </w:p>
    <w:p>
      <w:pPr>
        <w:ind w:left="1800"/>
      </w:pPr>
      <w:r>
        <w:t>(6) {pass} [oewn-07356460-n]: one complete cycle of operations (as by a computer)</w:t>
      </w:r>
    </w:p>
    <w:p>
      <w:pPr>
        <w:ind w:left="1500"/>
      </w:pPr>
      <w:r>
        <w:t>(5) {repeat, repetition} [oewn-07356649-n]: an event that repeats</w:t>
      </w:r>
    </w:p>
    <w:p>
      <w:pPr>
        <w:ind w:left="1800"/>
      </w:pPr>
      <w:r>
        <w:t>(6) {sequence} [oewn-07356983-n]: several repetitions of a melodic phrase in different keys</w:t>
      </w:r>
    </w:p>
    <w:p>
      <w:pPr>
        <w:ind w:left="1800"/>
      </w:pPr>
      <w:r>
        <w:t>(6) {cycle} [oewn-07357095-n]: a periodically repeated sequence of events</w:t>
      </w:r>
    </w:p>
    <w:p>
      <w:pPr>
        <w:ind w:left="2100"/>
      </w:pPr>
      <w:r>
        <w:t>(7) {merry-go-round} [oewn-07357372-n]: a never-ending cycle of activities and events (especially when they seem to have little purpose)</w:t>
      </w:r>
    </w:p>
    <w:p>
      <w:pPr>
        <w:ind w:left="2100"/>
      </w:pPr>
      <w:r>
        <w:t>(7) {samsara} [oewn-07357617-n]: (Hinduism and Buddhism) the endless cycle of birth and suffering and death and rebirth</w:t>
      </w:r>
    </w:p>
    <w:p>
      <w:pPr>
        <w:ind w:left="1800"/>
      </w:pPr>
      <w:r>
        <w:t>(6) {replay, rematch} [oewn-07357795-n]: something (especially a game) that is played again</w:t>
      </w:r>
    </w:p>
    <w:p>
      <w:pPr>
        <w:ind w:left="1800"/>
      </w:pPr>
      <w:r>
        <w:t>(6) {recurrence, return} [oewn-07357963-n]: happening again (especially at regular intervals)</w:t>
      </w:r>
    </w:p>
    <w:p>
      <w:pPr>
        <w:ind w:left="2100"/>
      </w:pPr>
      <w:r>
        <w:t>(7) {atavism, reversion, throwback} [oewn-07358174-n]: a reappearance of an earlier characteristic</w:t>
      </w:r>
    </w:p>
    <w:p>
      <w:pPr>
        <w:ind w:left="2100"/>
      </w:pPr>
      <w:r>
        <w:t>(7) {flashback} [oewn-07358313-n]: an unexpected but vivid recurrence of a past experience (especially a recurrence of the effects of an hallucinogenic drug taken much earlier)</w:t>
      </w:r>
    </w:p>
    <w:p>
      <w:pPr>
        <w:ind w:left="1500"/>
      </w:pPr>
      <w:r>
        <w:t>(5) {sunrise} [oewn-07358510-n]: the daily event of the sun rising above the horizon</w:t>
      </w:r>
    </w:p>
    <w:p>
      <w:pPr>
        <w:ind w:left="1500"/>
      </w:pPr>
      <w:r>
        <w:t>(5) {sunset} [oewn-07358615-n]: the daily event of the sun sinking below the horizon</w:t>
      </w:r>
    </w:p>
    <w:p>
      <w:pPr>
        <w:ind w:left="1500"/>
      </w:pPr>
      <w:r>
        <w:t>(5) {pulse, pulsation, heartbeat, beat} [oewn-07415506-n]: the rhythmic contraction and expansion of the arteries with each beat of the heart</w:t>
      </w:r>
    </w:p>
    <w:p>
      <w:pPr>
        <w:ind w:left="1800"/>
      </w:pPr>
      <w:r>
        <w:t>(6) {diastole} [oewn-07415836-n]: the widening of the chambers of the heart between two contractions when the chambers fill with blood</w:t>
      </w:r>
    </w:p>
    <w:p>
      <w:pPr>
        <w:ind w:left="1800"/>
      </w:pPr>
      <w:r>
        <w:t>(6) {systole} [oewn-07416009-n]: the contraction of the chambers of the heart (especially the ventricles) to drive blood into the aorta and pulmonary artery</w:t>
      </w:r>
    </w:p>
    <w:p>
      <w:pPr>
        <w:ind w:left="2100"/>
      </w:pPr>
      <w:r>
        <w:t>(7) {extrasystole} [oewn-07416204-n]: a premature systole resulting in a momentary cardiac arrhythmia</w:t>
      </w:r>
    </w:p>
    <w:p>
      <w:pPr>
        <w:ind w:left="1800"/>
      </w:pPr>
      <w:r>
        <w:t>(6) {throb, throbbing, pounding} [oewn-07416326-n]: an instance of rapid strong pulsation (of the heart)</w:t>
      </w:r>
    </w:p>
    <w:p>
      <w:pPr>
        <w:ind w:left="1500"/>
      </w:pPr>
      <w:r>
        <w:t>(5) {tide} [oewn-07417119-n]: the periodic rise and fall of the sea level under the gravitational pull of the moon</w:t>
      </w:r>
    </w:p>
    <w:p>
      <w:pPr>
        <w:ind w:left="1800"/>
      </w:pPr>
      <w:r>
        <w:t>(6) {high tide, high water, highwater} [oewn-07416560-n]: the tide when the water is highest</w:t>
      </w:r>
    </w:p>
    <w:p>
      <w:pPr>
        <w:ind w:left="2100"/>
      </w:pPr>
      <w:r>
        <w:t>(7) {direct tide} [oewn-07417473-n]: the occurrence of high tide on one side of the earth coinciding with high tide on the opposite side</w:t>
      </w:r>
    </w:p>
    <w:p>
      <w:pPr>
        <w:ind w:left="2100"/>
      </w:pPr>
      <w:r>
        <w:t>(7) {neap tide, neap} [oewn-07417900-n]: a less than average tide occurring at the first and third quarters of the moon</w:t>
      </w:r>
    </w:p>
    <w:p>
      <w:pPr>
        <w:ind w:left="2100"/>
      </w:pPr>
      <w:r>
        <w:t>(7) {springtide} [oewn-07418059-n]: a greater than average tide occurring during the new and full moons</w:t>
      </w:r>
    </w:p>
    <w:p>
      <w:pPr>
        <w:ind w:left="1800"/>
      </w:pPr>
      <w:r>
        <w:t>(6) {low tide, low water} [oewn-07416871-n]: the lowest (farthest) ebb of the tide</w:t>
      </w:r>
    </w:p>
    <w:p>
      <w:pPr>
        <w:ind w:left="1800"/>
      </w:pPr>
      <w:r>
        <w:t>(6) {ebbtide} [oewn-07416993-n]: the tide while water is flowing out</w:t>
      </w:r>
    </w:p>
    <w:p>
      <w:pPr>
        <w:ind w:left="1800"/>
      </w:pPr>
      <w:r>
        <w:t>(6) {flood tide, flood, rising tide} [oewn-07417630-n]: the occurrence of incoming water (between a low tide and the following high tide)</w:t>
      </w:r>
    </w:p>
    <w:p>
      <w:pPr>
        <w:ind w:left="1800"/>
      </w:pPr>
      <w:r>
        <w:t>(6) {leeward tide, lee tide} [oewn-07418201-n]: a tide that runs in the same direction as the wind is blowing</w:t>
      </w:r>
    </w:p>
    <w:p>
      <w:pPr>
        <w:ind w:left="1800"/>
      </w:pPr>
      <w:r>
        <w:t>(6) {slack water, slack tide} [oewn-07418379-n]: the occurrence of relatively still water at the turn of the (low) tide</w:t>
      </w:r>
    </w:p>
    <w:p>
      <w:pPr>
        <w:ind w:left="1200"/>
      </w:pPr>
      <w:r>
        <w:t>(4) {change, alteration, modification} [oewn-07311046-n]: an event that occurs when something passes from one state or phase to another</w:t>
      </w:r>
    </w:p>
    <w:p>
      <w:pPr>
        <w:ind w:left="1500"/>
      </w:pPr>
      <w:r>
        <w:t>(5) {acceleration} [oewn-05067952-n]: an increase in rate of change</w:t>
      </w:r>
    </w:p>
    <w:p>
      <w:pPr>
        <w:ind w:left="1800"/>
      </w:pPr>
      <w:r>
        <w:t>(6) {pickup, getaway} [oewn-05068172-n]: the attribute of being capable of rapid acceleration</w:t>
      </w:r>
    </w:p>
    <w:p>
      <w:pPr>
        <w:ind w:left="1800"/>
      </w:pPr>
      <w:r>
        <w:t>(6) {precipitation} [oewn-05068318-n]: an unexpected acceleration or hastening</w:t>
      </w:r>
    </w:p>
    <w:p>
      <w:pPr>
        <w:ind w:left="1500"/>
      </w:pPr>
      <w:r>
        <w:t>(5) {deceleration, slowing, retardation} [oewn-05068514-n]: a decrease in rate of change</w:t>
      </w:r>
    </w:p>
    <w:p>
      <w:pPr>
        <w:ind w:left="1500"/>
      </w:pPr>
      <w:r>
        <w:t>(5) {avulsion} [oewn-07311994-n]: an abrupt change in the course of a stream that forms the boundary between two parcels of land resulting in the loss of part of the land of one landowner and a consequent increase in the land of another</w:t>
      </w:r>
    </w:p>
    <w:p>
      <w:pPr>
        <w:ind w:left="1500"/>
      </w:pPr>
      <w:r>
        <w:t>(5) {break} [oewn-07312251-n]: an abrupt change in the tone or register of the voice (as at puberty or due to emotion)</w:t>
      </w:r>
    </w:p>
    <w:p>
      <w:pPr>
        <w:ind w:left="1500"/>
      </w:pPr>
      <w:r>
        <w:t>(5) {mutation} [oewn-07312429-n]: a change or alteration in form or qualities</w:t>
      </w:r>
    </w:p>
    <w:p>
      <w:pPr>
        <w:ind w:left="1500"/>
      </w:pPr>
      <w:r>
        <w:t>(5) {sublimation} [oewn-07312545-n]: (psychology) modifying the natural expression of an impulse or instinct (especially a sexual one) to one that is socially acceptable</w:t>
      </w:r>
    </w:p>
    <w:p>
      <w:pPr>
        <w:ind w:left="1500"/>
      </w:pPr>
      <w:r>
        <w:t>(5) {surprise} [oewn-07312772-n]: a sudden unexpected event</w:t>
      </w:r>
    </w:p>
    <w:p>
      <w:pPr>
        <w:ind w:left="1800"/>
      </w:pPr>
      <w:r>
        <w:t>(6) {bombshell, thunderbolt, thunderclap} [oewn-07313014-n]: a shocking surprise</w:t>
      </w:r>
    </w:p>
    <w:p>
      <w:pPr>
        <w:ind w:left="1800"/>
      </w:pPr>
      <w:r>
        <w:t>(6) {coup de theatre} [oewn-07313161-n]: a dramatic surprise</w:t>
      </w:r>
    </w:p>
    <w:p>
      <w:pPr>
        <w:ind w:left="1800"/>
      </w:pPr>
      <w:r>
        <w:t>(6) {eye opener} [oewn-07313242-n]: something surprising and revealing</w:t>
      </w:r>
    </w:p>
    <w:p>
      <w:pPr>
        <w:ind w:left="1800"/>
      </w:pPr>
      <w:r>
        <w:t>(6) {peripeteia, peripetia, peripety} [oewn-07313333-n]: a sudden and unexpected change of fortune or reverse of circumstances (especially in a literary work)</w:t>
      </w:r>
    </w:p>
    <w:p>
      <w:pPr>
        <w:ind w:left="1800"/>
      </w:pPr>
      <w:r>
        <w:t>(6) {shock, blow} [oewn-07313600-n]: an unpleasant or disappointing surprise</w:t>
      </w:r>
    </w:p>
    <w:p>
      <w:pPr>
        <w:ind w:left="2100"/>
      </w:pPr>
      <w:r>
        <w:t>(7) {blip} [oewn-07313821-n]: a sudden minor shock or meaningless interruption</w:t>
      </w:r>
    </w:p>
    <w:p>
      <w:pPr>
        <w:ind w:left="1800"/>
      </w:pPr>
      <w:r>
        <w:t>(6) {stunner} [oewn-07314057-n]: an unexpected and amazing event</w:t>
      </w:r>
    </w:p>
    <w:p>
      <w:pPr>
        <w:ind w:left="1500"/>
      </w:pPr>
      <w:r>
        <w:t>(5) {birth, nativity, nascency, nascence} [oewn-07334902-n]: the event of being born</w:t>
      </w:r>
    </w:p>
    <w:p>
      <w:pPr>
        <w:ind w:left="1800"/>
      </w:pPr>
      <w:r>
        <w:t>(6) {delivery} [oewn-07335222-n]: the event of giving birth</w:t>
      </w:r>
    </w:p>
    <w:p>
      <w:pPr>
        <w:ind w:left="1800"/>
      </w:pPr>
      <w:r>
        <w:t>(6) {live birth} [oewn-07335334-n]: the birth of a living fetus (regardless of the length of gestation)</w:t>
      </w:r>
    </w:p>
    <w:p>
      <w:pPr>
        <w:ind w:left="2100"/>
      </w:pPr>
      <w:r>
        <w:t>(7) {blessed event, happy event} [oewn-07335494-n]: the live birth of a child</w:t>
      </w:r>
    </w:p>
    <w:p>
      <w:pPr>
        <w:ind w:left="1800"/>
      </w:pPr>
      <w:r>
        <w:t>(6) {posthumous birth} [oewn-07335612-n]: birth of a child by Caesarean section after the death of the mother</w:t>
      </w:r>
    </w:p>
    <w:p>
      <w:pPr>
        <w:ind w:left="1800"/>
      </w:pPr>
      <w:r>
        <w:t>(6) {posthumous birth} [oewn-07335742-n]: birth of a child after the father has died</w:t>
      </w:r>
    </w:p>
    <w:p>
      <w:pPr>
        <w:ind w:left="1800"/>
      </w:pPr>
      <w:r>
        <w:t>(6) {reincarnation, rebirth, renascence} [oewn-07335847-n]: a second or new birth</w:t>
      </w:r>
    </w:p>
    <w:p>
      <w:pPr>
        <w:ind w:left="2100"/>
      </w:pPr>
      <w:r>
        <w:t>(7) {transmigration} [oewn-07335987-n]: the passing of a soul into another body after death</w:t>
      </w:r>
    </w:p>
    <w:p>
      <w:pPr>
        <w:ind w:left="2100"/>
      </w:pPr>
      <w:r>
        <w:t>(7) {cycle of rebirth} [oewn-07336117-n]: (Hinduism) repeated rebirth in new forms</w:t>
      </w:r>
    </w:p>
    <w:p>
      <w:pPr>
        <w:ind w:left="2400"/>
      </w:pPr>
      <w:r>
        <w:t>(8) {moksa} [oewn-07336257-n]: (Hinduism) release from the cycle of rebirth</w:t>
      </w:r>
    </w:p>
    <w:p>
      <w:pPr>
        <w:ind w:left="1500"/>
      </w:pPr>
      <w:r>
        <w:t>(5) {separation, breakup, detachment} [oewn-07346000-n]: coming apart</w:t>
      </w:r>
    </w:p>
    <w:p>
      <w:pPr>
        <w:ind w:left="1800"/>
      </w:pPr>
      <w:r>
        <w:t>(6) {rupture, breach, break, severance, rift, falling out} [oewn-07328414-n]: a personal or social separation (as between opposing factions)</w:t>
      </w:r>
    </w:p>
    <w:p>
      <w:pPr>
        <w:ind w:left="2100"/>
      </w:pPr>
      <w:r>
        <w:t>(7) {schism} [oewn-07328678-n]: the formal separation of a church into two churches or the withdrawal of one group over doctrinal differences</w:t>
      </w:r>
    </w:p>
    <w:p>
      <w:pPr>
        <w:ind w:left="1800"/>
      </w:pPr>
      <w:r>
        <w:t>(6) {break} [oewn-07382148-n]: the occurrence of breaking</w:t>
      </w:r>
    </w:p>
    <w:p>
      <w:pPr>
        <w:ind w:left="2100"/>
      </w:pPr>
      <w:r>
        <w:t>(7) {snap} [oewn-07382308-n]: a sudden breaking</w:t>
      </w:r>
    </w:p>
    <w:p>
      <w:pPr>
        <w:ind w:left="1500"/>
      </w:pPr>
      <w:r>
        <w:t>(5) {vagary} [oewn-07351696-n]: an unexpected and inexplicable change in something (in a situation or a person's behavior, etc.)</w:t>
      </w:r>
    </w:p>
    <w:p>
      <w:pPr>
        <w:ind w:left="1500"/>
      </w:pPr>
      <w:r>
        <w:t>(5) {variation, fluctuation} [oewn-07351990-n]: an instance of change; the rate or magnitude of change</w:t>
      </w:r>
    </w:p>
    <w:p>
      <w:pPr>
        <w:ind w:left="1800"/>
      </w:pPr>
      <w:r>
        <w:t>(6) {vicissitude} [oewn-07352294-n]: a variation in circumstances or fortune at different times in your life or in the development of something</w:t>
      </w:r>
    </w:p>
    <w:p>
      <w:pPr>
        <w:ind w:left="1800"/>
      </w:pPr>
      <w:r>
        <w:t>(6) {allomerism} [oewn-07352535-n]: (chemistry) variability in chemical composition without variation in crystalline form</w:t>
      </w:r>
    </w:p>
    <w:p>
      <w:pPr>
        <w:ind w:left="1800"/>
      </w:pPr>
      <w:r>
        <w:t>(6) {deviation, divergence, departure, difference} [oewn-07380889-n]: a variation that deviates from the standard or norm</w:t>
      </w:r>
    </w:p>
    <w:p>
      <w:pPr>
        <w:ind w:left="2100"/>
      </w:pPr>
      <w:r>
        <w:t>(7) {discrepancy, variance, variant} [oewn-07381227-n]: an event that departs from expectations</w:t>
      </w:r>
    </w:p>
    <w:p>
      <w:pPr>
        <w:ind w:left="2100"/>
      </w:pPr>
      <w:r>
        <w:t>(7) {driftage} [oewn-07381399-n]: the deviation (by a vessel or aircraft) from its intended course due to drifting</w:t>
      </w:r>
    </w:p>
    <w:p>
      <w:pPr>
        <w:ind w:left="2100"/>
      </w:pPr>
      <w:r>
        <w:t>(7) {inflection, flection, flexion} [oewn-07381571-n]: deviation from a straight or normal course</w:t>
      </w:r>
    </w:p>
    <w:p>
      <w:pPr>
        <w:ind w:left="1800"/>
      </w:pPr>
      <w:r>
        <w:t>(6) {substitution, permutation, transposition, replacement, switch} [oewn-07458361-n]: an event in which one thing is substituted for another</w:t>
      </w:r>
    </w:p>
    <w:p>
      <w:pPr>
        <w:ind w:left="1800"/>
      </w:pPr>
      <w:r>
        <w:t>(6) {business cycle, trade cycle} [oewn-07458700-n]: recurring fluctuations in economic activity consisting of recession and recovery and growth and decline</w:t>
      </w:r>
    </w:p>
    <w:p>
      <w:pPr>
        <w:ind w:left="1800"/>
      </w:pPr>
      <w:r>
        <w:t>(6) {daily variation} [oewn-07458878-n]: fluctuations that occur between one day and the next</w:t>
      </w:r>
    </w:p>
    <w:p>
      <w:pPr>
        <w:ind w:left="1800"/>
      </w:pPr>
      <w:r>
        <w:t>(6) {diurnal variation} [oewn-07458992-n]: fluctuations that occur during each day</w:t>
      </w:r>
    </w:p>
    <w:p>
      <w:pPr>
        <w:ind w:left="1800"/>
      </w:pPr>
      <w:r>
        <w:t>(6) {tide} [oewn-07459095-n]: something that may increase or decrease (like the tides of the sea)</w:t>
      </w:r>
    </w:p>
    <w:p>
      <w:pPr>
        <w:ind w:left="1500"/>
      </w:pPr>
      <w:r>
        <w:t>(5) {conversion} [oewn-07369794-n]: a change of religion</w:t>
      </w:r>
    </w:p>
    <w:p>
      <w:pPr>
        <w:ind w:left="1800"/>
      </w:pPr>
      <w:r>
        <w:t>(6) {Christianization, Christianisation} [oewn-07369947-n]: conversion to Christianity</w:t>
      </w:r>
    </w:p>
    <w:p>
      <w:pPr>
        <w:ind w:left="1500"/>
      </w:pPr>
      <w:r>
        <w:t>(5) {death, decease, expiry} [oewn-07370091-n]: the event of dying or departure from life</w:t>
      </w:r>
    </w:p>
    <w:p>
      <w:pPr>
        <w:ind w:left="1800"/>
      </w:pPr>
      <w:r>
        <w:t>(6) {fatality, human death} [oewn-07347556-n]: a death resulting from an accident or a disaster</w:t>
      </w:r>
    </w:p>
    <w:p>
      <w:pPr>
        <w:ind w:left="2100"/>
      </w:pPr>
      <w:r>
        <w:t>(7) {killing, violent death} [oewn-07376176-n]: an event that causes someone to die</w:t>
      </w:r>
    </w:p>
    <w:p>
      <w:pPr>
        <w:ind w:left="1800"/>
      </w:pPr>
      <w:r>
        <w:t>(6) {martyrdom} [oewn-07347947-n]: death that is imposed because of the person's adherence of a religious faith or cause</w:t>
      </w:r>
    </w:p>
    <w:p>
      <w:pPr>
        <w:ind w:left="1800"/>
      </w:pPr>
      <w:r>
        <w:t>(6) {megadeath} [oewn-07348106-n]: the death of a million people</w:t>
      </w:r>
    </w:p>
    <w:p>
      <w:pPr>
        <w:ind w:left="1800"/>
      </w:pPr>
      <w:r>
        <w:t>(6) {passing, loss, departure, exit, expiration, going, release} [oewn-07348249-n]: euphemistic expressions for death</w:t>
      </w:r>
    </w:p>
    <w:p>
      <w:pPr>
        <w:ind w:left="1800"/>
      </w:pPr>
      <w:r>
        <w:t>(6) {wrongful death} [oewn-07348571-n]: a death that results from a wrongful act or from negligence; a death that can serve as the basis for a civil action for damages on behalf of the dead person's family or heirs</w:t>
      </w:r>
    </w:p>
    <w:p>
      <w:pPr>
        <w:ind w:left="1500"/>
      </w:pPr>
      <w:r>
        <w:t>(5) {decrease, lessening, drop-off} [oewn-07370487-n]: a change downward</w:t>
      </w:r>
    </w:p>
    <w:p>
      <w:pPr>
        <w:ind w:left="1800"/>
      </w:pPr>
      <w:r>
        <w:t>(6) {shrinking, shrinkage} [oewn-07327604-n]: process or result of becoming less or smaller</w:t>
      </w:r>
    </w:p>
    <w:p>
      <w:pPr>
        <w:ind w:left="2100"/>
      </w:pPr>
      <w:r>
        <w:t>(7) {compression, condensation, contraction} [oewn-07327841-n]: the process or result of becoming smaller or pressed together</w:t>
      </w:r>
    </w:p>
    <w:p>
      <w:pPr>
        <w:ind w:left="2400"/>
      </w:pPr>
      <w:r>
        <w:t>(8) {constriction, coarctation} [oewn-07328118-n]: tight or narrow compression</w:t>
      </w:r>
    </w:p>
    <w:p>
      <w:pPr>
        <w:ind w:left="1800"/>
      </w:pPr>
      <w:r>
        <w:t>(6) {casualty} [oewn-07354694-n]: a decrease of military personnel or equipment</w:t>
      </w:r>
    </w:p>
    <w:p>
      <w:pPr>
        <w:ind w:left="2100"/>
      </w:pPr>
      <w:r>
        <w:t>(7) {damage, equipment casualty} [oewn-07354253-n]: loss of military equipment</w:t>
      </w:r>
    </w:p>
    <w:p>
      <w:pPr>
        <w:ind w:left="2400"/>
      </w:pPr>
      <w:r>
        <w:t>(8) {battle damage, combat casualty} [oewn-07354408-n]: loss of military equipment in battle</w:t>
      </w:r>
    </w:p>
    <w:p>
      <w:pPr>
        <w:ind w:left="2400"/>
      </w:pPr>
      <w:r>
        <w:t>(8) {operational damage, operational casualty} [oewn-07354541-n]: loss of military equipment in field operations</w:t>
      </w:r>
    </w:p>
    <w:p>
      <w:pPr>
        <w:ind w:left="2100"/>
      </w:pPr>
      <w:r>
        <w:t>(7) {personnel casualty, loss} [oewn-07355325-n]: military personnel lost by death or capture</w:t>
      </w:r>
    </w:p>
    <w:p>
      <w:pPr>
        <w:ind w:left="2400"/>
      </w:pPr>
      <w:r>
        <w:t>(8) {wound, injury, combat injury} [oewn-07354849-n]: a casualty to military personnel resulting from combat</w:t>
      </w:r>
    </w:p>
    <w:p>
      <w:pPr>
        <w:ind w:left="2700"/>
      </w:pPr>
      <w:r>
        <w:t>(9) {blighty wound} [oewn-07355053-n]: a wound that would cause an English soldier to be sent home from service abroad</w:t>
      </w:r>
    </w:p>
    <w:p>
      <w:pPr>
        <w:ind w:left="2700"/>
      </w:pPr>
      <w:r>
        <w:t>(9) {flesh wound} [oewn-07355192-n]: a wound that does not damage important internal organs or shatter any bones</w:t>
      </w:r>
    </w:p>
    <w:p>
      <w:pPr>
        <w:ind w:left="2400"/>
      </w:pPr>
      <w:r>
        <w:t>(8) {sacrifice} [oewn-07355495-n]: personnel that are sacrificed (e.g., surrendered or lost in order to gain an objective)</w:t>
      </w:r>
    </w:p>
    <w:p>
      <w:pPr>
        <w:ind w:left="1800"/>
      </w:pPr>
      <w:r>
        <w:t>(6) {sinking} [oewn-07370866-n]: a slow fall or decline (as for lack of strength)</w:t>
      </w:r>
    </w:p>
    <w:p>
      <w:pPr>
        <w:ind w:left="1800"/>
      </w:pPr>
      <w:r>
        <w:t>(6) {attrition} [oewn-07371570-n]: a wearing down to weaken or destroy</w:t>
      </w:r>
    </w:p>
    <w:p>
      <w:pPr>
        <w:ind w:left="1800"/>
      </w:pPr>
      <w:r>
        <w:t>(6) {rarefaction} [oewn-07434008-n]: a decrease in the density of something</w:t>
      </w:r>
    </w:p>
    <w:p>
      <w:pPr>
        <w:ind w:left="1800"/>
      </w:pPr>
      <w:r>
        <w:t>(6) {dwindling, dwindling away} [oewn-07437400-n]: a becoming gradually less</w:t>
      </w:r>
    </w:p>
    <w:p>
      <w:pPr>
        <w:ind w:left="2100"/>
      </w:pPr>
      <w:r>
        <w:t>(7) {fading away} [oewn-07437848-n]: gradually diminishing in brightness or loudness or strength</w:t>
      </w:r>
    </w:p>
    <w:p>
      <w:pPr>
        <w:ind w:left="1800"/>
      </w:pPr>
      <w:r>
        <w:t>(6) {waning} [oewn-07437601-n]: a gradual decrease in magnitude or extent</w:t>
      </w:r>
    </w:p>
    <w:p>
      <w:pPr>
        <w:ind w:left="1500"/>
      </w:pPr>
      <w:r>
        <w:t>(5) {destabilization} [oewn-07371089-n]: an event that causes a loss of equilibrium (as of a ship or aircraft)</w:t>
      </w:r>
    </w:p>
    <w:p>
      <w:pPr>
        <w:ind w:left="1500"/>
      </w:pPr>
      <w:r>
        <w:t>(5) {increase} [oewn-07371276-n]: a change resulting in an increase</w:t>
      </w:r>
    </w:p>
    <w:p>
      <w:pPr>
        <w:ind w:left="1800"/>
      </w:pPr>
      <w:r>
        <w:t>(6) {augmentation} [oewn-07384070-n]: the amount by which something becomes greater</w:t>
      </w:r>
    </w:p>
    <w:p>
      <w:pPr>
        <w:ind w:left="1800"/>
      </w:pPr>
      <w:r>
        <w:t>(6) {concentration} [oewn-07428499-n]: increase in density</w:t>
      </w:r>
    </w:p>
    <w:p>
      <w:pPr>
        <w:ind w:left="2100"/>
      </w:pPr>
      <w:r>
        <w:t>(7) {compaction, compression, concretion, densification} [oewn-07433833-n]: an increase in the density of something</w:t>
      </w:r>
    </w:p>
    <w:p>
      <w:pPr>
        <w:ind w:left="1800"/>
      </w:pPr>
      <w:r>
        <w:t>(6) {explosion} [oewn-07428668-n]: a sudden great increase</w:t>
      </w:r>
    </w:p>
    <w:p>
      <w:pPr>
        <w:ind w:left="1800"/>
      </w:pPr>
      <w:r>
        <w:t>(6) {jump, leap} [oewn-07428822-n]: a sudden and decisive increase</w:t>
      </w:r>
    </w:p>
    <w:p>
      <w:pPr>
        <w:ind w:left="2100"/>
      </w:pPr>
      <w:r>
        <w:t>(7) {quantum leap, quantum jump} [oewn-07373784-n]: a sudden large increase or advance</w:t>
      </w:r>
    </w:p>
    <w:p>
      <w:pPr>
        <w:ind w:left="1800"/>
      </w:pPr>
      <w:r>
        <w:t>(6) {runup, run-up} [oewn-07428970-n]: a substantial increase over a relatively short period of time</w:t>
      </w:r>
    </w:p>
    <w:p>
      <w:pPr>
        <w:ind w:left="1800"/>
      </w:pPr>
      <w:r>
        <w:t>(6) {waxing} [oewn-07429166-n]: a gradual increase in magnitude or extent</w:t>
      </w:r>
    </w:p>
    <w:p>
      <w:pPr>
        <w:ind w:left="1500"/>
      </w:pPr>
      <w:r>
        <w:t>(5) {easing, moderation, relief} [oewn-07371701-n]: a change for the better</w:t>
      </w:r>
    </w:p>
    <w:p>
      <w:pPr>
        <w:ind w:left="1800"/>
      </w:pPr>
      <w:r>
        <w:t>(6) {disembarrassment} [oewn-07320378-n]: something that extricates you from embarrassment</w:t>
      </w:r>
    </w:p>
    <w:p>
      <w:pPr>
        <w:ind w:left="1800"/>
      </w:pPr>
      <w:r>
        <w:t>(6) {breath of fresh air} [oewn-07371853-n]: a welcome relief</w:t>
      </w:r>
    </w:p>
    <w:p>
      <w:pPr>
        <w:ind w:left="1500"/>
      </w:pPr>
      <w:r>
        <w:t>(5) {deformation} [oewn-07372660-n]: alteration in the shape or dimensions of an object as a result of the application of stress to it</w:t>
      </w:r>
    </w:p>
    <w:p>
      <w:pPr>
        <w:ind w:left="1800"/>
      </w:pPr>
      <w:r>
        <w:t>(6) {shear} [oewn-11527156-n]: (physics) a deformation of an object in which parallel planes remain parallel but are shifted in a direction parallel to themselves</w:t>
      </w:r>
    </w:p>
    <w:p>
      <w:pPr>
        <w:ind w:left="1800"/>
      </w:pPr>
      <w:r>
        <w:t>(6) {strain} [oewn-11535758-n]: (physics) deformation of a physical body under the action of applied forces</w:t>
      </w:r>
    </w:p>
    <w:p>
      <w:pPr>
        <w:ind w:left="2100"/>
      </w:pPr>
      <w:r>
        <w:t>(7) {overstrain} [oewn-11536077-n]: too much strain</w:t>
      </w:r>
    </w:p>
    <w:p>
      <w:pPr>
        <w:ind w:left="1500"/>
      </w:pPr>
      <w:r>
        <w:t>(5) {transition} [oewn-07373176-n]: a change from one place or state or subject or stage to another</w:t>
      </w:r>
    </w:p>
    <w:p>
      <w:pPr>
        <w:ind w:left="1800"/>
      </w:pPr>
      <w:r>
        <w:t>(6) {ground swell} [oewn-07373368-n]: an obvious change of public opinion or political sentiment that occurs without leadership or overt expression</w:t>
      </w:r>
    </w:p>
    <w:p>
      <w:pPr>
        <w:ind w:left="1800"/>
      </w:pPr>
      <w:r>
        <w:t>(6) {leap, jump, saltation} [oewn-07373585-n]: an abrupt transition</w:t>
      </w:r>
    </w:p>
    <w:p>
      <w:pPr>
        <w:ind w:left="2100"/>
      </w:pPr>
      <w:r>
        <w:t>(7) {quantum jump} [oewn-07373977-n]: (physics) an abrupt transition of an electron or atom or molecule from one quantum state to another with the emission or absorption of a quantum</w:t>
      </w:r>
    </w:p>
    <w:p>
      <w:pPr>
        <w:ind w:left="1500"/>
      </w:pPr>
      <w:r>
        <w:t>(5) {transformation, transmutation, shift} [oewn-07374199-n]: a qualitative change</w:t>
      </w:r>
    </w:p>
    <w:p>
      <w:pPr>
        <w:ind w:left="1800"/>
      </w:pPr>
      <w:r>
        <w:t>(6) {improvement, betterment, advance} [oewn-07371988-n]: a change for the better; progress in development</w:t>
      </w:r>
    </w:p>
    <w:p>
      <w:pPr>
        <w:ind w:left="2100"/>
      </w:pPr>
      <w:r>
        <w:t>(7) {revival, resurgence, revitalization, revitalisation, revivification} [oewn-01049262-n]: bringing again into activity and prominence</w:t>
      </w:r>
    </w:p>
    <w:p>
      <w:pPr>
        <w:ind w:left="2400"/>
      </w:pPr>
      <w:r>
        <w:t>(8) {rebirth, Renaissance, Renascence} [oewn-01049727-n]: the revival of learning and culture</w:t>
      </w:r>
    </w:p>
    <w:p>
      <w:pPr>
        <w:ind w:left="2400"/>
      </w:pPr>
      <w:r>
        <w:t>(8) {regeneration} [oewn-01049861-n]: the activity of spiritual or physical renewal</w:t>
      </w:r>
    </w:p>
    <w:p>
      <w:pPr>
        <w:ind w:left="2400"/>
      </w:pPr>
      <w:r>
        <w:t>(8) {resurrection} [oewn-01049983-n]: a revival from inactivity and disuse</w:t>
      </w:r>
    </w:p>
    <w:p>
      <w:pPr>
        <w:ind w:left="2400"/>
      </w:pPr>
      <w:r>
        <w:t>(8) {resuscitation} [oewn-01050134-n]: the act of reviving a person and returning them to consciousness</w:t>
      </w:r>
    </w:p>
    <w:p>
      <w:pPr>
        <w:ind w:left="2700"/>
      </w:pPr>
      <w:r>
        <w:t>(9) {cardiopulmonary resuscitation, CPR, cardiac resuscitation, mouth-to-mouth resuscitation, kiss of life} [oewn-00834287-n]: an emergency procedure consisting of external cardiac massage and artificial respiration; the first treatment for a person who has collapsed and has no pulse and has stopped breathing; attempts to restore circulation of the blood and prevent death or brain damage due to lack of oxygen</w:t>
      </w:r>
    </w:p>
    <w:p>
      <w:pPr>
        <w:ind w:left="2100"/>
      </w:pPr>
      <w:r>
        <w:t>(7) {refinement, elaboration} [oewn-07372279-n]: the result of improving something</w:t>
      </w:r>
    </w:p>
    <w:p>
      <w:pPr>
        <w:ind w:left="2100"/>
      </w:pPr>
      <w:r>
        <w:t>(7) {adjustment, accommodation, fitting} [oewn-07384204-n]: making or becoming suitable; adjusting to circumstances</w:t>
      </w:r>
    </w:p>
    <w:p>
      <w:pPr>
        <w:ind w:left="2400"/>
      </w:pPr>
      <w:r>
        <w:t>(8) {readjustment} [oewn-00194976-n]: the act of adjusting again (to changed circumstances)</w:t>
      </w:r>
    </w:p>
    <w:p>
      <w:pPr>
        <w:ind w:left="2400"/>
      </w:pPr>
      <w:r>
        <w:t>(8) {domestication} [oewn-00195106-n]: accommodation to domestic life</w:t>
      </w:r>
    </w:p>
    <w:p>
      <w:pPr>
        <w:ind w:left="2400"/>
      </w:pPr>
      <w:r>
        <w:t>(8) {habituation} [oewn-00195680-n]: a general accommodation to unchanging environmental conditions</w:t>
      </w:r>
    </w:p>
    <w:p>
      <w:pPr>
        <w:ind w:left="2400"/>
      </w:pPr>
      <w:r>
        <w:t>(8) {shakedown} [oewn-07384522-n]: initial adjustments to improve the functioning or the efficiency and to bring to a more satisfactory state</w:t>
      </w:r>
    </w:p>
    <w:p>
      <w:pPr>
        <w:ind w:left="2100"/>
      </w:pPr>
      <w:r>
        <w:t>(7) {conservation, preservation} [oewn-07434199-n]: an occurrence of improvement by virtue of preventing loss or injury or other change</w:t>
      </w:r>
    </w:p>
    <w:p>
      <w:pPr>
        <w:ind w:left="2100"/>
      </w:pPr>
      <w:r>
        <w:t>(7) {recovery} [oewn-07434392-n]: return to an original state</w:t>
      </w:r>
    </w:p>
    <w:p>
      <w:pPr>
        <w:ind w:left="1800"/>
      </w:pPr>
      <w:r>
        <w:t>(6) {population shift} [oewn-07374520-n]: a change in the relative numbers of the different groups of individuals making up a population</w:t>
      </w:r>
    </w:p>
    <w:p>
      <w:pPr>
        <w:ind w:left="1800"/>
      </w:pPr>
      <w:r>
        <w:t>(6) {pyrolysis} [oewn-07374677-n]: transformation of a substance produced by the action of heat</w:t>
      </w:r>
    </w:p>
    <w:p>
      <w:pPr>
        <w:ind w:left="1800"/>
      </w:pPr>
      <w:r>
        <w:t>(6) {sea change} [oewn-07374811-n]: a profound transformation</w:t>
      </w:r>
    </w:p>
    <w:p>
      <w:pPr>
        <w:ind w:left="1800"/>
      </w:pPr>
      <w:r>
        <w:t>(6) {sublimation} [oewn-07374893-n]: (chemistry) a change directly from the solid to the gaseous state without becoming liquid</w:t>
      </w:r>
    </w:p>
    <w:p>
      <w:pPr>
        <w:ind w:left="1800"/>
      </w:pPr>
      <w:r>
        <w:t>(6) {tin pest, tin disease, tin plague} [oewn-07375077-n]: the transformation of ordinary white tin into powdery grey tin at very cold temperatures</w:t>
      </w:r>
    </w:p>
    <w:p>
      <w:pPr>
        <w:ind w:left="1800"/>
      </w:pPr>
      <w:r>
        <w:t>(6) {conversion, transition, changeover} [oewn-07430330-n]: an event that results in a transformation</w:t>
      </w:r>
    </w:p>
    <w:p>
      <w:pPr>
        <w:ind w:left="2100"/>
      </w:pPr>
      <w:r>
        <w:t>(7) {glycogenesis} [oewn-07430562-n]: the conversion of glucose to glycogen when the glucose in the blood exceeds the demand</w:t>
      </w:r>
    </w:p>
    <w:p>
      <w:pPr>
        <w:ind w:left="2100"/>
      </w:pPr>
      <w:r>
        <w:t>(7) {isomerization, isomerisation} [oewn-07430707-n]: the conversion of a compound into an isomer of itself</w:t>
      </w:r>
    </w:p>
    <w:p>
      <w:pPr>
        <w:ind w:left="2100"/>
      </w:pPr>
      <w:r>
        <w:t>(7) {rectification} [oewn-07430908-n]: the conversion of alternating current to direct current</w:t>
      </w:r>
    </w:p>
    <w:p>
      <w:pPr>
        <w:ind w:left="1800"/>
      </w:pPr>
      <w:r>
        <w:t>(6) {degeneration, retrogression} [oewn-07441493-n]: passing from a more complex to a simpler biological form</w:t>
      </w:r>
    </w:p>
    <w:p>
      <w:pPr>
        <w:ind w:left="2100"/>
      </w:pPr>
      <w:r>
        <w:t>(7) {abiotrophy} [oewn-07442711-n]: a loss of vitality and a degeneration of cells and tissues not due to any apparent injury</w:t>
      </w:r>
    </w:p>
    <w:p>
      <w:pPr>
        <w:ind w:left="2100"/>
      </w:pPr>
      <w:r>
        <w:t>(7) {cataplasia} [oewn-07442857-n]: (biology) degenerative reversion of cells or tissue to a less differentiated or more primitive form</w:t>
      </w:r>
    </w:p>
    <w:p>
      <w:pPr>
        <w:ind w:left="1800"/>
      </w:pPr>
      <w:r>
        <w:t>(6) {strengthening} [oewn-07441824-n]: becoming stronger</w:t>
      </w:r>
    </w:p>
    <w:p>
      <w:pPr>
        <w:ind w:left="1800"/>
      </w:pPr>
      <w:r>
        <w:t>(6) {weakening} [oewn-07441937-n]: becoming weaker</w:t>
      </w:r>
    </w:p>
    <w:p>
      <w:pPr>
        <w:ind w:left="2100"/>
      </w:pPr>
      <w:r>
        <w:t>(7) {debilitation, enervation, enfeeblement, exhaustion} [oewn-07345810-n]: serious weakening and loss of energy</w:t>
      </w:r>
    </w:p>
    <w:p>
      <w:pPr>
        <w:ind w:left="2100"/>
      </w:pPr>
      <w:r>
        <w:t>(7) {atrophy, withering} [oewn-07441660-n]: any weakening or degeneration (especially through lack of use)</w:t>
      </w:r>
    </w:p>
    <w:p>
      <w:pPr>
        <w:ind w:left="2100"/>
      </w:pPr>
      <w:r>
        <w:t>(7) {attenuation, fading} [oewn-07442134-n]: weakening in force or intensity</w:t>
      </w:r>
    </w:p>
    <w:p>
      <w:pPr>
        <w:ind w:left="2100"/>
      </w:pPr>
      <w:r>
        <w:t>(7) {fall, downfall} [oewn-07442328-n]: a sudden decline in strength or number or importance</w:t>
      </w:r>
    </w:p>
    <w:p>
      <w:pPr>
        <w:ind w:left="2400"/>
      </w:pPr>
      <w:r>
        <w:t>(8) {anticlimax} [oewn-07442551-n]: a disappointing decline after a previous rise</w:t>
      </w:r>
    </w:p>
    <w:p>
      <w:pPr>
        <w:ind w:left="2100"/>
      </w:pPr>
      <w:r>
        <w:t>(7) {relaxation, loosening, slackening} [oewn-07457810-n]: an occurrence of control or strength weakening</w:t>
      </w:r>
    </w:p>
    <w:p>
      <w:pPr>
        <w:ind w:left="2400"/>
      </w:pPr>
      <w:r>
        <w:t>(8) {thaw} [oewn-07458139-n]: a relaxation or slackening of tensions or reserve; becoming less hostile</w:t>
      </w:r>
    </w:p>
    <w:p>
      <w:pPr>
        <w:ind w:left="1500"/>
      </w:pPr>
      <w:r>
        <w:t>(5) {twinkle, scintillation, sparkling} [oewn-07426245-n]: a rapid change in brightness; a brief spark or flash</w:t>
      </w:r>
    </w:p>
    <w:p>
      <w:pPr>
        <w:ind w:left="1500"/>
      </w:pPr>
      <w:r>
        <w:t>(5) {shimmer, play} [oewn-07426451-n]: a weak and tremulous light</w:t>
      </w:r>
    </w:p>
    <w:p>
      <w:pPr>
        <w:ind w:left="1500"/>
      </w:pPr>
      <w:r>
        <w:t>(5) {transmutation} [oewn-07431041-n]: (physics) the change of one chemical element into another (as by nuclear decay or radioactive bombardment)</w:t>
      </w:r>
    </w:p>
    <w:p>
      <w:pPr>
        <w:ind w:left="1500"/>
      </w:pPr>
      <w:r>
        <w:t>(5) {damage, harm, impairment} [oewn-07435370-n]: the occurrence of a change for the worse</w:t>
      </w:r>
    </w:p>
    <w:p>
      <w:pPr>
        <w:ind w:left="1800"/>
      </w:pPr>
      <w:r>
        <w:t>(6) {detriment, hurt} [oewn-07435138-n]: a damage or loss</w:t>
      </w:r>
    </w:p>
    <w:p>
      <w:pPr>
        <w:ind w:left="2100"/>
      </w:pPr>
      <w:r>
        <w:t>(7) {expense} [oewn-07435271-n]: a detriment or sacrifice</w:t>
      </w:r>
    </w:p>
    <w:p>
      <w:pPr>
        <w:ind w:left="1800"/>
      </w:pPr>
      <w:r>
        <w:t>(6) {distortion, deformation} [oewn-07448573-n]: a change for the worse</w:t>
      </w:r>
    </w:p>
    <w:p>
      <w:pPr>
        <w:ind w:left="2100"/>
      </w:pPr>
      <w:r>
        <w:t>(7) {warp, warping} [oewn-07448702-n]: a moral or mental distortion</w:t>
      </w:r>
    </w:p>
    <w:p>
      <w:pPr>
        <w:ind w:left="1800"/>
      </w:pPr>
      <w:r>
        <w:t>(6) {run, ladder, ravel} [oewn-07457610-n]: a row of unravelled stitches</w:t>
      </w:r>
    </w:p>
    <w:p>
      <w:pPr>
        <w:ind w:left="1500"/>
      </w:pPr>
      <w:r>
        <w:t>(5) {development} [oewn-07438160-n]: a recent event that has some relevance for the present situation</w:t>
      </w:r>
    </w:p>
    <w:p>
      <w:pPr>
        <w:ind w:left="1800"/>
      </w:pPr>
      <w:r>
        <w:t>(6) {turn, turn of events, twist} [oewn-07437965-n]: an unforeseen development</w:t>
      </w:r>
    </w:p>
    <w:p>
      <w:pPr>
        <w:ind w:left="1800"/>
      </w:pPr>
      <w:r>
        <w:t>(6) {phenomenon} [oewn-07438418-n]: a remarkable development</w:t>
      </w:r>
    </w:p>
    <w:p>
      <w:pPr>
        <w:ind w:left="1800"/>
      </w:pPr>
      <w:r>
        <w:t>(6) {complication, ramification} [oewn-07438499-n]: a development that complicates a situation</w:t>
      </w:r>
    </w:p>
    <w:p>
      <w:pPr>
        <w:ind w:left="1500"/>
      </w:pPr>
      <w:r>
        <w:t>(5) {revolution} [oewn-07438709-n]: a drastic and far-reaching change in ways of thinking and behaving</w:t>
      </w:r>
    </w:p>
    <w:p>
      <w:pPr>
        <w:ind w:left="1800"/>
      </w:pPr>
      <w:r>
        <w:t>(6) {Cultural Revolution, Great Proletarian Cultural Revolution} [oewn-07439036-n]: a radical reform in China initiated by Mao Zedong in 1965 and carried out largely by the Red Guard; intended to eliminate counterrevolutionary elements in the government it resulted in purges of the intellectuals and socioeconomic chaos</w:t>
      </w:r>
    </w:p>
    <w:p>
      <w:pPr>
        <w:ind w:left="1800"/>
      </w:pPr>
      <w:r>
        <w:t>(6) {green revolution} [oewn-07439397-n]: the introduction of pesticides and high-yield grains and better management during the 1960s and 1970s which greatly increased agricultural productivity</w:t>
      </w:r>
    </w:p>
    <w:p>
      <w:pPr>
        <w:ind w:left="1500"/>
      </w:pPr>
      <w:r>
        <w:t>(5) {mutation, genetic mutation, chromosomal mutation} [oewn-07439611-n]: (genetics) any event that changes genetic structure; any alteration in the inherited nucleic acid sequence of the genotype of an organism</w:t>
      </w:r>
    </w:p>
    <w:p>
      <w:pPr>
        <w:ind w:left="1800"/>
      </w:pPr>
      <w:r>
        <w:t>(6) {deletion} [oewn-07440177-n]: (genetics) the loss or absence of one or more nucleotides from a chromosome</w:t>
      </w:r>
    </w:p>
    <w:p>
      <w:pPr>
        <w:ind w:left="1800"/>
      </w:pPr>
      <w:r>
        <w:t>(6) {inversion} [oewn-07440326-n]: (genetics) a kind of mutation in which the order of the genes in a section of a chromosome is reversed</w:t>
      </w:r>
    </w:p>
    <w:p>
      <w:pPr>
        <w:ind w:left="1800"/>
      </w:pPr>
      <w:r>
        <w:t>(6) {transposition} [oewn-07440503-n]: (genetics) a kind of mutation in which a chromosomal segment is transferred to a new position on the same or another chromosome</w:t>
      </w:r>
    </w:p>
    <w:p>
      <w:pPr>
        <w:ind w:left="1800"/>
      </w:pPr>
      <w:r>
        <w:t>(6) {point mutation, gene mutation} [oewn-07441006-n]: (genetics) a mutation due to an intramolecular reorganization of a gene</w:t>
      </w:r>
    </w:p>
    <w:p>
      <w:pPr>
        <w:ind w:left="1800"/>
      </w:pPr>
      <w:r>
        <w:t>(6) {reversion} [oewn-07441173-n]: (genetics) a return to a normal phenotype (usually resulting from a second mutation)</w:t>
      </w:r>
    </w:p>
    <w:p>
      <w:pPr>
        <w:ind w:left="1800"/>
      </w:pPr>
      <w:r>
        <w:t>(6) {saltation} [oewn-07441332-n]: (genetics) a mutation that drastically changes the phenotype of an organism or species</w:t>
      </w:r>
    </w:p>
    <w:p>
      <w:pPr>
        <w:ind w:left="1500"/>
      </w:pPr>
      <w:r>
        <w:t>(5) {sex change} [oewn-07440027-n]: a change in a person's physical sexual characteristics (as by surgery and hormone treatments)</w:t>
      </w:r>
    </w:p>
    <w:p>
      <w:pPr>
        <w:ind w:left="1500"/>
      </w:pPr>
      <w:r>
        <w:t>(5) {loss of consciousness} [oewn-07493309-n]: the occurrence of a loss of the ability to perceive and respond</w:t>
      </w:r>
    </w:p>
    <w:p>
      <w:pPr>
        <w:ind w:left="1800"/>
      </w:pPr>
      <w:r>
        <w:t>(6) {faint, swoon, syncope, deliquium} [oewn-07493458-n]: a spontaneous loss of consciousness caused by insufficient blood to the brain</w:t>
      </w:r>
    </w:p>
    <w:p>
      <w:pPr>
        <w:ind w:left="1200"/>
      </w:pPr>
      <w:r>
        <w:t>(4) {error, computer error} [oewn-07314187-n]: (computer science) the occurrence of an incorrect result produced by a computer</w:t>
      </w:r>
    </w:p>
    <w:p>
      <w:pPr>
        <w:ind w:left="1500"/>
      </w:pPr>
      <w:r>
        <w:t>(5) {hardware error} [oewn-07314408-n]: error resulting from a malfunction of some physical component of the computer</w:t>
      </w:r>
    </w:p>
    <w:p>
      <w:pPr>
        <w:ind w:left="1800"/>
      </w:pPr>
      <w:r>
        <w:t>(6) {disk error} [oewn-07314583-n]: error resulting from malfunction of a magnetic disk</w:t>
      </w:r>
    </w:p>
    <w:p>
      <w:pPr>
        <w:ind w:left="1500"/>
      </w:pPr>
      <w:r>
        <w:t>(5) {software error, programming error} [oewn-07314710-n]: error resulting from bad code in some program involved in producing the erroneous result</w:t>
      </w:r>
    </w:p>
    <w:p>
      <w:pPr>
        <w:ind w:left="1800"/>
      </w:pPr>
      <w:r>
        <w:t>(6) {semantic error, run-time error, runtime error} [oewn-07314934-n]: an error in logic or arithmetic that must be detected at run time</w:t>
      </w:r>
    </w:p>
    <w:p>
      <w:pPr>
        <w:ind w:left="1800"/>
      </w:pPr>
      <w:r>
        <w:t>(6) {syntax error} [oewn-07315112-n]: an error of language resulting from code that does not conform to the syntax of the programming language</w:t>
      </w:r>
    </w:p>
    <w:p>
      <w:pPr>
        <w:ind w:left="1500"/>
      </w:pPr>
      <w:r>
        <w:t>(5) {algorithm error} [oewn-07315399-n]: error resulting from the choice of the wrong algorithm or method for achieving the intended result</w:t>
      </w:r>
    </w:p>
    <w:p>
      <w:pPr>
        <w:ind w:left="1200"/>
      </w:pPr>
      <w:r>
        <w:t>(4) {accident, stroke, fortuity, chance event} [oewn-07315578-n]: anything that happens suddenly or by chance without an apparent cause</w:t>
      </w:r>
    </w:p>
    <w:p>
      <w:pPr>
        <w:ind w:left="1500"/>
      </w:pPr>
      <w:r>
        <w:t>(5) {hap} [oewn-07328877-n]: an accidental happening</w:t>
      </w:r>
    </w:p>
    <w:p>
      <w:pPr>
        <w:ind w:left="1500"/>
      </w:pPr>
      <w:r>
        <w:t>(5) {break, good luck, happy chance} [oewn-07331456-n]: an unexpected piece of good luck</w:t>
      </w:r>
    </w:p>
    <w:p>
      <w:pPr>
        <w:ind w:left="1500"/>
      </w:pPr>
      <w:r>
        <w:t>(5) {coincidence, happenstance} [oewn-07331599-n]: an event that might have been arranged although it was really accidental</w:t>
      </w:r>
    </w:p>
    <w:p>
      <w:pPr>
        <w:ind w:left="1500"/>
      </w:pPr>
      <w:r>
        <w:t>(5) {lottery} [oewn-07331744-n]: something that is regarded as a chance event</w:t>
      </w:r>
    </w:p>
    <w:p>
      <w:pPr>
        <w:ind w:left="1200"/>
      </w:pPr>
      <w:r>
        <w:t>(4) {fire} [oewn-07317454-n]: the event of something burning (often destructive)</w:t>
      </w:r>
    </w:p>
    <w:p>
      <w:pPr>
        <w:ind w:left="1500"/>
      </w:pPr>
      <w:r>
        <w:t>(5) {backfire} [oewn-07317771-n]: a fire that is set intentionally in order to slow an approaching forest fire or grassfire by clearing a burned area in its path</w:t>
      </w:r>
    </w:p>
    <w:p>
      <w:pPr>
        <w:ind w:left="1500"/>
      </w:pPr>
      <w:r>
        <w:t>(5) {bonfire, balefire} [oewn-07317953-n]: a large outdoor fire that is lighted as a signal or in celebration</w:t>
      </w:r>
    </w:p>
    <w:p>
      <w:pPr>
        <w:ind w:left="1500"/>
      </w:pPr>
      <w:r>
        <w:t>(5) {brush fire} [oewn-07318084-n]: an uncontrolled fire that consumes brush and shrubs and bushes</w:t>
      </w:r>
    </w:p>
    <w:p>
      <w:pPr>
        <w:ind w:left="1500"/>
      </w:pPr>
      <w:r>
        <w:t>(5) {campfire} [oewn-07318203-n]: a small outdoor fire for warmth or cooking (as at a camp)</w:t>
      </w:r>
    </w:p>
    <w:p>
      <w:pPr>
        <w:ind w:left="1500"/>
      </w:pPr>
      <w:r>
        <w:t>(5) {conflagration, inferno} [oewn-07318315-n]: a very intense and uncontrolled fire</w:t>
      </w:r>
    </w:p>
    <w:p>
      <w:pPr>
        <w:ind w:left="1800"/>
      </w:pPr>
      <w:r>
        <w:t>(6) {wildfire} [oewn-07319371-n]: a raging and rapidly spreading conflagration</w:t>
      </w:r>
    </w:p>
    <w:p>
      <w:pPr>
        <w:ind w:left="1500"/>
      </w:pPr>
      <w:r>
        <w:t>(5) {forest fire} [oewn-07318457-n]: an uncontrolled fire in a wooded area</w:t>
      </w:r>
    </w:p>
    <w:p>
      <w:pPr>
        <w:ind w:left="1800"/>
      </w:pPr>
      <w:r>
        <w:t>(6) {crown fire} [oewn-07318971-n]: a forest fire that advances with great speed jumping from crown to crown ahead of the ground fire</w:t>
      </w:r>
    </w:p>
    <w:p>
      <w:pPr>
        <w:ind w:left="1800"/>
      </w:pPr>
      <w:r>
        <w:t>(6) {ground fire} [oewn-07319125-n]: a forest fire that burns the humus; may not appear on the surface</w:t>
      </w:r>
    </w:p>
    <w:p>
      <w:pPr>
        <w:ind w:left="1800"/>
      </w:pPr>
      <w:r>
        <w:t>(6) {surface fire} [oewn-07319248-n]: a forest fire that burns only the surface litter and undergrowth</w:t>
      </w:r>
    </w:p>
    <w:p>
      <w:pPr>
        <w:ind w:left="1500"/>
      </w:pPr>
      <w:r>
        <w:t>(5) {grassfire, prairie fire} [oewn-07318606-n]: an uncontrolled fire in a grassy area</w:t>
      </w:r>
    </w:p>
    <w:p>
      <w:pPr>
        <w:ind w:left="1500"/>
      </w:pPr>
      <w:r>
        <w:t>(5) {smoulder, smolder} [oewn-07318714-n]: a fire that burns with thick smoke but no flame</w:t>
      </w:r>
    </w:p>
    <w:p>
      <w:pPr>
        <w:ind w:left="1500"/>
      </w:pPr>
      <w:r>
        <w:t>(5) {smudge} [oewn-07318884-n]: a smoky fire to drive away insects</w:t>
      </w:r>
    </w:p>
    <w:p>
      <w:pPr>
        <w:ind w:left="1200"/>
      </w:pPr>
      <w:r>
        <w:t>(4) {incident} [oewn-07322095-n]: a single distinct event</w:t>
      </w:r>
    </w:p>
    <w:p>
      <w:pPr>
        <w:ind w:left="1500"/>
      </w:pPr>
      <w:r>
        <w:t>(5) {cause celebre} [oewn-07322264-n]: an incident that attracts great public attention</w:t>
      </w:r>
    </w:p>
    <w:p>
      <w:pPr>
        <w:ind w:left="1500"/>
      </w:pPr>
      <w:r>
        <w:t>(5) {infection, contagion, transmission} [oewn-07375247-n]: an incident in which an infectious disease is transmitted</w:t>
      </w:r>
    </w:p>
    <w:p>
      <w:pPr>
        <w:ind w:left="1500"/>
      </w:pPr>
      <w:r>
        <w:t>(5) {scene} [oewn-07375441-n]: an incident (real or imaginary)</w:t>
      </w:r>
    </w:p>
    <w:p>
      <w:pPr>
        <w:ind w:left="1500"/>
      </w:pPr>
      <w:r>
        <w:t>(5) {sideshow} [oewn-07375557-n]: a subordinate incident of little importance relative to the main event</w:t>
      </w:r>
    </w:p>
    <w:p>
      <w:pPr>
        <w:ind w:left="1200"/>
      </w:pPr>
      <w:r>
        <w:t>(4) {discharge} [oewn-07322372-n]: the sudden giving off of energy</w:t>
      </w:r>
    </w:p>
    <w:p>
      <w:pPr>
        <w:ind w:left="1500"/>
      </w:pPr>
      <w:r>
        <w:t>(5) {electrical discharge} [oewn-07322513-n]: a discharge of electricity</w:t>
      </w:r>
    </w:p>
    <w:p>
      <w:pPr>
        <w:ind w:left="1800"/>
      </w:pPr>
      <w:r>
        <w:t>(6) {nerve impulse, nervous impulse, neural impulse, impulse} [oewn-07322660-n]: the electrical discharge that travels along a nerve fiber</w:t>
      </w:r>
    </w:p>
    <w:p>
      <w:pPr>
        <w:ind w:left="2100"/>
      </w:pPr>
      <w:r>
        <w:t>(7) {action potential} [oewn-07322926-n]: the local voltage change across the cell wall as a nerve impulse is transmitted</w:t>
      </w:r>
    </w:p>
    <w:p>
      <w:pPr>
        <w:ind w:left="1800"/>
      </w:pPr>
      <w:r>
        <w:t>(6) {spike} [oewn-07323068-n]: a transient variation in voltage or current</w:t>
      </w:r>
    </w:p>
    <w:p>
      <w:pPr>
        <w:ind w:left="1500"/>
      </w:pPr>
      <w:r>
        <w:t>(5) {explosion, detonation, blowup} [oewn-07323181-n]: a violent release of energy caused by a chemical or nuclear reaction</w:t>
      </w:r>
    </w:p>
    <w:p>
      <w:pPr>
        <w:ind w:left="1800"/>
      </w:pPr>
      <w:r>
        <w:t>(6) {airburst} [oewn-07422686-n]: an explosion in the atmosphere</w:t>
      </w:r>
    </w:p>
    <w:p>
      <w:pPr>
        <w:ind w:left="1800"/>
      </w:pPr>
      <w:r>
        <w:t>(6) {blast} [oewn-07422771-n]: an explosion (as of dynamite)</w:t>
      </w:r>
    </w:p>
    <w:p>
      <w:pPr>
        <w:ind w:left="2100"/>
      </w:pPr>
      <w:r>
        <w:t>(7) {bomb blast} [oewn-07422888-n]: the explosion of a bomb</w:t>
      </w:r>
    </w:p>
    <w:p>
      <w:pPr>
        <w:ind w:left="2400"/>
      </w:pPr>
      <w:r>
        <w:t>(8) {nuclear explosion, atomic explosion} [oewn-07422986-n]: the explosion of an atomic bomb</w:t>
      </w:r>
    </w:p>
    <w:p>
      <w:pPr>
        <w:ind w:left="1800"/>
      </w:pPr>
      <w:r>
        <w:t>(6) {backfire} [oewn-07423221-n]: a loud noise made by the explosion of fuel in the manifold or exhaust of an internal combustion engine</w:t>
      </w:r>
    </w:p>
    <w:p>
      <w:pPr>
        <w:ind w:left="1800"/>
      </w:pPr>
      <w:r>
        <w:t>(6) {big bang} [oewn-07423396-n]: (cosmology) the cosmic explosion that is hypothesized to have marked the origin of the universe</w:t>
      </w:r>
    </w:p>
    <w:p>
      <w:pPr>
        <w:ind w:left="1800"/>
      </w:pPr>
      <w:r>
        <w:t>(6) {blowback, backfire} [oewn-07423565-n]: the backward escape of gases and unburned gunpowder after a gun is fired</w:t>
      </w:r>
    </w:p>
    <w:p>
      <w:pPr>
        <w:ind w:left="2100"/>
      </w:pPr>
      <w:r>
        <w:t>(7) {backblast, back-blast} [oewn-07423119-n]: backfire from a recoilless weapon</w:t>
      </w:r>
    </w:p>
    <w:p>
      <w:pPr>
        <w:ind w:left="1800"/>
      </w:pPr>
      <w:r>
        <w:t>(6) {fragmentation} [oewn-07423721-n]: the scattering of bomb fragments after the bomb explodes</w:t>
      </w:r>
    </w:p>
    <w:p>
      <w:pPr>
        <w:ind w:left="1800"/>
      </w:pPr>
      <w:r>
        <w:t>(6) {inflation} [oewn-07423855-n]: (cosmology) a brief exponential expansion of the universe (faster than the speed of light) postulated to have occurred shortly after the big bang</w:t>
      </w:r>
    </w:p>
    <w:p>
      <w:pPr>
        <w:ind w:left="1500"/>
      </w:pPr>
      <w:r>
        <w:t>(5) {volcanic eruption, eruption} [oewn-07451075-n]: the sudden occurrence of a violent discharge of steam and volcanic material</w:t>
      </w:r>
    </w:p>
    <w:p>
      <w:pPr>
        <w:ind w:left="1800"/>
      </w:pPr>
      <w:r>
        <w:t>(6) {Plinian eruption} [oewn-07420252-n]: a volcanic eruption in which a stream of gas and ash is violently ejected to a height of several miles</w:t>
      </w:r>
    </w:p>
    <w:p>
      <w:pPr>
        <w:ind w:left="1200"/>
      </w:pPr>
      <w:r>
        <w:t>(4) {case, instance, example} [oewn-07323507-n]: an occurrence of something</w:t>
      </w:r>
    </w:p>
    <w:p>
      <w:pPr>
        <w:ind w:left="1500"/>
      </w:pPr>
      <w:r>
        <w:t>(5) {humiliation, mortification} [oewn-07323841-n]: an instance in which you are caused to lose your prestige or self-respect</w:t>
      </w:r>
    </w:p>
    <w:p>
      <w:pPr>
        <w:ind w:left="1500"/>
      </w:pPr>
      <w:r>
        <w:t>(5) {piece, bit} [oewn-07324075-n]: an instance of some kind</w:t>
      </w:r>
    </w:p>
    <w:p>
      <w:pPr>
        <w:ind w:left="1500"/>
      </w:pPr>
      <w:r>
        <w:t>(5) {time, clip} [oewn-07324217-n]: an instance or single occasion for some event</w:t>
      </w:r>
    </w:p>
    <w:p>
      <w:pPr>
        <w:ind w:left="1200"/>
      </w:pPr>
      <w:r>
        <w:t>(4) {movement, motion} [oewn-07324399-n]: a natural event that involves a change in the position or location of something</w:t>
      </w:r>
    </w:p>
    <w:p>
      <w:pPr>
        <w:ind w:left="1500"/>
      </w:pPr>
      <w:r>
        <w:t>(5) {Brownian movement, Brownian motion, pedesis} [oewn-11453254-n]: the random motion of small particles suspended in a gas or liquid</w:t>
      </w:r>
    </w:p>
    <w:p>
      <w:pPr>
        <w:ind w:left="1500"/>
      </w:pPr>
      <w:r>
        <w:t>(5) {crustal movement, tectonic movement} [oewn-07324956-n]: movement resulting from or causing deformation of the earth's crust</w:t>
      </w:r>
    </w:p>
    <w:p>
      <w:pPr>
        <w:ind w:left="1500"/>
      </w:pPr>
      <w:r>
        <w:t>(5) {approach, approaching} [oewn-07325125-n]: the event of one object coming closer to another</w:t>
      </w:r>
    </w:p>
    <w:p>
      <w:pPr>
        <w:ind w:left="1500"/>
      </w:pPr>
      <w:r>
        <w:t>(5) {passing, passage} [oewn-07325260-n]: the motion of one object relative to another</w:t>
      </w:r>
    </w:p>
    <w:p>
      <w:pPr>
        <w:ind w:left="1500"/>
      </w:pPr>
      <w:r>
        <w:t>(5) {deflection, deflexion} [oewn-07325457-n]: the movement of the pointer or pen of a measuring instrument from its zero position</w:t>
      </w:r>
    </w:p>
    <w:p>
      <w:pPr>
        <w:ind w:left="1500"/>
      </w:pPr>
      <w:r>
        <w:t>(5) {bending, bend} [oewn-07325609-n]: movement that causes the formation of a curve</w:t>
      </w:r>
    </w:p>
    <w:p>
      <w:pPr>
        <w:ind w:left="1800"/>
      </w:pPr>
      <w:r>
        <w:t>(6) {deflection, deflexion, refraction} [oewn-07425483-n]: the amount by which a propagating wave is bent</w:t>
      </w:r>
    </w:p>
    <w:p>
      <w:pPr>
        <w:ind w:left="1500"/>
      </w:pPr>
      <w:r>
        <w:t>(5) {change of location, travel} [oewn-07325733-n]: a movement through space that changes the location of something</w:t>
      </w:r>
    </w:p>
    <w:p>
      <w:pPr>
        <w:ind w:left="1800"/>
      </w:pPr>
      <w:r>
        <w:t>(6) {ascension} [oewn-07326279-n]: (astronomy) the rising of a star above the horizon</w:t>
      </w:r>
    </w:p>
    <w:p>
      <w:pPr>
        <w:ind w:left="1800"/>
      </w:pPr>
      <w:r>
        <w:t>(6) {circulation} [oewn-07326839-n]: free movement or passage (as of cytoplasm within a cell or sap through a plant)</w:t>
      </w:r>
    </w:p>
    <w:p>
      <w:pPr>
        <w:ind w:left="1800"/>
      </w:pPr>
      <w:r>
        <w:t>(6) {creep} [oewn-07327103-n]: a slow longitudinal movement or deformation</w:t>
      </w:r>
    </w:p>
    <w:p>
      <w:pPr>
        <w:ind w:left="1800"/>
      </w:pPr>
      <w:r>
        <w:t>(6) {gravitation} [oewn-07377430-n]: movement downward resulting from gravitational attraction</w:t>
      </w:r>
    </w:p>
    <w:p>
      <w:pPr>
        <w:ind w:left="2100"/>
      </w:pPr>
      <w:r>
        <w:t>(7) {drop, fall} [oewn-07376986-n]: a free and rapid descent by the force of gravity</w:t>
      </w:r>
    </w:p>
    <w:p>
      <w:pPr>
        <w:ind w:left="2400"/>
      </w:pPr>
      <w:r>
        <w:t>(8) {free fall} [oewn-07377299-n]: the ideal falling motion of something subject only to a gravitational field</w:t>
      </w:r>
    </w:p>
    <w:p>
      <w:pPr>
        <w:ind w:left="2400"/>
      </w:pPr>
      <w:r>
        <w:t>(8) {plunge} [oewn-07448809-n]: a steep and rapid fall</w:t>
      </w:r>
    </w:p>
    <w:p>
      <w:pPr>
        <w:ind w:left="2400"/>
      </w:pPr>
      <w:r>
        <w:t>(8) {precipitation} [oewn-07448920-n]: the act of casting down or falling headlong from a height</w:t>
      </w:r>
    </w:p>
    <w:p>
      <w:pPr>
        <w:ind w:left="1800"/>
      </w:pPr>
      <w:r>
        <w:t>(6) {levitation} [oewn-07377667-n]: movement upward in virtue of lightness</w:t>
      </w:r>
    </w:p>
    <w:p>
      <w:pPr>
        <w:ind w:left="1800"/>
      </w:pPr>
      <w:r>
        <w:t>(6) {descent} [oewn-07377946-n]: a movement downward</w:t>
      </w:r>
    </w:p>
    <w:p>
      <w:pPr>
        <w:ind w:left="2100"/>
      </w:pPr>
      <w:r>
        <w:t>(7) {lightening} [oewn-07377780-n]: descent of the uterus into the pelvic cavity that occurs late in pregnancy; the fetus is said to have dropped</w:t>
      </w:r>
    </w:p>
    <w:p>
      <w:pPr>
        <w:ind w:left="2100"/>
      </w:pPr>
      <w:r>
        <w:t>(7) {set} [oewn-07378145-n]: the descent of a heavenly body below the horizon</w:t>
      </w:r>
    </w:p>
    <w:p>
      <w:pPr>
        <w:ind w:left="2100"/>
      </w:pPr>
      <w:r>
        <w:t>(7) {shower, cascade} [oewn-07378268-n]: a sudden downpour (as of tears or sparks etc.) likened to a rain shower</w:t>
      </w:r>
    </w:p>
    <w:p>
      <w:pPr>
        <w:ind w:left="2100"/>
      </w:pPr>
      <w:r>
        <w:t>(7) {sinking} [oewn-07378483-n]: a descent as through liquid (especially through water)</w:t>
      </w:r>
    </w:p>
    <w:p>
      <w:pPr>
        <w:ind w:left="2400"/>
      </w:pPr>
      <w:r>
        <w:t>(8) {settling, subsiding, subsidence} [oewn-07376818-n]: a gradual sinking to a lower level</w:t>
      </w:r>
    </w:p>
    <w:p>
      <w:pPr>
        <w:ind w:left="2400"/>
      </w:pPr>
      <w:r>
        <w:t>(8) {submergence, submerging, submersion, immersion} [oewn-07378715-n]: sinking until covered completely with water</w:t>
      </w:r>
    </w:p>
    <w:p>
      <w:pPr>
        <w:ind w:left="2700"/>
      </w:pPr>
      <w:r>
        <w:t>(9) {dip} [oewn-07379034-n]: a brief immersion</w:t>
      </w:r>
    </w:p>
    <w:p>
      <w:pPr>
        <w:ind w:left="2400"/>
      </w:pPr>
      <w:r>
        <w:t>(8) {foundering, going under} [oewn-07379173-n]: (of a ship) sinking</w:t>
      </w:r>
    </w:p>
    <w:p>
      <w:pPr>
        <w:ind w:left="2100"/>
      </w:pPr>
      <w:r>
        <w:t>(7) {slide} [oewn-07419544-n]: (geology) the descent of a large mass of earth or rocks or snow etc.</w:t>
      </w:r>
    </w:p>
    <w:p>
      <w:pPr>
        <w:ind w:left="2400"/>
      </w:pPr>
      <w:r>
        <w:t>(8) {avalanche} [oewn-07419737-n]: a slide of large masses of snow and ice and mud down a mountain</w:t>
      </w:r>
    </w:p>
    <w:p>
      <w:pPr>
        <w:ind w:left="2700"/>
      </w:pPr>
      <w:r>
        <w:t>(9) {lahar} [oewn-07419892-n]: an avalanche of volcanic water and mud down the slopes of a volcano</w:t>
      </w:r>
    </w:p>
    <w:p>
      <w:pPr>
        <w:ind w:left="2400"/>
      </w:pPr>
      <w:r>
        <w:t>(8) {landslide, landslip} [oewn-07420011-n]: a slide of a large mass of dirt and rock down a mountain or cliff</w:t>
      </w:r>
    </w:p>
    <w:p>
      <w:pPr>
        <w:ind w:left="2700"/>
      </w:pPr>
      <w:r>
        <w:t>(9) {mudslide} [oewn-07420179-n]: a landslide of mud</w:t>
      </w:r>
    </w:p>
    <w:p>
      <w:pPr>
        <w:ind w:left="2700"/>
      </w:pPr>
      <w:r>
        <w:t>(9) {rockslide} [oewn-07420417-n]: a landslide of rocks</w:t>
      </w:r>
    </w:p>
    <w:p>
      <w:pPr>
        <w:ind w:left="1800"/>
      </w:pPr>
      <w:r>
        <w:t>(6) {entrance, entering} [oewn-07384725-n]: a movement into or inward</w:t>
      </w:r>
    </w:p>
    <w:p>
      <w:pPr>
        <w:ind w:left="2100"/>
      </w:pPr>
      <w:r>
        <w:t>(7) {invasion, encroachment, intrusion} [oewn-07444576-n]: any entry into an area not previously occupied</w:t>
      </w:r>
    </w:p>
    <w:p>
      <w:pPr>
        <w:ind w:left="1800"/>
      </w:pPr>
      <w:r>
        <w:t>(6) {fall} [oewn-07384870-n]: a movement downward</w:t>
      </w:r>
    </w:p>
    <w:p>
      <w:pPr>
        <w:ind w:left="1800"/>
      </w:pPr>
      <w:r>
        <w:t>(6) {flow, flowing} [oewn-07420493-n]: the motion characteristic of fluids (liquids or gases)</w:t>
      </w:r>
    </w:p>
    <w:p>
      <w:pPr>
        <w:ind w:left="2100"/>
      </w:pPr>
      <w:r>
        <w:t>(7) {ebb, reflux} [oewn-07416747-n]: the outward flow of the tide</w:t>
      </w:r>
    </w:p>
    <w:p>
      <w:pPr>
        <w:ind w:left="2100"/>
      </w:pPr>
      <w:r>
        <w:t>(7) {backflow, backflowing} [oewn-07420950-n]: a flow that returns toward its source</w:t>
      </w:r>
    </w:p>
    <w:p>
      <w:pPr>
        <w:ind w:left="2400"/>
      </w:pPr>
      <w:r>
        <w:t>(8) {regurgitation} [oewn-07421074-n]: backflow of blood through a defective heart valve</w:t>
      </w:r>
    </w:p>
    <w:p>
      <w:pPr>
        <w:ind w:left="2100"/>
      </w:pPr>
      <w:r>
        <w:t>(7) {airflow, air flow, flow of air} [oewn-07421201-n]: the flow of air</w:t>
      </w:r>
    </w:p>
    <w:p>
      <w:pPr>
        <w:ind w:left="2100"/>
      </w:pPr>
      <w:r>
        <w:t>(7) {current, stream} [oewn-07421365-n]: a steady flow of a fluid (usually from natural causes)</w:t>
      </w:r>
    </w:p>
    <w:p>
      <w:pPr>
        <w:ind w:left="2400"/>
      </w:pPr>
      <w:r>
        <w:t>(8) {ocean current} [oewn-11508787-n]: the steady flow of surface ocean water in a prevailing direction</w:t>
      </w:r>
    </w:p>
    <w:p>
      <w:pPr>
        <w:ind w:left="2700"/>
      </w:pPr>
      <w:r>
        <w:t>(9) {El Nino} [oewn-11509001-n]: (oceanography) a warm ocean current that flows along the equator from the date line and south off the coast of Ecuador at Christmas time</w:t>
      </w:r>
    </w:p>
    <w:p>
      <w:pPr>
        <w:ind w:left="3000"/>
      </w:pPr>
      <w:r>
        <w:t>(10) {El Nino southern oscillation} [oewn-11509228-n]: a more intense El Nino that occurs every few years when the welling up of cold nutrient-rich water does not occur; kills plankton and fish and affects weather patterns</w:t>
      </w:r>
    </w:p>
    <w:p>
      <w:pPr>
        <w:ind w:left="2700"/>
      </w:pPr>
      <w:r>
        <w:t>(9) {equatorial current} [oewn-11509470-n]: any of the ocean currents that flow westward at the equator</w:t>
      </w:r>
    </w:p>
    <w:p>
      <w:pPr>
        <w:ind w:left="3000"/>
      </w:pPr>
      <w:r>
        <w:t>(10) {North Equatorial Current} [oewn-11509630-n]: an equatorial current that flows west across the Pacific just north of the equator</w:t>
      </w:r>
    </w:p>
    <w:p>
      <w:pPr>
        <w:ind w:left="3000"/>
      </w:pPr>
      <w:r>
        <w:t>(10) {South Equatorial Current} [oewn-11509783-n]: an equatorial current that flows west across the Pacific just south of the equator</w:t>
      </w:r>
    </w:p>
    <w:p>
      <w:pPr>
        <w:ind w:left="2700"/>
      </w:pPr>
      <w:r>
        <w:t>(9) {Gulf stream} [oewn-11509936-n]: a warm ocean current that flows from the Gulf of Mexico northward through the Atlantic Ocean</w:t>
      </w:r>
    </w:p>
    <w:p>
      <w:pPr>
        <w:ind w:left="2700"/>
      </w:pPr>
      <w:r>
        <w:t>(9) {Japan current, Kuroshio current, Kuroshio} [oewn-11510086-n]: a warm ocean current that flows northeastwardly off the coast of Japan into the northern Pacific ocean</w:t>
      </w:r>
    </w:p>
    <w:p>
      <w:pPr>
        <w:ind w:left="2700"/>
      </w:pPr>
      <w:r>
        <w:t>(9) {Peruvian current, Humboldt current} [oewn-11510278-n]: a cold ocean current that flows north along the Pacific Coast of South America before turning west</w:t>
      </w:r>
    </w:p>
    <w:p>
      <w:pPr>
        <w:ind w:left="2400"/>
      </w:pPr>
      <w:r>
        <w:t>(8) {tidal flow, tidal current} [oewn-07418714-n]: the water current caused by the tides</w:t>
      </w:r>
    </w:p>
    <w:p>
      <w:pPr>
        <w:ind w:left="2700"/>
      </w:pPr>
      <w:r>
        <w:t>(9) {tidal bore, bore, eagre, aegir, eager} [oewn-07418520-n]: a high wave (often dangerous) caused by tidal flow (as by colliding tidal currents or in a narrow estuary)</w:t>
      </w:r>
    </w:p>
    <w:p>
      <w:pPr>
        <w:ind w:left="2400"/>
      </w:pPr>
      <w:r>
        <w:t>(8) {riptide, rip current} [oewn-07419043-n]: a strong surface current flowing outwards from a shore</w:t>
      </w:r>
    </w:p>
    <w:p>
      <w:pPr>
        <w:ind w:left="2400"/>
      </w:pPr>
      <w:r>
        <w:t>(8) {undertide, undercurrent} [oewn-07419398-n]: a current below the surface of a fluid</w:t>
      </w:r>
    </w:p>
    <w:p>
      <w:pPr>
        <w:ind w:left="2700"/>
      </w:pPr>
      <w:r>
        <w:t>(9) {undertow, sea puss, sea-puss, sea purse, sea-purse, sea-poose} [oewn-07418861-n]: the seaward undercurrent created after waves have broken on the shore</w:t>
      </w:r>
    </w:p>
    <w:p>
      <w:pPr>
        <w:ind w:left="2400"/>
      </w:pPr>
      <w:r>
        <w:t>(8) {torrent, violent stream} [oewn-07422193-n]: a violently fast stream of water (or other liquid)</w:t>
      </w:r>
    </w:p>
    <w:p>
      <w:pPr>
        <w:ind w:left="2400"/>
      </w:pPr>
      <w:r>
        <w:t>(8) {eddy, twist} [oewn-07447573-n]: a miniature whirlpool or whirlwind resulting when the current of a fluid doubles back on itself</w:t>
      </w:r>
    </w:p>
    <w:p>
      <w:pPr>
        <w:ind w:left="2400"/>
      </w:pPr>
      <w:r>
        <w:t>(8) {whirlpool, vortex, maelstrom} [oewn-07447745-n]: a powerful circular current of water (usually the result of conflicting tides)</w:t>
      </w:r>
    </w:p>
    <w:p>
      <w:pPr>
        <w:ind w:left="2700"/>
      </w:pPr>
      <w:r>
        <w:t>(9) {Charybdis} [oewn-07447936-n]: (Greek mythology) a ship-devouring whirlpool lying on the other side of a narrow strait from Scylla</w:t>
      </w:r>
    </w:p>
    <w:p>
      <w:pPr>
        <w:ind w:left="2100"/>
      </w:pPr>
      <w:r>
        <w:t>(7) {freshet, spate} [oewn-07421737-n]: the occurrence of a water flow resulting from sudden rain or melting snow</w:t>
      </w:r>
    </w:p>
    <w:p>
      <w:pPr>
        <w:ind w:left="2100"/>
      </w:pPr>
      <w:r>
        <w:t>(7) {overflow, runoff, overspill} [oewn-07421872-n]: the occurrence of surplus liquid (as water) exceeding the limit or capacity</w:t>
      </w:r>
    </w:p>
    <w:p>
      <w:pPr>
        <w:ind w:left="2100"/>
      </w:pPr>
      <w:r>
        <w:t>(7) {dripping, drippage} [oewn-07422059-n]: a liquid (as water) that flows in drops (as from the eaves of house)</w:t>
      </w:r>
    </w:p>
    <w:p>
      <w:pPr>
        <w:ind w:left="2100"/>
      </w:pPr>
      <w:r>
        <w:t>(7) {discharge, outpouring, run} [oewn-07422377-n]: the pouring forth of a fluid</w:t>
      </w:r>
    </w:p>
    <w:p>
      <w:pPr>
        <w:ind w:left="2400"/>
      </w:pPr>
      <w:r>
        <w:t>(8) {jet, squirt, spurt, spirt} [oewn-07450700-n]: the occurrence of a sudden discharge (as of liquid)</w:t>
      </w:r>
    </w:p>
    <w:p>
      <w:pPr>
        <w:ind w:left="2700"/>
      </w:pPr>
      <w:r>
        <w:t>(9) {spray} [oewn-07461133-n]: a jet of vapor</w:t>
      </w:r>
    </w:p>
    <w:p>
      <w:pPr>
        <w:ind w:left="2700"/>
      </w:pPr>
      <w:r>
        <w:t>(9) {spritz} [oewn-07461199-n]: a quick squirt of some liquid (usually carbonated water)</w:t>
      </w:r>
    </w:p>
    <w:p>
      <w:pPr>
        <w:ind w:left="2400"/>
      </w:pPr>
      <w:r>
        <w:t>(8) {escape, leak, leakage, outflow} [oewn-07451261-n]: the discharge of a fluid from some container</w:t>
      </w:r>
    </w:p>
    <w:p>
      <w:pPr>
        <w:ind w:left="2100"/>
      </w:pPr>
      <w:r>
        <w:t>(7) {flux, fluxion} [oewn-07422570-n]: a flow or discharge</w:t>
      </w:r>
    </w:p>
    <w:p>
      <w:pPr>
        <w:ind w:left="2100"/>
      </w:pPr>
      <w:r>
        <w:t>(7) {seepage, ooze, oozing} [oewn-07446719-n]: the process of seeping</w:t>
      </w:r>
    </w:p>
    <w:p>
      <w:pPr>
        <w:ind w:left="2400"/>
      </w:pPr>
      <w:r>
        <w:t>(8) {exudation, transudation} [oewn-07446937-n]: the process of exuding; the slow escape of liquids from blood vessels through pores or breaks in the cell membranes</w:t>
      </w:r>
    </w:p>
    <w:p>
      <w:pPr>
        <w:ind w:left="2100"/>
      </w:pPr>
      <w:r>
        <w:t>(7) {drip, trickle, dribble} [oewn-07447159-n]: flowing in drops; the formation and falling of drops of liquid</w:t>
      </w:r>
    </w:p>
    <w:p>
      <w:pPr>
        <w:ind w:left="2400"/>
      </w:pPr>
      <w:r>
        <w:t>(8) {intravenous drip} [oewn-07447435-n]: slow continuous drip introducing solutions intravenously (a drop at a time)</w:t>
      </w:r>
    </w:p>
    <w:p>
      <w:pPr>
        <w:ind w:left="2100"/>
      </w:pPr>
      <w:r>
        <w:t>(7) {emission} [oewn-07448468-n]: the occurrence of a flow of water (as from a pipe)</w:t>
      </w:r>
    </w:p>
    <w:p>
      <w:pPr>
        <w:ind w:left="2100"/>
      </w:pPr>
      <w:r>
        <w:t>(7) {flush, gush, outpouring} [oewn-07454170-n]: a sudden rapid flow (as of water)</w:t>
      </w:r>
    </w:p>
    <w:p>
      <w:pPr>
        <w:ind w:left="2400"/>
      </w:pPr>
      <w:r>
        <w:t>(8) {springtide} [oewn-07455452-n]: a swelling rush of anything</w:t>
      </w:r>
    </w:p>
    <w:p>
      <w:pPr>
        <w:ind w:left="2100"/>
      </w:pPr>
      <w:r>
        <w:t>(7) {rush, spate, surge, upsurge} [oewn-07454840-n]: a sudden forceful flow</w:t>
      </w:r>
    </w:p>
    <w:p>
      <w:pPr>
        <w:ind w:left="2400"/>
      </w:pPr>
      <w:r>
        <w:t>(8) {debris surge, debris storm} [oewn-07455011-n]: the sudden spread of dust and debris from a collapsing building</w:t>
      </w:r>
    </w:p>
    <w:p>
      <w:pPr>
        <w:ind w:left="2400"/>
      </w:pPr>
      <w:r>
        <w:t>(8) {onrush} [oewn-07455217-n]: a forceful forward rush or flow</w:t>
      </w:r>
    </w:p>
    <w:p>
      <w:pPr>
        <w:ind w:left="2100"/>
      </w:pPr>
      <w:r>
        <w:t>(7) {fountain, jet} [oewn-03392772-n]: an artificially produced flow of water</w:t>
      </w:r>
    </w:p>
    <w:p>
      <w:pPr>
        <w:ind w:left="1800"/>
      </w:pPr>
      <w:r>
        <w:t>(6) {progress, progression, advance} [oewn-07459865-n]: a movement forward</w:t>
      </w:r>
    </w:p>
    <w:p>
      <w:pPr>
        <w:ind w:left="2100"/>
      </w:pPr>
      <w:r>
        <w:t>(7) {headway, head} [oewn-07387379-n]: forward movement</w:t>
      </w:r>
    </w:p>
    <w:p>
      <w:pPr>
        <w:ind w:left="1800"/>
      </w:pPr>
      <w:r>
        <w:t>(6) {rise, rising, ascent, ascension} [oewn-07460080-n]: a movement upward; rise above the ground</w:t>
      </w:r>
    </w:p>
    <w:p>
      <w:pPr>
        <w:ind w:left="2100"/>
      </w:pPr>
      <w:r>
        <w:t>(7) {climb, climbing, mounting} [oewn-07385010-n]: an event that involves rising to a higher point (as in altitude or temperature or intensity etc.)</w:t>
      </w:r>
    </w:p>
    <w:p>
      <w:pPr>
        <w:ind w:left="2100"/>
      </w:pPr>
      <w:r>
        <w:t>(7) {elevation, lift, raising} [oewn-07385271-n]: the event of something being raised upward</w:t>
      </w:r>
    </w:p>
    <w:p>
      <w:pPr>
        <w:ind w:left="2100"/>
      </w:pPr>
      <w:r>
        <w:t>(7) {heave, heaving} [oewn-07385568-n]: an upward movement (especially a rhythmical rising and falling)</w:t>
      </w:r>
    </w:p>
    <w:p>
      <w:pPr>
        <w:ind w:left="2100"/>
      </w:pPr>
      <w:r>
        <w:t>(7) {liftoff} [oewn-07385768-n]: the initial ascent of a rocket from its launching pad</w:t>
      </w:r>
    </w:p>
    <w:p>
      <w:pPr>
        <w:ind w:left="2100"/>
      </w:pPr>
      <w:r>
        <w:t>(7) {rapid climb, rapid growth, zoom} [oewn-07390125-n]: a rapid rise</w:t>
      </w:r>
    </w:p>
    <w:p>
      <w:pPr>
        <w:ind w:left="2100"/>
      </w:pPr>
      <w:r>
        <w:t>(7) {takeoff} [oewn-07390235-n]: the initial ascent of an airplane as it becomes airborne</w:t>
      </w:r>
    </w:p>
    <w:p>
      <w:pPr>
        <w:ind w:left="2100"/>
      </w:pPr>
      <w:r>
        <w:t>(7) {upheaval, uplift, upthrow, upthrust} [oewn-07390381-n]: (geology) a rise of land to a higher elevation (as in the process of mountain building)</w:t>
      </w:r>
    </w:p>
    <w:p>
      <w:pPr>
        <w:ind w:left="2100"/>
      </w:pPr>
      <w:r>
        <w:t>(7) {uplifting} [oewn-07390608-n]: the rise of something</w:t>
      </w:r>
    </w:p>
    <w:p>
      <w:pPr>
        <w:ind w:left="1800"/>
      </w:pPr>
      <w:r>
        <w:t>(6) {spread, spreading} [oewn-07460496-n]: process or result of distributing or extending over a wide expanse of space</w:t>
      </w:r>
    </w:p>
    <w:p>
      <w:pPr>
        <w:ind w:left="2100"/>
      </w:pPr>
      <w:r>
        <w:t>(7) {diffusion} [oewn-07346200-n]: the spread of social institutions (and myths and skills) from one society to another</w:t>
      </w:r>
    </w:p>
    <w:p>
      <w:pPr>
        <w:ind w:left="2100"/>
      </w:pPr>
      <w:r>
        <w:t>(7) {dispersion, scattering} [oewn-07346359-n]: spreading widely or driving off</w:t>
      </w:r>
    </w:p>
    <w:p>
      <w:pPr>
        <w:ind w:left="2400"/>
      </w:pPr>
      <w:r>
        <w:t>(8) {Diaspora} [oewn-07346532-n]: the dispersion of the Jews outside Israel; from the destruction of the temple in Jerusalem in 587-86 BC when they were exiled to Babylonia up to the present time</w:t>
      </w:r>
    </w:p>
    <w:p>
      <w:pPr>
        <w:ind w:left="2400"/>
      </w:pPr>
      <w:r>
        <w:t>(8) {dissipation} [oewn-07346748-n]: breaking up and scattering by dispersion</w:t>
      </w:r>
    </w:p>
    <w:p>
      <w:pPr>
        <w:ind w:left="2100"/>
      </w:pPr>
      <w:r>
        <w:t>(7) {invasion} [oewn-07346913-n]: (pathology) the spread of pathogenic microorganisms or malignant cells to new sites in the body</w:t>
      </w:r>
    </w:p>
    <w:p>
      <w:pPr>
        <w:ind w:left="2100"/>
      </w:pPr>
      <w:r>
        <w:t>(7) {irradiation} [oewn-07347150-n]: (physiology) the spread of sensory neural impulses in the cortex</w:t>
      </w:r>
    </w:p>
    <w:p>
      <w:pPr>
        <w:ind w:left="1800"/>
      </w:pPr>
      <w:r>
        <w:t>(6) {stampede} [oewn-07460870-n]: a wild headlong rush of frightened animals (horses or cattle)</w:t>
      </w:r>
    </w:p>
    <w:p>
      <w:pPr>
        <w:ind w:left="1800"/>
      </w:pPr>
      <w:r>
        <w:t>(6) {translation} [oewn-07461004-n]: a uniform movement without rotation</w:t>
      </w:r>
    </w:p>
    <w:p>
      <w:pPr>
        <w:ind w:left="2100"/>
      </w:pPr>
      <w:r>
        <w:t>(7) {shift, displacement} [oewn-07459268-n]: an event in which something is displaced without rotation</w:t>
      </w:r>
    </w:p>
    <w:p>
      <w:pPr>
        <w:ind w:left="2400"/>
      </w:pPr>
      <w:r>
        <w:t>(8) {amplitude} [oewn-07459482-n]: (physics) the maximum displacement of a periodic wave</w:t>
      </w:r>
    </w:p>
    <w:p>
      <w:pPr>
        <w:ind w:left="2400"/>
      </w:pPr>
      <w:r>
        <w:t>(8) {luxation} [oewn-07459610-n]: displacement or misalignment of a joint or organ</w:t>
      </w:r>
    </w:p>
    <w:p>
      <w:pPr>
        <w:ind w:left="2700"/>
      </w:pPr>
      <w:r>
        <w:t>(9) {subluxation} [oewn-07459749-n]: partial displacement of a joint or organ</w:t>
      </w:r>
    </w:p>
    <w:p>
      <w:pPr>
        <w:ind w:left="1500"/>
      </w:pPr>
      <w:r>
        <w:t>(5) {wave, undulation} [oewn-07360193-n]: (physics) a movement up and down or back and forth</w:t>
      </w:r>
    </w:p>
    <w:p>
      <w:pPr>
        <w:ind w:left="1800"/>
      </w:pPr>
      <w:r>
        <w:t>(6) {gravity wave, gravitation wave} [oewn-07359475-n]: (physics) a wave that is hypothesized to propagate gravity and to travel at the speed of light</w:t>
      </w:r>
    </w:p>
    <w:p>
      <w:pPr>
        <w:ind w:left="1800"/>
      </w:pPr>
      <w:r>
        <w:t>(6) {sine wave} [oewn-07359666-n]: a wave whose waveform resembles a sine curve</w:t>
      </w:r>
    </w:p>
    <w:p>
      <w:pPr>
        <w:ind w:left="1800"/>
      </w:pPr>
      <w:r>
        <w:t>(6) {oscillation, vibration} [oewn-07359766-n]: (physics) a regular periodic variation in value about a mean</w:t>
      </w:r>
    </w:p>
    <w:p>
      <w:pPr>
        <w:ind w:left="2100"/>
      </w:pPr>
      <w:r>
        <w:t>(7) {beat} [oewn-11498110-n]: a single pulsation of an oscillation produced by adding two waves of different frequencies; has a frequency equal to the difference between the two oscillations</w:t>
      </w:r>
    </w:p>
    <w:p>
      <w:pPr>
        <w:ind w:left="2100"/>
      </w:pPr>
      <w:r>
        <w:t>(7) {resonance} [oewn-11498321-n]: a vibration of large amplitude produced by a relatively small vibration near the same frequency of vibration as the natural frequency of the resonating system</w:t>
      </w:r>
    </w:p>
    <w:p>
      <w:pPr>
        <w:ind w:left="2100"/>
      </w:pPr>
      <w:r>
        <w:t>(7) {sympathetic vibration} [oewn-11498571-n]: (physics) vibration produced by resonance</w:t>
      </w:r>
    </w:p>
    <w:p>
      <w:pPr>
        <w:ind w:left="2100"/>
      </w:pPr>
      <w:r>
        <w:t>(7) {ripple} [oewn-07360041-n]: (electronics) an oscillation of small amplitude imposed on top of a steady value</w:t>
      </w:r>
    </w:p>
    <w:p>
      <w:pPr>
        <w:ind w:left="2100"/>
      </w:pPr>
      <w:r>
        <w:t>(7) {transient} [oewn-07362068-n]: (physics) a short-lived oscillation in a system caused by a sudden change of voltage or current or load</w:t>
      </w:r>
    </w:p>
    <w:p>
      <w:pPr>
        <w:ind w:left="1800"/>
      </w:pPr>
      <w:r>
        <w:t>(6) {fluctuation} [oewn-07360657-n]: a wave motion</w:t>
      </w:r>
    </w:p>
    <w:p>
      <w:pPr>
        <w:ind w:left="1800"/>
      </w:pPr>
      <w:r>
        <w:t>(6) {seiche} [oewn-07360795-n]: a wave on the surface of a lake or landlocked bay; caused by atmospheric or seismic disturbances</w:t>
      </w:r>
    </w:p>
    <w:p>
      <w:pPr>
        <w:ind w:left="1800"/>
      </w:pPr>
      <w:r>
        <w:t>(6) {standing wave, stationary wave} [oewn-07361372-n]: a wave (as a sound wave in a chamber or an electromagnetic wave in a transmission line) in which the ratio of its instantaneous amplitude at one point to that at any other point does not vary with time</w:t>
      </w:r>
    </w:p>
    <w:p>
      <w:pPr>
        <w:ind w:left="1800"/>
      </w:pPr>
      <w:r>
        <w:t>(6) {traveling wave, travelling wave} [oewn-07361651-n]: a wave in which the medium moves in the direction of propagation of the wave</w:t>
      </w:r>
    </w:p>
    <w:p>
      <w:pPr>
        <w:ind w:left="2100"/>
      </w:pPr>
      <w:r>
        <w:t>(7) {soliton, soliton wave, solitary wave} [oewn-07360944-n]: (physics) a quantum of energy or quasiparticle that can be propagated as a traveling wave in nonlinear systems and is neither preceded nor followed by another such disturbance; does not obey the superposition principle and does not dissipate</w:t>
      </w:r>
    </w:p>
    <w:p>
      <w:pPr>
        <w:ind w:left="1800"/>
      </w:pPr>
      <w:r>
        <w:t>(6) {sound wave, acoustic wave} [oewn-07361824-n]: (acoustics) a wave that transmits sound</w:t>
      </w:r>
    </w:p>
    <w:p>
      <w:pPr>
        <w:ind w:left="2100"/>
      </w:pPr>
      <w:r>
        <w:t>(7) {air wave} [oewn-07361973-n]: a sound wave that is transmitted via air</w:t>
      </w:r>
    </w:p>
    <w:p>
      <w:pPr>
        <w:ind w:left="1800"/>
      </w:pPr>
      <w:r>
        <w:t>(6) {wave form, waveform, wave shape} [oewn-07362264-n]: the shape of a wave illustrated graphically by plotting the values of the period quantity against time</w:t>
      </w:r>
    </w:p>
    <w:p>
      <w:pPr>
        <w:ind w:left="1800"/>
      </w:pPr>
      <w:r>
        <w:t>(6) {shock wave, blast wave} [oewn-07362446-n]: a region of high pressure travelling through a gas at a high velocity</w:t>
      </w:r>
    </w:p>
    <w:p>
      <w:pPr>
        <w:ind w:left="2100"/>
      </w:pPr>
      <w:r>
        <w:t>(7) {sonic boom} [oewn-07362641-n]: an explosive sound caused by the shock wave of an airplane traveling faster than the speed of sound</w:t>
      </w:r>
    </w:p>
    <w:p>
      <w:pPr>
        <w:ind w:left="1800"/>
      </w:pPr>
      <w:r>
        <w:t>(6) {pulsation, pulsing, pulse, impulse} [oewn-07435591-n]: (electronics) a sharp transient wave in the normal electrical state (or a series of such transients)</w:t>
      </w:r>
    </w:p>
    <w:p>
      <w:pPr>
        <w:ind w:left="1800"/>
      </w:pPr>
      <w:r>
        <w:t>(6) {flap, flapping, flutter, fluttering} [oewn-07453884-n]: the motion made by flapping up and down</w:t>
      </w:r>
    </w:p>
    <w:p>
      <w:pPr>
        <w:ind w:left="1500"/>
      </w:pPr>
      <w:r>
        <w:t>(5) {jitter} [oewn-07360560-n]: a small irregular movement</w:t>
      </w:r>
    </w:p>
    <w:p>
      <w:pPr>
        <w:ind w:left="1500"/>
      </w:pPr>
      <w:r>
        <w:t>(5) {periodic motion, periodic movement} [oewn-07364279-n]: motion that recurs over and over and the period of time required for each recurrence remains the same</w:t>
      </w:r>
    </w:p>
    <w:p>
      <w:pPr>
        <w:ind w:left="1800"/>
      </w:pPr>
      <w:r>
        <w:t>(6) {harmonic motion} [oewn-07364480-n]: a periodic motion in which the displacement is either symmetrical about a point or is the sum of such motions</w:t>
      </w:r>
    </w:p>
    <w:p>
      <w:pPr>
        <w:ind w:left="2100"/>
      </w:pPr>
      <w:r>
        <w:t>(7) {simple harmonic motion} [oewn-07425611-n]: periodic motion in which the restoring force is proportional to the displacement</w:t>
      </w:r>
    </w:p>
    <w:p>
      <w:pPr>
        <w:ind w:left="1500"/>
      </w:pPr>
      <w:r>
        <w:t>(5) {heave} [oewn-07364669-n]: (geology) a horizontal dislocation</w:t>
      </w:r>
    </w:p>
    <w:p>
      <w:pPr>
        <w:ind w:left="1500"/>
      </w:pPr>
      <w:r>
        <w:t>(5) {recoil, repercussion, rebound, backlash} [oewn-07364792-n]: a movement back from an impact</w:t>
      </w:r>
    </w:p>
    <w:p>
      <w:pPr>
        <w:ind w:left="1800"/>
      </w:pPr>
      <w:r>
        <w:t>(6) {bounce, bouncing} [oewn-07365001-n]: rebounding from an impact (or series of impacts)</w:t>
      </w:r>
    </w:p>
    <w:p>
      <w:pPr>
        <w:ind w:left="1800"/>
      </w:pPr>
      <w:r>
        <w:t>(6) {resilience, resiliency} [oewn-07365167-n]: an occurrence of rebounding or springing back</w:t>
      </w:r>
    </w:p>
    <w:p>
      <w:pPr>
        <w:ind w:left="1800"/>
      </w:pPr>
      <w:r>
        <w:t>(6) {ricochet, carom} [oewn-07424075-n]: a glancing rebound</w:t>
      </w:r>
    </w:p>
    <w:p>
      <w:pPr>
        <w:ind w:left="1500"/>
      </w:pPr>
      <w:r>
        <w:t>(5) {recoil, kick} [oewn-07365354-n]: the backward jerk of a gun when it is fired</w:t>
      </w:r>
    </w:p>
    <w:p>
      <w:pPr>
        <w:ind w:left="1500"/>
      </w:pPr>
      <w:r>
        <w:t>(5) {seek} [oewn-07365493-n]: the movement of a read/write head to a specific data track on a disk</w:t>
      </w:r>
    </w:p>
    <w:p>
      <w:pPr>
        <w:ind w:left="1500"/>
      </w:pPr>
      <w:r>
        <w:t>(5) {squeeze, wring} [oewn-07365631-n]: a twisting squeeze</w:t>
      </w:r>
    </w:p>
    <w:p>
      <w:pPr>
        <w:ind w:left="1500"/>
      </w:pPr>
      <w:r>
        <w:t>(5) {throw, stroke, cam stroke} [oewn-07365795-n]: the maximum movement available to a pivoted or reciprocating piece by a cam</w:t>
      </w:r>
    </w:p>
    <w:p>
      <w:pPr>
        <w:ind w:left="1800"/>
      </w:pPr>
      <w:r>
        <w:t>(6) {instroke} [oewn-07365980-n]: the stroke of an engine piston moving away from the crankshaft</w:t>
      </w:r>
    </w:p>
    <w:p>
      <w:pPr>
        <w:ind w:left="1800"/>
      </w:pPr>
      <w:r>
        <w:t>(6) {outstroke} [oewn-07366097-n]: the stroke of an engine piston moving toward the crankshaft</w:t>
      </w:r>
    </w:p>
    <w:p>
      <w:pPr>
        <w:ind w:left="1500"/>
      </w:pPr>
      <w:r>
        <w:t>(5) {turning, turn} [oewn-07366212-n]: a movement in a new direction</w:t>
      </w:r>
    </w:p>
    <w:p>
      <w:pPr>
        <w:ind w:left="1800"/>
      </w:pPr>
      <w:r>
        <w:t>(6) {reversal, turn around} [oewn-07425760-n]: turning in an opposite direction or position</w:t>
      </w:r>
    </w:p>
    <w:p>
      <w:pPr>
        <w:ind w:left="1800"/>
      </w:pPr>
      <w:r>
        <w:t>(6) {yaw, swerve} [oewn-07425950-n]: an erratic deflection from an intended course</w:t>
      </w:r>
    </w:p>
    <w:p>
      <w:pPr>
        <w:ind w:left="1800"/>
      </w:pPr>
      <w:r>
        <w:t>(6) {rotation, revolution, gyration} [oewn-07455579-n]: a single complete turn (axial or orbital)</w:t>
      </w:r>
    </w:p>
    <w:p>
      <w:pPr>
        <w:ind w:left="2100"/>
      </w:pPr>
      <w:r>
        <w:t>(7) {dextrorotation, clockwise rotation} [oewn-07455973-n]: rotation to the right</w:t>
      </w:r>
    </w:p>
    <w:p>
      <w:pPr>
        <w:ind w:left="2100"/>
      </w:pPr>
      <w:r>
        <w:t>(7) {levorotation, counterclockwise rotation} [oewn-07456094-n]: rotation to the left</w:t>
      </w:r>
    </w:p>
    <w:p>
      <w:pPr>
        <w:ind w:left="2100"/>
      </w:pPr>
      <w:r>
        <w:t>(7) {axial rotation, axial motion, roll} [oewn-07456219-n]: rotary motion of an object around its own axis</w:t>
      </w:r>
    </w:p>
    <w:p>
      <w:pPr>
        <w:ind w:left="2400"/>
      </w:pPr>
      <w:r>
        <w:t>(8) {wallow} [oewn-07457474-n]: an indolent or clumsy rolling about</w:t>
      </w:r>
    </w:p>
    <w:p>
      <w:pPr>
        <w:ind w:left="2100"/>
      </w:pPr>
      <w:r>
        <w:t>(7) {orbital rotation, orbital motion} [oewn-07456502-n]: motion of an object in an orbit around a fixed point</w:t>
      </w:r>
    </w:p>
    <w:p>
      <w:pPr>
        <w:ind w:left="2100"/>
      </w:pPr>
      <w:r>
        <w:t>(7) {spin} [oewn-07456888-n]: a swift whirling motion (usually of a missile)</w:t>
      </w:r>
    </w:p>
    <w:p>
      <w:pPr>
        <w:ind w:left="2400"/>
      </w:pPr>
      <w:r>
        <w:t>(8) {backspin} [oewn-07457039-n]: spin (usually of a moving ball) that retards or reverses the forward motion</w:t>
      </w:r>
    </w:p>
    <w:p>
      <w:pPr>
        <w:ind w:left="2400"/>
      </w:pPr>
      <w:r>
        <w:t>(8) {English, side} [oewn-07457169-n]: (sports) the spin given to a ball by striking it on one side or releasing it with a sharp twist</w:t>
      </w:r>
    </w:p>
    <w:p>
      <w:pPr>
        <w:ind w:left="2400"/>
      </w:pPr>
      <w:r>
        <w:t>(8) {topspin} [oewn-07457344-n]: forward spin (usually of a moving ball) that is imparted by an upward stroke</w:t>
      </w:r>
    </w:p>
    <w:p>
      <w:pPr>
        <w:ind w:left="1800"/>
      </w:pPr>
      <w:r>
        <w:t>(6) {return, coming back} [oewn-07461622-n]: the occurrence of a change in direction back in the opposite direction</w:t>
      </w:r>
    </w:p>
    <w:p>
      <w:pPr>
        <w:ind w:left="1800"/>
      </w:pPr>
      <w:r>
        <w:t>(6) {volution} [oewn-07461777-n]: a rolling or revolving motion</w:t>
      </w:r>
    </w:p>
    <w:p>
      <w:pPr>
        <w:ind w:left="1500"/>
      </w:pPr>
      <w:r>
        <w:t>(5) {twist, wrench} [oewn-07366509-n]: a jerky pulling movement</w:t>
      </w:r>
    </w:p>
    <w:p>
      <w:pPr>
        <w:ind w:left="1500"/>
      </w:pPr>
      <w:r>
        <w:t>(5) {undulation} [oewn-07366648-n]: wavelike motion; a gentle rising and falling in the manner of waves</w:t>
      </w:r>
    </w:p>
    <w:p>
      <w:pPr>
        <w:ind w:left="1500"/>
      </w:pPr>
      <w:r>
        <w:t>(5) {wave, moving ridge} [oewn-07366790-n]: one of a series of ridges that moves across the surface of a liquid (especially across a large body of water)</w:t>
      </w:r>
    </w:p>
    <w:p>
      <w:pPr>
        <w:ind w:left="1800"/>
      </w:pPr>
      <w:r>
        <w:t>(6) {surf, breaker, breakers} [oewn-07358833-n]: waves breaking on the shore</w:t>
      </w:r>
    </w:p>
    <w:p>
      <w:pPr>
        <w:ind w:left="1800"/>
      </w:pPr>
      <w:r>
        <w:t>(6) {wake, backwash} [oewn-07358968-n]: the wave that spreads behind a boat as it moves forward</w:t>
      </w:r>
    </w:p>
    <w:p>
      <w:pPr>
        <w:ind w:left="1800"/>
      </w:pPr>
      <w:r>
        <w:t>(6) {swash} [oewn-07359128-n]: the movement or sound of water</w:t>
      </w:r>
    </w:p>
    <w:p>
      <w:pPr>
        <w:ind w:left="1800"/>
      </w:pPr>
      <w:r>
        <w:t>(6) {ripple, rippling, riffle, wavelet} [oewn-07359263-n]: a small wave on the surface of a liquid</w:t>
      </w:r>
    </w:p>
    <w:p>
      <w:pPr>
        <w:ind w:left="1800"/>
      </w:pPr>
      <w:r>
        <w:t>(6) {swell, crestless wave} [oewn-07362858-n]: the undulating movement of the surface of the open sea</w:t>
      </w:r>
    </w:p>
    <w:p>
      <w:pPr>
        <w:ind w:left="2100"/>
      </w:pPr>
      <w:r>
        <w:t>(7) {ground swell, heavy swell} [oewn-07358720-n]: a broad and deep undulation of the ocean</w:t>
      </w:r>
    </w:p>
    <w:p>
      <w:pPr>
        <w:ind w:left="1800"/>
      </w:pPr>
      <w:r>
        <w:t>(6) {lift, rise} [oewn-07362999-n]: a wave that lifts the surface of the water or ground</w:t>
      </w:r>
    </w:p>
    <w:p>
      <w:pPr>
        <w:ind w:left="1800"/>
      </w:pPr>
      <w:r>
        <w:t>(6) {billow, surge} [oewn-07363145-n]: a large sea wave</w:t>
      </w:r>
    </w:p>
    <w:p>
      <w:pPr>
        <w:ind w:left="1800"/>
      </w:pPr>
      <w:r>
        <w:t>(6) {tidal wave} [oewn-07363294-n]: a wave resulting from the periodic flow of the tides that is caused by the gravitational attraction of the moon and sun</w:t>
      </w:r>
    </w:p>
    <w:p>
      <w:pPr>
        <w:ind w:left="1800"/>
      </w:pPr>
      <w:r>
        <w:t>(6) {roller, roll, rolling wave} [oewn-07364132-n]: a long heavy sea wave as it advances towards the shore</w:t>
      </w:r>
    </w:p>
    <w:p>
      <w:pPr>
        <w:ind w:left="1800"/>
      </w:pPr>
      <w:r>
        <w:t>(6) {comber} [oewn-07367217-n]: a long curling sea wave</w:t>
      </w:r>
    </w:p>
    <w:p>
      <w:pPr>
        <w:ind w:left="1800"/>
      </w:pPr>
      <w:r>
        <w:t>(6) {whitecap, white horse} [oewn-07367293-n]: a wave that is blown by the wind so its crest is broken and appears white</w:t>
      </w:r>
    </w:p>
    <w:p>
      <w:pPr>
        <w:ind w:left="1500"/>
      </w:pPr>
      <w:r>
        <w:t>(5) {wobble} [oewn-07379300-n]: an unsteady rocking motion</w:t>
      </w:r>
    </w:p>
    <w:p>
      <w:pPr>
        <w:ind w:left="1800"/>
      </w:pPr>
      <w:r>
        <w:t>(6) {shimmy} [oewn-07379451-n]: an abnormal wobble in a motor vehicle (especially in the front wheels)</w:t>
      </w:r>
    </w:p>
    <w:p>
      <w:pPr>
        <w:ind w:left="1500"/>
      </w:pPr>
      <w:r>
        <w:t>(5) {whirl, commotion} [oewn-07456668-n]: confused movement</w:t>
      </w:r>
    </w:p>
    <w:p>
      <w:pPr>
        <w:ind w:left="1500"/>
      </w:pPr>
      <w:r>
        <w:t>(5) {decelerated motion} [oewn-92443554-n]: (mechanics) Motion with a continually decreasing velocity.</w:t>
      </w:r>
    </w:p>
    <w:p>
      <w:pPr>
        <w:ind w:left="1800"/>
      </w:pPr>
      <w:r>
        <w:t>(6) {uniformly decelerated motion} [oewn-92443555-n]: (mechanics) Motion with a constant, continually decreasing velocity.</w:t>
      </w:r>
    </w:p>
    <w:p>
      <w:pPr>
        <w:ind w:left="1500"/>
      </w:pPr>
      <w:r>
        <w:t>(5) {motion with variable acceleration} [oewn-92443558-n]: (mechanics) any motion whose acceleration is not constant, due to the fact that the force causing it is not constant.</w:t>
      </w:r>
    </w:p>
    <w:p>
      <w:pPr>
        <w:ind w:left="1200"/>
      </w:pPr>
      <w:r>
        <w:t>(4) {failure} [oewn-07332364-n]: an event that does not accomplish its intended purpose</w:t>
      </w:r>
    </w:p>
    <w:p>
      <w:pPr>
        <w:ind w:left="1500"/>
      </w:pPr>
      <w:r>
        <w:t>(5) {downfall, ruin, ruination} [oewn-07332733-n]: failure that results in a loss of position or reputation</w:t>
      </w:r>
    </w:p>
    <w:p>
      <w:pPr>
        <w:ind w:left="1800"/>
      </w:pPr>
      <w:r>
        <w:t>(6) {finish} [oewn-07347762-n]: the downfall of someone (as of persons on one side of a conflict)</w:t>
      </w:r>
    </w:p>
    <w:p>
      <w:pPr>
        <w:ind w:left="1500"/>
      </w:pPr>
      <w:r>
        <w:t>(5) {flame-out} [oewn-07332899-n]: a complete or conspicuous failure</w:t>
      </w:r>
    </w:p>
    <w:p>
      <w:pPr>
        <w:ind w:left="1500"/>
      </w:pPr>
      <w:r>
        <w:t>(5) {malfunction} [oewn-07333076-n]: a failure to function normally</w:t>
      </w:r>
    </w:p>
    <w:p>
      <w:pPr>
        <w:ind w:left="1800"/>
      </w:pPr>
      <w:r>
        <w:t>(6) {blowout} [oewn-07333218-n]: a sudden malfunction of a part or apparatus</w:t>
      </w:r>
    </w:p>
    <w:p>
      <w:pPr>
        <w:ind w:left="1800"/>
      </w:pPr>
      <w:r>
        <w:t>(6) {stall} [oewn-07333424-n]: a malfunction in the flight of an aircraft in which there is a sudden loss of lift that results in a downward plunge</w:t>
      </w:r>
    </w:p>
    <w:p>
      <w:pPr>
        <w:ind w:left="1500"/>
      </w:pPr>
      <w:r>
        <w:t>(5) {miscarriage, abortion} [oewn-07334252-n]: failure of a plan</w:t>
      </w:r>
    </w:p>
    <w:p>
      <w:pPr>
        <w:ind w:left="1500"/>
      </w:pPr>
      <w:r>
        <w:t>(5) {miss, misfire} [oewn-07334374-n]: a failure to hit (or meet or find etc.)</w:t>
      </w:r>
    </w:p>
    <w:p>
      <w:pPr>
        <w:ind w:left="1500"/>
      </w:pPr>
      <w:r>
        <w:t>(5) {flop, bust, fizzle} [oewn-07379624-n]: a complete failure</w:t>
      </w:r>
    </w:p>
    <w:p>
      <w:pPr>
        <w:ind w:left="1800"/>
      </w:pPr>
      <w:r>
        <w:t>(6) {turkey, bomb, dud} [oewn-07379793-n]: an event that fails badly or is totally ineffectual</w:t>
      </w:r>
    </w:p>
    <w:p>
      <w:pPr>
        <w:ind w:left="1500"/>
      </w:pPr>
      <w:r>
        <w:t>(5) {malformation, miscreation} [oewn-07381691-n]: something abnormal or anomalous</w:t>
      </w:r>
    </w:p>
    <w:p>
      <w:pPr>
        <w:ind w:left="1800"/>
      </w:pPr>
      <w:r>
        <w:t>(6) {monstrosity} [oewn-07381831-n]: something hideous or frightful</w:t>
      </w:r>
    </w:p>
    <w:p>
      <w:pPr>
        <w:ind w:left="1500"/>
      </w:pPr>
      <w:r>
        <w:t>(5) {breakdown, equipment failure} [oewn-07435916-n]: a cessation of normal operation</w:t>
      </w:r>
    </w:p>
    <w:p>
      <w:pPr>
        <w:ind w:left="1800"/>
      </w:pPr>
      <w:r>
        <w:t>(6) {brake failure} [oewn-07436180-n]: brakes fail to stop a vehicle</w:t>
      </w:r>
    </w:p>
    <w:p>
      <w:pPr>
        <w:ind w:left="1800"/>
      </w:pPr>
      <w:r>
        <w:t>(6) {engine failure} [oewn-07436269-n]: engine does not run</w:t>
      </w:r>
    </w:p>
    <w:p>
      <w:pPr>
        <w:ind w:left="1800"/>
      </w:pPr>
      <w:r>
        <w:t>(6) {misfire, dud} [oewn-07436349-n]: an explosion that fails to occur</w:t>
      </w:r>
    </w:p>
    <w:p>
      <w:pPr>
        <w:ind w:left="1800"/>
      </w:pPr>
      <w:r>
        <w:t>(6) {outage} [oewn-07436459-n]: a temporary suspension of operation (as of computers)</w:t>
      </w:r>
    </w:p>
    <w:p>
      <w:pPr>
        <w:ind w:left="1800"/>
      </w:pPr>
      <w:r>
        <w:t>(6) {power outage, power failure} [oewn-07436636-n]: equipment failure resulting when the supply of power fails</w:t>
      </w:r>
    </w:p>
    <w:p>
      <w:pPr>
        <w:ind w:left="2100"/>
      </w:pPr>
      <w:r>
        <w:t>(7) {blackout} [oewn-07437106-n]: the failure of electric power for a general region</w:t>
      </w:r>
    </w:p>
    <w:p>
      <w:pPr>
        <w:ind w:left="2100"/>
      </w:pPr>
      <w:r>
        <w:t>(7) {flame-out} [oewn-07437229-n]: the failure of a jet engine caused by an interruption of the fuel supply or by faulty combustion</w:t>
      </w:r>
    </w:p>
    <w:p>
      <w:pPr>
        <w:ind w:left="1800"/>
      </w:pPr>
      <w:r>
        <w:t>(6) {fault} [oewn-07436844-n]: (electronics) equipment failure attributable to some defect in a circuit (loose connection or insulation failure or short circuit etc.)</w:t>
      </w:r>
    </w:p>
    <w:p>
      <w:pPr>
        <w:ind w:left="1200"/>
      </w:pPr>
      <w:r>
        <w:t>(4) {success} [oewn-07333703-n]: an event that accomplishes its intended purpose</w:t>
      </w:r>
    </w:p>
    <w:p>
      <w:pPr>
        <w:ind w:left="1500"/>
      </w:pPr>
      <w:r>
        <w:t>(5) {barnburner} [oewn-07333999-n]: an impressively successful event</w:t>
      </w:r>
    </w:p>
    <w:p>
      <w:pPr>
        <w:ind w:left="1500"/>
      </w:pPr>
      <w:r>
        <w:t>(5) {Godspeed} [oewn-07334149-n]: a successful journey</w:t>
      </w:r>
    </w:p>
    <w:p>
      <w:pPr>
        <w:ind w:left="1500"/>
      </w:pPr>
      <w:r>
        <w:t>(5) {bite} [oewn-07492553-n]: (angling) an instance of a fish taking the bait</w:t>
      </w:r>
    </w:p>
    <w:p>
      <w:pPr>
        <w:ind w:left="1200"/>
      </w:pPr>
      <w:r>
        <w:t>(4) {appearance} [oewn-07336372-n]: the event of coming into sight</w:t>
      </w:r>
    </w:p>
    <w:p>
      <w:pPr>
        <w:ind w:left="1500"/>
      </w:pPr>
      <w:r>
        <w:t>(5) {reappearance} [oewn-07336567-n]: the event of something appearing again</w:t>
      </w:r>
    </w:p>
    <w:p>
      <w:pPr>
        <w:ind w:left="1800"/>
      </w:pPr>
      <w:r>
        <w:t>(6) {egress, emersion} [oewn-07336738-n]: (astronomy) the reappearance of a celestial body after an eclipse</w:t>
      </w:r>
    </w:p>
    <w:p>
      <w:pPr>
        <w:ind w:left="1500"/>
      </w:pPr>
      <w:r>
        <w:t>(5) {materialization, materialisation, manifestation} [oewn-07337624-n]: an appearance in bodily form (as of a disembodied spirit)</w:t>
      </w:r>
    </w:p>
    <w:p>
      <w:pPr>
        <w:ind w:left="1500"/>
      </w:pPr>
      <w:r>
        <w:t>(5) {manifestation} [oewn-07337831-n]: a clear appearance</w:t>
      </w:r>
    </w:p>
    <w:p>
      <w:pPr>
        <w:ind w:left="1800"/>
      </w:pPr>
      <w:r>
        <w:t>(6) {epiphany} [oewn-07338205-n]: a divine manifestation</w:t>
      </w:r>
    </w:p>
    <w:p>
      <w:pPr>
        <w:ind w:left="1800"/>
      </w:pPr>
      <w:r>
        <w:t>(6) {theophany} [oewn-07338282-n]: a visible (but not necessarily material) manifestation of a deity to a human person</w:t>
      </w:r>
    </w:p>
    <w:p>
      <w:pPr>
        <w:ind w:left="1800"/>
      </w:pPr>
      <w:r>
        <w:t>(6) {Word of God} [oewn-07338421-n]: a manifestation of the mind and will of God</w:t>
      </w:r>
    </w:p>
    <w:p>
      <w:pPr>
        <w:ind w:left="1800"/>
      </w:pPr>
      <w:r>
        <w:t>(6) {tidal wave} [oewn-07363669-n]: an overwhelming manifestation of some emotion or phenomenon</w:t>
      </w:r>
    </w:p>
    <w:p>
      <w:pPr>
        <w:ind w:left="1500"/>
      </w:pPr>
      <w:r>
        <w:t>(5) {apparition} [oewn-07338036-n]: the appearance of a ghostlike figure</w:t>
      </w:r>
    </w:p>
    <w:p>
      <w:pPr>
        <w:ind w:left="1200"/>
      </w:pPr>
      <w:r>
        <w:t>(4) {destiny, fate} [oewn-07344607-n]: an event (or a course of events) that will inevitably happen in the future</w:t>
      </w:r>
    </w:p>
    <w:p>
      <w:pPr>
        <w:ind w:left="1500"/>
      </w:pPr>
      <w:r>
        <w:t>(5) {inevitable} [oewn-07344850-n]: an unavoidable event</w:t>
      </w:r>
    </w:p>
    <w:p>
      <w:pPr>
        <w:ind w:left="1500"/>
      </w:pPr>
      <w:r>
        <w:t>(5) {karma} [oewn-07344962-n]: (Hinduism and Buddhism) the effects of a person's actions that determine their destiny in their next incarnation</w:t>
      </w:r>
    </w:p>
    <w:p>
      <w:pPr>
        <w:ind w:left="1500"/>
      </w:pPr>
      <w:r>
        <w:t>(5) {kismet, kismat} [oewn-07345160-n]: (Islam) the will of Allah</w:t>
      </w:r>
    </w:p>
    <w:p>
      <w:pPr>
        <w:ind w:left="1500"/>
      </w:pPr>
      <w:r>
        <w:t>(5) {predestination} [oewn-07345266-n]: previous determination as if by destiny or fate</w:t>
      </w:r>
    </w:p>
    <w:p>
      <w:pPr>
        <w:ind w:left="1500"/>
      </w:pPr>
      <w:r>
        <w:t>(5) {doom, doomsday, day of reckoning, end of the world} [oewn-07348806-n]: an unpleasant or disastrous destiny</w:t>
      </w:r>
    </w:p>
    <w:p>
      <w:pPr>
        <w:ind w:left="1200"/>
      </w:pPr>
      <w:r>
        <w:t>(4) {disappearance} [oewn-07350316-n]: the event of passing out of sight</w:t>
      </w:r>
    </w:p>
    <w:p>
      <w:pPr>
        <w:ind w:left="1500"/>
      </w:pPr>
      <w:r>
        <w:t>(5) {ingress, immersion} [oewn-07336941-n]: (astronomy) the disappearance of a celestial body prior to an eclipse</w:t>
      </w:r>
    </w:p>
    <w:p>
      <w:pPr>
        <w:ind w:left="1500"/>
      </w:pPr>
      <w:r>
        <w:t>(5) {evanescence} [oewn-07350517-n]: the event of fading and gradually vanishing from sight</w:t>
      </w:r>
    </w:p>
    <w:p>
      <w:pPr>
        <w:ind w:left="1500"/>
      </w:pPr>
      <w:r>
        <w:t>(5) {vanishing} [oewn-07350704-n]: a sudden or mysterious disappearance</w:t>
      </w:r>
    </w:p>
    <w:p>
      <w:pPr>
        <w:ind w:left="1500"/>
      </w:pPr>
      <w:r>
        <w:t>(5) {receding, fadeout} [oewn-07350814-n]: a slow or gradual disappearance</w:t>
      </w:r>
    </w:p>
    <w:p>
      <w:pPr>
        <w:ind w:left="1200"/>
      </w:pPr>
      <w:r>
        <w:t>(4) {disappearance} [oewn-07350946-n]: ceasing to exist</w:t>
      </w:r>
    </w:p>
    <w:p>
      <w:pPr>
        <w:ind w:left="1200"/>
      </w:pPr>
      <w:r>
        <w:t>(4) {contact, impinging, striking} [oewn-07353929-n]: the physical coming together of two or more things</w:t>
      </w:r>
    </w:p>
    <w:p>
      <w:pPr>
        <w:ind w:left="1500"/>
      </w:pPr>
      <w:r>
        <w:t>(5) {collision, hit} [oewn-07317160-n]: (physics) a brief event in which two or more bodies come together</w:t>
      </w:r>
    </w:p>
    <w:p>
      <w:pPr>
        <w:ind w:left="1500"/>
      </w:pPr>
      <w:r>
        <w:t>(5) {engagement, mesh, meshing, interlocking} [oewn-07352714-n]: contact by fitting together</w:t>
      </w:r>
    </w:p>
    <w:p>
      <w:pPr>
        <w:ind w:left="1500"/>
      </w:pPr>
      <w:r>
        <w:t>(5) {flick} [oewn-07352958-n]: a light sharp contact (usually with something flexible)</w:t>
      </w:r>
    </w:p>
    <w:p>
      <w:pPr>
        <w:ind w:left="1500"/>
      </w:pPr>
      <w:r>
        <w:t>(5) {impact} [oewn-07353152-n]: the striking of one body against another</w:t>
      </w:r>
    </w:p>
    <w:p>
      <w:pPr>
        <w:ind w:left="1800"/>
      </w:pPr>
      <w:r>
        <w:t>(6) {blow, bump} [oewn-07353281-n]: an impact (as from a collision)</w:t>
      </w:r>
    </w:p>
    <w:p>
      <w:pPr>
        <w:ind w:left="2100"/>
      </w:pPr>
      <w:r>
        <w:t>(7) {jolt, jar, jounce, shock} [oewn-07353698-n]: a sudden jarring impact</w:t>
      </w:r>
    </w:p>
    <w:p>
      <w:pPr>
        <w:ind w:left="2100"/>
      </w:pPr>
      <w:r>
        <w:t>(7) {concussion} [oewn-07424530-n]: any violent blow</w:t>
      </w:r>
    </w:p>
    <w:p>
      <w:pPr>
        <w:ind w:left="2100"/>
      </w:pPr>
      <w:r>
        <w:t>(7) {rap, strike, tap} [oewn-07424621-n]: a gentle blow</w:t>
      </w:r>
    </w:p>
    <w:p>
      <w:pPr>
        <w:ind w:left="2100"/>
      </w:pPr>
      <w:r>
        <w:t>(7) {knock, bash, bang, smash, belt} [oewn-07424807-n]: a vigorous blow</w:t>
      </w:r>
    </w:p>
    <w:p>
      <w:pPr>
        <w:ind w:left="2100"/>
      </w:pPr>
      <w:r>
        <w:t>(7) {pounding, buffeting} [oewn-07425126-n]: repeated heavy blows</w:t>
      </w:r>
    </w:p>
    <w:p>
      <w:pPr>
        <w:ind w:left="2100"/>
      </w:pPr>
      <w:r>
        <w:t>(7) {sideswipe} [oewn-07425213-n]: a glancing blow from or on the side of something (especially motor vehicles)</w:t>
      </w:r>
    </w:p>
    <w:p>
      <w:pPr>
        <w:ind w:left="2100"/>
      </w:pPr>
      <w:r>
        <w:t>(7) {slap, smack} [oewn-07425345-n]: a blow from a flat object (as an open hand)</w:t>
      </w:r>
    </w:p>
    <w:p>
      <w:pPr>
        <w:ind w:left="1800"/>
      </w:pPr>
      <w:r>
        <w:t>(6) {slam} [oewn-07353570-n]: a forceful impact that makes a loud noise</w:t>
      </w:r>
    </w:p>
    <w:p>
      <w:pPr>
        <w:ind w:left="1500"/>
      </w:pPr>
      <w:r>
        <w:t>(5) {touch, touching} [oewn-07424192-n]: the event of something coming in contact with the body</w:t>
      </w:r>
    </w:p>
    <w:p>
      <w:pPr>
        <w:ind w:left="1800"/>
      </w:pPr>
      <w:r>
        <w:t>(6) {brush, light touch} [oewn-07428314-n]: momentary contact</w:t>
      </w:r>
    </w:p>
    <w:p>
      <w:pPr>
        <w:ind w:left="1800"/>
      </w:pPr>
      <w:r>
        <w:t>(6) {stroke} [oewn-07428415-n]: a light touch</w:t>
      </w:r>
    </w:p>
    <w:p>
      <w:pPr>
        <w:ind w:left="1200"/>
      </w:pPr>
      <w:r>
        <w:t>(4) {finish} [oewn-07367976-n]: designated event that concludes a contest (especially a race)</w:t>
      </w:r>
    </w:p>
    <w:p>
      <w:pPr>
        <w:ind w:left="1500"/>
      </w:pPr>
      <w:r>
        <w:t>(5) {draw, standoff, tie} [oewn-07368316-n]: the finish of a contest in which the score is tied and the winner is undecided</w:t>
      </w:r>
    </w:p>
    <w:p>
      <w:pPr>
        <w:ind w:left="1800"/>
      </w:pPr>
      <w:r>
        <w:t>(6) {dead heat} [oewn-07368609-n]: a tie in a race</w:t>
      </w:r>
    </w:p>
    <w:p>
      <w:pPr>
        <w:ind w:left="1800"/>
      </w:pPr>
      <w:r>
        <w:t>(6) {stalemate} [oewn-07368680-n]: drawing position in chess: any of a player's possible moves would place their king in check</w:t>
      </w:r>
    </w:p>
    <w:p>
      <w:pPr>
        <w:ind w:left="1500"/>
      </w:pPr>
      <w:r>
        <w:t>(5) {photo finish} [oewn-07368843-n]: in general, any very close finish; in particular, a finish of a race in which the contestants are so close together that the winner must be determined from a photograph taken at the instant of finishing</w:t>
      </w:r>
    </w:p>
    <w:p>
      <w:pPr>
        <w:ind w:left="1500"/>
      </w:pPr>
      <w:r>
        <w:t>(5) {second-place finish, runner-up finish} [oewn-07369104-n]: a finish in second place (as in a race)</w:t>
      </w:r>
    </w:p>
    <w:p>
      <w:pPr>
        <w:ind w:left="1500"/>
      </w:pPr>
      <w:r>
        <w:t>(5) {third-place finish} [oewn-07369228-n]: a finish in third place (as in a race)</w:t>
      </w:r>
    </w:p>
    <w:p>
      <w:pPr>
        <w:ind w:left="1200"/>
      </w:pPr>
      <w:r>
        <w:t>(4) {collapse} [oewn-07375728-n]: a natural event caused by something suddenly falling down or caving in</w:t>
      </w:r>
    </w:p>
    <w:p>
      <w:pPr>
        <w:ind w:left="1500"/>
      </w:pPr>
      <w:r>
        <w:t>(5) {cave in, subsidence} [oewn-07376016-n]: the sudden collapse of something into a hollow beneath it</w:t>
      </w:r>
    </w:p>
    <w:p>
      <w:pPr>
        <w:ind w:left="1500"/>
      </w:pPr>
      <w:r>
        <w:t>(5) {debacle, fiasco} [oewn-07380032-n]: a sudden and violent collapse</w:t>
      </w:r>
    </w:p>
    <w:p>
      <w:pPr>
        <w:ind w:left="1500"/>
      </w:pPr>
      <w:r>
        <w:t>(5) {implosion} [oewn-07380124-n]: a sudden inward collapse</w:t>
      </w:r>
    </w:p>
    <w:p>
      <w:pPr>
        <w:ind w:left="1800"/>
      </w:pPr>
      <w:r>
        <w:t>(6) {gravitational collapse} [oewn-07380273-n]: the implosion of a star resulting from its own gravity; the result is a smaller and denser celestial object</w:t>
      </w:r>
    </w:p>
    <w:p>
      <w:pPr>
        <w:ind w:left="1200"/>
      </w:pPr>
      <w:r>
        <w:t>(4) {interruption, break} [oewn-07382412-n]: some abrupt occurrence that interrupts an ongoing activity</w:t>
      </w:r>
    </w:p>
    <w:p>
      <w:pPr>
        <w:ind w:left="1500"/>
      </w:pPr>
      <w:r>
        <w:t>(5) {dislocation, disruption} [oewn-07381985-n]: an event that results in a displacement or discontinuity</w:t>
      </w:r>
    </w:p>
    <w:p>
      <w:pPr>
        <w:ind w:left="1500"/>
      </w:pPr>
      <w:r>
        <w:t>(5) {punctuation} [oewn-07382730-n]: something that makes repeated and regular interruptions or divisions</w:t>
      </w:r>
    </w:p>
    <w:p>
      <w:pPr>
        <w:ind w:left="1500"/>
      </w:pPr>
      <w:r>
        <w:t>(5) {suspension, respite, reprieve, hiatus, abatement} [oewn-07382856-n]: an interruption in the intensity or amount of something</w:t>
      </w:r>
    </w:p>
    <w:p>
      <w:pPr>
        <w:ind w:left="1800"/>
      </w:pPr>
      <w:r>
        <w:t>(6) {defervescence} [oewn-07383082-n]: abatement of a fever as indicated by a reduction in body temperature</w:t>
      </w:r>
    </w:p>
    <w:p>
      <w:pPr>
        <w:ind w:left="1800"/>
      </w:pPr>
      <w:r>
        <w:t>(6) {remission, remittal, subsidence} [oewn-07434560-n]: an abatement in intensity or degree (as in the manifestations of a disease)</w:t>
      </w:r>
    </w:p>
    <w:p>
      <w:pPr>
        <w:ind w:left="2100"/>
      </w:pPr>
      <w:r>
        <w:t>(7) {resolution} [oewn-07434817-n]: the subsidence of swelling or other signs of inflammation (especially in a lung)</w:t>
      </w:r>
    </w:p>
    <w:p>
      <w:pPr>
        <w:ind w:left="1500"/>
      </w:pPr>
      <w:r>
        <w:t>(5) {eclipse, occultation} [oewn-07383246-n]: one celestial body obscures another</w:t>
      </w:r>
    </w:p>
    <w:p>
      <w:pPr>
        <w:ind w:left="1800"/>
      </w:pPr>
      <w:r>
        <w:t>(6) {solar eclipse} [oewn-07383477-n]: the moon interrupts light from the sun</w:t>
      </w:r>
    </w:p>
    <w:p>
      <w:pPr>
        <w:ind w:left="2100"/>
      </w:pPr>
      <w:r>
        <w:t>(7) {annular eclipse} [oewn-07383699-n]: only a thin outer disk of the sun can be seen</w:t>
      </w:r>
    </w:p>
    <w:p>
      <w:pPr>
        <w:ind w:left="1800"/>
      </w:pPr>
      <w:r>
        <w:t>(6) {lunar eclipse} [oewn-07383593-n]: the earth interrupts light shining on the moon</w:t>
      </w:r>
    </w:p>
    <w:p>
      <w:pPr>
        <w:ind w:left="1800"/>
      </w:pPr>
      <w:r>
        <w:t>(6) {total eclipse} [oewn-07383806-n]: an eclipse as seen from a place where the eclipsed body is completely obscured</w:t>
      </w:r>
    </w:p>
    <w:p>
      <w:pPr>
        <w:ind w:left="1800"/>
      </w:pPr>
      <w:r>
        <w:t>(6) {partial eclipse} [oewn-07383944-n]: an eclipse in which the eclipsed body is only partially obscured</w:t>
      </w:r>
    </w:p>
    <w:p>
      <w:pPr>
        <w:ind w:left="1200"/>
      </w:pPr>
      <w:r>
        <w:t>(4) {sound} [oewn-07385893-n]: the sudden occurrence of an audible event</w:t>
      </w:r>
    </w:p>
    <w:p>
      <w:pPr>
        <w:ind w:left="1500"/>
      </w:pPr>
      <w:r>
        <w:t>(5) {bong} [oewn-07391054-n]: a dull resonant sound as of a bell</w:t>
      </w:r>
    </w:p>
    <w:p>
      <w:pPr>
        <w:ind w:left="1500"/>
      </w:pPr>
      <w:r>
        <w:t>(5) {beat} [oewn-07391537-n]: the sound of stroke or blow</w:t>
      </w:r>
    </w:p>
    <w:p>
      <w:pPr>
        <w:ind w:left="1500"/>
      </w:pPr>
      <w:r>
        <w:t>(5) {beep, bleep} [oewn-07391682-n]: a short high tone produced as a signal or warning</w:t>
      </w:r>
    </w:p>
    <w:p>
      <w:pPr>
        <w:ind w:left="1500"/>
      </w:pPr>
      <w:r>
        <w:t>(5) {bell, toll} [oewn-07391844-n]: the sound of a bell being struck</w:t>
      </w:r>
    </w:p>
    <w:p>
      <w:pPr>
        <w:ind w:left="1800"/>
      </w:pPr>
      <w:r>
        <w:t>(6) {knell} [oewn-07400794-n]: the sound of a bell rung slowly to announce a death or a funeral or the end of something</w:t>
      </w:r>
    </w:p>
    <w:p>
      <w:pPr>
        <w:ind w:left="1800"/>
      </w:pPr>
      <w:r>
        <w:t>(6) {angelus bell, angelus} [oewn-07461344-n]: the sound of a bell rung in Roman Catholic churches to announce the time when the Angelus should be recited</w:t>
      </w:r>
    </w:p>
    <w:p>
      <w:pPr>
        <w:ind w:left="1500"/>
      </w:pPr>
      <w:r>
        <w:t>(5) {buzz, bombilation, bombination} [oewn-07392834-n]: sound of rapid vibration</w:t>
      </w:r>
    </w:p>
    <w:p>
      <w:pPr>
        <w:ind w:left="1500"/>
      </w:pPr>
      <w:r>
        <w:t>(5) {chink, click, clink} [oewn-07393823-n]: a short light metallic sound</w:t>
      </w:r>
    </w:p>
    <w:p>
      <w:pPr>
        <w:ind w:left="1500"/>
      </w:pPr>
      <w:r>
        <w:t>(5) {chirp} [oewn-07394009-n]: a sharp sound made by small birds or insects</w:t>
      </w:r>
    </w:p>
    <w:p>
      <w:pPr>
        <w:ind w:left="1800"/>
      </w:pPr>
      <w:r>
        <w:t>(6) {tweet} [oewn-07413627-n]: a weak chirping sound as of a small bird</w:t>
      </w:r>
    </w:p>
    <w:p>
      <w:pPr>
        <w:ind w:left="1500"/>
      </w:pPr>
      <w:r>
        <w:t>(5) {chirrup, twitter} [oewn-07394177-n]: a series of chirps</w:t>
      </w:r>
    </w:p>
    <w:p>
      <w:pPr>
        <w:ind w:left="1500"/>
      </w:pPr>
      <w:r>
        <w:t>(5) {chorus} [oewn-07394295-n]: any utterance produced simultaneously by a group</w:t>
      </w:r>
    </w:p>
    <w:p>
      <w:pPr>
        <w:ind w:left="1500"/>
      </w:pPr>
      <w:r>
        <w:t>(5) {click-clack} [oewn-07395286-n]: a succession of clicks</w:t>
      </w:r>
    </w:p>
    <w:p>
      <w:pPr>
        <w:ind w:left="1800"/>
      </w:pPr>
      <w:r>
        <w:t>(6) {clickety-clack, clickety-click} [oewn-07395384-n]: a fast and rhythmic click-clack</w:t>
      </w:r>
    </w:p>
    <w:p>
      <w:pPr>
        <w:ind w:left="1500"/>
      </w:pPr>
      <w:r>
        <w:t>(5) {clip-clop, clippety-clop, clop, clopping, clunking, clumping} [oewn-07395534-n]: the sound of a horse's hoofs hitting on a hard surface</w:t>
      </w:r>
    </w:p>
    <w:p>
      <w:pPr>
        <w:ind w:left="1500"/>
      </w:pPr>
      <w:r>
        <w:t>(5) {cry} [oewn-07397172-n]: the characteristic utterance of an animal</w:t>
      </w:r>
    </w:p>
    <w:p>
      <w:pPr>
        <w:ind w:left="1800"/>
      </w:pPr>
      <w:r>
        <w:t>(6) {baa} [oewn-07390768-n]: the cry made by sheep</w:t>
      </w:r>
    </w:p>
    <w:p>
      <w:pPr>
        <w:ind w:left="1800"/>
      </w:pPr>
      <w:r>
        <w:t>(6) {bark} [oewn-07391221-n]: the sound made by a dog</w:t>
      </w:r>
    </w:p>
    <w:p>
      <w:pPr>
        <w:ind w:left="2100"/>
      </w:pPr>
      <w:r>
        <w:t>(7) {bow-wow} [oewn-07392763-n]: the bark of a dog</w:t>
      </w:r>
    </w:p>
    <w:p>
      <w:pPr>
        <w:ind w:left="1800"/>
      </w:pPr>
      <w:r>
        <w:t>(6) {bay} [oewn-07391436-n]: the sound of a hound on the scent</w:t>
      </w:r>
    </w:p>
    <w:p>
      <w:pPr>
        <w:ind w:left="1800"/>
      </w:pPr>
      <w:r>
        <w:t>(6) {bleat} [oewn-07392531-n]: the sound of sheep or goats (or any sound resembling this)</w:t>
      </w:r>
    </w:p>
    <w:p>
      <w:pPr>
        <w:ind w:left="1800"/>
      </w:pPr>
      <w:r>
        <w:t>(6) {bray} [oewn-07392659-n]: the cry of an ass</w:t>
      </w:r>
    </w:p>
    <w:p>
      <w:pPr>
        <w:ind w:left="1800"/>
      </w:pPr>
      <w:r>
        <w:t>(6) {cackle} [oewn-07393037-n]: the sound made by a hen after laying an egg</w:t>
      </w:r>
    </w:p>
    <w:p>
      <w:pPr>
        <w:ind w:left="1800"/>
      </w:pPr>
      <w:r>
        <w:t>(6) {caterwaul} [oewn-07393169-n]: the yowling sound made by a cat in heat</w:t>
      </w:r>
    </w:p>
    <w:p>
      <w:pPr>
        <w:ind w:left="1800"/>
      </w:pPr>
      <w:r>
        <w:t>(6) {caw} [oewn-07393282-n]: the sound made by corvine birds</w:t>
      </w:r>
    </w:p>
    <w:p>
      <w:pPr>
        <w:ind w:left="1800"/>
      </w:pPr>
      <w:r>
        <w:t>(6) {cheep, peep} [oewn-07393694-n]: the short weak cry of a young bird</w:t>
      </w:r>
    </w:p>
    <w:p>
      <w:pPr>
        <w:ind w:left="1800"/>
      </w:pPr>
      <w:r>
        <w:t>(6) {cluck, clucking} [oewn-07395700-n]: the sound made by a hen (as in calling her chicks)</w:t>
      </w:r>
    </w:p>
    <w:p>
      <w:pPr>
        <w:ind w:left="1800"/>
      </w:pPr>
      <w:r>
        <w:t>(6) {coo} [oewn-07395929-n]: the sound made by a pigeon</w:t>
      </w:r>
    </w:p>
    <w:p>
      <w:pPr>
        <w:ind w:left="1800"/>
      </w:pPr>
      <w:r>
        <w:t>(6) {crow} [oewn-07396886-n]: the cry of a cock (or an imitation of it)</w:t>
      </w:r>
    </w:p>
    <w:p>
      <w:pPr>
        <w:ind w:left="2100"/>
      </w:pPr>
      <w:r>
        <w:t>(7) {cock-a-doodle-doo} [oewn-07395831-n]: an imitation of the crow of a cock</w:t>
      </w:r>
    </w:p>
    <w:p>
      <w:pPr>
        <w:ind w:left="1800"/>
      </w:pPr>
      <w:r>
        <w:t>(6) {gobble} [oewn-07398727-n]: the characteristic sound made by a turkey cock</w:t>
      </w:r>
    </w:p>
    <w:p>
      <w:pPr>
        <w:ind w:left="1800"/>
      </w:pPr>
      <w:r>
        <w:t>(6) {growl, growling} [oewn-07399073-n]: the sound of growling (as made by animals)</w:t>
      </w:r>
    </w:p>
    <w:p>
      <w:pPr>
        <w:ind w:left="1800"/>
      </w:pPr>
      <w:r>
        <w:t>(6) {honk} [oewn-07399849-n]: the cry of a goose (or any sound resembling this)</w:t>
      </w:r>
    </w:p>
    <w:p>
      <w:pPr>
        <w:ind w:left="1800"/>
      </w:pPr>
      <w:r>
        <w:t>(6) {howl} [oewn-07400148-n]: the long plaintive cry of a hound or a wolf</w:t>
      </w:r>
    </w:p>
    <w:p>
      <w:pPr>
        <w:ind w:left="1800"/>
      </w:pPr>
      <w:r>
        <w:t>(6) {meow, mew, miaou, miaow, miaul} [oewn-07401214-n]: the sound made by a cat (or any sound resembling this)</w:t>
      </w:r>
    </w:p>
    <w:p>
      <w:pPr>
        <w:ind w:left="1800"/>
      </w:pPr>
      <w:r>
        <w:t>(6) {moo} [oewn-07401421-n]: the sound made by a cow or bull</w:t>
      </w:r>
    </w:p>
    <w:p>
      <w:pPr>
        <w:ind w:left="1800"/>
      </w:pPr>
      <w:r>
        <w:t>(6) {neigh, nicker, whicker, whinny} [oewn-07401916-n]: the characteristic sounds made by a horse</w:t>
      </w:r>
    </w:p>
    <w:p>
      <w:pPr>
        <w:ind w:left="1800"/>
      </w:pPr>
      <w:r>
        <w:t>(6) {roar} [oewn-07406880-n]: the sound made by a lion</w:t>
      </w:r>
    </w:p>
    <w:p>
      <w:pPr>
        <w:ind w:left="1800"/>
      </w:pPr>
      <w:r>
        <w:t>(6) {yip, yelp, yelping} [oewn-07415152-n]: a sharp high-pitched cry (especially by a dog)</w:t>
      </w:r>
    </w:p>
    <w:p>
      <w:pPr>
        <w:ind w:left="1500"/>
      </w:pPr>
      <w:r>
        <w:t>(5) {ding} [oewn-07397857-n]: a ringing sound</w:t>
      </w:r>
    </w:p>
    <w:p>
      <w:pPr>
        <w:ind w:left="1500"/>
      </w:pPr>
      <w:r>
        <w:t>(5) {drip, dripping} [oewn-07397923-n]: the sound of a liquid falling drop by drop</w:t>
      </w:r>
    </w:p>
    <w:p>
      <w:pPr>
        <w:ind w:left="1500"/>
      </w:pPr>
      <w:r>
        <w:t>(5) {drum} [oewn-07398075-n]: the sound of a drum</w:t>
      </w:r>
    </w:p>
    <w:p>
      <w:pPr>
        <w:ind w:left="1500"/>
      </w:pPr>
      <w:r>
        <w:t>(5) {footfall, footstep, step} [oewn-07398423-n]: the sound of a step of someone walking</w:t>
      </w:r>
    </w:p>
    <w:p>
      <w:pPr>
        <w:ind w:left="1800"/>
      </w:pPr>
      <w:r>
        <w:t>(6) {tramp} [oewn-07413160-n]: a heavy footfall</w:t>
      </w:r>
    </w:p>
    <w:p>
      <w:pPr>
        <w:ind w:left="1500"/>
      </w:pPr>
      <w:r>
        <w:t>(5) {gargle} [oewn-07398623-n]: the sound produced while gargling</w:t>
      </w:r>
    </w:p>
    <w:p>
      <w:pPr>
        <w:ind w:left="1500"/>
      </w:pPr>
      <w:r>
        <w:t>(5) {gurgle} [oewn-07399341-n]: the bubbling sound of water flowing from a bottle with a narrow neck</w:t>
      </w:r>
    </w:p>
    <w:p>
      <w:pPr>
        <w:ind w:left="1500"/>
      </w:pPr>
      <w:r>
        <w:t>(5) {jingle, jangle} [oewn-07400598-n]: a metallic sound</w:t>
      </w:r>
    </w:p>
    <w:p>
      <w:pPr>
        <w:ind w:left="1500"/>
      </w:pPr>
      <w:r>
        <w:t>(5) {knock, knocking} [oewn-07400970-n]: the sound of knocking (as on a door or in an engine or bearing)</w:t>
      </w:r>
    </w:p>
    <w:p>
      <w:pPr>
        <w:ind w:left="1500"/>
      </w:pPr>
      <w:r>
        <w:t>(5) {mutter, muttering, murmur, murmuring, murmuration, mussitation} [oewn-07401520-n]: a low continuous indistinct sound; often accompanied by movement of the lips without the production of articulate speech</w:t>
      </w:r>
    </w:p>
    <w:p>
      <w:pPr>
        <w:ind w:left="1500"/>
      </w:pPr>
      <w:r>
        <w:t>(5) {noise} [oewn-07402109-n]: sound of any kind (especially unintelligible or dissonant sound)</w:t>
      </w:r>
    </w:p>
    <w:p>
      <w:pPr>
        <w:ind w:left="1800"/>
      </w:pPr>
      <w:r>
        <w:t>(6) {bang, clap, eruption, blast, bam} [oewn-07390857-n]: a sudden very loud noise</w:t>
      </w:r>
    </w:p>
    <w:p>
      <w:pPr>
        <w:ind w:left="2100"/>
      </w:pPr>
      <w:r>
        <w:t>(7) {water hammer} [oewn-07414335-n]: the banging sound of steam in pipes</w:t>
      </w:r>
    </w:p>
    <w:p>
      <w:pPr>
        <w:ind w:left="1800"/>
      </w:pPr>
      <w:r>
        <w:t>(6) {banging} [oewn-07391139-n]: a continuing very loud noise</w:t>
      </w:r>
    </w:p>
    <w:p>
      <w:pPr>
        <w:ind w:left="1800"/>
      </w:pPr>
      <w:r>
        <w:t>(6) {bark} [oewn-07391331-n]: a noise resembling the bark of a dog</w:t>
      </w:r>
    </w:p>
    <w:p>
      <w:pPr>
        <w:ind w:left="1800"/>
      </w:pPr>
      <w:r>
        <w:t>(6) {blare, blaring, cacophony, clamor, din} [oewn-07392073-n]: a loud harsh or strident noise</w:t>
      </w:r>
    </w:p>
    <w:p>
      <w:pPr>
        <w:ind w:left="1800"/>
      </w:pPr>
      <w:r>
        <w:t>(6) {boom, roar, roaring, thunder} [oewn-07392282-n]: a deep prolonged loud noise</w:t>
      </w:r>
    </w:p>
    <w:p>
      <w:pPr>
        <w:ind w:left="1800"/>
      </w:pPr>
      <w:r>
        <w:t>(6) {chatter, chattering} [oewn-07393381-n]: the high-pitched continuing noise made by animals (birds or monkeys)</w:t>
      </w:r>
    </w:p>
    <w:p>
      <w:pPr>
        <w:ind w:left="1800"/>
      </w:pPr>
      <w:r>
        <w:t>(6) {chatter, chattering} [oewn-07393552-n]: the rapid series of noises made by the parts of a machine</w:t>
      </w:r>
    </w:p>
    <w:p>
      <w:pPr>
        <w:ind w:left="1800"/>
      </w:pPr>
      <w:r>
        <w:t>(6) {chug} [oewn-07394452-n]: the dull explosive noise made by an engine</w:t>
      </w:r>
    </w:p>
    <w:p>
      <w:pPr>
        <w:ind w:left="1800"/>
      </w:pPr>
      <w:r>
        <w:t>(6) {clack, clap} [oewn-07394563-n]: a sharp abrupt noise as if two objects hit together; may be repeated</w:t>
      </w:r>
    </w:p>
    <w:p>
      <w:pPr>
        <w:ind w:left="1800"/>
      </w:pPr>
      <w:r>
        <w:t>(6) {clang, clangor, clangour, clangoring, clank, clash, crash} [oewn-07394744-n]: a loud resonant repeating noise</w:t>
      </w:r>
    </w:p>
    <w:p>
      <w:pPr>
        <w:ind w:left="1800"/>
      </w:pPr>
      <w:r>
        <w:t>(6) {clatter} [oewn-07395073-n]: a rattling noise (often produced by rapid movement)</w:t>
      </w:r>
    </w:p>
    <w:p>
      <w:pPr>
        <w:ind w:left="1800"/>
      </w:pPr>
      <w:r>
        <w:t>(6) {crack, cracking, snap} [oewn-07396023-n]: a sudden sharp noise</w:t>
      </w:r>
    </w:p>
    <w:p>
      <w:pPr>
        <w:ind w:left="1800"/>
      </w:pPr>
      <w:r>
        <w:t>(6) {crackle, crackling, crepitation} [oewn-07396278-n]: the sharp sound of snapping noises</w:t>
      </w:r>
    </w:p>
    <w:p>
      <w:pPr>
        <w:ind w:left="2100"/>
      </w:pPr>
      <w:r>
        <w:t>(7) {decrepitation} [oewn-07397692-n]: the crackling or breaking up of certain crystals when they are heated</w:t>
      </w:r>
    </w:p>
    <w:p>
      <w:pPr>
        <w:ind w:left="1800"/>
      </w:pPr>
      <w:r>
        <w:t>(6) {creak, creaking} [oewn-07396464-n]: a squeaking sound</w:t>
      </w:r>
    </w:p>
    <w:p>
      <w:pPr>
        <w:ind w:left="1800"/>
      </w:pPr>
      <w:r>
        <w:t>(6) {crunch} [oewn-07397014-n]: the sound of something crunching</w:t>
      </w:r>
    </w:p>
    <w:p>
      <w:pPr>
        <w:ind w:left="1800"/>
      </w:pPr>
      <w:r>
        <w:t>(6) {ding-dong} [oewn-07398216-n]: the noise made by a bell</w:t>
      </w:r>
    </w:p>
    <w:p>
      <w:pPr>
        <w:ind w:left="1800"/>
      </w:pPr>
      <w:r>
        <w:t>(6) {explosion} [oewn-07398296-n]: the noise caused by an explosion</w:t>
      </w:r>
    </w:p>
    <w:p>
      <w:pPr>
        <w:ind w:left="1800"/>
      </w:pPr>
      <w:r>
        <w:t>(6) {grate} [oewn-07398844-n]: a harsh rasping sound made by scraping something</w:t>
      </w:r>
    </w:p>
    <w:p>
      <w:pPr>
        <w:ind w:left="1800"/>
      </w:pPr>
      <w:r>
        <w:t>(6) {grinding} [oewn-07398944-n]: a harsh and strident sound (as of the grinding of gears)</w:t>
      </w:r>
    </w:p>
    <w:p>
      <w:pPr>
        <w:ind w:left="1800"/>
      </w:pPr>
      <w:r>
        <w:t>(6) {grunt, oink} [oewn-07399214-n]: the short low gruff noise of the kind made by hogs</w:t>
      </w:r>
    </w:p>
    <w:p>
      <w:pPr>
        <w:ind w:left="1800"/>
      </w:pPr>
      <w:r>
        <w:t>(6) {hiss, hissing, hushing, fizzle, sibilation} [oewn-07399498-n]: a fricative sound (especially as an expression of disapproval)</w:t>
      </w:r>
    </w:p>
    <w:p>
      <w:pPr>
        <w:ind w:left="1800"/>
      </w:pPr>
      <w:r>
        <w:t>(6) {howl} [oewn-07399967-n]: a loud sustained noise resembling the cry of a hound</w:t>
      </w:r>
    </w:p>
    <w:p>
      <w:pPr>
        <w:ind w:left="2100"/>
      </w:pPr>
      <w:r>
        <w:t>(7) {squeal} [oewn-07410377-n]: a high-pitched howl</w:t>
      </w:r>
    </w:p>
    <w:p>
      <w:pPr>
        <w:ind w:left="1800"/>
      </w:pPr>
      <w:r>
        <w:t>(6) {hubbub, uproar, brouhaha, katzenjammer} [oewn-07400260-n]: loud confused noise from many sources</w:t>
      </w:r>
    </w:p>
    <w:p>
      <w:pPr>
        <w:ind w:left="1800"/>
      </w:pPr>
      <w:r>
        <w:t>(6) {hum, humming} [oewn-07400403-n]: a humming noise</w:t>
      </w:r>
    </w:p>
    <w:p>
      <w:pPr>
        <w:ind w:left="1800"/>
      </w:pPr>
      <w:r>
        <w:t>(6) {pant} [oewn-07403306-n]: the noise made by a short puff of steam (as from an engine)</w:t>
      </w:r>
    </w:p>
    <w:p>
      <w:pPr>
        <w:ind w:left="1800"/>
      </w:pPr>
      <w:r>
        <w:t>(6) {plonk} [oewn-07404531-n]: the noise of something dropping (as into liquid)</w:t>
      </w:r>
    </w:p>
    <w:p>
      <w:pPr>
        <w:ind w:left="1800"/>
      </w:pPr>
      <w:r>
        <w:t>(6) {plop} [oewn-07404649-n]: the noise of a rounded object dropping into a liquid without a splash</w:t>
      </w:r>
    </w:p>
    <w:p>
      <w:pPr>
        <w:ind w:left="1800"/>
      </w:pPr>
      <w:r>
        <w:t>(6) {plump} [oewn-07404805-n]: the sound of a sudden heavy fall</w:t>
      </w:r>
    </w:p>
    <w:p>
      <w:pPr>
        <w:ind w:left="1800"/>
      </w:pPr>
      <w:r>
        <w:t>(6) {racket} [oewn-07405545-n]: a loud and disturbing noise</w:t>
      </w:r>
    </w:p>
    <w:p>
      <w:pPr>
        <w:ind w:left="1800"/>
      </w:pPr>
      <w:r>
        <w:t>(6) {rattle, rattling, rale} [oewn-07405840-n]: a rapid series of short loud sounds (as might be heard with a stethoscope in some types of respiratory disorders)</w:t>
      </w:r>
    </w:p>
    <w:p>
      <w:pPr>
        <w:ind w:left="1800"/>
      </w:pPr>
      <w:r>
        <w:t>(6) {report} [oewn-07406116-n]: a sharp explosive sound (especially the sound of a gun firing)</w:t>
      </w:r>
    </w:p>
    <w:p>
      <w:pPr>
        <w:ind w:left="1800"/>
      </w:pPr>
      <w:r>
        <w:t>(6) {rhonchus} [oewn-07406282-n]: a sound like whistling or snoring that is heard with a stethoscope during expiration as air passes through obstructed channels</w:t>
      </w:r>
    </w:p>
    <w:p>
      <w:pPr>
        <w:ind w:left="1800"/>
      </w:pPr>
      <w:r>
        <w:t>(6) {rumble, rumbling, grumble, grumbling} [oewn-07407083-n]: a loud low dull continuous noise</w:t>
      </w:r>
    </w:p>
    <w:p>
      <w:pPr>
        <w:ind w:left="1800"/>
      </w:pPr>
      <w:r>
        <w:t>(6) {rustle, rustling, whisper, whispering} [oewn-07407383-n]: a light noise, like the noise of silk clothing or leaves blowing in the wind</w:t>
      </w:r>
    </w:p>
    <w:p>
      <w:pPr>
        <w:ind w:left="1800"/>
      </w:pPr>
      <w:r>
        <w:t>(6) {scrape, scraping, scratch, scratching} [oewn-07407582-n]: a harsh noise made by scraping</w:t>
      </w:r>
    </w:p>
    <w:p>
      <w:pPr>
        <w:ind w:left="1800"/>
      </w:pPr>
      <w:r>
        <w:t>(6) {screech, screeching, shriek, shrieking, scream, screaming} [oewn-07407761-n]: a high-pitched noise resembling a human cry</w:t>
      </w:r>
    </w:p>
    <w:p>
      <w:pPr>
        <w:ind w:left="1800"/>
      </w:pPr>
      <w:r>
        <w:t>(6) {scrunch} [oewn-07408100-n]: a crunching noise</w:t>
      </w:r>
    </w:p>
    <w:p>
      <w:pPr>
        <w:ind w:left="1800"/>
      </w:pPr>
      <w:r>
        <w:t>(6) {shrilling} [oewn-07408189-n]: a continuing shrill noise</w:t>
      </w:r>
    </w:p>
    <w:p>
      <w:pPr>
        <w:ind w:left="1800"/>
      </w:pPr>
      <w:r>
        <w:t>(6) {sizzle} [oewn-07408519-n]: a sizzling noise</w:t>
      </w:r>
    </w:p>
    <w:p>
      <w:pPr>
        <w:ind w:left="1800"/>
      </w:pPr>
      <w:r>
        <w:t>(6) {slam} [oewn-07408715-n]: the noise made by the forceful impact of two objects</w:t>
      </w:r>
    </w:p>
    <w:p>
      <w:pPr>
        <w:ind w:left="1800"/>
      </w:pPr>
      <w:r>
        <w:t>(6) {snap} [oewn-07408836-n]: the noise produced by the rapid movement of a finger from the tip to the base of the thumb on the same hand</w:t>
      </w:r>
    </w:p>
    <w:p>
      <w:pPr>
        <w:ind w:left="1800"/>
      </w:pPr>
      <w:r>
        <w:t>(6) {snore} [oewn-07409078-n]: the rattling noise produced when snoring</w:t>
      </w:r>
    </w:p>
    <w:p>
      <w:pPr>
        <w:ind w:left="1800"/>
      </w:pPr>
      <w:r>
        <w:t>(6) {spatter, spattering, splatter, splattering, sputter, splutter, sputtering} [oewn-07409414-n]: the noise of something spattering or sputtering explosively</w:t>
      </w:r>
    </w:p>
    <w:p>
      <w:pPr>
        <w:ind w:left="1800"/>
      </w:pPr>
      <w:r>
        <w:t>(6) {splash, plash} [oewn-07409704-n]: the sound like water splashing</w:t>
      </w:r>
    </w:p>
    <w:p>
      <w:pPr>
        <w:ind w:left="2100"/>
      </w:pPr>
      <w:r>
        <w:t>(7) {splat} [oewn-07409903-n]: a single splash</w:t>
      </w:r>
    </w:p>
    <w:p>
      <w:pPr>
        <w:ind w:left="1800"/>
      </w:pPr>
      <w:r>
        <w:t>(6) {squawk} [oewn-07410046-n]: the noise of squawking</w:t>
      </w:r>
    </w:p>
    <w:p>
      <w:pPr>
        <w:ind w:left="1800"/>
      </w:pPr>
      <w:r>
        <w:t>(6) {squeak} [oewn-07410223-n]: a short high-pitched noise</w:t>
      </w:r>
    </w:p>
    <w:p>
      <w:pPr>
        <w:ind w:left="1800"/>
      </w:pPr>
      <w:r>
        <w:t>(6) {squish} [oewn-07410467-n]: the noise of soft mud being walked on</w:t>
      </w:r>
    </w:p>
    <w:p>
      <w:pPr>
        <w:ind w:left="1800"/>
      </w:pPr>
      <w:r>
        <w:t>(6) {stridulation} [oewn-07410557-n]: a shrill grating or chirping noise made by some insects by rubbing body parts together</w:t>
      </w:r>
    </w:p>
    <w:p>
      <w:pPr>
        <w:ind w:left="1800"/>
      </w:pPr>
      <w:r>
        <w:t>(6) {swoosh, whoosh} [oewn-07411130-n]: the noise produced by the sudden rush of a fluid (a gas or liquid)</w:t>
      </w:r>
    </w:p>
    <w:p>
      <w:pPr>
        <w:ind w:left="1800"/>
      </w:pPr>
      <w:r>
        <w:t>(6) {thunder} [oewn-07411955-n]: a booming or crashing noise caused by air expanding along the path of a bolt of lightning</w:t>
      </w:r>
    </w:p>
    <w:p>
      <w:pPr>
        <w:ind w:left="2100"/>
      </w:pPr>
      <w:r>
        <w:t>(7) {thunderclap} [oewn-07412152-n]: a single sharp crash of thunder</w:t>
      </w:r>
    </w:p>
    <w:p>
      <w:pPr>
        <w:ind w:left="1500"/>
      </w:pPr>
      <w:r>
        <w:t>(5) {paradiddle, roll, drum roll} [oewn-07403416-n]: the sound of a drum (especially a snare drum) beaten rapidly and continuously</w:t>
      </w:r>
    </w:p>
    <w:p>
      <w:pPr>
        <w:ind w:left="1500"/>
      </w:pPr>
      <w:r>
        <w:t>(5) {pat, rap, tap} [oewn-07403587-n]: the sound made by a gentle blow</w:t>
      </w:r>
    </w:p>
    <w:p>
      <w:pPr>
        <w:ind w:left="1800"/>
      </w:pPr>
      <w:r>
        <w:t>(6) {pitter-patter} [oewn-07404357-n]: a series of rapid tapping sounds</w:t>
      </w:r>
    </w:p>
    <w:p>
      <w:pPr>
        <w:ind w:left="1500"/>
      </w:pPr>
      <w:r>
        <w:t>(5) {patter} [oewn-07403770-n]: a quick succession of light rapid sounds</w:t>
      </w:r>
    </w:p>
    <w:p>
      <w:pPr>
        <w:ind w:left="1500"/>
      </w:pPr>
      <w:r>
        <w:t>(5) {peal, pealing, roll, rolling} [oewn-07403930-n]: a deep prolonged sound (as of thunder or large bells)</w:t>
      </w:r>
    </w:p>
    <w:p>
      <w:pPr>
        <w:ind w:left="1500"/>
      </w:pPr>
      <w:r>
        <w:t>(5) {ping} [oewn-07404169-n]: a sharp high-pitched resonant sound (as of a sonar echo or a bullet striking metal)</w:t>
      </w:r>
    </w:p>
    <w:p>
      <w:pPr>
        <w:ind w:left="1500"/>
      </w:pPr>
      <w:r>
        <w:t>(5) {plunk} [oewn-07404907-n]: a hollow twanging sound</w:t>
      </w:r>
    </w:p>
    <w:p>
      <w:pPr>
        <w:ind w:left="1500"/>
      </w:pPr>
      <w:r>
        <w:t>(5) {pop, popping} [oewn-07405000-n]: a sharp explosive sound as from a gunshot or drawing a cork</w:t>
      </w:r>
    </w:p>
    <w:p>
      <w:pPr>
        <w:ind w:left="1500"/>
      </w:pPr>
      <w:r>
        <w:t>(5) {purr} [oewn-07405245-n]: a low vibrating sound typical of a contented cat</w:t>
      </w:r>
    </w:p>
    <w:p>
      <w:pPr>
        <w:ind w:left="1500"/>
      </w:pPr>
      <w:r>
        <w:t>(5) {quack} [oewn-07405362-n]: the harsh sound of a duck</w:t>
      </w:r>
    </w:p>
    <w:p>
      <w:pPr>
        <w:ind w:left="1500"/>
      </w:pPr>
      <w:r>
        <w:t>(5) {quaver} [oewn-07405457-n]: a tremulous sound</w:t>
      </w:r>
    </w:p>
    <w:p>
      <w:pPr>
        <w:ind w:left="1500"/>
      </w:pPr>
      <w:r>
        <w:t>(5) {ring, ringing, tintinnabulation} [oewn-07406463-n]: the sound of a bell ringing</w:t>
      </w:r>
    </w:p>
    <w:p>
      <w:pPr>
        <w:ind w:left="1800"/>
      </w:pPr>
      <w:r>
        <w:t>(6) {bell ringing} [oewn-07461520-n]: the sound of someone playing a set of bells</w:t>
      </w:r>
    </w:p>
    <w:p>
      <w:pPr>
        <w:ind w:left="1500"/>
      </w:pPr>
      <w:r>
        <w:t>(5) {rub-a-dub, rataplan, drumbeat} [oewn-07406973-n]: the sound made by beating a drum</w:t>
      </w:r>
    </w:p>
    <w:p>
      <w:pPr>
        <w:ind w:left="1500"/>
      </w:pPr>
      <w:r>
        <w:t>(5) {sigh} [oewn-07408356-n]: a sound like a person sighing</w:t>
      </w:r>
    </w:p>
    <w:p>
      <w:pPr>
        <w:ind w:left="1500"/>
      </w:pPr>
      <w:r>
        <w:t>(5) {skirl} [oewn-07408588-n]: the sound of (the chanter of) a bagpipe</w:t>
      </w:r>
    </w:p>
    <w:p>
      <w:pPr>
        <w:ind w:left="1500"/>
      </w:pPr>
      <w:r>
        <w:t>(5) {song} [oewn-07409188-n]: a distinctive or characteristic sound</w:t>
      </w:r>
    </w:p>
    <w:p>
      <w:pPr>
        <w:ind w:left="1500"/>
      </w:pPr>
      <w:r>
        <w:t>(5) {strum} [oewn-07410720-n]: sound of strumming</w:t>
      </w:r>
    </w:p>
    <w:p>
      <w:pPr>
        <w:ind w:left="1500"/>
      </w:pPr>
      <w:r>
        <w:t>(5) {susurration, susurrus} [oewn-07410833-n]: the indistinct sound of people whispering</w:t>
      </w:r>
    </w:p>
    <w:p>
      <w:pPr>
        <w:ind w:left="1500"/>
      </w:pPr>
      <w:r>
        <w:t>(5) {swish} [oewn-07411014-n]: a brushing or rustling sound</w:t>
      </w:r>
    </w:p>
    <w:p>
      <w:pPr>
        <w:ind w:left="1500"/>
      </w:pPr>
      <w:r>
        <w:t>(5) {tapping} [oewn-07411258-n]: the sound of light blow or knock</w:t>
      </w:r>
    </w:p>
    <w:p>
      <w:pPr>
        <w:ind w:left="1800"/>
      </w:pPr>
      <w:r>
        <w:t>(6) {rat-a-tat-tat, rat-a-tat, rat-tat} [oewn-07405679-n]: a series of short sharp taps (as made by strokes on a drum or knocks on a door)</w:t>
      </w:r>
    </w:p>
    <w:p>
      <w:pPr>
        <w:ind w:left="1500"/>
      </w:pPr>
      <w:r>
        <w:t>(5) {throbbing} [oewn-07411422-n]: a sound with a strong rhythmic beat</w:t>
      </w:r>
    </w:p>
    <w:p>
      <w:pPr>
        <w:ind w:left="1500"/>
      </w:pPr>
      <w:r>
        <w:t>(5) {thump, thumping, clump, clunk, thud} [oewn-07411545-n]: a heavy dull sound (as made by impact of heavy objects)</w:t>
      </w:r>
    </w:p>
    <w:p>
      <w:pPr>
        <w:ind w:left="1500"/>
      </w:pPr>
      <w:r>
        <w:t>(5) {thrum} [oewn-07411830-n]: a thrumming sound</w:t>
      </w:r>
    </w:p>
    <w:p>
      <w:pPr>
        <w:ind w:left="1500"/>
      </w:pPr>
      <w:r>
        <w:t>(5) {thunk} [oewn-07412241-n]: a dull hollow sound</w:t>
      </w:r>
    </w:p>
    <w:p>
      <w:pPr>
        <w:ind w:left="1500"/>
      </w:pPr>
      <w:r>
        <w:t>(5) {tick, ticking} [oewn-07412361-n]: a metallic tapping sound</w:t>
      </w:r>
    </w:p>
    <w:p>
      <w:pPr>
        <w:ind w:left="1800"/>
      </w:pPr>
      <w:r>
        <w:t>(6) {ticktock, tocktact, tictac} [oewn-07412555-n]: steady recurrent ticking sound as made by a clock</w:t>
      </w:r>
    </w:p>
    <w:p>
      <w:pPr>
        <w:ind w:left="1500"/>
      </w:pPr>
      <w:r>
        <w:t>(5) {ting, tinkle} [oewn-07412697-n]: a light clear metallic sound as of a small bell</w:t>
      </w:r>
    </w:p>
    <w:p>
      <w:pPr>
        <w:ind w:left="1500"/>
      </w:pPr>
      <w:r>
        <w:t>(5) {toot} [oewn-07412876-n]: a blast of a horn</w:t>
      </w:r>
    </w:p>
    <w:p>
      <w:pPr>
        <w:ind w:left="1500"/>
      </w:pPr>
      <w:r>
        <w:t>(5) {tootle} [oewn-07412962-n]: the sound of casual playing on a musical instrument</w:t>
      </w:r>
    </w:p>
    <w:p>
      <w:pPr>
        <w:ind w:left="1500"/>
      </w:pPr>
      <w:r>
        <w:t>(5) {trample, trampling} [oewn-07413259-n]: the sound of heavy treading or stomping</w:t>
      </w:r>
    </w:p>
    <w:p>
      <w:pPr>
        <w:ind w:left="1500"/>
      </w:pPr>
      <w:r>
        <w:t>(5) {twang} [oewn-07413473-n]: a sharp vibrating sound (as of a plucked string)</w:t>
      </w:r>
    </w:p>
    <w:p>
      <w:pPr>
        <w:ind w:left="1500"/>
      </w:pPr>
      <w:r>
        <w:t>(5) {vibrato} [oewn-07413737-n]: (music) a pulsating effect in an instrumental or vocal tone produced by slight and rapid variations in pitch</w:t>
      </w:r>
    </w:p>
    <w:p>
      <w:pPr>
        <w:ind w:left="1800"/>
      </w:pPr>
      <w:r>
        <w:t>(6) {tremolo} [oewn-07413936-n]: vocal vibrato especially an excessive or poorly controlled one</w:t>
      </w:r>
    </w:p>
    <w:p>
      <w:pPr>
        <w:ind w:left="1500"/>
      </w:pPr>
      <w:r>
        <w:t>(5) {voice} [oewn-07414052-n]: a sound suggestive of a vocal utterance</w:t>
      </w:r>
    </w:p>
    <w:p>
      <w:pPr>
        <w:ind w:left="1500"/>
      </w:pPr>
      <w:r>
        <w:t>(5) {vroom} [oewn-07414220-n]: the roaring sound made by a motor that is running at high speed</w:t>
      </w:r>
    </w:p>
    <w:p>
      <w:pPr>
        <w:ind w:left="1500"/>
      </w:pPr>
      <w:r>
        <w:t>(5) {whack} [oewn-07414429-n]: the sound made by a sharp swift blow</w:t>
      </w:r>
    </w:p>
    <w:p>
      <w:pPr>
        <w:ind w:left="1500"/>
      </w:pPr>
      <w:r>
        <w:t>(5) {whir, whirr, whirring, birr} [oewn-07414517-n]: sound of something in rapid motion</w:t>
      </w:r>
    </w:p>
    <w:p>
      <w:pPr>
        <w:ind w:left="1500"/>
      </w:pPr>
      <w:r>
        <w:t>(5) {whistle, whistling} [oewn-07414756-n]: the sound made by something moving rapidly or by steam coming out of a small aperture</w:t>
      </w:r>
    </w:p>
    <w:p>
      <w:pPr>
        <w:ind w:left="1500"/>
      </w:pPr>
      <w:r>
        <w:t>(5) {whiz} [oewn-07414961-n]: a buzzing or hissing sound as of something traveling rapidly through the air</w:t>
      </w:r>
    </w:p>
    <w:p>
      <w:pPr>
        <w:ind w:left="1500"/>
      </w:pPr>
      <w:r>
        <w:t>(5) {zing} [oewn-07415301-n]: a brief high-pitched buzzing or humming sound</w:t>
      </w:r>
    </w:p>
    <w:p>
      <w:pPr>
        <w:ind w:left="1500"/>
      </w:pPr>
      <w:r>
        <w:t>(5) {zizz} [oewn-07494939-n]: a buzzing or whizzing sound</w:t>
      </w:r>
    </w:p>
    <w:p>
      <w:pPr>
        <w:ind w:left="1200"/>
      </w:pPr>
      <w:r>
        <w:t>(4) {union} [oewn-07387877-n]: the occurrence of a uniting of separate parts</w:t>
      </w:r>
    </w:p>
    <w:p>
      <w:pPr>
        <w:ind w:left="1500"/>
      </w:pPr>
      <w:r>
        <w:t>(5) {amphimixis} [oewn-07388081-n]: union of sperm and egg in sexual reproduction</w:t>
      </w:r>
    </w:p>
    <w:p>
      <w:pPr>
        <w:ind w:left="1500"/>
      </w:pPr>
      <w:r>
        <w:t>(5) {fusion, merger, unification} [oewn-07388202-n]: an occurrence that involves the production of a union</w:t>
      </w:r>
    </w:p>
    <w:p>
      <w:pPr>
        <w:ind w:left="1500"/>
      </w:pPr>
      <w:r>
        <w:t>(5) {combining, combine} [oewn-07388403-n]: an occurrence that results in things being united</w:t>
      </w:r>
    </w:p>
    <w:p>
      <w:pPr>
        <w:ind w:left="1800"/>
      </w:pPr>
      <w:r>
        <w:t>(6) {recombination} [oewn-07388752-n]: (genetics) a combining of genes or characters different from what they were in the parents</w:t>
      </w:r>
    </w:p>
    <w:p>
      <w:pPr>
        <w:ind w:left="1800"/>
      </w:pPr>
      <w:r>
        <w:t>(6) {recombination} [oewn-07388957-n]: (physics) a combining of charges or transfer of electrons in a gas that results in the neutralization of ions; important for ions arising from the passage of high-energy particles</w:t>
      </w:r>
    </w:p>
    <w:p>
      <w:pPr>
        <w:ind w:left="1800"/>
      </w:pPr>
      <w:r>
        <w:t>(6) {consolidation} [oewn-07389233-n]: combining into a solid mass</w:t>
      </w:r>
    </w:p>
    <w:p>
      <w:pPr>
        <w:ind w:left="1800"/>
      </w:pPr>
      <w:r>
        <w:t>(6) {mix, mixture} [oewn-07389356-n]: an event that combines things in a mixture</w:t>
      </w:r>
    </w:p>
    <w:p>
      <w:pPr>
        <w:ind w:left="2100"/>
      </w:pPr>
      <w:r>
        <w:t>(7) {concoction} [oewn-07389653-n]: an occurrence of an unusual mixture</w:t>
      </w:r>
    </w:p>
    <w:p>
      <w:pPr>
        <w:ind w:left="2100"/>
      </w:pPr>
      <w:r>
        <w:t>(7) {blend} [oewn-07390005-n]: an occurrence of thorough mixing</w:t>
      </w:r>
    </w:p>
    <w:p>
      <w:pPr>
        <w:ind w:left="1800"/>
      </w:pPr>
      <w:r>
        <w:t>(6) {conglomeration, conglobation} [oewn-07389814-n]: an occurrence combining miscellaneous things into a (more or less) rounded mass</w:t>
      </w:r>
    </w:p>
    <w:p>
      <w:pPr>
        <w:ind w:left="1200"/>
      </w:pPr>
      <w:r>
        <w:t>(4) {news event} [oewn-07415431-n]: a newsworthy event</w:t>
      </w:r>
    </w:p>
    <w:p>
      <w:pPr>
        <w:ind w:left="1200"/>
      </w:pPr>
      <w:r>
        <w:t>(4) {flash} [oewn-07426692-n]: a sudden intense burst of radiant energy</w:t>
      </w:r>
    </w:p>
    <w:p>
      <w:pPr>
        <w:ind w:left="1500"/>
      </w:pPr>
      <w:r>
        <w:t>(5) {flicker, spark, glint} [oewn-07426910-n]: a momentary flash of light</w:t>
      </w:r>
    </w:p>
    <w:p>
      <w:pPr>
        <w:ind w:left="1500"/>
      </w:pPr>
      <w:r>
        <w:t>(5) {gleam, gleaming, glimmer} [oewn-07427078-n]: a flash of light (especially reflected light)</w:t>
      </w:r>
    </w:p>
    <w:p>
      <w:pPr>
        <w:ind w:left="1500"/>
      </w:pPr>
      <w:r>
        <w:t>(5) {glitter, sparkle, coruscation} [oewn-07427268-n]: the occurrence of a small flash or spark</w:t>
      </w:r>
    </w:p>
    <w:p>
      <w:pPr>
        <w:ind w:left="1500"/>
      </w:pPr>
      <w:r>
        <w:t>(5) {heat flash} [oewn-07427476-n]: a flash of intense heat (as released by an atomic explosion)</w:t>
      </w:r>
    </w:p>
    <w:p>
      <w:pPr>
        <w:ind w:left="1500"/>
      </w:pPr>
      <w:r>
        <w:t>(5) {lightning} [oewn-07427593-n]: the flash of light that accompanies an electric discharge in the atmosphere (or something resembling such a flash); can scintillate for a second or more</w:t>
      </w:r>
    </w:p>
    <w:p>
      <w:pPr>
        <w:ind w:left="1800"/>
      </w:pPr>
      <w:r>
        <w:t>(6) {heat lightning} [oewn-07427837-n]: bright flashes of light near the horizon without thunder (especially on hot evenings); usually attributed to distant lightning that is reflected by clouds</w:t>
      </w:r>
    </w:p>
    <w:p>
      <w:pPr>
        <w:ind w:left="1800"/>
      </w:pPr>
      <w:r>
        <w:t>(6) {sheet lighting} [oewn-07428052-n]: lightning that appears as a broad sheet; due to reflections of more distant lightning and to diffusion by the clouds</w:t>
      </w:r>
    </w:p>
    <w:p>
      <w:pPr>
        <w:ind w:left="1500"/>
      </w:pPr>
      <w:r>
        <w:t>(5) {streak} [oewn-07428229-n]: a sudden flash (as of lightning)</w:t>
      </w:r>
    </w:p>
    <w:p>
      <w:pPr>
        <w:ind w:left="1200"/>
      </w:pPr>
      <w:r>
        <w:t>(4) {convergence} [oewn-07429340-n]: the occurrence of two or more things coming together</w:t>
      </w:r>
    </w:p>
    <w:p>
      <w:pPr>
        <w:ind w:left="1500"/>
      </w:pPr>
      <w:r>
        <w:t>(5) {meeting, encounter} [oewn-07429522-n]: a casual or unexpected convergence</w:t>
      </w:r>
    </w:p>
    <w:p>
      <w:pPr>
        <w:ind w:left="1800"/>
      </w:pPr>
      <w:r>
        <w:t>(6) {conjunction, alignment} [oewn-07429767-n]: (astronomy) apparent meeting or passing of two or more celestial bodies in the same degree of the zodiac</w:t>
      </w:r>
    </w:p>
    <w:p>
      <w:pPr>
        <w:ind w:left="2100"/>
      </w:pPr>
      <w:r>
        <w:t>(7) {inferior conjunction} [oewn-07429996-n]: (astronomy) the alignment of the Earth and a planet on the same side of the sun</w:t>
      </w:r>
    </w:p>
    <w:p>
      <w:pPr>
        <w:ind w:left="2100"/>
      </w:pPr>
      <w:r>
        <w:t>(7) {superior conjunction} [oewn-07430161-n]: (astronomy) the alignment of the Earth and a planet on the opposite side of the sun</w:t>
      </w:r>
    </w:p>
    <w:p>
      <w:pPr>
        <w:ind w:left="1200"/>
      </w:pPr>
      <w:r>
        <w:t>(4) {juncture, occasion} [oewn-07431314-n]: an event that occurs at a critical time</w:t>
      </w:r>
    </w:p>
    <w:p>
      <w:pPr>
        <w:ind w:left="1500"/>
      </w:pPr>
      <w:r>
        <w:t>(5) {climax, flood tide} [oewn-07431643-n]: the highest point of anything conceived of as growing or developing or unfolding</w:t>
      </w:r>
    </w:p>
    <w:p>
      <w:pPr>
        <w:ind w:left="1500"/>
      </w:pPr>
      <w:r>
        <w:t>(5) {conjuncture} [oewn-07431898-n]: a critical combination of events or circumstances</w:t>
      </w:r>
    </w:p>
    <w:p>
      <w:pPr>
        <w:ind w:left="1500"/>
      </w:pPr>
      <w:r>
        <w:t>(5) {crisis} [oewn-07432244-n]: a crucial stage or turning point in the course of something</w:t>
      </w:r>
    </w:p>
    <w:p>
      <w:pPr>
        <w:ind w:left="1800"/>
      </w:pPr>
      <w:r>
        <w:t>(6) {emergency, exigency, pinch} [oewn-07432005-n]: a sudden unforeseen crisis (usually involving danger) that requires immediate action</w:t>
      </w:r>
    </w:p>
    <w:p>
      <w:pPr>
        <w:ind w:left="1500"/>
      </w:pPr>
      <w:r>
        <w:t>(5) {landmark, turning point, watershed} [oewn-07432451-n]: an event marking a unique or important historical change of course or one on which important developments depend</w:t>
      </w:r>
    </w:p>
    <w:p>
      <w:pPr>
        <w:ind w:left="1800"/>
      </w:pPr>
      <w:r>
        <w:t>(6) {Fall of Man} [oewn-07432746-n]: (Judeo-Christian mythology) when Adam and Eve ate of the fruit of the tree of knowledge of good and evil in the Garden of Eden, God punished them by driving them out of the Garden of Eden and into the world where they would be subject to sickness and pain and eventual death</w:t>
      </w:r>
    </w:p>
    <w:p>
      <w:pPr>
        <w:ind w:left="1800"/>
      </w:pPr>
      <w:r>
        <w:t>(6) {road to Damascus} [oewn-07433097-n]: a sudden turning point in a person's life (similar to the sudden conversion of the Apostle Paul on the road from Jerusalem to Damascus of arrest Christians)</w:t>
      </w:r>
    </w:p>
    <w:p>
      <w:pPr>
        <w:ind w:left="1500"/>
      </w:pPr>
      <w:r>
        <w:t>(5) {milestone} [oewn-07433316-n]: a significant event in your life (or in a project)</w:t>
      </w:r>
    </w:p>
    <w:p>
      <w:pPr>
        <w:ind w:left="1500"/>
      </w:pPr>
      <w:r>
        <w:t>(5) {pass, head, straits} [oewn-07433422-n]: a difficult juncture</w:t>
      </w:r>
    </w:p>
    <w:p>
      <w:pPr>
        <w:ind w:left="1500"/>
      </w:pPr>
      <w:r>
        <w:t>(5) {reality check} [oewn-07433563-n]: an occasion on which one is reminded of the nature of things in the real world</w:t>
      </w:r>
    </w:p>
    <w:p>
      <w:pPr>
        <w:ind w:left="1200"/>
      </w:pPr>
      <w:r>
        <w:t>(4) {outburst, burst, flare-up} [oewn-07449542-n]: a sudden intense happening</w:t>
      </w:r>
    </w:p>
    <w:p>
      <w:pPr>
        <w:ind w:left="1500"/>
      </w:pPr>
      <w:r>
        <w:t>(5) {salvo} [oewn-07449749-n]: an outburst resembling the discharge of firearms or the release of bombs</w:t>
      </w:r>
    </w:p>
    <w:p>
      <w:pPr>
        <w:ind w:left="1500"/>
      </w:pPr>
      <w:r>
        <w:t>(5) {rush} [oewn-07450952-n]: a sudden burst of activity</w:t>
      </w:r>
    </w:p>
    <w:p>
      <w:pPr>
        <w:ind w:left="1200"/>
      </w:pPr>
      <w:r>
        <w:t>(4) {outbreak, eruption, irruption} [oewn-07449873-n]: a sudden violent spontaneous occurrence (usually of some undesirable condition)</w:t>
      </w:r>
    </w:p>
    <w:p>
      <w:pPr>
        <w:ind w:left="1500"/>
      </w:pPr>
      <w:r>
        <w:t>(5) {epidemic} [oewn-07450133-n]: a widespread outbreak of an infectious disease; many people are infected at the same time</w:t>
      </w:r>
    </w:p>
    <w:p>
      <w:pPr>
        <w:ind w:left="1800"/>
      </w:pPr>
      <w:r>
        <w:t>(6) {pandemic} [oewn-07450313-n]: an epidemic that is geographically widespread; occurring throughout a region or even throughout the world</w:t>
      </w:r>
    </w:p>
    <w:p>
      <w:pPr>
        <w:ind w:left="1500"/>
      </w:pPr>
      <w:r>
        <w:t>(5) {recrudescence} [oewn-07450491-n]: a return of something after a period of abatement</w:t>
      </w:r>
    </w:p>
    <w:p>
      <w:pPr>
        <w:ind w:left="1200"/>
      </w:pPr>
      <w:r>
        <w:t>(4) {reverse, reversal, setback, blow, black eye} [oewn-07491010-n]: an unfortunate happening that hinders or impedes; something that is thwarting or frustrating</w:t>
      </w:r>
    </w:p>
    <w:p>
      <w:pPr>
        <w:ind w:left="1500"/>
      </w:pPr>
      <w:r>
        <w:t>(5) {whammy} [oewn-07491232-n]: a serious or devastating setback</w:t>
      </w:r>
    </w:p>
    <w:p>
      <w:pPr>
        <w:ind w:left="1200"/>
      </w:pPr>
      <w:r>
        <w:t>(4) {boom, bonanza, gold rush, gravy, godsend, manna from heaven, windfall, bunce} [oewn-07492727-n]: a sudden happening that brings good fortune (as a sudden opportunity to make money)</w:t>
      </w:r>
    </w:p>
    <w:p>
      <w:pPr>
        <w:ind w:left="1200"/>
      </w:pPr>
      <w:r>
        <w:t>(4) {crash, collapse} [oewn-07493085-n]: a sudden large decline of business or the prices of stocks (especially one that causes additional failures)</w:t>
      </w:r>
    </w:p>
    <w:p>
      <w:pPr>
        <w:ind w:left="1200"/>
      </w:pPr>
      <w:r>
        <w:t>(4) {supervention} [oewn-07494665-n]: a following on in addition</w:t>
      </w:r>
    </w:p>
    <w:p>
      <w:pPr>
        <w:ind w:left="900"/>
      </w:pPr>
      <w:r>
        <w:t>(3) {social event} [oewn-07303344-n]: an event characteristic of persons forming groups</w:t>
      </w:r>
    </w:p>
    <w:p>
      <w:pPr>
        <w:ind w:left="1200"/>
      </w:pPr>
      <w:r>
        <w:t>(4) {affair, occasion, social occasion, function, social function, social gathering, social affair} [oewn-07461861-n]: a formal or official social gathering or ceremony of people</w:t>
      </w:r>
    </w:p>
    <w:p>
      <w:pPr>
        <w:ind w:left="1500"/>
      </w:pPr>
      <w:r>
        <w:t>(5) {party} [oewn-07462241-n]: an occasion on which people can assemble for social interaction and entertainment</w:t>
      </w:r>
    </w:p>
    <w:p>
      <w:pPr>
        <w:ind w:left="1800"/>
      </w:pPr>
      <w:r>
        <w:t>(6) {bash, do, brawl} [oewn-07462638-n]: an uproarious party</w:t>
      </w:r>
    </w:p>
    <w:p>
      <w:pPr>
        <w:ind w:left="1800"/>
      </w:pPr>
      <w:r>
        <w:t>(6) {birthday party} [oewn-07462721-n]: a party held on the anniversary of someone's birth</w:t>
      </w:r>
    </w:p>
    <w:p>
      <w:pPr>
        <w:ind w:left="1800"/>
      </w:pPr>
      <w:r>
        <w:t>(6) {bunfight, bun-fight} [oewn-07462832-n]: (Briticism) a grand formal party on an important occasion</w:t>
      </w:r>
    </w:p>
    <w:p>
      <w:pPr>
        <w:ind w:left="1800"/>
      </w:pPr>
      <w:r>
        <w:t>(6) {ceilidh} [oewn-07462994-n]: an informal social gathering at which there is Scottish or Irish folk music and singing and folk dancing and story telling</w:t>
      </w:r>
    </w:p>
    <w:p>
      <w:pPr>
        <w:ind w:left="1800"/>
      </w:pPr>
      <w:r>
        <w:t>(6) {cocktail party} [oewn-07463208-n]: an afternoon party at which cocktails are served</w:t>
      </w:r>
    </w:p>
    <w:p>
      <w:pPr>
        <w:ind w:left="1800"/>
      </w:pPr>
      <w:r>
        <w:t>(6) {dance} [oewn-07463317-n]: a party for social dancing</w:t>
      </w:r>
    </w:p>
    <w:p>
      <w:pPr>
        <w:ind w:left="2100"/>
      </w:pPr>
      <w:r>
        <w:t>(7) {ball, formal} [oewn-07463485-n]: a lavish dance requiring formal attire</w:t>
      </w:r>
    </w:p>
    <w:p>
      <w:pPr>
        <w:ind w:left="2400"/>
      </w:pPr>
      <w:r>
        <w:t>(8) {cotillion, cotilion} [oewn-07463637-n]: a ball at which young ladies are presented to society</w:t>
      </w:r>
    </w:p>
    <w:p>
      <w:pPr>
        <w:ind w:left="2400"/>
      </w:pPr>
      <w:r>
        <w:t>(8) {masked ball, masquerade ball, fancy-dress ball} [oewn-07463757-n]: a ball at which guests wear costumes and masks</w:t>
      </w:r>
    </w:p>
    <w:p>
      <w:pPr>
        <w:ind w:left="2400"/>
      </w:pPr>
      <w:r>
        <w:t>(8) {promenade, prom} [oewn-07463916-n]: a formal ball held for a school class toward the end of the academic year</w:t>
      </w:r>
    </w:p>
    <w:p>
      <w:pPr>
        <w:ind w:left="2100"/>
      </w:pPr>
      <w:r>
        <w:t>(7) {barn dance} [oewn-07464052-n]: a dance party featuring country dancing</w:t>
      </w:r>
    </w:p>
    <w:p>
      <w:pPr>
        <w:ind w:left="2100"/>
      </w:pPr>
      <w:r>
        <w:t>(7) {hop, record hop} [oewn-07464148-n]: an informal dance where popular music is played</w:t>
      </w:r>
    </w:p>
    <w:p>
      <w:pPr>
        <w:ind w:left="2100"/>
      </w:pPr>
      <w:r>
        <w:t>(7) {rave} [oewn-07464276-n]: a dance party that lasts all night and electronically synthesized music is played</w:t>
      </w:r>
    </w:p>
    <w:p>
      <w:pPr>
        <w:ind w:left="1800"/>
      </w:pPr>
      <w:r>
        <w:t>(6) {fete, feast, fiesta} [oewn-07464462-n]: an elaborate party (often outdoors)</w:t>
      </w:r>
    </w:p>
    <w:p>
      <w:pPr>
        <w:ind w:left="2100"/>
      </w:pPr>
      <w:r>
        <w:t>(7) {luau} [oewn-07464655-n]: an elaborate Hawaiian feast or party (especially one accompanied by traditional foods and entertainment)</w:t>
      </w:r>
    </w:p>
    <w:p>
      <w:pPr>
        <w:ind w:left="2100"/>
      </w:pPr>
      <w:r>
        <w:t>(7) {potlatch} [oewn-07469911-n]: a ceremonial feast held by some Indians of the northwestern coast of North America (as in celebrating a marriage or a new accession) in which the host gives gifts to tribesmen and others to display their superior wealth (sometimes, formerly, to their own impoverishment)</w:t>
      </w:r>
    </w:p>
    <w:p>
      <w:pPr>
        <w:ind w:left="1800"/>
      </w:pPr>
      <w:r>
        <w:t>(6) {house party} [oewn-07464829-n]: a party lasting over one or more nights at a large house</w:t>
      </w:r>
    </w:p>
    <w:p>
      <w:pPr>
        <w:ind w:left="1800"/>
      </w:pPr>
      <w:r>
        <w:t>(6) {jolly} [oewn-07464943-n]: a happy party</w:t>
      </w:r>
    </w:p>
    <w:p>
      <w:pPr>
        <w:ind w:left="1800"/>
      </w:pPr>
      <w:r>
        <w:t>(6) {tea party} [oewn-07465063-n]: a party or reception at which tea is served</w:t>
      </w:r>
    </w:p>
    <w:p>
      <w:pPr>
        <w:ind w:left="1800"/>
      </w:pPr>
      <w:r>
        <w:t>(6) {whist drive} [oewn-07465149-n]: a progressive whist party</w:t>
      </w:r>
    </w:p>
    <w:p>
      <w:pPr>
        <w:ind w:left="1800"/>
      </w:pPr>
      <w:r>
        <w:t>(6) {rave-up} [oewn-87903366-n]: a large overnight dance party where electronic music is played and illegal drugs are usually taken</w:t>
      </w:r>
    </w:p>
    <w:p>
      <w:pPr>
        <w:ind w:left="1800"/>
      </w:pPr>
      <w:r>
        <w:t>(6) {pre-game} [oewn-90003411-n]: A social gathering before a party or a sports game.</w:t>
      </w:r>
    </w:p>
    <w:p>
      <w:pPr>
        <w:ind w:left="1800"/>
      </w:pPr>
      <w:r>
        <w:t>(6) {shindig, shindy} [oewn-08269966-n]: a large and noisy party of people</w:t>
      </w:r>
    </w:p>
    <w:p>
      <w:pPr>
        <w:ind w:left="1800"/>
      </w:pPr>
      <w:r>
        <w:t>(6) {masquerade, masquerade party, masque, mask} [oewn-08270371-n]: a party of guests wearing costumes and masks</w:t>
      </w:r>
    </w:p>
    <w:p>
      <w:pPr>
        <w:ind w:left="1800"/>
      </w:pPr>
      <w:r>
        <w:t>(6) {reception} [oewn-08271252-n]: a formal party of people; as after a wedding</w:t>
      </w:r>
    </w:p>
    <w:p>
      <w:pPr>
        <w:ind w:left="2100"/>
      </w:pPr>
      <w:r>
        <w:t>(7) {at home} [oewn-08271461-n]: a reception held in your own home</w:t>
      </w:r>
    </w:p>
    <w:p>
      <w:pPr>
        <w:ind w:left="2100"/>
      </w:pPr>
      <w:r>
        <w:t>(7) {levee} [oewn-08271548-n]: a formal reception of visitors or guests (as at a royal court)</w:t>
      </w:r>
    </w:p>
    <w:p>
      <w:pPr>
        <w:ind w:left="2100"/>
      </w:pPr>
      <w:r>
        <w:t>(7) {wedding reception} [oewn-08271797-n]: a reception for wedding guests held after the wedding</w:t>
      </w:r>
    </w:p>
    <w:p>
      <w:pPr>
        <w:ind w:left="1800"/>
      </w:pPr>
      <w:r>
        <w:t>(6) {shower} [oewn-08272716-n]: a party of friends assembled to present gifts (usually of a specified kind) to a person</w:t>
      </w:r>
    </w:p>
    <w:p>
      <w:pPr>
        <w:ind w:left="1800"/>
      </w:pPr>
      <w:r>
        <w:t>(6) {slumber party} [oewn-08273150-n]: an overnight party of girls who dress in nightclothes and pass the night talking</w:t>
      </w:r>
    </w:p>
    <w:p>
      <w:pPr>
        <w:ind w:left="1800"/>
      </w:pPr>
      <w:r>
        <w:t>(6) {sociable, social, mixer} [oewn-08273290-n]: a party of people assembled to promote sociability and communal activity</w:t>
      </w:r>
    </w:p>
    <w:p>
      <w:pPr>
        <w:ind w:left="1500"/>
      </w:pPr>
      <w:r>
        <w:t>(5) {celebration, jubilation} [oewn-07465251-n]: a joyful occasion for special festivities to mark some happy event</w:t>
      </w:r>
    </w:p>
    <w:p>
      <w:pPr>
        <w:ind w:left="1500"/>
      </w:pPr>
      <w:r>
        <w:t>(5) {ceremony, ceremonial, ceremonial occasion, observance} [oewn-07465442-n]: a formal event performed on a special occasion</w:t>
      </w:r>
    </w:p>
    <w:p>
      <w:pPr>
        <w:ind w:left="1800"/>
      </w:pPr>
      <w:r>
        <w:t>(6) {circumstance} [oewn-07465938-n]: formal ceremony about important occasions</w:t>
      </w:r>
    </w:p>
    <w:p>
      <w:pPr>
        <w:ind w:left="1800"/>
      </w:pPr>
      <w:r>
        <w:t>(6) {funeral, obsequy} [oewn-07466063-n]: a ceremony at which a dead person is buried or cremated</w:t>
      </w:r>
    </w:p>
    <w:p>
      <w:pPr>
        <w:ind w:left="2100"/>
      </w:pPr>
      <w:r>
        <w:t>(7) {burial, entombment, inhumation, interment, sepulture} [oewn-07466297-n]: the ritual placing of a corpse in a grave</w:t>
      </w:r>
    </w:p>
    <w:p>
      <w:pPr>
        <w:ind w:left="2100"/>
      </w:pPr>
      <w:r>
        <w:t>(7) {sky burial} [oewn-07466513-n]: a traditional Tibetan funeral ritual in which the corpse is exposed to the open air to be eaten by sacred vultures</w:t>
      </w:r>
    </w:p>
    <w:p>
      <w:pPr>
        <w:ind w:left="1800"/>
      </w:pPr>
      <w:r>
        <w:t>(6) {wedding, wedding ceremony, nuptials, hymeneals} [oewn-07466684-n]: the social event at which the ceremony of marriage is performed</w:t>
      </w:r>
    </w:p>
    <w:p>
      <w:pPr>
        <w:ind w:left="1800"/>
      </w:pPr>
      <w:r>
        <w:t>(6) {pageant, pageantry} [oewn-07466861-n]: a rich and spectacular ceremony</w:t>
      </w:r>
    </w:p>
    <w:p>
      <w:pPr>
        <w:ind w:left="1800"/>
      </w:pPr>
      <w:r>
        <w:t>(6) {dedication} [oewn-07466958-n]: a ceremony in which something (as a building) is dedicated to some goal or purpose</w:t>
      </w:r>
    </w:p>
    <w:p>
      <w:pPr>
        <w:ind w:left="2100"/>
      </w:pPr>
      <w:r>
        <w:t>(7) {rededication} [oewn-07467169-n]: a new dedication</w:t>
      </w:r>
    </w:p>
    <w:p>
      <w:pPr>
        <w:ind w:left="1800"/>
      </w:pPr>
      <w:r>
        <w:t>(6) {opening} [oewn-07467309-n]: a ceremony accompanying the start of some enterprise</w:t>
      </w:r>
    </w:p>
    <w:p>
      <w:pPr>
        <w:ind w:left="1800"/>
      </w:pPr>
      <w:r>
        <w:t>(6) {commemoration, memorialization, memorialisation} [oewn-07467451-n]: a ceremony to honor the memory of someone or something</w:t>
      </w:r>
    </w:p>
    <w:p>
      <w:pPr>
        <w:ind w:left="1800"/>
      </w:pPr>
      <w:r>
        <w:t>(6) {military ceremony} [oewn-07467673-n]: a formal ceremony performed by military personnel</w:t>
      </w:r>
    </w:p>
    <w:p>
      <w:pPr>
        <w:ind w:left="1800"/>
      </w:pPr>
      <w:r>
        <w:t>(6) {initiation, induction, installation} [oewn-07467805-n]: a formal entry into an organization or position or office</w:t>
      </w:r>
    </w:p>
    <w:p>
      <w:pPr>
        <w:ind w:left="2100"/>
      </w:pPr>
      <w:r>
        <w:t>(7) {inauguration, inaugural} [oewn-00244240-n]: the ceremonial induction into a position</w:t>
      </w:r>
    </w:p>
    <w:p>
      <w:pPr>
        <w:ind w:left="2100"/>
      </w:pPr>
      <w:r>
        <w:t>(7) {coronation, enthronement, enthronization, enthronisation, investiture} [oewn-07468248-n]: the ceremony of installing a new monarch</w:t>
      </w:r>
    </w:p>
    <w:p>
      <w:pPr>
        <w:ind w:left="2100"/>
      </w:pPr>
      <w:r>
        <w:t>(7) {bar mitzvah} [oewn-07468534-n]: (Judaism) an initiation ceremony marking the 13th birthday of a Jewish boy and signifying the beginning of religious responsibility</w:t>
      </w:r>
    </w:p>
    <w:p>
      <w:pPr>
        <w:ind w:left="2100"/>
      </w:pPr>
      <w:r>
        <w:t>(7) {bat mitzvah, bath mitzvah, bas mitzvah} [oewn-07468806-n]: (Judaism) an initiation ceremony marking the 12th birthday of a Jewish girl and signifying the beginning of religious responsibility</w:t>
      </w:r>
    </w:p>
    <w:p>
      <w:pPr>
        <w:ind w:left="1800"/>
      </w:pPr>
      <w:r>
        <w:t>(6) {exercise} [oewn-07469062-n]: (usually plural) a ceremony that involves processions and speeches</w:t>
      </w:r>
    </w:p>
    <w:p>
      <w:pPr>
        <w:ind w:left="2100"/>
      </w:pPr>
      <w:r>
        <w:t>(7) {commencement, commencement exercise, commencement ceremony, graduation, graduation exercise} [oewn-07469368-n]: an academic exercise in which diplomas are conferred</w:t>
      </w:r>
    </w:p>
    <w:p>
      <w:pPr>
        <w:ind w:left="1800"/>
      </w:pPr>
      <w:r>
        <w:t>(6) {fire walking} [oewn-07469242-n]: the ceremony of walking barefoot over hot stones or a bed of embers</w:t>
      </w:r>
    </w:p>
    <w:p>
      <w:pPr>
        <w:ind w:left="1800"/>
      </w:pPr>
      <w:r>
        <w:t>(6) {formality, formalities} [oewn-07469617-n]: a requirement of etiquette or custom</w:t>
      </w:r>
    </w:p>
    <w:p>
      <w:pPr>
        <w:ind w:left="1800"/>
      </w:pPr>
      <w:r>
        <w:t>(6) {Maundy} [oewn-07469761-n]: a public ceremony on Maundy Thursday when the monarch distributes Maundy money</w:t>
      </w:r>
    </w:p>
    <w:p>
      <w:pPr>
        <w:ind w:left="1800"/>
      </w:pPr>
      <w:r>
        <w:t>(6) {adiaphoron} [oewn-92438761-n]: a religious ceremonial or ritual observance that is held to be an affair of the individual conscience because it is neither forbidden nor enjoined by the scriptures.</w:t>
      </w:r>
    </w:p>
    <w:p>
      <w:pPr>
        <w:ind w:left="1500"/>
      </w:pPr>
      <w:r>
        <w:t>(5) {fundraiser} [oewn-07470250-n]: a social function that is held for the purpose of raising money</w:t>
      </w:r>
    </w:p>
    <w:p>
      <w:pPr>
        <w:ind w:left="1500"/>
      </w:pPr>
      <w:r>
        <w:t>(5) {photo opportunity, photo op} [oewn-07470370-n]: an occasion that lends itself to (or is deliberately arranged for) taking photographs that provide favorable publicity for those who are photographed</w:t>
      </w:r>
    </w:p>
    <w:p>
      <w:pPr>
        <w:ind w:left="1500"/>
      </w:pPr>
      <w:r>
        <w:t>(5) {sleepover} [oewn-07470594-n]: an occasion of spending a night away from home or having a guest spend the night in your home (especially as a party for children)</w:t>
      </w:r>
    </w:p>
    <w:p>
      <w:pPr>
        <w:ind w:left="1500"/>
      </w:pPr>
      <w:r>
        <w:t>(5) {bee} [oewn-07992356-n]: a social gathering to carry out some communal task or to hold competitions</w:t>
      </w:r>
    </w:p>
    <w:p>
      <w:pPr>
        <w:ind w:left="1800"/>
      </w:pPr>
      <w:r>
        <w:t>(6) {quilting bee} [oewn-07993298-n]: a gathering to make quilts</w:t>
      </w:r>
    </w:p>
    <w:p>
      <w:pPr>
        <w:ind w:left="1800"/>
      </w:pPr>
      <w:r>
        <w:t>(6) {husking bee, cornhusking} [oewn-08205897-n]: a social gathering for the purpose of husking corn</w:t>
      </w:r>
    </w:p>
    <w:p>
      <w:pPr>
        <w:ind w:left="1500"/>
      </w:pPr>
      <w:r>
        <w:t>(5) {love feast} [oewn-07993172-n]: a social gathering intended to create goodwill among the participants</w:t>
      </w:r>
    </w:p>
    <w:p>
      <w:pPr>
        <w:ind w:left="1500"/>
      </w:pPr>
      <w:r>
        <w:t>(5) {function} [oewn-08269388-n]: a formal or official social gathering or ceremony</w:t>
      </w:r>
    </w:p>
    <w:p>
      <w:pPr>
        <w:ind w:left="1500"/>
      </w:pPr>
      <w:r>
        <w:t>(5) {party} [oewn-08269523-n]: a gathering of people for pleasure</w:t>
      </w:r>
    </w:p>
    <w:p>
      <w:pPr>
        <w:ind w:left="1800"/>
      </w:pPr>
      <w:r>
        <w:t>(6) {dance} [oewn-08270062-n]: a party of people assembled for dancing</w:t>
      </w:r>
    </w:p>
    <w:p>
      <w:pPr>
        <w:ind w:left="1800"/>
      </w:pPr>
      <w:r>
        <w:t>(6) {dinner, dinner party} [oewn-08270736-n]: a party of people assembled to have dinner together</w:t>
      </w:r>
    </w:p>
    <w:p>
      <w:pPr>
        <w:ind w:left="2100"/>
      </w:pPr>
      <w:r>
        <w:t>(7) {banquet, feast} [oewn-08270561-n]: a ceremonial dinner party for many people</w:t>
      </w:r>
    </w:p>
    <w:p>
      <w:pPr>
        <w:ind w:left="2400"/>
      </w:pPr>
      <w:r>
        <w:t>(8) {gaudy} [oewn-08270976-n]: (Britain) a celebratory reunion feast or entertainment held at a college</w:t>
      </w:r>
    </w:p>
    <w:p>
      <w:pPr>
        <w:ind w:left="2100"/>
      </w:pPr>
      <w:r>
        <w:t>(7) {beanfeast} [oewn-08271116-n]: an annual dinner party given by an employer for the employees</w:t>
      </w:r>
    </w:p>
    <w:p>
      <w:pPr>
        <w:ind w:left="1800"/>
      </w:pPr>
      <w:r>
        <w:t>(6) {open house} [oewn-08271914-n]: an informal party of people with hospitality for all comers</w:t>
      </w:r>
    </w:p>
    <w:p>
      <w:pPr>
        <w:ind w:left="1800"/>
      </w:pPr>
      <w:r>
        <w:t>(6) {housewarming} [oewn-08272030-n]: a party of people assembled to celebrate moving into a new home</w:t>
      </w:r>
    </w:p>
    <w:p>
      <w:pPr>
        <w:ind w:left="1800"/>
      </w:pPr>
      <w:r>
        <w:t>(6) {soiree} [oewn-08272152-n]: a party of people assembled in the evening (usually at a private house)</w:t>
      </w:r>
    </w:p>
    <w:p>
      <w:pPr>
        <w:ind w:left="2100"/>
      </w:pPr>
      <w:r>
        <w:t>(7) {musical soiree, soiree musicale} [oewn-08272294-n]: a soiree assembled for the purpose of listening to music</w:t>
      </w:r>
    </w:p>
    <w:p>
      <w:pPr>
        <w:ind w:left="1800"/>
      </w:pPr>
      <w:r>
        <w:t>(6) {garden party, lawn party, fete champetre} [oewn-08272429-n]: a party of people assembled for social interaction out of doors</w:t>
      </w:r>
    </w:p>
    <w:p>
      <w:pPr>
        <w:ind w:left="1800"/>
      </w:pPr>
      <w:r>
        <w:t>(6) {stag party, smoker} [oewn-08272926-n]: a party for men only (or one considered suitable for men only)</w:t>
      </w:r>
    </w:p>
    <w:p>
      <w:pPr>
        <w:ind w:left="2100"/>
      </w:pPr>
      <w:r>
        <w:t>(7) {bachelor party} [oewn-08272581-n]: stag party held for a bachelor (usually on the night before he is married)</w:t>
      </w:r>
    </w:p>
    <w:p>
      <w:pPr>
        <w:ind w:left="1800"/>
      </w:pPr>
      <w:r>
        <w:t>(6) {hen party} [oewn-08273072-n]: a party for women only</w:t>
      </w:r>
    </w:p>
    <w:p>
      <w:pPr>
        <w:ind w:left="1800"/>
      </w:pPr>
      <w:r>
        <w:t>(6) {wedding, wedding party} [oewn-08273656-n]: a party of people at a wedding</w:t>
      </w:r>
    </w:p>
    <w:p>
      <w:pPr>
        <w:ind w:left="1800"/>
      </w:pPr>
      <w:r>
        <w:t>(6) {reunion} [oewn-08495382-n]: a party of former associates who have come together again</w:t>
      </w:r>
    </w:p>
    <w:p>
      <w:pPr>
        <w:ind w:left="1500"/>
      </w:pPr>
      <w:r>
        <w:t>(5) {supper} [oewn-08273488-n]: a social gathering where a light evening meal is served</w:t>
      </w:r>
    </w:p>
    <w:p>
      <w:pPr>
        <w:ind w:left="1500"/>
      </w:pPr>
      <w:r>
        <w:t>(5) {meeting, get together} [oewn-08327319-n]: a small informal social gathering</w:t>
      </w:r>
    </w:p>
    <w:p>
      <w:pPr>
        <w:ind w:left="1800"/>
      </w:pPr>
      <w:r>
        <w:t>(6) {conventicle} [oewn-08401631-n]: a secret unauthorized meeting for religious worship</w:t>
      </w:r>
    </w:p>
    <w:p>
      <w:pPr>
        <w:ind w:left="1800"/>
      </w:pPr>
      <w:r>
        <w:t>(6) {date, appointment, engagement} [oewn-08401740-n]: a meeting arranged in advance</w:t>
      </w:r>
    </w:p>
    <w:p>
      <w:pPr>
        <w:ind w:left="2100"/>
      </w:pPr>
      <w:r>
        <w:t>(7) {blind date} [oewn-08402221-n]: a date with a stranger</w:t>
      </w:r>
    </w:p>
    <w:p>
      <w:pPr>
        <w:ind w:left="2100"/>
      </w:pPr>
      <w:r>
        <w:t>(7) {double date} [oewn-08402333-n]: a date in which two couples participate</w:t>
      </w:r>
    </w:p>
    <w:p>
      <w:pPr>
        <w:ind w:left="2100"/>
      </w:pPr>
      <w:r>
        <w:t>(7) {tryst, rendezvous} [oewn-08402448-n]: a date; usually with a member of the opposite sex</w:t>
      </w:r>
    </w:p>
    <w:p>
      <w:pPr>
        <w:ind w:left="2100"/>
      </w:pPr>
      <w:r>
        <w:t>(7) {sundate} [oewn-90015841-n]: A date on a Sunday</w:t>
      </w:r>
    </w:p>
    <w:p>
      <w:pPr>
        <w:ind w:left="1800"/>
      </w:pPr>
      <w:r>
        <w:t>(6) {visit} [oewn-08402011-n]: a meeting arranged by the visitor to see someone (such as a doctor or lawyer) for treatment or advice</w:t>
      </w:r>
    </w:p>
    <w:p>
      <w:pPr>
        <w:ind w:left="1800"/>
      </w:pPr>
      <w:r>
        <w:t>(6) {luncheon meeting, lunch meeting} [oewn-08402580-n]: a meeting for lunch; usually to conduct business while eating</w:t>
      </w:r>
    </w:p>
    <w:p>
      <w:pPr>
        <w:ind w:left="1800"/>
      </w:pPr>
      <w:r>
        <w:t>(6) {seance, sitting, session} [oewn-08434877-n]: a meeting of spiritualists</w:t>
      </w:r>
    </w:p>
    <w:p>
      <w:pPr>
        <w:ind w:left="1200"/>
      </w:pPr>
      <w:r>
        <w:t>(4) {sellout} [oewn-07470798-n]: an event for which all tickets are sold</w:t>
      </w:r>
    </w:p>
    <w:p>
      <w:pPr>
        <w:ind w:left="1200"/>
      </w:pPr>
      <w:r>
        <w:t>(4) {contest, competition} [oewn-07470961-n]: an occasion on which a winner is selected from among two or more contestants</w:t>
      </w:r>
    </w:p>
    <w:p>
      <w:pPr>
        <w:ind w:left="1500"/>
      </w:pPr>
      <w:r>
        <w:t>(5) {game} [oewn-00457223-n]: a single play of a sport or other contest</w:t>
      </w:r>
    </w:p>
    <w:p>
      <w:pPr>
        <w:ind w:left="1800"/>
      </w:pPr>
      <w:r>
        <w:t>(6) {away game, road game} [oewn-00457714-n]: a game played away from home</w:t>
      </w:r>
    </w:p>
    <w:p>
      <w:pPr>
        <w:ind w:left="1800"/>
      </w:pPr>
      <w:r>
        <w:t>(6) {home game} [oewn-00457828-n]: a game played at home</w:t>
      </w:r>
    </w:p>
    <w:p>
      <w:pPr>
        <w:ind w:left="1800"/>
      </w:pPr>
      <w:r>
        <w:t>(6) {exhibition game, practice game} [oewn-00457923-n]: a game whose outcome is not recorded in the season's standing</w:t>
      </w:r>
    </w:p>
    <w:p>
      <w:pPr>
        <w:ind w:left="1800"/>
      </w:pPr>
      <w:r>
        <w:t>(6) {nightcap} [oewn-00461905-n]: the final game of a double header</w:t>
      </w:r>
    </w:p>
    <w:p>
      <w:pPr>
        <w:ind w:left="1800"/>
      </w:pPr>
      <w:r>
        <w:t>(6) {twin bill, doubleheader, double feature} [oewn-00462012-n]: two games instead of one (especially in baseball when the same two teams play two games on the same day)</w:t>
      </w:r>
    </w:p>
    <w:p>
      <w:pPr>
        <w:ind w:left="1800"/>
      </w:pPr>
      <w:r>
        <w:t>(6) {playoff game} [oewn-00462223-n]: one game in the series of games constituting a playoff</w:t>
      </w:r>
    </w:p>
    <w:p>
      <w:pPr>
        <w:ind w:left="1800"/>
      </w:pPr>
      <w:r>
        <w:t>(6) {cup tie} [oewn-00462355-n]: an eliminating game between teams in a cup competition</w:t>
      </w:r>
    </w:p>
    <w:p>
      <w:pPr>
        <w:ind w:left="1500"/>
      </w:pPr>
      <w:r>
        <w:t>(5) {athletic contest, athletic competition, athletics} [oewn-07471429-n]: a contest between athletes</w:t>
      </w:r>
    </w:p>
    <w:p>
      <w:pPr>
        <w:ind w:left="1800"/>
      </w:pPr>
      <w:r>
        <w:t>(6) {decathlon} [oewn-07471807-n]: an athletic contest consisting of ten different events</w:t>
      </w:r>
    </w:p>
    <w:p>
      <w:pPr>
        <w:ind w:left="1800"/>
      </w:pPr>
      <w:r>
        <w:t>(6) {Olympic Games, Olympics, Olympiad} [oewn-07471917-n]: the modern revival of the ancient games held once every 4 years in a selected country</w:t>
      </w:r>
    </w:p>
    <w:p>
      <w:pPr>
        <w:ind w:left="2100"/>
      </w:pPr>
      <w:r>
        <w:t>(7) {Winter Olympic Games, Winter Olympics} [oewn-07472276-n]: an Olympics for winter sports</w:t>
      </w:r>
    </w:p>
    <w:p>
      <w:pPr>
        <w:ind w:left="1800"/>
      </w:pPr>
      <w:r>
        <w:t>(6) {Special Olympics} [oewn-07472102-n]: an athletic contest modeled after the Olympic Games but intended for mentally or physically handicapped persons</w:t>
      </w:r>
    </w:p>
    <w:p>
      <w:pPr>
        <w:ind w:left="1800"/>
      </w:pPr>
      <w:r>
        <w:t>(6) {preliminary, prelim} [oewn-07472390-n]: a minor match preceding the main event</w:t>
      </w:r>
    </w:p>
    <w:p>
      <w:pPr>
        <w:ind w:left="1800"/>
      </w:pPr>
      <w:r>
        <w:t>(6) {pentathlon} [oewn-07472513-n]: an athletic contest consisting of five different events</w:t>
      </w:r>
    </w:p>
    <w:p>
      <w:pPr>
        <w:ind w:left="1800"/>
      </w:pPr>
      <w:r>
        <w:t>(6) {meet, sports meeting} [oewn-07482986-n]: a meeting at which a number of athletic contests are held</w:t>
      </w:r>
    </w:p>
    <w:p>
      <w:pPr>
        <w:ind w:left="2100"/>
      </w:pPr>
      <w:r>
        <w:t>(7) {gymkhana} [oewn-07483256-n]: a meet at which riders and horses display a range of skills and aptitudes</w:t>
      </w:r>
    </w:p>
    <w:p>
      <w:pPr>
        <w:ind w:left="2100"/>
      </w:pPr>
      <w:r>
        <w:t>(7) {race meeting} [oewn-07483384-n]: a regular occasion on which a number of horse races are held on the same track</w:t>
      </w:r>
    </w:p>
    <w:p>
      <w:pPr>
        <w:ind w:left="2100"/>
      </w:pPr>
      <w:r>
        <w:t>(7) {regatta} [oewn-07483596-n]: a meeting for boat races</w:t>
      </w:r>
    </w:p>
    <w:p>
      <w:pPr>
        <w:ind w:left="2100"/>
      </w:pPr>
      <w:r>
        <w:t>(7) {swimming meet, swim meet} [oewn-07483674-n]: a swimming competition between two or more teams</w:t>
      </w:r>
    </w:p>
    <w:p>
      <w:pPr>
        <w:ind w:left="2100"/>
      </w:pPr>
      <w:r>
        <w:t>(7) {track meet} [oewn-07483832-n]: a track and field competition between two or more teams</w:t>
      </w:r>
    </w:p>
    <w:p>
      <w:pPr>
        <w:ind w:left="1800"/>
      </w:pPr>
      <w:r>
        <w:t>(6) {triple jump, hop-step-and-jump} [oewn-07487112-n]: an athletic contest in which a competitor must perform successively a hop and a step and a jump in continuous movement</w:t>
      </w:r>
    </w:p>
    <w:p>
      <w:pPr>
        <w:ind w:left="1800"/>
      </w:pPr>
      <w:r>
        <w:t>(6) {tug-of-war} [oewn-07487308-n]: a contest in which teams pull of opposite ends of a rope; the team dragged across a central line loses</w:t>
      </w:r>
    </w:p>
    <w:p>
      <w:pPr>
        <w:ind w:left="1800"/>
      </w:pPr>
      <w:r>
        <w:t>(6) {Paralympic Games, Paralympics} [oewn-81979378-n]: international multi-sport events for people with disabilities</w:t>
      </w:r>
    </w:p>
    <w:p>
      <w:pPr>
        <w:ind w:left="1500"/>
      </w:pPr>
      <w:r>
        <w:t>(5) {bout} [oewn-07471697-n]: a contest or fight (especially between boxers or wrestlers)</w:t>
      </w:r>
    </w:p>
    <w:p>
      <w:pPr>
        <w:ind w:left="1500"/>
      </w:pPr>
      <w:r>
        <w:t>(5) {championship} [oewn-07472625-n]: a competition at which a champion is chosen</w:t>
      </w:r>
    </w:p>
    <w:p>
      <w:pPr>
        <w:ind w:left="1500"/>
      </w:pPr>
      <w:r>
        <w:t>(5) {chicken} [oewn-07472727-n]: a foolhardy competition; a dangerous activity that is continued until one competitor becomes afraid and stops</w:t>
      </w:r>
    </w:p>
    <w:p>
      <w:pPr>
        <w:ind w:left="1500"/>
      </w:pPr>
      <w:r>
        <w:t>(5) {cliffhanger} [oewn-07472890-n]: a contest whose outcome is uncertain up to the very end</w:t>
      </w:r>
    </w:p>
    <w:p>
      <w:pPr>
        <w:ind w:left="1500"/>
      </w:pPr>
      <w:r>
        <w:t>(5) {dogfight} [oewn-07473003-n]: a fiercely disputed contest</w:t>
      </w:r>
    </w:p>
    <w:p>
      <w:pPr>
        <w:ind w:left="1500"/>
      </w:pPr>
      <w:r>
        <w:t>(5) {race} [oewn-07473244-n]: a contest of speed</w:t>
      </w:r>
    </w:p>
    <w:p>
      <w:pPr>
        <w:ind w:left="1800"/>
      </w:pPr>
      <w:r>
        <w:t>(6) {automobile race, auto race, car race} [oewn-07473683-n]: a race between (usually high-performance) automobiles</w:t>
      </w:r>
    </w:p>
    <w:p>
      <w:pPr>
        <w:ind w:left="2100"/>
      </w:pPr>
      <w:r>
        <w:t>(7) {Grand Prix} [oewn-07473857-n]: one of several international races</w:t>
      </w:r>
    </w:p>
    <w:p>
      <w:pPr>
        <w:ind w:left="2100"/>
      </w:pPr>
      <w:r>
        <w:t>(7) {rally} [oewn-07473948-n]: an automobile race run over public roads</w:t>
      </w:r>
    </w:p>
    <w:p>
      <w:pPr>
        <w:ind w:left="1800"/>
      </w:pPr>
      <w:r>
        <w:t>(6) {bicycle race, bike race} [oewn-07474040-n]: a race between people riding bicycles</w:t>
      </w:r>
    </w:p>
    <w:p>
      <w:pPr>
        <w:ind w:left="2100"/>
      </w:pPr>
      <w:r>
        <w:t>(7) {Tour de France} [oewn-07474184-n]: a French bicycle race for professional cyclists that lasts three weeks and covers about 3,000 miles</w:t>
      </w:r>
    </w:p>
    <w:p>
      <w:pPr>
        <w:ind w:left="2100"/>
      </w:pPr>
      <w:r>
        <w:t>(7) {criterium, crit} [oewn-07474344-n]: a bicycle race held on a short course (usually less than 5 km or 3 miles)</w:t>
      </w:r>
    </w:p>
    <w:p>
      <w:pPr>
        <w:ind w:left="1800"/>
      </w:pPr>
      <w:r>
        <w:t>(6) {boat race} [oewn-07474480-n]: a race between people rowing or driving boats</w:t>
      </w:r>
    </w:p>
    <w:p>
      <w:pPr>
        <w:ind w:left="2100"/>
      </w:pPr>
      <w:r>
        <w:t>(7) {sailing-race, yacht race} [oewn-07474949-n]: a race between crews of people in yachts</w:t>
      </w:r>
    </w:p>
    <w:p>
      <w:pPr>
        <w:ind w:left="1800"/>
      </w:pPr>
      <w:r>
        <w:t>(6) {burnup} [oewn-07474599-n]: a high-speed motorcycle race on a public road</w:t>
      </w:r>
    </w:p>
    <w:p>
      <w:pPr>
        <w:ind w:left="1800"/>
      </w:pPr>
      <w:r>
        <w:t>(6) {chariot race} [oewn-07474735-n]: a race between ancient chariots</w:t>
      </w:r>
    </w:p>
    <w:p>
      <w:pPr>
        <w:ind w:left="1800"/>
      </w:pPr>
      <w:r>
        <w:t>(6) {dog racing} [oewn-07474825-n]: a race between dogs; usually an occasion for betting on the outcome</w:t>
      </w:r>
    </w:p>
    <w:p>
      <w:pPr>
        <w:ind w:left="1800"/>
      </w:pPr>
      <w:r>
        <w:t>(6) {footrace, foot race, run} [oewn-07475061-n]: a race run on foot</w:t>
      </w:r>
    </w:p>
    <w:p>
      <w:pPr>
        <w:ind w:left="2100"/>
      </w:pPr>
      <w:r>
        <w:t>(7) {funrun, fun run} [oewn-07475360-n]: a footrace run for fun (often including runners who are sponsored for a charity)</w:t>
      </w:r>
    </w:p>
    <w:p>
      <w:pPr>
        <w:ind w:left="2100"/>
      </w:pPr>
      <w:r>
        <w:t>(7) {marathon} [oewn-07475503-n]: a footrace of 26 miles 385 yards</w:t>
      </w:r>
    </w:p>
    <w:p>
      <w:pPr>
        <w:ind w:left="2100"/>
      </w:pPr>
      <w:r>
        <w:t>(7) {obstacle race} [oewn-07477874-n]: a race in which competitors must negotiate obstacles</w:t>
      </w:r>
    </w:p>
    <w:p>
      <w:pPr>
        <w:ind w:left="2100"/>
      </w:pPr>
      <w:r>
        <w:t>(7) {steeplechase} [oewn-07477986-n]: a footrace of usually 3000 meters over a closed track with hurdles and a water jump</w:t>
      </w:r>
    </w:p>
    <w:p>
      <w:pPr>
        <w:ind w:left="2100"/>
      </w:pPr>
      <w:r>
        <w:t>(7) {track event} [oewn-07484001-n]: a footrace performed on a track (indoor or outdoor)</w:t>
      </w:r>
    </w:p>
    <w:p>
      <w:pPr>
        <w:ind w:left="2400"/>
      </w:pPr>
      <w:r>
        <w:t>(8) {dash} [oewn-07484183-n]: a footrace run at top speed</w:t>
      </w:r>
    </w:p>
    <w:p>
      <w:pPr>
        <w:ind w:left="2400"/>
      </w:pPr>
      <w:r>
        <w:t>(8) {hurdles, hurdling, hurdle race} [oewn-07484302-n]: a footrace in which contestants must negotiate a series of hurdles</w:t>
      </w:r>
    </w:p>
    <w:p>
      <w:pPr>
        <w:ind w:left="2400"/>
      </w:pPr>
      <w:r>
        <w:t>(8) {mile} [oewn-07484465-n]: a footrace extending one mile</w:t>
      </w:r>
    </w:p>
    <w:p>
      <w:pPr>
        <w:ind w:left="1800"/>
      </w:pPr>
      <w:r>
        <w:t>(6) {freestyle} [oewn-07475608-n]: a race (as in swimming) in which each contestant has a free choice of the style to use</w:t>
      </w:r>
    </w:p>
    <w:p>
      <w:pPr>
        <w:ind w:left="1800"/>
      </w:pPr>
      <w:r>
        <w:t>(6) {cross country} [oewn-07475750-n]: a long race run over open country</w:t>
      </w:r>
    </w:p>
    <w:p>
      <w:pPr>
        <w:ind w:left="2100"/>
      </w:pPr>
      <w:r>
        <w:t>(7) {Iditarod, Iditarod Trail Dog Sled Race} [oewn-07475861-n]: an important dogsled race run annually on the Iditarod Trail</w:t>
      </w:r>
    </w:p>
    <w:p>
      <w:pPr>
        <w:ind w:left="1800"/>
      </w:pPr>
      <w:r>
        <w:t>(6) {heat} [oewn-07476245-n]: a preliminary race in which the winner advances to a more important race</w:t>
      </w:r>
    </w:p>
    <w:p>
      <w:pPr>
        <w:ind w:left="1800"/>
      </w:pPr>
      <w:r>
        <w:t>(6) {horse race} [oewn-07476368-n]: a contest of speed between horses; usually held for the purpose of betting</w:t>
      </w:r>
    </w:p>
    <w:p>
      <w:pPr>
        <w:ind w:left="2100"/>
      </w:pPr>
      <w:r>
        <w:t>(7) {claiming race} [oewn-07476607-n]: a horse race in which each owner declares before the race at what price their horse will be offered for sale after the race</w:t>
      </w:r>
    </w:p>
    <w:p>
      <w:pPr>
        <w:ind w:left="2100"/>
      </w:pPr>
      <w:r>
        <w:t>(7) {selling race} [oewn-07476788-n]: a horse race in which the winning horse must be put up for auction</w:t>
      </w:r>
    </w:p>
    <w:p>
      <w:pPr>
        <w:ind w:left="2100"/>
      </w:pPr>
      <w:r>
        <w:t>(7) {harness race, harness racing} [oewn-07476913-n]: a horse race between people riding in sulkies behind horses that are trotting or pacing</w:t>
      </w:r>
    </w:p>
    <w:p>
      <w:pPr>
        <w:ind w:left="2100"/>
      </w:pPr>
      <w:r>
        <w:t>(7) {stake race} [oewn-07477504-n]: a horse race in which part of the prize is put up by the owners of the horses in the race</w:t>
      </w:r>
    </w:p>
    <w:p>
      <w:pPr>
        <w:ind w:left="2100"/>
      </w:pPr>
      <w:r>
        <w:t>(7) {steeplechase} [oewn-07477650-n]: a horse race over an obstructed course</w:t>
      </w:r>
    </w:p>
    <w:p>
      <w:pPr>
        <w:ind w:left="2400"/>
      </w:pPr>
      <w:r>
        <w:t>(8) {Grand National} [oewn-07477765-n]: an annual steeplechase run in Liverpool, England</w:t>
      </w:r>
    </w:p>
    <w:p>
      <w:pPr>
        <w:ind w:left="2100"/>
      </w:pPr>
      <w:r>
        <w:t>(7) {thoroughbred race} [oewn-07478128-n]: a race between thoroughbred horses</w:t>
      </w:r>
    </w:p>
    <w:p>
      <w:pPr>
        <w:ind w:left="2400"/>
      </w:pPr>
      <w:r>
        <w:t>(8) {Kentucky Derby} [oewn-07477076-n]: an annual race for three-year-old horses; held at Churchill Downs in Louisville, Kentucky</w:t>
      </w:r>
    </w:p>
    <w:p>
      <w:pPr>
        <w:ind w:left="2400"/>
      </w:pPr>
      <w:r>
        <w:t>(8) {Preakness} [oewn-07477226-n]: an annual race for three-year-old horses; held at Pimlico in Baltimore, Maryland</w:t>
      </w:r>
    </w:p>
    <w:p>
      <w:pPr>
        <w:ind w:left="2400"/>
      </w:pPr>
      <w:r>
        <w:t>(8) {Belmont Stakes} [oewn-07477362-n]: an annual race for three-year-old horses; held on Long Island at Elmont, New York</w:t>
      </w:r>
    </w:p>
    <w:p>
      <w:pPr>
        <w:ind w:left="1800"/>
      </w:pPr>
      <w:r>
        <w:t>(6) {potato race} [oewn-07478280-n]: a novelty race in which competitors move potatoes from one place to another one at a time</w:t>
      </w:r>
    </w:p>
    <w:p>
      <w:pPr>
        <w:ind w:left="1800"/>
      </w:pPr>
      <w:r>
        <w:t>(6) {sack race} [oewn-07478427-n]: a novelty race in which competitors jump ahead with their feet confined in a sack</w:t>
      </w:r>
    </w:p>
    <w:p>
      <w:pPr>
        <w:ind w:left="1800"/>
      </w:pPr>
      <w:r>
        <w:t>(6) {scratch race} [oewn-07478564-n]: a race in which all contestants start from scratch (on equal terms)</w:t>
      </w:r>
    </w:p>
    <w:p>
      <w:pPr>
        <w:ind w:left="1800"/>
      </w:pPr>
      <w:r>
        <w:t>(6) {ski race, skiing race} [oewn-07478690-n]: a race between people wearing skis</w:t>
      </w:r>
    </w:p>
    <w:p>
      <w:pPr>
        <w:ind w:left="2100"/>
      </w:pPr>
      <w:r>
        <w:t>(7) {downhill} [oewn-07478829-n]: a ski race down a trail</w:t>
      </w:r>
    </w:p>
    <w:p>
      <w:pPr>
        <w:ind w:left="2100"/>
      </w:pPr>
      <w:r>
        <w:t>(7) {slalom} [oewn-07478907-n]: a downhill race over a winding course defined by upright poles</w:t>
      </w:r>
    </w:p>
    <w:p>
      <w:pPr>
        <w:ind w:left="1800"/>
      </w:pPr>
      <w:r>
        <w:t>(6) {relay, relay race} [oewn-07479040-n]: a race between teams; each member runs or swims part of the distance</w:t>
      </w:r>
    </w:p>
    <w:p>
      <w:pPr>
        <w:ind w:left="2100"/>
      </w:pPr>
      <w:r>
        <w:t>(7) {torch race} [oewn-07479359-n]: (ancient Greece) in which a torch is passed from one runner to the next</w:t>
      </w:r>
    </w:p>
    <w:p>
      <w:pPr>
        <w:ind w:left="1800"/>
      </w:pPr>
      <w:r>
        <w:t>(6) {repechage} [oewn-07479191-n]: a race (especially in rowing) in which runners-up in the eliminating heats compete for a place in the final race</w:t>
      </w:r>
    </w:p>
    <w:p>
      <w:pPr>
        <w:ind w:left="1500"/>
      </w:pPr>
      <w:r>
        <w:t>(5) {tournament, tourney} [oewn-07479682-n]: a sporting competition in which contestants play a series of games to decide the winner</w:t>
      </w:r>
    </w:p>
    <w:p>
      <w:pPr>
        <w:ind w:left="1800"/>
      </w:pPr>
      <w:r>
        <w:t>(6) {World Cup} [oewn-07479525-n]: a soccer tournament held every four years between national soccer teams to determine a world champion</w:t>
      </w:r>
    </w:p>
    <w:p>
      <w:pPr>
        <w:ind w:left="1800"/>
      </w:pPr>
      <w:r>
        <w:t>(6) {elimination tournament} [oewn-07479926-n]: a tournament in which losers are eliminated in successive rounds</w:t>
      </w:r>
    </w:p>
    <w:p>
      <w:pPr>
        <w:ind w:left="1800"/>
      </w:pPr>
      <w:r>
        <w:t>(6) {open} [oewn-07480116-n]: a tournament in which both professionals and amateurs may play</w:t>
      </w:r>
    </w:p>
    <w:p>
      <w:pPr>
        <w:ind w:left="1800"/>
      </w:pPr>
      <w:r>
        <w:t>(6) {round robin} [oewn-07482719-n]: a tournament in which every contestant plays every other contestant</w:t>
      </w:r>
    </w:p>
    <w:p>
      <w:pPr>
        <w:ind w:left="1500"/>
      </w:pPr>
      <w:r>
        <w:t>(5) {playoff} [oewn-07480247-n]: any final competition to determine a championship</w:t>
      </w:r>
    </w:p>
    <w:p>
      <w:pPr>
        <w:ind w:left="1800"/>
      </w:pPr>
      <w:r>
        <w:t>(6) {World Series} [oewn-07480921-n]: series that constitutes the playoff for the baseball championship</w:t>
      </w:r>
    </w:p>
    <w:p>
      <w:pPr>
        <w:ind w:left="1500"/>
      </w:pPr>
      <w:r>
        <w:t>(5) {rubber} [oewn-07480405-n]: a contest consisting of a series of successive matches between the same sides</w:t>
      </w:r>
    </w:p>
    <w:p>
      <w:pPr>
        <w:ind w:left="1500"/>
      </w:pPr>
      <w:r>
        <w:t>(5) {series} [oewn-07480588-n]: (sports) several contests played successively by the same teams</w:t>
      </w:r>
    </w:p>
    <w:p>
      <w:pPr>
        <w:ind w:left="1800"/>
      </w:pPr>
      <w:r>
        <w:t>(6) {home stand} [oewn-07480797-n]: a series of successive games played at a team's home field or court</w:t>
      </w:r>
    </w:p>
    <w:p>
      <w:pPr>
        <w:ind w:left="1500"/>
      </w:pPr>
      <w:r>
        <w:t>(5) {field trial} [oewn-07482844-n]: a contest between gun dogs to determine their proficiency in pointing and retrieving</w:t>
      </w:r>
    </w:p>
    <w:p>
      <w:pPr>
        <w:ind w:left="1500"/>
      </w:pPr>
      <w:r>
        <w:t>(5) {match} [oewn-07485811-n]: a formal contest in which two or more persons or teams compete</w:t>
      </w:r>
    </w:p>
    <w:p>
      <w:pPr>
        <w:ind w:left="1800"/>
      </w:pPr>
      <w:r>
        <w:t>(6) {boxing match} [oewn-07481100-n]: a match between boxers; usually held in a boxing ring</w:t>
      </w:r>
    </w:p>
    <w:p>
      <w:pPr>
        <w:ind w:left="2100"/>
      </w:pPr>
      <w:r>
        <w:t>(7) {sparring match} [oewn-07486848-n]: a practice or exhibition boxing match</w:t>
      </w:r>
    </w:p>
    <w:p>
      <w:pPr>
        <w:ind w:left="2100"/>
      </w:pPr>
      <w:r>
        <w:t>(7) {prizefight, prize fight} [oewn-07486946-n]: a boxing match between professional boxers for a cash prize</w:t>
      </w:r>
    </w:p>
    <w:p>
      <w:pPr>
        <w:ind w:left="1800"/>
      </w:pPr>
      <w:r>
        <w:t>(6) {chess match} [oewn-07481248-n]: a match between chess players</w:t>
      </w:r>
    </w:p>
    <w:p>
      <w:pPr>
        <w:ind w:left="1800"/>
      </w:pPr>
      <w:r>
        <w:t>(6) {cockfight} [oewn-07481335-n]: a match in a cockpit between two fighting cocks heeled with metal gaffs</w:t>
      </w:r>
    </w:p>
    <w:p>
      <w:pPr>
        <w:ind w:left="1800"/>
      </w:pPr>
      <w:r>
        <w:t>(6) {cricket match} [oewn-07481462-n]: a match between two cricket teams</w:t>
      </w:r>
    </w:p>
    <w:p>
      <w:pPr>
        <w:ind w:left="1800"/>
      </w:pPr>
      <w:r>
        <w:t>(6) {diving, diving event} [oewn-07481555-n]: an athletic competition that involves diving into water</w:t>
      </w:r>
    </w:p>
    <w:p>
      <w:pPr>
        <w:ind w:left="1800"/>
      </w:pPr>
      <w:r>
        <w:t>(6) {field event} [oewn-07481697-n]: a competition that takes place on a field rather than on a running track</w:t>
      </w:r>
    </w:p>
    <w:p>
      <w:pPr>
        <w:ind w:left="2100"/>
      </w:pPr>
      <w:r>
        <w:t>(7) {high jump} [oewn-07484616-n]: a competition that involves jumping as high as possible over a horizontal bar</w:t>
      </w:r>
    </w:p>
    <w:p>
      <w:pPr>
        <w:ind w:left="2100"/>
      </w:pPr>
      <w:r>
        <w:t>(7) {long jump, broad jump} [oewn-07484749-n]: a competition that involves jumping as far as possible from a running start</w:t>
      </w:r>
    </w:p>
    <w:p>
      <w:pPr>
        <w:ind w:left="2100"/>
      </w:pPr>
      <w:r>
        <w:t>(7) {pole vault, pole vaulting, pole jump, pole jumping} [oewn-07484912-n]: a competition that involves jumping over a high crossbar with the aid of a long pole</w:t>
      </w:r>
    </w:p>
    <w:p>
      <w:pPr>
        <w:ind w:left="2100"/>
      </w:pPr>
      <w:r>
        <w:t>(7) {shot put} [oewn-07485115-n]: an athletic competition in which a heavy metal ball is hurled as far as possible</w:t>
      </w:r>
    </w:p>
    <w:p>
      <w:pPr>
        <w:ind w:left="2100"/>
      </w:pPr>
      <w:r>
        <w:t>(7) {hammer throw} [oewn-07485250-n]: an athletic competition in which a heavy metal ball that is attached to a flexible wire is hurled as far as possible</w:t>
      </w:r>
    </w:p>
    <w:p>
      <w:pPr>
        <w:ind w:left="2100"/>
      </w:pPr>
      <w:r>
        <w:t>(7) {discus} [oewn-07485425-n]: an athletic competition in which a disk-shaped object is thrown as far as possible</w:t>
      </w:r>
    </w:p>
    <w:p>
      <w:pPr>
        <w:ind w:left="2100"/>
      </w:pPr>
      <w:r>
        <w:t>(7) {javelin} [oewn-07485560-n]: an athletic competition in which a javelin is thrown as far as possible</w:t>
      </w:r>
    </w:p>
    <w:p>
      <w:pPr>
        <w:ind w:left="1800"/>
      </w:pPr>
      <w:r>
        <w:t>(6) {final} [oewn-07481972-n]: the final match between the winners of all previous matches in an elimination tournament</w:t>
      </w:r>
    </w:p>
    <w:p>
      <w:pPr>
        <w:ind w:left="2100"/>
      </w:pPr>
      <w:r>
        <w:t>(7) {cup final} [oewn-07482167-n]: the final match of any cup competition (such as the annual final of the English soccer competition at Wembley)</w:t>
      </w:r>
    </w:p>
    <w:p>
      <w:pPr>
        <w:ind w:left="1800"/>
      </w:pPr>
      <w:r>
        <w:t>(6) {quarterfinal} [oewn-07482352-n]: one of the four competitions in an elimination tournament whose winners go on to play in the semifinals</w:t>
      </w:r>
    </w:p>
    <w:p>
      <w:pPr>
        <w:ind w:left="1800"/>
      </w:pPr>
      <w:r>
        <w:t>(6) {semifinal, semi} [oewn-07482533-n]: one of the two competitions in the next to the last round of an elimination tournament</w:t>
      </w:r>
    </w:p>
    <w:p>
      <w:pPr>
        <w:ind w:left="1800"/>
      </w:pPr>
      <w:r>
        <w:t>(6) {swimming event} [oewn-07485685-n]: an athletic competition that involves swimming</w:t>
      </w:r>
    </w:p>
    <w:p>
      <w:pPr>
        <w:ind w:left="1800"/>
      </w:pPr>
      <w:r>
        <w:t>(6) {tennis match} [oewn-07486177-n]: a match between tennis players</w:t>
      </w:r>
    </w:p>
    <w:p>
      <w:pPr>
        <w:ind w:left="1800"/>
      </w:pPr>
      <w:r>
        <w:t>(6) {test match, match game, matched game} [oewn-07486266-n]: an international championship match</w:t>
      </w:r>
    </w:p>
    <w:p>
      <w:pPr>
        <w:ind w:left="1800"/>
      </w:pPr>
      <w:r>
        <w:t>(6) {wrestling match} [oewn-07486386-n]: a match between wrestlers</w:t>
      </w:r>
    </w:p>
    <w:p>
      <w:pPr>
        <w:ind w:left="1500"/>
      </w:pPr>
      <w:r>
        <w:t>(5) {tournament} [oewn-07487467-n]: a series of jousts between knights contesting for a prize</w:t>
      </w:r>
    </w:p>
    <w:p>
      <w:pPr>
        <w:ind w:left="1500"/>
      </w:pPr>
      <w:r>
        <w:t>(5) {race} [oewn-07487797-n]: any competition</w:t>
      </w:r>
    </w:p>
    <w:p>
      <w:pPr>
        <w:ind w:left="1800"/>
      </w:pPr>
      <w:r>
        <w:t>(6) {arms race} [oewn-07487948-n]: a competition between nations to have the most powerful armaments</w:t>
      </w:r>
    </w:p>
    <w:p>
      <w:pPr>
        <w:ind w:left="1800"/>
      </w:pPr>
      <w:r>
        <w:t>(6) {political campaign, campaign, run} [oewn-07488069-n]: a race between candidates for elective office</w:t>
      </w:r>
    </w:p>
    <w:p>
      <w:pPr>
        <w:ind w:left="2100"/>
      </w:pPr>
      <w:r>
        <w:t>(7) {governor's race, campaign for governor} [oewn-07488347-n]: a race for election to the governorship</w:t>
      </w:r>
    </w:p>
    <w:p>
      <w:pPr>
        <w:ind w:left="2100"/>
      </w:pPr>
      <w:r>
        <w:t>(7) {senate campaign, senate race} [oewn-07488472-n]: a race for election to the senate</w:t>
      </w:r>
    </w:p>
    <w:p>
      <w:pPr>
        <w:ind w:left="1500"/>
      </w:pPr>
      <w:r>
        <w:t>(5) {spelling bee, spelldown, spelling contest} [oewn-07492206-n]: a contest in which you are eliminated if you fail to spell a word correctly</w:t>
      </w:r>
    </w:p>
    <w:p>
      <w:pPr>
        <w:ind w:left="1500"/>
      </w:pPr>
      <w:r>
        <w:t>(5) {trial} [oewn-07492371-n]: (sports) a preliminary competition to determine qualifications</w:t>
      </w:r>
    </w:p>
    <w:p>
      <w:pPr>
        <w:ind w:left="900"/>
      </w:pPr>
      <w:r>
        <w:t>(3) {miracle} [oewn-07303524-n]: a marvellous event manifesting a supernatural act of a divine agent</w:t>
      </w:r>
    </w:p>
    <w:p>
      <w:pPr>
        <w:ind w:left="1200"/>
      </w:pPr>
      <w:r>
        <w:t>(4) {Assumption} [oewn-07372466-n]: (Christianity) the taking up of the body and soul of the Virgin Mary when her earthly life had ended</w:t>
      </w:r>
    </w:p>
    <w:p>
      <w:pPr>
        <w:ind w:left="1200"/>
      </w:pPr>
      <w:r>
        <w:t>(4) {Transfiguration, Transfiguration of Jesus} [oewn-07372977-n]: (New Testament) the sudden emanation of radiance from the person of Jesus</w:t>
      </w:r>
    </w:p>
    <w:p>
      <w:pPr>
        <w:ind w:left="900"/>
      </w:pPr>
      <w:r>
        <w:t>(3) {migration} [oewn-07327429-n]: (chemistry) the nonrandom movement of an atom or radical from one place to another within a molecule</w:t>
      </w:r>
    </w:p>
    <w:p>
      <w:pPr>
        <w:ind w:left="900"/>
      </w:pPr>
      <w:r>
        <w:t>(3) {makeup, make-up} [oewn-07337369-n]: an event that is substituted for a previously cancelled event</w:t>
      </w:r>
    </w:p>
    <w:p>
      <w:pPr>
        <w:ind w:left="900"/>
      </w:pPr>
      <w:r>
        <w:t>(3) {zap} [oewn-07494768-n]: a sudden event that imparts energy or excitement, usually with a dramatic impact</w:t>
      </w:r>
    </w:p>
    <w:p>
      <w:pPr>
        <w:ind w:left="900"/>
      </w:pPr>
      <w:r>
        <w:t>(3) {hackathon} [oewn-90008911-n]: an event involving a marathon coding session</w:t>
      </w:r>
    </w:p>
    <w:p>
      <w:pPr>
        <w:ind w:left="900"/>
      </w:pPr>
      <w:r>
        <w:t>(3) {act, deed, human action, human activity} [oewn-00030657-n]: something that people do or cause to happen</w:t>
      </w:r>
    </w:p>
    <w:p>
      <w:pPr>
        <w:ind w:left="1200"/>
      </w:pPr>
      <w:r>
        <w:t>(4) {communication, communicating} [oewn-06262268-n]: the activity of communicating; the activity of conveying information</w:t>
      </w:r>
    </w:p>
    <w:p>
      <w:pPr>
        <w:ind w:left="1500"/>
      </w:pPr>
      <w:r>
        <w:t>(5) {transmission} [oewn-06261911-n]: communication by means of transmitted signals</w:t>
      </w:r>
    </w:p>
    <w:p>
      <w:pPr>
        <w:ind w:left="1800"/>
      </w:pPr>
      <w:r>
        <w:t>(6) {conveyance, imparting, impartation} [oewn-06263084-n]: the transmission of information</w:t>
      </w:r>
    </w:p>
    <w:p>
      <w:pPr>
        <w:ind w:left="2100"/>
      </w:pPr>
      <w:r>
        <w:t>(7) {giving} [oewn-06697943-n]: the imparting of news or promises etc.</w:t>
      </w:r>
    </w:p>
    <w:p>
      <w:pPr>
        <w:ind w:left="1800"/>
      </w:pPr>
      <w:r>
        <w:t>(6) {dissemination, airing, public exposure, spreading} [oewn-06263270-n]: the opening of a subject to widespread discussion and debate</w:t>
      </w:r>
    </w:p>
    <w:p>
      <w:pPr>
        <w:ind w:left="2100"/>
      </w:pPr>
      <w:r>
        <w:t>(7) {circulation} [oewn-06263501-n]: the dissemination of copies of periodicals (as newspapers or magazines)</w:t>
      </w:r>
    </w:p>
    <w:p>
      <w:pPr>
        <w:ind w:left="2100"/>
      </w:pPr>
      <w:r>
        <w:t>(7) {propagation, extension} [oewn-06263648-n]: the spreading of something (a belief or practice) into new regions</w:t>
      </w:r>
    </w:p>
    <w:p>
      <w:pPr>
        <w:ind w:left="1800"/>
      </w:pPr>
      <w:r>
        <w:t>(6) {channel, transmission channel} [oewn-06270551-n]: a path over which electrical signals can pass</w:t>
      </w:r>
    </w:p>
    <w:p>
      <w:pPr>
        <w:ind w:left="1800"/>
      </w:pPr>
      <w:r>
        <w:t>(6) {channels} [oewn-06272117-n]: official routes of communication</w:t>
      </w:r>
    </w:p>
    <w:p>
      <w:pPr>
        <w:ind w:left="1800"/>
      </w:pPr>
      <w:r>
        <w:t>(6) {medium, mass medium} [oewn-06272239-n]: (usually plural) transmissions that are disseminated widely to the public</w:t>
      </w:r>
    </w:p>
    <w:p>
      <w:pPr>
        <w:ind w:left="2100"/>
      </w:pPr>
      <w:r>
        <w:t>(7) {broadcast medium, broadcasting} [oewn-06274829-n]: a medium that disseminates via telecommunications</w:t>
      </w:r>
    </w:p>
    <w:p>
      <w:pPr>
        <w:ind w:left="1800"/>
      </w:pPr>
      <w:r>
        <w:t>(6) {multimedia, multimedia system} [oewn-06272397-n]: transmission that combine media of communication (text and graphics and sound etc.)</w:t>
      </w:r>
    </w:p>
    <w:p>
      <w:pPr>
        <w:ind w:left="2100"/>
      </w:pPr>
      <w:r>
        <w:t>(7) {hypermedia, hypermedia system, interactive multimedia, interactive multimedia system} [oewn-06272575-n]: a multimedia system in which related items of information are connected and can be presented together</w:t>
      </w:r>
    </w:p>
    <w:p>
      <w:pPr>
        <w:ind w:left="1800"/>
      </w:pPr>
      <w:r>
        <w:t>(6) {electronic communication} [oewn-06289315-n]: communication by computer</w:t>
      </w:r>
    </w:p>
    <w:p>
      <w:pPr>
        <w:ind w:left="2100"/>
      </w:pPr>
      <w:r>
        <w:t>(7) {digital communication, data communication} [oewn-06289483-n]: electronic transmission of information that has been encoded digitally (as for storage and processing by computers)</w:t>
      </w:r>
    </w:p>
    <w:p>
      <w:pPr>
        <w:ind w:left="2400"/>
      </w:pPr>
      <w:r>
        <w:t>(8) {asynchronous transfer mode, ATM} [oewn-06289724-n]: a means of digital communications that is capable of very high speeds; suitable for transmission of images or voice or video as well as data</w:t>
      </w:r>
    </w:p>
    <w:p>
      <w:pPr>
        <w:ind w:left="2100"/>
      </w:pPr>
      <w:r>
        <w:t>(7) {electronic mail, e-mail, email} [oewn-06289979-n]: (computer science) a system of world-wide electronic communication in which a computer user can compose a message at one terminal that can be regenerated at the recipient's terminal when the recipient logs in</w:t>
      </w:r>
    </w:p>
    <w:p>
      <w:pPr>
        <w:ind w:left="2400"/>
      </w:pPr>
      <w:r>
        <w:t>(8) {freemail} [oewn-06290458-n]: a service providing free email delivery in exchange for exposure to advertising</w:t>
      </w:r>
    </w:p>
    <w:p>
      <w:pPr>
        <w:ind w:left="2400"/>
      </w:pPr>
      <w:r>
        <w:t>(8) {spam, junk e-mail} [oewn-06291000-n]: unwanted e-mail (usually of a commercial nature sent out in bulk)</w:t>
      </w:r>
    </w:p>
    <w:p>
      <w:pPr>
        <w:ind w:left="2100"/>
      </w:pPr>
      <w:r>
        <w:t>(7) {messaging, electronic messaging} [oewn-06291130-n]: the sending and processing of e-mail by computer</w:t>
      </w:r>
    </w:p>
    <w:p>
      <w:pPr>
        <w:ind w:left="2400"/>
      </w:pPr>
      <w:r>
        <w:t>(8) {sexting} [oewn-90003011-n]: sending sexual messages using a mobile phone or computer</w:t>
      </w:r>
    </w:p>
    <w:p>
      <w:pPr>
        <w:ind w:left="2100"/>
      </w:pPr>
      <w:r>
        <w:t>(7) {prompt, command prompt} [oewn-06291257-n]: (computer science) a symbol that appears on the computer screen to indicate that the computer is ready to receive a command</w:t>
      </w:r>
    </w:p>
    <w:p>
      <w:pPr>
        <w:ind w:left="2100"/>
      </w:pPr>
      <w:r>
        <w:t>(7) {texting} [oewn-90004021-n]: the act of sending messages via SMS</w:t>
      </w:r>
    </w:p>
    <w:p>
      <w:pPr>
        <w:ind w:left="1800"/>
      </w:pPr>
      <w:r>
        <w:t>(6) {fiber optics, fiberoptics, fibre optics, fibreoptics} [oewn-06291469-n]: the transmission of light signals via glass fibers</w:t>
      </w:r>
    </w:p>
    <w:p>
      <w:pPr>
        <w:ind w:left="1800"/>
      </w:pPr>
      <w:r>
        <w:t>(6) {modulation} [oewn-06291948-n]: (electronics) the transmission of a signal by using it to vary a carrier wave; changing the carrier's amplitude or frequency or phase</w:t>
      </w:r>
    </w:p>
    <w:p>
      <w:pPr>
        <w:ind w:left="2100"/>
      </w:pPr>
      <w:r>
        <w:t>(7) {amplitude modulation, AM} [oewn-06292247-n]: modulation of the amplitude of the (radio) carrier wave</w:t>
      </w:r>
    </w:p>
    <w:p>
      <w:pPr>
        <w:ind w:left="2100"/>
      </w:pPr>
      <w:r>
        <w:t>(7) {frequency modulation, FM} [oewn-06292374-n]: modulation of the frequency of the (radio) carrier wave</w:t>
      </w:r>
    </w:p>
    <w:p>
      <w:pPr>
        <w:ind w:left="2100"/>
      </w:pPr>
      <w:r>
        <w:t>(7) {phase modulation, PM} [oewn-06292501-n]: modulation of the phase of the carrier wave</w:t>
      </w:r>
    </w:p>
    <w:p>
      <w:pPr>
        <w:ind w:left="2100"/>
      </w:pPr>
      <w:r>
        <w:t>(7) {pulse modulation} [oewn-06292612-n]: modulation that imposes a signal on a train of pulses</w:t>
      </w:r>
    </w:p>
    <w:p>
      <w:pPr>
        <w:ind w:left="2400"/>
      </w:pPr>
      <w:r>
        <w:t>(8) {pulse-time modulation} [oewn-06292746-n]: modulation of the time between successive pulses</w:t>
      </w:r>
    </w:p>
    <w:p>
      <w:pPr>
        <w:ind w:left="1800"/>
      </w:pPr>
      <w:r>
        <w:t>(6) {uplink} [oewn-07295000-n]: a transmission from Earth to a spacecraft or the path of such a transmission</w:t>
      </w:r>
    </w:p>
    <w:p>
      <w:pPr>
        <w:ind w:left="1800"/>
      </w:pPr>
      <w:r>
        <w:t>(6) {interrogation} [oewn-07295304-n]: a transmission that will trigger an answering transmission from a transponder</w:t>
      </w:r>
    </w:p>
    <w:p>
      <w:pPr>
        <w:ind w:left="1500"/>
      </w:pPr>
      <w:r>
        <w:t>(5) {intercommunication} [oewn-06262873-n]: mutual communication; communication with each other</w:t>
      </w:r>
    </w:p>
    <w:p>
      <w:pPr>
        <w:ind w:left="1800"/>
      </w:pPr>
      <w:r>
        <w:t>(6) {intercourse, social intercourse} [oewn-07149153-n]: communication between individuals</w:t>
      </w:r>
    </w:p>
    <w:p>
      <w:pPr>
        <w:ind w:left="2100"/>
      </w:pPr>
      <w:r>
        <w:t>(7) {communion, sharing} [oewn-07149283-n]: sharing thoughts and feelings</w:t>
      </w:r>
    </w:p>
    <w:p>
      <w:pPr>
        <w:ind w:left="1500"/>
      </w:pPr>
      <w:r>
        <w:t>(5) {medium} [oewn-06264605-n]: an intervening substance through which signals can travel as a means for communication</w:t>
      </w:r>
    </w:p>
    <w:p>
      <w:pPr>
        <w:ind w:left="1800"/>
      </w:pPr>
      <w:r>
        <w:t>(6) {ether, aether} [oewn-06265492-n]: a medium that was once supposed to fill all space and to support the propagation of electromagnetic waves</w:t>
      </w:r>
    </w:p>
    <w:p>
      <w:pPr>
        <w:ind w:left="1800"/>
      </w:pPr>
      <w:r>
        <w:t>(6) {air, airwave} [oewn-06265931-n]: medium for radio and television broadcasting</w:t>
      </w:r>
    </w:p>
    <w:p>
      <w:pPr>
        <w:ind w:left="1500"/>
      </w:pPr>
      <w:r>
        <w:t>(5) {channel, communication channel, line} [oewn-06270774-n]: (often plural) a means of communication or access</w:t>
      </w:r>
    </w:p>
    <w:p>
      <w:pPr>
        <w:ind w:left="1800"/>
      </w:pPr>
      <w:r>
        <w:t>(6) {back channel} [oewn-06271470-n]: an alternative to the regular channels of communication that is used when agreements must be made secretly (especially in diplomacy or government)</w:t>
      </w:r>
    </w:p>
    <w:p>
      <w:pPr>
        <w:ind w:left="1800"/>
      </w:pPr>
      <w:r>
        <w:t>(6) {lens} [oewn-06271713-n]: (metaphor) a channel through which something can be seen or understood</w:t>
      </w:r>
    </w:p>
    <w:p>
      <w:pPr>
        <w:ind w:left="1800"/>
      </w:pPr>
      <w:r>
        <w:t>(6) {liaison, link, contact, inter-group communication} [oewn-06271913-n]: a channel for communication between groups</w:t>
      </w:r>
    </w:p>
    <w:p>
      <w:pPr>
        <w:ind w:left="1800"/>
      </w:pPr>
      <w:r>
        <w:t>(6) {spiel, patter, line of gab} [oewn-07026516-n]: plausible glib talk (especially useful to a salesperson)</w:t>
      </w:r>
    </w:p>
    <w:p>
      <w:pPr>
        <w:ind w:left="1500"/>
      </w:pPr>
      <w:r>
        <w:t>(5) {mail, mail service, postal service, post} [oewn-06275051-n]: the system whereby messages are transmitted via the post office</w:t>
      </w:r>
    </w:p>
    <w:p>
      <w:pPr>
        <w:ind w:left="1800"/>
      </w:pPr>
      <w:r>
        <w:t>(6) {airmail, airpost} [oewn-06275465-n]: a system of conveying mail by aircraft</w:t>
      </w:r>
    </w:p>
    <w:p>
      <w:pPr>
        <w:ind w:left="1800"/>
      </w:pPr>
      <w:r>
        <w:t>(6) {snail mail} [oewn-06275585-n]: any mail that is physically delivered by the postal service</w:t>
      </w:r>
    </w:p>
    <w:p>
      <w:pPr>
        <w:ind w:left="1800"/>
      </w:pPr>
      <w:r>
        <w:t>(6) {rural free delivery, RFD} [oewn-06275795-n]: free government delivery of mail in outlying country areas</w:t>
      </w:r>
    </w:p>
    <w:p>
      <w:pPr>
        <w:ind w:left="1500"/>
      </w:pPr>
      <w:r>
        <w:t>(5) {dramaturgy, dramatic art, dramatics, theater, theatre} [oewn-07019235-n]: the art of writing and producing plays</w:t>
      </w:r>
    </w:p>
    <w:p>
      <w:pPr>
        <w:ind w:left="1800"/>
      </w:pPr>
      <w:r>
        <w:t>(6) {stage} [oewn-07019828-n]: the theater as a profession (usually ‘the stage’)</w:t>
      </w:r>
    </w:p>
    <w:p>
      <w:pPr>
        <w:ind w:left="1500"/>
      </w:pPr>
      <w:r>
        <w:t>(5) {discussion, treatment, discourse} [oewn-07152793-n]: an extended communication (often interactive) dealing with some particular topic</w:t>
      </w:r>
    </w:p>
    <w:p>
      <w:pPr>
        <w:ind w:left="1800"/>
      </w:pPr>
      <w:r>
        <w:t>(6) {detail} [oewn-07152515-n]: extended treatment of particulars</w:t>
      </w:r>
    </w:p>
    <w:p>
      <w:pPr>
        <w:ind w:left="1800"/>
      </w:pPr>
      <w:r>
        <w:t>(6) {dilation} [oewn-07152658-n]: a lengthy discussion (spoken or written) on a particular topic</w:t>
      </w:r>
    </w:p>
    <w:p>
      <w:pPr>
        <w:ind w:left="1800"/>
      </w:pPr>
      <w:r>
        <w:t>(6) {consideration} [oewn-07153623-n]: a discussion of a topic (as in a meeting)</w:t>
      </w:r>
    </w:p>
    <w:p>
      <w:pPr>
        <w:ind w:left="2100"/>
      </w:pPr>
      <w:r>
        <w:t>(7) {reconsideration} [oewn-07154240-n]: a consideration of a topic (as in a meeting) with a view to changing an earlier decision</w:t>
      </w:r>
    </w:p>
    <w:p>
      <w:pPr>
        <w:ind w:left="1800"/>
      </w:pPr>
      <w:r>
        <w:t>(6) {talk} [oewn-07154024-n]: discussion; (‘talk about’ is a less formal alternative for ‘discussion of’)</w:t>
      </w:r>
    </w:p>
    <w:p>
      <w:pPr>
        <w:ind w:left="2100"/>
      </w:pPr>
      <w:r>
        <w:t>(7) {real talk} [oewn-90011621-n]: Act of talking honestly</w:t>
      </w:r>
    </w:p>
    <w:p>
      <w:pPr>
        <w:ind w:left="1800"/>
      </w:pPr>
      <w:r>
        <w:t>(6) {expansion, enlargement, elaboration} [oewn-07187407-n]: a discussion that provides additional information</w:t>
      </w:r>
    </w:p>
    <w:p>
      <w:pPr>
        <w:ind w:left="2100"/>
      </w:pPr>
      <w:r>
        <w:t>(7) {expatiation} [oewn-07153859-n]: a discussion (spoken or written) that enlarges on a topic or theme at length or in detail</w:t>
      </w:r>
    </w:p>
    <w:p>
      <w:pPr>
        <w:ind w:left="2100"/>
      </w:pPr>
      <w:r>
        <w:t>(7) {embellishment, embroidery} [oewn-07187630-n]: elaboration of an interpretation by the use of decorative (sometimes fictitious) detail</w:t>
      </w:r>
    </w:p>
    <w:p>
      <w:pPr>
        <w:ind w:left="1500"/>
      </w:pPr>
      <w:r>
        <w:t>(5) {exhortation} [oewn-07154408-n]: a communication intended to urge or persuade the recipients to take some action</w:t>
      </w:r>
    </w:p>
    <w:p>
      <w:pPr>
        <w:ind w:left="1500"/>
      </w:pPr>
      <w:r>
        <w:t>(5) {expression, verbal expression, verbalism} [oewn-07154581-n]: the communication (in speech or writing) of your beliefs or opinions</w:t>
      </w:r>
    </w:p>
    <w:p>
      <w:pPr>
        <w:ind w:left="1800"/>
      </w:pPr>
      <w:r>
        <w:t>(6) {articulation, voice} [oewn-07087248-n]: expressing in coherent verbal form</w:t>
      </w:r>
    </w:p>
    <w:p>
      <w:pPr>
        <w:ind w:left="1800"/>
      </w:pPr>
      <w:r>
        <w:t>(6) {cold turkey} [oewn-07154945-n]: a blunt expression of views</w:t>
      </w:r>
    </w:p>
    <w:p>
      <w:pPr>
        <w:ind w:left="1800"/>
      </w:pPr>
      <w:r>
        <w:t>(6) {congratulation, felicitation} [oewn-07155056-n]: (usually plural) an expression of pleasure at the success or good fortune of another</w:t>
      </w:r>
    </w:p>
    <w:p>
      <w:pPr>
        <w:ind w:left="1500"/>
      </w:pPr>
      <w:r>
        <w:t>(5) {examination, exam, test} [oewn-07211681-n]: a set of questions or exercises evaluating skill or knowledge</w:t>
      </w:r>
    </w:p>
    <w:p>
      <w:pPr>
        <w:ind w:left="1800"/>
      </w:pPr>
      <w:r>
        <w:t>(6) {bar examination, bar exam} [oewn-07212197-n]: an examination conducted at regular intervals to determine whether a candidate is qualified to practice law in a given jurisdiction</w:t>
      </w:r>
    </w:p>
    <w:p>
      <w:pPr>
        <w:ind w:left="1800"/>
      </w:pPr>
      <w:r>
        <w:t>(6) {comprehensive examination, comprehensive, comp} [oewn-07212549-n]: an intensive examination testing a student's proficiency in some special field of knowledge</w:t>
      </w:r>
    </w:p>
    <w:p>
      <w:pPr>
        <w:ind w:left="1800"/>
      </w:pPr>
      <w:r>
        <w:t>(6) {entrance examination, entrance exam} [oewn-07212779-n]: examination to determine a candidate's preparation for a course of studies</w:t>
      </w:r>
    </w:p>
    <w:p>
      <w:pPr>
        <w:ind w:left="1800"/>
      </w:pPr>
      <w:r>
        <w:t>(6) {final examination, final exam, final} [oewn-07212936-n]: an examination administered at the end of an academic term</w:t>
      </w:r>
    </w:p>
    <w:p>
      <w:pPr>
        <w:ind w:left="1800"/>
      </w:pPr>
      <w:r>
        <w:t>(6) {litmus test} [oewn-07213097-n]: a test that relies on a single indicator</w:t>
      </w:r>
    </w:p>
    <w:p>
      <w:pPr>
        <w:ind w:left="1800"/>
      </w:pPr>
      <w:r>
        <w:t>(6) {midterm examination, midterm exam, midterm} [oewn-07213265-n]: an examination administered in the middle of an academic term</w:t>
      </w:r>
    </w:p>
    <w:p>
      <w:pPr>
        <w:ind w:left="1800"/>
      </w:pPr>
      <w:r>
        <w:t>(6) {oral, oral exam, oral examination, viva voce, viva} [oewn-07213506-n]: an examination conducted by spoken communication</w:t>
      </w:r>
    </w:p>
    <w:p>
      <w:pPr>
        <w:ind w:left="1800"/>
      </w:pPr>
      <w:r>
        <w:t>(6) {preliminary examination, preliminary exam, prelim} [oewn-07213673-n]: an examination taken by graduate students to determine their fitness to continue</w:t>
      </w:r>
    </w:p>
    <w:p>
      <w:pPr>
        <w:ind w:left="1800"/>
      </w:pPr>
      <w:r>
        <w:t>(6) {quiz} [oewn-07213851-n]: an examination consisting of a few short questions</w:t>
      </w:r>
    </w:p>
    <w:p>
      <w:pPr>
        <w:ind w:left="2100"/>
      </w:pPr>
      <w:r>
        <w:t>(7) {pop quiz} [oewn-07213417-n]: a quiz given without prior warning</w:t>
      </w:r>
    </w:p>
    <w:p>
      <w:pPr>
        <w:ind w:left="1800"/>
      </w:pPr>
      <w:r>
        <w:t>(6) {test paper, examination paper, exam paper, question sheet} [oewn-07213988-n]: a written examination</w:t>
      </w:r>
    </w:p>
    <w:p>
      <w:pPr>
        <w:ind w:left="1800"/>
      </w:pPr>
      <w:r>
        <w:t>(6) {tripos} [oewn-07214116-n]: final honors degree examinations at Cambridge University</w:t>
      </w:r>
    </w:p>
    <w:p>
      <w:pPr>
        <w:ind w:left="1500"/>
      </w:pPr>
      <w:r>
        <w:t>(5) {persuasion, suasion} [oewn-07259785-n]: the act of persuading (or attempting to persuade); communication intended to induce belief or action</w:t>
      </w:r>
    </w:p>
    <w:p>
      <w:pPr>
        <w:ind w:left="1800"/>
      </w:pPr>
      <w:r>
        <w:t>(6) {line} [oewn-07026095-n]: persuasive but insincere talk that is usually intended to deceive or impress</w:t>
      </w:r>
    </w:p>
    <w:p>
      <w:pPr>
        <w:ind w:left="1800"/>
      </w:pPr>
      <w:r>
        <w:t>(6) {arm-twisting} [oewn-07260132-n]: persuasion by the use of direct personal pressure</w:t>
      </w:r>
    </w:p>
    <w:p>
      <w:pPr>
        <w:ind w:left="1800"/>
      </w:pPr>
      <w:r>
        <w:t>(6) {electioneering, bell ringing, canvassing} [oewn-07260545-n]: persuasion of voters in a political campaign</w:t>
      </w:r>
    </w:p>
    <w:p>
      <w:pPr>
        <w:ind w:left="1800"/>
      </w:pPr>
      <w:r>
        <w:t>(6) {exhortation, incitement} [oewn-07260696-n]: the act of exhorting; an earnest attempt at persuasion</w:t>
      </w:r>
    </w:p>
    <w:p>
      <w:pPr>
        <w:ind w:left="2100"/>
      </w:pPr>
      <w:r>
        <w:t>(7) {pep talk} [oewn-07260875-n]: a speech of exhortation attempting to instill enthusiasm and determination in a team or staff</w:t>
      </w:r>
    </w:p>
    <w:p>
      <w:pPr>
        <w:ind w:left="1800"/>
      </w:pPr>
      <w:r>
        <w:t>(6) {proselytism} [oewn-07261042-n]: the practice of proselytizing</w:t>
      </w:r>
    </w:p>
    <w:p>
      <w:pPr>
        <w:ind w:left="1800"/>
      </w:pPr>
      <w:r>
        <w:t>(6) {sloganeering} [oewn-07261129-n]: persuasion by means of empty slogans</w:t>
      </w:r>
    </w:p>
    <w:p>
      <w:pPr>
        <w:ind w:left="1800"/>
      </w:pPr>
      <w:r>
        <w:t>(6) {suggestion, prompting} [oewn-07261242-n]: persuasion formulated as a suggestion</w:t>
      </w:r>
    </w:p>
    <w:p>
      <w:pPr>
        <w:ind w:left="1800"/>
      </w:pPr>
      <w:r>
        <w:t>(6) {weapon, artillery} [oewn-07261592-n]: a means of persuading or arguing</w:t>
      </w:r>
    </w:p>
    <w:p>
      <w:pPr>
        <w:ind w:left="1500"/>
      </w:pPr>
      <w:r>
        <w:t>(5) {dissuasion} [oewn-07260346-n]: persuading not to do or believe something; talking someone out of a belief or an intended course of action</w:t>
      </w:r>
    </w:p>
    <w:p>
      <w:pPr>
        <w:ind w:left="1500"/>
      </w:pPr>
      <w:r>
        <w:t>(5) {expostulation, remonstrance, remonstration, objection} [oewn-07261402-n]: the act of expressing earnest opposition or protest</w:t>
      </w:r>
    </w:p>
    <w:p>
      <w:pPr>
        <w:ind w:left="1500"/>
      </w:pPr>
      <w:r>
        <w:t>(5) {contact, touch} [oewn-07293990-n]: a communicative interaction</w:t>
      </w:r>
    </w:p>
    <w:p>
      <w:pPr>
        <w:ind w:left="1500"/>
      </w:pPr>
      <w:r>
        <w:t>(5) {traffic} [oewn-07294158-n]: the amount of activity over a communication system during a given period of time</w:t>
      </w:r>
    </w:p>
    <w:p>
      <w:pPr>
        <w:ind w:left="1200"/>
      </w:pPr>
      <w:r>
        <w:t>(4) {speech act} [oewn-07175534-n]: the use of language to perform some act</w:t>
      </w:r>
    </w:p>
    <w:p>
      <w:pPr>
        <w:ind w:left="1500"/>
      </w:pPr>
      <w:r>
        <w:t>(5) {congratulation, felicitation} [oewn-06646403-n]: the act of acknowledging that someone has an occasion for celebration</w:t>
      </w:r>
    </w:p>
    <w:p>
      <w:pPr>
        <w:ind w:left="1500"/>
      </w:pPr>
      <w:r>
        <w:t>(5) {slander} [oewn-06733349-n]: words falsely spoken that damage the reputation of another</w:t>
      </w:r>
    </w:p>
    <w:p>
      <w:pPr>
        <w:ind w:left="1800"/>
      </w:pPr>
      <w:r>
        <w:t>(6) {mud} [oewn-06732886-n]: slanderous remarks or charges</w:t>
      </w:r>
    </w:p>
    <w:p>
      <w:pPr>
        <w:ind w:left="1500"/>
      </w:pPr>
      <w:r>
        <w:t>(5) {proposal, proposition} [oewn-07176080-n]: the act of making a proposal</w:t>
      </w:r>
    </w:p>
    <w:p>
      <w:pPr>
        <w:ind w:left="1800"/>
      </w:pPr>
      <w:r>
        <w:t>(6) {presentation} [oewn-07182066-n]: the act of presenting a proposal</w:t>
      </w:r>
    </w:p>
    <w:p>
      <w:pPr>
        <w:ind w:left="2100"/>
      </w:pPr>
      <w:r>
        <w:t>(7) {first reading} [oewn-07177923-n]: the first presentation of a bill in a legislature</w:t>
      </w:r>
    </w:p>
    <w:p>
      <w:pPr>
        <w:ind w:left="2100"/>
      </w:pPr>
      <w:r>
        <w:t>(7) {second reading} [oewn-07178032-n]: the second presentation of a bill in a legislature; to approve its general principles (Britain) or to discuss a committee's report and take a vote (US)</w:t>
      </w:r>
    </w:p>
    <w:p>
      <w:pPr>
        <w:ind w:left="1800"/>
      </w:pPr>
      <w:r>
        <w:t>(6) {promposal} [oewn-90012241-n]: The act of asking someone to go to a prom with you</w:t>
      </w:r>
    </w:p>
    <w:p>
      <w:pPr>
        <w:ind w:left="1500"/>
      </w:pPr>
      <w:r>
        <w:t>(5) {command, bid, bidding, dictation} [oewn-07182782-n]: an authoritative direction or instruction to do something</w:t>
      </w:r>
    </w:p>
    <w:p>
      <w:pPr>
        <w:ind w:left="1800"/>
      </w:pPr>
      <w:r>
        <w:t>(6) {countermand} [oewn-07183137-n]: a contrary command cancelling or reversing a previous command</w:t>
      </w:r>
    </w:p>
    <w:p>
      <w:pPr>
        <w:ind w:left="1800"/>
      </w:pPr>
      <w:r>
        <w:t>(6) {order} [oewn-07183274-n]: (often plural) a command given by a superior (e.g., a military or law enforcement officer) that must be obeyed</w:t>
      </w:r>
    </w:p>
    <w:p>
      <w:pPr>
        <w:ind w:left="2100"/>
      </w:pPr>
      <w:r>
        <w:t>(7) {marching orders} [oewn-07183634-n]: an order from a superior officer for troops to depart</w:t>
      </w:r>
    </w:p>
    <w:p>
      <w:pPr>
        <w:ind w:left="2100"/>
      </w:pPr>
      <w:r>
        <w:t>(7) {summons} [oewn-07183749-n]: an order to appear in person at a given place and time</w:t>
      </w:r>
    </w:p>
    <w:p>
      <w:pPr>
        <w:ind w:left="2400"/>
      </w:pPr>
      <w:r>
        <w:t>(8) {call up} [oewn-07184004-n]: an order to report for military duty</w:t>
      </w:r>
    </w:p>
    <w:p>
      <w:pPr>
        <w:ind w:left="2100"/>
      </w:pPr>
      <w:r>
        <w:t>(7) {word} [oewn-07183893-n]: a verbal command for action</w:t>
      </w:r>
    </w:p>
    <w:p>
      <w:pPr>
        <w:ind w:left="2100"/>
      </w:pPr>
      <w:r>
        <w:t>(7) {daily order} [oewn-92462512-n]: (usually plural) a command or set of commands covering an entire day issued by a military organization or a military commander to troops, sailors, etc.</w:t>
      </w:r>
    </w:p>
    <w:p>
      <w:pPr>
        <w:ind w:left="1800"/>
      </w:pPr>
      <w:r>
        <w:t>(6) {commission, charge, direction} [oewn-07184131-n]: a formal statement of a command or injunction to do something</w:t>
      </w:r>
    </w:p>
    <w:p>
      <w:pPr>
        <w:ind w:left="2100"/>
      </w:pPr>
      <w:r>
        <w:t>(7) {misdirection} [oewn-07184394-n]: an incorrect charge to a jury given by a judge</w:t>
      </w:r>
    </w:p>
    <w:p>
      <w:pPr>
        <w:ind w:left="1800"/>
      </w:pPr>
      <w:r>
        <w:t>(6) {commandment} [oewn-07184499-n]: something that is commanded</w:t>
      </w:r>
    </w:p>
    <w:p>
      <w:pPr>
        <w:ind w:left="1800"/>
      </w:pPr>
      <w:r>
        <w:t>(6) {injunction} [oewn-07185118-n]: a formal command or admonition</w:t>
      </w:r>
    </w:p>
    <w:p>
      <w:pPr>
        <w:ind w:left="1800"/>
      </w:pPr>
      <w:r>
        <w:t>(6) {behest} [oewn-07185223-n]: an authoritative command or request</w:t>
      </w:r>
    </w:p>
    <w:p>
      <w:pPr>
        <w:ind w:left="1800"/>
      </w:pPr>
      <w:r>
        <w:t>(6) {open sesame} [oewn-07185311-n]: a magical command; used by Ali Baba</w:t>
      </w:r>
    </w:p>
    <w:p>
      <w:pPr>
        <w:ind w:left="1500"/>
      </w:pPr>
      <w:r>
        <w:t>(5) {agreement} [oewn-07189892-n]: the verbal act of agreeing</w:t>
      </w:r>
    </w:p>
    <w:p>
      <w:pPr>
        <w:ind w:left="1800"/>
      </w:pPr>
      <w:r>
        <w:t>(6) {assent, acquiescence} [oewn-07190226-n]: agreement with a statement or proposal to do something</w:t>
      </w:r>
    </w:p>
    <w:p>
      <w:pPr>
        <w:ind w:left="2100"/>
      </w:pPr>
      <w:r>
        <w:t>(7) {acceptance} [oewn-07190724-n]: (contract law) words signifying consent to the terms of an offer (thereby creating a contract)</w:t>
      </w:r>
    </w:p>
    <w:p>
      <w:pPr>
        <w:ind w:left="2100"/>
      </w:pPr>
      <w:r>
        <w:t>(7) {concession, conceding, yielding} [oewn-07190894-n]: the act of conceding or yielding</w:t>
      </w:r>
    </w:p>
    <w:p>
      <w:pPr>
        <w:ind w:left="2400"/>
      </w:pPr>
      <w:r>
        <w:t>(8) {bye, pass} [oewn-07191150-n]: an automatic advance to the next round in a tournament without playing an opponent</w:t>
      </w:r>
    </w:p>
    <w:p>
      <w:pPr>
        <w:ind w:left="1800"/>
      </w:pPr>
      <w:r>
        <w:t>(6) {concurrence, concurrency} [oewn-07191342-n]: agreement of results or opinions</w:t>
      </w:r>
    </w:p>
    <w:p>
      <w:pPr>
        <w:ind w:left="1800"/>
      </w:pPr>
      <w:r>
        <w:t>(6) {accord, conformity, accordance} [oewn-07191464-n]: concurrence of opinion</w:t>
      </w:r>
    </w:p>
    <w:p>
      <w:pPr>
        <w:ind w:left="1800"/>
      </w:pPr>
      <w:r>
        <w:t>(6) {connivance, collusion} [oewn-07191622-n]: agreement on a secret plot</w:t>
      </w:r>
    </w:p>
    <w:p>
      <w:pPr>
        <w:ind w:left="2100"/>
      </w:pPr>
      <w:r>
        <w:t>(7) {cahoot} [oewn-07191771-n]: collusion</w:t>
      </w:r>
    </w:p>
    <w:p>
      <w:pPr>
        <w:ind w:left="1800"/>
      </w:pPr>
      <w:r>
        <w:t>(6) {accession, assenting} [oewn-07191852-n]: agreeing with or consenting to (often unwillingly)</w:t>
      </w:r>
    </w:p>
    <w:p>
      <w:pPr>
        <w:ind w:left="1800"/>
      </w:pPr>
      <w:r>
        <w:t>(6) {subscription} [oewn-07194480-n]: agreement expressed by (or as if expressed by) signing your name</w:t>
      </w:r>
    </w:p>
    <w:p>
      <w:pPr>
        <w:ind w:left="1800"/>
      </w:pPr>
      <w:r>
        <w:t>(6) {ratification, confirmation} [oewn-07194603-n]: making something valid by formally ratifying or confirming it</w:t>
      </w:r>
    </w:p>
    <w:p>
      <w:pPr>
        <w:ind w:left="1800"/>
      </w:pPr>
      <w:r>
        <w:t>(6) {harmony, concord, concordance} [oewn-07194843-n]: agreement of opinions</w:t>
      </w:r>
    </w:p>
    <w:p>
      <w:pPr>
        <w:ind w:left="1800"/>
      </w:pPr>
      <w:r>
        <w:t>(6) {second, secondment, endorsement, indorsement} [oewn-07195032-n]: a speech seconding a motion</w:t>
      </w:r>
    </w:p>
    <w:p>
      <w:pPr>
        <w:ind w:left="1800"/>
      </w:pPr>
      <w:r>
        <w:t>(6) {concession} [oewn-07231072-n]: a point conceded or yielded</w:t>
      </w:r>
    </w:p>
    <w:p>
      <w:pPr>
        <w:ind w:left="2100"/>
      </w:pPr>
      <w:r>
        <w:t>(7) {sop} [oewn-07231275-n]: a concession given to mollify or placate</w:t>
      </w:r>
    </w:p>
    <w:p>
      <w:pPr>
        <w:ind w:left="2100"/>
      </w:pPr>
      <w:r>
        <w:t>(7) {stipulation, judicial admission} [oewn-07231421-n]: (law) an agreement or concession made by parties in a judicial proceeding (or by their attorneys) relating to the business before the court; must be in writing unless they are part of the court record</w:t>
      </w:r>
    </w:p>
    <w:p>
      <w:pPr>
        <w:ind w:left="2100"/>
      </w:pPr>
      <w:r>
        <w:t>(7) {takeaway} [oewn-07231777-n]: a concession made by a labor union to a company that is trying to lower its expenditures</w:t>
      </w:r>
    </w:p>
    <w:p>
      <w:pPr>
        <w:ind w:left="2100"/>
      </w:pPr>
      <w:r>
        <w:t>(7) {wage concession} [oewn-07231920-n]: an agreement to raise wages</w:t>
      </w:r>
    </w:p>
    <w:p>
      <w:pPr>
        <w:ind w:left="1500"/>
      </w:pPr>
      <w:r>
        <w:t>(5) {citation} [oewn-07195230-n]: (law) the act of citing (as of spoken words or written passages or legal precedents etc.)</w:t>
      </w:r>
    </w:p>
    <w:p>
      <w:pPr>
        <w:ind w:left="1500"/>
      </w:pPr>
      <w:r>
        <w:t>(5) {disagreement} [oewn-07195447-n]: the speech act of disagreeing or arguing or disputing</w:t>
      </w:r>
    </w:p>
    <w:p>
      <w:pPr>
        <w:ind w:left="1800"/>
      </w:pPr>
      <w:r>
        <w:t>(6) {confrontation, encounter, showdown, face-off} [oewn-07195703-n]: a hostile disagreement face-to-face</w:t>
      </w:r>
    </w:p>
    <w:p>
      <w:pPr>
        <w:ind w:left="1800"/>
      </w:pPr>
      <w:r>
        <w:t>(6) {dissidence} [oewn-07195868-n]: disagreement; especially disagreement with the government</w:t>
      </w:r>
    </w:p>
    <w:p>
      <w:pPr>
        <w:ind w:left="1800"/>
      </w:pPr>
      <w:r>
        <w:t>(6) {dissent} [oewn-07196018-n]: a difference of opinion</w:t>
      </w:r>
    </w:p>
    <w:p>
      <w:pPr>
        <w:ind w:left="1800"/>
      </w:pPr>
      <w:r>
        <w:t>(6) {nonconformity} [oewn-07196113-n]: lack of harmony or correspondence</w:t>
      </w:r>
    </w:p>
    <w:p>
      <w:pPr>
        <w:ind w:left="1800"/>
      </w:pPr>
      <w:r>
        <w:t>(6) {discord, dissension} [oewn-07196206-n]: disagreement among those expected to cooperate</w:t>
      </w:r>
    </w:p>
    <w:p>
      <w:pPr>
        <w:ind w:left="2100"/>
      </w:pPr>
      <w:r>
        <w:t>(7) {confrontation} [oewn-07196373-n]: discord resulting from a clash of ideas or opinions</w:t>
      </w:r>
    </w:p>
    <w:p>
      <w:pPr>
        <w:ind w:left="2100"/>
      </w:pPr>
      <w:r>
        <w:t>(7) {division, variance} [oewn-07196502-n]: discord that splits a group</w:t>
      </w:r>
    </w:p>
    <w:p>
      <w:pPr>
        <w:ind w:left="1800"/>
      </w:pPr>
      <w:r>
        <w:t>(6) {dispute, difference, difference of opinion, conflict} [oewn-07196595-n]: a disagreement or argument about something important</w:t>
      </w:r>
    </w:p>
    <w:p>
      <w:pPr>
        <w:ind w:left="2100"/>
      </w:pPr>
      <w:r>
        <w:t>(7) {collision} [oewn-07197660-n]: a conflict of opposed ideas or attitudes or goals</w:t>
      </w:r>
    </w:p>
    <w:p>
      <w:pPr>
        <w:ind w:left="2100"/>
      </w:pPr>
      <w:r>
        <w:t>(7) {controversy, contention, contestation, disputation, disceptation, tilt, argument, arguing} [oewn-07197811-n]: a contentious speech act; a dispute where there is strong disagreement</w:t>
      </w:r>
    </w:p>
    <w:p>
      <w:pPr>
        <w:ind w:left="2400"/>
      </w:pPr>
      <w:r>
        <w:t>(8) {argy-bargy, argle-bargle} [oewn-07197145-n]: a verbal dispute; a wrangling argument</w:t>
      </w:r>
    </w:p>
    <w:p>
      <w:pPr>
        <w:ind w:left="2400"/>
      </w:pPr>
      <w:r>
        <w:t>(8) {firestorm} [oewn-07197274-n]: an outburst of controversy</w:t>
      </w:r>
    </w:p>
    <w:p>
      <w:pPr>
        <w:ind w:left="2400"/>
      </w:pPr>
      <w:r>
        <w:t>(8) {sparring} [oewn-07197404-n]: an argument in which the participants are trying to gain some advantage</w:t>
      </w:r>
    </w:p>
    <w:p>
      <w:pPr>
        <w:ind w:left="2400"/>
      </w:pPr>
      <w:r>
        <w:t>(8) {polemic} [oewn-07198320-n]: a controversy (especially over a belief or dogma)</w:t>
      </w:r>
    </w:p>
    <w:p>
      <w:pPr>
        <w:ind w:left="2400"/>
      </w:pPr>
      <w:r>
        <w:t>(8) {fight} [oewn-07199051-n]: an intense verbal dispute</w:t>
      </w:r>
    </w:p>
    <w:p>
      <w:pPr>
        <w:ind w:left="2100"/>
      </w:pPr>
      <w:r>
        <w:t>(7) {gap} [oewn-07198513-n]: a difference (especially an unfortunate difference) between two opinions or two views or two situations</w:t>
      </w:r>
    </w:p>
    <w:p>
      <w:pPr>
        <w:ind w:left="2400"/>
      </w:pPr>
      <w:r>
        <w:t>(8) {generation gap} [oewn-07198684-n]: a difference between the views of young people and their parents</w:t>
      </w:r>
    </w:p>
    <w:p>
      <w:pPr>
        <w:ind w:left="2100"/>
      </w:pPr>
      <w:r>
        <w:t>(7) {quarrel, wrangle, row, words, run-in, dustup} [oewn-07198809-n]: an angry dispute</w:t>
      </w:r>
    </w:p>
    <w:p>
      <w:pPr>
        <w:ind w:left="2400"/>
      </w:pPr>
      <w:r>
        <w:t>(8) {affray, altercation, fracas} [oewn-07199205-n]: noisy quarrel</w:t>
      </w:r>
    </w:p>
    <w:p>
      <w:pPr>
        <w:ind w:left="2700"/>
      </w:pPr>
      <w:r>
        <w:t>(9) {batrachomyomachia} [oewn-07199312-n]: a silly altercation</w:t>
      </w:r>
    </w:p>
    <w:p>
      <w:pPr>
        <w:ind w:left="2400"/>
      </w:pPr>
      <w:r>
        <w:t>(8) {bicker, bickering, spat, tiff, squabble, pettifoggery, fuss} [oewn-07199395-n]: a quarrel about petty points</w:t>
      </w:r>
    </w:p>
    <w:p>
      <w:pPr>
        <w:ind w:left="2400"/>
      </w:pPr>
      <w:r>
        <w:t>(8) {bust-up} [oewn-07199625-n]: a serious quarrel (especially one that ends a friendship)</w:t>
      </w:r>
    </w:p>
    <w:p>
      <w:pPr>
        <w:ind w:left="1500"/>
      </w:pPr>
      <w:r>
        <w:t>(5) {offer, offering} [oewn-07199736-n]: the verbal act of offering</w:t>
      </w:r>
    </w:p>
    <w:p>
      <w:pPr>
        <w:ind w:left="1500"/>
      </w:pPr>
      <w:r>
        <w:t>(5) {request, asking} [oewn-07199985-n]: the verbal act of requesting</w:t>
      </w:r>
    </w:p>
    <w:p>
      <w:pPr>
        <w:ind w:left="1800"/>
      </w:pPr>
      <w:r>
        <w:t>(6) {notification, notice} [oewn-07200328-n]: a request for payment</w:t>
      </w:r>
    </w:p>
    <w:p>
      <w:pPr>
        <w:ind w:left="1800"/>
      </w:pPr>
      <w:r>
        <w:t>(6) {wish, indirect request} [oewn-07200530-n]: an expression of some desire or inclination</w:t>
      </w:r>
    </w:p>
    <w:p>
      <w:pPr>
        <w:ind w:left="1800"/>
      </w:pPr>
      <w:r>
        <w:t>(6) {entreaty, prayer, appeal} [oewn-07201488-n]: earnest or urgent request</w:t>
      </w:r>
    </w:p>
    <w:p>
      <w:pPr>
        <w:ind w:left="2100"/>
      </w:pPr>
      <w:r>
        <w:t>(7) {adjuration} [oewn-07201810-n]: a solemn and earnest appeal to someone to do something</w:t>
      </w:r>
    </w:p>
    <w:p>
      <w:pPr>
        <w:ind w:left="2100"/>
      </w:pPr>
      <w:r>
        <w:t>(7) {demagoguery, demagogy} [oewn-07201957-n]: impassioned appeals to the prejudices and emotions of the populace</w:t>
      </w:r>
    </w:p>
    <w:p>
      <w:pPr>
        <w:ind w:left="2400"/>
      </w:pPr>
      <w:r>
        <w:t>(8) {flag waving, jingoism} [oewn-07202146-n]: an appeal intended to arouse patriotic emotions</w:t>
      </w:r>
    </w:p>
    <w:p>
      <w:pPr>
        <w:ind w:left="2100"/>
      </w:pPr>
      <w:r>
        <w:t>(7) {supplication, plea} [oewn-07202298-n]: a humble request for help from someone in authority</w:t>
      </w:r>
    </w:p>
    <w:p>
      <w:pPr>
        <w:ind w:left="2100"/>
      </w:pPr>
      <w:r>
        <w:t>(7) {solicitation} [oewn-07202433-n]: an entreaty addressed to someone of superior status</w:t>
      </w:r>
    </w:p>
    <w:p>
      <w:pPr>
        <w:ind w:left="2400"/>
      </w:pPr>
      <w:r>
        <w:t>(8) {beggary, begging, mendicancy} [oewn-07202656-n]: a solicitation for money or food (especially in the street by an apparently penniless person)</w:t>
      </w:r>
    </w:p>
    <w:p>
      <w:pPr>
        <w:ind w:left="2400"/>
      </w:pPr>
      <w:r>
        <w:t>(8) {touch} [oewn-07202898-n]: the act of soliciting money (as a gift or loan)</w:t>
      </w:r>
    </w:p>
    <w:p>
      <w:pPr>
        <w:ind w:left="2400"/>
      </w:pPr>
      <w:r>
        <w:t>(8) {importunity, urgency, urging} [oewn-07203045-n]: insistent solicitation and entreaty</w:t>
      </w:r>
    </w:p>
    <w:p>
      <w:pPr>
        <w:ind w:left="2100"/>
      </w:pPr>
      <w:r>
        <w:t>(7) {suit} [oewn-07203230-n]: a petition or appeal made to a person of superior status or rank</w:t>
      </w:r>
    </w:p>
    <w:p>
      <w:pPr>
        <w:ind w:left="2100"/>
      </w:pPr>
      <w:r>
        <w:t>(7) {courtship, wooing, courting, suit} [oewn-07203345-n]: a man's courting of a woman; seeking the affections of a woman (usually with the hope of marriage)</w:t>
      </w:r>
    </w:p>
    <w:p>
      <w:pPr>
        <w:ind w:left="2400"/>
      </w:pPr>
      <w:r>
        <w:t>(8) {bundling} [oewn-07203639-n]: a onetime custom during courtship of unmarried couples occupying the same bed without undressing</w:t>
      </w:r>
    </w:p>
    <w:p>
      <w:pPr>
        <w:ind w:left="1800"/>
      </w:pPr>
      <w:r>
        <w:t>(6) {prayer, petition, orison} [oewn-07203790-n]: reverent petition to a deity</w:t>
      </w:r>
    </w:p>
    <w:p>
      <w:pPr>
        <w:ind w:left="2100"/>
      </w:pPr>
      <w:r>
        <w:t>(7) {prayer wheel} [oewn-06430018-n]: a cylinder on a spindle with prayers written/carved on or wound around it. It is used especially by Buddhists in Tibet</w:t>
      </w:r>
    </w:p>
    <w:p>
      <w:pPr>
        <w:ind w:left="2100"/>
      </w:pPr>
      <w:r>
        <w:t>(7) {benediction, blessing} [oewn-07204071-n]: a ceremonial prayer invoking divine protection</w:t>
      </w:r>
    </w:p>
    <w:p>
      <w:pPr>
        <w:ind w:left="2400"/>
      </w:pPr>
      <w:r>
        <w:t>(8) {benison} [oewn-07204222-n]: a spoken blessing</w:t>
      </w:r>
    </w:p>
    <w:p>
      <w:pPr>
        <w:ind w:left="2100"/>
      </w:pPr>
      <w:r>
        <w:t>(7) {collect} [oewn-07204293-n]: a short prayer generally preceding the lesson in the Church of Rome or the Church of England</w:t>
      </w:r>
    </w:p>
    <w:p>
      <w:pPr>
        <w:ind w:left="2100"/>
      </w:pPr>
      <w:r>
        <w:t>(7) {commination} [oewn-07204439-n]: prayers proclaiming God's anger against sinners; read in the Church of England on Ash Wednesday</w:t>
      </w:r>
    </w:p>
    <w:p>
      <w:pPr>
        <w:ind w:left="2100"/>
      </w:pPr>
      <w:r>
        <w:t>(7) {deprecation} [oewn-07204592-n]: a prayer to avert or remove some evil or disaster</w:t>
      </w:r>
    </w:p>
    <w:p>
      <w:pPr>
        <w:ind w:left="2100"/>
      </w:pPr>
      <w:r>
        <w:t>(7) {grace, blessing, thanksgiving} [oewn-07204699-n]: a short prayer of thanks before a meal</w:t>
      </w:r>
    </w:p>
    <w:p>
      <w:pPr>
        <w:ind w:left="2100"/>
      </w:pPr>
      <w:r>
        <w:t>(7) {intercession} [oewn-07204848-n]: a prayer to God on behalf of another person</w:t>
      </w:r>
    </w:p>
    <w:p>
      <w:pPr>
        <w:ind w:left="2100"/>
      </w:pPr>
      <w:r>
        <w:t>(7) {invocation, supplication} [oewn-07204950-n]: a prayer asking God's help as part of a religious service</w:t>
      </w:r>
    </w:p>
    <w:p>
      <w:pPr>
        <w:ind w:left="2400"/>
      </w:pPr>
      <w:r>
        <w:t>(8) {rogation} [oewn-07205134-n]: a solemn supplication ceremony prescribed by the church</w:t>
      </w:r>
    </w:p>
    <w:p>
      <w:pPr>
        <w:ind w:left="2100"/>
      </w:pPr>
      <w:r>
        <w:t>(7) {requiescat} [oewn-07205244-n]: a prayer for the repose of the soul of a dead person</w:t>
      </w:r>
    </w:p>
    <w:p>
      <w:pPr>
        <w:ind w:left="1800"/>
      </w:pPr>
      <w:r>
        <w:t>(6) {call} [oewn-07205353-n]: a request</w:t>
      </w:r>
    </w:p>
    <w:p>
      <w:pPr>
        <w:ind w:left="2100"/>
      </w:pPr>
      <w:r>
        <w:t>(7) {recall} [oewn-07205500-n]: a call to return</w:t>
      </w:r>
    </w:p>
    <w:p>
      <w:pPr>
        <w:ind w:left="1800"/>
      </w:pPr>
      <w:r>
        <w:t>(6) {charge, billing} [oewn-07205601-n]: request for payment of a debt</w:t>
      </w:r>
    </w:p>
    <w:p>
      <w:pPr>
        <w:ind w:left="2100"/>
      </w:pPr>
      <w:r>
        <w:t>(7) {presentment} [oewn-07205822-n]: a document that must be accepted and paid by another person</w:t>
      </w:r>
    </w:p>
    <w:p>
      <w:pPr>
        <w:ind w:left="1800"/>
      </w:pPr>
      <w:r>
        <w:t>(6) {trick or treat} [oewn-07207650-n]: a request by children on Halloween; they pass from door to door asking for goodies and threatening to play tricks on those who refuse</w:t>
      </w:r>
    </w:p>
    <w:p>
      <w:pPr>
        <w:ind w:left="1800"/>
      </w:pPr>
      <w:r>
        <w:t>(6) {questioning, inquiring} [oewn-07207844-n]: a request for information</w:t>
      </w:r>
    </w:p>
    <w:p>
      <w:pPr>
        <w:ind w:left="2100"/>
      </w:pPr>
      <w:r>
        <w:t>(7) {challenge} [oewn-07208065-n]: questioning a statement and demanding an explanation</w:t>
      </w:r>
    </w:p>
    <w:p>
      <w:pPr>
        <w:ind w:left="2100"/>
      </w:pPr>
      <w:r>
        <w:t>(7) {question, inquiry, enquiry, query, interrogation} [oewn-07208256-n]: an instance of questioning</w:t>
      </w:r>
    </w:p>
    <w:p>
      <w:pPr>
        <w:ind w:left="2100"/>
      </w:pPr>
      <w:r>
        <w:t>(7) {interrogation, examination, interrogatory} [oewn-07208618-n]: formal systematic questioning</w:t>
      </w:r>
    </w:p>
    <w:p>
      <w:pPr>
        <w:ind w:left="2400"/>
      </w:pPr>
      <w:r>
        <w:t>(8) {catechism} [oewn-07208953-n]: a series of questions put to an individual (such as a political candidate) to elicit their views</w:t>
      </w:r>
    </w:p>
    <w:p>
      <w:pPr>
        <w:ind w:left="2400"/>
      </w:pPr>
      <w:r>
        <w:t>(8) {deposition} [oewn-07209159-n]: (law) a pretrial interrogation of a witness; usually conducted in a lawyer's office</w:t>
      </w:r>
    </w:p>
    <w:p>
      <w:pPr>
        <w:ind w:left="2400"/>
      </w:pPr>
      <w:r>
        <w:t>(8) {inquisition} [oewn-07209336-n]: a severe interrogation (often violating the rights or privacy of individuals)</w:t>
      </w:r>
    </w:p>
    <w:p>
      <w:pPr>
        <w:ind w:left="2400"/>
      </w:pPr>
      <w:r>
        <w:t>(8) {third degree} [oewn-07209471-n]: interrogation often accompanied by torture to extort information or a confession</w:t>
      </w:r>
    </w:p>
    <w:p>
      <w:pPr>
        <w:ind w:left="2400"/>
      </w:pPr>
      <w:r>
        <w:t>(8) {cross-examination} [oewn-07209610-n]: (law) close questioning of a hostile witness in a court of law to discredit or throw a new light on the testimony already provided in direct examination</w:t>
      </w:r>
    </w:p>
    <w:p>
      <w:pPr>
        <w:ind w:left="2400"/>
      </w:pPr>
      <w:r>
        <w:t>(8) {direct examination} [oewn-07209901-n]: (law) the initial questioning of a witness by the party that called the witness</w:t>
      </w:r>
    </w:p>
    <w:p>
      <w:pPr>
        <w:ind w:left="2400"/>
      </w:pPr>
      <w:r>
        <w:t>(8) {redirect examination, reexamination} [oewn-07210064-n]: (law) questioning of a witness by the party that called the witness after that witness has been subject to cross-examination</w:t>
      </w:r>
    </w:p>
    <w:p>
      <w:pPr>
        <w:ind w:left="2400"/>
      </w:pPr>
      <w:r>
        <w:t>(8) {interview} [oewn-07210735-n]: the questioning of a person (or a conversation in which information is elicited); often conducted by journalists</w:t>
      </w:r>
    </w:p>
    <w:p>
      <w:pPr>
        <w:ind w:left="2700"/>
      </w:pPr>
      <w:r>
        <w:t>(9) {job interview, employment interview} [oewn-07211065-n]: an interview to determine whether an applicant is suitable for a position of employment</w:t>
      </w:r>
    </w:p>
    <w:p>
      <w:pPr>
        <w:ind w:left="2700"/>
      </w:pPr>
      <w:r>
        <w:t>(9) {telephone interview} [oewn-07211235-n]: an interview conducted over the telephone</w:t>
      </w:r>
    </w:p>
    <w:p>
      <w:pPr>
        <w:ind w:left="2400"/>
      </w:pPr>
      <w:r>
        <w:t>(8) {debriefing} [oewn-07235126-n]: report of a mission or task</w:t>
      </w:r>
    </w:p>
    <w:p>
      <w:pPr>
        <w:ind w:left="1800"/>
      </w:pPr>
      <w:r>
        <w:t>(6) {order} [oewn-07294392-n]: a request for something to be made, supplied, or served</w:t>
      </w:r>
    </w:p>
    <w:p>
      <w:pPr>
        <w:ind w:left="2100"/>
      </w:pPr>
      <w:r>
        <w:t>(7) {short order} [oewn-07294673-n]: an order for food that can be prepared quickly</w:t>
      </w:r>
    </w:p>
    <w:p>
      <w:pPr>
        <w:ind w:left="2100"/>
      </w:pPr>
      <w:r>
        <w:t>(7) {stop-limit order} [oewn-92463199-n]: An order placed with a broker that is executed after a given stop price has been reached, and then becomes a limit order to buy (or sell) at the limit price or better.</w:t>
      </w:r>
    </w:p>
    <w:p>
      <w:pPr>
        <w:ind w:left="1800"/>
      </w:pPr>
      <w:r>
        <w:t>(6) {recall, callback} [oewn-07294777-n]: a request by the manufacturer of a defective product to return the product (as for replacement or repair)</w:t>
      </w:r>
    </w:p>
    <w:p>
      <w:pPr>
        <w:ind w:left="1500"/>
      </w:pPr>
      <w:r>
        <w:t>(5) {reply, response} [oewn-07214225-n]: the speech act of continuing a conversational exchange</w:t>
      </w:r>
    </w:p>
    <w:p>
      <w:pPr>
        <w:ind w:left="1800"/>
      </w:pPr>
      <w:r>
        <w:t>(6) {counterblast} [oewn-06724644-n]: a vigorous and unrestrained response</w:t>
      </w:r>
    </w:p>
    <w:p>
      <w:pPr>
        <w:ind w:left="1800"/>
      </w:pPr>
      <w:r>
        <w:t>(6) {non sequitur} [oewn-07214474-n]: a reply that has no relevance to what preceded it</w:t>
      </w:r>
    </w:p>
    <w:p>
      <w:pPr>
        <w:ind w:left="1800"/>
      </w:pPr>
      <w:r>
        <w:t>(6) {rejoinder, retort, return, riposte, replication, comeback, counter} [oewn-07214582-n]: a quick reply to a question or remark (especially a witty or critical one)</w:t>
      </w:r>
    </w:p>
    <w:p>
      <w:pPr>
        <w:ind w:left="2100"/>
      </w:pPr>
      <w:r>
        <w:t>(7) {sass, sassing, backtalk, back talk, lip, mouth} [oewn-06734698-n]: an impudent or insolent rejoinder</w:t>
      </w:r>
    </w:p>
    <w:p>
      <w:pPr>
        <w:ind w:left="1800"/>
      </w:pPr>
      <w:r>
        <w:t>(6) {echo} [oewn-07214950-n]: a reply that repeats what has just been said</w:t>
      </w:r>
    </w:p>
    <w:p>
      <w:pPr>
        <w:ind w:left="2100"/>
      </w:pPr>
      <w:r>
        <w:t>(7) {echolalia} [oewn-07215081-n]: an infant's repetition of sounds uttered by others</w:t>
      </w:r>
    </w:p>
    <w:p>
      <w:pPr>
        <w:ind w:left="1800"/>
      </w:pPr>
      <w:r>
        <w:t>(6) {answer} [oewn-07215187-n]: the speech act of replying to a question</w:t>
      </w:r>
    </w:p>
    <w:p>
      <w:pPr>
        <w:ind w:left="2100"/>
      </w:pPr>
      <w:r>
        <w:t>(7) {Urim and Thummim} [oewn-07215352-n]: lots thrown to determine God's answers to yes-no questions</w:t>
      </w:r>
    </w:p>
    <w:p>
      <w:pPr>
        <w:ind w:left="2100"/>
      </w:pPr>
      <w:r>
        <w:t>(7) {refutation, defense, defence} [oewn-07215473-n]: the speech act of answering an attack on your assertions</w:t>
      </w:r>
    </w:p>
    <w:p>
      <w:pPr>
        <w:ind w:left="2400"/>
      </w:pPr>
      <w:r>
        <w:t>(8) {confutation} [oewn-07215765-n]: the speech act of refuting conclusively</w:t>
      </w:r>
    </w:p>
    <w:p>
      <w:pPr>
        <w:ind w:left="2400"/>
      </w:pPr>
      <w:r>
        <w:t>(8) {rebuttal} [oewn-07215880-n]: the speech act of refuting by offering a contrary contention or argument</w:t>
      </w:r>
    </w:p>
    <w:p>
      <w:pPr>
        <w:ind w:left="1500"/>
      </w:pPr>
      <w:r>
        <w:t>(5) {description} [oewn-07216025-n]: the act of describing something</w:t>
      </w:r>
    </w:p>
    <w:p>
      <w:pPr>
        <w:ind w:left="1800"/>
      </w:pPr>
      <w:r>
        <w:t>(6) {characterization, characterisation} [oewn-07216222-n]: the act of describing distinctive characteristics or essential features</w:t>
      </w:r>
    </w:p>
    <w:p>
      <w:pPr>
        <w:ind w:left="1800"/>
      </w:pPr>
      <w:r>
        <w:t>(6) {label} [oewn-07217239-n]: a brief description given for purposes of identification</w:t>
      </w:r>
    </w:p>
    <w:p>
      <w:pPr>
        <w:ind w:left="1800"/>
      </w:pPr>
      <w:r>
        <w:t>(6) {particularization, particularisation, detailing} [oewn-07217472-n]: an individualized description of a particular instance</w:t>
      </w:r>
    </w:p>
    <w:p>
      <w:pPr>
        <w:ind w:left="1800"/>
      </w:pPr>
      <w:r>
        <w:t>(6) {sketch, vignette} [oewn-07217676-n]: a brief literary description</w:t>
      </w:r>
    </w:p>
    <w:p>
      <w:pPr>
        <w:ind w:left="1800"/>
      </w:pPr>
      <w:r>
        <w:t>(6) {self-description} [oewn-92464316-n]: an act of describing oneself.</w:t>
      </w:r>
    </w:p>
    <w:p>
      <w:pPr>
        <w:ind w:left="1500"/>
      </w:pPr>
      <w:r>
        <w:t>(5) {affirmation, assertion, statement} [oewn-07217786-n]: the act of affirming or asserting or stating something</w:t>
      </w:r>
    </w:p>
    <w:p>
      <w:pPr>
        <w:ind w:left="1800"/>
      </w:pPr>
      <w:r>
        <w:t>(6) {say-so} [oewn-07218273-n]: one chap's arbitrary assertion</w:t>
      </w:r>
    </w:p>
    <w:p>
      <w:pPr>
        <w:ind w:left="1500"/>
      </w:pPr>
      <w:r>
        <w:t>(5) {denial} [oewn-07219061-n]: the act of refusing to comply (as with a request)</w:t>
      </w:r>
    </w:p>
    <w:p>
      <w:pPr>
        <w:ind w:left="1800"/>
      </w:pPr>
      <w:r>
        <w:t>(6) {abnegation} [oewn-07219325-n]: the denial and rejection of a doctrine or belief</w:t>
      </w:r>
    </w:p>
    <w:p>
      <w:pPr>
        <w:ind w:left="1800"/>
      </w:pPr>
      <w:r>
        <w:t>(6) {naysaying} [oewn-07219482-n]: the act of saying no to a request</w:t>
      </w:r>
    </w:p>
    <w:p>
      <w:pPr>
        <w:ind w:left="1800"/>
      </w:pPr>
      <w:r>
        <w:t>(6) {negative} [oewn-07219571-n]: a reply of denial</w:t>
      </w:r>
    </w:p>
    <w:p>
      <w:pPr>
        <w:ind w:left="2100"/>
      </w:pPr>
      <w:r>
        <w:t>(7) {no} [oewn-07219764-n]: a negative</w:t>
      </w:r>
    </w:p>
    <w:p>
      <w:pPr>
        <w:ind w:left="2100"/>
      </w:pPr>
      <w:r>
        <w:t>(7) {nay} [oewn-07219870-n]: used to express negation</w:t>
      </w:r>
    </w:p>
    <w:p>
      <w:pPr>
        <w:ind w:left="2100"/>
      </w:pPr>
      <w:r>
        <w:t>(7) {double negative} [oewn-07219968-n]: a grammatically substandard but emphatic negative</w:t>
      </w:r>
    </w:p>
    <w:p>
      <w:pPr>
        <w:ind w:left="1800"/>
      </w:pPr>
      <w:r>
        <w:t>(6) {refusal} [oewn-07220233-n]: the act of refusing</w:t>
      </w:r>
    </w:p>
    <w:p>
      <w:pPr>
        <w:ind w:left="2100"/>
      </w:pPr>
      <w:r>
        <w:t>(7) {repudiation} [oewn-07220378-n]: refusal to acknowledge or pay a debt or honor a contract (especially by public authorities)</w:t>
      </w:r>
    </w:p>
    <w:p>
      <w:pPr>
        <w:ind w:left="2100"/>
      </w:pPr>
      <w:r>
        <w:t>(7) {prohibition} [oewn-07269842-n]: refusal to approve or assent to</w:t>
      </w:r>
    </w:p>
    <w:p>
      <w:pPr>
        <w:ind w:left="2400"/>
      </w:pPr>
      <w:r>
        <w:t>(8) {interdiction} [oewn-07269967-n]: authoritative prohibition</w:t>
      </w:r>
    </w:p>
    <w:p>
      <w:pPr>
        <w:ind w:left="2400"/>
      </w:pPr>
      <w:r>
        <w:t>(8) {ban, banning, forbiddance, forbidding} [oewn-07270069-n]: an official prohibition or edict against something</w:t>
      </w:r>
    </w:p>
    <w:p>
      <w:pPr>
        <w:ind w:left="2700"/>
      </w:pPr>
      <w:r>
        <w:t>(9) {test ban} [oewn-07270296-n]: a ban on the testing of nuclear weapons that is mutually agreed to by countries that possess nuclear weapons</w:t>
      </w:r>
    </w:p>
    <w:p>
      <w:pPr>
        <w:ind w:left="1800"/>
      </w:pPr>
      <w:r>
        <w:t>(6) {disavowal, disclaimer} [oewn-07220606-n]: denial of any connection with or knowledge of</w:t>
      </w:r>
    </w:p>
    <w:p>
      <w:pPr>
        <w:ind w:left="2100"/>
      </w:pPr>
      <w:r>
        <w:t>(7) {retraction, abjuration, recantation} [oewn-07220756-n]: a disavowal or taking back of a previous assertion</w:t>
      </w:r>
    </w:p>
    <w:p>
      <w:pPr>
        <w:ind w:left="2400"/>
      </w:pPr>
      <w:r>
        <w:t>(8) {withdrawal, backdown, climb-down} [oewn-07220962-n]: a retraction of a previously held position</w:t>
      </w:r>
    </w:p>
    <w:p>
      <w:pPr>
        <w:ind w:left="1500"/>
      </w:pPr>
      <w:r>
        <w:t>(5) {rejection} [oewn-07221933-n]: the speech act of rejecting</w:t>
      </w:r>
    </w:p>
    <w:p>
      <w:pPr>
        <w:ind w:left="1800"/>
      </w:pPr>
      <w:r>
        <w:t>(6) {repudiation, renunciation} [oewn-07222070-n]: rejecting or disowning or disclaiming as invalid</w:t>
      </w:r>
    </w:p>
    <w:p>
      <w:pPr>
        <w:ind w:left="2100"/>
      </w:pPr>
      <w:r>
        <w:t>(7) {disclaimer} [oewn-07222340-n]: (law) a voluntary repudiation of a person's legal claim to something</w:t>
      </w:r>
    </w:p>
    <w:p>
      <w:pPr>
        <w:ind w:left="2100"/>
      </w:pPr>
      <w:r>
        <w:t>(7) {disownment, disowning} [oewn-07222520-n]: refusal to acknowledge as one's own</w:t>
      </w:r>
    </w:p>
    <w:p>
      <w:pPr>
        <w:ind w:left="1800"/>
      </w:pPr>
      <w:r>
        <w:t>(6) {rebuff, snub, repulse} [oewn-07222660-n]: an instance of driving away or warding off</w:t>
      </w:r>
    </w:p>
    <w:p>
      <w:pPr>
        <w:ind w:left="1800"/>
      </w:pPr>
      <w:r>
        <w:t>(6) {short shrift, summary treatment} [oewn-07222844-n]: a brief and unsympathetic rejection</w:t>
      </w:r>
    </w:p>
    <w:p>
      <w:pPr>
        <w:ind w:left="1500"/>
      </w:pPr>
      <w:r>
        <w:t>(5) {objection} [oewn-07222998-n]: the speech act of objecting</w:t>
      </w:r>
    </w:p>
    <w:p>
      <w:pPr>
        <w:ind w:left="1800"/>
      </w:pPr>
      <w:r>
        <w:t>(6) {challenge} [oewn-07223225-n]: a formal objection to the selection of a particular person as a juror</w:t>
      </w:r>
    </w:p>
    <w:p>
      <w:pPr>
        <w:ind w:left="1800"/>
      </w:pPr>
      <w:r>
        <w:t>(6) {complaint} [oewn-07223368-n]: an expression of grievance or resentment</w:t>
      </w:r>
    </w:p>
    <w:p>
      <w:pPr>
        <w:ind w:left="2100"/>
      </w:pPr>
      <w:r>
        <w:t>(7) {grievance} [oewn-07225461-n]: a complaint about a (real or imaginary) wrong that causes resentment and is grounds for action</w:t>
      </w:r>
    </w:p>
    <w:p>
      <w:pPr>
        <w:ind w:left="2100"/>
      </w:pPr>
      <w:r>
        <w:t>(7) {grumble, grumbling, murmur, murmuring, mutter, muttering} [oewn-07225752-n]: a complaint uttered in a low and indistinct tone</w:t>
      </w:r>
    </w:p>
    <w:p>
      <w:pPr>
        <w:ind w:left="2100"/>
      </w:pPr>
      <w:r>
        <w:t>(7) {jeremiad} [oewn-07226034-n]: a long and mournful complaint</w:t>
      </w:r>
    </w:p>
    <w:p>
      <w:pPr>
        <w:ind w:left="2100"/>
      </w:pPr>
      <w:r>
        <w:t>(7) {kvetch} [oewn-07226163-n]: (Yiddish) a nagging complaint</w:t>
      </w:r>
    </w:p>
    <w:p>
      <w:pPr>
        <w:ind w:left="2100"/>
      </w:pPr>
      <w:r>
        <w:t>(7) {pet peeve} [oewn-07226264-n]: an opportunity for complaint that is seldom missed</w:t>
      </w:r>
    </w:p>
    <w:p>
      <w:pPr>
        <w:ind w:left="2100"/>
      </w:pPr>
      <w:r>
        <w:t>(7) {whimper, whine} [oewn-07226412-n]: a complaint uttered in a plaintive whining way</w:t>
      </w:r>
    </w:p>
    <w:p>
      <w:pPr>
        <w:ind w:left="1800"/>
      </w:pPr>
      <w:r>
        <w:t>(6) {demur, demurral, demurrer} [oewn-07223749-n]: (law) a formal objection to an opponent's pleadings</w:t>
      </w:r>
    </w:p>
    <w:p>
      <w:pPr>
        <w:ind w:left="1800"/>
      </w:pPr>
      <w:r>
        <w:t>(6) {dissent} [oewn-07223965-n]: (law) the difference of one judge's opinion from that of the majority</w:t>
      </w:r>
    </w:p>
    <w:p>
      <w:pPr>
        <w:ind w:left="1800"/>
      </w:pPr>
      <w:r>
        <w:t>(6) {exception} [oewn-07224193-n]: grounds for adverse criticism</w:t>
      </w:r>
    </w:p>
    <w:p>
      <w:pPr>
        <w:ind w:left="2100"/>
      </w:pPr>
      <w:r>
        <w:t>(7) {caption} [oewn-07224351-n]: taking exception; especially a quibble based on a captious argument</w:t>
      </w:r>
    </w:p>
    <w:p>
      <w:pPr>
        <w:ind w:left="1800"/>
      </w:pPr>
      <w:r>
        <w:t>(6) {gripe, kick, beef, bitch, squawk} [oewn-07224625-n]: informal terms for objecting</w:t>
      </w:r>
    </w:p>
    <w:p>
      <w:pPr>
        <w:ind w:left="1800"/>
      </w:pPr>
      <w:r>
        <w:t>(6) {protest, protestation} [oewn-07224885-n]: a formal and solemn declaration of objection</w:t>
      </w:r>
    </w:p>
    <w:p>
      <w:pPr>
        <w:ind w:left="1800"/>
      </w:pPr>
      <w:r>
        <w:t>(6) {protest} [oewn-07225213-n]: the act of making a strong public expression of disagreement and disapproval</w:t>
      </w:r>
    </w:p>
    <w:p>
      <w:pPr>
        <w:ind w:left="1500"/>
      </w:pPr>
      <w:r>
        <w:t>(5) {informing, making known} [oewn-07226850-n]: a speech act that conveys information</w:t>
      </w:r>
    </w:p>
    <w:p>
      <w:pPr>
        <w:ind w:left="1800"/>
      </w:pPr>
      <w:r>
        <w:t>(6) {telling, apprisal, notification} [oewn-07227084-n]: informing by words</w:t>
      </w:r>
    </w:p>
    <w:p>
      <w:pPr>
        <w:ind w:left="2100"/>
      </w:pPr>
      <w:r>
        <w:t>(7) {notice} [oewn-07227272-n]: advance notification (usually written) of the intention to withdraw from an arrangement of contract</w:t>
      </w:r>
    </w:p>
    <w:p>
      <w:pPr>
        <w:ind w:left="2400"/>
      </w:pPr>
      <w:r>
        <w:t>(8) {dismissal, dismission, pink slip} [oewn-07227739-n]: official notice that you have been fired from your job</w:t>
      </w:r>
    </w:p>
    <w:p>
      <w:pPr>
        <w:ind w:left="2700"/>
      </w:pPr>
      <w:r>
        <w:t>(9) {walking papers, marching orders} [oewn-07291119-n]: (informal) a notice of dismissal or discharge</w:t>
      </w:r>
    </w:p>
    <w:p>
      <w:pPr>
        <w:ind w:left="2100"/>
      </w:pPr>
      <w:r>
        <w:t>(7) {warning} [oewn-07227534-n]: notification of something, usually in advance</w:t>
      </w:r>
    </w:p>
    <w:p>
      <w:pPr>
        <w:ind w:left="1800"/>
      </w:pPr>
      <w:r>
        <w:t>(6) {revelation, divine revelation} [oewn-07227892-n]: communication of knowledge to man by a divine or supernatural agency</w:t>
      </w:r>
    </w:p>
    <w:p>
      <w:pPr>
        <w:ind w:left="1800"/>
      </w:pPr>
      <w:r>
        <w:t>(6) {presentation, introduction, intro} [oewn-07232009-n]: formally making a person known to another or to the public</w:t>
      </w:r>
    </w:p>
    <w:p>
      <w:pPr>
        <w:ind w:left="2100"/>
      </w:pPr>
      <w:r>
        <w:t>(7) {debut} [oewn-07232239-n]: the presentation of a debutante in society</w:t>
      </w:r>
    </w:p>
    <w:p>
      <w:pPr>
        <w:ind w:left="2100"/>
      </w:pPr>
      <w:r>
        <w:t>(7) {reintroduction} [oewn-07232333-n]: an act of renewed introduction</w:t>
      </w:r>
    </w:p>
    <w:p>
      <w:pPr>
        <w:ind w:left="1800"/>
      </w:pPr>
      <w:r>
        <w:t>(6) {briefing} [oewn-07232442-n]: detailed instructions, as for a military operation</w:t>
      </w:r>
    </w:p>
    <w:p>
      <w:pPr>
        <w:ind w:left="1800"/>
      </w:pPr>
      <w:r>
        <w:t>(6) {report, account} [oewn-07232584-n]: the act of informing by verbal report</w:t>
      </w:r>
    </w:p>
    <w:p>
      <w:pPr>
        <w:ind w:left="2100"/>
      </w:pPr>
      <w:r>
        <w:t>(7) {summarization, summarisation} [oewn-06479116-n]: the act of preparing a summary (or an instance thereof); stating briefly and succinctly</w:t>
      </w:r>
    </w:p>
    <w:p>
      <w:pPr>
        <w:ind w:left="2100"/>
      </w:pPr>
      <w:r>
        <w:t>(7) {indirect discourse} [oewn-07153212-n]: a report of a discourse in which deictic terms are modified appropriately (e.g., ‘he said "I am a fool"’ would be modified to ‘he said he is a fool’)</w:t>
      </w:r>
    </w:p>
    <w:p>
      <w:pPr>
        <w:ind w:left="2100"/>
      </w:pPr>
      <w:r>
        <w:t>(7) {direct discourse, direct quotation} [oewn-07153444-n]: a report of the exact words used in a discourse</w:t>
      </w:r>
    </w:p>
    <w:p>
      <w:pPr>
        <w:ind w:left="2100"/>
      </w:pPr>
      <w:r>
        <w:t>(7) {megillah} [oewn-07232959-n]: (Yiddish) a long boring tediously detailed account</w:t>
      </w:r>
    </w:p>
    <w:p>
      <w:pPr>
        <w:ind w:left="2100"/>
      </w:pPr>
      <w:r>
        <w:t>(7) {anecdote} [oewn-07235246-n]: short account of an incident (especially a biographical one)</w:t>
      </w:r>
    </w:p>
    <w:p>
      <w:pPr>
        <w:ind w:left="2100"/>
      </w:pPr>
      <w:r>
        <w:t>(7) {narration, recital, yarn} [oewn-07235433-n]: the act of giving an account describing incidents or a course of events</w:t>
      </w:r>
    </w:p>
    <w:p>
      <w:pPr>
        <w:ind w:left="2400"/>
      </w:pPr>
      <w:r>
        <w:t>(8) {relation, telling, recounting} [oewn-07237483-n]: an act of narration</w:t>
      </w:r>
    </w:p>
    <w:p>
      <w:pPr>
        <w:ind w:left="2100"/>
      </w:pPr>
      <w:r>
        <w:t>(7) {gossip, comment, scuttlebutt} [oewn-07237830-n]: a report (often malicious) about the behavior of other people</w:t>
      </w:r>
    </w:p>
    <w:p>
      <w:pPr>
        <w:ind w:left="2400"/>
      </w:pPr>
      <w:r>
        <w:t>(8) {earful} [oewn-07237754-n]: an outpouring of gossip</w:t>
      </w:r>
    </w:p>
    <w:p>
      <w:pPr>
        <w:ind w:left="2400"/>
      </w:pPr>
      <w:r>
        <w:t>(8) {rumor, rumour, hearsay} [oewn-07238110-n]: gossip (usually a mixture of truth and untruth) passed around by word of mouth</w:t>
      </w:r>
    </w:p>
    <w:p>
      <w:pPr>
        <w:ind w:left="2400"/>
      </w:pPr>
      <w:r>
        <w:t>(8) {grapevine, pipeline, word of mouth} [oewn-07238295-n]: gossip spread by spoken communication</w:t>
      </w:r>
    </w:p>
    <w:p>
      <w:pPr>
        <w:ind w:left="2400"/>
      </w:pPr>
      <w:r>
        <w:t>(8) {scandal, dirt, malicious gossip} [oewn-07238471-n]: disgraceful gossip about the private lives of other people</w:t>
      </w:r>
    </w:p>
    <w:p>
      <w:pPr>
        <w:ind w:left="2400"/>
      </w:pPr>
      <w:r>
        <w:t>(8) {talk, talk of the town} [oewn-07238645-n]: idle gossip or rumor</w:t>
      </w:r>
    </w:p>
    <w:p>
      <w:pPr>
        <w:ind w:left="1800"/>
      </w:pPr>
      <w:r>
        <w:t>(6) {warning} [oewn-07238811-n]: a message informing of danger</w:t>
      </w:r>
    </w:p>
    <w:p>
      <w:pPr>
        <w:ind w:left="2100"/>
      </w:pPr>
      <w:r>
        <w:t>(7) {wake-up call} [oewn-07239141-n]: a warning to take action concerning something that was overlooked or neglected</w:t>
      </w:r>
    </w:p>
    <w:p>
      <w:pPr>
        <w:ind w:left="2100"/>
      </w:pPr>
      <w:r>
        <w:t>(7) {alarmism} [oewn-07239344-n]: needless warnings</w:t>
      </w:r>
    </w:p>
    <w:p>
      <w:pPr>
        <w:ind w:left="2100"/>
      </w:pPr>
      <w:r>
        <w:t>(7) {alert, alerting} [oewn-07239434-n]: a warning serves to make you more alert to danger</w:t>
      </w:r>
    </w:p>
    <w:p>
      <w:pPr>
        <w:ind w:left="2100"/>
      </w:pPr>
      <w:r>
        <w:t>(7) {caution, caveat} [oewn-07239827-n]: a warning against certain acts</w:t>
      </w:r>
    </w:p>
    <w:p>
      <w:pPr>
        <w:ind w:left="2400"/>
      </w:pPr>
      <w:r>
        <w:t>(8) {parenesis} [oewn-92463622-n]: (rhetoric) exhortation; admonition.</w:t>
      </w:r>
    </w:p>
    <w:p>
      <w:pPr>
        <w:ind w:left="2100"/>
      </w:pPr>
      <w:r>
        <w:t>(7) {false alarm} [oewn-07239993-n]: a warning that is given about something that fails to occur</w:t>
      </w:r>
    </w:p>
    <w:p>
      <w:pPr>
        <w:ind w:left="2100"/>
      </w:pPr>
      <w:r>
        <w:t>(7) {forewarning, premonition} [oewn-07240110-n]: an early warning about a future event</w:t>
      </w:r>
    </w:p>
    <w:p>
      <w:pPr>
        <w:ind w:left="2100"/>
      </w:pPr>
      <w:r>
        <w:t>(7) {heads-up} [oewn-07240237-n]: a warning message</w:t>
      </w:r>
    </w:p>
    <w:p>
      <w:pPr>
        <w:ind w:left="2100"/>
      </w:pPr>
      <w:r>
        <w:t>(7) {strategic warning} [oewn-07240356-n]: (military) a warning prior to the start of a threatening act</w:t>
      </w:r>
    </w:p>
    <w:p>
      <w:pPr>
        <w:ind w:left="2400"/>
      </w:pPr>
      <w:r>
        <w:t>(8) {warning of war} [oewn-07240990-n]: a warning to national policy makers that an enemy intends war or is preparing for war and is on a course that increases the risk of war</w:t>
      </w:r>
    </w:p>
    <w:p>
      <w:pPr>
        <w:ind w:left="2100"/>
      </w:pPr>
      <w:r>
        <w:t>(7) {tactical warning} [oewn-07240517-n]: (military) a warning after the initiation of a hostile act</w:t>
      </w:r>
    </w:p>
    <w:p>
      <w:pPr>
        <w:ind w:left="2400"/>
      </w:pPr>
      <w:r>
        <w:t>(8) {warning of attack} [oewn-07240811-n]: a warning to national policy makers that an enemy intends to launch an attack in the near future</w:t>
      </w:r>
    </w:p>
    <w:p>
      <w:pPr>
        <w:ind w:left="2100"/>
      </w:pPr>
      <w:r>
        <w:t>(7) {threat} [oewn-07240675-n]: a warning that something unpleasant is imminent</w:t>
      </w:r>
    </w:p>
    <w:p>
      <w:pPr>
        <w:ind w:left="1800"/>
      </w:pPr>
      <w:r>
        <w:t>(6) {post} [oewn-90000031-n]: A message on a social media website</w:t>
      </w:r>
    </w:p>
    <w:p>
      <w:pPr>
        <w:ind w:left="2100"/>
      </w:pPr>
      <w:r>
        <w:t>(7) {repost} [oewn-90000011-n]: A post on social media that has already been posted</w:t>
      </w:r>
    </w:p>
    <w:p>
      <w:pPr>
        <w:ind w:left="2100"/>
      </w:pPr>
      <w:r>
        <w:t>(7) {tweet} [oewn-90000061-n]: A post on the social media site Twitter</w:t>
      </w:r>
    </w:p>
    <w:p>
      <w:pPr>
        <w:ind w:left="2100"/>
      </w:pPr>
      <w:r>
        <w:t>(7) {tweegram} [oewn-90008411-n]: an Instagram post that is all words</w:t>
      </w:r>
    </w:p>
    <w:p>
      <w:pPr>
        <w:ind w:left="2100"/>
      </w:pPr>
      <w:r>
        <w:t>(7) {shitpost} [oewn-90011051-n]: A poor quality and controversial Internet post</w:t>
      </w:r>
    </w:p>
    <w:p>
      <w:pPr>
        <w:ind w:left="1500"/>
      </w:pPr>
      <w:r>
        <w:t>(5) {disclosure, revelation, revealing} [oewn-07228055-n]: the speech act of making something evident</w:t>
      </w:r>
    </w:p>
    <w:p>
      <w:pPr>
        <w:ind w:left="1800"/>
      </w:pPr>
      <w:r>
        <w:t>(6) {tattle, singing, telling} [oewn-06818155-n]: disclosing information or giving evidence about another</w:t>
      </w:r>
    </w:p>
    <w:p>
      <w:pPr>
        <w:ind w:left="1800"/>
      </w:pPr>
      <w:r>
        <w:t>(6) {display} [oewn-07228377-n]: behavior that makes your feelings public</w:t>
      </w:r>
    </w:p>
    <w:p>
      <w:pPr>
        <w:ind w:left="2100"/>
      </w:pPr>
      <w:r>
        <w:t>(7) {histrionics} [oewn-07228549-n]: a deliberate display of emotion for effect</w:t>
      </w:r>
    </w:p>
    <w:p>
      <w:pPr>
        <w:ind w:left="2100"/>
      </w:pPr>
      <w:r>
        <w:t>(7) {production} [oewn-07228649-n]: a display that is exaggerated or unduly complicated</w:t>
      </w:r>
    </w:p>
    <w:p>
      <w:pPr>
        <w:ind w:left="2100"/>
      </w:pPr>
      <w:r>
        <w:t>(7) {sackcloth and ashes} [oewn-07228810-n]: a display of extreme remorse or repentance or grief</w:t>
      </w:r>
    </w:p>
    <w:p>
      <w:pPr>
        <w:ind w:left="1800"/>
      </w:pPr>
      <w:r>
        <w:t>(6) {divulgence, divulgement} [oewn-07228927-n]: the act of disclosing something that was secret or private</w:t>
      </w:r>
    </w:p>
    <w:p>
      <w:pPr>
        <w:ind w:left="1800"/>
      </w:pPr>
      <w:r>
        <w:t>(6) {discovery} [oewn-07229092-n]: something that is discovered</w:t>
      </w:r>
    </w:p>
    <w:p>
      <w:pPr>
        <w:ind w:left="1800"/>
      </w:pPr>
      <w:r>
        <w:t>(6) {discovery} [oewn-07229302-n]: (law) compulsory pretrial disclosure of documents relevant to a case; enables one side in a litigation to elicit information from the other side concerning the facts in the case</w:t>
      </w:r>
    </w:p>
    <w:p>
      <w:pPr>
        <w:ind w:left="1800"/>
      </w:pPr>
      <w:r>
        <w:t>(6) {giveaway} [oewn-07229554-n]: an unintentional disclosure</w:t>
      </w:r>
    </w:p>
    <w:p>
      <w:pPr>
        <w:ind w:left="1800"/>
      </w:pPr>
      <w:r>
        <w:t>(6) {informing, ratting} [oewn-07229654-n]: to furnish incriminating evidence to an officer of the law (usually in return for favors)</w:t>
      </w:r>
    </w:p>
    <w:p>
      <w:pPr>
        <w:ind w:left="1800"/>
      </w:pPr>
      <w:r>
        <w:t>(6) {leak, news leak} [oewn-07229845-n]: unauthorized (especially deliberate) disclosure of confidential information</w:t>
      </w:r>
    </w:p>
    <w:p>
      <w:pPr>
        <w:ind w:left="1800"/>
      </w:pPr>
      <w:r>
        <w:t>(6) {exposure} [oewn-07230037-n]: the disclosure of something secret</w:t>
      </w:r>
    </w:p>
    <w:p>
      <w:pPr>
        <w:ind w:left="2100"/>
      </w:pPr>
      <w:r>
        <w:t>(7) {expose, unmasking} [oewn-07230228-n]: the exposure of an impostor or a fraud</w:t>
      </w:r>
    </w:p>
    <w:p>
      <w:pPr>
        <w:ind w:left="2100"/>
      </w:pPr>
      <w:r>
        <w:t>(7) {muckraking} [oewn-07230476-n]: the exposure of scandal (especially about public figures)</w:t>
      </w:r>
    </w:p>
    <w:p>
      <w:pPr>
        <w:ind w:left="1500"/>
      </w:pPr>
      <w:r>
        <w:t>(5) {promise} [oewn-07241205-n]: a verbal commitment by one person to another agreeing to do (or not to do) something in the future</w:t>
      </w:r>
    </w:p>
    <w:p>
      <w:pPr>
        <w:ind w:left="1800"/>
      </w:pPr>
      <w:r>
        <w:t>(6) {oath} [oewn-07241501-n]: a solemn promise, usually invoking a divine witness, regarding your future acts or behavior</w:t>
      </w:r>
    </w:p>
    <w:p>
      <w:pPr>
        <w:ind w:left="2100"/>
      </w:pPr>
      <w:r>
        <w:t>(7) {bayat} [oewn-07241715-n]: an oath of allegiance to an emir</w:t>
      </w:r>
    </w:p>
    <w:p>
      <w:pPr>
        <w:ind w:left="1800"/>
      </w:pPr>
      <w:r>
        <w:t>(6) {parole, word, word of honor} [oewn-07241961-n]: a promise</w:t>
      </w:r>
    </w:p>
    <w:p>
      <w:pPr>
        <w:ind w:left="1800"/>
      </w:pPr>
      <w:r>
        <w:t>(6) {betrothal, troth, engagement} [oewn-07242871-n]: a mutual promise to marry</w:t>
      </w:r>
    </w:p>
    <w:p>
      <w:pPr>
        <w:ind w:left="2100"/>
      </w:pPr>
      <w:r>
        <w:t>(7) {ringing} [oewn-07243191-n]: the giving of a ring as a token of engagement</w:t>
      </w:r>
    </w:p>
    <w:p>
      <w:pPr>
        <w:ind w:left="1800"/>
      </w:pPr>
      <w:r>
        <w:t>(6) {pinning} [oewn-07243009-n]: a mutual promise of a couple not to date anyone else; on college campuses it was once signaled by the giving of a fraternity pin</w:t>
      </w:r>
    </w:p>
    <w:p>
      <w:pPr>
        <w:ind w:left="1800"/>
      </w:pPr>
      <w:r>
        <w:t>(6) {rain check} [oewn-07243290-n]: a promise that an unaccepted offer will be renewed in the future</w:t>
      </w:r>
    </w:p>
    <w:p>
      <w:pPr>
        <w:ind w:left="1500"/>
      </w:pPr>
      <w:r>
        <w:t>(5) {boast, boasting, self-praise, jactitation} [oewn-07244190-n]: speaking of yourself in superlatives</w:t>
      </w:r>
    </w:p>
    <w:p>
      <w:pPr>
        <w:ind w:left="1800"/>
      </w:pPr>
      <w:r>
        <w:t>(6) {brag, bragging, crow, crowing, vaporing, line-shooting, gasconade} [oewn-07244407-n]: an instance of boastful talk</w:t>
      </w:r>
    </w:p>
    <w:p>
      <w:pPr>
        <w:ind w:left="1800"/>
      </w:pPr>
      <w:r>
        <w:t>(6) {braggadocio, bluster, rodomontade, rhodomontade} [oewn-07244749-n]: vain and empty boasting</w:t>
      </w:r>
    </w:p>
    <w:p>
      <w:pPr>
        <w:ind w:left="1800"/>
      </w:pPr>
      <w:r>
        <w:t>(6) {vaunt} [oewn-07244887-n]: extravagant self-praise</w:t>
      </w:r>
    </w:p>
    <w:p>
      <w:pPr>
        <w:ind w:left="1800"/>
      </w:pPr>
      <w:r>
        <w:t>(6) {self-assertion} [oewn-07244980-n]: the act of putting forth your own opinions in a boastful or inconsiderate manner that implies you feel superior to others</w:t>
      </w:r>
    </w:p>
    <w:p>
      <w:pPr>
        <w:ind w:left="1500"/>
      </w:pPr>
      <w:r>
        <w:t>(5) {naming} [oewn-07245162-n]: the verbal act of naming</w:t>
      </w:r>
    </w:p>
    <w:p>
      <w:pPr>
        <w:ind w:left="1800"/>
      </w:pPr>
      <w:r>
        <w:t>(6) {acrophony} [oewn-07245456-n]: naming a letter of the alphabet by using a word whose initial sound is the sound represented by that letter</w:t>
      </w:r>
    </w:p>
    <w:p>
      <w:pPr>
        <w:ind w:left="1800"/>
      </w:pPr>
      <w:r>
        <w:t>(6) {numeration} [oewn-07245619-n]: naming numbers</w:t>
      </w:r>
    </w:p>
    <w:p>
      <w:pPr>
        <w:ind w:left="1800"/>
      </w:pPr>
      <w:r>
        <w:t>(6) {indication, denotation} [oewn-07245708-n]: the act of indicating or pointing out by name</w:t>
      </w:r>
    </w:p>
    <w:p>
      <w:pPr>
        <w:ind w:left="1800"/>
      </w:pPr>
      <w:r>
        <w:t>(6) {specification} [oewn-07245859-n]: naming explicitly</w:t>
      </w:r>
    </w:p>
    <w:p>
      <w:pPr>
        <w:ind w:left="1500"/>
      </w:pPr>
      <w:r>
        <w:t>(5) {challenge} [oewn-07245954-n]: a call to engage in a contest or fight</w:t>
      </w:r>
    </w:p>
    <w:p>
      <w:pPr>
        <w:ind w:left="1800"/>
      </w:pPr>
      <w:r>
        <w:t>(6) {dare, daring} [oewn-07246192-n]: a challenge to do something dangerous or foolhardy</w:t>
      </w:r>
    </w:p>
    <w:p>
      <w:pPr>
        <w:ind w:left="1800"/>
      </w:pPr>
      <w:r>
        <w:t>(6) {confrontation} [oewn-07246388-n]: a bold challenge</w:t>
      </w:r>
    </w:p>
    <w:p>
      <w:pPr>
        <w:ind w:left="1800"/>
      </w:pPr>
      <w:r>
        <w:t>(6) {call-out} [oewn-07246500-n]: a challenge to a fight or duel</w:t>
      </w:r>
    </w:p>
    <w:p>
      <w:pPr>
        <w:ind w:left="1800"/>
      </w:pPr>
      <w:r>
        <w:t>(6) {defiance} [oewn-07246603-n]: a hostile challenge</w:t>
      </w:r>
    </w:p>
    <w:p>
      <w:pPr>
        <w:ind w:left="1800"/>
      </w:pPr>
      <w:r>
        <w:t>(6) {calling into question, demand for explanation} [oewn-07246713-n]: a challenge to defend what someone has said</w:t>
      </w:r>
    </w:p>
    <w:p>
      <w:pPr>
        <w:ind w:left="1800"/>
      </w:pPr>
      <w:r>
        <w:t>(6) {demand for identification} [oewn-07246849-n]: as by a sentry</w:t>
      </w:r>
    </w:p>
    <w:p>
      <w:pPr>
        <w:ind w:left="1800"/>
      </w:pPr>
      <w:r>
        <w:t>(6) {gauntlet, gantlet} [oewn-07246935-n]: to offer or accept a challenge</w:t>
      </w:r>
    </w:p>
    <w:p>
      <w:pPr>
        <w:ind w:left="1500"/>
      </w:pPr>
      <w:r>
        <w:t>(5) {explanation} [oewn-07247081-n]: the act of explaining; making something plain or intelligible</w:t>
      </w:r>
    </w:p>
    <w:p>
      <w:pPr>
        <w:ind w:left="1800"/>
      </w:pPr>
      <w:r>
        <w:t>(6) {elucidation} [oewn-07247315-n]: an act of explaining that serves to clear up and cast light on</w:t>
      </w:r>
    </w:p>
    <w:p>
      <w:pPr>
        <w:ind w:left="1800"/>
      </w:pPr>
      <w:r>
        <w:t>(6) {explication} [oewn-07247471-n]: the act of making clear or removing obscurity from the meaning of a word or symbol or expression etc.</w:t>
      </w:r>
    </w:p>
    <w:p>
      <w:pPr>
        <w:ind w:left="1500"/>
      </w:pPr>
      <w:r>
        <w:t>(5) {denunciation, denouncement} [oewn-07247648-n]: a public act of denouncing</w:t>
      </w:r>
    </w:p>
    <w:p>
      <w:pPr>
        <w:ind w:left="1800"/>
      </w:pPr>
      <w:r>
        <w:t>(6) {excoriation} [oewn-07247874-n]: severe censure</w:t>
      </w:r>
    </w:p>
    <w:p>
      <w:pPr>
        <w:ind w:left="1800"/>
      </w:pPr>
      <w:r>
        <w:t>(6) {fulmination, diatribe} [oewn-07247964-n]: thunderous verbal attack</w:t>
      </w:r>
    </w:p>
    <w:p>
      <w:pPr>
        <w:ind w:left="1800"/>
      </w:pPr>
      <w:r>
        <w:t>(6) {tirade, philippic, broadside} [oewn-07248075-n]: a speech of violent denunciation</w:t>
      </w:r>
    </w:p>
    <w:p>
      <w:pPr>
        <w:ind w:left="1800"/>
      </w:pPr>
      <w:r>
        <w:t>(6) {damnation} [oewn-07248202-n]: the act of damning</w:t>
      </w:r>
    </w:p>
    <w:p>
      <w:pPr>
        <w:ind w:left="1800"/>
      </w:pPr>
      <w:r>
        <w:t>(6) {execration, condemnation, curse} [oewn-07248294-n]: an appeal to some supernatural power to inflict evil on someone or some group</w:t>
      </w:r>
    </w:p>
    <w:p>
      <w:pPr>
        <w:ind w:left="2100"/>
      </w:pPr>
      <w:r>
        <w:t>(7) {anathema} [oewn-07248523-n]: a formal ecclesiastical curse accompanied by excommunication</w:t>
      </w:r>
    </w:p>
    <w:p>
      <w:pPr>
        <w:ind w:left="2100"/>
      </w:pPr>
      <w:r>
        <w:t>(7) {imprecation, malediction} [oewn-07248656-n]: the act of calling down a curse that invokes evil (and usually serves as an insult)</w:t>
      </w:r>
    </w:p>
    <w:p>
      <w:pPr>
        <w:ind w:left="1500"/>
      </w:pPr>
      <w:r>
        <w:t>(5) {address, speech} [oewn-07253354-n]: the act of delivering a formal spoken communication to an audience</w:t>
      </w:r>
    </w:p>
    <w:p>
      <w:pPr>
        <w:ind w:left="1800"/>
      </w:pPr>
      <w:r>
        <w:t>(6) {allocution} [oewn-07253843-n]: (rhetoric) a formal or authoritative address that advises or exhorts</w:t>
      </w:r>
    </w:p>
    <w:p>
      <w:pPr>
        <w:ind w:left="1800"/>
      </w:pPr>
      <w:r>
        <w:t>(6) {colloquium} [oewn-07253987-n]: an address to an academic meeting or seminar</w:t>
      </w:r>
    </w:p>
    <w:p>
      <w:pPr>
        <w:ind w:left="1800"/>
      </w:pPr>
      <w:r>
        <w:t>(6) {dithyramb} [oewn-07254088-n]: a wildly enthusiastic speech or piece of writing</w:t>
      </w:r>
    </w:p>
    <w:p>
      <w:pPr>
        <w:ind w:left="1800"/>
      </w:pPr>
      <w:r>
        <w:t>(6) {impromptu} [oewn-07254448-n]: an extemporaneous speech or remark</w:t>
      </w:r>
    </w:p>
    <w:p>
      <w:pPr>
        <w:ind w:left="1800"/>
      </w:pPr>
      <w:r>
        <w:t>(6) {inaugural address, inaugural} [oewn-07254737-n]: an address delivered at an inaugural ceremony (especially by a United States president)</w:t>
      </w:r>
    </w:p>
    <w:p>
      <w:pPr>
        <w:ind w:left="1800"/>
      </w:pPr>
      <w:r>
        <w:t>(6) {lecture, public lecture, talk} [oewn-07255209-n]: a speech that is open to the public</w:t>
      </w:r>
    </w:p>
    <w:p>
      <w:pPr>
        <w:ind w:left="1800"/>
      </w:pPr>
      <w:r>
        <w:t>(6) {litany} [oewn-07255423-n]: any long and tedious address or recital</w:t>
      </w:r>
    </w:p>
    <w:p>
      <w:pPr>
        <w:ind w:left="1800"/>
      </w:pPr>
      <w:r>
        <w:t>(6) {oratory} [oewn-07255865-n]: addressing an audience formally (usually a long and rhetorical address and often pompous)</w:t>
      </w:r>
    </w:p>
    <w:p>
      <w:pPr>
        <w:ind w:left="2100"/>
      </w:pPr>
      <w:r>
        <w:t>(7) {keynote speech, keynote address} [oewn-07255077-n]: a speech setting forth the keynote</w:t>
      </w:r>
    </w:p>
    <w:p>
      <w:pPr>
        <w:ind w:left="2100"/>
      </w:pPr>
      <w:r>
        <w:t>(7) {nominating speech, nominating address, nomination} [oewn-07255585-n]: an address (usually at a political convention) proposing the name of a candidate to run for election</w:t>
      </w:r>
    </w:p>
    <w:p>
      <w:pPr>
        <w:ind w:left="2100"/>
      </w:pPr>
      <w:r>
        <w:t>(7) {oration} [oewn-07256211-n]: an instance of oratory</w:t>
      </w:r>
    </w:p>
    <w:p>
      <w:pPr>
        <w:ind w:left="2400"/>
      </w:pPr>
      <w:r>
        <w:t>(8) {peroration} [oewn-07256383-n]: a flowery and highly rhetorical oration</w:t>
      </w:r>
    </w:p>
    <w:p>
      <w:pPr>
        <w:ind w:left="2100"/>
      </w:pPr>
      <w:r>
        <w:t>(7) {declamation} [oewn-07256984-n]: vehement oratory</w:t>
      </w:r>
    </w:p>
    <w:p>
      <w:pPr>
        <w:ind w:left="2400"/>
      </w:pPr>
      <w:r>
        <w:t>(8) {harangue, rant, ranting} [oewn-07257572-n]: a loud bombastic declamation expressed with strong emotion</w:t>
      </w:r>
    </w:p>
    <w:p>
      <w:pPr>
        <w:ind w:left="2700"/>
      </w:pPr>
      <w:r>
        <w:t>(9) {screed} [oewn-07257774-n]: a long monotonous harangue</w:t>
      </w:r>
    </w:p>
    <w:p>
      <w:pPr>
        <w:ind w:left="2400"/>
      </w:pPr>
      <w:r>
        <w:t>(8) {raving} [oewn-07257853-n]: declaiming wildly</w:t>
      </w:r>
    </w:p>
    <w:p>
      <w:pPr>
        <w:ind w:left="2100"/>
      </w:pPr>
      <w:r>
        <w:t>(7) {epideictic oratory} [oewn-07257317-n]: a type of oratory used to eulogize or condemn a person or group of people</w:t>
      </w:r>
    </w:p>
    <w:p>
      <w:pPr>
        <w:ind w:left="2100"/>
      </w:pPr>
      <w:r>
        <w:t>(7) {stump speech} [oewn-07257966-n]: political oratory</w:t>
      </w:r>
    </w:p>
    <w:p>
      <w:pPr>
        <w:ind w:left="2100"/>
      </w:pPr>
      <w:r>
        <w:t>(7) {salutatory address, salutatory oration, salutatory} [oewn-07258042-n]: an opening or welcoming statement (especially one delivered at graduation exercises)</w:t>
      </w:r>
    </w:p>
    <w:p>
      <w:pPr>
        <w:ind w:left="2100"/>
      </w:pPr>
      <w:r>
        <w:t>(7) {valediction, valedictory address, valedictory oration, valedictory} [oewn-07258225-n]: a farewell oration (especially one delivered during graduation exercises by an outstanding member of a graduating class)</w:t>
      </w:r>
    </w:p>
    <w:p>
      <w:pPr>
        <w:ind w:left="1800"/>
      </w:pPr>
      <w:r>
        <w:t>(6) {public speaking, speechmaking, speaking, oral presentation} [oewn-07256497-n]: delivering an address to a public audience</w:t>
      </w:r>
    </w:p>
    <w:p>
      <w:pPr>
        <w:ind w:left="2100"/>
      </w:pPr>
      <w:r>
        <w:t>(7) {recitation, recital, reading} [oewn-07249541-n]: a public instance of reciting or repeating (from memory) something prepared in advance</w:t>
      </w:r>
    </w:p>
    <w:p>
      <w:pPr>
        <w:ind w:left="2400"/>
      </w:pPr>
      <w:r>
        <w:t>(8) {declamation} [oewn-07257130-n]: recitation of a speech from memory with studied gestures and intonation as an exercise in elocution or rhetoric</w:t>
      </w:r>
    </w:p>
    <w:p>
      <w:pPr>
        <w:ind w:left="2400"/>
      </w:pPr>
      <w:r>
        <w:t>(8) {capitula} [oewn-92415492-n]: a short scripture reading; done after a psalmody.</w:t>
      </w:r>
    </w:p>
    <w:p>
      <w:pPr>
        <w:ind w:left="2100"/>
      </w:pPr>
      <w:r>
        <w:t>(7) {debate, disputation, public debate} [oewn-07256764-n]: the formal presentation of a stated proposition and the opposition to it (usually followed by a vote)</w:t>
      </w:r>
    </w:p>
    <w:p>
      <w:pPr>
        <w:ind w:left="1800"/>
      </w:pPr>
      <w:r>
        <w:t>(6) {sermon, discourse, preaching} [oewn-07258497-n]: an address of a religious nature (usually delivered during a church service)</w:t>
      </w:r>
    </w:p>
    <w:p>
      <w:pPr>
        <w:ind w:left="2100"/>
      </w:pPr>
      <w:r>
        <w:t>(7) {baccalaureate} [oewn-07258814-n]: a farewell sermon to a graduating class at their commencement ceremonies</w:t>
      </w:r>
    </w:p>
    <w:p>
      <w:pPr>
        <w:ind w:left="2100"/>
      </w:pPr>
      <w:r>
        <w:t>(7) {kerygma, kerugma} [oewn-07258965-n]: preaching the gospel of Christ in the manner of the early church</w:t>
      </w:r>
    </w:p>
    <w:p>
      <w:pPr>
        <w:ind w:left="2100"/>
      </w:pPr>
      <w:r>
        <w:t>(7) {evangelism} [oewn-07259273-n]: zealous preaching and advocacy of the gospel</w:t>
      </w:r>
    </w:p>
    <w:p>
      <w:pPr>
        <w:ind w:left="2400"/>
      </w:pPr>
      <w:r>
        <w:t>(8) {televangelism} [oewn-07259482-n]: evangelism at a distance by the use of television</w:t>
      </w:r>
    </w:p>
    <w:p>
      <w:pPr>
        <w:ind w:left="2400"/>
      </w:pPr>
      <w:r>
        <w:t>(8) {new evangelisation, new evangelization} [oewn-92449091-n]: a term popularised by Pope John Paul II with reference to efforts to reawaken the faith in traditionally Christian parts of the world, particularly Europe.</w:t>
      </w:r>
    </w:p>
    <w:p>
      <w:pPr>
        <w:ind w:left="2100"/>
      </w:pPr>
      <w:r>
        <w:t>(7) {homily, preachment} [oewn-07259609-n]: a sermon on a moral or religious topic</w:t>
      </w:r>
    </w:p>
    <w:p>
      <w:pPr>
        <w:ind w:left="1500"/>
      </w:pPr>
      <w:r>
        <w:t>(5) {resignation} [oewn-07268935-n]: the act of giving up (a claim or office or possession etc.)</w:t>
      </w:r>
    </w:p>
    <w:p>
      <w:pPr>
        <w:ind w:left="1800"/>
      </w:pPr>
      <w:r>
        <w:t>(6) {abdication, stepping down} [oewn-07269124-n]: a formal resignation and renunciation of powers</w:t>
      </w:r>
    </w:p>
    <w:p>
      <w:pPr>
        <w:ind w:left="1800"/>
      </w:pPr>
      <w:r>
        <w:t>(6) {renunciation, renouncement} [oewn-07269262-n]: an act (spoken or written) declaring that something is surrendered or disowned</w:t>
      </w:r>
    </w:p>
    <w:p>
      <w:pPr>
        <w:ind w:left="2100"/>
      </w:pPr>
      <w:r>
        <w:t>(7) {relinquishment, relinquishing} [oewn-07269504-n]: a verbal act of renouncing a claim or right or position etc.</w:t>
      </w:r>
    </w:p>
    <w:p>
      <w:pPr>
        <w:ind w:left="2400"/>
      </w:pPr>
      <w:r>
        <w:t>(8) {giving up, yielding, surrender} [oewn-07269695-n]: a verbal act of admitting defeat</w:t>
      </w:r>
    </w:p>
    <w:p>
      <w:pPr>
        <w:ind w:left="1200"/>
      </w:pPr>
      <w:r>
        <w:t>(4) {action} [oewn-00038116-n]: something done (usually as opposed to something said)</w:t>
      </w:r>
    </w:p>
    <w:p>
      <w:pPr>
        <w:ind w:left="1500"/>
      </w:pPr>
      <w:r>
        <w:t>(5) {thing} [oewn-00034778-n]: an action</w:t>
      </w:r>
    </w:p>
    <w:p>
      <w:pPr>
        <w:ind w:left="1500"/>
      </w:pPr>
      <w:r>
        <w:t>(5) {exercise} [oewn-00034873-n]: an action, often used negatively and without consequences</w:t>
      </w:r>
    </w:p>
    <w:p>
      <w:pPr>
        <w:ind w:left="1500"/>
      </w:pPr>
      <w:r>
        <w:t>(5) {kindness, benignity} [oewn-00035041-n]: a kind act</w:t>
      </w:r>
    </w:p>
    <w:p>
      <w:pPr>
        <w:ind w:left="1800"/>
      </w:pPr>
      <w:r>
        <w:t>(6) {benevolence, benefaction} [oewn-01229168-n]: an act intending or showing kindness and good will</w:t>
      </w:r>
    </w:p>
    <w:p>
      <w:pPr>
        <w:ind w:left="1800"/>
      </w:pPr>
      <w:r>
        <w:t>(6) {cupboard love} [oewn-01229326-n]: a show of affection motivated by selfishness</w:t>
      </w:r>
    </w:p>
    <w:p>
      <w:pPr>
        <w:ind w:left="1800"/>
      </w:pPr>
      <w:r>
        <w:t>(6) {favor, favour} [oewn-01229430-n]: an act of gracious kindness</w:t>
      </w:r>
    </w:p>
    <w:p>
      <w:pPr>
        <w:ind w:left="2100"/>
      </w:pPr>
      <w:r>
        <w:t>(7) {turn, good turn} [oewn-01229572-n]: a favor for someone</w:t>
      </w:r>
    </w:p>
    <w:p>
      <w:pPr>
        <w:ind w:left="1800"/>
      </w:pPr>
      <w:r>
        <w:t>(6) {forgiveness, pardon} [oewn-01229679-n]: the act of excusing a mistake or offense</w:t>
      </w:r>
    </w:p>
    <w:p>
      <w:pPr>
        <w:ind w:left="2100"/>
      </w:pPr>
      <w:r>
        <w:t>(7) {condonation} [oewn-01229840-n]: a pardon by treating the offender as if the offense had not occurred</w:t>
      </w:r>
    </w:p>
    <w:p>
      <w:pPr>
        <w:ind w:left="2100"/>
      </w:pPr>
      <w:r>
        <w:t>(7) {exculpation} [oewn-01230180-n]: the act of freeing from guilt or blame</w:t>
      </w:r>
    </w:p>
    <w:p>
      <w:pPr>
        <w:ind w:left="1800"/>
      </w:pPr>
      <w:r>
        <w:t>(6) {endearment} [oewn-01230294-n]: the act of showing affection</w:t>
      </w:r>
    </w:p>
    <w:p>
      <w:pPr>
        <w:ind w:left="1800"/>
      </w:pPr>
      <w:r>
        <w:t>(6) {consideration, thoughtfulness} [oewn-01232282-n]: a considerate and thoughtful act</w:t>
      </w:r>
    </w:p>
    <w:p>
      <w:pPr>
        <w:ind w:left="1500"/>
      </w:pPr>
      <w:r>
        <w:t>(5) {accomplishment, achievement} [oewn-00035910-n]: the action of accomplishing something</w:t>
      </w:r>
    </w:p>
    <w:p>
      <w:pPr>
        <w:ind w:left="1800"/>
      </w:pPr>
      <w:r>
        <w:t>(6) {beachhead, foothold} [oewn-00037020-n]: an initial accomplishment that opens the way for further developments</w:t>
      </w:r>
    </w:p>
    <w:p>
      <w:pPr>
        <w:ind w:left="1800"/>
      </w:pPr>
      <w:r>
        <w:t>(6) {cakewalk} [oewn-00037301-n]: an easy accomplishment</w:t>
      </w:r>
    </w:p>
    <w:p>
      <w:pPr>
        <w:ind w:left="1800"/>
      </w:pPr>
      <w:r>
        <w:t>(6) {feat, effort, exploit} [oewn-00037483-n]: a notable achievement</w:t>
      </w:r>
    </w:p>
    <w:p>
      <w:pPr>
        <w:ind w:left="2100"/>
      </w:pPr>
      <w:r>
        <w:t>(7) {derring-do} [oewn-00043854-n]: brave and heroic feats</w:t>
      </w:r>
    </w:p>
    <w:p>
      <w:pPr>
        <w:ind w:left="2100"/>
      </w:pPr>
      <w:r>
        <w:t>(7) {hit} [oewn-00044640-n]: (baseball) when a batter strikes a pitched ball into fair territory and arrives safely on base (without an error or a fielder's choice being made by the defense)</w:t>
      </w:r>
    </w:p>
    <w:p>
      <w:pPr>
        <w:ind w:left="2400"/>
      </w:pPr>
      <w:r>
        <w:t>(8) {base hit, safety} [oewn-00131910-n]: (baseball) the successful act of striking a baseball in such a way that the batter reaches base safely</w:t>
      </w:r>
    </w:p>
    <w:p>
      <w:pPr>
        <w:ind w:left="2700"/>
      </w:pPr>
      <w:r>
        <w:t>(9) {homer, home run} [oewn-00133175-n]: a base hit on which the batter scores a run</w:t>
      </w:r>
    </w:p>
    <w:p>
      <w:pPr>
        <w:ind w:left="3000"/>
      </w:pPr>
      <w:r>
        <w:t>(10) {solo homer, solo blast} [oewn-00133317-n]: a home run with no runners on base</w:t>
      </w:r>
    </w:p>
    <w:p>
      <w:pPr>
        <w:ind w:left="2700"/>
      </w:pPr>
      <w:r>
        <w:t>(9) {single, bingle} [oewn-00133421-n]: a base hit on which the batter stops safely at first base</w:t>
      </w:r>
    </w:p>
    <w:p>
      <w:pPr>
        <w:ind w:left="3000"/>
      </w:pPr>
      <w:r>
        <w:t>(10) {line-drive single, line single} [oewn-00132697-n]: a single resulting from a line drive</w:t>
      </w:r>
    </w:p>
    <w:p>
      <w:pPr>
        <w:ind w:left="2700"/>
      </w:pPr>
      <w:r>
        <w:t>(9) {double, two-base hit, two-bagger, two-baser} [oewn-00133576-n]: a base hit on which the batter stops safely at second base</w:t>
      </w:r>
    </w:p>
    <w:p>
      <w:pPr>
        <w:ind w:left="3000"/>
      </w:pPr>
      <w:r>
        <w:t>(10) {line-drive double, line double} [oewn-00132811-n]: a double resulting from a line drive</w:t>
      </w:r>
    </w:p>
    <w:p>
      <w:pPr>
        <w:ind w:left="2700"/>
      </w:pPr>
      <w:r>
        <w:t>(9) {triple, three-base hit, three-bagger} [oewn-00133802-n]: a base hit at which the batter stops safely at third base</w:t>
      </w:r>
    </w:p>
    <w:p>
      <w:pPr>
        <w:ind w:left="3000"/>
      </w:pPr>
      <w:r>
        <w:t>(10) {line-drive triple, line triple} [oewn-00132925-n]: a triple resulting from a line drive</w:t>
      </w:r>
    </w:p>
    <w:p>
      <w:pPr>
        <w:ind w:left="2100"/>
      </w:pPr>
      <w:r>
        <w:t>(7) {rally, rallying} [oewn-00046387-n]: the feat of mustering strength for a renewed effort</w:t>
      </w:r>
    </w:p>
    <w:p>
      <w:pPr>
        <w:ind w:left="2100"/>
      </w:pPr>
      <w:r>
        <w:t>(7) {stunt} [oewn-00047085-n]: a difficult or unusual or dangerous feat; usually done to gain attention</w:t>
      </w:r>
    </w:p>
    <w:p>
      <w:pPr>
        <w:ind w:left="2400"/>
      </w:pPr>
      <w:r>
        <w:t>(8) {Russian roulette} [oewn-00191780-n]: a stunt in which you spin the cylinder of a revolver that is loaded with only one bullet and then point the muzzle at your head and pull the trigger</w:t>
      </w:r>
    </w:p>
    <w:p>
      <w:pPr>
        <w:ind w:left="2400"/>
      </w:pPr>
      <w:r>
        <w:t>(8) {acrobatic stunt, acrobatic feat} [oewn-00439005-n]: a stunt performed by an acrobat</w:t>
      </w:r>
    </w:p>
    <w:p>
      <w:pPr>
        <w:ind w:left="2700"/>
      </w:pPr>
      <w:r>
        <w:t>(9) {backbend} [oewn-00435171-n]: an acrobatic feat in which the trunk is bent backward from a standing position until the hands touch the floor</w:t>
      </w:r>
    </w:p>
    <w:p>
      <w:pPr>
        <w:ind w:left="2700"/>
      </w:pPr>
      <w:r>
        <w:t>(9) {back circle} [oewn-00435336-n]: a feat in which an acrobat arches the back from a prone position and bends the knees until the toes touch the head</w:t>
      </w:r>
    </w:p>
    <w:p>
      <w:pPr>
        <w:ind w:left="2700"/>
      </w:pPr>
      <w:r>
        <w:t>(9) {walkover} [oewn-00435508-n]: backbends combined with handstands</w:t>
      </w:r>
    </w:p>
    <w:p>
      <w:pPr>
        <w:ind w:left="2700"/>
      </w:pPr>
      <w:r>
        <w:t>(9) {cartwheel} [oewn-00435597-n]: acrobatic revolutions with the body turned sideways and the arms and legs outstretched like the spokes of a wheel</w:t>
      </w:r>
    </w:p>
    <w:p>
      <w:pPr>
        <w:ind w:left="2700"/>
      </w:pPr>
      <w:r>
        <w:t>(9) {handspring} [oewn-00438427-n]: an acrobatic feat in which a person goes from a standing position to a handstand and back again</w:t>
      </w:r>
    </w:p>
    <w:p>
      <w:pPr>
        <w:ind w:left="2700"/>
      </w:pPr>
      <w:r>
        <w:t>(9) {headstand} [oewn-00438579-n]: an acrobatic feat in which a person balances on the head (usually with the help of the hands)</w:t>
      </w:r>
    </w:p>
    <w:p>
      <w:pPr>
        <w:ind w:left="2700"/>
      </w:pPr>
      <w:r>
        <w:t>(9) {tumble} [oewn-00438728-n]: an acrobatic feat of rolling or turning end over end</w:t>
      </w:r>
    </w:p>
    <w:p>
      <w:pPr>
        <w:ind w:left="3000"/>
      </w:pPr>
      <w:r>
        <w:t>(10) {somersault, somerset, summersault, summerset, somersaulting, flip} [oewn-00440424-n]: an acrobatic feat in which the feet roll over the head (either forward or backward) and return</w:t>
      </w:r>
    </w:p>
    <w:p>
      <w:pPr>
        <w:ind w:left="3300"/>
      </w:pPr>
      <w:r>
        <w:t>(11) {flip-flop} [oewn-00440689-n]: a backward somersault</w:t>
      </w:r>
    </w:p>
    <w:p>
      <w:pPr>
        <w:ind w:left="2700"/>
      </w:pPr>
      <w:r>
        <w:t>(9) {split} [oewn-00438869-n]: extending the legs at right angles to the trunk (one in front and the other in back)</w:t>
      </w:r>
    </w:p>
    <w:p>
      <w:pPr>
        <w:ind w:left="2100"/>
      </w:pPr>
      <w:r>
        <w:t>(7) {tour de force} [oewn-00047759-n]: a masterly or brilliant feat</w:t>
      </w:r>
    </w:p>
    <w:p>
      <w:pPr>
        <w:ind w:left="1800"/>
      </w:pPr>
      <w:r>
        <w:t>(6) {masterpiece} [oewn-00037727-n]: an outstanding achievement</w:t>
      </w:r>
    </w:p>
    <w:p>
      <w:pPr>
        <w:ind w:left="1800"/>
      </w:pPr>
      <w:r>
        <w:t>(6) {masterstroke} [oewn-00037811-n]: an achievement demonstrating great skill or mastery</w:t>
      </w:r>
    </w:p>
    <w:p>
      <w:pPr>
        <w:ind w:left="1800"/>
      </w:pPr>
      <w:r>
        <w:t>(6) {credit} [oewn-00037921-n]: used in the phrase ‘to your credit’ in order to indicate an achievement deserving praise</w:t>
      </w:r>
    </w:p>
    <w:p>
      <w:pPr>
        <w:ind w:left="1800"/>
      </w:pPr>
      <w:r>
        <w:t>(6) {performance} [oewn-00047847-n]: any recognized accomplishment</w:t>
      </w:r>
    </w:p>
    <w:p>
      <w:pPr>
        <w:ind w:left="2100"/>
      </w:pPr>
      <w:r>
        <w:t>(7) {overachievement} [oewn-00048097-n]: better than expected performance (better than might have been predicted from intelligence tests)</w:t>
      </w:r>
    </w:p>
    <w:p>
      <w:pPr>
        <w:ind w:left="2100"/>
      </w:pPr>
      <w:r>
        <w:t>(7) {underachievement} [oewn-00048291-n]: poorer than expected performance (poorer than might have been predicted from intelligence tests)</w:t>
      </w:r>
    </w:p>
    <w:p>
      <w:pPr>
        <w:ind w:left="1800"/>
      </w:pPr>
      <w:r>
        <w:t>(6) {record, track record} [oewn-00048486-n]: the sum of recognized accomplishments</w:t>
      </w:r>
    </w:p>
    <w:p>
      <w:pPr>
        <w:ind w:left="1800"/>
      </w:pPr>
      <w:r>
        <w:t>(6) {fait accompli, accomplished fact} [oewn-00048682-n]: an irreversible accomplishment</w:t>
      </w:r>
    </w:p>
    <w:p>
      <w:pPr>
        <w:ind w:left="1800"/>
      </w:pPr>
      <w:r>
        <w:t>(6) {going, sledding} [oewn-00048792-n]: advancing toward a goal</w:t>
      </w:r>
    </w:p>
    <w:p>
      <w:pPr>
        <w:ind w:left="1800"/>
      </w:pPr>
      <w:r>
        <w:t>(6) {arrival, reaching} [oewn-00048966-n]: accomplishment of an objective</w:t>
      </w:r>
    </w:p>
    <w:p>
      <w:pPr>
        <w:ind w:left="2100"/>
      </w:pPr>
      <w:r>
        <w:t>(7) {attainment} [oewn-00049397-n]: arrival at a new stage</w:t>
      </w:r>
    </w:p>
    <w:p>
      <w:pPr>
        <w:ind w:left="2100"/>
      </w:pPr>
      <w:r>
        <w:t>(7) {advent, coming} [oewn-00049569-n]: arrival that has been awaited (especially of something momentous)</w:t>
      </w:r>
    </w:p>
    <w:p>
      <w:pPr>
        <w:ind w:left="1800"/>
      </w:pPr>
      <w:r>
        <w:t>(6) {close call, close shave, squeak, squeaker, narrow escape} [oewn-00061834-n]: something achieved (or escaped) by a narrow margin</w:t>
      </w:r>
    </w:p>
    <w:p>
      <w:pPr>
        <w:ind w:left="1800"/>
      </w:pPr>
      <w:r>
        <w:t>(6) {attainment} [oewn-00063626-n]: the act of achieving an aim</w:t>
      </w:r>
    </w:p>
    <w:p>
      <w:pPr>
        <w:ind w:left="2100"/>
      </w:pPr>
      <w:r>
        <w:t>(7) {record} [oewn-00063834-n]: an extreme attainment; the best (or worst) performance ever attested (as in a sport)</w:t>
      </w:r>
    </w:p>
    <w:p>
      <w:pPr>
        <w:ind w:left="2400"/>
      </w:pPr>
      <w:r>
        <w:t>(8) {track record} [oewn-00064130-n]: the fastest time ever recorded for a specific distance at a particular racetrack</w:t>
      </w:r>
    </w:p>
    <w:p>
      <w:pPr>
        <w:ind w:left="2400"/>
      </w:pPr>
      <w:r>
        <w:t>(8) {world record} [oewn-00064379-n]: the best record in the whole world</w:t>
      </w:r>
    </w:p>
    <w:p>
      <w:pPr>
        <w:ind w:left="2100"/>
      </w:pPr>
      <w:r>
        <w:t>(7) {success} [oewn-00064472-n]: an attainment that is successful</w:t>
      </w:r>
    </w:p>
    <w:p>
      <w:pPr>
        <w:ind w:left="2400"/>
      </w:pPr>
      <w:r>
        <w:t>(8) {winning} [oewn-00064838-n]: succeeding with great difficulty</w:t>
      </w:r>
    </w:p>
    <w:p>
      <w:pPr>
        <w:ind w:left="2400"/>
      </w:pPr>
      <w:r>
        <w:t>(8) {hit, smash, smasher, strike, bang} [oewn-00065324-n]: a conspicuous success</w:t>
      </w:r>
    </w:p>
    <w:p>
      <w:pPr>
        <w:ind w:left="2700"/>
      </w:pPr>
      <w:r>
        <w:t>(9) {blockbuster, megahit, smash hit} [oewn-00064971-n]: an unusually successful hit with widespread popularity and huge sales (especially a movie or play or recording or novel)</w:t>
      </w:r>
    </w:p>
    <w:p>
      <w:pPr>
        <w:ind w:left="2700"/>
      </w:pPr>
      <w:r>
        <w:t>(9) {sleeper} [oewn-00065190-n]: an unexpected hit</w:t>
      </w:r>
    </w:p>
    <w:p>
      <w:pPr>
        <w:ind w:left="2400"/>
      </w:pPr>
      <w:r>
        <w:t>(8) {bell ringer, bull's eye, mark, home run} [oewn-00065609-n]: something that exactly succeeds in achieving its goal</w:t>
      </w:r>
    </w:p>
    <w:p>
      <w:pPr>
        <w:ind w:left="2400"/>
      </w:pPr>
      <w:r>
        <w:t>(8) {conquest} [oewn-00066036-n]: success in mastering something difficult</w:t>
      </w:r>
    </w:p>
    <w:p>
      <w:pPr>
        <w:ind w:left="2400"/>
      </w:pPr>
      <w:r>
        <w:t>(8) {coup} [oewn-00066156-n]: a brilliant and notable success</w:t>
      </w:r>
    </w:p>
    <w:p>
      <w:pPr>
        <w:ind w:left="2400"/>
      </w:pPr>
      <w:r>
        <w:t>(8) {flying colors, flying colours} [oewn-00066238-n]: complete success</w:t>
      </w:r>
    </w:p>
    <w:p>
      <w:pPr>
        <w:ind w:left="2400"/>
      </w:pPr>
      <w:r>
        <w:t>(8) {passing, pass, qualifying} [oewn-00066395-n]: success in satisfying a test or requirement</w:t>
      </w:r>
    </w:p>
    <w:p>
      <w:pPr>
        <w:ind w:left="2400"/>
      </w:pPr>
      <w:r>
        <w:t>(8) {overturn, upset} [oewn-00068990-n]: an improbable and unexpected victory</w:t>
      </w:r>
    </w:p>
    <w:p>
      <w:pPr>
        <w:ind w:left="2400"/>
      </w:pPr>
      <w:r>
        <w:t>(8) {seduction, conquest} [oewn-00161352-n]: an act of winning the love or sexual favor of someone</w:t>
      </w:r>
    </w:p>
    <w:p>
      <w:pPr>
        <w:ind w:left="2700"/>
      </w:pPr>
      <w:r>
        <w:t>(9) {sexual conquest, score} [oewn-00161508-n]: a seduction culminating in sexual intercourse</w:t>
      </w:r>
    </w:p>
    <w:p>
      <w:pPr>
        <w:ind w:left="3000"/>
      </w:pPr>
      <w:r>
        <w:t>(10) {cuckoldry} [oewn-00161742-n]: the practice of making cuckolds; sexual conquests of married women</w:t>
      </w:r>
    </w:p>
    <w:p>
      <w:pPr>
        <w:ind w:left="2400"/>
      </w:pPr>
      <w:r>
        <w:t>(8) {score} [oewn-00187483-n]: the act of scoring in a game or sport</w:t>
      </w:r>
    </w:p>
    <w:p>
      <w:pPr>
        <w:ind w:left="2700"/>
      </w:pPr>
      <w:r>
        <w:t>(9) {bull's eye} [oewn-00187993-n]: in target shooting: a score made by hitting the center of the target</w:t>
      </w:r>
    </w:p>
    <w:p>
      <w:pPr>
        <w:ind w:left="2700"/>
      </w:pPr>
      <w:r>
        <w:t>(9) {goal} [oewn-00188186-n]: a successful attempt at scoring</w:t>
      </w:r>
    </w:p>
    <w:p>
      <w:pPr>
        <w:ind w:left="3000"/>
      </w:pPr>
      <w:r>
        <w:t>(10) {own goal} [oewn-00188348-n]: (soccer) a goal that results when a player inadvertently knocks the ball into the goal they are defending</w:t>
      </w:r>
    </w:p>
    <w:p>
      <w:pPr>
        <w:ind w:left="2700"/>
      </w:pPr>
      <w:r>
        <w:t>(9) {strike, ten-strike} [oewn-00188559-n]: a score in tenpins: knocking down all ten with the first ball</w:t>
      </w:r>
    </w:p>
    <w:p>
      <w:pPr>
        <w:ind w:left="2700"/>
      </w:pPr>
      <w:r>
        <w:t>(9) {spare} [oewn-00188739-n]: a score in tenpins; knocking down all ten after rolling two balls</w:t>
      </w:r>
    </w:p>
    <w:p>
      <w:pPr>
        <w:ind w:left="2700"/>
      </w:pPr>
      <w:r>
        <w:t>(9) {open frame, break} [oewn-00188856-n]: any frame in which a bowler fails to make a strike or spare</w:t>
      </w:r>
    </w:p>
    <w:p>
      <w:pPr>
        <w:ind w:left="2700"/>
      </w:pPr>
      <w:r>
        <w:t>(9) {safety} [oewn-00189469-n]: a score in American football; a player is tackled behind their own goal line</w:t>
      </w:r>
    </w:p>
    <w:p>
      <w:pPr>
        <w:ind w:left="2700"/>
      </w:pPr>
      <w:r>
        <w:t>(9) {touchdown} [oewn-00189615-n]: a score in American football; being in possession of the ball across the opponents' goal line</w:t>
      </w:r>
    </w:p>
    <w:p>
      <w:pPr>
        <w:ind w:left="2700"/>
      </w:pPr>
      <w:r>
        <w:t>(9) {field goal} [oewn-00189783-n]: a score in American football; a score made by kicking the ball between the opponents' goal posts</w:t>
      </w:r>
    </w:p>
    <w:p>
      <w:pPr>
        <w:ind w:left="2700"/>
      </w:pPr>
      <w:r>
        <w:t>(9) {conversion} [oewn-00189955-n]: a successful free throw or try for point after a touchdown</w:t>
      </w:r>
    </w:p>
    <w:p>
      <w:pPr>
        <w:ind w:left="3000"/>
      </w:pPr>
      <w:r>
        <w:t>(10) {point after, point after touchdown, extra point} [oewn-00190106-n]: in American football a point awarded for a successful place kick following a touchdown</w:t>
      </w:r>
    </w:p>
    <w:p>
      <w:pPr>
        <w:ind w:left="2700"/>
      </w:pPr>
      <w:r>
        <w:t>(9) {run, tally} [oewn-00190414-n]: a score in baseball made by a runner touching all four bases safely</w:t>
      </w:r>
    </w:p>
    <w:p>
      <w:pPr>
        <w:ind w:left="3000"/>
      </w:pPr>
      <w:r>
        <w:t>(10) {earned run} [oewn-00190745-n]: a run that was not scored as the result of an error by the other team</w:t>
      </w:r>
    </w:p>
    <w:p>
      <w:pPr>
        <w:ind w:left="3000"/>
      </w:pPr>
      <w:r>
        <w:t>(10) {unearned run} [oewn-00190889-n]: a run that was scored as a result of an error by the other team</w:t>
      </w:r>
    </w:p>
    <w:p>
      <w:pPr>
        <w:ind w:left="3000"/>
      </w:pPr>
      <w:r>
        <w:t>(10) {run batted in, rbi} [oewn-00191029-n]: a run that is the result of the batter's performance</w:t>
      </w:r>
    </w:p>
    <w:p>
      <w:pPr>
        <w:ind w:left="2700"/>
      </w:pPr>
      <w:r>
        <w:t>(9) {basket, field goal} [oewn-00191280-n]: a score in basketball made by throwing the ball through the hoop</w:t>
      </w:r>
    </w:p>
    <w:p>
      <w:pPr>
        <w:ind w:left="2700"/>
      </w:pPr>
      <w:r>
        <w:t>(9) {hat trick} [oewn-00191428-n]: (sports) three consecutive scores by one player or three scores in one game (as in cricket or ice hockey etc.)</w:t>
      </w:r>
    </w:p>
    <w:p>
      <w:pPr>
        <w:ind w:left="2700"/>
      </w:pPr>
      <w:r>
        <w:t>(9) {break, break of serve} [oewn-00483903-n]: (tennis) a score consisting of winning a game when your opponent was serving</w:t>
      </w:r>
    </w:p>
    <w:p>
      <w:pPr>
        <w:ind w:left="2700"/>
      </w:pPr>
      <w:r>
        <w:t>(9) {equalizer} [oewn-00484109-n]: a score that makes the match even</w:t>
      </w:r>
    </w:p>
    <w:p>
      <w:pPr>
        <w:ind w:left="2400"/>
      </w:pPr>
      <w:r>
        <w:t>(8) {solution} [oewn-00191632-n]: the successful action of solving a problem</w:t>
      </w:r>
    </w:p>
    <w:p>
      <w:pPr>
        <w:ind w:left="2100"/>
      </w:pPr>
      <w:r>
        <w:t>(7) {credit, course credit} [oewn-00066675-n]: recognition by a college or university that a course of studies has been successfully completed; typically measured in semester hours</w:t>
      </w:r>
    </w:p>
    <w:p>
      <w:pPr>
        <w:ind w:left="2400"/>
      </w:pPr>
      <w:r>
        <w:t>(8) {semester hour, credit hour} [oewn-00066895-n]: a unit of academic credit; one hour a week for an academic semester</w:t>
      </w:r>
    </w:p>
    <w:p>
      <w:pPr>
        <w:ind w:left="2100"/>
      </w:pPr>
      <w:r>
        <w:t>(7) {accession, rise to power} [oewn-00237448-n]: the act of attaining or gaining access to a new office or right or position (especially the throne)</w:t>
      </w:r>
    </w:p>
    <w:p>
      <w:pPr>
        <w:ind w:left="1800"/>
      </w:pPr>
      <w:r>
        <w:t>(6) {liberation, release, freeing} [oewn-00096322-n]: the act of liberating someone or something</w:t>
      </w:r>
    </w:p>
    <w:p>
      <w:pPr>
        <w:ind w:left="2100"/>
      </w:pPr>
      <w:r>
        <w:t>(7) {jail delivery} [oewn-00096693-n]: the use of force to liberate prisoners</w:t>
      </w:r>
    </w:p>
    <w:p>
      <w:pPr>
        <w:ind w:left="2100"/>
      </w:pPr>
      <w:r>
        <w:t>(7) {deregulation, deregulating} [oewn-00806998-n]: the act of freeing from regulation (especially from governmental regulations)</w:t>
      </w:r>
    </w:p>
    <w:p>
      <w:pPr>
        <w:ind w:left="2100"/>
      </w:pPr>
      <w:r>
        <w:t>(7) {relief} [oewn-01077491-n]: the act of freeing a city or town that has been besieged</w:t>
      </w:r>
    </w:p>
    <w:p>
      <w:pPr>
        <w:ind w:left="2100"/>
      </w:pPr>
      <w:r>
        <w:t>(7) {unsnarling, untangling, disentanglement, extrication} [oewn-01247140-n]: the act of releasing from a snarled or tangled condition</w:t>
      </w:r>
    </w:p>
    <w:p>
      <w:pPr>
        <w:ind w:left="2100"/>
      </w:pPr>
      <w:r>
        <w:t>(7) {emancipation} [oewn-01249960-n]: freeing someone from the control of another; especially a parent's relinquishing authority and control over a minor child</w:t>
      </w:r>
    </w:p>
    <w:p>
      <w:pPr>
        <w:ind w:left="2100"/>
      </w:pPr>
      <w:r>
        <w:t>(7) {clearing} [oewn-01250194-n]: the act of freeing from suspicion</w:t>
      </w:r>
    </w:p>
    <w:p>
      <w:pPr>
        <w:ind w:left="2400"/>
      </w:pPr>
      <w:r>
        <w:t>(8) {purge, purging, purgation} [oewn-00253529-n]: the act of clearing yourself (or another) from some stigma or charge</w:t>
      </w:r>
    </w:p>
    <w:p>
      <w:pPr>
        <w:ind w:left="2700"/>
      </w:pPr>
      <w:r>
        <w:t>(9) {purification} [oewn-00253761-n]: the act of purging of sin or guilt; moral or spiritual cleansing</w:t>
      </w:r>
    </w:p>
    <w:p>
      <w:pPr>
        <w:ind w:left="2400"/>
      </w:pPr>
      <w:r>
        <w:t>(8) {vindication, exoneration} [oewn-01243896-n]: the act of vindicating or defending against criticism or censure etc.</w:t>
      </w:r>
    </w:p>
    <w:p>
      <w:pPr>
        <w:ind w:left="2700"/>
      </w:pPr>
      <w:r>
        <w:t>(9) {justification} [oewn-01244332-n]: the act of defending or explaining or making excuses for by reasoning</w:t>
      </w:r>
    </w:p>
    <w:p>
      <w:pPr>
        <w:ind w:left="2700"/>
      </w:pPr>
      <w:r>
        <w:t>(9) {rehabilitation} [oewn-01244544-n]: vindication of a person's character and the re-establishment of that person's reputation</w:t>
      </w:r>
    </w:p>
    <w:p>
      <w:pPr>
        <w:ind w:left="2400"/>
      </w:pPr>
      <w:r>
        <w:t>(8) {whitewash} [oewn-01244159-n]: a specious or deceptive clearing that attempts to gloss over failings and defects</w:t>
      </w:r>
    </w:p>
    <w:p>
      <w:pPr>
        <w:ind w:left="2100"/>
      </w:pPr>
      <w:r>
        <w:t>(7) {manumission} [oewn-01250354-n]: the formal act of freeing from slavery</w:t>
      </w:r>
    </w:p>
    <w:p>
      <w:pPr>
        <w:ind w:left="2100"/>
      </w:pPr>
      <w:r>
        <w:t>(7) {parole} [oewn-01260381-n]: (law) a conditional release from imprisonment that entitles the person to serve the remainder of the sentence outside the prison as long as the terms of release are complied with</w:t>
      </w:r>
    </w:p>
    <w:p>
      <w:pPr>
        <w:ind w:left="2100"/>
      </w:pPr>
      <w:r>
        <w:t>(7) {probation} [oewn-01260931-n]: (law) a way of dealing with offenders without imprisoning them; a defendant found guilty of a crime is released by the court without imprisonment subject to conditions imposed by the court</w:t>
      </w:r>
    </w:p>
    <w:p>
      <w:pPr>
        <w:ind w:left="1800"/>
      </w:pPr>
      <w:r>
        <w:t>(6) {base on balls, walk, pass} [oewn-00128106-n]: (baseball) an advance to first base by a batter who receives four balls</w:t>
      </w:r>
    </w:p>
    <w:p>
      <w:pPr>
        <w:ind w:left="1800"/>
      </w:pPr>
      <w:r>
        <w:t>(6) {haymaking} [oewn-00624292-n]: taking full advantage of an opportunity while it lasts</w:t>
      </w:r>
    </w:p>
    <w:p>
      <w:pPr>
        <w:ind w:left="1800"/>
      </w:pPr>
      <w:r>
        <w:t>(6) {face saver, face saving} [oewn-01266075-n]: an act that avoids a loss of face (of dignity or prestige)</w:t>
      </w:r>
    </w:p>
    <w:p>
      <w:pPr>
        <w:ind w:left="1800"/>
      </w:pPr>
      <w:r>
        <w:t>(6) {recruitment, enlisting} [oewn-01266204-n]: the act of getting recruits; enlisting people for the army (or for a job or a cause etc.)</w:t>
      </w:r>
    </w:p>
    <w:p>
      <w:pPr>
        <w:ind w:left="1800"/>
      </w:pPr>
      <w:r>
        <w:t>(6) {smooth} [oewn-01266417-n]: the act of smoothing</w:t>
      </w:r>
    </w:p>
    <w:p>
      <w:pPr>
        <w:ind w:left="1500"/>
      </w:pPr>
      <w:r>
        <w:t>(5) {alienation} [oewn-00036612-n]: the action of alienating; the action of causing to become unfriendly</w:t>
      </w:r>
    </w:p>
    <w:p>
      <w:pPr>
        <w:ind w:left="1500"/>
      </w:pPr>
      <w:r>
        <w:t>(5) {application} [oewn-00036782-n]: the action of putting something into operation</w:t>
      </w:r>
    </w:p>
    <w:p>
      <w:pPr>
        <w:ind w:left="1500"/>
      </w:pPr>
      <w:r>
        <w:t>(5) {res gestae} [oewn-00038913-n]: things done</w:t>
      </w:r>
    </w:p>
    <w:p>
      <w:pPr>
        <w:ind w:left="1500"/>
      </w:pPr>
      <w:r>
        <w:t>(5) {course, course of action} [oewn-00039000-n]: a mode of action</w:t>
      </w:r>
    </w:p>
    <w:p>
      <w:pPr>
        <w:ind w:left="1800"/>
      </w:pPr>
      <w:r>
        <w:t>(6) {blind alley} [oewn-00039311-n]: (figurative) a course of action that is unproductive and offers no hope of improvement</w:t>
      </w:r>
    </w:p>
    <w:p>
      <w:pPr>
        <w:ind w:left="1800"/>
      </w:pPr>
      <w:r>
        <w:t>(6) {collision course} [oewn-00039601-n]: a course of action (following a given idea) that will lead to conflict if it continues unabated</w:t>
      </w:r>
    </w:p>
    <w:p>
      <w:pPr>
        <w:ind w:left="1800"/>
      </w:pPr>
      <w:r>
        <w:t>(6) {way, path, way of life} [oewn-00416689-n]: a course of conduct</w:t>
      </w:r>
    </w:p>
    <w:p>
      <w:pPr>
        <w:ind w:left="2100"/>
      </w:pPr>
      <w:r>
        <w:t>(7) {ambages} [oewn-00417001-n]: (archaic) roundabout or mysterious ways of action</w:t>
      </w:r>
    </w:p>
    <w:p>
      <w:pPr>
        <w:ind w:left="2100"/>
      </w:pPr>
      <w:r>
        <w:t>(7) {primrose path} [oewn-00417142-n]: a life of ease and pleasure</w:t>
      </w:r>
    </w:p>
    <w:p>
      <w:pPr>
        <w:ind w:left="2100"/>
      </w:pPr>
      <w:r>
        <w:t>(7) {straight and narrow, strait and narrow} [oewn-00417229-n]: the way of proper and honest behavior</w:t>
      </w:r>
    </w:p>
    <w:p>
      <w:pPr>
        <w:ind w:left="2100"/>
      </w:pPr>
      <w:r>
        <w:t>(7) {Sunnah, Sunna, hadith} [oewn-00417422-n]: (Islam) the way of life prescribed as normative for Muslims on the basis of the teachings and practices of Muhammad and interpretations of the Koran</w:t>
      </w:r>
    </w:p>
    <w:p>
      <w:pPr>
        <w:ind w:left="2100"/>
      </w:pPr>
      <w:r>
        <w:t>(7) {warpath} [oewn-00417659-n]: a course leading to warfare or battle</w:t>
      </w:r>
    </w:p>
    <w:p>
      <w:pPr>
        <w:ind w:left="1500"/>
      </w:pPr>
      <w:r>
        <w:t>(5) {interaction} [oewn-00039759-n]: a mutual or reciprocal action; interacting</w:t>
      </w:r>
    </w:p>
    <w:p>
      <w:pPr>
        <w:ind w:left="1800"/>
      </w:pPr>
      <w:r>
        <w:t>(6) {interplay} [oewn-00039949-n]: reciprocal action and reaction</w:t>
      </w:r>
    </w:p>
    <w:p>
      <w:pPr>
        <w:ind w:left="1800"/>
      </w:pPr>
      <w:r>
        <w:t>(6) {contact} [oewn-00040035-n]: close interaction</w:t>
      </w:r>
    </w:p>
    <w:p>
      <w:pPr>
        <w:ind w:left="2100"/>
      </w:pPr>
      <w:r>
        <w:t>(7) {brush} [oewn-00040283-n]: contact with something dangerous or undesirable</w:t>
      </w:r>
    </w:p>
    <w:p>
      <w:pPr>
        <w:ind w:left="2100"/>
      </w:pPr>
      <w:r>
        <w:t>(7) {eye contact} [oewn-00040478-n]: contact that occurs when two people look directly at each other</w:t>
      </w:r>
    </w:p>
    <w:p>
      <w:pPr>
        <w:ind w:left="2100"/>
      </w:pPr>
      <w:r>
        <w:t>(7) {placement} [oewn-00040728-n]: contact established between applicants and prospective employees</w:t>
      </w:r>
    </w:p>
    <w:p>
      <w:pPr>
        <w:ind w:left="1800"/>
      </w:pPr>
      <w:r>
        <w:t>(6) {interchange, reciprocation, give-and-take} [oewn-00040890-n]: mutual interaction; the activity of reciprocating or exchanging (especially information)</w:t>
      </w:r>
    </w:p>
    <w:p>
      <w:pPr>
        <w:ind w:left="2100"/>
      </w:pPr>
      <w:r>
        <w:t>(7) {reciprocity} [oewn-00041158-n]: mutual exchange of commercial or other privileges</w:t>
      </w:r>
    </w:p>
    <w:p>
      <w:pPr>
        <w:ind w:left="2100"/>
      </w:pPr>
      <w:r>
        <w:t>(7) {cross-fertilization, cross-fertilisation} [oewn-00041283-n]: interchange between different cultures or different ways of thinking that is mutually productive and beneficial</w:t>
      </w:r>
    </w:p>
    <w:p>
      <w:pPr>
        <w:ind w:left="2100"/>
      </w:pPr>
      <w:r>
        <w:t>(7) {dealings, traffic} [oewn-00041542-n]: social or verbal interchange (usually followed by ‘with’)</w:t>
      </w:r>
    </w:p>
    <w:p>
      <w:pPr>
        <w:ind w:left="2400"/>
      </w:pPr>
      <w:r>
        <w:t>(8) {relation} [oewn-00041700-n]: (usually plural) mutual dealings or connections among persons or groups</w:t>
      </w:r>
    </w:p>
    <w:p>
      <w:pPr>
        <w:ind w:left="1500"/>
      </w:pPr>
      <w:r>
        <w:t>(5) {fetch} [oewn-00040654-n]: the action of fetching</w:t>
      </w:r>
    </w:p>
    <w:p>
      <w:pPr>
        <w:ind w:left="1500"/>
      </w:pPr>
      <w:r>
        <w:t>(5) {playing} [oewn-00041926-n]: the action of taking part in a game or sport or other recreation</w:t>
      </w:r>
    </w:p>
    <w:p>
      <w:pPr>
        <w:ind w:left="1800"/>
      </w:pPr>
      <w:r>
        <w:t>(6) {bowling} [oewn-00042478-n]: the playing of a game of tenpins or duckpins etc</w:t>
      </w:r>
    </w:p>
    <w:p>
      <w:pPr>
        <w:ind w:left="1800"/>
      </w:pPr>
      <w:r>
        <w:t>(6) {catching} [oewn-00127706-n]: (baseball) playing the position of catcher on a baseball team</w:t>
      </w:r>
    </w:p>
    <w:p>
      <w:pPr>
        <w:ind w:left="1800"/>
      </w:pPr>
      <w:r>
        <w:t>(6) {golfing} [oewn-00127841-n]: playing golf</w:t>
      </w:r>
    </w:p>
    <w:p>
      <w:pPr>
        <w:ind w:left="1800"/>
      </w:pPr>
      <w:r>
        <w:t>(6) {pitching} [oewn-00127971-n]: (baseball) playing the position of pitcher on a baseball team</w:t>
      </w:r>
    </w:p>
    <w:p>
      <w:pPr>
        <w:ind w:left="1800"/>
      </w:pPr>
      <w:r>
        <w:t>(6) {cheesing} [oewn-90016241-n]: To play a game or sport in a manner that is effective but requires little skill</w:t>
      </w:r>
    </w:p>
    <w:p>
      <w:pPr>
        <w:ind w:left="1500"/>
      </w:pPr>
      <w:r>
        <w:t>(5) {play, swordplay} [oewn-00042206-n]: the act using a sword (or other weapon) vigorously and skillfully</w:t>
      </w:r>
    </w:p>
    <w:p>
      <w:pPr>
        <w:ind w:left="1800"/>
      </w:pPr>
      <w:r>
        <w:t>(6) {fencing} [oewn-01174134-n]: the art or sport of fighting with swords (especially the use of foils or epees or sabres to score points under a set of rules)</w:t>
      </w:r>
    </w:p>
    <w:p>
      <w:pPr>
        <w:ind w:left="1500"/>
      </w:pPr>
      <w:r>
        <w:t>(5) {arrival} [oewn-00049115-n]: the act of arriving at a certain place</w:t>
      </w:r>
    </w:p>
    <w:p>
      <w:pPr>
        <w:ind w:left="1800"/>
      </w:pPr>
      <w:r>
        <w:t>(6) {entrance, entering, entry, ingress, incoming} [oewn-00049744-n]: the act of entering</w:t>
      </w:r>
    </w:p>
    <w:p>
      <w:pPr>
        <w:ind w:left="2100"/>
      </w:pPr>
      <w:r>
        <w:t>(7) {incursion} [oewn-00050103-n]: the act of entering some territory or domain (often in large numbers)</w:t>
      </w:r>
    </w:p>
    <w:p>
      <w:pPr>
        <w:ind w:left="2100"/>
      </w:pPr>
      <w:r>
        <w:t>(7) {intrusion} [oewn-00050289-n]: entrance by force or without permission or welcome</w:t>
      </w:r>
    </w:p>
    <w:p>
      <w:pPr>
        <w:ind w:left="2100"/>
      </w:pPr>
      <w:r>
        <w:t>(7) {irruption} [oewn-00050395-n]: a sudden violent entrance; a bursting in</w:t>
      </w:r>
    </w:p>
    <w:p>
      <w:pPr>
        <w:ind w:left="2100"/>
      </w:pPr>
      <w:r>
        <w:t>(7) {entree} [oewn-00050548-n]: an entrance, especially a theatrical entrance onto a stage or as if onto a stage</w:t>
      </w:r>
    </w:p>
    <w:p>
      <w:pPr>
        <w:ind w:left="2100"/>
      </w:pPr>
      <w:r>
        <w:t>(7) {registration, enrollment, enrolment} [oewn-00050857-n]: the act of enrolling</w:t>
      </w:r>
    </w:p>
    <w:p>
      <w:pPr>
        <w:ind w:left="2100"/>
      </w:pPr>
      <w:r>
        <w:t>(7) {penetration} [oewn-00052345-n]: the act of entering into or through something</w:t>
      </w:r>
    </w:p>
    <w:p>
      <w:pPr>
        <w:ind w:left="2400"/>
      </w:pPr>
      <w:r>
        <w:t>(8) {interpenetration, permeation} [oewn-00052532-n]: mutual penetration; diffusion of each through the other</w:t>
      </w:r>
    </w:p>
    <w:p>
      <w:pPr>
        <w:ind w:left="2400"/>
      </w:pPr>
      <w:r>
        <w:t>(8) {market penetration} [oewn-00052717-n]: the extent to which a product is recognized and bought by customers in a particular market</w:t>
      </w:r>
    </w:p>
    <w:p>
      <w:pPr>
        <w:ind w:left="2100"/>
      </w:pPr>
      <w:r>
        <w:t>(7) {admission, admittance} [oewn-01250738-n]: the act of admitting someone to enter</w:t>
      </w:r>
    </w:p>
    <w:p>
      <w:pPr>
        <w:ind w:left="2400"/>
      </w:pPr>
      <w:r>
        <w:t>(8) {readmission} [oewn-01250965-n]: the act of admitting someone again</w:t>
      </w:r>
    </w:p>
    <w:p>
      <w:pPr>
        <w:ind w:left="2400"/>
      </w:pPr>
      <w:r>
        <w:t>(8) {matriculation, matric} [oewn-01251155-n]: admission to a group (especially a college or university)</w:t>
      </w:r>
    </w:p>
    <w:p>
      <w:pPr>
        <w:ind w:left="1800"/>
      </w:pPr>
      <w:r>
        <w:t>(6) {appearance} [oewn-00051015-n]: the act of appearing in public view</w:t>
      </w:r>
    </w:p>
    <w:p>
      <w:pPr>
        <w:ind w:left="2100"/>
      </w:pPr>
      <w:r>
        <w:t>(7) {apparition} [oewn-00051304-n]: an act of appearing or becoming visible unexpectedly</w:t>
      </w:r>
    </w:p>
    <w:p>
      <w:pPr>
        <w:ind w:left="2100"/>
      </w:pPr>
      <w:r>
        <w:t>(7) {emergence, emersion} [oewn-00051513-n]: the act of emerging</w:t>
      </w:r>
    </w:p>
    <w:p>
      <w:pPr>
        <w:ind w:left="2100"/>
      </w:pPr>
      <w:r>
        <w:t>(7) {reappearance, return} [oewn-00051707-n]: the act of someone appearing again</w:t>
      </w:r>
    </w:p>
    <w:p>
      <w:pPr>
        <w:ind w:left="2400"/>
      </w:pPr>
      <w:r>
        <w:t>(8) {comeback} [oewn-00051897-n]: return by a celebrity to some previously successful activity</w:t>
      </w:r>
    </w:p>
    <w:p>
      <w:pPr>
        <w:ind w:left="1800"/>
      </w:pPr>
      <w:r>
        <w:t>(6) {return, homecoming} [oewn-00052012-n]: a coming to or returning home</w:t>
      </w:r>
    </w:p>
    <w:p>
      <w:pPr>
        <w:ind w:left="2100"/>
      </w:pPr>
      <w:r>
        <w:t>(7) {repatriation} [oewn-00052205-n]: the act of returning to the country of origin</w:t>
      </w:r>
    </w:p>
    <w:p>
      <w:pPr>
        <w:ind w:left="1800"/>
      </w:pPr>
      <w:r>
        <w:t>(6) {anchorage} [oewn-00052872-n]: the act of anchoring</w:t>
      </w:r>
    </w:p>
    <w:p>
      <w:pPr>
        <w:ind w:left="1800"/>
      </w:pPr>
      <w:r>
        <w:t>(6) {docking, moorage, dockage, tying up} [oewn-00052966-n]: the act of securing an arriving vessel with ropes</w:t>
      </w:r>
    </w:p>
    <w:p>
      <w:pPr>
        <w:ind w:left="1800"/>
      </w:pPr>
      <w:r>
        <w:t>(6) {landing} [oewn-00053154-n]: the act of coming to land after a voyage</w:t>
      </w:r>
    </w:p>
    <w:p>
      <w:pPr>
        <w:ind w:left="2100"/>
      </w:pPr>
      <w:r>
        <w:t>(7) {amphibious landing} [oewn-00058568-n]: a military action of coordinated land, sea, and air forces organized for an invasion</w:t>
      </w:r>
    </w:p>
    <w:p>
      <w:pPr>
        <w:ind w:left="2100"/>
      </w:pPr>
      <w:r>
        <w:t>(7) {debarkation, disembarkation, disembarkment} [oewn-00058822-n]: the act of passengers and crew getting off of a ship or aircraft</w:t>
      </w:r>
    </w:p>
    <w:p>
      <w:pPr>
        <w:ind w:left="2400"/>
      </w:pPr>
      <w:r>
        <w:t>(8) {going ashore} [oewn-00059067-n]: debarkation from a boat or ship</w:t>
      </w:r>
    </w:p>
    <w:p>
      <w:pPr>
        <w:ind w:left="1800"/>
      </w:pPr>
      <w:r>
        <w:t>(6) {landing} [oewn-00053320-n]: the act of coming down to the earth (or other surface)</w:t>
      </w:r>
    </w:p>
    <w:p>
      <w:pPr>
        <w:ind w:left="2100"/>
      </w:pPr>
      <w:r>
        <w:t>(7) {touchdown} [oewn-00305831-n]: a landing (as the wheels touch the landing field); especially of airplanes</w:t>
      </w:r>
    </w:p>
    <w:p>
      <w:pPr>
        <w:ind w:left="2100"/>
      </w:pPr>
      <w:r>
        <w:t>(7) {aircraft landing, airplane landing} [oewn-00305979-n]: landing an aircraft</w:t>
      </w:r>
    </w:p>
    <w:p>
      <w:pPr>
        <w:ind w:left="2400"/>
      </w:pPr>
      <w:r>
        <w:t>(8) {forced landing, emergency landing} [oewn-00053611-n]: an unscheduled airplane landing that is made under circumstances (engine failure or adverse weather) not under the pilot's control</w:t>
      </w:r>
    </w:p>
    <w:p>
      <w:pPr>
        <w:ind w:left="2700"/>
      </w:pPr>
      <w:r>
        <w:t>(9) {crash landing} [oewn-00306345-n]: an emergency landing under circumstances where a normal landing is impossible (usually damaging the aircraft)</w:t>
      </w:r>
    </w:p>
    <w:p>
      <w:pPr>
        <w:ind w:left="2400"/>
      </w:pPr>
      <w:r>
        <w:t>(8) {ground-controlled approach, GCA} [oewn-00306152-n]: aircraft landing in bad weather in which the pilot is talked down by ground control using precision approach radar</w:t>
      </w:r>
    </w:p>
    <w:p>
      <w:pPr>
        <w:ind w:left="2400"/>
      </w:pPr>
      <w:r>
        <w:t>(8) {three-point landing} [oewn-00306533-n]: a landing in which all three wheels of the aircraft touch the ground at the same time</w:t>
      </w:r>
    </w:p>
    <w:p>
      <w:pPr>
        <w:ind w:left="2400"/>
      </w:pPr>
      <w:r>
        <w:t>(8) {instrument landing} [oewn-00306684-n]: an aircraft landing made entirely by means of instruments</w:t>
      </w:r>
    </w:p>
    <w:p>
      <w:pPr>
        <w:ind w:left="2100"/>
      </w:pPr>
      <w:r>
        <w:t>(7) {splashdown} [oewn-00306806-n]: a landing of a spacecraft in the sea at the end of a space flight</w:t>
      </w:r>
    </w:p>
    <w:p>
      <w:pPr>
        <w:ind w:left="1800"/>
      </w:pPr>
      <w:r>
        <w:t>(6) {check-in} [oewn-00142489-n]: the act of reporting your presence (as at an airport or a hotel)</w:t>
      </w:r>
    </w:p>
    <w:p>
      <w:pPr>
        <w:ind w:left="1500"/>
      </w:pPr>
      <w:r>
        <w:t>(5) {performance, execution, carrying out, carrying into action} [oewn-00098324-n]: the act of performing; of doing something successfully; using knowledge as distinguished from merely possessing it</w:t>
      </w:r>
    </w:p>
    <w:p>
      <w:pPr>
        <w:ind w:left="1800"/>
      </w:pPr>
      <w:r>
        <w:t>(6) {specific performance} [oewn-00098743-n]: the performance of a legal contract as specified by its terms</w:t>
      </w:r>
    </w:p>
    <w:p>
      <w:pPr>
        <w:ind w:left="1800"/>
      </w:pPr>
      <w:r>
        <w:t>(6) {linguistic performance} [oewn-00098871-n]: (linguistics) a speaker's actual use of language in real situations; what the speaker actually says, including grammatical errors and other non-linguistic features such as hesitations and other disfluencies (contrasted with linguistic competence)</w:t>
      </w:r>
    </w:p>
    <w:p>
      <w:pPr>
        <w:ind w:left="1800"/>
      </w:pPr>
      <w:r>
        <w:t>(6) {mechanism, mechanics} [oewn-00099205-n]: the technical aspects of doing something</w:t>
      </w:r>
    </w:p>
    <w:p>
      <w:pPr>
        <w:ind w:left="2100"/>
      </w:pPr>
      <w:r>
        <w:t>(7) {paywall} [oewn-90015801-n]: A mechanism used to limit access to only paying users</w:t>
      </w:r>
    </w:p>
    <w:p>
      <w:pPr>
        <w:ind w:left="1800"/>
      </w:pPr>
      <w:r>
        <w:t>(6) {officiation} [oewn-00549210-n]: the performance of a religious or ceremonial or public duty</w:t>
      </w:r>
    </w:p>
    <w:p>
      <w:pPr>
        <w:ind w:left="1500"/>
      </w:pPr>
      <w:r>
        <w:t>(5) {choice, selection, option, pick} [oewn-00162063-n]: the act of choosing or selecting</w:t>
      </w:r>
    </w:p>
    <w:p>
      <w:pPr>
        <w:ind w:left="1800"/>
      </w:pPr>
      <w:r>
        <w:t>(6) {casting} [oewn-00162423-n]: the choice of actors to play particular roles in a play or movie</w:t>
      </w:r>
    </w:p>
    <w:p>
      <w:pPr>
        <w:ind w:left="1800"/>
      </w:pPr>
      <w:r>
        <w:t>(6) {coloration, colouration} [oewn-00162559-n]: choice and use of colors (as by an artist)</w:t>
      </w:r>
    </w:p>
    <w:p>
      <w:pPr>
        <w:ind w:left="1800"/>
      </w:pPr>
      <w:r>
        <w:t>(6) {sampling} [oewn-00162708-n]: (statistics) the selection of a suitable sample for study</w:t>
      </w:r>
    </w:p>
    <w:p>
      <w:pPr>
        <w:ind w:left="2100"/>
      </w:pPr>
      <w:r>
        <w:t>(7) {random sampling} [oewn-00162875-n]: the selection of a random sample; each element of the population has an equal chance of being selected</w:t>
      </w:r>
    </w:p>
    <w:p>
      <w:pPr>
        <w:ind w:left="2400"/>
      </w:pPr>
      <w:r>
        <w:t>(8) {lucky dip} [oewn-00163057-n]: a selection or decision purely at random</w:t>
      </w:r>
    </w:p>
    <w:p>
      <w:pPr>
        <w:ind w:left="2100"/>
      </w:pPr>
      <w:r>
        <w:t>(7) {stratified sampling, representative sampling, proportional sampling} [oewn-00163238-n]: the population is divided into subpopulations (strata) and random samples are taken of each stratum</w:t>
      </w:r>
    </w:p>
    <w:p>
      <w:pPr>
        <w:ind w:left="1800"/>
      </w:pPr>
      <w:r>
        <w:t>(6) {decision, determination, conclusion} [oewn-00163453-n]: the act of making up your mind about something</w:t>
      </w:r>
    </w:p>
    <w:p>
      <w:pPr>
        <w:ind w:left="2100"/>
      </w:pPr>
      <w:r>
        <w:t>(7) {appointment, assignment, designation, naming} [oewn-00164600-n]: the act of putting a person into a non-elective position</w:t>
      </w:r>
    </w:p>
    <w:p>
      <w:pPr>
        <w:ind w:left="2400"/>
      </w:pPr>
      <w:r>
        <w:t>(8) {nomination} [oewn-00164973-n]: the act of officially naming a candidate</w:t>
      </w:r>
    </w:p>
    <w:p>
      <w:pPr>
        <w:ind w:left="2400"/>
      </w:pPr>
      <w:r>
        <w:t>(8) {co-option, co-optation} [oewn-00165820-n]: the act of appointing summarily (with or without the appointee's consent)</w:t>
      </w:r>
    </w:p>
    <w:p>
      <w:pPr>
        <w:ind w:left="2400"/>
      </w:pPr>
      <w:r>
        <w:t>(8) {delegacy} [oewn-00165999-n]: the appointment of a delegate</w:t>
      </w:r>
    </w:p>
    <w:p>
      <w:pPr>
        <w:ind w:left="2400"/>
      </w:pPr>
      <w:r>
        <w:t>(8) {ordination, ordinance} [oewn-00166119-n]: the act of ordaining; the act of conferring (or receiving) holy orders</w:t>
      </w:r>
    </w:p>
    <w:p>
      <w:pPr>
        <w:ind w:left="2700"/>
      </w:pPr>
      <w:r>
        <w:t>(9) {laying on of hands} [oewn-00166614-n]: laying hands on a person's head to invoke spiritual blessing in Christian ordination</w:t>
      </w:r>
    </w:p>
    <w:p>
      <w:pPr>
        <w:ind w:left="2400"/>
      </w:pPr>
      <w:r>
        <w:t>(8) {recognition} [oewn-00166384-n]: designation by the chair granting a person the right to speak in a deliberative body</w:t>
      </w:r>
    </w:p>
    <w:p>
      <w:pPr>
        <w:ind w:left="2100"/>
      </w:pPr>
      <w:r>
        <w:t>(7) {call} [oewn-00165622-n]: (sports) the decision made by an umpire or referee</w:t>
      </w:r>
    </w:p>
    <w:p>
      <w:pPr>
        <w:ind w:left="2100"/>
      </w:pPr>
      <w:r>
        <w:t>(7) {move} [oewn-00166763-n]: the act of deciding to do something</w:t>
      </w:r>
    </w:p>
    <w:p>
      <w:pPr>
        <w:ind w:left="2400"/>
      </w:pPr>
      <w:r>
        <w:t>(8) {demarche} [oewn-00168942-n]: a move or step or maneuver in political or diplomatic affairs</w:t>
      </w:r>
    </w:p>
    <w:p>
      <w:pPr>
        <w:ind w:left="2400"/>
      </w:pPr>
      <w:r>
        <w:t>(8) {maneuver, manoeuvre, tactical maneuver, tactical manoeuvre} [oewn-00169058-n]: a move made to gain a tactical end</w:t>
      </w:r>
    </w:p>
    <w:p>
      <w:pPr>
        <w:ind w:left="2700"/>
      </w:pPr>
      <w:r>
        <w:t>(9) {parking} [oewn-00169326-n]: the act of maneuvering a vehicle into a location where it can be left temporarily</w:t>
      </w:r>
    </w:p>
    <w:p>
      <w:pPr>
        <w:ind w:left="2700"/>
      </w:pPr>
      <w:r>
        <w:t>(9) {device, gimmick, twist} [oewn-00172070-n]: any clever maneuver</w:t>
      </w:r>
    </w:p>
    <w:p>
      <w:pPr>
        <w:ind w:left="3000"/>
      </w:pPr>
      <w:r>
        <w:t>(10) {mnemonic} [oewn-00172328-n]: a device (such as a rhyme or acronym) used to aid recall</w:t>
      </w:r>
    </w:p>
    <w:p>
      <w:pPr>
        <w:ind w:left="3000"/>
      </w:pPr>
      <w:r>
        <w:t>(10) {trick, fast one} [oewn-00172439-n]: a cunning or deceitful action or device</w:t>
      </w:r>
    </w:p>
    <w:p>
      <w:pPr>
        <w:ind w:left="3300"/>
      </w:pPr>
      <w:r>
        <w:t>(11) {shtik, schtik, shtick, schtick} [oewn-00172703-n]: (Yiddish) a devious trick; a bit of cheating</w:t>
      </w:r>
    </w:p>
    <w:p>
      <w:pPr>
        <w:ind w:left="2700"/>
      </w:pPr>
      <w:r>
        <w:t>(9) {feint} [oewn-00172894-n]: any distracting or deceptive maneuver (as a mock attack)</w:t>
      </w:r>
    </w:p>
    <w:p>
      <w:pPr>
        <w:ind w:left="3000"/>
      </w:pPr>
      <w:r>
        <w:t>(10) {juke, fake} [oewn-00173038-n]: (football) a deceptive move made by a football player</w:t>
      </w:r>
    </w:p>
    <w:p>
      <w:pPr>
        <w:ind w:left="2700"/>
      </w:pPr>
      <w:r>
        <w:t>(9) {footwork} [oewn-00173168-n]: skillful maneuvering or dealing</w:t>
      </w:r>
    </w:p>
    <w:p>
      <w:pPr>
        <w:ind w:left="2700"/>
      </w:pPr>
      <w:r>
        <w:t>(9) {ploy, gambit, stratagem} [oewn-00173311-n]: a maneuver in a game or conversation</w:t>
      </w:r>
    </w:p>
    <w:p>
      <w:pPr>
        <w:ind w:left="2700"/>
      </w:pPr>
      <w:r>
        <w:t>(9) {ruse, artifice} [oewn-00173419-n]: a deceptive maneuver (especially to avoid capture)</w:t>
      </w:r>
    </w:p>
    <w:p>
      <w:pPr>
        <w:ind w:left="2700"/>
      </w:pPr>
      <w:r>
        <w:t>(9) {measure, step} [oewn-00175261-n]: any maneuver made as part of progress toward a goal</w:t>
      </w:r>
    </w:p>
    <w:p>
      <w:pPr>
        <w:ind w:left="3000"/>
      </w:pPr>
      <w:r>
        <w:t>(10) {countermeasure} [oewn-00175512-n]: an action taken to offset another action</w:t>
      </w:r>
    </w:p>
    <w:p>
      <w:pPr>
        <w:ind w:left="3300"/>
      </w:pPr>
      <w:r>
        <w:t>(11) {countermine} [oewn-01079114-n]: (military) a tunnel dug to defeat similar activities by the enemy</w:t>
      </w:r>
    </w:p>
    <w:p>
      <w:pPr>
        <w:ind w:left="3000"/>
      </w:pPr>
      <w:r>
        <w:t>(10) {shark repellent, porcupine provision} [oewn-00176454-n]: a measure undertaken by a corporation to discourage unwanted takeover attempts</w:t>
      </w:r>
    </w:p>
    <w:p>
      <w:pPr>
        <w:ind w:left="3300"/>
      </w:pPr>
      <w:r>
        <w:t>(11) {golden parachute} [oewn-00176724-n]: giving top executives lucrative benefits that must be paid by the acquirer if they are discharged after a takeover</w:t>
      </w:r>
    </w:p>
    <w:p>
      <w:pPr>
        <w:ind w:left="3300"/>
      </w:pPr>
      <w:r>
        <w:t>(11) {greenmail} [oewn-00176901-n]: (corporation) the practice of purchasing enough shares in a firm to threaten a takeover and thereby forcing the owners to buy those shares back at a premium in order to stay in business</w:t>
      </w:r>
    </w:p>
    <w:p>
      <w:pPr>
        <w:ind w:left="3300"/>
      </w:pPr>
      <w:r>
        <w:t>(11) {pac-man strategy} [oewn-00177161-n]: the target company defends itself by threatening to take over its acquirer</w:t>
      </w:r>
    </w:p>
    <w:p>
      <w:pPr>
        <w:ind w:left="3300"/>
      </w:pPr>
      <w:r>
        <w:t>(11) {poison pill} [oewn-00177298-n]: the target company defends itself by making its stock less attractive to an acquirer</w:t>
      </w:r>
    </w:p>
    <w:p>
      <w:pPr>
        <w:ind w:left="3600"/>
      </w:pPr>
      <w:r>
        <w:t>(12) {suicide pill} [oewn-00177458-n]: a poison pill with potentially catastrophic implications for the company it is intended to protect</w:t>
      </w:r>
    </w:p>
    <w:p>
      <w:pPr>
        <w:ind w:left="3300"/>
      </w:pPr>
      <w:r>
        <w:t>(11) {safe harbor} [oewn-00177615-n]: the target company defends itself by acquiring a company so onerously regulated that it makes the target less attractive</w:t>
      </w:r>
    </w:p>
    <w:p>
      <w:pPr>
        <w:ind w:left="3300"/>
      </w:pPr>
      <w:r>
        <w:t>(11) {scorched-earth policy} [oewn-00177843-n]: the target company defends itself by selling off its crown jewels</w:t>
      </w:r>
    </w:p>
    <w:p>
      <w:pPr>
        <w:ind w:left="3000"/>
      </w:pPr>
      <w:r>
        <w:t>(10) {precaution, safeguard, guard} [oewn-00824631-n]: a precautionary measure warding off impending danger or damage or injury etc.</w:t>
      </w:r>
    </w:p>
    <w:p>
      <w:pPr>
        <w:ind w:left="3300"/>
      </w:pPr>
      <w:r>
        <w:t>(11) {backstop} [oewn-00178487-n]: a precaution in case of an emergency</w:t>
      </w:r>
    </w:p>
    <w:p>
      <w:pPr>
        <w:ind w:left="3300"/>
      </w:pPr>
      <w:r>
        <w:t>(11) {security, security measures} [oewn-00824977-n]: measures taken as a precaution against theft or espionage or sabotage etc.</w:t>
      </w:r>
    </w:p>
    <w:p>
      <w:pPr>
        <w:ind w:left="2100"/>
      </w:pPr>
      <w:r>
        <w:t>(7) {casting lots, drawing lots, sortition} [oewn-00180903-n]: making a chance decision by using lots (straws or pebbles etc.) that are thrown or drawn</w:t>
      </w:r>
    </w:p>
    <w:p>
      <w:pPr>
        <w:ind w:left="2100"/>
      </w:pPr>
      <w:r>
        <w:t>(7) {resolution} [oewn-00181077-n]: a decision to do something or to behave in a certain manner</w:t>
      </w:r>
    </w:p>
    <w:p>
      <w:pPr>
        <w:ind w:left="1800"/>
      </w:pPr>
      <w:r>
        <w:t>(6) {volition, willing} [oewn-00163868-n]: the act of making a choice</w:t>
      </w:r>
    </w:p>
    <w:p>
      <w:pPr>
        <w:ind w:left="2100"/>
      </w:pPr>
      <w:r>
        <w:t>(7) {intention} [oewn-00164054-n]: an act of intending; a volition that you intend to carry out</w:t>
      </w:r>
    </w:p>
    <w:p>
      <w:pPr>
        <w:ind w:left="1800"/>
      </w:pPr>
      <w:r>
        <w:t>(6) {election} [oewn-00181811-n]: the act of selecting someone or something; the exercise of deliberate choice</w:t>
      </w:r>
    </w:p>
    <w:p>
      <w:pPr>
        <w:ind w:left="2100"/>
      </w:pPr>
      <w:r>
        <w:t>(7) {co-option, co-optation} [oewn-00182040-n]: the selection of a new member (usually by a vote of the existing membership)</w:t>
      </w:r>
    </w:p>
    <w:p>
      <w:pPr>
        <w:ind w:left="2100"/>
      </w:pPr>
      <w:r>
        <w:t>(7) {cumulative vote} [oewn-00184984-n]: an election in which each person has as many votes as there are positions to be filled and they can all be cast for one candidate or can be distributed in any manner</w:t>
      </w:r>
    </w:p>
    <w:p>
      <w:pPr>
        <w:ind w:left="1800"/>
      </w:pPr>
      <w:r>
        <w:t>(6) {vote, ballot, voting, balloting} [oewn-00184354-n]: a choice that is made by counting the number of people in favor of each alternative</w:t>
      </w:r>
    </w:p>
    <w:p>
      <w:pPr>
        <w:ind w:left="2100"/>
      </w:pPr>
      <w:r>
        <w:t>(7) {block vote} [oewn-00184844-n]: a vote proportional in magnitude to the number of people that a delegate represents</w:t>
      </w:r>
    </w:p>
    <w:p>
      <w:pPr>
        <w:ind w:left="2100"/>
      </w:pPr>
      <w:r>
        <w:t>(7) {secret ballot} [oewn-00185211-n]: a vote in which each person's choice is secret but the totaled votes are public</w:t>
      </w:r>
    </w:p>
    <w:p>
      <w:pPr>
        <w:ind w:left="2100"/>
      </w:pPr>
      <w:r>
        <w:t>(7) {split ticket} [oewn-00185350-n]: a ballot cast by a voter who votes for candidates from more than one party</w:t>
      </w:r>
    </w:p>
    <w:p>
      <w:pPr>
        <w:ind w:left="2100"/>
      </w:pPr>
      <w:r>
        <w:t>(7) {straight ticket} [oewn-00185501-n]: a ballot cast by a voter who votes for all the candidates of one party</w:t>
      </w:r>
    </w:p>
    <w:p>
      <w:pPr>
        <w:ind w:left="2100"/>
      </w:pPr>
      <w:r>
        <w:t>(7) {multiple voting} [oewn-00185651-n]: the act of voting in more than one place by the same person at the same election (illegal in U.S.)</w:t>
      </w:r>
    </w:p>
    <w:p>
      <w:pPr>
        <w:ind w:left="2100"/>
      </w:pPr>
      <w:r>
        <w:t>(7) {casting vote} [oewn-00185830-n]: the deciding vote cast by the presiding officer to resolve a tie</w:t>
      </w:r>
    </w:p>
    <w:p>
      <w:pPr>
        <w:ind w:left="2100"/>
      </w:pPr>
      <w:r>
        <w:t>(7) {veto} [oewn-00210395-n]: a vote that blocks a decision</w:t>
      </w:r>
    </w:p>
    <w:p>
      <w:pPr>
        <w:ind w:left="2400"/>
      </w:pPr>
      <w:r>
        <w:t>(8) {pocket veto} [oewn-00210529-n]: indirect veto of legislation by refusing to sign it</w:t>
      </w:r>
    </w:p>
    <w:p>
      <w:pPr>
        <w:ind w:left="2100"/>
      </w:pPr>
      <w:r>
        <w:t>(7) {write-in} [oewn-00210638-n]: a vote cast by writing in the name of a candidate who is not listed on the ballot</w:t>
      </w:r>
    </w:p>
    <w:p>
      <w:pPr>
        <w:ind w:left="2100"/>
      </w:pPr>
      <w:r>
        <w:t>(7) {upvote} [oewn-91000851-n]: A positive vote on a social media website</w:t>
      </w:r>
    </w:p>
    <w:p>
      <w:pPr>
        <w:ind w:left="1800"/>
      </w:pPr>
      <w:r>
        <w:t>(6) {excerption} [oewn-92446533-n]: The act of excerpting or selecting from a larger work.</w:t>
      </w:r>
    </w:p>
    <w:p>
      <w:pPr>
        <w:ind w:left="1500"/>
      </w:pPr>
      <w:r>
        <w:t>(5) {change} [oewn-00191991-n]: the action of changing something</w:t>
      </w:r>
    </w:p>
    <w:p>
      <w:pPr>
        <w:ind w:left="1800"/>
      </w:pPr>
      <w:r>
        <w:t>(6) {entail} [oewn-00050729-n]: the act of entailing property; the creation of a fee tail from a fee simple</w:t>
      </w:r>
    </w:p>
    <w:p>
      <w:pPr>
        <w:ind w:left="1800"/>
      </w:pPr>
      <w:r>
        <w:t>(6) {about-face, volte-face, reversal, policy change} [oewn-00164227-n]: a major change in attitude or principle or point of view</w:t>
      </w:r>
    </w:p>
    <w:p>
      <w:pPr>
        <w:ind w:left="2100"/>
      </w:pPr>
      <w:r>
        <w:t>(7) {undoing} [oewn-00235941-n]: an act that makes a previous act of no effect (as if not done)</w:t>
      </w:r>
    </w:p>
    <w:p>
      <w:pPr>
        <w:ind w:left="1800"/>
      </w:pPr>
      <w:r>
        <w:t>(6) {adulteration} [oewn-00164451-n]: the act of adulterating (especially the illicit substitution of one substance for another)</w:t>
      </w:r>
    </w:p>
    <w:p>
      <w:pPr>
        <w:ind w:left="1800"/>
      </w:pPr>
      <w:r>
        <w:t>(6) {move, relocation} [oewn-00169479-n]: the act of changing your residence or place of business</w:t>
      </w:r>
    </w:p>
    <w:p>
      <w:pPr>
        <w:ind w:left="2100"/>
      </w:pPr>
      <w:r>
        <w:t>(7) {flit} [oewn-00169732-n]: a secret move (to avoid paying debts)</w:t>
      </w:r>
    </w:p>
    <w:p>
      <w:pPr>
        <w:ind w:left="2100"/>
      </w:pPr>
      <w:r>
        <w:t>(7) {overspill} [oewn-08195951-n]: the relocation of people from overcrowded cities; they are accommodated in new houses or apartments in smaller towns</w:t>
      </w:r>
    </w:p>
    <w:p>
      <w:pPr>
        <w:ind w:left="1800"/>
      </w:pPr>
      <w:r>
        <w:t>(6) {downshift} [oewn-00169868-n]: a change to a lower gear in a car or bicycle</w:t>
      </w:r>
    </w:p>
    <w:p>
      <w:pPr>
        <w:ind w:left="1800"/>
      </w:pPr>
      <w:r>
        <w:t>(6) {downshift} [oewn-00169968-n]: a change from a financially rewarding but stressful career to a less well paid but more fulfilling one</w:t>
      </w:r>
    </w:p>
    <w:p>
      <w:pPr>
        <w:ind w:left="1800"/>
      </w:pPr>
      <w:r>
        <w:t>(6) {filtration} [oewn-00192829-n]: the act of changing a fluid by passing it through a filter</w:t>
      </w:r>
    </w:p>
    <w:p>
      <w:pPr>
        <w:ind w:left="2100"/>
      </w:pPr>
      <w:r>
        <w:t>(7) {percolation} [oewn-00192998-n]: the filtration of a liquid for extraction or purification</w:t>
      </w:r>
    </w:p>
    <w:p>
      <w:pPr>
        <w:ind w:left="1800"/>
      </w:pPr>
      <w:r>
        <w:t>(6) {reduction, simplification} [oewn-00193149-n]: the act of reducing complexity</w:t>
      </w:r>
    </w:p>
    <w:p>
      <w:pPr>
        <w:ind w:left="2100"/>
      </w:pPr>
      <w:r>
        <w:t>(7) {schematization, schematisation} [oewn-00193306-n]: the act of reducing to a scheme or formula</w:t>
      </w:r>
    </w:p>
    <w:p>
      <w:pPr>
        <w:ind w:left="1800"/>
      </w:pPr>
      <w:r>
        <w:t>(6) {decimalization, decimalisation} [oewn-00195263-n]: the act of changing to a decimal system</w:t>
      </w:r>
    </w:p>
    <w:p>
      <w:pPr>
        <w:ind w:left="1800"/>
      </w:pPr>
      <w:r>
        <w:t>(6) {metrification, metrication} [oewn-00195494-n]: the act of changing from imperial units of measurement to metric units: meters, grams, seconds</w:t>
      </w:r>
    </w:p>
    <w:p>
      <w:pPr>
        <w:ind w:left="1800"/>
      </w:pPr>
      <w:r>
        <w:t>(6) {variation} [oewn-00196043-n]: the act of changing or altering something slightly but noticeably from the norm or standard</w:t>
      </w:r>
    </w:p>
    <w:p>
      <w:pPr>
        <w:ind w:left="1800"/>
      </w:pPr>
      <w:r>
        <w:t>(6) {turning} [oewn-00196264-n]: act of changing in practice or custom</w:t>
      </w:r>
    </w:p>
    <w:p>
      <w:pPr>
        <w:ind w:left="1800"/>
      </w:pPr>
      <w:r>
        <w:t>(6) {diversification, variegation} [oewn-00196418-n]: the act of introducing variety (especially in investments or in the variety of goods and services offered)</w:t>
      </w:r>
    </w:p>
    <w:p>
      <w:pPr>
        <w:ind w:left="1800"/>
      </w:pPr>
      <w:r>
        <w:t>(6) {flux} [oewn-00196787-n]: in constant change</w:t>
      </w:r>
    </w:p>
    <w:p>
      <w:pPr>
        <w:ind w:left="1800"/>
      </w:pPr>
      <w:r>
        <w:t>(6) {switch, switching, shift} [oewn-00196933-n]: the act of changing one thing or position for another</w:t>
      </w:r>
    </w:p>
    <w:p>
      <w:pPr>
        <w:ind w:left="2100"/>
      </w:pPr>
      <w:r>
        <w:t>(7) {switcheroo} [oewn-00197251-n]: a sudden unexpected switch</w:t>
      </w:r>
    </w:p>
    <w:p>
      <w:pPr>
        <w:ind w:left="1800"/>
      </w:pPr>
      <w:r>
        <w:t>(6) {substitution, exchange, commutation} [oewn-00197334-n]: the act of putting one thing or person in the place of another:</w:t>
      </w:r>
    </w:p>
    <w:p>
      <w:pPr>
        <w:ind w:left="2100"/>
      </w:pPr>
      <w:r>
        <w:t>(7) {replacement, replacing} [oewn-00198621-n]: the act of furnishing an equivalent person or thing in the place of another</w:t>
      </w:r>
    </w:p>
    <w:p>
      <w:pPr>
        <w:ind w:left="2400"/>
      </w:pPr>
      <w:r>
        <w:t>(8) {novation} [oewn-00197697-n]: (law) the replacement of one obligation by another by mutual agreement of both parties; usually the replacement of one of the original parties to a contract with the consent of the remaining party</w:t>
      </w:r>
    </w:p>
    <w:p>
      <w:pPr>
        <w:ind w:left="2400"/>
      </w:pPr>
      <w:r>
        <w:t>(8) {pitching change} [oewn-00197985-n]: replacing a pitcher in baseball</w:t>
      </w:r>
    </w:p>
    <w:p>
      <w:pPr>
        <w:ind w:left="2400"/>
      </w:pPr>
      <w:r>
        <w:t>(8) {supersedure, supersession} [oewn-00198268-n]: act of replacing one person or thing by another especially one held to be superior</w:t>
      </w:r>
    </w:p>
    <w:p>
      <w:pPr>
        <w:ind w:left="2400"/>
      </w:pPr>
      <w:r>
        <w:t>(8) {supplanting, displacement} [oewn-00198459-n]: act of taking the place of another especially using underhanded tactics</w:t>
      </w:r>
    </w:p>
    <w:p>
      <w:pPr>
        <w:ind w:left="2100"/>
      </w:pPr>
      <w:r>
        <w:t>(7) {subrogation} [oewn-00198967-n]: (law) the act of substituting of one creditor for another</w:t>
      </w:r>
    </w:p>
    <w:p>
      <w:pPr>
        <w:ind w:left="2100"/>
      </w:pPr>
      <w:r>
        <w:t>(7) {weaning, ablactation} [oewn-00199119-n]: the act of substituting other food for the mother's milk in the diet of a child or young mammal</w:t>
      </w:r>
    </w:p>
    <w:p>
      <w:pPr>
        <w:ind w:left="1800"/>
      </w:pPr>
      <w:r>
        <w:t>(6) {promotion} [oewn-00199300-n]: act of raising in rank or position</w:t>
      </w:r>
    </w:p>
    <w:p>
      <w:pPr>
        <w:ind w:left="2100"/>
      </w:pPr>
      <w:r>
        <w:t>(7) {ennoblement} [oewn-00065918-n]: the act of raising someone to the nobility</w:t>
      </w:r>
    </w:p>
    <w:p>
      <w:pPr>
        <w:ind w:left="2100"/>
      </w:pPr>
      <w:r>
        <w:t>(7) {preferment} [oewn-00199480-n]: the act of preferring</w:t>
      </w:r>
    </w:p>
    <w:p>
      <w:pPr>
        <w:ind w:left="2100"/>
      </w:pPr>
      <w:r>
        <w:t>(7) {investment, investiture} [oewn-00199768-n]: the ceremonial act of clothing someone in the insignia of an office; the formal promotion of a person to an office or rank</w:t>
      </w:r>
    </w:p>
    <w:p>
      <w:pPr>
        <w:ind w:left="1800"/>
      </w:pPr>
      <w:r>
        <w:t>(6) {demotion} [oewn-00199642-n]: act of lowering in rank or position</w:t>
      </w:r>
    </w:p>
    <w:p>
      <w:pPr>
        <w:ind w:left="1800"/>
      </w:pPr>
      <w:r>
        <w:t>(6) {change of state} [oewn-00199979-n]: the act of changing something into something different in essential characteristics</w:t>
      </w:r>
    </w:p>
    <w:p>
      <w:pPr>
        <w:ind w:left="2100"/>
      </w:pPr>
      <w:r>
        <w:t>(7) {aeration} [oewn-00201093-n]: the act of charging a liquid with a gas making it effervescent</w:t>
      </w:r>
    </w:p>
    <w:p>
      <w:pPr>
        <w:ind w:left="2100"/>
      </w:pPr>
      <w:r>
        <w:t>(7) {passage, transition} [oewn-00201907-n]: the act of passing from one state or place to the next</w:t>
      </w:r>
    </w:p>
    <w:p>
      <w:pPr>
        <w:ind w:left="2400"/>
      </w:pPr>
      <w:r>
        <w:t>(8) {fossilization, fossilisation} [oewn-00202118-n]: becoming inflexible or out of date</w:t>
      </w:r>
    </w:p>
    <w:p>
      <w:pPr>
        <w:ind w:left="2400"/>
      </w:pPr>
      <w:r>
        <w:t>(8) {segue} [oewn-00202246-n]: the act of changing smoothly from one state or situation to another</w:t>
      </w:r>
    </w:p>
    <w:p>
      <w:pPr>
        <w:ind w:left="2100"/>
      </w:pPr>
      <w:r>
        <w:t>(7) {meddling, tampering} [oewn-00202365-n]: the act of altering something secretly or improperly</w:t>
      </w:r>
    </w:p>
    <w:p>
      <w:pPr>
        <w:ind w:left="2100"/>
      </w:pPr>
      <w:r>
        <w:t>(7) {transfer, transference} [oewn-00202520-n]: the act of transferring something from one form to another</w:t>
      </w:r>
    </w:p>
    <w:p>
      <w:pPr>
        <w:ind w:left="2100"/>
      </w:pPr>
      <w:r>
        <w:t>(7) {termination, ending, conclusion} [oewn-00210792-n]: the act of ending something</w:t>
      </w:r>
    </w:p>
    <w:p>
      <w:pPr>
        <w:ind w:left="2400"/>
      </w:pPr>
      <w:r>
        <w:t>(8) {abort} [oewn-00035660-n]: the act of terminating a project or procedure before it is completed</w:t>
      </w:r>
    </w:p>
    <w:p>
      <w:pPr>
        <w:ind w:left="2400"/>
      </w:pPr>
      <w:r>
        <w:t>(8) {demonetization, demonetisation} [oewn-00155905-n]: ending something (e.g. gold or silver) as no longer the legal tender of a country</w:t>
      </w:r>
    </w:p>
    <w:p>
      <w:pPr>
        <w:ind w:left="2400"/>
      </w:pPr>
      <w:r>
        <w:t>(8) {release, tone ending} [oewn-00211789-n]: (music) the act or manner of terminating a musical phrase or tone</w:t>
      </w:r>
    </w:p>
    <w:p>
      <w:pPr>
        <w:ind w:left="2700"/>
      </w:pPr>
      <w:r>
        <w:t>(9) {plosion, explosion} [oewn-07131151-n]: the terminal forced release of pressure built up during the occlusive phase of a stop consonant</w:t>
      </w:r>
    </w:p>
    <w:p>
      <w:pPr>
        <w:ind w:left="2400"/>
      </w:pPr>
      <w:r>
        <w:t>(8) {completion, culmination, closing, windup, mop up} [oewn-00211959-n]: a concluding action</w:t>
      </w:r>
    </w:p>
    <w:p>
      <w:pPr>
        <w:ind w:left="2700"/>
      </w:pPr>
      <w:r>
        <w:t>(9) {consummation} [oewn-00062418-n]: the act of bringing to completion or fruition</w:t>
      </w:r>
    </w:p>
    <w:p>
      <w:pPr>
        <w:ind w:left="3000"/>
      </w:pPr>
      <w:r>
        <w:t>(10) {realization, realisation, fruition} [oewn-00062737-n]: something that is made real or concrete</w:t>
      </w:r>
    </w:p>
    <w:p>
      <w:pPr>
        <w:ind w:left="3000"/>
      </w:pPr>
      <w:r>
        <w:t>(10) {orgasm, climax, sexual climax, coming} [oewn-00062953-n]: the moment of most intense pleasure in sexual intercourse</w:t>
      </w:r>
    </w:p>
    <w:p>
      <w:pPr>
        <w:ind w:left="3300"/>
      </w:pPr>
      <w:r>
        <w:t>(11) {male orgasm} [oewn-00063151-n]: an orgasm accompanied by the sensation of ejaculation of semen</w:t>
      </w:r>
    </w:p>
    <w:p>
      <w:pPr>
        <w:ind w:left="3000"/>
      </w:pPr>
      <w:r>
        <w:t>(10) {fulfillment, fulfilment} [oewn-00063271-n]: the act of consummating something (a desire or promise etc.)</w:t>
      </w:r>
    </w:p>
    <w:p>
      <w:pPr>
        <w:ind w:left="3300"/>
      </w:pPr>
      <w:r>
        <w:t>(11) {self-fulfillment, self-realization, self-realisation} [oewn-00063491-n]: the fulfillment of your capacities</w:t>
      </w:r>
    </w:p>
    <w:p>
      <w:pPr>
        <w:ind w:left="2700"/>
      </w:pPr>
      <w:r>
        <w:t>(9) {consummation} [oewn-00062612-n]: the completion of marriage by sexual intercourse</w:t>
      </w:r>
    </w:p>
    <w:p>
      <w:pPr>
        <w:ind w:left="2700"/>
      </w:pPr>
      <w:r>
        <w:t>(9) {finish, finishing} [oewn-00211367-n]: the act of finishing</w:t>
      </w:r>
    </w:p>
    <w:p>
      <w:pPr>
        <w:ind w:left="3000"/>
      </w:pPr>
      <w:r>
        <w:t>(10) {finale, close, closing curtain, finis} [oewn-00211646-n]: the concluding part of any performance</w:t>
      </w:r>
    </w:p>
    <w:p>
      <w:pPr>
        <w:ind w:left="2700"/>
      </w:pPr>
      <w:r>
        <w:t>(9) {finalization, finalisation} [oewn-00212311-n]: the act of finalizing</w:t>
      </w:r>
    </w:p>
    <w:p>
      <w:pPr>
        <w:ind w:left="2700"/>
      </w:pPr>
      <w:r>
        <w:t>(9) {follow-through} [oewn-00212442-n]: carrying some project or intention to full completion</w:t>
      </w:r>
    </w:p>
    <w:p>
      <w:pPr>
        <w:ind w:left="2700"/>
      </w:pPr>
      <w:r>
        <w:t>(9) {follow-through} [oewn-00212625-n]: the act of carrying a stroke to its natural completion</w:t>
      </w:r>
    </w:p>
    <w:p>
      <w:pPr>
        <w:ind w:left="2700"/>
      </w:pPr>
      <w:r>
        <w:t>(9) {graduation} [oewn-00212914-n]: the successful completion of a program of study</w:t>
      </w:r>
    </w:p>
    <w:p>
      <w:pPr>
        <w:ind w:left="2400"/>
      </w:pPr>
      <w:r>
        <w:t>(8) {retirement} [oewn-00213054-n]: withdrawal from your position or occupation</w:t>
      </w:r>
    </w:p>
    <w:p>
      <w:pPr>
        <w:ind w:left="2700"/>
      </w:pPr>
      <w:r>
        <w:t>(9) {hibernation} [oewn-00213226-n]: the act of retiring into inactivity</w:t>
      </w:r>
    </w:p>
    <w:p>
      <w:pPr>
        <w:ind w:left="2700"/>
      </w:pPr>
      <w:r>
        <w:t>(9) {rustication} [oewn-00213400-n]: the action of retiring to and living in the country</w:t>
      </w:r>
    </w:p>
    <w:p>
      <w:pPr>
        <w:ind w:left="2400"/>
      </w:pPr>
      <w:r>
        <w:t>(8) {relinquishment, relinquishing} [oewn-00213657-n]: the act of giving up and abandoning a struggle or task etc.</w:t>
      </w:r>
    </w:p>
    <w:p>
      <w:pPr>
        <w:ind w:left="2700"/>
      </w:pPr>
      <w:r>
        <w:t>(9) {cession, ceding} [oewn-00213901-n]: the act of ceding</w:t>
      </w:r>
    </w:p>
    <w:p>
      <w:pPr>
        <w:ind w:left="3000"/>
      </w:pPr>
      <w:r>
        <w:t>(10) {recession, ceding back} [oewn-01252578-n]: the act of ceding back</w:t>
      </w:r>
    </w:p>
    <w:p>
      <w:pPr>
        <w:ind w:left="2700"/>
      </w:pPr>
      <w:r>
        <w:t>(9) {handover} [oewn-00214035-n]: act of relinquishing property or authority etc</w:t>
      </w:r>
    </w:p>
    <w:p>
      <w:pPr>
        <w:ind w:left="2700"/>
      </w:pPr>
      <w:r>
        <w:t>(9) {release, waiver, discharge} [oewn-00214561-n]: a formal written statement of relinquishment</w:t>
      </w:r>
    </w:p>
    <w:p>
      <w:pPr>
        <w:ind w:left="3000"/>
      </w:pPr>
      <w:r>
        <w:t>(10) {exemption, immunity, granting immunity} [oewn-00214770-n]: an act exempting someone</w:t>
      </w:r>
    </w:p>
    <w:p>
      <w:pPr>
        <w:ind w:left="3300"/>
      </w:pPr>
      <w:r>
        <w:t>(11) {fix} [oewn-00215015-n]: an exemption granted after influence (e.g., money) is brought to bear</w:t>
      </w:r>
    </w:p>
    <w:p>
      <w:pPr>
        <w:ind w:left="3300"/>
      </w:pPr>
      <w:r>
        <w:t>(11) {official immunity} [oewn-00215182-n]: personal immunity accorded to a public official from liability to anyone injured by actions that are the consequence of exerting official authority</w:t>
      </w:r>
    </w:p>
    <w:p>
      <w:pPr>
        <w:ind w:left="3300"/>
      </w:pPr>
      <w:r>
        <w:t>(11) {sovereign immunity} [oewn-00215393-n]: an exemption that precludes bringing a suit against the sovereign government without the government's consent</w:t>
      </w:r>
    </w:p>
    <w:p>
      <w:pPr>
        <w:ind w:left="3300"/>
      </w:pPr>
      <w:r>
        <w:t>(11) {use immunity, testimonial immunity} [oewn-00215880-n]: an exemption that displaces the privilege against self-incrimination; neither compelled testimony or any fruits of it can be used against the witness who therefore can no longer fear self-incrimination</w:t>
      </w:r>
    </w:p>
    <w:p>
      <w:pPr>
        <w:ind w:left="3600"/>
      </w:pPr>
      <w:r>
        <w:t>(12) {transactional immunity} [oewn-00215661-n]: a broader form of use immunity that also protects the witness from any prosecution brought about relating to transactions to which they gave testimony</w:t>
      </w:r>
    </w:p>
    <w:p>
      <w:pPr>
        <w:ind w:left="2400"/>
      </w:pPr>
      <w:r>
        <w:t>(8) {dissolution, breakup} [oewn-00216181-n]: the termination or disintegration of a relationship (between persons or nations)</w:t>
      </w:r>
    </w:p>
    <w:p>
      <w:pPr>
        <w:ind w:left="2700"/>
      </w:pPr>
      <w:r>
        <w:t>(9) {splitsville} [oewn-00216401-n]: separation or breakup or divorce</w:t>
      </w:r>
    </w:p>
    <w:p>
      <w:pPr>
        <w:ind w:left="2700"/>
      </w:pPr>
      <w:r>
        <w:t>(9) {annulment, invalidation} [oewn-01243544-n]: (law) a formal termination (of a relationship or a judicial proceeding etc.)</w:t>
      </w:r>
    </w:p>
    <w:p>
      <w:pPr>
        <w:ind w:left="3000"/>
      </w:pPr>
      <w:r>
        <w:t>(10) {dissolution of marriage} [oewn-01243781-n]: an annulment of a marriage</w:t>
      </w:r>
    </w:p>
    <w:p>
      <w:pPr>
        <w:ind w:left="2400"/>
      </w:pPr>
      <w:r>
        <w:t>(8) {overthrow} [oewn-00216550-n]: the termination of a ruler or institution (especially by force)</w:t>
      </w:r>
    </w:p>
    <w:p>
      <w:pPr>
        <w:ind w:left="2700"/>
      </w:pPr>
      <w:r>
        <w:t>(9) {subversion, subversive activity} [oewn-00216705-n]: the act of subverting; as overthrowing or destroying a legally constituted government</w:t>
      </w:r>
    </w:p>
    <w:p>
      <w:pPr>
        <w:ind w:left="2400"/>
      </w:pPr>
      <w:r>
        <w:t>(8) {adjournment, dissolution} [oewn-00216905-n]: the termination of a meeting</w:t>
      </w:r>
    </w:p>
    <w:p>
      <w:pPr>
        <w:ind w:left="2400"/>
      </w:pPr>
      <w:r>
        <w:t>(8) {dismissal, dismission, discharge, firing, liberation, release, sack, sacking} [oewn-00217041-n]: the termination of someone's employment (leaving them free to depart)</w:t>
      </w:r>
    </w:p>
    <w:p>
      <w:pPr>
        <w:ind w:left="2700"/>
      </w:pPr>
      <w:r>
        <w:t>(9) {superannuation} [oewn-00198078-n]: the act of discharging someone because of age (especially to cause someone to retire from service on a pension)</w:t>
      </w:r>
    </w:p>
    <w:p>
      <w:pPr>
        <w:ind w:left="2700"/>
      </w:pPr>
      <w:r>
        <w:t>(9) {conge, congee} [oewn-00217474-n]: an abrupt and unceremonious dismissal</w:t>
      </w:r>
    </w:p>
    <w:p>
      <w:pPr>
        <w:ind w:left="2700"/>
      </w:pPr>
      <w:r>
        <w:t>(9) {removal} [oewn-00217590-n]: dismissal from office</w:t>
      </w:r>
    </w:p>
    <w:p>
      <w:pPr>
        <w:ind w:left="3000"/>
      </w:pPr>
      <w:r>
        <w:t>(10) {purge} [oewn-00217701-n]: an abrupt or sudden removal of a person or group from an organization or place</w:t>
      </w:r>
    </w:p>
    <w:p>
      <w:pPr>
        <w:ind w:left="2700"/>
      </w:pPr>
      <w:r>
        <w:t>(9) {deactivation, inactivation} [oewn-00234662-n]: breaking up a military unit (by transfers or discharges)</w:t>
      </w:r>
    </w:p>
    <w:p>
      <w:pPr>
        <w:ind w:left="2700"/>
      </w:pPr>
      <w:r>
        <w:t>(9) {honorable discharge} [oewn-00234847-n]: a discharge from the armed forces with a commendable record</w:t>
      </w:r>
    </w:p>
    <w:p>
      <w:pPr>
        <w:ind w:left="2700"/>
      </w:pPr>
      <w:r>
        <w:t>(9) {dishonorable discharge} [oewn-00234972-n]: a discharge from the armed forces for a grave offense (as sabotage or espionage or cowardice or murder)</w:t>
      </w:r>
    </w:p>
    <w:p>
      <w:pPr>
        <w:ind w:left="2700"/>
      </w:pPr>
      <w:r>
        <w:t>(9) {Section Eight} [oewn-00235144-n]: a discharge from the US Army based on unfitness or character traits deemed undesirable</w:t>
      </w:r>
    </w:p>
    <w:p>
      <w:pPr>
        <w:ind w:left="2400"/>
      </w:pPr>
      <w:r>
        <w:t>(8) {destruction, devastation} [oewn-00217881-n]: the termination of something by causing so much damage to it that it cannot be repaired or no longer exists</w:t>
      </w:r>
    </w:p>
    <w:p>
      <w:pPr>
        <w:ind w:left="2700"/>
      </w:pPr>
      <w:r>
        <w:t>(9) {disaster} [oewn-00218366-n]: an act that has disastrous consequences</w:t>
      </w:r>
    </w:p>
    <w:p>
      <w:pPr>
        <w:ind w:left="2700"/>
      </w:pPr>
      <w:r>
        <w:t>(9) {kill} [oewn-00218460-n]: the destruction of an enemy plane or ship or tank or missile</w:t>
      </w:r>
    </w:p>
    <w:p>
      <w:pPr>
        <w:ind w:left="2700"/>
      </w:pPr>
      <w:r>
        <w:t>(9) {laying waste, ruin, ruining, ruination, wrecking} [oewn-00218640-n]: destruction achieved by causing something to be wrecked or ruined</w:t>
      </w:r>
    </w:p>
    <w:p>
      <w:pPr>
        <w:ind w:left="2700"/>
      </w:pPr>
      <w:r>
        <w:t>(9) {razing, leveling, tearing down, demolishing} [oewn-00218912-n]: complete destruction of a building</w:t>
      </w:r>
    </w:p>
    <w:p>
      <w:pPr>
        <w:ind w:left="2700"/>
      </w:pPr>
      <w:r>
        <w:t>(9) {annihilation, obliteration} [oewn-00219075-n]: destruction by annihilating something</w:t>
      </w:r>
    </w:p>
    <w:p>
      <w:pPr>
        <w:ind w:left="3000"/>
      </w:pPr>
      <w:r>
        <w:t>(10) {atomization, atomisation} [oewn-00219469-n]: annihilation by reducing something to atoms</w:t>
      </w:r>
    </w:p>
    <w:p>
      <w:pPr>
        <w:ind w:left="3000"/>
      </w:pPr>
      <w:r>
        <w:t>(10) {pulverization, pulverisation} [oewn-00219620-n]: annihilation by pulverizing something</w:t>
      </w:r>
    </w:p>
    <w:p>
      <w:pPr>
        <w:ind w:left="3000"/>
      </w:pPr>
      <w:r>
        <w:t>(10) {vaporization, vaporisation} [oewn-00219769-n]: annihilation by vaporizing something</w:t>
      </w:r>
    </w:p>
    <w:p>
      <w:pPr>
        <w:ind w:left="2700"/>
      </w:pPr>
      <w:r>
        <w:t>(9) {decimation} [oewn-00219294-n]: destroying or killing a large part of the population</w:t>
      </w:r>
    </w:p>
    <w:p>
      <w:pPr>
        <w:ind w:left="2700"/>
      </w:pPr>
      <w:r>
        <w:t>(9) {self-destruction} [oewn-00223633-n]: the act of destroying yourself</w:t>
      </w:r>
    </w:p>
    <w:p>
      <w:pPr>
        <w:ind w:left="2700"/>
      </w:pPr>
      <w:r>
        <w:t>(9) {neutralization, neutralisation} [oewn-00235542-n]: (euphemism) the removal of a threat by killing or destroying it (especially in a covert operation or military operation)</w:t>
      </w:r>
    </w:p>
    <w:p>
      <w:pPr>
        <w:ind w:left="2700"/>
      </w:pPr>
      <w:r>
        <w:t>(9) {sabotage} [oewn-01247442-n]: a deliberate act of destruction or disruption in which equipment is damaged</w:t>
      </w:r>
    </w:p>
    <w:p>
      <w:pPr>
        <w:ind w:left="3000"/>
      </w:pPr>
      <w:r>
        <w:t>(10) {bombing} [oewn-00981828-n]: the use of bombs for sabotage; a tactic frequently used by terrorists</w:t>
      </w:r>
    </w:p>
    <w:p>
      <w:pPr>
        <w:ind w:left="3300"/>
      </w:pPr>
      <w:r>
        <w:t>(11) {suicide bombing} [oewn-00981988-n]: a terrorist bombing carried out by someone who does not hope to survive it</w:t>
      </w:r>
    </w:p>
    <w:p>
      <w:pPr>
        <w:ind w:left="2700"/>
      </w:pPr>
      <w:r>
        <w:t>(9) {extermination, liquidation} [oewn-01247608-n]: the act of exterminating</w:t>
      </w:r>
    </w:p>
    <w:p>
      <w:pPr>
        <w:ind w:left="2700"/>
      </w:pPr>
      <w:r>
        <w:t>(9) {holocaust} [oewn-01247865-n]: an act of mass destruction and loss of life (especially in war or by fire)</w:t>
      </w:r>
    </w:p>
    <w:p>
      <w:pPr>
        <w:ind w:left="2700"/>
      </w:pPr>
      <w:r>
        <w:t>(9) {demolition} [oewn-01252030-n]: the act of demolishing</w:t>
      </w:r>
    </w:p>
    <w:p>
      <w:pPr>
        <w:ind w:left="2700"/>
      </w:pPr>
      <w:r>
        <w:t>(9) {spoliation} [oewn-01252203-n]: (law) the intentional destruction of a document or an alteration of it that destroys its value as evidence</w:t>
      </w:r>
    </w:p>
    <w:p>
      <w:pPr>
        <w:ind w:left="2700"/>
      </w:pPr>
      <w:r>
        <w:t>(9) {vandalism, hooliganism, malicious mischief} [oewn-01252403-n]: willful wanton and malicious destruction of the property of others</w:t>
      </w:r>
    </w:p>
    <w:p>
      <w:pPr>
        <w:ind w:left="2400"/>
      </w:pPr>
      <w:r>
        <w:t>(8) {killing, kill, putting to death} [oewn-00219879-n]: the act of terminating a life</w:t>
      </w:r>
    </w:p>
    <w:p>
      <w:pPr>
        <w:ind w:left="2700"/>
      </w:pPr>
      <w:r>
        <w:t>(9) {deathblow, coup de grace} [oewn-00220330-n]: the blow that kills (usually mercifully)</w:t>
      </w:r>
    </w:p>
    <w:p>
      <w:pPr>
        <w:ind w:left="2700"/>
      </w:pPr>
      <w:r>
        <w:t>(9) {death} [oewn-00220442-n]: the act of killing</w:t>
      </w:r>
    </w:p>
    <w:p>
      <w:pPr>
        <w:ind w:left="2700"/>
      </w:pPr>
      <w:r>
        <w:t>(9) {euthanasia, mercy killing} [oewn-00220723-n]: the act of killing someone painlessly (especially someone suffering from an incurable illness)</w:t>
      </w:r>
    </w:p>
    <w:p>
      <w:pPr>
        <w:ind w:left="2700"/>
      </w:pPr>
      <w:r>
        <w:t>(9) {homicide} [oewn-00220890-n]: the killing of a human being by another human being</w:t>
      </w:r>
    </w:p>
    <w:p>
      <w:pPr>
        <w:ind w:left="3000"/>
      </w:pPr>
      <w:r>
        <w:t>(10) {honor killing} [oewn-00221086-n]: an ancient tradition still sometimes observed; a male member of the family kills a female relative for tarnishing the family image</w:t>
      </w:r>
    </w:p>
    <w:p>
      <w:pPr>
        <w:ind w:left="3000"/>
      </w:pPr>
      <w:r>
        <w:t>(10) {manslaughter} [oewn-00221276-n]: homicide without malice aforethought</w:t>
      </w:r>
    </w:p>
    <w:p>
      <w:pPr>
        <w:ind w:left="3300"/>
      </w:pPr>
      <w:r>
        <w:t>(11) {chance-medley} [oewn-00222210-n]: an unpremeditated killing of a human being in self defense</w:t>
      </w:r>
    </w:p>
    <w:p>
      <w:pPr>
        <w:ind w:left="3000"/>
      </w:pPr>
      <w:r>
        <w:t>(10) {murder, slaying, execution} [oewn-00221389-n]: unlawful premeditated killing of a human being by a human being</w:t>
      </w:r>
    </w:p>
    <w:p>
      <w:pPr>
        <w:ind w:left="3300"/>
      </w:pPr>
      <w:r>
        <w:t>(11) {assassination} [oewn-00221923-n]: murder of a public figure by surprise attack</w:t>
      </w:r>
    </w:p>
    <w:p>
      <w:pPr>
        <w:ind w:left="3300"/>
      </w:pPr>
      <w:r>
        <w:t>(11) {bloodshed, gore} [oewn-00222045-n]: the shedding of blood resulting in murder</w:t>
      </w:r>
    </w:p>
    <w:p>
      <w:pPr>
        <w:ind w:left="3300"/>
      </w:pPr>
      <w:r>
        <w:t>(11) {contract killing} [oewn-00222347-n]: a murder carried out on agreement with a hired killer</w:t>
      </w:r>
    </w:p>
    <w:p>
      <w:pPr>
        <w:ind w:left="3300"/>
      </w:pPr>
      <w:r>
        <w:t>(11) {parricide} [oewn-00222463-n]: the murder of your own father or mother</w:t>
      </w:r>
    </w:p>
    <w:p>
      <w:pPr>
        <w:ind w:left="3600"/>
      </w:pPr>
      <w:r>
        <w:t>(12) {matricide} [oewn-00222686-n]: the murder of your mother</w:t>
      </w:r>
    </w:p>
    <w:p>
      <w:pPr>
        <w:ind w:left="3600"/>
      </w:pPr>
      <w:r>
        <w:t>(12) {patricide} [oewn-00222767-n]: the murder of your father</w:t>
      </w:r>
    </w:p>
    <w:p>
      <w:pPr>
        <w:ind w:left="3300"/>
      </w:pPr>
      <w:r>
        <w:t>(11) {mariticide} [oewn-00222594-n]: the murder of a husband by his wife</w:t>
      </w:r>
    </w:p>
    <w:p>
      <w:pPr>
        <w:ind w:left="3300"/>
      </w:pPr>
      <w:r>
        <w:t>(11) {fratricide} [oewn-00222848-n]: the murder of your sibling</w:t>
      </w:r>
    </w:p>
    <w:p>
      <w:pPr>
        <w:ind w:left="3300"/>
      </w:pPr>
      <w:r>
        <w:t>(11) {uxoricide} [oewn-00222931-n]: the murder of a wife by her husband</w:t>
      </w:r>
    </w:p>
    <w:p>
      <w:pPr>
        <w:ind w:left="3300"/>
      </w:pPr>
      <w:r>
        <w:t>(11) {filicide} [oewn-00223022-n]: the murder of your own son or daughter</w:t>
      </w:r>
    </w:p>
    <w:p>
      <w:pPr>
        <w:ind w:left="3300"/>
      </w:pPr>
      <w:r>
        <w:t>(11) {elimination, liquidation} [oewn-00224587-n]: the murder of a competitor</w:t>
      </w:r>
    </w:p>
    <w:p>
      <w:pPr>
        <w:ind w:left="3300"/>
      </w:pPr>
      <w:r>
        <w:t>(11) {slaughter, massacre, mass murder, carnage, butchery} [oewn-00224850-n]: the savage and excessive killing of many people</w:t>
      </w:r>
    </w:p>
    <w:p>
      <w:pPr>
        <w:ind w:left="3600"/>
      </w:pPr>
      <w:r>
        <w:t>(12) {bloodbath, bloodletting, bloodshed, battue} [oewn-00225127-n]: indiscriminate slaughter</w:t>
      </w:r>
    </w:p>
    <w:p>
      <w:pPr>
        <w:ind w:left="3300"/>
      </w:pPr>
      <w:r>
        <w:t>(11) {lynching} [oewn-00225466-n]: putting a person to death by mob action without due process of law</w:t>
      </w:r>
    </w:p>
    <w:p>
      <w:pPr>
        <w:ind w:left="3300"/>
      </w:pPr>
      <w:r>
        <w:t>(11) {regicide} [oewn-00225937-n]: the act of killing a king</w:t>
      </w:r>
    </w:p>
    <w:p>
      <w:pPr>
        <w:ind w:left="3300"/>
      </w:pPr>
      <w:r>
        <w:t>(11) {dry-gulching} [oewn-01249853-n]: the act of killing from ambush</w:t>
      </w:r>
    </w:p>
    <w:p>
      <w:pPr>
        <w:ind w:left="3300"/>
      </w:pPr>
      <w:r>
        <w:t>(11) {hit} [oewn-01252922-n]: a murder carried out by an underworld syndicate</w:t>
      </w:r>
    </w:p>
    <w:p>
      <w:pPr>
        <w:ind w:left="3300"/>
      </w:pPr>
      <w:r>
        <w:t>(11) {infanticide} [oewn-01253079-n]: murdering an infant</w:t>
      </w:r>
    </w:p>
    <w:p>
      <w:pPr>
        <w:ind w:left="3300"/>
      </w:pPr>
      <w:r>
        <w:t>(11) {shoot-down} [oewn-01253156-n]: murder by shooting someone down in cold blood</w:t>
      </w:r>
    </w:p>
    <w:p>
      <w:pPr>
        <w:ind w:left="3300"/>
      </w:pPr>
      <w:r>
        <w:t>(11) {tyrannicide} [oewn-01253258-n]: killing a tyrant</w:t>
      </w:r>
    </w:p>
    <w:p>
      <w:pPr>
        <w:ind w:left="3300"/>
      </w:pPr>
      <w:r>
        <w:t>(11) {thuggee} [oewn-01253332-n]: murder and robbery by thugs</w:t>
      </w:r>
    </w:p>
    <w:p>
      <w:pPr>
        <w:ind w:left="3000"/>
      </w:pPr>
      <w:r>
        <w:t>(10) {shooting} [oewn-00226017-n]: killing someone by gunfire</w:t>
      </w:r>
    </w:p>
    <w:p>
      <w:pPr>
        <w:ind w:left="3300"/>
      </w:pPr>
      <w:r>
        <w:t>(11) {drive-by killing} [oewn-00220605-n]: homicide committed by shooting from a moving automobile</w:t>
      </w:r>
    </w:p>
    <w:p>
      <w:pPr>
        <w:ind w:left="3300"/>
      </w:pPr>
      <w:r>
        <w:t>(11) {drive-by shooting} [oewn-00226228-n]: shooting someone from a car as it is driven past the victim</w:t>
      </w:r>
    </w:p>
    <w:p>
      <w:pPr>
        <w:ind w:left="3300"/>
      </w:pPr>
      <w:r>
        <w:t>(11) {wing shooting} [oewn-00226351-n]: shooting game birds that are flying (on the wing)</w:t>
      </w:r>
    </w:p>
    <w:p>
      <w:pPr>
        <w:ind w:left="2700"/>
      </w:pPr>
      <w:r>
        <w:t>(9) {dispatch, despatch} [oewn-00223115-n]: killing a person or animal</w:t>
      </w:r>
    </w:p>
    <w:p>
      <w:pPr>
        <w:ind w:left="2700"/>
      </w:pPr>
      <w:r>
        <w:t>(9) {fell} [oewn-00223243-n]: the act of felling something (as a tree)</w:t>
      </w:r>
    </w:p>
    <w:p>
      <w:pPr>
        <w:ind w:left="2700"/>
      </w:pPr>
      <w:r>
        <w:t>(9) {suicide, self-destruction, self-annihilation} [oewn-00223352-n]: the act of killing yourself</w:t>
      </w:r>
    </w:p>
    <w:p>
      <w:pPr>
        <w:ind w:left="3000"/>
      </w:pPr>
      <w:r>
        <w:t>(10) {assisted suicide} [oewn-00223806-n]: suicide of a terminally ill person that involves an assistant who serves to make dying as painless and dignified as possible</w:t>
      </w:r>
    </w:p>
    <w:p>
      <w:pPr>
        <w:ind w:left="3300"/>
      </w:pPr>
      <w:r>
        <w:t>(11) {physician-assisted suicide} [oewn-00224011-n]: assisted suicide where the assistant is a physician</w:t>
      </w:r>
    </w:p>
    <w:p>
      <w:pPr>
        <w:ind w:left="3000"/>
      </w:pPr>
      <w:r>
        <w:t>(10) {felo-de-se} [oewn-00224135-n]: an act of deliberate self destruction</w:t>
      </w:r>
    </w:p>
    <w:p>
      <w:pPr>
        <w:ind w:left="3000"/>
      </w:pPr>
      <w:r>
        <w:t>(10) {harakiri, hara-kiri, harikari, seppuku} [oewn-00224229-n]: ritual suicide by self-disembowelment on a sword; practiced by samurai in the traditional Japanese society</w:t>
      </w:r>
    </w:p>
    <w:p>
      <w:pPr>
        <w:ind w:left="3000"/>
      </w:pPr>
      <w:r>
        <w:t>(10) {suttee} [oewn-00224442-n]: the act of a Hindu widow willingly cremating herself on the funeral pyre of her dead husband</w:t>
      </w:r>
    </w:p>
    <w:p>
      <w:pPr>
        <w:ind w:left="2700"/>
      </w:pPr>
      <w:r>
        <w:t>(9) {slaughter} [oewn-00224721-n]: the killing of animals (as for food)</w:t>
      </w:r>
    </w:p>
    <w:p>
      <w:pPr>
        <w:ind w:left="2700"/>
      </w:pPr>
      <w:r>
        <w:t>(9) {poisoning} [oewn-00225605-n]: the act of giving poison to a person or animal with the intent to kill</w:t>
      </w:r>
    </w:p>
    <w:p>
      <w:pPr>
        <w:ind w:left="3000"/>
      </w:pPr>
      <w:r>
        <w:t>(10) {gassing} [oewn-00225803-n]: the deliberate act of poisoning some person or animal with gas</w:t>
      </w:r>
    </w:p>
    <w:p>
      <w:pPr>
        <w:ind w:left="2700"/>
      </w:pPr>
      <w:r>
        <w:t>(9) {suffocation, asphyxiation} [oewn-00226460-n]: killing by depriving of oxygen</w:t>
      </w:r>
    </w:p>
    <w:p>
      <w:pPr>
        <w:ind w:left="3000"/>
      </w:pPr>
      <w:r>
        <w:t>(10) {choking, strangling, strangulation, throttling} [oewn-00226653-n]: the act of suffocating (someone) by constricting the windpipe</w:t>
      </w:r>
    </w:p>
    <w:p>
      <w:pPr>
        <w:ind w:left="2700"/>
      </w:pPr>
      <w:r>
        <w:t>(9) {sacrifice, ritual killing} [oewn-00228462-n]: the act of killing (an animal or person) in order to propitiate a deity</w:t>
      </w:r>
    </w:p>
    <w:p>
      <w:pPr>
        <w:ind w:left="3000"/>
      </w:pPr>
      <w:r>
        <w:t>(10) {hecatomb} [oewn-00228715-n]: a great sacrifice; an ancient Greek or Roman sacrifice of 100 oxen</w:t>
      </w:r>
    </w:p>
    <w:p>
      <w:pPr>
        <w:ind w:left="3000"/>
      </w:pPr>
      <w:r>
        <w:t>(10) {immolation} [oewn-00228836-n]: killing or offering as a sacrifice</w:t>
      </w:r>
    </w:p>
    <w:p>
      <w:pPr>
        <w:ind w:left="2700"/>
      </w:pPr>
      <w:r>
        <w:t>(9) {electrocution} [oewn-00228945-n]: killing by electric shock</w:t>
      </w:r>
    </w:p>
    <w:p>
      <w:pPr>
        <w:ind w:left="2700"/>
      </w:pPr>
      <w:r>
        <w:t>(9) {decapitation, beheading} [oewn-00229048-n]: killing by cutting off the head</w:t>
      </w:r>
    </w:p>
    <w:p>
      <w:pPr>
        <w:ind w:left="2700"/>
      </w:pPr>
      <w:r>
        <w:t>(9) {genocide, race murder, racial extermination} [oewn-01247706-n]: systematic killing of a racial or cultural group</w:t>
      </w:r>
    </w:p>
    <w:p>
      <w:pPr>
        <w:ind w:left="2400"/>
      </w:pPr>
      <w:r>
        <w:t>(8) {abolition, abolishment} [oewn-00229150-n]: the act of abolishing a system or practice or institution (especially abolishing slavery)</w:t>
      </w:r>
    </w:p>
    <w:p>
      <w:pPr>
        <w:ind w:left="2400"/>
      </w:pPr>
      <w:r>
        <w:t>(8) {liquidation, settlement} [oewn-00229402-n]: termination of a business operation by using its assets to discharge its liabilities</w:t>
      </w:r>
    </w:p>
    <w:p>
      <w:pPr>
        <w:ind w:left="2700"/>
      </w:pPr>
      <w:r>
        <w:t>(9) {viatical settlement, viaticus settlement} [oewn-00229629-n]: sale of an insurance policy by a terminally ill policy holder</w:t>
      </w:r>
    </w:p>
    <w:p>
      <w:pPr>
        <w:ind w:left="2400"/>
      </w:pPr>
      <w:r>
        <w:t>(8) {withdrawal, drug withdrawal} [oewn-00229778-n]: the termination of drug taking</w:t>
      </w:r>
    </w:p>
    <w:p>
      <w:pPr>
        <w:ind w:left="2700"/>
      </w:pPr>
      <w:r>
        <w:t>(9) {cold turkey} [oewn-00229901-n]: complete and abrupt withdrawal of all addictive drugs or anything else on which you have become dependent</w:t>
      </w:r>
    </w:p>
    <w:p>
      <w:pPr>
        <w:ind w:left="2400"/>
      </w:pPr>
      <w:r>
        <w:t>(8) {closure, closedown, closing, shutdown} [oewn-00230127-n]: termination of operations</w:t>
      </w:r>
    </w:p>
    <w:p>
      <w:pPr>
        <w:ind w:left="2700"/>
      </w:pPr>
      <w:r>
        <w:t>(9) {plant closing} [oewn-00230454-n]: act of shutting down operation of a plant</w:t>
      </w:r>
    </w:p>
    <w:p>
      <w:pPr>
        <w:ind w:left="2700"/>
      </w:pPr>
      <w:r>
        <w:t>(9) {bank closing} [oewn-00230555-n]: act of closing down a bank because of a fiscal emergency or failure</w:t>
      </w:r>
    </w:p>
    <w:p>
      <w:pPr>
        <w:ind w:left="2700"/>
      </w:pPr>
      <w:r>
        <w:t>(9) {layoff} [oewn-00230681-n]: the act of laying off an employee or a work force</w:t>
      </w:r>
    </w:p>
    <w:p>
      <w:pPr>
        <w:ind w:left="2400"/>
      </w:pPr>
      <w:r>
        <w:t>(8) {extinction, extinguishing, quenching} [oewn-00230801-n]: the act of extinguishing; causing to stop burning</w:t>
      </w:r>
    </w:p>
    <w:p>
      <w:pPr>
        <w:ind w:left="2400"/>
      </w:pPr>
      <w:r>
        <w:t>(8) {fade, disappearance} [oewn-00231039-n]: gradually ceasing to be visible</w:t>
      </w:r>
    </w:p>
    <w:p>
      <w:pPr>
        <w:ind w:left="2400"/>
      </w:pPr>
      <w:r>
        <w:t>(8) {abortion} [oewn-00231191-n]: termination of pregnancy</w:t>
      </w:r>
    </w:p>
    <w:p>
      <w:pPr>
        <w:ind w:left="2700"/>
      </w:pPr>
      <w:r>
        <w:t>(9) {spontaneous abortion, miscarriage, stillbirth} [oewn-00231342-n]: a natural loss of the products of conception</w:t>
      </w:r>
    </w:p>
    <w:p>
      <w:pPr>
        <w:ind w:left="3000"/>
      </w:pPr>
      <w:r>
        <w:t>(10) {habitual abortion} [oewn-00231570-n]: repeated spontaneous abortion (often for no known reason)</w:t>
      </w:r>
    </w:p>
    <w:p>
      <w:pPr>
        <w:ind w:left="3000"/>
      </w:pPr>
      <w:r>
        <w:t>(10) {imminent abortion, threatened abortion} [oewn-00231691-n]: the appearance of symptoms that signal the impending loss of the products of conception</w:t>
      </w:r>
    </w:p>
    <w:p>
      <w:pPr>
        <w:ind w:left="3000"/>
      </w:pPr>
      <w:r>
        <w:t>(10) {incomplete abortion, partial abortion} [oewn-00231864-n]: termination of pregnancy without expulsion of all of the products of conception</w:t>
      </w:r>
    </w:p>
    <w:p>
      <w:pPr>
        <w:ind w:left="2700"/>
      </w:pPr>
      <w:r>
        <w:t>(9) {induced abortion} [oewn-00232028-n]: a deliberate termination of pregnancy</w:t>
      </w:r>
    </w:p>
    <w:p>
      <w:pPr>
        <w:ind w:left="3000"/>
      </w:pPr>
      <w:r>
        <w:t>(10) {aborticide, feticide} [oewn-00232182-n]: the act of destroying a fetus</w:t>
      </w:r>
    </w:p>
    <w:p>
      <w:pPr>
        <w:ind w:left="3000"/>
      </w:pPr>
      <w:r>
        <w:t>(10) {therapeutic abortion} [oewn-00232279-n]: a legally induced abortion for medical reasons (as when the mother's life is threatened)</w:t>
      </w:r>
    </w:p>
    <w:p>
      <w:pPr>
        <w:ind w:left="3000"/>
      </w:pPr>
      <w:r>
        <w:t>(10) {suction curettage, vacuum aspiration} [oewn-00670930-n]: a method of induced abortion; prior to the 14th week of gestation the embryo and placenta are removed by applying suction to the dilated cervix</w:t>
      </w:r>
    </w:p>
    <w:p>
      <w:pPr>
        <w:ind w:left="2400"/>
      </w:pPr>
      <w:r>
        <w:t>(8) {deactivation, defusing} [oewn-00234481-n]: the act of deactivating or making ineffective (as a bomb)</w:t>
      </w:r>
    </w:p>
    <w:p>
      <w:pPr>
        <w:ind w:left="2400"/>
      </w:pPr>
      <w:r>
        <w:t>(8) {discontinuance, discontinuation} [oewn-01024425-n]: the act of discontinuing or breaking off; an interruption (temporary or permanent)</w:t>
      </w:r>
    </w:p>
    <w:p>
      <w:pPr>
        <w:ind w:left="2700"/>
      </w:pPr>
      <w:r>
        <w:t>(9) {disfranchisement} [oewn-01024766-n]: the discontinuation of a franchise; especially the discontinuation of the right to vote</w:t>
      </w:r>
    </w:p>
    <w:p>
      <w:pPr>
        <w:ind w:left="2700"/>
      </w:pPr>
      <w:r>
        <w:t>(9) {disinheritance} [oewn-01024934-n]: the act by a donor that terminates the right of a person to inherit</w:t>
      </w:r>
    </w:p>
    <w:p>
      <w:pPr>
        <w:ind w:left="2700"/>
      </w:pPr>
      <w:r>
        <w:t>(9) {phase-out} [oewn-01025080-n]: the act or instance of a planned discontinuation</w:t>
      </w:r>
    </w:p>
    <w:p>
      <w:pPr>
        <w:ind w:left="2700"/>
      </w:pPr>
      <w:r>
        <w:t>(9) {prorogation} [oewn-01069116-n]: discontinuation of the meeting (of a legislative body) without dissolving it</w:t>
      </w:r>
    </w:p>
    <w:p>
      <w:pPr>
        <w:ind w:left="2700"/>
      </w:pPr>
      <w:r>
        <w:t>(9) {dismount} [oewn-01255387-n]: the act of dismounting (a horse or bike etc.)</w:t>
      </w:r>
    </w:p>
    <w:p>
      <w:pPr>
        <w:ind w:left="2100"/>
      </w:pPr>
      <w:r>
        <w:t>(7) {nullification, override} [oewn-00232434-n]: the act of nullifying; making null and void; counteracting or overriding the effect or force of something</w:t>
      </w:r>
    </w:p>
    <w:p>
      <w:pPr>
        <w:ind w:left="2400"/>
      </w:pPr>
      <w:r>
        <w:t>(8) {cancellation} [oewn-00233253-n]: the act of cancelling; calling off some arrangement</w:t>
      </w:r>
    </w:p>
    <w:p>
      <w:pPr>
        <w:ind w:left="2700"/>
      </w:pPr>
      <w:r>
        <w:t>(9) {abrogation, repeal, annulment} [oewn-00232754-n]: the act of abrogating; an official or legal cancellation</w:t>
      </w:r>
    </w:p>
    <w:p>
      <w:pPr>
        <w:ind w:left="3000"/>
      </w:pPr>
      <w:r>
        <w:t>(10) {derogation} [oewn-00233014-n]: (law) the partial taking away of the effectiveness of a law; a partial repeal or abolition of a law</w:t>
      </w:r>
    </w:p>
    <w:p>
      <w:pPr>
        <w:ind w:left="3000"/>
      </w:pPr>
      <w:r>
        <w:t>(10) {vacation} [oewn-01256252-n]: the act of making something legally void</w:t>
      </w:r>
    </w:p>
    <w:p>
      <w:pPr>
        <w:ind w:left="3000"/>
      </w:pPr>
      <w:r>
        <w:t>(10) {recall} [oewn-01261399-n]: the act of removing an official by petition</w:t>
      </w:r>
    </w:p>
    <w:p>
      <w:pPr>
        <w:ind w:left="3000"/>
      </w:pPr>
      <w:r>
        <w:t>(10) {revocation} [oewn-01261532-n]: the act (by someone having the authority) of annulling something previously done</w:t>
      </w:r>
    </w:p>
    <w:p>
      <w:pPr>
        <w:ind w:left="2700"/>
      </w:pPr>
      <w:r>
        <w:t>(9) {write-off} [oewn-00233471-n]: the act of cancelling from an account a bad debt or a worthless asset</w:t>
      </w:r>
    </w:p>
    <w:p>
      <w:pPr>
        <w:ind w:left="2700"/>
      </w:pPr>
      <w:r>
        <w:t>(9) {attainder, civil death} [oewn-00233632-n]: cancellation of civil rights</w:t>
      </w:r>
    </w:p>
    <w:p>
      <w:pPr>
        <w:ind w:left="2700"/>
      </w:pPr>
      <w:r>
        <w:t>(9) {recission, rescission} [oewn-00233730-n]: (law) the act of rescinding; the cancellation of a contract and the return of the parties to the positions they would have had if the contract had not been made</w:t>
      </w:r>
    </w:p>
    <w:p>
      <w:pPr>
        <w:ind w:left="2400"/>
      </w:pPr>
      <w:r>
        <w:t>(8) {vitiation} [oewn-00234079-n]: nullification by the destruction of the legal force; rendering null</w:t>
      </w:r>
    </w:p>
    <w:p>
      <w:pPr>
        <w:ind w:left="2400"/>
      </w:pPr>
      <w:r>
        <w:t>(8) {neutralization, neutralisation, counteraction} [oewn-00234253-n]: action intended to nullify the effects of some previous action</w:t>
      </w:r>
    </w:p>
    <w:p>
      <w:pPr>
        <w:ind w:left="2400"/>
      </w:pPr>
      <w:r>
        <w:t>(8) {neutralization, neutralisation} [oewn-00235290-n]: action intended to keep a country politically neutral or exclude it from a possible war</w:t>
      </w:r>
    </w:p>
    <w:p>
      <w:pPr>
        <w:ind w:left="2100"/>
      </w:pPr>
      <w:r>
        <w:t>(7) {reversal} [oewn-00235759-n]: a change from one state to the opposite state</w:t>
      </w:r>
    </w:p>
    <w:p>
      <w:pPr>
        <w:ind w:left="2400"/>
      </w:pPr>
      <w:r>
        <w:t>(8) {regression, regress, reversion, retrogression, retroversion} [oewn-00236075-n]: returning to a former state</w:t>
      </w:r>
    </w:p>
    <w:p>
      <w:pPr>
        <w:ind w:left="2100"/>
      </w:pPr>
      <w:r>
        <w:t>(7) {beginning, start, commencement} [oewn-00236302-n]: the act of starting something</w:t>
      </w:r>
    </w:p>
    <w:p>
      <w:pPr>
        <w:ind w:left="2400"/>
      </w:pPr>
      <w:r>
        <w:t>(8) {springboard, jumping-off point, point of departure} [oewn-00237061-n]: a beginning from which an enterprise is launched</w:t>
      </w:r>
    </w:p>
    <w:p>
      <w:pPr>
        <w:ind w:left="2400"/>
      </w:pPr>
      <w:r>
        <w:t>(8) {activation} [oewn-00237688-n]: making active and effective (as a bomb)</w:t>
      </w:r>
    </w:p>
    <w:p>
      <w:pPr>
        <w:ind w:left="2400"/>
      </w:pPr>
      <w:r>
        <w:t>(8) {attack, tone-beginning} [oewn-00237820-n]: a decisive manner of beginning a musical tone or phrase</w:t>
      </w:r>
    </w:p>
    <w:p>
      <w:pPr>
        <w:ind w:left="2400"/>
      </w:pPr>
      <w:r>
        <w:t>(8) {constitution, establishment, formation, organization, organisation} [oewn-00237945-n]: the act of forming or establishing something</w:t>
      </w:r>
    </w:p>
    <w:p>
      <w:pPr>
        <w:ind w:left="2700"/>
      </w:pPr>
      <w:r>
        <w:t>(9) {unionization, unionisation} [oewn-00243450-n]: act of forming labor unions</w:t>
      </w:r>
    </w:p>
    <w:p>
      <w:pPr>
        <w:ind w:left="2700"/>
      </w:pPr>
      <w:r>
        <w:t>(9) {collectivization, collectivisation} [oewn-01155282-n]: the organization of a nation or economy on the basis of collectivism</w:t>
      </w:r>
    </w:p>
    <w:p>
      <w:pPr>
        <w:ind w:left="2700"/>
      </w:pPr>
      <w:r>
        <w:t>(9) {communization, communisation} [oewn-01155468-n]: the organization of a nation of the basis of communism</w:t>
      </w:r>
    </w:p>
    <w:p>
      <w:pPr>
        <w:ind w:left="2700"/>
      </w:pPr>
      <w:r>
        <w:t>(9) {federation} [oewn-01155800-n]: the act of constituting a political unity out of a number of separate states or colonies or provinces so that each member retains the management of its internal affairs</w:t>
      </w:r>
    </w:p>
    <w:p>
      <w:pPr>
        <w:ind w:left="2700"/>
      </w:pPr>
      <w:r>
        <w:t>(9) {colonization, colonisation, settlement} [oewn-01254867-n]: the act of colonizing; the establishment of colonies</w:t>
      </w:r>
    </w:p>
    <w:p>
      <w:pPr>
        <w:ind w:left="3000"/>
      </w:pPr>
      <w:r>
        <w:t>(10) {population} [oewn-01260649-n]: the act of populating (causing to live in a place)</w:t>
      </w:r>
    </w:p>
    <w:p>
      <w:pPr>
        <w:ind w:left="2400"/>
      </w:pPr>
      <w:r>
        <w:t>(8) {introduction, debut, first appearance, launching, unveiling, entry} [oewn-00238889-n]: the act of beginning something new</w:t>
      </w:r>
    </w:p>
    <w:p>
      <w:pPr>
        <w:ind w:left="2700"/>
      </w:pPr>
      <w:r>
        <w:t>(9) {induction} [oewn-00239394-n]: the act of bringing about something (especially at an early time)</w:t>
      </w:r>
    </w:p>
    <w:p>
      <w:pPr>
        <w:ind w:left="3000"/>
      </w:pPr>
      <w:r>
        <w:t>(10) {induction of labor} [oewn-00239193-n]: (obstetrics) inducing the childbirth process artificially by administering oxytocin or by puncturing the amniotic sac</w:t>
      </w:r>
    </w:p>
    <w:p>
      <w:pPr>
        <w:ind w:left="3000"/>
      </w:pPr>
      <w:r>
        <w:t>(10) {hypnogenesis} [oewn-00239645-n]: the induction of sleep or hypnosis</w:t>
      </w:r>
    </w:p>
    <w:p>
      <w:pPr>
        <w:ind w:left="2700"/>
      </w:pPr>
      <w:r>
        <w:t>(9) {product introduction} [oewn-00239738-n]: the introduction (usually by an advertising campaign) of a new product or product line</w:t>
      </w:r>
    </w:p>
    <w:p>
      <w:pPr>
        <w:ind w:left="2700"/>
      </w:pPr>
      <w:r>
        <w:t>(9) {ushering in} [oewn-00244104-n]: the introduction of something new</w:t>
      </w:r>
    </w:p>
    <w:p>
      <w:pPr>
        <w:ind w:left="2700"/>
      </w:pPr>
      <w:r>
        <w:t>(9) {naturalization, naturalisation} [oewn-00922770-n]: the introduction of animals or plants to places where they flourish but are not indigenous</w:t>
      </w:r>
    </w:p>
    <w:p>
      <w:pPr>
        <w:ind w:left="2400"/>
      </w:pPr>
      <w:r>
        <w:t>(8) {face-off} [oewn-00239891-n]: (ice hockey) the method of starting play; a referee drops the puck between two opposing players</w:t>
      </w:r>
    </w:p>
    <w:p>
      <w:pPr>
        <w:ind w:left="2400"/>
      </w:pPr>
      <w:r>
        <w:t>(8) {first step, initiative, opening move, opening} [oewn-00240097-n]: the first of a series of actions</w:t>
      </w:r>
    </w:p>
    <w:p>
      <w:pPr>
        <w:ind w:left="2700"/>
      </w:pPr>
      <w:r>
        <w:t>(9) {curtain raiser} [oewn-00244444-n]: any preliminary activity</w:t>
      </w:r>
    </w:p>
    <w:p>
      <w:pPr>
        <w:ind w:left="2700"/>
      </w:pPr>
      <w:r>
        <w:t>(9) {first base} [oewn-00244529-n]: the initial stage in accomplishing something</w:t>
      </w:r>
    </w:p>
    <w:p>
      <w:pPr>
        <w:ind w:left="2700"/>
      </w:pPr>
      <w:r>
        <w:t>(9) {peace initiative} [oewn-00244680-n]: opening move in negotiating a peace treaty</w:t>
      </w:r>
    </w:p>
    <w:p>
      <w:pPr>
        <w:ind w:left="2400"/>
      </w:pPr>
      <w:r>
        <w:t>(8) {groundbreaking, groundbreaking ceremony} [oewn-00240350-n]: the ceremonial breaking of the ground to formally begin a construction project</w:t>
      </w:r>
    </w:p>
    <w:p>
      <w:pPr>
        <w:ind w:left="2400"/>
      </w:pPr>
      <w:r>
        <w:t>(8) {housing start} [oewn-00240533-n]: the act of starting to construct a house</w:t>
      </w:r>
    </w:p>
    <w:p>
      <w:pPr>
        <w:ind w:left="2400"/>
      </w:pPr>
      <w:r>
        <w:t>(8) {icebreaker} [oewn-00240633-n]: a beginning that relaxes a tense or formal atmosphere</w:t>
      </w:r>
    </w:p>
    <w:p>
      <w:pPr>
        <w:ind w:left="2400"/>
      </w:pPr>
      <w:r>
        <w:t>(8) {inauguration, startup} [oewn-00240777-n]: the act of starting a new operation or practice</w:t>
      </w:r>
    </w:p>
    <w:p>
      <w:pPr>
        <w:ind w:left="2400"/>
      </w:pPr>
      <w:r>
        <w:t>(8) {initiation, founding, foundation, institution, origination, creation, innovation, introduction, instauration} [oewn-00241051-n]: the act of starting something for the first time; introducing something new</w:t>
      </w:r>
    </w:p>
    <w:p>
      <w:pPr>
        <w:ind w:left="2700"/>
      </w:pPr>
      <w:r>
        <w:t>(9) {authorship, paternity} [oewn-00241621-n]: the act of initiating a new idea or theory or writing</w:t>
      </w:r>
    </w:p>
    <w:p>
      <w:pPr>
        <w:ind w:left="2400"/>
      </w:pPr>
      <w:r>
        <w:t>(8) {installation, installing, installment, instalment} [oewn-00241805-n]: the act of installing something (as equipment)</w:t>
      </w:r>
    </w:p>
    <w:p>
      <w:pPr>
        <w:ind w:left="2400"/>
      </w:pPr>
      <w:r>
        <w:t>(8) {jump ball} [oewn-00242112-n]: (basketball) the way play begins or resumes when possession is disputed; an official tosses the ball up between two players who jump in an effort to tap it to a teammate</w:t>
      </w:r>
    </w:p>
    <w:p>
      <w:pPr>
        <w:ind w:left="2700"/>
      </w:pPr>
      <w:r>
        <w:t>(9) {tip-off, tap-off} [oewn-00482677-n]: the act of starting a basketball game with a jump ball</w:t>
      </w:r>
    </w:p>
    <w:p>
      <w:pPr>
        <w:ind w:left="2400"/>
      </w:pPr>
      <w:r>
        <w:t>(8) {kickoff} [oewn-00242374-n]: (football) a kick from the center of the field to start a football game or to resume it after a score</w:t>
      </w:r>
    </w:p>
    <w:p>
      <w:pPr>
        <w:ind w:left="2400"/>
      </w:pPr>
      <w:r>
        <w:t>(8) {resumption, recommencement} [oewn-00242870-n]: beginning again</w:t>
      </w:r>
    </w:p>
    <w:p>
      <w:pPr>
        <w:ind w:left="2400"/>
      </w:pPr>
      <w:r>
        <w:t>(8) {scrum, scrummage} [oewn-00243013-n]: (rugby) the method of beginning play in which the forwards of each team crouch side by side with locked arms; play starts when the ball is thrown in between them and the two sides compete for possession</w:t>
      </w:r>
    </w:p>
    <w:p>
      <w:pPr>
        <w:ind w:left="2400"/>
      </w:pPr>
      <w:r>
        <w:t>(8) {startup} [oewn-00243298-n]: the act of setting in operation</w:t>
      </w:r>
    </w:p>
    <w:p>
      <w:pPr>
        <w:ind w:left="2100"/>
      </w:pPr>
      <w:r>
        <w:t>(7) {arousal, rousing} [oewn-00243675-n]: the act of arousing</w:t>
      </w:r>
    </w:p>
    <w:p>
      <w:pPr>
        <w:ind w:left="2400"/>
      </w:pPr>
      <w:r>
        <w:t>(8) {awakening, wakening, waking up} [oewn-01262453-n]: the act of waking</w:t>
      </w:r>
    </w:p>
    <w:p>
      <w:pPr>
        <w:ind w:left="2700"/>
      </w:pPr>
      <w:r>
        <w:t>(9) {reveille} [oewn-00243969-n]: a signal to get up in the morning; in the military it is a bugle call at sunrise</w:t>
      </w:r>
    </w:p>
    <w:p>
      <w:pPr>
        <w:ind w:left="2400"/>
      </w:pPr>
      <w:r>
        <w:t>(8) {excitation, excitement} [oewn-01263360-n]: something that agitates and arouses</w:t>
      </w:r>
    </w:p>
    <w:p>
      <w:pPr>
        <w:ind w:left="2700"/>
      </w:pPr>
      <w:r>
        <w:t>(9) {hair-raiser, chiller} [oewn-01263606-n]: excitation that makes your hair stand up or that chills your bones</w:t>
      </w:r>
    </w:p>
    <w:p>
      <w:pPr>
        <w:ind w:left="2700"/>
      </w:pPr>
      <w:r>
        <w:t>(9) {thrill} [oewn-01263786-n]: something that causes you to experience a sudden intense feeling or sensation</w:t>
      </w:r>
    </w:p>
    <w:p>
      <w:pPr>
        <w:ind w:left="2400"/>
      </w:pPr>
      <w:r>
        <w:t>(8) {incitation, incitement} [oewn-01263983-n]: an act of urging on or spurring on or rousing to action or instigating</w:t>
      </w:r>
    </w:p>
    <w:p>
      <w:pPr>
        <w:ind w:left="2400"/>
      </w:pPr>
      <w:r>
        <w:t>(8) {inflammation, inflaming} [oewn-01264205-n]: arousal to violent emotion</w:t>
      </w:r>
    </w:p>
    <w:p>
      <w:pPr>
        <w:ind w:left="2400"/>
      </w:pPr>
      <w:r>
        <w:t>(8) {inspiration, stirring} [oewn-01264338-n]: arousing to a particular emotion or action</w:t>
      </w:r>
    </w:p>
    <w:p>
      <w:pPr>
        <w:ind w:left="2400"/>
      </w:pPr>
      <w:r>
        <w:t>(8) {stimulation} [oewn-01264467-n]: the act of arousing an organism to action</w:t>
      </w:r>
    </w:p>
    <w:p>
      <w:pPr>
        <w:ind w:left="2700"/>
      </w:pPr>
      <w:r>
        <w:t>(9) {galvanization, galvanisation} [oewn-01264602-n]: stimulation that arouses a person to lively action</w:t>
      </w:r>
    </w:p>
    <w:p>
      <w:pPr>
        <w:ind w:left="2400"/>
      </w:pPr>
      <w:r>
        <w:t>(8) {titillation} [oewn-01264838-n]: an agreeable arousal</w:t>
      </w:r>
    </w:p>
    <w:p>
      <w:pPr>
        <w:ind w:left="2100"/>
      </w:pPr>
      <w:r>
        <w:t>(7) {cooking, cookery, preparation} [oewn-00244785-n]: the act of preparing something (as food) by the application of heat</w:t>
      </w:r>
    </w:p>
    <w:p>
      <w:pPr>
        <w:ind w:left="2400"/>
      </w:pPr>
      <w:r>
        <w:t>(8) {cuisine, culinary art} [oewn-07586889-n]: the practice or manner of preparing food or the food so prepared</w:t>
      </w:r>
    </w:p>
    <w:p>
      <w:pPr>
        <w:ind w:left="2700"/>
      </w:pPr>
      <w:r>
        <w:t>(9) {dim sum} [oewn-07587112-n]: traditional Chinese cuisine; a variety of foods (including several kinds of steamed or fried dumplings) are served successively in small portions</w:t>
      </w:r>
    </w:p>
    <w:p>
      <w:pPr>
        <w:ind w:left="2700"/>
      </w:pPr>
      <w:r>
        <w:t>(9) {haute cuisine} [oewn-07587330-n]: (French) an elaborate and skillful manner of preparing food</w:t>
      </w:r>
    </w:p>
    <w:p>
      <w:pPr>
        <w:ind w:left="2700"/>
      </w:pPr>
      <w:r>
        <w:t>(9) {nouvelle cuisine} [oewn-07587468-n]: a school of French cooking that uses light sauces and tries to bring out the natural flavors of foods instead of making heavy use of butter and cream</w:t>
      </w:r>
    </w:p>
    <w:p>
      <w:pPr>
        <w:ind w:left="2700"/>
      </w:pPr>
      <w:r>
        <w:t>(9) {rechauffe} [oewn-07587699-n]: warmed leftovers</w:t>
      </w:r>
    </w:p>
    <w:p>
      <w:pPr>
        <w:ind w:left="2700"/>
      </w:pPr>
      <w:r>
        <w:t>(9) {gastronomy} [oewn-07587771-n]: a particular style of cookery (as of a region)</w:t>
      </w:r>
    </w:p>
    <w:p>
      <w:pPr>
        <w:ind w:left="2400"/>
      </w:pPr>
      <w:r>
        <w:t>(8) {baking} [oewn-00247208-n]: cooking by dry heat in an oven</w:t>
      </w:r>
    </w:p>
    <w:p>
      <w:pPr>
        <w:ind w:left="2700"/>
      </w:pPr>
      <w:r>
        <w:t>(9) {shirring} [oewn-00247327-n]: baking shelled eggs</w:t>
      </w:r>
    </w:p>
    <w:p>
      <w:pPr>
        <w:ind w:left="2400"/>
      </w:pPr>
      <w:r>
        <w:t>(8) {toasting, browning} [oewn-00247419-n]: cooking to a brown crispiness over a fire or on a grill</w:t>
      </w:r>
    </w:p>
    <w:p>
      <w:pPr>
        <w:ind w:left="2400"/>
      </w:pPr>
      <w:r>
        <w:t>(8) {broil, broiling, grilling} [oewn-00247621-n]: cooking by direct exposure to radiant heat (as over a fire or under a grill)</w:t>
      </w:r>
    </w:p>
    <w:p>
      <w:pPr>
        <w:ind w:left="2400"/>
      </w:pPr>
      <w:r>
        <w:t>(8) {frying, sauteing} [oewn-00247807-n]: cooking in fat or oil in a pan or griddle</w:t>
      </w:r>
    </w:p>
    <w:p>
      <w:pPr>
        <w:ind w:left="2400"/>
      </w:pPr>
      <w:r>
        <w:t>(8) {fusion cooking} [oewn-00247948-n]: cooking that combines ingredients and techniques and seasonings from different cuisines</w:t>
      </w:r>
    </w:p>
    <w:p>
      <w:pPr>
        <w:ind w:left="2400"/>
      </w:pPr>
      <w:r>
        <w:t>(8) {braising} [oewn-00248096-n]: cooking slowly in fat in a closed pot with little moisture</w:t>
      </w:r>
    </w:p>
    <w:p>
      <w:pPr>
        <w:ind w:left="2400"/>
      </w:pPr>
      <w:r>
        <w:t>(8) {poaching} [oewn-00248209-n]: cooking in simmering liquid</w:t>
      </w:r>
    </w:p>
    <w:p>
      <w:pPr>
        <w:ind w:left="2400"/>
      </w:pPr>
      <w:r>
        <w:t>(8) {roasting} [oewn-00248309-n]: cooking (meat) by dry heat in an oven (usually with fat added)</w:t>
      </w:r>
    </w:p>
    <w:p>
      <w:pPr>
        <w:ind w:left="2700"/>
      </w:pPr>
      <w:r>
        <w:t>(9) {barbecuing} [oewn-00248521-n]: roasting a large piece of meat on a revolving spit out of doors over an open fire</w:t>
      </w:r>
    </w:p>
    <w:p>
      <w:pPr>
        <w:ind w:left="2400"/>
      </w:pPr>
      <w:r>
        <w:t>(8) {boiling, stewing, simmering} [oewn-00248659-n]: cooking in a liquid that has been brought to a boil</w:t>
      </w:r>
    </w:p>
    <w:p>
      <w:pPr>
        <w:ind w:left="2400"/>
      </w:pPr>
      <w:r>
        <w:t>(8) {percolation} [oewn-00249119-n]: the act of making coffee in a percolator</w:t>
      </w:r>
    </w:p>
    <w:p>
      <w:pPr>
        <w:ind w:left="2100"/>
      </w:pPr>
      <w:r>
        <w:t>(7) {seasoning} [oewn-00249235-n]: the act of adding a seasoning to food</w:t>
      </w:r>
    </w:p>
    <w:p>
      <w:pPr>
        <w:ind w:left="2400"/>
      </w:pPr>
      <w:r>
        <w:t>(8) {salting} [oewn-00249401-n]: the act of adding salt to food</w:t>
      </w:r>
    </w:p>
    <w:p>
      <w:pPr>
        <w:ind w:left="2400"/>
      </w:pPr>
      <w:r>
        <w:t>(8) {sweetening} [oewn-00249503-n]: the act of adding a sweetener to food</w:t>
      </w:r>
    </w:p>
    <w:p>
      <w:pPr>
        <w:ind w:left="2100"/>
      </w:pPr>
      <w:r>
        <w:t>(7) {infusion} [oewn-00249615-n]: the act of infusing or introducing a certain modifying element or quality</w:t>
      </w:r>
    </w:p>
    <w:p>
      <w:pPr>
        <w:ind w:left="2100"/>
      </w:pPr>
      <w:r>
        <w:t>(7) {improvement} [oewn-00249844-n]: the act of improving something</w:t>
      </w:r>
    </w:p>
    <w:p>
      <w:pPr>
        <w:ind w:left="2400"/>
      </w:pPr>
      <w:r>
        <w:t>(8) {tenderization, tenderisation} [oewn-00248930-n]: the act of making meat tender by pounding or marinating it</w:t>
      </w:r>
    </w:p>
    <w:p>
      <w:pPr>
        <w:ind w:left="2400"/>
      </w:pPr>
      <w:r>
        <w:t>(8) {development} [oewn-00251126-n]: act of improving by expanding or enlarging or refining</w:t>
      </w:r>
    </w:p>
    <w:p>
      <w:pPr>
        <w:ind w:left="2700"/>
      </w:pPr>
      <w:r>
        <w:t>(9) {advancement, progress} [oewn-00250368-n]: gradual improvement or growth or development</w:t>
      </w:r>
    </w:p>
    <w:p>
      <w:pPr>
        <w:ind w:left="3000"/>
      </w:pPr>
      <w:r>
        <w:t>(10) {forwarding, furtherance, promotion} [oewn-00250647-n]: the advancement of some enterprise</w:t>
      </w:r>
    </w:p>
    <w:p>
      <w:pPr>
        <w:ind w:left="3000"/>
      </w:pPr>
      <w:r>
        <w:t>(10) {stride} [oewn-00250854-n]: significant progress (especially in the phrase ‘make strides’)</w:t>
      </w:r>
    </w:p>
    <w:p>
      <w:pPr>
        <w:ind w:left="3000"/>
      </w:pPr>
      <w:r>
        <w:t>(10) {work flow, workflow} [oewn-00251010-n]: progress (or rate of progress) in work being done</w:t>
      </w:r>
    </w:p>
    <w:p>
      <w:pPr>
        <w:ind w:left="2700"/>
      </w:pPr>
      <w:r>
        <w:t>(9) {broadening} [oewn-00251464-n]: the action of making broader</w:t>
      </w:r>
    </w:p>
    <w:p>
      <w:pPr>
        <w:ind w:left="2700"/>
      </w:pPr>
      <w:r>
        <w:t>(9) {elaboration, working out} [oewn-00251577-n]: developing in intricate and painstaking detail</w:t>
      </w:r>
    </w:p>
    <w:p>
      <w:pPr>
        <w:ind w:left="2700"/>
      </w:pPr>
      <w:r>
        <w:t>(9) {product development} [oewn-00251749-n]: improving an existing product or developing new kinds of products</w:t>
      </w:r>
    </w:p>
    <w:p>
      <w:pPr>
        <w:ind w:left="2400"/>
      </w:pPr>
      <w:r>
        <w:t>(8) {cleaning, cleansing, cleanup} [oewn-00251880-n]: the act of making something clean</w:t>
      </w:r>
    </w:p>
    <w:p>
      <w:pPr>
        <w:ind w:left="2700"/>
      </w:pPr>
      <w:r>
        <w:t>(9) {disinfestation} [oewn-00252387-n]: the activity of getting rid of vermin</w:t>
      </w:r>
    </w:p>
    <w:p>
      <w:pPr>
        <w:ind w:left="2700"/>
      </w:pPr>
      <w:r>
        <w:t>(9) {spring-cleaning} [oewn-00252503-n]: the activity of cleaning a house thoroughly at the end of winter</w:t>
      </w:r>
    </w:p>
    <w:p>
      <w:pPr>
        <w:ind w:left="2700"/>
      </w:pPr>
      <w:r>
        <w:t>(9) {scrub, scrubbing, scouring} [oewn-00252647-n]: the act of cleaning a surface by rubbing it with a brush and soap and water</w:t>
      </w:r>
    </w:p>
    <w:p>
      <w:pPr>
        <w:ind w:left="3000"/>
      </w:pPr>
      <w:r>
        <w:t>(10) {swabbing, mopping} [oewn-00252887-n]: cleaning with a mop</w:t>
      </w:r>
    </w:p>
    <w:p>
      <w:pPr>
        <w:ind w:left="2700"/>
      </w:pPr>
      <w:r>
        <w:t>(9) {dry cleaning} [oewn-00253036-n]: the act of cleaning (fabrics) with a solvent other than water</w:t>
      </w:r>
    </w:p>
    <w:p>
      <w:pPr>
        <w:ind w:left="2700"/>
      </w:pPr>
      <w:r>
        <w:t>(9) {sweeping} [oewn-00253174-n]: the act of cleaning with a broom</w:t>
      </w:r>
    </w:p>
    <w:p>
      <w:pPr>
        <w:ind w:left="2700"/>
      </w:pPr>
      <w:r>
        <w:t>(9) {purge, purging} [oewn-00253297-n]: an act of removing by cleansing; ridding of sediment or other undesired elements</w:t>
      </w:r>
    </w:p>
    <w:p>
      <w:pPr>
        <w:ind w:left="3000"/>
      </w:pPr>
      <w:r>
        <w:t>(10) {catharsis, katharsis, abreaction} [oewn-00254262-n]: (psychoanalysis) purging of emotional tensions</w:t>
      </w:r>
    </w:p>
    <w:p>
      <w:pPr>
        <w:ind w:left="3000"/>
      </w:pPr>
      <w:r>
        <w:t>(10) {catharsis, katharsis, purgation} [oewn-00254444-n]: purging the body by the use of a cathartic to stimulate evacuation of the bowels</w:t>
      </w:r>
    </w:p>
    <w:p>
      <w:pPr>
        <w:ind w:left="2700"/>
      </w:pPr>
      <w:r>
        <w:t>(9) {purification} [oewn-00254137-n]: the act of cleaning by getting rid of impurities</w:t>
      </w:r>
    </w:p>
    <w:p>
      <w:pPr>
        <w:ind w:left="2700"/>
      </w:pPr>
      <w:r>
        <w:t>(9) {sterilization, sterilisation} [oewn-00254786-n]: the procedure of making some object free of live bacteria or other microorganisms (usually by heat or chemical means)</w:t>
      </w:r>
    </w:p>
    <w:p>
      <w:pPr>
        <w:ind w:left="3000"/>
      </w:pPr>
      <w:r>
        <w:t>(10) {pasteurization, pasteurisation} [oewn-00255033-n]: partial sterilization of foods at a temperature that destroys harmful microorganisms without major changes in the chemistry of the food</w:t>
      </w:r>
    </w:p>
    <w:p>
      <w:pPr>
        <w:ind w:left="2700"/>
      </w:pPr>
      <w:r>
        <w:t>(9) {sanitation, sanitization, sanitisation} [oewn-00255282-n]: making something sanitary (free of germs) as by sterilizing</w:t>
      </w:r>
    </w:p>
    <w:p>
      <w:pPr>
        <w:ind w:left="2700"/>
      </w:pPr>
      <w:r>
        <w:t>(9) {depilation, epilation} [oewn-00255464-n]: the act of removing hair (as from an animal skin)</w:t>
      </w:r>
    </w:p>
    <w:p>
      <w:pPr>
        <w:ind w:left="3000"/>
      </w:pPr>
      <w:r>
        <w:t>(10) {shave, shaving} [oewn-00255636-n]: the act of removing hair with a razor</w:t>
      </w:r>
    </w:p>
    <w:p>
      <w:pPr>
        <w:ind w:left="3300"/>
      </w:pPr>
      <w:r>
        <w:t>(11) {tonsure} [oewn-00255789-n]: shaving the crown of the head by priests or members of a monastic order</w:t>
      </w:r>
    </w:p>
    <w:p>
      <w:pPr>
        <w:ind w:left="3000"/>
      </w:pPr>
      <w:r>
        <w:t>(10) {electrolysis} [oewn-00255932-n]: removing superfluous or unwanted hair by passing an electric current through the hair root</w:t>
      </w:r>
    </w:p>
    <w:p>
      <w:pPr>
        <w:ind w:left="2700"/>
      </w:pPr>
      <w:r>
        <w:t>(9) {washup, bathing} [oewn-00256081-n]: the act of washing yourself (or another person)</w:t>
      </w:r>
    </w:p>
    <w:p>
      <w:pPr>
        <w:ind w:left="3000"/>
      </w:pPr>
      <w:r>
        <w:t>(10) {shower, shower bath} [oewn-00258447-n]: washing yourself by standing upright under water sprayed from a nozzle</w:t>
      </w:r>
    </w:p>
    <w:p>
      <w:pPr>
        <w:ind w:left="3000"/>
      </w:pPr>
      <w:r>
        <w:t>(10) {bath} [oewn-00258637-n]: a soaking and washing in a bathtub</w:t>
      </w:r>
    </w:p>
    <w:p>
      <w:pPr>
        <w:ind w:left="3300"/>
      </w:pPr>
      <w:r>
        <w:t>(11) {bubble bath} [oewn-00258812-n]: a bath in which you add something to foam and scent the bath water</w:t>
      </w:r>
    </w:p>
    <w:p>
      <w:pPr>
        <w:ind w:left="3300"/>
      </w:pPr>
      <w:r>
        <w:t>(11) {mikvah} [oewn-00258936-n]: (Hebrew) a ritual purification and cleansing bath that Orthodox Jews take on certain occasions (as before Sabbath or after menstruation)</w:t>
      </w:r>
    </w:p>
    <w:p>
      <w:pPr>
        <w:ind w:left="3300"/>
      </w:pPr>
      <w:r>
        <w:t>(11) {mud bath} [oewn-00259144-n]: a bath in warm mud (as for treating rheumatism)</w:t>
      </w:r>
    </w:p>
    <w:p>
      <w:pPr>
        <w:ind w:left="3000"/>
      </w:pPr>
      <w:r>
        <w:t>(10) {sponge bath} [oewn-00259246-n]: you wash your body with a sponge or washcloth instead of in a bathtub</w:t>
      </w:r>
    </w:p>
    <w:p>
      <w:pPr>
        <w:ind w:left="3000"/>
      </w:pPr>
      <w:r>
        <w:t>(10) {Turkish bath, steam bath, vapor bath, vapour bath} [oewn-00259373-n]: you sweat in a steam room before getting a rubdown and cold shower</w:t>
      </w:r>
    </w:p>
    <w:p>
      <w:pPr>
        <w:ind w:left="2700"/>
      </w:pPr>
      <w:r>
        <w:t>(9) {housecleaning} [oewn-00581407-n]: the act of cleaning the rooms and furnishings of a house</w:t>
      </w:r>
    </w:p>
    <w:p>
      <w:pPr>
        <w:ind w:left="2400"/>
      </w:pPr>
      <w:r>
        <w:t>(8) {correction, rectification} [oewn-00259697-n]: the act of offering an improvement to replace a mistake; setting right</w:t>
      </w:r>
    </w:p>
    <w:p>
      <w:pPr>
        <w:ind w:left="2700"/>
      </w:pPr>
      <w:r>
        <w:t>(9) {redress, remedy, remediation} [oewn-00260020-n]: act of correcting an error or a fault or an evil</w:t>
      </w:r>
    </w:p>
    <w:p>
      <w:pPr>
        <w:ind w:left="3000"/>
      </w:pPr>
      <w:r>
        <w:t>(10) {salve} [oewn-00260235-n]: anything that remedies or heals or soothes</w:t>
      </w:r>
    </w:p>
    <w:p>
      <w:pPr>
        <w:ind w:left="2700"/>
      </w:pPr>
      <w:r>
        <w:t>(9) {retribution} [oewn-00260387-n]: the act of correcting for your wrongdoing</w:t>
      </w:r>
    </w:p>
    <w:p>
      <w:pPr>
        <w:ind w:left="2700"/>
      </w:pPr>
      <w:r>
        <w:t>(9) {recompense, compensation} [oewn-00260486-n]: the act of compensating for service or loss or injury</w:t>
      </w:r>
    </w:p>
    <w:p>
      <w:pPr>
        <w:ind w:left="3000"/>
      </w:pPr>
      <w:r>
        <w:t>(10) {indemnification} [oewn-00260737-n]: an act of compensation for actual loss or damage or for trouble and annoyance</w:t>
      </w:r>
    </w:p>
    <w:p>
      <w:pPr>
        <w:ind w:left="2700"/>
      </w:pPr>
      <w:r>
        <w:t>(9) {amendment} [oewn-01252688-n]: the act of amending or correcting</w:t>
      </w:r>
    </w:p>
    <w:p>
      <w:pPr>
        <w:ind w:left="2700"/>
      </w:pPr>
      <w:r>
        <w:t>(9) {emendation} [oewn-01252795-n]: a correction by emending; a correction resulting from critical editing</w:t>
      </w:r>
    </w:p>
    <w:p>
      <w:pPr>
        <w:ind w:left="2400"/>
      </w:pPr>
      <w:r>
        <w:t>(8) {optimization, optimisation} [oewn-00260894-n]: the act of rendering optimal</w:t>
      </w:r>
    </w:p>
    <w:p>
      <w:pPr>
        <w:ind w:left="2700"/>
      </w:pPr>
      <w:r>
        <w:t>(9) {software optimisation, program optimisation, program optimization, software optimization} [oewn-92443352-n]: the process of modifying a software system to make some aspect of it work more efficiently or use fewer resources.</w:t>
      </w:r>
    </w:p>
    <w:p>
      <w:pPr>
        <w:ind w:left="2400"/>
      </w:pPr>
      <w:r>
        <w:t>(8) {perfection} [oewn-00261337-n]: the act of making something perfect</w:t>
      </w:r>
    </w:p>
    <w:p>
      <w:pPr>
        <w:ind w:left="2400"/>
      </w:pPr>
      <w:r>
        <w:t>(8) {reform} [oewn-00261465-n]: a change for the better as a result of correcting abuses</w:t>
      </w:r>
    </w:p>
    <w:p>
      <w:pPr>
        <w:ind w:left="2700"/>
      </w:pPr>
      <w:r>
        <w:t>(9) {land reform} [oewn-00261724-n]: a redistribution of agricultural land (especially by government action)</w:t>
      </w:r>
    </w:p>
    <w:p>
      <w:pPr>
        <w:ind w:left="2700"/>
      </w:pPr>
      <w:r>
        <w:t>(9) {moralization, moralisation} [oewn-00266617-n]: the act of making moral (or more moral)</w:t>
      </w:r>
    </w:p>
    <w:p>
      <w:pPr>
        <w:ind w:left="2700"/>
      </w:pPr>
      <w:r>
        <w:t>(9) {housecleaning} [oewn-00581602-n]: (figurative) the act of reforming by the removal of unwanted personnel or practices or conditions</w:t>
      </w:r>
    </w:p>
    <w:p>
      <w:pPr>
        <w:ind w:left="2400"/>
      </w:pPr>
      <w:r>
        <w:t>(8) {amelioration, melioration, betterment} [oewn-00261872-n]: the act of relieving ills and changing for the better</w:t>
      </w:r>
    </w:p>
    <w:p>
      <w:pPr>
        <w:ind w:left="2400"/>
      </w:pPr>
      <w:r>
        <w:t>(8) {self-improvement, self-reformation} [oewn-00262101-n]: the act of improving yourself</w:t>
      </w:r>
    </w:p>
    <w:p>
      <w:pPr>
        <w:ind w:left="2700"/>
      </w:pPr>
      <w:r>
        <w:t>(9) {autosuggestion, auto-suggestion, self-suggestion} [oewn-00159625-n]: a system for self-improvement developed by Emile Coue which was popular in the 1920s and 1930s</w:t>
      </w:r>
    </w:p>
    <w:p>
      <w:pPr>
        <w:ind w:left="2700"/>
      </w:pPr>
      <w:r>
        <w:t>(9) {reform} [oewn-00262248-n]: self-improvement in behavior or morals by abandoning some vice</w:t>
      </w:r>
    </w:p>
    <w:p>
      <w:pPr>
        <w:ind w:left="2400"/>
      </w:pPr>
      <w:r>
        <w:t>(8) {clearing, clarification} [oewn-00265035-n]: the act of removing solid particles from a liquid</w:t>
      </w:r>
    </w:p>
    <w:p>
      <w:pPr>
        <w:ind w:left="2400"/>
      </w:pPr>
      <w:r>
        <w:t>(8) {enrichment} [oewn-00265209-n]: act of making fuller or more meaningful or rewarding</w:t>
      </w:r>
    </w:p>
    <w:p>
      <w:pPr>
        <w:ind w:left="2700"/>
      </w:pPr>
      <w:r>
        <w:t>(9) {fortification} [oewn-00265372-n]: the addition of an ingredient for the purpose of enrichment (as the addition of alcohol to wine or the addition of vitamins to food)</w:t>
      </w:r>
    </w:p>
    <w:p>
      <w:pPr>
        <w:ind w:left="2700"/>
      </w:pPr>
      <w:r>
        <w:t>(9) {fertilization, fertilisation, fecundation, dressing} [oewn-07449073-n]: making fertile as by applying fertilizer or manure</w:t>
      </w:r>
    </w:p>
    <w:p>
      <w:pPr>
        <w:ind w:left="3000"/>
      </w:pPr>
      <w:r>
        <w:t>(10) {top dressing} [oewn-07449278-n]: a layer of fertilizer or manure not plowed in</w:t>
      </w:r>
    </w:p>
    <w:p>
      <w:pPr>
        <w:ind w:left="2400"/>
      </w:pPr>
      <w:r>
        <w:t>(8) {humanization, humanisation} [oewn-00265618-n]: the act of making more human</w:t>
      </w:r>
    </w:p>
    <w:p>
      <w:pPr>
        <w:ind w:left="2400"/>
      </w:pPr>
      <w:r>
        <w:t>(8) {modernization, modernisation} [oewn-00265756-n]: making modern in appearance or behavior</w:t>
      </w:r>
    </w:p>
    <w:p>
      <w:pPr>
        <w:ind w:left="2400"/>
      </w:pPr>
      <w:r>
        <w:t>(8) {renovation, redevelopment, overhaul} [oewn-00265962-n]: the act of improving by renewing and restoring</w:t>
      </w:r>
    </w:p>
    <w:p>
      <w:pPr>
        <w:ind w:left="2700"/>
      </w:pPr>
      <w:r>
        <w:t>(9) {face lift, facelift, face lifting} [oewn-00266316-n]: a renovation that improves the outward appearance (as of a building) but usually does not involve major changes</w:t>
      </w:r>
    </w:p>
    <w:p>
      <w:pPr>
        <w:ind w:left="2400"/>
      </w:pPr>
      <w:r>
        <w:t>(8) {enhancement, sweetening} [oewn-00266836-n]: an improvement that makes something more agreeable</w:t>
      </w:r>
    </w:p>
    <w:p>
      <w:pPr>
        <w:ind w:left="2400"/>
      </w:pPr>
      <w:r>
        <w:t>(8) {upturn} [oewn-00266993-n]: an upward movement or trend as in business activity</w:t>
      </w:r>
    </w:p>
    <w:p>
      <w:pPr>
        <w:ind w:left="2400"/>
      </w:pPr>
      <w:r>
        <w:t>(8) {ventilation, airing} [oewn-00267489-n]: the act of supplying fresh air and getting rid of foul air</w:t>
      </w:r>
    </w:p>
    <w:p>
      <w:pPr>
        <w:ind w:left="2400"/>
      </w:pPr>
      <w:r>
        <w:t>(8) {repair, fix, fixing, fixture, mend, mending, reparation} [oewn-00267650-n]: the act of putting something in working order again</w:t>
      </w:r>
    </w:p>
    <w:p>
      <w:pPr>
        <w:ind w:left="2700"/>
      </w:pPr>
      <w:r>
        <w:t>(9) {darning} [oewn-00268061-n]: the act of mending a hole in a garment with crossing threads</w:t>
      </w:r>
    </w:p>
    <w:p>
      <w:pPr>
        <w:ind w:left="2700"/>
      </w:pPr>
      <w:r>
        <w:t>(9) {patching} [oewn-00268193-n]: the act of mending a hole in a garment by sewing a patch over it</w:t>
      </w:r>
    </w:p>
    <w:p>
      <w:pPr>
        <w:ind w:left="2700"/>
      </w:pPr>
      <w:r>
        <w:t>(9) {care, maintenance, upkeep} [oewn-00268366-n]: activity involved in maintaining something in good working order</w:t>
      </w:r>
    </w:p>
    <w:p>
      <w:pPr>
        <w:ind w:left="3000"/>
      </w:pPr>
      <w:r>
        <w:t>(10) {camera care} [oewn-00268665-n]: keeping a camera in good working order</w:t>
      </w:r>
    </w:p>
    <w:p>
      <w:pPr>
        <w:ind w:left="3000"/>
      </w:pPr>
      <w:r>
        <w:t>(10) {car care} [oewn-00268761-n]: keeping a car in good working order</w:t>
      </w:r>
    </w:p>
    <w:p>
      <w:pPr>
        <w:ind w:left="3300"/>
      </w:pPr>
      <w:r>
        <w:t>(11) {oil change} [oewn-00268869-n]: replacing dirty oil with clean</w:t>
      </w:r>
    </w:p>
    <w:p>
      <w:pPr>
        <w:ind w:left="3000"/>
      </w:pPr>
      <w:r>
        <w:t>(10) {overhaul, inspection and repair, service} [oewn-00268956-n]: periodic maintenance on a car or machine</w:t>
      </w:r>
    </w:p>
    <w:p>
      <w:pPr>
        <w:ind w:left="3300"/>
      </w:pPr>
      <w:r>
        <w:t>(11) {interim overhaul} [oewn-00269185-n]: an overhaul between the regular times for overhauling</w:t>
      </w:r>
    </w:p>
    <w:p>
      <w:pPr>
        <w:ind w:left="3000"/>
      </w:pPr>
      <w:r>
        <w:t>(10) {pump priming} [oewn-00271247-n]: introducing water into a pump to improve the seal and start the water flowing</w:t>
      </w:r>
    </w:p>
    <w:p>
      <w:pPr>
        <w:ind w:left="3000"/>
      </w:pPr>
      <w:r>
        <w:t>(10) {scheduled maintenance} [oewn-00271383-n]: maintenance at a regularly scheduled time</w:t>
      </w:r>
    </w:p>
    <w:p>
      <w:pPr>
        <w:ind w:left="3000"/>
      </w:pPr>
      <w:r>
        <w:t>(10) {steam fitting} [oewn-00271492-n]: care (installation and maintenance) of equipment for ventilating or heating or refrigerating</w:t>
      </w:r>
    </w:p>
    <w:p>
      <w:pPr>
        <w:ind w:left="2700"/>
      </w:pPr>
      <w:r>
        <w:t>(9) {band aid, quick fix, quickie, quicky} [oewn-00269301-n]: hurried repair</w:t>
      </w:r>
    </w:p>
    <w:p>
      <w:pPr>
        <w:ind w:left="2700"/>
      </w:pPr>
      <w:r>
        <w:t>(9) {restoration} [oewn-00269401-n]: the act of restoring something or someone to a satisfactory state</w:t>
      </w:r>
    </w:p>
    <w:p>
      <w:pPr>
        <w:ind w:left="3000"/>
      </w:pPr>
      <w:r>
        <w:t>(10) {re-establishment} [oewn-00238572-n]: restoration to a previous state</w:t>
      </w:r>
    </w:p>
    <w:p>
      <w:pPr>
        <w:ind w:left="3000"/>
      </w:pPr>
      <w:r>
        <w:t>(10) {gentrification} [oewn-00269668-n]: the restoration of run-down urban areas by the middle class (resulting in the displacement of low-income residents)</w:t>
      </w:r>
    </w:p>
    <w:p>
      <w:pPr>
        <w:ind w:left="3000"/>
      </w:pPr>
      <w:r>
        <w:t>(10) {reclamation, renewal, rehabilitation} [oewn-00269862-n]: the conversion of wasteland into land suitable for use of habitation or cultivation</w:t>
      </w:r>
    </w:p>
    <w:p>
      <w:pPr>
        <w:ind w:left="3300"/>
      </w:pPr>
      <w:r>
        <w:t>(11) {reforestation, re-afforestation} [oewn-00401257-n]: the restoration (replanting) of a forest that had been reduced by fire or cutting</w:t>
      </w:r>
    </w:p>
    <w:p>
      <w:pPr>
        <w:ind w:left="3300"/>
      </w:pPr>
      <w:r>
        <w:t>(11) {urban renewal} [oewn-00402002-n]: the clearing and rebuilding and redevelopment of urban slums</w:t>
      </w:r>
    </w:p>
    <w:p>
      <w:pPr>
        <w:ind w:left="3000"/>
      </w:pPr>
      <w:r>
        <w:t>(10) {rehabilitation} [oewn-00401453-n]: the restoration of someone to a useful place in society</w:t>
      </w:r>
    </w:p>
    <w:p>
      <w:pPr>
        <w:ind w:left="3300"/>
      </w:pPr>
      <w:r>
        <w:t>(11) {correctional rehabilitation} [oewn-00401659-n]: providing penal custody or probation or parole for convicted offenders</w:t>
      </w:r>
    </w:p>
    <w:p>
      <w:pPr>
        <w:ind w:left="3300"/>
      </w:pPr>
      <w:r>
        <w:t>(11) {physical rehabilitation, physical restoration, therapeutic rehabilitation} [oewn-00401803-n]: providing help for disabled persons; the removal or reduction of disabilities</w:t>
      </w:r>
    </w:p>
    <w:p>
      <w:pPr>
        <w:ind w:left="3300"/>
      </w:pPr>
      <w:r>
        <w:t>(11) {vocational rehabilitation} [oewn-00402122-n]: providing training in a specific trade with the aim of gaining employment</w:t>
      </w:r>
    </w:p>
    <w:p>
      <w:pPr>
        <w:ind w:left="3000"/>
      </w:pPr>
      <w:r>
        <w:t>(10) {reinstatement} [oewn-00402267-n]: the act of restoring someone to a previous position</w:t>
      </w:r>
    </w:p>
    <w:p>
      <w:pPr>
        <w:ind w:left="3000"/>
      </w:pPr>
      <w:r>
        <w:t>(10) {rejuvenation} [oewn-00402447-n]: the act of restoring to a more youthful condition</w:t>
      </w:r>
    </w:p>
    <w:p>
      <w:pPr>
        <w:ind w:left="3300"/>
      </w:pPr>
      <w:r>
        <w:t>(11) {refreshment, recreation} [oewn-00402591-n]: activity that refreshes and recreates; activity that renews your health and spirits by enjoyment and relaxation</w:t>
      </w:r>
    </w:p>
    <w:p>
      <w:pPr>
        <w:ind w:left="2700"/>
      </w:pPr>
      <w:r>
        <w:t>(9) {reconstruction} [oewn-00270102-n]: the activity of constructing something again</w:t>
      </w:r>
    </w:p>
    <w:p>
      <w:pPr>
        <w:ind w:left="3000"/>
      </w:pPr>
      <w:r>
        <w:t>(10) {makeover} [oewn-00270518-n]: a complete reconstruction and renovation of something</w:t>
      </w:r>
    </w:p>
    <w:p>
      <w:pPr>
        <w:ind w:left="3000"/>
      </w:pPr>
      <w:r>
        <w:t>(10) {reassembly, refabrication} [oewn-00270700-n]: assembling again</w:t>
      </w:r>
    </w:p>
    <w:p>
      <w:pPr>
        <w:ind w:left="3300"/>
      </w:pPr>
      <w:r>
        <w:t>(11) {anastylosis} [oewn-00270315-n]: the archeological reassembly of ruined monuments from fallen or decayed fragments (incorporating new materials when necessary)</w:t>
      </w:r>
    </w:p>
    <w:p>
      <w:pPr>
        <w:ind w:left="3000"/>
      </w:pPr>
      <w:r>
        <w:t>(10) {re-formation, regeneration} [oewn-00270807-n]: forming again (especially with improvements or removal of defects); renewing and reconstituting</w:t>
      </w:r>
    </w:p>
    <w:p>
      <w:pPr>
        <w:ind w:left="3000"/>
      </w:pPr>
      <w:r>
        <w:t>(10) {rebuilding} [oewn-00271030-n]: building again</w:t>
      </w:r>
    </w:p>
    <w:p>
      <w:pPr>
        <w:ind w:left="2700"/>
      </w:pPr>
      <w:r>
        <w:t>(9) {restitution} [oewn-00271119-n]: the act of restoring something to its original state</w:t>
      </w:r>
    </w:p>
    <w:p>
      <w:pPr>
        <w:ind w:left="2400"/>
      </w:pPr>
      <w:r>
        <w:t>(8) {stabilization, stabilisation} [oewn-01269438-n]: the act of making something (as a vessel or aircraft) less likely to overturn</w:t>
      </w:r>
    </w:p>
    <w:p>
      <w:pPr>
        <w:ind w:left="2400"/>
      </w:pPr>
      <w:r>
        <w:t>(8) {upgrade} [oewn-01270081-n]: the act of improving something (especially machinery) by raising it to a higher grade (as by adding or replacing components)</w:t>
      </w:r>
    </w:p>
    <w:p>
      <w:pPr>
        <w:ind w:left="2400"/>
      </w:pPr>
      <w:r>
        <w:t>(8) {turd polishing} [oewn-91001571-n]: The act of trying to make something hopelessly weak and unattractive appear strong and appealing</w:t>
      </w:r>
    </w:p>
    <w:p>
      <w:pPr>
        <w:ind w:left="2400"/>
      </w:pPr>
      <w:r>
        <w:t>(8) {business process reengineering} [oewn-92438323-n]: a business management strategy, originally pioneered in the early 1990s, focusing on the analysis and design of workflows and business processes within an organization.</w:t>
      </w:r>
    </w:p>
    <w:p>
      <w:pPr>
        <w:ind w:left="2100"/>
      </w:pPr>
      <w:r>
        <w:t>(7) {beautification} [oewn-00262447-n]: the act of making something more beautiful</w:t>
      </w:r>
    </w:p>
    <w:p>
      <w:pPr>
        <w:ind w:left="2400"/>
      </w:pPr>
      <w:r>
        <w:t>(8) {beauty treatment} [oewn-00262640-n]: enhancement of someone's personal beauty</w:t>
      </w:r>
    </w:p>
    <w:p>
      <w:pPr>
        <w:ind w:left="2700"/>
      </w:pPr>
      <w:r>
        <w:t>(9) {makeover} [oewn-00661813-n]: an overall beauty treatment (involving a person's hair style and cosmetics and clothing) intended to change or improve a person's appearance</w:t>
      </w:r>
    </w:p>
    <w:p>
      <w:pPr>
        <w:ind w:left="2700"/>
      </w:pPr>
      <w:r>
        <w:t>(9) {manicure} [oewn-00662026-n]: professional care for the hands and fingernails</w:t>
      </w:r>
    </w:p>
    <w:p>
      <w:pPr>
        <w:ind w:left="2700"/>
      </w:pPr>
      <w:r>
        <w:t>(9) {pedicure} [oewn-00662200-n]: professional care for the feet and toenails</w:t>
      </w:r>
    </w:p>
    <w:p>
      <w:pPr>
        <w:ind w:left="2700"/>
      </w:pPr>
      <w:r>
        <w:t>(9) {facial} [oewn-00667024-n]: care for the face that usually involves cleansing and massage and the application of cosmetic creams</w:t>
      </w:r>
    </w:p>
    <w:p>
      <w:pPr>
        <w:ind w:left="2400"/>
      </w:pPr>
      <w:r>
        <w:t>(8) {glamorization, glamorisation, glamourization, glamourisation} [oewn-00262815-n]: the act of glamorizing; making something or someone more beautiful (often in a superficial way)</w:t>
      </w:r>
    </w:p>
    <w:p>
      <w:pPr>
        <w:ind w:left="2100"/>
      </w:pPr>
      <w:r>
        <w:t>(7) {decoration} [oewn-00263092-n]: the act of decorating something (in the hope of making it more attractive)</w:t>
      </w:r>
    </w:p>
    <w:p>
      <w:pPr>
        <w:ind w:left="2400"/>
      </w:pPr>
      <w:r>
        <w:t>(8) {adornment} [oewn-00263439-n]: the action of decorating yourself with something colorful and interesting</w:t>
      </w:r>
    </w:p>
    <w:p>
      <w:pPr>
        <w:ind w:left="2400"/>
      </w:pPr>
      <w:r>
        <w:t>(8) {ornamentation, embellishment} [oewn-00263586-n]: the act of adding extraneous decorations to something</w:t>
      </w:r>
    </w:p>
    <w:p>
      <w:pPr>
        <w:ind w:left="2400"/>
      </w:pPr>
      <w:r>
        <w:t>(8) {window dressing} [oewn-00263751-n]: the decoration of shop windows</w:t>
      </w:r>
    </w:p>
    <w:p>
      <w:pPr>
        <w:ind w:left="2400"/>
      </w:pPr>
      <w:r>
        <w:t>(8) {trimming} [oewn-00263843-n]: the act of adding decoration</w:t>
      </w:r>
    </w:p>
    <w:p>
      <w:pPr>
        <w:ind w:left="2400"/>
      </w:pPr>
      <w:r>
        <w:t>(8) {tessellation} [oewn-00264007-n]: the act of adorning with mosaic</w:t>
      </w:r>
    </w:p>
    <w:p>
      <w:pPr>
        <w:ind w:left="2400"/>
      </w:pPr>
      <w:r>
        <w:t>(8) {figuration} [oewn-00264115-n]: decorating with a design</w:t>
      </w:r>
    </w:p>
    <w:p>
      <w:pPr>
        <w:ind w:left="2400"/>
      </w:pPr>
      <w:r>
        <w:t>(8) {tattoo} [oewn-00264196-n]: the practice of making a design on the skin by pricking and staining</w:t>
      </w:r>
    </w:p>
    <w:p>
      <w:pPr>
        <w:ind w:left="2400"/>
      </w:pPr>
      <w:r>
        <w:t>(8) {titivation, tittivation} [oewn-00264335-n]: sprucing up; making decorative additions to</w:t>
      </w:r>
    </w:p>
    <w:p>
      <w:pPr>
        <w:ind w:left="2400"/>
      </w:pPr>
      <w:r>
        <w:t>(8) {marking} [oewn-00264485-n]: the act of making a visible mark on a surface</w:t>
      </w:r>
    </w:p>
    <w:p>
      <w:pPr>
        <w:ind w:left="2700"/>
      </w:pPr>
      <w:r>
        <w:t>(9) {lineation} [oewn-00264656-n]: the act of marking or outlining with lines</w:t>
      </w:r>
    </w:p>
    <w:p>
      <w:pPr>
        <w:ind w:left="2700"/>
      </w:pPr>
      <w:r>
        <w:t>(9) {mottling} [oewn-00264790-n]: the act of coloring with areas of different shades</w:t>
      </w:r>
    </w:p>
    <w:p>
      <w:pPr>
        <w:ind w:left="2700"/>
      </w:pPr>
      <w:r>
        <w:t>(9) {striping} [oewn-00264931-n]: the act of marking with stripes</w:t>
      </w:r>
    </w:p>
    <w:p>
      <w:pPr>
        <w:ind w:left="2100"/>
      </w:pPr>
      <w:r>
        <w:t>(7) {worsening} [oewn-00267097-n]: changing something with the result that it becomes worse</w:t>
      </w:r>
    </w:p>
    <w:p>
      <w:pPr>
        <w:ind w:left="2400"/>
      </w:pPr>
      <w:r>
        <w:t>(8) {downturn, downswing} [oewn-00267245-n]: a worsening of business or economic activity</w:t>
      </w:r>
    </w:p>
    <w:p>
      <w:pPr>
        <w:ind w:left="2700"/>
      </w:pPr>
      <w:r>
        <w:t>(9) {downspin} [oewn-00267404-n]: a swift and dangerous downturn</w:t>
      </w:r>
    </w:p>
    <w:p>
      <w:pPr>
        <w:ind w:left="2100"/>
      </w:pPr>
      <w:r>
        <w:t>(7) {degradation, debasement} [oewn-00272107-n]: changing to a lower state (a less respected state)</w:t>
      </w:r>
    </w:p>
    <w:p>
      <w:pPr>
        <w:ind w:left="2400"/>
      </w:pPr>
      <w:r>
        <w:t>(8) {dehumanization, dehumanisation} [oewn-00272480-n]: the act of degrading people with respect to their best qualities</w:t>
      </w:r>
    </w:p>
    <w:p>
      <w:pPr>
        <w:ind w:left="2400"/>
      </w:pPr>
      <w:r>
        <w:t>(8) {brutalization, brutalisation, animalization, animalisation} [oewn-00272723-n]: an act that makes people cruel or lacking normal human qualities</w:t>
      </w:r>
    </w:p>
    <w:p>
      <w:pPr>
        <w:ind w:left="2400"/>
      </w:pPr>
      <w:r>
        <w:t>(8) {barbarization, barbarisation} [oewn-00272967-n]: an act that makes people primitive and uncivilized</w:t>
      </w:r>
    </w:p>
    <w:p>
      <w:pPr>
        <w:ind w:left="2400"/>
      </w:pPr>
      <w:r>
        <w:t>(8) {bastardization, bastardisation} [oewn-00273147-n]: an act that debases or corrupts</w:t>
      </w:r>
    </w:p>
    <w:p>
      <w:pPr>
        <w:ind w:left="2400"/>
      </w:pPr>
      <w:r>
        <w:t>(8) {corruption, subversion} [oewn-00273292-n]: destroying someone's (or some group's) honesty or loyalty; undermining moral integrity</w:t>
      </w:r>
    </w:p>
    <w:p>
      <w:pPr>
        <w:ind w:left="2400"/>
      </w:pPr>
      <w:r>
        <w:t>(8) {demoralization, demoralisation} [oewn-00273557-n]: destroying the moral basis for a doctrine or policy</w:t>
      </w:r>
    </w:p>
    <w:p>
      <w:pPr>
        <w:ind w:left="2400"/>
      </w:pPr>
      <w:r>
        <w:t>(8) {stultification, constipation, impairment, deadening} [oewn-00273722-n]: the act of making something futile and useless (as by routine)</w:t>
      </w:r>
    </w:p>
    <w:p>
      <w:pPr>
        <w:ind w:left="2400"/>
      </w:pPr>
      <w:r>
        <w:t>(8) {popularization, popularisation, vulgarization, vulgarisation} [oewn-00273921-n]: the act of making something attractive to the general public</w:t>
      </w:r>
    </w:p>
    <w:p>
      <w:pPr>
        <w:ind w:left="2400"/>
      </w:pPr>
      <w:r>
        <w:t>(8) {profanation} [oewn-00274163-n]: degradation of something worthy of respect; cheapening</w:t>
      </w:r>
    </w:p>
    <w:p>
      <w:pPr>
        <w:ind w:left="2400"/>
      </w:pPr>
      <w:r>
        <w:t>(8) {humiliation, abasement} [oewn-00274293-n]: depriving one of self-esteem</w:t>
      </w:r>
    </w:p>
    <w:p>
      <w:pPr>
        <w:ind w:left="2700"/>
      </w:pPr>
      <w:r>
        <w:t>(9) {comedown} [oewn-00274445-n]: decline to a lower status or level</w:t>
      </w:r>
    </w:p>
    <w:p>
      <w:pPr>
        <w:ind w:left="2400"/>
      </w:pPr>
      <w:r>
        <w:t>(8) {vulgarization, vulgarisation} [oewn-01270513-n]: the act of rendering something coarse and unrefined</w:t>
      </w:r>
    </w:p>
    <w:p>
      <w:pPr>
        <w:ind w:left="2100"/>
      </w:pPr>
      <w:r>
        <w:t>(7) {change of color} [oewn-00274534-n]: an act that changes the light that something reflects</w:t>
      </w:r>
    </w:p>
    <w:p>
      <w:pPr>
        <w:ind w:left="2400"/>
      </w:pPr>
      <w:r>
        <w:t>(8) {whitening, lightening} [oewn-00274721-n]: changing to a lighter color</w:t>
      </w:r>
    </w:p>
    <w:p>
      <w:pPr>
        <w:ind w:left="2700"/>
      </w:pPr>
      <w:r>
        <w:t>(9) {bleach} [oewn-00274853-n]: the act of whitening something by bleaching it (exposing it to sunlight or using a chemical bleaching agent)</w:t>
      </w:r>
    </w:p>
    <w:p>
      <w:pPr>
        <w:ind w:left="3000"/>
      </w:pPr>
      <w:r>
        <w:t>(10) {etiolation} [oewn-00275050-n]: (botany) the act of causing a plant to develop without chlorophyll by growing it without exposure to sunlight</w:t>
      </w:r>
    </w:p>
    <w:p>
      <w:pPr>
        <w:ind w:left="2400"/>
      </w:pPr>
      <w:r>
        <w:t>(8) {blackening, darkening} [oewn-00275281-n]: changing to a darker color</w:t>
      </w:r>
    </w:p>
    <w:p>
      <w:pPr>
        <w:ind w:left="2700"/>
      </w:pPr>
      <w:r>
        <w:t>(9) {obfuscation} [oewn-00275430-n]: darkening or obscuring the sight of something</w:t>
      </w:r>
    </w:p>
    <w:p>
      <w:pPr>
        <w:ind w:left="2400"/>
      </w:pPr>
      <w:r>
        <w:t>(8) {discoloration, discolouration} [oewn-00275551-n]: the act of changing the natural color of something by making it duller or dingier or unnatural or faded</w:t>
      </w:r>
    </w:p>
    <w:p>
      <w:pPr>
        <w:ind w:left="2400"/>
      </w:pPr>
      <w:r>
        <w:t>(8) {coloring, colouring} [oewn-00275785-n]: the act or process of changing the color of something</w:t>
      </w:r>
    </w:p>
    <w:p>
      <w:pPr>
        <w:ind w:left="2700"/>
      </w:pPr>
      <w:r>
        <w:t>(9) {tinting} [oewn-00275995-n]: the act of adding a tinge of color</w:t>
      </w:r>
    </w:p>
    <w:p>
      <w:pPr>
        <w:ind w:left="2700"/>
      </w:pPr>
      <w:r>
        <w:t>(9) {hair coloring} [oewn-00276151-n]: the act of dyeing or tinting one's hair</w:t>
      </w:r>
    </w:p>
    <w:p>
      <w:pPr>
        <w:ind w:left="3000"/>
      </w:pPr>
      <w:r>
        <w:t>(10) {rinse} [oewn-00257274-n]: the act of giving a light tint to the hair</w:t>
      </w:r>
    </w:p>
    <w:p>
      <w:pPr>
        <w:ind w:left="2700"/>
      </w:pPr>
      <w:r>
        <w:t>(9) {dyeing} [oewn-00276268-n]: the use of dye to change the color of something permanently</w:t>
      </w:r>
    </w:p>
    <w:p>
      <w:pPr>
        <w:ind w:left="3000"/>
      </w:pPr>
      <w:r>
        <w:t>(10) {staining} [oewn-00276416-n]: (histology) the use of a dye to color specimens for microscopic study</w:t>
      </w:r>
    </w:p>
    <w:p>
      <w:pPr>
        <w:ind w:left="3300"/>
      </w:pPr>
      <w:r>
        <w:t>(11) {Gram's method, Gram method, Gram's procedure, Gram's stain, Gram stain} [oewn-00276595-n]: a staining technique used to classify bacteria; bacteria are stained with gentian violet and then treated with Gram's solution; after being decolorized with alcohol and treated with safranine and washed in water, those that retain the gentian violet are Gram-positive and those that do not retain it are Gram-negative</w:t>
      </w:r>
    </w:p>
    <w:p>
      <w:pPr>
        <w:ind w:left="2100"/>
      </w:pPr>
      <w:r>
        <w:t>(7) {soiling, soilure, dirtying} [oewn-00277464-n]: the act of soiling something</w:t>
      </w:r>
    </w:p>
    <w:p>
      <w:pPr>
        <w:ind w:left="2400"/>
      </w:pPr>
      <w:r>
        <w:t>(8) {staining, spotting, maculation} [oewn-00277657-n]: the act of spotting or staining something</w:t>
      </w:r>
    </w:p>
    <w:p>
      <w:pPr>
        <w:ind w:left="2400"/>
      </w:pPr>
      <w:r>
        <w:t>(8) {contamination, pollution} [oewn-00277831-n]: the act of contaminating or polluting; including (either intentionally or accidentally) unwanted substances or factors</w:t>
      </w:r>
    </w:p>
    <w:p>
      <w:pPr>
        <w:ind w:left="2700"/>
      </w:pPr>
      <w:r>
        <w:t>(9) {dust contamination} [oewn-00278111-n]: the act of contaminating with dust particles</w:t>
      </w:r>
    </w:p>
    <w:p>
      <w:pPr>
        <w:ind w:left="2100"/>
      </w:pPr>
      <w:r>
        <w:t>(7) {wetting} [oewn-00278220-n]: the act of making something wet</w:t>
      </w:r>
    </w:p>
    <w:p>
      <w:pPr>
        <w:ind w:left="2400"/>
      </w:pPr>
      <w:r>
        <w:t>(8) {submersion, immersion, ducking, dousing} [oewn-00278413-n]: the act of wetting something by submerging it</w:t>
      </w:r>
    </w:p>
    <w:p>
      <w:pPr>
        <w:ind w:left="2400"/>
      </w:pPr>
      <w:r>
        <w:t>(8) {drenching, soaking, souse, sousing} [oewn-00278655-n]: the act of making something completely wet</w:t>
      </w:r>
    </w:p>
    <w:p>
      <w:pPr>
        <w:ind w:left="2400"/>
      </w:pPr>
      <w:r>
        <w:t>(8) {moistening, dampening} [oewn-00278884-n]: the act of making something slightly wet</w:t>
      </w:r>
    </w:p>
    <w:p>
      <w:pPr>
        <w:ind w:left="2700"/>
      </w:pPr>
      <w:r>
        <w:t>(9) {basting} [oewn-00248822-n]: moistening a roast as it is cooking</w:t>
      </w:r>
    </w:p>
    <w:p>
      <w:pPr>
        <w:ind w:left="2400"/>
      </w:pPr>
      <w:r>
        <w:t>(8) {splash, splashing} [oewn-00279065-n]: the act of scattering water about haphazardly</w:t>
      </w:r>
    </w:p>
    <w:p>
      <w:pPr>
        <w:ind w:left="2400"/>
      </w:pPr>
      <w:r>
        <w:t>(8) {watering} [oewn-00279247-n]: wetting with water</w:t>
      </w:r>
    </w:p>
    <w:p>
      <w:pPr>
        <w:ind w:left="2700"/>
      </w:pPr>
      <w:r>
        <w:t>(9) {sprinkle, sprinkling, sparge} [oewn-00279399-n]: the act of sprinkling or splashing water</w:t>
      </w:r>
    </w:p>
    <w:p>
      <w:pPr>
        <w:ind w:left="2100"/>
      </w:pPr>
      <w:r>
        <w:t>(7) {chew, chewing, mastication, manduction} [oewn-00279654-n]: biting and grinding food in your mouth so it becomes soft enough to swallow</w:t>
      </w:r>
    </w:p>
    <w:p>
      <w:pPr>
        <w:ind w:left="2400"/>
      </w:pPr>
      <w:r>
        <w:t>(8) {chomping} [oewn-00279980-n]: the act of chewing noisily</w:t>
      </w:r>
    </w:p>
    <w:p>
      <w:pPr>
        <w:ind w:left="2400"/>
      </w:pPr>
      <w:r>
        <w:t>(8) {mumbling, gumming} [oewn-00280079-n]: ineffectual chewing (as if without teeth)</w:t>
      </w:r>
    </w:p>
    <w:p>
      <w:pPr>
        <w:ind w:left="2400"/>
      </w:pPr>
      <w:r>
        <w:t>(8) {rumination} [oewn-00280221-n]: (of ruminants) chewing (the cud)</w:t>
      </w:r>
    </w:p>
    <w:p>
      <w:pPr>
        <w:ind w:left="2100"/>
      </w:pPr>
      <w:r>
        <w:t>(7) {defoliation} [oewn-00280518-n]: causing the leaves of trees and other plants to fall off (as by the use of chemicals)</w:t>
      </w:r>
    </w:p>
    <w:p>
      <w:pPr>
        <w:ind w:left="2100"/>
      </w:pPr>
      <w:r>
        <w:t>(7) {specialization, specialisation} [oewn-00584784-n]: the act of specializing; making something suitable for a special purpose</w:t>
      </w:r>
    </w:p>
    <w:p>
      <w:pPr>
        <w:ind w:left="2100"/>
      </w:pPr>
      <w:r>
        <w:t>(7) {spiritualization, spiritualisation} [oewn-00584970-n]: the act of making something spiritual; infusing it with spiritual content</w:t>
      </w:r>
    </w:p>
    <w:p>
      <w:pPr>
        <w:ind w:left="1800"/>
      </w:pPr>
      <w:r>
        <w:t>(6) {alteration, modification, adjustment} [oewn-00200556-n]: the act of making something different (as e.g. the size of a garment)</w:t>
      </w:r>
    </w:p>
    <w:p>
      <w:pPr>
        <w:ind w:left="2100"/>
      </w:pPr>
      <w:r>
        <w:t>(7) {loosening, laxation} [oewn-00148682-n]: the act of making something less tight</w:t>
      </w:r>
    </w:p>
    <w:p>
      <w:pPr>
        <w:ind w:left="2400"/>
      </w:pPr>
      <w:r>
        <w:t>(8) {untying, undoing, unfastening} [oewn-00150082-n]: loosening the ties that fasten something</w:t>
      </w:r>
    </w:p>
    <w:p>
      <w:pPr>
        <w:ind w:left="2100"/>
      </w:pPr>
      <w:r>
        <w:t>(7) {tightening} [oewn-00148877-n]: the act of making something tighter</w:t>
      </w:r>
    </w:p>
    <w:p>
      <w:pPr>
        <w:ind w:left="2400"/>
      </w:pPr>
      <w:r>
        <w:t>(8) {take-up} [oewn-00194854-n]: the action of taking up as by tightening or absorption or reeling in</w:t>
      </w:r>
    </w:p>
    <w:p>
      <w:pPr>
        <w:ind w:left="2100"/>
      </w:pPr>
      <w:r>
        <w:t>(7) {accommodation} [oewn-00194074-n]: (physiology) the automatic adjustment in focal length of the natural lens of the eye</w:t>
      </w:r>
    </w:p>
    <w:p>
      <w:pPr>
        <w:ind w:left="2100"/>
      </w:pPr>
      <w:r>
        <w:t>(7) {adaptation} [oewn-00194255-n]: (physiology) the responsive adjustment of a sense organ (as the eye) to varying conditions (as of light)</w:t>
      </w:r>
    </w:p>
    <w:p>
      <w:pPr>
        <w:ind w:left="2400"/>
      </w:pPr>
      <w:r>
        <w:t>(8) {dark adaptation} [oewn-00194471-n]: the process of adjusting the eyes to low levels of illumination; cones adapt first; rods continue to adapt for up to four hours</w:t>
      </w:r>
    </w:p>
    <w:p>
      <w:pPr>
        <w:ind w:left="2400"/>
      </w:pPr>
      <w:r>
        <w:t>(8) {light adaptation} [oewn-00194660-n]: the process of adjusting the eyes to relatively high levels of illumination; the pupil constricts and the cones system is operative</w:t>
      </w:r>
    </w:p>
    <w:p>
      <w:pPr>
        <w:ind w:left="2100"/>
      </w:pPr>
      <w:r>
        <w:t>(7) {tune} [oewn-01002785-n]: the adjustment of a radio receiver or other circuit to a required frequency</w:t>
      </w:r>
    </w:p>
    <w:p>
      <w:pPr>
        <w:ind w:left="1800"/>
      </w:pPr>
      <w:r>
        <w:t>(6) {motion, movement, move} [oewn-00280679-n]: the act of changing location from one place to another</w:t>
      </w:r>
    </w:p>
    <w:p>
      <w:pPr>
        <w:ind w:left="2100"/>
      </w:pPr>
      <w:r>
        <w:t>(7) {approach, approaching, coming} [oewn-00281697-n]: the act of drawing spatially closer to something</w:t>
      </w:r>
    </w:p>
    <w:p>
      <w:pPr>
        <w:ind w:left="2400"/>
      </w:pPr>
      <w:r>
        <w:t>(8) {access} [oewn-00281976-n]: the act of approaching or entering</w:t>
      </w:r>
    </w:p>
    <w:p>
      <w:pPr>
        <w:ind w:left="2700"/>
      </w:pPr>
      <w:r>
        <w:t>(9) {back door, backdoor} [oewn-00282135-n]: a secret or underhand means of access (to a place or a position)</w:t>
      </w:r>
    </w:p>
    <w:p>
      <w:pPr>
        <w:ind w:left="2400"/>
      </w:pPr>
      <w:r>
        <w:t>(8) {closing, closure} [oewn-00282306-n]: approaching a particular destination; a coming closer; a narrowing of a gap</w:t>
      </w:r>
    </w:p>
    <w:p>
      <w:pPr>
        <w:ind w:left="2400"/>
      </w:pPr>
      <w:r>
        <w:t>(8) {landing approach} [oewn-00282596-n]: the approach to a landing field by an airplane</w:t>
      </w:r>
    </w:p>
    <w:p>
      <w:pPr>
        <w:ind w:left="2700"/>
      </w:pPr>
      <w:r>
        <w:t>(9) {overshoot, wave-off, go-around} [oewn-00282742-n]: an approach that fails and gives way to another attempt</w:t>
      </w:r>
    </w:p>
    <w:p>
      <w:pPr>
        <w:ind w:left="2400"/>
      </w:pPr>
      <w:r>
        <w:t>(8) {run-up} [oewn-00477799-n]: the approach run during which an athlete gathers speed</w:t>
      </w:r>
    </w:p>
    <w:p>
      <w:pPr>
        <w:ind w:left="2100"/>
      </w:pPr>
      <w:r>
        <w:t>(7) {progress, progression, procession, advance, advancement, forward motion, onward motion} [oewn-00282894-n]: the act of moving forward (as toward a goal)</w:t>
      </w:r>
    </w:p>
    <w:p>
      <w:pPr>
        <w:ind w:left="2400"/>
      </w:pPr>
      <w:r>
        <w:t>(8) {push} [oewn-00283329-n]: an effort to advance</w:t>
      </w:r>
    </w:p>
    <w:p>
      <w:pPr>
        <w:ind w:left="2400"/>
      </w:pPr>
      <w:r>
        <w:t>(8) {career, life history} [oewn-00283457-n]: the general progression of your working or professional life</w:t>
      </w:r>
    </w:p>
    <w:p>
      <w:pPr>
        <w:ind w:left="2400"/>
      </w:pPr>
      <w:r>
        <w:t>(8) {march} [oewn-00283684-n]: a steady advance</w:t>
      </w:r>
    </w:p>
    <w:p>
      <w:pPr>
        <w:ind w:left="2400"/>
      </w:pPr>
      <w:r>
        <w:t>(8) {plain sailing, clear sailing, easy going} [oewn-00283797-n]: easy unobstructed progress</w:t>
      </w:r>
    </w:p>
    <w:p>
      <w:pPr>
        <w:ind w:left="2400"/>
      </w:pPr>
      <w:r>
        <w:t>(8) {leapfrog} [oewn-00487141-n]: advancing as if in the child's game, by leaping over obstacles or competitors</w:t>
      </w:r>
    </w:p>
    <w:p>
      <w:pPr>
        <w:ind w:left="2100"/>
      </w:pPr>
      <w:r>
        <w:t>(7) {locomotion, travel} [oewn-00283971-n]: self-propelled movement</w:t>
      </w:r>
    </w:p>
    <w:p>
      <w:pPr>
        <w:ind w:left="2400"/>
      </w:pPr>
      <w:r>
        <w:t>(8) {brachiation} [oewn-00284294-n]: swinging by the arms from branch to branch</w:t>
      </w:r>
    </w:p>
    <w:p>
      <w:pPr>
        <w:ind w:left="2400"/>
      </w:pPr>
      <w:r>
        <w:t>(8) {walk, walking} [oewn-00284412-n]: the act of traveling by foot</w:t>
      </w:r>
    </w:p>
    <w:p>
      <w:pPr>
        <w:ind w:left="2700"/>
      </w:pPr>
      <w:r>
        <w:t>(9) {ambulation} [oewn-00284795-n]: walking about</w:t>
      </w:r>
    </w:p>
    <w:p>
      <w:pPr>
        <w:ind w:left="2700"/>
      </w:pPr>
      <w:r>
        <w:t>(9) {gait} [oewn-00287341-n]: a person's manner of walking</w:t>
      </w:r>
    </w:p>
    <w:p>
      <w:pPr>
        <w:ind w:left="3000"/>
      </w:pPr>
      <w:r>
        <w:t>(10) {hitch, hobble, limp} [oewn-00287600-n]: the uneven manner of walking that results from an injured leg</w:t>
      </w:r>
    </w:p>
    <w:p>
      <w:pPr>
        <w:ind w:left="3000"/>
      </w:pPr>
      <w:r>
        <w:t>(10) {flounce} [oewn-00290111-n]: the act of walking with exaggerated jerky motions</w:t>
      </w:r>
    </w:p>
    <w:p>
      <w:pPr>
        <w:ind w:left="3000"/>
      </w:pPr>
      <w:r>
        <w:t>(10) {lurch, stumble, stagger} [oewn-00290232-n]: an unsteady uneven gait</w:t>
      </w:r>
    </w:p>
    <w:p>
      <w:pPr>
        <w:ind w:left="3000"/>
      </w:pPr>
      <w:r>
        <w:t>(10) {pacing} [oewn-00290399-n]: walking with slow regular strides</w:t>
      </w:r>
    </w:p>
    <w:p>
      <w:pPr>
        <w:ind w:left="3000"/>
      </w:pPr>
      <w:r>
        <w:t>(10) {roll} [oewn-00290503-n]: walking with a swaying gait</w:t>
      </w:r>
    </w:p>
    <w:p>
      <w:pPr>
        <w:ind w:left="3000"/>
      </w:pPr>
      <w:r>
        <w:t>(10) {saunter} [oewn-00290581-n]: a careless leisurely gait</w:t>
      </w:r>
    </w:p>
    <w:p>
      <w:pPr>
        <w:ind w:left="3000"/>
      </w:pPr>
      <w:r>
        <w:t>(10) {skip} [oewn-00290750-n]: a gait in which steps and hops alternate</w:t>
      </w:r>
    </w:p>
    <w:p>
      <w:pPr>
        <w:ind w:left="3000"/>
      </w:pPr>
      <w:r>
        <w:t>(10) {stalk, angry walk} [oewn-00290859-n]: a stiff or threatening gait</w:t>
      </w:r>
    </w:p>
    <w:p>
      <w:pPr>
        <w:ind w:left="3000"/>
      </w:pPr>
      <w:r>
        <w:t>(10) {strut, prance, swagger} [oewn-00290969-n]: a proud stiff pompous gait</w:t>
      </w:r>
    </w:p>
    <w:p>
      <w:pPr>
        <w:ind w:left="3000"/>
      </w:pPr>
      <w:r>
        <w:t>(10) {waddle} [oewn-00291250-n]: walking with short steps and the weight tilting from one foot to the other</w:t>
      </w:r>
    </w:p>
    <w:p>
      <w:pPr>
        <w:ind w:left="2700"/>
      </w:pPr>
      <w:r>
        <w:t>(9) {march, marching} [oewn-00291423-n]: the act of marching; walking with regular steps (especially in a procession of some kind)</w:t>
      </w:r>
    </w:p>
    <w:p>
      <w:pPr>
        <w:ind w:left="3000"/>
      </w:pPr>
      <w:r>
        <w:t>(10) {countermarch} [oewn-00291848-n]: (military) a march in the reverse direction or back along the same route</w:t>
      </w:r>
    </w:p>
    <w:p>
      <w:pPr>
        <w:ind w:left="3000"/>
      </w:pPr>
      <w:r>
        <w:t>(10) {goose step} [oewn-00291998-n]: a manner of marching with legs straight and swinging high</w:t>
      </w:r>
    </w:p>
    <w:p>
      <w:pPr>
        <w:ind w:left="3000"/>
      </w:pPr>
      <w:r>
        <w:t>(10) {lockstep} [oewn-00292244-n]: a manner of marching in file in which each person's leg moves with and behind the corresponding leg of the person ahead</w:t>
      </w:r>
    </w:p>
    <w:p>
      <w:pPr>
        <w:ind w:left="3000"/>
      </w:pPr>
      <w:r>
        <w:t>(10) {promenade} [oewn-00292507-n]: a march of all the guests at the opening of a formal dance</w:t>
      </w:r>
    </w:p>
    <w:p>
      <w:pPr>
        <w:ind w:left="3000"/>
      </w:pPr>
      <w:r>
        <w:t>(10) {quick march} [oewn-00292640-n]: marching at quick time</w:t>
      </w:r>
    </w:p>
    <w:p>
      <w:pPr>
        <w:ind w:left="3000"/>
      </w:pPr>
      <w:r>
        <w:t>(10) {routemarch} [oewn-00292720-n]: a long training march for troops</w:t>
      </w:r>
    </w:p>
    <w:p>
      <w:pPr>
        <w:ind w:left="2700"/>
      </w:pPr>
      <w:r>
        <w:t>(9) {plodding, plod} [oewn-00292809-n]: the act of walking with a slow heavy gait</w:t>
      </w:r>
    </w:p>
    <w:p>
      <w:pPr>
        <w:ind w:left="2700"/>
      </w:pPr>
      <w:r>
        <w:t>(9) {prowl} [oewn-00292969-n]: the act of prowling (walking about in a stealthy manner)</w:t>
      </w:r>
    </w:p>
    <w:p>
      <w:pPr>
        <w:ind w:left="2700"/>
      </w:pPr>
      <w:r>
        <w:t>(9) {shamble, shambling, shuffle, shuffling} [oewn-00293556-n]: walking with a slow dragging motion without lifting your feet</w:t>
      </w:r>
    </w:p>
    <w:p>
      <w:pPr>
        <w:ind w:left="2700"/>
      </w:pPr>
      <w:r>
        <w:t>(9) {wading} [oewn-00294151-n]: walking with your feet in shallow water</w:t>
      </w:r>
    </w:p>
    <w:p>
      <w:pPr>
        <w:ind w:left="2400"/>
      </w:pPr>
      <w:r>
        <w:t>(8) {step} [oewn-00286401-n]: the act of changing location by raising the foot and setting it down</w:t>
      </w:r>
    </w:p>
    <w:p>
      <w:pPr>
        <w:ind w:left="2700"/>
      </w:pPr>
      <w:r>
        <w:t>(9) {pace, stride, tread} [oewn-00286733-n]: a step in walking or running</w:t>
      </w:r>
    </w:p>
    <w:p>
      <w:pPr>
        <w:ind w:left="2700"/>
      </w:pPr>
      <w:r>
        <w:t>(9) {pas} [oewn-00286956-n]: (ballet) a step in dancing (especially in classical ballet)</w:t>
      </w:r>
    </w:p>
    <w:p>
      <w:pPr>
        <w:ind w:left="2700"/>
      </w:pPr>
      <w:r>
        <w:t>(9) {trip} [oewn-00287084-n]: a light or nimble tread</w:t>
      </w:r>
    </w:p>
    <w:p>
      <w:pPr>
        <w:ind w:left="2700"/>
      </w:pPr>
      <w:r>
        <w:t>(9) {sidestep} [oewn-00287204-n]: a step to one side (as in boxing or dancing)</w:t>
      </w:r>
    </w:p>
    <w:p>
      <w:pPr>
        <w:ind w:left="2700"/>
      </w:pPr>
      <w:r>
        <w:t>(9) {footstep} [oewn-00289724-n]: the act of taking a step in walking</w:t>
      </w:r>
    </w:p>
    <w:p>
      <w:pPr>
        <w:ind w:left="2400"/>
      </w:pPr>
      <w:r>
        <w:t>(8) {gait} [oewn-00287801-n]: a horse's manner of moving</w:t>
      </w:r>
    </w:p>
    <w:p>
      <w:pPr>
        <w:ind w:left="2700"/>
      </w:pPr>
      <w:r>
        <w:t>(9) {walk} [oewn-00287986-n]: a slow gait of a horse in which two feet are always on the ground</w:t>
      </w:r>
    </w:p>
    <w:p>
      <w:pPr>
        <w:ind w:left="2700"/>
      </w:pPr>
      <w:r>
        <w:t>(9) {rack, single-foot} [oewn-00288120-n]: a rapid gait of a horse in which each foot strikes the ground separately</w:t>
      </w:r>
    </w:p>
    <w:p>
      <w:pPr>
        <w:ind w:left="2700"/>
      </w:pPr>
      <w:r>
        <w:t>(9) {jog trot} [oewn-00288293-n]: an easy gait of a horse; midway between a walk and a trot</w:t>
      </w:r>
    </w:p>
    <w:p>
      <w:pPr>
        <w:ind w:left="2700"/>
      </w:pPr>
      <w:r>
        <w:t>(9) {trot} [oewn-00288405-n]: a gait faster than a walk; diagonally opposite legs strike the ground together</w:t>
      </w:r>
    </w:p>
    <w:p>
      <w:pPr>
        <w:ind w:left="3000"/>
      </w:pPr>
      <w:r>
        <w:t>(10) {rising trot} [oewn-00288606-n]: the rider rises from the saddle every second stride</w:t>
      </w:r>
    </w:p>
    <w:p>
      <w:pPr>
        <w:ind w:left="3000"/>
      </w:pPr>
      <w:r>
        <w:t>(10) {sitting trot} [oewn-00288733-n]: the rider sits still in the saddle</w:t>
      </w:r>
    </w:p>
    <w:p>
      <w:pPr>
        <w:ind w:left="2700"/>
      </w:pPr>
      <w:r>
        <w:t>(9) {canter, lope} [oewn-00289330-n]: a smooth three-beat gait; between a trot and a gallop</w:t>
      </w:r>
    </w:p>
    <w:p>
      <w:pPr>
        <w:ind w:left="2700"/>
      </w:pPr>
      <w:r>
        <w:t>(9) {gallop} [oewn-00289515-n]: a fast gait of a horse; a two-beat stride during which all four legs are off the ground simultaneously</w:t>
      </w:r>
    </w:p>
    <w:p>
      <w:pPr>
        <w:ind w:left="2400"/>
      </w:pPr>
      <w:r>
        <w:t>(8) {run, running} [oewn-00294760-n]: the act of running; traveling on foot at a fast pace</w:t>
      </w:r>
    </w:p>
    <w:p>
      <w:pPr>
        <w:ind w:left="2700"/>
      </w:pPr>
      <w:r>
        <w:t>(9) {dash, sprint} [oewn-00295296-n]: a quick run</w:t>
      </w:r>
    </w:p>
    <w:p>
      <w:pPr>
        <w:ind w:left="3000"/>
      </w:pPr>
      <w:r>
        <w:t>(10) {break} [oewn-00295592-n]: a sudden dash</w:t>
      </w:r>
    </w:p>
    <w:p>
      <w:pPr>
        <w:ind w:left="3300"/>
      </w:pPr>
      <w:r>
        <w:t>(11) {fast break} [oewn-00295421-n]: (basketball) a rapid dash to get a shot as soon as possible after taking possession of the ball</w:t>
      </w:r>
    </w:p>
    <w:p>
      <w:pPr>
        <w:ind w:left="2400"/>
      </w:pPr>
      <w:r>
        <w:t>(8) {jog, trot, lope} [oewn-00295034-n]: a slow pace of running</w:t>
      </w:r>
    </w:p>
    <w:p>
      <w:pPr>
        <w:ind w:left="2700"/>
      </w:pPr>
      <w:r>
        <w:t>(9) {dogtrot} [oewn-00295210-n]: a steady trot like that of a dog</w:t>
      </w:r>
    </w:p>
    <w:p>
      <w:pPr>
        <w:ind w:left="2400"/>
      </w:pPr>
      <w:r>
        <w:t>(8) {crawl, crawling, creep, creeping} [oewn-00295712-n]: a slow mode of locomotion on hands and knees or dragging the body</w:t>
      </w:r>
    </w:p>
    <w:p>
      <w:pPr>
        <w:ind w:left="2400"/>
      </w:pPr>
      <w:r>
        <w:t>(8) {lap, circle, circuit} [oewn-00296016-n]: movement once around a course</w:t>
      </w:r>
    </w:p>
    <w:p>
      <w:pPr>
        <w:ind w:left="2700"/>
      </w:pPr>
      <w:r>
        <w:t>(9) {pace lap} [oewn-00296248-n]: the first lap of a car race that prepares the cars for a fast start</w:t>
      </w:r>
    </w:p>
    <w:p>
      <w:pPr>
        <w:ind w:left="2700"/>
      </w:pPr>
      <w:r>
        <w:t>(9) {victory lap, lap of honour} [oewn-00296389-n]: a lap by the winning person or team run to celebrate the victory</w:t>
      </w:r>
    </w:p>
    <w:p>
      <w:pPr>
        <w:ind w:left="2400"/>
      </w:pPr>
      <w:r>
        <w:t>(8) {dance step, step} [oewn-00534959-n]: a sequence of foot movements that make up a particular dance</w:t>
      </w:r>
    </w:p>
    <w:p>
      <w:pPr>
        <w:ind w:left="2700"/>
      </w:pPr>
      <w:r>
        <w:t>(9) {moonwalk} [oewn-00293969-n]: a kind of dance step in which the dancer seems to be sliding on the spot</w:t>
      </w:r>
    </w:p>
    <w:p>
      <w:pPr>
        <w:ind w:left="2700"/>
      </w:pPr>
      <w:r>
        <w:t>(9) {chasse, sashay} [oewn-00535189-n]: (ballet) quick gliding steps with one foot always leading</w:t>
      </w:r>
    </w:p>
    <w:p>
      <w:pPr>
        <w:ind w:left="2700"/>
      </w:pPr>
      <w:r>
        <w:t>(9) {glissade} [oewn-00535381-n]: (ballet) a gliding or sliding step in ballet</w:t>
      </w:r>
    </w:p>
    <w:p>
      <w:pPr>
        <w:ind w:left="2400"/>
      </w:pPr>
      <w:r>
        <w:t>(8) {stroke} [oewn-00570935-n]: any one of the repeated movements of the limbs and body used for locomotion in swimming or rowing</w:t>
      </w:r>
    </w:p>
    <w:p>
      <w:pPr>
        <w:ind w:left="2700"/>
      </w:pPr>
      <w:r>
        <w:t>(9) {swimming stroke} [oewn-00571103-n]: a method of moving the arms and legs to push against the water and propel the swimmer forward</w:t>
      </w:r>
    </w:p>
    <w:p>
      <w:pPr>
        <w:ind w:left="3000"/>
      </w:pPr>
      <w:r>
        <w:t>(10) {crawl, front crawl, Australian crawl} [oewn-00571403-n]: a swimming stroke; arms are moved alternately overhead accompanied by a flutter kick</w:t>
      </w:r>
    </w:p>
    <w:p>
      <w:pPr>
        <w:ind w:left="3000"/>
      </w:pPr>
      <w:r>
        <w:t>(10) {dog paddle} [oewn-00571609-n]: an elementary swimming stroke imitating a swimming dog</w:t>
      </w:r>
    </w:p>
    <w:p>
      <w:pPr>
        <w:ind w:left="3000"/>
      </w:pPr>
      <w:r>
        <w:t>(10) {sidestroke} [oewn-00571720-n]: a swimming stroke in which the arms move forward and backward while the legs do a scissors kick</w:t>
      </w:r>
    </w:p>
    <w:p>
      <w:pPr>
        <w:ind w:left="3000"/>
      </w:pPr>
      <w:r>
        <w:t>(10) {butterfly, butterfly stroke} [oewn-00571891-n]: a swimming stroke in which the arms are thrown forward together out of the water while the feet kick up and down</w:t>
      </w:r>
    </w:p>
    <w:p>
      <w:pPr>
        <w:ind w:left="3000"/>
      </w:pPr>
      <w:r>
        <w:t>(10) {breaststroke} [oewn-00572097-n]: a swimming stroke; the arms are extended together in front of the head and swept back on either side accompanied by a frog kick</w:t>
      </w:r>
    </w:p>
    <w:p>
      <w:pPr>
        <w:ind w:left="3000"/>
      </w:pPr>
      <w:r>
        <w:t>(10) {backstroke} [oewn-00572320-n]: a swimming stroke that resembles the crawl except the swimmer lies on his or her back</w:t>
      </w:r>
    </w:p>
    <w:p>
      <w:pPr>
        <w:ind w:left="3000"/>
      </w:pPr>
      <w:r>
        <w:t>(10) {treading water} [oewn-00576251-n]: a stroke that keeps the head above water by thrashing the legs and arms</w:t>
      </w:r>
    </w:p>
    <w:p>
      <w:pPr>
        <w:ind w:left="2100"/>
      </w:pPr>
      <w:r>
        <w:t>(7) {lurch, lunge} [oewn-00291120-n]: the act of moving forward suddenly</w:t>
      </w:r>
    </w:p>
    <w:p>
      <w:pPr>
        <w:ind w:left="2100"/>
      </w:pPr>
      <w:r>
        <w:t>(7) {travel, traveling, travelling} [oewn-00296527-n]: the act of going from one place to another</w:t>
      </w:r>
    </w:p>
    <w:p>
      <w:pPr>
        <w:ind w:left="2400"/>
      </w:pPr>
      <w:r>
        <w:t>(8) {walk} [oewn-00285642-n]: the act of walking somewhere</w:t>
      </w:r>
    </w:p>
    <w:p>
      <w:pPr>
        <w:ind w:left="2700"/>
      </w:pPr>
      <w:r>
        <w:t>(9) {amble, promenade, saunter, stroll, perambulation} [oewn-00284945-n]: a leisurely walk (usually in some public place)</w:t>
      </w:r>
    </w:p>
    <w:p>
      <w:pPr>
        <w:ind w:left="3000"/>
      </w:pPr>
      <w:r>
        <w:t>(10) {ramble, meander} [oewn-00285253-n]: an aimless amble on a winding course</w:t>
      </w:r>
    </w:p>
    <w:p>
      <w:pPr>
        <w:ind w:left="3000"/>
      </w:pPr>
      <w:r>
        <w:t>(10) {walkabout} [oewn-00294389-n]: a public stroll by a celebrity to meet people informally</w:t>
      </w:r>
    </w:p>
    <w:p>
      <w:pPr>
        <w:ind w:left="2700"/>
      </w:pPr>
      <w:r>
        <w:t>(9) {constitutional} [oewn-00285388-n]: a regular walk taken as a form of exercise</w:t>
      </w:r>
    </w:p>
    <w:p>
      <w:pPr>
        <w:ind w:left="2700"/>
      </w:pPr>
      <w:r>
        <w:t>(9) {foot} [oewn-00285509-n]: travel by walking</w:t>
      </w:r>
    </w:p>
    <w:p>
      <w:pPr>
        <w:ind w:left="2700"/>
      </w:pPr>
      <w:r>
        <w:t>(9) {hike, hiking, tramp} [oewn-00289814-n]: a long walk usually for exercise or pleasure</w:t>
      </w:r>
    </w:p>
    <w:p>
      <w:pPr>
        <w:ind w:left="3000"/>
      </w:pPr>
      <w:r>
        <w:t>(10) {trudge} [oewn-00290019-n]: a long difficult walk</w:t>
      </w:r>
    </w:p>
    <w:p>
      <w:pPr>
        <w:ind w:left="2700"/>
      </w:pPr>
      <w:r>
        <w:t>(9) {last mile} [oewn-00292130-n]: the last walk of a condemned person to the execution place</w:t>
      </w:r>
    </w:p>
    <w:p>
      <w:pPr>
        <w:ind w:left="2700"/>
      </w:pPr>
      <w:r>
        <w:t>(9) {moonwalk} [oewn-00293113-n]: an exploratory walk by an astronaut on the surface of the moon</w:t>
      </w:r>
    </w:p>
    <w:p>
      <w:pPr>
        <w:ind w:left="2700"/>
      </w:pPr>
      <w:r>
        <w:t>(9) {perambulation} [oewn-00293230-n]: a walk around a territory (a parish or manor or forest etc.) in order to officially assert and record its boundaries</w:t>
      </w:r>
    </w:p>
    <w:p>
      <w:pPr>
        <w:ind w:left="2700"/>
      </w:pPr>
      <w:r>
        <w:t>(9) {turn} [oewn-00293443-n]: taking a short walk out and back</w:t>
      </w:r>
    </w:p>
    <w:p>
      <w:pPr>
        <w:ind w:left="2700"/>
      </w:pPr>
      <w:r>
        <w:t>(9) {walkabout} [oewn-00294261-n]: nomadic excursions into the bush made by an Aborigine</w:t>
      </w:r>
    </w:p>
    <w:p>
      <w:pPr>
        <w:ind w:left="2700"/>
      </w:pPr>
      <w:r>
        <w:t>(9) {walk-through} [oewn-00294597-n]: the act of walking in order to view something</w:t>
      </w:r>
    </w:p>
    <w:p>
      <w:pPr>
        <w:ind w:left="2400"/>
      </w:pPr>
      <w:r>
        <w:t>(8) {circumnavigation} [oewn-00297089-n]: traveling around something (by ship or plane)</w:t>
      </w:r>
    </w:p>
    <w:p>
      <w:pPr>
        <w:ind w:left="2400"/>
      </w:pPr>
      <w:r>
        <w:t>(8) {peregrination} [oewn-00297304-n]: traveling or wandering around</w:t>
      </w:r>
    </w:p>
    <w:p>
      <w:pPr>
        <w:ind w:left="2400"/>
      </w:pPr>
      <w:r>
        <w:t>(8) {traversal, traverse} [oewn-00297772-n]: travel across</w:t>
      </w:r>
    </w:p>
    <w:p>
      <w:pPr>
        <w:ind w:left="2400"/>
      </w:pPr>
      <w:r>
        <w:t>(8) {wandering, roving, vagabondage} [oewn-00297888-n]: travelling about without any clear destination</w:t>
      </w:r>
    </w:p>
    <w:p>
      <w:pPr>
        <w:ind w:left="2700"/>
      </w:pPr>
      <w:r>
        <w:t>(9) {drifting} [oewn-00298230-n]: aimless wandering from place to place</w:t>
      </w:r>
    </w:p>
    <w:p>
      <w:pPr>
        <w:ind w:left="2400"/>
      </w:pPr>
      <w:r>
        <w:t>(8) {wayfaring} [oewn-00298144-n]: traveling (especially on foot)</w:t>
      </w:r>
    </w:p>
    <w:p>
      <w:pPr>
        <w:ind w:left="2400"/>
      </w:pPr>
      <w:r>
        <w:t>(8) {crossing} [oewn-00298358-n]: traveling across</w:t>
      </w:r>
    </w:p>
    <w:p>
      <w:pPr>
        <w:ind w:left="2700"/>
      </w:pPr>
      <w:r>
        <w:t>(9) {ford, fording} [oewn-00298483-n]: the act of crossing a stream or river by wading or in a car or on a horse</w:t>
      </w:r>
    </w:p>
    <w:p>
      <w:pPr>
        <w:ind w:left="3000"/>
      </w:pPr>
      <w:r>
        <w:t>(10) {shallow fording} [oewn-00298689-n]: fording at a shallow place</w:t>
      </w:r>
    </w:p>
    <w:p>
      <w:pPr>
        <w:ind w:left="3000"/>
      </w:pPr>
      <w:r>
        <w:t>(10) {deep fording} [oewn-00298777-n]: fording at a deep place in the stream</w:t>
      </w:r>
    </w:p>
    <w:p>
      <w:pPr>
        <w:ind w:left="2700"/>
      </w:pPr>
      <w:r>
        <w:t>(9) {traversal, traverse} [oewn-00298873-n]: taking a zigzag path on skis</w:t>
      </w:r>
    </w:p>
    <w:p>
      <w:pPr>
        <w:ind w:left="2400"/>
      </w:pPr>
      <w:r>
        <w:t>(8) {driving} [oewn-00299323-n]: the act of controlling and steering the movement of a vehicle or animal</w:t>
      </w:r>
    </w:p>
    <w:p>
      <w:pPr>
        <w:ind w:left="2700"/>
      </w:pPr>
      <w:r>
        <w:t>(9) {motoring} [oewn-00299938-n]: the act of driving an automobile</w:t>
      </w:r>
    </w:p>
    <w:p>
      <w:pPr>
        <w:ind w:left="2400"/>
      </w:pPr>
      <w:r>
        <w:t>(8) {riding, horseback riding} [oewn-00300043-n]: travel by being carried on horseback</w:t>
      </w:r>
    </w:p>
    <w:p>
      <w:pPr>
        <w:ind w:left="2700"/>
      </w:pPr>
      <w:r>
        <w:t>(9) {bronco busting} [oewn-00300652-n]: breaking a bronco to saddle</w:t>
      </w:r>
    </w:p>
    <w:p>
      <w:pPr>
        <w:ind w:left="2700"/>
      </w:pPr>
      <w:r>
        <w:t>(9) {endurance riding} [oewn-00300759-n]: riding for long hours over long distances</w:t>
      </w:r>
    </w:p>
    <w:p>
      <w:pPr>
        <w:ind w:left="2700"/>
      </w:pPr>
      <w:r>
        <w:t>(9) {pack riding} [oewn-00300863-n]: riding with a pack</w:t>
      </w:r>
    </w:p>
    <w:p>
      <w:pPr>
        <w:ind w:left="2700"/>
      </w:pPr>
      <w:r>
        <w:t>(9) {trail riding} [oewn-00300939-n]: riding along a roughly blazed path</w:t>
      </w:r>
    </w:p>
    <w:p>
      <w:pPr>
        <w:ind w:left="2400"/>
      </w:pPr>
      <w:r>
        <w:t>(8) {air travel, aviation, air} [oewn-00301267-n]: travel via aircraft</w:t>
      </w:r>
    </w:p>
    <w:p>
      <w:pPr>
        <w:ind w:left="2700"/>
      </w:pPr>
      <w:r>
        <w:t>(9) {flight, flying} [oewn-00303220-n]: an instance of traveling by air</w:t>
      </w:r>
    </w:p>
    <w:p>
      <w:pPr>
        <w:ind w:left="3000"/>
      </w:pPr>
      <w:r>
        <w:t>(10) {acrobatics, aerobatics, stunting, stunt flying} [oewn-00303687-n]: the performance of stunts while in flight in an aircraft</w:t>
      </w:r>
    </w:p>
    <w:p>
      <w:pPr>
        <w:ind w:left="3300"/>
      </w:pPr>
      <w:r>
        <w:t>(11) {tailspin, spin} [oewn-00307036-n]: rapid descent of an aircraft in a steep spiral</w:t>
      </w:r>
    </w:p>
    <w:p>
      <w:pPr>
        <w:ind w:left="3000"/>
      </w:pPr>
      <w:r>
        <w:t>(10) {blind flying, blind landing} [oewn-00303875-n]: using only instruments for flying an aircraft because you cannot see through clouds or mists etc.</w:t>
      </w:r>
    </w:p>
    <w:p>
      <w:pPr>
        <w:ind w:left="3000"/>
      </w:pPr>
      <w:r>
        <w:t>(10) {ballooning} [oewn-00304047-n]: flying in a balloon</w:t>
      </w:r>
    </w:p>
    <w:p>
      <w:pPr>
        <w:ind w:left="3000"/>
      </w:pPr>
      <w:r>
        <w:t>(10) {flyover, fly-by, flypast} [oewn-00304123-n]: a flight at a low altitude (usually of military aircraft) over spectators on the ground</w:t>
      </w:r>
    </w:p>
    <w:p>
      <w:pPr>
        <w:ind w:left="3000"/>
      </w:pPr>
      <w:r>
        <w:t>(10) {glide, gliding, sailplaning, soaring, sailing} [oewn-00304321-n]: the activity of flying a glider</w:t>
      </w:r>
    </w:p>
    <w:p>
      <w:pPr>
        <w:ind w:left="3300"/>
      </w:pPr>
      <w:r>
        <w:t>(11) {hang gliding} [oewn-00304574-n]: gliding in a hang glider</w:t>
      </w:r>
    </w:p>
    <w:p>
      <w:pPr>
        <w:ind w:left="3300"/>
      </w:pPr>
      <w:r>
        <w:t>(11) {parasailing, paragliding} [oewn-00305175-n]: gliding in a parasail</w:t>
      </w:r>
    </w:p>
    <w:p>
      <w:pPr>
        <w:ind w:left="3000"/>
      </w:pPr>
      <w:r>
        <w:t>(10) {maiden flight} [oewn-00305034-n]: the first flight of its kind</w:t>
      </w:r>
    </w:p>
    <w:p>
      <w:pPr>
        <w:ind w:left="3000"/>
      </w:pPr>
      <w:r>
        <w:t>(10) {overflight} [oewn-00305268-n]: a flight by an aircraft over a particular area (especially over an area in foreign territory)</w:t>
      </w:r>
    </w:p>
    <w:p>
      <w:pPr>
        <w:ind w:left="3000"/>
      </w:pPr>
      <w:r>
        <w:t>(10) {pass} [oewn-00305418-n]: a flight or run by an aircraft over a target</w:t>
      </w:r>
    </w:p>
    <w:p>
      <w:pPr>
        <w:ind w:left="3000"/>
      </w:pPr>
      <w:r>
        <w:t>(10) {solo} [oewn-00305555-n]: a flight in which the aircraft pilot is unaccompanied</w:t>
      </w:r>
    </w:p>
    <w:p>
      <w:pPr>
        <w:ind w:left="3000"/>
      </w:pPr>
      <w:r>
        <w:t>(10) {sortie} [oewn-00305677-n]: (military) an operational flight by a single aircraft (as in a military operation)</w:t>
      </w:r>
    </w:p>
    <w:p>
      <w:pPr>
        <w:ind w:left="3000"/>
      </w:pPr>
      <w:r>
        <w:t>(10) {terrain flight, low level flight} [oewn-00307144-n]: flight at very low altitudes</w:t>
      </w:r>
    </w:p>
    <w:p>
      <w:pPr>
        <w:ind w:left="2400"/>
      </w:pPr>
      <w:r>
        <w:t>(8) {journey, journeying} [oewn-00307252-n]: the act of traveling from one place to another</w:t>
      </w:r>
    </w:p>
    <w:p>
      <w:pPr>
        <w:ind w:left="2700"/>
      </w:pPr>
      <w:r>
        <w:t>(9) {commute} [oewn-00308281-n]: a regular journey of some distance to and from your place of work</w:t>
      </w:r>
    </w:p>
    <w:p>
      <w:pPr>
        <w:ind w:left="2700"/>
      </w:pPr>
      <w:r>
        <w:t>(9) {drive, ride} [oewn-00308457-n]: a journey in a vehicle (usually an automobile)</w:t>
      </w:r>
    </w:p>
    <w:p>
      <w:pPr>
        <w:ind w:left="3000"/>
      </w:pPr>
      <w:r>
        <w:t>(10) {lift} [oewn-00310102-n]: a ride in a car</w:t>
      </w:r>
    </w:p>
    <w:p>
      <w:pPr>
        <w:ind w:left="3000"/>
      </w:pPr>
      <w:r>
        <w:t>(10) {joyride} [oewn-00310194-n]: a ride in a car taken solely for pleasure</w:t>
      </w:r>
    </w:p>
    <w:p>
      <w:pPr>
        <w:ind w:left="3000"/>
      </w:pPr>
      <w:r>
        <w:t>(10) {spin} [oewn-00310366-n]: a short drive in a car</w:t>
      </w:r>
    </w:p>
    <w:p>
      <w:pPr>
        <w:ind w:left="2700"/>
      </w:pPr>
      <w:r>
        <w:t>(9) {long haul} [oewn-00308899-n]: a journey over a long distance</w:t>
      </w:r>
    </w:p>
    <w:p>
      <w:pPr>
        <w:ind w:left="2700"/>
      </w:pPr>
      <w:r>
        <w:t>(9) {mush} [oewn-00309034-n]: a journey by dogsled</w:t>
      </w:r>
    </w:p>
    <w:p>
      <w:pPr>
        <w:ind w:left="2700"/>
      </w:pPr>
      <w:r>
        <w:t>(9) {odyssey} [oewn-00309105-n]: a long wandering and eventful journey</w:t>
      </w:r>
    </w:p>
    <w:p>
      <w:pPr>
        <w:ind w:left="2700"/>
      </w:pPr>
      <w:r>
        <w:t>(9) {trip} [oewn-00309196-n]: a journey for some purpose (usually including the return)</w:t>
      </w:r>
    </w:p>
    <w:p>
      <w:pPr>
        <w:ind w:left="3000"/>
      </w:pPr>
      <w:r>
        <w:t>(10) {flight} [oewn-00302018-n]: a scheduled trip by plane between designated airports</w:t>
      </w:r>
    </w:p>
    <w:p>
      <w:pPr>
        <w:ind w:left="3300"/>
      </w:pPr>
      <w:r>
        <w:t>(11) {connecting flight} [oewn-00302269-n]: a flight with an intermediate stop and a change of aircraft (possibly a change of airlines)</w:t>
      </w:r>
    </w:p>
    <w:p>
      <w:pPr>
        <w:ind w:left="3300"/>
      </w:pPr>
      <w:r>
        <w:t>(11) {direct flight} [oewn-00302424-n]: a flight with one or more intermediate stops but no change of aircraft</w:t>
      </w:r>
    </w:p>
    <w:p>
      <w:pPr>
        <w:ind w:left="3300"/>
      </w:pPr>
      <w:r>
        <w:t>(11) {domestic flight} [oewn-00302554-n]: a flight that begins and ends in the same country</w:t>
      </w:r>
    </w:p>
    <w:p>
      <w:pPr>
        <w:ind w:left="3300"/>
      </w:pPr>
      <w:r>
        <w:t>(11) {international flight} [oewn-00302683-n]: a flight that takes off in one country and lands in another</w:t>
      </w:r>
    </w:p>
    <w:p>
      <w:pPr>
        <w:ind w:left="3300"/>
      </w:pPr>
      <w:r>
        <w:t>(11) {nonstop flight, nonstop} [oewn-00302827-n]: a flight made without intermediate stops between source and destination</w:t>
      </w:r>
    </w:p>
    <w:p>
      <w:pPr>
        <w:ind w:left="3300"/>
      </w:pPr>
      <w:r>
        <w:t>(11) {redeye, redeye flight} [oewn-00303011-n]: a night flight from which the passengers emerge with eyes red from lack of sleep</w:t>
      </w:r>
    </w:p>
    <w:p>
      <w:pPr>
        <w:ind w:left="3000"/>
      </w:pPr>
      <w:r>
        <w:t>(10) {junket} [oewn-00309507-n]: a trip taken by an official at public expense</w:t>
      </w:r>
    </w:p>
    <w:p>
      <w:pPr>
        <w:ind w:left="3000"/>
      </w:pPr>
      <w:r>
        <w:t>(10) {round trip} [oewn-00309605-n]: a trip to some place and back again</w:t>
      </w:r>
    </w:p>
    <w:p>
      <w:pPr>
        <w:ind w:left="3000"/>
      </w:pPr>
      <w:r>
        <w:t>(10) {run} [oewn-00309697-n]: a regular trip</w:t>
      </w:r>
    </w:p>
    <w:p>
      <w:pPr>
        <w:ind w:left="3000"/>
      </w:pPr>
      <w:r>
        <w:t>(10) {run} [oewn-00309837-n]: a short trip</w:t>
      </w:r>
    </w:p>
    <w:p>
      <w:pPr>
        <w:ind w:left="3000"/>
      </w:pPr>
      <w:r>
        <w:t>(10) {trek} [oewn-00311173-n]: any long and difficult trip</w:t>
      </w:r>
    </w:p>
    <w:p>
      <w:pPr>
        <w:ind w:left="3000"/>
      </w:pPr>
      <w:r>
        <w:t>(10) {errand} [oewn-00733245-n]: a short trip that is taken in the performance of a necessary task or mission</w:t>
      </w:r>
    </w:p>
    <w:p>
      <w:pPr>
        <w:ind w:left="3000"/>
      </w:pPr>
      <w:r>
        <w:t>(10) {service call} [oewn-01233861-n]: a trip made by a repairman to visit the location of something in need of service</w:t>
      </w:r>
    </w:p>
    <w:p>
      <w:pPr>
        <w:ind w:left="2700"/>
      </w:pPr>
      <w:r>
        <w:t>(9) {passage, transit} [oewn-00309941-n]: a journey usually by ship</w:t>
      </w:r>
    </w:p>
    <w:p>
      <w:pPr>
        <w:ind w:left="3000"/>
      </w:pPr>
      <w:r>
        <w:t>(10) {lockage} [oewn-00314211-n]: passage through a lock in a canal or waterway</w:t>
      </w:r>
    </w:p>
    <w:p>
      <w:pPr>
        <w:ind w:left="2700"/>
      </w:pPr>
      <w:r>
        <w:t>(9) {expedition} [oewn-00310473-n]: a journey organized for a particular purpose</w:t>
      </w:r>
    </w:p>
    <w:p>
      <w:pPr>
        <w:ind w:left="3000"/>
      </w:pPr>
      <w:r>
        <w:t>(10) {scouting trip} [oewn-00310628-n]: an expedition undertaken to gain information</w:t>
      </w:r>
    </w:p>
    <w:p>
      <w:pPr>
        <w:ind w:left="3000"/>
      </w:pPr>
      <w:r>
        <w:t>(10) {campaign, hunting expedition, safari} [oewn-00310732-n]: an overland journey by hunters (especially in Africa)</w:t>
      </w:r>
    </w:p>
    <w:p>
      <w:pPr>
        <w:ind w:left="3000"/>
      </w:pPr>
      <w:r>
        <w:t>(10) {exploration, geographic expedition} [oewn-00310889-n]: to travel for the purpose of discovery</w:t>
      </w:r>
    </w:p>
    <w:p>
      <w:pPr>
        <w:ind w:left="2700"/>
      </w:pPr>
      <w:r>
        <w:t>(9) {digression, excursion} [oewn-00311027-n]: wandering from the main path of a journey</w:t>
      </w:r>
    </w:p>
    <w:p>
      <w:pPr>
        <w:ind w:left="2700"/>
      </w:pPr>
      <w:r>
        <w:t>(9) {schlep, shlep} [oewn-00311251-n]: a tedious or difficult journey</w:t>
      </w:r>
    </w:p>
    <w:p>
      <w:pPr>
        <w:ind w:left="2700"/>
      </w:pPr>
      <w:r>
        <w:t>(9) {trek} [oewn-00311342-n]: a journey by ox wagon (especially an organized migration by a group of settlers)</w:t>
      </w:r>
    </w:p>
    <w:p>
      <w:pPr>
        <w:ind w:left="2700"/>
      </w:pPr>
      <w:r>
        <w:t>(9) {tour, circuit} [oewn-00311492-n]: a journey or route all the way around a particular place or area</w:t>
      </w:r>
    </w:p>
    <w:p>
      <w:pPr>
        <w:ind w:left="3000"/>
      </w:pPr>
      <w:r>
        <w:t>(10) {walkabout} [oewn-00294501-n]: a walking trip or tour</w:t>
      </w:r>
    </w:p>
    <w:p>
      <w:pPr>
        <w:ind w:left="3000"/>
      </w:pPr>
      <w:r>
        <w:t>(10) {grand tour} [oewn-00311917-n]: a sightseeing tour of a building or institution</w:t>
      </w:r>
    </w:p>
    <w:p>
      <w:pPr>
        <w:ind w:left="3000"/>
      </w:pPr>
      <w:r>
        <w:t>(10) {grand tour} [oewn-00312021-n]: an extended cultural tour of Europe taken by wealthy young Englishmen (especially in the 18th century) as part of their education</w:t>
      </w:r>
    </w:p>
    <w:p>
      <w:pPr>
        <w:ind w:left="3000"/>
      </w:pPr>
      <w:r>
        <w:t>(10) {itineration} [oewn-00312207-n]: journeying from place to place preaching or lecturing; a preaching tour or lecturing tour</w:t>
      </w:r>
    </w:p>
    <w:p>
      <w:pPr>
        <w:ind w:left="3000"/>
      </w:pPr>
      <w:r>
        <w:t>(10) {package tour, package holiday} [oewn-00750217-n]: a tour arranged by a travel agent; transportation and food and lodging are all provided at an inclusive price</w:t>
      </w:r>
    </w:p>
    <w:p>
      <w:pPr>
        <w:ind w:left="3000"/>
      </w:pPr>
      <w:r>
        <w:t>(10) {pub crawl} [oewn-00750403-n]: a tour of bars or public houses (usually taking one drink at each stop)</w:t>
      </w:r>
    </w:p>
    <w:p>
      <w:pPr>
        <w:ind w:left="3000"/>
      </w:pPr>
      <w:r>
        <w:t>(10) {whistle-stop tour} [oewn-00750530-n]: a tour by a candidate as part of a political campaign in which a series of small towns are visited</w:t>
      </w:r>
    </w:p>
    <w:p>
      <w:pPr>
        <w:ind w:left="2700"/>
      </w:pPr>
      <w:r>
        <w:t>(9) {pilgrimage, pilgrim's journey} [oewn-00312513-n]: a journey to a sacred place</w:t>
      </w:r>
    </w:p>
    <w:p>
      <w:pPr>
        <w:ind w:left="2700"/>
      </w:pPr>
      <w:r>
        <w:t>(9) {excursion, jaunt, outing, junket, pleasure trip, expedition, sashay} [oewn-00312635-n]: a journey taken for pleasure</w:t>
      </w:r>
    </w:p>
    <w:p>
      <w:pPr>
        <w:ind w:left="3000"/>
      </w:pPr>
      <w:r>
        <w:t>(10) {airing} [oewn-00313092-n]: a short excursion (a walk or ride) in the open air</w:t>
      </w:r>
    </w:p>
    <w:p>
      <w:pPr>
        <w:ind w:left="3000"/>
      </w:pPr>
      <w:r>
        <w:t>(10) {field trip} [oewn-00313229-n]: a group excursion (to a museum or the woods or some historic place) for firsthand examination</w:t>
      </w:r>
    </w:p>
    <w:p>
      <w:pPr>
        <w:ind w:left="2700"/>
      </w:pPr>
      <w:r>
        <w:t>(9) {voyage} [oewn-00313379-n]: a journey to some distant place</w:t>
      </w:r>
    </w:p>
    <w:p>
      <w:pPr>
        <w:ind w:left="3000"/>
      </w:pPr>
      <w:r>
        <w:t>(10) {crossing} [oewn-00314071-n]: a voyage across a body of water (usually across the Atlantic Ocean)</w:t>
      </w:r>
    </w:p>
    <w:p>
      <w:pPr>
        <w:ind w:left="3000"/>
      </w:pPr>
      <w:r>
        <w:t>(10) {spaceflight, space travel, spacefaring} [oewn-00314328-n]: a voyage outside the Earth's atmosphere</w:t>
      </w:r>
    </w:p>
    <w:p>
      <w:pPr>
        <w:ind w:left="2700"/>
      </w:pPr>
      <w:r>
        <w:t>(9) {way} [oewn-00313517-n]: a journey or passage</w:t>
      </w:r>
    </w:p>
    <w:p>
      <w:pPr>
        <w:ind w:left="2400"/>
      </w:pPr>
      <w:r>
        <w:t>(8) {stage, leg} [oewn-00307726-n]: a section or portion of a journey or course</w:t>
      </w:r>
    </w:p>
    <w:p>
      <w:pPr>
        <w:ind w:left="2700"/>
      </w:pPr>
      <w:r>
        <w:t>(9) {fare-stage} [oewn-00308140-n]: a section along the route of a bus for which the fare is the same</w:t>
      </w:r>
    </w:p>
    <w:p>
      <w:pPr>
        <w:ind w:left="2400"/>
      </w:pPr>
      <w:r>
        <w:t>(8) {staging} [oewn-00307928-n]: travel by stagecoach</w:t>
      </w:r>
    </w:p>
    <w:p>
      <w:pPr>
        <w:ind w:left="2400"/>
      </w:pPr>
      <w:r>
        <w:t>(8) {on the road, on tour} [oewn-00312354-n]: travelling about</w:t>
      </w:r>
    </w:p>
    <w:p>
      <w:pPr>
        <w:ind w:left="2400"/>
      </w:pPr>
      <w:r>
        <w:t>(8) {junketing} [oewn-00312986-n]: taking an excursion for pleasure</w:t>
      </w:r>
    </w:p>
    <w:p>
      <w:pPr>
        <w:ind w:left="2400"/>
      </w:pPr>
      <w:r>
        <w:t>(8) {water travel, seafaring} [oewn-00314473-n]: travel by water</w:t>
      </w:r>
    </w:p>
    <w:p>
      <w:pPr>
        <w:ind w:left="2700"/>
      </w:pPr>
      <w:r>
        <w:t>(9) {ocean trip, voyage} [oewn-00313610-n]: an act of traveling by water</w:t>
      </w:r>
    </w:p>
    <w:p>
      <w:pPr>
        <w:ind w:left="3000"/>
      </w:pPr>
      <w:r>
        <w:t>(10) {cruise, sail} [oewn-00313758-n]: an ocean trip taken for pleasure</w:t>
      </w:r>
    </w:p>
    <w:p>
      <w:pPr>
        <w:ind w:left="3000"/>
      </w:pPr>
      <w:r>
        <w:t>(10) {maiden voyage} [oewn-00313922-n]: the first voyage of its kind</w:t>
      </w:r>
    </w:p>
    <w:p>
      <w:pPr>
        <w:ind w:left="2700"/>
      </w:pPr>
      <w:r>
        <w:t>(9) {sailing} [oewn-00314632-n]: riding in a sailboat</w:t>
      </w:r>
    </w:p>
    <w:p>
      <w:pPr>
        <w:ind w:left="3000"/>
      </w:pPr>
      <w:r>
        <w:t>(10) {luff} [oewn-00314797-n]: the act of sailing close to the wind</w:t>
      </w:r>
    </w:p>
    <w:p>
      <w:pPr>
        <w:ind w:left="3000"/>
      </w:pPr>
      <w:r>
        <w:t>(10) {beat} [oewn-00314920-n]: the act of beating to windward; sailing as close as possible to the direction from which the wind is blowing</w:t>
      </w:r>
    </w:p>
    <w:p>
      <w:pPr>
        <w:ind w:left="3000"/>
      </w:pPr>
      <w:r>
        <w:t>(10) {tack} [oewn-00315221-n]: sailing a zigzag course</w:t>
      </w:r>
    </w:p>
    <w:p>
      <w:pPr>
        <w:ind w:left="2700"/>
      </w:pPr>
      <w:r>
        <w:t>(9) {boating, yachting} [oewn-00316216-n]: water travel for pleasure</w:t>
      </w:r>
    </w:p>
    <w:p>
      <w:pPr>
        <w:ind w:left="3000"/>
      </w:pPr>
      <w:r>
        <w:t>(10) {bareboating} [oewn-00316360-n]: boating by chartering a bareboat and providing your own crew and provisions</w:t>
      </w:r>
    </w:p>
    <w:p>
      <w:pPr>
        <w:ind w:left="2400"/>
      </w:pPr>
      <w:r>
        <w:t>(8) {commutation, commuting} [oewn-00316526-n]: the travel of a commuter</w:t>
      </w:r>
    </w:p>
    <w:p>
      <w:pPr>
        <w:ind w:left="2100"/>
      </w:pPr>
      <w:r>
        <w:t>(7) {pursuit, chase, pursual, following} [oewn-00320765-n]: the act of pursuing in an effort to overtake or capture</w:t>
      </w:r>
    </w:p>
    <w:p>
      <w:pPr>
        <w:ind w:left="2400"/>
      </w:pPr>
      <w:r>
        <w:t>(8) {trailing, tracking} [oewn-00321110-n]: the pursuit (of a person or animal) by following tracks or marks they left behind</w:t>
      </w:r>
    </w:p>
    <w:p>
      <w:pPr>
        <w:ind w:left="2400"/>
      </w:pPr>
      <w:r>
        <w:t>(8) {shadowing, tailing} [oewn-00321312-n]: the act of following someone secretly</w:t>
      </w:r>
    </w:p>
    <w:p>
      <w:pPr>
        <w:ind w:left="2400"/>
      </w:pPr>
      <w:r>
        <w:t>(8) {stalk, stalking} [oewn-00321451-n]: the act of following prey stealthily</w:t>
      </w:r>
    </w:p>
    <w:p>
      <w:pPr>
        <w:ind w:left="2100"/>
      </w:pPr>
      <w:r>
        <w:t>(7) {rise, ascent, ascension, ascending} [oewn-00325210-n]: the act of changing location in an upward direction</w:t>
      </w:r>
    </w:p>
    <w:p>
      <w:pPr>
        <w:ind w:left="2400"/>
      </w:pPr>
      <w:r>
        <w:t>(8) {levitation} [oewn-00325525-n]: the act of raising (a body) from the ground by presumably spiritualistic means</w:t>
      </w:r>
    </w:p>
    <w:p>
      <w:pPr>
        <w:ind w:left="2400"/>
      </w:pPr>
      <w:r>
        <w:t>(8) {heave, heaving} [oewn-00325660-n]: the act of lifting something with great effort</w:t>
      </w:r>
    </w:p>
    <w:p>
      <w:pPr>
        <w:ind w:left="2400"/>
      </w:pPr>
      <w:r>
        <w:t>(8) {climb, mount} [oewn-00325936-n]: the act of climbing something</w:t>
      </w:r>
    </w:p>
    <w:p>
      <w:pPr>
        <w:ind w:left="2700"/>
      </w:pPr>
      <w:r>
        <w:t>(9) {scaling} [oewn-00326190-n]: ascent by or as if by a ladder</w:t>
      </w:r>
    </w:p>
    <w:p>
      <w:pPr>
        <w:ind w:left="3000"/>
      </w:pPr>
      <w:r>
        <w:t>(10) {escalade} [oewn-00326457-n]: an act of scaling by the use of ladders (especially the walls of a fortification)</w:t>
      </w:r>
    </w:p>
    <w:p>
      <w:pPr>
        <w:ind w:left="2700"/>
      </w:pPr>
      <w:r>
        <w:t>(9) {clamber} [oewn-00326328-n]: an awkward climb</w:t>
      </w:r>
    </w:p>
    <w:p>
      <w:pPr>
        <w:ind w:left="2700"/>
      </w:pPr>
      <w:r>
        <w:t>(9) {mountain climbing, mountaineering} [oewn-00326611-n]: the activity of climbing a mountain</w:t>
      </w:r>
    </w:p>
    <w:p>
      <w:pPr>
        <w:ind w:left="3000"/>
      </w:pPr>
      <w:r>
        <w:t>(10) {Alpinism} [oewn-00326801-n]: mountain climbing (not restricted to the Alps)</w:t>
      </w:r>
    </w:p>
    <w:p>
      <w:pPr>
        <w:ind w:left="2700"/>
      </w:pPr>
      <w:r>
        <w:t>(9) {rock climbing} [oewn-00326920-n]: the sport or pastime of scaling rock masses on mountain sides (especially with the help of ropes and special equipment)</w:t>
      </w:r>
    </w:p>
    <w:p>
      <w:pPr>
        <w:ind w:left="2400"/>
      </w:pPr>
      <w:r>
        <w:t>(8) {soar, zoom} [oewn-00327117-n]: the act of rising upward into the air</w:t>
      </w:r>
    </w:p>
    <w:p>
      <w:pPr>
        <w:ind w:left="2100"/>
      </w:pPr>
      <w:r>
        <w:t>(7) {descent} [oewn-00327266-n]: the act of changing your location in a downward direction</w:t>
      </w:r>
    </w:p>
    <w:p>
      <w:pPr>
        <w:ind w:left="2400"/>
      </w:pPr>
      <w:r>
        <w:t>(8) {jump, parachuting} [oewn-00304675-n]: descent with a parachute</w:t>
      </w:r>
    </w:p>
    <w:p>
      <w:pPr>
        <w:ind w:left="2700"/>
      </w:pPr>
      <w:r>
        <w:t>(9) {skydiving} [oewn-00304866-n]: performing acrobatics in free fall before pulling the ripcord of a parachute</w:t>
      </w:r>
    </w:p>
    <w:p>
      <w:pPr>
        <w:ind w:left="2400"/>
      </w:pPr>
      <w:r>
        <w:t>(8) {dive, nose dive, nosedive} [oewn-00327503-n]: a steep nose-down descent by an aircraft</w:t>
      </w:r>
    </w:p>
    <w:p>
      <w:pPr>
        <w:ind w:left="2700"/>
      </w:pPr>
      <w:r>
        <w:t>(9) {power dive} [oewn-00327960-n]: a dive of an airplane that is accelerated both by gravity and by the power of the engine</w:t>
      </w:r>
    </w:p>
    <w:p>
      <w:pPr>
        <w:ind w:left="2400"/>
      </w:pPr>
      <w:r>
        <w:t>(8) {rappel, abseil} [oewn-00327635-n]: (mountaineering) a descent of a vertical cliff or wall made by using a doubled rope that is fixed to a higher point and wrapped around the body</w:t>
      </w:r>
    </w:p>
    <w:p>
      <w:pPr>
        <w:ind w:left="2400"/>
      </w:pPr>
      <w:r>
        <w:t>(8) {swoop} [oewn-00327859-n]: a swift descent through the air</w:t>
      </w:r>
    </w:p>
    <w:p>
      <w:pPr>
        <w:ind w:left="2400"/>
      </w:pPr>
      <w:r>
        <w:t>(8) {crash dive} [oewn-00328105-n]: a rapid descent by a submarine</w:t>
      </w:r>
    </w:p>
    <w:p>
      <w:pPr>
        <w:ind w:left="2400"/>
      </w:pPr>
      <w:r>
        <w:t>(8) {drop} [oewn-00328192-n]: the act of dropping something</w:t>
      </w:r>
    </w:p>
    <w:p>
      <w:pPr>
        <w:ind w:left="2400"/>
      </w:pPr>
      <w:r>
        <w:t>(8) {flop, collapse} [oewn-00328336-n]: the act of throwing yourself down; collapse; sink</w:t>
      </w:r>
    </w:p>
    <w:p>
      <w:pPr>
        <w:ind w:left="2100"/>
      </w:pPr>
      <w:r>
        <w:t>(7) {swing, swinging, vacillation} [oewn-00328650-n]: changing location by moving back and forth</w:t>
      </w:r>
    </w:p>
    <w:p>
      <w:pPr>
        <w:ind w:left="2100"/>
      </w:pPr>
      <w:r>
        <w:t>(7) {return} [oewn-00328841-n]: the act of going back to a prior location</w:t>
      </w:r>
    </w:p>
    <w:p>
      <w:pPr>
        <w:ind w:left="2400"/>
      </w:pPr>
      <w:r>
        <w:t>(8) {reentry} [oewn-00329056-n]: the act of entering again</w:t>
      </w:r>
    </w:p>
    <w:p>
      <w:pPr>
        <w:ind w:left="2400"/>
      </w:pPr>
      <w:r>
        <w:t>(8) {remand} [oewn-00329153-n]: the act of sending an accused person back into custody to await trial (or the continuation of the trial)</w:t>
      </w:r>
    </w:p>
    <w:p>
      <w:pPr>
        <w:ind w:left="2100"/>
      </w:pPr>
      <w:r>
        <w:t>(7) {slide, glide, coast} [oewn-00329328-n]: the act of moving smoothly along a surface while remaining in contact with it</w:t>
      </w:r>
    </w:p>
    <w:p>
      <w:pPr>
        <w:ind w:left="2400"/>
      </w:pPr>
      <w:r>
        <w:t>(8) {skid, slip, sideslip} [oewn-00329857-n]: an unexpected slide</w:t>
      </w:r>
    </w:p>
    <w:p>
      <w:pPr>
        <w:ind w:left="2400"/>
      </w:pPr>
      <w:r>
        <w:t>(8) {snowboarding} [oewn-00330294-n]: the act of sliding down a snow-covered slope while standing on a snowboard</w:t>
      </w:r>
    </w:p>
    <w:p>
      <w:pPr>
        <w:ind w:left="2100"/>
      </w:pPr>
      <w:r>
        <w:t>(7) {slippage} [oewn-00329711-n]: failing to hold or slipping out of place</w:t>
      </w:r>
    </w:p>
    <w:p>
      <w:pPr>
        <w:ind w:left="2100"/>
      </w:pPr>
      <w:r>
        <w:t>(7) {flow, stream} [oewn-00330053-n]: the act of flowing or streaming; continuous progression</w:t>
      </w:r>
    </w:p>
    <w:p>
      <w:pPr>
        <w:ind w:left="2400"/>
      </w:pPr>
      <w:r>
        <w:t>(8) {spill, spillage, release} [oewn-00330445-n]: the act of allowing a fluid to escape</w:t>
      </w:r>
    </w:p>
    <w:p>
      <w:pPr>
        <w:ind w:left="2400"/>
      </w:pPr>
      <w:r>
        <w:t>(8) {flood, overflow, outpouring} [oewn-00330645-n]: a large flow</w:t>
      </w:r>
    </w:p>
    <w:p>
      <w:pPr>
        <w:ind w:left="2700"/>
      </w:pPr>
      <w:r>
        <w:t>(9) {effusion} [oewn-00330769-n]: flow under pressure</w:t>
      </w:r>
    </w:p>
    <w:p>
      <w:pPr>
        <w:ind w:left="2100"/>
      </w:pPr>
      <w:r>
        <w:t>(7) {crawl} [oewn-00330861-n]: a very slow movement</w:t>
      </w:r>
    </w:p>
    <w:p>
      <w:pPr>
        <w:ind w:left="2100"/>
      </w:pPr>
      <w:r>
        <w:t>(7) {speed, speeding, hurrying} [oewn-00330986-n]: changing location rapidly</w:t>
      </w:r>
    </w:p>
    <w:p>
      <w:pPr>
        <w:ind w:left="2400"/>
      </w:pPr>
      <w:r>
        <w:t>(8) {acceleration, quickening, speedup} [oewn-00331283-n]: the act of accelerating; increasing the speed</w:t>
      </w:r>
    </w:p>
    <w:p>
      <w:pPr>
        <w:ind w:left="2400"/>
      </w:pPr>
      <w:r>
        <w:t>(8) {deceleration} [oewn-00331500-n]: the act of decelerating; decreasing the speed</w:t>
      </w:r>
    </w:p>
    <w:p>
      <w:pPr>
        <w:ind w:left="2400"/>
      </w:pPr>
      <w:r>
        <w:t>(8) {scud, scudding} [oewn-00331662-n]: the act of moving along swiftly (as before a gale)</w:t>
      </w:r>
    </w:p>
    <w:p>
      <w:pPr>
        <w:ind w:left="2100"/>
      </w:pPr>
      <w:r>
        <w:t>(7) {translation, displacement} [oewn-00331810-n]: the act of uniform movement</w:t>
      </w:r>
    </w:p>
    <w:p>
      <w:pPr>
        <w:ind w:left="2100"/>
      </w:pPr>
      <w:r>
        <w:t>(7) {shift, shifting} [oewn-00332481-n]: the act of moving from one place to another</w:t>
      </w:r>
    </w:p>
    <w:p>
      <w:pPr>
        <w:ind w:left="2100"/>
      </w:pPr>
      <w:r>
        <w:t>(7) {haste, hurry, rush, rushing} [oewn-00556685-n]: the act of moving hurriedly and in a careless manner</w:t>
      </w:r>
    </w:p>
    <w:p>
      <w:pPr>
        <w:ind w:left="2400"/>
      </w:pPr>
      <w:r>
        <w:t>(8) {dash, bolt} [oewn-00557020-n]: the act of moving with great haste</w:t>
      </w:r>
    </w:p>
    <w:p>
      <w:pPr>
        <w:ind w:left="2400"/>
      </w:pPr>
      <w:r>
        <w:t>(8) {scamper, scramble, scurry} [oewn-00557179-n]: rushing about hastily in an undignified way</w:t>
      </w:r>
    </w:p>
    <w:p>
      <w:pPr>
        <w:ind w:left="2100"/>
      </w:pPr>
      <w:r>
        <w:t>(7) {maneuver, manoeuvre, play} [oewn-00557350-n]: a deliberate coordinated movement requiring dexterity and skill</w:t>
      </w:r>
    </w:p>
    <w:p>
      <w:pPr>
        <w:ind w:left="2400"/>
      </w:pPr>
      <w:r>
        <w:t>(8) {takeaway} [oewn-00557871-n]: the act of taking the ball or puck away from the team on the offense (as by the interception of a pass)</w:t>
      </w:r>
    </w:p>
    <w:p>
      <w:pPr>
        <w:ind w:left="2400"/>
      </w:pPr>
      <w:r>
        <w:t>(8) {figure} [oewn-00558029-n]: a predetermined set of movements in dancing or skating</w:t>
      </w:r>
    </w:p>
    <w:p>
      <w:pPr>
        <w:ind w:left="2700"/>
      </w:pPr>
      <w:r>
        <w:t>(9) {figure eight} [oewn-00558221-n]: a skating figure that carves an 8 in the ice</w:t>
      </w:r>
    </w:p>
    <w:p>
      <w:pPr>
        <w:ind w:left="2700"/>
      </w:pPr>
      <w:r>
        <w:t>(9) {spread eagle} [oewn-00558324-n]: a skating figure executed with the skates heel to heel in a straight line</w:t>
      </w:r>
    </w:p>
    <w:p>
      <w:pPr>
        <w:ind w:left="2400"/>
      </w:pPr>
      <w:r>
        <w:t>(8) {completion, pass completion} [oewn-00558456-n]: (American football) a successful forward pass in football</w:t>
      </w:r>
    </w:p>
    <w:p>
      <w:pPr>
        <w:ind w:left="2400"/>
      </w:pPr>
      <w:r>
        <w:t>(8) {ball hawking} [oewn-00558902-n]: a skillful maneuver in catching balls or in stealing the ball from the opposing team</w:t>
      </w:r>
    </w:p>
    <w:p>
      <w:pPr>
        <w:ind w:left="2400"/>
      </w:pPr>
      <w:r>
        <w:t>(8) {assist} [oewn-00559045-n]: (sports) the act of enabling another player to make a good play</w:t>
      </w:r>
    </w:p>
    <w:p>
      <w:pPr>
        <w:ind w:left="2400"/>
      </w:pPr>
      <w:r>
        <w:t>(8) {icing, icing the puck} [oewn-00559218-n]: (ice hockey) the act of shooting the puck from within your own defensive area the length of the rink beyond the opponent's goal</w:t>
      </w:r>
    </w:p>
    <w:p>
      <w:pPr>
        <w:ind w:left="2400"/>
      </w:pPr>
      <w:r>
        <w:t>(8) {jugglery} [oewn-00563216-n]: the performance of a juggler</w:t>
      </w:r>
    </w:p>
    <w:p>
      <w:pPr>
        <w:ind w:left="2400"/>
      </w:pPr>
      <w:r>
        <w:t>(8) {obstruction} [oewn-00563317-n]: getting in someone's way</w:t>
      </w:r>
    </w:p>
    <w:p>
      <w:pPr>
        <w:ind w:left="2700"/>
      </w:pPr>
      <w:r>
        <w:t>(9) {blocking, block} [oewn-00563435-n]: the act of obstructing or deflecting someone's movements</w:t>
      </w:r>
    </w:p>
    <w:p>
      <w:pPr>
        <w:ind w:left="3000"/>
      </w:pPr>
      <w:r>
        <w:t>(10) {interference} [oewn-00563680-n]: (American football) blocking a player's path with your body</w:t>
      </w:r>
    </w:p>
    <w:p>
      <w:pPr>
        <w:ind w:left="3000"/>
      </w:pPr>
      <w:r>
        <w:t>(10) {trap block} [oewn-00563860-n]: (American football) an illegal block</w:t>
      </w:r>
    </w:p>
    <w:p>
      <w:pPr>
        <w:ind w:left="3000"/>
      </w:pPr>
      <w:r>
        <w:t>(10) {parry} [oewn-01176985-n]: (fencing) blocking a lunge or deflecting it with a circular motion of the sword</w:t>
      </w:r>
    </w:p>
    <w:p>
      <w:pPr>
        <w:ind w:left="2700"/>
      </w:pPr>
      <w:r>
        <w:t>(9) {check} [oewn-00563972-n]: obstructing an opponent in ice hockey</w:t>
      </w:r>
    </w:p>
    <w:p>
      <w:pPr>
        <w:ind w:left="3000"/>
      </w:pPr>
      <w:r>
        <w:t>(10) {crosscheck} [oewn-00564134-n]: an illegal check (chopping at an opponent's arms or stick)</w:t>
      </w:r>
    </w:p>
    <w:p>
      <w:pPr>
        <w:ind w:left="3000"/>
      </w:pPr>
      <w:r>
        <w:t>(10) {poke check} [oewn-00564249-n]: knocking the puck away by jabbing at it with the hockey stick</w:t>
      </w:r>
    </w:p>
    <w:p>
      <w:pPr>
        <w:ind w:left="2400"/>
      </w:pPr>
      <w:r>
        <w:t>(8) {baseball play} [oewn-00565214-n]: (baseball) a play executed by a baseball team</w:t>
      </w:r>
    </w:p>
    <w:p>
      <w:pPr>
        <w:ind w:left="2700"/>
      </w:pPr>
      <w:r>
        <w:t>(9) {double play} [oewn-00565410-n]: the act of getting two players out on one play</w:t>
      </w:r>
    </w:p>
    <w:p>
      <w:pPr>
        <w:ind w:left="2700"/>
      </w:pPr>
      <w:r>
        <w:t>(9) {triple play} [oewn-00565514-n]: the act of getting three players out on one play</w:t>
      </w:r>
    </w:p>
    <w:p>
      <w:pPr>
        <w:ind w:left="2700"/>
      </w:pPr>
      <w:r>
        <w:t>(9) {pick-off} [oewn-00565620-n]: a baseball play in which a base runner is caught off base and tagged out</w:t>
      </w:r>
    </w:p>
    <w:p>
      <w:pPr>
        <w:ind w:left="2700"/>
      </w:pPr>
      <w:r>
        <w:t>(9) {squeeze play} [oewn-00565747-n]: a baseball play in which a runner on third base tries to score as the batter bunts the pitch</w:t>
      </w:r>
    </w:p>
    <w:p>
      <w:pPr>
        <w:ind w:left="3000"/>
      </w:pPr>
      <w:r>
        <w:t>(10) {suicide squeeze play, suicide squeeze} [oewn-00565934-n]: the runner on third base starts home as the pitcher delivers the ball</w:t>
      </w:r>
    </w:p>
    <w:p>
      <w:pPr>
        <w:ind w:left="3000"/>
      </w:pPr>
      <w:r>
        <w:t>(10) {safety squeeze play, safety squeeze} [oewn-00566088-n]: the runner on third base waits to start home until the batter has bunted successfully</w:t>
      </w:r>
    </w:p>
    <w:p>
      <w:pPr>
        <w:ind w:left="2400"/>
      </w:pPr>
      <w:r>
        <w:t>(8) {footwork} [oewn-00566256-n]: the manner of using the feet</w:t>
      </w:r>
    </w:p>
    <w:p>
      <w:pPr>
        <w:ind w:left="2400"/>
      </w:pPr>
      <w:r>
        <w:t>(8) {stroke, shot} [oewn-00566339-n]: (sports) the act of swinging or striking at a ball with a club or racket or bat or cue or hand</w:t>
      </w:r>
    </w:p>
    <w:p>
      <w:pPr>
        <w:ind w:left="2700"/>
      </w:pPr>
      <w:r>
        <w:t>(9) {break} [oewn-00501291-n]: the opening shot that scatters the balls in billiards or pool</w:t>
      </w:r>
    </w:p>
    <w:p>
      <w:pPr>
        <w:ind w:left="2700"/>
      </w:pPr>
      <w:r>
        <w:t>(9) {carom, cannon} [oewn-00501460-n]: a shot in billiards in which the cue ball contacts one object ball and then the other</w:t>
      </w:r>
    </w:p>
    <w:p>
      <w:pPr>
        <w:ind w:left="2700"/>
      </w:pPr>
      <w:r>
        <w:t>(9) {masse, masse shot} [oewn-00501680-n]: a shot in billiards made by hitting the cue ball with the cue held nearly vertically; the cue ball spins around another ball before hitting the object ball</w:t>
      </w:r>
    </w:p>
    <w:p>
      <w:pPr>
        <w:ind w:left="2700"/>
      </w:pPr>
      <w:r>
        <w:t>(9) {miscue} [oewn-00501938-n]: a faulty shot in billiards; the cue tip slips off the cue ball</w:t>
      </w:r>
    </w:p>
    <w:p>
      <w:pPr>
        <w:ind w:left="2700"/>
      </w:pPr>
      <w:r>
        <w:t>(9) {cut, undercut} [oewn-00566846-n]: (sports) a stroke that puts reverse spin on the ball</w:t>
      </w:r>
    </w:p>
    <w:p>
      <w:pPr>
        <w:ind w:left="2700"/>
      </w:pPr>
      <w:r>
        <w:t>(9) {swipe} [oewn-00567077-n]: a sweeping stroke or blow</w:t>
      </w:r>
    </w:p>
    <w:p>
      <w:pPr>
        <w:ind w:left="2700"/>
      </w:pPr>
      <w:r>
        <w:t>(9) {tennis stroke, tennis shot} [oewn-00567172-n]: the act of hitting a tennis ball with a tennis racket</w:t>
      </w:r>
    </w:p>
    <w:p>
      <w:pPr>
        <w:ind w:left="3000"/>
      </w:pPr>
      <w:r>
        <w:t>(10) {return} [oewn-00567335-n]: a tennis stroke that sends the ball back to the other player</w:t>
      </w:r>
    </w:p>
    <w:p>
      <w:pPr>
        <w:ind w:left="3300"/>
      </w:pPr>
      <w:r>
        <w:t>(11) {backhand, backhand stroke, backhand shot} [oewn-00567727-n]: a return made with the back of the hand facing the direction of the stroke</w:t>
      </w:r>
    </w:p>
    <w:p>
      <w:pPr>
        <w:ind w:left="3600"/>
      </w:pPr>
      <w:r>
        <w:t>(12) {two-handed backhand} [oewn-00569203-n]: a backhand shot made holding the racquet in both hands</w:t>
      </w:r>
    </w:p>
    <w:p>
      <w:pPr>
        <w:ind w:left="3300"/>
      </w:pPr>
      <w:r>
        <w:t>(11) {chop, chop shot} [oewn-00567926-n]: a tennis return made with a downward motion that puts backspin on the ball</w:t>
      </w:r>
    </w:p>
    <w:p>
      <w:pPr>
        <w:ind w:left="3300"/>
      </w:pPr>
      <w:r>
        <w:t>(11) {drive} [oewn-00568081-n]: (sports) a hard straight return (as in tennis or squash)</w:t>
      </w:r>
    </w:p>
    <w:p>
      <w:pPr>
        <w:ind w:left="3600"/>
      </w:pPr>
      <w:r>
        <w:t>(12) {forehand drive} [oewn-00568722-n]: (sports) hard straight return made on the forehand side (as in tennis or badminton or squash)</w:t>
      </w:r>
    </w:p>
    <w:p>
      <w:pPr>
        <w:ind w:left="3600"/>
      </w:pPr>
      <w:r>
        <w:t>(12) {backhand drive} [oewn-00569094-n]: a hard straight return made on the backhand side</w:t>
      </w:r>
    </w:p>
    <w:p>
      <w:pPr>
        <w:ind w:left="3300"/>
      </w:pPr>
      <w:r>
        <w:t>(11) {drop shot, dink} [oewn-00568317-n]: a soft return so that the tennis ball drops abruptly after crossing the net</w:t>
      </w:r>
    </w:p>
    <w:p>
      <w:pPr>
        <w:ind w:left="3300"/>
      </w:pPr>
      <w:r>
        <w:t>(11) {forehand, forehand stroke, forehand shot} [oewn-00568455-n]: (sports) a return made with the palm of the hand facing the direction of the stroke (as in tennis or badminton or squash)</w:t>
      </w:r>
    </w:p>
    <w:p>
      <w:pPr>
        <w:ind w:left="3300"/>
      </w:pPr>
      <w:r>
        <w:t>(11) {get} [oewn-00568933-n]: a return on a shot that seemed impossible to reach and would normally have resulted in a point for the opponent</w:t>
      </w:r>
    </w:p>
    <w:p>
      <w:pPr>
        <w:ind w:left="3300"/>
      </w:pPr>
      <w:r>
        <w:t>(11) {ground stroke} [oewn-00569323-n]: a tennis return made by hitting the ball after it has bounced once</w:t>
      </w:r>
    </w:p>
    <w:p>
      <w:pPr>
        <w:ind w:left="3300"/>
      </w:pPr>
      <w:r>
        <w:t>(11) {half volley} [oewn-00570271-n]: a tennis return made by hitting the ball immediately after it bounces</w:t>
      </w:r>
    </w:p>
    <w:p>
      <w:pPr>
        <w:ind w:left="3300"/>
      </w:pPr>
      <w:r>
        <w:t>(11) {lob} [oewn-00570398-n]: an easy return of a tennis ball in a high arc</w:t>
      </w:r>
    </w:p>
    <w:p>
      <w:pPr>
        <w:ind w:left="3300"/>
      </w:pPr>
      <w:r>
        <w:t>(11) {overhead, smash} [oewn-00570511-n]: a hard return hitting the tennis ball above your head</w:t>
      </w:r>
    </w:p>
    <w:p>
      <w:pPr>
        <w:ind w:left="3300"/>
      </w:pPr>
      <w:r>
        <w:t>(11) {passing shot} [oewn-00570645-n]: a tennis return that passes an opponent who has approached the net</w:t>
      </w:r>
    </w:p>
    <w:p>
      <w:pPr>
        <w:ind w:left="3300"/>
      </w:pPr>
      <w:r>
        <w:t>(11) {volley} [oewn-00570770-n]: a tennis return made by hitting the ball before it bounces</w:t>
      </w:r>
    </w:p>
    <w:p>
      <w:pPr>
        <w:ind w:left="3000"/>
      </w:pPr>
      <w:r>
        <w:t>(10) {serve, service} [oewn-00569467-n]: (sports) a stroke that puts the ball in play</w:t>
      </w:r>
    </w:p>
    <w:p>
      <w:pPr>
        <w:ind w:left="3300"/>
      </w:pPr>
      <w:r>
        <w:t>(11) {ace} [oewn-00569738-n]: a serve that the receiver is unable to reach</w:t>
      </w:r>
    </w:p>
    <w:p>
      <w:pPr>
        <w:ind w:left="3300"/>
      </w:pPr>
      <w:r>
        <w:t>(11) {fault} [oewn-00569850-n]: (sports) a serve that is illegal (e.g., that lands outside the prescribed area)</w:t>
      </w:r>
    </w:p>
    <w:p>
      <w:pPr>
        <w:ind w:left="3600"/>
      </w:pPr>
      <w:r>
        <w:t>(12) {double fault} [oewn-00072366-n]: (tennis) two successive faults in serving resulting in the loss of the point</w:t>
      </w:r>
    </w:p>
    <w:p>
      <w:pPr>
        <w:ind w:left="3600"/>
      </w:pPr>
      <w:r>
        <w:t>(12) {footfault} [oewn-00072520-n]: a fault that occurs when the server in tennis fails to keep both feet behind the baseline</w:t>
      </w:r>
    </w:p>
    <w:p>
      <w:pPr>
        <w:ind w:left="3300"/>
      </w:pPr>
      <w:r>
        <w:t>(11) {let, net ball} [oewn-00570110-n]: a serve that strikes the net before falling into the receiver's court; the ball must be served again</w:t>
      </w:r>
    </w:p>
    <w:p>
      <w:pPr>
        <w:ind w:left="2700"/>
      </w:pPr>
      <w:r>
        <w:t>(9) {baseball swing, swing, cut} [oewn-00572481-n]: in baseball; a batter's attempt to hit a pitched ball</w:t>
      </w:r>
    </w:p>
    <w:p>
      <w:pPr>
        <w:ind w:left="2700"/>
      </w:pPr>
      <w:r>
        <w:t>(9) {golf stroke, golf shot, swing} [oewn-00572646-n]: the act of swinging a golf club at a golf ball and (usually) hitting it</w:t>
      </w:r>
    </w:p>
    <w:p>
      <w:pPr>
        <w:ind w:left="3000"/>
      </w:pPr>
      <w:r>
        <w:t>(10) {downswing} [oewn-00572993-n]: a swing downward of a golf club</w:t>
      </w:r>
    </w:p>
    <w:p>
      <w:pPr>
        <w:ind w:left="3000"/>
      </w:pPr>
      <w:r>
        <w:t>(10) {slice, fade, slicing} [oewn-00573080-n]: a golf shot that curves to the right for a right-handed golfer</w:t>
      </w:r>
    </w:p>
    <w:p>
      <w:pPr>
        <w:ind w:left="3000"/>
      </w:pPr>
      <w:r>
        <w:t>(10) {hook, draw, hooking} [oewn-00573322-n]: a golf shot that curves to the left for a right-handed golfer</w:t>
      </w:r>
    </w:p>
    <w:p>
      <w:pPr>
        <w:ind w:left="3000"/>
      </w:pPr>
      <w:r>
        <w:t>(10) {drive, driving} [oewn-00573526-n]: hitting a golf ball off of a tee with a driver</w:t>
      </w:r>
    </w:p>
    <w:p>
      <w:pPr>
        <w:ind w:left="3000"/>
      </w:pPr>
      <w:r>
        <w:t>(10) {explosion} [oewn-00573743-n]: a golf shot from a bunker that typically moves sand as well as the golf ball</w:t>
      </w:r>
    </w:p>
    <w:p>
      <w:pPr>
        <w:ind w:left="3000"/>
      </w:pPr>
      <w:r>
        <w:t>(10) {putt, putting} [oewn-00573875-n]: hitting a golf ball that is on the green using a putter</w:t>
      </w:r>
    </w:p>
    <w:p>
      <w:pPr>
        <w:ind w:left="3000"/>
      </w:pPr>
      <w:r>
        <w:t>(10) {approach, approach shot} [oewn-00574305-n]: a relatively short golf shot intended to put the ball onto the putting green</w:t>
      </w:r>
    </w:p>
    <w:p>
      <w:pPr>
        <w:ind w:left="3300"/>
      </w:pPr>
      <w:r>
        <w:t>(11) {chip, chip shot} [oewn-00574567-n]: (golf) a low running approach shot</w:t>
      </w:r>
    </w:p>
    <w:p>
      <w:pPr>
        <w:ind w:left="3300"/>
      </w:pPr>
      <w:r>
        <w:t>(11) {pitch, pitch shot} [oewn-00574701-n]: a high approach shot in golf</w:t>
      </w:r>
    </w:p>
    <w:p>
      <w:pPr>
        <w:ind w:left="3000"/>
      </w:pPr>
      <w:r>
        <w:t>(10) {sclaff} [oewn-00574812-n]: a poor golf stroke in which the club head hits the ground before hitting the ball</w:t>
      </w:r>
    </w:p>
    <w:p>
      <w:pPr>
        <w:ind w:left="3000"/>
      </w:pPr>
      <w:r>
        <w:t>(10) {shank} [oewn-00574982-n]: a poor golf stroke in which the heel of the club hits the ball</w:t>
      </w:r>
    </w:p>
    <w:p>
      <w:pPr>
        <w:ind w:left="3000"/>
      </w:pPr>
      <w:r>
        <w:t>(10) {teeoff} [oewn-00575114-n]: the act of hitting a golf ball from the teeing ground at the start of each hole</w:t>
      </w:r>
    </w:p>
    <w:p>
      <w:pPr>
        <w:ind w:left="2400"/>
      </w:pPr>
      <w:r>
        <w:t>(8) {safety blitz, linebacker blitzing, blitz} [oewn-00978171-n]: (American football) defensive players try to break through the offensive line</w:t>
      </w:r>
    </w:p>
    <w:p>
      <w:pPr>
        <w:ind w:left="2400"/>
      </w:pPr>
      <w:r>
        <w:t>(8) {mousetrap, trap play} [oewn-00978356-n]: (American football) a play in which a defensive player is allowed to cross the line of scrimmage and then blocked off as the runner goes through the place the lineman vacated</w:t>
      </w:r>
    </w:p>
    <w:p>
      <w:pPr>
        <w:ind w:left="2100"/>
      </w:pPr>
      <w:r>
        <w:t>(7) {migration} [oewn-01125416-n]: the movement of persons from one country or locality to another</w:t>
      </w:r>
    </w:p>
    <w:p>
      <w:pPr>
        <w:ind w:left="2400"/>
      </w:pPr>
      <w:r>
        <w:t>(8) {emigration, out-migration, expatriation} [oewn-00056907-n]: migration from a place (especially migration from your native country in order to settle in another)</w:t>
      </w:r>
    </w:p>
    <w:p>
      <w:pPr>
        <w:ind w:left="2400"/>
      </w:pPr>
      <w:r>
        <w:t>(8) {immigration, in-migration} [oewn-00057131-n]: migration into a place (especially migration to a country of which you are not a native in order to settle there)</w:t>
      </w:r>
    </w:p>
    <w:p>
      <w:pPr>
        <w:ind w:left="2700"/>
      </w:pPr>
      <w:r>
        <w:t>(9) {aliyah} [oewn-00057371-n]: (Judaism) immigration of Jews to Israel</w:t>
      </w:r>
    </w:p>
    <w:p>
      <w:pPr>
        <w:ind w:left="2400"/>
      </w:pPr>
      <w:r>
        <w:t>(8) {gold rush} [oewn-01125625-n]: a large migration of people to a newly discovered gold field</w:t>
      </w:r>
    </w:p>
    <w:p>
      <w:pPr>
        <w:ind w:left="1800"/>
      </w:pPr>
      <w:r>
        <w:t>(6) {movement} [oewn-00281430-n]: the act of changing the location of something</w:t>
      </w:r>
    </w:p>
    <w:p>
      <w:pPr>
        <w:ind w:left="2100"/>
      </w:pPr>
      <w:r>
        <w:t>(7) {displacement, deracination} [oewn-00316656-n]: to move something from its natural environment</w:t>
      </w:r>
    </w:p>
    <w:p>
      <w:pPr>
        <w:ind w:left="2100"/>
      </w:pPr>
      <w:r>
        <w:t>(7) {transportation, transport, transfer, transferral, conveyance} [oewn-00316812-n]: the act of moving something from one location to another</w:t>
      </w:r>
    </w:p>
    <w:p>
      <w:pPr>
        <w:ind w:left="2400"/>
      </w:pPr>
      <w:r>
        <w:t>(8) {transshipment} [oewn-00317286-n]: the transfer from one conveyance to another for shipment</w:t>
      </w:r>
    </w:p>
    <w:p>
      <w:pPr>
        <w:ind w:left="2400"/>
      </w:pPr>
      <w:r>
        <w:t>(8) {airlift, lift} [oewn-00317420-n]: transportation of people or goods by air (especially when other means of access are unavailable)</w:t>
      </w:r>
    </w:p>
    <w:p>
      <w:pPr>
        <w:ind w:left="2400"/>
      </w:pPr>
      <w:r>
        <w:t>(8) {connection, connexion} [oewn-00317815-n]: shifting from one form of transportation to another</w:t>
      </w:r>
    </w:p>
    <w:p>
      <w:pPr>
        <w:ind w:left="2400"/>
      </w:pPr>
      <w:r>
        <w:t>(8) {delivery, bringing} [oewn-00318033-n]: the act of delivering or distributing something (as goods or mail)</w:t>
      </w:r>
    </w:p>
    <w:p>
      <w:pPr>
        <w:ind w:left="2700"/>
      </w:pPr>
      <w:r>
        <w:t>(9) {airdrop} [oewn-00318535-n]: delivery of supplies or equipment or personnel by dropping them by parachute from an aircraft</w:t>
      </w:r>
    </w:p>
    <w:p>
      <w:pPr>
        <w:ind w:left="2700"/>
      </w:pPr>
      <w:r>
        <w:t>(9) {consignment} [oewn-00318743-n]: the delivery of goods for sale or disposal</w:t>
      </w:r>
    </w:p>
    <w:p>
      <w:pPr>
        <w:ind w:left="2700"/>
      </w:pPr>
      <w:r>
        <w:t>(9) {passage, handing over} [oewn-00318861-n]: the act of passing something to another person</w:t>
      </w:r>
    </w:p>
    <w:p>
      <w:pPr>
        <w:ind w:left="3000"/>
      </w:pPr>
      <w:r>
        <w:t>(10) {relay} [oewn-00319393-n]: the act of passing something along from one person or group to another</w:t>
      </w:r>
    </w:p>
    <w:p>
      <w:pPr>
        <w:ind w:left="2700"/>
      </w:pPr>
      <w:r>
        <w:t>(9) {post} [oewn-00319012-n]: the delivery and collection of letters and packages</w:t>
      </w:r>
    </w:p>
    <w:p>
      <w:pPr>
        <w:ind w:left="2700"/>
      </w:pPr>
      <w:r>
        <w:t>(9) {service, serving, service of process} [oewn-00319217-n]: the act of delivering a writ or summons upon someone</w:t>
      </w:r>
    </w:p>
    <w:p>
      <w:pPr>
        <w:ind w:left="2400"/>
      </w:pPr>
      <w:r>
        <w:t>(8) {drive} [oewn-00318420-n]: the act of driving a herd of animals overland</w:t>
      </w:r>
    </w:p>
    <w:p>
      <w:pPr>
        <w:ind w:left="2700"/>
      </w:pPr>
      <w:r>
        <w:t>(9) {cattle drive} [oewn-00318311-n]: driving a bovine herd (as cows or bulls or steers)</w:t>
      </w:r>
    </w:p>
    <w:p>
      <w:pPr>
        <w:ind w:left="2400"/>
      </w:pPr>
      <w:r>
        <w:t>(8) {carry} [oewn-00319561-n]: the act of carrying something</w:t>
      </w:r>
    </w:p>
    <w:p>
      <w:pPr>
        <w:ind w:left="2700"/>
      </w:pPr>
      <w:r>
        <w:t>(9) {packing, backpacking} [oewn-00320138-n]: carrying something in a pack on the back</w:t>
      </w:r>
    </w:p>
    <w:p>
      <w:pPr>
        <w:ind w:left="2700"/>
      </w:pPr>
      <w:r>
        <w:t>(9) {piggyback} [oewn-00320339-n]: the act of carrying something piggyback</w:t>
      </w:r>
    </w:p>
    <w:p>
      <w:pPr>
        <w:ind w:left="2700"/>
      </w:pPr>
      <w:r>
        <w:t>(9) {fireman's carry} [oewn-00320434-n]: the act of carrying a person over your shoulder</w:t>
      </w:r>
    </w:p>
    <w:p>
      <w:pPr>
        <w:ind w:left="2700"/>
      </w:pPr>
      <w:r>
        <w:t>(9) {portage} [oewn-00320543-n]: carrying boats and supplies overland</w:t>
      </w:r>
    </w:p>
    <w:p>
      <w:pPr>
        <w:ind w:left="2700"/>
      </w:pPr>
      <w:r>
        <w:t>(9) {porterage} [oewn-00320651-n]: the transportation of burdens by porters</w:t>
      </w:r>
    </w:p>
    <w:p>
      <w:pPr>
        <w:ind w:left="2400"/>
      </w:pPr>
      <w:r>
        <w:t>(8) {lighterage} [oewn-00653197-n]: the transportation of goods on a lighter</w:t>
      </w:r>
    </w:p>
    <w:p>
      <w:pPr>
        <w:ind w:left="2400"/>
      </w:pPr>
      <w:r>
        <w:t>(8) {resettlement, relocation} [oewn-01255153-n]: the transportation of people (as a family or colony) to a new settlement (as after an upheaval of some kind)</w:t>
      </w:r>
    </w:p>
    <w:p>
      <w:pPr>
        <w:ind w:left="2400"/>
      </w:pPr>
      <w:r>
        <w:t>(8) {teleportation} [oewn-01257060-n]: a hypothetical mode of instantaneous transportation; matter is dematerialized at one place and recreated at another</w:t>
      </w:r>
    </w:p>
    <w:p>
      <w:pPr>
        <w:ind w:left="2100"/>
      </w:pPr>
      <w:r>
        <w:t>(7) {insertion, introduction, intromission} [oewn-00321678-n]: the act of putting one thing into another</w:t>
      </w:r>
    </w:p>
    <w:p>
      <w:pPr>
        <w:ind w:left="2400"/>
      </w:pPr>
      <w:r>
        <w:t>(8) {cannulation, canulation, cannulization, cannulisation, canulization, canulisation, intubation} [oewn-00322021-n]: the insertion of a cannula or tube into a hollow body organ</w:t>
      </w:r>
    </w:p>
    <w:p>
      <w:pPr>
        <w:ind w:left="2400"/>
      </w:pPr>
      <w:r>
        <w:t>(8) {instillation, instillment, instilment} [oewn-00322557-n]: the introduction of a liquid (by pouring or injection) drop by drop</w:t>
      </w:r>
    </w:p>
    <w:p>
      <w:pPr>
        <w:ind w:left="2700"/>
      </w:pPr>
      <w:r>
        <w:t>(9) {infusion} [oewn-00324358-n]: (medicine) the passive introduction of a substance (a fluid or drug or electrolyte) into a vein or between tissues (as by gravitational force)</w:t>
      </w:r>
    </w:p>
    <w:p>
      <w:pPr>
        <w:ind w:left="2400"/>
      </w:pPr>
      <w:r>
        <w:t>(8) {enclosure, enclosing, envelopment, inclosure} [oewn-00322782-n]: the act of enclosing something inside something else</w:t>
      </w:r>
    </w:p>
    <w:p>
      <w:pPr>
        <w:ind w:left="2700"/>
      </w:pPr>
      <w:r>
        <w:t>(9) {packing, boxing} [oewn-00323054-n]: the enclosure of something in a package or box</w:t>
      </w:r>
    </w:p>
    <w:p>
      <w:pPr>
        <w:ind w:left="3000"/>
      </w:pPr>
      <w:r>
        <w:t>(10) {bundling} [oewn-00323217-n]: the act of binding something into a bundle</w:t>
      </w:r>
    </w:p>
    <w:p>
      <w:pPr>
        <w:ind w:left="2700"/>
      </w:pPr>
      <w:r>
        <w:t>(9) {encasement, incasement} [oewn-00323314-n]: the act of enclosing something in a case</w:t>
      </w:r>
    </w:p>
    <w:p>
      <w:pPr>
        <w:ind w:left="2400"/>
      </w:pPr>
      <w:r>
        <w:t>(8) {injection} [oewn-00323460-n]: the forceful insertion of a substance under pressure</w:t>
      </w:r>
    </w:p>
    <w:p>
      <w:pPr>
        <w:ind w:left="2700"/>
      </w:pPr>
      <w:r>
        <w:t>(9) {epidural injection} [oewn-00323604-n]: injection of an anesthetic substance into the epidural space of the spinal cord in order to produce epidural anesthesia</w:t>
      </w:r>
    </w:p>
    <w:p>
      <w:pPr>
        <w:ind w:left="2400"/>
      </w:pPr>
      <w:r>
        <w:t>(8) {transfusion, blood transfusion} [oewn-00324882-n]: the introduction of blood or blood plasma into a vein or artery</w:t>
      </w:r>
    </w:p>
    <w:p>
      <w:pPr>
        <w:ind w:left="2700"/>
      </w:pPr>
      <w:r>
        <w:t>(9) {exchange transfusion} [oewn-00324592-n]: slow removal of a person's blood and its replacement with equal amounts of a donor's blood</w:t>
      </w:r>
    </w:p>
    <w:p>
      <w:pPr>
        <w:ind w:left="2400"/>
      </w:pPr>
      <w:r>
        <w:t>(8) {perfusion} [oewn-00325059-n]: pumping a liquid into an organ or tissue (especially by way of blood vessels)</w:t>
      </w:r>
    </w:p>
    <w:p>
      <w:pPr>
        <w:ind w:left="2100"/>
      </w:pPr>
      <w:r>
        <w:t>(7) {lowering, letting down} [oewn-00328509-n]: the act of causing something to move to a lower level</w:t>
      </w:r>
    </w:p>
    <w:p>
      <w:pPr>
        <w:ind w:left="2100"/>
      </w:pPr>
      <w:r>
        <w:t>(7) {transplant, transplantation, transplanting} [oewn-00331928-n]: the act of removing something from one location and introducing it in another location</w:t>
      </w:r>
    </w:p>
    <w:p>
      <w:pPr>
        <w:ind w:left="2100"/>
      </w:pPr>
      <w:r>
        <w:t>(7) {troop movement} [oewn-00332357-n]: movement of military units to a new location</w:t>
      </w:r>
    </w:p>
    <w:p>
      <w:pPr>
        <w:ind w:left="1800"/>
      </w:pPr>
      <w:r>
        <w:t>(6) {motion, movement, move, motility} [oewn-00332776-n]: a change of position that does not entail a change of location</w:t>
      </w:r>
    </w:p>
    <w:p>
      <w:pPr>
        <w:ind w:left="2100"/>
      </w:pPr>
      <w:r>
        <w:t>(7) {abduction} [oewn-00333863-n]: (physiology) moving of a body part away from the central axis of the body</w:t>
      </w:r>
    </w:p>
    <w:p>
      <w:pPr>
        <w:ind w:left="2100"/>
      </w:pPr>
      <w:r>
        <w:t>(7) {adduction} [oewn-00334029-n]: (physiology) moving of a body part toward the central axis of the body</w:t>
      </w:r>
    </w:p>
    <w:p>
      <w:pPr>
        <w:ind w:left="2100"/>
      </w:pPr>
      <w:r>
        <w:t>(7) {agitation} [oewn-00334192-n]: the act of agitating something; causing it to move around (usually vigorously)</w:t>
      </w:r>
    </w:p>
    <w:p>
      <w:pPr>
        <w:ind w:left="2400"/>
      </w:pPr>
      <w:r>
        <w:t>(8) {shaking} [oewn-00348006-n]: the act of causing something to move up and down (or back and forth) with quick movements</w:t>
      </w:r>
    </w:p>
    <w:p>
      <w:pPr>
        <w:ind w:left="2700"/>
      </w:pPr>
      <w:r>
        <w:t>(9) {joggle, jiggle} [oewn-00348185-n]: a slight irregular shaking motion</w:t>
      </w:r>
    </w:p>
    <w:p>
      <w:pPr>
        <w:ind w:left="2400"/>
      </w:pPr>
      <w:r>
        <w:t>(8) {stirring} [oewn-00348316-n]: agitating a liquid with an implement</w:t>
      </w:r>
    </w:p>
    <w:p>
      <w:pPr>
        <w:ind w:left="2400"/>
      </w:pPr>
      <w:r>
        <w:t>(8) {wag, waggle, shake} [oewn-00348478-n]: causing to move repeatedly from side to side</w:t>
      </w:r>
    </w:p>
    <w:p>
      <w:pPr>
        <w:ind w:left="2400"/>
      </w:pPr>
      <w:r>
        <w:t>(8) {worrying} [oewn-00348679-n]: the act of moving something by repeated tugs or pushes</w:t>
      </w:r>
    </w:p>
    <w:p>
      <w:pPr>
        <w:ind w:left="2100"/>
      </w:pPr>
      <w:r>
        <w:t>(7) {body English} [oewn-00334398-n]: a motion of the body by a player as if to make an object already propelled go in the desired direction</w:t>
      </w:r>
    </w:p>
    <w:p>
      <w:pPr>
        <w:ind w:left="2100"/>
      </w:pPr>
      <w:r>
        <w:t>(7) {circumduction} [oewn-00334559-n]: a circular movement of a limb or eye</w:t>
      </w:r>
    </w:p>
    <w:p>
      <w:pPr>
        <w:ind w:left="2100"/>
      </w:pPr>
      <w:r>
        <w:t>(7) {disturbance} [oewn-00334655-n]: the act of disturbing something or someone; setting something in motion</w:t>
      </w:r>
    </w:p>
    <w:p>
      <w:pPr>
        <w:ind w:left="2400"/>
      </w:pPr>
      <w:r>
        <w:t>(8) {circus, carnival} [oewn-00553716-n]: a frenetic disorganized (and often comic) disturbance suggestive of a large public entertainment</w:t>
      </w:r>
    </w:p>
    <w:p>
      <w:pPr>
        <w:ind w:left="2400"/>
      </w:pPr>
      <w:r>
        <w:t>(8) {disorganization, disorganisation} [oewn-00553959-n]: the disturbance of a systematic arrangement causing disorder and confusion</w:t>
      </w:r>
    </w:p>
    <w:p>
      <w:pPr>
        <w:ind w:left="2400"/>
      </w:pPr>
      <w:r>
        <w:t>(8) {disruption, perturbation} [oewn-00554210-n]: the act of causing disorder</w:t>
      </w:r>
    </w:p>
    <w:p>
      <w:pPr>
        <w:ind w:left="2700"/>
      </w:pPr>
      <w:r>
        <w:t>(9) {dislocation, breakdown} [oewn-00554399-n]: the act of disrupting an established order so it fails to continue</w:t>
      </w:r>
    </w:p>
    <w:p>
      <w:pPr>
        <w:ind w:left="2700"/>
      </w:pPr>
      <w:r>
        <w:t>(9) {surprise, surprisal} [oewn-00554692-n]: the act of surprising someone</w:t>
      </w:r>
    </w:p>
    <w:p>
      <w:pPr>
        <w:ind w:left="2400"/>
      </w:pPr>
      <w:r>
        <w:t>(8) {commotion, din, ruction, ruckus, rumpus, tumult} [oewn-00554860-n]: the act of making a noisy disturbance</w:t>
      </w:r>
    </w:p>
    <w:p>
      <w:pPr>
        <w:ind w:left="2700"/>
      </w:pPr>
      <w:r>
        <w:t>(9) {bustle, hustle, flurry, ado, fuss, stir} [oewn-00556175-n]: a rapid active commotion</w:t>
      </w:r>
    </w:p>
    <w:p>
      <w:pPr>
        <w:ind w:left="2400"/>
      </w:pPr>
      <w:r>
        <w:t>(8) {furor, furore} [oewn-00555032-n]: a sudden outburst (as of protest)</w:t>
      </w:r>
    </w:p>
    <w:p>
      <w:pPr>
        <w:ind w:left="2700"/>
      </w:pPr>
      <w:r>
        <w:t>(9) {brouhaha} [oewn-00553605-n]: a confused disturbance far greater than its cause merits</w:t>
      </w:r>
    </w:p>
    <w:p>
      <w:pPr>
        <w:ind w:left="2400"/>
      </w:pPr>
      <w:r>
        <w:t>(8) {havoc, mayhem} [oewn-00555144-n]: violent and needless disturbance</w:t>
      </w:r>
    </w:p>
    <w:p>
      <w:pPr>
        <w:ind w:left="2400"/>
      </w:pPr>
      <w:r>
        <w:t>(8) {melee, scrimmage, battle royal} [oewn-00555237-n]: a noisy riotous fight</w:t>
      </w:r>
    </w:p>
    <w:p>
      <w:pPr>
        <w:ind w:left="2400"/>
      </w:pPr>
      <w:r>
        <w:t>(8) {agitation, excitement, turmoil, upheaval, hullabaloo} [oewn-00555337-n]: disturbance usually in protest</w:t>
      </w:r>
    </w:p>
    <w:p>
      <w:pPr>
        <w:ind w:left="2400"/>
      </w:pPr>
      <w:r>
        <w:t>(8) {outburst, tumultuous disturbance} [oewn-00555470-n]: a sudden violent disturbance</w:t>
      </w:r>
    </w:p>
    <w:p>
      <w:pPr>
        <w:ind w:left="2400"/>
      </w:pPr>
      <w:r>
        <w:t>(8) {rampage, violent disorder} [oewn-00555578-n]: violently angry and destructive behavior</w:t>
      </w:r>
    </w:p>
    <w:p>
      <w:pPr>
        <w:ind w:left="2700"/>
      </w:pPr>
      <w:r>
        <w:t>(9) {wilding} [oewn-00555763-n]: an outrageous rampage usually involving sexual attacks by men on women</w:t>
      </w:r>
    </w:p>
    <w:p>
      <w:pPr>
        <w:ind w:left="2400"/>
      </w:pPr>
      <w:r>
        <w:t>(8) {upset, derangement, overthrow} [oewn-00555887-n]: the act of disturbing the mind or body</w:t>
      </w:r>
    </w:p>
    <w:p>
      <w:pPr>
        <w:ind w:left="2100"/>
      </w:pPr>
      <w:r>
        <w:t>(7) {fetal movement, foetal movement} [oewn-00335000-n]: motion of a fetus within the uterus (usually detected by the 16th week of pregnancy)</w:t>
      </w:r>
    </w:p>
    <w:p>
      <w:pPr>
        <w:ind w:left="2100"/>
      </w:pPr>
      <w:r>
        <w:t>(7) {flit, dart} [oewn-00335182-n]: a sudden quick movement</w:t>
      </w:r>
    </w:p>
    <w:p>
      <w:pPr>
        <w:ind w:left="2100"/>
      </w:pPr>
      <w:r>
        <w:t>(7) {gesture} [oewn-00335335-n]: motion of hands or body to emphasize or help to express a thought or feeling</w:t>
      </w:r>
    </w:p>
    <w:p>
      <w:pPr>
        <w:ind w:left="2400"/>
      </w:pPr>
      <w:r>
        <w:t>(8) {jab, jabbing, poke, poking, thrust, thrusting} [oewn-00335761-n]: a sharp hand gesture (resembling a blow)</w:t>
      </w:r>
    </w:p>
    <w:p>
      <w:pPr>
        <w:ind w:left="2400"/>
      </w:pPr>
      <w:r>
        <w:t>(8) {mudra} [oewn-00336111-n]: ritual hand movement in religion or religious dancing, particularly in Hinduism or Buddhism</w:t>
      </w:r>
    </w:p>
    <w:p>
      <w:pPr>
        <w:ind w:left="2400"/>
      </w:pPr>
      <w:r>
        <w:t>(8) {facepalm} [oewn-90003501-n]: the act of putting your hand to cover your face to show disappointment or despair</w:t>
      </w:r>
    </w:p>
    <w:p>
      <w:pPr>
        <w:ind w:left="2100"/>
      </w:pPr>
      <w:r>
        <w:t>(7) {headshake, headshaking} [oewn-00335537-n]: the act of turning your head left and right to signify denial or disbelief or bemusement</w:t>
      </w:r>
    </w:p>
    <w:p>
      <w:pPr>
        <w:ind w:left="2100"/>
      </w:pPr>
      <w:r>
        <w:t>(7) {inclination, inclining} [oewn-00336210-n]: the act of inclining; bending forward</w:t>
      </w:r>
    </w:p>
    <w:p>
      <w:pPr>
        <w:ind w:left="2400"/>
      </w:pPr>
      <w:r>
        <w:t>(8) {bob} [oewn-00337100-n]: a short abrupt inclination (as of the head)</w:t>
      </w:r>
    </w:p>
    <w:p>
      <w:pPr>
        <w:ind w:left="2400"/>
      </w:pPr>
      <w:r>
        <w:t>(8) {nod} [oewn-00337256-n]: the act of nodding the head</w:t>
      </w:r>
    </w:p>
    <w:p>
      <w:pPr>
        <w:ind w:left="2700"/>
      </w:pPr>
      <w:r>
        <w:t>(9) {nutation} [oewn-00337387-n]: uncontrolled nodding</w:t>
      </w:r>
    </w:p>
    <w:p>
      <w:pPr>
        <w:ind w:left="2400"/>
      </w:pPr>
      <w:r>
        <w:t>(8) {stoop} [oewn-00337480-n]: an inclination of the top half of the body forward and downward</w:t>
      </w:r>
    </w:p>
    <w:p>
      <w:pPr>
        <w:ind w:left="2100"/>
      </w:pPr>
      <w:r>
        <w:t>(7) {inversion, eversion, everting} [oewn-00336479-n]: the act of turning inside out</w:t>
      </w:r>
    </w:p>
    <w:p>
      <w:pPr>
        <w:ind w:left="2100"/>
      </w:pPr>
      <w:r>
        <w:t>(7) {inversion, upending} [oewn-00336640-n]: turning upside down; setting on end</w:t>
      </w:r>
    </w:p>
    <w:p>
      <w:pPr>
        <w:ind w:left="2400"/>
      </w:pPr>
      <w:r>
        <w:t>(8) {upset, overturn, turnover} [oewn-00349138-n]: the act of upsetting something</w:t>
      </w:r>
    </w:p>
    <w:p>
      <w:pPr>
        <w:ind w:left="2100"/>
      </w:pPr>
      <w:r>
        <w:t>(7) {jerk, jerking, jolt, saccade} [oewn-00336814-n]: an abrupt spasmodic movement</w:t>
      </w:r>
    </w:p>
    <w:p>
      <w:pPr>
        <w:ind w:left="2100"/>
      </w:pPr>
      <w:r>
        <w:t>(7) {kick, kicking} [oewn-00337631-n]: a rhythmic thrusting movement of the legs as in swimming or calisthenics</w:t>
      </w:r>
    </w:p>
    <w:p>
      <w:pPr>
        <w:ind w:left="2400"/>
      </w:pPr>
      <w:r>
        <w:t>(8) {swimming kick} [oewn-00575264-n]: a movement of the legs in swimming</w:t>
      </w:r>
    </w:p>
    <w:p>
      <w:pPr>
        <w:ind w:left="2700"/>
      </w:pPr>
      <w:r>
        <w:t>(9) {flutter kick} [oewn-00575467-n]: a swimming kick; the legs are moved rapidly up and down without bending the knees</w:t>
      </w:r>
    </w:p>
    <w:p>
      <w:pPr>
        <w:ind w:left="2700"/>
      </w:pPr>
      <w:r>
        <w:t>(9) {frog kick} [oewn-00575645-n]: a swimming kick; knees are drawn upward and outward so the legs can be brought together when fully extended</w:t>
      </w:r>
    </w:p>
    <w:p>
      <w:pPr>
        <w:ind w:left="2700"/>
      </w:pPr>
      <w:r>
        <w:t>(9) {dolphin kick} [oewn-00575827-n]: a swimming kick; an up and down kick of the feet together</w:t>
      </w:r>
    </w:p>
    <w:p>
      <w:pPr>
        <w:ind w:left="2700"/>
      </w:pPr>
      <w:r>
        <w:t>(9) {scissors kick} [oewn-00575962-n]: a kick used in the sidestroke; legs are brought together in a scissoring motion</w:t>
      </w:r>
    </w:p>
    <w:p>
      <w:pPr>
        <w:ind w:left="2700"/>
      </w:pPr>
      <w:r>
        <w:t>(9) {thrash} [oewn-00576120-n]: a swimming kick used while treading water</w:t>
      </w:r>
    </w:p>
    <w:p>
      <w:pPr>
        <w:ind w:left="2100"/>
      </w:pPr>
      <w:r>
        <w:t>(7) {kneel, kneeling} [oewn-00337904-n]: supporting yourself on your knees</w:t>
      </w:r>
    </w:p>
    <w:p>
      <w:pPr>
        <w:ind w:left="2100"/>
      </w:pPr>
      <w:r>
        <w:t>(7) {lurch, pitch, pitching} [oewn-00338036-n]: abrupt up-and-down motion (as caused by a ship or other conveyance)</w:t>
      </w:r>
    </w:p>
    <w:p>
      <w:pPr>
        <w:ind w:left="2400"/>
      </w:pPr>
      <w:r>
        <w:t>(8) {rock, careen, sway, tilt} [oewn-00348834-n]: pitching dangerously to one side</w:t>
      </w:r>
    </w:p>
    <w:p>
      <w:pPr>
        <w:ind w:left="2100"/>
      </w:pPr>
      <w:r>
        <w:t>(7) {eye movement} [oewn-00338312-n]: the movement of the eyes</w:t>
      </w:r>
    </w:p>
    <w:p>
      <w:pPr>
        <w:ind w:left="2400"/>
      </w:pPr>
      <w:r>
        <w:t>(8) {nystagmus} [oewn-00338431-n]: involuntary movements of the eyeballs; its presence or absence is used to diagnose a variety of neurological and visual disorders</w:t>
      </w:r>
    </w:p>
    <w:p>
      <w:pPr>
        <w:ind w:left="2700"/>
      </w:pPr>
      <w:r>
        <w:t>(9) {physiological nystagmus} [oewn-00338670-n]: small involuntary tremors of the eyeballs; when it is eliminated by stabilizing the image on the retina, visual perception fades rapidly from fatigue of the retinal receptors</w:t>
      </w:r>
    </w:p>
    <w:p>
      <w:pPr>
        <w:ind w:left="2700"/>
      </w:pPr>
      <w:r>
        <w:t>(9) {rotational nystagmus} [oewn-00338914-n]: nystagmus caused by the body rotating rapidly; large slow movements of the eyeballs are in the direction of rotation</w:t>
      </w:r>
    </w:p>
    <w:p>
      <w:pPr>
        <w:ind w:left="2700"/>
      </w:pPr>
      <w:r>
        <w:t>(9) {post-rotational nystagmus} [oewn-00339230-n]: nystagmus caused by suddenly stopping the rapid rotation of the body; large slow movements of the eyeballs are in the direction opposite to the direction of rotation</w:t>
      </w:r>
    </w:p>
    <w:p>
      <w:pPr>
        <w:ind w:left="2400"/>
      </w:pPr>
      <w:r>
        <w:t>(8) {saccade} [oewn-00339097-n]: a rapid, jerky movement of the eyes between positions of rest</w:t>
      </w:r>
    </w:p>
    <w:p>
      <w:pPr>
        <w:ind w:left="2100"/>
      </w:pPr>
      <w:r>
        <w:t>(7) {opening} [oewn-00339467-n]: the act of opening something</w:t>
      </w:r>
    </w:p>
    <w:p>
      <w:pPr>
        <w:ind w:left="2100"/>
      </w:pPr>
      <w:r>
        <w:t>(7) {prostration} [oewn-00341935-n]: the act of assuming a prostrate position</w:t>
      </w:r>
    </w:p>
    <w:p>
      <w:pPr>
        <w:ind w:left="2100"/>
      </w:pPr>
      <w:r>
        <w:t>(7) {reach, reaching, stretch} [oewn-00342069-n]: the act of physically reaching or thrusting out</w:t>
      </w:r>
    </w:p>
    <w:p>
      <w:pPr>
        <w:ind w:left="2400"/>
      </w:pPr>
      <w:r>
        <w:t>(8) {outreach} [oewn-00349779-n]: the act of reaching out</w:t>
      </w:r>
    </w:p>
    <w:p>
      <w:pPr>
        <w:ind w:left="2100"/>
      </w:pPr>
      <w:r>
        <w:t>(7) {reciprocation} [oewn-00342261-n]: alternating back-and-forth movement</w:t>
      </w:r>
    </w:p>
    <w:p>
      <w:pPr>
        <w:ind w:left="2100"/>
      </w:pPr>
      <w:r>
        <w:t>(7) {reclining} [oewn-00342374-n]: the act of assuming or maintaining a reclining position</w:t>
      </w:r>
    </w:p>
    <w:p>
      <w:pPr>
        <w:ind w:left="2100"/>
      </w:pPr>
      <w:r>
        <w:t>(7) {retraction} [oewn-00342521-n]: the act of pulling or holding or drawing a part back</w:t>
      </w:r>
    </w:p>
    <w:p>
      <w:pPr>
        <w:ind w:left="2100"/>
      </w:pPr>
      <w:r>
        <w:t>(7) {retroflection, retroflexion} [oewn-00342716-n]: the act of bending backward</w:t>
      </w:r>
    </w:p>
    <w:p>
      <w:pPr>
        <w:ind w:left="2100"/>
      </w:pPr>
      <w:r>
        <w:t>(7) {rotation, rotary motion} [oewn-00342854-n]: the act of rotating as if on an axis</w:t>
      </w:r>
    </w:p>
    <w:p>
      <w:pPr>
        <w:ind w:left="2400"/>
      </w:pPr>
      <w:r>
        <w:t>(8) {circumvolution} [oewn-00343250-n]: the act of turning or winding or folding around a central axis</w:t>
      </w:r>
    </w:p>
    <w:p>
      <w:pPr>
        <w:ind w:left="2400"/>
      </w:pPr>
      <w:r>
        <w:t>(8) {feather, feathering} [oewn-00343391-n]: turning an oar parallel to the water between pulls</w:t>
      </w:r>
    </w:p>
    <w:p>
      <w:pPr>
        <w:ind w:left="2400"/>
      </w:pPr>
      <w:r>
        <w:t>(8) {gyration, whirling} [oewn-00343581-n]: the act of rotating in a circle or spiral</w:t>
      </w:r>
    </w:p>
    <w:p>
      <w:pPr>
        <w:ind w:left="2400"/>
      </w:pPr>
      <w:r>
        <w:t>(8) {pivot} [oewn-00343742-n]: the act of turning on (or as if on) a pivot</w:t>
      </w:r>
    </w:p>
    <w:p>
      <w:pPr>
        <w:ind w:left="2400"/>
      </w:pPr>
      <w:r>
        <w:t>(8) {pronation} [oewn-00343917-n]: rotation of the hands and forearms so that the palms face downward</w:t>
      </w:r>
    </w:p>
    <w:p>
      <w:pPr>
        <w:ind w:left="2400"/>
      </w:pPr>
      <w:r>
        <w:t>(8) {spin, twirl, twist, twisting, whirl} [oewn-00344075-n]: the act of rotating rapidly</w:t>
      </w:r>
    </w:p>
    <w:p>
      <w:pPr>
        <w:ind w:left="2700"/>
      </w:pPr>
      <w:r>
        <w:t>(9) {pirouette} [oewn-00344556-n]: (ballet) a rapid spin of the body (especially on the toes as in ballet)</w:t>
      </w:r>
    </w:p>
    <w:p>
      <w:pPr>
        <w:ind w:left="2700"/>
      </w:pPr>
      <w:r>
        <w:t>(9) {birling, logrolling} [oewn-00344720-n]: rotating a log rapidly in the water (as a competitive sport)</w:t>
      </w:r>
    </w:p>
    <w:p>
      <w:pPr>
        <w:ind w:left="2400"/>
      </w:pPr>
      <w:r>
        <w:t>(8) {spiral} [oewn-00344432-n]: flying downward in a helical path with a large radius</w:t>
      </w:r>
    </w:p>
    <w:p>
      <w:pPr>
        <w:ind w:left="2400"/>
      </w:pPr>
      <w:r>
        <w:t>(8) {supination} [oewn-00346123-n]: rotation of the hands and forearms so that the palms face upward</w:t>
      </w:r>
    </w:p>
    <w:p>
      <w:pPr>
        <w:ind w:left="2400"/>
      </w:pPr>
      <w:r>
        <w:t>(8) {twist, turn} [oewn-00346280-n]: turning or twisting around (in place)</w:t>
      </w:r>
    </w:p>
    <w:p>
      <w:pPr>
        <w:ind w:left="2700"/>
      </w:pPr>
      <w:r>
        <w:t>(9) {twiddle} [oewn-00341815-n]: a series of small (usually idle) twists or turns</w:t>
      </w:r>
    </w:p>
    <w:p>
      <w:pPr>
        <w:ind w:left="2400"/>
      </w:pPr>
      <w:r>
        <w:t>(8) {wind, winding, twist} [oewn-00346467-n]: the act of winding or twisting</w:t>
      </w:r>
    </w:p>
    <w:p>
      <w:pPr>
        <w:ind w:left="2400"/>
      </w:pPr>
      <w:r>
        <w:t>(8) {turnout} [oewn-00535517-n]: (ballet) the outward rotation of a dancer's leg from the hip</w:t>
      </w:r>
    </w:p>
    <w:p>
      <w:pPr>
        <w:ind w:left="2100"/>
      </w:pPr>
      <w:r>
        <w:t>(7) {shutting, closing} [oewn-00344866-n]: the act of closing something</w:t>
      </w:r>
    </w:p>
    <w:p>
      <w:pPr>
        <w:ind w:left="2100"/>
      </w:pPr>
      <w:r>
        <w:t>(7) {sitting} [oewn-00345085-n]: the act of assuming or maintaining a seated position</w:t>
      </w:r>
    </w:p>
    <w:p>
      <w:pPr>
        <w:ind w:left="2100"/>
      </w:pPr>
      <w:r>
        <w:t>(7) {sitting, posing} [oewn-00345247-n]: (photography) the act of assuming a certain position (as for a photograph or portrait)</w:t>
      </w:r>
    </w:p>
    <w:p>
      <w:pPr>
        <w:ind w:left="2100"/>
      </w:pPr>
      <w:r>
        <w:t>(7) {snap} [oewn-00345525-n]: the act of snapping the fingers; movement of a finger from the tip to the base of the thumb on the same hand</w:t>
      </w:r>
    </w:p>
    <w:p>
      <w:pPr>
        <w:ind w:left="2100"/>
      </w:pPr>
      <w:r>
        <w:t>(7) {squat, squatting} [oewn-00345768-n]: the act of assuming or maintaining a crouching position with the knees bent and the buttocks near the heels</w:t>
      </w:r>
    </w:p>
    <w:p>
      <w:pPr>
        <w:ind w:left="2100"/>
      </w:pPr>
      <w:r>
        <w:t>(7) {sweep} [oewn-00345975-n]: a movement in an arc</w:t>
      </w:r>
    </w:p>
    <w:p>
      <w:pPr>
        <w:ind w:left="2100"/>
      </w:pPr>
      <w:r>
        <w:t>(7) {toss} [oewn-00346643-n]: an abrupt movement</w:t>
      </w:r>
    </w:p>
    <w:p>
      <w:pPr>
        <w:ind w:left="2100"/>
      </w:pPr>
      <w:r>
        <w:t>(7) {vibration, quiver, quivering} [oewn-00346752-n]: the act of vibrating</w:t>
      </w:r>
    </w:p>
    <w:p>
      <w:pPr>
        <w:ind w:left="2400"/>
      </w:pPr>
      <w:r>
        <w:t>(8) {tremor, shudder} [oewn-00349627-n]: an involuntary vibration (as if from illness or fear)</w:t>
      </w:r>
    </w:p>
    <w:p>
      <w:pPr>
        <w:ind w:left="2100"/>
      </w:pPr>
      <w:r>
        <w:t>(7) {wave} [oewn-00346921-n]: a movement like that of a sudden occurrence or increase in a specified phenomenon</w:t>
      </w:r>
    </w:p>
    <w:p>
      <w:pPr>
        <w:ind w:left="2100"/>
      </w:pPr>
      <w:r>
        <w:t>(7) {waver, flutter, flicker} [oewn-00349397-n]: the act of moving back and forth</w:t>
      </w:r>
    </w:p>
    <w:p>
      <w:pPr>
        <w:ind w:left="2100"/>
      </w:pPr>
      <w:r>
        <w:t>(7) {standing} [oewn-00349906-n]: the act of assuming or maintaining an erect upright position</w:t>
      </w:r>
    </w:p>
    <w:p>
      <w:pPr>
        <w:ind w:left="2100"/>
      </w:pPr>
      <w:r>
        <w:t>(7) {straddle, span} [oewn-00350039-n]: the act of sitting or standing astride</w:t>
      </w:r>
    </w:p>
    <w:p>
      <w:pPr>
        <w:ind w:left="2100"/>
      </w:pPr>
      <w:r>
        <w:t>(7) {stroke} [oewn-00350195-n]: a single complete movement</w:t>
      </w:r>
    </w:p>
    <w:p>
      <w:pPr>
        <w:ind w:left="2400"/>
      </w:pPr>
      <w:r>
        <w:t>(8) {keystroke, key stroke} [oewn-00350346-n]: the stroke of a key; one depression of a key on a keyboard</w:t>
      </w:r>
    </w:p>
    <w:p>
      <w:pPr>
        <w:ind w:left="2400"/>
      </w:pPr>
      <w:r>
        <w:t>(8) {beat} [oewn-00548653-n]: a stroke or blow</w:t>
      </w:r>
    </w:p>
    <w:p>
      <w:pPr>
        <w:ind w:left="2400"/>
      </w:pPr>
      <w:r>
        <w:t>(8) {bow} [oewn-00548802-n]: a stroke with a curved piece of wood with taut horsehair strands that is used in playing stringed instruments</w:t>
      </w:r>
    </w:p>
    <w:p>
      <w:pPr>
        <w:ind w:left="2700"/>
      </w:pPr>
      <w:r>
        <w:t>(9) {down-bow} [oewn-00548997-n]: a downward stroke from the heel to the tip of the bow</w:t>
      </w:r>
    </w:p>
    <w:p>
      <w:pPr>
        <w:ind w:left="2700"/>
      </w:pPr>
      <w:r>
        <w:t>(9) {up-bow} [oewn-00549105-n]: an upward stroke from the tip to the heel of the bow</w:t>
      </w:r>
    </w:p>
    <w:p>
      <w:pPr>
        <w:ind w:left="2400"/>
      </w:pPr>
      <w:r>
        <w:t>(8) {blow} [oewn-01175528-n]: a powerful stroke with the fist or a weapon</w:t>
      </w:r>
    </w:p>
    <w:p>
      <w:pPr>
        <w:ind w:left="2700"/>
      </w:pPr>
      <w:r>
        <w:t>(9) {backhander} [oewn-00133980-n]: a backhanded blow</w:t>
      </w:r>
    </w:p>
    <w:p>
      <w:pPr>
        <w:ind w:left="2700"/>
      </w:pPr>
      <w:r>
        <w:t>(9) {clip} [oewn-00134054-n]: a sharp slanting blow</w:t>
      </w:r>
    </w:p>
    <w:p>
      <w:pPr>
        <w:ind w:left="2700"/>
      </w:pPr>
      <w:r>
        <w:t>(9) {knock, belt, rap, whack, whang} [oewn-00134158-n]: the act of hitting vigorously</w:t>
      </w:r>
    </w:p>
    <w:p>
      <w:pPr>
        <w:ind w:left="2700"/>
      </w:pPr>
      <w:r>
        <w:t>(9) {thwack} [oewn-00134387-n]: a hard blow with a flat object</w:t>
      </w:r>
    </w:p>
    <w:p>
      <w:pPr>
        <w:ind w:left="2700"/>
      </w:pPr>
      <w:r>
        <w:t>(9) {smack, smacking, slap} [oewn-00134488-n]: the act of smacking something; a blow delivered with an open hand</w:t>
      </w:r>
    </w:p>
    <w:p>
      <w:pPr>
        <w:ind w:left="3000"/>
      </w:pPr>
      <w:r>
        <w:t>(10) {spank} [oewn-00135292-n]: a slap with the flat of the hand</w:t>
      </w:r>
    </w:p>
    <w:p>
      <w:pPr>
        <w:ind w:left="2700"/>
      </w:pPr>
      <w:r>
        <w:t>(9) {smacker} [oewn-00134695-n]: a very powerful blow with the fist</w:t>
      </w:r>
    </w:p>
    <w:p>
      <w:pPr>
        <w:ind w:left="2700"/>
      </w:pPr>
      <w:r>
        <w:t>(9) {knockdown} [oewn-00134801-n]: a blow that knocks the opponent off their feet</w:t>
      </w:r>
    </w:p>
    <w:p>
      <w:pPr>
        <w:ind w:left="2700"/>
      </w:pPr>
      <w:r>
        <w:t>(9) {knockout, KO, kayo} [oewn-00134919-n]: a blow that renders the opponent unconscious</w:t>
      </w:r>
    </w:p>
    <w:p>
      <w:pPr>
        <w:ind w:left="3000"/>
      </w:pPr>
      <w:r>
        <w:t>(10) {technical knockout, TKO} [oewn-00135066-n]: a knockout declared by the referee who judges one boxer unable to continue</w:t>
      </w:r>
    </w:p>
    <w:p>
      <w:pPr>
        <w:ind w:left="2700"/>
      </w:pPr>
      <w:r>
        <w:t>(9) {swat} [oewn-00135211-n]: a sharp blow</w:t>
      </w:r>
    </w:p>
    <w:p>
      <w:pPr>
        <w:ind w:left="2700"/>
      </w:pPr>
      <w:r>
        <w:t>(9) {whip, lash, whiplash} [oewn-00135394-n]: a quick blow delivered with a whip or whiplike object</w:t>
      </w:r>
    </w:p>
    <w:p>
      <w:pPr>
        <w:ind w:left="2700"/>
      </w:pPr>
      <w:r>
        <w:t>(9) {punch, clout, poke, lick, biff, slug} [oewn-00135600-n]: (boxing) a blow with the fist</w:t>
      </w:r>
    </w:p>
    <w:p>
      <w:pPr>
        <w:ind w:left="3000"/>
      </w:pPr>
      <w:r>
        <w:t>(10) {counterpunch, parry, counter} [oewn-00136324-n]: a return punch (especially by a boxer)</w:t>
      </w:r>
    </w:p>
    <w:p>
      <w:pPr>
        <w:ind w:left="3000"/>
      </w:pPr>
      <w:r>
        <w:t>(10) {haymaker, knockout punch, KO punch, Sunday punch} [oewn-00136457-n]: a hard punch that renders the opponent unable to continue boxing</w:t>
      </w:r>
    </w:p>
    <w:p>
      <w:pPr>
        <w:ind w:left="3000"/>
      </w:pPr>
      <w:r>
        <w:t>(10) {hook} [oewn-00136619-n]: a short swinging punch delivered from the side with the elbow bent</w:t>
      </w:r>
    </w:p>
    <w:p>
      <w:pPr>
        <w:ind w:left="3300"/>
      </w:pPr>
      <w:r>
        <w:t>(11) {roundhouse} [oewn-00137050-n]: a hook delivered with an exaggerated swing</w:t>
      </w:r>
    </w:p>
    <w:p>
      <w:pPr>
        <w:ind w:left="3000"/>
      </w:pPr>
      <w:r>
        <w:t>(10) {jab} [oewn-00136772-n]: a quick short straight punch</w:t>
      </w:r>
    </w:p>
    <w:p>
      <w:pPr>
        <w:ind w:left="3000"/>
      </w:pPr>
      <w:r>
        <w:t>(10) {rabbit punch} [oewn-00136868-n]: a short chopping blow to the back of the neck</w:t>
      </w:r>
    </w:p>
    <w:p>
      <w:pPr>
        <w:ind w:left="3000"/>
      </w:pPr>
      <w:r>
        <w:t>(10) {sucker punch} [oewn-00136972-n]: an unexpected punch</w:t>
      </w:r>
    </w:p>
    <w:p>
      <w:pPr>
        <w:ind w:left="2700"/>
      </w:pPr>
      <w:r>
        <w:t>(9) {box} [oewn-00135968-n]: a blow with the hand (usually on the ear)</w:t>
      </w:r>
    </w:p>
    <w:p>
      <w:pPr>
        <w:ind w:left="2700"/>
      </w:pPr>
      <w:r>
        <w:t>(9) {kick, boot, kicking} [oewn-00137149-n]: the act of delivering a blow with the foot</w:t>
      </w:r>
    </w:p>
    <w:p>
      <w:pPr>
        <w:ind w:left="3000"/>
      </w:pPr>
      <w:r>
        <w:t>(10) {goal-kick} [oewn-00137511-n]: (association football) a kick by the defending side after the attacking side sends the ball over the goal-line</w:t>
      </w:r>
    </w:p>
    <w:p>
      <w:pPr>
        <w:ind w:left="3000"/>
      </w:pPr>
      <w:r>
        <w:t>(10) {goal-kick} [oewn-00137696-n]: (rugby) an attempt to kick a goal</w:t>
      </w:r>
    </w:p>
    <w:p>
      <w:pPr>
        <w:ind w:left="3000"/>
      </w:pPr>
      <w:r>
        <w:t>(10) {punt, punting} [oewn-00137804-n]: (football) a kick in which the football is dropped from the hands and kicked before it touches the ground</w:t>
      </w:r>
    </w:p>
    <w:p>
      <w:pPr>
        <w:ind w:left="3000"/>
      </w:pPr>
      <w:r>
        <w:t>(10) {place kick, place-kicking} [oewn-00138099-n]: (sports) a kick in which the ball is placed on the ground before kicking</w:t>
      </w:r>
    </w:p>
    <w:p>
      <w:pPr>
        <w:ind w:left="3300"/>
      </w:pPr>
      <w:r>
        <w:t>(11) {free kick} [oewn-00138354-n]: (soccer) a place kick that is allowed for a foul or infringement by the other team</w:t>
      </w:r>
    </w:p>
    <w:p>
      <w:pPr>
        <w:ind w:left="3600"/>
      </w:pPr>
      <w:r>
        <w:t>(12) {corner kick} [oewn-00138529-n]: a free kick from the corner awarded to the other side when a player has sent the ball behind their own goal line</w:t>
      </w:r>
    </w:p>
    <w:p>
      <w:pPr>
        <w:ind w:left="3000"/>
      </w:pPr>
      <w:r>
        <w:t>(10) {dropkick} [oewn-00138697-n]: (football) kicking (as for a field goal) in which the football is dropped and kicked as it touches the ground</w:t>
      </w:r>
    </w:p>
    <w:p>
      <w:pPr>
        <w:ind w:left="2700"/>
      </w:pPr>
      <w:r>
        <w:t>(9) {counterblow} [oewn-01176059-n]: a return blow; a retaliatory blow</w:t>
      </w:r>
    </w:p>
    <w:p>
      <w:pPr>
        <w:ind w:left="2700"/>
      </w:pPr>
      <w:r>
        <w:t>(9) {swing} [oewn-01176150-n]: a sweeping blow or stroke</w:t>
      </w:r>
    </w:p>
    <w:p>
      <w:pPr>
        <w:ind w:left="2700"/>
      </w:pPr>
      <w:r>
        <w:t>(9) {stab, thrust, knife thrust} [oewn-01176455-n]: a strong blow with a knife or other sharp pointed instrument</w:t>
      </w:r>
    </w:p>
    <w:p>
      <w:pPr>
        <w:ind w:left="3000"/>
      </w:pPr>
      <w:r>
        <w:t>(10) {lunge, straight thrust, passado} [oewn-01176741-n]: (fencing) an attacking thrust made with one foot forward and the back leg straight and with the sword arm outstretched forward</w:t>
      </w:r>
    </w:p>
    <w:p>
      <w:pPr>
        <w:ind w:left="3000"/>
      </w:pPr>
      <w:r>
        <w:t>(10) {remise} [oewn-01177135-n]: (fencing) a second thrust made on the same lunge (as when your opponent fails to riposte)</w:t>
      </w:r>
    </w:p>
    <w:p>
      <w:pPr>
        <w:ind w:left="2700"/>
      </w:pPr>
      <w:r>
        <w:t>(9) {stinger} [oewn-01177478-n]: a sharp stinging blow</w:t>
      </w:r>
    </w:p>
    <w:p>
      <w:pPr>
        <w:ind w:left="2700"/>
      </w:pPr>
      <w:r>
        <w:t>(9) {thump} [oewn-01177589-n]: a heavy blow with the hand</w:t>
      </w:r>
    </w:p>
    <w:p>
      <w:pPr>
        <w:ind w:left="2700"/>
      </w:pPr>
      <w:r>
        <w:t>(9) {uppercut} [oewn-01177685-n]: a swinging blow directed upward (especially at an opponent's chin)</w:t>
      </w:r>
    </w:p>
    <w:p>
      <w:pPr>
        <w:ind w:left="2700"/>
      </w:pPr>
      <w:r>
        <w:t>(9) {hammer, pound, hammering, pounding} [oewn-01177806-n]: the act of pounding (delivering repeated heavy blows)</w:t>
      </w:r>
    </w:p>
    <w:p>
      <w:pPr>
        <w:ind w:left="2700"/>
      </w:pPr>
      <w:r>
        <w:t>(9) {shot} [oewn-01178123-n]: a blow hard enough to cause injury</w:t>
      </w:r>
    </w:p>
    <w:p>
      <w:pPr>
        <w:ind w:left="3000"/>
      </w:pPr>
      <w:r>
        <w:t>(10) {cheap shot} [oewn-01178321-n]: an illegal and unsportsmanlike act of unnecessary violence</w:t>
      </w:r>
    </w:p>
    <w:p>
      <w:pPr>
        <w:ind w:left="2700"/>
      </w:pPr>
      <w:r>
        <w:t>(9) {wallop} [oewn-01178521-n]: a severe blow</w:t>
      </w:r>
    </w:p>
    <w:p>
      <w:pPr>
        <w:ind w:left="2100"/>
      </w:pPr>
      <w:r>
        <w:t>(7) {wiggle, wriggle, squirm} [oewn-00350531-n]: the act of wiggling</w:t>
      </w:r>
    </w:p>
    <w:p>
      <w:pPr>
        <w:ind w:left="2100"/>
      </w:pPr>
      <w:r>
        <w:t>(7) {eurythmy, eurhythmy, eurythmics, eurhythmics} [oewn-00430698-n]: the interpretation in harmonious bodily movements of the rhythm of musical compositions; used to teach musical understanding</w:t>
      </w:r>
    </w:p>
    <w:p>
      <w:pPr>
        <w:ind w:left="1800"/>
      </w:pPr>
      <w:r>
        <w:t>(6) {change of direction, reorientation} [oewn-00347122-n]: the act of changing the direction in which something is oriented</w:t>
      </w:r>
    </w:p>
    <w:p>
      <w:pPr>
        <w:ind w:left="2100"/>
      </w:pPr>
      <w:r>
        <w:t>(7) {turn} [oewn-00347358-n]: the act of turning away or in the opposite direction</w:t>
      </w:r>
    </w:p>
    <w:p>
      <w:pPr>
        <w:ind w:left="2100"/>
      </w:pPr>
      <w:r>
        <w:t>(7) {reversion, reverse, reversal, turnabout, turnaround} [oewn-00347519-n]: turning in the opposite direction</w:t>
      </w:r>
    </w:p>
    <w:p>
      <w:pPr>
        <w:ind w:left="2400"/>
      </w:pPr>
      <w:r>
        <w:t>(8) {about-face, about turn} [oewn-00347762-n]: act of pivoting 180 degrees, especially in a military formation</w:t>
      </w:r>
    </w:p>
    <w:p>
      <w:pPr>
        <w:ind w:left="2400"/>
      </w:pPr>
      <w:r>
        <w:t>(8) {u-turn} [oewn-00347913-n]: complete reversal of direction of travel</w:t>
      </w:r>
    </w:p>
    <w:p>
      <w:pPr>
        <w:ind w:left="2100"/>
      </w:pPr>
      <w:r>
        <w:t>(7) {change of course} [oewn-00350712-n]: a change in the direction that you are moving</w:t>
      </w:r>
    </w:p>
    <w:p>
      <w:pPr>
        <w:ind w:left="2400"/>
      </w:pPr>
      <w:r>
        <w:t>(8) {turn, turning} [oewn-00350856-n]: the act of changing or reversing the direction of the course</w:t>
      </w:r>
    </w:p>
    <w:p>
      <w:pPr>
        <w:ind w:left="2700"/>
      </w:pPr>
      <w:r>
        <w:t>(9) {diversion, deviation, digression, deflection, deflexion, divagation} [oewn-00351206-n]: a turning aside (of your course or attention or concern)</w:t>
      </w:r>
    </w:p>
    <w:p>
      <w:pPr>
        <w:ind w:left="3000"/>
      </w:pPr>
      <w:r>
        <w:t>(10) {red herring} [oewn-00351704-n]: any diversion intended to distract attention from the main issue</w:t>
      </w:r>
    </w:p>
    <w:p>
      <w:pPr>
        <w:ind w:left="2700"/>
      </w:pPr>
      <w:r>
        <w:t>(9) {right} [oewn-00351826-n]: a turn toward the side of the body that is on the south when the person is facing east</w:t>
      </w:r>
    </w:p>
    <w:p>
      <w:pPr>
        <w:ind w:left="2700"/>
      </w:pPr>
      <w:r>
        <w:t>(9) {left} [oewn-00351994-n]: a turn toward the side of the body that is on the north when the person is facing east</w:t>
      </w:r>
    </w:p>
    <w:p>
      <w:pPr>
        <w:ind w:left="2700"/>
      </w:pPr>
      <w:r>
        <w:t>(9) {kick turn} [oewn-00442175-n]: a standing turn made in skiing; one ski is raised to the vertical and pivoted backward to become parallel with the other ski but headed in the opposite direction and then the other ski is aligned with the first</w:t>
      </w:r>
    </w:p>
    <w:p>
      <w:pPr>
        <w:ind w:left="2700"/>
      </w:pPr>
      <w:r>
        <w:t>(9) {stem turn, stem} [oewn-00442441-n]: a turn made in skiing; the back of one ski is forced outward and the other ski is brought parallel to it</w:t>
      </w:r>
    </w:p>
    <w:p>
      <w:pPr>
        <w:ind w:left="2700"/>
      </w:pPr>
      <w:r>
        <w:t>(9) {telemark} [oewn-00442626-n]: a turn made in skiing; the outside ski is placed ahead and turned gradually inwards</w:t>
      </w:r>
    </w:p>
    <w:p>
      <w:pPr>
        <w:ind w:left="2700"/>
      </w:pPr>
      <w:r>
        <w:t>(9) {swerve, swerving, veering} [oewn-01265750-n]: the act of turning aside suddenly</w:t>
      </w:r>
    </w:p>
    <w:p>
      <w:pPr>
        <w:ind w:left="2700"/>
      </w:pPr>
      <w:r>
        <w:t>(9) {three-point turn} [oewn-01265911-n]: the act of turning a vehicle around in a limited space by moving in a series of back and forward arcs</w:t>
      </w:r>
    </w:p>
    <w:p>
      <w:pPr>
        <w:ind w:left="2700"/>
      </w:pPr>
      <w:r>
        <w:t>(9) {version} [oewn-01270394-n]: manual turning of a fetus in the uterus (usually to aid delivery)</w:t>
      </w:r>
    </w:p>
    <w:p>
      <w:pPr>
        <w:ind w:left="2400"/>
      </w:pPr>
      <w:r>
        <w:t>(8) {tack, tacking} [oewn-00352160-n]: (nautical) the act of changing tack</w:t>
      </w:r>
    </w:p>
    <w:p>
      <w:pPr>
        <w:ind w:left="1800"/>
      </w:pPr>
      <w:r>
        <w:t>(6) {change of magnitude} [oewn-00352311-n]: the act of changing the amount or size of something</w:t>
      </w:r>
    </w:p>
    <w:p>
      <w:pPr>
        <w:ind w:left="2100"/>
      </w:pPr>
      <w:r>
        <w:t>(7) {decrease, diminution, reduction, step-down} [oewn-00352464-n]: the act of decreasing or reducing something</w:t>
      </w:r>
    </w:p>
    <w:p>
      <w:pPr>
        <w:ind w:left="2400"/>
      </w:pPr>
      <w:r>
        <w:t>(8) {cut} [oewn-00353157-n]: the act of reducing the amount or number</w:t>
      </w:r>
    </w:p>
    <w:p>
      <w:pPr>
        <w:ind w:left="2700"/>
      </w:pPr>
      <w:r>
        <w:t>(9) {budget cut} [oewn-00353411-n]: the act of reducing budgeted expenditures</w:t>
      </w:r>
    </w:p>
    <w:p>
      <w:pPr>
        <w:ind w:left="2700"/>
      </w:pPr>
      <w:r>
        <w:t>(9) {pay cut, salary cut} [oewn-00353509-n]: the act of reducing a salary</w:t>
      </w:r>
    </w:p>
    <w:p>
      <w:pPr>
        <w:ind w:left="2700"/>
      </w:pPr>
      <w:r>
        <w:t>(9) {cost cutting} [oewn-00353604-n]: the act of cutting costs</w:t>
      </w:r>
    </w:p>
    <w:p>
      <w:pPr>
        <w:ind w:left="2700"/>
      </w:pPr>
      <w:r>
        <w:t>(9) {price cutting, price cut} [oewn-00353687-n]: cutting the price of merchandise to one lower than the usual or advertised price</w:t>
      </w:r>
    </w:p>
    <w:p>
      <w:pPr>
        <w:ind w:left="2700"/>
      </w:pPr>
      <w:r>
        <w:t>(9) {spending cut} [oewn-00353839-n]: the act of reducing spending</w:t>
      </w:r>
    </w:p>
    <w:p>
      <w:pPr>
        <w:ind w:left="2700"/>
      </w:pPr>
      <w:r>
        <w:t>(9) {tax cut} [oewn-00353926-n]: the act of reducing taxation</w:t>
      </w:r>
    </w:p>
    <w:p>
      <w:pPr>
        <w:ind w:left="2400"/>
      </w:pPr>
      <w:r>
        <w:t>(8) {moderation, mitigation} [oewn-00354075-n]: the action of lessening in severity or intensity</w:t>
      </w:r>
    </w:p>
    <w:p>
      <w:pPr>
        <w:ind w:left="2700"/>
      </w:pPr>
      <w:r>
        <w:t>(9) {abatement} [oewn-00362159-n]: the act of abating</w:t>
      </w:r>
    </w:p>
    <w:p>
      <w:pPr>
        <w:ind w:left="3000"/>
      </w:pPr>
      <w:r>
        <w:t>(10) {abatement of a nuisance, nuisance abatement} [oewn-00362285-n]: (law) the removal or termination or destruction of something that has been found to be a nuisance</w:t>
      </w:r>
    </w:p>
    <w:p>
      <w:pPr>
        <w:ind w:left="3300"/>
      </w:pPr>
      <w:r>
        <w:t>(11) {asbestos abatement} [oewn-00362510-n]: the removal of asbestos from a public building</w:t>
      </w:r>
    </w:p>
    <w:p>
      <w:pPr>
        <w:ind w:left="2400"/>
      </w:pPr>
      <w:r>
        <w:t>(8) {lowering} [oewn-00354295-n]: the act of causing to become less</w:t>
      </w:r>
    </w:p>
    <w:p>
      <w:pPr>
        <w:ind w:left="2700"/>
      </w:pPr>
      <w:r>
        <w:t>(9) {tapering} [oewn-00354437-n]: the act of gradually lowering the size or amount</w:t>
      </w:r>
    </w:p>
    <w:p>
      <w:pPr>
        <w:ind w:left="2400"/>
      </w:pPr>
      <w:r>
        <w:t>(8) {cutback} [oewn-00354608-n]: a reduction in quantity or rate</w:t>
      </w:r>
    </w:p>
    <w:p>
      <w:pPr>
        <w:ind w:left="2700"/>
      </w:pPr>
      <w:r>
        <w:t>(9) {service cutback} [oewn-00354729-n]: the act of reducing service</w:t>
      </w:r>
    </w:p>
    <w:p>
      <w:pPr>
        <w:ind w:left="2400"/>
      </w:pPr>
      <w:r>
        <w:t>(8) {devaluation} [oewn-00354818-n]: the reduction of something's value or worth</w:t>
      </w:r>
    </w:p>
    <w:p>
      <w:pPr>
        <w:ind w:left="2700"/>
      </w:pPr>
      <w:r>
        <w:t>(9) {evisceration} [oewn-00355168-n]: altering something (as a legislative act or a statement) in such a manner as to reduce its value</w:t>
      </w:r>
    </w:p>
    <w:p>
      <w:pPr>
        <w:ind w:left="2400"/>
      </w:pPr>
      <w:r>
        <w:t>(8) {devitalization, devitalisation} [oewn-00355009-n]: the act of reducing the vitality of something</w:t>
      </w:r>
    </w:p>
    <w:p>
      <w:pPr>
        <w:ind w:left="2400"/>
      </w:pPr>
      <w:r>
        <w:t>(8) {extenuation, mitigation, palliation} [oewn-00355409-n]: to act in such a way as to cause an offense to seem less serious</w:t>
      </w:r>
    </w:p>
    <w:p>
      <w:pPr>
        <w:ind w:left="2400"/>
      </w:pPr>
      <w:r>
        <w:t>(8) {easing, easement, alleviation, relief} [oewn-00355710-n]: the act of reducing something unpleasant (as pain or annoyance)</w:t>
      </w:r>
    </w:p>
    <w:p>
      <w:pPr>
        <w:ind w:left="2700"/>
      </w:pPr>
      <w:r>
        <w:t>(9) {spasmolysis} [oewn-00355611-n]: the relaxation or relief of muscle spasms</w:t>
      </w:r>
    </w:p>
    <w:p>
      <w:pPr>
        <w:ind w:left="2700"/>
      </w:pPr>
      <w:r>
        <w:t>(9) {detente} [oewn-00356246-n]: the easing of tensions or strained relations (especially between nations)</w:t>
      </w:r>
    </w:p>
    <w:p>
      <w:pPr>
        <w:ind w:left="2700"/>
      </w:pPr>
      <w:r>
        <w:t>(9) {palliation} [oewn-00356373-n]: easing the severity of a pain or a disease without removing the cause</w:t>
      </w:r>
    </w:p>
    <w:p>
      <w:pPr>
        <w:ind w:left="2700"/>
      </w:pPr>
      <w:r>
        <w:t>(9) {liberalization, liberalisation, relaxation} [oewn-00356517-n]: the act of making less strict</w:t>
      </w:r>
    </w:p>
    <w:p>
      <w:pPr>
        <w:ind w:left="2700"/>
      </w:pPr>
      <w:r>
        <w:t>(9) {decompression, decompressing} [oewn-00358277-n]: relieving pressure (especially bringing a compressed person gradually back to atmospheric pressure)</w:t>
      </w:r>
    </w:p>
    <w:p>
      <w:pPr>
        <w:ind w:left="2400"/>
      </w:pPr>
      <w:r>
        <w:t>(8) {de-escalation} [oewn-00356078-n]: (war) a reduction in intensity (of a crisis or a war)</w:t>
      </w:r>
    </w:p>
    <w:p>
      <w:pPr>
        <w:ind w:left="2400"/>
      </w:pPr>
      <w:r>
        <w:t>(8) {minimization, minimisation} [oewn-00356745-n]: the act of reducing something to the least possible amount or degree or position</w:t>
      </w:r>
    </w:p>
    <w:p>
      <w:pPr>
        <w:ind w:left="2700"/>
      </w:pPr>
      <w:r>
        <w:t>(9) {tax avoidance} [oewn-01081875-n]: the minimization of tax liability by lawful methods</w:t>
      </w:r>
    </w:p>
    <w:p>
      <w:pPr>
        <w:ind w:left="2400"/>
      </w:pPr>
      <w:r>
        <w:t>(8) {depletion} [oewn-00357025-n]: the act of decreasing something markedly</w:t>
      </w:r>
    </w:p>
    <w:p>
      <w:pPr>
        <w:ind w:left="2700"/>
      </w:pPr>
      <w:r>
        <w:t>(9) {consumption, using up, expenditure} [oewn-00357193-n]: the act of consuming something</w:t>
      </w:r>
    </w:p>
    <w:p>
      <w:pPr>
        <w:ind w:left="3000"/>
      </w:pPr>
      <w:r>
        <w:t>(10) {burnup} [oewn-00357342-n]: the amount of fuel used up (as in a nuclear reactor)</w:t>
      </w:r>
    </w:p>
    <w:p>
      <w:pPr>
        <w:ind w:left="2700"/>
      </w:pPr>
      <w:r>
        <w:t>(9) {exhaustion} [oewn-00357447-n]: the act of exhausting something entirely</w:t>
      </w:r>
    </w:p>
    <w:p>
      <w:pPr>
        <w:ind w:left="2700"/>
      </w:pPr>
      <w:r>
        <w:t>(9) {drain} [oewn-01064179-n]: a gradual depletion of energy or resources</w:t>
      </w:r>
    </w:p>
    <w:p>
      <w:pPr>
        <w:ind w:left="3000"/>
      </w:pPr>
      <w:r>
        <w:t>(10) {drawing, drawing off} [oewn-00392901-n]: act of getting or draining something such as electricity or a liquid from a source</w:t>
      </w:r>
    </w:p>
    <w:p>
      <w:pPr>
        <w:ind w:left="3300"/>
      </w:pPr>
      <w:r>
        <w:t>(11) {derivation} [oewn-00393276-n]: drawing off water from its main channel as for irrigation</w:t>
      </w:r>
    </w:p>
    <w:p>
      <w:pPr>
        <w:ind w:left="3300"/>
      </w:pPr>
      <w:r>
        <w:t>(11) {derivation} [oewn-00393390-n]: drawing of fluid or inflammation away from a diseased part of the body</w:t>
      </w:r>
    </w:p>
    <w:p>
      <w:pPr>
        <w:ind w:left="3000"/>
      </w:pPr>
      <w:r>
        <w:t>(10) {brain drain} [oewn-01064392-n]: depletion or loss of intellectual and technical personnel</w:t>
      </w:r>
    </w:p>
    <w:p>
      <w:pPr>
        <w:ind w:left="2400"/>
      </w:pPr>
      <w:r>
        <w:t>(8) {shortening} [oewn-00359757-n]: act of decreasing in length</w:t>
      </w:r>
    </w:p>
    <w:p>
      <w:pPr>
        <w:ind w:left="2700"/>
      </w:pPr>
      <w:r>
        <w:t>(9) {abbreviation} [oewn-00359961-n]: shortening something by omitting parts of it</w:t>
      </w:r>
    </w:p>
    <w:p>
      <w:pPr>
        <w:ind w:left="2700"/>
      </w:pPr>
      <w:r>
        <w:t>(9) {cut, cutting, cutting off} [oewn-00360064-n]: the act of shortening something by chopping off the ends</w:t>
      </w:r>
    </w:p>
    <w:p>
      <w:pPr>
        <w:ind w:left="3000"/>
      </w:pPr>
      <w:r>
        <w:t>(10) {clip, clipping, snip} [oewn-00360440-n]: the act of clipping or snipping</w:t>
      </w:r>
    </w:p>
    <w:p>
      <w:pPr>
        <w:ind w:left="3000"/>
      </w:pPr>
      <w:r>
        <w:t>(10) {haircut} [oewn-00360648-n]: the act of cutting the hair</w:t>
      </w:r>
    </w:p>
    <w:p>
      <w:pPr>
        <w:ind w:left="3000"/>
      </w:pPr>
      <w:r>
        <w:t>(10) {trim, trimming, clipping} [oewn-00360729-n]: cutting down to the desired size or shape</w:t>
      </w:r>
    </w:p>
    <w:p>
      <w:pPr>
        <w:ind w:left="3300"/>
      </w:pPr>
      <w:r>
        <w:t>(11) {pruning} [oewn-00360969-n]: the act of trimming a plant</w:t>
      </w:r>
    </w:p>
    <w:p>
      <w:pPr>
        <w:ind w:left="3000"/>
      </w:pPr>
      <w:r>
        <w:t>(10) {shearing} [oewn-00361068-n]: removing by cutting off or clipping</w:t>
      </w:r>
    </w:p>
    <w:p>
      <w:pPr>
        <w:ind w:left="3300"/>
      </w:pPr>
      <w:r>
        <w:t>(11) {sheepshearing} [oewn-00361230-n]: act of shearing sheep</w:t>
      </w:r>
    </w:p>
    <w:p>
      <w:pPr>
        <w:ind w:left="2700"/>
      </w:pPr>
      <w:r>
        <w:t>(9) {contraction, muscular contraction, muscle contraction} [oewn-00370610-n]: (physiology) a shortening or tensing of a part or organ (especially of a muscle or muscle fiber)</w:t>
      </w:r>
    </w:p>
    <w:p>
      <w:pPr>
        <w:ind w:left="3000"/>
      </w:pPr>
      <w:r>
        <w:t>(10) {contracture} [oewn-00370207-n]: an abnormal and usually permanent contraction of a muscle</w:t>
      </w:r>
    </w:p>
    <w:p>
      <w:pPr>
        <w:ind w:left="3000"/>
      </w:pPr>
      <w:r>
        <w:t>(10) {tetanus} [oewn-00370935-n]: a sustained muscular contraction resulting from a rapid series of nerve impulses</w:t>
      </w:r>
    </w:p>
    <w:p>
      <w:pPr>
        <w:ind w:left="3000"/>
      </w:pPr>
      <w:r>
        <w:t>(10) {uterine contraction} [oewn-00371266-n]: a rhythmic tightening in labor of the upper uterine musculature that contracts the size of the uterus and pushes the fetus toward the birth canal</w:t>
      </w:r>
    </w:p>
    <w:p>
      <w:pPr>
        <w:ind w:left="3000"/>
      </w:pPr>
      <w:r>
        <w:t>(10) {Braxton-Hicks contraction, false labor} [oewn-00371496-n]: painless contractions of the muscles of the uterus that continue throughout pregnancy with increasing frequency</w:t>
      </w:r>
    </w:p>
    <w:p>
      <w:pPr>
        <w:ind w:left="3000"/>
      </w:pPr>
      <w:r>
        <w:t>(10) {vaginismus} [oewn-00371693-n]: muscular contraction that causes the vagina to close; usually an anxiety reaction before coitus or pelvic examination</w:t>
      </w:r>
    </w:p>
    <w:p>
      <w:pPr>
        <w:ind w:left="2700"/>
      </w:pPr>
      <w:r>
        <w:t>(9) {truncation} [oewn-00371069-n]: the act of cutting short</w:t>
      </w:r>
    </w:p>
    <w:p>
      <w:pPr>
        <w:ind w:left="2400"/>
      </w:pPr>
      <w:r>
        <w:t>(8) {shrinking} [oewn-00361311-n]: the act of becoming less</w:t>
      </w:r>
    </w:p>
    <w:p>
      <w:pPr>
        <w:ind w:left="2700"/>
      </w:pPr>
      <w:r>
        <w:t>(9) {miniaturization, miniaturisation} [oewn-00361427-n]: act of making on a greatly reduced scale</w:t>
      </w:r>
    </w:p>
    <w:p>
      <w:pPr>
        <w:ind w:left="2400"/>
      </w:pPr>
      <w:r>
        <w:t>(8) {subtraction, deduction} [oewn-00361583-n]: the act of subtracting (removing a part from the whole)</w:t>
      </w:r>
    </w:p>
    <w:p>
      <w:pPr>
        <w:ind w:left="2700"/>
      </w:pPr>
      <w:r>
        <w:t>(9) {bite} [oewn-00361867-n]: a portion removed from the whole</w:t>
      </w:r>
    </w:p>
    <w:p>
      <w:pPr>
        <w:ind w:left="2700"/>
      </w:pPr>
      <w:r>
        <w:t>(9) {withholding} [oewn-00362018-n]: the act of deducting from an employee's salary</w:t>
      </w:r>
    </w:p>
    <w:p>
      <w:pPr>
        <w:ind w:left="2400"/>
      </w:pPr>
      <w:r>
        <w:t>(8) {deflation} [oewn-00362758-n]: the act of letting the air out of something</w:t>
      </w:r>
    </w:p>
    <w:p>
      <w:pPr>
        <w:ind w:left="2400"/>
      </w:pPr>
      <w:r>
        <w:t>(8) {discount, price reduction, deduction} [oewn-00362929-n]: the act of reducing the selling price of merchandise</w:t>
      </w:r>
    </w:p>
    <w:p>
      <w:pPr>
        <w:ind w:left="2400"/>
      </w:pPr>
      <w:r>
        <w:t>(8) {rollback} [oewn-00363084-n]: reducing prices back to some earlier level</w:t>
      </w:r>
    </w:p>
    <w:p>
      <w:pPr>
        <w:ind w:left="2400"/>
      </w:pPr>
      <w:r>
        <w:t>(8) {weakening} [oewn-00363181-n]: the act of reducing the strength of something</w:t>
      </w:r>
    </w:p>
    <w:p>
      <w:pPr>
        <w:ind w:left="2700"/>
      </w:pPr>
      <w:r>
        <w:t>(9) {wilt, wilting} [oewn-00363372-n]: causing to become limp or drooping</w:t>
      </w:r>
    </w:p>
    <w:p>
      <w:pPr>
        <w:ind w:left="2700"/>
      </w:pPr>
      <w:r>
        <w:t>(9) {dilution} [oewn-00363485-n]: weakening (reducing the concentration) by the addition of water or a thinner</w:t>
      </w:r>
    </w:p>
    <w:p>
      <w:pPr>
        <w:ind w:left="3000"/>
      </w:pPr>
      <w:r>
        <w:t>(10) {cutting, thinning} [oewn-00363878-n]: the act of diluting something</w:t>
      </w:r>
    </w:p>
    <w:p>
      <w:pPr>
        <w:ind w:left="2700"/>
      </w:pPr>
      <w:r>
        <w:t>(9) {etiolation} [oewn-00363688-n]: the act of weakening by stunting the growth or development of something</w:t>
      </w:r>
    </w:p>
    <w:p>
      <w:pPr>
        <w:ind w:left="2400"/>
      </w:pPr>
      <w:r>
        <w:t>(8) {depreciation} [oewn-00365426-n]: a decrease in price or value</w:t>
      </w:r>
    </w:p>
    <w:p>
      <w:pPr>
        <w:ind w:left="2400"/>
      </w:pPr>
      <w:r>
        <w:t>(8) {contraction} [oewn-00366297-n]: the act of decreasing (something) in size or volume or quantity or scope</w:t>
      </w:r>
    </w:p>
    <w:p>
      <w:pPr>
        <w:ind w:left="2400"/>
      </w:pPr>
      <w:r>
        <w:t>(8) {reverse split, reverse stock split, split down} [oewn-00440224-n]: a decrease in the number of outstanding shares of a corporation without changing the shareholders' equity</w:t>
      </w:r>
    </w:p>
    <w:p>
      <w:pPr>
        <w:ind w:left="2400"/>
      </w:pPr>
      <w:r>
        <w:t>(8) {amortization, amortisation} [oewn-01125259-n]: the reduction of the value of an asset by prorating its cost over a period of years</w:t>
      </w:r>
    </w:p>
    <w:p>
      <w:pPr>
        <w:ind w:left="2400"/>
      </w:pPr>
      <w:r>
        <w:t>(8) {declassification} [oewn-01151610-n]: reduction or removal by the government of restrictions on a classified document or weapon</w:t>
      </w:r>
    </w:p>
    <w:p>
      <w:pPr>
        <w:ind w:left="2400"/>
      </w:pPr>
      <w:r>
        <w:t>(8) {tax shelter, shelter} [oewn-13334755-n]: a way of organizing business to reduce the taxes it must pay on current earnings</w:t>
      </w:r>
    </w:p>
    <w:p>
      <w:pPr>
        <w:ind w:left="2400"/>
      </w:pPr>
      <w:r>
        <w:t>(8) {tax credit} [oewn-13400141-n]: a direct reduction in tax liability (not dependent on the taxpayer's tax bracket)</w:t>
      </w:r>
    </w:p>
    <w:p>
      <w:pPr>
        <w:ind w:left="2100"/>
      </w:pPr>
      <w:r>
        <w:t>(7) {increase, step-up} [oewn-00364086-n]: the act of increasing something</w:t>
      </w:r>
    </w:p>
    <w:p>
      <w:pPr>
        <w:ind w:left="2400"/>
      </w:pPr>
      <w:r>
        <w:t>(8) {addition} [oewn-00364614-n]: the act of adding one thing to another</w:t>
      </w:r>
    </w:p>
    <w:p>
      <w:pPr>
        <w:ind w:left="2700"/>
      </w:pPr>
      <w:r>
        <w:t>(9) {retrofit} [oewn-00364879-n]: the act of adding a component or accessory to something that did not have it when it was manufactured</w:t>
      </w:r>
    </w:p>
    <w:p>
      <w:pPr>
        <w:ind w:left="2700"/>
      </w:pPr>
      <w:r>
        <w:t>(9) {fluoridation, fluoridization, fluoridisation} [oewn-00365838-n]: the addition of a fluoride to the water supply (to prevent dental decay)</w:t>
      </w:r>
    </w:p>
    <w:p>
      <w:pPr>
        <w:ind w:left="2400"/>
      </w:pPr>
      <w:r>
        <w:t>(8) {advance, rise} [oewn-00365086-n]: increase in price or value</w:t>
      </w:r>
    </w:p>
    <w:p>
      <w:pPr>
        <w:ind w:left="2400"/>
      </w:pPr>
      <w:r>
        <w:t>(8) {appreciation} [oewn-00365266-n]: an increase in price or value</w:t>
      </w:r>
    </w:p>
    <w:p>
      <w:pPr>
        <w:ind w:left="2400"/>
      </w:pPr>
      <w:r>
        <w:t>(8) {surge, upsurge} [oewn-00365613-n]: a sudden or abrupt strong increase</w:t>
      </w:r>
    </w:p>
    <w:p>
      <w:pPr>
        <w:ind w:left="2400"/>
      </w:pPr>
      <w:r>
        <w:t>(8) {augmentation} [oewn-00366057-n]: the act of augmenting</w:t>
      </w:r>
    </w:p>
    <w:p>
      <w:pPr>
        <w:ind w:left="2400"/>
      </w:pPr>
      <w:r>
        <w:t>(8) {amplification} [oewn-00366155-n]: (electronics) the act of increasing voltage or power or current</w:t>
      </w:r>
    </w:p>
    <w:p>
      <w:pPr>
        <w:ind w:left="2400"/>
      </w:pPr>
      <w:r>
        <w:t>(8) {expansion, enlargement} [oewn-00366535-n]: the act of increasing (something) in size or volume or quantity or scope</w:t>
      </w:r>
    </w:p>
    <w:p>
      <w:pPr>
        <w:ind w:left="2700"/>
      </w:pPr>
      <w:r>
        <w:t>(9) {dilation, dilatation} [oewn-00366821-n]: the act of expanding an aperture</w:t>
      </w:r>
    </w:p>
    <w:p>
      <w:pPr>
        <w:ind w:left="3000"/>
      </w:pPr>
      <w:r>
        <w:t>(10) {vasodilation} [oewn-00367033-n]: dilation of blood vessels (especially the arteries)</w:t>
      </w:r>
    </w:p>
    <w:p>
      <w:pPr>
        <w:ind w:left="2700"/>
      </w:pPr>
      <w:r>
        <w:t>(9) {distention, distension} [oewn-00367143-n]: the act of expanding by pressure from within</w:t>
      </w:r>
    </w:p>
    <w:p>
      <w:pPr>
        <w:ind w:left="2700"/>
      </w:pPr>
      <w:r>
        <w:t>(9) {stretching} [oewn-00367347-n]: act of expanding by lengthening or widening</w:t>
      </w:r>
    </w:p>
    <w:p>
      <w:pPr>
        <w:ind w:left="3000"/>
      </w:pPr>
      <w:r>
        <w:t>(10) {tension} [oewn-00367501-n]: the action of stretching something tight</w:t>
      </w:r>
    </w:p>
    <w:p>
      <w:pPr>
        <w:ind w:left="3000"/>
      </w:pPr>
      <w:r>
        <w:t>(10) {extension} [oewn-00370340-n]: act of stretching or straightening out a flexed limb</w:t>
      </w:r>
    </w:p>
    <w:p>
      <w:pPr>
        <w:ind w:left="3300"/>
      </w:pPr>
      <w:r>
        <w:t>(11) {hyperextension} [oewn-00370502-n]: greater than normal extension</w:t>
      </w:r>
    </w:p>
    <w:p>
      <w:pPr>
        <w:ind w:left="2700"/>
      </w:pPr>
      <w:r>
        <w:t>(9) {inflation} [oewn-00368106-n]: the act of filling something with air</w:t>
      </w:r>
    </w:p>
    <w:p>
      <w:pPr>
        <w:ind w:left="2700"/>
      </w:pPr>
      <w:r>
        <w:t>(9) {magnification} [oewn-00368253-n]: the act of expanding something in apparent size</w:t>
      </w:r>
    </w:p>
    <w:p>
      <w:pPr>
        <w:ind w:left="2700"/>
      </w:pPr>
      <w:r>
        <w:t>(9) {extension} [oewn-00368594-n]: act of expanding in scope; making more widely available</w:t>
      </w:r>
    </w:p>
    <w:p>
      <w:pPr>
        <w:ind w:left="3000"/>
      </w:pPr>
      <w:r>
        <w:t>(10) {spread, spreading} [oewn-00368802-n]: act of extending over a wider scope or expanse of space or time</w:t>
      </w:r>
    </w:p>
    <w:p>
      <w:pPr>
        <w:ind w:left="3300"/>
      </w:pPr>
      <w:r>
        <w:t>(11) {circulation} [oewn-00369128-n]: the spread or transmission of something (as news or money) to a wider group or area</w:t>
      </w:r>
    </w:p>
    <w:p>
      <w:pPr>
        <w:ind w:left="3600"/>
      </w:pPr>
      <w:r>
        <w:t>(12) {recirculation} [oewn-00369323-n]: circulation again</w:t>
      </w:r>
    </w:p>
    <w:p>
      <w:pPr>
        <w:ind w:left="3600"/>
      </w:pPr>
      <w:r>
        <w:t>(12) {roll out} [oewn-80754254-n]: the act of officially distributing a new product or service to the public</w:t>
      </w:r>
    </w:p>
    <w:p>
      <w:pPr>
        <w:ind w:left="3300"/>
      </w:pPr>
      <w:r>
        <w:t>(11) {dispersion, dispersal, dissemination, diffusion} [oewn-00369400-n]: the act of dispersing or diffusing something</w:t>
      </w:r>
    </w:p>
    <w:p>
      <w:pPr>
        <w:ind w:left="3600"/>
      </w:pPr>
      <w:r>
        <w:t>(12) {crop-dusting, spraying} [oewn-00369747-n]: the dispersion of fungicides or insecticides or fertilizer on growing crops (often from a low-flying aircraft)</w:t>
      </w:r>
    </w:p>
    <w:p>
      <w:pPr>
        <w:ind w:left="3300"/>
      </w:pPr>
      <w:r>
        <w:t>(11) {scatter, scattering, strewing} [oewn-00369946-n]: the act of scattering</w:t>
      </w:r>
    </w:p>
    <w:p>
      <w:pPr>
        <w:ind w:left="3300"/>
      </w:pPr>
      <w:r>
        <w:t>(11) {decentralization, decentralisation} [oewn-01240623-n]: the spread of power away from the center to local branches or governments</w:t>
      </w:r>
    </w:p>
    <w:p>
      <w:pPr>
        <w:ind w:left="3000"/>
      </w:pPr>
      <w:r>
        <w:t>(10) {stretch} [oewn-00371867-n]: extension to or beyond the ordinary limit</w:t>
      </w:r>
    </w:p>
    <w:p>
      <w:pPr>
        <w:ind w:left="2400"/>
      </w:pPr>
      <w:r>
        <w:t>(8) {escalation} [oewn-00367672-n]: an increase to counteract a perceived discrepancy</w:t>
      </w:r>
    </w:p>
    <w:p>
      <w:pPr>
        <w:ind w:left="2400"/>
      </w:pPr>
      <w:r>
        <w:t>(8) {maximization, maximisation, maximation} [oewn-00367892-n]: the act of raising to the highest possible point or condition or position</w:t>
      </w:r>
    </w:p>
    <w:p>
      <w:pPr>
        <w:ind w:left="2400"/>
      </w:pPr>
      <w:r>
        <w:t>(8) {exaggeration} [oewn-00368378-n]: the act of making something more noticeable than usual</w:t>
      </w:r>
    </w:p>
    <w:p>
      <w:pPr>
        <w:ind w:left="2700"/>
      </w:pPr>
      <w:r>
        <w:t>(9) {hypercriticism} [oewn-92423030-n]: Excessive or unfairly harsh criticism.</w:t>
      </w:r>
    </w:p>
    <w:p>
      <w:pPr>
        <w:ind w:left="2400"/>
      </w:pPr>
      <w:r>
        <w:t>(8) {expansion, expanding upon} [oewn-00372122-n]: adding information or detail</w:t>
      </w:r>
    </w:p>
    <w:p>
      <w:pPr>
        <w:ind w:left="2700"/>
      </w:pPr>
      <w:r>
        <w:t>(9) {amplification, elaboration} [oewn-00372295-n]: addition of extra material or illustration or clarifying detail</w:t>
      </w:r>
    </w:p>
    <w:p>
      <w:pPr>
        <w:ind w:left="2700"/>
      </w:pPr>
      <w:r>
        <w:t>(9) {annotation, annotating} [oewn-00372543-n]: the act of adding notes</w:t>
      </w:r>
    </w:p>
    <w:p>
      <w:pPr>
        <w:ind w:left="2700"/>
      </w:pPr>
      <w:r>
        <w:t>(9) {supplementation, subjunction, subjoining} [oewn-00372654-n]: the act of supplementing</w:t>
      </w:r>
    </w:p>
    <w:p>
      <w:pPr>
        <w:ind w:left="2400"/>
      </w:pPr>
      <w:r>
        <w:t>(8) {accumulation, accrual, accruement} [oewn-00372821-n]: the act of accumulating</w:t>
      </w:r>
    </w:p>
    <w:p>
      <w:pPr>
        <w:ind w:left="2700"/>
      </w:pPr>
      <w:r>
        <w:t>(9) {buildup} [oewn-00373034-n]: the act of building up an accumulation</w:t>
      </w:r>
    </w:p>
    <w:p>
      <w:pPr>
        <w:ind w:left="3000"/>
      </w:pPr>
      <w:r>
        <w:t>(10) {deposit, deposition} [oewn-00373256-n]: the act of putting something somewhere</w:t>
      </w:r>
    </w:p>
    <w:p>
      <w:pPr>
        <w:ind w:left="3300"/>
      </w:pPr>
      <w:r>
        <w:t>(11) {repositing, reposition, storage, warehousing} [oewn-00373415-n]: depositing in a warehouse</w:t>
      </w:r>
    </w:p>
    <w:p>
      <w:pPr>
        <w:ind w:left="3600"/>
      </w:pPr>
      <w:r>
        <w:t>(12) {stockpiling} [oewn-00373785-n]: accumulating and storing a reserve supply</w:t>
      </w:r>
    </w:p>
    <w:p>
      <w:pPr>
        <w:ind w:left="2400"/>
      </w:pPr>
      <w:r>
        <w:t>(8) {inclusion} [oewn-00373938-n]: the act of including</w:t>
      </w:r>
    </w:p>
    <w:p>
      <w:pPr>
        <w:ind w:left="2700"/>
      </w:pPr>
      <w:r>
        <w:t>(9) {incorporation} [oewn-00374086-n]: including by incorporating</w:t>
      </w:r>
    </w:p>
    <w:p>
      <w:pPr>
        <w:ind w:left="3000"/>
      </w:pPr>
      <w:r>
        <w:t>(10) {annexation, appropriation} [oewn-00374226-n]: incorporation by joining or uniting</w:t>
      </w:r>
    </w:p>
    <w:p>
      <w:pPr>
        <w:ind w:left="2400"/>
      </w:pPr>
      <w:r>
        <w:t>(8) {aggrandizement, aggrandisement, elevation} [oewn-00374352-n]: the act of increasing the wealth or prestige or power or scope of something</w:t>
      </w:r>
    </w:p>
    <w:p>
      <w:pPr>
        <w:ind w:left="2700"/>
      </w:pPr>
      <w:r>
        <w:t>(9) {self-aggrandizement, self-aggrandisement, ego trip} [oewn-00374670-n]: an act undertaken to increase your own power and influence or to draw attention to your own importance</w:t>
      </w:r>
    </w:p>
    <w:p>
      <w:pPr>
        <w:ind w:left="2400"/>
      </w:pPr>
      <w:r>
        <w:t>(8) {strengthening} [oewn-00374871-n]: the act of increasing the strength of something</w:t>
      </w:r>
    </w:p>
    <w:p>
      <w:pPr>
        <w:ind w:left="2700"/>
      </w:pPr>
      <w:r>
        <w:t>(9) {concentration} [oewn-00375879-n]: strengthening the concentration (as of a solute in a mixture) by removing diluting material</w:t>
      </w:r>
    </w:p>
    <w:p>
      <w:pPr>
        <w:ind w:left="3000"/>
      </w:pPr>
      <w:r>
        <w:t>(10) {pervaporation} [oewn-00376156-n]: the concentration of a colloidal solution whose colloid will not pass through a semipermeable membrane; solution is placed in a bag of the membrane and the solvent is evaporated off</w:t>
      </w:r>
    </w:p>
    <w:p>
      <w:pPr>
        <w:ind w:left="2400"/>
      </w:pPr>
      <w:r>
        <w:t>(8) {intensification} [oewn-00375032-n]: action that makes something stronger or more extreme</w:t>
      </w:r>
    </w:p>
    <w:p>
      <w:pPr>
        <w:ind w:left="2700"/>
      </w:pPr>
      <w:r>
        <w:t>(9) {roughness} [oewn-00375254-n]: harsh or severe speech or behavior</w:t>
      </w:r>
    </w:p>
    <w:p>
      <w:pPr>
        <w:ind w:left="2700"/>
      </w:pPr>
      <w:r>
        <w:t>(9) {aggravation, exacerbation} [oewn-00375643-n]: action that makes a problem or a disease (or its symptoms) worse</w:t>
      </w:r>
    </w:p>
    <w:p>
      <w:pPr>
        <w:ind w:left="2700"/>
      </w:pPr>
      <w:r>
        <w:t>(9) {focalization, focalisation, focusing} [oewn-00376433-n]: the act of bringing into focus</w:t>
      </w:r>
    </w:p>
    <w:p>
      <w:pPr>
        <w:ind w:left="3000"/>
      </w:pPr>
      <w:r>
        <w:t>(10) {refocusing} [oewn-00376746-n]: focusing again</w:t>
      </w:r>
    </w:p>
    <w:p>
      <w:pPr>
        <w:ind w:left="2400"/>
      </w:pPr>
      <w:r>
        <w:t>(8) {intensification} [oewn-00375485-n]: the act of increasing the contrast of (a photographic film)</w:t>
      </w:r>
    </w:p>
    <w:p>
      <w:pPr>
        <w:ind w:left="2400"/>
      </w:pPr>
      <w:r>
        <w:t>(8) {split, stock split, split up} [oewn-00439983-n]: an increase in the number of outstanding shares of a corporation without changing the shareholders' equity</w:t>
      </w:r>
    </w:p>
    <w:p>
      <w:pPr>
        <w:ind w:left="1800"/>
      </w:pPr>
      <w:r>
        <w:t>(6) {change of integrity} [oewn-00376871-n]: the act of changing the unity or wholeness of something</w:t>
      </w:r>
    </w:p>
    <w:p>
      <w:pPr>
        <w:ind w:left="2100"/>
      </w:pPr>
      <w:r>
        <w:t>(7) {joining, connection, connexion} [oewn-00146038-n]: the act of bringing two things into contact (especially for communication)</w:t>
      </w:r>
    </w:p>
    <w:p>
      <w:pPr>
        <w:ind w:left="2400"/>
      </w:pPr>
      <w:r>
        <w:t>(8) {hit} [oewn-00146599-n]: a connection made via the internet to another website</w:t>
      </w:r>
    </w:p>
    <w:p>
      <w:pPr>
        <w:ind w:left="2400"/>
      </w:pPr>
      <w:r>
        <w:t>(8) {interconnection} [oewn-00146749-n]: (computer science) the act of interconnecting (wires or computers or theories etc.)</w:t>
      </w:r>
    </w:p>
    <w:p>
      <w:pPr>
        <w:ind w:left="2400"/>
      </w:pPr>
      <w:r>
        <w:t>(8) {intersection} [oewn-00146931-n]: the act of intersecting (as joining by causing your path to intersect your target's path)</w:t>
      </w:r>
    </w:p>
    <w:p>
      <w:pPr>
        <w:ind w:left="2400"/>
      </w:pPr>
      <w:r>
        <w:t>(8) {approximation, bringing close together} [oewn-00147097-n]: the act of bringing near or bringing together especially the cut edges of tissue</w:t>
      </w:r>
    </w:p>
    <w:p>
      <w:pPr>
        <w:ind w:left="2400"/>
      </w:pPr>
      <w:r>
        <w:t>(8) {concatenation} [oewn-00147263-n]: the act of linking together as in a series or chain</w:t>
      </w:r>
    </w:p>
    <w:p>
      <w:pPr>
        <w:ind w:left="2400"/>
      </w:pPr>
      <w:r>
        <w:t>(8) {convergence, converging, convergency} [oewn-00147392-n]: the act of converging (coming closer)</w:t>
      </w:r>
    </w:p>
    <w:p>
      <w:pPr>
        <w:ind w:left="2700"/>
      </w:pPr>
      <w:r>
        <w:t>(9) {merging, meeting, coming together} [oewn-00147676-n]: the act of joining together as one</w:t>
      </w:r>
    </w:p>
    <w:p>
      <w:pPr>
        <w:ind w:left="3000"/>
      </w:pPr>
      <w:r>
        <w:t>(10) {concourse, confluence} [oewn-00147911-n]: a coming together of people</w:t>
      </w:r>
    </w:p>
    <w:p>
      <w:pPr>
        <w:ind w:left="2400"/>
      </w:pPr>
      <w:r>
        <w:t>(8) {encounter, coming upon} [oewn-00148007-n]: a casual meeting with a person or thing</w:t>
      </w:r>
    </w:p>
    <w:p>
      <w:pPr>
        <w:ind w:left="2400"/>
      </w:pPr>
      <w:r>
        <w:t>(8) {articulation} [oewn-00148134-n]: the act of joining things in such a way that motion is possible</w:t>
      </w:r>
    </w:p>
    <w:p>
      <w:pPr>
        <w:ind w:left="2400"/>
      </w:pPr>
      <w:r>
        <w:t>(8) {junction, adjunction} [oewn-00148274-n]: an act of joining or adjoining things</w:t>
      </w:r>
    </w:p>
    <w:p>
      <w:pPr>
        <w:ind w:left="2400"/>
      </w:pPr>
      <w:r>
        <w:t>(8) {fastening, attachment} [oewn-00148415-n]: the act of fastening things together</w:t>
      </w:r>
    </w:p>
    <w:p>
      <w:pPr>
        <w:ind w:left="2700"/>
      </w:pPr>
      <w:r>
        <w:t>(9) {bonding, soldering} [oewn-00149473-n]: fastening firmly together</w:t>
      </w:r>
    </w:p>
    <w:p>
      <w:pPr>
        <w:ind w:left="2700"/>
      </w:pPr>
      <w:r>
        <w:t>(9) {doweling} [oewn-00149582-n]: fastening by dowels</w:t>
      </w:r>
    </w:p>
    <w:p>
      <w:pPr>
        <w:ind w:left="2700"/>
      </w:pPr>
      <w:r>
        <w:t>(9) {grounding, earthing} [oewn-00149656-n]: fastening electrical equipment to earth</w:t>
      </w:r>
    </w:p>
    <w:p>
      <w:pPr>
        <w:ind w:left="2700"/>
      </w:pPr>
      <w:r>
        <w:t>(9) {linkage} [oewn-00149798-n]: the act of linking things together</w:t>
      </w:r>
    </w:p>
    <w:p>
      <w:pPr>
        <w:ind w:left="2700"/>
      </w:pPr>
      <w:r>
        <w:t>(9) {tying, ligature} [oewn-00149904-n]: the act of tying or binding things together</w:t>
      </w:r>
    </w:p>
    <w:p>
      <w:pPr>
        <w:ind w:left="3000"/>
      </w:pPr>
      <w:r>
        <w:t>(10) {ligation} [oewn-00149062-n]: (surgery) tying a duct or blood vessel with a ligature (as to prevent bleeding during surgery)</w:t>
      </w:r>
    </w:p>
    <w:p>
      <w:pPr>
        <w:ind w:left="3300"/>
      </w:pPr>
      <w:r>
        <w:t>(11) {tubal ligation} [oewn-00149266-n]: a sterilization procedure with women; both Fallopian tubes are tied in two places and the tubes removed in between the ligations</w:t>
      </w:r>
    </w:p>
    <w:p>
      <w:pPr>
        <w:ind w:left="2700"/>
      </w:pPr>
      <w:r>
        <w:t>(9) {welding} [oewn-00150328-n]: fastening two pieces of metal together by softening with heat and applying pressure</w:t>
      </w:r>
    </w:p>
    <w:p>
      <w:pPr>
        <w:ind w:left="3000"/>
      </w:pPr>
      <w:r>
        <w:t>(10) {butt welding, butt-welding} [oewn-00150519-n]: creating a butt joint by welding</w:t>
      </w:r>
    </w:p>
    <w:p>
      <w:pPr>
        <w:ind w:left="3300"/>
      </w:pPr>
      <w:r>
        <w:t>(11) {flash welding, flash butt welding} [oewn-00151199-n]: butt welding by creating an electric arc between the two pieces which melts and joins them; used for joining segments of metal pipe</w:t>
      </w:r>
    </w:p>
    <w:p>
      <w:pPr>
        <w:ind w:left="3000"/>
      </w:pPr>
      <w:r>
        <w:t>(10) {spot welding, spot-welding} [oewn-00150715-n]: creating an overlapping joint by welding at small points</w:t>
      </w:r>
    </w:p>
    <w:p>
      <w:pPr>
        <w:ind w:left="2700"/>
      </w:pPr>
      <w:r>
        <w:t>(9) {fixation} [oewn-01262862-n]: the activity of fastening something firmly in position</w:t>
      </w:r>
    </w:p>
    <w:p>
      <w:pPr>
        <w:ind w:left="2100"/>
      </w:pPr>
      <w:r>
        <w:t>(7) {breakage, break, breaking} [oewn-00377208-n]: the act of breaking something</w:t>
      </w:r>
    </w:p>
    <w:p>
      <w:pPr>
        <w:ind w:left="2400"/>
      </w:pPr>
      <w:r>
        <w:t>(8) {rupture} [oewn-00377523-n]: the act of making a sudden noisy break</w:t>
      </w:r>
    </w:p>
    <w:p>
      <w:pPr>
        <w:ind w:left="2400"/>
      </w:pPr>
      <w:r>
        <w:t>(8) {smashing, shattering} [oewn-00377633-n]: the act of breaking something into small pieces</w:t>
      </w:r>
    </w:p>
    <w:p>
      <w:pPr>
        <w:ind w:left="2400"/>
      </w:pPr>
      <w:r>
        <w:t>(8) {fracture, crack, cracking} [oewn-00377802-n]: the act of cracking something</w:t>
      </w:r>
    </w:p>
    <w:p>
      <w:pPr>
        <w:ind w:left="2400"/>
      </w:pPr>
      <w:r>
        <w:t>(8) {chip, chipping, splintering} [oewn-00377977-n]: the act of chipping something</w:t>
      </w:r>
    </w:p>
    <w:p>
      <w:pPr>
        <w:ind w:left="2100"/>
      </w:pPr>
      <w:r>
        <w:t>(7) {explosion, burst} [oewn-00378172-n]: the act of exploding or bursting</w:t>
      </w:r>
    </w:p>
    <w:p>
      <w:pPr>
        <w:ind w:left="2400"/>
      </w:pPr>
      <w:r>
        <w:t>(8) {detonation} [oewn-00378494-n]: the act of detonating an explosive</w:t>
      </w:r>
    </w:p>
    <w:p>
      <w:pPr>
        <w:ind w:left="2700"/>
      </w:pPr>
      <w:r>
        <w:t>(9) {percussion} [oewn-00378621-n]: the act of exploding a percussion cap</w:t>
      </w:r>
    </w:p>
    <w:p>
      <w:pPr>
        <w:ind w:left="2400"/>
      </w:pPr>
      <w:r>
        <w:t>(8) {fulmination} [oewn-00378715-n]: the act of exploding with noise and violence</w:t>
      </w:r>
    </w:p>
    <w:p>
      <w:pPr>
        <w:ind w:left="2100"/>
      </w:pPr>
      <w:r>
        <w:t>(7) {burning, combustion} [oewn-00378877-n]: the act of burning something</w:t>
      </w:r>
    </w:p>
    <w:p>
      <w:pPr>
        <w:ind w:left="2400"/>
      </w:pPr>
      <w:r>
        <w:t>(8) {arson, incendiarism, fire-raising} [oewn-00379104-n]: malicious burning to destroy property</w:t>
      </w:r>
    </w:p>
    <w:p>
      <w:pPr>
        <w:ind w:left="2400"/>
      </w:pPr>
      <w:r>
        <w:t>(8) {ignition, firing, lighting, kindling, inflammation} [oewn-00379287-n]: the act of setting something on fire</w:t>
      </w:r>
    </w:p>
    <w:p>
      <w:pPr>
        <w:ind w:left="2400"/>
      </w:pPr>
      <w:r>
        <w:t>(8) {incineration} [oewn-00379514-n]: the act of burning something completely; reducing it to ashes</w:t>
      </w:r>
    </w:p>
    <w:p>
      <w:pPr>
        <w:ind w:left="2700"/>
      </w:pPr>
      <w:r>
        <w:t>(9) {cremation} [oewn-00379688-n]: the incineration of a dead body</w:t>
      </w:r>
    </w:p>
    <w:p>
      <w:pPr>
        <w:ind w:left="2100"/>
      </w:pPr>
      <w:r>
        <w:t>(7) {combination, combining, compounding} [oewn-00379793-n]: the act of combining things to form a new whole</w:t>
      </w:r>
    </w:p>
    <w:p>
      <w:pPr>
        <w:ind w:left="2400"/>
      </w:pPr>
      <w:r>
        <w:t>(8) {attachment, affixation} [oewn-00380230-n]: the act of attaching or affixing something</w:t>
      </w:r>
    </w:p>
    <w:p>
      <w:pPr>
        <w:ind w:left="2700"/>
      </w:pPr>
      <w:r>
        <w:t>(9) {graft, grafting} [oewn-00380396-n]: the act of grafting something onto something else</w:t>
      </w:r>
    </w:p>
    <w:p>
      <w:pPr>
        <w:ind w:left="2400"/>
      </w:pPr>
      <w:r>
        <w:t>(8) {confusion} [oewn-00380562-n]: an act causing a disorderly combination of elements with identities lost and distinctions blended</w:t>
      </w:r>
    </w:p>
    <w:p>
      <w:pPr>
        <w:ind w:left="2700"/>
      </w:pPr>
      <w:r>
        <w:t>(9) {babel} [oewn-00380801-n]: a confusion of voices and other sounds</w:t>
      </w:r>
    </w:p>
    <w:p>
      <w:pPr>
        <w:ind w:left="2400"/>
      </w:pPr>
      <w:r>
        <w:t>(8) {mix, commixture, admixture, mixture, intermixture, mixing} [oewn-00380891-n]: the act of mixing together</w:t>
      </w:r>
    </w:p>
    <w:p>
      <w:pPr>
        <w:ind w:left="2400"/>
      </w:pPr>
      <w:r>
        <w:t>(8) {fusion} [oewn-00381376-n]: the act of fusing (or melting) together</w:t>
      </w:r>
    </w:p>
    <w:p>
      <w:pPr>
        <w:ind w:left="2400"/>
      </w:pPr>
      <w:r>
        <w:t>(8) {blend, blending} [oewn-00381504-n]: the act of blending components together thoroughly</w:t>
      </w:r>
    </w:p>
    <w:p>
      <w:pPr>
        <w:ind w:left="2700"/>
      </w:pPr>
      <w:r>
        <w:t>(9) {confluence, conflux, merging} [oewn-00381689-n]: a flowing together</w:t>
      </w:r>
    </w:p>
    <w:p>
      <w:pPr>
        <w:ind w:left="2700"/>
      </w:pPr>
      <w:r>
        <w:t>(9) {homogenization, homogenisation} [oewn-00381802-n]: the act of making something homogeneous or uniform in composition</w:t>
      </w:r>
    </w:p>
    <w:p>
      <w:pPr>
        <w:ind w:left="2400"/>
      </w:pPr>
      <w:r>
        <w:t>(8) {interspersion, interspersal} [oewn-00382134-n]: the act of combining one thing at intervals among other things</w:t>
      </w:r>
    </w:p>
    <w:p>
      <w:pPr>
        <w:ind w:left="2400"/>
      </w:pPr>
      <w:r>
        <w:t>(8) {temperance} [oewn-00382375-n]: the act of tempering</w:t>
      </w:r>
    </w:p>
    <w:p>
      <w:pPr>
        <w:ind w:left="2400"/>
      </w:pPr>
      <w:r>
        <w:t>(8) {union, unification, uniting, conjugation, jointure} [oewn-00382488-n]: the act of making or becoming a single unit</w:t>
      </w:r>
    </w:p>
    <w:p>
      <w:pPr>
        <w:ind w:left="2700"/>
      </w:pPr>
      <w:r>
        <w:t>(9) {coalescence, coalescency, coalition, concretion, conglutination} [oewn-00382917-n]: the union of diverse things into one body or form or group; the growing together of parts</w:t>
      </w:r>
    </w:p>
    <w:p>
      <w:pPr>
        <w:ind w:left="2700"/>
      </w:pPr>
      <w:r>
        <w:t>(9) {reunion, reunification} [oewn-00383282-n]: the act of coming together again</w:t>
      </w:r>
    </w:p>
    <w:p>
      <w:pPr>
        <w:ind w:left="3000"/>
      </w:pPr>
      <w:r>
        <w:t>(10) {homecoming} [oewn-00384089-n]: an annual school or university reunion for graduates</w:t>
      </w:r>
    </w:p>
    <w:p>
      <w:pPr>
        <w:ind w:left="2700"/>
      </w:pPr>
      <w:r>
        <w:t>(9) {tribalization, tribalisation} [oewn-00383547-n]: the act of making tribal; unification on a tribal basis</w:t>
      </w:r>
    </w:p>
    <w:p>
      <w:pPr>
        <w:ind w:left="2700"/>
      </w:pPr>
      <w:r>
        <w:t>(9) {umbrella} [oewn-00383879-n]: having the function of uniting a group of similar things</w:t>
      </w:r>
    </w:p>
    <w:p>
      <w:pPr>
        <w:ind w:left="2400"/>
      </w:pPr>
      <w:r>
        <w:t>(8) {consolidation, integration} [oewn-01239980-n]: the act of combining into an integral whole</w:t>
      </w:r>
    </w:p>
    <w:p>
      <w:pPr>
        <w:ind w:left="2700"/>
      </w:pPr>
      <w:r>
        <w:t>(9) {centralization, centralisation} [oewn-01240437-n]: the act of consolidating power under a central control</w:t>
      </w:r>
    </w:p>
    <w:p>
      <w:pPr>
        <w:ind w:left="2700"/>
      </w:pPr>
      <w:r>
        <w:t>(9) {incorporation} [oewn-01240832-n]: consolidating two or more things; union in (or into) one body</w:t>
      </w:r>
    </w:p>
    <w:p>
      <w:pPr>
        <w:ind w:left="2700"/>
      </w:pPr>
      <w:r>
        <w:t>(9) {amalgamation, merger, uniting} [oewn-01240989-n]: the combination of two or more commercial companies</w:t>
      </w:r>
    </w:p>
    <w:p>
      <w:pPr>
        <w:ind w:left="3000"/>
      </w:pPr>
      <w:r>
        <w:t>(10) {horizontal merger} [oewn-92440369-n]: a merger usually between two companies in the same business sector.</w:t>
      </w:r>
    </w:p>
    <w:p>
      <w:pPr>
        <w:ind w:left="2700"/>
      </w:pPr>
      <w:r>
        <w:t>(9) {vertical integration, vertical combination} [oewn-01241172-n]: absorption into a single firm of several firms involved in all aspects of a product's manufacture from raw materials to distribution</w:t>
      </w:r>
    </w:p>
    <w:p>
      <w:pPr>
        <w:ind w:left="2700"/>
      </w:pPr>
      <w:r>
        <w:t>(9) {horizontal integration, horizontal combination} [oewn-01241412-n]: absorption into a single firm of several firms involved in the same level of production and sharing resources at that level</w:t>
      </w:r>
    </w:p>
    <w:p>
      <w:pPr>
        <w:ind w:left="2100"/>
      </w:pPr>
      <w:r>
        <w:t>(7) {opening} [oewn-00384198-n]: becoming open or being made open</w:t>
      </w:r>
    </w:p>
    <w:p>
      <w:pPr>
        <w:ind w:left="2400"/>
      </w:pPr>
      <w:r>
        <w:t>(8) {cut, cutting} [oewn-00388465-n]: the act of penetrating or opening open with a sharp edge</w:t>
      </w:r>
    </w:p>
    <w:p>
      <w:pPr>
        <w:ind w:left="2700"/>
      </w:pPr>
      <w:r>
        <w:t>(9) {notch, nick, snick} [oewn-00388705-n]: a small cut</w:t>
      </w:r>
    </w:p>
    <w:p>
      <w:pPr>
        <w:ind w:left="2700"/>
      </w:pPr>
      <w:r>
        <w:t>(9) {slash, gash} [oewn-00388873-n]: a strong sweeping cut made with a sharp instrument</w:t>
      </w:r>
    </w:p>
    <w:p>
      <w:pPr>
        <w:ind w:left="2700"/>
      </w:pPr>
      <w:r>
        <w:t>(9) {incision, section, surgical incision} [oewn-00679253-n]: the cutting of or into body tissues or organs (especially by a surgeon as part of an operation)</w:t>
      </w:r>
    </w:p>
    <w:p>
      <w:pPr>
        <w:ind w:left="3000"/>
      </w:pPr>
      <w:r>
        <w:t>(10) {gastromy} [oewn-00678962-n]: surgical incision into the stomach</w:t>
      </w:r>
    </w:p>
    <w:p>
      <w:pPr>
        <w:ind w:left="3000"/>
      </w:pPr>
      <w:r>
        <w:t>(10) {perineotomy} [oewn-00682056-n]: surgical incision into the perineum</w:t>
      </w:r>
    </w:p>
    <w:p>
      <w:pPr>
        <w:ind w:left="3300"/>
      </w:pPr>
      <w:r>
        <w:t>(11) {episiotomy} [oewn-00682167-n]: surgical incision of the perineum to enlarge the vagina and so facilitate delivery during childbirth</w:t>
      </w:r>
    </w:p>
    <w:p>
      <w:pPr>
        <w:ind w:left="3000"/>
      </w:pPr>
      <w:r>
        <w:t>(10) {laparotomy} [oewn-00684109-n]: surgical incision into the abdominal wall; often done to examine abdominal organs</w:t>
      </w:r>
    </w:p>
    <w:p>
      <w:pPr>
        <w:ind w:left="3300"/>
      </w:pPr>
      <w:r>
        <w:t>(11) {laparoscopy} [oewn-00684265-n]: laparotomy performed with a laparoscope that makes a small incision to examine the abdominal cavity (especially the ovaries and Fallopian tubes)</w:t>
      </w:r>
    </w:p>
    <w:p>
      <w:pPr>
        <w:ind w:left="3000"/>
      </w:pPr>
      <w:r>
        <w:t>(10) {orchotomy} [oewn-00690555-n]: surgical incision into the testis to obtain material for analysis (as in cases of abnormally low sperm count)</w:t>
      </w:r>
    </w:p>
    <w:p>
      <w:pPr>
        <w:ind w:left="3000"/>
      </w:pPr>
      <w:r>
        <w:t>(10) {sclerotomy} [oewn-00692794-n]: surgical incision of the sclerotic coat of the eye</w:t>
      </w:r>
    </w:p>
    <w:p>
      <w:pPr>
        <w:ind w:left="3000"/>
      </w:pPr>
      <w:r>
        <w:t>(10) {nephrotomy} [oewn-00699487-n]: incision into a kidney (usually to remove a kidney stone)</w:t>
      </w:r>
    </w:p>
    <w:p>
      <w:pPr>
        <w:ind w:left="3000"/>
      </w:pPr>
      <w:r>
        <w:t>(10) {thoracotomy} [oewn-00699601-n]: surgical incision into the chest walls opening up the pleural cavity</w:t>
      </w:r>
    </w:p>
    <w:p>
      <w:pPr>
        <w:ind w:left="3000"/>
      </w:pPr>
      <w:r>
        <w:t>(10) {valvotomy, valvulotomy} [oewn-00699727-n]: incision into a stenosed cardiac valve to relieve the obstruction</w:t>
      </w:r>
    </w:p>
    <w:p>
      <w:pPr>
        <w:ind w:left="3000"/>
      </w:pPr>
      <w:r>
        <w:t>(10) {venesection, phlebotomy} [oewn-00699862-n]: surgical incision into a vein; used to treat hemochromatosis</w:t>
      </w:r>
    </w:p>
    <w:p>
      <w:pPr>
        <w:ind w:left="3000"/>
      </w:pPr>
      <w:r>
        <w:t>(10) {vasotomy, vasosection} [oewn-00717649-n]: surgical incision into or division of the vas deferens</w:t>
      </w:r>
    </w:p>
    <w:p>
      <w:pPr>
        <w:ind w:left="2100"/>
      </w:pPr>
      <w:r>
        <w:t>(7) {separation} [oewn-00384414-n]: the act of dividing or disconnecting</w:t>
      </w:r>
    </w:p>
    <w:p>
      <w:pPr>
        <w:ind w:left="2400"/>
      </w:pPr>
      <w:r>
        <w:t>(8) {avulsion} [oewn-00385466-n]: a forcible tearing or surgical separation of one body part from another</w:t>
      </w:r>
    </w:p>
    <w:p>
      <w:pPr>
        <w:ind w:left="2400"/>
      </w:pPr>
      <w:r>
        <w:t>(8) {dissociation} [oewn-00385610-n]: the act of removing from association</w:t>
      </w:r>
    </w:p>
    <w:p>
      <w:pPr>
        <w:ind w:left="2400"/>
      </w:pPr>
      <w:r>
        <w:t>(8) {secession, withdrawal} [oewn-00385741-n]: formal separation from an alliance or federation</w:t>
      </w:r>
    </w:p>
    <w:p>
      <w:pPr>
        <w:ind w:left="2700"/>
      </w:pPr>
      <w:r>
        <w:t>(9) {breakaway, breaking away} [oewn-00386074-n]: the act of breaking away or withdrawing from</w:t>
      </w:r>
    </w:p>
    <w:p>
      <w:pPr>
        <w:ind w:left="2400"/>
      </w:pPr>
      <w:r>
        <w:t>(8) {disunion} [oewn-00386309-n]: the termination or destruction of union</w:t>
      </w:r>
    </w:p>
    <w:p>
      <w:pPr>
        <w:ind w:left="2700"/>
      </w:pPr>
      <w:r>
        <w:t>(9) {detribalization, detribalisation} [oewn-00383714-n]: the decline or termination of tribal organization</w:t>
      </w:r>
    </w:p>
    <w:p>
      <w:pPr>
        <w:ind w:left="2400"/>
      </w:pPr>
      <w:r>
        <w:t>(8) {disconnection, disjunction} [oewn-00386457-n]: the act of breaking a connection</w:t>
      </w:r>
    </w:p>
    <w:p>
      <w:pPr>
        <w:ind w:left="2400"/>
      </w:pPr>
      <w:r>
        <w:t>(8) {division} [oewn-00386599-n]: the act or process of dividing</w:t>
      </w:r>
    </w:p>
    <w:p>
      <w:pPr>
        <w:ind w:left="2700"/>
      </w:pPr>
      <w:r>
        <w:t>(9) {parcellation} [oewn-00386972-n]: the division into parcels</w:t>
      </w:r>
    </w:p>
    <w:p>
      <w:pPr>
        <w:ind w:left="2700"/>
      </w:pPr>
      <w:r>
        <w:t>(9) {cleavage} [oewn-00387153-n]: the act of cleaving or splitting</w:t>
      </w:r>
    </w:p>
    <w:p>
      <w:pPr>
        <w:ind w:left="2700"/>
      </w:pPr>
      <w:r>
        <w:t>(9) {bisection} [oewn-00387258-n]: dividing into two equal parts</w:t>
      </w:r>
    </w:p>
    <w:p>
      <w:pPr>
        <w:ind w:left="2700"/>
      </w:pPr>
      <w:r>
        <w:t>(9) {quartering} [oewn-00387361-n]: dividing into four equal parts</w:t>
      </w:r>
    </w:p>
    <w:p>
      <w:pPr>
        <w:ind w:left="2700"/>
      </w:pPr>
      <w:r>
        <w:t>(9) {schism, split} [oewn-00387484-n]: division of a group into opposing factions</w:t>
      </w:r>
    </w:p>
    <w:p>
      <w:pPr>
        <w:ind w:left="2700"/>
      </w:pPr>
      <w:r>
        <w:t>(9) {cut, cutting} [oewn-00387723-n]: the act of cutting something into parts</w:t>
      </w:r>
    </w:p>
    <w:p>
      <w:pPr>
        <w:ind w:left="3000"/>
      </w:pPr>
      <w:r>
        <w:t>(10) {severance, severing} [oewn-00360318-n]: the act of severing</w:t>
      </w:r>
    </w:p>
    <w:p>
      <w:pPr>
        <w:ind w:left="3000"/>
      </w:pPr>
      <w:r>
        <w:t>(10) {dissection} [oewn-00388022-n]: cutting so as to separate into pieces</w:t>
      </w:r>
    </w:p>
    <w:p>
      <w:pPr>
        <w:ind w:left="3000"/>
      </w:pPr>
      <w:r>
        <w:t>(10) {scission} [oewn-00388134-n]: the act of dividing by cutting or splitting</w:t>
      </w:r>
    </w:p>
    <w:p>
      <w:pPr>
        <w:ind w:left="3000"/>
      </w:pPr>
      <w:r>
        <w:t>(10) {slicing} [oewn-00388232-n]: the act of cutting into slices</w:t>
      </w:r>
    </w:p>
    <w:p>
      <w:pPr>
        <w:ind w:left="3000"/>
      </w:pPr>
      <w:r>
        <w:t>(10) {undercut} [oewn-00388334-n]: a cut made underneath to remove material</w:t>
      </w:r>
    </w:p>
    <w:p>
      <w:pPr>
        <w:ind w:left="2700"/>
      </w:pPr>
      <w:r>
        <w:t>(9) {atomization, atomisation, fragmentation} [oewn-00389018-n]: separating something into fine particles</w:t>
      </w:r>
    </w:p>
    <w:p>
      <w:pPr>
        <w:ind w:left="2700"/>
      </w:pPr>
      <w:r>
        <w:t>(9) {branching, ramification, fork, forking} [oewn-00389200-n]: the act of branching out or dividing into branches</w:t>
      </w:r>
    </w:p>
    <w:p>
      <w:pPr>
        <w:ind w:left="3000"/>
      </w:pPr>
      <w:r>
        <w:t>(10) {bifurcation} [oewn-00389518-n]: the act of splitting into two branches</w:t>
      </w:r>
    </w:p>
    <w:p>
      <w:pPr>
        <w:ind w:left="3000"/>
      </w:pPr>
      <w:r>
        <w:t>(10) {trifurcation} [oewn-00389650-n]: the act of splitting into three branches</w:t>
      </w:r>
    </w:p>
    <w:p>
      <w:pPr>
        <w:ind w:left="3000"/>
      </w:pPr>
      <w:r>
        <w:t>(10) {divarication} [oewn-00389767-n]: branching at a wide angle</w:t>
      </w:r>
    </w:p>
    <w:p>
      <w:pPr>
        <w:ind w:left="3000"/>
      </w:pPr>
      <w:r>
        <w:t>(10) {fibrillation} [oewn-00389851-n]: act or process of forming fibrils</w:t>
      </w:r>
    </w:p>
    <w:p>
      <w:pPr>
        <w:ind w:left="2700"/>
      </w:pPr>
      <w:r>
        <w:t>(9) {dichotomization, dichotomisation} [oewn-00389943-n]: the act of dividing into two sharply different categories</w:t>
      </w:r>
    </w:p>
    <w:p>
      <w:pPr>
        <w:ind w:left="2700"/>
      </w:pPr>
      <w:r>
        <w:t>(9) {quantization, quantisation} [oewn-00390116-n]: the act of dividing into quanta or expressing in terms of quantum theory</w:t>
      </w:r>
    </w:p>
    <w:p>
      <w:pPr>
        <w:ind w:left="2700"/>
      </w:pPr>
      <w:r>
        <w:t>(9) {fractionation} [oewn-00390316-n]: separation into portions</w:t>
      </w:r>
    </w:p>
    <w:p>
      <w:pPr>
        <w:ind w:left="2700"/>
      </w:pPr>
      <w:r>
        <w:t>(9) {syllabication, syllabification} [oewn-00391389-n]: forming or dividing words into syllables</w:t>
      </w:r>
    </w:p>
    <w:p>
      <w:pPr>
        <w:ind w:left="2700"/>
      </w:pPr>
      <w:r>
        <w:t>(9) {word division, hyphenation} [oewn-00391543-n]: division of a word especially at the end of a line on a page</w:t>
      </w:r>
    </w:p>
    <w:p>
      <w:pPr>
        <w:ind w:left="2700"/>
      </w:pPr>
      <w:r>
        <w:t>(9) {cut, cutting} [oewn-00490486-n]: the division of a deck of cards before dealing</w:t>
      </w:r>
    </w:p>
    <w:p>
      <w:pPr>
        <w:ind w:left="2400"/>
      </w:pPr>
      <w:r>
        <w:t>(8) {detachment, disengagement} [oewn-00391714-n]: the act of releasing from an attachment or connection</w:t>
      </w:r>
    </w:p>
    <w:p>
      <w:pPr>
        <w:ind w:left="2400"/>
      </w:pPr>
      <w:r>
        <w:t>(8) {tear} [oewn-00391894-n]: the act of tearing</w:t>
      </w:r>
    </w:p>
    <w:p>
      <w:pPr>
        <w:ind w:left="2700"/>
      </w:pPr>
      <w:r>
        <w:t>(9) {laceration} [oewn-00392101-n]: the act of lacerating</w:t>
      </w:r>
    </w:p>
    <w:p>
      <w:pPr>
        <w:ind w:left="2700"/>
      </w:pPr>
      <w:r>
        <w:t>(9) {rent, rip, split} [oewn-00392215-n]: the act of rending or ripping or splitting something</w:t>
      </w:r>
    </w:p>
    <w:p>
      <w:pPr>
        <w:ind w:left="2400"/>
      </w:pPr>
      <w:r>
        <w:t>(8) {removal, remotion} [oewn-00392407-n]: the act of removing</w:t>
      </w:r>
    </w:p>
    <w:p>
      <w:pPr>
        <w:ind w:left="2700"/>
      </w:pPr>
      <w:r>
        <w:t>(9) {abscission, cutting off} [oewn-00393517-n]: the act of cutting something off</w:t>
      </w:r>
    </w:p>
    <w:p>
      <w:pPr>
        <w:ind w:left="3000"/>
      </w:pPr>
      <w:r>
        <w:t>(10) {circumcision} [oewn-00396462-n]: the act of circumcising; surgical removal of the foreskin of males</w:t>
      </w:r>
    </w:p>
    <w:p>
      <w:pPr>
        <w:ind w:left="2700"/>
      </w:pPr>
      <w:r>
        <w:t>(9) {abstraction} [oewn-00393656-n]: the act of withdrawing or removing something</w:t>
      </w:r>
    </w:p>
    <w:p>
      <w:pPr>
        <w:ind w:left="2700"/>
      </w:pPr>
      <w:r>
        <w:t>(9) {extraction} [oewn-00393758-n]: the action of taking out something (especially using effort or force)</w:t>
      </w:r>
    </w:p>
    <w:p>
      <w:pPr>
        <w:ind w:left="2700"/>
      </w:pPr>
      <w:r>
        <w:t>(9) {autotomy} [oewn-00395050-n]: spontaneous removal or casting off of a body part (as the tail of a lizard or claw of a lobster) especially when the organism is injured or under attack</w:t>
      </w:r>
    </w:p>
    <w:p>
      <w:pPr>
        <w:ind w:left="2700"/>
      </w:pPr>
      <w:r>
        <w:t>(9) {decontamination} [oewn-00395293-n]: the removal of contaminants</w:t>
      </w:r>
    </w:p>
    <w:p>
      <w:pPr>
        <w:ind w:left="2700"/>
      </w:pPr>
      <w:r>
        <w:t>(9) {deletion} [oewn-00395418-n]: the act of deleting something written or printed</w:t>
      </w:r>
    </w:p>
    <w:p>
      <w:pPr>
        <w:ind w:left="3000"/>
      </w:pPr>
      <w:r>
        <w:t>(10) {expurgation, castration} [oewn-00397818-n]: the deletion of objectionable parts from a literary work</w:t>
      </w:r>
    </w:p>
    <w:p>
      <w:pPr>
        <w:ind w:left="3300"/>
      </w:pPr>
      <w:r>
        <w:t>(11) {bowdlerization, bowdlerisation} [oewn-00397633-n]: the act of deleting or modifying all passages considered to be indecent</w:t>
      </w:r>
    </w:p>
    <w:p>
      <w:pPr>
        <w:ind w:left="3000"/>
      </w:pPr>
      <w:r>
        <w:t>(10) {censoring, censorship} [oewn-00398155-n]: deleting parts of publications or correspondence or theatrical performances</w:t>
      </w:r>
    </w:p>
    <w:p>
      <w:pPr>
        <w:ind w:left="3300"/>
      </w:pPr>
      <w:r>
        <w:t>(11) {Bowdlerism} [oewn-00398353-n]: censorship in the form of prudish expurgation</w:t>
      </w:r>
    </w:p>
    <w:p>
      <w:pPr>
        <w:ind w:left="3300"/>
      </w:pPr>
      <w:r>
        <w:t>(11) {Comstockery} [oewn-00398455-n]: censorship because of perceived obscenity or immorality</w:t>
      </w:r>
    </w:p>
    <w:p>
      <w:pPr>
        <w:ind w:left="3000"/>
      </w:pPr>
      <w:r>
        <w:t>(10) {expunction, expunging, erasure} [oewn-00398568-n]: deletion by an act of expunging or erasing</w:t>
      </w:r>
    </w:p>
    <w:p>
      <w:pPr>
        <w:ind w:left="2700"/>
      </w:pPr>
      <w:r>
        <w:t>(9) {denudation, stripping, uncovering, baring, husking} [oewn-00395611-n]: the removal of covering</w:t>
      </w:r>
    </w:p>
    <w:p>
      <w:pPr>
        <w:ind w:left="3000"/>
      </w:pPr>
      <w:r>
        <w:t>(10) {deforestation, disforestation} [oewn-01264934-n]: the removal of trees</w:t>
      </w:r>
    </w:p>
    <w:p>
      <w:pPr>
        <w:ind w:left="3000"/>
      </w:pPr>
      <w:r>
        <w:t>(10) {cornhusking} [oewn-01267564-n]: the act of removing the husks from ears of corn</w:t>
      </w:r>
    </w:p>
    <w:p>
      <w:pPr>
        <w:ind w:left="2700"/>
      </w:pPr>
      <w:r>
        <w:t>(9) {dermabrasion} [oewn-00395825-n]: removal of scars or tattoos by anesthetizing the skin surface and then sanding or scraping off some of the outer skin layer</w:t>
      </w:r>
    </w:p>
    <w:p>
      <w:pPr>
        <w:ind w:left="2700"/>
      </w:pPr>
      <w:r>
        <w:t>(9) {dislodgment, dislodgement} [oewn-00396007-n]: forced removal from a position of advantage</w:t>
      </w:r>
    </w:p>
    <w:p>
      <w:pPr>
        <w:ind w:left="2700"/>
      </w:pPr>
      <w:r>
        <w:t>(9) {elimination, riddance} [oewn-00396141-n]: the act of removing or getting rid of something</w:t>
      </w:r>
    </w:p>
    <w:p>
      <w:pPr>
        <w:ind w:left="3000"/>
      </w:pPr>
      <w:r>
        <w:t>(10) {simplification} [oewn-01214378-n]: elimination of superfluous details</w:t>
      </w:r>
    </w:p>
    <w:p>
      <w:pPr>
        <w:ind w:left="3300"/>
      </w:pPr>
      <w:r>
        <w:t>(11) {oversimplification, simplism} [oewn-01214527-n]: an act of excessive simplification; the act of making something seem simpler than it really is</w:t>
      </w:r>
    </w:p>
    <w:p>
      <w:pPr>
        <w:ind w:left="3300"/>
      </w:pPr>
      <w:r>
        <w:t>(11) {rationalization, rationalisation} [oewn-01214715-n]: (mathematics) the simplification of an expression or equation by eliminating radicals without changing the value of the expression or the roots of the equation</w:t>
      </w:r>
    </w:p>
    <w:p>
      <w:pPr>
        <w:ind w:left="2700"/>
      </w:pPr>
      <w:r>
        <w:t>(9) {elimination} [oewn-00396311-n]: the act of removing an unknown mathematical quantity by combining equations</w:t>
      </w:r>
    </w:p>
    <w:p>
      <w:pPr>
        <w:ind w:left="2700"/>
      </w:pPr>
      <w:r>
        <w:t>(9) {emptying, voidance, evacuation} [oewn-00396605-n]: the act of removing the contents of something</w:t>
      </w:r>
    </w:p>
    <w:p>
      <w:pPr>
        <w:ind w:left="3000"/>
      </w:pPr>
      <w:r>
        <w:t>(10) {drain, drainage} [oewn-00396837-n]: emptying something accomplished by allowing liquid to run out of it</w:t>
      </w:r>
    </w:p>
    <w:p>
      <w:pPr>
        <w:ind w:left="2700"/>
      </w:pPr>
      <w:r>
        <w:t>(9) {rinse, rinsing} [oewn-00397450-n]: the removal of soap with clean water in the final stage of washing</w:t>
      </w:r>
    </w:p>
    <w:p>
      <w:pPr>
        <w:ind w:left="2700"/>
      </w:pPr>
      <w:r>
        <w:t>(9) {disembowelment, evisceration} [oewn-00671946-n]: the act of removing the bowels or viscera; the act of cutting so as to cause the viscera to protrude</w:t>
      </w:r>
    </w:p>
    <w:p>
      <w:pPr>
        <w:ind w:left="2700"/>
      </w:pPr>
      <w:r>
        <w:t>(9) {skimming} [oewn-01265067-n]: the act of removing floating material from the surface of a liquid</w:t>
      </w:r>
    </w:p>
    <w:p>
      <w:pPr>
        <w:ind w:left="2700"/>
      </w:pPr>
      <w:r>
        <w:t>(9) {withdrawal} [oewn-01265206-n]: the act of taking out money or other capital</w:t>
      </w:r>
    </w:p>
    <w:p>
      <w:pPr>
        <w:ind w:left="3000"/>
      </w:pPr>
      <w:r>
        <w:t>(10) {bank withdrawal} [oewn-00397021-n]: the withdrawal of money from your account at a bank</w:t>
      </w:r>
    </w:p>
    <w:p>
      <w:pPr>
        <w:ind w:left="3300"/>
      </w:pPr>
      <w:r>
        <w:t>(11) {bank run} [oewn-00397152-n]: the concerted action of depositors who try to withdraw their money from a bank because they think it will fail</w:t>
      </w:r>
    </w:p>
    <w:p>
      <w:pPr>
        <w:ind w:left="3000"/>
      </w:pPr>
      <w:r>
        <w:t>(10) {disinvestment} [oewn-00397317-n]: the withdrawal of capital from a country or corporation</w:t>
      </w:r>
    </w:p>
    <w:p>
      <w:pPr>
        <w:ind w:left="2700"/>
      </w:pPr>
      <w:r>
        <w:t>(9) {withdrawal} [oewn-01265361-n]: the act of withdrawing blood, tumors, etc.</w:t>
      </w:r>
    </w:p>
    <w:p>
      <w:pPr>
        <w:ind w:left="2700"/>
      </w:pPr>
      <w:r>
        <w:t>(9) {jailbreak} [oewn-90019261-n]: the removal of security locks from an electronic device</w:t>
      </w:r>
    </w:p>
    <w:p>
      <w:pPr>
        <w:ind w:left="2400"/>
      </w:pPr>
      <w:r>
        <w:t>(8) {division, partition, partitioning, segmentation, sectionalization, sectionalisation} [oewn-00398761-n]: the act of dividing or partitioning; separation by the creation of a boundary that divides or keeps apart</w:t>
      </w:r>
    </w:p>
    <w:p>
      <w:pPr>
        <w:ind w:left="2700"/>
      </w:pPr>
      <w:r>
        <w:t>(9) {subdivision} [oewn-00399235-n]: the act of subdividing; division of something previously divided</w:t>
      </w:r>
    </w:p>
    <w:p>
      <w:pPr>
        <w:ind w:left="2700"/>
      </w:pPr>
      <w:r>
        <w:t>(9) {septation} [oewn-00399393-n]: the division or partitioning of a cavity into parts by a septum</w:t>
      </w:r>
    </w:p>
    <w:p>
      <w:pPr>
        <w:ind w:left="2700"/>
      </w:pPr>
      <w:r>
        <w:t>(9) {zoning} [oewn-00930566-n]: dividing an area into zones or sections reserved for different purposes such as residence and business and manufacturing etc</w:t>
      </w:r>
    </w:p>
    <w:p>
      <w:pPr>
        <w:ind w:left="2400"/>
      </w:pPr>
      <w:r>
        <w:t>(8) {divergence, divergency} [oewn-01006014-n]: the act of moving away in different direction from a common point</w:t>
      </w:r>
    </w:p>
    <w:p>
      <w:pPr>
        <w:ind w:left="2400"/>
      </w:pPr>
      <w:r>
        <w:t>(8) {withdrawal} [oewn-01205289-n]: the act of ceasing to participate in an activity</w:t>
      </w:r>
    </w:p>
    <w:p>
      <w:pPr>
        <w:ind w:left="2100"/>
      </w:pPr>
      <w:r>
        <w:t>(7) {transformation, translation} [oewn-00399512-n]: the act of changing in form or shape or appearance</w:t>
      </w:r>
    </w:p>
    <w:p>
      <w:pPr>
        <w:ind w:left="2400"/>
      </w:pPr>
      <w:r>
        <w:t>(8) {permutation} [oewn-00400031-n]: complete change in character or condition</w:t>
      </w:r>
    </w:p>
    <w:p>
      <w:pPr>
        <w:ind w:left="2400"/>
      </w:pPr>
      <w:r>
        <w:t>(8) {revision, alteration} [oewn-00400201-n]: the act of revising or altering (involving reconsideration and modification)</w:t>
      </w:r>
    </w:p>
    <w:p>
      <w:pPr>
        <w:ind w:left="2700"/>
      </w:pPr>
      <w:r>
        <w:t>(9) {distraction, misdirection} [oewn-00200890-n]: the act of distracting; drawing someone's attention away from something</w:t>
      </w:r>
    </w:p>
    <w:p>
      <w:pPr>
        <w:ind w:left="2700"/>
      </w:pPr>
      <w:r>
        <w:t>(9) {modulation} [oewn-00201228-n]: the act of modifying or adjusting according to due measure and proportion (as with regard to artistic effect)</w:t>
      </w:r>
    </w:p>
    <w:p>
      <w:pPr>
        <w:ind w:left="2700"/>
      </w:pPr>
      <w:r>
        <w:t>(9) {qualification} [oewn-00201412-n]: the act of modifying or changing the strength of some idea</w:t>
      </w:r>
    </w:p>
    <w:p>
      <w:pPr>
        <w:ind w:left="2700"/>
      </w:pPr>
      <w:r>
        <w:t>(9) {reorganization} [oewn-00201617-n]: an extensive alteration of the structure of a corporation or government</w:t>
      </w:r>
    </w:p>
    <w:p>
      <w:pPr>
        <w:ind w:left="2700"/>
      </w:pPr>
      <w:r>
        <w:t>(9) {transfiguration, metamorphosis} [oewn-00403116-n]: a striking change in appearance or character or circumstances</w:t>
      </w:r>
    </w:p>
    <w:p>
      <w:pPr>
        <w:ind w:left="2400"/>
      </w:pPr>
      <w:r>
        <w:t>(8) {transfiguration} [oewn-00400525-n]: the act of transforming so as to exalt or glorify</w:t>
      </w:r>
    </w:p>
    <w:p>
      <w:pPr>
        <w:ind w:left="2400"/>
      </w:pPr>
      <w:r>
        <w:t>(8) {transmogrification} [oewn-00400654-n]: the act of changing into a different form or appearance (especially a fantastic or grotesque one)</w:t>
      </w:r>
    </w:p>
    <w:p>
      <w:pPr>
        <w:ind w:left="2400"/>
      </w:pPr>
      <w:r>
        <w:t>(8) {metamorphosis} [oewn-00402936-n]: a complete change of physical form or substance especially as by magic or witchcraft</w:t>
      </w:r>
    </w:p>
    <w:p>
      <w:pPr>
        <w:ind w:left="2100"/>
      </w:pPr>
      <w:r>
        <w:t>(7) {transformation} [oewn-00399838-n]: (genetics) modification of a cell or bacterium by the uptake and incorporation of exogenous DNA</w:t>
      </w:r>
    </w:p>
    <w:p>
      <w:pPr>
        <w:ind w:left="2100"/>
      </w:pPr>
      <w:r>
        <w:t>(7) {filling} [oewn-00403343-n]: the act of filling something</w:t>
      </w:r>
    </w:p>
    <w:p>
      <w:pPr>
        <w:ind w:left="2400"/>
      </w:pPr>
      <w:r>
        <w:t>(8) {saturation} [oewn-00403479-n]: the act of soaking thoroughly with a liquid</w:t>
      </w:r>
    </w:p>
    <w:p>
      <w:pPr>
        <w:ind w:left="2400"/>
      </w:pPr>
      <w:r>
        <w:t>(8) {flood, flowage} [oewn-01260222-n]: the act of flooding; filling to overflowing</w:t>
      </w:r>
    </w:p>
    <w:p>
      <w:pPr>
        <w:ind w:left="2100"/>
      </w:pPr>
      <w:r>
        <w:t>(7) {hardening} [oewn-00403597-n]: the act of making something harder (firmer or tighter or more compact)</w:t>
      </w:r>
    </w:p>
    <w:p>
      <w:pPr>
        <w:ind w:left="2400"/>
      </w:pPr>
      <w:r>
        <w:t>(8) {annealing, tempering} [oewn-00403759-n]: hardening something by heat treatment</w:t>
      </w:r>
    </w:p>
    <w:p>
      <w:pPr>
        <w:ind w:left="2100"/>
      </w:pPr>
      <w:r>
        <w:t>(7) {damage, harm, hurt, scathe} [oewn-00403900-n]: the act of damaging something or someone</w:t>
      </w:r>
    </w:p>
    <w:p>
      <w:pPr>
        <w:ind w:left="2400"/>
      </w:pPr>
      <w:r>
        <w:t>(8) {impairment} [oewn-00404142-n]: damage that results in a reduction of strength or quality</w:t>
      </w:r>
    </w:p>
    <w:p>
      <w:pPr>
        <w:ind w:left="2400"/>
      </w:pPr>
      <w:r>
        <w:t>(8) {defacement, disfigurement, disfiguration, mutilation} [oewn-00404274-n]: the act of damaging the appearance or surface of something</w:t>
      </w:r>
    </w:p>
    <w:p>
      <w:pPr>
        <w:ind w:left="2400"/>
      </w:pPr>
      <w:r>
        <w:t>(8) {wound, wounding} [oewn-00404604-n]: the act of inflicting a wound</w:t>
      </w:r>
    </w:p>
    <w:p>
      <w:pPr>
        <w:ind w:left="2400"/>
      </w:pPr>
      <w:r>
        <w:t>(8) {burn} [oewn-00404732-n]: damage inflicted by fire</w:t>
      </w:r>
    </w:p>
    <w:p>
      <w:pPr>
        <w:ind w:left="2700"/>
      </w:pPr>
      <w:r>
        <w:t>(9) {scald} [oewn-00404879-n]: the act of burning with steam or hot water</w:t>
      </w:r>
    </w:p>
    <w:p>
      <w:pPr>
        <w:ind w:left="2400"/>
      </w:pPr>
      <w:r>
        <w:t>(8) {defloration} [oewn-00968822-n]: an act that despoils the innocence or beauty of something</w:t>
      </w:r>
    </w:p>
    <w:p>
      <w:pPr>
        <w:ind w:left="1800"/>
      </w:pPr>
      <w:r>
        <w:t>(6) {conversion} [oewn-00400891-n]: the act of changing from one use or function or purpose to another</w:t>
      </w:r>
    </w:p>
    <w:p>
      <w:pPr>
        <w:ind w:left="2100"/>
      </w:pPr>
      <w:r>
        <w:t>(7) {afforestation} [oewn-00401086-n]: the conversion of bare or cultivated land into forest (originally for the purpose of hunting)</w:t>
      </w:r>
    </w:p>
    <w:p>
      <w:pPr>
        <w:ind w:left="2100"/>
      </w:pPr>
      <w:r>
        <w:t>(7) {dressing} [oewn-00830523-n]: processes in the conversion of rough hides into leather</w:t>
      </w:r>
    </w:p>
    <w:p>
      <w:pPr>
        <w:ind w:left="2100"/>
      </w:pPr>
      <w:r>
        <w:t>(7) {transmutation, transubstantiation} [oewn-01253413-n]: an act that changes the form or character or substance of something</w:t>
      </w:r>
    </w:p>
    <w:p>
      <w:pPr>
        <w:ind w:left="1800"/>
      </w:pPr>
      <w:r>
        <w:t>(6) {updating} [oewn-00404991-n]: the act of changing something to bring it up to date (usually by adding something)</w:t>
      </w:r>
    </w:p>
    <w:p>
      <w:pPr>
        <w:ind w:left="1800"/>
      </w:pPr>
      <w:r>
        <w:t>(6) {change of shape} [oewn-00405224-n]: an action that changes the shape of something</w:t>
      </w:r>
    </w:p>
    <w:p>
      <w:pPr>
        <w:ind w:left="2100"/>
      </w:pPr>
      <w:r>
        <w:t>(7) {contortion, deformation} [oewn-00405547-n]: the act of twisting or deforming the shape of something (e.g., yourself)</w:t>
      </w:r>
    </w:p>
    <w:p>
      <w:pPr>
        <w:ind w:left="2100"/>
      </w:pPr>
      <w:r>
        <w:t>(7) {convolution} [oewn-00405780-n]: the action of coiling or twisting or winding together</w:t>
      </w:r>
    </w:p>
    <w:p>
      <w:pPr>
        <w:ind w:left="2100"/>
      </w:pPr>
      <w:r>
        <w:t>(7) {angulation} [oewn-00405927-n]: the act of making angulate (having corners)</w:t>
      </w:r>
    </w:p>
    <w:p>
      <w:pPr>
        <w:ind w:left="2100"/>
      </w:pPr>
      <w:r>
        <w:t>(7) {bending} [oewn-00406027-n]: the act of bending something</w:t>
      </w:r>
    </w:p>
    <w:p>
      <w:pPr>
        <w:ind w:left="2400"/>
      </w:pPr>
      <w:r>
        <w:t>(8) {flexion, flexure} [oewn-00406181-n]: act of bending a joint; especially a joint between the bones of a limb so that the angle between them is decreased</w:t>
      </w:r>
    </w:p>
    <w:p>
      <w:pPr>
        <w:ind w:left="2700"/>
      </w:pPr>
      <w:r>
        <w:t>(9) {flex} [oewn-00406449-n]: the act of flexing</w:t>
      </w:r>
    </w:p>
    <w:p>
      <w:pPr>
        <w:ind w:left="2700"/>
      </w:pPr>
      <w:r>
        <w:t>(9) {dorsiflexion} [oewn-00406713-n]: the act of bending backward (of the body or a body part)</w:t>
      </w:r>
    </w:p>
    <w:p>
      <w:pPr>
        <w:ind w:left="2400"/>
      </w:pPr>
      <w:r>
        <w:t>(8) {crouch} [oewn-00406587-n]: the act of bending low with the limbs close to the body</w:t>
      </w:r>
    </w:p>
    <w:p>
      <w:pPr>
        <w:ind w:left="2400"/>
      </w:pPr>
      <w:r>
        <w:t>(8) {hunch} [oewn-00406935-n]: the act of bending yourself into a humped position</w:t>
      </w:r>
    </w:p>
    <w:p>
      <w:pPr>
        <w:ind w:left="2400"/>
      </w:pPr>
      <w:r>
        <w:t>(8) {incurvation} [oewn-00407055-n]: the action of creating a curved shape</w:t>
      </w:r>
    </w:p>
    <w:p>
      <w:pPr>
        <w:ind w:left="2100"/>
      </w:pPr>
      <w:r>
        <w:t>(7) {elongation} [oewn-00406828-n]: the act of lengthening something</w:t>
      </w:r>
    </w:p>
    <w:p>
      <w:pPr>
        <w:ind w:left="2100"/>
      </w:pPr>
      <w:r>
        <w:t>(7) {involution, enfolding} [oewn-00407186-n]: the action of enfolding something</w:t>
      </w:r>
    </w:p>
    <w:p>
      <w:pPr>
        <w:ind w:left="2100"/>
      </w:pPr>
      <w:r>
        <w:t>(7) {corrugation} [oewn-00407306-n]: the act of shaping into parallel ridges and grooves</w:t>
      </w:r>
    </w:p>
    <w:p>
      <w:pPr>
        <w:ind w:left="2100"/>
      </w:pPr>
      <w:r>
        <w:t>(7) {fold, folding} [oewn-00407433-n]: the act of folding</w:t>
      </w:r>
    </w:p>
    <w:p>
      <w:pPr>
        <w:ind w:left="2400"/>
      </w:pPr>
      <w:r>
        <w:t>(8) {plication, pleating} [oewn-00407621-n]: the act of folding in parallel folds</w:t>
      </w:r>
    </w:p>
    <w:p>
      <w:pPr>
        <w:ind w:left="2100"/>
      </w:pPr>
      <w:r>
        <w:t>(7) {indentation} [oewn-00407760-n]: the act of cutting into an edge with toothlike notches or angular incisions</w:t>
      </w:r>
    </w:p>
    <w:p>
      <w:pPr>
        <w:ind w:left="2100"/>
      </w:pPr>
      <w:r>
        <w:t>(7) {protrusion, projection, jut, jutting} [oewn-00407911-n]: the act of projecting out from something</w:t>
      </w:r>
    </w:p>
    <w:p>
      <w:pPr>
        <w:ind w:left="2100"/>
      </w:pPr>
      <w:r>
        <w:t>(7) {widening, broadening} [oewn-00408091-n]: the act of making something wider</w:t>
      </w:r>
    </w:p>
    <w:p>
      <w:pPr>
        <w:ind w:left="2100"/>
      </w:pPr>
      <w:r>
        <w:t>(7) {narrowing} [oewn-00408228-n]: the act of making something narrower</w:t>
      </w:r>
    </w:p>
    <w:p>
      <w:pPr>
        <w:ind w:left="1800"/>
      </w:pPr>
      <w:r>
        <w:t>(6) {satisfaction} [oewn-01074489-n]: act of fulfilling a desire or need or appetite</w:t>
      </w:r>
    </w:p>
    <w:p>
      <w:pPr>
        <w:ind w:left="2100"/>
      </w:pPr>
      <w:r>
        <w:t>(7) {gratification} [oewn-01074704-n]: the act or an instance of satisfying</w:t>
      </w:r>
    </w:p>
    <w:p>
      <w:pPr>
        <w:ind w:left="2400"/>
      </w:pPr>
      <w:r>
        <w:t>(8) {satiation} [oewn-01074908-n]: the act of achieving full gratification</w:t>
      </w:r>
    </w:p>
    <w:p>
      <w:pPr>
        <w:ind w:left="2400"/>
      </w:pPr>
      <w:r>
        <w:t>(8) {self-gratification, head trip} [oewn-01075021-n]: the act of satisfying your own desires and giving yourself pleasure</w:t>
      </w:r>
    </w:p>
    <w:p>
      <w:pPr>
        <w:ind w:left="2400"/>
      </w:pPr>
      <w:r>
        <w:t>(8) {indulgence, indulging, pampering, humoring, humouring} [oewn-01075165-n]: the act of indulging or gratifying a desire</w:t>
      </w:r>
    </w:p>
    <w:p>
      <w:pPr>
        <w:ind w:left="2700"/>
      </w:pPr>
      <w:r>
        <w:t>(9) {intemperance, intemperateness, self-indulgence} [oewn-00748969-n]: excess in action and immoderate indulgence of bodily appetites, especially in passion or indulgence</w:t>
      </w:r>
    </w:p>
    <w:p>
      <w:pPr>
        <w:ind w:left="3000"/>
      </w:pPr>
      <w:r>
        <w:t>(10) {spree, fling} [oewn-00511486-n]: a brief indulgence of your impulses</w:t>
      </w:r>
    </w:p>
    <w:p>
      <w:pPr>
        <w:ind w:left="3300"/>
      </w:pPr>
      <w:r>
        <w:t>(11) {spending spree} [oewn-00511635-n]: a brief period of extravagant spending</w:t>
      </w:r>
    </w:p>
    <w:p>
      <w:pPr>
        <w:ind w:left="3000"/>
      </w:pPr>
      <w:r>
        <w:t>(10) {profligacy, dissipation, dissolution, licentiousness, looseness} [oewn-00749605-n]: dissolute indulgence in sensual pleasure</w:t>
      </w:r>
    </w:p>
    <w:p>
      <w:pPr>
        <w:ind w:left="3000"/>
      </w:pPr>
      <w:r>
        <w:t>(10) {jag} [oewn-00750789-n]: a bout of drinking or drug taking</w:t>
      </w:r>
    </w:p>
    <w:p>
      <w:pPr>
        <w:ind w:left="2700"/>
      </w:pPr>
      <w:r>
        <w:t>(9) {overindulgence, excess} [oewn-01075579-n]: excessive indulgence</w:t>
      </w:r>
    </w:p>
    <w:p>
      <w:pPr>
        <w:ind w:left="2700"/>
      </w:pPr>
      <w:r>
        <w:t>(9) {orgy, binge, splurge} [oewn-01075748-n]: any act of immoderate indulgence</w:t>
      </w:r>
    </w:p>
    <w:p>
      <w:pPr>
        <w:ind w:left="2400"/>
      </w:pPr>
      <w:r>
        <w:t>(8) {pleasing} [oewn-01075480-n]: the act of one who pleases</w:t>
      </w:r>
    </w:p>
    <w:p>
      <w:pPr>
        <w:ind w:left="1800"/>
      </w:pPr>
      <w:r>
        <w:t>(6) {nationalization, nationalisation} [oewn-01154795-n]: the action of rendering national in character</w:t>
      </w:r>
    </w:p>
    <w:p>
      <w:pPr>
        <w:ind w:left="1800"/>
      </w:pPr>
      <w:r>
        <w:t>(6) {communization, communisation} [oewn-01155634-n]: a change from private property to public property owned by the community</w:t>
      </w:r>
    </w:p>
    <w:p>
      <w:pPr>
        <w:ind w:left="1800"/>
      </w:pPr>
      <w:r>
        <w:t>(6) {secularization, secularisation} [oewn-01157952-n]: the activity of changing something (art or education or society or morality etc.) so it is no longer under the control or influence of religion</w:t>
      </w:r>
    </w:p>
    <w:p>
      <w:pPr>
        <w:ind w:left="1800"/>
      </w:pPr>
      <w:r>
        <w:t>(6) {rollover} [oewn-01158209-n]: the act of changing the institution that invests your pension plan without incurring a tax penalty</w:t>
      </w:r>
    </w:p>
    <w:p>
      <w:pPr>
        <w:ind w:left="1500"/>
      </w:pPr>
      <w:r>
        <w:t>(5) {economy, saving} [oewn-00193462-n]: an act of economizing; reduction in cost</w:t>
      </w:r>
    </w:p>
    <w:p>
      <w:pPr>
        <w:ind w:left="1800"/>
      </w:pPr>
      <w:r>
        <w:t>(6) {retrenchment, curtailment, downsizing} [oewn-00193759-n]: the reduction of expenditures in order to become financially stable</w:t>
      </w:r>
    </w:p>
    <w:p>
      <w:pPr>
        <w:ind w:left="1800"/>
      </w:pPr>
      <w:r>
        <w:t>(6) {economy of scale} [oewn-00193948-n]: the saving in cost of production that is due to mass production</w:t>
      </w:r>
    </w:p>
    <w:p>
      <w:pPr>
        <w:ind w:left="1500"/>
      </w:pPr>
      <w:r>
        <w:t>(5) {prohibition, inhibition, forbiddance} [oewn-00202772-n]: the action of prohibiting or inhibiting or forbidding (or an instance thereof)</w:t>
      </w:r>
    </w:p>
    <w:p>
      <w:pPr>
        <w:ind w:left="1500"/>
      </w:pPr>
      <w:r>
        <w:t>(5) {resistance, opposition} [oewn-00203133-n]: the action of opposing something that you disapprove or disagree with</w:t>
      </w:r>
    </w:p>
    <w:p>
      <w:pPr>
        <w:ind w:left="1800"/>
      </w:pPr>
      <w:r>
        <w:t>(6) {lockout} [oewn-00203469-n]: a management action resisting employee's demands; employees are barred from entering the workplace until they agree to terms</w:t>
      </w:r>
    </w:p>
    <w:p>
      <w:pPr>
        <w:ind w:left="1800"/>
      </w:pPr>
      <w:r>
        <w:t>(6) {reaction} [oewn-00203665-n]: doing something in opposition to another way of doing it that you don't like</w:t>
      </w:r>
    </w:p>
    <w:p>
      <w:pPr>
        <w:ind w:left="2100"/>
      </w:pPr>
      <w:r>
        <w:t>(7) {backlash} [oewn-00203869-n]: an adverse reaction to some political or social occurrence</w:t>
      </w:r>
    </w:p>
    <w:p>
      <w:pPr>
        <w:ind w:left="2400"/>
      </w:pPr>
      <w:r>
        <w:t>(8) {whitelash, white backlash} [oewn-00204057-n]: backlash by white racists against black civil rights advances</w:t>
      </w:r>
    </w:p>
    <w:p>
      <w:pPr>
        <w:ind w:left="2400"/>
      </w:pPr>
      <w:r>
        <w:t>(8) {shitstorm} [oewn-91000251-n]: A considerable backlash or controversy</w:t>
      </w:r>
    </w:p>
    <w:p>
      <w:pPr>
        <w:ind w:left="1800"/>
      </w:pPr>
      <w:r>
        <w:t>(6) {anti-takeover defense} [oewn-00791747-n]: resistance to or defense against a hostile takeover</w:t>
      </w:r>
    </w:p>
    <w:p>
      <w:pPr>
        <w:ind w:left="1500"/>
      </w:pPr>
      <w:r>
        <w:t>(5) {bruxism} [oewn-00280378-n]: involuntarily or unconsciously clenching or grinding the teeth, typically during sleep</w:t>
      </w:r>
    </w:p>
    <w:p>
      <w:pPr>
        <w:ind w:left="1500"/>
      </w:pPr>
      <w:r>
        <w:t>(5) {transfusion} [oewn-00324749-n]: the action of pouring a liquid from one vessel to another</w:t>
      </w:r>
    </w:p>
    <w:p>
      <w:pPr>
        <w:ind w:left="1800"/>
      </w:pPr>
      <w:r>
        <w:t>(6) {decantation} [oewn-00937423-n]: the act of gently pouring off a clear liquor (as from its original bottle) without disturbing the lees</w:t>
      </w:r>
    </w:p>
    <w:p>
      <w:pPr>
        <w:ind w:left="1500"/>
      </w:pPr>
      <w:r>
        <w:t>(5) {pickings, taking} [oewn-00715729-n]: the act of someone who picks up or takes something</w:t>
      </w:r>
    </w:p>
    <w:p>
      <w:pPr>
        <w:ind w:left="1500"/>
      </w:pPr>
      <w:r>
        <w:t>(5) {transgression} [oewn-00746160-n]: the action of going beyond or overstepping some boundary or limit</w:t>
      </w:r>
    </w:p>
    <w:p>
      <w:pPr>
        <w:ind w:left="1500"/>
      </w:pPr>
      <w:r>
        <w:t>(5) {aggression, hostility} [oewn-00966680-n]: violent action that is hostile and usually unprovoked</w:t>
      </w:r>
    </w:p>
    <w:p>
      <w:pPr>
        <w:ind w:left="1800"/>
      </w:pPr>
      <w:r>
        <w:t>(6) {meat grinder} [oewn-00967294-n]: any action resulting in injury or destruction</w:t>
      </w:r>
    </w:p>
    <w:p>
      <w:pPr>
        <w:ind w:left="1800"/>
      </w:pPr>
      <w:r>
        <w:t>(6) {violence, force} [oewn-00967515-n]: an act of aggression (as one against a person who resists)</w:t>
      </w:r>
    </w:p>
    <w:p>
      <w:pPr>
        <w:ind w:left="2100"/>
      </w:pPr>
      <w:r>
        <w:t>(7) {domestic violence} [oewn-00967829-n]: violence or physical abuse directed toward your spouse or domestic partner or other members of a household</w:t>
      </w:r>
    </w:p>
    <w:p>
      <w:pPr>
        <w:ind w:left="2100"/>
      </w:pPr>
      <w:r>
        <w:t>(7) {road rage} [oewn-01172896-n]: violence exhibited by drivers in traffic</w:t>
      </w:r>
    </w:p>
    <w:p>
      <w:pPr>
        <w:ind w:left="2100"/>
      </w:pPr>
      <w:r>
        <w:t>(7) {riot, public violence} [oewn-01172992-n]: a public act of violence by an unruly mob</w:t>
      </w:r>
    </w:p>
    <w:p>
      <w:pPr>
        <w:ind w:left="2400"/>
      </w:pPr>
      <w:r>
        <w:t>(8) {race riot} [oewn-01173156-n]: a riot caused by hatred for one another of members of different races in the same community</w:t>
      </w:r>
    </w:p>
    <w:p>
      <w:pPr>
        <w:ind w:left="1800"/>
      </w:pPr>
      <w:r>
        <w:t>(6) {plundering, pillage, pillaging} [oewn-00967999-n]: the act of stealing valuable things from a place</w:t>
      </w:r>
    </w:p>
    <w:p>
      <w:pPr>
        <w:ind w:left="2100"/>
      </w:pPr>
      <w:r>
        <w:t>(7) {banditry} [oewn-00968398-n]: the practice of plundering in gangs</w:t>
      </w:r>
    </w:p>
    <w:p>
      <w:pPr>
        <w:ind w:left="2100"/>
      </w:pPr>
      <w:r>
        <w:t>(7) {rape, rapine} [oewn-00968488-n]: the act of despoiling a country in warfare</w:t>
      </w:r>
    </w:p>
    <w:p>
      <w:pPr>
        <w:ind w:left="2100"/>
      </w:pPr>
      <w:r>
        <w:t>(7) {looting, robbery} [oewn-00968703-n]: plundering during riots or in wartime</w:t>
      </w:r>
    </w:p>
    <w:p>
      <w:pPr>
        <w:ind w:left="2100"/>
      </w:pPr>
      <w:r>
        <w:t>(7) {spoil, spoliation, spoilation, despoilation, despoilment, despoliation} [oewn-00968973-n]: the act of stripping and taking by force</w:t>
      </w:r>
    </w:p>
    <w:p>
      <w:pPr>
        <w:ind w:left="2100"/>
      </w:pPr>
      <w:r>
        <w:t>(7) {ravaging, devastation} [oewn-00969261-n]: plundering with excessive damage and destruction</w:t>
      </w:r>
    </w:p>
    <w:p>
      <w:pPr>
        <w:ind w:left="2100"/>
      </w:pPr>
      <w:r>
        <w:t>(7) {depredation, predation} [oewn-00969414-n]: an act of plundering and pillaging and marauding</w:t>
      </w:r>
    </w:p>
    <w:p>
      <w:pPr>
        <w:ind w:left="2100"/>
      </w:pPr>
      <w:r>
        <w:t>(7) {sack} [oewn-00969550-n]: the plundering of a place by an army or mob; usually involves destruction and slaughter</w:t>
      </w:r>
    </w:p>
    <w:p>
      <w:pPr>
        <w:ind w:left="1500"/>
      </w:pPr>
      <w:r>
        <w:t>(5) {group action} [oewn-01082290-n]: action taken by a group of people</w:t>
      </w:r>
    </w:p>
    <w:p>
      <w:pPr>
        <w:ind w:left="1800"/>
      </w:pPr>
      <w:r>
        <w:t>(6) {vote} [oewn-00183062-n]: the opinion of a group as determined by voting</w:t>
      </w:r>
    </w:p>
    <w:p>
      <w:pPr>
        <w:ind w:left="2100"/>
      </w:pPr>
      <w:r>
        <w:t>(7) {plebiscite} [oewn-00182344-n]: a vote by the electorate determining public opinion on a question of national importance</w:t>
      </w:r>
    </w:p>
    <w:p>
      <w:pPr>
        <w:ind w:left="2100"/>
      </w:pPr>
      <w:r>
        <w:t>(7) {referendum} [oewn-00182489-n]: a legislative act is referred for final approval to a popular vote by the electorate</w:t>
      </w:r>
    </w:p>
    <w:p>
      <w:pPr>
        <w:ind w:left="2100"/>
      </w:pPr>
      <w:r>
        <w:t>(7) {election} [oewn-00182630-n]: a vote to select the winner of a position or political office</w:t>
      </w:r>
    </w:p>
    <w:p>
      <w:pPr>
        <w:ind w:left="2400"/>
      </w:pPr>
      <w:r>
        <w:t>(8) {reelection} [oewn-00182222-n]: election again</w:t>
      </w:r>
    </w:p>
    <w:p>
      <w:pPr>
        <w:ind w:left="2400"/>
      </w:pPr>
      <w:r>
        <w:t>(8) {general election} [oewn-00183284-n]: a national or state election; candidates are chosen in all constituencies</w:t>
      </w:r>
    </w:p>
    <w:p>
      <w:pPr>
        <w:ind w:left="2400"/>
      </w:pPr>
      <w:r>
        <w:t>(8) {primary, primary election} [oewn-00183420-n]: a preliminary election where delegates or nominees are chosen</w:t>
      </w:r>
    </w:p>
    <w:p>
      <w:pPr>
        <w:ind w:left="2700"/>
      </w:pPr>
      <w:r>
        <w:t>(9) {direct primary} [oewn-00183572-n]: a primary where voters directly select the candidates who will run for office</w:t>
      </w:r>
    </w:p>
    <w:p>
      <w:pPr>
        <w:ind w:left="3000"/>
      </w:pPr>
      <w:r>
        <w:t>(10) {closed primary} [oewn-00183746-n]: a primary in which only registered members of a particular political party can vote</w:t>
      </w:r>
    </w:p>
    <w:p>
      <w:pPr>
        <w:ind w:left="3000"/>
      </w:pPr>
      <w:r>
        <w:t>(10) {open primary} [oewn-00183933-n]: a primary in which any registered voter can vote (but must vote for candidates of only one party)</w:t>
      </w:r>
    </w:p>
    <w:p>
      <w:pPr>
        <w:ind w:left="2400"/>
      </w:pPr>
      <w:r>
        <w:t>(8) {by-election, bye-election} [oewn-00184089-n]: a special election between regular elections</w:t>
      </w:r>
    </w:p>
    <w:p>
      <w:pPr>
        <w:ind w:left="2400"/>
      </w:pPr>
      <w:r>
        <w:t>(8) {runoff} [oewn-00184206-n]: a final election to resolve an earlier election that did not produce a winner</w:t>
      </w:r>
    </w:p>
    <w:p>
      <w:pPr>
        <w:ind w:left="1800"/>
      </w:pPr>
      <w:r>
        <w:t>(6) {procession} [oewn-00297411-n]: the group action of a collection of people or animals or vehicles moving ahead in more or less regular formation</w:t>
      </w:r>
    </w:p>
    <w:p>
      <w:pPr>
        <w:ind w:left="2100"/>
      </w:pPr>
      <w:r>
        <w:t>(7) {convoy} [oewn-08434758-n]: a procession of land vehicles traveling together</w:t>
      </w:r>
    </w:p>
    <w:p>
      <w:pPr>
        <w:ind w:left="2100"/>
      </w:pPr>
      <w:r>
        <w:t>(7) {caravan, train, wagon train} [oewn-08444586-n]: a procession (of wagons or mules or camels) traveling together in single file</w:t>
      </w:r>
    </w:p>
    <w:p>
      <w:pPr>
        <w:ind w:left="2100"/>
      </w:pPr>
      <w:r>
        <w:t>(7) {cavalcade} [oewn-08444875-n]: a procession of people traveling on horseback</w:t>
      </w:r>
    </w:p>
    <w:p>
      <w:pPr>
        <w:ind w:left="2100"/>
      </w:pPr>
      <w:r>
        <w:t>(7) {march} [oewn-08444976-n]: a procession of people walking together</w:t>
      </w:r>
    </w:p>
    <w:p>
      <w:pPr>
        <w:ind w:left="2400"/>
      </w:pPr>
      <w:r>
        <w:t>(8) {hunger march} [oewn-08445209-n]: a march of protest or demonstration by the unemployed</w:t>
      </w:r>
    </w:p>
    <w:p>
      <w:pPr>
        <w:ind w:left="2100"/>
      </w:pPr>
      <w:r>
        <w:t>(7) {motorcade} [oewn-08445340-n]: a procession of people traveling in motor cars</w:t>
      </w:r>
    </w:p>
    <w:p>
      <w:pPr>
        <w:ind w:left="2100"/>
      </w:pPr>
      <w:r>
        <w:t>(7) {parade} [oewn-08445442-n]: a ceremonial procession including people marching</w:t>
      </w:r>
    </w:p>
    <w:p>
      <w:pPr>
        <w:ind w:left="2400"/>
      </w:pPr>
      <w:r>
        <w:t>(8) {callithump, callathump, callithump parade} [oewn-08445580-n]: a noisy boisterous parade</w:t>
      </w:r>
    </w:p>
    <w:p>
      <w:pPr>
        <w:ind w:left="2100"/>
      </w:pPr>
      <w:r>
        <w:t>(7) {cortege} [oewn-08446439-n]: a funeral procession</w:t>
      </w:r>
    </w:p>
    <w:p>
      <w:pPr>
        <w:ind w:left="2100"/>
      </w:pPr>
      <w:r>
        <w:t>(7) {recession, recessional} [oewn-08446513-n]: the withdrawal of the clergy and choir from the chancel to the vestry at the end of a church service</w:t>
      </w:r>
    </w:p>
    <w:p>
      <w:pPr>
        <w:ind w:left="1800"/>
      </w:pPr>
      <w:r>
        <w:t>(6) {military action, action} [oewn-00955074-n]: a military engagement</w:t>
      </w:r>
    </w:p>
    <w:p>
      <w:pPr>
        <w:ind w:left="2100"/>
      </w:pPr>
      <w:r>
        <w:t>(7) {battle, conflict, fight, engagement} [oewn-00955670-n]: a hostile meeting of opposing military forces in the course of a war</w:t>
      </w:r>
    </w:p>
    <w:p>
      <w:pPr>
        <w:ind w:left="2400"/>
      </w:pPr>
      <w:r>
        <w:t>(8) {Armageddon} [oewn-00958451-n]: any catastrophically destructive battle</w:t>
      </w:r>
    </w:p>
    <w:p>
      <w:pPr>
        <w:ind w:left="2400"/>
      </w:pPr>
      <w:r>
        <w:t>(8) {pitched battle} [oewn-00958596-n]: a fierce battle fought in close combat between troops in predetermined positions at a chosen time and place</w:t>
      </w:r>
    </w:p>
    <w:p>
      <w:pPr>
        <w:ind w:left="2400"/>
      </w:pPr>
      <w:r>
        <w:t>(8) {naval battle} [oewn-00960588-n]: a pitched battle between naval fleets</w:t>
      </w:r>
    </w:p>
    <w:p>
      <w:pPr>
        <w:ind w:left="2400"/>
      </w:pPr>
      <w:r>
        <w:t>(8) {combat, armed combat} [oewn-00966454-n]: an engagement fought between two military forces</w:t>
      </w:r>
    </w:p>
    <w:p>
      <w:pPr>
        <w:ind w:left="2700"/>
      </w:pPr>
      <w:r>
        <w:t>(9) {hostilities, belligerency} [oewn-00966892-n]: fighting; acts of overt warfare</w:t>
      </w:r>
    </w:p>
    <w:p>
      <w:pPr>
        <w:ind w:left="2700"/>
      </w:pPr>
      <w:r>
        <w:t>(9) {trench warfare} [oewn-00967063-n]: a type of armed combat in which the opposing troops fight from trenches that face each other</w:t>
      </w:r>
    </w:p>
    <w:p>
      <w:pPr>
        <w:ind w:left="2700"/>
      </w:pPr>
      <w:r>
        <w:t>(9) {aggression} [oewn-01239732-n]: the act of initiating hostilities</w:t>
      </w:r>
    </w:p>
    <w:p>
      <w:pPr>
        <w:ind w:left="2400"/>
      </w:pPr>
      <w:r>
        <w:t>(8) {dogfight} [oewn-00976310-n]: an aerial engagement between fighter planes</w:t>
      </w:r>
    </w:p>
    <w:p>
      <w:pPr>
        <w:ind w:left="2400"/>
      </w:pPr>
      <w:r>
        <w:t>(8) {assault} [oewn-00976530-n]: close fighting during the culmination of a military attack</w:t>
      </w:r>
    </w:p>
    <w:p>
      <w:pPr>
        <w:ind w:left="2700"/>
      </w:pPr>
      <w:r>
        <w:t>(9) {resisting arrest} [oewn-00774039-n]: physical efforts to oppose a lawful arrest; the resistance is classified as assault and battery upon the person of the police officer attempting to make the arrest</w:t>
      </w:r>
    </w:p>
    <w:p>
      <w:pPr>
        <w:ind w:left="2700"/>
      </w:pPr>
      <w:r>
        <w:t>(9) {storm} [oewn-00976716-n]: a direct and violent assault on a stronghold</w:t>
      </w:r>
    </w:p>
    <w:p>
      <w:pPr>
        <w:ind w:left="2100"/>
      </w:pPr>
      <w:r>
        <w:t>(7) {blockade, encirclement} [oewn-00956197-n]: a war measure that isolates some area of importance to the enemy</w:t>
      </w:r>
    </w:p>
    <w:p>
      <w:pPr>
        <w:ind w:left="2400"/>
      </w:pPr>
      <w:r>
        <w:t>(8) {naval blockade} [oewn-01076894-n]: the interdiction of a nation's lines of communication at sea by the use of naval power</w:t>
      </w:r>
    </w:p>
    <w:p>
      <w:pPr>
        <w:ind w:left="2400"/>
      </w:pPr>
      <w:r>
        <w:t>(8) {siege, besieging, beleaguering, military blockade} [oewn-01077041-n]: the action of an armed force that surrounds a fortified place and isolates it while continuing to attack</w:t>
      </w:r>
    </w:p>
    <w:p>
      <w:pPr>
        <w:ind w:left="2100"/>
      </w:pPr>
      <w:r>
        <w:t>(7) {defense, defence, defensive measure} [oewn-00956422-n]: (military) military action or resources protecting a country against potential enemies</w:t>
      </w:r>
    </w:p>
    <w:p>
      <w:pPr>
        <w:ind w:left="2400"/>
      </w:pPr>
      <w:r>
        <w:t>(8) {umbrella} [oewn-00831579-n]: a formation of military planes maintained over ground operations or targets</w:t>
      </w:r>
    </w:p>
    <w:p>
      <w:pPr>
        <w:ind w:left="2400"/>
      </w:pPr>
      <w:r>
        <w:t>(8) {air defense} [oewn-00962303-n]: defensive measures designed to destroy attacking enemy aircraft or missiles or to nullify their effectiveness</w:t>
      </w:r>
    </w:p>
    <w:p>
      <w:pPr>
        <w:ind w:left="2700"/>
      </w:pPr>
      <w:r>
        <w:t>(9) {active air defense} [oewn-00962506-n]: air defense by the use of aircraft or missiles or artillery or electronic countermeasures</w:t>
      </w:r>
    </w:p>
    <w:p>
      <w:pPr>
        <w:ind w:left="2700"/>
      </w:pPr>
      <w:r>
        <w:t>(9) {passive air defense} [oewn-00962657-n]: air defense by the use of deception or dispersion or protective construction</w:t>
      </w:r>
    </w:p>
    <w:p>
      <w:pPr>
        <w:ind w:left="2400"/>
      </w:pPr>
      <w:r>
        <w:t>(8) {stand} [oewn-00962962-n]: a defensive effort</w:t>
      </w:r>
    </w:p>
    <w:p>
      <w:pPr>
        <w:ind w:left="2700"/>
      </w:pPr>
      <w:r>
        <w:t>(9) {repulsion, standoff} [oewn-00963112-n]: the act of repulsing or repelling an attack; a successful defensive stand</w:t>
      </w:r>
    </w:p>
    <w:p>
      <w:pPr>
        <w:ind w:left="2400"/>
      </w:pPr>
      <w:r>
        <w:t>(8) {hasty defense, hasty defence} [oewn-00963288-n]: a defense organized while in contact with the enemy or when time is limited</w:t>
      </w:r>
    </w:p>
    <w:p>
      <w:pPr>
        <w:ind w:left="2400"/>
      </w:pPr>
      <w:r>
        <w:t>(8) {deliberate defense, deliberate defence} [oewn-00963439-n]: a defense organized before contact is made with the enemy and while time for organization is available; usually includes a fortified zone (with pillboxes) and communication systems</w:t>
      </w:r>
    </w:p>
    <w:p>
      <w:pPr>
        <w:ind w:left="2400"/>
      </w:pPr>
      <w:r>
        <w:t>(8) {biological defense, biological defence, biodefense, biodefence} [oewn-00963705-n]: procedures involved in taking defensive measures against attacks using biological agents</w:t>
      </w:r>
    </w:p>
    <w:p>
      <w:pPr>
        <w:ind w:left="2400"/>
      </w:pPr>
      <w:r>
        <w:t>(8) {chemical defense, chemical defence} [oewn-00963905-n]: procedures involved in taking defensive measures against attacks using chemical agents</w:t>
      </w:r>
    </w:p>
    <w:p>
      <w:pPr>
        <w:ind w:left="2400"/>
      </w:pPr>
      <w:r>
        <w:t>(8) {mining, minelaying} [oewn-00964073-n]: laying explosive mines in concealed places to destroy enemy personnel and equipment</w:t>
      </w:r>
    </w:p>
    <w:p>
      <w:pPr>
        <w:ind w:left="2400"/>
      </w:pPr>
      <w:r>
        <w:t>(8) {biological warfare defense, biological warfare defence, BW defense, BW defence} [oewn-00970097-n]: defense against biological warfare</w:t>
      </w:r>
    </w:p>
    <w:p>
      <w:pPr>
        <w:ind w:left="2100"/>
      </w:pPr>
      <w:r>
        <w:t>(7) {electronic warfare, EW} [oewn-00956862-n]: military action involving the use of electromagnetic energy to determine or exploit or reduce or prevent hostile use of the electromagnetic spectrum</w:t>
      </w:r>
    </w:p>
    <w:p>
      <w:pPr>
        <w:ind w:left="2400"/>
      </w:pPr>
      <w:r>
        <w:t>(8) {electronic countermeasures, ECM} [oewn-00997220-n]: electronic warfare undertaken to prevent or reduce an enemy's effective use of the electromagnetic spectrum</w:t>
      </w:r>
    </w:p>
    <w:p>
      <w:pPr>
        <w:ind w:left="2700"/>
      </w:pPr>
      <w:r>
        <w:t>(9) {electronic deception} [oewn-01253857-n]: the deliberate use of electromagnetic energy in a manner intended to convey misleading information</w:t>
      </w:r>
    </w:p>
    <w:p>
      <w:pPr>
        <w:ind w:left="3000"/>
      </w:pPr>
      <w:r>
        <w:t>(10) {manipulative electronic deception, electronic manipulative deception} [oewn-01254076-n]: actions to eliminate revealing telltale indicators that could be used by the enemy (or to convey misleading indicators)</w:t>
      </w:r>
    </w:p>
    <w:p>
      <w:pPr>
        <w:ind w:left="3000"/>
      </w:pPr>
      <w:r>
        <w:t>(10) {simulative electronic deception, electronic simulative deception} [oewn-01254311-n]: actions to represent friendly notional or actual capabilities to mislead hostile forces</w:t>
      </w:r>
    </w:p>
    <w:p>
      <w:pPr>
        <w:ind w:left="3000"/>
      </w:pPr>
      <w:r>
        <w:t>(10) {imitative electronic deception, electronic imitative deception} [oewn-01254510-n]: the introduction of electromagnetic energy into enemy systems that imitates enemy emissions</w:t>
      </w:r>
    </w:p>
    <w:p>
      <w:pPr>
        <w:ind w:left="2700"/>
      </w:pPr>
      <w:r>
        <w:t>(9) {jamming, electronic jamming, jam} [oewn-01255966-n]: deliberate radiation or reflection of electromagnetic energy for the purpose of disrupting enemy use of electronic devices or systems</w:t>
      </w:r>
    </w:p>
    <w:p>
      <w:pPr>
        <w:ind w:left="3000"/>
      </w:pPr>
      <w:r>
        <w:t>(10) {barrage jamming} [oewn-01253597-n]: electronic jamming over a wide range of frequencies simultaneously</w:t>
      </w:r>
    </w:p>
    <w:p>
      <w:pPr>
        <w:ind w:left="3000"/>
      </w:pPr>
      <w:r>
        <w:t>(10) {spot jamming, selective jamming} [oewn-01253725-n]: electronic jamming of a specific channel or frequency</w:t>
      </w:r>
    </w:p>
    <w:p>
      <w:pPr>
        <w:ind w:left="2400"/>
      </w:pPr>
      <w:r>
        <w:t>(8) {electronic counter-countermeasures, ECCM} [oewn-00997442-n]: electronic warfare undertaken to insure effective friendly use of the electromagnetic spectrum in spite of the enemy's use of electronic warfare</w:t>
      </w:r>
    </w:p>
    <w:p>
      <w:pPr>
        <w:ind w:left="2400"/>
      </w:pPr>
      <w:r>
        <w:t>(8) {electronic warfare-support measures, ESM} [oewn-00997674-n]: electronic warfare undertaken under direct control of an operational commander to locate sources of radiated electromagnetic energy for the purpose of immediate threat recognition</w:t>
      </w:r>
    </w:p>
    <w:p>
      <w:pPr>
        <w:ind w:left="2400"/>
      </w:pPr>
      <w:r>
        <w:t>(8) {electromagnetic intrusion} [oewn-00997941-n]: the deliberate insertion of electromagnetic energy into transmission paths with the objective of confusing or deceiving operators</w:t>
      </w:r>
    </w:p>
    <w:p>
      <w:pPr>
        <w:ind w:left="2100"/>
      </w:pPr>
      <w:r>
        <w:t>(7) {police action} [oewn-00957917-n]: a local military action without declaration of war; against violators of international peace and order</w:t>
      </w:r>
    </w:p>
    <w:p>
      <w:pPr>
        <w:ind w:left="2100"/>
      </w:pPr>
      <w:r>
        <w:t>(7) {resistance} [oewn-00958098-n]: the military action of resisting the enemy's advance</w:t>
      </w:r>
    </w:p>
    <w:p>
      <w:pPr>
        <w:ind w:left="2100"/>
      </w:pPr>
      <w:r>
        <w:t>(7) {saber rattling, sabre rattling} [oewn-00958283-n]: the ostentatious display of military power (with the implied threat that it might be used)</w:t>
      </w:r>
    </w:p>
    <w:p>
      <w:pPr>
        <w:ind w:left="2100"/>
      </w:pPr>
      <w:r>
        <w:t>(7) {sortie, sally} [oewn-00973413-n]: a military action in which besieged troops burst forth from their position</w:t>
      </w:r>
    </w:p>
    <w:p>
      <w:pPr>
        <w:ind w:left="2100"/>
      </w:pPr>
      <w:r>
        <w:t>(7) {war, warfare} [oewn-00975181-n]: the waging of armed conflict against an enemy</w:t>
      </w:r>
    </w:p>
    <w:p>
      <w:pPr>
        <w:ind w:left="2400"/>
      </w:pPr>
      <w:r>
        <w:t>(8) {hot war} [oewn-14005370-n]: actual fighting between the warring parties</w:t>
      </w:r>
    </w:p>
    <w:p>
      <w:pPr>
        <w:ind w:left="2400"/>
      </w:pPr>
      <w:r>
        <w:t>(8) {limited war} [oewn-00955391-n]: a war whose objective is less than the unconditional defeat of the enemy</w:t>
      </w:r>
    </w:p>
    <w:p>
      <w:pPr>
        <w:ind w:left="2400"/>
      </w:pPr>
      <w:r>
        <w:t>(8) {psychological warfare, war of nerves} [oewn-00955521-n]: the use of psychological tactics to destroy the opponents' morale</w:t>
      </w:r>
    </w:p>
    <w:p>
      <w:pPr>
        <w:ind w:left="2400"/>
      </w:pPr>
      <w:r>
        <w:t>(8) {civil war} [oewn-00964678-n]: a war between factions in the same country</w:t>
      </w:r>
    </w:p>
    <w:p>
      <w:pPr>
        <w:ind w:left="2400"/>
      </w:pPr>
      <w:r>
        <w:t>(8) {chemical warfare, chemical operations} [oewn-00969726-n]: warfare using chemical agents to kill or injure or incapacitate the enemy</w:t>
      </w:r>
    </w:p>
    <w:p>
      <w:pPr>
        <w:ind w:left="2400"/>
      </w:pPr>
      <w:r>
        <w:t>(8) {biological warfare, BW, biological attack, biologic attack, bioattack} [oewn-00969884-n]: the use of bacteria or viruses or toxins to destroy men and animals or food</w:t>
      </w:r>
    </w:p>
    <w:p>
      <w:pPr>
        <w:ind w:left="2700"/>
      </w:pPr>
      <w:r>
        <w:t>(9) {germ warfare, bacteriological warfare} [oewn-00998142-n]: the use of harmful bacteria as a weapon</w:t>
      </w:r>
    </w:p>
    <w:p>
      <w:pPr>
        <w:ind w:left="2400"/>
      </w:pPr>
      <w:r>
        <w:t>(8) {information warfare, IW} [oewn-00998266-n]: the use of information or information technology during a time of crisis or conflict to achieve or promote specific objectives over a specific adversary or adversaries</w:t>
      </w:r>
    </w:p>
    <w:p>
      <w:pPr>
        <w:ind w:left="2400"/>
      </w:pPr>
      <w:r>
        <w:t>(8) {world war} [oewn-00998759-n]: a war in which the major nations of the world are involved</w:t>
      </w:r>
    </w:p>
    <w:p>
      <w:pPr>
        <w:ind w:left="1800"/>
      </w:pPr>
      <w:r>
        <w:t>(6) {conflict, struggle, battle} [oewn-00961007-n]: an open clash between two opposing groups (or individuals)</w:t>
      </w:r>
    </w:p>
    <w:p>
      <w:pPr>
        <w:ind w:left="2100"/>
      </w:pPr>
      <w:r>
        <w:t>(7) {class struggle, class war, class warfare} [oewn-00961911-n]: conflict between social or economic classes (especially between the capitalist and proletariat classes)</w:t>
      </w:r>
    </w:p>
    <w:p>
      <w:pPr>
        <w:ind w:left="2100"/>
      </w:pPr>
      <w:r>
        <w:t>(7) {rebellion, insurrection, revolt, rising, uprising} [oewn-00964240-n]: organized opposition to authority; a conflict in which one faction tries to wrest control from another</w:t>
      </w:r>
    </w:p>
    <w:p>
      <w:pPr>
        <w:ind w:left="2400"/>
      </w:pPr>
      <w:r>
        <w:t>(8) {insurgency, insurgence} [oewn-00965352-n]: an organized rebellion aimed at overthrowing a constituted government through the use of subversion and armed conflict</w:t>
      </w:r>
    </w:p>
    <w:p>
      <w:pPr>
        <w:ind w:left="2400"/>
      </w:pPr>
      <w:r>
        <w:t>(8) {intifada, intifadah} [oewn-00965558-n]: an uprising by Palestinian Arabs (in both the Gaza Strip and the West Bank) against Israel in the late 1980s and again in 2000</w:t>
      </w:r>
    </w:p>
    <w:p>
      <w:pPr>
        <w:ind w:left="2400"/>
      </w:pPr>
      <w:r>
        <w:t>(8) {mutiny} [oewn-00966007-n]: open rebellion against constituted authority (especially by seamen or soldiers against their officers)</w:t>
      </w:r>
    </w:p>
    <w:p>
      <w:pPr>
        <w:ind w:left="2100"/>
      </w:pPr>
      <w:r>
        <w:t>(7) {pacification, counterinsurgency} [oewn-00965860-n]: actions taken by a government to defeat insurgency</w:t>
      </w:r>
    </w:p>
    <w:p>
      <w:pPr>
        <w:ind w:left="2100"/>
      </w:pPr>
      <w:r>
        <w:t>(7) {strife} [oewn-01170200-n]: bitter conflict; heated often violent dissension</w:t>
      </w:r>
    </w:p>
    <w:p>
      <w:pPr>
        <w:ind w:left="2400"/>
      </w:pPr>
      <w:r>
        <w:t>(8) {countercurrent, crosscurrent} [oewn-01170689-n]: actions counter to the main group activity</w:t>
      </w:r>
    </w:p>
    <w:p>
      <w:pPr>
        <w:ind w:left="2400"/>
      </w:pPr>
      <w:r>
        <w:t>(8) {discord, discordance} [oewn-01172665-n]: strife resulting from a lack of agreement</w:t>
      </w:r>
    </w:p>
    <w:p>
      <w:pPr>
        <w:ind w:left="2100"/>
      </w:pPr>
      <w:r>
        <w:t>(7) {tug-of-war} [oewn-01170337-n]: any hard struggle between equally matched groups</w:t>
      </w:r>
    </w:p>
    <w:p>
      <w:pPr>
        <w:ind w:left="2100"/>
      </w:pPr>
      <w:r>
        <w:t>(7) {turf war} [oewn-01170442-n]: a bitter struggle for territory or power or control or rights</w:t>
      </w:r>
    </w:p>
    <w:p>
      <w:pPr>
        <w:ind w:left="2100"/>
      </w:pPr>
      <w:r>
        <w:t>(7) {fight, fighting, combat, scrap} [oewn-01173452-n]: the act of fighting; any contest or struggle</w:t>
      </w:r>
    </w:p>
    <w:p>
      <w:pPr>
        <w:ind w:left="2400"/>
      </w:pPr>
      <w:r>
        <w:t>(8) {gunfight, gunplay, shootout} [oewn-00125437-n]: a fight involving shooting small arms with the intent to kill or frighten</w:t>
      </w:r>
    </w:p>
    <w:p>
      <w:pPr>
        <w:ind w:left="2400"/>
      </w:pPr>
      <w:r>
        <w:t>(8) {brush, clash, encounter, skirmish} [oewn-00961487-n]: a minor short-term fight</w:t>
      </w:r>
    </w:p>
    <w:p>
      <w:pPr>
        <w:ind w:left="2700"/>
      </w:pPr>
      <w:r>
        <w:t>(9) {contretemps} [oewn-00961756-n]: an awkward clash</w:t>
      </w:r>
    </w:p>
    <w:p>
      <w:pPr>
        <w:ind w:left="2400"/>
      </w:pPr>
      <w:r>
        <w:t>(8) {close-quarter fighting} [oewn-00961648-n]: hand-to-hand fighting at close quarters</w:t>
      </w:r>
    </w:p>
    <w:p>
      <w:pPr>
        <w:ind w:left="2400"/>
      </w:pPr>
      <w:r>
        <w:t>(8) {dogfight} [oewn-00973906-n]: a violent fight between dogs (sometimes organized illegally for entertainment and gambling)</w:t>
      </w:r>
    </w:p>
    <w:p>
      <w:pPr>
        <w:ind w:left="2400"/>
      </w:pPr>
      <w:r>
        <w:t>(8) {infighting} [oewn-01174521-n]: conflict between members of the same organization (usually concealed from outsiders)</w:t>
      </w:r>
    </w:p>
    <w:p>
      <w:pPr>
        <w:ind w:left="2400"/>
      </w:pPr>
      <w:r>
        <w:t>(8) {set-to} [oewn-01174663-n]: a brief but vigorous fight</w:t>
      </w:r>
    </w:p>
    <w:p>
      <w:pPr>
        <w:ind w:left="2400"/>
      </w:pPr>
      <w:r>
        <w:t>(8) {shock, impact} [oewn-01174742-n]: the violent interaction of individuals or groups entering into combat</w:t>
      </w:r>
    </w:p>
    <w:p>
      <w:pPr>
        <w:ind w:left="2400"/>
      </w:pPr>
      <w:r>
        <w:t>(8) {hassle, scuffle, tussle, dogfight, rough-and-tumble} [oewn-01174931-n]: disorderly fighting</w:t>
      </w:r>
    </w:p>
    <w:p>
      <w:pPr>
        <w:ind w:left="2400"/>
      </w:pPr>
      <w:r>
        <w:t>(8) {duel, affaire d'honneur} [oewn-01175274-n]: a prearranged fight with deadly weapons by two people (accompanied by seconds) in order to settle a quarrel over a point of honor</w:t>
      </w:r>
    </w:p>
    <w:p>
      <w:pPr>
        <w:ind w:left="2400"/>
      </w:pPr>
      <w:r>
        <w:t>(8) {fistfight, fisticuffs, slugfest} [oewn-01176316-n]: a fight with bare fists</w:t>
      </w:r>
    </w:p>
    <w:p>
      <w:pPr>
        <w:ind w:left="2700"/>
      </w:pPr>
      <w:r>
        <w:t>(9) {punch-up} [oewn-01180073-n]: a fistfight</w:t>
      </w:r>
    </w:p>
    <w:p>
      <w:pPr>
        <w:ind w:left="2400"/>
      </w:pPr>
      <w:r>
        <w:t>(8) {battering, banging} [oewn-01178605-n]: the act of subjecting to strong attack</w:t>
      </w:r>
    </w:p>
    <w:p>
      <w:pPr>
        <w:ind w:left="2400"/>
      </w:pPr>
      <w:r>
        <w:t>(8) {beating, whipping} [oewn-01178709-n]: the act of overcoming or outdoing</w:t>
      </w:r>
    </w:p>
    <w:p>
      <w:pPr>
        <w:ind w:left="2400"/>
      </w:pPr>
      <w:r>
        <w:t>(8) {affray, disturbance, fray, ruffle} [oewn-01178825-n]: a noisy fight</w:t>
      </w:r>
    </w:p>
    <w:p>
      <w:pPr>
        <w:ind w:left="2400"/>
      </w:pPr>
      <w:r>
        <w:t>(8) {brawl, free-for-all} [oewn-01178921-n]: a noisy fight in a crowd</w:t>
      </w:r>
    </w:p>
    <w:p>
      <w:pPr>
        <w:ind w:left="2400"/>
      </w:pPr>
      <w:r>
        <w:t>(8) {knife fight, snickersnee, cut-and-thrust} [oewn-01179030-n]: fighting with knives</w:t>
      </w:r>
    </w:p>
    <w:p>
      <w:pPr>
        <w:ind w:left="2400"/>
      </w:pPr>
      <w:r>
        <w:t>(8) {rumble, gang fight} [oewn-01179139-n]: a fight between rival gangs of adolescents</w:t>
      </w:r>
    </w:p>
    <w:p>
      <w:pPr>
        <w:ind w:left="2400"/>
      </w:pPr>
      <w:r>
        <w:t>(8) {single combat} [oewn-01179247-n]: a fight between two people</w:t>
      </w:r>
    </w:p>
    <w:p>
      <w:pPr>
        <w:ind w:left="2100"/>
      </w:pPr>
      <w:r>
        <w:t>(7) {feud} [oewn-01238738-n]: a bitter quarrel between two parties</w:t>
      </w:r>
    </w:p>
    <w:p>
      <w:pPr>
        <w:ind w:left="2400"/>
      </w:pPr>
      <w:r>
        <w:t>(8) {vendetta, blood feud} [oewn-01239512-n]: a feud in which members of the opposing parties murder each other</w:t>
      </w:r>
    </w:p>
    <w:p>
      <w:pPr>
        <w:ind w:left="2100"/>
      </w:pPr>
      <w:r>
        <w:t>(7) {war, warfare} [oewn-01238861-n]: an active struggle between competing entities</w:t>
      </w:r>
    </w:p>
    <w:p>
      <w:pPr>
        <w:ind w:left="2400"/>
      </w:pPr>
      <w:r>
        <w:t>(8) {drug war} [oewn-01239056-n]: conflict between law enforcement and those who deal in illegal drugs</w:t>
      </w:r>
    </w:p>
    <w:p>
      <w:pPr>
        <w:ind w:left="2400"/>
      </w:pPr>
      <w:r>
        <w:t>(8) {trench warfare} [oewn-01239198-n]: a struggle (usually prolonged) between competing entities in which neither side is able to win</w:t>
      </w:r>
    </w:p>
    <w:p>
      <w:pPr>
        <w:ind w:left="1800"/>
      </w:pPr>
      <w:r>
        <w:t>(6) {revolution} [oewn-00964833-n]: the overthrow of a government by those who are governed</w:t>
      </w:r>
    </w:p>
    <w:p>
      <w:pPr>
        <w:ind w:left="2100"/>
      </w:pPr>
      <w:r>
        <w:t>(7) {counterrevolution} [oewn-00965168-n]: a revolution whose aim is to reverse the changes introduced by a previous revolution</w:t>
      </w:r>
    </w:p>
    <w:p>
      <w:pPr>
        <w:ind w:left="1800"/>
      </w:pPr>
      <w:r>
        <w:t>(6) {social activity} [oewn-01083121-n]: activity considered appropriate on social occasions</w:t>
      </w:r>
    </w:p>
    <w:p>
      <w:pPr>
        <w:ind w:left="2100"/>
      </w:pPr>
      <w:r>
        <w:t>(7) {association} [oewn-01083552-n]: the act of consorting with or joining with others</w:t>
      </w:r>
    </w:p>
    <w:p>
      <w:pPr>
        <w:ind w:left="2400"/>
      </w:pPr>
      <w:r>
        <w:t>(8) {fraternization, fraternisation} [oewn-01083791-n]: associating with others in a brotherly or friendly way; especially with an enemy</w:t>
      </w:r>
    </w:p>
    <w:p>
      <w:pPr>
        <w:ind w:left="2400"/>
      </w:pPr>
      <w:r>
        <w:t>(8) {affiliation} [oewn-01083985-n]: the act of becoming formally connected or joined</w:t>
      </w:r>
    </w:p>
    <w:p>
      <w:pPr>
        <w:ind w:left="2700"/>
      </w:pPr>
      <w:r>
        <w:t>(9) {reaffiliation} [oewn-01084198-n]: affiliation anew</w:t>
      </w:r>
    </w:p>
    <w:p>
      <w:pPr>
        <w:ind w:left="2100"/>
      </w:pPr>
      <w:r>
        <w:t>(7) {mingling} [oewn-01084274-n]: the action of people mingling and coming into contact</w:t>
      </w:r>
    </w:p>
    <w:p>
      <w:pPr>
        <w:ind w:left="1800"/>
      </w:pPr>
      <w:r>
        <w:t>(6) {communalism} [oewn-01083270-n]: the practice of communal living and common ownership</w:t>
      </w:r>
    </w:p>
    <w:p>
      <w:pPr>
        <w:ind w:left="1800"/>
      </w:pPr>
      <w:r>
        <w:t>(6) {confederation, alliance} [oewn-01083380-n]: the act of forming an alliance or confederation</w:t>
      </w:r>
    </w:p>
    <w:p>
      <w:pPr>
        <w:ind w:left="1800"/>
      </w:pPr>
      <w:r>
        <w:t>(6) {decolonization, decolonisation} [oewn-01084472-n]: the action of changing from colonial to independent status</w:t>
      </w:r>
    </w:p>
    <w:p>
      <w:pPr>
        <w:ind w:left="1800"/>
      </w:pPr>
      <w:r>
        <w:t>(6) {disbandment} [oewn-01084644-n]: the act of disbanding</w:t>
      </w:r>
    </w:p>
    <w:p>
      <w:pPr>
        <w:ind w:left="1800"/>
      </w:pPr>
      <w:r>
        <w:t>(6) {disestablishment} [oewn-01084810-n]: the act terminating an established state of affairs; especially ending a connection with the Church of England</w:t>
      </w:r>
    </w:p>
    <w:p>
      <w:pPr>
        <w:ind w:left="1800"/>
      </w:pPr>
      <w:r>
        <w:t>(6) {transaction, dealing, dealings} [oewn-01108713-n]: the act of transacting within or between groups (as carrying on commercial activities)</w:t>
      </w:r>
    </w:p>
    <w:p>
      <w:pPr>
        <w:ind w:left="2100"/>
      </w:pPr>
      <w:r>
        <w:t>(7) {commerce, commercialism, mercantilism} [oewn-01092370-n]: transactions (sales and purchases) having the objective of supplying commodities (goods and services)</w:t>
      </w:r>
    </w:p>
    <w:p>
      <w:pPr>
        <w:ind w:left="2400"/>
      </w:pPr>
      <w:r>
        <w:t>(8) {trading} [oewn-00080218-n]: buying or selling securities or commodities</w:t>
      </w:r>
    </w:p>
    <w:p>
      <w:pPr>
        <w:ind w:left="2700"/>
      </w:pPr>
      <w:r>
        <w:t>(9) {bond trading, bond-trading activity} [oewn-00080423-n]: trading in bonds (usually by a broker on the floor of an exchange)</w:t>
      </w:r>
    </w:p>
    <w:p>
      <w:pPr>
        <w:ind w:left="2700"/>
      </w:pPr>
      <w:r>
        <w:t>(9) {program trading} [oewn-00080572-n]: a trading technique involving large blocks of stock with trades triggered by computer programs</w:t>
      </w:r>
    </w:p>
    <w:p>
      <w:pPr>
        <w:ind w:left="2700"/>
      </w:pPr>
      <w:r>
        <w:t>(9) {short sale, short selling} [oewn-00080728-n]: sale of securities or commodity futures not owned by the seller (who hopes to buy them back later at a lower price)</w:t>
      </w:r>
    </w:p>
    <w:p>
      <w:pPr>
        <w:ind w:left="2700"/>
      </w:pPr>
      <w:r>
        <w:t>(9) {short covering} [oewn-00080916-n]: the purchase of securities or commodities by a short seller to close out a short sale</w:t>
      </w:r>
    </w:p>
    <w:p>
      <w:pPr>
        <w:ind w:left="2700"/>
      </w:pPr>
      <w:r>
        <w:t>(9) {insider trading} [oewn-00081062-n]: buying or selling corporate stock by a corporate officer or other insider on the basis of information that has not been made public and is supposed to remain confidential</w:t>
      </w:r>
    </w:p>
    <w:p>
      <w:pPr>
        <w:ind w:left="2400"/>
      </w:pPr>
      <w:r>
        <w:t>(8) {trade} [oewn-01093829-n]: the commercial exchange (buying and selling on domestic or international markets) of goods and services</w:t>
      </w:r>
    </w:p>
    <w:p>
      <w:pPr>
        <w:ind w:left="2700"/>
      </w:pPr>
      <w:r>
        <w:t>(9) {fair trade} [oewn-01094239-n]: trade that is conducted legally</w:t>
      </w:r>
    </w:p>
    <w:p>
      <w:pPr>
        <w:ind w:left="2700"/>
      </w:pPr>
      <w:r>
        <w:t>(9) {fair trade} [oewn-01094327-n]: trade that satisfies certain criteria on the supply chain of the goods involved, usually including fair payment for producers; often with other social and environmental considerations</w:t>
      </w:r>
    </w:p>
    <w:p>
      <w:pPr>
        <w:ind w:left="2700"/>
      </w:pPr>
      <w:r>
        <w:t>(9) {free trade} [oewn-01094567-n]: international trade free of government interference</w:t>
      </w:r>
    </w:p>
    <w:p>
      <w:pPr>
        <w:ind w:left="3000"/>
      </w:pPr>
      <w:r>
        <w:t>(10) {North American Free Trade Agreement, NAFTA} [oewn-01094693-n]: an agreement for free trade between the United States and Canada and Mexico; became effective in 1994 for ten years</w:t>
      </w:r>
    </w:p>
    <w:p>
      <w:pPr>
        <w:ind w:left="2400"/>
      </w:pPr>
      <w:r>
        <w:t>(8) {e-commerce} [oewn-01094898-n]: commerce conducted electronically (as on the internet)</w:t>
      </w:r>
    </w:p>
    <w:p>
      <w:pPr>
        <w:ind w:left="2400"/>
      </w:pPr>
      <w:r>
        <w:t>(8) {exchange, interchange} [oewn-01095009-n]: reciprocal transfer of equivalent sums of money (especially the currencies of different countries)</w:t>
      </w:r>
    </w:p>
    <w:p>
      <w:pPr>
        <w:ind w:left="2700"/>
      </w:pPr>
      <w:r>
        <w:t>(9) {conversion} [oewn-01095304-n]: act of exchanging one type of money or security for another</w:t>
      </w:r>
    </w:p>
    <w:p>
      <w:pPr>
        <w:ind w:left="3000"/>
      </w:pPr>
      <w:r>
        <w:t>(10) {unitization, unitisation} [oewn-01095456-n]: conversion of an investment trust into a unit investment trust</w:t>
      </w:r>
    </w:p>
    <w:p>
      <w:pPr>
        <w:ind w:left="2700"/>
      </w:pPr>
      <w:r>
        <w:t>(9) {barter, swap, swop, trade} [oewn-01111592-n]: an equal exchange</w:t>
      </w:r>
    </w:p>
    <w:p>
      <w:pPr>
        <w:ind w:left="3000"/>
      </w:pPr>
      <w:r>
        <w:t>(10) {horse trade, horse trading} [oewn-01111839-n]: the swapping of horses (accompanied by much bargaining)</w:t>
      </w:r>
    </w:p>
    <w:p>
      <w:pPr>
        <w:ind w:left="2700"/>
      </w:pPr>
      <w:r>
        <w:t>(9) {foreign exchange} [oewn-13399521-n]: the system by which one currency is exchanged for another; enables international transactions to take place</w:t>
      </w:r>
    </w:p>
    <w:p>
      <w:pPr>
        <w:ind w:left="2400"/>
      </w:pPr>
      <w:r>
        <w:t>(8) {initial public offering, IPO, initial offering} [oewn-01096499-n]: a corporation's first offer to sell stock to the public</w:t>
      </w:r>
    </w:p>
    <w:p>
      <w:pPr>
        <w:ind w:left="2400"/>
      </w:pPr>
      <w:r>
        <w:t>(8) {commercial enterprise, business enterprise, business} [oewn-01096649-n]: the activity of providing goods and services involving financial and commercial and industrial aspects</w:t>
      </w:r>
    </w:p>
    <w:p>
      <w:pPr>
        <w:ind w:left="2700"/>
      </w:pPr>
      <w:r>
        <w:t>(9) {tourism, touristry} [oewn-00298987-n]: the business of providing services to tourists</w:t>
      </w:r>
    </w:p>
    <w:p>
      <w:pPr>
        <w:ind w:left="3000"/>
      </w:pPr>
      <w:r>
        <w:t>(10) {ecotourism} [oewn-00299177-n]: tourism to exotic or threatened ecosystems to observe wildlife or to help preserve nature</w:t>
      </w:r>
    </w:p>
    <w:p>
      <w:pPr>
        <w:ind w:left="2700"/>
      </w:pPr>
      <w:r>
        <w:t>(9) {fishing} [oewn-00455145-n]: the occupation of catching fish for a living</w:t>
      </w:r>
    </w:p>
    <w:p>
      <w:pPr>
        <w:ind w:left="2700"/>
      </w:pPr>
      <w:r>
        <w:t>(9) {butchery, butchering} [oewn-00621664-n]: the business of a butcher</w:t>
      </w:r>
    </w:p>
    <w:p>
      <w:pPr>
        <w:ind w:left="2700"/>
      </w:pPr>
      <w:r>
        <w:t>(9) {storage} [oewn-00813322-n]: the commercial enterprise of storing goods and materials</w:t>
      </w:r>
    </w:p>
    <w:p>
      <w:pPr>
        <w:ind w:left="3000"/>
      </w:pPr>
      <w:r>
        <w:t>(10) {cold storage} [oewn-00813486-n]: refrigerated storage for preservation</w:t>
      </w:r>
    </w:p>
    <w:p>
      <w:pPr>
        <w:ind w:left="3000"/>
      </w:pPr>
      <w:r>
        <w:t>(10) {stowage, stowing} [oewn-00813582-n]: the act of packing or storing away</w:t>
      </w:r>
    </w:p>
    <w:p>
      <w:pPr>
        <w:ind w:left="3000"/>
      </w:pPr>
      <w:r>
        <w:t>(10) {tankage} [oewn-00813716-n]: the act of storing in tanks</w:t>
      </w:r>
    </w:p>
    <w:p>
      <w:pPr>
        <w:ind w:left="2700"/>
      </w:pPr>
      <w:r>
        <w:t>(9) {industry, manufacture} [oewn-00925258-n]: the organized action of making of goods and services for sale</w:t>
      </w:r>
    </w:p>
    <w:p>
      <w:pPr>
        <w:ind w:left="3000"/>
      </w:pPr>
      <w:r>
        <w:t>(10) {cottage industry} [oewn-00915258-n]: small-scale industry that can be carried on at home by family members using their own equipment</w:t>
      </w:r>
    </w:p>
    <w:p>
      <w:pPr>
        <w:ind w:left="3000"/>
      </w:pPr>
      <w:r>
        <w:t>(10) {production} [oewn-00915536-n]: (economics) manufacturing or mining or growing something (usually in large quantities) for sale</w:t>
      </w:r>
    </w:p>
    <w:p>
      <w:pPr>
        <w:ind w:left="3300"/>
      </w:pPr>
      <w:r>
        <w:t>(11) {mass production} [oewn-00916013-n]: the production of large quantities of a standardized article (often using assembly line techniques)</w:t>
      </w:r>
    </w:p>
    <w:p>
      <w:pPr>
        <w:ind w:left="3300"/>
      </w:pPr>
      <w:r>
        <w:t>(11) {overproduction, overrun} [oewn-00916174-n]: too much production or more than expected</w:t>
      </w:r>
    </w:p>
    <w:p>
      <w:pPr>
        <w:ind w:left="3300"/>
      </w:pPr>
      <w:r>
        <w:t>(11) {underproduction} [oewn-00916340-n]: inadequate production or less than expected</w:t>
      </w:r>
    </w:p>
    <w:p>
      <w:pPr>
        <w:ind w:left="3300"/>
      </w:pPr>
      <w:r>
        <w:t>(11) {output, yield} [oewn-00916463-n]: production of a certain amount</w:t>
      </w:r>
    </w:p>
    <w:p>
      <w:pPr>
        <w:ind w:left="3600"/>
      </w:pPr>
      <w:r>
        <w:t>(12) {crop, harvest} [oewn-13106624-n]: the yield from plants in a single growing season</w:t>
      </w:r>
    </w:p>
    <w:p>
      <w:pPr>
        <w:ind w:left="3900"/>
      </w:pPr>
      <w:r>
        <w:t>(13) {fruitage} [oewn-13107513-n]: the yield of fruit</w:t>
      </w:r>
    </w:p>
    <w:p>
      <w:pPr>
        <w:ind w:left="3300"/>
      </w:pPr>
      <w:r>
        <w:t>(11) {capacity} [oewn-00916626-n]: the maximum production possible</w:t>
      </w:r>
    </w:p>
    <w:p>
      <w:pPr>
        <w:ind w:left="3300"/>
      </w:pPr>
      <w:r>
        <w:t>(11) {breeding} [oewn-00916760-n]: the production of animals or plants by inbreeding or hybridization</w:t>
      </w:r>
    </w:p>
    <w:p>
      <w:pPr>
        <w:ind w:left="3600"/>
      </w:pPr>
      <w:r>
        <w:t>(12) {autosexing} [oewn-00917178-n]: (especially of domestic fowl) breeding to reveal differential sex characteristics at hatching</w:t>
      </w:r>
    </w:p>
    <w:p>
      <w:pPr>
        <w:ind w:left="3600"/>
      </w:pPr>
      <w:r>
        <w:t>(12) {cattle breeding} [oewn-00917328-n]: breeding cattle</w:t>
      </w:r>
    </w:p>
    <w:p>
      <w:pPr>
        <w:ind w:left="3600"/>
      </w:pPr>
      <w:r>
        <w:t>(12) {dog breeding} [oewn-00917405-n]: breeding dogs</w:t>
      </w:r>
    </w:p>
    <w:p>
      <w:pPr>
        <w:ind w:left="3600"/>
      </w:pPr>
      <w:r>
        <w:t>(12) {horse breeding} [oewn-00917477-n]: breeding horses</w:t>
      </w:r>
    </w:p>
    <w:p>
      <w:pPr>
        <w:ind w:left="3300"/>
      </w:pPr>
      <w:r>
        <w:t>(11) {brewing} [oewn-00916971-n]: the production of malt beverages (as beer or ale) from malt and hops by grinding and boiling them and fermenting the result with yeast</w:t>
      </w:r>
    </w:p>
    <w:p>
      <w:pPr>
        <w:ind w:left="3300"/>
      </w:pPr>
      <w:r>
        <w:t>(11) {cultivation} [oewn-00917553-n]: (agriculture) production of food by preparing the land to grow crops (especially on a large scale)</w:t>
      </w:r>
    </w:p>
    <w:p>
      <w:pPr>
        <w:ind w:left="3600"/>
      </w:pPr>
      <w:r>
        <w:t>(12) {aquaculture} [oewn-00917978-n]: rearing aquatic animals or cultivating aquatic plants for food</w:t>
      </w:r>
    </w:p>
    <w:p>
      <w:pPr>
        <w:ind w:left="3600"/>
      </w:pPr>
      <w:r>
        <w:t>(12) {beekeeping, apiculture} [oewn-00918116-n]: the cultivation of bees on a commercial scale for the production of honey</w:t>
      </w:r>
    </w:p>
    <w:p>
      <w:pPr>
        <w:ind w:left="3600"/>
      </w:pPr>
      <w:r>
        <w:t>(12) {farming, agriculture, husbandry} [oewn-00918295-n]: the practice of cultivating the land or raising stock</w:t>
      </w:r>
    </w:p>
    <w:p>
      <w:pPr>
        <w:ind w:left="3900"/>
      </w:pPr>
      <w:r>
        <w:t>(13) {animal husbandry} [oewn-00919042-n]: breeding and caring for farm animals</w:t>
      </w:r>
    </w:p>
    <w:p>
      <w:pPr>
        <w:ind w:left="3900"/>
      </w:pPr>
      <w:r>
        <w:t>(13) {arboriculture, tree farming} [oewn-00919445-n]: the tending of and caring for trees</w:t>
      </w:r>
    </w:p>
    <w:p>
      <w:pPr>
        <w:ind w:left="3900"/>
      </w:pPr>
      <w:r>
        <w:t>(13) {dairying, dairy farming} [oewn-00920103-n]: the business of a dairy</w:t>
      </w:r>
    </w:p>
    <w:p>
      <w:pPr>
        <w:ind w:left="3900"/>
      </w:pPr>
      <w:r>
        <w:t>(13) {gardening, horticulture} [oewn-00920197-n]: the cultivation of plants</w:t>
      </w:r>
    </w:p>
    <w:p>
      <w:pPr>
        <w:ind w:left="4200"/>
      </w:pPr>
      <w:r>
        <w:t>(14) {landscaping, landscape gardening} [oewn-00922974-n]: working as a landscape gardener</w:t>
      </w:r>
    </w:p>
    <w:p>
      <w:pPr>
        <w:ind w:left="4200"/>
      </w:pPr>
      <w:r>
        <w:t>(14) {market gardening} [oewn-00923103-n]: the growing of vegetables or flowers for market</w:t>
      </w:r>
    </w:p>
    <w:p>
      <w:pPr>
        <w:ind w:left="4200"/>
      </w:pPr>
      <w:r>
        <w:t>(14) {flower gardening, floriculture} [oewn-00923213-n]: the cultivation of flowering plants</w:t>
      </w:r>
    </w:p>
    <w:p>
      <w:pPr>
        <w:ind w:left="3900"/>
      </w:pPr>
      <w:r>
        <w:t>(13) {hydroponics, aquiculture, tank farming} [oewn-00920790-n]: a technique of growing plants (without soil) in water containing dissolved nutrients</w:t>
      </w:r>
    </w:p>
    <w:p>
      <w:pPr>
        <w:ind w:left="4200"/>
      </w:pPr>
      <w:r>
        <w:t>(14) {drip culture} [oewn-00921015-n]: a hydroponic method of growing plants by allowing nutrient solutions to drip slowly onto an inert medium in which the plants are growing</w:t>
      </w:r>
    </w:p>
    <w:p>
      <w:pPr>
        <w:ind w:left="3900"/>
      </w:pPr>
      <w:r>
        <w:t>(13) {mixed farming} [oewn-00921210-n]: growing crops and feed and livestock all on the same farm</w:t>
      </w:r>
    </w:p>
    <w:p>
      <w:pPr>
        <w:ind w:left="3900"/>
      </w:pPr>
      <w:r>
        <w:t>(13) {planting} [oewn-00921327-n]: putting seeds or young plants in the ground to grow</w:t>
      </w:r>
    </w:p>
    <w:p>
      <w:pPr>
        <w:ind w:left="4200"/>
      </w:pPr>
      <w:r>
        <w:t>(14) {insemination} [oewn-00921506-n]: the act of sowing (of seeds in the ground or, figuratively, of germs in the body or ideas in the mind, etc.)</w:t>
      </w:r>
    </w:p>
    <w:p>
      <w:pPr>
        <w:ind w:left="3900"/>
      </w:pPr>
      <w:r>
        <w:t>(13) {ranching} [oewn-00921876-n]: farming for the raising of livestock (particularly cattle)</w:t>
      </w:r>
    </w:p>
    <w:p>
      <w:pPr>
        <w:ind w:left="4200"/>
      </w:pPr>
      <w:r>
        <w:t>(14) {roundup} [oewn-00923441-n]: the activity of gathering livestock together so that they can be counted or branded or sold</w:t>
      </w:r>
    </w:p>
    <w:p>
      <w:pPr>
        <w:ind w:left="3900"/>
      </w:pPr>
      <w:r>
        <w:t>(13) {strip cropping} [oewn-00922025-n]: cultivation of crops in strips following the contours of the land to minimize erosion</w:t>
      </w:r>
    </w:p>
    <w:p>
      <w:pPr>
        <w:ind w:left="3900"/>
      </w:pPr>
      <w:r>
        <w:t>(13) {subsistence farming} [oewn-00922171-n]: farming that provides for the basic needs of the farmer without surpluses for marketing</w:t>
      </w:r>
    </w:p>
    <w:p>
      <w:pPr>
        <w:ind w:left="3900"/>
      </w:pPr>
      <w:r>
        <w:t>(13) {truck farming} [oewn-01106449-n]: growing vegetables for the market</w:t>
      </w:r>
    </w:p>
    <w:p>
      <w:pPr>
        <w:ind w:left="3600"/>
      </w:pPr>
      <w:r>
        <w:t>(12) {culture} [oewn-00919573-n]: the raising of plants or animals</w:t>
      </w:r>
    </w:p>
    <w:p>
      <w:pPr>
        <w:ind w:left="3900"/>
      </w:pPr>
      <w:r>
        <w:t>(13) {cranberry culture} [oewn-00919775-n]: the cultivation of cranberries</w:t>
      </w:r>
    </w:p>
    <w:p>
      <w:pPr>
        <w:ind w:left="3900"/>
      </w:pPr>
      <w:r>
        <w:t>(13) {monoculture} [oewn-00919869-n]: the cultivation of a single crop (on a farm or area or country)</w:t>
      </w:r>
    </w:p>
    <w:p>
      <w:pPr>
        <w:ind w:left="3900"/>
      </w:pPr>
      <w:r>
        <w:t>(13) {tillage} [oewn-00919990-n]: the cultivation of soil for raising crops</w:t>
      </w:r>
    </w:p>
    <w:p>
      <w:pPr>
        <w:ind w:left="3900"/>
      </w:pPr>
      <w:r>
        <w:t>(13) {viticulture, viniculture} [oewn-01129030-n]: the cultivation of grapes and grape vines; grape growing</w:t>
      </w:r>
    </w:p>
    <w:p>
      <w:pPr>
        <w:ind w:left="3600"/>
      </w:pPr>
      <w:r>
        <w:t>(12) {tilling} [oewn-00920634-n]: cultivation of the land in order to raise crops</w:t>
      </w:r>
    </w:p>
    <w:p>
      <w:pPr>
        <w:ind w:left="3900"/>
      </w:pPr>
      <w:r>
        <w:t>(13) {plowing, ploughing} [oewn-00920458-n]: tilling the land with a plow</w:t>
      </w:r>
    </w:p>
    <w:p>
      <w:pPr>
        <w:ind w:left="3300"/>
      </w:pPr>
      <w:r>
        <w:t>(11) {cultivation} [oewn-00917854-n]: the act of raising or growing plants (especially on a large scale)</w:t>
      </w:r>
    </w:p>
    <w:p>
      <w:pPr>
        <w:ind w:left="3300"/>
      </w:pPr>
      <w:r>
        <w:t>(11) {generation} [oewn-00923958-n]: the production of heat or electricity</w:t>
      </w:r>
    </w:p>
    <w:p>
      <w:pPr>
        <w:ind w:left="3300"/>
      </w:pPr>
      <w:r>
        <w:t>(11) {mining, excavation} [oewn-00924141-n]: the act of extracting ores or coal etc. from the earth</w:t>
      </w:r>
    </w:p>
    <w:p>
      <w:pPr>
        <w:ind w:left="3600"/>
      </w:pPr>
      <w:r>
        <w:t>(12) {placer mining} [oewn-00924541-n]: mining valuable minerals from a placer by washing or dredging</w:t>
      </w:r>
    </w:p>
    <w:p>
      <w:pPr>
        <w:ind w:left="3600"/>
      </w:pPr>
      <w:r>
        <w:t>(12) {strip mining, opencast mining} [oewn-00924662-n]: the mining of ore or coal from an open mine</w:t>
      </w:r>
    </w:p>
    <w:p>
      <w:pPr>
        <w:ind w:left="3600"/>
      </w:pPr>
      <w:r>
        <w:t>(12) {fracking} [oewn-90001131-n]: a well-stimulation technique in which rock is fractured by a pressurized liquid</w:t>
      </w:r>
    </w:p>
    <w:p>
      <w:pPr>
        <w:ind w:left="3600"/>
      </w:pPr>
      <w:r>
        <w:t>(12) {salt-working, salt working} [oewn-92450372-n]: The manufacture of salt.</w:t>
      </w:r>
    </w:p>
    <w:p>
      <w:pPr>
        <w:ind w:left="3300"/>
      </w:pPr>
      <w:r>
        <w:t>(11) {quarrying} [oewn-00924782-n]: the extraction of building stone or slate from an open surface quarry</w:t>
      </w:r>
    </w:p>
    <w:p>
      <w:pPr>
        <w:ind w:left="3300"/>
      </w:pPr>
      <w:r>
        <w:t>(11) {boring, drilling, oil production} [oewn-00924944-n]: the act of drilling a hole in the earth in the hope of producing petroleum</w:t>
      </w:r>
    </w:p>
    <w:p>
      <w:pPr>
        <w:ind w:left="3300"/>
      </w:pPr>
      <w:r>
        <w:t>(11) {sericulture} [oewn-00925117-n]: the production of raw silk by raising silkworms</w:t>
      </w:r>
    </w:p>
    <w:p>
      <w:pPr>
        <w:ind w:left="3000"/>
      </w:pPr>
      <w:r>
        <w:t>(10) {industrialization, industrialisation, industrial enterprise} [oewn-00925616-n]: the development of industry on an extensive scale</w:t>
      </w:r>
    </w:p>
    <w:p>
      <w:pPr>
        <w:ind w:left="2700"/>
      </w:pPr>
      <w:r>
        <w:t>(9) {field, field of operation, line of business} [oewn-01099024-n]: a particular kind of commercial enterprise</w:t>
      </w:r>
    </w:p>
    <w:p>
      <w:pPr>
        <w:ind w:left="2700"/>
      </w:pPr>
      <w:r>
        <w:t>(9) {employee-owned enterprise, employee-owned business} [oewn-01100446-n]: a commercial enterprise owned by the people who work for it</w:t>
      </w:r>
    </w:p>
    <w:p>
      <w:pPr>
        <w:ind w:left="2700"/>
      </w:pPr>
      <w:r>
        <w:t>(9) {finance} [oewn-01100603-n]: the commercial activity of providing funds and capital</w:t>
      </w:r>
    </w:p>
    <w:p>
      <w:pPr>
        <w:ind w:left="3000"/>
      </w:pPr>
      <w:r>
        <w:t>(10) {corporate finance} [oewn-01100873-n]: the financial activities of corporation</w:t>
      </w:r>
    </w:p>
    <w:p>
      <w:pPr>
        <w:ind w:left="3000"/>
      </w:pPr>
      <w:r>
        <w:t>(10) {financing, funding} [oewn-01101014-n]: the act of financing</w:t>
      </w:r>
    </w:p>
    <w:p>
      <w:pPr>
        <w:ind w:left="3300"/>
      </w:pPr>
      <w:r>
        <w:t>(11) {crowdfunding} [oewn-90000581-n]: Funding from a large number of small backers</w:t>
      </w:r>
    </w:p>
    <w:p>
      <w:pPr>
        <w:ind w:left="3000"/>
      </w:pPr>
      <w:r>
        <w:t>(10) {high finance} [oewn-01101136-n]: large and complex financial transactions</w:t>
      </w:r>
    </w:p>
    <w:p>
      <w:pPr>
        <w:ind w:left="3000"/>
      </w:pPr>
      <w:r>
        <w:t>(10) {investing, investment} [oewn-01101341-n]: the act of investing; laying out money or capital in an enterprise with the expectation of profit</w:t>
      </w:r>
    </w:p>
    <w:p>
      <w:pPr>
        <w:ind w:left="3300"/>
      </w:pPr>
      <w:r>
        <w:t>(11) {arbitrage} [oewn-01095889-n]: a kind of hedged investment meant to capture slight differences in price; when there is a difference in the price of something on two different markets the arbitrageur simultaneously buys at the lower price and sells at the higher price</w:t>
      </w:r>
    </w:p>
    <w:p>
      <w:pPr>
        <w:ind w:left="3600"/>
      </w:pPr>
      <w:r>
        <w:t>(12) {risk arbitrage, takeover arbitrage} [oewn-01096217-n]: arbitrage involving risk; as in the simultaneous purchase of stock in a target company and sale of stock in its potential acquirer; if the takeover fails the arbitrageur may lose a great deal of money</w:t>
      </w:r>
    </w:p>
    <w:p>
      <w:pPr>
        <w:ind w:left="3300"/>
      </w:pPr>
      <w:r>
        <w:t>(11) {foreign direct investment} [oewn-01101673-n]: investing in United States businesses by foreign citizens (often involves stock ownership of the business)</w:t>
      </w:r>
    </w:p>
    <w:p>
      <w:pPr>
        <w:ind w:left="3300"/>
      </w:pPr>
      <w:r>
        <w:t>(11) {leverage, leveraging} [oewn-01101851-n]: investing with borrowed money as a way to amplify potential gains (at the risk of greater losses)</w:t>
      </w:r>
    </w:p>
    <w:p>
      <w:pPr>
        <w:ind w:left="3300"/>
      </w:pPr>
      <w:r>
        <w:t>(11) {long-term investment} [oewn-92437082-n]: the practice of buying and holding a security, portfolio or investment strategy for a term of longer than one year.</w:t>
      </w:r>
    </w:p>
    <w:p>
      <w:pPr>
        <w:ind w:left="3000"/>
      </w:pPr>
      <w:r>
        <w:t>(10) {flotation, floatation} [oewn-01102052-n]: financing a commercial enterprise by bond or stock shares</w:t>
      </w:r>
    </w:p>
    <w:p>
      <w:pPr>
        <w:ind w:left="3000"/>
      </w:pPr>
      <w:r>
        <w:t>(10) {banking} [oewn-01102178-n]: transacting business with a bank; depositing or withdrawing funds or requesting a loan etc.</w:t>
      </w:r>
    </w:p>
    <w:p>
      <w:pPr>
        <w:ind w:left="3300"/>
      </w:pPr>
      <w:r>
        <w:t>(11) {home banking} [oewn-01102396-n]: banking in which transactions are conducted by means of electronic communication (via telephone or computer)</w:t>
      </w:r>
    </w:p>
    <w:p>
      <w:pPr>
        <w:ind w:left="2700"/>
      </w:pPr>
      <w:r>
        <w:t>(9) {discount business} [oewn-01103019-n]: the business of selling merchandise at a discount</w:t>
      </w:r>
    </w:p>
    <w:p>
      <w:pPr>
        <w:ind w:left="2700"/>
      </w:pPr>
      <w:r>
        <w:t>(9) {real-estate business} [oewn-01103132-n]: the business of selling real estate</w:t>
      </w:r>
    </w:p>
    <w:p>
      <w:pPr>
        <w:ind w:left="2700"/>
      </w:pPr>
      <w:r>
        <w:t>(9) {advertising, publicizing, merchandising} [oewn-01103234-n]: the business of drawing public attention to goods and services</w:t>
      </w:r>
    </w:p>
    <w:p>
      <w:pPr>
        <w:ind w:left="3000"/>
      </w:pPr>
      <w:r>
        <w:t>(10) {hard sell} [oewn-01103476-n]: forceful and insistent advertising</w:t>
      </w:r>
    </w:p>
    <w:p>
      <w:pPr>
        <w:ind w:left="3000"/>
      </w:pPr>
      <w:r>
        <w:t>(10) {soft sell} [oewn-01103566-n]: suggestive or persuasive advertising</w:t>
      </w:r>
    </w:p>
    <w:p>
      <w:pPr>
        <w:ind w:left="3000"/>
      </w:pPr>
      <w:r>
        <w:t>(10) {circularization, circularisation} [oewn-01103658-n]: circulating printed notices as a means of advertising</w:t>
      </w:r>
    </w:p>
    <w:p>
      <w:pPr>
        <w:ind w:left="2700"/>
      </w:pPr>
      <w:r>
        <w:t>(9) {publication, publishing} [oewn-01103863-n]: the business of issuing printed matter for sale or distribution</w:t>
      </w:r>
    </w:p>
    <w:p>
      <w:pPr>
        <w:ind w:left="3000"/>
      </w:pPr>
      <w:r>
        <w:t>(10) {desktop publishing} [oewn-01104161-n]: (computer science) the use of microcomputers with graphics capacity to produce printed materials</w:t>
      </w:r>
    </w:p>
    <w:p>
      <w:pPr>
        <w:ind w:left="3000"/>
      </w:pPr>
      <w:r>
        <w:t>(10) {republication, republishing} [oewn-01104479-n]: the act of publishing again</w:t>
      </w:r>
    </w:p>
    <w:p>
      <w:pPr>
        <w:ind w:left="3000"/>
      </w:pPr>
      <w:r>
        <w:t>(10) {contribution} [oewn-01104617-n]: a writing for publication especially one of a collection of writings as an article or story</w:t>
      </w:r>
    </w:p>
    <w:p>
      <w:pPr>
        <w:ind w:left="3000"/>
      </w:pPr>
      <w:r>
        <w:t>(10) {serialization, serialisation} [oewn-01104767-n]: publication in serial form</w:t>
      </w:r>
    </w:p>
    <w:p>
      <w:pPr>
        <w:ind w:left="2700"/>
      </w:pPr>
      <w:r>
        <w:t>(9) {printing} [oewn-01105064-n]: the business of producing printed material for sale or distribution</w:t>
      </w:r>
    </w:p>
    <w:p>
      <w:pPr>
        <w:ind w:left="3000"/>
      </w:pPr>
      <w:r>
        <w:t>(10) {gravure} [oewn-01105279-n]: the act of intaglio printing</w:t>
      </w:r>
    </w:p>
    <w:p>
      <w:pPr>
        <w:ind w:left="3300"/>
      </w:pPr>
      <w:r>
        <w:t>(11) {photogravure, rotogravure} [oewn-01105397-n]: using photography to produce a plate for printing</w:t>
      </w:r>
    </w:p>
    <w:p>
      <w:pPr>
        <w:ind w:left="3000"/>
      </w:pPr>
      <w:r>
        <w:t>(10) {issue, publication} [oewn-01105519-n]: the act of issuing printed materials</w:t>
      </w:r>
    </w:p>
    <w:p>
      <w:pPr>
        <w:ind w:left="2700"/>
      </w:pPr>
      <w:r>
        <w:t>(9) {packaging} [oewn-01105693-n]: the business of packing</w:t>
      </w:r>
    </w:p>
    <w:p>
      <w:pPr>
        <w:ind w:left="3000"/>
      </w:pPr>
      <w:r>
        <w:t>(10) {meatpacking, meat packing, meat-packing business} [oewn-01105869-n]: wholesale packaging of meat for future sale (including slaughtering and processing and distribution to retailers)</w:t>
      </w:r>
    </w:p>
    <w:p>
      <w:pPr>
        <w:ind w:left="3000"/>
      </w:pPr>
      <w:r>
        <w:t>(10) {unitization, unitisation} [oewn-01106079-n]: the act of packaging cargo into unit loads</w:t>
      </w:r>
    </w:p>
    <w:p>
      <w:pPr>
        <w:ind w:left="2700"/>
      </w:pPr>
      <w:r>
        <w:t>(9) {agribusiness, agriculture, factory farm} [oewn-01106311-n]: a large-scale farming enterprise</w:t>
      </w:r>
    </w:p>
    <w:p>
      <w:pPr>
        <w:ind w:left="2700"/>
      </w:pPr>
      <w:r>
        <w:t>(9) {construction, building} [oewn-01106542-n]: the commercial activity involved in repairing old structures or constructing new ones</w:t>
      </w:r>
    </w:p>
    <w:p>
      <w:pPr>
        <w:ind w:left="3000"/>
      </w:pPr>
      <w:r>
        <w:t>(10) {jerry-building} [oewn-01106943-n]: construction of inferior buildings for a quick profit</w:t>
      </w:r>
    </w:p>
    <w:p>
      <w:pPr>
        <w:ind w:left="2700"/>
      </w:pPr>
      <w:r>
        <w:t>(9) {transportation, shipping, transport} [oewn-01107164-n]: the commercial enterprise of moving goods and materials</w:t>
      </w:r>
    </w:p>
    <w:p>
      <w:pPr>
        <w:ind w:left="3000"/>
      </w:pPr>
      <w:r>
        <w:t>(10) {air transportation, air transport} [oewn-01107540-n]: transportation by air</w:t>
      </w:r>
    </w:p>
    <w:p>
      <w:pPr>
        <w:ind w:left="3000"/>
      </w:pPr>
      <w:r>
        <w:t>(10) {navigation} [oewn-01107642-n]: ship traffic</w:t>
      </w:r>
    </w:p>
    <w:p>
      <w:pPr>
        <w:ind w:left="3000"/>
      </w:pPr>
      <w:r>
        <w:t>(10) {hauling, trucking, truckage} [oewn-01107814-n]: the activity of transporting goods by truck</w:t>
      </w:r>
    </w:p>
    <w:p>
      <w:pPr>
        <w:ind w:left="3300"/>
      </w:pPr>
      <w:r>
        <w:t>(11) {cartage, carting} [oewn-01108023-n]: the work of taking something away in a cart or truck and disposing of it</w:t>
      </w:r>
    </w:p>
    <w:p>
      <w:pPr>
        <w:ind w:left="3000"/>
      </w:pPr>
      <w:r>
        <w:t>(10) {freight, freightage} [oewn-01108177-n]: transporting goods commercially at rates cheaper than express rates</w:t>
      </w:r>
    </w:p>
    <w:p>
      <w:pPr>
        <w:ind w:left="3000"/>
      </w:pPr>
      <w:r>
        <w:t>(10) {express, expressage} [oewn-01108365-n]: rapid transport of goods</w:t>
      </w:r>
    </w:p>
    <w:p>
      <w:pPr>
        <w:ind w:left="3000"/>
      </w:pPr>
      <w:r>
        <w:t>(10) {ferry, ferrying} [oewn-01108492-n]: transport by boat or aircraft</w:t>
      </w:r>
    </w:p>
    <w:p>
      <w:pPr>
        <w:ind w:left="2700"/>
      </w:pPr>
      <w:r>
        <w:t>(9) {venture} [oewn-01119485-n]: a commercial undertaking that risks a loss but promises a profit</w:t>
      </w:r>
    </w:p>
    <w:p>
      <w:pPr>
        <w:ind w:left="2400"/>
      </w:pPr>
      <w:r>
        <w:t>(8) {carriage trade} [oewn-01108620-n]: trade from upper-class customers</w:t>
      </w:r>
    </w:p>
    <w:p>
      <w:pPr>
        <w:ind w:left="2400"/>
      </w:pPr>
      <w:r>
        <w:t>(8) {importing, importation} [oewn-01113655-n]: the commercial activity of buying and bringing in goods from a foreign country</w:t>
      </w:r>
    </w:p>
    <w:p>
      <w:pPr>
        <w:ind w:left="2700"/>
      </w:pPr>
      <w:r>
        <w:t>(9) {smuggling} [oewn-01114037-n]: secretly importing prohibited goods or goods on which duty is due</w:t>
      </w:r>
    </w:p>
    <w:p>
      <w:pPr>
        <w:ind w:left="3000"/>
      </w:pPr>
      <w:r>
        <w:t>(10) {gunrunning} [oewn-01114194-n]: the smuggling of guns and ammunition into a country secretly and illegally</w:t>
      </w:r>
    </w:p>
    <w:p>
      <w:pPr>
        <w:ind w:left="2400"/>
      </w:pPr>
      <w:r>
        <w:t>(8) {exporting, exportation} [oewn-01113857-n]: the commercial activity of selling and shipping goods to a foreign country</w:t>
      </w:r>
    </w:p>
    <w:p>
      <w:pPr>
        <w:ind w:left="2400"/>
      </w:pPr>
      <w:r>
        <w:t>(8) {marketing} [oewn-01114325-n]: the commercial processes involved in promoting and selling and distributing a product or service</w:t>
      </w:r>
    </w:p>
    <w:p>
      <w:pPr>
        <w:ind w:left="2700"/>
      </w:pPr>
      <w:r>
        <w:t>(9) {direct marketing} [oewn-01114662-n]: marketing via a promotion delivered directly to the individual prospective customer</w:t>
      </w:r>
    </w:p>
    <w:p>
      <w:pPr>
        <w:ind w:left="2700"/>
      </w:pPr>
      <w:r>
        <w:t>(9) {neuromarketing, neuro-marketing} [oewn-01114808-n]: marketing based on studies of consumers' sensorimotor, cognitive, and affective responses</w:t>
      </w:r>
    </w:p>
    <w:p>
      <w:pPr>
        <w:ind w:left="2700"/>
      </w:pPr>
      <w:r>
        <w:t>(9) {distribution channel, channel} [oewn-01115705-n]: a way of selling a company's product either directly or via distributors</w:t>
      </w:r>
    </w:p>
    <w:p>
      <w:pPr>
        <w:ind w:left="2400"/>
      </w:pPr>
      <w:r>
        <w:t>(8) {distribution} [oewn-01114977-n]: the commercial activity of transporting and selling goods from a producer to a consumer</w:t>
      </w:r>
    </w:p>
    <w:p>
      <w:pPr>
        <w:ind w:left="2400"/>
      </w:pPr>
      <w:r>
        <w:t>(8) {selling, merchandising, marketing} [oewn-01115160-n]: the exchange of goods for an agreed sum of money</w:t>
      </w:r>
    </w:p>
    <w:p>
      <w:pPr>
        <w:ind w:left="2700"/>
      </w:pPr>
      <w:r>
        <w:t>(9) {bait and switch} [oewn-00092797-n]: a deceptive way of selling that involves advertising a product at a very low price in order to attract customers who are then persuaded to switch to a more expensive product</w:t>
      </w:r>
    </w:p>
    <w:p>
      <w:pPr>
        <w:ind w:left="2700"/>
      </w:pPr>
      <w:r>
        <w:t>(9) {private treaty} [oewn-00093032-n]: a sale of property at a price agreed on by the seller and buyer without an intervening agency</w:t>
      </w:r>
    </w:p>
    <w:p>
      <w:pPr>
        <w:ind w:left="2700"/>
      </w:pPr>
      <w:r>
        <w:t>(9) {bootlegging} [oewn-00093483-n]: the act of making or transporting alcoholic liquor for sale illegally</w:t>
      </w:r>
    </w:p>
    <w:p>
      <w:pPr>
        <w:ind w:left="2700"/>
      </w:pPr>
      <w:r>
        <w:t>(9) {bootlegging} [oewn-00093667-n]: the act of selling illegally or without permission</w:t>
      </w:r>
    </w:p>
    <w:p>
      <w:pPr>
        <w:ind w:left="2700"/>
      </w:pPr>
      <w:r>
        <w:t>(9) {capitalization, capitalisation} [oewn-00093826-n]: the sale of capital stock</w:t>
      </w:r>
    </w:p>
    <w:p>
      <w:pPr>
        <w:ind w:left="3000"/>
      </w:pPr>
      <w:r>
        <w:t>(10) {overcapitalization, overcapitalisation} [oewn-00093947-n]: (business) too much capitalization (the sale of more stock than the business warrants)</w:t>
      </w:r>
    </w:p>
    <w:p>
      <w:pPr>
        <w:ind w:left="2700"/>
      </w:pPr>
      <w:r>
        <w:t>(9) {retail} [oewn-01116568-n]: the selling of goods to consumers; usually in small quantities and not for resale</w:t>
      </w:r>
    </w:p>
    <w:p>
      <w:pPr>
        <w:ind w:left="2700"/>
      </w:pPr>
      <w:r>
        <w:t>(9) {wholesale} [oewn-01116756-n]: the selling of goods to merchants; usually in large quantities for resale to consumers</w:t>
      </w:r>
    </w:p>
    <w:p>
      <w:pPr>
        <w:ind w:left="2700"/>
      </w:pPr>
      <w:r>
        <w:t>(9) {sale} [oewn-01116934-n]: a particular instance of selling</w:t>
      </w:r>
    </w:p>
    <w:p>
      <w:pPr>
        <w:ind w:left="3000"/>
      </w:pPr>
      <w:r>
        <w:t>(10) {divestiture} [oewn-01117338-n]: the sale by a company of a product line or a subsidiary or a division</w:t>
      </w:r>
    </w:p>
    <w:p>
      <w:pPr>
        <w:ind w:left="2700"/>
      </w:pPr>
      <w:r>
        <w:t>(9) {sellout} [oewn-01117127-n]: the selling of an entire stock of something</w:t>
      </w:r>
    </w:p>
    <w:p>
      <w:pPr>
        <w:ind w:left="2700"/>
      </w:pPr>
      <w:r>
        <w:t>(9) {syndication} [oewn-01117669-n]: selling (an article or cartoon) for publication in many magazines or newspapers at the same time</w:t>
      </w:r>
    </w:p>
    <w:p>
      <w:pPr>
        <w:ind w:left="2700"/>
      </w:pPr>
      <w:r>
        <w:t>(9) {dumping} [oewn-01117910-n]: selling goods abroad at a price below that charged in the domestic market</w:t>
      </w:r>
    </w:p>
    <w:p>
      <w:pPr>
        <w:ind w:left="2700"/>
      </w:pPr>
      <w:r>
        <w:t>(9) {dutch auction} [oewn-01118055-n]: a method of selling in which the price is reduced until a buyer is found</w:t>
      </w:r>
    </w:p>
    <w:p>
      <w:pPr>
        <w:ind w:left="2700"/>
      </w:pPr>
      <w:r>
        <w:t>(9) {retailing} [oewn-01118187-n]: the activities involved in selling commodities directly to consumers</w:t>
      </w:r>
    </w:p>
    <w:p>
      <w:pPr>
        <w:ind w:left="2700"/>
      </w:pPr>
      <w:r>
        <w:t>(9) {telemarketing, teleselling, telecommerce} [oewn-01118347-n]: the use of the telephone as an interactive medium for promotion and sales</w:t>
      </w:r>
    </w:p>
    <w:p>
      <w:pPr>
        <w:ind w:left="3000"/>
      </w:pPr>
      <w:r>
        <w:t>(10) {telephone order} [oewn-01119197-n]: receiving orders via telephone</w:t>
      </w:r>
    </w:p>
    <w:p>
      <w:pPr>
        <w:ind w:left="2700"/>
      </w:pPr>
      <w:r>
        <w:t>(9) {vending, peddling, hawking, vendition} [oewn-01119289-n]: the act of selling goods for a living</w:t>
      </w:r>
    </w:p>
    <w:p>
      <w:pPr>
        <w:ind w:left="2700"/>
      </w:pPr>
      <w:r>
        <w:t>(9) {resale} [oewn-01119775-n]: the selling of something purchased</w:t>
      </w:r>
    </w:p>
    <w:p>
      <w:pPr>
        <w:ind w:left="2700"/>
      </w:pPr>
      <w:r>
        <w:t>(9) {sale} [oewn-01119862-n]: the general activity of selling</w:t>
      </w:r>
    </w:p>
    <w:p>
      <w:pPr>
        <w:ind w:left="3000"/>
      </w:pPr>
      <w:r>
        <w:t>(10) {auction, auction sale, vendue} [oewn-00093186-n]: the public sale of something to the highest bidder</w:t>
      </w:r>
    </w:p>
    <w:p>
      <w:pPr>
        <w:ind w:left="3000"/>
      </w:pPr>
      <w:r>
        <w:t>(10) {sell} [oewn-01117483-n]: the activity of persuading someone to buy</w:t>
      </w:r>
    </w:p>
    <w:p>
      <w:pPr>
        <w:ind w:left="2400"/>
      </w:pPr>
      <w:r>
        <w:t>(8) {traffic} [oewn-01115977-n]: buying and selling; especially illicit trade</w:t>
      </w:r>
    </w:p>
    <w:p>
      <w:pPr>
        <w:ind w:left="2700"/>
      </w:pPr>
      <w:r>
        <w:t>(9) {drug traffic, drug trafficking, narcotraffic} [oewn-01116165-n]: traffic in illegal drugs</w:t>
      </w:r>
    </w:p>
    <w:p>
      <w:pPr>
        <w:ind w:left="2700"/>
      </w:pPr>
      <w:r>
        <w:t>(9) {simony, barratry} [oewn-01116282-n]: traffic in ecclesiastical offices or preferments</w:t>
      </w:r>
    </w:p>
    <w:p>
      <w:pPr>
        <w:ind w:left="2700"/>
      </w:pPr>
      <w:r>
        <w:t>(9) {slave trade, slave traffic} [oewn-01116394-n]: traffic in slaves; especially in Black Africans transported to America in the 16th to 19th centuries</w:t>
      </w:r>
    </w:p>
    <w:p>
      <w:pPr>
        <w:ind w:left="2400"/>
      </w:pPr>
      <w:r>
        <w:t>(8) {payment, defrayal, defrayment} [oewn-01122769-n]: the act of paying money</w:t>
      </w:r>
    </w:p>
    <w:p>
      <w:pPr>
        <w:ind w:left="2700"/>
      </w:pPr>
      <w:r>
        <w:t>(9) {amortization, amortisation} [oewn-01123391-n]: payment of an obligation in a series of installments or transfers</w:t>
      </w:r>
    </w:p>
    <w:p>
      <w:pPr>
        <w:ind w:left="2700"/>
      </w:pPr>
      <w:r>
        <w:t>(9) {fee splitting} [oewn-01123566-n]: payment (usually by doctors or lawyers) of part of the fee in return for the referral</w:t>
      </w:r>
    </w:p>
    <w:p>
      <w:pPr>
        <w:ind w:left="2700"/>
      </w:pPr>
      <w:r>
        <w:t>(9) {overpayment} [oewn-01123711-n]: the act of paying too much</w:t>
      </w:r>
    </w:p>
    <w:p>
      <w:pPr>
        <w:ind w:left="2700"/>
      </w:pPr>
      <w:r>
        <w:t>(9) {prepayment} [oewn-01123813-n]: payment in advance</w:t>
      </w:r>
    </w:p>
    <w:p>
      <w:pPr>
        <w:ind w:left="2700"/>
      </w:pPr>
      <w:r>
        <w:t>(9) {ransom} [oewn-01123906-n]: payment for the release of someone</w:t>
      </w:r>
    </w:p>
    <w:p>
      <w:pPr>
        <w:ind w:left="2700"/>
      </w:pPr>
      <w:r>
        <w:t>(9) {refund, repayment} [oewn-01124011-n]: the act of returning money received previously</w:t>
      </w:r>
    </w:p>
    <w:p>
      <w:pPr>
        <w:ind w:left="2700"/>
      </w:pPr>
      <w:r>
        <w:t>(9) {remuneration} [oewn-01124176-n]: the act of paying for goods or services or to recompense for losses</w:t>
      </w:r>
    </w:p>
    <w:p>
      <w:pPr>
        <w:ind w:left="2700"/>
      </w:pPr>
      <w:r>
        <w:t>(9) {rendering} [oewn-01124358-n]: giving in acknowledgment of obligation</w:t>
      </w:r>
    </w:p>
    <w:p>
      <w:pPr>
        <w:ind w:left="2700"/>
      </w:pPr>
      <w:r>
        <w:t>(9) {spending, disbursement, disbursal, outlay} [oewn-01124470-n]: the act of spending or disbursing money</w:t>
      </w:r>
    </w:p>
    <w:p>
      <w:pPr>
        <w:ind w:left="3000"/>
      </w:pPr>
      <w:r>
        <w:t>(10) {expending, expenditure} [oewn-01124922-n]: the act of spending money for goods or services</w:t>
      </w:r>
    </w:p>
    <w:p>
      <w:pPr>
        <w:ind w:left="3000"/>
      </w:pPr>
      <w:r>
        <w:t>(10) {deficit spending, compensatory spending, pump priming} [oewn-01125075-n]: spending money raised by borrowing; used by governments to stimulate their economy</w:t>
      </w:r>
    </w:p>
    <w:p>
      <w:pPr>
        <w:ind w:left="2700"/>
      </w:pPr>
      <w:r>
        <w:t>(9) {tribute} [oewn-01124708-n]: payment by one nation for protection by another</w:t>
      </w:r>
    </w:p>
    <w:p>
      <w:pPr>
        <w:ind w:left="2700"/>
      </w:pPr>
      <w:r>
        <w:t>(9) {underpayment} [oewn-01124809-n]: the act of paying less than required</w:t>
      </w:r>
    </w:p>
    <w:p>
      <w:pPr>
        <w:ind w:left="2400"/>
      </w:pPr>
      <w:r>
        <w:t>(8) {evasion, nonpayment} [oewn-01123176-n]: the deliberate act of failing to pay money</w:t>
      </w:r>
    </w:p>
    <w:p>
      <w:pPr>
        <w:ind w:left="2700"/>
      </w:pPr>
      <w:r>
        <w:t>(9) {tax evasion} [oewn-00743095-n]: the deliberate failure to pay taxes (usually by making a false report)</w:t>
      </w:r>
    </w:p>
    <w:p>
      <w:pPr>
        <w:ind w:left="2100"/>
      </w:pPr>
      <w:r>
        <w:t>(7) {affairs} [oewn-01109264-n]: transactions of professional or public interest</w:t>
      </w:r>
    </w:p>
    <w:p>
      <w:pPr>
        <w:ind w:left="2400"/>
      </w:pPr>
      <w:r>
        <w:t>(8) {world affairs, international affairs} [oewn-01109454-n]: affairs between nations</w:t>
      </w:r>
    </w:p>
    <w:p>
      <w:pPr>
        <w:ind w:left="2400"/>
      </w:pPr>
      <w:r>
        <w:t>(8) {politics} [oewn-01126829-n]: the activities and affairs involved in managing a state or a government</w:t>
      </w:r>
    </w:p>
    <w:p>
      <w:pPr>
        <w:ind w:left="2100"/>
      </w:pPr>
      <w:r>
        <w:t>(7) {operations, trading operations} [oewn-01109631-n]: financial transactions at a brokerage; having to do with the execution of trades and keeping customer records</w:t>
      </w:r>
    </w:p>
    <w:p>
      <w:pPr>
        <w:ind w:left="2100"/>
      </w:pPr>
      <w:r>
        <w:t>(7) {transfer, transference} [oewn-01109837-n]: transferring ownership</w:t>
      </w:r>
    </w:p>
    <w:p>
      <w:pPr>
        <w:ind w:left="2400"/>
      </w:pPr>
      <w:r>
        <w:t>(8) {alienation} [oewn-01110055-n]: (law) the voluntary and absolute transfer of title and possession of real property from one person to another</w:t>
      </w:r>
    </w:p>
    <w:p>
      <w:pPr>
        <w:ind w:left="2400"/>
      </w:pPr>
      <w:r>
        <w:t>(8) {conveyance, conveyance of title, conveyancing, conveying} [oewn-01110307-n]: act of transferring property title from one person to another</w:t>
      </w:r>
    </w:p>
    <w:p>
      <w:pPr>
        <w:ind w:left="2700"/>
      </w:pPr>
      <w:r>
        <w:t>(9) {delivery, livery, legal transfer} [oewn-01110658-n]: the voluntary transfer of something (title or possession) from one party to another</w:t>
      </w:r>
    </w:p>
    <w:p>
      <w:pPr>
        <w:ind w:left="3000"/>
      </w:pPr>
      <w:r>
        <w:t>(10) {surrender} [oewn-00214192-n]: the delivery of a principal into lawful custody</w:t>
      </w:r>
    </w:p>
    <w:p>
      <w:pPr>
        <w:ind w:left="3300"/>
      </w:pPr>
      <w:r>
        <w:t>(11) {extradition} [oewn-00214349-n]: the surrender of an accused or convicted person by one state or country to another (usually under the provisions of a statute or treaty)</w:t>
      </w:r>
    </w:p>
    <w:p>
      <w:pPr>
        <w:ind w:left="3300"/>
      </w:pPr>
      <w:r>
        <w:t>(11) {rendition} [oewn-00422316-n]: handing over prisoners to the country in which a crime was committed</w:t>
      </w:r>
    </w:p>
    <w:p>
      <w:pPr>
        <w:ind w:left="3000"/>
      </w:pPr>
      <w:r>
        <w:t>(10) {bailment} [oewn-01110876-n]: the delivery of personal property in trust by the bailor to the bailee</w:t>
      </w:r>
    </w:p>
    <w:p>
      <w:pPr>
        <w:ind w:left="2400"/>
      </w:pPr>
      <w:r>
        <w:t>(8) {quitclaim} [oewn-01110546-n]: act of transferring a title or right or claim to another</w:t>
      </w:r>
    </w:p>
    <w:p>
      <w:pPr>
        <w:ind w:left="2400"/>
      </w:pPr>
      <w:r>
        <w:t>(8) {lend-lease, lease-lend} [oewn-01111019-n]: the transfer of goods and services to an ally to aid in a common cause</w:t>
      </w:r>
    </w:p>
    <w:p>
      <w:pPr>
        <w:ind w:left="2400"/>
      </w:pPr>
      <w:r>
        <w:t>(8) {secularization, secularisation} [oewn-01111216-n]: transfer of property from ecclesiastical to civil possession</w:t>
      </w:r>
    </w:p>
    <w:p>
      <w:pPr>
        <w:ind w:left="2100"/>
      </w:pPr>
      <w:r>
        <w:t>(7) {exchange} [oewn-01111372-n]: the act of giving something in return for something received</w:t>
      </w:r>
    </w:p>
    <w:p>
      <w:pPr>
        <w:ind w:left="2400"/>
      </w:pPr>
      <w:r>
        <w:t>(8) {logrolling} [oewn-01111968-n]: act of exchanging favors for mutual gain; especially trading of influence or votes among legislators to gain passage of certain projects</w:t>
      </w:r>
    </w:p>
    <w:p>
      <w:pPr>
        <w:ind w:left="2400"/>
      </w:pPr>
      <w:r>
        <w:t>(8) {compensation deal} [oewn-92441228-n]: an exchange in which an exporter receives goods from an importer as a part of the payment.</w:t>
      </w:r>
    </w:p>
    <w:p>
      <w:pPr>
        <w:ind w:left="2100"/>
      </w:pPr>
      <w:r>
        <w:t>(7) {deal, trade, business deal} [oewn-01112179-n]: a particular instance of buying or selling</w:t>
      </w:r>
    </w:p>
    <w:p>
      <w:pPr>
        <w:ind w:left="2400"/>
      </w:pPr>
      <w:r>
        <w:t>(8) {arms deal} [oewn-01112538-n]: a deal to provide military arms</w:t>
      </w:r>
    </w:p>
    <w:p>
      <w:pPr>
        <w:ind w:left="2400"/>
      </w:pPr>
      <w:r>
        <w:t>(8) {penny ante} [oewn-01112625-n]: a business deal on a trivial scale</w:t>
      </w:r>
    </w:p>
    <w:p>
      <w:pPr>
        <w:ind w:left="2100"/>
      </w:pPr>
      <w:r>
        <w:t>(7) {downtick} [oewn-01112716-n]: a transaction in the stock market at a price below the price of the preceding transaction</w:t>
      </w:r>
    </w:p>
    <w:p>
      <w:pPr>
        <w:ind w:left="2100"/>
      </w:pPr>
      <w:r>
        <w:t>(7) {uptick} [oewn-01112878-n]: a transaction in the stock market at a price above the price of the preceding transaction</w:t>
      </w:r>
    </w:p>
    <w:p>
      <w:pPr>
        <w:ind w:left="2100"/>
      </w:pPr>
      <w:r>
        <w:t>(7) {borrowing} [oewn-01113038-n]: obtaining funds from a lender</w:t>
      </w:r>
    </w:p>
    <w:p>
      <w:pPr>
        <w:ind w:left="2400"/>
      </w:pPr>
      <w:r>
        <w:t>(8) {pawn} [oewn-01113141-n]: borrowing and leaving an article as security for repayment of the loan</w:t>
      </w:r>
    </w:p>
    <w:p>
      <w:pPr>
        <w:ind w:left="2100"/>
      </w:pPr>
      <w:r>
        <w:t>(7) {rental, renting} [oewn-01113280-n]: the act of paying for the use of something (as an apartment or house or car)</w:t>
      </w:r>
    </w:p>
    <w:p>
      <w:pPr>
        <w:ind w:left="2100"/>
      </w:pPr>
      <w:r>
        <w:t>(7) {forward transaction} [oewn-92438512-n]: a transaction in which a party purchases or sales a given product, and agrees to deliver it at a specific future time.</w:t>
      </w:r>
    </w:p>
    <w:p>
      <w:pPr>
        <w:ind w:left="2100"/>
      </w:pPr>
      <w:r>
        <w:t>(7) {agiotage} [oewn-92437217-n]: speculative dealing in stock exchange securities or foreign exchange.</w:t>
      </w:r>
    </w:p>
    <w:p>
      <w:pPr>
        <w:ind w:left="1800"/>
      </w:pPr>
      <w:r>
        <w:t>(6) {stampede} [oewn-01125741-n]: a headlong rush of people on a common impulse</w:t>
      </w:r>
    </w:p>
    <w:p>
      <w:pPr>
        <w:ind w:left="1800"/>
      </w:pPr>
      <w:r>
        <w:t>(6) {social control} [oewn-01125919-n]: control exerted (actively or passively) by group action</w:t>
      </w:r>
    </w:p>
    <w:p>
      <w:pPr>
        <w:ind w:left="2100"/>
      </w:pPr>
      <w:r>
        <w:t>(7) {auto limitation} [oewn-01126431-n]: social control achieved as a manifestation of self-will or general consent</w:t>
      </w:r>
    </w:p>
    <w:p>
      <w:pPr>
        <w:ind w:left="2100"/>
      </w:pPr>
      <w:r>
        <w:t>(7) {sanction} [oewn-01126567-n]: a mechanism of social control for enforcing a society's standards</w:t>
      </w:r>
    </w:p>
    <w:p>
      <w:pPr>
        <w:ind w:left="2100"/>
      </w:pPr>
      <w:r>
        <w:t>(7) {population control} [oewn-01126705-n]: control over the growth of population; a government program</w:t>
      </w:r>
    </w:p>
    <w:p>
      <w:pPr>
        <w:ind w:left="2100"/>
      </w:pPr>
      <w:r>
        <w:t>(7) {government, governing, governance, government activity, administration} [oewn-01127115-n]: the act of governing; exercising authority</w:t>
      </w:r>
    </w:p>
    <w:p>
      <w:pPr>
        <w:ind w:left="2400"/>
      </w:pPr>
      <w:r>
        <w:t>(8) {misgovernment, misrule} [oewn-01127883-n]: government that is inefficient or dishonest</w:t>
      </w:r>
    </w:p>
    <w:p>
      <w:pPr>
        <w:ind w:left="2400"/>
      </w:pPr>
      <w:r>
        <w:t>(8) {legislation, legislating, lawmaking} [oewn-01128014-n]: the act of making or enacting laws</w:t>
      </w:r>
    </w:p>
    <w:p>
      <w:pPr>
        <w:ind w:left="2700"/>
      </w:pPr>
      <w:r>
        <w:t>(9) {criminalization, criminalisation} [oewn-01128280-n]: legislation that makes something illegal</w:t>
      </w:r>
    </w:p>
    <w:p>
      <w:pPr>
        <w:ind w:left="2700"/>
      </w:pPr>
      <w:r>
        <w:t>(9) {decriminalization, decriminalisation} [oewn-01128472-n]: legislation that makes something legal that was formerly illegal</w:t>
      </w:r>
    </w:p>
    <w:p>
      <w:pPr>
        <w:ind w:left="2700"/>
      </w:pPr>
      <w:r>
        <w:t>(9) {enactment, passage} [oewn-01129177-n]: the passing of a law by a legislative body</w:t>
      </w:r>
    </w:p>
    <w:p>
      <w:pPr>
        <w:ind w:left="2400"/>
      </w:pPr>
      <w:r>
        <w:t>(8) {trust busting} [oewn-01128656-n]: (law) government activities seeking to dissolve corporate trusts and monopolies (especially under the United States antitrust laws)</w:t>
      </w:r>
    </w:p>
    <w:p>
      <w:pPr>
        <w:ind w:left="2100"/>
      </w:pPr>
      <w:r>
        <w:t>(7) {enforcement} [oewn-01129340-n]: the act of enforcing; ensuring observance of or obedience to</w:t>
      </w:r>
    </w:p>
    <w:p>
      <w:pPr>
        <w:ind w:left="2400"/>
      </w:pPr>
      <w:r>
        <w:t>(8) {coercion} [oewn-01129566-n]: the act of compelling by force of authority</w:t>
      </w:r>
    </w:p>
    <w:p>
      <w:pPr>
        <w:ind w:left="2700"/>
      </w:pPr>
      <w:r>
        <w:t>(9) {terror} [oewn-00760853-n]: the use of extreme fear in order to coerce people (especially for political reasons)</w:t>
      </w:r>
    </w:p>
    <w:p>
      <w:pPr>
        <w:ind w:left="3000"/>
      </w:pPr>
      <w:r>
        <w:t>(10) {terrorism, act of terrorism, terrorist act} [oewn-00761047-n]: the calculated use of violence (or the threat of violence) against civilians in order to attain goals that are political or religious or ideological in nature; this is done through intimidation or coercion or instilling fear</w:t>
      </w:r>
    </w:p>
    <w:p>
      <w:pPr>
        <w:ind w:left="3300"/>
      </w:pPr>
      <w:r>
        <w:t>(11) {bioterrorism, biological terrorism} [oewn-00764485-n]: terrorism using the weapons of biological warfare</w:t>
      </w:r>
    </w:p>
    <w:p>
      <w:pPr>
        <w:ind w:left="3300"/>
      </w:pPr>
      <w:r>
        <w:t>(11) {chemical terrorism} [oewn-00764635-n]: terrorism using the chemical agents of chemical warfare; can undermine the personal security of citizens</w:t>
      </w:r>
    </w:p>
    <w:p>
      <w:pPr>
        <w:ind w:left="3300"/>
      </w:pPr>
      <w:r>
        <w:t>(11) {cyber-terrorism, cyberwar} [oewn-00764983-n]: an assault on electronic communication networks</w:t>
      </w:r>
    </w:p>
    <w:p>
      <w:pPr>
        <w:ind w:left="3300"/>
      </w:pPr>
      <w:r>
        <w:t>(11) {domestic terrorism} [oewn-00765140-n]: terrorism practiced in your own country against your own people</w:t>
      </w:r>
    </w:p>
    <w:p>
      <w:pPr>
        <w:ind w:left="3300"/>
      </w:pPr>
      <w:r>
        <w:t>(11) {ecoterrorism, ecological terrorism, eco-warfare, ecological warfare} [oewn-00765384-n]: violence carried out to further the political or social objectives of the environmentalists</w:t>
      </w:r>
    </w:p>
    <w:p>
      <w:pPr>
        <w:ind w:left="3300"/>
      </w:pPr>
      <w:r>
        <w:t>(11) {international terrorism} [oewn-00765611-n]: terrorism practiced in a foreign country by terrorists who are not native to that country</w:t>
      </w:r>
    </w:p>
    <w:p>
      <w:pPr>
        <w:ind w:left="3300"/>
      </w:pPr>
      <w:r>
        <w:t>(11) {narcoterrorism} [oewn-00765789-n]: the financing of terrorist activities by participation in the drug trade</w:t>
      </w:r>
    </w:p>
    <w:p>
      <w:pPr>
        <w:ind w:left="3300"/>
      </w:pPr>
      <w:r>
        <w:t>(11) {nuclear terrorism} [oewn-00765941-n]: the use of a nuclear device by a terrorist organization to cause massive devastation or the use (or threat of use) of fissionable radioactive materials</w:t>
      </w:r>
    </w:p>
    <w:p>
      <w:pPr>
        <w:ind w:left="3300"/>
      </w:pPr>
      <w:r>
        <w:t>(11) {state-sponsored terrorism} [oewn-00766244-n]: terrorism practiced by a government against its own people or in support of international terrorism</w:t>
      </w:r>
    </w:p>
    <w:p>
      <w:pPr>
        <w:ind w:left="3300"/>
      </w:pPr>
      <w:r>
        <w:t>(11) {theoterrorism} [oewn-00766434-n]: terrorism for a religious purpose</w:t>
      </w:r>
    </w:p>
    <w:p>
      <w:pPr>
        <w:ind w:left="3300"/>
      </w:pPr>
      <w:r>
        <w:t>(11) {terrorist attack} [oewn-01249244-n]: a surprise attack involving the deliberate use of violence against civilians in the hope of attaining political or religious aims</w:t>
      </w:r>
    </w:p>
    <w:p>
      <w:pPr>
        <w:ind w:left="2400"/>
      </w:pPr>
      <w:r>
        <w:t>(8) {execution, implementation, carrying out} [oewn-01129700-n]: the act of accomplishing some aim or executing some order</w:t>
      </w:r>
    </w:p>
    <w:p>
      <w:pPr>
        <w:ind w:left="2400"/>
      </w:pPr>
      <w:r>
        <w:t>(8) {imposition, infliction} [oewn-01129944-n]: the act of imposing something (as a tax or an embargo)</w:t>
      </w:r>
    </w:p>
    <w:p>
      <w:pPr>
        <w:ind w:left="2700"/>
      </w:pPr>
      <w:r>
        <w:t>(9) {protection, trade protection} [oewn-01130195-n]: the imposition of duties or quotas on imports in order to protect domestic industry against foreign competition</w:t>
      </w:r>
    </w:p>
    <w:p>
      <w:pPr>
        <w:ind w:left="2700"/>
      </w:pPr>
      <w:r>
        <w:t>(9) {regimentation} [oewn-01150778-n]: the imposition of order or discipline</w:t>
      </w:r>
    </w:p>
    <w:p>
      <w:pPr>
        <w:ind w:left="2700"/>
      </w:pPr>
      <w:r>
        <w:t>(9) {reimposition} [oewn-01150893-n]: imposition again</w:t>
      </w:r>
    </w:p>
    <w:p>
      <w:pPr>
        <w:ind w:left="2700"/>
      </w:pPr>
      <w:r>
        <w:t>(9) {taxation} [oewn-01162657-n]: the imposition of taxes; the practice of the government in levying taxes on the subjects of a state</w:t>
      </w:r>
    </w:p>
    <w:p>
      <w:pPr>
        <w:ind w:left="2400"/>
      </w:pPr>
      <w:r>
        <w:t>(8) {law enforcement} [oewn-01130458-n]: ensuring obedience to the laws</w:t>
      </w:r>
    </w:p>
    <w:p>
      <w:pPr>
        <w:ind w:left="2700"/>
      </w:pPr>
      <w:r>
        <w:t>(9) {vigilantism} [oewn-01130587-n]: the actions of a vigilance committee in trying to enforce the laws</w:t>
      </w:r>
    </w:p>
    <w:p>
      <w:pPr>
        <w:ind w:left="2100"/>
      </w:pPr>
      <w:r>
        <w:t>(7) {domination} [oewn-01130711-n]: social control by dominating</w:t>
      </w:r>
    </w:p>
    <w:p>
      <w:pPr>
        <w:ind w:left="2400"/>
      </w:pPr>
      <w:r>
        <w:t>(8) {bossism} [oewn-01130868-n]: domination of a political organization by a party boss</w:t>
      </w:r>
    </w:p>
    <w:p>
      <w:pPr>
        <w:ind w:left="2400"/>
      </w:pPr>
      <w:r>
        <w:t>(8) {mastery, subordination} [oewn-01130976-n]: the act of mastering or subordinating someone</w:t>
      </w:r>
    </w:p>
    <w:p>
      <w:pPr>
        <w:ind w:left="2400"/>
      </w:pPr>
      <w:r>
        <w:t>(8) {monopolization, monopolisation} [oewn-01131127-n]: domination (of a market or commodity) to the exclusion of others</w:t>
      </w:r>
    </w:p>
    <w:p>
      <w:pPr>
        <w:ind w:left="2400"/>
      </w:pPr>
      <w:r>
        <w:t>(8) {findom} [oewn-90002141-n]: a fetish where the submissive is forced to give money to a dominant</w:t>
      </w:r>
    </w:p>
    <w:p>
      <w:pPr>
        <w:ind w:left="2100"/>
      </w:pPr>
      <w:r>
        <w:t>(7) {socialization, socialisation, acculturation, enculturation} [oewn-01131305-n]: the adoption of the behavior patterns of the surrounding culture</w:t>
      </w:r>
    </w:p>
    <w:p>
      <w:pPr>
        <w:ind w:left="2400"/>
      </w:pPr>
      <w:r>
        <w:t>(8) {cultivation} [oewn-01131684-n]: socialization through training and education to develop one's mind or manners</w:t>
      </w:r>
    </w:p>
    <w:p>
      <w:pPr>
        <w:ind w:left="2400"/>
      </w:pPr>
      <w:r>
        <w:t>(8) {breeding, bringing up, fostering, fosterage, nurture, raising, rearing, upbringing} [oewn-01131853-n]: helping someone grow up to be an accepted member of the community</w:t>
      </w:r>
    </w:p>
    <w:p>
      <w:pPr>
        <w:ind w:left="2100"/>
      </w:pPr>
      <w:r>
        <w:t>(7) {duty, responsibility, obligation} [oewn-01132241-n]: the social force that binds you to the courses of action demanded by that force</w:t>
      </w:r>
    </w:p>
    <w:p>
      <w:pPr>
        <w:ind w:left="2400"/>
      </w:pPr>
      <w:r>
        <w:t>(8) {job} [oewn-00585806-n]: the responsibility to do something</w:t>
      </w:r>
    </w:p>
    <w:p>
      <w:pPr>
        <w:ind w:left="2400"/>
      </w:pPr>
      <w:r>
        <w:t>(8) {guardianship, keeping, safekeeping} [oewn-00820127-n]: the responsibility of a guardian or keeper</w:t>
      </w:r>
    </w:p>
    <w:p>
      <w:pPr>
        <w:ind w:left="2700"/>
      </w:pPr>
      <w:r>
        <w:t>(9) {hands, custody} [oewn-00820339-n]: (with ‘in’) guardianship over; in divorce cases it is the right to house and care for and discipline a child</w:t>
      </w:r>
    </w:p>
    <w:p>
      <w:pPr>
        <w:ind w:left="2400"/>
      </w:pPr>
      <w:r>
        <w:t>(8) {moral obligation} [oewn-01132881-n]: an obligation arising out of considerations of right and wrong</w:t>
      </w:r>
    </w:p>
    <w:p>
      <w:pPr>
        <w:ind w:left="2400"/>
      </w:pPr>
      <w:r>
        <w:t>(8) {noblesse oblige} [oewn-01133056-n]: the obligation of those of high rank to be honorable and generous</w:t>
      </w:r>
    </w:p>
    <w:p>
      <w:pPr>
        <w:ind w:left="2400"/>
      </w:pPr>
      <w:r>
        <w:t>(8) {burden of proof} [oewn-01133226-n]: the duty of proving a disputed charge</w:t>
      </w:r>
    </w:p>
    <w:p>
      <w:pPr>
        <w:ind w:left="2400"/>
      </w:pPr>
      <w:r>
        <w:t>(8) {civic duty, civic responsibility} [oewn-01133325-n]: the responsibilities of a citizen</w:t>
      </w:r>
    </w:p>
    <w:p>
      <w:pPr>
        <w:ind w:left="2700"/>
      </w:pPr>
      <w:r>
        <w:t>(9) {jury duty} [oewn-01133456-n]: the civic duty to serve on a jury</w:t>
      </w:r>
    </w:p>
    <w:p>
      <w:pPr>
        <w:ind w:left="2400"/>
      </w:pPr>
      <w:r>
        <w:t>(8) {filial duty} [oewn-01133545-n]: duty of a child to its parents</w:t>
      </w:r>
    </w:p>
    <w:p>
      <w:pPr>
        <w:ind w:left="2700"/>
      </w:pPr>
      <w:r>
        <w:t>(9) {obedience, respect} [oewn-01135185-n]: behavior intended to please your parents</w:t>
      </w:r>
    </w:p>
    <w:p>
      <w:pPr>
        <w:ind w:left="2400"/>
      </w:pPr>
      <w:r>
        <w:t>(8) {imperative} [oewn-01133651-n]: some duty that is essential and urgent</w:t>
      </w:r>
    </w:p>
    <w:p>
      <w:pPr>
        <w:ind w:left="2400"/>
      </w:pPr>
      <w:r>
        <w:t>(8) {incumbency} [oewn-01133746-n]: a duty that is incumbent upon you</w:t>
      </w:r>
    </w:p>
    <w:p>
      <w:pPr>
        <w:ind w:left="2400"/>
      </w:pPr>
      <w:r>
        <w:t>(8) {legal duty} [oewn-01133836-n]: acts which the law requires be done or forborne</w:t>
      </w:r>
    </w:p>
    <w:p>
      <w:pPr>
        <w:ind w:left="2700"/>
      </w:pPr>
      <w:r>
        <w:t>(9) {fiduciary duty} [oewn-01133977-n]: the legal duty of a fiduciary to act in the best interests of the beneficiary</w:t>
      </w:r>
    </w:p>
    <w:p>
      <w:pPr>
        <w:ind w:left="2400"/>
      </w:pPr>
      <w:r>
        <w:t>(8) {line of duty} [oewn-01134911-n]: all that is normally required in some area of responsibility</w:t>
      </w:r>
    </w:p>
    <w:p>
      <w:pPr>
        <w:ind w:left="2400"/>
      </w:pPr>
      <w:r>
        <w:t>(8) {white man's burden} [oewn-01135030-n]: the supposed responsibility of the white race to provide care for their non-white subjects</w:t>
      </w:r>
    </w:p>
    <w:p>
      <w:pPr>
        <w:ind w:left="2400"/>
      </w:pPr>
      <w:r>
        <w:t>(8) {prerequisite, requirement} [oewn-05901034-n]: something that is required in advance</w:t>
      </w:r>
    </w:p>
    <w:p>
      <w:pPr>
        <w:ind w:left="2700"/>
      </w:pPr>
      <w:r>
        <w:t>(9) {precondition} [oewn-05901487-n]: a condition that is a prerequisite</w:t>
      </w:r>
    </w:p>
    <w:p>
      <w:pPr>
        <w:ind w:left="2700"/>
      </w:pPr>
      <w:r>
        <w:t>(9) {academic requirement} [oewn-05901598-n]: a requirement for admission to or completion of an academic program</w:t>
      </w:r>
    </w:p>
    <w:p>
      <w:pPr>
        <w:ind w:left="3000"/>
      </w:pPr>
      <w:r>
        <w:t>(10) {language requirement} [oewn-05901750-n]: a requirement that a student know certain languages</w:t>
      </w:r>
    </w:p>
    <w:p>
      <w:pPr>
        <w:ind w:left="2700"/>
      </w:pPr>
      <w:r>
        <w:t>(9) {essential condition, sine qua non} [oewn-05901868-n]: a prerequisite</w:t>
      </w:r>
    </w:p>
    <w:p>
      <w:pPr>
        <w:ind w:left="2400"/>
      </w:pPr>
      <w:r>
        <w:t>(8) {requirement, demand} [oewn-05901258-n]: required activity</w:t>
      </w:r>
    </w:p>
    <w:p>
      <w:pPr>
        <w:ind w:left="2100"/>
      </w:pPr>
      <w:r>
        <w:t>(7) {occupation, military control} [oewn-01135427-n]: the control of a country by military forces of a foreign power</w:t>
      </w:r>
    </w:p>
    <w:p>
      <w:pPr>
        <w:ind w:left="2100"/>
      </w:pPr>
      <w:r>
        <w:t>(7) {management, direction} [oewn-01135602-n]: the act of managing something</w:t>
      </w:r>
    </w:p>
    <w:p>
      <w:pPr>
        <w:ind w:left="2400"/>
      </w:pPr>
      <w:r>
        <w:t>(8) {conducting} [oewn-01136081-n]: the direction of an orchestra or choir</w:t>
      </w:r>
    </w:p>
    <w:p>
      <w:pPr>
        <w:ind w:left="2400"/>
      </w:pPr>
      <w:r>
        <w:t>(8) {database management} [oewn-01136254-n]: creation and maintenance of a database</w:t>
      </w:r>
    </w:p>
    <w:p>
      <w:pPr>
        <w:ind w:left="2400"/>
      </w:pPr>
      <w:r>
        <w:t>(8) {finance} [oewn-01136358-n]: the management of money and credit and banking and investments</w:t>
      </w:r>
    </w:p>
    <w:p>
      <w:pPr>
        <w:ind w:left="2700"/>
      </w:pPr>
      <w:r>
        <w:t>(9) {banking} [oewn-01102563-n]: engaging in the business of keeping money for savings and checking accounts or for exchange or for issuing loans and credit etc.</w:t>
      </w:r>
    </w:p>
    <w:p>
      <w:pPr>
        <w:ind w:left="2400"/>
      </w:pPr>
      <w:r>
        <w:t>(8) {homemaking} [oewn-01136565-n]: the management of a household</w:t>
      </w:r>
    </w:p>
    <w:p>
      <w:pPr>
        <w:ind w:left="2400"/>
      </w:pPr>
      <w:r>
        <w:t>(8) {misconduct} [oewn-01136651-n]: bad or dishonest management by persons supposed to act on another's behalf</w:t>
      </w:r>
    </w:p>
    <w:p>
      <w:pPr>
        <w:ind w:left="2400"/>
      </w:pPr>
      <w:r>
        <w:t>(8) {mismanagement, misdirection} [oewn-01136800-n]: management that is careless or inefficient</w:t>
      </w:r>
    </w:p>
    <w:p>
      <w:pPr>
        <w:ind w:left="2700"/>
      </w:pPr>
      <w:r>
        <w:t>(9) {screwup} [oewn-01137020-n]: the complete mismanagement or mishandling of a situation</w:t>
      </w:r>
    </w:p>
    <w:p>
      <w:pPr>
        <w:ind w:left="2400"/>
      </w:pPr>
      <w:r>
        <w:t>(8) {treatment, handling} [oewn-01137182-n]: the management of someone or something</w:t>
      </w:r>
    </w:p>
    <w:p>
      <w:pPr>
        <w:ind w:left="2700"/>
      </w:pPr>
      <w:r>
        <w:t>(9) {bioremediation} [oewn-01137484-n]: the act of treating waste or pollutants by the use of microorganisms (as bacteria) that can break down the undesirable substances</w:t>
      </w:r>
    </w:p>
    <w:p>
      <w:pPr>
        <w:ind w:left="2700"/>
      </w:pPr>
      <w:r>
        <w:t>(9) {dealing} [oewn-01137693-n]: method or manner of conduct in relation to others</w:t>
      </w:r>
    </w:p>
    <w:p>
      <w:pPr>
        <w:ind w:left="2400"/>
      </w:pPr>
      <w:r>
        <w:t>(8) {supervision, supervising, superintendence, oversight} [oewn-01137850-n]: management by overseeing the performance or operation of a person or group</w:t>
      </w:r>
    </w:p>
    <w:p>
      <w:pPr>
        <w:ind w:left="2700"/>
      </w:pPr>
      <w:r>
        <w:t>(9) {invigilation} [oewn-01138116-n]: keeping watch over examination candidates to prevent cheating</w:t>
      </w:r>
    </w:p>
    <w:p>
      <w:pPr>
        <w:ind w:left="2400"/>
      </w:pPr>
      <w:r>
        <w:t>(8) {administration, disposal} [oewn-01138273-n]: a method of tending to or managing the affairs of some group of people (especially the group's business affairs)</w:t>
      </w:r>
    </w:p>
    <w:p>
      <w:pPr>
        <w:ind w:left="2700"/>
      </w:pPr>
      <w:r>
        <w:t>(9) {conducting} [oewn-01138586-n]: the way of administering a business</w:t>
      </w:r>
    </w:p>
    <w:p>
      <w:pPr>
        <w:ind w:left="2700"/>
      </w:pPr>
      <w:r>
        <w:t>(9) {line management} [oewn-01138696-n]: administration of the activities contributing directly to an organization's output</w:t>
      </w:r>
    </w:p>
    <w:p>
      <w:pPr>
        <w:ind w:left="2700"/>
      </w:pPr>
      <w:r>
        <w:t>(9) {organization, organisation} [oewn-01138840-n]: the act of organizing a business or an activity related to a business</w:t>
      </w:r>
    </w:p>
    <w:p>
      <w:pPr>
        <w:ind w:left="3000"/>
      </w:pPr>
      <w:r>
        <w:t>(10) {nonprofit organization, nonprofit, not-for-profit} [oewn-01139918-n]: an organization chartered for other than profit-making activities</w:t>
      </w:r>
    </w:p>
    <w:p>
      <w:pPr>
        <w:ind w:left="3000"/>
      </w:pPr>
      <w:r>
        <w:t>(10) {rationalization, rationalisation} [oewn-01140081-n]: the organization of a business according to scientific principles of management in order to increase efficiency</w:t>
      </w:r>
    </w:p>
    <w:p>
      <w:pPr>
        <w:ind w:left="3000"/>
      </w:pPr>
      <w:r>
        <w:t>(10) {reorganization, reorganisation, shake-up, shakeup} [oewn-01140308-n]: the imposition of a new organization; organizing differently (often involving extensive and drastic changes)</w:t>
      </w:r>
    </w:p>
    <w:p>
      <w:pPr>
        <w:ind w:left="3000"/>
      </w:pPr>
      <w:r>
        <w:t>(10) {self-organization, self-organisation} [oewn-01140720-n]: organizing yourself (especially organizing your own labor union)</w:t>
      </w:r>
    </w:p>
    <w:p>
      <w:pPr>
        <w:ind w:left="3000"/>
      </w:pPr>
      <w:r>
        <w:t>(10) {syndication} [oewn-01140868-n]: organizing into or administering as a syndicate</w:t>
      </w:r>
    </w:p>
    <w:p>
      <w:pPr>
        <w:ind w:left="2700"/>
      </w:pPr>
      <w:r>
        <w:t>(9) {running} [oewn-01139306-n]: the act of administering or being in charge of something</w:t>
      </w:r>
    </w:p>
    <w:p>
      <w:pPr>
        <w:ind w:left="3000"/>
      </w:pPr>
      <w:r>
        <w:t>(10) {administrivia} [oewn-01139527-n]: the tiresome but essential details that must be taken care of and tasks that must be performed in running an organization</w:t>
      </w:r>
    </w:p>
    <w:p>
      <w:pPr>
        <w:ind w:left="2700"/>
      </w:pPr>
      <w:r>
        <w:t>(9) {polity} [oewn-01139776-n]: shrewd or crafty management of public affairs</w:t>
      </w:r>
    </w:p>
    <w:p>
      <w:pPr>
        <w:ind w:left="2400"/>
      </w:pPr>
      <w:r>
        <w:t>(8) {authorization, authorisation, empowerment} [oewn-01140991-n]: the act of conferring legality or sanction or formal warrant</w:t>
      </w:r>
    </w:p>
    <w:p>
      <w:pPr>
        <w:ind w:left="2700"/>
      </w:pPr>
      <w:r>
        <w:t>(9) {sanction} [oewn-01141321-n]: the act of final authorization</w:t>
      </w:r>
    </w:p>
    <w:p>
      <w:pPr>
        <w:ind w:left="3000"/>
      </w:pPr>
      <w:r>
        <w:t>(10) {benefit of clergy} [oewn-01141811-n]: sanction by a religious rite</w:t>
      </w:r>
    </w:p>
    <w:p>
      <w:pPr>
        <w:ind w:left="3000"/>
      </w:pPr>
      <w:r>
        <w:t>(10) {name} [oewn-01141957-n]: by the sanction or authority of</w:t>
      </w:r>
    </w:p>
    <w:p>
      <w:pPr>
        <w:ind w:left="3000"/>
      </w:pPr>
      <w:r>
        <w:t>(10) {nihil obstat} [oewn-01142070-n]: authoritative approval</w:t>
      </w:r>
    </w:p>
    <w:p>
      <w:pPr>
        <w:ind w:left="2700"/>
      </w:pPr>
      <w:r>
        <w:t>(9) {license, permission, permit} [oewn-01141515-n]: the act of giving a formal (usually written) authorization</w:t>
      </w:r>
    </w:p>
    <w:p>
      <w:pPr>
        <w:ind w:left="3000"/>
      </w:pPr>
      <w:r>
        <w:t>(10) {clearance} [oewn-01143914-n]: permission to proceed</w:t>
      </w:r>
    </w:p>
    <w:p>
      <w:pPr>
        <w:ind w:left="3000"/>
      </w:pPr>
      <w:r>
        <w:t>(10) {conge, congee} [oewn-01144050-n]: formal permission to depart</w:t>
      </w:r>
    </w:p>
    <w:p>
      <w:pPr>
        <w:ind w:left="3000"/>
      </w:pPr>
      <w:r>
        <w:t>(10) {allowance} [oewn-01144162-n]: the act of allowing</w:t>
      </w:r>
    </w:p>
    <w:p>
      <w:pPr>
        <w:ind w:left="3300"/>
      </w:pPr>
      <w:r>
        <w:t>(11) {tolerance} [oewn-01073014-n]: the act of tolerating something</w:t>
      </w:r>
    </w:p>
    <w:p>
      <w:pPr>
        <w:ind w:left="3600"/>
      </w:pPr>
      <w:r>
        <w:t>(12) {lenience, leniency} [oewn-01073137-n]: lightening a penalty or excusing from a chore by judges or parents or teachers</w:t>
      </w:r>
    </w:p>
    <w:p>
      <w:pPr>
        <w:ind w:left="3900"/>
      </w:pPr>
      <w:r>
        <w:t>(13) {clemency, mercifulness, mercy} [oewn-01073335-n]: leniency and compassion shown toward offenders by a person or agency charged with administering justice</w:t>
      </w:r>
    </w:p>
    <w:p>
      <w:pPr>
        <w:ind w:left="4200"/>
      </w:pPr>
      <w:r>
        <w:t>(14) {commutation, re-sentencing} [oewn-01168409-n]: (law) the reduction in severity of a punishment imposed by law</w:t>
      </w:r>
    </w:p>
    <w:p>
      <w:pPr>
        <w:ind w:left="4200"/>
      </w:pPr>
      <w:r>
        <w:t>(14) {amnesty, pardon, free pardon} [oewn-01251862-n]: the formal act of liberating someone</w:t>
      </w:r>
    </w:p>
    <w:p>
      <w:pPr>
        <w:ind w:left="4200"/>
      </w:pPr>
      <w:r>
        <w:t>(14) {quarter} [oewn-01261259-n]: clemency or mercy shown to a defeated opponent</w:t>
      </w:r>
    </w:p>
    <w:p>
      <w:pPr>
        <w:ind w:left="4200"/>
      </w:pPr>
      <w:r>
        <w:t>(14) {reprieve, respite} [oewn-01261714-n]: the act of reprieving; postponing or remitting punishment</w:t>
      </w:r>
    </w:p>
    <w:p>
      <w:pPr>
        <w:ind w:left="3000"/>
      </w:pPr>
      <w:r>
        <w:t>(10) {dispensation} [oewn-01144335-n]: an exemption from some rule or obligation</w:t>
      </w:r>
    </w:p>
    <w:p>
      <w:pPr>
        <w:ind w:left="3300"/>
      </w:pPr>
      <w:r>
        <w:t>(11) {variance} [oewn-01144471-n]: an official dispensation to act contrary to a rule or regulation (typically a building regulation)</w:t>
      </w:r>
    </w:p>
    <w:p>
      <w:pPr>
        <w:ind w:left="3000"/>
      </w:pPr>
      <w:r>
        <w:t>(10) {toleration} [oewn-01144645-n]: official recognition of the right of individuals to hold dissenting opinions (especially in religion)</w:t>
      </w:r>
    </w:p>
    <w:p>
      <w:pPr>
        <w:ind w:left="2700"/>
      </w:pPr>
      <w:r>
        <w:t>(9) {certification, enfranchisement} [oewn-01142151-n]: the act of certifying or bestowing a franchise on</w:t>
      </w:r>
    </w:p>
    <w:p>
      <w:pPr>
        <w:ind w:left="3000"/>
      </w:pPr>
      <w:r>
        <w:t>(10) {accreditation} [oewn-01142514-n]: the act of granting credit or recognition (especially with respect to an educational institution that maintains suitable standards)</w:t>
      </w:r>
    </w:p>
    <w:p>
      <w:pPr>
        <w:ind w:left="2700"/>
      </w:pPr>
      <w:r>
        <w:t>(9) {commission, commissioning} [oewn-01142792-n]: the act of granting authority to undertake certain functions</w:t>
      </w:r>
    </w:p>
    <w:p>
      <w:pPr>
        <w:ind w:left="3000"/>
      </w:pPr>
      <w:r>
        <w:t>(10) {mandate} [oewn-01142979-n]: the commission that is given to a government and its policies through an electoral victory</w:t>
      </w:r>
    </w:p>
    <w:p>
      <w:pPr>
        <w:ind w:left="2700"/>
      </w:pPr>
      <w:r>
        <w:t>(9) {delegating, delegation, relegating, relegation, deputation} [oewn-01143160-n]: authorizing subordinates to make certain decisions</w:t>
      </w:r>
    </w:p>
    <w:p>
      <w:pPr>
        <w:ind w:left="3000"/>
      </w:pPr>
      <w:r>
        <w:t>(10) {devolution, devolvement} [oewn-01143481-n]: the delegation of authority (especially from a central to a regional government)</w:t>
      </w:r>
    </w:p>
    <w:p>
      <w:pPr>
        <w:ind w:left="2700"/>
      </w:pPr>
      <w:r>
        <w:t>(9) {loan approval} [oewn-01143687-n]: formal authorization to get a loan (usually from a bank)</w:t>
      </w:r>
    </w:p>
    <w:p>
      <w:pPr>
        <w:ind w:left="2700"/>
      </w:pPr>
      <w:r>
        <w:t>(9) {rubber stamp} [oewn-01143803-n]: routine authorization of an action without questions</w:t>
      </w:r>
    </w:p>
    <w:p>
      <w:pPr>
        <w:ind w:left="2400"/>
      </w:pPr>
      <w:r>
        <w:t>(8) {disenfranchisement} [oewn-01142350-n]: the act of withdrawing certification or terminating a franchise</w:t>
      </w:r>
    </w:p>
    <w:p>
      <w:pPr>
        <w:ind w:left="2400"/>
      </w:pPr>
      <w:r>
        <w:t>(8) {channelization, channelisation, canalization, canalisation} [oewn-01144840-n]: management through specified channels of communication</w:t>
      </w:r>
    </w:p>
    <w:p>
      <w:pPr>
        <w:ind w:left="2400"/>
      </w:pPr>
      <w:r>
        <w:t>(8) {guidance, steering} [oewn-01147389-n]: the act of guiding or showing the way</w:t>
      </w:r>
    </w:p>
    <w:p>
      <w:pPr>
        <w:ind w:left="2100"/>
      </w:pPr>
      <w:r>
        <w:t>(7) {privation, deprivation} [oewn-01152695-n]: act of depriving someone of food or money or rights</w:t>
      </w:r>
    </w:p>
    <w:p>
      <w:pPr>
        <w:ind w:left="2400"/>
      </w:pPr>
      <w:r>
        <w:t>(8) {pauperization, pauperisation, impoverishment} [oewn-01152962-n]: the act of making someone poor</w:t>
      </w:r>
    </w:p>
    <w:p>
      <w:pPr>
        <w:ind w:left="2400"/>
      </w:pPr>
      <w:r>
        <w:t>(8) {starvation, starving} [oewn-01153157-n]: the act of depriving of food or subjecting to famine</w:t>
      </w:r>
    </w:p>
    <w:p>
      <w:pPr>
        <w:ind w:left="2100"/>
      </w:pPr>
      <w:r>
        <w:t>(7) {appeasement, calming} [oewn-01153433-n]: the act of appeasing (as by acceding to the demands of)</w:t>
      </w:r>
    </w:p>
    <w:p>
      <w:pPr>
        <w:ind w:left="2400"/>
      </w:pPr>
      <w:r>
        <w:t>(8) {pacification, mollification} [oewn-01153592-n]: the act of appeasing someone or causing someone to be more favorably inclined</w:t>
      </w:r>
    </w:p>
    <w:p>
      <w:pPr>
        <w:ind w:left="2400"/>
      </w:pPr>
      <w:r>
        <w:t>(8) {placation, conciliation, propitiation} [oewn-01153902-n]: the act of placating and overcoming distrust and animosity</w:t>
      </w:r>
    </w:p>
    <w:p>
      <w:pPr>
        <w:ind w:left="2100"/>
      </w:pPr>
      <w:r>
        <w:t>(7) {nationalization, nationalisation, communization, communisation} [oewn-01154283-n]: changing something from private to state ownership or control</w:t>
      </w:r>
    </w:p>
    <w:p>
      <w:pPr>
        <w:ind w:left="2100"/>
      </w:pPr>
      <w:r>
        <w:t>(7) {denationalization, denationalisation, privatization, privatisation} [oewn-01154528-n]: changing something from state to private ownership or control</w:t>
      </w:r>
    </w:p>
    <w:p>
      <w:pPr>
        <w:ind w:left="2100"/>
      </w:pPr>
      <w:r>
        <w:t>(7) {detribalization, detribalisation} [oewn-01155078-n]: the act of causing tribal people to abandon their customs and adopt urban ways of living</w:t>
      </w:r>
    </w:p>
    <w:p>
      <w:pPr>
        <w:ind w:left="2100"/>
      </w:pPr>
      <w:r>
        <w:t>(7) {discrimination, favoritism, favouritism} [oewn-01156043-n]: unfair treatment of a person or group on the basis of prejudice</w:t>
      </w:r>
    </w:p>
    <w:p>
      <w:pPr>
        <w:ind w:left="2400"/>
      </w:pPr>
      <w:r>
        <w:t>(8) {ableism, ablism, able-bodiedism, able-bodism} [oewn-01156732-n]: discrimination in favor of the able-bodied</w:t>
      </w:r>
    </w:p>
    <w:p>
      <w:pPr>
        <w:ind w:left="2400"/>
      </w:pPr>
      <w:r>
        <w:t>(8) {ageism, agism} [oewn-01156868-n]: discrimination on the basis of a person's age</w:t>
      </w:r>
    </w:p>
    <w:p>
      <w:pPr>
        <w:ind w:left="2400"/>
      </w:pPr>
      <w:r>
        <w:t>(8) {cronyism} [oewn-01156974-n]: favoritism shown to friends and associates (as by appointing them to positions without regard for their qualifications)</w:t>
      </w:r>
    </w:p>
    <w:p>
      <w:pPr>
        <w:ind w:left="2400"/>
      </w:pPr>
      <w:r>
        <w:t>(8) {fattism, fatism} [oewn-01157148-n]: discrimination against people who are overweight</w:t>
      </w:r>
    </w:p>
    <w:p>
      <w:pPr>
        <w:ind w:left="2400"/>
      </w:pPr>
      <w:r>
        <w:t>(8) {heterosexism} [oewn-01157259-n]: discrimination in favor of heterosexual and against homosexual people</w:t>
      </w:r>
    </w:p>
    <w:p>
      <w:pPr>
        <w:ind w:left="2400"/>
      </w:pPr>
      <w:r>
        <w:t>(8) {nepotism} [oewn-01157387-n]: favoritism shown to relatives or close friends by those in power (as by giving them jobs)</w:t>
      </w:r>
    </w:p>
    <w:p>
      <w:pPr>
        <w:ind w:left="2400"/>
      </w:pPr>
      <w:r>
        <w:t>(8) {racism, racialism, racial discrimination} [oewn-01157531-n]: discriminatory or abusive behavior towards members of another race</w:t>
      </w:r>
    </w:p>
    <w:p>
      <w:pPr>
        <w:ind w:left="2700"/>
      </w:pPr>
      <w:r>
        <w:t>(9) {racial profiling} [oewn-01157740-n]: a form of racism consisting of the (alleged) policy of policemen who stop and search vehicles driven by persons belonging to particular racial groups</w:t>
      </w:r>
    </w:p>
    <w:p>
      <w:pPr>
        <w:ind w:left="2400"/>
      </w:pPr>
      <w:r>
        <w:t>(8) {sexism} [oewn-01158380-n]: discriminatory or abusive behavior towards members of the opposite sex</w:t>
      </w:r>
    </w:p>
    <w:p>
      <w:pPr>
        <w:ind w:left="2700"/>
      </w:pPr>
      <w:r>
        <w:t>(9) {male chauvinism, chauvinism, antifeminism} [oewn-01158557-n]: activity indicative of belief in the superiority of men over women</w:t>
      </w:r>
    </w:p>
    <w:p>
      <w:pPr>
        <w:ind w:left="2700"/>
      </w:pPr>
      <w:r>
        <w:t>(9) {sexual discrimination} [oewn-01158749-n]: discrimination (usually in employment) that excludes one sex (usually women) to the benefit of the other sex</w:t>
      </w:r>
    </w:p>
    <w:p>
      <w:pPr>
        <w:ind w:left="2100"/>
      </w:pPr>
      <w:r>
        <w:t>(7) {patronage} [oewn-01156356-n]: (politics) granting favors or giving contracts or making appointments to office in return for political support</w:t>
      </w:r>
    </w:p>
    <w:p>
      <w:pPr>
        <w:ind w:left="2400"/>
      </w:pPr>
      <w:r>
        <w:t>(8) {nomenklatura} [oewn-01156578-n]: the system of patronage in communist countries; controlled by committees in the Communist Party</w:t>
      </w:r>
    </w:p>
    <w:p>
      <w:pPr>
        <w:ind w:left="2100"/>
      </w:pPr>
      <w:r>
        <w:t>(7) {mobilization, mobilisation, militarization, militarisation} [oewn-01158925-n]: act of assembling and putting into readiness for war or other emergency:</w:t>
      </w:r>
    </w:p>
    <w:p>
      <w:pPr>
        <w:ind w:left="2400"/>
      </w:pPr>
      <w:r>
        <w:t>(8) {arming, armament, equipping} [oewn-01159386-n]: the act of equipping with weapons in preparation for war</w:t>
      </w:r>
    </w:p>
    <w:p>
      <w:pPr>
        <w:ind w:left="2700"/>
      </w:pPr>
      <w:r>
        <w:t>(9) {outfitting} [oewn-01159625-n]: the act of renovating and fitting out a ship</w:t>
      </w:r>
    </w:p>
    <w:p>
      <w:pPr>
        <w:ind w:left="3000"/>
      </w:pPr>
      <w:r>
        <w:t>(10) {refit} [oewn-01159762-n]: outfitting a ship again (by repairing or replacing parts)</w:t>
      </w:r>
    </w:p>
    <w:p>
      <w:pPr>
        <w:ind w:left="2700"/>
      </w:pPr>
      <w:r>
        <w:t>(9) {rearmament} [oewn-01159871-n]: the act of arming again</w:t>
      </w:r>
    </w:p>
    <w:p>
      <w:pPr>
        <w:ind w:left="2400"/>
      </w:pPr>
      <w:r>
        <w:t>(8) {conscription, muster, draft, selective service} [oewn-01160337-n]: compulsory military service</w:t>
      </w:r>
    </w:p>
    <w:p>
      <w:pPr>
        <w:ind w:left="2700"/>
      </w:pPr>
      <w:r>
        <w:t>(9) {levy, levy en masse} [oewn-01160551-n]: the act of drafting into military service</w:t>
      </w:r>
    </w:p>
    <w:p>
      <w:pPr>
        <w:ind w:left="2400"/>
      </w:pPr>
      <w:r>
        <w:t>(8) {remilitarization, remilitarisation} [oewn-01161030-n]: the act of militarizing again</w:t>
      </w:r>
    </w:p>
    <w:p>
      <w:pPr>
        <w:ind w:left="2100"/>
      </w:pPr>
      <w:r>
        <w:t>(7) {demobilization, demobilisation} [oewn-01160677-n]: act of changing from a war basis to a peace basis including disbanding or discharging troops</w:t>
      </w:r>
    </w:p>
    <w:p>
      <w:pPr>
        <w:ind w:left="2400"/>
      </w:pPr>
      <w:r>
        <w:t>(8) {disarming, disarmament} [oewn-01160044-n]: act of reducing or depriving of arms</w:t>
      </w:r>
    </w:p>
    <w:p>
      <w:pPr>
        <w:ind w:left="2100"/>
      </w:pPr>
      <w:r>
        <w:t>(7) {standardization, standardisation, normalization, normalisation} [oewn-01161177-n]: the imposition of standards or regulations</w:t>
      </w:r>
    </w:p>
    <w:p>
      <w:pPr>
        <w:ind w:left="2400"/>
      </w:pPr>
      <w:r>
        <w:t>(8) {stabilization, stabilisation} [oewn-01161512-n]: the act of stabilizing something or making it more stable</w:t>
      </w:r>
    </w:p>
    <w:p>
      <w:pPr>
        <w:ind w:left="2700"/>
      </w:pPr>
      <w:r>
        <w:t>(9) {equilibration} [oewn-01268125-n]: stabilization by bringing into equilibrium</w:t>
      </w:r>
    </w:p>
    <w:p>
      <w:pPr>
        <w:ind w:left="2400"/>
      </w:pPr>
      <w:r>
        <w:t>(8) {stylization, stylisation} [oewn-01162263-n]: the act of stylizing; causing to conform to a particular style</w:t>
      </w:r>
    </w:p>
    <w:p>
      <w:pPr>
        <w:ind w:left="2700"/>
      </w:pPr>
      <w:r>
        <w:t>(9) {conventionalization, conventionalisation} [oewn-01162451-n]: the act of conventionalizing; conforming to a conventional style</w:t>
      </w:r>
    </w:p>
    <w:p>
      <w:pPr>
        <w:ind w:left="2100"/>
      </w:pPr>
      <w:r>
        <w:t>(7) {punishment, penalty, penalization, penalisation} [oewn-01162829-n]: the act of punishing, or the infliction of a penalty</w:t>
      </w:r>
    </w:p>
    <w:p>
      <w:pPr>
        <w:ind w:left="2400"/>
      </w:pPr>
      <w:r>
        <w:t>(8) {castigation, chastisement} [oewn-01163504-n]: verbal punishment</w:t>
      </w:r>
    </w:p>
    <w:p>
      <w:pPr>
        <w:ind w:left="2400"/>
      </w:pPr>
      <w:r>
        <w:t>(8) {corporal punishment} [oewn-01163648-n]: the infliction of physical injury on someone convicted of committing a crime</w:t>
      </w:r>
    </w:p>
    <w:p>
      <w:pPr>
        <w:ind w:left="2700"/>
      </w:pPr>
      <w:r>
        <w:t>(9) {beating, thrashing, licking, drubbing, lacing, trouncing, whacking} [oewn-01163216-n]: the act of inflicting corporal punishment with repeated blows</w:t>
      </w:r>
    </w:p>
    <w:p>
      <w:pPr>
        <w:ind w:left="3000"/>
      </w:pPr>
      <w:r>
        <w:t>(10) {whipping, tanning, flogging, lashing, flagellation} [oewn-01165537-n]: beating with a whip or strap or rope as a form of punishment</w:t>
      </w:r>
    </w:p>
    <w:p>
      <w:pPr>
        <w:ind w:left="3300"/>
      </w:pPr>
      <w:r>
        <w:t>(11) {self-flagellation} [oewn-01164747-n]: self-punishment inflicted by whipping</w:t>
      </w:r>
    </w:p>
    <w:p>
      <w:pPr>
        <w:ind w:left="3300"/>
      </w:pPr>
      <w:r>
        <w:t>(11) {horsewhipping} [oewn-01165919-n]: the act of whipping with a horsewhip</w:t>
      </w:r>
    </w:p>
    <w:p>
      <w:pPr>
        <w:ind w:left="3000"/>
      </w:pPr>
      <w:r>
        <w:t>(10) {flagellation} [oewn-01165806-n]: beating as a source of erotic or religious stimulation</w:t>
      </w:r>
    </w:p>
    <w:p>
      <w:pPr>
        <w:ind w:left="2700"/>
      </w:pPr>
      <w:r>
        <w:t>(9) {electric shock} [oewn-01166076-n]: the use of electricity to administer punishment or torture</w:t>
      </w:r>
    </w:p>
    <w:p>
      <w:pPr>
        <w:ind w:left="2700"/>
      </w:pPr>
      <w:r>
        <w:t>(9) {execution, executing, capital punishment, death penalty} [oewn-01166269-n]: putting a condemned person to death</w:t>
      </w:r>
    </w:p>
    <w:p>
      <w:pPr>
        <w:ind w:left="3000"/>
      </w:pPr>
      <w:r>
        <w:t>(10) {burning, burning at the stake} [oewn-01167108-n]: execution by fire</w:t>
      </w:r>
    </w:p>
    <w:p>
      <w:pPr>
        <w:ind w:left="3300"/>
      </w:pPr>
      <w:r>
        <w:t>(11) {auto-da-fe} [oewn-01167220-n]: the burning to death of heretics (as during the Spanish Inquisition)</w:t>
      </w:r>
    </w:p>
    <w:p>
      <w:pPr>
        <w:ind w:left="3000"/>
      </w:pPr>
      <w:r>
        <w:t>(10) {hanging} [oewn-01167364-n]: a form of capital punishment; victim is suspended by the neck from a gallows or gibbet until dead</w:t>
      </w:r>
    </w:p>
    <w:p>
      <w:pPr>
        <w:ind w:left="3000"/>
      </w:pPr>
      <w:r>
        <w:t>(10) {electrocution, burning} [oewn-01167602-n]: execution by electricity</w:t>
      </w:r>
    </w:p>
    <w:p>
      <w:pPr>
        <w:ind w:left="3000"/>
      </w:pPr>
      <w:r>
        <w:t>(10) {decapitation, beheading} [oewn-01167714-n]: execution by cutting off the victim's head</w:t>
      </w:r>
    </w:p>
    <w:p>
      <w:pPr>
        <w:ind w:left="3000"/>
      </w:pPr>
      <w:r>
        <w:t>(10) {crucifixion} [oewn-01167827-n]: the act of executing by a method widespread in the ancient world; the victim's hands and feet are bound or nailed to a cross</w:t>
      </w:r>
    </w:p>
    <w:p>
      <w:pPr>
        <w:ind w:left="2700"/>
      </w:pPr>
      <w:r>
        <w:t>(9) {gauntlet, gantlet} [oewn-01166553-n]: a form of punishment in which a person is forced to run between two lines of men facing each other and armed with clubs or whips to beat the victim</w:t>
      </w:r>
    </w:p>
    <w:p>
      <w:pPr>
        <w:ind w:left="2700"/>
      </w:pPr>
      <w:r>
        <w:t>(9) {kick in the butt} [oewn-01166765-n]: punishment inflicted by kicking the victim in the behind</w:t>
      </w:r>
    </w:p>
    <w:p>
      <w:pPr>
        <w:ind w:left="2700"/>
      </w:pPr>
      <w:r>
        <w:t>(9) {stoning, lapidation} [oewn-01166884-n]: the act of pelting with stones; punishment inflicted by throwing stones at the victim (even unto death)</w:t>
      </w:r>
    </w:p>
    <w:p>
      <w:pPr>
        <w:ind w:left="2400"/>
      </w:pPr>
      <w:r>
        <w:t>(8) {cruel and unusual punishment} [oewn-01163898-n]: punishment prohibited by the 8th amendment to the U.S. Constitution; includes torture or degradation or punishment too severe for the crime committed</w:t>
      </w:r>
    </w:p>
    <w:p>
      <w:pPr>
        <w:ind w:left="2400"/>
      </w:pPr>
      <w:r>
        <w:t>(8) {detention} [oewn-01164122-n]: a punishment in which a student must stay at school after others have gone home</w:t>
      </w:r>
    </w:p>
    <w:p>
      <w:pPr>
        <w:ind w:left="2400"/>
      </w:pPr>
      <w:r>
        <w:t>(8) {discipline, correction} [oewn-01164308-n]: the act of disciplining</w:t>
      </w:r>
    </w:p>
    <w:p>
      <w:pPr>
        <w:ind w:left="2700"/>
      </w:pPr>
      <w:r>
        <w:t>(9) {spanking} [oewn-01165274-n]: the act of slapping on the buttocks</w:t>
      </w:r>
    </w:p>
    <w:p>
      <w:pPr>
        <w:ind w:left="2400"/>
      </w:pPr>
      <w:r>
        <w:t>(8) {economic strangulation} [oewn-01164552-n]: punishment of a group by cutting off commercial dealings with them</w:t>
      </w:r>
    </w:p>
    <w:p>
      <w:pPr>
        <w:ind w:left="2400"/>
      </w:pPr>
      <w:r>
        <w:t>(8) {imprisonment} [oewn-01164866-n]: putting someone in prison or in jail as lawful punishment</w:t>
      </w:r>
    </w:p>
    <w:p>
      <w:pPr>
        <w:ind w:left="2400"/>
      </w:pPr>
      <w:r>
        <w:t>(8) {music, medicine} [oewn-01165019-n]: punishment for one's actions</w:t>
      </w:r>
    </w:p>
    <w:p>
      <w:pPr>
        <w:ind w:left="2400"/>
      </w:pPr>
      <w:r>
        <w:t>(8) {self-punishment} [oewn-01165162-n]: punishment inflicted on yourself</w:t>
      </w:r>
    </w:p>
    <w:p>
      <w:pPr>
        <w:ind w:left="2400"/>
      </w:pPr>
      <w:r>
        <w:t>(8) {stick} [oewn-01165418-n]: threat of a penalty</w:t>
      </w:r>
    </w:p>
    <w:p>
      <w:pPr>
        <w:ind w:left="2400"/>
      </w:pPr>
      <w:r>
        <w:t>(8) {penance, self-mortification, self-abasement} [oewn-01168027-n]: voluntary self-punishment in order to atone for some wrongdoing</w:t>
      </w:r>
    </w:p>
    <w:p>
      <w:pPr>
        <w:ind w:left="2100"/>
      </w:pPr>
      <w:r>
        <w:t>(7) {corrections} [oewn-01168582-n]: the social control of offenders through a system of imprisonment and rehabilitation and probation and parole</w:t>
      </w:r>
    </w:p>
    <w:p>
      <w:pPr>
        <w:ind w:left="1800"/>
      </w:pPr>
      <w:r>
        <w:t>(6) {coup d'etat, coup, putsch, takeover} [oewn-01147528-n]: a sudden and decisive change of government illegally or by force</w:t>
      </w:r>
    </w:p>
    <w:p>
      <w:pPr>
        <w:ind w:left="2100"/>
      </w:pPr>
      <w:r>
        <w:t>(7) {countercoup} [oewn-01147732-n]: a sudden and decisive overthrow of a government that gained power by a coup d'etat</w:t>
      </w:r>
    </w:p>
    <w:p>
      <w:pPr>
        <w:ind w:left="1800"/>
      </w:pPr>
      <w:r>
        <w:t>(6) {internationalization, internationalisation} [oewn-01154100-n]: the act of bringing something under international control</w:t>
      </w:r>
    </w:p>
    <w:p>
      <w:pPr>
        <w:ind w:left="1800"/>
      </w:pPr>
      <w:r>
        <w:t>(6) {nationalization, nationalisation} [oewn-01154956-n]: the action of forming or becoming a nation</w:t>
      </w:r>
    </w:p>
    <w:p>
      <w:pPr>
        <w:ind w:left="1800"/>
      </w:pPr>
      <w:r>
        <w:t>(6) {exchange, interchange} [oewn-01168748-n]: the act of changing one thing for another thing</w:t>
      </w:r>
    </w:p>
    <w:p>
      <w:pPr>
        <w:ind w:left="2100"/>
      </w:pPr>
      <w:r>
        <w:t>(7) {tradeoff, trade-off} [oewn-01169250-n]: an exchange that occurs as a compromise</w:t>
      </w:r>
    </w:p>
    <w:p>
      <w:pPr>
        <w:ind w:left="1800"/>
      </w:pPr>
      <w:r>
        <w:t>(6) {rally, exchange} [oewn-01169007-n]: (sports) an unbroken sequence of several successive strokes</w:t>
      </w:r>
    </w:p>
    <w:p>
      <w:pPr>
        <w:ind w:left="1800"/>
      </w:pPr>
      <w:r>
        <w:t>(6) {submission, compliance} [oewn-01169416-n]: the act of submitting; usually surrendering power to another</w:t>
      </w:r>
    </w:p>
    <w:p>
      <w:pPr>
        <w:ind w:left="2100"/>
      </w:pPr>
      <w:r>
        <w:t>(7) {obedience, obeisance} [oewn-01169636-n]: the act of obeying; dutiful or submissive behavior with respect to another person</w:t>
      </w:r>
    </w:p>
    <w:p>
      <w:pPr>
        <w:ind w:left="2400"/>
      </w:pPr>
      <w:r>
        <w:t>(8) {truckling} [oewn-01169875-n]: the act of obeying meanly (especially obeying in a humble manner or for unworthy reasons)</w:t>
      </w:r>
    </w:p>
    <w:p>
      <w:pPr>
        <w:ind w:left="2100"/>
      </w:pPr>
      <w:r>
        <w:t>(7) {prostration} [oewn-01170038-n]: abject submission; the emotional equivalent of prostrating your body</w:t>
      </w:r>
    </w:p>
    <w:p>
      <w:pPr>
        <w:ind w:left="1800"/>
      </w:pPr>
      <w:r>
        <w:t>(6) {competition, contention, rivalry} [oewn-01171059-n]: the act of competing as for profit or a prize</w:t>
      </w:r>
    </w:p>
    <w:p>
      <w:pPr>
        <w:ind w:left="2100"/>
      </w:pPr>
      <w:r>
        <w:t>(7) {contest} [oewn-01171451-n]: a struggle between rivals</w:t>
      </w:r>
    </w:p>
    <w:p>
      <w:pPr>
        <w:ind w:left="2400"/>
      </w:pPr>
      <w:r>
        <w:t>(8) {battle of wits} [oewn-01171330-n]: a contest in which intelligence rather than violence is used</w:t>
      </w:r>
    </w:p>
    <w:p>
      <w:pPr>
        <w:ind w:left="2400"/>
      </w:pPr>
      <w:r>
        <w:t>(8) {bidding contest} [oewn-01171602-n]: a series of competing bids</w:t>
      </w:r>
    </w:p>
    <w:p>
      <w:pPr>
        <w:ind w:left="2400"/>
      </w:pPr>
      <w:r>
        <w:t>(8) {popularity contest} [oewn-01171690-n]: competition (real or figurative) for popular support</w:t>
      </w:r>
    </w:p>
    <w:p>
      <w:pPr>
        <w:ind w:left="1800"/>
      </w:pPr>
      <w:r>
        <w:t>(6) {resistance} [oewn-01171807-n]: group action in opposition to those in power</w:t>
      </w:r>
    </w:p>
    <w:p>
      <w:pPr>
        <w:ind w:left="2100"/>
      </w:pPr>
      <w:r>
        <w:t>(7) {confrontation, opposition} [oewn-01172234-n]: the act of hostile groups opposing each other</w:t>
      </w:r>
    </w:p>
    <w:p>
      <w:pPr>
        <w:ind w:left="2400"/>
      </w:pPr>
      <w:r>
        <w:t>(8) {strikebreaking} [oewn-00622438-n]: confrontational activities intended to break up a strike by workers</w:t>
      </w:r>
    </w:p>
    <w:p>
      <w:pPr>
        <w:ind w:left="2100"/>
      </w:pPr>
      <w:r>
        <w:t>(7) {sales resistance} [oewn-01172537-n]: resistance by potential customers to aggressive selling practices</w:t>
      </w:r>
    </w:p>
    <w:p>
      <w:pPr>
        <w:ind w:left="2100"/>
      </w:pPr>
      <w:r>
        <w:t>(7) {defiance} [oewn-01172810-n]: a defiant act</w:t>
      </w:r>
    </w:p>
    <w:p>
      <w:pPr>
        <w:ind w:left="2100"/>
      </w:pPr>
      <w:r>
        <w:t>(7) {dispute, contravention} [oewn-01173303-n]: coming into conflict with</w:t>
      </w:r>
    </w:p>
    <w:p>
      <w:pPr>
        <w:ind w:left="2100"/>
      </w:pPr>
      <w:r>
        <w:t>(7) {obstructionism} [oewn-01179421-n]: deliberate interference</w:t>
      </w:r>
    </w:p>
    <w:p>
      <w:pPr>
        <w:ind w:left="2100"/>
      </w:pPr>
      <w:r>
        <w:t>(7) {protest, objection, dissent} [oewn-01179523-n]: the act of protesting; a public (often organized) manifestation of dissent</w:t>
      </w:r>
    </w:p>
    <w:p>
      <w:pPr>
        <w:ind w:left="2400"/>
      </w:pPr>
      <w:r>
        <w:t>(8) {boycott} [oewn-00206979-n]: a group's refusal to have commercial dealings with some organization in protest against its policies</w:t>
      </w:r>
    </w:p>
    <w:p>
      <w:pPr>
        <w:ind w:left="2400"/>
      </w:pPr>
      <w:r>
        <w:t>(8) {direct action} [oewn-01170859-n]: a protest action by labor or minority groups to obtain their demands</w:t>
      </w:r>
    </w:p>
    <w:p>
      <w:pPr>
        <w:ind w:left="2700"/>
      </w:pPr>
      <w:r>
        <w:t>(9) {civil disobedience} [oewn-01182417-n]: a group's refusal to obey a law because they believe the law is immoral (as in protest against discrimination)</w:t>
      </w:r>
    </w:p>
    <w:p>
      <w:pPr>
        <w:ind w:left="3000"/>
      </w:pPr>
      <w:r>
        <w:t>(10) {sit-in} [oewn-01181340-n]: a form of civil disobedience in which demonstrators occupy seats and refuse to move</w:t>
      </w:r>
    </w:p>
    <w:p>
      <w:pPr>
        <w:ind w:left="3000"/>
      </w:pPr>
      <w:r>
        <w:t>(10) {protest march} [oewn-01181657-n]: occasion when you can express opposition by marching (usually on some government institution) without a license</w:t>
      </w:r>
    </w:p>
    <w:p>
      <w:pPr>
        <w:ind w:left="3300"/>
      </w:pPr>
      <w:r>
        <w:t>(11) {peace march} [oewn-01181218-n]: a protest march against (a particular) war and in favor of peace</w:t>
      </w:r>
    </w:p>
    <w:p>
      <w:pPr>
        <w:ind w:left="2700"/>
      </w:pPr>
      <w:r>
        <w:t>(9) {job action} [oewn-01244711-n]: a temporary action by workers to protest management decision or to make demands</w:t>
      </w:r>
    </w:p>
    <w:p>
      <w:pPr>
        <w:ind w:left="3000"/>
      </w:pPr>
      <w:r>
        <w:t>(10) {go-slow} [oewn-01244901-n]: a form of protest by workers in which they deliberately slow down in order to cause problem for their employers</w:t>
      </w:r>
    </w:p>
    <w:p>
      <w:pPr>
        <w:ind w:left="3000"/>
      </w:pPr>
      <w:r>
        <w:t>(10) {work to rule} [oewn-01245086-n]: a job action in which workers cause a slowdown by doing only the minimum amount required by the rules of the workplace</w:t>
      </w:r>
    </w:p>
    <w:p>
      <w:pPr>
        <w:ind w:left="3000"/>
      </w:pPr>
      <w:r>
        <w:t>(10) {strike, work stoppage} [oewn-01246221-n]: a group's refusal to work in protest against low pay or bad work conditions</w:t>
      </w:r>
    </w:p>
    <w:p>
      <w:pPr>
        <w:ind w:left="3300"/>
      </w:pPr>
      <w:r>
        <w:t>(11) {sit-down, sit-down strike} [oewn-01246516-n]: a strike in which workers refuse to leave the workplace until a settlement is reached</w:t>
      </w:r>
    </w:p>
    <w:p>
      <w:pPr>
        <w:ind w:left="3300"/>
      </w:pPr>
      <w:r>
        <w:t>(11) {sympathy strike, sympathetic strike} [oewn-01246674-n]: a strike in support of other workers who are on strike; a strike not resulting from direct grievances against the workers' employer</w:t>
      </w:r>
    </w:p>
    <w:p>
      <w:pPr>
        <w:ind w:left="3300"/>
      </w:pPr>
      <w:r>
        <w:t>(11) {walkout} [oewn-01246888-n]: a strike in which the workers walk out</w:t>
      </w:r>
    </w:p>
    <w:p>
      <w:pPr>
        <w:ind w:left="3300"/>
      </w:pPr>
      <w:r>
        <w:t>(11) {wildcat strike} [oewn-01246998-n]: a strike undertaken by workers without approval from the officials of their union</w:t>
      </w:r>
    </w:p>
    <w:p>
      <w:pPr>
        <w:ind w:left="2700"/>
      </w:pPr>
      <w:r>
        <w:t>(9) {passive resistance, nonviolent resistance, nonviolence} [oewn-01245263-n]: peaceful resistance to a government by fasting or refusing to cooperate</w:t>
      </w:r>
    </w:p>
    <w:p>
      <w:pPr>
        <w:ind w:left="3000"/>
      </w:pPr>
      <w:r>
        <w:t>(10) {hunger strike} [oewn-01245509-n]: a voluntary fast undertaken as a means of protest</w:t>
      </w:r>
    </w:p>
    <w:p>
      <w:pPr>
        <w:ind w:left="3000"/>
      </w:pPr>
      <w:r>
        <w:t>(10) {Satyagraha} [oewn-01245809-n]: the form of nonviolent resistance initiated in India by Mahatma Gandhi in order to oppose British rule and to hasten political reforms</w:t>
      </w:r>
    </w:p>
    <w:p>
      <w:pPr>
        <w:ind w:left="2700"/>
      </w:pPr>
      <w:r>
        <w:t>(9) {recusancy} [oewn-01246000-n]: refusal to submit to established authority; originally the refusal of Roman Catholics to attend services of the Church of England</w:t>
      </w:r>
    </w:p>
    <w:p>
      <w:pPr>
        <w:ind w:left="2400"/>
      </w:pPr>
      <w:r>
        <w:t>(8) {demonstration, manifestation} [oewn-01180193-n]: a public display of group feelings (usually of a political nature)</w:t>
      </w:r>
    </w:p>
    <w:p>
      <w:pPr>
        <w:ind w:left="2700"/>
      </w:pPr>
      <w:r>
        <w:t>(9) {work-in} [oewn-01181494-n]: occasion when workers continue to work as a protest against e.g. proposed dismissal or closure of the factory</w:t>
      </w:r>
    </w:p>
    <w:p>
      <w:pPr>
        <w:ind w:left="2400"/>
      </w:pPr>
      <w:r>
        <w:t>(8) {walkout} [oewn-01180685-n]: the act of walking out (of a meeting or organization) as a sign of protest</w:t>
      </w:r>
    </w:p>
    <w:p>
      <w:pPr>
        <w:ind w:left="2100"/>
      </w:pPr>
      <w:r>
        <w:t>(7) {rebellion} [oewn-01179817-n]: refusal to accept some authority or code or convention</w:t>
      </w:r>
    </w:p>
    <w:p>
      <w:pPr>
        <w:ind w:left="2100"/>
      </w:pPr>
      <w:r>
        <w:t>(7) {insubordination, rebelliousness} [oewn-01181883-n]: an insubordinate act</w:t>
      </w:r>
    </w:p>
    <w:p>
      <w:pPr>
        <w:ind w:left="2400"/>
      </w:pPr>
      <w:r>
        <w:t>(8) {contumacy} [oewn-01182054-n]: obstinate rebelliousness and insubordination; resistance to authority</w:t>
      </w:r>
    </w:p>
    <w:p>
      <w:pPr>
        <w:ind w:left="2400"/>
      </w:pPr>
      <w:r>
        <w:t>(8) {disobedience, noncompliance} [oewn-01182197-n]: the failure to obey</w:t>
      </w:r>
    </w:p>
    <w:p>
      <w:pPr>
        <w:ind w:left="2700"/>
      </w:pPr>
      <w:r>
        <w:t>(9) {contempt} [oewn-01182690-n]: a willful disobedience to or disrespect for the authority of a court or legislative body</w:t>
      </w:r>
    </w:p>
    <w:p>
      <w:pPr>
        <w:ind w:left="3000"/>
      </w:pPr>
      <w:r>
        <w:t>(10) {contempt of Congress} [oewn-01182888-n]: deliberate obstruction of the operation of the federal legislative branch</w:t>
      </w:r>
    </w:p>
    <w:p>
      <w:pPr>
        <w:ind w:left="3000"/>
      </w:pPr>
      <w:r>
        <w:t>(10) {contempt of court} [oewn-01183047-n]: disrespect for the rules of a court of law</w:t>
      </w:r>
    </w:p>
    <w:p>
      <w:pPr>
        <w:ind w:left="3300"/>
      </w:pPr>
      <w:r>
        <w:t>(11) {civil contempt} [oewn-01183208-n]: a failure to follow a court order that benefits someone else</w:t>
      </w:r>
    </w:p>
    <w:p>
      <w:pPr>
        <w:ind w:left="3300"/>
      </w:pPr>
      <w:r>
        <w:t>(11) {criminal contempt} [oewn-01183556-n]: an act of disrespect that impedes the administration of justice</w:t>
      </w:r>
    </w:p>
    <w:p>
      <w:pPr>
        <w:ind w:left="2700"/>
      </w:pPr>
      <w:r>
        <w:t>(9) {contumacy} [oewn-01183348-n]: willful refusal to appear before a court or comply with a court order; can result in a finding of contempt of court</w:t>
      </w:r>
    </w:p>
    <w:p>
      <w:pPr>
        <w:ind w:left="1800"/>
      </w:pPr>
      <w:r>
        <w:t>(6) {nonresistance} [oewn-01172088-n]: group refusal to resort to violence even in defense against violence</w:t>
      </w:r>
    </w:p>
    <w:p>
      <w:pPr>
        <w:ind w:left="1800"/>
      </w:pPr>
      <w:r>
        <w:t>(6) {due process, due process of law} [oewn-01183965-n]: (law) the administration of justice according to established rules and principles; based on the principle that a person cannot be deprived of life or liberty or property without appropriate legal procedures and safeguards</w:t>
      </w:r>
    </w:p>
    <w:p>
      <w:pPr>
        <w:ind w:left="2100"/>
      </w:pPr>
      <w:r>
        <w:t>(7) {proceeding, legal proceeding, proceedings} [oewn-01187304-n]: (law) the institution of a sequence of steps by which legal judgments are invoked</w:t>
      </w:r>
    </w:p>
    <w:p>
      <w:pPr>
        <w:ind w:left="2400"/>
      </w:pPr>
      <w:r>
        <w:t>(8) {foreclosure} [oewn-00090896-n]: the legal proceedings initiated by a creditor to repossess the collateral for loan that is in default</w:t>
      </w:r>
    </w:p>
    <w:p>
      <w:pPr>
        <w:ind w:left="2400"/>
      </w:pPr>
      <w:r>
        <w:t>(8) {intervention} [oewn-01025184-n]: (law) a proceeding that permits a person to enter into a lawsuit already in progress; admission of person not an original party to the suit so that person can protect some right or interest that is allegedly affected by the proceedings</w:t>
      </w:r>
    </w:p>
    <w:p>
      <w:pPr>
        <w:ind w:left="2400"/>
      </w:pPr>
      <w:r>
        <w:t>(8) {procedure} [oewn-01025578-n]: a mode of conducting legal and parliamentary proceedings</w:t>
      </w:r>
    </w:p>
    <w:p>
      <w:pPr>
        <w:ind w:left="2700"/>
      </w:pPr>
      <w:r>
        <w:t>(9) {bureaucratic procedure, red tape} [oewn-01027505-n]: needlessly time-consuming procedure</w:t>
      </w:r>
    </w:p>
    <w:p>
      <w:pPr>
        <w:ind w:left="2700"/>
      </w:pPr>
      <w:r>
        <w:t>(9) {objection} [oewn-01027620-n]: (law) a procedure whereby a party to a suit says that a particular line of questioning or a particular witness or a piece of evidence or other matter is improper and should not be continued and asks the court to rule on its impropriety or illegality</w:t>
      </w:r>
    </w:p>
    <w:p>
      <w:pPr>
        <w:ind w:left="3000"/>
      </w:pPr>
      <w:r>
        <w:t>(10) {recusation} [oewn-01027962-n]: (law) an objection grounded on the judge's relationship to one of the parties</w:t>
      </w:r>
    </w:p>
    <w:p>
      <w:pPr>
        <w:ind w:left="2400"/>
      </w:pPr>
      <w:r>
        <w:t>(8) {legal action, action, action at law} [oewn-01184392-n]: a judicial proceeding brought by one party against another; one party prosecutes another for a wrong done or for protection of a right or for prevention of a wrong</w:t>
      </w:r>
    </w:p>
    <w:p>
      <w:pPr>
        <w:ind w:left="2700"/>
      </w:pPr>
      <w:r>
        <w:t>(9) {antitrust case} [oewn-01186535-n]: a legal action brought against parties who are charged with limiting free competition in the market place</w:t>
      </w:r>
    </w:p>
    <w:p>
      <w:pPr>
        <w:ind w:left="2700"/>
      </w:pPr>
      <w:r>
        <w:t>(9) {civil action} [oewn-01186720-n]: legal action to protect a private civil right or to compel a civil remedy (as distinguished from criminal prosecution)</w:t>
      </w:r>
    </w:p>
    <w:p>
      <w:pPr>
        <w:ind w:left="2700"/>
      </w:pPr>
      <w:r>
        <w:t>(9) {counterclaim} [oewn-01186897-n]: a claim filed in opposition to another claim in a legal action</w:t>
      </w:r>
    </w:p>
    <w:p>
      <w:pPr>
        <w:ind w:left="2700"/>
      </w:pPr>
      <w:r>
        <w:t>(9) {custody case} [oewn-01187055-n]: a legal action to determine custody (usually of children following a divorce)</w:t>
      </w:r>
    </w:p>
    <w:p>
      <w:pPr>
        <w:ind w:left="2700"/>
      </w:pPr>
      <w:r>
        <w:t>(9) {lis pendens} [oewn-01187210-n]: a pending lawsuit</w:t>
      </w:r>
    </w:p>
    <w:p>
      <w:pPr>
        <w:ind w:left="2700"/>
      </w:pPr>
      <w:r>
        <w:t>(9) {prosecution, criminal prosecution} [oewn-01200797-n]: the institution and conduct of legal proceedings against a defendant for criminal behavior</w:t>
      </w:r>
    </w:p>
    <w:p>
      <w:pPr>
        <w:ind w:left="3000"/>
      </w:pPr>
      <w:r>
        <w:t>(10) {double jeopardy} [oewn-01200558-n]: the prosecution of a defendant for a criminal offense for which they have already been tried; prohibited in the fifth amendment to the United States Constitution</w:t>
      </w:r>
    </w:p>
    <w:p>
      <w:pPr>
        <w:ind w:left="2700"/>
      </w:pPr>
      <w:r>
        <w:t>(9) {test case, test suit} [oewn-01201078-n]: a representative legal action whose outcome is likely to become a precedent</w:t>
      </w:r>
    </w:p>
    <w:p>
      <w:pPr>
        <w:ind w:left="2400"/>
      </w:pPr>
      <w:r>
        <w:t>(8) {lawsuit, suit, case, cause, causa} [oewn-01185144-n]: a comprehensive term for any proceeding in a court of law whereby an individual seeks a legal remedy</w:t>
      </w:r>
    </w:p>
    <w:p>
      <w:pPr>
        <w:ind w:left="2700"/>
      </w:pPr>
      <w:r>
        <w:t>(9) {civil suit} [oewn-01185521-n]: a lawsuit alleging violations of civil law by the defendant</w:t>
      </w:r>
    </w:p>
    <w:p>
      <w:pPr>
        <w:ind w:left="2700"/>
      </w:pPr>
      <w:r>
        <w:t>(9) {class action, class-action suit} [oewn-01185656-n]: a lawsuit brought by a representative member of a large group of people on behalf of all members of the group</w:t>
      </w:r>
    </w:p>
    <w:p>
      <w:pPr>
        <w:ind w:left="2700"/>
      </w:pPr>
      <w:r>
        <w:t>(9) {countersuit} [oewn-01185863-n]: a suit brought against someone who has sued you</w:t>
      </w:r>
    </w:p>
    <w:p>
      <w:pPr>
        <w:ind w:left="2700"/>
      </w:pPr>
      <w:r>
        <w:t>(9) {criminal suit} [oewn-01185987-n]: a lawsuit alleging violations of criminal law by the defendant</w:t>
      </w:r>
    </w:p>
    <w:p>
      <w:pPr>
        <w:ind w:left="2700"/>
      </w:pPr>
      <w:r>
        <w:t>(9) {moot} [oewn-01186128-n]: a hypothetical case that law students argue as an exercise</w:t>
      </w:r>
    </w:p>
    <w:p>
      <w:pPr>
        <w:ind w:left="2700"/>
      </w:pPr>
      <w:r>
        <w:t>(9) {paternity suit, bastardy proceeding} [oewn-01186288-n]: a lawsuit filed to determine the father of a child born out of wedlock (and to provide for the support of the child once paternity is determined)</w:t>
      </w:r>
    </w:p>
    <w:p>
      <w:pPr>
        <w:ind w:left="2400"/>
      </w:pPr>
      <w:r>
        <w:t>(8) {adoption} [oewn-01187782-n]: a legal proceeding that creates a parent-child relation between persons not related by blood; the adopted child is entitled to all privileges belonging to a natural child of the adoptive parents (including the right to inherit)</w:t>
      </w:r>
    </w:p>
    <w:p>
      <w:pPr>
        <w:ind w:left="2400"/>
      </w:pPr>
      <w:r>
        <w:t>(8) {appeal} [oewn-01188101-n]: (law) a legal proceeding in which the appellant resorts to a higher court for the purpose of obtaining a review of a lower court decision and a reversal of the lower court's judgment or the granting of a new trial</w:t>
      </w:r>
    </w:p>
    <w:p>
      <w:pPr>
        <w:ind w:left="2400"/>
      </w:pPr>
      <w:r>
        <w:t>(8) {bankruptcy} [oewn-01188887-n]: a legal process intended to insure equality among the creditors of a corporation declared to be insolvent</w:t>
      </w:r>
    </w:p>
    <w:p>
      <w:pPr>
        <w:ind w:left="2400"/>
      </w:pPr>
      <w:r>
        <w:t>(8) {receivership} [oewn-01189068-n]: a court action that places property under the control of a receiver during litigation so that it can be preserved for the benefit of all</w:t>
      </w:r>
    </w:p>
    <w:p>
      <w:pPr>
        <w:ind w:left="2400"/>
      </w:pPr>
      <w:r>
        <w:t>(8) {litigation, judicial proceeding} [oewn-01189300-n]: a legal proceeding in a court; a judicial contest to determine and enforce legal rights</w:t>
      </w:r>
    </w:p>
    <w:p>
      <w:pPr>
        <w:ind w:left="2700"/>
      </w:pPr>
      <w:r>
        <w:t>(9) {custody battle} [oewn-01189575-n]: litigation to settle custody of the children of a divorced couple</w:t>
      </w:r>
    </w:p>
    <w:p>
      <w:pPr>
        <w:ind w:left="2700"/>
      </w:pPr>
      <w:r>
        <w:t>(9) {vexatious litigation} [oewn-01189720-n]: litigation shown to have been instituted maliciously and without probable cause</w:t>
      </w:r>
    </w:p>
    <w:p>
      <w:pPr>
        <w:ind w:left="2400"/>
      </w:pPr>
      <w:r>
        <w:t>(8) {naturalization, naturalisation} [oewn-01190110-n]: the proceeding whereby a foreigner is granted citizenship</w:t>
      </w:r>
    </w:p>
    <w:p>
      <w:pPr>
        <w:ind w:left="2400"/>
      </w:pPr>
      <w:r>
        <w:t>(8) {trial} [oewn-01198357-n]: (law) the determination of a person's innocence or guilt by due process of law</w:t>
      </w:r>
    </w:p>
    <w:p>
      <w:pPr>
        <w:ind w:left="2700"/>
      </w:pPr>
      <w:r>
        <w:t>(9) {court-martial} [oewn-01198806-n]: a trial that is conducted by a military court</w:t>
      </w:r>
    </w:p>
    <w:p>
      <w:pPr>
        <w:ind w:left="2700"/>
      </w:pPr>
      <w:r>
        <w:t>(9) {ordeal, trial by ordeal} [oewn-01198967-n]: a primitive method of determining a person's guilt or innocence by subjecting the accused person to dangerous or painful tests believed to be under divine control; escape was usually taken as a sign of innocence</w:t>
      </w:r>
    </w:p>
    <w:p>
      <w:pPr>
        <w:ind w:left="2700"/>
      </w:pPr>
      <w:r>
        <w:t>(9) {Scopes trial} [oewn-01199249-n]: a highly publicized trial in 1925 when John Thomas Scopes violated a Tennessee state law by teaching evolution in high school; Scopes was prosecuted by William Jennings Bryan and defended by Clarence Darrow; Scopes was convicted but the verdict was later reversed</w:t>
      </w:r>
    </w:p>
    <w:p>
      <w:pPr>
        <w:ind w:left="2700"/>
      </w:pPr>
      <w:r>
        <w:t>(9) {show trial} [oewn-01199609-n]: a trial held for show; the guilt of the accused person has been decided in advance</w:t>
      </w:r>
    </w:p>
    <w:p>
      <w:pPr>
        <w:ind w:left="2700"/>
      </w:pPr>
      <w:r>
        <w:t>(9) {mistrial} [oewn-01201742-n]: a trial that is invalid or inconclusive</w:t>
      </w:r>
    </w:p>
    <w:p>
      <w:pPr>
        <w:ind w:left="2700"/>
      </w:pPr>
      <w:r>
        <w:t>(9) {retrial} [oewn-01201855-n]: a new trial in which issues already litigated and to which the court has already rendered a verdict or decision are reexamined by the same court; occurs when the initial trial is found to have been improper or unfair due to procedural errors</w:t>
      </w:r>
    </w:p>
    <w:p>
      <w:pPr>
        <w:ind w:left="2400"/>
      </w:pPr>
      <w:r>
        <w:t>(8) {review} [oewn-01199748-n]: (law) a judicial reexamination of the proceedings of a court (especially by an appellate court)</w:t>
      </w:r>
    </w:p>
    <w:p>
      <w:pPr>
        <w:ind w:left="2700"/>
      </w:pPr>
      <w:r>
        <w:t>(9) {bill of review} [oewn-01199969-n]: a proceeding brought to obtain an explanation or an alteration or a reversal of a decree by the court that rendered it</w:t>
      </w:r>
    </w:p>
    <w:p>
      <w:pPr>
        <w:ind w:left="2700"/>
      </w:pPr>
      <w:r>
        <w:t>(9) {judicial review} [oewn-01200148-n]: review by a court of law of actions of a government official or entity or of some other legally appointed person or body or the review by an appellate court of the decision of a trial court</w:t>
      </w:r>
    </w:p>
    <w:p>
      <w:pPr>
        <w:ind w:left="2400"/>
      </w:pPr>
      <w:r>
        <w:t>(8) {hearing} [oewn-01202187-n]: (law) a proceeding (usually by a court) where evidence is taken for the purpose of determining an issue of fact and reaching a decision based on that evidence</w:t>
      </w:r>
    </w:p>
    <w:p>
      <w:pPr>
        <w:ind w:left="2700"/>
      </w:pPr>
      <w:r>
        <w:t>(9) {administrative hearing} [oewn-01202490-n]: a hearing that takes place outside the judicial process before hearing examiners who have been granted judicial authority specifically for the purpose of conducting such hearings</w:t>
      </w:r>
    </w:p>
    <w:p>
      <w:pPr>
        <w:ind w:left="2700"/>
      </w:pPr>
      <w:r>
        <w:t>(9) {competence hearing} [oewn-01202756-n]: a hearing to determine legal capacity (to determine whether the defendant can understand the charges and cooperate with a lawyer in preparing a defense)</w:t>
      </w:r>
    </w:p>
    <w:p>
      <w:pPr>
        <w:ind w:left="2700"/>
      </w:pPr>
      <w:r>
        <w:t>(9) {fair hearing} [oewn-01202992-n]: a hearing that is granted in extraordinary situations where the normal judicial process would be inadequate to secure due process because the person would be harmed or denied their rights before a judicial remedy became available (as in deportation or loss of welfare benefits)</w:t>
      </w:r>
    </w:p>
    <w:p>
      <w:pPr>
        <w:ind w:left="2700"/>
      </w:pPr>
      <w:r>
        <w:t>(9) {quo warranto} [oewn-01203347-n]: a hearing to determine by what authority someone has an office or franchise or liberty</w:t>
      </w:r>
    </w:p>
    <w:p>
      <w:pPr>
        <w:ind w:left="2100"/>
      </w:pPr>
      <w:r>
        <w:t>(7) {presentment, notification} [oewn-01189953-n]: an accusation of crime made by a grand jury on its own initiative</w:t>
      </w:r>
    </w:p>
    <w:p>
      <w:pPr>
        <w:ind w:left="2100"/>
      </w:pPr>
      <w:r>
        <w:t>(7) {judgment, judgement, judicial decision} [oewn-01190300-n]: (law) the determination by a court of competent jurisdiction on matters submitted to it</w:t>
      </w:r>
    </w:p>
    <w:p>
      <w:pPr>
        <w:ind w:left="2400"/>
      </w:pPr>
      <w:r>
        <w:t>(8) {reversal} [oewn-01188471-n]: a judgment by a higher court that the judgment of a lower court was incorrect and should be set aside</w:t>
      </w:r>
    </w:p>
    <w:p>
      <w:pPr>
        <w:ind w:left="2400"/>
      </w:pPr>
      <w:r>
        <w:t>(8) {affirmation} [oewn-01188682-n]: a judgment by a higher court that the judgment of a lower court was correct and should stand</w:t>
      </w:r>
    </w:p>
    <w:p>
      <w:pPr>
        <w:ind w:left="2400"/>
      </w:pPr>
      <w:r>
        <w:t>(8) {confession of judgment, confession of judgement, cognovit judgment, cognovit judgement} [oewn-01190763-n]: a judgment entered after a written confession by the debtor without the expense of ordinary legal proceedings</w:t>
      </w:r>
    </w:p>
    <w:p>
      <w:pPr>
        <w:ind w:left="2400"/>
      </w:pPr>
      <w:r>
        <w:t>(8) {default judgment, default judgement, judgment by default, judgement by default} [oewn-01191027-n]: a judgment entered in favor of the plaintiff when the defendant defaults (fails to appear in court)</w:t>
      </w:r>
    </w:p>
    <w:p>
      <w:pPr>
        <w:ind w:left="2400"/>
      </w:pPr>
      <w:r>
        <w:t>(8) {non prosequitur, non pros} [oewn-01191273-n]: a judgment entered in favor of the defendant when the plaintiff has not continued their action (e.g., has not appeared in court)</w:t>
      </w:r>
    </w:p>
    <w:p>
      <w:pPr>
        <w:ind w:left="2400"/>
      </w:pPr>
      <w:r>
        <w:t>(8) {final judgment, final decision} [oewn-01191491-n]: a judgment disposing of the case before the court; after the judgment (or an appeal from it) is rendered all that remains is to enforce the judgment</w:t>
      </w:r>
    </w:p>
    <w:p>
      <w:pPr>
        <w:ind w:left="2700"/>
      </w:pPr>
      <w:r>
        <w:t>(9) {conviction, judgment of conviction, condemnation, sentence} [oewn-01191772-n]: (criminal law) a final judgment of guilty in a criminal case and the punishment that is imposed</w:t>
      </w:r>
    </w:p>
    <w:p>
      <w:pPr>
        <w:ind w:left="3000"/>
      </w:pPr>
      <w:r>
        <w:t>(10) {murder conviction} [oewn-01196511-n]: conviction for murder</w:t>
      </w:r>
    </w:p>
    <w:p>
      <w:pPr>
        <w:ind w:left="3000"/>
      </w:pPr>
      <w:r>
        <w:t>(10) {rape conviction} [oewn-01196615-n]: conviction for rape</w:t>
      </w:r>
    </w:p>
    <w:p>
      <w:pPr>
        <w:ind w:left="3000"/>
      </w:pPr>
      <w:r>
        <w:t>(10) {robbery conviction} [oewn-01196715-n]: conviction for robbery</w:t>
      </w:r>
    </w:p>
    <w:p>
      <w:pPr>
        <w:ind w:left="2700"/>
      </w:pPr>
      <w:r>
        <w:t>(9) {acquittal} [oewn-01196376-n]: a judgment of not guilty</w:t>
      </w:r>
    </w:p>
    <w:p>
      <w:pPr>
        <w:ind w:left="2400"/>
      </w:pPr>
      <w:r>
        <w:t>(8) {judgment in personam, judgement in personam, personal judgment, personal judgement} [oewn-01192140-n]: a judgment rendered against an individual (or corporation) for the payment of money damages</w:t>
      </w:r>
    </w:p>
    <w:p>
      <w:pPr>
        <w:ind w:left="2400"/>
      </w:pPr>
      <w:r>
        <w:t>(8) {judgment in rem, judgement in rem} [oewn-01192419-n]: a judgment pronounced on the status of some particular subject or property or thing (as opposed to one pronounced on persons)</w:t>
      </w:r>
    </w:p>
    <w:p>
      <w:pPr>
        <w:ind w:left="2400"/>
      </w:pPr>
      <w:r>
        <w:t>(8) {judgment of dismissal, judgement of dismissal, dismissal} [oewn-01192662-n]: a judgment disposing of the matter without a trial</w:t>
      </w:r>
    </w:p>
    <w:p>
      <w:pPr>
        <w:ind w:left="2400"/>
      </w:pPr>
      <w:r>
        <w:t>(8) {judgment on the merits, judgement on the merits} [oewn-01192854-n]: judgment rendered through analysis and adjudication of the factual issues presented</w:t>
      </w:r>
    </w:p>
    <w:p>
      <w:pPr>
        <w:ind w:left="2400"/>
      </w:pPr>
      <w:r>
        <w:t>(8) {summary judgment, summary judgement, judgment on the pleadings, judgement on the pleadings} [oewn-01193051-n]: a judgment rendered by the court prior to a verdict because no material issue of fact exists and one party or the other is entitled to a judgment as a matter of law</w:t>
      </w:r>
    </w:p>
    <w:p>
      <w:pPr>
        <w:ind w:left="2400"/>
      </w:pPr>
      <w:r>
        <w:t>(8) {arbitration, arbitrament, arbitrement} [oewn-01193374-n]: the act of deciding as an arbiter; giving authoritative judgment</w:t>
      </w:r>
    </w:p>
    <w:p>
      <w:pPr>
        <w:ind w:left="2400"/>
      </w:pPr>
      <w:r>
        <w:t>(8) {opinion, ruling} [oewn-01193648-n]: the reason for a court's judgment (as opposed to the decision itself)</w:t>
      </w:r>
    </w:p>
    <w:p>
      <w:pPr>
        <w:ind w:left="2700"/>
      </w:pPr>
      <w:r>
        <w:t>(9) {fatwa} [oewn-01194100-n]: a ruling on a point of Islamic law that is given by a recognized authority</w:t>
      </w:r>
    </w:p>
    <w:p>
      <w:pPr>
        <w:ind w:left="2400"/>
      </w:pPr>
      <w:r>
        <w:t>(8) {finding} [oewn-01194465-n]: the decision of a court on issues of fact or law</w:t>
      </w:r>
    </w:p>
    <w:p>
      <w:pPr>
        <w:ind w:left="2700"/>
      </w:pPr>
      <w:r>
        <w:t>(9) {verdict, finding of fact} [oewn-01194640-n]: (law) the findings of a jury on issues of fact submitted to it for decision; can be used in formulating a judgment</w:t>
      </w:r>
    </w:p>
    <w:p>
      <w:pPr>
        <w:ind w:left="3000"/>
      </w:pPr>
      <w:r>
        <w:t>(10) {compromise verdict} [oewn-01195123-n]: a verdict resulting from improper compromises between jurors on material issues</w:t>
      </w:r>
    </w:p>
    <w:p>
      <w:pPr>
        <w:ind w:left="3300"/>
      </w:pPr>
      <w:r>
        <w:t>(11) {quotient verdict} [oewn-01196025-n]: an improper and unacceptable kind of compromise verdict</w:t>
      </w:r>
    </w:p>
    <w:p>
      <w:pPr>
        <w:ind w:left="3000"/>
      </w:pPr>
      <w:r>
        <w:t>(10) {directed verdict} [oewn-01195304-n]: a verdict entered by the court in a jury trial without consideration by the jury</w:t>
      </w:r>
    </w:p>
    <w:p>
      <w:pPr>
        <w:ind w:left="3000"/>
      </w:pPr>
      <w:r>
        <w:t>(10) {false verdict} [oewn-01195534-n]: a manifestly unjust verdict; not true to the evidence</w:t>
      </w:r>
    </w:p>
    <w:p>
      <w:pPr>
        <w:ind w:left="3000"/>
      </w:pPr>
      <w:r>
        <w:t>(10) {general verdict} [oewn-01195666-n]: an ordinary verdict declaring which party prevails without any special findings of fact</w:t>
      </w:r>
    </w:p>
    <w:p>
      <w:pPr>
        <w:ind w:left="3000"/>
      </w:pPr>
      <w:r>
        <w:t>(10) {partial verdict} [oewn-01195852-n]: (criminal law) a finding that the defendant is guilty of some charges but innocent of others</w:t>
      </w:r>
    </w:p>
    <w:p>
      <w:pPr>
        <w:ind w:left="3000"/>
      </w:pPr>
      <w:r>
        <w:t>(10) {special verdict} [oewn-01196162-n]: a verdict rendered on certain specific factual issues posed by the court without finding for one party or the other</w:t>
      </w:r>
    </w:p>
    <w:p>
      <w:pPr>
        <w:ind w:left="2700"/>
      </w:pPr>
      <w:r>
        <w:t>(9) {finding of law, conclusion of law} [oewn-01194953-n]: a finding as to the applicability of a rule of law to particular facts</w:t>
      </w:r>
    </w:p>
    <w:p>
      <w:pPr>
        <w:ind w:left="2100"/>
      </w:pPr>
      <w:r>
        <w:t>(7) {eviction, dispossession, legal ouster} [oewn-01196821-n]: the expulsion of someone (such as a tenant) from the possession of land by process of law</w:t>
      </w:r>
    </w:p>
    <w:p>
      <w:pPr>
        <w:ind w:left="2400"/>
      </w:pPr>
      <w:r>
        <w:t>(8) {ouster} [oewn-01197105-n]: a wrongful dispossession</w:t>
      </w:r>
    </w:p>
    <w:p>
      <w:pPr>
        <w:ind w:left="2400"/>
      </w:pPr>
      <w:r>
        <w:t>(8) {actual eviction} [oewn-01197201-n]: the physical ouster of a tenant from the leased premises; the tenant is relieved of any further duty to pay rent</w:t>
      </w:r>
    </w:p>
    <w:p>
      <w:pPr>
        <w:ind w:left="2400"/>
      </w:pPr>
      <w:r>
        <w:t>(8) {retaliatory eviction} [oewn-01197677-n]: an eviction in reprisal for the tenant's good-faith complaints against the landlord; illegal in many states</w:t>
      </w:r>
    </w:p>
    <w:p>
      <w:pPr>
        <w:ind w:left="2100"/>
      </w:pPr>
      <w:r>
        <w:t>(7) {plea} [oewn-01200418-n]: an answer indicating why a suit should be dismissed</w:t>
      </w:r>
    </w:p>
    <w:p>
      <w:pPr>
        <w:ind w:left="2100"/>
      </w:pPr>
      <w:r>
        <w:t>(7) {defense, defence, denial, demurrer} [oewn-01201240-n]: a defendant's answer or plea denying the truth of the charges against them</w:t>
      </w:r>
    </w:p>
    <w:p>
      <w:pPr>
        <w:ind w:left="2400"/>
      </w:pPr>
      <w:r>
        <w:t>(8) {entrapment} [oewn-01201525-n]: a defense that claims the defendant would not have broken the law if not tricked into doing it by law enforcement officials</w:t>
      </w:r>
    </w:p>
    <w:p>
      <w:pPr>
        <w:ind w:left="1800"/>
      </w:pPr>
      <w:r>
        <w:t>(6) {action} [oewn-01184802-n]: an act by a government body or supranational organization</w:t>
      </w:r>
    </w:p>
    <w:p>
      <w:pPr>
        <w:ind w:left="1800"/>
      </w:pPr>
      <w:r>
        <w:t>(6) {legalization, legalisation, legitimation} [oewn-01197870-n]: the act of making lawful</w:t>
      </w:r>
    </w:p>
    <w:p>
      <w:pPr>
        <w:ind w:left="1800"/>
      </w:pPr>
      <w:r>
        <w:t>(6) {separation} [oewn-01203511-n]: the social act of separating or parting company</w:t>
      </w:r>
    </w:p>
    <w:p>
      <w:pPr>
        <w:ind w:left="2100"/>
      </w:pPr>
      <w:r>
        <w:t>(7) {divorce, divorcement} [oewn-01203761-n]: the legal dissolution of a marriage</w:t>
      </w:r>
    </w:p>
    <w:p>
      <w:pPr>
        <w:ind w:left="2100"/>
      </w:pPr>
      <w:r>
        <w:t>(7) {seclusion} [oewn-01204263-n]: the act of secluding yourself from others</w:t>
      </w:r>
    </w:p>
    <w:p>
      <w:pPr>
        <w:ind w:left="2400"/>
      </w:pPr>
      <w:r>
        <w:t>(8) {cocooning} [oewn-01204396-n]: retreating to the seclusion of your home (as for privacy or escape)</w:t>
      </w:r>
    </w:p>
    <w:p>
      <w:pPr>
        <w:ind w:left="2100"/>
      </w:pPr>
      <w:r>
        <w:t>(7) {isolation, closing off} [oewn-01204519-n]: the act of isolating something; setting something apart from others</w:t>
      </w:r>
    </w:p>
    <w:p>
      <w:pPr>
        <w:ind w:left="2400"/>
      </w:pPr>
      <w:r>
        <w:t>(8) {quarantine} [oewn-01204135-n]: isolation to prevent the spread of infectious disease</w:t>
      </w:r>
    </w:p>
    <w:p>
      <w:pPr>
        <w:ind w:left="2100"/>
      </w:pPr>
      <w:r>
        <w:t>(7) {segregation, sequestration} [oewn-01204674-n]: the act of segregating or sequestering</w:t>
      </w:r>
    </w:p>
    <w:p>
      <w:pPr>
        <w:ind w:left="2100"/>
      </w:pPr>
      <w:r>
        <w:t>(7) {separationism, separatism} [oewn-01205155-n]: advocacy of a policy of strict separation of church and state</w:t>
      </w:r>
    </w:p>
    <w:p>
      <w:pPr>
        <w:ind w:left="1800"/>
      </w:pPr>
      <w:r>
        <w:t>(6) {integration, integrating, desegregation} [oewn-01204905-n]: the action of incorporating a racial or religious group into a community</w:t>
      </w:r>
    </w:p>
    <w:p>
      <w:pPr>
        <w:ind w:left="1800"/>
      </w:pPr>
      <w:r>
        <w:t>(6) {cooperation} [oewn-01205394-n]: joint operation or action</w:t>
      </w:r>
    </w:p>
    <w:p>
      <w:pPr>
        <w:ind w:left="2100"/>
      </w:pPr>
      <w:r>
        <w:t>(7) {teamwork} [oewn-01205984-n]: cooperative work done by a team (especially when it is effective)</w:t>
      </w:r>
    </w:p>
    <w:p>
      <w:pPr>
        <w:ind w:left="2100"/>
      </w:pPr>
      <w:r>
        <w:t>(7) {conformity, conformation, compliance, abidance} [oewn-01206166-n]: acting according to certain accepted standards</w:t>
      </w:r>
    </w:p>
    <w:p>
      <w:pPr>
        <w:ind w:left="2400"/>
      </w:pPr>
      <w:r>
        <w:t>(8) {formality} [oewn-01206545-n]: compliance with formal rules</w:t>
      </w:r>
    </w:p>
    <w:p>
      <w:pPr>
        <w:ind w:left="2400"/>
      </w:pPr>
      <w:r>
        <w:t>(8) {line} [oewn-01206784-n]: acting in conformity</w:t>
      </w:r>
    </w:p>
    <w:p>
      <w:pPr>
        <w:ind w:left="2400"/>
      </w:pPr>
      <w:r>
        <w:t>(8) {honoring, observance, honouring} [oewn-01206909-n]: conformity with law or custom or practice etc.</w:t>
      </w:r>
    </w:p>
    <w:p>
      <w:pPr>
        <w:ind w:left="2700"/>
      </w:pPr>
      <w:r>
        <w:t>(9) {punctilio} [oewn-01207113-n]: strict observance of formalities</w:t>
      </w:r>
    </w:p>
    <w:p>
      <w:pPr>
        <w:ind w:left="2400"/>
      </w:pPr>
      <w:r>
        <w:t>(8) {keeping} [oewn-01207500-n]: conformity or harmony</w:t>
      </w:r>
    </w:p>
    <w:p>
      <w:pPr>
        <w:ind w:left="2100"/>
      </w:pPr>
      <w:r>
        <w:t>(7) {collaboration, coaction} [oewn-01207646-n]: act of working jointly</w:t>
      </w:r>
    </w:p>
    <w:p>
      <w:pPr>
        <w:ind w:left="2100"/>
      </w:pPr>
      <w:r>
        <w:t>(7) {collaboration, collaborationism, quislingism} [oewn-01207831-n]: act of cooperating traitorously with an enemy that is occupying your country</w:t>
      </w:r>
    </w:p>
    <w:p>
      <w:pPr>
        <w:ind w:left="2100"/>
      </w:pPr>
      <w:r>
        <w:t>(7) {compromise, via media} [oewn-01208054-n]: a middle way between two extremes</w:t>
      </w:r>
    </w:p>
    <w:p>
      <w:pPr>
        <w:ind w:left="2100"/>
      </w:pPr>
      <w:r>
        <w:t>(7) {concurrence, concurrency} [oewn-01208192-n]: acting together, as agents or circumstances or events</w:t>
      </w:r>
    </w:p>
    <w:p>
      <w:pPr>
        <w:ind w:left="2100"/>
      </w:pPr>
      <w:r>
        <w:t>(7) {reconciliation, rapprochement} [oewn-01208317-n]: the reestablishing of cordial relations</w:t>
      </w:r>
    </w:p>
    <w:p>
      <w:pPr>
        <w:ind w:left="2100"/>
      </w:pPr>
      <w:r>
        <w:t>(7) {selflessness, self-sacrifice} [oewn-01208451-n]: acting with less concern for yourself than for the success of the joint activity</w:t>
      </w:r>
    </w:p>
    <w:p>
      <w:pPr>
        <w:ind w:left="2400"/>
      </w:pPr>
      <w:r>
        <w:t>(8) {abnegation, self-abnegation, denial, self-denial, self-renunciation} [oewn-00206498-n]: renunciation of your own interests in favor of the interests of others</w:t>
      </w:r>
    </w:p>
    <w:p>
      <w:pPr>
        <w:ind w:left="2100"/>
      </w:pPr>
      <w:r>
        <w:t>(7) {commitment, allegiance, loyalty, dedication} [oewn-01208643-n]: the act of binding yourself (intellectually or emotionally) to a course of action</w:t>
      </w:r>
    </w:p>
    <w:p>
      <w:pPr>
        <w:ind w:left="2400"/>
      </w:pPr>
      <w:r>
        <w:t>(8) {communalism} [oewn-01042975-n]: loyalty and commitment to the interests of your own minority or ethnic group rather than to society as a whole</w:t>
      </w:r>
    </w:p>
    <w:p>
      <w:pPr>
        <w:ind w:left="2400"/>
      </w:pPr>
      <w:r>
        <w:t>(8) {consecration} [oewn-01043143-n]: a solemn commitment of your life or your time to some cherished purpose (to a service or a goal)</w:t>
      </w:r>
    </w:p>
    <w:p>
      <w:pPr>
        <w:ind w:left="2400"/>
      </w:pPr>
      <w:r>
        <w:t>(8) {devotion} [oewn-01209043-n]: commitment to some purpose</w:t>
      </w:r>
    </w:p>
    <w:p>
      <w:pPr>
        <w:ind w:left="2700"/>
      </w:pPr>
      <w:r>
        <w:t>(9) {cultism} [oewn-01209264-n]: devotion to the doctrine or a cult or to the practices of a cult</w:t>
      </w:r>
    </w:p>
    <w:p>
      <w:pPr>
        <w:ind w:left="2700"/>
      </w:pPr>
      <w:r>
        <w:t>(9) {hobbyism} [oewn-01209400-n]: a devotion to hobbies</w:t>
      </w:r>
    </w:p>
    <w:p>
      <w:pPr>
        <w:ind w:left="2700"/>
      </w:pPr>
      <w:r>
        <w:t>(9) {fetish, fetich} [oewn-01209832-n]: excessive or irrational devotion to some activity</w:t>
      </w:r>
    </w:p>
    <w:p>
      <w:pPr>
        <w:ind w:left="2700"/>
      </w:pPr>
      <w:r>
        <w:t>(9) {party spirit} [oewn-01210011-n]: devotion to a political party</w:t>
      </w:r>
    </w:p>
    <w:p>
      <w:pPr>
        <w:ind w:left="2400"/>
      </w:pPr>
      <w:r>
        <w:t>(8) {enlistment} [oewn-01209476-n]: the act of enlisting (as in a military service)</w:t>
      </w:r>
    </w:p>
    <w:p>
      <w:pPr>
        <w:ind w:left="2700"/>
      </w:pPr>
      <w:r>
        <w:t>(9) {reenlistment} [oewn-01209598-n]: a renewed enlistment</w:t>
      </w:r>
    </w:p>
    <w:p>
      <w:pPr>
        <w:ind w:left="2400"/>
      </w:pPr>
      <w:r>
        <w:t>(8) {faith} [oewn-01209677-n]: loyalty or allegiance to a cause or a person</w:t>
      </w:r>
    </w:p>
    <w:p>
      <w:pPr>
        <w:ind w:left="2100"/>
      </w:pPr>
      <w:r>
        <w:t>(7) {representation} [oewn-01219989-n]: the act of representing; standing in for someone or some group and speaking with authority in their behalf</w:t>
      </w:r>
    </w:p>
    <w:p>
      <w:pPr>
        <w:ind w:left="2400"/>
      </w:pPr>
      <w:r>
        <w:t>(8) {proportional representation} [oewn-01220210-n]: representation of all parties in proportion to their popular vote</w:t>
      </w:r>
    </w:p>
    <w:p>
      <w:pPr>
        <w:ind w:left="1800"/>
      </w:pPr>
      <w:r>
        <w:t>(6) {brainstorming} [oewn-01205767-n]: a group problem-solving technique in which members spontaneously share ideas and solutions</w:t>
      </w:r>
    </w:p>
    <w:p>
      <w:pPr>
        <w:ind w:left="1800"/>
      </w:pPr>
      <w:r>
        <w:t>(6) {assembly, assemblage, gathering} [oewn-01232427-n]: the social act of assembling</w:t>
      </w:r>
    </w:p>
    <w:p>
      <w:pPr>
        <w:ind w:left="2100"/>
      </w:pPr>
      <w:r>
        <w:t>(7) {mobilization, mobilisation} [oewn-01232772-n]: act of marshaling and organizing and making ready for use or action</w:t>
      </w:r>
    </w:p>
    <w:p>
      <w:pPr>
        <w:ind w:left="2400"/>
      </w:pPr>
      <w:r>
        <w:t>(8) {economic mobilization, economic mobilisation} [oewn-01233055-n]: mobilization of the economy</w:t>
      </w:r>
    </w:p>
    <w:p>
      <w:pPr>
        <w:ind w:left="2400"/>
      </w:pPr>
      <w:r>
        <w:t>(8) {rallying} [oewn-01233174-n]: the act of mobilizing for a common purpose</w:t>
      </w:r>
    </w:p>
    <w:p>
      <w:pPr>
        <w:ind w:left="2100"/>
      </w:pPr>
      <w:r>
        <w:t>(7) {convocation, calling together} [oewn-01233339-n]: the act of convoking</w:t>
      </w:r>
    </w:p>
    <w:p>
      <w:pPr>
        <w:ind w:left="2100"/>
      </w:pPr>
      <w:r>
        <w:t>(7) {meeting, coming together, congress} [oewn-01233454-n]: the social act of assembling for some common purpose</w:t>
      </w:r>
    </w:p>
    <w:p>
      <w:pPr>
        <w:ind w:left="2400"/>
      </w:pPr>
      <w:r>
        <w:t>(8) {rendezvous} [oewn-01234113-n]: a meeting planned at a certain time and place</w:t>
      </w:r>
    </w:p>
    <w:p>
      <w:pPr>
        <w:ind w:left="2700"/>
      </w:pPr>
      <w:r>
        <w:t>(9) {assignation, tryst} [oewn-01234000-n]: a secret rendezvous (especially between lovers)</w:t>
      </w:r>
    </w:p>
    <w:p>
      <w:pPr>
        <w:ind w:left="2400"/>
      </w:pPr>
      <w:r>
        <w:t>(8) {session} [oewn-01234656-n]: a meeting devoted to a particular activity</w:t>
      </w:r>
    </w:p>
    <w:p>
      <w:pPr>
        <w:ind w:left="2700"/>
      </w:pPr>
      <w:r>
        <w:t>(9) {course session, class period, recitation} [oewn-01234811-n]: a regularly scheduled session as part of a course of study</w:t>
      </w:r>
    </w:p>
    <w:p>
      <w:pPr>
        <w:ind w:left="2400"/>
      </w:pPr>
      <w:r>
        <w:t>(8) {socialization, socialisation, socializing, socialising} [oewn-01234977-n]: the act of meeting for social purposes</w:t>
      </w:r>
    </w:p>
    <w:p>
      <w:pPr>
        <w:ind w:left="2400"/>
      </w:pPr>
      <w:r>
        <w:t>(8) {visit} [oewn-01235249-n]: the act of going to see some person in a professional capacity</w:t>
      </w:r>
    </w:p>
    <w:p>
      <w:pPr>
        <w:ind w:left="2700"/>
      </w:pPr>
      <w:r>
        <w:t>(9) {call} [oewn-01057417-n]: a visit in an official or professional capacity</w:t>
      </w:r>
    </w:p>
    <w:p>
      <w:pPr>
        <w:ind w:left="3000"/>
      </w:pPr>
      <w:r>
        <w:t>(10) {round} [oewn-01057612-n]: (often plural) a series of professional calls (usually in a set order)</w:t>
      </w:r>
    </w:p>
    <w:p>
      <w:pPr>
        <w:ind w:left="2400"/>
      </w:pPr>
      <w:r>
        <w:t>(8) {visit} [oewn-01235407-n]: the act of visiting in an official capacity (as for an inspection)</w:t>
      </w:r>
    </w:p>
    <w:p>
      <w:pPr>
        <w:ind w:left="2700"/>
      </w:pPr>
      <w:r>
        <w:t>(9) {flying visit} [oewn-01235543-n]: a visit that last for only a very short time</w:t>
      </w:r>
    </w:p>
    <w:p>
      <w:pPr>
        <w:ind w:left="2400"/>
      </w:pPr>
      <w:r>
        <w:t>(8) {visit} [oewn-01235721-n]: the act of going to see some person or place or thing for a short time</w:t>
      </w:r>
    </w:p>
    <w:p>
      <w:pPr>
        <w:ind w:left="2700"/>
      </w:pPr>
      <w:r>
        <w:t>(9) {visitation} [oewn-00653312-n]: an official visit for inspection or supervision</w:t>
      </w:r>
    </w:p>
    <w:p>
      <w:pPr>
        <w:ind w:left="2700"/>
      </w:pPr>
      <w:r>
        <w:t>(9) {site visit} [oewn-00653554-n]: a visit in an official capacity to examine a site to determine its suitability for some enterprise</w:t>
      </w:r>
    </w:p>
    <w:p>
      <w:pPr>
        <w:ind w:left="2700"/>
      </w:pPr>
      <w:r>
        <w:t>(9) {call} [oewn-01057878-n]: a brief social visit</w:t>
      </w:r>
    </w:p>
    <w:p>
      <w:pPr>
        <w:ind w:left="2700"/>
      </w:pPr>
      <w:r>
        <w:t>(9) {visiting} [oewn-01058160-n]: the activity of making visits</w:t>
      </w:r>
    </w:p>
    <w:p>
      <w:pPr>
        <w:ind w:left="2100"/>
      </w:pPr>
      <w:r>
        <w:t>(7) {congregation, congregating} [oewn-01234251-n]: the act of congregating</w:t>
      </w:r>
    </w:p>
    <w:p>
      <w:pPr>
        <w:ind w:left="2100"/>
      </w:pPr>
      <w:r>
        <w:t>(7) {convention, convening} [oewn-01234384-n]: the act of convening</w:t>
      </w:r>
    </w:p>
    <w:p>
      <w:pPr>
        <w:ind w:left="2100"/>
      </w:pPr>
      <w:r>
        <w:t>(7) {concentration} [oewn-01234545-n]: bringing together military forces</w:t>
      </w:r>
    </w:p>
    <w:p>
      <w:pPr>
        <w:ind w:left="2100"/>
      </w:pPr>
      <w:r>
        <w:t>(7) {meeting, group meeting} [oewn-08324519-n]: a formally arranged gathering</w:t>
      </w:r>
    </w:p>
    <w:p>
      <w:pPr>
        <w:ind w:left="2400"/>
      </w:pPr>
      <w:r>
        <w:t>(8) {board meeting, committee meeting} [oewn-08324969-n]: a meeting for administrative purposes</w:t>
      </w:r>
    </w:p>
    <w:p>
      <w:pPr>
        <w:ind w:left="2400"/>
      </w:pPr>
      <w:r>
        <w:t>(8) {camp meeting} [oewn-08325086-n]: religious (usually evangelistic) meeting held in a large tent or outdoors and lasting several days</w:t>
      </w:r>
    </w:p>
    <w:p>
      <w:pPr>
        <w:ind w:left="2400"/>
      </w:pPr>
      <w:r>
        <w:t>(8) {caucus} [oewn-08325243-n]: a closed political meeting</w:t>
      </w:r>
    </w:p>
    <w:p>
      <w:pPr>
        <w:ind w:left="2400"/>
      </w:pPr>
      <w:r>
        <w:t>(8) {conclave} [oewn-08325340-n]: a confidential or secret meeting</w:t>
      </w:r>
    </w:p>
    <w:p>
      <w:pPr>
        <w:ind w:left="2400"/>
      </w:pPr>
      <w:r>
        <w:t>(8) {conference} [oewn-08325427-n]: a prearranged meeting for consultation or exchange of information or discussion (especially one with a formal agenda)</w:t>
      </w:r>
    </w:p>
    <w:p>
      <w:pPr>
        <w:ind w:left="2700"/>
      </w:pPr>
      <w:r>
        <w:t>(9) {symposium} [oewn-08344546-n]: a meeting or conference for the public discussion of some topic especially one in which the participants form an audience and make presentations</w:t>
      </w:r>
    </w:p>
    <w:p>
      <w:pPr>
        <w:ind w:left="2700"/>
      </w:pPr>
      <w:r>
        <w:t>(9) {seminar} [oewn-08344746-n]: any meeting for an exchange of ideas</w:t>
      </w:r>
    </w:p>
    <w:p>
      <w:pPr>
        <w:ind w:left="2700"/>
      </w:pPr>
      <w:r>
        <w:t>(9) {colloquium} [oewn-08344836-n]: an academic meeting or seminar usually led by a different lecturer and on a different topic at each meeting</w:t>
      </w:r>
    </w:p>
    <w:p>
      <w:pPr>
        <w:ind w:left="3000"/>
      </w:pPr>
      <w:r>
        <w:t>(10) {research colloquium} [oewn-08345490-n]: a colloquium at which the results of (scientific) research are reported</w:t>
      </w:r>
    </w:p>
    <w:p>
      <w:pPr>
        <w:ind w:left="2400"/>
      </w:pPr>
      <w:r>
        <w:t>(8) {congress} [oewn-08325730-n]: a meeting of elected or appointed representatives</w:t>
      </w:r>
    </w:p>
    <w:p>
      <w:pPr>
        <w:ind w:left="2700"/>
      </w:pPr>
      <w:r>
        <w:t>(9) {Continental Congress} [oewn-08335353-n]: the legislative assembly composed of delegates from the rebel colonies who met during and after the American Revolution; they issued the Declaration of Independence and framed Articles of Confederation</w:t>
      </w:r>
    </w:p>
    <w:p>
      <w:pPr>
        <w:ind w:left="2400"/>
      </w:pPr>
      <w:r>
        <w:t>(8) {convention} [oewn-08326016-n]: a large formal assembly</w:t>
      </w:r>
    </w:p>
    <w:p>
      <w:pPr>
        <w:ind w:left="2700"/>
      </w:pPr>
      <w:r>
        <w:t>(9) {Constitutional Convention} [oewn-08326156-n]: the convention of United States statesmen who drafted the United States Constitution in 1787</w:t>
      </w:r>
    </w:p>
    <w:p>
      <w:pPr>
        <w:ind w:left="2400"/>
      </w:pPr>
      <w:r>
        <w:t>(8) {council} [oewn-08326339-n]: a meeting of people for consultation</w:t>
      </w:r>
    </w:p>
    <w:p>
      <w:pPr>
        <w:ind w:left="2700"/>
      </w:pPr>
      <w:r>
        <w:t>(9) {indaba} [oewn-08338737-n]: a council at which indigenous peoples of southern Africa meet to discuss some important question</w:t>
      </w:r>
    </w:p>
    <w:p>
      <w:pPr>
        <w:ind w:left="2700"/>
      </w:pPr>
      <w:r>
        <w:t>(9) {Jirga} [oewn-08338886-n]: a Pashto term for a decision making assembly of male elders</w:t>
      </w:r>
    </w:p>
    <w:p>
      <w:pPr>
        <w:ind w:left="3000"/>
      </w:pPr>
      <w:r>
        <w:t>(10) {Loya Jirga} [oewn-08339117-n]: a grand council or grand assembly used to resolve political conflicts or other national problems</w:t>
      </w:r>
    </w:p>
    <w:p>
      <w:pPr>
        <w:ind w:left="2700"/>
      </w:pPr>
      <w:r>
        <w:t>(9) {powwow} [oewn-08339360-n]: a council of or with Native Americans</w:t>
      </w:r>
    </w:p>
    <w:p>
      <w:pPr>
        <w:ind w:left="2700"/>
      </w:pPr>
      <w:r>
        <w:t>(9) {synod} [oewn-08339450-n]: a council convened to discuss ecclesiastical business</w:t>
      </w:r>
    </w:p>
    <w:p>
      <w:pPr>
        <w:ind w:left="2700"/>
      </w:pPr>
      <w:r>
        <w:t>(9) {council of elders} [oewn-92419777-n]: a council consisting of usually the eldest and most experienced members of the community.</w:t>
      </w:r>
    </w:p>
    <w:p>
      <w:pPr>
        <w:ind w:left="2400"/>
      </w:pPr>
      <w:r>
        <w:t>(8) {forum} [oewn-08326684-n]: a public meeting or assembly for open discussion</w:t>
      </w:r>
    </w:p>
    <w:p>
      <w:pPr>
        <w:ind w:left="2400"/>
      </w:pPr>
      <w:r>
        <w:t>(8) {plenum} [oewn-08326784-n]: a meeting of a legislative body at which all members are present</w:t>
      </w:r>
    </w:p>
    <w:p>
      <w:pPr>
        <w:ind w:left="2400"/>
      </w:pPr>
      <w:r>
        <w:t>(8) {psychotherapy group} [oewn-08326964-n]: a meeting of people for psychotherapeutic purposes</w:t>
      </w:r>
    </w:p>
    <w:p>
      <w:pPr>
        <w:ind w:left="2700"/>
      </w:pPr>
      <w:r>
        <w:t>(9) {encounter group} [oewn-08326541-n]: a meeting of people to develop mutual understanding by freely expressing emotions</w:t>
      </w:r>
    </w:p>
    <w:p>
      <w:pPr>
        <w:ind w:left="2400"/>
      </w:pPr>
      <w:r>
        <w:t>(8) {stockholders meeting} [oewn-08327098-n]: a meeting at which the management reports to the stockholders of a company</w:t>
      </w:r>
    </w:p>
    <w:p>
      <w:pPr>
        <w:ind w:left="2400"/>
      </w:pPr>
      <w:r>
        <w:t>(8) {summit, summit meeting} [oewn-08329289-n]: a meeting of heads of governments</w:t>
      </w:r>
    </w:p>
    <w:p>
      <w:pPr>
        <w:ind w:left="2400"/>
      </w:pPr>
      <w:r>
        <w:t>(8) {town meeting} [oewn-08329392-n]: a meeting of the inhabitants of a town</w:t>
      </w:r>
    </w:p>
    <w:p>
      <w:pPr>
        <w:ind w:left="2100"/>
      </w:pPr>
      <w:r>
        <w:t>(7) {rally, mass meeting} [oewn-08375259-n]: a large gathering of people intended to arouse enthusiasm</w:t>
      </w:r>
    </w:p>
    <w:p>
      <w:pPr>
        <w:ind w:left="2400"/>
      </w:pPr>
      <w:r>
        <w:t>(8) {pep rally} [oewn-08375419-n]: a rally (especially of students) before a game</w:t>
      </w:r>
    </w:p>
    <w:p>
      <w:pPr>
        <w:ind w:left="2400"/>
      </w:pPr>
      <w:r>
        <w:t>(8) {revival, revival meeting} [oewn-08402874-n]: an evangelistic meeting intended to reawaken interest in religion</w:t>
      </w:r>
    </w:p>
    <w:p>
      <w:pPr>
        <w:ind w:left="2100"/>
      </w:pPr>
      <w:r>
        <w:t>(7) {fair} [oewn-08425514-n]: gathering of producers to promote business</w:t>
      </w:r>
    </w:p>
    <w:p>
      <w:pPr>
        <w:ind w:left="2400"/>
      </w:pPr>
      <w:r>
        <w:t>(8) {exhibition} [oewn-00523201-n]: the act of exhibiting</w:t>
      </w:r>
    </w:p>
    <w:p>
      <w:pPr>
        <w:ind w:left="2700"/>
      </w:pPr>
      <w:r>
        <w:t>(9) {production} [oewn-00523792-n]: (law) the act of exhibiting in a court of law</w:t>
      </w:r>
    </w:p>
    <w:p>
      <w:pPr>
        <w:ind w:left="2700"/>
      </w:pPr>
      <w:r>
        <w:t>(9) {rodeo} [oewn-00523995-n]: an exhibition of cowboy skills</w:t>
      </w:r>
    </w:p>
    <w:p>
      <w:pPr>
        <w:ind w:left="2400"/>
      </w:pPr>
      <w:r>
        <w:t>(8) {book fair, bookfair} [oewn-08425375-n]: fair organized by publishers or booksellers to promote the sale of books</w:t>
      </w:r>
    </w:p>
    <w:p>
      <w:pPr>
        <w:ind w:left="2100"/>
      </w:pPr>
      <w:r>
        <w:t>(7) {wine tasting} [oewn-08503199-n]: a gathering of people to taste and compare different wines</w:t>
      </w:r>
    </w:p>
    <w:p>
      <w:pPr>
        <w:ind w:left="1800"/>
      </w:pPr>
      <w:r>
        <w:t>(6) {attendance, attending} [oewn-01235962-n]: the act of being present (at a meeting or event etc.)</w:t>
      </w:r>
    </w:p>
    <w:p>
      <w:pPr>
        <w:ind w:left="2100"/>
      </w:pPr>
      <w:r>
        <w:t>(7) {appearance, appearing, coming into court} [oewn-01236192-n]: formal attendance (in court or at a hearing) of a party in an action</w:t>
      </w:r>
    </w:p>
    <w:p>
      <w:pPr>
        <w:ind w:left="2100"/>
      </w:pPr>
      <w:r>
        <w:t>(7) {presence} [oewn-01236367-n]: the act of being present</w:t>
      </w:r>
    </w:p>
    <w:p>
      <w:pPr>
        <w:ind w:left="2100"/>
      </w:pPr>
      <w:r>
        <w:t>(7) {turnout} [oewn-01236482-n]: attendance for a particular event or purpose (as to vote in an election)</w:t>
      </w:r>
    </w:p>
    <w:p>
      <w:pPr>
        <w:ind w:left="1800"/>
      </w:pPr>
      <w:r>
        <w:t>(6) {nonattendance} [oewn-01236655-n]: the failure to attend</w:t>
      </w:r>
    </w:p>
    <w:p>
      <w:pPr>
        <w:ind w:left="2100"/>
      </w:pPr>
      <w:r>
        <w:t>(7) {nonappearance} [oewn-01236808-n]: failure to appear (especially as at court)</w:t>
      </w:r>
    </w:p>
    <w:p>
      <w:pPr>
        <w:ind w:left="2100"/>
      </w:pPr>
      <w:r>
        <w:t>(7) {absence} [oewn-01236910-n]: failure to be present</w:t>
      </w:r>
    </w:p>
    <w:p>
      <w:pPr>
        <w:ind w:left="2400"/>
      </w:pPr>
      <w:r>
        <w:t>(8) {cut} [oewn-00068074-n]: an unexcused absence from class</w:t>
      </w:r>
    </w:p>
    <w:p>
      <w:pPr>
        <w:ind w:left="2400"/>
      </w:pPr>
      <w:r>
        <w:t>(8) {default} [oewn-00068217-n]: loss due to not showing up</w:t>
      </w:r>
    </w:p>
    <w:p>
      <w:pPr>
        <w:ind w:left="2400"/>
      </w:pPr>
      <w:r>
        <w:t>(8) {absenteeism} [oewn-01237093-n]: habitual absence from work</w:t>
      </w:r>
    </w:p>
    <w:p>
      <w:pPr>
        <w:ind w:left="2100"/>
      </w:pPr>
      <w:r>
        <w:t>(7) {truancy, hooky} [oewn-01237177-n]: failure to attend (especially school)</w:t>
      </w:r>
    </w:p>
    <w:p>
      <w:pPr>
        <w:ind w:left="1800"/>
      </w:pPr>
      <w:r>
        <w:t>(6) {return, paying back, getting even} [oewn-01237294-n]: a reciprocal group action</w:t>
      </w:r>
    </w:p>
    <w:p>
      <w:pPr>
        <w:ind w:left="2100"/>
      </w:pPr>
      <w:r>
        <w:t>(7) {requital, payment} [oewn-01237702-n]: an act of requiting; returning in kind</w:t>
      </w:r>
    </w:p>
    <w:p>
      <w:pPr>
        <w:ind w:left="2100"/>
      </w:pPr>
      <w:r>
        <w:t>(7) {retaliation, revenge} [oewn-01237823-n]: action taken in return for an injury or offense</w:t>
      </w:r>
    </w:p>
    <w:p>
      <w:pPr>
        <w:ind w:left="2400"/>
      </w:pPr>
      <w:r>
        <w:t>(8) {vengeance, retribution, payback} [oewn-01238028-n]: the act of taking revenge (harming someone in retaliation for something harmful that they have done) especially in the next life</w:t>
      </w:r>
    </w:p>
    <w:p>
      <w:pPr>
        <w:ind w:left="2400"/>
      </w:pPr>
      <w:r>
        <w:t>(8) {reprisal} [oewn-01238511-n]: a retaliatory action against an enemy in wartime</w:t>
      </w:r>
    </w:p>
    <w:p>
      <w:pPr>
        <w:ind w:left="2100"/>
      </w:pPr>
      <w:r>
        <w:t>(7) {reciprocation} [oewn-01238614-n]: the act of making or doing something in return</w:t>
      </w:r>
    </w:p>
    <w:p>
      <w:pPr>
        <w:ind w:left="2100"/>
      </w:pPr>
      <w:r>
        <w:t>(7) {tit for tat} [oewn-01239645-n]: an equivalent given in return</w:t>
      </w:r>
    </w:p>
    <w:p>
      <w:pPr>
        <w:ind w:left="1800"/>
      </w:pPr>
      <w:r>
        <w:t>(6) {democratization, democratisation} [oewn-01239859-n]: the action of making something democratic</w:t>
      </w:r>
    </w:p>
    <w:p>
      <w:pPr>
        <w:ind w:left="1800"/>
      </w:pPr>
      <w:r>
        <w:t>(6) {engagement, participation, involvement, involution} [oewn-01241629-n]: the act of sharing in the activities of a group</w:t>
      </w:r>
    </w:p>
    <w:p>
      <w:pPr>
        <w:ind w:left="2100"/>
      </w:pPr>
      <w:r>
        <w:t>(7) {commitment} [oewn-01242433-n]: an engagement by contract involving financial obligation</w:t>
      </w:r>
    </w:p>
    <w:p>
      <w:pPr>
        <w:ind w:left="2400"/>
      </w:pPr>
      <w:r>
        <w:t>(8) {incurrence} [oewn-01242629-n]: the act of incurring (making yourself subject to something undesirable)</w:t>
      </w:r>
    </w:p>
    <w:p>
      <w:pPr>
        <w:ind w:left="2100"/>
      </w:pPr>
      <w:r>
        <w:t>(7) {intervention, intercession} [oewn-01242775-n]: the act of intervening (as to mediate a dispute, etc.)</w:t>
      </w:r>
    </w:p>
    <w:p>
      <w:pPr>
        <w:ind w:left="2400"/>
      </w:pPr>
      <w:r>
        <w:t>(8) {mediation, intermediation} [oewn-01242997-n]: the act of intervening for the purpose of bringing about a settlement</w:t>
      </w:r>
    </w:p>
    <w:p>
      <w:pPr>
        <w:ind w:left="2700"/>
      </w:pPr>
      <w:r>
        <w:t>(9) {matchmaking} [oewn-01243193-n]: mediation in order to bring about a marriage between others</w:t>
      </w:r>
    </w:p>
    <w:p>
      <w:pPr>
        <w:ind w:left="2100"/>
      </w:pPr>
      <w:r>
        <w:t>(7) {group participation} [oewn-01243310-n]: participation by all members of a group</w:t>
      </w:r>
    </w:p>
    <w:p>
      <w:pPr>
        <w:ind w:left="1800"/>
      </w:pPr>
      <w:r>
        <w:t>(6) {non-engagement, nonparticipation, non-involvement} [oewn-01242052-n]: withdrawing from the activities of a group</w:t>
      </w:r>
    </w:p>
    <w:p>
      <w:pPr>
        <w:ind w:left="2100"/>
      </w:pPr>
      <w:r>
        <w:t>(7) {isolation} [oewn-01242282-n]: a country's withdrawal from international politics</w:t>
      </w:r>
    </w:p>
    <w:p>
      <w:pPr>
        <w:ind w:left="2100"/>
      </w:pPr>
      <w:r>
        <w:t>(7) {neutrality} [oewn-01243415-n]: nonparticipation in a dispute or war</w:t>
      </w:r>
    </w:p>
    <w:p>
      <w:pPr>
        <w:ind w:left="1800"/>
      </w:pPr>
      <w:r>
        <w:t>(6) {ethnic cleansing} [oewn-01268227-n]: the mass expulsion and killing of one ethnic or religious group in an area by another ethnic or religious group in that area</w:t>
      </w:r>
    </w:p>
    <w:p>
      <w:pPr>
        <w:ind w:left="1800"/>
      </w:pPr>
      <w:r>
        <w:t>(6) {socialization, socialisation} [oewn-01269238-n]: the action of establishing on a socialist basis</w:t>
      </w:r>
    </w:p>
    <w:p>
      <w:pPr>
        <w:ind w:left="1500"/>
      </w:pPr>
      <w:r>
        <w:t>(5) {destabilization, destabilisation} [oewn-01161948-n]: the action of destabilizing; making something less stable (especially of a government or country or economy)</w:t>
      </w:r>
    </w:p>
    <w:p>
      <w:pPr>
        <w:ind w:left="1500"/>
      </w:pPr>
      <w:r>
        <w:t>(5) {employment, engagement} [oewn-01220349-n]: the act of giving someone a job</w:t>
      </w:r>
    </w:p>
    <w:p>
      <w:pPr>
        <w:ind w:left="1800"/>
      </w:pPr>
      <w:r>
        <w:t>(6) {shape-up} [oewn-01220540-n]: a way of hiring longshoremen by the day; applicants gather around a union boss who selects those to be hired</w:t>
      </w:r>
    </w:p>
    <w:p>
      <w:pPr>
        <w:ind w:left="1800"/>
      </w:pPr>
      <w:r>
        <w:t>(6) {call-back} [oewn-01220703-n]: the recall of an employee after a layoff</w:t>
      </w:r>
    </w:p>
    <w:p>
      <w:pPr>
        <w:ind w:left="1800"/>
      </w:pPr>
      <w:r>
        <w:t>(6) {booking, reservation} [oewn-01220817-n]: the act of reserving (a place or passage) or engaging the services of (a person or group)</w:t>
      </w:r>
    </w:p>
    <w:p>
      <w:pPr>
        <w:ind w:left="1500"/>
      </w:pPr>
      <w:r>
        <w:t>(5) {politeness, civility} [oewn-01230397-n]: the act of showing regard for others</w:t>
      </w:r>
    </w:p>
    <w:p>
      <w:pPr>
        <w:ind w:left="1800"/>
      </w:pPr>
      <w:r>
        <w:t>(6) {courtesy} [oewn-01230734-n]: a courteous or respectful or considerate act</w:t>
      </w:r>
    </w:p>
    <w:p>
      <w:pPr>
        <w:ind w:left="2100"/>
      </w:pPr>
      <w:r>
        <w:t>(7) {attention} [oewn-01231134-n]: a courteous act indicating affection</w:t>
      </w:r>
    </w:p>
    <w:p>
      <w:pPr>
        <w:ind w:left="2100"/>
      </w:pPr>
      <w:r>
        <w:t>(7) {gallantry} [oewn-01231281-n]: polite attentiveness to women</w:t>
      </w:r>
    </w:p>
    <w:p>
      <w:pPr>
        <w:ind w:left="1800"/>
      </w:pPr>
      <w:r>
        <w:t>(6) {deference, respect} [oewn-01231366-n]: a courteous expression (by word or deed) of esteem or regard</w:t>
      </w:r>
    </w:p>
    <w:p>
      <w:pPr>
        <w:ind w:left="2100"/>
      </w:pPr>
      <w:r>
        <w:t>(7) {court, homage} [oewn-01231712-n]: respectful deference</w:t>
      </w:r>
    </w:p>
    <w:p>
      <w:pPr>
        <w:ind w:left="2100"/>
      </w:pPr>
      <w:r>
        <w:t>(7) {last respects} [oewn-01231839-n]: the act of expressing respect for someone who has died</w:t>
      </w:r>
    </w:p>
    <w:p>
      <w:pPr>
        <w:ind w:left="2100"/>
      </w:pPr>
      <w:r>
        <w:t>(7) {props} [oewn-01232038-n]: proper respect</w:t>
      </w:r>
    </w:p>
    <w:p>
      <w:pPr>
        <w:ind w:left="1800"/>
      </w:pPr>
      <w:r>
        <w:t>(6) {devoir} [oewn-01232201-n]: formal expression of respect</w:t>
      </w:r>
    </w:p>
    <w:p>
      <w:pPr>
        <w:ind w:left="1500"/>
      </w:pPr>
      <w:r>
        <w:t>(5) {reverence} [oewn-01230591-n]: an act showing respect (especially a bow or curtsy)</w:t>
      </w:r>
    </w:p>
    <w:p>
      <w:pPr>
        <w:ind w:left="1800"/>
      </w:pPr>
      <w:r>
        <w:t>(6) {bow, bowing, obeisance} [oewn-07289130-n]: bending the head or body or knee as a sign of reverence or submission or shame or greeting</w:t>
      </w:r>
    </w:p>
    <w:p>
      <w:pPr>
        <w:ind w:left="2100"/>
      </w:pPr>
      <w:r>
        <w:t>(7) {genuflection, genuflexion} [oewn-07289783-n]: the act of bending the knees in worship or reverence</w:t>
      </w:r>
    </w:p>
    <w:p>
      <w:pPr>
        <w:ind w:left="2100"/>
      </w:pPr>
      <w:r>
        <w:t>(7) {kowtow, kotow} [oewn-07289980-n]: a former Chinese custom of touching the ground with the forehead as a sign of respect or submission</w:t>
      </w:r>
    </w:p>
    <w:p>
      <w:pPr>
        <w:ind w:left="2100"/>
      </w:pPr>
      <w:r>
        <w:t>(7) {scrape, scraping} [oewn-07290194-n]: a deep bow with the foot drawn backwards (indicating excessive humility)</w:t>
      </w:r>
    </w:p>
    <w:p>
      <w:pPr>
        <w:ind w:left="2100"/>
      </w:pPr>
      <w:r>
        <w:t>(7) {salaam} [oewn-07290418-n]: a deep bow; a Muslim form of salutation</w:t>
      </w:r>
    </w:p>
    <w:p>
      <w:pPr>
        <w:ind w:left="1800"/>
      </w:pPr>
      <w:r>
        <w:t>(6) {curtsy, curtsey} [oewn-07289595-n]: bending the knees; a gesture of respect made by women</w:t>
      </w:r>
    </w:p>
    <w:p>
      <w:pPr>
        <w:ind w:left="1500"/>
      </w:pPr>
      <w:r>
        <w:t>(5) {reference, consultation} [oewn-01266543-n]: the act of referring or consulting</w:t>
      </w:r>
    </w:p>
    <w:p>
      <w:pPr>
        <w:ind w:left="1500"/>
      </w:pPr>
      <w:r>
        <w:t>(5) {emphasizing, accenting, accentuation} [oewn-01266736-n]: the act of giving special importance or significance to something</w:t>
      </w:r>
    </w:p>
    <w:p>
      <w:pPr>
        <w:ind w:left="1500"/>
      </w:pPr>
      <w:r>
        <w:t>(5) {beatification} [oewn-01267968-n]: the action of rendering supremely blessed and extremely happy</w:t>
      </w:r>
    </w:p>
    <w:p>
      <w:pPr>
        <w:ind w:left="1500"/>
      </w:pPr>
      <w:r>
        <w:t>(5) {jumpstart, jump-start} [oewn-01268414-n]: starting an automobile engine that has a weak battery by means of jumper cables to another car</w:t>
      </w:r>
    </w:p>
    <w:p>
      <w:pPr>
        <w:ind w:left="1500"/>
      </w:pPr>
      <w:r>
        <w:t>(5) {stupefaction} [oewn-01269628-n]: the action of stupefying; making dull or lethargic</w:t>
      </w:r>
    </w:p>
    <w:p>
      <w:pPr>
        <w:ind w:left="1500"/>
      </w:pPr>
      <w:r>
        <w:t>(5) {vampirism} [oewn-01270301-n]: the actions or practices of a vampire</w:t>
      </w:r>
    </w:p>
    <w:p>
      <w:pPr>
        <w:ind w:left="1200"/>
      </w:pPr>
      <w:r>
        <w:t>(4) {acquiring, getting} [oewn-00042637-n]: the act of acquiring something</w:t>
      </w:r>
    </w:p>
    <w:p>
      <w:pPr>
        <w:ind w:left="1500"/>
      </w:pPr>
      <w:r>
        <w:t>(5) {acquisition} [oewn-00078239-n]: the act of contracting or assuming or acquiring possession of something</w:t>
      </w:r>
    </w:p>
    <w:p>
      <w:pPr>
        <w:ind w:left="1800"/>
      </w:pPr>
      <w:r>
        <w:t>(6) {incurring} [oewn-00079037-n]: acquiring or coming into something (usually undesirable)</w:t>
      </w:r>
    </w:p>
    <w:p>
      <w:pPr>
        <w:ind w:left="1800"/>
      </w:pPr>
      <w:r>
        <w:t>(6) {moneymaking} [oewn-00079213-n]: the act of making money (and accumulating wealth)</w:t>
      </w:r>
    </w:p>
    <w:p>
      <w:pPr>
        <w:ind w:left="1800"/>
      </w:pPr>
      <w:r>
        <w:t>(6) {annexation} [oewn-00079356-n]: the formal act of acquiring something (especially territory) by conquest or occupation</w:t>
      </w:r>
    </w:p>
    <w:p>
      <w:pPr>
        <w:ind w:left="1800"/>
      </w:pPr>
      <w:r>
        <w:t>(6) {pork-barreling} [oewn-00079641-n]: acquisition of government money for benefits to a specific locale</w:t>
      </w:r>
    </w:p>
    <w:p>
      <w:pPr>
        <w:ind w:left="1800"/>
      </w:pPr>
      <w:r>
        <w:t>(6) {purchase} [oewn-00079838-n]: the acquisition of something for payment</w:t>
      </w:r>
    </w:p>
    <w:p>
      <w:pPr>
        <w:ind w:left="2100"/>
      </w:pPr>
      <w:r>
        <w:t>(7) {redemption, repurchase, buyback} [oewn-00080032-n]: the act of purchasing back something previously sold</w:t>
      </w:r>
    </w:p>
    <w:p>
      <w:pPr>
        <w:ind w:left="2100"/>
      </w:pPr>
      <w:r>
        <w:t>(7) {buying, purchasing} [oewn-00082392-n]: the act of buying</w:t>
      </w:r>
    </w:p>
    <w:p>
      <w:pPr>
        <w:ind w:left="2400"/>
      </w:pPr>
      <w:r>
        <w:t>(8) {shopping} [oewn-00082656-n]: searching for or buying goods or services</w:t>
      </w:r>
    </w:p>
    <w:p>
      <w:pPr>
        <w:ind w:left="2700"/>
      </w:pPr>
      <w:r>
        <w:t>(9) {marketing} [oewn-00082901-n]: shopping at a market</w:t>
      </w:r>
    </w:p>
    <w:p>
      <w:pPr>
        <w:ind w:left="2400"/>
      </w:pPr>
      <w:r>
        <w:t>(8) {mail-order buying, catalog buying} [oewn-00083043-n]: buying goods to be shipped through the mail</w:t>
      </w:r>
    </w:p>
    <w:p>
      <w:pPr>
        <w:ind w:left="2400"/>
      </w:pPr>
      <w:r>
        <w:t>(8) {viatication, viaticus} [oewn-00083167-n]: purchasing insurance policies for cash from terminally ill policy holders</w:t>
      </w:r>
    </w:p>
    <w:p>
      <w:pPr>
        <w:ind w:left="1800"/>
      </w:pPr>
      <w:r>
        <w:t>(6) {acceptance} [oewn-00083345-n]: the act of taking something that is offered</w:t>
      </w:r>
    </w:p>
    <w:p>
      <w:pPr>
        <w:ind w:left="1800"/>
      </w:pPr>
      <w:r>
        <w:t>(6) {succession, taking over} [oewn-00083574-n]: acquisition of property by descent or by will</w:t>
      </w:r>
    </w:p>
    <w:p>
      <w:pPr>
        <w:ind w:left="1800"/>
      </w:pPr>
      <w:r>
        <w:t>(6) {assumption, laying claim} [oewn-00083690-n]: the act of taking possession of or power over something</w:t>
      </w:r>
    </w:p>
    <w:p>
      <w:pPr>
        <w:ind w:left="1800"/>
      </w:pPr>
      <w:r>
        <w:t>(6) {inheritance, heritage} [oewn-00084405-n]: hereditary succession to a title or an office or property</w:t>
      </w:r>
    </w:p>
    <w:p>
      <w:pPr>
        <w:ind w:left="1800"/>
      </w:pPr>
      <w:r>
        <w:t>(6) {procurement, procurance, procural} [oewn-00084549-n]: the act of getting possession of something</w:t>
      </w:r>
    </w:p>
    <w:p>
      <w:pPr>
        <w:ind w:left="1800"/>
      </w:pPr>
      <w:r>
        <w:t>(6) {restitution, return, restoration, regaining} [oewn-00090171-n]: getting something back again</w:t>
      </w:r>
    </w:p>
    <w:p>
      <w:pPr>
        <w:ind w:left="2100"/>
      </w:pPr>
      <w:r>
        <w:t>(7) {clawback} [oewn-00090477-n]: finding a way to take money back from people that they were given in another way</w:t>
      </w:r>
    </w:p>
    <w:p>
      <w:pPr>
        <w:ind w:left="1800"/>
      </w:pPr>
      <w:r>
        <w:t>(6) {buyout} [oewn-00791195-n]: acquisition of a company by purchasing a controlling percentage of its stock</w:t>
      </w:r>
    </w:p>
    <w:p>
      <w:pPr>
        <w:ind w:left="2100"/>
      </w:pPr>
      <w:r>
        <w:t>(7) {leveraged buyout} [oewn-00176023-n]: a buyout using borrowed money; the target company's assets are usually security for the loan</w:t>
      </w:r>
    </w:p>
    <w:p>
      <w:pPr>
        <w:ind w:left="2400"/>
      </w:pPr>
      <w:r>
        <w:t>(8) {bust-up takeover} [oewn-00176282-n]: a leveraged buyout in which the target company's assets are sold to repay the loan that financed the takeover</w:t>
      </w:r>
    </w:p>
    <w:p>
      <w:pPr>
        <w:ind w:left="2100"/>
      </w:pPr>
      <w:r>
        <w:t>(7) {strategic buyout} [oewn-00791396-n]: an acquisition based on analysis of the benefits of consolidation in anticipation of increased earning power</w:t>
      </w:r>
    </w:p>
    <w:p>
      <w:pPr>
        <w:ind w:left="2100"/>
      </w:pPr>
      <w:r>
        <w:t>(7) {takeover} [oewn-00791567-n]: a change by sale or merger in the controlling interest of a corporation</w:t>
      </w:r>
    </w:p>
    <w:p>
      <w:pPr>
        <w:ind w:left="2400"/>
      </w:pPr>
      <w:r>
        <w:t>(8) {hostile takeover} [oewn-00792478-n]: a takeover that is resisted by the management of the target company</w:t>
      </w:r>
    </w:p>
    <w:p>
      <w:pPr>
        <w:ind w:left="2400"/>
      </w:pPr>
      <w:r>
        <w:t>(8) {friendly takeover} [oewn-00792608-n]: a takeover that is welcomed by the management of the target company</w:t>
      </w:r>
    </w:p>
    <w:p>
      <w:pPr>
        <w:ind w:left="1500"/>
      </w:pPr>
      <w:r>
        <w:t>(5) {obtainment, obtention} [oewn-00078676-n]: the act of obtaining</w:t>
      </w:r>
    </w:p>
    <w:p>
      <w:pPr>
        <w:ind w:left="1500"/>
      </w:pPr>
      <w:r>
        <w:t>(5) {catching, contracting} [oewn-00078801-n]: becoming infected</w:t>
      </w:r>
    </w:p>
    <w:p>
      <w:pPr>
        <w:ind w:left="1500"/>
      </w:pPr>
      <w:r>
        <w:t>(5) {appropriation} [oewn-00084795-n]: a deliberate act of acquisition of something, often without the permission of the owner</w:t>
      </w:r>
    </w:p>
    <w:p>
      <w:pPr>
        <w:ind w:left="1800"/>
      </w:pPr>
      <w:r>
        <w:t>(6) {borrowing, adoption} [oewn-00085191-n]: the appropriation (of ideas or words etc.) from another source</w:t>
      </w:r>
    </w:p>
    <w:p>
      <w:pPr>
        <w:ind w:left="2100"/>
      </w:pPr>
      <w:r>
        <w:t>(7) {crossover} [oewn-07046240-n]: the appropriation of a new style (especially in popular music) by combining elements of different genres in order to appeal to a wider audience</w:t>
      </w:r>
    </w:p>
    <w:p>
      <w:pPr>
        <w:ind w:left="2100"/>
      </w:pPr>
      <w:r>
        <w:t>(7) {naturalization, naturalisation} [oewn-00085462-n]: changing the pronunciation of a borrowed word to agree with the borrowers' phonology</w:t>
      </w:r>
    </w:p>
    <w:p>
      <w:pPr>
        <w:ind w:left="2100"/>
      </w:pPr>
      <w:r>
        <w:t>(7) {misappropriation} [oewn-00085715-n]: wrongful borrowing</w:t>
      </w:r>
    </w:p>
    <w:p>
      <w:pPr>
        <w:ind w:left="1800"/>
      </w:pPr>
      <w:r>
        <w:t>(6) {preemption, pre-emption} [oewn-00085861-n]: a prior appropriation of something</w:t>
      </w:r>
    </w:p>
    <w:p>
      <w:pPr>
        <w:ind w:left="1800"/>
      </w:pPr>
      <w:r>
        <w:t>(6) {seizure} [oewn-00086039-n]: the taking possession of something by legal process</w:t>
      </w:r>
    </w:p>
    <w:p>
      <w:pPr>
        <w:ind w:left="2100"/>
      </w:pPr>
      <w:r>
        <w:t>(7) {confiscation, arrogation} [oewn-00086498-n]: seizure by the government</w:t>
      </w:r>
    </w:p>
    <w:p>
      <w:pPr>
        <w:ind w:left="2400"/>
      </w:pPr>
      <w:r>
        <w:t>(8) {expropriation} [oewn-00086960-n]: taking out of an owner's hands (especially taking property by public authority)</w:t>
      </w:r>
    </w:p>
    <w:p>
      <w:pPr>
        <w:ind w:left="2100"/>
      </w:pPr>
      <w:r>
        <w:t>(7) {distress, distraint} [oewn-00086649-n]: the seizure and holding of property as security for payment of a debt or satisfaction of a claim</w:t>
      </w:r>
    </w:p>
    <w:p>
      <w:pPr>
        <w:ind w:left="2100"/>
      </w:pPr>
      <w:r>
        <w:t>(7) {impoundment, impounding, internment, poundage} [oewn-00087117-n]: placing private property in the custody of an officer of the law</w:t>
      </w:r>
    </w:p>
    <w:p>
      <w:pPr>
        <w:ind w:left="2400"/>
      </w:pPr>
      <w:r>
        <w:t>(8) {drug bust, drugs bust} [oewn-00087367-n]: seizure of illegal drugs by the police</w:t>
      </w:r>
    </w:p>
    <w:p>
      <w:pPr>
        <w:ind w:left="2100"/>
      </w:pPr>
      <w:r>
        <w:t>(7) {impress, impressment} [oewn-00087474-n]: the act of coercing someone into government service</w:t>
      </w:r>
    </w:p>
    <w:p>
      <w:pPr>
        <w:ind w:left="2100"/>
      </w:pPr>
      <w:r>
        <w:t>(7) {recapture} [oewn-00097942-n]: a legal seizure by the government of profits beyond a fixed amount</w:t>
      </w:r>
    </w:p>
    <w:p>
      <w:pPr>
        <w:ind w:left="1800"/>
      </w:pPr>
      <w:r>
        <w:t>(6) {sequestration, requisition} [oewn-00088038-n]: seizing property that belongs to someone else and holding it until profits pay the demand for which it was seized</w:t>
      </w:r>
    </w:p>
    <w:p>
      <w:pPr>
        <w:ind w:left="1500"/>
      </w:pPr>
      <w:r>
        <w:t>(5) {occupation, occupancy, moving in} [oewn-00087629-n]: the act of occupying or taking possession of a building</w:t>
      </w:r>
    </w:p>
    <w:p>
      <w:pPr>
        <w:ind w:left="1800"/>
      </w:pPr>
      <w:r>
        <w:t>(6) {preoccupancy, preoccupation} [oewn-00087893-n]: the act of taking occupancy before someone else does</w:t>
      </w:r>
    </w:p>
    <w:p>
      <w:pPr>
        <w:ind w:left="1500"/>
      </w:pPr>
      <w:r>
        <w:t>(5) {capture, gaining control, seizure} [oewn-00089301-n]: the act of forcibly dispossessing an owner of property</w:t>
      </w:r>
    </w:p>
    <w:p>
      <w:pPr>
        <w:ind w:left="1800"/>
      </w:pPr>
      <w:r>
        <w:t>(6) {usurpation} [oewn-00086252-n]: wrongfully seizing and holding (an office or powers) by force (especially the seizure of a throne or supreme authority)</w:t>
      </w:r>
    </w:p>
    <w:p>
      <w:pPr>
        <w:ind w:left="1800"/>
      </w:pPr>
      <w:r>
        <w:t>(6) {apprehension, arrest, catch, collar, pinch, taking into custody} [oewn-00089545-n]: the act of apprehending (especially apprehending a criminal)</w:t>
      </w:r>
    </w:p>
    <w:p>
      <w:pPr>
        <w:ind w:left="1800"/>
      </w:pPr>
      <w:r>
        <w:t>(6) {conquest, conquering, subjection, subjugation} [oewn-00089847-n]: the act of conquering</w:t>
      </w:r>
    </w:p>
    <w:p>
      <w:pPr>
        <w:ind w:left="1800"/>
      </w:pPr>
      <w:r>
        <w:t>(6) {enslavement} [oewn-00090054-n]: the act of making slaves of your captives</w:t>
      </w:r>
    </w:p>
    <w:p>
      <w:pPr>
        <w:ind w:left="1500"/>
      </w:pPr>
      <w:r>
        <w:t>(5) {reception, receipt} [oewn-00091073-n]: the act of receiving</w:t>
      </w:r>
    </w:p>
    <w:p>
      <w:pPr>
        <w:ind w:left="1500"/>
      </w:pPr>
      <w:r>
        <w:t>(5) {pickup} [oewn-00320002-n]: the act of taking aboard passengers or freight</w:t>
      </w:r>
    </w:p>
    <w:p>
      <w:pPr>
        <w:ind w:left="1200"/>
      </w:pPr>
      <w:r>
        <w:t>(4) {causing, causation} [oewn-00043049-n]: the act of causing something to happen</w:t>
      </w:r>
    </w:p>
    <w:p>
      <w:pPr>
        <w:ind w:left="1500"/>
      </w:pPr>
      <w:r>
        <w:t>(5) {sending} [oewn-00121986-n]: the act of causing something to go (especially messages)</w:t>
      </w:r>
    </w:p>
    <w:p>
      <w:pPr>
        <w:ind w:left="1800"/>
      </w:pPr>
      <w:r>
        <w:t>(6) {transmission, transmittal, transmitting} [oewn-00122186-n]: the act of sending a message; causing a message to be transmitted</w:t>
      </w:r>
    </w:p>
    <w:p>
      <w:pPr>
        <w:ind w:left="2100"/>
      </w:pPr>
      <w:r>
        <w:t>(7) {forwarding} [oewn-00122465-n]: the act of sending on to another destination</w:t>
      </w:r>
    </w:p>
    <w:p>
      <w:pPr>
        <w:ind w:left="2400"/>
      </w:pPr>
      <w:r>
        <w:t>(8) {referral} [oewn-00122724-n]: the act of referring (as forwarding an applicant for employment or referring a matter to an appropriate agency)</w:t>
      </w:r>
    </w:p>
    <w:p>
      <w:pPr>
        <w:ind w:left="2700"/>
      </w:pPr>
      <w:r>
        <w:t>(9) {remission, remitment, remit} [oewn-00122926-n]: (law) the act of remitting (especially the referral of a law case to another court)</w:t>
      </w:r>
    </w:p>
    <w:p>
      <w:pPr>
        <w:ind w:left="2100"/>
      </w:pPr>
      <w:r>
        <w:t>(7) {mailing, posting} [oewn-00123158-n]: the transmission of a letter</w:t>
      </w:r>
    </w:p>
    <w:p>
      <w:pPr>
        <w:ind w:left="2100"/>
      </w:pPr>
      <w:r>
        <w:t>(7) {telephotography} [oewn-00908769-n]: transmission and reproduction of photographs and charts and pictures over a distance</w:t>
      </w:r>
    </w:p>
    <w:p>
      <w:pPr>
        <w:ind w:left="2400"/>
      </w:pPr>
      <w:r>
        <w:t>(8) {radiophotography} [oewn-00908933-n]: transmission of photographs by radio waves</w:t>
      </w:r>
    </w:p>
    <w:p>
      <w:pPr>
        <w:ind w:left="1500"/>
      </w:pPr>
      <w:r>
        <w:t>(5) {trigger, induction, initiation} [oewn-00157210-n]: an act that sets in motion some course of events</w:t>
      </w:r>
    </w:p>
    <w:p>
      <w:pPr>
        <w:ind w:left="1800"/>
      </w:pPr>
      <w:r>
        <w:t>(6) {fomentation, instigation} [oewn-00157445-n]: deliberate and intentional triggering (of trouble or discord)</w:t>
      </w:r>
    </w:p>
    <w:p>
      <w:pPr>
        <w:ind w:left="1500"/>
      </w:pPr>
      <w:r>
        <w:t>(5) {compulsion, coercion} [oewn-00157632-n]: using force to cause something to occur</w:t>
      </w:r>
    </w:p>
    <w:p>
      <w:pPr>
        <w:ind w:left="1800"/>
      </w:pPr>
      <w:r>
        <w:t>(6) {eviction, constructive eviction} [oewn-01197394-n]: action by a landlord that compels a tenant to leave the premises (as by rendering the premises unfit for occupancy); no physical expulsion or legal process is involved</w:t>
      </w:r>
    </w:p>
    <w:p>
      <w:pPr>
        <w:ind w:left="1500"/>
      </w:pPr>
      <w:r>
        <w:t>(5) {influence} [oewn-00157901-n]: causing something without any direct or apparent effort</w:t>
      </w:r>
    </w:p>
    <w:p>
      <w:pPr>
        <w:ind w:left="1800"/>
      </w:pPr>
      <w:r>
        <w:t>(6) {cross-pollination} [oewn-00158138-n]: stimulating influence among diverse elements</w:t>
      </w:r>
    </w:p>
    <w:p>
      <w:pPr>
        <w:ind w:left="1800"/>
      </w:pPr>
      <w:r>
        <w:t>(6) {exposure} [oewn-00158283-n]: the act of subjecting someone to an influencing experience</w:t>
      </w:r>
    </w:p>
    <w:p>
      <w:pPr>
        <w:ind w:left="2100"/>
      </w:pPr>
      <w:r>
        <w:t>(7) {overexposure} [oewn-00158507-n]: the act of exposing someone excessively to an influencing experience</w:t>
      </w:r>
    </w:p>
    <w:p>
      <w:pPr>
        <w:ind w:left="2100"/>
      </w:pPr>
      <w:r>
        <w:t>(7) {underexposure} [oewn-00158697-n]: inadequate publicity</w:t>
      </w:r>
    </w:p>
    <w:p>
      <w:pPr>
        <w:ind w:left="1800"/>
      </w:pPr>
      <w:r>
        <w:t>(6) {impingement, encroachment, impact} [oewn-00158777-n]: influencing strongly</w:t>
      </w:r>
    </w:p>
    <w:p>
      <w:pPr>
        <w:ind w:left="1800"/>
      </w:pPr>
      <w:r>
        <w:t>(6) {manipulation, use} [oewn-00159005-n]: exerting shrewd or devious influence especially for one's own advantage</w:t>
      </w:r>
    </w:p>
    <w:p>
      <w:pPr>
        <w:ind w:left="2100"/>
      </w:pPr>
      <w:r>
        <w:t>(7) {mind game} [oewn-00159263-n]: deliberate actions of calculated psychological manipulation intended to intimidate or confuse (usually for competitive advantage)</w:t>
      </w:r>
    </w:p>
    <w:p>
      <w:pPr>
        <w:ind w:left="1800"/>
      </w:pPr>
      <w:r>
        <w:t>(6) {hypnotism, mesmerism, suggestion} [oewn-00159816-n]: the act of inducing hypnosis</w:t>
      </w:r>
    </w:p>
    <w:p>
      <w:pPr>
        <w:ind w:left="1800"/>
      </w:pPr>
      <w:r>
        <w:t>(6) {enticement, temptation} [oewn-00160440-n]: the act of influencing by exciting hope or desire</w:t>
      </w:r>
    </w:p>
    <w:p>
      <w:pPr>
        <w:ind w:left="2100"/>
      </w:pPr>
      <w:r>
        <w:t>(7) {blandishment, wheedling} [oewn-00160719-n]: the act of urging by means of teasing or flattery</w:t>
      </w:r>
    </w:p>
    <w:p>
      <w:pPr>
        <w:ind w:left="2400"/>
      </w:pPr>
      <w:r>
        <w:t>(8) {ingratiation, insinuation} [oewn-00160893-n]: the act of gaining acceptance or affection for yourself by persuasive and subtle blandishments</w:t>
      </w:r>
    </w:p>
    <w:p>
      <w:pPr>
        <w:ind w:left="2100"/>
      </w:pPr>
      <w:r>
        <w:t>(7) {leading astray, leading off} [oewn-00161117-n]: the act of enticing others into sinful ways</w:t>
      </w:r>
    </w:p>
    <w:p>
      <w:pPr>
        <w:ind w:left="2100"/>
      </w:pPr>
      <w:r>
        <w:t>(7) {seduction} [oewn-00161235-n]: enticing someone astray from right behavior</w:t>
      </w:r>
    </w:p>
    <w:p>
      <w:pPr>
        <w:ind w:left="2100"/>
      </w:pPr>
      <w:r>
        <w:t>(7) {solicitation, allurement} [oewn-00161864-n]: the act of enticing a person to do something wrong (as an offer of sex in return for money)</w:t>
      </w:r>
    </w:p>
    <w:p>
      <w:pPr>
        <w:ind w:left="1800"/>
      </w:pPr>
      <w:r>
        <w:t>(6) {mindfuck} [oewn-91000091-n]: Something that intentionally destabilizes, confuses or manipulates the mind of another person</w:t>
      </w:r>
    </w:p>
    <w:p>
      <w:pPr>
        <w:ind w:left="1500"/>
      </w:pPr>
      <w:r>
        <w:t>(5) {inducement, inducing} [oewn-00159997-n]: act of bringing about a desired result</w:t>
      </w:r>
    </w:p>
    <w:p>
      <w:pPr>
        <w:ind w:left="1800"/>
      </w:pPr>
      <w:r>
        <w:t>(6) {corruption} [oewn-00160216-n]: inducement (as of a public official) by improper means (as bribery) to violate duty (as by committing a felony)</w:t>
      </w:r>
    </w:p>
    <w:p>
      <w:pPr>
        <w:ind w:left="1200"/>
      </w:pPr>
      <w:r>
        <w:t>(4) {delivery, obstetrical delivery} [oewn-00043279-n]: the act of delivering a child</w:t>
      </w:r>
    </w:p>
    <w:p>
      <w:pPr>
        <w:ind w:left="1500"/>
      </w:pPr>
      <w:r>
        <w:t>(5) {breech delivery, breech birth, breech presentation} [oewn-00186287-n]: delivery of an infant whose feet or buttocks appear first</w:t>
      </w:r>
    </w:p>
    <w:p>
      <w:pPr>
        <w:ind w:left="1800"/>
      </w:pPr>
      <w:r>
        <w:t>(6) {frank breech, frank breech delivery} [oewn-00186461-n]: position of a fetus in which the buttocks are present at the maternal pelvic outlet</w:t>
      </w:r>
    </w:p>
    <w:p>
      <w:pPr>
        <w:ind w:left="1500"/>
      </w:pPr>
      <w:r>
        <w:t>(5) {cesarean delivery, caesarean delivery, caesarian delivery, cesarean section, cesarian section, caesarean section, caesarian section, C-section, cesarean, cesarian, caesarean, caesarian, abdominal delivery} [oewn-00186627-n]: the delivery of a fetus by surgical incision through the abdominal wall and uterus (from the belief that Julius Caesar was born that way)</w:t>
      </w:r>
    </w:p>
    <w:p>
      <w:pPr>
        <w:ind w:left="1500"/>
      </w:pPr>
      <w:r>
        <w:t>(5) {forceps delivery} [oewn-00187100-n]: delivery in which forceps are inserted through the vagina and used to grasp the head of the fetus and pull it through the birth canal; since the forceps can injure the fetus this procedure has generally given way to cesarean deliveries</w:t>
      </w:r>
    </w:p>
    <w:p>
      <w:pPr>
        <w:ind w:left="1500"/>
      </w:pPr>
      <w:r>
        <w:t>(5) {midwifery} [oewn-00187398-n]: assisting women at childbirth</w:t>
      </w:r>
    </w:p>
    <w:p>
      <w:pPr>
        <w:ind w:left="1200"/>
      </w:pPr>
      <w:r>
        <w:t>(4) {departure, going, going away, leaving} [oewn-00043495-n]: the act of departing</w:t>
      </w:r>
    </w:p>
    <w:p>
      <w:pPr>
        <w:ind w:left="1500"/>
      </w:pPr>
      <w:r>
        <w:t>(5) {breaking away} [oewn-00053840-n]: departing hastily</w:t>
      </w:r>
    </w:p>
    <w:p>
      <w:pPr>
        <w:ind w:left="1500"/>
      </w:pPr>
      <w:r>
        <w:t>(5) {farewell, leave, leave-taking, parting} [oewn-00053917-n]: the act of departing politely</w:t>
      </w:r>
    </w:p>
    <w:p>
      <w:pPr>
        <w:ind w:left="1800"/>
      </w:pPr>
      <w:r>
        <w:t>(6) {valediction} [oewn-00054345-n]: the act of saying farewell</w:t>
      </w:r>
    </w:p>
    <w:p>
      <w:pPr>
        <w:ind w:left="1500"/>
      </w:pPr>
      <w:r>
        <w:t>(5) {French leave} [oewn-00054225-n]: an abrupt and unannounced departure (without saying farewell)</w:t>
      </w:r>
    </w:p>
    <w:p>
      <w:pPr>
        <w:ind w:left="1500"/>
      </w:pPr>
      <w:r>
        <w:t>(5) {disappearance, disappearing} [oewn-00054429-n]: the act of leaving secretly or without explanation</w:t>
      </w:r>
    </w:p>
    <w:p>
      <w:pPr>
        <w:ind w:left="1800"/>
      </w:pPr>
      <w:r>
        <w:t>(6) {vanishing} [oewn-00054626-n]: a sudden disappearance from sight</w:t>
      </w:r>
    </w:p>
    <w:p>
      <w:pPr>
        <w:ind w:left="1500"/>
      </w:pPr>
      <w:r>
        <w:t>(5) {withdrawal} [oewn-00054733-n]: the act of withdrawing</w:t>
      </w:r>
    </w:p>
    <w:p>
      <w:pPr>
        <w:ind w:left="1800"/>
      </w:pPr>
      <w:r>
        <w:t>(6) {effacement, self-effacement} [oewn-00055148-n]: withdrawing into the background; making yourself inconspicuous</w:t>
      </w:r>
    </w:p>
    <w:p>
      <w:pPr>
        <w:ind w:left="1800"/>
      </w:pPr>
      <w:r>
        <w:t>(6) {retreat} [oewn-00055303-n]: the act of withdrawing or going backward (especially to escape something hazardous or unpleasant)</w:t>
      </w:r>
    </w:p>
    <w:p>
      <w:pPr>
        <w:ind w:left="1800"/>
      </w:pPr>
      <w:r>
        <w:t>(6) {retirement, retreat} [oewn-00055472-n]: withdrawal for prayer and study and meditation</w:t>
      </w:r>
    </w:p>
    <w:p>
      <w:pPr>
        <w:ind w:left="1800"/>
      </w:pPr>
      <w:r>
        <w:t>(6) {evacuation} [oewn-00055641-n]: the act of evacuating; leaving a place in an orderly fashion; especially for protection</w:t>
      </w:r>
    </w:p>
    <w:p>
      <w:pPr>
        <w:ind w:left="2100"/>
      </w:pPr>
      <w:r>
        <w:t>(7) {medical evacuation, medevac, medivac} [oewn-00055858-n]: the evacuation of persons (usually by air transportation) to a place where they can receive medical care</w:t>
      </w:r>
    </w:p>
    <w:p>
      <w:pPr>
        <w:ind w:left="1800"/>
      </w:pPr>
      <w:r>
        <w:t>(6) {decampment} [oewn-00056047-n]: breaking camp</w:t>
      </w:r>
    </w:p>
    <w:p>
      <w:pPr>
        <w:ind w:left="1800"/>
      </w:pPr>
      <w:r>
        <w:t>(6) {desertion, abandonment, defection} [oewn-00056135-n]: withdrawing support or help despite allegiance or responsibility</w:t>
      </w:r>
    </w:p>
    <w:p>
      <w:pPr>
        <w:ind w:left="2100"/>
      </w:pPr>
      <w:r>
        <w:t>(7) {abscondment, decampment} [oewn-00056453-n]: the act of running away secretly (as to avoid arrest)</w:t>
      </w:r>
    </w:p>
    <w:p>
      <w:pPr>
        <w:ind w:left="2100"/>
      </w:pPr>
      <w:r>
        <w:t>(7) {absence without leave, unauthorized absence} [oewn-00056613-n]: unauthorized military absence</w:t>
      </w:r>
    </w:p>
    <w:p>
      <w:pPr>
        <w:ind w:left="2100"/>
      </w:pPr>
      <w:r>
        <w:t>(7) {deviationism} [oewn-00056752-n]: ideological defection from the party line (especially from orthodox communism)</w:t>
      </w:r>
    </w:p>
    <w:p>
      <w:pPr>
        <w:ind w:left="1800"/>
      </w:pPr>
      <w:r>
        <w:t>(6) {pullback} [oewn-00057508-n]: (military) the act of pulling back (especially an orderly withdrawal of troops)</w:t>
      </w:r>
    </w:p>
    <w:p>
      <w:pPr>
        <w:ind w:left="1800"/>
      </w:pPr>
      <w:r>
        <w:t>(6) {retreat} [oewn-00057732-n]: (military) withdrawal of troops to a more favorable position to escape the enemy's superior forces or after a defeat</w:t>
      </w:r>
    </w:p>
    <w:p>
      <w:pPr>
        <w:ind w:left="2100"/>
      </w:pPr>
      <w:r>
        <w:t>(7) {disengagement, fallback, pullout} [oewn-00058126-n]: to break off a military action with an enemy</w:t>
      </w:r>
    </w:p>
    <w:p>
      <w:pPr>
        <w:ind w:left="1800"/>
      </w:pPr>
      <w:r>
        <w:t>(6) {receding, recession} [oewn-00058306-n]: the act of becoming more distant</w:t>
      </w:r>
    </w:p>
    <w:p>
      <w:pPr>
        <w:ind w:left="1500"/>
      </w:pPr>
      <w:r>
        <w:t>(5) {sailing} [oewn-00058477-n]: the departure of a vessel from a port</w:t>
      </w:r>
    </w:p>
    <w:p>
      <w:pPr>
        <w:ind w:left="1500"/>
      </w:pPr>
      <w:r>
        <w:t>(5) {boarding, embarkation, embarkment} [oewn-00059157-n]: the act of passengers and crew getting aboard a ship or aircraft</w:t>
      </w:r>
    </w:p>
    <w:p>
      <w:pPr>
        <w:ind w:left="1500"/>
      </w:pPr>
      <w:r>
        <w:t>(5) {exit} [oewn-00059339-n]: the act of going out</w:t>
      </w:r>
    </w:p>
    <w:p>
      <w:pPr>
        <w:ind w:left="1500"/>
      </w:pPr>
      <w:r>
        <w:t>(5) {dispatch, despatch, shipment} [oewn-00062110-n]: the act of sending off something</w:t>
      </w:r>
    </w:p>
    <w:p>
      <w:pPr>
        <w:ind w:left="1800"/>
      </w:pPr>
      <w:r>
        <w:t>(6) {reshipment} [oewn-00062273-n]: the act of shipping again (especially by transferring to another ship)</w:t>
      </w:r>
    </w:p>
    <w:p>
      <w:pPr>
        <w:ind w:left="1500"/>
      </w:pPr>
      <w:r>
        <w:t>(5) {takeoff} [oewn-00306928-n]: a departure; especially of airplanes</w:t>
      </w:r>
    </w:p>
    <w:p>
      <w:pPr>
        <w:ind w:left="1200"/>
      </w:pPr>
      <w:r>
        <w:t>(4) {discovery, find, uncovering} [oewn-00043933-n]: the act of discovering something</w:t>
      </w:r>
    </w:p>
    <w:p>
      <w:pPr>
        <w:ind w:left="1500"/>
      </w:pPr>
      <w:r>
        <w:t>(5) {tracing} [oewn-00151752-n]: the discovery and description of the course of development of something</w:t>
      </w:r>
    </w:p>
    <w:p>
      <w:pPr>
        <w:ind w:left="1500"/>
      </w:pPr>
      <w:r>
        <w:t>(5) {detection, catching, espial, spying, spotting} [oewn-00151907-n]: the act of detecting something; catching sight of something</w:t>
      </w:r>
    </w:p>
    <w:p>
      <w:pPr>
        <w:ind w:left="1500"/>
      </w:pPr>
      <w:r>
        <w:t>(5) {self-discovery} [oewn-00152134-n]: discovering your own individuality</w:t>
      </w:r>
    </w:p>
    <w:p>
      <w:pPr>
        <w:ind w:left="1500"/>
      </w:pPr>
      <w:r>
        <w:t>(5) {breakthrough} [oewn-00152229-n]: making an important discovery</w:t>
      </w:r>
    </w:p>
    <w:p>
      <w:pPr>
        <w:ind w:left="1500"/>
      </w:pPr>
      <w:r>
        <w:t>(5) {determination, finding} [oewn-00152317-n]: the act of determining the properties of something, usually by research or calculation</w:t>
      </w:r>
    </w:p>
    <w:p>
      <w:pPr>
        <w:ind w:left="1800"/>
      </w:pPr>
      <w:r>
        <w:t>(6) {designation, identification} [oewn-00152838-n]: the act of designating or identifying something</w:t>
      </w:r>
    </w:p>
    <w:p>
      <w:pPr>
        <w:ind w:left="2100"/>
      </w:pPr>
      <w:r>
        <w:t>(7) {diagnosis, diagnosing} [oewn-00153547-n]: identifying the nature or cause of some phenomenon</w:t>
      </w:r>
    </w:p>
    <w:p>
      <w:pPr>
        <w:ind w:left="2400"/>
      </w:pPr>
      <w:r>
        <w:t>(8) {blood typing} [oewn-00153810-n]: determining a person's blood type by serological methods</w:t>
      </w:r>
    </w:p>
    <w:p>
      <w:pPr>
        <w:ind w:left="2400"/>
      </w:pPr>
      <w:r>
        <w:t>(8) {medical diagnosis} [oewn-00153925-n]: identification of a disease from its symptoms</w:t>
      </w:r>
    </w:p>
    <w:p>
      <w:pPr>
        <w:ind w:left="2700"/>
      </w:pPr>
      <w:r>
        <w:t>(9) {differential diagnosis} [oewn-00154319-n]: a systematic method of diagnosing a disorder (e.g., headache) that lacks unique symptoms or signs</w:t>
      </w:r>
    </w:p>
    <w:p>
      <w:pPr>
        <w:ind w:left="2700"/>
      </w:pPr>
      <w:r>
        <w:t>(9) {prognosis, prospect, medical prognosis} [oewn-00154485-n]: a prediction of the course of a disease</w:t>
      </w:r>
    </w:p>
    <w:p>
      <w:pPr>
        <w:ind w:left="2400"/>
      </w:pPr>
      <w:r>
        <w:t>(8) {urinalysis, uranalysis} [oewn-00647575-n]: (medicine) the chemical analysis of urine (for medical diagnosis)</w:t>
      </w:r>
    </w:p>
    <w:p>
      <w:pPr>
        <w:ind w:left="1800"/>
      </w:pPr>
      <w:r>
        <w:t>(6) {resolution, solving} [oewn-00154629-n]: finding a solution to a problem</w:t>
      </w:r>
    </w:p>
    <w:p>
      <w:pPr>
        <w:ind w:left="1800"/>
      </w:pPr>
      <w:r>
        <w:t>(6) {validation, proof, substantiation} [oewn-00154781-n]: the act of validating; finding or testing the truth of something</w:t>
      </w:r>
    </w:p>
    <w:p>
      <w:pPr>
        <w:ind w:left="2100"/>
      </w:pPr>
      <w:r>
        <w:t>(7) {authentication, certification} [oewn-00155053-n]: validating the authenticity of something or someone</w:t>
      </w:r>
    </w:p>
    <w:p>
      <w:pPr>
        <w:ind w:left="2100"/>
      </w:pPr>
      <w:r>
        <w:t>(7) {documentation, support} [oewn-00155253-n]: documentary validation</w:t>
      </w:r>
    </w:p>
    <w:p>
      <w:pPr>
        <w:ind w:left="2100"/>
      </w:pPr>
      <w:r>
        <w:t>(7) {monetization, monetisation} [oewn-00155509-n]: establishing something (e.g. gold or silver) as the legal tender of a country</w:t>
      </w:r>
    </w:p>
    <w:p>
      <w:pPr>
        <w:ind w:left="2100"/>
      </w:pPr>
      <w:r>
        <w:t>(7) {probate} [oewn-00155714-n]: the act of proving that an instrument purporting to be a will was signed and executed in accord with legal requirements</w:t>
      </w:r>
    </w:p>
    <w:p>
      <w:pPr>
        <w:ind w:left="1800"/>
      </w:pPr>
      <w:r>
        <w:t>(6) {falsification, falsifying, disproof, refutation, refutal} [oewn-00156118-n]: the act of determining that something is false</w:t>
      </w:r>
    </w:p>
    <w:p>
      <w:pPr>
        <w:ind w:left="1800"/>
      </w:pPr>
      <w:r>
        <w:t>(6) {localization, localisation, location, locating, fix} [oewn-00156307-n]: a determination of the place where something is</w:t>
      </w:r>
    </w:p>
    <w:p>
      <w:pPr>
        <w:ind w:left="2100"/>
      </w:pPr>
      <w:r>
        <w:t>(7) {echolocation, echo sounding} [oewn-00156617-n]: determining the location of something by measuring the time it takes for an echo to return from it</w:t>
      </w:r>
    </w:p>
    <w:p>
      <w:pPr>
        <w:ind w:left="1800"/>
      </w:pPr>
      <w:r>
        <w:t>(6) {predetermination} [oewn-00156790-n]: the act of determining or ordaining in advance what is to take place</w:t>
      </w:r>
    </w:p>
    <w:p>
      <w:pPr>
        <w:ind w:left="1800"/>
      </w:pPr>
      <w:r>
        <w:t>(6) {rectification} [oewn-00156939-n]: determination of the length of a curve; finding a straight line equal in length to a given curve</w:t>
      </w:r>
    </w:p>
    <w:p>
      <w:pPr>
        <w:ind w:left="1800"/>
      </w:pPr>
      <w:r>
        <w:t>(6) {redetermination} [oewn-00157113-n]: determining again</w:t>
      </w:r>
    </w:p>
    <w:p>
      <w:pPr>
        <w:ind w:left="1500"/>
      </w:pPr>
      <w:r>
        <w:t>(5) {rediscovery} [oewn-00152734-n]: the act of discovering again</w:t>
      </w:r>
    </w:p>
    <w:p>
      <w:pPr>
        <w:ind w:left="1200"/>
      </w:pPr>
      <w:r>
        <w:t>(4) {disposal, disposition} [oewn-00044347-n]: the act or means of getting rid of something</w:t>
      </w:r>
    </w:p>
    <w:p>
      <w:pPr>
        <w:ind w:left="1500"/>
      </w:pPr>
      <w:r>
        <w:t>(5) {appointment} [oewn-00091213-n]: (law) the act of disposing of property by virtue of the power of appointment</w:t>
      </w:r>
    </w:p>
    <w:p>
      <w:pPr>
        <w:ind w:left="1500"/>
      </w:pPr>
      <w:r>
        <w:t>(5) {comb-out} [oewn-00091430-n]: the act of carefully weeding out unwanted things or people</w:t>
      </w:r>
    </w:p>
    <w:p>
      <w:pPr>
        <w:ind w:left="1500"/>
      </w:pPr>
      <w:r>
        <w:t>(5) {giving} [oewn-00091599-n]: disposing of property by voluntary transfer without receiving value in return</w:t>
      </w:r>
    </w:p>
    <w:p>
      <w:pPr>
        <w:ind w:left="1500"/>
      </w:pPr>
      <w:r>
        <w:t>(5) {abandonment} [oewn-00091833-n]: the voluntary surrender of property (or a right to property) without attempting to reclaim it or give it away</w:t>
      </w:r>
    </w:p>
    <w:p>
      <w:pPr>
        <w:ind w:left="1800"/>
      </w:pPr>
      <w:r>
        <w:t>(6) {discard, throwing away} [oewn-00092054-n]: getting rid of something that is regarded as useless or undesirable</w:t>
      </w:r>
    </w:p>
    <w:p>
      <w:pPr>
        <w:ind w:left="2100"/>
      </w:pPr>
      <w:r>
        <w:t>(7) {staging} [oewn-00092224-n]: getting rid of a stage of a multistage rocket</w:t>
      </w:r>
    </w:p>
    <w:p>
      <w:pPr>
        <w:ind w:left="1800"/>
      </w:pPr>
      <w:r>
        <w:t>(6) {discard} [oewn-00092323-n]: (cards) the act of throwing out a useless card or of failing to follow suit</w:t>
      </w:r>
    </w:p>
    <w:p>
      <w:pPr>
        <w:ind w:left="1500"/>
      </w:pPr>
      <w:r>
        <w:t>(5) {mine disposal} [oewn-00092490-n]: the disposal of explosive mines</w:t>
      </w:r>
    </w:p>
    <w:p>
      <w:pPr>
        <w:ind w:left="1800"/>
      </w:pPr>
      <w:r>
        <w:t>(6) {minesweeping} [oewn-00092599-n]: the activity of detecting and disposing of marine mines</w:t>
      </w:r>
    </w:p>
    <w:p>
      <w:pPr>
        <w:ind w:left="1500"/>
      </w:pPr>
      <w:r>
        <w:t>(5) {sewage disposal} [oewn-00092713-n]: the disposal of sewage</w:t>
      </w:r>
    </w:p>
    <w:p>
      <w:pPr>
        <w:ind w:left="1500"/>
      </w:pPr>
      <w:r>
        <w:t>(5) {lending, loaning} [oewn-01095590-n]: disposing of money or property with the expectation that the same thing (or an equivalent) will be returned</w:t>
      </w:r>
    </w:p>
    <w:p>
      <w:pPr>
        <w:ind w:left="1800"/>
      </w:pPr>
      <w:r>
        <w:t>(6) {usury} [oewn-01095779-n]: the act of lending money at an exorbitant rate of interest</w:t>
      </w:r>
    </w:p>
    <w:p>
      <w:pPr>
        <w:ind w:left="1200"/>
      </w:pPr>
      <w:r>
        <w:t>(4) {implementation, effectuation} [oewn-00044888-n]: the act of implementing (providing a practical means for accomplishing something); carrying into effect</w:t>
      </w:r>
    </w:p>
    <w:p>
      <w:pPr>
        <w:ind w:left="1500"/>
      </w:pPr>
      <w:r>
        <w:t>(5) {invocation} [oewn-00098064-n]: the act of appealing for help</w:t>
      </w:r>
    </w:p>
    <w:p>
      <w:pPr>
        <w:ind w:left="1500"/>
      </w:pPr>
      <w:r>
        <w:t>(5) {instrumentation} [oewn-00098168-n]: the act of providing or using the instruments needed for some implementation</w:t>
      </w:r>
    </w:p>
    <w:p>
      <w:pPr>
        <w:ind w:left="1500"/>
      </w:pPr>
      <w:r>
        <w:t>(5) {motorization, motorisation} [oewn-00103747-n]: the act of motorizing (equipping with motors or with motor vehicles)</w:t>
      </w:r>
    </w:p>
    <w:p>
      <w:pPr>
        <w:ind w:left="1500"/>
      </w:pPr>
      <w:r>
        <w:t>(5) {means, agency, way} [oewn-00173531-n]: to have the ability to produce a particular effect or achieve an end</w:t>
      </w:r>
    </w:p>
    <w:p>
      <w:pPr>
        <w:ind w:left="1800"/>
      </w:pPr>
      <w:r>
        <w:t>(6) {dint} [oewn-00174021-n]: interchangeable with ‘means’ in the expression ‘by means of’</w:t>
      </w:r>
    </w:p>
    <w:p>
      <w:pPr>
        <w:ind w:left="1800"/>
      </w:pPr>
      <w:r>
        <w:t>(6) {escape} [oewn-00174132-n]: a means or way of escaping</w:t>
      </w:r>
    </w:p>
    <w:p>
      <w:pPr>
        <w:ind w:left="2100"/>
      </w:pPr>
      <w:r>
        <w:t>(7) {exit, issue, outlet, way out} [oewn-03308910-n]: an opening that permits escape or release</w:t>
      </w:r>
    </w:p>
    <w:p>
      <w:pPr>
        <w:ind w:left="2400"/>
      </w:pPr>
      <w:r>
        <w:t>(8) {outfall} [oewn-03865128-n]: the outlet of a river or drain or other source of water</w:t>
      </w:r>
    </w:p>
    <w:p>
      <w:pPr>
        <w:ind w:left="1800"/>
      </w:pPr>
      <w:r>
        <w:t>(6) {fast track} [oewn-00174336-n]: a rapid means of achieving a goal</w:t>
      </w:r>
    </w:p>
    <w:p>
      <w:pPr>
        <w:ind w:left="1800"/>
      </w:pPr>
      <w:r>
        <w:t>(6) {instrument, tool} [oewn-00174610-n]: the means whereby some act is accomplished</w:t>
      </w:r>
    </w:p>
    <w:p>
      <w:pPr>
        <w:ind w:left="1800"/>
      </w:pPr>
      <w:r>
        <w:t>(6) {road} [oewn-00174852-n]: a way or means to achieve something</w:t>
      </w:r>
    </w:p>
    <w:p>
      <w:pPr>
        <w:ind w:left="2100"/>
      </w:pPr>
      <w:r>
        <w:t>(7) {royal road} [oewn-00174976-n]: an auspicious way or means to achieve something</w:t>
      </w:r>
    </w:p>
    <w:p>
      <w:pPr>
        <w:ind w:left="1800"/>
      </w:pPr>
      <w:r>
        <w:t>(6) {stepping stone} [oewn-00175109-n]: any means of advancement</w:t>
      </w:r>
    </w:p>
    <w:p>
      <w:pPr>
        <w:ind w:left="1800"/>
      </w:pPr>
      <w:r>
        <w:t>(6) {expedient} [oewn-00178297-n]: a means to an end; not necessarily a principled or ethical one</w:t>
      </w:r>
    </w:p>
    <w:p>
      <w:pPr>
        <w:ind w:left="2100"/>
      </w:pPr>
      <w:r>
        <w:t>(7) {makeshift, stopgap, make-do} [oewn-00179400-n]: something contrived to meet an urgent need or emergency</w:t>
      </w:r>
    </w:p>
    <w:p>
      <w:pPr>
        <w:ind w:left="2100"/>
      </w:pPr>
      <w:r>
        <w:t>(7) {crutch} [oewn-00179549-n]: anything that serves as an expedient</w:t>
      </w:r>
    </w:p>
    <w:p>
      <w:pPr>
        <w:ind w:left="2100"/>
      </w:pPr>
      <w:r>
        <w:t>(7) {improvisation, temporary expedient} [oewn-00179681-n]: an unplanned expedient</w:t>
      </w:r>
    </w:p>
    <w:p>
      <w:pPr>
        <w:ind w:left="2100"/>
      </w:pPr>
      <w:r>
        <w:t>(7) {pis aller, last resort} [oewn-00179821-n]: an expedient adopted only in desperation</w:t>
      </w:r>
    </w:p>
    <w:p>
      <w:pPr>
        <w:ind w:left="1800"/>
      </w:pPr>
      <w:r>
        <w:t>(6) {desperate measure} [oewn-00179974-n]: desperate actions taken as a means to an end</w:t>
      </w:r>
    </w:p>
    <w:p>
      <w:pPr>
        <w:ind w:left="1800"/>
      </w:pPr>
      <w:r>
        <w:t>(6) {open sesame} [oewn-00180124-n]: any very successful means of achieving a result</w:t>
      </w:r>
    </w:p>
    <w:p>
      <w:pPr>
        <w:ind w:left="1800"/>
      </w:pPr>
      <w:r>
        <w:t>(6) {salvation} [oewn-00180229-n]: a means of preserving from harm or unpleasantness</w:t>
      </w:r>
    </w:p>
    <w:p>
      <w:pPr>
        <w:ind w:left="1800"/>
      </w:pPr>
      <w:r>
        <w:t>(6) {tooth} [oewn-00180425-n]: a means of enforcement</w:t>
      </w:r>
    </w:p>
    <w:p>
      <w:pPr>
        <w:ind w:left="1800"/>
      </w:pPr>
      <w:r>
        <w:t>(6) {voice} [oewn-00180532-n]: a means or agency by which something is expressed or communicated</w:t>
      </w:r>
    </w:p>
    <w:p>
      <w:pPr>
        <w:ind w:left="1800"/>
      </w:pPr>
      <w:r>
        <w:t>(6) {wings} [oewn-00180765-n]: a means of flight or ascent</w:t>
      </w:r>
    </w:p>
    <w:p>
      <w:pPr>
        <w:ind w:left="1500"/>
      </w:pPr>
      <w:r>
        <w:t>(5) {practice, praxis} [oewn-00412061-n]: translating an idea into action</w:t>
      </w:r>
    </w:p>
    <w:p>
      <w:pPr>
        <w:ind w:left="1200"/>
      </w:pPr>
      <w:r>
        <w:t>(4) {egress, egression, emergence} [oewn-00045193-n]: the act of coming (or going) out; becoming apparent</w:t>
      </w:r>
    </w:p>
    <w:p>
      <w:pPr>
        <w:ind w:left="1500"/>
      </w:pPr>
      <w:r>
        <w:t>(5) {surfacing} [oewn-00061991-n]: emerging to the surface and becoming apparent</w:t>
      </w:r>
    </w:p>
    <w:p>
      <w:pPr>
        <w:ind w:left="1500"/>
      </w:pPr>
      <w:r>
        <w:t>(5) {emission, emanation} [oewn-01255647-n]: the act of emitting; causing to flow forth</w:t>
      </w:r>
    </w:p>
    <w:p>
      <w:pPr>
        <w:ind w:left="1800"/>
      </w:pPr>
      <w:r>
        <w:t>(6) {radiation} [oewn-01255505-n]: the act of spreading outward from a central source</w:t>
      </w:r>
    </w:p>
    <w:p>
      <w:pPr>
        <w:ind w:left="2100"/>
      </w:pPr>
      <w:r>
        <w:t>(7) {bombardment} [oewn-00980666-n]: the act (or an instance) of subjecting a body or substance to the impact of high-energy particles (as electrons or alpha rays)</w:t>
      </w:r>
    </w:p>
    <w:p>
      <w:pPr>
        <w:ind w:left="1800"/>
      </w:pPr>
      <w:r>
        <w:t>(6) {discharge, venting} [oewn-01255864-n]: the act of venting</w:t>
      </w:r>
    </w:p>
    <w:p>
      <w:pPr>
        <w:ind w:left="1200"/>
      </w:pPr>
      <w:r>
        <w:t>(4) {equalization, equalisation, leveling} [oewn-00045411-n]: the act of making equal or uniform</w:t>
      </w:r>
    </w:p>
    <w:p>
      <w:pPr>
        <w:ind w:left="1500"/>
      </w:pPr>
      <w:r>
        <w:t>(5) {reconciliation, balancing} [oewn-00185953-n]: getting two things to correspond</w:t>
      </w:r>
    </w:p>
    <w:p>
      <w:pPr>
        <w:ind w:left="1500"/>
      </w:pPr>
      <w:r>
        <w:t>(5) {equation, equating} [oewn-00186156-n]: the act of regarding as equal</w:t>
      </w:r>
    </w:p>
    <w:p>
      <w:pPr>
        <w:ind w:left="1200"/>
      </w:pPr>
      <w:r>
        <w:t>(4) {exhumation, disinterment, digging up} [oewn-00045638-n]: the act of digging something up out of the ground (especially a corpse) where it has been buried</w:t>
      </w:r>
    </w:p>
    <w:p>
      <w:pPr>
        <w:ind w:left="1200"/>
      </w:pPr>
      <w:r>
        <w:t>(4) {mitzvah, mitsvah} [oewn-00045855-n]: (Judaism) a good deed performed out of religious duty</w:t>
      </w:r>
    </w:p>
    <w:p>
      <w:pPr>
        <w:ind w:left="1200"/>
      </w:pPr>
      <w:r>
        <w:t>(4) {propulsion, actuation} [oewn-00045991-n]: the act of propelling</w:t>
      </w:r>
    </w:p>
    <w:p>
      <w:pPr>
        <w:ind w:left="1500"/>
      </w:pPr>
      <w:r>
        <w:t>(5) {launching, launch} [oewn-00103960-n]: the act of propelling with force</w:t>
      </w:r>
    </w:p>
    <w:p>
      <w:pPr>
        <w:ind w:left="1800"/>
      </w:pPr>
      <w:r>
        <w:t>(6) {rocket firing, rocket launching} [oewn-00104239-n]: the launching of a rocket or missile under its own power</w:t>
      </w:r>
    </w:p>
    <w:p>
      <w:pPr>
        <w:ind w:left="2100"/>
      </w:pPr>
      <w:r>
        <w:t>(7) {blastoff, shot} [oewn-00104410-n]: the launching of a missile or spacecraft to a specified destination</w:t>
      </w:r>
    </w:p>
    <w:p>
      <w:pPr>
        <w:ind w:left="2100"/>
      </w:pPr>
      <w:r>
        <w:t>(7) {moon shot} [oewn-00104557-n]: the launching of a spacecraft to the moon</w:t>
      </w:r>
    </w:p>
    <w:p>
      <w:pPr>
        <w:ind w:left="1500"/>
      </w:pPr>
      <w:r>
        <w:t>(5) {launching} [oewn-00104111-n]: the act of moving a newly built vessel into the water for the first time</w:t>
      </w:r>
    </w:p>
    <w:p>
      <w:pPr>
        <w:ind w:left="1500"/>
      </w:pPr>
      <w:r>
        <w:t>(5) {drive, thrust, driving force} [oewn-00104654-n]: the act of applying force to propel something</w:t>
      </w:r>
    </w:p>
    <w:p>
      <w:pPr>
        <w:ind w:left="1800"/>
      </w:pPr>
      <w:r>
        <w:t>(6) {firewall} [oewn-00104908-n]: (colloquial) the application of maximum thrust</w:t>
      </w:r>
    </w:p>
    <w:p>
      <w:pPr>
        <w:ind w:left="1800"/>
      </w:pPr>
      <w:r>
        <w:t>(6) {impulse, impulsion, impetus} [oewn-00105069-n]: the act of applying force suddenly</w:t>
      </w:r>
    </w:p>
    <w:p>
      <w:pPr>
        <w:ind w:left="1500"/>
      </w:pPr>
      <w:r>
        <w:t>(5) {roll, bowl} [oewn-00105229-n]: the act of rolling something (as the ball in bowling)</w:t>
      </w:r>
    </w:p>
    <w:p>
      <w:pPr>
        <w:ind w:left="1500"/>
      </w:pPr>
      <w:r>
        <w:t>(5) {throw} [oewn-00105359-n]: the act of throwing (propelling something with a rapid movement of the arm and wrist)</w:t>
      </w:r>
    </w:p>
    <w:p>
      <w:pPr>
        <w:ind w:left="1800"/>
      </w:pPr>
      <w:r>
        <w:t>(6) {bowling} [oewn-00105796-n]: (cricket) the act of delivering a cricket ball to the batsman</w:t>
      </w:r>
    </w:p>
    <w:p>
      <w:pPr>
        <w:ind w:left="2100"/>
      </w:pPr>
      <w:r>
        <w:t>(7) {Chinaman} [oewn-00477963-n]: a ball bowled by a left-handed bowler to a right-handed batsman that spins from off to leg</w:t>
      </w:r>
    </w:p>
    <w:p>
      <w:pPr>
        <w:ind w:left="2100"/>
      </w:pPr>
      <w:r>
        <w:t>(7) {googly, wrong 'un, bosie, bosie ball} [oewn-00478108-n]: a cricket ball bowled as if to break one way that actually breaks in the opposite way</w:t>
      </w:r>
    </w:p>
    <w:p>
      <w:pPr>
        <w:ind w:left="2100"/>
      </w:pPr>
      <w:r>
        <w:t>(7) {no ball} [oewn-00478279-n]: unlawfully delivered ball in cricket</w:t>
      </w:r>
    </w:p>
    <w:p>
      <w:pPr>
        <w:ind w:left="1800"/>
      </w:pPr>
      <w:r>
        <w:t>(6) {fling} [oewn-00105984-n]: the act of flinging</w:t>
      </w:r>
    </w:p>
    <w:p>
      <w:pPr>
        <w:ind w:left="1800"/>
      </w:pPr>
      <w:r>
        <w:t>(6) {heave, heaving} [oewn-00106091-n]: throwing something heavy (with great effort)</w:t>
      </w:r>
    </w:p>
    <w:p>
      <w:pPr>
        <w:ind w:left="1800"/>
      </w:pPr>
      <w:r>
        <w:t>(6) {hurl, cast} [oewn-00106299-n]: a violent throw</w:t>
      </w:r>
    </w:p>
    <w:p>
      <w:pPr>
        <w:ind w:left="1800"/>
      </w:pPr>
      <w:r>
        <w:t>(6) {leaner} [oewn-00106444-n]: (horseshoes) the throw of a horseshoe so as to lean against (but not encircle) the stake</w:t>
      </w:r>
    </w:p>
    <w:p>
      <w:pPr>
        <w:ind w:left="1800"/>
      </w:pPr>
      <w:r>
        <w:t>(6) {pass, toss, flip} [oewn-00106640-n]: (sports) the act of throwing the ball to another member of your team</w:t>
      </w:r>
    </w:p>
    <w:p>
      <w:pPr>
        <w:ind w:left="2100"/>
      </w:pPr>
      <w:r>
        <w:t>(7) {centering, snap, centring} [oewn-00121763-n]: (American football) putting the ball in play by passing it (between the legs) to a back</w:t>
      </w:r>
    </w:p>
    <w:p>
      <w:pPr>
        <w:ind w:left="1800"/>
      </w:pPr>
      <w:r>
        <w:t>(6) {pitch} [oewn-00106924-n]: the action or manner of throwing something</w:t>
      </w:r>
    </w:p>
    <w:p>
      <w:pPr>
        <w:ind w:left="1800"/>
      </w:pPr>
      <w:r>
        <w:t>(6) {pitch, delivery} [oewn-00107092-n]: the act of throwing a baseball or softball by the pitcher towards home plate, which initiates play by giving the batter a chance to hit it</w:t>
      </w:r>
    </w:p>
    <w:p>
      <w:pPr>
        <w:ind w:left="2100"/>
      </w:pPr>
      <w:r>
        <w:t>(7) {balk} [oewn-00108099-n]: an illegal pitching motion while runners are on base</w:t>
      </w:r>
    </w:p>
    <w:p>
      <w:pPr>
        <w:ind w:left="2100"/>
      </w:pPr>
      <w:r>
        <w:t>(7) {ball} [oewn-00108220-n]: a pitch that is not in the strike zone</w:t>
      </w:r>
    </w:p>
    <w:p>
      <w:pPr>
        <w:ind w:left="2100"/>
      </w:pPr>
      <w:r>
        <w:t>(7) {beanball, beaner} [oewn-00108371-n]: a baseball deliberately thrown at the batter's head</w:t>
      </w:r>
    </w:p>
    <w:p>
      <w:pPr>
        <w:ind w:left="2100"/>
      </w:pPr>
      <w:r>
        <w:t>(7) {change-up, change-of-pace, change-of-pace ball, off-speed pitch} [oewn-00108504-n]: a baseball thrown with little velocity when the batter is expecting a fastball</w:t>
      </w:r>
    </w:p>
    <w:p>
      <w:pPr>
        <w:ind w:left="2100"/>
      </w:pPr>
      <w:r>
        <w:t>(7) {curve, curve ball, breaking ball, bender} [oewn-00108695-n]: a pitch of a baseball that is thrown with spin so that its path curves as it approaches the batter</w:t>
      </w:r>
    </w:p>
    <w:p>
      <w:pPr>
        <w:ind w:left="2100"/>
      </w:pPr>
      <w:r>
        <w:t>(7) {duster} [oewn-00108901-n]: a pitch thrown deliberately close to the batter</w:t>
      </w:r>
    </w:p>
    <w:p>
      <w:pPr>
        <w:ind w:left="2100"/>
      </w:pPr>
      <w:r>
        <w:t>(7) {fastball, heater, smoke, hummer, bullet} [oewn-00109001-n]: (baseball) a pitch thrown with maximum velocity</w:t>
      </w:r>
    </w:p>
    <w:p>
      <w:pPr>
        <w:ind w:left="2400"/>
      </w:pPr>
      <w:r>
        <w:t>(8) {slider} [oewn-00109901-n]: a fastball that curves slightly away from the side from which it was thrown</w:t>
      </w:r>
    </w:p>
    <w:p>
      <w:pPr>
        <w:ind w:left="2100"/>
      </w:pPr>
      <w:r>
        <w:t>(7) {knuckleball, knuckler} [oewn-00109247-n]: a baseball pitch thrown with little speed or spin</w:t>
      </w:r>
    </w:p>
    <w:p>
      <w:pPr>
        <w:ind w:left="2100"/>
      </w:pPr>
      <w:r>
        <w:t>(7) {overhand pitch} [oewn-00109365-n]: a baseball pitch in which the hand moves above the shoulder</w:t>
      </w:r>
    </w:p>
    <w:p>
      <w:pPr>
        <w:ind w:left="2100"/>
      </w:pPr>
      <w:r>
        <w:t>(7) {passed ball} [oewn-00109485-n]: a pitch that the catcher should have caught but did not; allows a base runner to advance a base</w:t>
      </w:r>
    </w:p>
    <w:p>
      <w:pPr>
        <w:ind w:left="2100"/>
      </w:pPr>
      <w:r>
        <w:t>(7) {screwball} [oewn-00109638-n]: a pitch with reverse spin that curves toward the side of the plate from which it was thrown</w:t>
      </w:r>
    </w:p>
    <w:p>
      <w:pPr>
        <w:ind w:left="2100"/>
      </w:pPr>
      <w:r>
        <w:t>(7) {sinker} [oewn-00109785-n]: a pitch that curves downward rapidly as it approaches the plate</w:t>
      </w:r>
    </w:p>
    <w:p>
      <w:pPr>
        <w:ind w:left="2100"/>
      </w:pPr>
      <w:r>
        <w:t>(7) {spitball, spitter} [oewn-00110047-n]: an illegal pitch in which a foreign substance (spit or Vaseline) is applied to the ball by the pitcher before they throw it</w:t>
      </w:r>
    </w:p>
    <w:p>
      <w:pPr>
        <w:ind w:left="2100"/>
      </w:pPr>
      <w:r>
        <w:t>(7) {strike} [oewn-00110234-n]: (baseball) a pitch that the batter swings at and misses, or that the batter hits into foul territory, or that the batter does not swing at but the umpire judges to be in the area over home plate and between the batter's knees and shoulders</w:t>
      </w:r>
    </w:p>
    <w:p>
      <w:pPr>
        <w:ind w:left="2100"/>
      </w:pPr>
      <w:r>
        <w:t>(7) {submarine ball, submarine pitch} [oewn-00110591-n]: a pitch thrown sidearm instead of overhead</w:t>
      </w:r>
    </w:p>
    <w:p>
      <w:pPr>
        <w:ind w:left="2100"/>
      </w:pPr>
      <w:r>
        <w:t>(7) {wild pitch} [oewn-00110712-n]: an errant pitch that the catcher cannot be expected to catch and that allows a base runner to advance a base</w:t>
      </w:r>
    </w:p>
    <w:p>
      <w:pPr>
        <w:ind w:left="1800"/>
      </w:pPr>
      <w:r>
        <w:t>(6) {ringer} [oewn-00107546-n]: (horseshoes) the successful throw of a horseshoe or quoit so as to encircle a stake or peg</w:t>
      </w:r>
    </w:p>
    <w:p>
      <w:pPr>
        <w:ind w:left="1800"/>
      </w:pPr>
      <w:r>
        <w:t>(6) {shy} [oewn-00107708-n]: a quick throw</w:t>
      </w:r>
    </w:p>
    <w:p>
      <w:pPr>
        <w:ind w:left="1800"/>
      </w:pPr>
      <w:r>
        <w:t>(6) {slinging} [oewn-00107836-n]: throwing with a wide motion (as if with a sling)</w:t>
      </w:r>
    </w:p>
    <w:p>
      <w:pPr>
        <w:ind w:left="1800"/>
      </w:pPr>
      <w:r>
        <w:t>(6) {throw-in} [oewn-00107957-n]: (rugby) an act or instance of throwing a ball in to put it into play</w:t>
      </w:r>
    </w:p>
    <w:p>
      <w:pPr>
        <w:ind w:left="1800"/>
      </w:pPr>
      <w:r>
        <w:t>(6) {flip} [oewn-01248753-n]: a sudden, quick movement</w:t>
      </w:r>
    </w:p>
    <w:p>
      <w:pPr>
        <w:ind w:left="1500"/>
      </w:pPr>
      <w:r>
        <w:t>(5) {push, pushing} [oewn-00113132-n]: the act of applying force in order to move something away</w:t>
      </w:r>
    </w:p>
    <w:p>
      <w:pPr>
        <w:ind w:left="1800"/>
      </w:pPr>
      <w:r>
        <w:t>(6) {depression} [oewn-00113494-n]: pushing down</w:t>
      </w:r>
    </w:p>
    <w:p>
      <w:pPr>
        <w:ind w:left="2100"/>
      </w:pPr>
      <w:r>
        <w:t>(7) {click, mouse click} [oewn-00113648-n]: depression of a button on a computer mouse</w:t>
      </w:r>
    </w:p>
    <w:p>
      <w:pPr>
        <w:ind w:left="1800"/>
      </w:pPr>
      <w:r>
        <w:t>(6) {nudge, jog} [oewn-00113817-n]: a slight push or shake</w:t>
      </w:r>
    </w:p>
    <w:p>
      <w:pPr>
        <w:ind w:left="1800"/>
      </w:pPr>
      <w:r>
        <w:t>(6) {press, pressure, pressing} [oewn-00113933-n]: the act of pressing; the exertion of pressure</w:t>
      </w:r>
    </w:p>
    <w:p>
      <w:pPr>
        <w:ind w:left="2100"/>
      </w:pPr>
      <w:r>
        <w:t>(7) {impression} [oewn-00114352-n]: the act of pressing one thing on or into the surface of another</w:t>
      </w:r>
    </w:p>
    <w:p>
      <w:pPr>
        <w:ind w:left="2100"/>
      </w:pPr>
      <w:r>
        <w:t>(7) {compression, compressing} [oewn-00357616-n]: applying pressure</w:t>
      </w:r>
    </w:p>
    <w:p>
      <w:pPr>
        <w:ind w:left="2400"/>
      </w:pPr>
      <w:r>
        <w:t>(8) {squeeze, squeezing} [oewn-00357849-n]: the act of gripping and pressing firmly</w:t>
      </w:r>
    </w:p>
    <w:p>
      <w:pPr>
        <w:ind w:left="2700"/>
      </w:pPr>
      <w:r>
        <w:t>(9) {pinch, tweak} [oewn-00358101-n]: a squeeze with the fingers</w:t>
      </w:r>
    </w:p>
    <w:p>
      <w:pPr>
        <w:ind w:left="2700"/>
      </w:pPr>
      <w:r>
        <w:t>(9) {expression} [oewn-00359354-n]: the act of forcing something out by squeezing or pressing</w:t>
      </w:r>
    </w:p>
    <w:p>
      <w:pPr>
        <w:ind w:left="2700"/>
      </w:pPr>
      <w:r>
        <w:t>(9) {extrusion, expulsion} [oewn-00359528-n]: squeezing out by applying pressure</w:t>
      </w:r>
    </w:p>
    <w:p>
      <w:pPr>
        <w:ind w:left="2400"/>
      </w:pPr>
      <w:r>
        <w:t>(8) {condensing, condensation} [oewn-00358506-n]: the act of increasing the density of something</w:t>
      </w:r>
    </w:p>
    <w:p>
      <w:pPr>
        <w:ind w:left="2700"/>
      </w:pPr>
      <w:r>
        <w:t>(9) {thickening, inspissation} [oewn-00358732-n]: the act of thickening</w:t>
      </w:r>
    </w:p>
    <w:p>
      <w:pPr>
        <w:ind w:left="2400"/>
      </w:pPr>
      <w:r>
        <w:t>(8) {crush, crunch, compaction} [oewn-00358915-n]: the act of crushing</w:t>
      </w:r>
    </w:p>
    <w:p>
      <w:pPr>
        <w:ind w:left="2700"/>
      </w:pPr>
      <w:r>
        <w:t>(9) {grind, mill, pulverization, pulverisation} [oewn-00359116-n]: the act of grinding to a powder or dust</w:t>
      </w:r>
    </w:p>
    <w:p>
      <w:pPr>
        <w:ind w:left="2400"/>
      </w:pPr>
      <w:r>
        <w:t>(8) {constriction} [oewn-01152406-n]: the action or process of compressing</w:t>
      </w:r>
    </w:p>
    <w:p>
      <w:pPr>
        <w:ind w:left="2700"/>
      </w:pPr>
      <w:r>
        <w:t>(9) {spasm} [oewn-00226974-n]: (pathology) sudden constriction of a hollow organ (as a blood vessel)</w:t>
      </w:r>
    </w:p>
    <w:p>
      <w:pPr>
        <w:ind w:left="3000"/>
      </w:pPr>
      <w:r>
        <w:t>(10) {bronchospasm} [oewn-00227378-n]: a spasm of the bronchi that makes exhalation difficult and noisy; associated with asthma and bronchitis</w:t>
      </w:r>
    </w:p>
    <w:p>
      <w:pPr>
        <w:ind w:left="3000"/>
      </w:pPr>
      <w:r>
        <w:t>(10) {cardiospasm} [oewn-00227578-n]: a spasm of the cardiac sphincter (between the esophagus and the stomach); if the cardiac sphincter does not relax during swallowing the passage of food into the stomach is obstructed</w:t>
      </w:r>
    </w:p>
    <w:p>
      <w:pPr>
        <w:ind w:left="3000"/>
      </w:pPr>
      <w:r>
        <w:t>(10) {heave, retch} [oewn-00227818-n]: an involuntary spasm of ineffectual vomiting</w:t>
      </w:r>
    </w:p>
    <w:p>
      <w:pPr>
        <w:ind w:left="3000"/>
      </w:pPr>
      <w:r>
        <w:t>(10) {laryngismus} [oewn-00228004-n]: laryngeal spasm caused by the sudden contraction of laryngeal muscles</w:t>
      </w:r>
    </w:p>
    <w:p>
      <w:pPr>
        <w:ind w:left="2700"/>
      </w:pPr>
      <w:r>
        <w:t>(9) {squeeze} [oewn-00227186-n]: the act of forcing yourself (or being forced) into or through a restricted space</w:t>
      </w:r>
    </w:p>
    <w:p>
      <w:pPr>
        <w:ind w:left="2700"/>
      </w:pPr>
      <w:r>
        <w:t>(9) {strangulation} [oewn-00228131-n]: (pathology) constriction of a body part so as to cut off the flow of blood or other fluid</w:t>
      </w:r>
    </w:p>
    <w:p>
      <w:pPr>
        <w:ind w:left="2700"/>
      </w:pPr>
      <w:r>
        <w:t>(9) {vasoconstriction} [oewn-01152591-n]: decrease in the diameter of blood vessels</w:t>
      </w:r>
    </w:p>
    <w:p>
      <w:pPr>
        <w:ind w:left="1800"/>
      </w:pPr>
      <w:r>
        <w:t>(6) {shove} [oewn-00114546-n]: the act of shoving (giving a push to someone or something)</w:t>
      </w:r>
    </w:p>
    <w:p>
      <w:pPr>
        <w:ind w:left="2100"/>
      </w:pPr>
      <w:r>
        <w:t>(7) {bundling} [oewn-00114774-n]: the act of shoving hastily</w:t>
      </w:r>
    </w:p>
    <w:p>
      <w:pPr>
        <w:ind w:left="2100"/>
      </w:pPr>
      <w:r>
        <w:t>(7) {jostle, jostling} [oewn-00114915-n]: the act of jostling (forcing your way by pushing)</w:t>
      </w:r>
    </w:p>
    <w:p>
      <w:pPr>
        <w:ind w:left="2400"/>
      </w:pPr>
      <w:r>
        <w:t>(8) {elbowing} [oewn-00115118-n]: jostling with the elbows</w:t>
      </w:r>
    </w:p>
    <w:p>
      <w:pPr>
        <w:ind w:left="1800"/>
      </w:pPr>
      <w:r>
        <w:t>(6) {boost} [oewn-01213829-n]: the act of giving a push</w:t>
      </w:r>
    </w:p>
    <w:p>
      <w:pPr>
        <w:ind w:left="1500"/>
      </w:pPr>
      <w:r>
        <w:t>(5) {pull, pulling} [oewn-00115251-n]: the act of pulling; applying force to move something toward or with you</w:t>
      </w:r>
    </w:p>
    <w:p>
      <w:pPr>
        <w:ind w:left="1800"/>
      </w:pPr>
      <w:r>
        <w:t>(6) {drag} [oewn-00115691-n]: the act of dragging (pulling with force)</w:t>
      </w:r>
    </w:p>
    <w:p>
      <w:pPr>
        <w:ind w:left="1800"/>
      </w:pPr>
      <w:r>
        <w:t>(6) {draw, haul, haulage} [oewn-00115856-n]: the act of drawing or hauling something</w:t>
      </w:r>
    </w:p>
    <w:p>
      <w:pPr>
        <w:ind w:left="2100"/>
      </w:pPr>
      <w:r>
        <w:t>(7) {tow, towage} [oewn-00116112-n]: the act of hauling something (as a vehicle) by means of a hitch or rope</w:t>
      </w:r>
    </w:p>
    <w:p>
      <w:pPr>
        <w:ind w:left="1800"/>
      </w:pPr>
      <w:r>
        <w:t>(6) {tug, jerk} [oewn-00116320-n]: a sudden abrupt pull</w:t>
      </w:r>
    </w:p>
    <w:p>
      <w:pPr>
        <w:ind w:left="1800"/>
      </w:pPr>
      <w:r>
        <w:t>(6) {draft, draught, drawing} [oewn-00116487-n]: the act of moving a load by drawing or pulling</w:t>
      </w:r>
    </w:p>
    <w:p>
      <w:pPr>
        <w:ind w:left="1800"/>
      </w:pPr>
      <w:r>
        <w:t>(6) {extirpation, excision, deracination} [oewn-00116623-n]: the act of pulling up or out; uprooting; cutting off from existence</w:t>
      </w:r>
    </w:p>
    <w:p>
      <w:pPr>
        <w:ind w:left="1800"/>
      </w:pPr>
      <w:r>
        <w:t>(6) {pluck} [oewn-00116828-n]: the act of pulling and releasing a taut cord</w:t>
      </w:r>
    </w:p>
    <w:p>
      <w:pPr>
        <w:ind w:left="1800"/>
      </w:pPr>
      <w:r>
        <w:t>(6) {traction} [oewn-00116942-n]: (orthopedics) the act of pulling on a bone or limb (as in a fracture) to relieve pressure or align parts in a special way during healing</w:t>
      </w:r>
    </w:p>
    <w:p>
      <w:pPr>
        <w:ind w:left="1500"/>
      </w:pPr>
      <w:r>
        <w:t>(5) {lift, raise, heave} [oewn-00117196-n]: the act of raising something</w:t>
      </w:r>
    </w:p>
    <w:p>
      <w:pPr>
        <w:ind w:left="1500"/>
      </w:pPr>
      <w:r>
        <w:t>(5) {expulsion, projection, ejection, forcing out} [oewn-00117507-n]: the act of expelling or projecting or ejecting</w:t>
      </w:r>
    </w:p>
    <w:p>
      <w:pPr>
        <w:ind w:left="1800"/>
      </w:pPr>
      <w:r>
        <w:t>(6) {belching} [oewn-00118630-n]: the forceful expulsion of something from inside</w:t>
      </w:r>
    </w:p>
    <w:p>
      <w:pPr>
        <w:ind w:left="1800"/>
      </w:pPr>
      <w:r>
        <w:t>(6) {coughing up} [oewn-00119265-n]: the act of expelling (food or phlegm) by coughing</w:t>
      </w:r>
    </w:p>
    <w:p>
      <w:pPr>
        <w:ind w:left="1800"/>
      </w:pPr>
      <w:r>
        <w:t>(6) {spit, spitting, expectoration} [oewn-00119372-n]: the act of spitting (forcefully expelling saliva)</w:t>
      </w:r>
    </w:p>
    <w:p>
      <w:pPr>
        <w:ind w:left="1500"/>
      </w:pPr>
      <w:r>
        <w:t>(5) {jump, jumping} [oewn-00120388-n]: the act of jumping; propelling yourself off the ground</w:t>
      </w:r>
    </w:p>
    <w:p>
      <w:pPr>
        <w:ind w:left="1800"/>
      </w:pPr>
      <w:r>
        <w:t>(6) {header} [oewn-00120713-n]: a headlong jump (or fall)</w:t>
      </w:r>
    </w:p>
    <w:p>
      <w:pPr>
        <w:ind w:left="1800"/>
      </w:pPr>
      <w:r>
        <w:t>(6) {hop} [oewn-00120830-n]: the act of hopping; jumping upward or forward (especially on one foot)</w:t>
      </w:r>
    </w:p>
    <w:p>
      <w:pPr>
        <w:ind w:left="1800"/>
      </w:pPr>
      <w:r>
        <w:t>(6) {leap, leaping, spring, saltation, bound, bounce} [oewn-00121022-n]: a light, self-propelled movement upwards or forwards</w:t>
      </w:r>
    </w:p>
    <w:p>
      <w:pPr>
        <w:ind w:left="2100"/>
      </w:pPr>
      <w:r>
        <w:t>(7) {caper, capriole} [oewn-00513278-n]: a playful leap or hop</w:t>
      </w:r>
    </w:p>
    <w:p>
      <w:pPr>
        <w:ind w:left="2100"/>
      </w:pPr>
      <w:r>
        <w:t>(7) {pounce} [oewn-01260841-n]: the act of pouncing</w:t>
      </w:r>
    </w:p>
    <w:p>
      <w:pPr>
        <w:ind w:left="1800"/>
      </w:pPr>
      <w:r>
        <w:t>(6) {vault, hurdle} [oewn-00121335-n]: the act of jumping over an obstacle</w:t>
      </w:r>
    </w:p>
    <w:p>
      <w:pPr>
        <w:ind w:left="1800"/>
      </w:pPr>
      <w:r>
        <w:t>(6) {jumping up and down} [oewn-00121467-n]: jumping in one spot (as in excitement)</w:t>
      </w:r>
    </w:p>
    <w:p>
      <w:pPr>
        <w:ind w:left="1800"/>
      </w:pPr>
      <w:r>
        <w:t>(6) {capriole} [oewn-00513362-n]: (dressage) a vertical jump of a trained horse with a kick of the hind legs at the top of the jump</w:t>
      </w:r>
    </w:p>
    <w:p>
      <w:pPr>
        <w:ind w:left="1500"/>
      </w:pPr>
      <w:r>
        <w:t>(5) {lob} [oewn-00121624-n]: the act of propelling something (as a ball or shell etc.) in a high arc</w:t>
      </w:r>
    </w:p>
    <w:p>
      <w:pPr>
        <w:ind w:left="1500"/>
      </w:pPr>
      <w:r>
        <w:t>(5) {wheeling, rolling} [oewn-00123350-n]: propelling something on wheels</w:t>
      </w:r>
    </w:p>
    <w:p>
      <w:pPr>
        <w:ind w:left="1500"/>
      </w:pPr>
      <w:r>
        <w:t>(5) {shooting, shot} [oewn-00123481-n]: the act of firing a projectile</w:t>
      </w:r>
    </w:p>
    <w:p>
      <w:pPr>
        <w:ind w:left="1800"/>
      </w:pPr>
      <w:r>
        <w:t>(6) {shoot} [oewn-00123774-n]: the act of shooting at targets</w:t>
      </w:r>
    </w:p>
    <w:p>
      <w:pPr>
        <w:ind w:left="2100"/>
      </w:pPr>
      <w:r>
        <w:t>(7) {skeet, skeet shooting, trapshooting} [oewn-00125162-n]: the sport of shooting at clay pigeons that are hurled upward in such a way as to simulate the flight of a bird</w:t>
      </w:r>
    </w:p>
    <w:p>
      <w:pPr>
        <w:ind w:left="1800"/>
      </w:pPr>
      <w:r>
        <w:t>(6) {countershot} [oewn-00123963-n]: a return shot; a retaliatory shot</w:t>
      </w:r>
    </w:p>
    <w:p>
      <w:pPr>
        <w:ind w:left="1800"/>
      </w:pPr>
      <w:r>
        <w:t>(6) {discharge, firing, firing off} [oewn-00124054-n]: the act of discharging a gun</w:t>
      </w:r>
    </w:p>
    <w:p>
      <w:pPr>
        <w:ind w:left="2100"/>
      </w:pPr>
      <w:r>
        <w:t>(7) {gun} [oewn-00124250-n]: the discharge of a firearm as signal or as a salute in military ceremonies</w:t>
      </w:r>
    </w:p>
    <w:p>
      <w:pPr>
        <w:ind w:left="1800"/>
      </w:pPr>
      <w:r>
        <w:t>(6) {gunfire, gunshot} [oewn-00124603-n]: the act of shooting a gun</w:t>
      </w:r>
    </w:p>
    <w:p>
      <w:pPr>
        <w:ind w:left="2100"/>
      </w:pPr>
      <w:r>
        <w:t>(7) {enfilade, enfilade fire} [oewn-00124828-n]: gunfire directed along the length rather than the breadth of a formation</w:t>
      </w:r>
    </w:p>
    <w:p>
      <w:pPr>
        <w:ind w:left="2100"/>
      </w:pPr>
      <w:r>
        <w:t>(7) {snipe} [oewn-00124971-n]: a gunshot from a concealed location</w:t>
      </w:r>
    </w:p>
    <w:p>
      <w:pPr>
        <w:ind w:left="1800"/>
      </w:pPr>
      <w:r>
        <w:t>(6) {headshot} [oewn-00125076-n]: a shot aimed at a person's head</w:t>
      </w:r>
    </w:p>
    <w:p>
      <w:pPr>
        <w:ind w:left="1800"/>
      </w:pPr>
      <w:r>
        <w:t>(6) {shellfire} [oewn-00125356-n]: shooting artillery shells</w:t>
      </w:r>
    </w:p>
    <w:p>
      <w:pPr>
        <w:ind w:left="1800"/>
      </w:pPr>
      <w:r>
        <w:t>(6) {potshot} [oewn-00125586-n]: a shot taken at an easy or casual target (as by a pothunter)</w:t>
      </w:r>
    </w:p>
    <w:p>
      <w:pPr>
        <w:ind w:left="1500"/>
      </w:pPr>
      <w:r>
        <w:t>(5) {dribble, dribbling} [oewn-00479658-n]: the propulsion of a ball by repeated taps or kicks</w:t>
      </w:r>
    </w:p>
    <w:p>
      <w:pPr>
        <w:ind w:left="1800"/>
      </w:pPr>
      <w:r>
        <w:t>(6) {double dribble} [oewn-00479866-n]: an illegal dribble in basketball (the player uses both hands to dribble or the player starts to dribble a second time after coming to a stop)</w:t>
      </w:r>
    </w:p>
    <w:p>
      <w:pPr>
        <w:ind w:left="1200"/>
      </w:pPr>
      <w:r>
        <w:t>(4) {recovery, retrieval} [oewn-00046648-n]: the act of regaining or saving something lost (or in danger of becoming lost)</w:t>
      </w:r>
    </w:p>
    <w:p>
      <w:pPr>
        <w:ind w:left="1500"/>
      </w:pPr>
      <w:r>
        <w:t>(5) {repossession} [oewn-00090711-n]: the action of regaining possession (especially the seizure of collateral securing a loan that is in default)</w:t>
      </w:r>
    </w:p>
    <w:p>
      <w:pPr>
        <w:ind w:left="1500"/>
      </w:pPr>
      <w:r>
        <w:t>(5) {reclamation} [oewn-00094174-n]: the recovery of useful substances from waste products</w:t>
      </w:r>
    </w:p>
    <w:p>
      <w:pPr>
        <w:ind w:left="1500"/>
      </w:pPr>
      <w:r>
        <w:t>(5) {rescue, deliverance, delivery, saving} [oewn-00094303-n]: recovery or preservation from loss or danger</w:t>
      </w:r>
    </w:p>
    <w:p>
      <w:pPr>
        <w:ind w:left="1800"/>
      </w:pPr>
      <w:r>
        <w:t>(6) {lifesaving} [oewn-00094694-n]: saving the lives of drowning persons</w:t>
      </w:r>
    </w:p>
    <w:p>
      <w:pPr>
        <w:ind w:left="1800"/>
      </w:pPr>
      <w:r>
        <w:t>(6) {redemption, salvation} [oewn-00094821-n]: (theology) the act of delivering from sin or saving from evil</w:t>
      </w:r>
    </w:p>
    <w:p>
      <w:pPr>
        <w:ind w:left="2100"/>
      </w:pPr>
      <w:r>
        <w:t>(7) {absolution, remission, remittal, remission of sin} [oewn-00095060-n]: the act of absolving or remitting; formal redemption as pronounced by a priest in the sacrament of penance</w:t>
      </w:r>
    </w:p>
    <w:p>
      <w:pPr>
        <w:ind w:left="2400"/>
      </w:pPr>
      <w:r>
        <w:t>(8) {indulgence} [oewn-00095320-n]: the remission by the pope of the temporal punishment in purgatory that is still due for sins even after absolution</w:t>
      </w:r>
    </w:p>
    <w:p>
      <w:pPr>
        <w:ind w:left="2100"/>
      </w:pPr>
      <w:r>
        <w:t>(7) {conversion, rebirth, spiritual rebirth} [oewn-00095608-n]: a spiritual enlightenment causing a person to lead a new life</w:t>
      </w:r>
    </w:p>
    <w:p>
      <w:pPr>
        <w:ind w:left="2400"/>
      </w:pPr>
      <w:r>
        <w:t>(8) {proselytism} [oewn-00095774-n]: the state of being a proselyte; spiritual rebirth resulting from the zeal of crusading advocacy of the gospel</w:t>
      </w:r>
    </w:p>
    <w:p>
      <w:pPr>
        <w:ind w:left="2100"/>
      </w:pPr>
      <w:r>
        <w:t>(7) {expiation, atonement, propitiation} [oewn-00095941-n]: the act of atoning for sin or wrongdoing (especially appeasing a deity)</w:t>
      </w:r>
    </w:p>
    <w:p>
      <w:pPr>
        <w:ind w:left="2400"/>
      </w:pPr>
      <w:r>
        <w:t>(8) {reparation, amends} [oewn-00096149-n]: something done or paid in expiation of a wrong</w:t>
      </w:r>
    </w:p>
    <w:p>
      <w:pPr>
        <w:ind w:left="1800"/>
      </w:pPr>
      <w:r>
        <w:t>(6) {reclamation, reformation} [oewn-00096791-n]: rescuing from error and returning to a rightful course</w:t>
      </w:r>
    </w:p>
    <w:p>
      <w:pPr>
        <w:ind w:left="1800"/>
      </w:pPr>
      <w:r>
        <w:t>(6) {salvage} [oewn-00097031-n]: the act of rescuing a ship or its crew or its cargo from a shipwreck or a fire</w:t>
      </w:r>
    </w:p>
    <w:p>
      <w:pPr>
        <w:ind w:left="1800"/>
      </w:pPr>
      <w:r>
        <w:t>(6) {salvage} [oewn-00097163-n]: the act of saving goods or property that were in danger of damage or destruction</w:t>
      </w:r>
    </w:p>
    <w:p>
      <w:pPr>
        <w:ind w:left="1800"/>
      </w:pPr>
      <w:r>
        <w:t>(6) {salvation} [oewn-00097333-n]: saving someone or something from harm or from an unpleasant situation</w:t>
      </w:r>
    </w:p>
    <w:p>
      <w:pPr>
        <w:ind w:left="1800"/>
      </w:pPr>
      <w:r>
        <w:t>(6) {search and rescue mission} [oewn-00097540-n]: a rescue mission to search for survivors and to rescue them</w:t>
      </w:r>
    </w:p>
    <w:p>
      <w:pPr>
        <w:ind w:left="1500"/>
      </w:pPr>
      <w:r>
        <w:t>(5) {ransom} [oewn-00097671-n]: the act of freeing from captivity or punishment</w:t>
      </w:r>
    </w:p>
    <w:p>
      <w:pPr>
        <w:ind w:left="1500"/>
      </w:pPr>
      <w:r>
        <w:t>(5) {recapture, retaking} [oewn-00097789-n]: the act of taking something back</w:t>
      </w:r>
    </w:p>
    <w:p>
      <w:pPr>
        <w:ind w:left="1200"/>
      </w:pPr>
      <w:r>
        <w:t>(4) {running away} [oewn-00046918-n]: the act of leaving (without permission) the place you are expected to be</w:t>
      </w:r>
    </w:p>
    <w:p>
      <w:pPr>
        <w:ind w:left="1500"/>
      </w:pPr>
      <w:r>
        <w:t>(5) {elopement} [oewn-00059428-n]: the act of running away with a lover (usually to get married)</w:t>
      </w:r>
    </w:p>
    <w:p>
      <w:pPr>
        <w:ind w:left="1500"/>
      </w:pPr>
      <w:r>
        <w:t>(5) {escape, flight} [oewn-00059563-n]: the act of escaping physically</w:t>
      </w:r>
    </w:p>
    <w:p>
      <w:pPr>
        <w:ind w:left="1800"/>
      </w:pPr>
      <w:r>
        <w:t>(6) {evasion} [oewn-00059947-n]: the act of physically escaping from something (an opponent or a pursuer or an unpleasant situation) by some adroit maneuver</w:t>
      </w:r>
    </w:p>
    <w:p>
      <w:pPr>
        <w:ind w:left="2100"/>
      </w:pPr>
      <w:r>
        <w:t>(7) {slip, elusion, eluding} [oewn-00060196-n]: the act of avoiding capture (especially by cunning)</w:t>
      </w:r>
    </w:p>
    <w:p>
      <w:pPr>
        <w:ind w:left="2100"/>
      </w:pPr>
      <w:r>
        <w:t>(7) {maneuver, manoeuvre, evasive action} [oewn-00060372-n]: an action aimed at evading an opponent</w:t>
      </w:r>
    </w:p>
    <w:p>
      <w:pPr>
        <w:ind w:left="2400"/>
      </w:pPr>
      <w:r>
        <w:t>(8) {clinch} [oewn-00060548-n]: (boxing) the act of one boxer holding onto the other to avoid being hit and to rest momentarily</w:t>
      </w:r>
    </w:p>
    <w:p>
      <w:pPr>
        <w:ind w:left="2400"/>
      </w:pPr>
      <w:r>
        <w:t>(8) {flight maneuver, airplane maneuver} [oewn-00171665-n]: a maneuver executed by an aircraft</w:t>
      </w:r>
    </w:p>
    <w:p>
      <w:pPr>
        <w:ind w:left="2700"/>
      </w:pPr>
      <w:r>
        <w:t>(9) {bank} [oewn-00170126-n]: a flight maneuver; aircraft tips laterally about its longitudinal axis (especially in turning)</w:t>
      </w:r>
    </w:p>
    <w:p>
      <w:pPr>
        <w:ind w:left="3000"/>
      </w:pPr>
      <w:r>
        <w:t>(10) {vertical bank} [oewn-00170343-n]: a bank so steep that the plane's lateral axis approaches the vertical</w:t>
      </w:r>
    </w:p>
    <w:p>
      <w:pPr>
        <w:ind w:left="2700"/>
      </w:pPr>
      <w:r>
        <w:t>(9) {chandelle} [oewn-00170472-n]: a flight maneuver consisting of a steep climbing turn executed to gain altitude while changing direction</w:t>
      </w:r>
    </w:p>
    <w:p>
      <w:pPr>
        <w:ind w:left="2700"/>
      </w:pPr>
      <w:r>
        <w:t>(9) {loop, loop-the-loop} [oewn-00170632-n]: a flight maneuver; aircraft flies a complete circle in the vertical plane</w:t>
      </w:r>
    </w:p>
    <w:p>
      <w:pPr>
        <w:ind w:left="3000"/>
      </w:pPr>
      <w:r>
        <w:t>(10) {inside loop} [oewn-00170826-n]: a loop consisting of a climb followed by inverted flight followed by a dive that returns to horizontal flight</w:t>
      </w:r>
    </w:p>
    <w:p>
      <w:pPr>
        <w:ind w:left="3000"/>
      </w:pPr>
      <w:r>
        <w:t>(10) {outside loop} [oewn-00170993-n]: a loop consisting of a dive followed by inverted flight followed by a climb that returns to horizontal flight</w:t>
      </w:r>
    </w:p>
    <w:p>
      <w:pPr>
        <w:ind w:left="2700"/>
      </w:pPr>
      <w:r>
        <w:t>(9) {roll} [oewn-00171161-n]: a flight maneuver; aircraft rotates about its longitudinal axis without changing direction or losing altitude</w:t>
      </w:r>
    </w:p>
    <w:p>
      <w:pPr>
        <w:ind w:left="3000"/>
      </w:pPr>
      <w:r>
        <w:t>(10) {barrel roll} [oewn-00171357-n]: a roll in which the plane follows a spiral course</w:t>
      </w:r>
    </w:p>
    <w:p>
      <w:pPr>
        <w:ind w:left="3000"/>
      </w:pPr>
      <w:r>
        <w:t>(10) {snap roll} [oewn-00171464-n]: a fast roll</w:t>
      </w:r>
    </w:p>
    <w:p>
      <w:pPr>
        <w:ind w:left="2700"/>
      </w:pPr>
      <w:r>
        <w:t>(9) {slip, sideslip} [oewn-00171531-n]: a flight maneuver; aircraft slides sideways in the air</w:t>
      </w:r>
    </w:p>
    <w:p>
      <w:pPr>
        <w:ind w:left="2400"/>
      </w:pPr>
      <w:r>
        <w:t>(8) {straight-arm} [oewn-00171871-n]: (American football) the act of warding off a tackler by holding the arm fully extended with the hand against the opponent</w:t>
      </w:r>
    </w:p>
    <w:p>
      <w:pPr>
        <w:ind w:left="2100"/>
      </w:pPr>
      <w:r>
        <w:t>(7) {dodge} [oewn-00060715-n]: a quick evasive movement</w:t>
      </w:r>
    </w:p>
    <w:p>
      <w:pPr>
        <w:ind w:left="1800"/>
      </w:pPr>
      <w:r>
        <w:t>(6) {break, breakout, jailbreak, gaolbreak, prisonbreak, prison-breaking} [oewn-00060809-n]: an escape from jail</w:t>
      </w:r>
    </w:p>
    <w:p>
      <w:pPr>
        <w:ind w:left="1800"/>
      </w:pPr>
      <w:r>
        <w:t>(6) {getaway, lam} [oewn-00061021-n]: a rapid escape (as by criminals)</w:t>
      </w:r>
    </w:p>
    <w:p>
      <w:pPr>
        <w:ind w:left="1800"/>
      </w:pPr>
      <w:r>
        <w:t>(6) {exodus, hegira, hejira} [oewn-00061234-n]: a journey by a large group to escape from a hostile environment</w:t>
      </w:r>
    </w:p>
    <w:p>
      <w:pPr>
        <w:ind w:left="1800"/>
      </w:pPr>
      <w:r>
        <w:t>(6) {skedaddle} [oewn-00061567-n]: a hasty flight</w:t>
      </w:r>
    </w:p>
    <w:p>
      <w:pPr>
        <w:ind w:left="1200"/>
      </w:pPr>
      <w:r>
        <w:t>(4) {touch, touching} [oewn-00047263-n]: the act of putting two things together with no space between them</w:t>
      </w:r>
    </w:p>
    <w:p>
      <w:pPr>
        <w:ind w:left="1500"/>
      </w:pPr>
      <w:r>
        <w:t>(5) {contact, physical contact} [oewn-00125700-n]: the act of touching physically</w:t>
      </w:r>
    </w:p>
    <w:p>
      <w:pPr>
        <w:ind w:left="1800"/>
      </w:pPr>
      <w:r>
        <w:t>(6) {rub, wipe} [oewn-00125946-n]: the act of rubbing or wiping</w:t>
      </w:r>
    </w:p>
    <w:p>
      <w:pPr>
        <w:ind w:left="2100"/>
      </w:pPr>
      <w:r>
        <w:t>(7) {scuff} [oewn-00126135-n]: the act of scuffing (scraping or dragging the feet)</w:t>
      </w:r>
    </w:p>
    <w:p>
      <w:pPr>
        <w:ind w:left="1800"/>
      </w:pPr>
      <w:r>
        <w:t>(6) {fair ball} [oewn-00128686-n]: (baseball) a ball struck with the bat so that it stays between the lines (the foul lines) that define the width of the playing field</w:t>
      </w:r>
    </w:p>
    <w:p>
      <w:pPr>
        <w:ind w:left="1800"/>
      </w:pPr>
      <w:r>
        <w:t>(6) {snick} [oewn-00129144-n]: a glancing contact with the ball off the edge of the cricket bat</w:t>
      </w:r>
    </w:p>
    <w:p>
      <w:pPr>
        <w:ind w:left="1800"/>
      </w:pPr>
      <w:r>
        <w:t>(6) {laying on} [oewn-00139261-n]: the act of contacting something with your hand</w:t>
      </w:r>
    </w:p>
    <w:p>
      <w:pPr>
        <w:ind w:left="1500"/>
      </w:pPr>
      <w:r>
        <w:t>(5) {tap, pat, dab} [oewn-00126256-n]: a light touch or stroke</w:t>
      </w:r>
    </w:p>
    <w:p>
      <w:pPr>
        <w:ind w:left="1500"/>
      </w:pPr>
      <w:r>
        <w:t>(5) {hit, hitting, striking} [oewn-00126449-n]: the act of contacting one thing with another</w:t>
      </w:r>
    </w:p>
    <w:p>
      <w:pPr>
        <w:ind w:left="1800"/>
      </w:pPr>
      <w:r>
        <w:t>(6) {contusion} [oewn-00126920-n]: the action of bruising</w:t>
      </w:r>
    </w:p>
    <w:p>
      <w:pPr>
        <w:ind w:left="1800"/>
      </w:pPr>
      <w:r>
        <w:t>(6) {crash, smash} [oewn-00127056-n]: the act of colliding with something</w:t>
      </w:r>
    </w:p>
    <w:p>
      <w:pPr>
        <w:ind w:left="2100"/>
      </w:pPr>
      <w:r>
        <w:t>(7) {impingement, impaction} [oewn-00127267-n]: a sharp collision produced by striking or dashing against something</w:t>
      </w:r>
    </w:p>
    <w:p>
      <w:pPr>
        <w:ind w:left="1800"/>
      </w:pPr>
      <w:r>
        <w:t>(6) {bunt} [oewn-00129297-n]: (baseball) the act of hitting a baseball or softball lightly by holding the bat in a stationary position rather than swinging it</w:t>
      </w:r>
    </w:p>
    <w:p>
      <w:pPr>
        <w:ind w:left="1800"/>
      </w:pPr>
      <w:r>
        <w:t>(6) {fly, fly ball} [oewn-00129458-n]: (baseball) a hit that flies up in the air</w:t>
      </w:r>
    </w:p>
    <w:p>
      <w:pPr>
        <w:ind w:left="2100"/>
      </w:pPr>
      <w:r>
        <w:t>(7) {blast} [oewn-00129687-n]: a very long fly ball</w:t>
      </w:r>
    </w:p>
    <w:p>
      <w:pPr>
        <w:ind w:left="2100"/>
      </w:pPr>
      <w:r>
        <w:t>(7) {pop fly, pop-fly, pop-up} [oewn-00129796-n]: a short high fly ball</w:t>
      </w:r>
    </w:p>
    <w:p>
      <w:pPr>
        <w:ind w:left="2100"/>
      </w:pPr>
      <w:r>
        <w:t>(7) {liner, line drive} [oewn-00132428-n]: (baseball) a hit that flies straight out from the batter</w:t>
      </w:r>
    </w:p>
    <w:p>
      <w:pPr>
        <w:ind w:left="2100"/>
      </w:pPr>
      <w:r>
        <w:t>(7) {flare} [oewn-00150917-n]: (baseball) a fly ball hit a short distance into the outfield</w:t>
      </w:r>
    </w:p>
    <w:p>
      <w:pPr>
        <w:ind w:left="2100"/>
      </w:pPr>
      <w:r>
        <w:t>(7) {Texas leaguer} [oewn-00151048-n]: (baseball) a fly ball that falls between and infielder and an outfielder</w:t>
      </w:r>
    </w:p>
    <w:p>
      <w:pPr>
        <w:ind w:left="1800"/>
      </w:pPr>
      <w:r>
        <w:t>(6) {grounder, ground ball, groundball, hopper} [oewn-00129909-n]: (baseball) a hit that travels along the ground</w:t>
      </w:r>
    </w:p>
    <w:p>
      <w:pPr>
        <w:ind w:left="2100"/>
      </w:pPr>
      <w:r>
        <w:t>(7) {chop, chopper} [oewn-00130137-n]: a grounder that bounces high in the air</w:t>
      </w:r>
    </w:p>
    <w:p>
      <w:pPr>
        <w:ind w:left="2100"/>
      </w:pPr>
      <w:r>
        <w:t>(7) {roller} [oewn-00130255-n]: a grounder that rolls along the infield</w:t>
      </w:r>
    </w:p>
    <w:p>
      <w:pPr>
        <w:ind w:left="1800"/>
      </w:pPr>
      <w:r>
        <w:t>(6) {header} [oewn-00132305-n]: (soccer) the act of hitting the ball with your head</w:t>
      </w:r>
    </w:p>
    <w:p>
      <w:pPr>
        <w:ind w:left="1800"/>
      </w:pPr>
      <w:r>
        <w:t>(6) {scorcher, screamer} [oewn-00132611-n]: a very hard hit ball</w:t>
      </w:r>
    </w:p>
    <w:p>
      <w:pPr>
        <w:ind w:left="1800"/>
      </w:pPr>
      <w:r>
        <w:t>(6) {plunk, plunker} [oewn-00133039-n]: (baseball) hitting a baseball so that it drops suddenly</w:t>
      </w:r>
    </w:p>
    <w:p>
      <w:pPr>
        <w:ind w:left="1500"/>
      </w:pPr>
      <w:r>
        <w:t>(5) {dig, jab} [oewn-00136131-n]: the act of touching someone suddenly with your finger or elbow</w:t>
      </w:r>
    </w:p>
    <w:p>
      <w:pPr>
        <w:ind w:left="1500"/>
      </w:pPr>
      <w:r>
        <w:t>(5) {kiss} [oewn-00138898-n]: a light glancing touch</w:t>
      </w:r>
    </w:p>
    <w:p>
      <w:pPr>
        <w:ind w:left="1500"/>
      </w:pPr>
      <w:r>
        <w:t>(5) {kiss, buss, osculation} [oewn-00139041-n]: the act of caressing with the lips (or an instance thereof)</w:t>
      </w:r>
    </w:p>
    <w:p>
      <w:pPr>
        <w:ind w:left="1800"/>
      </w:pPr>
      <w:r>
        <w:t>(6) {smack, smooch} [oewn-00139419-n]: an enthusiastic kiss</w:t>
      </w:r>
    </w:p>
    <w:p>
      <w:pPr>
        <w:ind w:left="2100"/>
      </w:pPr>
      <w:r>
        <w:t>(7) {smacker} [oewn-00139554-n]: a loud kiss</w:t>
      </w:r>
    </w:p>
    <w:p>
      <w:pPr>
        <w:ind w:left="1800"/>
      </w:pPr>
      <w:r>
        <w:t>(6) {soul kiss, deep kiss, French kiss} [oewn-00139619-n]: an openmouthed kiss in which your tongue is inserted into the other's mouth</w:t>
      </w:r>
    </w:p>
    <w:p>
      <w:pPr>
        <w:ind w:left="1800"/>
      </w:pPr>
      <w:r>
        <w:t>(6) {peck} [oewn-87780736-n]: a light kiss</w:t>
      </w:r>
    </w:p>
    <w:p>
      <w:pPr>
        <w:ind w:left="1500"/>
      </w:pPr>
      <w:r>
        <w:t>(5) {catch, grab, snatch, snap} [oewn-00139776-n]: the act of catching an object with the hands</w:t>
      </w:r>
    </w:p>
    <w:p>
      <w:pPr>
        <w:ind w:left="1800"/>
      </w:pPr>
      <w:r>
        <w:t>(6) {fair catch} [oewn-00140364-n]: (American football) a catch of a punt on the fly by a defensive player who has signalled that they will not run and so should not be tackled</w:t>
      </w:r>
    </w:p>
    <w:p>
      <w:pPr>
        <w:ind w:left="1800"/>
      </w:pPr>
      <w:r>
        <w:t>(6) {interception} [oewn-00140578-n]: (American football) the act of catching a football by a player on the opposing team</w:t>
      </w:r>
    </w:p>
    <w:p>
      <w:pPr>
        <w:ind w:left="1800"/>
      </w:pPr>
      <w:r>
        <w:t>(6) {reception} [oewn-00140739-n]: (American football) the act of catching a pass in football</w:t>
      </w:r>
    </w:p>
    <w:p>
      <w:pPr>
        <w:ind w:left="1800"/>
      </w:pPr>
      <w:r>
        <w:t>(6) {rebound} [oewn-00140932-n]: the act of securing possession of the rebounding basketball after a missed shot</w:t>
      </w:r>
    </w:p>
    <w:p>
      <w:pPr>
        <w:ind w:left="1800"/>
      </w:pPr>
      <w:r>
        <w:t>(6) {shoestring catch} [oewn-00141084-n]: (baseball) a running catch made near the ground</w:t>
      </w:r>
    </w:p>
    <w:p>
      <w:pPr>
        <w:ind w:left="1800"/>
      </w:pPr>
      <w:r>
        <w:t>(6) {mesh, meshing, interlock, interlocking} [oewn-00141213-n]: the act of interlocking or meshing</w:t>
      </w:r>
    </w:p>
    <w:p>
      <w:pPr>
        <w:ind w:left="1500"/>
      </w:pPr>
      <w:r>
        <w:t>(5) {handling, manipulation} [oewn-00141472-n]: the action of touching with the hands (or the skillful use of the hands) or by the use of mechanical means</w:t>
      </w:r>
    </w:p>
    <w:p>
      <w:pPr>
        <w:ind w:left="1800"/>
      </w:pPr>
      <w:r>
        <w:t>(6) {fielding} [oewn-00127541-n]: (baseball) handling the ball while playing in the field</w:t>
      </w:r>
    </w:p>
    <w:p>
      <w:pPr>
        <w:ind w:left="1500"/>
      </w:pPr>
      <w:r>
        <w:t>(5) {fingering} [oewn-00141720-n]: touching something with the fingers</w:t>
      </w:r>
    </w:p>
    <w:p>
      <w:pPr>
        <w:ind w:left="1500"/>
      </w:pPr>
      <w:r>
        <w:t>(5) {grope} [oewn-00141847-n]: the act of groping; and instance of groping</w:t>
      </w:r>
    </w:p>
    <w:p>
      <w:pPr>
        <w:ind w:left="1500"/>
      </w:pPr>
      <w:r>
        <w:t>(5) {palpation, tactual exploration} [oewn-00144705-n]: a method of examination in which the examiner feels the size or shape or firmness or location of something (of body parts when the examiner is a health professional)</w:t>
      </w:r>
    </w:p>
    <w:p>
      <w:pPr>
        <w:ind w:left="1800"/>
      </w:pPr>
      <w:r>
        <w:t>(6) {ballottement} [oewn-00145002-n]: a palpatory technique for feeling a floating object in the body (especially for determining the position of a fetus by feeling the rebound of the fetus after a quick digital tap on the wall of the uterus)</w:t>
      </w:r>
    </w:p>
    <w:p>
      <w:pPr>
        <w:ind w:left="1500"/>
      </w:pPr>
      <w:r>
        <w:t>(5) {tickle, tickling, titillation} [oewn-00145265-n]: the act of tickling</w:t>
      </w:r>
    </w:p>
    <w:p>
      <w:pPr>
        <w:ind w:left="1500"/>
      </w:pPr>
      <w:r>
        <w:t>(5) {stroke, stroking} [oewn-00145452-n]: a light touch with the hands</w:t>
      </w:r>
    </w:p>
    <w:p>
      <w:pPr>
        <w:ind w:left="1800"/>
      </w:pPr>
      <w:r>
        <w:t>(6) {caress} [oewn-00145598-n]: a gentle affectionate stroking (or something resembling it)</w:t>
      </w:r>
    </w:p>
    <w:p>
      <w:pPr>
        <w:ind w:left="1500"/>
      </w:pPr>
      <w:r>
        <w:t>(5) {tag} [oewn-00145844-n]: (sports) the act of touching a player in a game (which changes their status in the game)</w:t>
      </w:r>
    </w:p>
    <w:p>
      <w:pPr>
        <w:ind w:left="1500"/>
      </w:pPr>
      <w:r>
        <w:t>(5) {lick, lap} [oewn-00151411-n]: touching with the tongue</w:t>
      </w:r>
    </w:p>
    <w:p>
      <w:pPr>
        <w:ind w:left="1500"/>
      </w:pPr>
      <w:r>
        <w:t>(5) {grazing, shaving, skimming} [oewn-00151582-n]: the act of brushing against while passing</w:t>
      </w:r>
    </w:p>
    <w:p>
      <w:pPr>
        <w:ind w:left="1200"/>
      </w:pPr>
      <w:r>
        <w:t>(4) {nonaccomplishment, nonachievement} [oewn-00067036-n]: an act that does not achieve its intended goal</w:t>
      </w:r>
    </w:p>
    <w:p>
      <w:pPr>
        <w:ind w:left="1500"/>
      </w:pPr>
      <w:r>
        <w:t>(5) {failure} [oewn-00067456-n]: an act that fails</w:t>
      </w:r>
    </w:p>
    <w:p>
      <w:pPr>
        <w:ind w:left="1800"/>
      </w:pPr>
      <w:r>
        <w:t>(6) {failing, flunk} [oewn-00067721-n]: failure to reach a minimum required performance</w:t>
      </w:r>
    </w:p>
    <w:p>
      <w:pPr>
        <w:ind w:left="1800"/>
      </w:pPr>
      <w:r>
        <w:t>(6) {naught} [oewn-00067973-n]: complete failure</w:t>
      </w:r>
    </w:p>
    <w:p>
      <w:pPr>
        <w:ind w:left="1800"/>
      </w:pPr>
      <w:r>
        <w:t>(6) {loss} [oewn-00068346-n]: the act of losing someone or something</w:t>
      </w:r>
    </w:p>
    <w:p>
      <w:pPr>
        <w:ind w:left="2100"/>
      </w:pPr>
      <w:r>
        <w:t>(7) {capitulation, fall, surrender} [oewn-00068527-n]: the act of surrendering (usually under agreed conditions)</w:t>
      </w:r>
    </w:p>
    <w:p>
      <w:pPr>
        <w:ind w:left="1800"/>
      </w:pPr>
      <w:r>
        <w:t>(6) {backsliding, lapse, lapsing, relapse, relapsing, reversion, reverting} [oewn-00069153-n]: a failure to maintain a higher state</w:t>
      </w:r>
    </w:p>
    <w:p>
      <w:pPr>
        <w:ind w:left="2100"/>
      </w:pPr>
      <w:r>
        <w:t>(7) {recidivism} [oewn-00069437-n]: habitual relapse into crime</w:t>
      </w:r>
    </w:p>
    <w:p>
      <w:pPr>
        <w:ind w:left="1800"/>
      </w:pPr>
      <w:r>
        <w:t>(6) {error, misplay} [oewn-00072888-n]: (baseball) a failure of a defensive player to make an out when normal play would have sufficed</w:t>
      </w:r>
    </w:p>
    <w:p>
      <w:pPr>
        <w:ind w:left="1800"/>
      </w:pPr>
      <w:r>
        <w:t>(6) {out} [oewn-00130347-n]: (baseball) a failure by a batter or runner to reach a base safely in baseball</w:t>
      </w:r>
    </w:p>
    <w:p>
      <w:pPr>
        <w:ind w:left="2100"/>
      </w:pPr>
      <w:r>
        <w:t>(7) {putout} [oewn-00130913-n]: an out resulting from a fielding play (not a strikeout)</w:t>
      </w:r>
    </w:p>
    <w:p>
      <w:pPr>
        <w:ind w:left="2400"/>
      </w:pPr>
      <w:r>
        <w:t>(8) {force out, force-out, force play, force} [oewn-00130563-n]: a putout of a base runner who is required to run; the putout is accomplished by holding the ball while touching the base to which the runner must advance before the runner reaches that base</w:t>
      </w:r>
    </w:p>
    <w:p>
      <w:pPr>
        <w:ind w:left="2400"/>
      </w:pPr>
      <w:r>
        <w:t>(8) {fielder's choice} [oewn-00131493-n]: a play made on a ground ball in which the fielder chooses to put out an advancing runner instead of the batter</w:t>
      </w:r>
    </w:p>
    <w:p>
      <w:pPr>
        <w:ind w:left="2400"/>
      </w:pPr>
      <w:r>
        <w:t>(8) {sacrifice} [oewn-00131666-n]: (baseball) an out that advances the base runners</w:t>
      </w:r>
    </w:p>
    <w:p>
      <w:pPr>
        <w:ind w:left="2700"/>
      </w:pPr>
      <w:r>
        <w:t>(9) {sacrifice fly} [oewn-00131807-n]: a sacrifice made by hitting a long fly ball</w:t>
      </w:r>
    </w:p>
    <w:p>
      <w:pPr>
        <w:ind w:left="2100"/>
      </w:pPr>
      <w:r>
        <w:t>(7) {strikeout} [oewn-00131167-n]: an out resulting from the batter getting three strikes</w:t>
      </w:r>
    </w:p>
    <w:p>
      <w:pPr>
        <w:ind w:left="2400"/>
      </w:pPr>
      <w:r>
        <w:t>(8) {whiff} [oewn-00131332-n]: a strikeout resulting from the batter swinging at and missing the ball for the third strike</w:t>
      </w:r>
    </w:p>
    <w:p>
      <w:pPr>
        <w:ind w:left="1800"/>
      </w:pPr>
      <w:r>
        <w:t>(6) {nonconformity, nonconformance} [oewn-01207335-n]: failure to conform to accepted standards of behavior</w:t>
      </w:r>
    </w:p>
    <w:p>
      <w:pPr>
        <w:ind w:left="2100"/>
      </w:pPr>
      <w:r>
        <w:t>(7) {nonobservance} [oewn-01207201-n]: a lack of conformity with law or custom or practice etc.</w:t>
      </w:r>
    </w:p>
    <w:p>
      <w:pPr>
        <w:ind w:left="1800"/>
      </w:pPr>
      <w:r>
        <w:t>(6) {default, nonpayment, nonremittal} [oewn-13321434-n]: act of failing to meet a financial obligation</w:t>
      </w:r>
    </w:p>
    <w:p>
      <w:pPr>
        <w:ind w:left="1500"/>
      </w:pPr>
      <w:r>
        <w:t>(5) {mistake, error, fault} [oewn-00071785-n]: a wrong action attributable to bad judgment or ignorance or inattention</w:t>
      </w:r>
    </w:p>
    <w:p>
      <w:pPr>
        <w:ind w:left="1800"/>
      </w:pPr>
      <w:r>
        <w:t>(6) {blot, smear, smirch, spot, stain} [oewn-00073081-n]: an act that brings discredit to the person who does it</w:t>
      </w:r>
    </w:p>
    <w:p>
      <w:pPr>
        <w:ind w:left="1800"/>
      </w:pPr>
      <w:r>
        <w:t>(6) {confusion, mix-up} [oewn-00073293-n]: a mistake that results from taking one thing to be another</w:t>
      </w:r>
    </w:p>
    <w:p>
      <w:pPr>
        <w:ind w:left="1800"/>
      </w:pPr>
      <w:r>
        <w:t>(6) {incursion} [oewn-00073511-n]: the mistake of incurring liability or blame</w:t>
      </w:r>
    </w:p>
    <w:p>
      <w:pPr>
        <w:ind w:left="1800"/>
      </w:pPr>
      <w:r>
        <w:t>(6) {miscalculation, misreckoning, misestimation} [oewn-00073628-n]: a mistake in calculating</w:t>
      </w:r>
    </w:p>
    <w:p>
      <w:pPr>
        <w:ind w:left="2100"/>
      </w:pPr>
      <w:r>
        <w:t>(7) {backfire, boomerang} [oewn-00073852-n]: a miscalculation that recoils on its maker</w:t>
      </w:r>
    </w:p>
    <w:p>
      <w:pPr>
        <w:ind w:left="2100"/>
      </w:pPr>
      <w:r>
        <w:t>(7) {rounding, rounding error} [oewn-00073997-n]: (mathematics) a miscalculation that results from rounding off numbers to a convenient number of decimals</w:t>
      </w:r>
    </w:p>
    <w:p>
      <w:pPr>
        <w:ind w:left="2100"/>
      </w:pPr>
      <w:r>
        <w:t>(7) {truncation error} [oewn-00074345-n]: (mathematics) a miscalculation that results from cutting off a numerical calculation before it is finished</w:t>
      </w:r>
    </w:p>
    <w:p>
      <w:pPr>
        <w:ind w:left="1800"/>
      </w:pPr>
      <w:r>
        <w:t>(6) {distortion} [oewn-00074533-n]: the mistake of misrepresenting the facts</w:t>
      </w:r>
    </w:p>
    <w:p>
      <w:pPr>
        <w:ind w:left="1800"/>
      </w:pPr>
      <w:r>
        <w:t>(6) {slip, slip-up, miscue, parapraxis} [oewn-00074648-n]: a minor inadvertent mistake usually observed in speech or writing or in small accidents or memory lapses etc.</w:t>
      </w:r>
    </w:p>
    <w:p>
      <w:pPr>
        <w:ind w:left="2100"/>
      </w:pPr>
      <w:r>
        <w:t>(7) {Freudian slip} [oewn-00074912-n]: a slip-up that (according to Sigmund Freud) results from the operation of unconscious wishes or conflicts and can reveal unconscious processes in normal healthy individuals</w:t>
      </w:r>
    </w:p>
    <w:p>
      <w:pPr>
        <w:ind w:left="1800"/>
      </w:pPr>
      <w:r>
        <w:t>(6) {offside} [oewn-00075144-n]: (sport) the mistake of occupying an illegal position on the playing field (in football, soccer, ice hockey, field hockey, etc.)</w:t>
      </w:r>
    </w:p>
    <w:p>
      <w:pPr>
        <w:ind w:left="1800"/>
      </w:pPr>
      <w:r>
        <w:t>(6) {oversight, lapse} [oewn-00075344-n]: a mistake resulting from inattention</w:t>
      </w:r>
    </w:p>
    <w:p>
      <w:pPr>
        <w:ind w:left="1800"/>
      </w:pPr>
      <w:r>
        <w:t>(6) {omission, skip} [oewn-00075444-n]: a mistake resulting from neglect</w:t>
      </w:r>
    </w:p>
    <w:p>
      <w:pPr>
        <w:ind w:left="2100"/>
      </w:pPr>
      <w:r>
        <w:t>(7) {failure} [oewn-00067217-n]: an unexpected omission</w:t>
      </w:r>
    </w:p>
    <w:p>
      <w:pPr>
        <w:ind w:left="2400"/>
      </w:pPr>
      <w:r>
        <w:t>(8) {disappointment, dashing hopes} [oewn-00069575-n]: an act (or failure to act) that disappoints someone</w:t>
      </w:r>
    </w:p>
    <w:p>
      <w:pPr>
        <w:ind w:left="2400"/>
      </w:pPr>
      <w:r>
        <w:t>(8) {breach} [oewn-00069721-n]: a failure to perform some promised act or obligation</w:t>
      </w:r>
    </w:p>
    <w:p>
      <w:pPr>
        <w:ind w:left="2700"/>
      </w:pPr>
      <w:r>
        <w:t>(9) {breach of contract} [oewn-00069993-n]: a breach of a legal duty; failure to do something that is required in a contract</w:t>
      </w:r>
    </w:p>
    <w:p>
      <w:pPr>
        <w:ind w:left="3000"/>
      </w:pPr>
      <w:r>
        <w:t>(10) {anticipatory breach, constructive breach} [oewn-00070264-n]: a breach of contract committed prior to the time of required performance</w:t>
      </w:r>
    </w:p>
    <w:p>
      <w:pPr>
        <w:ind w:left="3000"/>
      </w:pPr>
      <w:r>
        <w:t>(10) {breach of the covenant of warranty} [oewn-00070505-n]: a failure of the seller's guarantee of good title</w:t>
      </w:r>
    </w:p>
    <w:p>
      <w:pPr>
        <w:ind w:left="3000"/>
      </w:pPr>
      <w:r>
        <w:t>(10) {breach of promise} [oewn-00070635-n]: failure to keep a promise (of marriage)</w:t>
      </w:r>
    </w:p>
    <w:p>
      <w:pPr>
        <w:ind w:left="3000"/>
      </w:pPr>
      <w:r>
        <w:t>(10) {breach of trust} [oewn-00070738-n]: violation (either through fraud or negligence) by a trustee of a duty that equity requires of them</w:t>
      </w:r>
    </w:p>
    <w:p>
      <w:pPr>
        <w:ind w:left="3000"/>
      </w:pPr>
      <w:r>
        <w:t>(10) {breach of warranty} [oewn-00071035-n]: a breach that occurs when an item is deficient according to the terms of a warranty</w:t>
      </w:r>
    </w:p>
    <w:p>
      <w:pPr>
        <w:ind w:left="3000"/>
      </w:pPr>
      <w:r>
        <w:t>(10) {material breach} [oewn-00071282-n]: a breach serious enough to destroy the value of the contract and to give a basis for an action for breach of contract</w:t>
      </w:r>
    </w:p>
    <w:p>
      <w:pPr>
        <w:ind w:left="3000"/>
      </w:pPr>
      <w:r>
        <w:t>(10) {partial breach} [oewn-00071627-n]: a breach that does not destroy the value of the contract but can give rise to a claim for damages</w:t>
      </w:r>
    </w:p>
    <w:p>
      <w:pPr>
        <w:ind w:left="2700"/>
      </w:pPr>
      <w:r>
        <w:t>(9) {breach of duty} [oewn-00070424-n]: a breach of due care</w:t>
      </w:r>
    </w:p>
    <w:p>
      <w:pPr>
        <w:ind w:left="2400"/>
      </w:pPr>
      <w:r>
        <w:t>(8) {copout} [oewn-00069880-n]: a failure to face some difficulty squarely</w:t>
      </w:r>
    </w:p>
    <w:p>
      <w:pPr>
        <w:ind w:left="1800"/>
      </w:pPr>
      <w:r>
        <w:t>(6) {blunder, blooper, bloomer, bungle, pratfall, foul-up, fuckup, flub, botch, boner, boo-boo} [oewn-00075610-n]: an embarrassing mistake</w:t>
      </w:r>
    </w:p>
    <w:p>
      <w:pPr>
        <w:ind w:left="2100"/>
      </w:pPr>
      <w:r>
        <w:t>(7) {bobble} [oewn-00072684-n]: the momentary juggling of a batted or thrown baseball</w:t>
      </w:r>
    </w:p>
    <w:p>
      <w:pPr>
        <w:ind w:left="2100"/>
      </w:pPr>
      <w:r>
        <w:t>(7) {snafu} [oewn-00076103-n]: an acronym often used by soldiers in World War II: situation normal all fucked up</w:t>
      </w:r>
    </w:p>
    <w:p>
      <w:pPr>
        <w:ind w:left="2100"/>
      </w:pPr>
      <w:r>
        <w:t>(7) {spectacle} [oewn-00076291-n]: a blunder that makes you look ridiculous; used in the phrase ‘make a spectacle of’ yourself</w:t>
      </w:r>
    </w:p>
    <w:p>
      <w:pPr>
        <w:ind w:left="2100"/>
      </w:pPr>
      <w:r>
        <w:t>(7) {bull} [oewn-00076610-n]: a serious and ludicrous blunder</w:t>
      </w:r>
    </w:p>
    <w:p>
      <w:pPr>
        <w:ind w:left="2100"/>
      </w:pPr>
      <w:r>
        <w:t>(7) {fumble, muff} [oewn-00076732-n]: (sports) dropping the ball</w:t>
      </w:r>
    </w:p>
    <w:p>
      <w:pPr>
        <w:ind w:left="2100"/>
      </w:pPr>
      <w:r>
        <w:t>(7) {fluff} [oewn-00076892-n]: a blunder (especially an actor's forgetting the lines)</w:t>
      </w:r>
    </w:p>
    <w:p>
      <w:pPr>
        <w:ind w:left="2100"/>
      </w:pPr>
      <w:r>
        <w:t>(7) {faux pas, gaffe, solecism, slip, gaucherie} [oewn-00077016-n]: a socially awkward or tactless act</w:t>
      </w:r>
    </w:p>
    <w:p>
      <w:pPr>
        <w:ind w:left="2100"/>
      </w:pPr>
      <w:r>
        <w:t>(7) {howler} [oewn-00077143-n]: a glaring blunder</w:t>
      </w:r>
    </w:p>
    <w:p>
      <w:pPr>
        <w:ind w:left="2100"/>
      </w:pPr>
      <w:r>
        <w:t>(7) {clanger} [oewn-00077213-n]: a conspicuous mistake whose effects seem to reverberate</w:t>
      </w:r>
    </w:p>
    <w:p>
      <w:pPr>
        <w:ind w:left="2100"/>
      </w:pPr>
      <w:r>
        <w:t>(7) {trip, trip-up, stumble, misstep} [oewn-00077383-n]: an unintentional but embarrassing blunder</w:t>
      </w:r>
    </w:p>
    <w:p>
      <w:pPr>
        <w:ind w:left="1800"/>
      </w:pPr>
      <w:r>
        <w:t>(6) {ballup, balls-up, cockup, mess-up} [oewn-00076438-n]: something badly botched or muddled</w:t>
      </w:r>
    </w:p>
    <w:p>
      <w:pPr>
        <w:ind w:left="1800"/>
      </w:pPr>
      <w:r>
        <w:t>(6) {stupidity, betise, folly, foolishness, imbecility} [oewn-01250622-n]: a stupid mistake</w:t>
      </w:r>
    </w:p>
    <w:p>
      <w:pPr>
        <w:ind w:left="1800"/>
      </w:pPr>
      <w:r>
        <w:t>(6) {revoke, renege} [oewn-01261891-n]: the mistake of not following suit when able to do so</w:t>
      </w:r>
    </w:p>
    <w:p>
      <w:pPr>
        <w:ind w:left="1500"/>
      </w:pPr>
      <w:r>
        <w:t>(5) {negligence, carelessness, neglect, nonperformance} [oewn-00740568-n]: failure to act with the prudence that a reasonable person would exercise under the same circumstances</w:t>
      </w:r>
    </w:p>
    <w:p>
      <w:pPr>
        <w:ind w:left="1800"/>
      </w:pPr>
      <w:r>
        <w:t>(6) {dereliction} [oewn-00740264-n]: willful negligence</w:t>
      </w:r>
    </w:p>
    <w:p>
      <w:pPr>
        <w:ind w:left="2100"/>
      </w:pPr>
      <w:r>
        <w:t>(7) {nonfeasance} [oewn-00740376-n]: a failure to act when under an obligation to do so; a refusal (without sufficient excuse) to do that which it is your legal duty to do</w:t>
      </w:r>
    </w:p>
    <w:p>
      <w:pPr>
        <w:ind w:left="1800"/>
      </w:pPr>
      <w:r>
        <w:t>(6) {comparative negligence} [oewn-00740930-n]: (law) negligence allocated between the plaintiff and the defendant with a corresponding reduction in damages paid to the plaintiff</w:t>
      </w:r>
    </w:p>
    <w:p>
      <w:pPr>
        <w:ind w:left="1800"/>
      </w:pPr>
      <w:r>
        <w:t>(6) {concurrent negligence} [oewn-00741148-n]: (law) negligence of two of more persons acting independently; the plaintiff may sue both together or separately</w:t>
      </w:r>
    </w:p>
    <w:p>
      <w:pPr>
        <w:ind w:left="1800"/>
      </w:pPr>
      <w:r>
        <w:t>(6) {contributory negligence} [oewn-00741346-n]: (law) behavior by the plaintiff that contributes to the harm resulting from the defendant's negligence</w:t>
      </w:r>
    </w:p>
    <w:p>
      <w:pPr>
        <w:ind w:left="1800"/>
      </w:pPr>
      <w:r>
        <w:t>(6) {criminal negligence, culpable negligence} [oewn-00741640-n]: (law) recklessly acting without reasonable caution and putting another person at risk of injury or death (or failing to do something with the same consequences)</w:t>
      </w:r>
    </w:p>
    <w:p>
      <w:pPr>
        <w:ind w:left="1800"/>
      </w:pPr>
      <w:r>
        <w:t>(6) {neglect of duty} [oewn-00741907-n]: (law) breach of a duty</w:t>
      </w:r>
    </w:p>
    <w:p>
      <w:pPr>
        <w:ind w:left="1800"/>
      </w:pPr>
      <w:r>
        <w:t>(6) {evasion, escape, dodging} [oewn-00742010-n]: nonperformance of something distasteful (as by deceit or trickery) that you are supposed to do</w:t>
      </w:r>
    </w:p>
    <w:p>
      <w:pPr>
        <w:ind w:left="2100"/>
      </w:pPr>
      <w:r>
        <w:t>(7) {escape mechanism} [oewn-00742456-n]: a form of behavior that evades unpleasant realities</w:t>
      </w:r>
    </w:p>
    <w:p>
      <w:pPr>
        <w:ind w:left="2100"/>
      </w:pPr>
      <w:r>
        <w:t>(7) {malingering, skulking} [oewn-00742570-n]: evading duty or work by pretending to be incapacitated</w:t>
      </w:r>
    </w:p>
    <w:p>
      <w:pPr>
        <w:ind w:left="2100"/>
      </w:pPr>
      <w:r>
        <w:t>(7) {shirking, slacking, soldiering, goofing off, goldbricking} [oewn-00742776-n]: the evasion of work or duty</w:t>
      </w:r>
    </w:p>
    <w:p>
      <w:pPr>
        <w:ind w:left="2100"/>
      </w:pPr>
      <w:r>
        <w:t>(7) {circumvention} [oewn-00742983-n]: the act of evading by going around</w:t>
      </w:r>
    </w:p>
    <w:p>
      <w:pPr>
        <w:ind w:left="1200"/>
      </w:pPr>
      <w:r>
        <w:t>(4) {leaning} [oewn-00071183-n]: the act of deviating from a vertical position</w:t>
      </w:r>
    </w:p>
    <w:p>
      <w:pPr>
        <w:ind w:left="1200"/>
      </w:pPr>
      <w:r>
        <w:t>(4) {motivation, motivating} [oewn-00071461-n]: the act of motivating; providing incentive</w:t>
      </w:r>
    </w:p>
    <w:p>
      <w:pPr>
        <w:ind w:left="1200"/>
      </w:pPr>
      <w:r>
        <w:t>(4) {assumption} [oewn-00084080-n]: the act of assuming or taking for granted</w:t>
      </w:r>
    </w:p>
    <w:p>
      <w:pPr>
        <w:ind w:left="1500"/>
      </w:pPr>
      <w:r>
        <w:t>(5) {position} [oewn-00084268-n]: the act of positing; an assumption taken as a postulate or axiom</w:t>
      </w:r>
    </w:p>
    <w:p>
      <w:pPr>
        <w:ind w:left="1200"/>
      </w:pPr>
      <w:r>
        <w:t>(4) {rejection} [oewn-00204191-n]: the act of rejecting something</w:t>
      </w:r>
    </w:p>
    <w:p>
      <w:pPr>
        <w:ind w:left="1500"/>
      </w:pPr>
      <w:r>
        <w:t>(5) {brush-off} [oewn-00204498-n]: a curt or disdainful rejection</w:t>
      </w:r>
    </w:p>
    <w:p>
      <w:pPr>
        <w:ind w:left="1500"/>
      </w:pPr>
      <w:r>
        <w:t>(5) {avoidance, turning away, shunning, dodging} [oewn-00204602-n]: deliberately avoiding; keeping away from or preventing from happening</w:t>
      </w:r>
    </w:p>
    <w:p>
      <w:pPr>
        <w:ind w:left="1800"/>
      </w:pPr>
      <w:r>
        <w:t>(6) {aversion, averting} [oewn-00204871-n]: the act of turning yourself (or your gaze) away</w:t>
      </w:r>
    </w:p>
    <w:p>
      <w:pPr>
        <w:ind w:left="1800"/>
      </w:pPr>
      <w:r>
        <w:t>(6) {escape} [oewn-00205048-n]: an avoidance of danger or difficulty</w:t>
      </w:r>
    </w:p>
    <w:p>
      <w:pPr>
        <w:ind w:left="1800"/>
      </w:pPr>
      <w:r>
        <w:t>(6) {near thing} [oewn-00205183-n]: something that barely avoids failure or disaster</w:t>
      </w:r>
    </w:p>
    <w:p>
      <w:pPr>
        <w:ind w:left="1500"/>
      </w:pPr>
      <w:r>
        <w:t>(5) {abandonment, forsaking, desertion} [oewn-00205288-n]: the act of giving something up</w:t>
      </w:r>
    </w:p>
    <w:p>
      <w:pPr>
        <w:ind w:left="1800"/>
      </w:pPr>
      <w:r>
        <w:t>(6) {exposure} [oewn-00205508-n]: abandoning without shelter or protection (as by leaving an infant out in the open)</w:t>
      </w:r>
    </w:p>
    <w:p>
      <w:pPr>
        <w:ind w:left="1800"/>
      </w:pPr>
      <w:r>
        <w:t>(6) {apostasy, tergiversation} [oewn-00205663-n]: the act of abandoning a party for cause</w:t>
      </w:r>
    </w:p>
    <w:p>
      <w:pPr>
        <w:ind w:left="1800"/>
      </w:pPr>
      <w:r>
        <w:t>(6) {bolt} [oewn-00205792-n]: a sudden abandonment (as from a political party)</w:t>
      </w:r>
    </w:p>
    <w:p>
      <w:pPr>
        <w:ind w:left="1500"/>
      </w:pPr>
      <w:r>
        <w:t>(5) {renunciation, forgoing, forswearing} [oewn-00205928-n]: the act of renouncing; sacrificing or giving up or surrendering (a possession or right or title or privilege etc.)</w:t>
      </w:r>
    </w:p>
    <w:p>
      <w:pPr>
        <w:ind w:left="1800"/>
      </w:pPr>
      <w:r>
        <w:t>(6) {forsaking, giving up} [oewn-00206392-n]: the act of forsaking</w:t>
      </w:r>
    </w:p>
    <w:p>
      <w:pPr>
        <w:ind w:left="1500"/>
      </w:pPr>
      <w:r>
        <w:t>(5) {nonacceptance, turndown} [oewn-00206198-n]: the act of refusing an offer</w:t>
      </w:r>
    </w:p>
    <w:p>
      <w:pPr>
        <w:ind w:left="1500"/>
      </w:pPr>
      <w:r>
        <w:t>(5) {banishment, proscription} [oewn-00207151-n]: rejection by means of an act of banishing or proscribing someone</w:t>
      </w:r>
    </w:p>
    <w:p>
      <w:pPr>
        <w:ind w:left="1800"/>
      </w:pPr>
      <w:r>
        <w:t>(6) {anathematization, anathematisation} [oewn-00207449-n]: the formal act of pronouncing (someone or something) accursed</w:t>
      </w:r>
    </w:p>
    <w:p>
      <w:pPr>
        <w:ind w:left="1800"/>
      </w:pPr>
      <w:r>
        <w:t>(6) {disbarment} [oewn-00207628-n]: the act of expelling a lawyer from the practice of law</w:t>
      </w:r>
    </w:p>
    <w:p>
      <w:pPr>
        <w:ind w:left="1800"/>
      </w:pPr>
      <w:r>
        <w:t>(6) {ejection, exclusion, expulsion, riddance} [oewn-00207776-n]: the act of forcing out someone or something</w:t>
      </w:r>
    </w:p>
    <w:p>
      <w:pPr>
        <w:ind w:left="2100"/>
      </w:pPr>
      <w:r>
        <w:t>(7) {defenestration} [oewn-00117809-n]: the act of throwing someone or something out of a window</w:t>
      </w:r>
    </w:p>
    <w:p>
      <w:pPr>
        <w:ind w:left="2100"/>
      </w:pPr>
      <w:r>
        <w:t>(7) {deportation} [oewn-00208155-n]: the expulsion from a country of an undesirable alien</w:t>
      </w:r>
    </w:p>
    <w:p>
      <w:pPr>
        <w:ind w:left="2100"/>
      </w:pPr>
      <w:r>
        <w:t>(7) {ostracism} [oewn-00208283-n]: the act of excluding someone from society by general consent</w:t>
      </w:r>
    </w:p>
    <w:p>
      <w:pPr>
        <w:ind w:left="2100"/>
      </w:pPr>
      <w:r>
        <w:t>(7) {barring, blackball} [oewn-00208471-n]: the act of excluding someone by a negative vote or veto</w:t>
      </w:r>
    </w:p>
    <w:p>
      <w:pPr>
        <w:ind w:left="2100"/>
      </w:pPr>
      <w:r>
        <w:t>(7) {ouster, ousting} [oewn-00209646-n]: the act of ejecting someone or forcing them out</w:t>
      </w:r>
    </w:p>
    <w:p>
      <w:pPr>
        <w:ind w:left="2400"/>
      </w:pPr>
      <w:r>
        <w:t>(8) {deposition, dethronement} [oewn-00209792-n]: the act of deposing someone; removing a powerful person from a position or office</w:t>
      </w:r>
    </w:p>
    <w:p>
      <w:pPr>
        <w:ind w:left="1800"/>
      </w:pPr>
      <w:r>
        <w:t>(6) {exile, deportation, expatriation, transportation} [oewn-00208610-n]: the act of expelling a person from their native land</w:t>
      </w:r>
    </w:p>
    <w:p>
      <w:pPr>
        <w:ind w:left="1800"/>
      </w:pPr>
      <w:r>
        <w:t>(6) {excommunication, excision} [oewn-00209126-n]: the act of banishing a member of a church from the communion of believers and the privileges of the church; cutting a person off from a religious society</w:t>
      </w:r>
    </w:p>
    <w:p>
      <w:pPr>
        <w:ind w:left="1800"/>
      </w:pPr>
      <w:r>
        <w:t>(6) {relegation} [oewn-00209370-n]: mild banishment; consignment to an inferior position</w:t>
      </w:r>
    </w:p>
    <w:p>
      <w:pPr>
        <w:ind w:left="1800"/>
      </w:pPr>
      <w:r>
        <w:t>(6) {rustication} [oewn-00209543-n]: banishment into the country</w:t>
      </w:r>
    </w:p>
    <w:p>
      <w:pPr>
        <w:ind w:left="1500"/>
      </w:pPr>
      <w:r>
        <w:t>(5) {displacement} [oewn-00210295-n]: act of removing from office or employment</w:t>
      </w:r>
    </w:p>
    <w:p>
      <w:pPr>
        <w:ind w:left="1500"/>
      </w:pPr>
      <w:r>
        <w:t>(5) {fuck you} [oewn-91000781-n]: A strong and vulgar rejection of an idea</w:t>
      </w:r>
    </w:p>
    <w:p>
      <w:pPr>
        <w:ind w:left="1200"/>
      </w:pPr>
      <w:r>
        <w:t>(4) {forfeit, forfeiture, sacrifice} [oewn-00206740-n]: the act of losing or surrendering something as a penalty for a mistake or fault or failure to perform etc.</w:t>
      </w:r>
    </w:p>
    <w:p>
      <w:pPr>
        <w:ind w:left="1200"/>
      </w:pPr>
      <w:r>
        <w:t>(4) {derivation} [oewn-00393143-n]: the act of deriving something or obtaining something from a source or origin</w:t>
      </w:r>
    </w:p>
    <w:p>
      <w:pPr>
        <w:ind w:left="1200"/>
      </w:pPr>
      <w:r>
        <w:t>(4) {activity} [oewn-00408356-n]: any specific behavior</w:t>
      </w:r>
    </w:p>
    <w:p>
      <w:pPr>
        <w:ind w:left="1500"/>
      </w:pPr>
      <w:r>
        <w:t>(5) {verbalization, verbalisation} [oewn-07095060-n]: the activity of expressing something in words</w:t>
      </w:r>
    </w:p>
    <w:p>
      <w:pPr>
        <w:ind w:left="1500"/>
      </w:pPr>
      <w:r>
        <w:t>(5) {update} [oewn-00035244-n]: the act of bringing someone or something up to date</w:t>
      </w:r>
    </w:p>
    <w:p>
      <w:pPr>
        <w:ind w:left="1500"/>
      </w:pPr>
      <w:r>
        <w:t>(5) {variation, variance} [oewn-00195818-n]: an activity that varies from a norm or standard</w:t>
      </w:r>
    </w:p>
    <w:p>
      <w:pPr>
        <w:ind w:left="1500"/>
      </w:pPr>
      <w:r>
        <w:t>(5) {space walk} [oewn-00293825-n]: any kind of physical activity outside a spacecraft by one of the crew</w:t>
      </w:r>
    </w:p>
    <w:p>
      <w:pPr>
        <w:ind w:left="1500"/>
      </w:pPr>
      <w:r>
        <w:t>(5) {domesticity} [oewn-00409896-n]: domestic activities or life</w:t>
      </w:r>
    </w:p>
    <w:p>
      <w:pPr>
        <w:ind w:left="1500"/>
      </w:pPr>
      <w:r>
        <w:t>(5) {operation} [oewn-00410032-n]: the activity of operating something (a machine or business etc.)</w:t>
      </w:r>
    </w:p>
    <w:p>
      <w:pPr>
        <w:ind w:left="1500"/>
      </w:pPr>
      <w:r>
        <w:t>(5) {operation} [oewn-00410304-n]: a planned activity involving many people performing various actions</w:t>
      </w:r>
    </w:p>
    <w:p>
      <w:pPr>
        <w:ind w:left="1800"/>
      </w:pPr>
      <w:r>
        <w:t>(6) {rescue operation} [oewn-00410662-n]: an operation organized to free from danger or confinement</w:t>
      </w:r>
    </w:p>
    <w:p>
      <w:pPr>
        <w:ind w:left="1800"/>
      </w:pPr>
      <w:r>
        <w:t>(6) {sting, sting operation} [oewn-00410782-n]: operation designed to catch a person committing a criminal act</w:t>
      </w:r>
    </w:p>
    <w:p>
      <w:pPr>
        <w:ind w:left="1800"/>
      </w:pPr>
      <w:r>
        <w:t>(6) {undercover operation} [oewn-00410956-n]: an operation involving secret work within a community or institution</w:t>
      </w:r>
    </w:p>
    <w:p>
      <w:pPr>
        <w:ind w:left="2100"/>
      </w:pPr>
      <w:r>
        <w:t>(7) {buy-and-bust operation} [oewn-00411109-n]: an undercover operation by narcotics detectives to catch unsuspecting drug dealers</w:t>
      </w:r>
    </w:p>
    <w:p>
      <w:pPr>
        <w:ind w:left="1500"/>
      </w:pPr>
      <w:r>
        <w:t>(5) {practice, pattern} [oewn-00411260-n]: a customary way of operation or behavior</w:t>
      </w:r>
    </w:p>
    <w:p>
      <w:pPr>
        <w:ind w:left="1800"/>
      </w:pPr>
      <w:r>
        <w:t>(6) {biologism} [oewn-00412248-n]: use of biological principles in explaining human especially social behavior</w:t>
      </w:r>
    </w:p>
    <w:p>
      <w:pPr>
        <w:ind w:left="1800"/>
      </w:pPr>
      <w:r>
        <w:t>(6) {cooperation} [oewn-00412397-n]: the practice of cooperating</w:t>
      </w:r>
    </w:p>
    <w:p>
      <w:pPr>
        <w:ind w:left="1800"/>
      </w:pPr>
      <w:r>
        <w:t>(6) {featherbedding} [oewn-00412566-n]: the practice (usually by a labor union) of requiring an employer to hire more workers than are required</w:t>
      </w:r>
    </w:p>
    <w:p>
      <w:pPr>
        <w:ind w:left="1800"/>
      </w:pPr>
      <w:r>
        <w:t>(6) {formalism} [oewn-00412730-n]: the practice of scrupulous adherence to prescribed or external forms</w:t>
      </w:r>
    </w:p>
    <w:p>
      <w:pPr>
        <w:ind w:left="1800"/>
      </w:pPr>
      <w:r>
        <w:t>(6) {one-upmanship} [oewn-00413019-n]: the practice of keeping one jump ahead of a friend or competitor</w:t>
      </w:r>
    </w:p>
    <w:p>
      <w:pPr>
        <w:ind w:left="1800"/>
      </w:pPr>
      <w:r>
        <w:t>(6) {pluralism} [oewn-00413143-n]: the practice of one person holding more than one benefice at a time</w:t>
      </w:r>
    </w:p>
    <w:p>
      <w:pPr>
        <w:ind w:left="1800"/>
      </w:pPr>
      <w:r>
        <w:t>(6) {symbolism, symbolization, symbolisation} [oewn-00413284-n]: the practice of investing things with symbolic meaning</w:t>
      </w:r>
    </w:p>
    <w:p>
      <w:pPr>
        <w:ind w:left="1800"/>
      </w:pPr>
      <w:r>
        <w:t>(6) {modernism} [oewn-00413462-n]: practices typical of contemporary life or thought</w:t>
      </w:r>
    </w:p>
    <w:p>
      <w:pPr>
        <w:ind w:left="1800"/>
      </w:pPr>
      <w:r>
        <w:t>(6) {occult, occult arts} [oewn-00413585-n]: supernatural practices and techniques</w:t>
      </w:r>
    </w:p>
    <w:p>
      <w:pPr>
        <w:ind w:left="1800"/>
      </w:pPr>
      <w:r>
        <w:t>(6) {ornamentalism} [oewn-00413740-n]: the practice of ornamental display</w:t>
      </w:r>
    </w:p>
    <w:p>
      <w:pPr>
        <w:ind w:left="1800"/>
      </w:pPr>
      <w:r>
        <w:t>(6) {cannibalism} [oewn-00413852-n]: the practice of eating the flesh of your own kind</w:t>
      </w:r>
    </w:p>
    <w:p>
      <w:pPr>
        <w:ind w:left="2100"/>
      </w:pPr>
      <w:r>
        <w:t>(7) {anthropophagy} [oewn-00413995-n]: human cannibalism; the eating of human flesh</w:t>
      </w:r>
    </w:p>
    <w:p>
      <w:pPr>
        <w:ind w:left="1800"/>
      </w:pPr>
      <w:r>
        <w:t>(6) {careerism} [oewn-00414099-n]: the practice of advancing your career at the expense of your personal integrity</w:t>
      </w:r>
    </w:p>
    <w:p>
      <w:pPr>
        <w:ind w:left="1800"/>
      </w:pPr>
      <w:r>
        <w:t>(6) {custom, usage, usance} [oewn-00414252-n]: accepted or habitual practice</w:t>
      </w:r>
    </w:p>
    <w:p>
      <w:pPr>
        <w:ind w:left="2100"/>
      </w:pPr>
      <w:r>
        <w:t>(7) {Americanism} [oewn-00414567-n]: a custom that is peculiar to the United States or its citizens</w:t>
      </w:r>
    </w:p>
    <w:p>
      <w:pPr>
        <w:ind w:left="2100"/>
      </w:pPr>
      <w:r>
        <w:t>(7) {Anglicism, Britishism} [oewn-00414687-n]: a custom that is peculiar to England or its citizens</w:t>
      </w:r>
    </w:p>
    <w:p>
      <w:pPr>
        <w:ind w:left="2100"/>
      </w:pPr>
      <w:r>
        <w:t>(7) {consuetude} [oewn-00414808-n]: a custom or usage that has acquired the force of law</w:t>
      </w:r>
    </w:p>
    <w:p>
      <w:pPr>
        <w:ind w:left="2100"/>
      </w:pPr>
      <w:r>
        <w:t>(7) {couvade} [oewn-00414917-n]: a custom among some peoples whereby the husband of a pregnant wife is put to bed at the time of bearing the child</w:t>
      </w:r>
    </w:p>
    <w:p>
      <w:pPr>
        <w:ind w:left="2100"/>
      </w:pPr>
      <w:r>
        <w:t>(7) {Germanism} [oewn-00415084-n]: a custom that is peculiar to Germany or its citizens</w:t>
      </w:r>
    </w:p>
    <w:p>
      <w:pPr>
        <w:ind w:left="2100"/>
      </w:pPr>
      <w:r>
        <w:t>(7) {habit, use} [oewn-00415192-n]: (psychology) an automatic pattern of behavior in reaction to a specific situation; may be inherited or acquired through frequent repetition</w:t>
      </w:r>
    </w:p>
    <w:p>
      <w:pPr>
        <w:ind w:left="2400"/>
      </w:pPr>
      <w:r>
        <w:t>(8) {cleanliness} [oewn-14520035-n]: the habit of keeping free of superficial imperfections</w:t>
      </w:r>
    </w:p>
    <w:p>
      <w:pPr>
        <w:ind w:left="2400"/>
      </w:pPr>
      <w:r>
        <w:t>(8) {ritual} [oewn-00415803-n]: stereotyped behavior</w:t>
      </w:r>
    </w:p>
    <w:p>
      <w:pPr>
        <w:ind w:left="2400"/>
      </w:pPr>
      <w:r>
        <w:t>(8) {second nature} [oewn-00415894-n]: acquired behavior that is practiced so long it seems innate</w:t>
      </w:r>
    </w:p>
    <w:p>
      <w:pPr>
        <w:ind w:left="2100"/>
      </w:pPr>
      <w:r>
        <w:t>(7) {hijab} [oewn-00415612-n]: the custom in some Islamic societies of women dressing modestly outside the home</w:t>
      </w:r>
    </w:p>
    <w:p>
      <w:pPr>
        <w:ind w:left="2100"/>
      </w:pPr>
      <w:r>
        <w:t>(7) {ritual, rite} [oewn-01029801-n]: any customary observance or practice</w:t>
      </w:r>
    </w:p>
    <w:p>
      <w:pPr>
        <w:ind w:left="2400"/>
      </w:pPr>
      <w:r>
        <w:t>(8) {betrothal, espousal} [oewn-01038810-n]: the act of becoming betrothed or engaged</w:t>
      </w:r>
    </w:p>
    <w:p>
      <w:pPr>
        <w:ind w:left="2400"/>
      </w:pPr>
      <w:r>
        <w:t>(8) {marriage, wedding, marriage ceremony} [oewn-01039028-n]: the act of marrying; the nuptial ceremony</w:t>
      </w:r>
    </w:p>
    <w:p>
      <w:pPr>
        <w:ind w:left="2700"/>
      </w:pPr>
      <w:r>
        <w:t>(9) {bridal, espousal} [oewn-01039501-n]: archaic terms for a wedding or wedding feast</w:t>
      </w:r>
    </w:p>
    <w:p>
      <w:pPr>
        <w:ind w:left="2700"/>
      </w:pPr>
      <w:r>
        <w:t>(9) {civil marriage} [oewn-01039609-n]: a marriage performed by a government official rather than by a clergyman</w:t>
      </w:r>
    </w:p>
    <w:p>
      <w:pPr>
        <w:ind w:left="2700"/>
      </w:pPr>
      <w:r>
        <w:t>(9) {love match} [oewn-01039742-n]: a marriage for love's sake; not an arranged marriage</w:t>
      </w:r>
    </w:p>
    <w:p>
      <w:pPr>
        <w:ind w:left="2700"/>
      </w:pPr>
      <w:r>
        <w:t>(9) {remarriage} [oewn-01251299-n]: the act of marrying again</w:t>
      </w:r>
    </w:p>
    <w:p>
      <w:pPr>
        <w:ind w:left="2400"/>
      </w:pPr>
      <w:r>
        <w:t>(8) {rite of passage} [oewn-01039326-n]: a ritual performed in some cultures at times when an individual changes status (as from adolescence to adulthood)</w:t>
      </w:r>
    </w:p>
    <w:p>
      <w:pPr>
        <w:ind w:left="1800"/>
      </w:pPr>
      <w:r>
        <w:t>(6) {habitude} [oewn-00416013-n]: habitual mode of behavior</w:t>
      </w:r>
    </w:p>
    <w:p>
      <w:pPr>
        <w:ind w:left="2100"/>
      </w:pPr>
      <w:r>
        <w:t>(7) {round, daily round} [oewn-00416111-n]: the usual activities in your day</w:t>
      </w:r>
    </w:p>
    <w:p>
      <w:pPr>
        <w:ind w:left="1800"/>
      </w:pPr>
      <w:r>
        <w:t>(6) {fashion} [oewn-00416239-n]: characteristic or habitual practice</w:t>
      </w:r>
    </w:p>
    <w:p>
      <w:pPr>
        <w:ind w:left="2100"/>
      </w:pPr>
      <w:r>
        <w:t>(7) {line of least resistance, path of least resistance} [oewn-00417750-n]: the easiest way</w:t>
      </w:r>
    </w:p>
    <w:p>
      <w:pPr>
        <w:ind w:left="1800"/>
      </w:pPr>
      <w:r>
        <w:t>(6) {lobbyism} [oewn-00416346-n]: the practice of lobbying; the activities of a lobbyist</w:t>
      </w:r>
    </w:p>
    <w:p>
      <w:pPr>
        <w:ind w:left="1800"/>
      </w:pPr>
      <w:r>
        <w:t>(6) {slavery, slaveholding} [oewn-00416455-n]: the practice of owning slaves</w:t>
      </w:r>
    </w:p>
    <w:p>
      <w:pPr>
        <w:ind w:left="1800"/>
      </w:pPr>
      <w:r>
        <w:t>(6) {peonage} [oewn-00416553-n]: the practice of making a debtor work for their creditor until the debt is discharged</w:t>
      </w:r>
    </w:p>
    <w:p>
      <w:pPr>
        <w:ind w:left="1800"/>
      </w:pPr>
      <w:r>
        <w:t>(6) {unwritten law} [oewn-00417927-n]: law based on customary behavior</w:t>
      </w:r>
    </w:p>
    <w:p>
      <w:pPr>
        <w:ind w:left="1800"/>
      </w:pPr>
      <w:r>
        <w:t>(6) {lynch law} [oewn-00418018-n]: the practice of punishing people by hanging without due process of law</w:t>
      </w:r>
    </w:p>
    <w:p>
      <w:pPr>
        <w:ind w:left="1800"/>
      </w:pPr>
      <w:r>
        <w:t>(6) {mistreatment} [oewn-00419038-n]: the practice of treating (someone or something) badly</w:t>
      </w:r>
    </w:p>
    <w:p>
      <w:pPr>
        <w:ind w:left="2100"/>
      </w:pPr>
      <w:r>
        <w:t>(7) {annoyance, annoying, irritation, vexation} [oewn-00419407-n]: the act of troubling or annoying someone</w:t>
      </w:r>
    </w:p>
    <w:p>
      <w:pPr>
        <w:ind w:left="2400"/>
      </w:pPr>
      <w:r>
        <w:t>(8) {exasperation} [oewn-00426454-n]: actions that cause great irritation (or even anger)</w:t>
      </w:r>
    </w:p>
    <w:p>
      <w:pPr>
        <w:ind w:left="2700"/>
      </w:pPr>
      <w:r>
        <w:t>(9) {exacerbation} [oewn-01224646-n]: violent and bitter exasperation</w:t>
      </w:r>
    </w:p>
    <w:p>
      <w:pPr>
        <w:ind w:left="2400"/>
      </w:pPr>
      <w:r>
        <w:t>(8) {red flag} [oewn-00426618-n]: something that irritates or demands immediate action</w:t>
      </w:r>
    </w:p>
    <w:p>
      <w:pPr>
        <w:ind w:left="2100"/>
      </w:pPr>
      <w:r>
        <w:t>(7) {disregard, neglect} [oewn-00419628-n]: willful lack of care and attention</w:t>
      </w:r>
    </w:p>
    <w:p>
      <w:pPr>
        <w:ind w:left="2400"/>
      </w:pPr>
      <w:r>
        <w:t>(8) {despite} [oewn-00419800-n]: contemptuous disregard</w:t>
      </w:r>
    </w:p>
    <w:p>
      <w:pPr>
        <w:ind w:left="2100"/>
      </w:pPr>
      <w:r>
        <w:t>(7) {exploitation, victimization, victimisation, using} [oewn-00419916-n]: an act that exploits or victimizes someone (treats them unfairly)</w:t>
      </w:r>
    </w:p>
    <w:p>
      <w:pPr>
        <w:ind w:left="2400"/>
      </w:pPr>
      <w:r>
        <w:t>(8) {blaxploitation} [oewn-00420328-n]: the exploitation of black people (especially with regard to stereotyped roles in movies)</w:t>
      </w:r>
    </w:p>
    <w:p>
      <w:pPr>
        <w:ind w:left="2400"/>
      </w:pPr>
      <w:r>
        <w:t>(8) {sexploitation} [oewn-00420477-n]: the commercial exploitation of sex or sexuality or explicit sexual material</w:t>
      </w:r>
    </w:p>
    <w:p>
      <w:pPr>
        <w:ind w:left="2400"/>
      </w:pPr>
      <w:r>
        <w:t>(8) {colonialism} [oewn-00427529-n]: exploitation by a stronger country of weaker one; the use of the weaker country's resources to strengthen and enrich the stronger country</w:t>
      </w:r>
    </w:p>
    <w:p>
      <w:pPr>
        <w:ind w:left="2700"/>
      </w:pPr>
      <w:r>
        <w:t>(9) {neocolonialism} [oewn-00427760-n]: control by a powerful country of its former colonies (or other less developed countries) by economic pressures</w:t>
      </w:r>
    </w:p>
    <w:p>
      <w:pPr>
        <w:ind w:left="2100"/>
      </w:pPr>
      <w:r>
        <w:t>(7) {harassment, molestation} [oewn-00420657-n]: the act of tormenting by continued persistent attacks and criticism</w:t>
      </w:r>
    </w:p>
    <w:p>
      <w:pPr>
        <w:ind w:left="2400"/>
      </w:pPr>
      <w:r>
        <w:t>(8) {baiting} [oewn-00426185-n]: harassment especially of a tethered animal</w:t>
      </w:r>
    </w:p>
    <w:p>
      <w:pPr>
        <w:ind w:left="2400"/>
      </w:pPr>
      <w:r>
        <w:t>(8) {badgering, worrying, torment, bedevilment} [oewn-00426281-n]: the act of harassing someone</w:t>
      </w:r>
    </w:p>
    <w:p>
      <w:pPr>
        <w:ind w:left="2400"/>
      </w:pPr>
      <w:r>
        <w:t>(8) {sexual harassment} [oewn-00426784-n]: unwelcome sexual behavior by a supervisor toward an employee</w:t>
      </w:r>
    </w:p>
    <w:p>
      <w:pPr>
        <w:ind w:left="2400"/>
      </w:pPr>
      <w:r>
        <w:t>(8) {tease, teasing, ribbing, tantalization} [oewn-00426908-n]: the act of harassing someone playfully or maliciously (especially by ridicule); provoking someone with persistent annoyances</w:t>
      </w:r>
    </w:p>
    <w:p>
      <w:pPr>
        <w:ind w:left="2400"/>
      </w:pPr>
      <w:r>
        <w:t>(8) {witch-hunt} [oewn-00427278-n]: searching out and harassing dissenters</w:t>
      </w:r>
    </w:p>
    <w:p>
      <w:pPr>
        <w:ind w:left="2700"/>
      </w:pPr>
      <w:r>
        <w:t>(9) {McCarthyism} [oewn-00427391-n]: unscrupulously accusing people of disloyalty (as by saying they were Communists)</w:t>
      </w:r>
    </w:p>
    <w:p>
      <w:pPr>
        <w:ind w:left="2400"/>
      </w:pPr>
      <w:r>
        <w:t>(8) {doxing} [oewn-90012351-n]: Releasing someone's personal information on the Web with the intention of causing harassment</w:t>
      </w:r>
    </w:p>
    <w:p>
      <w:pPr>
        <w:ind w:left="2100"/>
      </w:pPr>
      <w:r>
        <w:t>(7) {maltreatment, ill-treatment, ill-usage, abuse} [oewn-00420921-n]: cruel or inhumane treatment</w:t>
      </w:r>
    </w:p>
    <w:p>
      <w:pPr>
        <w:ind w:left="2400"/>
      </w:pPr>
      <w:r>
        <w:t>(8) {child abuse} [oewn-00421231-n]: the physical or emotional or sexual mistreatment of children</w:t>
      </w:r>
    </w:p>
    <w:p>
      <w:pPr>
        <w:ind w:left="2400"/>
      </w:pPr>
      <w:r>
        <w:t>(8) {child neglect} [oewn-00421349-n]: failure of caretakers to provide adequate emotional and physical care for a child</w:t>
      </w:r>
    </w:p>
    <w:p>
      <w:pPr>
        <w:ind w:left="2400"/>
      </w:pPr>
      <w:r>
        <w:t>(8) {persecution} [oewn-00421490-n]: the act of persecuting (especially on the basis of race or religion)</w:t>
      </w:r>
    </w:p>
    <w:p>
      <w:pPr>
        <w:ind w:left="2700"/>
      </w:pPr>
      <w:r>
        <w:t>(9) {oppression, subjugation} [oewn-00422042-n]: the act of subjugating by cruelty</w:t>
      </w:r>
    </w:p>
    <w:p>
      <w:pPr>
        <w:ind w:left="2700"/>
      </w:pPr>
      <w:r>
        <w:t>(9) {pogrom} [oewn-00422205-n]: organized persecution of an ethnic group (especially Jews)</w:t>
      </w:r>
    </w:p>
    <w:p>
      <w:pPr>
        <w:ind w:left="2700"/>
      </w:pPr>
      <w:r>
        <w:t>(9) {torture, torturing} [oewn-00422440-n]: the deliberate, systematic, or wanton infliction of physical or mental suffering by one or more persons in an attempt to force another person to yield information or to make a confession or for any other reason</w:t>
      </w:r>
    </w:p>
    <w:p>
      <w:pPr>
        <w:ind w:left="3000"/>
      </w:pPr>
      <w:r>
        <w:t>(10) {bastinado, falanga} [oewn-00423117-n]: a form of torture in which the soles of the feet are beaten with whips or cudgels</w:t>
      </w:r>
    </w:p>
    <w:p>
      <w:pPr>
        <w:ind w:left="3000"/>
      </w:pPr>
      <w:r>
        <w:t>(10) {boot} [oewn-00423264-n]: a form of foot torture in which the feet are encased in iron and slowly crushed</w:t>
      </w:r>
    </w:p>
    <w:p>
      <w:pPr>
        <w:ind w:left="3000"/>
      </w:pPr>
      <w:r>
        <w:t>(10) {burning} [oewn-00423394-n]: a form of torture in which cigarettes or cigars or other hot implements are used to burn the victim's skin</w:t>
      </w:r>
    </w:p>
    <w:p>
      <w:pPr>
        <w:ind w:left="3000"/>
      </w:pPr>
      <w:r>
        <w:t>(10) {crucifixion, excruciation} [oewn-00423554-n]: the infliction of extremely painful punishment or suffering</w:t>
      </w:r>
    </w:p>
    <w:p>
      <w:pPr>
        <w:ind w:left="3000"/>
      </w:pPr>
      <w:r>
        <w:t>(10) {genital torture} [oewn-00423722-n]: blunt or penetrating trauma or rape (vaginal or anal)</w:t>
      </w:r>
    </w:p>
    <w:p>
      <w:pPr>
        <w:ind w:left="3000"/>
      </w:pPr>
      <w:r>
        <w:t>(10) {judicial torture} [oewn-00423837-n]: torture that is sanctioned by the state and executed by duly accredited officials</w:t>
      </w:r>
    </w:p>
    <w:p>
      <w:pPr>
        <w:ind w:left="3000"/>
      </w:pPr>
      <w:r>
        <w:t>(10) {kia quen} [oewn-00424031-n]: a form of foot torture used by the Chinese in which the victim's foot was placed between three pieces of bamboo and systematically squeezed</w:t>
      </w:r>
    </w:p>
    <w:p>
      <w:pPr>
        <w:ind w:left="3000"/>
      </w:pPr>
      <w:r>
        <w:t>(10) {kittee} [oewn-00424225-n]: a form of torture used by American Indians in which sensitive parts of the body were squeezed between two boards until the victim could bear no more</w:t>
      </w:r>
    </w:p>
    <w:p>
      <w:pPr>
        <w:ind w:left="3000"/>
      </w:pPr>
      <w:r>
        <w:t>(10) {nail pulling, nail removal} [oewn-00424426-n]: a form of torture in which the fingernails or toenails are removed</w:t>
      </w:r>
    </w:p>
    <w:p>
      <w:pPr>
        <w:ind w:left="3000"/>
      </w:pPr>
      <w:r>
        <w:t>(10) {picket, piquet} [oewn-00424566-n]: a form of military punishment used by the British in the late 17th century in which a soldier was forced to stand on one foot on a pointed stake</w:t>
      </w:r>
    </w:p>
    <w:p>
      <w:pPr>
        <w:ind w:left="3000"/>
      </w:pPr>
      <w:r>
        <w:t>(10) {prolonged interrogation} [oewn-00424772-n]: a form of psychological torture inflicted by questioning the victim for hours</w:t>
      </w:r>
    </w:p>
    <w:p>
      <w:pPr>
        <w:ind w:left="3000"/>
      </w:pPr>
      <w:r>
        <w:t>(10) {rack} [oewn-00424919-n]: a form of torture in which pain is inflicted by stretching the body</w:t>
      </w:r>
    </w:p>
    <w:p>
      <w:pPr>
        <w:ind w:left="3000"/>
      </w:pPr>
      <w:r>
        <w:t>(10) {sensory deprivation} [oewn-00425037-n]: a form of psychological torture inflicted by depriving the victim of all sensory input</w:t>
      </w:r>
    </w:p>
    <w:p>
      <w:pPr>
        <w:ind w:left="3000"/>
      </w:pPr>
      <w:r>
        <w:t>(10) {sleep deprivation} [oewn-00425189-n]: a form of psychological torture inflicted by depriving the victim of sleep</w:t>
      </w:r>
    </w:p>
    <w:p>
      <w:pPr>
        <w:ind w:left="3000"/>
      </w:pPr>
      <w:r>
        <w:t>(10) {strappado, strapado} [oewn-00425327-n]: a form of torture in which the hands are tied behind a person's back and they are lifted off the ground by a rope tied to their wrists, then allowed to drop until their fall is checked with a jerk by the rope</w:t>
      </w:r>
    </w:p>
    <w:p>
      <w:pPr>
        <w:ind w:left="3000"/>
      </w:pPr>
      <w:r>
        <w:t>(10) {waterboarding} [oewn-90002371-n]: torture where water is poured over the face of a captive simulating drowning</w:t>
      </w:r>
    </w:p>
    <w:p>
      <w:pPr>
        <w:ind w:left="2400"/>
      </w:pPr>
      <w:r>
        <w:t>(8) {cruelty, inhuman treatment} [oewn-00425602-n]: a cruel act; a deliberate infliction of pain and suffering</w:t>
      </w:r>
    </w:p>
    <w:p>
      <w:pPr>
        <w:ind w:left="2700"/>
      </w:pPr>
      <w:r>
        <w:t>(9) {impalement} [oewn-00421872-n]: the act of piercing with a sharpened stake as a form of punishment or torture</w:t>
      </w:r>
    </w:p>
    <w:p>
      <w:pPr>
        <w:ind w:left="2700"/>
      </w:pPr>
      <w:r>
        <w:t>(9) {atrocity, inhumanity} [oewn-00425770-n]: an act of atrocious cruelty</w:t>
      </w:r>
    </w:p>
    <w:p>
      <w:pPr>
        <w:ind w:left="3000"/>
      </w:pPr>
      <w:r>
        <w:t>(10) {brutality, barbarity, barbarism, savagery} [oewn-00425937-n]: a brutal barbarous savage act</w:t>
      </w:r>
    </w:p>
    <w:p>
      <w:pPr>
        <w:ind w:left="3000"/>
      </w:pPr>
      <w:r>
        <w:t>(10) {outrage} [oewn-00426093-n]: a wantonly cruel act</w:t>
      </w:r>
    </w:p>
    <w:p>
      <w:pPr>
        <w:ind w:left="3000"/>
      </w:pPr>
      <w:r>
        <w:t>(10) {enormity} [oewn-00747331-n]: an act of extreme wickedness</w:t>
      </w:r>
    </w:p>
    <w:p>
      <w:pPr>
        <w:ind w:left="1800"/>
      </w:pPr>
      <w:r>
        <w:t>(6) {nonconformism} [oewn-00419318-n]: the practice of nonconformity</w:t>
      </w:r>
    </w:p>
    <w:p>
      <w:pPr>
        <w:ind w:left="1800"/>
      </w:pPr>
      <w:r>
        <w:t>(6) {calisthenics, callisthenics} [oewn-00628904-n]: the practice of calisthenic exercises</w:t>
      </w:r>
    </w:p>
    <w:p>
      <w:pPr>
        <w:ind w:left="1800"/>
      </w:pPr>
      <w:r>
        <w:t>(6) {popery, papism} [oewn-01032520-n]: offensive terms for the practices and rituals of the Roman Catholic Church</w:t>
      </w:r>
    </w:p>
    <w:p>
      <w:pPr>
        <w:ind w:left="1800"/>
      </w:pPr>
      <w:r>
        <w:t>(6) {quotation} [oewn-01032674-n]: the practice of quoting from books or plays etc.</w:t>
      </w:r>
    </w:p>
    <w:p>
      <w:pPr>
        <w:ind w:left="1800"/>
      </w:pPr>
      <w:r>
        <w:t>(6) {ritual} [oewn-01032852-n]: the prescribed procedure for conducting religious ceremonies</w:t>
      </w:r>
    </w:p>
    <w:p>
      <w:pPr>
        <w:ind w:left="2100"/>
      </w:pPr>
      <w:r>
        <w:t>(7) {ablution} [oewn-00256317-n]: the ritual washing of a priest's hands or of sacred vessels</w:t>
      </w:r>
    </w:p>
    <w:p>
      <w:pPr>
        <w:ind w:left="2100"/>
      </w:pPr>
      <w:r>
        <w:t>(7) {celebration, solemnization, solemnisation} [oewn-00517142-n]: the public performance of a sacrament or solemn ceremony with all appropriate ritual</w:t>
      </w:r>
    </w:p>
    <w:p>
      <w:pPr>
        <w:ind w:left="2100"/>
      </w:pPr>
      <w:r>
        <w:t>(7) {Communion, Holy Communion, sacramental manduction, manduction} [oewn-01038365-n]: the act of participating in the celebration of the Eucharist</w:t>
      </w:r>
    </w:p>
    <w:p>
      <w:pPr>
        <w:ind w:left="2400"/>
      </w:pPr>
      <w:r>
        <w:t>(8) {intercommunion} [oewn-01038656-n]: participation in Holy Communion by members of more than one church (e.g. Catholic and Orthodox)</w:t>
      </w:r>
    </w:p>
    <w:p>
      <w:pPr>
        <w:ind w:left="1800"/>
      </w:pPr>
      <w:r>
        <w:t>(6) {ritualism} [oewn-01033055-n]: exaggerated emphasis on the importance of rites or ritualistic forms in worship</w:t>
      </w:r>
    </w:p>
    <w:p>
      <w:pPr>
        <w:ind w:left="1800"/>
      </w:pPr>
      <w:r>
        <w:t>(6) {nudism, naturism} [oewn-01033595-n]: going without clothes as a social practice</w:t>
      </w:r>
    </w:p>
    <w:p>
      <w:pPr>
        <w:ind w:left="1800"/>
      </w:pPr>
      <w:r>
        <w:t>(6) {systematism} [oewn-01033737-n]: the habitual practice of systematization and classification</w:t>
      </w:r>
    </w:p>
    <w:p>
      <w:pPr>
        <w:ind w:left="1800"/>
      </w:pPr>
      <w:r>
        <w:t>(6) {transvestism, transvestitism, cross dressing} [oewn-01033890-n]: the practice of adopting the clothes or the manner or the sexual role of the opposite sex</w:t>
      </w:r>
    </w:p>
    <w:p>
      <w:pPr>
        <w:ind w:left="1500"/>
      </w:pPr>
      <w:r>
        <w:t>(5) {diversion, recreation} [oewn-00427931-n]: an activity that diverts or amuses or stimulates</w:t>
      </w:r>
    </w:p>
    <w:p>
      <w:pPr>
        <w:ind w:left="1800"/>
      </w:pPr>
      <w:r>
        <w:t>(6) {antic, joke, prank, trick, caper, put-on} [oewn-00428583-n]: a ludicrous or grotesque act done for fun and amusement</w:t>
      </w:r>
    </w:p>
    <w:p>
      <w:pPr>
        <w:ind w:left="2100"/>
      </w:pPr>
      <w:r>
        <w:t>(7) {dirty trick} [oewn-00515052-n]: an unkind or aggressive trick</w:t>
      </w:r>
    </w:p>
    <w:p>
      <w:pPr>
        <w:ind w:left="2100"/>
      </w:pPr>
      <w:r>
        <w:t>(7) {practical joke} [oewn-00515139-n]: a prank or trick played on a person (especially one intended to make the victim appear foolish)</w:t>
      </w:r>
    </w:p>
    <w:p>
      <w:pPr>
        <w:ind w:left="2400"/>
      </w:pPr>
      <w:r>
        <w:t>(8) {April fool} [oewn-00515367-n]: a practical joke or trick played on the first day of April</w:t>
      </w:r>
    </w:p>
    <w:p>
      <w:pPr>
        <w:ind w:left="2400"/>
      </w:pPr>
      <w:r>
        <w:t>(8) {hotfoot} [oewn-00515482-n]: a practical joke that involves inserting a match surreptitiously between the sole and upper of the victim's shoe and then lighting it</w:t>
      </w:r>
    </w:p>
    <w:p>
      <w:pPr>
        <w:ind w:left="2400"/>
      </w:pPr>
      <w:r>
        <w:t>(8) {rag} [oewn-00515669-n]: a boisterous practical joke (especially by college students)</w:t>
      </w:r>
    </w:p>
    <w:p>
      <w:pPr>
        <w:ind w:left="2400"/>
      </w:pPr>
      <w:r>
        <w:t>(8) {snipe hunt} [oewn-00515798-n]: an elaborate practical joke in which the unsuspecting victim hunts a snipe and is typically left in the dark holding a bag and waiting for the snipe to run into it</w:t>
      </w:r>
    </w:p>
    <w:p>
      <w:pPr>
        <w:ind w:left="1800"/>
      </w:pPr>
      <w:r>
        <w:t>(6) {bathing} [oewn-00428856-n]: immersing the body in water or sunshine</w:t>
      </w:r>
    </w:p>
    <w:p>
      <w:pPr>
        <w:ind w:left="2100"/>
      </w:pPr>
      <w:r>
        <w:t>(7) {sea bathing} [oewn-00443554-n]: bathing in the sea or ocean</w:t>
      </w:r>
    </w:p>
    <w:p>
      <w:pPr>
        <w:ind w:left="2100"/>
      </w:pPr>
      <w:r>
        <w:t>(7) {sun bathing} [oewn-00443744-n]: immersing the body in sunlight</w:t>
      </w:r>
    </w:p>
    <w:p>
      <w:pPr>
        <w:ind w:left="1800"/>
      </w:pPr>
      <w:r>
        <w:t>(6) {celebration, festivity} [oewn-00428985-n]: any joyous diversion</w:t>
      </w:r>
    </w:p>
    <w:p>
      <w:pPr>
        <w:ind w:left="2100"/>
      </w:pPr>
      <w:r>
        <w:t>(7) {agon} [oewn-00036418-n]: a festivity in ancient Greece at which competitors contended for prizes</w:t>
      </w:r>
    </w:p>
    <w:p>
      <w:pPr>
        <w:ind w:left="2400"/>
      </w:pPr>
      <w:r>
        <w:t>(8) {Isthmian Games} [oewn-00517437-n]: the ancient Panhellenic games held biennially on the Isthmus of Corinth in the first and third years of each Olympiad</w:t>
      </w:r>
    </w:p>
    <w:p>
      <w:pPr>
        <w:ind w:left="2400"/>
      </w:pPr>
      <w:r>
        <w:t>(8) {Nemean Games} [oewn-00517615-n]: the ancient Panhellenic games held biennially at Nemea in the second and fourth years of each Olympiad</w:t>
      </w:r>
    </w:p>
    <w:p>
      <w:pPr>
        <w:ind w:left="2400"/>
      </w:pPr>
      <w:r>
        <w:t>(8) {Olympian Games, Olympic Games} [oewn-00517776-n]: the ancient Panhellenic celebration at Olympia in honor of Zeus; held every 4 years beginning in 776 BC</w:t>
      </w:r>
    </w:p>
    <w:p>
      <w:pPr>
        <w:ind w:left="2400"/>
      </w:pPr>
      <w:r>
        <w:t>(8) {Pythian Games} [oewn-00517956-n]: the ancient Panhellenic celebration at Delphi held every four years in the third year of the Olympiad in honor of Apollo</w:t>
      </w:r>
    </w:p>
    <w:p>
      <w:pPr>
        <w:ind w:left="2100"/>
      </w:pPr>
      <w:r>
        <w:t>(7) {merrymaking, conviviality, jollification} [oewn-00510857-n]: a boisterous celebration; a merry festivity</w:t>
      </w:r>
    </w:p>
    <w:p>
      <w:pPr>
        <w:ind w:left="2400"/>
      </w:pPr>
      <w:r>
        <w:t>(8) {jinks, high jinks, hijinks, high jinx} [oewn-00511061-n]: noisy and mischievous merrymaking</w:t>
      </w:r>
    </w:p>
    <w:p>
      <w:pPr>
        <w:ind w:left="2400"/>
      </w:pPr>
      <w:r>
        <w:t>(8) {revel, revelry} [oewn-00511200-n]: unrestrained merrymaking</w:t>
      </w:r>
    </w:p>
    <w:p>
      <w:pPr>
        <w:ind w:left="2700"/>
      </w:pPr>
      <w:r>
        <w:t>(9) {bust, tear, binge, bout} [oewn-00511734-n]: an occasion for excessive eating or drinking</w:t>
      </w:r>
    </w:p>
    <w:p>
      <w:pPr>
        <w:ind w:left="3000"/>
      </w:pPr>
      <w:r>
        <w:t>(10) {piss-up} [oewn-00511933-n]: vulgar expression for a bout of heavy drinking</w:t>
      </w:r>
    </w:p>
    <w:p>
      <w:pPr>
        <w:ind w:left="2700"/>
      </w:pPr>
      <w:r>
        <w:t>(9) {carouse, carousal, bender, toot, booze-up} [oewn-00512052-n]: revelry in drinking; a merry drinking party</w:t>
      </w:r>
    </w:p>
    <w:p>
      <w:pPr>
        <w:ind w:left="2700"/>
      </w:pPr>
      <w:r>
        <w:t>(9) {orgy, debauch, debauchery, saturnalia, riot, bacchanal, bacchanalia, drunken revelry} [oewn-00512223-n]: a wild gathering involving excessive drinking and promiscuity</w:t>
      </w:r>
    </w:p>
    <w:p>
      <w:pPr>
        <w:ind w:left="2700"/>
      </w:pPr>
      <w:r>
        <w:t>(9) {whoopee} [oewn-00520307-n]: noisy and boisterous revelry</w:t>
      </w:r>
    </w:p>
    <w:p>
      <w:pPr>
        <w:ind w:left="2100"/>
      </w:pPr>
      <w:r>
        <w:t>(7) {feria} [oewn-00518620-n]: (in Spanish speaking regions) a local festival or fair, usually in honor of some patron saint</w:t>
      </w:r>
    </w:p>
    <w:p>
      <w:pPr>
        <w:ind w:left="2100"/>
      </w:pPr>
      <w:r>
        <w:t>(7) {festival, fete} [oewn-00518784-n]: an organized series of acts and performances (usually in one place)</w:t>
      </w:r>
    </w:p>
    <w:p>
      <w:pPr>
        <w:ind w:left="2400"/>
      </w:pPr>
      <w:r>
        <w:t>(8) {carnival} [oewn-00512566-n]: a festival marked by merrymaking and processions</w:t>
      </w:r>
    </w:p>
    <w:p>
      <w:pPr>
        <w:ind w:left="2700"/>
      </w:pPr>
      <w:r>
        <w:t>(9) {Mardi Gras, Fat Tuesday} [oewn-00521115-n]: a carnival held in some countries on Shrove Tuesday (the last day before Lent) but especially in New Orleans</w:t>
      </w:r>
    </w:p>
    <w:p>
      <w:pPr>
        <w:ind w:left="2400"/>
      </w:pPr>
      <w:r>
        <w:t>(8) {Dionysia, Bacchanalia} [oewn-00512687-n]: an orgiastic festival in ancient Greece in honor of Dionysus (= Bacchus)</w:t>
      </w:r>
    </w:p>
    <w:p>
      <w:pPr>
        <w:ind w:left="2400"/>
      </w:pPr>
      <w:r>
        <w:t>(8) {eisteddfod} [oewn-00518287-n]: any of several annual Welsh festivals involving artistic competitions (especially in singing)</w:t>
      </w:r>
    </w:p>
    <w:p>
      <w:pPr>
        <w:ind w:left="2700"/>
      </w:pPr>
      <w:r>
        <w:t>(9) {Royal National Eisteddfod} [oewn-00518136-n]: an eisteddfod with competitions in music and drama and poetry and the fine arts</w:t>
      </w:r>
    </w:p>
    <w:p>
      <w:pPr>
        <w:ind w:left="2400"/>
      </w:pPr>
      <w:r>
        <w:t>(8) {film festival} [oewn-00518474-n]: a cinematic festival that features films (usually films produced during the past year)</w:t>
      </w:r>
    </w:p>
    <w:p>
      <w:pPr>
        <w:ind w:left="2400"/>
      </w:pPr>
      <w:r>
        <w:t>(8) {jazz festival} [oewn-00519095-n]: a festival that features performances by jazz artists</w:t>
      </w:r>
    </w:p>
    <w:p>
      <w:pPr>
        <w:ind w:left="2400"/>
      </w:pPr>
      <w:r>
        <w:t>(8) {Kwanzaa, Kwanza} [oewn-00519208-n]: a festival featuring African-American culture; celebrated between Christmas and New Year</w:t>
      </w:r>
    </w:p>
    <w:p>
      <w:pPr>
        <w:ind w:left="2400"/>
      </w:pPr>
      <w:r>
        <w:t>(8) {Oktoberfest} [oewn-00519359-n]: an autumn festival that involves merrymaking and drinking beer</w:t>
      </w:r>
    </w:p>
    <w:p>
      <w:pPr>
        <w:ind w:left="2400"/>
      </w:pPr>
      <w:r>
        <w:t>(8) {Saturnalia} [oewn-00519498-n]: an orgiastic festival in ancient Rome in honor of Saturn</w:t>
      </w:r>
    </w:p>
    <w:p>
      <w:pPr>
        <w:ind w:left="2400"/>
      </w:pPr>
      <w:r>
        <w:t>(8) {sheepshearing} [oewn-00519611-n]: a festival held at the time sheep are normally sheared</w:t>
      </w:r>
    </w:p>
    <w:p>
      <w:pPr>
        <w:ind w:left="2100"/>
      </w:pPr>
      <w:r>
        <w:t>(7) {gala, gala affair, jamboree, blowout} [oewn-00519725-n]: a gay festivity</w:t>
      </w:r>
    </w:p>
    <w:p>
      <w:pPr>
        <w:ind w:left="2100"/>
      </w:pPr>
      <w:r>
        <w:t>(7) {Ludi Saeculares, secular games} [oewn-00519826-n]: the centennial rites and games of ancient Rome that marked the commencement of a new generation (100 years representing the longest life in a generation); observances may have begun as early as the 5th century BC and lasted well into the Christian era</w:t>
      </w:r>
    </w:p>
    <w:p>
      <w:pPr>
        <w:ind w:left="2100"/>
      </w:pPr>
      <w:r>
        <w:t>(7) {victory celebration} [oewn-00520174-n]: a celebration following a victory in a battle or sports competition</w:t>
      </w:r>
    </w:p>
    <w:p>
      <w:pPr>
        <w:ind w:left="1800"/>
      </w:pPr>
      <w:r>
        <w:t>(6) {entertainment, amusement} [oewn-00430033-n]: an activity that is diverting and that holds the attention</w:t>
      </w:r>
    </w:p>
    <w:p>
      <w:pPr>
        <w:ind w:left="2100"/>
      </w:pPr>
      <w:r>
        <w:t>(7) {beguilement, distraction} [oewn-00516425-n]: an entertainment that provokes pleased interest and distracts you from worries and vexations</w:t>
      </w:r>
    </w:p>
    <w:p>
      <w:pPr>
        <w:ind w:left="2100"/>
      </w:pPr>
      <w:r>
        <w:t>(7) {edutainment} [oewn-00516589-n]: entertainment that is intended to be educational</w:t>
      </w:r>
    </w:p>
    <w:p>
      <w:pPr>
        <w:ind w:left="2100"/>
      </w:pPr>
      <w:r>
        <w:t>(7) {extravaganza} [oewn-00516695-n]: any lavishly staged or spectacular entertainment</w:t>
      </w:r>
    </w:p>
    <w:p>
      <w:pPr>
        <w:ind w:left="2100"/>
      </w:pPr>
      <w:r>
        <w:t>(7) {militainment} [oewn-00516802-n]: entertainment with military themes in which the Department of Defense is celebrated</w:t>
      </w:r>
    </w:p>
    <w:p>
      <w:pPr>
        <w:ind w:left="2100"/>
      </w:pPr>
      <w:r>
        <w:t>(7) {nightlife, night life} [oewn-00516963-n]: the entertainment available to people seeking nighttime diversion</w:t>
      </w:r>
    </w:p>
    <w:p>
      <w:pPr>
        <w:ind w:left="2100"/>
      </w:pPr>
      <w:r>
        <w:t>(7) {show} [oewn-00521313-n]: an act or social event involving a public performance or entertainment</w:t>
      </w:r>
    </w:p>
    <w:p>
      <w:pPr>
        <w:ind w:left="2400"/>
      </w:pPr>
      <w:r>
        <w:t>(8) {attraction} [oewn-06627914-n]: an entertainment that is offered to the public</w:t>
      </w:r>
    </w:p>
    <w:p>
      <w:pPr>
        <w:ind w:left="2700"/>
      </w:pPr>
      <w:r>
        <w:t>(9) {travelogue, travelog} [oewn-06627701-n]: a film or illustrated lecture on traveling</w:t>
      </w:r>
    </w:p>
    <w:p>
      <w:pPr>
        <w:ind w:left="2700"/>
      </w:pPr>
      <w:r>
        <w:t>(9) {counterattraction} [oewn-06628089-n]: a rival attraction</w:t>
      </w:r>
    </w:p>
    <w:p>
      <w:pPr>
        <w:ind w:left="2400"/>
      </w:pPr>
      <w:r>
        <w:t>(8) {broadcast, program, programme} [oewn-06631935-n]: a radio or television show</w:t>
      </w:r>
    </w:p>
    <w:p>
      <w:pPr>
        <w:ind w:left="2700"/>
      </w:pPr>
      <w:r>
        <w:t>(9) {news program, news show, news} [oewn-06632357-n]: a program devoted to current events, often using interviews and commentary</w:t>
      </w:r>
    </w:p>
    <w:p>
      <w:pPr>
        <w:ind w:left="3000"/>
      </w:pPr>
      <w:r>
        <w:t>(10) {television news} [oewn-06696437-n]: a television broadcast of news</w:t>
      </w:r>
    </w:p>
    <w:p>
      <w:pPr>
        <w:ind w:left="2700"/>
      </w:pPr>
      <w:r>
        <w:t>(9) {rerun} [oewn-06632570-n]: a program that is broadcast again</w:t>
      </w:r>
    </w:p>
    <w:p>
      <w:pPr>
        <w:ind w:left="2700"/>
      </w:pPr>
      <w:r>
        <w:t>(9) {talk show, chat show} [oewn-06632734-n]: a program during which well-known people discuss a topic or answer questions telephoned in by the audience</w:t>
      </w:r>
    </w:p>
    <w:p>
      <w:pPr>
        <w:ind w:left="3000"/>
      </w:pPr>
      <w:r>
        <w:t>(10) {phone-in} [oewn-06632974-n]: a program in which the audience participates by telephone</w:t>
      </w:r>
    </w:p>
    <w:p>
      <w:pPr>
        <w:ind w:left="2700"/>
      </w:pPr>
      <w:r>
        <w:t>(9) {television program, TV program, television show, TV show} [oewn-06633086-n]: a program broadcast by television</w:t>
      </w:r>
    </w:p>
    <w:p>
      <w:pPr>
        <w:ind w:left="3000"/>
      </w:pPr>
      <w:r>
        <w:t>(10) {colorcast, colourcast} [oewn-06633297-n]: a television program that is broadcast in color</w:t>
      </w:r>
    </w:p>
    <w:p>
      <w:pPr>
        <w:ind w:left="3000"/>
      </w:pPr>
      <w:r>
        <w:t>(10) {pilot program, pilot film, pilot} [oewn-06633413-n]: a program exemplifying a contemplated series; intended to attract sponsors</w:t>
      </w:r>
    </w:p>
    <w:p>
      <w:pPr>
        <w:ind w:left="3000"/>
      </w:pPr>
      <w:r>
        <w:t>(10) {situation comedy, sitcom} [oewn-07030493-n]: a humorous television program based on situations that could arise in everyday life</w:t>
      </w:r>
    </w:p>
    <w:p>
      <w:pPr>
        <w:ind w:left="3000"/>
      </w:pPr>
      <w:r>
        <w:t>(10) {special} [oewn-07030648-n]: a television production that features a particular person or work or topic</w:t>
      </w:r>
    </w:p>
    <w:p>
      <w:pPr>
        <w:ind w:left="2700"/>
      </w:pPr>
      <w:r>
        <w:t>(9) {game show, giveaway} [oewn-06633568-n]: a television or radio program in which contestants compete for awards</w:t>
      </w:r>
    </w:p>
    <w:p>
      <w:pPr>
        <w:ind w:left="3000"/>
      </w:pPr>
      <w:r>
        <w:t>(10) {quiz program} [oewn-06633722-n]: a game show in which contestants answer questions</w:t>
      </w:r>
    </w:p>
    <w:p>
      <w:pPr>
        <w:ind w:left="2700"/>
      </w:pPr>
      <w:r>
        <w:t>(9) {serial, series} [oewn-06633954-n]: a serialized set of programs</w:t>
      </w:r>
    </w:p>
    <w:p>
      <w:pPr>
        <w:ind w:left="3000"/>
      </w:pPr>
      <w:r>
        <w:t>(10) {soap opera} [oewn-06634527-n]: a serialized program usually dealing with sentimentalized family matters that is broadcast on radio or television (frequently sponsored by a company advertising soap products)</w:t>
      </w:r>
    </w:p>
    <w:p>
      <w:pPr>
        <w:ind w:left="3000"/>
      </w:pPr>
      <w:r>
        <w:t>(10) {tetralogy} [oewn-06634759-n]: a series of four related works (plays or operas or novels)</w:t>
      </w:r>
    </w:p>
    <w:p>
      <w:pPr>
        <w:ind w:left="2700"/>
      </w:pPr>
      <w:r>
        <w:t>(9) {episode, installment, instalment} [oewn-06634278-n]: a part of a broadcast serial</w:t>
      </w:r>
    </w:p>
    <w:p>
      <w:pPr>
        <w:ind w:left="3000"/>
      </w:pPr>
      <w:r>
        <w:t>(10) {cliffhanger} [oewn-06634188-n]: an episode that ends in suspense</w:t>
      </w:r>
    </w:p>
    <w:p>
      <w:pPr>
        <w:ind w:left="2700"/>
      </w:pPr>
      <w:r>
        <w:t>(9) {sustaining program} [oewn-06634424-n]: a program without a commercial sponsor</w:t>
      </w:r>
    </w:p>
    <w:p>
      <w:pPr>
        <w:ind w:left="2400"/>
      </w:pPr>
      <w:r>
        <w:t>(8) {performance, public presentation} [oewn-06904543-n]: a dramatic or musical entertainment</w:t>
      </w:r>
    </w:p>
    <w:p>
      <w:pPr>
        <w:ind w:left="2700"/>
      </w:pPr>
      <w:r>
        <w:t>(9) {act, routine, number, turn, bit} [oewn-06905066-n]: a short performance that is part of a longer program</w:t>
      </w:r>
    </w:p>
    <w:p>
      <w:pPr>
        <w:ind w:left="3000"/>
      </w:pPr>
      <w:r>
        <w:t>(10) {show-stopper, showstopper, stopper} [oewn-06905397-n]: an act so striking or impressive that the show must be delayed until the audience quiets down</w:t>
      </w:r>
    </w:p>
    <w:p>
      <w:pPr>
        <w:ind w:left="2700"/>
      </w:pPr>
      <w:r>
        <w:t>(9) {benefit} [oewn-06905573-n]: a performance to raise money for a charitable cause</w:t>
      </w:r>
    </w:p>
    <w:p>
      <w:pPr>
        <w:ind w:left="3000"/>
      </w:pPr>
      <w:r>
        <w:t>(10) {benefit concert} [oewn-06905696-n]: a concert given for the benefit of some charitable cause</w:t>
      </w:r>
    </w:p>
    <w:p>
      <w:pPr>
        <w:ind w:left="2700"/>
      </w:pPr>
      <w:r>
        <w:t>(9) {concert} [oewn-06905814-n]: a performance of music by players or singers not involving theatrical staging</w:t>
      </w:r>
    </w:p>
    <w:p>
      <w:pPr>
        <w:ind w:left="3000"/>
      </w:pPr>
      <w:r>
        <w:t>(10) {rock concert} [oewn-06906018-n]: a performance of rock music</w:t>
      </w:r>
    </w:p>
    <w:p>
      <w:pPr>
        <w:ind w:left="2700"/>
      </w:pPr>
      <w:r>
        <w:t>(9) {pianism} [oewn-06906104-n]: performance by or technique of a pianist</w:t>
      </w:r>
    </w:p>
    <w:p>
      <w:pPr>
        <w:ind w:left="2700"/>
      </w:pPr>
      <w:r>
        <w:t>(9) {play reading} [oewn-06906222-n]: performance of a play by a group of readers</w:t>
      </w:r>
    </w:p>
    <w:p>
      <w:pPr>
        <w:ind w:left="2700"/>
      </w:pPr>
      <w:r>
        <w:t>(9) {premiere} [oewn-06906324-n]: the first public performance of a play or movie</w:t>
      </w:r>
    </w:p>
    <w:p>
      <w:pPr>
        <w:ind w:left="2700"/>
      </w:pPr>
      <w:r>
        <w:t>(9) {recital} [oewn-06906480-n]: performance of music or dance especially by soloists</w:t>
      </w:r>
    </w:p>
    <w:p>
      <w:pPr>
        <w:ind w:left="2700"/>
      </w:pPr>
      <w:r>
        <w:t>(9) {rendition, rendering} [oewn-06906604-n]: a performance of a musical composition or a dramatic role etc.</w:t>
      </w:r>
    </w:p>
    <w:p>
      <w:pPr>
        <w:ind w:left="2700"/>
      </w:pPr>
      <w:r>
        <w:t>(9) {song and dance} [oewn-06906811-n]: theatrical performance combining singing and dancing</w:t>
      </w:r>
    </w:p>
    <w:p>
      <w:pPr>
        <w:ind w:left="2700"/>
      </w:pPr>
      <w:r>
        <w:t>(9) {theatrical performance, theatrical, representation, histrionics} [oewn-06906924-n]: a performance of a play</w:t>
      </w:r>
    </w:p>
    <w:p>
      <w:pPr>
        <w:ind w:left="3000"/>
      </w:pPr>
      <w:r>
        <w:t>(10) {matinee} [oewn-06907150-n]: a theatrical performance held during the daytime (especially in the afternoon)</w:t>
      </w:r>
    </w:p>
    <w:p>
      <w:pPr>
        <w:ind w:left="2700"/>
      </w:pPr>
      <w:r>
        <w:t>(9) {spectacular} [oewn-06907282-n]: a lavishly produced performance</w:t>
      </w:r>
    </w:p>
    <w:p>
      <w:pPr>
        <w:ind w:left="2700"/>
      </w:pPr>
      <w:r>
        <w:t>(9) {world premiere} [oewn-06907410-n]: (music) the first public performance (as of a dramatic or musical work) anywhere in the world</w:t>
      </w:r>
    </w:p>
    <w:p>
      <w:pPr>
        <w:ind w:left="2400"/>
      </w:pPr>
      <w:r>
        <w:t>(8) {burlesque} [oewn-07031113-n]: a theatrical entertainment of broad and earthy humor; consists of comic skits and short turns (and sometimes striptease)</w:t>
      </w:r>
    </w:p>
    <w:p>
      <w:pPr>
        <w:ind w:left="2400"/>
      </w:pPr>
      <w:r>
        <w:t>(8) {play} [oewn-07032045-n]: a theatrical performance of a drama</w:t>
      </w:r>
    </w:p>
    <w:p>
      <w:pPr>
        <w:ind w:left="2700"/>
      </w:pPr>
      <w:r>
        <w:t>(9) {curtain raiser} [oewn-07032510-n]: a short play presented before the main play</w:t>
      </w:r>
    </w:p>
    <w:p>
      <w:pPr>
        <w:ind w:left="2400"/>
      </w:pPr>
      <w:r>
        <w:t>(8) {galanty show, shadow show, shadow play} [oewn-07032614-n]: a drama executed by throwing shadows on a wall</w:t>
      </w:r>
    </w:p>
    <w:p>
      <w:pPr>
        <w:ind w:left="2400"/>
      </w:pPr>
      <w:r>
        <w:t>(8) {puppet show, puppet play} [oewn-07032747-n]: a show in which the actors are puppets</w:t>
      </w:r>
    </w:p>
    <w:p>
      <w:pPr>
        <w:ind w:left="2400"/>
      </w:pPr>
      <w:r>
        <w:t>(8) {variety show, variety} [oewn-07033353-n]: a show consisting of a series of short unrelated performances</w:t>
      </w:r>
    </w:p>
    <w:p>
      <w:pPr>
        <w:ind w:left="2700"/>
      </w:pPr>
      <w:r>
        <w:t>(9) {minstrel show} [oewn-07032857-n]: a variety show in which the performers are made up in blackface</w:t>
      </w:r>
    </w:p>
    <w:p>
      <w:pPr>
        <w:ind w:left="2700"/>
      </w:pPr>
      <w:r>
        <w:t>(9) {revue, review} [oewn-07032980-n]: a variety show with topical sketches and songs and dancing and comedians</w:t>
      </w:r>
    </w:p>
    <w:p>
      <w:pPr>
        <w:ind w:left="3000"/>
      </w:pPr>
      <w:r>
        <w:t>(10) {follies} [oewn-07033131-n]: a revue with elaborate costuming</w:t>
      </w:r>
    </w:p>
    <w:p>
      <w:pPr>
        <w:ind w:left="3300"/>
      </w:pPr>
      <w:r>
        <w:t>(11) {Ziegfeld Follies} [oewn-07033235-n]: a series of extravagant revues produced by Flo Ziegfeld</w:t>
      </w:r>
    </w:p>
    <w:p>
      <w:pPr>
        <w:ind w:left="2700"/>
      </w:pPr>
      <w:r>
        <w:t>(9) {vaudeville, music hall} [oewn-07033537-n]: a variety show with songs and comic acts etc.</w:t>
      </w:r>
    </w:p>
    <w:p>
      <w:pPr>
        <w:ind w:left="2400"/>
      </w:pPr>
      <w:r>
        <w:t>(8) {carnival, fair, funfair} [oewn-00520389-n]: a traveling show; having sideshows and rides and games of skill etc.</w:t>
      </w:r>
    </w:p>
    <w:p>
      <w:pPr>
        <w:ind w:left="2400"/>
      </w:pPr>
      <w:r>
        <w:t>(8) {dog show} [oewn-00520548-n]: a competitive exhibition of dogs</w:t>
      </w:r>
    </w:p>
    <w:p>
      <w:pPr>
        <w:ind w:left="2400"/>
      </w:pPr>
      <w:r>
        <w:t>(8) {horseshow} [oewn-00520635-n]: a competitive exhibition of horses</w:t>
      </w:r>
    </w:p>
    <w:p>
      <w:pPr>
        <w:ind w:left="2400"/>
      </w:pPr>
      <w:r>
        <w:t>(8) {raree-show} [oewn-00520725-n]: a street show</w:t>
      </w:r>
    </w:p>
    <w:p>
      <w:pPr>
        <w:ind w:left="2400"/>
      </w:pPr>
      <w:r>
        <w:t>(8) {circus} [oewn-00520795-n]: a performance given by a traveling company of acrobats, clowns, and trained animals</w:t>
      </w:r>
    </w:p>
    <w:p>
      <w:pPr>
        <w:ind w:left="2700"/>
      </w:pPr>
      <w:r>
        <w:t>(9) {three-ring circus} [oewn-00520997-n]: a circus with simultaneous performances in three rings</w:t>
      </w:r>
    </w:p>
    <w:p>
      <w:pPr>
        <w:ind w:left="2400"/>
      </w:pPr>
      <w:r>
        <w:t>(8) {cabaret, floorshow, floor show} [oewn-00521728-n]: a series of acts at a night club</w:t>
      </w:r>
    </w:p>
    <w:p>
      <w:pPr>
        <w:ind w:left="2400"/>
      </w:pPr>
      <w:r>
        <w:t>(8) {ice show} [oewn-00521839-n]: any entertainment performed by ice skaters</w:t>
      </w:r>
    </w:p>
    <w:p>
      <w:pPr>
        <w:ind w:left="2400"/>
      </w:pPr>
      <w:r>
        <w:t>(8) {interlude, intermezzo, entr'acte} [oewn-00521936-n]: a brief show (music or dance etc.) inserted between the sections of a longer performance</w:t>
      </w:r>
    </w:p>
    <w:p>
      <w:pPr>
        <w:ind w:left="2400"/>
      </w:pPr>
      <w:r>
        <w:t>(8) {display, exhibit, showing} [oewn-00522265-n]: something shown to the public</w:t>
      </w:r>
    </w:p>
    <w:p>
      <w:pPr>
        <w:ind w:left="2700"/>
      </w:pPr>
      <w:r>
        <w:t>(9) {parade} [oewn-00522141-n]: a visible display</w:t>
      </w:r>
    </w:p>
    <w:p>
      <w:pPr>
        <w:ind w:left="2700"/>
      </w:pPr>
      <w:r>
        <w:t>(9) {light show} [oewn-00522506-n]: a display of colored lights moving in shifting patterns</w:t>
      </w:r>
    </w:p>
    <w:p>
      <w:pPr>
        <w:ind w:left="2400"/>
      </w:pPr>
      <w:r>
        <w:t>(8) {presentation, presentment, demonstration} [oewn-00522618-n]: a show or display; the act of presenting something to sight or view</w:t>
      </w:r>
    </w:p>
    <w:p>
      <w:pPr>
        <w:ind w:left="2700"/>
      </w:pPr>
      <w:r>
        <w:t>(9) {exposure} [oewn-00523593-n]: presentation to view in an open or public manner</w:t>
      </w:r>
    </w:p>
    <w:p>
      <w:pPr>
        <w:ind w:left="3000"/>
      </w:pPr>
      <w:r>
        <w:t>(10) {repudiation, debunking} [oewn-00523394-n]: the exposure of falseness or pretensions</w:t>
      </w:r>
    </w:p>
    <w:p>
      <w:pPr>
        <w:ind w:left="2700"/>
      </w:pPr>
      <w:r>
        <w:t>(9) {performance} [oewn-00551808-n]: the act of presenting a play or a piece of music or other entertainment</w:t>
      </w:r>
    </w:p>
    <w:p>
      <w:pPr>
        <w:ind w:left="3000"/>
      </w:pPr>
      <w:r>
        <w:t>(10) {dramatic production, dramatic performance} [oewn-00100087-n]: the act of performing a drama</w:t>
      </w:r>
    </w:p>
    <w:p>
      <w:pPr>
        <w:ind w:left="3000"/>
      </w:pPr>
      <w:r>
        <w:t>(10) {encore} [oewn-00100259-n]: an extra or repeated performance; usually given in response to audience demand</w:t>
      </w:r>
    </w:p>
    <w:p>
      <w:pPr>
        <w:ind w:left="3000"/>
      </w:pPr>
      <w:r>
        <w:t>(10) {extemporization, extemporisation, improvisation} [oewn-00100408-n]: a performance given extempore without planning or preparation</w:t>
      </w:r>
    </w:p>
    <w:p>
      <w:pPr>
        <w:ind w:left="3000"/>
      </w:pPr>
      <w:r>
        <w:t>(10) {juggle, juggling} [oewn-00100619-n]: throwing and catching several objects simultaneously</w:t>
      </w:r>
    </w:p>
    <w:p>
      <w:pPr>
        <w:ind w:left="3000"/>
      </w:pPr>
      <w:r>
        <w:t>(10) {magic trick, conjuring trick, trick, magic, legerdemain, conjuration, thaumaturgy, illusion, deception} [oewn-00100771-n]: an illusory feat; considered magical by naive observers</w:t>
      </w:r>
    </w:p>
    <w:p>
      <w:pPr>
        <w:ind w:left="3300"/>
      </w:pPr>
      <w:r>
        <w:t>(11) {card trick} [oewn-00553256-n]: a trick performed with playing cards</w:t>
      </w:r>
    </w:p>
    <w:p>
      <w:pPr>
        <w:ind w:left="3300"/>
      </w:pPr>
      <w:r>
        <w:t>(11) {prestidigitation, sleight of hand} [oewn-00553349-n]: manual dexterity in the execution of tricks</w:t>
      </w:r>
    </w:p>
    <w:p>
      <w:pPr>
        <w:ind w:left="3000"/>
      </w:pPr>
      <w:r>
        <w:t>(10) {one-night stand} [oewn-00101257-n]: a performance in one place on one night only</w:t>
      </w:r>
    </w:p>
    <w:p>
      <w:pPr>
        <w:ind w:left="3000"/>
      </w:pPr>
      <w:r>
        <w:t>(10) {rendition, rendering, interpretation} [oewn-00101363-n]: the act of interpreting something as expressed in an artistic performance</w:t>
      </w:r>
    </w:p>
    <w:p>
      <w:pPr>
        <w:ind w:left="3300"/>
      </w:pPr>
      <w:r>
        <w:t>(11) {reinterpretation} [oewn-00101709-n]: a new or different interpretation</w:t>
      </w:r>
    </w:p>
    <w:p>
      <w:pPr>
        <w:ind w:left="3300"/>
      </w:pPr>
      <w:r>
        <w:t>(11) {spin} [oewn-00101823-n]: a distinctive interpretation (especially as used by politicians to sway public opinion)</w:t>
      </w:r>
    </w:p>
    <w:p>
      <w:pPr>
        <w:ind w:left="3000"/>
      </w:pPr>
      <w:r>
        <w:t>(10) {swan song, last hurrah} [oewn-00213527-n]: a final performance or effort (especially before retirement)</w:t>
      </w:r>
    </w:p>
    <w:p>
      <w:pPr>
        <w:ind w:left="3000"/>
      </w:pPr>
      <w:r>
        <w:t>(10) {program, programme} [oewn-00552252-n]: a performance (or series of performances) at a public presentation</w:t>
      </w:r>
    </w:p>
    <w:p>
      <w:pPr>
        <w:ind w:left="3300"/>
      </w:pPr>
      <w:r>
        <w:t>(11) {bill} [oewn-00552444-n]: the entertainment offered at a public presentation</w:t>
      </w:r>
    </w:p>
    <w:p>
      <w:pPr>
        <w:ind w:left="2700"/>
      </w:pPr>
      <w:r>
        <w:t>(9) {lecture demonstration} [oewn-00894768-n]: presentation of an example of what the lecturer is discoursing about</w:t>
      </w:r>
    </w:p>
    <w:p>
      <w:pPr>
        <w:ind w:left="2700"/>
      </w:pPr>
      <w:r>
        <w:t>(9) {counterdemonstration} [oewn-01180480-n]: a demonstration held in opposition to another demonstration</w:t>
      </w:r>
    </w:p>
    <w:p>
      <w:pPr>
        <w:ind w:left="2400"/>
      </w:pPr>
      <w:r>
        <w:t>(8) {demonstration} [oewn-00523026-n]: a show of military force or preparedness</w:t>
      </w:r>
    </w:p>
    <w:p>
      <w:pPr>
        <w:ind w:left="2400"/>
      </w:pPr>
      <w:r>
        <w:t>(8) {road show} [oewn-00524134-n]: a show on tour</w:t>
      </w:r>
    </w:p>
    <w:p>
      <w:pPr>
        <w:ind w:left="2400"/>
      </w:pPr>
      <w:r>
        <w:t>(8) {sideshow} [oewn-00524204-n]: a minor show that is part of a larger one (as at the circus)</w:t>
      </w:r>
    </w:p>
    <w:p>
      <w:pPr>
        <w:ind w:left="2400"/>
      </w:pPr>
      <w:r>
        <w:t>(8) {Wild West Show, Buffalo Bill's Wild West Show} [oewn-00524319-n]: a spectacular show organized in 1883 by William F. Cody that featured horseback riding and marksmanship on a large scale; toured the United States and Europe</w:t>
      </w:r>
    </w:p>
    <w:p>
      <w:pPr>
        <w:ind w:left="1800"/>
      </w:pPr>
      <w:r>
        <w:t>(6) {escapade, lark} [oewn-00430307-n]: any carefree episode</w:t>
      </w:r>
    </w:p>
    <w:p>
      <w:pPr>
        <w:ind w:left="2100"/>
      </w:pPr>
      <w:r>
        <w:t>(7) {sexcapade} [oewn-00511394-n]: a sexual escapade; an illicit affair</w:t>
      </w:r>
    </w:p>
    <w:p>
      <w:pPr>
        <w:ind w:left="1800"/>
      </w:pPr>
      <w:r>
        <w:t>(6) {escape, escapism} [oewn-00430425-n]: an inclination to retreat from unpleasant realities through diversion or fantasy</w:t>
      </w:r>
    </w:p>
    <w:p>
      <w:pPr>
        <w:ind w:left="1800"/>
      </w:pPr>
      <w:r>
        <w:t>(6) {fun, merriment, playfulness} [oewn-00430934-n]: activities that are enjoyable or amusing</w:t>
      </w:r>
    </w:p>
    <w:p>
      <w:pPr>
        <w:ind w:left="1800"/>
      </w:pPr>
      <w:r>
        <w:t>(6) {gambling, gaming, play} [oewn-00431125-n]: the act of playing for stakes in the hope of winning (including the payment of a price for a chance to win a prize)</w:t>
      </w:r>
    </w:p>
    <w:p>
      <w:pPr>
        <w:ind w:left="2100"/>
      </w:pPr>
      <w:r>
        <w:t>(7) {sporting life} [oewn-00507565-n]: active interest in gambling on sports events</w:t>
      </w:r>
    </w:p>
    <w:p>
      <w:pPr>
        <w:ind w:left="2100"/>
      </w:pPr>
      <w:r>
        <w:t>(7) {bet, wager} [oewn-00507669-n]: the act of gambling</w:t>
      </w:r>
    </w:p>
    <w:p>
      <w:pPr>
        <w:ind w:left="2400"/>
      </w:pPr>
      <w:r>
        <w:t>(8) {daily double} [oewn-00507930-n]: a single bet on two horse races in the same day</w:t>
      </w:r>
    </w:p>
    <w:p>
      <w:pPr>
        <w:ind w:left="2400"/>
      </w:pPr>
      <w:r>
        <w:t>(8) {exacta, perfecta} [oewn-00508036-n]: a bet that you can pick the first and second finishers in the right order</w:t>
      </w:r>
    </w:p>
    <w:p>
      <w:pPr>
        <w:ind w:left="2400"/>
      </w:pPr>
      <w:r>
        <w:t>(8) {parimutuel} [oewn-00508173-n]: betting where winners share the total amount wagered</w:t>
      </w:r>
    </w:p>
    <w:p>
      <w:pPr>
        <w:ind w:left="2400"/>
      </w:pPr>
      <w:r>
        <w:t>(8) {parlay} [oewn-00508282-n]: a series of wagers in which the winnings from one wager are used as a stake for the subsequent wagers</w:t>
      </w:r>
    </w:p>
    <w:p>
      <w:pPr>
        <w:ind w:left="2400"/>
      </w:pPr>
      <w:r>
        <w:t>(8) {place bet} [oewn-00508436-n]: a bet that a horse will finish a race no worse than second</w:t>
      </w:r>
    </w:p>
    <w:p>
      <w:pPr>
        <w:ind w:left="2400"/>
      </w:pPr>
      <w:r>
        <w:t>(8) {superfecta} [oewn-00508550-n]: a bet that you can pick the first four finishers in a race in the right order</w:t>
      </w:r>
    </w:p>
    <w:p>
      <w:pPr>
        <w:ind w:left="2400"/>
      </w:pPr>
      <w:r>
        <w:t>(8) {handicap bet} [oewn-92436532-n]: a bet on a weaker competitor that is given a head start by a bookmaker.</w:t>
      </w:r>
    </w:p>
    <w:p>
      <w:pPr>
        <w:ind w:left="2100"/>
      </w:pPr>
      <w:r>
        <w:t>(7) {game of chance, gambling game} [oewn-00508684-n]: a game that involves gambling</w:t>
      </w:r>
    </w:p>
    <w:p>
      <w:pPr>
        <w:ind w:left="2400"/>
      </w:pPr>
      <w:r>
        <w:t>(8) {fantan, fan tan} [oewn-00508898-n]: a Chinese gambling game; a random number of counters are placed under a bowl and you gamble on how many will be left (0, 1, 2, or 3 modulo 4)</w:t>
      </w:r>
    </w:p>
    <w:p>
      <w:pPr>
        <w:ind w:left="2400"/>
      </w:pPr>
      <w:r>
        <w:t>(8) {lottery, drawing} [oewn-00509102-n]: players buy (or are given) chances and prizes are distributed by casting lots</w:t>
      </w:r>
    </w:p>
    <w:p>
      <w:pPr>
        <w:ind w:left="2700"/>
      </w:pPr>
      <w:r>
        <w:t>(9) {tombola} [oewn-00505855-n]: a lottery in which tickets are drawn from a revolving drum</w:t>
      </w:r>
    </w:p>
    <w:p>
      <w:pPr>
        <w:ind w:left="2700"/>
      </w:pPr>
      <w:r>
        <w:t>(9) {lucky dip} [oewn-00509351-n]: a game in which prizes (e.g., candies or coins) are concealed in a container and for a small sum a player can draw one out at random</w:t>
      </w:r>
    </w:p>
    <w:p>
      <w:pPr>
        <w:ind w:left="2700"/>
      </w:pPr>
      <w:r>
        <w:t>(9) {numbers pool, numbers game, numbers racket, numbers} [oewn-00509558-n]: an illegal daily lottery</w:t>
      </w:r>
    </w:p>
    <w:p>
      <w:pPr>
        <w:ind w:left="2700"/>
      </w:pPr>
      <w:r>
        <w:t>(9) {raffle} [oewn-00509683-n]: a lottery in which the prizes are goods rather than money</w:t>
      </w:r>
    </w:p>
    <w:p>
      <w:pPr>
        <w:ind w:left="2700"/>
      </w:pPr>
      <w:r>
        <w:t>(9) {sweepstakes} [oewn-00509811-n]: a lottery in which the prize consists of the money paid by the participants</w:t>
      </w:r>
    </w:p>
    <w:p>
      <w:pPr>
        <w:ind w:left="2400"/>
      </w:pPr>
      <w:r>
        <w:t>(8) {craps} [oewn-00509963-n]: a gambling game played with two dice; a first throw of 7 or 11 wins and a first throw of 2, 3, or 12 loses and a first throw of any other number must be repeated to win before a 7 is thrown, which loses the bet and the dice</w:t>
      </w:r>
    </w:p>
    <w:p>
      <w:pPr>
        <w:ind w:left="2700"/>
      </w:pPr>
      <w:r>
        <w:t>(9) {crap shooting, crapshoot, crap game} [oewn-00510313-n]: playing craps</w:t>
      </w:r>
    </w:p>
    <w:p>
      <w:pPr>
        <w:ind w:left="2400"/>
      </w:pPr>
      <w:r>
        <w:t>(8) {roulette} [oewn-00510410-n]: a gambling game in which players bet on which compartment of a revolving wheel a small ball will come to rest in</w:t>
      </w:r>
    </w:p>
    <w:p>
      <w:pPr>
        <w:ind w:left="2400"/>
      </w:pPr>
      <w:r>
        <w:t>(8) {banking game} [oewn-00510577-n]: any gambling game in which bets are laid against the gambling house or the dealer</w:t>
      </w:r>
    </w:p>
    <w:p>
      <w:pPr>
        <w:ind w:left="2100"/>
      </w:pPr>
      <w:r>
        <w:t>(7) {throw} [oewn-01248165-n]: casting an object in order to determine an outcome randomly</w:t>
      </w:r>
    </w:p>
    <w:p>
      <w:pPr>
        <w:ind w:left="2400"/>
      </w:pPr>
      <w:r>
        <w:t>(8) {cast, roll} [oewn-01248360-n]: the act of throwing dice</w:t>
      </w:r>
    </w:p>
    <w:p>
      <w:pPr>
        <w:ind w:left="2700"/>
      </w:pPr>
      <w:r>
        <w:t>(9) {natural} [oewn-01248497-n]: (craps) a first roll of 7 or 11 that immediately wins the stake</w:t>
      </w:r>
    </w:p>
    <w:p>
      <w:pPr>
        <w:ind w:left="2400"/>
      </w:pPr>
      <w:r>
        <w:t>(8) {flip, toss} [oewn-01248633-n]: the act of flipping a coin</w:t>
      </w:r>
    </w:p>
    <w:p>
      <w:pPr>
        <w:ind w:left="2100"/>
      </w:pPr>
      <w:r>
        <w:t>(7) {retrogaming} [oewn-90002791-n]: The hobby of playing or collecting older video games and computer games.</w:t>
      </w:r>
    </w:p>
    <w:p>
      <w:pPr>
        <w:ind w:left="1800"/>
      </w:pPr>
      <w:r>
        <w:t>(6) {game} [oewn-00431591-n]: an amusement or pastime</w:t>
      </w:r>
    </w:p>
    <w:p>
      <w:pPr>
        <w:ind w:left="2100"/>
      </w:pPr>
      <w:r>
        <w:t>(7) {catch} [oewn-00459665-n]: a cooperative game in which a ball is passed back and forth</w:t>
      </w:r>
    </w:p>
    <w:p>
      <w:pPr>
        <w:ind w:left="2100"/>
      </w:pPr>
      <w:r>
        <w:t>(7) {party game} [oewn-00459824-n]: a game to amuse guests at a party</w:t>
      </w:r>
    </w:p>
    <w:p>
      <w:pPr>
        <w:ind w:left="2100"/>
      </w:pPr>
      <w:r>
        <w:t>(7) {computer game, video game} [oewn-00459914-n]: a game played against a computer</w:t>
      </w:r>
    </w:p>
    <w:p>
      <w:pPr>
        <w:ind w:left="2400"/>
      </w:pPr>
      <w:r>
        <w:t>(8) {virtual reality} [oewn-00460037-n]: a hypothetical three-dimensional visual world created by a computer; user wears special goggles and fiber optic gloves etc., and can enter and move about in this world and interact with objects as if inside it</w:t>
      </w:r>
    </w:p>
    <w:p>
      <w:pPr>
        <w:ind w:left="2400"/>
      </w:pPr>
      <w:r>
        <w:t>(8) {arcade video game, arcade game} [oewn-92448313-n]: An action game characterised by short levels, simple and intuitive control schemes, and rapidly increasing difficulty.</w:t>
      </w:r>
    </w:p>
    <w:p>
      <w:pPr>
        <w:ind w:left="2100"/>
      </w:pPr>
      <w:r>
        <w:t>(7) {pinball, pinball game} [oewn-00460308-n]: a game played on a sloping board; the object is to propel marbles against pins or into pockets</w:t>
      </w:r>
    </w:p>
    <w:p>
      <w:pPr>
        <w:ind w:left="2400"/>
      </w:pPr>
      <w:r>
        <w:t>(8) {pachinko} [oewn-00460489-n]: a Japanese pinball game played on a vertical board</w:t>
      </w:r>
    </w:p>
    <w:p>
      <w:pPr>
        <w:ind w:left="2100"/>
      </w:pPr>
      <w:r>
        <w:t>(7) {guessing game} [oewn-00460594-n]: a game in which participants compete to identify some obscurely indicated thing</w:t>
      </w:r>
    </w:p>
    <w:p>
      <w:pPr>
        <w:ind w:left="2400"/>
      </w:pPr>
      <w:r>
        <w:t>(8) {charades} [oewn-00460751-n]: guessing game in which one player pantomimes a word or phrase for others to guess</w:t>
      </w:r>
    </w:p>
    <w:p>
      <w:pPr>
        <w:ind w:left="2100"/>
      </w:pPr>
      <w:r>
        <w:t>(7) {ducks and drakes} [oewn-00460906-n]: a game in which a flat stone is bounced along the surface of calm water</w:t>
      </w:r>
    </w:p>
    <w:p>
      <w:pPr>
        <w:ind w:left="2100"/>
      </w:pPr>
      <w:r>
        <w:t>(7) {mind game} [oewn-00461040-n]: any game designed to exercise the intellect</w:t>
      </w:r>
    </w:p>
    <w:p>
      <w:pPr>
        <w:ind w:left="2100"/>
      </w:pPr>
      <w:r>
        <w:t>(7) {paper chase, hare and hounds} [oewn-00461139-n]: an outdoor game; one group of players (the hares) start off on a long run scattering bits of paper (the scent) and pursuers (the hounds) try to catch them before they reach a designated spot</w:t>
      </w:r>
    </w:p>
    <w:p>
      <w:pPr>
        <w:ind w:left="2100"/>
      </w:pPr>
      <w:r>
        <w:t>(7) {ring-around-the-rosy, ring-around-a-rosy, ring-a-rosy} [oewn-00461405-n]: a children's game in which the players dance around in a circle and at a given signal all squat</w:t>
      </w:r>
    </w:p>
    <w:p>
      <w:pPr>
        <w:ind w:left="2100"/>
      </w:pPr>
      <w:r>
        <w:t>(7) {prisoner's base} [oewn-00461602-n]: a children's game; two teams capture opposing players by tagging them and taking them to their own base</w:t>
      </w:r>
    </w:p>
    <w:p>
      <w:pPr>
        <w:ind w:left="2100"/>
      </w:pPr>
      <w:r>
        <w:t>(7) {treasure hunt} [oewn-00461767-n]: a game in which players try to find hidden articles by using a series of clues</w:t>
      </w:r>
    </w:p>
    <w:p>
      <w:pPr>
        <w:ind w:left="1800"/>
      </w:pPr>
      <w:r>
        <w:t>(6) {jest, joke, jocularity} [oewn-00431990-n]: activity characterized by good humor</w:t>
      </w:r>
    </w:p>
    <w:p>
      <w:pPr>
        <w:ind w:left="2100"/>
      </w:pPr>
      <w:r>
        <w:t>(7) {drollery, waggery} [oewn-00516080-n]: a quaint and amusing jest</w:t>
      </w:r>
    </w:p>
    <w:p>
      <w:pPr>
        <w:ind w:left="2100"/>
      </w:pPr>
      <w:r>
        <w:t>(7) {leg-pull, leg-pulling} [oewn-00516170-n]: as a joke: trying to make somebody believe something that is not true</w:t>
      </w:r>
    </w:p>
    <w:p>
      <w:pPr>
        <w:ind w:left="2100"/>
      </w:pPr>
      <w:r>
        <w:t>(7) {pleasantry} [oewn-00516308-n]: an agreeable or amusing remark</w:t>
      </w:r>
    </w:p>
    <w:p>
      <w:pPr>
        <w:ind w:left="1800"/>
      </w:pPr>
      <w:r>
        <w:t>(6) {nightlife, night life} [oewn-00432277-n]: the activity of people seeking nighttime diversion (as at the theater, a nightclub, etc.)</w:t>
      </w:r>
    </w:p>
    <w:p>
      <w:pPr>
        <w:ind w:left="1800"/>
      </w:pPr>
      <w:r>
        <w:t>(6) {pastime, interest, pursuit} [oewn-00432492-n]: a diversion that occupies one's time and thoughts (usually pleasantly)</w:t>
      </w:r>
    </w:p>
    <w:p>
      <w:pPr>
        <w:ind w:left="2100"/>
      </w:pPr>
      <w:r>
        <w:t>(7) {avocation, by-line, hobby, pursuit, sideline, spare-time activity} [oewn-00433629-n]: an auxiliary activity</w:t>
      </w:r>
    </w:p>
    <w:p>
      <w:pPr>
        <w:ind w:left="2400"/>
      </w:pPr>
      <w:r>
        <w:t>(8) {speleology, spelaeology} [oewn-00799769-n]: the pastime of exploring caves</w:t>
      </w:r>
    </w:p>
    <w:p>
      <w:pPr>
        <w:ind w:left="2400"/>
      </w:pPr>
      <w:r>
        <w:t>(8) {pigeon keeping} [oewn-92444791-n]: the art and science of breeding domestic pigeons.</w:t>
      </w:r>
    </w:p>
    <w:p>
      <w:pPr>
        <w:ind w:left="1800"/>
      </w:pPr>
      <w:r>
        <w:t>(6) {play, child's play} [oewn-00432833-n]: activity by children that is guided more by imagination than by fixed rules</w:t>
      </w:r>
    </w:p>
    <w:p>
      <w:pPr>
        <w:ind w:left="2100"/>
      </w:pPr>
      <w:r>
        <w:t>(7) {house} [oewn-00433104-n]: play in which children take the roles of father or mother or children and pretend to interact like adults</w:t>
      </w:r>
    </w:p>
    <w:p>
      <w:pPr>
        <w:ind w:left="2100"/>
      </w:pPr>
      <w:r>
        <w:t>(7) {doctor} [oewn-00433296-n]: children take the roles of physician or patient or nurse and pretend they are at the physician's office</w:t>
      </w:r>
    </w:p>
    <w:p>
      <w:pPr>
        <w:ind w:left="2100"/>
      </w:pPr>
      <w:r>
        <w:t>(7) {fireman} [oewn-00433527-n]: play in which children pretend to put out a fire</w:t>
      </w:r>
    </w:p>
    <w:p>
      <w:pPr>
        <w:ind w:left="1800"/>
      </w:pPr>
      <w:r>
        <w:t>(6) {play, frolic, romp, gambol, caper} [oewn-00512828-n]: gay or light-hearted recreational activity for diversion or amusement</w:t>
      </w:r>
    </w:p>
    <w:p>
      <w:pPr>
        <w:ind w:left="2100"/>
      </w:pPr>
      <w:r>
        <w:t>(7) {flirt, flirting, flirtation, coquetry, dalliance, toying} [oewn-00513533-n]: playful behavior intended to arouse sexual interest</w:t>
      </w:r>
    </w:p>
    <w:p>
      <w:pPr>
        <w:ind w:left="2100"/>
      </w:pPr>
      <w:r>
        <w:t>(7) {folly, foolery, tomfoolery, craziness, lunacy, indulgence} [oewn-00513854-n]: foolish or senseless behavior</w:t>
      </w:r>
    </w:p>
    <w:p>
      <w:pPr>
        <w:ind w:left="2400"/>
      </w:pPr>
      <w:r>
        <w:t>(8) {meshugaas, mishegaas, mishegoss} [oewn-00514262-n]: (Yiddish) craziness; senseless behavior or activity</w:t>
      </w:r>
    </w:p>
    <w:p>
      <w:pPr>
        <w:ind w:left="2400"/>
      </w:pPr>
      <w:r>
        <w:t>(8) {buffoonery, clowning, japery, frivolity, harlequinade, prank} [oewn-00514412-n]: acting like a clown or buffoon</w:t>
      </w:r>
    </w:p>
    <w:p>
      <w:pPr>
        <w:ind w:left="2700"/>
      </w:pPr>
      <w:r>
        <w:t>(9) {shtik, schtik, shtick, schtick} [oewn-00514608-n]: (Yiddish) a prank or piece of clowning</w:t>
      </w:r>
    </w:p>
    <w:p>
      <w:pPr>
        <w:ind w:left="2100"/>
      </w:pPr>
      <w:r>
        <w:t>(7) {game} [oewn-00514100-n]: frivolous or trifling behavior</w:t>
      </w:r>
    </w:p>
    <w:p>
      <w:pPr>
        <w:ind w:left="2100"/>
      </w:pPr>
      <w:r>
        <w:t>(7) {horseplay} [oewn-00514772-n]: rowdy or boisterous play</w:t>
      </w:r>
    </w:p>
    <w:p>
      <w:pPr>
        <w:ind w:left="2100"/>
      </w:pPr>
      <w:r>
        <w:t>(7) {teasing} [oewn-00514852-n]: playful vexation</w:t>
      </w:r>
    </w:p>
    <w:p>
      <w:pPr>
        <w:ind w:left="2100"/>
      </w:pPr>
      <w:r>
        <w:t>(7) {word play} [oewn-00514963-n]: playing on words or speech sounds</w:t>
      </w:r>
    </w:p>
    <w:p>
      <w:pPr>
        <w:ind w:left="1800"/>
      </w:pPr>
      <w:r>
        <w:t>(6) {sport, athletics} [oewn-00524569-n]: an active diversion requiring physical exertion and competition</w:t>
      </w:r>
    </w:p>
    <w:p>
      <w:pPr>
        <w:ind w:left="2100"/>
      </w:pPr>
      <w:r>
        <w:t>(7) {funambulism, tightrope walking} [oewn-00325804-n]: walking on a tightrope or slack rope</w:t>
      </w:r>
    </w:p>
    <w:p>
      <w:pPr>
        <w:ind w:left="2100"/>
      </w:pPr>
      <w:r>
        <w:t>(7) {contact sport} [oewn-00434398-n]: a sport that necessarily involves body contact between opposing players</w:t>
      </w:r>
    </w:p>
    <w:p>
      <w:pPr>
        <w:ind w:left="2400"/>
      </w:pPr>
      <w:r>
        <w:t>(8) {boxing, pugilism, fisticuffs} [oewn-00446787-n]: fighting with the fists</w:t>
      </w:r>
    </w:p>
    <w:p>
      <w:pPr>
        <w:ind w:left="2700"/>
      </w:pPr>
      <w:r>
        <w:t>(9) {professional boxing} [oewn-00447296-n]: boxing for money</w:t>
      </w:r>
    </w:p>
    <w:p>
      <w:pPr>
        <w:ind w:left="2700"/>
      </w:pPr>
      <w:r>
        <w:t>(9) {infighting} [oewn-00447396-n]: boxing at close quarters</w:t>
      </w:r>
    </w:p>
    <w:p>
      <w:pPr>
        <w:ind w:left="2700"/>
      </w:pPr>
      <w:r>
        <w:t>(9) {fight} [oewn-00447478-n]: a boxing or wrestling match</w:t>
      </w:r>
    </w:p>
    <w:p>
      <w:pPr>
        <w:ind w:left="2700"/>
      </w:pPr>
      <w:r>
        <w:t>(9) {rope-a-dope} [oewn-00447617-n]: a boxing tactic: pretending to be trapped against the ropes while your opponent wears themself out throwing punches</w:t>
      </w:r>
    </w:p>
    <w:p>
      <w:pPr>
        <w:ind w:left="2700"/>
      </w:pPr>
      <w:r>
        <w:t>(9) {spar, sparring} [oewn-00447789-n]: making the motions of attack and defense with the fists and arms; a part of training for a boxer</w:t>
      </w:r>
    </w:p>
    <w:p>
      <w:pPr>
        <w:ind w:left="2400"/>
      </w:pPr>
      <w:r>
        <w:t>(8) {wrestling, rassling, grappling} [oewn-00448525-n]: the sport of hand-to-hand struggle between unarmed contestants who try to throw each other down</w:t>
      </w:r>
    </w:p>
    <w:p>
      <w:pPr>
        <w:ind w:left="2700"/>
      </w:pPr>
      <w:r>
        <w:t>(9) {flying mare} [oewn-00448864-n]: a wrestling maneuver</w:t>
      </w:r>
    </w:p>
    <w:p>
      <w:pPr>
        <w:ind w:left="2700"/>
      </w:pPr>
      <w:r>
        <w:t>(9) {Greco-Roman wrestling, Graeco-Roman wrestling} [oewn-00448942-n]: a style of wrestling where the wrestlers are forbidden to tackle or trip or use holds below the waist</w:t>
      </w:r>
    </w:p>
    <w:p>
      <w:pPr>
        <w:ind w:left="2700"/>
      </w:pPr>
      <w:r>
        <w:t>(9) {professional wrestling} [oewn-00449111-n]: wrestling for money</w:t>
      </w:r>
    </w:p>
    <w:p>
      <w:pPr>
        <w:ind w:left="2700"/>
      </w:pPr>
      <w:r>
        <w:t>(9) {sumo} [oewn-00449217-n]: a Japanese form of wrestling; you lose if you are forced out of a small ring or if any part of your body (other than your feet) touches the ground</w:t>
      </w:r>
    </w:p>
    <w:p>
      <w:pPr>
        <w:ind w:left="2400"/>
      </w:pPr>
      <w:r>
        <w:t>(8) {ice hockey, hockey, hockey game} [oewn-00464604-n]: a game played on an ice rink by two opposing teams of six skaters each who try to knock a flat round puck into the opponents' goal with angled hockey sticks</w:t>
      </w:r>
    </w:p>
    <w:p>
      <w:pPr>
        <w:ind w:left="2400"/>
      </w:pPr>
      <w:r>
        <w:t>(8) {football, football game} [oewn-00469555-n]: any of various games played with a ball (round or oval) in which two teams try to kick or carry or propel the ball into each other's goal</w:t>
      </w:r>
    </w:p>
    <w:p>
      <w:pPr>
        <w:ind w:left="2700"/>
      </w:pPr>
      <w:r>
        <w:t>(9) {American football, American football game} [oewn-00470726-n]: a game played by two teams of 11 players on a rectangular field 100 yards long; teams try to get possession of the ball and advance it across the opponents goal line in a series of (running or passing) plays</w:t>
      </w:r>
    </w:p>
    <w:p>
      <w:pPr>
        <w:ind w:left="3000"/>
      </w:pPr>
      <w:r>
        <w:t>(10) {touch football} [oewn-00471757-n]: a version of American football in which the ball carrier is touched rather than tackled</w:t>
      </w:r>
    </w:p>
    <w:p>
      <w:pPr>
        <w:ind w:left="2700"/>
      </w:pPr>
      <w:r>
        <w:t>(9) {professional football} [oewn-00471629-n]: football played for pay</w:t>
      </w:r>
    </w:p>
    <w:p>
      <w:pPr>
        <w:ind w:left="2700"/>
      </w:pPr>
      <w:r>
        <w:t>(9) {rugby, rugby football, rugger} [oewn-00472041-n]: a form of football played with an oval ball</w:t>
      </w:r>
    </w:p>
    <w:p>
      <w:pPr>
        <w:ind w:left="2700"/>
      </w:pPr>
      <w:r>
        <w:t>(9) {soccer, association football} [oewn-00479273-n]: a football game in which two teams of 11 players try to kick or head a ball into the opponents' goal</w:t>
      </w:r>
    </w:p>
    <w:p>
      <w:pPr>
        <w:ind w:left="2100"/>
      </w:pPr>
      <w:r>
        <w:t>(7) {outdoor sport, field sport} [oewn-00434601-n]: a sport that is played outdoors</w:t>
      </w:r>
    </w:p>
    <w:p>
      <w:pPr>
        <w:ind w:left="2400"/>
      </w:pPr>
      <w:r>
        <w:t>(8) {hunt, hunting} [oewn-00453279-n]: the pursuit and killing or capture of wild animals regarded as a sport</w:t>
      </w:r>
    </w:p>
    <w:p>
      <w:pPr>
        <w:ind w:left="2700"/>
      </w:pPr>
      <w:r>
        <w:t>(9) {battue} [oewn-00453758-n]: a hunt in which beaters force the game to flee in the direction of the hunter</w:t>
      </w:r>
    </w:p>
    <w:p>
      <w:pPr>
        <w:ind w:left="2700"/>
      </w:pPr>
      <w:r>
        <w:t>(9) {beagling} [oewn-00453888-n]: hunting rabbits with beagles</w:t>
      </w:r>
    </w:p>
    <w:p>
      <w:pPr>
        <w:ind w:left="2700"/>
      </w:pPr>
      <w:r>
        <w:t>(9) {coursing} [oewn-00454150-n]: hunting with dogs (usually greyhounds) that are trained to chase game (such as hares) by sight instead of by scent</w:t>
      </w:r>
    </w:p>
    <w:p>
      <w:pPr>
        <w:ind w:left="2700"/>
      </w:pPr>
      <w:r>
        <w:t>(9) {deer hunting, deer hunt} [oewn-00454337-n]: hunting deer</w:t>
      </w:r>
    </w:p>
    <w:p>
      <w:pPr>
        <w:ind w:left="2700"/>
      </w:pPr>
      <w:r>
        <w:t>(9) {ducking, duck hunting} [oewn-00454420-n]: hunting ducks</w:t>
      </w:r>
    </w:p>
    <w:p>
      <w:pPr>
        <w:ind w:left="2700"/>
      </w:pPr>
      <w:r>
        <w:t>(9) {fox hunting, foxhunt} [oewn-00454502-n]: mounted hunters follow hounds in pursuit of a fox</w:t>
      </w:r>
    </w:p>
    <w:p>
      <w:pPr>
        <w:ind w:left="2700"/>
      </w:pPr>
      <w:r>
        <w:t>(9) {pigsticking} [oewn-00454655-n]: the sport of hunting wild boar with spears</w:t>
      </w:r>
    </w:p>
    <w:p>
      <w:pPr>
        <w:ind w:left="2400"/>
      </w:pPr>
      <w:r>
        <w:t>(8) {fishing, sportfishing} [oewn-00454959-n]: the act of someone who fishes as a diversion</w:t>
      </w:r>
    </w:p>
    <w:p>
      <w:pPr>
        <w:ind w:left="2700"/>
      </w:pPr>
      <w:r>
        <w:t>(9) {angling} [oewn-00455261-n]: fishing with a hook and line (and usually a pole)</w:t>
      </w:r>
    </w:p>
    <w:p>
      <w:pPr>
        <w:ind w:left="3000"/>
      </w:pPr>
      <w:r>
        <w:t>(10) {fly-fishing} [oewn-00455419-n]: angling with an artificial fly as a lure</w:t>
      </w:r>
    </w:p>
    <w:p>
      <w:pPr>
        <w:ind w:left="3000"/>
      </w:pPr>
      <w:r>
        <w:t>(10) {troll, trolling} [oewn-00455517-n]: angling by drawing a baited line through the water</w:t>
      </w:r>
    </w:p>
    <w:p>
      <w:pPr>
        <w:ind w:left="2700"/>
      </w:pPr>
      <w:r>
        <w:t>(9) {casting, cast} [oewn-00455648-n]: the act of throwing a fishing line out over the water by means of a rod and reel</w:t>
      </w:r>
    </w:p>
    <w:p>
      <w:pPr>
        <w:ind w:left="3000"/>
      </w:pPr>
      <w:r>
        <w:t>(10) {bait casting} [oewn-00455879-n]: the single-handed rod casting of a relatively heavy (artificial) bait</w:t>
      </w:r>
    </w:p>
    <w:p>
      <w:pPr>
        <w:ind w:left="3000"/>
      </w:pPr>
      <w:r>
        <w:t>(10) {fly casting} [oewn-00456007-n]: casting an artificial fly as a lure</w:t>
      </w:r>
    </w:p>
    <w:p>
      <w:pPr>
        <w:ind w:left="3000"/>
      </w:pPr>
      <w:r>
        <w:t>(10) {overcast} [oewn-00456100-n]: a cast that falls beyond the intended spot</w:t>
      </w:r>
    </w:p>
    <w:p>
      <w:pPr>
        <w:ind w:left="3000"/>
      </w:pPr>
      <w:r>
        <w:t>(10) {surf casting, surf fishing} [oewn-00456197-n]: casting (artificial) bait far out into the ocean (up to 200 yards) with the waves breaking around you</w:t>
      </w:r>
    </w:p>
    <w:p>
      <w:pPr>
        <w:ind w:left="2100"/>
      </w:pPr>
      <w:r>
        <w:t>(7) {gymnastics, gymnastic exercise} [oewn-00434742-n]: a sport that involves exercises intended to display strength and balance and agility</w:t>
      </w:r>
    </w:p>
    <w:p>
      <w:pPr>
        <w:ind w:left="2400"/>
      </w:pPr>
      <w:r>
        <w:t>(8) {acrobatics, tumbling} [oewn-00435015-n]: the gymnastic moves of an acrobat</w:t>
      </w:r>
    </w:p>
    <w:p>
      <w:pPr>
        <w:ind w:left="2100"/>
      </w:pPr>
      <w:r>
        <w:t>(7) {track and field} [oewn-00440766-n]: participating in athletic sports performed on a running track or on the field associated with it</w:t>
      </w:r>
    </w:p>
    <w:p>
      <w:pPr>
        <w:ind w:left="2400"/>
      </w:pPr>
      <w:r>
        <w:t>(8) {track, running} [oewn-00440979-n]: the act of participating in an athletic competition involving running on a track</w:t>
      </w:r>
    </w:p>
    <w:p>
      <w:pPr>
        <w:ind w:left="2400"/>
      </w:pPr>
      <w:r>
        <w:t>(8) {jumping} [oewn-00441158-n]: the act of participating in an athletic competition in which you must jump</w:t>
      </w:r>
    </w:p>
    <w:p>
      <w:pPr>
        <w:ind w:left="2700"/>
      </w:pPr>
      <w:r>
        <w:t>(9) {broad jump, long jump} [oewn-00441322-n]: the act of jumping as far as possible from a running start</w:t>
      </w:r>
    </w:p>
    <w:p>
      <w:pPr>
        <w:ind w:left="2700"/>
      </w:pPr>
      <w:r>
        <w:t>(9) {high jump} [oewn-00441449-n]: the act of jumping as high as possible over a horizontal bar</w:t>
      </w:r>
    </w:p>
    <w:p>
      <w:pPr>
        <w:ind w:left="3000"/>
      </w:pPr>
      <w:r>
        <w:t>(10) {Fosbury flop} [oewn-00441583-n]: jumping over the bar backwards and head first</w:t>
      </w:r>
    </w:p>
    <w:p>
      <w:pPr>
        <w:ind w:left="2100"/>
      </w:pPr>
      <w:r>
        <w:t>(7) {skiing} [oewn-00441687-n]: a sport in which participants must travel on skis</w:t>
      </w:r>
    </w:p>
    <w:p>
      <w:pPr>
        <w:ind w:left="2400"/>
      </w:pPr>
      <w:r>
        <w:t>(8) {cross-country skiing} [oewn-00441881-n]: the sport of skiing across the countryside (rather than downhill)</w:t>
      </w:r>
    </w:p>
    <w:p>
      <w:pPr>
        <w:ind w:left="2400"/>
      </w:pPr>
      <w:r>
        <w:t>(8) {ski jumping} [oewn-00442013-n]: the act of performing a jump on skis from a high ramp overhanging a snow covered slope</w:t>
      </w:r>
    </w:p>
    <w:p>
      <w:pPr>
        <w:ind w:left="2100"/>
      </w:pPr>
      <w:r>
        <w:t>(7) {water sport, aquatics} [oewn-00442764-n]: sports that involve bodies of water</w:t>
      </w:r>
    </w:p>
    <w:p>
      <w:pPr>
        <w:ind w:left="2400"/>
      </w:pPr>
      <w:r>
        <w:t>(8) {swimming, swim} [oewn-00443055-n]: the act of swimming</w:t>
      </w:r>
    </w:p>
    <w:p>
      <w:pPr>
        <w:ind w:left="2700"/>
      </w:pPr>
      <w:r>
        <w:t>(9) {bathe} [oewn-00443377-n]: the act of swimming for pleasure or recreation</w:t>
      </w:r>
    </w:p>
    <w:p>
      <w:pPr>
        <w:ind w:left="2700"/>
      </w:pPr>
      <w:r>
        <w:t>(9) {skinny-dip} [oewn-00443639-n]: a naked swim</w:t>
      </w:r>
    </w:p>
    <w:p>
      <w:pPr>
        <w:ind w:left="2700"/>
      </w:pPr>
      <w:r>
        <w:t>(9) {dip, plunge} [oewn-00443832-n]: a brief swim in water</w:t>
      </w:r>
    </w:p>
    <w:p>
      <w:pPr>
        <w:ind w:left="2700"/>
      </w:pPr>
      <w:r>
        <w:t>(9) {dive, diving} [oewn-00443966-n]: a headlong plunge into water</w:t>
      </w:r>
    </w:p>
    <w:p>
      <w:pPr>
        <w:ind w:left="3000"/>
      </w:pPr>
      <w:r>
        <w:t>(10) {belly flop, belly flopper, belly whop, belly whopper} [oewn-00444502-n]: a dive in which the abdomen bears the main force of impact with the water</w:t>
      </w:r>
    </w:p>
    <w:p>
      <w:pPr>
        <w:ind w:left="3000"/>
      </w:pPr>
      <w:r>
        <w:t>(10) {cliff diving} [oewn-00444677-n]: diving into the water from a steep overhanging cliff</w:t>
      </w:r>
    </w:p>
    <w:p>
      <w:pPr>
        <w:ind w:left="3000"/>
      </w:pPr>
      <w:r>
        <w:t>(10) {flip} [oewn-00444788-n]: a dive in which the diver somersaults before entering the water</w:t>
      </w:r>
    </w:p>
    <w:p>
      <w:pPr>
        <w:ind w:left="3000"/>
      </w:pPr>
      <w:r>
        <w:t>(10) {gainer, full gainer} [oewn-00444902-n]: a dive in which the diver throws the feet forward to complete a full backward somersault and enters the water feet first and facing away from the diving board</w:t>
      </w:r>
    </w:p>
    <w:p>
      <w:pPr>
        <w:ind w:left="3000"/>
      </w:pPr>
      <w:r>
        <w:t>(10) {half gainer} [oewn-00445127-n]: a dive in which the diver throws the feet forward and up to complete a half backward somersault and enters the water facing the diving board</w:t>
      </w:r>
    </w:p>
    <w:p>
      <w:pPr>
        <w:ind w:left="3000"/>
      </w:pPr>
      <w:r>
        <w:t>(10) {jackknife} [oewn-00445325-n]: a dive in which the diver bends to touch the ankles before straightening out</w:t>
      </w:r>
    </w:p>
    <w:p>
      <w:pPr>
        <w:ind w:left="3000"/>
      </w:pPr>
      <w:r>
        <w:t>(10) {swan dive, swallow dive} [oewn-00445475-n]: a dive in which the diver arches the back with arms outstretched before entering the water</w:t>
      </w:r>
    </w:p>
    <w:p>
      <w:pPr>
        <w:ind w:left="2700"/>
      </w:pPr>
      <w:r>
        <w:t>(9) {floating, natation} [oewn-00444216-n]: the act of someone who floats on the water</w:t>
      </w:r>
    </w:p>
    <w:p>
      <w:pPr>
        <w:ind w:left="3000"/>
      </w:pPr>
      <w:r>
        <w:t>(10) {dead-man's float, prone float} [oewn-00444360-n]: a floating position with the face down and arms stretched forward</w:t>
      </w:r>
    </w:p>
    <w:p>
      <w:pPr>
        <w:ind w:left="2700"/>
      </w:pPr>
      <w:r>
        <w:t>(9) {skin diving, skin-dive} [oewn-00445636-n]: underwater swimming without any more breathing equipment than a snorkel</w:t>
      </w:r>
    </w:p>
    <w:p>
      <w:pPr>
        <w:ind w:left="3000"/>
      </w:pPr>
      <w:r>
        <w:t>(10) {scuba diving} [oewn-00445831-n]: skin diving with scuba apparatus</w:t>
      </w:r>
    </w:p>
    <w:p>
      <w:pPr>
        <w:ind w:left="3000"/>
      </w:pPr>
      <w:r>
        <w:t>(10) {snorkeling, snorkel diving} [oewn-00445922-n]: skin diving with a snorkel</w:t>
      </w:r>
    </w:p>
    <w:p>
      <w:pPr>
        <w:ind w:left="2400"/>
      </w:pPr>
      <w:r>
        <w:t>(8) {surfing, surfboarding, surfriding} [oewn-00446040-n]: the sport of riding a surfboard toward the shore on the crest of a wave</w:t>
      </w:r>
    </w:p>
    <w:p>
      <w:pPr>
        <w:ind w:left="2400"/>
      </w:pPr>
      <w:r>
        <w:t>(8) {water-skiing} [oewn-00446211-n]: skiing on water while being towed by a motorboat</w:t>
      </w:r>
    </w:p>
    <w:p>
      <w:pPr>
        <w:ind w:left="2100"/>
      </w:pPr>
      <w:r>
        <w:t>(7) {rowing, row} [oewn-00446336-n]: the act of rowing as a sport</w:t>
      </w:r>
    </w:p>
    <w:p>
      <w:pPr>
        <w:ind w:left="2400"/>
      </w:pPr>
      <w:r>
        <w:t>(8) {crab} [oewn-00446514-n]: a stroke of the oar that either misses the water or digs too deeply</w:t>
      </w:r>
    </w:p>
    <w:p>
      <w:pPr>
        <w:ind w:left="2400"/>
      </w:pPr>
      <w:r>
        <w:t>(8) {sculling} [oewn-00446670-n]: rowing by a single oarsman in a racing shell</w:t>
      </w:r>
    </w:p>
    <w:p>
      <w:pPr>
        <w:ind w:left="2100"/>
      </w:pPr>
      <w:r>
        <w:t>(7) {archery} [oewn-00447965-n]: the sport of shooting arrows with a bow</w:t>
      </w:r>
    </w:p>
    <w:p>
      <w:pPr>
        <w:ind w:left="2100"/>
      </w:pPr>
      <w:r>
        <w:t>(7) {sledding} [oewn-00448058-n]: the sport of riding on a sled or sleigh</w:t>
      </w:r>
    </w:p>
    <w:p>
      <w:pPr>
        <w:ind w:left="2400"/>
      </w:pPr>
      <w:r>
        <w:t>(8) {tobogganing} [oewn-00448206-n]: riding on a long light sled with low handrails</w:t>
      </w:r>
    </w:p>
    <w:p>
      <w:pPr>
        <w:ind w:left="2700"/>
      </w:pPr>
      <w:r>
        <w:t>(9) {luging} [oewn-00448346-n]: riding a light one-man toboggan</w:t>
      </w:r>
    </w:p>
    <w:p>
      <w:pPr>
        <w:ind w:left="2400"/>
      </w:pPr>
      <w:r>
        <w:t>(8) {bobsledding} [oewn-00448448-n]: riding on a bobsled</w:t>
      </w:r>
    </w:p>
    <w:p>
      <w:pPr>
        <w:ind w:left="2100"/>
      </w:pPr>
      <w:r>
        <w:t>(7) {skating} [oewn-00449451-n]: the sport of gliding on skates</w:t>
      </w:r>
    </w:p>
    <w:p>
      <w:pPr>
        <w:ind w:left="2400"/>
      </w:pPr>
      <w:r>
        <w:t>(8) {ice skating} [oewn-00449625-n]: skating on ice</w:t>
      </w:r>
    </w:p>
    <w:p>
      <w:pPr>
        <w:ind w:left="2700"/>
      </w:pPr>
      <w:r>
        <w:t>(9) {figure skating} [oewn-00449733-n]: ice skating where the skates trace outlines of selected figures</w:t>
      </w:r>
    </w:p>
    <w:p>
      <w:pPr>
        <w:ind w:left="2400"/>
      </w:pPr>
      <w:r>
        <w:t>(8) {roller skating} [oewn-00449943-n]: skating on wheels</w:t>
      </w:r>
    </w:p>
    <w:p>
      <w:pPr>
        <w:ind w:left="2700"/>
      </w:pPr>
      <w:r>
        <w:t>(9) {rollerblading} [oewn-00449857-n]: skating using Rollerblades</w:t>
      </w:r>
    </w:p>
    <w:p>
      <w:pPr>
        <w:ind w:left="2400"/>
      </w:pPr>
      <w:r>
        <w:t>(8) {skateboarding} [oewn-00450039-n]: the sport of skating on a skateboard</w:t>
      </w:r>
    </w:p>
    <w:p>
      <w:pPr>
        <w:ind w:left="2400"/>
      </w:pPr>
      <w:r>
        <w:t>(8) {speed skating} [oewn-00450153-n]: competitive skating on speed skates (usually around an oval course)</w:t>
      </w:r>
    </w:p>
    <w:p>
      <w:pPr>
        <w:ind w:left="2100"/>
      </w:pPr>
      <w:r>
        <w:t>(7) {racing} [oewn-00450280-n]: the sport of engaging in contests of speed</w:t>
      </w:r>
    </w:p>
    <w:p>
      <w:pPr>
        <w:ind w:left="2400"/>
      </w:pPr>
      <w:r>
        <w:t>(8) {auto racing, car racing} [oewn-00450502-n]: the sport of racing automobiles</w:t>
      </w:r>
    </w:p>
    <w:p>
      <w:pPr>
        <w:ind w:left="2400"/>
      </w:pPr>
      <w:r>
        <w:t>(8) {boat racing} [oewn-00450680-n]: the sport of racing boats</w:t>
      </w:r>
    </w:p>
    <w:p>
      <w:pPr>
        <w:ind w:left="2700"/>
      </w:pPr>
      <w:r>
        <w:t>(9) {hydroplane racing} [oewn-00450781-n]: racing in high-speed motor boats</w:t>
      </w:r>
    </w:p>
    <w:p>
      <w:pPr>
        <w:ind w:left="2400"/>
      </w:pPr>
      <w:r>
        <w:t>(8) {camel racing} [oewn-00450877-n]: the sport of racing camels</w:t>
      </w:r>
    </w:p>
    <w:p>
      <w:pPr>
        <w:ind w:left="2400"/>
      </w:pPr>
      <w:r>
        <w:t>(8) {greyhound racing} [oewn-00450962-n]: the sport of racing greyhounds</w:t>
      </w:r>
    </w:p>
    <w:p>
      <w:pPr>
        <w:ind w:left="2400"/>
      </w:pPr>
      <w:r>
        <w:t>(8) {horse racing} [oewn-00451055-n]: the sport of racing horses</w:t>
      </w:r>
    </w:p>
    <w:p>
      <w:pPr>
        <w:ind w:left="2700"/>
      </w:pPr>
      <w:r>
        <w:t>(9) {thoroughbred racing} [oewn-00451215-n]: the sport of racing thoroughbred horses</w:t>
      </w:r>
    </w:p>
    <w:p>
      <w:pPr>
        <w:ind w:left="2100"/>
      </w:pPr>
      <w:r>
        <w:t>(7) {riding, horseback riding, equitation} [oewn-00451320-n]: the sport of sitting on the back of a horse while controlling its movements</w:t>
      </w:r>
    </w:p>
    <w:p>
      <w:pPr>
        <w:ind w:left="2400"/>
      </w:pPr>
      <w:r>
        <w:t>(8) {equestrian sport} [oewn-00451686-n]: a sport that tests horsemanship</w:t>
      </w:r>
    </w:p>
    <w:p>
      <w:pPr>
        <w:ind w:left="2700"/>
      </w:pPr>
      <w:r>
        <w:t>(9) {dressage} [oewn-00288844-n]: maneuvers of a horse in response to body signals by the rider</w:t>
      </w:r>
    </w:p>
    <w:p>
      <w:pPr>
        <w:ind w:left="3000"/>
      </w:pPr>
      <w:r>
        <w:t>(10) {curvet, vaulting} [oewn-00289034-n]: a light leap by a horse in which both hind legs leave the ground before the forelegs come down</w:t>
      </w:r>
    </w:p>
    <w:p>
      <w:pPr>
        <w:ind w:left="3000"/>
      </w:pPr>
      <w:r>
        <w:t>(10) {piaffe} [oewn-00289228-n]: a cadenced trot executed by the horse in one spot</w:t>
      </w:r>
    </w:p>
    <w:p>
      <w:pPr>
        <w:ind w:left="2700"/>
      </w:pPr>
      <w:r>
        <w:t>(9) {showjumping, stadium jumping} [oewn-00451984-n]: riding horses in competitions over set courses to demonstrate skill in jumping over obstacles</w:t>
      </w:r>
    </w:p>
    <w:p>
      <w:pPr>
        <w:ind w:left="2700"/>
      </w:pPr>
      <w:r>
        <w:t>(9) {cross-country riding, cross-country jumping} [oewn-00452172-n]: riding horses across country over obstructions to demonstrate horsemanship</w:t>
      </w:r>
    </w:p>
    <w:p>
      <w:pPr>
        <w:ind w:left="2700"/>
      </w:pPr>
      <w:r>
        <w:t>(9) {three-day event} [oewn-07476007-n]: an equestrian competition; the first day is dressage; the second is cross-country jumping; the third is stadium jumping</w:t>
      </w:r>
    </w:p>
    <w:p>
      <w:pPr>
        <w:ind w:left="2400"/>
      </w:pPr>
      <w:r>
        <w:t>(8) {pony-trekking} [oewn-00451852-n]: a sport in which people ride across country on ponies</w:t>
      </w:r>
    </w:p>
    <w:p>
      <w:pPr>
        <w:ind w:left="2100"/>
      </w:pPr>
      <w:r>
        <w:t>(7) {cycling} [oewn-00452356-n]: the sport of traveling on a bicycle or motorcycle</w:t>
      </w:r>
    </w:p>
    <w:p>
      <w:pPr>
        <w:ind w:left="2400"/>
      </w:pPr>
      <w:r>
        <w:t>(8) {bicycling} [oewn-00452549-n]: riding a bicycle</w:t>
      </w:r>
    </w:p>
    <w:p>
      <w:pPr>
        <w:ind w:left="2400"/>
      </w:pPr>
      <w:r>
        <w:t>(8) {motorcycling} [oewn-00452621-n]: riding a motorcycle</w:t>
      </w:r>
    </w:p>
    <w:p>
      <w:pPr>
        <w:ind w:left="2400"/>
      </w:pPr>
      <w:r>
        <w:t>(8) {dune cycling} [oewn-00452754-n]: bicycling or motorcycling on sand dunes</w:t>
      </w:r>
    </w:p>
    <w:p>
      <w:pPr>
        <w:ind w:left="2100"/>
      </w:pPr>
      <w:r>
        <w:t>(7) {blood sport} [oewn-00452852-n]: sport that involves killing animals (especially hunting)</w:t>
      </w:r>
    </w:p>
    <w:p>
      <w:pPr>
        <w:ind w:left="2400"/>
      </w:pPr>
      <w:r>
        <w:t>(8) {bullfighting, tauromachy} [oewn-00453020-n]: the activity at a bullfight</w:t>
      </w:r>
    </w:p>
    <w:p>
      <w:pPr>
        <w:ind w:left="2400"/>
      </w:pPr>
      <w:r>
        <w:t>(8) {cockfighting} [oewn-00453138-n]: participation in the sport of matching gamecocks in a cockfight</w:t>
      </w:r>
    </w:p>
    <w:p>
      <w:pPr>
        <w:ind w:left="2100"/>
      </w:pPr>
      <w:r>
        <w:t>(7) {athletic game} [oewn-00464307-n]: a game involving athletic activity</w:t>
      </w:r>
    </w:p>
    <w:p>
      <w:pPr>
        <w:ind w:left="2400"/>
      </w:pPr>
      <w:r>
        <w:t>(8) {tetherball} [oewn-00465345-n]: a game with two players who use rackets to strike a ball that is tethered to the top of a pole; the object is to wrap the string around the pole</w:t>
      </w:r>
    </w:p>
    <w:p>
      <w:pPr>
        <w:ind w:left="2400"/>
      </w:pPr>
      <w:r>
        <w:t>(8) {water polo} [oewn-00465546-n]: a game played in a swimming pool by two teams of swimmers who try to throw an inflated ball into the opponents' goal</w:t>
      </w:r>
    </w:p>
    <w:p>
      <w:pPr>
        <w:ind w:left="2400"/>
      </w:pPr>
      <w:r>
        <w:t>(8) {outdoor game} [oewn-00465719-n]: an athletic game that is played outdoors</w:t>
      </w:r>
    </w:p>
    <w:p>
      <w:pPr>
        <w:ind w:left="2700"/>
      </w:pPr>
      <w:r>
        <w:t>(9) {day game} [oewn-00457489-n]: a game played in daylight</w:t>
      </w:r>
    </w:p>
    <w:p>
      <w:pPr>
        <w:ind w:left="2700"/>
      </w:pPr>
      <w:r>
        <w:t>(9) {night game} [oewn-00457587-n]: a game played under artificial illumination at night</w:t>
      </w:r>
    </w:p>
    <w:p>
      <w:pPr>
        <w:ind w:left="2700"/>
      </w:pPr>
      <w:r>
        <w:t>(9) {golf, golf game} [oewn-00465962-n]: a game played on a large open course with 9 or 18 holes; the object is use as few strokes as possible in playing all the holes</w:t>
      </w:r>
    </w:p>
    <w:p>
      <w:pPr>
        <w:ind w:left="3000"/>
      </w:pPr>
      <w:r>
        <w:t>(10) {professional golf} [oewn-00467341-n]: playing golf for money</w:t>
      </w:r>
    </w:p>
    <w:p>
      <w:pPr>
        <w:ind w:left="3000"/>
      </w:pPr>
      <w:r>
        <w:t>(10) {round of golf, round} [oewn-00467445-n]: the activity of playing 18 holes of golf</w:t>
      </w:r>
    </w:p>
    <w:p>
      <w:pPr>
        <w:ind w:left="3000"/>
      </w:pPr>
      <w:r>
        <w:t>(10) {medal play, stroke play} [oewn-00467592-n]: golf scoring by total strokes taken</w:t>
      </w:r>
    </w:p>
    <w:p>
      <w:pPr>
        <w:ind w:left="3000"/>
      </w:pPr>
      <w:r>
        <w:t>(10) {match play} [oewn-00467698-n]: golf scoring by holes won</w:t>
      </w:r>
    </w:p>
    <w:p>
      <w:pPr>
        <w:ind w:left="3000"/>
      </w:pPr>
      <w:r>
        <w:t>(10) {miniature golf} [oewn-00467780-n]: a novelty version of golf played with golf balls and putters on a miniature course featuring many obstacles</w:t>
      </w:r>
    </w:p>
    <w:p>
      <w:pPr>
        <w:ind w:left="3000"/>
      </w:pPr>
      <w:r>
        <w:t>(10) {clock golf} [oewn-00574143-n]: a form of golf in which you putt from positions arranged on the circumference of a circle around the hole</w:t>
      </w:r>
    </w:p>
    <w:p>
      <w:pPr>
        <w:ind w:left="2700"/>
      </w:pPr>
      <w:r>
        <w:t>(9) {croquet} [oewn-00467948-n]: a game in which players hit a wooden ball through a series of hoops; the winner is the first to traverse all the hoops and hit a peg</w:t>
      </w:r>
    </w:p>
    <w:p>
      <w:pPr>
        <w:ind w:left="2700"/>
      </w:pPr>
      <w:r>
        <w:t>(9) {paintball} [oewn-00468190-n]: a game that simulates military combat; players on one team try to eliminate players on the opposing team by shooting capsules of paint at them</w:t>
      </w:r>
    </w:p>
    <w:p>
      <w:pPr>
        <w:ind w:left="2700"/>
      </w:pPr>
      <w:r>
        <w:t>(9) {quoits, horseshoes} [oewn-00468388-n]: a game in which iron rings (or open iron rings) are thrown at a stake in the ground in the hope of encircling it</w:t>
      </w:r>
    </w:p>
    <w:p>
      <w:pPr>
        <w:ind w:left="2700"/>
      </w:pPr>
      <w:r>
        <w:t>(9) {shuffleboard, shovelboard} [oewn-00468604-n]: a game in which players use long sticks to shove wooden disks onto the scoring area marked on a smooth surface</w:t>
      </w:r>
    </w:p>
    <w:p>
      <w:pPr>
        <w:ind w:left="2700"/>
      </w:pPr>
      <w:r>
        <w:t>(9) {field game} [oewn-00468787-n]: an outdoor game played on a field of specified dimensions</w:t>
      </w:r>
    </w:p>
    <w:p>
      <w:pPr>
        <w:ind w:left="3000"/>
      </w:pPr>
      <w:r>
        <w:t>(10) {field hockey, hockey} [oewn-00469063-n]: a game resembling ice hockey that is played on an open field; two opposing teams use curved hockey sticks try to drive a ball into the opponents' net</w:t>
      </w:r>
    </w:p>
    <w:p>
      <w:pPr>
        <w:ind w:left="3300"/>
      </w:pPr>
      <w:r>
        <w:t>(11) {shinny, shinney} [oewn-00469374-n]: a simple version of hockey played by children on the streets (or on ice or on a field) using a ball or can as the puck</w:t>
      </w:r>
    </w:p>
    <w:p>
      <w:pPr>
        <w:ind w:left="3000"/>
      </w:pPr>
      <w:r>
        <w:t>(10) {hurling} [oewn-00471905-n]: a traditional Irish game resembling hockey; played by two teams of 15 players each</w:t>
      </w:r>
    </w:p>
    <w:p>
      <w:pPr>
        <w:ind w:left="3000"/>
      </w:pPr>
      <w:r>
        <w:t>(10) {ball game, ballgame} [oewn-00472512-n]: a field game played with a ball (especially baseball)</w:t>
      </w:r>
    </w:p>
    <w:p>
      <w:pPr>
        <w:ind w:left="3300"/>
      </w:pPr>
      <w:r>
        <w:t>(11) {baseball, baseball game, ball} [oewn-00472688-n]: a ball game played with a bat and ball between two teams of nine players; teams take turns at bat trying to score runs</w:t>
      </w:r>
    </w:p>
    <w:p>
      <w:pPr>
        <w:ind w:left="3600"/>
      </w:pPr>
      <w:r>
        <w:t>(12) {daisy cutter} [oewn-00132167-n]: a batted or served ball that skims along close to the ground</w:t>
      </w:r>
    </w:p>
    <w:p>
      <w:pPr>
        <w:ind w:left="3600"/>
      </w:pPr>
      <w:r>
        <w:t>(12) {professional baseball} [oewn-00475668-n]: baseball played for money</w:t>
      </w:r>
    </w:p>
    <w:p>
      <w:pPr>
        <w:ind w:left="3600"/>
      </w:pPr>
      <w:r>
        <w:t>(12) {hardball} [oewn-00475780-n]: baseball as distinguished from softball</w:t>
      </w:r>
    </w:p>
    <w:p>
      <w:pPr>
        <w:ind w:left="3600"/>
      </w:pPr>
      <w:r>
        <w:t>(12) {perfect game} [oewn-00475892-n]: a game in which a pitcher does not allow any opposing player to reach base</w:t>
      </w:r>
    </w:p>
    <w:p>
      <w:pPr>
        <w:ind w:left="3600"/>
      </w:pPr>
      <w:r>
        <w:t>(12) {no-hit game, no-hitter} [oewn-00476025-n]: a game in which a pitcher allows the opposing team no hits</w:t>
      </w:r>
    </w:p>
    <w:p>
      <w:pPr>
        <w:ind w:left="3600"/>
      </w:pPr>
      <w:r>
        <w:t>(12) {one-hitter, 1-hitter} [oewn-00476153-n]: a game in which a pitcher allows the opposing team only one hit</w:t>
      </w:r>
    </w:p>
    <w:p>
      <w:pPr>
        <w:ind w:left="3600"/>
      </w:pPr>
      <w:r>
        <w:t>(12) {two-hitter, 2-hitter} [oewn-00476284-n]: a game in which a pitcher allows the opposing team only 2 hits</w:t>
      </w:r>
    </w:p>
    <w:p>
      <w:pPr>
        <w:ind w:left="3600"/>
      </w:pPr>
      <w:r>
        <w:t>(12) {three-hitter, 3-hitter} [oewn-00476414-n]: a game in which a pitcher allows the opposing team only 3 hits</w:t>
      </w:r>
    </w:p>
    <w:p>
      <w:pPr>
        <w:ind w:left="3600"/>
      </w:pPr>
      <w:r>
        <w:t>(12) {four-hitter, 4-hitter} [oewn-00476546-n]: a game in which a pitcher allows the opposing team 4 hits</w:t>
      </w:r>
    </w:p>
    <w:p>
      <w:pPr>
        <w:ind w:left="3600"/>
      </w:pPr>
      <w:r>
        <w:t>(12) {five-hitter, 5-hitter} [oewn-00476672-n]: a game in which a pitcher allows the opposing team 5 hits</w:t>
      </w:r>
    </w:p>
    <w:p>
      <w:pPr>
        <w:ind w:left="3600"/>
      </w:pPr>
      <w:r>
        <w:t>(12) {softball, softball game} [oewn-00476798-n]: a game closely resembling baseball that is played on a smaller diamond and with a ball that is larger</w:t>
      </w:r>
    </w:p>
    <w:p>
      <w:pPr>
        <w:ind w:left="3600"/>
      </w:pPr>
      <w:r>
        <w:t>(12) {rounders} [oewn-00477151-n]: an English ball game similar to baseball</w:t>
      </w:r>
    </w:p>
    <w:p>
      <w:pPr>
        <w:ind w:left="3600"/>
      </w:pPr>
      <w:r>
        <w:t>(12) {stickball, stickball game} [oewn-00477246-n]: a form of baseball played in the streets with a rubber ball and broomstick handle</w:t>
      </w:r>
    </w:p>
    <w:p>
      <w:pPr>
        <w:ind w:left="3600"/>
      </w:pPr>
      <w:r>
        <w:t>(12) {steal} [oewn-00726403-n]: a stolen base; an instance in which a base runner advances safely during the delivery of a pitch (without the help of a hit or walk or passed ball or wild pitch)</w:t>
      </w:r>
    </w:p>
    <w:p>
      <w:pPr>
        <w:ind w:left="3000"/>
      </w:pPr>
      <w:r>
        <w:t>(10) {cricket} [oewn-00477400-n]: a game played with a ball and bat by two teams of 11 players; teams take turns trying to score runs</w:t>
      </w:r>
    </w:p>
    <w:p>
      <w:pPr>
        <w:ind w:left="3000"/>
      </w:pPr>
      <w:r>
        <w:t>(10) {lacrosse} [oewn-00478403-n]: a game invented by American Indians; now played by two teams who use long-handled rackets to catch and carry and throw the ball toward the opponents' goal</w:t>
      </w:r>
    </w:p>
    <w:p>
      <w:pPr>
        <w:ind w:left="3000"/>
      </w:pPr>
      <w:r>
        <w:t>(10) {polo} [oewn-00478650-n]: a game similar to field hockey but played on horseback using long-handled mallets and a wooden ball</w:t>
      </w:r>
    </w:p>
    <w:p>
      <w:pPr>
        <w:ind w:left="3000"/>
      </w:pPr>
      <w:r>
        <w:t>(10) {pushball} [oewn-00478838-n]: a game using a leather ball six feet in diameter; the two side try to push it across the opponents' goal</w:t>
      </w:r>
    </w:p>
    <w:p>
      <w:pPr>
        <w:ind w:left="3000"/>
      </w:pPr>
      <w:r>
        <w:t>(10) {ultimate frisbee} [oewn-00478997-n]: a game between two teams whose players try to toss a Frisbee to one another until they cross the opponents goal; possession changes hands when the Frisbee is intercepted or touches the ground or goes out of bounds</w:t>
      </w:r>
    </w:p>
    <w:p>
      <w:pPr>
        <w:ind w:left="2400"/>
      </w:pPr>
      <w:r>
        <w:t>(8) {court game} [oewn-00480087-n]: an athletic game played on a court</w:t>
      </w:r>
    </w:p>
    <w:p>
      <w:pPr>
        <w:ind w:left="2700"/>
      </w:pPr>
      <w:r>
        <w:t>(9) {handball} [oewn-00480451-n]: a game played in a walled court or against a single wall by two or four players who strike a rubber ball with their hands</w:t>
      </w:r>
    </w:p>
    <w:p>
      <w:pPr>
        <w:ind w:left="2700"/>
      </w:pPr>
      <w:r>
        <w:t>(9) {racquetball} [oewn-00480627-n]: a game played on a handball court with short-handled rackets</w:t>
      </w:r>
    </w:p>
    <w:p>
      <w:pPr>
        <w:ind w:left="2700"/>
      </w:pPr>
      <w:r>
        <w:t>(9) {fives} [oewn-00480745-n]: a game resembling handball; played on a court with a front wall and two side walls</w:t>
      </w:r>
    </w:p>
    <w:p>
      <w:pPr>
        <w:ind w:left="2700"/>
      </w:pPr>
      <w:r>
        <w:t>(9) {squash, squash racquets, squash rackets} [oewn-00480898-n]: a game played in an enclosed court by two or four players who strike the ball with long-handled rackets</w:t>
      </w:r>
    </w:p>
    <w:p>
      <w:pPr>
        <w:ind w:left="2700"/>
      </w:pPr>
      <w:r>
        <w:t>(9) {volleyball, volleyball game, volley ball} [oewn-00481222-n]: a game in which two teams hit an inflated ball over a high net using their hands</w:t>
      </w:r>
    </w:p>
    <w:p>
      <w:pPr>
        <w:ind w:left="2700"/>
      </w:pPr>
      <w:r>
        <w:t>(9) {jai alai, pelota} [oewn-00481377-n]: a Basque or Spanish game played in a court with a ball and a wickerwork racket</w:t>
      </w:r>
    </w:p>
    <w:p>
      <w:pPr>
        <w:ind w:left="2700"/>
      </w:pPr>
      <w:r>
        <w:t>(9) {badminton} [oewn-00481519-n]: a game played on a court with light long-handled rackets used to volley a shuttlecock over a net</w:t>
      </w:r>
    </w:p>
    <w:p>
      <w:pPr>
        <w:ind w:left="3000"/>
      </w:pPr>
      <w:r>
        <w:t>(10) {battledore, battledore and shuttlecock} [oewn-00481896-n]: an ancient racket game</w:t>
      </w:r>
    </w:p>
    <w:p>
      <w:pPr>
        <w:ind w:left="3000"/>
      </w:pPr>
      <w:r>
        <w:t>(10) {singles} [oewn-00484420-n]: badminton played with one person on each side</w:t>
      </w:r>
    </w:p>
    <w:p>
      <w:pPr>
        <w:ind w:left="3000"/>
      </w:pPr>
      <w:r>
        <w:t>(10) {doubles} [oewn-00484616-n]: badminton played with two players on each side</w:t>
      </w:r>
    </w:p>
    <w:p>
      <w:pPr>
        <w:ind w:left="2700"/>
      </w:pPr>
      <w:r>
        <w:t>(9) {basketball, basketball game, hoops} [oewn-00482004-n]: a game played on a court by two opposing teams of 5 players; points are scored by throwing the ball through an elevated horizontal hoop</w:t>
      </w:r>
    </w:p>
    <w:p>
      <w:pPr>
        <w:ind w:left="3000"/>
      </w:pPr>
      <w:r>
        <w:t>(10) {professional basketball} [oewn-00482814-n]: playing basketball for money</w:t>
      </w:r>
    </w:p>
    <w:p>
      <w:pPr>
        <w:ind w:left="2700"/>
      </w:pPr>
      <w:r>
        <w:t>(9) {deck tennis} [oewn-00482949-n]: game played mainly on board ocean liners; players toss a ring back and forth over a net that is stretched across a small court</w:t>
      </w:r>
    </w:p>
    <w:p>
      <w:pPr>
        <w:ind w:left="2700"/>
      </w:pPr>
      <w:r>
        <w:t>(9) {netball} [oewn-00483133-n]: a team game that resembles basketball; a soccer ball is to be thrown so that it passes through a ring on the top of a post</w:t>
      </w:r>
    </w:p>
    <w:p>
      <w:pPr>
        <w:ind w:left="2700"/>
      </w:pPr>
      <w:r>
        <w:t>(9) {tennis, lawn tennis} [oewn-00483309-n]: a game played with rackets by two or four players who hit a ball back and forth over a net that divides the court</w:t>
      </w:r>
    </w:p>
    <w:p>
      <w:pPr>
        <w:ind w:left="3000"/>
      </w:pPr>
      <w:r>
        <w:t>(10) {professional tennis} [oewn-00484216-n]: playing tennis for money</w:t>
      </w:r>
    </w:p>
    <w:p>
      <w:pPr>
        <w:ind w:left="3000"/>
      </w:pPr>
      <w:r>
        <w:t>(10) {singles} [oewn-00484324-n]: tennis played with one person on each side</w:t>
      </w:r>
    </w:p>
    <w:p>
      <w:pPr>
        <w:ind w:left="3000"/>
      </w:pPr>
      <w:r>
        <w:t>(10) {doubles} [oewn-00484519-n]: tennis played with two players on each side</w:t>
      </w:r>
    </w:p>
    <w:p>
      <w:pPr>
        <w:ind w:left="3000"/>
      </w:pPr>
      <w:r>
        <w:t>(10) {royal tennis, real tennis, court tennis} [oewn-00484716-n]: an ancient form of tennis played in a four-walled court</w:t>
      </w:r>
    </w:p>
    <w:p>
      <w:pPr>
        <w:ind w:left="2700"/>
      </w:pPr>
      <w:r>
        <w:t>(9) {pallone} [oewn-00484859-n]: an Italian game similar to tennis</w:t>
      </w:r>
    </w:p>
    <w:p>
      <w:pPr>
        <w:ind w:left="2400"/>
      </w:pPr>
      <w:r>
        <w:t>(8) {quadball, quidditch, muggle quidditch} [oewn-82439697-n]: a real-life version of the game of Quidditch from the Harry Potter series</w:t>
      </w:r>
    </w:p>
    <w:p>
      <w:pPr>
        <w:ind w:left="2400"/>
      </w:pPr>
      <w:r>
        <w:t>(8) {Quidditch} [oewn-88820628-n]: a game played on broomsticks in the Harry Potter series</w:t>
      </w:r>
    </w:p>
    <w:p>
      <w:pPr>
        <w:ind w:left="2100"/>
      </w:pPr>
      <w:r>
        <w:t>(7) {judo} [oewn-00827434-n]: a sport adapted from jujitsu (using principles of not resisting) and similar to wrestling; developed in Japan</w:t>
      </w:r>
    </w:p>
    <w:p>
      <w:pPr>
        <w:ind w:left="2100"/>
      </w:pPr>
      <w:r>
        <w:t>(7) {spectator sport} [oewn-00888646-n]: a sport that many people find entertaining to watch</w:t>
      </w:r>
    </w:p>
    <w:p>
      <w:pPr>
        <w:ind w:left="2100"/>
      </w:pPr>
      <w:r>
        <w:t>(7) {team sport} [oewn-00889222-n]: a sport that involves competition between teams of players</w:t>
      </w:r>
    </w:p>
    <w:p>
      <w:pPr>
        <w:ind w:left="2100"/>
      </w:pPr>
      <w:r>
        <w:t>(7) {water skiing, water-skiing, waterskiing} [oewn-88363152-n]: sport of riding on skis, while being pulled by a boat</w:t>
      </w:r>
    </w:p>
    <w:p>
      <w:pPr>
        <w:ind w:left="2100"/>
      </w:pPr>
      <w:r>
        <w:t>(7) {parkour} [oewn-91001581-n]: An athletic discipline, in which practitioners traverse any environment in the most efficient way possible using their physical abilities, and which commonly involves running, jumping, vaulting, rolling, and other similar physical movements.</w:t>
      </w:r>
    </w:p>
    <w:p>
      <w:pPr>
        <w:ind w:left="2100"/>
      </w:pPr>
      <w:r>
        <w:t>(7) {electronic sports} [oewn-91001611-n]: a form of mind sports where the primary aspects of the sport are facilitated by video games</w:t>
      </w:r>
    </w:p>
    <w:p>
      <w:pPr>
        <w:ind w:left="1500"/>
      </w:pPr>
      <w:r>
        <w:t>(5) {cup of tea, bag, dish} [oewn-00433821-n]: an activity that you like or at which you are superior</w:t>
      </w:r>
    </w:p>
    <w:p>
      <w:pPr>
        <w:ind w:left="1500"/>
      </w:pPr>
      <w:r>
        <w:t>(5) {follow-up, followup} [oewn-00456372-n]: an activity that continues something that has already begun or that repeats something that has already been done</w:t>
      </w:r>
    </w:p>
    <w:p>
      <w:pPr>
        <w:ind w:left="1500"/>
      </w:pPr>
      <w:r>
        <w:t>(5) {game} [oewn-00456623-n]: a contest with rules to determine a winner</w:t>
      </w:r>
    </w:p>
    <w:p>
      <w:pPr>
        <w:ind w:left="1800"/>
      </w:pPr>
      <w:r>
        <w:t>(6) {curling} [oewn-00462672-n]: a game played on ice in which heavy stones with handles are slid toward a target</w:t>
      </w:r>
    </w:p>
    <w:p>
      <w:pPr>
        <w:ind w:left="1800"/>
      </w:pPr>
      <w:r>
        <w:t>(6) {bowling} [oewn-00462843-n]: a game in which balls are rolled at an object or group of objects with the aim of knocking them over or moving them</w:t>
      </w:r>
    </w:p>
    <w:p>
      <w:pPr>
        <w:ind w:left="2100"/>
      </w:pPr>
      <w:r>
        <w:t>(7) {tenpins, tenpin bowling} [oewn-00463302-n]: bowling down an alley at a target of ten wooden pins</w:t>
      </w:r>
    </w:p>
    <w:p>
      <w:pPr>
        <w:ind w:left="2100"/>
      </w:pPr>
      <w:r>
        <w:t>(7) {ninepins, skittles} [oewn-00463444-n]: a bowling game that is played by rolling a bowling ball down a bowling alley at a target of nine wooden pins</w:t>
      </w:r>
    </w:p>
    <w:p>
      <w:pPr>
        <w:ind w:left="2100"/>
      </w:pPr>
      <w:r>
        <w:t>(7) {duckpins} [oewn-00463618-n]: a bowling game using a pin smaller than a tenpin but proportionately wider</w:t>
      </w:r>
    </w:p>
    <w:p>
      <w:pPr>
        <w:ind w:left="2100"/>
      </w:pPr>
      <w:r>
        <w:t>(7) {candlepins, candlepin bowling} [oewn-00463747-n]: a bowling game using slender bowling pins</w:t>
      </w:r>
    </w:p>
    <w:p>
      <w:pPr>
        <w:ind w:left="2100"/>
      </w:pPr>
      <w:r>
        <w:t>(7) {lawn bowling, bowls} [oewn-00463865-n]: a bowling game played on a level lawn with biased wooden balls that are rolled at a jack</w:t>
      </w:r>
    </w:p>
    <w:p>
      <w:pPr>
        <w:ind w:left="2100"/>
      </w:pPr>
      <w:r>
        <w:t>(7) {bocce, bocci, boccie} [oewn-00464058-n]: Italian bowling played on a long narrow dirt court</w:t>
      </w:r>
    </w:p>
    <w:p>
      <w:pPr>
        <w:ind w:left="1800"/>
      </w:pPr>
      <w:r>
        <w:t>(6) {pall-mall} [oewn-00464177-n]: a 17th century game; a wooden ball was driven along an alley with a mallet</w:t>
      </w:r>
    </w:p>
    <w:p>
      <w:pPr>
        <w:ind w:left="1800"/>
      </w:pPr>
      <w:r>
        <w:t>(6) {child's game} [oewn-00484946-n]: a game enjoyed by children</w:t>
      </w:r>
    </w:p>
    <w:p>
      <w:pPr>
        <w:ind w:left="2100"/>
      </w:pPr>
      <w:r>
        <w:t>(7) {blindman's bluff, blindman's buff} [oewn-00485373-n]: a children's game in which a blindfolded player tries to catch and identify other players</w:t>
      </w:r>
    </w:p>
    <w:p>
      <w:pPr>
        <w:ind w:left="2100"/>
      </w:pPr>
      <w:r>
        <w:t>(7) {cat and mouse, cat and rat} [oewn-00485543-n]: a game for children in which the players form a circle and join hands; they raise their hands to let a player inside the circle or lower their hands to bar a second player who is chasing the first</w:t>
      </w:r>
    </w:p>
    <w:p>
      <w:pPr>
        <w:ind w:left="2100"/>
      </w:pPr>
      <w:r>
        <w:t>(7) {cat's cradle} [oewn-00485813-n]: a game played with string looped over the fingers</w:t>
      </w:r>
    </w:p>
    <w:p>
      <w:pPr>
        <w:ind w:left="2100"/>
      </w:pPr>
      <w:r>
        <w:t>(7) {hide-and-seek, hide and go seek} [oewn-00485921-n]: a game in which a child covers their eyes while the other players hide then try to find them</w:t>
      </w:r>
    </w:p>
    <w:p>
      <w:pPr>
        <w:ind w:left="2100"/>
      </w:pPr>
      <w:r>
        <w:t>(7) {hopscotch} [oewn-00486092-n]: a game in which a child tosses a stone into an area drawn on the ground and then hops through it and back to regain the stone</w:t>
      </w:r>
    </w:p>
    <w:p>
      <w:pPr>
        <w:ind w:left="2100"/>
      </w:pPr>
      <w:r>
        <w:t>(7) {jacks, jackstones, knucklebones} [oewn-00486273-n]: a game in which jackstones are thrown and picked up in various groups between bounces of a small rubber ball</w:t>
      </w:r>
    </w:p>
    <w:p>
      <w:pPr>
        <w:ind w:left="2100"/>
      </w:pPr>
      <w:r>
        <w:t>(7) {jackstraws, spillikins} [oewn-00486461-n]: a game in which players try to pick each jackstraw (or spillikin) off of a pile without moving any of the others</w:t>
      </w:r>
    </w:p>
    <w:p>
      <w:pPr>
        <w:ind w:left="2100"/>
      </w:pPr>
      <w:r>
        <w:t>(7) {jump rope} [oewn-00486643-n]: a child's game or a cardiopulmonary exercise in which the player jumps over a swinging rope</w:t>
      </w:r>
    </w:p>
    <w:p>
      <w:pPr>
        <w:ind w:left="2400"/>
      </w:pPr>
      <w:r>
        <w:t>(8) {double Dutch} [oewn-00486826-n]: the difficult version of jump rope in which players jump over two ropes that are swung in a crisscross manner by two turners</w:t>
      </w:r>
    </w:p>
    <w:p>
      <w:pPr>
        <w:ind w:left="2100"/>
      </w:pPr>
      <w:r>
        <w:t>(7) {leapfrog} [oewn-00487009-n]: a game in which one child bends down and another leaps over</w:t>
      </w:r>
    </w:p>
    <w:p>
      <w:pPr>
        <w:ind w:left="2100"/>
      </w:pPr>
      <w:r>
        <w:t>(7) {marbles} [oewn-00487369-n]: a children's game played with little balls made of a hard substance (as glass)</w:t>
      </w:r>
    </w:p>
    <w:p>
      <w:pPr>
        <w:ind w:left="2100"/>
      </w:pPr>
      <w:r>
        <w:t>(7) {mumblety-peg, mumble-the-peg} [oewn-00487501-n]: a game in which players throw or flip a jackknife in various ways so that the knife sticks in the ground</w:t>
      </w:r>
    </w:p>
    <w:p>
      <w:pPr>
        <w:ind w:left="2100"/>
      </w:pPr>
      <w:r>
        <w:t>(7) {musical chairs, going to Jerusalem} [oewn-00487681-n]: a child's game in which players march to music around a group of chairs that contains one chair less than the number of players; when the music abruptly stops the players scramble to sit and the player who does not find a chair is eliminated; then a chair is removed and the march resumes until only the winner is seated</w:t>
      </w:r>
    </w:p>
    <w:p>
      <w:pPr>
        <w:ind w:left="2100"/>
      </w:pPr>
      <w:r>
        <w:t>(7) {peekaboo, bopeep} [oewn-00488083-n]: a game played with young children; you hide your face and suddenly reveal it as you say boo!</w:t>
      </w:r>
    </w:p>
    <w:p>
      <w:pPr>
        <w:ind w:left="2100"/>
      </w:pPr>
      <w:r>
        <w:t>(7) {pillow fight} [oewn-00488239-n]: a child's game of fighting with pillows</w:t>
      </w:r>
    </w:p>
    <w:p>
      <w:pPr>
        <w:ind w:left="2100"/>
      </w:pPr>
      <w:r>
        <w:t>(7) {post office} [oewn-00488337-n]: a children's game in which kisses are exchanged for pretended letters</w:t>
      </w:r>
    </w:p>
    <w:p>
      <w:pPr>
        <w:ind w:left="2100"/>
      </w:pPr>
      <w:r>
        <w:t>(7) {spin the bottle} [oewn-00488464-n]: a game in which a player spins a bottle and kisses the person that it points to when it stops spinning</w:t>
      </w:r>
    </w:p>
    <w:p>
      <w:pPr>
        <w:ind w:left="2100"/>
      </w:pPr>
      <w:r>
        <w:t>(7) {spin the plate, spin the platter} [oewn-00488628-n]: a game in which something round (as a plate) is spun on edge and the name of a player is called; the named player must catch the spinning object before it falls or pay a forfeit</w:t>
      </w:r>
    </w:p>
    <w:p>
      <w:pPr>
        <w:ind w:left="2100"/>
      </w:pPr>
      <w:r>
        <w:t>(7) {tag} [oewn-00488885-n]: a game in which one child chases the others; the one who is caught becomes the next chaser</w:t>
      </w:r>
    </w:p>
    <w:p>
      <w:pPr>
        <w:ind w:left="2100"/>
      </w:pPr>
      <w:r>
        <w:t>(7) {tiddlywinks} [oewn-00489062-n]: a game in which players try to flip plastic disks into a cup by pressing them on the side sharply with a larger disk</w:t>
      </w:r>
    </w:p>
    <w:p>
      <w:pPr>
        <w:ind w:left="1800"/>
      </w:pPr>
      <w:r>
        <w:t>(6) {card game, cards} [oewn-00489236-n]: a game played with playing cards</w:t>
      </w:r>
    </w:p>
    <w:p>
      <w:pPr>
        <w:ind w:left="2100"/>
      </w:pPr>
      <w:r>
        <w:t>(7) {all fours, high-low-jack} [oewn-00490741-n]: card games in which points are won for taking the high or low or jack or game</w:t>
      </w:r>
    </w:p>
    <w:p>
      <w:pPr>
        <w:ind w:left="2400"/>
      </w:pPr>
      <w:r>
        <w:t>(8) {cinch} [oewn-00499438-n]: a form of all fours in which the players bid for the privilege of naming trumps</w:t>
      </w:r>
    </w:p>
    <w:p>
      <w:pPr>
        <w:ind w:left="2400"/>
      </w:pPr>
      <w:r>
        <w:t>(8) {pitch, auction pitch} [oewn-00499569-n]: an all-fours game in which the first card led is a trump</w:t>
      </w:r>
    </w:p>
    <w:p>
      <w:pPr>
        <w:ind w:left="2400"/>
      </w:pPr>
      <w:r>
        <w:t>(8) {seven-up, old sledge} [oewn-00499711-n]: a form of all fours in which a total of seven points is game</w:t>
      </w:r>
    </w:p>
    <w:p>
      <w:pPr>
        <w:ind w:left="2100"/>
      </w:pPr>
      <w:r>
        <w:t>(7) {baccarat, chemin de fer} [oewn-00490944-n]: a card game played in casinos in which two or more punters gamble against the banker; the player wins who holds 2 or 3 cards that total closest to nine</w:t>
      </w:r>
    </w:p>
    <w:p>
      <w:pPr>
        <w:ind w:left="2100"/>
      </w:pPr>
      <w:r>
        <w:t>(7) {beggar-my-neighbor, beggar-my-neighbour, strip-Jack-naked} [oewn-00491166-n]: a card game for two players in which the object is to win all of the other player's cards</w:t>
      </w:r>
    </w:p>
    <w:p>
      <w:pPr>
        <w:ind w:left="2100"/>
      </w:pPr>
      <w:r>
        <w:t>(7) {blackjack, twenty-one, vingt-et-un} [oewn-00491361-n]: a gambling game using cards; the object is to hold cards having a higher count than those dealt to the banker up to but not exceeding 21</w:t>
      </w:r>
    </w:p>
    <w:p>
      <w:pPr>
        <w:ind w:left="2100"/>
      </w:pPr>
      <w:r>
        <w:t>(7) {bridge} [oewn-00491580-n]: any of various card games based on whist for four players</w:t>
      </w:r>
    </w:p>
    <w:p>
      <w:pPr>
        <w:ind w:left="2400"/>
      </w:pPr>
      <w:r>
        <w:t>(8) {bridge whist} [oewn-00492048-n]: the earliest form of bridge; the dealer could name the trump suit</w:t>
      </w:r>
    </w:p>
    <w:p>
      <w:pPr>
        <w:ind w:left="2400"/>
      </w:pPr>
      <w:r>
        <w:t>(8) {auction, auction bridge} [oewn-00492172-n]: a variety of bridge in which tricks made in excess of the contract are scored toward game; now generally superseded by contract bridge</w:t>
      </w:r>
    </w:p>
    <w:p>
      <w:pPr>
        <w:ind w:left="2400"/>
      </w:pPr>
      <w:r>
        <w:t>(8) {contract, contract bridge} [oewn-00492377-n]: a variety of bridge in which the bidder receives points toward game only for the number of tricks they bid</w:t>
      </w:r>
    </w:p>
    <w:p>
      <w:pPr>
        <w:ind w:left="2700"/>
      </w:pPr>
      <w:r>
        <w:t>(9) {no-trump} [oewn-00492572-n]: a version of contract bridge in which no suit is designated as trump for the duration of the hand</w:t>
      </w:r>
    </w:p>
    <w:p>
      <w:pPr>
        <w:ind w:left="2100"/>
      </w:pPr>
      <w:r>
        <w:t>(7) {casino, cassino} [oewn-00492724-n]: a card game in which cards face up on the table are taken with eligible cards in the hand</w:t>
      </w:r>
    </w:p>
    <w:p>
      <w:pPr>
        <w:ind w:left="2400"/>
      </w:pPr>
      <w:r>
        <w:t>(8) {royal casino} [oewn-00499839-n]: a form of casino in which face cards have extra point values</w:t>
      </w:r>
    </w:p>
    <w:p>
      <w:pPr>
        <w:ind w:left="2400"/>
      </w:pPr>
      <w:r>
        <w:t>(8) {spade casino} [oewn-00499958-n]: a form of casino in which spades have the value of one point</w:t>
      </w:r>
    </w:p>
    <w:p>
      <w:pPr>
        <w:ind w:left="2100"/>
      </w:pPr>
      <w:r>
        <w:t>(7) {cribbage, crib} [oewn-00492912-n]: a card game (usually for two players) in which each player is dealt six cards and discards one or two</w:t>
      </w:r>
    </w:p>
    <w:p>
      <w:pPr>
        <w:ind w:left="2100"/>
      </w:pPr>
      <w:r>
        <w:t>(7) {ecarte} [oewn-00493206-n]: a card game for 2 players; played with 32 cards and king high</w:t>
      </w:r>
    </w:p>
    <w:p>
      <w:pPr>
        <w:ind w:left="2100"/>
      </w:pPr>
      <w:r>
        <w:t>(7) {euchre, five hundred} [oewn-00493320-n]: a card game similar to ecarte; each player is dealt 5 cards and the player making trump must take 3 tricks to win a hand</w:t>
      </w:r>
    </w:p>
    <w:p>
      <w:pPr>
        <w:ind w:left="2100"/>
      </w:pPr>
      <w:r>
        <w:t>(7) {fantan, sevens, parliament} [oewn-00493508-n]: a card game in which you play your sevens and other cards in sequence in the same suit as the sevens; you win if you are the first to use all your cards</w:t>
      </w:r>
    </w:p>
    <w:p>
      <w:pPr>
        <w:ind w:left="2100"/>
      </w:pPr>
      <w:r>
        <w:t>(7) {faro} [oewn-00493735-n]: a card game in which players bet against the dealer on the cards they will draw from a dealing box</w:t>
      </w:r>
    </w:p>
    <w:p>
      <w:pPr>
        <w:ind w:left="2100"/>
      </w:pPr>
      <w:r>
        <w:t>(7) {Go Fish} [oewn-00493882-n]: a card game for two players who try to assemble books of cards by asking the opponent for particular cards</w:t>
      </w:r>
    </w:p>
    <w:p>
      <w:pPr>
        <w:ind w:left="2100"/>
      </w:pPr>
      <w:r>
        <w:t>(7) {monte, three-card monte} [oewn-00494042-n]: a gambling card game of Spanish origin; 3 cards are dealt face up and players bet that one of them will be matched before the others as the cards are dealt from the pack one at a time</w:t>
      </w:r>
    </w:p>
    <w:p>
      <w:pPr>
        <w:ind w:left="2100"/>
      </w:pPr>
      <w:r>
        <w:t>(7) {Michigan, Chicago, Newmarket, boodle, stops} [oewn-00494319-n]: a gambling card game in which chips are placed on the ace and king and queen and jack of separate suits (taken from a separate deck); a player plays the lowest card of a suit in their hand and successively higher cards are played until the sequence stops; the player who plays a card matching one in the layout wins all the chips on that card</w:t>
      </w:r>
    </w:p>
    <w:p>
      <w:pPr>
        <w:ind w:left="2100"/>
      </w:pPr>
      <w:r>
        <w:t>(7) {Napoleon, nap} [oewn-00494753-n]: a card game similar to whist; usually played for stakes</w:t>
      </w:r>
    </w:p>
    <w:p>
      <w:pPr>
        <w:ind w:left="2100"/>
      </w:pPr>
      <w:r>
        <w:t>(7) {old maid} [oewn-00494869-n]: a card game using a pack of cards from which one queen has been removed; players match cards and the player holding the unmatched queen at the end of the game is the loser (or ‘old maid’)</w:t>
      </w:r>
    </w:p>
    <w:p>
      <w:pPr>
        <w:ind w:left="2100"/>
      </w:pPr>
      <w:r>
        <w:t>(7) {pinochle, pinocle, penuchle, bezique} [oewn-00495111-n]: a card game played with a pack of forty-eight cards (two of each suit for high cards); play resembles whist</w:t>
      </w:r>
    </w:p>
    <w:p>
      <w:pPr>
        <w:ind w:left="2100"/>
      </w:pPr>
      <w:r>
        <w:t>(7) {piquet} [oewn-00495304-n]: a card game for two players using a reduced pack of 32 cards</w:t>
      </w:r>
    </w:p>
    <w:p>
      <w:pPr>
        <w:ind w:left="2100"/>
      </w:pPr>
      <w:r>
        <w:t>(7) {pisha paysha} [oewn-00495417-n]: (Yiddish) a card game for two players one of whom is usually a child; the deck is place face down with one card face upward; players draw from the deck alternately hoping to build up or down from the open card; the player with the fewest cards when the deck is exhausted is the winner</w:t>
      </w:r>
    </w:p>
    <w:p>
      <w:pPr>
        <w:ind w:left="2100"/>
      </w:pPr>
      <w:r>
        <w:t>(7) {poker, poker game} [oewn-00495779-n]: any of various card games in which players bet that they hold the highest-ranking hand</w:t>
      </w:r>
    </w:p>
    <w:p>
      <w:pPr>
        <w:ind w:left="2400"/>
      </w:pPr>
      <w:r>
        <w:t>(8) {draw, draw poker} [oewn-00498547-n]: poker in which a player can discard cards and receive substitutes from the dealer</w:t>
      </w:r>
    </w:p>
    <w:p>
      <w:pPr>
        <w:ind w:left="2400"/>
      </w:pPr>
      <w:r>
        <w:t>(8) {high-low} [oewn-00498724-n]: poker in which the high and low hands split the pot</w:t>
      </w:r>
    </w:p>
    <w:p>
      <w:pPr>
        <w:ind w:left="2400"/>
      </w:pPr>
      <w:r>
        <w:t>(8) {penny ante, penny ante poker} [oewn-00498830-n]: poker played for small stakes</w:t>
      </w:r>
    </w:p>
    <w:p>
      <w:pPr>
        <w:ind w:left="2400"/>
      </w:pPr>
      <w:r>
        <w:t>(8) {straight poker} [oewn-00498935-n]: poker in which each player gets 5 cards face down and bets are made without drawing any further cards</w:t>
      </w:r>
    </w:p>
    <w:p>
      <w:pPr>
        <w:ind w:left="2400"/>
      </w:pPr>
      <w:r>
        <w:t>(8) {strip poker} [oewn-00499097-n]: poker in which a player's losses are paid by removing an article of clothing</w:t>
      </w:r>
    </w:p>
    <w:p>
      <w:pPr>
        <w:ind w:left="2400"/>
      </w:pPr>
      <w:r>
        <w:t>(8) {stud, stud poker} [oewn-00499231-n]: poker in which each player receives hole cards and the remainder are dealt face up; bets are placed after each card is dealt</w:t>
      </w:r>
    </w:p>
    <w:p>
      <w:pPr>
        <w:ind w:left="2100"/>
      </w:pPr>
      <w:r>
        <w:t>(7) {rouge et noir, trente-et-quarante} [oewn-00496114-n]: a card game in which two rows of cards are dealt and players can bet on the color of the cards or on which row will have a count nearer some number</w:t>
      </w:r>
    </w:p>
    <w:p>
      <w:pPr>
        <w:ind w:left="2100"/>
      </w:pPr>
      <w:r>
        <w:t>(7) {rummy, rum} [oewn-00496342-n]: a card game based on collecting sets and sequences; the winner is the first to meld all their cards</w:t>
      </w:r>
    </w:p>
    <w:p>
      <w:pPr>
        <w:ind w:left="2400"/>
      </w:pPr>
      <w:r>
        <w:t>(8) {gin, gin rummy, knock rummy} [oewn-00497888-n]: a form of rummy in which a player can go out if the cards remaining in their hand total less than 10 points</w:t>
      </w:r>
    </w:p>
    <w:p>
      <w:pPr>
        <w:ind w:left="2400"/>
      </w:pPr>
      <w:r>
        <w:t>(8) {canasta, basket rummy, meld} [oewn-00498071-n]: a form of rummy using two decks of cards and four jokers; jokers and deuces are wild; the object is to form groups of the same rank</w:t>
      </w:r>
    </w:p>
    <w:p>
      <w:pPr>
        <w:ind w:left="2700"/>
      </w:pPr>
      <w:r>
        <w:t>(9) {bolivia} [oewn-00498332-n]: a form of canasta in which sequences can be melded</w:t>
      </w:r>
    </w:p>
    <w:p>
      <w:pPr>
        <w:ind w:left="2700"/>
      </w:pPr>
      <w:r>
        <w:t>(9) {samba} [oewn-00498436-n]: a form of canasta using three decks of cards and six jokers</w:t>
      </w:r>
    </w:p>
    <w:p>
      <w:pPr>
        <w:ind w:left="2100"/>
      </w:pPr>
      <w:r>
        <w:t>(7) {solitaire, patience} [oewn-00496535-n]: a card game played by one person</w:t>
      </w:r>
    </w:p>
    <w:p>
      <w:pPr>
        <w:ind w:left="2400"/>
      </w:pPr>
      <w:r>
        <w:t>(8) {canfield} [oewn-00496688-n]: a form of solitaire that involves gambling</w:t>
      </w:r>
    </w:p>
    <w:p>
      <w:pPr>
        <w:ind w:left="2400"/>
      </w:pPr>
      <w:r>
        <w:t>(8) {klondike} [oewn-00496785-n]: a form of solitaire that begins with seven piles of cards with the top cards facing up; descending sequences of cards of alternating colors are built on these piles; as aces become available they are placed above the seven piles; the object is to build sequences in suit from ace to king as the remaining cards are dealt out one at a time</w:t>
      </w:r>
    </w:p>
    <w:p>
      <w:pPr>
        <w:ind w:left="2400"/>
      </w:pPr>
      <w:r>
        <w:t>(8) {Russian bank, crapette} [oewn-00497771-n]: solitaire with two players using separate packs</w:t>
      </w:r>
    </w:p>
    <w:p>
      <w:pPr>
        <w:ind w:left="2100"/>
      </w:pPr>
      <w:r>
        <w:t>(7) {whist, long whist, short whist} [oewn-00497178-n]: a card game for four players who form two partnerships; a pack of 52 cards is dealt and each side scores one point for each trick it takes in excess of six</w:t>
      </w:r>
    </w:p>
    <w:p>
      <w:pPr>
        <w:ind w:left="2400"/>
      </w:pPr>
      <w:r>
        <w:t>(8) {dummy whist} [oewn-00497448-n]: a form of whist with three players; four hands are dealt with the hand opposite the dealer being face up</w:t>
      </w:r>
    </w:p>
    <w:p>
      <w:pPr>
        <w:ind w:left="2400"/>
      </w:pPr>
      <w:r>
        <w:t>(8) {hearts, Black Maria} [oewn-00497610-n]: a form of whist in which players avoid winning tricks containing hearts or the queen of spades</w:t>
      </w:r>
    </w:p>
    <w:p>
      <w:pPr>
        <w:ind w:left="2100"/>
      </w:pPr>
      <w:r>
        <w:t>(7) {four-card monte} [oewn-83885718-n]: a variant of three-card monte played with 4 cards</w:t>
      </w:r>
    </w:p>
    <w:p>
      <w:pPr>
        <w:ind w:left="1800"/>
      </w:pPr>
      <w:r>
        <w:t>(6) {table game} [oewn-00500077-n]: a game that is played on a table</w:t>
      </w:r>
    </w:p>
    <w:p>
      <w:pPr>
        <w:ind w:left="2100"/>
      </w:pPr>
      <w:r>
        <w:t>(7) {table tennis, Ping-Pong, ping pong} [oewn-00500274-n]: a game (trademark Ping-Pong) resembling tennis but played on a table with paddles and a light hollow ball</w:t>
      </w:r>
    </w:p>
    <w:p>
      <w:pPr>
        <w:ind w:left="2100"/>
      </w:pPr>
      <w:r>
        <w:t>(7) {dominoes, dominos} [oewn-00500488-n]: any of several games played with small rectangular blocks</w:t>
      </w:r>
    </w:p>
    <w:p>
      <w:pPr>
        <w:ind w:left="2100"/>
      </w:pPr>
      <w:r>
        <w:t>(7) {nim} [oewn-00500610-n]: game in which matchsticks are arranged in rows and players alternately remove one or more of them; in some versions the object is to take the last remaining matchstick on the table and in other versions the object is to avoid taking the last remaining matchstick on the table</w:t>
      </w:r>
    </w:p>
    <w:p>
      <w:pPr>
        <w:ind w:left="2100"/>
      </w:pPr>
      <w:r>
        <w:t>(7) {billiards} [oewn-00500935-n]: any of several games played on rectangular cloth-covered table (with cushioned edges) in which long tapering cue sticks are used to propel ivory (or composition) balls</w:t>
      </w:r>
    </w:p>
    <w:p>
      <w:pPr>
        <w:ind w:left="2100"/>
      </w:pPr>
      <w:r>
        <w:t>(7) {pool, pocket billiards} [oewn-00502091-n]: any of various games played on a pool table having 6 pockets</w:t>
      </w:r>
    </w:p>
    <w:p>
      <w:pPr>
        <w:ind w:left="2400"/>
      </w:pPr>
      <w:r>
        <w:t>(8) {snooker} [oewn-00502315-n]: a form of pool played with 15 red balls and six balls of other colors and a cue ball</w:t>
      </w:r>
    </w:p>
    <w:p>
      <w:pPr>
        <w:ind w:left="2100"/>
      </w:pPr>
      <w:r>
        <w:t>(7) {bagatelle, bar billiards} [oewn-00502490-n]: a table game in which short cues are used to knock balls into holes that are guarded by wooden pegs; penalties are incurred if the pegs are knocked over</w:t>
      </w:r>
    </w:p>
    <w:p>
      <w:pPr>
        <w:ind w:left="1800"/>
      </w:pPr>
      <w:r>
        <w:t>(6) {parlor game, parlour game} [oewn-00502733-n]: a game suitable for playing in a parlor</w:t>
      </w:r>
    </w:p>
    <w:p>
      <w:pPr>
        <w:ind w:left="2100"/>
      </w:pPr>
      <w:r>
        <w:t>(7) {word game} [oewn-00502881-n]: any game involving the formation or alteration or discovery of words</w:t>
      </w:r>
    </w:p>
    <w:p>
      <w:pPr>
        <w:ind w:left="2400"/>
      </w:pPr>
      <w:r>
        <w:t>(8) {anagrams} [oewn-00503041-n]: a game whose object is to form words from a group of randomly chosen letters</w:t>
      </w:r>
    </w:p>
    <w:p>
      <w:pPr>
        <w:ind w:left="2400"/>
      </w:pPr>
      <w:r>
        <w:t>(8) {Scrabble} [oewn-00503172-n]: a board game in which words are formed from letters in patterns similar to a crossword puzzle; each letter has a value and those values are used to score the game</w:t>
      </w:r>
    </w:p>
    <w:p>
      <w:pPr>
        <w:ind w:left="2100"/>
      </w:pPr>
      <w:r>
        <w:t>(7) {board game} [oewn-00503426-n]: a game played on a specially designed board</w:t>
      </w:r>
    </w:p>
    <w:p>
      <w:pPr>
        <w:ind w:left="2400"/>
      </w:pPr>
      <w:r>
        <w:t>(8) {backgammon} [oewn-00503833-n]: a board game for two players; pieces move according to throws of the dice</w:t>
      </w:r>
    </w:p>
    <w:p>
      <w:pPr>
        <w:ind w:left="2400"/>
      </w:pPr>
      <w:r>
        <w:t>(8) {checkers, draughts} [oewn-00503963-n]: a checkerboard game for two players who each have 12 pieces; the object is to jump over and so capture the opponent's pieces</w:t>
      </w:r>
    </w:p>
    <w:p>
      <w:pPr>
        <w:ind w:left="2400"/>
      </w:pPr>
      <w:r>
        <w:t>(8) {chess, chess game} [oewn-00504248-n]: a board game for two players who move their 16 pieces according to specific rules; the object is to checkmate the opponent's king</w:t>
      </w:r>
    </w:p>
    <w:p>
      <w:pPr>
        <w:ind w:left="2700"/>
      </w:pPr>
      <w:r>
        <w:t>(9) {shogi} [oewn-00506737-n]: a form of chess played on a board of 81 squares; each player has 20 pieces</w:t>
      </w:r>
    </w:p>
    <w:p>
      <w:pPr>
        <w:ind w:left="2700"/>
      </w:pPr>
      <w:r>
        <w:t>(9) {chess composition} [oewn-92443239-n]: the process of composing (and solving) chess problems.</w:t>
      </w:r>
    </w:p>
    <w:p>
      <w:pPr>
        <w:ind w:left="2400"/>
      </w:pPr>
      <w:r>
        <w:t>(8) {Chinese checkers, Chinese chequers} [oewn-00504992-n]: a board game in which each player tries to move a set of marbles through a set of holes from one point of a six-pointed star to the opposite point</w:t>
      </w:r>
    </w:p>
    <w:p>
      <w:pPr>
        <w:ind w:left="2400"/>
      </w:pPr>
      <w:r>
        <w:t>(8) {darts} [oewn-00505220-n]: a game in which small pointed missiles are thrown at a dartboard</w:t>
      </w:r>
    </w:p>
    <w:p>
      <w:pPr>
        <w:ind w:left="2400"/>
      </w:pPr>
      <w:r>
        <w:t>(8) {go, go game} [oewn-00505336-n]: a board game for two players who place counters on a grid; the object is to surround and so capture the opponent's counters</w:t>
      </w:r>
    </w:p>
    <w:p>
      <w:pPr>
        <w:ind w:left="2400"/>
      </w:pPr>
      <w:r>
        <w:t>(8) {halma} [oewn-00505537-n]: a board game in which players try to move their pieces into their opponent's bases</w:t>
      </w:r>
    </w:p>
    <w:p>
      <w:pPr>
        <w:ind w:left="2400"/>
      </w:pPr>
      <w:r>
        <w:t>(8) {lotto, bingo, beano, keno} [oewn-00505671-n]: a game in which numbered balls are drawn at random and players cover the corresponding numbers on their cards</w:t>
      </w:r>
    </w:p>
    <w:p>
      <w:pPr>
        <w:ind w:left="2400"/>
      </w:pPr>
      <w:r>
        <w:t>(8) {ludo} [oewn-00505986-n]: a simple board game in which players move counters according to the throw of dice</w:t>
      </w:r>
    </w:p>
    <w:p>
      <w:pPr>
        <w:ind w:left="2400"/>
      </w:pPr>
      <w:r>
        <w:t>(8) {Mah-Jongg, mahjong} [oewn-00506137-n]: Chinese game played by 4 people with 144 tiles</w:t>
      </w:r>
    </w:p>
    <w:p>
      <w:pPr>
        <w:ind w:left="2400"/>
      </w:pPr>
      <w:r>
        <w:t>(8) {Monopoly} [oewn-00506249-n]: a board game in which players try to gain a monopoly on real estate as pieces advance around the board according to the throw of a die</w:t>
      </w:r>
    </w:p>
    <w:p>
      <w:pPr>
        <w:ind w:left="2400"/>
      </w:pPr>
      <w:r>
        <w:t>(8) {pachisi, parchesi, parchisi} [oewn-00506457-n]: an ancient board game resembling backgammon; played on a cross-shaped board</w:t>
      </w:r>
    </w:p>
    <w:p>
      <w:pPr>
        <w:ind w:left="2700"/>
      </w:pPr>
      <w:r>
        <w:t>(9) {Parcheesi} [oewn-00506626-n]: a modern board game based on pachisi</w:t>
      </w:r>
    </w:p>
    <w:p>
      <w:pPr>
        <w:ind w:left="2400"/>
      </w:pPr>
      <w:r>
        <w:t>(8) {shovel board, shove-halfpenny, shove-ha'penny} [oewn-00506882-n]: a game in which coins or discs are slid by hand across a board toward a mark</w:t>
      </w:r>
    </w:p>
    <w:p>
      <w:pPr>
        <w:ind w:left="2400"/>
      </w:pPr>
      <w:r>
        <w:t>(8) {snakes and ladders} [oewn-00507071-n]: a board game for children who use dice to move counters up ladders and down snakes</w:t>
      </w:r>
    </w:p>
    <w:p>
      <w:pPr>
        <w:ind w:left="2400"/>
      </w:pPr>
      <w:r>
        <w:t>(8) {ticktacktoe, ticktacktoo, tick-tack-toe, tic-tac-toe, tit-tat-toe, noughts and crosses} [oewn-00507218-n]: a game in which two players alternately put crosses and circles in one of the compartments of a square grid of nine spaces; the object is to get a row of three crosses or three circles before the opponent does</w:t>
      </w:r>
    </w:p>
    <w:p>
      <w:pPr>
        <w:ind w:left="1800"/>
      </w:pPr>
      <w:r>
        <w:t>(6) {zero-sum game} [oewn-00510717-n]: a game in which the total of all the gains and losses is zero</w:t>
      </w:r>
    </w:p>
    <w:p>
      <w:pPr>
        <w:ind w:left="1500"/>
      </w:pPr>
      <w:r>
        <w:t>(5) {turn, play} [oewn-00458406-n]: (game) the activity of doing something in an agreed succession</w:t>
      </w:r>
    </w:p>
    <w:p>
      <w:pPr>
        <w:ind w:left="1800"/>
      </w:pPr>
      <w:r>
        <w:t>(6) {move} [oewn-00166993-n]: (game) a player's turn to take some action permitted by the rules of the game</w:t>
      </w:r>
    </w:p>
    <w:p>
      <w:pPr>
        <w:ind w:left="2100"/>
      </w:pPr>
      <w:r>
        <w:t>(7) {chess move} [oewn-00167176-n]: the act of moving a chess piece</w:t>
      </w:r>
    </w:p>
    <w:p>
      <w:pPr>
        <w:ind w:left="2400"/>
      </w:pPr>
      <w:r>
        <w:t>(8) {castle, castling} [oewn-00167373-n]: interchanging the positions of the king and a rook</w:t>
      </w:r>
    </w:p>
    <w:p>
      <w:pPr>
        <w:ind w:left="2700"/>
      </w:pPr>
      <w:r>
        <w:t>(9) {castling short, short castling, short castle} [oewn-92444040-n]: Castling on the kingside.</w:t>
      </w:r>
    </w:p>
    <w:p>
      <w:pPr>
        <w:ind w:left="2700"/>
      </w:pPr>
      <w:r>
        <w:t>(9) {long castling, long castle, castling long} [oewn-92444043-n]: castling on the queenside.</w:t>
      </w:r>
    </w:p>
    <w:p>
      <w:pPr>
        <w:ind w:left="2400"/>
      </w:pPr>
      <w:r>
        <w:t>(8) {capture} [oewn-00167523-n]: the removal of an opponent's piece from the chess board</w:t>
      </w:r>
    </w:p>
    <w:p>
      <w:pPr>
        <w:ind w:left="2700"/>
      </w:pPr>
      <w:r>
        <w:t>(9) {en passant} [oewn-00167686-n]: (chess) a chess pawn that is moved two squares can be captured by an opponent's pawn commanding the square that was passed</w:t>
      </w:r>
    </w:p>
    <w:p>
      <w:pPr>
        <w:ind w:left="2700"/>
      </w:pPr>
      <w:r>
        <w:t>(9) {exchange} [oewn-00167884-n]: (chess) the capture by both players (usually on consecutive moves) of pieces of equal value</w:t>
      </w:r>
    </w:p>
    <w:p>
      <w:pPr>
        <w:ind w:left="2700"/>
      </w:pPr>
      <w:r>
        <w:t>(9) {exchange} [oewn-00168099-n]: (chess) gaining (or losing) a rook in return for a knight or bishop</w:t>
      </w:r>
    </w:p>
    <w:p>
      <w:pPr>
        <w:ind w:left="2400"/>
      </w:pPr>
      <w:r>
        <w:t>(8) {check} [oewn-00168267-n]: (chess) a direct attack on an opponent's king</w:t>
      </w:r>
    </w:p>
    <w:p>
      <w:pPr>
        <w:ind w:left="2700"/>
      </w:pPr>
      <w:r>
        <w:t>(9) {discovered check} [oewn-00168401-n]: a check on the opponent's king that is delivered by moving a piece out of the line of attack by a queen or rook or bishop</w:t>
      </w:r>
    </w:p>
    <w:p>
      <w:pPr>
        <w:ind w:left="2400"/>
      </w:pPr>
      <w:r>
        <w:t>(8) {checkmate, mate} [oewn-00168585-n]: a chess move constituting an inescapable and indefensible attack on the opponent's king</w:t>
      </w:r>
    </w:p>
    <w:p>
      <w:pPr>
        <w:ind w:left="2400"/>
      </w:pPr>
      <w:r>
        <w:t>(8) {gambit} [oewn-00168771-n]: a chess move early in the game in which the player sacrifices minor pieces in order to obtain an advantageous position</w:t>
      </w:r>
    </w:p>
    <w:p>
      <w:pPr>
        <w:ind w:left="1800"/>
      </w:pPr>
      <w:r>
        <w:t>(6) {start, starting} [oewn-00242566-n]: a turn to be a starter (in a game at the beginning)</w:t>
      </w:r>
    </w:p>
    <w:p>
      <w:pPr>
        <w:ind w:left="1800"/>
      </w:pPr>
      <w:r>
        <w:t>(6) {innings} [oewn-00458252-n]: the batting turn of a cricket player or team</w:t>
      </w:r>
    </w:p>
    <w:p>
      <w:pPr>
        <w:ind w:left="2100"/>
      </w:pPr>
      <w:r>
        <w:t>(7) {follow-on} [oewn-00458062-n]: an immediate second innings forced on a cricket team scoring a prescribed number of runs fewer than its opponents in the first innings</w:t>
      </w:r>
    </w:p>
    <w:p>
      <w:pPr>
        <w:ind w:left="1800"/>
      </w:pPr>
      <w:r>
        <w:t>(6) {attack} [oewn-00458747-n]: an offensive move in a sport or game</w:t>
      </w:r>
    </w:p>
    <w:p>
      <w:pPr>
        <w:ind w:left="2100"/>
      </w:pPr>
      <w:r>
        <w:t>(7) {counterattack, counterplay} [oewn-00459118-n]: (chess) an attack that is intended to counter the opponent's advantage in another part of the board</w:t>
      </w:r>
    </w:p>
    <w:p>
      <w:pPr>
        <w:ind w:left="1800"/>
      </w:pPr>
      <w:r>
        <w:t>(6) {down} [oewn-00459310-n]: (American football) a complete play to advance the football</w:t>
      </w:r>
    </w:p>
    <w:p>
      <w:pPr>
        <w:ind w:left="1800"/>
      </w:pPr>
      <w:r>
        <w:t>(6) {bat, at-bat} [oewn-00459480-n]: (baseball) a turn trying to get a hit</w:t>
      </w:r>
    </w:p>
    <w:p>
      <w:pPr>
        <w:ind w:left="1800"/>
      </w:pPr>
      <w:r>
        <w:t>(6) {lead} [oewn-01258857-n]: the playing of a card to start a trick in bridge</w:t>
      </w:r>
    </w:p>
    <w:p>
      <w:pPr>
        <w:ind w:left="1800"/>
      </w:pPr>
      <w:r>
        <w:t>(6) {ruff, trumping} [oewn-01262060-n]: (card games) the act of taking a trick with a trump when unable to follow suit</w:t>
      </w:r>
    </w:p>
    <w:p>
      <w:pPr>
        <w:ind w:left="1800"/>
      </w:pPr>
      <w:r>
        <w:t>(6) {trick} [oewn-01262274-n]: (card games) in a single round, the sequence of cards played by all the players; the high card is the winner</w:t>
      </w:r>
    </w:p>
    <w:p>
      <w:pPr>
        <w:ind w:left="1800"/>
      </w:pPr>
      <w:r>
        <w:t>(6) {hole-in-one} [oewn-90004751-n]: a play in golf where the hole is completed in a single stroke</w:t>
      </w:r>
    </w:p>
    <w:p>
      <w:pPr>
        <w:ind w:left="1500"/>
      </w:pPr>
      <w:r>
        <w:t>(5) {music} [oewn-00544270-n]: musical activity (singing or whistling etc.)</w:t>
      </w:r>
    </w:p>
    <w:p>
      <w:pPr>
        <w:ind w:left="1800"/>
      </w:pPr>
      <w:r>
        <w:t>(6) {bell ringing, carillon, carillon playing} [oewn-00545478-n]: playing a set of bells that are (usually) hung in a tower</w:t>
      </w:r>
    </w:p>
    <w:p>
      <w:pPr>
        <w:ind w:left="2100"/>
      </w:pPr>
      <w:r>
        <w:t>(7) {change ringing} [oewn-00545642-n]: ringing tuned bells in a fixed order that is continually changing</w:t>
      </w:r>
    </w:p>
    <w:p>
      <w:pPr>
        <w:ind w:left="1800"/>
      </w:pPr>
      <w:r>
        <w:t>(6) {instrumental music} [oewn-00545768-n]: music produced by playing a musical instrument</w:t>
      </w:r>
    </w:p>
    <w:p>
      <w:pPr>
        <w:ind w:left="1800"/>
      </w:pPr>
      <w:r>
        <w:t>(6) {intonation} [oewn-00545879-n]: the production of musical tones (by voice or instrument); especially the exactitude of the pitch relations</w:t>
      </w:r>
    </w:p>
    <w:p>
      <w:pPr>
        <w:ind w:left="2100"/>
      </w:pPr>
      <w:r>
        <w:t>(7) {fixed intonation} [oewn-01257712-n]: the intonation of keyboard instruments where the pitch of each note is fixed and cannot be varied by the performer</w:t>
      </w:r>
    </w:p>
    <w:p>
      <w:pPr>
        <w:ind w:left="1800"/>
      </w:pPr>
      <w:r>
        <w:t>(6) {percussion} [oewn-00546096-n]: the act of playing a percussion instrument</w:t>
      </w:r>
    </w:p>
    <w:p>
      <w:pPr>
        <w:ind w:left="2100"/>
      </w:pPr>
      <w:r>
        <w:t>(7) {drumming} [oewn-00546231-n]: the act of playing drums</w:t>
      </w:r>
    </w:p>
    <w:p>
      <w:pPr>
        <w:ind w:left="1800"/>
      </w:pPr>
      <w:r>
        <w:t>(6) {vocal music} [oewn-00546381-n]: music that is vocalized (as contrasted with instrumental music)</w:t>
      </w:r>
    </w:p>
    <w:p>
      <w:pPr>
        <w:ind w:left="2100"/>
      </w:pPr>
      <w:r>
        <w:t>(7) {song, strain} [oewn-00547426-n]: the act of singing</w:t>
      </w:r>
    </w:p>
    <w:p>
      <w:pPr>
        <w:ind w:left="2400"/>
      </w:pPr>
      <w:r>
        <w:t>(8) {carol} [oewn-00547650-n]: a joyful song (usually celebrating the birth of Christ)</w:t>
      </w:r>
    </w:p>
    <w:p>
      <w:pPr>
        <w:ind w:left="2400"/>
      </w:pPr>
      <w:r>
        <w:t>(8) {lullaby, cradlesong} [oewn-00547775-n]: the act of singing a quiet song to lull a child to sleep</w:t>
      </w:r>
    </w:p>
    <w:p>
      <w:pPr>
        <w:ind w:left="1800"/>
      </w:pPr>
      <w:r>
        <w:t>(6) {whistling} [oewn-00548491-n]: the act of whistling a tune</w:t>
      </w:r>
    </w:p>
    <w:p>
      <w:pPr>
        <w:ind w:left="1500"/>
      </w:pPr>
      <w:r>
        <w:t>(5) {liveliness, animation} [oewn-00553473-n]: general activity and motion</w:t>
      </w:r>
    </w:p>
    <w:p>
      <w:pPr>
        <w:ind w:left="1500"/>
      </w:pPr>
      <w:r>
        <w:t>(5) {burst, fit} [oewn-00556362-n]: a sudden flurry of activity (often for no obvious reason)</w:t>
      </w:r>
    </w:p>
    <w:p>
      <w:pPr>
        <w:ind w:left="1800"/>
      </w:pPr>
      <w:r>
        <w:t>(6) {fits and starts} [oewn-00556562-n]: repeated bursts of activity</w:t>
      </w:r>
    </w:p>
    <w:p>
      <w:pPr>
        <w:ind w:left="1500"/>
      </w:pPr>
      <w:r>
        <w:t>(5) {work} [oewn-00576778-n]: activity directed toward making or doing something</w:t>
      </w:r>
    </w:p>
    <w:p>
      <w:pPr>
        <w:ind w:left="1800"/>
      </w:pPr>
      <w:r>
        <w:t>(6) {wash, washing, lavation} [oewn-00256577-n]: the work of cleansing (usually with soap and water)</w:t>
      </w:r>
    </w:p>
    <w:p>
      <w:pPr>
        <w:ind w:left="2100"/>
      </w:pPr>
      <w:r>
        <w:t>(7) {dishwashing, washup} [oewn-00256467-n]: the act of washing dishes</w:t>
      </w:r>
    </w:p>
    <w:p>
      <w:pPr>
        <w:ind w:left="2100"/>
      </w:pPr>
      <w:r>
        <w:t>(7) {washing-up} [oewn-00256989-n]: the washing of dishes etc. after a meal</w:t>
      </w:r>
    </w:p>
    <w:p>
      <w:pPr>
        <w:ind w:left="2100"/>
      </w:pPr>
      <w:r>
        <w:t>(7) {window-washing} [oewn-00257084-n]: the activity of washing windows</w:t>
      </w:r>
    </w:p>
    <w:p>
      <w:pPr>
        <w:ind w:left="2100"/>
      </w:pPr>
      <w:r>
        <w:t>(7) {rinse} [oewn-00257176-n]: washing lightly without soap</w:t>
      </w:r>
    </w:p>
    <w:p>
      <w:pPr>
        <w:ind w:left="2100"/>
      </w:pPr>
      <w:r>
        <w:t>(7) {soak, soaking} [oewn-00257368-n]: washing something by allowing it to soak</w:t>
      </w:r>
    </w:p>
    <w:p>
      <w:pPr>
        <w:ind w:left="2100"/>
      </w:pPr>
      <w:r>
        <w:t>(7) {laundering} [oewn-00579745-n]: washing clothes and bed linens</w:t>
      </w:r>
    </w:p>
    <w:p>
      <w:pPr>
        <w:ind w:left="2100"/>
      </w:pPr>
      <w:r>
        <w:t>(7) {carwash} [oewn-81958890-n]: the action of washing a car</w:t>
      </w:r>
    </w:p>
    <w:p>
      <w:pPr>
        <w:ind w:left="1800"/>
      </w:pPr>
      <w:r>
        <w:t>(6) {action} [oewn-00577488-n]: the most important or interesting work or activity in a specific area or field</w:t>
      </w:r>
    </w:p>
    <w:p>
      <w:pPr>
        <w:ind w:left="1800"/>
      </w:pPr>
      <w:r>
        <w:t>(6) {job} [oewn-00577754-n]: a damaging piece of work</w:t>
      </w:r>
    </w:p>
    <w:p>
      <w:pPr>
        <w:ind w:left="1800"/>
      </w:pPr>
      <w:r>
        <w:t>(6) {job} [oewn-00577914-n]: the performance of a piece of work</w:t>
      </w:r>
    </w:p>
    <w:p>
      <w:pPr>
        <w:ind w:left="1800"/>
      </w:pPr>
      <w:r>
        <w:t>(6) {operation, procedure} [oewn-00578105-n]: a process or series of acts especially of a practical or mechanical nature involved in a particular form of work</w:t>
      </w:r>
    </w:p>
    <w:p>
      <w:pPr>
        <w:ind w:left="1800"/>
      </w:pPr>
      <w:r>
        <w:t>(6) {service} [oewn-00578562-n]: work done by one person or group that benefits another</w:t>
      </w:r>
    </w:p>
    <w:p>
      <w:pPr>
        <w:ind w:left="2100"/>
      </w:pPr>
      <w:r>
        <w:t>(7) {consulting service} [oewn-00578786-n]: service provided by a professional advisor (e.g., a lawyer or doctor or CPA etc.)</w:t>
      </w:r>
    </w:p>
    <w:p>
      <w:pPr>
        <w:ind w:left="2400"/>
      </w:pPr>
      <w:r>
        <w:t>(8) {advisory service} [oewn-00578968-n]: a consulting service in which a CPA develops findings and conclusions and recommendations that are presented to the client for consideration and decision making</w:t>
      </w:r>
    </w:p>
    <w:p>
      <w:pPr>
        <w:ind w:left="2400"/>
      </w:pPr>
      <w:r>
        <w:t>(8) {attestation service, attestation report} [oewn-00579191-n]: a consulting service in which a CPA expresses a conclusion about the reliability of a written statement that is the responsibility of someone else</w:t>
      </w:r>
    </w:p>
    <w:p>
      <w:pPr>
        <w:ind w:left="2700"/>
      </w:pPr>
      <w:r>
        <w:t>(9) {financial audit} [oewn-00579442-n]: an attestation that the client's financial statement is accurate</w:t>
      </w:r>
    </w:p>
    <w:p>
      <w:pPr>
        <w:ind w:left="2400"/>
      </w:pPr>
      <w:r>
        <w:t>(8) {e-consulting} [oewn-92447152-n]: the business of providing services such as webpage design and marketing advice to companies doing business on the Internet.</w:t>
      </w:r>
    </w:p>
    <w:p>
      <w:pPr>
        <w:ind w:left="2100"/>
      </w:pPr>
      <w:r>
        <w:t>(7) {facility} [oewn-00579586-n]: a service that an organization or a piece of equipment offers you</w:t>
      </w:r>
    </w:p>
    <w:p>
      <w:pPr>
        <w:ind w:left="2100"/>
      </w:pPr>
      <w:r>
        <w:t>(7) {national service} [oewn-00580238-n]: compulsory service in the military during peacetime</w:t>
      </w:r>
    </w:p>
    <w:p>
      <w:pPr>
        <w:ind w:left="2100"/>
      </w:pPr>
      <w:r>
        <w:t>(7) {utility} [oewn-00580371-n]: the service (electric power or water or transportation) provided by a public utility</w:t>
      </w:r>
    </w:p>
    <w:p>
      <w:pPr>
        <w:ind w:left="2100"/>
      </w:pPr>
      <w:r>
        <w:t>(7) {hot line, hotline} [oewn-80290977-n]: a telephone line that provides direct and prompt information or advice to the caller in relation to a specific subject</w:t>
      </w:r>
    </w:p>
    <w:p>
      <w:pPr>
        <w:ind w:left="1800"/>
      </w:pPr>
      <w:r>
        <w:t>(6) {shining, polishing} [oewn-00579832-n]: the work of making something smooth and shiny by rubbing or waxing it</w:t>
      </w:r>
    </w:p>
    <w:p>
      <w:pPr>
        <w:ind w:left="2100"/>
      </w:pPr>
      <w:r>
        <w:t>(7) {shoeshine} [oewn-00580119-n]: the act of shining shoes</w:t>
      </w:r>
    </w:p>
    <w:p>
      <w:pPr>
        <w:ind w:left="1800"/>
      </w:pPr>
      <w:r>
        <w:t>(6) {heavy lifting} [oewn-00581227-n]: difficult work</w:t>
      </w:r>
    </w:p>
    <w:p>
      <w:pPr>
        <w:ind w:left="1800"/>
      </w:pPr>
      <w:r>
        <w:t>(6) {housewifery} [oewn-00581917-n]: the work of a housewife</w:t>
      </w:r>
    </w:p>
    <w:p>
      <w:pPr>
        <w:ind w:left="1800"/>
      </w:pPr>
      <w:r>
        <w:t>(6) {housework, housekeeping} [oewn-00581998-n]: the work of cleaning and running a house</w:t>
      </w:r>
    </w:p>
    <w:p>
      <w:pPr>
        <w:ind w:left="1800"/>
      </w:pPr>
      <w:r>
        <w:t>(6) {ironing} [oewn-00582127-n]: the work of using heat to smooth washed clothes in order to remove any wrinkles</w:t>
      </w:r>
    </w:p>
    <w:p>
      <w:pPr>
        <w:ind w:left="1800"/>
      </w:pPr>
      <w:r>
        <w:t>(6) {busywork, make-work} [oewn-00582658-n]: active work of little value</w:t>
      </w:r>
    </w:p>
    <w:p>
      <w:pPr>
        <w:ind w:left="1800"/>
      </w:pPr>
      <w:r>
        <w:t>(6) {logging} [oewn-00582809-n]: the work of cutting down trees for timber</w:t>
      </w:r>
    </w:p>
    <w:p>
      <w:pPr>
        <w:ind w:left="1800"/>
      </w:pPr>
      <w:r>
        <w:t>(6) {loose end, unfinished business} [oewn-00582922-n]: work that is left incomplete</w:t>
      </w:r>
    </w:p>
    <w:p>
      <w:pPr>
        <w:ind w:left="1800"/>
      </w:pPr>
      <w:r>
        <w:t>(6) {nightwork} [oewn-00583028-n]: work to be done at night</w:t>
      </w:r>
    </w:p>
    <w:p>
      <w:pPr>
        <w:ind w:left="1800"/>
      </w:pPr>
      <w:r>
        <w:t>(6) {paperwork} [oewn-00583108-n]: work that involves handling papers: forms or letters or reports etc.</w:t>
      </w:r>
    </w:p>
    <w:p>
      <w:pPr>
        <w:ind w:left="1800"/>
      </w:pPr>
      <w:r>
        <w:t>(6) {welfare work, social service} [oewn-00583232-n]: an organized activity to improve the condition of disadvantaged people in society</w:t>
      </w:r>
    </w:p>
    <w:p>
      <w:pPr>
        <w:ind w:left="2100"/>
      </w:pPr>
      <w:r>
        <w:t>(7) {social work} [oewn-01211414-n]: any of various services designed to aid the poor and aged and to increase the welfare of children</w:t>
      </w:r>
    </w:p>
    <w:p>
      <w:pPr>
        <w:ind w:left="2100"/>
      </w:pPr>
      <w:r>
        <w:t>(7) {casework} [oewn-01211569-n]: close sociological study of a maladjusted person or family for diagnosis and treatment</w:t>
      </w:r>
    </w:p>
    <w:p>
      <w:pPr>
        <w:ind w:left="1800"/>
      </w:pPr>
      <w:r>
        <w:t>(6) {labor, labour, toil} [oewn-00621992-n]: productive work (especially physical work done for wages)</w:t>
      </w:r>
    </w:p>
    <w:p>
      <w:pPr>
        <w:ind w:left="2100"/>
      </w:pPr>
      <w:r>
        <w:t>(7) {roping} [oewn-00300506-n]: capturing cattle or horses with a lasso</w:t>
      </w:r>
    </w:p>
    <w:p>
      <w:pPr>
        <w:ind w:left="2400"/>
      </w:pPr>
      <w:r>
        <w:t>(8) {calf roping} [oewn-00301032-n]: capturing a calf with a lasso and binding its feet</w:t>
      </w:r>
    </w:p>
    <w:p>
      <w:pPr>
        <w:ind w:left="2400"/>
      </w:pPr>
      <w:r>
        <w:t>(8) {steer roping} [oewn-00301159-n]: capturing a steer with a lasso</w:t>
      </w:r>
    </w:p>
    <w:p>
      <w:pPr>
        <w:ind w:left="2100"/>
      </w:pPr>
      <w:r>
        <w:t>(7) {corvee} [oewn-00622566-n]: unpaid labor (as for the maintenance of roads) required by a lord of their vassals in lieu of taxes</w:t>
      </w:r>
    </w:p>
    <w:p>
      <w:pPr>
        <w:ind w:left="2100"/>
      </w:pPr>
      <w:r>
        <w:t>(7) {drudgery, plodding, grind, donkeywork} [oewn-00622716-n]: hard monotonous routine work</w:t>
      </w:r>
    </w:p>
    <w:p>
      <w:pPr>
        <w:ind w:left="2100"/>
      </w:pPr>
      <w:r>
        <w:t>(7) {effort, elbow grease, exertion, travail, sweat} [oewn-00622867-n]: use of physical or mental energy; hard work</w:t>
      </w:r>
    </w:p>
    <w:p>
      <w:pPr>
        <w:ind w:left="2400"/>
      </w:pPr>
      <w:r>
        <w:t>(8) {struggle} [oewn-00623308-n]: strenuous effort</w:t>
      </w:r>
    </w:p>
    <w:p>
      <w:pPr>
        <w:ind w:left="2700"/>
      </w:pPr>
      <w:r>
        <w:t>(9) {wrestle, wrestling, grapple, grappling, hand-to-hand struggle} [oewn-00623506-n]: the act of engaging in close hand-to-hand combat</w:t>
      </w:r>
    </w:p>
    <w:p>
      <w:pPr>
        <w:ind w:left="2400"/>
      </w:pPr>
      <w:r>
        <w:t>(8) {trouble, difficulty} [oewn-00625102-n]: an effort that is inconvenient</w:t>
      </w:r>
    </w:p>
    <w:p>
      <w:pPr>
        <w:ind w:left="2700"/>
      </w:pPr>
      <w:r>
        <w:t>(9) {the devil} [oewn-00625387-n]: something difficult or awkward to do or deal with</w:t>
      </w:r>
    </w:p>
    <w:p>
      <w:pPr>
        <w:ind w:left="2700"/>
      </w:pPr>
      <w:r>
        <w:t>(9) {tsuris} [oewn-00625525-n]: (Yiddish) aggravating trouble</w:t>
      </w:r>
    </w:p>
    <w:p>
      <w:pPr>
        <w:ind w:left="2400"/>
      </w:pPr>
      <w:r>
        <w:t>(8) {least effort, least resistance} [oewn-00625676-n]: the least effortful way to do something</w:t>
      </w:r>
    </w:p>
    <w:p>
      <w:pPr>
        <w:ind w:left="2400"/>
      </w:pPr>
      <w:r>
        <w:t>(8) {strain, straining} [oewn-00625793-n]: an intense or violent exertion</w:t>
      </w:r>
    </w:p>
    <w:p>
      <w:pPr>
        <w:ind w:left="2400"/>
      </w:pPr>
      <w:r>
        <w:t>(8) {exercise, exercising, physical exercise, physical exertion, workout} [oewn-00625978-n]: the activity of exerting your muscles in various ways to keep fit</w:t>
      </w:r>
    </w:p>
    <w:p>
      <w:pPr>
        <w:ind w:left="2700"/>
      </w:pPr>
      <w:r>
        <w:t>(9) {cardiopulmonary exercise} [oewn-00436503-n]: exercise intended to strengthen the circulatory system</w:t>
      </w:r>
    </w:p>
    <w:p>
      <w:pPr>
        <w:ind w:left="3000"/>
      </w:pPr>
      <w:r>
        <w:t>(10) {conditioner} [oewn-00626791-n]: exercise that conditions the body</w:t>
      </w:r>
    </w:p>
    <w:p>
      <w:pPr>
        <w:ind w:left="3000"/>
      </w:pPr>
      <w:r>
        <w:t>(10) {aerobics, aerobic exercise} [oewn-00627098-n]: exercise that increases the need for oxygen</w:t>
      </w:r>
    </w:p>
    <w:p>
      <w:pPr>
        <w:ind w:left="3000"/>
      </w:pPr>
      <w:r>
        <w:t>(10) {jogging} [oewn-00629630-n]: running at a jog trot as a form of cardiopulmonary exercise</w:t>
      </w:r>
    </w:p>
    <w:p>
      <w:pPr>
        <w:ind w:left="3000"/>
      </w:pPr>
      <w:r>
        <w:t>(10) {power walking} [oewn-00630249-n]: a form of cardiopulmonary exercise consisting of rapid walking accompanied by vigorous swinging of the arms</w:t>
      </w:r>
    </w:p>
    <w:p>
      <w:pPr>
        <w:ind w:left="2700"/>
      </w:pPr>
      <w:r>
        <w:t>(9) {gymnastic exercise} [oewn-00436718-n]: (gymnastics) an exercise designed to develop and display strength and agility and balance (usually performed with or on some gymnastic apparatus)</w:t>
      </w:r>
    </w:p>
    <w:p>
      <w:pPr>
        <w:ind w:left="3000"/>
      </w:pPr>
      <w:r>
        <w:t>(10) {crucifix} [oewn-00435784-n]: a gymnastic exercise performed on the rings when the gymnast supports themself with both arms extended horizontally</w:t>
      </w:r>
    </w:p>
    <w:p>
      <w:pPr>
        <w:ind w:left="3000"/>
      </w:pPr>
      <w:r>
        <w:t>(10) {dip} [oewn-00435953-n]: a gymnastic exercise on the parallel bars in which the body is lowered and raised by bending and straightening the arms</w:t>
      </w:r>
    </w:p>
    <w:p>
      <w:pPr>
        <w:ind w:left="3000"/>
      </w:pPr>
      <w:r>
        <w:t>(10) {double leg circle} [oewn-00436122-n]: a gymnastic exercise performed on the pommel horse when the gymnast (with legs together) swings their legs in a circle while alternating hands on the pommels</w:t>
      </w:r>
    </w:p>
    <w:p>
      <w:pPr>
        <w:ind w:left="3000"/>
      </w:pPr>
      <w:r>
        <w:t>(10) {grand circle} [oewn-00436341-n]: a gymnastic exercise performed on the horizontal bar by swinging around it with the body fully extended</w:t>
      </w:r>
    </w:p>
    <w:p>
      <w:pPr>
        <w:ind w:left="3000"/>
      </w:pPr>
      <w:r>
        <w:t>(10) {handstand} [oewn-00437127-n]: the act of supporting yourself by your hands alone in an upside down position</w:t>
      </w:r>
    </w:p>
    <w:p>
      <w:pPr>
        <w:ind w:left="3000"/>
      </w:pPr>
      <w:r>
        <w:t>(10) {hang} [oewn-00437279-n]: a gymnastic exercise performed on the rings or horizontal bar or parallel bars when the gymnast's weight is supported by the arms</w:t>
      </w:r>
    </w:p>
    <w:p>
      <w:pPr>
        <w:ind w:left="3300"/>
      </w:pPr>
      <w:r>
        <w:t>(11) {bent hang} [oewn-00437549-n]: a hang performed with the elbows bent</w:t>
      </w:r>
    </w:p>
    <w:p>
      <w:pPr>
        <w:ind w:left="3300"/>
      </w:pPr>
      <w:r>
        <w:t>(11) {inverted hang} [oewn-00437642-n]: a hang performed on the rings with the body upside down</w:t>
      </w:r>
    </w:p>
    <w:p>
      <w:pPr>
        <w:ind w:left="3300"/>
      </w:pPr>
      <w:r>
        <w:t>(11) {lever hang} [oewn-00437757-n]: a hang performed on the rings with the body stationary in a horizontal position</w:t>
      </w:r>
    </w:p>
    <w:p>
      <w:pPr>
        <w:ind w:left="3300"/>
      </w:pPr>
      <w:r>
        <w:t>(11) {reverse hang} [oewn-00437893-n]: a hang with the arms extended in back</w:t>
      </w:r>
    </w:p>
    <w:p>
      <w:pPr>
        <w:ind w:left="3600"/>
      </w:pPr>
      <w:r>
        <w:t>(12) {piked reverse hang} [oewn-00438159-n]: a reverse hang performed on the rings</w:t>
      </w:r>
    </w:p>
    <w:p>
      <w:pPr>
        <w:ind w:left="3300"/>
      </w:pPr>
      <w:r>
        <w:t>(11) {straight hang} [oewn-00438007-n]: a hang performed on the rings or parallel bars with the body erect and the arms at the sides</w:t>
      </w:r>
    </w:p>
    <w:p>
      <w:pPr>
        <w:ind w:left="3000"/>
      </w:pPr>
      <w:r>
        <w:t>(10) {kip, upstart} [oewn-00439278-n]: a gymnastic exercise performed starting from a position with the legs over the upper body and moving to an erect position by arching the back and swinging the legs out and down while forcing the chest upright</w:t>
      </w:r>
    </w:p>
    <w:p>
      <w:pPr>
        <w:ind w:left="3000"/>
      </w:pPr>
      <w:r>
        <w:t>(10) {long fly} [oewn-00439546-n]: a gymnastic exercise involving a long leap from a vaulting horse</w:t>
      </w:r>
    </w:p>
    <w:p>
      <w:pPr>
        <w:ind w:left="3000"/>
      </w:pPr>
      <w:r>
        <w:t>(10) {scissors} [oewn-00439665-n]: a gymnastic exercise performed on the pommel horse when the gymnast moves their legs as the blades of scissors move</w:t>
      </w:r>
    </w:p>
    <w:p>
      <w:pPr>
        <w:ind w:left="3000"/>
      </w:pPr>
      <w:r>
        <w:t>(10) {straddle} [oewn-00439833-n]: a gymnastic exercise performed with a leg on either side of the parallel bars</w:t>
      </w:r>
    </w:p>
    <w:p>
      <w:pPr>
        <w:ind w:left="2700"/>
      </w:pPr>
      <w:r>
        <w:t>(9) {kick up} [oewn-00438261-n]: raising the feet backward with the hands on the ground; a first movement in doing a handstand</w:t>
      </w:r>
    </w:p>
    <w:p>
      <w:pPr>
        <w:ind w:left="2700"/>
      </w:pPr>
      <w:r>
        <w:t>(9) {set, exercise set} [oewn-00626939-n]: several exercises intended to be done in series</w:t>
      </w:r>
    </w:p>
    <w:p>
      <w:pPr>
        <w:ind w:left="2700"/>
      </w:pPr>
      <w:r>
        <w:t>(9) {bodybuilding, anaerobic exercise, muscle building, musclebuilding} [oewn-00627233-n]: exercise that builds muscles through tension</w:t>
      </w:r>
    </w:p>
    <w:p>
      <w:pPr>
        <w:ind w:left="3000"/>
      </w:pPr>
      <w:r>
        <w:t>(10) {weightlift, weightlifting} [oewn-00627428-n]: bodybuilding by exercise that involves lifting weights</w:t>
      </w:r>
    </w:p>
    <w:p>
      <w:pPr>
        <w:ind w:left="3300"/>
      </w:pPr>
      <w:r>
        <w:t>(11) {jerk} [oewn-00627663-n]: raising a weight from shoulder height to above the head by straightening the arms</w:t>
      </w:r>
    </w:p>
    <w:p>
      <w:pPr>
        <w:ind w:left="3300"/>
      </w:pPr>
      <w:r>
        <w:t>(11) {bench press} [oewn-00627814-n]: a weightlift in which you lie on your back on a bench and press weights upward</w:t>
      </w:r>
    </w:p>
    <w:p>
      <w:pPr>
        <w:ind w:left="3600"/>
      </w:pPr>
      <w:r>
        <w:t>(12) {incline bench press} [oewn-00627968-n]: a bench press performed on an inclined bench</w:t>
      </w:r>
    </w:p>
    <w:p>
      <w:pPr>
        <w:ind w:left="3300"/>
      </w:pPr>
      <w:r>
        <w:t>(11) {clean and jerk, clean} [oewn-00628078-n]: a weightlift in which the barbell is lifted to shoulder height and then jerked overhead</w:t>
      </w:r>
    </w:p>
    <w:p>
      <w:pPr>
        <w:ind w:left="3300"/>
      </w:pPr>
      <w:r>
        <w:t>(11) {press, military press} [oewn-00628253-n]: a weightlift in which the barbell is lifted to shoulder height and then smoothly lifted overhead</w:t>
      </w:r>
    </w:p>
    <w:p>
      <w:pPr>
        <w:ind w:left="3600"/>
      </w:pPr>
      <w:r>
        <w:t>(12) {overhead press} [oewn-91001321-n]: a weight training exercise, typically performed while standing, in which a weight is pressed straight upwards from the shoulders until the arms are locked out overhead</w:t>
      </w:r>
    </w:p>
    <w:p>
      <w:pPr>
        <w:ind w:left="3300"/>
      </w:pPr>
      <w:r>
        <w:t>(11) {snatch} [oewn-00628436-n]: a weightlift in which the barbell is lifted overhead in one rapid motion</w:t>
      </w:r>
    </w:p>
    <w:p>
      <w:pPr>
        <w:ind w:left="3300"/>
      </w:pPr>
      <w:r>
        <w:t>(11) {deadlift} [oewn-91000051-n]: a weight training exercise in which a loaded barbell is lifted off the ground to the hips, then lowered back to the ground</w:t>
      </w:r>
    </w:p>
    <w:p>
      <w:pPr>
        <w:ind w:left="3000"/>
      </w:pPr>
      <w:r>
        <w:t>(10) {weight gaining} [oewn-00628561-n]: bodybuilding that increases muscle mass and body weight</w:t>
      </w:r>
    </w:p>
    <w:p>
      <w:pPr>
        <w:ind w:left="2700"/>
      </w:pPr>
      <w:r>
        <w:t>(9) {calisthenics, callisthenics} [oewn-00628677-n]: light exercises designed to promote general fitness</w:t>
      </w:r>
    </w:p>
    <w:p>
      <w:pPr>
        <w:ind w:left="2700"/>
      </w:pPr>
      <w:r>
        <w:t>(9) {isometrics, isometric exercise} [oewn-00629089-n]: muscle-building exercises (or a system of musclebuilding exercises) involving muscular contractions against resistance without movement (the muscles contracts but the length of the muscle does not change)</w:t>
      </w:r>
    </w:p>
    <w:p>
      <w:pPr>
        <w:ind w:left="2700"/>
      </w:pPr>
      <w:r>
        <w:t>(9) {isotonic exercise} [oewn-00629371-n]: exercise in which opposing muscles contract and there is controlled movement (tension is constant while the lengths of the muscles change)</w:t>
      </w:r>
    </w:p>
    <w:p>
      <w:pPr>
        <w:ind w:left="2700"/>
      </w:pPr>
      <w:r>
        <w:t>(9) {Kegel exercises, pubococcygeus exercises} [oewn-00629779-n]: exercises for women designed to improve the ability to hold urine</w:t>
      </w:r>
    </w:p>
    <w:p>
      <w:pPr>
        <w:ind w:left="2700"/>
      </w:pPr>
      <w:r>
        <w:t>(9) {stretch, stretching} [oewn-00629932-n]: exercise designed to extend the limbs and muscles to their full extent</w:t>
      </w:r>
    </w:p>
    <w:p>
      <w:pPr>
        <w:ind w:left="2700"/>
      </w:pPr>
      <w:r>
        <w:t>(9) {arm exercise} [oewn-00630416-n]: exercise designed to strengthen the arm muscles</w:t>
      </w:r>
    </w:p>
    <w:p>
      <w:pPr>
        <w:ind w:left="3000"/>
      </w:pPr>
      <w:r>
        <w:t>(10) {pushup, press-up} [oewn-00630558-n]: an arm exercise performed lying face to the floor and pushing the body up and down with the arms</w:t>
      </w:r>
    </w:p>
    <w:p>
      <w:pPr>
        <w:ind w:left="3300"/>
      </w:pPr>
      <w:r>
        <w:t>(11) {widegrip pushup} [oewn-00630736-n]: a pushup with the arms widely separated</w:t>
      </w:r>
    </w:p>
    <w:p>
      <w:pPr>
        <w:ind w:left="3000"/>
      </w:pPr>
      <w:r>
        <w:t>(10) {pull-up, chin-up} [oewn-00630837-n]: an arm exercise performed by pulling yourself up on a horizontal bar until your chin is level with the bar</w:t>
      </w:r>
    </w:p>
    <w:p>
      <w:pPr>
        <w:ind w:left="2700"/>
      </w:pPr>
      <w:r>
        <w:t>(9) {back exercise} [oewn-00631043-n]: exercise designed to strengthen the back muscles</w:t>
      </w:r>
    </w:p>
    <w:p>
      <w:pPr>
        <w:ind w:left="2700"/>
      </w:pPr>
      <w:r>
        <w:t>(9) {leg exercise} [oewn-00631151-n]: exercise designed to strengthen the leg muscles</w:t>
      </w:r>
    </w:p>
    <w:p>
      <w:pPr>
        <w:ind w:left="3000"/>
      </w:pPr>
      <w:r>
        <w:t>(10) {knee bend, squat, squatting} [oewn-00631311-n]: exercising by repeatedly assuming a crouching position with the knees bent; strengthens the leg muscles</w:t>
      </w:r>
    </w:p>
    <w:p>
      <w:pPr>
        <w:ind w:left="3000"/>
      </w:pPr>
      <w:r>
        <w:t>(10) {leg curl, leg curling} [oewn-00631508-n]: an exercise designed to strengthen the flexor muscles of the leg</w:t>
      </w:r>
    </w:p>
    <w:p>
      <w:pPr>
        <w:ind w:left="3000"/>
      </w:pPr>
      <w:r>
        <w:t>(10) {leg extensor} [oewn-00631641-n]: an exercise designed to strengthen the extensor muscles of the leg</w:t>
      </w:r>
    </w:p>
    <w:p>
      <w:pPr>
        <w:ind w:left="2700"/>
      </w:pPr>
      <w:r>
        <w:t>(9) {neck exercise} [oewn-00631766-n]: exercise designed to strengthen the neck muscles</w:t>
      </w:r>
    </w:p>
    <w:p>
      <w:pPr>
        <w:ind w:left="2700"/>
      </w:pPr>
      <w:r>
        <w:t>(9) {stomach exercise, tummy crunch} [oewn-00631874-n]: an exercise designed to strengthen the abdominal muscles</w:t>
      </w:r>
    </w:p>
    <w:p>
      <w:pPr>
        <w:ind w:left="3000"/>
      </w:pPr>
      <w:r>
        <w:t>(10) {sit-up} [oewn-00632026-n]: a stomach exercise in which a person sits up from a supine position without using the arms for leverage</w:t>
      </w:r>
    </w:p>
    <w:p>
      <w:pPr>
        <w:ind w:left="2700"/>
      </w:pPr>
      <w:r>
        <w:t>(9) {yoga} [oewn-00632200-n]: a system of physical, breathing and meditation exercises practiced to promote control of the body and mind</w:t>
      </w:r>
    </w:p>
    <w:p>
      <w:pPr>
        <w:ind w:left="3000"/>
      </w:pPr>
      <w:r>
        <w:t>(10) {hatha yoga} [oewn-00632411-n]: yogic exercises (popular in the West) that combine difficult postures (which force the mind to withdraw from the outside world) with controlled breathing</w:t>
      </w:r>
    </w:p>
    <w:p>
      <w:pPr>
        <w:ind w:left="2700"/>
      </w:pPr>
      <w:r>
        <w:t>(9) {leg day} [oewn-90017701-n]: a day of exercise focusing on exercises using the lower body</w:t>
      </w:r>
    </w:p>
    <w:p>
      <w:pPr>
        <w:ind w:left="2400"/>
      </w:pPr>
      <w:r>
        <w:t>(8) {pull} [oewn-00626667-n]: a sustained effort</w:t>
      </w:r>
    </w:p>
    <w:p>
      <w:pPr>
        <w:ind w:left="2400"/>
      </w:pPr>
      <w:r>
        <w:t>(8) {application, diligence} [oewn-00634572-n]: a diligent effort</w:t>
      </w:r>
    </w:p>
    <w:p>
      <w:pPr>
        <w:ind w:left="2400"/>
      </w:pPr>
      <w:r>
        <w:t>(8) {overkill} [oewn-00634722-n]: any effort that seems to go farther than would be necessary to achieve its goal</w:t>
      </w:r>
    </w:p>
    <w:p>
      <w:pPr>
        <w:ind w:left="2400"/>
      </w:pPr>
      <w:r>
        <w:t>(8) {supererogation} [oewn-00634856-n]: an effort above and beyond the call of duty</w:t>
      </w:r>
    </w:p>
    <w:p>
      <w:pPr>
        <w:ind w:left="2400"/>
      </w:pPr>
      <w:r>
        <w:t>(8) {overexertion} [oewn-00634960-n]: excessive exertion; so much exertion that discomfort or injury results</w:t>
      </w:r>
    </w:p>
    <w:p>
      <w:pPr>
        <w:ind w:left="2400"/>
      </w:pPr>
      <w:r>
        <w:t>(8) {friction, detrition, rubbing} [oewn-00713284-n]: effort expended in moving one object over another with pressure</w:t>
      </w:r>
    </w:p>
    <w:p>
      <w:pPr>
        <w:ind w:left="2700"/>
      </w:pPr>
      <w:r>
        <w:t>(9) {attrition} [oewn-00362621-n]: the act of rubbing together; wearing something down by friction</w:t>
      </w:r>
    </w:p>
    <w:p>
      <w:pPr>
        <w:ind w:left="2100"/>
      </w:pPr>
      <w:r>
        <w:t>(7) {hunt, hunting} [oewn-00623824-n]: the work of finding and killing or capturing animals for food or pelts</w:t>
      </w:r>
    </w:p>
    <w:p>
      <w:pPr>
        <w:ind w:left="2400"/>
      </w:pPr>
      <w:r>
        <w:t>(8) {canned hunt} [oewn-00453971-n]: a hunt for animals that have been raised on game ranches until they are mature enough to be killed for trophy collections</w:t>
      </w:r>
    </w:p>
    <w:p>
      <w:pPr>
        <w:ind w:left="2400"/>
      </w:pPr>
      <w:r>
        <w:t>(8) {stalk, stalking, still hunt} [oewn-00712776-n]: a hunt for game carried on by following it stealthily or waiting in ambush</w:t>
      </w:r>
    </w:p>
    <w:p>
      <w:pPr>
        <w:ind w:left="2700"/>
      </w:pPr>
      <w:r>
        <w:t>(9) {deerstalking} [oewn-00712980-n]: stalking deer</w:t>
      </w:r>
    </w:p>
    <w:p>
      <w:pPr>
        <w:ind w:left="2400"/>
      </w:pPr>
      <w:r>
        <w:t>(8) {birdnesting} [oewn-00713052-n]: hunting for birds' nests to get the eggs</w:t>
      </w:r>
    </w:p>
    <w:p>
      <w:pPr>
        <w:ind w:left="2400"/>
      </w:pPr>
      <w:r>
        <w:t>(8) {predation} [oewn-00713150-n]: the act of preying by a predator who kills and eats the prey</w:t>
      </w:r>
    </w:p>
    <w:p>
      <w:pPr>
        <w:ind w:left="2100"/>
      </w:pPr>
      <w:r>
        <w:t>(7) {hackwork} [oewn-00624099-n]: professional work done according to formula</w:t>
      </w:r>
    </w:p>
    <w:p>
      <w:pPr>
        <w:ind w:left="2100"/>
      </w:pPr>
      <w:r>
        <w:t>(7) {haymaking} [oewn-00624197-n]: cutting grass and curing it to make hay</w:t>
      </w:r>
    </w:p>
    <w:p>
      <w:pPr>
        <w:ind w:left="2100"/>
      </w:pPr>
      <w:r>
        <w:t>(7) {manual labor, manual labour} [oewn-00624402-n]: labor done with the hands</w:t>
      </w:r>
    </w:p>
    <w:p>
      <w:pPr>
        <w:ind w:left="2400"/>
      </w:pPr>
      <w:r>
        <w:t>(8) {application, coating, covering} [oewn-00713478-n]: the work of applying something</w:t>
      </w:r>
    </w:p>
    <w:p>
      <w:pPr>
        <w:ind w:left="2700"/>
      </w:pPr>
      <w:r>
        <w:t>(9) {anointing, anointment} [oewn-00714085-n]: the act of applying oil or an oily liquid</w:t>
      </w:r>
    </w:p>
    <w:p>
      <w:pPr>
        <w:ind w:left="3000"/>
      </w:pPr>
      <w:r>
        <w:t>(10) {unction, inunction} [oewn-01043706-n]: anointing as part of a religious ceremony or healing ritual</w:t>
      </w:r>
    </w:p>
    <w:p>
      <w:pPr>
        <w:ind w:left="2700"/>
      </w:pPr>
      <w:r>
        <w:t>(9) {fumigation} [oewn-00714231-n]: the application of a gas or smoke to something for the purpose of disinfecting it</w:t>
      </w:r>
    </w:p>
    <w:p>
      <w:pPr>
        <w:ind w:left="2700"/>
      </w:pPr>
      <w:r>
        <w:t>(9) {foliation} [oewn-00714387-n]: the work of coating glass with metal foil</w:t>
      </w:r>
    </w:p>
    <w:p>
      <w:pPr>
        <w:ind w:left="2700"/>
      </w:pPr>
      <w:r>
        <w:t>(9) {galvanization, galvanisation} [oewn-00714502-n]: either the work of covering with metal by the use of a galvanic current or the coating of iron with zinc to protect it from rusting</w:t>
      </w:r>
    </w:p>
    <w:p>
      <w:pPr>
        <w:ind w:left="2700"/>
      </w:pPr>
      <w:r>
        <w:t>(9) {lubrication} [oewn-00718197-n]: an application of a lubricant to something</w:t>
      </w:r>
    </w:p>
    <w:p>
      <w:pPr>
        <w:ind w:left="2700"/>
      </w:pPr>
      <w:r>
        <w:t>(9) {paving, pavage} [oewn-00718333-n]: the act of applying paving materials to an area</w:t>
      </w:r>
    </w:p>
    <w:p>
      <w:pPr>
        <w:ind w:left="2700"/>
      </w:pPr>
      <w:r>
        <w:t>(9) {painting} [oewn-00718460-n]: the act of applying paint to a surface</w:t>
      </w:r>
    </w:p>
    <w:p>
      <w:pPr>
        <w:ind w:left="3000"/>
      </w:pPr>
      <w:r>
        <w:t>(10) {spray painting} [oewn-00718892-n]: applying paint with a sprayer</w:t>
      </w:r>
    </w:p>
    <w:p>
      <w:pPr>
        <w:ind w:left="3000"/>
      </w:pPr>
      <w:r>
        <w:t>(10) {spatter, spattering, splash, splashing, splattering} [oewn-00719000-n]: the act of splashing a (liquid) substance on a surface</w:t>
      </w:r>
    </w:p>
    <w:p>
      <w:pPr>
        <w:ind w:left="3000"/>
      </w:pPr>
      <w:r>
        <w:t>(10) {finger-painting} [oewn-00719318-n]: painting by using the fingers to spread the paint</w:t>
      </w:r>
    </w:p>
    <w:p>
      <w:pPr>
        <w:ind w:left="2700"/>
      </w:pPr>
      <w:r>
        <w:t>(9) {spraying} [oewn-00718720-n]: the application of a liquid in the form of small particles ejected from a sprayer</w:t>
      </w:r>
    </w:p>
    <w:p>
      <w:pPr>
        <w:ind w:left="2700"/>
      </w:pPr>
      <w:r>
        <w:t>(9) {tinning, tin-plating} [oewn-00719447-n]: the application of a protective layer of tin</w:t>
      </w:r>
    </w:p>
    <w:p>
      <w:pPr>
        <w:ind w:left="2700"/>
      </w:pPr>
      <w:r>
        <w:t>(9) {tinning} [oewn-00719577-n]: the application of a thin layer of soft solder to the ends of wires before soldering them</w:t>
      </w:r>
    </w:p>
    <w:p>
      <w:pPr>
        <w:ind w:left="2700"/>
      </w:pPr>
      <w:r>
        <w:t>(9) {papering, paperhanging} [oewn-00719825-n]: the application of wallpaper</w:t>
      </w:r>
    </w:p>
    <w:p>
      <w:pPr>
        <w:ind w:left="2700"/>
      </w:pPr>
      <w:r>
        <w:t>(9) {plastering, daubing} [oewn-00720067-n]: the application of plaster</w:t>
      </w:r>
    </w:p>
    <w:p>
      <w:pPr>
        <w:ind w:left="3000"/>
      </w:pPr>
      <w:r>
        <w:t>(10) {pargeting, pargetting} [oewn-00719941-n]: ornamental plastering</w:t>
      </w:r>
    </w:p>
    <w:p>
      <w:pPr>
        <w:ind w:left="2700"/>
      </w:pPr>
      <w:r>
        <w:t>(9) {plating} [oewn-00720268-n]: the application of a thin coat of metal (as by electrolysis)</w:t>
      </w:r>
    </w:p>
    <w:p>
      <w:pPr>
        <w:ind w:left="2700"/>
      </w:pPr>
      <w:r>
        <w:t>(9) {scumble} [oewn-00720400-n]: the application of very thin coat of color over the surface of a picture</w:t>
      </w:r>
    </w:p>
    <w:p>
      <w:pPr>
        <w:ind w:left="2700"/>
      </w:pPr>
      <w:r>
        <w:t>(9) {tiling} [oewn-00720526-n]: the application of tiles to cover a surface</w:t>
      </w:r>
    </w:p>
    <w:p>
      <w:pPr>
        <w:ind w:left="2700"/>
      </w:pPr>
      <w:r>
        <w:t>(9) {waxing} [oewn-00720640-n]: the application of wax to a surface</w:t>
      </w:r>
    </w:p>
    <w:p>
      <w:pPr>
        <w:ind w:left="2700"/>
      </w:pPr>
      <w:r>
        <w:t>(9) {lining, facing} [oewn-00829040-n]: providing something with a surface of a different material</w:t>
      </w:r>
    </w:p>
    <w:p>
      <w:pPr>
        <w:ind w:left="3000"/>
      </w:pPr>
      <w:r>
        <w:t>(10) {babbitting} [oewn-00829196-n]: lining a surface or bearing with Babbitt metal</w:t>
      </w:r>
    </w:p>
    <w:p>
      <w:pPr>
        <w:ind w:left="2400"/>
      </w:pPr>
      <w:r>
        <w:t>(8) {bodywork} [oewn-00714745-n]: the work of making or repairing vehicle bodies</w:t>
      </w:r>
    </w:p>
    <w:p>
      <w:pPr>
        <w:ind w:left="2400"/>
      </w:pPr>
      <w:r>
        <w:t>(8) {handling} [oewn-00714846-n]: manual (or mechanical) carrying or moving or delivering or working with something</w:t>
      </w:r>
    </w:p>
    <w:p>
      <w:pPr>
        <w:ind w:left="2700"/>
      </w:pPr>
      <w:r>
        <w:t>(9) {materials handling} [oewn-00715036-n]: act of loading and unloading and moving goods within e.g. a factory especially using mechanical devices</w:t>
      </w:r>
    </w:p>
    <w:p>
      <w:pPr>
        <w:ind w:left="2700"/>
      </w:pPr>
      <w:r>
        <w:t>(9) {loading} [oewn-00715204-n]: the labor of putting a load of something on or in a vehicle or ship or container etc.</w:t>
      </w:r>
    </w:p>
    <w:p>
      <w:pPr>
        <w:ind w:left="2700"/>
      </w:pPr>
      <w:r>
        <w:t>(9) {unloading} [oewn-00715425-n]: the labor of taking a load of something off of or out of a vehicle or ship or container etc.</w:t>
      </w:r>
    </w:p>
    <w:p>
      <w:pPr>
        <w:ind w:left="2400"/>
      </w:pPr>
      <w:r>
        <w:t>(8) {picking} [oewn-00715609-n]: the act of picking (crops or fruit or hops etc.)</w:t>
      </w:r>
    </w:p>
    <w:p>
      <w:pPr>
        <w:ind w:left="2400"/>
      </w:pPr>
      <w:r>
        <w:t>(8) {planking} [oewn-00715945-n]: the work of covering an area with planks</w:t>
      </w:r>
    </w:p>
    <w:p>
      <w:pPr>
        <w:ind w:left="2400"/>
      </w:pPr>
      <w:r>
        <w:t>(8) {wiring} [oewn-00716058-n]: the work of installing the wires for an electrical system or device</w:t>
      </w:r>
    </w:p>
    <w:p>
      <w:pPr>
        <w:ind w:left="2100"/>
      </w:pPr>
      <w:r>
        <w:t>(7) {overwork, overworking} [oewn-00624610-n]: the act of working too much or too long</w:t>
      </w:r>
    </w:p>
    <w:p>
      <w:pPr>
        <w:ind w:left="2100"/>
      </w:pPr>
      <w:r>
        <w:t>(7) {slavery} [oewn-00624785-n]: work done under harsh conditions for little or no pay</w:t>
      </w:r>
    </w:p>
    <w:p>
      <w:pPr>
        <w:ind w:left="1800"/>
      </w:pPr>
      <w:r>
        <w:t>(6) {subbing, substituting} [oewn-00624910-n]: working as a substitute for someone who is ill or on leave of absence</w:t>
      </w:r>
    </w:p>
    <w:p>
      <w:pPr>
        <w:ind w:left="1800"/>
      </w:pPr>
      <w:r>
        <w:t>(6) {investigation, investigating} [oewn-00635107-n]: the work of inquiring into something thoroughly and systematically</w:t>
      </w:r>
    </w:p>
    <w:p>
      <w:pPr>
        <w:ind w:left="2100"/>
      </w:pPr>
      <w:r>
        <w:t>(7) {analysis} [oewn-00635519-n]: an investigation of the component parts of a whole and their relations in making up the whole</w:t>
      </w:r>
    </w:p>
    <w:p>
      <w:pPr>
        <w:ind w:left="2400"/>
      </w:pPr>
      <w:r>
        <w:t>(8) {anatomy} [oewn-00647430-n]: a detailed analysis</w:t>
      </w:r>
    </w:p>
    <w:p>
      <w:pPr>
        <w:ind w:left="2400"/>
      </w:pPr>
      <w:r>
        <w:t>(8) {case study} [oewn-00647923-n]: a detailed analysis of a person or group from a social or psychological or medical point of view</w:t>
      </w:r>
    </w:p>
    <w:p>
      <w:pPr>
        <w:ind w:left="2400"/>
      </w:pPr>
      <w:r>
        <w:t>(8) {chemical analysis, qualitative analysis} [oewn-00648076-n]: the act of decomposing a substance into its constituent elements</w:t>
      </w:r>
    </w:p>
    <w:p>
      <w:pPr>
        <w:ind w:left="2700"/>
      </w:pPr>
      <w:r>
        <w:t>(9) {scatology} [oewn-00647747-n]: (medicine) the chemical analysis of excrement (for medical diagnosis or for paleontological purposes)</w:t>
      </w:r>
    </w:p>
    <w:p>
      <w:pPr>
        <w:ind w:left="2700"/>
      </w:pPr>
      <w:r>
        <w:t>(9) {polarography} [oewn-00648390-n]: an electrochemical method of chemical analysis</w:t>
      </w:r>
    </w:p>
    <w:p>
      <w:pPr>
        <w:ind w:left="2700"/>
      </w:pPr>
      <w:r>
        <w:t>(9) {quantitative analysis, quantitative chemical analysis} [oewn-00648513-n]: chemical analysis to determine the amounts of each element in the substance</w:t>
      </w:r>
    </w:p>
    <w:p>
      <w:pPr>
        <w:ind w:left="3000"/>
      </w:pPr>
      <w:r>
        <w:t>(10) {colorimetry, colorimetric analysis} [oewn-00648779-n]: quantitative chemical analysis by color using a colorimeter</w:t>
      </w:r>
    </w:p>
    <w:p>
      <w:pPr>
        <w:ind w:left="3000"/>
      </w:pPr>
      <w:r>
        <w:t>(10) {volumetric analysis} [oewn-00648956-n]: quantitative analysis by the use of definite volumes of standard solutions or reagents</w:t>
      </w:r>
    </w:p>
    <w:p>
      <w:pPr>
        <w:ind w:left="3300"/>
      </w:pPr>
      <w:r>
        <w:t>(11) {acidimetry} [oewn-00649162-n]: volumetric analysis using standard solutions of acids to measure the amount of a base present</w:t>
      </w:r>
    </w:p>
    <w:p>
      <w:pPr>
        <w:ind w:left="3300"/>
      </w:pPr>
      <w:r>
        <w:t>(11) {alkalimetry} [oewn-00649330-n]: volumetric analysis using standard solutions of alkali to measure the amount of acid present</w:t>
      </w:r>
    </w:p>
    <w:p>
      <w:pPr>
        <w:ind w:left="3300"/>
      </w:pPr>
      <w:r>
        <w:t>(11) {titration} [oewn-00649480-n]: a measured amount of a solution of unknown concentration is added to a known volume of a second solution until the reaction between them is just complete; the concentration of the unknown solution (the titer) can then be calculated</w:t>
      </w:r>
    </w:p>
    <w:p>
      <w:pPr>
        <w:ind w:left="3000"/>
      </w:pPr>
      <w:r>
        <w:t>(10) {volumetric analysis} [oewn-00649785-n]: determination of the volume of gases (or changes in their volume) during combination</w:t>
      </w:r>
    </w:p>
    <w:p>
      <w:pPr>
        <w:ind w:left="3000"/>
      </w:pPr>
      <w:r>
        <w:t>(10) {gravimetric analysis} [oewn-00649935-n]: quantitative analysis by weight</w:t>
      </w:r>
    </w:p>
    <w:p>
      <w:pPr>
        <w:ind w:left="2700"/>
      </w:pPr>
      <w:r>
        <w:t>(9) {spectroscopy, spectrometry, spectroscopic analysis, spectrum analysis, spectrographic analysis} [oewn-00650725-n]: the use of spectroscopes to analyze spectra</w:t>
      </w:r>
    </w:p>
    <w:p>
      <w:pPr>
        <w:ind w:left="3000"/>
      </w:pPr>
      <w:r>
        <w:t>(10) {mass spectroscopy} [oewn-00651986-n]: the use of spectroscopy to determine the masses of small electrically charged particles</w:t>
      </w:r>
    </w:p>
    <w:p>
      <w:pPr>
        <w:ind w:left="3000"/>
      </w:pPr>
      <w:r>
        <w:t>(10) {microwave spectroscopy} [oewn-00652155-n]: the use of spectroscopy to study atomic or molecular resonances in the microwave spectrum</w:t>
      </w:r>
    </w:p>
    <w:p>
      <w:pPr>
        <w:ind w:left="3300"/>
      </w:pPr>
      <w:r>
        <w:t>(11) {electron spin resonance, ESR, electron paramagnetic resonance} [oewn-00642465-n]: microwave spectroscopy in which there is resonant absorption of radiation by a paramagnet</w:t>
      </w:r>
    </w:p>
    <w:p>
      <w:pPr>
        <w:ind w:left="3000"/>
      </w:pPr>
      <w:r>
        <w:t>(10) {radio-frequency spectroscopy} [oewn-92445258-n]: The branch of spectroscopy concerned with the measurement of the intervals between atomic or molecular energy levels that are separated by frequencies from about 105 to 109 hertz, as compared to the frequencies that separate optical energy levels of about 6 × 1014 hertz.</w:t>
      </w:r>
    </w:p>
    <w:p>
      <w:pPr>
        <w:ind w:left="2700"/>
      </w:pPr>
      <w:r>
        <w:t>(9) {dialysis} [oewn-00651003-n]: separation of substances in solution by means of their unequal diffusion through semipermeable membranes</w:t>
      </w:r>
    </w:p>
    <w:p>
      <w:pPr>
        <w:ind w:left="3000"/>
      </w:pPr>
      <w:r>
        <w:t>(10) {apheresis, pheresis} [oewn-00651235-n]: a procedure in which blood is drawn and separated into its components by dialysis; some are retained and the rest are returned to the donor by transfusion</w:t>
      </w:r>
    </w:p>
    <w:p>
      <w:pPr>
        <w:ind w:left="3300"/>
      </w:pPr>
      <w:r>
        <w:t>(11) {plasmapheresis} [oewn-00651510-n]: plasma is separated from whole blood and the rest is returned to the donor</w:t>
      </w:r>
    </w:p>
    <w:p>
      <w:pPr>
        <w:ind w:left="3300"/>
      </w:pPr>
      <w:r>
        <w:t>(11) {plateletpheresis} [oewn-00651645-n]: platelets are separated from whole blood and the rest is returned to the donor</w:t>
      </w:r>
    </w:p>
    <w:p>
      <w:pPr>
        <w:ind w:left="3000"/>
      </w:pPr>
      <w:r>
        <w:t>(10) {hemodialysis, haemodialysis} [oewn-00651786-n]: dialysis of the blood to remove toxic substances or metabolic wastes from the bloodstream; used in the case of kidney failure</w:t>
      </w:r>
    </w:p>
    <w:p>
      <w:pPr>
        <w:ind w:left="2700"/>
      </w:pPr>
      <w:r>
        <w:t>(9) {dating, geological dating} [oewn-00994417-n]: use of chemical analysis to estimate the age of geological specimens</w:t>
      </w:r>
    </w:p>
    <w:p>
      <w:pPr>
        <w:ind w:left="3000"/>
      </w:pPr>
      <w:r>
        <w:t>(10) {potassium-argon dating} [oewn-00994630-n]: geological dating that relies on the proportions of radioactive potassium in a rock sample and its decay product, argon</w:t>
      </w:r>
    </w:p>
    <w:p>
      <w:pPr>
        <w:ind w:left="3000"/>
      </w:pPr>
      <w:r>
        <w:t>(10) {radiocarbon dating, carbon dating, carbon-14 dating} [oewn-00994818-n]: a chemical analysis used to determine the age of organic materials based on their content of the radioisotope carbon 14; believed to be reliable up to 40,000 years</w:t>
      </w:r>
    </w:p>
    <w:p>
      <w:pPr>
        <w:ind w:left="3000"/>
      </w:pPr>
      <w:r>
        <w:t>(10) {rubidium-strontium dating} [oewn-00995081-n]: geological dating based on the proportions of radioactive rubidium into its decay product strontium; radioactive rubidium has a half-life of 47,000,000,000 years</w:t>
      </w:r>
    </w:p>
    <w:p>
      <w:pPr>
        <w:ind w:left="2700"/>
      </w:pPr>
      <w:r>
        <w:t>(9) {thermogravimetry} [oewn-01118787-n]: the measurement of changes in weight as a function of changes in temperature used as a technique of chemically analyzing substances</w:t>
      </w:r>
    </w:p>
    <w:p>
      <w:pPr>
        <w:ind w:left="2400"/>
      </w:pPr>
      <w:r>
        <w:t>(8) {cost analysis} [oewn-00650033-n]: breaking down the costs of some operation and reporting on each factor separately</w:t>
      </w:r>
    </w:p>
    <w:p>
      <w:pPr>
        <w:ind w:left="2400"/>
      </w:pPr>
      <w:r>
        <w:t>(8) {dissection} [oewn-00650174-n]: detailed critical analysis or examination one part at a time (as of a literary work)</w:t>
      </w:r>
    </w:p>
    <w:p>
      <w:pPr>
        <w:ind w:left="2400"/>
      </w:pPr>
      <w:r>
        <w:t>(8) {fundamental analysis, fundamentals analysis} [oewn-00650333-n]: (stock exchange) the use of fundamentals as an investment strategy</w:t>
      </w:r>
    </w:p>
    <w:p>
      <w:pPr>
        <w:ind w:left="2700"/>
      </w:pPr>
      <w:r>
        <w:t>(9) {balance sheet analysis} [oewn-92438953-n]: An analysis of a company's assets, liabilities and equity usually conducted at set intervals, such as quarterly or annually.</w:t>
      </w:r>
    </w:p>
    <w:p>
      <w:pPr>
        <w:ind w:left="2700"/>
      </w:pPr>
      <w:r>
        <w:t>(9) {sector analysis} [oewn-92438960-n]: A review and assessment of the current condition and future prospects of a given sector of the economy.</w:t>
      </w:r>
    </w:p>
    <w:p>
      <w:pPr>
        <w:ind w:left="2700"/>
      </w:pPr>
      <w:r>
        <w:t>(9) {competitor analysis} [oewn-92440992-n]: in marketing and strategic management, an assessment of the strengths and weaknesses of current and potential competitors.</w:t>
      </w:r>
    </w:p>
    <w:p>
      <w:pPr>
        <w:ind w:left="2700"/>
      </w:pPr>
      <w:r>
        <w:t>(9) {industry analysis} [oewn-92445973-n]: A market assessment tool designed to provide a business with an idea of the complexity of a particular industry.</w:t>
      </w:r>
    </w:p>
    <w:p>
      <w:pPr>
        <w:ind w:left="2400"/>
      </w:pPr>
      <w:r>
        <w:t>(8) {technical analysis, technical analysis of stock trends} [oewn-00650509-n]: (stock exchange) analysis of past price changes in the hope of forecasting future price changes</w:t>
      </w:r>
    </w:p>
    <w:p>
      <w:pPr>
        <w:ind w:left="2400"/>
      </w:pPr>
      <w:r>
        <w:t>(8) {SWOT analysis, SWOT matrix} [oewn-92438755-n]: a structured planning method used to evaluate the strengths, weaknesses, opportunities and threats involved in a project or in a business venture.</w:t>
      </w:r>
    </w:p>
    <w:p>
      <w:pPr>
        <w:ind w:left="2400"/>
      </w:pPr>
      <w:r>
        <w:t>(8) {business environment analysis, business environmental analysis, environmental business analysis} [oewn-92445962-n]: a catchall term given to the systematic process by which environmental factors in a business are identified, their impact is assessed and a strategy is developed to mitigate and/or take advantage of them.</w:t>
      </w:r>
    </w:p>
    <w:p>
      <w:pPr>
        <w:ind w:left="2400"/>
      </w:pPr>
      <w:r>
        <w:t>(8) {situation analysis} [oewn-92445967-n]: A systematic collection and evaluation of past and present economical, political, social, and technological data, aimed at (1) identification of internal and external forces that may influence the organization's performance and choice of strategies, and (2) assessment of the organization's current and future strengths, weaknesses, opportunities, and strengths.</w:t>
      </w:r>
    </w:p>
    <w:p>
      <w:pPr>
        <w:ind w:left="2400"/>
      </w:pPr>
      <w:r>
        <w:t>(8) {variance analysis} [oewn-92445968-n]: the investigation of deviations in financial performance from the standards defined in organizational budgets.</w:t>
      </w:r>
    </w:p>
    <w:p>
      <w:pPr>
        <w:ind w:left="2400"/>
      </w:pPr>
      <w:r>
        <w:t>(8) {internal analysis} [oewn-92445970-n]: A review of an organization's strengths and weaknesses that focuses on those factors within its domain.</w:t>
      </w:r>
    </w:p>
    <w:p>
      <w:pPr>
        <w:ind w:left="2400"/>
      </w:pPr>
      <w:r>
        <w:t>(8) {financial analysis} [oewn-92445972-n]: Assessment of the (1) effectiveness with which funds (investment and debt) are employed in a firm, (2) efficiency and profitability of its operations, and (3) value and safety of debtors' claims against the firm's assets.</w:t>
      </w:r>
    </w:p>
    <w:p>
      <w:pPr>
        <w:ind w:left="2700"/>
      </w:pPr>
      <w:r>
        <w:t>(9) {ratio analysis} [oewn-92445971-n]: Single most important technique of financial analysis in which quantities are converted into ratios for meaningful comparisons, with past ratios and ratios of other firms in the same or different industries.</w:t>
      </w:r>
    </w:p>
    <w:p>
      <w:pPr>
        <w:ind w:left="2100"/>
      </w:pPr>
      <w:r>
        <w:t>(7) {count, counting, numeration, enumeration, reckoning, tally} [oewn-00635829-n]: the act of counting; reciting numbers in ascending order</w:t>
      </w:r>
    </w:p>
    <w:p>
      <w:pPr>
        <w:ind w:left="2400"/>
      </w:pPr>
      <w:r>
        <w:t>(8) {blood count} [oewn-00654046-n]: the act of estimating the number of red and white corpuscles in a blood sample</w:t>
      </w:r>
    </w:p>
    <w:p>
      <w:pPr>
        <w:ind w:left="2700"/>
      </w:pPr>
      <w:r>
        <w:t>(9) {complete blood count, CBC, blood profile} [oewn-00654218-n]: counting the number of white and red blood cells and the number of platelets in 1 cubic millimeter of blood</w:t>
      </w:r>
    </w:p>
    <w:p>
      <w:pPr>
        <w:ind w:left="2700"/>
      </w:pPr>
      <w:r>
        <w:t>(9) {differential blood count} [oewn-00654414-n]: counting the number of specific types of white blood cells found in 1 cubic millimeter of blood; may be included as part of a complete blood count</w:t>
      </w:r>
    </w:p>
    <w:p>
      <w:pPr>
        <w:ind w:left="2400"/>
      </w:pPr>
      <w:r>
        <w:t>(8) {census, nose count, nosecount} [oewn-00654631-n]: a periodic count of the population</w:t>
      </w:r>
    </w:p>
    <w:p>
      <w:pPr>
        <w:ind w:left="2400"/>
      </w:pPr>
      <w:r>
        <w:t>(8) {countdown} [oewn-00654761-n]: counting backward from an arbitrary number to indicate the time remaining before some event (such as launching a space vehicle)</w:t>
      </w:r>
    </w:p>
    <w:p>
      <w:pPr>
        <w:ind w:left="2400"/>
      </w:pPr>
      <w:r>
        <w:t>(8) {miscount} [oewn-00654962-n]: an inaccurate count</w:t>
      </w:r>
    </w:p>
    <w:p>
      <w:pPr>
        <w:ind w:left="2400"/>
      </w:pPr>
      <w:r>
        <w:t>(8) {poll} [oewn-00655054-n]: the counting of votes (as in an election)</w:t>
      </w:r>
    </w:p>
    <w:p>
      <w:pPr>
        <w:ind w:left="2400"/>
      </w:pPr>
      <w:r>
        <w:t>(8) {recount} [oewn-00655201-n]: an additional (usually a second) count; especially of the votes in a close election</w:t>
      </w:r>
    </w:p>
    <w:p>
      <w:pPr>
        <w:ind w:left="2400"/>
      </w:pPr>
      <w:r>
        <w:t>(8) {sperm count} [oewn-00655356-n]: the act of estimating the number of spermatozoa in an ejaculate</w:t>
      </w:r>
    </w:p>
    <w:p>
      <w:pPr>
        <w:ind w:left="2100"/>
      </w:pPr>
      <w:r>
        <w:t>(7) {police work, police investigation} [oewn-00636255-n]: the investigation of criminal activities</w:t>
      </w:r>
    </w:p>
    <w:p>
      <w:pPr>
        <w:ind w:left="2400"/>
      </w:pPr>
      <w:r>
        <w:t>(8) {detection, detecting, detective work, sleuthing} [oewn-00636448-n]: a police investigation to determine the perpetrator</w:t>
      </w:r>
    </w:p>
    <w:p>
      <w:pPr>
        <w:ind w:left="2400"/>
      </w:pPr>
      <w:r>
        <w:t>(8) {forensics} [oewn-00636665-n]: scientific tests or techniques used in the investigation of crimes</w:t>
      </w:r>
    </w:p>
    <w:p>
      <w:pPr>
        <w:ind w:left="2700"/>
      </w:pPr>
      <w:r>
        <w:t>(9) {cheiloscopy} [oewn-92444660-n]: a forensic investigation technique that deals with identification of humans based on lip traces.</w:t>
      </w:r>
    </w:p>
    <w:p>
      <w:pPr>
        <w:ind w:left="2700"/>
      </w:pPr>
      <w:r>
        <w:t>(9) {audio forensics} [oewn-92444793-n]: the field of forensic science relating to the acquisition, analysis, and evaluation of sound recordings that may ultimately be presented as admissible evidence in a court of law or some other official venue.</w:t>
      </w:r>
    </w:p>
    <w:p>
      <w:pPr>
        <w:ind w:left="2400"/>
      </w:pPr>
      <w:r>
        <w:t>(8) {roundup} [oewn-00636787-n]: the systematic gathering up of suspects by the police</w:t>
      </w:r>
    </w:p>
    <w:p>
      <w:pPr>
        <w:ind w:left="2400"/>
      </w:pPr>
      <w:r>
        <w:t>(8) {surveillance} [oewn-00653709-n]: close observation of a person or group (usually by the police)</w:t>
      </w:r>
    </w:p>
    <w:p>
      <w:pPr>
        <w:ind w:left="2700"/>
      </w:pPr>
      <w:r>
        <w:t>(9) {electronic surveillance} [oewn-00656008-n]: surveillance by electronic means (e.g. television)</w:t>
      </w:r>
    </w:p>
    <w:p>
      <w:pPr>
        <w:ind w:left="2700"/>
      </w:pPr>
      <w:r>
        <w:t>(9) {watch, vigil} [oewn-00882340-n]: a purposeful surveillance to guard or observe</w:t>
      </w:r>
    </w:p>
    <w:p>
      <w:pPr>
        <w:ind w:left="3000"/>
      </w:pPr>
      <w:r>
        <w:t>(10) {listening watch, continuous receiver watch} [oewn-00882935-n]: a watch established for the reception of traffic of interest to the unit maintaining the watch</w:t>
      </w:r>
    </w:p>
    <w:p>
      <w:pPr>
        <w:ind w:left="3000"/>
      </w:pPr>
      <w:r>
        <w:t>(10) {spying} [oewn-00883119-n]: keeping a secret or furtive watch</w:t>
      </w:r>
    </w:p>
    <w:p>
      <w:pPr>
        <w:ind w:left="3000"/>
      </w:pPr>
      <w:r>
        <w:t>(10) {overwatch} [oewn-91000031-n]: surveillance by a unit within a video game which would cause the unit to make an action in response to an enemy unit's action</w:t>
      </w:r>
    </w:p>
    <w:p>
      <w:pPr>
        <w:ind w:left="2700"/>
      </w:pPr>
      <w:r>
        <w:t>(9) {stakeout} [oewn-00882571-n]: surveillance of some place or some person by the police (as in anticipation of a crime)</w:t>
      </w:r>
    </w:p>
    <w:p>
      <w:pPr>
        <w:ind w:left="2700"/>
      </w:pPr>
      <w:r>
        <w:t>(9) {surveillance of disease} [oewn-00882713-n]: the ongoing systematic collection and analysis of data about an infectious disease that can lead to action being taken to control or prevent the disease</w:t>
      </w:r>
    </w:p>
    <w:p>
      <w:pPr>
        <w:ind w:left="2100"/>
      </w:pPr>
      <w:r>
        <w:t>(7) {empiricism} [oewn-00636942-n]: the application of empirical methods in any art or science</w:t>
      </w:r>
    </w:p>
    <w:p>
      <w:pPr>
        <w:ind w:left="2100"/>
      </w:pPr>
      <w:r>
        <w:t>(7) {examination, scrutiny} [oewn-00637093-n]: the act of examining something closely (as for mistakes)</w:t>
      </w:r>
    </w:p>
    <w:p>
      <w:pPr>
        <w:ind w:left="2400"/>
      </w:pPr>
      <w:r>
        <w:t>(8) {audit} [oewn-00141996-n]: a methodical examination or review of a condition or situation</w:t>
      </w:r>
    </w:p>
    <w:p>
      <w:pPr>
        <w:ind w:left="2700"/>
      </w:pPr>
      <w:r>
        <w:t>(9) {information audit} [oewn-92448712-n]: analysis and examination of information use, resources and flows, with verification to documents and people, in order to improve the quality of the recorded information.</w:t>
      </w:r>
    </w:p>
    <w:p>
      <w:pPr>
        <w:ind w:left="2400"/>
      </w:pPr>
      <w:r>
        <w:t>(8) {autopsy, necropsy, postmortem, post-mortem, PM, postmortem examination, post-mortem examination} [oewn-00142216-n]: an examination and dissection of a dead body to determine cause of death or the changes produced by disease</w:t>
      </w:r>
    </w:p>
    <w:p>
      <w:pPr>
        <w:ind w:left="2400"/>
      </w:pPr>
      <w:r>
        <w:t>(8) {checkup, medical checkup, medical examination, medical exam, medical, health check} [oewn-00143181-n]: a thorough physical examination; includes a variety of tests depending on the age and sex and health of the person</w:t>
      </w:r>
    </w:p>
    <w:p>
      <w:pPr>
        <w:ind w:left="2400"/>
      </w:pPr>
      <w:r>
        <w:t>(8) {comparison, comparing} [oewn-00143485-n]: the act of examining resemblances</w:t>
      </w:r>
    </w:p>
    <w:p>
      <w:pPr>
        <w:ind w:left="2700"/>
      </w:pPr>
      <w:r>
        <w:t>(9) {likening} [oewn-00652331-n]: the act of comparing similarities</w:t>
      </w:r>
    </w:p>
    <w:p>
      <w:pPr>
        <w:ind w:left="2700"/>
      </w:pPr>
      <w:r>
        <w:t>(9) {analogy} [oewn-00652419-n]: drawing a comparison in order to show a similarity in some respect</w:t>
      </w:r>
    </w:p>
    <w:p>
      <w:pPr>
        <w:ind w:left="2700"/>
      </w:pPr>
      <w:r>
        <w:t>(9) {collation} [oewn-00652774-n]: careful examination and comparison to note points of disagreement</w:t>
      </w:r>
    </w:p>
    <w:p>
      <w:pPr>
        <w:ind w:left="2700"/>
      </w:pPr>
      <w:r>
        <w:t>(9) {confrontation} [oewn-00652913-n]: a focussed comparison; bringing together for a careful comparison</w:t>
      </w:r>
    </w:p>
    <w:p>
      <w:pPr>
        <w:ind w:left="2700"/>
      </w:pPr>
      <w:r>
        <w:t>(9) {contrast} [oewn-00653056-n]: the act of distinguishing by comparing differences</w:t>
      </w:r>
    </w:p>
    <w:p>
      <w:pPr>
        <w:ind w:left="2400"/>
      </w:pPr>
      <w:r>
        <w:t>(8) {fine-tooth comb, fine-toothed comb} [oewn-00143877-n]: a method of examining in minute detail</w:t>
      </w:r>
    </w:p>
    <w:p>
      <w:pPr>
        <w:ind w:left="2400"/>
      </w:pPr>
      <w:r>
        <w:t>(8) {follow-up, followup, reexamination, review} [oewn-00144071-n]: a subsequent examination of a patient for the purpose of monitoring earlier treatment</w:t>
      </w:r>
    </w:p>
    <w:p>
      <w:pPr>
        <w:ind w:left="2400"/>
      </w:pPr>
      <w:r>
        <w:t>(8) {going-over} [oewn-00144356-n]: a careful and thorough inspection</w:t>
      </w:r>
    </w:p>
    <w:p>
      <w:pPr>
        <w:ind w:left="2400"/>
      </w:pPr>
      <w:r>
        <w:t>(8) {once-over, look-over} [oewn-00144446-n]: a swift cursory examination or inspection</w:t>
      </w:r>
    </w:p>
    <w:p>
      <w:pPr>
        <w:ind w:left="2400"/>
      </w:pPr>
      <w:r>
        <w:t>(8) {ophthalmoscopy} [oewn-00144583-n]: examination of the interior of an eye using an ophthalmoscope</w:t>
      </w:r>
    </w:p>
    <w:p>
      <w:pPr>
        <w:ind w:left="2400"/>
      </w:pPr>
      <w:r>
        <w:t>(8) {endoscopy} [oewn-00643288-n]: visual examination of the interior of a hollow body organ by use of an endoscope</w:t>
      </w:r>
    </w:p>
    <w:p>
      <w:pPr>
        <w:ind w:left="2700"/>
      </w:pPr>
      <w:r>
        <w:t>(9) {celioscopy} [oewn-00643568-n]: endoscopic examination of the abdomen through the abdominal wall</w:t>
      </w:r>
    </w:p>
    <w:p>
      <w:pPr>
        <w:ind w:left="2700"/>
      </w:pPr>
      <w:r>
        <w:t>(9) {colonoscopy} [oewn-00643689-n]: visual examination of the colon (with a colonoscope) from the cecum to the rectum; requires sedation</w:t>
      </w:r>
    </w:p>
    <w:p>
      <w:pPr>
        <w:ind w:left="2700"/>
      </w:pPr>
      <w:r>
        <w:t>(9) {culdoscopy} [oewn-00643847-n]: endoscopic examination of a woman's pelvic organs by the insertion of a culdoscope through the vagina</w:t>
      </w:r>
    </w:p>
    <w:p>
      <w:pPr>
        <w:ind w:left="2700"/>
      </w:pPr>
      <w:r>
        <w:t>(9) {gastroscopy} [oewn-00644005-n]: visual examination of the stomach by means of a gastroscope inserted through the esophagus</w:t>
      </w:r>
    </w:p>
    <w:p>
      <w:pPr>
        <w:ind w:left="2700"/>
      </w:pPr>
      <w:r>
        <w:t>(9) {hysteroscopy} [oewn-00644153-n]: visual examination of the uterus and uterine lining using an endoscope inserted through the vagina</w:t>
      </w:r>
    </w:p>
    <w:p>
      <w:pPr>
        <w:ind w:left="2700"/>
      </w:pPr>
      <w:r>
        <w:t>(9) {proctoscopy} [oewn-00644310-n]: visual examination of the rectum and the end of the colon by means of a proctoscope</w:t>
      </w:r>
    </w:p>
    <w:p>
      <w:pPr>
        <w:ind w:left="2700"/>
      </w:pPr>
      <w:r>
        <w:t>(9) {sigmoidoscopy, flexible sigmoidoscopy} [oewn-00644451-n]: visual examination (with a sigmoidoscope) of the lower third of the colon in a search for polyps</w:t>
      </w:r>
    </w:p>
    <w:p>
      <w:pPr>
        <w:ind w:left="2400"/>
      </w:pPr>
      <w:r>
        <w:t>(8) {gonioscopy} [oewn-00644632-n]: an examination of the front part of the eye to check the angle where the iris meets the cornea; it is used to distinguish between open-angle glaucoma and closed-angle glaucoma</w:t>
      </w:r>
    </w:p>
    <w:p>
      <w:pPr>
        <w:ind w:left="2400"/>
      </w:pPr>
      <w:r>
        <w:t>(8) {keratoscopy} [oewn-00644864-n]: examination of the cornea with a keratoscope to detect irregularities in its anterior surface</w:t>
      </w:r>
    </w:p>
    <w:p>
      <w:pPr>
        <w:ind w:left="2400"/>
      </w:pPr>
      <w:r>
        <w:t>(8) {rhinoscopy} [oewn-00645015-n]: examination of the nasal passages (either through the anterior nares or with a rhinoscope through the nasopharynx)</w:t>
      </w:r>
    </w:p>
    <w:p>
      <w:pPr>
        <w:ind w:left="2400"/>
      </w:pPr>
      <w:r>
        <w:t>(8) {scan} [oewn-00645186-n]: the act of scanning; systematic examination of a prescribed region</w:t>
      </w:r>
    </w:p>
    <w:p>
      <w:pPr>
        <w:ind w:left="2400"/>
      </w:pPr>
      <w:r>
        <w:t>(8) {search} [oewn-00645609-n]: boarding and inspecting a ship on the high seas</w:t>
      </w:r>
    </w:p>
    <w:p>
      <w:pPr>
        <w:ind w:left="2400"/>
      </w:pPr>
      <w:r>
        <w:t>(8) {survey, study} [oewn-00645746-n]: a detailed critical inspection</w:t>
      </w:r>
    </w:p>
    <w:p>
      <w:pPr>
        <w:ind w:left="2700"/>
      </w:pPr>
      <w:r>
        <w:t>(9) {resurvey} [oewn-00881209-n]: a new survey or study</w:t>
      </w:r>
    </w:p>
    <w:p>
      <w:pPr>
        <w:ind w:left="2400"/>
      </w:pPr>
      <w:r>
        <w:t>(8) {testing} [oewn-00645945-n]: an examination of the characteristics of something</w:t>
      </w:r>
    </w:p>
    <w:p>
      <w:pPr>
        <w:ind w:left="2700"/>
      </w:pPr>
      <w:r>
        <w:t>(9) {screening} [oewn-00646210-n]: testing objects or persons in order to identify those with particular characteristics</w:t>
      </w:r>
    </w:p>
    <w:p>
      <w:pPr>
        <w:ind w:left="3000"/>
      </w:pPr>
      <w:r>
        <w:t>(10) {genetic screening} [oewn-00646405-n]: analyzing a group of people to determine genetic susceptibility to a particular disease</w:t>
      </w:r>
    </w:p>
    <w:p>
      <w:pPr>
        <w:ind w:left="2400"/>
      </w:pPr>
      <w:r>
        <w:t>(8) {time and motion study, time-and-motion study, time-motion study, motion study, time study, work study} [oewn-00646608-n]: an analysis of a specific job in an effort to find the most efficient method in terms of time and effort</w:t>
      </w:r>
    </w:p>
    <w:p>
      <w:pPr>
        <w:ind w:left="2400"/>
      </w:pPr>
      <w:r>
        <w:t>(8) {inspection, review} [oewn-00880949-n]: a formal or official examination</w:t>
      </w:r>
    </w:p>
    <w:p>
      <w:pPr>
        <w:ind w:left="2700"/>
      </w:pPr>
      <w:r>
        <w:t>(9) {check, checkout, check-out procedure} [oewn-00142626-n]: the act of inspecting or verifying</w:t>
      </w:r>
    </w:p>
    <w:p>
      <w:pPr>
        <w:ind w:left="3000"/>
      </w:pPr>
      <w:r>
        <w:t>(10) {spot check} [oewn-00142960-n]: a check on work performance or product quality made at random times without warning</w:t>
      </w:r>
    </w:p>
    <w:p>
      <w:pPr>
        <w:ind w:left="2400"/>
      </w:pPr>
      <w:r>
        <w:t>(8) {bank examination} [oewn-01267818-n]: an examination of the affairs and records of a bank by a state or federal bank examiner</w:t>
      </w:r>
    </w:p>
    <w:p>
      <w:pPr>
        <w:ind w:left="2100"/>
      </w:pPr>
      <w:r>
        <w:t>(7) {examination, testing} [oewn-00637704-n]: the act of giving students or candidates a test (as by questions) to determine what they know or have learned</w:t>
      </w:r>
    </w:p>
    <w:p>
      <w:pPr>
        <w:ind w:left="2400"/>
      </w:pPr>
      <w:r>
        <w:t>(8) {eleven-plus, 11-plus} [oewn-00638388-n]: (formerly in Britain) an examination taken by 11 and 12 year old students to select suitable candidates for grammar school</w:t>
      </w:r>
    </w:p>
    <w:p>
      <w:pPr>
        <w:ind w:left="2100"/>
      </w:pPr>
      <w:r>
        <w:t>(7) {inquiry, enquiry} [oewn-00637971-n]: a systematic investigation of a matter of public interest</w:t>
      </w:r>
    </w:p>
    <w:p>
      <w:pPr>
        <w:ind w:left="2400"/>
      </w:pPr>
      <w:r>
        <w:t>(8) {means test} [oewn-00638920-n]: an inquiry into the financial position of someone applying for financial aid</w:t>
      </w:r>
    </w:p>
    <w:p>
      <w:pPr>
        <w:ind w:left="2400"/>
      </w:pPr>
      <w:r>
        <w:t>(8) {inquest} [oewn-00639053-n]: an inquiry into the cause of an unexpected death</w:t>
      </w:r>
    </w:p>
    <w:p>
      <w:pPr>
        <w:ind w:left="2100"/>
      </w:pPr>
      <w:r>
        <w:t>(7) {research} [oewn-00638164-n]: systematic investigation to establish facts</w:t>
      </w:r>
    </w:p>
    <w:p>
      <w:pPr>
        <w:ind w:left="2400"/>
      </w:pPr>
      <w:r>
        <w:t>(8) {operations research} [oewn-00638789-n]: research designed to determine most efficient way to do something</w:t>
      </w:r>
    </w:p>
    <w:p>
      <w:pPr>
        <w:ind w:left="2400"/>
      </w:pPr>
      <w:r>
        <w:t>(8) {field work} [oewn-00641076-n]: an investigation carried out in the field rather than in a laboratory or headquarters</w:t>
      </w:r>
    </w:p>
    <w:p>
      <w:pPr>
        <w:ind w:left="2400"/>
      </w:pPr>
      <w:r>
        <w:t>(8) {marketing research, market research} [oewn-00641431-n]: research that gathers and analyzes information about the moving of good or services from producer to consumer</w:t>
      </w:r>
    </w:p>
    <w:p>
      <w:pPr>
        <w:ind w:left="2700"/>
      </w:pPr>
      <w:r>
        <w:t>(9) {market analysis} [oewn-00641677-n]: marketing research that yields information about the marketplace</w:t>
      </w:r>
    </w:p>
    <w:p>
      <w:pPr>
        <w:ind w:left="2700"/>
      </w:pPr>
      <w:r>
        <w:t>(9) {product research} [oewn-00641803-n]: marketing research that yields information about desired characteristics of the product or service</w:t>
      </w:r>
    </w:p>
    <w:p>
      <w:pPr>
        <w:ind w:left="2700"/>
      </w:pPr>
      <w:r>
        <w:t>(9) {consumer research} [oewn-00641964-n]: marketing research that yields information about the motives and needs of different classes of consumers</w:t>
      </w:r>
    </w:p>
    <w:p>
      <w:pPr>
        <w:ind w:left="2400"/>
      </w:pPr>
      <w:r>
        <w:t>(8) {microscopy} [oewn-00642132-n]: research with the use of microscopes</w:t>
      </w:r>
    </w:p>
    <w:p>
      <w:pPr>
        <w:ind w:left="2700"/>
      </w:pPr>
      <w:r>
        <w:t>(9) {electron microscopy} [oewn-00642352-n]: microscopy with the use of electron microscopes</w:t>
      </w:r>
    </w:p>
    <w:p>
      <w:pPr>
        <w:ind w:left="2700"/>
      </w:pPr>
      <w:r>
        <w:t>(9) {dark ground illumination, dark field illumination} [oewn-00646865-n]: a form of microscopic examination of living material by scattered light; specimens appear luminous against a dark background</w:t>
      </w:r>
    </w:p>
    <w:p>
      <w:pPr>
        <w:ind w:left="2700"/>
      </w:pPr>
      <w:r>
        <w:t>(9) {fluorescence microscopy} [oewn-00647086-n]: light microscopy in which the specimen is irradiated at wavelengths that excite fluorochromes</w:t>
      </w:r>
    </w:p>
    <w:p>
      <w:pPr>
        <w:ind w:left="3000"/>
      </w:pPr>
      <w:r>
        <w:t>(10) {indirect immunofluorescence} [oewn-00647267-n]: a method of using fluorescence microscopy to detect the presence of an antigen indirectly</w:t>
      </w:r>
    </w:p>
    <w:p>
      <w:pPr>
        <w:ind w:left="2400"/>
      </w:pPr>
      <w:r>
        <w:t>(8) {probe} [oewn-00642765-n]: an investigation conducted using a flexible surgical instrument to explore an injury or a body cavity</w:t>
      </w:r>
    </w:p>
    <w:p>
      <w:pPr>
        <w:ind w:left="2400"/>
      </w:pPr>
      <w:r>
        <w:t>(8) {scientific research, research project} [oewn-00643063-n]: research into questions posed by scientific theories and hypotheses</w:t>
      </w:r>
    </w:p>
    <w:p>
      <w:pPr>
        <w:ind w:left="2700"/>
      </w:pPr>
      <w:r>
        <w:t>(9) {big science} [oewn-00639155-n]: scientific research that requires massive capital investment but is expected to yield very significant results</w:t>
      </w:r>
    </w:p>
    <w:p>
      <w:pPr>
        <w:ind w:left="2700"/>
      </w:pPr>
      <w:r>
        <w:t>(9) {biological research} [oewn-00639323-n]: scientific research conducted by biologists</w:t>
      </w:r>
    </w:p>
    <w:p>
      <w:pPr>
        <w:ind w:left="3000"/>
      </w:pPr>
      <w:r>
        <w:t>(10) {cloning} [oewn-00639486-n]: a general term for the research activity that creates a copy of some biological entity (a gene or organism or cell)</w:t>
      </w:r>
    </w:p>
    <w:p>
      <w:pPr>
        <w:ind w:left="3300"/>
      </w:pPr>
      <w:r>
        <w:t>(11) {reproductive cloning} [oewn-00639691-n]: making a full living copy of an organism; requires a surrogate mother</w:t>
      </w:r>
    </w:p>
    <w:p>
      <w:pPr>
        <w:ind w:left="3600"/>
      </w:pPr>
      <w:r>
        <w:t>(12) {human reproductive cloning} [oewn-00639845-n]: the reproductive cloning of a sentient human being; generally considered ethically unacceptable</w:t>
      </w:r>
    </w:p>
    <w:p>
      <w:pPr>
        <w:ind w:left="3300"/>
      </w:pPr>
      <w:r>
        <w:t>(11) {therapeutic cloning, biomedical cloning} [oewn-00640250-n]: nuclear transplantation of a patient's own cells to make an oocyte from which immune-compatible cells (especially stem cells) can be derived for transplant</w:t>
      </w:r>
    </w:p>
    <w:p>
      <w:pPr>
        <w:ind w:left="3000"/>
      </w:pPr>
      <w:r>
        <w:t>(10) {somatic cell nuclear transplantation, somatic cell nuclear transfer, SCNT, nuclear transplantation} [oewn-00640013-n]: moving a cell nucleus and its genetic material from one cell to another</w:t>
      </w:r>
    </w:p>
    <w:p>
      <w:pPr>
        <w:ind w:left="3000"/>
      </w:pPr>
      <w:r>
        <w:t>(10) {stem-cell research} [oewn-00640510-n]: research on stem cells and their use in medicine</w:t>
      </w:r>
    </w:p>
    <w:p>
      <w:pPr>
        <w:ind w:left="3300"/>
      </w:pPr>
      <w:r>
        <w:t>(11) {embryonic stem-cell research} [oewn-00640641-n]: biological research on stem cells derived from embryos and on their use in medicine</w:t>
      </w:r>
    </w:p>
    <w:p>
      <w:pPr>
        <w:ind w:left="2700"/>
      </w:pPr>
      <w:r>
        <w:t>(9) {experiment, experimentation} [oewn-00640799-n]: the act of conducting a controlled test or investigation</w:t>
      </w:r>
    </w:p>
    <w:p>
      <w:pPr>
        <w:ind w:left="3000"/>
      </w:pPr>
      <w:r>
        <w:t>(10) {testing} [oewn-00641218-n]: the act of subjecting to experimental test in order to determine how well something works</w:t>
      </w:r>
    </w:p>
    <w:p>
      <w:pPr>
        <w:ind w:left="3000"/>
      </w:pPr>
      <w:r>
        <w:t>(10) {trial and error} [oewn-00642664-n]: experimenting until a solution is found</w:t>
      </w:r>
    </w:p>
    <w:p>
      <w:pPr>
        <w:ind w:left="3000"/>
      </w:pPr>
      <w:r>
        <w:t>(10) {Michelson-Morley experiment} [oewn-00694362-n]: a celebrated experiment conducted by Albert Michelson and Edward Morley; their failure to detect any influence of the earth's motion on the velocity of light was the starting point for Einstein's theory of relativity</w:t>
      </w:r>
    </w:p>
    <w:p>
      <w:pPr>
        <w:ind w:left="3000"/>
      </w:pPr>
      <w:r>
        <w:t>(10) {control experiment} [oewn-05806421-n]: an experiment designed to control for variables affecting the results of another experiment</w:t>
      </w:r>
    </w:p>
    <w:p>
      <w:pPr>
        <w:ind w:left="2100"/>
      </w:pPr>
      <w:r>
        <w:t>(7) {search} [oewn-00638597-n]: an investigation seeking answers</w:t>
      </w:r>
    </w:p>
    <w:p>
      <w:pPr>
        <w:ind w:left="2100"/>
      </w:pPr>
      <w:r>
        <w:t>(7) {tabulation} [oewn-00653902-n]: the act of putting into tabular form</w:t>
      </w:r>
    </w:p>
    <w:p>
      <w:pPr>
        <w:ind w:left="2100"/>
      </w:pPr>
      <w:r>
        <w:t>(7) {wiretap, tap} [oewn-00655643-n]: the act of tapping a telephone or telegraph line to get information</w:t>
      </w:r>
    </w:p>
    <w:p>
      <w:pPr>
        <w:ind w:left="1800"/>
      </w:pPr>
      <w:r>
        <w:t>(6) {care, attention, aid, tending} [oewn-00656128-n]: the work of providing treatment for or attending to someone or something</w:t>
      </w:r>
    </w:p>
    <w:p>
      <w:pPr>
        <w:ind w:left="2100"/>
      </w:pPr>
      <w:r>
        <w:t>(7) {hair care, haircare, hairdressing} [oewn-00258095-n]: care for the hair: the activity of washing or cutting or curling or arranging the hair</w:t>
      </w:r>
    </w:p>
    <w:p>
      <w:pPr>
        <w:ind w:left="2400"/>
      </w:pPr>
      <w:r>
        <w:t>(8) {brush, brushing} [oewn-00257487-n]: the act of brushing your hair</w:t>
      </w:r>
    </w:p>
    <w:p>
      <w:pPr>
        <w:ind w:left="2400"/>
      </w:pPr>
      <w:r>
        <w:t>(8) {comb, combing} [oewn-00257613-n]: the act of drawing a comb through hair</w:t>
      </w:r>
    </w:p>
    <w:p>
      <w:pPr>
        <w:ind w:left="2700"/>
      </w:pPr>
      <w:r>
        <w:t>(9) {comb-out, teasing} [oewn-00257828-n]: the act of removing tangles from you hair with a comb</w:t>
      </w:r>
    </w:p>
    <w:p>
      <w:pPr>
        <w:ind w:left="2400"/>
      </w:pPr>
      <w:r>
        <w:t>(8) {shampoo} [oewn-00257982-n]: the act of washing your hair with shampoo</w:t>
      </w:r>
    </w:p>
    <w:p>
      <w:pPr>
        <w:ind w:left="2400"/>
      </w:pPr>
      <w:r>
        <w:t>(8) {hairweaving} [oewn-00258335-n]: the act of interweaving a hairpiece with your own hair</w:t>
      </w:r>
    </w:p>
    <w:p>
      <w:pPr>
        <w:ind w:left="2100"/>
      </w:pPr>
      <w:r>
        <w:t>(7) {maternalism} [oewn-00656783-n]: motherly care; behavior characteristic of a mother; the practice of acting as a mother does toward her children</w:t>
      </w:r>
    </w:p>
    <w:p>
      <w:pPr>
        <w:ind w:left="2100"/>
      </w:pPr>
      <w:r>
        <w:t>(7) {babysitting, baby sitting} [oewn-00656970-n]: the work of a baby sitter; caring for children when their parents are not home</w:t>
      </w:r>
    </w:p>
    <w:p>
      <w:pPr>
        <w:ind w:left="2100"/>
      </w:pPr>
      <w:r>
        <w:t>(7) {pet sitting} [oewn-00657121-n]: the work of a pet sitter; caring for pets in their own home while their owners are away from home</w:t>
      </w:r>
    </w:p>
    <w:p>
      <w:pPr>
        <w:ind w:left="2100"/>
      </w:pPr>
      <w:r>
        <w:t>(7) {dental care} [oewn-00657535-n]: care for the teeth</w:t>
      </w:r>
    </w:p>
    <w:p>
      <w:pPr>
        <w:ind w:left="2400"/>
      </w:pPr>
      <w:r>
        <w:t>(8) {brush, brushing} [oewn-00657629-n]: the act of brushing your teeth</w:t>
      </w:r>
    </w:p>
    <w:p>
      <w:pPr>
        <w:ind w:left="2100"/>
      </w:pPr>
      <w:r>
        <w:t>(7) {first aid} [oewn-00657767-n]: emergency care given before regular medical aid can be obtained</w:t>
      </w:r>
    </w:p>
    <w:p>
      <w:pPr>
        <w:ind w:left="2100"/>
      </w:pPr>
      <w:r>
        <w:t>(7) {treatment, intervention} [oewn-00659325-n]: care provided to improve a situation (especially medical procedures or applications that are intended to relieve illness or injury)</w:t>
      </w:r>
    </w:p>
    <w:p>
      <w:pPr>
        <w:ind w:left="2400"/>
      </w:pPr>
      <w:r>
        <w:t>(8) {medical care, medical aid} [oewn-00658847-n]: professional treatment for illness or injury</w:t>
      </w:r>
    </w:p>
    <w:p>
      <w:pPr>
        <w:ind w:left="2700"/>
      </w:pPr>
      <w:r>
        <w:t>(9) {primary care} [oewn-00657276-n]: the medical care received on first contact with the medical system (before being referred elsewhere)</w:t>
      </w:r>
    </w:p>
    <w:p>
      <w:pPr>
        <w:ind w:left="2700"/>
      </w:pPr>
      <w:r>
        <w:t>(9) {aftercare} [oewn-00657435-n]: care and treatment of a convalescent patient</w:t>
      </w:r>
    </w:p>
    <w:p>
      <w:pPr>
        <w:ind w:left="2700"/>
      </w:pPr>
      <w:r>
        <w:t>(9) {hospitalization, hospitalisation, hospital care} [oewn-00659870-n]: placing in medical care in a hospital</w:t>
      </w:r>
    </w:p>
    <w:p>
      <w:pPr>
        <w:ind w:left="2700"/>
      </w:pPr>
      <w:r>
        <w:t>(9) {therapy, treatment} [oewn-00662334-n]: (medicine) the act of caring for someone (as by medication or remedial training etc.)</w:t>
      </w:r>
    </w:p>
    <w:p>
      <w:pPr>
        <w:ind w:left="3000"/>
      </w:pPr>
      <w:r>
        <w:t>(10) {aromatherapy} [oewn-00663439-n]: the therapeutic use of aromatic plant extracts and essential oils in baths or massage</w:t>
      </w:r>
    </w:p>
    <w:p>
      <w:pPr>
        <w:ind w:left="3000"/>
      </w:pPr>
      <w:r>
        <w:t>(10) {chemotherapy} [oewn-00663583-n]: the use of chemical agents to treat or control disease (or mental illness)</w:t>
      </w:r>
    </w:p>
    <w:p>
      <w:pPr>
        <w:ind w:left="3300"/>
      </w:pPr>
      <w:r>
        <w:t>(11) {chrysotherapy} [oewn-00707475-n]: the use of chemicals containing gold for treating diseases (such as rheumatoid arthritis)</w:t>
      </w:r>
    </w:p>
    <w:p>
      <w:pPr>
        <w:ind w:left="3000"/>
      </w:pPr>
      <w:r>
        <w:t>(10) {correction} [oewn-00663770-n]: treatment of a specific defect</w:t>
      </w:r>
    </w:p>
    <w:p>
      <w:pPr>
        <w:ind w:left="3300"/>
      </w:pPr>
      <w:r>
        <w:t>(11) {fusion, spinal fusion} [oewn-00700770-n]: correction of an unstable part of the spine by joining two or more vertebrae; usually done surgically but sometimes done by traction or immobilization</w:t>
      </w:r>
    </w:p>
    <w:p>
      <w:pPr>
        <w:ind w:left="3000"/>
      </w:pPr>
      <w:r>
        <w:t>(10) {electrotherapy, galvanism, electric healing, electrical healing} [oewn-00663924-n]: the therapeutic application of electricity to the body (as in the treatment of various forms of paralysis)</w:t>
      </w:r>
    </w:p>
    <w:p>
      <w:pPr>
        <w:ind w:left="3300"/>
      </w:pPr>
      <w:r>
        <w:t>(11) {electroconvulsive therapy, electroshock, electroshock therapy, ECT} [oewn-00707858-n]: the administration of a strong electric current that passes through the brain to induce convulsions and coma</w:t>
      </w:r>
    </w:p>
    <w:p>
      <w:pPr>
        <w:ind w:left="3000"/>
      </w:pPr>
      <w:r>
        <w:t>(10) {heliotherapy, insolation} [oewn-00664215-n]: therapeutic exposure to sunlight</w:t>
      </w:r>
    </w:p>
    <w:p>
      <w:pPr>
        <w:ind w:left="3000"/>
      </w:pPr>
      <w:r>
        <w:t>(10) {hormone replacement therapy, hormone-replacement therapy, HRT} [oewn-00664337-n]: hormones (estrogen and progestin) are given to postmenopausal women; believed to protect them from heart disease and osteoporosis</w:t>
      </w:r>
    </w:p>
    <w:p>
      <w:pPr>
        <w:ind w:left="3000"/>
      </w:pPr>
      <w:r>
        <w:t>(10) {immunotherapy} [oewn-00664576-n]: therapy designed to produce immunity to a disease or to enhance resistance by the immune system</w:t>
      </w:r>
    </w:p>
    <w:p>
      <w:pPr>
        <w:ind w:left="3000"/>
      </w:pPr>
      <w:r>
        <w:t>(10) {infrared therapy} [oewn-00664731-n]: the use of infrared radiation (as by infrared lamps or heating pads or hot water bottles) to relieve pain and increase circulation to a particular area of the body</w:t>
      </w:r>
    </w:p>
    <w:p>
      <w:pPr>
        <w:ind w:left="3000"/>
      </w:pPr>
      <w:r>
        <w:t>(10) {inflation therapy} [oewn-00664957-n]: therapy in which water or oxygen or a drug is introduced into the respiratory tract with inhaled air</w:t>
      </w:r>
    </w:p>
    <w:p>
      <w:pPr>
        <w:ind w:left="3000"/>
      </w:pPr>
      <w:r>
        <w:t>(10) {iontophoresis, ionic medication, iontotherapy, electromotive drug administration, EMDA} [oewn-00665121-n]: therapy that uses a local electric current to introduce the ions of a medicine into the tissues</w:t>
      </w:r>
    </w:p>
    <w:p>
      <w:pPr>
        <w:ind w:left="3000"/>
      </w:pPr>
      <w:r>
        <w:t>(10) {medication} [oewn-00665353-n]: the act of treating with medicines or remedies</w:t>
      </w:r>
    </w:p>
    <w:p>
      <w:pPr>
        <w:ind w:left="3300"/>
      </w:pPr>
      <w:r>
        <w:t>(11) {antipyresis} [oewn-00665528-n]: medication with antipyretics to treat a fever</w:t>
      </w:r>
    </w:p>
    <w:p>
      <w:pPr>
        <w:ind w:left="3300"/>
      </w:pPr>
      <w:r>
        <w:t>(11) {administration, giving medication} [oewn-00696243-n]: the act of administering medication</w:t>
      </w:r>
    </w:p>
    <w:p>
      <w:pPr>
        <w:ind w:left="3600"/>
      </w:pPr>
      <w:r>
        <w:t>(12) {drip feed} [oewn-00696413-n]: the administration of a solution (blood or saline or plasma etc.) one drop at a time</w:t>
      </w:r>
    </w:p>
    <w:p>
      <w:pPr>
        <w:ind w:left="3600"/>
      </w:pPr>
      <w:r>
        <w:t>(12) {sedation, drugging} [oewn-00696553-n]: the administration of a sedative agent or drug</w:t>
      </w:r>
    </w:p>
    <w:p>
      <w:pPr>
        <w:ind w:left="3000"/>
      </w:pPr>
      <w:r>
        <w:t>(10) {megavitamin therapy} [oewn-00665631-n]: therapy based on a theory that taking very large doses of vitamins will prevent or cure physical or psychological disorders</w:t>
      </w:r>
    </w:p>
    <w:p>
      <w:pPr>
        <w:ind w:left="3000"/>
      </w:pPr>
      <w:r>
        <w:t>(10) {occupational therapy} [oewn-00665820-n]: therapy based on engagement in meaningful activities of daily life, especially to enable or encourage participation in such activities in spite of impairments or limitations in physical or mental functions</w:t>
      </w:r>
    </w:p>
    <w:p>
      <w:pPr>
        <w:ind w:left="3000"/>
      </w:pPr>
      <w:r>
        <w:t>(10) {physical therapy, physiotherapy, physiatrics} [oewn-00701253-n]: therapy that uses physical agents: exercise and massage and other modalities</w:t>
      </w:r>
    </w:p>
    <w:p>
      <w:pPr>
        <w:ind w:left="3300"/>
      </w:pPr>
      <w:r>
        <w:t>(11) {rehabilitation} [oewn-00701513-n]: the treatment of physical disabilities by massage and electrotherapy and exercises</w:t>
      </w:r>
    </w:p>
    <w:p>
      <w:pPr>
        <w:ind w:left="3000"/>
      </w:pPr>
      <w:r>
        <w:t>(10) {phytotherapy, herbal therapy, botanical medicine} [oewn-00701674-n]: the use of plants or plant extracts for medicinal purposes (especially plants that are not part of the normal diet)</w:t>
      </w:r>
    </w:p>
    <w:p>
      <w:pPr>
        <w:ind w:left="3000"/>
      </w:pPr>
      <w:r>
        <w:t>(10) {psychotherapy} [oewn-00701905-n]: the treatment of mental or emotional problems by psychological means</w:t>
      </w:r>
    </w:p>
    <w:p>
      <w:pPr>
        <w:ind w:left="3300"/>
      </w:pPr>
      <w:r>
        <w:t>(11) {behavior therapy, behavior modification} [oewn-00702232-n]: psychotherapy that seeks to extinguish or inhibit abnormal or maladaptive behavior by reinforcing desired behavior and extinguishing undesired behavior</w:t>
      </w:r>
    </w:p>
    <w:p>
      <w:pPr>
        <w:ind w:left="3600"/>
      </w:pPr>
      <w:r>
        <w:t>(12) {assertiveness training} [oewn-00702578-n]: a method of psychotherapy that reinforces you for stating negative and positive feelings directly</w:t>
      </w:r>
    </w:p>
    <w:p>
      <w:pPr>
        <w:ind w:left="3600"/>
      </w:pPr>
      <w:r>
        <w:t>(12) {aversion therapy} [oewn-00702744-n]: any technique of behavior modification that uses unpleasant stimuli in a controlled fashion to alter behavior in a therapeutic way; primarily used for alcoholism or drug abuse (but with little success)</w:t>
      </w:r>
    </w:p>
    <w:p>
      <w:pPr>
        <w:ind w:left="3600"/>
      </w:pPr>
      <w:r>
        <w:t>(12) {desensitization technique, desensitisation technique, desensitization procedure, desensitisation procedure, systematic desensitization, systematic desensitisation} [oewn-00703008-n]: a technique used in behavior therapy to treat phobias and other behavior problems involving anxiety; client is exposed to the threatening situation under relaxed conditions until the anxiety reaction is extinguished</w:t>
      </w:r>
    </w:p>
    <w:p>
      <w:pPr>
        <w:ind w:left="3900"/>
      </w:pPr>
      <w:r>
        <w:t>(13) {exposure therapy} [oewn-00703455-n]: a form of behavior therapy in which a survivor confronts feelings or phobias or anxieties about a traumatic event and relives it in the therapy situation</w:t>
      </w:r>
    </w:p>
    <w:p>
      <w:pPr>
        <w:ind w:left="3600"/>
      </w:pPr>
      <w:r>
        <w:t>(12) {implosion therapy, flooding} [oewn-00703671-n]: a technique used in behavior therapy; client is flooded with experiences of a particular kind until becoming either averse to them or numbed to them</w:t>
      </w:r>
    </w:p>
    <w:p>
      <w:pPr>
        <w:ind w:left="3600"/>
      </w:pPr>
      <w:r>
        <w:t>(12) {reciprocal inhibition, reciprocal-inhibition therapy} [oewn-00703912-n]: a method of behavior therapy based on the inhibition of one response by the occurrence of another response that is mutually incompatible with it; a relaxation response might be conditioned to a stimulus that previously evoked anxiety</w:t>
      </w:r>
    </w:p>
    <w:p>
      <w:pPr>
        <w:ind w:left="3600"/>
      </w:pPr>
      <w:r>
        <w:t>(12) {token economy} [oewn-00704245-n]: a form of behavior therapy that has been used in some mental institutions; patients are rewarded with tokens for appropriate behavior and the tokens may be cashed in for valued rewards</w:t>
      </w:r>
    </w:p>
    <w:p>
      <w:pPr>
        <w:ind w:left="3300"/>
      </w:pPr>
      <w:r>
        <w:t>(11) {client-centered therapy} [oewn-00704489-n]: a method of psychotherapy developed by Carl Rogers in which the client determines the focus and pace of each session</w:t>
      </w:r>
    </w:p>
    <w:p>
      <w:pPr>
        <w:ind w:left="3300"/>
      </w:pPr>
      <w:r>
        <w:t>(11) {crisis intervention} [oewn-00704675-n]: psychotherapy that focuses on acute critical situations (depressive episodes or attempted suicides or drug overdoses) with the aim of restoring the person to the level of functioning before the crisis</w:t>
      </w:r>
    </w:p>
    <w:p>
      <w:pPr>
        <w:ind w:left="3300"/>
      </w:pPr>
      <w:r>
        <w:t>(11) {group therapy, group psychotherapy} [oewn-00704941-n]: psychotherapy in which a small group of individuals meet with a therapist; interactions among the members are considered to be therapeutic</w:t>
      </w:r>
    </w:p>
    <w:p>
      <w:pPr>
        <w:ind w:left="3600"/>
      </w:pPr>
      <w:r>
        <w:t>(12) {family therapy} [oewn-00705179-n]: any of several therapeutic approaches in which a family is treated as a whole</w:t>
      </w:r>
    </w:p>
    <w:p>
      <w:pPr>
        <w:ind w:left="3300"/>
      </w:pPr>
      <w:r>
        <w:t>(11) {hypnotherapy} [oewn-00705317-n]: the use of hypnosis in psychotherapy</w:t>
      </w:r>
    </w:p>
    <w:p>
      <w:pPr>
        <w:ind w:left="3300"/>
      </w:pPr>
      <w:r>
        <w:t>(11) {play therapy} [oewn-00705412-n]: form of psychotherapy for children that uses play situations for diagnosis or treatment</w:t>
      </w:r>
    </w:p>
    <w:p>
      <w:pPr>
        <w:ind w:left="3300"/>
      </w:pPr>
      <w:r>
        <w:t>(11) {psychoanalysis, analysis, depth psychology} [oewn-00705558-n]: a set of techniques for exploring underlying motives and a method of treating various mental disorders; based on the theories of Sigmund Freud</w:t>
      </w:r>
    </w:p>
    <w:p>
      <w:pPr>
        <w:ind w:left="3600"/>
      </w:pPr>
      <w:r>
        <w:t>(12) {hypnoanalysis} [oewn-00706572-n]: the use of hypnosis in conjunction with psychoanalysis</w:t>
      </w:r>
    </w:p>
    <w:p>
      <w:pPr>
        <w:ind w:left="3300"/>
      </w:pPr>
      <w:r>
        <w:t>(11) {self-analysis} [oewn-00706686-n]: the application of psychotherapeutic principles to the analysis of your own personality</w:t>
      </w:r>
    </w:p>
    <w:p>
      <w:pPr>
        <w:ind w:left="3000"/>
      </w:pPr>
      <w:r>
        <w:t>(10) {radiotherapy, radiation therapy, radiation, actinotherapy, irradiation} [oewn-00706833-n]: (medicine) the treatment of disease (especially cancer) by exposure to a radioactive substance</w:t>
      </w:r>
    </w:p>
    <w:p>
      <w:pPr>
        <w:ind w:left="3300"/>
      </w:pPr>
      <w:r>
        <w:t>(11) {phototherapy} [oewn-00707139-n]: the use of strong light to treat acne or hyperbilirubinemia of the newborn</w:t>
      </w:r>
    </w:p>
    <w:p>
      <w:pPr>
        <w:ind w:left="3300"/>
      </w:pPr>
      <w:r>
        <w:t>(11) {radium therapy, Curietherapy} [oewn-00707272-n]: the use of radium in radiation therapy</w:t>
      </w:r>
    </w:p>
    <w:p>
      <w:pPr>
        <w:ind w:left="3300"/>
      </w:pPr>
      <w:r>
        <w:t>(11) {X-ray therapy} [oewn-00707386-n]: the therapeutic use of X rays</w:t>
      </w:r>
    </w:p>
    <w:p>
      <w:pPr>
        <w:ind w:left="3000"/>
      </w:pPr>
      <w:r>
        <w:t>(10) {shock therapy, shock treatment} [oewn-00707624-n]: treatment of certain psychotic states by the administration of shocks that are followed by convulsions</w:t>
      </w:r>
    </w:p>
    <w:p>
      <w:pPr>
        <w:ind w:left="3300"/>
      </w:pPr>
      <w:r>
        <w:t>(11) {insulin shock, insulin shock therapy, insulin shock treatment} [oewn-00708100-n]: the administration of sufficient insulin to induce convulsions and coma</w:t>
      </w:r>
    </w:p>
    <w:p>
      <w:pPr>
        <w:ind w:left="3300"/>
      </w:pPr>
      <w:r>
        <w:t>(11) {metrazol shock, metrazol shock therapy, metrazol shock treatment} [oewn-00708281-n]: the administration of sufficient Metrazol to induce convulsions and coma</w:t>
      </w:r>
    </w:p>
    <w:p>
      <w:pPr>
        <w:ind w:left="3000"/>
      </w:pPr>
      <w:r>
        <w:t>(10) {speech therapy} [oewn-00708466-n]: any therapy intended to correct a disorder of speech</w:t>
      </w:r>
    </w:p>
    <w:p>
      <w:pPr>
        <w:ind w:left="3000"/>
      </w:pPr>
      <w:r>
        <w:t>(10) {refrigeration} [oewn-00708597-n]: deliberately lowering the body's temperature for therapeutic purposes</w:t>
      </w:r>
    </w:p>
    <w:p>
      <w:pPr>
        <w:ind w:left="3000"/>
      </w:pPr>
      <w:r>
        <w:t>(10) {thermotherapy} [oewn-00708790-n]: the use of heat to treat a disease or disorder; heating pads or hot compresses or hot-water bottles are used to promote circulation in peripheral vascular disease or to relax tense muscles</w:t>
      </w:r>
    </w:p>
    <w:p>
      <w:pPr>
        <w:ind w:left="3000"/>
      </w:pPr>
      <w:r>
        <w:t>(10) {thrombolytic therapy} [oewn-00709038-n]: therapy consisting of the administration of a pharmacological agent to cause thrombolysis of an abnormal blood clot</w:t>
      </w:r>
    </w:p>
    <w:p>
      <w:pPr>
        <w:ind w:left="2700"/>
      </w:pPr>
      <w:r>
        <w:t>(9) {nursing care} [oewn-00666240-n]: care by a skilled nurse</w:t>
      </w:r>
    </w:p>
    <w:p>
      <w:pPr>
        <w:ind w:left="2700"/>
      </w:pPr>
      <w:r>
        <w:t>(9) {irrigation} [oewn-00696701-n]: (medicine) cleaning a wound or body organ by flushing or washing out with water or a medicated solution</w:t>
      </w:r>
    </w:p>
    <w:p>
      <w:pPr>
        <w:ind w:left="3000"/>
      </w:pPr>
      <w:r>
        <w:t>(10) {eyedrop, eye-drop} [oewn-00657886-n]: a method of irrigating the eye used by ophthalmologists</w:t>
      </w:r>
    </w:p>
    <w:p>
      <w:pPr>
        <w:ind w:left="3300"/>
      </w:pPr>
      <w:r>
        <w:t>(11) {adrenergic agonist eyedrop} [oewn-00658078-n]: a treatment for glaucoma; the eyedrops reduce intraocular pressure by decreasing the production of aqueous humor and increasing its drainage through the uveoscleral pathway</w:t>
      </w:r>
    </w:p>
    <w:p>
      <w:pPr>
        <w:ind w:left="3300"/>
      </w:pPr>
      <w:r>
        <w:t>(11) {beta blocker eyedrop} [oewn-00658323-n]: a treatment for glaucoma; the eyedrops reduce intraocular pressure by reducing the production of aqueous humor</w:t>
      </w:r>
    </w:p>
    <w:p>
      <w:pPr>
        <w:ind w:left="3300"/>
      </w:pPr>
      <w:r>
        <w:t>(11) {miotic eyedrop} [oewn-00658500-n]: a treatment for glaucoma; the eyedrops increase the outflow of aqueous humor by constricting the pupil</w:t>
      </w:r>
    </w:p>
    <w:p>
      <w:pPr>
        <w:ind w:left="3300"/>
      </w:pPr>
      <w:r>
        <w:t>(11) {topical prostaglandin eyedrop} [oewn-00658663-n]: a treatment for glaucoma; the eyedrops increase the outflow of aqueous humor through the uveoscleral pathway</w:t>
      </w:r>
    </w:p>
    <w:p>
      <w:pPr>
        <w:ind w:left="3000"/>
      </w:pPr>
      <w:r>
        <w:t>(10) {douche} [oewn-00696970-n]: irrigation with a jet of water or medicated solution into or around a body part (especially the vagina) to treat infections or cleanse from odorous contents</w:t>
      </w:r>
    </w:p>
    <w:p>
      <w:pPr>
        <w:ind w:left="3000"/>
      </w:pPr>
      <w:r>
        <w:t>(10) {enema, clyster} [oewn-00697197-n]: an injection of a liquid through the anus to stimulate evacuation; sometimes used for diagnostic purposes</w:t>
      </w:r>
    </w:p>
    <w:p>
      <w:pPr>
        <w:ind w:left="3300"/>
      </w:pPr>
      <w:r>
        <w:t>(11) {colonic irrigation, colonic} [oewn-00697400-n]: a water enema given to flush out the colon</w:t>
      </w:r>
    </w:p>
    <w:p>
      <w:pPr>
        <w:ind w:left="3600"/>
      </w:pPr>
      <w:r>
        <w:t>(12) {high colonic} [oewn-00254640-n]: an enema that injects large amounts of fluid high into the colon for cleansing purposes</w:t>
      </w:r>
    </w:p>
    <w:p>
      <w:pPr>
        <w:ind w:left="3300"/>
      </w:pPr>
      <w:r>
        <w:t>(11) {barium enema} [oewn-00697553-n]: enema in which a contrast medium (usually barium sulfate) is injected into the rectum and X-rays are taken to search for lesions</w:t>
      </w:r>
    </w:p>
    <w:p>
      <w:pPr>
        <w:ind w:left="3000"/>
      </w:pPr>
      <w:r>
        <w:t>(10) {lavage} [oewn-00697740-n]: washing out a hollow organ (especially the stomach) by flushing with water</w:t>
      </w:r>
    </w:p>
    <w:p>
      <w:pPr>
        <w:ind w:left="3300"/>
      </w:pPr>
      <w:r>
        <w:t>(11) {gastric lavage} [oewn-00697903-n]: washing out the stomach with sterile water or a saltwater solution; removes blood or poisons</w:t>
      </w:r>
    </w:p>
    <w:p>
      <w:pPr>
        <w:ind w:left="2700"/>
      </w:pPr>
      <w:r>
        <w:t>(9) {dressing, bandaging, binding} [oewn-00698135-n]: the act of applying a bandage</w:t>
      </w:r>
    </w:p>
    <w:p>
      <w:pPr>
        <w:ind w:left="2700"/>
      </w:pPr>
      <w:r>
        <w:t>(9) {holistic medicine} [oewn-00698277-n]: medical care of the whole person considered as subject to personal and social as well as organic factors</w:t>
      </w:r>
    </w:p>
    <w:p>
      <w:pPr>
        <w:ind w:left="2700"/>
      </w:pPr>
      <w:r>
        <w:t>(9) {hospice} [oewn-00698502-n]: a program of medical and emotional care for the terminally ill</w:t>
      </w:r>
    </w:p>
    <w:p>
      <w:pPr>
        <w:ind w:left="2700"/>
      </w:pPr>
      <w:r>
        <w:t>(9) {injection, shot} [oewn-00698618-n]: the act of putting a liquid into the body by means of a syringe</w:t>
      </w:r>
    </w:p>
    <w:p>
      <w:pPr>
        <w:ind w:left="3000"/>
      </w:pPr>
      <w:r>
        <w:t>(10) {intradermal injection} [oewn-00323788-n]: an injection into the skin</w:t>
      </w:r>
    </w:p>
    <w:p>
      <w:pPr>
        <w:ind w:left="3000"/>
      </w:pPr>
      <w:r>
        <w:t>(10) {intramuscular injection} [oewn-00323882-n]: an injection into a muscle</w:t>
      </w:r>
    </w:p>
    <w:p>
      <w:pPr>
        <w:ind w:left="3000"/>
      </w:pPr>
      <w:r>
        <w:t>(10) {intravenous injection} [oewn-00323978-n]: an injection into a vein</w:t>
      </w:r>
    </w:p>
    <w:p>
      <w:pPr>
        <w:ind w:left="3300"/>
      </w:pPr>
      <w:r>
        <w:t>(11) {fix} [oewn-00324088-n]: something craved, especially an intravenous injection of a narcotic drug</w:t>
      </w:r>
    </w:p>
    <w:p>
      <w:pPr>
        <w:ind w:left="3000"/>
      </w:pPr>
      <w:r>
        <w:t>(10) {subcutaneous injection} [oewn-00324262-n]: an injection under the skin</w:t>
      </w:r>
    </w:p>
    <w:p>
      <w:pPr>
        <w:ind w:left="2700"/>
      </w:pPr>
      <w:r>
        <w:t>(9) {bloodletting} [oewn-00699257-n]: formerly used as a treatment to reduce excess blood (one of the four humors of medieval medicine)</w:t>
      </w:r>
    </w:p>
    <w:p>
      <w:pPr>
        <w:ind w:left="3000"/>
      </w:pPr>
      <w:r>
        <w:t>(10) {cupping} [oewn-00700047-n]: a treatment in which evacuated cups are applied to the skin to draw blood through the surface</w:t>
      </w:r>
    </w:p>
    <w:p>
      <w:pPr>
        <w:ind w:left="2700"/>
      </w:pPr>
      <w:r>
        <w:t>(9) {defibrillation} [oewn-00700212-n]: treatment by stopping fibrillation of heart muscles (usually by electric shock delivered by a defibrillator)</w:t>
      </w:r>
    </w:p>
    <w:p>
      <w:pPr>
        <w:ind w:left="2700"/>
      </w:pPr>
      <w:r>
        <w:t>(9) {detoxification} [oewn-00700399-n]: treatment for poisoning by neutralizing the toxic properties (normally a function of the liver)</w:t>
      </w:r>
    </w:p>
    <w:p>
      <w:pPr>
        <w:ind w:left="2700"/>
      </w:pPr>
      <w:r>
        <w:t>(9) {disinfection} [oewn-00710774-n]: treatment to destroy harmful microorganisms</w:t>
      </w:r>
    </w:p>
    <w:p>
      <w:pPr>
        <w:ind w:left="3000"/>
      </w:pPr>
      <w:r>
        <w:t>(10) {chlorination} [oewn-00710912-n]: disinfection of water by the addition of small amounts of chlorine or a chlorine compound</w:t>
      </w:r>
    </w:p>
    <w:p>
      <w:pPr>
        <w:ind w:left="2700"/>
      </w:pPr>
      <w:r>
        <w:t>(9) {digitalization, digitalisation} [oewn-00711096-n]: the administration of digitalis for the treatment of certain heart disorders</w:t>
      </w:r>
    </w:p>
    <w:p>
      <w:pPr>
        <w:ind w:left="2700"/>
      </w:pPr>
      <w:r>
        <w:t>(9) {anticoagulation} [oewn-00711268-n]: the administration of an anticoagulant drug to retard coagulation of the blood</w:t>
      </w:r>
    </w:p>
    <w:p>
      <w:pPr>
        <w:ind w:left="2700"/>
      </w:pPr>
      <w:r>
        <w:t>(9) {allopathy} [oewn-00711945-n]: the usual method of treating disease with remedies that produce effects differing from those produced by the disease itself</w:t>
      </w:r>
    </w:p>
    <w:p>
      <w:pPr>
        <w:ind w:left="2700"/>
      </w:pPr>
      <w:r>
        <w:t>(9) {homeopathy, homoeopathy} [oewn-00712142-n]: a method of treating disease with small amounts of remedies that, in large amounts in healthy people, produce symptoms similar to those being treated</w:t>
      </w:r>
    </w:p>
    <w:p>
      <w:pPr>
        <w:ind w:left="2700"/>
      </w:pPr>
      <w:r>
        <w:t>(9) {intensive care} [oewn-00712518-n]: close monitoring and constant medical care of patients with life-threatening conditions</w:t>
      </w:r>
    </w:p>
    <w:p>
      <w:pPr>
        <w:ind w:left="2400"/>
      </w:pPr>
      <w:r>
        <w:t>(8) {massage} [oewn-00660291-n]: kneading and rubbing parts of the body to increase circulation and promote relaxation</w:t>
      </w:r>
    </w:p>
    <w:p>
      <w:pPr>
        <w:ind w:left="2700"/>
      </w:pPr>
      <w:r>
        <w:t>(9) {rubdown} [oewn-00259538-n]: the act of rubbing down, usually for relaxation or medicinal purposes</w:t>
      </w:r>
    </w:p>
    <w:p>
      <w:pPr>
        <w:ind w:left="2700"/>
      </w:pPr>
      <w:r>
        <w:t>(9) {cardiac massage, heart massage} [oewn-00660592-n]: an emergency procedure that employs rhythmic compression of the heart (either through the chest wall or, during surgery, directly to the heart) in an attempt to maintain circulation during cardiac arrest</w:t>
      </w:r>
    </w:p>
    <w:p>
      <w:pPr>
        <w:ind w:left="2700"/>
      </w:pPr>
      <w:r>
        <w:t>(9) {effleurage} [oewn-00660910-n]: a rhythmic stroking</w:t>
      </w:r>
    </w:p>
    <w:p>
      <w:pPr>
        <w:ind w:left="2700"/>
      </w:pPr>
      <w:r>
        <w:t>(9) {petrissage} [oewn-00661077-n]: massage of the skin which is gently lifted and squeezed</w:t>
      </w:r>
    </w:p>
    <w:p>
      <w:pPr>
        <w:ind w:left="2700"/>
      </w:pPr>
      <w:r>
        <w:t>(9) {reflexology} [oewn-00661189-n]: massage to relieve tension by finger pressure; based on the belief that there are reflex points on the feet, hands, and head that are connected to every part of the body</w:t>
      </w:r>
    </w:p>
    <w:p>
      <w:pPr>
        <w:ind w:left="2700"/>
      </w:pPr>
      <w:r>
        <w:t>(9) {Swedish massage} [oewn-00661416-n]: massage combined with a system of active and passive exercises for the muscles and joints</w:t>
      </w:r>
    </w:p>
    <w:p>
      <w:pPr>
        <w:ind w:left="2700"/>
      </w:pPr>
      <w:r>
        <w:t>(9) {tapotement} [oewn-00661567-n]: massage in which the body is tapped rhythmically with the fingers or with short rapid movements of the sides of the hand; used to loosen mucus on the chest walls of patients with bronchitis</w:t>
      </w:r>
    </w:p>
    <w:p>
      <w:pPr>
        <w:ind w:left="2400"/>
      </w:pPr>
      <w:r>
        <w:t>(8) {modality} [oewn-00663090-n]: a method of therapy that involves physical or electrical therapeutic treatment</w:t>
      </w:r>
    </w:p>
    <w:p>
      <w:pPr>
        <w:ind w:left="2700"/>
      </w:pPr>
      <w:r>
        <w:t>(9) {diathermy} [oewn-00663260-n]: a method of physical therapy that involves generating local heat in body tissues by high-frequency electromagnetic currents</w:t>
      </w:r>
    </w:p>
    <w:p>
      <w:pPr>
        <w:ind w:left="2400"/>
      </w:pPr>
      <w:r>
        <w:t>(8) {detoxification} [oewn-00700573-n]: a treatment for addiction to drugs or alcohol intended to remove the physiological effects of the addictive substances</w:t>
      </w:r>
    </w:p>
    <w:p>
      <w:pPr>
        <w:ind w:left="2400"/>
      </w:pPr>
      <w:r>
        <w:t>(8) {chiropractic} [oewn-00709220-n]: a method of treatment that manipulates body structures (especially the spine) to relieve low back pain or even headache or high blood pressure</w:t>
      </w:r>
    </w:p>
    <w:p>
      <w:pPr>
        <w:ind w:left="2400"/>
      </w:pPr>
      <w:r>
        <w:t>(8) {fomentation} [oewn-00709421-n]: application of warm wet coverings to a part of the body to relieve pain and inflammation</w:t>
      </w:r>
    </w:p>
    <w:p>
      <w:pPr>
        <w:ind w:left="2400"/>
      </w:pPr>
      <w:r>
        <w:t>(8) {naturopathy} [oewn-00709585-n]: a method of treating disease using food and exercise and heat to assist the natural healing process</w:t>
      </w:r>
    </w:p>
    <w:p>
      <w:pPr>
        <w:ind w:left="2400"/>
      </w:pPr>
      <w:r>
        <w:t>(8) {naprapathy} [oewn-00709742-n]: a drugless method of treatment based on the belief that disease symptoms arise from problems with ligaments and connective tissues</w:t>
      </w:r>
    </w:p>
    <w:p>
      <w:pPr>
        <w:ind w:left="2400"/>
      </w:pPr>
      <w:r>
        <w:t>(8) {orthodontic treatment} [oewn-00709929-n]: dental treatment that corrects irregularities of the teeth or of the relation of the teeth to surrounding anatomy; treatment is usually by braces or mechanical aids</w:t>
      </w:r>
    </w:p>
    <w:p>
      <w:pPr>
        <w:ind w:left="2400"/>
      </w:pPr>
      <w:r>
        <w:t>(8) {orthoptics} [oewn-00710210-n]: treatment of defects of binocular vision (such as strabismus and amblyopia) by nonsurgical measures (especially by exercises to strengthen the eye muscles)</w:t>
      </w:r>
    </w:p>
    <w:p>
      <w:pPr>
        <w:ind w:left="2400"/>
      </w:pPr>
      <w:r>
        <w:t>(8) {osteopathy} [oewn-00710458-n]: therapy based on the assumption that restoring health is best accomplished by manipulating the skeleton and muscles</w:t>
      </w:r>
    </w:p>
    <w:p>
      <w:pPr>
        <w:ind w:left="2400"/>
      </w:pPr>
      <w:r>
        <w:t>(8) {osteoclasis} [oewn-00710648-n]: treatment of a skeletal deformity by intentionally fracturing a bone</w:t>
      </w:r>
    </w:p>
    <w:p>
      <w:pPr>
        <w:ind w:left="2400"/>
      </w:pPr>
      <w:r>
        <w:t>(8) {acupuncture, stylostixis} [oewn-00711408-n]: treatment of pain or disease by inserting the tips of needles at specific points on the skin</w:t>
      </w:r>
    </w:p>
    <w:p>
      <w:pPr>
        <w:ind w:left="2400"/>
      </w:pPr>
      <w:r>
        <w:t>(8) {acupressure, G-Jo, shiatsu} [oewn-00711591-n]: treatment of symptoms by applying pressure with the fingers to specific pressure points on the body</w:t>
      </w:r>
    </w:p>
    <w:p>
      <w:pPr>
        <w:ind w:left="2400"/>
      </w:pPr>
      <w:r>
        <w:t>(8) {autogenic therapy, autogenic training, autogenics} [oewn-00711803-n]: training patients in self-induced relaxation</w:t>
      </w:r>
    </w:p>
    <w:p>
      <w:pPr>
        <w:ind w:left="2400"/>
      </w:pPr>
      <w:r>
        <w:t>(8) {hydropathy, hydrotherapy} [oewn-00712380-n]: the internal and external use of water in the treatment of disease</w:t>
      </w:r>
    </w:p>
    <w:p>
      <w:pPr>
        <w:ind w:left="2400"/>
      </w:pPr>
      <w:r>
        <w:t>(8) {rest-cure} [oewn-00712666-n]: rest as a medical treatment for stress or anxiety etc.</w:t>
      </w:r>
    </w:p>
    <w:p>
      <w:pPr>
        <w:ind w:left="2100"/>
      </w:pPr>
      <w:r>
        <w:t>(7) {incubation} [oewn-00660039-n]: maintaining something at the most favorable temperature for its development</w:t>
      </w:r>
    </w:p>
    <w:p>
      <w:pPr>
        <w:ind w:left="2100"/>
      </w:pPr>
      <w:r>
        <w:t>(7) {livery} [oewn-00660189-n]: the care (feeding and stabling) of horses for pay</w:t>
      </w:r>
    </w:p>
    <w:p>
      <w:pPr>
        <w:ind w:left="2100"/>
      </w:pPr>
      <w:r>
        <w:t>(7) {nourishment} [oewn-00666092-n]: the act of nourishing</w:t>
      </w:r>
    </w:p>
    <w:p>
      <w:pPr>
        <w:ind w:left="2100"/>
      </w:pPr>
      <w:r>
        <w:t>(7) {nursing} [oewn-00666322-n]: the work of caring for the sick or injured or infirm</w:t>
      </w:r>
    </w:p>
    <w:p>
      <w:pPr>
        <w:ind w:left="2100"/>
      </w:pPr>
      <w:r>
        <w:t>(7) {tender loving care, TLC} [oewn-00666464-n]: considerate and solicitous care</w:t>
      </w:r>
    </w:p>
    <w:p>
      <w:pPr>
        <w:ind w:left="2100"/>
      </w:pPr>
      <w:r>
        <w:t>(7) {nurturance} [oewn-00666601-n]: physical and emotional care and nourishment</w:t>
      </w:r>
    </w:p>
    <w:p>
      <w:pPr>
        <w:ind w:left="2100"/>
      </w:pPr>
      <w:r>
        <w:t>(7) {personal care} [oewn-00666719-n]: care for someone who is disabled or is otherwise unable to care for themselves; can including bathing and cooking and managing bodily functions</w:t>
      </w:r>
    </w:p>
    <w:p>
      <w:pPr>
        <w:ind w:left="2100"/>
      </w:pPr>
      <w:r>
        <w:t>(7) {skin care, skincare} [oewn-00666922-n]: care for the skin</w:t>
      </w:r>
    </w:p>
    <w:p>
      <w:pPr>
        <w:ind w:left="2100"/>
      </w:pPr>
      <w:r>
        <w:t>(7) {faith healing, faith cure} [oewn-00700989-n]: care provided through prayer and faith in God</w:t>
      </w:r>
    </w:p>
    <w:p>
      <w:pPr>
        <w:ind w:left="2400"/>
      </w:pPr>
      <w:r>
        <w:t>(8) {laying on of hands} [oewn-00701125-n]: the application of a faith healer's hands to the patient's body</w:t>
      </w:r>
    </w:p>
    <w:p>
      <w:pPr>
        <w:ind w:left="2100"/>
      </w:pPr>
      <w:r>
        <w:t>(7) {tree surgery} [oewn-00923344-n]: treatment of damaged or decaying trees</w:t>
      </w:r>
    </w:p>
    <w:p>
      <w:pPr>
        <w:ind w:left="2100"/>
      </w:pPr>
      <w:r>
        <w:t>(7) {healthcare, health care} [oewn-01061824-n]: the preservation of mental and physical health by preventing or treating illness through services offered by the health profession</w:t>
      </w:r>
    </w:p>
    <w:p>
      <w:pPr>
        <w:ind w:left="1800"/>
      </w:pPr>
      <w:r>
        <w:t>(6) {duty} [oewn-00720746-n]: work that you are obliged to perform for moral or legal reasons</w:t>
      </w:r>
    </w:p>
    <w:p>
      <w:pPr>
        <w:ind w:left="2100"/>
      </w:pPr>
      <w:r>
        <w:t>(7) {job, task, chore} [oewn-00720957-n]: a specific piece of work required to be done as a duty or for a specific fee</w:t>
      </w:r>
    </w:p>
    <w:p>
      <w:pPr>
        <w:ind w:left="2400"/>
      </w:pPr>
      <w:r>
        <w:t>(8) {ball-buster, ball-breaker} [oewn-00721418-n]: a job or situation that is demanding and arduous and punishing</w:t>
      </w:r>
    </w:p>
    <w:p>
      <w:pPr>
        <w:ind w:left="2400"/>
      </w:pPr>
      <w:r>
        <w:t>(8) {stint} [oewn-00721683-n]: an individual's prescribed share of work</w:t>
      </w:r>
    </w:p>
    <w:p>
      <w:pPr>
        <w:ind w:left="2400"/>
      </w:pPr>
      <w:r>
        <w:t>(8) {scut work, shitwork} [oewn-00733874-n]: trivial, unrewarding, tedious, dirty, and disagreeable chores</w:t>
      </w:r>
    </w:p>
    <w:p>
      <w:pPr>
        <w:ind w:left="2100"/>
      </w:pPr>
      <w:r>
        <w:t>(7) {function, office, part, role} [oewn-00721817-n]: the actions and activities assigned to or required or expected of a person or group</w:t>
      </w:r>
    </w:p>
    <w:p>
      <w:pPr>
        <w:ind w:left="2400"/>
      </w:pPr>
      <w:r>
        <w:t>(8) {capacity} [oewn-00722203-n]: a specified function</w:t>
      </w:r>
    </w:p>
    <w:p>
      <w:pPr>
        <w:ind w:left="2400"/>
      </w:pPr>
      <w:r>
        <w:t>(8) {hat} [oewn-00722393-n]: an informal term for a person's role</w:t>
      </w:r>
    </w:p>
    <w:p>
      <w:pPr>
        <w:ind w:left="2400"/>
      </w:pPr>
      <w:r>
        <w:t>(8) {portfolio} [oewn-00722534-n]: the role of the head of a government department</w:t>
      </w:r>
    </w:p>
    <w:p>
      <w:pPr>
        <w:ind w:left="2400"/>
      </w:pPr>
      <w:r>
        <w:t>(8) {stead, position, place, lieu} [oewn-00722683-n]: the post or function properly or customarily occupied or served by another</w:t>
      </w:r>
    </w:p>
    <w:p>
      <w:pPr>
        <w:ind w:left="2700"/>
      </w:pPr>
      <w:r>
        <w:t>(9) {behalf} [oewn-00722912-n]: as the agent of or on someone's part (usually expressed as ‘on behalf of’ rather than ‘in behalf of’)</w:t>
      </w:r>
    </w:p>
    <w:p>
      <w:pPr>
        <w:ind w:left="2400"/>
      </w:pPr>
      <w:r>
        <w:t>(8) {second fiddle} [oewn-00723180-n]: a secondary role or function</w:t>
      </w:r>
    </w:p>
    <w:p>
      <w:pPr>
        <w:ind w:left="2100"/>
      </w:pPr>
      <w:r>
        <w:t>(7) {assignment, duty assignment} [oewn-00731545-n]: a duty that you are assigned to perform (especially in the armed forces)</w:t>
      </w:r>
    </w:p>
    <w:p>
      <w:pPr>
        <w:ind w:left="2400"/>
      </w:pPr>
      <w:r>
        <w:t>(8) {guard duty, guard, sentry duty, sentry go} [oewn-00731836-n]: the duty of serving as a sentry</w:t>
      </w:r>
    </w:p>
    <w:p>
      <w:pPr>
        <w:ind w:left="2400"/>
      </w:pPr>
      <w:r>
        <w:t>(8) {fatigue duty, fatigue} [oewn-00732006-n]: labor of a nonmilitary kind done by soldiers (cleaning or digging or draining or so on)</w:t>
      </w:r>
    </w:p>
    <w:p>
      <w:pPr>
        <w:ind w:left="2400"/>
      </w:pPr>
      <w:r>
        <w:t>(8) {mission, charge, commission} [oewn-00732520-n]: a special assignment that is given to a person or group</w:t>
      </w:r>
    </w:p>
    <w:p>
      <w:pPr>
        <w:ind w:left="2700"/>
      </w:pPr>
      <w:r>
        <w:t>(9) {fool's errand} [oewn-00732867-n]: a fruitless mission</w:t>
      </w:r>
    </w:p>
    <w:p>
      <w:pPr>
        <w:ind w:left="2700"/>
      </w:pPr>
      <w:r>
        <w:t>(9) {mission impossible} [oewn-00732946-n]: an extremely dangerous or difficult mission</w:t>
      </w:r>
    </w:p>
    <w:p>
      <w:pPr>
        <w:ind w:left="2700"/>
      </w:pPr>
      <w:r>
        <w:t>(9) {suicide mission, martyr operation, sacrifice operation} [oewn-00733054-n]: killing or injuring others while annihilating yourself; usually accomplished with a bomb</w:t>
      </w:r>
    </w:p>
    <w:p>
      <w:pPr>
        <w:ind w:left="2400"/>
      </w:pPr>
      <w:r>
        <w:t>(8) {reassignment} [oewn-00733374-n]: assignment to a different duty</w:t>
      </w:r>
    </w:p>
    <w:p>
      <w:pPr>
        <w:ind w:left="2700"/>
      </w:pPr>
      <w:r>
        <w:t>(9) {secondment} [oewn-00733499-n]: the detachment of a person from their regular organization for temporary assignment elsewhere</w:t>
      </w:r>
    </w:p>
    <w:p>
      <w:pPr>
        <w:ind w:left="2400"/>
      </w:pPr>
      <w:r>
        <w:t>(8) {sea-duty, service abroad, shipboard duty} [oewn-00733667-n]: naval service aboard a ship at sea</w:t>
      </w:r>
    </w:p>
    <w:p>
      <w:pPr>
        <w:ind w:left="2400"/>
      </w:pPr>
      <w:r>
        <w:t>(8) {shore duty} [oewn-00733790-n]: naval service at land bases</w:t>
      </w:r>
    </w:p>
    <w:p>
      <w:pPr>
        <w:ind w:left="1800"/>
      </w:pPr>
      <w:r>
        <w:t>(6) {mission, missionary work} [oewn-00732282-n]: the organized work of a religious missionary</w:t>
      </w:r>
    </w:p>
    <w:p>
      <w:pPr>
        <w:ind w:left="2100"/>
      </w:pPr>
      <w:r>
        <w:t>(7) {da'wah, dawah} [oewn-00732434-n]: missionary work for Islam</w:t>
      </w:r>
    </w:p>
    <w:p>
      <w:pPr>
        <w:ind w:left="1800"/>
      </w:pPr>
      <w:r>
        <w:t>(6) {spadework} [oewn-00797169-n]: dull or routine preliminary work preparing for an undertaking</w:t>
      </w:r>
    </w:p>
    <w:p>
      <w:pPr>
        <w:ind w:left="1800"/>
      </w:pPr>
      <w:r>
        <w:t>(6) {timework} [oewn-00797286-n]: work paid for at a rate per unit of time</w:t>
      </w:r>
    </w:p>
    <w:p>
      <w:pPr>
        <w:ind w:left="1800"/>
      </w:pPr>
      <w:r>
        <w:t>(6) {undertaking, project, task, labor, labour} [oewn-00797381-n]: any piece of work that is undertaken or attempted</w:t>
      </w:r>
    </w:p>
    <w:p>
      <w:pPr>
        <w:ind w:left="2100"/>
      </w:pPr>
      <w:r>
        <w:t>(7) {cinch, breeze, picnic, snap, duck soup, child's play, pushover, walkover, piece of cake} [oewn-00576402-n]: any undertaking that is easy to do</w:t>
      </w:r>
    </w:p>
    <w:p>
      <w:pPr>
        <w:ind w:left="2400"/>
      </w:pPr>
      <w:r>
        <w:t>(8) {doddle} [oewn-00576694-n]: an easy task</w:t>
      </w:r>
    </w:p>
    <w:p>
      <w:pPr>
        <w:ind w:left="2100"/>
      </w:pPr>
      <w:r>
        <w:t>(7) {adventure, escapade, risky venture, dangerous undertaking} [oewn-00797976-n]: a wild and exciting undertaking (not necessarily lawful)</w:t>
      </w:r>
    </w:p>
    <w:p>
      <w:pPr>
        <w:ind w:left="2100"/>
      </w:pPr>
      <w:r>
        <w:t>(7) {assignment} [oewn-00798247-n]: an undertaking that you have been assigned to do (as by an instructor)</w:t>
      </w:r>
    </w:p>
    <w:p>
      <w:pPr>
        <w:ind w:left="2400"/>
      </w:pPr>
      <w:r>
        <w:t>(8) {school assignment, schoolwork, homework} [oewn-00729939-n]: work, such as schoolwork or piecework, that is done at home</w:t>
      </w:r>
    </w:p>
    <w:p>
      <w:pPr>
        <w:ind w:left="2700"/>
      </w:pPr>
      <w:r>
        <w:t>(9) {classroom project} [oewn-00730147-n]: a school task requiring considerable effort</w:t>
      </w:r>
    </w:p>
    <w:p>
      <w:pPr>
        <w:ind w:left="2700"/>
      </w:pPr>
      <w:r>
        <w:t>(9) {classwork} [oewn-00730273-n]: the part of a student's work that is done in the classroom</w:t>
      </w:r>
    </w:p>
    <w:p>
      <w:pPr>
        <w:ind w:left="2700"/>
      </w:pPr>
      <w:r>
        <w:t>(9) {prep, preparation} [oewn-00730406-n]: preparatory school work done outside school (especially at home)</w:t>
      </w:r>
    </w:p>
    <w:p>
      <w:pPr>
        <w:ind w:left="2700"/>
      </w:pPr>
      <w:r>
        <w:t>(9) {lesson} [oewn-00730583-n]: a task assigned for individual study</w:t>
      </w:r>
    </w:p>
    <w:p>
      <w:pPr>
        <w:ind w:left="3000"/>
      </w:pPr>
      <w:r>
        <w:t>(10) {exercise, example} [oewn-00731217-n]: a task performed or problem solved in order to develop skill or understanding</w:t>
      </w:r>
    </w:p>
    <w:p>
      <w:pPr>
        <w:ind w:left="3000"/>
      </w:pPr>
      <w:r>
        <w:t>(10) {reading assignment} [oewn-00731432-n]: the reading of a passage assigned by the teacher</w:t>
      </w:r>
    </w:p>
    <w:p>
      <w:pPr>
        <w:ind w:left="3000"/>
      </w:pPr>
      <w:r>
        <w:t>(10) {history lesson} [oewn-00891907-n]: a lesson in the facts of history</w:t>
      </w:r>
    </w:p>
    <w:p>
      <w:pPr>
        <w:ind w:left="2400"/>
      </w:pPr>
      <w:r>
        <w:t>(8) {written assignment, writing assignment} [oewn-00797858-n]: an assignment to write something</w:t>
      </w:r>
    </w:p>
    <w:p>
      <w:pPr>
        <w:ind w:left="2100"/>
      </w:pPr>
      <w:r>
        <w:t>(7) {baby} [oewn-00798428-n]: a project of personal concern to someone</w:t>
      </w:r>
    </w:p>
    <w:p>
      <w:pPr>
        <w:ind w:left="2100"/>
      </w:pPr>
      <w:r>
        <w:t>(7) {enterprise, endeavor, endeavour} [oewn-00798547-n]: a purposeful or industrious undertaking (especially one that requires effort or boldness)</w:t>
      </w:r>
    </w:p>
    <w:p>
      <w:pPr>
        <w:ind w:left="2400"/>
      </w:pPr>
      <w:r>
        <w:t>(8) {racket, fraudulent scheme, illegitimate enterprise} [oewn-00777440-n]: an illegal enterprise (such as extortion or fraud or drug peddling or prostitution) carried on for profit</w:t>
      </w:r>
    </w:p>
    <w:p>
      <w:pPr>
        <w:ind w:left="2400"/>
      </w:pPr>
      <w:r>
        <w:t>(8) {forlorn hope} [oewn-00787756-n]: a hopeless or desperate enterprise</w:t>
      </w:r>
    </w:p>
    <w:p>
      <w:pPr>
        <w:ind w:left="2400"/>
      </w:pPr>
      <w:r>
        <w:t>(8) {business activity, commercial activity} [oewn-01097658-n]: activity undertaken as part of a commercial enterprise</w:t>
      </w:r>
    </w:p>
    <w:p>
      <w:pPr>
        <w:ind w:left="2700"/>
      </w:pPr>
      <w:r>
        <w:t>(9) {operation} [oewn-01097871-n]: a business especially one run on a large scale</w:t>
      </w:r>
    </w:p>
    <w:p>
      <w:pPr>
        <w:ind w:left="2700"/>
      </w:pPr>
      <w:r>
        <w:t>(9) {business} [oewn-01098150-n]: the volume of commercial activity</w:t>
      </w:r>
    </w:p>
    <w:p>
      <w:pPr>
        <w:ind w:left="3000"/>
      </w:pPr>
      <w:r>
        <w:t>(10) {trade, patronage} [oewn-01098359-n]: the business given to a commercial establishment by its customers</w:t>
      </w:r>
    </w:p>
    <w:p>
      <w:pPr>
        <w:ind w:left="3300"/>
      </w:pPr>
      <w:r>
        <w:t>(11) {custom} [oewn-01098778-n]: habitual patronage</w:t>
      </w:r>
    </w:p>
    <w:p>
      <w:pPr>
        <w:ind w:left="3000"/>
      </w:pPr>
      <w:r>
        <w:t>(10) {land-office business} [oewn-01098902-n]: very large and profitable volume of commercial activity</w:t>
      </w:r>
    </w:p>
    <w:p>
      <w:pPr>
        <w:ind w:left="2700"/>
      </w:pPr>
      <w:r>
        <w:t>(9) {wash} [oewn-01098579-n]: any enterprise in which losses and gains cancel out</w:t>
      </w:r>
    </w:p>
    <w:p>
      <w:pPr>
        <w:ind w:left="2100"/>
      </w:pPr>
      <w:r>
        <w:t>(7) {labor of love, labour of love} [oewn-00798868-n]: productive work performed voluntarily without material reward or compensation</w:t>
      </w:r>
    </w:p>
    <w:p>
      <w:pPr>
        <w:ind w:left="2100"/>
      </w:pPr>
      <w:r>
        <w:t>(7) {marathon, endurance contest} [oewn-00799022-n]: any long and arduous undertaking</w:t>
      </w:r>
    </w:p>
    <w:p>
      <w:pPr>
        <w:ind w:left="2100"/>
      </w:pPr>
      <w:r>
        <w:t>(7) {no-brainer} [oewn-00799129-n]: anything that requires little thought</w:t>
      </w:r>
    </w:p>
    <w:p>
      <w:pPr>
        <w:ind w:left="2100"/>
      </w:pPr>
      <w:r>
        <w:t>(7) {proposition} [oewn-00799242-n]: a task to be dealt with</w:t>
      </w:r>
    </w:p>
    <w:p>
      <w:pPr>
        <w:ind w:left="2100"/>
      </w:pPr>
      <w:r>
        <w:t>(7) {tall order, large order} [oewn-00799384-n]: a formidable task or requirement</w:t>
      </w:r>
    </w:p>
    <w:p>
      <w:pPr>
        <w:ind w:left="2100"/>
      </w:pPr>
      <w:r>
        <w:t>(7) {venture} [oewn-00799539-n]: any venturesome undertaking especially one with an uncertain outcome</w:t>
      </w:r>
    </w:p>
    <w:p>
      <w:pPr>
        <w:ind w:left="2400"/>
      </w:pPr>
      <w:r>
        <w:t>(8) {joint venture} [oewn-00787250-n]: a venture by a partnership or conglomerate designed to share risk or expertise</w:t>
      </w:r>
    </w:p>
    <w:p>
      <w:pPr>
        <w:ind w:left="2700"/>
      </w:pPr>
      <w:r>
        <w:t>(9) {foreign direct investment} [oewn-00787472-n]: a joint venture between a foreign company and a United States company</w:t>
      </w:r>
    </w:p>
    <w:p>
      <w:pPr>
        <w:ind w:left="2400"/>
      </w:pPr>
      <w:r>
        <w:t>(8) {experiment} [oewn-00787613-n]: a venture at something new or different</w:t>
      </w:r>
    </w:p>
    <w:p>
      <w:pPr>
        <w:ind w:left="2400"/>
      </w:pPr>
      <w:r>
        <w:t>(8) {campaign, cause, crusade, drive, movement, effort} [oewn-00799906-n]: a series of actions advancing a principle or tending toward a particular end</w:t>
      </w:r>
    </w:p>
    <w:p>
      <w:pPr>
        <w:ind w:left="2700"/>
      </w:pPr>
      <w:r>
        <w:t>(9) {advertising campaign, ad campaign, ad blitz} [oewn-00800620-n]: an organized program of advertisements</w:t>
      </w:r>
    </w:p>
    <w:p>
      <w:pPr>
        <w:ind w:left="3000"/>
      </w:pPr>
      <w:r>
        <w:t>(10) {sales campaign} [oewn-00803385-n]: an advertising campaign intended to promote sales</w:t>
      </w:r>
    </w:p>
    <w:p>
      <w:pPr>
        <w:ind w:left="3000"/>
      </w:pPr>
      <w:r>
        <w:t>(10) {public-relations campaign} [oewn-00803495-n]: an advertising campaign intended to improve public relations</w:t>
      </w:r>
    </w:p>
    <w:p>
      <w:pPr>
        <w:ind w:left="2700"/>
      </w:pPr>
      <w:r>
        <w:t>(9) {anti-war movement} [oewn-00800786-n]: a campaign against entering or continuing a war</w:t>
      </w:r>
    </w:p>
    <w:p>
      <w:pPr>
        <w:ind w:left="2700"/>
      </w:pPr>
      <w:r>
        <w:t>(9) {charm campaign} [oewn-00800897-n]: a campaign of flattery and friendliness (by a company, politician, etc.) to become more popular and gain support</w:t>
      </w:r>
    </w:p>
    <w:p>
      <w:pPr>
        <w:ind w:left="2700"/>
      </w:pPr>
      <w:r>
        <w:t>(9) {consumerism} [oewn-00801070-n]: a movement advocating greater protection of the interests of consumers</w:t>
      </w:r>
    </w:p>
    <w:p>
      <w:pPr>
        <w:ind w:left="2700"/>
      </w:pPr>
      <w:r>
        <w:t>(9) {campaigning, candidacy, candidature, electioneering, political campaign} [oewn-00801198-n]: the campaign of a candidate to be elected</w:t>
      </w:r>
    </w:p>
    <w:p>
      <w:pPr>
        <w:ind w:left="3000"/>
      </w:pPr>
      <w:r>
        <w:t>(10) {front-porch campaigning, front-porch campaign} [oewn-00801470-n]: a campaign in which the candidate makes speeches but does not travel</w:t>
      </w:r>
    </w:p>
    <w:p>
      <w:pPr>
        <w:ind w:left="3000"/>
      </w:pPr>
      <w:r>
        <w:t>(10) {hustings} [oewn-00801782-n]: the activities involved in political campaigning (especially speech making)</w:t>
      </w:r>
    </w:p>
    <w:p>
      <w:pPr>
        <w:ind w:left="3000"/>
      </w:pPr>
      <w:r>
        <w:t>(10) {whispering campaign} [oewn-00803111-n]: the organized dissemination of derogatory rumors designed to discredit a candidate</w:t>
      </w:r>
    </w:p>
    <w:p>
      <w:pPr>
        <w:ind w:left="3000"/>
      </w:pPr>
      <w:r>
        <w:t>(10) {stumping} [oewn-00803259-n]: campaigning for something by making political speeches (stump speeches)</w:t>
      </w:r>
    </w:p>
    <w:p>
      <w:pPr>
        <w:ind w:left="2700"/>
      </w:pPr>
      <w:r>
        <w:t>(9) {fund-raising campaign, fund-raising drive, fund-raising effort} [oewn-00801931-n]: a campaign to raise money for some cause</w:t>
      </w:r>
    </w:p>
    <w:p>
      <w:pPr>
        <w:ind w:left="2700"/>
      </w:pPr>
      <w:r>
        <w:t>(9) {feminist movement, feminism, women's liberation movement, women's lib} [oewn-00802082-n]: the movement aimed at equal rights for women</w:t>
      </w:r>
    </w:p>
    <w:p>
      <w:pPr>
        <w:ind w:left="2700"/>
      </w:pPr>
      <w:r>
        <w:t>(9) {gay liberation movement, gay lib} [oewn-00802318-n]: the movement aimed at liberating homosexuals from legal or social or economic oppression</w:t>
      </w:r>
    </w:p>
    <w:p>
      <w:pPr>
        <w:ind w:left="2700"/>
      </w:pPr>
      <w:r>
        <w:t>(9) {lost cause} [oewn-00802486-n]: a defeated cause or a cause for which defeat is inevitable</w:t>
      </w:r>
    </w:p>
    <w:p>
      <w:pPr>
        <w:ind w:left="2700"/>
      </w:pPr>
      <w:r>
        <w:t>(9) {reform} [oewn-00802601-n]: a campaign aimed to correct abuses or malpractices</w:t>
      </w:r>
    </w:p>
    <w:p>
      <w:pPr>
        <w:ind w:left="2700"/>
      </w:pPr>
      <w:r>
        <w:t>(9) {war} [oewn-00802786-n]: a concerted campaign to end something that is injurious</w:t>
      </w:r>
    </w:p>
    <w:p>
      <w:pPr>
        <w:ind w:left="2700"/>
      </w:pPr>
      <w:r>
        <w:t>(9) {youth movement, youth crusade} [oewn-00802938-n]: political or religious or social reform movement or agitation consisting chiefly of young people</w:t>
      </w:r>
    </w:p>
    <w:p>
      <w:pPr>
        <w:ind w:left="2400"/>
      </w:pPr>
      <w:r>
        <w:t>(8) {sally, sallying forth} [oewn-00803627-n]: a venture off the beaten path</w:t>
      </w:r>
    </w:p>
    <w:p>
      <w:pPr>
        <w:ind w:left="2400"/>
      </w:pPr>
      <w:r>
        <w:t>(8) {risk, peril, danger} [oewn-00803899-n]: a venture undertaken without regard to possible loss or injury</w:t>
      </w:r>
    </w:p>
    <w:p>
      <w:pPr>
        <w:ind w:left="2700"/>
      </w:pPr>
      <w:r>
        <w:t>(9) {chance} [oewn-00804290-n]: a risk involving danger</w:t>
      </w:r>
    </w:p>
    <w:p>
      <w:pPr>
        <w:ind w:left="2700"/>
      </w:pPr>
      <w:r>
        <w:t>(9) {crapshoot} [oewn-00804446-n]: a risky and uncertain venture</w:t>
      </w:r>
    </w:p>
    <w:p>
      <w:pPr>
        <w:ind w:left="2700"/>
      </w:pPr>
      <w:r>
        <w:t>(9) {gamble} [oewn-00804623-n]: a risky act or venture</w:t>
      </w:r>
    </w:p>
    <w:p>
      <w:pPr>
        <w:ind w:left="3000"/>
      </w:pPr>
      <w:r>
        <w:t>(10) {long shot} [oewn-00804752-n]: a venture that involves great risk but promises great rewards</w:t>
      </w:r>
    </w:p>
    <w:p>
      <w:pPr>
        <w:ind w:left="3000"/>
      </w:pPr>
      <w:r>
        <w:t>(10) {raise} [oewn-00804869-n]: increasing the size of a bet (as in poker)</w:t>
      </w:r>
    </w:p>
    <w:p>
      <w:pPr>
        <w:ind w:left="3300"/>
      </w:pPr>
      <w:r>
        <w:t>(11) {doubling, double} [oewn-00805055-n]: raising the stakes in a card game by a factor of 2</w:t>
      </w:r>
    </w:p>
    <w:p>
      <w:pPr>
        <w:ind w:left="1800"/>
      </w:pPr>
      <w:r>
        <w:t>(6) {coursework} [oewn-00886766-n]: work assigned to and done by a student during a course of study; usually it is evaluated as part of the student's grade in the course</w:t>
      </w:r>
    </w:p>
    <w:p>
      <w:pPr>
        <w:ind w:left="1800"/>
      </w:pPr>
      <w:r>
        <w:t>(6) {crowdsourcing} [oewn-90015671-n]: Work done by a large group of anonymous users</w:t>
      </w:r>
    </w:p>
    <w:p>
      <w:pPr>
        <w:ind w:left="1500"/>
      </w:pPr>
      <w:r>
        <w:t>(5) {works, deeds} [oewn-00578394-n]: performance of moral or religious acts</w:t>
      </w:r>
    </w:p>
    <w:p>
      <w:pPr>
        <w:ind w:left="1500"/>
      </w:pPr>
      <w:r>
        <w:t>(5) {service} [oewn-00580601-n]: (law) the acts performed by an English feudal tenant for the benefit of their lord which formed the consideration for the property granted to them</w:t>
      </w:r>
    </w:p>
    <w:p>
      <w:pPr>
        <w:ind w:left="1800"/>
      </w:pPr>
      <w:r>
        <w:t>(6) {socage} [oewn-00580871-n]: land tenure by agricultural service or payment of rent; not burdened with military service</w:t>
      </w:r>
    </w:p>
    <w:p>
      <w:pPr>
        <w:ind w:left="1800"/>
      </w:pPr>
      <w:r>
        <w:t>(6) {military service} [oewn-00581014-n]: land tenure by service in the lord's army</w:t>
      </w:r>
    </w:p>
    <w:p>
      <w:pPr>
        <w:ind w:left="1800"/>
      </w:pPr>
      <w:r>
        <w:t>(6) {knight's service} [oewn-00581118-n]: land tenure by service to the lord as a knight</w:t>
      </w:r>
    </w:p>
    <w:p>
      <w:pPr>
        <w:ind w:left="1500"/>
      </w:pPr>
      <w:r>
        <w:t>(5) {occupation, business, job, line of work, line} [oewn-00583425-n]: the principal activity in your life that you do to earn money</w:t>
      </w:r>
    </w:p>
    <w:p>
      <w:pPr>
        <w:ind w:left="1800"/>
      </w:pPr>
      <w:r>
        <w:t>(6) {confectionery} [oewn-00434053-n]: the occupation and skills of a confectioner</w:t>
      </w:r>
    </w:p>
    <w:p>
      <w:pPr>
        <w:ind w:left="1800"/>
      </w:pPr>
      <w:r>
        <w:t>(6) {sport} [oewn-00434156-n]: the occupation of athletes who compete for pay</w:t>
      </w:r>
    </w:p>
    <w:p>
      <w:pPr>
        <w:ind w:left="2100"/>
      </w:pPr>
      <w:r>
        <w:t>(7) {sportsball} [oewn-90012761-n]: Sports of an unspecified kind, usually condescending</w:t>
      </w:r>
    </w:p>
    <w:p>
      <w:pPr>
        <w:ind w:left="2100"/>
      </w:pPr>
      <w:r>
        <w:t>(7) {esports} [oewn-90017781-n]: electronic sports</w:t>
      </w:r>
    </w:p>
    <w:p>
      <w:pPr>
        <w:ind w:left="1800"/>
      </w:pPr>
      <w:r>
        <w:t>(6) {farming, land} [oewn-00454755-n]: agriculture considered as an occupation or way of life</w:t>
      </w:r>
    </w:p>
    <w:p>
      <w:pPr>
        <w:ind w:left="1800"/>
      </w:pPr>
      <w:r>
        <w:t>(6) {game, biz} [oewn-00584126-n]: your occupation or line of work</w:t>
      </w:r>
    </w:p>
    <w:p>
      <w:pPr>
        <w:ind w:left="1800"/>
      </w:pPr>
      <w:r>
        <w:t>(6) {career, calling, vocation} [oewn-00584283-n]: the particular occupation for which you are trained</w:t>
      </w:r>
    </w:p>
    <w:p>
      <w:pPr>
        <w:ind w:left="2100"/>
      </w:pPr>
      <w:r>
        <w:t>(7) {specialization, specialisation, specialty, speciality, specialism} [oewn-00584498-n]: the special line of work you have adopted as your career</w:t>
      </w:r>
    </w:p>
    <w:p>
      <w:pPr>
        <w:ind w:left="2100"/>
      </w:pPr>
      <w:r>
        <w:t>(7) {lifework} [oewn-00585197-n]: the principal work of your career</w:t>
      </w:r>
    </w:p>
    <w:p>
      <w:pPr>
        <w:ind w:left="2100"/>
      </w:pPr>
      <w:r>
        <w:t>(7) {walk of life, walk} [oewn-00585285-n]: careers in general</w:t>
      </w:r>
    </w:p>
    <w:p>
      <w:pPr>
        <w:ind w:left="2100"/>
      </w:pPr>
      <w:r>
        <w:t>(7) {business life, professional life} [oewn-00607342-n]: a career in industrial or commercial or professional activities</w:t>
      </w:r>
    </w:p>
    <w:p>
      <w:pPr>
        <w:ind w:left="1800"/>
      </w:pPr>
      <w:r>
        <w:t>(6) {employment, work} [oewn-00585404-n]: the occupation for which you are paid</w:t>
      </w:r>
    </w:p>
    <w:p>
      <w:pPr>
        <w:ind w:left="2100"/>
      </w:pPr>
      <w:r>
        <w:t>(7) {coaching, coaching job} [oewn-00271644-n]: the job of a professional coach</w:t>
      </w:r>
    </w:p>
    <w:p>
      <w:pPr>
        <w:ind w:left="2400"/>
      </w:pPr>
      <w:r>
        <w:t>(8) {business coaching} [oewn-92443236-n]: a type of personal or human resource development that provides positive support, feedback and advice to an individual or group to improve their personal effectiveness in the business setting.</w:t>
      </w:r>
    </w:p>
    <w:p>
      <w:pPr>
        <w:ind w:left="2400"/>
      </w:pPr>
      <w:r>
        <w:t>(8) {life coaching} [oewn-92450369-n]: a practice with the aim of helping clients determine and achieve personal goals.</w:t>
      </w:r>
    </w:p>
    <w:p>
      <w:pPr>
        <w:ind w:left="2100"/>
      </w:pPr>
      <w:r>
        <w:t>(7) {engagement, booking} [oewn-00271763-n]: employment for performers or performing groups that lasts for a limited period of time</w:t>
      </w:r>
    </w:p>
    <w:p>
      <w:pPr>
        <w:ind w:left="2400"/>
      </w:pPr>
      <w:r>
        <w:t>(8) {gig} [oewn-00271999-n]: a booking for musicians</w:t>
      </w:r>
    </w:p>
    <w:p>
      <w:pPr>
        <w:ind w:left="2100"/>
      </w:pPr>
      <w:r>
        <w:t>(7) {ministry} [oewn-00315097-n]: the work of a minister of religion</w:t>
      </w:r>
    </w:p>
    <w:p>
      <w:pPr>
        <w:ind w:left="2100"/>
      </w:pPr>
      <w:r>
        <w:t>(7) {seafaring, navigation, sailing} [oewn-00315295-n]: the work of a sailor</w:t>
      </w:r>
    </w:p>
    <w:p>
      <w:pPr>
        <w:ind w:left="2400"/>
      </w:pPr>
      <w:r>
        <w:t>(8) {cabotage} [oewn-00316133-n]: navigation in coastal waters</w:t>
      </w:r>
    </w:p>
    <w:p>
      <w:pPr>
        <w:ind w:left="2100"/>
      </w:pPr>
      <w:r>
        <w:t>(7) {workload, work load} [oewn-00582278-n]: work that a person is expected to do in a specified time</w:t>
      </w:r>
    </w:p>
    <w:p>
      <w:pPr>
        <w:ind w:left="2400"/>
      </w:pPr>
      <w:r>
        <w:t>(8) {case load} [oewn-00582419-n]: the number of cases handled in a given period of time (as by a court or agency)</w:t>
      </w:r>
    </w:p>
    <w:p>
      <w:pPr>
        <w:ind w:left="2100"/>
      </w:pPr>
      <w:r>
        <w:t>(7) {piecework} [oewn-00582554-n]: work paid for according to the quantity produced</w:t>
      </w:r>
    </w:p>
    <w:p>
      <w:pPr>
        <w:ind w:left="2100"/>
      </w:pPr>
      <w:r>
        <w:t>(7) {service} [oewn-00585928-n]: employment in or work for another</w:t>
      </w:r>
    </w:p>
    <w:p>
      <w:pPr>
        <w:ind w:left="2100"/>
      </w:pPr>
      <w:r>
        <w:t>(7) {telecommuting, teleworking} [oewn-00586055-n]: employment at home while communicating with the workplace by phone or fax or modem</w:t>
      </w:r>
    </w:p>
    <w:p>
      <w:pPr>
        <w:ind w:left="2100"/>
      </w:pPr>
      <w:r>
        <w:t>(7) {services} [oewn-00586211-n]: performance of duties or provision of space and equipment helpful to others</w:t>
      </w:r>
    </w:p>
    <w:p>
      <w:pPr>
        <w:ind w:left="2100"/>
      </w:pPr>
      <w:r>
        <w:t>(7) {public service} [oewn-00586697-n]: employment within a government system (especially in the civil service)</w:t>
      </w:r>
    </w:p>
    <w:p>
      <w:pPr>
        <w:ind w:left="2400"/>
      </w:pPr>
      <w:r>
        <w:t>(8) {minister} [oewn-00586847-n]: the job of a head of a government department</w:t>
      </w:r>
    </w:p>
    <w:p>
      <w:pPr>
        <w:ind w:left="2700"/>
      </w:pPr>
      <w:r>
        <w:t>(9) {cabinet minister} [oewn-00587001-n]: the job of a senior minister who is a member of the cabinet</w:t>
      </w:r>
    </w:p>
    <w:p>
      <w:pPr>
        <w:ind w:left="2100"/>
      </w:pPr>
      <w:r>
        <w:t>(7) {paper route} [oewn-00721583-n]: the job of delivering newspapers regularly</w:t>
      </w:r>
    </w:p>
    <w:p>
      <w:pPr>
        <w:ind w:left="1800"/>
      </w:pPr>
      <w:r>
        <w:t>(6) {appointment} [oewn-00587142-n]: the job to which you are (or hope to be) appointed</w:t>
      </w:r>
    </w:p>
    <w:p>
      <w:pPr>
        <w:ind w:left="1800"/>
      </w:pPr>
      <w:r>
        <w:t>(6) {position, post, berth, office, place, situation} [oewn-00587299-n]: a job in an organization</w:t>
      </w:r>
    </w:p>
    <w:p>
      <w:pPr>
        <w:ind w:left="2100"/>
      </w:pPr>
      <w:r>
        <w:t>(7) {academicianship} [oewn-00589510-n]: the position of member of an honorary academy</w:t>
      </w:r>
    </w:p>
    <w:p>
      <w:pPr>
        <w:ind w:left="2100"/>
      </w:pPr>
      <w:r>
        <w:t>(7) {accountantship} [oewn-00589635-n]: the position of accountant</w:t>
      </w:r>
    </w:p>
    <w:p>
      <w:pPr>
        <w:ind w:left="2100"/>
      </w:pPr>
      <w:r>
        <w:t>(7) {admiralty} [oewn-00589740-n]: the office of admiral</w:t>
      </w:r>
    </w:p>
    <w:p>
      <w:pPr>
        <w:ind w:left="2100"/>
      </w:pPr>
      <w:r>
        <w:t>(7) {ambassadorship} [oewn-00589817-n]: the post of ambassador</w:t>
      </w:r>
    </w:p>
    <w:p>
      <w:pPr>
        <w:ind w:left="2100"/>
      </w:pPr>
      <w:r>
        <w:t>(7) {apostleship} [oewn-00589918-n]: the position of apostle</w:t>
      </w:r>
    </w:p>
    <w:p>
      <w:pPr>
        <w:ind w:left="2100"/>
      </w:pPr>
      <w:r>
        <w:t>(7) {apprenticeship} [oewn-00590035-n]: the position of apprentice</w:t>
      </w:r>
    </w:p>
    <w:p>
      <w:pPr>
        <w:ind w:left="2100"/>
      </w:pPr>
      <w:r>
        <w:t>(7) {associateship} [oewn-00590140-n]: the position of associate (as in an office or academy)</w:t>
      </w:r>
    </w:p>
    <w:p>
      <w:pPr>
        <w:ind w:left="2100"/>
      </w:pPr>
      <w:r>
        <w:t>(7) {attorneyship} [oewn-00590254-n]: the position of attorney</w:t>
      </w:r>
    </w:p>
    <w:p>
      <w:pPr>
        <w:ind w:left="2100"/>
      </w:pPr>
      <w:r>
        <w:t>(7) {bailiffship} [oewn-00590355-n]: the office of bailiff</w:t>
      </w:r>
    </w:p>
    <w:p>
      <w:pPr>
        <w:ind w:left="2100"/>
      </w:pPr>
      <w:r>
        <w:t>(7) {baronetage} [oewn-00590452-n]: the state of a baronet</w:t>
      </w:r>
    </w:p>
    <w:p>
      <w:pPr>
        <w:ind w:left="2100"/>
      </w:pPr>
      <w:r>
        <w:t>(7) {bishopry, episcopate} [oewn-00590531-n]: the office and dignity of a bishop</w:t>
      </w:r>
    </w:p>
    <w:p>
      <w:pPr>
        <w:ind w:left="2100"/>
      </w:pPr>
      <w:r>
        <w:t>(7) {cadetship} [oewn-00590633-n]: the position of cadet</w:t>
      </w:r>
    </w:p>
    <w:p>
      <w:pPr>
        <w:ind w:left="2100"/>
      </w:pPr>
      <w:r>
        <w:t>(7) {caliphate} [oewn-00590728-n]: the office of a caliph</w:t>
      </w:r>
    </w:p>
    <w:p>
      <w:pPr>
        <w:ind w:left="2100"/>
      </w:pPr>
      <w:r>
        <w:t>(7) {captainship, captaincy} [oewn-00590806-n]: the post of captain</w:t>
      </w:r>
    </w:p>
    <w:p>
      <w:pPr>
        <w:ind w:left="2100"/>
      </w:pPr>
      <w:r>
        <w:t>(7) {cardinalship, cardinalate} [oewn-00590985-n]: the office of cardinal</w:t>
      </w:r>
    </w:p>
    <w:p>
      <w:pPr>
        <w:ind w:left="2100"/>
      </w:pPr>
      <w:r>
        <w:t>(7) {chairmanship} [oewn-00591162-n]: the position of chairman</w:t>
      </w:r>
    </w:p>
    <w:p>
      <w:pPr>
        <w:ind w:left="2100"/>
      </w:pPr>
      <w:r>
        <w:t>(7) {chancellorship} [oewn-00591263-n]: the office of chancellor</w:t>
      </w:r>
    </w:p>
    <w:p>
      <w:pPr>
        <w:ind w:left="2100"/>
      </w:pPr>
      <w:r>
        <w:t>(7) {chaplaincy, chaplainship} [oewn-00591384-n]: the position of chaplain</w:t>
      </w:r>
    </w:p>
    <w:p>
      <w:pPr>
        <w:ind w:left="2100"/>
      </w:pPr>
      <w:r>
        <w:t>(7) {chieftaincy, chieftainship} [oewn-00591498-n]: the position of chieftain</w:t>
      </w:r>
    </w:p>
    <w:p>
      <w:pPr>
        <w:ind w:left="2100"/>
      </w:pPr>
      <w:r>
        <w:t>(7) {clerkship} [oewn-00591633-n]: the job of clerk</w:t>
      </w:r>
    </w:p>
    <w:p>
      <w:pPr>
        <w:ind w:left="2100"/>
      </w:pPr>
      <w:r>
        <w:t>(7) {commandership, commandery} [oewn-00591741-n]: the position or office of commander</w:t>
      </w:r>
    </w:p>
    <w:p>
      <w:pPr>
        <w:ind w:left="2100"/>
      </w:pPr>
      <w:r>
        <w:t>(7) {comptrollership} [oewn-00591921-n]: the position of comptroller</w:t>
      </w:r>
    </w:p>
    <w:p>
      <w:pPr>
        <w:ind w:left="2100"/>
      </w:pPr>
      <w:r>
        <w:t>(7) {consulship} [oewn-00592028-n]: the post of consul</w:t>
      </w:r>
    </w:p>
    <w:p>
      <w:pPr>
        <w:ind w:left="2100"/>
      </w:pPr>
      <w:r>
        <w:t>(7) {controllership} [oewn-00592121-n]: the position of controller</w:t>
      </w:r>
    </w:p>
    <w:p>
      <w:pPr>
        <w:ind w:left="2100"/>
      </w:pPr>
      <w:r>
        <w:t>(7) {councillorship, councilorship} [oewn-00592226-n]: the position of council member</w:t>
      </w:r>
    </w:p>
    <w:p>
      <w:pPr>
        <w:ind w:left="2100"/>
      </w:pPr>
      <w:r>
        <w:t>(7) {counselorship, counsellorship} [oewn-00592351-n]: the position of counselor</w:t>
      </w:r>
    </w:p>
    <w:p>
      <w:pPr>
        <w:ind w:left="2100"/>
      </w:pPr>
      <w:r>
        <w:t>(7) {curacy} [oewn-00592561-n]: the position of a curate</w:t>
      </w:r>
    </w:p>
    <w:p>
      <w:pPr>
        <w:ind w:left="2100"/>
      </w:pPr>
      <w:r>
        <w:t>(7) {curatorship} [oewn-00592638-n]: the position of curator</w:t>
      </w:r>
    </w:p>
    <w:p>
      <w:pPr>
        <w:ind w:left="2100"/>
      </w:pPr>
      <w:r>
        <w:t>(7) {custodianship} [oewn-00592737-n]: the position of custodian</w:t>
      </w:r>
    </w:p>
    <w:p>
      <w:pPr>
        <w:ind w:left="2100"/>
      </w:pPr>
      <w:r>
        <w:t>(7) {deanship, deanery} [oewn-00592840-n]: the position or office of a dean</w:t>
      </w:r>
    </w:p>
    <w:p>
      <w:pPr>
        <w:ind w:left="2100"/>
      </w:pPr>
      <w:r>
        <w:t>(7) {directorship} [oewn-00592973-n]: the position of a director of a business concern</w:t>
      </w:r>
    </w:p>
    <w:p>
      <w:pPr>
        <w:ind w:left="2100"/>
      </w:pPr>
      <w:r>
        <w:t>(7) {discipleship} [oewn-00593116-n]: the position of disciple</w:t>
      </w:r>
    </w:p>
    <w:p>
      <w:pPr>
        <w:ind w:left="2100"/>
      </w:pPr>
      <w:r>
        <w:t>(7) {editorship} [oewn-00593217-n]: the position of editor</w:t>
      </w:r>
    </w:p>
    <w:p>
      <w:pPr>
        <w:ind w:left="2100"/>
      </w:pPr>
      <w:r>
        <w:t>(7) {eldership} [oewn-00593314-n]: the office of elder</w:t>
      </w:r>
    </w:p>
    <w:p>
      <w:pPr>
        <w:ind w:left="2100"/>
      </w:pPr>
      <w:r>
        <w:t>(7) {emirate} [oewn-00593407-n]: the office of an emir</w:t>
      </w:r>
    </w:p>
    <w:p>
      <w:pPr>
        <w:ind w:left="2100"/>
      </w:pPr>
      <w:r>
        <w:t>(7) {fatherhood} [oewn-00593482-n]: the status of a father</w:t>
      </w:r>
    </w:p>
    <w:p>
      <w:pPr>
        <w:ind w:left="2100"/>
      </w:pPr>
      <w:r>
        <w:t>(7) {fatherhood} [oewn-00593561-n]: the status of a religious leader</w:t>
      </w:r>
    </w:p>
    <w:p>
      <w:pPr>
        <w:ind w:left="2100"/>
      </w:pPr>
      <w:r>
        <w:t>(7) {foremanship} [oewn-00593650-n]: the position of foreman</w:t>
      </w:r>
    </w:p>
    <w:p>
      <w:pPr>
        <w:ind w:left="2100"/>
      </w:pPr>
      <w:r>
        <w:t>(7) {generalship, generalcy} [oewn-00593767-n]: the office and authority of a general</w:t>
      </w:r>
    </w:p>
    <w:p>
      <w:pPr>
        <w:ind w:left="2100"/>
      </w:pPr>
      <w:r>
        <w:t>(7) {governorship} [oewn-00593910-n]: the office of governor</w:t>
      </w:r>
    </w:p>
    <w:p>
      <w:pPr>
        <w:ind w:left="2100"/>
      </w:pPr>
      <w:r>
        <w:t>(7) {headship} [oewn-00594223-n]: the position of head</w:t>
      </w:r>
    </w:p>
    <w:p>
      <w:pPr>
        <w:ind w:left="2100"/>
      </w:pPr>
      <w:r>
        <w:t>(7) {headship} [oewn-00594334-n]: the position of headmaster or headmistress</w:t>
      </w:r>
    </w:p>
    <w:p>
      <w:pPr>
        <w:ind w:left="2400"/>
      </w:pPr>
      <w:r>
        <w:t>(8) {headmastership} [oewn-00594009-n]: the position of headmaster</w:t>
      </w:r>
    </w:p>
    <w:p>
      <w:pPr>
        <w:ind w:left="2400"/>
      </w:pPr>
      <w:r>
        <w:t>(8) {headmistressship} [oewn-00594114-n]: the position of headmistress</w:t>
      </w:r>
    </w:p>
    <w:p>
      <w:pPr>
        <w:ind w:left="2100"/>
      </w:pPr>
      <w:r>
        <w:t>(7) {hot seat} [oewn-00594504-n]: a difficult position where you are subjected to stress and criticism</w:t>
      </w:r>
    </w:p>
    <w:p>
      <w:pPr>
        <w:ind w:left="2100"/>
      </w:pPr>
      <w:r>
        <w:t>(7) {incumbency} [oewn-00594627-n]: the office of an incumbent</w:t>
      </w:r>
    </w:p>
    <w:p>
      <w:pPr>
        <w:ind w:left="2100"/>
      </w:pPr>
      <w:r>
        <w:t>(7) {inspectorship} [oewn-00594728-n]: the office of inspector</w:t>
      </w:r>
    </w:p>
    <w:p>
      <w:pPr>
        <w:ind w:left="2100"/>
      </w:pPr>
      <w:r>
        <w:t>(7) {instructorship} [oewn-00594847-n]: the position of instructor</w:t>
      </w:r>
    </w:p>
    <w:p>
      <w:pPr>
        <w:ind w:left="2100"/>
      </w:pPr>
      <w:r>
        <w:t>(7) {internship} [oewn-00594952-n]: the position of a medical intern</w:t>
      </w:r>
    </w:p>
    <w:p>
      <w:pPr>
        <w:ind w:left="2100"/>
      </w:pPr>
      <w:r>
        <w:t>(7) {judgeship, judicature} [oewn-00595059-n]: the position of judge</w:t>
      </w:r>
    </w:p>
    <w:p>
      <w:pPr>
        <w:ind w:left="2100"/>
      </w:pPr>
      <w:r>
        <w:t>(7) {khanate} [oewn-00595185-n]: the position of a khan</w:t>
      </w:r>
    </w:p>
    <w:p>
      <w:pPr>
        <w:ind w:left="2100"/>
      </w:pPr>
      <w:r>
        <w:t>(7) {lectureship} [oewn-00595261-n]: the post of lecturer</w:t>
      </w:r>
    </w:p>
    <w:p>
      <w:pPr>
        <w:ind w:left="2100"/>
      </w:pPr>
      <w:r>
        <w:t>(7) {legation, legateship} [oewn-00595375-n]: the post or office of legate</w:t>
      </w:r>
    </w:p>
    <w:p>
      <w:pPr>
        <w:ind w:left="2100"/>
      </w:pPr>
      <w:r>
        <w:t>(7) {legislatorship} [oewn-00595489-n]: the office of legislator</w:t>
      </w:r>
    </w:p>
    <w:p>
      <w:pPr>
        <w:ind w:left="2100"/>
      </w:pPr>
      <w:r>
        <w:t>(7) {librarianship} [oewn-00595592-n]: the position of librarian</w:t>
      </w:r>
    </w:p>
    <w:p>
      <w:pPr>
        <w:ind w:left="2100"/>
      </w:pPr>
      <w:r>
        <w:t>(7) {lieutenancy} [oewn-00595695-n]: the position of a lieutenant</w:t>
      </w:r>
    </w:p>
    <w:p>
      <w:pPr>
        <w:ind w:left="2100"/>
      </w:pPr>
      <w:r>
        <w:t>(7) {magistracy, magistrature} [oewn-00595853-n]: the position of magistrate</w:t>
      </w:r>
    </w:p>
    <w:p>
      <w:pPr>
        <w:ind w:left="2100"/>
      </w:pPr>
      <w:r>
        <w:t>(7) {managership} [oewn-00595951-n]: the position of manager</w:t>
      </w:r>
    </w:p>
    <w:p>
      <w:pPr>
        <w:ind w:left="2100"/>
      </w:pPr>
      <w:r>
        <w:t>(7) {manhood} [oewn-00596068-n]: the status of being a man</w:t>
      </w:r>
    </w:p>
    <w:p>
      <w:pPr>
        <w:ind w:left="2100"/>
      </w:pPr>
      <w:r>
        <w:t>(7) {marshalship} [oewn-00596147-n]: the post of marshall</w:t>
      </w:r>
    </w:p>
    <w:p>
      <w:pPr>
        <w:ind w:left="2100"/>
      </w:pPr>
      <w:r>
        <w:t>(7) {mastership} [oewn-00596261-n]: the position of master</w:t>
      </w:r>
    </w:p>
    <w:p>
      <w:pPr>
        <w:ind w:left="2100"/>
      </w:pPr>
      <w:r>
        <w:t>(7) {mayoralty} [oewn-00596448-n]: the position of mayor</w:t>
      </w:r>
    </w:p>
    <w:p>
      <w:pPr>
        <w:ind w:left="2100"/>
      </w:pPr>
      <w:r>
        <w:t>(7) {messiahship} [oewn-00596525-n]: the position of messiah</w:t>
      </w:r>
    </w:p>
    <w:p>
      <w:pPr>
        <w:ind w:left="2100"/>
      </w:pPr>
      <w:r>
        <w:t>(7) {moderatorship} [oewn-00596660-n]: the position of moderator</w:t>
      </w:r>
    </w:p>
    <w:p>
      <w:pPr>
        <w:ind w:left="2100"/>
      </w:pPr>
      <w:r>
        <w:t>(7) {overlordship} [oewn-00596799-n]: the position of overlord</w:t>
      </w:r>
    </w:p>
    <w:p>
      <w:pPr>
        <w:ind w:left="2100"/>
      </w:pPr>
      <w:r>
        <w:t>(7) {pastorship, pastorate} [oewn-00596900-n]: the position of pastor</w:t>
      </w:r>
    </w:p>
    <w:p>
      <w:pPr>
        <w:ind w:left="2100"/>
      </w:pPr>
      <w:r>
        <w:t>(7) {peasanthood} [oewn-00597009-n]: the state of being a peasant</w:t>
      </w:r>
    </w:p>
    <w:p>
      <w:pPr>
        <w:ind w:left="2100"/>
      </w:pPr>
      <w:r>
        <w:t>(7) {plum} [oewn-00597196-n]: a highly desirable position or assignment</w:t>
      </w:r>
    </w:p>
    <w:p>
      <w:pPr>
        <w:ind w:left="2100"/>
      </w:pPr>
      <w:r>
        <w:t>(7) {praetorship} [oewn-00597308-n]: the office of praetor</w:t>
      </w:r>
    </w:p>
    <w:p>
      <w:pPr>
        <w:ind w:left="2100"/>
      </w:pPr>
      <w:r>
        <w:t>(7) {precentorship} [oewn-00597405-n]: the position of precentor</w:t>
      </w:r>
    </w:p>
    <w:p>
      <w:pPr>
        <w:ind w:left="2100"/>
      </w:pPr>
      <w:r>
        <w:t>(7) {preceptorship} [oewn-00597508-n]: the position of preceptor</w:t>
      </w:r>
    </w:p>
    <w:p>
      <w:pPr>
        <w:ind w:left="2100"/>
      </w:pPr>
      <w:r>
        <w:t>(7) {prefecture} [oewn-00597611-n]: the office of prefect</w:t>
      </w:r>
    </w:p>
    <w:p>
      <w:pPr>
        <w:ind w:left="2100"/>
      </w:pPr>
      <w:r>
        <w:t>(7) {prelacy, prelature} [oewn-00597707-n]: the office or station of a prelate</w:t>
      </w:r>
    </w:p>
    <w:p>
      <w:pPr>
        <w:ind w:left="2100"/>
      </w:pPr>
      <w:r>
        <w:t>(7) {premiership} [oewn-00597807-n]: the office of premier</w:t>
      </w:r>
    </w:p>
    <w:p>
      <w:pPr>
        <w:ind w:left="2100"/>
      </w:pPr>
      <w:r>
        <w:t>(7) {presidency, presidentship} [oewn-00597922-n]: the office and function of president</w:t>
      </w:r>
    </w:p>
    <w:p>
      <w:pPr>
        <w:ind w:left="2400"/>
      </w:pPr>
      <w:r>
        <w:t>(8) {President of the United States, President, Chief Executive} [oewn-00598380-n]: the office of the United States head of state</w:t>
      </w:r>
    </w:p>
    <w:p>
      <w:pPr>
        <w:ind w:left="2100"/>
      </w:pPr>
      <w:r>
        <w:t>(7) {primateship} [oewn-00598647-n]: the office of primate</w:t>
      </w:r>
    </w:p>
    <w:p>
      <w:pPr>
        <w:ind w:left="2100"/>
      </w:pPr>
      <w:r>
        <w:t>(7) {principalship} [oewn-00598744-n]: the post of principal</w:t>
      </w:r>
    </w:p>
    <w:p>
      <w:pPr>
        <w:ind w:left="2100"/>
      </w:pPr>
      <w:r>
        <w:t>(7) {priorship} [oewn-00598843-n]: the office of prior</w:t>
      </w:r>
    </w:p>
    <w:p>
      <w:pPr>
        <w:ind w:left="2100"/>
      </w:pPr>
      <w:r>
        <w:t>(7) {proconsulship, proconsulate} [oewn-00598936-n]: the position of proconsul</w:t>
      </w:r>
    </w:p>
    <w:p>
      <w:pPr>
        <w:ind w:left="2100"/>
      </w:pPr>
      <w:r>
        <w:t>(7) {proctorship} [oewn-00599072-n]: the position of proctor</w:t>
      </w:r>
    </w:p>
    <w:p>
      <w:pPr>
        <w:ind w:left="2100"/>
      </w:pPr>
      <w:r>
        <w:t>(7) {professorship, chair} [oewn-00599171-n]: the position of professor</w:t>
      </w:r>
    </w:p>
    <w:p>
      <w:pPr>
        <w:ind w:left="2100"/>
      </w:pPr>
      <w:r>
        <w:t>(7) {protectorship} [oewn-00599330-n]: the position of protector</w:t>
      </w:r>
    </w:p>
    <w:p>
      <w:pPr>
        <w:ind w:left="2100"/>
      </w:pPr>
      <w:r>
        <w:t>(7) {public office} [oewn-00599433-n]: a position concerning the people as a whole</w:t>
      </w:r>
    </w:p>
    <w:p>
      <w:pPr>
        <w:ind w:left="2400"/>
      </w:pPr>
      <w:r>
        <w:t>(8) {bully pulpit} [oewn-00599554-n]: a public office of sufficiently high rank that it provides the holder with an opportunity to speak out and be listened to on any matter</w:t>
      </w:r>
    </w:p>
    <w:p>
      <w:pPr>
        <w:ind w:left="2100"/>
      </w:pPr>
      <w:r>
        <w:t>(7) {rabbinate} [oewn-00599793-n]: the office or function of a rabbi</w:t>
      </w:r>
    </w:p>
    <w:p>
      <w:pPr>
        <w:ind w:left="2100"/>
      </w:pPr>
      <w:r>
        <w:t>(7) {receivership} [oewn-00599882-n]: the office of a receiver</w:t>
      </w:r>
    </w:p>
    <w:p>
      <w:pPr>
        <w:ind w:left="2100"/>
      </w:pPr>
      <w:r>
        <w:t>(7) {rectorship, rectorate} [oewn-00599983-n]: the office or station of a rector</w:t>
      </w:r>
    </w:p>
    <w:p>
      <w:pPr>
        <w:ind w:left="2100"/>
      </w:pPr>
      <w:r>
        <w:t>(7) {regency} [oewn-00600085-n]: the office of a regent</w:t>
      </w:r>
    </w:p>
    <w:p>
      <w:pPr>
        <w:ind w:left="2100"/>
      </w:pPr>
      <w:r>
        <w:t>(7) {residency} [oewn-00600179-n]: the position of physician who is receiving special training in a hospital (usually after completing an internship)</w:t>
      </w:r>
    </w:p>
    <w:p>
      <w:pPr>
        <w:ind w:left="2100"/>
      </w:pPr>
      <w:r>
        <w:t>(7) {rulership} [oewn-00600349-n]: the position of ruler</w:t>
      </w:r>
    </w:p>
    <w:p>
      <w:pPr>
        <w:ind w:left="2100"/>
      </w:pPr>
      <w:r>
        <w:t>(7) {sainthood} [oewn-00600444-n]: the status and dignity of a saint</w:t>
      </w:r>
    </w:p>
    <w:p>
      <w:pPr>
        <w:ind w:left="2100"/>
      </w:pPr>
      <w:r>
        <w:t>(7) {secretaryship} [oewn-00600587-n]: the position of secretary</w:t>
      </w:r>
    </w:p>
    <w:p>
      <w:pPr>
        <w:ind w:left="2400"/>
      </w:pPr>
      <w:r>
        <w:t>(8) {Attorney General, Attorney General of the United States} [oewn-00601032-n]: the position of the head of the Justice Department and the chief law enforcement officer of the United States</w:t>
      </w:r>
    </w:p>
    <w:p>
      <w:pPr>
        <w:ind w:left="2400"/>
      </w:pPr>
      <w:r>
        <w:t>(8) {Secretary of Agriculture, Agriculture Secretary} [oewn-00601315-n]: the position of the head of the Department of Agriculture</w:t>
      </w:r>
    </w:p>
    <w:p>
      <w:pPr>
        <w:ind w:left="2400"/>
      </w:pPr>
      <w:r>
        <w:t>(8) {Secretary of Commerce, Commerce Secretary} [oewn-00601550-n]: the position of the head of the Department of Commerce</w:t>
      </w:r>
    </w:p>
    <w:p>
      <w:pPr>
        <w:ind w:left="2400"/>
      </w:pPr>
      <w:r>
        <w:t>(8) {Secretary of Defense, Defense Secretary} [oewn-00601770-n]: the position of the head of the Department of Defense</w:t>
      </w:r>
    </w:p>
    <w:p>
      <w:pPr>
        <w:ind w:left="2400"/>
      </w:pPr>
      <w:r>
        <w:t>(8) {Secretary of Education, Education Secretary} [oewn-00601986-n]: the position of the head of the Education Department</w:t>
      </w:r>
    </w:p>
    <w:p>
      <w:pPr>
        <w:ind w:left="2400"/>
      </w:pPr>
      <w:r>
        <w:t>(8) {Secretary of Energy, Energy Secretary} [oewn-00602203-n]: the position of the head of the Department of Energy</w:t>
      </w:r>
    </w:p>
    <w:p>
      <w:pPr>
        <w:ind w:left="2400"/>
      </w:pPr>
      <w:r>
        <w:t>(8) {Secretary of Health and Human Services} [oewn-00602411-n]: the position of the head of the Department of Health and Human Services</w:t>
      </w:r>
    </w:p>
    <w:p>
      <w:pPr>
        <w:ind w:left="2400"/>
      </w:pPr>
      <w:r>
        <w:t>(8) {Secretary of Housing and Urban Development} [oewn-00602672-n]: the position of the head of the Department of Housing and Urban Development</w:t>
      </w:r>
    </w:p>
    <w:p>
      <w:pPr>
        <w:ind w:left="2400"/>
      </w:pPr>
      <w:r>
        <w:t>(8) {Secretary of Labor, Labor Secretary} [oewn-00602937-n]: the position of the head of the Department of Labor</w:t>
      </w:r>
    </w:p>
    <w:p>
      <w:pPr>
        <w:ind w:left="2400"/>
      </w:pPr>
      <w:r>
        <w:t>(8) {Secretary of State} [oewn-00603141-n]: the position of the head of the State Department</w:t>
      </w:r>
    </w:p>
    <w:p>
      <w:pPr>
        <w:ind w:left="2400"/>
      </w:pPr>
      <w:r>
        <w:t>(8) {Secretary of the Interior, Interior Secretary} [oewn-00603335-n]: the position of the head of the Department of the Interior</w:t>
      </w:r>
    </w:p>
    <w:p>
      <w:pPr>
        <w:ind w:left="2400"/>
      </w:pPr>
      <w:r>
        <w:t>(8) {Secretary of the Treasury, Treasury Secretary} [oewn-00603563-n]: the position of the head of the Treasury Department</w:t>
      </w:r>
    </w:p>
    <w:p>
      <w:pPr>
        <w:ind w:left="2400"/>
      </w:pPr>
      <w:r>
        <w:t>(8) {Secretary of Transportation, Transportation Secretary} [oewn-00603784-n]: the position of the head of the Department of Transportation</w:t>
      </w:r>
    </w:p>
    <w:p>
      <w:pPr>
        <w:ind w:left="2400"/>
      </w:pPr>
      <w:r>
        <w:t>(8) {Secretary of Veterans Affairs} [oewn-00604024-n]: the position of the head of the Department of Veterans Affairs</w:t>
      </w:r>
    </w:p>
    <w:p>
      <w:pPr>
        <w:ind w:left="2400"/>
      </w:pPr>
      <w:r>
        <w:t>(8) {Secretary of War, War Secretary} [oewn-00604246-n]: head of a former executive department; combined with the Navy Secretary to form the Defense Secretary in 1947</w:t>
      </w:r>
    </w:p>
    <w:p>
      <w:pPr>
        <w:ind w:left="2400"/>
      </w:pPr>
      <w:r>
        <w:t>(8) {Secretary of the Navy, Navy Secretary} [oewn-00604434-n]: head of a former executive department; combined with the War Secretary to form the Defense Secretary in 1947</w:t>
      </w:r>
    </w:p>
    <w:p>
      <w:pPr>
        <w:ind w:left="2400"/>
      </w:pPr>
      <w:r>
        <w:t>(8) {Secretary of Commerce and Labor} [oewn-00604627-n]: head of a former executive department created in 1903 and divided into two departments in 1913</w:t>
      </w:r>
    </w:p>
    <w:p>
      <w:pPr>
        <w:ind w:left="2400"/>
      </w:pPr>
      <w:r>
        <w:t>(8) {Secretary of Health Education and Welfare} [oewn-00604799-n]: head of a former executive department created in 1953 and divided into two departments in 1979</w:t>
      </w:r>
    </w:p>
    <w:p>
      <w:pPr>
        <w:ind w:left="2100"/>
      </w:pPr>
      <w:r>
        <w:t>(7) {seigniory, seigneury, feudal lordship} [oewn-00604981-n]: the position and authority of a feudal lord</w:t>
      </w:r>
    </w:p>
    <w:p>
      <w:pPr>
        <w:ind w:left="2100"/>
      </w:pPr>
      <w:r>
        <w:t>(7) {senatorship} [oewn-00605246-n]: the office of senator</w:t>
      </w:r>
    </w:p>
    <w:p>
      <w:pPr>
        <w:ind w:left="2100"/>
      </w:pPr>
      <w:r>
        <w:t>(7) {sinecure} [oewn-00605343-n]: an office that involves minimal duties</w:t>
      </w:r>
    </w:p>
    <w:p>
      <w:pPr>
        <w:ind w:left="2100"/>
      </w:pPr>
      <w:r>
        <w:t>(7) {solicitorship} [oewn-00605436-n]: the position of solicitor</w:t>
      </w:r>
    </w:p>
    <w:p>
      <w:pPr>
        <w:ind w:left="2100"/>
      </w:pPr>
      <w:r>
        <w:t>(7) {speakership} [oewn-00605539-n]: the position of Speaker</w:t>
      </w:r>
    </w:p>
    <w:p>
      <w:pPr>
        <w:ind w:left="2100"/>
      </w:pPr>
      <w:r>
        <w:t>(7) {stewardship} [oewn-00605638-n]: the position of steward</w:t>
      </w:r>
    </w:p>
    <w:p>
      <w:pPr>
        <w:ind w:left="2100"/>
      </w:pPr>
      <w:r>
        <w:t>(7) {studentship} [oewn-00605809-n]: the position of student</w:t>
      </w:r>
    </w:p>
    <w:p>
      <w:pPr>
        <w:ind w:left="2100"/>
      </w:pPr>
      <w:r>
        <w:t>(7) {teachership} [oewn-00605926-n]: the position of teacher</w:t>
      </w:r>
    </w:p>
    <w:p>
      <w:pPr>
        <w:ind w:left="2100"/>
      </w:pPr>
      <w:r>
        <w:t>(7) {thaneship} [oewn-00606025-n]: the position of thane</w:t>
      </w:r>
    </w:p>
    <w:p>
      <w:pPr>
        <w:ind w:left="2100"/>
      </w:pPr>
      <w:r>
        <w:t>(7) {throne} [oewn-00606138-n]: the position and power of an exalted person (a sovereign or bishop) who is entitled to sit in a chair of state on ceremonial occasions</w:t>
      </w:r>
    </w:p>
    <w:p>
      <w:pPr>
        <w:ind w:left="2100"/>
      </w:pPr>
      <w:r>
        <w:t>(7) {treasurership} [oewn-00606361-n]: the position of treasurer</w:t>
      </w:r>
    </w:p>
    <w:p>
      <w:pPr>
        <w:ind w:left="2100"/>
      </w:pPr>
      <w:r>
        <w:t>(7) {tribuneship} [oewn-00606464-n]: the position of tribune</w:t>
      </w:r>
    </w:p>
    <w:p>
      <w:pPr>
        <w:ind w:left="2100"/>
      </w:pPr>
      <w:r>
        <w:t>(7) {trusteeship} [oewn-00606545-n]: the position of trustee</w:t>
      </w:r>
    </w:p>
    <w:p>
      <w:pPr>
        <w:ind w:left="2100"/>
      </w:pPr>
      <w:r>
        <w:t>(7) {vice-presidency} [oewn-00606626-n]: the office and function of a vice president</w:t>
      </w:r>
    </w:p>
    <w:p>
      <w:pPr>
        <w:ind w:left="2100"/>
      </w:pPr>
      <w:r>
        <w:t>(7) {viceroyship} [oewn-00606731-n]: the position of viceroy</w:t>
      </w:r>
    </w:p>
    <w:p>
      <w:pPr>
        <w:ind w:left="2100"/>
      </w:pPr>
      <w:r>
        <w:t>(7) {viziership} [oewn-00606830-n]: the position of vizier</w:t>
      </w:r>
    </w:p>
    <w:p>
      <w:pPr>
        <w:ind w:left="2100"/>
      </w:pPr>
      <w:r>
        <w:t>(7) {wardenship} [oewn-00606927-n]: the position of warden</w:t>
      </w:r>
    </w:p>
    <w:p>
      <w:pPr>
        <w:ind w:left="2100"/>
      </w:pPr>
      <w:r>
        <w:t>(7) {wardership} [oewn-00607024-n]: the position of warder</w:t>
      </w:r>
    </w:p>
    <w:p>
      <w:pPr>
        <w:ind w:left="2100"/>
      </w:pPr>
      <w:r>
        <w:t>(7) {womanhood} [oewn-00607121-n]: the status of a woman</w:t>
      </w:r>
    </w:p>
    <w:p>
      <w:pPr>
        <w:ind w:left="1800"/>
      </w:pPr>
      <w:r>
        <w:t>(6) {treadmill, salt mine} [oewn-00607234-n]: a job involving drudgery and confinement</w:t>
      </w:r>
    </w:p>
    <w:p>
      <w:pPr>
        <w:ind w:left="1800"/>
      </w:pPr>
      <w:r>
        <w:t>(6) {trade, craft} [oewn-00607485-n]: the skilled practice of a practical occupation</w:t>
      </w:r>
    </w:p>
    <w:p>
      <w:pPr>
        <w:ind w:left="2100"/>
      </w:pPr>
      <w:r>
        <w:t>(7) {airplane mechanics} [oewn-00608190-n]: the craft of building and repairing airplanes</w:t>
      </w:r>
    </w:p>
    <w:p>
      <w:pPr>
        <w:ind w:left="2100"/>
      </w:pPr>
      <w:r>
        <w:t>(7) {auto mechanics} [oewn-00608300-n]: the craft of building and repairing automobiles</w:t>
      </w:r>
    </w:p>
    <w:p>
      <w:pPr>
        <w:ind w:left="2100"/>
      </w:pPr>
      <w:r>
        <w:t>(7) {basketry} [oewn-00608408-n]: the craft of basket making</w:t>
      </w:r>
    </w:p>
    <w:p>
      <w:pPr>
        <w:ind w:left="2100"/>
      </w:pPr>
      <w:r>
        <w:t>(7) {carpentry, woodworking, woodwork} [oewn-00608890-n]: the craft of a carpenter: making things out of wood</w:t>
      </w:r>
    </w:p>
    <w:p>
      <w:pPr>
        <w:ind w:left="2400"/>
      </w:pPr>
      <w:r>
        <w:t>(8) {cabinetwork, cabinetry} [oewn-00608657-n]: the craft of making furniture (especially furniture of high quality)</w:t>
      </w:r>
    </w:p>
    <w:p>
      <w:pPr>
        <w:ind w:left="2400"/>
      </w:pPr>
      <w:r>
        <w:t>(8) {cabinetmaking, joinery} [oewn-00618841-n]: the craft of a joiner</w:t>
      </w:r>
    </w:p>
    <w:p>
      <w:pPr>
        <w:ind w:left="2100"/>
      </w:pPr>
      <w:r>
        <w:t>(7) {drafting, mechanical drawing} [oewn-00609152-n]: the craft of drawing blueprints</w:t>
      </w:r>
    </w:p>
    <w:p>
      <w:pPr>
        <w:ind w:left="2100"/>
      </w:pPr>
      <w:r>
        <w:t>(7) {dressmaking} [oewn-00609277-n]: the craft of making dresses</w:t>
      </w:r>
    </w:p>
    <w:p>
      <w:pPr>
        <w:ind w:left="2400"/>
      </w:pPr>
      <w:r>
        <w:t>(8) {couture} [oewn-00619882-n]: high fashion designing and dressmaking</w:t>
      </w:r>
    </w:p>
    <w:p>
      <w:pPr>
        <w:ind w:left="2100"/>
      </w:pPr>
      <w:r>
        <w:t>(7) {electrical work} [oewn-00609380-n]: the craft of an electrician</w:t>
      </w:r>
    </w:p>
    <w:p>
      <w:pPr>
        <w:ind w:left="2100"/>
      </w:pPr>
      <w:r>
        <w:t>(7) {interior decoration, interior decorating} [oewn-00609469-n]: the trade or act of decorating the interior of a building or room, especially with regard to color combination, paint, fabrics, carpeting, etc.</w:t>
      </w:r>
    </w:p>
    <w:p>
      <w:pPr>
        <w:ind w:left="2400"/>
      </w:pPr>
      <w:r>
        <w:t>(8) {furnishing} [oewn-00609736-n]: the act of providing a house or room with furniture and other removable items such as shelves, carpets, appliances, etc.</w:t>
      </w:r>
    </w:p>
    <w:p>
      <w:pPr>
        <w:ind w:left="2400"/>
      </w:pPr>
      <w:r>
        <w:t>(8) {lighting} [oewn-00609913-n]: the craft of providing artificial light</w:t>
      </w:r>
    </w:p>
    <w:p>
      <w:pPr>
        <w:ind w:left="2100"/>
      </w:pPr>
      <w:r>
        <w:t>(7) {lumbering} [oewn-00610057-n]: the trade of cutting or preparing or selling timber</w:t>
      </w:r>
    </w:p>
    <w:p>
      <w:pPr>
        <w:ind w:left="2100"/>
      </w:pPr>
      <w:r>
        <w:t>(7) {masonry} [oewn-00610164-n]: the craft of a mason</w:t>
      </w:r>
    </w:p>
    <w:p>
      <w:pPr>
        <w:ind w:left="2400"/>
      </w:pPr>
      <w:r>
        <w:t>(8) {bricklaying} [oewn-00608573-n]: the craft of laying bricks</w:t>
      </w:r>
    </w:p>
    <w:p>
      <w:pPr>
        <w:ind w:left="2100"/>
      </w:pPr>
      <w:r>
        <w:t>(7) {oculism} [oewn-00610427-n]: the craft of an oculist</w:t>
      </w:r>
    </w:p>
    <w:p>
      <w:pPr>
        <w:ind w:left="2100"/>
      </w:pPr>
      <w:r>
        <w:t>(7) {painting, house painting} [oewn-00610504-n]: the occupation of a house painter</w:t>
      </w:r>
    </w:p>
    <w:p>
      <w:pPr>
        <w:ind w:left="2100"/>
      </w:pPr>
      <w:r>
        <w:t>(7) {papermaking} [oewn-00610691-n]: the craft of making paper</w:t>
      </w:r>
    </w:p>
    <w:p>
      <w:pPr>
        <w:ind w:left="2100"/>
      </w:pPr>
      <w:r>
        <w:t>(7) {piloting, pilotage} [oewn-00610774-n]: the occupation of a pilot</w:t>
      </w:r>
    </w:p>
    <w:p>
      <w:pPr>
        <w:ind w:left="2100"/>
      </w:pPr>
      <w:r>
        <w:t>(7) {plumbing, plumbery} [oewn-00610937-n]: the occupation of a plumber (installing and repairing pipes and fixtures for water or gas or sewage in a building)</w:t>
      </w:r>
    </w:p>
    <w:p>
      <w:pPr>
        <w:ind w:left="2100"/>
      </w:pPr>
      <w:r>
        <w:t>(7) {pottery} [oewn-00611136-n]: the craft of making earthenware</w:t>
      </w:r>
    </w:p>
    <w:p>
      <w:pPr>
        <w:ind w:left="2100"/>
      </w:pPr>
      <w:r>
        <w:t>(7) {pyrotechnics, pyrotechny} [oewn-00618932-n]: the craft of making fireworks</w:t>
      </w:r>
    </w:p>
    <w:p>
      <w:pPr>
        <w:ind w:left="2100"/>
      </w:pPr>
      <w:r>
        <w:t>(7) {shoemaking, shoe repairing, cobbling} [oewn-00619105-n]: the shoemaker's trade</w:t>
      </w:r>
    </w:p>
    <w:p>
      <w:pPr>
        <w:ind w:left="2100"/>
      </w:pPr>
      <w:r>
        <w:t>(7) {roofing} [oewn-00619229-n]: the craft of a roofer</w:t>
      </w:r>
    </w:p>
    <w:p>
      <w:pPr>
        <w:ind w:left="2400"/>
      </w:pPr>
      <w:r>
        <w:t>(8) {slating} [oewn-01107057-n]: the act of laying slates for a roof</w:t>
      </w:r>
    </w:p>
    <w:p>
      <w:pPr>
        <w:ind w:left="2100"/>
      </w:pPr>
      <w:r>
        <w:t>(7) {sheet-metal work} [oewn-00619359-n]: the craft of doing sheet metal work (as in ventilation systems)</w:t>
      </w:r>
    </w:p>
    <w:p>
      <w:pPr>
        <w:ind w:left="2100"/>
      </w:pPr>
      <w:r>
        <w:t>(7) {shingling} [oewn-00619504-n]: the laying on of shingles</w:t>
      </w:r>
    </w:p>
    <w:p>
      <w:pPr>
        <w:ind w:left="2100"/>
      </w:pPr>
      <w:r>
        <w:t>(7) {tailoring} [oewn-00619676-n]: the occupation of a tailor</w:t>
      </w:r>
    </w:p>
    <w:p>
      <w:pPr>
        <w:ind w:left="2100"/>
      </w:pPr>
      <w:r>
        <w:t>(7) {tool-and-die work} [oewn-00619776-n]: the craft of making special tools and dies</w:t>
      </w:r>
    </w:p>
    <w:p>
      <w:pPr>
        <w:ind w:left="2100"/>
      </w:pPr>
      <w:r>
        <w:t>(7) {handicraft} [oewn-00716196-n]: a craft that requires skillful hands</w:t>
      </w:r>
    </w:p>
    <w:p>
      <w:pPr>
        <w:ind w:left="2400"/>
      </w:pPr>
      <w:r>
        <w:t>(8) {bookbinding} [oewn-00608489-n]: the craft of binding books</w:t>
      </w:r>
    </w:p>
    <w:p>
      <w:pPr>
        <w:ind w:left="2400"/>
      </w:pPr>
      <w:r>
        <w:t>(8) {sewing, stitching} [oewn-00716926-n]: joining or attaching by stitches</w:t>
      </w:r>
    </w:p>
    <w:p>
      <w:pPr>
        <w:ind w:left="2700"/>
      </w:pPr>
      <w:r>
        <w:t>(9) {blind stitching} [oewn-00717201-n]: stitching that is not easily seen or noticed</w:t>
      </w:r>
    </w:p>
    <w:p>
      <w:pPr>
        <w:ind w:left="2700"/>
      </w:pPr>
      <w:r>
        <w:t>(9) {suturing} [oewn-00717307-n]: surgical joining of two surfaces</w:t>
      </w:r>
    </w:p>
    <w:p>
      <w:pPr>
        <w:ind w:left="2400"/>
      </w:pPr>
      <w:r>
        <w:t>(8) {spinning} [oewn-00910891-n]: creating thread</w:t>
      </w:r>
    </w:p>
    <w:p>
      <w:pPr>
        <w:ind w:left="2400"/>
      </w:pPr>
      <w:r>
        <w:t>(8) {weaving} [oewn-00910979-n]: creating fabric</w:t>
      </w:r>
    </w:p>
    <w:p>
      <w:pPr>
        <w:ind w:left="2700"/>
      </w:pPr>
      <w:r>
        <w:t>(9) {netting} [oewn-00911084-n]: creating nets</w:t>
      </w:r>
    </w:p>
    <w:p>
      <w:pPr>
        <w:ind w:left="2700"/>
      </w:pPr>
      <w:r>
        <w:t>(9) {carpet-weaving} [oewn-92446534-n]: creating carpets, both machine-made and hand-woven.</w:t>
      </w:r>
    </w:p>
    <w:p>
      <w:pPr>
        <w:ind w:left="2400"/>
      </w:pPr>
      <w:r>
        <w:t>(8) {knitting} [oewn-00911169-n]: creating knitted wear</w:t>
      </w:r>
    </w:p>
    <w:p>
      <w:pPr>
        <w:ind w:left="2400"/>
      </w:pPr>
      <w:r>
        <w:t>(8) {crocheting} [oewn-00911263-n]: creating a garment of needlework</w:t>
      </w:r>
    </w:p>
    <w:p>
      <w:pPr>
        <w:ind w:left="2400"/>
      </w:pPr>
      <w:r>
        <w:t>(8) {lace making, tatting} [oewn-00911370-n]: the act or art of making handmade lace</w:t>
      </w:r>
    </w:p>
    <w:p>
      <w:pPr>
        <w:ind w:left="2400"/>
      </w:pPr>
      <w:r>
        <w:t>(8) {needlework, needlecraft} [oewn-00911768-n]: work (such as sewing or embroidery) that is done with a needle</w:t>
      </w:r>
    </w:p>
    <w:p>
      <w:pPr>
        <w:ind w:left="2100"/>
      </w:pPr>
      <w:r>
        <w:t>(7) {mintage} [oewn-00911494-n]: act or process of minting coins</w:t>
      </w:r>
    </w:p>
    <w:p>
      <w:pPr>
        <w:ind w:left="2100"/>
      </w:pPr>
      <w:r>
        <w:t>(7) {tanning} [oewn-00928877-n]: making leather from rawhide</w:t>
      </w:r>
    </w:p>
    <w:p>
      <w:pPr>
        <w:ind w:left="2100"/>
      </w:pPr>
      <w:r>
        <w:t>(7) {typography} [oewn-01104905-n]: the craft of composing type and printing from it</w:t>
      </w:r>
    </w:p>
    <w:p>
      <w:pPr>
        <w:ind w:left="2100"/>
      </w:pPr>
      <w:r>
        <w:t>(7) {undertaking} [oewn-01122580-n]: the trade of a funeral director</w:t>
      </w:r>
    </w:p>
    <w:p>
      <w:pPr>
        <w:ind w:left="2100"/>
      </w:pPr>
      <w:r>
        <w:t>(7) {upholstery} [oewn-01122669-n]: the craft of upholstering</w:t>
      </w:r>
    </w:p>
    <w:p>
      <w:pPr>
        <w:ind w:left="2100"/>
      </w:pPr>
      <w:r>
        <w:t>(7) {winemaking, wine making} [oewn-01128885-n]: the craft and science of growing grapes and making wine</w:t>
      </w:r>
    </w:p>
    <w:p>
      <w:pPr>
        <w:ind w:left="2100"/>
      </w:pPr>
      <w:r>
        <w:t>(7) {goldsmithery} [oewn-92444676-n]: the work, art, or trade of a one who makes or deals in articles of gold.</w:t>
      </w:r>
    </w:p>
    <w:p>
      <w:pPr>
        <w:ind w:left="2100"/>
      </w:pPr>
      <w:r>
        <w:t>(7) {barber-surgery} [oewn-92450367-n]: (formerly) the occupation or practice of a barber practicing surgery and dentistry.</w:t>
      </w:r>
    </w:p>
    <w:p>
      <w:pPr>
        <w:ind w:left="1800"/>
      </w:pPr>
      <w:r>
        <w:t>(6) {profession} [oewn-00611221-n]: an occupation requiring special education (especially in the liberal arts or sciences)</w:t>
      </w:r>
    </w:p>
    <w:p>
      <w:pPr>
        <w:ind w:left="2100"/>
      </w:pPr>
      <w:r>
        <w:t>(7) {learned profession} [oewn-00611641-n]: one of the three professions traditionally believed to require advanced learning and high principles</w:t>
      </w:r>
    </w:p>
    <w:p>
      <w:pPr>
        <w:ind w:left="2400"/>
      </w:pPr>
      <w:r>
        <w:t>(8) {law, practice of law} [oewn-00612411-n]: the learned profession that is mastered by graduate study in a law school and that is responsible for the judicial system</w:t>
      </w:r>
    </w:p>
    <w:p>
      <w:pPr>
        <w:ind w:left="2400"/>
      </w:pPr>
      <w:r>
        <w:t>(8) {medicine, practice of medicine} [oewn-00613447-n]: the learned profession that is mastered by graduate training in a medical school and that is devoted to preventing or alleviating or curing diseases and injuries</w:t>
      </w:r>
    </w:p>
    <w:p>
      <w:pPr>
        <w:ind w:left="2700"/>
      </w:pPr>
      <w:r>
        <w:t>(9) {preventive medicine} [oewn-00614569-n]: the branch of medicine concerned with preventing disease</w:t>
      </w:r>
    </w:p>
    <w:p>
      <w:pPr>
        <w:ind w:left="2700"/>
      </w:pPr>
      <w:r>
        <w:t>(9) {alternative medicine} [oewn-00614760-n]: the practice of medicine without the use of drugs; may involve herbal medicines or self-awareness or biofeedback or acupuncture</w:t>
      </w:r>
    </w:p>
    <w:p>
      <w:pPr>
        <w:ind w:left="3000"/>
      </w:pPr>
      <w:r>
        <w:t>(10) {herbal medicine} [oewn-00614972-n]: the use of medicinal herbs to prevent or treat disease or promote health</w:t>
      </w:r>
    </w:p>
    <w:p>
      <w:pPr>
        <w:ind w:left="2700"/>
      </w:pPr>
      <w:r>
        <w:t>(9) {complementary medicine} [oewn-00615106-n]: the practice of medicine that combines traditional medicine with alternative medicine</w:t>
      </w:r>
    </w:p>
    <w:p>
      <w:pPr>
        <w:ind w:left="2400"/>
      </w:pPr>
      <w:r>
        <w:t>(8) {theology} [oewn-00615260-n]: the learned profession acquired by specialized courses in religion (usually taught at a college or seminary)</w:t>
      </w:r>
    </w:p>
    <w:p>
      <w:pPr>
        <w:ind w:left="2100"/>
      </w:pPr>
      <w:r>
        <w:t>(7) {literature} [oewn-00611860-n]: the profession or art of a writer</w:t>
      </w:r>
    </w:p>
    <w:p>
      <w:pPr>
        <w:ind w:left="2100"/>
      </w:pPr>
      <w:r>
        <w:t>(7) {architecture} [oewn-00612006-n]: the profession of designing buildings and environments with consideration for their esthetic effect</w:t>
      </w:r>
    </w:p>
    <w:p>
      <w:pPr>
        <w:ind w:left="2100"/>
      </w:pPr>
      <w:r>
        <w:t>(7) {education} [oewn-00612720-n]: the profession of teaching (especially at a school or college or university)</w:t>
      </w:r>
    </w:p>
    <w:p>
      <w:pPr>
        <w:ind w:left="2400"/>
      </w:pPr>
      <w:r>
        <w:t>(8) {teaching, instruction, pedagogy} [oewn-00888759-n]: the profession of a teacher</w:t>
      </w:r>
    </w:p>
    <w:p>
      <w:pPr>
        <w:ind w:left="2700"/>
      </w:pPr>
      <w:r>
        <w:t>(9) {catechesis} [oewn-00889560-n]: oral religious instruction (as before baptism or confirmation)</w:t>
      </w:r>
    </w:p>
    <w:p>
      <w:pPr>
        <w:ind w:left="2700"/>
      </w:pPr>
      <w:r>
        <w:t>(9) {catechetical instruction} [oewn-00889715-n]: teaching religious principles by questions and answers</w:t>
      </w:r>
    </w:p>
    <w:p>
      <w:pPr>
        <w:ind w:left="2700"/>
      </w:pPr>
      <w:r>
        <w:t>(9) {language teaching} [oewn-00889840-n]: teaching people to speak and understand a foreign language</w:t>
      </w:r>
    </w:p>
    <w:p>
      <w:pPr>
        <w:ind w:left="2700"/>
      </w:pPr>
      <w:r>
        <w:t>(9) {teaching reading} [oewn-00889962-n]: teaching beginners to read</w:t>
      </w:r>
    </w:p>
    <w:p>
      <w:pPr>
        <w:ind w:left="3000"/>
      </w:pPr>
      <w:r>
        <w:t>(10) {phonics} [oewn-00890087-n]: teaching reading by training beginners to associate letters with their sound values</w:t>
      </w:r>
    </w:p>
    <w:p>
      <w:pPr>
        <w:ind w:left="3000"/>
      </w:pPr>
      <w:r>
        <w:t>(10) {whole-word method} [oewn-00890224-n]: teaching reading by training beginners to associate printed words with spoken words</w:t>
      </w:r>
    </w:p>
    <w:p>
      <w:pPr>
        <w:ind w:left="2700"/>
      </w:pPr>
      <w:r>
        <w:t>(9) {schooling} [oewn-00890371-n]: the act of teaching at school</w:t>
      </w:r>
    </w:p>
    <w:p>
      <w:pPr>
        <w:ind w:left="2700"/>
      </w:pPr>
      <w:r>
        <w:t>(9) {indoctrination} [oewn-00890474-n]: teaching someone to accept doctrines uncritically</w:t>
      </w:r>
    </w:p>
    <w:p>
      <w:pPr>
        <w:ind w:left="3000"/>
      </w:pPr>
      <w:r>
        <w:t>(10) {brainwashing} [oewn-00890638-n]: forcible indoctrination into a new set of attitudes and beliefs</w:t>
      </w:r>
    </w:p>
    <w:p>
      <w:pPr>
        <w:ind w:left="3000"/>
      </w:pPr>
      <w:r>
        <w:t>(10) {inculcation, ingraining, instilling} [oewn-00890760-n]: teaching or impressing upon the mind by frequent instruction or repetition</w:t>
      </w:r>
    </w:p>
    <w:p>
      <w:pPr>
        <w:ind w:left="2700"/>
      </w:pPr>
      <w:r>
        <w:t>(9) {tutelage, tuition, tutorship} [oewn-00890972-n]: teaching pupils individually (usually by a tutor hired privately)</w:t>
      </w:r>
    </w:p>
    <w:p>
      <w:pPr>
        <w:ind w:left="2700"/>
      </w:pPr>
      <w:r>
        <w:t>(9) {lesson} [oewn-00891150-n]: a unit of instruction</w:t>
      </w:r>
    </w:p>
    <w:p>
      <w:pPr>
        <w:ind w:left="3000"/>
      </w:pPr>
      <w:r>
        <w:t>(10) {language lesson} [oewn-00730776-n]: a period of instruction learning a language</w:t>
      </w:r>
    </w:p>
    <w:p>
      <w:pPr>
        <w:ind w:left="3300"/>
      </w:pPr>
      <w:r>
        <w:t>(11) {French lesson} [oewn-00730935-n]: instruction in the French language</w:t>
      </w:r>
    </w:p>
    <w:p>
      <w:pPr>
        <w:ind w:left="3300"/>
      </w:pPr>
      <w:r>
        <w:t>(11) {German lesson} [oewn-00731029-n]: instruction in the German language</w:t>
      </w:r>
    </w:p>
    <w:p>
      <w:pPr>
        <w:ind w:left="3300"/>
      </w:pPr>
      <w:r>
        <w:t>(11) {Hebrew lesson} [oewn-00731123-n]: instruction in the Hebrew language</w:t>
      </w:r>
    </w:p>
    <w:p>
      <w:pPr>
        <w:ind w:left="3000"/>
      </w:pPr>
      <w:r>
        <w:t>(10) {dance lesson} [oewn-00891360-n]: a lesson in dancing</w:t>
      </w:r>
    </w:p>
    <w:p>
      <w:pPr>
        <w:ind w:left="3000"/>
      </w:pPr>
      <w:r>
        <w:t>(10) {music lesson} [oewn-00891438-n]: a lesson in performing music</w:t>
      </w:r>
    </w:p>
    <w:p>
      <w:pPr>
        <w:ind w:left="3300"/>
      </w:pPr>
      <w:r>
        <w:t>(11) {piano lesson} [oewn-00891561-n]: a lesson in playing the piano</w:t>
      </w:r>
    </w:p>
    <w:p>
      <w:pPr>
        <w:ind w:left="3300"/>
      </w:pPr>
      <w:r>
        <w:t>(11) {violin lesson} [oewn-00891649-n]: a lesson in playing the violin</w:t>
      </w:r>
    </w:p>
    <w:p>
      <w:pPr>
        <w:ind w:left="3000"/>
      </w:pPr>
      <w:r>
        <w:t>(10) {tennis lesson} [oewn-00891739-n]: a lesson in playing tennis</w:t>
      </w:r>
    </w:p>
    <w:p>
      <w:pPr>
        <w:ind w:left="3000"/>
      </w:pPr>
      <w:r>
        <w:t>(10) {golf lesson} [oewn-00891825-n]: a lesson in playing golf</w:t>
      </w:r>
    </w:p>
    <w:p>
      <w:pPr>
        <w:ind w:left="2700"/>
      </w:pPr>
      <w:r>
        <w:t>(9) {sleep-learning, hypnopedia} [oewn-00894218-n]: teaching during sleep (as by using recordings to teach a foreign language to someone who is asleep)</w:t>
      </w:r>
    </w:p>
    <w:p>
      <w:pPr>
        <w:ind w:left="2700"/>
      </w:pPr>
      <w:r>
        <w:t>(9) {spoonfeeding} [oewn-00894391-n]: teaching in an overly simplified way that discourages independent thought</w:t>
      </w:r>
    </w:p>
    <w:p>
      <w:pPr>
        <w:ind w:left="2700"/>
      </w:pPr>
      <w:r>
        <w:t>(9) {lecture, lecturing} [oewn-00894541-n]: teaching by giving a discourse on some subject (typically to a class)</w:t>
      </w:r>
    </w:p>
    <w:p>
      <w:pPr>
        <w:ind w:left="3000"/>
      </w:pPr>
      <w:r>
        <w:t>(10) {talk} [oewn-00894923-n]: the act of giving a talk to an audience</w:t>
      </w:r>
    </w:p>
    <w:p>
      <w:pPr>
        <w:ind w:left="3300"/>
      </w:pPr>
      <w:r>
        <w:t>(11) {chalk talk} [oewn-00895082-n]: a talk that uses a blackboard and chalk</w:t>
      </w:r>
    </w:p>
    <w:p>
      <w:pPr>
        <w:ind w:left="2100"/>
      </w:pPr>
      <w:r>
        <w:t>(7) {journalism} [oewn-00612961-n]: the profession of reporting or photographing or editing news stories for one of the media</w:t>
      </w:r>
    </w:p>
    <w:p>
      <w:pPr>
        <w:ind w:left="2400"/>
      </w:pPr>
      <w:r>
        <w:t>(8) {newspapering} [oewn-00613161-n]: journalism practiced for the newspapers</w:t>
      </w:r>
    </w:p>
    <w:p>
      <w:pPr>
        <w:ind w:left="2100"/>
      </w:pPr>
      <w:r>
        <w:t>(7) {politics} [oewn-00613259-n]: the profession devoted to governing and to political affairs</w:t>
      </w:r>
    </w:p>
    <w:p>
      <w:pPr>
        <w:ind w:left="2100"/>
      </w:pPr>
      <w:r>
        <w:t>(7) {engineering} [oewn-00951878-n]: the practical application of technical and scientific knowledge to commerce or industry</w:t>
      </w:r>
    </w:p>
    <w:p>
      <w:pPr>
        <w:ind w:left="1800"/>
      </w:pPr>
      <w:r>
        <w:t>(6) {metier, medium} [oewn-00611490-n]: an occupation for which you are especially well suited</w:t>
      </w:r>
    </w:p>
    <w:p>
      <w:pPr>
        <w:ind w:left="1800"/>
      </w:pPr>
      <w:r>
        <w:t>(6) {accountancy, accounting} [oewn-00619974-n]: the occupation of maintaining and auditing records and preparing financial reports for a business</w:t>
      </w:r>
    </w:p>
    <w:p>
      <w:pPr>
        <w:ind w:left="2100"/>
      </w:pPr>
      <w:r>
        <w:t>(7) {cost accounting} [oewn-00620251-n]: keeping account of the costs of items in production</w:t>
      </w:r>
    </w:p>
    <w:p>
      <w:pPr>
        <w:ind w:left="2400"/>
      </w:pPr>
      <w:r>
        <w:t>(8) {costing} [oewn-00620382-n]: cost accounting</w:t>
      </w:r>
    </w:p>
    <w:p>
      <w:pPr>
        <w:ind w:left="2100"/>
      </w:pPr>
      <w:r>
        <w:t>(7) {bookkeeping, clerking} [oewn-00620470-n]: the activity of recording business transactions</w:t>
      </w:r>
    </w:p>
    <w:p>
      <w:pPr>
        <w:ind w:left="2400"/>
      </w:pPr>
      <w:r>
        <w:t>(8) {single entry, single-entry bookkeeping} [oewn-00620659-n]: a simple bookkeeping system; transactions are entered in only one account</w:t>
      </w:r>
    </w:p>
    <w:p>
      <w:pPr>
        <w:ind w:left="2400"/>
      </w:pPr>
      <w:r>
        <w:t>(8) {double entry, double-entry bookkeeping} [oewn-00620818-n]: bookkeeper debits the transaction to one account and credits it to another</w:t>
      </w:r>
    </w:p>
    <w:p>
      <w:pPr>
        <w:ind w:left="2100"/>
      </w:pPr>
      <w:r>
        <w:t>(7) {inventory accounting} [oewn-00620978-n]: accounting that controls and evaluates inventory</w:t>
      </w:r>
    </w:p>
    <w:p>
      <w:pPr>
        <w:ind w:left="2400"/>
      </w:pPr>
      <w:r>
        <w:t>(8) {first in first out, FIFO} [oewn-00621324-n]: inventory accounting in which the oldest items (those first acquired) are assumed to be the first sold</w:t>
      </w:r>
    </w:p>
    <w:p>
      <w:pPr>
        <w:ind w:left="2400"/>
      </w:pPr>
      <w:r>
        <w:t>(8) {last in first out, LIFO} [oewn-00621498-n]: inventory accounting in which the most recently acquired items are assumed to be the first sold</w:t>
      </w:r>
    </w:p>
    <w:p>
      <w:pPr>
        <w:ind w:left="1800"/>
      </w:pPr>
      <w:r>
        <w:t>(6) {photography} [oewn-00621794-n]: the occupation of taking and printing photographs or making movies</w:t>
      </w:r>
    </w:p>
    <w:p>
      <w:pPr>
        <w:ind w:left="1800"/>
      </w:pPr>
      <w:r>
        <w:t>(6) {catering} [oewn-01106229-n]: providing food and services</w:t>
      </w:r>
    </w:p>
    <w:p>
      <w:pPr>
        <w:ind w:left="1500"/>
      </w:pPr>
      <w:r>
        <w:t>(5) {occupation} [oewn-00583905-n]: any activity that occupies a person's attention</w:t>
      </w:r>
    </w:p>
    <w:p>
      <w:pPr>
        <w:ind w:left="1500"/>
      </w:pPr>
      <w:r>
        <w:t>(5) {writing, committal to writing} [oewn-00615511-n]: the activity of putting something in written form</w:t>
      </w:r>
    </w:p>
    <w:p>
      <w:pPr>
        <w:ind w:left="1800"/>
      </w:pPr>
      <w:r>
        <w:t>(6) {cryptography, coding, secret writing, steganography} [oewn-00615776-n]: act of writing in code or cipher</w:t>
      </w:r>
    </w:p>
    <w:p>
      <w:pPr>
        <w:ind w:left="2100"/>
      </w:pPr>
      <w:r>
        <w:t>(7) {encoding, encryption} [oewn-00617127-n]: the activity of converting data or information into code</w:t>
      </w:r>
    </w:p>
    <w:p>
      <w:pPr>
        <w:ind w:left="2400"/>
      </w:pPr>
      <w:r>
        <w:t>(8) {compression} [oewn-00617323-n]: encoding information while reducing the bandwidth or bits required</w:t>
      </w:r>
    </w:p>
    <w:p>
      <w:pPr>
        <w:ind w:left="2700"/>
      </w:pPr>
      <w:r>
        <w:t>(9) {image compression} [oewn-00617519-n]: the compression of graphics for storage or transmission</w:t>
      </w:r>
    </w:p>
    <w:p>
      <w:pPr>
        <w:ind w:left="2700"/>
      </w:pPr>
      <w:r>
        <w:t>(9) {MPEG} [oewn-00617638-n]: a set of standards adopted by the moving pictures experts group for the compression of digital video and audio data or a file of data compressed according to those standards</w:t>
      </w:r>
    </w:p>
    <w:p>
      <w:pPr>
        <w:ind w:left="2400"/>
      </w:pPr>
      <w:r>
        <w:t>(8) {data encryption} [oewn-00618047-n]: (computer science) the encryption of data for security purposes</w:t>
      </w:r>
    </w:p>
    <w:p>
      <w:pPr>
        <w:ind w:left="2100"/>
      </w:pPr>
      <w:r>
        <w:t>(7) {recoding} [oewn-00618191-n]: converting from one code to another</w:t>
      </w:r>
    </w:p>
    <w:p>
      <w:pPr>
        <w:ind w:left="2100"/>
      </w:pPr>
      <w:r>
        <w:t>(7) {decoding, decryption, decipherment} [oewn-00618299-n]: the activity of making clear or converting from code into plain text</w:t>
      </w:r>
    </w:p>
    <w:p>
      <w:pPr>
        <w:ind w:left="2400"/>
      </w:pPr>
      <w:r>
        <w:t>(8) {decompression} [oewn-00617881-n]: restoring compressed information to its normal form for use or display</w:t>
      </w:r>
    </w:p>
    <w:p>
      <w:pPr>
        <w:ind w:left="1800"/>
      </w:pPr>
      <w:r>
        <w:t>(6) {handwriting} [oewn-00616017-n]: the activity of writing by hand</w:t>
      </w:r>
    </w:p>
    <w:p>
      <w:pPr>
        <w:ind w:left="2100"/>
      </w:pPr>
      <w:r>
        <w:t>(7) {stenography} [oewn-00616749-n]: the act or art of writing in shorthand</w:t>
      </w:r>
    </w:p>
    <w:p>
      <w:pPr>
        <w:ind w:left="2100"/>
      </w:pPr>
      <w:r>
        <w:t>(7) {subscription} [oewn-00616899-n]: the act of signing your name; writing your signature (as on a document)</w:t>
      </w:r>
    </w:p>
    <w:p>
      <w:pPr>
        <w:ind w:left="2400"/>
      </w:pPr>
      <w:r>
        <w:t>(8) {execution, execution of instrument} [oewn-06566069-n]: (law) the completion of a legal instrument (such as a contract or deed) by signing it (and perhaps sealing and delivering it) so that it becomes legally binding and enforceable</w:t>
      </w:r>
    </w:p>
    <w:p>
      <w:pPr>
        <w:ind w:left="1800"/>
      </w:pPr>
      <w:r>
        <w:t>(6) {inscription} [oewn-00616298-n]: the activity of inscribing (especially carving or engraving) letters or words</w:t>
      </w:r>
    </w:p>
    <w:p>
      <w:pPr>
        <w:ind w:left="2100"/>
      </w:pPr>
      <w:r>
        <w:t>(7) {superscription} [oewn-00616623-n]: the activity of superscribing</w:t>
      </w:r>
    </w:p>
    <w:p>
      <w:pPr>
        <w:ind w:left="1800"/>
      </w:pPr>
      <w:r>
        <w:t>(6) {notation} [oewn-00616469-n]: the activity of representing something by a special system of marks or characters</w:t>
      </w:r>
    </w:p>
    <w:p>
      <w:pPr>
        <w:ind w:left="1500"/>
      </w:pPr>
      <w:r>
        <w:t>(5) {role} [oewn-00723312-n]: normal or customary activity of a person in a particular social setting</w:t>
      </w:r>
    </w:p>
    <w:p>
      <w:pPr>
        <w:ind w:left="1800"/>
      </w:pPr>
      <w:r>
        <w:t>(6) {gender role} [oewn-00723504-n]: the overt expression of attitudes that indicate to others the degree of your maleness or femaleness</w:t>
      </w:r>
    </w:p>
    <w:p>
      <w:pPr>
        <w:ind w:left="1800"/>
      </w:pPr>
      <w:r>
        <w:t>(6) {position} [oewn-00723730-n]: (in team sports) the role assigned to an individual player</w:t>
      </w:r>
    </w:p>
    <w:p>
      <w:pPr>
        <w:ind w:left="2100"/>
      </w:pPr>
      <w:r>
        <w:t>(7) {cleanup, cleanup position, cleanup spot} [oewn-06498242-n]: (baseball) the fourth position in the batting order (usually filled by the best batter on the team)</w:t>
      </w:r>
    </w:p>
    <w:p>
      <w:pPr>
        <w:ind w:left="2100"/>
      </w:pPr>
      <w:r>
        <w:t>(7) {goalkeeper, goalie, goaltender, netkeeper} [oewn-00465105-n]: the defensive position on an ice hockey or soccer or lacrosse team who stands in front of the goal and tries to prevent opposing players from scoring</w:t>
      </w:r>
    </w:p>
    <w:p>
      <w:pPr>
        <w:ind w:left="2100"/>
      </w:pPr>
      <w:r>
        <w:t>(7) {pitcher, mound} [oewn-00724235-n]: the position on a baseball team of the player who throws the ball for a batter to try to hit</w:t>
      </w:r>
    </w:p>
    <w:p>
      <w:pPr>
        <w:ind w:left="2100"/>
      </w:pPr>
      <w:r>
        <w:t>(7) {catcher} [oewn-00724492-n]: the position on a baseball team of the player who is stationed behind home plate and who catches the balls that the pitcher throws</w:t>
      </w:r>
    </w:p>
    <w:p>
      <w:pPr>
        <w:ind w:left="2100"/>
      </w:pPr>
      <w:r>
        <w:t>(7) {first base, first} [oewn-00724798-n]: the fielding position of the player on a baseball team who is stationed at first of the bases in the infield (counting counterclockwise from home plate)</w:t>
      </w:r>
    </w:p>
    <w:p>
      <w:pPr>
        <w:ind w:left="2100"/>
      </w:pPr>
      <w:r>
        <w:t>(7) {second base, second} [oewn-00725034-n]: the fielding position of the player on a baseball team who is stationed near the second of the bases in the infield</w:t>
      </w:r>
    </w:p>
    <w:p>
      <w:pPr>
        <w:ind w:left="2100"/>
      </w:pPr>
      <w:r>
        <w:t>(7) {shortstop, short} [oewn-00725235-n]: the fielding position of the player on a baseball team who is stationed between second and third base</w:t>
      </w:r>
    </w:p>
    <w:p>
      <w:pPr>
        <w:ind w:left="2100"/>
      </w:pPr>
      <w:r>
        <w:t>(7) {third base, third} [oewn-00725419-n]: the fielding position of the player on a baseball team who is stationed near the third of the bases in the infield (counting counterclockwise from home plate)</w:t>
      </w:r>
    </w:p>
    <w:p>
      <w:pPr>
        <w:ind w:left="2100"/>
      </w:pPr>
      <w:r>
        <w:t>(7) {left field, leftfield} [oewn-00725684-n]: the fielding position of the player on a baseball team who is expected to field balls in the left third of the outfield (looking from home plate)</w:t>
      </w:r>
    </w:p>
    <w:p>
      <w:pPr>
        <w:ind w:left="2100"/>
      </w:pPr>
      <w:r>
        <w:t>(7) {center field, centerfield} [oewn-00725935-n]: the fielding position of the player on a baseball team who is expected to field balls in the central third of the outfield</w:t>
      </w:r>
    </w:p>
    <w:p>
      <w:pPr>
        <w:ind w:left="2100"/>
      </w:pPr>
      <w:r>
        <w:t>(7) {right field, rightfield} [oewn-00726149-n]: the fielding position of the player on a baseball team who is expected to field balls in the right third of the outfield (looking from home plate)</w:t>
      </w:r>
    </w:p>
    <w:p>
      <w:pPr>
        <w:ind w:left="2100"/>
      </w:pPr>
      <w:r>
        <w:t>(7) {forward} [oewn-00726634-n]: a position on a basketball, soccer, or hockey team</w:t>
      </w:r>
    </w:p>
    <w:p>
      <w:pPr>
        <w:ind w:left="2100"/>
      </w:pPr>
      <w:r>
        <w:t>(7) {center, centre} [oewn-00726757-n]: a position on a basketball team of the player who participates in the jump that starts the game</w:t>
      </w:r>
    </w:p>
    <w:p>
      <w:pPr>
        <w:ind w:left="2100"/>
      </w:pPr>
      <w:r>
        <w:t>(7) {guard} [oewn-00726924-n]: a position on a basketball team</w:t>
      </w:r>
    </w:p>
    <w:p>
      <w:pPr>
        <w:ind w:left="2100"/>
      </w:pPr>
      <w:r>
        <w:t>(7) {back} [oewn-00727026-n]: (American football) the position of a player on a football team who is stationed behind the line of scrimmage</w:t>
      </w:r>
    </w:p>
    <w:p>
      <w:pPr>
        <w:ind w:left="2400"/>
      </w:pPr>
      <w:r>
        <w:t>(8) {linebacker, line backer} [oewn-00727620-n]: (American football) the position of a defensive football player who plays close behind the line of scrimmage</w:t>
      </w:r>
    </w:p>
    <w:p>
      <w:pPr>
        <w:ind w:left="2400"/>
      </w:pPr>
      <w:r>
        <w:t>(8) {quarterback, signal caller, field general} [oewn-00727818-n]: (American football) the position of the football player in the backfield who directs the offensive play of their team</w:t>
      </w:r>
    </w:p>
    <w:p>
      <w:pPr>
        <w:ind w:left="2400"/>
      </w:pPr>
      <w:r>
        <w:t>(8) {fullback} [oewn-00728118-n]: (American football) the position of a back on a football team, generally larger in size than halfbacks</w:t>
      </w:r>
    </w:p>
    <w:p>
      <w:pPr>
        <w:ind w:left="2400"/>
      </w:pPr>
      <w:r>
        <w:t>(8) {halfback} [oewn-00728250-n]: (American football) the position of a back on a football team, generally smaller in size than a fullback</w:t>
      </w:r>
    </w:p>
    <w:p>
      <w:pPr>
        <w:ind w:left="2400"/>
      </w:pPr>
      <w:r>
        <w:t>(8) {tailback} [oewn-00728435-n]: (American football) the position of the offensive back on a football team who lines up farthest from the line of scrimmage</w:t>
      </w:r>
    </w:p>
    <w:p>
      <w:pPr>
        <w:ind w:left="2400"/>
      </w:pPr>
      <w:r>
        <w:t>(8) {wingback} [oewn-00728631-n]: (American football) the position of the offensive back who lines up behind or outside the end</w:t>
      </w:r>
    </w:p>
    <w:p>
      <w:pPr>
        <w:ind w:left="2100"/>
      </w:pPr>
      <w:r>
        <w:t>(7) {lineman} [oewn-00727351-n]: (American football) the position of a player on a football team who is stationed on the line of scrimmage</w:t>
      </w:r>
    </w:p>
    <w:p>
      <w:pPr>
        <w:ind w:left="2400"/>
      </w:pPr>
      <w:r>
        <w:t>(8) {center, centre} [oewn-00728798-n]: (American football) the position of the player on the line of scrimmage who puts the ball in play</w:t>
      </w:r>
    </w:p>
    <w:p>
      <w:pPr>
        <w:ind w:left="2400"/>
      </w:pPr>
      <w:r>
        <w:t>(8) {guard} [oewn-00729041-n]: (American football) a position on the line of scrimmage between the center and the tackles</w:t>
      </w:r>
    </w:p>
    <w:p>
      <w:pPr>
        <w:ind w:left="2400"/>
      </w:pPr>
      <w:r>
        <w:t>(8) {tackle} [oewn-00729199-n]: (American football) a position on the line of scrimmage, typically opposite one of the offensive guards</w:t>
      </w:r>
    </w:p>
    <w:p>
      <w:pPr>
        <w:ind w:left="2400"/>
      </w:pPr>
      <w:r>
        <w:t>(8) {end} [oewn-00729363-n]: (American football) a position on the line of scrimmage, designating players at each end of the defensive line</w:t>
      </w:r>
    </w:p>
    <w:p>
      <w:pPr>
        <w:ind w:left="2100"/>
      </w:pPr>
      <w:r>
        <w:t>(7) {mid-off} [oewn-00729516-n]: the fielding position in cricket closest to the bowler on the off side</w:t>
      </w:r>
    </w:p>
    <w:p>
      <w:pPr>
        <w:ind w:left="2100"/>
      </w:pPr>
      <w:r>
        <w:t>(7) {mid-on} [oewn-00729640-n]: the fielding position in cricket closest to the bowler on the on side</w:t>
      </w:r>
    </w:p>
    <w:p>
      <w:pPr>
        <w:ind w:left="2100"/>
      </w:pPr>
      <w:r>
        <w:t>(7) {center, centre} [oewn-00729762-n]: the position on a hockey team of the player who participates in the face off at the beginning of the game</w:t>
      </w:r>
    </w:p>
    <w:p>
      <w:pPr>
        <w:ind w:left="1500"/>
      </w:pPr>
      <w:r>
        <w:t>(5) {wrongdoing, wrongful conduct, misconduct, actus reus} [oewn-00734044-n]: activity that transgresses moral or civil law</w:t>
      </w:r>
    </w:p>
    <w:p>
      <w:pPr>
        <w:ind w:left="1800"/>
      </w:pPr>
      <w:r>
        <w:t>(6) {brutalization, brutalisation} [oewn-00734615-n]: the activity of treating someone savagely or viciously</w:t>
      </w:r>
    </w:p>
    <w:p>
      <w:pPr>
        <w:ind w:left="1800"/>
      </w:pPr>
      <w:r>
        <w:t>(6) {trespass, encroachment, violation, intrusion, usurpation} [oewn-00734781-n]: entry to another's property without right or permission</w:t>
      </w:r>
    </w:p>
    <w:p>
      <w:pPr>
        <w:ind w:left="2100"/>
      </w:pPr>
      <w:r>
        <w:t>(7) {inroad} [oewn-00735051-n]: an encroachment or intrusion</w:t>
      </w:r>
    </w:p>
    <w:p>
      <w:pPr>
        <w:ind w:left="1800"/>
      </w:pPr>
      <w:r>
        <w:t>(6) {tort, civil wrong} [oewn-00735181-n]: (law) any wrongdoing for which an action for damages may be brought</w:t>
      </w:r>
    </w:p>
    <w:p>
      <w:pPr>
        <w:ind w:left="2100"/>
      </w:pPr>
      <w:r>
        <w:t>(7) {alienation of affection} [oewn-00735405-n]: a tort based on willful and malicious interference with the marriage relation by a third party without justification or excuse</w:t>
      </w:r>
    </w:p>
    <w:p>
      <w:pPr>
        <w:ind w:left="2100"/>
      </w:pPr>
      <w:r>
        <w:t>(7) {invasion of privacy} [oewn-00735601-n]: the wrongful intrusion by individuals or the government into private affairs with which the public has no concern</w:t>
      </w:r>
    </w:p>
    <w:p>
      <w:pPr>
        <w:ind w:left="2100"/>
      </w:pPr>
      <w:r>
        <w:t>(7) {trespass} [oewn-00735780-n]: a wrongful interference with the possession of property (personal property as well as realty), or the action instituted to recover damages</w:t>
      </w:r>
    </w:p>
    <w:p>
      <w:pPr>
        <w:ind w:left="2400"/>
      </w:pPr>
      <w:r>
        <w:t>(8) {continuing trespass} [oewn-00736081-n]: trespass that is not transient or intermittent but continues as long as the offending object remains</w:t>
      </w:r>
    </w:p>
    <w:p>
      <w:pPr>
        <w:ind w:left="2400"/>
      </w:pPr>
      <w:r>
        <w:t>(8) {trespass de bonis asportatis} [oewn-00736315-n]: an action brought to recover damages from a person who has taken goods or property from its rightful owner</w:t>
      </w:r>
    </w:p>
    <w:p>
      <w:pPr>
        <w:ind w:left="2400"/>
      </w:pPr>
      <w:r>
        <w:t>(8) {trespass on the case} [oewn-00736496-n]: an action brought to recover damages from a person whose actions have resulted indirectly in injury or loss</w:t>
      </w:r>
    </w:p>
    <w:p>
      <w:pPr>
        <w:ind w:left="2400"/>
      </w:pPr>
      <w:r>
        <w:t>(8) {trespass quare clausum fregit} [oewn-00736851-n]: the defendant unlawfully enters the land of the plaintiff</w:t>
      </w:r>
    </w:p>
    <w:p>
      <w:pPr>
        <w:ind w:left="2400"/>
      </w:pPr>
      <w:r>
        <w:t>(8) {trespass viet armis} [oewn-00736984-n]: trespass with force and arms resulting in injury to another's person or property</w:t>
      </w:r>
    </w:p>
    <w:p>
      <w:pPr>
        <w:ind w:left="1800"/>
      </w:pPr>
      <w:r>
        <w:t>(6) {malversation} [oewn-00737130-n]: misconduct in public office</w:t>
      </w:r>
    </w:p>
    <w:p>
      <w:pPr>
        <w:ind w:left="1800"/>
      </w:pPr>
      <w:r>
        <w:t>(6) {misbehavior, misbehaviour, misdeed} [oewn-00737234-n]: improper or wicked or immoral behavior</w:t>
      </w:r>
    </w:p>
    <w:p>
      <w:pPr>
        <w:ind w:left="2100"/>
      </w:pPr>
      <w:r>
        <w:t>(7) {delinquency, juvenile delinquency} [oewn-00737517-n]: an antisocial misdeed in violation of the law by a minor</w:t>
      </w:r>
    </w:p>
    <w:p>
      <w:pPr>
        <w:ind w:left="2100"/>
      </w:pPr>
      <w:r>
        <w:t>(7) {mischief, mischief-making, mischievousness, deviltry, devilry, devilment, rascality, roguery, roguishness, shenanigan} [oewn-00737673-n]: reckless or malicious behavior that causes discomfort or annoyance in others</w:t>
      </w:r>
    </w:p>
    <w:p>
      <w:pPr>
        <w:ind w:left="2400"/>
      </w:pPr>
      <w:r>
        <w:t>(8) {hell, blaze} [oewn-00738084-n]: noisy and unrestrained mischief</w:t>
      </w:r>
    </w:p>
    <w:p>
      <w:pPr>
        <w:ind w:left="2400"/>
      </w:pPr>
      <w:r>
        <w:t>(8) {monkey business} [oewn-00738192-n]: mischievous or deceitful behavior</w:t>
      </w:r>
    </w:p>
    <w:p>
      <w:pPr>
        <w:ind w:left="2100"/>
      </w:pPr>
      <w:r>
        <w:t>(7) {ruffianism} [oewn-00738287-n]: violent lawless behavior</w:t>
      </w:r>
    </w:p>
    <w:p>
      <w:pPr>
        <w:ind w:left="2100"/>
      </w:pPr>
      <w:r>
        <w:t>(7) {familiarity, impropriety, indecorum, liberty} [oewn-00738368-n]: an act of undue intimacy</w:t>
      </w:r>
    </w:p>
    <w:p>
      <w:pPr>
        <w:ind w:left="2100"/>
      </w:pPr>
      <w:r>
        <w:t>(7) {abnormality, irregularity} [oewn-00738486-n]: behavior that breaches the rule or etiquette or custom or morality</w:t>
      </w:r>
    </w:p>
    <w:p>
      <w:pPr>
        <w:ind w:left="2400"/>
      </w:pPr>
      <w:r>
        <w:t>(8) {deviation, deviance} [oewn-00738697-n]: deviate behavior</w:t>
      </w:r>
    </w:p>
    <w:p>
      <w:pPr>
        <w:ind w:left="2100"/>
      </w:pPr>
      <w:r>
        <w:t>(7) {indecency, impropriety} [oewn-00738834-n]: an indecent or improper act</w:t>
      </w:r>
    </w:p>
    <w:p>
      <w:pPr>
        <w:ind w:left="2400"/>
      </w:pPr>
      <w:r>
        <w:t>(8) {obscenity} [oewn-00739995-n]: an obscene act</w:t>
      </w:r>
    </w:p>
    <w:p>
      <w:pPr>
        <w:ind w:left="2100"/>
      </w:pPr>
      <w:r>
        <w:t>(7) {indiscretion, peccadillo} [oewn-00740083-n]: a petty misdeed</w:t>
      </w:r>
    </w:p>
    <w:p>
      <w:pPr>
        <w:ind w:left="2100"/>
      </w:pPr>
      <w:r>
        <w:t>(7) {infantilism} [oewn-00740170-n]: infantile behavior in mature persons</w:t>
      </w:r>
    </w:p>
    <w:p>
      <w:pPr>
        <w:ind w:left="1800"/>
      </w:pPr>
      <w:r>
        <w:t>(6) {malfeasance} [oewn-00743223-n]: wrongful conduct by a public official</w:t>
      </w:r>
    </w:p>
    <w:p>
      <w:pPr>
        <w:ind w:left="1800"/>
      </w:pPr>
      <w:r>
        <w:t>(6) {misfeasance} [oewn-00743318-n]: doing a proper act in a wrongful or injurious manner</w:t>
      </w:r>
    </w:p>
    <w:p>
      <w:pPr>
        <w:ind w:left="1800"/>
      </w:pPr>
      <w:r>
        <w:t>(6) {malpractice} [oewn-00743428-n]: a wrongful act that the actor had no right to do; improper professional conduct</w:t>
      </w:r>
    </w:p>
    <w:p>
      <w:pPr>
        <w:ind w:left="1800"/>
      </w:pPr>
      <w:r>
        <w:t>(6) {malpractice} [oewn-00743612-n]: professional wrongdoing that results in injury or damage</w:t>
      </w:r>
    </w:p>
    <w:p>
      <w:pPr>
        <w:ind w:left="1800"/>
      </w:pPr>
      <w:r>
        <w:t>(6) {perversion} [oewn-00743772-n]: the action of perverting something (turning it to a wrong use)</w:t>
      </w:r>
    </w:p>
    <w:p>
      <w:pPr>
        <w:ind w:left="1800"/>
      </w:pPr>
      <w:r>
        <w:t>(6) {injury} [oewn-00745603-n]: wrongdoing that violates another's rights and is unjustly inflicted</w:t>
      </w:r>
    </w:p>
    <w:p>
      <w:pPr>
        <w:ind w:left="2100"/>
      </w:pPr>
      <w:r>
        <w:t>(7) {wrong, legal injury, damage} [oewn-00745429-n]: any harm or injury resulting from a violation of a legal right</w:t>
      </w:r>
    </w:p>
    <w:p>
      <w:pPr>
        <w:ind w:left="1800"/>
      </w:pPr>
      <w:r>
        <w:t>(6) {injury} [oewn-00745741-n]: an act that causes someone or something to receive physical damage</w:t>
      </w:r>
    </w:p>
    <w:p>
      <w:pPr>
        <w:ind w:left="2100"/>
      </w:pPr>
      <w:r>
        <w:t>(7) {disservice, ill service, ill turn} [oewn-01212281-n]: an act intended to help that turns out badly</w:t>
      </w:r>
    </w:p>
    <w:p>
      <w:pPr>
        <w:ind w:left="2100"/>
      </w:pPr>
      <w:r>
        <w:t>(7) {spoil, spoiling, spoilage} [oewn-01265511-n]: the act of spoiling something by causing damage to it</w:t>
      </w:r>
    </w:p>
    <w:p>
      <w:pPr>
        <w:ind w:left="1800"/>
      </w:pPr>
      <w:r>
        <w:t>(6) {injustice, unfairness, iniquity, shabbiness} [oewn-00745914-n]: an unjust act</w:t>
      </w:r>
    </w:p>
    <w:p>
      <w:pPr>
        <w:ind w:left="1800"/>
      </w:pPr>
      <w:r>
        <w:t>(6) {infliction} [oewn-00746056-n]: an act causing pain or damage</w:t>
      </w:r>
    </w:p>
    <w:p>
      <w:pPr>
        <w:ind w:left="1800"/>
      </w:pPr>
      <w:r>
        <w:t>(6) {transgression, evildoing} [oewn-00746303-n]: the act of transgressing; the violation of a law or a duty or moral principle</w:t>
      </w:r>
    </w:p>
    <w:p>
      <w:pPr>
        <w:ind w:left="2100"/>
      </w:pPr>
      <w:r>
        <w:t>(7) {abomination} [oewn-00746729-n]: an action that is vicious or vile; an action that arouses disgust or abhorrence</w:t>
      </w:r>
    </w:p>
    <w:p>
      <w:pPr>
        <w:ind w:left="2100"/>
      </w:pPr>
      <w:r>
        <w:t>(7) {evil, immorality, wickedness, iniquity} [oewn-00746935-n]: morally objectionable behavior</w:t>
      </w:r>
    </w:p>
    <w:p>
      <w:pPr>
        <w:ind w:left="2400"/>
      </w:pPr>
      <w:r>
        <w:t>(8) {deviltry, devilry} [oewn-00747241-n]: wicked and cruel behavior</w:t>
      </w:r>
    </w:p>
    <w:p>
      <w:pPr>
        <w:ind w:left="2400"/>
      </w:pPr>
      <w:r>
        <w:t>(8) {foul play} [oewn-00747414-n]: unfair or dishonest behavior (especially involving violence)</w:t>
      </w:r>
    </w:p>
    <w:p>
      <w:pPr>
        <w:ind w:left="2400"/>
      </w:pPr>
      <w:r>
        <w:t>(8) {irreverence, violation} [oewn-00747530-n]: a disrespectful act</w:t>
      </w:r>
    </w:p>
    <w:p>
      <w:pPr>
        <w:ind w:left="2700"/>
      </w:pPr>
      <w:r>
        <w:t>(9) {profanation, desecration, blasphemy, sacrilege} [oewn-00747885-n]: blasphemous behavior; the act of depriving something of its sacred character</w:t>
      </w:r>
    </w:p>
    <w:p>
      <w:pPr>
        <w:ind w:left="2400"/>
      </w:pPr>
      <w:r>
        <w:t>(8) {sexual immorality} [oewn-00747673-n]: the evil ascribed to sexual acts that violate social conventions</w:t>
      </w:r>
    </w:p>
    <w:p>
      <w:pPr>
        <w:ind w:left="2100"/>
      </w:pPr>
      <w:r>
        <w:t>(7) {villainy} [oewn-00747161-n]: a criminal or vicious act</w:t>
      </w:r>
    </w:p>
    <w:p>
      <w:pPr>
        <w:ind w:left="2100"/>
      </w:pPr>
      <w:r>
        <w:t>(7) {depravity, turpitude} [oewn-00748164-n]: a corrupt or depraved or degenerate act or practice</w:t>
      </w:r>
    </w:p>
    <w:p>
      <w:pPr>
        <w:ind w:left="2100"/>
      </w:pPr>
      <w:r>
        <w:t>(7) {vice} [oewn-00748327-n]: a specific form of evildoing</w:t>
      </w:r>
    </w:p>
    <w:p>
      <w:pPr>
        <w:ind w:left="2400"/>
      </w:pPr>
      <w:r>
        <w:t>(8) {intemperance, intemperateness} [oewn-00749309-n]: consumption of alcoholic drinks</w:t>
      </w:r>
    </w:p>
    <w:p>
      <w:pPr>
        <w:ind w:left="2700"/>
      </w:pPr>
      <w:r>
        <w:t>(9) {drink, drinking, boozing, drunkenness, crapulence} [oewn-00749813-n]: the act of drinking alcoholic beverages to excess</w:t>
      </w:r>
    </w:p>
    <w:p>
      <w:pPr>
        <w:ind w:left="3000"/>
      </w:pPr>
      <w:r>
        <w:t>(10) {drinking bout} [oewn-00750132-n]: a long period of drinking</w:t>
      </w:r>
    </w:p>
    <w:p>
      <w:pPr>
        <w:ind w:left="2100"/>
      </w:pPr>
      <w:r>
        <w:t>(7) {sin, sinning} [oewn-00758433-n]: an act that is regarded by theologians as a transgression of God's will</w:t>
      </w:r>
    </w:p>
    <w:p>
      <w:pPr>
        <w:ind w:left="2400"/>
      </w:pPr>
      <w:r>
        <w:t>(8) {fall} [oewn-00758272-n]: a lapse into sin; a loss of innocence or of chastity</w:t>
      </w:r>
    </w:p>
    <w:p>
      <w:pPr>
        <w:ind w:left="2400"/>
      </w:pPr>
      <w:r>
        <w:t>(8) {actual sin} [oewn-00758690-n]: a sin committed of your own free will (as contrasted with original sin)</w:t>
      </w:r>
    </w:p>
    <w:p>
      <w:pPr>
        <w:ind w:left="2400"/>
      </w:pPr>
      <w:r>
        <w:t>(8) {mortal sin, deadly sin} [oewn-00759083-n]: an unpardonable sin entailing a total loss of grace</w:t>
      </w:r>
    </w:p>
    <w:p>
      <w:pPr>
        <w:ind w:left="2700"/>
      </w:pPr>
      <w:r>
        <w:t>(9) {pride, superbia} [oewn-00759528-n]: unreasonable and inordinate self-esteem (personified as one of the deadly sins)</w:t>
      </w:r>
    </w:p>
    <w:p>
      <w:pPr>
        <w:ind w:left="3000"/>
      </w:pPr>
      <w:r>
        <w:t>(10) {arrogance, haughtiness, hauteur, high-handedness, lordliness} [oewn-04895107-n]: overbearing pride evidenced by a superior manner toward inferiors</w:t>
      </w:r>
    </w:p>
    <w:p>
      <w:pPr>
        <w:ind w:left="3300"/>
      </w:pPr>
      <w:r>
        <w:t>(11) {condescension, superciliousness, disdainfulness} [oewn-04895463-n]: the trait of displaying arrogance by patronizing those considered inferior</w:t>
      </w:r>
    </w:p>
    <w:p>
      <w:pPr>
        <w:ind w:left="3300"/>
      </w:pPr>
      <w:r>
        <w:t>(11) {contemptuousness} [oewn-04895705-n]: the manifestation of scorn and contempt</w:t>
      </w:r>
    </w:p>
    <w:p>
      <w:pPr>
        <w:ind w:left="3300"/>
      </w:pPr>
      <w:r>
        <w:t>(11) {hubris} [oewn-04895898-n]: overbearing pride or presumption</w:t>
      </w:r>
    </w:p>
    <w:p>
      <w:pPr>
        <w:ind w:left="3300"/>
      </w:pPr>
      <w:r>
        <w:t>(11) {imperiousness, domineeringness, overbearingness} [oewn-04895983-n]: the trait of being imperious and overbearing</w:t>
      </w:r>
    </w:p>
    <w:p>
      <w:pPr>
        <w:ind w:left="3300"/>
      </w:pPr>
      <w:r>
        <w:t>(11) {superiority} [oewn-04896195-n]: displaying a sense of being better than others</w:t>
      </w:r>
    </w:p>
    <w:p>
      <w:pPr>
        <w:ind w:left="3300"/>
      </w:pPr>
      <w:r>
        <w:t>(11) {snobbery, snobbism, snobbishness} [oewn-04896357-n]: the trait of condescending to those of lower social status</w:t>
      </w:r>
    </w:p>
    <w:p>
      <w:pPr>
        <w:ind w:left="3600"/>
      </w:pPr>
      <w:r>
        <w:t>(12) {clannishness, cliquishness, exclusiveness} [oewn-04896532-n]: tendency to associate with only a select group</w:t>
      </w:r>
    </w:p>
    <w:p>
      <w:pPr>
        <w:ind w:left="2700"/>
      </w:pPr>
      <w:r>
        <w:t>(9) {envy, invidia} [oewn-00759688-n]: spite and resentment at seeing the success of another (personified as one of the deadly sins)</w:t>
      </w:r>
    </w:p>
    <w:p>
      <w:pPr>
        <w:ind w:left="2700"/>
      </w:pPr>
      <w:r>
        <w:t>(9) {avarice, greed, covetousness, rapacity, avaritia} [oewn-00759878-n]: reprehensible acquisitiveness; insatiable desire for wealth (personified as one of the deadly sins)</w:t>
      </w:r>
    </w:p>
    <w:p>
      <w:pPr>
        <w:ind w:left="2700"/>
      </w:pPr>
      <w:r>
        <w:t>(9) {sloth, laziness, acedia} [oewn-00760148-n]: apathy and inactivity in the practice of virtue (personified as one of the deadly sins)</w:t>
      </w:r>
    </w:p>
    <w:p>
      <w:pPr>
        <w:ind w:left="2700"/>
      </w:pPr>
      <w:r>
        <w:t>(9) {wrath, anger, ire, ira} [oewn-00760325-n]: belligerence aroused by a real or supposed wrong (personified as one of the deadly sins)</w:t>
      </w:r>
    </w:p>
    <w:p>
      <w:pPr>
        <w:ind w:left="2700"/>
      </w:pPr>
      <w:r>
        <w:t>(9) {gluttony, overeating, gula} [oewn-00760539-n]: eating to excess (personified as one of the deadly sins)</w:t>
      </w:r>
    </w:p>
    <w:p>
      <w:pPr>
        <w:ind w:left="2700"/>
      </w:pPr>
      <w:r>
        <w:t>(9) {lust, luxuria} [oewn-00760688-n]: self-indulgent sexual desire (personified as one of the deadly sins)</w:t>
      </w:r>
    </w:p>
    <w:p>
      <w:pPr>
        <w:ind w:left="2400"/>
      </w:pPr>
      <w:r>
        <w:t>(8) {venial sin} [oewn-00759386-n]: a pardonable sin regarded as entailing only a partial loss of grace</w:t>
      </w:r>
    </w:p>
    <w:p>
      <w:pPr>
        <w:ind w:left="2100"/>
      </w:pPr>
      <w:r>
        <w:t>(7) {terrorization, terrorisation} [oewn-00766546-n]: an act of terrorism</w:t>
      </w:r>
    </w:p>
    <w:p>
      <w:pPr>
        <w:ind w:left="2100"/>
      </w:pPr>
      <w:r>
        <w:t>(7) {offense, offence} [oewn-00767587-n]: a transgression that constitutes a violation of what is judged to be right</w:t>
      </w:r>
    </w:p>
    <w:p>
      <w:pPr>
        <w:ind w:left="2400"/>
      </w:pPr>
      <w:r>
        <w:t>(8) {crime, criminal offense, criminal offence, law-breaking} [oewn-00767761-n]: (criminal law) an act punishable by law; usually considered an evil act</w:t>
      </w:r>
    </w:p>
    <w:p>
      <w:pPr>
        <w:ind w:left="2700"/>
      </w:pPr>
      <w:r>
        <w:t>(9) {barratry} [oewn-00766696-n]: the offense of vexatiously persisting in inciting lawsuits and quarrels</w:t>
      </w:r>
    </w:p>
    <w:p>
      <w:pPr>
        <w:ind w:left="2700"/>
      </w:pPr>
      <w:r>
        <w:t>(9) {capital offense} [oewn-00769842-n]: a crime so serious that capital punishment is considered appropriate</w:t>
      </w:r>
    </w:p>
    <w:p>
      <w:pPr>
        <w:ind w:left="2700"/>
      </w:pPr>
      <w:r>
        <w:t>(9) {cybercrime} [oewn-00769972-n]: crime committed using a computer and the internet to steal a person's identity or sell contraband or stalk victims or disrupt operations with malevolent programs</w:t>
      </w:r>
    </w:p>
    <w:p>
      <w:pPr>
        <w:ind w:left="2700"/>
      </w:pPr>
      <w:r>
        <w:t>(9) {felony} [oewn-00770190-n]: a serious crime (such as murder or arson)</w:t>
      </w:r>
    </w:p>
    <w:p>
      <w:pPr>
        <w:ind w:left="3000"/>
      </w:pPr>
      <w:r>
        <w:t>(10) {capture, seizure} [oewn-00776783-n]: the act of taking of a person by force</w:t>
      </w:r>
    </w:p>
    <w:p>
      <w:pPr>
        <w:ind w:left="3300"/>
      </w:pPr>
      <w:r>
        <w:t>(11) {abduction} [oewn-00776957-n]: the criminal act of capturing and carrying away by force a family member; if a man's wife is abducted it is a crime against the family relationship and against the wife</w:t>
      </w:r>
    </w:p>
    <w:p>
      <w:pPr>
        <w:ind w:left="3300"/>
      </w:pPr>
      <w:r>
        <w:t>(11) {kidnapping, snatch} [oewn-00777199-n]: (law) the unlawful act of capturing and carrying away a person against their will and holding them in false imprisonment</w:t>
      </w:r>
    </w:p>
    <w:p>
      <w:pPr>
        <w:ind w:left="3000"/>
      </w:pPr>
      <w:r>
        <w:t>(10) {racketeering} [oewn-00777662-n]: engaging in a racket</w:t>
      </w:r>
    </w:p>
    <w:p>
      <w:pPr>
        <w:ind w:left="3000"/>
      </w:pPr>
      <w:r>
        <w:t>(10) {bribery, graft} [oewn-00777759-n]: the practice of offering something (usually money) in order to gain an illicit advantage</w:t>
      </w:r>
    </w:p>
    <w:p>
      <w:pPr>
        <w:ind w:left="3300"/>
      </w:pPr>
      <w:r>
        <w:t>(11) {barratry} [oewn-00777963-n]: the crime of a judge whose judgment is influenced by bribery</w:t>
      </w:r>
    </w:p>
    <w:p>
      <w:pPr>
        <w:ind w:left="3300"/>
      </w:pPr>
      <w:r>
        <w:t>(11) {commercial bribery} [oewn-00778078-n]: bribery of a purchasing agent in order to induce the agent to enter into a transaction</w:t>
      </w:r>
    </w:p>
    <w:p>
      <w:pPr>
        <w:ind w:left="3000"/>
      </w:pPr>
      <w:r>
        <w:t>(10) {larceny, theft, thievery, thieving, stealing} [oewn-00782543-n]: the act of taking something from someone unlawfully</w:t>
      </w:r>
    </w:p>
    <w:p>
      <w:pPr>
        <w:ind w:left="3300"/>
      </w:pPr>
      <w:r>
        <w:t>(11) {breach of trust with fraudulent intent} [oewn-00070897-n]: larceny after trust rather than after unlawful taking</w:t>
      </w:r>
    </w:p>
    <w:p>
      <w:pPr>
        <w:ind w:left="3300"/>
      </w:pPr>
      <w:r>
        <w:t>(11) {embezzlement, peculation, defalcation, misapplication, misappropriation} [oewn-00778229-n]: the fraudulent appropriation of funds or property entrusted to your care but actually owned by someone else</w:t>
      </w:r>
    </w:p>
    <w:p>
      <w:pPr>
        <w:ind w:left="3600"/>
      </w:pPr>
      <w:r>
        <w:t>(12) {raid} [oewn-00778821-n]: an attempt by speculators to defraud investors</w:t>
      </w:r>
    </w:p>
    <w:p>
      <w:pPr>
        <w:ind w:left="3600"/>
      </w:pPr>
      <w:r>
        <w:t>(12) {plunderage} [oewn-00778936-n]: the act of plundering (especially the embezzlement of goods on shipboard)</w:t>
      </w:r>
    </w:p>
    <w:p>
      <w:pPr>
        <w:ind w:left="3300"/>
      </w:pPr>
      <w:r>
        <w:t>(11) {pilferage} [oewn-00783009-n]: the act of stealing small amounts or small articles</w:t>
      </w:r>
    </w:p>
    <w:p>
      <w:pPr>
        <w:ind w:left="3300"/>
      </w:pPr>
      <w:r>
        <w:t>(11) {shoplifting, shrinkage} [oewn-00783134-n]: the act of stealing goods that are on display in a store</w:t>
      </w:r>
    </w:p>
    <w:p>
      <w:pPr>
        <w:ind w:left="3300"/>
      </w:pPr>
      <w:r>
        <w:t>(11) {robbery} [oewn-00783339-n]: larceny by threat of violence</w:t>
      </w:r>
    </w:p>
    <w:p>
      <w:pPr>
        <w:ind w:left="3600"/>
      </w:pPr>
      <w:r>
        <w:t>(12) {armed robbery, heist, holdup, stickup} [oewn-00783566-n]: robbery at gunpoint</w:t>
      </w:r>
    </w:p>
    <w:p>
      <w:pPr>
        <w:ind w:left="3600"/>
      </w:pPr>
      <w:r>
        <w:t>(12) {caper, job} [oewn-00784446-n]: a crime (especially a robbery)</w:t>
      </w:r>
    </w:p>
    <w:p>
      <w:pPr>
        <w:ind w:left="3600"/>
      </w:pPr>
      <w:r>
        <w:t>(12) {dacoity, dakoity} [oewn-00784581-n]: robbery by a gang of armed dacoits</w:t>
      </w:r>
    </w:p>
    <w:p>
      <w:pPr>
        <w:ind w:left="3600"/>
      </w:pPr>
      <w:r>
        <w:t>(12) {heist, rip-off} [oewn-00784717-n]: the act of stealing</w:t>
      </w:r>
    </w:p>
    <w:p>
      <w:pPr>
        <w:ind w:left="3600"/>
      </w:pPr>
      <w:r>
        <w:t>(12) {highjacking, hijacking} [oewn-00784853-n]: robbery of a traveller or vehicle in transit or seizing control of a vehicle by the use of force</w:t>
      </w:r>
    </w:p>
    <w:p>
      <w:pPr>
        <w:ind w:left="3900"/>
      </w:pPr>
      <w:r>
        <w:t>(13) {piracy, buccaneering} [oewn-00785181-n]: hijacking on the high seas or in similar contexts; taking a ship or plane away from the control of those who are legally entitled to it</w:t>
      </w:r>
    </w:p>
    <w:p>
      <w:pPr>
        <w:ind w:left="3600"/>
      </w:pPr>
      <w:r>
        <w:t>(12) {highway robbery} [oewn-00785073-n]: robbery of travellers on or near a public road</w:t>
      </w:r>
    </w:p>
    <w:p>
      <w:pPr>
        <w:ind w:left="3600"/>
      </w:pPr>
      <w:r>
        <w:t>(12) {rolling} [oewn-00785416-n]: the act of robbing a helpless person</w:t>
      </w:r>
    </w:p>
    <w:p>
      <w:pPr>
        <w:ind w:left="3300"/>
      </w:pPr>
      <w:r>
        <w:t>(11) {biopiracy} [oewn-00784283-n]: biological theft; illegal collection of indigenous plants by corporations who patent them for their own use</w:t>
      </w:r>
    </w:p>
    <w:p>
      <w:pPr>
        <w:ind w:left="3300"/>
      </w:pPr>
      <w:r>
        <w:t>(11) {grand larceny, grand theft} [oewn-00785556-n]: larceny of property having a value greater than some amount (the amount varies by locale)</w:t>
      </w:r>
    </w:p>
    <w:p>
      <w:pPr>
        <w:ind w:left="3300"/>
      </w:pPr>
      <w:r>
        <w:t>(11) {petit larceny, petty larceny, petty} [oewn-00785737-n]: larceny of property having a value less than some amount (the amount varies by locale)</w:t>
      </w:r>
    </w:p>
    <w:p>
      <w:pPr>
        <w:ind w:left="3300"/>
      </w:pPr>
      <w:r>
        <w:t>(11) {skimming} [oewn-00785925-n]: failure to declare income in order to avoid paying taxes on it</w:t>
      </w:r>
    </w:p>
    <w:p>
      <w:pPr>
        <w:ind w:left="3300"/>
      </w:pPr>
      <w:r>
        <w:t>(11) {rustling} [oewn-00968608-n]: the stealing of cattle</w:t>
      </w:r>
    </w:p>
    <w:p>
      <w:pPr>
        <w:ind w:left="3000"/>
      </w:pPr>
      <w:r>
        <w:t>(10) {extortion} [oewn-00786042-n]: the felonious act of extorting money (as by threats of violence)</w:t>
      </w:r>
    </w:p>
    <w:p>
      <w:pPr>
        <w:ind w:left="3300"/>
      </w:pPr>
      <w:r>
        <w:t>(11) {blackmail} [oewn-00786252-n]: extortion of money by threats to divulge discrediting information</w:t>
      </w:r>
    </w:p>
    <w:p>
      <w:pPr>
        <w:ind w:left="3300"/>
      </w:pPr>
      <w:r>
        <w:t>(11) {protection, tribute} [oewn-00786409-n]: payment extorted by gangsters on threat of violence</w:t>
      </w:r>
    </w:p>
    <w:p>
      <w:pPr>
        <w:ind w:left="3300"/>
      </w:pPr>
      <w:r>
        <w:t>(11) {shakedown} [oewn-00786588-n]: extortion of money (as by blackmail)</w:t>
      </w:r>
    </w:p>
    <w:p>
      <w:pPr>
        <w:ind w:left="3000"/>
      </w:pPr>
      <w:r>
        <w:t>(10) {burglary} [oewn-00786699-n]: entering a building unlawfully with intent to commit a felony or to steal valuable property</w:t>
      </w:r>
    </w:p>
    <w:p>
      <w:pPr>
        <w:ind w:left="3300"/>
      </w:pPr>
      <w:r>
        <w:t>(11) {housebreaking, break-in, breaking and entering} [oewn-00786917-n]: trespassing for an unlawful purpose; illegal entrance into premises with criminal intent</w:t>
      </w:r>
    </w:p>
    <w:p>
      <w:pPr>
        <w:ind w:left="3600"/>
      </w:pPr>
      <w:r>
        <w:t>(12) {home invasion} [oewn-00787136-n]: burglary of a dwelling while the residents are at home</w:t>
      </w:r>
    </w:p>
    <w:p>
      <w:pPr>
        <w:ind w:left="2700"/>
      </w:pPr>
      <w:r>
        <w:t>(9) {forgery} [oewn-00770410-n]: criminal falsification by making or altering an instrument with intent to defraud</w:t>
      </w:r>
    </w:p>
    <w:p>
      <w:pPr>
        <w:ind w:left="2700"/>
      </w:pPr>
      <w:r>
        <w:t>(9) {fraud} [oewn-00770581-n]: intentional deception resulting in injury to another person</w:t>
      </w:r>
    </w:p>
    <w:p>
      <w:pPr>
        <w:ind w:left="3000"/>
      </w:pPr>
      <w:r>
        <w:t>(10) {barratry} [oewn-00770890-n]: (maritime law) a fraudulent breach of duty by the master of a ship that injures the owner of the ship or its cargo; includes every breach of trust such as stealing or sinking or deserting the ship or embezzling the cargo</w:t>
      </w:r>
    </w:p>
    <w:p>
      <w:pPr>
        <w:ind w:left="3000"/>
      </w:pPr>
      <w:r>
        <w:t>(10) {identity theft} [oewn-00778566-n]: the co-option of another person's personal information (e.g., name, Social Security number, credit card number, passport) without that person's knowledge and the fraudulent use of such knowledge</w:t>
      </w:r>
    </w:p>
    <w:p>
      <w:pPr>
        <w:ind w:left="3000"/>
      </w:pPr>
      <w:r>
        <w:t>(10) {mail fraud} [oewn-00779084-n]: use of the mails to defraud someone</w:t>
      </w:r>
    </w:p>
    <w:p>
      <w:pPr>
        <w:ind w:left="3000"/>
      </w:pPr>
      <w:r>
        <w:t>(10) {election fraud} [oewn-00779176-n]: misrepresentation or alteration of the true results of an election</w:t>
      </w:r>
    </w:p>
    <w:p>
      <w:pPr>
        <w:ind w:left="3000"/>
      </w:pPr>
      <w:r>
        <w:t>(10) {constructive fraud, legal fraud} [oewn-00779303-n]: comprises all acts or omissions or concealments involving breach of equitable or legal duty or trust or confidence</w:t>
      </w:r>
    </w:p>
    <w:p>
      <w:pPr>
        <w:ind w:left="3300"/>
      </w:pPr>
      <w:r>
        <w:t>(11) {fraud in law} [oewn-00779902-n]: fraud that is presumed from the circumstances although the one who commits it need not have had any evil intent</w:t>
      </w:r>
    </w:p>
    <w:p>
      <w:pPr>
        <w:ind w:left="3000"/>
      </w:pPr>
      <w:r>
        <w:t>(10) {extrinsic fraud, collateral fraud} [oewn-00779514-n]: fraud that prevents a party from knowing their rights or from having a fair opportunity of presenting them at trial</w:t>
      </w:r>
    </w:p>
    <w:p>
      <w:pPr>
        <w:ind w:left="3000"/>
      </w:pPr>
      <w:r>
        <w:t>(10) {fraud in fact, positive fraud} [oewn-00779710-n]: actual deceit; concealing something or making a false representation with an evil intent to cause injury to another</w:t>
      </w:r>
    </w:p>
    <w:p>
      <w:pPr>
        <w:ind w:left="3000"/>
      </w:pPr>
      <w:r>
        <w:t>(10) {fraud in the factum} [oewn-00780072-n]: fraud that arises from a disparity between the instrument intended to be executed and the instrument actually executed; e.g., leading someone to sign the wrong contract</w:t>
      </w:r>
    </w:p>
    <w:p>
      <w:pPr>
        <w:ind w:left="3000"/>
      </w:pPr>
      <w:r>
        <w:t>(10) {fraud in the inducement} [oewn-00780306-n]: fraud which intentionally causes a person to execute an instrument or make an agreement or render a judgment; e.g., misleading someone about the true facts</w:t>
      </w:r>
    </w:p>
    <w:p>
      <w:pPr>
        <w:ind w:left="3000"/>
      </w:pPr>
      <w:r>
        <w:t>(10) {intrinsic fraud} [oewn-00780531-n]: fraud (as by use of forged documents or false claims or perjury) that misleads a court or jury and induces a finding for the one perpetrating the fraud</w:t>
      </w:r>
    </w:p>
    <w:p>
      <w:pPr>
        <w:ind w:left="3000"/>
      </w:pPr>
      <w:r>
        <w:t>(10) {swindle, cheat, rig, fraud} [oewn-00781784-n]: the act of swindling by some fraudulent scheme</w:t>
      </w:r>
    </w:p>
    <w:p>
      <w:pPr>
        <w:ind w:left="3300"/>
      </w:pPr>
      <w:r>
        <w:t>(11) {scam, cozenage} [oewn-00755623-n]: a fraudulent business scheme</w:t>
      </w:r>
    </w:p>
    <w:p>
      <w:pPr>
        <w:ind w:left="3300"/>
      </w:pPr>
      <w:r>
        <w:t>(11) {bunco, bunco game, bunko, bunko game, con, confidence trick, confidence game, con game, hustle, sting, flimflam} [oewn-00780744-n]: a swindle in which you cheat at gambling or persuade a person to buy worthless property</w:t>
      </w:r>
    </w:p>
    <w:p>
      <w:pPr>
        <w:ind w:left="3600"/>
      </w:pPr>
      <w:r>
        <w:t>(12) {sting operation} [oewn-00781235-n]: a complicated confidence game planned and executed with great care (especially an operation implemented by undercover agents to apprehend criminals)</w:t>
      </w:r>
    </w:p>
    <w:p>
      <w:pPr>
        <w:ind w:left="3300"/>
      </w:pPr>
      <w:r>
        <w:t>(11) {gyp, gip} [oewn-00781071-n]: (sometimes offensive) an act of swindling or cheating</w:t>
      </w:r>
    </w:p>
    <w:p>
      <w:pPr>
        <w:ind w:left="3300"/>
      </w:pPr>
      <w:r>
        <w:t>(11) {pyramiding} [oewn-00781445-n]: a fraudulent business practice involving some form of pyramid scheme e.g., the chain of distribution is artificially expanded by an excessive number of distributors selling to other distributors at progressively higher wholesale prices until retail prices are unnecessarily inflated</w:t>
      </w:r>
    </w:p>
    <w:p>
      <w:pPr>
        <w:ind w:left="3300"/>
      </w:pPr>
      <w:r>
        <w:t>(11) {holdout} [oewn-00782120-n]: the act of hiding playing cards in a gambling game so they are available for personal use later</w:t>
      </w:r>
    </w:p>
    <w:p>
      <w:pPr>
        <w:ind w:left="3300"/>
      </w:pPr>
      <w:r>
        <w:t>(11) {swiz} [oewn-00782269-n]: British slang for a swindle</w:t>
      </w:r>
    </w:p>
    <w:p>
      <w:pPr>
        <w:ind w:left="3300"/>
      </w:pPr>
      <w:r>
        <w:t>(11) {shell game, thimblerig} [oewn-00782385-n]: a swindling sleight-of-hand game; victim guesses which of three things a pellet is under</w:t>
      </w:r>
    </w:p>
    <w:p>
      <w:pPr>
        <w:ind w:left="2700"/>
      </w:pPr>
      <w:r>
        <w:t>(9) {Had crime} [oewn-00771184-n]: (Islam) serious crimes committed by Muslims and punishable by punishments established in the Koran</w:t>
      </w:r>
    </w:p>
    <w:p>
      <w:pPr>
        <w:ind w:left="2700"/>
      </w:pPr>
      <w:r>
        <w:t>(9) {hijack, highjack} [oewn-00771433-n]: seizure of a vehicle in transit either to rob it or divert it to an alternate destination</w:t>
      </w:r>
    </w:p>
    <w:p>
      <w:pPr>
        <w:ind w:left="3000"/>
      </w:pPr>
      <w:r>
        <w:t>(10) {carjacking} [oewn-00228351-n]: the violent theft of an occupied car</w:t>
      </w:r>
    </w:p>
    <w:p>
      <w:pPr>
        <w:ind w:left="2700"/>
      </w:pPr>
      <w:r>
        <w:t>(9) {mayhem} [oewn-00771640-n]: the willful and unlawful crippling or mutilation of another person</w:t>
      </w:r>
    </w:p>
    <w:p>
      <w:pPr>
        <w:ind w:left="2700"/>
      </w:pPr>
      <w:r>
        <w:t>(9) {misdemeanor, misdemeanour, infraction, violation, infringement} [oewn-00771759-n]: a crime less serious than a felony</w:t>
      </w:r>
    </w:p>
    <w:p>
      <w:pPr>
        <w:ind w:left="3000"/>
      </w:pPr>
      <w:r>
        <w:t>(10) {disorderly conduct, disorderly behavior, disturbance of the peace, breach of the peace} [oewn-00773202-n]: any act of molesting, interrupting, hindering, agitating, or arousing from a state of repose or otherwise depriving inhabitants of the peace and quiet to which they are entitled</w:t>
      </w:r>
    </w:p>
    <w:p>
      <w:pPr>
        <w:ind w:left="3000"/>
      </w:pPr>
      <w:r>
        <w:t>(10) {false pretense, false pretence} [oewn-00773515-n]: (law) an offense involving intent to defraud and false representation and obtaining property as a result of that misrepresentation</w:t>
      </w:r>
    </w:p>
    <w:p>
      <w:pPr>
        <w:ind w:left="3000"/>
      </w:pPr>
      <w:r>
        <w:t>(10) {indecent exposure, public nudity} [oewn-00773742-n]: vulgar and offensive nakedness in a public place</w:t>
      </w:r>
    </w:p>
    <w:p>
      <w:pPr>
        <w:ind w:left="3000"/>
      </w:pPr>
      <w:r>
        <w:t>(10) {perjury, bearing false witness, lying under oath} [oewn-00773870-n]: criminal offense of making false statements under oath</w:t>
      </w:r>
    </w:p>
    <w:p>
      <w:pPr>
        <w:ind w:left="3000"/>
      </w:pPr>
      <w:r>
        <w:t>(10) {sedition} [oewn-00774302-n]: an illegal action inciting resistance to lawful authority and tending to cause the disruption or overthrow of the government</w:t>
      </w:r>
    </w:p>
    <w:p>
      <w:pPr>
        <w:ind w:left="2700"/>
      </w:pPr>
      <w:r>
        <w:t>(9) {perpetration, commission, committal} [oewn-00774724-n]: the act of committing a crime</w:t>
      </w:r>
    </w:p>
    <w:p>
      <w:pPr>
        <w:ind w:left="2700"/>
      </w:pPr>
      <w:r>
        <w:t>(9) {attack, attempt} [oewn-00775311-n]: the act of attacking</w:t>
      </w:r>
    </w:p>
    <w:p>
      <w:pPr>
        <w:ind w:left="3000"/>
      </w:pPr>
      <w:r>
        <w:t>(10) {assault} [oewn-00769315-n]: a threatened or attempted physical attack by someone who appears to be able to cause bodily harm if not stopped</w:t>
      </w:r>
    </w:p>
    <w:p>
      <w:pPr>
        <w:ind w:left="3300"/>
      </w:pPr>
      <w:r>
        <w:t>(11) {aggravated assault} [oewn-00769552-n]: a reckless attack with intent to injure seriously (as with a deadly weapon)</w:t>
      </w:r>
    </w:p>
    <w:p>
      <w:pPr>
        <w:ind w:left="3300"/>
      </w:pPr>
      <w:r>
        <w:t>(11) {battery, assault and battery} [oewn-00769692-n]: an assault in which the assailant makes physical contact</w:t>
      </w:r>
    </w:p>
    <w:p>
      <w:pPr>
        <w:ind w:left="3300"/>
      </w:pPr>
      <w:r>
        <w:t>(11) {mugging} [oewn-00775506-n]: assault with intent to rob</w:t>
      </w:r>
    </w:p>
    <w:p>
      <w:pPr>
        <w:ind w:left="2700"/>
      </w:pPr>
      <w:r>
        <w:t>(9) {Tazir crime} [oewn-00776003-n]: (Islam) minor crimes committed by Muslims; crimes that are not mentioned in the Koran so judges are free to punish the offender in any appropriate way</w:t>
      </w:r>
    </w:p>
    <w:p>
      <w:pPr>
        <w:ind w:left="2700"/>
      </w:pPr>
      <w:r>
        <w:t>(9) {statutory offense, statutory offence, regulatory offense, regulatory offence} [oewn-00776293-n]: crimes created by statutes and not by common law</w:t>
      </w:r>
    </w:p>
    <w:p>
      <w:pPr>
        <w:ind w:left="3000"/>
      </w:pPr>
      <w:r>
        <w:t>(10) {sexual assault, sexual abuse, sex crime, sex offense} [oewn-00775604-n]: a statutory offense that provides that it is a crime to knowingly cause another person to engage in an unwanted sexual act by force or threat</w:t>
      </w:r>
    </w:p>
    <w:p>
      <w:pPr>
        <w:ind w:left="3300"/>
      </w:pPr>
      <w:r>
        <w:t>(11) {molestation} [oewn-00774536-n]: the act of subjecting someone to unwanted or improper sexual advances or activity (especially women or children)</w:t>
      </w:r>
    </w:p>
    <w:p>
      <w:pPr>
        <w:ind w:left="3300"/>
      </w:pPr>
      <w:r>
        <w:t>(11) {rape, violation, assault, ravishment} [oewn-00774891-n]: the crime of forcing a person to submit to sexual intercourse against his or her will</w:t>
      </w:r>
    </w:p>
    <w:p>
      <w:pPr>
        <w:ind w:left="3600"/>
      </w:pPr>
      <w:r>
        <w:t>(12) {date rape} [oewn-00775170-n]: rape in which the rapist is known to the victim (as when they are on a date together)</w:t>
      </w:r>
    </w:p>
    <w:p>
      <w:pPr>
        <w:ind w:left="3600"/>
      </w:pPr>
      <w:r>
        <w:t>(12) {statutory rape, carnal abuse} [oewn-00848591-n]: sexual intercourse with a person (girl or boy) who has not reached the age of consent (even if both parties participate willingly)</w:t>
      </w:r>
    </w:p>
    <w:p>
      <w:pPr>
        <w:ind w:left="3000"/>
      </w:pPr>
      <w:r>
        <w:t>(10) {bigamy} [oewn-00776592-n]: the offense of marrying someone while you have a living spouse from whom no valid divorce has occurred</w:t>
      </w:r>
    </w:p>
    <w:p>
      <w:pPr>
        <w:ind w:left="2700"/>
      </w:pPr>
      <w:r>
        <w:t>(9) {thuggery} [oewn-00776503-n]: violent or brutal acts as of thugs</w:t>
      </w:r>
    </w:p>
    <w:p>
      <w:pPr>
        <w:ind w:left="2700"/>
      </w:pPr>
      <w:r>
        <w:t>(9) {treason, high treason, lese majesty} [oewn-00783726-n]: a crime that undermines the offender's government</w:t>
      </w:r>
    </w:p>
    <w:p>
      <w:pPr>
        <w:ind w:left="2700"/>
      </w:pPr>
      <w:r>
        <w:t>(9) {vice crime} [oewn-00783895-n]: a vice that is illegal</w:t>
      </w:r>
    </w:p>
    <w:p>
      <w:pPr>
        <w:ind w:left="3000"/>
      </w:pPr>
      <w:r>
        <w:t>(10) {prostitution, harlotry, whoredom} [oewn-00749453-n]: offering sexual intercourse for pay</w:t>
      </w:r>
    </w:p>
    <w:p>
      <w:pPr>
        <w:ind w:left="2700"/>
      </w:pPr>
      <w:r>
        <w:t>(9) {victimless crime} [oewn-00783992-n]: an act that is legally a crime but that seem to have no victims</w:t>
      </w:r>
    </w:p>
    <w:p>
      <w:pPr>
        <w:ind w:left="2700"/>
      </w:pPr>
      <w:r>
        <w:t>(9) {war crime} [oewn-00784172-n]: a crime committed in wartime; violation of rules of war</w:t>
      </w:r>
    </w:p>
    <w:p>
      <w:pPr>
        <w:ind w:left="2100"/>
      </w:pPr>
      <w:r>
        <w:t>(7) {crime} [oewn-00768966-n]: an evil act not necessarily punishable by law</w:t>
      </w:r>
    </w:p>
    <w:p>
      <w:pPr>
        <w:ind w:left="2100"/>
      </w:pPr>
      <w:r>
        <w:t>(7) {inside job} [oewn-00769122-n]: some transgression committed with the assistance of someone trusted by the victim</w:t>
      </w:r>
    </w:p>
    <w:p>
      <w:pPr>
        <w:ind w:left="1800"/>
      </w:pPr>
      <w:r>
        <w:t>(6) {dishonesty, knavery} [oewn-00750872-n]: lack of honesty; acts of lying or cheating or stealing</w:t>
      </w:r>
    </w:p>
    <w:p>
      <w:pPr>
        <w:ind w:left="2100"/>
      </w:pPr>
      <w:r>
        <w:t>(7) {treachery, betrayal, treason, perfidy} [oewn-00751065-n]: an act of deliberate betrayal</w:t>
      </w:r>
    </w:p>
    <w:p>
      <w:pPr>
        <w:ind w:left="2400"/>
      </w:pPr>
      <w:r>
        <w:t>(8) {double cross, double-crossing} [oewn-00751289-n]: an act of betrayal</w:t>
      </w:r>
    </w:p>
    <w:p>
      <w:pPr>
        <w:ind w:left="2400"/>
      </w:pPr>
      <w:r>
        <w:t>(8) {sellout} [oewn-00751514-n]: a betrayal of one's principles principles, country, cause, etc.</w:t>
      </w:r>
    </w:p>
    <w:p>
      <w:pPr>
        <w:ind w:left="2100"/>
      </w:pPr>
      <w:r>
        <w:t>(7) {charlatanism, quackery} [oewn-00751649-n]: the dishonesty of a charlatan</w:t>
      </w:r>
    </w:p>
    <w:p>
      <w:pPr>
        <w:ind w:left="2100"/>
      </w:pPr>
      <w:r>
        <w:t>(7) {trick} [oewn-00752073-n]: an attempt to get you to do something foolish or imprudent</w:t>
      </w:r>
    </w:p>
    <w:p>
      <w:pPr>
        <w:ind w:left="2100"/>
      </w:pPr>
      <w:r>
        <w:t>(7) {falsification, falsehood} [oewn-00752233-n]: the act of rendering something false as by fraudulent changes (of documents or measures etc.) or counterfeiting</w:t>
      </w:r>
    </w:p>
    <w:p>
      <w:pPr>
        <w:ind w:left="2400"/>
      </w:pPr>
      <w:r>
        <w:t>(8) {frame-up, setup} [oewn-00752741-n]: an act that incriminates someone on a false charge</w:t>
      </w:r>
    </w:p>
    <w:p>
      <w:pPr>
        <w:ind w:left="2400"/>
      </w:pPr>
      <w:r>
        <w:t>(8) {sophistication} [oewn-00754815-n]: falsification by the use of sophistry; misleading by means of specious fallacies</w:t>
      </w:r>
    </w:p>
    <w:p>
      <w:pPr>
        <w:ind w:left="1800"/>
      </w:pPr>
      <w:r>
        <w:t>(6) {falsification, misrepresentation} [oewn-00752488-n]: a willful perversion of facts</w:t>
      </w:r>
    </w:p>
    <w:p>
      <w:pPr>
        <w:ind w:left="2100"/>
      </w:pPr>
      <w:r>
        <w:t>(7) {distortion, overrefinement, straining, torture, twisting} [oewn-00752872-n]: the act of distorting something so it seems to mean something it was not intended to mean</w:t>
      </w:r>
    </w:p>
    <w:p>
      <w:pPr>
        <w:ind w:left="2100"/>
      </w:pPr>
      <w:r>
        <w:t>(7) {equivocation, tergiversation} [oewn-00753122-n]: falsification by means of vague or ambiguous language</w:t>
      </w:r>
    </w:p>
    <w:p>
      <w:pPr>
        <w:ind w:left="2100"/>
      </w:pPr>
      <w:r>
        <w:t>(7) {lying, prevarication, fabrication} [oewn-00753287-n]: the deliberate act of deviating from the truth</w:t>
      </w:r>
    </w:p>
    <w:p>
      <w:pPr>
        <w:ind w:left="2400"/>
      </w:pPr>
      <w:r>
        <w:t>(8) {fibbing, paltering} [oewn-00753487-n]: a trivial act of lying or being deliberately unclear</w:t>
      </w:r>
    </w:p>
    <w:p>
      <w:pPr>
        <w:ind w:left="2100"/>
      </w:pPr>
      <w:r>
        <w:t>(7) {deception, deceit, dissembling, dissimulation} [oewn-00753774-n]: the act of deceiving</w:t>
      </w:r>
    </w:p>
    <w:p>
      <w:pPr>
        <w:ind w:left="2400"/>
      </w:pPr>
      <w:r>
        <w:t>(8) {fakery} [oewn-00753641-n]: the act of faking (or the product of faking)</w:t>
      </w:r>
    </w:p>
    <w:p>
      <w:pPr>
        <w:ind w:left="2400"/>
      </w:pPr>
      <w:r>
        <w:t>(8) {indirection} [oewn-00754141-n]: deceitful action that is not straightforward</w:t>
      </w:r>
    </w:p>
    <w:p>
      <w:pPr>
        <w:ind w:left="2400"/>
      </w:pPr>
      <w:r>
        <w:t>(8) {trickery, chicanery, chicane, guile, wile, shenanigan} [oewn-00754297-n]: the use of tricks to deceive someone (usually to extract money from them)</w:t>
      </w:r>
    </w:p>
    <w:p>
      <w:pPr>
        <w:ind w:left="2700"/>
      </w:pPr>
      <w:r>
        <w:t>(9) {fraud, fraudulence, dupery, hoax, humbug, put-on} [oewn-00755028-n]: something intended to deceive; deliberate trickery intended to gain an advantage</w:t>
      </w:r>
    </w:p>
    <w:p>
      <w:pPr>
        <w:ind w:left="3000"/>
      </w:pPr>
      <w:r>
        <w:t>(10) {goldbrick} [oewn-00755316-n]: anything that is supposed to be valuable but turns out to be worthless</w:t>
      </w:r>
    </w:p>
    <w:p>
      <w:pPr>
        <w:ind w:left="2700"/>
      </w:pPr>
      <w:r>
        <w:t>(9) {jugglery} [oewn-00755461-n]: artful trickery designed to achieve an end</w:t>
      </w:r>
    </w:p>
    <w:p>
      <w:pPr>
        <w:ind w:left="2400"/>
      </w:pPr>
      <w:r>
        <w:t>(8) {duplicity, double-dealing} [oewn-00754583-n]: acting in bad faith; deception by pretending to entertain one set of intentions while acting under the influence of another</w:t>
      </w:r>
    </w:p>
    <w:p>
      <w:pPr>
        <w:ind w:left="2400"/>
      </w:pPr>
      <w:r>
        <w:t>(8) {cheat, cheating} [oewn-00755767-n]: a deception for profit to yourself</w:t>
      </w:r>
    </w:p>
    <w:p>
      <w:pPr>
        <w:ind w:left="2700"/>
      </w:pPr>
      <w:r>
        <w:t>(9) {gerrymander} [oewn-00755936-n]: an act of gerrymandering (dividing a voting area so as to give your own party an unfair advantage)</w:t>
      </w:r>
    </w:p>
    <w:p>
      <w:pPr>
        <w:ind w:left="2400"/>
      </w:pPr>
      <w:r>
        <w:t>(8) {delusion, illusion, head game} [oewn-00756110-n]: the act of deluding; deception by creating illusory ideas</w:t>
      </w:r>
    </w:p>
    <w:p>
      <w:pPr>
        <w:ind w:left="2400"/>
      </w:pPr>
      <w:r>
        <w:t>(8) {pretense, pretence, pretending, simulation, feigning} [oewn-00756299-n]: the act of giving a false appearance</w:t>
      </w:r>
    </w:p>
    <w:p>
      <w:pPr>
        <w:ind w:left="2700"/>
      </w:pPr>
      <w:r>
        <w:t>(9) {appearance, show} [oewn-00756620-n]: pretending that something is the case in order to make a good impression</w:t>
      </w:r>
    </w:p>
    <w:p>
      <w:pPr>
        <w:ind w:left="2700"/>
      </w:pPr>
      <w:r>
        <w:t>(9) {make-believe, pretend} [oewn-00756843-n]: the enactment of a pretense</w:t>
      </w:r>
    </w:p>
    <w:p>
      <w:pPr>
        <w:ind w:left="2700"/>
      </w:pPr>
      <w:r>
        <w:t>(9) {affectation, mannerism, pose, affectedness} [oewn-00757016-n]: a deliberate pretense or exaggerated display</w:t>
      </w:r>
    </w:p>
    <w:p>
      <w:pPr>
        <w:ind w:left="3000"/>
      </w:pPr>
      <w:r>
        <w:t>(10) {attitude} [oewn-00757206-n]: a theatrical pose created for effect</w:t>
      </w:r>
    </w:p>
    <w:p>
      <w:pPr>
        <w:ind w:left="3000"/>
      </w:pPr>
      <w:r>
        <w:t>(10) {radical chic} [oewn-00757377-n]: an affectation of radical left-wing views and the fashionable dress and lifestyle that goes with them</w:t>
      </w:r>
    </w:p>
    <w:p>
      <w:pPr>
        <w:ind w:left="2700"/>
      </w:pPr>
      <w:r>
        <w:t>(9) {masquerade, charade} [oewn-00757537-n]: making a false outward show</w:t>
      </w:r>
    </w:p>
    <w:p>
      <w:pPr>
        <w:ind w:left="2400"/>
      </w:pPr>
      <w:r>
        <w:t>(8) {imposture, impersonation} [oewn-00757684-n]: pretending to be another person</w:t>
      </w:r>
    </w:p>
    <w:p>
      <w:pPr>
        <w:ind w:left="2400"/>
      </w:pPr>
      <w:r>
        <w:t>(8) {obscurantism} [oewn-00757823-n]: a deliberate act intended to make something obscure</w:t>
      </w:r>
    </w:p>
    <w:p>
      <w:pPr>
        <w:ind w:left="2400"/>
      </w:pPr>
      <w:r>
        <w:t>(8) {bluff, four flush} [oewn-00757951-n]: the act of bluffing in poker; deception by a false show of confidence in the strength of your cards</w:t>
      </w:r>
    </w:p>
    <w:p>
      <w:pPr>
        <w:ind w:left="2400"/>
      </w:pPr>
      <w:r>
        <w:t>(8) {take-in} [oewn-00758133-n]: the act of taking in as by fooling or cheating or swindling someone</w:t>
      </w:r>
    </w:p>
    <w:p>
      <w:pPr>
        <w:ind w:left="1800"/>
      </w:pPr>
      <w:r>
        <w:t>(6) {champerty} [oewn-00766841-n]: an unethical agreement between an attorney and client that the attorney would sue and pay the costs of the client's suit in return for a portion of the damages awarded</w:t>
      </w:r>
    </w:p>
    <w:p>
      <w:pPr>
        <w:ind w:left="1800"/>
      </w:pPr>
      <w:r>
        <w:t>(6) {maintenance, criminal maintenance} [oewn-00767144-n]: the unauthorized interference in a legal action by a person having no interest in it (as by helping one party with money or otherwise to continue the action) so as to obstruct justice or promote unnecessary litigation or unsettle the peace of the community</w:t>
      </w:r>
    </w:p>
    <w:p>
      <w:pPr>
        <w:ind w:left="1800"/>
      </w:pPr>
      <w:r>
        <w:t>(6) {violation, infringement} [oewn-00772032-n]: an act that disregards an agreement or a right</w:t>
      </w:r>
    </w:p>
    <w:p>
      <w:pPr>
        <w:ind w:left="2100"/>
      </w:pPr>
      <w:r>
        <w:t>(7) {copyright infringement, infringement of copyright} [oewn-00772323-n]: a violation of the rights secured by a copyright</w:t>
      </w:r>
    </w:p>
    <w:p>
      <w:pPr>
        <w:ind w:left="2400"/>
      </w:pPr>
      <w:r>
        <w:t>(8) {plagiarism, plagiarization, plagiarisation, piracy} [oewn-00751748-n]: the act of plagiarizing; taking someone's words or ideas as if they were your own</w:t>
      </w:r>
    </w:p>
    <w:p>
      <w:pPr>
        <w:ind w:left="2100"/>
      </w:pPr>
      <w:r>
        <w:t>(7) {foul} [oewn-00772486-n]: an act that violates the rules of a sport</w:t>
      </w:r>
    </w:p>
    <w:p>
      <w:pPr>
        <w:ind w:left="2400"/>
      </w:pPr>
      <w:r>
        <w:t>(8) {foul ball} [oewn-00128911-n]: (baseball) a ball struck with the bat so that it does not stay between the lines (the foul lines) that define the width of the playing field</w:t>
      </w:r>
    </w:p>
    <w:p>
      <w:pPr>
        <w:ind w:left="2400"/>
      </w:pPr>
      <w:r>
        <w:t>(8) {personal foul} [oewn-00772687-n]: a foul that involves unnecessarily rough contact (as in basketball or football)</w:t>
      </w:r>
    </w:p>
    <w:p>
      <w:pPr>
        <w:ind w:left="2400"/>
      </w:pPr>
      <w:r>
        <w:t>(8) {technical foul, technical} [oewn-00772845-n]: (basketball) a foul that can be assessed on a player or a coach or a team for unsportsmanlike conduct; does not usually involve physical contact during play</w:t>
      </w:r>
    </w:p>
    <w:p>
      <w:pPr>
        <w:ind w:left="2100"/>
      </w:pPr>
      <w:r>
        <w:t>(7) {patent infringement} [oewn-00773093-n]: violation of the rights secured by a patent</w:t>
      </w:r>
    </w:p>
    <w:p>
      <w:pPr>
        <w:ind w:left="1500"/>
      </w:pPr>
      <w:r>
        <w:t>(5) {waste, wastefulness, dissipation} [oewn-00743943-n]: useless or profitless activity; using or expending or consuming thoughtlessly or carelessly</w:t>
      </w:r>
    </w:p>
    <w:p>
      <w:pPr>
        <w:ind w:left="1800"/>
      </w:pPr>
      <w:r>
        <w:t>(6) {boondoggle} [oewn-00042352-n]: work of little or no value done merely to look busy</w:t>
      </w:r>
    </w:p>
    <w:p>
      <w:pPr>
        <w:ind w:left="1800"/>
      </w:pPr>
      <w:r>
        <w:t>(6) {waste of effort, waste of energy} [oewn-00744453-n]: a useless effort</w:t>
      </w:r>
    </w:p>
    <w:p>
      <w:pPr>
        <w:ind w:left="1800"/>
      </w:pPr>
      <w:r>
        <w:t>(6) {waste of material} [oewn-00744549-n]: a useless consumption of material</w:t>
      </w:r>
    </w:p>
    <w:p>
      <w:pPr>
        <w:ind w:left="1800"/>
      </w:pPr>
      <w:r>
        <w:t>(6) {waste of money} [oewn-00744646-n]: money spent for inadequate return</w:t>
      </w:r>
    </w:p>
    <w:p>
      <w:pPr>
        <w:ind w:left="1800"/>
      </w:pPr>
      <w:r>
        <w:t>(6) {waste of time} [oewn-00744798-n]: the devotion of time to a useless activity</w:t>
      </w:r>
    </w:p>
    <w:p>
      <w:pPr>
        <w:ind w:left="1800"/>
      </w:pPr>
      <w:r>
        <w:t>(6) {extravagance, prodigality, lavishness, highlife, high life} [oewn-00744939-n]: the activity of excessive spending</w:t>
      </w:r>
    </w:p>
    <w:p>
      <w:pPr>
        <w:ind w:left="1800"/>
      </w:pPr>
      <w:r>
        <w:t>(6) {squandering} [oewn-00745120-n]: spending resources lavishly and wastefully</w:t>
      </w:r>
    </w:p>
    <w:p>
      <w:pPr>
        <w:ind w:left="2100"/>
      </w:pPr>
      <w:r>
        <w:t>(7) {squandermania} [oewn-00745302-n]: prodigious squandering (usually by a government)</w:t>
      </w:r>
    </w:p>
    <w:p>
      <w:pPr>
        <w:ind w:left="1500"/>
      </w:pPr>
      <w:r>
        <w:t>(5) {attempt, effort, endeavor, endeavour, try} [oewn-00787849-n]: earnest and conscientious activity intended to do or accomplish something</w:t>
      </w:r>
    </w:p>
    <w:p>
      <w:pPr>
        <w:ind w:left="1800"/>
      </w:pPr>
      <w:r>
        <w:t>(6) {batting} [oewn-00127404-n]: (baseball) the batter's attempt to get on base</w:t>
      </w:r>
    </w:p>
    <w:p>
      <w:pPr>
        <w:ind w:left="1800"/>
      </w:pPr>
      <w:r>
        <w:t>(6) {best} [oewn-00128351-n]: the supreme effort one can make</w:t>
      </w:r>
    </w:p>
    <w:p>
      <w:pPr>
        <w:ind w:left="1800"/>
      </w:pPr>
      <w:r>
        <w:t>(6) {worst} [oewn-00128492-n]: the weakest effort or poorest achievement one is capable of</w:t>
      </w:r>
    </w:p>
    <w:p>
      <w:pPr>
        <w:ind w:left="1800"/>
      </w:pPr>
      <w:r>
        <w:t>(6) {bid, play} [oewn-00788541-n]: an attempt to get something</w:t>
      </w:r>
    </w:p>
    <w:p>
      <w:pPr>
        <w:ind w:left="1800"/>
      </w:pPr>
      <w:r>
        <w:t>(6) {crack, fling, go, pass, whirl, offer} [oewn-00788715-n]: a usually brief attempt</w:t>
      </w:r>
    </w:p>
    <w:p>
      <w:pPr>
        <w:ind w:left="1800"/>
      </w:pPr>
      <w:r>
        <w:t>(6) {essay} [oewn-00788872-n]: a tentative attempt</w:t>
      </w:r>
    </w:p>
    <w:p>
      <w:pPr>
        <w:ind w:left="1800"/>
      </w:pPr>
      <w:r>
        <w:t>(6) {foray} [oewn-00788961-n]: an initial attempt (especially outside your usual areas of competence)</w:t>
      </w:r>
    </w:p>
    <w:p>
      <w:pPr>
        <w:ind w:left="1800"/>
      </w:pPr>
      <w:r>
        <w:t>(6) {contribution, part, share} [oewn-00789119-n]: the effort contributed by a person in bringing about a result</w:t>
      </w:r>
    </w:p>
    <w:p>
      <w:pPr>
        <w:ind w:left="2100"/>
      </w:pPr>
      <w:r>
        <w:t>(7) {end} [oewn-00789388-n]: the part you are expected to play</w:t>
      </w:r>
    </w:p>
    <w:p>
      <w:pPr>
        <w:ind w:left="1800"/>
      </w:pPr>
      <w:r>
        <w:t>(6) {liberation} [oewn-00789493-n]: the attempt to achieve equal rights or status</w:t>
      </w:r>
    </w:p>
    <w:p>
      <w:pPr>
        <w:ind w:left="1800"/>
      </w:pPr>
      <w:r>
        <w:t>(6) {mug's game} [oewn-00789668-n]: a futile or unprofitable endeavor</w:t>
      </w:r>
    </w:p>
    <w:p>
      <w:pPr>
        <w:ind w:left="1800"/>
      </w:pPr>
      <w:r>
        <w:t>(6) {power play, squeeze play, squeeze} [oewn-00789758-n]: an aggressive attempt to compel acquiescence by the concentration or manipulation of power</w:t>
      </w:r>
    </w:p>
    <w:p>
      <w:pPr>
        <w:ind w:left="1800"/>
      </w:pPr>
      <w:r>
        <w:t>(6) {seeking} [oewn-00790023-n]: an attempt to acquire or gain something</w:t>
      </w:r>
    </w:p>
    <w:p>
      <w:pPr>
        <w:ind w:left="1800"/>
      </w:pPr>
      <w:r>
        <w:t>(6) {shot, stab} [oewn-00790134-n]: informal words for any attempt or effort</w:t>
      </w:r>
    </w:p>
    <w:p>
      <w:pPr>
        <w:ind w:left="1800"/>
      </w:pPr>
      <w:r>
        <w:t>(6) {shot} [oewn-00790293-n]: an attempt to score in a game</w:t>
      </w:r>
    </w:p>
    <w:p>
      <w:pPr>
        <w:ind w:left="2100"/>
      </w:pPr>
      <w:r>
        <w:t>(7) {basketball shot, shot} [oewn-00110877-n]: throwing the basketball toward the hoop</w:t>
      </w:r>
    </w:p>
    <w:p>
      <w:pPr>
        <w:ind w:left="2400"/>
      </w:pPr>
      <w:r>
        <w:t>(8) {bank shot} [oewn-00111235-n]: a basketball shot that bounces off of the backboard before passing through the hoop</w:t>
      </w:r>
    </w:p>
    <w:p>
      <w:pPr>
        <w:ind w:left="2400"/>
      </w:pPr>
      <w:r>
        <w:t>(8) {dunk, dunk shot, stuff shot} [oewn-00111374-n]: a basketball shot in which the basketball is propelled downward into the basket</w:t>
      </w:r>
    </w:p>
    <w:p>
      <w:pPr>
        <w:ind w:left="2700"/>
      </w:pPr>
      <w:r>
        <w:t>(9) {slam dunk} [oewn-00111565-n]: a forceful dunk</w:t>
      </w:r>
    </w:p>
    <w:p>
      <w:pPr>
        <w:ind w:left="2400"/>
      </w:pPr>
      <w:r>
        <w:t>(8) {finger-roll} [oewn-00111654-n]: a basketball shot that rolls off the tips of the fingers into the basket</w:t>
      </w:r>
    </w:p>
    <w:p>
      <w:pPr>
        <w:ind w:left="2400"/>
      </w:pPr>
      <w:r>
        <w:t>(8) {foul shot, free throw, penalty free throw, charity toss, charity throw, charity shot} [oewn-00111784-n]: an unhindered basketball shot from the foul line; given to penalize the other team for committing a foul</w:t>
      </w:r>
    </w:p>
    <w:p>
      <w:pPr>
        <w:ind w:left="2700"/>
      </w:pPr>
      <w:r>
        <w:t>(9) {one-and-one} [oewn-00112042-n]: a foul shot that must be made in order to earn the right to a second foul shot</w:t>
      </w:r>
    </w:p>
    <w:p>
      <w:pPr>
        <w:ind w:left="2400"/>
      </w:pPr>
      <w:r>
        <w:t>(8) {hook shot, hook} [oewn-00112178-n]: a basketball shot made over the head with the hand that is farther from the basket</w:t>
      </w:r>
    </w:p>
    <w:p>
      <w:pPr>
        <w:ind w:left="2400"/>
      </w:pPr>
      <w:r>
        <w:t>(8) {jumper, jump shot} [oewn-00112323-n]: (basketball) a player releases the basketball at the high point of a jump</w:t>
      </w:r>
    </w:p>
    <w:p>
      <w:pPr>
        <w:ind w:left="2400"/>
      </w:pPr>
      <w:r>
        <w:t>(8) {lay-up, layup} [oewn-00112480-n]: a basketball shot made with one hand from a position under or beside the basket (and usually banked off the backboard)</w:t>
      </w:r>
    </w:p>
    <w:p>
      <w:pPr>
        <w:ind w:left="2400"/>
      </w:pPr>
      <w:r>
        <w:t>(8) {pivot shot} [oewn-00112659-n]: a one-handed basketball shot made while whirling on the pivot foot</w:t>
      </w:r>
    </w:p>
    <w:p>
      <w:pPr>
        <w:ind w:left="2400"/>
      </w:pPr>
      <w:r>
        <w:t>(8) {set shot} [oewn-00112782-n]: a two-handed basketball shot from a stationary position</w:t>
      </w:r>
    </w:p>
    <w:p>
      <w:pPr>
        <w:ind w:left="2400"/>
      </w:pPr>
      <w:r>
        <w:t>(8) {scoop shot} [oewn-00112892-n]: a basketball shot made with an underhand scooping motion</w:t>
      </w:r>
    </w:p>
    <w:p>
      <w:pPr>
        <w:ind w:left="2400"/>
      </w:pPr>
      <w:r>
        <w:t>(8) {tip in} [oewn-00113005-n]: a basketball shot made by tapping the rebounding ball back into the basket</w:t>
      </w:r>
    </w:p>
    <w:p>
      <w:pPr>
        <w:ind w:left="2100"/>
      </w:pPr>
      <w:r>
        <w:t>(7) {slapshot} [oewn-01267288-n]: a fast shot made with a short powerful swing of the hockey stick</w:t>
      </w:r>
    </w:p>
    <w:p>
      <w:pPr>
        <w:ind w:left="2100"/>
      </w:pPr>
      <w:r>
        <w:t>(7) {headshot} [oewn-01267426-n]: an attempt to put the soccer ball into the net by using the head</w:t>
      </w:r>
    </w:p>
    <w:p>
      <w:pPr>
        <w:ind w:left="1800"/>
      </w:pPr>
      <w:r>
        <w:t>(6) {striving, nisus, pains, strain} [oewn-00790427-n]: an effortful attempt to attain a goal</w:t>
      </w:r>
    </w:p>
    <w:p>
      <w:pPr>
        <w:ind w:left="2100"/>
      </w:pPr>
      <w:r>
        <w:t>(7) {jihad, jehad} [oewn-00998599-n]: a holy struggle or striving by a Muslim for a moral or spiritual or political goal</w:t>
      </w:r>
    </w:p>
    <w:p>
      <w:pPr>
        <w:ind w:left="1800"/>
      </w:pPr>
      <w:r>
        <w:t>(6) {struggle, battle} [oewn-00790634-n]: an energetic attempt to achieve something</w:t>
      </w:r>
    </w:p>
    <w:p>
      <w:pPr>
        <w:ind w:left="2100"/>
      </w:pPr>
      <w:r>
        <w:t>(7) {duel} [oewn-00790898-n]: any struggle between two skillful opponents (individuals or groups)</w:t>
      </w:r>
    </w:p>
    <w:p>
      <w:pPr>
        <w:ind w:left="2100"/>
      </w:pPr>
      <w:r>
        <w:t>(7) {scramble, scuffle} [oewn-00791052-n]: an unceremonious and disorganized struggle</w:t>
      </w:r>
    </w:p>
    <w:p>
      <w:pPr>
        <w:ind w:left="2100"/>
      </w:pPr>
      <w:r>
        <w:t>(7) {joust, tilt} [oewn-07487600-n]: a combat between two mounted knights tilting against each other with blunted lances</w:t>
      </w:r>
    </w:p>
    <w:p>
      <w:pPr>
        <w:ind w:left="1800"/>
      </w:pPr>
      <w:r>
        <w:t>(6) {takeover attempt} [oewn-00791866-n]: an attempt to take control of a corporation</w:t>
      </w:r>
    </w:p>
    <w:p>
      <w:pPr>
        <w:ind w:left="2100"/>
      </w:pPr>
      <w:r>
        <w:t>(7) {bear hug} [oewn-00175631-n]: a takeover bid so attractive that the directors of the target company must approve it or risk shareholder protest</w:t>
      </w:r>
    </w:p>
    <w:p>
      <w:pPr>
        <w:ind w:left="2100"/>
      </w:pPr>
      <w:r>
        <w:t>(7) {proxy fight} [oewn-00175799-n]: a measure used by an acquirer to gain control of a takeover target; acquirer tries to persuade other shareholders that the management of the target should be replaced</w:t>
      </w:r>
    </w:p>
    <w:p>
      <w:pPr>
        <w:ind w:left="1800"/>
      </w:pPr>
      <w:r>
        <w:t>(6) {test, trial, run} [oewn-00792739-n]: the act of testing something</w:t>
      </w:r>
    </w:p>
    <w:p>
      <w:pPr>
        <w:ind w:left="2100"/>
      </w:pPr>
      <w:r>
        <w:t>(7) {assay} [oewn-00793188-n]: a quantitative or qualitative test of a substance (especially an ore or a drug) to determine its components; frequently used to test for the presence or concentration of infectious agents or antibodies etc.</w:t>
      </w:r>
    </w:p>
    <w:p>
      <w:pPr>
        <w:ind w:left="2400"/>
      </w:pPr>
      <w:r>
        <w:t>(8) {enzyme-linked-immunosorbent serologic assay, ELISA} [oewn-00793536-n]: an assay that relies on an enzymatic conversion reaction and is used to detect the presence of specific substances (such as enzymes or viruses or antibodies or bacteria)</w:t>
      </w:r>
    </w:p>
    <w:p>
      <w:pPr>
        <w:ind w:left="2400"/>
      </w:pPr>
      <w:r>
        <w:t>(8) {immunohistochemistry} [oewn-00793803-n]: an assay that shows specific antigens in tissues by the use of markers that are either fluorescent dyes or enzymes (such as horseradish peroxidase)</w:t>
      </w:r>
    </w:p>
    <w:p>
      <w:pPr>
        <w:ind w:left="2400"/>
      </w:pPr>
      <w:r>
        <w:t>(8) {diagnostic test, diagnostic assay} [oewn-05746988-n]: an assay conducted for diagnostic purposes</w:t>
      </w:r>
    </w:p>
    <w:p>
      <w:pPr>
        <w:ind w:left="2700"/>
      </w:pPr>
      <w:r>
        <w:t>(9) {biopsy} [oewn-05748874-n]: examination of tissues or liquids from the living body to determine the existence or cause of a disease</w:t>
      </w:r>
    </w:p>
    <w:p>
      <w:pPr>
        <w:ind w:left="3000"/>
      </w:pPr>
      <w:r>
        <w:t>(10) {blood test} [oewn-05750496-n]: a serologic analysis of a sample of blood</w:t>
      </w:r>
    </w:p>
    <w:p>
      <w:pPr>
        <w:ind w:left="3300"/>
      </w:pPr>
      <w:r>
        <w:t>(11) {agglutination test} [oewn-05747558-n]: a blood test used to identify unknown antigens; blood with the unknown antigen is mixed with a known antibody and whether or not agglutination occurs helps to identify the antigen; used in tissue matching and blood grouping and diagnosis of infections</w:t>
      </w:r>
    </w:p>
    <w:p>
      <w:pPr>
        <w:ind w:left="3600"/>
      </w:pPr>
      <w:r>
        <w:t>(12) {heterophil test} [oewn-05747910-n]: a blood test to detect heterophil antibodies that agglutinate sheep red blood cells; positive result indicates infectious mononucleosis</w:t>
      </w:r>
    </w:p>
    <w:p>
      <w:pPr>
        <w:ind w:left="3600"/>
      </w:pPr>
      <w:r>
        <w:t>(12) {Widal test, Widal's test} [oewn-05748107-n]: a test for detecting typhoid fever and other salmonella infections</w:t>
      </w:r>
    </w:p>
    <w:p>
      <w:pPr>
        <w:ind w:left="3300"/>
      </w:pPr>
      <w:r>
        <w:t>(11) {complement fixation test} [oewn-05749894-n]: a blood test in which a sample of serum is exposed to a particular antigen and complement in order to determine whether or not antibodies to that particular antigen are present; used as a diagnostic test</w:t>
      </w:r>
    </w:p>
    <w:p>
      <w:pPr>
        <w:ind w:left="3600"/>
      </w:pPr>
      <w:r>
        <w:t>(12) {Wassermann test, Wasserman reaction, Wassermann} [oewn-05750186-n]: a blood test to detect syphilis; a complement fixation test is used to detect antibodies to the syphilis organism treponema; a positive reaction indicates the presence of antibodies and therefore syphilis infection</w:t>
      </w:r>
    </w:p>
    <w:p>
      <w:pPr>
        <w:ind w:left="3300"/>
      </w:pPr>
      <w:r>
        <w:t>(11) {PSA blood test} [oewn-05750648-n]: a blood test that measures levels of a protein called prostate specific antigen that is manufactured exclusively by the prostate gland; men with prostate problems usually have elevated levels of PSA</w:t>
      </w:r>
    </w:p>
    <w:p>
      <w:pPr>
        <w:ind w:left="3000"/>
      </w:pPr>
      <w:r>
        <w:t>(10) {chorionic villus sampling, chorionic villus biopsy} [oewn-05750907-n]: a prenatal test to detect birth defects at an early stage of pregnancy; tissue from the chorionic villi is assayed</w:t>
      </w:r>
    </w:p>
    <w:p>
      <w:pPr>
        <w:ind w:left="3000"/>
      </w:pPr>
      <w:r>
        <w:t>(10) {needle biopsy} [oewn-05751119-n]: biopsy of deep tissue that is obtained through a hollow needle</w:t>
      </w:r>
    </w:p>
    <w:p>
      <w:pPr>
        <w:ind w:left="2700"/>
      </w:pPr>
      <w:r>
        <w:t>(9) {cloze procedure, cloze test} [oewn-05749084-n]: a test for diagnosing reading ability; words are deleted from a prose passage and the reader is required to fill in the blanks</w:t>
      </w:r>
    </w:p>
    <w:p>
      <w:pPr>
        <w:ind w:left="2700"/>
      </w:pPr>
      <w:r>
        <w:t>(9) {fecal occult test, faecal occult test, stool test} [oewn-05749285-n]: a test performed at home in which you collect specimens of your stool that are tested for traces of blood; used to detect colorectal cancers</w:t>
      </w:r>
    </w:p>
    <w:p>
      <w:pPr>
        <w:ind w:left="2700"/>
      </w:pPr>
      <w:r>
        <w:t>(9) {GI series} [oewn-05749523-n]: diagnostic tests of the alimentary canal; usually involves inserting a contrast medium (such as barium sulfate) and taking an X-ray</w:t>
      </w:r>
    </w:p>
    <w:p>
      <w:pPr>
        <w:ind w:left="2700"/>
      </w:pPr>
      <w:r>
        <w:t>(9) {glucose tolerance test} [oewn-05749710-n]: test of the body's ability to metabolize carbohydrates; used in the diagnosis of hypoglycemia and diabetes mellitus</w:t>
      </w:r>
    </w:p>
    <w:p>
      <w:pPr>
        <w:ind w:left="2700"/>
      </w:pPr>
      <w:r>
        <w:t>(9) {Pap test, Papanicolaou test, smear test} [oewn-05751241-n]: a method of examining stained cells in a cervical smear for early diagnosis of uterine cancer</w:t>
      </w:r>
    </w:p>
    <w:p>
      <w:pPr>
        <w:ind w:left="2700"/>
      </w:pPr>
      <w:r>
        <w:t>(9) {PKU test} [oewn-05751715-n]: a test of newborn infants for phenylketonuria</w:t>
      </w:r>
    </w:p>
    <w:p>
      <w:pPr>
        <w:ind w:left="2700"/>
      </w:pPr>
      <w:r>
        <w:t>(9) {Queckenstedt's test} [oewn-05752233-n]: a test to determine whether there is a blockage of the spinal canal</w:t>
      </w:r>
    </w:p>
    <w:p>
      <w:pPr>
        <w:ind w:left="2700"/>
      </w:pPr>
      <w:r>
        <w:t>(9) {radioactive iodine test} [oewn-05752366-n]: test of thyroid function in which the patient is given an oral dose of radioactive iodine-131</w:t>
      </w:r>
    </w:p>
    <w:p>
      <w:pPr>
        <w:ind w:left="3000"/>
      </w:pPr>
      <w:r>
        <w:t>(10) {radioactive iodine excretion test} [oewn-05752565-n]: radioactive iodine test that measures the amount of radioactive iodine excreted in the urine</w:t>
      </w:r>
    </w:p>
    <w:p>
      <w:pPr>
        <w:ind w:left="3000"/>
      </w:pPr>
      <w:r>
        <w:t>(10) {radioactive iodine uptake test, RAIU} [oewn-05752737-n]: radioactive iodine test that measures the amount of radioactive iodine taken up by the thyroid gland</w:t>
      </w:r>
    </w:p>
    <w:p>
      <w:pPr>
        <w:ind w:left="2700"/>
      </w:pPr>
      <w:r>
        <w:t>(9) {Rubin test} [oewn-05752921-n]: test to determine the patency or occlusion of the Fallopian tubes</w:t>
      </w:r>
    </w:p>
    <w:p>
      <w:pPr>
        <w:ind w:left="2700"/>
      </w:pPr>
      <w:r>
        <w:t>(9) {skin test} [oewn-05753043-n]: any test to determine immunity or sensitivity to a disease by introducing small amounts on or into the skin</w:t>
      </w:r>
    </w:p>
    <w:p>
      <w:pPr>
        <w:ind w:left="3000"/>
      </w:pPr>
      <w:r>
        <w:t>(10) {Dick test} [oewn-05753314-n]: a skin test to determine your susceptibility to scarlet fever</w:t>
      </w:r>
    </w:p>
    <w:p>
      <w:pPr>
        <w:ind w:left="3000"/>
      </w:pPr>
      <w:r>
        <w:t>(10) {patch test} [oewn-05753431-n]: a test to determine allergic sensitivity by applying small pads soaked with allergen to the unbroken skin</w:t>
      </w:r>
    </w:p>
    <w:p>
      <w:pPr>
        <w:ind w:left="3000"/>
      </w:pPr>
      <w:r>
        <w:t>(10) {Schick test} [oewn-05753593-n]: a skin test for immunity to diphtheria</w:t>
      </w:r>
    </w:p>
    <w:p>
      <w:pPr>
        <w:ind w:left="3000"/>
      </w:pPr>
      <w:r>
        <w:t>(10) {scratch test} [oewn-05753689-n]: a test to determine allergic sensitivity to various substances by applying them to scratches in the skin</w:t>
      </w:r>
    </w:p>
    <w:p>
      <w:pPr>
        <w:ind w:left="3000"/>
      </w:pPr>
      <w:r>
        <w:t>(10) {tuberculin test, tuberculin skin test} [oewn-05753852-n]: a skin test to determine past or present infection with the tuberculosis bacterium; based on hypersensitivity of the skin to tuberculin</w:t>
      </w:r>
    </w:p>
    <w:p>
      <w:pPr>
        <w:ind w:left="3300"/>
      </w:pPr>
      <w:r>
        <w:t>(11) {Mantoux test} [oewn-05754108-n]: tuberculin (a derivative of tubercle bacillus) is injected intradermally; a red area appearing 1-3 days later signifies an exposure (past or present) to tubercle bacilli and the need for further testing</w:t>
      </w:r>
    </w:p>
    <w:p>
      <w:pPr>
        <w:ind w:left="3300"/>
      </w:pPr>
      <w:r>
        <w:t>(11) {tine test} [oewn-05754369-n]: a tuberculin test in which a disk with several tines bearing tuberculin antigen is used to puncture the skin; development of a hard red area indicates past or present exposure to tubercle bacilli and the need for further testing</w:t>
      </w:r>
    </w:p>
    <w:p>
      <w:pPr>
        <w:ind w:left="3000"/>
      </w:pPr>
      <w:r>
        <w:t>(10) {intradermal test, subcutaneous test} [oewn-05754653-n]: a form of skin test in which the suspected allergen is injected into the skin</w:t>
      </w:r>
    </w:p>
    <w:p>
      <w:pPr>
        <w:ind w:left="2700"/>
      </w:pPr>
      <w:r>
        <w:t>(9) {tissue typing} [oewn-05754813-n]: a series of diagnostic tests before an organ transplant to determine whether the tissues of a donor and recipient are compatible</w:t>
      </w:r>
    </w:p>
    <w:p>
      <w:pPr>
        <w:ind w:left="2700"/>
      </w:pPr>
      <w:r>
        <w:t>(9) {vital capacity} [oewn-13801782-n]: the maximum amount of air that can be exhaled after a maximum inhalation (usually tested with a spirometer); used to determine the condition of lung tissue</w:t>
      </w:r>
    </w:p>
    <w:p>
      <w:pPr>
        <w:ind w:left="2400"/>
      </w:pPr>
      <w:r>
        <w:t>(8) {bioassay, bio-assay} [oewn-05748245-n]: appraisal of the biological activity of a substance by testing its effect on an organism and comparing the result with some agreed standard</w:t>
      </w:r>
    </w:p>
    <w:p>
      <w:pPr>
        <w:ind w:left="2700"/>
      </w:pPr>
      <w:r>
        <w:t>(9) {immunoassay, immunochemical assay} [oewn-05748505-n]: identification of a substance (especially a protein) by its action as an antigen</w:t>
      </w:r>
    </w:p>
    <w:p>
      <w:pPr>
        <w:ind w:left="3000"/>
      </w:pPr>
      <w:r>
        <w:t>(10) {radioimmunoassay} [oewn-05748749-n]: immunoassay of a substance that has been radioactively labeled</w:t>
      </w:r>
    </w:p>
    <w:p>
      <w:pPr>
        <w:ind w:left="2700"/>
      </w:pPr>
      <w:r>
        <w:t>(9) {pregnancy test} [oewn-05751815-n]: a physiological test to determine whether a woman is pregnant</w:t>
      </w:r>
    </w:p>
    <w:p>
      <w:pPr>
        <w:ind w:left="3000"/>
      </w:pPr>
      <w:r>
        <w:t>(10) {Friedman test, rabbit test} [oewn-05751955-n]: pregnancy test that involves injecting some of the woman's urine into an unmated female rabbit and later examining the ovaries of the rabbit; presence of corpora lutea indicates that the woman is pregnant</w:t>
      </w:r>
    </w:p>
    <w:p>
      <w:pPr>
        <w:ind w:left="2100"/>
      </w:pPr>
      <w:r>
        <w:t>(7) {clinical trial, clinical test} [oewn-00794017-n]: a rigorously controlled test of a new drug or a new invasive medical device on human subjects; in the United States it is conducted under the direction of the FDA before being made available for general clinical use</w:t>
      </w:r>
    </w:p>
    <w:p>
      <w:pPr>
        <w:ind w:left="2400"/>
      </w:pPr>
      <w:r>
        <w:t>(8) {phase I clinical trial, phase I} [oewn-00794381-n]: a clinical trial on a few persons to determine the safety of a new drug or invasive medical device; for drugs, dosage or toxicity limits should be obtained</w:t>
      </w:r>
    </w:p>
    <w:p>
      <w:pPr>
        <w:ind w:left="2400"/>
      </w:pPr>
      <w:r>
        <w:t>(8) {phase II clinical trial, phase II} [oewn-00794615-n]: a clinical trial on more persons than in phase I; intended to evaluate the efficacy of a treatment for the condition it is intended to treat; possible side effects are monitored</w:t>
      </w:r>
    </w:p>
    <w:p>
      <w:pPr>
        <w:ind w:left="2400"/>
      </w:pPr>
      <w:r>
        <w:t>(8) {phase III clinical trial, phase III} [oewn-00794873-n]: a large clinical trial of a treatment or drug that in phase I and phase II has been shown to be efficacious with tolerable side effects; after successful conclusion of these clinical trials it will receive formal approval from the FDA</w:t>
      </w:r>
    </w:p>
    <w:p>
      <w:pPr>
        <w:ind w:left="2400"/>
      </w:pPr>
      <w:r>
        <w:t>(8) {phase IV clinical trial, phase IV} [oewn-00795190-n]: sometimes the FDA approves a drug for general use but requires the manufacturer to continue to monitor its effects; during this phase the drug may be tried on slightly different patient populations than those studied in earlier trials</w:t>
      </w:r>
    </w:p>
    <w:p>
      <w:pPr>
        <w:ind w:left="2100"/>
      </w:pPr>
      <w:r>
        <w:t>(7) {double blind} [oewn-00795505-n]: a test procedure in which the identity of those receiving the intervention is concealed from both the administrators and the subjects until after the test is completed; designed to reduce or eliminate bias in the results</w:t>
      </w:r>
    </w:p>
    <w:p>
      <w:pPr>
        <w:ind w:left="2100"/>
      </w:pPr>
      <w:r>
        <w:t>(7) {preclinical trial, preclinical test, preclinical phase} [oewn-00795784-n]: a laboratory test of a new drug or a new invasive medical device on animal subjects; conducted to gather evidence justifying a clinical trial</w:t>
      </w:r>
    </w:p>
    <w:p>
      <w:pPr>
        <w:ind w:left="2100"/>
      </w:pPr>
      <w:r>
        <w:t>(7) {audition, tryout} [oewn-00796275-n]: a test of the suitability of a performer</w:t>
      </w:r>
    </w:p>
    <w:p>
      <w:pPr>
        <w:ind w:left="2400"/>
      </w:pPr>
      <w:r>
        <w:t>(8) {screen test} [oewn-00796433-n]: a filmed audition of an actor or actress</w:t>
      </w:r>
    </w:p>
    <w:p>
      <w:pPr>
        <w:ind w:left="2100"/>
      </w:pPr>
      <w:r>
        <w:t>(7) {field trial} [oewn-00796531-n]: a test of young hunting dogs to determine their skill in pointing and retrieving</w:t>
      </w:r>
    </w:p>
    <w:p>
      <w:pPr>
        <w:ind w:left="2100"/>
      </w:pPr>
      <w:r>
        <w:t>(7) {fitting, try-on, trying on} [oewn-00796669-n]: putting clothes on to see whether they fit</w:t>
      </w:r>
    </w:p>
    <w:p>
      <w:pPr>
        <w:ind w:left="2100"/>
      </w:pPr>
      <w:r>
        <w:t>(7) {MOT, MOT test, Ministry of Transportation test} [oewn-00796822-n]: a compulsory annual test of older motor vehicles for safety and exhaust fumes</w:t>
      </w:r>
    </w:p>
    <w:p>
      <w:pPr>
        <w:ind w:left="2100"/>
      </w:pPr>
      <w:r>
        <w:t>(7) {pilot project, pilot program} [oewn-00797013-n]: activity planned as a test or trial</w:t>
      </w:r>
    </w:p>
    <w:p>
      <w:pPr>
        <w:ind w:left="2100"/>
      </w:pPr>
      <w:r>
        <w:t>(7) {Snellen test} [oewn-05755001-n]: a test of visual acuity using a Snellen chart</w:t>
      </w:r>
    </w:p>
    <w:p>
      <w:pPr>
        <w:ind w:left="1800"/>
      </w:pPr>
      <w:r>
        <w:t>(6) {test, trial} [oewn-00796028-n]: the act of undergoing testing</w:t>
      </w:r>
    </w:p>
    <w:p>
      <w:pPr>
        <w:ind w:left="1500"/>
      </w:pPr>
      <w:r>
        <w:t>(5) {control} [oewn-00805278-n]: the activity of managing or exerting control over something</w:t>
      </w:r>
    </w:p>
    <w:p>
      <w:pPr>
        <w:ind w:left="1800"/>
      </w:pPr>
      <w:r>
        <w:t>(6) {repression} [oewn-00421707-n]: the act of repressing; control by holding down</w:t>
      </w:r>
    </w:p>
    <w:p>
      <w:pPr>
        <w:ind w:left="1800"/>
      </w:pPr>
      <w:r>
        <w:t>(6) {crowd control} [oewn-00805841-n]: activity of controlling a crowd</w:t>
      </w:r>
    </w:p>
    <w:p>
      <w:pPr>
        <w:ind w:left="1800"/>
      </w:pPr>
      <w:r>
        <w:t>(6) {damage control} [oewn-00805932-n]: an effort to minimize or curtail damage or loss</w:t>
      </w:r>
    </w:p>
    <w:p>
      <w:pPr>
        <w:ind w:left="1800"/>
      </w:pPr>
      <w:r>
        <w:t>(6) {federalization, federalisation} [oewn-00806040-n]: the act of being put under federal control</w:t>
      </w:r>
    </w:p>
    <w:p>
      <w:pPr>
        <w:ind w:left="1800"/>
      </w:pPr>
      <w:r>
        <w:t>(6) {flight control} [oewn-00806196-n]: control from ground stations of airplanes in flight by means of messages transmitted to the pilot electronically</w:t>
      </w:r>
    </w:p>
    <w:p>
      <w:pPr>
        <w:ind w:left="1800"/>
      </w:pPr>
      <w:r>
        <w:t>(6) {flood control} [oewn-00806369-n]: (engineering) the art or technique of trying to control rivers with dams etc. in order to minimize the occurrence of floods</w:t>
      </w:r>
    </w:p>
    <w:p>
      <w:pPr>
        <w:ind w:left="1800"/>
      </w:pPr>
      <w:r>
        <w:t>(6) {imperialism} [oewn-00806570-n]: any instance of aggressive extension of authority</w:t>
      </w:r>
    </w:p>
    <w:p>
      <w:pPr>
        <w:ind w:left="1800"/>
      </w:pPr>
      <w:r>
        <w:t>(6) {regulation, regulating} [oewn-00806695-n]: the act of controlling or directing according to rule</w:t>
      </w:r>
    </w:p>
    <w:p>
      <w:pPr>
        <w:ind w:left="2100"/>
      </w:pPr>
      <w:r>
        <w:t>(7) {devaluation} [oewn-00807185-n]: an official lowering of a nation's currency; a decrease in the value of a country's currency relative to that of foreign countries</w:t>
      </w:r>
    </w:p>
    <w:p>
      <w:pPr>
        <w:ind w:left="2100"/>
      </w:pPr>
      <w:r>
        <w:t>(7) {gun control} [oewn-00807427-n]: efforts to regulate or control sales of guns</w:t>
      </w:r>
    </w:p>
    <w:p>
      <w:pPr>
        <w:ind w:left="2100"/>
      </w:pPr>
      <w:r>
        <w:t>(7) {indexation} [oewn-00807529-n]: a system of economic regulation: wages and interest are tied to the cost-of-living index in order to reduce the effects of inflation</w:t>
      </w:r>
    </w:p>
    <w:p>
      <w:pPr>
        <w:ind w:left="2100"/>
      </w:pPr>
      <w:r>
        <w:t>(7) {timing} [oewn-00808739-n]: the regulation of occurrence, pace, or coordination to achieve a desired effect (as in music, theater, athletics, mechanics)</w:t>
      </w:r>
    </w:p>
    <w:p>
      <w:pPr>
        <w:ind w:left="2400"/>
      </w:pPr>
      <w:r>
        <w:t>(8) {coordination} [oewn-00808934-n]: the regulation of diverse elements into an integrated and harmonious operation</w:t>
      </w:r>
    </w:p>
    <w:p>
      <w:pPr>
        <w:ind w:left="2700"/>
      </w:pPr>
      <w:r>
        <w:t>(9) {synchronization, synchronisation, synchronizing} [oewn-00809161-n]: coordinating by causing to indicate the same time</w:t>
      </w:r>
    </w:p>
    <w:p>
      <w:pPr>
        <w:ind w:left="2700"/>
      </w:pPr>
      <w:r>
        <w:t>(9) {proration} [oewn-00809586-n]: the proportional limitation of production or distribution of something (e.g. crude oil or natural gas) to some fractional part of the total capacity of each producer</w:t>
      </w:r>
    </w:p>
    <w:p>
      <w:pPr>
        <w:ind w:left="2100"/>
      </w:pPr>
      <w:r>
        <w:t>(7) {limitation, restriction} [oewn-00809843-n]: an act of limiting or restricting (as by regulation)</w:t>
      </w:r>
    </w:p>
    <w:p>
      <w:pPr>
        <w:ind w:left="2400"/>
      </w:pPr>
      <w:r>
        <w:t>(8) {load-shedding} [oewn-00809429-n]: cutting off the electric current on certain lines when the demand becomes greater than the supply</w:t>
      </w:r>
    </w:p>
    <w:p>
      <w:pPr>
        <w:ind w:left="2400"/>
      </w:pPr>
      <w:r>
        <w:t>(8) {arms control} [oewn-00810146-n]: a limitation on the size and armament of the armed forces of a country</w:t>
      </w:r>
    </w:p>
    <w:p>
      <w:pPr>
        <w:ind w:left="2400"/>
      </w:pPr>
      <w:r>
        <w:t>(8) {hold-down} [oewn-00810275-n]: a limitation or constraint</w:t>
      </w:r>
    </w:p>
    <w:p>
      <w:pPr>
        <w:ind w:left="2400"/>
      </w:pPr>
      <w:r>
        <w:t>(8) {freeze} [oewn-00810428-n]: fixing (of prices or wages etc.) at a particular level</w:t>
      </w:r>
    </w:p>
    <w:p>
      <w:pPr>
        <w:ind w:left="2700"/>
      </w:pPr>
      <w:r>
        <w:t>(9) {hiring freeze} [oewn-00810862-n]: a freeze on hiring</w:t>
      </w:r>
    </w:p>
    <w:p>
      <w:pPr>
        <w:ind w:left="2700"/>
      </w:pPr>
      <w:r>
        <w:t>(9) {price freeze} [oewn-00810940-n]: a freeze of prices at a given level</w:t>
      </w:r>
    </w:p>
    <w:p>
      <w:pPr>
        <w:ind w:left="2700"/>
      </w:pPr>
      <w:r>
        <w:t>(9) {wage freeze} [oewn-00811034-n]: a freeze of wages at a given level</w:t>
      </w:r>
    </w:p>
    <w:p>
      <w:pPr>
        <w:ind w:left="2400"/>
      </w:pPr>
      <w:r>
        <w:t>(8) {clampdown} [oewn-00810628-n]: sudden restriction on an activity</w:t>
      </w:r>
    </w:p>
    <w:p>
      <w:pPr>
        <w:ind w:left="1800"/>
      </w:pPr>
      <w:r>
        <w:t>(6) {internal control} [oewn-00807736-n]: an accounting procedure or system designed to promote efficiency or assure the implementation of a policy or safeguard assets or avoid fraud and error etc.</w:t>
      </w:r>
    </w:p>
    <w:p>
      <w:pPr>
        <w:ind w:left="2100"/>
      </w:pPr>
      <w:r>
        <w:t>(7) {inventory control} [oewn-00621129-n]: supervision of the supply and storage and accessibility of items in order to insure an adequate supply without excessive oversupply</w:t>
      </w:r>
    </w:p>
    <w:p>
      <w:pPr>
        <w:ind w:left="2100"/>
      </w:pPr>
      <w:r>
        <w:t>(7) {management control} [oewn-00808027-n]: an internal control performed by one or more managers</w:t>
      </w:r>
    </w:p>
    <w:p>
      <w:pPr>
        <w:ind w:left="2100"/>
      </w:pPr>
      <w:r>
        <w:t>(7) {quality control} [oewn-00808145-n]: maintenance of standards of quality of manufactured goods</w:t>
      </w:r>
    </w:p>
    <w:p>
      <w:pPr>
        <w:ind w:left="1800"/>
      </w:pPr>
      <w:r>
        <w:t>(6) {regulation, regularization, regularisation} [oewn-00808563-n]: the act of bringing to uniformity; making regular</w:t>
      </w:r>
    </w:p>
    <w:p>
      <w:pPr>
        <w:ind w:left="1800"/>
      </w:pPr>
      <w:r>
        <w:t>(6) {possession, ownership} [oewn-00811126-n]: the act of having and controlling property</w:t>
      </w:r>
    </w:p>
    <w:p>
      <w:pPr>
        <w:ind w:left="2100"/>
      </w:pPr>
      <w:r>
        <w:t>(7) {actual possession} [oewn-00811547-n]: (law) immediate and direct physical control over property</w:t>
      </w:r>
    </w:p>
    <w:p>
      <w:pPr>
        <w:ind w:left="2100"/>
      </w:pPr>
      <w:r>
        <w:t>(7) {constructive possession} [oewn-00811687-n]: (law) having the power and intention to have and control property but without direct control or actual presence upon it</w:t>
      </w:r>
    </w:p>
    <w:p>
      <w:pPr>
        <w:ind w:left="2100"/>
      </w:pPr>
      <w:r>
        <w:t>(7) {criminal possession} [oewn-00811895-n]: (law) possession for which criminal sanctions are provided because the property may not lawfully be possessed or may not be possessed under certain circumstances</w:t>
      </w:r>
    </w:p>
    <w:p>
      <w:pPr>
        <w:ind w:left="2400"/>
      </w:pPr>
      <w:r>
        <w:t>(8) {illegal possession} [oewn-00812159-n]: possession of controlled substances</w:t>
      </w:r>
    </w:p>
    <w:p>
      <w:pPr>
        <w:ind w:left="2100"/>
      </w:pPr>
      <w:r>
        <w:t>(7) {retention, keeping, holding} [oewn-00812259-n]: the act of retaining something</w:t>
      </w:r>
    </w:p>
    <w:p>
      <w:pPr>
        <w:ind w:left="2400"/>
      </w:pPr>
      <w:r>
        <w:t>(8) {withholding} [oewn-00812455-n]: the act of holding back or keeping within your possession or control</w:t>
      </w:r>
    </w:p>
    <w:p>
      <w:pPr>
        <w:ind w:left="2400"/>
      </w:pPr>
      <w:r>
        <w:t>(8) {storage} [oewn-00813016-n]: the act of storing something</w:t>
      </w:r>
    </w:p>
    <w:p>
      <w:pPr>
        <w:ind w:left="2700"/>
      </w:pPr>
      <w:r>
        <w:t>(9) {filing} [oewn-00813152-n]: preservation and methodical arrangement as of documents and papers etc.</w:t>
      </w:r>
    </w:p>
    <w:p>
      <w:pPr>
        <w:ind w:left="1800"/>
      </w:pPr>
      <w:r>
        <w:t>(6) {possession} [oewn-00811363-n]: (sport) the act of controlling the ball (or puck)</w:t>
      </w:r>
    </w:p>
    <w:p>
      <w:pPr>
        <w:ind w:left="1800"/>
      </w:pPr>
      <w:r>
        <w:t>(6) {power trip} [oewn-00812697-n]: (slang) a self-aggrandizing action undertaken simply for the pleasure of exercising control over other people</w:t>
      </w:r>
    </w:p>
    <w:p>
      <w:pPr>
        <w:ind w:left="1800"/>
      </w:pPr>
      <w:r>
        <w:t>(6) {riot control, riot control operation} [oewn-00813815-n]: the measures taken to control a riot</w:t>
      </w:r>
    </w:p>
    <w:p>
      <w:pPr>
        <w:ind w:left="1800"/>
      </w:pPr>
      <w:r>
        <w:t>(6) {grasping, taking hold, seizing, prehension} [oewn-00813935-n]: the act of gripping something firmly with the hands (or the tentacles)</w:t>
      </w:r>
    </w:p>
    <w:p>
      <w:pPr>
        <w:ind w:left="2100"/>
      </w:pPr>
      <w:r>
        <w:t>(7) {clasp, clench, clutch, clutches, grasp, grip, hold} [oewn-00814187-n]: the act of grasping</w:t>
      </w:r>
    </w:p>
    <w:p>
      <w:pPr>
        <w:ind w:left="2400"/>
      </w:pPr>
      <w:r>
        <w:t>(8) {chokehold, choke hold} [oewn-00418144-n]: a restraining hold; someone loops the arm around the neck of another person in a tight grip, usually from behind</w:t>
      </w:r>
    </w:p>
    <w:p>
      <w:pPr>
        <w:ind w:left="2400"/>
      </w:pPr>
      <w:r>
        <w:t>(8) {embrace, embracing, embracement} [oewn-00418410-n]: the act of clasping another person in the arms (as in greeting or affection)</w:t>
      </w:r>
    </w:p>
    <w:p>
      <w:pPr>
        <w:ind w:left="2700"/>
      </w:pPr>
      <w:r>
        <w:t>(9) {cuddle, nestle, snuggle} [oewn-00418656-n]: a close and affectionate (and often prolonged) embrace</w:t>
      </w:r>
    </w:p>
    <w:p>
      <w:pPr>
        <w:ind w:left="2700"/>
      </w:pPr>
      <w:r>
        <w:t>(9) {hug, clinch, squeeze} [oewn-00418872-n]: a tight or amorous embrace</w:t>
      </w:r>
    </w:p>
    <w:p>
      <w:pPr>
        <w:ind w:left="2400"/>
      </w:pPr>
      <w:r>
        <w:t>(8) {wrestling hold} [oewn-00814638-n]: a hold used in the sport of wrestling</w:t>
      </w:r>
    </w:p>
    <w:p>
      <w:pPr>
        <w:ind w:left="2700"/>
      </w:pPr>
      <w:r>
        <w:t>(9) {bear hug} [oewn-00814881-n]: a wrestling hold with arms locked tightly around the opponent</w:t>
      </w:r>
    </w:p>
    <w:p>
      <w:pPr>
        <w:ind w:left="2700"/>
      </w:pPr>
      <w:r>
        <w:t>(9) {nelson} [oewn-00814997-n]: any of several wrestling holds in which an arm is passed under the opponent's arm from behind and the hand exerts pressure on the back of the neck</w:t>
      </w:r>
    </w:p>
    <w:p>
      <w:pPr>
        <w:ind w:left="3000"/>
      </w:pPr>
      <w:r>
        <w:t>(10) {full nelson} [oewn-00815232-n]: a wrestling hold in which the holder puts both arms under the opponent's arms and exerts pressure on the back of the neck (illegal in amateur wrestling)</w:t>
      </w:r>
    </w:p>
    <w:p>
      <w:pPr>
        <w:ind w:left="3000"/>
      </w:pPr>
      <w:r>
        <w:t>(10) {half nelson} [oewn-00815461-n]: a wrestling hold in which the holder puts an arm under the opponent's arm and exerts pressure on the back of the neck</w:t>
      </w:r>
    </w:p>
    <w:p>
      <w:pPr>
        <w:ind w:left="2700"/>
      </w:pPr>
      <w:r>
        <w:t>(9) {Japanese stranglehold} [oewn-00815935-n]: a wrestling hold in which the opponent's arms are crossed in front of their own neck to exert pressure on their windpipe</w:t>
      </w:r>
    </w:p>
    <w:p>
      <w:pPr>
        <w:ind w:left="2700"/>
      </w:pPr>
      <w:r>
        <w:t>(9) {lock} [oewn-00816119-n]: any wrestling hold in which some part of the opponent's body is twisted or pressured</w:t>
      </w:r>
    </w:p>
    <w:p>
      <w:pPr>
        <w:ind w:left="3000"/>
      </w:pPr>
      <w:r>
        <w:t>(10) {hammerlock} [oewn-00815636-n]: a wrestling hold in which the opponent's arm is twisted up behind their back</w:t>
      </w:r>
    </w:p>
    <w:p>
      <w:pPr>
        <w:ind w:left="3000"/>
      </w:pPr>
      <w:r>
        <w:t>(10) {headlock} [oewn-00815767-n]: a wrestling hold in which the opponent's head is locked between the crook of your elbow and the side of your body</w:t>
      </w:r>
    </w:p>
    <w:p>
      <w:pPr>
        <w:ind w:left="2700"/>
      </w:pPr>
      <w:r>
        <w:t>(9) {scissors, scissors hold, scissor hold, scissor grip, scissors grip} [oewn-00816326-n]: a wrestling hold in which you wrap your legs around the opponents body or head and put your feet together and squeeze</w:t>
      </w:r>
    </w:p>
    <w:p>
      <w:pPr>
        <w:ind w:left="2700"/>
      </w:pPr>
      <w:r>
        <w:t>(9) {stranglehold} [oewn-00816560-n]: a wrestling hold in which the arms are pressed against the opponent's windpipe</w:t>
      </w:r>
    </w:p>
    <w:p>
      <w:pPr>
        <w:ind w:left="2700"/>
      </w:pPr>
      <w:r>
        <w:t>(9) {toehold} [oewn-00816697-n]: a wrestling hold in which the toe is held and the leg is twisted against the joints</w:t>
      </w:r>
    </w:p>
    <w:p>
      <w:pPr>
        <w:ind w:left="1800"/>
      </w:pPr>
      <w:r>
        <w:t>(6) {steering, steerage} [oewn-00816834-n]: the act of steering a ship</w:t>
      </w:r>
    </w:p>
    <w:p>
      <w:pPr>
        <w:ind w:left="1800"/>
      </w:pPr>
      <w:r>
        <w:t>(6) {steering, guidance, direction} [oewn-00816981-n]: the act of setting and holding a course</w:t>
      </w:r>
    </w:p>
    <w:p>
      <w:pPr>
        <w:ind w:left="2100"/>
      </w:pPr>
      <w:r>
        <w:t>(7) {aim} [oewn-00817305-n]: the action of directing something at an object</w:t>
      </w:r>
    </w:p>
    <w:p>
      <w:pPr>
        <w:ind w:left="2100"/>
      </w:pPr>
      <w:r>
        <w:t>(7) {navigation, pilotage, piloting} [oewn-00817462-n]: the guidance of ships or airplanes from place to place</w:t>
      </w:r>
    </w:p>
    <w:p>
      <w:pPr>
        <w:ind w:left="2400"/>
      </w:pPr>
      <w:r>
        <w:t>(8) {instrument flying} [oewn-00818080-n]: navigation of an airplane solely by instruments</w:t>
      </w:r>
    </w:p>
    <w:p>
      <w:pPr>
        <w:ind w:left="2400"/>
      </w:pPr>
      <w:r>
        <w:t>(8) {celestial navigation, astronavigation} [oewn-00818191-n]: navigating according to the positions of the stars</w:t>
      </w:r>
    </w:p>
    <w:p>
      <w:pPr>
        <w:ind w:left="2400"/>
      </w:pPr>
      <w:r>
        <w:t>(8) {dead reckoning} [oewn-00819055-n]: navigation without the aid of celestial observations</w:t>
      </w:r>
    </w:p>
    <w:p>
      <w:pPr>
        <w:ind w:left="2100"/>
      </w:pPr>
      <w:r>
        <w:t>(7) {celestial guidance} [oewn-00818326-n]: a method of controlling the flight of a missile or spacecraft by reference to the positions of celestial bodies</w:t>
      </w:r>
    </w:p>
    <w:p>
      <w:pPr>
        <w:ind w:left="2100"/>
      </w:pPr>
      <w:r>
        <w:t>(7) {inertial guidance, inertial navigation} [oewn-00818502-n]: a method of controlling the flight of a missile by devices that respond to inertial forces</w:t>
      </w:r>
    </w:p>
    <w:p>
      <w:pPr>
        <w:ind w:left="2100"/>
      </w:pPr>
      <w:r>
        <w:t>(7) {command guidance} [oewn-00818678-n]: a method of controlling the flight of a missile by commands originating from the ground or from another missile</w:t>
      </w:r>
    </w:p>
    <w:p>
      <w:pPr>
        <w:ind w:left="2100"/>
      </w:pPr>
      <w:r>
        <w:t>(7) {terrestrial guidance} [oewn-00818852-n]: a method of controlling the flight of a missile by devices that respond to the strength and direction of the earth's gravitational field</w:t>
      </w:r>
    </w:p>
    <w:p>
      <w:pPr>
        <w:ind w:left="1800"/>
      </w:pPr>
      <w:r>
        <w:t>(6) {self-denial, self-discipline, self-control} [oewn-01071502-n]: the act of denying yourself; controlling your impulses</w:t>
      </w:r>
    </w:p>
    <w:p>
      <w:pPr>
        <w:ind w:left="2100"/>
      </w:pPr>
      <w:r>
        <w:t>(7) {abstinence} [oewn-01070697-n]: act or practice of refraining from indulging an appetite</w:t>
      </w:r>
    </w:p>
    <w:p>
      <w:pPr>
        <w:ind w:left="2400"/>
      </w:pPr>
      <w:r>
        <w:t>(8) {chastity, celibacy, sexual abstention} [oewn-01071049-n]: abstaining from sexual relations (as because of religious vows)</w:t>
      </w:r>
    </w:p>
    <w:p>
      <w:pPr>
        <w:ind w:left="2400"/>
      </w:pPr>
      <w:r>
        <w:t>(8) {sobriety, temperance} [oewn-01071701-n]: abstaining from excess</w:t>
      </w:r>
    </w:p>
    <w:p>
      <w:pPr>
        <w:ind w:left="2400"/>
      </w:pPr>
      <w:r>
        <w:t>(8) {teetotaling, teetotalism} [oewn-01071791-n]: abstaining from alcohol</w:t>
      </w:r>
    </w:p>
    <w:p>
      <w:pPr>
        <w:ind w:left="2400"/>
      </w:pPr>
      <w:r>
        <w:t>(8) {fast, fasting} [oewn-01071904-n]: abstaining from food</w:t>
      </w:r>
    </w:p>
    <w:p>
      <w:pPr>
        <w:ind w:left="2700"/>
      </w:pPr>
      <w:r>
        <w:t>(9) {diet, dieting} [oewn-01072111-n]: the act of restricting your food intake (or your intake of particular foods)</w:t>
      </w:r>
    </w:p>
    <w:p>
      <w:pPr>
        <w:ind w:left="2700"/>
      </w:pPr>
      <w:r>
        <w:t>(9) {Ramadan} [oewn-01245636-n]: (Islam) a fast (held from sunrise to sunset) that is carried out during the Islamic month of Ramadan</w:t>
      </w:r>
    </w:p>
    <w:p>
      <w:pPr>
        <w:ind w:left="2400"/>
      </w:pPr>
      <w:r>
        <w:t>(8) {inhibition, suppression} [oewn-01072816-n]: (psychology) the conscious exclusion of unacceptable thoughts or desires</w:t>
      </w:r>
    </w:p>
    <w:p>
      <w:pPr>
        <w:ind w:left="2100"/>
      </w:pPr>
      <w:r>
        <w:t>(7) {asceticism, ascesis} [oewn-01070936-n]: rigorous self-denial and active self-restraint</w:t>
      </w:r>
    </w:p>
    <w:p>
      <w:pPr>
        <w:ind w:left="2100"/>
      </w:pPr>
      <w:r>
        <w:t>(7) {mortification} [oewn-01071235-n]: (Christianity) the act of mortifying the lusts of the flesh by self-denial and privation (especially by bodily pain or discomfort inflicted on yourself)</w:t>
      </w:r>
    </w:p>
    <w:p>
      <w:pPr>
        <w:ind w:left="1800"/>
      </w:pPr>
      <w:r>
        <w:t>(6) {traffic control} [oewn-01072356-n]: control of the flow of traffic in a building or a city</w:t>
      </w:r>
    </w:p>
    <w:p>
      <w:pPr>
        <w:ind w:left="2100"/>
      </w:pPr>
      <w:r>
        <w:t>(7) {point duty} [oewn-01072490-n]: the control of traffic by a policeman stationed at an intersection</w:t>
      </w:r>
    </w:p>
    <w:p>
      <w:pPr>
        <w:ind w:left="1800"/>
      </w:pPr>
      <w:r>
        <w:t>(6) {price-fixing} [oewn-01072632-n]: control (by agreement among producers or by government) of the price of a commodity in interstate commerce</w:t>
      </w:r>
    </w:p>
    <w:p>
      <w:pPr>
        <w:ind w:left="1800"/>
      </w:pPr>
      <w:r>
        <w:t>(6) {restraint} [oewn-01147872-n]: the act of controlling by restraining someone or something</w:t>
      </w:r>
    </w:p>
    <w:p>
      <w:pPr>
        <w:ind w:left="2100"/>
      </w:pPr>
      <w:r>
        <w:t>(7) {collar, leash} [oewn-01148201-n]: a figurative restraint</w:t>
      </w:r>
    </w:p>
    <w:p>
      <w:pPr>
        <w:ind w:left="2100"/>
      </w:pPr>
      <w:r>
        <w:t>(7) {damper} [oewn-01148418-n]: a depressing restraint</w:t>
      </w:r>
    </w:p>
    <w:p>
      <w:pPr>
        <w:ind w:left="2100"/>
      </w:pPr>
      <w:r>
        <w:t>(7) {bridle, check, curb} [oewn-01148552-n]: the act of restraining power or action or limiting excess</w:t>
      </w:r>
    </w:p>
    <w:p>
      <w:pPr>
        <w:ind w:left="2100"/>
      </w:pPr>
      <w:r>
        <w:t>(7) {immobilization, immobilisation, immobilizing} [oewn-01148801-n]: the act of limiting movement or making incapable of movement</w:t>
      </w:r>
    </w:p>
    <w:p>
      <w:pPr>
        <w:ind w:left="2100"/>
      </w:pPr>
      <w:r>
        <w:t>(7) {confinement} [oewn-01149089-n]: the act of restraining of a person's liberty by confining them</w:t>
      </w:r>
    </w:p>
    <w:p>
      <w:pPr>
        <w:ind w:left="2400"/>
      </w:pPr>
      <w:r>
        <w:t>(8) {imprisonment, internment} [oewn-01149281-n]: the act of confining someone in a prison (or as if in a prison)</w:t>
      </w:r>
    </w:p>
    <w:p>
      <w:pPr>
        <w:ind w:left="2700"/>
      </w:pPr>
      <w:r>
        <w:t>(9) {lockdown} [oewn-01149506-n]: the act of confining prisoners to their cells (usually to regain control during a riot)</w:t>
      </w:r>
    </w:p>
    <w:p>
      <w:pPr>
        <w:ind w:left="2700"/>
      </w:pPr>
      <w:r>
        <w:t>(9) {false imprisonment} [oewn-01149735-n]: (law) confinement without legal authority</w:t>
      </w:r>
    </w:p>
    <w:p>
      <w:pPr>
        <w:ind w:left="2700"/>
      </w:pPr>
      <w:r>
        <w:t>(9) {custody} [oewn-01149860-n]: holding by the police</w:t>
      </w:r>
    </w:p>
    <w:p>
      <w:pPr>
        <w:ind w:left="2400"/>
      </w:pPr>
      <w:r>
        <w:t>(8) {house arrest} [oewn-01149648-n]: confinement to your own home</w:t>
      </w:r>
    </w:p>
    <w:p>
      <w:pPr>
        <w:ind w:left="2400"/>
      </w:pPr>
      <w:r>
        <w:t>(8) {commitment, committal, consignment} [oewn-01168182-n]: the official act of consigning a person to confinement (as in a prison or mental hospital)</w:t>
      </w:r>
    </w:p>
    <w:p>
      <w:pPr>
        <w:ind w:left="2100"/>
      </w:pPr>
      <w:r>
        <w:t>(7) {containment} [oewn-01149964-n]: the act of containing; keeping something from spreading</w:t>
      </w:r>
    </w:p>
    <w:p>
      <w:pPr>
        <w:ind w:left="2400"/>
      </w:pPr>
      <w:r>
        <w:t>(8) {ring containment} [oewn-01150189-n]: a strategy of defense in cases of bioterrorism; vaccination only of people exposed and others who are in contact with them</w:t>
      </w:r>
    </w:p>
    <w:p>
      <w:pPr>
        <w:ind w:left="2100"/>
      </w:pPr>
      <w:r>
        <w:t>(7) {suppression, curtailment} [oewn-01150463-n]: the act of withholding or withdrawing some book or writing from publication or circulation</w:t>
      </w:r>
    </w:p>
    <w:p>
      <w:pPr>
        <w:ind w:left="2100"/>
      </w:pPr>
      <w:r>
        <w:t>(7) {restraint of trade} [oewn-01150986-n]: any act that tends to prevent free competition in business</w:t>
      </w:r>
    </w:p>
    <w:p>
      <w:pPr>
        <w:ind w:left="2100"/>
      </w:pPr>
      <w:r>
        <w:t>(7) {restriction, confinement} [oewn-01151109-n]: the act of keeping something within specified bounds (by force if necessary)</w:t>
      </w:r>
    </w:p>
    <w:p>
      <w:pPr>
        <w:ind w:left="2400"/>
      </w:pPr>
      <w:r>
        <w:t>(8) {classification} [oewn-01151399-n]: restriction imposed by the government on documents or weapons that are available only to certain authorized people</w:t>
      </w:r>
    </w:p>
    <w:p>
      <w:pPr>
        <w:ind w:left="2400"/>
      </w:pPr>
      <w:r>
        <w:t>(8) {stipulation, specification} [oewn-01151798-n]: a restriction that is insisted upon as a condition for an agreement</w:t>
      </w:r>
    </w:p>
    <w:p>
      <w:pPr>
        <w:ind w:left="2400"/>
      </w:pPr>
      <w:r>
        <w:t>(8) {circumscription} [oewn-01151975-n]: the act of circumscribing</w:t>
      </w:r>
    </w:p>
    <w:p>
      <w:pPr>
        <w:ind w:left="2400"/>
      </w:pPr>
      <w:r>
        <w:t>(8) {constraint} [oewn-01152116-n]: the act of constraining; the threat or use of force to control the thoughts or behavior of others</w:t>
      </w:r>
    </w:p>
    <w:p>
      <w:pPr>
        <w:ind w:left="2700"/>
      </w:pPr>
      <w:r>
        <w:t>(9) {swaddling clothes} [oewn-01152288-n]: restrictions placed on the immature</w:t>
      </w:r>
    </w:p>
    <w:p>
      <w:pPr>
        <w:ind w:left="1500"/>
      </w:pPr>
      <w:r>
        <w:t>(5) {protection} [oewn-00819341-n]: the activity of protecting someone or something</w:t>
      </w:r>
    </w:p>
    <w:p>
      <w:pPr>
        <w:ind w:left="1800"/>
      </w:pPr>
      <w:r>
        <w:t>(6) {air cover} [oewn-00819831-n]: the use of military aircraft to provide protection against attack by enemy aircraft during ground or naval operations</w:t>
      </w:r>
    </w:p>
    <w:p>
      <w:pPr>
        <w:ind w:left="1800"/>
      </w:pPr>
      <w:r>
        <w:t>(6) {shielding} [oewn-00820023-n]: the act of shielding from harm</w:t>
      </w:r>
    </w:p>
    <w:p>
      <w:pPr>
        <w:ind w:left="1800"/>
      </w:pPr>
      <w:r>
        <w:t>(6) {preservation, saving} [oewn-00820685-n]: the activity of protecting something from loss or danger</w:t>
      </w:r>
    </w:p>
    <w:p>
      <w:pPr>
        <w:ind w:left="2100"/>
      </w:pPr>
      <w:r>
        <w:t>(7) {environmentalism} [oewn-00277033-n]: the activity of protecting the environment from pollution or destruction</w:t>
      </w:r>
    </w:p>
    <w:p>
      <w:pPr>
        <w:ind w:left="2100"/>
      </w:pPr>
      <w:r>
        <w:t>(7) {conservation} [oewn-00820935-n]: the preservation and careful management of the environment and of natural resources</w:t>
      </w:r>
    </w:p>
    <w:p>
      <w:pPr>
        <w:ind w:left="2400"/>
      </w:pPr>
      <w:r>
        <w:t>(8) {conservancy} [oewn-00821185-n]: the official conservation of trees and soil and rivers etc.</w:t>
      </w:r>
    </w:p>
    <w:p>
      <w:pPr>
        <w:ind w:left="2400"/>
      </w:pPr>
      <w:r>
        <w:t>(8) {soil conservation} [oewn-00821302-n]: protection of soil against erosion or deterioration</w:t>
      </w:r>
    </w:p>
    <w:p>
      <w:pPr>
        <w:ind w:left="2400"/>
      </w:pPr>
      <w:r>
        <w:t>(8) {oil conservation} [oewn-00821417-n]: the conservation of petroleum resources</w:t>
      </w:r>
    </w:p>
    <w:p>
      <w:pPr>
        <w:ind w:left="2400"/>
      </w:pPr>
      <w:r>
        <w:t>(8) {water conservation} [oewn-00821519-n]: the conservation of water resources</w:t>
      </w:r>
    </w:p>
    <w:p>
      <w:pPr>
        <w:ind w:left="2100"/>
      </w:pPr>
      <w:r>
        <w:t>(7) {self-preservation} [oewn-00821619-n]: preservation of yourself from harm; a natural or instinctive tendency</w:t>
      </w:r>
    </w:p>
    <w:p>
      <w:pPr>
        <w:ind w:left="2100"/>
      </w:pPr>
      <w:r>
        <w:t>(7) {reservation} [oewn-00821752-n]: the act of keeping back or setting aside for some future occasion</w:t>
      </w:r>
    </w:p>
    <w:p>
      <w:pPr>
        <w:ind w:left="2100"/>
      </w:pPr>
      <w:r>
        <w:t>(7) {immobilization, immobilisation} [oewn-01262989-n]: fixation (as by a plaster cast) of a body part in order to promote proper healing</w:t>
      </w:r>
    </w:p>
    <w:p>
      <w:pPr>
        <w:ind w:left="1800"/>
      </w:pPr>
      <w:r>
        <w:t>(6) {momism, overprotection, overshielding} [oewn-00822382-n]: excessive protection</w:t>
      </w:r>
    </w:p>
    <w:p>
      <w:pPr>
        <w:ind w:left="1800"/>
      </w:pPr>
      <w:r>
        <w:t>(6) {defense, defence} [oewn-00825193-n]: the act of defending someone or something against attack or injury</w:t>
      </w:r>
    </w:p>
    <w:p>
      <w:pPr>
        <w:ind w:left="1800"/>
      </w:pPr>
      <w:r>
        <w:t>(6) {defense, defence} [oewn-00825411-n]: protection from harm</w:t>
      </w:r>
    </w:p>
    <w:p>
      <w:pPr>
        <w:ind w:left="1800"/>
      </w:pPr>
      <w:r>
        <w:t>(6) {inoculating, vaccinating} [oewn-00825715-n]: the act of protecting against disease by introducing a vaccine into the body to induce immunity</w:t>
      </w:r>
    </w:p>
    <w:p>
      <w:pPr>
        <w:ind w:left="2100"/>
      </w:pPr>
      <w:r>
        <w:t>(7) {ring vaccination} [oewn-00826018-n]: administering vaccine only to people in close contact with an isolated infected patient; prevents the spread of a highly infectious disease by surrounding the patient with a ring of immunization</w:t>
      </w:r>
    </w:p>
    <w:p>
      <w:pPr>
        <w:ind w:left="2100"/>
      </w:pPr>
      <w:r>
        <w:t>(7) {variolation, variolization} [oewn-00826275-n]: the obsolete process of inoculating a susceptible person with material taken from a vesicle of a person who has smallpox</w:t>
      </w:r>
    </w:p>
    <w:p>
      <w:pPr>
        <w:ind w:left="1800"/>
      </w:pPr>
      <w:r>
        <w:t>(6) {patrol} [oewn-00826469-n]: the activity of going around or through an area at regular intervals for security purposes</w:t>
      </w:r>
    </w:p>
    <w:p>
      <w:pPr>
        <w:ind w:left="2100"/>
      </w:pPr>
      <w:r>
        <w:t>(7) {airborne patrol} [oewn-00826666-n]: a patrol provided by aircraft</w:t>
      </w:r>
    </w:p>
    <w:p>
      <w:pPr>
        <w:ind w:left="2100"/>
      </w:pPr>
      <w:r>
        <w:t>(7) {round-the-clock patrol} [oewn-00826757-n]: a continuous nonstop patrol</w:t>
      </w:r>
    </w:p>
    <w:p>
      <w:pPr>
        <w:ind w:left="1800"/>
      </w:pPr>
      <w:r>
        <w:t>(6) {self-defense, self-defence, self-protection} [oewn-00826853-n]: the act of defending yourself</w:t>
      </w:r>
    </w:p>
    <w:p>
      <w:pPr>
        <w:ind w:left="2100"/>
      </w:pPr>
      <w:r>
        <w:t>(7) {martial art} [oewn-00827104-n]: any of several Oriental arts of weaponless self-defense; usually practiced as a sport</w:t>
      </w:r>
    </w:p>
    <w:p>
      <w:pPr>
        <w:ind w:left="2400"/>
      </w:pPr>
      <w:r>
        <w:t>(8) {aikido} [oewn-00826992-n]: a Japanese martial art employing principles similar to judo</w:t>
      </w:r>
    </w:p>
    <w:p>
      <w:pPr>
        <w:ind w:left="2400"/>
      </w:pPr>
      <w:r>
        <w:t>(8) {jujutsu, jujitsu, jiujitsu} [oewn-00827612-n]: a method of self-defense without weapons that was developed in China and Japan; holds and blows are supplemented by clever use of the attacker's own weight and strength</w:t>
      </w:r>
    </w:p>
    <w:p>
      <w:pPr>
        <w:ind w:left="2400"/>
      </w:pPr>
      <w:r>
        <w:t>(8) {ninjutsu, ninjitsu} [oewn-00827874-n]: the traditional Japanese method of espionage; involves stealthy movements and the use of camouflage</w:t>
      </w:r>
    </w:p>
    <w:p>
      <w:pPr>
        <w:ind w:left="2400"/>
      </w:pPr>
      <w:r>
        <w:t>(8) {karate} [oewn-00828058-n]: a traditional Japanese system of unarmed combat; sharp blows and kicks are given to pressure-sensitive points on the body of the opponent</w:t>
      </w:r>
    </w:p>
    <w:p>
      <w:pPr>
        <w:ind w:left="2400"/>
      </w:pPr>
      <w:r>
        <w:t>(8) {kung fu} [oewn-00828267-n]: a Chinese martial art</w:t>
      </w:r>
    </w:p>
    <w:p>
      <w:pPr>
        <w:ind w:left="2400"/>
      </w:pPr>
      <w:r>
        <w:t>(8) {tae kwon do, taekwondo} [oewn-00828342-n]: a Korean martial art similar to karate</w:t>
      </w:r>
    </w:p>
    <w:p>
      <w:pPr>
        <w:ind w:left="2400"/>
      </w:pPr>
      <w:r>
        <w:t>(8) {t'ai chi, tai chi, t'ai chi chuan, tai chi chuan, taichi, taichichuan} [oewn-00828450-n]: a Chinese system of slow meditative physical exercise designed for relaxation and balance and health</w:t>
      </w:r>
    </w:p>
    <w:p>
      <w:pPr>
        <w:ind w:left="1800"/>
      </w:pPr>
      <w:r>
        <w:t>(6) {insulation} [oewn-00828671-n]: the act of protecting something by surrounding it with material that reduces or prevents the transmission of sound or heat or electricity</w:t>
      </w:r>
    </w:p>
    <w:p>
      <w:pPr>
        <w:ind w:left="2100"/>
      </w:pPr>
      <w:r>
        <w:t>(7) {lining} [oewn-00828901-n]: the act of attaching an inside lining (to a garment or curtain etc.)</w:t>
      </w:r>
    </w:p>
    <w:p>
      <w:pPr>
        <w:ind w:left="1800"/>
      </w:pPr>
      <w:r>
        <w:t>(6) {locking, lockup} [oewn-00829299-n]: the act of locking something up to protect it</w:t>
      </w:r>
    </w:p>
    <w:p>
      <w:pPr>
        <w:ind w:left="1800"/>
      </w:pPr>
      <w:r>
        <w:t>(6) {escort, accompaniment} [oewn-00829443-n]: the act of accompanying someone or something in order to protect them</w:t>
      </w:r>
    </w:p>
    <w:p>
      <w:pPr>
        <w:ind w:left="2100"/>
      </w:pPr>
      <w:r>
        <w:t>(7) {convoy} [oewn-00829635-n]: the act of escorting while in transit</w:t>
      </w:r>
    </w:p>
    <w:p>
      <w:pPr>
        <w:ind w:left="1800"/>
      </w:pPr>
      <w:r>
        <w:t>(6) {covering} [oewn-00829743-n]: the act of protecting something by covering it</w:t>
      </w:r>
    </w:p>
    <w:p>
      <w:pPr>
        <w:ind w:left="2100"/>
      </w:pPr>
      <w:r>
        <w:t>(7) {dressing, grooming} [oewn-00829898-n]: the activity of getting dressed; putting on clothes</w:t>
      </w:r>
    </w:p>
    <w:p>
      <w:pPr>
        <w:ind w:left="2400"/>
      </w:pPr>
      <w:r>
        <w:t>(8) {investment} [oewn-00830123-n]: the act of putting on robes or vestments</w:t>
      </w:r>
    </w:p>
    <w:p>
      <w:pPr>
        <w:ind w:left="2400"/>
      </w:pPr>
      <w:r>
        <w:t>(8) {primping} [oewn-00830220-n]: careful or finicky grooming</w:t>
      </w:r>
    </w:p>
    <w:p>
      <w:pPr>
        <w:ind w:left="2400"/>
      </w:pPr>
      <w:r>
        <w:t>(8) {toilet, toilette} [oewn-00830365-n]: the act of dressing and preparing yourself</w:t>
      </w:r>
    </w:p>
    <w:p>
      <w:pPr>
        <w:ind w:left="1800"/>
      </w:pPr>
      <w:r>
        <w:t>(6) {immunization, immunisation} [oewn-00830651-n]: the act of making immune (especially by inoculation)</w:t>
      </w:r>
    </w:p>
    <w:p>
      <w:pPr>
        <w:ind w:left="2100"/>
      </w:pPr>
      <w:r>
        <w:t>(7) {inoculation, vaccination} [oewn-00825545-n]: taking a vaccine as a precaution against contracting a disease</w:t>
      </w:r>
    </w:p>
    <w:p>
      <w:pPr>
        <w:ind w:left="2100"/>
      </w:pPr>
      <w:r>
        <w:t>(7) {sensitizing, sensitising, sensitization, sensitisation} [oewn-00830831-n]: rendering an organism sensitive to a serum by a series of injections</w:t>
      </w:r>
    </w:p>
    <w:p>
      <w:pPr>
        <w:ind w:left="1800"/>
      </w:pPr>
      <w:r>
        <w:t>(6) {care, charge, tutelage, guardianship} [oewn-00831039-n]: attention and management implying responsibility for safety</w:t>
      </w:r>
    </w:p>
    <w:p>
      <w:pPr>
        <w:ind w:left="2100"/>
      </w:pPr>
      <w:r>
        <w:t>(7) {due care, ordinary care, reasonable care} [oewn-01134115-n]: the care that a reasonable man would exercise under the circumstances; the standard for determining legal duty</w:t>
      </w:r>
    </w:p>
    <w:p>
      <w:pPr>
        <w:ind w:left="2100"/>
      </w:pPr>
      <w:r>
        <w:t>(7) {foster care} [oewn-01134314-n]: supervised care for delinquent or neglected children usually in an institution or substitute home</w:t>
      </w:r>
    </w:p>
    <w:p>
      <w:pPr>
        <w:ind w:left="2100"/>
      </w:pPr>
      <w:r>
        <w:t>(7) {great care} [oewn-01134469-n]: more attention and consideration than is normally bestowed by prudent persons</w:t>
      </w:r>
    </w:p>
    <w:p>
      <w:pPr>
        <w:ind w:left="2100"/>
      </w:pPr>
      <w:r>
        <w:t>(7) {providence} [oewn-01134648-n]: the guardianship and control exercised by a deity</w:t>
      </w:r>
    </w:p>
    <w:p>
      <w:pPr>
        <w:ind w:left="2100"/>
      </w:pPr>
      <w:r>
        <w:t>(7) {slight care} [oewn-01134793-n]: such care as a careless or inattentive person would exercise</w:t>
      </w:r>
    </w:p>
    <w:p>
      <w:pPr>
        <w:ind w:left="1800"/>
      </w:pPr>
      <w:r>
        <w:t>(6) {ruggedization, ruggedisation} [oewn-00831382-n]: the act of making a piece of equipment rugged (strengthening to resist wear or abuse)</w:t>
      </w:r>
    </w:p>
    <w:p>
      <w:pPr>
        <w:ind w:left="1800"/>
      </w:pPr>
      <w:r>
        <w:t>(6) {waterproofing, sealing} [oewn-00831760-n]: the act of treating something to make it repel water</w:t>
      </w:r>
    </w:p>
    <w:p>
      <w:pPr>
        <w:ind w:left="1800"/>
      </w:pPr>
      <w:r>
        <w:t>(6) {civil defense} [oewn-00962799-n]: activities organized by civilians for their own protection in time of war or disaster</w:t>
      </w:r>
    </w:p>
    <w:p>
      <w:pPr>
        <w:ind w:left="2100"/>
      </w:pPr>
      <w:r>
        <w:t>(7) {fire watching} [oewn-00819168-n]: (during World War II in Britain) watching for fires started by bombs that dropped from the sky</w:t>
      </w:r>
    </w:p>
    <w:p>
      <w:pPr>
        <w:ind w:left="1500"/>
      </w:pPr>
      <w:r>
        <w:t>(5) {sensory activity} [oewn-00878415-n]: activity intended to achieve a particular sensory result</w:t>
      </w:r>
    </w:p>
    <w:p>
      <w:pPr>
        <w:ind w:left="1800"/>
      </w:pPr>
      <w:r>
        <w:t>(6) {sensing, perception} [oewn-00878552-n]: becoming aware of something via the senses</w:t>
      </w:r>
    </w:p>
    <w:p>
      <w:pPr>
        <w:ind w:left="2100"/>
      </w:pPr>
      <w:r>
        <w:t>(7) {look, looking, looking at} [oewn-00878805-n]: the act of directing the eyes toward something and perceiving it visually; look</w:t>
      </w:r>
    </w:p>
    <w:p>
      <w:pPr>
        <w:ind w:left="2400"/>
      </w:pPr>
      <w:r>
        <w:t>(8) {glance, glimpse, coup d'oeil} [oewn-00879303-n]: a quick look</w:t>
      </w:r>
    </w:p>
    <w:p>
      <w:pPr>
        <w:ind w:left="2700"/>
      </w:pPr>
      <w:r>
        <w:t>(9) {eye-beaming} [oewn-00879464-n]: a radiant glance of the eye</w:t>
      </w:r>
    </w:p>
    <w:p>
      <w:pPr>
        <w:ind w:left="2700"/>
      </w:pPr>
      <w:r>
        <w:t>(9) {side-glance, side-look} [oewn-00879602-n]: a glance sideways</w:t>
      </w:r>
    </w:p>
    <w:p>
      <w:pPr>
        <w:ind w:left="2400"/>
      </w:pPr>
      <w:r>
        <w:t>(8) {scrutiny} [oewn-00879730-n]: a prolonged intense look</w:t>
      </w:r>
    </w:p>
    <w:p>
      <w:pPr>
        <w:ind w:left="2400"/>
      </w:pPr>
      <w:r>
        <w:t>(8) {peek, peep} [oewn-00879899-n]: a secret look</w:t>
      </w:r>
    </w:p>
    <w:p>
      <w:pPr>
        <w:ind w:left="2400"/>
      </w:pPr>
      <w:r>
        <w:t>(8) {squint} [oewn-00880006-n]: the act of squinting; looking with the eyes partly closed</w:t>
      </w:r>
    </w:p>
    <w:p>
      <w:pPr>
        <w:ind w:left="2400"/>
      </w:pPr>
      <w:r>
        <w:t>(8) {stare} [oewn-00880134-n]: a fixed look with eyes open wide</w:t>
      </w:r>
    </w:p>
    <w:p>
      <w:pPr>
        <w:ind w:left="2700"/>
      </w:pPr>
      <w:r>
        <w:t>(9) {gaze, regard} [oewn-00880326-n]: a long fixed look</w:t>
      </w:r>
    </w:p>
    <w:p>
      <w:pPr>
        <w:ind w:left="2700"/>
      </w:pPr>
      <w:r>
        <w:t>(9) {glare, glower} [oewn-00880475-n]: an angry stare</w:t>
      </w:r>
    </w:p>
    <w:p>
      <w:pPr>
        <w:ind w:left="2700"/>
      </w:pPr>
      <w:r>
        <w:t>(9) {contemplation} [oewn-00880604-n]: a long and thoughtful observation</w:t>
      </w:r>
    </w:p>
    <w:p>
      <w:pPr>
        <w:ind w:left="2700"/>
      </w:pPr>
      <w:r>
        <w:t>(9) {gape} [oewn-00880715-n]: a stare of amazement (usually with the mouth open)</w:t>
      </w:r>
    </w:p>
    <w:p>
      <w:pPr>
        <w:ind w:left="2400"/>
      </w:pPr>
      <w:r>
        <w:t>(8) {evil eye} [oewn-00880834-n]: a look that is believed to have the power of inflicting harm</w:t>
      </w:r>
    </w:p>
    <w:p>
      <w:pPr>
        <w:ind w:left="2400"/>
      </w:pPr>
      <w:r>
        <w:t>(8) {sightseeing, rubber-necking} [oewn-00881285-n]: going about to look at places of interest</w:t>
      </w:r>
    </w:p>
    <w:p>
      <w:pPr>
        <w:ind w:left="2400"/>
      </w:pPr>
      <w:r>
        <w:t>(8) {observation, observance, watching} [oewn-00881437-n]: the act of observing; taking a patient look</w:t>
      </w:r>
    </w:p>
    <w:p>
      <w:pPr>
        <w:ind w:left="2700"/>
      </w:pPr>
      <w:r>
        <w:t>(9) {monitoring} [oewn-00881724-n]: the act of observing something (and sometimes keeping a record of it)</w:t>
      </w:r>
    </w:p>
    <w:p>
      <w:pPr>
        <w:ind w:left="2700"/>
      </w:pPr>
      <w:r>
        <w:t>(9) {sighting} [oewn-00881947-n]: the act of observing</w:t>
      </w:r>
    </w:p>
    <w:p>
      <w:pPr>
        <w:ind w:left="3000"/>
      </w:pPr>
      <w:r>
        <w:t>(10) {landfall} [oewn-00882109-n]: the first sighting of land from the sea after a voyage (or flight over water)</w:t>
      </w:r>
    </w:p>
    <w:p>
      <w:pPr>
        <w:ind w:left="2700"/>
      </w:pPr>
      <w:r>
        <w:t>(9) {stargazing} [oewn-00882241-n]: observation of the stars</w:t>
      </w:r>
    </w:p>
    <w:p>
      <w:pPr>
        <w:ind w:left="2400"/>
      </w:pPr>
      <w:r>
        <w:t>(8) {lookout, outlook} [oewn-00883223-n]: the act of looking out</w:t>
      </w:r>
    </w:p>
    <w:p>
      <w:pPr>
        <w:ind w:left="2400"/>
      </w:pPr>
      <w:r>
        <w:t>(8) {view, survey, sight} [oewn-00883327-n]: the act of looking or seeing or observing</w:t>
      </w:r>
    </w:p>
    <w:p>
      <w:pPr>
        <w:ind w:left="2700"/>
      </w:pPr>
      <w:r>
        <w:t>(9) {eyeful} [oewn-00883592-n]: a full view; a good look</w:t>
      </w:r>
    </w:p>
    <w:p>
      <w:pPr>
        <w:ind w:left="2700"/>
      </w:pPr>
      <w:r>
        <w:t>(9) {rewatch} [oewn-91000061-n]: to watch a show or television one more time</w:t>
      </w:r>
    </w:p>
    <w:p>
      <w:pPr>
        <w:ind w:left="2400"/>
      </w:pPr>
      <w:r>
        <w:t>(8) {dekko} [oewn-00883723-n]: British slang for a look</w:t>
      </w:r>
    </w:p>
    <w:p>
      <w:pPr>
        <w:ind w:left="2100"/>
      </w:pPr>
      <w:r>
        <w:t>(7) {listening, hearing} [oewn-00883837-n]: the act of hearing attentively</w:t>
      </w:r>
    </w:p>
    <w:p>
      <w:pPr>
        <w:ind w:left="2400"/>
      </w:pPr>
      <w:r>
        <w:t>(8) {auscultation} [oewn-00878220-n]: listening to sounds within the body (usually with a stethoscope)</w:t>
      </w:r>
    </w:p>
    <w:p>
      <w:pPr>
        <w:ind w:left="2700"/>
      </w:pPr>
      <w:r>
        <w:t>(9) {percussion, pleximetry} [oewn-00877917-n]: tapping a part of the body for diagnostic purposes</w:t>
      </w:r>
    </w:p>
    <w:p>
      <w:pPr>
        <w:ind w:left="2700"/>
      </w:pPr>
      <w:r>
        <w:t>(9) {succussion} [oewn-00878055-n]: shaking a person to determine whether a large amount of liquid is present in a body cavity</w:t>
      </w:r>
    </w:p>
    <w:p>
      <w:pPr>
        <w:ind w:left="2400"/>
      </w:pPr>
      <w:r>
        <w:t>(8) {relistening, rehearing} [oewn-00884138-n]: the act of hearing again</w:t>
      </w:r>
    </w:p>
    <w:p>
      <w:pPr>
        <w:ind w:left="2100"/>
      </w:pPr>
      <w:r>
        <w:t>(7) {lipreading} [oewn-00884232-n]: perceiving what a person is saying by observing the movements of the lips</w:t>
      </w:r>
    </w:p>
    <w:p>
      <w:pPr>
        <w:ind w:left="2100"/>
      </w:pPr>
      <w:r>
        <w:t>(7) {taste, tasting} [oewn-00884380-n]: a kind of sensing; distinguishing substances by means of the taste buds</w:t>
      </w:r>
    </w:p>
    <w:p>
      <w:pPr>
        <w:ind w:left="2100"/>
      </w:pPr>
      <w:r>
        <w:t>(7) {smell, smelling} [oewn-00884639-n]: the act of perceiving the odor of something</w:t>
      </w:r>
    </w:p>
    <w:p>
      <w:pPr>
        <w:ind w:left="2400"/>
      </w:pPr>
      <w:r>
        <w:t>(8) {sniff, snuff} [oewn-00884817-n]: sensing an odor by inhaling through the nose</w:t>
      </w:r>
    </w:p>
    <w:p>
      <w:pPr>
        <w:ind w:left="1500"/>
      </w:pPr>
      <w:r>
        <w:t>(5) {education, instruction, teaching, pedagogy, didactics, educational activity} [oewn-00884975-n]: the activities of educating or instructing; activities that impart knowledge or skill</w:t>
      </w:r>
    </w:p>
    <w:p>
      <w:pPr>
        <w:ind w:left="1800"/>
      </w:pPr>
      <w:r>
        <w:t>(6) {coeducation} [oewn-00885880-n]: education of men and women in the same institutions</w:t>
      </w:r>
    </w:p>
    <w:p>
      <w:pPr>
        <w:ind w:left="1800"/>
      </w:pPr>
      <w:r>
        <w:t>(6) {continuing education} [oewn-00885989-n]: a program of instruction designed primarily for adult students who participate part-time</w:t>
      </w:r>
    </w:p>
    <w:p>
      <w:pPr>
        <w:ind w:left="1800"/>
      </w:pPr>
      <w:r>
        <w:t>(6) {course, course of study, course of instruction, class} [oewn-00886144-n]: education imparted in a series of lessons or meetings</w:t>
      </w:r>
    </w:p>
    <w:p>
      <w:pPr>
        <w:ind w:left="2100"/>
      </w:pPr>
      <w:r>
        <w:t>(7) {adult education} [oewn-00886975-n]: a course (via lectures or correspondence) for adults who are not otherwise engaged in formal study</w:t>
      </w:r>
    </w:p>
    <w:p>
      <w:pPr>
        <w:ind w:left="2100"/>
      </w:pPr>
      <w:r>
        <w:t>(7) {art class} [oewn-00887135-n]: a class in which you learn to draw or paint</w:t>
      </w:r>
    </w:p>
    <w:p>
      <w:pPr>
        <w:ind w:left="2400"/>
      </w:pPr>
      <w:r>
        <w:t>(8) {life class} [oewn-00887442-n]: an art class using a live human model</w:t>
      </w:r>
    </w:p>
    <w:p>
      <w:pPr>
        <w:ind w:left="2100"/>
      </w:pPr>
      <w:r>
        <w:t>(7) {childbirth-preparation class} [oewn-00887252-n]: a course that teaches pregnant women to use breathing and concentration and exercise techniques to use during labor</w:t>
      </w:r>
    </w:p>
    <w:p>
      <w:pPr>
        <w:ind w:left="2100"/>
      </w:pPr>
      <w:r>
        <w:t>(7) {correspondence course} [oewn-00892000-n]: a course offered (by mail) by a correspondence school</w:t>
      </w:r>
    </w:p>
    <w:p>
      <w:pPr>
        <w:ind w:left="2100"/>
      </w:pPr>
      <w:r>
        <w:t>(7) {course of lectures} [oewn-00892121-n]: a series of lectures dealing with a subject</w:t>
      </w:r>
    </w:p>
    <w:p>
      <w:pPr>
        <w:ind w:left="2100"/>
      </w:pPr>
      <w:r>
        <w:t>(7) {directed study} [oewn-00892248-n]: a course of study that is supervised and controlled by a specialist in the subject</w:t>
      </w:r>
    </w:p>
    <w:p>
      <w:pPr>
        <w:ind w:left="2100"/>
      </w:pPr>
      <w:r>
        <w:t>(7) {elective course, elective} [oewn-00892488-n]: a course that the student can select from among alternatives</w:t>
      </w:r>
    </w:p>
    <w:p>
      <w:pPr>
        <w:ind w:left="2100"/>
      </w:pPr>
      <w:r>
        <w:t>(7) {extension course} [oewn-00892621-n]: a course offered as part of an extension service</w:t>
      </w:r>
    </w:p>
    <w:p>
      <w:pPr>
        <w:ind w:left="2100"/>
      </w:pPr>
      <w:r>
        <w:t>(7) {home study} [oewn-00892904-n]: a course of study carried out at home rather than in a classroom</w:t>
      </w:r>
    </w:p>
    <w:p>
      <w:pPr>
        <w:ind w:left="2100"/>
      </w:pPr>
      <w:r>
        <w:t>(7) {industrial arts} [oewn-00893025-n]: a course in the methods of using tools and machinery as taught in secondary schools and technical schools</w:t>
      </w:r>
    </w:p>
    <w:p>
      <w:pPr>
        <w:ind w:left="2100"/>
      </w:pPr>
      <w:r>
        <w:t>(7) {orientation course, orientation} [oewn-00893192-n]: a course introducing a new situation or environment</w:t>
      </w:r>
    </w:p>
    <w:p>
      <w:pPr>
        <w:ind w:left="2400"/>
      </w:pPr>
      <w:r>
        <w:t>(8) {pre-orientation} [oewn-92449102-n]: A program of specialized activities that a higher education institution organizes to orient, acclimate, socialize, and welcome new college students to campus prior to the start of the semester.</w:t>
      </w:r>
    </w:p>
    <w:p>
      <w:pPr>
        <w:ind w:left="2100"/>
      </w:pPr>
      <w:r>
        <w:t>(7) {propaedeutic, propaedeutics} [oewn-00893322-n]: a course that provides an introduction to an art or science (or to more advanced study generally)</w:t>
      </w:r>
    </w:p>
    <w:p>
      <w:pPr>
        <w:ind w:left="2100"/>
      </w:pPr>
      <w:r>
        <w:t>(7) {refresher course, refresher} [oewn-00893530-n]: a course that reviews and updates a topic for those who have not kept abreast of developments</w:t>
      </w:r>
    </w:p>
    <w:p>
      <w:pPr>
        <w:ind w:left="2100"/>
      </w:pPr>
      <w:r>
        <w:t>(7) {required course} [oewn-00893716-n]: a course that all students are required to take</w:t>
      </w:r>
    </w:p>
    <w:p>
      <w:pPr>
        <w:ind w:left="2100"/>
      </w:pPr>
      <w:r>
        <w:t>(7) {seminar} [oewn-00893825-n]: a course offered for a small group of advanced students</w:t>
      </w:r>
    </w:p>
    <w:p>
      <w:pPr>
        <w:ind w:left="2100"/>
      </w:pPr>
      <w:r>
        <w:t>(7) {shop class, shop} [oewn-00893934-n]: a course of instruction in a trade (as carpentry or electricity)</w:t>
      </w:r>
    </w:p>
    <w:p>
      <w:pPr>
        <w:ind w:left="2100"/>
      </w:pPr>
      <w:r>
        <w:t>(7) {workshop} [oewn-00894093-n]: a brief intensive course for a small group; emphasizes problem solving</w:t>
      </w:r>
    </w:p>
    <w:p>
      <w:pPr>
        <w:ind w:left="2100"/>
      </w:pPr>
      <w:r>
        <w:t>(7) {precalculus, precalc} [oewn-90018571-n]: a college-level algebra and trigonometry course that is designed to prepare students for the study of calculus</w:t>
      </w:r>
    </w:p>
    <w:p>
      <w:pPr>
        <w:ind w:left="2100"/>
      </w:pPr>
      <w:r>
        <w:t>(7) {proseminar} [oewn-92446529-n]: a course of study like a graduate seminar but often open to advanced undergraduates.</w:t>
      </w:r>
    </w:p>
    <w:p>
      <w:pPr>
        <w:ind w:left="1800"/>
      </w:pPr>
      <w:r>
        <w:t>(6) {elementary education} [oewn-00887536-n]: education in elementary subjects (reading and writing and arithmetic) provided to young students at a grade school</w:t>
      </w:r>
    </w:p>
    <w:p>
      <w:pPr>
        <w:ind w:left="1800"/>
      </w:pPr>
      <w:r>
        <w:t>(6) {extension, extension service, university extension} [oewn-00887717-n]: an educational opportunity provided by colleges and universities to people who are not enrolled as regular students</w:t>
      </w:r>
    </w:p>
    <w:p>
      <w:pPr>
        <w:ind w:left="1800"/>
      </w:pPr>
      <w:r>
        <w:t>(6) {extracurricular activity} [oewn-00887950-n]: educational activities not falling within the scope of the regular curriculum</w:t>
      </w:r>
    </w:p>
    <w:p>
      <w:pPr>
        <w:ind w:left="2100"/>
      </w:pPr>
      <w:r>
        <w:t>(7) {dramatics} [oewn-00888134-n]: participation in theatrical productions as an extracurricular activity</w:t>
      </w:r>
    </w:p>
    <w:p>
      <w:pPr>
        <w:ind w:left="2100"/>
      </w:pPr>
      <w:r>
        <w:t>(7) {athletics} [oewn-00888260-n]: participation in sports events as an extracurricular activity</w:t>
      </w:r>
    </w:p>
    <w:p>
      <w:pPr>
        <w:ind w:left="1800"/>
      </w:pPr>
      <w:r>
        <w:t>(6) {higher education} [oewn-00888377-n]: education provided by a college or university</w:t>
      </w:r>
    </w:p>
    <w:p>
      <w:pPr>
        <w:ind w:left="1800"/>
      </w:pPr>
      <w:r>
        <w:t>(6) {secondary education} [oewn-00888485-n]: education beyond the elementary grades; provided by a high school or college preparatory school</w:t>
      </w:r>
    </w:p>
    <w:p>
      <w:pPr>
        <w:ind w:left="1800"/>
      </w:pPr>
      <w:r>
        <w:t>(6) {team teaching} [oewn-00889380-n]: a method of coordinated classroom teaching involving a team of teachers working together with a single group of students</w:t>
      </w:r>
    </w:p>
    <w:p>
      <w:pPr>
        <w:ind w:left="1800"/>
      </w:pPr>
      <w:r>
        <w:t>(6) {work-study program} [oewn-00892751-n]: an educational plan in which students alternate between paid employment and formal study</w:t>
      </w:r>
    </w:p>
    <w:p>
      <w:pPr>
        <w:ind w:left="1500"/>
      </w:pPr>
      <w:r>
        <w:t>(5) {training, preparation, grooming} [oewn-00895653-n]: activity leading to skilled behavior</w:t>
      </w:r>
    </w:p>
    <w:p>
      <w:pPr>
        <w:ind w:left="1800"/>
      </w:pPr>
      <w:r>
        <w:t>(6) {athletic training} [oewn-00895178-n]: the course of practice and exercise and diet undertaken by an athlete</w:t>
      </w:r>
    </w:p>
    <w:p>
      <w:pPr>
        <w:ind w:left="2100"/>
      </w:pPr>
      <w:r>
        <w:t>(7) {fartlek} [oewn-00895329-n]: a method of athletic training (especially for runners) in which strenuous effort and normal effort alternate in a continuous exercise</w:t>
      </w:r>
    </w:p>
    <w:p>
      <w:pPr>
        <w:ind w:left="1800"/>
      </w:pPr>
      <w:r>
        <w:t>(6) {discipline} [oewn-00895516-n]: training to improve strength or self-control</w:t>
      </w:r>
    </w:p>
    <w:p>
      <w:pPr>
        <w:ind w:left="2100"/>
      </w:pPr>
      <w:r>
        <w:t>(7) {yoga} [oewn-06249497-n]: discipline aimed at training the consciousness for a state of perfect spiritual insight and tranquility that is achieved through the three paths of actions and knowledge and devotion</w:t>
      </w:r>
    </w:p>
    <w:p>
      <w:pPr>
        <w:ind w:left="1800"/>
      </w:pPr>
      <w:r>
        <w:t>(6) {drill} [oewn-00896057-n]: (military) the training of soldiers to march (as in ceremonial parades) or to perform the manual of arms</w:t>
      </w:r>
    </w:p>
    <w:p>
      <w:pPr>
        <w:ind w:left="1800"/>
      </w:pPr>
      <w:r>
        <w:t>(6) {exercise, practice, drill, practice session, recitation} [oewn-00896250-n]: systematic training by multiple repetitions</w:t>
      </w:r>
    </w:p>
    <w:p>
      <w:pPr>
        <w:ind w:left="2100"/>
      </w:pPr>
      <w:r>
        <w:t>(7) {fire drill} [oewn-00896677-n]: an exercise intended to train people in duties and escape procedures to be followed in case of fire</w:t>
      </w:r>
    </w:p>
    <w:p>
      <w:pPr>
        <w:ind w:left="2100"/>
      </w:pPr>
      <w:r>
        <w:t>(7) {manual of arms, manual} [oewn-00896833-n]: (military) a prescribed drill in handling a rifle</w:t>
      </w:r>
    </w:p>
    <w:p>
      <w:pPr>
        <w:ind w:left="2100"/>
      </w:pPr>
      <w:r>
        <w:t>(7) {military drill} [oewn-00898046-n]: training in marching and the use of weapons</w:t>
      </w:r>
    </w:p>
    <w:p>
      <w:pPr>
        <w:ind w:left="2400"/>
      </w:pPr>
      <w:r>
        <w:t>(8) {close-order drill} [oewn-00898224-n]: (military) military drill of troops in standard marching (shoulder-to-shoulder)</w:t>
      </w:r>
    </w:p>
    <w:p>
      <w:pPr>
        <w:ind w:left="2400"/>
      </w:pPr>
      <w:r>
        <w:t>(8) {square-bashing} [oewn-00898386-n]: drill on a barracks square</w:t>
      </w:r>
    </w:p>
    <w:p>
      <w:pPr>
        <w:ind w:left="2100"/>
      </w:pPr>
      <w:r>
        <w:t>(7) {rehearsal} [oewn-00898530-n]: (psychology) a form of practice; repetition of information (silently or aloud) in order to keep it in short-term memory</w:t>
      </w:r>
    </w:p>
    <w:p>
      <w:pPr>
        <w:ind w:left="2100"/>
      </w:pPr>
      <w:r>
        <w:t>(7) {rehearsal, dry run} [oewn-00898724-n]: a practice session in preparation for a public performance (as of a play or speech or concert)</w:t>
      </w:r>
    </w:p>
    <w:p>
      <w:pPr>
        <w:ind w:left="2400"/>
      </w:pPr>
      <w:r>
        <w:t>(8) {dress rehearsal} [oewn-00899063-n]: a full uninterrupted rehearsal in costumes shortly before the first performance</w:t>
      </w:r>
    </w:p>
    <w:p>
      <w:pPr>
        <w:ind w:left="2400"/>
      </w:pPr>
      <w:r>
        <w:t>(8) {run-through} [oewn-00899204-n]: an uninterrupted rehearsal</w:t>
      </w:r>
    </w:p>
    <w:p>
      <w:pPr>
        <w:ind w:left="2400"/>
      </w:pPr>
      <w:r>
        <w:t>(8) {walk-through} [oewn-00899306-n]: a first perfunctory rehearsal of a theatrical production in which actors read their lines from the script and move as directed</w:t>
      </w:r>
    </w:p>
    <w:p>
      <w:pPr>
        <w:ind w:left="2100"/>
      </w:pPr>
      <w:r>
        <w:t>(7) {review, brushup} [oewn-00899509-n]: practice intended to polish performance or refresh the memory</w:t>
      </w:r>
    </w:p>
    <w:p>
      <w:pPr>
        <w:ind w:left="2400"/>
      </w:pPr>
      <w:r>
        <w:t>(8) {rub up} [oewn-00899687-n]: a review that refreshes your memory</w:t>
      </w:r>
    </w:p>
    <w:p>
      <w:pPr>
        <w:ind w:left="2100"/>
      </w:pPr>
      <w:r>
        <w:t>(7) {scrimmage} [oewn-00899825-n]: (American football) practice play between a football team's squads</w:t>
      </w:r>
    </w:p>
    <w:p>
      <w:pPr>
        <w:ind w:left="2100"/>
      </w:pPr>
      <w:r>
        <w:t>(7) {shadowboxing} [oewn-00899984-n]: sparring with an imaginary opponent (for exercise or training)</w:t>
      </w:r>
    </w:p>
    <w:p>
      <w:pPr>
        <w:ind w:left="2100"/>
      </w:pPr>
      <w:r>
        <w:t>(7) {target practice} [oewn-00900123-n]: practice in shooting at targets</w:t>
      </w:r>
    </w:p>
    <w:p>
      <w:pPr>
        <w:ind w:left="1800"/>
      </w:pPr>
      <w:r>
        <w:t>(6) {military training} [oewn-00897199-n]: training soldiers in military procedures</w:t>
      </w:r>
    </w:p>
    <w:p>
      <w:pPr>
        <w:ind w:left="2100"/>
      </w:pPr>
      <w:r>
        <w:t>(7) {basic training} [oewn-00897378-n]: the initial period of training for new military personnel; involves intense physical activity and behavioral discipline</w:t>
      </w:r>
    </w:p>
    <w:p>
      <w:pPr>
        <w:ind w:left="1800"/>
      </w:pPr>
      <w:r>
        <w:t>(6) {retraining} [oewn-00897577-n]: training for a new occupation</w:t>
      </w:r>
    </w:p>
    <w:p>
      <w:pPr>
        <w:ind w:left="1800"/>
      </w:pPr>
      <w:r>
        <w:t>(6) {schooling} [oewn-00897681-n]: the training of an animal (especially the training of a horse for dressage)</w:t>
      </w:r>
    </w:p>
    <w:p>
      <w:pPr>
        <w:ind w:left="1800"/>
      </w:pPr>
      <w:r>
        <w:t>(6) {skull session, skull practice} [oewn-00897812-n]: teaching strategy to an athletic team</w:t>
      </w:r>
    </w:p>
    <w:p>
      <w:pPr>
        <w:ind w:left="1800"/>
      </w:pPr>
      <w:r>
        <w:t>(6) {toilet training} [oewn-00897926-n]: training a young child to use the toilet</w:t>
      </w:r>
    </w:p>
    <w:p>
      <w:pPr>
        <w:ind w:left="1500"/>
      </w:pPr>
      <w:r>
        <w:t>(5) {representation} [oewn-00900216-n]: an activity that stands as an equivalent of something or results in an equivalent</w:t>
      </w:r>
    </w:p>
    <w:p>
      <w:pPr>
        <w:ind w:left="1800"/>
      </w:pPr>
      <w:r>
        <w:t>(6) {model, modelling, modeling} [oewn-00900502-n]: the act of representing something (usually on a smaller scale)</w:t>
      </w:r>
    </w:p>
    <w:p>
      <w:pPr>
        <w:ind w:left="2100"/>
      </w:pPr>
      <w:r>
        <w:t>(7) {simulation} [oewn-00900747-n]: the act of imitating the behavior of some situation or some process by means of something suitably analogous (especially for the purpose of study or personnel training)</w:t>
      </w:r>
    </w:p>
    <w:p>
      <w:pPr>
        <w:ind w:left="2400"/>
      </w:pPr>
      <w:r>
        <w:t>(8) {war game} [oewn-00462463-n]: a simulation of a military operation intended to train military commanders or to demonstrate a situation or to test a proposed strategy</w:t>
      </w:r>
    </w:p>
    <w:p>
      <w:pPr>
        <w:ind w:left="1800"/>
      </w:pPr>
      <w:r>
        <w:t>(6) {dramatization, dramatisation} [oewn-00900990-n]: a dramatic representation</w:t>
      </w:r>
    </w:p>
    <w:p>
      <w:pPr>
        <w:ind w:left="2100"/>
      </w:pPr>
      <w:r>
        <w:t>(7) {guerrilla theater, street theater} [oewn-00901199-n]: dramatization of a social issue; enacted outside in a park or on the street</w:t>
      </w:r>
    </w:p>
    <w:p>
      <w:pPr>
        <w:ind w:left="2100"/>
      </w:pPr>
      <w:r>
        <w:t>(7) {puppetry} [oewn-00901355-n]: a stilted dramatic performance (as if by puppets)</w:t>
      </w:r>
    </w:p>
    <w:p>
      <w:pPr>
        <w:ind w:left="1800"/>
      </w:pPr>
      <w:r>
        <w:t>(6) {pageant, pageantry} [oewn-00901459-n]: an elaborate representation of scenes from history etc.; usually involves a parade with rich costumes</w:t>
      </w:r>
    </w:p>
    <w:p>
      <w:pPr>
        <w:ind w:left="1800"/>
      </w:pPr>
      <w:r>
        <w:t>(6) {figuration} [oewn-00901625-n]: representing figuratively as by emblem or allegory</w:t>
      </w:r>
    </w:p>
    <w:p>
      <w:pPr>
        <w:ind w:left="2100"/>
      </w:pPr>
      <w:r>
        <w:t>(7) {symbolizing, symbolising} [oewn-00901768-n]: the act of representing something with a symbol</w:t>
      </w:r>
    </w:p>
    <w:p>
      <w:pPr>
        <w:ind w:left="1800"/>
      </w:pPr>
      <w:r>
        <w:t>(6) {schematization, schematisation, diagramming} [oewn-00901905-n]: providing a chart or outline of a system</w:t>
      </w:r>
    </w:p>
    <w:p>
      <w:pPr>
        <w:ind w:left="1800"/>
      </w:pPr>
      <w:r>
        <w:t>(6) {pictorial representation, picturing} [oewn-00902073-n]: visual representation as by photography or painting</w:t>
      </w:r>
    </w:p>
    <w:p>
      <w:pPr>
        <w:ind w:left="2100"/>
      </w:pPr>
      <w:r>
        <w:t>(7) {depiction, delineation, portrayal} [oewn-00902424-n]: representation by drawing or painting etc</w:t>
      </w:r>
    </w:p>
    <w:p>
      <w:pPr>
        <w:ind w:left="2400"/>
      </w:pPr>
      <w:r>
        <w:t>(8) {portraiture} [oewn-00902655-n]: the activity of making portraits</w:t>
      </w:r>
    </w:p>
    <w:p>
      <w:pPr>
        <w:ind w:left="2100"/>
      </w:pPr>
      <w:r>
        <w:t>(7) {imaging, tomography} [oewn-00902781-n]: (medicine) obtaining pictures of the interior of the body</w:t>
      </w:r>
    </w:p>
    <w:p>
      <w:pPr>
        <w:ind w:left="2400"/>
      </w:pPr>
      <w:r>
        <w:t>(8) {X-raying, X-radiation} [oewn-00903014-n]: obtaining images by the use of X rays</w:t>
      </w:r>
    </w:p>
    <w:p>
      <w:pPr>
        <w:ind w:left="2700"/>
      </w:pPr>
      <w:r>
        <w:t>(9) {computerized tomography, computed tomography, CT, computerized axial tomography, computed axial tomography, CAT} [oewn-00903174-n]: a method of examining body organs by scanning them with X rays and using a computer to construct a series of cross-sectional scans along a single axis</w:t>
      </w:r>
    </w:p>
    <w:p>
      <w:pPr>
        <w:ind w:left="2400"/>
      </w:pPr>
      <w:r>
        <w:t>(8) {sonography, ultrasonography, echography, ultrasound} [oewn-00903487-n]: using the reflections of high-frequency sound waves to construct an image of a body organ (a sonogram); commonly used to observe fetal growth or study bodily organs</w:t>
      </w:r>
    </w:p>
    <w:p>
      <w:pPr>
        <w:ind w:left="2700"/>
      </w:pPr>
      <w:r>
        <w:t>(9) {A-scan ultrasonography} [oewn-00903806-n]: the use of ultrasonography to measure the length of the eyeball</w:t>
      </w:r>
    </w:p>
    <w:p>
      <w:pPr>
        <w:ind w:left="2700"/>
      </w:pPr>
      <w:r>
        <w:t>(9) {B-scan ultrasonography} [oewn-00903938-n]: the use of ultrasonography to view structure in the back of the eye</w:t>
      </w:r>
    </w:p>
    <w:p>
      <w:pPr>
        <w:ind w:left="2400"/>
      </w:pPr>
      <w:r>
        <w:t>(8) {positron emission tomography, PET} [oewn-00904074-n]: using a computerized radiographic technique to examine the metabolic activity in various tissues (especially in the brain)</w:t>
      </w:r>
    </w:p>
    <w:p>
      <w:pPr>
        <w:ind w:left="2400"/>
      </w:pPr>
      <w:r>
        <w:t>(8) {magnetic resonance imaging, MRI} [oewn-00904277-n]: the use of nuclear magnetic resonance of protons to produce proton density images</w:t>
      </w:r>
    </w:p>
    <w:p>
      <w:pPr>
        <w:ind w:left="2700"/>
      </w:pPr>
      <w:r>
        <w:t>(9) {functional magnetic resonance imaging, fMRI} [oewn-00904455-n]: a form of magnetic resonance imaging of the brain that registers blood flow to functioning areas of the brain</w:t>
      </w:r>
    </w:p>
    <w:p>
      <w:pPr>
        <w:ind w:left="3000"/>
      </w:pPr>
      <w:r>
        <w:t>(10) {blood-oxygenation level dependent functional magnetic resonance imaging, BOLD FMRI} [oewn-00904673-n]: functional magnetic resonance imaging that relies on intrinsic changes in hemoglobin oxygenation</w:t>
      </w:r>
    </w:p>
    <w:p>
      <w:pPr>
        <w:ind w:left="2400"/>
      </w:pPr>
      <w:r>
        <w:t>(8) {radioscopy, radiology} [oewn-00905007-n]: (radiology) examination of the inner structure of opaque objects using X rays or other penetrating radiation</w:t>
      </w:r>
    </w:p>
    <w:p>
      <w:pPr>
        <w:ind w:left="2700"/>
      </w:pPr>
      <w:r>
        <w:t>(9) {fluoroscopy} [oewn-00904899-n]: examination of body structures using a fluoroscope</w:t>
      </w:r>
    </w:p>
    <w:p>
      <w:pPr>
        <w:ind w:left="2100"/>
      </w:pPr>
      <w:r>
        <w:t>(7) {photography, picture taking} [oewn-00905257-n]: the act of taking and printing photographs</w:t>
      </w:r>
    </w:p>
    <w:p>
      <w:pPr>
        <w:ind w:left="2400"/>
      </w:pPr>
      <w:r>
        <w:t>(8) {radiography} [oewn-00906126-n]: photography that uses other kinds of radiation than visible light</w:t>
      </w:r>
    </w:p>
    <w:p>
      <w:pPr>
        <w:ind w:left="2700"/>
      </w:pPr>
      <w:r>
        <w:t>(9) {roentgenography, X-ray photography} [oewn-00906321-n]: radiography that uses X-rays to produce a roentgenogram</w:t>
      </w:r>
    </w:p>
    <w:p>
      <w:pPr>
        <w:ind w:left="3000"/>
      </w:pPr>
      <w:r>
        <w:t>(10) {angiography} [oewn-00907034-n]: roentgenographic examination of blood vessels after injection of a radiopaque contrast medium; produces an angiogram</w:t>
      </w:r>
    </w:p>
    <w:p>
      <w:pPr>
        <w:ind w:left="3300"/>
      </w:pPr>
      <w:r>
        <w:t>(11) {lymphangiography, lymphography} [oewn-00907226-n]: roentgenographic examination of lymph nodes and lymph vessels after injection of a radiopaque contrast medium; produces a lymphangiogram</w:t>
      </w:r>
    </w:p>
    <w:p>
      <w:pPr>
        <w:ind w:left="3000"/>
      </w:pPr>
      <w:r>
        <w:t>(10) {arthrography} [oewn-00907540-n]: roentgenographic examination of a joint after injection of radiopaque contrast medium; produces an arthrogram</w:t>
      </w:r>
    </w:p>
    <w:p>
      <w:pPr>
        <w:ind w:left="3300"/>
      </w:pPr>
      <w:r>
        <w:t>(11) {arteriography} [oewn-00907440-n]: roentgenographic examination of arteries</w:t>
      </w:r>
    </w:p>
    <w:p>
      <w:pPr>
        <w:ind w:left="3300"/>
      </w:pPr>
      <w:r>
        <w:t>(11) {venography} [oewn-00907744-n]: roentgenographic examination of veins</w:t>
      </w:r>
    </w:p>
    <w:p>
      <w:pPr>
        <w:ind w:left="3000"/>
      </w:pPr>
      <w:r>
        <w:t>(10) {cholangiography} [oewn-00907838-n]: roentgenographic examination of the bile ducts after a contrast medium has been injected</w:t>
      </w:r>
    </w:p>
    <w:p>
      <w:pPr>
        <w:ind w:left="3000"/>
      </w:pPr>
      <w:r>
        <w:t>(10) {encephalography} [oewn-00907988-n]: roentgenography of the brain after spinal fluid has been replaced by a gas (usually oxygen); produces an encephalogram</w:t>
      </w:r>
    </w:p>
    <w:p>
      <w:pPr>
        <w:ind w:left="3000"/>
      </w:pPr>
      <w:r>
        <w:t>(10) {myelography} [oewn-00908168-n]: roentgenography of the spinal cord to detect possible lesions (usually after injection of a contrast medium into the subarachnoid space)</w:t>
      </w:r>
    </w:p>
    <w:p>
      <w:pPr>
        <w:ind w:left="3000"/>
      </w:pPr>
      <w:r>
        <w:t>(10) {pyelography} [oewn-00908362-n]: roentgenography of the kidney and ureters (usually after injection with a radiopaque dye)</w:t>
      </w:r>
    </w:p>
    <w:p>
      <w:pPr>
        <w:ind w:left="3300"/>
      </w:pPr>
      <w:r>
        <w:t>(11) {intravenous pyelography, IVP} [oewn-00908527-n]: performing pyelography with intravenous injection of a contrast medium</w:t>
      </w:r>
    </w:p>
    <w:p>
      <w:pPr>
        <w:ind w:left="2700"/>
      </w:pPr>
      <w:r>
        <w:t>(9) {xeroradiography} [oewn-00906890-n]: radiography using X-rays and xerographic (rather than roentgenographic) techniques</w:t>
      </w:r>
    </w:p>
    <w:p>
      <w:pPr>
        <w:ind w:left="2400"/>
      </w:pPr>
      <w:r>
        <w:t>(8) {xerography} [oewn-00906602-n]: forming an image by the action of light on a specially coated charged plate; the latent image is developed with powders that adhere only to electrically charged areas</w:t>
      </w:r>
    </w:p>
    <w:p>
      <w:pPr>
        <w:ind w:left="2400"/>
      </w:pPr>
      <w:r>
        <w:t>(8) {telephotography} [oewn-00908673-n]: photography using a telephoto lens</w:t>
      </w:r>
    </w:p>
    <w:p>
      <w:pPr>
        <w:ind w:left="2400"/>
      </w:pPr>
      <w:r>
        <w:t>(8) {exposure} [oewn-00909038-n]: the act of exposing film to light</w:t>
      </w:r>
    </w:p>
    <w:p>
      <w:pPr>
        <w:ind w:left="2700"/>
      </w:pPr>
      <w:r>
        <w:t>(9) {overexposure} [oewn-00909198-n]: the act of exposing film to too much light or for too long a time</w:t>
      </w:r>
    </w:p>
    <w:p>
      <w:pPr>
        <w:ind w:left="2700"/>
      </w:pPr>
      <w:r>
        <w:t>(9) {underexposure} [oewn-00909340-n]: the act of exposing film to too little light or for too short a time</w:t>
      </w:r>
    </w:p>
    <w:p>
      <w:pPr>
        <w:ind w:left="2700"/>
      </w:pPr>
      <w:r>
        <w:t>(9) {time exposure} [oewn-00909486-n]: exposure of a film for a relatively long time (more than half a second)</w:t>
      </w:r>
    </w:p>
    <w:p>
      <w:pPr>
        <w:ind w:left="2400"/>
      </w:pPr>
      <w:r>
        <w:t>(8) {filming, cinematography, motion-picture photography} [oewn-00909617-n]: the act of making a film</w:t>
      </w:r>
    </w:p>
    <w:p>
      <w:pPr>
        <w:ind w:left="2700"/>
      </w:pPr>
      <w:r>
        <w:t>(9) {take} [oewn-00909831-n]: the act of photographing a scene or part of a scene without interruption</w:t>
      </w:r>
    </w:p>
    <w:p>
      <w:pPr>
        <w:ind w:left="3000"/>
      </w:pPr>
      <w:r>
        <w:t>(10) {retake} [oewn-00909990-n]: a shot or scene that is photographed again</w:t>
      </w:r>
    </w:p>
    <w:p>
      <w:pPr>
        <w:ind w:left="2700"/>
      </w:pPr>
      <w:r>
        <w:t>(9) {animation} [oewn-00910103-n]: the making of animated cartoons</w:t>
      </w:r>
    </w:p>
    <w:p>
      <w:pPr>
        <w:ind w:left="2400"/>
      </w:pPr>
      <w:r>
        <w:t>(8) {fine art photography, fine-art photography} [oewn-92440962-n]: photography created in accordance with the vision of the artist as photographer.</w:t>
      </w:r>
    </w:p>
    <w:p>
      <w:pPr>
        <w:ind w:left="2400"/>
      </w:pPr>
      <w:r>
        <w:t>(8) {stereoscopic photography, stereo photography, stereophotography} [oewn-92444674-n]: photography producing images that appear to have depth and solidness and that are created by using a special device (called a stereoscope) to look at two slightly different photographs of something at the same time.</w:t>
      </w:r>
    </w:p>
    <w:p>
      <w:pPr>
        <w:ind w:left="1800"/>
      </w:pPr>
      <w:r>
        <w:t>(6) {typification} [oewn-00902279-n]: the act of representing by a type or symbol; the action of typifying</w:t>
      </w:r>
    </w:p>
    <w:p>
      <w:pPr>
        <w:ind w:left="1500"/>
      </w:pPr>
      <w:r>
        <w:t>(5) {creation, creative activity} [oewn-00910190-n]: the human act of creating</w:t>
      </w:r>
    </w:p>
    <w:p>
      <w:pPr>
        <w:ind w:left="1800"/>
      </w:pPr>
      <w:r>
        <w:t>(6) {pornography, porno, porn, erotica, smut} [oewn-00748513-n]: creative activity (writing or pictures or films etc.) of no literary or artistic value other than to stimulate sexual desire</w:t>
      </w:r>
    </w:p>
    <w:p>
      <w:pPr>
        <w:ind w:left="2100"/>
      </w:pPr>
      <w:r>
        <w:t>(7) {child pornography, kiddie porn, kiddy porn} [oewn-00748817-n]: the illegal use of children in pornographic pictures or films</w:t>
      </w:r>
    </w:p>
    <w:p>
      <w:pPr>
        <w:ind w:left="2100"/>
      </w:pPr>
      <w:r>
        <w:t>(7) {japorn} [oewn-90004291-n]: Japanese pornography</w:t>
      </w:r>
    </w:p>
    <w:p>
      <w:pPr>
        <w:ind w:left="1800"/>
      </w:pPr>
      <w:r>
        <w:t>(6) {re-creation} [oewn-00910470-n]: the act of creating again</w:t>
      </w:r>
    </w:p>
    <w:p>
      <w:pPr>
        <w:ind w:left="1800"/>
      </w:pPr>
      <w:r>
        <w:t>(6) {creating from raw materials} [oewn-00910607-n]: the act of creating something that is different from the materials that went into it</w:t>
      </w:r>
    </w:p>
    <w:p>
      <w:pPr>
        <w:ind w:left="2100"/>
      </w:pPr>
      <w:r>
        <w:t>(7) {baking} [oewn-00717095-n]: making bread or cake or pastry etc.</w:t>
      </w:r>
    </w:p>
    <w:p>
      <w:pPr>
        <w:ind w:left="2100"/>
      </w:pPr>
      <w:r>
        <w:t>(7) {molding, casting} [oewn-00911597-n]: the act of creating something by casting it in a mold</w:t>
      </w:r>
    </w:p>
    <w:p>
      <w:pPr>
        <w:ind w:left="2100"/>
      </w:pPr>
      <w:r>
        <w:t>(7) {recording, transcription} [oewn-00911901-n]: the act of making a record (especially an audio record)</w:t>
      </w:r>
    </w:p>
    <w:p>
      <w:pPr>
        <w:ind w:left="2400"/>
      </w:pPr>
      <w:r>
        <w:t>(8) {lip synchronization, lip synchronisation, lip synch, lip sync} [oewn-00912231-n]: combining audio and video recording in such a way that the sound is perfectly synchronized with the action that produced it; especially synchronizing the movements of a speaker's lips with the sound of their speech</w:t>
      </w:r>
    </w:p>
    <w:p>
      <w:pPr>
        <w:ind w:left="2400"/>
      </w:pPr>
      <w:r>
        <w:t>(8) {mastering} [oewn-00912554-n]: the act of making a master recording from which copies can be made</w:t>
      </w:r>
    </w:p>
    <w:p>
      <w:pPr>
        <w:ind w:left="2100"/>
      </w:pPr>
      <w:r>
        <w:t>(7) {construction, building} [oewn-00912746-n]: the act of constructing something</w:t>
      </w:r>
    </w:p>
    <w:p>
      <w:pPr>
        <w:ind w:left="2400"/>
      </w:pPr>
      <w:r>
        <w:t>(8) {bricolage} [oewn-00913288-n]: construction of something by whatever material are available</w:t>
      </w:r>
    </w:p>
    <w:p>
      <w:pPr>
        <w:ind w:left="2400"/>
      </w:pPr>
      <w:r>
        <w:t>(8) {crenelation, crenellation} [oewn-00913403-n]: the action of constructing ramparts with gaps for firing guns or arrows</w:t>
      </w:r>
    </w:p>
    <w:p>
      <w:pPr>
        <w:ind w:left="2400"/>
      </w:pPr>
      <w:r>
        <w:t>(8) {erecting, erection} [oewn-00913583-n]: the act of building or putting up</w:t>
      </w:r>
    </w:p>
    <w:p>
      <w:pPr>
        <w:ind w:left="2400"/>
      </w:pPr>
      <w:r>
        <w:t>(8) {house-raising} [oewn-00913736-n]: construction by a group of neighbors</w:t>
      </w:r>
    </w:p>
    <w:p>
      <w:pPr>
        <w:ind w:left="2400"/>
      </w:pPr>
      <w:r>
        <w:t>(8) {fabrication, assembly} [oewn-00913832-n]: the act of constructing something (as a piece of machinery)</w:t>
      </w:r>
    </w:p>
    <w:p>
      <w:pPr>
        <w:ind w:left="2400"/>
      </w:pPr>
      <w:r>
        <w:t>(8) {dry walling} [oewn-00913996-n]: the activity of building stone walls without mortar</w:t>
      </w:r>
    </w:p>
    <w:p>
      <w:pPr>
        <w:ind w:left="2400"/>
      </w:pPr>
      <w:r>
        <w:t>(8) {grading, leveling} [oewn-00914407-n]: changing the ground level to a smooth horizontal or gently sloping surface</w:t>
      </w:r>
    </w:p>
    <w:p>
      <w:pPr>
        <w:ind w:left="2400"/>
      </w:pPr>
      <w:r>
        <w:t>(8) {road construction} [oewn-00914564-n]: the construction of roads</w:t>
      </w:r>
    </w:p>
    <w:p>
      <w:pPr>
        <w:ind w:left="2400"/>
      </w:pPr>
      <w:r>
        <w:t>(8) {shipbuilding, ship building} [oewn-00914653-n]: the construction of ships</w:t>
      </w:r>
    </w:p>
    <w:p>
      <w:pPr>
        <w:ind w:left="2400"/>
      </w:pPr>
      <w:r>
        <w:t>(8) {rustication} [oewn-00915105-n]: the construction of masonry or brickwork in a rustic manner</w:t>
      </w:r>
    </w:p>
    <w:p>
      <w:pPr>
        <w:ind w:left="2100"/>
      </w:pPr>
      <w:r>
        <w:t>(7) {fabrication, manufacture, manufacturing} [oewn-00926639-n]: the act of making something (a product) from raw materials</w:t>
      </w:r>
    </w:p>
    <w:p>
      <w:pPr>
        <w:ind w:left="2400"/>
      </w:pPr>
      <w:r>
        <w:t>(8) {formation, shaping} [oewn-00927021-n]: the act of fabricating something in a particular shape</w:t>
      </w:r>
    </w:p>
    <w:p>
      <w:pPr>
        <w:ind w:left="2700"/>
      </w:pPr>
      <w:r>
        <w:t>(9) {filing} [oewn-00927303-n]: the act of using a file (as in shaping or smoothing an object)</w:t>
      </w:r>
    </w:p>
    <w:p>
      <w:pPr>
        <w:ind w:left="2700"/>
      </w:pPr>
      <w:r>
        <w:t>(9) {forging} [oewn-00927436-n]: shaping metal by heating and hammering</w:t>
      </w:r>
    </w:p>
    <w:p>
      <w:pPr>
        <w:ind w:left="2700"/>
      </w:pPr>
      <w:r>
        <w:t>(9) {metalworking, metalwork} [oewn-00927546-n]: the activity of making things out of metal in a skillful manner</w:t>
      </w:r>
    </w:p>
    <w:p>
      <w:pPr>
        <w:ind w:left="2700"/>
      </w:pPr>
      <w:r>
        <w:t>(9) {granulation} [oewn-00927680-n]: the act of forming something into granules or grains</w:t>
      </w:r>
    </w:p>
    <w:p>
      <w:pPr>
        <w:ind w:left="2700"/>
      </w:pPr>
      <w:r>
        <w:t>(9) {grooving, rifling} [oewn-00927840-n]: the cutting of spiral grooves on the inside of the barrel of a firearm</w:t>
      </w:r>
    </w:p>
    <w:p>
      <w:pPr>
        <w:ind w:left="2700"/>
      </w:pPr>
      <w:r>
        <w:t>(9) {turning} [oewn-00927993-n]: the activity of shaping something on a lathe</w:t>
      </w:r>
    </w:p>
    <w:p>
      <w:pPr>
        <w:ind w:left="2400"/>
      </w:pPr>
      <w:r>
        <w:t>(8) {newspeak} [oewn-00928091-n]: deliberately ambiguous and contradictory language used to mislead and manipulate the public</w:t>
      </w:r>
    </w:p>
    <w:p>
      <w:pPr>
        <w:ind w:left="2400"/>
      </w:pPr>
      <w:r>
        <w:t>(8) {prefabrication} [oewn-00928283-n]: the manufacture of sections of a building at the factory so they can be easily and rapidly assembled at the building site</w:t>
      </w:r>
    </w:p>
    <w:p>
      <w:pPr>
        <w:ind w:left="2100"/>
      </w:pPr>
      <w:r>
        <w:t>(7) {confection, concoction} [oewn-00928483-n]: the act of creating something (a medicine or drink or soup etc.) by compounding or mixing a variety of components</w:t>
      </w:r>
    </w:p>
    <w:p>
      <w:pPr>
        <w:ind w:left="2100"/>
      </w:pPr>
      <w:r>
        <w:t>(7) {lamination} [oewn-00928738-n]: bonding thin sheets together</w:t>
      </w:r>
    </w:p>
    <w:p>
      <w:pPr>
        <w:ind w:left="2400"/>
      </w:pPr>
      <w:r>
        <w:t>(8) {veneering} [oewn-00928976-n]: the act of applying veneer</w:t>
      </w:r>
    </w:p>
    <w:p>
      <w:pPr>
        <w:ind w:left="1800"/>
      </w:pPr>
      <w:r>
        <w:t>(6) {production} [oewn-00915416-n]: the creation of value or wealth by producing goods and services</w:t>
      </w:r>
    </w:p>
    <w:p>
      <w:pPr>
        <w:ind w:left="1800"/>
      </w:pPr>
      <w:r>
        <w:t>(6) {creating by mental acts} [oewn-00929076-n]: the act of creating something by thinking</w:t>
      </w:r>
    </w:p>
    <w:p>
      <w:pPr>
        <w:ind w:left="2100"/>
      </w:pPr>
      <w:r>
        <w:t>(7) {formation} [oewn-00929331-n]: creation by mental activity</w:t>
      </w:r>
    </w:p>
    <w:p>
      <w:pPr>
        <w:ind w:left="2400"/>
      </w:pPr>
      <w:r>
        <w:t>(8) {affixation} [oewn-00929509-n]: formation of a word by means of an affix</w:t>
      </w:r>
    </w:p>
    <w:p>
      <w:pPr>
        <w:ind w:left="2700"/>
      </w:pPr>
      <w:r>
        <w:t>(9) {prefixation} [oewn-00929660-n]: formation of a word by means of a prefix</w:t>
      </w:r>
    </w:p>
    <w:p>
      <w:pPr>
        <w:ind w:left="2700"/>
      </w:pPr>
      <w:r>
        <w:t>(9) {suffixation} [oewn-00929776-n]: formation of a word by means of a suffix</w:t>
      </w:r>
    </w:p>
    <w:p>
      <w:pPr>
        <w:ind w:left="2100"/>
      </w:pPr>
      <w:r>
        <w:t>(7) {design, designing} [oewn-00929892-n]: the act of working out the form of something (as by making a sketch or outline or plan)</w:t>
      </w:r>
    </w:p>
    <w:p>
      <w:pPr>
        <w:ind w:left="2400"/>
      </w:pPr>
      <w:r>
        <w:t>(8) {planning} [oewn-00930186-n]: the act or process of drawing up plans or layouts for some project or enterprise</w:t>
      </w:r>
    </w:p>
    <w:p>
      <w:pPr>
        <w:ind w:left="2700"/>
      </w:pPr>
      <w:r>
        <w:t>(9) {city planning, town planning, urban planning} [oewn-00930357-n]: determining and drawing up plans for the future physical arrangement and condition of a community</w:t>
      </w:r>
    </w:p>
    <w:p>
      <w:pPr>
        <w:ind w:left="2100"/>
      </w:pPr>
      <w:r>
        <w:t>(7) {programming, programing, computer programming, computer programing} [oewn-00930762-n]: creating a sequence of instructions to enable the computer to do something</w:t>
      </w:r>
    </w:p>
    <w:p>
      <w:pPr>
        <w:ind w:left="2400"/>
      </w:pPr>
      <w:r>
        <w:t>(8) {logic programming, logic programing} [oewn-00931100-n]: creating a program that enables the computer to reason logically</w:t>
      </w:r>
    </w:p>
    <w:p>
      <w:pPr>
        <w:ind w:left="2400"/>
      </w:pPr>
      <w:r>
        <w:t>(8) {object-oriented programming, object-oriented programing} [oewn-00931247-n]: creating a program that can use and support objects</w:t>
      </w:r>
    </w:p>
    <w:p>
      <w:pPr>
        <w:ind w:left="2400"/>
      </w:pPr>
      <w:r>
        <w:t>(8) {mathematical programming, mathematical optimization} [oewn-92437062-n]: In mathematics, computer science, economics, or management science, the selection of a best element (with regard to some criteria) from some set of available alternatives.</w:t>
      </w:r>
    </w:p>
    <w:p>
      <w:pPr>
        <w:ind w:left="2400"/>
      </w:pPr>
      <w:r>
        <w:t>(8) {agent-based model} [oewn-92438177-n]: one of a class of computational models for simulating the actions and interactions of autonomous agents (both individual or collective entities such as organizations or groups) with a view to assessing their effects on the system as a whole.</w:t>
      </w:r>
    </w:p>
    <w:p>
      <w:pPr>
        <w:ind w:left="2400"/>
      </w:pPr>
      <w:r>
        <w:t>(8) {imperative programming} [oewn-92438178-n]: a programming paradigm that describes computation in terms of statements that change a program state.</w:t>
      </w:r>
    </w:p>
    <w:p>
      <w:pPr>
        <w:ind w:left="2100"/>
      </w:pPr>
      <w:r>
        <w:t>(7) {verbal creation} [oewn-00931401-n]: creating something by the use of speech and language</w:t>
      </w:r>
    </w:p>
    <w:p>
      <w:pPr>
        <w:ind w:left="2400"/>
      </w:pPr>
      <w:r>
        <w:t>(8) {writing, authorship, composition, penning} [oewn-00931533-n]: the act of creating written works</w:t>
      </w:r>
    </w:p>
    <w:p>
      <w:pPr>
        <w:ind w:left="2700"/>
      </w:pPr>
      <w:r>
        <w:t>(9) {versification} [oewn-07108155-n]: the art or practice of writing verse</w:t>
      </w:r>
    </w:p>
    <w:p>
      <w:pPr>
        <w:ind w:left="2700"/>
      </w:pPr>
      <w:r>
        <w:t>(9) {adoxography} [oewn-00932296-n]: fine writing in praise of trivial or base subjects</w:t>
      </w:r>
    </w:p>
    <w:p>
      <w:pPr>
        <w:ind w:left="2700"/>
      </w:pPr>
      <w:r>
        <w:t>(9) {drafting} [oewn-00932551-n]: writing a first version to be filled out and polished later</w:t>
      </w:r>
    </w:p>
    <w:p>
      <w:pPr>
        <w:ind w:left="2700"/>
      </w:pPr>
      <w:r>
        <w:t>(9) {dramatization, dramatisation} [oewn-00932683-n]: conversion into dramatic form</w:t>
      </w:r>
    </w:p>
    <w:p>
      <w:pPr>
        <w:ind w:left="2700"/>
      </w:pPr>
      <w:r>
        <w:t>(9) {fabrication, fictionalization, fictionalisation} [oewn-00932855-n]: writing in a fictional form</w:t>
      </w:r>
    </w:p>
    <w:p>
      <w:pPr>
        <w:ind w:left="2700"/>
      </w:pPr>
      <w:r>
        <w:t>(9) {historiography} [oewn-00933032-n]: the writing of history</w:t>
      </w:r>
    </w:p>
    <w:p>
      <w:pPr>
        <w:ind w:left="2700"/>
      </w:pPr>
      <w:r>
        <w:t>(9) {metrification} [oewn-00933115-n]: writing a metrical composition (or the metrical structure of a composition)</w:t>
      </w:r>
    </w:p>
    <w:p>
      <w:pPr>
        <w:ind w:left="2700"/>
      </w:pPr>
      <w:r>
        <w:t>(9) {novelization, novelisation} [oewn-00933268-n]: converting something into the form of a novel</w:t>
      </w:r>
    </w:p>
    <w:p>
      <w:pPr>
        <w:ind w:left="2700"/>
      </w:pPr>
      <w:r>
        <w:t>(9) {redaction} [oewn-00933423-n]: the act of putting something in writing</w:t>
      </w:r>
    </w:p>
    <w:p>
      <w:pPr>
        <w:ind w:left="2700"/>
      </w:pPr>
      <w:r>
        <w:t>(9) {lexicography} [oewn-00933536-n]: the act of writing dictionaries</w:t>
      </w:r>
    </w:p>
    <w:p>
      <w:pPr>
        <w:ind w:left="2700"/>
      </w:pPr>
      <w:r>
        <w:t>(9) {annalism} [oewn-92449473-n]: The writing of annals.</w:t>
      </w:r>
    </w:p>
    <w:p>
      <w:pPr>
        <w:ind w:left="2100"/>
      </w:pPr>
      <w:r>
        <w:t>(7) {realization, realisation, actualization, actualisation} [oewn-00933662-n]: making real or giving the appearance of reality</w:t>
      </w:r>
    </w:p>
    <w:p>
      <w:pPr>
        <w:ind w:left="2400"/>
      </w:pPr>
      <w:r>
        <w:t>(8) {objectification} [oewn-00933903-n]: the act of representing an abstraction as a physical thing</w:t>
      </w:r>
    </w:p>
    <w:p>
      <w:pPr>
        <w:ind w:left="2700"/>
      </w:pPr>
      <w:r>
        <w:t>(9) {depersonalization, depersonalisation, reification} [oewn-00934113-n]: representing a human being as a physical thing deprived of personal qualities or individuality</w:t>
      </w:r>
    </w:p>
    <w:p>
      <w:pPr>
        <w:ind w:left="2700"/>
      </w:pPr>
      <w:r>
        <w:t>(9) {externalization, externalisation, exteriorization, exteriorisation} [oewn-00934439-n]: embodying in an outward form</w:t>
      </w:r>
    </w:p>
    <w:p>
      <w:pPr>
        <w:ind w:left="2700"/>
      </w:pPr>
      <w:r>
        <w:t>(9) {hypostatization, hypostatisation, reification} [oewn-00934619-n]: regarding something abstract as a material thing</w:t>
      </w:r>
    </w:p>
    <w:p>
      <w:pPr>
        <w:ind w:left="2700"/>
      </w:pPr>
      <w:r>
        <w:t>(9) {embodiment} [oewn-00934815-n]: giving concrete form to an abstract concept</w:t>
      </w:r>
    </w:p>
    <w:p>
      <w:pPr>
        <w:ind w:left="3000"/>
      </w:pPr>
      <w:r>
        <w:t>(10) {soul} [oewn-00934969-n]: the human embodiment of something</w:t>
      </w:r>
    </w:p>
    <w:p>
      <w:pPr>
        <w:ind w:left="3000"/>
      </w:pPr>
      <w:r>
        <w:t>(10) {personification, incarnation} [oewn-00935074-n]: the act of attributing human characteristics to abstract ideas etc.</w:t>
      </w:r>
    </w:p>
    <w:p>
      <w:pPr>
        <w:ind w:left="2100"/>
      </w:pPr>
      <w:r>
        <w:t>(7) {composing, composition} [oewn-00941268-n]: musical creation</w:t>
      </w:r>
    </w:p>
    <w:p>
      <w:pPr>
        <w:ind w:left="2400"/>
      </w:pPr>
      <w:r>
        <w:t>(8) {arrangement, arranging, transcription} [oewn-00941444-n]: the act of arranging and adapting a piece of music</w:t>
      </w:r>
    </w:p>
    <w:p>
      <w:pPr>
        <w:ind w:left="2700"/>
      </w:pPr>
      <w:r>
        <w:t>(9) {rearrangement} [oewn-00339647-n]: changing an arrangement</w:t>
      </w:r>
    </w:p>
    <w:p>
      <w:pPr>
        <w:ind w:left="3000"/>
      </w:pPr>
      <w:r>
        <w:t>(10) {juggle, juggling} [oewn-00339820-n]: the act of rearranging things to give a misleading impression</w:t>
      </w:r>
    </w:p>
    <w:p>
      <w:pPr>
        <w:ind w:left="3000"/>
      </w:pPr>
      <w:r>
        <w:t>(10) {musical chairs} [oewn-00339999-n]: a rearrangement that has no practical effect or significance</w:t>
      </w:r>
    </w:p>
    <w:p>
      <w:pPr>
        <w:ind w:left="3000"/>
      </w:pPr>
      <w:r>
        <w:t>(10) {reordering} [oewn-00340289-n]: a rearrangement in a different order</w:t>
      </w:r>
    </w:p>
    <w:p>
      <w:pPr>
        <w:ind w:left="3300"/>
      </w:pPr>
      <w:r>
        <w:t>(11) {permutation} [oewn-00340472-n]: act of changing the lineal order of objects in a group</w:t>
      </w:r>
    </w:p>
    <w:p>
      <w:pPr>
        <w:ind w:left="3300"/>
      </w:pPr>
      <w:r>
        <w:t>(11) {transposition, reversal} [oewn-00340602-n]: the act of reversing the order or place of</w:t>
      </w:r>
    </w:p>
    <w:p>
      <w:pPr>
        <w:ind w:left="3300"/>
      </w:pPr>
      <w:r>
        <w:t>(11) {passing, overtaking} [oewn-00341018-n]: going by something that is moving in order to get in front of it</w:t>
      </w:r>
    </w:p>
    <w:p>
      <w:pPr>
        <w:ind w:left="3300"/>
      </w:pPr>
      <w:r>
        <w:t>(11) {shuffle, shuffling, make} [oewn-00341289-n]: the act of mixing cards haphazardly</w:t>
      </w:r>
    </w:p>
    <w:p>
      <w:pPr>
        <w:ind w:left="3600"/>
      </w:pPr>
      <w:r>
        <w:t>(12) {reshuffle, reshuffling} [oewn-00341488-n]: shuffling again</w:t>
      </w:r>
    </w:p>
    <w:p>
      <w:pPr>
        <w:ind w:left="3600"/>
      </w:pPr>
      <w:r>
        <w:t>(12) {riffle} [oewn-00341664-n]: shuffling by splitting the pack and interweaving the two halves at their corners</w:t>
      </w:r>
    </w:p>
    <w:p>
      <w:pPr>
        <w:ind w:left="3000"/>
      </w:pPr>
      <w:r>
        <w:t>(10) {transposition} [oewn-00340733-n]: (electricity) a rearrangement of the relative positions of power lines in order to minimize the effects of mutual capacitance and inductance</w:t>
      </w:r>
    </w:p>
    <w:p>
      <w:pPr>
        <w:ind w:left="2700"/>
      </w:pPr>
      <w:r>
        <w:t>(9) {orchestration, instrumentation} [oewn-00941634-n]: the act of arranging a piece of music for an orchestra and assigning parts to the different musical instruments</w:t>
      </w:r>
    </w:p>
    <w:p>
      <w:pPr>
        <w:ind w:left="2700"/>
      </w:pPr>
      <w:r>
        <w:t>(9) {orchestration} [oewn-01010743-n]: an arrangement of events that attempts to achieve a maximum effect</w:t>
      </w:r>
    </w:p>
    <w:p>
      <w:pPr>
        <w:ind w:left="2400"/>
      </w:pPr>
      <w:r>
        <w:t>(8) {realization, realisation} [oewn-00941859-n]: the completion or enrichment of a piece of music left sparsely notated by a composer</w:t>
      </w:r>
    </w:p>
    <w:p>
      <w:pPr>
        <w:ind w:left="2400"/>
      </w:pPr>
      <w:r>
        <w:t>(8) {recapitulation} [oewn-00942033-n]: (music) the repetition of themes introduced earlier (especially when one is composing the final part of a movement)</w:t>
      </w:r>
    </w:p>
    <w:p>
      <w:pPr>
        <w:ind w:left="2100"/>
      </w:pPr>
      <w:r>
        <w:t>(7) {invention} [oewn-00942228-n]: the act of inventing</w:t>
      </w:r>
    </w:p>
    <w:p>
      <w:pPr>
        <w:ind w:left="2400"/>
      </w:pPr>
      <w:r>
        <w:t>(8) {neologism, neology, coinage} [oewn-00942376-n]: the act of inventing a word or phrase</w:t>
      </w:r>
    </w:p>
    <w:p>
      <w:pPr>
        <w:ind w:left="2400"/>
      </w:pPr>
      <w:r>
        <w:t>(8) {devisal, contrivance} [oewn-00942525-n]: the act of devising something</w:t>
      </w:r>
    </w:p>
    <w:p>
      <w:pPr>
        <w:ind w:left="2100"/>
      </w:pPr>
      <w:r>
        <w:t>(7) {conceptualization, conceptualisation, formulation} [oewn-00942658-n]: inventing or contriving an idea or explanation and formulating it mentally</w:t>
      </w:r>
    </w:p>
    <w:p>
      <w:pPr>
        <w:ind w:left="2400"/>
      </w:pPr>
      <w:r>
        <w:t>(8) {approach, attack, plan of attack} [oewn-00942956-n]: ideas or actions intended to deal with a problem or situation</w:t>
      </w:r>
    </w:p>
    <w:p>
      <w:pPr>
        <w:ind w:left="2700"/>
      </w:pPr>
      <w:r>
        <w:t>(9) {avenue} [oewn-00943420-n]: a line of approach</w:t>
      </w:r>
    </w:p>
    <w:p>
      <w:pPr>
        <w:ind w:left="2400"/>
      </w:pPr>
      <w:r>
        <w:t>(8) {framing} [oewn-00943267-n]: formulation of the plans and important details</w:t>
      </w:r>
    </w:p>
    <w:p>
      <w:pPr>
        <w:ind w:left="1800"/>
      </w:pPr>
      <w:r>
        <w:t>(6) {art, artistic creation, artistic production} [oewn-00935235-n]: the creation of beautiful or significant things</w:t>
      </w:r>
    </w:p>
    <w:p>
      <w:pPr>
        <w:ind w:left="2100"/>
      </w:pPr>
      <w:r>
        <w:t>(7) {arts and crafts} [oewn-00936820-n]: the arts of decorative design and handicraft</w:t>
      </w:r>
    </w:p>
    <w:p>
      <w:pPr>
        <w:ind w:left="2400"/>
      </w:pPr>
      <w:r>
        <w:t>(8) {wood carving} [oewn-92438156-n]: a form of working wood by means of a cutting tool (knife) in one hand or a chisel by two hands or with one hand on a chisel and one hand on a mallet, resulting in a wooden figure or figurine, or in the sculptural ornamentation of a wooden object.</w:t>
      </w:r>
    </w:p>
    <w:p>
      <w:pPr>
        <w:ind w:left="2400"/>
      </w:pPr>
      <w:r>
        <w:t>(8) {ceroplastics} [oewn-92449687-n]: the art of modeling in wax.</w:t>
      </w:r>
    </w:p>
    <w:p>
      <w:pPr>
        <w:ind w:left="2100"/>
      </w:pPr>
      <w:r>
        <w:t>(7) {ceramics} [oewn-00937062-n]: the art of making and decorating pottery</w:t>
      </w:r>
    </w:p>
    <w:p>
      <w:pPr>
        <w:ind w:left="2100"/>
      </w:pPr>
      <w:r>
        <w:t>(7) {decalcomania} [oewn-00937268-n]: the art of transferring designs from specially prepared paper to a wood or glass or metal surface</w:t>
      </w:r>
    </w:p>
    <w:p>
      <w:pPr>
        <w:ind w:left="2100"/>
      </w:pPr>
      <w:r>
        <w:t>(7) {decoupage} [oewn-00937601-n]: the art of decorating a surface with shapes or pictures and then coating it with varnish or lacquer</w:t>
      </w:r>
    </w:p>
    <w:p>
      <w:pPr>
        <w:ind w:left="2100"/>
      </w:pPr>
      <w:r>
        <w:t>(7) {drawing, draftsmanship, drafting} [oewn-00937756-n]: the creation of artistic pictures or diagrams</w:t>
      </w:r>
    </w:p>
    <w:p>
      <w:pPr>
        <w:ind w:left="2400"/>
      </w:pPr>
      <w:r>
        <w:t>(8) {pyrography} [oewn-00940056-n]: the act of producing drawings on wood or leather by using heated tools or a fine flame</w:t>
      </w:r>
    </w:p>
    <w:p>
      <w:pPr>
        <w:ind w:left="2400"/>
      </w:pPr>
      <w:r>
        <w:t>(8) {tracing} [oewn-00940235-n]: the act of drawing a plan or diagram or outline</w:t>
      </w:r>
    </w:p>
    <w:p>
      <w:pPr>
        <w:ind w:left="2100"/>
      </w:pPr>
      <w:r>
        <w:t>(7) {glyptography} [oewn-00938010-n]: carving or engraving (especially on stones)</w:t>
      </w:r>
    </w:p>
    <w:p>
      <w:pPr>
        <w:ind w:left="2100"/>
      </w:pPr>
      <w:r>
        <w:t>(7) {gastronomy} [oewn-00938112-n]: the art and practice of choosing and preparing and eating good food</w:t>
      </w:r>
    </w:p>
    <w:p>
      <w:pPr>
        <w:ind w:left="2100"/>
      </w:pPr>
      <w:r>
        <w:t>(7) {origami} [oewn-00938272-n]: the Japanese art of folding paper into shapes representing objects (e.g., flowers or birds)</w:t>
      </w:r>
    </w:p>
    <w:p>
      <w:pPr>
        <w:ind w:left="2100"/>
      </w:pPr>
      <w:r>
        <w:t>(7) {perfumery} [oewn-00939210-n]: the art of making perfumes</w:t>
      </w:r>
    </w:p>
    <w:p>
      <w:pPr>
        <w:ind w:left="2100"/>
      </w:pPr>
      <w:r>
        <w:t>(7) {printmaking} [oewn-00939292-n]: artistic design and manufacture of prints as woodcuts or silkscreens</w:t>
      </w:r>
    </w:p>
    <w:p>
      <w:pPr>
        <w:ind w:left="2400"/>
      </w:pPr>
      <w:r>
        <w:t>(8) {engraving, etching} [oewn-00940607-n]: making engraved or etched plates and printing designs from them</w:t>
      </w:r>
    </w:p>
    <w:p>
      <w:pPr>
        <w:ind w:left="2700"/>
      </w:pPr>
      <w:r>
        <w:t>(9) {steel engraving} [oewn-00940808-n]: the act of engraving on a steel plate</w:t>
      </w:r>
    </w:p>
    <w:p>
      <w:pPr>
        <w:ind w:left="2700"/>
      </w:pPr>
      <w:r>
        <w:t>(9) {aquatint} [oewn-00940907-n]: a method of etching that imitates the broad washes of a water color</w:t>
      </w:r>
    </w:p>
    <w:p>
      <w:pPr>
        <w:ind w:left="2700"/>
      </w:pPr>
      <w:r>
        <w:t>(9) {plaster printing} [oewn-92448721-n]: printing from an intaglio plate that has been converted to a relief print by making a plaster cast of it, thereby causing lines that were originally incised to stand out above the surface.</w:t>
      </w:r>
    </w:p>
    <w:p>
      <w:pPr>
        <w:ind w:left="2400"/>
      </w:pPr>
      <w:r>
        <w:t>(8) {serigraphy} [oewn-00941047-n]: the act of making a print by the silkscreen method</w:t>
      </w:r>
    </w:p>
    <w:p>
      <w:pPr>
        <w:ind w:left="2400"/>
      </w:pPr>
      <w:r>
        <w:t>(8) {lithography} [oewn-00941154-n]: the act of making a lithographic print</w:t>
      </w:r>
    </w:p>
    <w:p>
      <w:pPr>
        <w:ind w:left="2100"/>
      </w:pPr>
      <w:r>
        <w:t>(7) {topiary} [oewn-00939950-n]: making decorative shapes by trimming shrubs or trees</w:t>
      </w:r>
    </w:p>
    <w:p>
      <w:pPr>
        <w:ind w:left="1800"/>
      </w:pPr>
      <w:r>
        <w:t>(6) {creating by removal} [oewn-00943593-n]: the act of creating by removing something</w:t>
      </w:r>
    </w:p>
    <w:p>
      <w:pPr>
        <w:ind w:left="2100"/>
      </w:pPr>
      <w:r>
        <w:t>(7) {excavation, digging, dig} [oewn-00943790-n]: the act of digging</w:t>
      </w:r>
    </w:p>
    <w:p>
      <w:pPr>
        <w:ind w:left="2100"/>
      </w:pPr>
      <w:r>
        <w:t>(7) {carving, cutting} [oewn-00944050-n]: removing parts from hard material to create a desired pattern or shape</w:t>
      </w:r>
    </w:p>
    <w:p>
      <w:pPr>
        <w:ind w:left="2400"/>
      </w:pPr>
      <w:r>
        <w:t>(8) {petroglyph} [oewn-00944256-n]: a carving or line drawing on rock (especially one made by prehistoric people)</w:t>
      </w:r>
    </w:p>
    <w:p>
      <w:pPr>
        <w:ind w:left="2400"/>
      </w:pPr>
      <w:r>
        <w:t>(8) {truncation} [oewn-00944390-n]: the replacement of an edge or solid angle (as in cutting a gemstone) by a plane (especially by a plane that is equally inclined to the adjacent faces)</w:t>
      </w:r>
    </w:p>
    <w:p>
      <w:pPr>
        <w:ind w:left="2100"/>
      </w:pPr>
      <w:r>
        <w:t>(7) {drilling, boring} [oewn-00944615-n]: the act of drilling</w:t>
      </w:r>
    </w:p>
    <w:p>
      <w:pPr>
        <w:ind w:left="2100"/>
      </w:pPr>
      <w:r>
        <w:t>(7) {gouge} [oewn-00944716-n]: the act of gouging</w:t>
      </w:r>
    </w:p>
    <w:p>
      <w:pPr>
        <w:ind w:left="2100"/>
      </w:pPr>
      <w:r>
        <w:t>(7) {film editing, cutting} [oewn-00947021-n]: the activity of selecting the scenes to be shown and putting them together to create a film</w:t>
      </w:r>
    </w:p>
    <w:p>
      <w:pPr>
        <w:ind w:left="1500"/>
      </w:pPr>
      <w:r>
        <w:t>(5) {dismantling, dismantlement, disassembly} [oewn-00914105-n]: the act of taking something apart (as a piece of machinery)</w:t>
      </w:r>
    </w:p>
    <w:p>
      <w:pPr>
        <w:ind w:left="1500"/>
      </w:pPr>
      <w:r>
        <w:t>(5) {puncture} [oewn-00944804-n]: the act of puncturing or perforating</w:t>
      </w:r>
    </w:p>
    <w:p>
      <w:pPr>
        <w:ind w:left="1800"/>
      </w:pPr>
      <w:r>
        <w:t>(6) {centesis} [oewn-00945003-n]: (surgery) the act of puncturing a body cavity or organ with a hollow needle in order to draw out fluid</w:t>
      </w:r>
    </w:p>
    <w:p>
      <w:pPr>
        <w:ind w:left="2100"/>
      </w:pPr>
      <w:r>
        <w:t>(7) {abdominocentesis, paracentesis} [oewn-00945287-n]: centesis of the belly to remove fluid for diagnosis</w:t>
      </w:r>
    </w:p>
    <w:p>
      <w:pPr>
        <w:ind w:left="2100"/>
      </w:pPr>
      <w:r>
        <w:t>(7) {amniocentesis, amnio} [oewn-00945416-n]: (pregnancy) extraction by centesis of amniotic fluid from a pregnant woman (after the 15th week of pregnancy) to aid in the diagnosis of fetal abnormalities</w:t>
      </w:r>
    </w:p>
    <w:p>
      <w:pPr>
        <w:ind w:left="2100"/>
      </w:pPr>
      <w:r>
        <w:t>(7) {arthrocentesis} [oewn-00945677-n]: removal of fluid from a joint by centesis</w:t>
      </w:r>
    </w:p>
    <w:p>
      <w:pPr>
        <w:ind w:left="2100"/>
      </w:pPr>
      <w:r>
        <w:t>(7) {celiocentesis} [oewn-00945779-n]: removal of fluid from the abdomen by centesis</w:t>
      </w:r>
    </w:p>
    <w:p>
      <w:pPr>
        <w:ind w:left="2100"/>
      </w:pPr>
      <w:r>
        <w:t>(7) {lumbar puncture, spinal puncture, spinal tap} [oewn-00945884-n]: removal by centesis of fluid from the subarachnoid space of the lumbar region of the spinal cord for diagnostic or therapeutic purposes</w:t>
      </w:r>
    </w:p>
    <w:p>
      <w:pPr>
        <w:ind w:left="2100"/>
      </w:pPr>
      <w:r>
        <w:t>(7) {thoracocentesis, thoracentesis} [oewn-00946112-n]: removal of fluid from the chest by centesis for diagnostic or therapeutic purposes</w:t>
      </w:r>
    </w:p>
    <w:p>
      <w:pPr>
        <w:ind w:left="1800"/>
      </w:pPr>
      <w:r>
        <w:t>(6) {perforation} [oewn-00946449-n]: the act of punching a hole (especially a row of holes as for ease of separation)</w:t>
      </w:r>
    </w:p>
    <w:p>
      <w:pPr>
        <w:ind w:left="1800"/>
      </w:pPr>
      <w:r>
        <w:t>(6) {prick, pricking} [oewn-00946605-n]: the act of puncturing with a small point</w:t>
      </w:r>
    </w:p>
    <w:p>
      <w:pPr>
        <w:ind w:left="1800"/>
      </w:pPr>
      <w:r>
        <w:t>(6) {venipuncture} [oewn-00946781-n]: (medicine) puncture of a vein through the skin in order to withdraw blood for analysis or to start an intravenous drip or to inject medication or a radiopaque dye</w:t>
      </w:r>
    </w:p>
    <w:p>
      <w:pPr>
        <w:ind w:left="1500"/>
      </w:pPr>
      <w:r>
        <w:t>(5) {search, hunt, hunting} [oewn-00947217-n]: the activity of looking thoroughly in order to find something or someone</w:t>
      </w:r>
    </w:p>
    <w:p>
      <w:pPr>
        <w:ind w:left="1800"/>
      </w:pPr>
      <w:r>
        <w:t>(6) {exploration} [oewn-00947593-n]: a careful systematic search</w:t>
      </w:r>
    </w:p>
    <w:p>
      <w:pPr>
        <w:ind w:left="2100"/>
      </w:pPr>
      <w:r>
        <w:t>(7) {probe} [oewn-00948857-n]: an exploratory action or expedition</w:t>
      </w:r>
    </w:p>
    <w:p>
      <w:pPr>
        <w:ind w:left="1800"/>
      </w:pPr>
      <w:r>
        <w:t>(6) {foraging, forage} [oewn-00947732-n]: the act of searching for food and provisions</w:t>
      </w:r>
    </w:p>
    <w:p>
      <w:pPr>
        <w:ind w:left="1800"/>
      </w:pPr>
      <w:r>
        <w:t>(6) {frisk, frisking} [oewn-00947876-n]: the act of searching someone for concealed weapons or illegal drugs</w:t>
      </w:r>
    </w:p>
    <w:p>
      <w:pPr>
        <w:ind w:left="2100"/>
      </w:pPr>
      <w:r>
        <w:t>(7) {strip search} [oewn-00948097-n]: searching someone for concealed weapons or illegal drugs by having them remove their clothes</w:t>
      </w:r>
    </w:p>
    <w:p>
      <w:pPr>
        <w:ind w:left="1800"/>
      </w:pPr>
      <w:r>
        <w:t>(6) {looking, looking for} [oewn-00948248-n]: the act of searching visually</w:t>
      </w:r>
    </w:p>
    <w:p>
      <w:pPr>
        <w:ind w:left="1800"/>
      </w:pPr>
      <w:r>
        <w:t>(6) {manhunt} [oewn-00948345-n]: an organized search (by police) for a person (charged with a crime)</w:t>
      </w:r>
    </w:p>
    <w:p>
      <w:pPr>
        <w:ind w:left="1800"/>
      </w:pPr>
      <w:r>
        <w:t>(6) {quest, seeking} [oewn-00948466-n]: the act of searching for something</w:t>
      </w:r>
    </w:p>
    <w:p>
      <w:pPr>
        <w:ind w:left="1800"/>
      </w:pPr>
      <w:r>
        <w:t>(6) {ransacking, rummage} [oewn-00948622-n]: a thorough search for something (often causing disorder or confusion)</w:t>
      </w:r>
    </w:p>
    <w:p>
      <w:pPr>
        <w:ind w:left="1800"/>
      </w:pPr>
      <w:r>
        <w:t>(6) {scouring} [oewn-00995574-n]: moving over territory to search for something</w:t>
      </w:r>
    </w:p>
    <w:p>
      <w:pPr>
        <w:ind w:left="1800"/>
      </w:pPr>
      <w:r>
        <w:t>(6) {shakedown} [oewn-00995873-n]: a very thorough search of a person or a place</w:t>
      </w:r>
    </w:p>
    <w:p>
      <w:pPr>
        <w:ind w:left="1500"/>
      </w:pPr>
      <w:r>
        <w:t>(5) {use, usage, utilization, utilisation, employment, exercise} [oewn-00948944-n]: the act of using</w:t>
      </w:r>
    </w:p>
    <w:p>
      <w:pPr>
        <w:ind w:left="1800"/>
      </w:pPr>
      <w:r>
        <w:t>(6) {practice} [oewn-00632621-n]: the exercise of a profession</w:t>
      </w:r>
    </w:p>
    <w:p>
      <w:pPr>
        <w:ind w:left="2100"/>
      </w:pPr>
      <w:r>
        <w:t>(7) {consultancy} [oewn-00632955-n]: the practice of giving expert advice within a particular field</w:t>
      </w:r>
    </w:p>
    <w:p>
      <w:pPr>
        <w:ind w:left="2100"/>
      </w:pPr>
      <w:r>
        <w:t>(7) {cosmetology} [oewn-00633130-n]: the practice of beautifying the face and hair and skin</w:t>
      </w:r>
    </w:p>
    <w:p>
      <w:pPr>
        <w:ind w:left="2100"/>
      </w:pPr>
      <w:r>
        <w:t>(7) {dental practice} [oewn-00633260-n]: the practice of dentistry</w:t>
      </w:r>
    </w:p>
    <w:p>
      <w:pPr>
        <w:ind w:left="2100"/>
      </w:pPr>
      <w:r>
        <w:t>(7) {law practice} [oewn-00633347-n]: the practice of law</w:t>
      </w:r>
    </w:p>
    <w:p>
      <w:pPr>
        <w:ind w:left="2100"/>
      </w:pPr>
      <w:r>
        <w:t>(7) {medical practice} [oewn-00633444-n]: the practice of medicine</w:t>
      </w:r>
    </w:p>
    <w:p>
      <w:pPr>
        <w:ind w:left="2400"/>
      </w:pPr>
      <w:r>
        <w:t>(8) {family practice, family medicine} [oewn-00633585-n]: medical practice that provides health care regardless of age or sex while placing emphasis on the family unit</w:t>
      </w:r>
    </w:p>
    <w:p>
      <w:pPr>
        <w:ind w:left="2400"/>
      </w:pPr>
      <w:r>
        <w:t>(8) {group practice} [oewn-00633774-n]: (medicine) the practice of medicine by a group of physicians who share their premises and other resources</w:t>
      </w:r>
    </w:p>
    <w:p>
      <w:pPr>
        <w:ind w:left="2400"/>
      </w:pPr>
      <w:r>
        <w:t>(8) {quackery, empiricism} [oewn-00634351-n]: medical practice and advice based on observation and experience in ignorance of scientific findings</w:t>
      </w:r>
    </w:p>
    <w:p>
      <w:pPr>
        <w:ind w:left="2100"/>
      </w:pPr>
      <w:r>
        <w:t>(7) {optometry} [oewn-00633959-n]: the practice of an optometrist</w:t>
      </w:r>
    </w:p>
    <w:p>
      <w:pPr>
        <w:ind w:left="2100"/>
      </w:pPr>
      <w:r>
        <w:t>(7) {private practice} [oewn-00634063-n]: the practice of a profession independently and not as an employee</w:t>
      </w:r>
    </w:p>
    <w:p>
      <w:pPr>
        <w:ind w:left="2100"/>
      </w:pPr>
      <w:r>
        <w:t>(7) {witching} [oewn-01270676-n]: the use or practice of witchcraft</w:t>
      </w:r>
    </w:p>
    <w:p>
      <w:pPr>
        <w:ind w:left="1800"/>
      </w:pPr>
      <w:r>
        <w:t>(6) {play} [oewn-00949412-n]: utilization or exercise</w:t>
      </w:r>
    </w:p>
    <w:p>
      <w:pPr>
        <w:ind w:left="1800"/>
      </w:pPr>
      <w:r>
        <w:t>(6) {misuse, abuse} [oewn-00949535-n]: improper or excessive use</w:t>
      </w:r>
    </w:p>
    <w:p>
      <w:pPr>
        <w:ind w:left="2100"/>
      </w:pPr>
      <w:r>
        <w:t>(7) {substance abuse, drug abuse, habit} [oewn-00949739-n]: excessive use of drugs</w:t>
      </w:r>
    </w:p>
    <w:p>
      <w:pPr>
        <w:ind w:left="2400"/>
      </w:pPr>
      <w:r>
        <w:t>(8) {alcohol abuse, alcoholic abuse, alcoholism abuse} [oewn-00949880-n]: excessive use of alcohol and alcoholic drinks</w:t>
      </w:r>
    </w:p>
    <w:p>
      <w:pPr>
        <w:ind w:left="1800"/>
      </w:pPr>
      <w:r>
        <w:t>(6) {exploitation, development} [oewn-00950022-n]: the act of making some area of land or water more profitable or productive or useful</w:t>
      </w:r>
    </w:p>
    <w:p>
      <w:pPr>
        <w:ind w:left="2100"/>
      </w:pPr>
      <w:r>
        <w:t>(7) {land development} [oewn-00950456-n]: making an area of land more useful</w:t>
      </w:r>
    </w:p>
    <w:p>
      <w:pPr>
        <w:ind w:left="2100"/>
      </w:pPr>
      <w:r>
        <w:t>(7) {water development, water project, water program} [oewn-00950553-n]: making an area of water more useful</w:t>
      </w:r>
    </w:p>
    <w:p>
      <w:pPr>
        <w:ind w:left="2100"/>
      </w:pPr>
      <w:r>
        <w:t>(7) {overexploitation, overuse, overutilization, overutilisation} [oewn-00953544-n]: exploitation to the point of diminishing returns</w:t>
      </w:r>
    </w:p>
    <w:p>
      <w:pPr>
        <w:ind w:left="2100"/>
      </w:pPr>
      <w:r>
        <w:t>(7) {capitalization, capitalisation} [oewn-00953737-n]: the act of capitalizing on an opportunity</w:t>
      </w:r>
    </w:p>
    <w:p>
      <w:pPr>
        <w:ind w:left="2100"/>
      </w:pPr>
      <w:r>
        <w:t>(7) {commercialization, commercialisation} [oewn-00953892-n]: the act of commercializing something; involving something in commerce</w:t>
      </w:r>
    </w:p>
    <w:p>
      <w:pPr>
        <w:ind w:left="2100"/>
      </w:pPr>
      <w:r>
        <w:t>(7) {electrification} [oewn-00954726-n]: the act of providing electricity</w:t>
      </w:r>
    </w:p>
    <w:p>
      <w:pPr>
        <w:ind w:left="2100"/>
      </w:pPr>
      <w:r>
        <w:t>(7) {unitization, unitisation} [oewn-00954898-n]: the joint development of a petroleum resource that straddles territory controlled by different companies</w:t>
      </w:r>
    </w:p>
    <w:p>
      <w:pPr>
        <w:ind w:left="1800"/>
      </w:pPr>
      <w:r>
        <w:t>(6) {recycling} [oewn-00950684-n]: the act of processing used or abandoned materials for use in creating new products</w:t>
      </w:r>
    </w:p>
    <w:p>
      <w:pPr>
        <w:ind w:left="2100"/>
      </w:pPr>
      <w:r>
        <w:t>(7) {bottle collection} [oewn-00950858-n]: collecting bottles for reuse</w:t>
      </w:r>
    </w:p>
    <w:p>
      <w:pPr>
        <w:ind w:left="1800"/>
      </w:pPr>
      <w:r>
        <w:t>(6) {application, practical application} [oewn-00950950-n]: the act of bringing something to bear; using it for a particular purpose</w:t>
      </w:r>
    </w:p>
    <w:p>
      <w:pPr>
        <w:ind w:left="2100"/>
      </w:pPr>
      <w:r>
        <w:t>(7) {misapplication} [oewn-00951332-n]: wrong use or application</w:t>
      </w:r>
    </w:p>
    <w:p>
      <w:pPr>
        <w:ind w:left="2100"/>
      </w:pPr>
      <w:r>
        <w:t>(7) {technology} [oewn-00951435-n]: the application of the knowledge and usage of tools (such as machines or utensils) and techniques to control one's environment</w:t>
      </w:r>
    </w:p>
    <w:p>
      <w:pPr>
        <w:ind w:left="2400"/>
      </w:pPr>
      <w:r>
        <w:t>(8) {aeronautical engineering} [oewn-00952059-n]: the activity of designing and constructing aircraft</w:t>
      </w:r>
    </w:p>
    <w:p>
      <w:pPr>
        <w:ind w:left="2400"/>
      </w:pPr>
      <w:r>
        <w:t>(8) {automotive technology, automotive engineering} [oewn-00952181-n]: the activity of designing and constructing automobiles</w:t>
      </w:r>
    </w:p>
    <w:p>
      <w:pPr>
        <w:ind w:left="2400"/>
      </w:pPr>
      <w:r>
        <w:t>(8) {chemical engineering} [oewn-00952328-n]: the activity of applying chemistry to the solution of practical problems</w:t>
      </w:r>
    </w:p>
    <w:p>
      <w:pPr>
        <w:ind w:left="2400"/>
      </w:pPr>
      <w:r>
        <w:t>(8) {communications technology} [oewn-00952467-n]: the activity of designing and constructing and maintaining communication systems</w:t>
      </w:r>
    </w:p>
    <w:p>
      <w:pPr>
        <w:ind w:left="2700"/>
      </w:pPr>
      <w:r>
        <w:t>(9) {digital communications technology} [oewn-00952637-n]: the design and construction of communications technology that transmits information in digital form</w:t>
      </w:r>
    </w:p>
    <w:p>
      <w:pPr>
        <w:ind w:left="2400"/>
      </w:pPr>
      <w:r>
        <w:t>(8) {computer technology} [oewn-00952816-n]: the activity of designing and constructing and programming computers</w:t>
      </w:r>
    </w:p>
    <w:p>
      <w:pPr>
        <w:ind w:left="2400"/>
      </w:pPr>
      <w:r>
        <w:t>(8) {high technology, high tech} [oewn-00952969-n]: highly advanced technological development (especially in electronics)</w:t>
      </w:r>
    </w:p>
    <w:p>
      <w:pPr>
        <w:ind w:left="2700"/>
      </w:pPr>
      <w:r>
        <w:t>(9) {automation, mechanization, mechanisation} [oewn-00103277-n]: the act of implementing the control of equipment with advanced technology; usually involving electronic hardware</w:t>
      </w:r>
    </w:p>
    <w:p>
      <w:pPr>
        <w:ind w:left="3000"/>
      </w:pPr>
      <w:r>
        <w:t>(10) {computerization, cybernation} [oewn-00103599-n]: the control of processes by computer</w:t>
      </w:r>
    </w:p>
    <w:p>
      <w:pPr>
        <w:ind w:left="2400"/>
      </w:pPr>
      <w:r>
        <w:t>(8) {rail technology, railroading} [oewn-00953148-n]: the activity of designing and constructing and operating railroads</w:t>
      </w:r>
    </w:p>
    <w:p>
      <w:pPr>
        <w:ind w:left="2700"/>
      </w:pPr>
      <w:r>
        <w:t>(9) {magnetic levitation, maglev} [oewn-00953344-n]: high-speed rail technology; train is suspended on a magnetic cushion above a magnetized track and so travels free of friction</w:t>
      </w:r>
    </w:p>
    <w:p>
      <w:pPr>
        <w:ind w:left="1500"/>
      </w:pPr>
      <w:r>
        <w:t>(5) {operation, military operation} [oewn-00957171-n]: activity by a military or naval force (as a maneuver or campaign)</w:t>
      </w:r>
    </w:p>
    <w:p>
      <w:pPr>
        <w:ind w:left="1800"/>
      </w:pPr>
      <w:r>
        <w:t>(6) {combined operation} [oewn-00957676-n]: a military operation carried out cooperatively by two or more allied nations or a military operation carried out by coordination of sea, land, and air forces</w:t>
      </w:r>
    </w:p>
    <w:p>
      <w:pPr>
        <w:ind w:left="1800"/>
      </w:pPr>
      <w:r>
        <w:t>(6) {maneuver, manoeuvre, simulated military operation} [oewn-00962103-n]: a military training exercise</w:t>
      </w:r>
    </w:p>
    <w:p>
      <w:pPr>
        <w:ind w:left="1800"/>
      </w:pPr>
      <w:r>
        <w:t>(6) {campaign, military campaign} [oewn-00970259-n]: several related operations aimed at achieving a particular goal (usually within geographical and temporal constraints)</w:t>
      </w:r>
    </w:p>
    <w:p>
      <w:pPr>
        <w:ind w:left="2100"/>
      </w:pPr>
      <w:r>
        <w:t>(7) {expedition, military expedition, hostile expedition} [oewn-00970583-n]: a military campaign designed to achieve a specific objective in a foreign country</w:t>
      </w:r>
    </w:p>
    <w:p>
      <w:pPr>
        <w:ind w:left="2400"/>
      </w:pPr>
      <w:r>
        <w:t>(8) {Crusade} [oewn-00970819-n]: any of the more or less continuous military expeditions in the 11th to 13th centuries when Christian powers of Europe tried to recapture the Holy Land from the Muslims</w:t>
      </w:r>
    </w:p>
    <w:p>
      <w:pPr>
        <w:ind w:left="1800"/>
      </w:pPr>
      <w:r>
        <w:t>(6) {naval campaign} [oewn-00972582-n]: an operation conducted primarily by naval forces in order to gain or extend or maintain control of the sea</w:t>
      </w:r>
    </w:p>
    <w:p>
      <w:pPr>
        <w:ind w:left="1800"/>
      </w:pPr>
      <w:r>
        <w:t>(6) {mission, military mission} [oewn-00972749-n]: an operation that is assigned by a higher headquarters</w:t>
      </w:r>
    </w:p>
    <w:p>
      <w:pPr>
        <w:ind w:left="2100"/>
      </w:pPr>
      <w:r>
        <w:t>(7) {combat mission} [oewn-00973007-n]: a mission to capture or defend something</w:t>
      </w:r>
    </w:p>
    <w:p>
      <w:pPr>
        <w:ind w:left="2100"/>
      </w:pPr>
      <w:r>
        <w:t>(7) {search mission} [oewn-00973108-n]: a mission to discover something</w:t>
      </w:r>
    </w:p>
    <w:p>
      <w:pPr>
        <w:ind w:left="2100"/>
      </w:pPr>
      <w:r>
        <w:t>(7) {search and destroy mission} [oewn-00973200-n]: an operation developed for United States troops in Vietnam; troops would move through a designated area destroying troops as they found them</w:t>
      </w:r>
    </w:p>
    <w:p>
      <w:pPr>
        <w:ind w:left="2100"/>
      </w:pPr>
      <w:r>
        <w:t>(7) {direct support} [oewn-00974216-n]: a mission requiring one force to support another specific force and authorizing it to answer directly the supported force's request for assistance</w:t>
      </w:r>
    </w:p>
    <w:p>
      <w:pPr>
        <w:ind w:left="1800"/>
      </w:pPr>
      <w:r>
        <w:t>(6) {support, reinforcement, reenforcement} [oewn-00973567-n]: a military operation (often involving new supplies of men and materiel) to strengthen a military force or aid in the performance of its mission</w:t>
      </w:r>
    </w:p>
    <w:p>
      <w:pPr>
        <w:ind w:left="2100"/>
      </w:pPr>
      <w:r>
        <w:t>(7) {close support} [oewn-00974088-n]: close-in firing by one unit against an enemy engaged by another unit</w:t>
      </w:r>
    </w:p>
    <w:p>
      <w:pPr>
        <w:ind w:left="1800"/>
      </w:pPr>
      <w:r>
        <w:t>(6) {attack, onslaught, onset, onrush} [oewn-00974725-n]: (military) an offensive against an enemy (using weapons)</w:t>
      </w:r>
    </w:p>
    <w:p>
      <w:pPr>
        <w:ind w:left="2100"/>
      </w:pPr>
      <w:r>
        <w:t>(7) {ground attack} [oewn-00976444-n]: an attack by ground troops</w:t>
      </w:r>
    </w:p>
    <w:p>
      <w:pPr>
        <w:ind w:left="2100"/>
      </w:pPr>
      <w:r>
        <w:t>(7) {charge} [oewn-00976848-n]: an impetuous rush toward someone or something</w:t>
      </w:r>
    </w:p>
    <w:p>
      <w:pPr>
        <w:ind w:left="2400"/>
      </w:pPr>
      <w:r>
        <w:t>(8) {countercharge} [oewn-00977080-n]: a retaliatory charge</w:t>
      </w:r>
    </w:p>
    <w:p>
      <w:pPr>
        <w:ind w:left="2100"/>
      </w:pPr>
      <w:r>
        <w:t>(7) {banzai attack, banzai charge} [oewn-00977160-n]: a mass attack of troops without concern for casualties; originated by Japanese who accompanied it with yells of ‘banzai’</w:t>
      </w:r>
    </w:p>
    <w:p>
      <w:pPr>
        <w:ind w:left="2100"/>
      </w:pPr>
      <w:r>
        <w:t>(7) {diversion, diversionary attack} [oewn-00977356-n]: an attack calculated to draw enemy defense away from the point of the principal attack</w:t>
      </w:r>
    </w:p>
    <w:p>
      <w:pPr>
        <w:ind w:left="2400"/>
      </w:pPr>
      <w:r>
        <w:t>(8) {diversionary landing} [oewn-00974625-n]: an amphibious diversionary attack</w:t>
      </w:r>
    </w:p>
    <w:p>
      <w:pPr>
        <w:ind w:left="2100"/>
      </w:pPr>
      <w:r>
        <w:t>(7) {penetration, incursion} [oewn-00977538-n]: an attack that penetrates into enemy territory</w:t>
      </w:r>
    </w:p>
    <w:p>
      <w:pPr>
        <w:ind w:left="2400"/>
      </w:pPr>
      <w:r>
        <w:t>(8) {interpenetration} [oewn-00977744-n]: the action of penetrating between or among</w:t>
      </w:r>
    </w:p>
    <w:p>
      <w:pPr>
        <w:ind w:left="2400"/>
      </w:pPr>
      <w:r>
        <w:t>(8) {breakthrough} [oewn-00978041-n]: a penetration of a barrier such as an enemy's defense</w:t>
      </w:r>
    </w:p>
    <w:p>
      <w:pPr>
        <w:ind w:left="2400"/>
      </w:pPr>
      <w:r>
        <w:t>(8) {invasion} [oewn-00978617-n]: the act of invading; the act of an army that invades for conquest or plunder</w:t>
      </w:r>
    </w:p>
    <w:p>
      <w:pPr>
        <w:ind w:left="2700"/>
      </w:pPr>
      <w:r>
        <w:t>(9) {inroad} [oewn-00979218-n]: an invasion or hostile attack</w:t>
      </w:r>
    </w:p>
    <w:p>
      <w:pPr>
        <w:ind w:left="2400"/>
      </w:pPr>
      <w:r>
        <w:t>(8) {infiltration} [oewn-00978784-n]: a process in which individuals (or small groups) penetrate an area (especially the military penetration of enemy positions without detection)</w:t>
      </w:r>
    </w:p>
    <w:p>
      <w:pPr>
        <w:ind w:left="2400"/>
      </w:pPr>
      <w:r>
        <w:t>(8) {foray, raid, maraud} [oewn-00979039-n]: a sudden short attack</w:t>
      </w:r>
    </w:p>
    <w:p>
      <w:pPr>
        <w:ind w:left="2700"/>
      </w:pPr>
      <w:r>
        <w:t>(9) {air raid, air attack} [oewn-00976197-n]: an attack by armed planes on a surface target</w:t>
      </w:r>
    </w:p>
    <w:p>
      <w:pPr>
        <w:ind w:left="2700"/>
      </w:pPr>
      <w:r>
        <w:t>(9) {swoop} [oewn-00979300-n]: a very rapid raid</w:t>
      </w:r>
    </w:p>
    <w:p>
      <w:pPr>
        <w:ind w:left="2100"/>
      </w:pPr>
      <w:r>
        <w:t>(7) {blitz, blitzkrieg} [oewn-00977867-n]: a swift and violent military offensive with intensive aerial bombardment</w:t>
      </w:r>
    </w:p>
    <w:p>
      <w:pPr>
        <w:ind w:left="2100"/>
      </w:pPr>
      <w:r>
        <w:t>(7) {strike} [oewn-00979387-n]: an attack that is intended to seize or inflict damage on or destroy an objective</w:t>
      </w:r>
    </w:p>
    <w:p>
      <w:pPr>
        <w:ind w:left="2400"/>
      </w:pPr>
      <w:r>
        <w:t>(8) {first strike} [oewn-00979637-n]: the initial use of nuclear weapons to attack a country that also has nuclear weapons; considered feasible only when the attacker can destroy the other country's ability to retaliate</w:t>
      </w:r>
    </w:p>
    <w:p>
      <w:pPr>
        <w:ind w:left="2400"/>
      </w:pPr>
      <w:r>
        <w:t>(8) {surgical strike} [oewn-00979943-n]: an attack (usually without prior warning) intended to deal only with a specific target</w:t>
      </w:r>
    </w:p>
    <w:p>
      <w:pPr>
        <w:ind w:left="2400"/>
      </w:pPr>
      <w:r>
        <w:t>(8) {preventive strike, preventive attack} [oewn-00980091-n]: a strike that is carried out in order to deter expected aggression by hostile forces</w:t>
      </w:r>
    </w:p>
    <w:p>
      <w:pPr>
        <w:ind w:left="2100"/>
      </w:pPr>
      <w:r>
        <w:t>(7) {counterattack, countermove} [oewn-00980259-n]: an attack by a defending force against an attacking enemy force in order to regain lost ground or cut off enemy advance units etc.</w:t>
      </w:r>
    </w:p>
    <w:p>
      <w:pPr>
        <w:ind w:left="2400"/>
      </w:pPr>
      <w:r>
        <w:t>(8) {riposte} [oewn-01177315-n]: (fencing) a counterattack made immediately after successfully parrying the opponents lunge</w:t>
      </w:r>
    </w:p>
    <w:p>
      <w:pPr>
        <w:ind w:left="2100"/>
      </w:pPr>
      <w:r>
        <w:t>(7) {bombing, bombardment} [oewn-00980499-n]: an attack by dropping bombs</w:t>
      </w:r>
    </w:p>
    <w:p>
      <w:pPr>
        <w:ind w:left="2400"/>
      </w:pPr>
      <w:r>
        <w:t>(8) {bombing run} [oewn-00980850-n]: that part of the flight that begins with the approach to the target; includes target acquisition and ends with the release of the bombs</w:t>
      </w:r>
    </w:p>
    <w:p>
      <w:pPr>
        <w:ind w:left="2700"/>
      </w:pPr>
      <w:r>
        <w:t>(9) {dive-bombing} [oewn-00981266-n]: a bombing run in which the bomber releases the bomb while flying straight toward the target</w:t>
      </w:r>
    </w:p>
    <w:p>
      <w:pPr>
        <w:ind w:left="2700"/>
      </w:pPr>
      <w:r>
        <w:t>(9) {loft bombing, toss bombing} [oewn-00981434-n]: a bombing run in which the bomber approaches the target at a low altitude and pulls up just before releasing the bomb</w:t>
      </w:r>
    </w:p>
    <w:p>
      <w:pPr>
        <w:ind w:left="3000"/>
      </w:pPr>
      <w:r>
        <w:t>(10) {over-the-shoulder bombing} [oewn-00981643-n]: a special case of loft bombing in which the bomb is released past the vertical so it is tossed back to the target</w:t>
      </w:r>
    </w:p>
    <w:p>
      <w:pPr>
        <w:ind w:left="2400"/>
      </w:pPr>
      <w:r>
        <w:t>(8) {carpet bombing, area bombing, saturation bombing} [oewn-00981079-n]: an extensive and systematic bombing intended to devastate a large target</w:t>
      </w:r>
    </w:p>
    <w:p>
      <w:pPr>
        <w:ind w:left="2100"/>
      </w:pPr>
      <w:r>
        <w:t>(7) {fire, firing} [oewn-00989024-n]: the act of firing weapons or artillery at an enemy</w:t>
      </w:r>
    </w:p>
    <w:p>
      <w:pPr>
        <w:ind w:left="2400"/>
      </w:pPr>
      <w:r>
        <w:t>(8) {antiaircraft fire} [oewn-00989861-n]: firing at enemy aircraft</w:t>
      </w:r>
    </w:p>
    <w:p>
      <w:pPr>
        <w:ind w:left="2400"/>
      </w:pPr>
      <w:r>
        <w:t>(8) {barrage, barrage fire, battery, bombardment, shelling} [oewn-00989949-n]: the heavy fire of artillery to saturate an area rather than hit a specific target</w:t>
      </w:r>
    </w:p>
    <w:p>
      <w:pPr>
        <w:ind w:left="2400"/>
      </w:pPr>
      <w:r>
        <w:t>(8) {broadside} [oewn-00990263-n]: the simultaneous firing of all the armament on one side of a warship</w:t>
      </w:r>
    </w:p>
    <w:p>
      <w:pPr>
        <w:ind w:left="2400"/>
      </w:pPr>
      <w:r>
        <w:t>(8) {fusillade, salvo, volley, burst} [oewn-00990406-n]: rapid simultaneous discharge of firearms</w:t>
      </w:r>
    </w:p>
    <w:p>
      <w:pPr>
        <w:ind w:left="2400"/>
      </w:pPr>
      <w:r>
        <w:t>(8) {call fire} [oewn-00990642-n]: fire delivered on a specific target in response to a request from the supported unit</w:t>
      </w:r>
    </w:p>
    <w:p>
      <w:pPr>
        <w:ind w:left="2400"/>
      </w:pPr>
      <w:r>
        <w:t>(8) {cover, covering fire} [oewn-00990979-n]: fire that makes it difficult for the enemy to fire on your own individuals or formations</w:t>
      </w:r>
    </w:p>
    <w:p>
      <w:pPr>
        <w:ind w:left="2400"/>
      </w:pPr>
      <w:r>
        <w:t>(8) {concentrated fire, massed fire} [oewn-00991669-n]: fire from two or more weapons directed at a single target or area (as fire by batteries of two or more warships)</w:t>
      </w:r>
    </w:p>
    <w:p>
      <w:pPr>
        <w:ind w:left="2400"/>
      </w:pPr>
      <w:r>
        <w:t>(8) {counterfire} [oewn-00991859-n]: fire intended to neutralize or destroy enemy weapons</w:t>
      </w:r>
    </w:p>
    <w:p>
      <w:pPr>
        <w:ind w:left="2700"/>
      </w:pPr>
      <w:r>
        <w:t>(9) {counterbattery fire} [oewn-00992023-n]: fire delivered to neutralize or destroy indirect fire weapon systems</w:t>
      </w:r>
    </w:p>
    <w:p>
      <w:pPr>
        <w:ind w:left="2700"/>
      </w:pPr>
      <w:r>
        <w:t>(9) {counterbombardment} [oewn-00992157-n]: bombardment intended to destroy or neutralize enemy weapons</w:t>
      </w:r>
    </w:p>
    <w:p>
      <w:pPr>
        <w:ind w:left="2700"/>
      </w:pPr>
      <w:r>
        <w:t>(9) {countermortar fire} [oewn-00992281-n]: mortar fire intended to destroy or neutralize enemy weapons</w:t>
      </w:r>
    </w:p>
    <w:p>
      <w:pPr>
        <w:ind w:left="2400"/>
      </w:pPr>
      <w:r>
        <w:t>(8) {counterpreparation fire} [oewn-00992405-n]: intensive prearranged fire delivered when the immanence of enemy attack is discovered</w:t>
      </w:r>
    </w:p>
    <w:p>
      <w:pPr>
        <w:ind w:left="2400"/>
      </w:pPr>
      <w:r>
        <w:t>(8) {crossfire} [oewn-00992560-n]: fire from two or more points so that the lines of fire cross</w:t>
      </w:r>
    </w:p>
    <w:p>
      <w:pPr>
        <w:ind w:left="2400"/>
      </w:pPr>
      <w:r>
        <w:t>(8) {destruction fire} [oewn-00992676-n]: fire delivered for the sole purpose of destroying material objects</w:t>
      </w:r>
    </w:p>
    <w:p>
      <w:pPr>
        <w:ind w:left="2400"/>
      </w:pPr>
      <w:r>
        <w:t>(8) {direct fire} [oewn-00992805-n]: fire delivered on a target that is visible to the person aiming it</w:t>
      </w:r>
    </w:p>
    <w:p>
      <w:pPr>
        <w:ind w:left="2400"/>
      </w:pPr>
      <w:r>
        <w:t>(8) {distributed fire} [oewn-00992929-n]: fire dispersed so as to engage effectively an area target</w:t>
      </w:r>
    </w:p>
    <w:p>
      <w:pPr>
        <w:ind w:left="2400"/>
      </w:pPr>
      <w:r>
        <w:t>(8) {friendly fire, fratricide} [oewn-00993049-n]: fire that injures or kills an ally</w:t>
      </w:r>
    </w:p>
    <w:p>
      <w:pPr>
        <w:ind w:left="2400"/>
      </w:pPr>
      <w:r>
        <w:t>(8) {hostile fire} [oewn-00993156-n]: fire that injures or kills an enemy</w:t>
      </w:r>
    </w:p>
    <w:p>
      <w:pPr>
        <w:ind w:left="2400"/>
      </w:pPr>
      <w:r>
        <w:t>(8) {grazing fire} [oewn-00993250-n]: fire approximately parallel to the ground; the center of the cone of fire does rise above 1 meter from the ground</w:t>
      </w:r>
    </w:p>
    <w:p>
      <w:pPr>
        <w:ind w:left="2400"/>
      </w:pPr>
      <w:r>
        <w:t>(8) {harassing fire} [oewn-00993422-n]: fire designed to disturb the rest of enemy troops and to curtail movement and to lower enemy morale</w:t>
      </w:r>
    </w:p>
    <w:p>
      <w:pPr>
        <w:ind w:left="2400"/>
      </w:pPr>
      <w:r>
        <w:t>(8) {indirect fire} [oewn-00993582-n]: fire delivered on a target that is not itself used as the point of aim for the weapons</w:t>
      </w:r>
    </w:p>
    <w:p>
      <w:pPr>
        <w:ind w:left="2400"/>
      </w:pPr>
      <w:r>
        <w:t>(8) {interdiction fire} [oewn-00993728-n]: fire directed to an area to prevent the enemy from using that area</w:t>
      </w:r>
    </w:p>
    <w:p>
      <w:pPr>
        <w:ind w:left="2400"/>
      </w:pPr>
      <w:r>
        <w:t>(8) {neutralization fire} [oewn-00993858-n]: fire that is delivered in order to render the target ineffective or unusable</w:t>
      </w:r>
    </w:p>
    <w:p>
      <w:pPr>
        <w:ind w:left="2400"/>
      </w:pPr>
      <w:r>
        <w:t>(8) {observed fire} [oewn-00994000-n]: fire for which the point of impact (the burst) can be seen by an observer; fire can be adjusted on the basis of the observations</w:t>
      </w:r>
    </w:p>
    <w:p>
      <w:pPr>
        <w:ind w:left="2400"/>
      </w:pPr>
      <w:r>
        <w:t>(8) {preparation fire} [oewn-00994188-n]: fire delivered on a target in preparation for an assault</w:t>
      </w:r>
    </w:p>
    <w:p>
      <w:pPr>
        <w:ind w:left="2400"/>
      </w:pPr>
      <w:r>
        <w:t>(8) {radar fire} [oewn-00994307-n]: gunfire aimed a target that is being tracked by radar</w:t>
      </w:r>
    </w:p>
    <w:p>
      <w:pPr>
        <w:ind w:left="2400"/>
      </w:pPr>
      <w:r>
        <w:t>(8) {registration fire} [oewn-00995314-n]: fire delivered to obtain accurate data for subsequent effective engagement of targets</w:t>
      </w:r>
    </w:p>
    <w:p>
      <w:pPr>
        <w:ind w:left="2400"/>
      </w:pPr>
      <w:r>
        <w:t>(8) {scheduled fire} [oewn-00995463-n]: prearranged fire delivered at a predetermined time</w:t>
      </w:r>
    </w:p>
    <w:p>
      <w:pPr>
        <w:ind w:left="2400"/>
      </w:pPr>
      <w:r>
        <w:t>(8) {searching fire} [oewn-00995737-n]: fire distributed in depth by successive changes in the elevation of the gun</w:t>
      </w:r>
    </w:p>
    <w:p>
      <w:pPr>
        <w:ind w:left="2400"/>
      </w:pPr>
      <w:r>
        <w:t>(8) {supporting fire} [oewn-00996042-n]: fire delivered by supporting units to protect or assist a unit in combat</w:t>
      </w:r>
    </w:p>
    <w:p>
      <w:pPr>
        <w:ind w:left="2700"/>
      </w:pPr>
      <w:r>
        <w:t>(9) {close supporting fire} [oewn-00990782-n]: fire on enemy troops or weapons or positions that are near the supported unit and are the most immediate and serious threat to it</w:t>
      </w:r>
    </w:p>
    <w:p>
      <w:pPr>
        <w:ind w:left="2700"/>
      </w:pPr>
      <w:r>
        <w:t>(9) {deep supporting fire} [oewn-00991208-n]: fire on objectives not in the immediate vicinity of your forces but with the objective of destroying enemy reserves and weapons and interfering with the enemy command and supply and communications</w:t>
      </w:r>
    </w:p>
    <w:p>
      <w:pPr>
        <w:ind w:left="2700"/>
      </w:pPr>
      <w:r>
        <w:t>(9) {direct supporting fire} [oewn-00991471-n]: fire delivered in support of part of a force (as opposed to general supporting fire delivered in support of the force as a whole)</w:t>
      </w:r>
    </w:p>
    <w:p>
      <w:pPr>
        <w:ind w:left="2400"/>
      </w:pPr>
      <w:r>
        <w:t>(8) {suppressive fire} [oewn-00996230-n]: fire on or about a weapon system to degrade its performance below what is needed to fulfill its mission objectives</w:t>
      </w:r>
    </w:p>
    <w:p>
      <w:pPr>
        <w:ind w:left="2400"/>
      </w:pPr>
      <w:r>
        <w:t>(8) {unobserved fire} [oewn-00996407-n]: fire for which the point of impact (the bursts) cannot be observed</w:t>
      </w:r>
    </w:p>
    <w:p>
      <w:pPr>
        <w:ind w:left="2400"/>
      </w:pPr>
      <w:r>
        <w:t>(8) {artillery fire, cannon fire} [oewn-00996535-n]: fire delivered by artillery</w:t>
      </w:r>
    </w:p>
    <w:p>
      <w:pPr>
        <w:ind w:left="2700"/>
      </w:pPr>
      <w:r>
        <w:t>(9) {cannonade, drumfire} [oewn-00996709-n]: intense and continuous artillery fire</w:t>
      </w:r>
    </w:p>
    <w:p>
      <w:pPr>
        <w:ind w:left="2700"/>
      </w:pPr>
      <w:r>
        <w:t>(9) {high-angle fire} [oewn-00996831-n]: fire from a cannon that is fired at an elevation greater than that for the maximum range</w:t>
      </w:r>
    </w:p>
    <w:p>
      <w:pPr>
        <w:ind w:left="2700"/>
      </w:pPr>
      <w:r>
        <w:t>(9) {mortar fire} [oewn-00996981-n]: artillery fire delivered by a mortar</w:t>
      </w:r>
    </w:p>
    <w:p>
      <w:pPr>
        <w:ind w:left="2700"/>
      </w:pPr>
      <w:r>
        <w:t>(9) {zone fire} [oewn-00997075-n]: artillery or mortar fire delivered in a constant direction at several quadrant elevations</w:t>
      </w:r>
    </w:p>
    <w:p>
      <w:pPr>
        <w:ind w:left="2100"/>
      </w:pPr>
      <w:r>
        <w:t>(7) {strafe} [oewn-01248881-n]: an attack of machine-gun fire or cannon fire from a low flying airplane</w:t>
      </w:r>
    </w:p>
    <w:p>
      <w:pPr>
        <w:ind w:left="2100"/>
      </w:pPr>
      <w:r>
        <w:t>(7) {surprise attack, coup de main} [oewn-01249088-n]: an attack without warning</w:t>
      </w:r>
    </w:p>
    <w:p>
      <w:pPr>
        <w:ind w:left="2400"/>
      </w:pPr>
      <w:r>
        <w:t>(8) {ambush, ambuscade, lying in wait, trap} [oewn-01249473-n]: the act of concealing yourself and lying in wait to attack by surprise</w:t>
      </w:r>
    </w:p>
    <w:p>
      <w:pPr>
        <w:ind w:left="2400"/>
      </w:pPr>
      <w:r>
        <w:t>(8) {pre-emptive strike} [oewn-01249703-n]: a surprise attack that is launched in order to prevent the enemy from doing it to you</w:t>
      </w:r>
    </w:p>
    <w:p>
      <w:pPr>
        <w:ind w:left="1800"/>
      </w:pPr>
      <w:r>
        <w:t>(6) {offense, offence, offensive} [oewn-00982124-n]: the action of attacking an enemy</w:t>
      </w:r>
    </w:p>
    <w:p>
      <w:pPr>
        <w:ind w:left="2100"/>
      </w:pPr>
      <w:r>
        <w:t>(7) {counteroffensive} [oewn-00982286-n]: a large scale offensive (more than a counterattack) undertaken by a defending force to seize the initiative from an attacking force</w:t>
      </w:r>
    </w:p>
    <w:p>
      <w:pPr>
        <w:ind w:left="2100"/>
      </w:pPr>
      <w:r>
        <w:t>(7) {dirty war} [oewn-00982480-n]: an offensive conducted by secret police or the military of a regime against revolutionary and terrorist insurgents and marked by the use of kidnapping and torture and murder with civilians often being the victims</w:t>
      </w:r>
    </w:p>
    <w:p>
      <w:pPr>
        <w:ind w:left="2100"/>
      </w:pPr>
      <w:r>
        <w:t>(7) {rollback, push back} [oewn-00982865-n]: the act of forcing the enemy to withdraw</w:t>
      </w:r>
    </w:p>
    <w:p>
      <w:pPr>
        <w:ind w:left="1800"/>
      </w:pPr>
      <w:r>
        <w:t>(6) {peacekeeping, peacekeeping mission, peacekeeping operation} [oewn-00982990-n]: the activity of keeping the peace by military forces (especially when international military forces enforce a truce between hostile groups or nations)</w:t>
      </w:r>
    </w:p>
    <w:p>
      <w:pPr>
        <w:ind w:left="1800"/>
      </w:pPr>
      <w:r>
        <w:t>(6) {amphibious operation} [oewn-00983266-n]: a military operation by both land and sea forces</w:t>
      </w:r>
    </w:p>
    <w:p>
      <w:pPr>
        <w:ind w:left="2100"/>
      </w:pPr>
      <w:r>
        <w:t>(7) {amphibious demonstration} [oewn-00974423-n]: an amphibious operation conducted for the purpose of deceiving the enemy and leading them into a course of action unfavorable to them</w:t>
      </w:r>
    </w:p>
    <w:p>
      <w:pPr>
        <w:ind w:left="2100"/>
      </w:pPr>
      <w:r>
        <w:t>(7) {amphibious assault} [oewn-00983455-n]: an amphibious operation attacking a land base that is carried out by troops that are landed by naval ships</w:t>
      </w:r>
    </w:p>
    <w:p>
      <w:pPr>
        <w:ind w:left="1800"/>
      </w:pPr>
      <w:r>
        <w:t>(6) {information gathering} [oewn-00983797-n]: the act of collecting information</w:t>
      </w:r>
    </w:p>
    <w:p>
      <w:pPr>
        <w:ind w:left="2100"/>
      </w:pPr>
      <w:r>
        <w:t>(7) {intelligence, intelligence activity, intelligence operation} [oewn-00983916-n]: the operation of gathering information about an enemy</w:t>
      </w:r>
    </w:p>
    <w:p>
      <w:pPr>
        <w:ind w:left="2400"/>
      </w:pPr>
      <w:r>
        <w:t>(8) {spying, undercover work} [oewn-00655477-n]: the act of keeping a secret watch for intelligence purposes</w:t>
      </w:r>
    </w:p>
    <w:p>
      <w:pPr>
        <w:ind w:left="2700"/>
      </w:pPr>
      <w:r>
        <w:t>(9) {espionage} [oewn-00655806-n]: the systematic use of spies to get military or political secrets</w:t>
      </w:r>
    </w:p>
    <w:p>
      <w:pPr>
        <w:ind w:left="2400"/>
      </w:pPr>
      <w:r>
        <w:t>(8) {current intelligence} [oewn-00984239-n]: intelligence of all types and forms of immediate interest; usually disseminated without delays for evaluation or interpretation</w:t>
      </w:r>
    </w:p>
    <w:p>
      <w:pPr>
        <w:ind w:left="2400"/>
      </w:pPr>
      <w:r>
        <w:t>(8) {tactical intelligence, combat intelligence} [oewn-00984433-n]: intelligence that is required for the planning and conduct of tactical operations</w:t>
      </w:r>
    </w:p>
    <w:p>
      <w:pPr>
        <w:ind w:left="2700"/>
      </w:pPr>
      <w:r>
        <w:t>(9) {terrain intelligence} [oewn-00984622-n]: tactical intelligence on the natural and man-made characteristics of an area</w:t>
      </w:r>
    </w:p>
    <w:p>
      <w:pPr>
        <w:ind w:left="2400"/>
      </w:pPr>
      <w:r>
        <w:t>(8) {strategic intelligence} [oewn-00984765-n]: intelligence that is required for forming policy and military plans at national and international levels</w:t>
      </w:r>
    </w:p>
    <w:p>
      <w:pPr>
        <w:ind w:left="2400"/>
      </w:pPr>
      <w:r>
        <w:t>(8) {signals intelligence, SIGINT} [oewn-00984938-n]: intelligence information gathered from communications intelligence or electronics intelligence or telemetry intelligence</w:t>
      </w:r>
    </w:p>
    <w:p>
      <w:pPr>
        <w:ind w:left="2700"/>
      </w:pPr>
      <w:r>
        <w:t>(9) {electronics intelligence, ELINT} [oewn-00985188-n]: intelligence derived from electromagnetic radiations from foreign sources (other than radioactive sources)</w:t>
      </w:r>
    </w:p>
    <w:p>
      <w:pPr>
        <w:ind w:left="2700"/>
      </w:pPr>
      <w:r>
        <w:t>(9) {communications intelligence, COMINT} [oewn-00985373-n]: technical and intelligence information derived from foreign communications by other than the intended recipients</w:t>
      </w:r>
    </w:p>
    <w:p>
      <w:pPr>
        <w:ind w:left="2700"/>
      </w:pPr>
      <w:r>
        <w:t>(9) {telemetry intelligence, TELINT} [oewn-00985568-n]: intelligence derived from the interception and processing and analysis of foreign telemetry</w:t>
      </w:r>
    </w:p>
    <w:p>
      <w:pPr>
        <w:ind w:left="2400"/>
      </w:pPr>
      <w:r>
        <w:t>(8) {clandestine operation} [oewn-00985737-n]: an intelligence operation so planned and executed as to insure concealment</w:t>
      </w:r>
    </w:p>
    <w:p>
      <w:pPr>
        <w:ind w:left="2700"/>
      </w:pPr>
      <w:r>
        <w:t>(9) {exfiltration operation} [oewn-00985897-n]: a clandestine rescue operation to bring a defector or refugee or an operative and family out of danger</w:t>
      </w:r>
    </w:p>
    <w:p>
      <w:pPr>
        <w:ind w:left="2400"/>
      </w:pPr>
      <w:r>
        <w:t>(8) {overt operation} [oewn-00986576-n]: the collection of intelligence openly without concealment</w:t>
      </w:r>
    </w:p>
    <w:p>
      <w:pPr>
        <w:ind w:left="2400"/>
      </w:pPr>
      <w:r>
        <w:t>(8) {reconnaissance, reconnaissance mission} [oewn-00986695-n]: the act of reconnoitring (especially to gain information about an enemy or potential enemy)</w:t>
      </w:r>
    </w:p>
    <w:p>
      <w:pPr>
        <w:ind w:left="2700"/>
      </w:pPr>
      <w:r>
        <w:t>(9) {recce, recco, reccy} [oewn-00987094-n]: reconnaissance (by shortening)</w:t>
      </w:r>
    </w:p>
    <w:p>
      <w:pPr>
        <w:ind w:left="2700"/>
      </w:pPr>
      <w:r>
        <w:t>(9) {scouting, exploratory survey, reconnoitering, reconnoitring} [oewn-00987192-n]: exploring in order to gain information</w:t>
      </w:r>
    </w:p>
    <w:p>
      <w:pPr>
        <w:ind w:left="2700"/>
      </w:pPr>
      <w:r>
        <w:t>(9) {air reconnaissance} [oewn-00987442-n]: reconnaissance either by visual observation from the air or through the use of airborne sensors</w:t>
      </w:r>
    </w:p>
    <w:p>
      <w:pPr>
        <w:ind w:left="2700"/>
      </w:pPr>
      <w:r>
        <w:t>(9) {reconnaissance by fire} [oewn-00987602-n]: a method of reconnaissance in which fire is placed on a suspected enemy position in order to cause the enemy to disclose their presence by moving or returning fire</w:t>
      </w:r>
    </w:p>
    <w:p>
      <w:pPr>
        <w:ind w:left="2700"/>
      </w:pPr>
      <w:r>
        <w:t>(9) {reconnaissance in force} [oewn-00987832-n]: an offensive operation designed to discover or test the enemy's strength (or to obtain other information)</w:t>
      </w:r>
    </w:p>
    <w:p>
      <w:pPr>
        <w:ind w:left="2700"/>
      </w:pPr>
      <w:r>
        <w:t>(9) {shufti} [oewn-00988007-n]: a quick look around (originally military slang)</w:t>
      </w:r>
    </w:p>
    <w:p>
      <w:pPr>
        <w:ind w:left="2700"/>
      </w:pPr>
      <w:r>
        <w:t>(9) {electronic reconnaissance} [oewn-00988166-n]: the detection and identification and evaluation and location of foreign electromagnetic radiations (other than radioactive)</w:t>
      </w:r>
    </w:p>
    <w:p>
      <w:pPr>
        <w:ind w:left="2400"/>
      </w:pPr>
      <w:r>
        <w:t>(8) {counterintelligence} [oewn-00988361-n]: intelligence activities concerned with identifying and counteracting the threat to security posed by hostile intelligence organizations or by individuals engaged in espionage or sabotage or subversion or terrorism</w:t>
      </w:r>
    </w:p>
    <w:p>
      <w:pPr>
        <w:ind w:left="2700"/>
      </w:pPr>
      <w:r>
        <w:t>(9) {counterespionage} [oewn-00655926-n]: spying on the spies</w:t>
      </w:r>
    </w:p>
    <w:p>
      <w:pPr>
        <w:ind w:left="2700"/>
      </w:pPr>
      <w:r>
        <w:t>(9) {security intelligence} [oewn-00822506-n]: intelligence on the identity and capability and intentions of hostile individuals or organizations that may be engaged in espionage or sabotage or subversion or terrorism</w:t>
      </w:r>
    </w:p>
    <w:p>
      <w:pPr>
        <w:ind w:left="2700"/>
      </w:pPr>
      <w:r>
        <w:t>(9) {censoring, censorship, security review} [oewn-00822744-n]: counterintelligence achieved by banning or deleting any information of value to the enemy</w:t>
      </w:r>
    </w:p>
    <w:p>
      <w:pPr>
        <w:ind w:left="3000"/>
      </w:pPr>
      <w:r>
        <w:t>(10) {military censorship} [oewn-00822956-n]: all types of censorship conducted by personnel of the armed forces</w:t>
      </w:r>
    </w:p>
    <w:p>
      <w:pPr>
        <w:ind w:left="3300"/>
      </w:pPr>
      <w:r>
        <w:t>(11) {civil censorship} [oewn-00823179-n]: military censorship of civilian communications (correspondence or printed matter of films) entering or leaving or circulating within territories controlled by armed forces</w:t>
      </w:r>
    </w:p>
    <w:p>
      <w:pPr>
        <w:ind w:left="3300"/>
      </w:pPr>
      <w:r>
        <w:t>(11) {field press censorship} [oewn-00823413-n]: security review of news (including all information or material intended for dissemination to the public) subject to the jurisdiction of the armed forces</w:t>
      </w:r>
    </w:p>
    <w:p>
      <w:pPr>
        <w:ind w:left="3300"/>
      </w:pPr>
      <w:r>
        <w:t>(11) {prisoner of war censorship} [oewn-00823634-n]: military censorship of communication to and from prisoners of war and civilian internees held by the armed forces</w:t>
      </w:r>
    </w:p>
    <w:p>
      <w:pPr>
        <w:ind w:left="3300"/>
      </w:pPr>
      <w:r>
        <w:t>(11) {armed forces censorship} [oewn-00823820-n]: military censorship of personal communications to or from persons in the armed forces</w:t>
      </w:r>
    </w:p>
    <w:p>
      <w:pPr>
        <w:ind w:left="3600"/>
      </w:pPr>
      <w:r>
        <w:t>(12) {primary censorship} [oewn-00824011-n]: armed forces censorship performed by personnel of a military unit on the personal communications of persons assigned to that unit</w:t>
      </w:r>
    </w:p>
    <w:p>
      <w:pPr>
        <w:ind w:left="3600"/>
      </w:pPr>
      <w:r>
        <w:t>(12) {secondary censorship} [oewn-00824205-n]: armed forces censorship of the personal communications of officers or civilian employees or enlisted personnel not subject to primary censorship</w:t>
      </w:r>
    </w:p>
    <w:p>
      <w:pPr>
        <w:ind w:left="3000"/>
      </w:pPr>
      <w:r>
        <w:t>(10) {national censorship} [oewn-00824416-n]: censorship under civil authority of communications entering or leaving or crossing the borders of the United States or its territories or possessions</w:t>
      </w:r>
    </w:p>
    <w:p>
      <w:pPr>
        <w:ind w:left="2700"/>
      </w:pPr>
      <w:r>
        <w:t>(9) {countersubversion} [oewn-00988749-n]: the aspect of counterintelligence designed to detect and prevent subversive activities</w:t>
      </w:r>
    </w:p>
    <w:p>
      <w:pPr>
        <w:ind w:left="2700"/>
      </w:pPr>
      <w:r>
        <w:t>(9) {counter-sabotage} [oewn-00988899-n]: counterintelligence designed to detect and counteract sabotage</w:t>
      </w:r>
    </w:p>
    <w:p>
      <w:pPr>
        <w:ind w:left="1800"/>
      </w:pPr>
      <w:r>
        <w:t>(6) {psychological operation, psyop} [oewn-00986068-n]: military actions designed to influence the perceptions and attitudes of individuals, groups, and foreign governments</w:t>
      </w:r>
    </w:p>
    <w:p>
      <w:pPr>
        <w:ind w:left="1800"/>
      </w:pPr>
      <w:r>
        <w:t>(6) {covert operation} [oewn-00986281-n]: an intelligence operation so planned as to permit plausible denial by the sponsor</w:t>
      </w:r>
    </w:p>
    <w:p>
      <w:pPr>
        <w:ind w:left="2100"/>
      </w:pPr>
      <w:r>
        <w:t>(7) {black operation} [oewn-00986443-n]: a covert operation not attributable to the organization carrying it out</w:t>
      </w:r>
    </w:p>
    <w:p>
      <w:pPr>
        <w:ind w:left="1500"/>
      </w:pPr>
      <w:r>
        <w:t>(5) {measurement, measuring, measure, mensuration} [oewn-00998911-n]: the act or process of assigning numbers to phenomena according to a rule</w:t>
      </w:r>
    </w:p>
    <w:p>
      <w:pPr>
        <w:ind w:left="1800"/>
      </w:pPr>
      <w:r>
        <w:t>(6) {seismography} [oewn-00605110-n]: the measurement of tremors and shocks and undulatory movements of earthquakes</w:t>
      </w:r>
    </w:p>
    <w:p>
      <w:pPr>
        <w:ind w:left="1800"/>
      </w:pPr>
      <w:r>
        <w:t>(6) {actinometry} [oewn-00999979-n]: measuring the intensity of electromagnetic radiation (especially of the sun's rays)</w:t>
      </w:r>
    </w:p>
    <w:p>
      <w:pPr>
        <w:ind w:left="1800"/>
      </w:pPr>
      <w:r>
        <w:t>(6) {algometry} [oewn-01000138-n]: measuring sensitivity to pain or pressure</w:t>
      </w:r>
    </w:p>
    <w:p>
      <w:pPr>
        <w:ind w:left="1800"/>
      </w:pPr>
      <w:r>
        <w:t>(6) {anemography} [oewn-01000271-n]: recording anemometrical measurements</w:t>
      </w:r>
    </w:p>
    <w:p>
      <w:pPr>
        <w:ind w:left="1800"/>
      </w:pPr>
      <w:r>
        <w:t>(6) {anemometry} [oewn-01000365-n]: measuring wind speed and direction</w:t>
      </w:r>
    </w:p>
    <w:p>
      <w:pPr>
        <w:ind w:left="1800"/>
      </w:pPr>
      <w:r>
        <w:t>(6) {angulation} [oewn-01000456-n]: the precise measurement of angles</w:t>
      </w:r>
    </w:p>
    <w:p>
      <w:pPr>
        <w:ind w:left="1800"/>
      </w:pPr>
      <w:r>
        <w:t>(6) {anthropometry} [oewn-01000546-n]: measurement and study of the human body and its parts and capacities</w:t>
      </w:r>
    </w:p>
    <w:p>
      <w:pPr>
        <w:ind w:left="1800"/>
      </w:pPr>
      <w:r>
        <w:t>(6) {arterial blood gases} [oewn-01000710-n]: measurement of the pH level and the oxygen and carbon dioxide concentrations in arterial blood; important in diagnosis of many respiratory diseases</w:t>
      </w:r>
    </w:p>
    <w:p>
      <w:pPr>
        <w:ind w:left="1800"/>
      </w:pPr>
      <w:r>
        <w:t>(6) {audiometry} [oewn-01000924-n]: measuring sensitivity of hearing</w:t>
      </w:r>
    </w:p>
    <w:p>
      <w:pPr>
        <w:ind w:left="1800"/>
      </w:pPr>
      <w:r>
        <w:t>(6) {bathymetry, plumbing} [oewn-01001031-n]: measuring the depths of the oceans</w:t>
      </w:r>
    </w:p>
    <w:p>
      <w:pPr>
        <w:ind w:left="1800"/>
      </w:pPr>
      <w:r>
        <w:t>(6) {calorimetry} [oewn-01003756-n]: measurement of quantities of heat</w:t>
      </w:r>
    </w:p>
    <w:p>
      <w:pPr>
        <w:ind w:left="1800"/>
      </w:pPr>
      <w:r>
        <w:t>(6) {cephalometry} [oewn-01003865-n]: measurement of human heads</w:t>
      </w:r>
    </w:p>
    <w:p>
      <w:pPr>
        <w:ind w:left="1800"/>
      </w:pPr>
      <w:r>
        <w:t>(6) {densitometry} [oewn-01003950-n]: measuring the optical density of a substance by shining light on it and measuring its transmission</w:t>
      </w:r>
    </w:p>
    <w:p>
      <w:pPr>
        <w:ind w:left="1800"/>
      </w:pPr>
      <w:r>
        <w:t>(6) {dosimetry} [oewn-01004107-n]: measuring the dose of radiation emitted by a radioactive source</w:t>
      </w:r>
    </w:p>
    <w:p>
      <w:pPr>
        <w:ind w:left="1800"/>
      </w:pPr>
      <w:r>
        <w:t>(6) {fetometry, foetometry} [oewn-01004226-n]: measurement of a fetus (especially the diameter of the head)</w:t>
      </w:r>
    </w:p>
    <w:p>
      <w:pPr>
        <w:ind w:left="1800"/>
      </w:pPr>
      <w:r>
        <w:t>(6) {hydrometry, gravimetry} [oewn-01004355-n]: the measurement of specific gravity</w:t>
      </w:r>
    </w:p>
    <w:p>
      <w:pPr>
        <w:ind w:left="1800"/>
      </w:pPr>
      <w:r>
        <w:t>(6) {hypsometry, hypsography} [oewn-01004496-n]: measurement of the elevation of land above sea level</w:t>
      </w:r>
    </w:p>
    <w:p>
      <w:pPr>
        <w:ind w:left="1800"/>
      </w:pPr>
      <w:r>
        <w:t>(6) {mental measurement} [oewn-01004619-n]: a generic term used to cover any application of measurement techniques to the quantification of mental functions</w:t>
      </w:r>
    </w:p>
    <w:p>
      <w:pPr>
        <w:ind w:left="2100"/>
      </w:pPr>
      <w:r>
        <w:t>(7) {test, mental test, mental testing, psychometric test} [oewn-01008617-n]: any standardized procedure for measuring sensitivity or memory or intelligence or aptitude or personality etc</w:t>
      </w:r>
    </w:p>
    <w:p>
      <w:pPr>
        <w:ind w:left="2400"/>
      </w:pPr>
      <w:r>
        <w:t>(8) {intelligence test, IQ test} [oewn-01008995-n]: a psychometric test of intelligence</w:t>
      </w:r>
    </w:p>
    <w:p>
      <w:pPr>
        <w:ind w:left="2700"/>
      </w:pPr>
      <w:r>
        <w:t>(9) {Stanford-Binet test} [oewn-01009215-n]: revision of the Binet-Simon Scale</w:t>
      </w:r>
    </w:p>
    <w:p>
      <w:pPr>
        <w:ind w:left="2700"/>
      </w:pPr>
      <w:r>
        <w:t>(9) {Binet-Simon Scale} [oewn-01009314-n]: the first intelligence test</w:t>
      </w:r>
    </w:p>
    <w:p>
      <w:pPr>
        <w:ind w:left="2400"/>
      </w:pPr>
      <w:r>
        <w:t>(8) {personality test} [oewn-01009405-n]: any test that is intended to assess personality</w:t>
      </w:r>
    </w:p>
    <w:p>
      <w:pPr>
        <w:ind w:left="2700"/>
      </w:pPr>
      <w:r>
        <w:t>(9) {personality inventory, personality assessment} [oewn-06485960-n]: a questionnaire that is supposed to yield a description of a person's personality traits</w:t>
      </w:r>
    </w:p>
    <w:p>
      <w:pPr>
        <w:ind w:left="3000"/>
      </w:pPr>
      <w:r>
        <w:t>(10) {self-report personality inventory, self-report inventory} [oewn-06486274-n]: a personality inventory in which a person is asked which of a list of traits and characteristics describe her or him or to indicate which behaviors and hypothetical choices he or she would make</w:t>
      </w:r>
    </w:p>
    <w:p>
      <w:pPr>
        <w:ind w:left="3300"/>
      </w:pPr>
      <w:r>
        <w:t>(11) {California Personality Inventory, CPI} [oewn-06486643-n]: a self-report personality inventory originally derived from the MMPI; consists of several hundred yes-no questions and yields scores on a number of scales including dominance and self acceptance and self control and socialization and achievement etc.</w:t>
      </w:r>
    </w:p>
    <w:p>
      <w:pPr>
        <w:ind w:left="3300"/>
      </w:pPr>
      <w:r>
        <w:t>(11) {Eysenck Personality Inventory, EPI} [oewn-06486978-n]: a self-report personality inventory based on Hans Eysenck's factor analysis of personality which assumes three basic factors (the two most important being extraversion to introversion and neuroticism)</w:t>
      </w:r>
    </w:p>
    <w:p>
      <w:pPr>
        <w:ind w:left="3300"/>
      </w:pPr>
      <w:r>
        <w:t>(11) {Minnesota Multiphasic Personality Inventory, MMPI} [oewn-06487260-n]: a self-report personality inventory consisting of 550 items that describe feelings or actions which the person is asked to agree with or disagree with; many scales estimating traits and qualities of personality have been developed using MMPI items</w:t>
      </w:r>
    </w:p>
    <w:p>
      <w:pPr>
        <w:ind w:left="3300"/>
      </w:pPr>
      <w:r>
        <w:t>(11) {Sixteen Personality Factor Questionnaire, 16 PF} [oewn-06487604-n]: a self-report personality inventory developed by Raymond B. Cattell to measure the 16 personality dimensions that emerged from his factor analysis of a wide range of traits</w:t>
      </w:r>
    </w:p>
    <w:p>
      <w:pPr>
        <w:ind w:left="2700"/>
      </w:pPr>
      <w:r>
        <w:t>(9) {projective test, projective device, projective technique} [oewn-01009551-n]: any personality test designed to yield information about someone's personality on the basis of their unrestricted response to ambiguous objects or situations</w:t>
      </w:r>
    </w:p>
    <w:p>
      <w:pPr>
        <w:ind w:left="3000"/>
      </w:pPr>
      <w:r>
        <w:t>(10) {Rorschach, Rorschach test, inkblot test} [oewn-01009849-n]: a projective tests using bilaterally symmetrical inkblots; subjects state what they see in the inkblot</w:t>
      </w:r>
    </w:p>
    <w:p>
      <w:pPr>
        <w:ind w:left="3000"/>
      </w:pPr>
      <w:r>
        <w:t>(10) {Thematic Apperception Test, TAT} [oewn-01010039-n]: a projective technique using black-and-white pictures; subjects tell a story about each picture</w:t>
      </w:r>
    </w:p>
    <w:p>
      <w:pPr>
        <w:ind w:left="2400"/>
      </w:pPr>
      <w:r>
        <w:t>(8) {sub-test} [oewn-01010213-n]: one of a battery of related tests</w:t>
      </w:r>
    </w:p>
    <w:p>
      <w:pPr>
        <w:ind w:left="1800"/>
      </w:pPr>
      <w:r>
        <w:t>(6) {micrometry} [oewn-01004814-n]: measuring with a micrometer</w:t>
      </w:r>
    </w:p>
    <w:p>
      <w:pPr>
        <w:ind w:left="1800"/>
      </w:pPr>
      <w:r>
        <w:t>(6) {observation} [oewn-01004898-n]: the act of making and recording a measurement</w:t>
      </w:r>
    </w:p>
    <w:p>
      <w:pPr>
        <w:ind w:left="2100"/>
      </w:pPr>
      <w:r>
        <w:t>(7) {radio observation} [oewn-01250516-n]: an observation made with a radio telescope</w:t>
      </w:r>
    </w:p>
    <w:p>
      <w:pPr>
        <w:ind w:left="1800"/>
      </w:pPr>
      <w:r>
        <w:t>(6) {pelvimetry} [oewn-01005055-n]: measurement of the dimensions of the bony birth canal (to determine whether vaginal birth is possible)</w:t>
      </w:r>
    </w:p>
    <w:p>
      <w:pPr>
        <w:ind w:left="1800"/>
      </w:pPr>
      <w:r>
        <w:t>(6) {photometry} [oewn-01005214-n]: measurement of the properties of light (especially luminous intensity)</w:t>
      </w:r>
    </w:p>
    <w:p>
      <w:pPr>
        <w:ind w:left="2100"/>
      </w:pPr>
      <w:r>
        <w:t>(7) {cytophotometry} [oewn-01005377-n]: the study of chemical compounds inside a cell by means of a cytophotometer</w:t>
      </w:r>
    </w:p>
    <w:p>
      <w:pPr>
        <w:ind w:left="1800"/>
      </w:pPr>
      <w:r>
        <w:t>(6) {quantification} [oewn-01005512-n]: the act of discovering or expressing the quantity of something</w:t>
      </w:r>
    </w:p>
    <w:p>
      <w:pPr>
        <w:ind w:left="2100"/>
      </w:pPr>
      <w:r>
        <w:t>(7) {gradation, graduation} [oewn-01005671-n]: the act of arranging in grades</w:t>
      </w:r>
    </w:p>
    <w:p>
      <w:pPr>
        <w:ind w:left="2400"/>
      </w:pPr>
      <w:r>
        <w:t>(8) {shading, blending} [oewn-01005878-n]: a gradation involving small or imperceptible differences between grades</w:t>
      </w:r>
    </w:p>
    <w:p>
      <w:pPr>
        <w:ind w:left="1800"/>
      </w:pPr>
      <w:r>
        <w:t>(6) {radioactive dating} [oewn-01006319-n]: measurement of the amount of radioactive material (usually carbon 14) that an object contains; can be used to estimate the age of the object</w:t>
      </w:r>
    </w:p>
    <w:p>
      <w:pPr>
        <w:ind w:left="1800"/>
      </w:pPr>
      <w:r>
        <w:t>(6) {reading, meter reading} [oewn-01006524-n]: the act of measuring with meters or similar instruments</w:t>
      </w:r>
    </w:p>
    <w:p>
      <w:pPr>
        <w:ind w:left="1800"/>
      </w:pPr>
      <w:r>
        <w:t>(6) {sampling} [oewn-01006717-n]: measurement at regular intervals of the amplitude of a varying waveform (in order to convert it to digital form)</w:t>
      </w:r>
    </w:p>
    <w:p>
      <w:pPr>
        <w:ind w:left="1800"/>
      </w:pPr>
      <w:r>
        <w:t>(6) {sounding} [oewn-01006903-n]: the act of measuring depth of water (usually with a sounding line)</w:t>
      </w:r>
    </w:p>
    <w:p>
      <w:pPr>
        <w:ind w:left="1800"/>
      </w:pPr>
      <w:r>
        <w:t>(6) {sound ranging} [oewn-01007042-n]: locating a source of sound (as an enemy gun) by measurements of the time the sound arrives at microphones in known positions</w:t>
      </w:r>
    </w:p>
    <w:p>
      <w:pPr>
        <w:ind w:left="1800"/>
      </w:pPr>
      <w:r>
        <w:t>(6) {scaling} [oewn-01007226-n]: act of measuring or arranging or adjusting according to a scale</w:t>
      </w:r>
    </w:p>
    <w:p>
      <w:pPr>
        <w:ind w:left="2100"/>
      </w:pPr>
      <w:r>
        <w:t>(7) {scalage} [oewn-01007756-n]: the act of scaling in weight or quantity or dimension</w:t>
      </w:r>
    </w:p>
    <w:p>
      <w:pPr>
        <w:ind w:left="1800"/>
      </w:pPr>
      <w:r>
        <w:t>(6) {spirometry} [oewn-01007415-n]: the use of a spirometer to measure vital capacity</w:t>
      </w:r>
    </w:p>
    <w:p>
      <w:pPr>
        <w:ind w:left="1800"/>
      </w:pPr>
      <w:r>
        <w:t>(6) {surveying} [oewn-01007521-n]: the practice of measuring angles and distances on the ground so that they can be accurately plotted on a map</w:t>
      </w:r>
    </w:p>
    <w:p>
      <w:pPr>
        <w:ind w:left="2100"/>
      </w:pPr>
      <w:r>
        <w:t>(7) {triangulation} [oewn-00618577-n]: a method of surveying; the area is divided into triangles and the length of one side and its angles with the other two are measured, then the lengths of the other sides can be calculated</w:t>
      </w:r>
    </w:p>
    <w:p>
      <w:pPr>
        <w:ind w:left="2400"/>
      </w:pPr>
      <w:r>
        <w:t>(8) {satellite triangulation} [oewn-92447281-n]: the branch of satellite geodesy in which geodetic problems are solved on the basis of positional (angular) observations of artificial earth satellites.</w:t>
      </w:r>
    </w:p>
    <w:p>
      <w:pPr>
        <w:ind w:left="1800"/>
      </w:pPr>
      <w:r>
        <w:t>(6) {telemetry} [oewn-01118527-n]: automatic transmission and measurement of data from remote sources by wire or radio or other means</w:t>
      </w:r>
    </w:p>
    <w:p>
      <w:pPr>
        <w:ind w:left="1800"/>
      </w:pPr>
      <w:r>
        <w:t>(6) {thermometry} [oewn-01118681-n]: the measurement of temperature</w:t>
      </w:r>
    </w:p>
    <w:p>
      <w:pPr>
        <w:ind w:left="1800"/>
      </w:pPr>
      <w:r>
        <w:t>(6) {tonometry} [oewn-01119017-n]: the measurement of intraocular pressure by determining the amount of force needed to make a slight indentation in the cornea</w:t>
      </w:r>
    </w:p>
    <w:p>
      <w:pPr>
        <w:ind w:left="1800"/>
      </w:pPr>
      <w:r>
        <w:t>(6) {viscometry, viscosimetry} [oewn-01119639-n]: the measurement of viscosity</w:t>
      </w:r>
    </w:p>
    <w:p>
      <w:pPr>
        <w:ind w:left="1800"/>
      </w:pPr>
      <w:r>
        <w:t>(6) {weigh-in} [oewn-90001831-n]: The process of determining a competitor's body weight prior to an event, especially to ensure it is within the weight restrictions</w:t>
      </w:r>
    </w:p>
    <w:p>
      <w:pPr>
        <w:ind w:left="1800"/>
      </w:pPr>
      <w:r>
        <w:t>(6) {audience measurement} [oewn-92407558-n]: measuring how many people are in an audience.</w:t>
      </w:r>
    </w:p>
    <w:p>
      <w:pPr>
        <w:ind w:left="1800"/>
      </w:pPr>
      <w:r>
        <w:t>(6) {pycnometry} [oewn-92443243-n]: The determination of liquid density by weighing the liquid in a container (pycnometer) of known volume.</w:t>
      </w:r>
    </w:p>
    <w:p>
      <w:pPr>
        <w:ind w:left="1500"/>
      </w:pPr>
      <w:r>
        <w:t>(5) {calibration, standardization, standardisation} [oewn-01001187-n]: the act of checking or adjusting (by comparison with a standard) the accuracy of a measuring instrument</w:t>
      </w:r>
    </w:p>
    <w:p>
      <w:pPr>
        <w:ind w:left="1800"/>
      </w:pPr>
      <w:r>
        <w:t>(6) {tuning} [oewn-01001530-n]: (music) calibrating something (an instrument or electronic circuit) to a standard frequency</w:t>
      </w:r>
    </w:p>
    <w:p>
      <w:pPr>
        <w:ind w:left="1800"/>
      </w:pPr>
      <w:r>
        <w:t>(6) {adjustment, registration, readjustment} [oewn-01001729-n]: the act of adjusting something to match a standard</w:t>
      </w:r>
    </w:p>
    <w:p>
      <w:pPr>
        <w:ind w:left="2100"/>
      </w:pPr>
      <w:r>
        <w:t>(7) {alignment} [oewn-01002010-n]: the act of adjusting or aligning the parts of a device in relation to each other</w:t>
      </w:r>
    </w:p>
    <w:p>
      <w:pPr>
        <w:ind w:left="2400"/>
      </w:pPr>
      <w:r>
        <w:t>(8) {camber} [oewn-01003286-n]: the alignment of the wheels of a motor vehicle closer together at the bottom than at the top</w:t>
      </w:r>
    </w:p>
    <w:p>
      <w:pPr>
        <w:ind w:left="2400"/>
      </w:pPr>
      <w:r>
        <w:t>(8) {toe-in} [oewn-01003431-n]: the alignment of the front wheels of a motor vehicle closer together at the front than at the back</w:t>
      </w:r>
    </w:p>
    <w:p>
      <w:pPr>
        <w:ind w:left="2100"/>
      </w:pPr>
      <w:r>
        <w:t>(7) {collimation} [oewn-01002218-n]: the accurate adjustment of the line of sight of a telescope</w:t>
      </w:r>
    </w:p>
    <w:p>
      <w:pPr>
        <w:ind w:left="2100"/>
      </w:pPr>
      <w:r>
        <w:t>(7) {temperament} [oewn-01002353-n]: an adjustment of the intervals (as in tuning a keyboard instrument) so that the scale can be used to play in different keys</w:t>
      </w:r>
    </w:p>
    <w:p>
      <w:pPr>
        <w:ind w:left="2400"/>
      </w:pPr>
      <w:r>
        <w:t>(8) {equal temperament} [oewn-01002552-n]: the division of the scale based on an octave that is divided into twelve exactly equal semitones</w:t>
      </w:r>
    </w:p>
    <w:p>
      <w:pPr>
        <w:ind w:left="2100"/>
      </w:pPr>
      <w:r>
        <w:t>(7) {tune-up} [oewn-01002911-n]: adjustments made to an engine to improve its performance</w:t>
      </w:r>
    </w:p>
    <w:p>
      <w:pPr>
        <w:ind w:left="2100"/>
      </w:pPr>
      <w:r>
        <w:t>(7) {synchronization, synchronisation, synchronizing, synchronising} [oewn-01003039-n]: an adjustment that causes something to occur or recur in unison</w:t>
      </w:r>
    </w:p>
    <w:p>
      <w:pPr>
        <w:ind w:left="2100"/>
      </w:pPr>
      <w:r>
        <w:t>(7) {voicing} [oewn-01003582-n]: the act of adjusting an organ pipe (or wind instrument) so that it conforms to the standards of tone and pitch and color</w:t>
      </w:r>
    </w:p>
    <w:p>
      <w:pPr>
        <w:ind w:left="1500"/>
      </w:pPr>
      <w:r>
        <w:t>(5) {organization, organisation} [oewn-01010320-n]: the activity or result of distributing or disposing persons or things properly or methodically</w:t>
      </w:r>
    </w:p>
    <w:p>
      <w:pPr>
        <w:ind w:left="1800"/>
      </w:pPr>
      <w:r>
        <w:t>(6) {randomization, randomisation} [oewn-01010943-n]: a deliberately haphazard arrangement of observations so as to simulate chance</w:t>
      </w:r>
    </w:p>
    <w:p>
      <w:pPr>
        <w:ind w:left="1800"/>
      </w:pPr>
      <w:r>
        <w:t>(6) {systematization, systematisation, rationalization, rationalisation} [oewn-01011132-n]: systematic organization; the act of organizing something according to a system or a rationale</w:t>
      </w:r>
    </w:p>
    <w:p>
      <w:pPr>
        <w:ind w:left="2100"/>
      </w:pPr>
      <w:r>
        <w:t>(7) {codification} [oewn-01011449-n]: the act of codifying; arranging in a systematic order</w:t>
      </w:r>
    </w:p>
    <w:p>
      <w:pPr>
        <w:ind w:left="2100"/>
      </w:pPr>
      <w:r>
        <w:t>(7) {formalization, formalisation} [oewn-01011579-n]: the act of making formal (as by stating formal rules governing classes of expressions)</w:t>
      </w:r>
    </w:p>
    <w:p>
      <w:pPr>
        <w:ind w:left="1800"/>
      </w:pPr>
      <w:r>
        <w:t>(6) {order, ordering} [oewn-01011813-n]: the act of putting things in a sequential arrangement</w:t>
      </w:r>
    </w:p>
    <w:p>
      <w:pPr>
        <w:ind w:left="2100"/>
      </w:pPr>
      <w:r>
        <w:t>(7) {rank order} [oewn-01012187-n]: an arrangement according to rank</w:t>
      </w:r>
    </w:p>
    <w:p>
      <w:pPr>
        <w:ind w:left="2100"/>
      </w:pPr>
      <w:r>
        <w:t>(7) {scaling, grading} [oewn-01012276-n]: the act of arranging in a graduated series</w:t>
      </w:r>
    </w:p>
    <w:p>
      <w:pPr>
        <w:ind w:left="2100"/>
      </w:pPr>
      <w:r>
        <w:t>(7) {succession, sequence} [oewn-01012400-n]: the action of following in order</w:t>
      </w:r>
    </w:p>
    <w:p>
      <w:pPr>
        <w:ind w:left="2400"/>
      </w:pPr>
      <w:r>
        <w:t>(8) {opening, chess opening} [oewn-00458914-n]: a recognized sequence of moves at the beginning of a game of chess</w:t>
      </w:r>
    </w:p>
    <w:p>
      <w:pPr>
        <w:ind w:left="2400"/>
      </w:pPr>
      <w:r>
        <w:t>(8) {alternation} [oewn-01012626-n]: successive change from one thing or state to another and back again</w:t>
      </w:r>
    </w:p>
    <w:p>
      <w:pPr>
        <w:ind w:left="2100"/>
      </w:pPr>
      <w:r>
        <w:t>(7) {layout} [oewn-01012843-n]: the act of laying out (as by making plans for something)</w:t>
      </w:r>
    </w:p>
    <w:p>
      <w:pPr>
        <w:ind w:left="2100"/>
      </w:pPr>
      <w:r>
        <w:t>(7) {alphabetization, alphabetisation} [oewn-01012970-n]: the act of putting in alphabetical order</w:t>
      </w:r>
    </w:p>
    <w:p>
      <w:pPr>
        <w:ind w:left="1800"/>
      </w:pPr>
      <w:r>
        <w:t>(6) {listing, itemization, itemisation} [oewn-01013108-n]: the act of making a list of items</w:t>
      </w:r>
    </w:p>
    <w:p>
      <w:pPr>
        <w:ind w:left="2100"/>
      </w:pPr>
      <w:r>
        <w:t>(7) {inventory, inventorying, stocktaking, stock-taking} [oewn-01013367-n]: making an itemized list of merchandise or supplies on hand</w:t>
      </w:r>
    </w:p>
    <w:p>
      <w:pPr>
        <w:ind w:left="2400"/>
      </w:pPr>
      <w:r>
        <w:t>(8) {stocktake, stock-take} [oewn-01013662-n]: an instance of stocktaking</w:t>
      </w:r>
    </w:p>
    <w:p>
      <w:pPr>
        <w:ind w:left="1800"/>
      </w:pPr>
      <w:r>
        <w:t>(6) {territorialization, territorialisation} [oewn-01018915-n]: the act of organizing as a territory</w:t>
      </w:r>
    </w:p>
    <w:p>
      <w:pPr>
        <w:ind w:left="1500"/>
      </w:pPr>
      <w:r>
        <w:t>(5) {grouping} [oewn-01014302-n]: the activity of putting things together in groups</w:t>
      </w:r>
    </w:p>
    <w:p>
      <w:pPr>
        <w:ind w:left="1800"/>
      </w:pPr>
      <w:r>
        <w:t>(6) {pairing} [oewn-00390418-n]: the act of grouping things or people in pairs</w:t>
      </w:r>
    </w:p>
    <w:p>
      <w:pPr>
        <w:ind w:left="2100"/>
      </w:pPr>
      <w:r>
        <w:t>(7) {buddy system} [oewn-00390571-n]: a cooperative practice of pairing two or more people together for mutual assistance or safety (especially in recreational swimming)</w:t>
      </w:r>
    </w:p>
    <w:p>
      <w:pPr>
        <w:ind w:left="2100"/>
      </w:pPr>
      <w:r>
        <w:t>(7) {match-up, matchup} [oewn-00390761-n]: the pairing of people or things as for comparison or competition</w:t>
      </w:r>
    </w:p>
    <w:p>
      <w:pPr>
        <w:ind w:left="1800"/>
      </w:pPr>
      <w:r>
        <w:t>(6) {punctuation} [oewn-00391006-n]: the use of certain marks to clarify meaning of written material by grouping words grammatically into sentences and clauses and phrases</w:t>
      </w:r>
    </w:p>
    <w:p>
      <w:pPr>
        <w:ind w:left="2100"/>
      </w:pPr>
      <w:r>
        <w:t>(7) {hyphenation} [oewn-00391253-n]: connecting syllables and words by hyphens</w:t>
      </w:r>
    </w:p>
    <w:p>
      <w:pPr>
        <w:ind w:left="1800"/>
      </w:pPr>
      <w:r>
        <w:t>(6) {phrasing} [oewn-01014550-n]: the grouping of musical phrases in a melodic line</w:t>
      </w:r>
    </w:p>
    <w:p>
      <w:pPr>
        <w:ind w:left="1800"/>
      </w:pPr>
      <w:r>
        <w:t>(6) {categorization, categorisation, classification, compartmentalization, compartmentalisation, assortment} [oewn-01014654-n]: the act of distributing things into classes or categories of the same type</w:t>
      </w:r>
    </w:p>
    <w:p>
      <w:pPr>
        <w:ind w:left="2100"/>
      </w:pPr>
      <w:r>
        <w:t>(7) {indexing} [oewn-01015098-n]: the act of classifying and providing an index in order to make items easier to retrieve</w:t>
      </w:r>
    </w:p>
    <w:p>
      <w:pPr>
        <w:ind w:left="2100"/>
      </w:pPr>
      <w:r>
        <w:t>(7) {reclassification} [oewn-01015258-n]: classifying something again (usually in a new category)</w:t>
      </w:r>
    </w:p>
    <w:p>
      <w:pPr>
        <w:ind w:left="2100"/>
      </w:pPr>
      <w:r>
        <w:t>(7) {relegation} [oewn-01015376-n]: the act of assigning (someone or something) to a particular class or category</w:t>
      </w:r>
    </w:p>
    <w:p>
      <w:pPr>
        <w:ind w:left="2100"/>
      </w:pPr>
      <w:r>
        <w:t>(7) {stratification} [oewn-01015546-n]: the act or process or arranging persons into classes or social strata</w:t>
      </w:r>
    </w:p>
    <w:p>
      <w:pPr>
        <w:ind w:left="2100"/>
      </w:pPr>
      <w:r>
        <w:t>(7) {taxonomy} [oewn-01015712-n]: practice of classifying plants and animals according to their presumed natural relationships</w:t>
      </w:r>
    </w:p>
    <w:p>
      <w:pPr>
        <w:ind w:left="2100"/>
      </w:pPr>
      <w:r>
        <w:t>(7) {typology} [oewn-01015913-n]: classification according to general type</w:t>
      </w:r>
    </w:p>
    <w:p>
      <w:pPr>
        <w:ind w:left="2400"/>
      </w:pPr>
      <w:r>
        <w:t>(8) {Enneagram} [oewn-92437987-n]: a model of human personality which is principally understood and taught as a typology of nine interconnected personality types.</w:t>
      </w:r>
    </w:p>
    <w:p>
      <w:pPr>
        <w:ind w:left="2100"/>
      </w:pPr>
      <w:r>
        <w:t>(7) {hierarchisation, hierarchization} [oewn-92449107-n]: The act or result of hierarchizing; the establishment of a hierarchy.</w:t>
      </w:r>
    </w:p>
    <w:p>
      <w:pPr>
        <w:ind w:left="1800"/>
      </w:pPr>
      <w:r>
        <w:t>(6) {collection, collecting, assembling, aggregation} [oewn-01016008-n]: the act of gathering something together</w:t>
      </w:r>
    </w:p>
    <w:p>
      <w:pPr>
        <w:ind w:left="2100"/>
      </w:pPr>
      <w:r>
        <w:t>(7) {agglomeration} [oewn-01016432-n]: the act of collecting in a mass; the act of agglomerating</w:t>
      </w:r>
    </w:p>
    <w:p>
      <w:pPr>
        <w:ind w:left="2100"/>
      </w:pPr>
      <w:r>
        <w:t>(7) {collation} [oewn-01016549-n]: assembling in proper numerical or logical sequence</w:t>
      </w:r>
    </w:p>
    <w:p>
      <w:pPr>
        <w:ind w:left="2100"/>
      </w:pPr>
      <w:r>
        <w:t>(7) {compilation, compiling} [oewn-01016673-n]: the act of compiling (as into a single book or file or list)</w:t>
      </w:r>
    </w:p>
    <w:p>
      <w:pPr>
        <w:ind w:left="2100"/>
      </w:pPr>
      <w:r>
        <w:t>(7) {gather, gathering} [oewn-01016932-n]: the act of gathering something</w:t>
      </w:r>
    </w:p>
    <w:p>
      <w:pPr>
        <w:ind w:left="2400"/>
      </w:pPr>
      <w:r>
        <w:t>(8) {centralization, centralisation} [oewn-01017117-n]: gathering to a center</w:t>
      </w:r>
    </w:p>
    <w:p>
      <w:pPr>
        <w:ind w:left="2400"/>
      </w:pPr>
      <w:r>
        <w:t>(8) {harvest, harvesting, harvest home} [oewn-01017252-n]: the gathering of a ripened crop</w:t>
      </w:r>
    </w:p>
    <w:p>
      <w:pPr>
        <w:ind w:left="2700"/>
      </w:pPr>
      <w:r>
        <w:t>(9) {haying} [oewn-01017419-n]: the harvesting of hay</w:t>
      </w:r>
    </w:p>
    <w:p>
      <w:pPr>
        <w:ind w:left="2100"/>
      </w:pPr>
      <w:r>
        <w:t>(7) {bottle collection} [oewn-01017493-n]: the activity of collecting bottles</w:t>
      </w:r>
    </w:p>
    <w:p>
      <w:pPr>
        <w:ind w:left="2100"/>
      </w:pPr>
      <w:r>
        <w:t>(7) {numismatics, numismatology, coin collecting, coin collection} [oewn-01017938-n]: the collection and study of money (and coins in particular)</w:t>
      </w:r>
    </w:p>
    <w:p>
      <w:pPr>
        <w:ind w:left="2100"/>
      </w:pPr>
      <w:r>
        <w:t>(7) {pickup} [oewn-01018143-n]: the act or process of picking up or collecting from various places</w:t>
      </w:r>
    </w:p>
    <w:p>
      <w:pPr>
        <w:ind w:left="2400"/>
      </w:pPr>
      <w:r>
        <w:t>(8) {garbage collection, garbage pickup, trash collection, trash pickup} [oewn-01017785-n]: the collection and removal of garbage</w:t>
      </w:r>
    </w:p>
    <w:p>
      <w:pPr>
        <w:ind w:left="2100"/>
      </w:pPr>
      <w:r>
        <w:t>(7) {philately, stamp collecting, stamp collection} [oewn-01018362-n]: the collection and study of postage stamps</w:t>
      </w:r>
    </w:p>
    <w:p>
      <w:pPr>
        <w:ind w:left="2400"/>
      </w:pPr>
      <w:r>
        <w:t>(8) {aerophilately} [oewn-01018570-n]: the collection and study of airmail stamps</w:t>
      </w:r>
    </w:p>
    <w:p>
      <w:pPr>
        <w:ind w:left="2100"/>
      </w:pPr>
      <w:r>
        <w:t>(7) {tax collection} [oewn-01018690-n]: the collection of taxes</w:t>
      </w:r>
    </w:p>
    <w:p>
      <w:pPr>
        <w:ind w:left="1800"/>
      </w:pPr>
      <w:r>
        <w:t>(6) {sorting} [oewn-01018774-n]: grouping by class or kind or size</w:t>
      </w:r>
    </w:p>
    <w:p>
      <w:pPr>
        <w:ind w:left="2100"/>
      </w:pPr>
      <w:r>
        <w:t>(7) {triage} [oewn-01019109-n]: sorting and allocating aid on the basis of need for or likely benefit from medical treatment or food</w:t>
      </w:r>
    </w:p>
    <w:p>
      <w:pPr>
        <w:ind w:left="2100"/>
      </w:pPr>
      <w:r>
        <w:t>(7) {separation} [oewn-01256840-n]: sorting one thing from others</w:t>
      </w:r>
    </w:p>
    <w:p>
      <w:pPr>
        <w:ind w:left="2400"/>
      </w:pPr>
      <w:r>
        <w:t>(8) {threshing} [oewn-00393969-n]: the separation of grain or seeds from the husks and straw</w:t>
      </w:r>
    </w:p>
    <w:p>
      <w:pPr>
        <w:ind w:left="2400"/>
      </w:pPr>
      <w:r>
        <w:t>(8) {winnow, winnowing, sifting} [oewn-01256638-n]: the act of separating grain from chaff</w:t>
      </w:r>
    </w:p>
    <w:p>
      <w:pPr>
        <w:ind w:left="1500"/>
      </w:pPr>
      <w:r>
        <w:t>(5) {support, supporting} [oewn-01019262-n]: the act of bearing the weight of or strengthening</w:t>
      </w:r>
    </w:p>
    <w:p>
      <w:pPr>
        <w:ind w:left="1800"/>
      </w:pPr>
      <w:r>
        <w:t>(6) {shoring, shoring up, propping up} [oewn-01019492-n]: the act of propping up with shores</w:t>
      </w:r>
    </w:p>
    <w:p>
      <w:pPr>
        <w:ind w:left="1800"/>
      </w:pPr>
      <w:r>
        <w:t>(6) {suspension, dangling, hanging} [oewn-01019643-n]: the act of suspending something (hanging it from above so it moves freely)</w:t>
      </w:r>
    </w:p>
    <w:p>
      <w:pPr>
        <w:ind w:left="1500"/>
      </w:pPr>
      <w:r>
        <w:t>(5) {continuance, continuation} [oewn-01019929-n]: the act of continuing an activity without interruption</w:t>
      </w:r>
    </w:p>
    <w:p>
      <w:pPr>
        <w:ind w:left="1800"/>
      </w:pPr>
      <w:r>
        <w:t>(6) {prolongation, protraction, perpetuation, lengthening} [oewn-01020308-n]: the act of prolonging something</w:t>
      </w:r>
    </w:p>
    <w:p>
      <w:pPr>
        <w:ind w:left="1800"/>
      </w:pPr>
      <w:r>
        <w:t>(6) {repetition, repeating} [oewn-01020572-n]: the act of doing or performing again</w:t>
      </w:r>
    </w:p>
    <w:p>
      <w:pPr>
        <w:ind w:left="2100"/>
      </w:pPr>
      <w:r>
        <w:t>(7) {echolalia} [oewn-01020893-n]: (psychiatry) mechanical and meaningless repetition of the words of another person (as in schizophrenia)</w:t>
      </w:r>
    </w:p>
    <w:p>
      <w:pPr>
        <w:ind w:left="2100"/>
      </w:pPr>
      <w:r>
        <w:t>(7) {iteration} [oewn-01021071-n]: doing or saying again; a repeated performance</w:t>
      </w:r>
    </w:p>
    <w:p>
      <w:pPr>
        <w:ind w:left="2100"/>
      </w:pPr>
      <w:r>
        <w:t>(7) {redundancy} [oewn-01021190-n]: repetition of an act needlessly</w:t>
      </w:r>
    </w:p>
    <w:p>
      <w:pPr>
        <w:ind w:left="2100"/>
      </w:pPr>
      <w:r>
        <w:t>(7) {reduplication, reiteration} [oewn-01021314-n]: the act of repeating over and again (or an instance thereof)</w:t>
      </w:r>
    </w:p>
    <w:p>
      <w:pPr>
        <w:ind w:left="2100"/>
      </w:pPr>
      <w:r>
        <w:t>(7) {copying} [oewn-01021466-n]: an act of copying</w:t>
      </w:r>
    </w:p>
    <w:p>
      <w:pPr>
        <w:ind w:left="2400"/>
      </w:pPr>
      <w:r>
        <w:t>(8) {duplication, gemination} [oewn-01021645-n]: the act of copying or making a duplicate (or duplicates) of something</w:t>
      </w:r>
    </w:p>
    <w:p>
      <w:pPr>
        <w:ind w:left="2400"/>
      </w:pPr>
      <w:r>
        <w:t>(8) {reproduction, replication} [oewn-01021843-n]: the act of making copies</w:t>
      </w:r>
    </w:p>
    <w:p>
      <w:pPr>
        <w:ind w:left="2700"/>
      </w:pPr>
      <w:r>
        <w:t>(9) {scanning} [oewn-00645399-n]: the act of systematically moving a finely focused beam of light or electrons over a surface in order to produce an image of it for analysis or transmission</w:t>
      </w:r>
    </w:p>
    <w:p>
      <w:pPr>
        <w:ind w:left="2700"/>
      </w:pPr>
      <w:r>
        <w:t>(9) {sound reproduction} [oewn-01022304-n]: the reproduction of sound</w:t>
      </w:r>
    </w:p>
    <w:p>
      <w:pPr>
        <w:ind w:left="3000"/>
      </w:pPr>
      <w:r>
        <w:t>(10) {high fidelity, hi-fi} [oewn-01022430-n]: the reproduction of sound with little or no distortion</w:t>
      </w:r>
    </w:p>
    <w:p>
      <w:pPr>
        <w:ind w:left="3300"/>
      </w:pPr>
      <w:r>
        <w:t>(11) {headroom, dynamic headroom} [oewn-01022570-n]: the capacity of a system to reproduce loud sounds without distortion</w:t>
      </w:r>
    </w:p>
    <w:p>
      <w:pPr>
        <w:ind w:left="3000"/>
      </w:pPr>
      <w:r>
        <w:t>(10) {playback} [oewn-01022712-n]: the act of reproducing recorded sound</w:t>
      </w:r>
    </w:p>
    <w:p>
      <w:pPr>
        <w:ind w:left="2400"/>
      </w:pPr>
      <w:r>
        <w:t>(8) {imitation} [oewn-01022878-n]: copying (or trying to copy) the actions of someone else</w:t>
      </w:r>
    </w:p>
    <w:p>
      <w:pPr>
        <w:ind w:left="2700"/>
      </w:pPr>
      <w:r>
        <w:t>(9) {echo} [oewn-01023061-n]: an imitation or repetition</w:t>
      </w:r>
    </w:p>
    <w:p>
      <w:pPr>
        <w:ind w:left="2700"/>
      </w:pPr>
      <w:r>
        <w:t>(9) {emulation} [oewn-01023212-n]: effort to equal or surpass another</w:t>
      </w:r>
    </w:p>
    <w:p>
      <w:pPr>
        <w:ind w:left="2700"/>
      </w:pPr>
      <w:r>
        <w:t>(9) {mimicry} [oewn-01023338-n]: the resemblance of an animal species to another species or to natural objects; provides concealment and protection from predators</w:t>
      </w:r>
    </w:p>
    <w:p>
      <w:pPr>
        <w:ind w:left="2700"/>
      </w:pPr>
      <w:r>
        <w:t>(9) {Byronism} [oewn-92423910-n]: Admiration or emulation of the poet Lord Byron.</w:t>
      </w:r>
    </w:p>
    <w:p>
      <w:pPr>
        <w:ind w:left="2100"/>
      </w:pPr>
      <w:r>
        <w:t>(7) {replay, instant replay, action replay} [oewn-01022059-n]: the immediate rebroadcast of some action (especially sports action) that has been recorded on videotape</w:t>
      </w:r>
    </w:p>
    <w:p>
      <w:pPr>
        <w:ind w:left="2100"/>
      </w:pPr>
      <w:r>
        <w:t>(7) {renewal} [oewn-01251399-n]: the act of renewing</w:t>
      </w:r>
    </w:p>
    <w:p>
      <w:pPr>
        <w:ind w:left="2400"/>
      </w:pPr>
      <w:r>
        <w:t>(8) {self-renewal} [oewn-01251508-n]: the act of renewing yourself (or itself)</w:t>
      </w:r>
    </w:p>
    <w:p>
      <w:pPr>
        <w:ind w:left="2100"/>
      </w:pPr>
      <w:r>
        <w:t>(7) {replication} [oewn-01251607-n]: the repetition of an experiment in order to test the validity of its conclusion</w:t>
      </w:r>
    </w:p>
    <w:p>
      <w:pPr>
        <w:ind w:left="1800"/>
      </w:pPr>
      <w:r>
        <w:t>(6) {perseverance, persistence, perseveration} [oewn-01023521-n]: the act of persisting or persevering; continuing or repeating behavior</w:t>
      </w:r>
    </w:p>
    <w:p>
      <w:pPr>
        <w:ind w:left="1800"/>
      </w:pPr>
      <w:r>
        <w:t>(6) {abidance} [oewn-01023831-n]: the act of abiding (enduring without yielding)</w:t>
      </w:r>
    </w:p>
    <w:p>
      <w:pPr>
        <w:ind w:left="1800"/>
      </w:pPr>
      <w:r>
        <w:t>(6) {pursuance, prosecution} [oewn-01023950-n]: the continuance of something begun with a view to its completion</w:t>
      </w:r>
    </w:p>
    <w:p>
      <w:pPr>
        <w:ind w:left="1800"/>
      </w:pPr>
      <w:r>
        <w:t>(6) {survival} [oewn-01024120-n]: something that survives</w:t>
      </w:r>
    </w:p>
    <w:p>
      <w:pPr>
        <w:ind w:left="2100"/>
      </w:pPr>
      <w:r>
        <w:t>(7) {hangover, holdover} [oewn-01024234-n]: something that has survived from the past</w:t>
      </w:r>
    </w:p>
    <w:p>
      <w:pPr>
        <w:ind w:left="1500"/>
      </w:pPr>
      <w:r>
        <w:t>(5) {procedure, process} [oewn-01025762-n]: a particular course of action intended to achieve a result</w:t>
      </w:r>
    </w:p>
    <w:p>
      <w:pPr>
        <w:ind w:left="1800"/>
      </w:pPr>
      <w:r>
        <w:t>(6) {Bertillon system} [oewn-00153050-n]: a system or procedure for identifying persons</w:t>
      </w:r>
    </w:p>
    <w:p>
      <w:pPr>
        <w:ind w:left="1800"/>
      </w:pPr>
      <w:r>
        <w:t>(6) {fingerprinting} [oewn-00153158-n]: the procedure of taking inked impressions of a person's fingerprints for the purpose of identification</w:t>
      </w:r>
    </w:p>
    <w:p>
      <w:pPr>
        <w:ind w:left="1800"/>
      </w:pPr>
      <w:r>
        <w:t>(6) {genetic profiling, genetic fingerprinting} [oewn-00153339-n]: the procedure of analyzing the DNA in samples of a person's body tissue or body fluid for the purpose of identification</w:t>
      </w:r>
    </w:p>
    <w:p>
      <w:pPr>
        <w:ind w:left="1800"/>
      </w:pPr>
      <w:r>
        <w:t>(6) {diagnostic procedure, diagnostic technique} [oewn-00177976-n]: a procedure followed in making a medical diagnosis</w:t>
      </w:r>
    </w:p>
    <w:p>
      <w:pPr>
        <w:ind w:left="2100"/>
      </w:pPr>
      <w:r>
        <w:t>(7) {prenatal diagnosis} [oewn-00154108-n]: any of the diagnostic procedures used to determine whether a fetus has a genetic abnormality</w:t>
      </w:r>
    </w:p>
    <w:p>
      <w:pPr>
        <w:ind w:left="2400"/>
      </w:pPr>
      <w:r>
        <w:t>(8) {fetoscopy, foetoscopy} [oewn-00946272-n]: prenatal diagnosis that allows direct observation of a fetus in the uterus and the withdrawal of fetal blood</w:t>
      </w:r>
    </w:p>
    <w:p>
      <w:pPr>
        <w:ind w:left="2100"/>
      </w:pPr>
      <w:r>
        <w:t>(7) {cardiography, electrocardiography} [oewn-00833753-n]: diagnostic procedure consisting of recording the activity of the heart electronically with a cardiograph (and producing a cardiogram)</w:t>
      </w:r>
    </w:p>
    <w:p>
      <w:pPr>
        <w:ind w:left="2100"/>
      </w:pPr>
      <w:r>
        <w:t>(7) {echocardiography} [oewn-00833967-n]: a noninvasive diagnostic procedure that uses ultrasound to study to structure and motions of the heart</w:t>
      </w:r>
    </w:p>
    <w:p>
      <w:pPr>
        <w:ind w:left="2100"/>
      </w:pPr>
      <w:r>
        <w:t>(7) {echoencephalography} [oewn-00834132-n]: a noninvasive diagnostic procedure that uses ultrasound to study the anatomy of the brain</w:t>
      </w:r>
    </w:p>
    <w:p>
      <w:pPr>
        <w:ind w:left="2100"/>
      </w:pPr>
      <w:r>
        <w:t>(7) {electromyography} [oewn-01007996-n]: diagnosis of neuromuscular disorders with the use of an electromyograph</w:t>
      </w:r>
    </w:p>
    <w:p>
      <w:pPr>
        <w:ind w:left="2100"/>
      </w:pPr>
      <w:r>
        <w:t>(7) {mammography} [oewn-01008130-n]: a diagnostic procedure to detect breast tumors by the use of X rays</w:t>
      </w:r>
    </w:p>
    <w:p>
      <w:pPr>
        <w:ind w:left="2100"/>
      </w:pPr>
      <w:r>
        <w:t>(7) {thermography} [oewn-01008255-n]: diagnostic technique using a thermograph to record the heat produced by different parts of the body; used to study blood flow and to detect tumors</w:t>
      </w:r>
    </w:p>
    <w:p>
      <w:pPr>
        <w:ind w:left="2400"/>
      </w:pPr>
      <w:r>
        <w:t>(8) {mammothermography} [oewn-01008478-n]: the use of thermography to detect breast tumors (which appear as hot spots)</w:t>
      </w:r>
    </w:p>
    <w:p>
      <w:pPr>
        <w:ind w:left="1800"/>
      </w:pPr>
      <w:r>
        <w:t>(6) {emergency procedure} [oewn-00178632-n]: (medicine) a procedure adopted to meet an emergency (especially a medical emergency)</w:t>
      </w:r>
    </w:p>
    <w:p>
      <w:pPr>
        <w:ind w:left="2100"/>
      </w:pPr>
      <w:r>
        <w:t>(7) {Heimlich maneuver, Heimlich manoeuvre} [oewn-00834780-n]: an emergency procedure to help someone who is choking because food is lodged in the trachea</w:t>
      </w:r>
    </w:p>
    <w:p>
      <w:pPr>
        <w:ind w:left="1800"/>
      </w:pPr>
      <w:r>
        <w:t>(6) {experimental procedure} [oewn-00178873-n]: the specific techniques used in conducting a particular experiment</w:t>
      </w:r>
    </w:p>
    <w:p>
      <w:pPr>
        <w:ind w:left="2100"/>
      </w:pPr>
      <w:r>
        <w:t>(7) {double-blind procedure, double-blind experiment, double-blind study} [oewn-00179026-n]: an experimental procedure in which neither the subjects of the experiment nor the persons administering the experiment know the critical aspects of the experiment</w:t>
      </w:r>
    </w:p>
    <w:p>
      <w:pPr>
        <w:ind w:left="1800"/>
      </w:pPr>
      <w:r>
        <w:t>(6) {calculation, computation, computing} [oewn-00870588-n]: the procedure of calculating; determining something by mathematical or logical methods</w:t>
      </w:r>
    </w:p>
    <w:p>
      <w:pPr>
        <w:ind w:left="2100"/>
      </w:pPr>
      <w:r>
        <w:t>(7) {transposition} [oewn-00870938-n]: (mathematics) the transfer of a quantity from one side of an equation to the other along with a change of sign</w:t>
      </w:r>
    </w:p>
    <w:p>
      <w:pPr>
        <w:ind w:left="2100"/>
      </w:pPr>
      <w:r>
        <w:t>(7) {number crunching} [oewn-00871145-n]: performing complex and lengthy numerical calculations</w:t>
      </w:r>
    </w:p>
    <w:p>
      <w:pPr>
        <w:ind w:left="2100"/>
      </w:pPr>
      <w:r>
        <w:t>(7) {mathematical process, mathematical operation, operation} [oewn-00871261-n]: (mathematics) calculation by mathematical methods</w:t>
      </w:r>
    </w:p>
    <w:p>
      <w:pPr>
        <w:ind w:left="2400"/>
      </w:pPr>
      <w:r>
        <w:t>(8) {permutation} [oewn-00871990-n]: the act of changing the arrangement of a given number of elements</w:t>
      </w:r>
    </w:p>
    <w:p>
      <w:pPr>
        <w:ind w:left="2400"/>
      </w:pPr>
      <w:r>
        <w:t>(8) {combination} [oewn-00872131-n]: the act of arranging elements into specified groups without regard to order</w:t>
      </w:r>
    </w:p>
    <w:p>
      <w:pPr>
        <w:ind w:left="2400"/>
      </w:pPr>
      <w:r>
        <w:t>(8) {differentiation} [oewn-00872318-n]: the mathematical process of obtaining the derivative of a function</w:t>
      </w:r>
    </w:p>
    <w:p>
      <w:pPr>
        <w:ind w:left="2400"/>
      </w:pPr>
      <w:r>
        <w:t>(8) {maximization} [oewn-00872464-n]: the mathematical process of finding the maximum value of a function</w:t>
      </w:r>
    </w:p>
    <w:p>
      <w:pPr>
        <w:ind w:left="2400"/>
      </w:pPr>
      <w:r>
        <w:t>(8) {integration} [oewn-00873096-n]: an operation used in the calculus whereby the integral of a function is determined</w:t>
      </w:r>
    </w:p>
    <w:p>
      <w:pPr>
        <w:ind w:left="2400"/>
      </w:pPr>
      <w:r>
        <w:t>(8) {exponentiation, involution} [oewn-00874089-n]: the process of raising a quantity to some assigned power</w:t>
      </w:r>
    </w:p>
    <w:p>
      <w:pPr>
        <w:ind w:left="2400"/>
      </w:pPr>
      <w:r>
        <w:t>(8) {arithmetic operation} [oewn-00874219-n]: a mathematical operation involving numbers</w:t>
      </w:r>
    </w:p>
    <w:p>
      <w:pPr>
        <w:ind w:left="2700"/>
      </w:pPr>
      <w:r>
        <w:t>(9) {division} [oewn-00872590-n]: an arithmetic operation that is the inverse of multiplication; the quotient of two numbers is computed</w:t>
      </w:r>
    </w:p>
    <w:p>
      <w:pPr>
        <w:ind w:left="3000"/>
      </w:pPr>
      <w:r>
        <w:t>(10) {long division} [oewn-00872801-n]: the operation of division in which the sequence of steps are indicated in detail</w:t>
      </w:r>
    </w:p>
    <w:p>
      <w:pPr>
        <w:ind w:left="3000"/>
      </w:pPr>
      <w:r>
        <w:t>(10) {short division} [oewn-00872941-n]: the operation of division in which the sequence of steps is performed without writing them out</w:t>
      </w:r>
    </w:p>
    <w:p>
      <w:pPr>
        <w:ind w:left="2700"/>
      </w:pPr>
      <w:r>
        <w:t>(9) {multiplication, times} [oewn-00873254-n]: an arithmetic operation that is the inverse of division; the product of two numbers is computed</w:t>
      </w:r>
    </w:p>
    <w:p>
      <w:pPr>
        <w:ind w:left="2700"/>
      </w:pPr>
      <w:r>
        <w:t>(9) {subtraction, minus} [oewn-00873540-n]: an arithmetic operation in which the difference between two numbers is calculated</w:t>
      </w:r>
    </w:p>
    <w:p>
      <w:pPr>
        <w:ind w:left="2700"/>
      </w:pPr>
      <w:r>
        <w:t>(9) {summation, addition} [oewn-00873785-n]: the arithmetic operation of summing; calculating the sum of two or more numbers</w:t>
      </w:r>
    </w:p>
    <w:p>
      <w:pPr>
        <w:ind w:left="2400"/>
      </w:pPr>
      <w:r>
        <w:t>(8) {matrix operation} [oewn-00874400-n]: a mathematical operation involving matrices</w:t>
      </w:r>
    </w:p>
    <w:p>
      <w:pPr>
        <w:ind w:left="2700"/>
      </w:pPr>
      <w:r>
        <w:t>(9) {matrix addition} [oewn-00874578-n]: the addition of matrices</w:t>
      </w:r>
    </w:p>
    <w:p>
      <w:pPr>
        <w:ind w:left="2700"/>
      </w:pPr>
      <w:r>
        <w:t>(9) {matrix multiplication} [oewn-00874664-n]: the multiplication of matrices</w:t>
      </w:r>
    </w:p>
    <w:p>
      <w:pPr>
        <w:ind w:left="2700"/>
      </w:pPr>
      <w:r>
        <w:t>(9) {matrix inversion} [oewn-00874762-n]: determination of a matrix that when multiplied by the given matrix will yield a unit matrix</w:t>
      </w:r>
    </w:p>
    <w:p>
      <w:pPr>
        <w:ind w:left="2700"/>
      </w:pPr>
      <w:r>
        <w:t>(9) {matrix transposition} [oewn-00874916-n]: the interchange of each row of a square matrix with the corresponding column</w:t>
      </w:r>
    </w:p>
    <w:p>
      <w:pPr>
        <w:ind w:left="2400"/>
      </w:pPr>
      <w:r>
        <w:t>(8) {construction} [oewn-00875059-n]: drawing a figure satisfying certain conditions as part of solving a problem or proving a theorem</w:t>
      </w:r>
    </w:p>
    <w:p>
      <w:pPr>
        <w:ind w:left="2700"/>
      </w:pPr>
      <w:r>
        <w:t>(9) {quadrature} [oewn-00875349-n]: the construction of a square having the same area as some other figure</w:t>
      </w:r>
    </w:p>
    <w:p>
      <w:pPr>
        <w:ind w:left="2400"/>
      </w:pPr>
      <w:r>
        <w:t>(8) {relaxation, relaxation method} [oewn-00875476-n]: a method of solving simultaneous equations by guessing a solution and then reducing the errors that result by successive approximations until all the errors are less than some specified amount</w:t>
      </w:r>
    </w:p>
    <w:p>
      <w:pPr>
        <w:ind w:left="2100"/>
      </w:pPr>
      <w:r>
        <w:t>(7) {recalculation} [oewn-00871779-n]: the act of calculating again (usually to eliminate errors or to include additional data)</w:t>
      </w:r>
    </w:p>
    <w:p>
      <w:pPr>
        <w:ind w:left="1800"/>
      </w:pPr>
      <w:r>
        <w:t>(6) {medical procedure} [oewn-01026334-n]: a procedure employed by medical or dental practitioners</w:t>
      </w:r>
    </w:p>
    <w:p>
      <w:pPr>
        <w:ind w:left="2100"/>
      </w:pPr>
      <w:r>
        <w:t>(7) {operation, surgery, surgical operation, surgical procedure, surgical process} [oewn-00672594-n]: a medical procedure involving an incision with instruments; performed to repair damage or arrest disease in a living body</w:t>
      </w:r>
    </w:p>
    <w:p>
      <w:pPr>
        <w:ind w:left="2400"/>
      </w:pPr>
      <w:r>
        <w:t>(8) {catheterization, catheterisation} [oewn-00322388-n]: the operation of introducing a catheter into the body</w:t>
      </w:r>
    </w:p>
    <w:p>
      <w:pPr>
        <w:ind w:left="2400"/>
      </w:pPr>
      <w:r>
        <w:t>(8) {ablation, extirpation, cutting out, excision} [oewn-00394177-n]: surgical removal of a body part or tissue</w:t>
      </w:r>
    </w:p>
    <w:p>
      <w:pPr>
        <w:ind w:left="2700"/>
      </w:pPr>
      <w:r>
        <w:t>(9) {adenoidectomy} [oewn-00667213-n]: surgical removal of the adenoids; commonly performed along with tonsillectomy</w:t>
      </w:r>
    </w:p>
    <w:p>
      <w:pPr>
        <w:ind w:left="2700"/>
      </w:pPr>
      <w:r>
        <w:t>(9) {adrenalectomy, suprarenalectomy} [oewn-00667350-n]: surgical removal of one or both adrenal glands</w:t>
      </w:r>
    </w:p>
    <w:p>
      <w:pPr>
        <w:ind w:left="2700"/>
      </w:pPr>
      <w:r>
        <w:t>(9) {appendectomy, appendicectomy} [oewn-00667475-n]: surgical removal of the vermiform appendix</w:t>
      </w:r>
    </w:p>
    <w:p>
      <w:pPr>
        <w:ind w:left="2700"/>
      </w:pPr>
      <w:r>
        <w:t>(9) {cholecystectomy} [oewn-00670243-n]: surgical removal of the gall bladder (usually for relief of gallstone pain)</w:t>
      </w:r>
    </w:p>
    <w:p>
      <w:pPr>
        <w:ind w:left="3000"/>
      </w:pPr>
      <w:r>
        <w:t>(10) {laparoscopic cholecystectomy, lap choly} [oewn-00670505-n]: removal of the gall bladder through small punctures in the abdomen to permit the insertion of a laparoscope and surgical instruments</w:t>
      </w:r>
    </w:p>
    <w:p>
      <w:pPr>
        <w:ind w:left="2700"/>
      </w:pPr>
      <w:r>
        <w:t>(9) {clitoridectomy, female circumcision} [oewn-00670398-n]: excision of the clitoris</w:t>
      </w:r>
    </w:p>
    <w:p>
      <w:pPr>
        <w:ind w:left="2700"/>
      </w:pPr>
      <w:r>
        <w:t>(9) {embolectomy} [oewn-00674477-n]: surgical removal of an embolus (usually from an artery)</w:t>
      </w:r>
    </w:p>
    <w:p>
      <w:pPr>
        <w:ind w:left="2700"/>
      </w:pPr>
      <w:r>
        <w:t>(9) {endarterectomy} [oewn-00674590-n]: surgical removal of the inner lining of an artery that is clogged with atherosclerosis</w:t>
      </w:r>
    </w:p>
    <w:p>
      <w:pPr>
        <w:ind w:left="2700"/>
      </w:pPr>
      <w:r>
        <w:t>(9) {enervation} [oewn-00674737-n]: surgical removal of a nerve</w:t>
      </w:r>
    </w:p>
    <w:p>
      <w:pPr>
        <w:ind w:left="2700"/>
      </w:pPr>
      <w:r>
        <w:t>(9) {hypophysectomy} [oewn-00678281-n]: surgical removal of the pituitary gland</w:t>
      </w:r>
    </w:p>
    <w:p>
      <w:pPr>
        <w:ind w:left="2700"/>
      </w:pPr>
      <w:r>
        <w:t>(9) {hysterectomy} [oewn-00678417-n]: surgical removal of the uterus</w:t>
      </w:r>
    </w:p>
    <w:p>
      <w:pPr>
        <w:ind w:left="3000"/>
      </w:pPr>
      <w:r>
        <w:t>(10) {radical hysterectomy, panhysterectomy} [oewn-00678677-n]: surgical removal of the uterus and the ovaries and oviducts and cervix and related lymph nodes</w:t>
      </w:r>
    </w:p>
    <w:p>
      <w:pPr>
        <w:ind w:left="3000"/>
      </w:pPr>
      <w:r>
        <w:t>(10) {total hysterectomy} [oewn-00678856-n]: surgical removal of the uterus and cervix</w:t>
      </w:r>
    </w:p>
    <w:p>
      <w:pPr>
        <w:ind w:left="2700"/>
      </w:pPr>
      <w:r>
        <w:t>(9) {laminectomy} [oewn-00683991-n]: surgical removal of the bony arches on one or more vertebrae</w:t>
      </w:r>
    </w:p>
    <w:p>
      <w:pPr>
        <w:ind w:left="2700"/>
      </w:pPr>
      <w:r>
        <w:t>(9) {laryngectomy} [oewn-00684467-n]: surgical removal of part or all of the larynx (usually to treat cancer of the larynx)</w:t>
      </w:r>
    </w:p>
    <w:p>
      <w:pPr>
        <w:ind w:left="2700"/>
      </w:pPr>
      <w:r>
        <w:t>(9) {lithotomy} [oewn-00684611-n]: surgical removal of a stone (calculus)</w:t>
      </w:r>
    </w:p>
    <w:p>
      <w:pPr>
        <w:ind w:left="3000"/>
      </w:pPr>
      <w:r>
        <w:t>(10) {cholelithotomy} [oewn-00684723-n]: removal of gallstone through an incision in the gallbladder</w:t>
      </w:r>
    </w:p>
    <w:p>
      <w:pPr>
        <w:ind w:left="2700"/>
      </w:pPr>
      <w:r>
        <w:t>(9) {lobectomy} [oewn-00684843-n]: surgical removal of a lobe from any organ of the body (as the lung or brain)</w:t>
      </w:r>
    </w:p>
    <w:p>
      <w:pPr>
        <w:ind w:left="2700"/>
      </w:pPr>
      <w:r>
        <w:t>(9) {lumpectomy} [oewn-00685901-n]: surgical removal of a tumor without removing much of the surrounding tissue or lymph nodes; performed in some cases of breast cancer</w:t>
      </w:r>
    </w:p>
    <w:p>
      <w:pPr>
        <w:ind w:left="2700"/>
      </w:pPr>
      <w:r>
        <w:t>(9) {mastectomy} [oewn-00686761-n]: surgical removal of a breast to remove a malignant tumor</w:t>
      </w:r>
    </w:p>
    <w:p>
      <w:pPr>
        <w:ind w:left="3000"/>
      </w:pPr>
      <w:r>
        <w:t>(10) {modified radical mastectomy} [oewn-00686928-n]: removal of a breast and the pectoralis minor and some lymph nodes in the adjacent armpit</w:t>
      </w:r>
    </w:p>
    <w:p>
      <w:pPr>
        <w:ind w:left="3000"/>
      </w:pPr>
      <w:r>
        <w:t>(10) {radical mastectomy} [oewn-00687090-n]: removal of a breast and the underlying muscles (pectoralis major and pectoralis minor) and lymph nodes in the adjacent armpit</w:t>
      </w:r>
    </w:p>
    <w:p>
      <w:pPr>
        <w:ind w:left="3000"/>
      </w:pPr>
      <w:r>
        <w:t>(10) {simple mastectomy} [oewn-00687280-n]: removal of a breast leaving the underlying muscles and the lymph nodes intact</w:t>
      </w:r>
    </w:p>
    <w:p>
      <w:pPr>
        <w:ind w:left="2700"/>
      </w:pPr>
      <w:r>
        <w:t>(9) {mastoidectomy} [oewn-00687421-n]: surgical removal of some or all of the mastoid process</w:t>
      </w:r>
    </w:p>
    <w:p>
      <w:pPr>
        <w:ind w:left="2700"/>
      </w:pPr>
      <w:r>
        <w:t>(9) {meniscectomy} [oewn-00687535-n]: surgical removal of the meniscus of the knee</w:t>
      </w:r>
    </w:p>
    <w:p>
      <w:pPr>
        <w:ind w:left="2700"/>
      </w:pPr>
      <w:r>
        <w:t>(9) {nephrectomy} [oewn-00687638-n]: surgical removal of a kidney</w:t>
      </w:r>
    </w:p>
    <w:p>
      <w:pPr>
        <w:ind w:left="2700"/>
      </w:pPr>
      <w:r>
        <w:t>(9) {neurectomy} [oewn-00687724-n]: surgical removal of all or part of a nerve</w:t>
      </w:r>
    </w:p>
    <w:p>
      <w:pPr>
        <w:ind w:left="2700"/>
      </w:pPr>
      <w:r>
        <w:t>(9) {oophorectomy, ovariectomy} [oewn-00687823-n]: surgical removal of one or both ovaries</w:t>
      </w:r>
    </w:p>
    <w:p>
      <w:pPr>
        <w:ind w:left="2700"/>
      </w:pPr>
      <w:r>
        <w:t>(9) {oophorosalpingectomy} [oewn-00687935-n]: surgical removal of one or both ovaries and the corresponding Fallopian tubes</w:t>
      </w:r>
    </w:p>
    <w:p>
      <w:pPr>
        <w:ind w:left="2700"/>
      </w:pPr>
      <w:r>
        <w:t>(9) {ophthalmectomy} [oewn-00688079-n]: surgical removal of an eye</w:t>
      </w:r>
    </w:p>
    <w:p>
      <w:pPr>
        <w:ind w:left="2700"/>
      </w:pPr>
      <w:r>
        <w:t>(9) {orchidectomy, orchiectomy} [oewn-00688166-n]: surgical removal of one or both testicles</w:t>
      </w:r>
    </w:p>
    <w:p>
      <w:pPr>
        <w:ind w:left="2700"/>
      </w:pPr>
      <w:r>
        <w:t>(9) {pancreatectomy} [oewn-00688280-n]: surgical removal of part or all of the pancreas</w:t>
      </w:r>
    </w:p>
    <w:p>
      <w:pPr>
        <w:ind w:left="2700"/>
      </w:pPr>
      <w:r>
        <w:t>(9) {pneumonectomy} [oewn-00688388-n]: surgical removal of a lung (usually to treat lung cancer)</w:t>
      </w:r>
    </w:p>
    <w:p>
      <w:pPr>
        <w:ind w:left="2700"/>
      </w:pPr>
      <w:r>
        <w:t>(9) {prostatectomy} [oewn-00688505-n]: surgical removal of part or all of the prostate gland</w:t>
      </w:r>
    </w:p>
    <w:p>
      <w:pPr>
        <w:ind w:left="2700"/>
      </w:pPr>
      <w:r>
        <w:t>(9) {salpingectomy} [oewn-00688618-n]: surgical removal of one or both Fallopian tubes</w:t>
      </w:r>
    </w:p>
    <w:p>
      <w:pPr>
        <w:ind w:left="2700"/>
      </w:pPr>
      <w:r>
        <w:t>(9) {septectomy} [oewn-00688725-n]: surgical removal of all or part of a septum (especially the nasal septum or atrial septum)</w:t>
      </w:r>
    </w:p>
    <w:p>
      <w:pPr>
        <w:ind w:left="2700"/>
      </w:pPr>
      <w:r>
        <w:t>(9) {sigmoidectomy} [oewn-00688872-n]: surgical removal of part or all of the sigmoid colon (usually to remove a malignant tumor)</w:t>
      </w:r>
    </w:p>
    <w:p>
      <w:pPr>
        <w:ind w:left="2700"/>
      </w:pPr>
      <w:r>
        <w:t>(9) {splenectomy} [oewn-00689022-n]: surgical removal of the spleen</w:t>
      </w:r>
    </w:p>
    <w:p>
      <w:pPr>
        <w:ind w:left="2700"/>
      </w:pPr>
      <w:r>
        <w:t>(9) {stapedectomy} [oewn-00689110-n]: surgical removal of the stapes of the middle ear</w:t>
      </w:r>
    </w:p>
    <w:p>
      <w:pPr>
        <w:ind w:left="2700"/>
      </w:pPr>
      <w:r>
        <w:t>(9) {sympathectomy} [oewn-00689217-n]: surgical interruption of a nerve pathway in the sympathetic nervous system</w:t>
      </w:r>
    </w:p>
    <w:p>
      <w:pPr>
        <w:ind w:left="2700"/>
      </w:pPr>
      <w:r>
        <w:t>(9) {thrombectomy} [oewn-00689351-n]: surgical removal of a blood clot (thrombus) from a blood vessel</w:t>
      </w:r>
    </w:p>
    <w:p>
      <w:pPr>
        <w:ind w:left="2700"/>
      </w:pPr>
      <w:r>
        <w:t>(9) {thyroidectomy} [oewn-00689473-n]: surgical removal of the thyroid gland</w:t>
      </w:r>
    </w:p>
    <w:p>
      <w:pPr>
        <w:ind w:left="2700"/>
      </w:pPr>
      <w:r>
        <w:t>(9) {tonsillectomy} [oewn-00689570-n]: surgical removal of the palatine tonsils; commonly performed along with adenoidectomy</w:t>
      </w:r>
    </w:p>
    <w:p>
      <w:pPr>
        <w:ind w:left="2700"/>
      </w:pPr>
      <w:r>
        <w:t>(9) {vasectomy} [oewn-00717431-n]: surgical procedure that removes all or part of the vas deferens (usually as a means of sterilization); is sometimes reversible</w:t>
      </w:r>
    </w:p>
    <w:p>
      <w:pPr>
        <w:ind w:left="2700"/>
      </w:pPr>
      <w:r>
        <w:t>(9) {vulvectomy} [oewn-00717928-n]: surgical removal of part or all of the vulva</w:t>
      </w:r>
    </w:p>
    <w:p>
      <w:pPr>
        <w:ind w:left="2400"/>
      </w:pPr>
      <w:r>
        <w:t>(8) {amputation} [oewn-00667593-n]: a surgical removal of all or part of a limb</w:t>
      </w:r>
    </w:p>
    <w:p>
      <w:pPr>
        <w:ind w:left="2400"/>
      </w:pPr>
      <w:r>
        <w:t>(8) {angioplasty} [oewn-00667711-n]: an operation to repair a damaged blood vessel or unblock a coronary artery</w:t>
      </w:r>
    </w:p>
    <w:p>
      <w:pPr>
        <w:ind w:left="2400"/>
      </w:pPr>
      <w:r>
        <w:t>(8) {arthroplasty} [oewn-00667976-n]: surgical reconstruction or replacement of a malformed or degenerated joint</w:t>
      </w:r>
    </w:p>
    <w:p>
      <w:pPr>
        <w:ind w:left="2700"/>
      </w:pPr>
      <w:r>
        <w:t>(9) {arthrodesis} [oewn-00667843-n]: the surgical fixation of a joint which is intended to result in bone fusion</w:t>
      </w:r>
    </w:p>
    <w:p>
      <w:pPr>
        <w:ind w:left="2400"/>
      </w:pPr>
      <w:r>
        <w:t>(8) {arthroscopy} [oewn-00668127-n]: a minimally invasive operation to repair a damaged joint; the surgeon examines the joint with an arthroscope while making repairs through a small incision</w:t>
      </w:r>
    </w:p>
    <w:p>
      <w:pPr>
        <w:ind w:left="2400"/>
      </w:pPr>
      <w:r>
        <w:t>(8) {brain surgery} [oewn-00668489-n]: any surgical procedure involving the brain</w:t>
      </w:r>
    </w:p>
    <w:p>
      <w:pPr>
        <w:ind w:left="2700"/>
      </w:pPr>
      <w:r>
        <w:t>(9) {psychosurgery} [oewn-00668627-n]: brain surgery on human patients intended to relieve severe and otherwise intractable mental or behavioral problems</w:t>
      </w:r>
    </w:p>
    <w:p>
      <w:pPr>
        <w:ind w:left="3000"/>
      </w:pPr>
      <w:r>
        <w:t>(10) {amygdalotomy} [oewn-00684975-n]: psychosurgery in which amygdaloid fibers that mediate limbic system activity are severed (in cases of extreme uncontrollable violence)</w:t>
      </w:r>
    </w:p>
    <w:p>
      <w:pPr>
        <w:ind w:left="3000"/>
      </w:pPr>
      <w:r>
        <w:t>(10) {callosotomy, callosectomy} [oewn-00685168-n]: severing the corpus callosum so that communication between the cerebral hemispheres is interrupted (in cases of severe intractable epilepsy)</w:t>
      </w:r>
    </w:p>
    <w:p>
      <w:pPr>
        <w:ind w:left="3000"/>
      </w:pPr>
      <w:r>
        <w:t>(10) {lobotomy, leukotomy, leucotomy, prefrontal lobotomy, prefrontal leukotomy, prefrontal leucotomy, frontal lobotomy} [oewn-00685381-n]: surgical interruption of nerve tracts to and from the frontal lobe of the brain; often results in marked cognitive and personality changes</w:t>
      </w:r>
    </w:p>
    <w:p>
      <w:pPr>
        <w:ind w:left="3300"/>
      </w:pPr>
      <w:r>
        <w:t>(11) {transorbital lobotomy} [oewn-00685703-n]: a method of performing prefrontal lobotomy in which the surgical knife is inserted above the eyeball and moved to cut brain fibers</w:t>
      </w:r>
    </w:p>
    <w:p>
      <w:pPr>
        <w:ind w:left="2700"/>
      </w:pPr>
      <w:r>
        <w:t>(9) {split-brain technique} [oewn-00668855-n]: brain surgery on animals in which the corpus callosum (and sometimes the optic chiasm) is severed so that communication between the cerebral hemispheres is interrupted</w:t>
      </w:r>
    </w:p>
    <w:p>
      <w:pPr>
        <w:ind w:left="2400"/>
      </w:pPr>
      <w:r>
        <w:t>(8) {castration} [oewn-00669090-n]: surgical removal of the testes or ovaries (usually to inhibit hormone secretion in cases of breast cancer in women or prostate cancer in men)</w:t>
      </w:r>
    </w:p>
    <w:p>
      <w:pPr>
        <w:ind w:left="2400"/>
      </w:pPr>
      <w:r>
        <w:t>(8) {cautery, cauterization, cauterisation} [oewn-00669355-n]: the act of coagulating blood and destroying tissue with a hot iron or caustic agent or by freezing</w:t>
      </w:r>
    </w:p>
    <w:p>
      <w:pPr>
        <w:ind w:left="2700"/>
      </w:pPr>
      <w:r>
        <w:t>(9) {cryocautery} [oewn-00698867-n]: application of a substance that destroys tissue by freezing it</w:t>
      </w:r>
    </w:p>
    <w:p>
      <w:pPr>
        <w:ind w:left="2700"/>
      </w:pPr>
      <w:r>
        <w:t>(9) {thermocautery} [oewn-00699140-n]: cautery (destruction of tissue) by heat</w:t>
      </w:r>
    </w:p>
    <w:p>
      <w:pPr>
        <w:ind w:left="3000"/>
      </w:pPr>
      <w:r>
        <w:t>(10) {electrocautery} [oewn-00698987-n]: application of a needle heated by an electric current to destroy tissue (as to remove warts)</w:t>
      </w:r>
    </w:p>
    <w:p>
      <w:pPr>
        <w:ind w:left="2400"/>
      </w:pPr>
      <w:r>
        <w:t>(8) {chemosurgery} [oewn-00669647-n]: use of chemical to destroy diseased or malignant tissue; used in treatment of skin cancer</w:t>
      </w:r>
    </w:p>
    <w:p>
      <w:pPr>
        <w:ind w:left="2400"/>
      </w:pPr>
      <w:r>
        <w:t>(8) {craniotomy} [oewn-00669979-n]: a surgical opening through the skull</w:t>
      </w:r>
    </w:p>
    <w:p>
      <w:pPr>
        <w:ind w:left="2400"/>
      </w:pPr>
      <w:r>
        <w:t>(8) {cryosurgery} [oewn-00670072-n]: the use of extreme cold (usually liquid nitrogen) to destroy unwanted tissue (warts or cataracts or skin cancers)</w:t>
      </w:r>
    </w:p>
    <w:p>
      <w:pPr>
        <w:ind w:left="2400"/>
      </w:pPr>
      <w:r>
        <w:t>(8) {curettage, curettement} [oewn-00670724-n]: surgery to remove tissue or growths from a bodily cavity (as the uterus) by scraping with a curette</w:t>
      </w:r>
    </w:p>
    <w:p>
      <w:pPr>
        <w:ind w:left="2400"/>
      </w:pPr>
      <w:r>
        <w:t>(8) {debridement} [oewn-00671175-n]: surgical removal of foreign material and dead tissue from a wound in order to prevent infection and promote healing</w:t>
      </w:r>
    </w:p>
    <w:p>
      <w:pPr>
        <w:ind w:left="2400"/>
      </w:pPr>
      <w:r>
        <w:t>(8) {decortication} [oewn-00671348-n]: removal of the outer covering of an organ or part</w:t>
      </w:r>
    </w:p>
    <w:p>
      <w:pPr>
        <w:ind w:left="2400"/>
      </w:pPr>
      <w:r>
        <w:t>(8) {dilation and curettage, dilatation and curettage, D and C} [oewn-00671493-n]: a surgical procedure usually performed under local anesthesia in which the cervix is dilated and the endometrial lining of the uterus is scraped with a curet; performed to obtain tissue samples or to stop prolonged bleeding or to remove small tumors or to remove fragments of placenta after childbirth or as a method of abortion</w:t>
      </w:r>
    </w:p>
    <w:p>
      <w:pPr>
        <w:ind w:left="2400"/>
      </w:pPr>
      <w:r>
        <w:t>(8) {electrosurgery} [oewn-00672140-n]: surgery performed with electrical devices (as in electrocautery)</w:t>
      </w:r>
    </w:p>
    <w:p>
      <w:pPr>
        <w:ind w:left="2400"/>
      </w:pPr>
      <w:r>
        <w:t>(8) {enterostomy, enterotomy} [oewn-00672265-n]: surgical operation that creates a permanent opening through the abdominal wall into the intestine</w:t>
      </w:r>
    </w:p>
    <w:p>
      <w:pPr>
        <w:ind w:left="2400"/>
      </w:pPr>
      <w:r>
        <w:t>(8) {enucleation} [oewn-00672433-n]: surgical removal of something without cutting into it</w:t>
      </w:r>
    </w:p>
    <w:p>
      <w:pPr>
        <w:ind w:left="2400"/>
      </w:pPr>
      <w:r>
        <w:t>(8) {wrong-site surgery} [oewn-00674352-n]: a surgical operation performed on the wrong part of the body</w:t>
      </w:r>
    </w:p>
    <w:p>
      <w:pPr>
        <w:ind w:left="2400"/>
      </w:pPr>
      <w:r>
        <w:t>(8) {evisceration} [oewn-00674821-n]: surgical removal of an organ (or the contents of an organ) from a patient</w:t>
      </w:r>
    </w:p>
    <w:p>
      <w:pPr>
        <w:ind w:left="2400"/>
      </w:pPr>
      <w:r>
        <w:t>(8) {exenteration} [oewn-00674953-n]: surgical removal of the organs within a body cavity (as those of the pelvis)</w:t>
      </w:r>
    </w:p>
    <w:p>
      <w:pPr>
        <w:ind w:left="2400"/>
      </w:pPr>
      <w:r>
        <w:t>(8) {eye operation, eye surgery} [oewn-00675106-n]: any surgical procedure involving the eyes</w:t>
      </w:r>
    </w:p>
    <w:p>
      <w:pPr>
        <w:ind w:left="2700"/>
      </w:pPr>
      <w:r>
        <w:t>(9) {cataract surgery} [oewn-00679668-n]: eye surgery that involves removing all or part of the lens and replacing it with an intraocular lens implant</w:t>
      </w:r>
    </w:p>
    <w:p>
      <w:pPr>
        <w:ind w:left="3000"/>
      </w:pPr>
      <w:r>
        <w:t>(10) {intracapsular surgery} [oewn-00679875-n]: cataract surgery in which the entire lens is removed</w:t>
      </w:r>
    </w:p>
    <w:p>
      <w:pPr>
        <w:ind w:left="3000"/>
      </w:pPr>
      <w:r>
        <w:t>(10) {extracapsular surgery} [oewn-00679995-n]: cataract surgery in which only the front of the lens is removed; the back of the lens capsule remains intact and provides support for the lens implant</w:t>
      </w:r>
    </w:p>
    <w:p>
      <w:pPr>
        <w:ind w:left="3300"/>
      </w:pPr>
      <w:r>
        <w:t>(11) {phacoemulsification} [oewn-00680383-n]: extracapsular surgery for cataracts in which ultrasonic sound breaks the cortex and nucleus of the lens into small fragments that are then vacuumed away through a small tube</w:t>
      </w:r>
    </w:p>
    <w:p>
      <w:pPr>
        <w:ind w:left="2700"/>
      </w:pPr>
      <w:r>
        <w:t>(9) {cyclodestructive surgery} [oewn-00680231-n]: an eye operation that treats glaucoma by destroying the ciliary body with a laser</w:t>
      </w:r>
    </w:p>
    <w:p>
      <w:pPr>
        <w:ind w:left="2700"/>
      </w:pPr>
      <w:r>
        <w:t>(9) {filtration surgery} [oewn-00680622-n]: eye surgery that opens a passage allowing excess aqueous humor to drain into surrounding tissues; a treatment for glaucoma</w:t>
      </w:r>
    </w:p>
    <w:p>
      <w:pPr>
        <w:ind w:left="2700"/>
      </w:pPr>
      <w:r>
        <w:t>(9) {iridectomy} [oewn-00680809-n]: an eye operation that treats closed-angle glaucoma by surgical removal of part of the iris of the eye</w:t>
      </w:r>
    </w:p>
    <w:p>
      <w:pPr>
        <w:ind w:left="2700"/>
      </w:pPr>
      <w:r>
        <w:t>(9) {iridotomy} [oewn-00680967-n]: a surgical procedure that makes an incision in the iris of the eye in order to enlarge the pupil or to treat closed-angle glaucoma</w:t>
      </w:r>
    </w:p>
    <w:p>
      <w:pPr>
        <w:ind w:left="2700"/>
      </w:pPr>
      <w:r>
        <w:t>(9) {keratotomy} [oewn-00681153-n]: surgical incision into the cornea</w:t>
      </w:r>
    </w:p>
    <w:p>
      <w:pPr>
        <w:ind w:left="3000"/>
      </w:pPr>
      <w:r>
        <w:t>(10) {radial keratotomy} [oewn-00681261-n]: radial pattern of incisions in the cornea that cause the cornea to bulge; performed to correct myopia</w:t>
      </w:r>
    </w:p>
    <w:p>
      <w:pPr>
        <w:ind w:left="2700"/>
      </w:pPr>
      <w:r>
        <w:t>(9) {laser-assisted subepithelial keratomileusis, LASEK, E-LASIK} [oewn-00681426-n]: a refractive surgery procedure that reshapes the cornea, creating a hinged flap in the epithelial layer of the eye</w:t>
      </w:r>
    </w:p>
    <w:p>
      <w:pPr>
        <w:ind w:left="2700"/>
      </w:pPr>
      <w:r>
        <w:t>(9) {laser trabecular surgery} [oewn-00681589-n]: eye surgery that makes many tiny laser burns in an area that will increase the drainage of aqueous humor</w:t>
      </w:r>
    </w:p>
    <w:p>
      <w:pPr>
        <w:ind w:left="2700"/>
      </w:pPr>
      <w:r>
        <w:t>(9) {laser-assisted in situ keratomileusis, LASIK} [oewn-00681764-n]: a refractive surgery procedure that reshapes the cornea, creating a corneal flap which contains both epithelial and deeper stromal tissues</w:t>
      </w:r>
    </w:p>
    <w:p>
      <w:pPr>
        <w:ind w:left="2700"/>
      </w:pPr>
      <w:r>
        <w:t>(9) {vitrectomy} [oewn-00681911-n]: a surgical procedure that removes the vitreous humor and replace it with saline solution</w:t>
      </w:r>
    </w:p>
    <w:p>
      <w:pPr>
        <w:ind w:left="2400"/>
      </w:pPr>
      <w:r>
        <w:t>(8) {fenestration} [oewn-00675805-n]: surgical procedure that creates a new fenestra to the cochlea in order to restore hearing lost because of osteosclerosis</w:t>
      </w:r>
    </w:p>
    <w:p>
      <w:pPr>
        <w:ind w:left="2400"/>
      </w:pPr>
      <w:r>
        <w:t>(8) {gastrectomy} [oewn-00676003-n]: surgical removal of all or part of the stomach</w:t>
      </w:r>
    </w:p>
    <w:p>
      <w:pPr>
        <w:ind w:left="2400"/>
      </w:pPr>
      <w:r>
        <w:t>(8) {gastroenterostomy} [oewn-00676107-n]: surgical creation of an opening between the stomach wall and the small intestines; performed when the normal opening has been eliminated</w:t>
      </w:r>
    </w:p>
    <w:p>
      <w:pPr>
        <w:ind w:left="2400"/>
      </w:pPr>
      <w:r>
        <w:t>(8) {gastrostomy} [oewn-00676307-n]: surgical creation of an opening through the abdominal wall into the stomach (as for gastrogavage)</w:t>
      </w:r>
    </w:p>
    <w:p>
      <w:pPr>
        <w:ind w:left="2400"/>
      </w:pPr>
      <w:r>
        <w:t>(8) {heart surgery} [oewn-00676462-n]: any surgical procedure involving the heart</w:t>
      </w:r>
    </w:p>
    <w:p>
      <w:pPr>
        <w:ind w:left="2700"/>
      </w:pPr>
      <w:r>
        <w:t>(9) {closed-heart surgery} [oewn-00676600-n]: heart surgery in which a small incision is made (the chest cavity is not opened)</w:t>
      </w:r>
    </w:p>
    <w:p>
      <w:pPr>
        <w:ind w:left="3000"/>
      </w:pPr>
      <w:r>
        <w:t>(10) {port-access coronary bypass surgery} [oewn-00677403-n]: heart surgery in which a coronary bypass is performed by the use of small instruments and tiny cameras threaded through small incisions while the heart is stopped and blood is pumped through a heart-lung machine</w:t>
      </w:r>
    </w:p>
    <w:p>
      <w:pPr>
        <w:ind w:left="3000"/>
      </w:pPr>
      <w:r>
        <w:t>(10) {minimally invasive coronary bypass surgery} [oewn-00677696-n]: heart surgery in which a coronary bypass is performed on the beating heart by the use of small instruments and cameras threaded through small incisions</w:t>
      </w:r>
    </w:p>
    <w:p>
      <w:pPr>
        <w:ind w:left="2700"/>
      </w:pPr>
      <w:r>
        <w:t>(9) {open-heart surgery} [oewn-00676783-n]: heart surgery in which the rib cage is spread open, the heart is stopped and blood is detoured through a heart-lung machine while a heart valve or coronary artery is surgically repaired</w:t>
      </w:r>
    </w:p>
    <w:p>
      <w:pPr>
        <w:ind w:left="3000"/>
      </w:pPr>
      <w:r>
        <w:t>(10) {coronary bypass, coronary bypass surgery, coronary artery bypass graft, CABG} [oewn-00677051-n]: open-heart surgery in which the rib cage is opened and a section of a blood vessel is grafted from the aorta to the coronary artery to bypass the blocked section of the coronary artery and improve the blood supply to the heart</w:t>
      </w:r>
    </w:p>
    <w:p>
      <w:pPr>
        <w:ind w:left="2400"/>
      </w:pPr>
      <w:r>
        <w:t>(8) {hemorrhoidectomy, haemorrhoidectomy} [oewn-00677936-n]: surgical procedure for tying hemorrhoids and excising them</w:t>
      </w:r>
    </w:p>
    <w:p>
      <w:pPr>
        <w:ind w:left="2400"/>
      </w:pPr>
      <w:r>
        <w:t>(8) {hysterotomy} [oewn-00678542-n]: surgical incision into the uterus (as in cesarean section)</w:t>
      </w:r>
    </w:p>
    <w:p>
      <w:pPr>
        <w:ind w:left="2400"/>
      </w:pPr>
      <w:r>
        <w:t>(8) {implantation} [oewn-00679051-n]: a surgical procedure that places something in the human body</w:t>
      </w:r>
    </w:p>
    <w:p>
      <w:pPr>
        <w:ind w:left="2400"/>
      </w:pPr>
      <w:r>
        <w:t>(8) {intestinal bypass} [oewn-00682552-n]: surgical operation that shortens the small intestine; used in treating obesity</w:t>
      </w:r>
    </w:p>
    <w:p>
      <w:pPr>
        <w:ind w:left="2400"/>
      </w:pPr>
      <w:r>
        <w:t>(8) {jejunostomy} [oewn-00682694-n]: surgical creation of an opening between the jejunum and the anterior abdominal wall; will allow artificial feeding</w:t>
      </w:r>
    </w:p>
    <w:p>
      <w:pPr>
        <w:ind w:left="2400"/>
      </w:pPr>
      <w:r>
        <w:t>(8) {major surgery} [oewn-00686090-n]: any surgical procedure that involves anesthesia or respiratory assistance</w:t>
      </w:r>
    </w:p>
    <w:p>
      <w:pPr>
        <w:ind w:left="2400"/>
      </w:pPr>
      <w:r>
        <w:t>(8) {microsurgery} [oewn-00686241-n]: surgery using operating microscopes and miniaturized precision instruments to perform intricate procedures on very small structures</w:t>
      </w:r>
    </w:p>
    <w:p>
      <w:pPr>
        <w:ind w:left="2700"/>
      </w:pPr>
      <w:r>
        <w:t>(9) {robotic telesurgery} [oewn-00686449-n]: microsurgery in which the surgeon performs surgery by manipulating the hands of a robot</w:t>
      </w:r>
    </w:p>
    <w:p>
      <w:pPr>
        <w:ind w:left="2400"/>
      </w:pPr>
      <w:r>
        <w:t>(8) {minor surgery} [oewn-00686602-n]: any surgical procedure that does not involve anesthesia or respiratory assistance</w:t>
      </w:r>
    </w:p>
    <w:p>
      <w:pPr>
        <w:ind w:left="2400"/>
      </w:pPr>
      <w:r>
        <w:t>(8) {myotomy} [oewn-00689715-n]: surgical incision or division of a muscle</w:t>
      </w:r>
    </w:p>
    <w:p>
      <w:pPr>
        <w:ind w:left="2400"/>
      </w:pPr>
      <w:r>
        <w:t>(8) {myringectomy} [oewn-00689810-n]: surgical removal of the eardrum</w:t>
      </w:r>
    </w:p>
    <w:p>
      <w:pPr>
        <w:ind w:left="2400"/>
      </w:pPr>
      <w:r>
        <w:t>(8) {myringoplasty} [oewn-00689900-n]: surgical repair of a perforated eardrum with a tissue graft</w:t>
      </w:r>
    </w:p>
    <w:p>
      <w:pPr>
        <w:ind w:left="2400"/>
      </w:pPr>
      <w:r>
        <w:t>(8) {myringotomy} [oewn-00690019-n]: surgical incision into the eardrum (to relieve pressure or release pus from the middle ear)</w:t>
      </w:r>
    </w:p>
    <w:p>
      <w:pPr>
        <w:ind w:left="2400"/>
      </w:pPr>
      <w:r>
        <w:t>(8) {neurosurgery} [oewn-00690168-n]: any surgery that involves the nervous system (brain or spinal cord or peripheral nerves)</w:t>
      </w:r>
    </w:p>
    <w:p>
      <w:pPr>
        <w:ind w:left="2400"/>
      </w:pPr>
      <w:r>
        <w:t>(8) {orchiopexy} [oewn-00690439-n]: operation to bring an undescended testicle into the scrotum</w:t>
      </w:r>
    </w:p>
    <w:p>
      <w:pPr>
        <w:ind w:left="2400"/>
      </w:pPr>
      <w:r>
        <w:t>(8) {osteotomy} [oewn-00690720-n]: surgical sectioning of bone</w:t>
      </w:r>
    </w:p>
    <w:p>
      <w:pPr>
        <w:ind w:left="2400"/>
      </w:pPr>
      <w:r>
        <w:t>(8) {ostomy} [oewn-00690803-n]: surgical procedure that creates an artificial opening for the elimination of bodily wastes</w:t>
      </w:r>
    </w:p>
    <w:p>
      <w:pPr>
        <w:ind w:left="2700"/>
      </w:pPr>
      <w:r>
        <w:t>(9) {colostomy} [oewn-00669795-n]: a surgical operation that creates an opening from the colon to the surface of the body to function as an anus</w:t>
      </w:r>
    </w:p>
    <w:p>
      <w:pPr>
        <w:ind w:left="2700"/>
      </w:pPr>
      <w:r>
        <w:t>(9) {ileostomy} [oewn-00682324-n]: surgical procedure that creates an opening from the ileum through the abdominal wall to function as an anus; performed in cases of cancer of the colon or ulcerative colitis</w:t>
      </w:r>
    </w:p>
    <w:p>
      <w:pPr>
        <w:ind w:left="2400"/>
      </w:pPr>
      <w:r>
        <w:t>(8) {palatopharyngoplasty, PPP, uvulopalatopharyngoplasty, UPPP} [oewn-00690982-n]: surgical resection of unnecessary palatal and oropharyngeal tissue to open the airway; intended to cure extreme cases of snoring (with or without sleep apnea)</w:t>
      </w:r>
    </w:p>
    <w:p>
      <w:pPr>
        <w:ind w:left="2400"/>
      </w:pPr>
      <w:r>
        <w:t>(8) {phlebectomy} [oewn-00691385-n]: surgical removal or all or part of a vein; sometimes done in cases of severe varicose veins</w:t>
      </w:r>
    </w:p>
    <w:p>
      <w:pPr>
        <w:ind w:left="2400"/>
      </w:pPr>
      <w:r>
        <w:t>(8) {photocoagulation} [oewn-00691534-n]: surgical procedure that uses an intense laser beam to destroy diseased retinal tissue or to make a scar that will hold the retina in cases of detached retina</w:t>
      </w:r>
    </w:p>
    <w:p>
      <w:pPr>
        <w:ind w:left="2400"/>
      </w:pPr>
      <w:r>
        <w:t>(8) {plastic surgery, reconstructive surgery, anaplasty} [oewn-00691754-n]: surgery concerned with therapeutic or cosmetic reformation of tissue</w:t>
      </w:r>
    </w:p>
    <w:p>
      <w:pPr>
        <w:ind w:left="2700"/>
      </w:pPr>
      <w:r>
        <w:t>(9) {abdominoplasty, tummy tuck} [oewn-00035498-n]: cosmetic surgery of the abdomen to remove wrinkles and tighten the skin over the stomach</w:t>
      </w:r>
    </w:p>
    <w:p>
      <w:pPr>
        <w:ind w:left="2700"/>
      </w:pPr>
      <w:r>
        <w:t>(9) {autoplasty} [oewn-00668339-n]: surgical repair by using tissue from another part of the patient's own body</w:t>
      </w:r>
    </w:p>
    <w:p>
      <w:pPr>
        <w:ind w:left="2700"/>
      </w:pPr>
      <w:r>
        <w:t>(9) {face lift, facelift, lift, face lifting, cosmetic surgery, rhytidectomy, rhytidoplasty, nip and tuck} [oewn-00675401-n]: plastic surgery to remove wrinkles and other signs of aging from your face; an incision is made near the hair line and skin is pulled back and excess tissue is excised</w:t>
      </w:r>
    </w:p>
    <w:p>
      <w:pPr>
        <w:ind w:left="3000"/>
      </w:pPr>
      <w:r>
        <w:t>(10) {nose job, rhinoplasty} [oewn-00690315-n]: cosmetic surgery to improve the appearance of your nose</w:t>
      </w:r>
    </w:p>
    <w:p>
      <w:pPr>
        <w:ind w:left="2700"/>
      </w:pPr>
      <w:r>
        <w:t>(9) {keratoplasty, corneal graft, corneal transplant} [oewn-00682866-n]: a surgical procedure in which part or all of a damaged or diseased cornea is replaced by healthy corneal tissue from a donor</w:t>
      </w:r>
    </w:p>
    <w:p>
      <w:pPr>
        <w:ind w:left="3000"/>
      </w:pPr>
      <w:r>
        <w:t>(10) {epikeratophakia} [oewn-00683122-n]: using a piece of donated corneal tissue to repair the eye of someone who has had a cataract removed</w:t>
      </w:r>
    </w:p>
    <w:p>
      <w:pPr>
        <w:ind w:left="2700"/>
      </w:pPr>
      <w:r>
        <w:t>(9) {lipectomy, selective lipectomy} [oewn-00683333-n]: plastic surgery involving the breakdown and removal of fatty tissue</w:t>
      </w:r>
    </w:p>
    <w:p>
      <w:pPr>
        <w:ind w:left="3000"/>
      </w:pPr>
      <w:r>
        <w:t>(10) {liposuction, suction lipectomy} [oewn-00683496-n]: lipectomy (especially for cosmetic purposes) in which excess fatty tissue is removed from under the skin by suction</w:t>
      </w:r>
    </w:p>
    <w:p>
      <w:pPr>
        <w:ind w:left="2700"/>
      </w:pPr>
      <w:r>
        <w:t>(9) {mastopexy} [oewn-00683689-n]: plastic surgery to lift or reshape the breasts</w:t>
      </w:r>
    </w:p>
    <w:p>
      <w:pPr>
        <w:ind w:left="2700"/>
      </w:pPr>
      <w:r>
        <w:t>(9) {neuroplasty} [oewn-00683791-n]: plastic surgery of the nerves</w:t>
      </w:r>
    </w:p>
    <w:p>
      <w:pPr>
        <w:ind w:left="2700"/>
      </w:pPr>
      <w:r>
        <w:t>(9) {otoplasty} [oewn-00683878-n]: reconstructive surgery of the auricle of the external ear</w:t>
      </w:r>
    </w:p>
    <w:p>
      <w:pPr>
        <w:ind w:left="2700"/>
      </w:pPr>
      <w:r>
        <w:t>(9) {phalloplasty} [oewn-00691248-n]: reconstructive surgery on the penis to repair congenital abnormality or injury</w:t>
      </w:r>
    </w:p>
    <w:p>
      <w:pPr>
        <w:ind w:left="2700"/>
      </w:pPr>
      <w:r>
        <w:t>(9) {proctoplasty, rectoplasty} [oewn-00692186-n]: reconstructive surgery of the anus or rectum</w:t>
      </w:r>
    </w:p>
    <w:p>
      <w:pPr>
        <w:ind w:left="2400"/>
      </w:pPr>
      <w:r>
        <w:t>(8) {polypectomy} [oewn-00692101-n]: surgical removal of a polyp</w:t>
      </w:r>
    </w:p>
    <w:p>
      <w:pPr>
        <w:ind w:left="2400"/>
      </w:pPr>
      <w:r>
        <w:t>(8) {resection} [oewn-00692303-n]: surgical removal of part of a structure or organ</w:t>
      </w:r>
    </w:p>
    <w:p>
      <w:pPr>
        <w:ind w:left="2700"/>
      </w:pPr>
      <w:r>
        <w:t>(9) {transurethral resection of the prostate, TURP} [oewn-00695341-n]: removal of significant amounts of prostate tissue (as in cases of benign prostatic hyperplasia)</w:t>
      </w:r>
    </w:p>
    <w:p>
      <w:pPr>
        <w:ind w:left="2400"/>
      </w:pPr>
      <w:r>
        <w:t>(8) {rhinotomy} [oewn-00692443-n]: surgical procedure in which an incision is made in the nose to drain accumulated pus</w:t>
      </w:r>
    </w:p>
    <w:p>
      <w:pPr>
        <w:ind w:left="2400"/>
      </w:pPr>
      <w:r>
        <w:t>(8) {rhizotomy} [oewn-00692583-n]: surgical procedure in which spinal nerve roots are cut; done (anterior roots) to relieve intractable pain or (posterior roots) to stop severe muscle spasms</w:t>
      </w:r>
    </w:p>
    <w:p>
      <w:pPr>
        <w:ind w:left="2400"/>
      </w:pPr>
      <w:r>
        <w:t>(8) {sex-change operation, transsexual surgery} [oewn-00692901-n]: surgical procedures and hormonal treatments designed to alter a person's sexual characteristics so that they resemble those of the opposite sex</w:t>
      </w:r>
    </w:p>
    <w:p>
      <w:pPr>
        <w:ind w:left="2400"/>
      </w:pPr>
      <w:r>
        <w:t>(8) {Shirodkar's operation, purse-string operation} [oewn-00693132-n]: a surgical procedure in which a suture is used to close the cervix in a pregnant woman; is performed when the cervix has failed to retain previous pregnancies</w:t>
      </w:r>
    </w:p>
    <w:p>
      <w:pPr>
        <w:ind w:left="2400"/>
      </w:pPr>
      <w:r>
        <w:t>(8) {sterilization, sterilisation} [oewn-00693383-n]: the act of making an organism barren or infertile (unable to reproduce)</w:t>
      </w:r>
    </w:p>
    <w:p>
      <w:pPr>
        <w:ind w:left="2700"/>
      </w:pPr>
      <w:r>
        <w:t>(9) {neutering, fixing, altering} [oewn-00693759-n]: the sterilization of an animal</w:t>
      </w:r>
    </w:p>
    <w:p>
      <w:pPr>
        <w:ind w:left="3000"/>
      </w:pPr>
      <w:r>
        <w:t>(10) {castration, emasculation} [oewn-00693602-n]: neutering a male animal by removing the testicles</w:t>
      </w:r>
    </w:p>
    <w:p>
      <w:pPr>
        <w:ind w:left="3000"/>
      </w:pPr>
      <w:r>
        <w:t>(10) {spaying} [oewn-00693979-n]: neutering a female by removing the ovaries</w:t>
      </w:r>
    </w:p>
    <w:p>
      <w:pPr>
        <w:ind w:left="2700"/>
      </w:pPr>
      <w:r>
        <w:t>(9) {surgical contraception} [oewn-00855117-n]: contraception by surgical sterilization</w:t>
      </w:r>
    </w:p>
    <w:p>
      <w:pPr>
        <w:ind w:left="2400"/>
      </w:pPr>
      <w:r>
        <w:t>(8) {strabotomy} [oewn-00694093-n]: the surgical operation of cutting a muscle or tendon of the eye in order to correct strabismus</w:t>
      </w:r>
    </w:p>
    <w:p>
      <w:pPr>
        <w:ind w:left="2400"/>
      </w:pPr>
      <w:r>
        <w:t>(8) {taxis} [oewn-00694244-n]: the surgical procedure of manually restoring a displaced body part</w:t>
      </w:r>
    </w:p>
    <w:p>
      <w:pPr>
        <w:ind w:left="2400"/>
      </w:pPr>
      <w:r>
        <w:t>(8) {tracheostomy, tracheotomy} [oewn-00694652-n]: a surgical operation that creates an opening into the trachea with a tube inserted to provide a passage for air; performed when the pharynx is obstructed by edema or cancer or other causes</w:t>
      </w:r>
    </w:p>
    <w:p>
      <w:pPr>
        <w:ind w:left="2400"/>
      </w:pPr>
      <w:r>
        <w:t>(8) {transplant, transplantation, organ transplant} [oewn-00694932-n]: an operation moving an organ from one organism (the donor) to another (the recipient)</w:t>
      </w:r>
    </w:p>
    <w:p>
      <w:pPr>
        <w:ind w:left="2700"/>
      </w:pPr>
      <w:r>
        <w:t>(9) {xenotransplant, xenotransplantation} [oewn-01270764-n]: a surgical procedure in which tissue or whole organs are transferred from one species to another species</w:t>
      </w:r>
    </w:p>
    <w:p>
      <w:pPr>
        <w:ind w:left="2400"/>
      </w:pPr>
      <w:r>
        <w:t>(8) {trephination} [oewn-00695529-n]: an operation that removes a circular section of bone from the skull</w:t>
      </w:r>
    </w:p>
    <w:p>
      <w:pPr>
        <w:ind w:left="2400"/>
      </w:pPr>
      <w:r>
        <w:t>(8) {tympanoplasty} [oewn-00695673-n]: surgical correction or repair of defects or injuries in the eardrum or the bones of the middle ear</w:t>
      </w:r>
    </w:p>
    <w:p>
      <w:pPr>
        <w:ind w:left="2400"/>
      </w:pPr>
      <w:r>
        <w:t>(8) {uranoplasty} [oewn-00695831-n]: surgical correction of a defect of the palate</w:t>
      </w:r>
    </w:p>
    <w:p>
      <w:pPr>
        <w:ind w:left="2400"/>
      </w:pPr>
      <w:r>
        <w:t>(8) {vasovasostomy} [oewn-00717772-n]: a surgical procedure that attempts to restore the function of the vas deferens after a vasectomy</w:t>
      </w:r>
    </w:p>
    <w:p>
      <w:pPr>
        <w:ind w:left="2400"/>
      </w:pPr>
      <w:r>
        <w:t>(8) {vivisection} [oewn-00718029-n]: the act of operating on living animals (especially in scientific research)</w:t>
      </w:r>
    </w:p>
    <w:p>
      <w:pPr>
        <w:ind w:left="2100"/>
      </w:pPr>
      <w:r>
        <w:t>(7) {dental procedure} [oewn-01026489-n]: a procedure employed by a dentist</w:t>
      </w:r>
    </w:p>
    <w:p>
      <w:pPr>
        <w:ind w:left="1800"/>
      </w:pPr>
      <w:r>
        <w:t>(6) {mapping, chromosome mapping} [oewn-01026585-n]: (genetics) the process of locating genes on a chromosome</w:t>
      </w:r>
    </w:p>
    <w:p>
      <w:pPr>
        <w:ind w:left="1800"/>
      </w:pPr>
      <w:r>
        <w:t>(6) {operating procedure} [oewn-01026753-n]: a procedure for operating something or for dealing with a given situation</w:t>
      </w:r>
    </w:p>
    <w:p>
      <w:pPr>
        <w:ind w:left="2100"/>
      </w:pPr>
      <w:r>
        <w:t>(7) {standing operating procedure, standard operating procedure, SOP, standard procedure} [oewn-01026910-n]: a prescribed procedure to be followed routinely</w:t>
      </w:r>
    </w:p>
    <w:p>
      <w:pPr>
        <w:ind w:left="2400"/>
      </w:pPr>
      <w:r>
        <w:t>(8) {lockstep} [oewn-01027196-n]: a standard procedure that is followed mindlessly</w:t>
      </w:r>
    </w:p>
    <w:p>
      <w:pPr>
        <w:ind w:left="1800"/>
      </w:pPr>
      <w:r>
        <w:t>(6) {stiffening} [oewn-01027353-n]: the act of becoming stiff</w:t>
      </w:r>
    </w:p>
    <w:p>
      <w:pPr>
        <w:ind w:left="1800"/>
      </w:pPr>
      <w:r>
        <w:t>(6) {indirection} [oewn-01028133-n]: indirect procedure or action</w:t>
      </w:r>
    </w:p>
    <w:p>
      <w:pPr>
        <w:ind w:left="1800"/>
      </w:pPr>
      <w:r>
        <w:t>(6) {rigmarole, rigamarole} [oewn-01028258-n]: a long and complicated and confusing procedure</w:t>
      </w:r>
    </w:p>
    <w:p>
      <w:pPr>
        <w:ind w:left="1800"/>
      </w:pPr>
      <w:r>
        <w:t>(6) {routine, modus operandi} [oewn-01028424-n]: an unvarying or habitual method or procedure</w:t>
      </w:r>
    </w:p>
    <w:p>
      <w:pPr>
        <w:ind w:left="2100"/>
      </w:pPr>
      <w:r>
        <w:t>(7) {rat race} [oewn-01028575-n]: an exhausting routine that leaves no time for relaxation</w:t>
      </w:r>
    </w:p>
    <w:p>
      <w:pPr>
        <w:ind w:left="2100"/>
      </w:pPr>
      <w:r>
        <w:t>(7) {rut, groove} [oewn-01028686-n]: a settled and monotonous routine that is hard to escape</w:t>
      </w:r>
    </w:p>
    <w:p>
      <w:pPr>
        <w:ind w:left="1800"/>
      </w:pPr>
      <w:r>
        <w:t>(6) {gamification} [oewn-90011391-n]: Making something more engaging by incorporating ideas and mechanics from games</w:t>
      </w:r>
    </w:p>
    <w:p>
      <w:pPr>
        <w:ind w:left="1800"/>
      </w:pPr>
      <w:r>
        <w:t>(6) {mapping} [oewn-85674670-n]: the process of making maps</w:t>
      </w:r>
    </w:p>
    <w:p>
      <w:pPr>
        <w:ind w:left="1800"/>
      </w:pPr>
      <w:r>
        <w:t>(6) {condition, experimental condition} [oewn-05806871-n]: the procedure that is varied in order to estimate a variable's effect by comparison with a control condition</w:t>
      </w:r>
    </w:p>
    <w:p>
      <w:pPr>
        <w:ind w:left="1800"/>
      </w:pPr>
      <w:r>
        <w:t>(6) {rule, formula} [oewn-05855459-n]: (mathematics) a standard procedure for solving a class of mathematical problems</w:t>
      </w:r>
    </w:p>
    <w:p>
      <w:pPr>
        <w:ind w:left="2100"/>
      </w:pPr>
      <w:r>
        <w:t>(7) {metarule} [oewn-05855847-n]: a rule that describes how other rules should be used (as in AI)</w:t>
      </w:r>
    </w:p>
    <w:p>
      <w:pPr>
        <w:ind w:left="2100"/>
      </w:pPr>
      <w:r>
        <w:t>(7) {algorithm, algorithmic rule, algorithmic program} [oewn-05855965-n]: a precise rule (or set of rules) specifying how to solve some problem</w:t>
      </w:r>
    </w:p>
    <w:p>
      <w:pPr>
        <w:ind w:left="2400"/>
      </w:pPr>
      <w:r>
        <w:t>(8) {sorting algorithm} [oewn-05856185-n]: an algorithm for sorting a list</w:t>
      </w:r>
    </w:p>
    <w:p>
      <w:pPr>
        <w:ind w:left="2400"/>
      </w:pPr>
      <w:r>
        <w:t>(8) {stemmer, stemming algorithm} [oewn-05856280-n]: an algorithm for removing inflectional and derivational endings in order to reduce word forms to a common stem</w:t>
      </w:r>
    </w:p>
    <w:p>
      <w:pPr>
        <w:ind w:left="2400"/>
      </w:pPr>
      <w:r>
        <w:t>(8) {simplex method, simplex algorithm} [oewn-92438002-n]: a method for solving problems in linear programming that tests adjacent vertices of the feasible set in sequence so that at each new vertex the objective function improves or is unchanged.</w:t>
      </w:r>
    </w:p>
    <w:p>
      <w:pPr>
        <w:ind w:left="2400"/>
      </w:pPr>
      <w:r>
        <w:t>(8) {genetic algorithm} [oewn-92441268-n]: (computing) a search procedure using techniques modelled on the biological theory of natural selection.</w:t>
      </w:r>
    </w:p>
    <w:p>
      <w:pPr>
        <w:ind w:left="2400"/>
      </w:pPr>
      <w:r>
        <w:t>(8) {classifier} [oewn-92463236-n]: an algorithm that implements classification.</w:t>
      </w:r>
    </w:p>
    <w:p>
      <w:pPr>
        <w:ind w:left="2700"/>
      </w:pPr>
      <w:r>
        <w:t>(9) {probabilistic classifier} [oewn-92463237-n]: a classifier that is able to predict, given a sample input, a probability distribution over a set of classes, rather than only outputting the most likely class that the sample should belong to.</w:t>
      </w:r>
    </w:p>
    <w:p>
      <w:pPr>
        <w:ind w:left="3000"/>
      </w:pPr>
      <w:r>
        <w:t>(10) {naive Bayes classifier} [oewn-92463242-n]: any simple probabilistic classifier based on applying Bayes' theorem with strong (naive) independence assumptions between the features.</w:t>
      </w:r>
    </w:p>
    <w:p>
      <w:pPr>
        <w:ind w:left="2700"/>
      </w:pPr>
      <w:r>
        <w:t>(9) {SVM, support vector machine, support vector network} [oewn-92463243-n]: a classifier that constructs a hyperplane or set of hyperplanes in a high- or infinite-dimensional space, which can be used for classification, regression, or other tasks.</w:t>
      </w:r>
    </w:p>
    <w:p>
      <w:pPr>
        <w:ind w:left="2100"/>
      </w:pPr>
      <w:r>
        <w:t>(7) {heuristic, heuristic rule, heuristic program} [oewn-05856483-n]: a commonsense rule (or set of rules) intended to increase the probability of solving some problem</w:t>
      </w:r>
    </w:p>
    <w:p>
      <w:pPr>
        <w:ind w:left="2400"/>
      </w:pPr>
      <w:r>
        <w:t>(8) {lateral thinking} [oewn-05856709-n]: a heuristic for solving problems; you try to look at the problem from many angles instead of tackling it head-on</w:t>
      </w:r>
    </w:p>
    <w:p>
      <w:pPr>
        <w:ind w:left="2100"/>
      </w:pPr>
      <w:r>
        <w:t>(7) {recursion} [oewn-05856884-n]: (mathematics) an expression such that each term is generated by repeating a particular mathematical operation; also, the repeated application or execution of a pattern, function or definition; an expression that is recursive</w:t>
      </w:r>
    </w:p>
    <w:p>
      <w:pPr>
        <w:ind w:left="1500"/>
      </w:pPr>
      <w:r>
        <w:t>(5) {ceremony} [oewn-01028839-n]: any activity that is performed in an especially solemn elaborate or formal way</w:t>
      </w:r>
    </w:p>
    <w:p>
      <w:pPr>
        <w:ind w:left="1800"/>
      </w:pPr>
      <w:r>
        <w:t>(6) {tea ceremony, chanoyu} [oewn-01029173-n]: an ancient ritual for preparing and serving and drinking tea</w:t>
      </w:r>
    </w:p>
    <w:p>
      <w:pPr>
        <w:ind w:left="1500"/>
      </w:pPr>
      <w:r>
        <w:t>(5) {ceremony} [oewn-01029321-n]: the proper or conventional behavior on some solemn occasion</w:t>
      </w:r>
    </w:p>
    <w:p>
      <w:pPr>
        <w:ind w:left="1800"/>
      </w:pPr>
      <w:r>
        <w:t>(6) {purification, purgation} [oewn-00253937-n]: a ceremonial cleansing from defilement or uncleanness by the performance of appropriate rites</w:t>
      </w:r>
    </w:p>
    <w:p>
      <w:pPr>
        <w:ind w:left="1800"/>
      </w:pPr>
      <w:r>
        <w:t>(6) {lustrum} [oewn-01029604-n]: a ceremonial purification of the Roman population every five years following the census</w:t>
      </w:r>
    </w:p>
    <w:p>
      <w:pPr>
        <w:ind w:left="1800"/>
      </w:pPr>
      <w:r>
        <w:t>(6) {religious ceremony, religious ritual} [oewn-01030024-n]: a ceremony having religious meaning</w:t>
      </w:r>
    </w:p>
    <w:p>
      <w:pPr>
        <w:ind w:left="2100"/>
      </w:pPr>
      <w:r>
        <w:t>(7) {agape, love feast} [oewn-01030476-n]: a religious meal shared as a sign of love and fellowship</w:t>
      </w:r>
    </w:p>
    <w:p>
      <w:pPr>
        <w:ind w:left="2100"/>
      </w:pPr>
      <w:r>
        <w:t>(7) {rite, religious rite} [oewn-01031438-n]: an established ceremony prescribed by a religion</w:t>
      </w:r>
    </w:p>
    <w:p>
      <w:pPr>
        <w:ind w:left="2400"/>
      </w:pPr>
      <w:r>
        <w:t>(8) {vigil, watch} [oewn-01031703-n]: the rite of staying awake for devotional purposes (especially on the eve of a religious festival)</w:t>
      </w:r>
    </w:p>
    <w:p>
      <w:pPr>
        <w:ind w:left="2700"/>
      </w:pPr>
      <w:r>
        <w:t>(9) {wake, viewing} [oewn-01031915-n]: a vigil held over a corpse the night before burial</w:t>
      </w:r>
    </w:p>
    <w:p>
      <w:pPr>
        <w:ind w:left="2700"/>
      </w:pPr>
      <w:r>
        <w:t>(9) {agrypnia} [oewn-01032065-n]: a vigil before certain feasts (as e.g. Easter)</w:t>
      </w:r>
    </w:p>
    <w:p>
      <w:pPr>
        <w:ind w:left="2400"/>
      </w:pPr>
      <w:r>
        <w:t>(8) {last rites} [oewn-01032184-n]: rites performed in connection with a death or burial</w:t>
      </w:r>
    </w:p>
    <w:p>
      <w:pPr>
        <w:ind w:left="2400"/>
      </w:pPr>
      <w:r>
        <w:t>(8) {orgy} [oewn-01032312-n]: secret rite in the cults of ancient Greek or Roman deities involving singing and dancing and drinking and sexual activity</w:t>
      </w:r>
    </w:p>
    <w:p>
      <w:pPr>
        <w:ind w:left="2400"/>
      </w:pPr>
      <w:r>
        <w:t>(8) {circumcision} [oewn-01033226-n]: the act of circumcising performed on males eight days after birth as a Jewish and Muslim religious rite</w:t>
      </w:r>
    </w:p>
    <w:p>
      <w:pPr>
        <w:ind w:left="2700"/>
      </w:pPr>
      <w:r>
        <w:t>(9) {Berith, Berit, Brith, Bris, Briss} [oewn-01033424-n]: the Jewish rite of circumcision performed on a male child on the eighth day of his life</w:t>
      </w:r>
    </w:p>
    <w:p>
      <w:pPr>
        <w:ind w:left="2400"/>
      </w:pPr>
      <w:r>
        <w:t>(8) {liturgy} [oewn-01035216-n]: a rite or body of rites prescribed for public worship</w:t>
      </w:r>
    </w:p>
    <w:p>
      <w:pPr>
        <w:ind w:left="2700"/>
      </w:pPr>
      <w:r>
        <w:t>(9) {Christian liturgy} [oewn-01035377-n]: the Christian worship services</w:t>
      </w:r>
    </w:p>
    <w:p>
      <w:pPr>
        <w:ind w:left="2400"/>
      </w:pPr>
      <w:r>
        <w:t>(8) {office} [oewn-01035490-n]: a religious rite or service prescribed by ecclesiastical authorities</w:t>
      </w:r>
    </w:p>
    <w:p>
      <w:pPr>
        <w:ind w:left="2700"/>
      </w:pPr>
      <w:r>
        <w:t>(9) {Divine Office} [oewn-01035746-n]: canonical prayers recited daily by priests (e.g. the breviary of the Roman Catholic Church)</w:t>
      </w:r>
    </w:p>
    <w:p>
      <w:pPr>
        <w:ind w:left="2700"/>
      </w:pPr>
      <w:r>
        <w:t>(9) {Little Office} [oewn-01035935-n]: a Roman Catholic office honoring the Virgin Mary; similar to but shorter than the Divine Office</w:t>
      </w:r>
    </w:p>
    <w:p>
      <w:pPr>
        <w:ind w:left="2700"/>
      </w:pPr>
      <w:r>
        <w:t>(9) {Office of the Dead} [oewn-01036109-n]: an office read or sung before a burial mass in the Roman Catholic Church</w:t>
      </w:r>
    </w:p>
    <w:p>
      <w:pPr>
        <w:ind w:left="2100"/>
      </w:pPr>
      <w:r>
        <w:t>(7) {service, religious service, divine service} [oewn-01034072-n]: the act of public worship following prescribed rules</w:t>
      </w:r>
    </w:p>
    <w:p>
      <w:pPr>
        <w:ind w:left="2400"/>
      </w:pPr>
      <w:r>
        <w:t>(8) {church service, church} [oewn-01034400-n]: a service conducted in a house of worship</w:t>
      </w:r>
    </w:p>
    <w:p>
      <w:pPr>
        <w:ind w:left="2400"/>
      </w:pPr>
      <w:r>
        <w:t>(8) {devotional} [oewn-01034842-n]: a short religious service</w:t>
      </w:r>
    </w:p>
    <w:p>
      <w:pPr>
        <w:ind w:left="2400"/>
      </w:pPr>
      <w:r>
        <w:t>(8) {prayer meeting, prayer service} [oewn-01034924-n]: a service at which people sing hymns and pray together</w:t>
      </w:r>
    </w:p>
    <w:p>
      <w:pPr>
        <w:ind w:left="2400"/>
      </w:pPr>
      <w:r>
        <w:t>(8) {chapel service, chapel} [oewn-01035056-n]: a service conducted in a place of worship that has its own altar</w:t>
      </w:r>
    </w:p>
    <w:p>
      <w:pPr>
        <w:ind w:left="2400"/>
      </w:pPr>
      <w:r>
        <w:t>(8) {committal service} [oewn-01036265-n]: service committing a body to the grave</w:t>
      </w:r>
    </w:p>
    <w:p>
      <w:pPr>
        <w:ind w:left="2400"/>
      </w:pPr>
      <w:r>
        <w:t>(8) {none} [oewn-01036417-n]: a service in the Roman Catholic Church formerly read or chanted at 3 PM (the ninth hour counting from sunrise) but now somewhat earlier</w:t>
      </w:r>
    </w:p>
    <w:p>
      <w:pPr>
        <w:ind w:left="2400"/>
      </w:pPr>
      <w:r>
        <w:t>(8) {vesper} [oewn-01036603-n]: a late afternoon or evening worship service</w:t>
      </w:r>
    </w:p>
    <w:p>
      <w:pPr>
        <w:ind w:left="2700"/>
      </w:pPr>
      <w:r>
        <w:t>(9) {placebo} [oewn-01036717-n]: (Roman Catholic Church) vespers of the office for the dead</w:t>
      </w:r>
    </w:p>
    <w:p>
      <w:pPr>
        <w:ind w:left="2400"/>
      </w:pPr>
      <w:r>
        <w:t>(8) {watch night} [oewn-01036848-n]: a devotional service (especially on New Year's Eve)</w:t>
      </w:r>
    </w:p>
    <w:p>
      <w:pPr>
        <w:ind w:left="2100"/>
      </w:pPr>
      <w:r>
        <w:t>(7) {sacrament} [oewn-01036957-n]: a formal religious ceremony conferring a specific grace on those who receive it; the two Protestant ceremonies are baptism and the Lord's Supper; in the Roman Catholic Church and the Eastern Orthodox Church there are seven traditional rites accepted as instituted by Jesus: baptism and confirmation and Holy Eucharist and penance and holy orders and matrimony and extreme unction</w:t>
      </w:r>
    </w:p>
    <w:p>
      <w:pPr>
        <w:ind w:left="2400"/>
      </w:pPr>
      <w:r>
        <w:t>(8) {Holy Eucharist, Eucharist, sacrament of the Eucharist, Holy Sacrament, Liturgy, Eucharistic liturgy, Lord's Supper} [oewn-01037885-n]: a Christian sacrament commemorating the Last Supper by consecrating bread and wine</w:t>
      </w:r>
    </w:p>
    <w:p>
      <w:pPr>
        <w:ind w:left="2400"/>
      </w:pPr>
      <w:r>
        <w:t>(8) {matrimony} [oewn-01038935-n]: the ceremony or sacrament of marriage</w:t>
      </w:r>
    </w:p>
    <w:p>
      <w:pPr>
        <w:ind w:left="2400"/>
      </w:pPr>
      <w:r>
        <w:t>(8) {baptism} [oewn-01039851-n]: a Christian sacrament signifying spiritual cleansing and rebirth</w:t>
      </w:r>
    </w:p>
    <w:p>
      <w:pPr>
        <w:ind w:left="2700"/>
      </w:pPr>
      <w:r>
        <w:t>(9) {affusion} [oewn-01040179-n]: the act of baptizing someone by pouring water on their head</w:t>
      </w:r>
    </w:p>
    <w:p>
      <w:pPr>
        <w:ind w:left="2700"/>
      </w:pPr>
      <w:r>
        <w:t>(9) {aspersion, sprinkling} [oewn-01040293-n]: the act of sprinkling water in baptism (rare)</w:t>
      </w:r>
    </w:p>
    <w:p>
      <w:pPr>
        <w:ind w:left="2700"/>
      </w:pPr>
      <w:r>
        <w:t>(9) {christening} [oewn-01040407-n]: giving a Christian name at baptism</w:t>
      </w:r>
    </w:p>
    <w:p>
      <w:pPr>
        <w:ind w:left="2700"/>
      </w:pPr>
      <w:r>
        <w:t>(9) {immersion} [oewn-01040517-n]: a form of baptism in which part or all of a person's body is submerged</w:t>
      </w:r>
    </w:p>
    <w:p>
      <w:pPr>
        <w:ind w:left="3000"/>
      </w:pPr>
      <w:r>
        <w:t>(10) {trine immersion} [oewn-01040661-n]: baptism by immersion three times (in the names in turn of the Trinity)</w:t>
      </w:r>
    </w:p>
    <w:p>
      <w:pPr>
        <w:ind w:left="2400"/>
      </w:pPr>
      <w:r>
        <w:t>(8) {confirmation} [oewn-01040793-n]: a sacrament admitting a baptized person to full participation in the church</w:t>
      </w:r>
    </w:p>
    <w:p>
      <w:pPr>
        <w:ind w:left="2400"/>
      </w:pPr>
      <w:r>
        <w:t>(8) {penance} [oewn-01041172-n]: a Catholic sacrament; repentance and confession and atonement and absolution</w:t>
      </w:r>
    </w:p>
    <w:p>
      <w:pPr>
        <w:ind w:left="2700"/>
      </w:pPr>
      <w:r>
        <w:t>(9) {confession} [oewn-01041339-n]: (Roman Catholic Church) the act of a penitent disclosing their sinfulness before a priest in the sacrament of penance in the hope of absolution</w:t>
      </w:r>
    </w:p>
    <w:p>
      <w:pPr>
        <w:ind w:left="3000"/>
      </w:pPr>
      <w:r>
        <w:t>(10) {shrift} [oewn-01041592-n]: the act of being shriven</w:t>
      </w:r>
    </w:p>
    <w:p>
      <w:pPr>
        <w:ind w:left="2400"/>
      </w:pPr>
      <w:r>
        <w:t>(8) {anointing of the sick, extreme unction, last rites} [oewn-01041669-n]: a Catholic sacrament; a priest anoints a dying person with oil and prays for salvation</w:t>
      </w:r>
    </w:p>
    <w:p>
      <w:pPr>
        <w:ind w:left="2400"/>
      </w:pPr>
      <w:r>
        <w:t>(8) {holy order} [oewn-01041854-n]: the sacrament of ordination</w:t>
      </w:r>
    </w:p>
    <w:p>
      <w:pPr>
        <w:ind w:left="2100"/>
      </w:pPr>
      <w:r>
        <w:t>(7) {confirmation} [oewn-01040927-n]: a ceremony held in the synagogue (usually at Pentecost) to admit as adult members of the Jewish community young men and women who have successfully completed a course of study in Judaism</w:t>
      </w:r>
    </w:p>
    <w:p>
      <w:pPr>
        <w:ind w:left="2100"/>
      </w:pPr>
      <w:r>
        <w:t>(7) {sanctification} [oewn-01041957-n]: a religious ceremony in which something is made holy</w:t>
      </w:r>
    </w:p>
    <w:p>
      <w:pPr>
        <w:ind w:left="2400"/>
      </w:pPr>
      <w:r>
        <w:t>(8) {beatification} [oewn-01042160-n]: (Roman Catholic Church) an act of the Pope who declares that a deceased person lived a holy life and is worthy of public veneration; a first step toward canonization</w:t>
      </w:r>
    </w:p>
    <w:p>
      <w:pPr>
        <w:ind w:left="2400"/>
      </w:pPr>
      <w:r>
        <w:t>(8) {canonization, canonisation} [oewn-01042422-n]: (Roman Catholic and Eastern Orthodox Church) the act of admitting a deceased person into the canon of saints</w:t>
      </w:r>
    </w:p>
    <w:p>
      <w:pPr>
        <w:ind w:left="2400"/>
      </w:pPr>
      <w:r>
        <w:t>(8) {consecration} [oewn-01042678-n]: (religion) sanctification of something by setting it apart (usually with religious rites) as dedicated to God</w:t>
      </w:r>
    </w:p>
    <w:p>
      <w:pPr>
        <w:ind w:left="2100"/>
      </w:pPr>
      <w:r>
        <w:t>(7) {Oblation, religious offering} [oewn-01043381-n]: the act of offering the bread and wine of the Eucharist</w:t>
      </w:r>
    </w:p>
    <w:p>
      <w:pPr>
        <w:ind w:left="2400"/>
      </w:pPr>
      <w:r>
        <w:t>(8) {Offertory} [oewn-01038226-n]: the part of the Eucharist when bread and wine are offered to God</w:t>
      </w:r>
    </w:p>
    <w:p>
      <w:pPr>
        <w:ind w:left="2100"/>
      </w:pPr>
      <w:r>
        <w:t>(7) {libation} [oewn-01043867-n]: the act of pouring a liquid offering (especially wine) as a religious ceremony</w:t>
      </w:r>
    </w:p>
    <w:p>
      <w:pPr>
        <w:ind w:left="2100"/>
      </w:pPr>
      <w:r>
        <w:t>(7) {Mass} [oewn-01044274-n]: (Roman Catholic Church and Protestant Churches) the celebration of the Eucharist</w:t>
      </w:r>
    </w:p>
    <w:p>
      <w:pPr>
        <w:ind w:left="2400"/>
      </w:pPr>
      <w:r>
        <w:t>(8) {High Mass} [oewn-01044497-n]: a solemn and elaborate Mass with music</w:t>
      </w:r>
    </w:p>
    <w:p>
      <w:pPr>
        <w:ind w:left="2400"/>
      </w:pPr>
      <w:r>
        <w:t>(8) {Low Mass} [oewn-01044610-n]: a Mass recited without music</w:t>
      </w:r>
    </w:p>
    <w:p>
      <w:pPr>
        <w:ind w:left="2400"/>
      </w:pPr>
      <w:r>
        <w:t>(8) {Requiem} [oewn-01044693-n]: a Mass celebrated for the dead</w:t>
      </w:r>
    </w:p>
    <w:p>
      <w:pPr>
        <w:ind w:left="1800"/>
      </w:pPr>
      <w:r>
        <w:t>(6) {military ceremony} [oewn-01030323-n]: a military custom performed in observance of some event or anniversary</w:t>
      </w:r>
    </w:p>
    <w:p>
      <w:pPr>
        <w:ind w:left="1800"/>
      </w:pPr>
      <w:r>
        <w:t>(6) {presentation} [oewn-01050621-n]: the activity of formally presenting something (as a prize or reward)</w:t>
      </w:r>
    </w:p>
    <w:p>
      <w:pPr>
        <w:ind w:left="1500"/>
      </w:pPr>
      <w:r>
        <w:t>(5) {worship} [oewn-01030597-n]: the activity of worshipping</w:t>
      </w:r>
    </w:p>
    <w:p>
      <w:pPr>
        <w:ind w:left="1800"/>
      </w:pPr>
      <w:r>
        <w:t>(6) {praise} [oewn-06706247-n]: offering words of homage as an act of worship</w:t>
      </w:r>
    </w:p>
    <w:p>
      <w:pPr>
        <w:ind w:left="2100"/>
      </w:pPr>
      <w:r>
        <w:t>(7) {hallelujah} [oewn-06706400-n]: a shout or song of praise to God</w:t>
      </w:r>
    </w:p>
    <w:p>
      <w:pPr>
        <w:ind w:left="1800"/>
      </w:pPr>
      <w:r>
        <w:t>(6) {deification, exaltation, apotheosis} [oewn-01031146-n]: the elevation of a person (as to the status of a god)</w:t>
      </w:r>
    </w:p>
    <w:p>
      <w:pPr>
        <w:ind w:left="1800"/>
      </w:pPr>
      <w:r>
        <w:t>(6) {ancestor worship} [oewn-01031355-n]: worship of ancestors</w:t>
      </w:r>
    </w:p>
    <w:p>
      <w:pPr>
        <w:ind w:left="1800"/>
      </w:pPr>
      <w:r>
        <w:t>(6) {prayer, supplication} [oewn-01044000-n]: the act of communicating with a deity (especially as a petition or in adoration or contrition or thanksgiving)</w:t>
      </w:r>
    </w:p>
    <w:p>
      <w:pPr>
        <w:ind w:left="2100"/>
      </w:pPr>
      <w:r>
        <w:t>(7) {devotion} [oewn-01044796-n]: (usually plural) religious observance or prayers (usually spoken silently)</w:t>
      </w:r>
    </w:p>
    <w:p>
      <w:pPr>
        <w:ind w:left="2400"/>
      </w:pPr>
      <w:r>
        <w:t>(8) {bhakti} [oewn-01045030-n]: (Hinduism) loving devotion to a deity leading to salvation and nirvana; open to all persons independent of caste or sex</w:t>
      </w:r>
    </w:p>
    <w:p>
      <w:pPr>
        <w:ind w:left="2400"/>
      </w:pPr>
      <w:r>
        <w:t>(8) {novena} [oewn-01045221-n]: a Roman Catholic devotion consisting of prayers on nine consecutive days</w:t>
      </w:r>
    </w:p>
    <w:p>
      <w:pPr>
        <w:ind w:left="2400"/>
      </w:pPr>
      <w:r>
        <w:t>(8) {Stations, Stations of the Cross} [oewn-01045365-n]: (Roman Catholic Church) a devotion consisting of fourteen prayers said before a series of fourteen pictures or carvings representing successive incidents during Jesus' passage from Pilate's house to his crucifixion at Calvary</w:t>
      </w:r>
    </w:p>
    <w:p>
      <w:pPr>
        <w:ind w:left="2100"/>
      </w:pPr>
      <w:r>
        <w:t>(7) {blessing, benediction} [oewn-01045725-n]: the act of praying for divine protection</w:t>
      </w:r>
    </w:p>
    <w:p>
      <w:pPr>
        <w:ind w:left="1800"/>
      </w:pPr>
      <w:r>
        <w:t>(6) {idolization, idolisation} [oewn-01045852-n]: the act of worshiping blindly and to excess</w:t>
      </w:r>
    </w:p>
    <w:p>
      <w:pPr>
        <w:ind w:left="2100"/>
      </w:pPr>
      <w:r>
        <w:t>(7) {bardolatry} [oewn-01046365-n]: the idolization of William Shakespeare</w:t>
      </w:r>
    </w:p>
    <w:p>
      <w:pPr>
        <w:ind w:left="1800"/>
      </w:pPr>
      <w:r>
        <w:t>(6) {adoration, latria} [oewn-01046021-n]: the worship given to God alone</w:t>
      </w:r>
    </w:p>
    <w:p>
      <w:pPr>
        <w:ind w:left="1800"/>
      </w:pPr>
      <w:r>
        <w:t>(6) {idolatry, idol worship} [oewn-01046116-n]: the worship of idols; the worship of physical objects or images as gods</w:t>
      </w:r>
    </w:p>
    <w:p>
      <w:pPr>
        <w:ind w:left="2100"/>
      </w:pPr>
      <w:r>
        <w:t>(7) {iconolatry} [oewn-01046460-n]: the worship of sacred images</w:t>
      </w:r>
    </w:p>
    <w:p>
      <w:pPr>
        <w:ind w:left="2100"/>
      </w:pPr>
      <w:r>
        <w:t>(7) {bibliolatry, Bible-worship} [oewn-01046791-n]: the worship of the Bible</w:t>
      </w:r>
    </w:p>
    <w:p>
      <w:pPr>
        <w:ind w:left="2100"/>
      </w:pPr>
      <w:r>
        <w:t>(7) {verbolatry, grammatolatry, word-worship} [oewn-01046907-n]: the worship of words</w:t>
      </w:r>
    </w:p>
    <w:p>
      <w:pPr>
        <w:ind w:left="2100"/>
      </w:pPr>
      <w:r>
        <w:t>(7) {symbolatry, symbololatry, symbol-worship} [oewn-01047015-n]: the worship of symbols</w:t>
      </w:r>
    </w:p>
    <w:p>
      <w:pPr>
        <w:ind w:left="1800"/>
      </w:pPr>
      <w:r>
        <w:t>(6) {devotion, veneration, cultism} [oewn-01046545-n]: religious zeal; the willingness to serve God</w:t>
      </w:r>
    </w:p>
    <w:p>
      <w:pPr>
        <w:ind w:left="1800"/>
      </w:pPr>
      <w:r>
        <w:t>(6) {idiolatry, autolatry, self-worship} [oewn-01046685-n]: the worship of yourself</w:t>
      </w:r>
    </w:p>
    <w:p>
      <w:pPr>
        <w:ind w:left="1800"/>
      </w:pPr>
      <w:r>
        <w:t>(6) {anthropolatry, worship of man} [oewn-01047126-n]: the worship of human beings</w:t>
      </w:r>
    </w:p>
    <w:p>
      <w:pPr>
        <w:ind w:left="1800"/>
      </w:pPr>
      <w:r>
        <w:t>(6) {gyneolatry, gynaeolatry, woman-worship} [oewn-01047230-n]: the worship of women</w:t>
      </w:r>
    </w:p>
    <w:p>
      <w:pPr>
        <w:ind w:left="1800"/>
      </w:pPr>
      <w:r>
        <w:t>(6) {lordolatry} [oewn-01047337-n]: the worship of a lord because of his rank or title</w:t>
      </w:r>
    </w:p>
    <w:p>
      <w:pPr>
        <w:ind w:left="1800"/>
      </w:pPr>
      <w:r>
        <w:t>(6) {thaumatolatry, miracle-worship} [oewn-01047444-n]: the worship of miracles</w:t>
      </w:r>
    </w:p>
    <w:p>
      <w:pPr>
        <w:ind w:left="1800"/>
      </w:pPr>
      <w:r>
        <w:t>(6) {topolatry, place-worship} [oewn-01047545-n]: the worship of places</w:t>
      </w:r>
    </w:p>
    <w:p>
      <w:pPr>
        <w:ind w:left="1800"/>
      </w:pPr>
      <w:r>
        <w:t>(6) {arborolatry, tree-worship} [oewn-01047638-n]: the worship of trees</w:t>
      </w:r>
    </w:p>
    <w:p>
      <w:pPr>
        <w:ind w:left="1800"/>
      </w:pPr>
      <w:r>
        <w:t>(6) {astrolatry, worship of heavenly bodies} [oewn-01047731-n]: the worship of planets or stars</w:t>
      </w:r>
    </w:p>
    <w:p>
      <w:pPr>
        <w:ind w:left="1800"/>
      </w:pPr>
      <w:r>
        <w:t>(6) {cosmolatry} [oewn-01047848-n]: the worship of the cosmos</w:t>
      </w:r>
    </w:p>
    <w:p>
      <w:pPr>
        <w:ind w:left="1800"/>
      </w:pPr>
      <w:r>
        <w:t>(6) {diabolatry, demonolatry, devil-worship} [oewn-01047930-n]: the acts or rites of worshiping devils</w:t>
      </w:r>
    </w:p>
    <w:p>
      <w:pPr>
        <w:ind w:left="1800"/>
      </w:pPr>
      <w:r>
        <w:t>(6) {pyrolatry, fire-worship} [oewn-01048091-n]: the worship of fire</w:t>
      </w:r>
    </w:p>
    <w:p>
      <w:pPr>
        <w:ind w:left="1800"/>
      </w:pPr>
      <w:r>
        <w:t>(6) {hagiolatry, hierolatry} [oewn-01048181-n]: the worship of saints</w:t>
      </w:r>
    </w:p>
    <w:p>
      <w:pPr>
        <w:ind w:left="1800"/>
      </w:pPr>
      <w:r>
        <w:t>(6) {heliolatry, sun-worship} [oewn-01048272-n]: the worship of the sun</w:t>
      </w:r>
    </w:p>
    <w:p>
      <w:pPr>
        <w:ind w:left="1800"/>
      </w:pPr>
      <w:r>
        <w:t>(6) {zoolatry, animal-worship} [oewn-01048365-n]: the worship of animals</w:t>
      </w:r>
    </w:p>
    <w:p>
      <w:pPr>
        <w:ind w:left="2100"/>
      </w:pPr>
      <w:r>
        <w:t>(7) {ichthyolatry, fish-worship} [oewn-01048495-n]: the worship of fish</w:t>
      </w:r>
    </w:p>
    <w:p>
      <w:pPr>
        <w:ind w:left="2100"/>
      </w:pPr>
      <w:r>
        <w:t>(7) {ophiolatry, serpent-worship} [oewn-01048716-n]: the worship of snakes</w:t>
      </w:r>
    </w:p>
    <w:p>
      <w:pPr>
        <w:ind w:left="1800"/>
      </w:pPr>
      <w:r>
        <w:t>(6) {monolatry} [oewn-01048588-n]: the worship of a single god but without claiming that it is the only god</w:t>
      </w:r>
    </w:p>
    <w:p>
      <w:pPr>
        <w:ind w:left="1800"/>
      </w:pPr>
      <w:r>
        <w:t>(6) {moon-worship, selenolatry} [oewn-01048812-n]: the worship of the moon</w:t>
      </w:r>
    </w:p>
    <w:p>
      <w:pPr>
        <w:ind w:left="1800"/>
      </w:pPr>
      <w:r>
        <w:t>(6) {necrolatry} [oewn-92449300-n]: superstitious worship or veneration of the dead.</w:t>
      </w:r>
    </w:p>
    <w:p>
      <w:pPr>
        <w:ind w:left="1500"/>
      </w:pPr>
      <w:r>
        <w:t>(5) {energizing, activating, activation} [oewn-01048908-n]: the activity of causing to have energy and be active</w:t>
      </w:r>
    </w:p>
    <w:p>
      <w:pPr>
        <w:ind w:left="1800"/>
      </w:pPr>
      <w:r>
        <w:t>(6) {electrification} [oewn-01049115-n]: the activity of thrilling or markedly exciting some person or group</w:t>
      </w:r>
    </w:p>
    <w:p>
      <w:pPr>
        <w:ind w:left="1800"/>
      </w:pPr>
      <w:r>
        <w:t>(6) {vivification, invigoration, animation} [oewn-01050390-n]: the activity of giving vitality and vigour to something</w:t>
      </w:r>
    </w:p>
    <w:p>
      <w:pPr>
        <w:ind w:left="1500"/>
      </w:pPr>
      <w:r>
        <w:t>(5) {concealment, concealing, hiding} [oewn-01050836-n]: the activity of keeping something secret</w:t>
      </w:r>
    </w:p>
    <w:p>
      <w:pPr>
        <w:ind w:left="1800"/>
      </w:pPr>
      <w:r>
        <w:t>(6) {disguise, camouflage} [oewn-01051190-n]: the act of concealing the identity of something by modifying its appearance</w:t>
      </w:r>
    </w:p>
    <w:p>
      <w:pPr>
        <w:ind w:left="1800"/>
      </w:pPr>
      <w:r>
        <w:t>(6) {mask} [oewn-01051399-n]: activity that tries to conceal something</w:t>
      </w:r>
    </w:p>
    <w:p>
      <w:pPr>
        <w:ind w:left="1800"/>
      </w:pPr>
      <w:r>
        <w:t>(6) {cover, covering, screening, masking} [oewn-01051609-n]: the act of concealing the existence of something by obstructing the view of it</w:t>
      </w:r>
    </w:p>
    <w:p>
      <w:pPr>
        <w:ind w:left="1800"/>
      </w:pPr>
      <w:r>
        <w:t>(6) {cover} [oewn-01051916-n]: a false identity and background (especially one created for an undercover agent)</w:t>
      </w:r>
    </w:p>
    <w:p>
      <w:pPr>
        <w:ind w:left="1800"/>
      </w:pPr>
      <w:r>
        <w:t>(6) {cover-up} [oewn-01052111-n]: concealment that attempts to prevent something scandalous from becoming public</w:t>
      </w:r>
    </w:p>
    <w:p>
      <w:pPr>
        <w:ind w:left="2100"/>
      </w:pPr>
      <w:r>
        <w:t>(7) {blue wall of silence, blue wall, wall of silence} [oewn-01052280-n]: the secrecy of police officers who lie or look the other way to protect other police officers</w:t>
      </w:r>
    </w:p>
    <w:p>
      <w:pPr>
        <w:ind w:left="1800"/>
      </w:pPr>
      <w:r>
        <w:t>(6) {burying, burial} [oewn-01052551-n]: concealing something under the ground</w:t>
      </w:r>
    </w:p>
    <w:p>
      <w:pPr>
        <w:ind w:left="2100"/>
      </w:pPr>
      <w:r>
        <w:t>(7) {reburying, reburial} [oewn-01052687-n]: the act of burying again</w:t>
      </w:r>
    </w:p>
    <w:p>
      <w:pPr>
        <w:ind w:left="1800"/>
      </w:pPr>
      <w:r>
        <w:t>(6) {smoke screen, smokescreen} [oewn-01052796-n]: an action intended to conceal or confuse or obscure</w:t>
      </w:r>
    </w:p>
    <w:p>
      <w:pPr>
        <w:ind w:left="1800"/>
      </w:pPr>
      <w:r>
        <w:t>(6) {stealth, stealing} [oewn-01053006-n]: avoiding detection by moving carefully</w:t>
      </w:r>
    </w:p>
    <w:p>
      <w:pPr>
        <w:ind w:left="1800"/>
      </w:pPr>
      <w:r>
        <w:t>(6) {money laundering} [oewn-01053145-n]: concealing the source of illegally gotten money</w:t>
      </w:r>
    </w:p>
    <w:p>
      <w:pPr>
        <w:ind w:left="1500"/>
      </w:pPr>
      <w:r>
        <w:t>(5) {placement, location, locating, position, positioning, emplacement} [oewn-01053255-n]: the act of putting something in a certain place</w:t>
      </w:r>
    </w:p>
    <w:p>
      <w:pPr>
        <w:ind w:left="1800"/>
      </w:pPr>
      <w:r>
        <w:t>(6) {stratification} [oewn-00921691-n]: the placing of seeds in damp sand or sawdust or peat moss in order to preserve them or promote germination</w:t>
      </w:r>
    </w:p>
    <w:p>
      <w:pPr>
        <w:ind w:left="1800"/>
      </w:pPr>
      <w:r>
        <w:t>(6) {juxtaposition, apposition, collocation} [oewn-01053725-n]: the act of positioning close together (or side by side)</w:t>
      </w:r>
    </w:p>
    <w:p>
      <w:pPr>
        <w:ind w:left="2100"/>
      </w:pPr>
      <w:r>
        <w:t>(7) {tessellation} [oewn-01054002-n]: the careful juxtaposition of shapes in a pattern</w:t>
      </w:r>
    </w:p>
    <w:p>
      <w:pPr>
        <w:ind w:left="1800"/>
      </w:pPr>
      <w:r>
        <w:t>(6) {interposition, intervention} [oewn-01054139-n]: the act or fact of interposing one thing between or among others</w:t>
      </w:r>
    </w:p>
    <w:p>
      <w:pPr>
        <w:ind w:left="1800"/>
      </w:pPr>
      <w:r>
        <w:t>(6) {orientation} [oewn-01054296-n]: the act of orienting</w:t>
      </w:r>
    </w:p>
    <w:p>
      <w:pPr>
        <w:ind w:left="1800"/>
      </w:pPr>
      <w:r>
        <w:t>(6) {planting} [oewn-01054374-n]: the act of fixing firmly in place</w:t>
      </w:r>
    </w:p>
    <w:p>
      <w:pPr>
        <w:ind w:left="1800"/>
      </w:pPr>
      <w:r>
        <w:t>(6) {implantation} [oewn-01054542-n]: the act of planting or setting in the ground</w:t>
      </w:r>
    </w:p>
    <w:p>
      <w:pPr>
        <w:ind w:left="1800"/>
      </w:pPr>
      <w:r>
        <w:t>(6) {repositioning} [oewn-01054663-n]: the act of placing in a new position</w:t>
      </w:r>
    </w:p>
    <w:p>
      <w:pPr>
        <w:ind w:left="1800"/>
      </w:pPr>
      <w:r>
        <w:t>(6) {set} [oewn-01054777-n]: the act of putting something in position</w:t>
      </w:r>
    </w:p>
    <w:p>
      <w:pPr>
        <w:ind w:left="1800"/>
      </w:pPr>
      <w:r>
        <w:t>(6) {superposition} [oewn-01054991-n]: the placement of one thing on top of another</w:t>
      </w:r>
    </w:p>
    <w:p>
      <w:pPr>
        <w:ind w:left="1800"/>
      </w:pPr>
      <w:r>
        <w:t>(6) {fingering} [oewn-01055131-n]: the placement of the fingers for playing different notes (or sequences of notes) on a musical instrument</w:t>
      </w:r>
    </w:p>
    <w:p>
      <w:pPr>
        <w:ind w:left="1800"/>
      </w:pPr>
      <w:r>
        <w:t>(6) {superposition} [oewn-01055328-n]: (geometry) the placement of one object ideally in the position of another one in order to show that the two coincide</w:t>
      </w:r>
    </w:p>
    <w:p>
      <w:pPr>
        <w:ind w:left="1800"/>
      </w:pPr>
      <w:r>
        <w:t>(6) {temporalization} [oewn-92446337-n]: The act or process of placing or defining in time relations.</w:t>
      </w:r>
    </w:p>
    <w:p>
      <w:pPr>
        <w:ind w:left="1500"/>
      </w:pPr>
      <w:r>
        <w:t>(5) {provision, supply, supplying} [oewn-01059124-n]: the activity of supplying or providing something</w:t>
      </w:r>
    </w:p>
    <w:p>
      <w:pPr>
        <w:ind w:left="1800"/>
      </w:pPr>
      <w:r>
        <w:t>(6) {irrigation} [oewn-01059555-n]: supplying dry land with water by means of ditches etc</w:t>
      </w:r>
    </w:p>
    <w:p>
      <w:pPr>
        <w:ind w:left="1800"/>
      </w:pPr>
      <w:r>
        <w:t>(6) {feeding, alimentation} [oewn-01059683-n]: the act of supplying food and nourishment</w:t>
      </w:r>
    </w:p>
    <w:p>
      <w:pPr>
        <w:ind w:left="2100"/>
      </w:pPr>
      <w:r>
        <w:t>(7) {suckling, lactation} [oewn-00844658-n]: feeding an infant by giving suck at the breast</w:t>
      </w:r>
    </w:p>
    <w:p>
      <w:pPr>
        <w:ind w:left="2100"/>
      </w:pPr>
      <w:r>
        <w:t>(7) {infant feeding} [oewn-01059973-n]: feeding an infant</w:t>
      </w:r>
    </w:p>
    <w:p>
      <w:pPr>
        <w:ind w:left="2400"/>
      </w:pPr>
      <w:r>
        <w:t>(8) {demand feeding} [oewn-01060105-n]: feeding a baby or animal whenever it shows a need</w:t>
      </w:r>
    </w:p>
    <w:p>
      <w:pPr>
        <w:ind w:left="2400"/>
      </w:pPr>
      <w:r>
        <w:t>(8) {nursing, breast feeding} [oewn-01060794-n]: nourishing at the breast</w:t>
      </w:r>
    </w:p>
    <w:p>
      <w:pPr>
        <w:ind w:left="2400"/>
      </w:pPr>
      <w:r>
        <w:t>(8) {schedule feeding} [oewn-01061230-n]: feeding a baby or animal according to a fixed schedule (e.g., every 4 hours)</w:t>
      </w:r>
    </w:p>
    <w:p>
      <w:pPr>
        <w:ind w:left="2100"/>
      </w:pPr>
      <w:r>
        <w:t>(7) {forced feeding, gavage} [oewn-01060215-n]: feeding that consists of the delivery of a nutrient solution (as through a nasal tube) to someone who cannot or will not eat</w:t>
      </w:r>
    </w:p>
    <w:p>
      <w:pPr>
        <w:ind w:left="2400"/>
      </w:pPr>
      <w:r>
        <w:t>(8) {nasogastric feeding} [oewn-01060463-n]: feeding consisting of delivering liquid nutrients through a tube passing through the nose and into the stomach</w:t>
      </w:r>
    </w:p>
    <w:p>
      <w:pPr>
        <w:ind w:left="2400"/>
      </w:pPr>
      <w:r>
        <w:t>(8) {gastrogavage} [oewn-01060639-n]: feeding a nutrient solution into the stomach through a tube through a surgically created opening</w:t>
      </w:r>
    </w:p>
    <w:p>
      <w:pPr>
        <w:ind w:left="2100"/>
      </w:pPr>
      <w:r>
        <w:t>(7) {intravenous feeding, IV} [oewn-01060907-n]: administration of nutrients through a vein</w:t>
      </w:r>
    </w:p>
    <w:p>
      <w:pPr>
        <w:ind w:left="2100"/>
      </w:pPr>
      <w:r>
        <w:t>(7) {overfeeding} [oewn-01061020-n]: excessive feeding</w:t>
      </w:r>
    </w:p>
    <w:p>
      <w:pPr>
        <w:ind w:left="2100"/>
      </w:pPr>
      <w:r>
        <w:t>(7) {spoonfeeding} [oewn-01061113-n]: feeding someone (as a baby) from a spoon</w:t>
      </w:r>
    </w:p>
    <w:p>
      <w:pPr>
        <w:ind w:left="2100"/>
      </w:pPr>
      <w:r>
        <w:t>(7) {total parenteral nutrition, TPN, hyperalimentation} [oewn-01061369-n]: administration of a nutritionally adequate solution through a catheter into the vena cava; used in cases of long-term coma or severe burns or severe gastrointestinal syndromes</w:t>
      </w:r>
    </w:p>
    <w:p>
      <w:pPr>
        <w:ind w:left="1800"/>
      </w:pPr>
      <w:r>
        <w:t>(6) {fueling, refueling, fuelling} [oewn-01061643-n]: the activity of supplying or taking on fuel</w:t>
      </w:r>
    </w:p>
    <w:p>
      <w:pPr>
        <w:ind w:left="1800"/>
      </w:pPr>
      <w:r>
        <w:t>(6) {healthcare delivery, health care delivery, care delivery} [oewn-01062025-n]: the provision of health care</w:t>
      </w:r>
    </w:p>
    <w:p>
      <w:pPr>
        <w:ind w:left="1800"/>
      </w:pPr>
      <w:r>
        <w:t>(6) {issue, issuing, issuance} [oewn-01062158-n]: the act of providing an item for general use or for official purposes (usually in quantity)</w:t>
      </w:r>
    </w:p>
    <w:p>
      <w:pPr>
        <w:ind w:left="2100"/>
      </w:pPr>
      <w:r>
        <w:t>(7) {stock issue} [oewn-01062454-n]: (corporation law) the authorization and delivery of shares of stock for sale to the public or the shares thus offered at a particular time</w:t>
      </w:r>
    </w:p>
    <w:p>
      <w:pPr>
        <w:ind w:left="1800"/>
      </w:pPr>
      <w:r>
        <w:t>(6) {logistics} [oewn-01062669-n]: handling an operation that involves providing labor and materials be supplied as needed</w:t>
      </w:r>
    </w:p>
    <w:p>
      <w:pPr>
        <w:ind w:left="1800"/>
      </w:pPr>
      <w:r>
        <w:t>(6) {purveyance} [oewn-01062848-n]: the act of supplying something</w:t>
      </w:r>
    </w:p>
    <w:p>
      <w:pPr>
        <w:ind w:left="1800"/>
      </w:pPr>
      <w:r>
        <w:t>(6) {stocking} [oewn-01062953-n]: the activity of supplying a stock of something</w:t>
      </w:r>
    </w:p>
    <w:p>
      <w:pPr>
        <w:ind w:left="1800"/>
      </w:pPr>
      <w:r>
        <w:t>(6) {subvention} [oewn-01063127-n]: the act or process of providing aid or help of any sort</w:t>
      </w:r>
    </w:p>
    <w:p>
      <w:pPr>
        <w:ind w:left="1500"/>
      </w:pPr>
      <w:r>
        <w:t>(5) {demand} [oewn-01063257-n]: the act of demanding</w:t>
      </w:r>
    </w:p>
    <w:p>
      <w:pPr>
        <w:ind w:left="1800"/>
      </w:pPr>
      <w:r>
        <w:t>(6) {exaction} [oewn-01063450-n]: act of demanding or levying by force or authority</w:t>
      </w:r>
    </w:p>
    <w:p>
      <w:pPr>
        <w:ind w:left="2100"/>
      </w:pPr>
      <w:r>
        <w:t>(7) {extortion} [oewn-01063650-n]: unjust exaction (as by the misuse of authority)</w:t>
      </w:r>
    </w:p>
    <w:p>
      <w:pPr>
        <w:ind w:left="1800"/>
      </w:pPr>
      <w:r>
        <w:t>(6) {claim} [oewn-01063869-n]: demand for something as rightful or due</w:t>
      </w:r>
    </w:p>
    <w:p>
      <w:pPr>
        <w:ind w:left="2100"/>
      </w:pPr>
      <w:r>
        <w:t>(7) {insurance claim} [oewn-01064060-n]: demand for payment in accordance with an insurance policy</w:t>
      </w:r>
    </w:p>
    <w:p>
      <w:pPr>
        <w:ind w:left="1500"/>
      </w:pPr>
      <w:r>
        <w:t>(5) {pleasure} [oewn-01073670-n]: an activity that affords enjoyment</w:t>
      </w:r>
    </w:p>
    <w:p>
      <w:pPr>
        <w:ind w:left="1800"/>
      </w:pPr>
      <w:r>
        <w:t>(6) {luxuriation} [oewn-01073845-n]: an activity that affords excessive pleasure and enjoyment</w:t>
      </w:r>
    </w:p>
    <w:p>
      <w:pPr>
        <w:ind w:left="1800"/>
      </w:pPr>
      <w:r>
        <w:t>(6) {foodgasm} [oewn-90011251-n]: An extreme feeling of pleasure caused by seeing food</w:t>
      </w:r>
    </w:p>
    <w:p>
      <w:pPr>
        <w:ind w:left="1500"/>
      </w:pPr>
      <w:r>
        <w:t>(5) {enjoyment, delectation} [oewn-01073996-n]: act of receiving pleasure from something</w:t>
      </w:r>
    </w:p>
    <w:p>
      <w:pPr>
        <w:ind w:left="1500"/>
      </w:pPr>
      <w:r>
        <w:t>(5) {lamentation, mourning} [oewn-01074160-n]: the passionate and demonstrative activity of expressing grief</w:t>
      </w:r>
    </w:p>
    <w:p>
      <w:pPr>
        <w:ind w:left="1500"/>
      </w:pPr>
      <w:r>
        <w:t>(5) {laughter} [oewn-01074326-n]: the activity of laughing; the manifestation of joy or mirth or scorn</w:t>
      </w:r>
    </w:p>
    <w:p>
      <w:pPr>
        <w:ind w:left="1500"/>
      </w:pPr>
      <w:r>
        <w:t>(5) {market, marketplace, market place} [oewn-01099197-n]: the world of commercial activity where goods and services are bought and sold</w:t>
      </w:r>
    </w:p>
    <w:p>
      <w:pPr>
        <w:ind w:left="1800"/>
      </w:pPr>
      <w:r>
        <w:t>(6) {monopoly} [oewn-14467792-n]: (economics) a market in which there are many buyers but only one seller</w:t>
      </w:r>
    </w:p>
    <w:p>
      <w:pPr>
        <w:ind w:left="2100"/>
      </w:pPr>
      <w:r>
        <w:t>(7) {corner} [oewn-14468538-n]: a temporary monopoly on a kind of commercial trade</w:t>
      </w:r>
    </w:p>
    <w:p>
      <w:pPr>
        <w:ind w:left="1800"/>
      </w:pPr>
      <w:r>
        <w:t>(6) {monopsony} [oewn-14468110-n]: (economics) a market in which goods or services are offered by several sellers but there is only one buyer</w:t>
      </w:r>
    </w:p>
    <w:p>
      <w:pPr>
        <w:ind w:left="1800"/>
      </w:pPr>
      <w:r>
        <w:t>(6) {oligopoly} [oewn-14468291-n]: (economics) a market in which control over the supply of a commodity is in the hands of a small number of producers and each one can influence prices and affect competitors</w:t>
      </w:r>
    </w:p>
    <w:p>
      <w:pPr>
        <w:ind w:left="1800"/>
      </w:pPr>
      <w:r>
        <w:t>(6) {black market} [oewn-01099644-n]: an illegal market in which goods or currencies are bought and sold in violation of rationing or controls</w:t>
      </w:r>
    </w:p>
    <w:p>
      <w:pPr>
        <w:ind w:left="1800"/>
      </w:pPr>
      <w:r>
        <w:t>(6) {buyer's market, buyers' market, soft market} [oewn-01099825-n]: a market in which more people want to sell than want to buy</w:t>
      </w:r>
    </w:p>
    <w:p>
      <w:pPr>
        <w:ind w:left="1800"/>
      </w:pPr>
      <w:r>
        <w:t>(6) {grey market, gray market} [oewn-01099976-n]: an unofficial market in which goods are bought and sold at prices lower than the official price set by a regulatory agency</w:t>
      </w:r>
    </w:p>
    <w:p>
      <w:pPr>
        <w:ind w:left="1800"/>
      </w:pPr>
      <w:r>
        <w:t>(6) {seller's market, sellers' market} [oewn-01100170-n]: a market in which more people want to buy than want to sell</w:t>
      </w:r>
    </w:p>
    <w:p>
      <w:pPr>
        <w:ind w:left="1800"/>
      </w:pPr>
      <w:r>
        <w:t>(6) {labor market} [oewn-01100309-n]: the market in which workers compete for jobs and employers compete for workers</w:t>
      </w:r>
    </w:p>
    <w:p>
      <w:pPr>
        <w:ind w:left="1800"/>
      </w:pPr>
      <w:r>
        <w:t>(6) {retail market} [oewn-92438345-n]: the market for the sale of goods or services to consumers rather than producers or intermediaries.</w:t>
      </w:r>
    </w:p>
    <w:p>
      <w:pPr>
        <w:ind w:left="1800"/>
      </w:pPr>
      <w:r>
        <w:t>(6) {wholesale market} [oewn-92438349-n]: the market for the sale of goods to a retailer; that is, a wholesaler receives large quantities of goods from a manufacturer and distributes them to stores, where they are sold to consumers.</w:t>
      </w:r>
    </w:p>
    <w:p>
      <w:pPr>
        <w:ind w:left="1500"/>
      </w:pPr>
      <w:r>
        <w:t>(5) {preparation, readying} [oewn-01145325-n]: the activity of putting or setting in order in advance of some act or purpose</w:t>
      </w:r>
    </w:p>
    <w:p>
      <w:pPr>
        <w:ind w:left="1800"/>
      </w:pPr>
      <w:r>
        <w:t>(6) {fire control} [oewn-00124472-n]: preparation for the delivery of shellfire on a target</w:t>
      </w:r>
    </w:p>
    <w:p>
      <w:pPr>
        <w:ind w:left="1800"/>
      </w:pPr>
      <w:r>
        <w:t>(6) {warm up} [oewn-01145712-n]: performing mild exercises to prepare for some more strenuous activity</w:t>
      </w:r>
    </w:p>
    <w:p>
      <w:pPr>
        <w:ind w:left="1800"/>
      </w:pPr>
      <w:r>
        <w:t>(6) {deployment} [oewn-01145922-n]: the distribution of forces in preparation for battle or work</w:t>
      </w:r>
    </w:p>
    <w:p>
      <w:pPr>
        <w:ind w:left="2100"/>
      </w:pPr>
      <w:r>
        <w:t>(7) {redeployment, redisposition} [oewn-01146273-n]: the withdrawal and redistribution of forces in an attempt to use them more effectively</w:t>
      </w:r>
    </w:p>
    <w:p>
      <w:pPr>
        <w:ind w:left="1800"/>
      </w:pPr>
      <w:r>
        <w:t>(6) {groundwork} [oewn-01146093-n]: preliminary preparation as a basis or foundation</w:t>
      </w:r>
    </w:p>
    <w:p>
      <w:pPr>
        <w:ind w:left="1800"/>
      </w:pPr>
      <w:r>
        <w:t>(6) {makeready} [oewn-01146470-n]: final preparation and adjustments</w:t>
      </w:r>
    </w:p>
    <w:p>
      <w:pPr>
        <w:ind w:left="1800"/>
      </w:pPr>
      <w:r>
        <w:t>(6) {priming} [oewn-01146559-n]: the act of making something ready</w:t>
      </w:r>
    </w:p>
    <w:p>
      <w:pPr>
        <w:ind w:left="1800"/>
      </w:pPr>
      <w:r>
        <w:t>(6) {planning} [oewn-01146646-n]: an act of formulating a program for a definite course of action</w:t>
      </w:r>
    </w:p>
    <w:p>
      <w:pPr>
        <w:ind w:left="2100"/>
      </w:pPr>
      <w:r>
        <w:t>(7) {birth control, birth prevention, family planning} [oewn-00853624-n]: limiting the number of children born</w:t>
      </w:r>
    </w:p>
    <w:p>
      <w:pPr>
        <w:ind w:left="2400"/>
      </w:pPr>
      <w:r>
        <w:t>(8) {coitus interruptus, withdrawal method, withdrawal, pulling out, onanism} [oewn-00850689-n]: a method of birth control in which coitus is initiated but the penis is deliberately withdrawn before ejaculation</w:t>
      </w:r>
    </w:p>
    <w:p>
      <w:pPr>
        <w:ind w:left="2400"/>
      </w:pPr>
      <w:r>
        <w:t>(8) {natural family planning} [oewn-00853319-n]: any of several methods of family planning that do not involve sterilization or contraceptive devices or drugs; coitus is avoided during the fertile time of a woman's menstrual cycle</w:t>
      </w:r>
    </w:p>
    <w:p>
      <w:pPr>
        <w:ind w:left="2700"/>
      </w:pPr>
      <w:r>
        <w:t>(9) {basal body temperature method of family planning, basal body temperature method} [oewn-00854152-n]: natural family planning in which the fertile period of the woman's menstrual cycle is inferred by noting the rise in basal body temperature that typically occurs with ovulation</w:t>
      </w:r>
    </w:p>
    <w:p>
      <w:pPr>
        <w:ind w:left="2700"/>
      </w:pPr>
      <w:r>
        <w:t>(9) {ovulation method of family planning, ovulation method} [oewn-00854455-n]: natural family planning in which the fertile period is inferred from changes in the character and quantity of cervical mucus; ovulation is marked by an increase in mucus that becomes sticky and then clearer and slippery</w:t>
      </w:r>
    </w:p>
    <w:p>
      <w:pPr>
        <w:ind w:left="2700"/>
      </w:pPr>
      <w:r>
        <w:t>(9) {rhythm method of birth control, rhythm method, rhythm, calendar method of birth control, calendar method} [oewn-00854775-n]: natural family planning in which ovulation is assumed to occur 14 days before the onset of a period (the fertile period would be assumed to extend from day 10 through day 18 of her cycle)</w:t>
      </w:r>
    </w:p>
    <w:p>
      <w:pPr>
        <w:ind w:left="2400"/>
      </w:pPr>
      <w:r>
        <w:t>(8) {contraception, contraceptive method} [oewn-00853811-n]: birth control by the use of devices (diaphragm or intrauterine device or condom) or drugs or surgery</w:t>
      </w:r>
    </w:p>
    <w:p>
      <w:pPr>
        <w:ind w:left="2700"/>
      </w:pPr>
      <w:r>
        <w:t>(9) {oral contraception} [oewn-00854030-n]: contraception achieved by taking oral contraceptive pills</w:t>
      </w:r>
    </w:p>
    <w:p>
      <w:pPr>
        <w:ind w:left="2100"/>
      </w:pPr>
      <w:r>
        <w:t>(7) {scheduling, programming, programing} [oewn-01146868-n]: setting an order and time for planned events</w:t>
      </w:r>
    </w:p>
    <w:p>
      <w:pPr>
        <w:ind w:left="2400"/>
      </w:pPr>
      <w:r>
        <w:t>(8) {broadcast programming, broadcast scheduling} [oewn-92460826-n]: the practice of organizing and or ordering of broadcast media programs (Internet, television, radio, etc.) in a daily, weekly, monthly, quarterly or season-long schedule.</w:t>
      </w:r>
    </w:p>
    <w:p>
      <w:pPr>
        <w:ind w:left="1800"/>
      </w:pPr>
      <w:r>
        <w:t>(6) {turnaround, turnround} [oewn-01147068-n]: act or process of unloading and loading and servicing a vessel or aircraft for a return trip</w:t>
      </w:r>
    </w:p>
    <w:p>
      <w:pPr>
        <w:ind w:left="1800"/>
      </w:pPr>
      <w:r>
        <w:t>(6) {warm-up, tune-up, prolusion} [oewn-01147229-n]: exercising in preparation for strenuous activity</w:t>
      </w:r>
    </w:p>
    <w:p>
      <w:pPr>
        <w:ind w:left="1500"/>
      </w:pPr>
      <w:r>
        <w:t>(5) {aid, assist, assistance, help} [oewn-01210099-n]: the activity of contributing to the fulfillment of a need or furtherance of an effort or purpose</w:t>
      </w:r>
    </w:p>
    <w:p>
      <w:pPr>
        <w:ind w:left="1800"/>
      </w:pPr>
      <w:r>
        <w:t>(6) {self-help} [oewn-00803772-n]: the act of helping or improving yourself without relying on anyone else</w:t>
      </w:r>
    </w:p>
    <w:p>
      <w:pPr>
        <w:ind w:left="1800"/>
      </w:pPr>
      <w:r>
        <w:t>(6) {facilitation} [oewn-01210781-n]: act of assisting or making easier the progress or improvement of something</w:t>
      </w:r>
    </w:p>
    <w:p>
      <w:pPr>
        <w:ind w:left="1800"/>
      </w:pPr>
      <w:r>
        <w:t>(6) {hand, helping hand} [oewn-01210950-n]: physical assistance</w:t>
      </w:r>
    </w:p>
    <w:p>
      <w:pPr>
        <w:ind w:left="1800"/>
      </w:pPr>
      <w:r>
        <w:t>(6) {recourse, resort, refuge} [oewn-01211087-n]: act of turning to for assistance</w:t>
      </w:r>
    </w:p>
    <w:p>
      <w:pPr>
        <w:ind w:left="1800"/>
      </w:pPr>
      <w:r>
        <w:t>(6) {thanks} [oewn-01211287-n]: with the help of or owing to</w:t>
      </w:r>
    </w:p>
    <w:p>
      <w:pPr>
        <w:ind w:left="1800"/>
      </w:pPr>
      <w:r>
        <w:t>(6) {relief, succor, succour, ministration} [oewn-01211710-n]: assistance in time of difficulty</w:t>
      </w:r>
    </w:p>
    <w:p>
      <w:pPr>
        <w:ind w:left="2100"/>
      </w:pPr>
      <w:r>
        <w:t>(7) {consolation, comfort, solace} [oewn-01214157-n]: the act of consoling; giving relief in affliction</w:t>
      </w:r>
    </w:p>
    <w:p>
      <w:pPr>
        <w:ind w:left="2100"/>
      </w:pPr>
      <w:r>
        <w:t>(7) {mercy} [oewn-01229984-n]: alleviation of distress; showing great kindness toward the distressed</w:t>
      </w:r>
    </w:p>
    <w:p>
      <w:pPr>
        <w:ind w:left="1800"/>
      </w:pPr>
      <w:r>
        <w:t>(6) {lift} [oewn-01211977-n]: the act of giving temporary assistance</w:t>
      </w:r>
    </w:p>
    <w:p>
      <w:pPr>
        <w:ind w:left="1800"/>
      </w:pPr>
      <w:r>
        <w:t>(6) {service} [oewn-01212066-n]: an act of help or assistance; something (such as a tool, software or system) used to render said help or assistance</w:t>
      </w:r>
    </w:p>
    <w:p>
      <w:pPr>
        <w:ind w:left="2100"/>
      </w:pPr>
      <w:r>
        <w:t>(7) {childcare, child care} [oewn-01212453-n]: a service involving care for other people's children</w:t>
      </w:r>
    </w:p>
    <w:p>
      <w:pPr>
        <w:ind w:left="2400"/>
      </w:pPr>
      <w:r>
        <w:t>(8) {daycare, day care} [oewn-01212929-n]: childcare during the day while parents work</w:t>
      </w:r>
    </w:p>
    <w:p>
      <w:pPr>
        <w:ind w:left="2100"/>
      </w:pPr>
      <w:r>
        <w:t>(7) {community service} [oewn-01212592-n]: an unpaid service for the benefit of the public that is performed by lawbreakers as part (or all) of their sentence</w:t>
      </w:r>
    </w:p>
    <w:p>
      <w:pPr>
        <w:ind w:left="2100"/>
      </w:pPr>
      <w:r>
        <w:t>(7) {community service, public service} [oewn-01212771-n]: a service that is performed for the benefit of the public or its institutions</w:t>
      </w:r>
    </w:p>
    <w:p>
      <w:pPr>
        <w:ind w:left="2100"/>
      </w:pPr>
      <w:r>
        <w:t>(7) {help desk, helpdesk} [oewn-01213037-n]: a service that provides information and assistance to the users of a computer network</w:t>
      </w:r>
    </w:p>
    <w:p>
      <w:pPr>
        <w:ind w:left="2100"/>
      </w:pPr>
      <w:r>
        <w:t>(7) {seating} [oewn-01213189-n]: the service of ushering people to their seats</w:t>
      </w:r>
    </w:p>
    <w:p>
      <w:pPr>
        <w:ind w:left="1800"/>
      </w:pPr>
      <w:r>
        <w:t>(6) {accommodation} [oewn-01213306-n]: the act of providing something (lodging or seat or food) to meet a need</w:t>
      </w:r>
    </w:p>
    <w:p>
      <w:pPr>
        <w:ind w:left="2100"/>
      </w:pPr>
      <w:r>
        <w:t>(7) {service} [oewn-00099445-n]: the performance of duties by a waiter or servant</w:t>
      </w:r>
    </w:p>
    <w:p>
      <w:pPr>
        <w:ind w:left="2400"/>
      </w:pPr>
      <w:r>
        <w:t>(8) {curb service} [oewn-00099642-n]: service provided to customers who remain in their vehicles</w:t>
      </w:r>
    </w:p>
    <w:p>
      <w:pPr>
        <w:ind w:left="2400"/>
      </w:pPr>
      <w:r>
        <w:t>(8) {self-service} [oewn-00099759-n]: the practice of serving yourself (as in a grocery or cafeteria)</w:t>
      </w:r>
    </w:p>
    <w:p>
      <w:pPr>
        <w:ind w:left="2400"/>
      </w:pPr>
      <w:r>
        <w:t>(8) {valet parking} [oewn-00099881-n]: a service provided (at a club or restaurant or airport etc.) whereby a patron leaves a car at the entrance and an attendant parks and retrieves it</w:t>
      </w:r>
    </w:p>
    <w:p>
      <w:pPr>
        <w:ind w:left="1800"/>
      </w:pPr>
      <w:r>
        <w:t>(6) {boost, encouragement} [oewn-01213509-n]: the act of giving hope or support to someone</w:t>
      </w:r>
    </w:p>
    <w:p>
      <w:pPr>
        <w:ind w:left="2100"/>
      </w:pPr>
      <w:r>
        <w:t>(7) {morale building, morale booster, morale builder} [oewn-01213979-n]: anything that serves to increase morale</w:t>
      </w:r>
    </w:p>
    <w:p>
      <w:pPr>
        <w:ind w:left="1800"/>
      </w:pPr>
      <w:r>
        <w:t>(6) {comfort} [oewn-01213675-n]: assistance, such as that provided to an enemy or to a known criminal</w:t>
      </w:r>
    </w:p>
    <w:p>
      <w:pPr>
        <w:ind w:left="1800"/>
      </w:pPr>
      <w:r>
        <w:t>(6) {support} [oewn-01215009-n]: aiding the cause or policy or interests of</w:t>
      </w:r>
    </w:p>
    <w:p>
      <w:pPr>
        <w:ind w:left="2100"/>
      </w:pPr>
      <w:r>
        <w:t>(7) {attachment, adherence, adhesion} [oewn-01215372-n]: faithful support for a cause or political party or religion</w:t>
      </w:r>
    </w:p>
    <w:p>
      <w:pPr>
        <w:ind w:left="2400"/>
      </w:pPr>
      <w:r>
        <w:t>(8) {ecclesiasticism} [oewn-01215724-n]: excessive adherence to ecclesiastical forms and activities</w:t>
      </w:r>
    </w:p>
    <w:p>
      <w:pPr>
        <w:ind w:left="2400"/>
      </w:pPr>
      <w:r>
        <w:t>(8) {kabbalism, cabalism} [oewn-01215896-n]: adherence to some extreme traditional theological concept or interpretation</w:t>
      </w:r>
    </w:p>
    <w:p>
      <w:pPr>
        <w:ind w:left="2400"/>
      </w:pPr>
      <w:r>
        <w:t>(8) {royalism} [oewn-01216038-n]: adherence or attachment to a monarchy or to the principle of monarchal government</w:t>
      </w:r>
    </w:p>
    <w:p>
      <w:pPr>
        <w:ind w:left="2400"/>
      </w:pPr>
      <w:r>
        <w:t>(8) {traditionalism} [oewn-01216192-n]: adherence to tradition (especially in cultural or religious matters)</w:t>
      </w:r>
    </w:p>
    <w:p>
      <w:pPr>
        <w:ind w:left="2100"/>
      </w:pPr>
      <w:r>
        <w:t>(7) {advocacy, protagonism} [oewn-01216661-n]: active support of an idea or cause etc.; especially the act of pleading or arguing for something</w:t>
      </w:r>
    </w:p>
    <w:p>
      <w:pPr>
        <w:ind w:left="2400"/>
      </w:pPr>
      <w:r>
        <w:t>(8) {drumbeat} [oewn-01216898-n]: a vehement and vociferous advocacy of a cause</w:t>
      </w:r>
    </w:p>
    <w:p>
      <w:pPr>
        <w:ind w:left="2400"/>
      </w:pPr>
      <w:r>
        <w:t>(8) {insistence, insistency} [oewn-01217047-n]: the act of insisting on something</w:t>
      </w:r>
    </w:p>
    <w:p>
      <w:pPr>
        <w:ind w:left="2400"/>
      </w:pPr>
      <w:r>
        <w:t>(8) {urging} [oewn-01217236-n]: the act of earnestly supporting or encouraging</w:t>
      </w:r>
    </w:p>
    <w:p>
      <w:pPr>
        <w:ind w:left="2100"/>
      </w:pPr>
      <w:r>
        <w:t>(7) {sponsorship} [oewn-01217526-n]: the act of sponsoring (either officially or financially)</w:t>
      </w:r>
    </w:p>
    <w:p>
      <w:pPr>
        <w:ind w:left="2100"/>
      </w:pPr>
      <w:r>
        <w:t>(7) {endorsement, indorsement} [oewn-01217658-n]: the act of endorsing</w:t>
      </w:r>
    </w:p>
    <w:p>
      <w:pPr>
        <w:ind w:left="2400"/>
      </w:pPr>
      <w:r>
        <w:t>(8) {auspices, protection, aegis} [oewn-01217353-n]: kindly endorsement and guidance</w:t>
      </w:r>
    </w:p>
    <w:p>
      <w:pPr>
        <w:ind w:left="2100"/>
      </w:pPr>
      <w:r>
        <w:t>(7) {blessing, approval, approving} [oewn-01217882-n]: the formal act of approving</w:t>
      </w:r>
    </w:p>
    <w:p>
      <w:pPr>
        <w:ind w:left="2400"/>
      </w:pPr>
      <w:r>
        <w:t>(8) {adoption, acceptance, acceptation, espousal} [oewn-00181262-n]: the act of accepting with approval; favorable reception</w:t>
      </w:r>
    </w:p>
    <w:p>
      <w:pPr>
        <w:ind w:left="2700"/>
      </w:pPr>
      <w:r>
        <w:t>(9) {embrace, bosom} [oewn-00181619-n]: a close affectionate and protective acceptance</w:t>
      </w:r>
    </w:p>
    <w:p>
      <w:pPr>
        <w:ind w:left="2400"/>
      </w:pPr>
      <w:r>
        <w:t>(8) {backing, backup, championship, patronage} [oewn-01216376-n]: the act of providing approval and support</w:t>
      </w:r>
    </w:p>
    <w:p>
      <w:pPr>
        <w:ind w:left="2400"/>
      </w:pPr>
      <w:r>
        <w:t>(8) {admiration, appreciation} [oewn-01221083-n]: a favorable judgment</w:t>
      </w:r>
    </w:p>
    <w:p>
      <w:pPr>
        <w:ind w:left="2700"/>
      </w:pPr>
      <w:r>
        <w:t>(9) {adoration, idolization, idolisation} [oewn-01221256-n]: the act of admiring strongly</w:t>
      </w:r>
    </w:p>
    <w:p>
      <w:pPr>
        <w:ind w:left="3000"/>
      </w:pPr>
      <w:r>
        <w:t>(10) {glorification} [oewn-01221422-n]: the act of glorifying (as in worship)</w:t>
      </w:r>
    </w:p>
    <w:p>
      <w:pPr>
        <w:ind w:left="2700"/>
      </w:pPr>
      <w:r>
        <w:t>(9) {idealization, idealisation, glorification} [oewn-01221565-n]: a portrayal of something as ideal</w:t>
      </w:r>
    </w:p>
    <w:p>
      <w:pPr>
        <w:ind w:left="3000"/>
      </w:pPr>
      <w:r>
        <w:t>(10) {sentimentalization, sentimentalisation, romanticization, romanticisation} [oewn-01221796-n]: the act of indulging in sentiment</w:t>
      </w:r>
    </w:p>
    <w:p>
      <w:pPr>
        <w:ind w:left="3000"/>
      </w:pPr>
      <w:r>
        <w:t>(10) {heroization} [oewn-92447282-n]: the act, or the result, of making someone into a hero.</w:t>
      </w:r>
    </w:p>
    <w:p>
      <w:pPr>
        <w:ind w:left="2400"/>
      </w:pPr>
      <w:r>
        <w:t>(8) {reward, reinforcement} [oewn-01222041-n]: an act performed to strengthen approved behavior</w:t>
      </w:r>
    </w:p>
    <w:p>
      <w:pPr>
        <w:ind w:left="2700"/>
      </w:pPr>
      <w:r>
        <w:t>(9) {carrot} [oewn-01222212-n]: promise of reward as in ‘carrot and stick’</w:t>
      </w:r>
    </w:p>
    <w:p>
      <w:pPr>
        <w:ind w:left="2100"/>
      </w:pPr>
      <w:r>
        <w:t>(7) {reassurance} [oewn-01218209-n]: the act of reassuring; restoring someone's confidence</w:t>
      </w:r>
    </w:p>
    <w:p>
      <w:pPr>
        <w:ind w:left="1500"/>
      </w:pPr>
      <w:r>
        <w:t>(5) {support} [oewn-01218392-n]: the activity of providing for or maintaining by supplying with money or necessities</w:t>
      </w:r>
    </w:p>
    <w:p>
      <w:pPr>
        <w:ind w:left="1800"/>
      </w:pPr>
      <w:r>
        <w:t>(6) {sustenance, sustentation, sustainment, maintenance, upkeep} [oewn-01218681-n]: the act of sustaining life by food or providing a means of subsistence</w:t>
      </w:r>
    </w:p>
    <w:p>
      <w:pPr>
        <w:ind w:left="1800"/>
      </w:pPr>
      <w:r>
        <w:t>(6) {logistic support, logistic assistance} [oewn-01219005-n]: assistance between and within military commands</w:t>
      </w:r>
    </w:p>
    <w:p>
      <w:pPr>
        <w:ind w:left="2100"/>
      </w:pPr>
      <w:r>
        <w:t>(7) {integrated logistic support} [oewn-01219228-n]: the pooling of specific resources by subscribing nations for the support of some joint operation</w:t>
      </w:r>
    </w:p>
    <w:p>
      <w:pPr>
        <w:ind w:left="2100"/>
      </w:pPr>
      <w:r>
        <w:t>(7) {mutual aid, international logistic support} [oewn-01219398-n]: arrangements made between nations to assist each other</w:t>
      </w:r>
    </w:p>
    <w:p>
      <w:pPr>
        <w:ind w:left="2100"/>
      </w:pPr>
      <w:r>
        <w:t>(7) {interdepartmental support, interagency support} [oewn-01219542-n]: provision of logistic (or administrative) support by one or more of the military services to one or more departments or agencies of the United States government</w:t>
      </w:r>
    </w:p>
    <w:p>
      <w:pPr>
        <w:ind w:left="2100"/>
      </w:pPr>
      <w:r>
        <w:t>(7) {inter-service support} [oewn-01219796-n]: action by one military service to provide logistic (or administrative) support to another military service</w:t>
      </w:r>
    </w:p>
    <w:p>
      <w:pPr>
        <w:ind w:left="1500"/>
      </w:pPr>
      <w:r>
        <w:t>(5) {behavior, behaviour, conduct, doings} [oewn-01223473-n]: manner of acting or controlling yourself</w:t>
      </w:r>
    </w:p>
    <w:p>
      <w:pPr>
        <w:ind w:left="1800"/>
      </w:pPr>
      <w:r>
        <w:t>(6) {aggression} [oewn-01224100-n]: deliberately unfriendly behavior</w:t>
      </w:r>
    </w:p>
    <w:p>
      <w:pPr>
        <w:ind w:left="2100"/>
      </w:pPr>
      <w:r>
        <w:t>(7) {aggravation, irritation, provocation} [oewn-01224279-n]: unfriendly behavior that causes anger or resentment</w:t>
      </w:r>
    </w:p>
    <w:p>
      <w:pPr>
        <w:ind w:left="2400"/>
      </w:pPr>
      <w:r>
        <w:t>(8) {aggro} [oewn-01175088-n]: (informal British usage) aggravation or aggression</w:t>
      </w:r>
    </w:p>
    <w:p>
      <w:pPr>
        <w:ind w:left="2400"/>
      </w:pPr>
      <w:r>
        <w:t>(8) {last straw} [oewn-01224523-n]: the final irritation that stretches your patience beyond the limit</w:t>
      </w:r>
    </w:p>
    <w:p>
      <w:pPr>
        <w:ind w:left="2400"/>
      </w:pPr>
      <w:r>
        <w:t>(8) {twit, taunt, taunting} [oewn-01225348-n]: aggravation by deriding or mocking or criticizing</w:t>
      </w:r>
    </w:p>
    <w:p>
      <w:pPr>
        <w:ind w:left="2100"/>
      </w:pPr>
      <w:r>
        <w:t>(7) {bitchery} [oewn-01224822-n]: aggressive remarks and behavior like that of a spiteful malicious woman</w:t>
      </w:r>
    </w:p>
    <w:p>
      <w:pPr>
        <w:ind w:left="2100"/>
      </w:pPr>
      <w:r>
        <w:t>(7) {bullying, intimidation} [oewn-01224966-n]: the act of intimidating a weaker person to make them do something</w:t>
      </w:r>
    </w:p>
    <w:p>
      <w:pPr>
        <w:ind w:left="2400"/>
      </w:pPr>
      <w:r>
        <w:t>(8) {terrorization, terrorisation, frightening} [oewn-01225155-n]: the act of inspiring with fear</w:t>
      </w:r>
    </w:p>
    <w:p>
      <w:pPr>
        <w:ind w:left="2100"/>
      </w:pPr>
      <w:r>
        <w:t>(7) {raising hell, hell raising} [oewn-01225521-n]: making trouble just for the fun of it</w:t>
      </w:r>
    </w:p>
    <w:p>
      <w:pPr>
        <w:ind w:left="2100"/>
      </w:pPr>
      <w:r>
        <w:t>(7) {self-assertion} [oewn-01225632-n]: the act of asserting yourself in an aggressive manner</w:t>
      </w:r>
    </w:p>
    <w:p>
      <w:pPr>
        <w:ind w:left="1800"/>
      </w:pPr>
      <w:r>
        <w:t>(6) {bohemianism} [oewn-01226161-n]: conduct characteristic of a bohemian</w:t>
      </w:r>
    </w:p>
    <w:p>
      <w:pPr>
        <w:ind w:left="1800"/>
      </w:pPr>
      <w:r>
        <w:t>(6) {dirty pool} [oewn-01226255-n]: conduct that is unfair or unethical or unsportsmanlike</w:t>
      </w:r>
    </w:p>
    <w:p>
      <w:pPr>
        <w:ind w:left="1800"/>
      </w:pPr>
      <w:r>
        <w:t>(6) {dirty tricks} [oewn-01226366-n]: underhand commercial or political behavior designed to discredit an opponent</w:t>
      </w:r>
    </w:p>
    <w:p>
      <w:pPr>
        <w:ind w:left="1800"/>
      </w:pPr>
      <w:r>
        <w:t>(6) {discourtesy, offense, offence, offensive activity} [oewn-01226520-n]: a lack of politeness; a failure to show regard for others; wounding the feelings of others</w:t>
      </w:r>
    </w:p>
    <w:p>
      <w:pPr>
        <w:ind w:left="2100"/>
      </w:pPr>
      <w:r>
        <w:t>(7) {derision, ridicule} [oewn-01227006-n]: the act of deriding or treating with contempt</w:t>
      </w:r>
    </w:p>
    <w:p>
      <w:pPr>
        <w:ind w:left="2400"/>
      </w:pPr>
      <w:r>
        <w:t>(8) {mock} [oewn-01227189-n]: the act of mocking or ridiculing</w:t>
      </w:r>
    </w:p>
    <w:p>
      <w:pPr>
        <w:ind w:left="2100"/>
      </w:pPr>
      <w:r>
        <w:t>(7) {indelicacy} [oewn-01227317-n]: an impolite act or expression</w:t>
      </w:r>
    </w:p>
    <w:p>
      <w:pPr>
        <w:ind w:left="2100"/>
      </w:pPr>
      <w:r>
        <w:t>(7) {insolence} [oewn-01227403-n]: an offensive disrespectful impudent act</w:t>
      </w:r>
    </w:p>
    <w:p>
      <w:pPr>
        <w:ind w:left="2100"/>
      </w:pPr>
      <w:r>
        <w:t>(7) {insult, affront} [oewn-01227516-n]: a deliberately offensive act or something producing the effect of deliberate disrespect</w:t>
      </w:r>
    </w:p>
    <w:p>
      <w:pPr>
        <w:ind w:left="2400"/>
      </w:pPr>
      <w:r>
        <w:t>(8) {indignity} [oewn-01227788-n]: an affront to one's dignity or self-esteem</w:t>
      </w:r>
    </w:p>
    <w:p>
      <w:pPr>
        <w:ind w:left="2400"/>
      </w:pPr>
      <w:r>
        <w:t>(8) {scandalization, scandalisation, outrage} [oewn-01227886-n]: the act of scandalizing</w:t>
      </w:r>
    </w:p>
    <w:p>
      <w:pPr>
        <w:ind w:left="2100"/>
      </w:pPr>
      <w:r>
        <w:t>(7) {presumption} [oewn-01228051-n]: a kind of discourtesy in the form of an act of presuming</w:t>
      </w:r>
    </w:p>
    <w:p>
      <w:pPr>
        <w:ind w:left="2100"/>
      </w:pPr>
      <w:r>
        <w:t>(7) {rebuff, slight} [oewn-01228272-n]: a deliberate discourteous act (usually as an expression of anger or disapproval)</w:t>
      </w:r>
    </w:p>
    <w:p>
      <w:pPr>
        <w:ind w:left="2400"/>
      </w:pPr>
      <w:r>
        <w:t>(8) {snub, cut, cold shoulder} [oewn-01228486-n]: a refusal to recognize someone you know</w:t>
      </w:r>
    </w:p>
    <w:p>
      <w:pPr>
        <w:ind w:left="2400"/>
      </w:pPr>
      <w:r>
        <w:t>(8) {silent treatment} [oewn-01228670-n]: an aloof refusal to speak to someone you know</w:t>
      </w:r>
    </w:p>
    <w:p>
      <w:pPr>
        <w:ind w:left="1800"/>
      </w:pPr>
      <w:r>
        <w:t>(6) {easiness} [oewn-01226835-n]: the quality of being easy in behavior or style</w:t>
      </w:r>
    </w:p>
    <w:p>
      <w:pPr>
        <w:ind w:left="1800"/>
      </w:pPr>
      <w:r>
        <w:t>(6) {the way of the world, the ways of the world} [oewn-01228778-n]: the manner in which people typically behave or things typically happen</w:t>
      </w:r>
    </w:p>
    <w:p>
      <w:pPr>
        <w:ind w:left="1800"/>
      </w:pPr>
      <w:r>
        <w:t>(6) {adulting} [oewn-90004011-n]: acting like an adult</w:t>
      </w:r>
    </w:p>
    <w:p>
      <w:pPr>
        <w:ind w:left="1500"/>
      </w:pPr>
      <w:r>
        <w:t>(5) {behavior, behaviour} [oewn-01223743-n]: (psychology) the aggregate of the responses or reactions or movements made by an organism in any situation</w:t>
      </w:r>
    </w:p>
    <w:p>
      <w:pPr>
        <w:ind w:left="1800"/>
      </w:pPr>
      <w:r>
        <w:t>(6) {territoriality} [oewn-01223953-n]: the behavior of a male animal that defines and defends its territory</w:t>
      </w:r>
    </w:p>
    <w:p>
      <w:pPr>
        <w:ind w:left="1500"/>
      </w:pPr>
      <w:r>
        <w:t>(5) {leadership, leading} [oewn-01259004-n]: the activity of leading</w:t>
      </w:r>
    </w:p>
    <w:p>
      <w:pPr>
        <w:ind w:left="1800"/>
      </w:pPr>
      <w:r>
        <w:t>(6) {helm} [oewn-01259202-n]: (figurative) a position of leadership</w:t>
      </w:r>
    </w:p>
    <w:p>
      <w:pPr>
        <w:ind w:left="1800"/>
      </w:pPr>
      <w:r>
        <w:t>(6) {lead} [oewn-01259362-n]: a position of being the initiator of something and an example that others will follow (especially in the phrase ‘take the lead’)</w:t>
      </w:r>
    </w:p>
    <w:p>
      <w:pPr>
        <w:ind w:left="1800"/>
      </w:pPr>
      <w:r>
        <w:t>(6) {trend setting} [oewn-01259713-n]: the initiating or popularizing of a trend or fashion</w:t>
      </w:r>
    </w:p>
    <w:p>
      <w:pPr>
        <w:ind w:left="1500"/>
      </w:pPr>
      <w:r>
        <w:t>(5) {precession, precedence, precedency} [oewn-01259825-n]: the act of preceding in time or order or rank (as in a ceremony)</w:t>
      </w:r>
    </w:p>
    <w:p>
      <w:pPr>
        <w:ind w:left="1500"/>
      </w:pPr>
      <w:r>
        <w:t>(5) {solo} [oewn-01260098-n]: any activity that is performed alone without assistance</w:t>
      </w:r>
    </w:p>
    <w:p>
      <w:pPr>
        <w:ind w:left="1500"/>
      </w:pPr>
      <w:r>
        <w:t>(5) {buzz} [oewn-01262688-n]: a confusion of activity and gossip</w:t>
      </w:r>
    </w:p>
    <w:p>
      <w:pPr>
        <w:ind w:left="1500"/>
      </w:pPr>
      <w:r>
        <w:t>(5) {fun} [oewn-01263236-n]: violent and excited activity</w:t>
      </w:r>
    </w:p>
    <w:p>
      <w:pPr>
        <w:ind w:left="1500"/>
      </w:pPr>
      <w:r>
        <w:t>(5) {release, outlet, vent} [oewn-01266940-n]: activity that frees or expresses creative energy or emotion</w:t>
      </w:r>
    </w:p>
    <w:p>
      <w:pPr>
        <w:ind w:left="1500"/>
      </w:pPr>
      <w:r>
        <w:t>(5) {last} [oewn-01267160-n]: a person's dying act; the final thing a person can do</w:t>
      </w:r>
    </w:p>
    <w:p>
      <w:pPr>
        <w:ind w:left="1500"/>
      </w:pPr>
      <w:r>
        <w:t>(5) {mystification, obfuscation} [oewn-01268645-n]: the activity of obscuring people's understanding, leaving them baffled or bewildered</w:t>
      </w:r>
    </w:p>
    <w:p>
      <w:pPr>
        <w:ind w:left="1500"/>
      </w:pPr>
      <w:r>
        <w:t>(5) {negotiation} [oewn-01268857-n]: the activity or business of negotiating an agreement; coming to terms</w:t>
      </w:r>
    </w:p>
    <w:p>
      <w:pPr>
        <w:ind w:left="1500"/>
      </w:pPr>
      <w:r>
        <w:t>(5) {styling, grooming} [oewn-89802605-n]: the act of styling hair</w:t>
      </w:r>
    </w:p>
    <w:p>
      <w:pPr>
        <w:ind w:left="1500"/>
      </w:pPr>
      <w:r>
        <w:t>(5) {timekeeping} [oewn-15198759-n]: the act or process of determining the time</w:t>
      </w:r>
    </w:p>
    <w:p>
      <w:pPr>
        <w:ind w:left="1800"/>
      </w:pPr>
      <w:r>
        <w:t>(6) {anachronism, mistiming, misdating} [oewn-15205157-n]: something located at a time when it could not have existed or occurred</w:t>
      </w:r>
    </w:p>
    <w:p>
      <w:pPr>
        <w:ind w:left="1500"/>
      </w:pPr>
      <w:r>
        <w:t>(5) {perturbation, disturbance} [oewn-07443050-n]: activity that is a malfunction, intrusion, or interruption</w:t>
      </w:r>
    </w:p>
    <w:p>
      <w:pPr>
        <w:ind w:left="1800"/>
      </w:pPr>
      <w:r>
        <w:t>(6) {fuss, trouble, bother, hassle} [oewn-07387165-n]: an angry disturbance</w:t>
      </w:r>
    </w:p>
    <w:p>
      <w:pPr>
        <w:ind w:left="1800"/>
      </w:pPr>
      <w:r>
        <w:t>(6) {magnetic storm} [oewn-07443397-n]: a sudden disturbance of the earth's magnetic field; caused by emission of particles from the sun</w:t>
      </w:r>
    </w:p>
    <w:p>
      <w:pPr>
        <w:ind w:left="1200"/>
      </w:pPr>
      <w:r>
        <w:t>(4) {hire} [oewn-00810735-n]: the act of hiring something or someone</w:t>
      </w:r>
    </w:p>
    <w:p>
      <w:pPr>
        <w:ind w:left="1200"/>
      </w:pPr>
      <w:r>
        <w:t>(4) {wear, wearing} [oewn-00831918-n]: the act of having on your person as a covering or adornment</w:t>
      </w:r>
    </w:p>
    <w:p>
      <w:pPr>
        <w:ind w:left="1200"/>
      </w:pPr>
      <w:r>
        <w:t>(4) {judgment, judgement, assessment} [oewn-00875745-n]: the act of judging or assessing a person or situation or event</w:t>
      </w:r>
    </w:p>
    <w:p>
      <w:pPr>
        <w:ind w:left="1500"/>
      </w:pPr>
      <w:r>
        <w:t>(5) {justice} [oewn-00695934-n]: judgment involved in the determination of rights and the assignment of rewards and punishments</w:t>
      </w:r>
    </w:p>
    <w:p>
      <w:pPr>
        <w:ind w:left="1800"/>
      </w:pPr>
      <w:r>
        <w:t>(6) {administration, judicature} [oewn-00696119-n]: the act of meting out justice according to the law</w:t>
      </w:r>
    </w:p>
    <w:p>
      <w:pPr>
        <w:ind w:left="1500"/>
      </w:pPr>
      <w:r>
        <w:t>(5) {adjudication} [oewn-00876135-n]: the final judgment in a legal proceeding; the act of pronouncing judgment based on the evidence presented</w:t>
      </w:r>
    </w:p>
    <w:p>
      <w:pPr>
        <w:ind w:left="1500"/>
      </w:pPr>
      <w:r>
        <w:t>(5) {disapproval} [oewn-00876299-n]: the act of disapproving or condemning</w:t>
      </w:r>
    </w:p>
    <w:p>
      <w:pPr>
        <w:ind w:left="1800"/>
      </w:pPr>
      <w:r>
        <w:t>(6) {disparagement, dispraise} [oewn-01222382-n]: the act of speaking contemptuously of</w:t>
      </w:r>
    </w:p>
    <w:p>
      <w:pPr>
        <w:ind w:left="2100"/>
      </w:pPr>
      <w:r>
        <w:t>(7) {belittling} [oewn-01222563-n]: the act of belittling</w:t>
      </w:r>
    </w:p>
    <w:p>
      <w:pPr>
        <w:ind w:left="2100"/>
      </w:pPr>
      <w:r>
        <w:t>(7) {deprecation, denigration} [oewn-01222641-n]: the act of expressing disapproval (especially of yourself)</w:t>
      </w:r>
    </w:p>
    <w:p>
      <w:pPr>
        <w:ind w:left="2100"/>
      </w:pPr>
      <w:r>
        <w:t>(7) {detraction} [oewn-01223243-n]: the act of discrediting or detracting from someone's reputation (especially by slander)</w:t>
      </w:r>
    </w:p>
    <w:p>
      <w:pPr>
        <w:ind w:left="2100"/>
      </w:pPr>
      <w:r>
        <w:t>(7) {belittlement} [oewn-92447444-n]: the act of making a person or a thing seem little or unimportant.</w:t>
      </w:r>
    </w:p>
    <w:p>
      <w:pPr>
        <w:ind w:left="1800"/>
      </w:pPr>
      <w:r>
        <w:t>(6) {condemnation} [oewn-01225746-n]: (law) the act of condemning (as land forfeited for public use) or judging to be unfit for use (as a food product or an unsafe building)</w:t>
      </w:r>
    </w:p>
    <w:p>
      <w:pPr>
        <w:ind w:left="1800"/>
      </w:pPr>
      <w:r>
        <w:t>(6) {stigmatization, stigmatisation, branding} [oewn-01225977-n]: the act of stigmatizing</w:t>
      </w:r>
    </w:p>
    <w:p>
      <w:pPr>
        <w:ind w:left="1500"/>
      </w:pPr>
      <w:r>
        <w:t>(5) {evaluation, rating} [oewn-00876484-n]: act of ascertaining or fixing the value or worth of</w:t>
      </w:r>
    </w:p>
    <w:p>
      <w:pPr>
        <w:ind w:left="1800"/>
      </w:pPr>
      <w:r>
        <w:t>(6) {marking, grading, scoring} [oewn-00876655-n]: evaluation of performance by assigning a grade or score</w:t>
      </w:r>
    </w:p>
    <w:p>
      <w:pPr>
        <w:ind w:left="1500"/>
      </w:pPr>
      <w:r>
        <w:t>(5) {estimate, estimation} [oewn-00876924-n]: a judgment of the qualities of something or somebody</w:t>
      </w:r>
    </w:p>
    <w:p>
      <w:pPr>
        <w:ind w:left="1800"/>
      </w:pPr>
      <w:r>
        <w:t>(6) {appraisal} [oewn-00877197-n]: an expert estimation of the quality, quantity, and other characteristics of someone or something</w:t>
      </w:r>
    </w:p>
    <w:p>
      <w:pPr>
        <w:ind w:left="1800"/>
      </w:pPr>
      <w:r>
        <w:t>(6) {capitalization, capitalisation} [oewn-00954325-n]: an estimation of the value of a business</w:t>
      </w:r>
    </w:p>
    <w:p>
      <w:pPr>
        <w:ind w:left="2100"/>
      </w:pPr>
      <w:r>
        <w:t>(7) {market capitalization, market capitalisation} [oewn-00954497-n]: an estimation of the value of a business that is obtained by multiplying the number of shares outstanding by the current price of a share</w:t>
      </w:r>
    </w:p>
    <w:p>
      <w:pPr>
        <w:ind w:left="1500"/>
      </w:pPr>
      <w:r>
        <w:t>(5) {logistic assessment} [oewn-00877349-n]: a judgment of the logistic support required for some particular military operation</w:t>
      </w:r>
    </w:p>
    <w:p>
      <w:pPr>
        <w:ind w:left="1500"/>
      </w:pPr>
      <w:r>
        <w:t>(5) {value judgment, value judgement} [oewn-00877516-n]: an assessment that reveals more about the values of the person making the assessment than about the reality of what is assessed</w:t>
      </w:r>
    </w:p>
    <w:p>
      <w:pPr>
        <w:ind w:left="1800"/>
      </w:pPr>
      <w:r>
        <w:t>(6) {moralism} [oewn-00877740-n]: judgments about another person's morality</w:t>
      </w:r>
    </w:p>
    <w:p>
      <w:pPr>
        <w:ind w:left="1200"/>
      </w:pPr>
      <w:r>
        <w:t>(4) {production} [oewn-00914791-n]: the act or process of producing something</w:t>
      </w:r>
    </w:p>
    <w:p>
      <w:pPr>
        <w:ind w:left="1500"/>
      </w:pPr>
      <w:r>
        <w:t>(5) {rainmaking} [oewn-00923868-n]: activity intended to produce rain</w:t>
      </w:r>
    </w:p>
    <w:p>
      <w:pPr>
        <w:ind w:left="1500"/>
      </w:pPr>
      <w:r>
        <w:t>(5) {devising, fashioning, making} [oewn-00925809-n]: the act that results in something coming to be</w:t>
      </w:r>
    </w:p>
    <w:p>
      <w:pPr>
        <w:ind w:left="1800"/>
      </w:pPr>
      <w:r>
        <w:t>(6) {mapmaking, cartography} [oewn-00926393-n]: the making of maps and charts</w:t>
      </w:r>
    </w:p>
    <w:p>
      <w:pPr>
        <w:ind w:left="1800"/>
      </w:pPr>
      <w:r>
        <w:t>(6) {moviemaking, movie making, film making} [oewn-00926528-n]: the production of movies</w:t>
      </w:r>
    </w:p>
    <w:p>
      <w:pPr>
        <w:ind w:left="1500"/>
      </w:pPr>
      <w:r>
        <w:t>(5) {foliation} [oewn-00926252-n]: the production of foil by cutting or beating metal into thin leaves</w:t>
      </w:r>
    </w:p>
    <w:p>
      <w:pPr>
        <w:ind w:left="1500"/>
      </w:pPr>
      <w:r>
        <w:t>(5) {canalization, canalisation} [oewn-01145128-n]: the production of a canal or a conversion to canals</w:t>
      </w:r>
    </w:p>
    <w:p>
      <w:pPr>
        <w:ind w:left="1500"/>
      </w:pPr>
      <w:r>
        <w:t>(5) {growing} [oewn-13510047-n]: (electronics) the production of (semiconductor) crystals by slow crystallization from the molten state</w:t>
      </w:r>
    </w:p>
    <w:p>
      <w:pPr>
        <w:ind w:left="1800"/>
      </w:pPr>
      <w:r>
        <w:t>(6) {epitaxy} [oewn-13496523-n]: growing a crystal layer of one mineral on the crystal base of another mineral in such a manner that its crystalline orientation is the same as that of the substrate</w:t>
      </w:r>
    </w:p>
    <w:p>
      <w:pPr>
        <w:ind w:left="1500"/>
      </w:pPr>
      <w:r>
        <w:t>(5) {steel production} [oewn-13582599-n]: making steel from pig iron</w:t>
      </w:r>
    </w:p>
    <w:p>
      <w:pPr>
        <w:ind w:left="1800"/>
      </w:pPr>
      <w:r>
        <w:t>(6) {open-hearth process} [oewn-13546007-n]: a process for making steel using an open-hearth furnace</w:t>
      </w:r>
    </w:p>
    <w:p>
      <w:pPr>
        <w:ind w:left="1200"/>
      </w:pPr>
      <w:r>
        <w:t>(4) {stay} [oewn-01055541-n]: continuing or remaining in a place or state</w:t>
      </w:r>
    </w:p>
    <w:p>
      <w:pPr>
        <w:ind w:left="1500"/>
      </w:pPr>
      <w:r>
        <w:t>(5) {sojourn, visit} [oewn-01057284-n]: a temporary stay (e.g., as a guest)</w:t>
      </w:r>
    </w:p>
    <w:p>
      <w:pPr>
        <w:ind w:left="1500"/>
      </w:pPr>
      <w:r>
        <w:t>(5) {stop, stopover, layover} [oewn-01058335-n]: a brief stay in the course of a journey</w:t>
      </w:r>
    </w:p>
    <w:p>
      <w:pPr>
        <w:ind w:left="1800"/>
      </w:pPr>
      <w:r>
        <w:t>(6) {night-stop} [oewn-01058637-n]: a break in a journey for the night</w:t>
      </w:r>
    </w:p>
    <w:p>
      <w:pPr>
        <w:ind w:left="1800"/>
      </w:pPr>
      <w:r>
        <w:t>(6) {pit stop} [oewn-01058728-n]: a brief stop at a pit during an automobile race to take on fuel or service the car</w:t>
      </w:r>
    </w:p>
    <w:p>
      <w:pPr>
        <w:ind w:left="1800"/>
      </w:pPr>
      <w:r>
        <w:t>(6) {pit stop} [oewn-01058865-n]: a stop during an automobile trip for rest and refreshment</w:t>
      </w:r>
    </w:p>
    <w:p>
      <w:pPr>
        <w:ind w:left="1800"/>
      </w:pPr>
      <w:r>
        <w:t>(6) {stand} [oewn-01058977-n]: a stop made by a touring musical or theatrical group to give a performance</w:t>
      </w:r>
    </w:p>
    <w:p>
      <w:pPr>
        <w:ind w:left="1200"/>
      </w:pPr>
      <w:r>
        <w:t>(4) {residency, residence, abidance} [oewn-01055844-n]: the act of dwelling in a place</w:t>
      </w:r>
    </w:p>
    <w:p>
      <w:pPr>
        <w:ind w:left="1500"/>
      </w:pPr>
      <w:r>
        <w:t>(5) {lodging} [oewn-01056151-n]: the act of lodging</w:t>
      </w:r>
    </w:p>
    <w:p>
      <w:pPr>
        <w:ind w:left="1500"/>
      </w:pPr>
      <w:r>
        <w:t>(5) {occupancy, tenancy} [oewn-01056259-n]: an act of being a tenant or occupant</w:t>
      </w:r>
    </w:p>
    <w:p>
      <w:pPr>
        <w:ind w:left="1800"/>
      </w:pPr>
      <w:r>
        <w:t>(6) {inhabitancy, inhabitation, habitation} [oewn-01056469-n]: the act of dwelling in or living permanently in a place (said of both animals and men)</w:t>
      </w:r>
    </w:p>
    <w:p>
      <w:pPr>
        <w:ind w:left="2100"/>
      </w:pPr>
      <w:r>
        <w:t>(7) {cohabitation} [oewn-01056800-n]: the act of living together and having a sexual relationship (especially without being married)</w:t>
      </w:r>
    </w:p>
    <w:p>
      <w:pPr>
        <w:ind w:left="2400"/>
      </w:pPr>
      <w:r>
        <w:t>(8) {concubinage} [oewn-01056989-n]: cohabitation without being legally married</w:t>
      </w:r>
    </w:p>
    <w:p>
      <w:pPr>
        <w:ind w:left="2100"/>
      </w:pPr>
      <w:r>
        <w:t>(7) {camping, encampment, bivouacking, tenting} [oewn-01057089-n]: the act of encamping and living in tents in a camp</w:t>
      </w:r>
    </w:p>
    <w:p>
      <w:pPr>
        <w:ind w:left="2400"/>
      </w:pPr>
      <w:r>
        <w:t>(8) {glamping} [oewn-90012581-n]: Camping glamorously, i.e., with expensive equipment</w:t>
      </w:r>
    </w:p>
    <w:p>
      <w:pPr>
        <w:ind w:left="1200"/>
      </w:pPr>
      <w:r>
        <w:t>(4) {inactivity} [oewn-01064507-n]: being inactive; being less active</w:t>
      </w:r>
    </w:p>
    <w:p>
      <w:pPr>
        <w:ind w:left="1500"/>
      </w:pPr>
      <w:r>
        <w:t>(5) {pause} [oewn-01064741-n]: temporary inactivity</w:t>
      </w:r>
    </w:p>
    <w:p>
      <w:pPr>
        <w:ind w:left="1800"/>
      </w:pPr>
      <w:r>
        <w:t>(6) {respite, recess, break, time out} [oewn-01064921-n]: a pause from doing something (as work)</w:t>
      </w:r>
    </w:p>
    <w:p>
      <w:pPr>
        <w:ind w:left="2100"/>
      </w:pPr>
      <w:r>
        <w:t>(7) {spring break} [oewn-01065158-n]: a week or more of recess during the spring term at school</w:t>
      </w:r>
    </w:p>
    <w:p>
      <w:pPr>
        <w:ind w:left="1800"/>
      </w:pPr>
      <w:r>
        <w:t>(6) {hesitation, waver, falter, faltering} [oewn-01065274-n]: the act of pausing uncertainly</w:t>
      </w:r>
    </w:p>
    <w:p>
      <w:pPr>
        <w:ind w:left="1800"/>
      </w:pPr>
      <w:r>
        <w:t>(6) {intermission} [oewn-01065502-n]: the act of suspending activity temporarily</w:t>
      </w:r>
    </w:p>
    <w:p>
      <w:pPr>
        <w:ind w:left="1800"/>
      </w:pPr>
      <w:r>
        <w:t>(6) {freeze, halt} [oewn-01065621-n]: an interruption or temporary suspension of progress or movement</w:t>
      </w:r>
    </w:p>
    <w:p>
      <w:pPr>
        <w:ind w:left="1500"/>
      </w:pPr>
      <w:r>
        <w:t>(5) {wait, waiting} [oewn-01065863-n]: the act of waiting (remaining inactive in one place while expecting something)</w:t>
      </w:r>
    </w:p>
    <w:p>
      <w:pPr>
        <w:ind w:left="1500"/>
      </w:pPr>
      <w:r>
        <w:t>(5) {rest, ease, repose, relaxation} [oewn-01066072-n]: freedom from activity (work or strain or responsibility)</w:t>
      </w:r>
    </w:p>
    <w:p>
      <w:pPr>
        <w:ind w:left="1800"/>
      </w:pPr>
      <w:r>
        <w:t>(6) {bedrest, bed rest} [oewn-01066392-n]: confinement to bed continuously (as in the case of some sick or injured persons)</w:t>
      </w:r>
    </w:p>
    <w:p>
      <w:pPr>
        <w:ind w:left="1800"/>
      </w:pPr>
      <w:r>
        <w:t>(6) {laziness} [oewn-01066537-n]: relaxed and easy activity</w:t>
      </w:r>
    </w:p>
    <w:p>
      <w:pPr>
        <w:ind w:left="1800"/>
      </w:pPr>
      <w:r>
        <w:t>(6) {lie-in} [oewn-01066682-n]: a long stay in bed in the morning</w:t>
      </w:r>
    </w:p>
    <w:p>
      <w:pPr>
        <w:ind w:left="1800"/>
      </w:pPr>
      <w:r>
        <w:t>(6) {quiescence, quiescency, dormancy, sleeping} [oewn-01066787-n]: quiet and inactive restfulness</w:t>
      </w:r>
    </w:p>
    <w:p>
      <w:pPr>
        <w:ind w:left="2100"/>
      </w:pPr>
      <w:r>
        <w:t>(7) {vegetation} [oewn-01066981-n]: inactivity that is passive and monotonous, comparable to the inactivity of plant life</w:t>
      </w:r>
    </w:p>
    <w:p>
      <w:pPr>
        <w:ind w:left="1800"/>
      </w:pPr>
      <w:r>
        <w:t>(6) {leisure} [oewn-01067210-n]: freedom to choose a pastime or enjoyable activity</w:t>
      </w:r>
    </w:p>
    <w:p>
      <w:pPr>
        <w:ind w:left="2100"/>
      </w:pPr>
      <w:r>
        <w:t>(7) {vacationing} [oewn-01067729-n]: the act of taking a vacation</w:t>
      </w:r>
    </w:p>
    <w:p>
      <w:pPr>
        <w:ind w:left="2400"/>
      </w:pPr>
      <w:r>
        <w:t>(8) {busman's holiday} [oewn-01067869-n]: a holiday where you do the same things you do at work</w:t>
      </w:r>
    </w:p>
    <w:p>
      <w:pPr>
        <w:ind w:left="2400"/>
      </w:pPr>
      <w:r>
        <w:t>(8) {caravanning} [oewn-01067985-n]: the practice of taking holidays in a caravan</w:t>
      </w:r>
    </w:p>
    <w:p>
      <w:pPr>
        <w:ind w:left="1500"/>
      </w:pPr>
      <w:r>
        <w:t>(5) {idleness, idling, loafing} [oewn-01067365-n]: having no employment</w:t>
      </w:r>
    </w:p>
    <w:p>
      <w:pPr>
        <w:ind w:left="1800"/>
      </w:pPr>
      <w:r>
        <w:t>(6) {dolce far niente} [oewn-01067531-n]: carefree idleness</w:t>
      </w:r>
    </w:p>
    <w:p>
      <w:pPr>
        <w:ind w:left="1500"/>
      </w:pPr>
      <w:r>
        <w:t>(5) {delay, holdup} [oewn-01068087-n]: the act of delaying; inactivity resulting in something being put off until a later time</w:t>
      </w:r>
    </w:p>
    <w:p>
      <w:pPr>
        <w:ind w:left="1800"/>
      </w:pPr>
      <w:r>
        <w:t>(6) {break, interruption, disruption, gap} [oewn-00384760-n]: an act of delaying or interrupting the continuity</w:t>
      </w:r>
    </w:p>
    <w:p>
      <w:pPr>
        <w:ind w:left="2100"/>
      </w:pPr>
      <w:r>
        <w:t>(7) {cut-in, insert} [oewn-00385137-n]: (film) a still picture that is introduced and that interrupts the action of a film</w:t>
      </w:r>
    </w:p>
    <w:p>
      <w:pPr>
        <w:ind w:left="2100"/>
      </w:pPr>
      <w:r>
        <w:t>(7) {cut-in, insert} [oewn-00385318-n]: (broadcasting) a local announcement inserted into a network program</w:t>
      </w:r>
    </w:p>
    <w:p>
      <w:pPr>
        <w:ind w:left="2100"/>
      </w:pPr>
      <w:r>
        <w:t>(7) {interjection, interposition, interpolation, interpellation} [oewn-01070108-n]: the action of interjecting or interposing an action or remark that interrupts</w:t>
      </w:r>
    </w:p>
    <w:p>
      <w:pPr>
        <w:ind w:left="2100"/>
      </w:pPr>
      <w:r>
        <w:t>(7) {breaking off, abruption} [oewn-01070452-n]: an instance of sudden interruption</w:t>
      </w:r>
    </w:p>
    <w:p>
      <w:pPr>
        <w:ind w:left="2100"/>
      </w:pPr>
      <w:r>
        <w:t>(7) {heckling, barracking} [oewn-01070557-n]: shouting to interrupt a speech with which you disagree</w:t>
      </w:r>
    </w:p>
    <w:p>
      <w:pPr>
        <w:ind w:left="1800"/>
      </w:pPr>
      <w:r>
        <w:t>(6) {demurrage} [oewn-01068469-n]: detention of a ship or freight car or other cargo beyond its scheduled time of departure</w:t>
      </w:r>
    </w:p>
    <w:p>
      <w:pPr>
        <w:ind w:left="1800"/>
      </w:pPr>
      <w:r>
        <w:t>(6) {forbearance} [oewn-01068613-n]: a delay in enforcing rights or claims or privileges; refraining from acting</w:t>
      </w:r>
    </w:p>
    <w:p>
      <w:pPr>
        <w:ind w:left="1800"/>
      </w:pPr>
      <w:r>
        <w:t>(6) {postponement, deferment, deferral} [oewn-01068805-n]: act of putting off to a future time</w:t>
      </w:r>
    </w:p>
    <w:p>
      <w:pPr>
        <w:ind w:left="2100"/>
      </w:pPr>
      <w:r>
        <w:t>(7) {adjournment} [oewn-01068994-n]: the act of postponing to another time or place</w:t>
      </w:r>
    </w:p>
    <w:p>
      <w:pPr>
        <w:ind w:left="1800"/>
      </w:pPr>
      <w:r>
        <w:t>(6) {procrastination, cunctation, shillyshally} [oewn-01069286-n]: the act of procrastinating; putting off or delaying or deferring an action to a later time</w:t>
      </w:r>
    </w:p>
    <w:p>
      <w:pPr>
        <w:ind w:left="1800"/>
      </w:pPr>
      <w:r>
        <w:t>(6) {slowdown, lag, retardation} [oewn-01069501-n]: the act of slowing down or falling behind</w:t>
      </w:r>
    </w:p>
    <w:p>
      <w:pPr>
        <w:ind w:left="1800"/>
      </w:pPr>
      <w:r>
        <w:t>(6) {dalliance, dawdling, trifling} [oewn-01069743-n]: the deliberate act of delaying and playing instead of working</w:t>
      </w:r>
    </w:p>
    <w:p>
      <w:pPr>
        <w:ind w:left="1800"/>
      </w:pPr>
      <w:r>
        <w:t>(6) {filibuster} [oewn-01069936-n]: (law) a tactic for delaying or obstructing legislation by making long speeches</w:t>
      </w:r>
    </w:p>
    <w:p>
      <w:pPr>
        <w:ind w:left="1800"/>
      </w:pPr>
      <w:r>
        <w:t>(6) {tarriance, lingering} [oewn-01070347-n]: the act of tarrying</w:t>
      </w:r>
    </w:p>
    <w:p>
      <w:pPr>
        <w:ind w:left="1200"/>
      </w:pPr>
      <w:r>
        <w:t>(4) {hindrance, hinderance, interference} [oewn-01075919-n]: the act of hindering or obstructing or impeding</w:t>
      </w:r>
    </w:p>
    <w:p>
      <w:pPr>
        <w:ind w:left="1500"/>
      </w:pPr>
      <w:r>
        <w:t>(5) {frustration, thwarting, foiling} [oewn-00068810-n]: an act of hindering someone's plans or efforts</w:t>
      </w:r>
    </w:p>
    <w:p>
      <w:pPr>
        <w:ind w:left="1500"/>
      </w:pPr>
      <w:r>
        <w:t>(5) {antagonism} [oewn-01076176-n]: (biochemistry) interference in or inhibition of the physiological action of a chemical substance by another having a similar structure</w:t>
      </w:r>
    </w:p>
    <w:p>
      <w:pPr>
        <w:ind w:left="1500"/>
      </w:pPr>
      <w:r>
        <w:t>(5) {obstruction} [oewn-01076422-n]: the act of obstructing</w:t>
      </w:r>
    </w:p>
    <w:p>
      <w:pPr>
        <w:ind w:left="1800"/>
      </w:pPr>
      <w:r>
        <w:t>(6) {blockage, closure, occlusion} [oewn-01076618-n]: the act of blocking</w:t>
      </w:r>
    </w:p>
    <w:p>
      <w:pPr>
        <w:ind w:left="2100"/>
      </w:pPr>
      <w:r>
        <w:t>(7) {implosion} [oewn-07131012-n]: the initial occluded phase of a stop consonant</w:t>
      </w:r>
    </w:p>
    <w:p>
      <w:pPr>
        <w:ind w:left="1800"/>
      </w:pPr>
      <w:r>
        <w:t>(6) {stall, stalling} [oewn-01077649-n]: a tactic used to mislead or delay</w:t>
      </w:r>
    </w:p>
    <w:p>
      <w:pPr>
        <w:ind w:left="2100"/>
      </w:pPr>
      <w:r>
        <w:t>(7) {stonewalling} [oewn-01077817-n]: stalling or delaying especially by refusing to answer questions or cooperate</w:t>
      </w:r>
    </w:p>
    <w:p>
      <w:pPr>
        <w:ind w:left="1800"/>
      </w:pPr>
      <w:r>
        <w:t>(6) {obstruction of justice} [oewn-01183702-n]: impeding those who seek justice in a court (as by trying to influence or intimidate any juror or witness or officer of the court); can result in a finding of contempt of court</w:t>
      </w:r>
    </w:p>
    <w:p>
      <w:pPr>
        <w:ind w:left="1500"/>
      </w:pPr>
      <w:r>
        <w:t>(5) {complication} [oewn-01078283-n]: the act or process of complicating</w:t>
      </w:r>
    </w:p>
    <w:p>
      <w:pPr>
        <w:ind w:left="1500"/>
      </w:pPr>
      <w:r>
        <w:t>(5) {deterrence} [oewn-01078412-n]: the act or process of discouraging actions or preventing occurrences by instilling fear or doubt or anxiety</w:t>
      </w:r>
    </w:p>
    <w:p>
      <w:pPr>
        <w:ind w:left="1800"/>
      </w:pPr>
      <w:r>
        <w:t>(6) {discouragement} [oewn-01078648-n]: the act of discouraging</w:t>
      </w:r>
    </w:p>
    <w:p>
      <w:pPr>
        <w:ind w:left="1500"/>
      </w:pPr>
      <w:r>
        <w:t>(5) {prevention, bar} [oewn-01079274-n]: the act of preventing</w:t>
      </w:r>
    </w:p>
    <w:p>
      <w:pPr>
        <w:ind w:left="1800"/>
      </w:pPr>
      <w:r>
        <w:t>(6) {averting} [oewn-01079662-n]: the act of preventing something from occurring</w:t>
      </w:r>
    </w:p>
    <w:p>
      <w:pPr>
        <w:ind w:left="1800"/>
      </w:pPr>
      <w:r>
        <w:t>(6) {debarment} [oewn-01079805-n]: the act of prevention by legal means</w:t>
      </w:r>
    </w:p>
    <w:p>
      <w:pPr>
        <w:ind w:left="2100"/>
      </w:pPr>
      <w:r>
        <w:t>(7) {suspension, temporary removal} [oewn-00209981-n]: a temporary debarment (from a privilege or position etc.)</w:t>
      </w:r>
    </w:p>
    <w:p>
      <w:pPr>
        <w:ind w:left="2400"/>
      </w:pPr>
      <w:r>
        <w:t>(8) {rustication} [oewn-00210150-n]: temporary dismissal of a student from a university</w:t>
      </w:r>
    </w:p>
    <w:p>
      <w:pPr>
        <w:ind w:left="1800"/>
      </w:pPr>
      <w:r>
        <w:t>(6) {disqualification} [oewn-01080010-n]: the act of preventing someone from participating by finding them unqualified</w:t>
      </w:r>
    </w:p>
    <w:p>
      <w:pPr>
        <w:ind w:left="2100"/>
      </w:pPr>
      <w:r>
        <w:t>(7) {recusation, recusal} [oewn-01081986-n]: (law) the disqualification of a judge or jury by reason of prejudice or conflict of interest; a judge can be recused by objections of either party or judges can disqualify themselves</w:t>
      </w:r>
    </w:p>
    <w:p>
      <w:pPr>
        <w:ind w:left="1800"/>
      </w:pPr>
      <w:r>
        <w:t>(6) {interception} [oewn-01080203-n]: the act of intercepting; preventing something from proceeding or arriving</w:t>
      </w:r>
    </w:p>
    <w:p>
      <w:pPr>
        <w:ind w:left="1800"/>
      </w:pPr>
      <w:r>
        <w:t>(6) {nonproliferation, non-proliferation} [oewn-01080496-n]: the prevention of something increasing or spreading (especially the prevention of an increase in the number of countries possessing nuclear weapons)</w:t>
      </w:r>
    </w:p>
    <w:p>
      <w:pPr>
        <w:ind w:left="1800"/>
      </w:pPr>
      <w:r>
        <w:t>(6) {obviation, forestalling, preclusion} [oewn-01080966-n]: the act of preventing something by anticipating and disposing of it effectively</w:t>
      </w:r>
    </w:p>
    <w:p>
      <w:pPr>
        <w:ind w:left="1800"/>
      </w:pPr>
      <w:r>
        <w:t>(6) {prophylaxis} [oewn-01081219-n]: the prevention of disease</w:t>
      </w:r>
    </w:p>
    <w:p>
      <w:pPr>
        <w:ind w:left="2100"/>
      </w:pPr>
      <w:r>
        <w:t>(7) {physical distancing, social distancing} [oewn-82653849-n]: Keeping a safe space between yourself and other people, and avoiding crowds, in order to slow the spread of infectious diseases. Large-scale measures include canceling group events or closing schools, workplaces and public spaces.</w:t>
      </w:r>
    </w:p>
    <w:p>
      <w:pPr>
        <w:ind w:left="1800"/>
      </w:pPr>
      <w:r>
        <w:t>(6) {save} [oewn-01081320-n]: (sports) the act of preventing the opposition from scoring</w:t>
      </w:r>
    </w:p>
    <w:p>
      <w:pPr>
        <w:ind w:left="1800"/>
      </w:pPr>
      <w:r>
        <w:t>(6) {suppression, crushing, quelling, stifling} [oewn-01081528-n]: forceful prevention; putting down by power or authority</w:t>
      </w:r>
    </w:p>
    <w:p>
      <w:pPr>
        <w:ind w:left="2100"/>
      </w:pPr>
      <w:r>
        <w:t>(7) {crackdown} [oewn-01150677-n]: severely repressive actions</w:t>
      </w:r>
    </w:p>
    <w:p>
      <w:pPr>
        <w:ind w:left="1200"/>
      </w:pPr>
      <w:r>
        <w:t>(4) {stop, stoppage} [oewn-01077970-n]: the act of stopping something</w:t>
      </w:r>
    </w:p>
    <w:p>
      <w:pPr>
        <w:ind w:left="1500"/>
      </w:pPr>
      <w:r>
        <w:t>(5) {standdown, stand-down} [oewn-00057982-n]: (military) a temporary stop of offensive military action</w:t>
      </w:r>
    </w:p>
    <w:p>
      <w:pPr>
        <w:ind w:left="1500"/>
      </w:pPr>
      <w:r>
        <w:t>(5) {hemostasis, haemostasis, hemostasia, haemostasia} [oewn-00678077-n]: surgical procedure of stopping the flow of blood (as with a hemostat)</w:t>
      </w:r>
    </w:p>
    <w:p>
      <w:pPr>
        <w:ind w:left="1200"/>
      </w:pPr>
      <w:r>
        <w:t>(4) {distribution} [oewn-01085001-n]: the act of distributing or spreading or apportioning</w:t>
      </w:r>
    </w:p>
    <w:p>
      <w:pPr>
        <w:ind w:left="1500"/>
      </w:pPr>
      <w:r>
        <w:t>(5) {assignment, assigning} [oewn-00165166-n]: the act of distributing something to designated places or persons</w:t>
      </w:r>
    </w:p>
    <w:p>
      <w:pPr>
        <w:ind w:left="1800"/>
      </w:pPr>
      <w:r>
        <w:t>(6) {allocation, storage allocation} [oewn-00165400-n]: (computer science) the assignment of particular areas of a magnetic disk to particular data or instructions</w:t>
      </w:r>
    </w:p>
    <w:p>
      <w:pPr>
        <w:ind w:left="1500"/>
      </w:pPr>
      <w:r>
        <w:t>(5) {redistribution} [oewn-01085274-n]: distributing again</w:t>
      </w:r>
    </w:p>
    <w:p>
      <w:pPr>
        <w:ind w:left="1500"/>
      </w:pPr>
      <w:r>
        <w:t>(5) {dispensation} [oewn-01085428-n]: the act of dispensing (giving out in portions)</w:t>
      </w:r>
    </w:p>
    <w:p>
      <w:pPr>
        <w:ind w:left="1500"/>
      </w:pPr>
      <w:r>
        <w:t>(5) {allotment, apportionment, apportioning, allocation, parceling, parcelling, assignation} [oewn-01085569-n]: the act of distributing by allotting or apportioning; distribution according to a plan</w:t>
      </w:r>
    </w:p>
    <w:p>
      <w:pPr>
        <w:ind w:left="1800"/>
      </w:pPr>
      <w:r>
        <w:t>(6) {grant, subsidization, subsidisation} [oewn-00088243-n]: the act of providing a subsidy</w:t>
      </w:r>
    </w:p>
    <w:p>
      <w:pPr>
        <w:ind w:left="2100"/>
      </w:pPr>
      <w:r>
        <w:t>(7) {award, awarding} [oewn-00088483-n]: a grant made by a law court</w:t>
      </w:r>
    </w:p>
    <w:p>
      <w:pPr>
        <w:ind w:left="2400"/>
      </w:pPr>
      <w:r>
        <w:t>(8) {addiction} [oewn-00088669-n]: (Roman law) a formal award by a magistrate of a thing or person to another person (as the award of a debtor to their creditor); a surrender to a master</w:t>
      </w:r>
    </w:p>
    <w:p>
      <w:pPr>
        <w:ind w:left="2100"/>
      </w:pPr>
      <w:r>
        <w:t>(7) {block grant} [oewn-00088974-n]: a grant of federal money to state and local governments to support social welfare programs</w:t>
      </w:r>
    </w:p>
    <w:p>
      <w:pPr>
        <w:ind w:left="2100"/>
      </w:pPr>
      <w:r>
        <w:t>(7) {grant-in-aid} [oewn-00089187-n]: a grant from a central government to a local government</w:t>
      </w:r>
    </w:p>
    <w:p>
      <w:pPr>
        <w:ind w:left="2100"/>
      </w:pPr>
      <w:r>
        <w:t>(7) {grant-in-aid} [oewn-13288557-n]: a grant to a person or school for some educational project</w:t>
      </w:r>
    </w:p>
    <w:p>
      <w:pPr>
        <w:ind w:left="2400"/>
      </w:pPr>
      <w:r>
        <w:t>(8) {postdoctoral, postdoc, post doc} [oewn-13288710-n]: a grant that funds postdoctoral study or research</w:t>
      </w:r>
    </w:p>
    <w:p>
      <w:pPr>
        <w:ind w:left="1800"/>
      </w:pPr>
      <w:r>
        <w:t>(6) {reallotment, reapportionment, reallocation} [oewn-01086104-n]: a new apportionment (especially a new apportionment of congressional seats in the United States on the basis of census results)</w:t>
      </w:r>
    </w:p>
    <w:p>
      <w:pPr>
        <w:ind w:left="2100"/>
      </w:pPr>
      <w:r>
        <w:t>(7) {reshuffle} [oewn-01086413-n]: a redistribution of something</w:t>
      </w:r>
    </w:p>
    <w:p>
      <w:pPr>
        <w:ind w:left="1800"/>
      </w:pPr>
      <w:r>
        <w:t>(6) {deal} [oewn-01086561-n]: the act of apportioning or distributing something</w:t>
      </w:r>
    </w:p>
    <w:p>
      <w:pPr>
        <w:ind w:left="2100"/>
      </w:pPr>
      <w:r>
        <w:t>(7) {new deal} [oewn-01086772-n]: a reapportioning of something</w:t>
      </w:r>
    </w:p>
    <w:p>
      <w:pPr>
        <w:ind w:left="1800"/>
      </w:pPr>
      <w:r>
        <w:t>(6) {rationing} [oewn-01086856-n]: the act of rationing</w:t>
      </w:r>
    </w:p>
    <w:p>
      <w:pPr>
        <w:ind w:left="1800"/>
      </w:pPr>
      <w:r>
        <w:t>(6) {parcel, portion, share} [oewn-01087022-n]: the allotment of some amount by dividing something</w:t>
      </w:r>
    </w:p>
    <w:p>
      <w:pPr>
        <w:ind w:left="1500"/>
      </w:pPr>
      <w:r>
        <w:t>(5) {deal} [oewn-01087261-n]: the act of distributing playing cards</w:t>
      </w:r>
    </w:p>
    <w:p>
      <w:pPr>
        <w:ind w:left="1800"/>
      </w:pPr>
      <w:r>
        <w:t>(6) {misdeal} [oewn-01087491-n]: an incorrect deal</w:t>
      </w:r>
    </w:p>
    <w:p>
      <w:pPr>
        <w:ind w:left="1500"/>
      </w:pPr>
      <w:r>
        <w:t>(5) {revenue sharing} [oewn-01087580-n]: distribution of part of the federal tax income to states and municipalities</w:t>
      </w:r>
    </w:p>
    <w:p>
      <w:pPr>
        <w:ind w:left="1500"/>
      </w:pPr>
      <w:r>
        <w:t>(5) {sharing, share-out} [oewn-01087717-n]: a distribution in shares</w:t>
      </w:r>
    </w:p>
    <w:p>
      <w:pPr>
        <w:ind w:left="1800"/>
      </w:pPr>
      <w:r>
        <w:t>(6) {generosity, unselfishness} [oewn-01087861-n]: acting generously</w:t>
      </w:r>
    </w:p>
    <w:p>
      <w:pPr>
        <w:ind w:left="1800"/>
      </w:pPr>
      <w:r>
        <w:t>(6) {giving, gift} [oewn-01088005-n]: the act of giving</w:t>
      </w:r>
    </w:p>
    <w:p>
      <w:pPr>
        <w:ind w:left="2100"/>
      </w:pPr>
      <w:r>
        <w:t>(7) {oblation, offering} [oewn-01043530-n]: the act of contributing to the funds of a church or charity</w:t>
      </w:r>
    </w:p>
    <w:p>
      <w:pPr>
        <w:ind w:left="2100"/>
      </w:pPr>
      <w:r>
        <w:t>(7) {bestowal, bestowment, conferral, conferment} [oewn-01088280-n]: the act of conferring an honor or presenting a gift</w:t>
      </w:r>
    </w:p>
    <w:p>
      <w:pPr>
        <w:ind w:left="2100"/>
      </w:pPr>
      <w:r>
        <w:t>(7) {accordance, accordance of rights} [oewn-01088496-n]: the act of granting rights</w:t>
      </w:r>
    </w:p>
    <w:p>
      <w:pPr>
        <w:ind w:left="2100"/>
      </w:pPr>
      <w:r>
        <w:t>(7) {endowment} [oewn-01088668-n]: the act of endowing with a permanent source of income</w:t>
      </w:r>
    </w:p>
    <w:p>
      <w:pPr>
        <w:ind w:left="2100"/>
      </w:pPr>
      <w:r>
        <w:t>(7) {charity} [oewn-01091559-n]: an activity or gift that benefits the public at large</w:t>
      </w:r>
    </w:p>
    <w:p>
      <w:pPr>
        <w:ind w:left="2400"/>
      </w:pPr>
      <w:r>
        <w:t>(8) {handout} [oewn-01092266-n]: giving money or food or clothing to a needy person</w:t>
      </w:r>
    </w:p>
    <w:p>
      <w:pPr>
        <w:ind w:left="2100"/>
      </w:pPr>
      <w:r>
        <w:t>(7) {contribution, donation} [oewn-01091702-n]: act of giving in common with others for a common purpose especially to a charity</w:t>
      </w:r>
    </w:p>
    <w:p>
      <w:pPr>
        <w:ind w:left="2400"/>
      </w:pPr>
      <w:r>
        <w:t>(8) {subscription} [oewn-01091942-n]: a pledged contribution</w:t>
      </w:r>
    </w:p>
    <w:p>
      <w:pPr>
        <w:ind w:left="2400"/>
      </w:pPr>
      <w:r>
        <w:t>(8) {alms} [oewn-01092041-n]: money or goods contributed to the poor</w:t>
      </w:r>
    </w:p>
    <w:p>
      <w:pPr>
        <w:ind w:left="2100"/>
      </w:pPr>
      <w:r>
        <w:t>(7) {alms-giving, almsgiving} [oewn-01092149-n]: making voluntary contributions to aid the poor</w:t>
      </w:r>
    </w:p>
    <w:p>
      <w:pPr>
        <w:ind w:left="2100"/>
      </w:pPr>
      <w:r>
        <w:t>(7) {findom} [oewn-90002142-n]: pejorative term for when a man gives money to a woman</w:t>
      </w:r>
    </w:p>
    <w:p>
      <w:pPr>
        <w:ind w:left="1200"/>
      </w:pPr>
      <w:r>
        <w:t>(4) {legitimation} [oewn-01198074-n]: the act of rendering a person legitimate</w:t>
      </w:r>
    </w:p>
    <w:p>
      <w:pPr>
        <w:ind w:left="1200"/>
      </w:pPr>
      <w:r>
        <w:t>(4) {waste, permissive waste} [oewn-01254711-n]: (law) reduction in the value of an estate caused by act or neglect</w:t>
      </w:r>
    </w:p>
    <w:p>
      <w:pPr>
        <w:ind w:left="1200"/>
      </w:pPr>
      <w:r>
        <w:t>(4) {proclamation, promulgation} [oewn-01268984-n]: the formal act of proclaiming; giving public notice</w:t>
      </w:r>
    </w:p>
    <w:p>
      <w:pPr>
        <w:ind w:left="1200"/>
      </w:pPr>
      <w:r>
        <w:t>(4) {subtweeting} [oewn-90001771-n]: the act of tweeting without tagging a user so that they will not see the post</w:t>
      </w:r>
    </w:p>
    <w:p>
      <w:pPr>
        <w:ind w:left="1200"/>
      </w:pPr>
      <w:r>
        <w:t>(4) {shout-out} [oewn-90003591-n]: an act of recognition</w:t>
      </w:r>
    </w:p>
    <w:p>
      <w:pPr>
        <w:ind w:left="600"/>
      </w:pPr>
      <w:r>
        <w:t>(2) {group, grouping} [oewn-00031563-n]: any number of entities (members) considered as a unit</w:t>
      </w:r>
    </w:p>
    <w:p>
      <w:pPr>
        <w:ind w:left="900"/>
      </w:pPr>
      <w:r>
        <w:t>(3) {arrangement} [oewn-07955013-n]: an orderly grouping (of things or persons) considered as a unit; the result of arranging</w:t>
      </w:r>
    </w:p>
    <w:p>
      <w:pPr>
        <w:ind w:left="1200"/>
      </w:pPr>
      <w:r>
        <w:t>(4) {array} [oewn-07955622-n]: an orderly arrangement</w:t>
      </w:r>
    </w:p>
    <w:p>
      <w:pPr>
        <w:ind w:left="1500"/>
      </w:pPr>
      <w:r>
        <w:t>(5) {spectrum} [oewn-11440945-n]: an ordered array of the components of an emission or wave</w:t>
      </w:r>
    </w:p>
    <w:p>
      <w:pPr>
        <w:ind w:left="1800"/>
      </w:pPr>
      <w:r>
        <w:t>(6) {absorption spectrum} [oewn-11441328-n]: the spectrum of electromagnetic radiation that has passed through a medium that absorbed radiation of certain wavelengths</w:t>
      </w:r>
    </w:p>
    <w:p>
      <w:pPr>
        <w:ind w:left="1800"/>
      </w:pPr>
      <w:r>
        <w:t>(6) {action spectrum} [oewn-11441732-n]: the efficiency with which electromagnetic radiation produces a photochemical reaction plotted as a function of the wavelength of the radiation</w:t>
      </w:r>
    </w:p>
    <w:p>
      <w:pPr>
        <w:ind w:left="1800"/>
      </w:pPr>
      <w:r>
        <w:t>(6) {atomic spectrum} [oewn-11446402-n]: (physics) a spectrum of radiation caused by electron transitions within an atom; the series of spectrum lines is characteristic of the element</w:t>
      </w:r>
    </w:p>
    <w:p>
      <w:pPr>
        <w:ind w:left="1800"/>
      </w:pPr>
      <w:r>
        <w:t>(6) {electromagnetic spectrum} [oewn-11471859-n]: the entire frequency range of electromagnetic waves</w:t>
      </w:r>
    </w:p>
    <w:p>
      <w:pPr>
        <w:ind w:left="1800"/>
      </w:pPr>
      <w:r>
        <w:t>(6) {emission spectrum} [oewn-11472361-n]: spectrum of electromagnetic radiation emitted by a self-luminous source</w:t>
      </w:r>
    </w:p>
    <w:p>
      <w:pPr>
        <w:ind w:left="1800"/>
      </w:pPr>
      <w:r>
        <w:t>(6) {infrared spectrum} [oewn-11490091-n]: the spectrum of infrared radiation</w:t>
      </w:r>
    </w:p>
    <w:p>
      <w:pPr>
        <w:ind w:left="1800"/>
      </w:pPr>
      <w:r>
        <w:t>(6) {line spectrum} [oewn-11495876-n]: a spectrum in which energy is concentrated at particular wavelengths; produced by excited atoms and ions as they fall back to a lower energy level</w:t>
      </w:r>
    </w:p>
    <w:p>
      <w:pPr>
        <w:ind w:left="1800"/>
      </w:pPr>
      <w:r>
        <w:t>(6) {mass spectrum} [oewn-11521097-n]: a distribution of ions as shown by a mass spectrograph or a mass spectrometer</w:t>
      </w:r>
    </w:p>
    <w:p>
      <w:pPr>
        <w:ind w:left="1800"/>
      </w:pPr>
      <w:r>
        <w:t>(6) {microwave spectrum} [oewn-11521234-n]: the part of the electromagnetic spectrum corresponding to microwaves</w:t>
      </w:r>
    </w:p>
    <w:p>
      <w:pPr>
        <w:ind w:left="1800"/>
      </w:pPr>
      <w:r>
        <w:t>(6) {radio spectrum, radio-frequency spectrum} [oewn-11521386-n]: the entire spectrum of electromagnetic frequencies used for communications; includes frequencies used for radio and radar and television</w:t>
      </w:r>
    </w:p>
    <w:p>
      <w:pPr>
        <w:ind w:left="1800"/>
      </w:pPr>
      <w:r>
        <w:t>(6) {sound spectrum, acoustic spectrum} [oewn-11531132-n]: the distribution of energy as a function of frequency for a particular sound source</w:t>
      </w:r>
    </w:p>
    <w:p>
      <w:pPr>
        <w:ind w:left="2100"/>
      </w:pPr>
      <w:r>
        <w:t>(7) {speech spectrum} [oewn-11531314-n]: the average sound spectrum for the human voice</w:t>
      </w:r>
    </w:p>
    <w:p>
      <w:pPr>
        <w:ind w:left="1800"/>
      </w:pPr>
      <w:r>
        <w:t>(6) {ultraviolet spectrum} [oewn-11542758-n]: the spectrum of ultraviolet radiation</w:t>
      </w:r>
    </w:p>
    <w:p>
      <w:pPr>
        <w:ind w:left="1800"/>
      </w:pPr>
      <w:r>
        <w:t>(6) {visible spectrum, color spectrum} [oewn-11543802-n]: the distribution of colors produced when light is dispersed by a prism</w:t>
      </w:r>
    </w:p>
    <w:p>
      <w:pPr>
        <w:ind w:left="1500"/>
      </w:pPr>
      <w:r>
        <w:t>(5) {table, tabular array} [oewn-08283156-n]: a set of data arranged in rows and columns</w:t>
      </w:r>
    </w:p>
    <w:p>
      <w:pPr>
        <w:ind w:left="1800"/>
      </w:pPr>
      <w:r>
        <w:t>(6) {contents, table of contents} [oewn-06501650-n]: a list of divisions (chapters or articles) and the pages on which they start</w:t>
      </w:r>
    </w:p>
    <w:p>
      <w:pPr>
        <w:ind w:left="1800"/>
      </w:pPr>
      <w:r>
        <w:t>(6) {actuarial table, statistical table} [oewn-08283463-n]: a table of statistical data</w:t>
      </w:r>
    </w:p>
    <w:p>
      <w:pPr>
        <w:ind w:left="2100"/>
      </w:pPr>
      <w:r>
        <w:t>(7) {mortality table} [oewn-08283590-n]: an actuarial table indicating life expectancy and probability of death as a function or age and sex and occupation etc</w:t>
      </w:r>
    </w:p>
    <w:p>
      <w:pPr>
        <w:ind w:left="1800"/>
      </w:pPr>
      <w:r>
        <w:t>(6) {calendar} [oewn-08283770-n]: a tabular array of the days (usually for one year)</w:t>
      </w:r>
    </w:p>
    <w:p>
      <w:pPr>
        <w:ind w:left="2100"/>
      </w:pPr>
      <w:r>
        <w:t>(7) {perpetual calendar} [oewn-08283929-n]: a chart or mechanical device that indicates the days of the week corresponding to any given date over a long period of years</w:t>
      </w:r>
    </w:p>
    <w:p>
      <w:pPr>
        <w:ind w:left="2100"/>
      </w:pPr>
      <w:r>
        <w:t>(7) {pocket planner, wallet calendar, pocket calendar} [oewn-92450708-n]: A small calendar designed to fit in a pocket or a wallet; it comes in various versions, from a simple plastic card, to a booklet or a notebook.</w:t>
      </w:r>
    </w:p>
    <w:p>
      <w:pPr>
        <w:ind w:left="1800"/>
      </w:pPr>
      <w:r>
        <w:t>(6) {file allocation table} [oewn-08284118-n]: the part of a floppy disk or hard disk where information is stored about the location of each piece of information on the disk (and about the location of unusable areas of the disk)</w:t>
      </w:r>
    </w:p>
    <w:p>
      <w:pPr>
        <w:ind w:left="1800"/>
      </w:pPr>
      <w:r>
        <w:t>(6) {periodic table} [oewn-08284367-n]: (chemistry) a tabular arrangement of the chemical elements according to atomic number as based on the periodic law</w:t>
      </w:r>
    </w:p>
    <w:p>
      <w:pPr>
        <w:ind w:left="1800"/>
      </w:pPr>
      <w:r>
        <w:t>(6) {correlation table} [oewn-06040436-n]: a two-way tabulation of the relations between correlates; row headings are the scores on one variable and column headings are the scores on the second variables and a cell shows how many times the score on that row was associated with the score in that column</w:t>
      </w:r>
    </w:p>
    <w:p>
      <w:pPr>
        <w:ind w:left="1500"/>
      </w:pPr>
      <w:r>
        <w:t>(5) {matrix} [oewn-08284561-n]: (mathematics) a rectangular array of quantities or expressions set out by rows and columns; treated as a single element and manipulated according to rules</w:t>
      </w:r>
    </w:p>
    <w:p>
      <w:pPr>
        <w:ind w:left="1800"/>
      </w:pPr>
      <w:r>
        <w:t>(6) {dot matrix} [oewn-08284877-n]: a rectangular matrix of dots from which written characters can be formed</w:t>
      </w:r>
    </w:p>
    <w:p>
      <w:pPr>
        <w:ind w:left="1800"/>
      </w:pPr>
      <w:r>
        <w:t>(6) {square matrix} [oewn-08285006-n]: a matrix with the same number of rows and columns</w:t>
      </w:r>
    </w:p>
    <w:p>
      <w:pPr>
        <w:ind w:left="2100"/>
      </w:pPr>
      <w:r>
        <w:t>(7) {diagonal matrix} [oewn-08285883-n]: a square matrix with all elements not on the main diagonal equal to zero</w:t>
      </w:r>
    </w:p>
    <w:p>
      <w:pPr>
        <w:ind w:left="2400"/>
      </w:pPr>
      <w:r>
        <w:t>(8) {scalar matrix} [oewn-08286035-n]: a diagonal matrix in which all of the diagonal elements are equal</w:t>
      </w:r>
    </w:p>
    <w:p>
      <w:pPr>
        <w:ind w:left="2700"/>
      </w:pPr>
      <w:r>
        <w:t>(9) {identity matrix, unit matrix} [oewn-08286178-n]: a scalar matrix in which all of the diagonal elements are unity</w:t>
      </w:r>
    </w:p>
    <w:p>
      <w:pPr>
        <w:ind w:left="2100"/>
      </w:pPr>
      <w:r>
        <w:t>(7) {determinant} [oewn-08286317-n]: a square matrix used to solve simultaneous equations</w:t>
      </w:r>
    </w:p>
    <w:p>
      <w:pPr>
        <w:ind w:left="2100"/>
      </w:pPr>
      <w:r>
        <w:t>(7) {Latin square} [oewn-08286427-n]: a square matrix of n rows and columns; cells contain n different symbols so arranged that no symbol occurs more than once in any row or column</w:t>
      </w:r>
    </w:p>
    <w:p>
      <w:pPr>
        <w:ind w:left="2100"/>
      </w:pPr>
      <w:r>
        <w:t>(7) {magic square} [oewn-08286628-n]: a square matrix of n rows and columns; the first n^2 integers are arranged in the cells of the matrix in such a way that the sum of any row or column or diagonal is the same</w:t>
      </w:r>
    </w:p>
    <w:p>
      <w:pPr>
        <w:ind w:left="2100"/>
      </w:pPr>
      <w:r>
        <w:t>(7) {nonsingular matrix} [oewn-08286860-n]: a square matrix whose determinant is not zero</w:t>
      </w:r>
    </w:p>
    <w:p>
      <w:pPr>
        <w:ind w:left="2100"/>
      </w:pPr>
      <w:r>
        <w:t>(7) {singular matrix} [oewn-08287090-n]: a square matrix whose determinant is zero</w:t>
      </w:r>
    </w:p>
    <w:p>
      <w:pPr>
        <w:ind w:left="1800"/>
      </w:pPr>
      <w:r>
        <w:t>(6) {real matrix} [oewn-08286988-n]: a matrix whose elements are all real numbers</w:t>
      </w:r>
    </w:p>
    <w:p>
      <w:pPr>
        <w:ind w:left="1800"/>
      </w:pPr>
      <w:r>
        <w:t>(6) {transpose} [oewn-08287211-n]: a matrix formed by interchanging the rows and columns of a given matrix</w:t>
      </w:r>
    </w:p>
    <w:p>
      <w:pPr>
        <w:ind w:left="1800"/>
      </w:pPr>
      <w:r>
        <w:t>(6) {correlation matrix} [oewn-06039579-n]: a matrix giving the correlations between all pairs of data sets</w:t>
      </w:r>
    </w:p>
    <w:p>
      <w:pPr>
        <w:ind w:left="1500"/>
      </w:pPr>
      <w:r>
        <w:t>(5) {row} [oewn-08450457-n]: a linear array of numbers, letters, or symbols side by side</w:t>
      </w:r>
    </w:p>
    <w:p>
      <w:pPr>
        <w:ind w:left="1500"/>
      </w:pPr>
      <w:r>
        <w:t>(5) {column} [oewn-08450585-n]: a vertical array of numbers or other information</w:t>
      </w:r>
    </w:p>
    <w:p>
      <w:pPr>
        <w:ind w:left="1500"/>
      </w:pPr>
      <w:r>
        <w:t>(5) {panoply} [oewn-08478992-n]: a complete and impressive array</w:t>
      </w:r>
    </w:p>
    <w:p>
      <w:pPr>
        <w:ind w:left="1500"/>
      </w:pPr>
      <w:r>
        <w:t>(5) {bank} [oewn-08479077-n]: an arrangement of similar objects in a row or in tiers</w:t>
      </w:r>
    </w:p>
    <w:p>
      <w:pPr>
        <w:ind w:left="1200"/>
      </w:pPr>
      <w:r>
        <w:t>(4) {classification, categorization, categorisation} [oewn-07955878-n]: a group of people or things arranged by class or category</w:t>
      </w:r>
    </w:p>
    <w:p>
      <w:pPr>
        <w:ind w:left="1500"/>
      </w:pPr>
      <w:r>
        <w:t>(5) {dichotomy, duality} [oewn-07956120-n]: being twofold; a classification into two opposed parts or subclasses</w:t>
      </w:r>
    </w:p>
    <w:p>
      <w:pPr>
        <w:ind w:left="1500"/>
      </w:pPr>
      <w:r>
        <w:t>(5) {trichotomy} [oewn-07956361-n]: being threefold; a classification into three parts or subclasses</w:t>
      </w:r>
    </w:p>
    <w:p>
      <w:pPr>
        <w:ind w:left="1200"/>
      </w:pPr>
      <w:r>
        <w:t>(4) {estivation, aestivation} [oewn-07963655-n]: (botany) the arrangement of sepals and petals in a flower bud before it opens</w:t>
      </w:r>
    </w:p>
    <w:p>
      <w:pPr>
        <w:ind w:left="1200"/>
      </w:pPr>
      <w:r>
        <w:t>(4) {tableau, tableau vivant} [oewn-08389642-n]: a group of people attractively arranged (as if in a painting)</w:t>
      </w:r>
    </w:p>
    <w:p>
      <w:pPr>
        <w:ind w:left="1200"/>
      </w:pPr>
      <w:r>
        <w:t>(4) {venation} [oewn-08390171-n]: (botany) the arrangement of veins in a leaf</w:t>
      </w:r>
    </w:p>
    <w:p>
      <w:pPr>
        <w:ind w:left="1200"/>
      </w:pPr>
      <w:r>
        <w:t>(4) {vernation} [oewn-08390307-n]: (botany) the arrangement of young leaves in a leaf bud before it opens</w:t>
      </w:r>
    </w:p>
    <w:p>
      <w:pPr>
        <w:ind w:left="1200"/>
      </w:pPr>
      <w:r>
        <w:t>(4) {formation} [oewn-08443418-n]: an arrangement of people or things acting as a unit</w:t>
      </w:r>
    </w:p>
    <w:p>
      <w:pPr>
        <w:ind w:left="1500"/>
      </w:pPr>
      <w:r>
        <w:t>(5) {flight} [oewn-08237455-n]: a formation of aircraft in flight</w:t>
      </w:r>
    </w:p>
    <w:p>
      <w:pPr>
        <w:ind w:left="1500"/>
      </w:pPr>
      <w:r>
        <w:t>(5) {military formation} [oewn-08443773-n]: a formation of troops</w:t>
      </w:r>
    </w:p>
    <w:p>
      <w:pPr>
        <w:ind w:left="1800"/>
      </w:pPr>
      <w:r>
        <w:t>(6) {open order} [oewn-08443950-n]: a military formation leaving enough space between ranks to allow an inspecting officer to pass</w:t>
      </w:r>
    </w:p>
    <w:p>
      <w:pPr>
        <w:ind w:left="1800"/>
      </w:pPr>
      <w:r>
        <w:t>(6) {close order} [oewn-08444120-n]: a military formation for drill or marching</w:t>
      </w:r>
    </w:p>
    <w:p>
      <w:pPr>
        <w:ind w:left="1800"/>
      </w:pPr>
      <w:r>
        <w:t>(6) {extended order} [oewn-08444239-n]: a military formation for skirmishing; as widely separated as the tactical situation permits</w:t>
      </w:r>
    </w:p>
    <w:p>
      <w:pPr>
        <w:ind w:left="1800"/>
      </w:pPr>
      <w:r>
        <w:t>(6) {sick call, sick parade} [oewn-08444410-n]: the daily military formation at which individuals report to the medical officer as sick</w:t>
      </w:r>
    </w:p>
    <w:p>
      <w:pPr>
        <w:ind w:left="1500"/>
      </w:pPr>
      <w:r>
        <w:t>(5) {backfield} [oewn-08446701-n]: the offensive football players who line up behind the linemen</w:t>
      </w:r>
    </w:p>
    <w:p>
      <w:pPr>
        <w:ind w:left="1500"/>
      </w:pPr>
      <w:r>
        <w:t>(5) {secondary} [oewn-08446856-n]: the defensive football players who line up behind the linemen</w:t>
      </w:r>
    </w:p>
    <w:p>
      <w:pPr>
        <w:ind w:left="1500"/>
      </w:pPr>
      <w:r>
        <w:t>(5) {line} [oewn-08447160-n]: a formation of people or things one behind another</w:t>
      </w:r>
    </w:p>
    <w:p>
      <w:pPr>
        <w:ind w:left="1800"/>
      </w:pPr>
      <w:r>
        <w:t>(6) {diagonal} [oewn-08287338-n]: an oblique line of squares of the same color on a checkerboard</w:t>
      </w:r>
    </w:p>
    <w:p>
      <w:pPr>
        <w:ind w:left="2100"/>
      </w:pPr>
      <w:r>
        <w:t>(7) {main diagonal, principal diagonal} [oewn-08285557-n]: the diagonal of a square matrix running from the upper left entry to the lower right entry</w:t>
      </w:r>
    </w:p>
    <w:p>
      <w:pPr>
        <w:ind w:left="2100"/>
      </w:pPr>
      <w:r>
        <w:t>(7) {secondary diagonal} [oewn-08285728-n]: the diagonal of a square matrix running from the lower left entry to the upper right entry</w:t>
      </w:r>
    </w:p>
    <w:p>
      <w:pPr>
        <w:ind w:left="1800"/>
      </w:pPr>
      <w:r>
        <w:t>(6) {file, single file, Indian file} [oewn-08445713-n]: a line of persons or things ranged one behind the other</w:t>
      </w:r>
    </w:p>
    <w:p>
      <w:pPr>
        <w:ind w:left="2100"/>
      </w:pPr>
      <w:r>
        <w:t>(7) {snake dance} [oewn-08445901-n]: a group advancing in a single-file serpentine path</w:t>
      </w:r>
    </w:p>
    <w:p>
      <w:pPr>
        <w:ind w:left="2100"/>
      </w:pPr>
      <w:r>
        <w:t>(7) {column} [oewn-08446009-n]: a line of units following one after another</w:t>
      </w:r>
    </w:p>
    <w:p>
      <w:pPr>
        <w:ind w:left="1800"/>
      </w:pPr>
      <w:r>
        <w:t>(6) {line of march} [oewn-08447897-n]: the arrangement of people in a line for marching</w:t>
      </w:r>
    </w:p>
    <w:p>
      <w:pPr>
        <w:ind w:left="1800"/>
      </w:pPr>
      <w:r>
        <w:t>(6) {line of succession} [oewn-08448005-n]: the order in which individuals are expected to succeed one another in some official position</w:t>
      </w:r>
    </w:p>
    <w:p>
      <w:pPr>
        <w:ind w:left="1800"/>
      </w:pPr>
      <w:r>
        <w:t>(6) {picket line} [oewn-08448355-n]: a line of people acting as pickets</w:t>
      </w:r>
    </w:p>
    <w:p>
      <w:pPr>
        <w:ind w:left="1800"/>
      </w:pPr>
      <w:r>
        <w:t>(6) {conga line} [oewn-08449159-n]: a line of people in single file performing the conga dance</w:t>
      </w:r>
    </w:p>
    <w:p>
      <w:pPr>
        <w:ind w:left="1800"/>
      </w:pPr>
      <w:r>
        <w:t>(6) {trap line} [oewn-08449274-n]: a line or series of traps</w:t>
      </w:r>
    </w:p>
    <w:p>
      <w:pPr>
        <w:ind w:left="1800"/>
      </w:pPr>
      <w:r>
        <w:t>(6) {queue, waiting line} [oewn-08449355-n]: a line of people or vehicles waiting for something</w:t>
      </w:r>
    </w:p>
    <w:p>
      <w:pPr>
        <w:ind w:left="2100"/>
      </w:pPr>
      <w:r>
        <w:t>(7) {breadline, bread line} [oewn-08449616-n]: a queue of people waiting for free food</w:t>
      </w:r>
    </w:p>
    <w:p>
      <w:pPr>
        <w:ind w:left="2100"/>
      </w:pPr>
      <w:r>
        <w:t>(7) {checkout line} [oewn-08449724-n]: a queue of people waiting to pay for purchases</w:t>
      </w:r>
    </w:p>
    <w:p>
      <w:pPr>
        <w:ind w:left="2100"/>
      </w:pPr>
      <w:r>
        <w:t>(7) {chow line} [oewn-08449830-n]: a queue of people waiting for food to be served (especially at a military camp)</w:t>
      </w:r>
    </w:p>
    <w:p>
      <w:pPr>
        <w:ind w:left="2100"/>
      </w:pPr>
      <w:r>
        <w:t>(7) {gas line} [oewn-08449984-n]: a queue of vehicles waiting to purchase gasoline</w:t>
      </w:r>
    </w:p>
    <w:p>
      <w:pPr>
        <w:ind w:left="2100"/>
      </w:pPr>
      <w:r>
        <w:t>(7) {reception line} [oewn-08450087-n]: a line of people (hosts and guests of honor) who welcome the guests at a reception party</w:t>
      </w:r>
    </w:p>
    <w:p>
      <w:pPr>
        <w:ind w:left="2100"/>
      </w:pPr>
      <w:r>
        <w:t>(7) {ticket line} [oewn-08450255-n]: a queue of people waiting to buy tickets</w:t>
      </w:r>
    </w:p>
    <w:p>
      <w:pPr>
        <w:ind w:left="2100"/>
      </w:pPr>
      <w:r>
        <w:t>(7) {unemployment line} [oewn-08450353-n]: a queue of people waiting for employment</w:t>
      </w:r>
    </w:p>
    <w:p>
      <w:pPr>
        <w:ind w:left="1500"/>
      </w:pPr>
      <w:r>
        <w:t>(5) {line} [oewn-08447525-n]: a formation of people or things one beside another</w:t>
      </w:r>
    </w:p>
    <w:p>
      <w:pPr>
        <w:ind w:left="1800"/>
      </w:pPr>
      <w:r>
        <w:t>(6) {chorus, chorus line} [oewn-08205379-n]: a body of dancers or singers who perform together</w:t>
      </w:r>
    </w:p>
    <w:p>
      <w:pPr>
        <w:ind w:left="2100"/>
      </w:pPr>
      <w:r>
        <w:t>(7) {corps de ballet, ensemble} [oewn-08206019-n]: the chorus of a ballet company</w:t>
      </w:r>
    </w:p>
    <w:p>
      <w:pPr>
        <w:ind w:left="1800"/>
      </w:pPr>
      <w:r>
        <w:t>(6) {linemen} [oewn-08447011-n]: the football players who line up on the line of scrimmage</w:t>
      </w:r>
    </w:p>
    <w:p>
      <w:pPr>
        <w:ind w:left="1800"/>
      </w:pPr>
      <w:r>
        <w:t>(6) {lineup, police lineup, identity parade} [oewn-08448162-n]: a line of persons arranged by police for inspection or identification</w:t>
      </w:r>
    </w:p>
    <w:p>
      <w:pPr>
        <w:ind w:left="1800"/>
      </w:pPr>
      <w:r>
        <w:t>(6) {row} [oewn-08448447-n]: an arrangement of objects or people side by side in a line</w:t>
      </w:r>
    </w:p>
    <w:p>
      <w:pPr>
        <w:ind w:left="2100"/>
      </w:pPr>
      <w:r>
        <w:t>(7) {serration} [oewn-08448610-n]: a row of notches</w:t>
      </w:r>
    </w:p>
    <w:p>
      <w:pPr>
        <w:ind w:left="2100"/>
      </w:pPr>
      <w:r>
        <w:t>(7) {terrace} [oewn-08448731-n]: a row of houses built in a similar style and having common dividing walls (or the street on which they face)</w:t>
      </w:r>
    </w:p>
    <w:p>
      <w:pPr>
        <w:ind w:left="1800"/>
      </w:pPr>
      <w:r>
        <w:t>(6) {rank} [oewn-08448952-n]: a row or line of people (especially soldiers or police) standing abreast of one another</w:t>
      </w:r>
    </w:p>
    <w:p>
      <w:pPr>
        <w:ind w:left="1800"/>
      </w:pPr>
      <w:r>
        <w:t>(6) {rivet line} [oewn-04102819-n]: a line of rivets at a seam</w:t>
      </w:r>
    </w:p>
    <w:p>
      <w:pPr>
        <w:ind w:left="1500"/>
      </w:pPr>
      <w:r>
        <w:t>(5) {center, centre} [oewn-08498843-n]: the middle of a military or naval formation</w:t>
      </w:r>
    </w:p>
    <w:p>
      <w:pPr>
        <w:ind w:left="1500"/>
      </w:pPr>
      <w:r>
        <w:t>(5) {flank, wing} [oewn-08499124-n]: the side of military or naval formation</w:t>
      </w:r>
    </w:p>
    <w:p>
      <w:pPr>
        <w:ind w:left="1500"/>
      </w:pPr>
      <w:r>
        <w:t>(5) {head} [oewn-08499282-n]: the front of a military formation or procession</w:t>
      </w:r>
    </w:p>
    <w:p>
      <w:pPr>
        <w:ind w:left="1500"/>
      </w:pPr>
      <w:r>
        <w:t>(5) {rear} [oewn-08499711-n]: the back of a military formation or procession</w:t>
      </w:r>
    </w:p>
    <w:p>
      <w:pPr>
        <w:ind w:left="1200"/>
      </w:pPr>
      <w:r>
        <w:t>(4) {ordering, order, ordination} [oewn-08474004-n]: logical or comprehensible arrangement of separate elements</w:t>
      </w:r>
    </w:p>
    <w:p>
      <w:pPr>
        <w:ind w:left="1500"/>
      </w:pPr>
      <w:r>
        <w:t>(5) {word order} [oewn-06401590-n]: the order of words in a text</w:t>
      </w:r>
    </w:p>
    <w:p>
      <w:pPr>
        <w:ind w:left="1500"/>
      </w:pPr>
      <w:r>
        <w:t>(5) {genetic code} [oewn-08474380-n]: the ordering of nucleotides in DNA molecules that carries the genetic information in living cells</w:t>
      </w:r>
    </w:p>
    <w:p>
      <w:pPr>
        <w:ind w:left="1800"/>
      </w:pPr>
      <w:r>
        <w:t>(6) {triplet code} [oewn-08474800-n]: the normal version of the genetic code in which a sequence of three nucleotides codes for the synthesis of a specific amino acid</w:t>
      </w:r>
    </w:p>
    <w:p>
      <w:pPr>
        <w:ind w:left="1500"/>
      </w:pPr>
      <w:r>
        <w:t>(5) {genome} [oewn-08474554-n]: the ordering of genes in a haploid set of chromosomes of a particular organism; the full DNA sequence of an organism</w:t>
      </w:r>
    </w:p>
    <w:p>
      <w:pPr>
        <w:ind w:left="1500"/>
      </w:pPr>
      <w:r>
        <w:t>(5) {series} [oewn-08474987-n]: similar things placed in order or happening one after another</w:t>
      </w:r>
    </w:p>
    <w:p>
      <w:pPr>
        <w:ind w:left="1800"/>
      </w:pPr>
      <w:r>
        <w:t>(6) {chain, concatenation} [oewn-08392981-n]: a series of things depending on each other as if linked together</w:t>
      </w:r>
    </w:p>
    <w:p>
      <w:pPr>
        <w:ind w:left="2100"/>
      </w:pPr>
      <w:r>
        <w:t>(7) {catena} [oewn-08393257-n]: a chain of connected ideas or passages or objects so arranged that each member is closely related to the preceding and following members (especially a series of patristic comments elucidating Christian dogma)</w:t>
      </w:r>
    </w:p>
    <w:p>
      <w:pPr>
        <w:ind w:left="2100"/>
      </w:pPr>
      <w:r>
        <w:t>(7) {daisy chain} [oewn-08393554-n]: (figurative) a series of associated things or people or experiences</w:t>
      </w:r>
    </w:p>
    <w:p>
      <w:pPr>
        <w:ind w:left="1800"/>
      </w:pPr>
      <w:r>
        <w:t>(6) {cordon} [oewn-08393679-n]: a series of sentinels or of military posts enclosing or guarding some place or thing</w:t>
      </w:r>
    </w:p>
    <w:p>
      <w:pPr>
        <w:ind w:left="1800"/>
      </w:pPr>
      <w:r>
        <w:t>(6) {course, line} [oewn-08393816-n]: a connected series of events or actions or developments</w:t>
      </w:r>
    </w:p>
    <w:p>
      <w:pPr>
        <w:ind w:left="2100"/>
      </w:pPr>
      <w:r>
        <w:t>(7) {stream, flow, current} [oewn-08478606-n]: dominant course (suggestive of running water) of successive events or ideas</w:t>
      </w:r>
    </w:p>
    <w:p>
      <w:pPr>
        <w:ind w:left="1800"/>
      </w:pPr>
      <w:r>
        <w:t>(6) {cycle} [oewn-08394063-n]: a series of poems or songs on the same theme</w:t>
      </w:r>
    </w:p>
    <w:p>
      <w:pPr>
        <w:ind w:left="1800"/>
      </w:pPr>
      <w:r>
        <w:t>(6) {electromotive series, electromotive force series, electrochemical series} [oewn-08394185-n]: a serial arrangement of metallic elements or ions according to their electrode potentials determined under specified conditions; the order shows the tendency of one metal to reduce the ions of any other metal below it in the series</w:t>
      </w:r>
    </w:p>
    <w:p>
      <w:pPr>
        <w:ind w:left="1800"/>
      </w:pPr>
      <w:r>
        <w:t>(6) {hierarchy} [oewn-08394537-n]: a series of ordered groupings of people or things within a system</w:t>
      </w:r>
    </w:p>
    <w:p>
      <w:pPr>
        <w:ind w:left="2100"/>
      </w:pPr>
      <w:r>
        <w:t>(7) {celestial hierarchy} [oewn-08394797-n]: the collective body of angels</w:t>
      </w:r>
    </w:p>
    <w:p>
      <w:pPr>
        <w:ind w:left="2100"/>
      </w:pPr>
      <w:r>
        <w:t>(7) {data hierarchy} [oewn-08394911-n]: an arrangement of data consisting of sets and subsets such that every subset of a set is of lower rank than the set</w:t>
      </w:r>
    </w:p>
    <w:p>
      <w:pPr>
        <w:ind w:left="2100"/>
      </w:pPr>
      <w:r>
        <w:t>(7) {taxonomy} [oewn-08395087-n]: a classification of organisms into groups based on similarities of structure or origin etc</w:t>
      </w:r>
    </w:p>
    <w:p>
      <w:pPr>
        <w:ind w:left="1800"/>
      </w:pPr>
      <w:r>
        <w:t>(6) {nexus} [oewn-08475844-n]: a connected series or group</w:t>
      </w:r>
    </w:p>
    <w:p>
      <w:pPr>
        <w:ind w:left="1800"/>
      </w:pPr>
      <w:r>
        <w:t>(6) {progression, patterned advance} [oewn-08475923-n]: a series with a definite pattern of advance</w:t>
      </w:r>
    </w:p>
    <w:p>
      <w:pPr>
        <w:ind w:left="2100"/>
      </w:pPr>
      <w:r>
        <w:t>(7) {arithmetic progression} [oewn-08477935-n]: (mathematics) a progression in which a constant is added to each term in order to obtain the next term</w:t>
      </w:r>
    </w:p>
    <w:p>
      <w:pPr>
        <w:ind w:left="2100"/>
      </w:pPr>
      <w:r>
        <w:t>(7) {geometric progression} [oewn-08478183-n]: (mathematics) a progression in which each term is multiplied by a constant in order to obtain the next term</w:t>
      </w:r>
    </w:p>
    <w:p>
      <w:pPr>
        <w:ind w:left="2100"/>
      </w:pPr>
      <w:r>
        <w:t>(7) {harmonic progression} [oewn-08478435-n]: (mathematics) a progression of terms whose reciprocals form an arithmetic progression</w:t>
      </w:r>
    </w:p>
    <w:p>
      <w:pPr>
        <w:ind w:left="1800"/>
      </w:pPr>
      <w:r>
        <w:t>(6) {rash, blizzard} [oewn-08476098-n]: a series of unexpected and unpleasant occurrences</w:t>
      </w:r>
    </w:p>
    <w:p>
      <w:pPr>
        <w:ind w:left="1800"/>
      </w:pPr>
      <w:r>
        <w:t>(6) {sequence} [oewn-08476263-n]: serial arrangement in which things follow in logical order or a recurrent pattern</w:t>
      </w:r>
    </w:p>
    <w:p>
      <w:pPr>
        <w:ind w:left="2100"/>
      </w:pPr>
      <w:r>
        <w:t>(7) {string} [oewn-07026665-n]: a linear sequence (as of characters, words, proteins, etc.)</w:t>
      </w:r>
    </w:p>
    <w:p>
      <w:pPr>
        <w:ind w:left="2400"/>
      </w:pPr>
      <w:r>
        <w:t>(8) {extension, filename extension, file name extension} [oewn-06346173-n]: a string of characters beginning with a period and followed by one or more letters; the optional second part of a PC computer filename</w:t>
      </w:r>
    </w:p>
    <w:p>
      <w:pPr>
        <w:ind w:left="2400"/>
      </w:pPr>
      <w:r>
        <w:t>(8) {string of words, word string, linguistic string} [oewn-07026850-n]: a linear sequence of words as spoken or written</w:t>
      </w:r>
    </w:p>
    <w:p>
      <w:pPr>
        <w:ind w:left="2700"/>
      </w:pPr>
      <w:r>
        <w:t>(9) {sentence} [oewn-06295743-n]: a string of words satisfying the grammatical rules of a language</w:t>
      </w:r>
    </w:p>
    <w:p>
      <w:pPr>
        <w:ind w:left="3000"/>
      </w:pPr>
      <w:r>
        <w:t>(10) {simple sentence} [oewn-06296088-n]: a sentence having no coordinate clauses or subordinate clauses</w:t>
      </w:r>
    </w:p>
    <w:p>
      <w:pPr>
        <w:ind w:left="3000"/>
      </w:pPr>
      <w:r>
        <w:t>(10) {complex sentence} [oewn-06296212-n]: a sentence composed of at least one main clause and one subordinate clause</w:t>
      </w:r>
    </w:p>
    <w:p>
      <w:pPr>
        <w:ind w:left="3300"/>
      </w:pPr>
      <w:r>
        <w:t>(11) {loose sentence} [oewn-06296442-n]: a complex sentence in which the main clause comes first and the subordinate clause follows</w:t>
      </w:r>
    </w:p>
    <w:p>
      <w:pPr>
        <w:ind w:left="3300"/>
      </w:pPr>
      <w:r>
        <w:t>(11) {periodic sentence} [oewn-06296593-n]: a complex sentence in which the main clause comes last and is preceded by the subordinate clause</w:t>
      </w:r>
    </w:p>
    <w:p>
      <w:pPr>
        <w:ind w:left="3000"/>
      </w:pPr>
      <w:r>
        <w:t>(10) {compound sentence} [oewn-06296753-n]: a sentence composed of at least two coordinate independent clauses</w:t>
      </w:r>
    </w:p>
    <w:p>
      <w:pPr>
        <w:ind w:left="3000"/>
      </w:pPr>
      <w:r>
        <w:t>(10) {declarative sentence, declaratory sentence} [oewn-06613256-n]: a sentence (in the indicative mood) that makes a declaration</w:t>
      </w:r>
    </w:p>
    <w:p>
      <w:pPr>
        <w:ind w:left="3000"/>
      </w:pPr>
      <w:r>
        <w:t>(10) {run-on sentence} [oewn-06613406-n]: an ungrammatical sentence in which two or more independent clauses are conjoined without a conjunction</w:t>
      </w:r>
    </w:p>
    <w:p>
      <w:pPr>
        <w:ind w:left="3000"/>
      </w:pPr>
      <w:r>
        <w:t>(10) {topic sentence} [oewn-06613570-n]: a sentence that states the topic of its paragraph</w:t>
      </w:r>
    </w:p>
    <w:p>
      <w:pPr>
        <w:ind w:left="3000"/>
      </w:pPr>
      <w:r>
        <w:t>(10) {question, interrogation, interrogative, interrogative sentence} [oewn-07211342-n]: a sentence of inquiry that asks for a reply</w:t>
      </w:r>
    </w:p>
    <w:p>
      <w:pPr>
        <w:ind w:left="3300"/>
      </w:pPr>
      <w:r>
        <w:t>(11) {cross-question} [oewn-07210290-n]: a question asked in cross-examination</w:t>
      </w:r>
    </w:p>
    <w:p>
      <w:pPr>
        <w:ind w:left="3300"/>
      </w:pPr>
      <w:r>
        <w:t>(11) {leading question} [oewn-07210425-n]: a question phrased in such a way as to suggest the desired answer; a lawyer may ask leading questions on cross-examination</w:t>
      </w:r>
    </w:p>
    <w:p>
      <w:pPr>
        <w:ind w:left="3300"/>
      </w:pPr>
      <w:r>
        <w:t>(11) {yes-no question} [oewn-07210629-n]: a question that can be answered by yes or no</w:t>
      </w:r>
    </w:p>
    <w:p>
      <w:pPr>
        <w:ind w:left="2700"/>
      </w:pPr>
      <w:r>
        <w:t>(9) {syntagma, syntagm} [oewn-06324447-n]: a syntactic string of words that forms a part of some larger syntactic unit</w:t>
      </w:r>
    </w:p>
    <w:p>
      <w:pPr>
        <w:ind w:left="3000"/>
      </w:pPr>
      <w:r>
        <w:t>(10) {constituent, grammatical constituent} [oewn-06323956-n]: (grammar) a word or phrase or clause forming part of a larger grammatical construction</w:t>
      </w:r>
    </w:p>
    <w:p>
      <w:pPr>
        <w:ind w:left="3300"/>
      </w:pPr>
      <w:r>
        <w:t>(11) {subject} [oewn-06320921-n]: (grammar) one of the two main constituents of a sentence; the grammatical constituent about which something is predicated</w:t>
      </w:r>
    </w:p>
    <w:p>
      <w:pPr>
        <w:ind w:left="3600"/>
      </w:pPr>
      <w:r>
        <w:t>(12) {logical subject} [oewn-92464557-n]: The subject of a sentence that expresses the actual agent of an expressed or implied action (as father in ‘it is your father speaking’) or that is the thing about which something is otherwise predicated (as to do right in ‘it is sometimes hard to do right’).</w:t>
      </w:r>
    </w:p>
    <w:p>
      <w:pPr>
        <w:ind w:left="3600"/>
      </w:pPr>
      <w:r>
        <w:t>(12) {grammatical subject} [oewn-92464977-n]: a term (as a noun or pronoun) in a sentence that occupies the position of the subject in normal English word order and anticipates a subsequent word or phrase that specifies the actual substantive content.</w:t>
      </w:r>
    </w:p>
    <w:p>
      <w:pPr>
        <w:ind w:left="3300"/>
      </w:pPr>
      <w:r>
        <w:t>(11) {object} [oewn-06321227-n]: (grammar) a constituent that is acted upon</w:t>
      </w:r>
    </w:p>
    <w:p>
      <w:pPr>
        <w:ind w:left="3600"/>
      </w:pPr>
      <w:r>
        <w:t>(12) {prepositional object, object of a preposition} [oewn-06321439-n]: the object governed by a preposition</w:t>
      </w:r>
    </w:p>
    <w:p>
      <w:pPr>
        <w:ind w:left="3600"/>
      </w:pPr>
      <w:r>
        <w:t>(12) {direct object, object of the verb} [oewn-06321568-n]: the object that receives the direct action of the verb</w:t>
      </w:r>
    </w:p>
    <w:p>
      <w:pPr>
        <w:ind w:left="3600"/>
      </w:pPr>
      <w:r>
        <w:t>(12) {indirect object} [oewn-06321703-n]: the object that is the recipient or beneficiary of the action of the verb</w:t>
      </w:r>
    </w:p>
    <w:p>
      <w:pPr>
        <w:ind w:left="3600"/>
      </w:pPr>
      <w:r>
        <w:t>(12) {retained object} [oewn-06321838-n]: an object in a passive construction</w:t>
      </w:r>
    </w:p>
    <w:p>
      <w:pPr>
        <w:ind w:left="3300"/>
      </w:pPr>
      <w:r>
        <w:t>(11) {ablative absolute} [oewn-06323602-n]: a constituent in Latin grammar; a noun and its modifier can function as a sentence modifier</w:t>
      </w:r>
    </w:p>
    <w:p>
      <w:pPr>
        <w:ind w:left="3300"/>
      </w:pPr>
      <w:r>
        <w:t>(11) {immediate constituent} [oewn-06324290-n]: a constituent of a sentence at the first step in an analysis: e.g., subject and predicate</w:t>
      </w:r>
    </w:p>
    <w:p>
      <w:pPr>
        <w:ind w:left="3300"/>
      </w:pPr>
      <w:r>
        <w:t>(11) {construction, grammatical construction, expression} [oewn-06324641-n]: a group of words that form a constituent of a sentence and are considered as a single unit</w:t>
      </w:r>
    </w:p>
    <w:p>
      <w:pPr>
        <w:ind w:left="3600"/>
      </w:pPr>
      <w:r>
        <w:t>(12) {adjunct} [oewn-06323757-n]: a construction that can be used to extend the meaning of a word or phrase but is not one of the main constituents of a sentence</w:t>
      </w:r>
    </w:p>
    <w:p>
      <w:pPr>
        <w:ind w:left="3900"/>
      </w:pPr>
      <w:r>
        <w:t>(13) {parenthetical expression, parenthetical} [oewn-06326866-n]: an expression in parentheses</w:t>
      </w:r>
    </w:p>
    <w:p>
      <w:pPr>
        <w:ind w:left="3600"/>
      </w:pPr>
      <w:r>
        <w:t>(12) {clause} [oewn-06325134-n]: (grammar) an expression including a subject and predicate functioning as a part of a complex sentence</w:t>
      </w:r>
    </w:p>
    <w:p>
      <w:pPr>
        <w:ind w:left="3900"/>
      </w:pPr>
      <w:r>
        <w:t>(13) {main clause, independent clause} [oewn-06325416-n]: a clause in a complex sentence that can stand alone as a complete sentence</w:t>
      </w:r>
    </w:p>
    <w:p>
      <w:pPr>
        <w:ind w:left="3900"/>
      </w:pPr>
      <w:r>
        <w:t>(13) {coordinate clause} [oewn-06325588-n]: a clause in a complex sentence that is grammatically equivalent to the main clause and that performs the same grammatical function</w:t>
      </w:r>
    </w:p>
    <w:p>
      <w:pPr>
        <w:ind w:left="3900"/>
      </w:pPr>
      <w:r>
        <w:t>(13) {subordinate clause, dependent clause} [oewn-06325801-n]: a clause in a complex sentence that cannot stand alone as a complete sentence and that functions within the sentence as a noun or adjective or adverb</w:t>
      </w:r>
    </w:p>
    <w:p>
      <w:pPr>
        <w:ind w:left="4200"/>
      </w:pPr>
      <w:r>
        <w:t>(14) {restrictive clause} [oewn-06326294-n]: a subordinate clause that limits or restricts the meaning of the noun phrase it modifies</w:t>
      </w:r>
    </w:p>
    <w:p>
      <w:pPr>
        <w:ind w:left="4200"/>
      </w:pPr>
      <w:r>
        <w:t>(14) {nonrestrictive clause, descriptive clause} [oewn-06326447-n]: a subordinate clause that does not limit or restrict the meaning of the noun phrase it modifies</w:t>
      </w:r>
    </w:p>
    <w:p>
      <w:pPr>
        <w:ind w:left="3900"/>
      </w:pPr>
      <w:r>
        <w:t>(13) {relative clause} [oewn-06326089-n]: a clause introduced by a relative pronoun</w:t>
      </w:r>
    </w:p>
    <w:p>
      <w:pPr>
        <w:ind w:left="3600"/>
      </w:pPr>
      <w:r>
        <w:t>(12) {complement} [oewn-06326631-n]: a word or phrase used to complete a grammatical construction</w:t>
      </w:r>
    </w:p>
    <w:p>
      <w:pPr>
        <w:ind w:left="3600"/>
      </w:pPr>
      <w:r>
        <w:t>(12) {involution} [oewn-06326748-n]: a long and intricate and complicated grammatical construction</w:t>
      </w:r>
    </w:p>
    <w:p>
      <w:pPr>
        <w:ind w:left="3600"/>
      </w:pPr>
      <w:r>
        <w:t>(12) {phrase} [oewn-06327041-n]: an expression consisting of one or more words forming a grammatical constituent of a sentence</w:t>
      </w:r>
    </w:p>
    <w:p>
      <w:pPr>
        <w:ind w:left="3900"/>
      </w:pPr>
      <w:r>
        <w:t>(13) {noun phrase, nominal phrase, nominal} [oewn-06327473-n]: a phrase that can function as the subject or object of a verb</w:t>
      </w:r>
    </w:p>
    <w:p>
      <w:pPr>
        <w:ind w:left="3900"/>
      </w:pPr>
      <w:r>
        <w:t>(13) {predicate, verb phrase} [oewn-06327619-n]: one of the two main constituents of a sentence; the predicate contains the verb and its complements</w:t>
      </w:r>
    </w:p>
    <w:p>
      <w:pPr>
        <w:ind w:left="3900"/>
      </w:pPr>
      <w:r>
        <w:t>(13) {prepositional phrase} [oewn-06328240-n]: a phrase beginning with a preposition</w:t>
      </w:r>
    </w:p>
    <w:p>
      <w:pPr>
        <w:ind w:left="3900"/>
      </w:pPr>
      <w:r>
        <w:t>(13) {pronominal phrase, pronominal} [oewn-06328344-n]: a phrase that functions as a pronoun</w:t>
      </w:r>
    </w:p>
    <w:p>
      <w:pPr>
        <w:ind w:left="3900"/>
      </w:pPr>
      <w:r>
        <w:t>(13) {response} [oewn-06397225-n]: a phrase recited or sung by the congregation following a versicle by the priest or minister</w:t>
      </w:r>
    </w:p>
    <w:p>
      <w:pPr>
        <w:ind w:left="3900"/>
      </w:pPr>
      <w:r>
        <w:t>(13) {catchphrase, catch phrase} [oewn-07167171-n]: a phrase that has become a catchword</w:t>
      </w:r>
    </w:p>
    <w:p>
      <w:pPr>
        <w:ind w:left="3600"/>
      </w:pPr>
      <w:r>
        <w:t>(12) {predicator} [oewn-06327369-n]: an expression that predicates</w:t>
      </w:r>
    </w:p>
    <w:p>
      <w:pPr>
        <w:ind w:left="3300"/>
      </w:pPr>
      <w:r>
        <w:t>(11) {misconstruction} [oewn-06325026-n]: an ungrammatical constituent</w:t>
      </w:r>
    </w:p>
    <w:p>
      <w:pPr>
        <w:ind w:left="3300"/>
      </w:pPr>
      <w:r>
        <w:t>(11) {term} [oewn-06764688-n]: one of the substantive phrases in a logical proposition</w:t>
      </w:r>
    </w:p>
    <w:p>
      <w:pPr>
        <w:ind w:left="3600"/>
      </w:pPr>
      <w:r>
        <w:t>(12) {subject} [oewn-06321115-n]: (logic) the first term of a proposition</w:t>
      </w:r>
    </w:p>
    <w:p>
      <w:pPr>
        <w:ind w:left="3600"/>
      </w:pPr>
      <w:r>
        <w:t>(12) {predicate} [oewn-06327806-n]: (logic) what is predicated of the subject of a proposition; the second term in a proposition is predicated of the first term by means of the copula</w:t>
      </w:r>
    </w:p>
    <w:p>
      <w:pPr>
        <w:ind w:left="3600"/>
      </w:pPr>
      <w:r>
        <w:t>(12) {referent} [oewn-06615595-n]: the first term in a proposition; the term to which other terms relate</w:t>
      </w:r>
    </w:p>
    <w:p>
      <w:pPr>
        <w:ind w:left="3600"/>
      </w:pPr>
      <w:r>
        <w:t>(12) {relatum} [oewn-06615719-n]: a term in a proposition that is related to the referent of the proposition</w:t>
      </w:r>
    </w:p>
    <w:p>
      <w:pPr>
        <w:ind w:left="3600"/>
      </w:pPr>
      <w:r>
        <w:t>(12) {categorem, categoreme} [oewn-06765124-n]: a categorematic expression; a term capable of standing alone as the subject or predicate of a logical proposition</w:t>
      </w:r>
    </w:p>
    <w:p>
      <w:pPr>
        <w:ind w:left="3600"/>
      </w:pPr>
      <w:r>
        <w:t>(12) {major term} [oewn-06767369-n]: the term in a syllogism that is the predicate of the conclusion</w:t>
      </w:r>
    </w:p>
    <w:p>
      <w:pPr>
        <w:ind w:left="3600"/>
      </w:pPr>
      <w:r>
        <w:t>(12) {minor term} [oewn-06767527-n]: the term in a syllogism that is the subject of the conclusion</w:t>
      </w:r>
    </w:p>
    <w:p>
      <w:pPr>
        <w:ind w:left="3600"/>
      </w:pPr>
      <w:r>
        <w:t>(12) {middle term} [oewn-06767683-n]: the term in a syllogism that is common to both premises and excluded from the conclusion</w:t>
      </w:r>
    </w:p>
    <w:p>
      <w:pPr>
        <w:ind w:left="2400"/>
      </w:pPr>
      <w:r>
        <w:t>(8) {substring} [oewn-07027047-n]: a string that is part of a longer string</w:t>
      </w:r>
    </w:p>
    <w:p>
      <w:pPr>
        <w:ind w:left="2100"/>
      </w:pPr>
      <w:r>
        <w:t>(7) {combination} [oewn-08390471-n]: a sequence of numbers or letters that opens a combination lock</w:t>
      </w:r>
    </w:p>
    <w:p>
      <w:pPr>
        <w:ind w:left="2100"/>
      </w:pPr>
      <w:r>
        <w:t>(7) {combination} [oewn-08390650-n]: a coordinated sequence of chess moves</w:t>
      </w:r>
    </w:p>
    <w:p>
      <w:pPr>
        <w:ind w:left="2100"/>
      </w:pPr>
      <w:r>
        <w:t>(7) {Fibonacci sequence} [oewn-08390745-n]: a sequence of numbers in which each number equals the sum of the two preceding numbers</w:t>
      </w:r>
    </w:p>
    <w:p>
      <w:pPr>
        <w:ind w:left="2100"/>
      </w:pPr>
      <w:r>
        <w:t>(7) {infinite sequence} [oewn-92406052-n]: a boundless succession of elements arranged in a given order.</w:t>
      </w:r>
    </w:p>
    <w:p>
      <w:pPr>
        <w:ind w:left="2100"/>
      </w:pPr>
      <w:r>
        <w:t>(7) {codon} [oewn-14840571-n]: a specific sequence of three adjacent nucleotides on a strand of DNA or RNA that specifies the genetic code information for synthesizing a particular amino acid</w:t>
      </w:r>
    </w:p>
    <w:p>
      <w:pPr>
        <w:ind w:left="2100"/>
      </w:pPr>
      <w:r>
        <w:t>(7) {gene, cistron, factor} [oewn-05444328-n]: (genetics) a segment of DNA that is involved in producing a polypeptide chain; it can include regions preceding and following the coding DNA as well as introns between the exons; it is considered a unit of heredity</w:t>
      </w:r>
    </w:p>
    <w:p>
      <w:pPr>
        <w:ind w:left="2400"/>
      </w:pPr>
      <w:r>
        <w:t>(8) {dominant gene} [oewn-05445176-n]: gene that produces the same phenotype in the organism whether or not its allele identical</w:t>
      </w:r>
    </w:p>
    <w:p>
      <w:pPr>
        <w:ind w:left="2400"/>
      </w:pPr>
      <w:r>
        <w:t>(8) {allele, allelomorph} [oewn-05445361-n]: (genetics) either of a pair (or series) of alternative forms of a gene that can occupy the same locus on a particular chromosome and that control the same character</w:t>
      </w:r>
    </w:p>
    <w:p>
      <w:pPr>
        <w:ind w:left="2700"/>
      </w:pPr>
      <w:r>
        <w:t>(9) {dominant allele, dominant} [oewn-05445706-n]: an allele that produces the same phenotype whether its paired allele is identical or different</w:t>
      </w:r>
    </w:p>
    <w:p>
      <w:pPr>
        <w:ind w:left="2700"/>
      </w:pPr>
      <w:r>
        <w:t>(9) {recessive allele, recessive} [oewn-05445891-n]: an allele that produces its characteristic phenotype only when its paired allele is identical</w:t>
      </w:r>
    </w:p>
    <w:p>
      <w:pPr>
        <w:ind w:left="2400"/>
      </w:pPr>
      <w:r>
        <w:t>(8) {genetic marker} [oewn-05446059-n]: a specific gene that produces a recognizable trait and can be used in family or population studies</w:t>
      </w:r>
    </w:p>
    <w:p>
      <w:pPr>
        <w:ind w:left="2400"/>
      </w:pPr>
      <w:r>
        <w:t>(8) {homeotic gene} [oewn-05446218-n]: one the genes that are involved in embryologic development</w:t>
      </w:r>
    </w:p>
    <w:p>
      <w:pPr>
        <w:ind w:left="2700"/>
      </w:pPr>
      <w:r>
        <w:t>(9) {homeobox, homeobox gene} [oewn-05446354-n]: one of various similar homeotic genes that are involved in bodily segmentation during embryonic development</w:t>
      </w:r>
    </w:p>
    <w:p>
      <w:pPr>
        <w:ind w:left="2400"/>
      </w:pPr>
      <w:r>
        <w:t>(8) {lethal gene} [oewn-05446532-n]: any gene that has an effect that causes the death of the organism at any stage of life</w:t>
      </w:r>
    </w:p>
    <w:p>
      <w:pPr>
        <w:ind w:left="2400"/>
      </w:pPr>
      <w:r>
        <w:t>(8) {linkage group, linked genes} [oewn-05446676-n]: any pair of genes that tend to be transmitted together</w:t>
      </w:r>
    </w:p>
    <w:p>
      <w:pPr>
        <w:ind w:left="2400"/>
      </w:pPr>
      <w:r>
        <w:t>(8) {modifier, modifier gene} [oewn-05446862-n]: a gene that modifies the effect produced by another gene</w:t>
      </w:r>
    </w:p>
    <w:p>
      <w:pPr>
        <w:ind w:left="2400"/>
      </w:pPr>
      <w:r>
        <w:t>(8) {mutant gene} [oewn-05446989-n]: a gene that has changed so that the normal transmission and expression of a trait is affected</w:t>
      </w:r>
    </w:p>
    <w:p>
      <w:pPr>
        <w:ind w:left="2700"/>
      </w:pPr>
      <w:r>
        <w:t>(9) {cystic fibrosis transport regulator, CFTR} [oewn-05447386-n]: the gene that is mutated in cystic fibrosis</w:t>
      </w:r>
    </w:p>
    <w:p>
      <w:pPr>
        <w:ind w:left="2400"/>
      </w:pPr>
      <w:r>
        <w:t>(8) {nonallele} [oewn-05447518-n]: genes that are not competitors at the same locus</w:t>
      </w:r>
    </w:p>
    <w:p>
      <w:pPr>
        <w:ind w:left="2400"/>
      </w:pPr>
      <w:r>
        <w:t>(8) {operator gene} [oewn-05447622-n]: a gene that activates the production of messenger RNA by adjacent structural genes</w:t>
      </w:r>
    </w:p>
    <w:p>
      <w:pPr>
        <w:ind w:left="2400"/>
      </w:pPr>
      <w:r>
        <w:t>(8) {oncogene, transforming gene} [oewn-05447986-n]: a gene that disposes normal cells to change into cancerous tumor cells</w:t>
      </w:r>
    </w:p>
    <w:p>
      <w:pPr>
        <w:ind w:left="2400"/>
      </w:pPr>
      <w:r>
        <w:t>(8) {polygene} [oewn-05448131-n]: a gene that by itself has little effect on the phenotype but which can act together with others to produce observable variations</w:t>
      </w:r>
    </w:p>
    <w:p>
      <w:pPr>
        <w:ind w:left="2400"/>
      </w:pPr>
      <w:r>
        <w:t>(8) {proto-oncogene} [oewn-05448332-n]: a normal gene that has the potential to become an oncogene</w:t>
      </w:r>
    </w:p>
    <w:p>
      <w:pPr>
        <w:ind w:left="2400"/>
      </w:pPr>
      <w:r>
        <w:t>(8) {recessive gene} [oewn-05448451-n]: gene that produces its characteristic phenotype only when its allele is identical</w:t>
      </w:r>
    </w:p>
    <w:p>
      <w:pPr>
        <w:ind w:left="2400"/>
      </w:pPr>
      <w:r>
        <w:t>(8) {regulatory gene, regulator gene} [oewn-05448629-n]: a gene that produces a repressor substance that inhibits an operator gene</w:t>
      </w:r>
    </w:p>
    <w:p>
      <w:pPr>
        <w:ind w:left="2400"/>
      </w:pPr>
      <w:r>
        <w:t>(8) {repressor gene} [oewn-05448800-n]: gene that prevents a nonallele from being transcribed</w:t>
      </w:r>
    </w:p>
    <w:p>
      <w:pPr>
        <w:ind w:left="2400"/>
      </w:pPr>
      <w:r>
        <w:t>(8) {structural gene} [oewn-05448914-n]: a gene that controls the production of a specific protein or peptide</w:t>
      </w:r>
    </w:p>
    <w:p>
      <w:pPr>
        <w:ind w:left="2400"/>
      </w:pPr>
      <w:r>
        <w:t>(8) {suppressor, suppresser, suppressor gene, suppresser gene} [oewn-05449044-n]: a gene that suppresses the phenotypic expression of another gene (especially of a mutant gene)</w:t>
      </w:r>
    </w:p>
    <w:p>
      <w:pPr>
        <w:ind w:left="2700"/>
      </w:pPr>
      <w:r>
        <w:t>(9) {tumor suppressor gene} [oewn-05449382-n]: a suppressor gene that blocks unscheduled cell division</w:t>
      </w:r>
    </w:p>
    <w:p>
      <w:pPr>
        <w:ind w:left="2400"/>
      </w:pPr>
      <w:r>
        <w:t>(8) {transgene} [oewn-05449262-n]: an exogenous gene introduced into the genome of another organism</w:t>
      </w:r>
    </w:p>
    <w:p>
      <w:pPr>
        <w:ind w:left="2400"/>
      </w:pPr>
      <w:r>
        <w:t>(8) {X-linked gene} [oewn-05449505-n]: a gene located on an X chromosome</w:t>
      </w:r>
    </w:p>
    <w:p>
      <w:pPr>
        <w:ind w:left="2400"/>
      </w:pPr>
      <w:r>
        <w:t>(8) {Y-linked gene, holandric gene} [oewn-05449598-n]: a gene located on a Y chromosome</w:t>
      </w:r>
    </w:p>
    <w:p>
      <w:pPr>
        <w:ind w:left="2400"/>
      </w:pPr>
      <w:r>
        <w:t>(8) {epistatic gene} [oewn-92436585-n]: An epistatic gene is a gene that determines whether or not a given trait will be expressed.</w:t>
      </w:r>
    </w:p>
    <w:p>
      <w:pPr>
        <w:ind w:left="1800"/>
      </w:pPr>
      <w:r>
        <w:t>(6) {string, train} [oewn-08476659-n]: a sequentially ordered set of things or events or ideas in which each successive member is related to the preceding</w:t>
      </w:r>
    </w:p>
    <w:p>
      <w:pPr>
        <w:ind w:left="1800"/>
      </w:pPr>
      <w:r>
        <w:t>(6) {succession} [oewn-08476919-n]: a group of people or things arranged or following in order</w:t>
      </w:r>
    </w:p>
    <w:p>
      <w:pPr>
        <w:ind w:left="2100"/>
      </w:pPr>
      <w:r>
        <w:t>(7) {cascade} [oewn-08477163-n]: a succession of stages or operations or processes or units</w:t>
      </w:r>
    </w:p>
    <w:p>
      <w:pPr>
        <w:ind w:left="2100"/>
      </w:pPr>
      <w:r>
        <w:t>(7) {parade} [oewn-08477406-n]: an extended (often showy) succession of persons or things</w:t>
      </w:r>
    </w:p>
    <w:p>
      <w:pPr>
        <w:ind w:left="2100"/>
      </w:pPr>
      <w:r>
        <w:t>(7) {streak, run} [oewn-08477596-n]: an unbroken series of events</w:t>
      </w:r>
    </w:p>
    <w:p>
      <w:pPr>
        <w:ind w:left="2400"/>
      </w:pPr>
      <w:r>
        <w:t>(8) {losing streak} [oewn-08477780-n]: a streak of losses</w:t>
      </w:r>
    </w:p>
    <w:p>
      <w:pPr>
        <w:ind w:left="2400"/>
      </w:pPr>
      <w:r>
        <w:t>(8) {winning streak} [oewn-08477858-n]: a streak of wins</w:t>
      </w:r>
    </w:p>
    <w:p>
      <w:pPr>
        <w:ind w:left="1800"/>
      </w:pPr>
      <w:r>
        <w:t>(6) {wave train} [oewn-08478886-n]: a succession of waves spaced at regular intervals</w:t>
      </w:r>
    </w:p>
    <w:p>
      <w:pPr>
        <w:ind w:left="1800"/>
      </w:pPr>
      <w:r>
        <w:t>(6) {helium group} [oewn-14648837-n]: the series of inert gases</w:t>
      </w:r>
    </w:p>
    <w:p>
      <w:pPr>
        <w:ind w:left="1800"/>
      </w:pPr>
      <w:r>
        <w:t>(6) {actinide series} [oewn-14649288-n]: (chemistry) a series of 15 radioactive elements with increasing atomic numbers from actinium to lawrencium</w:t>
      </w:r>
    </w:p>
    <w:p>
      <w:pPr>
        <w:ind w:left="1800"/>
      </w:pPr>
      <w:r>
        <w:t>(6) {lanthanide series} [oewn-14649475-n]: the rare-earth elements with atomic numbers 57 through 71; having properties similar to lanthanum</w:t>
      </w:r>
    </w:p>
    <w:p>
      <w:pPr>
        <w:ind w:left="1500"/>
      </w:pPr>
      <w:r>
        <w:t>(5) {bacteria order} [oewn-01354600-n]: an order of bacteria</w:t>
      </w:r>
    </w:p>
    <w:p>
      <w:pPr>
        <w:ind w:left="1200"/>
      </w:pPr>
      <w:r>
        <w:t>(4) {lash-up, contrivance} [oewn-03649562-n]: any improvised arrangement for temporary use</w:t>
      </w:r>
    </w:p>
    <w:p>
      <w:pPr>
        <w:ind w:left="1200"/>
      </w:pPr>
      <w:r>
        <w:t>(4) {scaffold} [oewn-04148488-n]: a temporary arrangement erected around a building for convenience of workers</w:t>
      </w:r>
    </w:p>
    <w:p>
      <w:pPr>
        <w:ind w:left="900"/>
      </w:pPr>
      <w:r>
        <w:t>(3) {straggle} [oewn-07955399-n]: a wandering or disorderly grouping (of things or persons)</w:t>
      </w:r>
    </w:p>
    <w:p>
      <w:pPr>
        <w:ind w:left="900"/>
      </w:pPr>
      <w:r>
        <w:t>(3) {kingdom} [oewn-07956688-n]: a basic group of natural objects</w:t>
      </w:r>
    </w:p>
    <w:p>
      <w:pPr>
        <w:ind w:left="1200"/>
      </w:pPr>
      <w:r>
        <w:t>(4) {mineral kingdom} [oewn-07957285-n]: all inorganic objects; contrasts with animal and plant kingdoms</w:t>
      </w:r>
    </w:p>
    <w:p>
      <w:pPr>
        <w:ind w:left="900"/>
      </w:pPr>
      <w:r>
        <w:t>(3) {biological group} [oewn-07957410-n]: a group of plants or animals</w:t>
      </w:r>
    </w:p>
    <w:p>
      <w:pPr>
        <w:ind w:left="1200"/>
      </w:pPr>
      <w:r>
        <w:t>(4) {genotype} [oewn-07957645-n]: a group of organisms sharing a specific genetic constitution</w:t>
      </w:r>
    </w:p>
    <w:p>
      <w:pPr>
        <w:ind w:left="1500"/>
      </w:pPr>
      <w:r>
        <w:t>(5) {biotype} [oewn-07957814-n]: organisms sharing a specified genotype or the genotype (or peculiarities) so shared</w:t>
      </w:r>
    </w:p>
    <w:p>
      <w:pPr>
        <w:ind w:left="1200"/>
      </w:pPr>
      <w:r>
        <w:t>(4) {clade} [oewn-08008750-n]: a group of biological taxa or species that share features inherited from a common ancestor</w:t>
      </w:r>
    </w:p>
    <w:p>
      <w:pPr>
        <w:ind w:left="1200"/>
      </w:pPr>
      <w:r>
        <w:t>(4) {taxonomic group, taxonomic category, taxon} [oewn-08008892-n]: animal or plant group having natural relations</w:t>
      </w:r>
    </w:p>
    <w:p>
      <w:pPr>
        <w:ind w:left="1500"/>
      </w:pPr>
      <w:r>
        <w:t>(5) {Pteridospermae, group Pteridospermae, Pteridospermaphyta, group Pteridospermaphyta} [oewn-11625598-n]: used in some classification systems: a group of extinct fossil gymnosperms coextensive with the order Cycadofilicales</w:t>
      </w:r>
    </w:p>
    <w:p>
      <w:pPr>
        <w:ind w:left="1500"/>
      </w:pPr>
      <w:r>
        <w:t>(5) {Centrospermae, group Centrospermae} [oewn-11824902-n]: used in former classification systems; approximately synonymous with order Caryophyllales</w:t>
      </w:r>
    </w:p>
    <w:p>
      <w:pPr>
        <w:ind w:left="1500"/>
      </w:pPr>
      <w:r>
        <w:t>(5) {Amentiferae, group Amentiferae} [oewn-12334091-n]: used in some classification systems for plants that bear catkins</w:t>
      </w:r>
    </w:p>
    <w:p>
      <w:pPr>
        <w:ind w:left="1500"/>
      </w:pPr>
      <w:r>
        <w:t>(5) {Phycomycetes, Phycomycetes group} [oewn-12997432-n]: a large and probably unnatural group of fungi and funguslike organisms comprising the Mastigomycota (including the Oomycetes) and Zygomycota subdivisions of the division Eumycota; a category not used in all systems</w:t>
      </w:r>
    </w:p>
    <w:p>
      <w:pPr>
        <w:ind w:left="1500"/>
      </w:pPr>
      <w:r>
        <w:t>(5) {kingdom} [oewn-07956792-n]: the highest taxonomic group into which organisms are grouped; one of five biological categories: Monera or Protoctista or Plantae or Fungi or Animalia</w:t>
      </w:r>
    </w:p>
    <w:p>
      <w:pPr>
        <w:ind w:left="1800"/>
      </w:pPr>
      <w:r>
        <w:t>(6) {Plantae, kingdom Plantae, plant kingdom} [oewn-11550054-n]: (botany) the taxonomic kingdom comprising all living or extinct plants</w:t>
      </w:r>
    </w:p>
    <w:p>
      <w:pPr>
        <w:ind w:left="1800"/>
      </w:pPr>
      <w:r>
        <w:t>(6) {Fungi, kingdom Fungi, fungus kingdom} [oewn-13013224-n]: the taxonomic kingdom including yeast, molds, smuts, mushrooms, and toadstools; distinct from the green plants</w:t>
      </w:r>
    </w:p>
    <w:p>
      <w:pPr>
        <w:ind w:left="1800"/>
      </w:pPr>
      <w:r>
        <w:t>(6) {Animalia, kingdom Animalia, animal kingdom} [oewn-01315584-n]: taxonomic kingdom comprising all living or extinct animals</w:t>
      </w:r>
    </w:p>
    <w:p>
      <w:pPr>
        <w:ind w:left="1800"/>
      </w:pPr>
      <w:r>
        <w:t>(6) {Monera, kingdom Monera, Prokayotae, kingdom Prokaryotae} [oewn-01344517-n]: prokaryotic bacteria and blue-green algae and various primitive pathogens; because of lack of consensus on how to divide the organisms into phyla informal names are used for the major divisions</w:t>
      </w:r>
    </w:p>
    <w:p>
      <w:pPr>
        <w:ind w:left="1800"/>
      </w:pPr>
      <w:r>
        <w:t>(6) {Protoctista, kingdom Protoctista} [oewn-01389135-n]: in most modern classifications, replacement for the Protista; includes: Protozoa, Euglenophyta, Chlorophyta, Cryptophyta, Heterokontophyta, Rhodophyta, unicellular protists and their descendant multicellular organisms: regarded as distinct from plants and animals</w:t>
      </w:r>
    </w:p>
    <w:p>
      <w:pPr>
        <w:ind w:left="1500"/>
      </w:pPr>
      <w:r>
        <w:t>(5) {subkingdom} [oewn-07957105-n]: (biology) a taxonomic group comprising a major division of a kingdom</w:t>
      </w:r>
    </w:p>
    <w:p>
      <w:pPr>
        <w:ind w:left="1800"/>
      </w:pPr>
      <w:r>
        <w:t>(6) {Parazoa, subkingdom Parazoa} [oewn-01908969-n]: multicellular organisms having less-specialized cells than in the Metazoa; comprises the single phylum Porifera</w:t>
      </w:r>
    </w:p>
    <w:p>
      <w:pPr>
        <w:ind w:left="1800"/>
      </w:pPr>
      <w:r>
        <w:t>(6) {Metazoa, subkingdom Metazoa} [oewn-01911344-n]: multicellular animals having cells differentiated into tissues and organs and usually a digestive cavity and nervous system</w:t>
      </w:r>
    </w:p>
    <w:p>
      <w:pPr>
        <w:ind w:left="1500"/>
      </w:pPr>
      <w:r>
        <w:t>(5) {variety} [oewn-08118051-n]: (biology) a taxonomic category consisting of members of a species that differ from others of the same species in minor but heritable characteristics</w:t>
      </w:r>
    </w:p>
    <w:p>
      <w:pPr>
        <w:ind w:left="1800"/>
      </w:pPr>
      <w:r>
        <w:t>(6) {breed, strain, stock} [oewn-08118376-n]: a special variety of domesticated animals within a species</w:t>
      </w:r>
    </w:p>
    <w:p>
      <w:pPr>
        <w:ind w:left="2100"/>
      </w:pPr>
      <w:r>
        <w:t>(7) {bloodstock} [oewn-08118721-n]: thoroughbred horses (collectively)</w:t>
      </w:r>
    </w:p>
    <w:p>
      <w:pPr>
        <w:ind w:left="2100"/>
      </w:pPr>
      <w:r>
        <w:t>(7) {pedigree} [oewn-08118812-n]: line of descent of a purebred animal</w:t>
      </w:r>
    </w:p>
    <w:p>
      <w:pPr>
        <w:ind w:left="1500"/>
      </w:pPr>
      <w:r>
        <w:t>(5) {phylum} [oewn-08119521-n]: (biology) the major taxonomic group of animals and plants; contains classes</w:t>
      </w:r>
    </w:p>
    <w:p>
      <w:pPr>
        <w:ind w:left="1800"/>
      </w:pPr>
      <w:r>
        <w:t>(6) {division} [oewn-08237812-n]: (botany) taxonomic unit of plants corresponding to a phylum</w:t>
      </w:r>
    </w:p>
    <w:p>
      <w:pPr>
        <w:ind w:left="2100"/>
      </w:pPr>
      <w:r>
        <w:t>(7) {Thallophyta} [oewn-11551908-n]: used only in former classifications: comprising what is now considered a heterogeneous assemblage of flowerless and seedless organisms: algae, bacteria, fungi, lichens</w:t>
      </w:r>
    </w:p>
    <w:p>
      <w:pPr>
        <w:ind w:left="2100"/>
      </w:pPr>
      <w:r>
        <w:t>(7) {Tracheophyta, division Tracheophyta} [oewn-11554885-n]: in former classifications: comprising plants with a vascular system including ferns and fern allies as well as seed plants</w:t>
      </w:r>
    </w:p>
    <w:p>
      <w:pPr>
        <w:ind w:left="2100"/>
      </w:pPr>
      <w:r>
        <w:t>(7) {Bryophyta, division Bryophyta} [oewn-11557229-n]: a division of nonflowering plants characterized by rhizoids rather than true roots and having little or no organized vascular tissue and showing alternation of generations between gamete-bearing forms and spore-bearing forms; comprises true mosses (Bryopsida) and liverworts (Hepaticopsida) and hornworts (Anthoceropsida)</w:t>
      </w:r>
    </w:p>
    <w:p>
      <w:pPr>
        <w:ind w:left="2100"/>
      </w:pPr>
      <w:r>
        <w:t>(7) {Pteridophyta, division Pteridophyta} [oewn-11565220-n]: containing all the vascular plants that do not bear seeds: ferns, horsetails, club mosses, and whisk ferns; in some classifications considered a subdivision of Tracheophyta</w:t>
      </w:r>
    </w:p>
    <w:p>
      <w:pPr>
        <w:ind w:left="2100"/>
      </w:pPr>
      <w:r>
        <w:t>(7) {Spermatophyta, division Spermatophyta} [oewn-11571662-n]: seed plants; comprises the Angiospermae (or Magnoliophyta) and Gymnospermae (or Gymnospermophyta); in some classification systems Spermatophyta is coordinate with Pteridophyta (spore producing plants having vascular tissue and roots) and Bryophyta (spore producing plants lacking vascular tissue and roots)</w:t>
      </w:r>
    </w:p>
    <w:p>
      <w:pPr>
        <w:ind w:left="2100"/>
      </w:pPr>
      <w:r>
        <w:t>(7) {Phanerogamae} [oewn-11572110-n]: in former classification systems: one of two major plant divisions, including all seed-bearing plants; superseded by the division Spermatophyta</w:t>
      </w:r>
    </w:p>
    <w:p>
      <w:pPr>
        <w:ind w:left="2100"/>
      </w:pPr>
      <w:r>
        <w:t>(7) {Cryptogamia} [oewn-11572349-n]: in former classification systems: one of two major plant divisions, including all plants that do not bear seeds: ferns, mosses, algae, fungi</w:t>
      </w:r>
    </w:p>
    <w:p>
      <w:pPr>
        <w:ind w:left="2100"/>
      </w:pPr>
      <w:r>
        <w:t>(7) {Pteropsida, subdivision Pteropsida} [oewn-11685128-n]: used in former classifications to include all ferns and flowering plants and divided into the three classes Filicinae and Gymnospermae and Angiospermae</w:t>
      </w:r>
    </w:p>
    <w:p>
      <w:pPr>
        <w:ind w:left="2100"/>
      </w:pPr>
      <w:r>
        <w:t>(7) {Zygomycota, subdivision Zygomycota, Zygomycotina, subdivision Zygomycotina} [oewn-12993174-n]: division of fungi having sexually produced zygospores</w:t>
      </w:r>
    </w:p>
    <w:p>
      <w:pPr>
        <w:ind w:left="2100"/>
      </w:pPr>
      <w:r>
        <w:t>(7) {Myxomycota, division Myxomycota, Gymnomycota, division Gymnomycota} [oewn-12995967-n]: slime molds; organisms having a noncellular and multinucleate creeping vegetative phase and a propagative spore-producing stage: comprises Myxomycetes and Acrasiomycetes; in some classifications placed in the kingdom Protoctista</w:t>
      </w:r>
    </w:p>
    <w:p>
      <w:pPr>
        <w:ind w:left="2100"/>
      </w:pPr>
      <w:r>
        <w:t>(7) {Mastigomycota, subdivision Mastigomycota, Mastigomycotina, subdivision Mastigomycotina} [oewn-12997745-n]: fungi in which the spores and gametes are motile; in some systems placed in the Phycomycetes group with the Zygomycota</w:t>
      </w:r>
    </w:p>
    <w:p>
      <w:pPr>
        <w:ind w:left="2100"/>
      </w:pPr>
      <w:r>
        <w:t>(7) {Lichenes, division Lichenes} [oewn-13007207-n]: comprising the lichens which grow symbiotically with algae; sometimes treated as an independent group more or less coordinate with algae and fungi</w:t>
      </w:r>
    </w:p>
    <w:p>
      <w:pPr>
        <w:ind w:left="2100"/>
      </w:pPr>
      <w:r>
        <w:t>(7) {Eumycota, division Eumycota} [oewn-13015739-n]: true fungi, eukaryotic heterotrophic walled organisms, distinguished from Myxomycota (funguslike slime molds): comprises subdivisions Mastigomycotina, Zygomycotina, Ascomycotina, Basidiomycotina, Deuteromycotina (imperfect fungi)</w:t>
      </w:r>
    </w:p>
    <w:p>
      <w:pPr>
        <w:ind w:left="2100"/>
      </w:pPr>
      <w:r>
        <w:t>(7) {Deuteromycota, subdivision Deuteromycota, Deuteromycotina, Fungi imperfecti, subdivision Deuteromycotina} [oewn-13016484-n]: large and heterogeneous form division of fungi comprising forms for which no sexually reproductive stage is known</w:t>
      </w:r>
    </w:p>
    <w:p>
      <w:pPr>
        <w:ind w:left="2100"/>
      </w:pPr>
      <w:r>
        <w:t>(7) {Basidiomycota, subdivision Basidiomycota, Basidiomycotina, subdivision Basidiomycotina} [oewn-13016985-n]: comprises fungi bearing the spores on a basidium; includes Gasteromycetes (puffballs) and Tiliomycetes comprising the orders Ustilaginales (smuts) and Uredinales (rusts) and Hymenomycetes (mushrooms, toadstools, agarics and bracket fungi); in some classification systems considered a division of kingdom Fungi</w:t>
      </w:r>
    </w:p>
    <w:p>
      <w:pPr>
        <w:ind w:left="2100"/>
      </w:pPr>
      <w:r>
        <w:t>(7) {Ascomycota, subdivision Ascomycota, Ascomycotina, subdivision Ascomycotina} [oewn-13044052-n]: a large subdivision of Eumycota including Hemiascomycetes and Plectomycetes and Pyrenomycetes and Discomycetes; sac fungi; in some classification systems considered a division of the kingdom Fungi</w:t>
      </w:r>
    </w:p>
    <w:p>
      <w:pPr>
        <w:ind w:left="2100"/>
      </w:pPr>
      <w:r>
        <w:t>(7) {Lycophyta} [oewn-13242141-n]: used in some classifications for the class Lycopsida: club mosses</w:t>
      </w:r>
    </w:p>
    <w:p>
      <w:pPr>
        <w:ind w:left="2100"/>
      </w:pPr>
      <w:r>
        <w:t>(7) {Protista, division Protista} [oewn-01389849-n]: eukaryotic one-celled living organisms distinct from multicellular plants and animals: protozoa, slime molds, and eukaryotic algae</w:t>
      </w:r>
    </w:p>
    <w:p>
      <w:pPr>
        <w:ind w:left="1800"/>
      </w:pPr>
      <w:r>
        <w:t>(6) {Pyrrophyta, phylum Pyrrophyta} [oewn-01391633-n]: a division of lower plants comprising unicellular and biflagellate algae that form starchy compounds</w:t>
      </w:r>
    </w:p>
    <w:p>
      <w:pPr>
        <w:ind w:left="1800"/>
      </w:pPr>
      <w:r>
        <w:t>(6) {Protozoa, phylum Protozoa} [oewn-01391829-n]: in some classifications considered a superphylum or a subkingdom; comprises flagellates, ciliates, sporozoans, amoebas, foraminifers</w:t>
      </w:r>
    </w:p>
    <w:p>
      <w:pPr>
        <w:ind w:left="1800"/>
      </w:pPr>
      <w:r>
        <w:t>(6) {Cryptophyta, phylum Cryptophyta} [oewn-01423653-n]: a phylum in the kingdom Protoctista</w:t>
      </w:r>
    </w:p>
    <w:p>
      <w:pPr>
        <w:ind w:left="1800"/>
      </w:pPr>
      <w:r>
        <w:t>(6) {Chordata, phylum Chordata} [oewn-01468635-n]: comprises true vertebrates and animals having a notochord</w:t>
      </w:r>
    </w:p>
    <w:p>
      <w:pPr>
        <w:ind w:left="1800"/>
      </w:pPr>
      <w:r>
        <w:t>(6) {Cephalochordata, subphylum Cephalochordata} [oewn-01469821-n]: a chordate subphylum defined by the presence of a notochord that persists throughout life</w:t>
      </w:r>
    </w:p>
    <w:p>
      <w:pPr>
        <w:ind w:left="1800"/>
      </w:pPr>
      <w:r>
        <w:t>(6) {Urochordata, subphylum Urochordata, Urochorda, subphylum Urochorda, Tunicata, subphylum Tunicata} [oewn-01470627-n]: tunicates</w:t>
      </w:r>
    </w:p>
    <w:p>
      <w:pPr>
        <w:ind w:left="1800"/>
      </w:pPr>
      <w:r>
        <w:t>(6) {Vertebrata, subphylum Vertebrata, Craniata, subphylum Craniata} [oewn-01473711-n]: fishes, amphibians, reptiles, birds, mammals</w:t>
      </w:r>
    </w:p>
    <w:p>
      <w:pPr>
        <w:ind w:left="1800"/>
      </w:pPr>
      <w:r>
        <w:t>(6) {Arthropoda, phylum Arthropoda} [oewn-01769840-n]: jointed-foot invertebrates: arachnids, crustaceans, insects, millipedes, centipedes</w:t>
      </w:r>
    </w:p>
    <w:p>
      <w:pPr>
        <w:ind w:left="1800"/>
      </w:pPr>
      <w:r>
        <w:t>(6) {Pentastomida, subphylum Pentastomida} [oewn-01791371-n]: tongue worms</w:t>
      </w:r>
    </w:p>
    <w:p>
      <w:pPr>
        <w:ind w:left="1800"/>
      </w:pPr>
      <w:r>
        <w:t>(6) {Porifera, phylum Porifera} [oewn-01909193-n]: coextensive with the subkingdom Parazoa: sponges</w:t>
      </w:r>
    </w:p>
    <w:p>
      <w:pPr>
        <w:ind w:left="1800"/>
      </w:pPr>
      <w:r>
        <w:t>(6) {Cnidaria, phylum Cnidaria, Coelenterata, phylum Coelenterata} [oewn-01911752-n]: hydras, polyps, jellyfishes, sea anemones, corals</w:t>
      </w:r>
    </w:p>
    <w:p>
      <w:pPr>
        <w:ind w:left="1800"/>
      </w:pPr>
      <w:r>
        <w:t>(6) {Ctenophora, phylum Ctenophora} [oewn-01920951-n]: comb jellies; sea acorns; a small phylum formerly considered a class of Coelenterata</w:t>
      </w:r>
    </w:p>
    <w:p>
      <w:pPr>
        <w:ind w:left="1800"/>
      </w:pPr>
      <w:r>
        <w:t>(6) {Acanthocephala, phylum Acanthocephala} [oewn-01925812-n]: phylum or class of elongated wormlike parasites that live in the intestines of vertebrates: spiny-headed worms</w:t>
      </w:r>
    </w:p>
    <w:p>
      <w:pPr>
        <w:ind w:left="1800"/>
      </w:pPr>
      <w:r>
        <w:t>(6) {Chaetognatha, phylum Chaetognatha} [oewn-01926278-n]: arrowworms: a group of small active transparent marine worms</w:t>
      </w:r>
    </w:p>
    <w:p>
      <w:pPr>
        <w:ind w:left="1800"/>
      </w:pPr>
      <w:r>
        <w:t>(6) {Platyhelminthes, phylum Platyhelminthes} [oewn-01927231-n]: flatworms</w:t>
      </w:r>
    </w:p>
    <w:p>
      <w:pPr>
        <w:ind w:left="1800"/>
      </w:pPr>
      <w:r>
        <w:t>(6) {Nemertea, phylum Nemertea, Nemertina, phylum Nemertina} [oewn-01931001-n]: proboscis worms</w:t>
      </w:r>
    </w:p>
    <w:p>
      <w:pPr>
        <w:ind w:left="1800"/>
      </w:pPr>
      <w:r>
        <w:t>(6) {Pogonophora, phylum Pogonophora} [oewn-01931378-n]: beard worms</w:t>
      </w:r>
    </w:p>
    <w:p>
      <w:pPr>
        <w:ind w:left="1800"/>
      </w:pPr>
      <w:r>
        <w:t>(6) {Rotifera, phylum Rotifera} [oewn-01931688-n]: a phylum including: rotifers</w:t>
      </w:r>
    </w:p>
    <w:p>
      <w:pPr>
        <w:ind w:left="1800"/>
      </w:pPr>
      <w:r>
        <w:t>(6) {Nematoda, phylum Nematoda, Aschelminthes, phylum Aschelminthes} [oewn-01932037-n]: unsegmented worms: roundworms, threadworms, eelworms</w:t>
      </w:r>
    </w:p>
    <w:p>
      <w:pPr>
        <w:ind w:left="1800"/>
      </w:pPr>
      <w:r>
        <w:t>(6) {Annelida, phylum Annelida} [oewn-01936848-n]: segmented worms: earthworms, lugworms, leeches</w:t>
      </w:r>
    </w:p>
    <w:p>
      <w:pPr>
        <w:ind w:left="1800"/>
      </w:pPr>
      <w:r>
        <w:t>(6) {Mollusca, phylum Mollusca} [oewn-01943129-n]: gastropods; bivalves; cephalopods; chitons</w:t>
      </w:r>
    </w:p>
    <w:p>
      <w:pPr>
        <w:ind w:left="1800"/>
      </w:pPr>
      <w:r>
        <w:t>(6) {Phoronida, Phoronidea, phylum Phoronida} [oewn-02315847-n]: small phylum of wormlike marine animals</w:t>
      </w:r>
    </w:p>
    <w:p>
      <w:pPr>
        <w:ind w:left="1800"/>
      </w:pPr>
      <w:r>
        <w:t>(6) {Bryozoa, phylum Bryozoa, polyzoa} [oewn-02316147-n]: marine or freshwater animals that form colonies of zooids</w:t>
      </w:r>
    </w:p>
    <w:p>
      <w:pPr>
        <w:ind w:left="1800"/>
      </w:pPr>
      <w:r>
        <w:t>(6) {Ectoprocta, phylum Ectoprocta} [oewn-02316653-n]: coextensive with or a subphylum of Bryozoa</w:t>
      </w:r>
    </w:p>
    <w:p>
      <w:pPr>
        <w:ind w:left="1800"/>
      </w:pPr>
      <w:r>
        <w:t>(6) {Entoprocta, phylum Entoprocta, Endoprocta} [oewn-02316973-n]: sometimes considered a subphylum of Bryozoa</w:t>
      </w:r>
    </w:p>
    <w:p>
      <w:pPr>
        <w:ind w:left="1800"/>
      </w:pPr>
      <w:r>
        <w:t>(6) {Cycliophora, phylum Cycliophora} [oewn-02317369-n]: tiny marine organisms each the size of a period found in great numbers on lobsters' lips; identified tentatively in 1995 as a new phylum or as possible link between Entoprocta and Ectoprocta</w:t>
      </w:r>
    </w:p>
    <w:p>
      <w:pPr>
        <w:ind w:left="1800"/>
      </w:pPr>
      <w:r>
        <w:t>(6) {Brachiopoda, phylum Brachiopoda} [oewn-02317961-n]: marine invertebrates that resemble mollusks</w:t>
      </w:r>
    </w:p>
    <w:p>
      <w:pPr>
        <w:ind w:left="1800"/>
      </w:pPr>
      <w:r>
        <w:t>(6) {Sipuncula, phylum Sipuncula} [oewn-02318348-n]: peanut worms</w:t>
      </w:r>
    </w:p>
    <w:p>
      <w:pPr>
        <w:ind w:left="1800"/>
      </w:pPr>
      <w:r>
        <w:t>(6) {Echinodermata, phylum Echinodermata} [oewn-02319044-n]: radially symmetrical marine invertebrates including e.g. starfish and sea urchins and sea cucumbers</w:t>
      </w:r>
    </w:p>
    <w:p>
      <w:pPr>
        <w:ind w:left="1500"/>
      </w:pPr>
      <w:r>
        <w:t>(5) {subphylum} [oewn-08120265-n]: (biology) a taxonomic group ranking between a phylum and a class</w:t>
      </w:r>
    </w:p>
    <w:p>
      <w:pPr>
        <w:ind w:left="1500"/>
      </w:pPr>
      <w:r>
        <w:t>(5) {superphylum} [oewn-08120423-n]: (biology) a taxonomic group ranking between a phylum and below a class or subclass</w:t>
      </w:r>
    </w:p>
    <w:p>
      <w:pPr>
        <w:ind w:left="1500"/>
      </w:pPr>
      <w:r>
        <w:t>(5) {class} [oewn-08120743-n]: (biology) a taxonomic group containing one or more orders</w:t>
      </w:r>
    </w:p>
    <w:p>
      <w:pPr>
        <w:ind w:left="1800"/>
      </w:pPr>
      <w:r>
        <w:t>(6) {Anthoceropsida, class Anthoceropsida} [oewn-11558574-n]: hornworts: in some classification systems included in the class Hepaticopsida</w:t>
      </w:r>
    </w:p>
    <w:p>
      <w:pPr>
        <w:ind w:left="1800"/>
      </w:pPr>
      <w:r>
        <w:t>(6) {Bryopsida, class Bryopsida, Musci, class Musci} [oewn-11559386-n]: true mosses: bryophytes having leafy rather than thalloid gametophytes: comprises orders Andreaeales, Bryales, Dicranales, Eubryales, Sphagnales</w:t>
      </w:r>
    </w:p>
    <w:p>
      <w:pPr>
        <w:ind w:left="1800"/>
      </w:pPr>
      <w:r>
        <w:t>(6) {Hepaticopsida, class Hepaticopsida, Hepaticae, class Hepaticae} [oewn-11562792-n]: liverworts: comprises orders Anthocerotales, Jungermanniales, Marchantiales, Sphaerocarpales</w:t>
      </w:r>
    </w:p>
    <w:p>
      <w:pPr>
        <w:ind w:left="1800"/>
      </w:pPr>
      <w:r>
        <w:t>(6) {Gymnospermae, class Gymnospermae, Gymnospermophyta, division Gymnospermophyta} [oewn-11615763-n]: plants having naked seeds not enclosed in an ovary; in some systems considered a class (Gymnospermae) and in others a division (Gymnospermophyta); comprises three subdivisions (or classes): Cycadophytina (class Cycadopsida) and Gnetophytina (class Gnetopsida) and Coniferophytina (class Coniferopsida); in some classifications the Coniferophytina are divided into three groups: Pinophytina (class Pinopsida) and Ginkgophytina (class Ginkgopsida) and Taxophytina (class Taxopsida)</w:t>
      </w:r>
    </w:p>
    <w:p>
      <w:pPr>
        <w:ind w:left="1800"/>
      </w:pPr>
      <w:r>
        <w:t>(6) {Gnetopsida, class Gnetopsida, Gnetophytina, subdivision Gnetophytina, Gnetophyta} [oewn-11616937-n]: gymnospermous flowering plants; supposed link between conifers and angiosperms; in some systems classified as a class (Gnetopsida) and in others as a subdivision (Gnetophytina or Gnetophyta)</w:t>
      </w:r>
    </w:p>
    <w:p>
      <w:pPr>
        <w:ind w:left="1800"/>
      </w:pPr>
      <w:r>
        <w:t>(6) {Cycadopsida, class Cycadopsida, Cycadophytina, subdivision Cycadophytina, Cycadophyta, subdivision Cycadophyta} [oewn-11620145-n]: palmlike gymnosperms: includes the surviving order Cycadales and several extinct orders; possibly not a natural group; in some systems considered a class (Cycadopsida) and in others a subdivision (Cycadophytina or Cycadophyta)</w:t>
      </w:r>
    </w:p>
    <w:p>
      <w:pPr>
        <w:ind w:left="1800"/>
      </w:pPr>
      <w:r>
        <w:t>(6) {Pteridospermopsida, class Pteridospermopsida} [oewn-11625149-n]: extinct gymnosperms most of Carboniferous to Jurassic: seed ferns and allies</w:t>
      </w:r>
    </w:p>
    <w:p>
      <w:pPr>
        <w:ind w:left="1800"/>
      </w:pPr>
      <w:r>
        <w:t>(6) {Coniferopsida, class Coniferopsida, Coniferophytina, subdivision Coniferophytina, Coniferophyta} [oewn-11626159-n]: cone-bearing gymnosperms dating from the Carboniferous period; most are substantial trees; includes the classes Pinopsida (subdivision Pinophytina) and Ginkgopsida (subdivision Ginkgophytina) and Taxopsida (subdivision Taxophytina) which in turn include the surviving orders Coniferales and Taxales (yews) and sometimes Ginkgoales as well as extinct orders such as Cordaitales (of the Carboniferous and Permian)</w:t>
      </w:r>
    </w:p>
    <w:p>
      <w:pPr>
        <w:ind w:left="1800"/>
      </w:pPr>
      <w:r>
        <w:t>(6) {Pinopsida, class Pinopsida, Pinophytina, subdivision Pinophytina} [oewn-11627522-n]: most conifers: in some systems classified as a class (Pinopsida) and in others as a subdivision (Pinophytina); used in some classifications for one of five subdivisions of Gymnospermophyta</w:t>
      </w:r>
    </w:p>
    <w:p>
      <w:pPr>
        <w:ind w:left="1800"/>
      </w:pPr>
      <w:r>
        <w:t>(6) {Taxopsida, class Taxopsida, Taxophytina, subdivision Taxophytina} [oewn-11680988-n]: yews: in some systems classified as a class (Taxopsida) and in others as a subdivision (Taxophytina) used in some classifications for one of five subdivisions of Gymnospermophyta</w:t>
      </w:r>
    </w:p>
    <w:p>
      <w:pPr>
        <w:ind w:left="1800"/>
      </w:pPr>
      <w:r>
        <w:t>(6) {Ginkgopsida, class Ginkgopsida, Ginkgophytina, class Ginkgophytina, subdivision Ginkgophytina, subdivision Ginkgophyta} [oewn-11683900-n]: ginkgos: in some systems classified as a class and in others as a subdivision; used in some classifications for one of five subdivisions of Gymnospermophyta</w:t>
      </w:r>
    </w:p>
    <w:p>
      <w:pPr>
        <w:ind w:left="1800"/>
      </w:pPr>
      <w:r>
        <w:t>(6) {Angiospermae, class Angiospermae, Magnoliophyta, division Magnoliophyta, Anthophyta, division Anthophyta} [oewn-11685380-n]: comprising flowering plants that produce seeds enclosed in an ovary; in some systems considered a class (Angiospermae) and in others a division (Magnoliophyta or Anthophyta)</w:t>
      </w:r>
    </w:p>
    <w:p>
      <w:pPr>
        <w:ind w:left="1800"/>
      </w:pPr>
      <w:r>
        <w:t>(6) {Dicotyledones, class Dicotyledones, Dicotyledonae, class Dicotyledonae, Magnoliopsida, class Magnoliopsida} [oewn-11686232-n]: comprising seed plants that produce an embryo with paired cotyledons and net-veined leaves; divided into six (not always well distinguished) subclasses (or superorders): Magnoliidae and Hamamelidae (considered primitive), Caryophyllidae (an early and distinctive offshoot), and three more or less advanced groups: Dilleniidae, Rosidae, Asteridae</w:t>
      </w:r>
    </w:p>
    <w:p>
      <w:pPr>
        <w:ind w:left="1800"/>
      </w:pPr>
      <w:r>
        <w:t>(6) {Magnoliidae, subclass Magnoliidae, ranalian complex} [oewn-11687563-n]: a group of families of trees and shrubs and herbs having well-developed perianths and apocarpous ovaries and generally regarded as the most primitive extant flowering plants; contains 36 families including Magnoliaceae and Ranunculaceae; sometimes classified as a superorder</w:t>
      </w:r>
    </w:p>
    <w:p>
      <w:pPr>
        <w:ind w:left="1800"/>
      </w:pPr>
      <w:r>
        <w:t>(6) {Monocotyledones, class Monocotyledones, Monocotyledonae, class Monocotyledonae, Liliopsida, class Liliopsida} [oewn-11688013-n]: comprising seed plants that produce an embryo with a single cotyledon and parallel-veined leaves: includes grasses and lilies and palms and orchids; divided into four subclasses or superorders: Alismatidae, Arecidae, Commelinidae, and Liliidae</w:t>
      </w:r>
    </w:p>
    <w:p>
      <w:pPr>
        <w:ind w:left="1800"/>
      </w:pPr>
      <w:r>
        <w:t>(6) {Alismatidae, subclass Alismatidae} [oewn-11688791-n]: one of four subclasses or superorders of Monocotyledones; comprises about 500 species in 14 families of aquatic and semiaquatic herbs</w:t>
      </w:r>
    </w:p>
    <w:p>
      <w:pPr>
        <w:ind w:left="1800"/>
      </w:pPr>
      <w:r>
        <w:t>(6) {Arecidae, subclass Arecidae} [oewn-11689024-n]: one of four subclasses or superorder of Monocotyledones; comprises about 6400 species in 5 families of trees and shrubs and terrestrial herbs and a few free-floating aquatics including: Palmae, Araceae, Pandanaceae and Lemnaceae</w:t>
      </w:r>
    </w:p>
    <w:p>
      <w:pPr>
        <w:ind w:left="1800"/>
      </w:pPr>
      <w:r>
        <w:t>(6) {Commelinidae, subclass Commelinidae} [oewn-11689403-n]: one of four subclasses or superorders of Monocotyledones; comprises about 19,000 species in 25 families of mostly terrestrial herbs especially of moist places including: Cyperaceae, Gramineae, Bromeliaceae, and Zingiberaceae</w:t>
      </w:r>
    </w:p>
    <w:p>
      <w:pPr>
        <w:ind w:left="1800"/>
      </w:pPr>
      <w:r>
        <w:t>(6) {Caryophyllidae, subclass Caryophyllidae} [oewn-11823944-n]: a group of families of mostly flowers having basal or central placentation and trinucleate pollen (binucleate pollen is commoner in flowering plants); contains 14 families including: Caryophyllaceae (carnations and pinks), Aizoaceae, Amaranthaceae, Batidaceae, Chenopodiaceae, Cactaceae (order Opuntiales), Nyctaginaceae, Phytolaccaceae</w:t>
      </w:r>
    </w:p>
    <w:p>
      <w:pPr>
        <w:ind w:left="1800"/>
      </w:pPr>
      <w:r>
        <w:t>(6) {Asteridae, subclass Asteridae} [oewn-11931304-n]: a group of mostly sympetalous herbs and some trees and shrubs mostly with 2 fused carpels; contains 43 families including Campanulales, Solanaceae, Scrophulariaceae, Labiatae, Verbenaceae, Rubiaceae, Compositae; sometimes classified as a superorder</w:t>
      </w:r>
    </w:p>
    <w:p>
      <w:pPr>
        <w:ind w:left="1800"/>
      </w:pPr>
      <w:r>
        <w:t>(6) {Rosidae, subclass Rosidae} [oewn-12233327-n]: a group of trees and shrubs and herbs mostly with polypetalous flowers; contains 108 families including Rosaceae, Crassulaceae, Myrtaceae, Melastomaceae, Euphorbiaceae, Umbelliferae</w:t>
      </w:r>
    </w:p>
    <w:p>
      <w:pPr>
        <w:ind w:left="1800"/>
      </w:pPr>
      <w:r>
        <w:t>(6) {Hamamelidae, subclass Hamamelidae} [oewn-12333522-n]: a group of chiefly woody plants considered among the most primitive of angiosperms; perianth poorly developed or lacking; flowers often unisexual and often in catkins and often wind pollinated; contains 23 families including the Betulaceae and Fagaceae (includes the Amentiferae); sometimes classified as a superorder</w:t>
      </w:r>
    </w:p>
    <w:p>
      <w:pPr>
        <w:ind w:left="1800"/>
      </w:pPr>
      <w:r>
        <w:t>(6) {Dilleniidae, subclass Dilleniidae} [oewn-12379002-n]: a group of families of more or less advanced trees and shrubs and herbs having either polypetalous or gamopetalous corollas and often with ovules attached to the walls of the ovary; contains 69 families including Ericaceae and Cruciferae and Malvaceae; sometimes classified as a superorder</w:t>
      </w:r>
    </w:p>
    <w:p>
      <w:pPr>
        <w:ind w:left="1800"/>
      </w:pPr>
      <w:r>
        <w:t>(6) {Liliidae, subclass Liliidae} [oewn-12430886-n]: one of four subclasses or superorders of Monocotyledones; comprises 17 families including: Liliaceae, Alliaceae, Amaryllidaceae, Iridaceae, Orchidaceae, Trilliaceae</w:t>
      </w:r>
    </w:p>
    <w:p>
      <w:pPr>
        <w:ind w:left="1800"/>
      </w:pPr>
      <w:r>
        <w:t>(6) {Zygomycetes, class Zygomycetes} [oewn-12993389-n]: class of fungi coextensive with subdivision Zygomycota</w:t>
      </w:r>
    </w:p>
    <w:p>
      <w:pPr>
        <w:ind w:left="1800"/>
      </w:pPr>
      <w:r>
        <w:t>(6) {Myxomycetes, class Myxomycetes} [oewn-12996368-n]: the class of true slime molds; essentially equivalent to the division Myxomycota</w:t>
      </w:r>
    </w:p>
    <w:p>
      <w:pPr>
        <w:ind w:left="1800"/>
      </w:pPr>
      <w:r>
        <w:t>(6) {Acrasiomycetes, class Acrasiomycetes} [oewn-12996742-n]: cellular slime molds; in some classifications placed in kingdom Protoctista</w:t>
      </w:r>
    </w:p>
    <w:p>
      <w:pPr>
        <w:ind w:left="1800"/>
      </w:pPr>
      <w:r>
        <w:t>(6) {Oomycetes, class Oomycetes} [oewn-12998056-n]: nonphotosynthetic fungi that resemble algae and that reproduce by forming oospores; sometimes classified as protoctists</w:t>
      </w:r>
    </w:p>
    <w:p>
      <w:pPr>
        <w:ind w:left="1800"/>
      </w:pPr>
      <w:r>
        <w:t>(6) {Chytridiomycetes, class Chytridiomycetes} [oewn-12998325-n]: a class of mostly aquatic fungi; saprophytic or parasitic on algae or fungi or plants</w:t>
      </w:r>
    </w:p>
    <w:p>
      <w:pPr>
        <w:ind w:left="1800"/>
      </w:pPr>
      <w:r>
        <w:t>(6) {Eumycetes, class Eumycetes} [oewn-13016195-n]: category used in some classifications: coextensive with division Eumycota</w:t>
      </w:r>
    </w:p>
    <w:p>
      <w:pPr>
        <w:ind w:left="1800"/>
      </w:pPr>
      <w:r>
        <w:t>(6) {Deuteromycetes, class Deuteromycetes} [oewn-13016828-n]: form class; coextensive with subdivision Deuteromycota</w:t>
      </w:r>
    </w:p>
    <w:p>
      <w:pPr>
        <w:ind w:left="1800"/>
      </w:pPr>
      <w:r>
        <w:t>(6) {Basidiomycetes, class Basidiomycetes} [oewn-13017601-n]: large class of higher fungi coextensive with subdivision Basidiomycota</w:t>
      </w:r>
    </w:p>
    <w:p>
      <w:pPr>
        <w:ind w:left="1800"/>
      </w:pPr>
      <w:r>
        <w:t>(6) {Homobasidiomycetes, subclass Homobasidiomycetes} [oewn-13017888-n]: category used in some classification systems for various basidiomycetous fungi including e.g. mushrooms and puffballs which are usually placed in the classes Gasteromycetes and Hymenomycetes</w:t>
      </w:r>
    </w:p>
    <w:p>
      <w:pPr>
        <w:ind w:left="1800"/>
      </w:pPr>
      <w:r>
        <w:t>(6) {Heterobasidiomycetes, subclass Heterobasidiomycetes} [oewn-13018192-n]: category used in some classification systems for various basidiomycetous fungi including rusts and smuts</w:t>
      </w:r>
    </w:p>
    <w:p>
      <w:pPr>
        <w:ind w:left="1800"/>
      </w:pPr>
      <w:r>
        <w:t>(6) {Hymenomycetes, class Hymenomycetes} [oewn-13018890-n]: used in some classifications; usually coextensive with order Agaricales: mushrooms, toadstools, agarics, bracket fungi</w:t>
      </w:r>
    </w:p>
    <w:p>
      <w:pPr>
        <w:ind w:left="1800"/>
      </w:pPr>
      <w:r>
        <w:t>(6) {Ascomycetes, class Ascomycetes} [oewn-13044543-n]: large class of higher fungi coextensive with division Ascomycota: sac fungi</w:t>
      </w:r>
    </w:p>
    <w:p>
      <w:pPr>
        <w:ind w:left="1800"/>
      </w:pPr>
      <w:r>
        <w:t>(6) {Euascomycetes, subclass Euascomycetes} [oewn-13045108-n]: category not used in many classification systems</w:t>
      </w:r>
    </w:p>
    <w:p>
      <w:pPr>
        <w:ind w:left="1800"/>
      </w:pPr>
      <w:r>
        <w:t>(6) {Hemiascomycetes, class Hemiascomycetes} [oewn-13045523-n]: class of fungi in which no ascocarps are formed: yeasts and some plant parasites</w:t>
      </w:r>
    </w:p>
    <w:p>
      <w:pPr>
        <w:ind w:left="1800"/>
      </w:pPr>
      <w:r>
        <w:t>(6) {Plectomycetes, class Plectomycetes} [oewn-13047289-n]: class of fungi in which the fruiting body is a cleistothecium (it releases spores only on decay or disintegration)</w:t>
      </w:r>
    </w:p>
    <w:p>
      <w:pPr>
        <w:ind w:left="1800"/>
      </w:pPr>
      <w:r>
        <w:t>(6) {Pyrenomycetes, class Pyrenomycetes} [oewn-13048830-n]: class of fungi in which the fruiting body is a perithecium; includes powdery mildews and ergot and Neurospora</w:t>
      </w:r>
    </w:p>
    <w:p>
      <w:pPr>
        <w:ind w:left="1800"/>
      </w:pPr>
      <w:r>
        <w:t>(6) {Discomycetes, subclass Discomycetes} [oewn-13049097-n]: a large and taxonomically difficult group of Ascomycetes in which the fleshy fruiting body is disklike or cup-shaped</w:t>
      </w:r>
    </w:p>
    <w:p>
      <w:pPr>
        <w:ind w:left="1800"/>
      </w:pPr>
      <w:r>
        <w:t>(6) {Gasteromycetes, class Gasteromycetes, Gastromycetes, class Gastromycetes} [oewn-13059704-n]: fungi in which the hymenium is enclosed until after spores have matured: puffballs; earth stars; stinkhorn fungi</w:t>
      </w:r>
    </w:p>
    <w:p>
      <w:pPr>
        <w:ind w:left="1800"/>
      </w:pPr>
      <w:r>
        <w:t>(6) {Tiliomycetes, class Tiliomycetes} [oewn-13086462-n]: category used in some systems to comprise the two orders Ustilaginales (smuts) and Uredinales (rusts)</w:t>
      </w:r>
    </w:p>
    <w:p>
      <w:pPr>
        <w:ind w:left="1800"/>
      </w:pPr>
      <w:r>
        <w:t>(6) {Filicopsida, class Filicopsida, Filicinae, class Filicinae} [oewn-13190117-n]: ferns</w:t>
      </w:r>
    </w:p>
    <w:p>
      <w:pPr>
        <w:ind w:left="1800"/>
      </w:pPr>
      <w:r>
        <w:t>(6) {Psilopsida, class Psilopsida, Psilotatae, class Psilotatae} [oewn-13236834-n]: whisk ferns; comprising the family Psilotaceae or Psilotatae: vascular plants with no roots, partial if any leaf differentiation, and rudimentary spore sacs</w:t>
      </w:r>
    </w:p>
    <w:p>
      <w:pPr>
        <w:ind w:left="1800"/>
      </w:pPr>
      <w:r>
        <w:t>(6) {Sphenopsida, class Sphenopsida, Equisetatae, class Equisetatae} [oewn-13239620-n]: horsetails and related forms</w:t>
      </w:r>
    </w:p>
    <w:p>
      <w:pPr>
        <w:ind w:left="1800"/>
      </w:pPr>
      <w:r>
        <w:t>(6) {Lycopsida, class Lycopsida, Lycopodiate, class Lycopodiate} [oewn-13241740-n]: club mosses and related forms: includes Lycopodiales, Isoetales, Selaginellales, and extinct Lepidodendrales; sometimes considered a subdivision of Tracheophyta</w:t>
      </w:r>
    </w:p>
    <w:p>
      <w:pPr>
        <w:ind w:left="1800"/>
      </w:pPr>
      <w:r>
        <w:t>(6) {Lycopodineae, class Lycopodineae} [oewn-13242281-n]: alternative designation for the class Lycopsida</w:t>
      </w:r>
    </w:p>
    <w:p>
      <w:pPr>
        <w:ind w:left="1800"/>
      </w:pPr>
      <w:r>
        <w:t>(6) {Schizomycetes, class Schizomycetes} [oewn-01360776-n]: a former classification</w:t>
      </w:r>
    </w:p>
    <w:p>
      <w:pPr>
        <w:ind w:left="1800"/>
      </w:pPr>
      <w:r>
        <w:t>(6) {class Cyanobacteria, Cyanophyceae, class Cyanophyceae} [oewn-01360900-n]: photosynthetic bacteria found in fresh and salt water, having chlorophyll a and phycobilins; once thought to be algae: blue-green algae</w:t>
      </w:r>
    </w:p>
    <w:p>
      <w:pPr>
        <w:ind w:left="1800"/>
      </w:pPr>
      <w:r>
        <w:t>(6) {Sarcodina, class Sarcodina} [oewn-01392516-n]: characterized by the formation of pseudopods for locomotion and taking food: Actinopoda; Rhizopoda</w:t>
      </w:r>
    </w:p>
    <w:p>
      <w:pPr>
        <w:ind w:left="1800"/>
      </w:pPr>
      <w:r>
        <w:t>(6) {Actinopoda, subclass Actinopoda} [oewn-01392928-n]: heliozoans; radiolarians</w:t>
      </w:r>
    </w:p>
    <w:p>
      <w:pPr>
        <w:ind w:left="1800"/>
      </w:pPr>
      <w:r>
        <w:t>(6) {Rhizopoda, subclass Rhizopoda} [oewn-01393815-n]: creeping protozoans: amoebas and foraminifers</w:t>
      </w:r>
    </w:p>
    <w:p>
      <w:pPr>
        <w:ind w:left="1800"/>
      </w:pPr>
      <w:r>
        <w:t>(6) {Ciliata, class Ciliata, Ciliophora, class Ciliophora} [oewn-01397542-n]: class of protozoa having cilia or hairlike appendages on part or all of the surface during some part of the life cycle</w:t>
      </w:r>
    </w:p>
    <w:p>
      <w:pPr>
        <w:ind w:left="1800"/>
      </w:pPr>
      <w:r>
        <w:t>(6) {Infusoria, subclass Infusoria} [oewn-01398172-n]: in some recent classifications, coextensive with the Ciliata: minute organisms found in decomposing infusions of organic matter</w:t>
      </w:r>
    </w:p>
    <w:p>
      <w:pPr>
        <w:ind w:left="1800"/>
      </w:pPr>
      <w:r>
        <w:t>(6) {Chrysophyceae, class Chrysophyceae, Heterokontae, class Heterokontae} [oewn-01403216-n]: all the yellow-green algae having flagella of unequal length</w:t>
      </w:r>
    </w:p>
    <w:p>
      <w:pPr>
        <w:ind w:left="1800"/>
      </w:pPr>
      <w:r>
        <w:t>(6) {Xanthophyceae, class Xanthophyceae} [oewn-01403413-n]: yellow-green algae</w:t>
      </w:r>
    </w:p>
    <w:p>
      <w:pPr>
        <w:ind w:left="1800"/>
      </w:pPr>
      <w:r>
        <w:t>(6) {Bacillariophyceae, class Bacillariophyceae, Diatomophyceae, class Diatomophyceae} [oewn-01403532-n]: marine and freshwater eukaryotic algae: diatoms</w:t>
      </w:r>
    </w:p>
    <w:p>
      <w:pPr>
        <w:ind w:left="1800"/>
      </w:pPr>
      <w:r>
        <w:t>(6) {Phaeophyceae, class Phaeophyceae} [oewn-01404810-n]: brown algae; mostly marine and littoral eukaryotic algae</w:t>
      </w:r>
    </w:p>
    <w:p>
      <w:pPr>
        <w:ind w:left="1800"/>
      </w:pPr>
      <w:r>
        <w:t>(6) {Cyclosporeae, class Cyclosporeae} [oewn-01406609-n]: in more recent classifications superseded by the order Fucales</w:t>
      </w:r>
    </w:p>
    <w:p>
      <w:pPr>
        <w:ind w:left="1800"/>
      </w:pPr>
      <w:r>
        <w:t>(6) {Euglenophyceae, class Euglenophyceae} [oewn-01408903-n]: coextensive with the division Euglenophyta</w:t>
      </w:r>
    </w:p>
    <w:p>
      <w:pPr>
        <w:ind w:left="1800"/>
      </w:pPr>
      <w:r>
        <w:t>(6) {Chlorophyceae, class Chlorophyceae} [oewn-01410106-n]: algae distinguished chiefly by having flagella and a clear green color, their chlorophyll being masked little if at all by other pigments</w:t>
      </w:r>
    </w:p>
    <w:p>
      <w:pPr>
        <w:ind w:left="1800"/>
      </w:pPr>
      <w:r>
        <w:t>(6) {Ulvophyceae, class Ulvophyceae} [oewn-01410729-n]: alternative name for the class Chlorophyceae in some classifications</w:t>
      </w:r>
    </w:p>
    <w:p>
      <w:pPr>
        <w:ind w:left="1800"/>
      </w:pPr>
      <w:r>
        <w:t>(6) {Charophyceae, class Charophyceae} [oewn-01414726-n]: in some classifications: contains only the order Charales</w:t>
      </w:r>
    </w:p>
    <w:p>
      <w:pPr>
        <w:ind w:left="1800"/>
      </w:pPr>
      <w:r>
        <w:t>(6) {Rhodophyceae, class Rhodophyceae} [oewn-01416385-n]: coextensive with the Rhodophyta: red algae</w:t>
      </w:r>
    </w:p>
    <w:p>
      <w:pPr>
        <w:ind w:left="1800"/>
      </w:pPr>
      <w:r>
        <w:t>(6) {Mastigophora, class Mastigophora, Flagellata, class Flagellata} [oewn-01418995-n]: protozoa having flagella</w:t>
      </w:r>
    </w:p>
    <w:p>
      <w:pPr>
        <w:ind w:left="1800"/>
      </w:pPr>
      <w:r>
        <w:t>(6) {Zoomastigina, subclass Zoomastigina} [oewn-01420878-n]: in some classifications considered a phylum of the kingdom Protista; holozoic or saprozoic flagellates</w:t>
      </w:r>
    </w:p>
    <w:p>
      <w:pPr>
        <w:ind w:left="1800"/>
      </w:pPr>
      <w:r>
        <w:t>(6) {Phytomastigina, subclass Phytomastigina} [oewn-01423296-n]: plantlike flagellates containing chlorophyll; often considered unicellular algae</w:t>
      </w:r>
    </w:p>
    <w:p>
      <w:pPr>
        <w:ind w:left="1800"/>
      </w:pPr>
      <w:r>
        <w:t>(6) {Cryptophyceae, class Cryptophyceae} [oewn-01423805-n]: motile usually brownish-green protozoa-like algae</w:t>
      </w:r>
    </w:p>
    <w:p>
      <w:pPr>
        <w:ind w:left="1800"/>
      </w:pPr>
      <w:r>
        <w:t>(6) {Sporozoa, class Sporozoa} [oewn-01424137-n]: strictly parasitic protozoans that are usually immobile; includes plasmodia and coccidia and piroplasms and malaria parasites</w:t>
      </w:r>
    </w:p>
    <w:p>
      <w:pPr>
        <w:ind w:left="1800"/>
      </w:pPr>
      <w:r>
        <w:t>(6) {Telosporidia, subclass Telosporidia} [oewn-01425235-n]: parasitic sporozoans that form spores containing one or more infective sporozoites</w:t>
      </w:r>
    </w:p>
    <w:p>
      <w:pPr>
        <w:ind w:left="1800"/>
      </w:pPr>
      <w:r>
        <w:t>(6) {Acnidosporidia, subclass Acnidosporidia} [oewn-01428458-n]: a subclass of Sporozoa</w:t>
      </w:r>
    </w:p>
    <w:p>
      <w:pPr>
        <w:ind w:left="1800"/>
      </w:pPr>
      <w:r>
        <w:t>(6) {Cnidosporidia, subclass Cnidosporidia} [oewn-01429425-n]: single-host parasites of lower vertebrates and invertebrates</w:t>
      </w:r>
    </w:p>
    <w:p>
      <w:pPr>
        <w:ind w:left="1800"/>
      </w:pPr>
      <w:r>
        <w:t>(6) {Ascidiaceae, class Ascidiaceae} [oewn-01471173-n]: sometimes classified as an order: sea squirts</w:t>
      </w:r>
    </w:p>
    <w:p>
      <w:pPr>
        <w:ind w:left="1800"/>
      </w:pPr>
      <w:r>
        <w:t>(6) {Thaliacea, class Thaliacea} [oewn-01471863-n]: small class of free-swimming tunicates; sometimes classified as an order</w:t>
      </w:r>
    </w:p>
    <w:p>
      <w:pPr>
        <w:ind w:left="1800"/>
      </w:pPr>
      <w:r>
        <w:t>(6) {Larvacea, class Larvacea} [oewn-01472928-n]: small free-swimming tunicates; sometimes classified as an order</w:t>
      </w:r>
    </w:p>
    <w:p>
      <w:pPr>
        <w:ind w:left="1800"/>
      </w:pPr>
      <w:r>
        <w:t>(6) {Agnatha, superclass Agnatha} [oewn-01476631-n]: superclass of eel-shaped chordates lacking jaws and pelvic fins: lampreys; hagfishes; some extinct forms</w:t>
      </w:r>
    </w:p>
    <w:p>
      <w:pPr>
        <w:ind w:left="1800"/>
      </w:pPr>
      <w:r>
        <w:t>(6) {Gnathostomata, superclass Gnathostomata} [oewn-01482284-n]: comprising all vertebrates with upper and lower jaws</w:t>
      </w:r>
    </w:p>
    <w:p>
      <w:pPr>
        <w:ind w:left="1800"/>
      </w:pPr>
      <w:r>
        <w:t>(6) {Placodermi, class Placodermi} [oewn-01482578-n]: extinct group of bony-plated fishes with primitive jaws</w:t>
      </w:r>
    </w:p>
    <w:p>
      <w:pPr>
        <w:ind w:left="1800"/>
      </w:pPr>
      <w:r>
        <w:t>(6) {Chondrichthyes, class Chondrichthyes} [oewn-01482977-n]: cartilaginous fishes</w:t>
      </w:r>
    </w:p>
    <w:p>
      <w:pPr>
        <w:ind w:left="1800"/>
      </w:pPr>
      <w:r>
        <w:t>(6) {Holocephali, subclass Holocephali} [oewn-01483356-n]: chimaeras and extinct forms</w:t>
      </w:r>
    </w:p>
    <w:p>
      <w:pPr>
        <w:ind w:left="1800"/>
      </w:pPr>
      <w:r>
        <w:t>(6) {Elasmobranchii, subclass Elasmobranchii, Selachii, subclass Selachii} [oewn-01484240-n]: sharks, rays, dogfishes, skates</w:t>
      </w:r>
    </w:p>
    <w:p>
      <w:pPr>
        <w:ind w:left="1800"/>
      </w:pPr>
      <w:r>
        <w:t>(6) {Aves, class Aves} [oewn-01504903-n]: (ornithology) the class of birds</w:t>
      </w:r>
    </w:p>
    <w:p>
      <w:pPr>
        <w:ind w:left="1800"/>
      </w:pPr>
      <w:r>
        <w:t>(6) {Archaeornithes, subclass Archaeornithes} [oewn-01518452-n]: primitive reptile-like fossil birds of the Jurassic or early Cretaceous</w:t>
      </w:r>
    </w:p>
    <w:p>
      <w:pPr>
        <w:ind w:left="1800"/>
      </w:pPr>
      <w:r>
        <w:t>(6) {amphibia, class Amphibia} [oewn-01628388-n]: the class of vertebrates that live on land but breed in water, frogs, toads, newts, salamanders, caecilians</w:t>
      </w:r>
    </w:p>
    <w:p>
      <w:pPr>
        <w:ind w:left="1800"/>
      </w:pPr>
      <w:r>
        <w:t>(6) {Reptilia, class Reptilia} [oewn-01663360-n]: class of cold-blooded air-breathing vertebrates with completely ossified skeleton and a body usually covered with scales or horny plates; once the dominant land animals</w:t>
      </w:r>
    </w:p>
    <w:p>
      <w:pPr>
        <w:ind w:left="1800"/>
      </w:pPr>
      <w:r>
        <w:t>(6) {Anapsida, subclass Anapsida} [oewn-01664045-n]: oldest known reptiles; turtles and extinct Permian forms</w:t>
      </w:r>
    </w:p>
    <w:p>
      <w:pPr>
        <w:ind w:left="1800"/>
      </w:pPr>
      <w:r>
        <w:t>(6) {Lepidosauria, subclass Lepidosauria} [oewn-01675408-n]: diapsid reptiles: lizards, snakes, tuataras</w:t>
      </w:r>
    </w:p>
    <w:p>
      <w:pPr>
        <w:ind w:left="1800"/>
      </w:pPr>
      <w:r>
        <w:t>(6) {Archosauria, subclass Archosauria} [oewn-01697900-n]: a large subclass of diapsid reptiles including: crocodiles, alligators, dinosaurs, pterosaurs, plesiosaurs, ichthyosaurs, thecodonts</w:t>
      </w:r>
    </w:p>
    <w:p>
      <w:pPr>
        <w:ind w:left="1800"/>
      </w:pPr>
      <w:r>
        <w:t>(6) {Synapsida, subclass Synapsida} [oewn-01721816-n]: extinct reptiles of the Permian to Jurassic considered ancestral to mammals</w:t>
      </w:r>
    </w:p>
    <w:p>
      <w:pPr>
        <w:ind w:left="1800"/>
      </w:pPr>
      <w:r>
        <w:t>(6) {Chelicerata, superclass Chelicerata} [oewn-01771043-n]: spiders, scorpions, horseshoe crabs</w:t>
      </w:r>
    </w:p>
    <w:p>
      <w:pPr>
        <w:ind w:left="1800"/>
      </w:pPr>
      <w:r>
        <w:t>(6) {Arachnida, class Arachnida} [oewn-01771610-n]: a large class of arthropods including spiders and ticks and scorpions and daddy longlegs; have four pairs of walking legs and no wings</w:t>
      </w:r>
    </w:p>
    <w:p>
      <w:pPr>
        <w:ind w:left="1800"/>
      </w:pPr>
      <w:r>
        <w:t>(6) {superclass Myriapoda} [oewn-01785316-n]: used in some classifications to encompass the millipedes (Diplopoda) and centipedes (Chilopoda); formerly a large taxon including also the Pauropoda and Symphyla; the term Myriapoda now usually used synonymously with Diplopoda and limited to the millipedes</w:t>
      </w:r>
    </w:p>
    <w:p>
      <w:pPr>
        <w:ind w:left="1800"/>
      </w:pPr>
      <w:r>
        <w:t>(6) {Pauropoda, class Pauropoda} [oewn-01785846-n]: an obscure class of minute arthropods with branched antennae and 8 to 10 pairs of legs</w:t>
      </w:r>
    </w:p>
    <w:p>
      <w:pPr>
        <w:ind w:left="1800"/>
      </w:pPr>
      <w:r>
        <w:t>(6) {Symphyla, class Symphyla} [oewn-01786025-n]: small class of minute arthropods; unimportant except for the garden centipede</w:t>
      </w:r>
    </w:p>
    <w:p>
      <w:pPr>
        <w:ind w:left="1800"/>
      </w:pPr>
      <w:r>
        <w:t>(6) {Tardigrada, class Tardigrada} [oewn-01786577-n]: in some classifications considered a separate phylum: microscopic arachnid-like invertebrates living in water or damp moss having 4 pairs of legs and instead of a mouth a pair of stylets or needlelike piercing organs connected with the pharynx</w:t>
      </w:r>
    </w:p>
    <w:p>
      <w:pPr>
        <w:ind w:left="1800"/>
      </w:pPr>
      <w:r>
        <w:t>(6) {Chilopoda, class Chilopoda} [oewn-01787068-n]: arthropods having the trunk composed of numerous somites each bearing one pair of legs: centipedes</w:t>
      </w:r>
    </w:p>
    <w:p>
      <w:pPr>
        <w:ind w:left="1800"/>
      </w:pPr>
      <w:r>
        <w:t>(6) {Diplopoda, class Diplopoda, Myriapoda, class Myriapoda} [oewn-01789043-n]: arthropods having the body composed of numerous double somites each with two pairs of legs: millipedes</w:t>
      </w:r>
    </w:p>
    <w:p>
      <w:pPr>
        <w:ind w:left="1800"/>
      </w:pPr>
      <w:r>
        <w:t>(6) {Mammalia, class Mammalia} [oewn-01864106-n]: warm-blooded vertebrates characterized by mammary glands in the female</w:t>
      </w:r>
    </w:p>
    <w:p>
      <w:pPr>
        <w:ind w:left="1800"/>
      </w:pPr>
      <w:r>
        <w:t>(6) {Prototheria, subclass Prototheria} [oewn-01874047-n]: echidnas; platypus</w:t>
      </w:r>
    </w:p>
    <w:p>
      <w:pPr>
        <w:ind w:left="1800"/>
      </w:pPr>
      <w:r>
        <w:t>(6) {Pantotheria, subclass Pantotheria} [oewn-01876263-n]: generalized extinct mammals widespread during the Jurassic; commonly conceded to be ancestral to marsupial and placental mammals</w:t>
      </w:r>
    </w:p>
    <w:p>
      <w:pPr>
        <w:ind w:left="1800"/>
      </w:pPr>
      <w:r>
        <w:t>(6) {Metatheria, subclass Metatheria} [oewn-01876491-n]: pouched animals</w:t>
      </w:r>
    </w:p>
    <w:p>
      <w:pPr>
        <w:ind w:left="1800"/>
      </w:pPr>
      <w:r>
        <w:t>(6) {Eutheria, subclass Eutheria} [oewn-01888861-n]: all mammals except monotremes and marsupials</w:t>
      </w:r>
    </w:p>
    <w:p>
      <w:pPr>
        <w:ind w:left="1800"/>
      </w:pPr>
      <w:r>
        <w:t>(6) {Hyalospongiae, class Hyalospongiae} [oewn-01910136-n]: sponges with siliceous spicules that have six rays; choanocytes are restricted to finger-shaped chambers</w:t>
      </w:r>
    </w:p>
    <w:p>
      <w:pPr>
        <w:ind w:left="1800"/>
      </w:pPr>
      <w:r>
        <w:t>(6) {Scyphozoa, class Scyphozoa} [oewn-01913170-n]: coelenterates in which the polyp stage is absent or at least inconspicuous: jellyfishes</w:t>
      </w:r>
    </w:p>
    <w:p>
      <w:pPr>
        <w:ind w:left="1800"/>
      </w:pPr>
      <w:r>
        <w:t>(6) {Hydrozoa, class Hydrozoa} [oewn-01914152-n]: coelenterates typically having alternation of generations; hydroid phase is usually colonial giving rise to the medusoid phase by budding: hydras and jellyfishes</w:t>
      </w:r>
    </w:p>
    <w:p>
      <w:pPr>
        <w:ind w:left="1800"/>
      </w:pPr>
      <w:r>
        <w:t>(6) {Anthozoa, class Anthozoa, Actinozoa, class Actinozoa} [oewn-01916479-n]: a large class of sedentary marine coelenterates that includes sea anemones and corals; the medusoid phase is entirely suppressed</w:t>
      </w:r>
    </w:p>
    <w:p>
      <w:pPr>
        <w:ind w:left="1800"/>
      </w:pPr>
      <w:r>
        <w:t>(6) {Nuda, class Nuda} [oewn-01921740-n]: ctenophores lacking tentacles; comprises one genus: beroe</w:t>
      </w:r>
    </w:p>
    <w:p>
      <w:pPr>
        <w:ind w:left="1800"/>
      </w:pPr>
      <w:r>
        <w:t>(6) {Tentaculata, class Tentaculata} [oewn-01922145-n]: ctenophores have retractile tentacles</w:t>
      </w:r>
    </w:p>
    <w:p>
      <w:pPr>
        <w:ind w:left="1800"/>
      </w:pPr>
      <w:r>
        <w:t>(6) {Turbellaria, class Turbellaria} [oewn-01927774-n]: free-living flatworms</w:t>
      </w:r>
    </w:p>
    <w:p>
      <w:pPr>
        <w:ind w:left="1800"/>
      </w:pPr>
      <w:r>
        <w:t>(6) {Trematoda, class Trematoda} [oewn-01928110-n]: parasitic flatworms (including flukes)</w:t>
      </w:r>
    </w:p>
    <w:p>
      <w:pPr>
        <w:ind w:left="1800"/>
      </w:pPr>
      <w:r>
        <w:t>(6) {Cestoda, class Cestoda} [oewn-01929942-n]: a class of parasitic flatworms (Cestoda)</w:t>
      </w:r>
    </w:p>
    <w:p>
      <w:pPr>
        <w:ind w:left="1800"/>
      </w:pPr>
      <w:r>
        <w:t>(6) {Aphasmidia, class Aphasmidia} [oewn-01932429-n]: one of two subgroups of Nematoda used in some classification systems</w:t>
      </w:r>
    </w:p>
    <w:p>
      <w:pPr>
        <w:ind w:left="1800"/>
      </w:pPr>
      <w:r>
        <w:t>(6) {Phasmidia, class Phasmidia} [oewn-01932592-n]: one of two subgroups of Nematoda used in some classification systems, comprises worms having typically papillose sensory organs, phasmids, lateral cervical papillae, and simple lateral sensory depressions at the anterior end which resemble pores (Phasmidia)</w:t>
      </w:r>
    </w:p>
    <w:p>
      <w:pPr>
        <w:ind w:left="1800"/>
      </w:pPr>
      <w:r>
        <w:t>(6) {Archiannelida, class Archiannelida} [oewn-01937346-n]: a class of Annelida</w:t>
      </w:r>
    </w:p>
    <w:p>
      <w:pPr>
        <w:ind w:left="1800"/>
      </w:pPr>
      <w:r>
        <w:t>(6) {Oligochaeta, class Oligochaeta} [oewn-01937653-n]: earthworms</w:t>
      </w:r>
    </w:p>
    <w:p>
      <w:pPr>
        <w:ind w:left="1800"/>
      </w:pPr>
      <w:r>
        <w:t>(6) {Polychaeta, class Polychaeta} [oewn-01938860-n]: marine annelid worms</w:t>
      </w:r>
    </w:p>
    <w:p>
      <w:pPr>
        <w:ind w:left="1800"/>
      </w:pPr>
      <w:r>
        <w:t>(6) {Hirudinea, class Hirudinea} [oewn-01940360-n]: hermaphroditic aquatic or terrestrial or parasitic annelids</w:t>
      </w:r>
    </w:p>
    <w:p>
      <w:pPr>
        <w:ind w:left="1800"/>
      </w:pPr>
      <w:r>
        <w:t>(6) {Scaphopoda, class Scaphopoda} [oewn-01943671-n]: small class of bilaterally symmetrical marine forms comprising the tooth shells</w:t>
      </w:r>
    </w:p>
    <w:p>
      <w:pPr>
        <w:ind w:left="1800"/>
      </w:pPr>
      <w:r>
        <w:t>(6) {Gastropoda, class Gastropoda, Gasteropoda, class Gasteropoda} [oewn-01944311-n]: snails and slugs and their relatives</w:t>
      </w:r>
    </w:p>
    <w:p>
      <w:pPr>
        <w:ind w:left="1800"/>
      </w:pPr>
      <w:r>
        <w:t>(6) {Opisthobranchia, subclass Opisthobranchia} [oewn-01952836-n]: gastropods having the gills when present posterior to the heart and having no operculum: includes sea slugs, sea butterflies, sea hares</w:t>
      </w:r>
    </w:p>
    <w:p>
      <w:pPr>
        <w:ind w:left="1800"/>
      </w:pPr>
      <w:r>
        <w:t>(6) {Amphineura, subclass Amphineura} [oewn-01956843-n]: a class of Gastropoda</w:t>
      </w:r>
    </w:p>
    <w:p>
      <w:pPr>
        <w:ind w:left="1800"/>
      </w:pPr>
      <w:r>
        <w:t>(6) {Polyplacophora, class Polyplacophora} [oewn-01957370-n]: small class of marine mollusks comprising the chitons; sometimes considered an order of the subclass Amphineura</w:t>
      </w:r>
    </w:p>
    <w:p>
      <w:pPr>
        <w:ind w:left="1800"/>
      </w:pPr>
      <w:r>
        <w:t>(6) {Bivalvia, class Bivalvia, Lamellibranchia, class Lamellibranchia, class Pelecypoda} [oewn-01958104-n]: oysters, clams, scallops, mussels</w:t>
      </w:r>
    </w:p>
    <w:p>
      <w:pPr>
        <w:ind w:left="1800"/>
      </w:pPr>
      <w:r>
        <w:t>(6) {Cephalopoda, class Cephalopoda} [oewn-01970756-n]: octopuses, squids, cuttlefish, pearly nautilus</w:t>
      </w:r>
    </w:p>
    <w:p>
      <w:pPr>
        <w:ind w:left="1800"/>
      </w:pPr>
      <w:r>
        <w:t>(6) {Dibranchiata, subclass Dibranchiata, Dibranchia, subclass Dibranchia} [oewn-01971744-n]: comprising all living cephalopods except the family Nautilidae: the orders Octopoda (octopuses) and Decapoda (squids and cuttlefish)</w:t>
      </w:r>
    </w:p>
    <w:p>
      <w:pPr>
        <w:ind w:left="1800"/>
      </w:pPr>
      <w:r>
        <w:t>(6) {Crustacea, class Crustacea} [oewn-01977040-n]: class of mandibulate arthropods including: lobsters, crabs, shrimps, woodlice, barnacles, decapods, water fleas</w:t>
      </w:r>
    </w:p>
    <w:p>
      <w:pPr>
        <w:ind w:left="1800"/>
      </w:pPr>
      <w:r>
        <w:t>(6) {Malacostraca, subclass Malacostraca} [oewn-01977953-n]: largest subclass of Crustacea including most of the well-known marine, freshwater, and terrestrial crustaceans: crabs, lobsters, shrimps, sow bugs, beach flies</w:t>
      </w:r>
    </w:p>
    <w:p>
      <w:pPr>
        <w:ind w:left="1800"/>
      </w:pPr>
      <w:r>
        <w:t>(6) {Entomostraca, subclass Entomostraca} [oewn-01996603-n]: in some older classifications includes the Branchiopoda and Copepoda and Ostracoda and Cirripedia; no longer in technical use</w:t>
      </w:r>
    </w:p>
    <w:p>
      <w:pPr>
        <w:ind w:left="1800"/>
      </w:pPr>
      <w:r>
        <w:t>(6) {Branchiopoda, subclass Branchiopoda} [oewn-01996830-n]: primitive aquatic mainly freshwater crustaceans: fairy shrimps; brine shrimps; tadpole shrimps; can shrimps; water fleas</w:t>
      </w:r>
    </w:p>
    <w:p>
      <w:pPr>
        <w:ind w:left="1800"/>
      </w:pPr>
      <w:r>
        <w:t>(6) {Copepoda, subclass Copepoda} [oewn-01999046-n]: minute planktonic or parasitic crustaceans</w:t>
      </w:r>
    </w:p>
    <w:p>
      <w:pPr>
        <w:ind w:left="1800"/>
      </w:pPr>
      <w:r>
        <w:t>(6) {Ostracoda, subclass Ostracoda} [oewn-02000352-n]: seed shrimps</w:t>
      </w:r>
    </w:p>
    <w:p>
      <w:pPr>
        <w:ind w:left="1800"/>
      </w:pPr>
      <w:r>
        <w:t>(6) {Cirripedia, subclass Cirripedia} [oewn-02000673-n]: barnacles</w:t>
      </w:r>
    </w:p>
    <w:p>
      <w:pPr>
        <w:ind w:left="1800"/>
      </w:pPr>
      <w:r>
        <w:t>(6) {Onychophora, class Onychophora} [oewn-02002028-n]: enigmatic small elongated wormlike terrestrial invertebrates of damp dark habitats in warm regions; distinct from the phylum Annelida; resemble slugs with legs and are sometimes described as the missing link between arthropods and annelids</w:t>
      </w:r>
    </w:p>
    <w:p>
      <w:pPr>
        <w:ind w:left="1800"/>
      </w:pPr>
      <w:r>
        <w:t>(6) {Insecta, class Insecta, Hexapoda, class Hexapoda} [oewn-02161923-n]: insects; about five-sixths of all known animal species</w:t>
      </w:r>
    </w:p>
    <w:p>
      <w:pPr>
        <w:ind w:left="1800"/>
      </w:pPr>
      <w:r>
        <w:t>(6) {Exopterygota, subclass Exopterygota, Hemimetabola} [oewn-02235060-n]: subclass of insects characterized by gradual and usually incomplete metamorphosis</w:t>
      </w:r>
    </w:p>
    <w:p>
      <w:pPr>
        <w:ind w:left="1800"/>
      </w:pPr>
      <w:r>
        <w:t>(6) {Asteroidea, class Asteroidea} [oewn-02319864-n]: sea stars</w:t>
      </w:r>
    </w:p>
    <w:p>
      <w:pPr>
        <w:ind w:left="1800"/>
      </w:pPr>
      <w:r>
        <w:t>(6) {Ophiuroidea, class Ophiuroidea} [oewn-02320140-n]: brittle stars and basket stars</w:t>
      </w:r>
    </w:p>
    <w:p>
      <w:pPr>
        <w:ind w:left="1800"/>
      </w:pPr>
      <w:r>
        <w:t>(6) {Ophiurida, subclass Ophiurida} [oewn-02320305-n]: brittle stars</w:t>
      </w:r>
    </w:p>
    <w:p>
      <w:pPr>
        <w:ind w:left="1800"/>
      </w:pPr>
      <w:r>
        <w:t>(6) {Euryalida, subclass Euryalida} [oewn-02320635-n]: a subclass of basket stars</w:t>
      </w:r>
    </w:p>
    <w:p>
      <w:pPr>
        <w:ind w:left="1800"/>
      </w:pPr>
      <w:r>
        <w:t>(6) {Echinoidea, class Echinoidea} [oewn-02321567-n]: sea urchins and sand dollars</w:t>
      </w:r>
    </w:p>
    <w:p>
      <w:pPr>
        <w:ind w:left="1800"/>
      </w:pPr>
      <w:r>
        <w:t>(6) {Crinoidea, class Crinoidea} [oewn-02322619-n]: the class of sea lilies (Crinoidea)</w:t>
      </w:r>
    </w:p>
    <w:p>
      <w:pPr>
        <w:ind w:left="1800"/>
      </w:pPr>
      <w:r>
        <w:t>(6) {Holothuroidea, class Holothuroidea} [oewn-02323994-n]: class of echinoderms including the sea cucumbers</w:t>
      </w:r>
    </w:p>
    <w:p>
      <w:pPr>
        <w:ind w:left="1800"/>
      </w:pPr>
      <w:r>
        <w:t>(6) {Hominoidea, superfamily Hominoidea} [oewn-02473703-n]: anthropoid apes and human beings</w:t>
      </w:r>
    </w:p>
    <w:p>
      <w:pPr>
        <w:ind w:left="1800"/>
      </w:pPr>
      <w:r>
        <w:t>(6) {Channidae, class Channidae} [oewn-02516829-n]: snakeheads</w:t>
      </w:r>
    </w:p>
    <w:p>
      <w:pPr>
        <w:ind w:left="1800"/>
      </w:pPr>
      <w:r>
        <w:t>(6) {Osteichthyes, class Osteichthyes} [oewn-02517206-n]: a class of fish having a skeleton composed of bone in addition to cartilage</w:t>
      </w:r>
    </w:p>
    <w:p>
      <w:pPr>
        <w:ind w:left="1800"/>
      </w:pPr>
      <w:r>
        <w:t>(6) {Crossopterygii, subclass Crossopterygii} [oewn-02517619-n]: fishes having paired fins resembling limbs and regarded as ancestral to amphibians</w:t>
      </w:r>
    </w:p>
    <w:p>
      <w:pPr>
        <w:ind w:left="1800"/>
      </w:pPr>
      <w:r>
        <w:t>(6) {Dipnoi, subclass Dipnoi} [oewn-02518545-n]: bony fishes of the Southern Hemisphere that breathe by a modified air bladder as well as gills; sometimes classified as an order of Crossopterygii</w:t>
      </w:r>
    </w:p>
    <w:p>
      <w:pPr>
        <w:ind w:left="1800"/>
      </w:pPr>
      <w:r>
        <w:t>(6) {Teleostei, subclass Teleostei} [oewn-02530444-n]: large diverse group of bony fishes; includes most living species</w:t>
      </w:r>
    </w:p>
    <w:p>
      <w:pPr>
        <w:ind w:left="1500"/>
      </w:pPr>
      <w:r>
        <w:t>(5) {subclass} [oewn-08123627-n]: (biology) a taxonomic category below a class and above an order</w:t>
      </w:r>
    </w:p>
    <w:p>
      <w:pPr>
        <w:ind w:left="1500"/>
      </w:pPr>
      <w:r>
        <w:t>(5) {superclass} [oewn-08123764-n]: (biology) a taxonomic class below a phylum and above a class</w:t>
      </w:r>
    </w:p>
    <w:p>
      <w:pPr>
        <w:ind w:left="1500"/>
      </w:pPr>
      <w:r>
        <w:t>(5) {order} [oewn-08123900-n]: (biology) taxonomic group containing one or more families</w:t>
      </w:r>
    </w:p>
    <w:p>
      <w:pPr>
        <w:ind w:left="1800"/>
      </w:pPr>
      <w:r>
        <w:t>(6) {plant order} [oewn-11555128-n]: the order of plants</w:t>
      </w:r>
    </w:p>
    <w:p>
      <w:pPr>
        <w:ind w:left="2100"/>
      </w:pPr>
      <w:r>
        <w:t>(7) {Anthocerotales, order Anthocerotales} [oewn-11558792-n]: hornworts; liverworts having a thalloid gametophyte; in some classification systems included in the class Hepaticopsida</w:t>
      </w:r>
    </w:p>
    <w:p>
      <w:pPr>
        <w:ind w:left="2100"/>
      </w:pPr>
      <w:r>
        <w:t>(7) {Andreaeales, order Andreaeales} [oewn-11560126-n]: comprises a single genus: Andreaea</w:t>
      </w:r>
    </w:p>
    <w:p>
      <w:pPr>
        <w:ind w:left="2100"/>
      </w:pPr>
      <w:r>
        <w:t>(7) {Bryales, order Bryales} [oewn-11560451-n]: category used in some classification systems for mosses having the spore case separated from the capsule wall by a hollow intercellular space</w:t>
      </w:r>
    </w:p>
    <w:p>
      <w:pPr>
        <w:ind w:left="2100"/>
      </w:pPr>
      <w:r>
        <w:t>(7) {Dicranales, order Dicranales} [oewn-11560681-n]: widely distributed order of mosses with erect gametophores and sporophytes at the tips of stems</w:t>
      </w:r>
    </w:p>
    <w:p>
      <w:pPr>
        <w:ind w:left="2100"/>
      </w:pPr>
      <w:r>
        <w:t>(7) {Eubryales, order Eubryales} [oewn-11561198-n]: mosses with perennial erect gametophores and stems with rows of leaves and drooping capsules</w:t>
      </w:r>
    </w:p>
    <w:p>
      <w:pPr>
        <w:ind w:left="2100"/>
      </w:pPr>
      <w:r>
        <w:t>(7) {Sphagnales, order Sphagnales} [oewn-11562164-n]: coextensive with the genus Sphagnum; in some classifications isolated in a separate subclass</w:t>
      </w:r>
    </w:p>
    <w:p>
      <w:pPr>
        <w:ind w:left="2100"/>
      </w:pPr>
      <w:r>
        <w:t>(7) {Jungermanniales, order Jungermanniales} [oewn-11563371-n]: large order of chiefly tropical liverworts</w:t>
      </w:r>
    </w:p>
    <w:p>
      <w:pPr>
        <w:ind w:left="2100"/>
      </w:pPr>
      <w:r>
        <w:t>(7) {Marchantiales, order Marchantiales} [oewn-11563880-n]: liverworts with gametophyte differentiated internally</w:t>
      </w:r>
    </w:p>
    <w:p>
      <w:pPr>
        <w:ind w:left="2100"/>
      </w:pPr>
      <w:r>
        <w:t>(7) {Sphaerocarpales, order Sphaerocarpales} [oewn-11564582-n]: small order sometimes included in the order Jungermanniales</w:t>
      </w:r>
    </w:p>
    <w:p>
      <w:pPr>
        <w:ind w:left="2100"/>
      </w:pPr>
      <w:r>
        <w:t>(7) {Gnetales, order Gnetales} [oewn-11617296-n]: chiefly tropical or xerophytic woody plants; practically unknown as fossils but considered close to the ancestral line of angiosperms</w:t>
      </w:r>
    </w:p>
    <w:p>
      <w:pPr>
        <w:ind w:left="2100"/>
      </w:pPr>
      <w:r>
        <w:t>(7) {Cycadales, order Cycadales} [oewn-11620590-n]: primitive tropical gymnosperms abundant in the Mesozoic, now reduced to a few scattered tropical forms</w:t>
      </w:r>
    </w:p>
    <w:p>
      <w:pPr>
        <w:ind w:left="2100"/>
      </w:pPr>
      <w:r>
        <w:t>(7) {Bennettitales, order Bennettitales} [oewn-11624676-n]: fossil gymnospermous plants of the Carboniferous</w:t>
      </w:r>
    </w:p>
    <w:p>
      <w:pPr>
        <w:ind w:left="2100"/>
      </w:pPr>
      <w:r>
        <w:t>(7) {Cycadofilicales, order Cycadofilicales, Lyginopteridales, order Lyginopteridales} [oewn-11625355-n]: fossil gymnospermous trees or climbing plants from the Devonian: seed ferns</w:t>
      </w:r>
    </w:p>
    <w:p>
      <w:pPr>
        <w:ind w:left="2100"/>
      </w:pPr>
      <w:r>
        <w:t>(7) {Cordaitales, order Cordaitales} [oewn-11626830-n]: extinct plants having tall arborescent trunks comparable to or more advanced than cycads; known from the Pennsylvanian period; probably extinct since the Mesozoic era</w:t>
      </w:r>
    </w:p>
    <w:p>
      <w:pPr>
        <w:ind w:left="2100"/>
      </w:pPr>
      <w:r>
        <w:t>(7) {Coniferales, order Coniferales} [oewn-11627843-n]: profusely branching and chiefly evergreen trees and some shrubs having narrow or needlelike leaves</w:t>
      </w:r>
    </w:p>
    <w:p>
      <w:pPr>
        <w:ind w:left="2100"/>
      </w:pPr>
      <w:r>
        <w:t>(7) {Taxales, order Taxales} [oewn-11681299-n]: coextensive with the family Taxaceae: yews</w:t>
      </w:r>
    </w:p>
    <w:p>
      <w:pPr>
        <w:ind w:left="2100"/>
      </w:pPr>
      <w:r>
        <w:t>(7) {Ginkgoales, order Ginkgoales} [oewn-11684264-n]: coextensive with the family Ginkgoaceae: plants that first appeared in the Permian and now represented by a single surviving species; often included in Coniferales</w:t>
      </w:r>
    </w:p>
    <w:p>
      <w:pPr>
        <w:ind w:left="2100"/>
      </w:pPr>
      <w:r>
        <w:t>(7) {Ranales, order Ranales, Ranunculales, order Ranunculales} [oewn-11713421-n]: herbs, shrubs and trees: includes families Ranunculaceae, Annonaceae, Berberidaceae, Magnoliaceae, Menispermaceae, Myristicaceae, Nymphaeaceae, Lardizabalaceae, Lauraceae, Calycanthaceae, Ceratophyllaceae, Cercidiphyllaceae</w:t>
      </w:r>
    </w:p>
    <w:p>
      <w:pPr>
        <w:ind w:left="2100"/>
      </w:pPr>
      <w:r>
        <w:t>(7) {Myricales, order Myricales} [oewn-11761124-n]: coextensive with the family Myricaceae</w:t>
      </w:r>
    </w:p>
    <w:p>
      <w:pPr>
        <w:ind w:left="2100"/>
      </w:pPr>
      <w:r>
        <w:t>(7) {Arales, order Arales} [oewn-11798860-n]: Araceae; Lemnaceae</w:t>
      </w:r>
    </w:p>
    <w:p>
      <w:pPr>
        <w:ind w:left="2100"/>
      </w:pPr>
      <w:r>
        <w:t>(7) {Aristolochiales, order Aristolochiales} [oewn-11821268-n]: order of plants distinguished by tubular petaloid perianth and inferior ovary</w:t>
      </w:r>
    </w:p>
    <w:p>
      <w:pPr>
        <w:ind w:left="2100"/>
      </w:pPr>
      <w:r>
        <w:t>(7) {Caryophyllales, order Caryophyllales, Chenopodiales, order-Chenopodiales} [oewn-11824551-n]: corresponds approximately to the older group Centrospermae</w:t>
      </w:r>
    </w:p>
    <w:p>
      <w:pPr>
        <w:ind w:left="2100"/>
      </w:pPr>
      <w:r>
        <w:t>(7) {Opuntiales, order Opuntiales} [oewn-11861837-n]: coextensive with the family Cactaceae: cactuses</w:t>
      </w:r>
    </w:p>
    <w:p>
      <w:pPr>
        <w:ind w:left="2100"/>
      </w:pPr>
      <w:r>
        <w:t>(7) {Rhoeadales, order Rhoeadales, Papaverales, order Papaverales} [oewn-11884833-n]: an order of dicotyledonous plants, containing the families Capparidaceae, Cruciferae, Moringaceae, Papaveraceae, Resedaceae, and Tovariaceae (Rhoeadales, Papaverales)</w:t>
      </w:r>
    </w:p>
    <w:p>
      <w:pPr>
        <w:ind w:left="2100"/>
      </w:pPr>
      <w:r>
        <w:t>(7) {Campanulales, order Campanulales} [oewn-11931743-n]: an order of plants of the subclass Asteridae including: Campanulaceae, Lobeliaceae, Cucurbitaceae, Goodeniaceae, Compositae</w:t>
      </w:r>
    </w:p>
    <w:p>
      <w:pPr>
        <w:ind w:left="2100"/>
      </w:pPr>
      <w:r>
        <w:t>(7) {Orchidales, order Orchidales} [oewn-12059993-n]: order of plants with irregular flowers having minute seeds: Orchidaceae; Burmanniaceae</w:t>
      </w:r>
    </w:p>
    <w:p>
      <w:pPr>
        <w:ind w:left="2100"/>
      </w:pPr>
      <w:r>
        <w:t>(7) {Primulales, order Primulales} [oewn-12110558-n]: Primulaceae, Theophrastaceae, Myrsinaceae, and (in some classifications) Plumbaginaceae</w:t>
      </w:r>
    </w:p>
    <w:p>
      <w:pPr>
        <w:ind w:left="2100"/>
      </w:pPr>
      <w:r>
        <w:t>(7) {Plumbaginales, order Plumbaginales} [oewn-12118263-n]: coextensive with the family Plumbaginaceae; usually included in order Primulales</w:t>
      </w:r>
    </w:p>
    <w:p>
      <w:pPr>
        <w:ind w:left="2100"/>
      </w:pPr>
      <w:r>
        <w:t>(7) {Graminales, order Graminales} [oewn-12120899-n]: grasses, sedges, rushes</w:t>
      </w:r>
    </w:p>
    <w:p>
      <w:pPr>
        <w:ind w:left="2100"/>
      </w:pPr>
      <w:r>
        <w:t>(7) {Pandanales, order Pandanales} [oewn-12174745-n]: families Typhaceae, Sparganiaceae, Pandanaceae</w:t>
      </w:r>
    </w:p>
    <w:p>
      <w:pPr>
        <w:ind w:left="2100"/>
      </w:pPr>
      <w:r>
        <w:t>(7) {Malvales, order Malvales} [oewn-12190043-n]: Malvaceae, Bombacaceae, Elaeocarpaceae, Sterculiaceae, Tiliaceae</w:t>
      </w:r>
    </w:p>
    <w:p>
      <w:pPr>
        <w:ind w:left="2100"/>
      </w:pPr>
      <w:r>
        <w:t>(7) {Umbellales, order Umbellales} [oewn-12233714-n]: plants having umbels or corymbs of uniovulate flowers; includes the Umbelliferae (chiefly herbs) and Cornaceae (chiefly trees or shrubs)</w:t>
      </w:r>
    </w:p>
    <w:p>
      <w:pPr>
        <w:ind w:left="2100"/>
      </w:pPr>
      <w:r>
        <w:t>(7) {Proteales, order Proteales} [oewn-12234002-n]: coextensive with the family Proteaceae</w:t>
      </w:r>
    </w:p>
    <w:p>
      <w:pPr>
        <w:ind w:left="2100"/>
      </w:pPr>
      <w:r>
        <w:t>(7) {Casuarinales, order Casuarinales} [oewn-12244826-n]: order of chiefly Australian trees and shrubs comprising the casuarinas; 1 family: Casuarinaceae</w:t>
      </w:r>
    </w:p>
    <w:p>
      <w:pPr>
        <w:ind w:left="2100"/>
      </w:pPr>
      <w:r>
        <w:t>(7) {Ericales, order Ericales} [oewn-12246526-n]: Ericaceae, Clethraceae, Diapensiaceae, Epacridaceae, Lennoaceae, Pyrolaceae, Monotropaceae</w:t>
      </w:r>
    </w:p>
    <w:p>
      <w:pPr>
        <w:ind w:left="2400"/>
      </w:pPr>
      <w:r>
        <w:t>(8) {Ericaceae, family Ericaceae, heath family} [oewn-12246839-n]: heathers</w:t>
      </w:r>
    </w:p>
    <w:p>
      <w:pPr>
        <w:ind w:left="2100"/>
      </w:pPr>
      <w:r>
        <w:t>(7) {Diapensiales, order Diapensiales} [oewn-12271225-n]: used in some classifications: coextensive with family Diapensiaceae</w:t>
      </w:r>
    </w:p>
    <w:p>
      <w:pPr>
        <w:ind w:left="2100"/>
      </w:pPr>
      <w:r>
        <w:t>(7) {Fagales, order Fagales} [oewn-12280538-n]: an order of dicotyledonous trees of the subclass Hamamelidae</w:t>
      </w:r>
    </w:p>
    <w:p>
      <w:pPr>
        <w:ind w:left="2100"/>
      </w:pPr>
      <w:r>
        <w:t>(7) {Gentianales, order Gentianales} [oewn-12310261-n]: an order of dicotyledonous plants having gamopetalous flowers, Gentianaceae, Apocynaceae, Asclepiadaceae, Loganiaceae, Oleaceae, Salvadoraceae</w:t>
      </w:r>
    </w:p>
    <w:p>
      <w:pPr>
        <w:ind w:left="2100"/>
      </w:pPr>
      <w:r>
        <w:t>(7) {Oleales, order Oleales} [oewn-12320958-n]: coextensive with the family Oleaceae; in some classifications included in the order Gentianales</w:t>
      </w:r>
    </w:p>
    <w:p>
      <w:pPr>
        <w:ind w:left="2100"/>
      </w:pPr>
      <w:r>
        <w:t>(7) {Juglandales, order Juglandales} [oewn-12338280-n]: coextensive with the family Juglandaceae</w:t>
      </w:r>
    </w:p>
    <w:p>
      <w:pPr>
        <w:ind w:left="2100"/>
      </w:pPr>
      <w:r>
        <w:t>(7) {Myrtales, order Myrtales, Thymelaeales, order Thymelaeales} [oewn-12343404-n]: Myrtaceae, Combretaceae, Elaeagnaceae, Haloragidaceae, Melastomaceae, Lecythidaceae, Lythraceae, Rhizophoraceae, Onagraceae, Lecythidaceae, Punicaceae</w:t>
      </w:r>
    </w:p>
    <w:p>
      <w:pPr>
        <w:ind w:left="2100"/>
      </w:pPr>
      <w:r>
        <w:t>(7) {Musales, order Musales} [oewn-12370751-n]: tropical plants</w:t>
      </w:r>
    </w:p>
    <w:p>
      <w:pPr>
        <w:ind w:left="2100"/>
      </w:pPr>
      <w:r>
        <w:t>(7) {Parietales, order Parietales, Hypericales, order Hypericales} [oewn-12379543-n]: a large order of dicotyledonous plants of subclass Dilleniidae</w:t>
      </w:r>
    </w:p>
    <w:p>
      <w:pPr>
        <w:ind w:left="2100"/>
      </w:pPr>
      <w:r>
        <w:t>(7) {Guttiferales, order Guttiferales} [oewn-12380095-n]: used in some classifications; coextensive with Parietales</w:t>
      </w:r>
    </w:p>
    <w:p>
      <w:pPr>
        <w:ind w:left="2100"/>
      </w:pPr>
      <w:r>
        <w:t>(7) {Urticales, order Urticales} [oewn-12411994-n]: an order of dicotyledonous plants including Moraceae and Urticaceae and Ulmaceae</w:t>
      </w:r>
    </w:p>
    <w:p>
      <w:pPr>
        <w:ind w:left="2100"/>
      </w:pPr>
      <w:r>
        <w:t>(7) {Liliales, order Liliales} [oewn-12431220-n]: an order of monocotyledonous plants including Amaryllidaceae and Liliaceae and Iridaceae</w:t>
      </w:r>
    </w:p>
    <w:p>
      <w:pPr>
        <w:ind w:left="2100"/>
      </w:pPr>
      <w:r>
        <w:t>(7) {Palmales, order Palmales} [oewn-12601978-n]: coextensive with the family Palmae: palms</w:t>
      </w:r>
    </w:p>
    <w:p>
      <w:pPr>
        <w:ind w:left="2100"/>
      </w:pPr>
      <w:r>
        <w:t>(7) {Plantaginales, order Plantaginales} [oewn-12619008-n]: coextensive with the family Plantaginaceae</w:t>
      </w:r>
    </w:p>
    <w:p>
      <w:pPr>
        <w:ind w:left="2100"/>
      </w:pPr>
      <w:r>
        <w:t>(7) {Polygonales, order Polygonales} [oewn-12621178-n]: coextensive with the family Polygonaceae</w:t>
      </w:r>
    </w:p>
    <w:p>
      <w:pPr>
        <w:ind w:left="2100"/>
      </w:pPr>
      <w:r>
        <w:t>(7) {Xyridales, order Xyridales, Commelinales, order Commelinales} [oewn-12625780-n]: an order of monocotyledonous herbs</w:t>
      </w:r>
    </w:p>
    <w:p>
      <w:pPr>
        <w:ind w:left="2100"/>
      </w:pPr>
      <w:r>
        <w:t>(7) {Naiadales, order Naiadales, Alismales, order Alismales} [oewn-12631694-n]: an order of aquatic monocotyledonous herbaceous plants</w:t>
      </w:r>
    </w:p>
    <w:p>
      <w:pPr>
        <w:ind w:left="2100"/>
      </w:pPr>
      <w:r>
        <w:t>(7) {Rosales, order Rosales} [oewn-12639703-n]: in some classifications this category does not include Leguminosae</w:t>
      </w:r>
    </w:p>
    <w:p>
      <w:pPr>
        <w:ind w:left="2100"/>
      </w:pPr>
      <w:r>
        <w:t>(7) {Rubiales, order Rubiales} [oewn-12680491-n]: an order of dicotyledonous plants of the subclass Asteridae; have opposite leaves and an inferior compound ovary</w:t>
      </w:r>
    </w:p>
    <w:p>
      <w:pPr>
        <w:ind w:left="2100"/>
      </w:pPr>
      <w:r>
        <w:t>(7) {Geraniales, order Geraniales} [oewn-12705401-n]: an order of plants of subclass Rosidae including geraniums and many other plants; see Euphorbiaceae, Geraniaceae, Rutaceae, Malpighiaceae, Simaroubaceae, Meliaceae, Zygophyllaceae, Tropaeolaceae</w:t>
      </w:r>
    </w:p>
    <w:p>
      <w:pPr>
        <w:ind w:left="2100"/>
      </w:pPr>
      <w:r>
        <w:t>(7) {Salicales, order Salicales} [oewn-12744595-n]: coextensive with the family Salicaceae</w:t>
      </w:r>
    </w:p>
    <w:p>
      <w:pPr>
        <w:ind w:left="2100"/>
      </w:pPr>
      <w:r>
        <w:t>(7) {Santalales, order Santalales} [oewn-12755206-n]: order of plants distinguished by having a one-celled inferior ovary; many are parasitic or partly parasitic usually on roots</w:t>
      </w:r>
    </w:p>
    <w:p>
      <w:pPr>
        <w:ind w:left="2100"/>
      </w:pPr>
      <w:r>
        <w:t>(7) {Sapindales, order Sapindales} [oewn-12760956-n]: an order of dicotyledonous plants, containing the families Anacardiaceae, Biebersteiniaceae, Burseraceae, Kirkiaceae, Meliaceae, Nitrariaceae, Rutaceae, Sapindaceae, and Simaroubaceae (Sapindales)</w:t>
      </w:r>
    </w:p>
    <w:p>
      <w:pPr>
        <w:ind w:left="2100"/>
      </w:pPr>
      <w:r>
        <w:t>(7) {Ebenales, order Ebenales} [oewn-12790575-n]: trees or shrubs of the families Ebenaceae or Sapotaceae or Styracaceae or Symplocaceae</w:t>
      </w:r>
    </w:p>
    <w:p>
      <w:pPr>
        <w:ind w:left="2100"/>
      </w:pPr>
      <w:r>
        <w:t>(7) {Sarraceniales, order Sarraceniales} [oewn-12799686-n]: plants that are variously modified to serve as insect traps: families Sarraceniaceae, Nepenthaceae, Droseraceae</w:t>
      </w:r>
    </w:p>
    <w:p>
      <w:pPr>
        <w:ind w:left="2100"/>
      </w:pPr>
      <w:r>
        <w:t>(7) {Polemoniales, order Polemoniales} [oewn-12828987-n]: Polemoniaceae, Solanaceae, Boraginaceae, Labiatae, Lentibulariaceae, Pedaliaceae; in some classifications includes the order Scrophulariales</w:t>
      </w:r>
    </w:p>
    <w:p>
      <w:pPr>
        <w:ind w:left="2100"/>
      </w:pPr>
      <w:r>
        <w:t>(7) {Scrophulariales, order Scrophulariales} [oewn-12829511-n]: used in some classification systems; often included in the order Polemoniales</w:t>
      </w:r>
    </w:p>
    <w:p>
      <w:pPr>
        <w:ind w:left="2100"/>
      </w:pPr>
      <w:r>
        <w:t>(7) {Ophioglossales, order Ophioglossales} [oewn-12980562-n]: coextensive with the family Ophioglossaceae</w:t>
      </w:r>
    </w:p>
    <w:p>
      <w:pPr>
        <w:ind w:left="2100"/>
      </w:pPr>
      <w:r>
        <w:t>(7) {Rhamnales, order Rhamnales} [oewn-13161312-n]: an order of dicotyledonous plants, containing the families Elaeagnaceae, Leeaceae, Rhamnaceae, and Vitaceae (Rhamnales)</w:t>
      </w:r>
    </w:p>
    <w:p>
      <w:pPr>
        <w:ind w:left="2100"/>
      </w:pPr>
      <w:r>
        <w:t>(7) {Piperales, order Piperales} [oewn-13169385-n]: Piperaceae, Saururaceae, Chloranthaceae</w:t>
      </w:r>
    </w:p>
    <w:p>
      <w:pPr>
        <w:ind w:left="2100"/>
      </w:pPr>
      <w:r>
        <w:t>(7) {Filicales, order Filicales, Polypodiales, order Polypodiales} [oewn-13190572-n]: true (leptosporangiate) ferns</w:t>
      </w:r>
    </w:p>
    <w:p>
      <w:pPr>
        <w:ind w:left="2100"/>
      </w:pPr>
      <w:r>
        <w:t>(7) {Marattiales, order Marattiales} [oewn-13235543-n]: lower ferns coextensive with the family Marattiaceae</w:t>
      </w:r>
    </w:p>
    <w:p>
      <w:pPr>
        <w:ind w:left="2100"/>
      </w:pPr>
      <w:r>
        <w:t>(7) {Psilotales, order Psilotales} [oewn-13237136-n]: lower vascular plants having dichotomously branched sporophyte divided into aerial shoot and rhizome and lacking true roots</w:t>
      </w:r>
    </w:p>
    <w:p>
      <w:pPr>
        <w:ind w:left="2100"/>
      </w:pPr>
      <w:r>
        <w:t>(7) {Psilophytales, order Psilophytales} [oewn-13238111-n]: Paleozoic simple dichotomously branched plants of Europe and eastern Canada including the oldest known vascular land plants</w:t>
      </w:r>
    </w:p>
    <w:p>
      <w:pPr>
        <w:ind w:left="2100"/>
      </w:pPr>
      <w:r>
        <w:t>(7) {Equisetales, order Equisetales} [oewn-13239798-n]: lower tracheophytes in existence since the Devonian</w:t>
      </w:r>
    </w:p>
    <w:p>
      <w:pPr>
        <w:ind w:left="2100"/>
      </w:pPr>
      <w:r>
        <w:t>(7) {Lepidodendrales, order Lepidodendrales} [oewn-13242705-n]: fossil arborescent plants arising during the early Devonian and conspicuous throughout the Carboniferous</w:t>
      </w:r>
    </w:p>
    <w:p>
      <w:pPr>
        <w:ind w:left="2100"/>
      </w:pPr>
      <w:r>
        <w:t>(7) {Lycopodiales, order Lycopodiales} [oewn-13243125-n]: lower vascular plants coextensive with the family Lycopodiaceae; in some classifications includes the Selaginellaceae and Isoetaceae</w:t>
      </w:r>
    </w:p>
    <w:p>
      <w:pPr>
        <w:ind w:left="2100"/>
      </w:pPr>
      <w:r>
        <w:t>(7) {Selaginellales, order Selaginellales} [oewn-13244984-n]: in some classifications included in Lycopodiales</w:t>
      </w:r>
    </w:p>
    <w:p>
      <w:pPr>
        <w:ind w:left="2100"/>
      </w:pPr>
      <w:r>
        <w:t>(7) {Isoetales, order Isoetales} [oewn-13246627-n]: aquatic or marsh-growing fern allies; known to have existed since the Cenozoic; sometimes included in Lycopodiales</w:t>
      </w:r>
    </w:p>
    <w:p>
      <w:pPr>
        <w:ind w:left="1800"/>
      </w:pPr>
      <w:r>
        <w:t>(6) {fungus order} [oewn-11615127-n]: the order of fungi</w:t>
      </w:r>
    </w:p>
    <w:p>
      <w:pPr>
        <w:ind w:left="2100"/>
      </w:pPr>
      <w:r>
        <w:t>(7) {Erysiphales, order Erysiphales} [oewn-12983900-n]: saprophytic and parasitic fungi that live on plants</w:t>
      </w:r>
    </w:p>
    <w:p>
      <w:pPr>
        <w:ind w:left="2100"/>
      </w:pPr>
      <w:r>
        <w:t>(7) {Sphaeriales, order Sphaeriales} [oewn-12984556-n]: large order of ascomycetous fungi usually having a dark hard perithecia with definite ostioles; in more recent classifications often divided among several orders</w:t>
      </w:r>
    </w:p>
    <w:p>
      <w:pPr>
        <w:ind w:left="2100"/>
      </w:pPr>
      <w:r>
        <w:t>(7) {Hypocreales, order Hypocreales} [oewn-12985816-n]: used in some classifications for the family Hypocreaceae</w:t>
      </w:r>
    </w:p>
    <w:p>
      <w:pPr>
        <w:ind w:left="2100"/>
      </w:pPr>
      <w:r>
        <w:t>(7) {Helotiales, order Helotiales} [oewn-12988041-n]: order of fungi having asci in a disk-shaped to goblet-shaped apothecium</w:t>
      </w:r>
    </w:p>
    <w:p>
      <w:pPr>
        <w:ind w:left="2100"/>
      </w:pPr>
      <w:r>
        <w:t>(7) {Sclerodermatales, order Sclerodermatales} [oewn-12989168-n]: an order of fungi having a peridium surrounding a gleba (sometimes placed in subclass Homobasidiomycetes)</w:t>
      </w:r>
    </w:p>
    <w:p>
      <w:pPr>
        <w:ind w:left="2100"/>
      </w:pPr>
      <w:r>
        <w:t>(7) {Hymenogastrales, order Hymenogastrales} [oewn-12991632-n]: an order of fungi belonging to the class Gasteromycetes; has a distinct basidiocarp with a fleshy or waxy gleba (sometimes placed in subclass Homobasidiomycetes)</w:t>
      </w:r>
    </w:p>
    <w:p>
      <w:pPr>
        <w:ind w:left="2100"/>
      </w:pPr>
      <w:r>
        <w:t>(7) {Mucorales, order Mucorales} [oewn-12993578-n]: an order of mostly saprophytic fungi</w:t>
      </w:r>
    </w:p>
    <w:p>
      <w:pPr>
        <w:ind w:left="2100"/>
      </w:pPr>
      <w:r>
        <w:t>(7) {Entomophthorales, order Entomophthorales} [oewn-12995046-n]: coextensive with the family Entomophthoraceae</w:t>
      </w:r>
    </w:p>
    <w:p>
      <w:pPr>
        <w:ind w:left="2100"/>
      </w:pPr>
      <w:r>
        <w:t>(7) {Chytridiales, order Chytridiales} [oewn-12998555-n]: simple aquatic fungi mostly saprophytic but some parasitic on higher plants or animals or fresh water fungi; sometimes placed in class Oomycetes</w:t>
      </w:r>
    </w:p>
    <w:p>
      <w:pPr>
        <w:ind w:left="2100"/>
      </w:pPr>
      <w:r>
        <w:t>(7) {Blastocladiales, order Blastocladiales} [oewn-12999141-n]: fungi that carry out asexual reproduction by thick-walled resting spores that produce zoospores upon germination; sometimes placed in class Oomycetes</w:t>
      </w:r>
    </w:p>
    <w:p>
      <w:pPr>
        <w:ind w:left="2100"/>
      </w:pPr>
      <w:r>
        <w:t>(7) {Saprolegniales, order Saprolegniales} [oewn-13000238-n]: order of chiefly aquatic fungi</w:t>
      </w:r>
    </w:p>
    <w:p>
      <w:pPr>
        <w:ind w:left="2100"/>
      </w:pPr>
      <w:r>
        <w:t>(7) {Peronosporales, order Peronosporales} [oewn-13000991-n]: order of chiefly parasitic lower fungi: Albuginaceae and Peronosporaceae and Pythiaceae</w:t>
      </w:r>
    </w:p>
    <w:p>
      <w:pPr>
        <w:ind w:left="2100"/>
      </w:pPr>
      <w:r>
        <w:t>(7) {Tuberales, order Tuberales} [oewn-13005562-n]: small order of fungi belonging to the subdivision Ascomycota having closed underground ascocarps</w:t>
      </w:r>
    </w:p>
    <w:p>
      <w:pPr>
        <w:ind w:left="2100"/>
      </w:pPr>
      <w:r>
        <w:t>(7) {Lichenales, order Lichenales} [oewn-13007618-n]: category used especially in former classifications for organisms now constituting the division Lichenes</w:t>
      </w:r>
    </w:p>
    <w:p>
      <w:pPr>
        <w:ind w:left="2100"/>
      </w:pPr>
      <w:r>
        <w:t>(7) {Lechanorales, order Lechanorales} [oewn-13008412-n]: category used in some classification systems for all lichens that produce apothecia</w:t>
      </w:r>
    </w:p>
    <w:p>
      <w:pPr>
        <w:ind w:left="2100"/>
      </w:pPr>
      <w:r>
        <w:t>(7) {Agaricales, order Agaricales} [oewn-13019109-n]: typical gilled mushrooms belonging to the subdivision Basidiomycota</w:t>
      </w:r>
    </w:p>
    <w:p>
      <w:pPr>
        <w:ind w:left="2100"/>
      </w:pPr>
      <w:r>
        <w:t>(7) {Endomycetales, order Endomycetales} [oewn-13045727-n]: fungi having a zygote or a single cell developing directly into an ascus</w:t>
      </w:r>
    </w:p>
    <w:p>
      <w:pPr>
        <w:ind w:left="2100"/>
      </w:pPr>
      <w:r>
        <w:t>(7) {Eurotiales, order Eurotiales, Aspergillales, order Aspergillales} [oewn-13047523-n]: order of fungi having a closed ascocarp (cleistothecium) with the asci scattered rather than gathered in a hymenium</w:t>
      </w:r>
    </w:p>
    <w:p>
      <w:pPr>
        <w:ind w:left="2100"/>
      </w:pPr>
      <w:r>
        <w:t>(7) {Pezizales, order Pezizales} [oewn-13050706-n]: order of mostly saprophytic fungi having cup-shaped ascocarps</w:t>
      </w:r>
    </w:p>
    <w:p>
      <w:pPr>
        <w:ind w:left="2100"/>
      </w:pPr>
      <w:r>
        <w:t>(7) {Tulostomatales, order Tulostomatales} [oewn-13062308-n]: an order of fungi belonging to the class Gasteromycetes</w:t>
      </w:r>
    </w:p>
    <w:p>
      <w:pPr>
        <w:ind w:left="2100"/>
      </w:pPr>
      <w:r>
        <w:t>(7) {Lycoperdales, order Lycoperdales} [oewn-13064024-n]: small order of basidiomycetous fungi having fleshy often globose fruiting bodies; includes puffballs and earthstars</w:t>
      </w:r>
    </w:p>
    <w:p>
      <w:pPr>
        <w:ind w:left="2100"/>
      </w:pPr>
      <w:r>
        <w:t>(7) {Nidulariales, order Nidulariales} [oewn-13067045-n]: small order of basidiomycetous fungi comprising families Nidulariaceae and Sphaerobolaceae</w:t>
      </w:r>
    </w:p>
    <w:p>
      <w:pPr>
        <w:ind w:left="2100"/>
      </w:pPr>
      <w:r>
        <w:t>(7) {Secotiales, order Secotiales} [oewn-13067976-n]: an order of fungi belonging to the class Gasteromycetes</w:t>
      </w:r>
    </w:p>
    <w:p>
      <w:pPr>
        <w:ind w:left="2100"/>
      </w:pPr>
      <w:r>
        <w:t>(7) {Aphyllophorales, order Aphyllophorales} [oewn-13070045-n]: includes chiefly saprophytic fungi typically with shelflike bodies; sometimes placed in class Hymenomycetes or included in Agaricales</w:t>
      </w:r>
    </w:p>
    <w:p>
      <w:pPr>
        <w:ind w:left="2100"/>
      </w:pPr>
      <w:r>
        <w:t>(7) {Tremellales, order Tremellales} [oewn-13081211-n]: fungi varying from gelatinous to waxy or even horny in texture; most are saprophytic</w:t>
      </w:r>
    </w:p>
    <w:p>
      <w:pPr>
        <w:ind w:left="2100"/>
      </w:pPr>
      <w:r>
        <w:t>(7) {Auriculariales, order Auriculariales} [oewn-13082681-n]: coextensive with the family Auriculariaceae; sometimes included in the order Tremellales</w:t>
      </w:r>
    </w:p>
    <w:p>
      <w:pPr>
        <w:ind w:left="2100"/>
      </w:pPr>
      <w:r>
        <w:t>(7) {Uredinales, order Uredinales} [oewn-13083806-n]: rust fungi: parasitic fungi causing rust in plants; sometimes placed in</w:t>
      </w:r>
    </w:p>
    <w:p>
      <w:pPr>
        <w:ind w:left="2100"/>
      </w:pPr>
      <w:r>
        <w:t>(7) {Ustilaginales, order Ustilaginales} [oewn-13086662-n]: parasitic fungi causing smuts; sometimes placed in class Tiliomycetes</w:t>
      </w:r>
    </w:p>
    <w:p>
      <w:pPr>
        <w:ind w:left="2100"/>
      </w:pPr>
      <w:r>
        <w:t>(7) {Moniliales, order Moniliales} [oewn-13098239-n]: order of imperfect fungi lacking conidiophores of having conidiophores that are superficial and not enclosed in a pycnidium</w:t>
      </w:r>
    </w:p>
    <w:p>
      <w:pPr>
        <w:ind w:left="2100"/>
      </w:pPr>
      <w:r>
        <w:t>(7) {Mycelia Sterilia, order Mycelia Sterilia} [oewn-13102837-n]: order of imperfect fungi having no known spore stage</w:t>
      </w:r>
    </w:p>
    <w:p>
      <w:pPr>
        <w:ind w:left="1800"/>
      </w:pPr>
      <w:r>
        <w:t>(6) {animal order} [oewn-01345170-n]: the order of animals</w:t>
      </w:r>
    </w:p>
    <w:p>
      <w:pPr>
        <w:ind w:left="2100"/>
      </w:pPr>
      <w:r>
        <w:t>(7) {Eubacteriales, order Eubacteriales} [oewn-01358727-n]: one of two usually recognized orders of true bacteria; Gram-positive spherical or rod-shaped forms; some are motile; in some classifications considered an order of Schizomycetes</w:t>
      </w:r>
    </w:p>
    <w:p>
      <w:pPr>
        <w:ind w:left="2100"/>
      </w:pPr>
      <w:r>
        <w:t>(7) {Pseudomonadales, order Pseudomonadales} [oewn-01362971-n]: one of two usually recognized orders of true bacteria; Gram-negative spiral or spherical or rod-shaped bacteria usually motile by polar flagella; some contain photosynthetic pigments</w:t>
      </w:r>
    </w:p>
    <w:p>
      <w:pPr>
        <w:ind w:left="2100"/>
      </w:pPr>
      <w:r>
        <w:t>(7) {Rickettsiales, order Rickettsiales} [oewn-01373554-n]: pleomorphic Gram-negative microorganisms</w:t>
      </w:r>
    </w:p>
    <w:p>
      <w:pPr>
        <w:ind w:left="2100"/>
      </w:pPr>
      <w:r>
        <w:t>(7) {Mycoplasmatales, order Mycoplasmatales} [oewn-01375913-n]: coextensive with the family Mycoplasmataceae</w:t>
      </w:r>
    </w:p>
    <w:p>
      <w:pPr>
        <w:ind w:left="2100"/>
      </w:pPr>
      <w:r>
        <w:t>(7) {Actinomycetales, order Actinomycetales} [oewn-01377630-n]: filamentous or rod-shaped bacteria</w:t>
      </w:r>
    </w:p>
    <w:p>
      <w:pPr>
        <w:ind w:left="2100"/>
      </w:pPr>
      <w:r>
        <w:t>(7) {order Myxobacteria, Myxobacterales, order Myxobacterales, Myxobacteriales, order Myxobacteriales} [oewn-01380547-n]: an order of higher bacteria</w:t>
      </w:r>
    </w:p>
    <w:p>
      <w:pPr>
        <w:ind w:left="2100"/>
      </w:pPr>
      <w:r>
        <w:t>(7) {Spirochaetales, order Spirochaetales} [oewn-01384040-n]: higher bacteria; slender spiral rodlike forms</w:t>
      </w:r>
    </w:p>
    <w:p>
      <w:pPr>
        <w:ind w:left="2100"/>
      </w:pPr>
      <w:r>
        <w:t>(7) {Heliozoa, order Heliozoa} [oewn-01393268-n]: mostly freshwater protozoa</w:t>
      </w:r>
    </w:p>
    <w:p>
      <w:pPr>
        <w:ind w:left="2100"/>
      </w:pPr>
      <w:r>
        <w:t>(7) {Radiolaria, order Radiolaria} [oewn-01393540-n]: marine protozoa</w:t>
      </w:r>
    </w:p>
    <w:p>
      <w:pPr>
        <w:ind w:left="2100"/>
      </w:pPr>
      <w:r>
        <w:t>(7) {Amoebida, order Amoebida, Amoebina, order Amoebina} [oewn-01394210-n]: the animal order including amoebas</w:t>
      </w:r>
    </w:p>
    <w:p>
      <w:pPr>
        <w:ind w:left="2100"/>
      </w:pPr>
      <w:r>
        <w:t>(7) {Foraminifera, order Foraminifera} [oewn-01395484-n]: foraminifers</w:t>
      </w:r>
    </w:p>
    <w:p>
      <w:pPr>
        <w:ind w:left="2100"/>
      </w:pPr>
      <w:r>
        <w:t>(7) {Testacea, order Testacea} [oewn-01396514-n]: testacean rhizopods</w:t>
      </w:r>
    </w:p>
    <w:p>
      <w:pPr>
        <w:ind w:left="2100"/>
      </w:pPr>
      <w:r>
        <w:t>(7) {Fucales, order Fucales} [oewn-01406446-n]: coextensive with the family Fucaceae</w:t>
      </w:r>
    </w:p>
    <w:p>
      <w:pPr>
        <w:ind w:left="2100"/>
      </w:pPr>
      <w:r>
        <w:t>(7) {Zygnematales, order Zygnematales, Zygnemales, order Zygnemales} [oewn-01412581-n]: pond scums; desmids</w:t>
      </w:r>
    </w:p>
    <w:p>
      <w:pPr>
        <w:ind w:left="2100"/>
      </w:pPr>
      <w:r>
        <w:t>(7) {Dinoflagellata, order Dinoflagellata, Cilioflagellata, order Cilioflagellata} [oewn-01419682-n]: in some classifications considered a phylum of the kingdom Protista; in others included in the plant phylum Pyrrophyta</w:t>
      </w:r>
    </w:p>
    <w:p>
      <w:pPr>
        <w:ind w:left="2100"/>
      </w:pPr>
      <w:r>
        <w:t>(7) {Hypermastigina, order Hypermastigina} [oewn-01421435-n]: cellulose-producing flagellates</w:t>
      </w:r>
    </w:p>
    <w:p>
      <w:pPr>
        <w:ind w:left="2100"/>
      </w:pPr>
      <w:r>
        <w:t>(7) {Polymastigina, order Polymastigina} [oewn-01421723-n]: small usually parasitic flagellates</w:t>
      </w:r>
    </w:p>
    <w:p>
      <w:pPr>
        <w:ind w:left="2100"/>
      </w:pPr>
      <w:r>
        <w:t>(7) {Coccidia, order Coccidia} [oewn-01425476-n]: a subclass of microscopic, spore-forming, single-celled obligate intracellular parasites belonging to the apicomplexan class Conoidasida (Coccidia)</w:t>
      </w:r>
    </w:p>
    <w:p>
      <w:pPr>
        <w:ind w:left="2100"/>
      </w:pPr>
      <w:r>
        <w:t>(7) {Gregarinida, order Gregarinida} [oewn-01426105-n]: an order in the subclass Telosporidia containing the gregarines (Gregarinida)</w:t>
      </w:r>
    </w:p>
    <w:p>
      <w:pPr>
        <w:ind w:left="2100"/>
      </w:pPr>
      <w:r>
        <w:t>(7) {Haemosporidia, order Haemosporidia} [oewn-01426398-n]: a subclass of apicomplexans which can be divided into two orders, Chromatorida and Achromatorida (Haemosporidia)</w:t>
      </w:r>
    </w:p>
    <w:p>
      <w:pPr>
        <w:ind w:left="2100"/>
      </w:pPr>
      <w:r>
        <w:t>(7) {Sarcosporidia, order Sarcosporidia} [oewn-01428624-n]: imperfectly known parasites of the muscles of vertebrates</w:t>
      </w:r>
    </w:p>
    <w:p>
      <w:pPr>
        <w:ind w:left="2100"/>
      </w:pPr>
      <w:r>
        <w:t>(7) {Haplosporidia, order Haplosporidia} [oewn-01429107-n]: an order in the subclass Acnidosporidia</w:t>
      </w:r>
    </w:p>
    <w:p>
      <w:pPr>
        <w:ind w:left="2100"/>
      </w:pPr>
      <w:r>
        <w:t>(7) {Actinomyxidia, order Actinomyxidia} [oewn-01429646-n]: an order of parasites of worms, distinguished by spores with trivalve shells and three polar capsules (Actinomyxidia)</w:t>
      </w:r>
    </w:p>
    <w:p>
      <w:pPr>
        <w:ind w:left="2100"/>
      </w:pPr>
      <w:r>
        <w:t>(7) {Mycrosporidia, order Mycrosporidia} [oewn-01429882-n]: an order in the subclass Cnidosporidia</w:t>
      </w:r>
    </w:p>
    <w:p>
      <w:pPr>
        <w:ind w:left="2100"/>
      </w:pPr>
      <w:r>
        <w:t>(7) {Myxosporidia, order Myxosporidia} [oewn-01430188-n]: an order in the subclass Cnidosporidia, characterized by complex spores having at least one infective amoeboid sporoplasm and one or more polar capsules containing coiled, extrusible filaments (Myxosporidia)</w:t>
      </w:r>
    </w:p>
    <w:p>
      <w:pPr>
        <w:ind w:left="2100"/>
      </w:pPr>
      <w:r>
        <w:t>(7) {Malacopterygii, superorder Malacopterygii} [oewn-01430796-n]: an extensive group of teleost fishes having fins supported by flexible cartilaginous rays</w:t>
      </w:r>
    </w:p>
    <w:p>
      <w:pPr>
        <w:ind w:left="2100"/>
      </w:pPr>
      <w:r>
        <w:t>(7) {Cypriniformes, order Cypriniformes} [oewn-01440446-n]: an order of animals including almost entirely freshwater fishes: characins, loaches, carp, suckers; sometimes classified as a suborder of Ostariophysi</w:t>
      </w:r>
    </w:p>
    <w:p>
      <w:pPr>
        <w:ind w:left="2100"/>
      </w:pPr>
      <w:r>
        <w:t>(7) {Berycomorphi, order Berycomorphi} [oewn-01452722-n]: an order of spiny-finned fish in the superorder Acanthopterygii</w:t>
      </w:r>
    </w:p>
    <w:p>
      <w:pPr>
        <w:ind w:left="2100"/>
      </w:pPr>
      <w:r>
        <w:t>(7) {Zeomorphi, order Zeomorphi} [oewn-01455137-n]: dories</w:t>
      </w:r>
    </w:p>
    <w:p>
      <w:pPr>
        <w:ind w:left="2100"/>
      </w:pPr>
      <w:r>
        <w:t>(7) {Solenichthyes, order Solenichthyes} [oewn-01456493-n]: bellows fishes, shrimpfishes, cornetfishes, pipefishes; small order of chiefly tropical marine fishes of varied and bizarre form all having a small mouth at the end of a drawn-out tubular snout</w:t>
      </w:r>
    </w:p>
    <w:p>
      <w:pPr>
        <w:ind w:left="2100"/>
      </w:pPr>
      <w:r>
        <w:t>(7) {Ostracodermi, order Ostracodermi} [oewn-01477282-n]: extinct group of armored jawless vertebrates; taxonomy is not clear</w:t>
      </w:r>
    </w:p>
    <w:p>
      <w:pPr>
        <w:ind w:left="2100"/>
      </w:pPr>
      <w:r>
        <w:t>(7) {Heterostraci, suborder Heterostraci} [oewn-01477666-n]: extinct group of armored jawless fishes or fish-like vertebrate; taxonomy is not clear</w:t>
      </w:r>
    </w:p>
    <w:p>
      <w:pPr>
        <w:ind w:left="2100"/>
      </w:pPr>
      <w:r>
        <w:t>(7) {Osteostraci, suborder Osteostraci, Cephalaspida, suborder Cephalaspida} [oewn-01478062-n]: extinct group of armored fish-like vertebrates; taxonomy is not clear</w:t>
      </w:r>
    </w:p>
    <w:p>
      <w:pPr>
        <w:ind w:left="2100"/>
      </w:pPr>
      <w:r>
        <w:t>(7) {Anaspida, order Anaspida} [oewn-01478435-n]: extinct order of jawless vertebrates</w:t>
      </w:r>
    </w:p>
    <w:p>
      <w:pPr>
        <w:ind w:left="2100"/>
      </w:pPr>
      <w:r>
        <w:t>(7) {Conodonta, order Conodonta, Conodontophorida, order Conodontophorida} [oewn-01478776-n]: extinct order of primitive vertebrates; the precise taxonomy is not clear; in some classifications considered a separate phylum</w:t>
      </w:r>
    </w:p>
    <w:p>
      <w:pPr>
        <w:ind w:left="2100"/>
      </w:pPr>
      <w:r>
        <w:t>(7) {Cyclostomata, order Cyclostomata} [oewn-01479470-n]: primitive jawless aquatic vertebrate: lampreys; hagfishes</w:t>
      </w:r>
    </w:p>
    <w:p>
      <w:pPr>
        <w:ind w:left="2100"/>
      </w:pPr>
      <w:r>
        <w:t>(7) {Petromyzoniformes, suborder Petromyzoniformes, Hyperoartia, suborder Hyperoartia} [oewn-01479825-n]: lampreys as distinguished from hagfishes</w:t>
      </w:r>
    </w:p>
    <w:p>
      <w:pPr>
        <w:ind w:left="2100"/>
      </w:pPr>
      <w:r>
        <w:t>(7) {Myxiniformes, suborder Myxiniformes, Hyperotreta, suborder Hyperotreta, Myxinoidei, Myxinoidea, suborder Myxinoidei} [oewn-01480714-n]: hagfishes as distinguished from lampreys</w:t>
      </w:r>
    </w:p>
    <w:p>
      <w:pPr>
        <w:ind w:left="2100"/>
      </w:pPr>
      <w:r>
        <w:t>(7) {Torpediniformes, order Torpediniformes} [oewn-01498678-n]: rays with bodies shaped like torpedoes</w:t>
      </w:r>
    </w:p>
    <w:p>
      <w:pPr>
        <w:ind w:left="2100"/>
      </w:pPr>
      <w:r>
        <w:t>(7) {Rajiformes, order Rajiformes, Batoidei, order Batoidei} [oewn-01499258-n]: fish with dorsoventrally flattened bodies: rays, skates, guitarfishes, sawfishes, etc.</w:t>
      </w:r>
    </w:p>
    <w:p>
      <w:pPr>
        <w:ind w:left="2100"/>
      </w:pPr>
      <w:r>
        <w:t>(7) {Ratitae, superorder Ratitae} [oewn-01520811-n]: used in former classifications to include all ratite bird orders</w:t>
      </w:r>
    </w:p>
    <w:p>
      <w:pPr>
        <w:ind w:left="2100"/>
      </w:pPr>
      <w:r>
        <w:t>(7) {Struthioniformes, order Struthioniformes} [oewn-01520988-n]: a ratite bird order: ostriches and related extinct birds; known from the Pleistocene onward</w:t>
      </w:r>
    </w:p>
    <w:p>
      <w:pPr>
        <w:ind w:left="2100"/>
      </w:pPr>
      <w:r>
        <w:t>(7) {Casuariiformes, order Casuariiformes} [oewn-01521687-n]: a ratite bird order: cassowaries and emus</w:t>
      </w:r>
    </w:p>
    <w:p>
      <w:pPr>
        <w:ind w:left="2100"/>
      </w:pPr>
      <w:r>
        <w:t>(7) {Apterygiformes, order Apterygiformes} [oewn-01522699-n]: a ratite bird order: flightless ground birds having vestigial wings and long bills and small eyes: kiwis</w:t>
      </w:r>
    </w:p>
    <w:p>
      <w:pPr>
        <w:ind w:left="2100"/>
      </w:pPr>
      <w:r>
        <w:t>(7) {Rheiformes, order Rheiformes} [oewn-01523430-n]: a ratite bird order: birds intermediate in characteristics between ostriches and emus: recent and extinct rheas</w:t>
      </w:r>
    </w:p>
    <w:p>
      <w:pPr>
        <w:ind w:left="2100"/>
      </w:pPr>
      <w:r>
        <w:t>(7) {Aepyorniformes, order Aepyorniformes} [oewn-01524621-n]: huge extinct flightless birds: elephant birds</w:t>
      </w:r>
    </w:p>
    <w:p>
      <w:pPr>
        <w:ind w:left="2100"/>
      </w:pPr>
      <w:r>
        <w:t>(7) {Dinornithiformes, order Dinornithiformes} [oewn-01525235-n]: a ratite bird order: recently extinct flightless birds of New Zealand</w:t>
      </w:r>
    </w:p>
    <w:p>
      <w:pPr>
        <w:ind w:left="2100"/>
      </w:pPr>
      <w:r>
        <w:t>(7) {Insessores, order Insessores, perching bird, percher} [oewn-01526297-n]: a bird with feet adapted for perching (as on tree branches); this order is now generally abandoned by taxonomists</w:t>
      </w:r>
    </w:p>
    <w:p>
      <w:pPr>
        <w:ind w:left="2100"/>
      </w:pPr>
      <w:r>
        <w:t>(7) {Passeriformes, order Passeriformes} [oewn-01526549-n]: largest order of birds comprising about half the known species: rooks, finches, sparrows, tits, warblers, robins, wrens, swallows, etc.; the four suborders are Eurylaimi, Tyranni, Menurae and Oscines or Passeres</w:t>
      </w:r>
    </w:p>
    <w:p>
      <w:pPr>
        <w:ind w:left="2100"/>
      </w:pPr>
      <w:r>
        <w:t>(7) {Oscines, suborder Oscines, Passeres, suborder Passeres} [oewn-01527526-n]: two names for the suborder of typical songbirds</w:t>
      </w:r>
    </w:p>
    <w:p>
      <w:pPr>
        <w:ind w:left="2100"/>
      </w:pPr>
      <w:r>
        <w:t>(7) {Menurae, suborder Menurae} [oewn-01547790-n]: lyrebirds and scrubbirds</w:t>
      </w:r>
    </w:p>
    <w:p>
      <w:pPr>
        <w:ind w:left="2100"/>
      </w:pPr>
      <w:r>
        <w:t>(7) {Eurylaimi, suborder Eurylaimi} [oewn-01548864-n]: broadbills</w:t>
      </w:r>
    </w:p>
    <w:p>
      <w:pPr>
        <w:ind w:left="2100"/>
      </w:pPr>
      <w:r>
        <w:t>(7) {Tyranni, suborder Tyranni} [oewn-01549301-n]: New World flycatchers, antbirds, oven birds, woodhewers</w:t>
      </w:r>
    </w:p>
    <w:p>
      <w:pPr>
        <w:ind w:left="2100"/>
      </w:pPr>
      <w:r>
        <w:t>(7) {Clamatores, suborder Clamatores} [oewn-01549784-n]: used in some classification systems; a suborder or superfamily nearly coextensive with suborder Tyranni; Passeriformes having relatively simple vocal organs and little power of song; clamatorial birds</w:t>
      </w:r>
    </w:p>
    <w:p>
      <w:pPr>
        <w:ind w:left="2100"/>
      </w:pPr>
      <w:r>
        <w:t>(7) {Raptores, order Raptores} [oewn-01606764-n]: term used in former classifications; erroneously grouped together birds of the orders Falconiformes and Strigiformes</w:t>
      </w:r>
    </w:p>
    <w:p>
      <w:pPr>
        <w:ind w:left="2100"/>
      </w:pPr>
      <w:r>
        <w:t>(7) {Falconiformes, order Falconiformes} [oewn-01607266-n]: chiefly diurnal carnivorous birds having hooked beaks and long talons with opposable hind toe: falcons, hawks, eagles, ospreys, caracaras, vultures</w:t>
      </w:r>
    </w:p>
    <w:p>
      <w:pPr>
        <w:ind w:left="2100"/>
      </w:pPr>
      <w:r>
        <w:t>(7) {Strigiformes, order Strigiformes} [oewn-01623608-n]: owls</w:t>
      </w:r>
    </w:p>
    <w:p>
      <w:pPr>
        <w:ind w:left="2100"/>
      </w:pPr>
      <w:r>
        <w:t>(7) {Urodella, order Urodella, Caudata, order Caudata} [oewn-01631091-n]: salamanders, newts, congo snakes</w:t>
      </w:r>
    </w:p>
    <w:p>
      <w:pPr>
        <w:ind w:left="2100"/>
      </w:pPr>
      <w:r>
        <w:t>(7) {Salientia, order Salientia, Anura, order Anura, Batrachia, order Batrachia} [oewn-01642010-n]: frogs, toads, tree toads</w:t>
      </w:r>
    </w:p>
    <w:p>
      <w:pPr>
        <w:ind w:left="2100"/>
      </w:pPr>
      <w:r>
        <w:t>(7) {Gymnophiona, order Gymnophiona} [oewn-01657598-n]: an order of amphibians including caecilians</w:t>
      </w:r>
    </w:p>
    <w:p>
      <w:pPr>
        <w:ind w:left="2100"/>
      </w:pPr>
      <w:r>
        <w:t>(7) {Labyrinthodontia, superorder Labyrinthodontia, Labyrinthodonta, superorder Labyrinthodonta} [oewn-01658218-n]: extinct amphibians typically resembling heavy-bodied salamanders or crocodiles and having a solid flattened skull and conical teeth; Devonian through Triassic</w:t>
      </w:r>
    </w:p>
    <w:p>
      <w:pPr>
        <w:ind w:left="2100"/>
      </w:pPr>
      <w:r>
        <w:t>(7) {Stereospondyli, order Stereospondyli} [oewn-01658719-n]: formerly a suborder of Stegocephalia; amphibia having vertebrae whose component elements are fused into a single piece</w:t>
      </w:r>
    </w:p>
    <w:p>
      <w:pPr>
        <w:ind w:left="2100"/>
      </w:pPr>
      <w:r>
        <w:t>(7) {Stegocephalia, order Stegocephalia} [oewn-01658981-n]: in former classifications a division of class Amphibia comprising all pre-Jurassic and some later extinct large salamandriform amphibia</w:t>
      </w:r>
    </w:p>
    <w:p>
      <w:pPr>
        <w:ind w:left="2100"/>
      </w:pPr>
      <w:r>
        <w:t>(7) {Temnospondyli, order Temnospondyli} [oewn-01659217-n]: formerly a suborder of Stegocephalia; large Carboniferous and Permian amphibians having vertebrae in which some elements remain separate</w:t>
      </w:r>
    </w:p>
    <w:p>
      <w:pPr>
        <w:ind w:left="2100"/>
      </w:pPr>
      <w:r>
        <w:t>(7) {Chelonia, order Chelonia, Testudinata, order Testudinata, Testudines, order Testudines} [oewn-01664915-n]: tortoises and turtles</w:t>
      </w:r>
    </w:p>
    <w:p>
      <w:pPr>
        <w:ind w:left="2100"/>
      </w:pPr>
      <w:r>
        <w:t>(7) {Rhynchocephalia, order Rhynchocephalia} [oewn-01675591-n]: tuataras; extinct forms from middle Triassic</w:t>
      </w:r>
    </w:p>
    <w:p>
      <w:pPr>
        <w:ind w:left="2100"/>
      </w:pPr>
      <w:r>
        <w:t>(7) {Squamata, order Squamata} [oewn-01676144-n]: diapsid reptiles: snakes and lizards</w:t>
      </w:r>
    </w:p>
    <w:p>
      <w:pPr>
        <w:ind w:left="2100"/>
      </w:pPr>
      <w:r>
        <w:t>(7) {Sauria, suborder Sauria, Lacertilia, suborder Lacertilia} [oewn-01676309-n]: true lizards; including chameleons and geckos</w:t>
      </w:r>
    </w:p>
    <w:p>
      <w:pPr>
        <w:ind w:left="2100"/>
      </w:pPr>
      <w:r>
        <w:t>(7) {Crocodylia, order Crocodylia, Crocodilia, order Crocodilia} [oewn-01698923-n]: crocodiles, alligators, caimans, gavials</w:t>
      </w:r>
    </w:p>
    <w:p>
      <w:pPr>
        <w:ind w:left="2100"/>
      </w:pPr>
      <w:r>
        <w:t>(7) {Loricata, order Loricata} [oewn-01699166-n]: former name for the order Crocodylia</w:t>
      </w:r>
    </w:p>
    <w:p>
      <w:pPr>
        <w:ind w:left="2100"/>
      </w:pPr>
      <w:r>
        <w:t>(7) {Ornithischia, order Ornithischia} [oewn-01702717-n]: extinct terrestrial reptiles having bird-like pelvises: armored dinosaurs (thyreophorans); boneheaded and horned dinosaurs (marginocephalians); duck-billed dinosaurs (euronithopods)</w:t>
      </w:r>
    </w:p>
    <w:p>
      <w:pPr>
        <w:ind w:left="2100"/>
      </w:pPr>
      <w:r>
        <w:t>(7) {Thyreophora, suborder Thyreophora, thyreophoran} [oewn-01703975-n]: armored dinosaurs: stegosaurs and ankylosaurs</w:t>
      </w:r>
    </w:p>
    <w:p>
      <w:pPr>
        <w:ind w:left="2100"/>
      </w:pPr>
      <w:r>
        <w:t>(7) {Marginocephalia, suborder Marginocephalia, marginocephalian} [oewn-01705264-n]: includes boneheaded (pachycephalosaurs) and horned (ceratopsian) dinosaurs</w:t>
      </w:r>
    </w:p>
    <w:p>
      <w:pPr>
        <w:ind w:left="2100"/>
      </w:pPr>
      <w:r>
        <w:t>(7) {suborder Pachycephalosaurus} [oewn-01705503-n]: boneheaded dinosaurs; late Cretaceous</w:t>
      </w:r>
    </w:p>
    <w:p>
      <w:pPr>
        <w:ind w:left="2100"/>
      </w:pPr>
      <w:r>
        <w:t>(7) {Ceratopsia, suborder Ceratopsia} [oewn-01705982-n]: horned dinosaurs</w:t>
      </w:r>
    </w:p>
    <w:p>
      <w:pPr>
        <w:ind w:left="2100"/>
      </w:pPr>
      <w:r>
        <w:t>(7) {Euronithopoda, suborder Euronithopoda, euronithopod, Ornithopoda, suborder Ornithopoda} [oewn-01707888-n]: widespread group including duck-billed dinosaurs and their early relatives (hadrosaurs, trachodon and iguanodon)</w:t>
      </w:r>
    </w:p>
    <w:p>
      <w:pPr>
        <w:ind w:left="2100"/>
      </w:pPr>
      <w:r>
        <w:t>(7) {Saurischia, order Saurischia} [oewn-01710536-n]: extinct terrestrial reptiles: theropods (carnivorous); sauropods (herbivorous)</w:t>
      </w:r>
    </w:p>
    <w:p>
      <w:pPr>
        <w:ind w:left="2100"/>
      </w:pPr>
      <w:r>
        <w:t>(7) {Sauropodomorpha, suborder Sauropodomorpha} [oewn-01710973-n]: gigantic herbivorous dinosaurs having huge bodies with long necks and small heads: Prosauropoda and Sauropoda (apatosaurus, diplodocus and titanosaurs)</w:t>
      </w:r>
    </w:p>
    <w:p>
      <w:pPr>
        <w:ind w:left="2100"/>
      </w:pPr>
      <w:r>
        <w:t>(7) {Prosauropoda, suborder Prosauropoda} [oewn-01711289-n]: the earliest known dinosaurs</w:t>
      </w:r>
    </w:p>
    <w:p>
      <w:pPr>
        <w:ind w:left="2100"/>
      </w:pPr>
      <w:r>
        <w:t>(7) {Sauropoda, suborder Sauropoda} [oewn-01711419-n]: any of the sauropod dinosaurs</w:t>
      </w:r>
    </w:p>
    <w:p>
      <w:pPr>
        <w:ind w:left="2100"/>
      </w:pPr>
      <w:r>
        <w:t>(7) {Theropoda, suborder Theropoda} [oewn-01714303-n]: carnivorous saurischian dinosaurs with short forelimbs; Jurassic and Cretaceous</w:t>
      </w:r>
    </w:p>
    <w:p>
      <w:pPr>
        <w:ind w:left="2100"/>
      </w:pPr>
      <w:r>
        <w:t>(7) {suborder Ceratosaura} [oewn-01715073-n]: primitive saurischian dinosaurs</w:t>
      </w:r>
    </w:p>
    <w:p>
      <w:pPr>
        <w:ind w:left="2100"/>
      </w:pPr>
      <w:r>
        <w:t>(7) {Carnosaura, suborder Carnosaura} [oewn-01715951-n]: largest carnivorous land animals ever known</w:t>
      </w:r>
    </w:p>
    <w:p>
      <w:pPr>
        <w:ind w:left="2100"/>
      </w:pPr>
      <w:r>
        <w:t>(7) {Ornithomimida, suborder Ornithomimida} [oewn-01718333-n]: lightly built medium-size theropods</w:t>
      </w:r>
    </w:p>
    <w:p>
      <w:pPr>
        <w:ind w:left="2100"/>
      </w:pPr>
      <w:r>
        <w:t>(7) {Maniraptora, suborder Maniraptora} [oewn-01719373-n]: advanced theropods including oviraptorids and dromaeosaurs and possibly even modern birds</w:t>
      </w:r>
    </w:p>
    <w:p>
      <w:pPr>
        <w:ind w:left="2100"/>
      </w:pPr>
      <w:r>
        <w:t>(7) {Therapsida, order Therapsida} [oewn-01722286-n]: extinct mammal-like reptiles found inhabiting all continents from the mid Permian to late Triassic</w:t>
      </w:r>
    </w:p>
    <w:p>
      <w:pPr>
        <w:ind w:left="2100"/>
      </w:pPr>
      <w:r>
        <w:t>(7) {Ictodosauria, order Ictodosauria} [oewn-01724045-n]: extinct reptiles of the later Triassic period</w:t>
      </w:r>
    </w:p>
    <w:p>
      <w:pPr>
        <w:ind w:left="2100"/>
      </w:pPr>
      <w:r>
        <w:t>(7) {Pelycosauria, order Pelycosauria} [oewn-01724359-n]: edaphosaurus; dimetrodon</w:t>
      </w:r>
    </w:p>
    <w:p>
      <w:pPr>
        <w:ind w:left="2100"/>
      </w:pPr>
      <w:r>
        <w:t>(7) {Pterosauria, order Pterosauria} [oewn-01725469-n]: extinct flying reptiles: pterosaurs</w:t>
      </w:r>
    </w:p>
    <w:p>
      <w:pPr>
        <w:ind w:left="2100"/>
      </w:pPr>
      <w:r>
        <w:t>(7) {Thecodontia, order Thecodontia} [oewn-01726319-n]: extinct terrestrial reptiles having teeth set in sockets; of the late Permian to Triassic</w:t>
      </w:r>
    </w:p>
    <w:p>
      <w:pPr>
        <w:ind w:left="2100"/>
      </w:pPr>
      <w:r>
        <w:t>(7) {Ichthyosauria, order Ichthyosauria} [oewn-01726696-n]: extinct marine reptiles: ichthyosaurs</w:t>
      </w:r>
    </w:p>
    <w:p>
      <w:pPr>
        <w:ind w:left="2100"/>
      </w:pPr>
      <w:r>
        <w:t>(7) {Sauropterygia, order Sauropterygia} [oewn-01727881-n]: extinct marine reptiles: plesiosaurs; nothosaurs</w:t>
      </w:r>
    </w:p>
    <w:p>
      <w:pPr>
        <w:ind w:left="2100"/>
      </w:pPr>
      <w:r>
        <w:t>(7) {Plesiosauria, suborder Plesiosauria} [oewn-01728068-n]: any of the plesiosaurs</w:t>
      </w:r>
    </w:p>
    <w:p>
      <w:pPr>
        <w:ind w:left="2100"/>
      </w:pPr>
      <w:r>
        <w:t>(7) {Nothosauria, suborder Nothosauria} [oewn-01728574-n]: a suborder of Sauropterygia</w:t>
      </w:r>
    </w:p>
    <w:p>
      <w:pPr>
        <w:ind w:left="2100"/>
      </w:pPr>
      <w:r>
        <w:t>(7) {Serpentes, suborder Serpentes, Ophidia, suborder Ophidia} [oewn-01729031-n]: snakes</w:t>
      </w:r>
    </w:p>
    <w:p>
      <w:pPr>
        <w:ind w:left="2100"/>
      </w:pPr>
      <w:r>
        <w:t>(7) {Phalangida, order Phalangida, Opiliones, order Opiliones} [oewn-01772276-n]: harvestmen</w:t>
      </w:r>
    </w:p>
    <w:p>
      <w:pPr>
        <w:ind w:left="2100"/>
      </w:pPr>
      <w:r>
        <w:t>(7) {Scorpionida, order Scorpionida} [oewn-01772904-n]: true scorpions</w:t>
      </w:r>
    </w:p>
    <w:p>
      <w:pPr>
        <w:ind w:left="2100"/>
      </w:pPr>
      <w:r>
        <w:t>(7) {Chelonethida, order Chelonethida, Pseudoscorpionida, order Pseudoscorpionida, Pseudoscorpiones, order Pseudoscorpiones} [oewn-01773194-n]: false scorpions</w:t>
      </w:r>
    </w:p>
    <w:p>
      <w:pPr>
        <w:ind w:left="2100"/>
      </w:pPr>
      <w:r>
        <w:t>(7) {Pedipalpi, order Pedipalpi, Uropygi, order Uropygi} [oewn-01773887-n]: whip scorpions</w:t>
      </w:r>
    </w:p>
    <w:p>
      <w:pPr>
        <w:ind w:left="2100"/>
      </w:pPr>
      <w:r>
        <w:t>(7) {Araneae, order Araneae, Araneida, order Araneida} [oewn-01774607-n]: spiders</w:t>
      </w:r>
    </w:p>
    <w:p>
      <w:pPr>
        <w:ind w:left="2100"/>
      </w:pPr>
      <w:r>
        <w:t>(7) {Acarina, order Acarina} [oewn-01778520-n]: mites and ticks</w:t>
      </w:r>
    </w:p>
    <w:p>
      <w:pPr>
        <w:ind w:left="2100"/>
      </w:pPr>
      <w:r>
        <w:t>(7) {Geophilomorpha, order Geophilomorpha} [oewn-01788472-n]: small elongate centipedes living in soil and under stones and having more than 30 pairs of legs</w:t>
      </w:r>
    </w:p>
    <w:p>
      <w:pPr>
        <w:ind w:left="2100"/>
      </w:pPr>
      <w:r>
        <w:t>(7) {Pycnogonida, order Pycnogonida} [oewn-01789520-n]: sea spiders</w:t>
      </w:r>
    </w:p>
    <w:p>
      <w:pPr>
        <w:ind w:left="2100"/>
      </w:pPr>
      <w:r>
        <w:t>(7) {Xiphosura, order Xiphosura} [oewn-01790042-n]: horseshoe crabs and extinct forms</w:t>
      </w:r>
    </w:p>
    <w:p>
      <w:pPr>
        <w:ind w:left="2100"/>
      </w:pPr>
      <w:r>
        <w:t>(7) {Eurypterida, order Eurypterida} [oewn-01791061-n]: extinct aquatic arthropods of the Paleozoic</w:t>
      </w:r>
    </w:p>
    <w:p>
      <w:pPr>
        <w:ind w:left="2100"/>
      </w:pPr>
      <w:r>
        <w:t>(7) {Galliformes, order Galliformes} [oewn-01791705-n]: pheasants, turkeys, grouse, partridges, quails, chickens, brush turkeys, curassows, hoatzins</w:t>
      </w:r>
    </w:p>
    <w:p>
      <w:pPr>
        <w:ind w:left="2100"/>
      </w:pPr>
      <w:r>
        <w:t>(7) {Tinamiformes, order Tinamiformes} [oewn-01812618-n]: coextensive with the family Tinamidae</w:t>
      </w:r>
    </w:p>
    <w:p>
      <w:pPr>
        <w:ind w:left="2100"/>
      </w:pPr>
      <w:r>
        <w:t>(7) {Columbiformes, order Columbiformes} [oewn-01813107-n]: sand grouse, pigeons, doves, extinct dodos and solitaires</w:t>
      </w:r>
    </w:p>
    <w:p>
      <w:pPr>
        <w:ind w:left="2100"/>
      </w:pPr>
      <w:r>
        <w:t>(7) {Psittaciformes, order Psittaciformes} [oewn-01819276-n]: an order of birds including parrots and amazons and cockatoos and lorikeets and lories and macaws and parakeets</w:t>
      </w:r>
    </w:p>
    <w:p>
      <w:pPr>
        <w:ind w:left="2100"/>
      </w:pPr>
      <w:r>
        <w:t>(7) {Cuculiformes, order Cuculiformes} [oewn-01825064-n]: cuckoos, touracos, etc.</w:t>
      </w:r>
    </w:p>
    <w:p>
      <w:pPr>
        <w:ind w:left="2100"/>
      </w:pPr>
      <w:r>
        <w:t>(7) {Coraciiformes, order Coraciiformes} [oewn-01828058-n]: a group of usually colorful birds including rollers, kingfishers, hornbills, hoopoes, motmots, bee eaters, and todies</w:t>
      </w:r>
    </w:p>
    <w:p>
      <w:pPr>
        <w:ind w:left="2100"/>
      </w:pPr>
      <w:r>
        <w:t>(7) {Picariae, order Picariae} [oewn-01828399-n]: term used in some classifications as nearly equivalent to the order Coraciiformes</w:t>
      </w:r>
    </w:p>
    <w:p>
      <w:pPr>
        <w:ind w:left="2100"/>
      </w:pPr>
      <w:r>
        <w:t>(7) {Apodiformes, order Apodiformes} [oewn-01834160-n]: swifts; hummingbirds</w:t>
      </w:r>
    </w:p>
    <w:p>
      <w:pPr>
        <w:ind w:left="2100"/>
      </w:pPr>
      <w:r>
        <w:t>(7) {Caprimulgiformes, order Caprimulgiformes} [oewn-01837343-n]: goatsuckers, frogmouths, oilbirds</w:t>
      </w:r>
    </w:p>
    <w:p>
      <w:pPr>
        <w:ind w:left="2100"/>
      </w:pPr>
      <w:r>
        <w:t>(7) {Piciformes, order Piciformes} [oewn-01840387-n]: woodpeckers, jacamars, puffbirds, barbets, honey guides, toucans</w:t>
      </w:r>
    </w:p>
    <w:p>
      <w:pPr>
        <w:ind w:left="2100"/>
      </w:pPr>
      <w:r>
        <w:t>(7) {Trogoniformes, order Trogoniformes} [oewn-01846446-n]: trogons</w:t>
      </w:r>
    </w:p>
    <w:p>
      <w:pPr>
        <w:ind w:left="2100"/>
      </w:pPr>
      <w:r>
        <w:t>(7) {Anseriformes, order Anseriformes} [oewn-01847913-n]: ducks, geese, swans, screamers</w:t>
      </w:r>
    </w:p>
    <w:p>
      <w:pPr>
        <w:ind w:left="2100"/>
      </w:pPr>
      <w:r>
        <w:t>(7) {Anseres, suborder Anseres} [oewn-01848797-n]: used in some especially older classifications; coextensive with the family Anatidae</w:t>
      </w:r>
    </w:p>
    <w:p>
      <w:pPr>
        <w:ind w:left="2100"/>
      </w:pPr>
      <w:r>
        <w:t>(7) {Monotremata, order Monotremata} [oewn-01874340-n]: coextensive with the subclass Prototheria</w:t>
      </w:r>
    </w:p>
    <w:p>
      <w:pPr>
        <w:ind w:left="2100"/>
      </w:pPr>
      <w:r>
        <w:t>(7) {Marsupialia, order Marsupialia} [oewn-01876767-n]: coextensive with the subclass Metatheria</w:t>
      </w:r>
    </w:p>
    <w:p>
      <w:pPr>
        <w:ind w:left="2100"/>
      </w:pPr>
      <w:r>
        <w:t>(7) {Insectivora, order Insectivora} [oewn-01891161-n]: shrews; moles; hedgehogs; tenrecs</w:t>
      </w:r>
    </w:p>
    <w:p>
      <w:pPr>
        <w:ind w:left="2100"/>
      </w:pPr>
      <w:r>
        <w:t>(7) {Lipotyphla, suborder Lipotyphla} [oewn-01891462-n]: moles, hedgehogs, true shrews</w:t>
      </w:r>
    </w:p>
    <w:p>
      <w:pPr>
        <w:ind w:left="2100"/>
      </w:pPr>
      <w:r>
        <w:t>(7) {Menotyphla, suborder Menotyphla} [oewn-01891589-n]: elephant shrews; tree shrews</w:t>
      </w:r>
    </w:p>
    <w:p>
      <w:pPr>
        <w:ind w:left="2100"/>
      </w:pPr>
      <w:r>
        <w:t>(7) {Siphonophora, order Siphonophora} [oewn-01914913-n]: marine colonial hydrozoans</w:t>
      </w:r>
    </w:p>
    <w:p>
      <w:pPr>
        <w:ind w:left="2100"/>
      </w:pPr>
      <w:r>
        <w:t>(7) {Actiniaria, order Actiniaria, Actinaria, order Actinaria} [oewn-01917056-n]: sea anemones</w:t>
      </w:r>
    </w:p>
    <w:p>
      <w:pPr>
        <w:ind w:left="2100"/>
      </w:pPr>
      <w:r>
        <w:t>(7) {Alcyonaria, order Alcyonaria} [oewn-01917734-n]: corals and sea anemones having eight branches</w:t>
      </w:r>
    </w:p>
    <w:p>
      <w:pPr>
        <w:ind w:left="2100"/>
      </w:pPr>
      <w:r>
        <w:t>(7) {Alcyonacea, suborder Alcyonacea} [oewn-01917931-n]: comprising the soft corals</w:t>
      </w:r>
    </w:p>
    <w:p>
      <w:pPr>
        <w:ind w:left="2100"/>
      </w:pPr>
      <w:r>
        <w:t>(7) {Gorgonacea, suborder Gorgonacea, Gorgoniacea, suborder Gorgoniacea} [oewn-01918651-n]: red corals and sea fans</w:t>
      </w:r>
    </w:p>
    <w:p>
      <w:pPr>
        <w:ind w:left="2100"/>
      </w:pPr>
      <w:r>
        <w:t>(7) {Madreporaria, order Madreporaria} [oewn-01919379-n]: stony corals</w:t>
      </w:r>
    </w:p>
    <w:p>
      <w:pPr>
        <w:ind w:left="2100"/>
      </w:pPr>
      <w:r>
        <w:t>(7) {Cydippida, order Cydippida, Cydippidea, order Cydippidea, Cydippea, order Cydippea} [oewn-01922355-n]: ctenophores having two long pinnate tentacles</w:t>
      </w:r>
    </w:p>
    <w:p>
      <w:pPr>
        <w:ind w:left="2100"/>
      </w:pPr>
      <w:r>
        <w:t>(7) {Platyctenea, order Platyctenea} [oewn-01922553-n]: an order of Tentaculata</w:t>
      </w:r>
    </w:p>
    <w:p>
      <w:pPr>
        <w:ind w:left="2100"/>
      </w:pPr>
      <w:r>
        <w:t>(7) {Cestida, order Cestida} [oewn-01923223-n]: ctenophore having short tentacles; one family</w:t>
      </w:r>
    </w:p>
    <w:p>
      <w:pPr>
        <w:ind w:left="2100"/>
      </w:pPr>
      <w:r>
        <w:t>(7) {Lobata, order Lobata} [oewn-01923857-n]: ctenophore having tentacles only in the immature stage; body compressed vertically having two large oral lobes and four pointed processes</w:t>
      </w:r>
    </w:p>
    <w:p>
      <w:pPr>
        <w:ind w:left="2100"/>
      </w:pPr>
      <w:r>
        <w:t>(7) {Nudibranchia, order Nudibranchia} [oewn-01953098-n]: comprising numerous marine gastropod mollusks lacking a shell in the adult state and usually having a body like a slug</w:t>
      </w:r>
    </w:p>
    <w:p>
      <w:pPr>
        <w:ind w:left="2100"/>
      </w:pPr>
      <w:r>
        <w:t>(7) {Pulmonata, order Pulmonata} [oewn-01954803-n]: large order of gastropods usually breathing by means of a lung-like sac comprising most land snails and slugs and many freshwater snails</w:t>
      </w:r>
    </w:p>
    <w:p>
      <w:pPr>
        <w:ind w:left="2100"/>
      </w:pPr>
      <w:r>
        <w:t>(7) {Pectinibranchia, order Pectinibranchia} [oewn-01955453-n]: large order of gastropods comprising univalve mollusks that have a single gill resembling a comb</w:t>
      </w:r>
    </w:p>
    <w:p>
      <w:pPr>
        <w:ind w:left="2100"/>
      </w:pPr>
      <w:r>
        <w:t>(7) {Solenogastres, order Solenogastres, Aplacophora, order Aplacophora} [oewn-01956981-n]: an order of Amphineura</w:t>
      </w:r>
    </w:p>
    <w:p>
      <w:pPr>
        <w:ind w:left="2100"/>
      </w:pPr>
      <w:r>
        <w:t>(7) {Myaceae, order Myaceae} [oewn-01959565-n]: clams</w:t>
      </w:r>
    </w:p>
    <w:p>
      <w:pPr>
        <w:ind w:left="2100"/>
      </w:pPr>
      <w:r>
        <w:t>(7) {Octopoda, order Octopoda} [oewn-01972191-n]: octopuses and paper nautilus</w:t>
      </w:r>
    </w:p>
    <w:p>
      <w:pPr>
        <w:ind w:left="2100"/>
      </w:pPr>
      <w:r>
        <w:t>(7) {Decapoda, order Decapoda} [oewn-01973507-n]: squids and cuttlefishes</w:t>
      </w:r>
    </w:p>
    <w:p>
      <w:pPr>
        <w:ind w:left="2100"/>
      </w:pPr>
      <w:r>
        <w:t>(7) {Belemnoidea, order Belemnoidea} [oewn-01976016-n]: order of extinct dibranchiate cephalopods related to the surviving spirulas</w:t>
      </w:r>
    </w:p>
    <w:p>
      <w:pPr>
        <w:ind w:left="2100"/>
      </w:pPr>
      <w:r>
        <w:t>(7) {Decapoda, order Decapoda} [oewn-01978521-n]: lobsters, crayfish, crabs, shrimps, prawns</w:t>
      </w:r>
    </w:p>
    <w:p>
      <w:pPr>
        <w:ind w:left="2100"/>
      </w:pPr>
      <w:r>
        <w:t>(7) {Brachyura, suborder Brachyura} [oewn-01979118-n]: an order of crustaceans (including true crabs) having a reduced abdomen folded against the ventral surface</w:t>
      </w:r>
    </w:p>
    <w:p>
      <w:pPr>
        <w:ind w:left="2100"/>
      </w:pPr>
      <w:r>
        <w:t>(7) {Reptantia, suborder Reptantia} [oewn-01985123-n]: lobsters; crabs</w:t>
      </w:r>
    </w:p>
    <w:p>
      <w:pPr>
        <w:ind w:left="2100"/>
      </w:pPr>
      <w:r>
        <w:t>(7) {Natantia, suborder Natantia} [oewn-01989008-n]: shrimp; prawns; etc.</w:t>
      </w:r>
    </w:p>
    <w:p>
      <w:pPr>
        <w:ind w:left="2100"/>
      </w:pPr>
      <w:r>
        <w:t>(7) {Schizopoda} [oewn-01990960-n]: in former classifications a division of Malacostraca; superseded by the orders Mysidacea and Euphausiacea</w:t>
      </w:r>
    </w:p>
    <w:p>
      <w:pPr>
        <w:ind w:left="2100"/>
      </w:pPr>
      <w:r>
        <w:t>(7) {Euphausiacea, order Euphausiacea} [oewn-01991122-n]: small commonly luminescent crustaceans; important element of marine plankton: krill</w:t>
      </w:r>
    </w:p>
    <w:p>
      <w:pPr>
        <w:ind w:left="2100"/>
      </w:pPr>
      <w:r>
        <w:t>(7) {Mysidacea, order Mysidacea} [oewn-01991612-n]: opossum shrimp</w:t>
      </w:r>
    </w:p>
    <w:p>
      <w:pPr>
        <w:ind w:left="2100"/>
      </w:pPr>
      <w:r>
        <w:t>(7) {Stomatopoda, order Stomatopoda} [oewn-01992342-n]: mantis shrimps</w:t>
      </w:r>
    </w:p>
    <w:p>
      <w:pPr>
        <w:ind w:left="2100"/>
      </w:pPr>
      <w:r>
        <w:t>(7) {Isopoda, order Isopoda} [oewn-01993268-n]: woodlice</w:t>
      </w:r>
    </w:p>
    <w:p>
      <w:pPr>
        <w:ind w:left="2100"/>
      </w:pPr>
      <w:r>
        <w:t>(7) {Amphipoda, order Amphipoda} [oewn-01995170-n]: small flat-bodied semiterrestrial crustaceans: whale lice, sand-hoppers, skeleton shrimp</w:t>
      </w:r>
    </w:p>
    <w:p>
      <w:pPr>
        <w:ind w:left="2100"/>
      </w:pPr>
      <w:r>
        <w:t>(7) {Anostraca, order Anostraca} [oewn-01997791-n]: small aquatic crustaceans lacking a carapace: fairy shrimps; brine shrimps</w:t>
      </w:r>
    </w:p>
    <w:p>
      <w:pPr>
        <w:ind w:left="2100"/>
      </w:pPr>
      <w:r>
        <w:t>(7) {Notostraca, order Notostraca} [oewn-01998457-n]: small freshwater crustaceans with a shield-shaped carapace</w:t>
      </w:r>
    </w:p>
    <w:p>
      <w:pPr>
        <w:ind w:left="2100"/>
      </w:pPr>
      <w:r>
        <w:t>(7) {Branchiura, order Branchiura} [oewn-02000090-n]: copepods with suctorial mouthparts; parasitic on fishes</w:t>
      </w:r>
    </w:p>
    <w:p>
      <w:pPr>
        <w:ind w:left="2100"/>
      </w:pPr>
      <w:r>
        <w:t>(7) {Ciconiiformes, order Ciconiiformes} [oewn-02004082-n]: order of chiefly tropical marsh-dwelling fish-eating wading birds with long legs and bills and (except for flamingos) unwebbed feet: herons, storks, spoonbills, flamingos, ibises</w:t>
      </w:r>
    </w:p>
    <w:p>
      <w:pPr>
        <w:ind w:left="2100"/>
      </w:pPr>
      <w:r>
        <w:t>(7) {Gruiformes, order Gruiformes} [oewn-02014960-n]: inland marsh-dwelling birds with long legs and necks and bills that wade in water in search of food: cranes, rails, bustards</w:t>
      </w:r>
    </w:p>
    <w:p>
      <w:pPr>
        <w:ind w:left="2100"/>
      </w:pPr>
      <w:r>
        <w:t>(7) {Otides, suborder Otides} [oewn-02021139-n]: terrestrial game birds of the Old World and Australia: bustards</w:t>
      </w:r>
    </w:p>
    <w:p>
      <w:pPr>
        <w:ind w:left="2100"/>
      </w:pPr>
      <w:r>
        <w:t>(7) {Charadriiformes, order Charadriiformes} [oewn-02024092-n]: large diverse order of aquatic birds found along seacoasts and inland waters: shorebirds and coastal diving birds; most feed on animal life</w:t>
      </w:r>
    </w:p>
    <w:p>
      <w:pPr>
        <w:ind w:left="2100"/>
      </w:pPr>
      <w:r>
        <w:t>(7) {Charadrii, suborder Charadrii} [oewn-02024789-n]: shorebirds: plovers, sandpipers, avocets, phalaropes, coursers, stone curlews</w:t>
      </w:r>
    </w:p>
    <w:p>
      <w:pPr>
        <w:ind w:left="2100"/>
      </w:pPr>
      <w:r>
        <w:t>(7) {Limicolae, suborder Limicolae} [oewn-02025152-n]: term used in some classifications for migratory shorebirds; coextensive with the Charadrii</w:t>
      </w:r>
    </w:p>
    <w:p>
      <w:pPr>
        <w:ind w:left="2100"/>
      </w:pPr>
      <w:r>
        <w:t>(7) {Lari, suborder Lari} [oewn-02043352-n]: gulls, terns, jaegers, skimmers</w:t>
      </w:r>
    </w:p>
    <w:p>
      <w:pPr>
        <w:ind w:left="2100"/>
      </w:pPr>
      <w:r>
        <w:t>(7) {Gaviiformes, order Gaviiformes} [oewn-02051168-n]: large aquatic birds: loons and some extinct forms</w:t>
      </w:r>
    </w:p>
    <w:p>
      <w:pPr>
        <w:ind w:left="2100"/>
      </w:pPr>
      <w:r>
        <w:t>(7) {Podicipitiformes, order Podicipitiformes, Podicipediformes, order Podicipediformes, Colymbiformes, order Colymbiformes} [oewn-02051953-n]: grebes</w:t>
      </w:r>
    </w:p>
    <w:p>
      <w:pPr>
        <w:ind w:left="2100"/>
      </w:pPr>
      <w:r>
        <w:t>(7) {Pelecaniformes, order Pelecaniformes} [oewn-02053867-n]: pelicans, frigate birds, gannets, cormorants</w:t>
      </w:r>
    </w:p>
    <w:p>
      <w:pPr>
        <w:ind w:left="2100"/>
      </w:pPr>
      <w:r>
        <w:t>(7) {Sphenisciformes, order Sphenisciformes} [oewn-02057934-n]: penguins</w:t>
      </w:r>
    </w:p>
    <w:p>
      <w:pPr>
        <w:ind w:left="2100"/>
      </w:pPr>
      <w:r>
        <w:t>(7) {Procellariiformes, order Procellariiformes} [oewn-02060132-n]: petrels, albatrosses, shearwaters, diving petrels</w:t>
      </w:r>
    </w:p>
    <w:p>
      <w:pPr>
        <w:ind w:left="2100"/>
      </w:pPr>
      <w:r>
        <w:t>(7) {Cetacea, order Cetacea} [oewn-02064862-n]: an order of Eutheria, containing the whales, dolphins, and porpoises (Cetacea)</w:t>
      </w:r>
    </w:p>
    <w:p>
      <w:pPr>
        <w:ind w:left="2100"/>
      </w:pPr>
      <w:r>
        <w:t>(7) {Mysticeti, suborder Mysticeti} [oewn-02065644-n]: baleen whales: right whales, rorquals, blue whales, humpbacks</w:t>
      </w:r>
    </w:p>
    <w:p>
      <w:pPr>
        <w:ind w:left="2100"/>
      </w:pPr>
      <w:r>
        <w:t>(7) {Odontoceti, suborder Odontoceti} [oewn-02069103-n]: toothed whales: dolphins, porpoises, sperm whales, beaked whales</w:t>
      </w:r>
    </w:p>
    <w:p>
      <w:pPr>
        <w:ind w:left="2100"/>
      </w:pPr>
      <w:r>
        <w:t>(7) {Sirenia, order Sirenia} [oewn-02075693-n]: an animal order including: manatees, dugongs, Steller's sea cow</w:t>
      </w:r>
    </w:p>
    <w:p>
      <w:pPr>
        <w:ind w:left="2100"/>
      </w:pPr>
      <w:r>
        <w:t>(7) {Carnivora, order Carnivora} [oewn-02077567-n]: cats, lions, tigers, panthers, dogs, wolves, jackals, bears, cats, lions, tigers, panthers, dogs, wolves, jackals, bears, raccoons (Carnivora)</w:t>
      </w:r>
    </w:p>
    <w:p>
      <w:pPr>
        <w:ind w:left="2100"/>
      </w:pPr>
      <w:r>
        <w:t>(7) {Pinnipedia, suborder Pinnipedia} [oewn-02078379-n]: seals; sea lions; walruses</w:t>
      </w:r>
    </w:p>
    <w:p>
      <w:pPr>
        <w:ind w:left="2100"/>
      </w:pPr>
      <w:r>
        <w:t>(7) {Tubulidentata, order Tubulidentata} [oewn-02085010-n]: an order of Eutheria containing the aardvark as the only living species (Tubulidentata)</w:t>
      </w:r>
    </w:p>
    <w:p>
      <w:pPr>
        <w:ind w:left="2100"/>
      </w:pPr>
      <w:r>
        <w:t>(7) {Chiroptera, order Chiroptera} [oewn-02141573-n]: an old order dating to early Eocene: bats: suborder Megachiroptera (fruit bats); suborder Microchiroptera (insectivorous bats)</w:t>
      </w:r>
    </w:p>
    <w:p>
      <w:pPr>
        <w:ind w:left="2100"/>
      </w:pPr>
      <w:r>
        <w:t>(7) {Megachiroptera, suborder Megachiroptera} [oewn-02142131-n]: fruit bats</w:t>
      </w:r>
    </w:p>
    <w:p>
      <w:pPr>
        <w:ind w:left="2100"/>
      </w:pPr>
      <w:r>
        <w:t>(7) {Microchiroptera, suborder Microchiroptera} [oewn-02143622-n]: most of the bats in the world; all bats except fruit bats; insectivorous bats</w:t>
      </w:r>
    </w:p>
    <w:p>
      <w:pPr>
        <w:ind w:left="2100"/>
      </w:pPr>
      <w:r>
        <w:t>(7) {Mantophasmatodea, order mantophasmatodea} [oewn-02164389-n]: an order of insect identified in 2002 in a 45 million year old piece of amber from the Baltic region</w:t>
      </w:r>
    </w:p>
    <w:p>
      <w:pPr>
        <w:ind w:left="2100"/>
      </w:pPr>
      <w:r>
        <w:t>(7) {Mecoptera, order Mecoptera} [oewn-02164596-n]: an order of carnivorous insects usually having long membranous wings and long beaklike heads with chewing mouths at the tip</w:t>
      </w:r>
    </w:p>
    <w:p>
      <w:pPr>
        <w:ind w:left="2100"/>
      </w:pPr>
      <w:r>
        <w:t>(7) {Collembola, order Collembola} [oewn-02165796-n]: minute wingless arthropods: springtails</w:t>
      </w:r>
    </w:p>
    <w:p>
      <w:pPr>
        <w:ind w:left="2100"/>
      </w:pPr>
      <w:r>
        <w:t>(7) {Protura, order Protura} [oewn-02166268-n]: minute wingless arthropods: telsontails</w:t>
      </w:r>
    </w:p>
    <w:p>
      <w:pPr>
        <w:ind w:left="2100"/>
      </w:pPr>
      <w:r>
        <w:t>(7) {Coleoptera, order Coleoptera} [oewn-02166634-n]: beetles</w:t>
      </w:r>
    </w:p>
    <w:p>
      <w:pPr>
        <w:ind w:left="2100"/>
      </w:pPr>
      <w:r>
        <w:t>(7) {Embioptera, order Embioptera, Embiodea, order Embiodea} [oewn-02186005-n]: web spinners</w:t>
      </w:r>
    </w:p>
    <w:p>
      <w:pPr>
        <w:ind w:left="2100"/>
      </w:pPr>
      <w:r>
        <w:t>(7) {Anoplura, order Anoplura} [oewn-02186349-n]: sucking lice</w:t>
      </w:r>
    </w:p>
    <w:p>
      <w:pPr>
        <w:ind w:left="2100"/>
      </w:pPr>
      <w:r>
        <w:t>(7) {Mallophaga, order Mallophaga} [oewn-02187989-n]: biting lice</w:t>
      </w:r>
    </w:p>
    <w:p>
      <w:pPr>
        <w:ind w:left="2100"/>
      </w:pPr>
      <w:r>
        <w:t>(7) {Siphonaptera, order Siphonaptera} [oewn-02188625-n]: fleas</w:t>
      </w:r>
    </w:p>
    <w:p>
      <w:pPr>
        <w:ind w:left="2100"/>
      </w:pPr>
      <w:r>
        <w:t>(7) {Diptera, order Diptera} [oewn-02190717-n]: a large order of insects having a single pair of wings and sucking or piercing mouths; includes true flies and mosquitoes and gnats and crane flies</w:t>
      </w:r>
    </w:p>
    <w:p>
      <w:pPr>
        <w:ind w:left="2100"/>
      </w:pPr>
      <w:r>
        <w:t>(7) {Nematocera, suborder Nematocera} [oewn-02202364-n]: mosquitoes, fungus gnats, crane flies, gnats, sand flies</w:t>
      </w:r>
    </w:p>
    <w:p>
      <w:pPr>
        <w:ind w:left="2100"/>
      </w:pPr>
      <w:r>
        <w:t>(7) {Hymenoptera, order Hymenoptera} [oewn-02208548-n]: an order of insects including: bees, wasps, ants, ichneumons, sawflies, gall wasps, etc.</w:t>
      </w:r>
    </w:p>
    <w:p>
      <w:pPr>
        <w:ind w:left="2100"/>
      </w:pPr>
      <w:r>
        <w:t>(7) {Isoptera, order Isoptera} [oewn-02225370-n]: order of social insects that live in colonies, including: termites; often placed in subclass Exopterygota</w:t>
      </w:r>
    </w:p>
    <w:p>
      <w:pPr>
        <w:ind w:left="2100"/>
      </w:pPr>
      <w:r>
        <w:t>(7) {Orthoptera, order Orthoptera} [oewn-02228611-n]: grasshoppers and locusts; crickets</w:t>
      </w:r>
    </w:p>
    <w:p>
      <w:pPr>
        <w:ind w:left="2100"/>
      </w:pPr>
      <w:r>
        <w:t>(7) {Phasmida, order Phasmida, Phasmatodea, order Phasmatodea} [oewn-02233434-n]: in some classifications considered a suborder of Orthoptera: stick insects; leaf insects</w:t>
      </w:r>
    </w:p>
    <w:p>
      <w:pPr>
        <w:ind w:left="2100"/>
      </w:pPr>
      <w:r>
        <w:t>(7) {Dictyoptera, order Dictyoptera} [oewn-02235258-n]: in some classifications replaced by the orders (here suborders) Blattodea (cockroaches) and Manteodea (mantids); in former classifications often subsumed under a much broader order Orthoptera</w:t>
      </w:r>
    </w:p>
    <w:p>
      <w:pPr>
        <w:ind w:left="2100"/>
      </w:pPr>
      <w:r>
        <w:t>(7) {Blattodea, suborder Blattodea, Blattaria, suborder Blattaria} [oewn-02235748-n]: cockroaches; in some classifications considered an order</w:t>
      </w:r>
    </w:p>
    <w:p>
      <w:pPr>
        <w:ind w:left="2100"/>
      </w:pPr>
      <w:r>
        <w:t>(7) {Manteodea, suborder Manteodea} [oewn-02238227-n]: mantises; in former classifications considered a suborder of Orthoptera</w:t>
      </w:r>
    </w:p>
    <w:p>
      <w:pPr>
        <w:ind w:left="2100"/>
      </w:pPr>
      <w:r>
        <w:t>(7) {Hemiptera, order Hemiptera} [oewn-02239147-n]: plant bugs, bedbugs, some true bugs; also includes suborders Heteroptera (true bugs) and Homoptera (e.g., aphids, plant lice and cicadas)</w:t>
      </w:r>
    </w:p>
    <w:p>
      <w:pPr>
        <w:ind w:left="2100"/>
      </w:pPr>
      <w:r>
        <w:t>(7) {Heteroptera, suborder Heteroptera} [oewn-02243836-n]: true bugs</w:t>
      </w:r>
    </w:p>
    <w:p>
      <w:pPr>
        <w:ind w:left="2100"/>
      </w:pPr>
      <w:r>
        <w:t>(7) {Homoptera, suborder Homoptera} [oewn-02248244-n]: plant lice (aphids), whiteflies, cicadas, leafhoppers, plant hoppers, scale insects and mealybugs, spittle insects</w:t>
      </w:r>
    </w:p>
    <w:p>
      <w:pPr>
        <w:ind w:left="2100"/>
      </w:pPr>
      <w:r>
        <w:t>(7) {Psocoptera, order Psocoptera, Corrodentia, order Corrodentia} [oewn-02262835-n]: an order of insects: includes booklice and bark-lice</w:t>
      </w:r>
    </w:p>
    <w:p>
      <w:pPr>
        <w:ind w:left="2100"/>
      </w:pPr>
      <w:r>
        <w:t>(7) {Ephemeroptera, order Ephemeroptera, Ephemerida, order Ephemerida} [oewn-02264535-n]: the order of mayflies or shadflies (Ephemeroptera, Ephemerida)</w:t>
      </w:r>
    </w:p>
    <w:p>
      <w:pPr>
        <w:ind w:left="2100"/>
      </w:pPr>
      <w:r>
        <w:t>(7) {Plecoptera, order Plecoptera} [oewn-02265331-n]: stoneflies</w:t>
      </w:r>
    </w:p>
    <w:p>
      <w:pPr>
        <w:ind w:left="2100"/>
      </w:pPr>
      <w:r>
        <w:t>(7) {Neuroptera, order Neuroptera} [oewn-02265690-n]: an order of insects including: lacewings, antlions, dobsonflies, alderflies, fish flies, mantispids, spongeflies</w:t>
      </w:r>
    </w:p>
    <w:p>
      <w:pPr>
        <w:ind w:left="2100"/>
      </w:pPr>
      <w:r>
        <w:t>(7) {Megaloptera, suborder Megaloptera} [oewn-02268123-n]: in some classifications considered a separate order: alderflies, dobsonflies, snake flies</w:t>
      </w:r>
    </w:p>
    <w:p>
      <w:pPr>
        <w:ind w:left="2100"/>
      </w:pPr>
      <w:r>
        <w:t>(7) {Odonata, order Odonata} [oewn-02270627-n]: dragonflies and damselflies</w:t>
      </w:r>
    </w:p>
    <w:p>
      <w:pPr>
        <w:ind w:left="2100"/>
      </w:pPr>
      <w:r>
        <w:t>(7) {Anisoptera, suborder Anisoptera} [oewn-02270986-n]: dragonflies</w:t>
      </w:r>
    </w:p>
    <w:p>
      <w:pPr>
        <w:ind w:left="2100"/>
      </w:pPr>
      <w:r>
        <w:t>(7) {Zygoptera, suborder Zygoptera} [oewn-02271398-n]: damselflies</w:t>
      </w:r>
    </w:p>
    <w:p>
      <w:pPr>
        <w:ind w:left="2100"/>
      </w:pPr>
      <w:r>
        <w:t>(7) {Trichoptera, order Trichoptera} [oewn-02271667-n]: an order of insects consisting of caddis flies</w:t>
      </w:r>
    </w:p>
    <w:p>
      <w:pPr>
        <w:ind w:left="2100"/>
      </w:pPr>
      <w:r>
        <w:t>(7) {Thysanura, order Thysanura} [oewn-02272481-n]: firebrats, silverfish, machilids</w:t>
      </w:r>
    </w:p>
    <w:p>
      <w:pPr>
        <w:ind w:left="2100"/>
      </w:pPr>
      <w:r>
        <w:t>(7) {Thysanoptera, order Thysanoptera} [oewn-02274079-n]: the order of thrips (Thysanoptera)</w:t>
      </w:r>
    </w:p>
    <w:p>
      <w:pPr>
        <w:ind w:left="2100"/>
      </w:pPr>
      <w:r>
        <w:t>(7) {Dermaptera, order Dermaptera} [oewn-02275359-n]: earwigs and a few related forms</w:t>
      </w:r>
    </w:p>
    <w:p>
      <w:pPr>
        <w:ind w:left="2100"/>
      </w:pPr>
      <w:r>
        <w:t>(7) {Lepidoptera, order Lepidoptera} [oewn-02276197-n]: moths and butterflies</w:t>
      </w:r>
    </w:p>
    <w:p>
      <w:pPr>
        <w:ind w:left="2100"/>
      </w:pPr>
      <w:r>
        <w:t>(7) {Exocycloida, order Exocycloida} [oewn-02322075-n]: flat sea urchins</w:t>
      </w:r>
    </w:p>
    <w:p>
      <w:pPr>
        <w:ind w:left="2100"/>
      </w:pPr>
      <w:r>
        <w:t>(7) {Spatangoida, order Spatangoida} [oewn-02322341-n]: heart-shaped sea urchins</w:t>
      </w:r>
    </w:p>
    <w:p>
      <w:pPr>
        <w:ind w:left="2100"/>
      </w:pPr>
      <w:r>
        <w:t>(7) {Lagomorpha, order Lagomorpha} [oewn-02325838-n]: rabbits, hares, pikas; formerly considered the suborder Duplicidentata of the order Rodentia</w:t>
      </w:r>
    </w:p>
    <w:p>
      <w:pPr>
        <w:ind w:left="2100"/>
      </w:pPr>
      <w:r>
        <w:t>(7) {Rodentia, order Rodentia} [oewn-02331745-n]: small gnawing animals: porcupines, rats, mice, squirrels, marmots, beavers, gophers, voles, hamsters, guinea pigs, agoutis</w:t>
      </w:r>
    </w:p>
    <w:p>
      <w:pPr>
        <w:ind w:left="2100"/>
      </w:pPr>
      <w:r>
        <w:t>(7) {Myomorpha, suborder Myomorpha} [oewn-02333234-n]: true rats and mice and related rodents</w:t>
      </w:r>
    </w:p>
    <w:p>
      <w:pPr>
        <w:ind w:left="2100"/>
      </w:pPr>
      <w:r>
        <w:t>(7) {Hystricomorpha, suborder Hystricomorpha} [oewn-02348967-n]: an order of rodents including: porcupines, guinea pigs, chinchillas, etc.</w:t>
      </w:r>
    </w:p>
    <w:p>
      <w:pPr>
        <w:ind w:left="2100"/>
      </w:pPr>
      <w:r>
        <w:t>(7) {Sciuromorpha, suborder Sciuromorpha} [oewn-02357602-n]: large more or less primitive rodents: squirrels, marmots, gophers, beavers, etc.</w:t>
      </w:r>
    </w:p>
    <w:p>
      <w:pPr>
        <w:ind w:left="2100"/>
      </w:pPr>
      <w:r>
        <w:t>(7) {Dinocerata, order Dinocerata} [oewn-02374123-n]: small order of primitive ungulates of the Paleocene and Eocene</w:t>
      </w:r>
    </w:p>
    <w:p>
      <w:pPr>
        <w:ind w:left="2100"/>
      </w:pPr>
      <w:r>
        <w:t>(7) {Hyracoidea, order Hyracoidea} [oewn-02374903-n]: hyraxes and some extinct animals</w:t>
      </w:r>
    </w:p>
    <w:p>
      <w:pPr>
        <w:ind w:left="2100"/>
      </w:pPr>
      <w:r>
        <w:t>(7) {Perissodactyla, order Perissodactyla} [oewn-02375745-n]: nonruminant ungulates: horses, tapirs, rhinoceros, extinct forms</w:t>
      </w:r>
    </w:p>
    <w:p>
      <w:pPr>
        <w:ind w:left="2100"/>
      </w:pPr>
      <w:r>
        <w:t>(7) {Artiodactyla, order Artiodactyla} [oewn-02396720-n]: an order of hooved mammals of the subclass Eutheria (including pigs and peccaries and hippopotami and members of the suborder Ruminantia) having an even number of functional toes</w:t>
      </w:r>
    </w:p>
    <w:p>
      <w:pPr>
        <w:ind w:left="2100"/>
      </w:pPr>
      <w:r>
        <w:t>(7) {Ruminantia, suborder Ruminantia} [oewn-02401384-n]: cattle, bison, sheep, goats, antelopes, deer, chevrotains, giraffes, camels</w:t>
      </w:r>
    </w:p>
    <w:p>
      <w:pPr>
        <w:ind w:left="2100"/>
      </w:pPr>
      <w:r>
        <w:t>(7) {Edentata, order Edentata} [oewn-02456004-n]: order of mammals having few or no teeth including: New World anteaters, sloths, armadillos</w:t>
      </w:r>
    </w:p>
    <w:p>
      <w:pPr>
        <w:ind w:left="2100"/>
      </w:pPr>
      <w:r>
        <w:t>(7) {Xenarthra, suborder Xenarthra} [oewn-02456521-n]: armadillos; American anteaters; sloths</w:t>
      </w:r>
    </w:p>
    <w:p>
      <w:pPr>
        <w:ind w:left="2100"/>
      </w:pPr>
      <w:r>
        <w:t>(7) {Pholidota, order Pholidota} [oewn-02464003-n]: pangolins; in some former classifications included in the order Edentata</w:t>
      </w:r>
    </w:p>
    <w:p>
      <w:pPr>
        <w:ind w:left="2100"/>
      </w:pPr>
      <w:r>
        <w:t>(7) {Primates, order Primates} [oewn-02472219-n]: an animal order including lemurs and tarsiers and monkeys and apes and human beings</w:t>
      </w:r>
    </w:p>
    <w:p>
      <w:pPr>
        <w:ind w:left="2100"/>
      </w:pPr>
      <w:r>
        <w:t>(7) {Anthropoidea, suborder Anthropoidea} [oewn-02473082-n]: monkeys, apes, hominids</w:t>
      </w:r>
    </w:p>
    <w:p>
      <w:pPr>
        <w:ind w:left="2100"/>
      </w:pPr>
      <w:r>
        <w:t>(7) {Scandentia, order Scandentia} [oewn-02497169-n]: a small order comprising only the tree shrews: in some classifications tree shrews are considered either primates (and included in the suborder Prosimii) or true insectivores (and included in the order Insectivora)</w:t>
      </w:r>
    </w:p>
    <w:p>
      <w:pPr>
        <w:ind w:left="2100"/>
      </w:pPr>
      <w:r>
        <w:t>(7) {Prosimii, suborder Prosimii} [oewn-02498420-n]: not used in all classifications; in some classifications considered coextensive with the Lemuroidea; in others includes both Lemuroidea and Tarsioidea</w:t>
      </w:r>
    </w:p>
    <w:p>
      <w:pPr>
        <w:ind w:left="2100"/>
      </w:pPr>
      <w:r>
        <w:t>(7) {Lemuroidea, suborder Lemuroidea} [oewn-02499207-n]: Lemuridae, Lorisidae, Daubentoniidae, Indriidae; used in some classifications instead of Prosimii, in others considered a subdivision of Prosimii</w:t>
      </w:r>
    </w:p>
    <w:p>
      <w:pPr>
        <w:ind w:left="2400"/>
      </w:pPr>
      <w:r>
        <w:t>(8) {Daubentoniidae, family Daubentoniidae} [oewn-02500463-n]: comprising solely the aye-aye</w:t>
      </w:r>
    </w:p>
    <w:p>
      <w:pPr>
        <w:ind w:left="2100"/>
      </w:pPr>
      <w:r>
        <w:t>(7) {Strepsirhini, suborder Strepsirhini} [oewn-02499845-n]: in some classifications either coextensive with the Lemuroidea or comprising the true lemurs</w:t>
      </w:r>
    </w:p>
    <w:p>
      <w:pPr>
        <w:ind w:left="2100"/>
      </w:pPr>
      <w:r>
        <w:t>(7) {Tarsioidea, suborder Tarsioidea} [oewn-02503732-n]: in some classifications assigned to the suborder Prosimii</w:t>
      </w:r>
    </w:p>
    <w:p>
      <w:pPr>
        <w:ind w:left="2100"/>
      </w:pPr>
      <w:r>
        <w:t>(7) {Dermoptera, order Dermoptera} [oewn-02504716-n]: flying lemurs</w:t>
      </w:r>
    </w:p>
    <w:p>
      <w:pPr>
        <w:ind w:left="2100"/>
      </w:pPr>
      <w:r>
        <w:t>(7) {Proboscidea, order Proboscidea} [oewn-02505533-n]: an order of animals including elephants and mammoths</w:t>
      </w:r>
    </w:p>
    <w:p>
      <w:pPr>
        <w:ind w:left="2100"/>
      </w:pPr>
      <w:r>
        <w:t>(7) {Siluriformes, order Siluriformes} [oewn-02519800-n]: an order of fish belonging to the superorder Malacopterygii including catfishes</w:t>
      </w:r>
    </w:p>
    <w:p>
      <w:pPr>
        <w:ind w:left="2100"/>
      </w:pPr>
      <w:r>
        <w:t>(7) {Gadiformes, order Gadiformes} [oewn-02523872-n]: cods, haddocks, grenadiers; in some classifications considered equivalent to the order Anacanthini</w:t>
      </w:r>
    </w:p>
    <w:p>
      <w:pPr>
        <w:ind w:left="2100"/>
      </w:pPr>
      <w:r>
        <w:t>(7) {Anacanthini, order Anacanthini} [oewn-02524103-n]: at least partially equivalent to the order Gadiformes in some classifications</w:t>
      </w:r>
    </w:p>
    <w:p>
      <w:pPr>
        <w:ind w:left="2100"/>
      </w:pPr>
      <w:r>
        <w:t>(7) {Anguilliformes, order Anguilliformes, order Apodes} [oewn-02528497-n]: elongate fishes with pelvic fins and girdle absent or reduced</w:t>
      </w:r>
    </w:p>
    <w:p>
      <w:pPr>
        <w:ind w:left="2100"/>
      </w:pPr>
      <w:r>
        <w:t>(7) {Isospondyli, order Isospondyli} [oewn-02531165-n]: most primitive teleost fishes, all are soft-finned: salmon, trout, herring, shad, sardines, anchovies, whitefish, smelts, tarpon</w:t>
      </w:r>
    </w:p>
    <w:p>
      <w:pPr>
        <w:ind w:left="2100"/>
      </w:pPr>
      <w:r>
        <w:t>(7) {Osteoglossiformes, Order Osteoglossiformes} [oewn-02547227-n]: teleost fish with bony tongues</w:t>
      </w:r>
    </w:p>
    <w:p>
      <w:pPr>
        <w:ind w:left="2100"/>
      </w:pPr>
      <w:r>
        <w:t>(7) {Pediculati, order Pediculati} [oewn-02549844-n]: anglers and batfishes; spiny-finned marine fishes having pectoral fins at the ends of armlike processes and a long movable spine on the dorsal fin to lure prey to the large mouth</w:t>
      </w:r>
    </w:p>
    <w:p>
      <w:pPr>
        <w:ind w:left="2100"/>
      </w:pPr>
      <w:r>
        <w:t>(7) {Synentognathi, order Synentognathi} [oewn-02552164-n]: order of fishes having spineless fins, needlefishes, sauries, flying fishes, halfbeaks</w:t>
      </w:r>
    </w:p>
    <w:p>
      <w:pPr>
        <w:ind w:left="2100"/>
      </w:pPr>
      <w:r>
        <w:t>(7) {Acanthopterygii, superorder Acanthopterygii} [oewn-02554455-n]: teleost fishes having fins with sharp bony rays</w:t>
      </w:r>
    </w:p>
    <w:p>
      <w:pPr>
        <w:ind w:left="2100"/>
      </w:pPr>
      <w:r>
        <w:t>(7) {Perciformes, order Perciformes, Percomorphi, order Percomorphi} [oewn-02555827-n]: one of the largest natural groups of fishes of both marine and fresh water: true perches, basses, tuna</w:t>
      </w:r>
    </w:p>
    <w:p>
      <w:pPr>
        <w:ind w:left="2100"/>
      </w:pPr>
      <w:r>
        <w:t>(7) {Percoidea, suborder Percoidea} [oewn-02557143-n]: in some classifications nearly or exactly equivalent to the Perciformes which are considered a suborder</w:t>
      </w:r>
    </w:p>
    <w:p>
      <w:pPr>
        <w:ind w:left="2100"/>
      </w:pPr>
      <w:r>
        <w:t>(7) {Discocephali, order Discocephali} [oewn-02577120-n]: small order of fishes comprising the remoras</w:t>
      </w:r>
    </w:p>
    <w:p>
      <w:pPr>
        <w:ind w:left="2100"/>
      </w:pPr>
      <w:r>
        <w:t>(7) {Mugiloidea, suborder Mugiloidea} [oewn-02603583-n]: fishes distinguished by abdominal pelvic fins: families Mugilidae; Atherinidae; Sphyraenidae</w:t>
      </w:r>
    </w:p>
    <w:p>
      <w:pPr>
        <w:ind w:left="2100"/>
      </w:pPr>
      <w:r>
        <w:t>(7) {Blennioidea, suborder Blennioidea} [oewn-02615023-n]: blennies, butterfishes, gunnels</w:t>
      </w:r>
    </w:p>
    <w:p>
      <w:pPr>
        <w:ind w:left="2100"/>
      </w:pPr>
      <w:r>
        <w:t>(7) {Scombroidea, suborder Scombroidea} [oewn-02625800-n]: mackerels, tunas, albacores, bonitos, swordfishes, sailfishes</w:t>
      </w:r>
    </w:p>
    <w:p>
      <w:pPr>
        <w:ind w:left="2100"/>
      </w:pPr>
      <w:r>
        <w:t>(7) {Ganoidei, order Ganoidei} [oewn-02640953-n]: a group of mostly extinct primitive bony fishes characterized by armor-like bony scales</w:t>
      </w:r>
    </w:p>
    <w:p>
      <w:pPr>
        <w:ind w:left="2100"/>
      </w:pPr>
      <w:r>
        <w:t>(7) {Scleroparei, order Scleroparei} [oewn-02644238-n]: scorpionfishes, sculpins, gurnards, greenlings, flying gurnards</w:t>
      </w:r>
    </w:p>
    <w:p>
      <w:pPr>
        <w:ind w:left="2100"/>
      </w:pPr>
      <w:r>
        <w:t>(7) {Scorpaenoidea, suborder Scorpaenoidea} [oewn-02644455-n]: mail-cheeked fishes: scorpionfishes; gurnards</w:t>
      </w:r>
    </w:p>
    <w:p>
      <w:pPr>
        <w:ind w:left="2100"/>
      </w:pPr>
      <w:r>
        <w:t>(7) {Plectognathi, order Plectognathi, order Tetraodontiformes} [oewn-02654965-n]: boxfishes, filefishes, globefishes, ocean sunfishes, triggerfishes, puffers</w:t>
      </w:r>
    </w:p>
    <w:p>
      <w:pPr>
        <w:ind w:left="2100"/>
      </w:pPr>
      <w:r>
        <w:t>(7) {Heterosomata, order Heterosomata, order Pleuronectiformes} [oewn-02659713-n]: flatfishes: halibut; sole; flounder; plaice; turbot; tonguefishes</w:t>
      </w:r>
    </w:p>
    <w:p>
      <w:pPr>
        <w:ind w:left="1800"/>
      </w:pPr>
      <w:r>
        <w:t>(6) {protoctist order} [oewn-01349840-n]: the order of protoctists</w:t>
      </w:r>
    </w:p>
    <w:p>
      <w:pPr>
        <w:ind w:left="2100"/>
      </w:pPr>
      <w:r>
        <w:t>(7) {Heterotrichales, order Heterotrichales} [oewn-01403937-n]: yellow-green algae with simple or branching filaments; comprising the single family Tribonemaceae</w:t>
      </w:r>
    </w:p>
    <w:p>
      <w:pPr>
        <w:ind w:left="2100"/>
      </w:pPr>
      <w:r>
        <w:t>(7) {Laminariales, order Laminariales} [oewn-01405472-n]: in some classifications coextensive with family Laminariaceae: marine brown algae of cold or polar seas</w:t>
      </w:r>
    </w:p>
    <w:p>
      <w:pPr>
        <w:ind w:left="2100"/>
      </w:pPr>
      <w:r>
        <w:t>(7) {Ulvales, order Ulvales} [oewn-01410894-n]: an order of protoctist</w:t>
      </w:r>
    </w:p>
    <w:p>
      <w:pPr>
        <w:ind w:left="2100"/>
      </w:pPr>
      <w:r>
        <w:t>(7) {Volvocales, order Volvocales} [oewn-01411521-n]: chiefly freshwater green algae; solitary or colonial</w:t>
      </w:r>
    </w:p>
    <w:p>
      <w:pPr>
        <w:ind w:left="2100"/>
      </w:pPr>
      <w:r>
        <w:t>(7) {Chlorococcales, order Chlorococcales} [oewn-01413488-n]: unicellular green algae that reproduce by spores</w:t>
      </w:r>
    </w:p>
    <w:p>
      <w:pPr>
        <w:ind w:left="2100"/>
      </w:pPr>
      <w:r>
        <w:t>(7) {Oedogoniales, order oedogoniales} [oewn-01414197-n]: simple or branched filamentous freshwater green algae</w:t>
      </w:r>
    </w:p>
    <w:p>
      <w:pPr>
        <w:ind w:left="2100"/>
      </w:pPr>
      <w:r>
        <w:t>(7) {Charales, order Charales} [oewn-01414920-n]: small order of macroscopic fresh and brackish water algae with a distinct axis: stoneworts</w:t>
      </w:r>
    </w:p>
    <w:p>
      <w:pPr>
        <w:ind w:left="1500"/>
      </w:pPr>
      <w:r>
        <w:t>(5) {suborder} [oewn-08124157-n]: (biology) taxonomic group that is a subdivision of an order</w:t>
      </w:r>
    </w:p>
    <w:p>
      <w:pPr>
        <w:ind w:left="1500"/>
      </w:pPr>
      <w:r>
        <w:t>(5) {superorder} [oewn-08124309-n]: (biology) a taxonomic group ranking above an order and below a class or subclass</w:t>
      </w:r>
    </w:p>
    <w:p>
      <w:pPr>
        <w:ind w:left="1500"/>
      </w:pPr>
      <w:r>
        <w:t>(5) {family} [oewn-08124465-n]: (biology) a taxonomic group containing one or more genera</w:t>
      </w:r>
    </w:p>
    <w:p>
      <w:pPr>
        <w:ind w:left="1800"/>
      </w:pPr>
      <w:r>
        <w:t>(6) {moss family} [oewn-11558116-n]: a family of mosses</w:t>
      </w:r>
    </w:p>
    <w:p>
      <w:pPr>
        <w:ind w:left="2100"/>
      </w:pPr>
      <w:r>
        <w:t>(7) {Anthocerotaceae, family Anthocerotaceae} [oewn-11559033-n]: the family of hornworts (Anthocerotaceae)</w:t>
      </w:r>
    </w:p>
    <w:p>
      <w:pPr>
        <w:ind w:left="2100"/>
      </w:pPr>
      <w:r>
        <w:t>(7) {Dicranaceae, family Dicranaceae} [oewn-11560890-n]: mosses having costate leaves and long-stalked capsules with cleft peristome</w:t>
      </w:r>
    </w:p>
    <w:p>
      <w:pPr>
        <w:ind w:left="2100"/>
      </w:pPr>
      <w:r>
        <w:t>(7) {Bryaceae, family Bryaceae} [oewn-11561421-n]: a family of acrocarpous mosses</w:t>
      </w:r>
    </w:p>
    <w:p>
      <w:pPr>
        <w:ind w:left="2100"/>
      </w:pPr>
      <w:r>
        <w:t>(7) {Mniaceae, family Mniaceae} [oewn-11561773-n]: family of erect mosses with club-shaped paraphyses and the hexagonal cells of the upper leaf surface; sometimes treated as a subfamily of Bryaceae</w:t>
      </w:r>
    </w:p>
    <w:p>
      <w:pPr>
        <w:ind w:left="2100"/>
      </w:pPr>
      <w:r>
        <w:t>(7) {Jungermanniaceae, family Jungermanniaceae} [oewn-11563715-n]: comprising the leafy members of the order Jungermanniales</w:t>
      </w:r>
    </w:p>
    <w:p>
      <w:pPr>
        <w:ind w:left="2100"/>
      </w:pPr>
      <w:r>
        <w:t>(7) {Marchantiaceae, family Marchantiaceae} [oewn-11564053-n]: liverworts with prostrate and usually dichotomously branched thalli</w:t>
      </w:r>
    </w:p>
    <w:p>
      <w:pPr>
        <w:ind w:left="2100"/>
      </w:pPr>
      <w:r>
        <w:t>(7) {Sphaerocarpaceae, family Sphaerocarpaceae} [oewn-11564765-n]: liverworts with bilaterally symmetrical gametophytes; sometimes placed in the order Jungermanniales</w:t>
      </w:r>
    </w:p>
    <w:p>
      <w:pPr>
        <w:ind w:left="1800"/>
      </w:pPr>
      <w:r>
        <w:t>(6) {monocot family, liliopsid family} [oewn-11575864-n]: family of flowering plants having a single cotyledon (embryonic leaf) in the seed</w:t>
      </w:r>
    </w:p>
    <w:p>
      <w:pPr>
        <w:ind w:left="2100"/>
      </w:pPr>
      <w:r>
        <w:t>(7) {liliid monocot family} [oewn-11576638-n]: family of monocotyledonous plants of the subclass Liliidae; mostly herbs usually with petaloid sepals and petals and compound pistils</w:t>
      </w:r>
    </w:p>
    <w:p>
      <w:pPr>
        <w:ind w:left="2400"/>
      </w:pPr>
      <w:r>
        <w:t>(8) {Iridaceae, family Iridaceae, iris family} [oewn-12431589-n]: large family of usually perennial geophytic herbs with rhizomes or corms or bulbs</w:t>
      </w:r>
    </w:p>
    <w:p>
      <w:pPr>
        <w:ind w:left="2700"/>
      </w:pPr>
      <w:r>
        <w:t>(9) {genus Iris} [oewn-12432215-n]: large genus of perennials that develop from bulbs or rhizomes</w:t>
      </w:r>
    </w:p>
    <w:p>
      <w:pPr>
        <w:ind w:left="2400"/>
      </w:pPr>
      <w:r>
        <w:t>(8) {Amaryllidaceae, family Amaryllidaceae, amaryllis family} [oewn-12439185-n]: snowdrop, narcissus, daffodil; in some classification systems considered a subfamily of the Liliaceae</w:t>
      </w:r>
    </w:p>
    <w:p>
      <w:pPr>
        <w:ind w:left="2400"/>
      </w:pPr>
      <w:r>
        <w:t>(8) {Hypoxidaceae, family Hypoxidaceae} [oewn-12443256-n]: in some classification systems included in the Amaryllidaceae</w:t>
      </w:r>
    </w:p>
    <w:p>
      <w:pPr>
        <w:ind w:left="2400"/>
      </w:pPr>
      <w:r>
        <w:t>(8) {Liliaceae, family Liliaceae, lily family} [oewn-12444070-n]: includes species sometimes divided among the following families: Alliaceae, Aloeaceae, Alstroemeriaceae, Aphyllanthaceae, Asparagaceae, Asphodelaceae, Colchicaceae, Convallariaceae, Hemerocallidaceae, Hostaceae, Hyacinthaceae, Melanthiaceae, Ruscaceae, Smilacaceae, Tecophilaeacea, Xanthorrhoeaceae</w:t>
      </w:r>
    </w:p>
    <w:p>
      <w:pPr>
        <w:ind w:left="2400"/>
      </w:pPr>
      <w:r>
        <w:t>(8) {Alliaceae, family Alliaceae} [oewn-12451383-n]: one of many families or subfamilies into which some classification systems subdivide the Liliaceae but not widely accepted; includes especially genus Allium</w:t>
      </w:r>
    </w:p>
    <w:p>
      <w:pPr>
        <w:ind w:left="2400"/>
      </w:pPr>
      <w:r>
        <w:t>(8) {Aloeaceae, family Aloeaceae, aloe family} [oewn-12456765-n]: one of many families or subfamilies into which some classification systems subdivide the Liliaceae but not widely accepted</w:t>
      </w:r>
    </w:p>
    <w:p>
      <w:pPr>
        <w:ind w:left="2400"/>
      </w:pPr>
      <w:r>
        <w:t>(8) {Alstroemeriaceae, family Alstroemeriaceae} [oewn-12458551-n]: one of many families or subfamilies into which some classification systems subdivide the Liliaceae but not widely accepted; sometimes included in subfamily Amaryllidaceae</w:t>
      </w:r>
    </w:p>
    <w:p>
      <w:pPr>
        <w:ind w:left="2400"/>
      </w:pPr>
      <w:r>
        <w:t>(8) {Aphyllanthaceae, family Aphyllanthaceae} [oewn-12460633-n]: one of many families or subfamilies into which some classification systems subdivide the Liliaceae but not widely accepted; includes genus Aphyllanthes</w:t>
      </w:r>
    </w:p>
    <w:p>
      <w:pPr>
        <w:ind w:left="2400"/>
      </w:pPr>
      <w:r>
        <w:t>(8) {Asparagaceae, family Asparagaceae} [oewn-12461128-n]: one of many families or subfamilies into which some classification systems subdivide the Liliaceae: includes genera Asparagus and sometimes Ruscus</w:t>
      </w:r>
    </w:p>
    <w:p>
      <w:pPr>
        <w:ind w:left="2400"/>
      </w:pPr>
      <w:r>
        <w:t>(8) {Asphodelaceae, family Asphodelaceae} [oewn-12462275-n]: one of many subfamilies into which some classification systems subdivide the Liliaceae, it is a subfamily of the monocot family Xanthorrhoeaceae in the order Asparagales (Asphodelaceae)</w:t>
      </w:r>
    </w:p>
    <w:p>
      <w:pPr>
        <w:ind w:left="2400"/>
      </w:pPr>
      <w:r>
        <w:t>(8) {Colchicaceae, family Colchicaceae} [oewn-12475606-n]: one of many subfamilies into which some classification systems subdivide the Liliaceae but not widely accepted: genera Colchicum and Gloriosa</w:t>
      </w:r>
    </w:p>
    <w:p>
      <w:pPr>
        <w:ind w:left="2400"/>
      </w:pPr>
      <w:r>
        <w:t>(8) {Hemerocallidaceae, family Hemerocallidaceae} [oewn-12476783-n]: one of many subfamilies into which some classification systems subdivide the Liliaceae but not widely accepted; includes genus Hemerocallis</w:t>
      </w:r>
    </w:p>
    <w:p>
      <w:pPr>
        <w:ind w:left="2400"/>
      </w:pPr>
      <w:r>
        <w:t>(8) {Hostaceae, family Hostaceae, Funkaceae, family Funkaceae} [oewn-12477755-n]: one of many families or subfamilies into which some classification systems subdivide the Liliaceae but not widely accepted; includes genus Hosta</w:t>
      </w:r>
    </w:p>
    <w:p>
      <w:pPr>
        <w:ind w:left="2400"/>
      </w:pPr>
      <w:r>
        <w:t>(8) {Hyacinthaceae, family Hyacinthaceae} [oewn-12478507-n]: one of many families or subfamilies in which some classification systems subdivide the Liliaceae but not widely accepted</w:t>
      </w:r>
    </w:p>
    <w:p>
      <w:pPr>
        <w:ind w:left="2400"/>
      </w:pPr>
      <w:r>
        <w:t>(8) {Melanthiaceae, family Melanthiaceae} [oewn-12483827-n]: one of many subfamilies into which some classification systems subdivide the Liliaceae but not widely accepted: includes Aletris, Narthecium, Veratrum</w:t>
      </w:r>
    </w:p>
    <w:p>
      <w:pPr>
        <w:ind w:left="2400"/>
      </w:pPr>
      <w:r>
        <w:t>(8) {Ruscaceae, family Ruscaceae} [oewn-12485408-n]: one of many subfamilies into which some classification systems subdivide the Liliaceae but not widely accepted</w:t>
      </w:r>
    </w:p>
    <w:p>
      <w:pPr>
        <w:ind w:left="2400"/>
      </w:pPr>
      <w:r>
        <w:t>(8) {Tecophilaeacea, family Tecophilaeacea} [oewn-12485612-n]: one of many subfamilies into which some classification systems subdivide the Liliaceae but not widely accepted</w:t>
      </w:r>
    </w:p>
    <w:p>
      <w:pPr>
        <w:ind w:left="2400"/>
      </w:pPr>
      <w:r>
        <w:t>(8) {Xanthorrhoeaceae, family Xanthorrhoeaceae, grass tree family} [oewn-12486301-n]: one of many subfamilies into which some classification systems subdivide the Liliaceae but not widely accepted, comprising three subfamilies: Asphodeloideae, Hemerocallidoideae and Xanthorrhoeoideae (Xanthorrhoeaceae)</w:t>
      </w:r>
    </w:p>
    <w:p>
      <w:pPr>
        <w:ind w:left="2400"/>
      </w:pPr>
      <w:r>
        <w:t>(8) {Trilliaceae, family Trilliaceae, trillium family} [oewn-12488316-n]: small family of herbs having flowers with 3 petals and 3 sepals; in some classification systems considered a subfamily of the Liliaceae</w:t>
      </w:r>
    </w:p>
    <w:p>
      <w:pPr>
        <w:ind w:left="2400"/>
      </w:pPr>
      <w:r>
        <w:t>(8) {Smilacaceae, subfamily Smilacaceae} [oewn-12490230-n]: one of many subfamilies into which some classification systems subdivide the Liliaceae but not widely accepted, commonly known as greenbriars</w:t>
      </w:r>
    </w:p>
    <w:p>
      <w:pPr>
        <w:ind w:left="2400"/>
      </w:pPr>
      <w:r>
        <w:t>(8) {Convallariaceae, family Convallariaceae} [oewn-12491655-n]: one of many subfamilies into which some classification systems subdivide the Liliaceae but not widely accepted</w:t>
      </w:r>
    </w:p>
    <w:p>
      <w:pPr>
        <w:ind w:left="2400"/>
      </w:pPr>
      <w:r>
        <w:t>(8) {Uvulariaceae, subfamily Uvulariaceae} [oewn-12495125-n]: one of many subfamilies into which some classification systems subdivide the Liliaceae, it has since been split, with members found to belong to the autumn crocus family and the lily family</w:t>
      </w:r>
    </w:p>
    <w:p>
      <w:pPr>
        <w:ind w:left="2400"/>
      </w:pPr>
      <w:r>
        <w:t>(8) {Taccaceae, family Taccaceae} [oewn-12495955-n]: small family of tropical herbs</w:t>
      </w:r>
    </w:p>
    <w:p>
      <w:pPr>
        <w:ind w:left="2400"/>
      </w:pPr>
      <w:r>
        <w:t>(8) {Agavaceae, family Agavaceae, agave family, sisal family} [oewn-12496541-n]: chiefly tropical and xerophytic plants: includes Dracenaceae (Dracaenaceae); comprises plants that in some classifications are divided between the Amaryllidaceae and the Liliaceae</w:t>
      </w:r>
    </w:p>
    <w:p>
      <w:pPr>
        <w:ind w:left="2400"/>
      </w:pPr>
      <w:r>
        <w:t>(8) {Dracenaceae, subfamily Dracenaceae, Dracaenaceae, subfamily Dracaenaceae} [oewn-12499571-n]: one of two subfamilies to which some classification systems assign some members of the Agavaceae</w:t>
      </w:r>
    </w:p>
    <w:p>
      <w:pPr>
        <w:ind w:left="2100"/>
      </w:pPr>
      <w:r>
        <w:t>(7) {Juncaceae, family Juncaceae, rush family} [oewn-11763578-n]: tufted herbs resembling grasses: rushes</w:t>
      </w:r>
    </w:p>
    <w:p>
      <w:pPr>
        <w:ind w:left="2100"/>
      </w:pPr>
      <w:r>
        <w:t>(7) {Araceae, family Araceae, arum family} [oewn-11799003-n]: anthurium; calla lily; jack-in-the-pulpit; philodendron</w:t>
      </w:r>
    </w:p>
    <w:p>
      <w:pPr>
        <w:ind w:left="2100"/>
      </w:pPr>
      <w:r>
        <w:t>(7) {Acoraceae, subfamily Acoraceae} [oewn-11801216-n]: used in some classifications for the genus Acorus which is usually assigned to Araceae</w:t>
      </w:r>
    </w:p>
    <w:p>
      <w:pPr>
        <w:ind w:left="2100"/>
      </w:pPr>
      <w:r>
        <w:t>(7) {Lemnaceae, family Lemnaceae, duckweed family} [oewn-11814736-n]: family of small free-floating thalloid plants</w:t>
      </w:r>
    </w:p>
    <w:p>
      <w:pPr>
        <w:ind w:left="2100"/>
      </w:pPr>
      <w:r>
        <w:t>(7) {Orchidaceae, family Orchidaceae, orchid family} [oewn-12060212-n]: enormous cosmopolitan family of perennial terrestrial or epiphytic plants with fleshy tubers or rootstocks and unusual flowers</w:t>
      </w:r>
    </w:p>
    <w:p>
      <w:pPr>
        <w:ind w:left="2100"/>
      </w:pPr>
      <w:r>
        <w:t>(7) {Burmanniaceae, family Burmanniaceae} [oewn-12107724-n]: family of chiefly tropical herbs with basal leaves like bracts and small flowers</w:t>
      </w:r>
    </w:p>
    <w:p>
      <w:pPr>
        <w:ind w:left="2100"/>
      </w:pPr>
      <w:r>
        <w:t>(7) {Gramineae, family Gramineae, Graminaceae, family Graminaceae, Poaceae, family Poaceae, grass family} [oewn-12121055-n]: the grasses: chiefly herbaceous but some woody plants including cereals, bamboo, reeds, sugar cane</w:t>
      </w:r>
    </w:p>
    <w:p>
      <w:pPr>
        <w:ind w:left="2400"/>
      </w:pPr>
      <w:r>
        <w:t>(8) {Calamagrostis, genus Calamagrostis} [oewn-12133306-n]: reed grass</w:t>
      </w:r>
    </w:p>
    <w:p>
      <w:pPr>
        <w:ind w:left="2100"/>
      </w:pPr>
      <w:r>
        <w:t>(7) {Cyperaceae, family Cyperaceae, sedge family} [oewn-12170268-n]: bulrush, chufa, cotton grass, papyrus, umbrella plant</w:t>
      </w:r>
    </w:p>
    <w:p>
      <w:pPr>
        <w:ind w:left="2400"/>
      </w:pPr>
      <w:r>
        <w:t>(8) {Cyperus, genus Cyperus} [oewn-12170964-n]: type genus of Cyperaceae; grasslike rhizomatous herbs; cosmopolitan except very cold regions</w:t>
      </w:r>
    </w:p>
    <w:p>
      <w:pPr>
        <w:ind w:left="2100"/>
      </w:pPr>
      <w:r>
        <w:t>(7) {Pandanaceae, family Pandanaceae, screw-pine family} [oewn-12174943-n]: family of woody plants of the order Pandanales including pandanus</w:t>
      </w:r>
    </w:p>
    <w:p>
      <w:pPr>
        <w:ind w:left="2100"/>
      </w:pPr>
      <w:r>
        <w:t>(7) {Typhaceae, family Typhaceae, cattail family} [oewn-12175776-n]: perennial marsh plants with creeping rootstocks and long linear leaves</w:t>
      </w:r>
    </w:p>
    <w:p>
      <w:pPr>
        <w:ind w:left="2100"/>
      </w:pPr>
      <w:r>
        <w:t>(7) {Sparganiaceae, family Sparganiaceae, bur-reed family} [oewn-12176825-n]: coextensive with the genus Sparganium</w:t>
      </w:r>
    </w:p>
    <w:p>
      <w:pPr>
        <w:ind w:left="2100"/>
      </w:pPr>
      <w:r>
        <w:t>(7) {Haemodoraceae, family Haemodoraceae, bloodwort family} [oewn-12332411-n]: some genera placed in family Liliaceae</w:t>
      </w:r>
    </w:p>
    <w:p>
      <w:pPr>
        <w:ind w:left="2100"/>
      </w:pPr>
      <w:r>
        <w:t>(7) {Cannaceae, family Cannaceae} [oewn-12370950-n]: coextensive with the genus Canna</w:t>
      </w:r>
    </w:p>
    <w:p>
      <w:pPr>
        <w:ind w:left="2100"/>
      </w:pPr>
      <w:r>
        <w:t>(7) {Marantaceae, family Marantaceae, arrowroot family} [oewn-12371804-n]: tropical perennial herbs with usually starchy rhizomes</w:t>
      </w:r>
    </w:p>
    <w:p>
      <w:pPr>
        <w:ind w:left="2100"/>
      </w:pPr>
      <w:r>
        <w:t>(7) {Musaceae, family Musaceae, banana family} [oewn-12372492-n]: treelike tropical Asian herbs</w:t>
      </w:r>
    </w:p>
    <w:p>
      <w:pPr>
        <w:ind w:left="2100"/>
      </w:pPr>
      <w:r>
        <w:t>(7) {Strelitziaceae, family Strelitziaceae, strelitzia family} [oewn-12374585-n]: woody plants with erect stems of tropical South America and South Africa and Madagascar; in some classifications included in the family Musaceae</w:t>
      </w:r>
    </w:p>
    <w:p>
      <w:pPr>
        <w:ind w:left="2100"/>
      </w:pPr>
      <w:r>
        <w:t>(7) {Zingiberaceae, family Zingiberaceae, ginger family} [oewn-12375837-n]: a family of tropical monocotyledonous plants of order Musales</w:t>
      </w:r>
    </w:p>
    <w:p>
      <w:pPr>
        <w:ind w:left="2100"/>
      </w:pPr>
      <w:r>
        <w:t>(7) {Palmae, family Palmae, Palmaceae, family Palmaceae, Arecaceae, family Arecaceae, palm family} [oewn-12602129-n]: chiefly tropical trees and shrubs and vines usually having a tall columnar trunk bearing a crown of very large leaves; coextensive with the order Palmales</w:t>
      </w:r>
    </w:p>
    <w:p>
      <w:pPr>
        <w:ind w:left="2100"/>
      </w:pPr>
      <w:r>
        <w:t>(7) {Xyridaceae, family Xyridaceae, yellow-eyed grass family} [oewn-12626076-n]: plants of tropical to temperate regions; usually in wet places</w:t>
      </w:r>
    </w:p>
    <w:p>
      <w:pPr>
        <w:ind w:left="2100"/>
      </w:pPr>
      <w:r>
        <w:t>(7) {Commelinaceae, family Commelinaceae, spiderwort family} [oewn-12626726-n]: large widely distributed family of chiefly perennial herbs or climbers: spiderworts</w:t>
      </w:r>
    </w:p>
    <w:p>
      <w:pPr>
        <w:ind w:left="2100"/>
      </w:pPr>
      <w:r>
        <w:t>(7) {Bromeliaceae, family Bromeliaceae, pineapple family} [oewn-12627668-n]: a family of tropical American plants of order Xyridales including several (as the pineapple) of economic importance</w:t>
      </w:r>
    </w:p>
    <w:p>
      <w:pPr>
        <w:ind w:left="2100"/>
      </w:pPr>
      <w:r>
        <w:t>(7) {Mayacaceae, family Mayacaceae} [oewn-12629208-n]: a monocotyledonous family of bog plants of order Xyridales</w:t>
      </w:r>
    </w:p>
    <w:p>
      <w:pPr>
        <w:ind w:left="2100"/>
      </w:pPr>
      <w:r>
        <w:t>(7) {Rapateaceae, family Rapateaceae} [oewn-12629539-n]: South American herbs somewhat resembling members of the Juncaceae</w:t>
      </w:r>
    </w:p>
    <w:p>
      <w:pPr>
        <w:ind w:left="2100"/>
      </w:pPr>
      <w:r>
        <w:t>(7) {Eriocaulaceae, family Eriocaulaceae, pipewort family} [oewn-12629702-n]: chiefly tropical aquatic or bog herbs: pipeworts</w:t>
      </w:r>
    </w:p>
    <w:p>
      <w:pPr>
        <w:ind w:left="2100"/>
      </w:pPr>
      <w:r>
        <w:t>(7) {Pontederiaceae, family Pontederiaceae, pickerelweed family} [oewn-12630399-n]: aquatic or bog plants</w:t>
      </w:r>
    </w:p>
    <w:p>
      <w:pPr>
        <w:ind w:left="2100"/>
      </w:pPr>
      <w:r>
        <w:t>(7) {Naiadaceae, family Naiadaceae, Najadaceae, family Najadaceae, naiad family} [oewn-12632004-n]: monotypic family of aquatic plants having narrow leaves and small flowers</w:t>
      </w:r>
    </w:p>
    <w:p>
      <w:pPr>
        <w:ind w:left="2100"/>
      </w:pPr>
      <w:r>
        <w:t>(7) {Alismataceae, family Alismataceae, water-plantain family} [oewn-12632576-n]: perennial or annual aquatic or marsh plants</w:t>
      </w:r>
    </w:p>
    <w:p>
      <w:pPr>
        <w:ind w:left="2100"/>
      </w:pPr>
      <w:r>
        <w:t>(7) {Hydrocharitaceae, family Hydrocharitaceae, Hydrocharidaceae, family Hydrocharidaceae, frogbit family, frog's-bit family} [oewn-12633674-n]: simple nearly stemless freshwater aquatic plants; widely distributed</w:t>
      </w:r>
    </w:p>
    <w:p>
      <w:pPr>
        <w:ind w:left="2100"/>
      </w:pPr>
      <w:r>
        <w:t>(7) {Potamogetonaceae, family Potamogetonaceae, pondweed family} [oewn-12636188-n]: plants that grow in ponds and slow streams; sometimes includes family Zosteraceae</w:t>
      </w:r>
    </w:p>
    <w:p>
      <w:pPr>
        <w:ind w:left="2100"/>
      </w:pPr>
      <w:r>
        <w:t>(7) {Scheuchzeriaceae, family Scheuchzeriaceae, Juncaginaceae, family Juncaginaceae, arrow-grass family} [oewn-12637901-n]: a family of monocotyledonous bog herbs of order Naiadales</w:t>
      </w:r>
    </w:p>
    <w:p>
      <w:pPr>
        <w:ind w:left="2100"/>
      </w:pPr>
      <w:r>
        <w:t>(7) {Zannichelliaceae, family Zannichelliaceae} [oewn-12638500-n]: alternative classification for some genera included in Potamogetonaceae; one species</w:t>
      </w:r>
    </w:p>
    <w:p>
      <w:pPr>
        <w:ind w:left="2100"/>
      </w:pPr>
      <w:r>
        <w:t>(7) {Zosteraceae, family Zosteraceae, eelgrass family} [oewn-12639097-n]: used in some classifications: essentially equivalent to Potamogetonaceae</w:t>
      </w:r>
    </w:p>
    <w:p>
      <w:pPr>
        <w:ind w:left="1800"/>
      </w:pPr>
      <w:r>
        <w:t>(6) {dicot family, magnoliopsid family} [oewn-11583198-n]: family of flowering plants having two cotyledons (embryonic leaves) in the seed which usually appear at germination</w:t>
      </w:r>
    </w:p>
    <w:p>
      <w:pPr>
        <w:ind w:left="2100"/>
      </w:pPr>
      <w:r>
        <w:t>(7) {magnoliid dicot family} [oewn-11584709-n]: family of dicotyledonous flowering plants regarded as among the most primitive of extant angiosperms</w:t>
      </w:r>
    </w:p>
    <w:p>
      <w:pPr>
        <w:ind w:left="2400"/>
      </w:pPr>
      <w:r>
        <w:t>(8) {Annonaceae, family Annonaceae, custard-apple family} [oewn-11714035-n]: chiefly tropical trees or shrubs</w:t>
      </w:r>
    </w:p>
    <w:p>
      <w:pPr>
        <w:ind w:left="2400"/>
      </w:pPr>
      <w:r>
        <w:t>(8) {Berberidaceae, family Berberidaceae, barberry family} [oewn-11717627-n]: shrubs or herbs</w:t>
      </w:r>
    </w:p>
    <w:p>
      <w:pPr>
        <w:ind w:left="2400"/>
      </w:pPr>
      <w:r>
        <w:t>(8) {Calycanthaceae, family Calycanthaceae, calycanthus family, strawberry-shrub family} [oewn-11720870-n]: shrubs or small trees having aromatic bark; the eastern United States and eastern Asia</w:t>
      </w:r>
    </w:p>
    <w:p>
      <w:pPr>
        <w:ind w:left="2400"/>
      </w:pPr>
      <w:r>
        <w:t>(8) {Ceratophyllaceae, family Ceratophyllaceae} [oewn-11722372-n]: coextensive with the genus Ceratophyllum: hornworts</w:t>
      </w:r>
    </w:p>
    <w:p>
      <w:pPr>
        <w:ind w:left="2400"/>
      </w:pPr>
      <w:r>
        <w:t>(8) {Cercidiphyllaceae, family Cercidiphyllaceae} [oewn-11722897-n]: one genus</w:t>
      </w:r>
    </w:p>
    <w:p>
      <w:pPr>
        <w:ind w:left="2400"/>
      </w:pPr>
      <w:r>
        <w:t>(8) {Lardizabalaceae, family Lardizabalaceae, lardizabala family} [oewn-11723468-n]: thick-stemmed lianas and some shrubs; some have edible fruit</w:t>
      </w:r>
    </w:p>
    <w:p>
      <w:pPr>
        <w:ind w:left="2400"/>
      </w:pPr>
      <w:r>
        <w:t>(8) {Lauraceae, family Lauraceae, laurel family} [oewn-11723855-n]: a family of Lauraceae</w:t>
      </w:r>
    </w:p>
    <w:p>
      <w:pPr>
        <w:ind w:left="2400"/>
      </w:pPr>
      <w:r>
        <w:t>(8) {Magnoliaceae, family Magnoliaceae, magnolia family} [oewn-11728650-n]: subclass Magnoliidae: genera Liriodendron, Magnolia, and Manglietia</w:t>
      </w:r>
    </w:p>
    <w:p>
      <w:pPr>
        <w:ind w:left="2400"/>
      </w:pPr>
      <w:r>
        <w:t>(8) {Menispermaceae, family Menispermaceae, moonseed family} [oewn-11733296-n]: herbaceous or woody climbers</w:t>
      </w:r>
    </w:p>
    <w:p>
      <w:pPr>
        <w:ind w:left="2400"/>
      </w:pPr>
      <w:r>
        <w:t>(8) {Myristicaceae, family Myristicaceae, nutmeg family} [oewn-11734429-n]: family of aromatic tropical trees with arillate seeds</w:t>
      </w:r>
    </w:p>
    <w:p>
      <w:pPr>
        <w:ind w:left="2400"/>
      </w:pPr>
      <w:r>
        <w:t>(8) {Nymphaeaceae, family Nymphaeaceae, water-lily family} [oewn-11735087-n]: dicot aquatic plants</w:t>
      </w:r>
    </w:p>
    <w:p>
      <w:pPr>
        <w:ind w:left="2400"/>
      </w:pPr>
      <w:r>
        <w:t>(8) {Nelumbonaceae, subfamily Nelumbonaceae} [oewn-11737476-n]: in some classifications considered an independent family of water lilies; comprises the single genus Nelumbo</w:t>
      </w:r>
    </w:p>
    <w:p>
      <w:pPr>
        <w:ind w:left="2400"/>
      </w:pPr>
      <w:r>
        <w:t>(8) {Cabombaceae, subfamily Cabombaceae, water-shield family} [oewn-11738289-n]: in some classifications considered an independent family of water lilies; comprises the genera Cabomba and Brasenia</w:t>
      </w:r>
    </w:p>
    <w:p>
      <w:pPr>
        <w:ind w:left="2400"/>
      </w:pPr>
      <w:r>
        <w:t>(8) {Paeoniaceae, family Paeoniaceae, peony family} [oewn-11739380-n]: perennial rhizomatous herbs and shrubs; of temperate Europe and North America</w:t>
      </w:r>
    </w:p>
    <w:p>
      <w:pPr>
        <w:ind w:left="2400"/>
      </w:pPr>
      <w:r>
        <w:t>(8) {Ranunculaceae, family Ranunculaceae, buttercup family, crowfoot family} [oewn-11739937-n]: a family of Ranunculaceae</w:t>
      </w:r>
    </w:p>
    <w:p>
      <w:pPr>
        <w:ind w:left="2400"/>
      </w:pPr>
      <w:r>
        <w:t>(8) {Winteraceae, family Winteraceae, winter's bark family} [oewn-11759999-n]: small family of chiefly tropical shrubs and trees of genera Drimys and Pseudowintera; sometimes included in Magnoliaceae</w:t>
      </w:r>
    </w:p>
    <w:p>
      <w:pPr>
        <w:ind w:left="2100"/>
      </w:pPr>
      <w:r>
        <w:t>(7) {hamamelid dicot family} [oewn-11585185-n]: family of mostly woody dicotyledonous flowering plants with flowers often unisexual and often borne in catkins</w:t>
      </w:r>
    </w:p>
    <w:p>
      <w:pPr>
        <w:ind w:left="2400"/>
      </w:pPr>
      <w:r>
        <w:t>(8) {Fagaceae, family Fagaceae, beech family} [oewn-12280725-n]: chiefly monoecious trees and shrubs: beeches, chestnuts, oaks; genera Castanea, Castanopsis, Chrysolepis, Fagus, Lithocarpus, Nothofagus, Quercus</w:t>
      </w:r>
    </w:p>
    <w:p>
      <w:pPr>
        <w:ind w:left="2400"/>
      </w:pPr>
      <w:r>
        <w:t>(8) {Betulaceae, family Betulaceae, birch family} [oewn-12301004-n]: monoecious trees and shrubs (including the genera Betula and Alnus and Carpinus and Corylus and Ostrya and Ostryopsis)</w:t>
      </w:r>
    </w:p>
    <w:p>
      <w:pPr>
        <w:ind w:left="2400"/>
      </w:pPr>
      <w:r>
        <w:t>(8) {Carpinaceae, subfamily Carpinaceae, family Carpinaceae} [oewn-12306889-n]: used in some classification systems for the genera Carpinus, Ostryopsis, and Ostryopsis</w:t>
      </w:r>
    </w:p>
    <w:p>
      <w:pPr>
        <w:ind w:left="2400"/>
      </w:pPr>
      <w:r>
        <w:t>(8) {Corylaceae, subfamily Corylaceae, family Corylaceae} [oewn-12308939-n]: used in some classification systems for the genus Corylus</w:t>
      </w:r>
    </w:p>
    <w:p>
      <w:pPr>
        <w:ind w:left="2400"/>
      </w:pPr>
      <w:r>
        <w:t>(8) {Hamamelidaceae, family Hamamelidaceae, witch-hazel family} [oewn-12334832-n]: comprises genera Hamamelis, Corylopsis, Fothergilla, Liquidambar, Parrotia, and other small genera</w:t>
      </w:r>
    </w:p>
    <w:p>
      <w:pPr>
        <w:ind w:left="2400"/>
      </w:pPr>
      <w:r>
        <w:t>(8) {Salicaceae, family Salicaceae, willow family} [oewn-12744745-n]: two genera of trees or shrubs having hairy catkins: Salix; Populus</w:t>
      </w:r>
    </w:p>
    <w:p>
      <w:pPr>
        <w:ind w:left="2100"/>
      </w:pPr>
      <w:r>
        <w:t>(7) {caryophylloid dicot family} [oewn-11585491-n]: family of relatively early dicotyledonous plants including mostly flowers</w:t>
      </w:r>
    </w:p>
    <w:p>
      <w:pPr>
        <w:ind w:left="2400"/>
      </w:pPr>
      <w:r>
        <w:t>(8) {Caryophyllaceae, family Caryophyllaceae, carnation family, pink family} [oewn-11825073-n]: large family of herbs or subshrubs (usually with stems swollen at the nodes)</w:t>
      </w:r>
    </w:p>
    <w:p>
      <w:pPr>
        <w:ind w:left="2400"/>
      </w:pPr>
      <w:r>
        <w:t>(8) {Stellaria, genus Stellaria} [oewn-11838243-n]: common chickweed; stitchwort</w:t>
      </w:r>
    </w:p>
    <w:p>
      <w:pPr>
        <w:ind w:left="2400"/>
      </w:pPr>
      <w:r>
        <w:t>(8) {Aizoaceae, family Aizoaceae, Tetragoniaceae, family Tetragoniaceae, carpetweed family} [oewn-11839414-n]: succulent herbs or small shrubs mostly of South Africa but also New Zealand and North America: carpetweeds; fig marigolds</w:t>
      </w:r>
    </w:p>
    <w:p>
      <w:pPr>
        <w:ind w:left="2400"/>
      </w:pPr>
      <w:r>
        <w:t>(8) {Amaranthaceae, family Amaranthaceae, amaranth family} [oewn-11843026-n]: cosmopolitan family of herbs and shrubs</w:t>
      </w:r>
    </w:p>
    <w:p>
      <w:pPr>
        <w:ind w:left="2400"/>
      </w:pPr>
      <w:r>
        <w:t>(8) {Batidaceae, family Batidaceae, saltwort family} [oewn-11847638-n]: family coextensive with genus Batis: saltworts</w:t>
      </w:r>
    </w:p>
    <w:p>
      <w:pPr>
        <w:ind w:left="2400"/>
      </w:pPr>
      <w:r>
        <w:t>(8) {Chenopodiaceae, family Chenopodiaceae, goosefoot family} [oewn-11848244-n]: includes spinach and beets</w:t>
      </w:r>
    </w:p>
    <w:p>
      <w:pPr>
        <w:ind w:left="2700"/>
      </w:pPr>
      <w:r>
        <w:t>(9) {Beta, genus Beta} [oewn-11852577-n]: beets</w:t>
      </w:r>
    </w:p>
    <w:p>
      <w:pPr>
        <w:ind w:left="2400"/>
      </w:pPr>
      <w:r>
        <w:t>(8) {Nyctaginaceae, family Nyctaginaceae, Allioniaceae, family Allioniaceae, four-o'clock family} [oewn-11856275-n]: a family of flowering plants of the order Caryophyllales</w:t>
      </w:r>
    </w:p>
    <w:p>
      <w:pPr>
        <w:ind w:left="2400"/>
      </w:pPr>
      <w:r>
        <w:t>(8) {Cactaceae, family Cactaceae, cactus family} [oewn-11861998-n]: constituting the order Opuntiales</w:t>
      </w:r>
    </w:p>
    <w:p>
      <w:pPr>
        <w:ind w:left="2400"/>
      </w:pPr>
      <w:r>
        <w:t>(8) {Phytolaccaceae, family Phytolaccaceae, pokeweed family} [oewn-11875229-n]: chiefly tropical herbaceous plants (including shrubs and trees) with racemose flowers: genera Phytolacca, Agdestis, Ercilla, Rivina, Trichostigma</w:t>
      </w:r>
    </w:p>
    <w:p>
      <w:pPr>
        <w:ind w:left="2400"/>
      </w:pPr>
      <w:r>
        <w:t>(8) {Portulacaceae, family Portulacaceae, purslane family} [oewn-11877450-n]: family of usually succulent herbs; cosmopolitan in distribution especially in Americas</w:t>
      </w:r>
    </w:p>
    <w:p>
      <w:pPr>
        <w:ind w:left="2100"/>
      </w:pPr>
      <w:r>
        <w:t>(7) {dilleniid dicot family} [oewn-11585836-n]: family of more or less advanced dicotyledonous trees and shrubs and herbs</w:t>
      </w:r>
    </w:p>
    <w:p>
      <w:pPr>
        <w:ind w:left="2400"/>
      </w:pPr>
      <w:r>
        <w:t>(8) {Capparidaceae, family Capparidaceae, caper family} [oewn-11885071-n]: a dilleniid dicot family of the order Rhoeadales that includes: genera Capparis, Cleome, Crateva, and Polanisia</w:t>
      </w:r>
    </w:p>
    <w:p>
      <w:pPr>
        <w:ind w:left="2400"/>
      </w:pPr>
      <w:r>
        <w:t>(8) {Cruciferae, family Cruciferae, Brassicaceae, family Brassicaceae, mustard family} [oewn-11887994-n]: a large family of plants with four-petaled flowers; includes mustards, cabbages, broccoli, turnips, cresses, and their many relatives</w:t>
      </w:r>
    </w:p>
    <w:p>
      <w:pPr>
        <w:ind w:left="2400"/>
      </w:pPr>
      <w:r>
        <w:t>(8) {Papaveraceae, family Papaveraceae, poppy family} [oewn-11920527-n]: herbs or shrubs having milky and often colored juices and capsular fruits</w:t>
      </w:r>
    </w:p>
    <w:p>
      <w:pPr>
        <w:ind w:left="2400"/>
      </w:pPr>
      <w:r>
        <w:t>(8) {Fumariaceae, family Fumariaceae, fumitory family} [oewn-11929517-n]: erect or climbing herbs of the Northern Hemisphere and southern Africa: bleeding heart, Dutchman's breeches, fumitory, squirrel corn</w:t>
      </w:r>
    </w:p>
    <w:p>
      <w:pPr>
        <w:ind w:left="2400"/>
      </w:pPr>
      <w:r>
        <w:t>(8) {Loasaceae, family Loasaceae, loasa family} [oewn-12055297-n]: family of bristly hairy sometimes climbing plants; America and Africa and southern Arabia</w:t>
      </w:r>
    </w:p>
    <w:p>
      <w:pPr>
        <w:ind w:left="2400"/>
      </w:pPr>
      <w:r>
        <w:t>(8) {Malvaceae, family Malvaceae, mallow family} [oewn-12190293-n]: herbs and shrubs and some trees: mallows, cotton, okra</w:t>
      </w:r>
    </w:p>
    <w:p>
      <w:pPr>
        <w:ind w:left="2400"/>
      </w:pPr>
      <w:r>
        <w:t>(8) {Bombacaceae, family Bombacaceae} [oewn-12209502-n]: tropical trees with large dry or fleshy fruit containing usually woolly seeds</w:t>
      </w:r>
    </w:p>
    <w:p>
      <w:pPr>
        <w:ind w:left="2400"/>
      </w:pPr>
      <w:r>
        <w:t>(8) {Elaeocarpaceae, family Elaeocarpaceae, elaeocarpus family} [oewn-12212890-n]: genus of trees and shrubs widely distributed in warm regions some yielding useful timber; in some classifications included in the family Santalaceae</w:t>
      </w:r>
    </w:p>
    <w:p>
      <w:pPr>
        <w:ind w:left="2400"/>
      </w:pPr>
      <w:r>
        <w:t>(8) {Sterculiaceae, family Sterculiaceae, sterculia family} [oewn-12215293-n]: a large family of plants of order Malvales</w:t>
      </w:r>
    </w:p>
    <w:p>
      <w:pPr>
        <w:ind w:left="2400"/>
      </w:pPr>
      <w:r>
        <w:t>(8) {Tiliaceae, family Tiliaceae, linden family} [oewn-12222869-n]: chiefly trees and shrubs of tropical and temperate regions of especially southeastern Asia and Brazil; genera Tilia, Corchorus, Entelea, Grewia, Sparmannia</w:t>
      </w:r>
    </w:p>
    <w:p>
      <w:pPr>
        <w:ind w:left="2400"/>
      </w:pPr>
      <w:r>
        <w:t>(8) {Clethraceae, family Clethraceae, white-alder family} [oewn-12270338-n]: coextensive with the genus Clethra</w:t>
      </w:r>
    </w:p>
    <w:p>
      <w:pPr>
        <w:ind w:left="2400"/>
      </w:pPr>
      <w:r>
        <w:t>(8) {Diapensiaceae, family Diapensiaceae, diapensia family} [oewn-12270930-n]: north temperate low evergreen plants; in some classifications placed in its own order Diapensiales</w:t>
      </w:r>
    </w:p>
    <w:p>
      <w:pPr>
        <w:ind w:left="2400"/>
      </w:pPr>
      <w:r>
        <w:t>(8) {Epacridaceae, family Epacridaceae, epacris family} [oewn-12273137-n]: Australasian shrubs or small trees</w:t>
      </w:r>
    </w:p>
    <w:p>
      <w:pPr>
        <w:ind w:left="2400"/>
      </w:pPr>
      <w:r>
        <w:t>(8) {Lennoaceae, family Lennoaceae} [oewn-12275969-n]: family of fleshy parasitic herbs lacking green foliage and having heads of small flowers; California and Mexico</w:t>
      </w:r>
    </w:p>
    <w:p>
      <w:pPr>
        <w:ind w:left="2400"/>
      </w:pPr>
      <w:r>
        <w:t>(8) {Pyrolaceae, family Pyrolaceae, wintergreen family} [oewn-12276176-n]: evergreen herbs of temperate regions: genera Pyrola, Chimaphila, Moneses, Orthilia</w:t>
      </w:r>
    </w:p>
    <w:p>
      <w:pPr>
        <w:ind w:left="2400"/>
      </w:pPr>
      <w:r>
        <w:t>(8) {Monotropaceae, family Monotropaceae} [oewn-12278897-n]: used in some classification for saprophytic herbs sometimes included in the family Pyrolaceae: genera Monotropa and Sarcodes</w:t>
      </w:r>
    </w:p>
    <w:p>
      <w:pPr>
        <w:ind w:left="2400"/>
      </w:pPr>
      <w:r>
        <w:t>(8) {Begoniaceae, family Begoniaceae, begonia family} [oewn-12380251-n]: monoecious succulent herbs or shrubs of tropical and warm regions especially America</w:t>
      </w:r>
    </w:p>
    <w:p>
      <w:pPr>
        <w:ind w:left="2400"/>
      </w:pPr>
      <w:r>
        <w:t>(8) {Dilleniaceae, family Dilleniaceae} [oewn-12383361-n]: chiefly tropical shrubs and trees and climbers having leathery leaves or flattened leaflike stems: genera Dillenia and Hibbertia</w:t>
      </w:r>
    </w:p>
    <w:p>
      <w:pPr>
        <w:ind w:left="2400"/>
      </w:pPr>
      <w:r>
        <w:t>(8) {Guttiferae, family Guttiferae, Clusiaceae, family Clusiaceae, St John's wort family} [oewn-12384505-n]: widely distributed family of chiefly tropical trees and shrubs and vines that produce oils and resins and some usable timber</w:t>
      </w:r>
    </w:p>
    <w:p>
      <w:pPr>
        <w:ind w:left="2400"/>
      </w:pPr>
      <w:r>
        <w:t>(8) {Hypericaceae, family Hypericaceae} [oewn-12387639-n]: used in some classification systems for plants usually included among the Guttiferae</w:t>
      </w:r>
    </w:p>
    <w:p>
      <w:pPr>
        <w:ind w:left="2400"/>
      </w:pPr>
      <w:r>
        <w:t>(8) {Actinidiaceae, family Actinidiaceae} [oewn-12391359-n]: tropical trees or shrubs or woody vines</w:t>
      </w:r>
    </w:p>
    <w:p>
      <w:pPr>
        <w:ind w:left="2400"/>
      </w:pPr>
      <w:r>
        <w:t>(8) {Canellaceae, family Canellaceae, canella family} [oewn-12392428-n]: one genus: aromatic tropical trees of eastern Africa and Florida to West Indies</w:t>
      </w:r>
    </w:p>
    <w:p>
      <w:pPr>
        <w:ind w:left="2400"/>
      </w:pPr>
      <w:r>
        <w:t>(8) {Caricaceae, family Caricaceae, papaya family} [oewn-12393225-n]: trees native to tropical America and Africa with milky juice and large palmately lobed leaves</w:t>
      </w:r>
    </w:p>
    <w:p>
      <w:pPr>
        <w:ind w:left="2400"/>
      </w:pPr>
      <w:r>
        <w:t>(8) {Caryocaraceae, family Caryocaraceae} [oewn-12393878-n]: small genus of tropical South American trees</w:t>
      </w:r>
    </w:p>
    <w:p>
      <w:pPr>
        <w:ind w:left="2400"/>
      </w:pPr>
      <w:r>
        <w:t>(8) {Cistaceae, family Cistaceae, rockrose family} [oewn-12394519-n]: shrubs or woody herbs of temperate regions especially Mediterranean</w:t>
      </w:r>
    </w:p>
    <w:p>
      <w:pPr>
        <w:ind w:left="2400"/>
      </w:pPr>
      <w:r>
        <w:t>(8) {Dipterocarpaceae, family Dipterocarpaceae} [oewn-12397467-n]: chiefly tropical Asian trees with two-winged fruits; yield valuable woods and aromatic oils and resins</w:t>
      </w:r>
    </w:p>
    <w:p>
      <w:pPr>
        <w:ind w:left="2400"/>
      </w:pPr>
      <w:r>
        <w:t>(8) {Flacourtiaceae, family Flacourtiaceae, flacourtia family} [oewn-12398326-n]: chiefly tropical trees and shrubs</w:t>
      </w:r>
    </w:p>
    <w:p>
      <w:pPr>
        <w:ind w:left="2400"/>
      </w:pPr>
      <w:r>
        <w:t>(8) {Fouquieriaceae, family Fouquieriaceae} [oewn-12401838-n]: small family of spiny shrubs or trees of southwestern United States</w:t>
      </w:r>
    </w:p>
    <w:p>
      <w:pPr>
        <w:ind w:left="2400"/>
      </w:pPr>
      <w:r>
        <w:t>(8) {Ochnaceae, family Ochnaceae, ochna family} [oewn-12403001-n]: family of tropical evergreen trees and shrubs with thick shining parallel-veined leaves</w:t>
      </w:r>
    </w:p>
    <w:p>
      <w:pPr>
        <w:ind w:left="2400"/>
      </w:pPr>
      <w:r>
        <w:t>(8) {Passifloraceae, family Passifloraceae, passionflower family} [oewn-12403590-n]: tropical woody tendril-climbing vines</w:t>
      </w:r>
    </w:p>
    <w:p>
      <w:pPr>
        <w:ind w:left="2400"/>
      </w:pPr>
      <w:r>
        <w:t>(8) {Resedaceae, family Resedaceae, mignonette family} [oewn-12405563-n]: mainly Mediterranean herbs: mignonette</w:t>
      </w:r>
    </w:p>
    <w:p>
      <w:pPr>
        <w:ind w:left="2400"/>
      </w:pPr>
      <w:r>
        <w:t>(8) {Tamaricaceae, family Tamaricaceae, tamarisk family} [oewn-12406556-n]: family of desert shrubs and trees (mostly halophytes and xerophytes)</w:t>
      </w:r>
    </w:p>
    <w:p>
      <w:pPr>
        <w:ind w:left="2400"/>
      </w:pPr>
      <w:r>
        <w:t>(8) {Violaceae, family Violaceae, violet family} [oewn-12407718-n]: a family of order Parietales including the genera Viola, Hybanthus, Hymenanthera, Melicytus</w:t>
      </w:r>
    </w:p>
    <w:p>
      <w:pPr>
        <w:ind w:left="2400"/>
      </w:pPr>
      <w:r>
        <w:t>(8) {Santalaceae, family Santalaceae, sandalwood family} [oewn-12755482-n]: chiefly tropical herbs or shrubs or trees bearing nuts or one-seeded fruit</w:t>
      </w:r>
    </w:p>
    <w:p>
      <w:pPr>
        <w:ind w:left="2400"/>
      </w:pPr>
      <w:r>
        <w:t>(8) {Viscaceae, family Viscaceae, mistletoe family} [oewn-12759619-n]: in some classifications considered a subfamily of Loranthaceae</w:t>
      </w:r>
    </w:p>
    <w:p>
      <w:pPr>
        <w:ind w:left="2400"/>
      </w:pPr>
      <w:r>
        <w:t>(8) {Theaceae, family Theaceae, tea family} [oewn-12949821-n]: a family of trees and shrubs of the order Parietales</w:t>
      </w:r>
    </w:p>
    <w:p>
      <w:pPr>
        <w:ind w:left="2100"/>
      </w:pPr>
      <w:r>
        <w:t>(7) {asterid dicot family} [oewn-11586681-n]: family of more or less advanced dicotyledonous herbs and some trees and shrubs</w:t>
      </w:r>
    </w:p>
    <w:p>
      <w:pPr>
        <w:ind w:left="2400"/>
      </w:pPr>
      <w:r>
        <w:t>(8) {Compositae, family Compositae, Asteraceae, family Asteraceae, aster family} [oewn-11932060-n]: plants with heads composed of many florets: aster, daisy, dandelion, goldenrod, marigold, lettuces, ragweed, sunflower, thistle, zinnia</w:t>
      </w:r>
    </w:p>
    <w:p>
      <w:pPr>
        <w:ind w:left="2400"/>
      </w:pPr>
      <w:r>
        <w:t>(8) {Ambrosiaceae, family Ambrosiaceae} [oewn-11939701-n]: in some classifications considered a separate family comprising a subgroup of the Compositae including the ragweeds</w:t>
      </w:r>
    </w:p>
    <w:p>
      <w:pPr>
        <w:ind w:left="2400"/>
      </w:pPr>
      <w:r>
        <w:t>(8) {Rubiaceae, family Rubiaceae, madder family} [oewn-12680770-n]: widely distributed family of mostly tropical trees and shrubs and herbs; includes coffee and chinchona and gardenia and madder and bedstraws and partridgeberry</w:t>
      </w:r>
    </w:p>
    <w:p>
      <w:pPr>
        <w:ind w:left="2400"/>
      </w:pPr>
      <w:r>
        <w:t>(8) {Caprifoliaceae, family Caprifoliaceae, honeysuckle family} [oewn-12691918-n]: shrubs and small trees and woody vines</w:t>
      </w:r>
    </w:p>
    <w:p>
      <w:pPr>
        <w:ind w:left="2400"/>
      </w:pPr>
      <w:r>
        <w:t>(8) {Dipsacaceae, family Dipsacaceae} [oewn-12702815-n]: chiefly southern European herbs with flowers usually in dense cymose heads</w:t>
      </w:r>
    </w:p>
    <w:p>
      <w:pPr>
        <w:ind w:left="2400"/>
      </w:pPr>
      <w:r>
        <w:t>(8) {Polemoniaceae, family Polemoniaceae, phlox family} [oewn-12829693-n]: a widely distributed family of chiefly herbaceous plants of the order Polemoniales; often have showy flowers</w:t>
      </w:r>
    </w:p>
    <w:p>
      <w:pPr>
        <w:ind w:left="2400"/>
      </w:pPr>
      <w:r>
        <w:t>(8) {Acanthaceae, family Acanthaceae, acanthus family} [oewn-12832616-n]: widely distributed herbs and shrubs and trees; sometimes placed in the order Scrophulariales</w:t>
      </w:r>
    </w:p>
    <w:p>
      <w:pPr>
        <w:ind w:left="2400"/>
      </w:pPr>
      <w:r>
        <w:t>(8) {Bignoniaceae, family Bignoniaceae} [oewn-12834153-n]: trees or shrubs or woody vines or herbs having fruit resembling gourds or capsules; sometimes placed in the order Scrophulariales</w:t>
      </w:r>
    </w:p>
    <w:p>
      <w:pPr>
        <w:ind w:left="2700"/>
      </w:pPr>
      <w:r>
        <w:t>(9) {trumpet creeper, trumpet vine, Campsis radicans} [oewn-12834995-n]: a North American woody vine having pinnate leaves and large red trumpet-shaped flowers</w:t>
      </w:r>
    </w:p>
    <w:p>
      <w:pPr>
        <w:ind w:left="2400"/>
      </w:pPr>
      <w:r>
        <w:t>(8) {Gesneriaceae, family Gesneriaceae, gesneria family} [oewn-12849859-n]: large family of tropical herbs or shrubs or lianas; in some classification systems placed in the order Scrophulariales</w:t>
      </w:r>
    </w:p>
    <w:p>
      <w:pPr>
        <w:ind w:left="2400"/>
      </w:pPr>
      <w:r>
        <w:t>(8) {Hydrophyllaceae, family Hydrophyllaceae, waterleaf family} [oewn-12855168-n]: perennial woodland herbs</w:t>
      </w:r>
    </w:p>
    <w:p>
      <w:pPr>
        <w:ind w:left="2400"/>
      </w:pPr>
      <w:r>
        <w:t>(8) {Labiatae, family Labiatae, Lamiaceae, family Lamiaceae, mint family} [oewn-12858787-n]: a large family of aromatic herbs and shrubs having flowers resembling the lips of a mouth and four-lobed ovaries yielding four one-seeded nutlets and including mint, thyme, sage, rosemary</w:t>
      </w:r>
    </w:p>
    <w:p>
      <w:pPr>
        <w:ind w:left="2700"/>
      </w:pPr>
      <w:r>
        <w:t>(9) {mint} [oewn-12860079-n]: any member of the mint family of plants</w:t>
      </w:r>
    </w:p>
    <w:p>
      <w:pPr>
        <w:ind w:left="2400"/>
      </w:pPr>
      <w:r>
        <w:t>(8) {Scrophulariaceae, family Scrophulariaceae, figwort family, foxglove family} [oewn-12896792-n]: a family of dicotyledonous plants of the order Polemoniales; includes figwort and snapdragon and foxglove and toadflax and speedwell and mullein; in some classifications placed in the order Scrophulariales</w:t>
      </w:r>
    </w:p>
    <w:p>
      <w:pPr>
        <w:ind w:left="2400"/>
      </w:pPr>
      <w:r>
        <w:t>(8) {Solanaceae, family Solanaceae, potato family} [oewn-12912986-n]: large and economically important family of herbs or shrubs or trees often strongly scented and sometimes narcotic or poisonous; includes the genera Solanum, Atropa, Brugmansia, Capsicum, Datura, Hyoscyamus, Lycopersicon, Nicotiana, Petunia, Physalis, and Solandra</w:t>
      </w:r>
    </w:p>
    <w:p>
      <w:pPr>
        <w:ind w:left="2400"/>
      </w:pPr>
      <w:r>
        <w:t>(8) {Verbenaceae, family Verbenaceae, verbena family, vervain family} [oewn-12935193-n]: family of New World tropical and subtropical herbs and shrubs and trees</w:t>
      </w:r>
    </w:p>
    <w:p>
      <w:pPr>
        <w:ind w:left="2400"/>
      </w:pPr>
      <w:r>
        <w:t>(8) {Avicenniaceae, family Avicenniaceae} [oewn-12936160-n]: used in some classifications: coextensive with the genus Avicennia</w:t>
      </w:r>
    </w:p>
    <w:p>
      <w:pPr>
        <w:ind w:left="2400"/>
      </w:pPr>
      <w:r>
        <w:t>(8) {Valerianaceae, family Valerianaceae, valerian family} [oewn-12970482-n]: genus of mostly herbs having a characteristic fetid odor</w:t>
      </w:r>
    </w:p>
    <w:p>
      <w:pPr>
        <w:ind w:left="2100"/>
      </w:pPr>
      <w:r>
        <w:t>(7) {rosid dicot family} [oewn-11587133-n]: a family of dicotyledonous plants</w:t>
      </w:r>
    </w:p>
    <w:p>
      <w:pPr>
        <w:ind w:left="2400"/>
      </w:pPr>
      <w:r>
        <w:t>(8) {Connaraceae, family Connaraceae, zebrawood family} [oewn-11766693-n]: mostly tropical climbing shrubs or small trees; closely related to Leguminosae</w:t>
      </w:r>
    </w:p>
    <w:p>
      <w:pPr>
        <w:ind w:left="2400"/>
      </w:pPr>
      <w:r>
        <w:t>(8) {Leguminosae, family Leguminosae, Fabaceae, family Fabaceae, legume family, pea family} [oewn-11767245-n]: a large family of trees, shrubs, vines, and herbs bearing bean pods; divided for convenience into the subfamilies Caesalpiniaceae, Mimosaceae, Papilionaceae</w:t>
      </w:r>
    </w:p>
    <w:p>
      <w:pPr>
        <w:ind w:left="2400"/>
      </w:pPr>
      <w:r>
        <w:t>(8) {Mimosaceae, family Mimosaceae} [oewn-11774405-n]: family of spiny woody plants (usually shrubs or small trees) whose leaves mimic animals in sensitivity to touch; commonly included in the family Leguminosae</w:t>
      </w:r>
    </w:p>
    <w:p>
      <w:pPr>
        <w:ind w:left="2400"/>
      </w:pPr>
      <w:r>
        <w:t>(8) {Mimosoideae, subfamily Mimosoideae} [oewn-11774657-n]: alternative name used in some classification systems for the family Mimosaceae</w:t>
      </w:r>
    </w:p>
    <w:p>
      <w:pPr>
        <w:ind w:left="2400"/>
      </w:pPr>
      <w:r>
        <w:t>(8) {Araliaceae, family Araliaceae, ivy family} [oewn-11817213-n]: mostly tropical trees and shrubs and lianas: genera Panax and Hedera</w:t>
      </w:r>
    </w:p>
    <w:p>
      <w:pPr>
        <w:ind w:left="2400"/>
      </w:pPr>
      <w:r>
        <w:t>(8) {Onagraceae, family Onagraceae, evening-primrose family} [oewn-12361643-n]: a large and widely distributed family of plants of the order Myrtales</w:t>
      </w:r>
    </w:p>
    <w:p>
      <w:pPr>
        <w:ind w:left="2400"/>
      </w:pPr>
      <w:r>
        <w:t>(8) {Melastomataceae, family Melastomataceae, Melastomaceae, family Melastomaceae, meadow-beauty family} [oewn-12369291-n]: a family of trees and bushes and herbs of order Myrtales; many are cultivated as ornamentals</w:t>
      </w:r>
    </w:p>
    <w:p>
      <w:pPr>
        <w:ind w:left="2400"/>
      </w:pPr>
      <w:r>
        <w:t>(8) {Caesalpiniaceae, family Caesalpiniaceae} [oewn-12507899-n]: spiny trees, shrubs, or perennial herbs, including the genera Caesalpinia, Cassia, Ceratonia, Bauhinia; commonly included in the family Leguminosae</w:t>
      </w:r>
    </w:p>
    <w:p>
      <w:pPr>
        <w:ind w:left="2400"/>
      </w:pPr>
      <w:r>
        <w:t>(8) {Caesalpinioideae, subfamily Caesalpinioideae} [oewn-12508152-n]: alternative name in some classification systems for the family Caesalpiniaceae</w:t>
      </w:r>
    </w:p>
    <w:p>
      <w:pPr>
        <w:ind w:left="2400"/>
      </w:pPr>
      <w:r>
        <w:t>(8) {Papilionaceae, family Papilionacea} [oewn-12522042-n]: leguminous plants whose flowers have butterfly-shaped corollas; commonly included in the family Leguminosae</w:t>
      </w:r>
    </w:p>
    <w:p>
      <w:pPr>
        <w:ind w:left="2400"/>
      </w:pPr>
      <w:r>
        <w:t>(8) {Papilionoideae, subfamily Papilionoideae} [oewn-12522250-n]: alternative name used in some classification systems for the family Papilionaceae</w:t>
      </w:r>
    </w:p>
    <w:p>
      <w:pPr>
        <w:ind w:left="2700"/>
      </w:pPr>
      <w:r>
        <w:t>(9) {Medicago, genus Medicago} [oewn-12568639-n]: a genus of herbs that resemble clover</w:t>
      </w:r>
    </w:p>
    <w:p>
      <w:pPr>
        <w:ind w:left="2400"/>
      </w:pPr>
      <w:r>
        <w:t>(8) {Rosaceae, family Rosaceae, rose family} [oewn-12640067-n]: a large family of dicotyledonous plants of order Rosales; have alternate leaves and five-petaled flowers with numerous stamens</w:t>
      </w:r>
    </w:p>
    <w:p>
      <w:pPr>
        <w:ind w:left="2400"/>
      </w:pPr>
      <w:r>
        <w:t>(8) {Balsaminaceae, family Balsaminaceae, balsam family} [oewn-12704711-n]: distinguished from the family Geraniaceae by the irregular flowers</w:t>
      </w:r>
    </w:p>
    <w:p>
      <w:pPr>
        <w:ind w:left="2400"/>
      </w:pPr>
      <w:r>
        <w:t>(8) {Geraniaceae, family Geraniaceae, geranium family} [oewn-12705975-n]: chiefly herbaceous plants</w:t>
      </w:r>
    </w:p>
    <w:p>
      <w:pPr>
        <w:ind w:left="2400"/>
      </w:pPr>
      <w:r>
        <w:t>(8) {Burseraceae, family Burseraceae, torchwood family} [oewn-12711149-n]: resinous or aromatic chiefly tropical shrubs or trees</w:t>
      </w:r>
    </w:p>
    <w:p>
      <w:pPr>
        <w:ind w:left="2400"/>
      </w:pPr>
      <w:r>
        <w:t>(8) {Callitrichaceae, family Callitrichaceae} [oewn-12714351-n]: dicot aquatic herbs</w:t>
      </w:r>
    </w:p>
    <w:p>
      <w:pPr>
        <w:ind w:left="2400"/>
      </w:pPr>
      <w:r>
        <w:t>(8) {Malpighiaceae, family Malpighiaceae} [oewn-12714809-n]: tropical shrubs or trees</w:t>
      </w:r>
    </w:p>
    <w:p>
      <w:pPr>
        <w:ind w:left="2400"/>
      </w:pPr>
      <w:r>
        <w:t>(8) {Meliaceae, family Meliaceae, mahogany family} [oewn-12715468-n]: tropical trees and shrubs including many important timber and ornamental trees</w:t>
      </w:r>
    </w:p>
    <w:p>
      <w:pPr>
        <w:ind w:left="2400"/>
      </w:pPr>
      <w:r>
        <w:t>(8) {Lepidobotryaceae, family Lepidobotryaceae} [oewn-12721938-n]: family created in 1950 solely for the classification of a distinctive African tree repeatedly classified in other families; trees long believed to exist only in Africa</w:t>
      </w:r>
    </w:p>
    <w:p>
      <w:pPr>
        <w:ind w:left="2400"/>
      </w:pPr>
      <w:r>
        <w:t>(8) {Oxalidaceae, family Oxalidaceae, wood-sorrel family} [oewn-12723203-n]: a family of widely distributed herbs of the order Geraniales; have compound leaves and pentamerous flowers</w:t>
      </w:r>
    </w:p>
    <w:p>
      <w:pPr>
        <w:ind w:left="2400"/>
      </w:pPr>
      <w:r>
        <w:t>(8) {Polygalaceae, family Polygalaceae, milkwort family} [oewn-12725396-n]: trees, shrubs, and herbs widely distributed throughout both hemispheres</w:t>
      </w:r>
    </w:p>
    <w:p>
      <w:pPr>
        <w:ind w:left="2400"/>
      </w:pPr>
      <w:r>
        <w:t>(8) {Rutaceae, family Rutaceae, rue family} [oewn-12727404-n]: a family of dicotyledonous plants of order Geraniales; have flowers that are divide into four or five parts and usually have a strong scent</w:t>
      </w:r>
    </w:p>
    <w:p>
      <w:pPr>
        <w:ind w:left="2400"/>
      </w:pPr>
      <w:r>
        <w:t>(8) {Simaroubaceae, family Simaroubaceae, quassia family} [oewn-12736329-n]: chiefly tropical trees and shrubs with bitter bark having dry usually one-seeded winged fruit</w:t>
      </w:r>
    </w:p>
    <w:p>
      <w:pPr>
        <w:ind w:left="2400"/>
      </w:pPr>
      <w:r>
        <w:t>(8) {Tropaeolaceae, family Tropaeolaceae, nasturtium family} [oewn-12740037-n]: coextensive with the genus Tropaeolum</w:t>
      </w:r>
    </w:p>
    <w:p>
      <w:pPr>
        <w:ind w:left="2400"/>
      </w:pPr>
      <w:r>
        <w:t>(8) {Zygophyllaceae, family Zygophyllaceae, bean-caper family} [oewn-12741292-n]: small trees, shrubs, and herbs of warm arid and saline regions; often resinous; some poisonous: genera Zygophyllum, Tribulus, Guaiacum, Larrea</w:t>
      </w:r>
    </w:p>
    <w:p>
      <w:pPr>
        <w:ind w:left="2400"/>
      </w:pPr>
      <w:r>
        <w:t>(8) {Cephalotaceae, family Cephalotaceae} [oewn-12805303-n]: a family of plants of order Rosales; coextensive with the genus Cephalotus</w:t>
      </w:r>
    </w:p>
    <w:p>
      <w:pPr>
        <w:ind w:left="2400"/>
      </w:pPr>
      <w:r>
        <w:t>(8) {Cunoniaceae, family Cunoniaceae, cunonia family} [oewn-12807767-n]: trees or shrubs or climbers; mostly Southern Hemisphere</w:t>
      </w:r>
    </w:p>
    <w:p>
      <w:pPr>
        <w:ind w:left="2400"/>
      </w:pPr>
      <w:r>
        <w:t>(8) {Hydrangeaceae, family Hydrangeaceae, hydrangea family} [oewn-12808325-n]: sometimes included in the family Saxifragaceae</w:t>
      </w:r>
    </w:p>
    <w:p>
      <w:pPr>
        <w:ind w:left="2400"/>
      </w:pPr>
      <w:r>
        <w:t>(8) {Philadelphaceae, subfamily Philadelphaceae} [oewn-12811416-n]: one genus; usually included in family Hydrangeaceae</w:t>
      </w:r>
    </w:p>
    <w:p>
      <w:pPr>
        <w:ind w:left="2400"/>
      </w:pPr>
      <w:r>
        <w:t>(8) {Saxifragaceae, family Saxifragaceae, saxifrage family} [oewn-12812801-n]: a large and diverse family of evergreen or deciduous herbs; widely distributed in northern temperate and cold regions; sometimes includes genera of the family Hydrangeaceae</w:t>
      </w:r>
    </w:p>
    <w:p>
      <w:pPr>
        <w:ind w:left="2400"/>
      </w:pPr>
      <w:r>
        <w:t>(8) {Platanaceae, family Platanaceae, plane-tree family} [oewn-12827030-n]: coextensive with the genus Platanus: plane trees</w:t>
      </w:r>
    </w:p>
    <w:p>
      <w:pPr>
        <w:ind w:left="2400"/>
      </w:pPr>
      <w:r>
        <w:t>(8) {Euphorbiaceae, family Euphorbiaceae, spurge family} [oewn-12937695-n]: a family of plants of order Geraniales</w:t>
      </w:r>
    </w:p>
    <w:p>
      <w:pPr>
        <w:ind w:left="2400"/>
      </w:pPr>
      <w:r>
        <w:t>(8) {Umbelliferae, family Umbelliferae, Apiaceae, family Apiaceae, carrot family} [oewn-12950804-n]: plants having flowers in umbels: parsley, carrot, anise, caraway, celery, dill</w:t>
      </w:r>
    </w:p>
    <w:p>
      <w:pPr>
        <w:ind w:left="2700"/>
      </w:pPr>
      <w:r>
        <w:t>(9) {genus Angelica} [oewn-12952498-n]: biennial or perennial herbs of the Northern Hemisphere; have a taproot</w:t>
      </w:r>
    </w:p>
    <w:p>
      <w:pPr>
        <w:ind w:left="2700"/>
      </w:pPr>
      <w:r>
        <w:t>(9) {Pastinaca, genus Pastinaca} [oewn-12962120-n]: a rosid dicot genus of the family Umbelliferae; includes parsnips</w:t>
      </w:r>
    </w:p>
    <w:p>
      <w:pPr>
        <w:ind w:left="2400"/>
      </w:pPr>
      <w:r>
        <w:t>(8) {Cornaceae, family Cornaceae, dogwood family} [oewn-12966848-n]: a rosid dicot family of the order Umbellales including: genera Aucuba, Cornus, Corokia, Curtisia, Griselinia, Helwingia</w:t>
      </w:r>
    </w:p>
    <w:p>
      <w:pPr>
        <w:ind w:left="2100"/>
      </w:pPr>
      <w:r>
        <w:t>(7) {Myricaceae, family Myricaceae, wax-myrtle family} [oewn-11761293-n]: constituting the order Myricales</w:t>
      </w:r>
    </w:p>
    <w:p>
      <w:pPr>
        <w:ind w:left="2100"/>
      </w:pPr>
      <w:r>
        <w:t>(7) {Leitneriaceae, family Leitneriaceae, corkwood family} [oewn-11763000-n]: coextensive with the genus Leitneria; commonly isolated in a distinct order</w:t>
      </w:r>
    </w:p>
    <w:p>
      <w:pPr>
        <w:ind w:left="2100"/>
      </w:pPr>
      <w:r>
        <w:t>(7) {Apocynaceae, family Apocynaceae, dogbane family} [oewn-11787078-n]: chiefly tropical trees or shrubs or herbs having milky juice and often showy flowers; many are sources of drugs</w:t>
      </w:r>
    </w:p>
    <w:p>
      <w:pPr>
        <w:ind w:left="2100"/>
      </w:pPr>
      <w:r>
        <w:t>(7) {Aristolochiaceae, family Aristolochiaceae, birthwort family} [oewn-11821507-n]: family of birthworts (including wild ginger)</w:t>
      </w:r>
    </w:p>
    <w:p>
      <w:pPr>
        <w:ind w:left="2100"/>
      </w:pPr>
      <w:r>
        <w:t>(7) {Rafflesiaceae, family Rafflesiaceae} [oewn-11823587-n]: a family of parasitic plants of the order Aristolochiales</w:t>
      </w:r>
    </w:p>
    <w:p>
      <w:pPr>
        <w:ind w:left="2100"/>
      </w:pPr>
      <w:r>
        <w:t>(7) {Hydnoraceae, family Hydnoraceae} [oewn-11823746-n]: a family of flowering plants in Africa and Argentina that are parasitic on the roots of other plants</w:t>
      </w:r>
    </w:p>
    <w:p>
      <w:pPr>
        <w:ind w:left="2100"/>
      </w:pPr>
      <w:r>
        <w:t>(7) {Primulaceae, family Primulaceae, primrose family} [oewn-12110835-n]: a dicotyledonous family of the order Primulales with a regular flower; widely distributed in the Northern Hemisphere</w:t>
      </w:r>
    </w:p>
    <w:p>
      <w:pPr>
        <w:ind w:left="2100"/>
      </w:pPr>
      <w:r>
        <w:t>(7) {Myrsinaceae, family Myrsinaceae, myrsine family} [oewn-12117315-n]: family of Old World tropical trees and shrubs; some in Florida</w:t>
      </w:r>
    </w:p>
    <w:p>
      <w:pPr>
        <w:ind w:left="2100"/>
      </w:pPr>
      <w:r>
        <w:t>(7) {Plumbaginaceae, family Plumbaginaceae, leadwort family, sea-lavender family} [oewn-12118444-n]: perennial herbs and shrubs and lianas; cosmopolitan especially in saltwater areas</w:t>
      </w:r>
    </w:p>
    <w:p>
      <w:pPr>
        <w:ind w:left="2100"/>
      </w:pPr>
      <w:r>
        <w:t>(7) {Theophrastaceae, family Theophrastaceae} [oewn-12120073-n]: family of mainly tropical American trees and shrubs similar to those of the Myrsinaceae; often included in the Myrsinaceae</w:t>
      </w:r>
    </w:p>
    <w:p>
      <w:pPr>
        <w:ind w:left="2100"/>
      </w:pPr>
      <w:r>
        <w:t>(7) {Cucurbitaceae, family Cucurbitaceae, gourd family} [oewn-12177793-n]: a family of herbaceous vines (such as cucumber or melon or squash or pumpkin)</w:t>
      </w:r>
    </w:p>
    <w:p>
      <w:pPr>
        <w:ind w:left="2400"/>
      </w:pPr>
      <w:r>
        <w:t>(8) {cucurbit} [oewn-12178194-n]: any plant of the family Cucurbitaceae</w:t>
      </w:r>
    </w:p>
    <w:p>
      <w:pPr>
        <w:ind w:left="2100"/>
      </w:pPr>
      <w:r>
        <w:t>(7) {Goodeniaceae, family Goodeniaceae, Goodenia family} [oewn-12188266-n]: a family of sappy plants that grow in Australasia and southeast China</w:t>
      </w:r>
    </w:p>
    <w:p>
      <w:pPr>
        <w:ind w:left="2100"/>
      </w:pPr>
      <w:r>
        <w:t>(7) {Lobeliaceae, family Lobeliaceae, lobelia family} [oewn-12188643-n]: not recognized in all classification systems; in some classifications lobeliaceous plants are included in family Campanulaceae</w:t>
      </w:r>
    </w:p>
    <w:p>
      <w:pPr>
        <w:ind w:left="2100"/>
      </w:pPr>
      <w:r>
        <w:t>(7) {Proteaceae, family Proteaceae, protea family} [oewn-12234152-n]: large family of Australian and South African shrubs and trees with leathery leaves and clustered mostly tetramerous flowers; constitutes the order Proteales</w:t>
      </w:r>
    </w:p>
    <w:p>
      <w:pPr>
        <w:ind w:left="2100"/>
      </w:pPr>
      <w:r>
        <w:t>(7) {Casuarinaceae, family Casuarinaceae} [oewn-12245039-n]: one genus: genus Casuarina</w:t>
      </w:r>
    </w:p>
    <w:p>
      <w:pPr>
        <w:ind w:left="2100"/>
      </w:pPr>
      <w:r>
        <w:t>(7) {Gentianaceae, family Gentianaceae, gentian family} [oewn-12310633-n]: chiefly herbaceous plants with showy flowers; some are cultivated as ornamentals</w:t>
      </w:r>
    </w:p>
    <w:p>
      <w:pPr>
        <w:ind w:left="2100"/>
      </w:pPr>
      <w:r>
        <w:t>(7) {Salvadoraceae, family Salvadoraceae, Salvadora family} [oewn-12319682-n]: a family of Old World shrubs and trees of order Gentianales; related to Oleaceae but having four stamens and four petals</w:t>
      </w:r>
    </w:p>
    <w:p>
      <w:pPr>
        <w:ind w:left="2100"/>
      </w:pPr>
      <w:r>
        <w:t>(7) {Oleaceae, family Oleaceae, olive family} [oewn-12320505-n]: trees and shrubs having berries or drupes or capsules as fruits; sometimes placed in the order Oleales: olive, ash, jasmine, privet, lilac</w:t>
      </w:r>
    </w:p>
    <w:p>
      <w:pPr>
        <w:ind w:left="2100"/>
      </w:pPr>
      <w:r>
        <w:t>(7) {Juglandaceae, family Juglandaceae, walnut family} [oewn-12338436-n]: trees having usually edible nuts: butternuts, walnuts, hickories, pecans</w:t>
      </w:r>
    </w:p>
    <w:p>
      <w:pPr>
        <w:ind w:left="2100"/>
      </w:pPr>
      <w:r>
        <w:t>(7) {Combretaceae, family Combretaceae, combretum family} [oewn-12343928-n]: a family of tropical trees and shrubs of the order Myrtales</w:t>
      </w:r>
    </w:p>
    <w:p>
      <w:pPr>
        <w:ind w:left="2100"/>
      </w:pPr>
      <w:r>
        <w:t>(7) {Elaeagnaceae, family Elaeagnaceae, oleaster family} [oewn-12346014-n]: shrubs or small trees often armed</w:t>
      </w:r>
    </w:p>
    <w:p>
      <w:pPr>
        <w:ind w:left="2100"/>
      </w:pPr>
      <w:r>
        <w:t>(7) {Haloragidaceae, family Haloragidaceae, Haloragaceae, family Haloragaceae, water-milfoil family} [oewn-12347121-n]: a family of dicotyledonous plants of the order Myrtales</w:t>
      </w:r>
    </w:p>
    <w:p>
      <w:pPr>
        <w:ind w:left="2100"/>
      </w:pPr>
      <w:r>
        <w:t>(7) {Lecythidaceae, family Lecythidaceae} [oewn-12347726-n]: large tropical trees bearing large fruits with woody skins</w:t>
      </w:r>
    </w:p>
    <w:p>
      <w:pPr>
        <w:ind w:left="2100"/>
      </w:pPr>
      <w:r>
        <w:t>(7) {Lythraceae, family Lythraceae, loosestrife family} [oewn-12348543-n]: herbs and shrubs and small trees with pink or purple flowers</w:t>
      </w:r>
    </w:p>
    <w:p>
      <w:pPr>
        <w:ind w:left="2100"/>
      </w:pPr>
      <w:r>
        <w:t>(7) {Myrtaceae, family Myrtaceae, myrtle family} [oewn-12350416-n]: trees and shrubs yielding a fragrant oil</w:t>
      </w:r>
    </w:p>
    <w:p>
      <w:pPr>
        <w:ind w:left="2100"/>
      </w:pPr>
      <w:r>
        <w:t>(7) {Nyssaceae, family Nyssaceae, sour-gum family, tupelo family} [oewn-12360489-n]: a family of dicotyledonous trees of order Myrtales that includes the sour gum trees</w:t>
      </w:r>
    </w:p>
    <w:p>
      <w:pPr>
        <w:ind w:left="2100"/>
      </w:pPr>
      <w:r>
        <w:t>(7) {Punicaceae, family Punicaceae} [oewn-12365513-n]: one species: pomegranates</w:t>
      </w:r>
    </w:p>
    <w:p>
      <w:pPr>
        <w:ind w:left="2100"/>
      </w:pPr>
      <w:r>
        <w:t>(7) {Rhizophoraceae, family Rhizophoraceae, mangrove family} [oewn-12366012-n]: trees and shrubs that usually form dense jungles along tropical seacoasts</w:t>
      </w:r>
    </w:p>
    <w:p>
      <w:pPr>
        <w:ind w:left="2100"/>
      </w:pPr>
      <w:r>
        <w:t>(7) {Thymelaeaceae, family Thymelaeaceae, daphne family} [oewn-12366696-n]: family of trees and shrubs and herbs having tough bark that are found especially in Australia and tropical Africa</w:t>
      </w:r>
    </w:p>
    <w:p>
      <w:pPr>
        <w:ind w:left="2100"/>
      </w:pPr>
      <w:r>
        <w:t>(7) {Trapaceae, family Trapaceae} [oewn-12368409-n]: family comprising solely the genus Trapa; in some classifications treated as a subfamily or tribe of the family Onagraceae</w:t>
      </w:r>
    </w:p>
    <w:p>
      <w:pPr>
        <w:ind w:left="2100"/>
      </w:pPr>
      <w:r>
        <w:t>(7) {Urticaceae, family Urticaceae, nettle family} [oewn-12412262-n]: a family of plants of order Urticales including many nettles with stinging hairs</w:t>
      </w:r>
    </w:p>
    <w:p>
      <w:pPr>
        <w:ind w:left="2100"/>
      </w:pPr>
      <w:r>
        <w:t>(7) {Cannabidaceae, family Cannabidaceae, hemp family} [oewn-12416772-n]: two genera of erect or twining herbs that are pollinated by the wind, including the genera Cannabis and Humulus; term not used in all classifications; in some the genus Cannabis is placed in the family Moraceae and the genus Humulus in the family Urticaceae</w:t>
      </w:r>
    </w:p>
    <w:p>
      <w:pPr>
        <w:ind w:left="2100"/>
      </w:pPr>
      <w:r>
        <w:t>(7) {Moraceae, family Moraceae, mulberry family} [oewn-12419187-n]: trees or shrubs having a milky juice; in some classifications includes genus Cannabis</w:t>
      </w:r>
    </w:p>
    <w:p>
      <w:pPr>
        <w:ind w:left="2100"/>
      </w:pPr>
      <w:r>
        <w:t>(7) {Cecropiaceae, family Cecropiaceae} [oewn-12424819-n]: in some classifications included in family Moraceae</w:t>
      </w:r>
    </w:p>
    <w:p>
      <w:pPr>
        <w:ind w:left="2100"/>
      </w:pPr>
      <w:r>
        <w:t>(7) {Ulmaceae, family Ulmaceae, elm family} [oewn-12425448-n]: a dicot family of the order Urticales including: genera Ulmus, Celtis, Planera, Trema</w:t>
      </w:r>
    </w:p>
    <w:p>
      <w:pPr>
        <w:ind w:left="2100"/>
      </w:pPr>
      <w:r>
        <w:t>(7) {Menyanthaceae, family Menyanthaceae, buckbean family} [oewn-12504918-n]: a dicotyledonous family of marsh plants of order Gentianales</w:t>
      </w:r>
    </w:p>
    <w:p>
      <w:pPr>
        <w:ind w:left="2100"/>
      </w:pPr>
      <w:r>
        <w:t>(7) {Loganiaceae, family Loganiaceae} [oewn-12505627-n]: a dicotyledonous family of plants of order Gentianales</w:t>
      </w:r>
    </w:p>
    <w:p>
      <w:pPr>
        <w:ind w:left="2100"/>
      </w:pPr>
      <w:r>
        <w:t>(7) {Linaceae, family Linaceae, flax family} [oewn-12506759-n]: a widely distributed family of plants</w:t>
      </w:r>
    </w:p>
    <w:p>
      <w:pPr>
        <w:ind w:left="2100"/>
      </w:pPr>
      <w:r>
        <w:t>(7) {Plantaginaceae, family Plantaginaceae, plantain family} [oewn-12619170-n]: cosmopolitan family of small herbs and a few shrubs; most are troublesome weeds</w:t>
      </w:r>
    </w:p>
    <w:p>
      <w:pPr>
        <w:ind w:left="2100"/>
      </w:pPr>
      <w:r>
        <w:t>(7) {Polygonaceae, family Polygonaceae, buckwheat family} [oewn-12621335-n]: a family of plants of order Polygonales chiefly of the north temperate zone; includes the buckwheats</w:t>
      </w:r>
    </w:p>
    <w:p>
      <w:pPr>
        <w:ind w:left="2100"/>
      </w:pPr>
      <w:r>
        <w:t>(7) {Amygdalaceae, family Amygdalaceae} [oewn-12665225-n]: used in former classifications for plum and peach and almond trees which are now usually classified as members of the genus Prunus</w:t>
      </w:r>
    </w:p>
    <w:p>
      <w:pPr>
        <w:ind w:left="2100"/>
      </w:pPr>
      <w:r>
        <w:t>(7) {Sapindaceae, family Sapindaceae, soapberry family} [oewn-12761274-n]: chiefly tropical New and Old World deciduous and evergreen trees and shrubs bearing leathery drupes with yellow translucent flesh; most plants produce toxic saponins</w:t>
      </w:r>
    </w:p>
    <w:p>
      <w:pPr>
        <w:ind w:left="2100"/>
      </w:pPr>
      <w:r>
        <w:t>(7) {Buxaceae, family Buxaceae, box family} [oewn-12766548-n]: widely distributed evergreen shrubs and trees</w:t>
      </w:r>
    </w:p>
    <w:p>
      <w:pPr>
        <w:ind w:left="2100"/>
      </w:pPr>
      <w:r>
        <w:t>(7) {Celastraceae, family Celastraceae, spindle-tree family, staff-tree family} [oewn-12768323-n]: trees and shrubs and woody vines usually having bright-colored fruits</w:t>
      </w:r>
    </w:p>
    <w:p>
      <w:pPr>
        <w:ind w:left="2100"/>
      </w:pPr>
      <w:r>
        <w:t>(7) {Empetraceae, family Empetraceae, crowberry family} [oewn-12772162-n]: heathlike shrubs</w:t>
      </w:r>
    </w:p>
    <w:p>
      <w:pPr>
        <w:ind w:left="2100"/>
      </w:pPr>
      <w:r>
        <w:t>(7) {Aceraceae, family Aceraceae, maple family} [oewn-12772583-n]: a family of trees and shrubs of order Sapindales including the maples</w:t>
      </w:r>
    </w:p>
    <w:p>
      <w:pPr>
        <w:ind w:left="2100"/>
      </w:pPr>
      <w:r>
        <w:t>(7) {Aquifoliaceae, family Aquifoliaceae, holly family} [oewn-12777046-n]: widely distributed shrubs and trees</w:t>
      </w:r>
    </w:p>
    <w:p>
      <w:pPr>
        <w:ind w:left="2100"/>
      </w:pPr>
      <w:r>
        <w:t>(7) {Anacardiaceae, family Anacardiaceae, sumac family} [oewn-12779399-n]: the cashew family; trees and shrubs and vines having resinous (sometimes poisonous) juice; includes cashew and mango and pistachio and poison ivy and sumac</w:t>
      </w:r>
    </w:p>
    <w:p>
      <w:pPr>
        <w:ind w:left="2100"/>
      </w:pPr>
      <w:r>
        <w:t>(7) {Hippocastanaceae, family Hippocastanaceae, horse-chestnut family} [oewn-12788711-n]: trees having showy flowers and inedible nutlike seeds in a leathery capsule</w:t>
      </w:r>
    </w:p>
    <w:p>
      <w:pPr>
        <w:ind w:left="2100"/>
      </w:pPr>
      <w:r>
        <w:t>(7) {Staphylaceae, family Staphylaceae, bladdernut family} [oewn-12790190-n]: a family of dicotyledonous plants of order Sapindales found mostly in the north temperate zone</w:t>
      </w:r>
    </w:p>
    <w:p>
      <w:pPr>
        <w:ind w:left="2100"/>
      </w:pPr>
      <w:r>
        <w:t>(7) {Ebenaceae, family Ebenaceae, ebony family} [oewn-12790828-n]: fruit and timber trees of tropical and warm regions including ebony and persimmon</w:t>
      </w:r>
    </w:p>
    <w:p>
      <w:pPr>
        <w:ind w:left="2100"/>
      </w:pPr>
      <w:r>
        <w:t>(7) {Sapotaceae, family Sapotaceae, sapodilla family} [oewn-12792841-n]: tropical trees or shrubs with milky juice and often edible fleshy fruit</w:t>
      </w:r>
    </w:p>
    <w:p>
      <w:pPr>
        <w:ind w:left="2100"/>
      </w:pPr>
      <w:r>
        <w:t>(7) {Symplocaceae, family Symplocaceae, sweetleaf family} [oewn-12796972-n]: a dicotyledonous family of order Ebenales</w:t>
      </w:r>
    </w:p>
    <w:p>
      <w:pPr>
        <w:ind w:left="2100"/>
      </w:pPr>
      <w:r>
        <w:t>(7) {Styracaceae, family Styracaceae, storax family, styrax family} [oewn-12797706-n]: a widely distributed family of shrubs and trees of order Ebenales</w:t>
      </w:r>
    </w:p>
    <w:p>
      <w:pPr>
        <w:ind w:left="2100"/>
      </w:pPr>
      <w:r>
        <w:t>(7) {Sarraceniaceae, family Sarraceniaceae, pitcher-plant family} [oewn-12799993-n]: insectivorous plants</w:t>
      </w:r>
    </w:p>
    <w:p>
      <w:pPr>
        <w:ind w:left="2100"/>
      </w:pPr>
      <w:r>
        <w:t>(7) {Nepenthaceae, family Nepenthaceae} [oewn-12802419-n]: coextensive with the genus Nepenthes</w:t>
      </w:r>
    </w:p>
    <w:p>
      <w:pPr>
        <w:ind w:left="2100"/>
      </w:pPr>
      <w:r>
        <w:t>(7) {Droseraceae, family Droseraceae, sundew family} [oewn-12802868-n]: a family of carnivorous herbs and shrubs</w:t>
      </w:r>
    </w:p>
    <w:p>
      <w:pPr>
        <w:ind w:left="2100"/>
      </w:pPr>
      <w:r>
        <w:t>(7) {Roridulaceae, family Roridulaceae} [oewn-12804756-n]: in some classifications included in the family Droseraceae</w:t>
      </w:r>
    </w:p>
    <w:p>
      <w:pPr>
        <w:ind w:left="2100"/>
      </w:pPr>
      <w:r>
        <w:t>(7) {Convolvulaceae, family Convolvulaceae, morning-glory family} [oewn-12843924-n]: plants having trumpet-shaped flowers and a climbing or twining habit: morning glory, bindweed, sweet potato</w:t>
      </w:r>
    </w:p>
    <w:p>
      <w:pPr>
        <w:ind w:left="2100"/>
      </w:pPr>
      <w:r>
        <w:t>(7) {Orobanchaceae, family Orobanchaceae, broomrape family} [oewn-12894991-n]: brown or yellow leafless herbs; sometimes placed in the order Scrophulariales</w:t>
      </w:r>
    </w:p>
    <w:p>
      <w:pPr>
        <w:ind w:left="2100"/>
      </w:pPr>
      <w:r>
        <w:t>(7) {Rhamnaceae, family Rhamnaceae, buckthorn family} [oewn-13161476-n]: trees and shrubs usually thorny bearing drupaceous fruit many having medicinal value</w:t>
      </w:r>
    </w:p>
    <w:p>
      <w:pPr>
        <w:ind w:left="2100"/>
      </w:pPr>
      <w:r>
        <w:t>(7) {Vitaceae, family Vitaceae, Vitidaceae, grapevine family} [oewn-13165080-n]: a family of vines belonging to order Rhamnales</w:t>
      </w:r>
    </w:p>
    <w:p>
      <w:pPr>
        <w:ind w:left="2100"/>
      </w:pPr>
      <w:r>
        <w:t>(7) {Piperaceae, family Piperaceae, pepper family} [oewn-13169574-n]: tropical woody vines and herbaceous plants having aromatic herbage and minute flowers in spikelets</w:t>
      </w:r>
    </w:p>
    <w:p>
      <w:pPr>
        <w:ind w:left="2100"/>
      </w:pPr>
      <w:r>
        <w:t>(7) {Chloranthaceae, family Chloranthaceae} [oewn-13172042-n]: small family of tropical herbs and shrubs and trees</w:t>
      </w:r>
    </w:p>
    <w:p>
      <w:pPr>
        <w:ind w:left="2100"/>
      </w:pPr>
      <w:r>
        <w:t>(7) {Saururaceae, family Saururaceae, lizard's-tail family} [oewn-13172345-n]: family of perennial aromatic herbs: genera Saururus, Anemopsis, Houttuynia</w:t>
      </w:r>
    </w:p>
    <w:p>
      <w:pPr>
        <w:ind w:left="2100"/>
      </w:pPr>
      <w:r>
        <w:t>(7) {Asclepiadaceae, family Asclepiadaceae, milkweed family} [oewn-13253910-n]: widely distributed family of herbs and shrubs of the order Gentianales; most with milky juice</w:t>
      </w:r>
    </w:p>
    <w:p>
      <w:pPr>
        <w:ind w:left="1800"/>
      </w:pPr>
      <w:r>
        <w:t>(6) {fungus family} [oewn-11611234-n]: includes lichen families</w:t>
      </w:r>
    </w:p>
    <w:p>
      <w:pPr>
        <w:ind w:left="2100"/>
      </w:pPr>
      <w:r>
        <w:t>(7) {Erysiphaceae, family Erysiphaceae} [oewn-12984067-n]: family of fungi parasitic mostly on leaves; includes powdery mildews</w:t>
      </w:r>
    </w:p>
    <w:p>
      <w:pPr>
        <w:ind w:left="2100"/>
      </w:pPr>
      <w:r>
        <w:t>(7) {Sphaeriaceae, family Sphaeriaceae} [oewn-12984890-n]: parasitic fungi having globose and sometimes necked or beaked perithecia</w:t>
      </w:r>
    </w:p>
    <w:p>
      <w:pPr>
        <w:ind w:left="2100"/>
      </w:pPr>
      <w:r>
        <w:t>(7) {Ceratostomataceae, family Ceratostomataceae} [oewn-12985332-n]: fungi having carbonous perithecia with long necks</w:t>
      </w:r>
    </w:p>
    <w:p>
      <w:pPr>
        <w:ind w:left="2100"/>
      </w:pPr>
      <w:r>
        <w:t>(7) {Hypocreaceae, family Hypocreaceae} [oewn-12985969-n]: family of fungi having brightly colored fleshy or membranous ascocarps; sometimes placed in its own order Hypocreales</w:t>
      </w:r>
    </w:p>
    <w:p>
      <w:pPr>
        <w:ind w:left="2400"/>
      </w:pPr>
      <w:r>
        <w:t>(8) {mushroom pimple} [oewn-12986808-n]: any of various fungi of the family Hypocreaceae</w:t>
      </w:r>
    </w:p>
    <w:p>
      <w:pPr>
        <w:ind w:left="2700"/>
      </w:pPr>
      <w:r>
        <w:t>(9) {orange mushroom pimple} [oewn-12986953-n]: a variety of mushroom pimple (Hypomyces lactifluorum)</w:t>
      </w:r>
    </w:p>
    <w:p>
      <w:pPr>
        <w:ind w:left="2700"/>
      </w:pPr>
      <w:r>
        <w:t>(9) {green mushroom pimple} [oewn-12987050-n]: a variety of mushroom pimple (Hypomyces luteovirens)</w:t>
      </w:r>
    </w:p>
    <w:p>
      <w:pPr>
        <w:ind w:left="2100"/>
      </w:pPr>
      <w:r>
        <w:t>(7) {Xylariaceae, family Xylariaceae} [oewn-12987146-n]: family of fungi characterized by dark brown to black spores</w:t>
      </w:r>
    </w:p>
    <w:p>
      <w:pPr>
        <w:ind w:left="2100"/>
      </w:pPr>
      <w:r>
        <w:t>(7) {Helotiaceae, family Helotiaceae} [oewn-12988264-n]: a fungus family of order Helotiales, generally found in tropical areas, with 117 genera and 826 species in the family (Helotiaceae)</w:t>
      </w:r>
    </w:p>
    <w:p>
      <w:pPr>
        <w:ind w:left="2100"/>
      </w:pPr>
      <w:r>
        <w:t>(7) {Sclerotiniaceae, family Sclerotiniaceae} [oewn-12988536-n]: a fungus family of order Helotiales, with many species in the family being plant pathogens (Sclerotiniaceae)</w:t>
      </w:r>
    </w:p>
    <w:p>
      <w:pPr>
        <w:ind w:left="2100"/>
      </w:pPr>
      <w:r>
        <w:t>(7) {Sclerodermataceae, family Sclerodermataceae} [oewn-12989418-n]: a family of fungi or order Sclerodermatales with a single-layered peridium; includes earthballs</w:t>
      </w:r>
    </w:p>
    <w:p>
      <w:pPr>
        <w:ind w:left="2100"/>
      </w:pPr>
      <w:r>
        <w:t>(7) {Tulostomaceae, family Tulostomaceae, Tulostomataceae, family Tulostomataceae} [oewn-12991139-n]: stalked puffballs</w:t>
      </w:r>
    </w:p>
    <w:p>
      <w:pPr>
        <w:ind w:left="2100"/>
      </w:pPr>
      <w:r>
        <w:t>(7) {Rhizopogonaceae, family Rhizopogonaceae} [oewn-12991917-n]: a family of fungi of order Hymenogastrales having round subterranean sporophores</w:t>
      </w:r>
    </w:p>
    <w:p>
      <w:pPr>
        <w:ind w:left="2100"/>
      </w:pPr>
      <w:r>
        <w:t>(7) {Mucoraceae, family Mucoraceae} [oewn-12993726-n]: large family of chiefly saprophytic fungi that includes many common molds destructive to food products</w:t>
      </w:r>
    </w:p>
    <w:p>
      <w:pPr>
        <w:ind w:left="2100"/>
      </w:pPr>
      <w:r>
        <w:t>(7) {Entomophthoraceae, family Entomophthoraceae} [oewn-12995217-n]: mostly parasitic lower fungi that typically develop in the bodies of insects</w:t>
      </w:r>
    </w:p>
    <w:p>
      <w:pPr>
        <w:ind w:left="2100"/>
      </w:pPr>
      <w:r>
        <w:t>(7) {Chytridiaceae, family Chytridiaceae} [oewn-12998992-n]: a family of aquatic fungi of order Chytridiales</w:t>
      </w:r>
    </w:p>
    <w:p>
      <w:pPr>
        <w:ind w:left="2100"/>
      </w:pPr>
      <w:r>
        <w:t>(7) {Blastodiaceae, family Blastodiaceae} [oewn-12999414-n]: a family of saprobic fungi of order Blastocladiales</w:t>
      </w:r>
    </w:p>
    <w:p>
      <w:pPr>
        <w:ind w:left="2100"/>
      </w:pPr>
      <w:r>
        <w:t>(7) {Synchytriaceae, family Synchytriaceae} [oewn-12999729-n]: a fungus family of order Chytridiales</w:t>
      </w:r>
    </w:p>
    <w:p>
      <w:pPr>
        <w:ind w:left="2100"/>
      </w:pPr>
      <w:r>
        <w:t>(7) {Peronosporaceae, family Peronosporaceae} [oewn-13001238-n]: parasitic fungi: downy mildews</w:t>
      </w:r>
    </w:p>
    <w:p>
      <w:pPr>
        <w:ind w:left="2100"/>
      </w:pPr>
      <w:r>
        <w:t>(7) {Albuginaceae, family Albuginaceae} [oewn-13002355-n]: fungi that produce white sori resembling blisters on certain flowering plants</w:t>
      </w:r>
    </w:p>
    <w:p>
      <w:pPr>
        <w:ind w:left="2100"/>
      </w:pPr>
      <w:r>
        <w:t>(7) {Pythiaceae, family Pythiaceae} [oewn-13002863-n]: fungi having sporangia usually borne successively and singly at the tips of branching sporangiophores</w:t>
      </w:r>
    </w:p>
    <w:p>
      <w:pPr>
        <w:ind w:left="2100"/>
      </w:pPr>
      <w:r>
        <w:t>(7) {Plasmodiophoraceae, family Plasmodiophoraceae} [oewn-13003977-n]: family of fungi often causing hypertrophy in seed plants</w:t>
      </w:r>
    </w:p>
    <w:p>
      <w:pPr>
        <w:ind w:left="2100"/>
      </w:pPr>
      <w:r>
        <w:t>(7) {Tuberaceae, family Tuberaceae} [oewn-13005770-n]: family of fungi whose ascocarps resemble tubers and vary in size from that of an acorn to that of a large apple</w:t>
      </w:r>
    </w:p>
    <w:p>
      <w:pPr>
        <w:ind w:left="2100"/>
      </w:pPr>
      <w:r>
        <w:t>(7) {Clavariaceae, family Clavariaceae} [oewn-13006389-n]: fleshy fungi: coral fungi</w:t>
      </w:r>
    </w:p>
    <w:p>
      <w:pPr>
        <w:ind w:left="2100"/>
      </w:pPr>
      <w:r>
        <w:t>(7) {Hydnaceae, family Hydnaceae} [oewn-13006844-n]: tooth fungi</w:t>
      </w:r>
    </w:p>
    <w:p>
      <w:pPr>
        <w:ind w:left="2100"/>
      </w:pPr>
      <w:r>
        <w:t>(7) {Lecanoraceae, family Lecanoraceae} [oewn-13008594-n]: a fungus family of the division Lichenes</w:t>
      </w:r>
    </w:p>
    <w:p>
      <w:pPr>
        <w:ind w:left="2100"/>
      </w:pPr>
      <w:r>
        <w:t>(7) {Roccellaceae, family Roccellaceae} [oewn-13009463-n]: a fungus family of division Lichenes of which most are lichenized with green algae, although some are lichenicolous, growing on other lichens (Roccellaceae)</w:t>
      </w:r>
    </w:p>
    <w:p>
      <w:pPr>
        <w:ind w:left="2100"/>
      </w:pPr>
      <w:r>
        <w:t>(7) {Pertusariaceae, family Pertusariaceae} [oewn-13009902-n]: a fungus family of division Lichenes containing lichenized fungi (Pertusariaceae)</w:t>
      </w:r>
    </w:p>
    <w:p>
      <w:pPr>
        <w:ind w:left="2100"/>
      </w:pPr>
      <w:r>
        <w:t>(7) {Usneaceae, family Usneaceae} [oewn-13010222-n]: fruticose lichens having prostrate or erect or pendulous thalli: genera Usnea, Evernia, Ramalina, Alectoria</w:t>
      </w:r>
    </w:p>
    <w:p>
      <w:pPr>
        <w:ind w:left="2100"/>
      </w:pPr>
      <w:r>
        <w:t>(7) {Cladoniaceae, family Cladoniaceae} [oewn-13011560-n]: a family of lichens, containing reindeer moss and cup lichens (Cladoniaceae)</w:t>
      </w:r>
    </w:p>
    <w:p>
      <w:pPr>
        <w:ind w:left="2100"/>
      </w:pPr>
      <w:r>
        <w:t>(7) {Parmeliaceae, family Parmeliaceae} [oewn-13012248-n]: the largest family of lichen-forming fungi (Parmeliaceae)</w:t>
      </w:r>
    </w:p>
    <w:p>
      <w:pPr>
        <w:ind w:left="2100"/>
      </w:pPr>
      <w:r>
        <w:t>(7) {Agaricaceae, family Agaricaceae} [oewn-13021132-n]: large family including many familiar mushrooms</w:t>
      </w:r>
    </w:p>
    <w:p>
      <w:pPr>
        <w:ind w:left="2100"/>
      </w:pPr>
      <w:r>
        <w:t>(7) {Coprinaceae, family Coprinaceae} [oewn-13026595-n]: used in some classifications for the genus Coprinus</w:t>
      </w:r>
    </w:p>
    <w:p>
      <w:pPr>
        <w:ind w:left="2100"/>
      </w:pPr>
      <w:r>
        <w:t>(7) {Russulaceae, family Russulaceae} [oewn-13030824-n]: used in some classification systems for the genus Russula</w:t>
      </w:r>
    </w:p>
    <w:p>
      <w:pPr>
        <w:ind w:left="2100"/>
      </w:pPr>
      <w:r>
        <w:t>(7) {Strophariaceae, family Strophariaceae} [oewn-13030979-n]: sometimes included in family Agaricaceae</w:t>
      </w:r>
    </w:p>
    <w:p>
      <w:pPr>
        <w:ind w:left="2100"/>
      </w:pPr>
      <w:r>
        <w:t>(7) {Entolomataceae, family Entolomataceae} [oewn-13032616-n]: a family of fungi belonging to the order Agaricales, containing the pink-spored terrestrial gilled mushrooms (Entolomataceae)</w:t>
      </w:r>
    </w:p>
    <w:p>
      <w:pPr>
        <w:ind w:left="2100"/>
      </w:pPr>
      <w:r>
        <w:t>(7) {Lepiotaceae, family Lepiotaceae} [oewn-13033373-n]: a family of fungi having free gills and a cap that is cleanly separable from the stalk</w:t>
      </w:r>
    </w:p>
    <w:p>
      <w:pPr>
        <w:ind w:left="2100"/>
      </w:pPr>
      <w:r>
        <w:t>(7) {Thelephoraceae, family Thelephoraceae} [oewn-13035800-n]: fungi having leathery or membranous sporophores</w:t>
      </w:r>
    </w:p>
    <w:p>
      <w:pPr>
        <w:ind w:left="2100"/>
      </w:pPr>
      <w:r>
        <w:t>(7) {Tricholomataceae, family Tricholomataceae} [oewn-13037217-n]: a family of fungi belonging to the order Agaricales, inclusive of any white-, yellow-, or pink-spored genera in the Agaricales not already classified as belonging to the Amanitaceae, Lepiotaceae, Hygrophoraceae, Pluteaceae, or Entolomataceae (Tricholomataceae)</w:t>
      </w:r>
    </w:p>
    <w:p>
      <w:pPr>
        <w:ind w:left="2100"/>
      </w:pPr>
      <w:r>
        <w:t>(7) {Volvariaceae, family Volvariaceae} [oewn-13039339-n]: a family of fungi belonging to the order Agaricales</w:t>
      </w:r>
    </w:p>
    <w:p>
      <w:pPr>
        <w:ind w:left="2100"/>
      </w:pPr>
      <w:r>
        <w:t>(7) {Pluteaceae, family Pluteaceae} [oewn-13039777-n]: a family of fungi belonging to the order Agaricales, with free gill attachment and pink spores (Pluteaceae)</w:t>
      </w:r>
    </w:p>
    <w:p>
      <w:pPr>
        <w:ind w:left="2100"/>
      </w:pPr>
      <w:r>
        <w:t>(7) {Saccharomycetaceae, family Saccharomycetaceae} [oewn-13045957-n]: family of fungi comprising the typical yeasts: reproduce by budding and ferment carbohydrates</w:t>
      </w:r>
    </w:p>
    <w:p>
      <w:pPr>
        <w:ind w:left="2100"/>
      </w:pPr>
      <w:r>
        <w:t>(7) {Schizosaccharomycetaceae, family Schizosaccharomycetaceae} [oewn-13046906-n]: a family of fungi belonging to order Endomycetales</w:t>
      </w:r>
    </w:p>
    <w:p>
      <w:pPr>
        <w:ind w:left="2100"/>
      </w:pPr>
      <w:r>
        <w:t>(7) {Aspergillaceae, family Aspergillaceae} [oewn-13047950-n]: family of fungi including some common molds</w:t>
      </w:r>
    </w:p>
    <w:p>
      <w:pPr>
        <w:ind w:left="2100"/>
      </w:pPr>
      <w:r>
        <w:t>(7) {Pezizaceae, family Pezizaceae} [oewn-13050917-n]: large family comprising many typical cup fungi</w:t>
      </w:r>
    </w:p>
    <w:p>
      <w:pPr>
        <w:ind w:left="2100"/>
      </w:pPr>
      <w:r>
        <w:t>(7) {Morchellaceae, family Morchellaceae} [oewn-13052450-n]: a family of edible fungi including the true morels</w:t>
      </w:r>
    </w:p>
    <w:p>
      <w:pPr>
        <w:ind w:left="2100"/>
      </w:pPr>
      <w:r>
        <w:t>(7) {Sarcoscyphaceae, family Sarcoscyphaceae} [oewn-13055037-n]: family of fungi belonging to the order Pezizales</w:t>
      </w:r>
    </w:p>
    <w:p>
      <w:pPr>
        <w:ind w:left="2100"/>
      </w:pPr>
      <w:r>
        <w:t>(7) {Helvellaceae, family Helvellaceae} [oewn-13055713-n]: family of false morels or lorchels; some are edible and some are poisonous</w:t>
      </w:r>
    </w:p>
    <w:p>
      <w:pPr>
        <w:ind w:left="2100"/>
      </w:pPr>
      <w:r>
        <w:t>(7) {Phallaceae, family Phallaceae} [oewn-13060630-n]: a family of fungi belonging to the order Phallales and comprising the true stinkhorns</w:t>
      </w:r>
    </w:p>
    <w:p>
      <w:pPr>
        <w:ind w:left="2100"/>
      </w:pPr>
      <w:r>
        <w:t>(7) {Calostomataceae, family Calostomataceae} [oewn-13062485-n]: a family of fungi belonging to the order Tulostomatales</w:t>
      </w:r>
    </w:p>
    <w:p>
      <w:pPr>
        <w:ind w:left="2100"/>
      </w:pPr>
      <w:r>
        <w:t>(7) {Clathraceae, family Clathraceae} [oewn-13063274-n]: family of fleshy fungi resembling stinkhorns</w:t>
      </w:r>
    </w:p>
    <w:p>
      <w:pPr>
        <w:ind w:left="2100"/>
      </w:pPr>
      <w:r>
        <w:t>(7) {Lycoperdaceae, family Lycoperdaceae} [oewn-13064276-n]: a fungus family belonging to the order Lycoperdales; includes puffballs</w:t>
      </w:r>
    </w:p>
    <w:p>
      <w:pPr>
        <w:ind w:left="2100"/>
      </w:pPr>
      <w:r>
        <w:t>(7) {Geastraceae, family Geastraceae} [oewn-13065301-n]: a family of earthstar fungi belonging to the order Lycoperdales</w:t>
      </w:r>
    </w:p>
    <w:p>
      <w:pPr>
        <w:ind w:left="2100"/>
      </w:pPr>
      <w:r>
        <w:t>(7) {Nidulariaceae, family Nidulariaceae} [oewn-13067272-n]: bird's-nest fungi</w:t>
      </w:r>
    </w:p>
    <w:p>
      <w:pPr>
        <w:ind w:left="2100"/>
      </w:pPr>
      <w:r>
        <w:t>(7) {Sphaerobolaceae, family Sphaerobolaceae} [oewn-13067771-n]: monotypic family of fungi in which the more or less spherical gleba is forcibly ejected at maturity</w:t>
      </w:r>
    </w:p>
    <w:p>
      <w:pPr>
        <w:ind w:left="2100"/>
      </w:pPr>
      <w:r>
        <w:t>(7) {Secotiaceae, family Secotiaceae} [oewn-13068145-n]: a family of fungi that have a stalk and cap and a wrinkled mass of tissue (the gleba) where spores are produced; are often dismissed as misshapen forms of other fungi</w:t>
      </w:r>
    </w:p>
    <w:p>
      <w:pPr>
        <w:ind w:left="2100"/>
      </w:pPr>
      <w:r>
        <w:t>(7) {Polyporaceae, family Polyporaceae} [oewn-13070321-n]: fungi that become corky or woody with age, often forming shelflike growths on trees</w:t>
      </w:r>
    </w:p>
    <w:p>
      <w:pPr>
        <w:ind w:left="2100"/>
      </w:pPr>
      <w:r>
        <w:t>(7) {Fistulinaceae, family Fistulinaceae} [oewn-13073947-n]: a family of fungi closely related to the family Polyporaceae except that the tubes on the undersurface of the cap are separate from each other</w:t>
      </w:r>
    </w:p>
    <w:p>
      <w:pPr>
        <w:ind w:left="2100"/>
      </w:pPr>
      <w:r>
        <w:t>(7) {Boletaceae, family Boletaceae} [oewn-13074971-n]: family of fleshy fungi having the germ pores easily separating from the cup and often from each other</w:t>
      </w:r>
    </w:p>
    <w:p>
      <w:pPr>
        <w:ind w:left="2100"/>
      </w:pPr>
      <w:r>
        <w:t>(7) {Tremellaceae, family Tremellaceae} [oewn-13081449-n]: a family of basidiomycetous fungi of the order Tremellales that have the basidium divided longitudinally</w:t>
      </w:r>
    </w:p>
    <w:p>
      <w:pPr>
        <w:ind w:left="2100"/>
      </w:pPr>
      <w:r>
        <w:t>(7) {Auriculariaceae, family Auriculariaceae} [oewn-13082872-n]: fungi having gelatinous sporophores</w:t>
      </w:r>
    </w:p>
    <w:p>
      <w:pPr>
        <w:ind w:left="2100"/>
      </w:pPr>
      <w:r>
        <w:t>(7) {Dacrymycetaceae, family Dacrymycetaceae} [oewn-13083390-n]: a family of basidiomycetous fungi belonging to the order Tremellales having a bifurcate basidium that lacks septa</w:t>
      </w:r>
    </w:p>
    <w:p>
      <w:pPr>
        <w:ind w:left="2100"/>
      </w:pPr>
      <w:r>
        <w:t>(7) {Melampsoraceae, family Melampsoraceae} [oewn-13084544-n]: rust fungi</w:t>
      </w:r>
    </w:p>
    <w:p>
      <w:pPr>
        <w:ind w:left="2100"/>
      </w:pPr>
      <w:r>
        <w:t>(7) {Pucciniaceae, family Pucciniaceae} [oewn-13085438-n]: large important family of rust fungi</w:t>
      </w:r>
    </w:p>
    <w:p>
      <w:pPr>
        <w:ind w:left="2100"/>
      </w:pPr>
      <w:r>
        <w:t>(7) {Ustilaginaceae, family Ustilaginaceae} [oewn-13087391-n]: a fungus family of loose smuts</w:t>
      </w:r>
    </w:p>
    <w:p>
      <w:pPr>
        <w:ind w:left="2100"/>
      </w:pPr>
      <w:r>
        <w:t>(7) {Tilletiaceae, family Tilletiaceae} [oewn-13088605-n]: a family of smut fungi having a simple promycelium bearing the spores in an apical cluster</w:t>
      </w:r>
    </w:p>
    <w:p>
      <w:pPr>
        <w:ind w:left="2100"/>
      </w:pPr>
      <w:r>
        <w:t>(7) {Septobasidiaceae, family Septobasidiaceae} [oewn-13090108-n]: a family of fungi belonging to the subdivision Basidiomycota</w:t>
      </w:r>
    </w:p>
    <w:p>
      <w:pPr>
        <w:ind w:left="2100"/>
      </w:pPr>
      <w:r>
        <w:t>(7) {Hygrophoraceae, family Hygrophoraceae} [oewn-13090763-n]: a family of fungi belonging to the order Agaricales; the gills of these fungi have a clean waxy appearance</w:t>
      </w:r>
    </w:p>
    <w:p>
      <w:pPr>
        <w:ind w:left="2100"/>
      </w:pPr>
      <w:r>
        <w:t>(7) {Cortinariaceae, family Cortinariaceae} [oewn-13094844-n]: a family of fungi belonging to the order Agaricales, containing over 2100 species of gilled mushrooms (Cortinariaceae)</w:t>
      </w:r>
    </w:p>
    <w:p>
      <w:pPr>
        <w:ind w:left="2100"/>
      </w:pPr>
      <w:r>
        <w:t>(7) {Moniliaceae, family Moniliaceae} [oewn-13098893-n]: family of imperfect fungi having white or brightly colored hyphae and spores that are produced directly on the mycelium and not aggregated in fruiting bodies</w:t>
      </w:r>
    </w:p>
    <w:p>
      <w:pPr>
        <w:ind w:left="2100"/>
      </w:pPr>
      <w:r>
        <w:t>(7) {Dematiaceae, family Dematiaceae} [oewn-13101231-n]: family of imperfect mushrooms having dark-colored hyphae or conidia</w:t>
      </w:r>
    </w:p>
    <w:p>
      <w:pPr>
        <w:ind w:left="2100"/>
      </w:pPr>
      <w:r>
        <w:t>(7) {Tuberculariaceae, family Tuberculariaceae} [oewn-13102129-n]: large family of mainly saprophytic imperfect fungi</w:t>
      </w:r>
    </w:p>
    <w:p>
      <w:pPr>
        <w:ind w:left="2100"/>
      </w:pPr>
      <w:r>
        <w:t>(7) {Geoglossaceae, family Geoglossaceae} [oewn-13247424-n]: a family of fungi belonging to the order Helotiales</w:t>
      </w:r>
    </w:p>
    <w:p>
      <w:pPr>
        <w:ind w:left="1800"/>
      </w:pPr>
      <w:r>
        <w:t>(6) {plant family} [oewn-11765052-n]: a family of plants</w:t>
      </w:r>
    </w:p>
    <w:p>
      <w:pPr>
        <w:ind w:left="2100"/>
      </w:pPr>
      <w:r>
        <w:t>(7) {gymnosperm family} [oewn-11574214-n]: a family of gymnosperms</w:t>
      </w:r>
    </w:p>
    <w:p>
      <w:pPr>
        <w:ind w:left="2400"/>
      </w:pPr>
      <w:r>
        <w:t>(8) {Gnetaceae, family Gnetaceae} [oewn-11617577-n]: plants having small unisexual flowers and fleshy or winged fruit: in some classifications includes the genera Ephedra and Welwitschia as well as genus Gnetum</w:t>
      </w:r>
    </w:p>
    <w:p>
      <w:pPr>
        <w:ind w:left="2400"/>
      </w:pPr>
      <w:r>
        <w:t>(8) {Ephedraceae, family Ephedraceae} [oewn-11618375-n]: ephedras: in some classifications included in the Gnetaceae</w:t>
      </w:r>
    </w:p>
    <w:p>
      <w:pPr>
        <w:ind w:left="2400"/>
      </w:pPr>
      <w:r>
        <w:t>(8) {Welwitschiaceae, family Welwitschiaceae} [oewn-11619442-n]: in some classifications included in the Gnetaceae</w:t>
      </w:r>
    </w:p>
    <w:p>
      <w:pPr>
        <w:ind w:left="2400"/>
      </w:pPr>
      <w:r>
        <w:t>(8) {Cycadaceae, family Cycadaceae, cycad family} [oewn-11621122-n]: ancient palmlike plants closely related to ferns in that fertilization is by means of spermatozoids</w:t>
      </w:r>
    </w:p>
    <w:p>
      <w:pPr>
        <w:ind w:left="2400"/>
      </w:pPr>
      <w:r>
        <w:t>(8) {Zamiaceae, family Zamiaceae, zamia family} [oewn-11621938-n]: a family of cycads often included in the family Cycadaceae: zamias</w:t>
      </w:r>
    </w:p>
    <w:p>
      <w:pPr>
        <w:ind w:left="2400"/>
      </w:pPr>
      <w:r>
        <w:t>(8) {Bennettitaceae, family Bennettitaceae} [oewn-11624844-n]: a family of fossil gymnospermous plants of the Carboniferous</w:t>
      </w:r>
    </w:p>
    <w:p>
      <w:pPr>
        <w:ind w:left="2400"/>
      </w:pPr>
      <w:r>
        <w:t>(8) {Cordaitaceae, family Cordaitaceae} [oewn-11627112-n]: chiefly Paleozoic plants; Cordaites is the chief and typical genus</w:t>
      </w:r>
    </w:p>
    <w:p>
      <w:pPr>
        <w:ind w:left="2400"/>
      </w:pPr>
      <w:r>
        <w:t>(8) {Pinaceae, family Pinaceae, pine family} [oewn-11628190-n]: a family of Pinaceae</w:t>
      </w:r>
    </w:p>
    <w:p>
      <w:pPr>
        <w:ind w:left="2400"/>
      </w:pPr>
      <w:r>
        <w:t>(8) {Cupressaceae, family Cupressaceae, cypress family} [oewn-11649952-n]: cypresses and junipers and many cedars</w:t>
      </w:r>
    </w:p>
    <w:p>
      <w:pPr>
        <w:ind w:left="2400"/>
      </w:pPr>
      <w:r>
        <w:t>(8) {Taxodiaceae, subfamily Taxodiaceae, redwood family} [oewn-11660060-n]: coniferous trees; traditionally considered an independent family though recently included in Cupressaceae in some classification systems</w:t>
      </w:r>
    </w:p>
    <w:p>
      <w:pPr>
        <w:ind w:left="2400"/>
      </w:pPr>
      <w:r>
        <w:t>(8) {Araucariaceae, family Araucariaceae, araucaria family} [oewn-11665722-n]: tall evergreen cone-bearing trees of South America and Australia with broad leathery leaves; in some classifications included in the Pinaceae</w:t>
      </w:r>
    </w:p>
    <w:p>
      <w:pPr>
        <w:ind w:left="2400"/>
      </w:pPr>
      <w:r>
        <w:t>(8) {Cephalotaxaceae, family Cephalotaxaceae, plum-yew family} [oewn-11668879-n]: a family of Cephalotaxaceae</w:t>
      </w:r>
    </w:p>
    <w:p>
      <w:pPr>
        <w:ind w:left="2400"/>
      </w:pPr>
      <w:r>
        <w:t>(8) {Phyllocladaceae, family Phyllocladaceae} [oewn-11670048-n]: a family of Phyllocladaceae</w:t>
      </w:r>
    </w:p>
    <w:p>
      <w:pPr>
        <w:ind w:left="2400"/>
      </w:pPr>
      <w:r>
        <w:t>(8) {Podocarpaceae, family Podocarpaceae, podocarpus family} [oewn-11671710-n]: gymnosperms with simple persistent needlelike or scalelike leaves</w:t>
      </w:r>
    </w:p>
    <w:p>
      <w:pPr>
        <w:ind w:left="2400"/>
      </w:pPr>
      <w:r>
        <w:t>(8) {Sciadopityaceae, family Sciadopityaceae} [oewn-11680360-n]: family comprising a single genus that until recently was considered part of Taxodiaceae</w:t>
      </w:r>
    </w:p>
    <w:p>
      <w:pPr>
        <w:ind w:left="2400"/>
      </w:pPr>
      <w:r>
        <w:t>(8) {Taxaceae, family Taxaceae, yew family} [oewn-11681430-n]: sometimes classified as member of order Taxales</w:t>
      </w:r>
    </w:p>
    <w:p>
      <w:pPr>
        <w:ind w:left="2400"/>
      </w:pPr>
      <w:r>
        <w:t>(8) {Ginkgoaceae, family Ginkgoaceae, ginkgo family} [oewn-11684541-n]: constituting the order Ginkgoales; includes the genus Ginkgo and extinct forms</w:t>
      </w:r>
    </w:p>
    <w:p>
      <w:pPr>
        <w:ind w:left="2100"/>
      </w:pPr>
      <w:r>
        <w:t>(7) {Campanulaceae, family Campanulaceae, bellflower family} [oewn-12057002-n]: family of plants of the order Campanulales; in some classifications includes Lobeliaceae</w:t>
      </w:r>
    </w:p>
    <w:p>
      <w:pPr>
        <w:ind w:left="2100"/>
      </w:pPr>
      <w:r>
        <w:t>(7) {Dioscoreaceae, family Dioscoreaceae, yam family} [oewn-12108167-n]: the family of yams (Dioscoreaceae)</w:t>
      </w:r>
    </w:p>
    <w:p>
      <w:pPr>
        <w:ind w:left="2100"/>
      </w:pPr>
      <w:r>
        <w:t>(7) {Erythroxylaceae, family Erythroxylaceae} [oewn-12710402-n]: a family of plants of order Geraniales; have drupaceous fruit</w:t>
      </w:r>
    </w:p>
    <w:p>
      <w:pPr>
        <w:ind w:left="2100"/>
      </w:pPr>
      <w:r>
        <w:t>(7) {Crassulaceae, family Crassulaceae, stonecrop family} [oewn-12805870-n]: succulent shrubs and herbs</w:t>
      </w:r>
    </w:p>
    <w:p>
      <w:pPr>
        <w:ind w:left="2100"/>
      </w:pPr>
      <w:r>
        <w:t>(7) {Grossulariaceae, family Grossulariaceae, gooseberry family} [oewn-12825381-n]: in some classifications considered a part of the family Saxifragaceae: plants whose fruit is a berry</w:t>
      </w:r>
    </w:p>
    <w:p>
      <w:pPr>
        <w:ind w:left="2100"/>
      </w:pPr>
      <w:r>
        <w:t>(7) {Boraginaceae, family Boraginaceae, borage family} [oewn-12836685-n]: a widely distributed family of plants distinguished by circinate flowers and nutlike fruit</w:t>
      </w:r>
    </w:p>
    <w:p>
      <w:pPr>
        <w:ind w:left="2100"/>
      </w:pPr>
      <w:r>
        <w:t>(7) {Lentibulariaceae, family Lentibulariaceae, bladderwort family} [oewn-12892752-n]: carnivorous aquatic or bog plants: genera Utricularia, Pinguicula, and Genlisea</w:t>
      </w:r>
    </w:p>
    <w:p>
      <w:pPr>
        <w:ind w:left="2100"/>
      </w:pPr>
      <w:r>
        <w:t>(7) {Martyniaceae, family Martyniaceae} [oewn-12894406-n]: in most classifications not considered a separate family but included in the Pedaliaceae</w:t>
      </w:r>
    </w:p>
    <w:p>
      <w:pPr>
        <w:ind w:left="2100"/>
      </w:pPr>
      <w:r>
        <w:t>(7) {Pedaliaceae, family Pedaliaceae, sesame family} [oewn-12895189-n]: the family of plants of order Polemoniales</w:t>
      </w:r>
    </w:p>
    <w:p>
      <w:pPr>
        <w:ind w:left="1800"/>
      </w:pPr>
      <w:r>
        <w:t>(6) {fern family} [oewn-13187236-n]: families of ferns and fern allies</w:t>
      </w:r>
    </w:p>
    <w:p>
      <w:pPr>
        <w:ind w:left="2100"/>
      </w:pPr>
      <w:r>
        <w:t>(7) {Hymenophyllaceae, family Hymenophyllaceae} [oewn-12972225-n]: terrestrial (hygrophytic) or epiphytic ferns: filmy ferns</w:t>
      </w:r>
    </w:p>
    <w:p>
      <w:pPr>
        <w:ind w:left="2100"/>
      </w:pPr>
      <w:r>
        <w:t>(7) {Osmundaceae, family Osmundaceae} [oewn-12973612-n]: large family of ferns widely distributed in temperate and tropical areas</w:t>
      </w:r>
    </w:p>
    <w:p>
      <w:pPr>
        <w:ind w:left="2100"/>
      </w:pPr>
      <w:r>
        <w:t>(7) {Schizaeaceae, family Schizaeaceae} [oewn-12975738-n]: small family of mainly tropical ferns</w:t>
      </w:r>
    </w:p>
    <w:p>
      <w:pPr>
        <w:ind w:left="2100"/>
      </w:pPr>
      <w:r>
        <w:t>(7) {Marsileaceae, family Marsileaceae} [oewn-12978058-n]: a family of heterosporous aquatic and semi-aquatic ferns, commonly known as the pepperwort family or the water-clover family (Marsileaceae)</w:t>
      </w:r>
    </w:p>
    <w:p>
      <w:pPr>
        <w:ind w:left="2100"/>
      </w:pPr>
      <w:r>
        <w:t>(7) {Salviniaceae, family Salviniaceae} [oewn-12979532-n]: a family of water ferns containing the two genera Azolla and Salvinia (Salviniaceae)</w:t>
      </w:r>
    </w:p>
    <w:p>
      <w:pPr>
        <w:ind w:left="2100"/>
      </w:pPr>
      <w:r>
        <w:t>(7) {Azollaceae, family Azollaceae} [oewn-12979986-n]: used in some classifications for the genus Azolla</w:t>
      </w:r>
    </w:p>
    <w:p>
      <w:pPr>
        <w:ind w:left="2100"/>
      </w:pPr>
      <w:r>
        <w:t>(7) {Ophioglossaceae, family Ophioglossaceae} [oewn-12980727-n]: a family of succulent ferns of order Ophioglossales; cosmopolitan in distribution</w:t>
      </w:r>
    </w:p>
    <w:p>
      <w:pPr>
        <w:ind w:left="2100"/>
      </w:pPr>
      <w:r>
        <w:t>(7) {Gleicheniaceae, family Gleicheniaceae} [oewn-13190958-n]: a family of ferns belonging to order Filicales</w:t>
      </w:r>
    </w:p>
    <w:p>
      <w:pPr>
        <w:ind w:left="2100"/>
      </w:pPr>
      <w:r>
        <w:t>(7) {Parkeriaceae, family Parkeriaceae} [oewn-13192345-n]: coextensive with the genus Ceratopteris; sometimes included in family Polypodiaceae</w:t>
      </w:r>
    </w:p>
    <w:p>
      <w:pPr>
        <w:ind w:left="2100"/>
      </w:pPr>
      <w:r>
        <w:t>(7) {Polypodiaceae, family Polypodiaceae} [oewn-13193005-n]: ferns: a large family that in some classification systems has been subdivided into several families (including Aspleniaceae and Blechnaceae and Davalliaceae and Dennstaedtiaceae and Dryopteridaceae and Oleandraceae and Pteridaceae)</w:t>
      </w:r>
    </w:p>
    <w:p>
      <w:pPr>
        <w:ind w:left="2100"/>
      </w:pPr>
      <w:r>
        <w:t>(7) {Adiantaceae, family Adiantaceae} [oewn-13200114-n]: used in some classification systems for some genera of the family Polypodiaceae (or Pteridaceae)</w:t>
      </w:r>
    </w:p>
    <w:p>
      <w:pPr>
        <w:ind w:left="2100"/>
      </w:pPr>
      <w:r>
        <w:t>(7) {Vittariaceae, family Vittariaceae} [oewn-13200308-n]: one of a number of families into which Polypodiaceae has been subdivided in some classification systems: genus Vittaria</w:t>
      </w:r>
    </w:p>
    <w:p>
      <w:pPr>
        <w:ind w:left="2100"/>
      </w:pPr>
      <w:r>
        <w:t>(7) {Aspleniaceae, family Aspleniaceae} [oewn-13200870-n]: one of a number of families into which Polypodiaceae has been subdivided in some classification systems; includes genera Asplenium, Pleurosorus, Schaffneria</w:t>
      </w:r>
    </w:p>
    <w:p>
      <w:pPr>
        <w:ind w:left="2100"/>
      </w:pPr>
      <w:r>
        <w:t>(7) {Blechnaceae, family Blechnaceae} [oewn-13205390-n]: one of a number of families into which the family Polypodiaceae has been subdivided in some classification systems; includes genera Blechnum, Doodia, Sadleria, Stenochlaena, and Woodwardia</w:t>
      </w:r>
    </w:p>
    <w:p>
      <w:pPr>
        <w:ind w:left="2100"/>
      </w:pPr>
      <w:r>
        <w:t>(7) {Cyatheaceae, family Cyatheaceae} [oewn-13207929-n]: tropical tree ferns</w:t>
      </w:r>
    </w:p>
    <w:p>
      <w:pPr>
        <w:ind w:left="2100"/>
      </w:pPr>
      <w:r>
        <w:t>(7) {Davalliaceae, family Davalliaceae} [oewn-13208502-n]: one of a number of families into which Polypodiaceae has been subdivided in some classification systems, it is a family of ferns estimated in 1990 to contain 110 species (Davalliaceae)</w:t>
      </w:r>
    </w:p>
    <w:p>
      <w:pPr>
        <w:ind w:left="2100"/>
      </w:pPr>
      <w:r>
        <w:t>(7) {Dennstaedtiaceae, family Dennstaedtiaceae} [oewn-13209871-n]: one of a number of families into which Polypodiaceae has been subdivided in some classification systems, it is one of fifteen families of ferns (Dennstaedtiaceae)</w:t>
      </w:r>
    </w:p>
    <w:p>
      <w:pPr>
        <w:ind w:left="2100"/>
      </w:pPr>
      <w:r>
        <w:t>(7) {Dicksoniaceae, family Dicksoniaceae} [oewn-13211116-n]: tree ferns: genera Dicksonia, Cibotium, Culcita, and Thyrsopteris elegans</w:t>
      </w:r>
    </w:p>
    <w:p>
      <w:pPr>
        <w:ind w:left="2100"/>
      </w:pPr>
      <w:r>
        <w:t>(7) {Dryopteridaceae, family Dryopteridaceae, Athyriaceae, family Athyriaceae} [oewn-13212923-n]: alternative names for one of a number of families into which the family Polypodiaceae has been subdivided in some classification systems</w:t>
      </w:r>
    </w:p>
    <w:p>
      <w:pPr>
        <w:ind w:left="2100"/>
      </w:pPr>
      <w:r>
        <w:t>(7) {Lomariopsidaceae, family Lomariopsidaceae} [oewn-13223647-n]: small family of usually scandent ferns</w:t>
      </w:r>
    </w:p>
    <w:p>
      <w:pPr>
        <w:ind w:left="2100"/>
      </w:pPr>
      <w:r>
        <w:t>(7) {Lophosoriaceae, family Lophosoriaceae} [oewn-13224149-n]: very small family of tree ferns</w:t>
      </w:r>
    </w:p>
    <w:p>
      <w:pPr>
        <w:ind w:left="2100"/>
      </w:pPr>
      <w:r>
        <w:t>(7) {Loxomataceae, family Loxomataceae} [oewn-13224449-n]: very small family of New Zealand ferns</w:t>
      </w:r>
    </w:p>
    <w:p>
      <w:pPr>
        <w:ind w:left="2100"/>
      </w:pPr>
      <w:r>
        <w:t>(7) {Oleandraceae, family Oleandraceae} [oewn-13224740-n]: one of a number of families into which Polypodiaceae has been subdivided in some classification systems, it is a family of ferns with three genera containing approximately sixty species (Oleandraceae)</w:t>
      </w:r>
    </w:p>
    <w:p>
      <w:pPr>
        <w:ind w:left="2100"/>
      </w:pPr>
      <w:r>
        <w:t>(7) {Pteridaceae, family Pteridaceae} [oewn-13226380-n]: one of a number of families into which the family Polypodiaceae has been subdivided in some classification systems; Pteridaceae is itself in turn sometimes further subdivided</w:t>
      </w:r>
    </w:p>
    <w:p>
      <w:pPr>
        <w:ind w:left="2100"/>
      </w:pPr>
      <w:r>
        <w:t>(7) {Marattiaceae, family Marattiaceae} [oewn-13235711-n]: constituting the order Marattiales: chiefly tropical eusporangiate ferns with gigantic fronds</w:t>
      </w:r>
    </w:p>
    <w:p>
      <w:pPr>
        <w:ind w:left="2100"/>
      </w:pPr>
      <w:r>
        <w:t>(7) {Psilotaceae, family Psilotaceae} [oewn-13237373-n]: small family of lower ferns having nearly naked stems and minute scalelike leaves</w:t>
      </w:r>
    </w:p>
    <w:p>
      <w:pPr>
        <w:ind w:left="2100"/>
      </w:pPr>
      <w:r>
        <w:t>(7) {Psilophytaceae, family Psilophytaceae} [oewn-13238522-n]: Paleozoic plants</w:t>
      </w:r>
    </w:p>
    <w:p>
      <w:pPr>
        <w:ind w:left="2100"/>
      </w:pPr>
      <w:r>
        <w:t>(7) {Rhyniaceae, family Rhyniaceae} [oewn-13239012-n]: primitive plants of the Paleozoic</w:t>
      </w:r>
    </w:p>
    <w:p>
      <w:pPr>
        <w:ind w:left="2100"/>
      </w:pPr>
      <w:r>
        <w:t>(7) {Equisetaceae, family Equisetaceae, horsetail family} [oewn-13239965-n]: sole surviving family of the Equisetales: fern allies</w:t>
      </w:r>
    </w:p>
    <w:p>
      <w:pPr>
        <w:ind w:left="2100"/>
      </w:pPr>
      <w:r>
        <w:t>(7) {Lepidodendraceae, family Lepidodendraceae} [oewn-13242933-n]: fossil plants characterized by conspicuous spirally arranged leaf scars on the trunk</w:t>
      </w:r>
    </w:p>
    <w:p>
      <w:pPr>
        <w:ind w:left="2100"/>
      </w:pPr>
      <w:r>
        <w:t>(7) {Lycopodiaceae, family Lycopodiaceae, clubmoss family} [oewn-13243375-n]: a family of ferns belonging to the order Lycopodiales</w:t>
      </w:r>
    </w:p>
    <w:p>
      <w:pPr>
        <w:ind w:left="2100"/>
      </w:pPr>
      <w:r>
        <w:t>(7) {Selaginellaceae, family Selaginellaceae} [oewn-13245154-n]: lesser club mosses: terrestrial chiefly tropical plants resembling mosses</w:t>
      </w:r>
    </w:p>
    <w:p>
      <w:pPr>
        <w:ind w:left="2100"/>
      </w:pPr>
      <w:r>
        <w:t>(7) {Isoetaceae, family Isoetaceae, quillwort family} [oewn-13246853-n]: quillworts; coextensive with the genus Isoetes</w:t>
      </w:r>
    </w:p>
    <w:p>
      <w:pPr>
        <w:ind w:left="2100"/>
      </w:pPr>
      <w:r>
        <w:t>(7) {Cryptogrammataceae, family Cryptogrammataceae} [oewn-13247907-n]: one of a number of families into which the family Polypodiaceae has been subdivided in some classification systems</w:t>
      </w:r>
    </w:p>
    <w:p>
      <w:pPr>
        <w:ind w:left="2100"/>
      </w:pPr>
      <w:r>
        <w:t>(7) {Thelypteridaceae, family Thelypteridaceae} [oewn-13248133-n]: genera Thelypteris, Phegopteris, and others</w:t>
      </w:r>
    </w:p>
    <w:p>
      <w:pPr>
        <w:ind w:left="1800"/>
      </w:pPr>
      <w:r>
        <w:t>(6) {form family} [oewn-08125416-n]: (biology) an artificial taxonomic category for organisms of which the true relationships are obscure; ranked between order and genus</w:t>
      </w:r>
    </w:p>
    <w:p>
      <w:pPr>
        <w:ind w:left="1800"/>
      </w:pPr>
      <w:r>
        <w:t>(6) {Filoviridae} [oewn-01334300-n]: a family of threadlike RNA viruses that cause diseases in humans and nonhuman primates (monkeys and chimpanzees)</w:t>
      </w:r>
    </w:p>
    <w:p>
      <w:pPr>
        <w:ind w:left="1800"/>
      </w:pPr>
      <w:r>
        <w:t>(6) {bacteria family} [oewn-01354700-n]: a family of bacteria</w:t>
      </w:r>
    </w:p>
    <w:p>
      <w:pPr>
        <w:ind w:left="2100"/>
      </w:pPr>
      <w:r>
        <w:t>(7) {Rhizobiaceae, family Rhizobiaceae} [oewn-01356790-n]: a small family of rod-shaped bacteria</w:t>
      </w:r>
    </w:p>
    <w:p>
      <w:pPr>
        <w:ind w:left="2100"/>
      </w:pPr>
      <w:r>
        <w:t>(7) {Bacillaceae, family Bacillaceae} [oewn-01359100-n]: typically rod-shaped usually Gram-positive bacteria that produce endospores</w:t>
      </w:r>
    </w:p>
    <w:p>
      <w:pPr>
        <w:ind w:left="2100"/>
      </w:pPr>
      <w:r>
        <w:t>(7) {Myxophyceae, family Myxophyceae, Schizophyceae, family Schizophyceae} [oewn-01361545-n]: former terms for Cyanophyceae</w:t>
      </w:r>
    </w:p>
    <w:p>
      <w:pPr>
        <w:ind w:left="2100"/>
      </w:pPr>
      <w:r>
        <w:t>(7) {Nostocaceae, family Nostocaceae} [oewn-01361711-n]: blue-green algae</w:t>
      </w:r>
    </w:p>
    <w:p>
      <w:pPr>
        <w:ind w:left="2100"/>
      </w:pPr>
      <w:r>
        <w:t>(7) {Oscillatoriaceae, family Oscillatoriaceae} [oewn-01362129-n]: blue green algae</w:t>
      </w:r>
    </w:p>
    <w:p>
      <w:pPr>
        <w:ind w:left="2100"/>
      </w:pPr>
      <w:r>
        <w:t>(7) {Pseudomonodaceae, family Pseudomonodaceae} [oewn-01363353-n]: rod-shaped Gram-negative bacteria; include important plant and animal pathogens</w:t>
      </w:r>
    </w:p>
    <w:p>
      <w:pPr>
        <w:ind w:left="2100"/>
      </w:pPr>
      <w:r>
        <w:t>(7) {Athiorhodaceae, family Athiorhodaceae} [oewn-01364481-n]: small motile sulphur bacteria</w:t>
      </w:r>
    </w:p>
    <w:p>
      <w:pPr>
        <w:ind w:left="2100"/>
      </w:pPr>
      <w:r>
        <w:t>(7) {Thiobacteriaceae, family Thiobacteriaceae} [oewn-01365410-n]: free-living coccoid to rod-shaped bacteria that derive energy from oxidizing sulfur or sulfur compounds</w:t>
      </w:r>
    </w:p>
    <w:p>
      <w:pPr>
        <w:ind w:left="2100"/>
      </w:pPr>
      <w:r>
        <w:t>(7) {Spirillaceae, family Spirillaceae} [oewn-01366064-n]: rigid spirally curved elongate bacteria</w:t>
      </w:r>
    </w:p>
    <w:p>
      <w:pPr>
        <w:ind w:left="2100"/>
      </w:pPr>
      <w:r>
        <w:t>(7) {Bacteroidaceae, family Bacteroidaceae} [oewn-01367228-n]: family of bacteria living usually in the alimentary canal or on mucous surfaces of warm-blooded animals; sometimes associated with acute infective processes</w:t>
      </w:r>
    </w:p>
    <w:p>
      <w:pPr>
        <w:ind w:left="2100"/>
      </w:pPr>
      <w:r>
        <w:t>(7) {Corynebacteriaceae, family Corynebacteriaceae} [oewn-01368656-n]: a large family of mostly Gram-positive and aerobic and nonmotile rod-shaped bacteria of the order Eubacteriales</w:t>
      </w:r>
    </w:p>
    <w:p>
      <w:pPr>
        <w:ind w:left="2100"/>
      </w:pPr>
      <w:r>
        <w:t>(7) {Enterobacteriaceae, family Enterobacteriaceae} [oewn-01370071-n]: a large family of Gram-negative rod-shaped bacteria of the order Eubacteriales</w:t>
      </w:r>
    </w:p>
    <w:p>
      <w:pPr>
        <w:ind w:left="2100"/>
      </w:pPr>
      <w:r>
        <w:t>(7) {Rickettsiaceae, family Rickettsiaceae} [oewn-01373733-n]: microorganism resembling bacteria inhabiting arthropod tissues but capable of causing disease in vertebrates</w:t>
      </w:r>
    </w:p>
    <w:p>
      <w:pPr>
        <w:ind w:left="2100"/>
      </w:pPr>
      <w:r>
        <w:t>(7) {Chlamydiaceae, family Chlamydiaceae} [oewn-01375013-n]: Gram-negative parasites in warm-blooded vertebrates</w:t>
      </w:r>
    </w:p>
    <w:p>
      <w:pPr>
        <w:ind w:left="2100"/>
      </w:pPr>
      <w:r>
        <w:t>(7) {Mycoplasmataceae, family Mycoplasmataceae} [oewn-01376081-n]: pleomorphic Gram-negative nonmotile microorganism similar to both viruses and bacteria; parasitic in mammals</w:t>
      </w:r>
    </w:p>
    <w:p>
      <w:pPr>
        <w:ind w:left="2100"/>
      </w:pPr>
      <w:r>
        <w:t>(7) {Actinomycetaceae, family Actinomycetaceae} [oewn-01378101-n]: filamentous anaerobic bacteria</w:t>
      </w:r>
    </w:p>
    <w:p>
      <w:pPr>
        <w:ind w:left="2100"/>
      </w:pPr>
      <w:r>
        <w:t>(7) {Streptomycetaceae, family Streptomycetaceae} [oewn-01378554-n]: higher bacteria typically aerobic soil saprophytes</w:t>
      </w:r>
    </w:p>
    <w:p>
      <w:pPr>
        <w:ind w:left="2100"/>
      </w:pPr>
      <w:r>
        <w:t>(7) {Mycobacteriaceae, family Mycobacteriaceae} [oewn-01379442-n]: a family of bacteria containing tuberculosis (Mycobacterium tuberculosis) and the classic Hansen's strain of leprosy (Mycobacterium leprae) (Mycobacteriaceae)</w:t>
      </w:r>
    </w:p>
    <w:p>
      <w:pPr>
        <w:ind w:left="2100"/>
      </w:pPr>
      <w:r>
        <w:t>(7) {Polyangiaceae, family Polyangiaceae, Myxobacteriaceae, family Myxobacteriaceae} [oewn-01380778-n]: bacteria living mostly in soils and on dung</w:t>
      </w:r>
    </w:p>
    <w:p>
      <w:pPr>
        <w:ind w:left="2100"/>
      </w:pPr>
      <w:r>
        <w:t>(7) {Micrococcaceae, family Micrococcaceae} [oewn-01381441-n]: spherical or elliptical usually aerobic eubacteria that produce yellow or orange or red pigment; includes toxin-producing forms as well as harmless commensals and saprophytes</w:t>
      </w:r>
    </w:p>
    <w:p>
      <w:pPr>
        <w:ind w:left="2100"/>
      </w:pPr>
      <w:r>
        <w:t>(7) {Lactobacillaceae, family Lactobacillaceae, Lactobacteriaceae, family Lactobacteriaceae} [oewn-01382277-n]: lactic acid bacteria and important pathogens; bacteria that ferment carbohydrates chiefly into lactic acid</w:t>
      </w:r>
    </w:p>
    <w:p>
      <w:pPr>
        <w:ind w:left="2100"/>
      </w:pPr>
      <w:r>
        <w:t>(7) {Spirochaetaceae, family Spirochaetaceae} [oewn-01384245-n]: large coarsely spiral bacteria; free-living in fresh or salt water or commensal in bodies of oysters</w:t>
      </w:r>
    </w:p>
    <w:p>
      <w:pPr>
        <w:ind w:left="2100"/>
      </w:pPr>
      <w:r>
        <w:t>(7) {Treponemataceae, family Treponemataceae} [oewn-01384914-n]: small spirochetes some parasitic or pathogenic</w:t>
      </w:r>
    </w:p>
    <w:p>
      <w:pPr>
        <w:ind w:left="1800"/>
      </w:pPr>
      <w:r>
        <w:t>(6) {protoctist family} [oewn-01390258-n]: any of the families of Protoctista</w:t>
      </w:r>
    </w:p>
    <w:p>
      <w:pPr>
        <w:ind w:left="2100"/>
      </w:pPr>
      <w:r>
        <w:t>(7) {Globigerinidae, family Globigerinidae} [oewn-01395878-n]: a family of protoctists</w:t>
      </w:r>
    </w:p>
    <w:p>
      <w:pPr>
        <w:ind w:left="2100"/>
      </w:pPr>
      <w:r>
        <w:t>(7) {Nummulitidae, family Nummulitidae} [oewn-01396245-n]: a family of fossil protoctists</w:t>
      </w:r>
    </w:p>
    <w:p>
      <w:pPr>
        <w:ind w:left="2100"/>
      </w:pPr>
      <w:r>
        <w:t>(7) {Arcellidae, family Arcellidae} [oewn-01396834-n]: soil and freshwater protozoa; cosmopolitan in distribution</w:t>
      </w:r>
    </w:p>
    <w:p>
      <w:pPr>
        <w:ind w:left="2100"/>
      </w:pPr>
      <w:r>
        <w:t>(7) {Tribonemaceae, family Tribonemaceae} [oewn-01404158-n]: simple filamentous freshwater yellow-green algae</w:t>
      </w:r>
    </w:p>
    <w:p>
      <w:pPr>
        <w:ind w:left="2100"/>
      </w:pPr>
      <w:r>
        <w:t>(7) {Laminariaceae, family Laminariaceae} [oewn-01405693-n]: large family of marine brown algae including many economically important large kelps chiefly of northern waters</w:t>
      </w:r>
    </w:p>
    <w:p>
      <w:pPr>
        <w:ind w:left="2100"/>
      </w:pPr>
      <w:r>
        <w:t>(7) {Fucaceae, family Fucaceae} [oewn-01406770-n]: small family of brown algae: gulfweeds; rockweeds</w:t>
      </w:r>
    </w:p>
    <w:p>
      <w:pPr>
        <w:ind w:left="2100"/>
      </w:pPr>
      <w:r>
        <w:t>(7) {Euglenaceae, family Euglenaceae} [oewn-01409067-n]: considered green algae</w:t>
      </w:r>
    </w:p>
    <w:p>
      <w:pPr>
        <w:ind w:left="2100"/>
      </w:pPr>
      <w:r>
        <w:t>(7) {Ulvaceae, family Ulvaceae, sea-lettuce family} [oewn-01411024-n]: thin flat or tubular green algae</w:t>
      </w:r>
    </w:p>
    <w:p>
      <w:pPr>
        <w:ind w:left="2100"/>
      </w:pPr>
      <w:r>
        <w:t>(7) {Volvocaceae, family Volvocaceae} [oewn-01411706-n]: unicellular or colonial biflagellate free-swimming flagellates</w:t>
      </w:r>
    </w:p>
    <w:p>
      <w:pPr>
        <w:ind w:left="2100"/>
      </w:pPr>
      <w:r>
        <w:t>(7) {Chlamydomonadaceae, family Chlamydomonadaceae} [oewn-01412118-n]: green algae some of which are colored red by hematochrome</w:t>
      </w:r>
    </w:p>
    <w:p>
      <w:pPr>
        <w:ind w:left="2100"/>
      </w:pPr>
      <w:r>
        <w:t>(7) {Zygnemataceae, family Zygnemataceae} [oewn-01412750-n]: pond scums: common freshwater algae forming green slimy masses</w:t>
      </w:r>
    </w:p>
    <w:p>
      <w:pPr>
        <w:ind w:left="2100"/>
      </w:pPr>
      <w:r>
        <w:t>(7) {Oedogoniaceae, family Oedogoniaceae} [oewn-01414368-n]: filamentous green algae</w:t>
      </w:r>
    </w:p>
    <w:p>
      <w:pPr>
        <w:ind w:left="2100"/>
      </w:pPr>
      <w:r>
        <w:t>(7) {Characeae, family Characeae} [oewn-01415120-n]: green algae superficially resembling horsetail ferns: stoneworts</w:t>
      </w:r>
    </w:p>
    <w:p>
      <w:pPr>
        <w:ind w:left="2100"/>
      </w:pPr>
      <w:r>
        <w:t>(7) {Desmidiaceae, family Desmidiaceae} [oewn-01415829-n]: unicellular algae</w:t>
      </w:r>
    </w:p>
    <w:p>
      <w:pPr>
        <w:ind w:left="2100"/>
      </w:pPr>
      <w:r>
        <w:t>(7) {Gigartinaceae, family Gigartinaceae} [oewn-01417000-n]: a family of protoctist containing red algae (Gigartinaceae)</w:t>
      </w:r>
    </w:p>
    <w:p>
      <w:pPr>
        <w:ind w:left="2100"/>
      </w:pPr>
      <w:r>
        <w:t>(7) {Rhodymeniaceae, family Rhodymeniaceae} [oewn-01417482-n]: a family of protoctist</w:t>
      </w:r>
    </w:p>
    <w:p>
      <w:pPr>
        <w:ind w:left="2100"/>
      </w:pPr>
      <w:r>
        <w:t>(7) {Bangiaceae, family Bangiaceae} [oewn-01417897-n]: a family of protoctist containing red algae (Bangiaceae)</w:t>
      </w:r>
    </w:p>
    <w:p>
      <w:pPr>
        <w:ind w:left="2100"/>
      </w:pPr>
      <w:r>
        <w:t>(7) {Peridiniidae, family Peridiniidae} [oewn-01420448-n]: marine and freshwater dinoflagellates</w:t>
      </w:r>
    </w:p>
    <w:p>
      <w:pPr>
        <w:ind w:left="2100"/>
      </w:pPr>
      <w:r>
        <w:t>(7) {Eimeriidae, family Eimeriidae} [oewn-01425642-n]: a family of protoctist in the order Coccidia</w:t>
      </w:r>
    </w:p>
    <w:p>
      <w:pPr>
        <w:ind w:left="2100"/>
      </w:pPr>
      <w:r>
        <w:t>(7) {Plasmodiidae, family Plasmodiidae} [oewn-01426806-n]: malaria parasites</w:t>
      </w:r>
    </w:p>
    <w:p>
      <w:pPr>
        <w:ind w:left="2100"/>
      </w:pPr>
      <w:r>
        <w:t>(7) {Haemoproteidae, family Haemoproteidae} [oewn-01427248-n]: bird parasites</w:t>
      </w:r>
    </w:p>
    <w:p>
      <w:pPr>
        <w:ind w:left="2100"/>
      </w:pPr>
      <w:r>
        <w:t>(7) {Babesiidae, family Babesiidae} [oewn-01427977-n]: piroplasms and cattle pathogens</w:t>
      </w:r>
    </w:p>
    <w:p>
      <w:pPr>
        <w:ind w:left="1800"/>
      </w:pPr>
      <w:r>
        <w:t>(6) {Endamoebidae, family Endamoebidae} [oewn-01394574-n]: a large family of endoparasitic amebas that invade the digestive tract</w:t>
      </w:r>
    </w:p>
    <w:p>
      <w:pPr>
        <w:ind w:left="1800"/>
      </w:pPr>
      <w:r>
        <w:t>(6) {fish family} [oewn-01431990-n]: any of various families of fish</w:t>
      </w:r>
    </w:p>
    <w:p>
      <w:pPr>
        <w:ind w:left="2100"/>
      </w:pPr>
      <w:r>
        <w:t>(7) {Cobitidae, family Cobitidae} [oewn-01441102-n]: loaches</w:t>
      </w:r>
    </w:p>
    <w:p>
      <w:pPr>
        <w:ind w:left="2100"/>
      </w:pPr>
      <w:r>
        <w:t>(7) {Cyprinidae, family Cyprinidae} [oewn-01441361-n]: a family of fish including: carp, tench, roach, rudd, dace</w:t>
      </w:r>
    </w:p>
    <w:p>
      <w:pPr>
        <w:ind w:left="2100"/>
      </w:pPr>
      <w:r>
        <w:t>(7) {Electrophoridae, family Electrophoridae} [oewn-01446639-n]: small family comprising the electric eels</w:t>
      </w:r>
    </w:p>
    <w:p>
      <w:pPr>
        <w:ind w:left="2100"/>
      </w:pPr>
      <w:r>
        <w:t>(7) {Catostomidae, family Catostomidae} [oewn-01447161-n]: suckers; closely related to the family Cyprinidae</w:t>
      </w:r>
    </w:p>
    <w:p>
      <w:pPr>
        <w:ind w:left="2100"/>
      </w:pPr>
      <w:r>
        <w:t>(7) {Cyprinodontidae, family Cyprinodontidae} [oewn-01448924-n]: large family of small soft-finned fishes: killifishes, flagfishes, swordtails, guppies</w:t>
      </w:r>
    </w:p>
    <w:p>
      <w:pPr>
        <w:ind w:left="2100"/>
      </w:pPr>
      <w:r>
        <w:t>(7) {Poeciliidae, family Poeciliidae} [oewn-01451408-n]: topminnows</w:t>
      </w:r>
    </w:p>
    <w:p>
      <w:pPr>
        <w:ind w:left="2100"/>
      </w:pPr>
      <w:r>
        <w:t>(7) {Holocentridae, family Holocentridae} [oewn-01452922-n]: squirrelfishes and soldierfishes</w:t>
      </w:r>
    </w:p>
    <w:p>
      <w:pPr>
        <w:ind w:left="2100"/>
      </w:pPr>
      <w:r>
        <w:t>(7) {Anomalopidae, family Anomalopidae} [oewn-01454165-n]: a family of fish including: flashlight fishes</w:t>
      </w:r>
    </w:p>
    <w:p>
      <w:pPr>
        <w:ind w:left="2100"/>
      </w:pPr>
      <w:r>
        <w:t>(7) {Zeidae, family Zeidae} [oewn-01455274-n]: a family of fish in the order Zeomorphi</w:t>
      </w:r>
    </w:p>
    <w:p>
      <w:pPr>
        <w:ind w:left="2100"/>
      </w:pPr>
      <w:r>
        <w:t>(7) {Caproidae, family Caproidae} [oewn-01455829-n]: boarfishes</w:t>
      </w:r>
    </w:p>
    <w:p>
      <w:pPr>
        <w:ind w:left="2100"/>
      </w:pPr>
      <w:r>
        <w:t>(7) {Fistulariidae, family Fistulariidae} [oewn-01456901-n]: cornetfishes</w:t>
      </w:r>
    </w:p>
    <w:p>
      <w:pPr>
        <w:ind w:left="2100"/>
      </w:pPr>
      <w:r>
        <w:t>(7) {Gasterosteidae, family Gasterosteidae} [oewn-01457343-n]: sticklebacks</w:t>
      </w:r>
    </w:p>
    <w:p>
      <w:pPr>
        <w:ind w:left="2100"/>
      </w:pPr>
      <w:r>
        <w:t>(7) {Syngnathidae, family Syngnathidae} [oewn-01458233-n]: pipefishes</w:t>
      </w:r>
    </w:p>
    <w:p>
      <w:pPr>
        <w:ind w:left="2100"/>
      </w:pPr>
      <w:r>
        <w:t>(7) {Macrorhamphosidae, family Macrorhamphosidae} [oewn-01459580-n]: bellows fishes</w:t>
      </w:r>
    </w:p>
    <w:p>
      <w:pPr>
        <w:ind w:left="2100"/>
      </w:pPr>
      <w:r>
        <w:t>(7) {Centriscidae, family Centriscidae} [oewn-01459917-n]: shrimpfishes</w:t>
      </w:r>
    </w:p>
    <w:p>
      <w:pPr>
        <w:ind w:left="2100"/>
      </w:pPr>
      <w:r>
        <w:t>(7) {Aulostomidae, family Aulostomidae} [oewn-01460217-n]: trumpetfishes</w:t>
      </w:r>
    </w:p>
    <w:p>
      <w:pPr>
        <w:ind w:left="2100"/>
      </w:pPr>
      <w:r>
        <w:t>(7) {Petromyzontidae, family Petromyzontidae} [oewn-01480014-n]: lampreys</w:t>
      </w:r>
    </w:p>
    <w:p>
      <w:pPr>
        <w:ind w:left="2100"/>
      </w:pPr>
      <w:r>
        <w:t>(7) {Myxinidae, family Myxinidae} [oewn-01480941-n]: slime-producing marine animals: hagfishes</w:t>
      </w:r>
    </w:p>
    <w:p>
      <w:pPr>
        <w:ind w:left="2100"/>
      </w:pPr>
      <w:r>
        <w:t>(7) {Chimaeridae, family Chimaeridae} [oewn-01483704-n]: a family of Holocephali</w:t>
      </w:r>
    </w:p>
    <w:p>
      <w:pPr>
        <w:ind w:left="2100"/>
      </w:pPr>
      <w:r>
        <w:t>(7) {Hexanchidae, family Hexanchidae} [oewn-01485395-n]: primitive sharks</w:t>
      </w:r>
    </w:p>
    <w:p>
      <w:pPr>
        <w:ind w:left="2100"/>
      </w:pPr>
      <w:r>
        <w:t>(7) {Lamnidae, family Lamnidae} [oewn-01485829-n]: oceanic sharks</w:t>
      </w:r>
    </w:p>
    <w:p>
      <w:pPr>
        <w:ind w:left="2100"/>
      </w:pPr>
      <w:r>
        <w:t>(7) {Isuridae, family Isuridae} [oewn-01486011-n]: in some classifications another name for the family Lamnidae</w:t>
      </w:r>
    </w:p>
    <w:p>
      <w:pPr>
        <w:ind w:left="2100"/>
      </w:pPr>
      <w:r>
        <w:t>(7) {Cetorhinidae, family Cetorhinidae} [oewn-01487947-n]: in some older classifications considered the family of the basking sharks</w:t>
      </w:r>
    </w:p>
    <w:p>
      <w:pPr>
        <w:ind w:left="2100"/>
      </w:pPr>
      <w:r>
        <w:t>(7) {Alopiidae, family Alopiidae} [oewn-01488314-n]: thresher sharks</w:t>
      </w:r>
    </w:p>
    <w:p>
      <w:pPr>
        <w:ind w:left="2100"/>
      </w:pPr>
      <w:r>
        <w:t>(7) {Orectolobidae, family Orectolobidae} [oewn-01488882-n]: nurse sharks and carpet sharks</w:t>
      </w:r>
    </w:p>
    <w:p>
      <w:pPr>
        <w:ind w:left="2100"/>
      </w:pPr>
      <w:r>
        <w:t>(7) {Carchariidae, family Carchariidae, Odontaspididae, family Odontaspididae} [oewn-01489718-n]: sand sharks; in some classifications coextensive with family Carcharhinidae</w:t>
      </w:r>
    </w:p>
    <w:p>
      <w:pPr>
        <w:ind w:left="2100"/>
      </w:pPr>
      <w:r>
        <w:t>(7) {Rhincodontidae, family Rhincodontidae} [oewn-01490384-n]: small-toothed sharks comprising only one species</w:t>
      </w:r>
    </w:p>
    <w:p>
      <w:pPr>
        <w:ind w:left="2100"/>
      </w:pPr>
      <w:r>
        <w:t>(7) {Scyliorhinidae, family Scyliorhinidae} [oewn-01490875-n]: small bottom-dwelling sharks</w:t>
      </w:r>
    </w:p>
    <w:p>
      <w:pPr>
        <w:ind w:left="2100"/>
      </w:pPr>
      <w:r>
        <w:t>(7) {Carcharhinidae, family Carcharhinidae} [oewn-01491180-n]: largest family of living sharks; found worldwide especially in tropical waters; dorsal fin lacks spines: requiem sharks including tiger sharks and soupfin sharks</w:t>
      </w:r>
    </w:p>
    <w:p>
      <w:pPr>
        <w:ind w:left="2100"/>
      </w:pPr>
      <w:r>
        <w:t>(7) {Triakidae, family Triakidae} [oewn-01494632-n]: small sharks with smooth skins and lacking spines on their dorsal fins</w:t>
      </w:r>
    </w:p>
    <w:p>
      <w:pPr>
        <w:ind w:left="2100"/>
      </w:pPr>
      <w:r>
        <w:t>(7) {Squalidae, family Squalidae} [oewn-01496007-n]: dogfishes having a spine in each dorsal fin</w:t>
      </w:r>
    </w:p>
    <w:p>
      <w:pPr>
        <w:ind w:left="2100"/>
      </w:pPr>
      <w:r>
        <w:t>(7) {Sphyrnidae, family Sphyrnidae} [oewn-01496829-n]: hammerhead sharks; bonnethead sharks</w:t>
      </w:r>
    </w:p>
    <w:p>
      <w:pPr>
        <w:ind w:left="2100"/>
      </w:pPr>
      <w:r>
        <w:t>(7) {Squatinidae, family Squatinidae} [oewn-01497833-n]: bottom-dwelling ray-like sharks</w:t>
      </w:r>
    </w:p>
    <w:p>
      <w:pPr>
        <w:ind w:left="2100"/>
      </w:pPr>
      <w:r>
        <w:t>(7) {Torpedinidae, family Torpedinidae} [oewn-01498840-n]: electric rays</w:t>
      </w:r>
    </w:p>
    <w:p>
      <w:pPr>
        <w:ind w:left="2100"/>
      </w:pPr>
      <w:r>
        <w:t>(7) {Pristidae, family Pristidae} [oewn-01499585-n]: large primitive rays with elongated snouts</w:t>
      </w:r>
    </w:p>
    <w:p>
      <w:pPr>
        <w:ind w:left="2100"/>
      </w:pPr>
      <w:r>
        <w:t>(7) {Rhinobatidae, family Rhinobatidae} [oewn-01500220-n]: primitive rays with guitar-shaped bodies</w:t>
      </w:r>
    </w:p>
    <w:p>
      <w:pPr>
        <w:ind w:left="2100"/>
      </w:pPr>
      <w:r>
        <w:t>(7) {Dasyatidae, family Dasyatidae} [oewn-01500519-n]: sting rays</w:t>
      </w:r>
    </w:p>
    <w:p>
      <w:pPr>
        <w:ind w:left="2100"/>
      </w:pPr>
      <w:r>
        <w:t>(7) {Myliobatidae, family Myliobatidae} [oewn-01501463-n]: eagle rays</w:t>
      </w:r>
    </w:p>
    <w:p>
      <w:pPr>
        <w:ind w:left="2100"/>
      </w:pPr>
      <w:r>
        <w:t>(7) {Mobulidae, family Mobulidae} [oewn-01502539-n]: large rays lacking venomous spines: mantas</w:t>
      </w:r>
    </w:p>
    <w:p>
      <w:pPr>
        <w:ind w:left="2100"/>
      </w:pPr>
      <w:r>
        <w:t>(7) {Rajidae, family Rajidae} [oewn-01503636-n]: bottom-dwelling tropical rays: skates</w:t>
      </w:r>
    </w:p>
    <w:p>
      <w:pPr>
        <w:ind w:left="2100"/>
      </w:pPr>
      <w:r>
        <w:t>(7) {Latimeridae, family Latimeridae} [oewn-02518041-n]: extinct except for the coelacanth</w:t>
      </w:r>
    </w:p>
    <w:p>
      <w:pPr>
        <w:ind w:left="2100"/>
      </w:pPr>
      <w:r>
        <w:t>(7) {Ceratodontidae, family Ceratodontidae} [oewn-02519058-n]: lungfishes having hornlike ridges on the teeth</w:t>
      </w:r>
    </w:p>
    <w:p>
      <w:pPr>
        <w:ind w:left="2100"/>
      </w:pPr>
      <w:r>
        <w:t>(7) {Siluridae, family Siluridae} [oewn-02520399-n]: Old World catfishes</w:t>
      </w:r>
    </w:p>
    <w:p>
      <w:pPr>
        <w:ind w:left="2100"/>
      </w:pPr>
      <w:r>
        <w:t>(7) {Ameiuridae, family Ameiuridae} [oewn-02521444-n]: North American catfishes</w:t>
      </w:r>
    </w:p>
    <w:p>
      <w:pPr>
        <w:ind w:left="2100"/>
      </w:pPr>
      <w:r>
        <w:t>(7) {Laricariidae, family Laricariidae} [oewn-02523022-n]: armored catfish</w:t>
      </w:r>
    </w:p>
    <w:p>
      <w:pPr>
        <w:ind w:left="2100"/>
      </w:pPr>
      <w:r>
        <w:t>(7) {Ariidae, family Ariidae} [oewn-02523300-n]: sea catfishes</w:t>
      </w:r>
    </w:p>
    <w:p>
      <w:pPr>
        <w:ind w:left="2100"/>
      </w:pPr>
      <w:r>
        <w:t>(7) {Gadidae, family Gadidae} [oewn-02524547-n]: large family of important mostly marine food fishes</w:t>
      </w:r>
    </w:p>
    <w:p>
      <w:pPr>
        <w:ind w:left="2100"/>
      </w:pPr>
      <w:r>
        <w:t>(7) {Macrouridae, family Macrouridae, Macruridae, family Macruridae} [oewn-02528174-n]: grenadiers</w:t>
      </w:r>
    </w:p>
    <w:p>
      <w:pPr>
        <w:ind w:left="2100"/>
      </w:pPr>
      <w:r>
        <w:t>(7) {Anguillidae, family Anguillidae} [oewn-02529117-n]: eels that live in fresh water as adults but return to the sea to spawn</w:t>
      </w:r>
    </w:p>
    <w:p>
      <w:pPr>
        <w:ind w:left="2100"/>
      </w:pPr>
      <w:r>
        <w:t>(7) {Muraenidae, family Muraenidae} [oewn-02529776-n]: a family of moray eels (Muraenidae)</w:t>
      </w:r>
    </w:p>
    <w:p>
      <w:pPr>
        <w:ind w:left="2100"/>
      </w:pPr>
      <w:r>
        <w:t>(7) {Congridae, family Congridae} [oewn-02530129-n]: a family of conger and garden eels (Congridae)</w:t>
      </w:r>
    </w:p>
    <w:p>
      <w:pPr>
        <w:ind w:left="2100"/>
      </w:pPr>
      <w:r>
        <w:t>(7) {Gonorhynchidae, family Gonorhynchidae} [oewn-02531580-n]: coextensive with the genus Gonorhynchus</w:t>
      </w:r>
    </w:p>
    <w:p>
      <w:pPr>
        <w:ind w:left="2100"/>
      </w:pPr>
      <w:r>
        <w:t>(7) {Clupeidae, family Clupeidae} [oewn-02532146-n]: herrings, shad, sardines, etc.</w:t>
      </w:r>
    </w:p>
    <w:p>
      <w:pPr>
        <w:ind w:left="2100"/>
      </w:pPr>
      <w:r>
        <w:t>(7) {Engraulidae, family Engraulidae} [oewn-02536339-n]: anchovies</w:t>
      </w:r>
    </w:p>
    <w:p>
      <w:pPr>
        <w:ind w:left="2100"/>
      </w:pPr>
      <w:r>
        <w:t>(7) {Salmonidae, family Salmonidae} [oewn-02536983-n]: salmon and trout</w:t>
      </w:r>
    </w:p>
    <w:p>
      <w:pPr>
        <w:ind w:left="2100"/>
      </w:pPr>
      <w:r>
        <w:t>(7) {Coregonidae, family Coregonidae} [oewn-02541361-n]: soft-finned fishes comprising the freshwater whitefishes; formerly included in the family Salmonidae</w:t>
      </w:r>
    </w:p>
    <w:p>
      <w:pPr>
        <w:ind w:left="2100"/>
      </w:pPr>
      <w:r>
        <w:t>(7) {Osmeridae, family Osmeridae} [oewn-02542886-n]: smelts</w:t>
      </w:r>
    </w:p>
    <w:p>
      <w:pPr>
        <w:ind w:left="2100"/>
      </w:pPr>
      <w:r>
        <w:t>(7) {Elopidae, family Elopidae} [oewn-02544062-n]: tarpons and ladyfishes</w:t>
      </w:r>
    </w:p>
    <w:p>
      <w:pPr>
        <w:ind w:left="2100"/>
      </w:pPr>
      <w:r>
        <w:t>(7) {Albulidae, family Albulidae} [oewn-02544793-n]: bonefish</w:t>
      </w:r>
    </w:p>
    <w:p>
      <w:pPr>
        <w:ind w:left="2100"/>
      </w:pPr>
      <w:r>
        <w:t>(7) {Argentinidae, family Argentinidae} [oewn-02545229-n]: small marine soft-finned fishes with long silvery bodies; related to salmons and trouts</w:t>
      </w:r>
    </w:p>
    <w:p>
      <w:pPr>
        <w:ind w:left="2100"/>
      </w:pPr>
      <w:r>
        <w:t>(7) {Myctophidae, family Myctophidae} [oewn-02545724-n]: deep-sea fishes comprising the lantern fishes</w:t>
      </w:r>
    </w:p>
    <w:p>
      <w:pPr>
        <w:ind w:left="2100"/>
      </w:pPr>
      <w:r>
        <w:t>(7) {Synodontidae, family Synodontidae} [oewn-02546043-n]: soft-finned bottom-dwelling fishes</w:t>
      </w:r>
    </w:p>
    <w:p>
      <w:pPr>
        <w:ind w:left="2100"/>
      </w:pPr>
      <w:r>
        <w:t>(7) {Chlorophthalmidae, family Chlorophthalmidae} [oewn-02546368-n]: small family of soft-finned bottom-dwellers with large eyes; relatives of lizardfishes</w:t>
      </w:r>
    </w:p>
    <w:p>
      <w:pPr>
        <w:ind w:left="2100"/>
      </w:pPr>
      <w:r>
        <w:t>(7) {Osteoglossidae, family Osteoglossidae} [oewn-02547385-n]: a family of large fishes that live in freshwater; includes bandfish and bonytongues</w:t>
      </w:r>
    </w:p>
    <w:p>
      <w:pPr>
        <w:ind w:left="2100"/>
      </w:pPr>
      <w:r>
        <w:t>(7) {Lampridae, family Lampridae} [oewn-02548200-n]: opahs</w:t>
      </w:r>
    </w:p>
    <w:p>
      <w:pPr>
        <w:ind w:left="2100"/>
      </w:pPr>
      <w:r>
        <w:t>(7) {Trachipteridae, family Trachipteridae} [oewn-02548808-n]: ribbonfishes</w:t>
      </w:r>
    </w:p>
    <w:p>
      <w:pPr>
        <w:ind w:left="2100"/>
      </w:pPr>
      <w:r>
        <w:t>(7) {Regalecidae, family Regalecidae} [oewn-02549375-n]: oarfishes (Regalecidae)</w:t>
      </w:r>
    </w:p>
    <w:p>
      <w:pPr>
        <w:ind w:left="2100"/>
      </w:pPr>
      <w:r>
        <w:t>(7) {Ogcocephalidae, family Ogcocephalidae} [oewn-02550193-n]: batfishes: sluggish bottom-dwelling spiny fishes</w:t>
      </w:r>
    </w:p>
    <w:p>
      <w:pPr>
        <w:ind w:left="2100"/>
      </w:pPr>
      <w:r>
        <w:t>(7) {Lophiidae, family Lophiidae} [oewn-02550578-n]: large-headed marine fishes comprising the anglers</w:t>
      </w:r>
    </w:p>
    <w:p>
      <w:pPr>
        <w:ind w:left="2100"/>
      </w:pPr>
      <w:r>
        <w:t>(7) {Batrachoididae, family Batrachoididae} [oewn-02551153-n]: toadfishes; related to anglers and batfishes</w:t>
      </w:r>
    </w:p>
    <w:p>
      <w:pPr>
        <w:ind w:left="2100"/>
      </w:pPr>
      <w:r>
        <w:t>(7) {Antennariidae, family Antennariidae} [oewn-02551621-n]: frogfishes; tropical spiny-finned marine fishes having large nearly vertical mouths; related to toadfishes and anglers</w:t>
      </w:r>
    </w:p>
    <w:p>
      <w:pPr>
        <w:ind w:left="2100"/>
      </w:pPr>
      <w:r>
        <w:t>(7) {Belonidae, family Belonidae} [oewn-02552427-n]: ferocious fishes of warm regions resembling but unrelated to the freshwater gars</w:t>
      </w:r>
    </w:p>
    <w:p>
      <w:pPr>
        <w:ind w:left="2100"/>
      </w:pPr>
      <w:r>
        <w:t>(7) {Exocoetidae, family Exocoetidae} [oewn-02552927-n]: flying fishes; closely related to the halfbeaks</w:t>
      </w:r>
    </w:p>
    <w:p>
      <w:pPr>
        <w:ind w:left="2100"/>
      </w:pPr>
      <w:r>
        <w:t>(7) {Hemiramphidae, family Hemiramphidae} [oewn-02553546-n]: halfbeaks; marine and freshwater fishes closely related to the flying fishes but not able to glide</w:t>
      </w:r>
    </w:p>
    <w:p>
      <w:pPr>
        <w:ind w:left="2100"/>
      </w:pPr>
      <w:r>
        <w:t>(7) {Scomberesocidae, family Scomberesocidae, Scombresocidae, family Scombresocidae} [oewn-02553947-n]: a biological classification family of fish, in which sauries belong (Scombresocidae, Scomberesocidae)</w:t>
      </w:r>
    </w:p>
    <w:p>
      <w:pPr>
        <w:ind w:left="2100"/>
      </w:pPr>
      <w:r>
        <w:t>(7) {Ophiodontidae, family Ophiodontidae} [oewn-02555368-n]: fishes closely related to greenlings</w:t>
      </w:r>
    </w:p>
    <w:p>
      <w:pPr>
        <w:ind w:left="2100"/>
      </w:pPr>
      <w:r>
        <w:t>(7) {Anabantidae, family Anabantidae} [oewn-02558645-n]: small freshwater spiny-finned fishes of Africa and southern Asia</w:t>
      </w:r>
    </w:p>
    <w:p>
      <w:pPr>
        <w:ind w:left="2100"/>
      </w:pPr>
      <w:r>
        <w:t>(7) {Percidae, family Percidae} [oewn-02559254-n]: active freshwater fishes; true perches and pike perches</w:t>
      </w:r>
    </w:p>
    <w:p>
      <w:pPr>
        <w:ind w:left="2100"/>
      </w:pPr>
      <w:r>
        <w:t>(7) {Trichodontidae, family Trichodontidae} [oewn-02560981-n]: two species of elongate compressed scaleless large-eyed fishes that live in sand or mud</w:t>
      </w:r>
    </w:p>
    <w:p>
      <w:pPr>
        <w:ind w:left="2100"/>
      </w:pPr>
      <w:r>
        <w:t>(7) {Ophidiidae, family Ophidiidae} [oewn-02561355-n]: eellike marine fishes</w:t>
      </w:r>
    </w:p>
    <w:p>
      <w:pPr>
        <w:ind w:left="2100"/>
      </w:pPr>
      <w:r>
        <w:t>(7) {Brotulidae, family Brotulidae} [oewn-02561611-n]: chiefly deep-sea fishes related to the Ophidiidae</w:t>
      </w:r>
    </w:p>
    <w:p>
      <w:pPr>
        <w:ind w:left="2100"/>
      </w:pPr>
      <w:r>
        <w:t>(7) {Carapidae, family Carapidae} [oewn-02561863-n]: pearlfishes: related to the Brotulidae</w:t>
      </w:r>
    </w:p>
    <w:p>
      <w:pPr>
        <w:ind w:left="2100"/>
      </w:pPr>
      <w:r>
        <w:t>(7) {Centropomidae, family Centropomidae} [oewn-02562237-n]: a family of fish or the order Perciformes including robalos</w:t>
      </w:r>
    </w:p>
    <w:p>
      <w:pPr>
        <w:ind w:left="2100"/>
      </w:pPr>
      <w:r>
        <w:t>(7) {Esocidae, family Esocidae} [oewn-02563454-n]: pikes; pickerels; muskellunges</w:t>
      </w:r>
    </w:p>
    <w:p>
      <w:pPr>
        <w:ind w:left="2100"/>
      </w:pPr>
      <w:r>
        <w:t>(7) {Centrarchidae, family Centrarchidae} [oewn-02564716-n]: sunfish family</w:t>
      </w:r>
    </w:p>
    <w:p>
      <w:pPr>
        <w:ind w:left="2100"/>
      </w:pPr>
      <w:r>
        <w:t>(7) {Serranidae, family Serranidae} [oewn-02568359-n]: marine fishes: sea basses, sea perches, groupers, jewfish</w:t>
      </w:r>
    </w:p>
    <w:p>
      <w:pPr>
        <w:ind w:left="2100"/>
      </w:pPr>
      <w:r>
        <w:t>(7) {Embiotocidae, family Embiotocidae} [oewn-02573279-n]: viviparous percoid fishes comprising the surf fishes</w:t>
      </w:r>
    </w:p>
    <w:p>
      <w:pPr>
        <w:ind w:left="2100"/>
      </w:pPr>
      <w:r>
        <w:t>(7) {Priacanthidae, family Priacanthidae} [oewn-02573931-n]: small carnivorous percoid fishes found worldwide in tropical seas</w:t>
      </w:r>
    </w:p>
    <w:p>
      <w:pPr>
        <w:ind w:left="2100"/>
      </w:pPr>
      <w:r>
        <w:t>(7) {Apogonidae, family Apogonidae} [oewn-02574614-n]: bright-colored marine fishes that incubate eggs in the mouth</w:t>
      </w:r>
    </w:p>
    <w:p>
      <w:pPr>
        <w:ind w:left="2100"/>
      </w:pPr>
      <w:r>
        <w:t>(7) {Malacanthidae, family Malacanthidae} [oewn-02575535-n]: short-headed marine fishes; often brightly colored</w:t>
      </w:r>
    </w:p>
    <w:p>
      <w:pPr>
        <w:ind w:left="2100"/>
      </w:pPr>
      <w:r>
        <w:t>(7) {Pomatomidae, family Pomatomidae} [oewn-02576037-n]: food and game fishes related to pompanos</w:t>
      </w:r>
    </w:p>
    <w:p>
      <w:pPr>
        <w:ind w:left="2100"/>
      </w:pPr>
      <w:r>
        <w:t>(7) {Rachycentridae, family Rachycentridae} [oewn-02576549-n]: family of pelagic fishes containing solely the cobia</w:t>
      </w:r>
    </w:p>
    <w:p>
      <w:pPr>
        <w:ind w:left="2100"/>
      </w:pPr>
      <w:r>
        <w:t>(7) {Echeneididae, family Echeneididae, family Echeneidae} [oewn-02577282-n]: fishes having a sucking disk on the head for clinging to other fishes and to ships</w:t>
      </w:r>
    </w:p>
    <w:p>
      <w:pPr>
        <w:ind w:left="2100"/>
      </w:pPr>
      <w:r>
        <w:t>(7) {Carangidae, family Carangidae} [oewn-02578397-n]: large family of narrow-bodied marine food fishes with widely forked tails; chiefly of warm seas</w:t>
      </w:r>
    </w:p>
    <w:p>
      <w:pPr>
        <w:ind w:left="2100"/>
      </w:pPr>
      <w:r>
        <w:t>(7) {Coryphaenidae, family Coryphaenidae} [oewn-02584434-n]: large active pelagic percoid fish</w:t>
      </w:r>
    </w:p>
    <w:p>
      <w:pPr>
        <w:ind w:left="2100"/>
      </w:pPr>
      <w:r>
        <w:t>(7) {Bramidae, family Bramidae} [oewn-02585068-n]: deep-bodied percoid fishes of the open seas</w:t>
      </w:r>
    </w:p>
    <w:p>
      <w:pPr>
        <w:ind w:left="2100"/>
      </w:pPr>
      <w:r>
        <w:t>(7) {Branchiostegidae, family Branchiostegidae} [oewn-02585550-n]: small family of marine fishes having covered gills</w:t>
      </w:r>
    </w:p>
    <w:p>
      <w:pPr>
        <w:ind w:left="2100"/>
      </w:pPr>
      <w:r>
        <w:t>(7) {Characidae, family Characidae} [oewn-02585842-n]: tropical freshwater fishes of Africa and South America and Central America</w:t>
      </w:r>
    </w:p>
    <w:p>
      <w:pPr>
        <w:ind w:left="2100"/>
      </w:pPr>
      <w:r>
        <w:t>(7) {Characinidae, family Characinidae} [oewn-02586088-n]: former name of the Characidae</w:t>
      </w:r>
    </w:p>
    <w:p>
      <w:pPr>
        <w:ind w:left="2100"/>
      </w:pPr>
      <w:r>
        <w:t>(7) {Cichlidae, family Cichlidae} [oewn-02588363-n]: cichlids</w:t>
      </w:r>
    </w:p>
    <w:p>
      <w:pPr>
        <w:ind w:left="2100"/>
      </w:pPr>
      <w:r>
        <w:t>(7) {Lutjanidae, family Lutjanidae} [oewn-02589013-n]: the family of snappers (Lutjanidae)</w:t>
      </w:r>
    </w:p>
    <w:p>
      <w:pPr>
        <w:ind w:left="2100"/>
      </w:pPr>
      <w:r>
        <w:t>(7) {Haemulidae, family Haemulidae} [oewn-02590738-n]: grunts</w:t>
      </w:r>
    </w:p>
    <w:p>
      <w:pPr>
        <w:ind w:left="2100"/>
      </w:pPr>
      <w:r>
        <w:t>(7) {Sparidae, family Sparidae} [oewn-02592867-n]: porgies; scups</w:t>
      </w:r>
    </w:p>
    <w:p>
      <w:pPr>
        <w:ind w:left="2100"/>
      </w:pPr>
      <w:r>
        <w:t>(7) {Sciaenidae, family Sciaenidae} [oewn-02596493-n]: warm-water marine fishes including the drums and grunts and croakers and sea trout</w:t>
      </w:r>
    </w:p>
    <w:p>
      <w:pPr>
        <w:ind w:left="2100"/>
      </w:pPr>
      <w:r>
        <w:t>(7) {Mullidae, family Mullidae} [oewn-02602414-n]: goatfishes or red mullets</w:t>
      </w:r>
    </w:p>
    <w:p>
      <w:pPr>
        <w:ind w:left="2100"/>
      </w:pPr>
      <w:r>
        <w:t>(7) {Mugilidae, family Mugilidae} [oewn-02603830-n]: grey mullets</w:t>
      </w:r>
    </w:p>
    <w:p>
      <w:pPr>
        <w:ind w:left="2100"/>
      </w:pPr>
      <w:r>
        <w:t>(7) {Atherinidae, family Atherinidae} [oewn-02604845-n]: small spiny-finned fishes of both salt and fresh water</w:t>
      </w:r>
    </w:p>
    <w:p>
      <w:pPr>
        <w:ind w:left="2100"/>
      </w:pPr>
      <w:r>
        <w:t>(7) {Sphyraenidae, family Sphyraenidae} [oewn-02605600-n]: monotypic family of large active fishes of tropical and subtropical waters: barracuda</w:t>
      </w:r>
    </w:p>
    <w:p>
      <w:pPr>
        <w:ind w:left="2100"/>
      </w:pPr>
      <w:r>
        <w:t>(7) {Pempheridae, family Pempheridae} [oewn-02606367-n]: sweepers</w:t>
      </w:r>
    </w:p>
    <w:p>
      <w:pPr>
        <w:ind w:left="2100"/>
      </w:pPr>
      <w:r>
        <w:t>(7) {Kyphosidae, family Kyphosidae} [oewn-02606644-n]: sea chubs</w:t>
      </w:r>
    </w:p>
    <w:p>
      <w:pPr>
        <w:ind w:left="2100"/>
      </w:pPr>
      <w:r>
        <w:t>(7) {Ephippidae, family Ephippidae} [oewn-02607287-n]: small family comprising the spadefishes</w:t>
      </w:r>
    </w:p>
    <w:p>
      <w:pPr>
        <w:ind w:left="2100"/>
      </w:pPr>
      <w:r>
        <w:t>(7) {Chaetodontidae, family Chaetodontidae} [oewn-02607769-n]: butterfly fishes</w:t>
      </w:r>
    </w:p>
    <w:p>
      <w:pPr>
        <w:ind w:left="2100"/>
      </w:pPr>
      <w:r>
        <w:t>(7) {Pomacentridae, family Pomacentridae} [oewn-02608824-n]: damselfishes</w:t>
      </w:r>
    </w:p>
    <w:p>
      <w:pPr>
        <w:ind w:left="2100"/>
      </w:pPr>
      <w:r>
        <w:t>(7) {Labridae, family Labridae} [oewn-02610260-n]: wrasses</w:t>
      </w:r>
    </w:p>
    <w:p>
      <w:pPr>
        <w:ind w:left="2100"/>
      </w:pPr>
      <w:r>
        <w:t>(7) {Scaridae, family Scaridae} [oewn-02613171-n]: parrotfishes</w:t>
      </w:r>
    </w:p>
    <w:p>
      <w:pPr>
        <w:ind w:left="2100"/>
      </w:pPr>
      <w:r>
        <w:t>(7) {Polynemidae, family Polynemidae} [oewn-02613464-n]: threadfins</w:t>
      </w:r>
    </w:p>
    <w:p>
      <w:pPr>
        <w:ind w:left="2100"/>
      </w:pPr>
      <w:r>
        <w:t>(7) {Opisthognathidae, family Opisthognathidae} [oewn-02614055-n]: jawfishes</w:t>
      </w:r>
    </w:p>
    <w:p>
      <w:pPr>
        <w:ind w:left="2100"/>
      </w:pPr>
      <w:r>
        <w:t>(7) {Uranoscopidae, family Uranoscopidae} [oewn-02614397-n]: stargazers</w:t>
      </w:r>
    </w:p>
    <w:p>
      <w:pPr>
        <w:ind w:left="2100"/>
      </w:pPr>
      <w:r>
        <w:t>(7) {Dactyloscopidae, family Dactyloscopidae} [oewn-02614676-n]: sand stargazers</w:t>
      </w:r>
    </w:p>
    <w:p>
      <w:pPr>
        <w:ind w:left="2100"/>
      </w:pPr>
      <w:r>
        <w:t>(7) {Blenniidae, family Blenniidae} [oewn-02615612-n]: a family of fish including: combtooth blennies</w:t>
      </w:r>
    </w:p>
    <w:p>
      <w:pPr>
        <w:ind w:left="2100"/>
      </w:pPr>
      <w:r>
        <w:t>(7) {Clinidae, family Clinidae} [oewn-02616590-n]: viviparous blennies of temperate and tropical seas</w:t>
      </w:r>
    </w:p>
    <w:p>
      <w:pPr>
        <w:ind w:left="2100"/>
      </w:pPr>
      <w:r>
        <w:t>(7) {Pholidae, family Pholidae, family Pholididae} [oewn-02617418-n]: a family of fish of suborder Blennioidea</w:t>
      </w:r>
    </w:p>
    <w:p>
      <w:pPr>
        <w:ind w:left="2100"/>
      </w:pPr>
      <w:r>
        <w:t>(7) {Stichaeidae, family Stichaeidae} [oewn-02618124-n]: pricklebacks</w:t>
      </w:r>
    </w:p>
    <w:p>
      <w:pPr>
        <w:ind w:left="2100"/>
      </w:pPr>
      <w:r>
        <w:t>(7) {Anarhichadidae, family Anarhichadidae} [oewn-02619202-n]: wolffishes</w:t>
      </w:r>
    </w:p>
    <w:p>
      <w:pPr>
        <w:ind w:left="2100"/>
      </w:pPr>
      <w:r>
        <w:t>(7) {Zoarcidae, family Zoarcidae} [oewn-02619659-n]: eelpouts</w:t>
      </w:r>
    </w:p>
    <w:p>
      <w:pPr>
        <w:ind w:left="2100"/>
      </w:pPr>
      <w:r>
        <w:t>(7) {Ammodytidae, family Ammodytidae} [oewn-02620874-n]: sand lances</w:t>
      </w:r>
    </w:p>
    <w:p>
      <w:pPr>
        <w:ind w:left="2100"/>
      </w:pPr>
      <w:r>
        <w:t>(7) {Callionymidae, family Callionymidae} [oewn-02621327-n]: dragonets</w:t>
      </w:r>
    </w:p>
    <w:p>
      <w:pPr>
        <w:ind w:left="2100"/>
      </w:pPr>
      <w:r>
        <w:t>(7) {Gobiidae, family Gobiidae} [oewn-02621659-n]: gobies</w:t>
      </w:r>
    </w:p>
    <w:p>
      <w:pPr>
        <w:ind w:left="2100"/>
      </w:pPr>
      <w:r>
        <w:t>(7) {Eleotridae, family Eleotridae} [oewn-02622368-n]: sleepers</w:t>
      </w:r>
    </w:p>
    <w:p>
      <w:pPr>
        <w:ind w:left="2100"/>
      </w:pPr>
      <w:r>
        <w:t>(7) {Percophidae, family Percophidae} [oewn-02622663-n]: percoid flatheads</w:t>
      </w:r>
    </w:p>
    <w:p>
      <w:pPr>
        <w:ind w:left="2100"/>
      </w:pPr>
      <w:r>
        <w:t>(7) {Toxotidae, family Toxotidae} [oewn-02622948-n]: archerfishes</w:t>
      </w:r>
    </w:p>
    <w:p>
      <w:pPr>
        <w:ind w:left="2100"/>
      </w:pPr>
      <w:r>
        <w:t>(7) {Microdesmidae, family Microdesmidae} [oewn-02623456-n]: worm fish</w:t>
      </w:r>
    </w:p>
    <w:p>
      <w:pPr>
        <w:ind w:left="2100"/>
      </w:pPr>
      <w:r>
        <w:t>(7) {Acanthuridae, family Acanthuridae} [oewn-02623737-n]: surgeonfishes</w:t>
      </w:r>
    </w:p>
    <w:p>
      <w:pPr>
        <w:ind w:left="2100"/>
      </w:pPr>
      <w:r>
        <w:t>(7) {Gempylidae, family Gempylidae} [oewn-02624351-n]: snake mackerels</w:t>
      </w:r>
    </w:p>
    <w:p>
      <w:pPr>
        <w:ind w:left="2100"/>
      </w:pPr>
      <w:r>
        <w:t>(7) {Trichiuridae, family Trichiuridae} [oewn-02625453-n]: cutlassfishes</w:t>
      </w:r>
    </w:p>
    <w:p>
      <w:pPr>
        <w:ind w:left="2100"/>
      </w:pPr>
      <w:r>
        <w:t>(7) {Scombridae, family Scombridae} [oewn-02626498-n]: marine food fishes: mackerels; chub mackerels; tuna</w:t>
      </w:r>
    </w:p>
    <w:p>
      <w:pPr>
        <w:ind w:left="2100"/>
      </w:pPr>
      <w:r>
        <w:t>(7) {Katsuwonidae, family Kasuwonidae} [oewn-02631678-n]: in some classifications considered a separate family comprising the oceanic bonitos</w:t>
      </w:r>
    </w:p>
    <w:p>
      <w:pPr>
        <w:ind w:left="2100"/>
      </w:pPr>
      <w:r>
        <w:t>(7) {Xiphiidae, family Xiphiidae} [oewn-02632065-n]: comprising the common swordfishes</w:t>
      </w:r>
    </w:p>
    <w:p>
      <w:pPr>
        <w:ind w:left="2100"/>
      </w:pPr>
      <w:r>
        <w:t>(7) {Istiophoridae, family Istiophoridae} [oewn-02632682-n]: sailfishes, spearfishes, marlins</w:t>
      </w:r>
    </w:p>
    <w:p>
      <w:pPr>
        <w:ind w:left="2100"/>
      </w:pPr>
      <w:r>
        <w:t>(7) {Luvaridae, family Luvaridae} [oewn-02634869-n]: louvars</w:t>
      </w:r>
    </w:p>
    <w:p>
      <w:pPr>
        <w:ind w:left="2100"/>
      </w:pPr>
      <w:r>
        <w:t>(7) {Stromateidae, family Stromateidae} [oewn-02635324-n]: butterfishes: harvest fishes; dollar fishes</w:t>
      </w:r>
    </w:p>
    <w:p>
      <w:pPr>
        <w:ind w:left="2100"/>
      </w:pPr>
      <w:r>
        <w:t>(7) {Gobiesocidae, family Gobiesocidae} [oewn-02637940-n]: clingfishes</w:t>
      </w:r>
    </w:p>
    <w:p>
      <w:pPr>
        <w:ind w:left="2100"/>
      </w:pPr>
      <w:r>
        <w:t>(7) {Lobotidae, family Lobotidae} [oewn-02638541-n]: tripletails</w:t>
      </w:r>
    </w:p>
    <w:p>
      <w:pPr>
        <w:ind w:left="2100"/>
      </w:pPr>
      <w:r>
        <w:t>(7) {Gerreidae, family Gerreidae, Gerridae, family Gerridae} [oewn-02639296-n]: mojarras</w:t>
      </w:r>
    </w:p>
    <w:p>
      <w:pPr>
        <w:ind w:left="2100"/>
      </w:pPr>
      <w:r>
        <w:t>(7) {Sillaginidae, family Sillaginidae} [oewn-02640267-n]: small family of small food fishes in shallow waters of the Pacific around Indonesia</w:t>
      </w:r>
    </w:p>
    <w:p>
      <w:pPr>
        <w:ind w:left="2100"/>
      </w:pPr>
      <w:r>
        <w:t>(7) {Amiidae, family Amiidae} [oewn-02641465-n]: only the bowfins</w:t>
      </w:r>
    </w:p>
    <w:p>
      <w:pPr>
        <w:ind w:left="2100"/>
      </w:pPr>
      <w:r>
        <w:t>(7) {Polyodontidae, family Polyodontidae} [oewn-02641942-n]: paddlefishes</w:t>
      </w:r>
    </w:p>
    <w:p>
      <w:pPr>
        <w:ind w:left="2100"/>
      </w:pPr>
      <w:r>
        <w:t>(7) {Acipenseridae, family Acipenseridae} [oewn-02642723-n]: sturgeons</w:t>
      </w:r>
    </w:p>
    <w:p>
      <w:pPr>
        <w:ind w:left="2100"/>
      </w:pPr>
      <w:r>
        <w:t>(7) {Lepisosteidae, family Lepisosteidae} [oewn-02643693-n]: comprises the genus Lepisosteus</w:t>
      </w:r>
    </w:p>
    <w:p>
      <w:pPr>
        <w:ind w:left="2100"/>
      </w:pPr>
      <w:r>
        <w:t>(7) {Scorpaenidae, family Scorpaenidae} [oewn-02645060-n]: scorpionfishes, rockfishes, lionfishes</w:t>
      </w:r>
    </w:p>
    <w:p>
      <w:pPr>
        <w:ind w:left="2100"/>
      </w:pPr>
      <w:r>
        <w:t>(7) {Cottidae, family Cottidae} [oewn-02647597-n]: sculpins</w:t>
      </w:r>
    </w:p>
    <w:p>
      <w:pPr>
        <w:ind w:left="2100"/>
      </w:pPr>
      <w:r>
        <w:t>(7) {Cyclopteridae, family Cyclopteridae} [oewn-02649007-n]: lumpfishes</w:t>
      </w:r>
    </w:p>
    <w:p>
      <w:pPr>
        <w:ind w:left="2100"/>
      </w:pPr>
      <w:r>
        <w:t>(7) {Liparididae, family Liparididae, Liparidae, family Liparidae} [oewn-02649615-n]: snailfishes</w:t>
      </w:r>
    </w:p>
    <w:p>
      <w:pPr>
        <w:ind w:left="2100"/>
      </w:pPr>
      <w:r>
        <w:t>(7) {Agonidae, family Agonidae} [oewn-02650133-n]: poachers</w:t>
      </w:r>
    </w:p>
    <w:p>
      <w:pPr>
        <w:ind w:left="2100"/>
      </w:pPr>
      <w:r>
        <w:t>(7) {Hexagrammidae, family Hexagrammidae} [oewn-02651086-n]: greenlings</w:t>
      </w:r>
    </w:p>
    <w:p>
      <w:pPr>
        <w:ind w:left="2100"/>
      </w:pPr>
      <w:r>
        <w:t>(7) {Platycephalidae, family Platycephalidae} [oewn-02652030-n]: scorpaenoid flatheads</w:t>
      </w:r>
    </w:p>
    <w:p>
      <w:pPr>
        <w:ind w:left="2100"/>
      </w:pPr>
      <w:r>
        <w:t>(7) {Triglidae, family Triglidae} [oewn-02652319-n]: in some classifications restricted to the gurnards and subdivided into the subfamilies Triglinae (true sea robins) and Peristediinae (armored sea robins)</w:t>
      </w:r>
    </w:p>
    <w:p>
      <w:pPr>
        <w:ind w:left="2100"/>
      </w:pPr>
      <w:r>
        <w:t>(7) {Triglinae, subfamily Triglinae} [oewn-02653326-n]: in some classifications considered a subfamily of Triglidae comprising searobins having ordinary scales and no barbels (true searobins)</w:t>
      </w:r>
    </w:p>
    <w:p>
      <w:pPr>
        <w:ind w:left="2100"/>
      </w:pPr>
      <w:r>
        <w:t>(7) {Peristediinae, subfamily Peristediinae} [oewn-02653845-n]: in some classifications considered a subfamily of Triglidae comprising the armored searobins</w:t>
      </w:r>
    </w:p>
    <w:p>
      <w:pPr>
        <w:ind w:left="2100"/>
      </w:pPr>
      <w:r>
        <w:t>(7) {Dactylopteridae, family Dactylopteridae} [oewn-02654476-n]: flying gurnards</w:t>
      </w:r>
    </w:p>
    <w:p>
      <w:pPr>
        <w:ind w:left="2100"/>
      </w:pPr>
      <w:r>
        <w:t>(7) {Balistidae, family Balistidae} [oewn-02655609-n]: triggerfishes</w:t>
      </w:r>
    </w:p>
    <w:p>
      <w:pPr>
        <w:ind w:left="2100"/>
      </w:pPr>
      <w:r>
        <w:t>(7) {Monocanthidae, family Monocanthidae} [oewn-02656285-n]: filefishes</w:t>
      </w:r>
    </w:p>
    <w:p>
      <w:pPr>
        <w:ind w:left="2100"/>
      </w:pPr>
      <w:r>
        <w:t>(7) {Ostraciidae, family Ostraciidae, family Ostraciontidae} [oewn-02656886-n]: boxfishes</w:t>
      </w:r>
    </w:p>
    <w:p>
      <w:pPr>
        <w:ind w:left="2100"/>
      </w:pPr>
      <w:r>
        <w:t>(7) {Tetraodontidae, family Tetraodontidae} [oewn-02657520-n]: puffers</w:t>
      </w:r>
    </w:p>
    <w:p>
      <w:pPr>
        <w:ind w:left="2100"/>
      </w:pPr>
      <w:r>
        <w:t>(7) {Diodontidae, family Diodontidae} [oewn-02657985-n]: spiny puffers</w:t>
      </w:r>
    </w:p>
    <w:p>
      <w:pPr>
        <w:ind w:left="2100"/>
      </w:pPr>
      <w:r>
        <w:t>(7) {Molidae, family Molidae} [oewn-02659056-n]: ocean sunfishes</w:t>
      </w:r>
    </w:p>
    <w:p>
      <w:pPr>
        <w:ind w:left="2100"/>
      </w:pPr>
      <w:r>
        <w:t>(7) {Pleuronectidae, family Pleuronectidae} [oewn-02660435-n]: righteye flounders</w:t>
      </w:r>
    </w:p>
    <w:p>
      <w:pPr>
        <w:ind w:left="2100"/>
      </w:pPr>
      <w:r>
        <w:t>(7) {Bothidae, family Bothidae} [oewn-02663399-n]: a family of fish of the order Heterosomata</w:t>
      </w:r>
    </w:p>
    <w:p>
      <w:pPr>
        <w:ind w:left="2100"/>
      </w:pPr>
      <w:r>
        <w:t>(7) {Cynoglossidae, family Cynoglossidae} [oewn-02665982-n]: tonguefishes</w:t>
      </w:r>
    </w:p>
    <w:p>
      <w:pPr>
        <w:ind w:left="2100"/>
      </w:pPr>
      <w:r>
        <w:t>(7) {Soleidae, family Soleidae} [oewn-02666287-n]: soles</w:t>
      </w:r>
    </w:p>
    <w:p>
      <w:pPr>
        <w:ind w:left="1800"/>
      </w:pPr>
      <w:r>
        <w:t>(6) {chordate family} [oewn-01469469-n]: any family in the phylum Chordata</w:t>
      </w:r>
    </w:p>
    <w:p>
      <w:pPr>
        <w:ind w:left="2100"/>
      </w:pPr>
      <w:r>
        <w:t>(7) {Amphioxidae, family Amphioxidae, Branchiostomidae, family Branchiostomidae} [oewn-01470145-n]: a family that includes most of the lancelets (Branchiostomidae, Amphioxidae)</w:t>
      </w:r>
    </w:p>
    <w:p>
      <w:pPr>
        <w:ind w:left="2100"/>
      </w:pPr>
      <w:r>
        <w:t>(7) {Salpidae, family Salpidae} [oewn-01472066-n]: a small family of tunicates in the class Thaliacea</w:t>
      </w:r>
    </w:p>
    <w:p>
      <w:pPr>
        <w:ind w:left="2100"/>
      </w:pPr>
      <w:r>
        <w:t>(7) {Doliolidae, family Doliolidae} [oewn-01472527-n]: oceanic tunicates</w:t>
      </w:r>
    </w:p>
    <w:p>
      <w:pPr>
        <w:ind w:left="1800"/>
      </w:pPr>
      <w:r>
        <w:t>(6) {bird family} [oewn-01507078-n]: a family of warm-blooded egg-laying vertebrates characterized by feathers and forelimbs modified as wings</w:t>
      </w:r>
    </w:p>
    <w:p>
      <w:pPr>
        <w:ind w:left="2100"/>
      </w:pPr>
      <w:r>
        <w:t>(7) {Struthionidae, family Struthionidae} [oewn-01521205-n]: tall terrestrial birds: ostriches</w:t>
      </w:r>
    </w:p>
    <w:p>
      <w:pPr>
        <w:ind w:left="2100"/>
      </w:pPr>
      <w:r>
        <w:t>(7) {Casuaridae, family Casuaridae} [oewn-01521869-n]: a family of large ostrich-like birds including cassowaries</w:t>
      </w:r>
    </w:p>
    <w:p>
      <w:pPr>
        <w:ind w:left="2100"/>
      </w:pPr>
      <w:r>
        <w:t>(7) {Apterygidae, family Apterygidae} [oewn-01522925-n]: coextensive with the order Apterygiformes</w:t>
      </w:r>
    </w:p>
    <w:p>
      <w:pPr>
        <w:ind w:left="2100"/>
      </w:pPr>
      <w:r>
        <w:t>(7) {Rheidae, family Rheidae} [oewn-01523655-n]: a family of birds coextensive with the order Rheiformes</w:t>
      </w:r>
    </w:p>
    <w:p>
      <w:pPr>
        <w:ind w:left="2100"/>
      </w:pPr>
      <w:r>
        <w:t>(7) {Aepyornidae, family Aepyornidae} [oewn-01524788-n]: coextensive with the order Aepyorniformes</w:t>
      </w:r>
    </w:p>
    <w:p>
      <w:pPr>
        <w:ind w:left="2100"/>
      </w:pPr>
      <w:r>
        <w:t>(7) {Dinornithidae, family Dinornithidae} [oewn-01525430-n]: moas</w:t>
      </w:r>
    </w:p>
    <w:p>
      <w:pPr>
        <w:ind w:left="2100"/>
      </w:pPr>
      <w:r>
        <w:t>(7) {Meliphagidae, family Meliphagidae} [oewn-01529276-n]: honey eaters</w:t>
      </w:r>
    </w:p>
    <w:p>
      <w:pPr>
        <w:ind w:left="2100"/>
      </w:pPr>
      <w:r>
        <w:t>(7) {Prunellidae, family Prunellidae} [oewn-01529566-n]: hedge sparrow</w:t>
      </w:r>
    </w:p>
    <w:p>
      <w:pPr>
        <w:ind w:left="2100"/>
      </w:pPr>
      <w:r>
        <w:t>(7) {Alaudidae, family Alaudidae} [oewn-01530121-n]: larks</w:t>
      </w:r>
    </w:p>
    <w:p>
      <w:pPr>
        <w:ind w:left="2100"/>
      </w:pPr>
      <w:r>
        <w:t>(7) {Motacillidae, family Motacillidae} [oewn-01530728-n]: pipits and wagtails</w:t>
      </w:r>
    </w:p>
    <w:p>
      <w:pPr>
        <w:ind w:left="2100"/>
      </w:pPr>
      <w:r>
        <w:t>(7) {Fringillidae, family Fringillidae} [oewn-01531677-n]: finches: goldfinches, bullfinches, chaffinches, siskins, canaries, cardinals, grosbeaks, crossbills, linnets, buntings</w:t>
      </w:r>
    </w:p>
    <w:p>
      <w:pPr>
        <w:ind w:left="2100"/>
      </w:pPr>
      <w:r>
        <w:t>(7) {Carduelinae, subfamily Carduelinae} [oewn-01533332-n]: used in some classifications for a subgroup of finches</w:t>
      </w:r>
    </w:p>
    <w:p>
      <w:pPr>
        <w:ind w:left="2100"/>
      </w:pPr>
      <w:r>
        <w:t>(7) {Emberizidae, subfamily Emberizidae, subfamily Emberizinae} [oewn-01539557-n]: buntings and some New World sparrows</w:t>
      </w:r>
    </w:p>
    <w:p>
      <w:pPr>
        <w:ind w:left="2100"/>
      </w:pPr>
      <w:r>
        <w:t>(7) {Coerebidae, family Coerebidae, Dacninae, family Dacninae} [oewn-01541416-n]: the honeycreepers</w:t>
      </w:r>
    </w:p>
    <w:p>
      <w:pPr>
        <w:ind w:left="2100"/>
      </w:pPr>
      <w:r>
        <w:t>(7) {Passeridae, family Passeridae} [oewn-01542018-n]: true sparrows: Old world birds formerly considered weaverbirds</w:t>
      </w:r>
    </w:p>
    <w:p>
      <w:pPr>
        <w:ind w:left="2100"/>
      </w:pPr>
      <w:r>
        <w:t>(7) {Ploceidae, family Ploceidae} [oewn-01545208-n]: weaverbirds</w:t>
      </w:r>
    </w:p>
    <w:p>
      <w:pPr>
        <w:ind w:left="2100"/>
      </w:pPr>
      <w:r>
        <w:t>(7) {Drepanididae, family Drepanididae} [oewn-01547185-n]: Hawaiian honeycreepers</w:t>
      </w:r>
    </w:p>
    <w:p>
      <w:pPr>
        <w:ind w:left="2100"/>
      </w:pPr>
      <w:r>
        <w:t>(7) {Menuridae, family Menuridae} [oewn-01547944-n]: lyrebirds</w:t>
      </w:r>
    </w:p>
    <w:p>
      <w:pPr>
        <w:ind w:left="2100"/>
      </w:pPr>
      <w:r>
        <w:t>(7) {Atrichornithidae, family Atrichornithidae} [oewn-01548393-n]: scrubbirds</w:t>
      </w:r>
    </w:p>
    <w:p>
      <w:pPr>
        <w:ind w:left="2100"/>
      </w:pPr>
      <w:r>
        <w:t>(7) {Eurylaimidae, family Eurylaimidae} [oewn-01548989-n]: coextensive with the suborder Eurylaimi</w:t>
      </w:r>
    </w:p>
    <w:p>
      <w:pPr>
        <w:ind w:left="2100"/>
      </w:pPr>
      <w:r>
        <w:t>(7) {Tyrannidae, superfamily Tyrannidae} [oewn-01550100-n]: New World tyrant flycatchers most numerous in Central America and South America but also in the United States and Canada</w:t>
      </w:r>
    </w:p>
    <w:p>
      <w:pPr>
        <w:ind w:left="2100"/>
      </w:pPr>
      <w:r>
        <w:t>(7) {Cotingidae, family Cotingidae} [oewn-01553070-n]: cotingas; umbrella birds</w:t>
      </w:r>
    </w:p>
    <w:p>
      <w:pPr>
        <w:ind w:left="2100"/>
      </w:pPr>
      <w:r>
        <w:t>(7) {Pipridae, family Pipridae} [oewn-01554071-n]: manakins</w:t>
      </w:r>
    </w:p>
    <w:p>
      <w:pPr>
        <w:ind w:left="2100"/>
      </w:pPr>
      <w:r>
        <w:t>(7) {Furnariidae, family Furnariidae} [oewn-01555164-n]: e.g. ovenbirds</w:t>
      </w:r>
    </w:p>
    <w:p>
      <w:pPr>
        <w:ind w:left="2100"/>
      </w:pPr>
      <w:r>
        <w:t>(7) {Formicariidae, family Formicariidae} [oewn-01555597-n]: antbirds</w:t>
      </w:r>
    </w:p>
    <w:p>
      <w:pPr>
        <w:ind w:left="2100"/>
      </w:pPr>
      <w:r>
        <w:t>(7) {Dendrocolaptidae, family Dendrocolaptidae} [oewn-01556780-n]: woodhewers or woodcreepers</w:t>
      </w:r>
    </w:p>
    <w:p>
      <w:pPr>
        <w:ind w:left="2100"/>
      </w:pPr>
      <w:r>
        <w:t>(7) {Pittidae, family Pittidae} [oewn-01557349-n]: pittas</w:t>
      </w:r>
    </w:p>
    <w:p>
      <w:pPr>
        <w:ind w:left="2100"/>
      </w:pPr>
      <w:r>
        <w:t>(7) {Muscicapidae, family Muscicapidae} [oewn-01558227-n]: Old World (true) flycatchers</w:t>
      </w:r>
    </w:p>
    <w:p>
      <w:pPr>
        <w:ind w:left="2100"/>
      </w:pPr>
      <w:r>
        <w:t>(7) {Turdidae, family Turdidae} [oewn-01559312-n]: thrushes; in some classifications considered a subfamily (Turdinae) of the family Muscicapidae</w:t>
      </w:r>
    </w:p>
    <w:p>
      <w:pPr>
        <w:ind w:left="2100"/>
      </w:pPr>
      <w:r>
        <w:t>(7) {Turdinae, subfamily Turdinae} [oewn-01559669-n]: alternative classification for the thrushes</w:t>
      </w:r>
    </w:p>
    <w:p>
      <w:pPr>
        <w:ind w:left="2100"/>
      </w:pPr>
      <w:r>
        <w:t>(7) {Sylviidae, family Sylviidae} [oewn-01565225-n]: in some classifications considered a subfamily (Sylviinae) of the family Muscicapidae: Old World (true) warblers; American kinglets and gnatcatchers</w:t>
      </w:r>
    </w:p>
    <w:p>
      <w:pPr>
        <w:ind w:left="2100"/>
      </w:pPr>
      <w:r>
        <w:t>(7) {Sylviinae, subfamily Sylviinae} [oewn-01565619-n]: alternative classification for the Old World warblers</w:t>
      </w:r>
    </w:p>
    <w:p>
      <w:pPr>
        <w:ind w:left="2100"/>
      </w:pPr>
      <w:r>
        <w:t>(7) {Timaliidae, family Timaliidae} [oewn-01569027-n]: babblers</w:t>
      </w:r>
    </w:p>
    <w:p>
      <w:pPr>
        <w:ind w:left="2100"/>
      </w:pPr>
      <w:r>
        <w:t>(7) {Parulidae, family Parulidae} [oewn-01569529-n]: New World warblers</w:t>
      </w:r>
    </w:p>
    <w:p>
      <w:pPr>
        <w:ind w:left="2100"/>
      </w:pPr>
      <w:r>
        <w:t>(7) {Paradisaeidae, family Paradisaeidae} [oewn-01573610-n]: birds of paradise</w:t>
      </w:r>
    </w:p>
    <w:p>
      <w:pPr>
        <w:ind w:left="2100"/>
      </w:pPr>
      <w:r>
        <w:t>(7) {Icteridae, family Icteridae} [oewn-01574219-n]: American orioles, American blackbirds, bobolinks, meadowlarks</w:t>
      </w:r>
    </w:p>
    <w:p>
      <w:pPr>
        <w:ind w:left="2100"/>
      </w:pPr>
      <w:r>
        <w:t>(7) {Oriolidae, family Oriolidae} [oewn-01578218-n]: Old World orioles</w:t>
      </w:r>
    </w:p>
    <w:p>
      <w:pPr>
        <w:ind w:left="2100"/>
      </w:pPr>
      <w:r>
        <w:t>(7) {Sturnidae, family Sturnidae} [oewn-01579147-n]: Old World starlings</w:t>
      </w:r>
    </w:p>
    <w:p>
      <w:pPr>
        <w:ind w:left="2100"/>
      </w:pPr>
      <w:r>
        <w:t>(7) {Corvidae, family Corvidae} [oewn-01580982-n]: crow, raven, rook, jackdaw, chough, magpie, jay</w:t>
      </w:r>
    </w:p>
    <w:p>
      <w:pPr>
        <w:ind w:left="2100"/>
      </w:pPr>
      <w:r>
        <w:t>(7) {Garrulinae, subfamily Garrulinae} [oewn-01582509-n]: subfamily of the crow family: jays</w:t>
      </w:r>
    </w:p>
    <w:p>
      <w:pPr>
        <w:ind w:left="2100"/>
      </w:pPr>
      <w:r>
        <w:t>(7) {Cracticidae, family Cracticidae} [oewn-01585266-n]: Australian birds formerly included in the family Laniidae</w:t>
      </w:r>
    </w:p>
    <w:p>
      <w:pPr>
        <w:ind w:left="2100"/>
      </w:pPr>
      <w:r>
        <w:t>(7) {Troglodytidae, family Troglodytidae} [oewn-01586645-n]: wrens</w:t>
      </w:r>
    </w:p>
    <w:p>
      <w:pPr>
        <w:ind w:left="2100"/>
      </w:pPr>
      <w:r>
        <w:t>(7) {Mimidae, family Mimidae} [oewn-01589182-n]: sometimes considered a subfamily of Troglodytidae: mockingbirds; catbirds; thrashers</w:t>
      </w:r>
    </w:p>
    <w:p>
      <w:pPr>
        <w:ind w:left="2100"/>
      </w:pPr>
      <w:r>
        <w:t>(7) {Xenicidae, family Xenicidae, Acanthisittidae, family Acanthisittidae} [oewn-01590813-n]: alternative names for the family comprising the New Zealand wrens</w:t>
      </w:r>
    </w:p>
    <w:p>
      <w:pPr>
        <w:ind w:left="2100"/>
      </w:pPr>
      <w:r>
        <w:t>(7) {Certhiidae, family Certhiidae} [oewn-01591766-n]: creepers</w:t>
      </w:r>
    </w:p>
    <w:p>
      <w:pPr>
        <w:ind w:left="2100"/>
      </w:pPr>
      <w:r>
        <w:t>(7) {Sittidae, family Sittidae} [oewn-01593084-n]: nuthatches</w:t>
      </w:r>
    </w:p>
    <w:p>
      <w:pPr>
        <w:ind w:left="2100"/>
      </w:pPr>
      <w:r>
        <w:t>(7) {Paridae, family Paridae} [oewn-01594131-n]: titmice and chickadees</w:t>
      </w:r>
    </w:p>
    <w:p>
      <w:pPr>
        <w:ind w:left="2100"/>
      </w:pPr>
      <w:r>
        <w:t>(7) {Irenidae, family Irenidae} [oewn-01596346-n]: a family of birds of the suborder Oscines, comprising the leafbirds, ioras, and fairy bluebirds (Irenidae)</w:t>
      </w:r>
    </w:p>
    <w:p>
      <w:pPr>
        <w:ind w:left="2100"/>
      </w:pPr>
      <w:r>
        <w:t>(7) {Hirundinidae, family Hirundinidae} [oewn-01596798-n]: swallows and martins</w:t>
      </w:r>
    </w:p>
    <w:p>
      <w:pPr>
        <w:ind w:left="2100"/>
      </w:pPr>
      <w:r>
        <w:t>(7) {Artamidae, family Artamidae} [oewn-01599402-n]: wood swallows</w:t>
      </w:r>
    </w:p>
    <w:p>
      <w:pPr>
        <w:ind w:left="2100"/>
      </w:pPr>
      <w:r>
        <w:t>(7) {Thraupidae, family Thraupidae} [oewn-01599835-n]: tanagers</w:t>
      </w:r>
    </w:p>
    <w:p>
      <w:pPr>
        <w:ind w:left="2100"/>
      </w:pPr>
      <w:r>
        <w:t>(7) {Laniidae, family Laniidae} [oewn-01601073-n]: shrikes</w:t>
      </w:r>
    </w:p>
    <w:p>
      <w:pPr>
        <w:ind w:left="2100"/>
      </w:pPr>
      <w:r>
        <w:t>(7) {Malaconotinae, subfamily Malaconotinae} [oewn-01602560-n]: an African bush shrikes</w:t>
      </w:r>
    </w:p>
    <w:p>
      <w:pPr>
        <w:ind w:left="2100"/>
      </w:pPr>
      <w:r>
        <w:t>(7) {Ptilonorhynchidae, family Ptilonorhynchidae} [oewn-01603121-n]: bowerbirds</w:t>
      </w:r>
    </w:p>
    <w:p>
      <w:pPr>
        <w:ind w:left="2100"/>
      </w:pPr>
      <w:r>
        <w:t>(7) {Cinclidae, family Cinclidae} [oewn-01604191-n]: water ouzels</w:t>
      </w:r>
    </w:p>
    <w:p>
      <w:pPr>
        <w:ind w:left="2100"/>
      </w:pPr>
      <w:r>
        <w:t>(7) {Vireonidae, family Vireonidae} [oewn-01604994-n]: small insectivorous American songbirds</w:t>
      </w:r>
    </w:p>
    <w:p>
      <w:pPr>
        <w:ind w:left="2100"/>
      </w:pPr>
      <w:r>
        <w:t>(7) {Bombycillidae, family Bombycillidae} [oewn-01605957-n]: a family of birds of the suborder Oscines, it includes waxwings, silky flycatchers, and the gray hypocolius of Southwest Asia (Bombycillidae)</w:t>
      </w:r>
    </w:p>
    <w:p>
      <w:pPr>
        <w:ind w:left="2100"/>
      </w:pPr>
      <w:r>
        <w:t>(7) {Accipitridae, family Accipitridae} [oewn-01607760-n]: hawks, Old World vultures, kites, harriers, eagles</w:t>
      </w:r>
    </w:p>
    <w:p>
      <w:pPr>
        <w:ind w:left="2100"/>
      </w:pPr>
      <w:r>
        <w:t>(7) {Falconidae, family Falconidae} [oewn-01613399-n]: a family of birds of the order Falconiformes</w:t>
      </w:r>
    </w:p>
    <w:p>
      <w:pPr>
        <w:ind w:left="2100"/>
      </w:pPr>
      <w:r>
        <w:t>(7) {Pandionidae, family Pandionidae} [oewn-01618466-n]: ospreys</w:t>
      </w:r>
    </w:p>
    <w:p>
      <w:pPr>
        <w:ind w:left="2100"/>
      </w:pPr>
      <w:r>
        <w:t>(7) {Sagittariidae, family Sagittariidae} [oewn-01620861-n]: secretary birds</w:t>
      </w:r>
    </w:p>
    <w:p>
      <w:pPr>
        <w:ind w:left="2100"/>
      </w:pPr>
      <w:r>
        <w:t>(7) {Cathartidae, family Cathartidae} [oewn-01621312-n]: condors; turkey buzzards; king vultures</w:t>
      </w:r>
    </w:p>
    <w:p>
      <w:pPr>
        <w:ind w:left="2100"/>
      </w:pPr>
      <w:r>
        <w:t>(7) {Strigidae, family Strigidae} [oewn-01624355-n]: a family of nocturnal birds of the order Strigiformes</w:t>
      </w:r>
    </w:p>
    <w:p>
      <w:pPr>
        <w:ind w:left="2100"/>
      </w:pPr>
      <w:r>
        <w:t>(7) {Tytonidae, family Tytonidae} [oewn-01627916-n]: comprising only the barn owls</w:t>
      </w:r>
    </w:p>
    <w:p>
      <w:pPr>
        <w:ind w:left="2100"/>
      </w:pPr>
      <w:r>
        <w:t>(7) {Meleagrididae, family Meleagrididae} [oewn-01796459-n]: turkeys and some extinct forms</w:t>
      </w:r>
    </w:p>
    <w:p>
      <w:pPr>
        <w:ind w:left="2100"/>
      </w:pPr>
      <w:r>
        <w:t>(7) {Tetraonidae, family Tetraonidae} [oewn-01797454-n]: grouse</w:t>
      </w:r>
    </w:p>
    <w:p>
      <w:pPr>
        <w:ind w:left="2100"/>
      </w:pPr>
      <w:r>
        <w:t>(7) {Cracidae, family Cracidae} [oewn-01801727-n]: curassows, guans, chachalacas</w:t>
      </w:r>
    </w:p>
    <w:p>
      <w:pPr>
        <w:ind w:left="2100"/>
      </w:pPr>
      <w:r>
        <w:t>(7) {Megapodiidae, family Megapodiidae} [oewn-01803400-n]: megapodes</w:t>
      </w:r>
    </w:p>
    <w:p>
      <w:pPr>
        <w:ind w:left="2100"/>
      </w:pPr>
      <w:r>
        <w:t>(7) {Phasianidae, family Phasianidae} [oewn-01804950-n]: pheasants, quails, partridges</w:t>
      </w:r>
    </w:p>
    <w:p>
      <w:pPr>
        <w:ind w:left="2100"/>
      </w:pPr>
      <w:r>
        <w:t>(7) {Perdicidae, subfamily Perdicidae, Perdicinae, subfamily Perdicinae} [oewn-01809906-n]: Old World partridges</w:t>
      </w:r>
    </w:p>
    <w:p>
      <w:pPr>
        <w:ind w:left="2100"/>
      </w:pPr>
      <w:r>
        <w:t>(7) {Numididae, subfamily Numididae, Numidinae, subfamily Numidinae} [oewn-01811426-n]: guinea fowl and related birds of Africa and Madagascar</w:t>
      </w:r>
    </w:p>
    <w:p>
      <w:pPr>
        <w:ind w:left="2100"/>
      </w:pPr>
      <w:r>
        <w:t>(7) {Opisthocomidae, family Opisthocomidae} [oewn-01812087-n]: comprising the hoatzins</w:t>
      </w:r>
    </w:p>
    <w:p>
      <w:pPr>
        <w:ind w:left="2100"/>
      </w:pPr>
      <w:r>
        <w:t>(7) {Tinamidae, family Tinamidae} [oewn-01812773-n]: comprising the tinamous</w:t>
      </w:r>
    </w:p>
    <w:p>
      <w:pPr>
        <w:ind w:left="2100"/>
      </w:pPr>
      <w:r>
        <w:t>(7) {Raphidae, family Raphidae} [oewn-01813587-n]: extinct dodos and solitaires</w:t>
      </w:r>
    </w:p>
    <w:p>
      <w:pPr>
        <w:ind w:left="2100"/>
      </w:pPr>
      <w:r>
        <w:t>(7) {Columbidae, family Columbidae} [oewn-01814323-n]: doves and pigeons</w:t>
      </w:r>
    </w:p>
    <w:p>
      <w:pPr>
        <w:ind w:left="2100"/>
      </w:pPr>
      <w:r>
        <w:t>(7) {Pteroclididae, family Pteroclididae} [oewn-01818072-n]: sandgrouses</w:t>
      </w:r>
    </w:p>
    <w:p>
      <w:pPr>
        <w:ind w:left="2100"/>
      </w:pPr>
      <w:r>
        <w:t>(7) {Psittacidae, family Psittacidae} [oewn-01820065-n]: coextensive with the order Psittaciformes</w:t>
      </w:r>
    </w:p>
    <w:p>
      <w:pPr>
        <w:ind w:left="2100"/>
      </w:pPr>
      <w:r>
        <w:t>(7) {Loriinae, subfamily Loriinae} [oewn-01822831-n]: a parrot subfamily</w:t>
      </w:r>
    </w:p>
    <w:p>
      <w:pPr>
        <w:ind w:left="2100"/>
      </w:pPr>
      <w:r>
        <w:t>(7) {Cuculidae, family Cuculidae} [oewn-01825414-n]: includes cuckoo, ani, roadrunner</w:t>
      </w:r>
    </w:p>
    <w:p>
      <w:pPr>
        <w:ind w:left="2100"/>
      </w:pPr>
      <w:r>
        <w:t>(7) {Musophagidae, family Musophagidae} [oewn-01827650-n]: touracos</w:t>
      </w:r>
    </w:p>
    <w:p>
      <w:pPr>
        <w:ind w:left="2100"/>
      </w:pPr>
      <w:r>
        <w:t>(7) {Coraciidae, family Coraciidae} [oewn-01828864-n]: rollers</w:t>
      </w:r>
    </w:p>
    <w:p>
      <w:pPr>
        <w:ind w:left="2100"/>
      </w:pPr>
      <w:r>
        <w:t>(7) {Alcedinidae, family Alcedinidae} [oewn-01829639-n]: kingfishers</w:t>
      </w:r>
    </w:p>
    <w:p>
      <w:pPr>
        <w:ind w:left="2100"/>
      </w:pPr>
      <w:r>
        <w:t>(7) {Meropidae, family Meropidae} [oewn-01831355-n]: bee-eaters</w:t>
      </w:r>
    </w:p>
    <w:p>
      <w:pPr>
        <w:ind w:left="2100"/>
      </w:pPr>
      <w:r>
        <w:t>(7) {Bucerotidae, family Bucerotidae} [oewn-01831784-n]: hornbills</w:t>
      </w:r>
    </w:p>
    <w:p>
      <w:pPr>
        <w:ind w:left="2100"/>
      </w:pPr>
      <w:r>
        <w:t>(7) {Upupidae, family Upupidae} [oewn-01832243-n]: hoopoes</w:t>
      </w:r>
    </w:p>
    <w:p>
      <w:pPr>
        <w:ind w:left="2100"/>
      </w:pPr>
      <w:r>
        <w:t>(7) {Phoeniculidae, family Phoeniculidae} [oewn-01832824-n]: wood hoopoes</w:t>
      </w:r>
    </w:p>
    <w:p>
      <w:pPr>
        <w:ind w:left="2100"/>
      </w:pPr>
      <w:r>
        <w:t>(7) {Momotidae, family Momotidae} [oewn-01833264-n]: a family of birds of the order Coraciiformes commonly known as the motmots, which includes the kingfishers, bee-eaters, and rollers (Momotidae)</w:t>
      </w:r>
    </w:p>
    <w:p>
      <w:pPr>
        <w:ind w:left="2100"/>
      </w:pPr>
      <w:r>
        <w:t>(7) {Todidae, family Todidae} [oewn-01833719-n]: a family of birds of the order Coraciiformes commonly known as the todies, which includes the kingfishers, bee-eaters, and rollers (Todidae)</w:t>
      </w:r>
    </w:p>
    <w:p>
      <w:pPr>
        <w:ind w:left="2100"/>
      </w:pPr>
      <w:r>
        <w:t>(7) {Apodidae, family Apodidae} [oewn-01834571-n]: swifts; in former classifications included in the order Coraciiformes</w:t>
      </w:r>
    </w:p>
    <w:p>
      <w:pPr>
        <w:ind w:left="2100"/>
      </w:pPr>
      <w:r>
        <w:t>(7) {Hemiprocnidae, family Hemiprocnidae} [oewn-01835924-n]: tree swifts</w:t>
      </w:r>
    </w:p>
    <w:p>
      <w:pPr>
        <w:ind w:left="2100"/>
      </w:pPr>
      <w:r>
        <w:t>(7) {Trochilidae, family Trochilidae} [oewn-01836260-n]: hummingbirds</w:t>
      </w:r>
    </w:p>
    <w:p>
      <w:pPr>
        <w:ind w:left="2100"/>
      </w:pPr>
      <w:r>
        <w:t>(7) {Caprimulgidae, family Caprimulgidae} [oewn-01837728-n]: goatsuckers</w:t>
      </w:r>
    </w:p>
    <w:p>
      <w:pPr>
        <w:ind w:left="2100"/>
      </w:pPr>
      <w:r>
        <w:t>(7) {Podargidae, family Podargidae} [oewn-01839450-n]: frogmouths</w:t>
      </w:r>
    </w:p>
    <w:p>
      <w:pPr>
        <w:ind w:left="2100"/>
      </w:pPr>
      <w:r>
        <w:t>(7) {Steatornithidae, family Steatornithidae} [oewn-01839871-n]: oilbirds</w:t>
      </w:r>
    </w:p>
    <w:p>
      <w:pPr>
        <w:ind w:left="2100"/>
      </w:pPr>
      <w:r>
        <w:t>(7) {Picidae, family Picidae} [oewn-01840967-n]: woodpeckers</w:t>
      </w:r>
    </w:p>
    <w:p>
      <w:pPr>
        <w:ind w:left="2100"/>
      </w:pPr>
      <w:r>
        <w:t>(7) {Capitonidae, family Capitonidae} [oewn-01844752-n]: barbets</w:t>
      </w:r>
    </w:p>
    <w:p>
      <w:pPr>
        <w:ind w:left="2100"/>
      </w:pPr>
      <w:r>
        <w:t>(7) {Bucconidae, family Bucconidae} [oewn-01845021-n]: puffbirds</w:t>
      </w:r>
    </w:p>
    <w:p>
      <w:pPr>
        <w:ind w:left="2100"/>
      </w:pPr>
      <w:r>
        <w:t>(7) {Indicatoridae, family Indicatoridae} [oewn-01845296-n]: honey guides</w:t>
      </w:r>
    </w:p>
    <w:p>
      <w:pPr>
        <w:ind w:left="2100"/>
      </w:pPr>
      <w:r>
        <w:t>(7) {Galbulidae, family Galbulidae} [oewn-01845583-n]: jacamars</w:t>
      </w:r>
    </w:p>
    <w:p>
      <w:pPr>
        <w:ind w:left="2100"/>
      </w:pPr>
      <w:r>
        <w:t>(7) {Ramphastidae, family Ramphastidae} [oewn-01845879-n]: toucans</w:t>
      </w:r>
    </w:p>
    <w:p>
      <w:pPr>
        <w:ind w:left="2100"/>
      </w:pPr>
      <w:r>
        <w:t>(7) {Trogonidae, family Trogonidae} [oewn-01846573-n]: coextensive with the order Trogoniformes</w:t>
      </w:r>
    </w:p>
    <w:p>
      <w:pPr>
        <w:ind w:left="2100"/>
      </w:pPr>
      <w:r>
        <w:t>(7) {Anatidae, family Anatidae} [oewn-01848268-n]: swimming birds having heavy short-legged bodies and bills with a horny tip: swans, geese, ducks</w:t>
      </w:r>
    </w:p>
    <w:p>
      <w:pPr>
        <w:ind w:left="2100"/>
      </w:pPr>
      <w:r>
        <w:t>(7) {Merginae, subfamily Merginae} [oewn-01856688-n]: mergansers and closely related diving birds</w:t>
      </w:r>
    </w:p>
    <w:p>
      <w:pPr>
        <w:ind w:left="2100"/>
      </w:pPr>
      <w:r>
        <w:t>(7) {Anserinae, subfamily Anserinae} [oewn-01860664-n]: used in some classifications for the swans</w:t>
      </w:r>
    </w:p>
    <w:p>
      <w:pPr>
        <w:ind w:left="2100"/>
      </w:pPr>
      <w:r>
        <w:t>(7) {Anhimidae, family Anhimidae} [oewn-01862978-n]: screamers</w:t>
      </w:r>
    </w:p>
    <w:p>
      <w:pPr>
        <w:ind w:left="2100"/>
      </w:pPr>
      <w:r>
        <w:t>(7) {Ciconiidae, family Ciconiidae} [oewn-02004475-n]: storks</w:t>
      </w:r>
    </w:p>
    <w:p>
      <w:pPr>
        <w:ind w:left="2100"/>
      </w:pPr>
      <w:r>
        <w:t>(7) {Balaenicipitidae, family Balaenicipitidae} [oewn-02007756-n]: shoebills</w:t>
      </w:r>
    </w:p>
    <w:p>
      <w:pPr>
        <w:ind w:left="2100"/>
      </w:pPr>
      <w:r>
        <w:t>(7) {Threskiornithidae, family Threskiornithidae, family Ibidiidae} [oewn-02008252-n]: a family comprising ibises and spoonbills (Threskiornithidae, Ibidiidae)</w:t>
      </w:r>
    </w:p>
    <w:p>
      <w:pPr>
        <w:ind w:left="2100"/>
      </w:pPr>
      <w:r>
        <w:t>(7) {Plataleidae, family Plataleidae} [oewn-02009164-n]: spoonbills</w:t>
      </w:r>
    </w:p>
    <w:p>
      <w:pPr>
        <w:ind w:left="2100"/>
      </w:pPr>
      <w:r>
        <w:t>(7) {Phoenicopteridae, family Phoenicopteridae} [oewn-02010076-n]: flamingos</w:t>
      </w:r>
    </w:p>
    <w:p>
      <w:pPr>
        <w:ind w:left="2100"/>
      </w:pPr>
      <w:r>
        <w:t>(7) {Ardeidae, family Ardeidae} [oewn-02010375-n]: herons, egrets, night herons, bitterns</w:t>
      </w:r>
    </w:p>
    <w:p>
      <w:pPr>
        <w:ind w:left="2100"/>
      </w:pPr>
      <w:r>
        <w:t>(7) {Gruidae, family Gruidae} [oewn-02015369-n]: cranes</w:t>
      </w:r>
    </w:p>
    <w:p>
      <w:pPr>
        <w:ind w:left="2100"/>
      </w:pPr>
      <w:r>
        <w:t>(7) {Cariamidae, family Cariamidae} [oewn-02016543-n]: crane-like South American wading birds</w:t>
      </w:r>
    </w:p>
    <w:p>
      <w:pPr>
        <w:ind w:left="2100"/>
      </w:pPr>
      <w:r>
        <w:t>(7) {Rallidae, family Rallidae} [oewn-02017300-n]: rails; crakes; gallinules; coots</w:t>
      </w:r>
    </w:p>
    <w:p>
      <w:pPr>
        <w:ind w:left="2100"/>
      </w:pPr>
      <w:r>
        <w:t>(7) {Otididae, family Otididae} [oewn-02021292-n]: bustards</w:t>
      </w:r>
    </w:p>
    <w:p>
      <w:pPr>
        <w:ind w:left="2100"/>
      </w:pPr>
      <w:r>
        <w:t>(7) {Turnicidae, family Turnicidae} [oewn-02022220-n]: small Old World birds resembling but not related to true quail</w:t>
      </w:r>
    </w:p>
    <w:p>
      <w:pPr>
        <w:ind w:left="2100"/>
      </w:pPr>
      <w:r>
        <w:t>(7) {Psophiidae, family Psophiidae} [oewn-02023431-n]: trumpeters</w:t>
      </w:r>
    </w:p>
    <w:p>
      <w:pPr>
        <w:ind w:left="2100"/>
      </w:pPr>
      <w:r>
        <w:t>(7) {Charadriidae, family Charadriidae} [oewn-02025787-n]: plover family</w:t>
      </w:r>
    </w:p>
    <w:p>
      <w:pPr>
        <w:ind w:left="2100"/>
      </w:pPr>
      <w:r>
        <w:t>(7) {Scolopacidae, family Scolopacidae} [oewn-02028184-n]: sandpiper family: sandpipers; woodcocks; snipes; tattlers; curlews; godwits; dowitchers</w:t>
      </w:r>
    </w:p>
    <w:p>
      <w:pPr>
        <w:ind w:left="2100"/>
      </w:pPr>
      <w:r>
        <w:t>(7) {Recurvirostridae, family Recurvirostridae} [oewn-02039053-n]: long-legged shorebirds</w:t>
      </w:r>
    </w:p>
    <w:p>
      <w:pPr>
        <w:ind w:left="2100"/>
      </w:pPr>
      <w:r>
        <w:t>(7) {Haematopodidae, family Haematopodidae} [oewn-02039518-n]: the family of oystercatchers (Haematopodidae)</w:t>
      </w:r>
    </w:p>
    <w:p>
      <w:pPr>
        <w:ind w:left="2100"/>
      </w:pPr>
      <w:r>
        <w:t>(7) {Phalaropidae, family Phalaropidae} [oewn-02039932-n]: phalaropes</w:t>
      </w:r>
    </w:p>
    <w:p>
      <w:pPr>
        <w:ind w:left="2100"/>
      </w:pPr>
      <w:r>
        <w:t>(7) {Glareolidae, family Glareolidae} [oewn-02041271-n]: pratincoles and coursers (Glareolidae)</w:t>
      </w:r>
    </w:p>
    <w:p>
      <w:pPr>
        <w:ind w:left="2100"/>
      </w:pPr>
      <w:r>
        <w:t>(7) {Burhinidae, family Burhinidae} [oewn-02042596-n]: large wading birds resembling the plovers: stone curlews</w:t>
      </w:r>
    </w:p>
    <w:p>
      <w:pPr>
        <w:ind w:left="2100"/>
      </w:pPr>
      <w:r>
        <w:t>(7) {Laridae, family Laridae} [oewn-02043526-n]: gull family: gulls and terns</w:t>
      </w:r>
    </w:p>
    <w:p>
      <w:pPr>
        <w:ind w:left="2100"/>
      </w:pPr>
      <w:r>
        <w:t>(7) {Sterninae, subfamily Sterninae} [oewn-02045577-n]: terns</w:t>
      </w:r>
    </w:p>
    <w:p>
      <w:pPr>
        <w:ind w:left="2100"/>
      </w:pPr>
      <w:r>
        <w:t>(7) {Rynchopidae, family Rynchopidae} [oewn-02046151-n]: coextensive with the genus Rynchops: skimmers</w:t>
      </w:r>
    </w:p>
    <w:p>
      <w:pPr>
        <w:ind w:left="2100"/>
      </w:pPr>
      <w:r>
        <w:t>(7) {Stercorariidae, family Stercorariidae} [oewn-02046653-n]: jaegers and skuas:</w:t>
      </w:r>
    </w:p>
    <w:p>
      <w:pPr>
        <w:ind w:left="2100"/>
      </w:pPr>
      <w:r>
        <w:t>(7) {Alcidae, family Alcidae} [oewn-02047678-n]: web-footed diving seabirds of northern seas: auks, puffins, guillemots, murres, etc.</w:t>
      </w:r>
    </w:p>
    <w:p>
      <w:pPr>
        <w:ind w:left="2100"/>
      </w:pPr>
      <w:r>
        <w:t>(7) {Gavidae, family Gavidae} [oewn-02051486-n]: loon family</w:t>
      </w:r>
    </w:p>
    <w:p>
      <w:pPr>
        <w:ind w:left="2100"/>
      </w:pPr>
      <w:r>
        <w:t>(7) {Podicipedidae, family Podicipedidae} [oewn-02052326-n]: coextensive with the order Podicipitiformes</w:t>
      </w:r>
    </w:p>
    <w:p>
      <w:pPr>
        <w:ind w:left="2100"/>
      </w:pPr>
      <w:r>
        <w:t>(7) {Pelecanidae, family Pelecanidae} [oewn-02054355-n]: pelicans</w:t>
      </w:r>
    </w:p>
    <w:p>
      <w:pPr>
        <w:ind w:left="2100"/>
      </w:pPr>
      <w:r>
        <w:t>(7) {Fregatidae, family Fregatidae} [oewn-02055165-n]: frigate birds</w:t>
      </w:r>
    </w:p>
    <w:p>
      <w:pPr>
        <w:ind w:left="2100"/>
      </w:pPr>
      <w:r>
        <w:t>(7) {Sulidae, family Sulidae} [oewn-02055590-n]: gannets and boobies</w:t>
      </w:r>
    </w:p>
    <w:p>
      <w:pPr>
        <w:ind w:left="2100"/>
      </w:pPr>
      <w:r>
        <w:t>(7) {Phalacrocoracidae, family Phalacrocoracidae} [oewn-02056374-n]: cormorants</w:t>
      </w:r>
    </w:p>
    <w:p>
      <w:pPr>
        <w:ind w:left="2100"/>
      </w:pPr>
      <w:r>
        <w:t>(7) {Anhingidae, family Anhingidae} [oewn-02056905-n]: snakebirds</w:t>
      </w:r>
    </w:p>
    <w:p>
      <w:pPr>
        <w:ind w:left="2100"/>
      </w:pPr>
      <w:r>
        <w:t>(7) {Phaethontidae, family Phaethontidae} [oewn-02057488-n]: tropicbirds</w:t>
      </w:r>
    </w:p>
    <w:p>
      <w:pPr>
        <w:ind w:left="2100"/>
      </w:pPr>
      <w:r>
        <w:t>(7) {Spheniscidae, family Spheniscidae} [oewn-02058085-n]: comprising all existing penguins</w:t>
      </w:r>
    </w:p>
    <w:p>
      <w:pPr>
        <w:ind w:left="2100"/>
      </w:pPr>
      <w:r>
        <w:t>(7) {Diomedeidae, family Diomedeidae} [oewn-02060728-n]: albatrosses</w:t>
      </w:r>
    </w:p>
    <w:p>
      <w:pPr>
        <w:ind w:left="2100"/>
      </w:pPr>
      <w:r>
        <w:t>(7) {Procellariidae, family Procellariidae} [oewn-02061587-n]: petrels; fulmars; shearwaters</w:t>
      </w:r>
    </w:p>
    <w:p>
      <w:pPr>
        <w:ind w:left="2100"/>
      </w:pPr>
      <w:r>
        <w:t>(7) {Hydrobatidae, family Hydrobatidae} [oewn-02063372-n]: storm petrels</w:t>
      </w:r>
    </w:p>
    <w:p>
      <w:pPr>
        <w:ind w:left="2100"/>
      </w:pPr>
      <w:r>
        <w:t>(7) {Pelecanoididae, family Pelecanoididae} [oewn-02064369-n]: diving petrels</w:t>
      </w:r>
    </w:p>
    <w:p>
      <w:pPr>
        <w:ind w:left="1800"/>
      </w:pPr>
      <w:r>
        <w:t>(6) {amphibian family} [oewn-01628775-n]: any family of amphibians</w:t>
      </w:r>
    </w:p>
    <w:p>
      <w:pPr>
        <w:ind w:left="2100"/>
      </w:pPr>
      <w:r>
        <w:t>(7) {Salamandridae, family Salamandridae} [oewn-01631526-n]: salamanders</w:t>
      </w:r>
    </w:p>
    <w:p>
      <w:pPr>
        <w:ind w:left="2100"/>
      </w:pPr>
      <w:r>
        <w:t>(7) {Ambystomatidae, family Ambystomatidae} [oewn-01634400-n]: New World salamanders</w:t>
      </w:r>
    </w:p>
    <w:p>
      <w:pPr>
        <w:ind w:left="2100"/>
      </w:pPr>
      <w:r>
        <w:t>(7) {Cryptobranchidae, family Cryptobranchidae} [oewn-01635688-n]: large aquatic salamanders: hellbenders; giant salamanders</w:t>
      </w:r>
    </w:p>
    <w:p>
      <w:pPr>
        <w:ind w:left="2100"/>
      </w:pPr>
      <w:r>
        <w:t>(7) {Dicamptodontidae, family Dicamptodontidae} [oewn-01637325-n]: large and small highly aquatic salamanders</w:t>
      </w:r>
    </w:p>
    <w:p>
      <w:pPr>
        <w:ind w:left="2100"/>
      </w:pPr>
      <w:r>
        <w:t>(7) {Plethodontidae, family Plethodontidae} [oewn-01638300-n]: small mostly terrestrial New World salamanders having neither lungs nor gills as adults</w:t>
      </w:r>
    </w:p>
    <w:p>
      <w:pPr>
        <w:ind w:left="2100"/>
      </w:pPr>
      <w:r>
        <w:t>(7) {Amphiumidae, family Amphiumidae} [oewn-01641123-n]: the family of congo snakes (Amphiumidae)</w:t>
      </w:r>
    </w:p>
    <w:p>
      <w:pPr>
        <w:ind w:left="2100"/>
      </w:pPr>
      <w:r>
        <w:t>(7) {Sirenidae, family Sirenidae} [oewn-01641593-n]: sirens</w:t>
      </w:r>
    </w:p>
    <w:p>
      <w:pPr>
        <w:ind w:left="2100"/>
      </w:pPr>
      <w:r>
        <w:t>(7) {Ranidae, family Ranidae} [oewn-01643024-n]: a family nearly cosmopolitan in distribution: true frogs</w:t>
      </w:r>
    </w:p>
    <w:p>
      <w:pPr>
        <w:ind w:left="2100"/>
      </w:pPr>
      <w:r>
        <w:t>(7) {Leptodactylidae, family Leptodactylidae} [oewn-01645312-n]: New World frogs; in some classifications essentially coextensive with the family Bufonidae</w:t>
      </w:r>
    </w:p>
    <w:p>
      <w:pPr>
        <w:ind w:left="2100"/>
      </w:pPr>
      <w:r>
        <w:t>(7) {Polypedatidae, family Polypedatidae} [oewn-01646745-n]: Old World tree frogs</w:t>
      </w:r>
    </w:p>
    <w:p>
      <w:pPr>
        <w:ind w:left="2100"/>
      </w:pPr>
      <w:r>
        <w:t>(7) {Ascaphidae, family Ascaphidae} [oewn-01647183-n]: family of one species of frog: tailed frog</w:t>
      </w:r>
    </w:p>
    <w:p>
      <w:pPr>
        <w:ind w:left="2100"/>
      </w:pPr>
      <w:r>
        <w:t>(7) {Leiopelmatidae, family Leiopelmatidae, Liopelmidae, family Liopelmidae} [oewn-01647734-n]: primitive New Zealand frogs</w:t>
      </w:r>
    </w:p>
    <w:p>
      <w:pPr>
        <w:ind w:left="2100"/>
      </w:pPr>
      <w:r>
        <w:t>(7) {Bufonidae, family Bufonidae} [oewn-01648275-n]: true toads</w:t>
      </w:r>
    </w:p>
    <w:p>
      <w:pPr>
        <w:ind w:left="2100"/>
      </w:pPr>
      <w:r>
        <w:t>(7) {Discoglossidae, family Discoglossidae} [oewn-01650444-n]: family of Old World toads having a fixed disklike tongue</w:t>
      </w:r>
    </w:p>
    <w:p>
      <w:pPr>
        <w:ind w:left="2100"/>
      </w:pPr>
      <w:r>
        <w:t>(7) {Pelobatidae, family Pelobatidae} [oewn-01651459-n]: the amphibian family of spadefoot toads</w:t>
      </w:r>
    </w:p>
    <w:p>
      <w:pPr>
        <w:ind w:left="2100"/>
      </w:pPr>
      <w:r>
        <w:t>(7) {Hylidae, family Hylidae} [oewn-01652589-n]: the amphibian family of tree frogs</w:t>
      </w:r>
    </w:p>
    <w:p>
      <w:pPr>
        <w:ind w:left="2100"/>
      </w:pPr>
      <w:r>
        <w:t>(7) {Microhylidae, family Microhylidae, Brevicipitidae, family Brevicipitidae} [oewn-01655224-n]: narrow-mouthed toads and sheep frogs; some burrow and some are arboreal; found worldwide</w:t>
      </w:r>
    </w:p>
    <w:p>
      <w:pPr>
        <w:ind w:left="2100"/>
      </w:pPr>
      <w:r>
        <w:t>(7) {Pipidae, family Pipidae} [oewn-01656251-n]: tongueless frogs</w:t>
      </w:r>
    </w:p>
    <w:p>
      <w:pPr>
        <w:ind w:left="2100"/>
      </w:pPr>
      <w:r>
        <w:t>(7) {Xenopodidae, family Xenopodidae} [oewn-01656886-n]: in some classifications the family of the genus Xenopus which is otherwise included in the family Pipidae</w:t>
      </w:r>
    </w:p>
    <w:p>
      <w:pPr>
        <w:ind w:left="2100"/>
      </w:pPr>
      <w:r>
        <w:t>(7) {Caeciliidae, family Caeciliidae, Caeciliadae, family Caeciliadae} [oewn-01657757-n]: coextensive with the order Gymnophiona: legless amphibians</w:t>
      </w:r>
    </w:p>
    <w:p>
      <w:pPr>
        <w:ind w:left="1800"/>
      </w:pPr>
      <w:r>
        <w:t>(6) {reptile family} [oewn-01659454-n]: a family of reptiles</w:t>
      </w:r>
    </w:p>
    <w:p>
      <w:pPr>
        <w:ind w:left="2100"/>
      </w:pPr>
      <w:r>
        <w:t>(7) {Cheloniidae, family Cheloniidae, Chelonidae, family Chelonidae} [oewn-01665810-n]: green turtles; hawksbills</w:t>
      </w:r>
    </w:p>
    <w:p>
      <w:pPr>
        <w:ind w:left="2100"/>
      </w:pPr>
      <w:r>
        <w:t>(7) {Dermochelyidae, family Dermochelyidae} [oewn-01667879-n]: sea turtles</w:t>
      </w:r>
    </w:p>
    <w:p>
      <w:pPr>
        <w:ind w:left="2100"/>
      </w:pPr>
      <w:r>
        <w:t>(7) {Chelydridae, family Chelydridae} [oewn-01668402-n]: family of turtles containing two genera, Chelydra and Macrochelys (Chelydridae)</w:t>
      </w:r>
    </w:p>
    <w:p>
      <w:pPr>
        <w:ind w:left="2100"/>
      </w:pPr>
      <w:r>
        <w:t>(7) {Kinosternidae, family Kinosternidae} [oewn-01669443-n]: mud turtles; musk turtles</w:t>
      </w:r>
    </w:p>
    <w:p>
      <w:pPr>
        <w:ind w:left="2100"/>
      </w:pPr>
      <w:r>
        <w:t>(7) {Emydidae, family Emydidae} [oewn-01670211-n]: box and water turtles</w:t>
      </w:r>
    </w:p>
    <w:p>
      <w:pPr>
        <w:ind w:left="2100"/>
      </w:pPr>
      <w:r>
        <w:t>(7) {Testudinidae, family Testudinidae} [oewn-01672524-n]: land tortoises</w:t>
      </w:r>
    </w:p>
    <w:p>
      <w:pPr>
        <w:ind w:left="2100"/>
      </w:pPr>
      <w:r>
        <w:t>(7) {Trionychidae, family Trionychidae} [oewn-01674515-n]: soft-shelled turtles</w:t>
      </w:r>
    </w:p>
    <w:p>
      <w:pPr>
        <w:ind w:left="2100"/>
      </w:pPr>
      <w:r>
        <w:t>(7) {Gekkonidae, family Gekkonidae} [oewn-01677491-n]: geckos</w:t>
      </w:r>
    </w:p>
    <w:p>
      <w:pPr>
        <w:ind w:left="2100"/>
      </w:pPr>
      <w:r>
        <w:t>(7) {Pygopodidae, family Pygopodidae} [oewn-01678605-n]: Australian and Tasmanian lizards</w:t>
      </w:r>
    </w:p>
    <w:p>
      <w:pPr>
        <w:ind w:left="2100"/>
      </w:pPr>
      <w:r>
        <w:t>(7) {Iguanidae, family Iguanidae, Iguania, family Iguania} [oewn-01678954-n]: New World lizards</w:t>
      </w:r>
    </w:p>
    <w:p>
      <w:pPr>
        <w:ind w:left="2100"/>
      </w:pPr>
      <w:r>
        <w:t>(7) {Amphisbaenidae, family Amphisbaenidae} [oewn-01685561-n]: worm lizards</w:t>
      </w:r>
    </w:p>
    <w:p>
      <w:pPr>
        <w:ind w:left="2100"/>
      </w:pPr>
      <w:r>
        <w:t>(7) {Xantusiidae, family Xantusiidae} [oewn-01686069-n]: night lizards</w:t>
      </w:r>
    </w:p>
    <w:p>
      <w:pPr>
        <w:ind w:left="2100"/>
      </w:pPr>
      <w:r>
        <w:t>(7) {Scincidae, family Scincidae} [oewn-01686365-n]: skinks</w:t>
      </w:r>
    </w:p>
    <w:p>
      <w:pPr>
        <w:ind w:left="2100"/>
      </w:pPr>
      <w:r>
        <w:t>(7) {Teiidae, family Teiidae} [oewn-01687918-n]: whiptails, etc.</w:t>
      </w:r>
    </w:p>
    <w:p>
      <w:pPr>
        <w:ind w:left="2100"/>
      </w:pPr>
      <w:r>
        <w:t>(7) {Agamidae, family Agamidae} [oewn-01690082-n]: an Old World reptile family of Sauria</w:t>
      </w:r>
    </w:p>
    <w:p>
      <w:pPr>
        <w:ind w:left="2100"/>
      </w:pPr>
      <w:r>
        <w:t>(7) {Anguidae, family Anguidae} [oewn-01691867-n]: a family of lizards including slowworms, glass lizards and alligator lizards (Anguidae)</w:t>
      </w:r>
    </w:p>
    <w:p>
      <w:pPr>
        <w:ind w:left="2100"/>
      </w:pPr>
      <w:r>
        <w:t>(7) {Xenosauridae, family Xenosauridae} [oewn-01693344-n]: monotypic family of Mexican lizards</w:t>
      </w:r>
    </w:p>
    <w:p>
      <w:pPr>
        <w:ind w:left="2100"/>
      </w:pPr>
      <w:r>
        <w:t>(7) {Anniellidae, family Anniellidae} [oewn-01693726-n]: legless lizards</w:t>
      </w:r>
    </w:p>
    <w:p>
      <w:pPr>
        <w:ind w:left="2100"/>
      </w:pPr>
      <w:r>
        <w:t>(7) {Lanthanotidae, family Lanthanotidae} [oewn-01694025-n]: stout-bodied lizards</w:t>
      </w:r>
    </w:p>
    <w:p>
      <w:pPr>
        <w:ind w:left="2100"/>
      </w:pPr>
      <w:r>
        <w:t>(7) {Helodermatidae, family Helodermatidae} [oewn-01694423-n]: only known venomous lizards</w:t>
      </w:r>
    </w:p>
    <w:p>
      <w:pPr>
        <w:ind w:left="2100"/>
      </w:pPr>
      <w:r>
        <w:t>(7) {Lacertidae, family Lacertidae} [oewn-01695354-n]: Old World lizards</w:t>
      </w:r>
    </w:p>
    <w:p>
      <w:pPr>
        <w:ind w:left="2100"/>
      </w:pPr>
      <w:r>
        <w:t>(7) {Chamaeleontidae, family Chamaeleontidae, Chamaeleonidae, family Chamaeleonidae, Rhiptoglossa, family Rhiptoglossa} [oewn-01696113-n]: Old World chameleons; in some classifications they are considered a superfamily of Sauria</w:t>
      </w:r>
    </w:p>
    <w:p>
      <w:pPr>
        <w:ind w:left="2100"/>
      </w:pPr>
      <w:r>
        <w:t>(7) {Varanidae, family Varanidae} [oewn-01697071-n]: monitor lizards</w:t>
      </w:r>
    </w:p>
    <w:p>
      <w:pPr>
        <w:ind w:left="2100"/>
      </w:pPr>
      <w:r>
        <w:t>(7) {Crocodylidae, family Crocodylidae} [oewn-01699490-n]: true crocodiles</w:t>
      </w:r>
    </w:p>
    <w:p>
      <w:pPr>
        <w:ind w:left="2100"/>
      </w:pPr>
      <w:r>
        <w:t>(7) {Alligatoridae, family Alligatoridae} [oewn-01700785-n]: alligators; caimans</w:t>
      </w:r>
    </w:p>
    <w:p>
      <w:pPr>
        <w:ind w:left="2100"/>
      </w:pPr>
      <w:r>
        <w:t>(7) {Gavialidae, family Gavialidae} [oewn-01702056-n]: gavials</w:t>
      </w:r>
    </w:p>
    <w:p>
      <w:pPr>
        <w:ind w:left="2100"/>
      </w:pPr>
      <w:r>
        <w:t>(7) {Ceratopsidae, family Ceratopsidae} [oewn-01706507-n]: American ceratopsian dinosaurs</w:t>
      </w:r>
    </w:p>
    <w:p>
      <w:pPr>
        <w:ind w:left="2100"/>
      </w:pPr>
      <w:r>
        <w:t>(7) {Hadrosauridae, family Hadrosauridae} [oewn-01708358-n]: duck-billed dinosaurs; upper Cretaceous</w:t>
      </w:r>
    </w:p>
    <w:p>
      <w:pPr>
        <w:ind w:left="2100"/>
      </w:pPr>
      <w:r>
        <w:t>(7) {Iguanodontidae, family Iguanodontidae} [oewn-01710074-n]: iguanodons</w:t>
      </w:r>
    </w:p>
    <w:p>
      <w:pPr>
        <w:ind w:left="2100"/>
      </w:pPr>
      <w:r>
        <w:t>(7) {Titanosauridae, family Titanosauridae} [oewn-01712989-n]: herbivorous dinosaurs of the Cretaceous</w:t>
      </w:r>
    </w:p>
    <w:p>
      <w:pPr>
        <w:ind w:left="2100"/>
      </w:pPr>
      <w:r>
        <w:t>(7) {Megalosauridae, family Megalosauridae} [oewn-01717890-n]: megalosaurs</w:t>
      </w:r>
    </w:p>
    <w:p>
      <w:pPr>
        <w:ind w:left="2100"/>
      </w:pPr>
      <w:r>
        <w:t>(7) {Dromaeosauridae, family Dromaeosauridae} [oewn-01720307-n]: swift-running bipedal dinosaurs</w:t>
      </w:r>
    </w:p>
    <w:p>
      <w:pPr>
        <w:ind w:left="2100"/>
      </w:pPr>
      <w:r>
        <w:t>(7) {Edaphosauridae, family Edaphosauridae} [oewn-01724726-n]: a family of reptiles of the order Pelycosauria</w:t>
      </w:r>
    </w:p>
    <w:p>
      <w:pPr>
        <w:ind w:left="2100"/>
      </w:pPr>
      <w:r>
        <w:t>(7) {Pterodactylidae, family Pterodactylidae} [oewn-01725900-n]: a reptile family in the order Pterosauria</w:t>
      </w:r>
    </w:p>
    <w:p>
      <w:pPr>
        <w:ind w:left="2100"/>
      </w:pPr>
      <w:r>
        <w:t>(7) {Ichthyosauridae, family Ichthyosauridae} [oewn-01727111-n]: later ichthyosaurs of the Jurassic and Cretaceous; widely distributed in both hemispheres</w:t>
      </w:r>
    </w:p>
    <w:p>
      <w:pPr>
        <w:ind w:left="2100"/>
      </w:pPr>
      <w:r>
        <w:t>(7) {Colubridae, family Colubridae} [oewn-01729601-n]: nonvenomous snakes; about two-thirds of all living species</w:t>
      </w:r>
    </w:p>
    <w:p>
      <w:pPr>
        <w:ind w:left="2100"/>
      </w:pPr>
      <w:r>
        <w:t>(7) {Typhlopidae, family Typhlopidae} [oewn-01742924-n]: blind snakes</w:t>
      </w:r>
    </w:p>
    <w:p>
      <w:pPr>
        <w:ind w:left="2100"/>
      </w:pPr>
      <w:r>
        <w:t>(7) {Leptotyphlopidae, family Leptotyphlopidae} [oewn-01743034-n]: slender blind snakes or thread snakes (Leptotyphlopidae)</w:t>
      </w:r>
    </w:p>
    <w:p>
      <w:pPr>
        <w:ind w:left="2100"/>
      </w:pPr>
      <w:r>
        <w:t>(7) {Boidae, family Boidae} [oewn-01744385-n]: boas and pythons</w:t>
      </w:r>
    </w:p>
    <w:p>
      <w:pPr>
        <w:ind w:left="2100"/>
      </w:pPr>
      <w:r>
        <w:t>(7) {Pythoninae, subfamily Pythoninae} [oewn-01745864-n]: Old World boas: pythons; in some classifications considered a separate family from Boidae</w:t>
      </w:r>
    </w:p>
    <w:p>
      <w:pPr>
        <w:ind w:left="2100"/>
      </w:pPr>
      <w:r>
        <w:t>(7) {Pythonidae, family Pythonidae} [oewn-01746090-n]: in some classifications a family separate from Boidae comprising Old World boas</w:t>
      </w:r>
    </w:p>
    <w:p>
      <w:pPr>
        <w:ind w:left="2100"/>
      </w:pPr>
      <w:r>
        <w:t>(7) {Elapidae, family Elapidae} [oewn-01747298-n]: cobras, kraits, mambas, coral snakes, Australian taipan and tiger snakes</w:t>
      </w:r>
    </w:p>
    <w:p>
      <w:pPr>
        <w:ind w:left="2100"/>
      </w:pPr>
      <w:r>
        <w:t>(7) {Hydrophidae, family Hydrophidae} [oewn-01754262-n]: sea snakes</w:t>
      </w:r>
    </w:p>
    <w:p>
      <w:pPr>
        <w:ind w:left="2100"/>
      </w:pPr>
      <w:r>
        <w:t>(7) {Viperidae, family Viperidae} [oewn-01754620-n]: Old World vipers</w:t>
      </w:r>
    </w:p>
    <w:p>
      <w:pPr>
        <w:ind w:left="2100"/>
      </w:pPr>
      <w:r>
        <w:t>(7) {Crotalidae, family Crotalidae} [oewn-01756362-n]: pit vipers (Crotalidae)</w:t>
      </w:r>
    </w:p>
    <w:p>
      <w:pPr>
        <w:ind w:left="1800"/>
      </w:pPr>
      <w:r>
        <w:t>(6) {arthropod family} [oewn-01761823-n]: any of the arthropods</w:t>
      </w:r>
    </w:p>
    <w:p>
      <w:pPr>
        <w:ind w:left="2100"/>
      </w:pPr>
      <w:r>
        <w:t>(7) {Phalangiidae, family Phalangiidae} [oewn-01772430-n]: a family of Phalangida</w:t>
      </w:r>
    </w:p>
    <w:p>
      <w:pPr>
        <w:ind w:left="2100"/>
      </w:pPr>
      <w:r>
        <w:t>(7) {Argiopidae, family Argiopidae, orb-weaver} [oewn-01775423-n]: spiders that spin orb webs; cosmopolitan in distribution</w:t>
      </w:r>
    </w:p>
    <w:p>
      <w:pPr>
        <w:ind w:left="2100"/>
      </w:pPr>
      <w:r>
        <w:t>(7) {Theridiidae, family Theridiidae} [oewn-01776571-n]: a family of comb-footed spiders</w:t>
      </w:r>
    </w:p>
    <w:p>
      <w:pPr>
        <w:ind w:left="2100"/>
      </w:pPr>
      <w:r>
        <w:t>(7) {Theraphosidae, family Theraphosidae} [oewn-01777236-n]: large tropical spiders; tarantulas</w:t>
      </w:r>
    </w:p>
    <w:p>
      <w:pPr>
        <w:ind w:left="2100"/>
      </w:pPr>
      <w:r>
        <w:t>(7) {Lycosidae, family Lycosidae} [oewn-01777559-n]: wolf spiders</w:t>
      </w:r>
    </w:p>
    <w:p>
      <w:pPr>
        <w:ind w:left="2100"/>
      </w:pPr>
      <w:r>
        <w:t>(7) {Ctenizidae, family Ctenizidae} [oewn-01778233-n]: large burrowing spiders</w:t>
      </w:r>
    </w:p>
    <w:p>
      <w:pPr>
        <w:ind w:left="2100"/>
      </w:pPr>
      <w:r>
        <w:t>(7) {Ixodidae, family Ixodidae} [oewn-01779187-n]: hard ticks</w:t>
      </w:r>
    </w:p>
    <w:p>
      <w:pPr>
        <w:ind w:left="2100"/>
      </w:pPr>
      <w:r>
        <w:t>(7) {Argasidae, family Argasidae} [oewn-01781981-n]: soft ticks</w:t>
      </w:r>
    </w:p>
    <w:p>
      <w:pPr>
        <w:ind w:left="2100"/>
      </w:pPr>
      <w:r>
        <w:t>(7) {Acaridae, family Acaridae} [oewn-01782667-n]: mites, including some mole mites (e.g. the grain mite) (Acaridae)</w:t>
      </w:r>
    </w:p>
    <w:p>
      <w:pPr>
        <w:ind w:left="2100"/>
      </w:pPr>
      <w:r>
        <w:t>(7) {Trombidiidae, family Trombidiidae} [oewn-01782943-n]: mites, also known as red velvet mites or rain bugs (Trombidiidae)</w:t>
      </w:r>
    </w:p>
    <w:p>
      <w:pPr>
        <w:ind w:left="2100"/>
      </w:pPr>
      <w:r>
        <w:t>(7) {Trombiculidae, family Trombiculidae} [oewn-01783192-n]: mites, also known as berry bugs, harvest mites, red bugs, scrub-itch mites and aoutas (Trombiculidae)</w:t>
      </w:r>
    </w:p>
    <w:p>
      <w:pPr>
        <w:ind w:left="2100"/>
      </w:pPr>
      <w:r>
        <w:t>(7) {Sarcoptidae, family Sarcoptidae} [oewn-01783915-n]: small whitish mites</w:t>
      </w:r>
    </w:p>
    <w:p>
      <w:pPr>
        <w:ind w:left="2100"/>
      </w:pPr>
      <w:r>
        <w:t>(7) {Tetranychidae, family Tetranychidae} [oewn-01784691-n]: plant-feeding mites</w:t>
      </w:r>
    </w:p>
    <w:p>
      <w:pPr>
        <w:ind w:left="2100"/>
      </w:pPr>
      <w:r>
        <w:t>(7) {Scutigeridae, family Scutigeridae} [oewn-01788033-n]: a family of Chilopoda</w:t>
      </w:r>
    </w:p>
    <w:p>
      <w:pPr>
        <w:ind w:left="2100"/>
      </w:pPr>
      <w:r>
        <w:t>(7) {Geophilidae, family Geophilidae} [oewn-01788689-n]: small extremely elongate centipedes that live in earth</w:t>
      </w:r>
    </w:p>
    <w:p>
      <w:pPr>
        <w:ind w:left="2100"/>
      </w:pPr>
      <w:r>
        <w:t>(7) {Limulidae, family Limulidae} [oewn-01790187-n]: horseshoe crabs</w:t>
      </w:r>
    </w:p>
    <w:p>
      <w:pPr>
        <w:ind w:left="2100"/>
      </w:pPr>
      <w:r>
        <w:t>(7) {Cancridae, family Cancridae} [oewn-01980325-n]: many of the best known edible crabs</w:t>
      </w:r>
    </w:p>
    <w:p>
      <w:pPr>
        <w:ind w:left="2100"/>
      </w:pPr>
      <w:r>
        <w:t>(7) {Portunidae, family Portunidae} [oewn-01981385-n]: swimming crabs</w:t>
      </w:r>
    </w:p>
    <w:p>
      <w:pPr>
        <w:ind w:left="2100"/>
      </w:pPr>
      <w:r>
        <w:t>(7) {Pinnotheridae, family Pinnotheridae} [oewn-01982969-n]: tiny soft-bodied crabs</w:t>
      </w:r>
    </w:p>
    <w:p>
      <w:pPr>
        <w:ind w:left="2100"/>
      </w:pPr>
      <w:r>
        <w:t>(7) {Lithodidae, family Lithodidae} [oewn-01983634-n]: deep-sea crabs of cold waters</w:t>
      </w:r>
    </w:p>
    <w:p>
      <w:pPr>
        <w:ind w:left="2100"/>
      </w:pPr>
      <w:r>
        <w:t>(7) {Majidae, family Majidae} [oewn-01984184-n]: spider crabs</w:t>
      </w:r>
    </w:p>
    <w:p>
      <w:pPr>
        <w:ind w:left="2100"/>
      </w:pPr>
      <w:r>
        <w:t>(7) {Homaridae, family Homaridae} [oewn-01985536-n]: large-clawed lobsters</w:t>
      </w:r>
    </w:p>
    <w:p>
      <w:pPr>
        <w:ind w:left="2100"/>
      </w:pPr>
      <w:r>
        <w:t>(7) {Nephropsidae, family Nephropsidae} [oewn-01986599-n]: in some classifications coextensive with the Homaridae</w:t>
      </w:r>
    </w:p>
    <w:p>
      <w:pPr>
        <w:ind w:left="2100"/>
      </w:pPr>
      <w:r>
        <w:t>(7) {Palinuridae, family Palinuridae} [oewn-01987057-n]: spiny lobsters</w:t>
      </w:r>
    </w:p>
    <w:p>
      <w:pPr>
        <w:ind w:left="2100"/>
      </w:pPr>
      <w:r>
        <w:t>(7) {Astacidae, family Astacidae, Astacura} [oewn-01987599-n]: crayfish</w:t>
      </w:r>
    </w:p>
    <w:p>
      <w:pPr>
        <w:ind w:left="2100"/>
      </w:pPr>
      <w:r>
        <w:t>(7) {Paguridae, family Paguridae} [oewn-01988588-n]: hermit crabs</w:t>
      </w:r>
    </w:p>
    <w:p>
      <w:pPr>
        <w:ind w:left="2100"/>
      </w:pPr>
      <w:r>
        <w:t>(7) {Crangonidae, family Crangonidae} [oewn-01989179-n]: shrimps</w:t>
      </w:r>
    </w:p>
    <w:p>
      <w:pPr>
        <w:ind w:left="2100"/>
      </w:pPr>
      <w:r>
        <w:t>(7) {Palaemonidae, family Palaemonidae} [oewn-01989869-n]: prawns</w:t>
      </w:r>
    </w:p>
    <w:p>
      <w:pPr>
        <w:ind w:left="2100"/>
      </w:pPr>
      <w:r>
        <w:t>(7) {Peneidae, family Peneidae} [oewn-01990579-n]: tropical prawns</w:t>
      </w:r>
    </w:p>
    <w:p>
      <w:pPr>
        <w:ind w:left="2100"/>
      </w:pPr>
      <w:r>
        <w:t>(7) {Mysidae, family Mysidae} [oewn-01991738-n]: small shrimp-like crustaceans</w:t>
      </w:r>
    </w:p>
    <w:p>
      <w:pPr>
        <w:ind w:left="2100"/>
      </w:pPr>
      <w:r>
        <w:t>(7) {Squillidae, family Squillidae} [oewn-01992827-n]: crustaceans that burrow in mud or under stones in shallow water along the seashore</w:t>
      </w:r>
    </w:p>
    <w:p>
      <w:pPr>
        <w:ind w:left="2100"/>
      </w:pPr>
      <w:r>
        <w:t>(7) {Armadillidiidae, family Armadillidiidae} [oewn-01993887-n]: pill bugs</w:t>
      </w:r>
    </w:p>
    <w:p>
      <w:pPr>
        <w:ind w:left="2100"/>
      </w:pPr>
      <w:r>
        <w:t>(7) {Oniscidae, family Oniscidae} [oewn-01994330-n]: a family of Isopoda</w:t>
      </w:r>
    </w:p>
    <w:p>
      <w:pPr>
        <w:ind w:left="2100"/>
      </w:pPr>
      <w:r>
        <w:t>(7) {Porcellionidae, family Porcellionidae} [oewn-01994636-n]: sow bugs</w:t>
      </w:r>
    </w:p>
    <w:p>
      <w:pPr>
        <w:ind w:left="2100"/>
      </w:pPr>
      <w:r>
        <w:t>(7) {Orchestiidae, family Orchestiidae} [oewn-01995589-n]: beach fleas</w:t>
      </w:r>
    </w:p>
    <w:p>
      <w:pPr>
        <w:ind w:left="2100"/>
      </w:pPr>
      <w:r>
        <w:t>(7) {Triopidae, family Triopidae} [oewn-01998629-n]: a family of Notostraca</w:t>
      </w:r>
    </w:p>
    <w:p>
      <w:pPr>
        <w:ind w:left="2100"/>
      </w:pPr>
      <w:r>
        <w:t>(7) {Balanidae, family Balanidae} [oewn-02001121-n]: stalkless barnacles</w:t>
      </w:r>
    </w:p>
    <w:p>
      <w:pPr>
        <w:ind w:left="2100"/>
      </w:pPr>
      <w:r>
        <w:t>(7) {Lepadidae, family Lepadidae} [oewn-02001574-n]: goose barnacles</w:t>
      </w:r>
    </w:p>
    <w:p>
      <w:pPr>
        <w:ind w:left="2100"/>
      </w:pPr>
      <w:r>
        <w:t>(7) {Peripatidae, family Peripatidae} [oewn-02002690-n]: a family of Onychophora</w:t>
      </w:r>
    </w:p>
    <w:p>
      <w:pPr>
        <w:ind w:left="2100"/>
      </w:pPr>
      <w:r>
        <w:t>(7) {Peripatopsidae, family Peripatopsidae} [oewn-02003272-n]: a family of Onychophora</w:t>
      </w:r>
    </w:p>
    <w:p>
      <w:pPr>
        <w:ind w:left="2100"/>
      </w:pPr>
      <w:r>
        <w:t>(7) {Cicindelidae, family Cicindelidae} [oewn-02167625-n]: tiger beetles</w:t>
      </w:r>
    </w:p>
    <w:p>
      <w:pPr>
        <w:ind w:left="2100"/>
      </w:pPr>
      <w:r>
        <w:t>(7) {Coccinellidae, family Coccinellidae} [oewn-02167899-n]: the ladybugs</w:t>
      </w:r>
    </w:p>
    <w:p>
      <w:pPr>
        <w:ind w:left="2100"/>
      </w:pPr>
      <w:r>
        <w:t>(7) {Carabidae, family Carabidae} [oewn-02169638-n]: ground beetles</w:t>
      </w:r>
    </w:p>
    <w:p>
      <w:pPr>
        <w:ind w:left="2100"/>
      </w:pPr>
      <w:r>
        <w:t>(7) {Lampyridae, family Lampyridae} [oewn-02170773-n]: fireflies</w:t>
      </w:r>
    </w:p>
    <w:p>
      <w:pPr>
        <w:ind w:left="2100"/>
      </w:pPr>
      <w:r>
        <w:t>(7) {Cerambycidae, family Cerambycidae} [oewn-02171194-n]: long-horned beetles</w:t>
      </w:r>
    </w:p>
    <w:p>
      <w:pPr>
        <w:ind w:left="2100"/>
      </w:pPr>
      <w:r>
        <w:t>(7) {Chrysomelidae, family Chrysomelidae} [oewn-02171997-n]: leaf beetles</w:t>
      </w:r>
    </w:p>
    <w:p>
      <w:pPr>
        <w:ind w:left="2100"/>
      </w:pPr>
      <w:r>
        <w:t>(7) {Dermestidae, family Dermestidae} [oewn-02172921-n]: carpet beetles</w:t>
      </w:r>
    </w:p>
    <w:p>
      <w:pPr>
        <w:ind w:left="2100"/>
      </w:pPr>
      <w:r>
        <w:t>(7) {Cleridae, family Cleridae} [oewn-02173500-n]: beetles that prey on other insects</w:t>
      </w:r>
    </w:p>
    <w:p>
      <w:pPr>
        <w:ind w:left="2100"/>
      </w:pPr>
      <w:r>
        <w:t>(7) {Lamellicornia, superfamily Lamellicornia} [oewn-02173906-n]: scarabaeid beetles and stag beetles</w:t>
      </w:r>
    </w:p>
    <w:p>
      <w:pPr>
        <w:ind w:left="2100"/>
      </w:pPr>
      <w:r>
        <w:t>(7) {Scarabaeidae, family Scarabaeidae} [oewn-02174285-n]: scarab or dung beetles</w:t>
      </w:r>
    </w:p>
    <w:p>
      <w:pPr>
        <w:ind w:left="2100"/>
      </w:pPr>
      <w:r>
        <w:t>(7) {Melolonthidae, subfamily Melolonthidae} [oewn-02176805-n]: a subfamily of beetles, considered a separate family in some classification systems</w:t>
      </w:r>
    </w:p>
    <w:p>
      <w:pPr>
        <w:ind w:left="2100"/>
      </w:pPr>
      <w:r>
        <w:t>(7) {Cetoniidae, subfamily Cetoniidae} [oewn-02177915-n]: a subfamily of beetles, commonly known as flower beetles and goliath beetles</w:t>
      </w:r>
    </w:p>
    <w:p>
      <w:pPr>
        <w:ind w:left="2100"/>
      </w:pPr>
      <w:r>
        <w:t>(7) {Lucanidae, family Lucanidae} [oewn-02178443-n]: stag beetles</w:t>
      </w:r>
    </w:p>
    <w:p>
      <w:pPr>
        <w:ind w:left="2100"/>
      </w:pPr>
      <w:r>
        <w:t>(7) {Elateridae, family Elateridae} [oewn-02178725-n]: click beetles and certain fireflies</w:t>
      </w:r>
    </w:p>
    <w:p>
      <w:pPr>
        <w:ind w:left="2100"/>
      </w:pPr>
      <w:r>
        <w:t>(7) {Dytiscidae, family Dytiscidae} [oewn-02179720-n]: water beetles</w:t>
      </w:r>
    </w:p>
    <w:p>
      <w:pPr>
        <w:ind w:left="2100"/>
      </w:pPr>
      <w:r>
        <w:t>(7) {Gyrinidae, family Gyrinidae} [oewn-02180028-n]: whirligig beetles</w:t>
      </w:r>
    </w:p>
    <w:p>
      <w:pPr>
        <w:ind w:left="2100"/>
      </w:pPr>
      <w:r>
        <w:t>(7) {Anobiidae, family Anobiidae} [oewn-02180296-n]: deathwatch beetles</w:t>
      </w:r>
    </w:p>
    <w:p>
      <w:pPr>
        <w:ind w:left="2100"/>
      </w:pPr>
      <w:r>
        <w:t>(7) {Curculionidae, family Curculionidae} [oewn-02180896-n]: true weevils: snout beetles</w:t>
      </w:r>
    </w:p>
    <w:p>
      <w:pPr>
        <w:ind w:left="2100"/>
      </w:pPr>
      <w:r>
        <w:t>(7) {Meloidae, family Meloidae} [oewn-02181538-n]: blister beetles</w:t>
      </w:r>
    </w:p>
    <w:p>
      <w:pPr>
        <w:ind w:left="2100"/>
      </w:pPr>
      <w:r>
        <w:t>(7) {Scolytidae, family Scolytidae, Ipidae, family Ipidae} [oewn-02182081-n]: large family of bark-boring or wood-boring short-beaked beetles; very destructive to forest and fruit trees</w:t>
      </w:r>
    </w:p>
    <w:p>
      <w:pPr>
        <w:ind w:left="2100"/>
      </w:pPr>
      <w:r>
        <w:t>(7) {Staphylinidae, family Staphylinidae} [oewn-02183394-n]: rove beetles</w:t>
      </w:r>
    </w:p>
    <w:p>
      <w:pPr>
        <w:ind w:left="2100"/>
      </w:pPr>
      <w:r>
        <w:t>(7) {Tenebrionidae, family Tenebrionidae} [oewn-02183665-n]: a family of arthropods including darkling beetles and mealworms</w:t>
      </w:r>
    </w:p>
    <w:p>
      <w:pPr>
        <w:ind w:left="2100"/>
      </w:pPr>
      <w:r>
        <w:t>(7) {Bruchidae, family Bruchidae} [oewn-02184515-n]: seed beetles</w:t>
      </w:r>
    </w:p>
    <w:p>
      <w:pPr>
        <w:ind w:left="2100"/>
      </w:pPr>
      <w:r>
        <w:t>(7) {Pediculidae, family Pediculidae} [oewn-02186766-n]: true lice: human lice and related forms</w:t>
      </w:r>
    </w:p>
    <w:p>
      <w:pPr>
        <w:ind w:left="2100"/>
      </w:pPr>
      <w:r>
        <w:t>(7) {Phthiriidae, family Phthiriidae} [oewn-02187533-n]: crab lice</w:t>
      </w:r>
    </w:p>
    <w:p>
      <w:pPr>
        <w:ind w:left="2100"/>
      </w:pPr>
      <w:r>
        <w:t>(7) {Pulicidae, family Pulicidae} [oewn-02189051-n]: many common fleas attacking humans and domestic animals</w:t>
      </w:r>
    </w:p>
    <w:p>
      <w:pPr>
        <w:ind w:left="2100"/>
      </w:pPr>
      <w:r>
        <w:t>(7) {Cecidomyidae, family Cecidomyidae} [oewn-02191866-n]: gall midges</w:t>
      </w:r>
    </w:p>
    <w:p>
      <w:pPr>
        <w:ind w:left="2100"/>
      </w:pPr>
      <w:r>
        <w:t>(7) {Muscoidea, superfamily Muscoidea} [oewn-02192474-n]: two-winged flies especially the families: Muscidae, Gasterophilidae, Calliphoridae, Tachinidae</w:t>
      </w:r>
    </w:p>
    <w:p>
      <w:pPr>
        <w:ind w:left="2100"/>
      </w:pPr>
      <w:r>
        <w:t>(7) {Muscidae, family Muscidae} [oewn-02192667-n]: two-winged flies especially the housefly</w:t>
      </w:r>
    </w:p>
    <w:p>
      <w:pPr>
        <w:ind w:left="2100"/>
      </w:pPr>
      <w:r>
        <w:t>(7) {Glossinidae, family Glossinidae} [oewn-02193615-n]: flies closely related to the Muscidae: tsetse flies</w:t>
      </w:r>
    </w:p>
    <w:p>
      <w:pPr>
        <w:ind w:left="2100"/>
      </w:pPr>
      <w:r>
        <w:t>(7) {Calliphoridae, family Calliphoridae} [oewn-02194101-n]: blowflies</w:t>
      </w:r>
    </w:p>
    <w:p>
      <w:pPr>
        <w:ind w:left="2100"/>
      </w:pPr>
      <w:r>
        <w:t>(7) {Tachinidae, family Tachinidae} [oewn-02195325-n]: parasites on other insects</w:t>
      </w:r>
    </w:p>
    <w:p>
      <w:pPr>
        <w:ind w:left="2100"/>
      </w:pPr>
      <w:r>
        <w:t>(7) {Gasterophilidae, family Gasterophilidae} [oewn-02196009-n]: horse botflies</w:t>
      </w:r>
    </w:p>
    <w:p>
      <w:pPr>
        <w:ind w:left="2100"/>
      </w:pPr>
      <w:r>
        <w:t>(7) {Cuterebridae, family Cuterebridae} [oewn-02196451-n]: New World botflies</w:t>
      </w:r>
    </w:p>
    <w:p>
      <w:pPr>
        <w:ind w:left="2100"/>
      </w:pPr>
      <w:r>
        <w:t>(7) {Oestridae, family Oestridae, Hypodermatidae, family Hypodermatidae} [oewn-02197066-n]: warble flies</w:t>
      </w:r>
    </w:p>
    <w:p>
      <w:pPr>
        <w:ind w:left="2100"/>
      </w:pPr>
      <w:r>
        <w:t>(7) {Tabanidae, family Tabanidae} [oewn-02198055-n]: horseflies</w:t>
      </w:r>
    </w:p>
    <w:p>
      <w:pPr>
        <w:ind w:left="2100"/>
      </w:pPr>
      <w:r>
        <w:t>(7) {Bombyliidae, family Bombyliidae} [oewn-02198345-n]: bee flies</w:t>
      </w:r>
    </w:p>
    <w:p>
      <w:pPr>
        <w:ind w:left="2100"/>
      </w:pPr>
      <w:r>
        <w:t>(7) {Asilidae, family Asilidae} [oewn-02198648-n]: robber flies</w:t>
      </w:r>
    </w:p>
    <w:p>
      <w:pPr>
        <w:ind w:left="2100"/>
      </w:pPr>
      <w:r>
        <w:t>(7) {Trypetidae, family Trypetidae, Trephritidae, family Trephritidae} [oewn-02199194-n]: fruit flies; some leaf miners</w:t>
      </w:r>
    </w:p>
    <w:p>
      <w:pPr>
        <w:ind w:left="2100"/>
      </w:pPr>
      <w:r>
        <w:t>(7) {Drosophilidae, family Drosophilidae} [oewn-02200065-n]: fruit flies</w:t>
      </w:r>
    </w:p>
    <w:p>
      <w:pPr>
        <w:ind w:left="2100"/>
      </w:pPr>
      <w:r>
        <w:t>(7) {Hippoboscidae, family Hippoboscidae} [oewn-02200984-n]: winged or wingless dipterans: louse flies</w:t>
      </w:r>
    </w:p>
    <w:p>
      <w:pPr>
        <w:ind w:left="2100"/>
      </w:pPr>
      <w:r>
        <w:t>(7) {Culicidae, family Culicidae} [oewn-02202651-n]: mosquitoes</w:t>
      </w:r>
    </w:p>
    <w:p>
      <w:pPr>
        <w:ind w:left="2100"/>
      </w:pPr>
      <w:r>
        <w:t>(7) {Ceratopogonidae, family Ceratopogonidae} [oewn-02205161-n]: biting midges; sand flies</w:t>
      </w:r>
    </w:p>
    <w:p>
      <w:pPr>
        <w:ind w:left="2100"/>
      </w:pPr>
      <w:r>
        <w:t>(7) {Chironomidae, family Chironomidae} [oewn-02205660-n]: midges</w:t>
      </w:r>
    </w:p>
    <w:p>
      <w:pPr>
        <w:ind w:left="2100"/>
      </w:pPr>
      <w:r>
        <w:t>(7) {Mycetophilidae, family Mycetophylidae} [oewn-02206109-n]: a family of small flies, forming the bulk of those species known as fungus gnats (Mycetophylidae)</w:t>
      </w:r>
    </w:p>
    <w:p>
      <w:pPr>
        <w:ind w:left="2100"/>
      </w:pPr>
      <w:r>
        <w:t>(7) {Psychodidae, family Psychodidae} [oewn-02206391-n]: very small two-winged flies with hairy wings that develop in moss and damp vegetable matter: sand flies</w:t>
      </w:r>
    </w:p>
    <w:p>
      <w:pPr>
        <w:ind w:left="2100"/>
      </w:pPr>
      <w:r>
        <w:t>(7) {Sciaridae, family Sciaridae} [oewn-02207112-n]: a family of flies, commonly known as dark-winged fungus gnats (Sciaridae)</w:t>
      </w:r>
    </w:p>
    <w:p>
      <w:pPr>
        <w:ind w:left="2100"/>
      </w:pPr>
      <w:r>
        <w:t>(7) {Tipulidae, family Tipulidae} [oewn-02207747-n]: crane flies</w:t>
      </w:r>
    </w:p>
    <w:p>
      <w:pPr>
        <w:ind w:left="2100"/>
      </w:pPr>
      <w:r>
        <w:t>(7) {Simuliidae, family Simuliidae} [oewn-02208035-n]: blackflies and sand flies</w:t>
      </w:r>
    </w:p>
    <w:p>
      <w:pPr>
        <w:ind w:left="2100"/>
      </w:pPr>
      <w:r>
        <w:t>(7) {Apoidea, superfamily Apoidea} [oewn-02209276-n]: bees</w:t>
      </w:r>
    </w:p>
    <w:p>
      <w:pPr>
        <w:ind w:left="2100"/>
      </w:pPr>
      <w:r>
        <w:t>(7) {Apidae, family Apidae} [oewn-02210594-n]: honeybees; carpenter bees; bumblebees</w:t>
      </w:r>
    </w:p>
    <w:p>
      <w:pPr>
        <w:ind w:left="2100"/>
      </w:pPr>
      <w:r>
        <w:t>(7) {Andrenidae, family Andrenidae} [oewn-02212748-n]: a large family of solitary short-tongued bees most of which burrow in the ground</w:t>
      </w:r>
    </w:p>
    <w:p>
      <w:pPr>
        <w:ind w:left="2100"/>
      </w:pPr>
      <w:r>
        <w:t>(7) {Halictidae, family Halictidae} [oewn-02213380-n]: a family of small solitary bees; many are valuable pollinators for agriculture</w:t>
      </w:r>
    </w:p>
    <w:p>
      <w:pPr>
        <w:ind w:left="2100"/>
      </w:pPr>
      <w:r>
        <w:t>(7) {Megachilidae, family Megachilidae} [oewn-02213751-n]: leaf-cutting and mason bees</w:t>
      </w:r>
    </w:p>
    <w:p>
      <w:pPr>
        <w:ind w:left="2100"/>
      </w:pPr>
      <w:r>
        <w:t>(7) {Vespidae, family Vespidae} [oewn-02214975-n]: an arthropod family of the order Hymenoptera including: yellow jackets, hornets, mason wasps</w:t>
      </w:r>
    </w:p>
    <w:p>
      <w:pPr>
        <w:ind w:left="2100"/>
      </w:pPr>
      <w:r>
        <w:t>(7) {Sphecoidea, superfamily Sphecoidea} [oewn-02217624-n]: families Sphecidae and Stizidae</w:t>
      </w:r>
    </w:p>
    <w:p>
      <w:pPr>
        <w:ind w:left="2100"/>
      </w:pPr>
      <w:r>
        <w:t>(7) {Sphecidae, family Sphecidae} [oewn-02217986-n]: mud daubers; some digger wasps</w:t>
      </w:r>
    </w:p>
    <w:p>
      <w:pPr>
        <w:ind w:left="2100"/>
      </w:pPr>
      <w:r>
        <w:t>(7) {Stizidae, family Stizidae} [oewn-02218593-n]: cicada killers</w:t>
      </w:r>
    </w:p>
    <w:p>
      <w:pPr>
        <w:ind w:left="2100"/>
      </w:pPr>
      <w:r>
        <w:t>(7) {Cynipidae, family Cynipidae} [oewn-02219199-n]: a family of Hymenoptera</w:t>
      </w:r>
    </w:p>
    <w:p>
      <w:pPr>
        <w:ind w:left="2100"/>
      </w:pPr>
      <w:r>
        <w:t>(7) {Chalcididae, family Chalcididae, Chalcidae, family Chalcidae} [oewn-02219986-n]: an arthropod family including: chalcidflies</w:t>
      </w:r>
    </w:p>
    <w:p>
      <w:pPr>
        <w:ind w:left="2100"/>
      </w:pPr>
      <w:r>
        <w:t>(7) {Ichneumonidae, family Ichneumonidae} [oewn-02220887-n]: ichneumon flies</w:t>
      </w:r>
    </w:p>
    <w:p>
      <w:pPr>
        <w:ind w:left="2100"/>
      </w:pPr>
      <w:r>
        <w:t>(7) {Tenthredinidae, family Tenthredinidae} [oewn-02221215-n]: sawflies</w:t>
      </w:r>
    </w:p>
    <w:p>
      <w:pPr>
        <w:ind w:left="2100"/>
      </w:pPr>
      <w:r>
        <w:t>(7) {Formicidae, family Formicidae} [oewn-02221886-n]: ants</w:t>
      </w:r>
    </w:p>
    <w:p>
      <w:pPr>
        <w:ind w:left="2100"/>
      </w:pPr>
      <w:r>
        <w:t>(7) {Dorylinae, subfamily Dorylinae} [oewn-02223045-n]: army ants</w:t>
      </w:r>
    </w:p>
    <w:p>
      <w:pPr>
        <w:ind w:left="2100"/>
      </w:pPr>
      <w:r>
        <w:t>(7) {Termitidae, family Termitidae} [oewn-02225661-n]: termites</w:t>
      </w:r>
    </w:p>
    <w:p>
      <w:pPr>
        <w:ind w:left="2100"/>
      </w:pPr>
      <w:r>
        <w:t>(7) {Rhinotermitidae, family Rhinotermitidae} [oewn-02226793-n]: large widely distributed family of termites of temperate to tropical regions</w:t>
      </w:r>
    </w:p>
    <w:p>
      <w:pPr>
        <w:ind w:left="2100"/>
      </w:pPr>
      <w:r>
        <w:t>(7) {Mastotermitidae, family Mastotermitidae} [oewn-02226975-n]: primitive termites</w:t>
      </w:r>
    </w:p>
    <w:p>
      <w:pPr>
        <w:ind w:left="2100"/>
      </w:pPr>
      <w:r>
        <w:t>(7) {Kalotermitidae, family Kalotermitidae} [oewn-02227883-n]: primitive termites of warm regions</w:t>
      </w:r>
    </w:p>
    <w:p>
      <w:pPr>
        <w:ind w:left="2100"/>
      </w:pPr>
      <w:r>
        <w:t>(7) {Acrididae, family Acrididae, Locustidae, family Locustidae} [oewn-02229250-n]: short-horned grasshoppers; true locusts</w:t>
      </w:r>
    </w:p>
    <w:p>
      <w:pPr>
        <w:ind w:left="2100"/>
      </w:pPr>
      <w:r>
        <w:t>(7) {Tettigoniidae, family Tettigoniidae} [oewn-02230425-n]: long-horned grasshoppers; katydids</w:t>
      </w:r>
    </w:p>
    <w:p>
      <w:pPr>
        <w:ind w:left="2100"/>
      </w:pPr>
      <w:r>
        <w:t>(7) {Stenopelmatidae, family Stenopelmatidae} [oewn-02231526-n]: long-horned grasshoppers</w:t>
      </w:r>
    </w:p>
    <w:p>
      <w:pPr>
        <w:ind w:left="2100"/>
      </w:pPr>
      <w:r>
        <w:t>(7) {Gryllidae, family Gryllidae} [oewn-02232037-n]: crickets</w:t>
      </w:r>
    </w:p>
    <w:p>
      <w:pPr>
        <w:ind w:left="2100"/>
      </w:pPr>
      <w:r>
        <w:t>(7) {Phasmidae, family Phasmidae, Phasmatidae, family Phasmatidae} [oewn-02233959-n]: stick insects</w:t>
      </w:r>
    </w:p>
    <w:p>
      <w:pPr>
        <w:ind w:left="2100"/>
      </w:pPr>
      <w:r>
        <w:t>(7) {Phyllidae, family Phyllidae, Phillidae, family Phillidae} [oewn-02234582-n]: leaf insects</w:t>
      </w:r>
    </w:p>
    <w:p>
      <w:pPr>
        <w:ind w:left="2100"/>
      </w:pPr>
      <w:r>
        <w:t>(7) {Blattidae, family Blattidae} [oewn-02236229-n]: domestic cockroaches</w:t>
      </w:r>
    </w:p>
    <w:p>
      <w:pPr>
        <w:ind w:left="2100"/>
      </w:pPr>
      <w:r>
        <w:t>(7) {Cryptocercidae, family Cryptocercidae} [oewn-02237973-n]: a family of Blattodea</w:t>
      </w:r>
    </w:p>
    <w:p>
      <w:pPr>
        <w:ind w:left="2100"/>
      </w:pPr>
      <w:r>
        <w:t>(7) {Mantidae, family Mantidae, Manteidae, family Manteidae} [oewn-02238413-n]: mantises</w:t>
      </w:r>
    </w:p>
    <w:p>
      <w:pPr>
        <w:ind w:left="2100"/>
      </w:pPr>
      <w:r>
        <w:t>(7) {Miridae, family Miridae, Capsidae, family Capsidae} [oewn-02239891-n]: leaf bugs</w:t>
      </w:r>
    </w:p>
    <w:p>
      <w:pPr>
        <w:ind w:left="2100"/>
      </w:pPr>
      <w:r>
        <w:t>(7) {Tingidae, family Tingidae} [oewn-02241126-n]: lace bugs</w:t>
      </w:r>
    </w:p>
    <w:p>
      <w:pPr>
        <w:ind w:left="2100"/>
      </w:pPr>
      <w:r>
        <w:t>(7) {Lygaeidae, family Lygaeidae} [oewn-02241395-n]: lygaeid bugs</w:t>
      </w:r>
    </w:p>
    <w:p>
      <w:pPr>
        <w:ind w:left="2100"/>
      </w:pPr>
      <w:r>
        <w:t>(7) {Coreidae, family Coreidae} [oewn-02241999-n]: squash bugs and leaf-footed bugs</w:t>
      </w:r>
    </w:p>
    <w:p>
      <w:pPr>
        <w:ind w:left="2100"/>
      </w:pPr>
      <w:r>
        <w:t>(7) {Cimicidae, family Cimicidae} [oewn-02242875-n]: wingless flat-bodied bloodsucking insects</w:t>
      </w:r>
    </w:p>
    <w:p>
      <w:pPr>
        <w:ind w:left="2100"/>
      </w:pPr>
      <w:r>
        <w:t>(7) {Notonectidae, family Notonectidae} [oewn-02243358-n]: aquatic carnivorous insects</w:t>
      </w:r>
    </w:p>
    <w:p>
      <w:pPr>
        <w:ind w:left="2100"/>
      </w:pPr>
      <w:r>
        <w:t>(7) {Belostomatidae, family Belostomatidae} [oewn-02244656-n]: water bugs, known also as electric-light bugs, toe-biters, Indian toe-biters, fleas (in Florida), or alligator ticks (Belostomatidae)</w:t>
      </w:r>
    </w:p>
    <w:p>
      <w:pPr>
        <w:ind w:left="2100"/>
      </w:pPr>
      <w:r>
        <w:t>(7) {Nepidae, family Nepidae} [oewn-02244945-n]: water scorpions</w:t>
      </w:r>
    </w:p>
    <w:p>
      <w:pPr>
        <w:ind w:left="2100"/>
      </w:pPr>
      <w:r>
        <w:t>(7) {Corixidae, family Corixidae} [oewn-02245594-n]: water bugs, known in the US as water boatmen (Corixidae)</w:t>
      </w:r>
    </w:p>
    <w:p>
      <w:pPr>
        <w:ind w:left="2100"/>
      </w:pPr>
      <w:r>
        <w:t>(7) {Gerrididae, family Gerrididae, Gerridae, family Gerridae} [oewn-02246003-n]: an arthropod family that includes water striders</w:t>
      </w:r>
    </w:p>
    <w:p>
      <w:pPr>
        <w:ind w:left="2100"/>
      </w:pPr>
      <w:r>
        <w:t>(7) {Reduviidae, family Reduviidae} [oewn-02246659-n]: assassin bugs</w:t>
      </w:r>
    </w:p>
    <w:p>
      <w:pPr>
        <w:ind w:left="2100"/>
      </w:pPr>
      <w:r>
        <w:t>(7) {Pyrrhocoridae, family Pyrrhocoridae} [oewn-02247615-n]: firebugs</w:t>
      </w:r>
    </w:p>
    <w:p>
      <w:pPr>
        <w:ind w:left="2100"/>
      </w:pPr>
      <w:r>
        <w:t>(7) {Aleyrodidae, family Aleyrodidae} [oewn-02248936-n]: whiteflies</w:t>
      </w:r>
    </w:p>
    <w:p>
      <w:pPr>
        <w:ind w:left="2100"/>
      </w:pPr>
      <w:r>
        <w:t>(7) {Coccoidea, superfamily Coccoidea} [oewn-02250799-n]: a superfamily of scale insects and mealybugs, containing about 8000 species</w:t>
      </w:r>
    </w:p>
    <w:p>
      <w:pPr>
        <w:ind w:left="2100"/>
      </w:pPr>
      <w:r>
        <w:t>(7) {Coccidae, family Coccidae} [oewn-02251396-n]: scale insects</w:t>
      </w:r>
    </w:p>
    <w:p>
      <w:pPr>
        <w:ind w:left="2100"/>
      </w:pPr>
      <w:r>
        <w:t>(7) {Diaspididae, family Diaspididae} [oewn-02252017-n]: armored scales</w:t>
      </w:r>
    </w:p>
    <w:p>
      <w:pPr>
        <w:ind w:left="2100"/>
      </w:pPr>
      <w:r>
        <w:t>(7) {Dactylopiidae, family Dactylopiidae} [oewn-02252647-n]: cochineal insects</w:t>
      </w:r>
    </w:p>
    <w:p>
      <w:pPr>
        <w:ind w:left="2100"/>
      </w:pPr>
      <w:r>
        <w:t>(7) {Pseudococcidae, family Pseudococcidae} [oewn-02253116-n]: scalelike insects: mealybugs</w:t>
      </w:r>
    </w:p>
    <w:p>
      <w:pPr>
        <w:ind w:left="2100"/>
      </w:pPr>
      <w:r>
        <w:t>(7) {Aphidoidea, superfamily Aphidoidea} [oewn-02254691-n]: a superfamily containing most of the extant families and species of aphids</w:t>
      </w:r>
    </w:p>
    <w:p>
      <w:pPr>
        <w:ind w:left="2100"/>
      </w:pPr>
      <w:r>
        <w:t>(7) {Aphididae, family Aphididae} [oewn-02255081-n]: small soft-bodied plant lice</w:t>
      </w:r>
    </w:p>
    <w:p>
      <w:pPr>
        <w:ind w:left="2100"/>
      </w:pPr>
      <w:r>
        <w:t>(7) {Adelgidae, family Adelgidae} [oewn-02257022-n]: a family of wooly conifer aphids, pine aphids, or spruce aphids (Adelgidae)</w:t>
      </w:r>
    </w:p>
    <w:p>
      <w:pPr>
        <w:ind w:left="2100"/>
      </w:pPr>
      <w:r>
        <w:t>(7) {Phylloxeridae, family Phylloxeridae} [oewn-02258219-n]: a small family of plant-parasitic hemipterans closely related to aphids (Phylloxeridae)</w:t>
      </w:r>
    </w:p>
    <w:p>
      <w:pPr>
        <w:ind w:left="2100"/>
      </w:pPr>
      <w:r>
        <w:t>(7) {Psyllidae, family Psyllidae, Chermidae, family Chermidae} [oewn-02258662-n]: jumping plant lice</w:t>
      </w:r>
    </w:p>
    <w:p>
      <w:pPr>
        <w:ind w:left="2100"/>
      </w:pPr>
      <w:r>
        <w:t>(7) {Cicadidae, family Cicadidae} [oewn-02259017-n]: cicadas</w:t>
      </w:r>
    </w:p>
    <w:p>
      <w:pPr>
        <w:ind w:left="2100"/>
      </w:pPr>
      <w:r>
        <w:t>(7) {Cercopidae, family Cercopidae} [oewn-02260188-n]: froghoppers or spittlebugs</w:t>
      </w:r>
    </w:p>
    <w:p>
      <w:pPr>
        <w:ind w:left="2100"/>
      </w:pPr>
      <w:r>
        <w:t>(7) {Cicadellidae, family Cicadellidae} [oewn-02261432-n]: leafhoppers</w:t>
      </w:r>
    </w:p>
    <w:p>
      <w:pPr>
        <w:ind w:left="2100"/>
      </w:pPr>
      <w:r>
        <w:t>(7) {Jassidae, family Jassidae} [oewn-02261562-n]: family of small leafhoppers coextensive with the Cicadellidae and not distinguished from it in some classifications</w:t>
      </w:r>
    </w:p>
    <w:p>
      <w:pPr>
        <w:ind w:left="2100"/>
      </w:pPr>
      <w:r>
        <w:t>(7) {Membracidae, family Membracidae} [oewn-02262217-n]: plant hoppers: treehoppers</w:t>
      </w:r>
    </w:p>
    <w:p>
      <w:pPr>
        <w:ind w:left="2100"/>
      </w:pPr>
      <w:r>
        <w:t>(7) {Fulgoridae, family Fulgoridae} [oewn-02262496-n]: plant hoppers: lantern flies</w:t>
      </w:r>
    </w:p>
    <w:p>
      <w:pPr>
        <w:ind w:left="2100"/>
      </w:pPr>
      <w:r>
        <w:t>(7) {Psocidae, family Psocidae} [oewn-02263275-n]: a family of small soft-bodied insects that feed on decaying vegetation; related to booklice</w:t>
      </w:r>
    </w:p>
    <w:p>
      <w:pPr>
        <w:ind w:left="2100"/>
      </w:pPr>
      <w:r>
        <w:t>(7) {Atropidae, family Atropidae} [oewn-02263836-n]: booklice</w:t>
      </w:r>
    </w:p>
    <w:p>
      <w:pPr>
        <w:ind w:left="2100"/>
      </w:pPr>
      <w:r>
        <w:t>(7) {Ephemeridae, family Ephemeridae} [oewn-02264976-n]: the family of mayflies (Ephemeridae)</w:t>
      </w:r>
    </w:p>
    <w:p>
      <w:pPr>
        <w:ind w:left="2100"/>
      </w:pPr>
      <w:r>
        <w:t>(7) {Myrmeleontidae, family Myrmeleontidae} [oewn-02266369-n]: antlions</w:t>
      </w:r>
    </w:p>
    <w:p>
      <w:pPr>
        <w:ind w:left="2100"/>
      </w:pPr>
      <w:r>
        <w:t>(7) {Chrysopidae, family Chrysopidae} [oewn-02267386-n]: green lacewings</w:t>
      </w:r>
    </w:p>
    <w:p>
      <w:pPr>
        <w:ind w:left="2100"/>
      </w:pPr>
      <w:r>
        <w:t>(7) {Hemerobiidae, family Hemerobiidae} [oewn-02267829-n]: brown lacewings</w:t>
      </w:r>
    </w:p>
    <w:p>
      <w:pPr>
        <w:ind w:left="2100"/>
      </w:pPr>
      <w:r>
        <w:t>(7) {Corydalidae, family Corydalidae} [oewn-02268369-n]: dobsons</w:t>
      </w:r>
    </w:p>
    <w:p>
      <w:pPr>
        <w:ind w:left="2100"/>
      </w:pPr>
      <w:r>
        <w:t>(7) {Sialidae, family Sialidae} [oewn-02269232-n]: an arthropod family including: alderflies</w:t>
      </w:r>
    </w:p>
    <w:p>
      <w:pPr>
        <w:ind w:left="2100"/>
      </w:pPr>
      <w:r>
        <w:t>(7) {Raphidiidae, family Raphidiidae} [oewn-02269671-n]: a family of arthropods of the suborder Megaloptera, including snakeflies</w:t>
      </w:r>
    </w:p>
    <w:p>
      <w:pPr>
        <w:ind w:left="2100"/>
      </w:pPr>
      <w:r>
        <w:t>(7) {Mantispidae, family Mantispidae} [oewn-02270008-n]: mantispids</w:t>
      </w:r>
    </w:p>
    <w:p>
      <w:pPr>
        <w:ind w:left="2100"/>
      </w:pPr>
      <w:r>
        <w:t>(7) {Sisyridae, family Sisyridae} [oewn-02270296-n]: an arthropod family of the order Neuroptera that includes spongeflies</w:t>
      </w:r>
    </w:p>
    <w:p>
      <w:pPr>
        <w:ind w:left="2100"/>
      </w:pPr>
      <w:r>
        <w:t>(7) {Lepismatidae, family Lepismatidae} [oewn-02272978-n]: firebrats</w:t>
      </w:r>
    </w:p>
    <w:p>
      <w:pPr>
        <w:ind w:left="2100"/>
      </w:pPr>
      <w:r>
        <w:t>(7) {Machilidae, family Machilidae} [oewn-02273739-n]: jumping bristletails</w:t>
      </w:r>
    </w:p>
    <w:p>
      <w:pPr>
        <w:ind w:left="2100"/>
      </w:pPr>
      <w:r>
        <w:t>(7) {Thripidae, family Thripidae} [oewn-02274392-n]: the largest family of thrips, with over 290 genera containing over 2000 species (Thripidae)</w:t>
      </w:r>
    </w:p>
    <w:p>
      <w:pPr>
        <w:ind w:left="2100"/>
      </w:pPr>
      <w:r>
        <w:t>(7) {Forficulidae, family Forficulidae} [oewn-02275772-n]: typical earwigs</w:t>
      </w:r>
    </w:p>
    <w:p>
      <w:pPr>
        <w:ind w:left="2100"/>
      </w:pPr>
      <w:r>
        <w:t>(7) {Nymphalidae, family Nymphalidae} [oewn-02277168-n]: large beautifully colored butterflies</w:t>
      </w:r>
    </w:p>
    <w:p>
      <w:pPr>
        <w:ind w:left="2100"/>
      </w:pPr>
      <w:r>
        <w:t>(7) {Satyridae, family Satyridae} [oewn-02280208-n]: a widely distributed family of butterflies common near the edges of woods</w:t>
      </w:r>
    </w:p>
    <w:p>
      <w:pPr>
        <w:ind w:left="2100"/>
      </w:pPr>
      <w:r>
        <w:t>(7) {Danaidae, family Danaidae} [oewn-02282094-n]: small family of usually tropical butterflies: monarch butterflies</w:t>
      </w:r>
    </w:p>
    <w:p>
      <w:pPr>
        <w:ind w:left="2100"/>
      </w:pPr>
      <w:r>
        <w:t>(7) {Pieridae, family Pieridae} [oewn-02282875-n]: arthropod family including cabbage butterflies; sulphur butterflies</w:t>
      </w:r>
    </w:p>
    <w:p>
      <w:pPr>
        <w:ind w:left="2100"/>
      </w:pPr>
      <w:r>
        <w:t>(7) {Lycaenidae, family Lycaenidae} [oewn-02284204-n]: family of small usually brilliantly colored butterflies; males have short forelegs</w:t>
      </w:r>
    </w:p>
    <w:p>
      <w:pPr>
        <w:ind w:left="2100"/>
      </w:pPr>
      <w:r>
        <w:t>(7) {Tortricidae, family Tortricidae} [oewn-02286380-n]: leaf rollers and codling moths</w:t>
      </w:r>
    </w:p>
    <w:p>
      <w:pPr>
        <w:ind w:left="2100"/>
      </w:pPr>
      <w:r>
        <w:t>(7) {Lymantriidae, family Lymantriidae} [oewn-02288011-n]: tussock moths</w:t>
      </w:r>
    </w:p>
    <w:p>
      <w:pPr>
        <w:ind w:left="2100"/>
      </w:pPr>
      <w:r>
        <w:t>(7) {Geometridae, family Geometridae} [oewn-02289467-n]: measuring worms</w:t>
      </w:r>
    </w:p>
    <w:p>
      <w:pPr>
        <w:ind w:left="2100"/>
      </w:pPr>
      <w:r>
        <w:t>(7) {Pyralidae, family Pyralidae, Pyralididae, family Pyralididae} [oewn-02291125-n]: bee moths; corn borers; flour moths</w:t>
      </w:r>
    </w:p>
    <w:p>
      <w:pPr>
        <w:ind w:left="2100"/>
      </w:pPr>
      <w:r>
        <w:t>(7) {Tineoidea, superfamily Tineoidea} [oewn-02293676-n]: clothes moths; carpet moths; leaf miners</w:t>
      </w:r>
    </w:p>
    <w:p>
      <w:pPr>
        <w:ind w:left="2100"/>
      </w:pPr>
      <w:r>
        <w:t>(7) {Tineidae, family Tineidae} [oewn-02294043-n]: clothes moths</w:t>
      </w:r>
    </w:p>
    <w:p>
      <w:pPr>
        <w:ind w:left="2100"/>
      </w:pPr>
      <w:r>
        <w:t>(7) {Gracilariidae, Gracillariidae, family Gracilariidae} [oewn-02295502-n]: leaf miners</w:t>
      </w:r>
    </w:p>
    <w:p>
      <w:pPr>
        <w:ind w:left="2100"/>
      </w:pPr>
      <w:r>
        <w:t>(7) {Gelechiidae, family Gelechiidae} [oewn-02295787-n]: important economic pests</w:t>
      </w:r>
    </w:p>
    <w:p>
      <w:pPr>
        <w:ind w:left="2100"/>
      </w:pPr>
      <w:r>
        <w:t>(7) {Noctuidae, family Noctuidae} [oewn-02297413-n]: cutworms; armyworms</w:t>
      </w:r>
    </w:p>
    <w:p>
      <w:pPr>
        <w:ind w:left="2100"/>
      </w:pPr>
      <w:r>
        <w:t>(7) {Sphingidae, family Sphingidae} [oewn-02301031-n]: hawkmoths</w:t>
      </w:r>
    </w:p>
    <w:p>
      <w:pPr>
        <w:ind w:left="2100"/>
      </w:pPr>
      <w:r>
        <w:t>(7) {Bombycidae, family Bombycidae} [oewn-02302670-n]: Chinese silkworm moth</w:t>
      </w:r>
    </w:p>
    <w:p>
      <w:pPr>
        <w:ind w:left="2100"/>
      </w:pPr>
      <w:r>
        <w:t>(7) {Saturniidae, family Saturniidae} [oewn-02303724-n]: important and widely distributed family of moths including some of the largest insects known</w:t>
      </w:r>
    </w:p>
    <w:p>
      <w:pPr>
        <w:ind w:left="2100"/>
      </w:pPr>
      <w:r>
        <w:t>(7) {Arctiidae, family Arctiidae} [oewn-02307897-n]: tiger moths</w:t>
      </w:r>
    </w:p>
    <w:p>
      <w:pPr>
        <w:ind w:left="2100"/>
      </w:pPr>
      <w:r>
        <w:t>(7) {Lasiocampidae, family Lasiocampidae} [oewn-02308811-n]: tent caterpillars, eggars, lappet moths</w:t>
      </w:r>
    </w:p>
    <w:p>
      <w:pPr>
        <w:ind w:left="1800"/>
      </w:pPr>
      <w:r>
        <w:t>(6) {mammal family} [oewn-01865198-n]: a family of mammals</w:t>
      </w:r>
    </w:p>
    <w:p>
      <w:pPr>
        <w:ind w:left="2100"/>
      </w:pPr>
      <w:r>
        <w:t>(7) {Tachyglossidae, family Tachyglossidae} [oewn-01874735-n]: echidnas</w:t>
      </w:r>
    </w:p>
    <w:p>
      <w:pPr>
        <w:ind w:left="2100"/>
      </w:pPr>
      <w:r>
        <w:t>(7) {Ornithorhynchidae, family Ornithorhynchidae} [oewn-01875648-n]: platypus</w:t>
      </w:r>
    </w:p>
    <w:p>
      <w:pPr>
        <w:ind w:left="2100"/>
      </w:pPr>
      <w:r>
        <w:t>(7) {Didelphidae, family Didelphidae} [oewn-01877425-n]: opossums</w:t>
      </w:r>
    </w:p>
    <w:p>
      <w:pPr>
        <w:ind w:left="2100"/>
      </w:pPr>
      <w:r>
        <w:t>(7) {Caenolestidae, family Caenolestidae} [oewn-01878358-n]: small marsupials of southern South America</w:t>
      </w:r>
    </w:p>
    <w:p>
      <w:pPr>
        <w:ind w:left="2100"/>
      </w:pPr>
      <w:r>
        <w:t>(7) {Peramelidae, family Peramelidae} [oewn-01878821-n]: bandicoots</w:t>
      </w:r>
    </w:p>
    <w:p>
      <w:pPr>
        <w:ind w:left="2100"/>
      </w:pPr>
      <w:r>
        <w:t>(7) {Macropodidae, family Macropodidae} [oewn-01879484-n]: kangaroos; wallabies</w:t>
      </w:r>
    </w:p>
    <w:p>
      <w:pPr>
        <w:ind w:left="2100"/>
      </w:pPr>
      <w:r>
        <w:t>(7) {Potoroinae, subfamily Potoroinae} [oewn-01882624-n]: rat kangaroos</w:t>
      </w:r>
    </w:p>
    <w:p>
      <w:pPr>
        <w:ind w:left="2100"/>
      </w:pPr>
      <w:r>
        <w:t>(7) {Phalangeridae, family Phalangeridae} [oewn-01883578-n]: phalangers; koalas</w:t>
      </w:r>
    </w:p>
    <w:p>
      <w:pPr>
        <w:ind w:left="2100"/>
      </w:pPr>
      <w:r>
        <w:t>(7) {Vombatidae, family Vombatidae} [oewn-01885589-n]: wombats</w:t>
      </w:r>
    </w:p>
    <w:p>
      <w:pPr>
        <w:ind w:left="2100"/>
      </w:pPr>
      <w:r>
        <w:t>(7) {Dasyuridae, family Dasyuridae, family Dasyurinae} [oewn-01885853-n]: dasyures; native cats; pouched mice; banded anteaters; Tasmanian devils</w:t>
      </w:r>
    </w:p>
    <w:p>
      <w:pPr>
        <w:ind w:left="2100"/>
      </w:pPr>
      <w:r>
        <w:t>(7) {Notoryctidae, family Notoryctidae} [oewn-01888365-n]: pouched moles</w:t>
      </w:r>
    </w:p>
    <w:p>
      <w:pPr>
        <w:ind w:left="2100"/>
      </w:pPr>
      <w:r>
        <w:t>(7) {Talpidae, family Talpidae} [oewn-01891969-n]: moles</w:t>
      </w:r>
    </w:p>
    <w:p>
      <w:pPr>
        <w:ind w:left="2100"/>
      </w:pPr>
      <w:r>
        <w:t>(7) {Chrysochloridae, family Chrysochloridae} [oewn-01892915-n]: golden moles</w:t>
      </w:r>
    </w:p>
    <w:p>
      <w:pPr>
        <w:ind w:left="2100"/>
      </w:pPr>
      <w:r>
        <w:t>(7) {Soricidae, family Soricidae} [oewn-01894079-n]: shrews or shrew mice (Soricidae)</w:t>
      </w:r>
    </w:p>
    <w:p>
      <w:pPr>
        <w:ind w:left="2100"/>
      </w:pPr>
      <w:r>
        <w:t>(7) {Erinaceidae, family Erinaceidae} [oewn-01896176-n]: true hedgehogs</w:t>
      </w:r>
    </w:p>
    <w:p>
      <w:pPr>
        <w:ind w:left="2100"/>
      </w:pPr>
      <w:r>
        <w:t>(7) {Tenrecidae, family Tenrecidae} [oewn-01896681-n]: tenrecs and extinct related forms</w:t>
      </w:r>
    </w:p>
    <w:p>
      <w:pPr>
        <w:ind w:left="2100"/>
      </w:pPr>
      <w:r>
        <w:t>(7) {Potamogalidae, family Potamogalidae} [oewn-01897311-n]: otter shrews</w:t>
      </w:r>
    </w:p>
    <w:p>
      <w:pPr>
        <w:ind w:left="2100"/>
      </w:pPr>
      <w:r>
        <w:t>(7) {Balaenidae, family Balaenidae} [oewn-02066169-n]: right whales</w:t>
      </w:r>
    </w:p>
    <w:p>
      <w:pPr>
        <w:ind w:left="2100"/>
      </w:pPr>
      <w:r>
        <w:t>(7) {Balaenopteridae, family Balaenopteridae} [oewn-02066807-n]: rorquals; blue whales</w:t>
      </w:r>
    </w:p>
    <w:p>
      <w:pPr>
        <w:ind w:left="2100"/>
      </w:pPr>
      <w:r>
        <w:t>(7) {Eschrichtiidae, family Eschrichtiidae} [oewn-02068585-n]: comprising only the grey whales</w:t>
      </w:r>
    </w:p>
    <w:p>
      <w:pPr>
        <w:ind w:left="2100"/>
      </w:pPr>
      <w:r>
        <w:t>(7) {Physeteridae, family Physeteridae} [oewn-02069603-n]: sperm whales</w:t>
      </w:r>
    </w:p>
    <w:p>
      <w:pPr>
        <w:ind w:left="2100"/>
      </w:pPr>
      <w:r>
        <w:t>(7) {Ziphiidae, family Ziphiidae, Hyperodontidae, family Hyperodontidae} [oewn-02070594-n]: beaked whales; in some especially former classifications included in the family Physeteridae</w:t>
      </w:r>
    </w:p>
    <w:p>
      <w:pPr>
        <w:ind w:left="2100"/>
      </w:pPr>
      <w:r>
        <w:t>(7) {Delphinidae, family Delphinidae} [oewn-02071388-n]: dolphins</w:t>
      </w:r>
    </w:p>
    <w:p>
      <w:pPr>
        <w:ind w:left="2100"/>
      </w:pPr>
      <w:r>
        <w:t>(7) {Platanistidae, family Platanistidae} [oewn-02074557-n]: river dolphins</w:t>
      </w:r>
    </w:p>
    <w:p>
      <w:pPr>
        <w:ind w:left="2100"/>
      </w:pPr>
      <w:r>
        <w:t>(7) {Monodontidae, family Monodontidae} [oewn-02074861-n]: narwhals</w:t>
      </w:r>
    </w:p>
    <w:p>
      <w:pPr>
        <w:ind w:left="2100"/>
      </w:pPr>
      <w:r>
        <w:t>(7) {Trichechidae, family Trichechidae} [oewn-02076184-n]: comprising only the manatees</w:t>
      </w:r>
    </w:p>
    <w:p>
      <w:pPr>
        <w:ind w:left="2100"/>
      </w:pPr>
      <w:r>
        <w:t>(7) {Dugongidae, family Dugongidae} [oewn-02076656-n]: a family of mammals of order Sirenia including dugongs and Steller's sea cow</w:t>
      </w:r>
    </w:p>
    <w:p>
      <w:pPr>
        <w:ind w:left="2100"/>
      </w:pPr>
      <w:r>
        <w:t>(7) {Otariidae, family Otariidae} [oewn-02079187-n]: eared seals: sea lions and fur seals</w:t>
      </w:r>
    </w:p>
    <w:p>
      <w:pPr>
        <w:ind w:left="2100"/>
      </w:pPr>
      <w:r>
        <w:t>(7) {Phocidae, family Phocidae} [oewn-02081822-n]: earless seals</w:t>
      </w:r>
    </w:p>
    <w:p>
      <w:pPr>
        <w:ind w:left="2100"/>
      </w:pPr>
      <w:r>
        <w:t>(7) {Odobenidae, family Odobenidae} [oewn-02083934-n]: walruses and extinct forms</w:t>
      </w:r>
    </w:p>
    <w:p>
      <w:pPr>
        <w:ind w:left="2100"/>
      </w:pPr>
      <w:r>
        <w:t>(7) {Orycteropodidae, family Orycteropodidae} [oewn-02085150-n]: aardvarks</w:t>
      </w:r>
    </w:p>
    <w:p>
      <w:pPr>
        <w:ind w:left="2100"/>
      </w:pPr>
      <w:r>
        <w:t>(7) {Canidae, family Canidae} [oewn-02085690-n]: dogs, wolves, jackals, foxes</w:t>
      </w:r>
    </w:p>
    <w:p>
      <w:pPr>
        <w:ind w:left="2100"/>
      </w:pPr>
      <w:r>
        <w:t>(7) {Hyaenidae, family Hyaenidae} [oewn-02119611-n]: hyenas</w:t>
      </w:r>
    </w:p>
    <w:p>
      <w:pPr>
        <w:ind w:left="2100"/>
      </w:pPr>
      <w:r>
        <w:t>(7) {Felidae, family Felidae} [oewn-02123344-n]: cats, wildcats, lions, leopards, cheetahs, saber-toothed tigers</w:t>
      </w:r>
    </w:p>
    <w:p>
      <w:pPr>
        <w:ind w:left="2100"/>
      </w:pPr>
      <w:r>
        <w:t>(7) {Ursidae, family Ursidae} [oewn-02134070-n]: bears and extinct related forms</w:t>
      </w:r>
    </w:p>
    <w:p>
      <w:pPr>
        <w:ind w:left="2100"/>
      </w:pPr>
      <w:r>
        <w:t>(7) {Viverridae, family Viverridae, Viverrinae, family Viverrinae} [oewn-02137241-n]: genets, civets, mongooses</w:t>
      </w:r>
    </w:p>
    <w:p>
      <w:pPr>
        <w:ind w:left="2100"/>
      </w:pPr>
      <w:r>
        <w:t>(7) {Phyllostomidae, family Phyllostomidae, Phyllostomatidae, family Phyllostomatidae} [oewn-02144716-n]: New World leaf-nosed bats</w:t>
      </w:r>
    </w:p>
    <w:p>
      <w:pPr>
        <w:ind w:left="2100"/>
      </w:pPr>
      <w:r>
        <w:t>(7) {Rhinolophidae, family Rhinolophidae} [oewn-02145945-n]: Old World leaf-nosed bats</w:t>
      </w:r>
    </w:p>
    <w:p>
      <w:pPr>
        <w:ind w:left="2100"/>
      </w:pPr>
      <w:r>
        <w:t>(7) {Hipposideridae, family Hipposideridae} [oewn-02146246-n]: Old World leafnose bats</w:t>
      </w:r>
    </w:p>
    <w:p>
      <w:pPr>
        <w:ind w:left="2100"/>
      </w:pPr>
      <w:r>
        <w:t>(7) {Megadermatidae, family Megadermatidae} [oewn-02147094-n]: Old World false vampire bats</w:t>
      </w:r>
    </w:p>
    <w:p>
      <w:pPr>
        <w:ind w:left="2100"/>
      </w:pPr>
      <w:r>
        <w:t>(7) {Vespertilionidae, family Vespertilionidae} [oewn-02147736-n]: the majority of common bats of temperate regions of the world</w:t>
      </w:r>
    </w:p>
    <w:p>
      <w:pPr>
        <w:ind w:left="2100"/>
      </w:pPr>
      <w:r>
        <w:t>(7) {Molossidae, family Molossidae} [oewn-02151788-n]: mastiff bats; freetail bats</w:t>
      </w:r>
    </w:p>
    <w:p>
      <w:pPr>
        <w:ind w:left="2100"/>
      </w:pPr>
      <w:r>
        <w:t>(7) {Desmodontidae, family Desmodontidae} [oewn-02152958-n]: true vampire bats</w:t>
      </w:r>
    </w:p>
    <w:p>
      <w:pPr>
        <w:ind w:left="2100"/>
      </w:pPr>
      <w:r>
        <w:t>(7) {Leporidae, family Leporidae} [oewn-02326367-n]: hares and rabbits</w:t>
      </w:r>
    </w:p>
    <w:p>
      <w:pPr>
        <w:ind w:left="2100"/>
      </w:pPr>
      <w:r>
        <w:t>(7) {Ochotonidae, family Ochotonidae} [oewn-02330922-n]: pikas and extinct forms</w:t>
      </w:r>
    </w:p>
    <w:p>
      <w:pPr>
        <w:ind w:left="2100"/>
      </w:pPr>
      <w:r>
        <w:t>(7) {Muroidea, superfamily Muroidea} [oewn-02333482-n]: a superfamily of rodents essentially equal to the suborder Myomorpha but with the Dipodidae excluded</w:t>
      </w:r>
    </w:p>
    <w:p>
      <w:pPr>
        <w:ind w:left="2100"/>
      </w:pPr>
      <w:r>
        <w:t>(7) {Muridae, family Muridae} [oewn-02334131-n]: originally Old World rats now distributed worldwide; distinguished from the Cricetidae by typically lacking cheek pouches</w:t>
      </w:r>
    </w:p>
    <w:p>
      <w:pPr>
        <w:ind w:left="2100"/>
      </w:pPr>
      <w:r>
        <w:t>(7) {Hydromyinae, subfamily Hydromyinae} [oewn-02337501-n]: water rats of Australia and New Guinea</w:t>
      </w:r>
    </w:p>
    <w:p>
      <w:pPr>
        <w:ind w:left="2100"/>
      </w:pPr>
      <w:r>
        <w:t>(7) {Cricetidae, family Cricetidae} [oewn-02338001-n]: mostly small New World rodents including New World mice and lemmings and voles and hamsters</w:t>
      </w:r>
    </w:p>
    <w:p>
      <w:pPr>
        <w:ind w:left="2100"/>
      </w:pPr>
      <w:r>
        <w:t>(7) {Gerbillinae, subfamily Gerbillinae} [oewn-02346139-n]: gerbils</w:t>
      </w:r>
    </w:p>
    <w:p>
      <w:pPr>
        <w:ind w:left="2100"/>
      </w:pPr>
      <w:r>
        <w:t>(7) {Hystricidae, family Hystricidae} [oewn-02349475-n]: Old World porcupines</w:t>
      </w:r>
    </w:p>
    <w:p>
      <w:pPr>
        <w:ind w:left="2100"/>
      </w:pPr>
      <w:r>
        <w:t>(7) {Erethizontidae, family Erethizontidae} [oewn-02350517-n]: New World arboreal porcupines</w:t>
      </w:r>
    </w:p>
    <w:p>
      <w:pPr>
        <w:ind w:left="2100"/>
      </w:pPr>
      <w:r>
        <w:t>(7) {Heteromyidae, family Heteromyidae} [oewn-02351057-n]: small New World burrowing mouselike rodents with fur-lined cheek pouches and hind limbs and tail adapted to leaping; adapted to desert conditions: pocket mice; kangaroo mice; kangaroo rats</w:t>
      </w:r>
    </w:p>
    <w:p>
      <w:pPr>
        <w:ind w:left="2100"/>
      </w:pPr>
      <w:r>
        <w:t>(7) {Zapodidae, family Zapodidae} [oewn-02353497-n]: jumping mice</w:t>
      </w:r>
    </w:p>
    <w:p>
      <w:pPr>
        <w:ind w:left="2100"/>
      </w:pPr>
      <w:r>
        <w:t>(7) {Dipodidae, family Dipodidae} [oewn-02354170-n]: Old World jerboas</w:t>
      </w:r>
    </w:p>
    <w:p>
      <w:pPr>
        <w:ind w:left="2100"/>
      </w:pPr>
      <w:r>
        <w:t>(7) {Gliridae, family Gliridae} [oewn-02355042-n]: dormice and other Old World forms</w:t>
      </w:r>
    </w:p>
    <w:p>
      <w:pPr>
        <w:ind w:left="2100"/>
      </w:pPr>
      <w:r>
        <w:t>(7) {Geomyidae, family Geomyidae} [oewn-02356181-n]: North American pocket gophers</w:t>
      </w:r>
    </w:p>
    <w:p>
      <w:pPr>
        <w:ind w:left="2100"/>
      </w:pPr>
      <w:r>
        <w:t>(7) {Sciuridae, family Sciuridae} [oewn-02358363-n]: a mammal family of true squirrels including: ground squirrels, marmots, chipmunks, flying squirrels, spermophiles</w:t>
      </w:r>
    </w:p>
    <w:p>
      <w:pPr>
        <w:ind w:left="2100"/>
      </w:pPr>
      <w:r>
        <w:t>(7) {Petauristidae, subfamily Petauristidae} [oewn-02364677-n]: Old World flying squirrels</w:t>
      </w:r>
    </w:p>
    <w:p>
      <w:pPr>
        <w:ind w:left="2100"/>
      </w:pPr>
      <w:r>
        <w:t>(7) {Castoridae, family Castoridae} [oewn-02365373-n]: beavers</w:t>
      </w:r>
    </w:p>
    <w:p>
      <w:pPr>
        <w:ind w:left="2100"/>
      </w:pPr>
      <w:r>
        <w:t>(7) {Aplodontiidae, family Aplodontiidae} [oewn-02366333-n]: mountain beavers</w:t>
      </w:r>
    </w:p>
    <w:p>
      <w:pPr>
        <w:ind w:left="2100"/>
      </w:pPr>
      <w:r>
        <w:t>(7) {Caviidae, family Caviidae} [oewn-02366873-n]: a family of Hystricomorpha</w:t>
      </w:r>
    </w:p>
    <w:p>
      <w:pPr>
        <w:ind w:left="2100"/>
      </w:pPr>
      <w:r>
        <w:t>(7) {Hydrochoeridae, family Hydrochoeridae} [oewn-02367896-n]: capybara</w:t>
      </w:r>
    </w:p>
    <w:p>
      <w:pPr>
        <w:ind w:left="2100"/>
      </w:pPr>
      <w:r>
        <w:t>(7) {Dasyproctidae, family Dasyproctidae} [oewn-02368324-n]: agoutis and pacas</w:t>
      </w:r>
    </w:p>
    <w:p>
      <w:pPr>
        <w:ind w:left="2100"/>
      </w:pPr>
      <w:r>
        <w:t>(7) {Capromyidae, family Capromyidae} [oewn-02369354-n]: coypus</w:t>
      </w:r>
    </w:p>
    <w:p>
      <w:pPr>
        <w:ind w:left="2100"/>
      </w:pPr>
      <w:r>
        <w:t>(7) {Chinchillidae, family Chinchillidae} [oewn-02369783-n]: small bushy-tailed South American burrowing rodents</w:t>
      </w:r>
    </w:p>
    <w:p>
      <w:pPr>
        <w:ind w:left="2100"/>
      </w:pPr>
      <w:r>
        <w:t>(7) {Spalacidae, family Spalacidae} [oewn-02371215-n]: the family of rodents containing the blind mole-rats, the bamboo rats, the root rats, and the zokors (Spalacidae)</w:t>
      </w:r>
    </w:p>
    <w:p>
      <w:pPr>
        <w:ind w:left="2100"/>
      </w:pPr>
      <w:r>
        <w:t>(7) {Bathyergidae, family Bathyergidae} [oewn-02371664-n]: mole rats; sand rats</w:t>
      </w:r>
    </w:p>
    <w:p>
      <w:pPr>
        <w:ind w:left="2100"/>
      </w:pPr>
      <w:r>
        <w:t>(7) {Uintatheriidae, family Uintatheriidae} [oewn-02374299-n]: an extinct family of Dinocerata</w:t>
      </w:r>
    </w:p>
    <w:p>
      <w:pPr>
        <w:ind w:left="2100"/>
      </w:pPr>
      <w:r>
        <w:t>(7) {Procaviidae, family Procaviidae} [oewn-02375049-n]: includes all recent members of the order Hyracoidea</w:t>
      </w:r>
    </w:p>
    <w:p>
      <w:pPr>
        <w:ind w:left="2100"/>
      </w:pPr>
      <w:r>
        <w:t>(7) {Equidae, family Equidae} [oewn-02376253-n]: horses, asses, zebras, extinct animals</w:t>
      </w:r>
    </w:p>
    <w:p>
      <w:pPr>
        <w:ind w:left="2100"/>
      </w:pPr>
      <w:r>
        <w:t>(7) {Rhinocerotidae, family Rhinocerotidae, rhinoceros family} [oewn-02394434-n]: rhinoceroses</w:t>
      </w:r>
    </w:p>
    <w:p>
      <w:pPr>
        <w:ind w:left="2100"/>
      </w:pPr>
      <w:r>
        <w:t>(7) {Tapiridae, family Tapiridae} [oewn-02395952-n]: tapirs and extinct related forms</w:t>
      </w:r>
    </w:p>
    <w:p>
      <w:pPr>
        <w:ind w:left="2100"/>
      </w:pPr>
      <w:r>
        <w:t>(7) {Suidae, family Suidae} [oewn-02397474-n]: pigs, hogs, boars</w:t>
      </w:r>
    </w:p>
    <w:p>
      <w:pPr>
        <w:ind w:left="2100"/>
      </w:pPr>
      <w:r>
        <w:t>(7) {Tayassuidae, family Tayassuidae} [oewn-02399903-n]: peccaries</w:t>
      </w:r>
    </w:p>
    <w:p>
      <w:pPr>
        <w:ind w:left="2100"/>
      </w:pPr>
      <w:r>
        <w:t>(7) {Hippopotamidae, family Hippopotamidae} [oewn-02400904-n]: hippopotami</w:t>
      </w:r>
    </w:p>
    <w:p>
      <w:pPr>
        <w:ind w:left="2100"/>
      </w:pPr>
      <w:r>
        <w:t>(7) {Bovidae, family Bovidae} [oewn-02402791-n]: true antelopes; cattle; oxen; sheep; goats</w:t>
      </w:r>
    </w:p>
    <w:p>
      <w:pPr>
        <w:ind w:left="2100"/>
      </w:pPr>
      <w:r>
        <w:t>(7) {Bovinae, subfamily Bovinae} [oewn-02403957-n]: term not used technically; essentially coextensive with genus Bos: cattle, buffalo, and sometimes includes kudu</w:t>
      </w:r>
    </w:p>
    <w:p>
      <w:pPr>
        <w:ind w:left="2100"/>
      </w:pPr>
      <w:r>
        <w:t>(7) {Antilocapridae, family Antilocapridae} [oewn-02431769-n]: comprising only the pronghorns</w:t>
      </w:r>
    </w:p>
    <w:p>
      <w:pPr>
        <w:ind w:left="2100"/>
      </w:pPr>
      <w:r>
        <w:t>(7) {Cervidae, family Cervidae} [oewn-02432341-n]: deer: reindeer, moose or elks, muntjacs, roe deer</w:t>
      </w:r>
    </w:p>
    <w:p>
      <w:pPr>
        <w:ind w:left="2100"/>
      </w:pPr>
      <w:r>
        <w:t>(7) {Tragulidae, family Tragulidae} [oewn-02438320-n]: chevrotains</w:t>
      </w:r>
    </w:p>
    <w:p>
      <w:pPr>
        <w:ind w:left="2100"/>
      </w:pPr>
      <w:r>
        <w:t>(7) {Camelidae, family Camelidae} [oewn-02439444-n]: camels and llamas and vicunas</w:t>
      </w:r>
    </w:p>
    <w:p>
      <w:pPr>
        <w:ind w:left="2100"/>
      </w:pPr>
      <w:r>
        <w:t>(7) {Giraffidae, family Giraffidae} [oewn-02441405-n]: giraffes</w:t>
      </w:r>
    </w:p>
    <w:p>
      <w:pPr>
        <w:ind w:left="2100"/>
      </w:pPr>
      <w:r>
        <w:t>(7) {Mustelidae, family Mustelidae} [oewn-02443336-n]: weasels, polecats, ferrets, minks, fishers, otters, badgers, skunks, wolverines, martens</w:t>
      </w:r>
    </w:p>
    <w:p>
      <w:pPr>
        <w:ind w:left="2100"/>
      </w:pPr>
      <w:r>
        <w:t>(7) {Lutrinae, subfamily Lutrinae} [oewn-02447131-n]: subdivision not used in some classifications: otters</w:t>
      </w:r>
    </w:p>
    <w:p>
      <w:pPr>
        <w:ind w:left="2100"/>
      </w:pPr>
      <w:r>
        <w:t>(7) {Mephitinae, subfamily Mephitinae} [oewn-02448195-n]: subdivision not used in some classifications: skunks</w:t>
      </w:r>
    </w:p>
    <w:p>
      <w:pPr>
        <w:ind w:left="2100"/>
      </w:pPr>
      <w:r>
        <w:t>(7) {Melinae, subfamily Melinae} [oewn-02449851-n]: subdivision not used in some classifications: badgers</w:t>
      </w:r>
    </w:p>
    <w:p>
      <w:pPr>
        <w:ind w:left="2100"/>
      </w:pPr>
      <w:r>
        <w:t>(7) {Dasypodidae, family Dasypodidae} [oewn-02456750-n]: armadillos</w:t>
      </w:r>
    </w:p>
    <w:p>
      <w:pPr>
        <w:ind w:left="2100"/>
      </w:pPr>
      <w:r>
        <w:t>(7) {Bradypodidae, family Bradypodidae} [oewn-02459407-n]: a family of edentates comprising the true sloths</w:t>
      </w:r>
    </w:p>
    <w:p>
      <w:pPr>
        <w:ind w:left="2100"/>
      </w:pPr>
      <w:r>
        <w:t>(7) {Megalonychidae, family Megalonychidae} [oewn-02460217-n]: mammal family consisting of the two-toed sloths</w:t>
      </w:r>
    </w:p>
    <w:p>
      <w:pPr>
        <w:ind w:left="2100"/>
      </w:pPr>
      <w:r>
        <w:t>(7) {Megatheriidae, family Megatheriidae} [oewn-02460987-n]: extinct ground sloths</w:t>
      </w:r>
    </w:p>
    <w:p>
      <w:pPr>
        <w:ind w:left="2100"/>
      </w:pPr>
      <w:r>
        <w:t>(7) {Mylodontidae, family Mylodontidae} [oewn-02461632-n]: extinct South American edentates</w:t>
      </w:r>
    </w:p>
    <w:p>
      <w:pPr>
        <w:ind w:left="2100"/>
      </w:pPr>
      <w:r>
        <w:t>(7) {Myrmecophagidae, family Myrmecophagidae} [oewn-02462439-n]: New World anteaters</w:t>
      </w:r>
    </w:p>
    <w:p>
      <w:pPr>
        <w:ind w:left="2100"/>
      </w:pPr>
      <w:r>
        <w:t>(7) {Manidae, family Manidae} [oewn-02464187-n]: coextensive with the order Pholidota</w:t>
      </w:r>
    </w:p>
    <w:p>
      <w:pPr>
        <w:ind w:left="2100"/>
      </w:pPr>
      <w:r>
        <w:t>(7) {Hominidae, family Hominidae} [oewn-02474098-n]: modern man and extinct immediate ancestors of man</w:t>
      </w:r>
    </w:p>
    <w:p>
      <w:pPr>
        <w:ind w:left="2100"/>
      </w:pPr>
      <w:r>
        <w:t>(7) {Pongidae, family Pongidae} [oewn-02482527-n]: usually considered as comprising orangutans, gorillas, chimpanzees, and sometimes gibbons</w:t>
      </w:r>
    </w:p>
    <w:p>
      <w:pPr>
        <w:ind w:left="2100"/>
      </w:pPr>
      <w:r>
        <w:t>(7) {Hylobatidae, family Hylobatidae} [oewn-02485451-n]: used in some classifications for the lesser apes (gibbons and siamangs); sometimes considered a subfamily of Pongidae</w:t>
      </w:r>
    </w:p>
    <w:p>
      <w:pPr>
        <w:ind w:left="2100"/>
      </w:pPr>
      <w:r>
        <w:t>(7) {Cercopithecidae, family Cercopithecidae} [oewn-02486546-n]: Old World monkeys: guenon, baboon, colobus monkey, langur, macaque, mandrill, mangabey, patas, proboscis monkey</w:t>
      </w:r>
    </w:p>
    <w:p>
      <w:pPr>
        <w:ind w:left="2100"/>
      </w:pPr>
      <w:r>
        <w:t>(7) {Platyrrhini, superfamily Platyrrhini} [oewn-02491919-n]: New World monkeys: capuchin, douroucouli, howler monkey, saki, spider monkey, squirrel monkey, titi, uakari, woolly monkey, marmoset, tamarin</w:t>
      </w:r>
    </w:p>
    <w:p>
      <w:pPr>
        <w:ind w:left="2100"/>
      </w:pPr>
      <w:r>
        <w:t>(7) {Callithricidae, family Callithricidae} [oewn-02492661-n]: marmosets</w:t>
      </w:r>
    </w:p>
    <w:p>
      <w:pPr>
        <w:ind w:left="2100"/>
      </w:pPr>
      <w:r>
        <w:t>(7) {Cebidae, family Cebidae} [oewn-02494221-n]: all the New World monkeys except marmosets and tamarins</w:t>
      </w:r>
    </w:p>
    <w:p>
      <w:pPr>
        <w:ind w:left="2100"/>
      </w:pPr>
      <w:r>
        <w:t>(7) {Tupaiidae, family Tupaiidae} [oewn-02497497-n]: tree shrews; in some classifications tree shrews are considered prosimian primates</w:t>
      </w:r>
    </w:p>
    <w:p>
      <w:pPr>
        <w:ind w:left="2100"/>
      </w:pPr>
      <w:r>
        <w:t>(7) {Lemuridae, family Lemuridae} [oewn-02500039-n]: typical lemurs; of Madagascar</w:t>
      </w:r>
    </w:p>
    <w:p>
      <w:pPr>
        <w:ind w:left="2100"/>
      </w:pPr>
      <w:r>
        <w:t>(7) {Lorisidae, family Lorisidae} [oewn-02500986-n]: slow-moving omnivorous nocturnal primates of tropical Asia; usually tailless</w:t>
      </w:r>
    </w:p>
    <w:p>
      <w:pPr>
        <w:ind w:left="2100"/>
      </w:pPr>
      <w:r>
        <w:t>(7) {Indriidae, family Indriidae} [oewn-02502621-n]: a family of Lemuroidea</w:t>
      </w:r>
    </w:p>
    <w:p>
      <w:pPr>
        <w:ind w:left="2100"/>
      </w:pPr>
      <w:r>
        <w:t>(7) {Tarsiidae, family Tarsiidae} [oewn-02503906-n]: coextensive with the genus Tarsius: tarsiers</w:t>
      </w:r>
    </w:p>
    <w:p>
      <w:pPr>
        <w:ind w:left="2100"/>
      </w:pPr>
      <w:r>
        <w:t>(7) {Cynocephalidae, family Cynocephalidae} [oewn-02504843-n]: a family of Dermoptera</w:t>
      </w:r>
    </w:p>
    <w:p>
      <w:pPr>
        <w:ind w:left="2100"/>
      </w:pPr>
      <w:r>
        <w:t>(7) {Elephantidae, family Elephantidae} [oewn-02505944-n]: elephants</w:t>
      </w:r>
    </w:p>
    <w:p>
      <w:pPr>
        <w:ind w:left="2100"/>
      </w:pPr>
      <w:r>
        <w:t>(7) {Mammutidae, family Mammutidae, family Mastodontidae} [oewn-02508277-n]: extinct family: mastodons</w:t>
      </w:r>
    </w:p>
    <w:p>
      <w:pPr>
        <w:ind w:left="2100"/>
      </w:pPr>
      <w:r>
        <w:t>(7) {Gomphotheriidae, family Gomphotheriidae} [oewn-02509097-n]: elephants extinct since the Pleistocene</w:t>
      </w:r>
    </w:p>
    <w:p>
      <w:pPr>
        <w:ind w:left="2100"/>
      </w:pPr>
      <w:r>
        <w:t>(7) {Procyonidae, family Procyonidae} [oewn-02509968-n]: raccoons, coatis, cacomistles, kinkajous, and sometimes pandas</w:t>
      </w:r>
    </w:p>
    <w:p>
      <w:pPr>
        <w:ind w:left="2100"/>
      </w:pPr>
      <w:r>
        <w:t>(7) {Bassariscidae, subfamily Bassariscidae} [oewn-02511089-n]: in some classifications considered a separate family</w:t>
      </w:r>
    </w:p>
    <w:p>
      <w:pPr>
        <w:ind w:left="2100"/>
      </w:pPr>
      <w:r>
        <w:t>(7) {Ailuropodidae, family Ailuropodidae} [oewn-02512696-n]: in some classifications considered the family comprising the giant pandas</w:t>
      </w:r>
    </w:p>
    <w:p>
      <w:pPr>
        <w:ind w:left="1800"/>
      </w:pPr>
      <w:r>
        <w:t>(6) {coelenterate family} [oewn-01910928-n]: a family of coelenterates</w:t>
      </w:r>
    </w:p>
    <w:p>
      <w:pPr>
        <w:ind w:left="2100"/>
      </w:pPr>
      <w:r>
        <w:t>(7) {Pennatulidae, family Pennatulidae} [oewn-01918055-n]: sea pens</w:t>
      </w:r>
    </w:p>
    <w:p>
      <w:pPr>
        <w:ind w:left="1800"/>
      </w:pPr>
      <w:r>
        <w:t>(6) {ctenophore family} [oewn-01920651-n]: a family of ctenophores</w:t>
      </w:r>
    </w:p>
    <w:p>
      <w:pPr>
        <w:ind w:left="2100"/>
      </w:pPr>
      <w:r>
        <w:t>(7) {Pleurobrachiidae, family Pleurobrachiidae} [oewn-01922819-n]: the family of sea gooseberries (Pleurobrachiidae)</w:t>
      </w:r>
    </w:p>
    <w:p>
      <w:pPr>
        <w:ind w:left="2100"/>
      </w:pPr>
      <w:r>
        <w:t>(7) {Cestidae, family Cestidae} [oewn-01923376-n]: coextensive with the order Cestida; ctenophores having a greatly flattened and elongated body</w:t>
      </w:r>
    </w:p>
    <w:p>
      <w:pPr>
        <w:ind w:left="1800"/>
      </w:pPr>
      <w:r>
        <w:t>(6) {worm family} [oewn-01924200-n]: a family of worms</w:t>
      </w:r>
    </w:p>
    <w:p>
      <w:pPr>
        <w:ind w:left="2100"/>
      </w:pPr>
      <w:r>
        <w:t>(7) {Fasciolidae, family Fasciolidae} [oewn-01928731-n]: a family of Trematoda containing 5 genera (Fasciolidae)</w:t>
      </w:r>
    </w:p>
    <w:p>
      <w:pPr>
        <w:ind w:left="2100"/>
      </w:pPr>
      <w:r>
        <w:t>(7) {Schistosomatidae, family Schistosomatidae} [oewn-01929481-n]: a family of Trematoda containing 12 genera (Schistosomatidae)</w:t>
      </w:r>
    </w:p>
    <w:p>
      <w:pPr>
        <w:ind w:left="2100"/>
      </w:pPr>
      <w:r>
        <w:t>(7) {Taeniidae, family Taeniidae} [oewn-01930306-n]: a family of Cestoda</w:t>
      </w:r>
    </w:p>
    <w:p>
      <w:pPr>
        <w:ind w:left="2100"/>
      </w:pPr>
      <w:r>
        <w:t>(7) {Ascaridae, family Ascaridae} [oewn-01933126-n]: large roundworms parasitic in intestines of vertebrates</w:t>
      </w:r>
    </w:p>
    <w:p>
      <w:pPr>
        <w:ind w:left="2100"/>
      </w:pPr>
      <w:r>
        <w:t>(7) {Oxyuridae, family Oxyuridae} [oewn-01933918-n]: a family of nematode worms containing eight genera, including the one consisting of pinworms (Oxyuridae)</w:t>
      </w:r>
    </w:p>
    <w:p>
      <w:pPr>
        <w:ind w:left="2100"/>
      </w:pPr>
      <w:r>
        <w:t>(7) {Cephalobidae, family Cephalobidae} [oewn-01934486-n]: a family of Nematoda</w:t>
      </w:r>
    </w:p>
    <w:p>
      <w:pPr>
        <w:ind w:left="2100"/>
      </w:pPr>
      <w:r>
        <w:t>(7) {Tylenchidae, family Tylenchidae} [oewn-01934999-n]: a family of Nematoda, containing the subfamilies Atylenchinae, Boleodorinae, Ecphyadophorinae, Tylenchinae, and Tylodorinae (Tylenchidae)</w:t>
      </w:r>
    </w:p>
    <w:p>
      <w:pPr>
        <w:ind w:left="2100"/>
      </w:pPr>
      <w:r>
        <w:t>(7) {Ancylostomatidae, family Ancylostomatidae} [oewn-01935441-n]: hookworms</w:t>
      </w:r>
    </w:p>
    <w:p>
      <w:pPr>
        <w:ind w:left="2100"/>
      </w:pPr>
      <w:r>
        <w:t>(7) {Filariidae, family Filariidae} [oewn-01935983-n]: threadlike roundworms</w:t>
      </w:r>
    </w:p>
    <w:p>
      <w:pPr>
        <w:ind w:left="2100"/>
      </w:pPr>
      <w:r>
        <w:t>(7) {Dracunculidae, family Dracunculidae} [oewn-01936327-n]: greatly elongated roundworm</w:t>
      </w:r>
    </w:p>
    <w:p>
      <w:pPr>
        <w:ind w:left="2100"/>
      </w:pPr>
      <w:r>
        <w:t>(7) {Branchiobdellidae, family Branchiobdellidae} [oewn-01938384-n]: small annelid worms with the posterior end modified into an adhesive sucker; especially formerly regarded as modified leeches</w:t>
      </w:r>
    </w:p>
    <w:p>
      <w:pPr>
        <w:ind w:left="2100"/>
      </w:pPr>
      <w:r>
        <w:t>(7) {Terebellidae, family Terebellidae} [oewn-01939656-n]: marine burrowing or tube-forming polychete worms usually having long thick bodies</w:t>
      </w:r>
    </w:p>
    <w:p>
      <w:pPr>
        <w:ind w:left="2100"/>
      </w:pPr>
      <w:r>
        <w:t>(7) {Hirudinidae, family Hirudinidae} [oewn-01940796-n]: a family of Hirudinea</w:t>
      </w:r>
    </w:p>
    <w:p>
      <w:pPr>
        <w:ind w:left="1800"/>
      </w:pPr>
      <w:r>
        <w:t>(6) {mollusk family} [oewn-01941491-n]: a family of mollusks</w:t>
      </w:r>
    </w:p>
    <w:p>
      <w:pPr>
        <w:ind w:left="2100"/>
      </w:pPr>
      <w:r>
        <w:t>(7) {Haliotidae, family Haliotidae} [oewn-01945242-n]: abalones</w:t>
      </w:r>
    </w:p>
    <w:p>
      <w:pPr>
        <w:ind w:left="2100"/>
      </w:pPr>
      <w:r>
        <w:t>(7) {Strombidae, family Strombidae} [oewn-01945854-n]: the family of conchs</w:t>
      </w:r>
    </w:p>
    <w:p>
      <w:pPr>
        <w:ind w:left="2100"/>
      </w:pPr>
      <w:r>
        <w:t>(7) {Helicidae, family Helicidae} [oewn-01946858-n]: land snails including the common edible snail and some pests</w:t>
      </w:r>
    </w:p>
    <w:p>
      <w:pPr>
        <w:ind w:left="2100"/>
      </w:pPr>
      <w:r>
        <w:t>(7) {Limacidae, family Limacidae} [oewn-01948084-n]: slugs</w:t>
      </w:r>
    </w:p>
    <w:p>
      <w:pPr>
        <w:ind w:left="2100"/>
      </w:pPr>
      <w:r>
        <w:t>(7) {Neritidae, family Neritidae} [oewn-01948759-n]: neritids</w:t>
      </w:r>
    </w:p>
    <w:p>
      <w:pPr>
        <w:ind w:left="2100"/>
      </w:pPr>
      <w:r>
        <w:t>(7) {Buccinidae, family Buccinidae} [oewn-01949916-n]: whelks</w:t>
      </w:r>
    </w:p>
    <w:p>
      <w:pPr>
        <w:ind w:left="2100"/>
      </w:pPr>
      <w:r>
        <w:t>(7) {Cymatiidae, family Cymatiidae} [oewn-01950254-n]: tritons</w:t>
      </w:r>
    </w:p>
    <w:p>
      <w:pPr>
        <w:ind w:left="2100"/>
      </w:pPr>
      <w:r>
        <w:t>(7) {Naticidae, family Naticidae} [oewn-01950515-n]: moonshells</w:t>
      </w:r>
    </w:p>
    <w:p>
      <w:pPr>
        <w:ind w:left="2100"/>
      </w:pPr>
      <w:r>
        <w:t>(7) {Littorinidae, family Littorinidae} [oewn-01950795-n]: periwinkles</w:t>
      </w:r>
    </w:p>
    <w:p>
      <w:pPr>
        <w:ind w:left="2100"/>
      </w:pPr>
      <w:r>
        <w:t>(7) {Patellidae, family Patellidae} [oewn-01951429-n]: a family of marine limpets, containing the sea snails or true limpets (Patellidae)</w:t>
      </w:r>
    </w:p>
    <w:p>
      <w:pPr>
        <w:ind w:left="2100"/>
      </w:pPr>
      <w:r>
        <w:t>(7) {Fissurellidae, family Fissurellidae} [oewn-01951836-n]: a family of marine limpets, containing the keyhole limpets and slit limpets (Fissurellidae)</w:t>
      </w:r>
    </w:p>
    <w:p>
      <w:pPr>
        <w:ind w:left="2100"/>
      </w:pPr>
      <w:r>
        <w:t>(7) {Ancylidae, family Ancylidae} [oewn-01952325-n]: freshwater gastropod</w:t>
      </w:r>
    </w:p>
    <w:p>
      <w:pPr>
        <w:ind w:left="2100"/>
      </w:pPr>
      <w:r>
        <w:t>(7) {Aplysiidae, family Aplysiidae, Tethyidae, family Tethyidae} [oewn-01953593-n]: sea hares</w:t>
      </w:r>
    </w:p>
    <w:p>
      <w:pPr>
        <w:ind w:left="2100"/>
      </w:pPr>
      <w:r>
        <w:t>(7) {Akeridae, family Akeridae} [oewn-01954362-n]: bubble shells</w:t>
      </w:r>
    </w:p>
    <w:p>
      <w:pPr>
        <w:ind w:left="2100"/>
      </w:pPr>
      <w:r>
        <w:t>(7) {Physidae, family Physidae} [oewn-01955070-n]: freshwater snails</w:t>
      </w:r>
    </w:p>
    <w:p>
      <w:pPr>
        <w:ind w:left="2100"/>
      </w:pPr>
      <w:r>
        <w:t>(7) {Cypraeidae, family Cypraeidae} [oewn-01955673-n]: family of marine gastropods comprising the cowries</w:t>
      </w:r>
    </w:p>
    <w:p>
      <w:pPr>
        <w:ind w:left="2100"/>
      </w:pPr>
      <w:r>
        <w:t>(7) {Myacidae, family Myacidae} [oewn-01959716-n]: soft-shell clams</w:t>
      </w:r>
    </w:p>
    <w:p>
      <w:pPr>
        <w:ind w:left="2100"/>
      </w:pPr>
      <w:r>
        <w:t>(7) {Veneridae, family Veneridae} [oewn-01960232-n]: hard-shell clams</w:t>
      </w:r>
    </w:p>
    <w:p>
      <w:pPr>
        <w:ind w:left="2100"/>
      </w:pPr>
      <w:r>
        <w:t>(7) {Solenidae, family Solenidae} [oewn-01961431-n]: razor clams</w:t>
      </w:r>
    </w:p>
    <w:p>
      <w:pPr>
        <w:ind w:left="2100"/>
      </w:pPr>
      <w:r>
        <w:t>(7) {Tridacnidae, family Tridacnidae} [oewn-01961828-n]: large marine hard-shell clams</w:t>
      </w:r>
    </w:p>
    <w:p>
      <w:pPr>
        <w:ind w:left="2100"/>
      </w:pPr>
      <w:r>
        <w:t>(7) {Cardiidae, family Cardiidae} [oewn-01962309-n]: somewhat heart-shaped sand-burrowing bivalve mollusks</w:t>
      </w:r>
    </w:p>
    <w:p>
      <w:pPr>
        <w:ind w:left="2100"/>
      </w:pPr>
      <w:r>
        <w:t>(7) {Ostreidae, family Ostreidae} [oewn-01962942-n]: oysters</w:t>
      </w:r>
    </w:p>
    <w:p>
      <w:pPr>
        <w:ind w:left="2100"/>
      </w:pPr>
      <w:r>
        <w:t>(7) {Pteriidae, family Pteriidae} [oewn-01964377-n]: a family of pearl oysters, also called feather oysters (Pteriidae)</w:t>
      </w:r>
    </w:p>
    <w:p>
      <w:pPr>
        <w:ind w:left="2100"/>
      </w:pPr>
      <w:r>
        <w:t>(7) {Anomiidae, family Anomiidae} [oewn-01964864-n]: saddle oysters</w:t>
      </w:r>
    </w:p>
    <w:p>
      <w:pPr>
        <w:ind w:left="2100"/>
      </w:pPr>
      <w:r>
        <w:t>(7) {Arcidae, family Arcidae} [oewn-01965658-n]: ark shells</w:t>
      </w:r>
    </w:p>
    <w:p>
      <w:pPr>
        <w:ind w:left="2100"/>
      </w:pPr>
      <w:r>
        <w:t>(7) {Mytilidae, family Mytilidae} [oewn-01966371-n]: marine mussels</w:t>
      </w:r>
    </w:p>
    <w:p>
      <w:pPr>
        <w:ind w:left="2100"/>
      </w:pPr>
      <w:r>
        <w:t>(7) {Unionidae, family Unionidae} [oewn-01967277-n]: freshwater mussels found worldwide</w:t>
      </w:r>
    </w:p>
    <w:p>
      <w:pPr>
        <w:ind w:left="2100"/>
      </w:pPr>
      <w:r>
        <w:t>(7) {Pectinidae, family Pectinidae} [oewn-01968388-n]: scallops</w:t>
      </w:r>
    </w:p>
    <w:p>
      <w:pPr>
        <w:ind w:left="2100"/>
      </w:pPr>
      <w:r>
        <w:t>(7) {Teredinidae, family Teredinidae} [oewn-01969438-n]: shipworms</w:t>
      </w:r>
    </w:p>
    <w:p>
      <w:pPr>
        <w:ind w:left="2100"/>
      </w:pPr>
      <w:r>
        <w:t>(7) {Pholadidae, family Pholadidae} [oewn-01970318-n]: a family of Bivalvia</w:t>
      </w:r>
    </w:p>
    <w:p>
      <w:pPr>
        <w:ind w:left="2100"/>
      </w:pPr>
      <w:r>
        <w:t>(7) {Nautilidae, family Nautilidae} [oewn-01971232-n]: spiral-shelled cephalopods</w:t>
      </w:r>
    </w:p>
    <w:p>
      <w:pPr>
        <w:ind w:left="2100"/>
      </w:pPr>
      <w:r>
        <w:t>(7) {Octopodidae, family Octopodidae} [oewn-01972534-n]: a family of Octopoda</w:t>
      </w:r>
    </w:p>
    <w:p>
      <w:pPr>
        <w:ind w:left="2100"/>
      </w:pPr>
      <w:r>
        <w:t>(7) {Argonautidae, family Argonautidae} [oewn-01972983-n]: represented solely by the genus Argonauta</w:t>
      </w:r>
    </w:p>
    <w:p>
      <w:pPr>
        <w:ind w:left="2100"/>
      </w:pPr>
      <w:r>
        <w:t>(7) {Sepiidae, family Sepiidae} [oewn-01974924-n]: true cuttlefishes</w:t>
      </w:r>
    </w:p>
    <w:p>
      <w:pPr>
        <w:ind w:left="2100"/>
      </w:pPr>
      <w:r>
        <w:t>(7) {Spirulidae, family Spirulidae} [oewn-01975374-n]: coextensive with the genus Spirula; included in the order Belemnoidea in some older classifications</w:t>
      </w:r>
    </w:p>
    <w:p>
      <w:pPr>
        <w:ind w:left="2100"/>
      </w:pPr>
      <w:r>
        <w:t>(7) {Belemnitidae, family Belemnitidae} [oewn-01976207-n]: family of extinct Mesozoic cephalopods</w:t>
      </w:r>
    </w:p>
    <w:p>
      <w:pPr>
        <w:ind w:left="1800"/>
      </w:pPr>
      <w:r>
        <w:t>(6) {Panorpidae, family Panorpidae} [oewn-02165056-n]: a family of insects of the order Mecoptera</w:t>
      </w:r>
    </w:p>
    <w:p>
      <w:pPr>
        <w:ind w:left="1800"/>
      </w:pPr>
      <w:r>
        <w:t>(6) {Bittacidae, family Bittacidae} [oewn-02165483-n]: a family of predacious tropical insects of the order Mecoptera</w:t>
      </w:r>
    </w:p>
    <w:p>
      <w:pPr>
        <w:ind w:left="1800"/>
      </w:pPr>
      <w:r>
        <w:t>(6) {echinoderm family} [oewn-02318690-n]: a family of echinoderms</w:t>
      </w:r>
    </w:p>
    <w:p>
      <w:pPr>
        <w:ind w:left="2100"/>
      </w:pPr>
      <w:r>
        <w:t>(7) {Antedonidae, family Antedonidae} [oewn-02323273-n]: feather stars</w:t>
      </w:r>
    </w:p>
    <w:p>
      <w:pPr>
        <w:ind w:left="2400"/>
      </w:pPr>
      <w:r>
        <w:t>(8) {Comatulidae, family Comatulidae} [oewn-02323421-n]: former usage synonymous with Antedonidae</w:t>
      </w:r>
    </w:p>
    <w:p>
      <w:pPr>
        <w:ind w:left="2100"/>
      </w:pPr>
      <w:r>
        <w:t>(7) {Holothuridae, family Holothuridae} [oewn-02324411-n]: a family of Holothuroidea</w:t>
      </w:r>
    </w:p>
    <w:p>
      <w:pPr>
        <w:ind w:left="1500"/>
      </w:pPr>
      <w:r>
        <w:t>(5) {superfamily} [oewn-08125270-n]: (biology) a taxonomic group ranking below an order but above a family</w:t>
      </w:r>
    </w:p>
    <w:p>
      <w:pPr>
        <w:ind w:left="1500"/>
      </w:pPr>
      <w:r>
        <w:t>(5) {subfamily} [oewn-08125593-n]: (biology) a taxonomic category below a family</w:t>
      </w:r>
    </w:p>
    <w:p>
      <w:pPr>
        <w:ind w:left="1800"/>
      </w:pPr>
      <w:r>
        <w:t>(6) {Latinae} [oewn-02562902-n]: a subfamily of the family Centropomidae</w:t>
      </w:r>
    </w:p>
    <w:p>
      <w:pPr>
        <w:ind w:left="1500"/>
      </w:pPr>
      <w:r>
        <w:t>(5) {tribe} [oewn-08125750-n]: (biology) a taxonomic category between a genus and a subfamily</w:t>
      </w:r>
    </w:p>
    <w:p>
      <w:pPr>
        <w:ind w:left="1800"/>
      </w:pPr>
      <w:r>
        <w:t>(6) {Bambuseae, tribe Bambuseae} [oewn-12167548-n]: bamboos</w:t>
      </w:r>
    </w:p>
    <w:p>
      <w:pPr>
        <w:ind w:left="1800"/>
      </w:pPr>
      <w:r>
        <w:t>(6) {Bovini, tribe Bovini} [oewn-02404161-n]: term not used technically; essentially coextensive with genus Bos</w:t>
      </w:r>
    </w:p>
    <w:p>
      <w:pPr>
        <w:ind w:left="1500"/>
      </w:pPr>
      <w:r>
        <w:t>(5) {genus} [oewn-08125938-n]: (biology) taxonomic group containing one or more species</w:t>
      </w:r>
    </w:p>
    <w:p>
      <w:pPr>
        <w:ind w:left="1800"/>
      </w:pPr>
      <w:r>
        <w:t>(6) {moss genus} [oewn-11558337-n]: a genus of mosses</w:t>
      </w:r>
    </w:p>
    <w:p>
      <w:pPr>
        <w:ind w:left="2100"/>
      </w:pPr>
      <w:r>
        <w:t>(7) {Anthoceros, genus Anthoceros} [oewn-11559167-n]: the genus of hornworts (Anthoceros)</w:t>
      </w:r>
    </w:p>
    <w:p>
      <w:pPr>
        <w:ind w:left="2100"/>
      </w:pPr>
      <w:r>
        <w:t>(7) {Andreaea, genus Andreaea} [oewn-11560276-n]: brown or blackish Alpine mosses having a dehiscent capsule with 4 longitudinal slits</w:t>
      </w:r>
    </w:p>
    <w:p>
      <w:pPr>
        <w:ind w:left="2100"/>
      </w:pPr>
      <w:r>
        <w:t>(7) {Dicranum, genus Dicranum} [oewn-11561082-n]: type genus of Dicranaceae</w:t>
      </w:r>
    </w:p>
    <w:p>
      <w:pPr>
        <w:ind w:left="2100"/>
      </w:pPr>
      <w:r>
        <w:t>(7) {Bryum, genus Bryum} [oewn-11561562-n]: type genus of the Bryaceae: mosses distinguished by mostly erect and tufted gametophytes and symmetrical short-necked capsules</w:t>
      </w:r>
    </w:p>
    <w:p>
      <w:pPr>
        <w:ind w:left="2100"/>
      </w:pPr>
      <w:r>
        <w:t>(7) {Mnium, genus Mnium} [oewn-11562030-n]: mosses similar to those of genus Bryum but larger</w:t>
      </w:r>
    </w:p>
    <w:p>
      <w:pPr>
        <w:ind w:left="2100"/>
      </w:pPr>
      <w:r>
        <w:t>(7) {genus Sphagnum} [oewn-11562370-n]: a large genus constituting the order Sphagnales: atypical mosses of temperate bogs with leaves that can hold much water</w:t>
      </w:r>
    </w:p>
    <w:p>
      <w:pPr>
        <w:ind w:left="2100"/>
      </w:pPr>
      <w:r>
        <w:t>(7) {Marchantia, genus Marchantia} [oewn-11564243-n]: type genus of Marchantiaceae; liverworts that reproduce asexually by gemmae and have stalked antheridiophores</w:t>
      </w:r>
    </w:p>
    <w:p>
      <w:pPr>
        <w:ind w:left="2100"/>
      </w:pPr>
      <w:r>
        <w:t>(7) {Sphaerocarpus, genus Sphaerocarpus, Sphaerocarpos, genus Sphaerocarpos} [oewn-11564991-n]: type genus of Sphaerocarpaceae; liverworts with small many-lobed usually orbicular thallus</w:t>
      </w:r>
    </w:p>
    <w:p>
      <w:pPr>
        <w:ind w:left="1800"/>
      </w:pPr>
      <w:r>
        <w:t>(6) {gymnosperm genus} [oewn-11574626-n]: a genus of gymnosperms</w:t>
      </w:r>
    </w:p>
    <w:p>
      <w:pPr>
        <w:ind w:left="2100"/>
      </w:pPr>
      <w:r>
        <w:t>(7) {genus Gnetum} [oewn-11617847-n]: type genus of the Gnetaceae; small trees or shrubs usually with climbing jointed stems and terminal spikes of flowers with orange-red seeds clustered in rough cones</w:t>
      </w:r>
    </w:p>
    <w:p>
      <w:pPr>
        <w:ind w:left="2100"/>
      </w:pPr>
      <w:r>
        <w:t>(7) {Catha, genus Catha} [oewn-11618551-n]: a genus of African evergreen shrubs characterized by thick leaves and white flowers</w:t>
      </w:r>
    </w:p>
    <w:p>
      <w:pPr>
        <w:ind w:left="2100"/>
      </w:pPr>
      <w:r>
        <w:t>(7) {genus Ephedra} [oewn-11618903-n]: type and sole genus of Ephedraceae: tropical and subtropical evergreen shrubby or creeping plants native to dry and inhospitable regions</w:t>
      </w:r>
    </w:p>
    <w:p>
      <w:pPr>
        <w:ind w:left="2100"/>
      </w:pPr>
      <w:r>
        <w:t>(7) {genus Welwitschia, genus Welwitchia} [oewn-11619616-n]: type and sole genus of Welwitschiaceae</w:t>
      </w:r>
    </w:p>
    <w:p>
      <w:pPr>
        <w:ind w:left="2100"/>
      </w:pPr>
      <w:r>
        <w:t>(7) {Cycas, genus Cycas} [oewn-11621351-n]: type genus of Cycadaceae: genus of widely distributed Old World evergreen tropical trees having pinnate leaves and columnar stems covered with persistent bases of old leaves</w:t>
      </w:r>
    </w:p>
    <w:p>
      <w:pPr>
        <w:ind w:left="2100"/>
      </w:pPr>
      <w:r>
        <w:t>(7) {genus Zamia} [oewn-11622208-n]: genus of small evergreen tropical and subtropical American cycads</w:t>
      </w:r>
    </w:p>
    <w:p>
      <w:pPr>
        <w:ind w:left="2100"/>
      </w:pPr>
      <w:r>
        <w:t>(7) {genus Ceratozamia} [oewn-11622755-n]: small genus of Mexican cycads; sometimes classified in family Cycadaceae</w:t>
      </w:r>
    </w:p>
    <w:p>
      <w:pPr>
        <w:ind w:left="2100"/>
      </w:pPr>
      <w:r>
        <w:t>(7) {genus Dioon} [oewn-11623122-n]: small genus of arborescent cycads of Mexico and Central America; sometimes classified in family Cycadaceae</w:t>
      </w:r>
    </w:p>
    <w:p>
      <w:pPr>
        <w:ind w:left="2100"/>
      </w:pPr>
      <w:r>
        <w:t>(7) {genus Encephalartos} [oewn-11623496-n]: genus of arborescent African cycads; sometimes classified in family Cycadaceae</w:t>
      </w:r>
    </w:p>
    <w:p>
      <w:pPr>
        <w:ind w:left="2100"/>
      </w:pPr>
      <w:r>
        <w:t>(7) {genus Macrozamia} [oewn-11624081-n]: genus of large evergreen Australian cycads; sometimes classified in family Cycadaceae</w:t>
      </w:r>
    </w:p>
    <w:p>
      <w:pPr>
        <w:ind w:left="2100"/>
      </w:pPr>
      <w:r>
        <w:t>(7) {Bennettitis, genus Bennettitis} [oewn-11625027-n]: type of the Bennettitales</w:t>
      </w:r>
    </w:p>
    <w:p>
      <w:pPr>
        <w:ind w:left="2100"/>
      </w:pPr>
      <w:r>
        <w:t>(7) {Lyginopteris, genus Lyginopteris} [oewn-11625847-n]: genus of fossil seed ferns of the Carboniferous</w:t>
      </w:r>
    </w:p>
    <w:p>
      <w:pPr>
        <w:ind w:left="2100"/>
      </w:pPr>
      <w:r>
        <w:t>(7) {Cordaites, genus Cordaites} [oewn-11627297-n]: tall Paleozoic trees superficially resembling modern screw pines; structurally intermediate in some ways between cycads and conifers</w:t>
      </w:r>
    </w:p>
    <w:p>
      <w:pPr>
        <w:ind w:left="2100"/>
      </w:pPr>
      <w:r>
        <w:t>(7) {Pinus, genus Pinus} [oewn-11628506-n]: type genus of the Pinaceae: large genus of true pines</w:t>
      </w:r>
    </w:p>
    <w:p>
      <w:pPr>
        <w:ind w:left="2100"/>
      </w:pPr>
      <w:r>
        <w:t>(7) {Larix, genus Larix} [oewn-11639201-n]: larches</w:t>
      </w:r>
    </w:p>
    <w:p>
      <w:pPr>
        <w:ind w:left="2100"/>
      </w:pPr>
      <w:r>
        <w:t>(7) {Pseudolarix, genus Pseudolarix} [oewn-11640699-n]: one species: golden larch</w:t>
      </w:r>
    </w:p>
    <w:p>
      <w:pPr>
        <w:ind w:left="2100"/>
      </w:pPr>
      <w:r>
        <w:t>(7) {Abies, genus Abies} [oewn-11641011-n]: true firs</w:t>
      </w:r>
    </w:p>
    <w:p>
      <w:pPr>
        <w:ind w:left="2100"/>
      </w:pPr>
      <w:r>
        <w:t>(7) {Cedrus, genus Cedrus} [oewn-11643439-n]: true cedars</w:t>
      </w:r>
    </w:p>
    <w:p>
      <w:pPr>
        <w:ind w:left="2100"/>
      </w:pPr>
      <w:r>
        <w:t>(7) {Picea, genus Picea} [oewn-11644818-n]: a genus of temperate and Arctic evergreen trees (see spruce)</w:t>
      </w:r>
    </w:p>
    <w:p>
      <w:pPr>
        <w:ind w:left="2100"/>
      </w:pPr>
      <w:r>
        <w:t>(7) {Tsuga, genus Tsuga} [oewn-11647479-n]: hemlock; hemlock fir; hemlock spruce</w:t>
      </w:r>
    </w:p>
    <w:p>
      <w:pPr>
        <w:ind w:left="2100"/>
      </w:pPr>
      <w:r>
        <w:t>(7) {Pseudotsuga, genus Pseudotsuga} [oewn-11648735-n]: douglas fir; closely related to genera Larix and Cathaya</w:t>
      </w:r>
    </w:p>
    <w:p>
      <w:pPr>
        <w:ind w:left="2100"/>
      </w:pPr>
      <w:r>
        <w:t>(7) {genus Cathaya} [oewn-11649662-n]: one species; related to Pseudotsuga and Larix</w:t>
      </w:r>
    </w:p>
    <w:p>
      <w:pPr>
        <w:ind w:left="2100"/>
      </w:pPr>
      <w:r>
        <w:t>(7) {Cupressus, genus Cupressus} [oewn-11650802-n]: type genus of Cupressaceae</w:t>
      </w:r>
    </w:p>
    <w:p>
      <w:pPr>
        <w:ind w:left="2100"/>
      </w:pPr>
      <w:r>
        <w:t>(7) {Athrotaxis, genus Athrotaxis} [oewn-11653245-n]: a genus of gymnosperm</w:t>
      </w:r>
    </w:p>
    <w:p>
      <w:pPr>
        <w:ind w:left="2100"/>
      </w:pPr>
      <w:r>
        <w:t>(7) {Austrocedrus, genus Austrocedrus} [oewn-11653567-n]: one species; formerly included in genus Libocedrus</w:t>
      </w:r>
    </w:p>
    <w:p>
      <w:pPr>
        <w:ind w:left="2100"/>
      </w:pPr>
      <w:r>
        <w:t>(7) {Callitris, genus Callitris} [oewn-11653910-n]: evergreen monoecious coniferous trees or shrubs: cypress pines</w:t>
      </w:r>
    </w:p>
    <w:p>
      <w:pPr>
        <w:ind w:left="2100"/>
      </w:pPr>
      <w:r>
        <w:t>(7) {Calocedrus, genus Calocedrus} [oewn-11654977-n]: tall evergreens of western North America and eastern Asia; formerly included in genus Libocedrus</w:t>
      </w:r>
    </w:p>
    <w:p>
      <w:pPr>
        <w:ind w:left="2100"/>
      </w:pPr>
      <w:r>
        <w:t>(7) {Chamaecyparis, genus Chamaecyparis} [oewn-11655421-n]: a genus of Chamaecyparis</w:t>
      </w:r>
    </w:p>
    <w:p>
      <w:pPr>
        <w:ind w:left="2100"/>
      </w:pPr>
      <w:r>
        <w:t>(7) {Cryptomeria, genus Cryptomeria} [oewn-11656519-n]: Japanese cedar; sugi</w:t>
      </w:r>
    </w:p>
    <w:p>
      <w:pPr>
        <w:ind w:left="2100"/>
      </w:pPr>
      <w:r>
        <w:t>(7) {Juniperus, genus Juniperus} [oewn-11656840-n]: junipers</w:t>
      </w:r>
    </w:p>
    <w:p>
      <w:pPr>
        <w:ind w:left="2100"/>
      </w:pPr>
      <w:r>
        <w:t>(7) {Libocedrus, genus Libocedrus} [oewn-11659353-n]: cypresses that resemble cedars</w:t>
      </w:r>
    </w:p>
    <w:p>
      <w:pPr>
        <w:ind w:left="2100"/>
      </w:pPr>
      <w:r>
        <w:t>(7) {genus Metasequoia} [oewn-11660314-n]: genus of deciduous conifers comprising both living and fossil forms; 1 extant species: dawn redwood of China; variously classified as member of Pinaceae or Taxodiaceae</w:t>
      </w:r>
    </w:p>
    <w:p>
      <w:pPr>
        <w:ind w:left="2100"/>
      </w:pPr>
      <w:r>
        <w:t>(7) {genus Sequoia} [oewn-11660922-n]: redwoods; until recently considered a genus of a separate family Taxodiaceae</w:t>
      </w:r>
    </w:p>
    <w:p>
      <w:pPr>
        <w:ind w:left="2100"/>
      </w:pPr>
      <w:r>
        <w:t>(7) {Taxodium, genus Taxodium} [oewn-11662239-n]: bald cypress; swamp cypress</w:t>
      </w:r>
    </w:p>
    <w:p>
      <w:pPr>
        <w:ind w:left="2100"/>
      </w:pPr>
      <w:r>
        <w:t>(7) {Tetraclinis, genus Tetraclinis} [oewn-11663363-n]: sandarac tree</w:t>
      </w:r>
    </w:p>
    <w:p>
      <w:pPr>
        <w:ind w:left="2100"/>
      </w:pPr>
      <w:r>
        <w:t>(7) {Thuja, genus Thuja} [oewn-11664135-n]: red cedar</w:t>
      </w:r>
    </w:p>
    <w:p>
      <w:pPr>
        <w:ind w:left="2100"/>
      </w:pPr>
      <w:r>
        <w:t>(7) {Thujopsis, genus Thujopsis} [oewn-11665163-n]: one species; has close similarity to genus Thuja</w:t>
      </w:r>
    </w:p>
    <w:p>
      <w:pPr>
        <w:ind w:left="2100"/>
      </w:pPr>
      <w:r>
        <w:t>(7) {genus Keteleeria} [oewn-11665492-n]: a genus of keteleeria</w:t>
      </w:r>
    </w:p>
    <w:p>
      <w:pPr>
        <w:ind w:left="2100"/>
      </w:pPr>
      <w:r>
        <w:t>(7) {genus Araucaria} [oewn-11666234-n]: a genus of the araucaria family</w:t>
      </w:r>
    </w:p>
    <w:p>
      <w:pPr>
        <w:ind w:left="2100"/>
      </w:pPr>
      <w:r>
        <w:t>(7) {Agathis, genus Agathis} [oewn-11667582-n]: kauri pine</w:t>
      </w:r>
    </w:p>
    <w:p>
      <w:pPr>
        <w:ind w:left="2100"/>
      </w:pPr>
      <w:r>
        <w:t>(7) {Cephalotaxus, genus Cephalotaxus} [oewn-11669068-n]: the genus of Cephalotaxus (see plum-yews)</w:t>
      </w:r>
    </w:p>
    <w:p>
      <w:pPr>
        <w:ind w:left="2100"/>
      </w:pPr>
      <w:r>
        <w:t>(7) {Torreya, genus Torreya} [oewn-11669463-n]: nutmeg-yews</w:t>
      </w:r>
    </w:p>
    <w:p>
      <w:pPr>
        <w:ind w:left="2100"/>
      </w:pPr>
      <w:r>
        <w:t>(7) {Phyllocladus, genus Phyllocladus} [oewn-11670200-n]: celery pine</w:t>
      </w:r>
    </w:p>
    <w:p>
      <w:pPr>
        <w:ind w:left="2100"/>
      </w:pPr>
      <w:r>
        <w:t>(7) {Podocarpus, genus Podocarpus} [oewn-11672182-n]: evergreen trees or shrubs; sometimes classified as member of the family Taxaceae</w:t>
      </w:r>
    </w:p>
    <w:p>
      <w:pPr>
        <w:ind w:left="2100"/>
      </w:pPr>
      <w:r>
        <w:t>(7) {Afrocarpus, genus Afrocarpus} [oewn-11673774-n]: dioecious evergreen trees or shrubs; equatorial to southern and southeastern Africa: yellowwood; similar to trees or genus Podocarpus</w:t>
      </w:r>
    </w:p>
    <w:p>
      <w:pPr>
        <w:ind w:left="2100"/>
      </w:pPr>
      <w:r>
        <w:t>(7) {Dacrycarpus, genus Dacrycarpus} [oewn-11674179-n]: evergreen coniferous shrubs or trees of New Zealand to Malaysia and Philippines</w:t>
      </w:r>
    </w:p>
    <w:p>
      <w:pPr>
        <w:ind w:left="2100"/>
      </w:pPr>
      <w:r>
        <w:t>(7) {Dacrydium, genus Dacrydium} [oewn-11674575-n]: Australasian evergreen trees or shrubs</w:t>
      </w:r>
    </w:p>
    <w:p>
      <w:pPr>
        <w:ind w:left="2100"/>
      </w:pPr>
      <w:r>
        <w:t>(7) {Falcatifolium, genus Falcatifolium} [oewn-11675118-n]: sickle pines: dioecious evergreen tropical trees and shrubs having sickle-shaped leaves; similar to Dacrycarpus in habit; Malaysia and Philippines to New Guinea and New Caledonia</w:t>
      </w:r>
    </w:p>
    <w:p>
      <w:pPr>
        <w:ind w:left="2100"/>
      </w:pPr>
      <w:r>
        <w:t>(7) {Halocarpus, genus Halocarpus} [oewn-11675858-n]: dioecious trees or shrubs of New Zealand; similar in habit to Dacrydium</w:t>
      </w:r>
    </w:p>
    <w:p>
      <w:pPr>
        <w:ind w:left="2100"/>
      </w:pPr>
      <w:r>
        <w:t>(7) {Lagarostrobus, genus Lagarostrobus} [oewn-11676215-n]: genus of dioecious evergreen trees of New Zealand and Tasmania; similar to genus Dacrydium</w:t>
      </w:r>
    </w:p>
    <w:p>
      <w:pPr>
        <w:ind w:left="2100"/>
      </w:pPr>
      <w:r>
        <w:t>(7) {Lepidothamnus, genus Lepidothamnus} [oewn-11676831-n]: small usually shrubby conifers</w:t>
      </w:r>
    </w:p>
    <w:p>
      <w:pPr>
        <w:ind w:left="2100"/>
      </w:pPr>
      <w:r>
        <w:t>(7) {Microstrobos, genus Microstrobos} [oewn-11677425-n]: 2 species of small evergreen shrubs of Australia and Tasmania</w:t>
      </w:r>
    </w:p>
    <w:p>
      <w:pPr>
        <w:ind w:left="2100"/>
      </w:pPr>
      <w:r>
        <w:t>(7) {Nageia, genus Nageia} [oewn-11677765-n]: small genus of Asian evergreen trees having columnar crowns and distinguished by leaves lacking a midrib; eastern Asia including India and Philippines and New Guinea</w:t>
      </w:r>
    </w:p>
    <w:p>
      <w:pPr>
        <w:ind w:left="2100"/>
      </w:pPr>
      <w:r>
        <w:t>(7) {Parasitaxus, genus Parasitaxus} [oewn-11678214-n]: one species: parasite yew</w:t>
      </w:r>
    </w:p>
    <w:p>
      <w:pPr>
        <w:ind w:left="2100"/>
      </w:pPr>
      <w:r>
        <w:t>(7) {Prumnopitys, genus Prumnopitys} [oewn-11678555-n]: mostly dioecious evergreen conifers; leaves are softer than in Podocarpus</w:t>
      </w:r>
    </w:p>
    <w:p>
      <w:pPr>
        <w:ind w:left="2100"/>
      </w:pPr>
      <w:r>
        <w:t>(7) {Retrophyllum, genus Retrophyllum} [oewn-11679323-n]: small genus of tropical evergreen dioecious shrubs or trees of Oceania and tropical South America</w:t>
      </w:r>
    </w:p>
    <w:p>
      <w:pPr>
        <w:ind w:left="2100"/>
      </w:pPr>
      <w:r>
        <w:t>(7) {Saxe-gothea, Saxegothea, genus Saxe-gothea, genus Saxegothea} [oewn-11679519-n]: one species: Prince Albert's yew</w:t>
      </w:r>
    </w:p>
    <w:p>
      <w:pPr>
        <w:ind w:left="2100"/>
      </w:pPr>
      <w:r>
        <w:t>(7) {Sundacarpus, genus Sundacarpus} [oewn-11679951-n]: a genus of conifers containing Sundacarpus amarus (Sundacarpus)</w:t>
      </w:r>
    </w:p>
    <w:p>
      <w:pPr>
        <w:ind w:left="2100"/>
      </w:pPr>
      <w:r>
        <w:t>(7) {Sciadopitys, genus Sciadopitys} [oewn-11680572-n]: type and sole genus of Sciadopityaceae; Japanese umbrella pines</w:t>
      </w:r>
    </w:p>
    <w:p>
      <w:pPr>
        <w:ind w:left="2100"/>
      </w:pPr>
      <w:r>
        <w:t>(7) {Taxus, genus Taxus} [oewn-11681658-n]: yews</w:t>
      </w:r>
    </w:p>
    <w:p>
      <w:pPr>
        <w:ind w:left="2100"/>
      </w:pPr>
      <w:r>
        <w:t>(7) {Austrotaxus, genus Austrotaxus} [oewn-11683215-n]: a gymnosperm genus having one species: New Caledonian yew</w:t>
      </w:r>
    </w:p>
    <w:p>
      <w:pPr>
        <w:ind w:left="2100"/>
      </w:pPr>
      <w:r>
        <w:t>(7) {Pseudotaxus, genus Pseudotaxus} [oewn-11683587-n]: a genus containing Pseudotaxus chienii, or the white-berry yew (Pseudotaxus)</w:t>
      </w:r>
    </w:p>
    <w:p>
      <w:pPr>
        <w:ind w:left="2100"/>
      </w:pPr>
      <w:r>
        <w:t>(7) {genus Ginkgo} [oewn-11684752-n]: sole surviving genus of the Ginkgoaceae</w:t>
      </w:r>
    </w:p>
    <w:p>
      <w:pPr>
        <w:ind w:left="1800"/>
      </w:pPr>
      <w:r>
        <w:t>(6) {monocot genus, liliopsid genus} [oewn-11577308-n]: genus of flowering plants having a single cotyledon (embryonic leaf) in the seed</w:t>
      </w:r>
    </w:p>
    <w:p>
      <w:pPr>
        <w:ind w:left="2100"/>
      </w:pPr>
      <w:r>
        <w:t>(7) {liliid monocot genus} [oewn-11581679-n]: genus of monocotyledonous plants comprising mostly herbs having usually petaloid sepals and petals and compound pistils</w:t>
      </w:r>
    </w:p>
    <w:p>
      <w:pPr>
        <w:ind w:left="2400"/>
      </w:pPr>
      <w:r>
        <w:t>(8) {Belamcanda, genus Belamcanda} [oewn-12436416-n]: a monocotyledonous genus of the family Iridaceae, commonly known as the blackberry lily, the leopard flower or the leopard lily (Belamcanda)</w:t>
      </w:r>
    </w:p>
    <w:p>
      <w:pPr>
        <w:ind w:left="2400"/>
      </w:pPr>
      <w:r>
        <w:t>(8) {genus Crocus} [oewn-12436783-n]: a monocotyledonous genus of the family Iridaceae, comprising 90 species of perennials growing from corms (Crocus)</w:t>
      </w:r>
    </w:p>
    <w:p>
      <w:pPr>
        <w:ind w:left="2400"/>
      </w:pPr>
      <w:r>
        <w:t>(8) {genus Freesia} [oewn-12437422-n]: cormous perennial herbs; native to South Africa</w:t>
      </w:r>
    </w:p>
    <w:p>
      <w:pPr>
        <w:ind w:left="2400"/>
      </w:pPr>
      <w:r>
        <w:t>(8) {genus Gladiolus} [oewn-12437778-n]: gladiolas</w:t>
      </w:r>
    </w:p>
    <w:p>
      <w:pPr>
        <w:ind w:left="2400"/>
      </w:pPr>
      <w:r>
        <w:t>(8) {Ixia, genus Ixia} [oewn-12438191-n]: a monocotyledonous genus of the family Iridaceae, comprising a number of cormous plants native to South Africa (Ixia)</w:t>
      </w:r>
    </w:p>
    <w:p>
      <w:pPr>
        <w:ind w:left="2400"/>
      </w:pPr>
      <w:r>
        <w:t>(8) {Sisyrinchium, genus Sisyrinchium} [oewn-12438570-n]: chiefly North American grasslike herbs</w:t>
      </w:r>
    </w:p>
    <w:p>
      <w:pPr>
        <w:ind w:left="2400"/>
      </w:pPr>
      <w:r>
        <w:t>(8) {Sparaxis, genus Sparaxis} [oewn-12438861-n]: deciduous perennial herbs of South Africa</w:t>
      </w:r>
    </w:p>
    <w:p>
      <w:pPr>
        <w:ind w:left="2400"/>
      </w:pPr>
      <w:r>
        <w:t>(8) {genus Amaryllis} [oewn-12439722-n]: type genus of the Amaryllidaceae; bulbous flowering plants of southern Africa</w:t>
      </w:r>
    </w:p>
    <w:p>
      <w:pPr>
        <w:ind w:left="2400"/>
      </w:pPr>
      <w:r>
        <w:t>(8) {Bomarea, genus Bomarea} [oewn-12440097-n]: large genus of tropical American vines having showy often spotted umbellate flowers; sometimes placed in family Liliaceae especially subfamily Alstroemeriaceae</w:t>
      </w:r>
    </w:p>
    <w:p>
      <w:pPr>
        <w:ind w:left="2400"/>
      </w:pPr>
      <w:r>
        <w:t>(8) {Haemanthus, genus Haemanthus} [oewn-12440840-n]: genus of African deciduous or evergreen bulbous herbs: blood lilies</w:t>
      </w:r>
    </w:p>
    <w:p>
      <w:pPr>
        <w:ind w:left="2400"/>
      </w:pPr>
      <w:r>
        <w:t>(8) {genus Hippeastrum} [oewn-12441496-n]: bulbous flowering plants of tropical America</w:t>
      </w:r>
    </w:p>
    <w:p>
      <w:pPr>
        <w:ind w:left="2400"/>
      </w:pPr>
      <w:r>
        <w:t>(8) {genus Narcissus} [oewn-12441839-n]: Old World perennial bulbous herbs</w:t>
      </w:r>
    </w:p>
    <w:p>
      <w:pPr>
        <w:ind w:left="2400"/>
      </w:pPr>
      <w:r>
        <w:t>(8) {Strekelia, genus Strekelia} [oewn-12442904-n]: a monocotyledonous genus of the amaryllis family</w:t>
      </w:r>
    </w:p>
    <w:p>
      <w:pPr>
        <w:ind w:left="2400"/>
      </w:pPr>
      <w:r>
        <w:t>(8) {Hypoxis, genus Hypoxis} [oewn-12443436-n]: small plants that resemble amaryllis and that grow from a corm and bear flowers on a leafless stalk; sometimes classified as member of the family Amaryllidaceae: star grass</w:t>
      </w:r>
    </w:p>
    <w:p>
      <w:pPr>
        <w:ind w:left="2400"/>
      </w:pPr>
      <w:r>
        <w:t>(8) {Lilium, genus Lilium} [oewn-12446605-n]: type genus of Liliaceae</w:t>
      </w:r>
    </w:p>
    <w:p>
      <w:pPr>
        <w:ind w:left="2400"/>
      </w:pPr>
      <w:r>
        <w:t>(8) {genus Agapanthus} [oewn-12449420-n]: small genus of South African evergreen or deciduous plants; sometimes placed in the family or subfamily Alliaceae</w:t>
      </w:r>
    </w:p>
    <w:p>
      <w:pPr>
        <w:ind w:left="2400"/>
      </w:pPr>
      <w:r>
        <w:t>(8) {genus Albuca} [oewn-12450094-n]: genus of bulbous plants of South Africa; sometimes placed in subfamily Hyacinthaceae</w:t>
      </w:r>
    </w:p>
    <w:p>
      <w:pPr>
        <w:ind w:left="2400"/>
      </w:pPr>
      <w:r>
        <w:t>(8) {Aletris, genus Aletris} [oewn-12450447-n]: small genus of bitter-rooted herbs of eastern North America and Asia; sometimes placed in family Melanthiaceae</w:t>
      </w:r>
    </w:p>
    <w:p>
      <w:pPr>
        <w:ind w:left="2400"/>
      </w:pPr>
      <w:r>
        <w:t>(8) {Allium, genus Allium} [oewn-12451633-n]: large genus of perennial and biennial pungent bulbous plants: garlic, leek, onion, chive; sometimes placed in family Alliaceae as the type genus</w:t>
      </w:r>
    </w:p>
    <w:p>
      <w:pPr>
        <w:ind w:left="2400"/>
      </w:pPr>
      <w:r>
        <w:t>(8) {genus Aloe} [oewn-12456995-n]: large genus of chiefly African liliaceous plants; in some systems placed in family Aloeaceae</w:t>
      </w:r>
    </w:p>
    <w:p>
      <w:pPr>
        <w:ind w:left="2400"/>
      </w:pPr>
      <w:r>
        <w:t>(8) {genus Kniphofia} [oewn-12457816-n]: genus of showy clump-forming African herbs with grasslike leaves; sometimes placed in family Aloeaceae</w:t>
      </w:r>
    </w:p>
    <w:p>
      <w:pPr>
        <w:ind w:left="2400"/>
      </w:pPr>
      <w:r>
        <w:t>(8) {genus Alstroemeria} [oewn-12458829-n]: genus of showy South American herbs with leafy stems; sometimes placed in family Alstroemeriaceae or in family Amaryllidaceae</w:t>
      </w:r>
    </w:p>
    <w:p>
      <w:pPr>
        <w:ind w:left="2400"/>
      </w:pPr>
      <w:r>
        <w:t>(8) {Amianthum, genus Amianthum} [oewn-12459482-n]: one species: fly poison; sometimes placed in family Melanthiaceae</w:t>
      </w:r>
    </w:p>
    <w:p>
      <w:pPr>
        <w:ind w:left="2400"/>
      </w:pPr>
      <w:r>
        <w:t>(8) {Anthericum, genus Anthericum} [oewn-12459905-n]: genus of Old World (mainly African) perennial herbs; sometimes placed in family Asphodelaceae</w:t>
      </w:r>
    </w:p>
    <w:p>
      <w:pPr>
        <w:ind w:left="2400"/>
      </w:pPr>
      <w:r>
        <w:t>(8) {Aphyllanthes, genus Aphyllanthes} [oewn-12460890-n]: one species; small fibrous-rooted perennial with rushlike foliage and deep blue flowers; sometimes placed in its own family Aphyllanthaceae</w:t>
      </w:r>
    </w:p>
    <w:p>
      <w:pPr>
        <w:ind w:left="2400"/>
      </w:pPr>
      <w:r>
        <w:t>(8) {genus Asparagus} [oewn-12461374-n]: large genus of Old World perennial herbs with erect or spreading or climbing stems and small scalelike leaves and inconspicuous flowers; sometimes placed in family Asparagaceae</w:t>
      </w:r>
    </w:p>
    <w:p>
      <w:pPr>
        <w:ind w:left="2400"/>
      </w:pPr>
      <w:r>
        <w:t>(8) {Asphodeline, genus Asphodeline} [oewn-12462725-n]: genus of rhizomatous perennial or biennial herbs with numerous sometimes fragrant flowers in long cylindrical racemes; Mediterranean region to Caucasus; sometimes placed in family Asphodelaceae</w:t>
      </w:r>
    </w:p>
    <w:p>
      <w:pPr>
        <w:ind w:left="2400"/>
      </w:pPr>
      <w:r>
        <w:t>(8) {Asphodelus, genus Asphodelus} [oewn-12463370-n]: small genus of tall striking annuals or perennials with grasslike foliage and flowers in dense racemes or panicles; Mediterranean to Himalayas; sometimes placed in family Asphodelaceae</w:t>
      </w:r>
    </w:p>
    <w:p>
      <w:pPr>
        <w:ind w:left="2400"/>
      </w:pPr>
      <w:r>
        <w:t>(8) {genus Aspidistra} [oewn-12463649-n]: genus of eastern Asiatic herbs; sometimes placed in the family Convallariaceae</w:t>
      </w:r>
    </w:p>
    <w:p>
      <w:pPr>
        <w:ind w:left="2400"/>
      </w:pPr>
      <w:r>
        <w:t>(8) {Bessera, genus Bessera} [oewn-12464052-n]: small genus of cormous perennials of Mexico; sometimes placed in family Alliaceae</w:t>
      </w:r>
    </w:p>
    <w:p>
      <w:pPr>
        <w:ind w:left="2400"/>
      </w:pPr>
      <w:r>
        <w:t>(8) {Blandfordia, genus Blandfordia} [oewn-12464434-n]: small genus of tuberous Australian perennial herbs</w:t>
      </w:r>
    </w:p>
    <w:p>
      <w:pPr>
        <w:ind w:left="2400"/>
      </w:pPr>
      <w:r>
        <w:t>(8) {Bloomeria, genus Bloomeria} [oewn-12464766-n]: small genus of bulbous perennial herbs of southwestern United States and Mexico; sometimes placed in family Alliaceae</w:t>
      </w:r>
    </w:p>
    <w:p>
      <w:pPr>
        <w:ind w:left="2400"/>
      </w:pPr>
      <w:r>
        <w:t>(8) {Bowiea, genus Bowiea} [oewn-12465171-n]: small genus of tropical African perennial bulbous herbs with deciduous twining stems; sometimes placed in family Hyacinthaceae</w:t>
      </w:r>
    </w:p>
    <w:p>
      <w:pPr>
        <w:ind w:left="2400"/>
      </w:pPr>
      <w:r>
        <w:t>(8) {genus Brodiaea} [oewn-12465643-n]: genus of western United States bulbous plants with basal leaves and variously colored flowers; sometimes placed in family Alliaceae</w:t>
      </w:r>
    </w:p>
    <w:p>
      <w:pPr>
        <w:ind w:left="2400"/>
      </w:pPr>
      <w:r>
        <w:t>(8) {Calochortus, genus Calochortus} [oewn-12466353-n]: large genus of western North American leafy-stemmed bulbous herbs</w:t>
      </w:r>
    </w:p>
    <w:p>
      <w:pPr>
        <w:ind w:left="2400"/>
      </w:pPr>
      <w:r>
        <w:t>(8) {Camassia, genus Camassia, Quamassia, genus Quamassia} [oewn-12469529-n]: genus of scapose herbs of North and South America having large edible bulbs</w:t>
      </w:r>
    </w:p>
    <w:p>
      <w:pPr>
        <w:ind w:left="2400"/>
      </w:pPr>
      <w:r>
        <w:t>(8) {Erythronium, genus Erythronium} [oewn-12470604-n]: perennial bulbous herbs most of northern United States: dogtooth violet; adder's tongue; trout lily; fawn lily</w:t>
      </w:r>
    </w:p>
    <w:p>
      <w:pPr>
        <w:ind w:left="2400"/>
      </w:pPr>
      <w:r>
        <w:t>(8) {Fritillaria, genus Fritillaria} [oewn-12472294-n]: fritillary</w:t>
      </w:r>
    </w:p>
    <w:p>
      <w:pPr>
        <w:ind w:left="2400"/>
      </w:pPr>
      <w:r>
        <w:t>(8) {Tulipa, genus Tulipa} [oewn-12474526-n]: Eurasian perennial bulbous herbs</w:t>
      </w:r>
    </w:p>
    <w:p>
      <w:pPr>
        <w:ind w:left="2400"/>
      </w:pPr>
      <w:r>
        <w:t>(8) {Colchicum, genus Colchicum} [oewn-12475847-n]: chiefly fall-blooming perennial cormous herbs; sometimes placed in family Colchicaceae</w:t>
      </w:r>
    </w:p>
    <w:p>
      <w:pPr>
        <w:ind w:left="2400"/>
      </w:pPr>
      <w:r>
        <w:t>(8) {genus Gloriosa} [oewn-12476292-n]: sometimes placed in family Colchicaceae; one species: glory lily</w:t>
      </w:r>
    </w:p>
    <w:p>
      <w:pPr>
        <w:ind w:left="2400"/>
      </w:pPr>
      <w:r>
        <w:t>(8) {Hemerocallis, genus Hemerocallis} [oewn-12477032-n]: east Asian rhizomatous clump-forming perennial herbs having flowers on long leafless stalks; cosmopolitan in cultivation: day lilies; sometimes placed in subfamily Hemerocallidaceae</w:t>
      </w:r>
    </w:p>
    <w:p>
      <w:pPr>
        <w:ind w:left="2400"/>
      </w:pPr>
      <w:r>
        <w:t>(8) {Hosta, genus Hosta, Funka, genus Funka} [oewn-12478024-n]: robust east Asian clump-forming perennial herbs having racemose flowers: plantain lilies; sometimes placed in family Hostaceae</w:t>
      </w:r>
    </w:p>
    <w:p>
      <w:pPr>
        <w:ind w:left="2400"/>
      </w:pPr>
      <w:r>
        <w:t>(8) {genus Hyacinthus} [oewn-12478729-n]: sometimes placed in family Hyacinthaceae as the type genus</w:t>
      </w:r>
    </w:p>
    <w:p>
      <w:pPr>
        <w:ind w:left="2400"/>
      </w:pPr>
      <w:r>
        <w:t>(8) {Hyacinthoides, genus Hyacinthoides} [oewn-12479553-n]: small genus of perennial bulbs of western Europe and North Africa; sometimes placed in family Hyacinthaceae</w:t>
      </w:r>
    </w:p>
    <w:p>
      <w:pPr>
        <w:ind w:left="2400"/>
      </w:pPr>
      <w:r>
        <w:t>(8) {Ornithogalum, genus Ornithogalum} [oewn-12479976-n]: sometimes placed in family Hyacinthaceae, common name Star-of-Bethlehem (Ornithogalum)</w:t>
      </w:r>
    </w:p>
    <w:p>
      <w:pPr>
        <w:ind w:left="2400"/>
      </w:pPr>
      <w:r>
        <w:t>(8) {Muscari, genus Muscari} [oewn-12481054-n]: sometimes placed in family Hyacinthaceae, common name grape hyacinth (Muscari)</w:t>
      </w:r>
    </w:p>
    <w:p>
      <w:pPr>
        <w:ind w:left="2400"/>
      </w:pPr>
      <w:r>
        <w:t>(8) {genus Scilla} [oewn-12481831-n]: sometimes placed in subfamily Hyacinthaceae</w:t>
      </w:r>
    </w:p>
    <w:p>
      <w:pPr>
        <w:ind w:left="2400"/>
      </w:pPr>
      <w:r>
        <w:t>(8) {Tofieldia, genus Tofieldia} [oewn-12482314-n]: genus of perennial herbs of cool temperate regions; sometimes placed in family Melanthiaceae</w:t>
      </w:r>
    </w:p>
    <w:p>
      <w:pPr>
        <w:ind w:left="2400"/>
      </w:pPr>
      <w:r>
        <w:t>(8) {Urginea, genus Urginea} [oewn-12482906-n]: Mediterranean liliaceous plants; sometimes placed in family Hyacinthaceae</w:t>
      </w:r>
    </w:p>
    <w:p>
      <w:pPr>
        <w:ind w:left="2400"/>
      </w:pPr>
      <w:r>
        <w:t>(8) {Ruscus, genus Ruscus} [oewn-12483456-n]: a genus of European evergreen shrubs; sometimes placed in family Asparagaceae</w:t>
      </w:r>
    </w:p>
    <w:p>
      <w:pPr>
        <w:ind w:left="2400"/>
      </w:pPr>
      <w:r>
        <w:t>(8) {Narthecium, genus Narthecium} [oewn-12484079-n]: bog asphodels; sometimes placed in family Melanthiaceae</w:t>
      </w:r>
    </w:p>
    <w:p>
      <w:pPr>
        <w:ind w:left="2400"/>
      </w:pPr>
      <w:r>
        <w:t>(8) {Veratrum, genus Veratrum} [oewn-12484783-n]: a genus of coarse poisonous perennial herbs; sometimes placed in subfamily Melanthiaceae</w:t>
      </w:r>
    </w:p>
    <w:p>
      <w:pPr>
        <w:ind w:left="2400"/>
      </w:pPr>
      <w:r>
        <w:t>(8) {Xerophyllum, genus Xerophyllum} [oewn-12485826-n]: small genus of North American herbs having grasslike basal leaves: squaw grass; sometimes placed in family Melanthiaceae</w:t>
      </w:r>
    </w:p>
    <w:p>
      <w:pPr>
        <w:ind w:left="2400"/>
      </w:pPr>
      <w:r>
        <w:t>(8) {Xanthorroea, genus Xanthorroea} [oewn-12486539-n]: grass trees; sometimes placed in family Xanthorrhoeaceae</w:t>
      </w:r>
    </w:p>
    <w:p>
      <w:pPr>
        <w:ind w:left="2400"/>
      </w:pPr>
      <w:r>
        <w:t>(8) {Zigadenus, genus Zigadenus} [oewn-12486955-n]: genus of mostly North American poisonous plants; sometimes placed in family Melanthiaceae</w:t>
      </w:r>
    </w:p>
    <w:p>
      <w:pPr>
        <w:ind w:left="2400"/>
      </w:pPr>
      <w:r>
        <w:t>(8) {genus Trillium} [oewn-12488586-n]: deciduous perennial herbs; sometimes placed in family Liliaceae</w:t>
      </w:r>
    </w:p>
    <w:p>
      <w:pPr>
        <w:ind w:left="2400"/>
      </w:pPr>
      <w:r>
        <w:t>(8) {Smilax, genus Smilax} [oewn-12490441-n]: sometimes placed in Smilacaceae</w:t>
      </w:r>
    </w:p>
    <w:p>
      <w:pPr>
        <w:ind w:left="2400"/>
      </w:pPr>
      <w:r>
        <w:t>(8) {Convallaria, genus Convallaria} [oewn-12491871-n]: sometimes placed in family Convallariaceae: lily of the valley</w:t>
      </w:r>
    </w:p>
    <w:p>
      <w:pPr>
        <w:ind w:left="2400"/>
      </w:pPr>
      <w:r>
        <w:t>(8) {genus Clintonia} [oewn-12492330-n]: sometimes placed in family Convallariaceae</w:t>
      </w:r>
    </w:p>
    <w:p>
      <w:pPr>
        <w:ind w:left="2400"/>
      </w:pPr>
      <w:r>
        <w:t>(8) {Liriope, genus Liriope} [oewn-12493516-n]: sometimes placed in family Convallariaceae: lilyturf</w:t>
      </w:r>
    </w:p>
    <w:p>
      <w:pPr>
        <w:ind w:left="2400"/>
      </w:pPr>
      <w:r>
        <w:t>(8) {Maianthemum, genus Maianthemum} [oewn-12493910-n]: sometimes placed in family Convallariaceae: false lily of the valley</w:t>
      </w:r>
    </w:p>
    <w:p>
      <w:pPr>
        <w:ind w:left="2400"/>
      </w:pPr>
      <w:r>
        <w:t>(8) {Polygonatum, genus Polygonatum} [oewn-12494511-n]: sometimes placed in subfamily Convallariaceae</w:t>
      </w:r>
    </w:p>
    <w:p>
      <w:pPr>
        <w:ind w:left="2400"/>
      </w:pPr>
      <w:r>
        <w:t>(8) {Uvularia, genus Uvularia} [oewn-12495333-n]: genus of perennial rhizomatous herb of southern and southeastern United States</w:t>
      </w:r>
    </w:p>
    <w:p>
      <w:pPr>
        <w:ind w:left="2400"/>
      </w:pPr>
      <w:r>
        <w:t>(8) {Tacca, genus Tacca} [oewn-12496098-n]: genus of tropical plants with creeping rootstocks and small umbellate flowers</w:t>
      </w:r>
    </w:p>
    <w:p>
      <w:pPr>
        <w:ind w:left="2400"/>
      </w:pPr>
      <w:r>
        <w:t>(8) {genus Agave} [oewn-12497407-n]: type genus of the Agavaceae; in some classifications considered a genus of Amaryllidaceae</w:t>
      </w:r>
    </w:p>
    <w:p>
      <w:pPr>
        <w:ind w:left="2400"/>
      </w:pPr>
      <w:r>
        <w:t>(8) {Cordyline, genus Cordyline} [oewn-12498788-n]: Asiatic and Pacific trees or shrubs; fragments of the trunk will regrow to form whole plants</w:t>
      </w:r>
    </w:p>
    <w:p>
      <w:pPr>
        <w:ind w:left="2400"/>
      </w:pPr>
      <w:r>
        <w:t>(8) {genus Dracaena} [oewn-12499808-n]: Old World tropical plants with branches ending in tufts of sword-shaped leaves; in some classifications considered a genus of Liliaceae</w:t>
      </w:r>
    </w:p>
    <w:p>
      <w:pPr>
        <w:ind w:left="2400"/>
      </w:pPr>
      <w:r>
        <w:t>(8) {Nolina, genus Nolina} [oewn-12500326-n]: perennial plants resembling yucca; found in southern United States and Mexico</w:t>
      </w:r>
    </w:p>
    <w:p>
      <w:pPr>
        <w:ind w:left="2400"/>
      </w:pPr>
      <w:r>
        <w:t>(8) {Polianthes, genus Polianthes} [oewn-12500738-n]: genus of perennial tuberous herbs having lily-like flowers; Mexico; sometimes placed in family Amaryllidaceae</w:t>
      </w:r>
    </w:p>
    <w:p>
      <w:pPr>
        <w:ind w:left="2400"/>
      </w:pPr>
      <w:r>
        <w:t>(8) {genus Sansevieria} [oewn-12501182-n]: Old World tropical herbaceous perennial of the agave family; in some classifications considered a genus of Liliaceae</w:t>
      </w:r>
    </w:p>
    <w:p>
      <w:pPr>
        <w:ind w:left="2400"/>
      </w:pPr>
      <w:r>
        <w:t>(8) {genus Yucca} [oewn-12502311-n]: tropical American plants with stiff lancelike leaves and spikes of white blossoms; sometimes considered a genus of Amaryllidaceae</w:t>
      </w:r>
    </w:p>
    <w:p>
      <w:pPr>
        <w:ind w:left="2100"/>
      </w:pPr>
      <w:r>
        <w:t>(7) {Juncus, genus Juncus} [oewn-11764039-n]: type genus of the Juncaceae; perennial tufted glabrous marsh plants of temperate regions: rushes</w:t>
      </w:r>
    </w:p>
    <w:p>
      <w:pPr>
        <w:ind w:left="2100"/>
      </w:pPr>
      <w:r>
        <w:t>(7) {genus Arum} [oewn-11800270-n]: type genus of the Araceae: tuberous perennial herbs of Europe and Asia with usually heart-shaped leaves</w:t>
      </w:r>
    </w:p>
    <w:p>
      <w:pPr>
        <w:ind w:left="2100"/>
      </w:pPr>
      <w:r>
        <w:t>(7) {Acorus, genus Acorus} [oewn-11801058-n]: sweet flags; sometimes placed in subfamily Acoraceae</w:t>
      </w:r>
    </w:p>
    <w:p>
      <w:pPr>
        <w:ind w:left="2100"/>
      </w:pPr>
      <w:r>
        <w:t>(7) {Aglaonema, genus Aglaonema} [oewn-11801899-n]: climbing herbs of southeastern Asia having thick fleshy oblong leaves and naked unisexual flowers: Chinese evergreen</w:t>
      </w:r>
    </w:p>
    <w:p>
      <w:pPr>
        <w:ind w:left="2100"/>
      </w:pPr>
      <w:r>
        <w:t>(7) {genus Alocasia} [oewn-11802319-n]: tropical Asiatic herbs similar to Colocasia but distinguished by a large sterile spadix</w:t>
      </w:r>
    </w:p>
    <w:p>
      <w:pPr>
        <w:ind w:left="2100"/>
      </w:pPr>
      <w:r>
        <w:t>(7) {genus Amorphophallus} [oewn-11802991-n]: genus of large tropical east Asian cormous aroids: devil's tongue; snake palm</w:t>
      </w:r>
    </w:p>
    <w:p>
      <w:pPr>
        <w:ind w:left="2100"/>
      </w:pPr>
      <w:r>
        <w:t>(7) {genus Anthurium} [oewn-11804192-n]: large genus of often epiphytic evergreen tropical American plants often cultivated as houseplants</w:t>
      </w:r>
    </w:p>
    <w:p>
      <w:pPr>
        <w:ind w:left="2100"/>
      </w:pPr>
      <w:r>
        <w:t>(7) {Arisaema, genus Arisaema} [oewn-11804792-n]: tuberous or rhizomatous herbaceous perennials</w:t>
      </w:r>
    </w:p>
    <w:p>
      <w:pPr>
        <w:ind w:left="2100"/>
      </w:pPr>
      <w:r>
        <w:t>(7) {Arisarum, genus Arisarum} [oewn-11805569-n]: tuberous or rhizomatous perennial herbs; mainly Mediterranean area</w:t>
      </w:r>
    </w:p>
    <w:p>
      <w:pPr>
        <w:ind w:left="2100"/>
      </w:pPr>
      <w:r>
        <w:t>(7) {genus Caladium} [oewn-11805944-n]: small genus of tropical South American tuberous perennials with large variously colored leaves</w:t>
      </w:r>
    </w:p>
    <w:p>
      <w:pPr>
        <w:ind w:left="2100"/>
      </w:pPr>
      <w:r>
        <w:t>(7) {Calla, genus Calla} [oewn-11806486-n]: water arum</w:t>
      </w:r>
    </w:p>
    <w:p>
      <w:pPr>
        <w:ind w:left="2100"/>
      </w:pPr>
      <w:r>
        <w:t>(7) {Colocasia, genus Colocasia} [oewn-11806834-n]: small genus of perennial tuberous herbs of tropical Asia: taro</w:t>
      </w:r>
    </w:p>
    <w:p>
      <w:pPr>
        <w:ind w:left="2100"/>
      </w:pPr>
      <w:r>
        <w:t>(7) {genus Cryptocoryne} [oewn-11807452-n]: water trumpet; aquatic herbs having broad leaves and long slender spathes; often used as aquarium plants</w:t>
      </w:r>
    </w:p>
    <w:p>
      <w:pPr>
        <w:ind w:left="2100"/>
      </w:pPr>
      <w:r>
        <w:t>(7) {Dieffenbachia, genus Dieffenbachia} [oewn-11807860-n]: evergreen perennial herbs of tropical America with lush foliage and poisonous sap; often cultivated as houseplants</w:t>
      </w:r>
    </w:p>
    <w:p>
      <w:pPr>
        <w:ind w:left="2100"/>
      </w:pPr>
      <w:r>
        <w:t>(7) {genus Dracontium} [oewn-11808361-n]: small genus of tropical American cormous herbs</w:t>
      </w:r>
    </w:p>
    <w:p>
      <w:pPr>
        <w:ind w:left="2100"/>
      </w:pPr>
      <w:r>
        <w:t>(7) {Dracunculus, genus Dracunculus} [oewn-11808692-n]: tuberous herbaceous perennials: dragon arum</w:t>
      </w:r>
    </w:p>
    <w:p>
      <w:pPr>
        <w:ind w:left="2100"/>
      </w:pPr>
      <w:r>
        <w:t>(7) {Epipremnum, genus Epipremnum} [oewn-11809005-n]: small genus of evergreen lianas of southeastern Asia to western Pacific areas</w:t>
      </w:r>
    </w:p>
    <w:p>
      <w:pPr>
        <w:ind w:left="2100"/>
      </w:pPr>
      <w:r>
        <w:t>(7) {Lysichiton, genus Lysichiton, Lysichitum, genus Lysichitum} [oewn-11809395-n]: skunk cabbage</w:t>
      </w:r>
    </w:p>
    <w:p>
      <w:pPr>
        <w:ind w:left="2100"/>
      </w:pPr>
      <w:r>
        <w:t>(7) {genus Monstera} [oewn-11809749-n]: tropical American climbing plant with deeply incised leaves</w:t>
      </w:r>
    </w:p>
    <w:p>
      <w:pPr>
        <w:ind w:left="2100"/>
      </w:pPr>
      <w:r>
        <w:t>(7) {genus Nephthytis} [oewn-11810265-n]: small genus of tropical western African creeping or twining herbs</w:t>
      </w:r>
    </w:p>
    <w:p>
      <w:pPr>
        <w:ind w:left="2100"/>
      </w:pPr>
      <w:r>
        <w:t>(7) {Orontium, genus Orontium} [oewn-11810708-n]: one species of aquatic plant: golden club</w:t>
      </w:r>
    </w:p>
    <w:p>
      <w:pPr>
        <w:ind w:left="2100"/>
      </w:pPr>
      <w:r>
        <w:t>(7) {Peltandra, genus Peltandra} [oewn-11811093-n]: small genus of North American marsh or aquatic herbs</w:t>
      </w:r>
    </w:p>
    <w:p>
      <w:pPr>
        <w:ind w:left="2100"/>
      </w:pPr>
      <w:r>
        <w:t>(7) {genus Philodendron} [oewn-11811624-n]: any of several tropical American climbing plants with smooth shiny evergreen leaves</w:t>
      </w:r>
    </w:p>
    <w:p>
      <w:pPr>
        <w:ind w:left="2100"/>
      </w:pPr>
      <w:r>
        <w:t>(7) {genus Pistia} [oewn-11811915-n]: one species: water lettuce</w:t>
      </w:r>
    </w:p>
    <w:p>
      <w:pPr>
        <w:ind w:left="2100"/>
      </w:pPr>
      <w:r>
        <w:t>(7) {Scindapsus, genus Scindapsus, genus Pothos} [oewn-11812288-n]: evergreen climbers with adhesive adventitious roots; southeastern Asia and Brazil</w:t>
      </w:r>
    </w:p>
    <w:p>
      <w:pPr>
        <w:ind w:left="2100"/>
      </w:pPr>
      <w:r>
        <w:t>(7) {genus Spathiphyllum} [oewn-11812624-n]: evergreen rhizomatous perennials of tropical America and Philippines and Indonesia</w:t>
      </w:r>
    </w:p>
    <w:p>
      <w:pPr>
        <w:ind w:left="2100"/>
      </w:pPr>
      <w:r>
        <w:t>(7) {Symplocarpus, genus Symplocarpus} [oewn-11813067-n]: one species: skunk cabbage</w:t>
      </w:r>
    </w:p>
    <w:p>
      <w:pPr>
        <w:ind w:left="2100"/>
      </w:pPr>
      <w:r>
        <w:t>(7) {Syngonium, genus Syngonium} [oewn-11813501-n]: epiphytic or terrestrial climbing shrubs of Central and South America; used as ornamental houseplants for their velvety foliage</w:t>
      </w:r>
    </w:p>
    <w:p>
      <w:pPr>
        <w:ind w:left="2100"/>
      </w:pPr>
      <w:r>
        <w:t>(7) {Xanthosoma, genus Xanthosoma} [oewn-11813721-n]: tropical American tuberous perennials</w:t>
      </w:r>
    </w:p>
    <w:p>
      <w:pPr>
        <w:ind w:left="2100"/>
      </w:pPr>
      <w:r>
        <w:t>(7) {Zantedeschia, genus Zantedeschia} [oewn-11814120-n]: calla lily</w:t>
      </w:r>
    </w:p>
    <w:p>
      <w:pPr>
        <w:ind w:left="2100"/>
      </w:pPr>
      <w:r>
        <w:t>(7) {Lemna, genus Lemna} [oewn-11815260-n]: minute aquatic herbs floating on or below the water surface of still water consisting of a leaflike frond or plant body and single root</w:t>
      </w:r>
    </w:p>
    <w:p>
      <w:pPr>
        <w:ind w:left="2100"/>
      </w:pPr>
      <w:r>
        <w:t>(7) {Spirodela, genus Spirodela} [oewn-11815835-n]: minute aquatic herbs floating on the water surface consisting of a shiny leaflike frond and 2-21 roots</w:t>
      </w:r>
    </w:p>
    <w:p>
      <w:pPr>
        <w:ind w:left="2100"/>
      </w:pPr>
      <w:r>
        <w:t>(7) {Wolffia, genus Wolffia} [oewn-11816243-n]: minute rootless aquatic herbs having globular fronds floating on or near the water surface and bearing one flower per frond</w:t>
      </w:r>
    </w:p>
    <w:p>
      <w:pPr>
        <w:ind w:left="2100"/>
      </w:pPr>
      <w:r>
        <w:t>(7) {Wolffiella, genus Wolffiella} [oewn-11816787-n]: minute rootless aquatic herbs having flat fronds floating on or below the water surface and bearing 1-2 flowers per frond; America and Africa</w:t>
      </w:r>
    </w:p>
    <w:p>
      <w:pPr>
        <w:ind w:left="2100"/>
      </w:pPr>
      <w:r>
        <w:t>(7) {genus Orchis} [oewn-12063717-n]: type genus of the orchid family; hardy terrestrial orchids of the temperate the Northern Hemisphere</w:t>
      </w:r>
    </w:p>
    <w:p>
      <w:pPr>
        <w:ind w:left="2100"/>
      </w:pPr>
      <w:r>
        <w:t>(7) {genus Aerides} [oewn-12064738-n]: epiphytic orchids of tropical Asia having stiff leaves and fragrant white flowers in arching racemes</w:t>
      </w:r>
    </w:p>
    <w:p>
      <w:pPr>
        <w:ind w:left="2100"/>
      </w:pPr>
      <w:r>
        <w:t>(7) {genus Angrecum, Angraecum, genus Angraecum} [oewn-12065040-n]: genus of tropical Old World epiphytic orchids with showy flowers sometimes grotesque</w:t>
      </w:r>
    </w:p>
    <w:p>
      <w:pPr>
        <w:ind w:left="2100"/>
      </w:pPr>
      <w:r>
        <w:t>(7) {Anoectochilus, genus Anoectochilus} [oewn-12065473-n]: genus of delicate Asiatic orchids</w:t>
      </w:r>
    </w:p>
    <w:p>
      <w:pPr>
        <w:ind w:left="2100"/>
      </w:pPr>
      <w:r>
        <w:t>(7) {Aplectrum, genus Aplectrum} [oewn-12065821-n]: a monocotyledonous genus of the family Orchidaceae, containing the single species Aplectrum hyemale (Aplectrum)</w:t>
      </w:r>
    </w:p>
    <w:p>
      <w:pPr>
        <w:ind w:left="2100"/>
      </w:pPr>
      <w:r>
        <w:t>(7) {genus Arethusa} [oewn-12066164-n]: genus of bog orchids of North America and Japan</w:t>
      </w:r>
    </w:p>
    <w:p>
      <w:pPr>
        <w:ind w:left="2100"/>
      </w:pPr>
      <w:r>
        <w:t>(7) {genus Bletia} [oewn-12066720-n]: genus of tropical American terrestrial orchids with large purple or pink flowers</w:t>
      </w:r>
    </w:p>
    <w:p>
      <w:pPr>
        <w:ind w:left="2100"/>
      </w:pPr>
      <w:r>
        <w:t>(7) {Bletilla, genus Bletilla} [oewn-12067089-n]: small genus of chiefly east Asiatic hardy terrestrial orchids similar to genus Bletia</w:t>
      </w:r>
    </w:p>
    <w:p>
      <w:pPr>
        <w:ind w:left="2100"/>
      </w:pPr>
      <w:r>
        <w:t>(7) {genus Brassavola} [oewn-12067642-n]: genus of tropical American epiphytic or lithophytic rhizomatous orchids</w:t>
      </w:r>
    </w:p>
    <w:p>
      <w:pPr>
        <w:ind w:left="2100"/>
      </w:pPr>
      <w:r>
        <w:t>(7) {Brassia, genus Brassia} [oewn-12068055-n]: genus of tropical American epiphytic orchids having striking axillary racemes of yellow to green spiderlike flowers with long slender sepals and warty lips: spider orchids</w:t>
      </w:r>
    </w:p>
    <w:p>
      <w:pPr>
        <w:ind w:left="2100"/>
      </w:pPr>
      <w:r>
        <w:t>(7) {genus Caladenia} [oewn-12068700-n]: terrestrial orchids of Australia to New Caledonia</w:t>
      </w:r>
    </w:p>
    <w:p>
      <w:pPr>
        <w:ind w:left="2100"/>
      </w:pPr>
      <w:r>
        <w:t>(7) {genus Calanthe} [oewn-12069241-n]: large and widely distributed genus of terrestrial orchids</w:t>
      </w:r>
    </w:p>
    <w:p>
      <w:pPr>
        <w:ind w:left="2100"/>
      </w:pPr>
      <w:r>
        <w:t>(7) {Calopogon, genus Calopogon} [oewn-12069603-n]: terrestrial orchids of North America</w:t>
      </w:r>
    </w:p>
    <w:p>
      <w:pPr>
        <w:ind w:left="2100"/>
      </w:pPr>
      <w:r>
        <w:t>(7) {genus Calypso} [oewn-12069881-n]: one species found throughout much of northern North America and Eurasia</w:t>
      </w:r>
    </w:p>
    <w:p>
      <w:pPr>
        <w:ind w:left="2100"/>
      </w:pPr>
      <w:r>
        <w:t>(7) {Catasetum, genus Catasetum} [oewn-12070265-n]: genus of tropical American orchids having showy male and female flowers usually on separate inflorescences</w:t>
      </w:r>
    </w:p>
    <w:p>
      <w:pPr>
        <w:ind w:left="2100"/>
      </w:pPr>
      <w:r>
        <w:t>(7) {genus Cattleya} [oewn-12070764-n]: large and highly valued genus of beautiful tropical American epiphytic or lithophytic orchids; the typical orchids; known in many varieties</w:t>
      </w:r>
    </w:p>
    <w:p>
      <w:pPr>
        <w:ind w:left="2100"/>
      </w:pPr>
      <w:r>
        <w:t>(7) {Cephalanthera, genus Cephalanthera} [oewn-12071235-n]: small genus of temperate Old World terrestrial orchids</w:t>
      </w:r>
    </w:p>
    <w:p>
      <w:pPr>
        <w:ind w:left="2100"/>
      </w:pPr>
      <w:r>
        <w:t>(7) {Cleistes, genus Cleistes} [oewn-12071754-n]: terrestrial orchids of North and South America having slender fibrous roots; allied to genus Pogonia</w:t>
      </w:r>
    </w:p>
    <w:p>
      <w:pPr>
        <w:ind w:left="2100"/>
      </w:pPr>
      <w:r>
        <w:t>(7) {Coeloglossum, genus Coeloglossum} [oewn-12072522-n]: terrestrial orchids of cooler parts of North America and Europe: satyr orchid</w:t>
      </w:r>
    </w:p>
    <w:p>
      <w:pPr>
        <w:ind w:left="2100"/>
      </w:pPr>
      <w:r>
        <w:t>(7) {genus Coelogyne} [oewn-12073099-n]: large diverse genus of tropical Asiatic epiphytic orchids</w:t>
      </w:r>
    </w:p>
    <w:p>
      <w:pPr>
        <w:ind w:left="2100"/>
      </w:pPr>
      <w:r>
        <w:t>(7) {Corallorhiza, genus Corallorhiza} [oewn-12073607-n]: genus of leafless root-parasitic orchids having small purplish or yellowish racemose flowers with lobed lips; widely distributed in temperate regions</w:t>
      </w:r>
    </w:p>
    <w:p>
      <w:pPr>
        <w:ind w:left="2100"/>
      </w:pPr>
      <w:r>
        <w:t>(7) {Coryanthes, genus Coryanthes} [oewn-12074968-n]: small genus of tropical American epiphytic or lithophytic orchids</w:t>
      </w:r>
    </w:p>
    <w:p>
      <w:pPr>
        <w:ind w:left="2100"/>
      </w:pPr>
      <w:r>
        <w:t>(7) {Cycnoches, genus Cycnoches} [oewn-12075371-n]: genus of epiphytic or terrestrial tropical American orchids</w:t>
      </w:r>
    </w:p>
    <w:p>
      <w:pPr>
        <w:ind w:left="2100"/>
      </w:pPr>
      <w:r>
        <w:t>(7) {genus Cymbidium} [oewn-12075786-n]: genus of tropical epiphytic or terrestrial Old World orchids; one of the most popular orchid genera</w:t>
      </w:r>
    </w:p>
    <w:p>
      <w:pPr>
        <w:ind w:left="2100"/>
      </w:pPr>
      <w:r>
        <w:t>(7) {Cypripedium, genus Cypripedium} [oewn-12076308-n]: genus of chiefly American perennial leafy-stemmed orchids: lady's slippers; sometimes includes species of genus Paphiopedilum</w:t>
      </w:r>
    </w:p>
    <w:p>
      <w:pPr>
        <w:ind w:left="2100"/>
      </w:pPr>
      <w:r>
        <w:t>(7) {Dactylorhiza, genus Dactylorhiza} [oewn-12078930-n]: genus of terrestrial orchids of Europe and Asia and North Africa</w:t>
      </w:r>
    </w:p>
    <w:p>
      <w:pPr>
        <w:ind w:left="2100"/>
      </w:pPr>
      <w:r>
        <w:t>(7) {genus Dendrobium} [oewn-12079591-n]: large genus and variable genus of chiefly epiphytic or lithophytic orchids of tropical and subtropical Asia and Australasia</w:t>
      </w:r>
    </w:p>
    <w:p>
      <w:pPr>
        <w:ind w:left="2100"/>
      </w:pPr>
      <w:r>
        <w:t>(7) {genus Disa} [oewn-12079980-n]: genus of showy tropical African terrestrial orchids</w:t>
      </w:r>
    </w:p>
    <w:p>
      <w:pPr>
        <w:ind w:left="2100"/>
      </w:pPr>
      <w:r>
        <w:t>(7) {Dracula, genus Dracula} [oewn-12080352-n]: comprises tropical American species usually placed in genus Masdevallia: diminutive plants having bizarre and often sinister-looking flowers with pendulous scapes and motile lips</w:t>
      </w:r>
    </w:p>
    <w:p>
      <w:pPr>
        <w:ind w:left="2100"/>
      </w:pPr>
      <w:r>
        <w:t>(7) {Dryadella, genus Dryadella} [oewn-12080619-n]: comprises tropical American species usually placed in genus Masdevallia: very dwarf plants having short tufted and usually unifoliate stems with usually solitary flowers</w:t>
      </w:r>
    </w:p>
    <w:p>
      <w:pPr>
        <w:ind w:left="2100"/>
      </w:pPr>
      <w:r>
        <w:t>(7) {Eburophyton, genus Eburophyton} [oewn-12080881-n]: a monocotyledonous genus of the family Orchidaceae</w:t>
      </w:r>
    </w:p>
    <w:p>
      <w:pPr>
        <w:ind w:left="2100"/>
      </w:pPr>
      <w:r>
        <w:t>(7) {Encyclia, genus Encyclia} [oewn-12081317-n]: large genus of epiphytic and lithophytic orchids of tropical and subtropical Americas and West Indies; formerly included in genus Epidendrum</w:t>
      </w:r>
    </w:p>
    <w:p>
      <w:pPr>
        <w:ind w:left="2100"/>
      </w:pPr>
      <w:r>
        <w:t>(7) {Epidendrum, genus Epidendrum} [oewn-12082350-n]: large and variable genus of terrestrial or epiphytic or lithophytic orchids of tropical and subtropical Americas; some native to United States</w:t>
      </w:r>
    </w:p>
    <w:p>
      <w:pPr>
        <w:ind w:left="2100"/>
      </w:pPr>
      <w:r>
        <w:t>(7) {Epipactis, genus Epipactis} [oewn-12082728-n]: genus of hardy orchids with leafy-bracted racemes of greenish or purplish irregular flowers</w:t>
      </w:r>
    </w:p>
    <w:p>
      <w:pPr>
        <w:ind w:left="2100"/>
      </w:pPr>
      <w:r>
        <w:t>(7) {Glossodia, genus Glossodia} [oewn-12083567-n]: small genus of Australian orchids, mostly purple (Glossodia)</w:t>
      </w:r>
    </w:p>
    <w:p>
      <w:pPr>
        <w:ind w:left="2100"/>
      </w:pPr>
      <w:r>
        <w:t>(7) {Goodyera, genus Goodyera} [oewn-12083915-n]: genus of small orchids of the Northern Hemisphere with creeping rhizomes and stalked ovate leaves and small flowers</w:t>
      </w:r>
    </w:p>
    <w:p>
      <w:pPr>
        <w:ind w:left="2100"/>
      </w:pPr>
      <w:r>
        <w:t>(7) {Grammatophyllum, genus Grammatophyllum} [oewn-12084388-n]: small genus of large epiphytic or terrestrial orchids of southeastern Asia to Polynesia; the giants of the Orchidaceae having long narrow leaves and drooping flower clusters often 6 feet long</w:t>
      </w:r>
    </w:p>
    <w:p>
      <w:pPr>
        <w:ind w:left="2100"/>
      </w:pPr>
      <w:r>
        <w:t>(7) {Gymnadenia, genus Gymnadenia} [oewn-12084684-n]: small genus of terrestrial orchids of North America and temperate Eurasia</w:t>
      </w:r>
    </w:p>
    <w:p>
      <w:pPr>
        <w:ind w:left="2100"/>
      </w:pPr>
      <w:r>
        <w:t>(7) {Gymnadeniopsis, genus Gymnadeniopsis} [oewn-12085315-n]: genus of North American terrestrial orchids usually included in genus Habenaria</w:t>
      </w:r>
    </w:p>
    <w:p>
      <w:pPr>
        <w:ind w:left="2100"/>
      </w:pPr>
      <w:r>
        <w:t>(7) {Habenaria, genus Habenaria} [oewn-12085497-n]: chiefly terrestrial orchids with tubers or fleshy roots often having long slender spurs and petals and lip lobes; includes species formerly placed in genus Gymnadeniopsis</w:t>
      </w:r>
    </w:p>
    <w:p>
      <w:pPr>
        <w:ind w:left="2100"/>
      </w:pPr>
      <w:r>
        <w:t>(7) {Hexalectris, genus Hexalectris} [oewn-12089325-n]: a monocotyledonous genus of the family Orchidaceae, comprising ten known species of fully myco-heterotrophic orchids (Hexalectris)</w:t>
      </w:r>
    </w:p>
    <w:p>
      <w:pPr>
        <w:ind w:left="2100"/>
      </w:pPr>
      <w:r>
        <w:t>(7) {Himantoglossum, genus Himantoglossum} [oewn-12089989-n]: small genus of terrestrial orchids of Europe and Mediterranean region</w:t>
      </w:r>
    </w:p>
    <w:p>
      <w:pPr>
        <w:ind w:left="2100"/>
      </w:pPr>
      <w:r>
        <w:t>(7) {genus Laelia} [oewn-12090322-n]: large genus of mostly epiphytic or lithophytic Central and South American orchids of various sizes</w:t>
      </w:r>
    </w:p>
    <w:p>
      <w:pPr>
        <w:ind w:left="2100"/>
      </w:pPr>
      <w:r>
        <w:t>(7) {genus Liparis} [oewn-12090678-n]: genus of terrestrial and epiphytic orchids; pantropical to temperate</w:t>
      </w:r>
    </w:p>
    <w:p>
      <w:pPr>
        <w:ind w:left="2100"/>
      </w:pPr>
      <w:r>
        <w:t>(7) {Listera, genus Listera} [oewn-12091451-n]: genus of terrestrial orchids having usually a single pair of broad shining leaves near the middle of the stem; found in temperate Asia and North America and Europe</w:t>
      </w:r>
    </w:p>
    <w:p>
      <w:pPr>
        <w:ind w:left="2100"/>
      </w:pPr>
      <w:r>
        <w:t>(7) {Malaxis, genus Malaxis} [oewn-12092466-n]: large genus of largely terrestrial orchids with one or a few plicate leaves and slender spikes or tiny mostly green flowers; cosmopolitan</w:t>
      </w:r>
    </w:p>
    <w:p>
      <w:pPr>
        <w:ind w:left="2100"/>
      </w:pPr>
      <w:r>
        <w:t>(7) {genus Masdevallia} [oewn-12092920-n]: large genus of tropical American mostly epiphytic orchids whose flowers have sepals fused at the base forming a tube; includes orchids sometimes placed in genera Dracula and Dryadella and Scaphosepalum</w:t>
      </w:r>
    </w:p>
    <w:p>
      <w:pPr>
        <w:ind w:left="2100"/>
      </w:pPr>
      <w:r>
        <w:t>(7) {genus Maxillaria} [oewn-12093508-n]: large genus of tropical American epiphytic orchids with persistent leathery leaves and single-flowered scapes</w:t>
      </w:r>
    </w:p>
    <w:p>
      <w:pPr>
        <w:ind w:left="2100"/>
      </w:pPr>
      <w:r>
        <w:t>(7) {Miltonia, genus Miltonia} [oewn-12093911-n]: genus of tropical American orchids formed by 9 epiphyte species and 8 natural hybrids, inhabitants of the Brazilian Atlantic Forest (Miltonia)</w:t>
      </w:r>
    </w:p>
    <w:p>
      <w:pPr>
        <w:ind w:left="2100"/>
      </w:pPr>
      <w:r>
        <w:t>(7) {genus Odontoglossum} [oewn-12094245-n]: large and important genus of tropical American mostly epiphytic orchids; some of the most widely grown species are often placed in other genera</w:t>
      </w:r>
    </w:p>
    <w:p>
      <w:pPr>
        <w:ind w:left="2100"/>
      </w:pPr>
      <w:r>
        <w:t>(7) {genus Oncidium} [oewn-12094706-n]: large genus of showy epiphytic or lithophytic or terrestrial orchids of tropical and subtropical America</w:t>
      </w:r>
    </w:p>
    <w:p>
      <w:pPr>
        <w:ind w:left="2100"/>
      </w:pPr>
      <w:r>
        <w:t>(7) {Ophrys, genus Ophrys} [oewn-12095179-n]: a hardy genus of terrestrial orchids of Europe and northern Africa and western Asia</w:t>
      </w:r>
    </w:p>
    <w:p>
      <w:pPr>
        <w:ind w:left="2100"/>
      </w:pPr>
      <w:r>
        <w:t>(7) {Paphiopedilum, genus Paphiopedilum} [oewn-12095996-n]: horticulturally important genus of mainly terrestrial orchids including many hybrids; southeastern Asia and Indonesia to Philippines and Solomon Islands; Paphiopedilum species sometimes included in genus Cypripedium</w:t>
      </w:r>
    </w:p>
    <w:p>
      <w:pPr>
        <w:ind w:left="2100"/>
      </w:pPr>
      <w:r>
        <w:t>(7) {genus Phaius} [oewn-12096576-n]: genus of Asiatic and Australian terrestrial orchids</w:t>
      </w:r>
    </w:p>
    <w:p>
      <w:pPr>
        <w:ind w:left="2100"/>
      </w:pPr>
      <w:r>
        <w:t>(7) {Phalaenopsis, genus Phalaenopsis} [oewn-12096882-n]: genus of ornamental epiphytic orchids of Asia and Australia</w:t>
      </w:r>
    </w:p>
    <w:p>
      <w:pPr>
        <w:ind w:left="2100"/>
      </w:pPr>
      <w:r>
        <w:t>(7) {Pholidota, genus Pholidota} [oewn-12097563-n]: genus of mostly epiphytic orchids of Indonesia and the western Pacific</w:t>
      </w:r>
    </w:p>
    <w:p>
      <w:pPr>
        <w:ind w:left="2100"/>
      </w:pPr>
      <w:r>
        <w:t>(7) {Phragmipedium, genus Phragmipedium} [oewn-12098006-n]: genus of tropical American orchid species often included in genus Cypripedium or Paphiopedilum and Selenipedium: lady slippers</w:t>
      </w:r>
    </w:p>
    <w:p>
      <w:pPr>
        <w:ind w:left="2100"/>
      </w:pPr>
      <w:r>
        <w:t>(7) {Platanthera, genus Platanthera} [oewn-12098233-n]: herbaceous terrestrial orchids of temperate northern and Southern Hemispheres</w:t>
      </w:r>
    </w:p>
    <w:p>
      <w:pPr>
        <w:ind w:left="2100"/>
      </w:pPr>
      <w:r>
        <w:t>(7) {Plectorrhiza, genus Plectorrhiza} [oewn-12099097-n]: small genus of Australian orchids, containing Plectorrhiza brevilabris, Plectorrhiza erecta, and Plectorrhiza tridentata (Plectorrhiza)</w:t>
      </w:r>
    </w:p>
    <w:p>
      <w:pPr>
        <w:ind w:left="2100"/>
      </w:pPr>
      <w:r>
        <w:t>(7) {Pleione, genus Pleione} [oewn-12099455-n]: small genus of dwarf orchids; India to Thailand and Taiwan</w:t>
      </w:r>
    </w:p>
    <w:p>
      <w:pPr>
        <w:ind w:left="2100"/>
      </w:pPr>
      <w:r>
        <w:t>(7) {genus Pleurothallis} [oewn-12099853-n]: large genus of epiphytic or lithophytic orchids of tropical America</w:t>
      </w:r>
    </w:p>
    <w:p>
      <w:pPr>
        <w:ind w:left="2100"/>
      </w:pPr>
      <w:r>
        <w:t>(7) {genus Pogonia} [oewn-12100238-n]: small but widely distributed genus of orchids closely related to genus Cleistes;: of damp or boggy areas of north temperate zone</w:t>
      </w:r>
    </w:p>
    <w:p>
      <w:pPr>
        <w:ind w:left="2100"/>
      </w:pPr>
      <w:r>
        <w:t>(7) {Psychopsis, genus Psychopsis} [oewn-12100700-n]: epiphytic orchids of Central and South America formerly included in genus Oncidium</w:t>
      </w:r>
    </w:p>
    <w:p>
      <w:pPr>
        <w:ind w:left="2100"/>
      </w:pPr>
      <w:r>
        <w:t>(7) {Pterostylis, genus Pterostylis} [oewn-12101523-n]: genus of terrestrial orchids of Australia and New Zealand and western Pacific</w:t>
      </w:r>
    </w:p>
    <w:p>
      <w:pPr>
        <w:ind w:left="2100"/>
      </w:pPr>
      <w:r>
        <w:t>(7) {Rhyncostylis, genus Rhyncostylis} [oewn-12101989-n]: genus of epiphytic orchids of tropical Asia</w:t>
      </w:r>
    </w:p>
    <w:p>
      <w:pPr>
        <w:ind w:left="2100"/>
      </w:pPr>
      <w:r>
        <w:t>(7) {Sarcochilus, genus Sarcochilus} [oewn-12102352-n]: diminutive epiphytic or lithophytic orchids with clumped short-stemmed foliage and arching racemes of colorful flowers; Australia and Polynesia to southeastern Asia</w:t>
      </w:r>
    </w:p>
    <w:p>
      <w:pPr>
        <w:ind w:left="2100"/>
      </w:pPr>
      <w:r>
        <w:t>(7) {Scaphosepalum, genus Scaphosepalum} [oewn-12102858-n]: comprises some tropical American species usually placed in genus Masdevallia: diminutive plants with small flowers carried on one scape</w:t>
      </w:r>
    </w:p>
    <w:p>
      <w:pPr>
        <w:ind w:left="2100"/>
      </w:pPr>
      <w:r>
        <w:t>(7) {Schomburgkia, genus Schomburgkia} [oewn-12103094-n]: genus of tropical American epiphytic orchids with showy racemose flowers</w:t>
      </w:r>
    </w:p>
    <w:p>
      <w:pPr>
        <w:ind w:left="2100"/>
      </w:pPr>
      <w:r>
        <w:t>(7) {Selenipedium, genus Selenipedium} [oewn-12103265-n]: genus of tall reedlike tropical American orchids; includes species with pods used locally as a substitute for vanilla</w:t>
      </w:r>
    </w:p>
    <w:p>
      <w:pPr>
        <w:ind w:left="2100"/>
      </w:pPr>
      <w:r>
        <w:t>(7) {genus Sobralia} [oewn-12103481-n]: genus of about 125 tropical American orchids, and one of the two genera of the subtype Sobraliinae (Sobralia)</w:t>
      </w:r>
    </w:p>
    <w:p>
      <w:pPr>
        <w:ind w:left="2100"/>
      </w:pPr>
      <w:r>
        <w:t>(7) {Spiranthes, genus Spiranthes} [oewn-12103840-n]: large cosmopolitan genus of white-flowered terrestrial orchids</w:t>
      </w:r>
    </w:p>
    <w:p>
      <w:pPr>
        <w:ind w:left="2100"/>
      </w:pPr>
      <w:r>
        <w:t>(7) {genus Stanhopea} [oewn-12105263-n]: genus of tropical American epiphytic orchids</w:t>
      </w:r>
    </w:p>
    <w:p>
      <w:pPr>
        <w:ind w:left="2100"/>
      </w:pPr>
      <w:r>
        <w:t>(7) {genus Stelis} [oewn-12105634-n]: genus of small caespitose orchids of tropical America</w:t>
      </w:r>
    </w:p>
    <w:p>
      <w:pPr>
        <w:ind w:left="2100"/>
      </w:pPr>
      <w:r>
        <w:t>(7) {Trichoceros, genus Trichoceros} [oewn-12105986-n]: small genus of small epiphytic or terrestrial orchids of tropical South America</w:t>
      </w:r>
    </w:p>
    <w:p>
      <w:pPr>
        <w:ind w:left="2100"/>
      </w:pPr>
      <w:r>
        <w:t>(7) {genus Vanda} [oewn-12106357-n]: genus of showy epiphytic orchids of Himalayas to Malaysia</w:t>
      </w:r>
    </w:p>
    <w:p>
      <w:pPr>
        <w:ind w:left="2100"/>
      </w:pPr>
      <w:r>
        <w:t>(7) {genus Vanilla} [oewn-12106879-n]: large genus of tropical climbing orchids; Old and New Worlds</w:t>
      </w:r>
    </w:p>
    <w:p>
      <w:pPr>
        <w:ind w:left="2100"/>
      </w:pPr>
      <w:r>
        <w:t>(7) {Burmannia, genus Burmannia} [oewn-12107925-n]: type genus of the Burmanniaceae; slender herbs of warm regions with leaves resembling scales and flowers with a three-angled or three-winged perianth</w:t>
      </w:r>
    </w:p>
    <w:p>
      <w:pPr>
        <w:ind w:left="2100"/>
      </w:pPr>
      <w:r>
        <w:t>(7) {Aegilops, genus Aegilops} [oewn-12125131-n]: goat grass</w:t>
      </w:r>
    </w:p>
    <w:p>
      <w:pPr>
        <w:ind w:left="2100"/>
      </w:pPr>
      <w:r>
        <w:t>(7) {Agropyron, genus Agropyron} [oewn-12125460-n]: perennial grasses of temperate and cool regions: wheatgrass; dog grass</w:t>
      </w:r>
    </w:p>
    <w:p>
      <w:pPr>
        <w:ind w:left="2100"/>
      </w:pPr>
      <w:r>
        <w:t>(7) {Alopecurus, genus Alopecurus} [oewn-12128006-n]: annual or perennial grasses including decorative and meadow species as well as notorious agricultural weeds</w:t>
      </w:r>
    </w:p>
    <w:p>
      <w:pPr>
        <w:ind w:left="2100"/>
      </w:pPr>
      <w:r>
        <w:t>(7) {Andropogon, genus Andropogon} [oewn-12128766-n]: tall annual or perennial grasses with spikelike racemes; warm regions</w:t>
      </w:r>
    </w:p>
    <w:p>
      <w:pPr>
        <w:ind w:left="2100"/>
      </w:pPr>
      <w:r>
        <w:t>(7) {Arundo, genus Arundo} [oewn-12129706-n]: any of several coarse tall perennial grasses of most warm areas: reeds</w:t>
      </w:r>
    </w:p>
    <w:p>
      <w:pPr>
        <w:ind w:left="2100"/>
      </w:pPr>
      <w:r>
        <w:t>(7) {Bromus, genus Bromus} [oewn-12131147-n]: a genus of grasses of the family Gramineae</w:t>
      </w:r>
    </w:p>
    <w:p>
      <w:pPr>
        <w:ind w:left="2100"/>
      </w:pPr>
      <w:r>
        <w:t>(7) {Bouteloua, genus Bouteloua} [oewn-12132399-n]: forage grasses</w:t>
      </w:r>
    </w:p>
    <w:p>
      <w:pPr>
        <w:ind w:left="2100"/>
      </w:pPr>
      <w:r>
        <w:t>(7) {Buchloe, genus Buchloe} [oewn-12133005-n]: buffalo grass</w:t>
      </w:r>
    </w:p>
    <w:p>
      <w:pPr>
        <w:ind w:left="2100"/>
      </w:pPr>
      <w:r>
        <w:t>(7) {Cenchrus, genus Cenchrus} [oewn-12133988-n]: a genus of grasses of the family Gramineae that have burs</w:t>
      </w:r>
    </w:p>
    <w:p>
      <w:pPr>
        <w:ind w:left="2100"/>
      </w:pPr>
      <w:r>
        <w:t>(7) {Chloris, genus Chloris} [oewn-12134743-n]: tufted or perennial or annual grasses having runners: finger grass; windmill grass</w:t>
      </w:r>
    </w:p>
    <w:p>
      <w:pPr>
        <w:ind w:left="2100"/>
      </w:pPr>
      <w:r>
        <w:t>(7) {Cortaderia, genus Cortaderia} [oewn-12135498-n]: tall ornamental grasses of South America and New Zealand and New Guinea: pampas grass</w:t>
      </w:r>
    </w:p>
    <w:p>
      <w:pPr>
        <w:ind w:left="2100"/>
      </w:pPr>
      <w:r>
        <w:t>(7) {Cynodon, genus Cynodon} [oewn-12136080-n]: creeping perennial grasses of tropical and southern Africa</w:t>
      </w:r>
    </w:p>
    <w:p>
      <w:pPr>
        <w:ind w:left="2100"/>
      </w:pPr>
      <w:r>
        <w:t>(7) {Dactylis, genus Dactylis} [oewn-12136784-n]: a monocotyledonous grass of the family Gramineae (has only one species)</w:t>
      </w:r>
    </w:p>
    <w:p>
      <w:pPr>
        <w:ind w:left="2100"/>
      </w:pPr>
      <w:r>
        <w:t>(7) {Dactyloctenium, genus Dactyloctenium} [oewn-12137100-n]: a monocotyledonous genus of the family Gramineae</w:t>
      </w:r>
    </w:p>
    <w:p>
      <w:pPr>
        <w:ind w:left="2100"/>
      </w:pPr>
      <w:r>
        <w:t>(7) {Digitaria, genus Digitaria} [oewn-12137398-n]: crab grass; finger grass</w:t>
      </w:r>
    </w:p>
    <w:p>
      <w:pPr>
        <w:ind w:left="2100"/>
      </w:pPr>
      <w:r>
        <w:t>(7) {Echinochloa, genus Echinochloa} [oewn-12138024-n]: annual or perennial succulent grasses of warm regions</w:t>
      </w:r>
    </w:p>
    <w:p>
      <w:pPr>
        <w:ind w:left="2100"/>
      </w:pPr>
      <w:r>
        <w:t>(7) {Eleusine, genus Eleusine} [oewn-12138740-n]: annual and perennial grasses of savannas and upland grasslands</w:t>
      </w:r>
    </w:p>
    <w:p>
      <w:pPr>
        <w:ind w:left="2100"/>
      </w:pPr>
      <w:r>
        <w:t>(7) {Elymus, genus Elymus} [oewn-12139429-n]: tall tufted perennial grasses (such as lyme grass or wild rye)</w:t>
      </w:r>
    </w:p>
    <w:p>
      <w:pPr>
        <w:ind w:left="2100"/>
      </w:pPr>
      <w:r>
        <w:t>(7) {Eragrostis, genus Eragrostis} [oewn-12140464-n]: annual or perennial grasses of tropics and subtropics</w:t>
      </w:r>
    </w:p>
    <w:p>
      <w:pPr>
        <w:ind w:left="2100"/>
      </w:pPr>
      <w:r>
        <w:t>(7) {Erianthus, genus Erianthus} [oewn-12141329-n]: genus of reedlike grasses having spikes crowded in a panicle covered with long silky hairs</w:t>
      </w:r>
    </w:p>
    <w:p>
      <w:pPr>
        <w:ind w:left="2100"/>
      </w:pPr>
      <w:r>
        <w:t>(7) {Festuca, genus Festuca} [oewn-12141922-n]: a genus of tufted perennial grasses of the family Gramineae</w:t>
      </w:r>
    </w:p>
    <w:p>
      <w:pPr>
        <w:ind w:left="2100"/>
      </w:pPr>
      <w:r>
        <w:t>(7) {Glyceria, genus Glyceria} [oewn-12142641-n]: manna grass</w:t>
      </w:r>
    </w:p>
    <w:p>
      <w:pPr>
        <w:ind w:left="2100"/>
      </w:pPr>
      <w:r>
        <w:t>(7) {Holcus, genus Holcus} [oewn-12143098-n]: a genus of Old World grasses widely cultivated in America</w:t>
      </w:r>
    </w:p>
    <w:p>
      <w:pPr>
        <w:ind w:left="2100"/>
      </w:pPr>
      <w:r>
        <w:t>(7) {Hordeum, genus Hordeum} [oewn-12143567-n]: annual to perennial grasses of temperate Northern Hemisphere and South America: barley</w:t>
      </w:r>
    </w:p>
    <w:p>
      <w:pPr>
        <w:ind w:left="2100"/>
      </w:pPr>
      <w:r>
        <w:t>(7) {Leymus, genus Leymus} [oewn-12144875-n]: genus that in some classifications overlaps the genus Elymus</w:t>
      </w:r>
    </w:p>
    <w:p>
      <w:pPr>
        <w:ind w:left="2100"/>
      </w:pPr>
      <w:r>
        <w:t>(7) {Lolium, genus Lolium} [oewn-12145022-n]: darnel; ryegrass</w:t>
      </w:r>
    </w:p>
    <w:p>
      <w:pPr>
        <w:ind w:left="2100"/>
      </w:pPr>
      <w:r>
        <w:t>(7) {Muhlenbergia, genus Muhlenbergia} [oewn-12145915-n]: a genus of grasses of the family Gramineae grown in America and Asia</w:t>
      </w:r>
    </w:p>
    <w:p>
      <w:pPr>
        <w:ind w:left="2100"/>
      </w:pPr>
      <w:r>
        <w:t>(7) {Oryza, genus Oryza} [oewn-12146299-n]: rice</w:t>
      </w:r>
    </w:p>
    <w:p>
      <w:pPr>
        <w:ind w:left="2100"/>
      </w:pPr>
      <w:r>
        <w:t>(7) {Oryzopsis, genus Oryzopsis} [oewn-12146755-n]: rice grass</w:t>
      </w:r>
    </w:p>
    <w:p>
      <w:pPr>
        <w:ind w:left="2100"/>
      </w:pPr>
      <w:r>
        <w:t>(7) {Panicum, genus Panicum} [oewn-12147428-n]: panic grass</w:t>
      </w:r>
    </w:p>
    <w:p>
      <w:pPr>
        <w:ind w:left="2100"/>
      </w:pPr>
      <w:r>
        <w:t>(7) {genus Paspalum} [oewn-12148407-n]: a genus of perennial grasses of warm regions</w:t>
      </w:r>
    </w:p>
    <w:p>
      <w:pPr>
        <w:ind w:left="2100"/>
      </w:pPr>
      <w:r>
        <w:t>(7) {Pennisetum, genus Pennisetum} [oewn-12149162-n]: a genus of Old World grasses</w:t>
      </w:r>
    </w:p>
    <w:p>
      <w:pPr>
        <w:ind w:left="2100"/>
      </w:pPr>
      <w:r>
        <w:t>(7) {Phalaris, genus Phalaris} [oewn-12150042-n]: a genus of grasses with broad leaves and a dense spike of flowers</w:t>
      </w:r>
    </w:p>
    <w:p>
      <w:pPr>
        <w:ind w:left="2100"/>
      </w:pPr>
      <w:r>
        <w:t>(7) {Phleum, genus Phleum} [oewn-12150925-n]: grasses native to temperate regions</w:t>
      </w:r>
    </w:p>
    <w:p>
      <w:pPr>
        <w:ind w:left="2100"/>
      </w:pPr>
      <w:r>
        <w:t>(7) {Phragmites, genus Phragmites} [oewn-12151276-n]: reeds of marshes and riversides in tropical or temperate regions</w:t>
      </w:r>
    </w:p>
    <w:p>
      <w:pPr>
        <w:ind w:left="2100"/>
      </w:pPr>
      <w:r>
        <w:t>(7) {Poa, genus Poa} [oewn-12151733-n]: chiefly perennial grasses of cool temperate regions</w:t>
      </w:r>
    </w:p>
    <w:p>
      <w:pPr>
        <w:ind w:left="2100"/>
      </w:pPr>
      <w:r>
        <w:t>(7) {Saccharum, genus Saccharum} [oewn-12152816-n]: tall perennial reedlike grass originally of southeastern Asia: sugarcane</w:t>
      </w:r>
    </w:p>
    <w:p>
      <w:pPr>
        <w:ind w:left="2100"/>
      </w:pPr>
      <w:r>
        <w:t>(7) {Schizachyrium, genus Schizachyrium} [oewn-12153849-n]: overlaps the genus Andropogon</w:t>
      </w:r>
    </w:p>
    <w:p>
      <w:pPr>
        <w:ind w:left="2100"/>
      </w:pPr>
      <w:r>
        <w:t>(7) {Secale, genus Secale} [oewn-12154387-n]: cereal grass widely cultivated for its grain: rye</w:t>
      </w:r>
    </w:p>
    <w:p>
      <w:pPr>
        <w:ind w:left="2100"/>
      </w:pPr>
      <w:r>
        <w:t>(7) {Setaria, genus Setaria} [oewn-12154817-n]: annual or perennial grasses of warm regions: bristlegrasses</w:t>
      </w:r>
    </w:p>
    <w:p>
      <w:pPr>
        <w:ind w:left="2100"/>
      </w:pPr>
      <w:r>
        <w:t>(7) {genus Sorghum, Sorghum} [oewn-12157461-n]: annual or perennial tropical and subtropical cereal grasses: sorghum</w:t>
      </w:r>
    </w:p>
    <w:p>
      <w:pPr>
        <w:ind w:left="2100"/>
      </w:pPr>
      <w:r>
        <w:t>(7) {Spartina, genus Spartina} [oewn-12159884-n]: grass of freshwater swamps and salt marshes of Europe, Africa, America, and South Atlantic islands</w:t>
      </w:r>
    </w:p>
    <w:p>
      <w:pPr>
        <w:ind w:left="2100"/>
      </w:pPr>
      <w:r>
        <w:t>(7) {Sporobolus, genus Sporobolus} [oewn-12160654-n]: cosmopolitan annual and perennial grasses (as dropseed or rush grass)</w:t>
      </w:r>
    </w:p>
    <w:p>
      <w:pPr>
        <w:ind w:left="2100"/>
      </w:pPr>
      <w:r>
        <w:t>(7) {Stenotaphrum, genus Stenotaphrum} [oewn-12161554-n]: lawn grasses</w:t>
      </w:r>
    </w:p>
    <w:p>
      <w:pPr>
        <w:ind w:left="2100"/>
      </w:pPr>
      <w:r>
        <w:t>(7) {Triticum, genus Triticum} [oewn-12162407-n]: annual cereal grasses from Mediterranean area; widely cultivated in temperate regions</w:t>
      </w:r>
    </w:p>
    <w:p>
      <w:pPr>
        <w:ind w:left="2100"/>
      </w:pPr>
      <w:r>
        <w:t>(7) {Zea, genus Zea} [oewn-12164089-n]: corn</w:t>
      </w:r>
    </w:p>
    <w:p>
      <w:pPr>
        <w:ind w:left="2100"/>
      </w:pPr>
      <w:r>
        <w:t>(7) {Zizania, genus Zizania} [oewn-12166319-n]: wild rice</w:t>
      </w:r>
    </w:p>
    <w:p>
      <w:pPr>
        <w:ind w:left="2100"/>
      </w:pPr>
      <w:r>
        <w:t>(7) {genus Zoysia, Zoisia, genus Zoisia} [oewn-12166617-n]: lawn grasses native to southeastern Asia and New Zealand; grown especially in warm regions</w:t>
      </w:r>
    </w:p>
    <w:p>
      <w:pPr>
        <w:ind w:left="2100"/>
      </w:pPr>
      <w:r>
        <w:t>(7) {Bambusa, genus Bambusa} [oewn-12168216-n]: tall tender clumping bamboos</w:t>
      </w:r>
    </w:p>
    <w:p>
      <w:pPr>
        <w:ind w:left="2100"/>
      </w:pPr>
      <w:r>
        <w:t>(7) {Arundinaria, genus Arundinaria} [oewn-12168596-n]: North American bamboo</w:t>
      </w:r>
    </w:p>
    <w:p>
      <w:pPr>
        <w:ind w:left="2100"/>
      </w:pPr>
      <w:r>
        <w:t>(7) {Dendrocalamus, genus Dendrocalamus} [oewn-12169127-n]: giant clump-forming bamboos</w:t>
      </w:r>
    </w:p>
    <w:p>
      <w:pPr>
        <w:ind w:left="2100"/>
      </w:pPr>
      <w:r>
        <w:t>(7) {Phyllostachys, genus Phyllostachys} [oewn-12169479-n]: medium and large bamboos</w:t>
      </w:r>
    </w:p>
    <w:p>
      <w:pPr>
        <w:ind w:left="2100"/>
      </w:pPr>
      <w:r>
        <w:t>(7) {Carex, genus Carex} [oewn-12172331-n]: large genus of plants found in damp woodlands and bogs and ditches or at water margins: sedges</w:t>
      </w:r>
    </w:p>
    <w:p>
      <w:pPr>
        <w:ind w:left="2100"/>
      </w:pPr>
      <w:r>
        <w:t>(7) {Eriophorum, genus Eriophorum} [oewn-12172923-n]: cotton grass</w:t>
      </w:r>
    </w:p>
    <w:p>
      <w:pPr>
        <w:ind w:left="2100"/>
      </w:pPr>
      <w:r>
        <w:t>(7) {Scirpus, genus Scirpus} [oewn-12173386-n]: rhizomatous perennial grasslike herbs</w:t>
      </w:r>
    </w:p>
    <w:p>
      <w:pPr>
        <w:ind w:left="2100"/>
      </w:pPr>
      <w:r>
        <w:t>(7) {Eleocharis, genus Eleocharis} [oewn-12173910-n]: sedges having dense spikes of flowers and leaves reduced to basal sheaths</w:t>
      </w:r>
    </w:p>
    <w:p>
      <w:pPr>
        <w:ind w:left="2100"/>
      </w:pPr>
      <w:r>
        <w:t>(7) {genus Pandanus} [oewn-12175145-n]: type genus of the Pandanaceae (as screw pines)</w:t>
      </w:r>
    </w:p>
    <w:p>
      <w:pPr>
        <w:ind w:left="2100"/>
      </w:pPr>
      <w:r>
        <w:t>(7) {Typha, genus Typha} [oewn-12175976-n]: reed maces; cattails</w:t>
      </w:r>
    </w:p>
    <w:p>
      <w:pPr>
        <w:ind w:left="2100"/>
      </w:pPr>
      <w:r>
        <w:t>(7) {Sparganium, genus Sparganium} [oewn-12177001-n]: type and sole genus of Sparganiaceae; marsh or aquatic herbs of temperate regions</w:t>
      </w:r>
    </w:p>
    <w:p>
      <w:pPr>
        <w:ind w:left="2100"/>
      </w:pPr>
      <w:r>
        <w:t>(7) {Haemodorum, genus Haemodorum} [oewn-12332793-n]: type genus of family Haemodoraceae</w:t>
      </w:r>
    </w:p>
    <w:p>
      <w:pPr>
        <w:ind w:left="2100"/>
      </w:pPr>
      <w:r>
        <w:t>(7) {Anigozanthus, genus Anigozanthus} [oewn-12332922-n]: genus of monocotyledonous plants with curious woolly flowers on sturdy stems above a fan of sword-shaped leaves; includes kangaroo's paw and Australian sword lily; sometimes placed in family Amaryllidaceae</w:t>
      </w:r>
    </w:p>
    <w:p>
      <w:pPr>
        <w:ind w:left="2100"/>
      </w:pPr>
      <w:r>
        <w:t>(7) {genus Canna} [oewn-12371095-n]: type and sole genus of the Cannaceae: perennial lily-like herbs of New World tropics</w:t>
      </w:r>
    </w:p>
    <w:p>
      <w:pPr>
        <w:ind w:left="2100"/>
      </w:pPr>
      <w:r>
        <w:t>(7) {genus Maranta} [oewn-12371994-n]: herbs of tropical America</w:t>
      </w:r>
    </w:p>
    <w:p>
      <w:pPr>
        <w:ind w:left="2100"/>
      </w:pPr>
      <w:r>
        <w:t>(7) {Musa, genus Musa} [oewn-12372667-n]: type genus of the Musaceae: bananas</w:t>
      </w:r>
    </w:p>
    <w:p>
      <w:pPr>
        <w:ind w:left="2100"/>
      </w:pPr>
      <w:r>
        <w:t>(7) {Ensete, genus Ensete} [oewn-12374121-n]: Abyssinian bananas (Ensete)</w:t>
      </w:r>
    </w:p>
    <w:p>
      <w:pPr>
        <w:ind w:left="2100"/>
      </w:pPr>
      <w:r>
        <w:t>(7) {Strelitzia, genus Strelitzia} [oewn-12374891-n]: small genus of large perennial evergreen herbs having leaves resembling those of banana plants; sometimes placed in family Musaceae</w:t>
      </w:r>
    </w:p>
    <w:p>
      <w:pPr>
        <w:ind w:left="2100"/>
      </w:pPr>
      <w:r>
        <w:t>(7) {genus Ravenala} [oewn-12375366-n]: woody tropical plants with tall trunks; sometimes placed in family Musaceae</w:t>
      </w:r>
    </w:p>
    <w:p>
      <w:pPr>
        <w:ind w:left="2100"/>
      </w:pPr>
      <w:r>
        <w:t>(7) {Zingiber, genus Zingiber} [oewn-12376111-n]: tropical Asiatic and Polynesian perennial plants: ginger</w:t>
      </w:r>
    </w:p>
    <w:p>
      <w:pPr>
        <w:ind w:left="2100"/>
      </w:pPr>
      <w:r>
        <w:t>(7) {Curcuma, genus Curcuma} [oewn-12376772-n]: tropical Asiatic perennial herbs</w:t>
      </w:r>
    </w:p>
    <w:p>
      <w:pPr>
        <w:ind w:left="2100"/>
      </w:pPr>
      <w:r>
        <w:t>(7) {Elettaria, genus Elettaria} [oewn-12378690-n]: cardamom</w:t>
      </w:r>
    </w:p>
    <w:p>
      <w:pPr>
        <w:ind w:left="2100"/>
      </w:pPr>
      <w:r>
        <w:t>(7) {Acrocomia, genus Acrocomia} [oewn-12604277-n]: Central and South American feather palms</w:t>
      </w:r>
    </w:p>
    <w:p>
      <w:pPr>
        <w:ind w:left="2100"/>
      </w:pPr>
      <w:r>
        <w:t>(7) {genus Areca} [oewn-12604805-n]: a monocotyledonous genus of palm trees</w:t>
      </w:r>
    </w:p>
    <w:p>
      <w:pPr>
        <w:ind w:left="2100"/>
      </w:pPr>
      <w:r>
        <w:t>(7) {Attalea, genus Attalea} [oewn-12605731-n]: unarmed feather palms of central and northern South America</w:t>
      </w:r>
    </w:p>
    <w:p>
      <w:pPr>
        <w:ind w:left="2100"/>
      </w:pPr>
      <w:r>
        <w:t>(7) {Borassus, genus Borassus} [oewn-12606273-n]: palmyra</w:t>
      </w:r>
    </w:p>
    <w:p>
      <w:pPr>
        <w:ind w:left="2100"/>
      </w:pPr>
      <w:r>
        <w:t>(7) {genus Calamus} [oewn-12606871-n]: distinctive often spiny-stemmed palms found as climbers in tropical and subtropical forest</w:t>
      </w:r>
    </w:p>
    <w:p>
      <w:pPr>
        <w:ind w:left="2100"/>
      </w:pPr>
      <w:r>
        <w:t>(7) {Caryota, genus Caryota} [oewn-12607628-n]: fishtail palms</w:t>
      </w:r>
    </w:p>
    <w:p>
      <w:pPr>
        <w:ind w:left="2100"/>
      </w:pPr>
      <w:r>
        <w:t>(7) {Ceroxylon, genus Ceroxylon} [oewn-12608127-n]: wax palms</w:t>
      </w:r>
    </w:p>
    <w:p>
      <w:pPr>
        <w:ind w:left="2100"/>
      </w:pPr>
      <w:r>
        <w:t>(7) {Cocos, genus Cocos} [oewn-12608447-n]: coconut palms</w:t>
      </w:r>
    </w:p>
    <w:p>
      <w:pPr>
        <w:ind w:left="2100"/>
      </w:pPr>
      <w:r>
        <w:t>(7) {Copernicia, genus Copernicia} [oewn-12608917-n]: slow-growing tropical fan palms</w:t>
      </w:r>
    </w:p>
    <w:p>
      <w:pPr>
        <w:ind w:left="2100"/>
      </w:pPr>
      <w:r>
        <w:t>(7) {genus Corozo} [oewn-12609750-n]: a monocotyledonous genus of tropical American palm trees</w:t>
      </w:r>
    </w:p>
    <w:p>
      <w:pPr>
        <w:ind w:left="2100"/>
      </w:pPr>
      <w:r>
        <w:t>(7) {Corypha, genus Corypha} [oewn-12610047-n]: large fan palms of tropical Asia to Australia</w:t>
      </w:r>
    </w:p>
    <w:p>
      <w:pPr>
        <w:ind w:left="2100"/>
      </w:pPr>
      <w:r>
        <w:t>(7) {Elaeis, genus Elaeis} [oewn-12610878-n]: oil palms</w:t>
      </w:r>
    </w:p>
    <w:p>
      <w:pPr>
        <w:ind w:left="2100"/>
      </w:pPr>
      <w:r>
        <w:t>(7) {Euterpe, genus Euterpe} [oewn-12611603-n]: a monocotyledonous genus of graceful palm trees in tropical America</w:t>
      </w:r>
    </w:p>
    <w:p>
      <w:pPr>
        <w:ind w:left="2100"/>
      </w:pPr>
      <w:r>
        <w:t>(7) {Metroxylon, genus Metroxylon} [oewn-12612284-n]: a genus of Malayan pinnate-leaved palm trees that flower and fruit once and then die</w:t>
      </w:r>
    </w:p>
    <w:p>
      <w:pPr>
        <w:ind w:left="2100"/>
      </w:pPr>
      <w:r>
        <w:t>(7) {Nipa, genus Nipa, Nypa, genus Nypa} [oewn-12612658-n]: monotypic genus of palms of Australasia</w:t>
      </w:r>
    </w:p>
    <w:p>
      <w:pPr>
        <w:ind w:left="2100"/>
      </w:pPr>
      <w:r>
        <w:t>(7) {Orbignya, genus Orbignya} [oewn-12613112-n]: palms of southern Mexico to northern South America: babassu palm</w:t>
      </w:r>
    </w:p>
    <w:p>
      <w:pPr>
        <w:ind w:left="2100"/>
      </w:pPr>
      <w:r>
        <w:t>(7) {phoenicophorium, genus Phoenicophorium} [oewn-12614450-n]: latanier palm</w:t>
      </w:r>
    </w:p>
    <w:p>
      <w:pPr>
        <w:ind w:left="2100"/>
      </w:pPr>
      <w:r>
        <w:t>(7) {phoenix, genus Phoenix} [oewn-12614587-n]: a large monocotyledonous genus of pinnate-leaved palms found in Asia and Africa</w:t>
      </w:r>
    </w:p>
    <w:p>
      <w:pPr>
        <w:ind w:left="2100"/>
      </w:pPr>
      <w:r>
        <w:t>(7) {Raffia, genus Raffia, Raphia, genus Raphia} [oewn-12615507-n]: feather palm of tropical Africa and Madagascar and Central and South America widely grown for commercial purposes</w:t>
      </w:r>
    </w:p>
    <w:p>
      <w:pPr>
        <w:ind w:left="2100"/>
      </w:pPr>
      <w:r>
        <w:t>(7) {Rhapis, genus Rhapis} [oewn-12616562-n]: genus of small clump-forming fan palms of China and Japan</w:t>
      </w:r>
    </w:p>
    <w:p>
      <w:pPr>
        <w:ind w:left="2100"/>
      </w:pPr>
      <w:r>
        <w:t>(7) {Roystonea, genus Roystonea} [oewn-12617286-n]: a monocotyledonous genus of West Indian feather palms</w:t>
      </w:r>
    </w:p>
    <w:p>
      <w:pPr>
        <w:ind w:left="2100"/>
      </w:pPr>
      <w:r>
        <w:t>(7) {Sabal, genus Sabal} [oewn-12617767-n]: American dwarf fan palms</w:t>
      </w:r>
    </w:p>
    <w:p>
      <w:pPr>
        <w:ind w:left="2100"/>
      </w:pPr>
      <w:r>
        <w:t>(7) {Serenoa, genus Serenoa} [oewn-12618094-n]: one species: saw palmetto</w:t>
      </w:r>
    </w:p>
    <w:p>
      <w:pPr>
        <w:ind w:left="2100"/>
      </w:pPr>
      <w:r>
        <w:t>(7) {Thrinax, genus Thrinax} [oewn-12618401-n]: small to medium-sized fan palms</w:t>
      </w:r>
    </w:p>
    <w:p>
      <w:pPr>
        <w:ind w:left="2100"/>
      </w:pPr>
      <w:r>
        <w:t>(7) {Xyris, genus Xyris} [oewn-12626280-n]: chiefly American marsh plants, having usually yellow flowers</w:t>
      </w:r>
    </w:p>
    <w:p>
      <w:pPr>
        <w:ind w:left="2100"/>
      </w:pPr>
      <w:r>
        <w:t>(7) {genus Commelina} [oewn-12626988-n]: type genus of the Commelinaceae; large genus of herbs of branching or creeping habit: day flower; widow's tears</w:t>
      </w:r>
    </w:p>
    <w:p>
      <w:pPr>
        <w:ind w:left="2100"/>
      </w:pPr>
      <w:r>
        <w:t>(7) {Tradescantia, genus Tradescantia} [oewn-12627558-n]: spiderworts</w:t>
      </w:r>
    </w:p>
    <w:p>
      <w:pPr>
        <w:ind w:left="2100"/>
      </w:pPr>
      <w:r>
        <w:t>(7) {Ananas, genus Ananas} [oewn-12627959-n]: a genus of tropical American plants have sword-shaped leaves and a fleshy compound fruits composed of the fruits of several flowers (such as pineapples)</w:t>
      </w:r>
    </w:p>
    <w:p>
      <w:pPr>
        <w:ind w:left="2100"/>
      </w:pPr>
      <w:r>
        <w:t>(7) {Bromelia} [oewn-12628478-n]: the type genus of the family Bromeliaceae which includes tropical American plants with deeply cleft calyx</w:t>
      </w:r>
    </w:p>
    <w:p>
      <w:pPr>
        <w:ind w:left="2100"/>
      </w:pPr>
      <w:r>
        <w:t>(7) {Tillandsia, genus Tillandsia} [oewn-12628657-n]: large genus of epiphytic or terrestrial sparse-rooting tropical plants usually forming dense clumps or pendant masses</w:t>
      </w:r>
    </w:p>
    <w:p>
      <w:pPr>
        <w:ind w:left="2100"/>
      </w:pPr>
      <w:r>
        <w:t>(7) {Mayaca, genus Mayaca} [oewn-12629381-n]: small genus of delicate mossy bog plants having white or violet flowers</w:t>
      </w:r>
    </w:p>
    <w:p>
      <w:pPr>
        <w:ind w:left="2100"/>
      </w:pPr>
      <w:r>
        <w:t>(7) {Eriocaulon, genus Eriocaulon} [oewn-12629889-n]: type genus of the Eriocaulaceae: rushlike aquatic or marginal perennials usually found in shallow waters of acid lakes and pools and bogs</w:t>
      </w:r>
    </w:p>
    <w:p>
      <w:pPr>
        <w:ind w:left="2100"/>
      </w:pPr>
      <w:r>
        <w:t>(7) {Pontederia, genus Pontederia} [oewn-12630603-n]: pickerelweed</w:t>
      </w:r>
    </w:p>
    <w:p>
      <w:pPr>
        <w:ind w:left="2100"/>
      </w:pPr>
      <w:r>
        <w:t>(7) {Eichhornia, genus Eichhornia} [oewn-12630947-n]: water hyacinth; water orchid</w:t>
      </w:r>
    </w:p>
    <w:p>
      <w:pPr>
        <w:ind w:left="2100"/>
      </w:pPr>
      <w:r>
        <w:t>(7) {Heteranthera, genus Heteranthera} [oewn-12631370-n]: mud plantains</w:t>
      </w:r>
    </w:p>
    <w:p>
      <w:pPr>
        <w:ind w:left="2100"/>
      </w:pPr>
      <w:r>
        <w:t>(7) {Naias, genus Naias, Najas, genus Najas} [oewn-12632240-n]: sole genus of the family Naiadaceae</w:t>
      </w:r>
    </w:p>
    <w:p>
      <w:pPr>
        <w:ind w:left="2100"/>
      </w:pPr>
      <w:r>
        <w:t>(7) {Alisma, genus Alisma} [oewn-12632781-n]: small genus of aquatic or semiaquatic plants</w:t>
      </w:r>
    </w:p>
    <w:p>
      <w:pPr>
        <w:ind w:left="2100"/>
      </w:pPr>
      <w:r>
        <w:t>(7) {Sagittaria, genus Sagittaria} [oewn-12633171-n]: genus of aquatic herbs of temperate and tropical regions having sagittate or hastate leaves and white scapose flowers</w:t>
      </w:r>
    </w:p>
    <w:p>
      <w:pPr>
        <w:ind w:left="2400"/>
      </w:pPr>
      <w:r>
        <w:t>(8) {common arrowhead} [oewn-12633401-n]: a weed (Sagittaria latifolia)</w:t>
      </w:r>
    </w:p>
    <w:p>
      <w:pPr>
        <w:ind w:left="2100"/>
      </w:pPr>
      <w:r>
        <w:t>(7) {Hydrocharis, genus Hydrocharis} [oewn-12634046-n]: frogbit</w:t>
      </w:r>
    </w:p>
    <w:p>
      <w:pPr>
        <w:ind w:left="2100"/>
      </w:pPr>
      <w:r>
        <w:t>(7) {genus Hydrilla} [oewn-12634357-n]: a genus of aquatic plant, containing Hydrilla verticillata (Hydrilla)</w:t>
      </w:r>
    </w:p>
    <w:p>
      <w:pPr>
        <w:ind w:left="2100"/>
      </w:pPr>
      <w:r>
        <w:t>(7) {Limnobium, genus Limnobium} [oewn-12634729-n]: American frogbit</w:t>
      </w:r>
    </w:p>
    <w:p>
      <w:pPr>
        <w:ind w:left="2100"/>
      </w:pPr>
      <w:r>
        <w:t>(7) {Elodea, genus Elodea, pondweed, ditchmoss} [oewn-12635078-n]: submerged freshwater perennials</w:t>
      </w:r>
    </w:p>
    <w:p>
      <w:pPr>
        <w:ind w:left="2100"/>
      </w:pPr>
      <w:r>
        <w:t>(7) {Egeria, genus Egeria} [oewn-12635723-n]: small genus of dioecious tropical aquatic plants</w:t>
      </w:r>
    </w:p>
    <w:p>
      <w:pPr>
        <w:ind w:left="2100"/>
      </w:pPr>
      <w:r>
        <w:t>(7) {Vallisneria, genus Vallisneria} [oewn-12635858-n]: eelgrass; eel grass</w:t>
      </w:r>
    </w:p>
    <w:p>
      <w:pPr>
        <w:ind w:left="2100"/>
      </w:pPr>
      <w:r>
        <w:t>(7) {Potamogeton, genus Potamogeton} [oewn-12636747-n]: a large genus of aquatic herbs found in quiet waters in temperate regions; leaves usually float on the water</w:t>
      </w:r>
    </w:p>
    <w:p>
      <w:pPr>
        <w:ind w:left="2100"/>
      </w:pPr>
      <w:r>
        <w:t>(7) {Groenlandia, genus Groenlandia} [oewn-12637586-n]: a monocotyledonous genus of the family Potamogetonaceae</w:t>
      </w:r>
    </w:p>
    <w:p>
      <w:pPr>
        <w:ind w:left="2100"/>
      </w:pPr>
      <w:r>
        <w:t>(7) {Triglochin, genus Triglochin} [oewn-12638145-n]: perennial or annual bog or marsh plants; includes arrow grass</w:t>
      </w:r>
    </w:p>
    <w:p>
      <w:pPr>
        <w:ind w:left="2100"/>
      </w:pPr>
      <w:r>
        <w:t>(7) {Zannichellia, genus Zannichellia} [oewn-12638711-n]: horned pondweed: completely submerged herbs; in some classifications included in Potamogetonaceae</w:t>
      </w:r>
    </w:p>
    <w:p>
      <w:pPr>
        <w:ind w:left="2100"/>
      </w:pPr>
      <w:r>
        <w:t>(7) {Zostera, genus Zostera} [oewn-12639285-n]: (or in some classifications family Zosteraceae) small genus of widely distributed marine plants</w:t>
      </w:r>
    </w:p>
    <w:p>
      <w:pPr>
        <w:ind w:left="1800"/>
      </w:pPr>
      <w:r>
        <w:t>(6) {dicot genus, magnoliopsid genus} [oewn-11587862-n]: genus of flowering plants having two cotyledons (embryonic leaves) in the seed which usually appear at germination</w:t>
      </w:r>
    </w:p>
    <w:p>
      <w:pPr>
        <w:ind w:left="2100"/>
      </w:pPr>
      <w:r>
        <w:t>(7) {magnoliid dicot genus} [oewn-11592358-n]: genus of dicotyledonous flowering plants regarded as among the most primitive of extant angiosperms</w:t>
      </w:r>
    </w:p>
    <w:p>
      <w:pPr>
        <w:ind w:left="2400"/>
      </w:pPr>
      <w:r>
        <w:t>(8) {Annona, genus Annona} [oewn-11714281-n]: type genus of the Annonaceae; tropical American trees or shrubs</w:t>
      </w:r>
    </w:p>
    <w:p>
      <w:pPr>
        <w:ind w:left="2400"/>
      </w:pPr>
      <w:r>
        <w:t>(8) {Asimina, genus Asimina} [oewn-11715954-n]: pawpaw</w:t>
      </w:r>
    </w:p>
    <w:p>
      <w:pPr>
        <w:ind w:left="2400"/>
      </w:pPr>
      <w:r>
        <w:t>(8) {Cananga, genus Cananga, Canangium, genus Canangium} [oewn-11716282-n]: a genus of Malayan tree</w:t>
      </w:r>
    </w:p>
    <w:p>
      <w:pPr>
        <w:ind w:left="2400"/>
      </w:pPr>
      <w:r>
        <w:t>(8) {Oxandra, genus Oxandra} [oewn-11716807-n]: genus of tropical trees</w:t>
      </w:r>
    </w:p>
    <w:p>
      <w:pPr>
        <w:ind w:left="2400"/>
      </w:pPr>
      <w:r>
        <w:t>(8) {Xylopia, genus Xylopia} [oewn-11717245-n]: tropical evergreen trees or shrubs; chiefly African</w:t>
      </w:r>
    </w:p>
    <w:p>
      <w:pPr>
        <w:ind w:left="2400"/>
      </w:pPr>
      <w:r>
        <w:t>(8) {Berberis, genus Berberis} [oewn-11717857-n]: large genus of shrubs of temperate zones of New and Old Worlds</w:t>
      </w:r>
    </w:p>
    <w:p>
      <w:pPr>
        <w:ind w:left="2400"/>
      </w:pPr>
      <w:r>
        <w:t>(8) {Caulophyllum, genus Caulophyllum} [oewn-11718902-n]: blue cohosh</w:t>
      </w:r>
    </w:p>
    <w:p>
      <w:pPr>
        <w:ind w:left="2400"/>
      </w:pPr>
      <w:r>
        <w:t>(8) {Epimedium, genus Epimedium} [oewn-11719364-n]: herbaceous perennials of Mediterranean to India and eastern Asia</w:t>
      </w:r>
    </w:p>
    <w:p>
      <w:pPr>
        <w:ind w:left="2400"/>
      </w:pPr>
      <w:r>
        <w:t>(8) {Mahonia, genus Mahonia} [oewn-11719752-n]: evergreen shrubs and small trees of North and Central America and Asia</w:t>
      </w:r>
    </w:p>
    <w:p>
      <w:pPr>
        <w:ind w:left="2400"/>
      </w:pPr>
      <w:r>
        <w:t>(8) {Podophyllum, genus Podophyllum} [oewn-11720384-n]: perennial rhizomatous herbs</w:t>
      </w:r>
    </w:p>
    <w:p>
      <w:pPr>
        <w:ind w:left="2400"/>
      </w:pPr>
      <w:r>
        <w:t>(8) {Calycanthus, genus Calycanthus} [oewn-11721145-n]: a magnoliid dicot genus of the family Calycanthaceae including: allspice</w:t>
      </w:r>
    </w:p>
    <w:p>
      <w:pPr>
        <w:ind w:left="2400"/>
      </w:pPr>
      <w:r>
        <w:t>(8) {Chimonanthus, genus Chimonanthus} [oewn-11721961-n]: small genus of Asian deciduous or evergreen shrubs having fragrant flowers: winter sweet</w:t>
      </w:r>
    </w:p>
    <w:p>
      <w:pPr>
        <w:ind w:left="2400"/>
      </w:pPr>
      <w:r>
        <w:t>(8) {Ceratophyllum, genus Ceratophyllum} [oewn-11722550-n]: constituting the family Ceratophyllaceae: hornworts</w:t>
      </w:r>
    </w:p>
    <w:p>
      <w:pPr>
        <w:ind w:left="2400"/>
      </w:pPr>
      <w:r>
        <w:t>(8) {Cercidiphyllum, genus Cercidiphyllum} [oewn-11723035-n]: one species: katsura tree</w:t>
      </w:r>
    </w:p>
    <w:p>
      <w:pPr>
        <w:ind w:left="2400"/>
      </w:pPr>
      <w:r>
        <w:t>(8) {Lardizabala, genus Lardizabala} [oewn-11723674-n]: evergreen monoecious climbers of South America having dark mauve-blue edible berries</w:t>
      </w:r>
    </w:p>
    <w:p>
      <w:pPr>
        <w:ind w:left="2400"/>
      </w:pPr>
      <w:r>
        <w:t>(8) {Laurus, genus Laurus} [oewn-11724404-n]: small evergreen trees or shrubs with aromatic leaves</w:t>
      </w:r>
    </w:p>
    <w:p>
      <w:pPr>
        <w:ind w:left="2400"/>
      </w:pPr>
      <w:r>
        <w:t>(8) {Cinnamomum, genus Cinnamomum} [oewn-11724870-n]: Asiatic and Australian aromatic trees and shrubs</w:t>
      </w:r>
    </w:p>
    <w:p>
      <w:pPr>
        <w:ind w:left="2400"/>
      </w:pPr>
      <w:r>
        <w:t>(8) {Lindera, genus Lindera} [oewn-11726390-n]: aromatic evergreen or deciduous dioecious shrubs or trees of eastern Asia and North America</w:t>
      </w:r>
    </w:p>
    <w:p>
      <w:pPr>
        <w:ind w:left="2400"/>
      </w:pPr>
      <w:r>
        <w:t>(8) {Benzoin, genus Benzoin} [oewn-11726589-n]: used in some classifications for the American spicebush and certain other plants often included in the genus Lindera</w:t>
      </w:r>
    </w:p>
    <w:p>
      <w:pPr>
        <w:ind w:left="2400"/>
      </w:pPr>
      <w:r>
        <w:t>(8) {Persea, genus Persea} [oewn-11727098-n]: avocado</w:t>
      </w:r>
    </w:p>
    <w:p>
      <w:pPr>
        <w:ind w:left="2400"/>
      </w:pPr>
      <w:r>
        <w:t>(8) {genus Sassafras} [oewn-11727578-n]: a genus of sassafras</w:t>
      </w:r>
    </w:p>
    <w:p>
      <w:pPr>
        <w:ind w:left="2400"/>
      </w:pPr>
      <w:r>
        <w:t>(8) {Umbellularia, genus Umbellularia} [oewn-11728137-n]: aromatic evergreen trees of Pacific coast</w:t>
      </w:r>
    </w:p>
    <w:p>
      <w:pPr>
        <w:ind w:left="2400"/>
      </w:pPr>
      <w:r>
        <w:t>(8) {Illicium, genus Illicium} [oewn-11728911-n]: anise trees: evergreen trees with aromatic leaves</w:t>
      </w:r>
    </w:p>
    <w:p>
      <w:pPr>
        <w:ind w:left="2400"/>
      </w:pPr>
      <w:r>
        <w:t>(8) {genus Magnolia} [oewn-11729919-n]: shrubs or trees of North America or Asia having entire evergreen or deciduous leaves; among most ancient of angiosperm genera</w:t>
      </w:r>
    </w:p>
    <w:p>
      <w:pPr>
        <w:ind w:left="2400"/>
      </w:pPr>
      <w:r>
        <w:t>(8) {Liriodendron, genus Liriodendron} [oewn-11732622-n]: tulip trees</w:t>
      </w:r>
    </w:p>
    <w:p>
      <w:pPr>
        <w:ind w:left="2400"/>
      </w:pPr>
      <w:r>
        <w:t>(8) {Menispermum, genus Menispermum} [oewn-11733503-n]: climbing herbs</w:t>
      </w:r>
    </w:p>
    <w:p>
      <w:pPr>
        <w:ind w:left="2400"/>
      </w:pPr>
      <w:r>
        <w:t>(8) {Cocculus, genus Cocculus} [oewn-11734097-n]: climbing plants or shrubs</w:t>
      </w:r>
    </w:p>
    <w:p>
      <w:pPr>
        <w:ind w:left="2400"/>
      </w:pPr>
      <w:r>
        <w:t>(8) {Myristica, genus Myristica} [oewn-11734619-n]: type genus of Myristicaceae; tropical Asian evergreen trees with small white or yellow flowers followed by fleshy fruits</w:t>
      </w:r>
    </w:p>
    <w:p>
      <w:pPr>
        <w:ind w:left="2400"/>
      </w:pPr>
      <w:r>
        <w:t>(8) {Nymphaea, genus Nymphaea} [oewn-11735676-n]: the type genus of the family Nymphaeaceae; any of a variety of water lilies</w:t>
      </w:r>
    </w:p>
    <w:p>
      <w:pPr>
        <w:ind w:left="2400"/>
      </w:pPr>
      <w:r>
        <w:t>(8) {Nuphar, genus Nuphar} [oewn-11736754-n]: spatterdocks</w:t>
      </w:r>
    </w:p>
    <w:p>
      <w:pPr>
        <w:ind w:left="2400"/>
      </w:pPr>
      <w:r>
        <w:t>(8) {Nelumbo, genus Nelumbo} [oewn-11737708-n]: sometimes placed in the family Nymphaeaceae: lotuses</w:t>
      </w:r>
    </w:p>
    <w:p>
      <w:pPr>
        <w:ind w:left="2400"/>
      </w:pPr>
      <w:r>
        <w:t>(8) {Cabomba, genus Cabomba} [oewn-11738565-n]: alternatively, a member of the family Nymphaeaceae; a small genus of American aquatic plants</w:t>
      </w:r>
    </w:p>
    <w:p>
      <w:pPr>
        <w:ind w:left="2400"/>
      </w:pPr>
      <w:r>
        <w:t>(8) {Brasenia, genus Brasenia} [oewn-11738990-n]: alternatively, a member of the family Nymphaeaceae</w:t>
      </w:r>
    </w:p>
    <w:p>
      <w:pPr>
        <w:ind w:left="2400"/>
      </w:pPr>
      <w:r>
        <w:t>(8) {Paeonia, genus Paeonia} [oewn-11739589-n]: peonies: herbaceous or shrubby plants having showy flowers</w:t>
      </w:r>
    </w:p>
    <w:p>
      <w:pPr>
        <w:ind w:left="2400"/>
      </w:pPr>
      <w:r>
        <w:t>(8) {Ranunculus, genus Ranunculus} [oewn-11740557-n]: annual, biennial or perennial herbs: buttercup; crowfoot</w:t>
      </w:r>
    </w:p>
    <w:p>
      <w:pPr>
        <w:ind w:left="2400"/>
      </w:pPr>
      <w:r>
        <w:t>(8) {Aconitum, genus Aconitum} [oewn-11743238-n]: genus of poisonous plants of temperate regions of Northern Hemisphere with a vaulted and enlarged petal</w:t>
      </w:r>
    </w:p>
    <w:p>
      <w:pPr>
        <w:ind w:left="2400"/>
      </w:pPr>
      <w:r>
        <w:t>(8) {Actaea, genus Actaea} [oewn-11744124-n]: baneberry</w:t>
      </w:r>
    </w:p>
    <w:p>
      <w:pPr>
        <w:ind w:left="2400"/>
      </w:pPr>
      <w:r>
        <w:t>(8) {Adonis, genus Adonis} [oewn-11744998-n]: annual or perennial herbs</w:t>
      </w:r>
    </w:p>
    <w:p>
      <w:pPr>
        <w:ind w:left="2400"/>
      </w:pPr>
      <w:r>
        <w:t>(8) {genus Anemone} [oewn-11745291-n]: perennial herbs with tuberous roots and beautiful flowers; of north and south temperate regions</w:t>
      </w:r>
    </w:p>
    <w:p>
      <w:pPr>
        <w:ind w:left="2400"/>
      </w:pPr>
      <w:r>
        <w:t>(8) {Anemonella, genus Anemonella} [oewn-11747038-n]: one species: rue anemone</w:t>
      </w:r>
    </w:p>
    <w:p>
      <w:pPr>
        <w:ind w:left="2400"/>
      </w:pPr>
      <w:r>
        <w:t>(8) {genus Aquilegia} [oewn-11747394-n]: columbine</w:t>
      </w:r>
    </w:p>
    <w:p>
      <w:pPr>
        <w:ind w:left="2400"/>
      </w:pPr>
      <w:r>
        <w:t>(8) {Caltha, genus Caltha} [oewn-11748445-n]: a genus of Caltha</w:t>
      </w:r>
    </w:p>
    <w:p>
      <w:pPr>
        <w:ind w:left="2400"/>
      </w:pPr>
      <w:r>
        <w:t>(8) {Cimicifuga, genus Cimicifuga} [oewn-11748819-n]: small genus of perennial herbs of north temperate regions: bugbane</w:t>
      </w:r>
    </w:p>
    <w:p>
      <w:pPr>
        <w:ind w:left="2400"/>
      </w:pPr>
      <w:r>
        <w:t>(8) {genus Clematis} [oewn-11749784-n]: large genus of deciduous or evergreen woody vines or erect herbs</w:t>
      </w:r>
    </w:p>
    <w:p>
      <w:pPr>
        <w:ind w:left="2400"/>
      </w:pPr>
      <w:r>
        <w:t>(8) {Coptis, genus Coptis} [oewn-11752330-n]: small genus of low perennial herbs having yellow rhizomes and white or yellow flowers</w:t>
      </w:r>
    </w:p>
    <w:p>
      <w:pPr>
        <w:ind w:left="2400"/>
      </w:pPr>
      <w:r>
        <w:t>(8) {Consolida, genus Consolida} [oewn-11752778-n]: plants having flowers resembling the larkspur's but differing from larkspur's in the arrangement of petals; sometimes included in genus Delphinium</w:t>
      </w:r>
    </w:p>
    <w:p>
      <w:pPr>
        <w:ind w:left="2400"/>
      </w:pPr>
      <w:r>
        <w:t>(8) {genus Delphinium} [oewn-11753326-n]: large genus of chiefly perennial erect branching herbs of north temperate regions some poisonous</w:t>
      </w:r>
    </w:p>
    <w:p>
      <w:pPr>
        <w:ind w:left="2400"/>
      </w:pPr>
      <w:r>
        <w:t>(8) {Eranthis, genus Eranthis} [oewn-11753893-n]: winter aconite</w:t>
      </w:r>
    </w:p>
    <w:p>
      <w:pPr>
        <w:ind w:left="2400"/>
      </w:pPr>
      <w:r>
        <w:t>(8) {Helleborus, genus Helleborus} [oewn-11754238-n]: a genus of Helleborus</w:t>
      </w:r>
    </w:p>
    <w:p>
      <w:pPr>
        <w:ind w:left="2400"/>
      </w:pPr>
      <w:r>
        <w:t>(8) {genus Hepatica} [oewn-11755341-n]: small genus of perennial herbs of north temperate regions; allied to genus Anemone</w:t>
      </w:r>
    </w:p>
    <w:p>
      <w:pPr>
        <w:ind w:left="2400"/>
      </w:pPr>
      <w:r>
        <w:t>(8) {Hydrastis, genus Hydrastis} [oewn-11755794-n]: small genus of perennial herbs having rhizomes and palmate leaves and small solitary flowers; of northeastern United States and Japan</w:t>
      </w:r>
    </w:p>
    <w:p>
      <w:pPr>
        <w:ind w:left="2400"/>
      </w:pPr>
      <w:r>
        <w:t>(8) {Isopyrum, genus Isopyrum} [oewn-11756291-n]: tufted perennial herbs of Northern Hemisphere</w:t>
      </w:r>
    </w:p>
    <w:p>
      <w:pPr>
        <w:ind w:left="2400"/>
      </w:pPr>
      <w:r>
        <w:t>(8) {Laccopetalum, genus Laccopetalum} [oewn-11756685-n]: one species: giant buttercup</w:t>
      </w:r>
    </w:p>
    <w:p>
      <w:pPr>
        <w:ind w:left="2400"/>
      </w:pPr>
      <w:r>
        <w:t>(8) {genus Nigella} [oewn-11757038-n]: erect annual Eurasian herbs</w:t>
      </w:r>
    </w:p>
    <w:p>
      <w:pPr>
        <w:ind w:left="2400"/>
      </w:pPr>
      <w:r>
        <w:t>(8) {Pulsatilla, genus Pulsatilla} [oewn-11757785-n]: includes a group of plants that in some classifications are included in the genus Anemone: pasqueflowers</w:t>
      </w:r>
    </w:p>
    <w:p>
      <w:pPr>
        <w:ind w:left="2400"/>
      </w:pPr>
      <w:r>
        <w:t>(8) {Thalictrum, genus Thalictrum} [oewn-11758847-n]: widely distributed genus of perennial herbs: meadow rue</w:t>
      </w:r>
    </w:p>
    <w:p>
      <w:pPr>
        <w:ind w:left="2400"/>
      </w:pPr>
      <w:r>
        <w:t>(8) {Trautvetteria, genus Trautvetteria} [oewn-11759301-n]: small genus of perennial herbs: false bugbane</w:t>
      </w:r>
    </w:p>
    <w:p>
      <w:pPr>
        <w:ind w:left="2400"/>
      </w:pPr>
      <w:r>
        <w:t>(8) {Trollius, genus Trollius} [oewn-11759668-n]: perennial herbs of north temperate regions: globeflowers</w:t>
      </w:r>
    </w:p>
    <w:p>
      <w:pPr>
        <w:ind w:left="2400"/>
      </w:pPr>
      <w:r>
        <w:t>(8) {Drimys, genus Drimys} [oewn-11760278-n]: shrubs and trees of Southern Hemisphere having aromatic foliage</w:t>
      </w:r>
    </w:p>
    <w:p>
      <w:pPr>
        <w:ind w:left="2400"/>
      </w:pPr>
      <w:r>
        <w:t>(8) {Pseudowintera, genus Pseudowintera, Wintera, genus Wintera} [oewn-11760677-n]: evergreen shrubs or small trees of Australia and New Zealand</w:t>
      </w:r>
    </w:p>
    <w:p>
      <w:pPr>
        <w:ind w:left="2100"/>
      </w:pPr>
      <w:r>
        <w:t>(7) {hamamelid dicot genus} [oewn-11593624-n]: genus of mostly woody relatively primitive dicotyledonous flowering plants with flowers often unisexual and often borne in catkins</w:t>
      </w:r>
    </w:p>
    <w:p>
      <w:pPr>
        <w:ind w:left="2400"/>
      </w:pPr>
      <w:r>
        <w:t>(8) {Fagus, genus Fagus} [oewn-12281110-n]: beeches</w:t>
      </w:r>
    </w:p>
    <w:p>
      <w:pPr>
        <w:ind w:left="2400"/>
      </w:pPr>
      <w:r>
        <w:t>(8) {Castanea, genus Castanea} [oewn-12282844-n]: chestnuts; chinkapins</w:t>
      </w:r>
    </w:p>
    <w:p>
      <w:pPr>
        <w:ind w:left="2400"/>
      </w:pPr>
      <w:r>
        <w:t>(8) {Castanopsis, genus Castanopsis} [oewn-12284771-n]: evergreen trees and shrubs of warm regions valued for their foliage; southeastern United States and eastern Australia and northern New Zealand</w:t>
      </w:r>
    </w:p>
    <w:p>
      <w:pPr>
        <w:ind w:left="2400"/>
      </w:pPr>
      <w:r>
        <w:t>(8) {Chrysolepis, genus Chrysolepis} [oewn-12285138-n]: two species: golden chinkapins</w:t>
      </w:r>
    </w:p>
    <w:p>
      <w:pPr>
        <w:ind w:left="2400"/>
      </w:pPr>
      <w:r>
        <w:t>(8) {Lithocarpus, genus Lithocarpus} [oewn-12285783-n]: tanbark oaks</w:t>
      </w:r>
    </w:p>
    <w:p>
      <w:pPr>
        <w:ind w:left="2400"/>
      </w:pPr>
      <w:r>
        <w:t>(8) {Nothofagus, genus Nothofagus} [oewn-12286417-n]: beeches of temperate Southern Hemisphere except Africa: southern beech</w:t>
      </w:r>
    </w:p>
    <w:p>
      <w:pPr>
        <w:ind w:left="2400"/>
      </w:pPr>
      <w:r>
        <w:t>(8) {Quercus, genus Quercus} [oewn-12288613-n]: oaks</w:t>
      </w:r>
    </w:p>
    <w:p>
      <w:pPr>
        <w:ind w:left="2400"/>
      </w:pPr>
      <w:r>
        <w:t>(8) {Betula, genus Betula} [oewn-12301403-n]: a genus of trees of the family Betulaceae (such as birches)</w:t>
      </w:r>
    </w:p>
    <w:p>
      <w:pPr>
        <w:ind w:left="2400"/>
      </w:pPr>
      <w:r>
        <w:t>(8) {Alnus, genus Alnus} [oewn-12304498-n]: alders</w:t>
      </w:r>
    </w:p>
    <w:p>
      <w:pPr>
        <w:ind w:left="2400"/>
      </w:pPr>
      <w:r>
        <w:t>(8) {Carpinus, genus Carpinus} [oewn-12307098-n]: mostly deciduous monoecious trees or shrubs: hornbeams; sometimes placed in subfamily Carpinaceae</w:t>
      </w:r>
    </w:p>
    <w:p>
      <w:pPr>
        <w:ind w:left="2400"/>
      </w:pPr>
      <w:r>
        <w:t>(8) {Ostrya, genus Ostrya} [oewn-12307905-n]: deciduous monoecious trees of Europe and Asia and America; sometimes placed in subfamily or family Carpinaceae</w:t>
      </w:r>
    </w:p>
    <w:p>
      <w:pPr>
        <w:ind w:left="2400"/>
      </w:pPr>
      <w:r>
        <w:t>(8) {Ostryopsis, genus Ostryopsis} [oewn-12308705-n]: deciduous monoecious shrubs of China and Mongolia resembling trees of the genus Ostrya; sometimes placed in subfamily or family Carpinaceae</w:t>
      </w:r>
    </w:p>
    <w:p>
      <w:pPr>
        <w:ind w:left="2400"/>
      </w:pPr>
      <w:r>
        <w:t>(8) {Corylus, genus Corylus} [oewn-12309115-n]: deciduous monoecious nut-bearing shrubs of small trees: hazel; sometimes placed in the subfamily or family Corylaceae</w:t>
      </w:r>
    </w:p>
    <w:p>
      <w:pPr>
        <w:ind w:left="2400"/>
      </w:pPr>
      <w:r>
        <w:t>(8) {Salix, genus Salix} [oewn-12744961-n]: a large and widespread genus varying in size from small shrubs to large trees: willows</w:t>
      </w:r>
    </w:p>
    <w:p>
      <w:pPr>
        <w:ind w:left="2400"/>
      </w:pPr>
      <w:r>
        <w:t>(8) {Populus, genus Populus} [oewn-12751962-n]: a genus of trees of the family Salicaceae that is found in the Northern Hemisphere; poplars</w:t>
      </w:r>
    </w:p>
    <w:p>
      <w:pPr>
        <w:ind w:left="2100"/>
      </w:pPr>
      <w:r>
        <w:t>(7) {caryophylloid dicot genus} [oewn-11594111-n]: genus of relatively early dicotyledonous plants including mostly flowers</w:t>
      </w:r>
    </w:p>
    <w:p>
      <w:pPr>
        <w:ind w:left="2400"/>
      </w:pPr>
      <w:r>
        <w:t>(8) {Agrostemma, genus Agrostemma} [oewn-11825849-n]: a caryophylloid dicot genus including corn cockles</w:t>
      </w:r>
    </w:p>
    <w:p>
      <w:pPr>
        <w:ind w:left="2400"/>
      </w:pPr>
      <w:r>
        <w:t>(8) {Arenaria, genus Arenaria} [oewn-11826306-n]: sandworts</w:t>
      </w:r>
    </w:p>
    <w:p>
      <w:pPr>
        <w:ind w:left="2400"/>
      </w:pPr>
      <w:r>
        <w:t>(8) {Cerastium, genus Cerastium} [oewn-11827444-n]: mouse-eared chickweed</w:t>
      </w:r>
    </w:p>
    <w:p>
      <w:pPr>
        <w:ind w:left="2400"/>
      </w:pPr>
      <w:r>
        <w:t>(8) {Dianthus, genus Dianthus} [oewn-11828318-n]: carnations and pinks</w:t>
      </w:r>
    </w:p>
    <w:p>
      <w:pPr>
        <w:ind w:left="2400"/>
      </w:pPr>
      <w:r>
        <w:t>(8) {genus Drypis} [oewn-11830391-n]: a flowering plant genus in the family Caryophyllaceae (Drypis)</w:t>
      </w:r>
    </w:p>
    <w:p>
      <w:pPr>
        <w:ind w:left="2400"/>
      </w:pPr>
      <w:r>
        <w:t>(8) {Gypsophila, genus Gypsophila} [oewn-11830659-n]: Mediterranean herbs having small white or pink flowers</w:t>
      </w:r>
    </w:p>
    <w:p>
      <w:pPr>
        <w:ind w:left="2400"/>
      </w:pPr>
      <w:r>
        <w:t>(8) {Hernaria, genus Hernaria} [oewn-11831028-n]: low-growing Old World herbs with minute bright green leaves</w:t>
      </w:r>
    </w:p>
    <w:p>
      <w:pPr>
        <w:ind w:left="2400"/>
      </w:pPr>
      <w:r>
        <w:t>(8) {Illecebrum, genus Illecebrum} [oewn-11831387-n]: one species: coral necklace</w:t>
      </w:r>
    </w:p>
    <w:p>
      <w:pPr>
        <w:ind w:left="2400"/>
      </w:pPr>
      <w:r>
        <w:t>(8) {genus Lychnis} [oewn-11831777-n]: genus of plants strongly resembling those of genus Silene: catchfly</w:t>
      </w:r>
    </w:p>
    <w:p>
      <w:pPr>
        <w:ind w:left="2400"/>
      </w:pPr>
      <w:r>
        <w:t>(8) {Minuartia, genus Minuartia} [oewn-11832827-n]: mostly perennial herbs of Northern Hemisphere often with mat-forming habit; most often placed in genus Arenaria: sandworts</w:t>
      </w:r>
    </w:p>
    <w:p>
      <w:pPr>
        <w:ind w:left="2400"/>
      </w:pPr>
      <w:r>
        <w:t>(8) {Moehringia, genus Moehringia} [oewn-11833042-n]: low-growing herbs widely distributed in temperate and Arctic Northern Hemisphere: sandworts; distinguished from members of the genus Arenaria mainly by having four-petaled rather than five-petaled flowers</w:t>
      </w:r>
    </w:p>
    <w:p>
      <w:pPr>
        <w:ind w:left="2400"/>
      </w:pPr>
      <w:r>
        <w:t>(8) {Paronychia, genus Paronychia} [oewn-11833778-n]: low-growing annual or perennial herbs or woody plants; whitlowworts</w:t>
      </w:r>
    </w:p>
    <w:p>
      <w:pPr>
        <w:ind w:left="2400"/>
      </w:pPr>
      <w:r>
        <w:t>(8) {Petrocoptis, genus Petrocoptis} [oewn-11834299-n]: perennial tussock-forming rock plants; of Pyrenees and mountains of northern Spain; similar to and sometimes placed in genus Lychnis</w:t>
      </w:r>
    </w:p>
    <w:p>
      <w:pPr>
        <w:ind w:left="2400"/>
      </w:pPr>
      <w:r>
        <w:t>(8) {Sagina, genus Sagina} [oewn-11834528-n]: small low-growing annual or perennial herbs of temperate and cool regions</w:t>
      </w:r>
    </w:p>
    <w:p>
      <w:pPr>
        <w:ind w:left="2400"/>
      </w:pPr>
      <w:r>
        <w:t>(8) {Saponaria, genus Saponaria} [oewn-11834909-n]: mostly perennial Old World herbs</w:t>
      </w:r>
    </w:p>
    <w:p>
      <w:pPr>
        <w:ind w:left="2400"/>
      </w:pPr>
      <w:r>
        <w:t>(8) {Scleranthus, genus Scleranthus} [oewn-11835293-n]: small genus of Old World weedy prostrate annuals: knawel</w:t>
      </w:r>
    </w:p>
    <w:p>
      <w:pPr>
        <w:ind w:left="2400"/>
      </w:pPr>
      <w:r>
        <w:t>(8) {genus Silene} [oewn-11835663-n]: large widely distributed genus of plants having mostly showy flowers of various colors: campion; catchfly</w:t>
      </w:r>
    </w:p>
    <w:p>
      <w:pPr>
        <w:ind w:left="2400"/>
      </w:pPr>
      <w:r>
        <w:t>(8) {Spergula, genus Spergula} [oewn-11837469-n]: small genus of Old World annual herbs: corn spurry</w:t>
      </w:r>
    </w:p>
    <w:p>
      <w:pPr>
        <w:ind w:left="2400"/>
      </w:pPr>
      <w:r>
        <w:t>(8) {Spergularia, genus Spergularia} [oewn-11837798-n]: chiefly maritime Eurasian herbs: sand spurry; sea spurry</w:t>
      </w:r>
    </w:p>
    <w:p>
      <w:pPr>
        <w:ind w:left="2400"/>
      </w:pPr>
      <w:r>
        <w:t>(8) {Vaccaria, genus Vaccaria} [oewn-11838984-n]: cow-cockles</w:t>
      </w:r>
    </w:p>
    <w:p>
      <w:pPr>
        <w:ind w:left="2400"/>
      </w:pPr>
      <w:r>
        <w:t>(8) {Carpobrotus, genus Carpobrotus} [oewn-11839823-n]: a caryophyllaceous genus of Carpobrotus</w:t>
      </w:r>
    </w:p>
    <w:p>
      <w:pPr>
        <w:ind w:left="2400"/>
      </w:pPr>
      <w:r>
        <w:t>(8) {Dorotheanthus, genus Dorotheanthus} [oewn-11840220-n]: a caryophyllaceous genus of Dorotheanthus</w:t>
      </w:r>
    </w:p>
    <w:p>
      <w:pPr>
        <w:ind w:left="2400"/>
      </w:pPr>
      <w:r>
        <w:t>(8) {genus Lithops} [oewn-11840792-n]: genus of stemless South African succulents</w:t>
      </w:r>
    </w:p>
    <w:p>
      <w:pPr>
        <w:ind w:left="2400"/>
      </w:pPr>
      <w:r>
        <w:t>(8) {Mesembryanthemum, genus Mesembryanthemum} [oewn-11841220-n]: South African annual or biennial plants having flowers that open only in bright sunlight</w:t>
      </w:r>
    </w:p>
    <w:p>
      <w:pPr>
        <w:ind w:left="2400"/>
      </w:pPr>
      <w:r>
        <w:t>(8) {Molluga, genus Molluga} [oewn-11841884-n]: carpetweeds</w:t>
      </w:r>
    </w:p>
    <w:p>
      <w:pPr>
        <w:ind w:left="2400"/>
      </w:pPr>
      <w:r>
        <w:t>(8) {Pleiospilos, genus Pleiospilos} [oewn-11842246-n]: perennial succulents of South Africa</w:t>
      </w:r>
    </w:p>
    <w:p>
      <w:pPr>
        <w:ind w:left="2400"/>
      </w:pPr>
      <w:r>
        <w:t>(8) {Tetragonia, genus Tetragonia} [oewn-11842636-n]: New Zealand spinach</w:t>
      </w:r>
    </w:p>
    <w:p>
      <w:pPr>
        <w:ind w:left="2400"/>
      </w:pPr>
      <w:r>
        <w:t>(8) {Amaranthus, genus Amaranthus} [oewn-11843318-n]: large widely distributed genus of chiefly coarse annual herbs</w:t>
      </w:r>
    </w:p>
    <w:p>
      <w:pPr>
        <w:ind w:left="2400"/>
      </w:pPr>
      <w:r>
        <w:t>(8) {Alternanthera, genus Alternanthera} [oewn-11845017-n]: genus of low herbs of tropical America and Australia; includes genus Telanthera</w:t>
      </w:r>
    </w:p>
    <w:p>
      <w:pPr>
        <w:ind w:left="2400"/>
      </w:pPr>
      <w:r>
        <w:t>(8) {Celosia, genus Celosia} [oewn-11845482-n]: annual or perennial herbs or vines of tropical and subtropical America and Asia and Africa</w:t>
      </w:r>
    </w:p>
    <w:p>
      <w:pPr>
        <w:ind w:left="2400"/>
      </w:pPr>
      <w:r>
        <w:t>(8) {Froelichia, genus Froelichia} [oewn-11846004-n]: genus of erect or procumbent herbs of the Americas having spikes of woolly white flowers: cottonweed</w:t>
      </w:r>
    </w:p>
    <w:p>
      <w:pPr>
        <w:ind w:left="2400"/>
      </w:pPr>
      <w:r>
        <w:t>(8) {Gomphrena, genus Gomphrena} [oewn-11846457-n]: genus of tropical herbs or subshrubs having flowers in close heads; tropical America and Australia</w:t>
      </w:r>
    </w:p>
    <w:p>
      <w:pPr>
        <w:ind w:left="2400"/>
      </w:pPr>
      <w:r>
        <w:t>(8) {Iresine, genus Iresine} [oewn-11846885-n]: genus of tropical American herbs or subshrubs</w:t>
      </w:r>
    </w:p>
    <w:p>
      <w:pPr>
        <w:ind w:left="2400"/>
      </w:pPr>
      <w:r>
        <w:t>(8) {Telanthera, genus Telanthera} [oewn-11847468-n]: used in former classifications systems; now included in genus Alternanthera</w:t>
      </w:r>
    </w:p>
    <w:p>
      <w:pPr>
        <w:ind w:left="2400"/>
      </w:pPr>
      <w:r>
        <w:t>(8) {Batis, genus Batis} [oewn-11847817-n]: small genus of plants constituting the family Batidaceae: low straggling dioecious shrubs</w:t>
      </w:r>
    </w:p>
    <w:p>
      <w:pPr>
        <w:ind w:left="2400"/>
      </w:pPr>
      <w:r>
        <w:t>(8) {Chenopodium, genus Chenopodium} [oewn-11848582-n]: goosefoot; pigweed</w:t>
      </w:r>
    </w:p>
    <w:p>
      <w:pPr>
        <w:ind w:left="2400"/>
      </w:pPr>
      <w:r>
        <w:t>(8) {Atriplex, genus Atriplex} [oewn-11851039-n]: orach; saltbush</w:t>
      </w:r>
    </w:p>
    <w:p>
      <w:pPr>
        <w:ind w:left="2400"/>
      </w:pPr>
      <w:r>
        <w:t>(8) {Bassia, genus Bassia, Kochia, genus Kochia} [oewn-11852199-n]: summer cypress</w:t>
      </w:r>
    </w:p>
    <w:p>
      <w:pPr>
        <w:ind w:left="2400"/>
      </w:pPr>
      <w:r>
        <w:t>(8) {Cycloloma, genus Cycloloma} [oewn-11853677-n]: a caryophyllaceous genus of the family Chenopodiaceae, containing Cycloloma atriplicifolium, also known as winged pigweed, tumble ringwing, plains tumbleweed, and tumble-weed (Cycloloma)</w:t>
      </w:r>
    </w:p>
    <w:p>
      <w:pPr>
        <w:ind w:left="2400"/>
      </w:pPr>
      <w:r>
        <w:t>(8) {genus Halogeton} [oewn-11854046-n]: a caryophyllaceous genus of the family Chenopodiaceae, its name is derived from the Greek words ‘salt’ and ‘neighbour’ (Halogeton)</w:t>
      </w:r>
    </w:p>
    <w:p>
      <w:pPr>
        <w:ind w:left="2400"/>
      </w:pPr>
      <w:r>
        <w:t>(8) {Salicornia, genus Salicornia} [oewn-11854617-n]: glassworts</w:t>
      </w:r>
    </w:p>
    <w:p>
      <w:pPr>
        <w:ind w:left="2400"/>
      </w:pPr>
      <w:r>
        <w:t>(8) {Salsola, genus Salsola} [oewn-11854990-n]: chiefly Old World herbs or shrubs: saltworts</w:t>
      </w:r>
    </w:p>
    <w:p>
      <w:pPr>
        <w:ind w:left="2400"/>
      </w:pPr>
      <w:r>
        <w:t>(8) {Sarcobatus, genus Sarcobatus} [oewn-11855583-n]: one species: greasewood</w:t>
      </w:r>
    </w:p>
    <w:p>
      <w:pPr>
        <w:ind w:left="2400"/>
      </w:pPr>
      <w:r>
        <w:t>(8) {Spinacia, genus Spinacia} [oewn-11855920-n]: spinach</w:t>
      </w:r>
    </w:p>
    <w:p>
      <w:pPr>
        <w:ind w:left="2400"/>
      </w:pPr>
      <w:r>
        <w:t>(8) {Nyctaginia, genus Nyctaginia} [oewn-11856606-n]: a caryophyllaceous genus of the family Nyctaginaceae having only one species</w:t>
      </w:r>
    </w:p>
    <w:p>
      <w:pPr>
        <w:ind w:left="2400"/>
      </w:pPr>
      <w:r>
        <w:t>(8) {Abronia, genus Abronia} [oewn-11857025-n]: genus of western North American herbs having showy flowers</w:t>
      </w:r>
    </w:p>
    <w:p>
      <w:pPr>
        <w:ind w:left="2400"/>
      </w:pPr>
      <w:r>
        <w:t>(8) {Allionia, genus Allionia} [oewn-11858735-n]: small genus of chiefly American herbs</w:t>
      </w:r>
    </w:p>
    <w:p>
      <w:pPr>
        <w:ind w:left="2400"/>
      </w:pPr>
      <w:r>
        <w:t>(8) {genus Bougainvillea, Bougainvillaea, genus Bougainvillaea} [oewn-11859210-n]: ornamental tropical woody vines</w:t>
      </w:r>
    </w:p>
    <w:p>
      <w:pPr>
        <w:ind w:left="2400"/>
      </w:pPr>
      <w:r>
        <w:t>(8) {Mirabilis, genus Mirabilis} [oewn-11859766-n]: four o'clocks</w:t>
      </w:r>
    </w:p>
    <w:p>
      <w:pPr>
        <w:ind w:left="2400"/>
      </w:pPr>
      <w:r>
        <w:t>(8) {Pisonia, genus Pisonia} [oewn-11861530-n]: genus of often thorny tropical trees and shrubs and some vines; mainly America</w:t>
      </w:r>
    </w:p>
    <w:p>
      <w:pPr>
        <w:ind w:left="2400"/>
      </w:pPr>
      <w:r>
        <w:t>(8) {Acanthocereus, genus Acanthocereus} [oewn-11863330-n]: mostly trailing cacti having nocturnal white flowers; tropical America and Caribbean region</w:t>
      </w:r>
    </w:p>
    <w:p>
      <w:pPr>
        <w:ind w:left="2400"/>
      </w:pPr>
      <w:r>
        <w:t>(8) {Aporocactus, genus Aporocactus} [oewn-11863754-n]: small genus of epiphytic cacti of Mexico</w:t>
      </w:r>
    </w:p>
    <w:p>
      <w:pPr>
        <w:ind w:left="2400"/>
      </w:pPr>
      <w:r>
        <w:t>(8) {Ariocarpus, genus Ariocarpus} [oewn-11864178-n]: slow-growing geophytic cacti; northern and eastern Mexico; southern Texas</w:t>
      </w:r>
    </w:p>
    <w:p>
      <w:pPr>
        <w:ind w:left="2400"/>
      </w:pPr>
      <w:r>
        <w:t>(8) {Carnegiea, genus Carnegiea} [oewn-11864672-n]: caryophylloid dicot genus with only one species: saguaro</w:t>
      </w:r>
    </w:p>
    <w:p>
      <w:pPr>
        <w:ind w:left="2400"/>
      </w:pPr>
      <w:r>
        <w:t>(8) {Cereus, genus Cereus} [oewn-11865120-n]: genus of much-branched treelike or shrubby cacti with pronounced ribs and rounded needlelike spines and nocturnal flowers usually white</w:t>
      </w:r>
    </w:p>
    <w:p>
      <w:pPr>
        <w:ind w:left="2400"/>
      </w:pPr>
      <w:r>
        <w:t>(8) {genus Coryphantha} [oewn-11865488-n]: mainly globose cacti of southwestern United States and Mexico covered with many nodules; superficially resembling and formerly included in genus Mammillaria</w:t>
      </w:r>
    </w:p>
    <w:p>
      <w:pPr>
        <w:ind w:left="2400"/>
      </w:pPr>
      <w:r>
        <w:t>(8) {genus Echinocactus} [oewn-11865856-n]: globular or cylindrical cacti; southwestern United States to Brazil</w:t>
      </w:r>
    </w:p>
    <w:p>
      <w:pPr>
        <w:ind w:left="2400"/>
      </w:pPr>
      <w:r>
        <w:t>(8) {Echinocereus, genus Echinocereus} [oewn-11866556-n]: large genus of low-growing shrubby ribbed cacti of Mexico and southwestern United States</w:t>
      </w:r>
    </w:p>
    <w:p>
      <w:pPr>
        <w:ind w:left="2400"/>
      </w:pPr>
      <w:r>
        <w:t>(8) {genus Epiphyllum} [oewn-11867051-n]: small genus of tropical American (mainly Central America) cacti</w:t>
      </w:r>
    </w:p>
    <w:p>
      <w:pPr>
        <w:ind w:left="2400"/>
      </w:pPr>
      <w:r>
        <w:t>(8) {Ferocactus, genus Ferocactus} [oewn-11867439-n]: genus of nearly globular cacti of Mexico and southwestern United States: barrel cacti</w:t>
      </w:r>
    </w:p>
    <w:p>
      <w:pPr>
        <w:ind w:left="2400"/>
      </w:pPr>
      <w:r>
        <w:t>(8) {Gymnocalycium, genus Gymnocalycium} [oewn-11867883-n]: large genus of low-growing globular South American cacti with spiny ribs covered with many tubercles</w:t>
      </w:r>
    </w:p>
    <w:p>
      <w:pPr>
        <w:ind w:left="2400"/>
      </w:pPr>
      <w:r>
        <w:t>(8) {Harrisia, genus Harrisia} [oewn-11868084-n]: genus of slender often treelike spiny cacti with solitary showy nocturnal white or pink flowers; Florida and Caribbean to South America</w:t>
      </w:r>
    </w:p>
    <w:p>
      <w:pPr>
        <w:ind w:left="2400"/>
      </w:pPr>
      <w:r>
        <w:t>(8) {Hatiora, genus Hatiora} [oewn-11868310-n]: small genus of South American epiphytic or lithophytic cacti</w:t>
      </w:r>
    </w:p>
    <w:p>
      <w:pPr>
        <w:ind w:left="2400"/>
      </w:pPr>
      <w:r>
        <w:t>(8) {Hylocereus, genus Hylocereus} [oewn-11868722-n]: genus of climbing or epiphytic tropical American cacti with angular stems and mostly white very fragrant flowers</w:t>
      </w:r>
    </w:p>
    <w:p>
      <w:pPr>
        <w:ind w:left="2400"/>
      </w:pPr>
      <w:r>
        <w:t>(8) {Lemaireocereus, genus Lemaireocereus} [oewn-11869079-n]: tropical American cacti usually tall and branching with stout spines and funnel-shaped flowers and globular or ovoid often edible fruit</w:t>
      </w:r>
    </w:p>
    <w:p>
      <w:pPr>
        <w:ind w:left="2400"/>
      </w:pPr>
      <w:r>
        <w:t>(8) {Lophophora, genus Lophophora} [oewn-11869486-n]: two species of small cacti of northeastern Mexico and southwestern United States having rounded stems covered with jointed tubercles: mescal</w:t>
      </w:r>
    </w:p>
    <w:p>
      <w:pPr>
        <w:ind w:left="2400"/>
      </w:pPr>
      <w:r>
        <w:t>(8) {genus Mammillaria} [oewn-11870135-n]: large genus of cacti characterized chiefly by nipple-shaped protuberances or tubercles on their surface</w:t>
      </w:r>
    </w:p>
    <w:p>
      <w:pPr>
        <w:ind w:left="2400"/>
      </w:pPr>
      <w:r>
        <w:t>(8) {Melocactus, genus Melocactus} [oewn-11870605-n]: genus of strongly ribbed globose or spheroid cacti of tropical South and Central America and the Caribbean</w:t>
      </w:r>
    </w:p>
    <w:p>
      <w:pPr>
        <w:ind w:left="2400"/>
      </w:pPr>
      <w:r>
        <w:t>(8) {Myrtillocactus, genus Myrtillocactus} [oewn-11870806-n]: small genus of arborescent cacti of Mexico and Central America</w:t>
      </w:r>
    </w:p>
    <w:p>
      <w:pPr>
        <w:ind w:left="2400"/>
      </w:pPr>
      <w:r>
        <w:t>(8) {Pediocactus, genus Pediocactus} [oewn-11871217-n]: low-growing cacti of the Great Plains of North America</w:t>
      </w:r>
    </w:p>
    <w:p>
      <w:pPr>
        <w:ind w:left="2400"/>
      </w:pPr>
      <w:r>
        <w:t>(8) {Opuntia, genus Opuntia} [oewn-11871864-n]: large genus of cactuses native to America: prickly pears</w:t>
      </w:r>
    </w:p>
    <w:p>
      <w:pPr>
        <w:ind w:left="2400"/>
      </w:pPr>
      <w:r>
        <w:t>(8) {Pereskia, genus Pereskia, Peireskia, genus Peireskia} [oewn-11872724-n]: genus of tropical American shrubby trees and woody climbers having slender branches with broad flat leaves and large panicles of flowers</w:t>
      </w:r>
    </w:p>
    <w:p>
      <w:pPr>
        <w:ind w:left="2400"/>
      </w:pPr>
      <w:r>
        <w:t>(8) {Rhipsalis, genus Rhipsalis} [oewn-11873283-n]: large genus of epiphytic or lithophytic unarmed cacti with usually segmented stems and pendulous branches; flowers are small followed by berrylike fruits</w:t>
      </w:r>
    </w:p>
    <w:p>
      <w:pPr>
        <w:ind w:left="2400"/>
      </w:pPr>
      <w:r>
        <w:t>(8) {Schlumbergera, genus Schlumbergera} [oewn-11873660-n]: South American epiphytic or lithophytic cacti</w:t>
      </w:r>
    </w:p>
    <w:p>
      <w:pPr>
        <w:ind w:left="2400"/>
      </w:pPr>
      <w:r>
        <w:t>(8) {Selenicereus, genus Selenicereus} [oewn-11874113-n]: mostly epiphytic climbing cacti that bloom at night</w:t>
      </w:r>
    </w:p>
    <w:p>
      <w:pPr>
        <w:ind w:left="2400"/>
      </w:pPr>
      <w:r>
        <w:t>(8) {Zygocactus, genus Zygocactus} [oewn-11874701-n]: small genus of Brazilian cacti having flat fleshy usually branched joints and showy red or pink flowers followed by red fleshy fruits</w:t>
      </w:r>
    </w:p>
    <w:p>
      <w:pPr>
        <w:ind w:left="2400"/>
      </w:pPr>
      <w:r>
        <w:t>(8) {Phytolacca, genus Phytolacca} [oewn-11875591-n]: type genus of Phytolaccaceae: pokeweed</w:t>
      </w:r>
    </w:p>
    <w:p>
      <w:pPr>
        <w:ind w:left="2400"/>
      </w:pPr>
      <w:r>
        <w:t>(8) {Ercilla, genus Ercilla} [oewn-11876740-n]: a genus of evergreen climbers</w:t>
      </w:r>
    </w:p>
    <w:p>
      <w:pPr>
        <w:ind w:left="2400"/>
      </w:pPr>
      <w:r>
        <w:t>(8) {Rivina, genus Rivina} [oewn-11876858-n]: small genus of erect perennial shrubby herbs; tropical and subtropical America</w:t>
      </w:r>
    </w:p>
    <w:p>
      <w:pPr>
        <w:ind w:left="2400"/>
      </w:pPr>
      <w:r>
        <w:t>(8) {Trichostigma, genus Trichostigma} [oewn-11877284-n]: a genus of erect or climbing shrubs found in tropical South America</w:t>
      </w:r>
    </w:p>
    <w:p>
      <w:pPr>
        <w:ind w:left="2400"/>
      </w:pPr>
      <w:r>
        <w:t>(8) {genus Portulaca} [oewn-11877997-n]: genus of mainly tropical fleshy or trailing herbs</w:t>
      </w:r>
    </w:p>
    <w:p>
      <w:pPr>
        <w:ind w:left="2400"/>
      </w:pPr>
      <w:r>
        <w:t>(8) {Calandrinia, genus Calandrinia} [oewn-11878875-n]: large genus of low-growing herbs; widespread throughout tropical and warm temperate regions having usually basal leaves and panicles of purplish ephemeral flowers</w:t>
      </w:r>
    </w:p>
    <w:p>
      <w:pPr>
        <w:ind w:left="2400"/>
      </w:pPr>
      <w:r>
        <w:t>(8) {Claytonia, genus Claytonia} [oewn-11879493-n]: genus of mainly North American succulent herbs with white or pink flowers usually in terminal racemes</w:t>
      </w:r>
    </w:p>
    <w:p>
      <w:pPr>
        <w:ind w:left="2400"/>
      </w:pPr>
      <w:r>
        <w:t>(8) {Lewisia, genus Lewisia} [oewn-11880450-n]: genus of western North American low-growing herbs having linear woolly leaves and large pink flowers</w:t>
      </w:r>
    </w:p>
    <w:p>
      <w:pPr>
        <w:ind w:left="2400"/>
      </w:pPr>
      <w:r>
        <w:t>(8) {Montia, genus Montia} [oewn-11881270-n]: small genus of densely tufted annual herbs; north temperate regions and South America and tropical Africa and Asia</w:t>
      </w:r>
    </w:p>
    <w:p>
      <w:pPr>
        <w:ind w:left="2400"/>
      </w:pPr>
      <w:r>
        <w:t>(8) {Spraguea, genus Spraguea} [oewn-11882558-n]: small genus of usually perennial herbs having deep woody taproots and flower heads of umbels or cymes</w:t>
      </w:r>
    </w:p>
    <w:p>
      <w:pPr>
        <w:ind w:left="2400"/>
      </w:pPr>
      <w:r>
        <w:t>(8) {Talinum, genus Talinum} [oewn-11883067-n]: genus of mainly American more-or-less succulent herbs</w:t>
      </w:r>
    </w:p>
    <w:p>
      <w:pPr>
        <w:ind w:left="2100"/>
      </w:pPr>
      <w:r>
        <w:t>(7) {dilleniid dicot genus} [oewn-11595876-n]: genus of more or less advanced dicotyledonous trees and shrubs and herbs</w:t>
      </w:r>
    </w:p>
    <w:p>
      <w:pPr>
        <w:ind w:left="2400"/>
      </w:pPr>
      <w:r>
        <w:t>(8) {Capparis, genus Capparis} [oewn-11885375-n]: tropical or subtropical evergreen shrubs or small trees</w:t>
      </w:r>
    </w:p>
    <w:p>
      <w:pPr>
        <w:ind w:left="2400"/>
      </w:pPr>
      <w:r>
        <w:t>(8) {genus Cleome, Cleome} [oewn-11886547-n]: tropical and subtropical annual or perennial herbs or low shrubs</w:t>
      </w:r>
    </w:p>
    <w:p>
      <w:pPr>
        <w:ind w:left="2400"/>
      </w:pPr>
      <w:r>
        <w:t>(8) {Crateva, genus Crateva} [oewn-11887411-n]: tropical genus of small trees or shrubs</w:t>
      </w:r>
    </w:p>
    <w:p>
      <w:pPr>
        <w:ind w:left="2400"/>
      </w:pPr>
      <w:r>
        <w:t>(8) {Polanisia, genus Polanisia} [oewn-11887539-n]: widely distributed herbs having palmate leaves and creamy white to or pink to magenta flowers with many stamens of unequal length</w:t>
      </w:r>
    </w:p>
    <w:p>
      <w:pPr>
        <w:ind w:left="2400"/>
      </w:pPr>
      <w:r>
        <w:t>(8) {Aethionema, genus Aethionema} [oewn-11890359-n]: Old World genus of the family Cruciferae</w:t>
      </w:r>
    </w:p>
    <w:p>
      <w:pPr>
        <w:ind w:left="2400"/>
      </w:pPr>
      <w:r>
        <w:t>(8) {Alliaria, genus Alliaria} [oewn-11890681-n]: a genus of herbs of the family Cruciferae; have broad leaves and white flowers and long siliques</w:t>
      </w:r>
    </w:p>
    <w:p>
      <w:pPr>
        <w:ind w:left="2400"/>
      </w:pPr>
      <w:r>
        <w:t>(8) {Alyssum, genus Alyssum} [oewn-11891076-n]: a genus of the family Cruciferae, containing annual and perennial herbaceous plants or small shrubs, growing to 10-100 cm tall, with oblong-oval leaves and yellow or white flowers (Alyssum)</w:t>
      </w:r>
    </w:p>
    <w:p>
      <w:pPr>
        <w:ind w:left="2400"/>
      </w:pPr>
      <w:r>
        <w:t>(8) {Anastatica, genus Anastatica} [oewn-11891385-n]: one species: rose of Jericho; resurrection plant</w:t>
      </w:r>
    </w:p>
    <w:p>
      <w:pPr>
        <w:ind w:left="2400"/>
      </w:pPr>
      <w:r>
        <w:t>(8) {Arabidopsis, genus Arabidopsis} [oewn-11891763-n]: a genus of the mustard family having white or yellow or purplish flowers; closely related to genus Arabis</w:t>
      </w:r>
    </w:p>
    <w:p>
      <w:pPr>
        <w:ind w:left="2400"/>
      </w:pPr>
      <w:r>
        <w:t>(8) {Arabis, genus Arabis} [oewn-11892385-n]: annual to perennial woody herbs of temperate North America, Europe and Asia: rockcress</w:t>
      </w:r>
    </w:p>
    <w:p>
      <w:pPr>
        <w:ind w:left="2400"/>
      </w:pPr>
      <w:r>
        <w:t>(8) {Armoracia, genus Armoracia} [oewn-11893319-n]: horseradish</w:t>
      </w:r>
    </w:p>
    <w:p>
      <w:pPr>
        <w:ind w:left="2400"/>
      </w:pPr>
      <w:r>
        <w:t>(8) {Barbarea, genus Barbarea} [oewn-11893865-n]: biennial or perennial herbs of north temperate regions: winter cress</w:t>
      </w:r>
    </w:p>
    <w:p>
      <w:pPr>
        <w:ind w:left="2400"/>
      </w:pPr>
      <w:r>
        <w:t>(8) {Berteroa, genus Berteroa} [oewn-11894769-n]: hoary alyssum</w:t>
      </w:r>
    </w:p>
    <w:p>
      <w:pPr>
        <w:ind w:left="2400"/>
      </w:pPr>
      <w:r>
        <w:t>(8) {Biscutella, genus Biscutella} [oewn-11895176-n]: genus of Eurasian herbs and small shrubs: buckler mustard</w:t>
      </w:r>
    </w:p>
    <w:p>
      <w:pPr>
        <w:ind w:left="2400"/>
      </w:pPr>
      <w:r>
        <w:t>(8) {Brassica, genus Brassica} [oewn-11895569-n]: mustards: cabbages, cauliflowers, turnips, etc.</w:t>
      </w:r>
    </w:p>
    <w:p>
      <w:pPr>
        <w:ind w:left="2400"/>
      </w:pPr>
      <w:r>
        <w:t>(8) {Cakile, genus Cakile} [oewn-11900687-n]: small genus of succulent annual herbs found on sandy shores of North America and Europe</w:t>
      </w:r>
    </w:p>
    <w:p>
      <w:pPr>
        <w:ind w:left="2400"/>
      </w:pPr>
      <w:r>
        <w:t>(8) {Camelina, genus Camelina, false flax} [oewn-11901079-n]: annual and biennial herbs of Mediterranean to central Asia</w:t>
      </w:r>
    </w:p>
    <w:p>
      <w:pPr>
        <w:ind w:left="2400"/>
      </w:pPr>
      <w:r>
        <w:t>(8) {Capsella, genus Capsella} [oewn-11901532-n]: shepherd's purse</w:t>
      </w:r>
    </w:p>
    <w:p>
      <w:pPr>
        <w:ind w:left="2400"/>
      </w:pPr>
      <w:r>
        <w:t>(8) {Cardamine, genus Cardamine} [oewn-11901895-n]: bittercress, bitter cress</w:t>
      </w:r>
    </w:p>
    <w:p>
      <w:pPr>
        <w:ind w:left="2400"/>
      </w:pPr>
      <w:r>
        <w:t>(8) {Dentaria, genus Dentaria} [oewn-11902032-n]: usually included in genus Cardamine; in some classifications considered a separate genus</w:t>
      </w:r>
    </w:p>
    <w:p>
      <w:pPr>
        <w:ind w:left="2400"/>
      </w:pPr>
      <w:r>
        <w:t>(8) {Cheiranthus, genus Cheiranthus} [oewn-11903606-n]: Old World perennial plants grown for their showy flowers</w:t>
      </w:r>
    </w:p>
    <w:p>
      <w:pPr>
        <w:ind w:left="2400"/>
      </w:pPr>
      <w:r>
        <w:t>(8) {Cochlearia, genus Cochlearia} [oewn-11904268-n]: a genus of the family Cruciferae, commonly known as scurvy-grass (Cochlearia)</w:t>
      </w:r>
    </w:p>
    <w:p>
      <w:pPr>
        <w:ind w:left="2400"/>
      </w:pPr>
      <w:r>
        <w:t>(8) {Crambe, genus Crambe} [oewn-11904667-n]: annual or perennial herbs with large leaves that resemble the leaves of cabbages</w:t>
      </w:r>
    </w:p>
    <w:p>
      <w:pPr>
        <w:ind w:left="2400"/>
      </w:pPr>
      <w:r>
        <w:t>(8) {Descurainia, genus Descurainia} [oewn-11905136-n]: includes annual or biennial herbs of America and Europe very similar to and often included among those of genera Sisymbrium or Hugueninia; not recognized in some classification systems</w:t>
      </w:r>
    </w:p>
    <w:p>
      <w:pPr>
        <w:ind w:left="2400"/>
      </w:pPr>
      <w:r>
        <w:t>(8) {Diplotaxis, genus Diplotaxis} [oewn-11905617-n]: wall rocket</w:t>
      </w:r>
    </w:p>
    <w:p>
      <w:pPr>
        <w:ind w:left="2400"/>
      </w:pPr>
      <w:r>
        <w:t>(8) {genus Draba} [oewn-11906166-n]: large genus of low tufted herbs of temperate and Arctic regions</w:t>
      </w:r>
    </w:p>
    <w:p>
      <w:pPr>
        <w:ind w:left="2400"/>
      </w:pPr>
      <w:r>
        <w:t>(8) {Eruca, genus Eruca} [oewn-11906849-n]: annual to perennial herbs of the Mediterranean region</w:t>
      </w:r>
    </w:p>
    <w:p>
      <w:pPr>
        <w:ind w:left="2400"/>
      </w:pPr>
      <w:r>
        <w:t>(8) {Erysimum, genus Erysimum} [oewn-11907257-n]: large genus of annual or perennial herbs some grown for their flowers and some for their attractive evergreen leaves; Old World and North America</w:t>
      </w:r>
    </w:p>
    <w:p>
      <w:pPr>
        <w:ind w:left="2400"/>
      </w:pPr>
      <w:r>
        <w:t>(8) {genus Heliophila} [oewn-11908740-n]: genus of South African flowering herbs and subshrubs</w:t>
      </w:r>
    </w:p>
    <w:p>
      <w:pPr>
        <w:ind w:left="2400"/>
      </w:pPr>
      <w:r>
        <w:t>(8) {Hesperis, genus Hesperis} [oewn-11909090-n]: biennial or perennial erect herbs having nocturnally fragrant flowers</w:t>
      </w:r>
    </w:p>
    <w:p>
      <w:pPr>
        <w:ind w:left="2400"/>
      </w:pPr>
      <w:r>
        <w:t>(8) {Hugueninia, genus Hugueninia} [oewn-11909547-n]: one species: tansy-leaved rocket</w:t>
      </w:r>
    </w:p>
    <w:p>
      <w:pPr>
        <w:ind w:left="2400"/>
      </w:pPr>
      <w:r>
        <w:t>(8) {Iberis, genus Iberis} [oewn-11909942-n]: candytuft (Iberis)</w:t>
      </w:r>
    </w:p>
    <w:p>
      <w:pPr>
        <w:ind w:left="2400"/>
      </w:pPr>
      <w:r>
        <w:t>(8) {Isatis, genus Isatis} [oewn-11910316-n]: Old World genus of annual to perennial herbs: woad</w:t>
      </w:r>
    </w:p>
    <w:p>
      <w:pPr>
        <w:ind w:left="2400"/>
      </w:pPr>
      <w:r>
        <w:t>(8) {Lepidium, genus Lepidium} [oewn-11910798-n]: cosmopolitan genus of annual and biennial and perennial herbs: cress</w:t>
      </w:r>
    </w:p>
    <w:p>
      <w:pPr>
        <w:ind w:left="2400"/>
      </w:pPr>
      <w:r>
        <w:t>(8) {Lesquerella, genus Lesquerella} [oewn-11911192-n]: genus of low-growing hairy herbs: bladderpods</w:t>
      </w:r>
    </w:p>
    <w:p>
      <w:pPr>
        <w:ind w:left="2400"/>
      </w:pPr>
      <w:r>
        <w:t>(8) {Lobularia, genus Lobularia} [oewn-11911519-n]: sweet alyssum</w:t>
      </w:r>
    </w:p>
    <w:p>
      <w:pPr>
        <w:ind w:left="2400"/>
      </w:pPr>
      <w:r>
        <w:t>(8) {Lunaria, genus Lunaria} [oewn-11911864-n]: small genus of European herbs: honesty</w:t>
      </w:r>
    </w:p>
    <w:p>
      <w:pPr>
        <w:ind w:left="2400"/>
      </w:pPr>
      <w:r>
        <w:t>(8) {Malcolmia, genus Malcolmia} [oewn-11912307-n]: genus of plants usually found in coastal habitats; Mediterranean to Afghanistan</w:t>
      </w:r>
    </w:p>
    <w:p>
      <w:pPr>
        <w:ind w:left="2400"/>
      </w:pPr>
      <w:r>
        <w:t>(8) {Matthiola, genus Matthiola} [oewn-11912929-n]: genus of Old World plants grown as ornamentals</w:t>
      </w:r>
    </w:p>
    <w:p>
      <w:pPr>
        <w:ind w:left="2400"/>
      </w:pPr>
      <w:r>
        <w:t>(8) {Nasturtium, genus Nasturtium} [oewn-11913473-n]: a genus of seven plant species in the family Brassicaceae (Nasturtium)</w:t>
      </w:r>
    </w:p>
    <w:p>
      <w:pPr>
        <w:ind w:left="2400"/>
      </w:pPr>
      <w:r>
        <w:t>(8) {Physaria, genus Physaria} [oewn-11913920-n]: small genus of western North American herbs similar to Lesquerella: bladderpods</w:t>
      </w:r>
    </w:p>
    <w:p>
      <w:pPr>
        <w:ind w:left="2400"/>
      </w:pPr>
      <w:r>
        <w:t>(8) {Pritzelago, genus Pritzelago} [oewn-11914277-n]: chamois cress</w:t>
      </w:r>
    </w:p>
    <w:p>
      <w:pPr>
        <w:ind w:left="2400"/>
      </w:pPr>
      <w:r>
        <w:t>(8) {Raphanus, genus Raphanus} [oewn-11914642-n]: radish</w:t>
      </w:r>
    </w:p>
    <w:p>
      <w:pPr>
        <w:ind w:left="2400"/>
      </w:pPr>
      <w:r>
        <w:t>(8) {Rorippa, genus Rorippa} [oewn-11915739-n]: annual and perennial herbs of damp habitats; cosmopolitan except Antarctica</w:t>
      </w:r>
    </w:p>
    <w:p>
      <w:pPr>
        <w:ind w:left="2400"/>
      </w:pPr>
      <w:r>
        <w:t>(8) {genus Schizopetalon} [oewn-11916449-n]: small genus of South American herbs grown for its flowers</w:t>
      </w:r>
    </w:p>
    <w:p>
      <w:pPr>
        <w:ind w:left="2400"/>
      </w:pPr>
      <w:r>
        <w:t>(8) {Sinapis, genus Sinapis} [oewn-11916834-n]: small genus of Old World herbs usually included in genus Brassica</w:t>
      </w:r>
    </w:p>
    <w:p>
      <w:pPr>
        <w:ind w:left="2400"/>
      </w:pPr>
      <w:r>
        <w:t>(8) {genus Sisymbrium} [oewn-11917373-n]: genus of Old World annual or biennial or perennial herbs with racemose flowers; many are considered to be weeds</w:t>
      </w:r>
    </w:p>
    <w:p>
      <w:pPr>
        <w:ind w:left="2400"/>
      </w:pPr>
      <w:r>
        <w:t>(8) {Stanleya, genus Stanleya} [oewn-11917811-n]: prince's plume</w:t>
      </w:r>
    </w:p>
    <w:p>
      <w:pPr>
        <w:ind w:left="2400"/>
      </w:pPr>
      <w:r>
        <w:t>(8) {Stephanomeria, genus Stephanomeria} [oewn-11918229-n]: malheur wire lettuce</w:t>
      </w:r>
    </w:p>
    <w:p>
      <w:pPr>
        <w:ind w:left="2400"/>
      </w:pPr>
      <w:r>
        <w:t>(8) {Subularia, genus Subularia} [oewn-11918548-n]: small genus of herbs of north temperate regions and mountains of tropical Africa</w:t>
      </w:r>
    </w:p>
    <w:p>
      <w:pPr>
        <w:ind w:left="2400"/>
      </w:pPr>
      <w:r>
        <w:t>(8) {Thlaspi, genus Thlaspi} [oewn-11918943-n]: herbs of temperate regions: pennycress</w:t>
      </w:r>
    </w:p>
    <w:p>
      <w:pPr>
        <w:ind w:left="2400"/>
      </w:pPr>
      <w:r>
        <w:t>(8) {Thysanocarpus, genus Thysanocarpus} [oewn-11919496-n]: small genus of herbs of upland regions of the Pacific coast of North America</w:t>
      </w:r>
    </w:p>
    <w:p>
      <w:pPr>
        <w:ind w:left="2400"/>
      </w:pPr>
      <w:r>
        <w:t>(8) {Turritis, genus Turritis} [oewn-11919901-n]: closely related to and often included in genus Arabis</w:t>
      </w:r>
    </w:p>
    <w:p>
      <w:pPr>
        <w:ind w:left="2400"/>
      </w:pPr>
      <w:r>
        <w:t>(8) {Vesicaria, genus Vesicaria} [oewn-11920064-n]: small genus of chiefly Mediterranean herbs: bladderpods</w:t>
      </w:r>
    </w:p>
    <w:p>
      <w:pPr>
        <w:ind w:left="2400"/>
      </w:pPr>
      <w:r>
        <w:t>(8) {Papaver, genus Papaver} [oewn-11921455-n]: type genus of the Papaveraceae; chiefly bristly hairy herbs with usually showy flowers</w:t>
      </w:r>
    </w:p>
    <w:p>
      <w:pPr>
        <w:ind w:left="2400"/>
      </w:pPr>
      <w:r>
        <w:t>(8) {genus Argemone} [oewn-11923064-n]: prickly poppies</w:t>
      </w:r>
    </w:p>
    <w:p>
      <w:pPr>
        <w:ind w:left="2400"/>
      </w:pPr>
      <w:r>
        <w:t>(8) {genus Bocconia} [oewn-11923636-n]: tropical American trees or shrubs closely related to genus Macleaya</w:t>
      </w:r>
    </w:p>
    <w:p>
      <w:pPr>
        <w:ind w:left="2400"/>
      </w:pPr>
      <w:r>
        <w:t>(8) {Chelidonium, genus Chelidonium} [oewn-11923994-n]: one species: greater celandine</w:t>
      </w:r>
    </w:p>
    <w:p>
      <w:pPr>
        <w:ind w:left="2400"/>
      </w:pPr>
      <w:r>
        <w:t>(8) {Corydalis, genus Corydalis} [oewn-11924350-n]: annual or perennial herbs of Himalayan China and South Africa</w:t>
      </w:r>
    </w:p>
    <w:p>
      <w:pPr>
        <w:ind w:left="2700"/>
      </w:pPr>
      <w:r>
        <w:t>(9) {Roman wormwood, rock harlequin, Corydalis sempervirens, Fumaria sempervirens} [oewn-11924946-n]: glaucous herb of northeastern United States and Canada having loose racemes of yellow-tipped pink flowers; sometimes placed in genus Fumaria</w:t>
      </w:r>
    </w:p>
    <w:p>
      <w:pPr>
        <w:ind w:left="2700"/>
      </w:pPr>
      <w:r>
        <w:t>(9) {fumewort, fumeroot, Corydalis solida} [oewn-11925212-n]: herb of northern Europe and Asia having erect racemes of red flowers</w:t>
      </w:r>
    </w:p>
    <w:p>
      <w:pPr>
        <w:ind w:left="2400"/>
      </w:pPr>
      <w:r>
        <w:t>(8) {Dendromecon, genus Dendromecon} [oewn-11925365-n]: one species: bush poppy</w:t>
      </w:r>
    </w:p>
    <w:p>
      <w:pPr>
        <w:ind w:left="2400"/>
      </w:pPr>
      <w:r>
        <w:t>(8) {Eschscholtzia, genus Eschscholtzia} [oewn-11925705-n]: showy herbs of western North America</w:t>
      </w:r>
    </w:p>
    <w:p>
      <w:pPr>
        <w:ind w:left="2400"/>
      </w:pPr>
      <w:r>
        <w:t>(8) {Glaucium, genus Glaucium} [oewn-11926053-n]: herbs of Europe and North Africa and Asia: horned poppy</w:t>
      </w:r>
    </w:p>
    <w:p>
      <w:pPr>
        <w:ind w:left="2400"/>
      </w:pPr>
      <w:r>
        <w:t>(8) {Hunnemannia, genus Hunnemania} [oewn-11926458-n]: one species: golden cup</w:t>
      </w:r>
    </w:p>
    <w:p>
      <w:pPr>
        <w:ind w:left="2400"/>
      </w:pPr>
      <w:r>
        <w:t>(8) {Macleaya, genus Macleaya} [oewn-11926828-n]: a perennial herb of eastern Asia: plume poppy</w:t>
      </w:r>
    </w:p>
    <w:p>
      <w:pPr>
        <w:ind w:left="2400"/>
      </w:pPr>
      <w:r>
        <w:t>(8) {Meconopsis, genus Meconopsis} [oewn-11927182-n]: herbs almost entirely of mountains of China and Tibet; often monocarpic</w:t>
      </w:r>
    </w:p>
    <w:p>
      <w:pPr>
        <w:ind w:left="2400"/>
      </w:pPr>
      <w:r>
        <w:t>(8) {Platystemon, genus Platystemon} [oewn-11927736-n]: one species: creamcups</w:t>
      </w:r>
    </w:p>
    <w:p>
      <w:pPr>
        <w:ind w:left="2400"/>
      </w:pPr>
      <w:r>
        <w:t>(8) {Romneya, genus Romneya} [oewn-11928023-n]: one species: matilija poppy</w:t>
      </w:r>
    </w:p>
    <w:p>
      <w:pPr>
        <w:ind w:left="2400"/>
      </w:pPr>
      <w:r>
        <w:t>(8) {Sanguinaria, genus Sanguinaria} [oewn-11928408-n]: one species: bloodroot</w:t>
      </w:r>
    </w:p>
    <w:p>
      <w:pPr>
        <w:ind w:left="2400"/>
      </w:pPr>
      <w:r>
        <w:t>(8) {Stylomecon, genus Stylomecon} [oewn-11928900-n]: one species: wind poppy</w:t>
      </w:r>
    </w:p>
    <w:p>
      <w:pPr>
        <w:ind w:left="2400"/>
      </w:pPr>
      <w:r>
        <w:t>(8) {Stylophorum, genus Stylophorum} [oewn-11929187-n]: wood poppies</w:t>
      </w:r>
    </w:p>
    <w:p>
      <w:pPr>
        <w:ind w:left="2400"/>
      </w:pPr>
      <w:r>
        <w:t>(8) {Fumaria, genus Fumaria} [oewn-11929822-n]: annual herbs whose flowers have only one petal spurred at the base</w:t>
      </w:r>
    </w:p>
    <w:p>
      <w:pPr>
        <w:ind w:left="2400"/>
      </w:pPr>
      <w:r>
        <w:t>(8) {Adlumia, genus Adlumia} [oewn-11930214-n]: one species: climbing fumitory</w:t>
      </w:r>
    </w:p>
    <w:p>
      <w:pPr>
        <w:ind w:left="2400"/>
      </w:pPr>
      <w:r>
        <w:t>(8) {Dicentra, genus Dicentra} [oewn-11930539-n]: North American and Asian herbs with divided leaves and irregular flowers</w:t>
      </w:r>
    </w:p>
    <w:p>
      <w:pPr>
        <w:ind w:left="2400"/>
      </w:pPr>
      <w:r>
        <w:t>(8) {genus Loasa} [oewn-12055533-n]: genus of tropical American prickly herbs or subshrubs</w:t>
      </w:r>
    </w:p>
    <w:p>
      <w:pPr>
        <w:ind w:left="2400"/>
      </w:pPr>
      <w:r>
        <w:t>(8) {Mentzelia, genus Mentzelia} [oewn-12055892-n]: genus of bristly herbs or subshrubs of western America lacking stinging hairs</w:t>
      </w:r>
    </w:p>
    <w:p>
      <w:pPr>
        <w:ind w:left="2400"/>
      </w:pPr>
      <w:r>
        <w:t>(8) {Malva, genus Malva} [oewn-12190932-n]: herbs and subshrubs: mallows</w:t>
      </w:r>
    </w:p>
    <w:p>
      <w:pPr>
        <w:ind w:left="2400"/>
      </w:pPr>
      <w:r>
        <w:t>(8) {Abelmoschus, genus Abelmoschus} [oewn-12192267-n]: genus of tropical coarse herbs having large lobed leaves and often yellow flowers</w:t>
      </w:r>
    </w:p>
    <w:p>
      <w:pPr>
        <w:ind w:left="2400"/>
      </w:pPr>
      <w:r>
        <w:t>(8) {Abutilon, genus Abutilon} [oewn-12193232-n]: herbs or shrubs or small trees: flowering maple; Indian mallow</w:t>
      </w:r>
    </w:p>
    <w:p>
      <w:pPr>
        <w:ind w:left="2400"/>
      </w:pPr>
      <w:r>
        <w:t>(8) {Alcea, genus Alcea} [oewn-12193924-n]: genus of erect herbs of the Middle East having showy flowers: hollyhocks; in some classification systems synonymous with genus Althaea</w:t>
      </w:r>
    </w:p>
    <w:p>
      <w:pPr>
        <w:ind w:left="2400"/>
      </w:pPr>
      <w:r>
        <w:t>(8) {genus Althaea} [oewn-12194641-n]: hollyhocks; in some classification systems synonymous with genus Alcea</w:t>
      </w:r>
    </w:p>
    <w:p>
      <w:pPr>
        <w:ind w:left="2400"/>
      </w:pPr>
      <w:r>
        <w:t>(8) {Callirhoe, genus Callirhoe} [oewn-12195259-n]: small genus of North American herbs having usually red or purple flowers</w:t>
      </w:r>
    </w:p>
    <w:p>
      <w:pPr>
        <w:ind w:left="2400"/>
      </w:pPr>
      <w:r>
        <w:t>(8) {Gossypium, genus Gossypium} [oewn-12196314-n]: herbs and shrubs and small trees: cotton</w:t>
      </w:r>
    </w:p>
    <w:p>
      <w:pPr>
        <w:ind w:left="2400"/>
      </w:pPr>
      <w:r>
        <w:t>(8) {genus Hibiscus} [oewn-12198109-n]: large genus of tropical and subtropical herbs and shrubs and trees often grown as ornamentals for their profusion of large flowers in a variety of colors</w:t>
      </w:r>
    </w:p>
    <w:p>
      <w:pPr>
        <w:ind w:left="2400"/>
      </w:pPr>
      <w:r>
        <w:t>(8) {Hoheria, genus Hoheria} [oewn-12201231-n]: small genus of shrubs and small trees of New Zealand: lacebarks</w:t>
      </w:r>
    </w:p>
    <w:p>
      <w:pPr>
        <w:ind w:left="2400"/>
      </w:pPr>
      <w:r>
        <w:t>(8) {Iliamna, genus Iliamna} [oewn-12201664-n]: small genus of perennial herbs or subshrubs; some often placed in other genera</w:t>
      </w:r>
    </w:p>
    <w:p>
      <w:pPr>
        <w:ind w:left="2400"/>
      </w:pPr>
      <w:r>
        <w:t>(8) {Kosteletzya, genus Kosteletzya} [oewn-12202368-n]: small genus of herbs of southeastern United States and tropical America and Africa</w:t>
      </w:r>
    </w:p>
    <w:p>
      <w:pPr>
        <w:ind w:left="2400"/>
      </w:pPr>
      <w:r>
        <w:t>(8) {Lavatera, genus Lavatera} [oewn-12202931-n]: widespread genus of herbs or softwood arborescent shrubs cultivated for their showy flowers</w:t>
      </w:r>
    </w:p>
    <w:p>
      <w:pPr>
        <w:ind w:left="2400"/>
      </w:pPr>
      <w:r>
        <w:t>(8) {Malacothamnus, genus Malacothamnus} [oewn-12203375-n]: genus of shrubs or small trees: chaparral mallow</w:t>
      </w:r>
    </w:p>
    <w:p>
      <w:pPr>
        <w:ind w:left="2400"/>
      </w:pPr>
      <w:r>
        <w:t>(8) {genus Malope} [oewn-12203835-n]: small genus of chiefly European herbs</w:t>
      </w:r>
    </w:p>
    <w:p>
      <w:pPr>
        <w:ind w:left="2400"/>
      </w:pPr>
      <w:r>
        <w:t>(8) {Malvastrum, genus Malvastrum} [oewn-12204153-n]: genus of mallows characterized by red and yellow flowers often placed in other genera</w:t>
      </w:r>
    </w:p>
    <w:p>
      <w:pPr>
        <w:ind w:left="2400"/>
      </w:pPr>
      <w:r>
        <w:t>(8) {Malvaviscus, genus Malvaviscus} [oewn-12204433-n]: small genus of shrubs of Central and South America: wax mallows</w:t>
      </w:r>
    </w:p>
    <w:p>
      <w:pPr>
        <w:ind w:left="2400"/>
      </w:pPr>
      <w:r>
        <w:t>(8) {Napaea, genus Napaea} [oewn-12204854-n]: one species: glade mallow</w:t>
      </w:r>
    </w:p>
    <w:p>
      <w:pPr>
        <w:ind w:left="2400"/>
      </w:pPr>
      <w:r>
        <w:t>(8) {genus Pavonia} [oewn-12205241-n]: genus of tropical hairy shrubs or herbs of tropics and subtropics especially South America</w:t>
      </w:r>
    </w:p>
    <w:p>
      <w:pPr>
        <w:ind w:left="2400"/>
      </w:pPr>
      <w:r>
        <w:t>(8) {Plagianthus, genus Plagianthus} [oewn-12205595-n]: small genus of shrubs and trees of Australia and New Zealand</w:t>
      </w:r>
    </w:p>
    <w:p>
      <w:pPr>
        <w:ind w:left="2400"/>
      </w:pPr>
      <w:r>
        <w:t>(8) {Radyera, genus Radyera} [oewn-12206204-n]: very small genus of shrubs of Southern Hemisphere: bush hibiscus</w:t>
      </w:r>
    </w:p>
    <w:p>
      <w:pPr>
        <w:ind w:left="2400"/>
      </w:pPr>
      <w:r>
        <w:t>(8) {Sida, genus Sida} [oewn-12206633-n]: large genus of tropical subshrubs or herbs some of which yield fibers of mucilaginous substances</w:t>
      </w:r>
    </w:p>
    <w:p>
      <w:pPr>
        <w:ind w:left="2400"/>
      </w:pPr>
      <w:r>
        <w:t>(8) {Sidalcea, genus Sidalcea} [oewn-12207547-n]: genus of showy plants of western North America having palmate leaves and variously colored racemose flowers</w:t>
      </w:r>
    </w:p>
    <w:p>
      <w:pPr>
        <w:ind w:left="2400"/>
      </w:pPr>
      <w:r>
        <w:t>(8) {Sphaeralcea, genus Sphaeralcea} [oewn-12207967-n]: large genus of chiefly tropical herbs with showy flowers and mostly globose fruits: globe mallows</w:t>
      </w:r>
    </w:p>
    <w:p>
      <w:pPr>
        <w:ind w:left="2400"/>
      </w:pPr>
      <w:r>
        <w:t>(8) {Thespesia, genus Thespesia} [oewn-12208637-n]: a small genus of tropical trees including the portia tree</w:t>
      </w:r>
    </w:p>
    <w:p>
      <w:pPr>
        <w:ind w:left="2400"/>
      </w:pPr>
      <w:r>
        <w:t>(8) {Bombax, genus Bombax} [oewn-12209810-n]: trees of chiefly South America</w:t>
      </w:r>
    </w:p>
    <w:p>
      <w:pPr>
        <w:ind w:left="2400"/>
      </w:pPr>
      <w:r>
        <w:t>(8) {Adansonia, genus Adansonia} [oewn-12210137-n]: baobab; cream-of-tartar tree</w:t>
      </w:r>
    </w:p>
    <w:p>
      <w:pPr>
        <w:ind w:left="2400"/>
      </w:pPr>
      <w:r>
        <w:t>(8) {Ceiba, genus Ceiba} [oewn-12210758-n]: tropical American trees with palmately compound leaves and showy bell-shaped flowers</w:t>
      </w:r>
    </w:p>
    <w:p>
      <w:pPr>
        <w:ind w:left="2400"/>
      </w:pPr>
      <w:r>
        <w:t>(8) {Durio, genus Durio} [oewn-12211229-n]: a genus of tall Asian trees of the family Bombacaceae</w:t>
      </w:r>
    </w:p>
    <w:p>
      <w:pPr>
        <w:ind w:left="2400"/>
      </w:pPr>
      <w:r>
        <w:t>(8) {genus Montezuma} [oewn-12211592-n]: one species: medium-sized evergreen tree of Puerto Rico or Mexico</w:t>
      </w:r>
    </w:p>
    <w:p>
      <w:pPr>
        <w:ind w:left="2400"/>
      </w:pPr>
      <w:r>
        <w:t>(8) {Ochroma, genus Ochroma} [oewn-12211978-n]: one species: balsa</w:t>
      </w:r>
    </w:p>
    <w:p>
      <w:pPr>
        <w:ind w:left="2400"/>
      </w:pPr>
      <w:r>
        <w:t>(8) {Pseudobombax, genus Pseudobombax} [oewn-12212482-n]: tropical American deciduous shrubs or small trees</w:t>
      </w:r>
    </w:p>
    <w:p>
      <w:pPr>
        <w:ind w:left="2400"/>
      </w:pPr>
      <w:r>
        <w:t>(8) {Elaeocarpus, genus Elaeocarpus} [oewn-12213239-n]: type genus of the family Elaeocarpaceae</w:t>
      </w:r>
    </w:p>
    <w:p>
      <w:pPr>
        <w:ind w:left="2400"/>
      </w:pPr>
      <w:r>
        <w:t>(8) {Aristotelia, genus Aristotelia} [oewn-12213975-n]: small genus of shrubs or small trees of Australia and New Zealand and western South America</w:t>
      </w:r>
    </w:p>
    <w:p>
      <w:pPr>
        <w:ind w:left="2400"/>
      </w:pPr>
      <w:r>
        <w:t>(8) {Muntingia, genus Muntingia} [oewn-12214481-n]: one species: Jamaican cherry; sometimes placed in family Flacourtiaceae</w:t>
      </w:r>
    </w:p>
    <w:p>
      <w:pPr>
        <w:ind w:left="2400"/>
      </w:pPr>
      <w:r>
        <w:t>(8) {Sloanea, genus Sloanea} [oewn-12214983-n]: genus of tropical hardwood timber trees</w:t>
      </w:r>
    </w:p>
    <w:p>
      <w:pPr>
        <w:ind w:left="2400"/>
      </w:pPr>
      <w:r>
        <w:t>(8) {genus Sterculia} [oewn-12215703-n]: type genus of the Sterculiaceae: deciduous or evergreen trees of Old and New World tropics and subtropics</w:t>
      </w:r>
    </w:p>
    <w:p>
      <w:pPr>
        <w:ind w:left="2400"/>
      </w:pPr>
      <w:r>
        <w:t>(8) {Brachychiton, genus Brachychiton} [oewn-12216482-n]: Australian trees (usually with swollen trunks)</w:t>
      </w:r>
    </w:p>
    <w:p>
      <w:pPr>
        <w:ind w:left="2400"/>
      </w:pPr>
      <w:r>
        <w:t>(8) {Cola, genus Cola} [oewn-12217728-n]: large genus of African trees bearing kola nuts</w:t>
      </w:r>
    </w:p>
    <w:p>
      <w:pPr>
        <w:ind w:left="2400"/>
      </w:pPr>
      <w:r>
        <w:t>(8) {genus Dombeya} [oewn-12218282-n]: genus of African shrubs or small trees</w:t>
      </w:r>
    </w:p>
    <w:p>
      <w:pPr>
        <w:ind w:left="2400"/>
      </w:pPr>
      <w:r>
        <w:t>(8) {Firmiana, genus Firmiana} [oewn-12218657-n]: small genus of Asian trees or shrubs</w:t>
      </w:r>
    </w:p>
    <w:p>
      <w:pPr>
        <w:ind w:left="2400"/>
      </w:pPr>
      <w:r>
        <w:t>(8) {Fremontodendron, genus Fremontodendron, Fremontia, genus Fremontia} [oewn-12219145-n]: flannelbush</w:t>
      </w:r>
    </w:p>
    <w:p>
      <w:pPr>
        <w:ind w:left="2400"/>
      </w:pPr>
      <w:r>
        <w:t>(8) {Helicteres, genus Helicteres} [oewn-12219547-n]: genus of shrubs and small trees of tropical America and Asia having cylindrical fruits spirally twisted around one another</w:t>
      </w:r>
    </w:p>
    <w:p>
      <w:pPr>
        <w:ind w:left="2400"/>
      </w:pPr>
      <w:r>
        <w:t>(8) {Heritiera, genus Heritiera, Terrietia, genus Terrietia} [oewn-12220081-n]: small genus of timber trees of eastern Asia, Australasia and tropical Africa that form large buttresses</w:t>
      </w:r>
    </w:p>
    <w:p>
      <w:pPr>
        <w:ind w:left="2400"/>
      </w:pPr>
      <w:r>
        <w:t>(8) {Hermannia, genus Hermannia} [oewn-12220832-n]: genus of African herbs and subshrubs having honey-scented bell-shaped flowers</w:t>
      </w:r>
    </w:p>
    <w:p>
      <w:pPr>
        <w:ind w:left="2400"/>
      </w:pPr>
      <w:r>
        <w:t>(8) {Pterospermum, genus Pterospermum} [oewn-12221264-n]: genus of tropical Asian trees and shrubs</w:t>
      </w:r>
    </w:p>
    <w:p>
      <w:pPr>
        <w:ind w:left="2400"/>
      </w:pPr>
      <w:r>
        <w:t>(8) {Tarrietia, genus Tarrietia} [oewn-12221683-n]: small genus of east Asian and Australian timber trees</w:t>
      </w:r>
    </w:p>
    <w:p>
      <w:pPr>
        <w:ind w:left="2400"/>
      </w:pPr>
      <w:r>
        <w:t>(8) {Theobroma, genus Theobroma} [oewn-12221973-n]: cacao plants</w:t>
      </w:r>
    </w:p>
    <w:p>
      <w:pPr>
        <w:ind w:left="2400"/>
      </w:pPr>
      <w:r>
        <w:t>(8) {Triplochiton, genus Triplochiton} [oewn-12222278-n]: small genus of tropical African trees with maplelike leaves</w:t>
      </w:r>
    </w:p>
    <w:p>
      <w:pPr>
        <w:ind w:left="2400"/>
      </w:pPr>
      <w:r>
        <w:t>(8) {Tilia, genus Tilia} [oewn-12223229-n]: deciduous trees with smooth usually silver-grey bark of North America and Europe and Asia: lime trees, lindens, basswood</w:t>
      </w:r>
    </w:p>
    <w:p>
      <w:pPr>
        <w:ind w:left="2400"/>
      </w:pPr>
      <w:r>
        <w:t>(8) {Entelea, genus Entelea} [oewn-12224922-n]: a genus of evergreen shrub that grows in New Zealand</w:t>
      </w:r>
    </w:p>
    <w:p>
      <w:pPr>
        <w:ind w:left="2400"/>
      </w:pPr>
      <w:r>
        <w:t>(8) {Corchorus, genus Corchorus} [oewn-12225063-n]: widely distributed genus of tropical herbs or subshrubs; especially Asia</w:t>
      </w:r>
    </w:p>
    <w:p>
      <w:pPr>
        <w:ind w:left="2400"/>
      </w:pPr>
      <w:r>
        <w:t>(8) {Grewia, genus Grewia} [oewn-12225442-n]: a genus of tropical and subtropical Old World climbers or shrubs or trees</w:t>
      </w:r>
    </w:p>
    <w:p>
      <w:pPr>
        <w:ind w:left="2400"/>
      </w:pPr>
      <w:r>
        <w:t>(8) {Sparmannia, genus Sparmannia} [oewn-12225825-n]: small genus of tropical African shrubs</w:t>
      </w:r>
    </w:p>
    <w:p>
      <w:pPr>
        <w:ind w:left="2400"/>
      </w:pPr>
      <w:r>
        <w:t>(8) {genus Erica} [oewn-12247737-n]: large genus of low much-branched woody evergreens ranging from prostrate subshrubs to trees: true heaths</w:t>
      </w:r>
    </w:p>
    <w:p>
      <w:pPr>
        <w:ind w:left="2400"/>
      </w:pPr>
      <w:r>
        <w:t>(8) {genus Andromeda} [oewn-12249799-n]: low-growing shrubs of northern regions of Northern Hemisphere</w:t>
      </w:r>
    </w:p>
    <w:p>
      <w:pPr>
        <w:ind w:left="2400"/>
      </w:pPr>
      <w:r>
        <w:t>(8) {genus Arbutus} [oewn-12250663-n]: large evergreen shrubs and trees of southern Europe and western North America: strawberry tree; madrona</w:t>
      </w:r>
    </w:p>
    <w:p>
      <w:pPr>
        <w:ind w:left="2400"/>
      </w:pPr>
      <w:r>
        <w:t>(8) {Arctostaphylos, genus Arctostaphylos} [oewn-12251548-n]: bearberry; manzanita</w:t>
      </w:r>
    </w:p>
    <w:p>
      <w:pPr>
        <w:ind w:left="2400"/>
      </w:pPr>
      <w:r>
        <w:t>(8) {Bruckenthalia, genus Bruckenthalia} [oewn-12253200-n]: a genus containing only one species: spike heath</w:t>
      </w:r>
    </w:p>
    <w:p>
      <w:pPr>
        <w:ind w:left="2400"/>
      </w:pPr>
      <w:r>
        <w:t>(8) {genus Bryanthus} [oewn-12253611-n]: a genus allied to and once included in genus Phyllodoce</w:t>
      </w:r>
    </w:p>
    <w:p>
      <w:pPr>
        <w:ind w:left="2400"/>
      </w:pPr>
      <w:r>
        <w:t>(8) {Calluna, genus Calluna} [oewn-12253927-n]: a genus containing the species Calluna vulgaris (Calluna)</w:t>
      </w:r>
    </w:p>
    <w:p>
      <w:pPr>
        <w:ind w:left="2400"/>
      </w:pPr>
      <w:r>
        <w:t>(8) {Cassiope, genus Cassiope} [oewn-12254276-n]: low tufted evergreen shrubs of colder parts of north temperate regions having moss-like foliage and nodding white or pink flowers</w:t>
      </w:r>
    </w:p>
    <w:p>
      <w:pPr>
        <w:ind w:left="2400"/>
      </w:pPr>
      <w:r>
        <w:t>(8) {Chamaedaphne, genus Chamaedaphne} [oewn-12254693-n]: one species: leatherleaf</w:t>
      </w:r>
    </w:p>
    <w:p>
      <w:pPr>
        <w:ind w:left="2400"/>
      </w:pPr>
      <w:r>
        <w:t>(8) {Daboecia, genus Daboecia} [oewn-12255030-n]: a dicotyledonous genus of the family Ericaceae</w:t>
      </w:r>
    </w:p>
    <w:p>
      <w:pPr>
        <w:ind w:left="2400"/>
      </w:pPr>
      <w:r>
        <w:t>(8) {Epigaea, genus Epigaea} [oewn-12255430-n]: small creeping evergreen shrubs: trailing arbutus</w:t>
      </w:r>
    </w:p>
    <w:p>
      <w:pPr>
        <w:ind w:left="2400"/>
      </w:pPr>
      <w:r>
        <w:t>(8) {Gaultheria, genus Gaultheria} [oewn-12255780-n]: widely distributed genus of creeping or upright evergreen shrubs</w:t>
      </w:r>
    </w:p>
    <w:p>
      <w:pPr>
        <w:ind w:left="2400"/>
      </w:pPr>
      <w:r>
        <w:t>(8) {Gaylussacia, genus Gaylussacia} [oewn-12256880-n]: deciduous or evergreen shrubs of North America: black huckleberries</w:t>
      </w:r>
    </w:p>
    <w:p>
      <w:pPr>
        <w:ind w:left="2400"/>
      </w:pPr>
      <w:r>
        <w:t>(8) {genus Kalmia} [oewn-12257867-n]: erect evergreen shrubs: mountain laurel</w:t>
      </w:r>
    </w:p>
    <w:p>
      <w:pPr>
        <w:ind w:left="2400"/>
      </w:pPr>
      <w:r>
        <w:t>(8) {Ledum, genus Ledum} [oewn-12258823-n]: evergreen shrubs of north temperate regions</w:t>
      </w:r>
    </w:p>
    <w:p>
      <w:pPr>
        <w:ind w:left="2400"/>
      </w:pPr>
      <w:r>
        <w:t>(8) {Leiophyllum, genus Leiophyllum} [oewn-12259617-n]: one species: sand myrtle</w:t>
      </w:r>
    </w:p>
    <w:p>
      <w:pPr>
        <w:ind w:left="2400"/>
      </w:pPr>
      <w:r>
        <w:t>(8) {genus Leucothoe} [oewn-12259975-n]: American and Asiatic deciduous and evergreen shrubs</w:t>
      </w:r>
    </w:p>
    <w:p>
      <w:pPr>
        <w:ind w:left="2400"/>
      </w:pPr>
      <w:r>
        <w:t>(8) {Loiseleuria, genus Loiseleuria} [oewn-12260852-n]: one species: alpine azalea</w:t>
      </w:r>
    </w:p>
    <w:p>
      <w:pPr>
        <w:ind w:left="2400"/>
      </w:pPr>
      <w:r>
        <w:t>(8) {Lyonia, genus Lyonia} [oewn-12261232-n]: evergreen or deciduous shrubs or small trees of United States to Antilles and eastern Asia to the Himalaya</w:t>
      </w:r>
    </w:p>
    <w:p>
      <w:pPr>
        <w:ind w:left="2400"/>
      </w:pPr>
      <w:r>
        <w:t>(8) {Menziesia, genus Menziesia} [oewn-12262216-n]: deciduous shrubs of North America and eastern Asia</w:t>
      </w:r>
    </w:p>
    <w:p>
      <w:pPr>
        <w:ind w:left="2400"/>
      </w:pPr>
      <w:r>
        <w:t>(8) {Oxydendrum, genus Oxydendrum} [oewn-12262804-n]: sourwood</w:t>
      </w:r>
    </w:p>
    <w:p>
      <w:pPr>
        <w:ind w:left="2400"/>
      </w:pPr>
      <w:r>
        <w:t>(8) {Phyllodoce, genus Phyllodoce} [oewn-12263185-n]: small genus of evergreen Arctic and alpine shrubs</w:t>
      </w:r>
    </w:p>
    <w:p>
      <w:pPr>
        <w:ind w:left="2400"/>
      </w:pPr>
      <w:r>
        <w:t>(8) {Pieris, genus Pieris} [oewn-12263809-n]: decorative evergreen shrubs of woody vines</w:t>
      </w:r>
    </w:p>
    <w:p>
      <w:pPr>
        <w:ind w:left="2400"/>
      </w:pPr>
      <w:r>
        <w:t>(8) {genus Rhododendron} [oewn-12264444-n]: large genus of evergreen shrubs native to cooler regions of the Northern Hemisphere having showy flowers</w:t>
      </w:r>
    </w:p>
    <w:p>
      <w:pPr>
        <w:ind w:left="2400"/>
      </w:pPr>
      <w:r>
        <w:t>(8) {subgenus Azalea, Azaleastrum, subgenus Azaleastrum} [oewn-12265584-n]: group of evergreen or deciduous shrubs formerly considered a separate genus; now included in the genus Rhododendron</w:t>
      </w:r>
    </w:p>
    <w:p>
      <w:pPr>
        <w:ind w:left="2400"/>
      </w:pPr>
      <w:r>
        <w:t>(8) {Vaccinium, genus Vaccinium} [oewn-12265989-n]: evergreen or deciduous berry-bearing shrubs of Northern Hemisphere: cranberries; blueberries</w:t>
      </w:r>
    </w:p>
    <w:p>
      <w:pPr>
        <w:ind w:left="2400"/>
      </w:pPr>
      <w:r>
        <w:t>(8) {genus Diapensia} [oewn-12271391-n]: type genus of Diapensiaceae</w:t>
      </w:r>
    </w:p>
    <w:p>
      <w:pPr>
        <w:ind w:left="2400"/>
      </w:pPr>
      <w:r>
        <w:t>(8) {genus Galax} [oewn-12271654-n]: evergreen herbs of southeastern United States</w:t>
      </w:r>
    </w:p>
    <w:p>
      <w:pPr>
        <w:ind w:left="2400"/>
      </w:pPr>
      <w:r>
        <w:t>(8) {Pyxidanthera, genus Pyxidanthera} [oewn-12272094-n]: one species: pyxie; the eastern United States</w:t>
      </w:r>
    </w:p>
    <w:p>
      <w:pPr>
        <w:ind w:left="2400"/>
      </w:pPr>
      <w:r>
        <w:t>(8) {genus Shortia} [oewn-12272514-n]: evergreen perennial herbs of North America and eastern Asia: oconee bells</w:t>
      </w:r>
    </w:p>
    <w:p>
      <w:pPr>
        <w:ind w:left="2400"/>
      </w:pPr>
      <w:r>
        <w:t>(8) {genus Epacris} [oewn-12273600-n]: type genus of the Epacridaceae: Australian heath</w:t>
      </w:r>
    </w:p>
    <w:p>
      <w:pPr>
        <w:ind w:left="2400"/>
      </w:pPr>
      <w:r>
        <w:t>(8) {Astroloma, genus Astroloma} [oewn-12274531-n]: evergreen shrubs of Australia and Tasmania</w:t>
      </w:r>
    </w:p>
    <w:p>
      <w:pPr>
        <w:ind w:left="2400"/>
      </w:pPr>
      <w:r>
        <w:t>(8) {Richea, genus Richea} [oewn-12274995-n]: evergreen trees or shrubs of mountains of Australia and Tasmania</w:t>
      </w:r>
    </w:p>
    <w:p>
      <w:pPr>
        <w:ind w:left="2400"/>
      </w:pPr>
      <w:r>
        <w:t>(8) {Styphelia, genus Styphelia} [oewn-12275603-n]: Australian heathlike shrubs</w:t>
      </w:r>
    </w:p>
    <w:p>
      <w:pPr>
        <w:ind w:left="2400"/>
      </w:pPr>
      <w:r>
        <w:t>(8) {genus Pyrola} [oewn-12276451-n]: short-stemmed perennial herbs of cool or temperate regions: wintergreen; shinleaf</w:t>
      </w:r>
    </w:p>
    <w:p>
      <w:pPr>
        <w:ind w:left="2400"/>
      </w:pPr>
      <w:r>
        <w:t>(8) {Orthilia, genus Orthilia} [oewn-12277657-n]: a shrubby perennial rhizomatous evergreen herb; grows in damp coniferous woodlands in northern temperate regions</w:t>
      </w:r>
    </w:p>
    <w:p>
      <w:pPr>
        <w:ind w:left="2400"/>
      </w:pPr>
      <w:r>
        <w:t>(8) {Chimaphila, genus Chimaphila} [oewn-12277860-n]: small genus of evergreen herbs with long creeping rootstocks and shining leaves; North America, Europe, east Asia</w:t>
      </w:r>
    </w:p>
    <w:p>
      <w:pPr>
        <w:ind w:left="2400"/>
      </w:pPr>
      <w:r>
        <w:t>(8) {Moneses, genus Moneses} [oewn-12278437-n]: one species: one-flowered wintergreen; sometimes included in genus Pyrola</w:t>
      </w:r>
    </w:p>
    <w:p>
      <w:pPr>
        <w:ind w:left="2400"/>
      </w:pPr>
      <w:r>
        <w:t>(8) {Monotropa, genus Monotropa} [oewn-12279180-n]: leafless fleshy saprophytic plants; in some classifications placed in the family Pyrolaceae</w:t>
      </w:r>
    </w:p>
    <w:p>
      <w:pPr>
        <w:ind w:left="2400"/>
      </w:pPr>
      <w:r>
        <w:t>(8) {Hypopitys, genus Hypopitys} [oewn-12279639-n]: term used in some classifications for the pinesaps, which are usually included in the genus Monotropa</w:t>
      </w:r>
    </w:p>
    <w:p>
      <w:pPr>
        <w:ind w:left="2400"/>
      </w:pPr>
      <w:r>
        <w:t>(8) {Sarcodes, genus Sarcodes} [oewn-12280132-n]: snow plant; in some classifications placed in family Pyrolaceae</w:t>
      </w:r>
    </w:p>
    <w:p>
      <w:pPr>
        <w:ind w:left="2400"/>
      </w:pPr>
      <w:r>
        <w:t>(8) {genus Begonia} [oewn-12380469-n]: large genus of tropical succulent plants widely cultivated</w:t>
      </w:r>
    </w:p>
    <w:p>
      <w:pPr>
        <w:ind w:left="2400"/>
      </w:pPr>
      <w:r>
        <w:t>(8) {genus Dillenia} [oewn-12383627-n]: East Indian and Australian shrubs and trees having panicles of large white or yellow flowers</w:t>
      </w:r>
    </w:p>
    <w:p>
      <w:pPr>
        <w:ind w:left="2400"/>
      </w:pPr>
      <w:r>
        <w:t>(8) {Hibbertia, genus Hibbertia} [oewn-12384097-n]: evergreen heathlike or scandent shrubs of Madagascar, Australasia, Polynesia</w:t>
      </w:r>
    </w:p>
    <w:p>
      <w:pPr>
        <w:ind w:left="2400"/>
      </w:pPr>
      <w:r>
        <w:t>(8) {Calophyllum, genus Calophyllum} [oewn-12384896-n]: genus of tropical evergreen trees</w:t>
      </w:r>
    </w:p>
    <w:p>
      <w:pPr>
        <w:ind w:left="2400"/>
      </w:pPr>
      <w:r>
        <w:t>(8) {genus Clusia} [oewn-12386187-n]: tropical American aromatic trees or shrubs; often epiphytic; some stranglers</w:t>
      </w:r>
    </w:p>
    <w:p>
      <w:pPr>
        <w:ind w:left="2400"/>
      </w:pPr>
      <w:r>
        <w:t>(8) {Garcinia, genus Garcinia} [oewn-12387024-n]: evergreen trees and shrubs: mangosteens</w:t>
      </w:r>
    </w:p>
    <w:p>
      <w:pPr>
        <w:ind w:left="2400"/>
      </w:pPr>
      <w:r>
        <w:t>(8) {Hypericum, genus Hypericum} [oewn-12387823-n]: large almost cosmopolitan genus of evergreen or deciduous shrubs and herbs with often showy yellow flowers; cosmopolitan except tropical lowlands and Arctic or high altitudes and desert regions</w:t>
      </w:r>
    </w:p>
    <w:p>
      <w:pPr>
        <w:ind w:left="2400"/>
      </w:pPr>
      <w:r>
        <w:t>(8) {Mammea, genus Mammea} [oewn-12390528-n]: American and Asiatic trees having edible one-seeded fruit</w:t>
      </w:r>
    </w:p>
    <w:p>
      <w:pPr>
        <w:ind w:left="2400"/>
      </w:pPr>
      <w:r>
        <w:t>(8) {Mesua, genus Mesua} [oewn-12390901-n]: genus of tropical Asiatic trees having large solitary flowers</w:t>
      </w:r>
    </w:p>
    <w:p>
      <w:pPr>
        <w:ind w:left="2400"/>
      </w:pPr>
      <w:r>
        <w:t>(8) {Actinidia, genus Actinidia} [oewn-12391519-n]: small Asiatic woody vine bearing many-seeded fruit</w:t>
      </w:r>
    </w:p>
    <w:p>
      <w:pPr>
        <w:ind w:left="2400"/>
      </w:pPr>
      <w:r>
        <w:t>(8) {genus Canella} [oewn-12392641-n]: a genus containing the species Canella winterana (Canella)</w:t>
      </w:r>
    </w:p>
    <w:p>
      <w:pPr>
        <w:ind w:left="2400"/>
      </w:pPr>
      <w:r>
        <w:t>(8) {Carica, genus Carica} [oewn-12393449-n]: type genus of the Caricaceae; tropical American trees: papayas</w:t>
      </w:r>
    </w:p>
    <w:p>
      <w:pPr>
        <w:ind w:left="2400"/>
      </w:pPr>
      <w:r>
        <w:t>(8) {Caryocar, genus Caryocar} [oewn-12394043-n]: type genus of the Caryocaraceae; South American trees yielding strong fine-grained wood and edible nuts</w:t>
      </w:r>
    </w:p>
    <w:p>
      <w:pPr>
        <w:ind w:left="2400"/>
      </w:pPr>
      <w:r>
        <w:t>(8) {Cistus, genus Cistus} [oewn-12394755-n]: small to medium-sized evergreen shrubs of southern Europe and North Africa</w:t>
      </w:r>
    </w:p>
    <w:p>
      <w:pPr>
        <w:ind w:left="2400"/>
      </w:pPr>
      <w:r>
        <w:t>(8) {genus Helianthemum} [oewn-12395811-n]: widely distributed evergreen or semi-evergreen shrublets; America, Europe and North Africa to Asia Minor and central Asia</w:t>
      </w:r>
    </w:p>
    <w:p>
      <w:pPr>
        <w:ind w:left="2400"/>
      </w:pPr>
      <w:r>
        <w:t>(8) {Hudsonia, genus Hudsonia} [oewn-12396899-n]: small evergreen subshrubs of North America</w:t>
      </w:r>
    </w:p>
    <w:p>
      <w:pPr>
        <w:ind w:left="2400"/>
      </w:pPr>
      <w:r>
        <w:t>(8) {Shorea, genus Shorea} [oewn-12397845-n]: genus of Indonesian and Malaysian timber trees rich in resin</w:t>
      </w:r>
    </w:p>
    <w:p>
      <w:pPr>
        <w:ind w:left="2400"/>
      </w:pPr>
      <w:r>
        <w:t>(8) {Flacourtia, genus Flacourtia} [oewn-12398597-n]: often spiny trees or shrubs of tropical Asia and Africa</w:t>
      </w:r>
    </w:p>
    <w:p>
      <w:pPr>
        <w:ind w:left="2400"/>
      </w:pPr>
      <w:r>
        <w:t>(8) {Dovyalis, genus Dovyalis} [oewn-12399063-n]: small genus of sometimes spiny shrubs or small trees; Africa, India, Sri Lanka</w:t>
      </w:r>
    </w:p>
    <w:p>
      <w:pPr>
        <w:ind w:left="2400"/>
      </w:pPr>
      <w:r>
        <w:t>(8) {Hydnocarpus, genus Hydnocarpus, Taraktagenos, genus Taraktagenos, Taraktogenos, genus Taraktogenos} [oewn-12399795-n]: medium to large Indonesian and Malaysian trees</w:t>
      </w:r>
    </w:p>
    <w:p>
      <w:pPr>
        <w:ind w:left="2400"/>
      </w:pPr>
      <w:r>
        <w:t>(8) {genus Idesia} [oewn-12400714-n]: a genus containing the species Idesia polycarpa (Idesia)</w:t>
      </w:r>
    </w:p>
    <w:p>
      <w:pPr>
        <w:ind w:left="2400"/>
      </w:pPr>
      <w:r>
        <w:t>(8) {Kiggelaria, genus Kiggelaria} [oewn-12401114-n]: small genus of South African shrubs or small trees</w:t>
      </w:r>
    </w:p>
    <w:p>
      <w:pPr>
        <w:ind w:left="2400"/>
      </w:pPr>
      <w:r>
        <w:t>(8) {genus Xylosma} [oewn-12401443-n]: genus of tropical American and Asiatic spiny evergreen trees and shrubs</w:t>
      </w:r>
    </w:p>
    <w:p>
      <w:pPr>
        <w:ind w:left="2400"/>
      </w:pPr>
      <w:r>
        <w:t>(8) {Fouquieria, genus Fouquieria} [oewn-12402183-n]: resinous succulent trees or shrubs of desert and semidesert regions of southwestern United States that are leafless most of the year</w:t>
      </w:r>
    </w:p>
    <w:p>
      <w:pPr>
        <w:ind w:left="2400"/>
      </w:pPr>
      <w:r>
        <w:t>(8) {Ochna, genus Ochna} [oewn-12403216-n]: type genus of Ochnaceae; evergreen trees and shrubs of Old World tropics</w:t>
      </w:r>
    </w:p>
    <w:p>
      <w:pPr>
        <w:ind w:left="2400"/>
      </w:pPr>
      <w:r>
        <w:t>(8) {Passiflora, genus Passiflora} [oewn-12403773-n]: type genus of the Passifloraceae</w:t>
      </w:r>
    </w:p>
    <w:p>
      <w:pPr>
        <w:ind w:left="2400"/>
      </w:pPr>
      <w:r>
        <w:t>(8) {genus Reseda} [oewn-12405736-n]: Old World genus of herbs having racemose flowers: mignonette; dyer's rocket</w:t>
      </w:r>
    </w:p>
    <w:p>
      <w:pPr>
        <w:ind w:left="2400"/>
      </w:pPr>
      <w:r>
        <w:t>(8) {Tamarix, genus Tamarix} [oewn-12406780-n]: genus of deciduous shrubs or small trees of eastern Mediterranean regions and tropical Asia</w:t>
      </w:r>
    </w:p>
    <w:p>
      <w:pPr>
        <w:ind w:left="2400"/>
      </w:pPr>
      <w:r>
        <w:t>(8) {Myricaria, genus Myricaria} [oewn-12407241-n]: small genus of deciduous shrubs or subshrubs of southern Europe to Siberia and China; tolerant of chalky soil</w:t>
      </w:r>
    </w:p>
    <w:p>
      <w:pPr>
        <w:ind w:left="2400"/>
      </w:pPr>
      <w:r>
        <w:t>(8) {Viola, genus Viola} [oewn-12407995-n]: large genus of flowering herbs of temperate regions</w:t>
      </w:r>
    </w:p>
    <w:p>
      <w:pPr>
        <w:ind w:left="2400"/>
      </w:pPr>
      <w:r>
        <w:t>(8) {Hybanthus, genus Hybanthus} [oewn-12411431-n]: a genus of herbs and small shrubs with white or purple flowers; grows in tropical or subtropical regions</w:t>
      </w:r>
    </w:p>
    <w:p>
      <w:pPr>
        <w:ind w:left="2400"/>
      </w:pPr>
      <w:r>
        <w:t>(8) {Hymenanthera, genus Hymenanthera} [oewn-12411628-n]: a genus of slender evergreen shrubs; grow in Australia and New Zealand</w:t>
      </w:r>
    </w:p>
    <w:p>
      <w:pPr>
        <w:ind w:left="2400"/>
      </w:pPr>
      <w:r>
        <w:t>(8) {Melicytus, genus Melicytus} [oewn-12411797-n]: a genus of deciduous shrubs or trees; fruit is a berry; grow in New Zealand and Fiji and Solomon Islands</w:t>
      </w:r>
    </w:p>
    <w:p>
      <w:pPr>
        <w:ind w:left="2400"/>
      </w:pPr>
      <w:r>
        <w:t>(8) {Santalum, genus Santalum} [oewn-12755769-n]: parasitic trees of Indonesia and Malaysia</w:t>
      </w:r>
    </w:p>
    <w:p>
      <w:pPr>
        <w:ind w:left="2400"/>
      </w:pPr>
      <w:r>
        <w:t>(8) {genus Buckleya} [oewn-12756426-n]: small genus of Asiatic and American parasitic shrubs</w:t>
      </w:r>
    </w:p>
    <w:p>
      <w:pPr>
        <w:ind w:left="2400"/>
      </w:pPr>
      <w:r>
        <w:t>(8) {Comandra, genus Comandra} [oewn-12756824-n]: small genus of chiefly North American parasitic plants</w:t>
      </w:r>
    </w:p>
    <w:p>
      <w:pPr>
        <w:ind w:left="2400"/>
      </w:pPr>
      <w:r>
        <w:t>(8) {Eucarya, genus Eucarya, Fusanus, genus Fusanus} [oewn-12757215-n]: quandong trees</w:t>
      </w:r>
    </w:p>
    <w:p>
      <w:pPr>
        <w:ind w:left="2400"/>
      </w:pPr>
      <w:r>
        <w:t>(8) {Pyrularia, genus Pyrularia} [oewn-12757600-n]: small genus of chiefly Asiatic parasitic shrubs</w:t>
      </w:r>
    </w:p>
    <w:p>
      <w:pPr>
        <w:ind w:left="2400"/>
      </w:pPr>
      <w:r>
        <w:t>(8) {Loranthus, genus Loranthus} [oewn-12758505-n]: type genus of the Loranthaceae: 1 species</w:t>
      </w:r>
    </w:p>
    <w:p>
      <w:pPr>
        <w:ind w:left="2400"/>
      </w:pPr>
      <w:r>
        <w:t>(8) {Arceuthobium, genus Arceuthobium} [oewn-12758847-n]: genus of chiefly American plants parasitic on conifers</w:t>
      </w:r>
    </w:p>
    <w:p>
      <w:pPr>
        <w:ind w:left="2400"/>
      </w:pPr>
      <w:r>
        <w:t>(8) {Nuytsia, genus Nuytsia} [oewn-12759240-n]: a genus containing the species Nuytsia floribunda, also known as the Western Australian Christmas tree (Nuytsia)</w:t>
      </w:r>
    </w:p>
    <w:p>
      <w:pPr>
        <w:ind w:left="2400"/>
      </w:pPr>
      <w:r>
        <w:t>(8) {Viscum, genus Viscum} [oewn-12759832-n]: type genus of the Viscaceae: Old World evergreen shrubs parasitic on many trees including oaks but especially apple trees, poplars, aspens and cottonwoods</w:t>
      </w:r>
    </w:p>
    <w:p>
      <w:pPr>
        <w:ind w:left="2400"/>
      </w:pPr>
      <w:r>
        <w:t>(8) {Phoradendron, genus Phoradendron} [oewn-12760355-n]: any of various American parasitic plants similar to Old World mistletoe: false mistletoe</w:t>
      </w:r>
    </w:p>
    <w:p>
      <w:pPr>
        <w:ind w:left="2400"/>
      </w:pPr>
      <w:r>
        <w:t>(8) {genus Camellia} [oewn-12949997-n]: tropical Asiatic evergreen shrubs or small trees</w:t>
      </w:r>
    </w:p>
    <w:p>
      <w:pPr>
        <w:ind w:left="2100"/>
      </w:pPr>
      <w:r>
        <w:t>(7) {asterid dicot genus} [oewn-11599869-n]: genus of more or less advanced dicotyledonous herbs and some trees and shrubs</w:t>
      </w:r>
    </w:p>
    <w:p>
      <w:pPr>
        <w:ind w:left="2400"/>
      </w:pPr>
      <w:r>
        <w:t>(8) {genus Achillea} [oewn-11936737-n]: perennial often aromatic and sometimes mat-forming herbs of north temperate regions: yarrow; milfoil</w:t>
      </w:r>
    </w:p>
    <w:p>
      <w:pPr>
        <w:ind w:left="2400"/>
      </w:pPr>
      <w:r>
        <w:t>(8) {Acroclinium, genus Acroclinium} [oewn-11937655-n]: genus of herbs and shrubs of Australia and South Africa: everlasting flower; most species usually placed in genus Helipterum</w:t>
      </w:r>
    </w:p>
    <w:p>
      <w:pPr>
        <w:ind w:left="2400"/>
      </w:pPr>
      <w:r>
        <w:t>(8) {Ageratina, genus Ageratina} [oewn-11938102-n]: annual to perennial herbs or shrubs of eastern United States and Central and South America</w:t>
      </w:r>
    </w:p>
    <w:p>
      <w:pPr>
        <w:ind w:left="2400"/>
      </w:pPr>
      <w:r>
        <w:t>(8) {genus Ageratum} [oewn-11938600-n]: genus of tropical American herbs grown for their flowers</w:t>
      </w:r>
    </w:p>
    <w:p>
      <w:pPr>
        <w:ind w:left="2400"/>
      </w:pPr>
      <w:r>
        <w:t>(8) {Amberboa, genus Amberboa} [oewn-11939100-n]: herbs of Mediterranean to central Asia cultivated for their flowers</w:t>
      </w:r>
    </w:p>
    <w:p>
      <w:pPr>
        <w:ind w:left="2400"/>
      </w:pPr>
      <w:r>
        <w:t>(8) {genus Ambrosia} [oewn-11939495-n]: comprising the ragweeds; in some classification considered the type genus of a separate family Ambrosiaceae</w:t>
      </w:r>
    </w:p>
    <w:p>
      <w:pPr>
        <w:ind w:left="2400"/>
      </w:pPr>
      <w:r>
        <w:t>(8) {genus Ammobium} [oewn-11940813-n]: small genus of Australian herbs grown for their flowers</w:t>
      </w:r>
    </w:p>
    <w:p>
      <w:pPr>
        <w:ind w:left="2400"/>
      </w:pPr>
      <w:r>
        <w:t>(8) {Anacyclus, genus Anacyclus} [oewn-11941336-n]: a Spanish pellitory</w:t>
      </w:r>
    </w:p>
    <w:p>
      <w:pPr>
        <w:ind w:left="2400"/>
      </w:pPr>
      <w:r>
        <w:t>(8) {Anaphalis, genus Anaphalis} [oewn-11941669-n]: a genus of herbs of north temperate regions having hoary leaves: pearly everlasting</w:t>
      </w:r>
    </w:p>
    <w:p>
      <w:pPr>
        <w:ind w:left="2400"/>
      </w:pPr>
      <w:r>
        <w:t>(8) {genus Andryala} [oewn-11942091-n]: a genus of hardy hairy latex-producing perennials of Mediterranean area</w:t>
      </w:r>
    </w:p>
    <w:p>
      <w:pPr>
        <w:ind w:left="2400"/>
      </w:pPr>
      <w:r>
        <w:t>(8) {Antennaria, genus Antennaria} [oewn-11942418-n]: small woolly perennial herbs having small whitish discoid flowers surrounded by a ring of club-shaped bristles</w:t>
      </w:r>
    </w:p>
    <w:p>
      <w:pPr>
        <w:ind w:left="2400"/>
      </w:pPr>
      <w:r>
        <w:t>(8) {Anthemis, genus Anthemis} [oewn-11943485-n]: dog fennel</w:t>
      </w:r>
    </w:p>
    <w:p>
      <w:pPr>
        <w:ind w:left="2400"/>
      </w:pPr>
      <w:r>
        <w:t>(8) {Antheropeas, genus Antheropeas} [oewn-11944296-n]: small genus of North American herbs often included in genus Eriophyllum</w:t>
      </w:r>
    </w:p>
    <w:p>
      <w:pPr>
        <w:ind w:left="2400"/>
      </w:pPr>
      <w:r>
        <w:t>(8) {Arctium, genus Arctium} [oewn-11944799-n]: burdock</w:t>
      </w:r>
    </w:p>
    <w:p>
      <w:pPr>
        <w:ind w:left="2400"/>
      </w:pPr>
      <w:r>
        <w:t>(8) {Arctotis, genus Arctotis} [oewn-11945609-n]: herbs and subshrubs: African daisy</w:t>
      </w:r>
    </w:p>
    <w:p>
      <w:pPr>
        <w:ind w:left="2400"/>
      </w:pPr>
      <w:r>
        <w:t>(8) {Argyranthemum, genus Argyranthemum} [oewn-11946189-n]: comprises plants often included in the genus Chrysanthemum, endemic to Macaronesia (Argyranthemum)</w:t>
      </w:r>
    </w:p>
    <w:p>
      <w:pPr>
        <w:ind w:left="2400"/>
      </w:pPr>
      <w:r>
        <w:t>(8) {Argyroxiphium, genus Argyroxiphium} [oewn-11946654-n]: small genus of Hawaiian spreading and rosette-forming shrubs</w:t>
      </w:r>
    </w:p>
    <w:p>
      <w:pPr>
        <w:ind w:left="2400"/>
      </w:pPr>
      <w:r>
        <w:t>(8) {genus Arnica} [oewn-11947109-n]: large genus of herbs of north temperate and Arctic regions</w:t>
      </w:r>
    </w:p>
    <w:p>
      <w:pPr>
        <w:ind w:left="2400"/>
      </w:pPr>
      <w:r>
        <w:t>(8) {Arnoseris, genus Arnoseris} [oewn-11948085-n]: lamb succory</w:t>
      </w:r>
    </w:p>
    <w:p>
      <w:pPr>
        <w:ind w:left="2400"/>
      </w:pPr>
      <w:r>
        <w:t>(8) {genus Artemisia} [oewn-11948370-n]: usually aromatic shrubs or herbs of north temperate regions and South Africa and western South America: wormwood, sagebrush, mugwort, tarragon</w:t>
      </w:r>
    </w:p>
    <w:p>
      <w:pPr>
        <w:ind w:left="2400"/>
      </w:pPr>
      <w:r>
        <w:t>(8) {genus Aster} [oewn-11952225-n]: large genus of herbs widely cultivated for their daisylike flowers</w:t>
      </w:r>
    </w:p>
    <w:p>
      <w:pPr>
        <w:ind w:left="2400"/>
      </w:pPr>
      <w:r>
        <w:t>(8) {Baccharis, genus Baccharis} [oewn-11958434-n]: shrubs of western hemisphere often having honey-scented flowers followed by silky thistlelike heads of tiny fruits; often used for erosion control</w:t>
      </w:r>
    </w:p>
    <w:p>
      <w:pPr>
        <w:ind w:left="2400"/>
      </w:pPr>
      <w:r>
        <w:t>(8) {Balsamorhiza, genus Balsamorhiza} [oewn-11959446-n]: genus of coarse western American herbs with large roots containing an aromatic balsam</w:t>
      </w:r>
    </w:p>
    <w:p>
      <w:pPr>
        <w:ind w:left="2400"/>
      </w:pPr>
      <w:r>
        <w:t>(8) {Bellis, genus Bellis} [oewn-11959849-n]: daisy</w:t>
      </w:r>
    </w:p>
    <w:p>
      <w:pPr>
        <w:ind w:left="2400"/>
      </w:pPr>
      <w:r>
        <w:t>(8) {Bidens, genus Bidens} [oewn-11960356-n]: bur marigolds</w:t>
      </w:r>
    </w:p>
    <w:p>
      <w:pPr>
        <w:ind w:left="2400"/>
      </w:pPr>
      <w:r>
        <w:t>(8) {Boltonia, genus Boltonia} [oewn-11961730-n]: genus of tall leafy perennial herbs of eastern America and eastern Asia having flowers that resemble asters</w:t>
      </w:r>
    </w:p>
    <w:p>
      <w:pPr>
        <w:ind w:left="2400"/>
      </w:pPr>
      <w:r>
        <w:t>(8) {Brachycome, genus Brachycome} [oewn-11962188-n]: mostly Australian herbs having basal or alternate leaves and loosely corymbose flower heads</w:t>
      </w:r>
    </w:p>
    <w:p>
      <w:pPr>
        <w:ind w:left="2400"/>
      </w:pPr>
      <w:r>
        <w:t>(8) {Brickellia, genus Brickelia} [oewn-11962613-n]: genus of herbs of southwestern America having usually creamy florets followed by one-seeded fruits in a prominent bristly sheath</w:t>
      </w:r>
    </w:p>
    <w:p>
      <w:pPr>
        <w:ind w:left="2400"/>
      </w:pPr>
      <w:r>
        <w:t>(8) {Buphthalmum, genus Buphthalmum} [oewn-11962835-n]: a genus of flowering plants in the aster family containing two or three species (Buphthalmum)</w:t>
      </w:r>
    </w:p>
    <w:p>
      <w:pPr>
        <w:ind w:left="2400"/>
      </w:pPr>
      <w:r>
        <w:t>(8) {Cacalia, genus Cacalia} [oewn-11963344-n]: genus of tall smooth herbs of forested mountains of Europe and Asia minor; in some classifications includes many plants usually placed in genus Emilia</w:t>
      </w:r>
    </w:p>
    <w:p>
      <w:pPr>
        <w:ind w:left="2400"/>
      </w:pPr>
      <w:r>
        <w:t>(8) {genus Calendula} [oewn-11963768-n]: marigold</w:t>
      </w:r>
    </w:p>
    <w:p>
      <w:pPr>
        <w:ind w:left="2400"/>
      </w:pPr>
      <w:r>
        <w:t>(8) {Callistephus, genus Callistephus} [oewn-11964293-n]: one species: erect Asiatic herb with large flowers</w:t>
      </w:r>
    </w:p>
    <w:p>
      <w:pPr>
        <w:ind w:left="2400"/>
      </w:pPr>
      <w:r>
        <w:t>(8) {Carduus, genus Carduus} [oewn-11965038-n]: genus of annual or perennial Old World prickly thistles</w:t>
      </w:r>
    </w:p>
    <w:p>
      <w:pPr>
        <w:ind w:left="2400"/>
      </w:pPr>
      <w:r>
        <w:t>(8) {Carlina, genus Carlina} [oewn-11965697-n]: genus of Mediterranean thistles</w:t>
      </w:r>
    </w:p>
    <w:p>
      <w:pPr>
        <w:ind w:left="2400"/>
      </w:pPr>
      <w:r>
        <w:t>(8) {Carthamus, genus Carthamus} [oewn-11966399-n]: safflower</w:t>
      </w:r>
    </w:p>
    <w:p>
      <w:pPr>
        <w:ind w:left="2400"/>
      </w:pPr>
      <w:r>
        <w:t>(8) {genus Catananche} [oewn-11967053-n]: genus of Mediterranean herbs: cupid's dart</w:t>
      </w:r>
    </w:p>
    <w:p>
      <w:pPr>
        <w:ind w:left="2400"/>
      </w:pPr>
      <w:r>
        <w:t>(8) {Centaurea, genus Centaurea} [oewn-11967548-n]: knapweed; star thistle</w:t>
      </w:r>
    </w:p>
    <w:p>
      <w:pPr>
        <w:ind w:left="2400"/>
      </w:pPr>
      <w:r>
        <w:t>(8) {Chamaemelum, genus Chamaemelum} [oewn-11969686-n]: small genus of plants sometimes included in genus Anthemis: chamomile</w:t>
      </w:r>
    </w:p>
    <w:p>
      <w:pPr>
        <w:ind w:left="2400"/>
      </w:pPr>
      <w:r>
        <w:t>(8) {genus Chaenactis} [oewn-11970176-n]: genus of flowering herbs of western United States</w:t>
      </w:r>
    </w:p>
    <w:p>
      <w:pPr>
        <w:ind w:left="2400"/>
      </w:pPr>
      <w:r>
        <w:t>(8) {genus Chrysanthemum} [oewn-11970497-n]: in some classifications many plants usually assigned to the genus Chrysanthemum have been divided among other genera: e.g. Argyranthemum, Dendranthema, Leucanthemum, Tanacetum</w:t>
      </w:r>
    </w:p>
    <w:p>
      <w:pPr>
        <w:ind w:left="2400"/>
      </w:pPr>
      <w:r>
        <w:t>(8) {Chrysopsis, genus Chrysopsis} [oewn-11971854-n]: golden aster</w:t>
      </w:r>
    </w:p>
    <w:p>
      <w:pPr>
        <w:ind w:left="2400"/>
      </w:pPr>
      <w:r>
        <w:t>(8) {Chrysothamnus, genus Chrysothamnus} [oewn-11972622-n]: genus of low branching shrubs of western North America</w:t>
      </w:r>
    </w:p>
    <w:p>
      <w:pPr>
        <w:ind w:left="2400"/>
      </w:pPr>
      <w:r>
        <w:t>(8) {Cichorium, genus Cichorium} [oewn-11973369-n]: chicory</w:t>
      </w:r>
    </w:p>
    <w:p>
      <w:pPr>
        <w:ind w:left="2400"/>
      </w:pPr>
      <w:r>
        <w:t>(8) {Cirsium, genus Cirsium} [oewn-11974231-n]: plume thistles</w:t>
      </w:r>
    </w:p>
    <w:p>
      <w:pPr>
        <w:ind w:left="2400"/>
      </w:pPr>
      <w:r>
        <w:t>(8) {Cnicus, genus Cnicus} [oewn-11975867-n]: one species: blessed thistle</w:t>
      </w:r>
    </w:p>
    <w:p>
      <w:pPr>
        <w:ind w:left="2400"/>
      </w:pPr>
      <w:r>
        <w:t>(8) {Conoclinium, genus Conoclinium} [oewn-11976239-n]: mistflower</w:t>
      </w:r>
    </w:p>
    <w:p>
      <w:pPr>
        <w:ind w:left="2400"/>
      </w:pPr>
      <w:r>
        <w:t>(8) {Conyza, genus Conyza} [oewn-11976677-n]: common American weed or wildflower</w:t>
      </w:r>
    </w:p>
    <w:p>
      <w:pPr>
        <w:ind w:left="2400"/>
      </w:pPr>
      <w:r>
        <w:t>(8) {genus Coreopsis} [oewn-11977140-n]: genus of American plants widely cultivated for their flowers</w:t>
      </w:r>
    </w:p>
    <w:p>
      <w:pPr>
        <w:ind w:left="2400"/>
      </w:pPr>
      <w:r>
        <w:t>(8) {subgenus Calliopsis} [oewn-11977631-n]: used in some classification systems for some plants of genus Coreopsis</w:t>
      </w:r>
    </w:p>
    <w:p>
      <w:pPr>
        <w:ind w:left="2400"/>
      </w:pPr>
      <w:r>
        <w:t>(8) {genus Cosmos} [oewn-11978381-n]: genus of tropical American plants cultivated for their colorful flowers</w:t>
      </w:r>
    </w:p>
    <w:p>
      <w:pPr>
        <w:ind w:left="2400"/>
      </w:pPr>
      <w:r>
        <w:t>(8) {Cotula, genus Cotula} [oewn-11978785-n]: cosmopolitan herbs especially Southern Hemisphere; many used as ground covers</w:t>
      </w:r>
    </w:p>
    <w:p>
      <w:pPr>
        <w:ind w:left="2400"/>
      </w:pPr>
      <w:r>
        <w:t>(8) {Craspedia, genus Craspedia} [oewn-11979211-n]: herbs of Australia and New Zealand</w:t>
      </w:r>
    </w:p>
    <w:p>
      <w:pPr>
        <w:ind w:left="2400"/>
      </w:pPr>
      <w:r>
        <w:t>(8) {Crepis, genus Crepis} [oewn-11979573-n]: hawk's-beard; cosmopolitan in Northern Hemisphere</w:t>
      </w:r>
    </w:p>
    <w:p>
      <w:pPr>
        <w:ind w:left="2400"/>
      </w:pPr>
      <w:r>
        <w:t>(8) {Cynara, genus Cynara} [oewn-11979958-n]: artichoke; cardoon</w:t>
      </w:r>
    </w:p>
    <w:p>
      <w:pPr>
        <w:ind w:left="2400"/>
      </w:pPr>
      <w:r>
        <w:t>(8) {genus Dahlia} [oewn-11980553-n]: genus of perennial tuberous plants of Mexico and Central America</w:t>
      </w:r>
    </w:p>
    <w:p>
      <w:pPr>
        <w:ind w:left="2400"/>
      </w:pPr>
      <w:r>
        <w:t>(8) {Delairea, genus Delairea} [oewn-11981009-n]: one species: German ivy</w:t>
      </w:r>
    </w:p>
    <w:p>
      <w:pPr>
        <w:ind w:left="2400"/>
      </w:pPr>
      <w:r>
        <w:t>(8) {Dendranthema, genus Dendranthema} [oewn-11981412-n]: comprises plants often included in the genus Chrysanthemum, including the economically important florist's chrysanthemums (Dendranthema)</w:t>
      </w:r>
    </w:p>
    <w:p>
      <w:pPr>
        <w:ind w:left="2400"/>
      </w:pPr>
      <w:r>
        <w:t>(8) {Dimorphotheca, genus Dimorphotheca} [oewn-11981735-n]: South African herbs or subshrubs with usually yellow flowers</w:t>
      </w:r>
    </w:p>
    <w:p>
      <w:pPr>
        <w:ind w:left="2400"/>
      </w:pPr>
      <w:r>
        <w:t>(8) {Doronicum, genus Doronicum} [oewn-11982155-n]: genus of Eurasian perennial tuberous or rhizomatous herbs: leopard's bane</w:t>
      </w:r>
    </w:p>
    <w:p>
      <w:pPr>
        <w:ind w:left="2400"/>
      </w:pPr>
      <w:r>
        <w:t>(8) {Echinacea, genus Echinacea} [oewn-11982577-n]: small genus of North American coarse perennial herbs</w:t>
      </w:r>
    </w:p>
    <w:p>
      <w:pPr>
        <w:ind w:left="2400"/>
      </w:pPr>
      <w:r>
        <w:t>(8) {Echinops, genus Echinops} [oewn-11982969-n]: genus of Mediterranean and Eurasian herbs: globe thistles</w:t>
      </w:r>
    </w:p>
    <w:p>
      <w:pPr>
        <w:ind w:left="2400"/>
      </w:pPr>
      <w:r>
        <w:t>(8) {Elephantopus, genus Elephantopus} [oewn-11983322-n]: perennial American herb</w:t>
      </w:r>
    </w:p>
    <w:p>
      <w:pPr>
        <w:ind w:left="2400"/>
      </w:pPr>
      <w:r>
        <w:t>(8) {Emilia, genus Emilia} [oewn-11983627-n]: tropical African herbs</w:t>
      </w:r>
    </w:p>
    <w:p>
      <w:pPr>
        <w:ind w:left="2400"/>
      </w:pPr>
      <w:r>
        <w:t>(8) {Encelia, genus Encelia} [oewn-11984224-n]: genus of shrubs of southwestern United States and Mexico: brittlebush</w:t>
      </w:r>
    </w:p>
    <w:p>
      <w:pPr>
        <w:ind w:left="2400"/>
      </w:pPr>
      <w:r>
        <w:t>(8) {Enceliopsis, genus Enceliopsis} [oewn-11984738-n]: small genus of xerophytic herbs of southwestern United States</w:t>
      </w:r>
    </w:p>
    <w:p>
      <w:pPr>
        <w:ind w:left="2400"/>
      </w:pPr>
      <w:r>
        <w:t>(8) {genus Engelmannia} [oewn-11985157-n]: one species: North American herbs that resemble sunflowers</w:t>
      </w:r>
    </w:p>
    <w:p>
      <w:pPr>
        <w:ind w:left="2400"/>
      </w:pPr>
      <w:r>
        <w:t>(8) {genus Erechtites} [oewn-11985523-n]: coarse herbs with whitish discoid flower heads and silky pappus</w:t>
      </w:r>
    </w:p>
    <w:p>
      <w:pPr>
        <w:ind w:left="2400"/>
      </w:pPr>
      <w:r>
        <w:t>(8) {Erigeron, genus Erigeron} [oewn-11985847-n]: cosmopolitan genus of usually perennial herbs with flowers that resemble asters; leaves occasionally (especially formerly) used medicinally</w:t>
      </w:r>
    </w:p>
    <w:p>
      <w:pPr>
        <w:ind w:left="2400"/>
      </w:pPr>
      <w:r>
        <w:t>(8) {Eriophyllum, genus Eriophyllum} [oewn-11988041-n]: genus of hairy herbs and shrubs of western North America</w:t>
      </w:r>
    </w:p>
    <w:p>
      <w:pPr>
        <w:ind w:left="2400"/>
      </w:pPr>
      <w:r>
        <w:t>(8) {Eupatorium, genus Eupatorium} [oewn-11988573-n]: large genus of chiefly tropical herbs having heads of white or purplish flowers</w:t>
      </w:r>
    </w:p>
    <w:p>
      <w:pPr>
        <w:ind w:left="2400"/>
      </w:pPr>
      <w:r>
        <w:t>(8) {Felicia, genus Felicia} [oewn-11989879-n]: genus of tropical African herbs or subshrubs with usually blue flowers</w:t>
      </w:r>
    </w:p>
    <w:p>
      <w:pPr>
        <w:ind w:left="2400"/>
      </w:pPr>
      <w:r>
        <w:t>(8) {genus Filago} [oewn-11990446-n]: genus of small woolly herbs</w:t>
      </w:r>
    </w:p>
    <w:p>
      <w:pPr>
        <w:ind w:left="2400"/>
      </w:pPr>
      <w:r>
        <w:t>(8) {genus Gaillardia} [oewn-11990898-n]: genus of western American hairy herbs with showy flowers</w:t>
      </w:r>
    </w:p>
    <w:p>
      <w:pPr>
        <w:ind w:left="2400"/>
      </w:pPr>
      <w:r>
        <w:t>(8) {genus Gazania} [oewn-11991563-n]: genus of tomentose tropical African herbs with milky sap</w:t>
      </w:r>
    </w:p>
    <w:p>
      <w:pPr>
        <w:ind w:left="2400"/>
      </w:pPr>
      <w:r>
        <w:t>(8) {Gerbera, genus Gerbera} [oewn-11992069-n]: genus of South African or Asiatic herbs: African daisies</w:t>
      </w:r>
    </w:p>
    <w:p>
      <w:pPr>
        <w:ind w:left="2400"/>
      </w:pPr>
      <w:r>
        <w:t>(8) {Gerea, genus Gerea} [oewn-11992610-n]: small genus of hairy herbs with yellow flowers</w:t>
      </w:r>
    </w:p>
    <w:p>
      <w:pPr>
        <w:ind w:left="2400"/>
      </w:pPr>
      <w:r>
        <w:t>(8) {Gnaphalium, genus Gnaphalium} [oewn-11993038-n]: large widely distributed genus of coarse hairy herbs with whitish involucres</w:t>
      </w:r>
    </w:p>
    <w:p>
      <w:pPr>
        <w:ind w:left="2400"/>
      </w:pPr>
      <w:r>
        <w:t>(8) {Grindelia, genus Grindelia} [oewn-11993628-n]: large genus of coarse gummy herbs of western North and Central America</w:t>
      </w:r>
    </w:p>
    <w:p>
      <w:pPr>
        <w:ind w:left="2400"/>
      </w:pPr>
      <w:r>
        <w:t>(8) {Gutierrezia, genus Gutierrezia} [oewn-11994357-n]: sticky perennial herbs and subshrubs of western North America and warm South America</w:t>
      </w:r>
    </w:p>
    <w:p>
      <w:pPr>
        <w:ind w:left="2400"/>
      </w:pPr>
      <w:r>
        <w:t>(8) {Gynura, genus Gynura} [oewn-11995569-n]: genus of Old World tropical herbs: velvet plants</w:t>
      </w:r>
    </w:p>
    <w:p>
      <w:pPr>
        <w:ind w:left="2400"/>
      </w:pPr>
      <w:r>
        <w:t>(8) {Haastia, genus Haastia} [oewn-11995951-n]: genus of New Zealand mat-forming herbs or subshrubs: vegetable sheep</w:t>
      </w:r>
    </w:p>
    <w:p>
      <w:pPr>
        <w:ind w:left="2400"/>
      </w:pPr>
      <w:r>
        <w:t>(8) {Haplopappus, genus Haplopappus} [oewn-11996322-n]: genus of North and South American perennial herbs or shrubs with yellow flowers; in some classifications include species placed in other genera especially Hazardia</w:t>
      </w:r>
    </w:p>
    <w:p>
      <w:pPr>
        <w:ind w:left="2400"/>
      </w:pPr>
      <w:r>
        <w:t>(8) {Hazardia, genus Hazardia} [oewn-11997184-n]: small genus of shrubs and subshrubs of western United States having flowers that change color as they mature</w:t>
      </w:r>
    </w:p>
    <w:p>
      <w:pPr>
        <w:ind w:left="2400"/>
      </w:pPr>
      <w:r>
        <w:t>(8) {Helenium, genus Helenium} [oewn-11997594-n]: genus of American herbs with flowers having yellow rays: sneezeweeds</w:t>
      </w:r>
    </w:p>
    <w:p>
      <w:pPr>
        <w:ind w:left="2400"/>
      </w:pPr>
      <w:r>
        <w:t>(8) {genus Helianthus} [oewn-11998504-n]: genus of tall erect or branched American annual or perennial herbs with showy flowers: sunflowers</w:t>
      </w:r>
    </w:p>
    <w:p>
      <w:pPr>
        <w:ind w:left="2400"/>
      </w:pPr>
      <w:r>
        <w:t>(8) {Helichrysum, genus Helichrysum} [oewn-12000557-n]: large genus of mostly African and Australian herbs and shrubs: everlasting flowers; in some classifications includes genus Ozothamnus</w:t>
      </w:r>
    </w:p>
    <w:p>
      <w:pPr>
        <w:ind w:left="2400"/>
      </w:pPr>
      <w:r>
        <w:t>(8) {genus Heliopsis} [oewn-12001046-n]: oxeye</w:t>
      </w:r>
    </w:p>
    <w:p>
      <w:pPr>
        <w:ind w:left="2400"/>
      </w:pPr>
      <w:r>
        <w:t>(8) {Helipterum, genus Helipterum} [oewn-12001336-n]: genus of South African and Australian herbs or shrubs grown as everlastings; the various Helipterum species are currently in process of being assigned to other genera especially genera Pteropogon and Hyalosperma</w:t>
      </w:r>
    </w:p>
    <w:p>
      <w:pPr>
        <w:ind w:left="2400"/>
      </w:pPr>
      <w:r>
        <w:t>(8) {Heterotheca, genus Heterotheca} [oewn-12001783-n]: genus of yellow-flowered North American herbs</w:t>
      </w:r>
    </w:p>
    <w:p>
      <w:pPr>
        <w:ind w:left="2400"/>
      </w:pPr>
      <w:r>
        <w:t>(8) {Hieracium, genus Hieracium} [oewn-12002286-n]: large genus of perennial hairy herbs of Europe to western Asia to northwestern Africa and North America; few are ornamental; often considered congeneric with Pilosella</w:t>
      </w:r>
    </w:p>
    <w:p>
      <w:pPr>
        <w:ind w:left="2400"/>
      </w:pPr>
      <w:r>
        <w:t>(8) {Homogyne, genus Homogyne} [oewn-12003193-n]: small genus of low perennial herbs of montane Europe; in some classifications included in genus Tussilago</w:t>
      </w:r>
    </w:p>
    <w:p>
      <w:pPr>
        <w:ind w:left="2400"/>
      </w:pPr>
      <w:r>
        <w:t>(8) {Hulsea, genus Hulsea} [oewn-12003629-n]: small genus of erect balsam-scented herbs; Pacific coast of the northwestern United States</w:t>
      </w:r>
    </w:p>
    <w:p>
      <w:pPr>
        <w:ind w:left="2400"/>
      </w:pPr>
      <w:r>
        <w:t>(8) {Hyalosperma, genus Hyalosperma} [oewn-12004208-n]: genus of herbs of temperate Australia including some from genus Helipterum</w:t>
      </w:r>
    </w:p>
    <w:p>
      <w:pPr>
        <w:ind w:left="2400"/>
      </w:pPr>
      <w:r>
        <w:t>(8) {Hypochaeris, genus Hypochaeris, Hypochoeris, genus Hypochoeris} [oewn-12004379-n]: widely distributed genus of herbs with milky juice; includes some cosmopolitan weeds</w:t>
      </w:r>
    </w:p>
    <w:p>
      <w:pPr>
        <w:ind w:left="2400"/>
      </w:pPr>
      <w:r>
        <w:t>(8) {genus Inula} [oewn-12004866-n]: genus of Old World herbs or subshrubs: elecampane</w:t>
      </w:r>
    </w:p>
    <w:p>
      <w:pPr>
        <w:ind w:left="2400"/>
      </w:pPr>
      <w:r>
        <w:t>(8) {genus Iva} [oewn-12005323-n]: small genus of American herbs or shrubs; in some classifications placed in a separate family Ambrosiaceae</w:t>
      </w:r>
    </w:p>
    <w:p>
      <w:pPr>
        <w:ind w:left="2400"/>
      </w:pPr>
      <w:r>
        <w:t>(8) {genus Krigia} [oewn-12006055-n]: small herbs closely related to chicory: dwarf dandelions</w:t>
      </w:r>
    </w:p>
    <w:p>
      <w:pPr>
        <w:ind w:left="2400"/>
      </w:pPr>
      <w:r>
        <w:t>(8) {Lactuca, genus Lactuca} [oewn-12006560-n]: an herb with milky juice: lettuce; prickly lettuce</w:t>
      </w:r>
    </w:p>
    <w:p>
      <w:pPr>
        <w:ind w:left="2400"/>
      </w:pPr>
      <w:r>
        <w:t>(8) {Lagenophera, genus Lagenophera} [oewn-12008191-n]: small genus of herbs of Australia and South America having small solitary white or purple flowers similar to true daisies of genus Bellis</w:t>
      </w:r>
    </w:p>
    <w:p>
      <w:pPr>
        <w:ind w:left="2400"/>
      </w:pPr>
      <w:r>
        <w:t>(8) {Lasthenia, genus Lasthenia} [oewn-12008425-n]: small genus of herbs of Pacific coast of North and South America</w:t>
      </w:r>
    </w:p>
    <w:p>
      <w:pPr>
        <w:ind w:left="2400"/>
      </w:pPr>
      <w:r>
        <w:t>(8) {Layia, genus Layia} [oewn-12008888-n]: genus of western United States annuals with showy yellow or white flowers</w:t>
      </w:r>
    </w:p>
    <w:p>
      <w:pPr>
        <w:ind w:left="2400"/>
      </w:pPr>
      <w:r>
        <w:t>(8) {Leontodon, genus Leontodon} [oewn-12009243-n]: hawkbit</w:t>
      </w:r>
    </w:p>
    <w:p>
      <w:pPr>
        <w:ind w:left="2400"/>
      </w:pPr>
      <w:r>
        <w:t>(8) {Leontopodium, genus Leontopodium} [oewn-12009735-n]: edelweiss</w:t>
      </w:r>
    </w:p>
    <w:p>
      <w:pPr>
        <w:ind w:left="2400"/>
      </w:pPr>
      <w:r>
        <w:t>(8) {Leucanthemum, genus Leucanthemum} [oewn-12010105-n]: comprises plants often included in the genus Chrysanthemum, mainly distributed in southern and central Europe (Leucanthemum)</w:t>
      </w:r>
    </w:p>
    <w:p>
      <w:pPr>
        <w:ind w:left="2400"/>
      </w:pPr>
      <w:r>
        <w:t>(8) {Leucogenes, genus Leucogenes} [oewn-12011273-n]: New Zealand edelweiss</w:t>
      </w:r>
    </w:p>
    <w:p>
      <w:pPr>
        <w:ind w:left="2400"/>
      </w:pPr>
      <w:r>
        <w:t>(8) {Liatris, genus Liatris} [oewn-12011549-n]: genus of perennial North American herbs with aromatic usually cormous roots</w:t>
      </w:r>
    </w:p>
    <w:p>
      <w:pPr>
        <w:ind w:left="2400"/>
      </w:pPr>
      <w:r>
        <w:t>(8) {Ligularia, genus Ligularia} [oewn-12012462-n]: genus of Old World herbs resembling groundsel: leopard plants</w:t>
      </w:r>
    </w:p>
    <w:p>
      <w:pPr>
        <w:ind w:left="2400"/>
      </w:pPr>
      <w:r>
        <w:t>(8) {Lindheimera, genus Lindheimera} [oewn-12012809-n]: one species: Texas star</w:t>
      </w:r>
    </w:p>
    <w:p>
      <w:pPr>
        <w:ind w:left="2400"/>
      </w:pPr>
      <w:r>
        <w:t>(8) {Lonas, genus Lonas} [oewn-12013143-n]: one species: yellow ageratum</w:t>
      </w:r>
    </w:p>
    <w:p>
      <w:pPr>
        <w:ind w:left="2400"/>
      </w:pPr>
      <w:r>
        <w:t>(8) {Machaeranthera, genus Machaeranthera} [oewn-12013476-n]: wildflowers of western North America</w:t>
      </w:r>
    </w:p>
    <w:p>
      <w:pPr>
        <w:ind w:left="2400"/>
      </w:pPr>
      <w:r>
        <w:t>(8) {Madia, genus Madia} [oewn-12014401-n]: genus of sticky herbs with yellow flowers open in morning or evening but closed in bright light</w:t>
      </w:r>
    </w:p>
    <w:p>
      <w:pPr>
        <w:ind w:left="2400"/>
      </w:pPr>
      <w:r>
        <w:t>(8) {Matricaria, genus Matricaria} [oewn-12015296-n]: chiefly Old World strong-smelling weedy herbs; comprises plants sometimes included in other genera: e.g. Tanacetum, Tripleurospermum</w:t>
      </w:r>
    </w:p>
    <w:p>
      <w:pPr>
        <w:ind w:left="2400"/>
      </w:pPr>
      <w:r>
        <w:t>(8) {Melampodium, genus Melampodium} [oewn-12016152-n]: herbs and subshrubs of warm North America</w:t>
      </w:r>
    </w:p>
    <w:p>
      <w:pPr>
        <w:ind w:left="2400"/>
      </w:pPr>
      <w:r>
        <w:t>(8) {Mikania, genus Mikania} [oewn-12016561-n]: large genus of evergreen lianas of tropical America</w:t>
      </w:r>
    </w:p>
    <w:p>
      <w:pPr>
        <w:ind w:left="2400"/>
      </w:pPr>
      <w:r>
        <w:t>(8) {genus Mutisia} [oewn-12016959-n]: genus of South American shrubs or lianas having large flower heads with feathery pappuses</w:t>
      </w:r>
    </w:p>
    <w:p>
      <w:pPr>
        <w:ind w:left="2400"/>
      </w:pPr>
      <w:r>
        <w:t>(8) {Nabalus, genus Nabalus} [oewn-12017261-n]: genus of North American and east Asian perennial herbs; sometimes included in genus Prenanthes</w:t>
      </w:r>
    </w:p>
    <w:p>
      <w:pPr>
        <w:ind w:left="2400"/>
      </w:pPr>
      <w:r>
        <w:t>(8) {Olearia, genus Olearia} [oewn-12018244-n]: large genus of Australian evergreen shrubs or small trees with large daisylike flowers</w:t>
      </w:r>
    </w:p>
    <w:p>
      <w:pPr>
        <w:ind w:left="2400"/>
      </w:pPr>
      <w:r>
        <w:t>(8) {Onopordum, genus Onopordum, Onopordon, genus Onopordon} [oewn-12019117-n]: a genus of Eurasian herbs of the family Compositae with prickly foliage and large purplish flowers</w:t>
      </w:r>
    </w:p>
    <w:p>
      <w:pPr>
        <w:ind w:left="2400"/>
      </w:pPr>
      <w:r>
        <w:t>(8) {genus Othonna} [oewn-12019609-n]: genus of western African herbs or shrubs</w:t>
      </w:r>
    </w:p>
    <w:p>
      <w:pPr>
        <w:ind w:left="2400"/>
      </w:pPr>
      <w:r>
        <w:t>(8) {Ozothamnus, genus Ozothamnus} [oewn-12019924-n]: genus of Australian shrubs and perennial herbs; sometimes included in genus Helichrysum</w:t>
      </w:r>
    </w:p>
    <w:p>
      <w:pPr>
        <w:ind w:left="2400"/>
      </w:pPr>
      <w:r>
        <w:t>(8) {Packera, genus Packera} [oewn-12020427-n]: genus of American of east Asian perennial herbs with yellow to orange or red flower rays; sometimes included in genus Senecio</w:t>
      </w:r>
    </w:p>
    <w:p>
      <w:pPr>
        <w:ind w:left="2400"/>
      </w:pPr>
      <w:r>
        <w:t>(8) {Parthenium, genus Parthenium} [oewn-12021078-n]: small genus of North American herbs and shrubs with terminal panicles of small ray flowers</w:t>
      </w:r>
    </w:p>
    <w:p>
      <w:pPr>
        <w:ind w:left="2400"/>
      </w:pPr>
      <w:r>
        <w:t>(8) {Pericallis, genus Pericallis} [oewn-12022034-n]: cineraria</w:t>
      </w:r>
    </w:p>
    <w:p>
      <w:pPr>
        <w:ind w:left="2400"/>
      </w:pPr>
      <w:r>
        <w:t>(8) {Petasites, genus Petasites} [oewn-12022666-n]: genus of rhizomatous herbs of north temperate regions: butterbur; sweet coltsfoot</w:t>
      </w:r>
    </w:p>
    <w:p>
      <w:pPr>
        <w:ind w:left="2400"/>
      </w:pPr>
      <w:r>
        <w:t>(8) {Picris, genus Picris} [oewn-12023426-n]: genus of weedy Old World yellow-flowered herbs usually containing a bitter-tasting substance: bitterweed</w:t>
      </w:r>
    </w:p>
    <w:p>
      <w:pPr>
        <w:ind w:left="2400"/>
      </w:pPr>
      <w:r>
        <w:t>(8) {Pilosella, genus Pilosella} [oewn-12023876-n]: genus of hairy perennial herbs with horizontal rhizomes and leafy or underground stolons; Eurasia and North Africa; often considered congeneric with Hieracium</w:t>
      </w:r>
    </w:p>
    <w:p>
      <w:pPr>
        <w:ind w:left="2400"/>
      </w:pPr>
      <w:r>
        <w:t>(8) {Piqueria, genus Piqueria} [oewn-12024779-n]: small genus of tropical American perennial herbs or subshrubs with white to pale yellow flowers; often included in genus Stevia</w:t>
      </w:r>
    </w:p>
    <w:p>
      <w:pPr>
        <w:ind w:left="2400"/>
      </w:pPr>
      <w:r>
        <w:t>(8) {Prenanthes, genus Prenanthes} [oewn-12025155-n]: genus of North American and Asiatic perennial herbs having pinnatisect leaves small heads of drooping yellowish to purple flowers; sometimes includes species often placed in genus Nabalus</w:t>
      </w:r>
    </w:p>
    <w:p>
      <w:pPr>
        <w:ind w:left="2400"/>
      </w:pPr>
      <w:r>
        <w:t>(8) {genus Pteropogon} [oewn-12025617-n]: genus of Australian and South African herbs including some from genus Helipterum</w:t>
      </w:r>
    </w:p>
    <w:p>
      <w:pPr>
        <w:ind w:left="2400"/>
      </w:pPr>
      <w:r>
        <w:t>(8) {Pulicaria, genus Pulicaria} [oewn-12025969-n]: genus of temperate Old World herbs: fleabane</w:t>
      </w:r>
    </w:p>
    <w:p>
      <w:pPr>
        <w:ind w:left="2400"/>
      </w:pPr>
      <w:r>
        <w:t>(8) {Pyrethrum, genus Pyrethrum} [oewn-12026338-n]: used in former classifications for plants later placed in genus Chrysanthemum and now often included in genus Tanacetum</w:t>
      </w:r>
    </w:p>
    <w:p>
      <w:pPr>
        <w:ind w:left="2400"/>
      </w:pPr>
      <w:r>
        <w:t>(8) {Raoulia, genus Raoulia} [oewn-12026550-n]: genus of low-growing mat-forming New Zealand plants; in some classifications includes species placed in genus Haastia</w:t>
      </w:r>
    </w:p>
    <w:p>
      <w:pPr>
        <w:ind w:left="2400"/>
      </w:pPr>
      <w:r>
        <w:t>(8) {Ratibida, genus Ratibida} [oewn-12026972-n]: genus of perennial wildflowers of North American plains and prairies; often cultivated for their showy flower heads</w:t>
      </w:r>
    </w:p>
    <w:p>
      <w:pPr>
        <w:ind w:left="2400"/>
      </w:pPr>
      <w:r>
        <w:t>(8) {genus Rhodanthe} [oewn-12028029-n]: genus of xerophytic herbs and shrubs of South Africa and Australia; sometimes included in genus Helipterum</w:t>
      </w:r>
    </w:p>
    <w:p>
      <w:pPr>
        <w:ind w:left="2400"/>
      </w:pPr>
      <w:r>
        <w:t>(8) {Rudbeckia, genus Rudbeckia} [oewn-12028486-n]: North American perennial herbs with showy cone-shaped flower heads</w:t>
      </w:r>
    </w:p>
    <w:p>
      <w:pPr>
        <w:ind w:left="2400"/>
      </w:pPr>
      <w:r>
        <w:t>(8) {Santolina, genus Santolina} [oewn-12029719-n]: genus of Mediterranean subshrubs with rayless flower heads</w:t>
      </w:r>
    </w:p>
    <w:p>
      <w:pPr>
        <w:ind w:left="2400"/>
      </w:pPr>
      <w:r>
        <w:t>(8) {Sanvitalia, genus Sanvitalia} [oewn-12030085-n]: small genus of tropical American annual herbs: creeping zinnia</w:t>
      </w:r>
    </w:p>
    <w:p>
      <w:pPr>
        <w:ind w:left="2400"/>
      </w:pPr>
      <w:r>
        <w:t>(8) {Saussurea, genus Saussurea} [oewn-12030490-n]: genus of herbs of temperate and cool regions of Eurasia</w:t>
      </w:r>
    </w:p>
    <w:p>
      <w:pPr>
        <w:ind w:left="2400"/>
      </w:pPr>
      <w:r>
        <w:t>(8) {Scolymus, genus Scolymus} [oewn-12030927-n]: small genus of thistlelike herbs of the Mediterranean region</w:t>
      </w:r>
    </w:p>
    <w:p>
      <w:pPr>
        <w:ind w:left="2400"/>
      </w:pPr>
      <w:r>
        <w:t>(8) {Senecio, genus Senecio} [oewn-12031536-n]: enormous and diverse cosmopolitan genus of trees and shrubs and vines and herbs including many weeds</w:t>
      </w:r>
    </w:p>
    <w:p>
      <w:pPr>
        <w:ind w:left="2400"/>
      </w:pPr>
      <w:r>
        <w:t>(8) {genus Scorzonera} [oewn-12033366-n]: genus of narrow-leaved European herbs</w:t>
      </w:r>
    </w:p>
    <w:p>
      <w:pPr>
        <w:ind w:left="2400"/>
      </w:pPr>
      <w:r>
        <w:t>(8) {Sericocarpus, genus Sericocarpus} [oewn-12033792-n]: small genus of herbs of the eastern United States: white-topped asters</w:t>
      </w:r>
    </w:p>
    <w:p>
      <w:pPr>
        <w:ind w:left="2400"/>
      </w:pPr>
      <w:r>
        <w:t>(8) {Seriphidium, genus Seriphidium} [oewn-12034280-n]: woody plants grown chiefly for their silver or grey and often aromatic foliage; formerly included in the genus Artemisia</w:t>
      </w:r>
    </w:p>
    <w:p>
      <w:pPr>
        <w:ind w:left="2400"/>
      </w:pPr>
      <w:r>
        <w:t>(8) {Serratula, genus Serratula} [oewn-12035208-n]: genus of Old World perennial herbs with spirally arranged toothed leaves</w:t>
      </w:r>
    </w:p>
    <w:p>
      <w:pPr>
        <w:ind w:left="2400"/>
      </w:pPr>
      <w:r>
        <w:t>(8) {Silphium, genus Silphium} [oewn-12035545-n]: tall North American perennial herbs</w:t>
      </w:r>
    </w:p>
    <w:p>
      <w:pPr>
        <w:ind w:left="2400"/>
      </w:pPr>
      <w:r>
        <w:t>(8) {Silybum, genus Silybum} [oewn-12035853-n]: small genus of east African herbs</w:t>
      </w:r>
    </w:p>
    <w:p>
      <w:pPr>
        <w:ind w:left="2400"/>
      </w:pPr>
      <w:r>
        <w:t>(8) {Solidago, genus Solidago} [oewn-12036309-n]: goldenrod</w:t>
      </w:r>
    </w:p>
    <w:p>
      <w:pPr>
        <w:ind w:left="2400"/>
      </w:pPr>
      <w:r>
        <w:t>(8) {Sonchus, genus Sonchus} [oewn-12039109-n]: sow thistles</w:t>
      </w:r>
    </w:p>
    <w:p>
      <w:pPr>
        <w:ind w:left="2400"/>
      </w:pPr>
      <w:r>
        <w:t>(8) {Stenotus, genus Stenotus} [oewn-12039659-n]: genus of western North American low evergreen shrubs growing in dense tufts</w:t>
      </w:r>
    </w:p>
    <w:p>
      <w:pPr>
        <w:ind w:left="2400"/>
      </w:pPr>
      <w:r>
        <w:t>(8) {genus Stevia} [oewn-12040144-n]: genus of shrubs and herbs of tropical and warm Americas</w:t>
      </w:r>
    </w:p>
    <w:p>
      <w:pPr>
        <w:ind w:left="2400"/>
      </w:pPr>
      <w:r>
        <w:t>(8) {Stokesia, genus Stokesia} [oewn-12040517-n]: one species: stokes' aster</w:t>
      </w:r>
    </w:p>
    <w:p>
      <w:pPr>
        <w:ind w:left="2400"/>
      </w:pPr>
      <w:r>
        <w:t>(8) {Tageteste, genus Tagetes} [oewn-12040857-n]: marigolds</w:t>
      </w:r>
    </w:p>
    <w:p>
      <w:pPr>
        <w:ind w:left="2400"/>
      </w:pPr>
      <w:r>
        <w:t>(8) {Tanacetum, genus Tanacetum} [oewn-12041589-n]: a large genus of plants resembling chrysanthemums; comprises some plants often included in other genera especially genus Chrysanthemum</w:t>
      </w:r>
    </w:p>
    <w:p>
      <w:pPr>
        <w:ind w:left="2400"/>
      </w:pPr>
      <w:r>
        <w:t>(8) {Taraxacum, genus Taraxacum} [oewn-12044465-n]: an asterid dicot genus of the family Compositae including dandelions</w:t>
      </w:r>
    </w:p>
    <w:p>
      <w:pPr>
        <w:ind w:left="2400"/>
      </w:pPr>
      <w:r>
        <w:t>(8) {Tetraneuris, genus Tetraneuris} [oewn-12045488-n]: genus of hairy yellow-flowered plants of the western United States</w:t>
      </w:r>
    </w:p>
    <w:p>
      <w:pPr>
        <w:ind w:left="2400"/>
      </w:pPr>
      <w:r>
        <w:t>(8) {genus Tithonia} [oewn-12046318-n]: genus of robust herbs of Mexico and Central America: Mexican sunflower</w:t>
      </w:r>
    </w:p>
    <w:p>
      <w:pPr>
        <w:ind w:left="2400"/>
      </w:pPr>
      <w:r>
        <w:t>(8) {Townsendia, genus Townsendia} [oewn-12046775-n]: genus of western American low tufted herbs: Easter daisy</w:t>
      </w:r>
    </w:p>
    <w:p>
      <w:pPr>
        <w:ind w:left="2400"/>
      </w:pPr>
      <w:r>
        <w:t>(8) {Tragopogon, genus Tragopogon} [oewn-12047233-n]: genus of Old World herbs with linear entire leaves and yellow or purple flower heads</w:t>
      </w:r>
    </w:p>
    <w:p>
      <w:pPr>
        <w:ind w:left="2400"/>
      </w:pPr>
      <w:r>
        <w:t>(8) {Trilisa, genus Trilisa} [oewn-12048333-n]: genus of herbs of southern United States</w:t>
      </w:r>
    </w:p>
    <w:p>
      <w:pPr>
        <w:ind w:left="2400"/>
      </w:pPr>
      <w:r>
        <w:t>(8) {Tripleurospermum, genus Tripleurospermum} [oewn-12048665-n]: small genus comprising plants often included in genus Matricaria</w:t>
      </w:r>
    </w:p>
    <w:p>
      <w:pPr>
        <w:ind w:left="2400"/>
      </w:pPr>
      <w:r>
        <w:t>(8) {Tussilago, genus Tussilago} [oewn-12049795-n]: genus of low creeping yellow-flowered perennial herbs of north temperate regions: coltsfoots; in some classifications includes species often placed in other genera especially Homogyne and Petasites</w:t>
      </w:r>
    </w:p>
    <w:p>
      <w:pPr>
        <w:ind w:left="2400"/>
      </w:pPr>
      <w:r>
        <w:t>(8) {genus Ursinia} [oewn-12050398-n]: genus of South African herbs and shrubs cultivated as ornamentals</w:t>
      </w:r>
    </w:p>
    <w:p>
      <w:pPr>
        <w:ind w:left="2400"/>
      </w:pPr>
      <w:r>
        <w:t>(8) {Verbesina, genus Verbesina} [oewn-12050734-n]: herbs and shrubs of warm North America to Mexico; includes plants formerly placed in genus Actinomeris</w:t>
      </w:r>
    </w:p>
    <w:p>
      <w:pPr>
        <w:ind w:left="2400"/>
      </w:pPr>
      <w:r>
        <w:t>(8) {Actinomeris, genus Actinomeris} [oewn-12050948-n]: used in some classification systems for plants now included in genus Verbesina</w:t>
      </w:r>
    </w:p>
    <w:p>
      <w:pPr>
        <w:ind w:left="2400"/>
      </w:pPr>
      <w:r>
        <w:t>(8) {genus Vernonia} [oewn-12052208-n]: genus of New World tropical herbs or shrubs with terminal cymose heads of tubular flowers</w:t>
      </w:r>
    </w:p>
    <w:p>
      <w:pPr>
        <w:ind w:left="2400"/>
      </w:pPr>
      <w:r>
        <w:t>(8) {genus Wyethia} [oewn-12052684-n]: coarse leafy perennial plants resembling sunflowers found especially in the western United States</w:t>
      </w:r>
    </w:p>
    <w:p>
      <w:pPr>
        <w:ind w:left="2400"/>
      </w:pPr>
      <w:r>
        <w:t>(8) {Xanthium, genus Xanthium} [oewn-12053408-n]: coarse herbs having small heads of greenish flowers followed by burrs with hooked bristles</w:t>
      </w:r>
    </w:p>
    <w:p>
      <w:pPr>
        <w:ind w:left="2400"/>
      </w:pPr>
      <w:r>
        <w:t>(8) {genus Xeranthemum} [oewn-12053779-n]: genus of annual densely hairy herbs of Mediterranean to southwestern Asia</w:t>
      </w:r>
    </w:p>
    <w:p>
      <w:pPr>
        <w:ind w:left="2400"/>
      </w:pPr>
      <w:r>
        <w:t>(8) {genus Zinnia} [oewn-12054408-n]: genus of annual or perennial plants of tropical America having solitary heads of brightly colored flowers</w:t>
      </w:r>
    </w:p>
    <w:p>
      <w:pPr>
        <w:ind w:left="2400"/>
      </w:pPr>
      <w:r>
        <w:t>(8) {Rubia, genus Rubia} [oewn-12681557-n]: type genus of the Rubiaceae; Old World herbs and subshrubs grown for their medicinal properties and for dye substances extracted from their roots</w:t>
      </w:r>
    </w:p>
    <w:p>
      <w:pPr>
        <w:ind w:left="2400"/>
      </w:pPr>
      <w:r>
        <w:t>(8) {Asperula, genus Asperula} [oewn-12682181-n]: woodruff</w:t>
      </w:r>
    </w:p>
    <w:p>
      <w:pPr>
        <w:ind w:left="2400"/>
      </w:pPr>
      <w:r>
        <w:t>(8) {Calycophyllum, genus Calycophyllum} [oewn-12682634-n]: medium to large tropical American trees having shiny reddish-brown shredding bark</w:t>
      </w:r>
    </w:p>
    <w:p>
      <w:pPr>
        <w:ind w:left="2400"/>
      </w:pPr>
      <w:r>
        <w:t>(8) {Chiococca, genus Chiococca} [oewn-12682984-n]: shrubs of tropical and subtropical New World</w:t>
      </w:r>
    </w:p>
    <w:p>
      <w:pPr>
        <w:ind w:left="2400"/>
      </w:pPr>
      <w:r>
        <w:t>(8) {Coffea, genus Coffea} [oewn-12683415-n]: coffee trees</w:t>
      </w:r>
    </w:p>
    <w:p>
      <w:pPr>
        <w:ind w:left="2400"/>
      </w:pPr>
      <w:r>
        <w:t>(8) {genus Cinchona, genus Chinchona} [oewn-12684315-n]: large genus of trees of Andean region of South America having medicinal bark</w:t>
      </w:r>
    </w:p>
    <w:p>
      <w:pPr>
        <w:ind w:left="2400"/>
      </w:pPr>
      <w:r>
        <w:t>(8) {Galium, genus Galium} [oewn-12685658-n]: annual or perennial herbs: bedstraw; cleavers</w:t>
      </w:r>
    </w:p>
    <w:p>
      <w:pPr>
        <w:ind w:left="2400"/>
      </w:pPr>
      <w:r>
        <w:t>(8) {genus Gardenia} [oewn-12687363-n]: large genus of attractive Old World tropical shrubs and small trees</w:t>
      </w:r>
    </w:p>
    <w:p>
      <w:pPr>
        <w:ind w:left="2400"/>
      </w:pPr>
      <w:r>
        <w:t>(8) {genus Genipa} [oewn-12687940-n]: tropical American evergreen trees or shrubs bearing yellow flowers and succulent edible fruit with a thick rind</w:t>
      </w:r>
    </w:p>
    <w:p>
      <w:pPr>
        <w:ind w:left="2400"/>
      </w:pPr>
      <w:r>
        <w:t>(8) {genus Hamelia} [oewn-12688578-n]: evergreen tropical American shrubs or small trees</w:t>
      </w:r>
    </w:p>
    <w:p>
      <w:pPr>
        <w:ind w:left="2400"/>
      </w:pPr>
      <w:r>
        <w:t>(8) {Mitchella, genus Mitchella} [oewn-12689125-n]: creeping evergreen herbs of North America</w:t>
      </w:r>
    </w:p>
    <w:p>
      <w:pPr>
        <w:ind w:left="2400"/>
      </w:pPr>
      <w:r>
        <w:t>(8) {Nauclea, genus Nauclea} [oewn-12689493-n]: small genus of evergreen tropical shrubs or trees with smooth leathery leaves</w:t>
      </w:r>
    </w:p>
    <w:p>
      <w:pPr>
        <w:ind w:left="2400"/>
      </w:pPr>
      <w:r>
        <w:t>(8) {Pinckneya, genus Pinckneya} [oewn-12689918-n]: small genus of shrubs or small trees of southeastern United States and northern South America</w:t>
      </w:r>
    </w:p>
    <w:p>
      <w:pPr>
        <w:ind w:left="2400"/>
      </w:pPr>
      <w:r>
        <w:t>(8) {Psychotria, genus Psychotria} [oewn-12690402-n]: tropical chiefly South American shrubs and trees</w:t>
      </w:r>
    </w:p>
    <w:p>
      <w:pPr>
        <w:ind w:left="2400"/>
      </w:pPr>
      <w:r>
        <w:t>(8) {Sarcocephalus, genus Sarcocephalus} [oewn-12690933-n]: genus of tropical African trees and shrubs</w:t>
      </w:r>
    </w:p>
    <w:p>
      <w:pPr>
        <w:ind w:left="2400"/>
      </w:pPr>
      <w:r>
        <w:t>(8) {Vangueria, genus Vangueria} [oewn-12691319-n]: tropical African and Asiatic trees and shrubs having one-seeded fruit</w:t>
      </w:r>
    </w:p>
    <w:p>
      <w:pPr>
        <w:ind w:left="2400"/>
      </w:pPr>
      <w:r>
        <w:t>(8) {genus Abelia} [oewn-12692290-n]: chiefly east Asian shrubs</w:t>
      </w:r>
    </w:p>
    <w:p>
      <w:pPr>
        <w:ind w:left="2400"/>
      </w:pPr>
      <w:r>
        <w:t>(8) {Diervilla, genus Diervilla} [oewn-12692659-n]: small genus of low deciduous shrubs: bush honeysuckles</w:t>
      </w:r>
    </w:p>
    <w:p>
      <w:pPr>
        <w:ind w:left="2400"/>
      </w:pPr>
      <w:r>
        <w:t>(8) {Kolkwitzia, genus Kolkwitzia} [oewn-12693258-n]: Chinese genus of 1 species: beauty bush</w:t>
      </w:r>
    </w:p>
    <w:p>
      <w:pPr>
        <w:ind w:left="2400"/>
      </w:pPr>
      <w:r>
        <w:t>(8) {Leycesteria, genus Leycesteria} [oewn-12693604-n]: small species of shrubs of western Himalayas to China</w:t>
      </w:r>
    </w:p>
    <w:p>
      <w:pPr>
        <w:ind w:left="2400"/>
      </w:pPr>
      <w:r>
        <w:t>(8) {Linnaea, genus Linnaea} [oewn-12693939-n]: one species: twinflower</w:t>
      </w:r>
    </w:p>
    <w:p>
      <w:pPr>
        <w:ind w:left="2400"/>
      </w:pPr>
      <w:r>
        <w:t>(8) {Lonicera, genus Lonicera} [oewn-12694516-n]: woodbine</w:t>
      </w:r>
    </w:p>
    <w:p>
      <w:pPr>
        <w:ind w:left="2400"/>
      </w:pPr>
      <w:r>
        <w:t>(8) {Symphoricarpos, genus Symphoricarpos} [oewn-12698188-n]: deciduous shrubs of North America and Central America and China</w:t>
      </w:r>
    </w:p>
    <w:p>
      <w:pPr>
        <w:ind w:left="2400"/>
      </w:pPr>
      <w:r>
        <w:t>(8) {Sambucus, genus Sambucus} [oewn-12698820-n]: elder; elderberry</w:t>
      </w:r>
    </w:p>
    <w:p>
      <w:pPr>
        <w:ind w:left="2400"/>
      </w:pPr>
      <w:r>
        <w:t>(8) {Triostium, genus Triostium} [oewn-12700473-n]: genus of Asiatic and North American herbs: feverroot</w:t>
      </w:r>
    </w:p>
    <w:p>
      <w:pPr>
        <w:ind w:left="2400"/>
      </w:pPr>
      <w:r>
        <w:t>(8) {Viburnum, genus Viburnum} [oewn-12700886-n]: deciduous or evergreen shrubs or small trees: arrow-wood; wayfaring tree</w:t>
      </w:r>
    </w:p>
    <w:p>
      <w:pPr>
        <w:ind w:left="2400"/>
      </w:pPr>
      <w:r>
        <w:t>(8) {genus Weigela} [oewn-12702529-n]: east Asian flowering shrubs</w:t>
      </w:r>
    </w:p>
    <w:p>
      <w:pPr>
        <w:ind w:left="2400"/>
      </w:pPr>
      <w:r>
        <w:t>(8) {Dipsacus, genus Dipsacus} [oewn-12703025-n]: type genus of the Dipsacaceae: teasel</w:t>
      </w:r>
    </w:p>
    <w:p>
      <w:pPr>
        <w:ind w:left="2400"/>
      </w:pPr>
      <w:r>
        <w:t>(8) {genus Scabiosa} [oewn-12704009-n]: annual or perennial herbs or subshrubs; mainly Mediterranean</w:t>
      </w:r>
    </w:p>
    <w:p>
      <w:pPr>
        <w:ind w:left="2400"/>
      </w:pPr>
      <w:r>
        <w:t>(8) {genus Polemonium} [oewn-12829993-n]: type genus of the Polemoniaceae</w:t>
      </w:r>
    </w:p>
    <w:p>
      <w:pPr>
        <w:ind w:left="2400"/>
      </w:pPr>
      <w:r>
        <w:t>(8) {genus Acanthus} [oewn-12832881-n]: bear's breeches</w:t>
      </w:r>
    </w:p>
    <w:p>
      <w:pPr>
        <w:ind w:left="2400"/>
      </w:pPr>
      <w:r>
        <w:t>(8) {Graptophyllum, genus Graptophyllum} [oewn-12833425-n]: caricature plant</w:t>
      </w:r>
    </w:p>
    <w:p>
      <w:pPr>
        <w:ind w:left="2400"/>
      </w:pPr>
      <w:r>
        <w:t>(8) {Thunbergia, genus Thunbergia} [oewn-12833784-n]: a genus of herbs or vines of the family Acanthaceae</w:t>
      </w:r>
    </w:p>
    <w:p>
      <w:pPr>
        <w:ind w:left="2400"/>
      </w:pPr>
      <w:r>
        <w:t>(8) {Bignonia, genus Bignonia} [oewn-12834630-n]: one species: cross vine</w:t>
      </w:r>
    </w:p>
    <w:p>
      <w:pPr>
        <w:ind w:left="2400"/>
      </w:pPr>
      <w:r>
        <w:t>(8) {genus Catalpa} [oewn-12835177-n]: a dicotyledonous genus of plants belonging to the family Bignoniaceae; has large flowers (white or mottled) and long terete pods</w:t>
      </w:r>
    </w:p>
    <w:p>
      <w:pPr>
        <w:ind w:left="2400"/>
      </w:pPr>
      <w:r>
        <w:t>(8) {Chilopsis, genus Chilopsis} [oewn-12835820-n]: one species: desert willow</w:t>
      </w:r>
    </w:p>
    <w:p>
      <w:pPr>
        <w:ind w:left="2400"/>
      </w:pPr>
      <w:r>
        <w:t>(8) {Crescentia, genus Crescentia} [oewn-12836194-n]: a genus of tropical American trees of the family Bignoniaceae; has a short trunk and crooked limbs and drooping branches</w:t>
      </w:r>
    </w:p>
    <w:p>
      <w:pPr>
        <w:ind w:left="2400"/>
      </w:pPr>
      <w:r>
        <w:t>(8) {genus Gesneria} [oewn-12850569-n]: large genus of tropical American herbs having showy tubular flowers</w:t>
      </w:r>
    </w:p>
    <w:p>
      <w:pPr>
        <w:ind w:left="2400"/>
      </w:pPr>
      <w:r>
        <w:t>(8) {genus Achimenes} [oewn-12850840-n]: genus of tropical perennial American herbs</w:t>
      </w:r>
    </w:p>
    <w:p>
      <w:pPr>
        <w:ind w:left="2400"/>
      </w:pPr>
      <w:r>
        <w:t>(8) {genus Aeschynanthus} [oewn-12851164-n]: large genus of East Indian ornamental woody epiphytic plants</w:t>
      </w:r>
    </w:p>
    <w:p>
      <w:pPr>
        <w:ind w:left="2400"/>
      </w:pPr>
      <w:r>
        <w:t>(8) {Alsobia, genus Alsobia} [oewn-12851734-n]: tropical American herbs sometimes included in genus Episcia</w:t>
      </w:r>
    </w:p>
    <w:p>
      <w:pPr>
        <w:ind w:left="2400"/>
      </w:pPr>
      <w:r>
        <w:t>(8) {genus Columnea} [oewn-12852149-n]: genus of tropical American subshrubs and lianas</w:t>
      </w:r>
    </w:p>
    <w:p>
      <w:pPr>
        <w:ind w:left="2400"/>
      </w:pPr>
      <w:r>
        <w:t>(8) {genus Episcia} [oewn-12852536-n]: genus of tropical American herbs having soft hairy foliage</w:t>
      </w:r>
    </w:p>
    <w:p>
      <w:pPr>
        <w:ind w:left="2400"/>
      </w:pPr>
      <w:r>
        <w:t>(8) {genus Gloxinia} [oewn-12852900-n]: small genus of tropical American herbs with leafy stems and axillary flowers</w:t>
      </w:r>
    </w:p>
    <w:p>
      <w:pPr>
        <w:ind w:left="2400"/>
      </w:pPr>
      <w:r>
        <w:t>(8) {genus Kohleria} [oewn-12853450-n]: genus of tropical American shrubs</w:t>
      </w:r>
    </w:p>
    <w:p>
      <w:pPr>
        <w:ind w:left="2400"/>
      </w:pPr>
      <w:r>
        <w:t>(8) {Saintpaulia, genus Saintpaulia} [oewn-12853736-n]: east African herb with nodding flowers; widely cultivated</w:t>
      </w:r>
    </w:p>
    <w:p>
      <w:pPr>
        <w:ind w:left="2400"/>
      </w:pPr>
      <w:r>
        <w:t>(8) {Sinningia, genus Sinningia} [oewn-12854101-n]: genus of perennial tuberous herbs and shrubs of Central and South America</w:t>
      </w:r>
    </w:p>
    <w:p>
      <w:pPr>
        <w:ind w:left="2400"/>
      </w:pPr>
      <w:r>
        <w:t>(8) {genus Streptocarpus} [oewn-12854553-n]: large genus of usually stemless African or Asian herbs: Cape primrose</w:t>
      </w:r>
    </w:p>
    <w:p>
      <w:pPr>
        <w:ind w:left="2400"/>
      </w:pPr>
      <w:r>
        <w:t>(8) {Hydrophyllum, genus Hydrophyllum} [oewn-12855431-n]: waterleaf</w:t>
      </w:r>
    </w:p>
    <w:p>
      <w:pPr>
        <w:ind w:left="2400"/>
      </w:pPr>
      <w:r>
        <w:t>(8) {Emmanthe, genus Emmanthe} [oewn-12855956-n]: one species: yellow bells</w:t>
      </w:r>
    </w:p>
    <w:p>
      <w:pPr>
        <w:ind w:left="2400"/>
      </w:pPr>
      <w:r>
        <w:t>(8) {Eriodictyon, genus Eriodictyon} [oewn-12856338-n]: small genus of evergreen shrubs of southwestern United States and Mexico</w:t>
      </w:r>
    </w:p>
    <w:p>
      <w:pPr>
        <w:ind w:left="2400"/>
      </w:pPr>
      <w:r>
        <w:t>(8) {genus Nemophila} [oewn-12856793-n]: genus of ornamental chiefly California herbs: baby blue-eyes</w:t>
      </w:r>
    </w:p>
    <w:p>
      <w:pPr>
        <w:ind w:left="2400"/>
      </w:pPr>
      <w:r>
        <w:t>(8) {genus Phacelia} [oewn-12857423-n]: American herbs with usually pinnatifid leaves and blue or purple or white flowers in scorpioid cymes</w:t>
      </w:r>
    </w:p>
    <w:p>
      <w:pPr>
        <w:ind w:left="2400"/>
      </w:pPr>
      <w:r>
        <w:t>(8) {Pholistoma, genus Pholistoma} [oewn-12858403-n]: straggling herbs of southwestern United States</w:t>
      </w:r>
    </w:p>
    <w:p>
      <w:pPr>
        <w:ind w:left="2400"/>
      </w:pPr>
      <w:r>
        <w:t>(8) {Acinos, genus Acinos} [oewn-12860169-n]: plants closely allied to the genera Satureja and Calamintha</w:t>
      </w:r>
    </w:p>
    <w:p>
      <w:pPr>
        <w:ind w:left="2400"/>
      </w:pPr>
      <w:r>
        <w:t>(8) {Agastache, genus Agastache} [oewn-12860599-n]: giant hyssop; Mexican hyssop</w:t>
      </w:r>
    </w:p>
    <w:p>
      <w:pPr>
        <w:ind w:left="2400"/>
      </w:pPr>
      <w:r>
        <w:t>(8) {Ajuga, genus Ajuga} [oewn-12861400-n]: bugle</w:t>
      </w:r>
    </w:p>
    <w:p>
      <w:pPr>
        <w:ind w:left="2400"/>
      </w:pPr>
      <w:r>
        <w:t>(8) {Ballota, genus Ballota} [oewn-12862446-n]: perennial herbs or subshrubs of especially Mediterranean area: black horehound</w:t>
      </w:r>
    </w:p>
    <w:p>
      <w:pPr>
        <w:ind w:left="2400"/>
      </w:pPr>
      <w:r>
        <w:t>(8) {Blephilia, genus Blephilia} [oewn-12862865-n]: small genus of North American herbs: wood mints</w:t>
      </w:r>
    </w:p>
    <w:p>
      <w:pPr>
        <w:ind w:left="2400"/>
      </w:pPr>
      <w:r>
        <w:t>(8) {Calamintha, genus Calamintha} [oewn-12863525-n]: calamint</w:t>
      </w:r>
    </w:p>
    <w:p>
      <w:pPr>
        <w:ind w:left="2400"/>
      </w:pPr>
      <w:r>
        <w:t>(8) {Clinopodium, genus Clinopodium} [oewn-12864604-n]: wild basil</w:t>
      </w:r>
    </w:p>
    <w:p>
      <w:pPr>
        <w:ind w:left="2400"/>
      </w:pPr>
      <w:r>
        <w:t>(8) {Collinsonia, genus Collinsonia} [oewn-12864980-n]: small genus of perennial erect or spreading aromatic herbs; United States</w:t>
      </w:r>
    </w:p>
    <w:p>
      <w:pPr>
        <w:ind w:left="2400"/>
      </w:pPr>
      <w:r>
        <w:t>(8) {genus Coleus} [oewn-12865457-n]: genus of Old World tropical plants cultivated for their variegated leaves; various plants sometimes placed in genera Plectranthus or Solenostemon</w:t>
      </w:r>
    </w:p>
    <w:p>
      <w:pPr>
        <w:ind w:left="2400"/>
      </w:pPr>
      <w:r>
        <w:t>(8) {Conradina, genus Conradina} [oewn-12866492-n]: small genus of low aromatic shrubs of southeastern United States</w:t>
      </w:r>
    </w:p>
    <w:p>
      <w:pPr>
        <w:ind w:left="2400"/>
      </w:pPr>
      <w:r>
        <w:t>(8) {Dracocephalum, genus Dracocephalum} [oewn-12866903-n]: genus of American herbs and dwarf shrubs of the mint family: dragonheads</w:t>
      </w:r>
    </w:p>
    <w:p>
      <w:pPr>
        <w:ind w:left="2400"/>
      </w:pPr>
      <w:r>
        <w:t>(8) {genus Elsholtzia} [oewn-12867306-n]: genus of Asiatic and African aromatic herbs</w:t>
      </w:r>
    </w:p>
    <w:p>
      <w:pPr>
        <w:ind w:left="2400"/>
      </w:pPr>
      <w:r>
        <w:t>(8) {Galeopsis, genus Galeopsis} [oewn-12867629-n]: erect annual European herbs</w:t>
      </w:r>
    </w:p>
    <w:p>
      <w:pPr>
        <w:ind w:left="2400"/>
      </w:pPr>
      <w:r>
        <w:t>(8) {Glechoma, genus Glechoma} [oewn-12868014-n]: ground ivy</w:t>
      </w:r>
    </w:p>
    <w:p>
      <w:pPr>
        <w:ind w:left="2400"/>
      </w:pPr>
      <w:r>
        <w:t>(8) {Hedeoma, genus Hedeoma} [oewn-12868509-n]: small genus of American herbs (American pennyroyal)</w:t>
      </w:r>
    </w:p>
    <w:p>
      <w:pPr>
        <w:ind w:left="2400"/>
      </w:pPr>
      <w:r>
        <w:t>(8) {Hyssopus, genus Hyssopus} [oewn-12869103-n]: Eurasian genus of perennial herbs or subshrubs</w:t>
      </w:r>
    </w:p>
    <w:p>
      <w:pPr>
        <w:ind w:left="2400"/>
      </w:pPr>
      <w:r>
        <w:t>(8) {Lamium, genus Lamium} [oewn-12869630-n]: genus of Old World herbs: dead nettles; henbits</w:t>
      </w:r>
    </w:p>
    <w:p>
      <w:pPr>
        <w:ind w:left="2400"/>
      </w:pPr>
      <w:r>
        <w:t>(8) {Lavandula, genus Lavandula} [oewn-12870357-n]: lavender</w:t>
      </w:r>
    </w:p>
    <w:p>
      <w:pPr>
        <w:ind w:left="2400"/>
      </w:pPr>
      <w:r>
        <w:t>(8) {Leonotis, genus Leonotis} [oewn-12871478-n]: small genus of tropical herbs and subshrubs of South Africa</w:t>
      </w:r>
    </w:p>
    <w:p>
      <w:pPr>
        <w:ind w:left="2400"/>
      </w:pPr>
      <w:r>
        <w:t>(8) {Leonurus, genus Leonurus} [oewn-12872064-n]: genus of stout Old World herbs having flowers in whorls</w:t>
      </w:r>
    </w:p>
    <w:p>
      <w:pPr>
        <w:ind w:left="2400"/>
      </w:pPr>
      <w:r>
        <w:t>(8) {Lepechinia, genus Lepechinia, Sphacele, genus Sphacele} [oewn-12872433-n]: a dicotyledonous genus of the family Labiatae</w:t>
      </w:r>
    </w:p>
    <w:p>
      <w:pPr>
        <w:ind w:left="2400"/>
      </w:pPr>
      <w:r>
        <w:t>(8) {Lycopus, genus Lycopus} [oewn-12872809-n]: small genus of herbs of the mint family</w:t>
      </w:r>
    </w:p>
    <w:p>
      <w:pPr>
        <w:ind w:left="2400"/>
      </w:pPr>
      <w:r>
        <w:t>(8) {genus Origanum} [oewn-12873486-n]: a genus of aromatic mints of the family Labiatae</w:t>
      </w:r>
    </w:p>
    <w:p>
      <w:pPr>
        <w:ind w:left="2400"/>
      </w:pPr>
      <w:r>
        <w:t>(8) {Majorana, genus Majorana} [oewn-12873690-n]: small genus of herbs usually included in the genus Origanum</w:t>
      </w:r>
    </w:p>
    <w:p>
      <w:pPr>
        <w:ind w:left="2400"/>
      </w:pPr>
      <w:r>
        <w:t>(8) {Marrubium, genus Marrubium} [oewn-12874661-n]: horehound (Marrubium)</w:t>
      </w:r>
    </w:p>
    <w:p>
      <w:pPr>
        <w:ind w:left="2400"/>
      </w:pPr>
      <w:r>
        <w:t>(8) {Melissa, genus Melissa} [oewn-12875203-n]: a genus of Old World mints of the family Labiatae</w:t>
      </w:r>
    </w:p>
    <w:p>
      <w:pPr>
        <w:ind w:left="2400"/>
      </w:pPr>
      <w:r>
        <w:t>(8) {Mentha, genus Mentha} [oewn-12875685-n]: mint plants</w:t>
      </w:r>
    </w:p>
    <w:p>
      <w:pPr>
        <w:ind w:left="2400"/>
      </w:pPr>
      <w:r>
        <w:t>(8) {Micromeria, genus Micromeria} [oewn-12877784-n]: large genus of fragrant chiefly Old World herbs</w:t>
      </w:r>
    </w:p>
    <w:p>
      <w:pPr>
        <w:ind w:left="2400"/>
      </w:pPr>
      <w:r>
        <w:t>(8) {Molucella, genus Molucella} [oewn-12878354-n]: small genus of aromatic herbs of Mediterranean regions; widely cultivated</w:t>
      </w:r>
    </w:p>
    <w:p>
      <w:pPr>
        <w:ind w:left="2400"/>
      </w:pPr>
      <w:r>
        <w:t>(8) {genus Monarda} [oewn-12878779-n]: wild bergamot, horsemint, beebalm</w:t>
      </w:r>
    </w:p>
    <w:p>
      <w:pPr>
        <w:ind w:left="2400"/>
      </w:pPr>
      <w:r>
        <w:t>(8) {Nepeta, genus Nepeta} [oewn-12880633-n]: catmint</w:t>
      </w:r>
    </w:p>
    <w:p>
      <w:pPr>
        <w:ind w:left="2400"/>
      </w:pPr>
      <w:r>
        <w:t>(8) {Ocimum, genus Ocimum} [oewn-12881014-n]: basil</w:t>
      </w:r>
    </w:p>
    <w:p>
      <w:pPr>
        <w:ind w:left="2400"/>
      </w:pPr>
      <w:r>
        <w:t>(8) {Perilla, genus Perilla} [oewn-12881602-n]: small genus of Asiatic herbs</w:t>
      </w:r>
    </w:p>
    <w:p>
      <w:pPr>
        <w:ind w:left="2400"/>
      </w:pPr>
      <w:r>
        <w:t>(8) {genus Phlomis} [oewn-12881899-n]: large genus of Old World aromatic herbs or subshrubs or shrubs having often woolly leaves</w:t>
      </w:r>
    </w:p>
    <w:p>
      <w:pPr>
        <w:ind w:left="2400"/>
      </w:pPr>
      <w:r>
        <w:t>(8) {genus Physostegia} [oewn-12882511-n]: genus of North American perennial herbs</w:t>
      </w:r>
    </w:p>
    <w:p>
      <w:pPr>
        <w:ind w:left="2400"/>
      </w:pPr>
      <w:r>
        <w:t>(8) {genus Plectranthus} [oewn-12883072-n]: large genus of ornamental flowering plants; includes some plants often placed in the genus Coleus</w:t>
      </w:r>
    </w:p>
    <w:p>
      <w:pPr>
        <w:ind w:left="2400"/>
      </w:pPr>
      <w:r>
        <w:t>(8) {Pogostemon, genus Pogostemon} [oewn-12883408-n]: genus of Asiatic shrubs or trees whose leaves yield a fragrant oil</w:t>
      </w:r>
    </w:p>
    <w:p>
      <w:pPr>
        <w:ind w:left="2400"/>
      </w:pPr>
      <w:r>
        <w:t>(8) {Prunella, genus Prunella} [oewn-12883786-n]: small genus of perennial mostly Eurasian having terminal spikes of small purplish or white flowers</w:t>
      </w:r>
    </w:p>
    <w:p>
      <w:pPr>
        <w:ind w:left="2400"/>
      </w:pPr>
      <w:r>
        <w:t>(8) {Pycnanthemum, genus Pycnanthemum, Koellia, genus Koellia} [oewn-12884218-n]: American mountain mint</w:t>
      </w:r>
    </w:p>
    <w:p>
      <w:pPr>
        <w:ind w:left="2400"/>
      </w:pPr>
      <w:r>
        <w:t>(8) {Rosmarinus, genus Rosmarinus} [oewn-12884798-n]: rosemary</w:t>
      </w:r>
    </w:p>
    <w:p>
      <w:pPr>
        <w:ind w:left="2400"/>
      </w:pPr>
      <w:r>
        <w:t>(8) {genus Salvia} [oewn-12885123-n]: large genus of shrubs and subshrubs of the mint family varying greatly in habit: sage</w:t>
      </w:r>
    </w:p>
    <w:p>
      <w:pPr>
        <w:ind w:left="2400"/>
      </w:pPr>
      <w:r>
        <w:t>(8) {Satureja, genus Satureja, Satureia, genus Satureia} [oewn-12887584-n]: savory</w:t>
      </w:r>
    </w:p>
    <w:p>
      <w:pPr>
        <w:ind w:left="2400"/>
      </w:pPr>
      <w:r>
        <w:t>(8) {Scutellaria, genus Scutellaria} [oewn-12888439-n]: an asterid dicot genus that includes the skullcaps</w:t>
      </w:r>
    </w:p>
    <w:p>
      <w:pPr>
        <w:ind w:left="2400"/>
      </w:pPr>
      <w:r>
        <w:t>(8) {Sideritis, genus Sideritis} [oewn-12889008-n]: genus of woolly aromatic herbs or subshrubs or shrubs of Mediterranean region</w:t>
      </w:r>
    </w:p>
    <w:p>
      <w:pPr>
        <w:ind w:left="2400"/>
      </w:pPr>
      <w:r>
        <w:t>(8) {Solenostemon, genus Solenostemon} [oewn-12889178-n]: genus of shrubby often succulent herbs of tropical Africa and Asia; includes some plants often placed in genus Coleus</w:t>
      </w:r>
    </w:p>
    <w:p>
      <w:pPr>
        <w:ind w:left="2400"/>
      </w:pPr>
      <w:r>
        <w:t>(8) {Stachys, genus Stachys} [oewn-12889394-n]: large genus of usually woolly or hairy herbs or subshrubs or shrubs; temperate eastern hemisphere; tropical Australasia</w:t>
      </w:r>
    </w:p>
    <w:p>
      <w:pPr>
        <w:ind w:left="2400"/>
      </w:pPr>
      <w:r>
        <w:t>(8) {Teucrium, genus Teucrium} [oewn-12890008-n]: large widely distributed genus of perennial herbs or shrubs or subshrubs; native to Mediterranean region to western Asia</w:t>
      </w:r>
    </w:p>
    <w:p>
      <w:pPr>
        <w:ind w:left="2400"/>
      </w:pPr>
      <w:r>
        <w:t>(8) {Thymus, genus Thymus} [oewn-12891152-n]: large genus of Old World mints: thyme</w:t>
      </w:r>
    </w:p>
    <w:p>
      <w:pPr>
        <w:ind w:left="2400"/>
      </w:pPr>
      <w:r>
        <w:t>(8) {Trichostema, genus Trichostema} [oewn-12891834-n]: genus of North American aromatic herbs or subshrubs: blue curls</w:t>
      </w:r>
    </w:p>
    <w:p>
      <w:pPr>
        <w:ind w:left="2400"/>
      </w:pPr>
      <w:r>
        <w:t>(8) {Scrophularia, genus Scrophularia} [oewn-12897444-n]: type genus of Scrophulariaceae; named for the plants' supposed ability to cure scrofula: figworts</w:t>
      </w:r>
    </w:p>
    <w:p>
      <w:pPr>
        <w:ind w:left="2400"/>
      </w:pPr>
      <w:r>
        <w:t>(8) {Antirrhinum, genus Antirrhinum} [oewn-12897801-n]: a genus of herbs of the family Scrophulariaceae with brightly colored irregular flowers</w:t>
      </w:r>
    </w:p>
    <w:p>
      <w:pPr>
        <w:ind w:left="2400"/>
      </w:pPr>
      <w:r>
        <w:t>(8) {Besseya, genus Besseya} [oewn-12898779-n]: genus of North American spring wildflowers</w:t>
      </w:r>
    </w:p>
    <w:p>
      <w:pPr>
        <w:ind w:left="2400"/>
      </w:pPr>
      <w:r>
        <w:t>(8) {Aureolaria, genus Aureolaria} [oewn-12899285-n]: small genus of North American herbs often root-parasitic and bearing golden-yellow flowers; sometimes placed in genus Gerardia</w:t>
      </w:r>
    </w:p>
    <w:p>
      <w:pPr>
        <w:ind w:left="2400"/>
      </w:pPr>
      <w:r>
        <w:t>(8) {genus Calceolaria} [oewn-12900110-n]: large genus of tropical American herbs and shrubs with showy cymose flowers</w:t>
      </w:r>
    </w:p>
    <w:p>
      <w:pPr>
        <w:ind w:left="2400"/>
      </w:pPr>
      <w:r>
        <w:t>(8) {Castilleja, genus Castilleja, Castilleia, genus Castilleia} [oewn-12900479-n]: genus of western North and South American perennials often partially parasitic on roots of grasses</w:t>
      </w:r>
    </w:p>
    <w:p>
      <w:pPr>
        <w:ind w:left="2400"/>
      </w:pPr>
      <w:r>
        <w:t>(8) {Chelone, genus Chelone} [oewn-12901723-n]: herbaceous perennials: shellflower</w:t>
      </w:r>
    </w:p>
    <w:p>
      <w:pPr>
        <w:ind w:left="2400"/>
      </w:pPr>
      <w:r>
        <w:t>(8) {Collinsia, genus Collinsia} [oewn-12902189-n]: genus of hardy annual herbs of western United States</w:t>
      </w:r>
    </w:p>
    <w:p>
      <w:pPr>
        <w:ind w:left="2400"/>
      </w:pPr>
      <w:r>
        <w:t>(8) {Culver's root, Culvers root, Culver's physic, Culvers physic, whorlywort, Veronicastrum virginicum} [oewn-12903081-n]: a tall perennial herb having spikes of small white or purple flowers; common in eastern North America</w:t>
      </w:r>
    </w:p>
    <w:p>
      <w:pPr>
        <w:ind w:left="2400"/>
      </w:pPr>
      <w:r>
        <w:t>(8) {genus Digitalis} [oewn-12903351-n]: genus of Eurasian herbs having alternate leaves and racemes of showy bell-shaped flowers</w:t>
      </w:r>
    </w:p>
    <w:p>
      <w:pPr>
        <w:ind w:left="2400"/>
      </w:pPr>
      <w:r>
        <w:t>(8) {genus Gerardia} [oewn-12904155-n]: genus of annual or perennial herbs with showy pink or purple or yellow flowers; plants often assigned to genera Aureolaria or Agalinis</w:t>
      </w:r>
    </w:p>
    <w:p>
      <w:pPr>
        <w:ind w:left="2400"/>
      </w:pPr>
      <w:r>
        <w:t>(8) {Agalinis, genus Agalinis} [oewn-12904493-n]: semiparasitic herb with purple or white or pink flowers; grows in the United States and West Indies</w:t>
      </w:r>
    </w:p>
    <w:p>
      <w:pPr>
        <w:ind w:left="2400"/>
      </w:pPr>
      <w:r>
        <w:t>(8) {Linaria, genus Linaria} [oewn-12904683-n]: genus of herbs and subshrubs having showy flowers: spurred snapdragon</w:t>
      </w:r>
    </w:p>
    <w:p>
      <w:pPr>
        <w:ind w:left="2400"/>
      </w:pPr>
      <w:r>
        <w:t>(8) {Penstemon, genus Penstemon} [oewn-12905283-n]: large genus of subshrubs or herbs having showy blue or purple or red or yellow or white flowers; mostly western North America</w:t>
      </w:r>
    </w:p>
    <w:p>
      <w:pPr>
        <w:ind w:left="2400"/>
      </w:pPr>
      <w:r>
        <w:t>(8) {Verbascum, genus Verbascum} [oewn-12909493-n]: genus of coarse herbs and subshrubs mostly with woolly leaves</w:t>
      </w:r>
    </w:p>
    <w:p>
      <w:pPr>
        <w:ind w:left="2400"/>
      </w:pPr>
      <w:r>
        <w:t>(8) {genus Veronica} [oewn-12910769-n]: widespread genus of herbs with pink or white or blue or purple flowers: speedwell</w:t>
      </w:r>
    </w:p>
    <w:p>
      <w:pPr>
        <w:ind w:left="2400"/>
      </w:pPr>
      <w:r>
        <w:t>(8) {Solanum, genus Solanum} [oewn-12913854-n]: type genus of the Solanaceae: nightshade, potato, eggplant, bittersweet</w:t>
      </w:r>
    </w:p>
    <w:p>
      <w:pPr>
        <w:ind w:left="2400"/>
      </w:pPr>
      <w:r>
        <w:t>(8) {Atropa, genus Atropa} [oewn-12918986-n]: belladonna</w:t>
      </w:r>
    </w:p>
    <w:p>
      <w:pPr>
        <w:ind w:left="2400"/>
      </w:pPr>
      <w:r>
        <w:t>(8) {genus Browallia} [oewn-12919388-n]: small genus of tropical South American annuals</w:t>
      </w:r>
    </w:p>
    <w:p>
      <w:pPr>
        <w:ind w:left="2400"/>
      </w:pPr>
      <w:r>
        <w:t>(8) {Brunfelsia, genus Brunfelsia} [oewn-12919719-n]: genus of tropical American shrubs grown for their flowers followed by fleshy berrylike fruits</w:t>
      </w:r>
    </w:p>
    <w:p>
      <w:pPr>
        <w:ind w:left="2400"/>
      </w:pPr>
      <w:r>
        <w:t>(8) {Brugmansia, genus Brugmansia} [oewn-12920093-n]: includes some plants often placed in the genus Datura: angel's trumpets</w:t>
      </w:r>
    </w:p>
    <w:p>
      <w:pPr>
        <w:ind w:left="2400"/>
      </w:pPr>
      <w:r>
        <w:t>(8) {genus Capsicum, Capsicum} [oewn-12920908-n]: chiefly tropical perennial shrubby plants having many-seeded fruits: sweet and hot peppers</w:t>
      </w:r>
    </w:p>
    <w:p>
      <w:pPr>
        <w:ind w:left="2400"/>
      </w:pPr>
      <w:r>
        <w:t>(8) {Cestrum, genus Cestrum} [oewn-12923057-n]: genus of fragrant tropical American shrubs</w:t>
      </w:r>
    </w:p>
    <w:p>
      <w:pPr>
        <w:ind w:left="2400"/>
      </w:pPr>
      <w:r>
        <w:t>(8) {Cyphomandra, genus Cyphomandra} [oewn-12923647-n]: tree tomato</w:t>
      </w:r>
    </w:p>
    <w:p>
      <w:pPr>
        <w:ind w:left="2400"/>
      </w:pPr>
      <w:r>
        <w:t>(8) {Datura, genus Datura} [oewn-12924010-n]: thorn apple</w:t>
      </w:r>
    </w:p>
    <w:p>
      <w:pPr>
        <w:ind w:left="2400"/>
      </w:pPr>
      <w:r>
        <w:t>(8) {Fabiana, genus Fabiana} [oewn-12924554-n]: genus of South and Central American heathlike evergreen shrubs</w:t>
      </w:r>
    </w:p>
    <w:p>
      <w:pPr>
        <w:ind w:left="2400"/>
      </w:pPr>
      <w:r>
        <w:t>(8) {Hyoscyamus, genus Hyoscyamus} [oewn-12924908-n]: genus of poisonous herbs: henbane</w:t>
      </w:r>
    </w:p>
    <w:p>
      <w:pPr>
        <w:ind w:left="2400"/>
      </w:pPr>
      <w:r>
        <w:t>(8) {Lycium, genus Lycium} [oewn-12925480-n]: deciduous and evergreen shrubs often spiny; cosmopolitan in temperate and subtropical regions</w:t>
      </w:r>
    </w:p>
    <w:p>
      <w:pPr>
        <w:ind w:left="2400"/>
      </w:pPr>
      <w:r>
        <w:t>(8) {Lycopersicon, genus Lycopersicon, Lycopersicum, genus Lycopersicum} [oewn-12926415-n]: tomatoes</w:t>
      </w:r>
    </w:p>
    <w:p>
      <w:pPr>
        <w:ind w:left="2400"/>
      </w:pPr>
      <w:r>
        <w:t>(8) {Mandragora, genus Mandragora} [oewn-12927094-n]: a genus of stemless herbs of the family Solanaceae</w:t>
      </w:r>
    </w:p>
    <w:p>
      <w:pPr>
        <w:ind w:left="2400"/>
      </w:pPr>
      <w:r>
        <w:t>(8) {Nicandra, genus Nicandra} [oewn-12927686-n]: sturdy annual of Peru</w:t>
      </w:r>
    </w:p>
    <w:p>
      <w:pPr>
        <w:ind w:left="2400"/>
      </w:pPr>
      <w:r>
        <w:t>(8) {Nicotiana, genus Nicotiana} [oewn-12928047-n]: American and Asiatic aromatic herbs and shrubs with viscid foliage</w:t>
      </w:r>
    </w:p>
    <w:p>
      <w:pPr>
        <w:ind w:left="2400"/>
      </w:pPr>
      <w:r>
        <w:t>(8) {genus Nierembergia} [oewn-12929192-n]: genus of tropical American erect or creeping herbs with solitary flowers</w:t>
      </w:r>
    </w:p>
    <w:p>
      <w:pPr>
        <w:ind w:left="2400"/>
      </w:pPr>
      <w:r>
        <w:t>(8) {genus Petunia, Petunia} [oewn-12930012-n]: annual or perennial herbs or shrubs of tropical South America</w:t>
      </w:r>
    </w:p>
    <w:p>
      <w:pPr>
        <w:ind w:left="2400"/>
      </w:pPr>
      <w:r>
        <w:t>(8) {Physalis, genus Physalis} [oewn-12930901-n]: ground cherries</w:t>
      </w:r>
    </w:p>
    <w:p>
      <w:pPr>
        <w:ind w:left="2400"/>
      </w:pPr>
      <w:r>
        <w:t>(8) {Salpichroa, genus Salpichroa} [oewn-12932865-n]: herbs of temperate North and South America: cock's eggs</w:t>
      </w:r>
    </w:p>
    <w:p>
      <w:pPr>
        <w:ind w:left="2400"/>
      </w:pPr>
      <w:r>
        <w:t>(8) {genus Salpiglossis} [oewn-12933258-n]: small genus of herbs of the southern Andes having large showy flowers</w:t>
      </w:r>
    </w:p>
    <w:p>
      <w:pPr>
        <w:ind w:left="2400"/>
      </w:pPr>
      <w:r>
        <w:t>(8) {genus Schizanthus} [oewn-12933764-n]: Chilean herbs with orchid-like flowers</w:t>
      </w:r>
    </w:p>
    <w:p>
      <w:pPr>
        <w:ind w:left="2400"/>
      </w:pPr>
      <w:r>
        <w:t>(8) {Scopolia, genus Scopolia} [oewn-12934112-n]: genus of European perennial herbs yielding medicinal alkaloids</w:t>
      </w:r>
    </w:p>
    <w:p>
      <w:pPr>
        <w:ind w:left="2400"/>
      </w:pPr>
      <w:r>
        <w:t>(8) {Solandra, genus Solandra} [oewn-12934405-n]: shrubby climbers of tropical America</w:t>
      </w:r>
    </w:p>
    <w:p>
      <w:pPr>
        <w:ind w:left="2400"/>
      </w:pPr>
      <w:r>
        <w:t>(8) {Streptosolen, genus Streptosolen} [oewn-12934808-n]: one species: marmalade bush</w:t>
      </w:r>
    </w:p>
    <w:p>
      <w:pPr>
        <w:ind w:left="2400"/>
      </w:pPr>
      <w:r>
        <w:t>(8) {genus Verbena} [oewn-12935491-n]: type genus of the Verbenaceae; genus of herbaceous perennials and subshrubs</w:t>
      </w:r>
    </w:p>
    <w:p>
      <w:pPr>
        <w:ind w:left="2400"/>
      </w:pPr>
      <w:r>
        <w:t>(8) {Avicennia, genus Avicennia} [oewn-12935990-n]: small genus of tropical shrubs or trees</w:t>
      </w:r>
    </w:p>
    <w:p>
      <w:pPr>
        <w:ind w:left="2400"/>
      </w:pPr>
      <w:r>
        <w:t>(8) {Aegiceras, genus Aegiceras} [oewn-12936785-n]: a genus of herbs of the family Verbenaceae</w:t>
      </w:r>
    </w:p>
    <w:p>
      <w:pPr>
        <w:ind w:left="2400"/>
      </w:pPr>
      <w:r>
        <w:t>(8) {Tectona, genus Tectona} [oewn-12937116-n]: small genus of southeastern Asian tropics: teak</w:t>
      </w:r>
    </w:p>
    <w:p>
      <w:pPr>
        <w:ind w:left="2400"/>
      </w:pPr>
      <w:r>
        <w:t>(8) {Valeriana, genus Valeriana} [oewn-12970715-n]: genus of widely distributed perennial herbs and some shrubs</w:t>
      </w:r>
    </w:p>
    <w:p>
      <w:pPr>
        <w:ind w:left="2400"/>
      </w:pPr>
      <w:r>
        <w:t>(8) {Valerianella, genus Valerianella} [oewn-12971261-n]: genus of Old World annual herbs widely naturalized</w:t>
      </w:r>
    </w:p>
    <w:p>
      <w:pPr>
        <w:ind w:left="2400"/>
      </w:pPr>
      <w:r>
        <w:t>(8) {Centranthus, genus Centranthus} [oewn-12971744-n]: genus of southern European herbs and subshrubs</w:t>
      </w:r>
    </w:p>
    <w:p>
      <w:pPr>
        <w:ind w:left="2100"/>
      </w:pPr>
      <w:r>
        <w:t>(7) {rosid dicot genus} [oewn-11605791-n]: a genus of dicotyledonous plants</w:t>
      </w:r>
    </w:p>
    <w:p>
      <w:pPr>
        <w:ind w:left="2400"/>
      </w:pPr>
      <w:r>
        <w:t>(8) {Connarus, genus Connarus} [oewn-11766888-n]: large genus of tropical trees and shrubs; type genus of the Connaraceae</w:t>
      </w:r>
    </w:p>
    <w:p>
      <w:pPr>
        <w:ind w:left="2400"/>
      </w:pPr>
      <w:r>
        <w:t>(8) {Arachis, genus Arachis} [oewn-11768799-n]: a genus of plants with pods that ripen underground (see peanut)</w:t>
      </w:r>
    </w:p>
    <w:p>
      <w:pPr>
        <w:ind w:left="2400"/>
      </w:pPr>
      <w:r>
        <w:t>(8) {Brya, genus Brya} [oewn-11769405-n]: genus of prickly shrubs and small trees of the Caribbean region; source of a durable hardwood</w:t>
      </w:r>
    </w:p>
    <w:p>
      <w:pPr>
        <w:ind w:left="2400"/>
      </w:pPr>
      <w:r>
        <w:t>(8) {Centrolobium, genus Centrolobium} [oewn-11769931-n]: a genus of Centrolobium</w:t>
      </w:r>
    </w:p>
    <w:p>
      <w:pPr>
        <w:ind w:left="2400"/>
      </w:pPr>
      <w:r>
        <w:t>(8) {Coumarouna, genus Coumarouna, Dipteryx, genus Dipteryx} [oewn-11770211-n]: tropical American trees: tonka beans</w:t>
      </w:r>
    </w:p>
    <w:p>
      <w:pPr>
        <w:ind w:left="2400"/>
      </w:pPr>
      <w:r>
        <w:t>(8) {Hymenaea, genus Hymenaea} [oewn-11770828-n]: genus of tropical American timber trees</w:t>
      </w:r>
    </w:p>
    <w:p>
      <w:pPr>
        <w:ind w:left="2400"/>
      </w:pPr>
      <w:r>
        <w:t>(8) {genus Melilotus} [oewn-11771324-n]: the sweet clovers (Melilotus)</w:t>
      </w:r>
    </w:p>
    <w:p>
      <w:pPr>
        <w:ind w:left="2400"/>
      </w:pPr>
      <w:r>
        <w:t>(8) {Swainsona, genus Swainsona} [oewn-11772067-n]: a genus of Australian herbs and subshrubs: darling peas</w:t>
      </w:r>
    </w:p>
    <w:p>
      <w:pPr>
        <w:ind w:left="2400"/>
      </w:pPr>
      <w:r>
        <w:t>(8) {Trifolium, genus Trifolium} [oewn-11772873-n]: any leguminous plant having leaves divided into three leaflets</w:t>
      </w:r>
    </w:p>
    <w:p>
      <w:pPr>
        <w:ind w:left="2400"/>
      </w:pPr>
      <w:r>
        <w:t>(8) {genus Mimosa} [oewn-11775102-n]: genus of spiny woody shrubs or trees; named for their apparent imitation of animal sensitivity to light and heat and movement</w:t>
      </w:r>
    </w:p>
    <w:p>
      <w:pPr>
        <w:ind w:left="2400"/>
      </w:pPr>
      <w:r>
        <w:t>(8) {genus Acacia} [oewn-11776163-n]: large genus of shrubs and trees and some woody vines of Central and South America, Africa, Australia and Polynesia: wattle; mimosa</w:t>
      </w:r>
    </w:p>
    <w:p>
      <w:pPr>
        <w:ind w:left="2400"/>
      </w:pPr>
      <w:r>
        <w:t>(8) {Adenanthera, genus Adenanthera} [oewn-11779097-n]: small genus of trees of tropical Asia and Pacific areas</w:t>
      </w:r>
    </w:p>
    <w:p>
      <w:pPr>
        <w:ind w:left="2400"/>
      </w:pPr>
      <w:r>
        <w:t>(8) {genus Albizia, genus Albizzia} [oewn-11779518-n]: large genus of unarmed trees and shrubs of Old World tropics</w:t>
      </w:r>
    </w:p>
    <w:p>
      <w:pPr>
        <w:ind w:left="2400"/>
      </w:pPr>
      <w:r>
        <w:t>(8) {Anadenanthera, genus Anadenanthera} [oewn-11780597-n]: 2 species of tropical American shrubs or trees</w:t>
      </w:r>
    </w:p>
    <w:p>
      <w:pPr>
        <w:ind w:left="2400"/>
      </w:pPr>
      <w:r>
        <w:t>(8) {genus Calliandra} [oewn-11781029-n]: genus of pinnate-leaved shrubs and small trees of tropical and subtropical North and South America and India and West Africa</w:t>
      </w:r>
    </w:p>
    <w:p>
      <w:pPr>
        <w:ind w:left="2400"/>
      </w:pPr>
      <w:r>
        <w:t>(8) {Enterolobium, genus Enterolobium} [oewn-11781476-n]: small genus of tropical American timber trees closely allied to genus Albizia</w:t>
      </w:r>
    </w:p>
    <w:p>
      <w:pPr>
        <w:ind w:left="2400"/>
      </w:pPr>
      <w:r>
        <w:t>(8) {genus Inga} [oewn-11781953-n]: genus of tropical trees or shrubs</w:t>
      </w:r>
    </w:p>
    <w:p>
      <w:pPr>
        <w:ind w:left="2400"/>
      </w:pPr>
      <w:r>
        <w:t>(8) {Leucaena, genus Leucaena} [oewn-11782706-n]: small genus of tropical evergreen trees or shrubs having pods like those of the acacia</w:t>
      </w:r>
    </w:p>
    <w:p>
      <w:pPr>
        <w:ind w:left="2400"/>
      </w:pPr>
      <w:r>
        <w:t>(8) {Lysiloma, genus Lysiloma} [oewn-11783175-n]: small genus of tropical American trees and shrubs with pinnate leaves and flat straight pods</w:t>
      </w:r>
    </w:p>
    <w:p>
      <w:pPr>
        <w:ind w:left="2400"/>
      </w:pPr>
      <w:r>
        <w:t>(8) {Parkia, genus Parkia} [oewn-11783942-n]: genus of tropical Old World trees: nitta trees</w:t>
      </w:r>
    </w:p>
    <w:p>
      <w:pPr>
        <w:ind w:left="2400"/>
      </w:pPr>
      <w:r>
        <w:t>(8) {Piptadenia, genus Piptadenia} [oewn-11784541-n]: tropical American trees and shrubs; often placed in other genera</w:t>
      </w:r>
    </w:p>
    <w:p>
      <w:pPr>
        <w:ind w:left="2400"/>
      </w:pPr>
      <w:r>
        <w:t>(8) {Pithecellobium, genus Pithecellobium, Pithecolobium, genus Pithecolobium} [oewn-11784700-n]: thorny shrubs and trees of tropical and subtropical America and Asia</w:t>
      </w:r>
    </w:p>
    <w:p>
      <w:pPr>
        <w:ind w:left="2400"/>
      </w:pPr>
      <w:r>
        <w:t>(8) {Prosopis, genus Prosopis} [oewn-11785568-n]: genus of tropical or subtropical branching shrubs or trees: mesquite</w:t>
      </w:r>
    </w:p>
    <w:p>
      <w:pPr>
        <w:ind w:left="2400"/>
      </w:pPr>
      <w:r>
        <w:t>(8) {genus Aralia} [oewn-11817485-n]: type genus of Araliaceae; large widely distributed genus of shrubs and trees and vines: spikenard; Hercules'-club</w:t>
      </w:r>
    </w:p>
    <w:p>
      <w:pPr>
        <w:ind w:left="2400"/>
      </w:pPr>
      <w:r>
        <w:t>(8) {Hedera, genus Hedera} [oewn-11819320-n]: Old World woody vines</w:t>
      </w:r>
    </w:p>
    <w:p>
      <w:pPr>
        <w:ind w:left="2400"/>
      </w:pPr>
      <w:r>
        <w:t>(8) {Meryta, genus Meryta} [oewn-11819627-n]: small to medium evergreen dioecious trees of oceanic climates: puka</w:t>
      </w:r>
    </w:p>
    <w:p>
      <w:pPr>
        <w:ind w:left="2400"/>
      </w:pPr>
      <w:r>
        <w:t>(8) {Panax, genus Panax} [oewn-11819989-n]: perennial herbs of eastern North America and Asia having aromatic tuberous roots: ginseng</w:t>
      </w:r>
    </w:p>
    <w:p>
      <w:pPr>
        <w:ind w:left="2400"/>
      </w:pPr>
      <w:r>
        <w:t>(8) {Schefflera, genus Schefflera} [oewn-11820828-n]: large genus of shrubby and climbing tropical plants having showy digitately compound foliage</w:t>
      </w:r>
    </w:p>
    <w:p>
      <w:pPr>
        <w:ind w:left="2400"/>
      </w:pPr>
      <w:r>
        <w:t>(8) {genus Ayapana} [oewn-11957992-n]: genus of tropical American herbs sometimes included in genus Eupatorium</w:t>
      </w:r>
    </w:p>
    <w:p>
      <w:pPr>
        <w:ind w:left="2400"/>
      </w:pPr>
      <w:r>
        <w:t>(8) {Circaea, genus Circaea} [oewn-12361929-n]: enchanter's nightshade</w:t>
      </w:r>
    </w:p>
    <w:p>
      <w:pPr>
        <w:ind w:left="2400"/>
      </w:pPr>
      <w:r>
        <w:t>(8) {Epilobium, genus Epilobium} [oewn-12362560-n]: large widely distributed genus of herbs and subshrubs of especially western North America and Arctic areas</w:t>
      </w:r>
    </w:p>
    <w:p>
      <w:pPr>
        <w:ind w:left="2400"/>
      </w:pPr>
      <w:r>
        <w:t>(8) {Melastoma, genus Melastoma} [oewn-12369608-n]: type genus of Melastomataceae; Asiatic shrubs with leathery leaves and large purple flowers followed by edible fleshy black berries</w:t>
      </w:r>
    </w:p>
    <w:p>
      <w:pPr>
        <w:ind w:left="2400"/>
      </w:pPr>
      <w:r>
        <w:t>(8) {Medinilla, genus Medinilla} [oewn-12370008-n]: tropical Old World ornamental evergreen shrubs having fleshy leaves and large panicles of white pink flowers</w:t>
      </w:r>
    </w:p>
    <w:p>
      <w:pPr>
        <w:ind w:left="2400"/>
      </w:pPr>
      <w:r>
        <w:t>(8) {Rhexia, genus Rhexia} [oewn-12370433-n]: deer grass</w:t>
      </w:r>
    </w:p>
    <w:p>
      <w:pPr>
        <w:ind w:left="2400"/>
      </w:pPr>
      <w:r>
        <w:t>(8) {Caesalpinia, genus Caesalpinia} [oewn-12508626-n]: small spiny tropical trees or shrubs; includes the small genus or subgenus Poinciana</w:t>
      </w:r>
    </w:p>
    <w:p>
      <w:pPr>
        <w:ind w:left="2400"/>
      </w:pPr>
      <w:r>
        <w:t>(8) {Acrocarpus, genus Acrocarpus} [oewn-12510835-n]: small genus of trees of Indonesia and Malaysia</w:t>
      </w:r>
    </w:p>
    <w:p>
      <w:pPr>
        <w:ind w:left="2400"/>
      </w:pPr>
      <w:r>
        <w:t>(8) {Bauhinia, genus Bauhinia} [oewn-12511176-n]: mountain ebony, orchid tree</w:t>
      </w:r>
    </w:p>
    <w:p>
      <w:pPr>
        <w:ind w:left="2400"/>
      </w:pPr>
      <w:r>
        <w:t>(8) {Brachystegia, genus Brachystegia} [oewn-12511705-n]: small genus of tropical African timber trees having pale golden heartwood uniformly striped with dark brown or black:</w:t>
      </w:r>
    </w:p>
    <w:p>
      <w:pPr>
        <w:ind w:left="2400"/>
      </w:pPr>
      <w:r>
        <w:t>(8) {genus Cassia, Cassia} [oewn-12512131-n]: some genus Cassia species often classified as members of the genus Senna or genus Chamaecrista</w:t>
      </w:r>
    </w:p>
    <w:p>
      <w:pPr>
        <w:ind w:left="2400"/>
      </w:pPr>
      <w:r>
        <w:t>(8) {Ceratonia, genus Ceratonia} [oewn-12513595-n]: carobs</w:t>
      </w:r>
    </w:p>
    <w:p>
      <w:pPr>
        <w:ind w:left="2400"/>
      </w:pPr>
      <w:r>
        <w:t>(8) {Cercidium, genus Cercidium} [oewn-12514204-n]: spiny shrubs or small trees sometimes placed in genus Parkinsonia: paloverde</w:t>
      </w:r>
    </w:p>
    <w:p>
      <w:pPr>
        <w:ind w:left="2400"/>
      </w:pPr>
      <w:r>
        <w:t>(8) {Chamaecrista, genus Chamaecrista} [oewn-12514620-n]: genus of tropical herbs or subshrubs having sensitive leaves and suddenly dehiscing pods; some species placed in genus Cassia</w:t>
      </w:r>
    </w:p>
    <w:p>
      <w:pPr>
        <w:ind w:left="2400"/>
      </w:pPr>
      <w:r>
        <w:t>(8) {Delonix, genus Delonix} [oewn-12515134-n]: evergreen or deciduous trees of tropical Africa and India</w:t>
      </w:r>
    </w:p>
    <w:p>
      <w:pPr>
        <w:ind w:left="2400"/>
      </w:pPr>
      <w:r>
        <w:t>(8) {Gleditsia, genus Gleditsia} [oewn-12516014-n]: deciduous trees: honey locusts</w:t>
      </w:r>
    </w:p>
    <w:p>
      <w:pPr>
        <w:ind w:left="2400"/>
      </w:pPr>
      <w:r>
        <w:t>(8) {Gymnocladus, genus Gymnocladus} [oewn-12516712-n]: small genus of deciduous trees of China and United States having paniculate flowers and thick pulpy pods</w:t>
      </w:r>
    </w:p>
    <w:p>
      <w:pPr>
        <w:ind w:left="2400"/>
      </w:pPr>
      <w:r>
        <w:t>(8) {Haematoxylum, genus Haematoxylum, Haematoxylon, genus Haematoxylon} [oewn-12517240-n]: small genus of tropical American spiny bushy shrubs or trees</w:t>
      </w:r>
    </w:p>
    <w:p>
      <w:pPr>
        <w:ind w:left="2400"/>
      </w:pPr>
      <w:r>
        <w:t>(8) {Parkinsonia, genus Parkinsonia} [oewn-12517997-n]: small genus of spiny shrubs or small trees</w:t>
      </w:r>
    </w:p>
    <w:p>
      <w:pPr>
        <w:ind w:left="2400"/>
      </w:pPr>
      <w:r>
        <w:t>(8) {Petteria, genus Petteria} [oewn-12518821-n]: one species: Dalmatian laburnum</w:t>
      </w:r>
    </w:p>
    <w:p>
      <w:pPr>
        <w:ind w:left="2400"/>
      </w:pPr>
      <w:r>
        <w:t>(8) {Poinciana, subgenus Poinciana} [oewn-12519244-n]: small subgenus of ornamental tropical shrubs or trees; not recognized in some classifications</w:t>
      </w:r>
    </w:p>
    <w:p>
      <w:pPr>
        <w:ind w:left="2400"/>
      </w:pPr>
      <w:r>
        <w:t>(8) {genus Senna} [oewn-12519433-n]: genus of shrubs and trees and herbs many of which are often classified as members of the genus Cassia</w:t>
      </w:r>
    </w:p>
    <w:p>
      <w:pPr>
        <w:ind w:left="2400"/>
      </w:pPr>
      <w:r>
        <w:t>(8) {Tamarindus, genus Tamarindus} [oewn-12521540-n]: widely cultivated tropical trees originally of Africa</w:t>
      </w:r>
    </w:p>
    <w:p>
      <w:pPr>
        <w:ind w:left="2400"/>
      </w:pPr>
      <w:r>
        <w:t>(8) {genus Amorpha} [oewn-12524413-n]: American herbs or shrubs usually growing in dry sunny habitats on prairies and hillsides</w:t>
      </w:r>
    </w:p>
    <w:p>
      <w:pPr>
        <w:ind w:left="2400"/>
      </w:pPr>
      <w:r>
        <w:t>(8) {Amphicarpaea, genus Amphicarpaea, Amphicarpa, genus Amphicarpa} [oewn-12525537-n]: very small genus of twining vines of North America and Asia: hog peanut</w:t>
      </w:r>
    </w:p>
    <w:p>
      <w:pPr>
        <w:ind w:left="2400"/>
      </w:pPr>
      <w:r>
        <w:t>(8) {Anagyris, genus Anagyris} [oewn-12526068-n]: very small genus of shrubs of southern Europe having backward curving seed pods</w:t>
      </w:r>
    </w:p>
    <w:p>
      <w:pPr>
        <w:ind w:left="2400"/>
      </w:pPr>
      <w:r>
        <w:t>(8) {Andira, genus Andira} [oewn-12526492-n]: small genus of evergreen trees of tropical America and western Africa</w:t>
      </w:r>
    </w:p>
    <w:p>
      <w:pPr>
        <w:ind w:left="2400"/>
      </w:pPr>
      <w:r>
        <w:t>(8) {Anthyllis, genus Anthyllis} [oewn-12527119-n]: genus of Mediterranean herbs and shrubs</w:t>
      </w:r>
    </w:p>
    <w:p>
      <w:pPr>
        <w:ind w:left="2400"/>
      </w:pPr>
      <w:r>
        <w:t>(8) {Apios, genus Apios} [oewn-12527741-n]: twining perennial North American plants</w:t>
      </w:r>
    </w:p>
    <w:p>
      <w:pPr>
        <w:ind w:left="2400"/>
      </w:pPr>
      <w:r>
        <w:t>(8) {Aspalathus, genus Aspalathus} [oewn-12528175-n]: genus of South African heathlike shrubs</w:t>
      </w:r>
    </w:p>
    <w:p>
      <w:pPr>
        <w:ind w:left="2400"/>
      </w:pPr>
      <w:r>
        <w:t>(8) {Astragalus, genus Astragalus} [oewn-12528582-n]: large genus of annual or perennial herbs or shrubs of north temperate regions; largest genus in the family Leguminosae</w:t>
      </w:r>
    </w:p>
    <w:p>
      <w:pPr>
        <w:ind w:left="2400"/>
      </w:pPr>
      <w:r>
        <w:t>(8) {Baphia, genus Baphia} [oewn-12529441-n]: small genus of shrubs and lianas and trees of Africa and Madagascar</w:t>
      </w:r>
    </w:p>
    <w:p>
      <w:pPr>
        <w:ind w:left="2400"/>
      </w:pPr>
      <w:r>
        <w:t>(8) {Baptisia, genus Baptisia} [oewn-12529802-n]: genus of North American plants with showy flowers and an inflated pod</w:t>
      </w:r>
    </w:p>
    <w:p>
      <w:pPr>
        <w:ind w:left="2400"/>
      </w:pPr>
      <w:r>
        <w:t>(8) {Butea, genus Butea} [oewn-12530702-n]: genus of East Indian trees or shrubs: dhak</w:t>
      </w:r>
    </w:p>
    <w:p>
      <w:pPr>
        <w:ind w:left="2400"/>
      </w:pPr>
      <w:r>
        <w:t>(8) {Cajanus, genus Cajanus} [oewn-12531074-n]: erect densely branched shrubby perennials of Old World tropics; naturalized in other warm regions</w:t>
      </w:r>
    </w:p>
    <w:p>
      <w:pPr>
        <w:ind w:left="2400"/>
      </w:pPr>
      <w:r>
        <w:t>(8) {Canavalia, genus Canavalia} [oewn-12531551-n]: herbs or woody vines of mainly American tropics and subtropics</w:t>
      </w:r>
    </w:p>
    <w:p>
      <w:pPr>
        <w:ind w:left="2400"/>
      </w:pPr>
      <w:r>
        <w:t>(8) {genus Caragana} [oewn-12532208-n]: large genus of Asiatic deciduous shrubs or small trees</w:t>
      </w:r>
    </w:p>
    <w:p>
      <w:pPr>
        <w:ind w:left="2400"/>
      </w:pPr>
      <w:r>
        <w:t>(8) {Castanospermum, genus Castanospermum} [oewn-12532965-n]: a rosid dicot genus of the subfamily Papilionoideae having one species: Moreton Bay chestnut</w:t>
      </w:r>
    </w:p>
    <w:p>
      <w:pPr>
        <w:ind w:left="2400"/>
      </w:pPr>
      <w:r>
        <w:t>(8) {Centrosema, genus Centrosema} [oewn-12533452-n]: a genus of chiefly tropical American vines of the family Leguminosae having trifoliate leaves and large flowers</w:t>
      </w:r>
    </w:p>
    <w:p>
      <w:pPr>
        <w:ind w:left="2400"/>
      </w:pPr>
      <w:r>
        <w:t>(8) {Cercis, genus Cercis} [oewn-12533931-n]: deciduous shrubs and trees of eastern Asia, southern Europe and the United States</w:t>
      </w:r>
    </w:p>
    <w:p>
      <w:pPr>
        <w:ind w:left="2400"/>
      </w:pPr>
      <w:r>
        <w:t>(8) {Chamaecytisus, genus Chamaecytisus} [oewn-12534829-n]: small late-flowering trees or subshrubs having yellow to red flowers and leathery or woody pods; often especially formerly included in genus Cytisus</w:t>
      </w:r>
    </w:p>
    <w:p>
      <w:pPr>
        <w:ind w:left="2400"/>
      </w:pPr>
      <w:r>
        <w:t>(8) {Chordospartium, genus Chordospartium} [oewn-12535307-n]: 2 species of small New Zealand trees: weeping tree broom; endangered</w:t>
      </w:r>
    </w:p>
    <w:p>
      <w:pPr>
        <w:ind w:left="2400"/>
      </w:pPr>
      <w:r>
        <w:t>(8) {Chorizema, genus Chorizema} [oewn-12535724-n]: genus of Australian twining vines and small shrubs: flame peas</w:t>
      </w:r>
    </w:p>
    <w:p>
      <w:pPr>
        <w:ind w:left="2400"/>
      </w:pPr>
      <w:r>
        <w:t>(8) {Cicer, genus Cicer} [oewn-12536102-n]: chickpea plant; Asiatic herbs</w:t>
      </w:r>
    </w:p>
    <w:p>
      <w:pPr>
        <w:ind w:left="2400"/>
      </w:pPr>
      <w:r>
        <w:t>(8) {Cladrastis, genus Cladrastis} [oewn-12536545-n]: yellowwoods</w:t>
      </w:r>
    </w:p>
    <w:p>
      <w:pPr>
        <w:ind w:left="2400"/>
      </w:pPr>
      <w:r>
        <w:t>(8) {genus Clianthus} [oewn-12536937-n]: genus of semi-prostrate Australasian shrubs or vines</w:t>
      </w:r>
    </w:p>
    <w:p>
      <w:pPr>
        <w:ind w:left="2400"/>
      </w:pPr>
      <w:r>
        <w:t>(8) {Clitoria, genus Clitoria} [oewn-12537758-n]: genus of tropical shrubs or vines having pinnate leaves and large axillary flowers</w:t>
      </w:r>
    </w:p>
    <w:p>
      <w:pPr>
        <w:ind w:left="2400"/>
      </w:pPr>
      <w:r>
        <w:t>(8) {Codariocalyx, genus Codariocalyx} [oewn-12538325-n]: used in some classifications for plants usually included in genus Desmodium</w:t>
      </w:r>
    </w:p>
    <w:p>
      <w:pPr>
        <w:ind w:left="2400"/>
      </w:pPr>
      <w:r>
        <w:t>(8) {Colutea, genus Colutea} [oewn-12538810-n]: small genus of Eurasian shrubs with yellow flowers and bladdery pods</w:t>
      </w:r>
    </w:p>
    <w:p>
      <w:pPr>
        <w:ind w:left="2400"/>
      </w:pPr>
      <w:r>
        <w:t>(8) {genus Coronilla} [oewn-12539230-n]: genus of Old World shrubs and herbs</w:t>
      </w:r>
    </w:p>
    <w:p>
      <w:pPr>
        <w:ind w:left="2400"/>
      </w:pPr>
      <w:r>
        <w:t>(8) {genus Crotalaria} [oewn-12539833-n]: large genus of herbs with simple leaves and racemes of yellow flowers; mainly of tropical Africa</w:t>
      </w:r>
    </w:p>
    <w:p>
      <w:pPr>
        <w:ind w:left="2400"/>
      </w:pPr>
      <w:r>
        <w:t>(8) {Cyamopsis, genus Cyamopsis} [oewn-12540728-n]: small genus of annual usually hairy herbs of tropical Africa and Arabia</w:t>
      </w:r>
    </w:p>
    <w:p>
      <w:pPr>
        <w:ind w:left="2400"/>
      </w:pPr>
      <w:r>
        <w:t>(8) {Cytisus, genus Cytisus} [oewn-12541166-n]: large genus of stiff or spiny evergreen or deciduous Old World shrubs: broom</w:t>
      </w:r>
    </w:p>
    <w:p>
      <w:pPr>
        <w:ind w:left="2400"/>
      </w:pPr>
      <w:r>
        <w:t>(8) {Dalbergia, genus Dalbergia} [oewn-12542352-n]: large genus of tropical trees having pinnate leaves and paniculate flowers and cultivated commercially for their dramatically grained and colored timbers</w:t>
      </w:r>
    </w:p>
    <w:p>
      <w:pPr>
        <w:ind w:left="2400"/>
      </w:pPr>
      <w:r>
        <w:t>(8) {Dalea, genus Dalea} [oewn-12545023-n]: indigo bush</w:t>
      </w:r>
    </w:p>
    <w:p>
      <w:pPr>
        <w:ind w:left="2400"/>
      </w:pPr>
      <w:r>
        <w:t>(8) {Daviesia, genus Daviesia} [oewn-12545449-n]: genus of Australasian shrubs and subshrubs having small yellow or purple flowers followed by short triangular pods</w:t>
      </w:r>
    </w:p>
    <w:p>
      <w:pPr>
        <w:ind w:left="2400"/>
      </w:pPr>
      <w:r>
        <w:t>(8) {genus Derris} [oewn-12545852-n]: genus of Old World tropical shrubs and woody vines</w:t>
      </w:r>
    </w:p>
    <w:p>
      <w:pPr>
        <w:ind w:left="2400"/>
      </w:pPr>
      <w:r>
        <w:t>(8) {Desmanthus, genus Desmanthus} [oewn-12546480-n]: genus of American herbs or shrubs with sensitive pinnate leaves and small whitish flowers</w:t>
      </w:r>
    </w:p>
    <w:p>
      <w:pPr>
        <w:ind w:left="2400"/>
      </w:pPr>
      <w:r>
        <w:t>(8) {Desmodium, genus Desmodium} [oewn-12546885-n]: beggarweed; tick trefoil</w:t>
      </w:r>
    </w:p>
    <w:p>
      <w:pPr>
        <w:ind w:left="2400"/>
      </w:pPr>
      <w:r>
        <w:t>(8) {Dipogon, genus Dipogon} [oewn-12547451-n]: one species: Australian pea</w:t>
      </w:r>
    </w:p>
    <w:p>
      <w:pPr>
        <w:ind w:left="2400"/>
      </w:pPr>
      <w:r>
        <w:t>(8) {Dolichos, genus Dolichos} [oewn-12547896-n]: genus of chiefly tropical vines often placed in genera Dipogon or Lablab or Macrotyloma</w:t>
      </w:r>
    </w:p>
    <w:p>
      <w:pPr>
        <w:ind w:left="2400"/>
      </w:pPr>
      <w:r>
        <w:t>(8) {genus Erythrina} [oewn-12548074-n]: genus of attractive tropical shrubs or trees with usually red flowers</w:t>
      </w:r>
    </w:p>
    <w:p>
      <w:pPr>
        <w:ind w:left="2400"/>
      </w:pPr>
      <w:r>
        <w:t>(8) {Galega, genus Galega} [oewn-12549858-n]: small genus of Eurasian herbs: goat's rue</w:t>
      </w:r>
    </w:p>
    <w:p>
      <w:pPr>
        <w:ind w:left="2400"/>
      </w:pPr>
      <w:r>
        <w:t>(8) {genus Gastrolobium} [oewn-12550235-n]: genus of Australian evergreen shrubs poisonous to livestock: poison bush</w:t>
      </w:r>
    </w:p>
    <w:p>
      <w:pPr>
        <w:ind w:left="2400"/>
      </w:pPr>
      <w:r>
        <w:t>(8) {Genista, genus Genista} [oewn-12550713-n]: chiefly deciduous shrubs or small trees of Mediterranean area and western Asia: broom</w:t>
      </w:r>
    </w:p>
    <w:p>
      <w:pPr>
        <w:ind w:left="2400"/>
      </w:pPr>
      <w:r>
        <w:t>(8) {Geoffroea, genus Geoffroea} [oewn-12551649-n]: small genus of shrubs or small trees of tropical and subtropical America</w:t>
      </w:r>
    </w:p>
    <w:p>
      <w:pPr>
        <w:ind w:left="2400"/>
      </w:pPr>
      <w:r>
        <w:t>(8) {genus Gliricidia} [oewn-12552057-n]: small genus of low-branching profusely flowering trees of tropical America</w:t>
      </w:r>
    </w:p>
    <w:p>
      <w:pPr>
        <w:ind w:left="2400"/>
      </w:pPr>
      <w:r>
        <w:t>(8) {Glycine, genus Glycine} [oewn-12552513-n]: genus of Asiatic erect or sprawling herbs: soya bean</w:t>
      </w:r>
    </w:p>
    <w:p>
      <w:pPr>
        <w:ind w:left="2400"/>
      </w:pPr>
      <w:r>
        <w:t>(8) {Glycyrrhiza, genus Glycyrrhiza} [oewn-12553225-n]: sticky perennial Eurasian herbs</w:t>
      </w:r>
    </w:p>
    <w:p>
      <w:pPr>
        <w:ind w:left="2400"/>
      </w:pPr>
      <w:r>
        <w:t>(8) {Halimodendron, genus Halimodendron} [oewn-12554093-n]: one species: salt tree</w:t>
      </w:r>
    </w:p>
    <w:p>
      <w:pPr>
        <w:ind w:left="2400"/>
      </w:pPr>
      <w:r>
        <w:t>(8) {Hardenbergia, genus Hardenbergia} [oewn-12554497-n]: small genus of Australian woody vines with small violet flowers; closely related to genus Kennedia</w:t>
      </w:r>
    </w:p>
    <w:p>
      <w:pPr>
        <w:ind w:left="2400"/>
      </w:pPr>
      <w:r>
        <w:t>(8) {Hedysarum, genus Hedysarum} [oewn-12554958-n]: genus of herbs of north temperate regions</w:t>
      </w:r>
    </w:p>
    <w:p>
      <w:pPr>
        <w:ind w:left="2400"/>
      </w:pPr>
      <w:r>
        <w:t>(8) {Hippocrepis, genus Hippocrepis} [oewn-12555606-n]: species of Old World herbs or subshrubs: horseshoe vetch</w:t>
      </w:r>
    </w:p>
    <w:p>
      <w:pPr>
        <w:ind w:left="2400"/>
      </w:pPr>
      <w:r>
        <w:t>(8) {genus Hovea} [oewn-12555966-n]: genus of Australian evergreen shrubs</w:t>
      </w:r>
    </w:p>
    <w:p>
      <w:pPr>
        <w:ind w:left="2400"/>
      </w:pPr>
      <w:r>
        <w:t>(8) {Indigofera, genus Indigofera} [oewn-12556325-n]: genus of tropical herbs and shrubs having odd-pinnate leaves and spurred flowers in long racemes or spikes</w:t>
      </w:r>
    </w:p>
    <w:p>
      <w:pPr>
        <w:ind w:left="2400"/>
      </w:pPr>
      <w:r>
        <w:t>(8) {Jacksonia, genus Jacksonia} [oewn-12556960-n]: genus of yellow-flowered Australian unarmed or spiny shrubs without true leaves but having leaflike stems or branches</w:t>
      </w:r>
    </w:p>
    <w:p>
      <w:pPr>
        <w:ind w:left="2400"/>
      </w:pPr>
      <w:r>
        <w:t>(8) {Kennedia, genus Kennedia, Kennedya, genus Kennedya} [oewn-12557170-n]: genus of Australian woody vines having showy red or purplish flowers</w:t>
      </w:r>
    </w:p>
    <w:p>
      <w:pPr>
        <w:ind w:left="2400"/>
      </w:pPr>
      <w:r>
        <w:t>(8) {Lablab, genus Lablab} [oewn-12557942-n]: one species: hyacinth bean</w:t>
      </w:r>
    </w:p>
    <w:p>
      <w:pPr>
        <w:ind w:left="2400"/>
      </w:pPr>
      <w:r>
        <w:t>(8) {Laburnum, genus Laburnum} [oewn-12558493-n]: flowering shrubs or trees having bright yellow flowers; all parts of the plant are poisonous</w:t>
      </w:r>
    </w:p>
    <w:p>
      <w:pPr>
        <w:ind w:left="2400"/>
      </w:pPr>
      <w:r>
        <w:t>(8) {Lathyrus, genus Lathyrus} [oewn-12559108-n]: genus of climbing herbs of Old World and temperate North and South America: vetchling; wild pea</w:t>
      </w:r>
    </w:p>
    <w:p>
      <w:pPr>
        <w:ind w:left="2400"/>
      </w:pPr>
      <w:r>
        <w:t>(8) {genus Lespedeza} [oewn-12563154-n]: genus of shrubs or herbs of tropical Asia and Australia and the eastern United States</w:t>
      </w:r>
    </w:p>
    <w:p>
      <w:pPr>
        <w:ind w:left="2400"/>
      </w:pPr>
      <w:r>
        <w:t>(8) {Lens, genus Lens} [oewn-12564532-n]: genus of small erect or climbing herbs with pinnate leaves and small inconspicuous white flowers and small flattened pods: lentils</w:t>
      </w:r>
    </w:p>
    <w:p>
      <w:pPr>
        <w:ind w:left="2400"/>
      </w:pPr>
      <w:r>
        <w:t>(8) {Lonchocarpus, genus Lonchocarpus} [oewn-12565151-n]: genus of chiefly tropical American shrubs and trees having pinnate leaves and red or white flowers</w:t>
      </w:r>
    </w:p>
    <w:p>
      <w:pPr>
        <w:ind w:left="2400"/>
      </w:pPr>
      <w:r>
        <w:t>(8) {Lotus, genus Lotus} [oewn-12565595-n]: annual or perennial herbs or subshrubs</w:t>
      </w:r>
    </w:p>
    <w:p>
      <w:pPr>
        <w:ind w:left="2400"/>
      </w:pPr>
      <w:r>
        <w:t>(8) {Lupinus, genus Lupinus} [oewn-12566520-n]: herbs or shrubs: lupin</w:t>
      </w:r>
    </w:p>
    <w:p>
      <w:pPr>
        <w:ind w:left="2400"/>
      </w:pPr>
      <w:r>
        <w:t>(8) {Macrotyloma, genus Macrotyloma} [oewn-12568163-n]: annual or perennial vines of Africa and India and Australia; plants often placed in genus Dolichos</w:t>
      </w:r>
    </w:p>
    <w:p>
      <w:pPr>
        <w:ind w:left="2400"/>
      </w:pPr>
      <w:r>
        <w:t>(8) {genus Millettia} [oewn-12570154-n]: genus of trees and shrubs of the Old World tropics</w:t>
      </w:r>
    </w:p>
    <w:p>
      <w:pPr>
        <w:ind w:left="2400"/>
      </w:pPr>
      <w:r>
        <w:t>(8) {genus Mucuna, Stizolobium, genus Stizolobium} [oewn-12570481-n]: genus of tropical herbs and woody vines having trifoliate leaves and showy flowers in axillary clusters</w:t>
      </w:r>
    </w:p>
    <w:p>
      <w:pPr>
        <w:ind w:left="2400"/>
      </w:pPr>
      <w:r>
        <w:t>(8) {Myroxylon, genus Myroxylon} [oewn-12571473-n]: a genus of tropical American trees having pinnate leaves and white flowers</w:t>
      </w:r>
    </w:p>
    <w:p>
      <w:pPr>
        <w:ind w:left="2400"/>
      </w:pPr>
      <w:r>
        <w:t>(8) {Onobrychis, genus Onobrychis} [oewn-12572586-n]: genus of Old World herbs having pinnate leaves and pink or whites racemose flowers followed by flat unjointed pods</w:t>
      </w:r>
    </w:p>
    <w:p>
      <w:pPr>
        <w:ind w:left="2400"/>
      </w:pPr>
      <w:r>
        <w:t>(8) {Ononis, genus Ononis} [oewn-12573163-n]: genus of European subshrubs or herbs having pink or purple or yellow solitary or clustered flowers: restharrow</w:t>
      </w:r>
    </w:p>
    <w:p>
      <w:pPr>
        <w:ind w:left="2400"/>
      </w:pPr>
      <w:r>
        <w:t>(8) {Ormosia, genus Ormosia} [oewn-12573819-n]: genus of tropical shrubs and trees having usually odd-pinnate leaves with large leaflets and pink to reddish wood</w:t>
      </w:r>
    </w:p>
    <w:p>
      <w:pPr>
        <w:ind w:left="2400"/>
      </w:pPr>
      <w:r>
        <w:t>(8) {Oxytropis, genus Oxytropis} [oewn-12574747-n]: large widely-distributed genus of evergreen shrubs or subshrubs having odd-pinnate leaves and racemose or spicate flowers each having a pea-like corolla with a clawed petal</w:t>
      </w:r>
    </w:p>
    <w:p>
      <w:pPr>
        <w:ind w:left="2400"/>
      </w:pPr>
      <w:r>
        <w:t>(8) {Pachyrhizus, genus Pachyrhizus} [oewn-12575574-n]: small genus of tropical vines having tuberous roots</w:t>
      </w:r>
    </w:p>
    <w:p>
      <w:pPr>
        <w:ind w:left="2400"/>
      </w:pPr>
      <w:r>
        <w:t>(8) {Parochetus, genus Parochetus} [oewn-12576225-n]: one species: shamrock pea</w:t>
      </w:r>
    </w:p>
    <w:p>
      <w:pPr>
        <w:ind w:left="2400"/>
      </w:pPr>
      <w:r>
        <w:t>(8) {Phaseolus, genus Phaseolus} [oewn-12576535-n]: herbs of warm regions including most American beans</w:t>
      </w:r>
    </w:p>
    <w:p>
      <w:pPr>
        <w:ind w:left="2400"/>
      </w:pPr>
      <w:r>
        <w:t>(8) {Pickeringia, genus Pickeringia} [oewn-12579407-n]: one species: chaparral pea</w:t>
      </w:r>
    </w:p>
    <w:p>
      <w:pPr>
        <w:ind w:left="2400"/>
      </w:pPr>
      <w:r>
        <w:t>(8) {Piscidia, genus Piscidia} [oewn-12579807-n]: genus of shrubs or small trees having indehiscent pods with black seeds; roots and bark yield fish poisons</w:t>
      </w:r>
    </w:p>
    <w:p>
      <w:pPr>
        <w:ind w:left="2400"/>
      </w:pPr>
      <w:r>
        <w:t>(8) {Pisum, genus Pisum} [oewn-12580347-n]: small genus of variable annual Eurasian vines: peas</w:t>
      </w:r>
    </w:p>
    <w:p>
      <w:pPr>
        <w:ind w:left="2400"/>
      </w:pPr>
      <w:r>
        <w:t>(8) {Platylobium, genus Platylobium} [oewn-12582201-n]: small genus of Australian evergreen leguminous shrubs or subshrubs</w:t>
      </w:r>
    </w:p>
    <w:p>
      <w:pPr>
        <w:ind w:left="2400"/>
      </w:pPr>
      <w:r>
        <w:t>(8) {Platymiscium, genus Platymiscium} [oewn-12582925-n]: genus of tropical American trees: quira</w:t>
      </w:r>
    </w:p>
    <w:p>
      <w:pPr>
        <w:ind w:left="2400"/>
      </w:pPr>
      <w:r>
        <w:t>(8) {Podalyria, genus Podalyria} [oewn-12583909-n]: genus of South African leguminous shrubs often placed in genus Sophora</w:t>
      </w:r>
    </w:p>
    <w:p>
      <w:pPr>
        <w:ind w:left="2400"/>
      </w:pPr>
      <w:r>
        <w:t>(8) {Pongamia, genus Pongamia} [oewn-12584072-n]: one species: Indian beech</w:t>
      </w:r>
    </w:p>
    <w:p>
      <w:pPr>
        <w:ind w:left="2400"/>
      </w:pPr>
      <w:r>
        <w:t>(8) {Psophocarpus, genus Psophocarpus} [oewn-12584418-n]: species of tropical Asian and African climbing herbs</w:t>
      </w:r>
    </w:p>
    <w:p>
      <w:pPr>
        <w:ind w:left="2400"/>
      </w:pPr>
      <w:r>
        <w:t>(8) {Psoralea, genus Psoralea} [oewn-12584886-n]: widely distributed genus of herbs or shrubs with glandular compound leaves and spicate or racemose purple or white flowers</w:t>
      </w:r>
    </w:p>
    <w:p>
      <w:pPr>
        <w:ind w:left="2400"/>
      </w:pPr>
      <w:r>
        <w:t>(8) {Pterocarpus, genus Pterocarpus} [oewn-12585345-n]: genus of tropical trees or climbers having usually broadly winged pods</w:t>
      </w:r>
    </w:p>
    <w:p>
      <w:pPr>
        <w:ind w:left="2400"/>
      </w:pPr>
      <w:r>
        <w:t>(8) {Pueraria, genus Pueraria} [oewn-12587314-n]: genus of woody Asiatic vines: kudzu</w:t>
      </w:r>
    </w:p>
    <w:p>
      <w:pPr>
        <w:ind w:left="2400"/>
      </w:pPr>
      <w:r>
        <w:t>(8) {Retama, genus Retama} [oewn-12587821-n]: small genus of Mediterranean shrubs; often included in genus Genista</w:t>
      </w:r>
    </w:p>
    <w:p>
      <w:pPr>
        <w:ind w:left="2400"/>
      </w:pPr>
      <w:r>
        <w:t>(8) {Robinia, genus Robinia} [oewn-12588273-n]: deciduous flowering trees and shrubs</w:t>
      </w:r>
    </w:p>
    <w:p>
      <w:pPr>
        <w:ind w:left="2400"/>
      </w:pPr>
      <w:r>
        <w:t>(8) {Sabinea, genus Sabinea} [oewn-12589370-n]: small genus of deciduous West Indian trees or shrubs: carib wood</w:t>
      </w:r>
    </w:p>
    <w:p>
      <w:pPr>
        <w:ind w:left="2400"/>
      </w:pPr>
      <w:r>
        <w:t>(8) {genus Sesbania} [oewn-12589738-n]: small genus of tropical and subtropical leguminous herbs or shrubs or trees</w:t>
      </w:r>
    </w:p>
    <w:p>
      <w:pPr>
        <w:ind w:left="2400"/>
      </w:pPr>
      <w:r>
        <w:t>(8) {Sophora, genus Sophora} [oewn-12590631-n]: cosmopolitan genus of trees and shrubs having odd-pinnate leaves and showy flowers; some species placed in genus Podalyria</w:t>
      </w:r>
    </w:p>
    <w:p>
      <w:pPr>
        <w:ind w:left="2400"/>
      </w:pPr>
      <w:r>
        <w:t>(8) {Spartium, genus Spartium} [oewn-12591699-n]: one species: Spanish broom</w:t>
      </w:r>
    </w:p>
    <w:p>
      <w:pPr>
        <w:ind w:left="2400"/>
      </w:pPr>
      <w:r>
        <w:t>(8) {Strongylodon, genus Strongylodon} [oewn-12592111-n]: genus of Polynesian or southeastern Asian shrubs or vines</w:t>
      </w:r>
    </w:p>
    <w:p>
      <w:pPr>
        <w:ind w:left="2400"/>
      </w:pPr>
      <w:r>
        <w:t>(8) {Templetonia, genus Templetonia} [oewn-12592526-n]: genus of Australian shrubs or subshrubs: coral bush</w:t>
      </w:r>
    </w:p>
    <w:p>
      <w:pPr>
        <w:ind w:left="2400"/>
      </w:pPr>
      <w:r>
        <w:t>(8) {Tephrosia, genus Tephrosia} [oewn-12592878-n]: genus of tropical and subtropical herbs or shrubs: hoary peas</w:t>
      </w:r>
    </w:p>
    <w:p>
      <w:pPr>
        <w:ind w:left="2400"/>
      </w:pPr>
      <w:r>
        <w:t>(8) {Thermopsis, genus Thermopsis} [oewn-12593583-n]: genus of American and Asiatic showy rhizomatous herbs: bush peas</w:t>
      </w:r>
    </w:p>
    <w:p>
      <w:pPr>
        <w:ind w:left="2400"/>
      </w:pPr>
      <w:r>
        <w:t>(8) {Tipuana, genus Tipuana} [oewn-12594265-n]: one species: South American tree: tipu tree</w:t>
      </w:r>
    </w:p>
    <w:p>
      <w:pPr>
        <w:ind w:left="2400"/>
      </w:pPr>
      <w:r>
        <w:t>(8) {Trigonella, genus Trigonella} [oewn-12594648-n]: Old World genus of frequently aromatic herbs</w:t>
      </w:r>
    </w:p>
    <w:p>
      <w:pPr>
        <w:ind w:left="2400"/>
      </w:pPr>
      <w:r>
        <w:t>(8) {Ulex, genus Ulex} [oewn-12595232-n]: genus of Eurasian spiny shrubs: gorse</w:t>
      </w:r>
    </w:p>
    <w:p>
      <w:pPr>
        <w:ind w:left="2400"/>
      </w:pPr>
      <w:r>
        <w:t>(8) {Vicia, genus Vicia} [oewn-12595594-n]: widely distributed genus of annual or perennial and often climbing herbs</w:t>
      </w:r>
    </w:p>
    <w:p>
      <w:pPr>
        <w:ind w:left="2400"/>
      </w:pPr>
      <w:r>
        <w:t>(8) {Vigna, genus Vigna} [oewn-12597505-n]: genus of vines or erect herbs having trifoliate leaves and yellowish or purplish flowers; of warm or tropical regions; most species often placed in genus Phaseolus</w:t>
      </w:r>
    </w:p>
    <w:p>
      <w:pPr>
        <w:ind w:left="2400"/>
      </w:pPr>
      <w:r>
        <w:t>(8) {Viminaria, genus Viminaria} [oewn-12599990-n]: one species: Australian leafless shrubs: swamp oak</w:t>
      </w:r>
    </w:p>
    <w:p>
      <w:pPr>
        <w:ind w:left="2400"/>
      </w:pPr>
      <w:r>
        <w:t>(8) {Virgilia, genus Virgilia} [oewn-12600341-n]: genus of South African trees having pinnate leaves and rose-purple flowers followed by leathery pods</w:t>
      </w:r>
    </w:p>
    <w:p>
      <w:pPr>
        <w:ind w:left="2400"/>
      </w:pPr>
      <w:r>
        <w:t>(8) {genus Wisteria} [oewn-12600952-n]: Asiatic deciduous woody vine having large drooping racemes of white or bluish or purple or pinkish flowers and velvety pods; widely grown as an ornamental</w:t>
      </w:r>
    </w:p>
    <w:p>
      <w:pPr>
        <w:ind w:left="2400"/>
      </w:pPr>
      <w:r>
        <w:t>(8) {Rosa, genus Rosa} [oewn-12640792-n]: large genus of erect or climbing prickly shrubs including roses</w:t>
      </w:r>
    </w:p>
    <w:p>
      <w:pPr>
        <w:ind w:left="2400"/>
      </w:pPr>
      <w:r>
        <w:t>(8) {genus Agrimonia} [oewn-12643414-n]: genus of herbs found chiefly in north temperate regions having pinnate leaves and yellow flowers followed by bristly fruit</w:t>
      </w:r>
    </w:p>
    <w:p>
      <w:pPr>
        <w:ind w:left="2400"/>
      </w:pPr>
      <w:r>
        <w:t>(8) {Amelanchier, genus Amelanchier} [oewn-12644129-n]: North American deciduous trees or shrubs</w:t>
      </w:r>
    </w:p>
    <w:p>
      <w:pPr>
        <w:ind w:left="2400"/>
      </w:pPr>
      <w:r>
        <w:t>(8) {Chaenomeles, genus Chaenomeles} [oewn-12645010-n]: flowering quince</w:t>
      </w:r>
    </w:p>
    <w:p>
      <w:pPr>
        <w:ind w:left="2400"/>
      </w:pPr>
      <w:r>
        <w:t>(8) {Chrysobalanus, genus Chrysobalanus} [oewn-12645634-n]: coco plums</w:t>
      </w:r>
    </w:p>
    <w:p>
      <w:pPr>
        <w:ind w:left="2400"/>
      </w:pPr>
      <w:r>
        <w:t>(8) {genus Cotoneaster} [oewn-12645976-n]: genus of deciduous or evergreen Old World shrubs widely cultivated</w:t>
      </w:r>
    </w:p>
    <w:p>
      <w:pPr>
        <w:ind w:left="2400"/>
      </w:pPr>
      <w:r>
        <w:t>(8) {Crataegus, genus Crataegus} [oewn-12646791-n]: thorny shrubs and small trees: hawthorn; thorn; thorn apple</w:t>
      </w:r>
    </w:p>
    <w:p>
      <w:pPr>
        <w:ind w:left="2400"/>
      </w:pPr>
      <w:r>
        <w:t>(8) {Cydonia, genus Cydonia} [oewn-12649633-n]: quince</w:t>
      </w:r>
    </w:p>
    <w:p>
      <w:pPr>
        <w:ind w:left="2400"/>
      </w:pPr>
      <w:r>
        <w:t>(8) {Dryas, genus Dryas} [oewn-12649948-n]: mountain avens</w:t>
      </w:r>
    </w:p>
    <w:p>
      <w:pPr>
        <w:ind w:left="2400"/>
      </w:pPr>
      <w:r>
        <w:t>(8) {Eriobotrya, genus Eriobotrya} [oewn-12650284-n]: Asiatic evergreen fruit trees</w:t>
      </w:r>
    </w:p>
    <w:p>
      <w:pPr>
        <w:ind w:left="2400"/>
      </w:pPr>
      <w:r>
        <w:t>(8) {Fragaria, genus Fragaria} [oewn-12650707-n]: strawberries</w:t>
      </w:r>
    </w:p>
    <w:p>
      <w:pPr>
        <w:ind w:left="2400"/>
      </w:pPr>
      <w:r>
        <w:t>(8) {Geum, genus Geum} [oewn-12651985-n]: avens</w:t>
      </w:r>
    </w:p>
    <w:p>
      <w:pPr>
        <w:ind w:left="2400"/>
      </w:pPr>
      <w:r>
        <w:t>(8) {Heteromeles, genus Heteromeles} [oewn-12653636-n]: one species: toyon; in some classifications included in genus Photinia</w:t>
      </w:r>
    </w:p>
    <w:p>
      <w:pPr>
        <w:ind w:left="2400"/>
      </w:pPr>
      <w:r>
        <w:t>(8) {Malus, genus Malus} [oewn-12654147-n]: apple trees; found throughout temperate zones of the Northern Hemisphere</w:t>
      </w:r>
    </w:p>
    <w:p>
      <w:pPr>
        <w:ind w:left="2400"/>
      </w:pPr>
      <w:r>
        <w:t>(8) {Mespilus, genus Mespilus} [oewn-12656868-n]: medlars</w:t>
      </w:r>
    </w:p>
    <w:p>
      <w:pPr>
        <w:ind w:left="2400"/>
      </w:pPr>
      <w:r>
        <w:t>(8) {Photinia, genus Photinia} [oewn-12657191-n]: genus of deciduous and evergreen east Asian trees and shrubs widely cultivated as ornamentals for their white flowers and red fruits; in some classifications includes genus Heteromeles</w:t>
      </w:r>
    </w:p>
    <w:p>
      <w:pPr>
        <w:ind w:left="2400"/>
      </w:pPr>
      <w:r>
        <w:t>(8) {Potentilla, genus Potentilla} [oewn-12657466-n]: chiefly perennial Northern Hemisphere herbs and shrubs: cinquefoil</w:t>
      </w:r>
    </w:p>
    <w:p>
      <w:pPr>
        <w:ind w:left="2400"/>
      </w:pPr>
      <w:r>
        <w:t>(8) {Poterium, genus Poterium} [oewn-12658080-n]: a genus of thorny herbs or shrubs of the family Rosaceae</w:t>
      </w:r>
    </w:p>
    <w:p>
      <w:pPr>
        <w:ind w:left="2400"/>
      </w:pPr>
      <w:r>
        <w:t>(8) {Prunus, genus Prunus} [oewn-12658490-n]: a genus of shrubs and trees of the family Rosaceae that is widely distributed in temperate regions</w:t>
      </w:r>
    </w:p>
    <w:p>
      <w:pPr>
        <w:ind w:left="2400"/>
      </w:pPr>
      <w:r>
        <w:t>(8) {Amygdalus, genus Amygdalus} [oewn-12665474-n]: used in former classifications for peach and almond trees which are now included in genus Prunus</w:t>
      </w:r>
    </w:p>
    <w:p>
      <w:pPr>
        <w:ind w:left="2400"/>
      </w:pPr>
      <w:r>
        <w:t>(8) {genus Pyracantha} [oewn-12671823-n]: Eurasian evergreen thorny shrubs bearing red or orange-red berries</w:t>
      </w:r>
    </w:p>
    <w:p>
      <w:pPr>
        <w:ind w:left="2400"/>
      </w:pPr>
      <w:r>
        <w:t>(8) {Pyrus, genus Pyrus} [oewn-12672226-n]: fruit trees native to the Old World: pears</w:t>
      </w:r>
    </w:p>
    <w:p>
      <w:pPr>
        <w:ind w:left="2400"/>
      </w:pPr>
      <w:r>
        <w:t>(8) {Rubus, genus Rubus} [oewn-12673817-n]: large genus of brambles bearing berries</w:t>
      </w:r>
    </w:p>
    <w:p>
      <w:pPr>
        <w:ind w:left="2400"/>
      </w:pPr>
      <w:r>
        <w:t>(8) {Sorbus, genus Sorbus} [oewn-12678701-n]: a genus of shrubs or trees of the family Rosaceae having feathery leaves</w:t>
      </w:r>
    </w:p>
    <w:p>
      <w:pPr>
        <w:ind w:left="2400"/>
      </w:pPr>
      <w:r>
        <w:t>(8) {Spiraea, genus Spiraea} [oewn-12679964-n]: a dicotyledonous genus of the family Rosaceae</w:t>
      </w:r>
    </w:p>
    <w:p>
      <w:pPr>
        <w:ind w:left="2400"/>
      </w:pPr>
      <w:r>
        <w:t>(8) {genus Impatiens} [oewn-12704914-n]: annual or perennial herbs with stems more or less succulent; cosmopolitan except for South America, Australia, and New Zealand</w:t>
      </w:r>
    </w:p>
    <w:p>
      <w:pPr>
        <w:ind w:left="2400"/>
      </w:pPr>
      <w:r>
        <w:t>(8) {Pelargonium, genus Pelargonium} [oewn-12707972-n]: geraniums native chiefly to South Africa; widely cultivated</w:t>
      </w:r>
    </w:p>
    <w:p>
      <w:pPr>
        <w:ind w:left="2400"/>
      </w:pPr>
      <w:r>
        <w:t>(8) {Erodium, genus Erodium} [oewn-12709287-n]: geraniums of Europe and South America and Australia especially mountainous regions</w:t>
      </w:r>
    </w:p>
    <w:p>
      <w:pPr>
        <w:ind w:left="2400"/>
      </w:pPr>
      <w:r>
        <w:t>(8) {Bursera, genus Bursera} [oewn-12711950-n]: type genus of Burseraceae; tropical and subtropical American shrubs and trees some yielding timber and gum elemi</w:t>
      </w:r>
    </w:p>
    <w:p>
      <w:pPr>
        <w:ind w:left="2400"/>
      </w:pPr>
      <w:r>
        <w:t>(8) {Boswellia, genus Boswellia} [oewn-12712595-n]: genus of trees of North Africa and India that yield incense</w:t>
      </w:r>
    </w:p>
    <w:p>
      <w:pPr>
        <w:ind w:left="2400"/>
      </w:pPr>
      <w:r>
        <w:t>(8) {Commiphora, genus Commiphora} [oewn-12713084-n]: genus of East Indian and African trees yielding balsamic products</w:t>
      </w:r>
    </w:p>
    <w:p>
      <w:pPr>
        <w:ind w:left="2400"/>
      </w:pPr>
      <w:r>
        <w:t>(8) {Protium, genus Protium} [oewn-12713794-n]: genus of chiefly tropical American trees having fragrant wood and yielding gum elemi</w:t>
      </w:r>
    </w:p>
    <w:p>
      <w:pPr>
        <w:ind w:left="2400"/>
      </w:pPr>
      <w:r>
        <w:t>(8) {Callitriche, genus Callitriche} [oewn-12714495-n]: water starworts</w:t>
      </w:r>
    </w:p>
    <w:p>
      <w:pPr>
        <w:ind w:left="2400"/>
      </w:pPr>
      <w:r>
        <w:t>(8) {Malpighia, genus Malpighia} [oewn-12714954-n]: type genus of the Malpighiaceae</w:t>
      </w:r>
    </w:p>
    <w:p>
      <w:pPr>
        <w:ind w:left="2400"/>
      </w:pPr>
      <w:r>
        <w:t>(8) {Melia, genus Melia} [oewn-12716521-n]: type genus of the Meliaceae: East Indian and Australian deciduous trees with leaves resembling those of the ash</w:t>
      </w:r>
    </w:p>
    <w:p>
      <w:pPr>
        <w:ind w:left="2400"/>
      </w:pPr>
      <w:r>
        <w:t>(8) {Azadirachta, genus Azadirachta} [oewn-12717083-n]: genus of large important East Indian trees: neem trees</w:t>
      </w:r>
    </w:p>
    <w:p>
      <w:pPr>
        <w:ind w:left="2400"/>
      </w:pPr>
      <w:r>
        <w:t>(8) {Cedrela, genus Cedrela} [oewn-12717782-n]: tropical American trees</w:t>
      </w:r>
    </w:p>
    <w:p>
      <w:pPr>
        <w:ind w:left="2400"/>
      </w:pPr>
      <w:r>
        <w:t>(8) {Chloroxylon, genus Chloroxylon} [oewn-12718121-n]: deciduous trees of India and Sri Lanka</w:t>
      </w:r>
    </w:p>
    <w:p>
      <w:pPr>
        <w:ind w:left="2400"/>
      </w:pPr>
      <w:r>
        <w:t>(8) {Entandrophragma, genus Entandrophragma} [oewn-12718643-n]: cedar mahogany trees</w:t>
      </w:r>
    </w:p>
    <w:p>
      <w:pPr>
        <w:ind w:left="2400"/>
      </w:pPr>
      <w:r>
        <w:t>(8) {Flindersia, genus Flindersia} [oewn-12719043-n]: small genus of Australian timber trees</w:t>
      </w:r>
    </w:p>
    <w:p>
      <w:pPr>
        <w:ind w:left="2400"/>
      </w:pPr>
      <w:r>
        <w:t>(8) {Khaya, genus Khaya} [oewn-12719665-n]: African mahogany trees</w:t>
      </w:r>
    </w:p>
    <w:p>
      <w:pPr>
        <w:ind w:left="2400"/>
      </w:pPr>
      <w:r>
        <w:t>(8) {genus Lansium} [oewn-12719917-n]: a dicotyledonous genus of the family Meliaceae</w:t>
      </w:r>
    </w:p>
    <w:p>
      <w:pPr>
        <w:ind w:left="2400"/>
      </w:pPr>
      <w:r>
        <w:t>(8) {Lovoa, genus Lovoa} [oewn-12720245-n]: genus of African timber trees</w:t>
      </w:r>
    </w:p>
    <w:p>
      <w:pPr>
        <w:ind w:left="2400"/>
      </w:pPr>
      <w:r>
        <w:t>(8) {Swietinia, genus Swietinia} [oewn-12720538-n]: tropical American mahogany trees</w:t>
      </w:r>
    </w:p>
    <w:p>
      <w:pPr>
        <w:ind w:left="2400"/>
      </w:pPr>
      <w:r>
        <w:t>(8) {Toona, genus Toona} [oewn-12720979-n]: formerly included in genus Cedrela</w:t>
      </w:r>
    </w:p>
    <w:p>
      <w:pPr>
        <w:ind w:left="2400"/>
      </w:pPr>
      <w:r>
        <w:t>(8) {genus Turreae} [oewn-12721591-n]: genus of trees and shrubs of tropical Africa and Asia and Australia</w:t>
      </w:r>
    </w:p>
    <w:p>
      <w:pPr>
        <w:ind w:left="2400"/>
      </w:pPr>
      <w:r>
        <w:t>(8) {genus Lepidobotrys} [oewn-12722251-n]: a genus of dicotyledonous trees belonging to the family Lepidobotryaceae</w:t>
      </w:r>
    </w:p>
    <w:p>
      <w:pPr>
        <w:ind w:left="2400"/>
      </w:pPr>
      <w:r>
        <w:t>(8) {Ruptiliocarpon, genus Ruptiliocarpon} [oewn-12722661-n]: new (1993) genus of trees of Central America now recognized as similar to those of genus Lepidobotrys</w:t>
      </w:r>
    </w:p>
    <w:p>
      <w:pPr>
        <w:ind w:left="2400"/>
      </w:pPr>
      <w:r>
        <w:t>(8) {genus Oxalis} [oewn-12723466-n]: type genus of the Oxalidaceae; large genus of plants having leaves that resemble clover and variously colored flowers usually clustered in umbels</w:t>
      </w:r>
    </w:p>
    <w:p>
      <w:pPr>
        <w:ind w:left="2400"/>
      </w:pPr>
      <w:r>
        <w:t>(8) {Averrhoa, genus Averrhoa} [oewn-12724951-n]: trees native to East Indies having pinnate leaves: carambolas</w:t>
      </w:r>
    </w:p>
    <w:p>
      <w:pPr>
        <w:ind w:left="2400"/>
      </w:pPr>
      <w:r>
        <w:t>(8) {Polygala, genus Polygala} [oewn-12725604-n]: type genus of the Polygalaceae: milkwort, senega, snakeroot</w:t>
      </w:r>
    </w:p>
    <w:p>
      <w:pPr>
        <w:ind w:left="2400"/>
      </w:pPr>
      <w:r>
        <w:t>(8) {Ruta, genus Ruta} [oewn-12727800-n]: type genus of the Rutaceae; strong-scented Eurasian herbs</w:t>
      </w:r>
    </w:p>
    <w:p>
      <w:pPr>
        <w:ind w:left="2400"/>
      </w:pPr>
      <w:r>
        <w:t>(8) {genus Citrus} [oewn-12728192-n]: orange, lemon, lime, etc.</w:t>
      </w:r>
    </w:p>
    <w:p>
      <w:pPr>
        <w:ind w:left="2400"/>
      </w:pPr>
      <w:r>
        <w:t>(8) {Citroncirus, genus Citroncirus} [oewn-12732909-n]: a cross between Citrus sinensis and Poncirus trifoliata</w:t>
      </w:r>
    </w:p>
    <w:p>
      <w:pPr>
        <w:ind w:left="2400"/>
      </w:pPr>
      <w:r>
        <w:t>(8) {Dictamnus, genus Dictamnus} [oewn-12733248-n]: a dicotyledonous genus of the family Rutaceae</w:t>
      </w:r>
    </w:p>
    <w:p>
      <w:pPr>
        <w:ind w:left="2400"/>
      </w:pPr>
      <w:r>
        <w:t>(8) {Fortunella, genus Fortunella} [oewn-12733580-n]: small genus of shrubs native to south China producing small ovoid fruits resembling oranges: includes kumquats</w:t>
      </w:r>
    </w:p>
    <w:p>
      <w:pPr>
        <w:ind w:left="2400"/>
      </w:pPr>
      <w:r>
        <w:t>(8) {Phellodendron, genus Phellodendron} [oewn-12734424-n]: small genus of aromatic deciduous trees of east Asia often having thick corky bark</w:t>
      </w:r>
    </w:p>
    <w:p>
      <w:pPr>
        <w:ind w:left="2400"/>
      </w:pPr>
      <w:r>
        <w:t>(8) {Poncirus, genus Poncirus} [oewn-12734874-n]: one species: trifoliate orange</w:t>
      </w:r>
    </w:p>
    <w:p>
      <w:pPr>
        <w:ind w:left="2400"/>
      </w:pPr>
      <w:r>
        <w:t>(8) {Zanthoxylum, genus Zanthoxylum} [oewn-12735310-n]: deciduous or evergreen trees or shrubs: prickly ash</w:t>
      </w:r>
    </w:p>
    <w:p>
      <w:pPr>
        <w:ind w:left="2400"/>
      </w:pPr>
      <w:r>
        <w:t>(8) {Simarouba, genus Simarouba} [oewn-12736926-n]: type genus of Simaroubaceae; tropical American trees and shrubs having a pale soft wood and bitter bark</w:t>
      </w:r>
    </w:p>
    <w:p>
      <w:pPr>
        <w:ind w:left="2400"/>
      </w:pPr>
      <w:r>
        <w:t>(8) {genus Ailanthus} [oewn-12737621-n]: small genus of east Asian and Chinese trees with odd-pinnate leaves and long twisted samaras</w:t>
      </w:r>
    </w:p>
    <w:p>
      <w:pPr>
        <w:ind w:left="2400"/>
      </w:pPr>
      <w:r>
        <w:t>(8) {Irvingia, genus Irvingia} [oewn-12738284-n]: wild mango</w:t>
      </w:r>
    </w:p>
    <w:p>
      <w:pPr>
        <w:ind w:left="2400"/>
      </w:pPr>
      <w:r>
        <w:t>(8) {Kirkia, genus Kirkia} [oewn-12738674-n]: small genus of tropical South African trees and shrubs</w:t>
      </w:r>
    </w:p>
    <w:p>
      <w:pPr>
        <w:ind w:left="2400"/>
      </w:pPr>
      <w:r>
        <w:t>(8) {Picrasma, genus Picrasma} [oewn-12739074-n]: small genus of deciduous trees of tropical America and Asia</w:t>
      </w:r>
    </w:p>
    <w:p>
      <w:pPr>
        <w:ind w:left="2400"/>
      </w:pPr>
      <w:r>
        <w:t>(8) {genus Quassia} [oewn-12739567-n]: tropical trees and shrubs with pinnate leaves and large scarlet flowers; bark is medicinal</w:t>
      </w:r>
    </w:p>
    <w:p>
      <w:pPr>
        <w:ind w:left="2400"/>
      </w:pPr>
      <w:r>
        <w:t>(8) {Tropaeolum, genus Tropaeolum} [oewn-12740215-n]: a tropical American genus of dicotyledonous climbing or diffuse pungent herbs constituting the family Tropaeolaceae</w:t>
      </w:r>
    </w:p>
    <w:p>
      <w:pPr>
        <w:ind w:left="2400"/>
      </w:pPr>
      <w:r>
        <w:t>(8) {Zygophyllum, genus Zygophyllum} [oewn-12741653-n]: usually tropical herbs or shrubs having ill-smelling foliage and flower buds that are used as capers: bean capers</w:t>
      </w:r>
    </w:p>
    <w:p>
      <w:pPr>
        <w:ind w:left="2400"/>
      </w:pPr>
      <w:r>
        <w:t>(8) {Bulnesia, genus Bulnesia} [oewn-12742117-n]: palo santo</w:t>
      </w:r>
    </w:p>
    <w:p>
      <w:pPr>
        <w:ind w:left="2400"/>
      </w:pPr>
      <w:r>
        <w:t>(8) {Guaiacum, genus Guaiacum} [oewn-12742624-n]: small genus of evergreen resinous trees or shrubs of warm and tropical America</w:t>
      </w:r>
    </w:p>
    <w:p>
      <w:pPr>
        <w:ind w:left="2400"/>
      </w:pPr>
      <w:r>
        <w:t>(8) {Larrea, genus Larrea} [oewn-12743644-n]: xerophytic evergreen shrubs; South America to southwestern United States</w:t>
      </w:r>
    </w:p>
    <w:p>
      <w:pPr>
        <w:ind w:left="2400"/>
      </w:pPr>
      <w:r>
        <w:t>(8) {Tribulus, genus Tribulus} [oewn-12744206-n]: annual or perennial herbs or subshrubs of warm regions</w:t>
      </w:r>
    </w:p>
    <w:p>
      <w:pPr>
        <w:ind w:left="2400"/>
      </w:pPr>
      <w:r>
        <w:t>(8) {Cephalotus, genus Cephalotus} [oewn-12805498-n]: one species: Australian pitcher plant</w:t>
      </w:r>
    </w:p>
    <w:p>
      <w:pPr>
        <w:ind w:left="2400"/>
      </w:pPr>
      <w:r>
        <w:t>(8) {Ceratopetalum, genus Ceratopetalum} [oewn-12807956-n]: a dicotyledonous genus of the family Cunoniaceae</w:t>
      </w:r>
    </w:p>
    <w:p>
      <w:pPr>
        <w:ind w:left="2400"/>
      </w:pPr>
      <w:r>
        <w:t>(8) {genus Hydrangea} [oewn-12808606-n]: type genus of Hydrangeaceae; large genus of shrubs and some trees and vines with white or pink or blue flower clusters; sometimes placed in family Saxifragaceae</w:t>
      </w:r>
    </w:p>
    <w:p>
      <w:pPr>
        <w:ind w:left="2400"/>
      </w:pPr>
      <w:r>
        <w:t>(8) {genus Carpenteria} [oewn-12810159-n]: one species; sometimes placed in family Saxifragaceae</w:t>
      </w:r>
    </w:p>
    <w:p>
      <w:pPr>
        <w:ind w:left="2400"/>
      </w:pPr>
      <w:r>
        <w:t>(8) {Decumaria, genus Decumaria} [oewn-12810527-n]: small genus of woody climbers with adhesive aerial roots; sometimes placed in family Saxifragaceae</w:t>
      </w:r>
    </w:p>
    <w:p>
      <w:pPr>
        <w:ind w:left="2400"/>
      </w:pPr>
      <w:r>
        <w:t>(8) {genus Deutzia} [oewn-12810945-n]: genus of ornamental mostly deciduous shrubs native to Asia and Central America; widespread in cultivation; sometimes placed in family Saxifragaceae</w:t>
      </w:r>
    </w:p>
    <w:p>
      <w:pPr>
        <w:ind w:left="2400"/>
      </w:pPr>
      <w:r>
        <w:t>(8) {genus Philadelphus} [oewn-12811595-n]: mock orange: type and sole genus of the subfamily Philadelphaceae; sometimes placed in family Saxifragaceae</w:t>
      </w:r>
    </w:p>
    <w:p>
      <w:pPr>
        <w:ind w:left="2400"/>
      </w:pPr>
      <w:r>
        <w:t>(8) {Schizophragma, genus Schizophragma} [oewn-12812299-n]: small genus of deciduous climbing and creeping shrubs with white flowers in flat clusters; sometimes placed in family Saxifragaceae</w:t>
      </w:r>
    </w:p>
    <w:p>
      <w:pPr>
        <w:ind w:left="2400"/>
      </w:pPr>
      <w:r>
        <w:t>(8) {Saxifraga, genus Saxifraga} [oewn-12813398-n]: type genus of the Saxifragaceae; large genus of usually perennial herbs of Arctic and cool regions of Northern Hemisphere: saxifrage</w:t>
      </w:r>
    </w:p>
    <w:p>
      <w:pPr>
        <w:ind w:left="2400"/>
      </w:pPr>
      <w:r>
        <w:t>(8) {genus Astilbe} [oewn-12815613-n]: chiefly Asiatic perennials: spirea</w:t>
      </w:r>
    </w:p>
    <w:p>
      <w:pPr>
        <w:ind w:left="2400"/>
      </w:pPr>
      <w:r>
        <w:t>(8) {genus Bergenia} [oewn-12816589-n]: genus of perennial spring-blooming rhizomatous herbs with thick evergreen leaves; eastern Asia</w:t>
      </w:r>
    </w:p>
    <w:p>
      <w:pPr>
        <w:ind w:left="2400"/>
      </w:pPr>
      <w:r>
        <w:t>(8) {Boykinia, genus Boykinia} [oewn-12816952-n]: genus of perennial rhizomatous herbs with flowers in panicles; North America; Japan</w:t>
      </w:r>
    </w:p>
    <w:p>
      <w:pPr>
        <w:ind w:left="2400"/>
      </w:pPr>
      <w:r>
        <w:t>(8) {Chrysosplenium, genus Chrysosplenium} [oewn-12817377-n]: genus of widely distributed semiaquatic herbs with minute greenish-yellow apetalous flowers</w:t>
      </w:r>
    </w:p>
    <w:p>
      <w:pPr>
        <w:ind w:left="2400"/>
      </w:pPr>
      <w:r>
        <w:t>(8) {Darmera, genus Darmera, Peltiphyllum, genus Peltiphyllum} [oewn-12817973-n]: a genus containing Darmera peltata, or Indian rhubarb (Darmera, Peltiphyllum)</w:t>
      </w:r>
    </w:p>
    <w:p>
      <w:pPr>
        <w:ind w:left="2400"/>
      </w:pPr>
      <w:r>
        <w:t>(8) {Francoa, genus Francoa} [oewn-12818453-n]: perennial evergreen herbs with white or pink flowers; Chile</w:t>
      </w:r>
    </w:p>
    <w:p>
      <w:pPr>
        <w:ind w:left="2400"/>
      </w:pPr>
      <w:r>
        <w:t>(8) {Heuchera, genus Heuchera} [oewn-12818801-n]: genus of North American herbs with basal cordate or orbicular leaves and small panicled flowers</w:t>
      </w:r>
    </w:p>
    <w:p>
      <w:pPr>
        <w:ind w:left="2400"/>
      </w:pPr>
      <w:r>
        <w:t>(8) {Leptarrhena, genus Leptarrhena} [oewn-12819879-n]: one species: leatherleaf saxifrage</w:t>
      </w:r>
    </w:p>
    <w:p>
      <w:pPr>
        <w:ind w:left="2400"/>
      </w:pPr>
      <w:r>
        <w:t>(8) {Lithophragma, genus Lithophragma} [oewn-12820340-n]: small genus of perennial herbs of the western North America</w:t>
      </w:r>
    </w:p>
    <w:p>
      <w:pPr>
        <w:ind w:left="2400"/>
      </w:pPr>
      <w:r>
        <w:t>(8) {Mitella, genus Mitella} [oewn-12821087-n]: genus of low slender herbs of North America and northeastern Asia having flowers with trifid or pinnatifid petals</w:t>
      </w:r>
    </w:p>
    <w:p>
      <w:pPr>
        <w:ind w:left="2400"/>
      </w:pPr>
      <w:r>
        <w:t>(8) {genus Parnassia} [oewn-12822083-n]: genus of bog herbs of Arctic and northern temperate regions</w:t>
      </w:r>
    </w:p>
    <w:p>
      <w:pPr>
        <w:ind w:left="2400"/>
      </w:pPr>
      <w:r>
        <w:t>(8) {genus Suksdorfia} [oewn-12823008-n]: small genus of rhizomatous herbs of northwestern America and South America</w:t>
      </w:r>
    </w:p>
    <w:p>
      <w:pPr>
        <w:ind w:left="2400"/>
      </w:pPr>
      <w:r>
        <w:t>(8) {Tellima, genus Tellima} [oewn-12823747-n]: genus of hardy perennials with palmately lobed leaves and long racemes of small nodding five-petaled flowers; western North America</w:t>
      </w:r>
    </w:p>
    <w:p>
      <w:pPr>
        <w:ind w:left="2400"/>
      </w:pPr>
      <w:r>
        <w:t>(8) {Tiarella, genus Tiarella} [oewn-12824277-n]: small genus of North American herbs having mostly basal leaves and slender racemes of delicate white flowers</w:t>
      </w:r>
    </w:p>
    <w:p>
      <w:pPr>
        <w:ind w:left="2400"/>
      </w:pPr>
      <w:r>
        <w:t>(8) {Tolmiea, genus Tolmiea} [oewn-12824976-n]: one species: pickaback plant</w:t>
      </w:r>
    </w:p>
    <w:p>
      <w:pPr>
        <w:ind w:left="2400"/>
      </w:pPr>
      <w:r>
        <w:t>(8) {Platanus, genus Platanus} [oewn-12827215-n]: genus of large monoecious mostly deciduous trees: London plane; sycamore</w:t>
      </w:r>
    </w:p>
    <w:p>
      <w:pPr>
        <w:ind w:left="2400"/>
      </w:pPr>
      <w:r>
        <w:t>(8) {Euphorbia, genus Euphorbia} [oewn-12938098-n]: type genus of the Euphorbiaceae: very large genus of diverse plants all having milky juice</w:t>
      </w:r>
    </w:p>
    <w:p>
      <w:pPr>
        <w:ind w:left="2400"/>
      </w:pPr>
      <w:r>
        <w:t>(8) {Acalypha, genus Acalypha} [oewn-12943043-n]: a genus of herbs and shrubs belonging to the family Euphorbiaceae</w:t>
      </w:r>
    </w:p>
    <w:p>
      <w:pPr>
        <w:ind w:left="2400"/>
      </w:pPr>
      <w:r>
        <w:t>(8) {genus Croton} [oewn-12943360-n]: tropical shrubs and herbs; source of croton oil</w:t>
      </w:r>
    </w:p>
    <w:p>
      <w:pPr>
        <w:ind w:left="2400"/>
      </w:pPr>
      <w:r>
        <w:t>(8) {Codiaeum, genus Codiaeum} [oewn-12944199-n]: evergreen tropical trees and shrubs with thick and colorful leathery leaves; Malaya and Pacific islands</w:t>
      </w:r>
    </w:p>
    <w:p>
      <w:pPr>
        <w:ind w:left="2400"/>
      </w:pPr>
      <w:r>
        <w:t>(8) {Mercurialis, genus Mercurialis} [oewn-12944599-n]: a genus of slender herbs belonging to the family Euphorbiaceae</w:t>
      </w:r>
    </w:p>
    <w:p>
      <w:pPr>
        <w:ind w:left="2400"/>
      </w:pPr>
      <w:r>
        <w:t>(8) {Ricinus, genus Ricinus} [oewn-12945212-n]: a genus of herb having only one known species: castor-oil plant</w:t>
      </w:r>
    </w:p>
    <w:p>
      <w:pPr>
        <w:ind w:left="2400"/>
      </w:pPr>
      <w:r>
        <w:t>(8) {Cnidoscolus, genus Cnidoscolus} [oewn-12945744-n]: a genus of perennial plant with bristles; belonging to the family Euphorbiaceae</w:t>
      </w:r>
    </w:p>
    <w:p>
      <w:pPr>
        <w:ind w:left="2400"/>
      </w:pPr>
      <w:r>
        <w:t>(8) {Jatropha, genus Jatropha} [oewn-12946154-n]: a mainly tropical genus of American plant belonging to the family Euphorbiaceae</w:t>
      </w:r>
    </w:p>
    <w:p>
      <w:pPr>
        <w:ind w:left="2400"/>
      </w:pPr>
      <w:r>
        <w:t>(8) {Hevea, rubber tree, genus Hevea} [oewn-12946596-n]: small genus of South American trees yielding latex</w:t>
      </w:r>
    </w:p>
    <w:p>
      <w:pPr>
        <w:ind w:left="2400"/>
      </w:pPr>
      <w:r>
        <w:t>(8) {Manihot, genus Manihot} [oewn-12947076-n]: genus of economically important tropical plants: cassava</w:t>
      </w:r>
    </w:p>
    <w:p>
      <w:pPr>
        <w:ind w:left="2400"/>
      </w:pPr>
      <w:r>
        <w:t>(8) {Aleurites, genus Aleurites} [oewn-12948114-n]: candlenut</w:t>
      </w:r>
    </w:p>
    <w:p>
      <w:pPr>
        <w:ind w:left="2400"/>
      </w:pPr>
      <w:r>
        <w:t>(8) {Pedilanthus, genus Pedilanthus} [oewn-12948681-n]: tropical American succulent shrubs</w:t>
      </w:r>
    </w:p>
    <w:p>
      <w:pPr>
        <w:ind w:left="2400"/>
      </w:pPr>
      <w:r>
        <w:t>(8) {Sebastiana, genus Sebastiana} [oewn-12949450-n]: Mexican spurges</w:t>
      </w:r>
    </w:p>
    <w:p>
      <w:pPr>
        <w:ind w:left="2400"/>
      </w:pPr>
      <w:r>
        <w:t>(8) {Aethusa, genus Aethusa} [oewn-12951869-n]: fool's parsley</w:t>
      </w:r>
    </w:p>
    <w:p>
      <w:pPr>
        <w:ind w:left="2400"/>
      </w:pPr>
      <w:r>
        <w:t>(8) {Anethum, genus Anethum} [oewn-12952209-n]: dill</w:t>
      </w:r>
    </w:p>
    <w:p>
      <w:pPr>
        <w:ind w:left="2400"/>
      </w:pPr>
      <w:r>
        <w:t>(8) {Anthriscus, genus Anthriscus} [oewn-12953292-n]: chervil: of Europe, North Africa and Asia</w:t>
      </w:r>
    </w:p>
    <w:p>
      <w:pPr>
        <w:ind w:left="2400"/>
      </w:pPr>
      <w:r>
        <w:t>(8) {Apium, genus Apium} [oewn-12953924-n]: celery</w:t>
      </w:r>
    </w:p>
    <w:p>
      <w:pPr>
        <w:ind w:left="2400"/>
      </w:pPr>
      <w:r>
        <w:t>(8) {genus Astrantia} [oewn-12954587-n]: a genus of Eurasian herbs of the family Umbelliferae with aromatic roots and palmate leaves and showy flowers</w:t>
      </w:r>
    </w:p>
    <w:p>
      <w:pPr>
        <w:ind w:left="2400"/>
      </w:pPr>
      <w:r>
        <w:t>(8) {Carum, genus Carum} [oewn-12955128-n]: caraway</w:t>
      </w:r>
    </w:p>
    <w:p>
      <w:pPr>
        <w:ind w:left="2400"/>
      </w:pPr>
      <w:r>
        <w:t>(8) {Cicuta, genus Cicuta} [oewn-12955536-n]: small genus of perennial herbs having deadly poisonous tuberous roots: water hemlock</w:t>
      </w:r>
    </w:p>
    <w:p>
      <w:pPr>
        <w:ind w:left="2400"/>
      </w:pPr>
      <w:r>
        <w:t>(8) {Conium, genus Conium} [oewn-12956217-n]: small genus of highly toxic biennials: hemlock</w:t>
      </w:r>
    </w:p>
    <w:p>
      <w:pPr>
        <w:ind w:left="2400"/>
      </w:pPr>
      <w:r>
        <w:t>(8) {Conopodium, genus Conopodium} [oewn-12956742-n]: a genus of dicotyledonous plants of the family Umbelliferae</w:t>
      </w:r>
    </w:p>
    <w:p>
      <w:pPr>
        <w:ind w:left="2400"/>
      </w:pPr>
      <w:r>
        <w:t>(8) {Coriandrum, genus Coriandrum} [oewn-12957093-n]: small genus of annual Mediterranean herbs</w:t>
      </w:r>
    </w:p>
    <w:p>
      <w:pPr>
        <w:ind w:left="2400"/>
      </w:pPr>
      <w:r>
        <w:t>(8) {Cuminum, genus Cuminum} [oewn-12957473-n]: cumin</w:t>
      </w:r>
    </w:p>
    <w:p>
      <w:pPr>
        <w:ind w:left="2400"/>
      </w:pPr>
      <w:r>
        <w:t>(8) {Daucus, genus Daucus} [oewn-12957759-n]: carrot</w:t>
      </w:r>
    </w:p>
    <w:p>
      <w:pPr>
        <w:ind w:left="2400"/>
      </w:pPr>
      <w:r>
        <w:t>(8) {Eryngium, genus Eryngium} [oewn-12958582-n]: large genus of decorative plants with thistlelike flower heads; cosmopolitan in distribution</w:t>
      </w:r>
    </w:p>
    <w:p>
      <w:pPr>
        <w:ind w:left="2400"/>
      </w:pPr>
      <w:r>
        <w:t>(8) {Foeniculum, genus Foeniculum} [oewn-12959657-n]: very small genus of aromatic European herbs with pinnately compound leaves and yellow flowers</w:t>
      </w:r>
    </w:p>
    <w:p>
      <w:pPr>
        <w:ind w:left="2400"/>
      </w:pPr>
      <w:r>
        <w:t>(8) {Heracleum, genus Heracleum} [oewn-12960424-n]: widely distributed genus of plants with usually thick rootstocks and large umbels of white flowers</w:t>
      </w:r>
    </w:p>
    <w:p>
      <w:pPr>
        <w:ind w:left="2400"/>
      </w:pPr>
      <w:r>
        <w:t>(8) {Levisticum, genus Levisticum} [oewn-12960820-n]: genus of aromatic European herbs with yellow flowers</w:t>
      </w:r>
    </w:p>
    <w:p>
      <w:pPr>
        <w:ind w:left="2400"/>
      </w:pPr>
      <w:r>
        <w:t>(8) {Myrrhis, genus Myrrhis} [oewn-12961187-n]: European perennial herbs having pinnate leaves and umbels of white flowers</w:t>
      </w:r>
    </w:p>
    <w:p>
      <w:pPr>
        <w:ind w:left="2400"/>
      </w:pPr>
      <w:r>
        <w:t>(8) {Oenanthe, genus Oenanthe} [oewn-12961538-n]: poisonous herbs: water dropworts</w:t>
      </w:r>
    </w:p>
    <w:p>
      <w:pPr>
        <w:ind w:left="2400"/>
      </w:pPr>
      <w:r>
        <w:t>(8) {Petroselinum, genus Petroselinum} [oewn-12963030-n]: parsley</w:t>
      </w:r>
    </w:p>
    <w:p>
      <w:pPr>
        <w:ind w:left="2400"/>
      </w:pPr>
      <w:r>
        <w:t>(8) {Pimpinella, genus Pimpinella} [oewn-12963690-n]: anise</w:t>
      </w:r>
    </w:p>
    <w:p>
      <w:pPr>
        <w:ind w:left="2400"/>
      </w:pPr>
      <w:r>
        <w:t>(8) {Sanicula, genus Sanicula} [oewn-12964062-n]: chiefly American herbs: sanicle</w:t>
      </w:r>
    </w:p>
    <w:p>
      <w:pPr>
        <w:ind w:left="2400"/>
      </w:pPr>
      <w:r>
        <w:t>(8) {Seseli, genus Seseli} [oewn-12964998-n]: a rosid dicot genus that includes moon carrots</w:t>
      </w:r>
    </w:p>
    <w:p>
      <w:pPr>
        <w:ind w:left="2400"/>
      </w:pPr>
      <w:r>
        <w:t>(8) {Sison, genus Sison} [oewn-12965350-n]: genus including stone parsley</w:t>
      </w:r>
    </w:p>
    <w:p>
      <w:pPr>
        <w:ind w:left="2400"/>
      </w:pPr>
      <w:r>
        <w:t>(8) {Sium, genus Sium} [oewn-12965720-n]: perennial of wet and marshy places in the Northern Hemisphere: water parsnips</w:t>
      </w:r>
    </w:p>
    <w:p>
      <w:pPr>
        <w:ind w:left="2400"/>
      </w:pPr>
      <w:r>
        <w:t>(8) {Smyrnium, genus Smyrnium} [oewn-12966468-n]: Alexanders</w:t>
      </w:r>
    </w:p>
    <w:p>
      <w:pPr>
        <w:ind w:left="2400"/>
      </w:pPr>
      <w:r>
        <w:t>(8) {Aucuba, genus Aucuba} [oewn-12967192-n]: hardy evergreen dioecious shrubs and small trees from Japan</w:t>
      </w:r>
    </w:p>
    <w:p>
      <w:pPr>
        <w:ind w:left="2400"/>
      </w:pPr>
      <w:r>
        <w:t>(8) {Cornus, genus Cornus} [oewn-12967338-n]: a rosid dicot genus of the family Cornaceae including: dogwood; cornel: perennial chiefly deciduous shrubs or small trees of temperate regions of Northern Hemisphere</w:t>
      </w:r>
    </w:p>
    <w:p>
      <w:pPr>
        <w:ind w:left="2400"/>
      </w:pPr>
      <w:r>
        <w:t>(8) {Corokia, genus Corokia} [oewn-12969393-n]: evergreen shrubs with intricately twisted wiry stems that in summer are smothered in small yellow flowers; grows in New Zealand</w:t>
      </w:r>
    </w:p>
    <w:p>
      <w:pPr>
        <w:ind w:left="2400"/>
      </w:pPr>
      <w:r>
        <w:t>(8) {Curtisia, genus Curtisia} [oewn-12969609-n]: a large evergreen tree of South Africa</w:t>
      </w:r>
    </w:p>
    <w:p>
      <w:pPr>
        <w:ind w:left="2400"/>
      </w:pPr>
      <w:r>
        <w:t>(8) {Griselinia, genus Griselinia} [oewn-12969738-n]: evergreen shrubs of New Zealand and South America</w:t>
      </w:r>
    </w:p>
    <w:p>
      <w:pPr>
        <w:ind w:left="2400"/>
      </w:pPr>
      <w:r>
        <w:t>(8) {Helwingia, genus Helwingia} [oewn-12970309-n]: deciduous dioecious shrubs native to woodland thickets in low mountains in Japan</w:t>
      </w:r>
    </w:p>
    <w:p>
      <w:pPr>
        <w:ind w:left="2100"/>
      </w:pPr>
      <w:r>
        <w:t>(7) {Myrica, genus Myrica} [oewn-11761479-n]: deciduous aromatic shrubs or small trees</w:t>
      </w:r>
    </w:p>
    <w:p>
      <w:pPr>
        <w:ind w:left="2100"/>
      </w:pPr>
      <w:r>
        <w:t>(7) {Comptonia, genus Comptonia} [oewn-11762644-n]: one species: sweet fern</w:t>
      </w:r>
    </w:p>
    <w:p>
      <w:pPr>
        <w:ind w:left="2100"/>
      </w:pPr>
      <w:r>
        <w:t>(7) {Leitneria, genus Leitneria} [oewn-11763214-n]: one species: corkwood</w:t>
      </w:r>
    </w:p>
    <w:p>
      <w:pPr>
        <w:ind w:left="2100"/>
      </w:pPr>
      <w:r>
        <w:t>(7) {Apocynum, genus Apocynum} [oewn-11787665-n]: perennial herbs with small pink or white flowers</w:t>
      </w:r>
    </w:p>
    <w:p>
      <w:pPr>
        <w:ind w:left="2100"/>
      </w:pPr>
      <w:r>
        <w:t>(7) {Acocanthera, genus Acocanthera, Acokanthera, genus Acokanthera} [oewn-11788711-n]: small genus of trees and shrubs containing strongly toxic cardiac glycosides; Arabia to Africa</w:t>
      </w:r>
    </w:p>
    <w:p>
      <w:pPr>
        <w:ind w:left="2100"/>
      </w:pPr>
      <w:r>
        <w:t>(7) {Adenium, genus Adenium} [oewn-11789471-n]: one species: succulent shrub or tree of tropical Africa and Arabia</w:t>
      </w:r>
    </w:p>
    <w:p>
      <w:pPr>
        <w:ind w:left="2100"/>
      </w:pPr>
      <w:r>
        <w:t>(7) {genus Allamanda} [oewn-11789952-n]: genus of tropical American woody vines</w:t>
      </w:r>
    </w:p>
    <w:p>
      <w:pPr>
        <w:ind w:left="2100"/>
      </w:pPr>
      <w:r>
        <w:t>(7) {Alstonia, genus Alstonia} [oewn-11790482-n]: genus of evergreen trees or shrubs with white funnel-shaped flowers and milky sap; tropical Africa to southeastern Asia and Polynesia</w:t>
      </w:r>
    </w:p>
    <w:p>
      <w:pPr>
        <w:ind w:left="2100"/>
      </w:pPr>
      <w:r>
        <w:t>(7) {Amsonia, genus Amsonia} [oewn-11790995-n]: genus of herbs and subshrubs with milky juice and showy bluish flowers; Europe to Asia Minor to Japan and North America</w:t>
      </w:r>
    </w:p>
    <w:p>
      <w:pPr>
        <w:ind w:left="2100"/>
      </w:pPr>
      <w:r>
        <w:t>(7) {Beaumontia, genus Beaumontia} [oewn-11791438-n]: small genus of evergreen woody vines in the East Indies and Asia</w:t>
      </w:r>
    </w:p>
    <w:p>
      <w:pPr>
        <w:ind w:left="2100"/>
      </w:pPr>
      <w:r>
        <w:t>(7) {genus Carissa} [oewn-11791852-n]: Old World genus of tropical evergreen usually spiny shrubs</w:t>
      </w:r>
    </w:p>
    <w:p>
      <w:pPr>
        <w:ind w:left="2100"/>
      </w:pPr>
      <w:r>
        <w:t>(7) {Catharanthus, genus Catharanthus} [oewn-11792623-n]: small genus of erect annual or perennial herbs native to Madagascar; widely naturalized in the tropics; formerly included in genus Vinca</w:t>
      </w:r>
    </w:p>
    <w:p>
      <w:pPr>
        <w:ind w:left="2100"/>
      </w:pPr>
      <w:r>
        <w:t>(7) {Holarrhena, genus Holarrhena} [oewn-11793171-n]: genus of deciduous trees and shrubs of tropical Africa and Asia</w:t>
      </w:r>
    </w:p>
    <w:p>
      <w:pPr>
        <w:ind w:left="2100"/>
      </w:pPr>
      <w:r>
        <w:t>(7) {Mandevilla, genus Mandevilla, Dipladenia, genus Dipladenia} [oewn-11793607-n]: genus of tropical South American tuberous perennial woody vines with large racemose flowers and milky sap</w:t>
      </w:r>
    </w:p>
    <w:p>
      <w:pPr>
        <w:ind w:left="2100"/>
      </w:pPr>
      <w:r>
        <w:t>(7) {Nerium, genus Nerium} [oewn-11794329-n]: one species: oleander</w:t>
      </w:r>
    </w:p>
    <w:p>
      <w:pPr>
        <w:ind w:left="2100"/>
      </w:pPr>
      <w:r>
        <w:t>(7) {Plumeria, genus Plumeria, Plumiera} [oewn-11794748-n]: deciduous shrubs and trees of tropical America having branches like candelabra and fragrant white or pink flowers</w:t>
      </w:r>
    </w:p>
    <w:p>
      <w:pPr>
        <w:ind w:left="2100"/>
      </w:pPr>
      <w:r>
        <w:t>(7) {genus Rauwolfia, genus Rauvolfia} [oewn-11795629-n]: pantropical genus of somewhat poisonous shrubs and small trees</w:t>
      </w:r>
    </w:p>
    <w:p>
      <w:pPr>
        <w:ind w:left="2100"/>
      </w:pPr>
      <w:r>
        <w:t>(7) {genus Strophanthus} [oewn-11796249-n]: genus of tropical Asiatic and African shrubs and woody vines and small trees</w:t>
      </w:r>
    </w:p>
    <w:p>
      <w:pPr>
        <w:ind w:left="2100"/>
      </w:pPr>
      <w:r>
        <w:t>(7) {Tabernaemontana, genus Tabernaemontana} [oewn-11796806-n]: evergreen tropical trees and shrubs with milky sap</w:t>
      </w:r>
    </w:p>
    <w:p>
      <w:pPr>
        <w:ind w:left="2100"/>
      </w:pPr>
      <w:r>
        <w:t>(7) {Thevetia, genus Thevetia} [oewn-11797330-n]: genus of poisonous tropical American evergreen shrubs and trees having entire leaves and large cymose flowers</w:t>
      </w:r>
    </w:p>
    <w:p>
      <w:pPr>
        <w:ind w:left="2100"/>
      </w:pPr>
      <w:r>
        <w:t>(7) {Trachelospermum, genus Trachelospermum} [oewn-11797834-n]: genus of Asiatic woody vines with milky sap in leaves and stems</w:t>
      </w:r>
    </w:p>
    <w:p>
      <w:pPr>
        <w:ind w:left="2100"/>
      </w:pPr>
      <w:r>
        <w:t>(7) {Vinca, genus Vinca} [oewn-11798248-n]: periwinkles: low creeping evergreen perennials</w:t>
      </w:r>
    </w:p>
    <w:p>
      <w:pPr>
        <w:ind w:left="2100"/>
      </w:pPr>
      <w:r>
        <w:t>(7) {Aristolochia, genus Aristolochia} [oewn-11821716-n]: birthworts; Dutchman's-pipe</w:t>
      </w:r>
    </w:p>
    <w:p>
      <w:pPr>
        <w:ind w:left="2100"/>
      </w:pPr>
      <w:r>
        <w:t>(7) {Asarum, genus Asarum} [oewn-11822545-n]: wild ginger</w:t>
      </w:r>
    </w:p>
    <w:p>
      <w:pPr>
        <w:ind w:left="2100"/>
      </w:pPr>
      <w:r>
        <w:t>(7) {Nopalea, genus Nopalea} [oewn-11871570-n]: a genus of the cactus family with scarlet flowers</w:t>
      </w:r>
    </w:p>
    <w:p>
      <w:pPr>
        <w:ind w:left="2100"/>
      </w:pPr>
      <w:r>
        <w:t>(7) {genus Primula} [oewn-12111219-n]: very large and important genus of plants of temperate Europe and Asia having showy flowers</w:t>
      </w:r>
    </w:p>
    <w:p>
      <w:pPr>
        <w:ind w:left="2100"/>
      </w:pPr>
      <w:r>
        <w:t>(7) {Anagallis, genus Anagallis} [oewn-12112644-n]: chiefly Old World herbs</w:t>
      </w:r>
    </w:p>
    <w:p>
      <w:pPr>
        <w:ind w:left="2100"/>
      </w:pPr>
      <w:r>
        <w:t>(7) {Centunculus, genus Centunculus} [oewn-12113283-n]: a dicotyledonous genus of the family Primulaceae</w:t>
      </w:r>
    </w:p>
    <w:p>
      <w:pPr>
        <w:ind w:left="2100"/>
      </w:pPr>
      <w:r>
        <w:t>(7) {genus Cyclamen} [oewn-12113605-n]: genus of widely cultivated flowering Eurasian herbs with centrally depressed rounded tubers and rounded heart-shaped leaves</w:t>
      </w:r>
    </w:p>
    <w:p>
      <w:pPr>
        <w:ind w:left="2100"/>
      </w:pPr>
      <w:r>
        <w:t>(7) {Glaux, genus Glaux} [oewn-12114286-n]: sea milkwort</w:t>
      </w:r>
    </w:p>
    <w:p>
      <w:pPr>
        <w:ind w:left="2100"/>
      </w:pPr>
      <w:r>
        <w:t>(7) {Hottonia, genus Hottonia} [oewn-12114638-n]: a genus of aquatic herbs, comprising hottonia palustris and hottonia inflata (Hottonia)</w:t>
      </w:r>
    </w:p>
    <w:p>
      <w:pPr>
        <w:ind w:left="2100"/>
      </w:pPr>
      <w:r>
        <w:t>(7) {Lysimachia, genus Lysimachia} [oewn-12115303-n]: loosestrife: a cosmopolitan genus found in damp or swampy terrain having usually yellow flowers; inclined to be invasive</w:t>
      </w:r>
    </w:p>
    <w:p>
      <w:pPr>
        <w:ind w:left="2100"/>
      </w:pPr>
      <w:r>
        <w:t>(7) {Samolus, genus Samolus} [oewn-12116740-n]: genus of herbs usually growing in salt marshes: water pimpernels</w:t>
      </w:r>
    </w:p>
    <w:p>
      <w:pPr>
        <w:ind w:left="2100"/>
      </w:pPr>
      <w:r>
        <w:t>(7) {Myrsine, genus Myrsine} [oewn-12117530-n]: evergreen trees and shrubs having aromatic foliage; native to Africa; Asia (New Zealand)</w:t>
      </w:r>
    </w:p>
    <w:p>
      <w:pPr>
        <w:ind w:left="2100"/>
      </w:pPr>
      <w:r>
        <w:t>(7) {Ardisia, genus Ardisia} [oewn-12117697-n]: tropical evergreen subshrubs (some climbers) to trees of Asia and Australasia to Americas</w:t>
      </w:r>
    </w:p>
    <w:p>
      <w:pPr>
        <w:ind w:left="2100"/>
      </w:pPr>
      <w:r>
        <w:t>(7) {genus Plumbago} [oewn-12118744-n]: shrubs and herbs and woody vines of warm regions: leadwort</w:t>
      </w:r>
    </w:p>
    <w:p>
      <w:pPr>
        <w:ind w:left="2100"/>
      </w:pPr>
      <w:r>
        <w:t>(7) {Armeria, genus Armeria} [oewn-12119182-n]: shrubby or herbaceous low-growing evergreen perennials</w:t>
      </w:r>
    </w:p>
    <w:p>
      <w:pPr>
        <w:ind w:left="2100"/>
      </w:pPr>
      <w:r>
        <w:t>(7) {Limonium, genus Limonium} [oewn-12119737-n]: sea lavender</w:t>
      </w:r>
    </w:p>
    <w:p>
      <w:pPr>
        <w:ind w:left="2100"/>
      </w:pPr>
      <w:r>
        <w:t>(7) {Jacquinia, genus Jacquinia} [oewn-12120320-n]: sometimes placed in family Myrsinaceae</w:t>
      </w:r>
    </w:p>
    <w:p>
      <w:pPr>
        <w:ind w:left="2100"/>
      </w:pPr>
      <w:r>
        <w:t>(7) {Cucurbita, genus Cucurbita} [oewn-12178665-n]: type genus of the Cucurbitaceae</w:t>
      </w:r>
    </w:p>
    <w:p>
      <w:pPr>
        <w:ind w:left="2100"/>
      </w:pPr>
      <w:r>
        <w:t>(7) {genus Bryonia} [oewn-12183422-n]: climbing perennial herbs: bryony</w:t>
      </w:r>
    </w:p>
    <w:p>
      <w:pPr>
        <w:ind w:left="2100"/>
      </w:pPr>
      <w:r>
        <w:t>(7) {Citrullus, genus Citrullus} [oewn-12184166-n]: a dicot genus of the family Cucurbitaceae including watermelons</w:t>
      </w:r>
    </w:p>
    <w:p>
      <w:pPr>
        <w:ind w:left="2100"/>
      </w:pPr>
      <w:r>
        <w:t>(7) {Cucumis, genus Cucumis} [oewn-12184732-n]: cucumbers; muskmelons</w:t>
      </w:r>
    </w:p>
    <w:p>
      <w:pPr>
        <w:ind w:left="2100"/>
      </w:pPr>
      <w:r>
        <w:t>(7) {Ecballium, genus Ecballium} [oewn-12186125-n]: exploding cucumber; squirting cucumber</w:t>
      </w:r>
    </w:p>
    <w:p>
      <w:pPr>
        <w:ind w:left="2100"/>
      </w:pPr>
      <w:r>
        <w:t>(7) {Lagenaria, genus Lagenaria} [oewn-12186520-n]: bottle gourds</w:t>
      </w:r>
    </w:p>
    <w:p>
      <w:pPr>
        <w:ind w:left="2100"/>
      </w:pPr>
      <w:r>
        <w:t>(7) {genus Luffa} [oewn-12186829-n]: dishcloth gourds</w:t>
      </w:r>
    </w:p>
    <w:p>
      <w:pPr>
        <w:ind w:left="2100"/>
      </w:pPr>
      <w:r>
        <w:t>(7) {Momordica, genus Momordica} [oewn-12187799-n]: Old World tropical vine</w:t>
      </w:r>
    </w:p>
    <w:p>
      <w:pPr>
        <w:ind w:left="2100"/>
      </w:pPr>
      <w:r>
        <w:t>(7) {Goodenia} [oewn-12188472-n]: a genus of shrubs and herbs that grow in Australia and New Guinea and Malaysia and southeast Asia</w:t>
      </w:r>
    </w:p>
    <w:p>
      <w:pPr>
        <w:ind w:left="2100"/>
      </w:pPr>
      <w:r>
        <w:t>(7) {genus Lobelia} [oewn-12188902-n]: in some classifications considered the type genus of a separate family Lobeliaceae</w:t>
      </w:r>
    </w:p>
    <w:p>
      <w:pPr>
        <w:ind w:left="2100"/>
      </w:pPr>
      <w:r>
        <w:t>(7) {Bartle Frere, genus Bartle-Frere, green dinosaur} [oewn-12234762-n]: a living fossil or so-called ‘green dinosaur’; genus or subfamily of primitive nut-bearing trees thought to have died out 50 million years ago; a single specimen found in 1994 on Mount Bartle Frere in eastern Australia; not yet officially named</w:t>
      </w:r>
    </w:p>
    <w:p>
      <w:pPr>
        <w:ind w:left="2100"/>
      </w:pPr>
      <w:r>
        <w:t>(7) {genus Protea} [oewn-12235122-n]: type genus of Proteaceae; tropical African shrubs</w:t>
      </w:r>
    </w:p>
    <w:p>
      <w:pPr>
        <w:ind w:left="2100"/>
      </w:pPr>
      <w:r>
        <w:t>(7) {genus Banksia} [oewn-12235890-n]: important genus of Australian evergreen shrubs or trees with alternate leathery leaves and yellowish flowers</w:t>
      </w:r>
    </w:p>
    <w:p>
      <w:pPr>
        <w:ind w:left="2100"/>
      </w:pPr>
      <w:r>
        <w:t>(7) {Conospermum, genus Conospermum} [oewn-12236545-n]: Australian shrubs (some trees) with flowers in dense spikes: smoke bush</w:t>
      </w:r>
    </w:p>
    <w:p>
      <w:pPr>
        <w:ind w:left="2100"/>
      </w:pPr>
      <w:r>
        <w:t>(7) {Embothrium, genus Embothrium} [oewn-12236899-n]: small genus of South American evergreen shrubs or small trees with long willowy branches and flowers in flamboyant terminal clusters</w:t>
      </w:r>
    </w:p>
    <w:p>
      <w:pPr>
        <w:ind w:left="2100"/>
      </w:pPr>
      <w:r>
        <w:t>(7) {Guevina, genus Guevina} [oewn-12237353-n]: one species: Chilean nut</w:t>
      </w:r>
    </w:p>
    <w:p>
      <w:pPr>
        <w:ind w:left="2100"/>
      </w:pPr>
      <w:r>
        <w:t>(7) {genus Grevillea} [oewn-12237728-n]: large genus of Australian shrubs and trees having usually showy orange or red flowers</w:t>
      </w:r>
    </w:p>
    <w:p>
      <w:pPr>
        <w:ind w:left="2100"/>
      </w:pPr>
      <w:r>
        <w:t>(7) {Hakea, genus Hakea} [oewn-12239138-n]: Australian shrubs and small trees with evergreen usually spiny leaves and dense clusters of showy flowers</w:t>
      </w:r>
    </w:p>
    <w:p>
      <w:pPr>
        <w:ind w:left="2100"/>
      </w:pPr>
      <w:r>
        <w:t>(7) {Knightia, genus Knightia} [oewn-12240012-n]: small genus of trees or shrubs of New Zealand and New Caledonia</w:t>
      </w:r>
    </w:p>
    <w:p>
      <w:pPr>
        <w:ind w:left="2100"/>
      </w:pPr>
      <w:r>
        <w:t>(7) {Lambertia, genus Lambertia} [oewn-12240392-n]: small genus of Australian shrubs</w:t>
      </w:r>
    </w:p>
    <w:p>
      <w:pPr>
        <w:ind w:left="2100"/>
      </w:pPr>
      <w:r>
        <w:t>(7) {Leucadendron, genus Leucadendron} [oewn-12240764-n]: large genus of evergreen trees and shrubs having silvery white leaves and solitary terminal flowers with conspicuous silvery bracts</w:t>
      </w:r>
    </w:p>
    <w:p>
      <w:pPr>
        <w:ind w:left="2100"/>
      </w:pPr>
      <w:r>
        <w:t>(7) {genus Lomatia} [oewn-12241171-n]: small genus of low-growing evergreens of Chile and Australia; some yield dyes</w:t>
      </w:r>
    </w:p>
    <w:p>
      <w:pPr>
        <w:ind w:left="2100"/>
      </w:pPr>
      <w:r>
        <w:t>(7) {genus Macadamia} [oewn-12241511-n]: trees or shrubs; Madagascar to Australia</w:t>
      </w:r>
    </w:p>
    <w:p>
      <w:pPr>
        <w:ind w:left="2100"/>
      </w:pPr>
      <w:r>
        <w:t>(7) {Orites, genus Orites} [oewn-12242460-n]: small genus of Australian shrubs or trees</w:t>
      </w:r>
    </w:p>
    <w:p>
      <w:pPr>
        <w:ind w:left="2100"/>
      </w:pPr>
      <w:r>
        <w:t>(7) {Persoonia, genus Persoonia} [oewn-12242851-n]: geebungs (Persoonia)</w:t>
      </w:r>
    </w:p>
    <w:p>
      <w:pPr>
        <w:ind w:left="2100"/>
      </w:pPr>
      <w:r>
        <w:t>(7) {Stenocarpus, genus Stenocarpus} [oewn-12243232-n]: small genus of timber trees; Australia to Malaysia</w:t>
      </w:r>
    </w:p>
    <w:p>
      <w:pPr>
        <w:ind w:left="2100"/>
      </w:pPr>
      <w:r>
        <w:t>(7) {Telopea, genus Telopea} [oewn-12243922-n]: waratahs (Telopea)</w:t>
      </w:r>
    </w:p>
    <w:p>
      <w:pPr>
        <w:ind w:left="2100"/>
      </w:pPr>
      <w:r>
        <w:t>(7) {Xylomelum, genus Xylomelum} [oewn-12244467-n]: small species of Australian trees or shrubs; grown for their fruit and flowers</w:t>
      </w:r>
    </w:p>
    <w:p>
      <w:pPr>
        <w:ind w:left="2100"/>
      </w:pPr>
      <w:r>
        <w:t>(7) {genus Casuarina} [oewn-12245186-n]: genus of trees and shrubs widely naturalized in southern United States and West Indies; coextensive with the family Casuarinaceae and order Casuarinales</w:t>
      </w:r>
    </w:p>
    <w:p>
      <w:pPr>
        <w:ind w:left="2100"/>
      </w:pPr>
      <w:r>
        <w:t>(7) {Clethra, genus Clethra} [oewn-12270510-n]: type and sole genus of the Clethraceae; deciduous shrubs or small trees: white alder, summer-sweet</w:t>
      </w:r>
    </w:p>
    <w:p>
      <w:pPr>
        <w:ind w:left="2100"/>
      </w:pPr>
      <w:r>
        <w:t>(7) {Centaurium, genus Centaurium} [oewn-12311039-n]: genus of low-growing herbs mostly of Northern Hemisphere having flowers with protruding spirally twisted anthers</w:t>
      </w:r>
    </w:p>
    <w:p>
      <w:pPr>
        <w:ind w:left="2100"/>
      </w:pPr>
      <w:r>
        <w:t>(7) {Eustoma, genus Eustoma} [oewn-12312280-n]: small genus of herbs of warm regions of southern North America to northern South America</w:t>
      </w:r>
    </w:p>
    <w:p>
      <w:pPr>
        <w:ind w:left="2100"/>
      </w:pPr>
      <w:r>
        <w:t>(7) {Exacum, genus Exacum} [oewn-12312802-n]: genus of tropical Asiatic and African plants: especially Persian violets</w:t>
      </w:r>
    </w:p>
    <w:p>
      <w:pPr>
        <w:ind w:left="2100"/>
      </w:pPr>
      <w:r>
        <w:t>(7) {Frasera, genus Frasera} [oewn-12313172-n]: genus of North American herbs: columbo; includes some species sometimes placed in genus Swertia</w:t>
      </w:r>
    </w:p>
    <w:p>
      <w:pPr>
        <w:ind w:left="2100"/>
      </w:pPr>
      <w:r>
        <w:t>(7) {Gentiana, genus Gentiana} [oewn-12313936-n]: type genus of the Gentianaceae; cosmopolitan genus of herbs nearly cosmopolitan in cool temperate regions; in some classifications includes genera Gentianopsis and Gentianella</w:t>
      </w:r>
    </w:p>
    <w:p>
      <w:pPr>
        <w:ind w:left="2100"/>
      </w:pPr>
      <w:r>
        <w:t>(7) {Gentianella, genus Gentianella} [oewn-12316077-n]: genus of herbs with flowers that resemble gentian; in some classifications included in genus Gentiana</w:t>
      </w:r>
    </w:p>
    <w:p>
      <w:pPr>
        <w:ind w:left="2100"/>
      </w:pPr>
      <w:r>
        <w:t>(7) {Gentianopsis, genus Gentianopsis} [oewn-12316735-n]: genus of fringed gentians; in some classifications included in genus Gentiana</w:t>
      </w:r>
    </w:p>
    <w:p>
      <w:pPr>
        <w:ind w:left="2100"/>
      </w:pPr>
      <w:r>
        <w:t>(7) {Halenia, genus Halenia} [oewn-12318195-n]: genus of herbs of Eurasia and the Americas: spurred gentians</w:t>
      </w:r>
    </w:p>
    <w:p>
      <w:pPr>
        <w:ind w:left="2100"/>
      </w:pPr>
      <w:r>
        <w:t>(7) {genus Sabbatia} [oewn-12318520-n]: genus of smooth slender North American herbs with showy flowers</w:t>
      </w:r>
    </w:p>
    <w:p>
      <w:pPr>
        <w:ind w:left="2100"/>
      </w:pPr>
      <w:r>
        <w:t>(7) {Swertia, genus Swertia} [oewn-12319300-n]: genus of herbs of mountains of North America and Eurasia and Africa</w:t>
      </w:r>
    </w:p>
    <w:p>
      <w:pPr>
        <w:ind w:left="2100"/>
      </w:pPr>
      <w:r>
        <w:t>(7) {Salvadora, genus Salvadora} [oewn-12319942-n]: genus of evergreen trees or shrubs; fruit is a drupe; grows in Africa through Arabia to India and China</w:t>
      </w:r>
    </w:p>
    <w:p>
      <w:pPr>
        <w:ind w:left="2100"/>
      </w:pPr>
      <w:r>
        <w:t>(7) {Olea, genus Olea} [oewn-12321142-n]: evergreen trees and shrubs having oily one-seeded fruits</w:t>
      </w:r>
    </w:p>
    <w:p>
      <w:pPr>
        <w:ind w:left="2100"/>
      </w:pPr>
      <w:r>
        <w:t>(7) {Chionanthus, genus Chionanthus} [oewn-12322434-n]: deciduous trees or shrubs: fringe tree</w:t>
      </w:r>
    </w:p>
    <w:p>
      <w:pPr>
        <w:ind w:left="2100"/>
      </w:pPr>
      <w:r>
        <w:t>(7) {genus Forestiera} [oewn-12322935-n]: genus of often spiny American shrubs and trees</w:t>
      </w:r>
    </w:p>
    <w:p>
      <w:pPr>
        <w:ind w:left="2100"/>
      </w:pPr>
      <w:r>
        <w:t>(7) {genus Forsythia} [oewn-12323491-n]: forsythia</w:t>
      </w:r>
    </w:p>
    <w:p>
      <w:pPr>
        <w:ind w:left="2100"/>
      </w:pPr>
      <w:r>
        <w:t>(7) {Fraxinus, genus Fraxinus} [oewn-12323866-n]: ash</w:t>
      </w:r>
    </w:p>
    <w:p>
      <w:pPr>
        <w:ind w:left="2100"/>
      </w:pPr>
      <w:r>
        <w:t>(7) {Jasminum, genus Jasminum} [oewn-12327036-n]: shrubs and woody climbers mostly of tropical and temperate Old World: jasmine; jessamine</w:t>
      </w:r>
    </w:p>
    <w:p>
      <w:pPr>
        <w:ind w:left="2100"/>
      </w:pPr>
      <w:r>
        <w:t>(7) {Ligustrum, genus Ligustrum} [oewn-12328128-n]: genus of Old World shrubs: privet</w:t>
      </w:r>
    </w:p>
    <w:p>
      <w:pPr>
        <w:ind w:left="2100"/>
      </w:pPr>
      <w:r>
        <w:t>(7) {Osmanthus, genus Osmanthus} [oewn-12329920-n]: widely distributed genus of evergreen shrubs or trees of southern United States and Middle East and China and Japan</w:t>
      </w:r>
    </w:p>
    <w:p>
      <w:pPr>
        <w:ind w:left="2100"/>
      </w:pPr>
      <w:r>
        <w:t>(7) {Phillyrea, genus Phillyrea} [oewn-12330367-n]: small genus of evergreen shrubs of the Mediterranean region</w:t>
      </w:r>
    </w:p>
    <w:p>
      <w:pPr>
        <w:ind w:left="2100"/>
      </w:pPr>
      <w:r>
        <w:t>(7) {Syringa, genus Syringa} [oewn-12330670-n]: genus of Old World shrubs or low trees having fragrant flowers in showy panicles: lilacs</w:t>
      </w:r>
    </w:p>
    <w:p>
      <w:pPr>
        <w:ind w:left="2100"/>
      </w:pPr>
      <w:r>
        <w:t>(7) {Hamamelidanthum, genus Hamamelidanthum} [oewn-12334252-n]: genus of fossil plants of the Oligocene having flowers resembling those of the witch hazel; found in Baltic region</w:t>
      </w:r>
    </w:p>
    <w:p>
      <w:pPr>
        <w:ind w:left="2100"/>
      </w:pPr>
      <w:r>
        <w:t>(7) {Hamamelidoxylon, genus Hamamelidoxylon} [oewn-12334471-n]: genus of fossil plants having wood identical with or similar to that of the witch hazel</w:t>
      </w:r>
    </w:p>
    <w:p>
      <w:pPr>
        <w:ind w:left="2100"/>
      </w:pPr>
      <w:r>
        <w:t>(7) {Hamamelites, genus Hamamelites} [oewn-12334663-n]: genus of fossil plants having leaves similar to those of the witch hazel</w:t>
      </w:r>
    </w:p>
    <w:p>
      <w:pPr>
        <w:ind w:left="2100"/>
      </w:pPr>
      <w:r>
        <w:t>(7) {Juglans, genus Juglans} [oewn-12338681-n]: type genus of the Juglandaceae</w:t>
      </w:r>
    </w:p>
    <w:p>
      <w:pPr>
        <w:ind w:left="2100"/>
      </w:pPr>
      <w:r>
        <w:t>(7) {Carya, genus Carya} [oewn-12340204-n]: genus of large deciduous nut-bearing trees; United States and China</w:t>
      </w:r>
    </w:p>
    <w:p>
      <w:pPr>
        <w:ind w:left="2100"/>
      </w:pPr>
      <w:r>
        <w:t>(7) {Pterocarya, genus Pterocarya} [oewn-12342876-n]: wing nuts (Pterocarya)</w:t>
      </w:r>
    </w:p>
    <w:p>
      <w:pPr>
        <w:ind w:left="2100"/>
      </w:pPr>
      <w:r>
        <w:t>(7) {genus Combretum} [oewn-12344337-n]: type genus of the Combretaceae: tropical and subtropical small shrubs and trees</w:t>
      </w:r>
    </w:p>
    <w:p>
      <w:pPr>
        <w:ind w:left="2100"/>
      </w:pPr>
      <w:r>
        <w:t>(7) {Conocarpus, genus Conocarpus} [oewn-12345273-n]: monotypic genus of tropical American trees: button tree</w:t>
      </w:r>
    </w:p>
    <w:p>
      <w:pPr>
        <w:ind w:left="2100"/>
      </w:pPr>
      <w:r>
        <w:t>(7) {Elaeagnus, genus Elaeagnus} [oewn-12346184-n]: oleaster</w:t>
      </w:r>
    </w:p>
    <w:p>
      <w:pPr>
        <w:ind w:left="2100"/>
      </w:pPr>
      <w:r>
        <w:t>(7) {Myriophyllum, genus Myriophyllum} [oewn-12347359-n]: chiefly monoecious and usually aquatic herbs (as the milfoils)</w:t>
      </w:r>
    </w:p>
    <w:p>
      <w:pPr>
        <w:ind w:left="2100"/>
      </w:pPr>
      <w:r>
        <w:t>(7) {Grias, genus Grias} [oewn-12347924-n]: anchovy pear tree</w:t>
      </w:r>
    </w:p>
    <w:p>
      <w:pPr>
        <w:ind w:left="2100"/>
      </w:pPr>
      <w:r>
        <w:t>(7) {Bertholletia, genus Bertholletia} [oewn-12348235-n]: brazil nut</w:t>
      </w:r>
    </w:p>
    <w:p>
      <w:pPr>
        <w:ind w:left="2100"/>
      </w:pPr>
      <w:r>
        <w:t>(7) {Lythrum, genus Lythrum} [oewn-12348758-n]: loosestrife</w:t>
      </w:r>
    </w:p>
    <w:p>
      <w:pPr>
        <w:ind w:left="2100"/>
      </w:pPr>
      <w:r>
        <w:t>(7) {Myrtus, genus Myrtus} [oewn-12350853-n]: type genus of the Myrtaceae</w:t>
      </w:r>
    </w:p>
    <w:p>
      <w:pPr>
        <w:ind w:left="2100"/>
      </w:pPr>
      <w:r>
        <w:t>(7) {Pimenta, genus Pimenta} [oewn-12351268-n]: allspice tree</w:t>
      </w:r>
    </w:p>
    <w:p>
      <w:pPr>
        <w:ind w:left="2100"/>
      </w:pPr>
      <w:r>
        <w:t>(7) {Eugenia, genus Eugenia} [oewn-12351932-n]: tropical trees and shrubs with aromatic leaves and often valuable hard wood</w:t>
      </w:r>
    </w:p>
    <w:p>
      <w:pPr>
        <w:ind w:left="2100"/>
      </w:pPr>
      <w:r>
        <w:t>(7) {genus Feijoa} [oewn-12352939-n]: small South American shrubs or trees</w:t>
      </w:r>
    </w:p>
    <w:p>
      <w:pPr>
        <w:ind w:left="2100"/>
      </w:pPr>
      <w:r>
        <w:t>(7) {Jambos, genus Jambos} [oewn-12353235-n]: used in some classifications for rose apples (Eugenia jambos)</w:t>
      </w:r>
    </w:p>
    <w:p>
      <w:pPr>
        <w:ind w:left="2100"/>
      </w:pPr>
      <w:r>
        <w:t>(7) {Myrciaria, genus Myrciaria, Myrcia} [oewn-12353383-n]: a genus of tropical American trees and shrubs of the myrtle family</w:t>
      </w:r>
    </w:p>
    <w:p>
      <w:pPr>
        <w:ind w:left="2100"/>
      </w:pPr>
      <w:r>
        <w:t>(7) {Psidium, genus Psidium} [oewn-12353914-n]: guavas</w:t>
      </w:r>
    </w:p>
    <w:p>
      <w:pPr>
        <w:ind w:left="2100"/>
      </w:pPr>
      <w:r>
        <w:t>(7) {genus Eucalyptus} [oewn-12355203-n]: tall trees native to the Australian region; source of timber and medicinal oils from the aromatic leaves</w:t>
      </w:r>
    </w:p>
    <w:p>
      <w:pPr>
        <w:ind w:left="2100"/>
      </w:pPr>
      <w:r>
        <w:t>(7) {Syzygium, genus Syzygium} [oewn-12359836-n]: a tropical evergreen tree of the myrtle family native to the East Indies but cultivated elsewhere</w:t>
      </w:r>
    </w:p>
    <w:p>
      <w:pPr>
        <w:ind w:left="2100"/>
      </w:pPr>
      <w:r>
        <w:t>(7) {Nyssa, genus Nyssa} [oewn-12360719-n]: tupelos: deciduous trees of moist habitats especially swamps and beside ponds</w:t>
      </w:r>
    </w:p>
    <w:p>
      <w:pPr>
        <w:ind w:left="2100"/>
      </w:pPr>
      <w:r>
        <w:t>(7) {genus Fuchsia} [oewn-12363823-n]: large genus of decorative tropical shrubs with pendulous tetramerous flowers</w:t>
      </w:r>
    </w:p>
    <w:p>
      <w:pPr>
        <w:ind w:left="2100"/>
      </w:pPr>
      <w:r>
        <w:t>(7) {Oenothera, genus Oenothera} [oewn-12364648-n]: chiefly North American herbs with usually nocturnal flowers</w:t>
      </w:r>
    </w:p>
    <w:p>
      <w:pPr>
        <w:ind w:left="2100"/>
      </w:pPr>
      <w:r>
        <w:t>(7) {Punica, genus Punica} [oewn-12365653-n]: coextensive with the family Punicaceae</w:t>
      </w:r>
    </w:p>
    <w:p>
      <w:pPr>
        <w:ind w:left="2100"/>
      </w:pPr>
      <w:r>
        <w:t>(7) {Rhizophora, genus Rhizophora} [oewn-12366226-n]: type genus of the Rhizophoraceae; a small genus of tropical trees and shrubs</w:t>
      </w:r>
    </w:p>
    <w:p>
      <w:pPr>
        <w:ind w:left="2100"/>
      </w:pPr>
      <w:r>
        <w:t>(7) {genus Daphne} [oewn-12366965-n]: usually evergreen Eurasian shrubs</w:t>
      </w:r>
    </w:p>
    <w:p>
      <w:pPr>
        <w:ind w:left="2100"/>
      </w:pPr>
      <w:r>
        <w:t>(7) {Dirca, genus Dirca} [oewn-12368007-n]: deciduous shrub of North America: leatherwood</w:t>
      </w:r>
    </w:p>
    <w:p>
      <w:pPr>
        <w:ind w:left="2100"/>
      </w:pPr>
      <w:r>
        <w:t>(7) {Trapa, genus Trapa} [oewn-12368644-n]: small genus of Eurasian aquatic perennial herbs: water chestnut</w:t>
      </w:r>
    </w:p>
    <w:p>
      <w:pPr>
        <w:ind w:left="2100"/>
      </w:pPr>
      <w:r>
        <w:t>(7) {Urtica, genus Urtica} [oewn-12412902-n]: a nettle yielding fiber resembling flax</w:t>
      </w:r>
    </w:p>
    <w:p>
      <w:pPr>
        <w:ind w:left="2100"/>
      </w:pPr>
      <w:r>
        <w:t>(7) {Boehmeria, genus Boehmeria} [oewn-12413460-n]: false nettle</w:t>
      </w:r>
    </w:p>
    <w:p>
      <w:pPr>
        <w:ind w:left="2100"/>
      </w:pPr>
      <w:r>
        <w:t>(7) {Helxine, genus Helxine, Soleirolia, genus Soleirolia} [oewn-12414044-n]: one species; a dwarf creeping mat-forming evergreen herb</w:t>
      </w:r>
    </w:p>
    <w:p>
      <w:pPr>
        <w:ind w:left="2100"/>
      </w:pPr>
      <w:r>
        <w:t>(7) {Laportea, genus Laportea} [oewn-12414459-n]: mostly tropical stinging herbs or trees: nettle</w:t>
      </w:r>
    </w:p>
    <w:p>
      <w:pPr>
        <w:ind w:left="2100"/>
      </w:pPr>
      <w:r>
        <w:t>(7) {Parietaria, genus Parietaria} [oewn-12415011-n]: small genus of stingless herbs</w:t>
      </w:r>
    </w:p>
    <w:p>
      <w:pPr>
        <w:ind w:left="2100"/>
      </w:pPr>
      <w:r>
        <w:t>(7) {Pilea, genus Pilea} [oewn-12415378-n]: low-growing tropical perennials grown for their stingless foliage</w:t>
      </w:r>
    </w:p>
    <w:p>
      <w:pPr>
        <w:ind w:left="2100"/>
      </w:pPr>
      <w:r>
        <w:t>(7) {Pipturus, genus Pipturus} [oewn-12416234-n]: an Australian genus of woody plants of the family Urticaceae</w:t>
      </w:r>
    </w:p>
    <w:p>
      <w:pPr>
        <w:ind w:left="2100"/>
      </w:pPr>
      <w:r>
        <w:t>(7) {genus Cannabis} [oewn-12417183-n]: hemp: genus of coarse annuals native to central Asia and widely naturalized in north temperate regions; in some classifications included in the family Moraceae</w:t>
      </w:r>
    </w:p>
    <w:p>
      <w:pPr>
        <w:ind w:left="2100"/>
      </w:pPr>
      <w:r>
        <w:t>(7) {Humulus, genus Humulus} [oewn-12418099-n]: hops: hardy perennial vines of Europe, North America and central and eastern Asia producing a latex sap; in some classifications included in the family Urticaceae</w:t>
      </w:r>
    </w:p>
    <w:p>
      <w:pPr>
        <w:ind w:left="2100"/>
      </w:pPr>
      <w:r>
        <w:t>(7) {Morus, genus Morus} [oewn-12419495-n]: type genus of the Moraceae: mulberries</w:t>
      </w:r>
    </w:p>
    <w:p>
      <w:pPr>
        <w:ind w:left="2100"/>
      </w:pPr>
      <w:r>
        <w:t>(7) {Maclura, genus Maclura} [oewn-12420289-n]: yellowwood trees or shrubs</w:t>
      </w:r>
    </w:p>
    <w:p>
      <w:pPr>
        <w:ind w:left="2100"/>
      </w:pPr>
      <w:r>
        <w:t>(7) {Artocarpus, genus Artocarpus} [oewn-12420766-n]: evergreen Asiatic trees now grown through the tropics: breadfruit; jackfruit</w:t>
      </w:r>
    </w:p>
    <w:p>
      <w:pPr>
        <w:ind w:left="2100"/>
      </w:pPr>
      <w:r>
        <w:t>(7) {Ficus, genus Ficus} [oewn-12421627-n]: large genus of tropical trees or shrubs or climbers including fig trees</w:t>
      </w:r>
    </w:p>
    <w:p>
      <w:pPr>
        <w:ind w:left="2100"/>
      </w:pPr>
      <w:r>
        <w:t>(7) {Broussonetia, genus Broussonetia} [oewn-12424367-n]: paper mulberry</w:t>
      </w:r>
    </w:p>
    <w:p>
      <w:pPr>
        <w:ind w:left="2100"/>
      </w:pPr>
      <w:r>
        <w:t>(7) {Cecropia, genus Cecropia} [oewn-12424989-n]: large genus of tropical American trees that yield a bast fiber used for cordage and bark used in tanning; milky juice yields caoutchouc</w:t>
      </w:r>
    </w:p>
    <w:p>
      <w:pPr>
        <w:ind w:left="2100"/>
      </w:pPr>
      <w:r>
        <w:t>(7) {Ulmus, genus Ulmus} [oewn-12425714-n]: type genus of family Ulmaceae; deciduous trees having simple serrate leaves; widely distributed in temperate regions</w:t>
      </w:r>
    </w:p>
    <w:p>
      <w:pPr>
        <w:ind w:left="2100"/>
      </w:pPr>
      <w:r>
        <w:t>(7) {Celtis, genus Celtis} [oewn-12429521-n]: large genus of trees and shrubs with berrylike fruit</w:t>
      </w:r>
    </w:p>
    <w:p>
      <w:pPr>
        <w:ind w:left="2100"/>
      </w:pPr>
      <w:r>
        <w:t>(7) {Planera, genus Planera} [oewn-12430537-n]: a deciduous tree of the family Ulmaceae that grows in the southeastern United States</w:t>
      </w:r>
    </w:p>
    <w:p>
      <w:pPr>
        <w:ind w:left="2100"/>
      </w:pPr>
      <w:r>
        <w:t>(7) {Trema, genus Trema} [oewn-12430710-n]: an evergreen tree of the family Ulmaceae that grows in tropical America and Africa and Asia</w:t>
      </w:r>
    </w:p>
    <w:p>
      <w:pPr>
        <w:ind w:left="2100"/>
      </w:pPr>
      <w:r>
        <w:t>(7) {Menyanthes, genus Menyanthes} [oewn-12505117-n]: the type genus of the Menyanthaceae; one species: bogbeans</w:t>
      </w:r>
    </w:p>
    <w:p>
      <w:pPr>
        <w:ind w:left="2100"/>
      </w:pPr>
      <w:r>
        <w:t>(7) {Logania, genus Logania} [oewn-12505836-n]: type genus of the Loganiaceae; Australian and New Zealand shrubs sometimes cultivated for their flowers</w:t>
      </w:r>
    </w:p>
    <w:p>
      <w:pPr>
        <w:ind w:left="2100"/>
      </w:pPr>
      <w:r>
        <w:t>(7) {genus Buddleia} [oewn-12506028-n]: shrubs or trees of warm regions</w:t>
      </w:r>
    </w:p>
    <w:p>
      <w:pPr>
        <w:ind w:left="2100"/>
      </w:pPr>
      <w:r>
        <w:t>(7) {Gelsemium, genus Gelsemium} [oewn-12506316-n]: evergreen twining shrubs of Americas and southeastern Asia</w:t>
      </w:r>
    </w:p>
    <w:p>
      <w:pPr>
        <w:ind w:left="2100"/>
      </w:pPr>
      <w:r>
        <w:t>(7) {Plantago, genus Plantago} [oewn-12619390-n]: type genus of the family Plantaginaceae; large cosmopolitan genus of mostly small herbs</w:t>
      </w:r>
    </w:p>
    <w:p>
      <w:pPr>
        <w:ind w:left="2100"/>
      </w:pPr>
      <w:r>
        <w:t>(7) {Polygonum, genus Polygonum} [oewn-12621649-n]: diverse genus of herbs or woody subshrubs of north temperate regions</w:t>
      </w:r>
    </w:p>
    <w:p>
      <w:pPr>
        <w:ind w:left="2100"/>
      </w:pPr>
      <w:r>
        <w:t>(7) {Fagopyrum, genus Fagopyrum} [oewn-12622096-n]: buckwheat; in some classifications included in the genus Polygonum</w:t>
      </w:r>
    </w:p>
    <w:p>
      <w:pPr>
        <w:ind w:left="2100"/>
      </w:pPr>
      <w:r>
        <w:t>(7) {genus Eriogonum} [oewn-12622879-n]: North American herbs of the buckwheat family</w:t>
      </w:r>
    </w:p>
    <w:p>
      <w:pPr>
        <w:ind w:left="2100"/>
      </w:pPr>
      <w:r>
        <w:t>(7) {Rheum, genus Rheum} [oewn-12623611-n]: rhubarb</w:t>
      </w:r>
    </w:p>
    <w:p>
      <w:pPr>
        <w:ind w:left="2100"/>
      </w:pPr>
      <w:r>
        <w:t>(7) {Rumex, genus Rumex} [oewn-12624545-n]: docks: coarse herbs and shrubs mainly native to north temperate regions</w:t>
      </w:r>
    </w:p>
    <w:p>
      <w:pPr>
        <w:ind w:left="2100"/>
      </w:pPr>
      <w:r>
        <w:t>(7) {Dodonaea, genus Dodonaea} [oewn-12761839-n]: a genus of tropical shrub or tree</w:t>
      </w:r>
    </w:p>
    <w:p>
      <w:pPr>
        <w:ind w:left="2100"/>
      </w:pPr>
      <w:r>
        <w:t>(7) {Sapindus, genus Sapindus} [oewn-12762169-n]: type genus of the Sapindaceae</w:t>
      </w:r>
    </w:p>
    <w:p>
      <w:pPr>
        <w:ind w:left="2100"/>
      </w:pPr>
      <w:r>
        <w:t>(7) {Blighia, genus Blighia} [oewn-12762801-n]: small genus of western African evergreen trees and shrubs bearing fleshy capsular three-seeded fruits edible when neither unripe nor overripe</w:t>
      </w:r>
    </w:p>
    <w:p>
      <w:pPr>
        <w:ind w:left="2100"/>
      </w:pPr>
      <w:r>
        <w:t>(7) {Cardiospermum, genus Cardiospermum} [oewn-12763306-n]: tendril-climbing herbs or shrubs whose seeds have a white heart-shaped spot</w:t>
      </w:r>
    </w:p>
    <w:p>
      <w:pPr>
        <w:ind w:left="2100"/>
      </w:pPr>
      <w:r>
        <w:t>(7) {Dimocarpus, genus Dimocarpus} [oewn-12763992-n]: longan</w:t>
      </w:r>
    </w:p>
    <w:p>
      <w:pPr>
        <w:ind w:left="2100"/>
      </w:pPr>
      <w:r>
        <w:t>(7) {genus Harpullia} [oewn-12764440-n]: genus of tropical Asiatic and African trees</w:t>
      </w:r>
    </w:p>
    <w:p>
      <w:pPr>
        <w:ind w:left="2100"/>
      </w:pPr>
      <w:r>
        <w:t>(7) {genus Litchi} [oewn-12765037-n]: Chinese trees</w:t>
      </w:r>
    </w:p>
    <w:p>
      <w:pPr>
        <w:ind w:left="2100"/>
      </w:pPr>
      <w:r>
        <w:t>(7) {Melicoccus, genus Melicoccus, Melicocca, genus Melicocca} [oewn-12765416-n]: tropical American trees and shrubs bearing berries</w:t>
      </w:r>
    </w:p>
    <w:p>
      <w:pPr>
        <w:ind w:left="2100"/>
      </w:pPr>
      <w:r>
        <w:t>(7) {Nephelium, genus Nephelium} [oewn-12765920-n]: a genus of dicotyledonous trees of the family Sapindaceae that are native to Asia and Australia</w:t>
      </w:r>
    </w:p>
    <w:p>
      <w:pPr>
        <w:ind w:left="2100"/>
      </w:pPr>
      <w:r>
        <w:t>(7) {Buxus, genus Buxus} [oewn-12766736-n]: type genus of the Buxaceae</w:t>
      </w:r>
    </w:p>
    <w:p>
      <w:pPr>
        <w:ind w:left="2100"/>
      </w:pPr>
      <w:r>
        <w:t>(7) {genus Pachysandra} [oewn-12767493-n]: evergreen perennial procumbent subshrubs or herbs</w:t>
      </w:r>
    </w:p>
    <w:p>
      <w:pPr>
        <w:ind w:left="2100"/>
      </w:pPr>
      <w:r>
        <w:t>(7) {Celastrus, genus Celastrus} [oewn-12768721-n]: genus of woody vines and erect shrubs (type genus of the Celastraceae) that is native chiefly to Asia and Australia: includes bittersweet</w:t>
      </w:r>
    </w:p>
    <w:p>
      <w:pPr>
        <w:ind w:left="2100"/>
      </w:pPr>
      <w:r>
        <w:t>(7) {Euonymus, genus Euonymus} [oewn-12769575-n]: widely distributed chiefly evergreen shrubs or small trees or vines</w:t>
      </w:r>
    </w:p>
    <w:p>
      <w:pPr>
        <w:ind w:left="2100"/>
      </w:pPr>
      <w:r>
        <w:t>(7) {genus Cyrilla} [oewn-12771337-n]: one species: trees and shrubs having flowers with acute or twisted petals and wingless fruit</w:t>
      </w:r>
    </w:p>
    <w:p>
      <w:pPr>
        <w:ind w:left="2100"/>
      </w:pPr>
      <w:r>
        <w:t>(7) {Cliftonia, genus Cliftonia} [oewn-12771803-n]: one species: titi</w:t>
      </w:r>
    </w:p>
    <w:p>
      <w:pPr>
        <w:ind w:left="2100"/>
      </w:pPr>
      <w:r>
        <w:t>(7) {Empetrum, genus Empetrum} [oewn-12772314-n]: crowberries</w:t>
      </w:r>
    </w:p>
    <w:p>
      <w:pPr>
        <w:ind w:left="2100"/>
      </w:pPr>
      <w:r>
        <w:t>(7) {Acer, genus Acer} [oewn-12772799-n]: type genus of the Aceraceae; trees or shrubs having winged fruit</w:t>
      </w:r>
    </w:p>
    <w:p>
      <w:pPr>
        <w:ind w:left="2100"/>
      </w:pPr>
      <w:r>
        <w:t>(7) {Dipteronia, genus Dipteronia} [oewn-12776819-n]: small genus of large deciduous shrubs having large clusters of winged seeds that turn red as they mature; central and southern China</w:t>
      </w:r>
    </w:p>
    <w:p>
      <w:pPr>
        <w:ind w:left="2100"/>
      </w:pPr>
      <w:r>
        <w:t>(7) {Ilex, genus Ilex} [oewn-12777622-n]: a large genus of dicotyledonous trees and shrubs of the family Aquifoliaceae that have small flowers and berries (including hollies)</w:t>
      </w:r>
    </w:p>
    <w:p>
      <w:pPr>
        <w:ind w:left="2100"/>
      </w:pPr>
      <w:r>
        <w:t>(7) {Anacardium, genus Anacardium} [oewn-12779880-n]: type genus of the Anacardiaceae: cashew</w:t>
      </w:r>
    </w:p>
    <w:p>
      <w:pPr>
        <w:ind w:left="2100"/>
      </w:pPr>
      <w:r>
        <w:t>(7) {Astronium, genus Astronium} [oewn-12780256-n]: a genus of dicotyledonous plants of the family Anacardiaceae</w:t>
      </w:r>
    </w:p>
    <w:p>
      <w:pPr>
        <w:ind w:left="2100"/>
      </w:pPr>
      <w:r>
        <w:t>(7) {Cotinus, genus Cotinus} [oewn-12780773-n]: smoke trees</w:t>
      </w:r>
    </w:p>
    <w:p>
      <w:pPr>
        <w:ind w:left="2100"/>
      </w:pPr>
      <w:r>
        <w:t>(7) {Malosma, genus Malosma} [oewn-12781482-n]: one species; often included in the genus Rhus</w:t>
      </w:r>
    </w:p>
    <w:p>
      <w:pPr>
        <w:ind w:left="2100"/>
      </w:pPr>
      <w:r>
        <w:t>(7) {Mangifera, genus Mangifera} [oewn-12781883-n]: tropical tree native to Asia bearing fleshy fruit</w:t>
      </w:r>
    </w:p>
    <w:p>
      <w:pPr>
        <w:ind w:left="2100"/>
      </w:pPr>
      <w:r>
        <w:t>(7) {Pistacia, genus Pistacia} [oewn-12782231-n]: a dicotyledonous genus of trees of the family Anacardiaceae having drupaceous fruit</w:t>
      </w:r>
    </w:p>
    <w:p>
      <w:pPr>
        <w:ind w:left="2100"/>
      </w:pPr>
      <w:r>
        <w:t>(7) {Rhodosphaera, genus Rhodosphaera} [oewn-12783005-n]: one species; an Australian evergreen sumac</w:t>
      </w:r>
    </w:p>
    <w:p>
      <w:pPr>
        <w:ind w:left="2100"/>
      </w:pPr>
      <w:r>
        <w:t>(7) {Rhus, genus Rhus} [oewn-12783343-n]: deciduous or evergreen shrubs and shrubby trees of temperate and subtropical North America, South Africa, eastern Asia and northeastern Australia; usually limited to nonpoisonous sumacs (see genus Toxicodendron)</w:t>
      </w:r>
    </w:p>
    <w:p>
      <w:pPr>
        <w:ind w:left="2100"/>
      </w:pPr>
      <w:r>
        <w:t>(7) {Schinus, genus Schinus} [oewn-12785463-n]: genus of evergreen shrubs and trees of tropical and subtropical regions of South and Central America and Canary Islands and China</w:t>
      </w:r>
    </w:p>
    <w:p>
      <w:pPr>
        <w:ind w:left="2100"/>
      </w:pPr>
      <w:r>
        <w:t>(7) {Spondias, genus Spondias} [oewn-12786439-n]: tropical trees having one-seeded fruit</w:t>
      </w:r>
    </w:p>
    <w:p>
      <w:pPr>
        <w:ind w:left="2100"/>
      </w:pPr>
      <w:r>
        <w:t>(7) {Toxicodendron, genus Toxicodendron} [oewn-12787001-n]: in some classifications: comprising those members of the genus Rhus having foliage that is poisonous to the touch; of North America and northern South America</w:t>
      </w:r>
    </w:p>
    <w:p>
      <w:pPr>
        <w:ind w:left="2100"/>
      </w:pPr>
      <w:r>
        <w:t>(7) {Aesculus, genus Aesculus} [oewn-12788937-n]: deciduous trees or some shrubs of North America; southeastern Europe; eastern Asia</w:t>
      </w:r>
    </w:p>
    <w:p>
      <w:pPr>
        <w:ind w:left="2100"/>
      </w:pPr>
      <w:r>
        <w:t>(7) {Staphylea, genus Staphylea} [oewn-12790423-n]: a genus of small trees or shrubs of the family Staphylaceae</w:t>
      </w:r>
    </w:p>
    <w:p>
      <w:pPr>
        <w:ind w:left="2100"/>
      </w:pPr>
      <w:r>
        <w:t>(7) {Diospyros, genus Diospyros} [oewn-12791037-n]: a genus of trees or shrubs that have beautiful and valuable wood</w:t>
      </w:r>
    </w:p>
    <w:p>
      <w:pPr>
        <w:ind w:left="2100"/>
      </w:pPr>
      <w:r>
        <w:t>(7) {Achras, genus Achras} [oewn-12793179-n]: tropical trees having papery leaves and large fruit</w:t>
      </w:r>
    </w:p>
    <w:p>
      <w:pPr>
        <w:ind w:left="2100"/>
      </w:pPr>
      <w:r>
        <w:t>(7) {Bumelia, genus Bumelia} [oewn-12793317-n]: deciduous or evergreen American shrubs small trees having very hard wood and milky latex</w:t>
      </w:r>
    </w:p>
    <w:p>
      <w:pPr>
        <w:ind w:left="2100"/>
      </w:pPr>
      <w:r>
        <w:t>(7) {Calocarpum, genus Calocarpum} [oewn-12794094-n]: a genus of tropical American trees of the family Sapotaceae</w:t>
      </w:r>
    </w:p>
    <w:p>
      <w:pPr>
        <w:ind w:left="2100"/>
      </w:pPr>
      <w:r>
        <w:t>(7) {Chrysophyllum, genus Chrysophyllum} [oewn-12794248-n]: tropical American evergreen trees or shrubs</w:t>
      </w:r>
    </w:p>
    <w:p>
      <w:pPr>
        <w:ind w:left="2100"/>
      </w:pPr>
      <w:r>
        <w:t>(7) {Manilkara, genus Manilkara} [oewn-12794887-n]: genus of large evergreen trees with milky latex; pantropical</w:t>
      </w:r>
    </w:p>
    <w:p>
      <w:pPr>
        <w:ind w:left="2100"/>
      </w:pPr>
      <w:r>
        <w:t>(7) {Palaquium, genus Palaquium} [oewn-12795651-n]: large genus of Malaysian trees with milky juice and leathery leaves</w:t>
      </w:r>
    </w:p>
    <w:p>
      <w:pPr>
        <w:ind w:left="2100"/>
      </w:pPr>
      <w:r>
        <w:t>(7) {Payena, genus Payena} [oewn-12795985-n]: genus of medium to large Malaysian trees yielding gutta-percha</w:t>
      </w:r>
    </w:p>
    <w:p>
      <w:pPr>
        <w:ind w:left="2100"/>
      </w:pPr>
      <w:r>
        <w:t>(7) {Pouteria, genus Pouteria} [oewn-12796290-n]: tropical American timber tree with edible fruit (canistel)</w:t>
      </w:r>
    </w:p>
    <w:p>
      <w:pPr>
        <w:ind w:left="2100"/>
      </w:pPr>
      <w:r>
        <w:t>(7) {Symplocus, genus Symplocus} [oewn-12797151-n]: type and sole genus of Symplocaceae including sweetleaf</w:t>
      </w:r>
    </w:p>
    <w:p>
      <w:pPr>
        <w:ind w:left="2100"/>
      </w:pPr>
      <w:r>
        <w:t>(7) {genus Styrax} [oewn-12798054-n]: deciduous or evergreen shrubs and small trees</w:t>
      </w:r>
    </w:p>
    <w:p>
      <w:pPr>
        <w:ind w:left="2100"/>
      </w:pPr>
      <w:r>
        <w:t>(7) {Halesia, genus Halesia} [oewn-12798805-n]: deciduous small trees or shrubs of China and eastern North America</w:t>
      </w:r>
    </w:p>
    <w:p>
      <w:pPr>
        <w:ind w:left="2100"/>
      </w:pPr>
      <w:r>
        <w:t>(7) {Sarracenia, genus Sarracenia} [oewn-12800197-n]: a genus of pitcher plants, commonly known as trumpet pitchers (Sarracenia)</w:t>
      </w:r>
    </w:p>
    <w:p>
      <w:pPr>
        <w:ind w:left="2100"/>
      </w:pPr>
      <w:r>
        <w:t>(7) {Darlingtonia, genus Darlingtonia} [oewn-12801612-n]: one species: California pitcher plant</w:t>
      </w:r>
    </w:p>
    <w:p>
      <w:pPr>
        <w:ind w:left="2100"/>
      </w:pPr>
      <w:r>
        <w:t>(7) {Heliamphora, genus Heliamphora} [oewn-12802001-n]: genus of pitcher plants of the Guiana Highlands in South America</w:t>
      </w:r>
    </w:p>
    <w:p>
      <w:pPr>
        <w:ind w:left="2100"/>
      </w:pPr>
      <w:r>
        <w:t>(7) {Nepenthes, genus Nepenthes} [oewn-12802574-n]: a genus of pitcher plants commonly known as tropical pitcher plants or monkey cups (Nepenthes)</w:t>
      </w:r>
    </w:p>
    <w:p>
      <w:pPr>
        <w:ind w:left="2100"/>
      </w:pPr>
      <w:r>
        <w:t>(7) {Drosera, genus Drosera} [oewn-12803098-n]: the type genus of Droseraceae including many low bog-inhabiting insectivorous plants</w:t>
      </w:r>
    </w:p>
    <w:p>
      <w:pPr>
        <w:ind w:left="2100"/>
      </w:pPr>
      <w:r>
        <w:t>(7) {Dionaea, genus Dionaea} [oewn-12803534-n]: a genus of the family Droseraceae</w:t>
      </w:r>
    </w:p>
    <w:p>
      <w:pPr>
        <w:ind w:left="2100"/>
      </w:pPr>
      <w:r>
        <w:t>(7) {Aldrovanda, genus Aldrovanda} [oewn-12803933-n]: one species: waterwheel plant</w:t>
      </w:r>
    </w:p>
    <w:p>
      <w:pPr>
        <w:ind w:left="2100"/>
      </w:pPr>
      <w:r>
        <w:t>(7) {Drosophyllum, genus Drosophyllum} [oewn-12804361-n]: a genus of carnivorous plants containing Drosophyllum lusitanicum, also known as Portuguese sundew or dewy pine (Drosophyllum)</w:t>
      </w:r>
    </w:p>
    <w:p>
      <w:pPr>
        <w:ind w:left="2100"/>
      </w:pPr>
      <w:r>
        <w:t>(7) {genus Roridula} [oewn-12804933-n]: insectivorous undershrubs of South Africa; in some classifications placed in the family Droseraceae</w:t>
      </w:r>
    </w:p>
    <w:p>
      <w:pPr>
        <w:ind w:left="2100"/>
      </w:pPr>
      <w:r>
        <w:t>(7) {Cordia, genus Cordia} [oewn-12838907-n]: tropical deciduous or evergreen trees or shrubs of the family Boraginaceae</w:t>
      </w:r>
    </w:p>
    <w:p>
      <w:pPr>
        <w:ind w:left="2100"/>
      </w:pPr>
      <w:r>
        <w:t>(7) {genus Convolvulus} [oewn-12844291-n]: genus of mostly climbing or scrambling herbs and shrubs: bindweed</w:t>
      </w:r>
    </w:p>
    <w:p>
      <w:pPr>
        <w:ind w:left="2100"/>
      </w:pPr>
      <w:r>
        <w:t>(7) {Argyreia, genus Argyreia} [oewn-12845341-n]: woody climbers of tropical Asia to Australia</w:t>
      </w:r>
    </w:p>
    <w:p>
      <w:pPr>
        <w:ind w:left="2100"/>
      </w:pPr>
      <w:r>
        <w:t>(7) {Calystegia, genus Calystegia} [oewn-12845669-n]: climbing or scrambling herbs: bindweed</w:t>
      </w:r>
    </w:p>
    <w:p>
      <w:pPr>
        <w:ind w:left="2100"/>
      </w:pPr>
      <w:r>
        <w:t>(7) {Cuscuta, genus Cuscuta} [oewn-12846061-n]: genus of twining leafless parasitic herbs lacking chlorophyll: dodder</w:t>
      </w:r>
    </w:p>
    <w:p>
      <w:pPr>
        <w:ind w:left="2100"/>
      </w:pPr>
      <w:r>
        <w:t>(7) {genus Dichondra} [oewn-12846709-n]: genus of chiefly tropical prostrate perennial herbs with creeping stems that root at the nodes</w:t>
      </w:r>
    </w:p>
    <w:p>
      <w:pPr>
        <w:ind w:left="2100"/>
      </w:pPr>
      <w:r>
        <w:t>(7) {Ipomoea, genus Ipomoea} [oewn-12847155-n]: morning glory</w:t>
      </w:r>
    </w:p>
    <w:p>
      <w:pPr>
        <w:ind w:left="2100"/>
      </w:pPr>
      <w:r>
        <w:t>(7) {Monardella, genus Monardella} [oewn-12880248-n]: a genus of fragrant herbs of the family Labiatae in the western United States</w:t>
      </w:r>
    </w:p>
    <w:p>
      <w:pPr>
        <w:ind w:left="2100"/>
      </w:pPr>
      <w:r>
        <w:t>(7) {Rhamnus, genus Rhamnus} [oewn-13161770-n]: type genus of the Rhamnaceae: buckthorns</w:t>
      </w:r>
    </w:p>
    <w:p>
      <w:pPr>
        <w:ind w:left="2100"/>
      </w:pPr>
      <w:r>
        <w:t>(7) {Colubrina, genus Colubrina} [oewn-13163472-n]: mostly tropical American shrubs or small trees with small yellowish flowers and yellow or red fruits</w:t>
      </w:r>
    </w:p>
    <w:p>
      <w:pPr>
        <w:ind w:left="2100"/>
      </w:pPr>
      <w:r>
        <w:t>(7) {Ziziphus, genus Ziziphus} [oewn-13163874-n]: spiny chiefly tropical American and Asiatic shrubs: jujubes</w:t>
      </w:r>
    </w:p>
    <w:p>
      <w:pPr>
        <w:ind w:left="2100"/>
      </w:pPr>
      <w:r>
        <w:t>(7) {Paliurus, genus Paliurus} [oewn-13164403-n]: thorny Eurasian shrubs</w:t>
      </w:r>
    </w:p>
    <w:p>
      <w:pPr>
        <w:ind w:left="2100"/>
      </w:pPr>
      <w:r>
        <w:t>(7) {Pomaderris, genus Pomaderris} [oewn-13164707-n]: a genus of Australasian shrubs and trees</w:t>
      </w:r>
    </w:p>
    <w:p>
      <w:pPr>
        <w:ind w:left="2100"/>
      </w:pPr>
      <w:r>
        <w:t>(7) {Vitis, genus Vitis} [oewn-13165288-n]: the type genus of the family Vitaceae; woody vines with simple leaves and small flowers; includes a wide variety of grapes</w:t>
      </w:r>
    </w:p>
    <w:p>
      <w:pPr>
        <w:ind w:left="2100"/>
      </w:pPr>
      <w:r>
        <w:t>(7) {Parthenocissus, genus Parthenocissus} [oewn-13168802-n]: woody vines having disklike tips on the tendrils</w:t>
      </w:r>
    </w:p>
    <w:p>
      <w:pPr>
        <w:ind w:left="2100"/>
      </w:pPr>
      <w:r>
        <w:t>(7) {Piper, genus Piper} [oewn-13169822-n]: type genus of the Piperaceae: large genus of chiefly climbing tropical shrubs</w:t>
      </w:r>
    </w:p>
    <w:p>
      <w:pPr>
        <w:ind w:left="2400"/>
      </w:pPr>
      <w:r>
        <w:t>(8) {ashanti pepper} [oewn-92412542-n]: spice derived from the dried fruit of Piper guineense; very similar to cubeb pepper but is much less bitter and has a fresher more herbaceous flavour.</w:t>
      </w:r>
    </w:p>
    <w:p>
      <w:pPr>
        <w:ind w:left="2100"/>
      </w:pPr>
      <w:r>
        <w:t>(7) {genus Peperomia} [oewn-13171518-n]: large genus of small tropical usually succulent herbs</w:t>
      </w:r>
    </w:p>
    <w:p>
      <w:pPr>
        <w:ind w:left="2100"/>
      </w:pPr>
      <w:r>
        <w:t>(7) {Chloranthus, genus Chloranthus} [oewn-13172216-n]: type genus of the Chloranthaceae</w:t>
      </w:r>
    </w:p>
    <w:p>
      <w:pPr>
        <w:ind w:left="2100"/>
      </w:pPr>
      <w:r>
        <w:t>(7) {Saururus, genus Saururus} [oewn-13172597-n]: type genus of the Saururaceae: lizard's-tails</w:t>
      </w:r>
    </w:p>
    <w:p>
      <w:pPr>
        <w:ind w:left="2100"/>
      </w:pPr>
      <w:r>
        <w:t>(7) {Anemopsis, genus Anemopsis} [oewn-13172980-n]: one species: yerba mansa</w:t>
      </w:r>
    </w:p>
    <w:p>
      <w:pPr>
        <w:ind w:left="2100"/>
      </w:pPr>
      <w:r>
        <w:t>(7) {Houttuynia, genus Houttuynia} [oewn-13173369-n]: one species; east Asian low-growing plant of wet places</w:t>
      </w:r>
    </w:p>
    <w:p>
      <w:pPr>
        <w:ind w:left="2100"/>
      </w:pPr>
      <w:r>
        <w:t>(7) {Asclepias, genus Asclepias} [oewn-13254446-n]: genus of chiefly North American perennial herbs: silkweed; milkweed</w:t>
      </w:r>
    </w:p>
    <w:p>
      <w:pPr>
        <w:ind w:left="2100"/>
      </w:pPr>
      <w:r>
        <w:t>(7) {Araujia, genus Araujia} [oewn-13256845-n]: small genus of South American evergreen vines</w:t>
      </w:r>
    </w:p>
    <w:p>
      <w:pPr>
        <w:ind w:left="2100"/>
      </w:pPr>
      <w:r>
        <w:t>(7) {genus Cynancum} [oewn-13257252-n]: genus of perennial tropical African lianas</w:t>
      </w:r>
    </w:p>
    <w:p>
      <w:pPr>
        <w:ind w:left="2100"/>
      </w:pPr>
      <w:r>
        <w:t>(7) {genus Hoya} [oewn-13257624-n]: large genus of climbing shrubs of Australia and Asia and Polynesia</w:t>
      </w:r>
    </w:p>
    <w:p>
      <w:pPr>
        <w:ind w:left="2100"/>
      </w:pPr>
      <w:r>
        <w:t>(7) {Periploca, genus Periploca} [oewn-13258241-n]: genus of woody vines of warm regions of the Old World</w:t>
      </w:r>
    </w:p>
    <w:p>
      <w:pPr>
        <w:ind w:left="2100"/>
      </w:pPr>
      <w:r>
        <w:t>(7) {Sarcostemma, genus Sarcostemma} [oewn-13258686-n]: succulent subshrubs or vines; tropical and subtropical India and Africa and Malaysia</w:t>
      </w:r>
    </w:p>
    <w:p>
      <w:pPr>
        <w:ind w:left="2100"/>
      </w:pPr>
      <w:r>
        <w:t>(7) {genus Stapelia} [oewn-13259076-n]: genus of foul-smelling plants resembling cacti; found from Africa to East India</w:t>
      </w:r>
    </w:p>
    <w:p>
      <w:pPr>
        <w:ind w:left="2100"/>
      </w:pPr>
      <w:r>
        <w:t>(7) {genus Stephanotis} [oewn-13259726-n]: genus of Old World tropical woody vines</w:t>
      </w:r>
    </w:p>
    <w:p>
      <w:pPr>
        <w:ind w:left="2100"/>
      </w:pPr>
      <w:r>
        <w:t>(7) {Vincetoxicum, genus Vincetoxicum} [oewn-13260369-n]: genus of chiefly tropical American vines having cordate leaves and large purple or greenish cymose flowers; supposedly having powers as an antidote</w:t>
      </w:r>
    </w:p>
    <w:p>
      <w:pPr>
        <w:ind w:left="1800"/>
      </w:pPr>
      <w:r>
        <w:t>(6) {fungus genus} [oewn-11612597-n]: includes lichen genera</w:t>
      </w:r>
    </w:p>
    <w:p>
      <w:pPr>
        <w:ind w:left="2100"/>
      </w:pPr>
      <w:r>
        <w:t>(7) {Erysiphe, genus Erysiphe} [oewn-12984254-n]: genus of powdery mildews</w:t>
      </w:r>
    </w:p>
    <w:p>
      <w:pPr>
        <w:ind w:left="2100"/>
      </w:pPr>
      <w:r>
        <w:t>(7) {Neurospora, genus Neurospora} [oewn-12985081-n]: genus of fungi with black perithecia used extensively in genetic research; includes some forms with orange spore masses that cause severe damage in bakeries</w:t>
      </w:r>
    </w:p>
    <w:p>
      <w:pPr>
        <w:ind w:left="2100"/>
      </w:pPr>
      <w:r>
        <w:t>(7) {Ceratostomella, genus Ceratostomella} [oewn-12985510-n]: genus of fungi forming continuous hyaline spores</w:t>
      </w:r>
    </w:p>
    <w:p>
      <w:pPr>
        <w:ind w:left="2100"/>
      </w:pPr>
      <w:r>
        <w:t>(7) {Claviceps, genus Claviceps} [oewn-12986223-n]: fungi parasitic upon the ovaries of various grasses</w:t>
      </w:r>
    </w:p>
    <w:p>
      <w:pPr>
        <w:ind w:left="2100"/>
      </w:pPr>
      <w:r>
        <w:t>(7) {Xylaria, genus Xylaria} [oewn-12987341-n]: type genus of Xylariaceae; fungi with perithecia in the upper part of erect black woody stromata</w:t>
      </w:r>
    </w:p>
    <w:p>
      <w:pPr>
        <w:ind w:left="2100"/>
      </w:pPr>
      <w:r>
        <w:t>(7) {Rosellinia, genus Rosellinia} [oewn-12987884-n]: fungi having smooth perithecia with dark one-celled ascospores</w:t>
      </w:r>
    </w:p>
    <w:p>
      <w:pPr>
        <w:ind w:left="2100"/>
      </w:pPr>
      <w:r>
        <w:t>(7) {Helotium, genus Helotium} [oewn-12988416-n]: type genus of the Helotiaceae</w:t>
      </w:r>
    </w:p>
    <w:p>
      <w:pPr>
        <w:ind w:left="2100"/>
      </w:pPr>
      <w:r>
        <w:t>(7) {genus Sclerotinia} [oewn-12988715-n]: large genus of ascomycetous fungi including various destructive plant pathogens</w:t>
      </w:r>
    </w:p>
    <w:p>
      <w:pPr>
        <w:ind w:left="2100"/>
      </w:pPr>
      <w:r>
        <w:t>(7) {Scleroderma, genus Scleroderma} [oewn-12989642-n]: genus of poisonous fungi having hard-skinned fruiting bodies: false truffles</w:t>
      </w:r>
    </w:p>
    <w:p>
      <w:pPr>
        <w:ind w:left="2100"/>
      </w:pPr>
      <w:r>
        <w:t>(7) {Tulostoma, genus Tulostoma, Tulestoma, genus Tulestoma} [oewn-12991320-n]: type genus of the Tulostomaceae</w:t>
      </w:r>
    </w:p>
    <w:p>
      <w:pPr>
        <w:ind w:left="2100"/>
      </w:pPr>
      <w:r>
        <w:t>(7) {Rhizopogon, genus Rhizopogon} [oewn-12992384-n]: a genus of fungi having subterranean sporophores resembling tubers</w:t>
      </w:r>
    </w:p>
    <w:p>
      <w:pPr>
        <w:ind w:left="2100"/>
      </w:pPr>
      <w:r>
        <w:t>(7) {Truncocolumella, genus Truncocolumella} [oewn-12992716-n]: a genus of fungi belonging to the family Rhizopogonaceae</w:t>
      </w:r>
    </w:p>
    <w:p>
      <w:pPr>
        <w:ind w:left="2100"/>
      </w:pPr>
      <w:r>
        <w:t>(7) {genus Mucor} [oewn-12993962-n]: type genus of the Mucoraceae; genus of molds having cylindrical or pear-shaped sporangia not limited in location to points where rhizoids develop</w:t>
      </w:r>
    </w:p>
    <w:p>
      <w:pPr>
        <w:ind w:left="2100"/>
      </w:pPr>
      <w:r>
        <w:t>(7) {genus Rhizopus} [oewn-12994301-n]: a genus of rot-causing fungi having columnar hemispherical aerial sporangia anchored to the substrate by rhizoids</w:t>
      </w:r>
    </w:p>
    <w:p>
      <w:pPr>
        <w:ind w:left="2100"/>
      </w:pPr>
      <w:r>
        <w:t>(7) {Entomophthora, genus Entomophthora} [oewn-12995422-n]: type genus of the Entomophthoraceae; fungi parasitic on insects</w:t>
      </w:r>
    </w:p>
    <w:p>
      <w:pPr>
        <w:ind w:left="2100"/>
      </w:pPr>
      <w:r>
        <w:t>(7) {genus Dictostylium} [oewn-12997149-n]: genus of slime molds that grow on dung and decaying vegetation</w:t>
      </w:r>
    </w:p>
    <w:p>
      <w:pPr>
        <w:ind w:left="2100"/>
      </w:pPr>
      <w:r>
        <w:t>(7) {Blastocladia, genus Blastocladia} [oewn-12999586-n]: a genus of fungi of the family Blastodiaceae</w:t>
      </w:r>
    </w:p>
    <w:p>
      <w:pPr>
        <w:ind w:left="2100"/>
      </w:pPr>
      <w:r>
        <w:t>(7) {Synchytrium, genus Synchytrium} [oewn-12999889-n]: simple parasitic fungi including pond scum parasites</w:t>
      </w:r>
    </w:p>
    <w:p>
      <w:pPr>
        <w:ind w:left="2100"/>
      </w:pPr>
      <w:r>
        <w:t>(7) {Saprolegnia, genus Saprolegnia} [oewn-13000390-n]: aquatic fungi growing chiefly on plant debris and animal remains</w:t>
      </w:r>
    </w:p>
    <w:p>
      <w:pPr>
        <w:ind w:left="2100"/>
      </w:pPr>
      <w:r>
        <w:t>(7) {Peronospora, genus Peronospora} [oewn-13001412-n]: genus of destructive downy mildews</w:t>
      </w:r>
    </w:p>
    <w:p>
      <w:pPr>
        <w:ind w:left="2100"/>
      </w:pPr>
      <w:r>
        <w:t>(7) {Albugo, genus Albugo} [oewn-13002551-n]: type genus of the Albuginaceae; fungi causing white rusts</w:t>
      </w:r>
    </w:p>
    <w:p>
      <w:pPr>
        <w:ind w:left="2100"/>
      </w:pPr>
      <w:r>
        <w:t>(7) {genus Pythium} [oewn-13003098-n]: destructive root-parasitic fungi</w:t>
      </w:r>
    </w:p>
    <w:p>
      <w:pPr>
        <w:ind w:left="2100"/>
      </w:pPr>
      <w:r>
        <w:t>(7) {Phytophthora, genus Phytophthora} [oewn-13003483-n]: destructive parasitic fungi causing brown rot in plants</w:t>
      </w:r>
    </w:p>
    <w:p>
      <w:pPr>
        <w:ind w:left="2100"/>
      </w:pPr>
      <w:r>
        <w:t>(7) {Plasmodiophora, genus Plasmodiophora} [oewn-13004164-n]: type genus of Plasmodiophoraceae comprising minute plant parasitic fungi similar to and sometimes included among the slime molds</w:t>
      </w:r>
    </w:p>
    <w:p>
      <w:pPr>
        <w:ind w:left="2100"/>
      </w:pPr>
      <w:r>
        <w:t>(7) {Tuber, genus Tuber} [oewn-13005996-n]: type genus of the Tuberaceae: fungi whose fruiting bodies are typically truffles</w:t>
      </w:r>
    </w:p>
    <w:p>
      <w:pPr>
        <w:ind w:left="2100"/>
      </w:pPr>
      <w:r>
        <w:t>(7) {Hydnum, genus Hydnum} [oewn-13007097-n]: type genus of Hydnaceae</w:t>
      </w:r>
    </w:p>
    <w:p>
      <w:pPr>
        <w:ind w:left="2100"/>
      </w:pPr>
      <w:r>
        <w:t>(7) {genus Lecanora} [oewn-13008753-n]: type genus of Lecanoraceae; crustaceous lichens</w:t>
      </w:r>
    </w:p>
    <w:p>
      <w:pPr>
        <w:ind w:left="2100"/>
      </w:pPr>
      <w:r>
        <w:t>(7) {genus Roccella} [oewn-13009618-n]: chiefly fruticose maritime rock-inhabiting lichens</w:t>
      </w:r>
    </w:p>
    <w:p>
      <w:pPr>
        <w:ind w:left="2100"/>
      </w:pPr>
      <w:r>
        <w:t>(7) {Pertusaria, genus Pertusaria} [oewn-13010061-n]: crustose lichens that are a source of the dye archil and of litmus</w:t>
      </w:r>
    </w:p>
    <w:p>
      <w:pPr>
        <w:ind w:left="2100"/>
      </w:pPr>
      <w:r>
        <w:t>(7) {Usnea, genus Usnea} [oewn-13010499-n]: widely distributed lichens usually having a greyish or yellow pendulous freely branched thallus</w:t>
      </w:r>
    </w:p>
    <w:p>
      <w:pPr>
        <w:ind w:left="2100"/>
      </w:pPr>
      <w:r>
        <w:t>(7) {Evernia, genus Evernia} [oewn-13010852-n]: lichens of the family Usneaceae having a pendulous or shrubby thallus</w:t>
      </w:r>
    </w:p>
    <w:p>
      <w:pPr>
        <w:ind w:left="2100"/>
      </w:pPr>
      <w:r>
        <w:t>(7) {Ramalina, genus Ramalina} [oewn-13011010-n]: shrubby lichens of the family Usneaceae having a flattened thallus</w:t>
      </w:r>
    </w:p>
    <w:p>
      <w:pPr>
        <w:ind w:left="2100"/>
      </w:pPr>
      <w:r>
        <w:t>(7) {Alectoria, genus Alectoria} [oewn-13011167-n]: lichens having dark brown erect or pendulous much-branched cylindrical thallus</w:t>
      </w:r>
    </w:p>
    <w:p>
      <w:pPr>
        <w:ind w:left="2100"/>
      </w:pPr>
      <w:r>
        <w:t>(7) {Cladonia, genus Cladonia} [oewn-13011698-n]: type genus of Cladoniaceae; lichens characterized by a crustose thallus and capitate fruiting bodies borne on simple or branched podetia</w:t>
      </w:r>
    </w:p>
    <w:p>
      <w:pPr>
        <w:ind w:left="2100"/>
      </w:pPr>
      <w:r>
        <w:t>(7) {Parmelia, genus Parmelia} [oewn-13012405-n]: type genus of the Parmeliaceae; a large genus of chiefly alpine foliaceous lichens</w:t>
      </w:r>
    </w:p>
    <w:p>
      <w:pPr>
        <w:ind w:left="2100"/>
      </w:pPr>
      <w:r>
        <w:t>(7) {Cetraria, genus Cetraria} [oewn-13012782-n]: foliose lichens chiefly of northern latitudes</w:t>
      </w:r>
    </w:p>
    <w:p>
      <w:pPr>
        <w:ind w:left="2100"/>
      </w:pPr>
      <w:r>
        <w:t>(7) {Agaricus, genus Agaricus} [oewn-13021428-n]: type genus of Agaricaceae; gill fungi having brown spores and including several edible species</w:t>
      </w:r>
    </w:p>
    <w:p>
      <w:pPr>
        <w:ind w:left="2100"/>
      </w:pPr>
      <w:r>
        <w:t>(7) {Lentinus, genus Lentinus} [oewn-13022503-n]: a genus of fungus belonging to the family Tricholomataceae</w:t>
      </w:r>
    </w:p>
    <w:p>
      <w:pPr>
        <w:ind w:left="2100"/>
      </w:pPr>
      <w:r>
        <w:t>(7) {Amanita, genus Amanita} [oewn-13023193-n]: genus of widely distributed agarics that have white spores and are poisonous with few exceptions</w:t>
      </w:r>
    </w:p>
    <w:p>
      <w:pPr>
        <w:ind w:left="2400"/>
      </w:pPr>
      <w:r>
        <w:t>(8) {slime mushroom} [oewn-13024606-n]: a mushroom of the genus Amanita</w:t>
      </w:r>
    </w:p>
    <w:p>
      <w:pPr>
        <w:ind w:left="2700"/>
      </w:pPr>
      <w:r>
        <w:t>(9) {white slime mushroom} [oewn-13024734-n]: a type of slime mushroom</w:t>
      </w:r>
    </w:p>
    <w:p>
      <w:pPr>
        <w:ind w:left="2700"/>
      </w:pPr>
      <w:r>
        <w:t>(9) {Fischer's slime mushroom} [oewn-13024825-n]: a type of slime mushroom</w:t>
      </w:r>
    </w:p>
    <w:p>
      <w:pPr>
        <w:ind w:left="2100"/>
      </w:pPr>
      <w:r>
        <w:t>(7) {Cantharellus, genus Cantharellus} [oewn-13024920-n]: a well-known genus of fungus; has funnel-shaped fruiting body; includes the chanterelles</w:t>
      </w:r>
    </w:p>
    <w:p>
      <w:pPr>
        <w:ind w:left="2100"/>
      </w:pPr>
      <w:r>
        <w:t>(7) {Omphalotus, genus Omphalotus} [oewn-13025926-n]: a genus of fungi with a depressed disc in the cap</w:t>
      </w:r>
    </w:p>
    <w:p>
      <w:pPr>
        <w:ind w:left="2100"/>
      </w:pPr>
      <w:r>
        <w:t>(7) {Coprinus, genus Coprinus} [oewn-13026328-n]: genus of black-spotted agarics in which the cap breaks down at maturity into an inky fluid; sometimes placed in its own family Coprinaceae</w:t>
      </w:r>
    </w:p>
    <w:p>
      <w:pPr>
        <w:ind w:left="2100"/>
      </w:pPr>
      <w:r>
        <w:t>(7) {Lactarius, genus Lactarius} [oewn-13027137-n]: large genus of agarics that have white spore and contain a white or milky juice when cut or broken; includes both edible and poisonous species</w:t>
      </w:r>
    </w:p>
    <w:p>
      <w:pPr>
        <w:ind w:left="2100"/>
      </w:pPr>
      <w:r>
        <w:t>(7) {Marasmius, genus Marasmius} [oewn-13027501-n]: chiefly small mushrooms with white spores</w:t>
      </w:r>
    </w:p>
    <w:p>
      <w:pPr>
        <w:ind w:left="2100"/>
      </w:pPr>
      <w:r>
        <w:t>(7) {Pleurotus, genus Pleurotus} [oewn-13027955-n]: agarics with white spores and caps having an eccentric stem; an important mushroom of Japan</w:t>
      </w:r>
    </w:p>
    <w:p>
      <w:pPr>
        <w:ind w:left="2100"/>
      </w:pPr>
      <w:r>
        <w:t>(7) {Pholiota, genus Pholiota} [oewn-13028530-n]: genus of gilled agarics of Europe and North America having brown spores and an annulus; grows on open ground or decaying wood</w:t>
      </w:r>
    </w:p>
    <w:p>
      <w:pPr>
        <w:ind w:left="2100"/>
      </w:pPr>
      <w:r>
        <w:t>(7) {Russula, genus Russula} [oewn-13030540-n]: large genus of fungi with stout stems and white spores and neither annulus nor volva; brittle caps of red or purple or yellow or green or blue; differs from genus Lactarius in lacking milky juice</w:t>
      </w:r>
    </w:p>
    <w:p>
      <w:pPr>
        <w:ind w:left="2100"/>
      </w:pPr>
      <w:r>
        <w:t>(7) {Stropharia, genus Stropharia, ring-stalked fungus} [oewn-13031161-n]: genus of gill fungi with brown spores that is closely related to Agaricus; here placed in its own family Strophariaceae</w:t>
      </w:r>
    </w:p>
    <w:p>
      <w:pPr>
        <w:ind w:left="2100"/>
      </w:pPr>
      <w:r>
        <w:t>(7) {Entoloma, genus Entoloma} [oewn-13032790-n]: agarics with pink spores but lacking both volva and annulus (includes some that are poisonous)</w:t>
      </w:r>
    </w:p>
    <w:p>
      <w:pPr>
        <w:ind w:left="2100"/>
      </w:pPr>
      <w:r>
        <w:t>(7) {genus Chlorophyllum} [oewn-13033595-n]: a genus of fungus belonging to the family Lepiotaceae</w:t>
      </w:r>
    </w:p>
    <w:p>
      <w:pPr>
        <w:ind w:left="2100"/>
      </w:pPr>
      <w:r>
        <w:t>(7) {genus Lepiota} [oewn-13033947-n]: agarics with white spores that includes several edible and poisonous mushrooms: parasol mushrooms</w:t>
      </w:r>
    </w:p>
    <w:p>
      <w:pPr>
        <w:ind w:left="2100"/>
      </w:pPr>
      <w:r>
        <w:t>(7) {Corticium, genus Corticium} [oewn-13035989-n]: genus of fungi having simple smooth sporophores; some are parasitic on wood or economic crops; some species formerly placed in form genus Rhizoctinia</w:t>
      </w:r>
    </w:p>
    <w:p>
      <w:pPr>
        <w:ind w:left="2100"/>
      </w:pPr>
      <w:r>
        <w:t>(7) {Pellicularia, genus Pellicularia} [oewn-13036586-n]: genus of fungi having the hymenium in the form of a crust; some species formerly placed in form genus Rhizoctinia</w:t>
      </w:r>
    </w:p>
    <w:p>
      <w:pPr>
        <w:ind w:left="2100"/>
      </w:pPr>
      <w:r>
        <w:t>(7) {Tricholoma, genus Tricholoma} [oewn-13037509-n]: agarics with white spores and a fleshy stalk and notched gills; of various colors both edible and inedible</w:t>
      </w:r>
    </w:p>
    <w:p>
      <w:pPr>
        <w:ind w:left="2100"/>
      </w:pPr>
      <w:r>
        <w:t>(7) {Volvaria, genus Volvaria} [oewn-13039509-n]: agarics having pink spores and a distinct volva</w:t>
      </w:r>
    </w:p>
    <w:p>
      <w:pPr>
        <w:ind w:left="2100"/>
      </w:pPr>
      <w:r>
        <w:t>(7) {Pluteus, genus Pluteus, roof mushroom} [oewn-13039962-n]: a large genus of fungi belonging to the family Pluteaceae; the shape of the cap resembles a roof; often abundant early in the summer</w:t>
      </w:r>
    </w:p>
    <w:p>
      <w:pPr>
        <w:ind w:left="2100"/>
      </w:pPr>
      <w:r>
        <w:t>(7) {Volvariella, genus Volvariella} [oewn-13040771-n]: an important genus of mushrooms in the Orient</w:t>
      </w:r>
    </w:p>
    <w:p>
      <w:pPr>
        <w:ind w:left="2100"/>
      </w:pPr>
      <w:r>
        <w:t>(7) {Clitocybe, genus Clitocybe} [oewn-13041383-n]: a genus of agarics with white to pale yellow spore deposits and fleshy stalks centrally attached to the cap and closely attached gills</w:t>
      </w:r>
    </w:p>
    <w:p>
      <w:pPr>
        <w:ind w:left="2100"/>
      </w:pPr>
      <w:r>
        <w:t>(7) {Flammulina, genus Flammulina} [oewn-13042838-n]: a genus of agarics</w:t>
      </w:r>
    </w:p>
    <w:p>
      <w:pPr>
        <w:ind w:left="2100"/>
      </w:pPr>
      <w:r>
        <w:t>(7) {Saccharomyces, genus Saccharomyces} [oewn-13046181-n]: single-celled yeasts that reproduce asexually by budding; used to ferment carbohydrates</w:t>
      </w:r>
    </w:p>
    <w:p>
      <w:pPr>
        <w:ind w:left="2100"/>
      </w:pPr>
      <w:r>
        <w:t>(7) {Schizosaccharomyces, genus Schizosaccharomyces} [oewn-13047099-n]: type and only genus of Schizosaccharomycetaceae; comprises the fission yeasts</w:t>
      </w:r>
    </w:p>
    <w:p>
      <w:pPr>
        <w:ind w:left="2100"/>
      </w:pPr>
      <w:r>
        <w:t>(7) {Eurotium, genus Eurotium} [oewn-13047809-n]: a genus of fungi belonging to the order Eurotiales</w:t>
      </w:r>
    </w:p>
    <w:p>
      <w:pPr>
        <w:ind w:left="2100"/>
      </w:pPr>
      <w:r>
        <w:t>(7) {Aspergillus, genus Aspergillus} [oewn-13048135-n]: genus of common molds causing food spoilage and some pathogenic to plants and animals</w:t>
      </w:r>
    </w:p>
    <w:p>
      <w:pPr>
        <w:ind w:left="2100"/>
      </w:pPr>
      <w:r>
        <w:t>(7) {Thielavia, genus Thielavia} [oewn-13048430-n]: genus of fungi having spherical brown perithecia and some conidia borne in chains; cause root rot</w:t>
      </w:r>
    </w:p>
    <w:p>
      <w:pPr>
        <w:ind w:left="2100"/>
      </w:pPr>
      <w:r>
        <w:t>(7) {Peziza, genus Peziza} [oewn-13051198-n]: type genus of the Pezizaceae: a variety of cup fungus</w:t>
      </w:r>
    </w:p>
    <w:p>
      <w:pPr>
        <w:ind w:left="2100"/>
      </w:pPr>
      <w:r>
        <w:t>(7) {Plectania, genus Plectania} [oewn-13051767-n]: genus of fungi in the family Pezizaceae closely related to and often included in genus Peziza</w:t>
      </w:r>
    </w:p>
    <w:p>
      <w:pPr>
        <w:ind w:left="2100"/>
      </w:pPr>
      <w:r>
        <w:t>(7) {Morchella, genus Morchella} [oewn-13052716-n]: genus of edible fungi: morel</w:t>
      </w:r>
    </w:p>
    <w:p>
      <w:pPr>
        <w:ind w:left="2100"/>
      </w:pPr>
      <w:r>
        <w:t>(7) {Wynnea, genus Wynnea} [oewn-13055191-n]: a genus of fungi belonging to the family Sarcoscyphaceae</w:t>
      </w:r>
    </w:p>
    <w:p>
      <w:pPr>
        <w:ind w:left="2100"/>
      </w:pPr>
      <w:r>
        <w:t>(7) {genus Helvella} [oewn-13056281-n]: type genus of the Helvellaceae</w:t>
      </w:r>
    </w:p>
    <w:p>
      <w:pPr>
        <w:ind w:left="2100"/>
      </w:pPr>
      <w:r>
        <w:t>(7) {genus Discina} [oewn-13057352-n]: a genus of fungi of the family Helvellaceae with a cup-shaped or saucer-shaped fruiting body and ornamented spores</w:t>
      </w:r>
    </w:p>
    <w:p>
      <w:pPr>
        <w:ind w:left="2100"/>
      </w:pPr>
      <w:r>
        <w:t>(7) {genus Gyromitra} [oewn-13057884-n]: a genus of fungi of the family Helvellaceae with a fertile portion that is tan to brown</w:t>
      </w:r>
    </w:p>
    <w:p>
      <w:pPr>
        <w:ind w:left="2100"/>
      </w:pPr>
      <w:r>
        <w:t>(7) {Phallales, order Phallales} [oewn-13060313-n]: order of fungi comprising the stinkhorns and related forms whose mature hymenium is slimy and fetid; sometimes placed in subclass Homobasidiomycetes</w:t>
      </w:r>
    </w:p>
    <w:p>
      <w:pPr>
        <w:ind w:left="2100"/>
      </w:pPr>
      <w:r>
        <w:t>(7) {Phallus, genus Phallus} [oewn-13060868-n]: genus of fungi having the cap or pileus hanging free around the stem</w:t>
      </w:r>
    </w:p>
    <w:p>
      <w:pPr>
        <w:ind w:left="2100"/>
      </w:pPr>
      <w:r>
        <w:t>(7) {Dictyophera, genus Dictyophera} [oewn-13061731-n]: closely related to genus Phallus distinguished by an indusium hanging like a skirt from below the pileus</w:t>
      </w:r>
    </w:p>
    <w:p>
      <w:pPr>
        <w:ind w:left="2100"/>
      </w:pPr>
      <w:r>
        <w:t>(7) {Mutinus, genus Mutinus} [oewn-13061932-n]: a genus of fungi belonging to the family Phallaceae</w:t>
      </w:r>
    </w:p>
    <w:p>
      <w:pPr>
        <w:ind w:left="2100"/>
      </w:pPr>
      <w:r>
        <w:t>(7) {Clathrus, genus Clathrus} [oewn-13063454-n]: type genus of the Clathraceae</w:t>
      </w:r>
    </w:p>
    <w:p>
      <w:pPr>
        <w:ind w:left="2100"/>
      </w:pPr>
      <w:r>
        <w:t>(7) {Pseudocolus, genus Pseudocolus} [oewn-13063574-n]: a genus of fungi belonging to the family Clathraceae</w:t>
      </w:r>
    </w:p>
    <w:p>
      <w:pPr>
        <w:ind w:left="2100"/>
      </w:pPr>
      <w:r>
        <w:t>(7) {Lycoperdon, genus Lycoperdon} [oewn-13064506-n]: genus of fungi whose fruiting body tapers toward a base consisting of spongy mycelium</w:t>
      </w:r>
    </w:p>
    <w:p>
      <w:pPr>
        <w:ind w:left="2100"/>
      </w:pPr>
      <w:r>
        <w:t>(7) {Calvatia, genus Calvatia} [oewn-13064909-n]: genus of puffballs having outer casings whose upper parts break at maturity into angular pieces to expose the spores</w:t>
      </w:r>
    </w:p>
    <w:p>
      <w:pPr>
        <w:ind w:left="2100"/>
      </w:pPr>
      <w:r>
        <w:t>(7) {Geastrum, genus Geastrum} [oewn-13065787-n]: type genus of Geastraceae; fungi whose outer peridium when dry splits into starlike segments</w:t>
      </w:r>
    </w:p>
    <w:p>
      <w:pPr>
        <w:ind w:left="2100"/>
      </w:pPr>
      <w:r>
        <w:t>(7) {Radiigera, genus Radiigera} [oewn-13066189-n]: a genus of fungus belonging to the family Geastraceae</w:t>
      </w:r>
    </w:p>
    <w:p>
      <w:pPr>
        <w:ind w:left="2100"/>
      </w:pPr>
      <w:r>
        <w:t>(7) {Astreus, genus Astreus} [oewn-13066594-n]: a genus of fungi belonging to the family Geastraceae</w:t>
      </w:r>
    </w:p>
    <w:p>
      <w:pPr>
        <w:ind w:left="2100"/>
      </w:pPr>
      <w:r>
        <w:t>(7) {Nidularia, genus Nidularia} [oewn-13067647-n]: type genus of the Nidulariaceae</w:t>
      </w:r>
    </w:p>
    <w:p>
      <w:pPr>
        <w:ind w:left="2100"/>
      </w:pPr>
      <w:r>
        <w:t>(7) {Gastrocybe, genus Gastrocybe} [oewn-13068466-n]: a genus of fungi of the family Secotiaceae</w:t>
      </w:r>
    </w:p>
    <w:p>
      <w:pPr>
        <w:ind w:left="2100"/>
      </w:pPr>
      <w:r>
        <w:t>(7) {Macowanites, genus Macowanites} [oewn-13068972-n]: a stout-stemmed genus of fungus belonging to the family Secotiaceae having fruiting bodies that never expand completely</w:t>
      </w:r>
    </w:p>
    <w:p>
      <w:pPr>
        <w:ind w:left="2100"/>
      </w:pPr>
      <w:r>
        <w:t>(7) {Gastroboletus, genus Gastroboletus} [oewn-13069426-n]: a genus of fungi belonging to the family Secotiaceae; they resemble boletes but the spores are not discharged from the basidium</w:t>
      </w:r>
    </w:p>
    <w:p>
      <w:pPr>
        <w:ind w:left="2100"/>
      </w:pPr>
      <w:r>
        <w:t>(7) {Albatrellus, genus Albatrellus} [oewn-13071315-n]: a genus of fungi belonging to the family Polyporaceae, containing 19 species of mushroom-producing fungi (Albatrellus)</w:t>
      </w:r>
    </w:p>
    <w:p>
      <w:pPr>
        <w:ind w:left="2100"/>
      </w:pPr>
      <w:r>
        <w:t>(7) {Neolentinus, genus Neolentinus} [oewn-13071956-n]: a genus of fungi belonging to the family Polyporaceae, containing the wood-decaying agarics with tough fruit bodies composed of dimitic tissue, serrated lamella edges, and nonamyloid white binucleate basidiospores (Neolentinus)</w:t>
      </w:r>
    </w:p>
    <w:p>
      <w:pPr>
        <w:ind w:left="2100"/>
      </w:pPr>
      <w:r>
        <w:t>(7) {Nigroporus, genus Nigroporus} [oewn-13072306-n]: a genus of fungi belonging to the family Polyporaceae</w:t>
      </w:r>
    </w:p>
    <w:p>
      <w:pPr>
        <w:ind w:left="2100"/>
      </w:pPr>
      <w:r>
        <w:t>(7) {Oligoporus, genus Oligoporus} [oewn-13072626-n]: a genus of fungi belonging to the family Polyporaceae, containing 10 species (Oligoporus)</w:t>
      </w:r>
    </w:p>
    <w:p>
      <w:pPr>
        <w:ind w:left="2100"/>
      </w:pPr>
      <w:r>
        <w:t>(7) {Polyporus, genus Polyporus} [oewn-13073191-n]: type genus of the Polyporaceae; includes important pathogens of e.g. birches and conifers</w:t>
      </w:r>
    </w:p>
    <w:p>
      <w:pPr>
        <w:ind w:left="2100"/>
      </w:pPr>
      <w:r>
        <w:t>(7) {Fistulina, genus Fistulina} [oewn-13074210-n]: fungi having each pore separate though crowded</w:t>
      </w:r>
    </w:p>
    <w:p>
      <w:pPr>
        <w:ind w:left="2100"/>
      </w:pPr>
      <w:r>
        <w:t>(7) {Fomes, genus Fomes} [oewn-13074576-n]: genus of bracket fungi forming corky or woody perennial shelflike sporophores often of large size; includes some that cause destructive heartrot in trees</w:t>
      </w:r>
    </w:p>
    <w:p>
      <w:pPr>
        <w:ind w:left="2100"/>
      </w:pPr>
      <w:r>
        <w:t>(7) {Boletus, genus Boletus} [oewn-13075769-n]: type genus of Boletaceae; genus of soft early-decaying pore fungi; some poisonous and some edible</w:t>
      </w:r>
    </w:p>
    <w:p>
      <w:pPr>
        <w:ind w:left="2100"/>
      </w:pPr>
      <w:r>
        <w:t>(7) {Fuscoboletinus, genus Fuscoboletinus} [oewn-13078605-n]: a genus of fungi belonging to the family Boletaceae, with distinguishing feature the colour of the spore-print, which is described as purple, porphyry-red, dark vinaceous-brown, or chocolate-gray (Fuscoboletinus)</w:t>
      </w:r>
    </w:p>
    <w:p>
      <w:pPr>
        <w:ind w:left="2100"/>
      </w:pPr>
      <w:r>
        <w:t>(7) {Leccinum, genus Leccinum} [oewn-13079207-n]: a genus of fungi belonging to the family Boletaceae, known for their small, rigid projections called scabers (Leccinum)</w:t>
      </w:r>
    </w:p>
    <w:p>
      <w:pPr>
        <w:ind w:left="2100"/>
      </w:pPr>
      <w:r>
        <w:t>(7) {Phylloporus, genus Phylloporus} [oewn-13079556-n]: a genus of fungi belonging to the family Boletaceae, containing 50 species, mostly in tropical areas (Phylloporus)</w:t>
      </w:r>
    </w:p>
    <w:p>
      <w:pPr>
        <w:ind w:left="2100"/>
      </w:pPr>
      <w:r>
        <w:t>(7) {Suillus, genus Suillus} [oewn-13079899-n]: a genus of fungi belonging to the family Boletaceae with species in the genus being associated with trees in the pine family, and being mostly distributed in temperate locations in the Northern Hemisphere (Suillus)</w:t>
      </w:r>
    </w:p>
    <w:p>
      <w:pPr>
        <w:ind w:left="2100"/>
      </w:pPr>
      <w:r>
        <w:t>(7) {Strobilomyces, genus Strobilomyces} [oewn-13080245-n]: fungi similar to Boletus but with a shaggy scaly cap</w:t>
      </w:r>
    </w:p>
    <w:p>
      <w:pPr>
        <w:ind w:left="2100"/>
      </w:pPr>
      <w:r>
        <w:t>(7) {Boletellus, genus Boletellus} [oewn-13080612-n]: a genus of fungi belonging to the family Boletaceae, with an annual fruit body that grows on wood and a stem that is centrally placed (Boletellus)</w:t>
      </w:r>
    </w:p>
    <w:p>
      <w:pPr>
        <w:ind w:left="2100"/>
      </w:pPr>
      <w:r>
        <w:t>(7) {Tremella, genus Tremella} [oewn-13081672-n]: fungi with yellowish gelatinous sporophores having convolutions resembling those of the brain</w:t>
      </w:r>
    </w:p>
    <w:p>
      <w:pPr>
        <w:ind w:left="2100"/>
      </w:pPr>
      <w:r>
        <w:t>(7) {Auricularia, genus Auricularia} [oewn-13083032-n]: type genus of the Auriculariaceae</w:t>
      </w:r>
    </w:p>
    <w:p>
      <w:pPr>
        <w:ind w:left="2100"/>
      </w:pPr>
      <w:r>
        <w:t>(7) {Dacrymyces, genus Dacrymyces} [oewn-13083628-n]: type genus of the Dacrymycetaceae: fungi with a bifurcate basidium that lacks septa</w:t>
      </w:r>
    </w:p>
    <w:p>
      <w:pPr>
        <w:ind w:left="2100"/>
      </w:pPr>
      <w:r>
        <w:t>(7) {Melampsora, genus Melampsora} [oewn-13084696-n]: rusts having sessile one-celled teliospores in a single layer</w:t>
      </w:r>
    </w:p>
    <w:p>
      <w:pPr>
        <w:ind w:left="2100"/>
      </w:pPr>
      <w:r>
        <w:t>(7) {Cronartium, genus Cronartium} [oewn-13085007-n]: rust fungi having aecia produced in raised or swollen sori and teliospores borne in waxy columns</w:t>
      </w:r>
    </w:p>
    <w:p>
      <w:pPr>
        <w:ind w:left="2100"/>
      </w:pPr>
      <w:r>
        <w:t>(7) {Puccinia, genus Puccinia} [oewn-13085612-n]: type genus of the Pucciniaceae; a large genus of parasitic fungi including many that are destructive to various economic plants</w:t>
      </w:r>
    </w:p>
    <w:p>
      <w:pPr>
        <w:ind w:left="2100"/>
      </w:pPr>
      <w:r>
        <w:t>(7) {Gymnosporangium, genus Gymnosporangium} [oewn-13085975-n]: genus of fungi that produce galls on cedars and other conifers of genera Juniperus and Libocedrus and causes rust spots on apples and pears and other plants of family Rosaceae</w:t>
      </w:r>
    </w:p>
    <w:p>
      <w:pPr>
        <w:ind w:left="2100"/>
      </w:pPr>
      <w:r>
        <w:t>(7) {Ustilago, genus Ustilago} [oewn-13087563-n]: type genus of the Ustilaginaceae; genus comprising the loose smuts</w:t>
      </w:r>
    </w:p>
    <w:p>
      <w:pPr>
        <w:ind w:left="2100"/>
      </w:pPr>
      <w:r>
        <w:t>(7) {Tilletia, genus Tilletia} [oewn-13088833-n]: a genus of fungi belonging to the family Tilletiaceae</w:t>
      </w:r>
    </w:p>
    <w:p>
      <w:pPr>
        <w:ind w:left="2100"/>
      </w:pPr>
      <w:r>
        <w:t>(7) {Urocystis, genus Urocystis} [oewn-13089325-n]: a genus of smut fungi belonging to the family Tilletiaceae</w:t>
      </w:r>
    </w:p>
    <w:p>
      <w:pPr>
        <w:ind w:left="2100"/>
      </w:pPr>
      <w:r>
        <w:t>(7) {Septobasidium, genus Septobasidium} [oewn-13090295-n]: type genus of Septobasidiaceae: smooth shelf fungi usually having a well-developed sometimes thick-walled hypobasidium</w:t>
      </w:r>
    </w:p>
    <w:p>
      <w:pPr>
        <w:ind w:left="2100"/>
      </w:pPr>
      <w:r>
        <w:t>(7) {Hygrocybe, genus Hygrocybe} [oewn-13091468-n]: a genus of fungi belonging to the family Hygrophoraceae, containing agarics commonly known as waxcaps (Hygrocybe)</w:t>
      </w:r>
    </w:p>
    <w:p>
      <w:pPr>
        <w:ind w:left="2100"/>
      </w:pPr>
      <w:r>
        <w:t>(7) {Hygrophorus, genus Hygrophorus} [oewn-13091789-n]: a genus of fungi belonging to the family Hygrophoraceae, containing agarics commonly known as woodwaxes or waxy caps (Hygrophorus)</w:t>
      </w:r>
    </w:p>
    <w:p>
      <w:pPr>
        <w:ind w:left="2100"/>
      </w:pPr>
      <w:r>
        <w:t>(7) {Hygrotrama, genus Hygrotrama} [oewn-13093971-n]: a genus of fungi belonging to the family Hygrophoraceae</w:t>
      </w:r>
    </w:p>
    <w:p>
      <w:pPr>
        <w:ind w:left="2100"/>
      </w:pPr>
      <w:r>
        <w:t>(7) {Neohygrophorus, genus Neohygrophorus} [oewn-13094286-n]: a genus of fungi belonging to the family Hygrophoraceae,with type species being a typical gilled snowbank mushroom (Neohygrophorus)</w:t>
      </w:r>
    </w:p>
    <w:p>
      <w:pPr>
        <w:ind w:left="2100"/>
      </w:pPr>
      <w:r>
        <w:t>(7) {Cortinarius, genus Cortinarius} [oewn-13095037-n]: the largest genus in the Agaricales; agarics having rusty spores and prominent cortinae (cobwebby partial veils)</w:t>
      </w:r>
    </w:p>
    <w:p>
      <w:pPr>
        <w:ind w:left="2100"/>
      </w:pPr>
      <w:r>
        <w:t>(7) {Gymnopilus, genus Gymnopilus} [oewn-13096941-n]: a genus of fungus characterized by the orange color of the spore deposit</w:t>
      </w:r>
    </w:p>
    <w:p>
      <w:pPr>
        <w:ind w:left="2100"/>
      </w:pPr>
      <w:r>
        <w:t>(7) {genus Verticillium} [oewn-13098571-n]: genus of imperfect fungi having conidia borne singly at the apex of whorled branchlets; cause wilt diseases</w:t>
      </w:r>
    </w:p>
    <w:p>
      <w:pPr>
        <w:ind w:left="2100"/>
      </w:pPr>
      <w:r>
        <w:t>(7) {Trichophyton, genus Trichophyton} [oewn-13099243-n]: a genus of fungus of the family Moniliaceae; causes ringworm and favus</w:t>
      </w:r>
    </w:p>
    <w:p>
      <w:pPr>
        <w:ind w:left="2100"/>
      </w:pPr>
      <w:r>
        <w:t>(7) {Microsporum, genus Microsporum} [oewn-13099412-n]: a genus of fungus of the family Moniliaceae; causes ringworm</w:t>
      </w:r>
    </w:p>
    <w:p>
      <w:pPr>
        <w:ind w:left="2100"/>
      </w:pPr>
      <w:r>
        <w:t>(7) {genus Monilia} [oewn-13099569-n]: genus of parasitic yeastlike imperfect fungi having spherical or oval conidia in branched chains; some species usually placed in other genera especially genus Candida</w:t>
      </w:r>
    </w:p>
    <w:p>
      <w:pPr>
        <w:ind w:left="2100"/>
      </w:pPr>
      <w:r>
        <w:t>(7) {genus Candida} [oewn-13099963-n]: a genus of yeastlike imperfect fungi; sometimes included in genus Monilia of the family Moniliaceae</w:t>
      </w:r>
    </w:p>
    <w:p>
      <w:pPr>
        <w:ind w:left="2100"/>
      </w:pPr>
      <w:r>
        <w:t>(7) {Cercosporella, genus Cercosporella} [oewn-13100535-n]: form genus of imperfect fungi lacking pigment in the spores and conidiophores</w:t>
      </w:r>
    </w:p>
    <w:p>
      <w:pPr>
        <w:ind w:left="2100"/>
      </w:pPr>
      <w:r>
        <w:t>(7) {Penicillium, genus Penicillium} [oewn-13100713-n]: genus of fungi commonly growing as green or blue molds on decaying food; used in making cheese and as a source of penicillin</w:t>
      </w:r>
    </w:p>
    <w:p>
      <w:pPr>
        <w:ind w:left="2100"/>
      </w:pPr>
      <w:r>
        <w:t>(7) {Blastomyces, genus Blastomyces} [oewn-13100934-n]: genus of pathogenic yeastlike fungi</w:t>
      </w:r>
    </w:p>
    <w:p>
      <w:pPr>
        <w:ind w:left="2100"/>
      </w:pPr>
      <w:r>
        <w:t>(7) {Cercospora, genus Cercospora} [oewn-13101434-n]: form genus of imperfect fungi that are leaf parasites with long slender spores</w:t>
      </w:r>
    </w:p>
    <w:p>
      <w:pPr>
        <w:ind w:left="2100"/>
      </w:pPr>
      <w:r>
        <w:t>(7) {Ustilaginoidea, genus Ustilaginoidea} [oewn-13101810-n]: genus of imperfect fungi causing plant diseases like smut</w:t>
      </w:r>
    </w:p>
    <w:p>
      <w:pPr>
        <w:ind w:left="2100"/>
      </w:pPr>
      <w:r>
        <w:t>(7) {Tubercularia, genus Tubercularia} [oewn-13102325-n]: type genus of the Tuberculariaceae; fungi with nodules of red or pink conidia; some cause diebacks of woody plants</w:t>
      </w:r>
    </w:p>
    <w:p>
      <w:pPr>
        <w:ind w:left="2100"/>
      </w:pPr>
      <w:r>
        <w:t>(7) {genus Fusarium} [oewn-13102538-n]: a form genus of mostly plant parasites some of which cause dry rot; in humans a species can cause inflammation of cornea leading to blindness</w:t>
      </w:r>
    </w:p>
    <w:p>
      <w:pPr>
        <w:ind w:left="2100"/>
      </w:pPr>
      <w:r>
        <w:t>(7) {genus Rhizoctinia, form genus Rhizoctinia} [oewn-13103053-n]: form genus of imperfect fungi some species of which are now placed in genera Pellicularia and Corticium because their perfect stages have been found</w:t>
      </w:r>
    </w:p>
    <w:p>
      <w:pPr>
        <w:ind w:left="2100"/>
      </w:pPr>
      <w:r>
        <w:t>(7) {Ozonium, genus Ozonium} [oewn-13103471-n]: form genus of imperfect fungi</w:t>
      </w:r>
    </w:p>
    <w:p>
      <w:pPr>
        <w:ind w:left="2100"/>
      </w:pPr>
      <w:r>
        <w:t>(7) {Sclerotium, genus Sclerotium} [oewn-13103589-n]: form genus of sterile imperfect fungi; many form sclerotia; some cause sclerotium disease in plants</w:t>
      </w:r>
    </w:p>
    <w:p>
      <w:pPr>
        <w:ind w:left="2100"/>
      </w:pPr>
      <w:r>
        <w:t>(7) {Geoglossum, genus Geoglossum} [oewn-13247596-n]: type genus of the Geoglossaceae comprising the earthtongues</w:t>
      </w:r>
    </w:p>
    <w:p>
      <w:pPr>
        <w:ind w:left="2100"/>
      </w:pPr>
      <w:r>
        <w:t>(7) {Armillaria, genus Armillaria} [oewn-13252334-n]: genus of edible mushrooms having white spores an annulus and blue juice; some are edible; some cause root rot</w:t>
      </w:r>
    </w:p>
    <w:p>
      <w:pPr>
        <w:ind w:left="2100"/>
      </w:pPr>
      <w:r>
        <w:t>(7) {Armillariella, genus Armillariella} [oewn-13253413-n]: a honey-colored diminutive form of genus Armillaria; grows in clusters; edible (when cooked) but most attention has been on how to get rid of it</w:t>
      </w:r>
    </w:p>
    <w:p>
      <w:pPr>
        <w:ind w:left="1800"/>
      </w:pPr>
      <w:r>
        <w:t>(6) {plant genus} [oewn-11765328-n]: a genus of plants</w:t>
      </w:r>
    </w:p>
    <w:p>
      <w:pPr>
        <w:ind w:left="2100"/>
      </w:pPr>
      <w:r>
        <w:t>(7) {Sequoiadendron, genus Sequoiadendron} [oewn-11661726-n]: giant sequoias; sometimes included in the genus Sequoia; until recently placed in the Taxodiaceae</w:t>
      </w:r>
    </w:p>
    <w:p>
      <w:pPr>
        <w:ind w:left="2100"/>
      </w:pPr>
      <w:r>
        <w:t>(7) {genus Campanula} [oewn-12057250-n]: large genus of herbs grown for their blossoms: bellflowers</w:t>
      </w:r>
    </w:p>
    <w:p>
      <w:pPr>
        <w:ind w:left="2100"/>
      </w:pPr>
      <w:r>
        <w:t>(7) {Dioscorea, genus Dioscorea} [oewn-12108324-n]: the genus of yams (Dioscorea)</w:t>
      </w:r>
    </w:p>
    <w:p>
      <w:pPr>
        <w:ind w:left="2100"/>
      </w:pPr>
      <w:r>
        <w:t>(7) {Tamus, genus Tamus} [oewn-12110142-n]: a genus of tuberous vines of the family Dioscoreaceae; has twining stems and heart-shaped leaves and axillary racemes</w:t>
      </w:r>
    </w:p>
    <w:p>
      <w:pPr>
        <w:ind w:left="2100"/>
      </w:pPr>
      <w:r>
        <w:t>(7) {Agrostis, genus Agrostis} [oewn-12127057-n]: annual or perennial grasses cosmopolitan in Northern Hemisphere: bent grass (so named from ‘bent’ meaning an area of unfenced grassland)</w:t>
      </w:r>
    </w:p>
    <w:p>
      <w:pPr>
        <w:ind w:left="2100"/>
      </w:pPr>
      <w:r>
        <w:t>(7) {Arrhenatherum, genus Arrhenatherum} [oewn-12129259-n]: oat grass</w:t>
      </w:r>
    </w:p>
    <w:p>
      <w:pPr>
        <w:ind w:left="2100"/>
      </w:pPr>
      <w:r>
        <w:t>(7) {Avena, genus Avena} [oewn-12130236-n]: oats</w:t>
      </w:r>
    </w:p>
    <w:p>
      <w:pPr>
        <w:ind w:left="2100"/>
      </w:pPr>
      <w:r>
        <w:t>(7) {Hamamelis, genus Hamamelis} [oewn-12335169-n]: deciduous shrubs or small trees: witch hazel</w:t>
      </w:r>
    </w:p>
    <w:p>
      <w:pPr>
        <w:ind w:left="2100"/>
      </w:pPr>
      <w:r>
        <w:t>(7) {Corylopsis, genus Corylopsis} [oewn-12335941-n]: small genus of deciduous shrubs of temperate regions of Asia</w:t>
      </w:r>
    </w:p>
    <w:p>
      <w:pPr>
        <w:ind w:left="2100"/>
      </w:pPr>
      <w:r>
        <w:t>(7) {genus Fothergilla, Fothergilla} [oewn-12336335-n]: small genus of deciduous shrubs of the southeastern United States</w:t>
      </w:r>
    </w:p>
    <w:p>
      <w:pPr>
        <w:ind w:left="2100"/>
      </w:pPr>
      <w:r>
        <w:t>(7) {genus Liquidambar, Liquidambar} [oewn-12336817-n]: sweet gum</w:t>
      </w:r>
    </w:p>
    <w:p>
      <w:pPr>
        <w:ind w:left="2100"/>
      </w:pPr>
      <w:r>
        <w:t>(7) {Parrotia, genus Parrotia} [oewn-12337681-n]: one species: iron tree</w:t>
      </w:r>
    </w:p>
    <w:p>
      <w:pPr>
        <w:ind w:left="2100"/>
      </w:pPr>
      <w:r>
        <w:t>(7) {Parrotiopsis, genus Parrotiopsis} [oewn-12338128-n]: one species: deciduous tree of the Himalaya Mountains</w:t>
      </w:r>
    </w:p>
    <w:p>
      <w:pPr>
        <w:ind w:left="2100"/>
      </w:pPr>
      <w:r>
        <w:t>(7) {Laguncularia, genus Laguncularia} [oewn-12345610-n]: a genus of Laguncularia</w:t>
      </w:r>
    </w:p>
    <w:p>
      <w:pPr>
        <w:ind w:left="2100"/>
      </w:pPr>
      <w:r>
        <w:t>(7) {Lagerstroemia, genus Lagerstroemia} [oewn-12349537-n]: shrubs or small trees of tropical Asia and Africa usually with showy white, pink, or purplish flowers</w:t>
      </w:r>
    </w:p>
    <w:p>
      <w:pPr>
        <w:ind w:left="2100"/>
      </w:pPr>
      <w:r>
        <w:t>(7) {Alpinia, genus Alpinia, genus Zerumbet, genus Languas} [oewn-12377185-n]: perennial rhizomatous herbs of Asia and Australia and Polynesia having ginger-scented rhizomes</w:t>
      </w:r>
    </w:p>
    <w:p>
      <w:pPr>
        <w:ind w:left="2100"/>
      </w:pPr>
      <w:r>
        <w:t>(7) {Aframomum, genus Aframomum} [oewn-12378319-n]: an African genus of plants of the family Zingiberaceae</w:t>
      </w:r>
    </w:p>
    <w:p>
      <w:pPr>
        <w:ind w:left="2100"/>
      </w:pPr>
      <w:r>
        <w:t>(7) {Paris, genus Paris} [oewn-12489877-n]: sometimes placed in subfamily Trilliaceae</w:t>
      </w:r>
    </w:p>
    <w:p>
      <w:pPr>
        <w:ind w:left="2100"/>
      </w:pPr>
      <w:r>
        <w:t>(7) {Linum, genus Linum} [oewn-12506902-n]: a herbaceous plant genus of the family Linaceae with small sessile leaves</w:t>
      </w:r>
    </w:p>
    <w:p>
      <w:pPr>
        <w:ind w:left="2100"/>
      </w:pPr>
      <w:r>
        <w:t>(7) {Physostigma, genus Physostigma} [oewn-12507237-n]: calabar beans (Physostigma)</w:t>
      </w:r>
    </w:p>
    <w:p>
      <w:pPr>
        <w:ind w:left="2100"/>
      </w:pPr>
      <w:r>
        <w:t>(7) {Arenga, genus Arenga} [oewn-12605320-n]: a genus of tropical Asian and Malaysian palm trees</w:t>
      </w:r>
    </w:p>
    <w:p>
      <w:pPr>
        <w:ind w:left="2100"/>
      </w:pPr>
      <w:r>
        <w:t>(7) {Livistona, genus Livistona} [oewn-12611956-n]: fan palms of Asia and Australia and Malaysia</w:t>
      </w:r>
    </w:p>
    <w:p>
      <w:pPr>
        <w:ind w:left="2100"/>
      </w:pPr>
      <w:r>
        <w:t>(7) {phytelephas, genus Phytelephas} [oewn-12614926-n]: small genus of South American feather palms</w:t>
      </w:r>
    </w:p>
    <w:p>
      <w:pPr>
        <w:ind w:left="2100"/>
      </w:pPr>
      <w:r>
        <w:t>(7) {genus Geranium} [oewn-12706440-n]: genus of mostly North American geraniums: cranesbills</w:t>
      </w:r>
    </w:p>
    <w:p>
      <w:pPr>
        <w:ind w:left="2100"/>
      </w:pPr>
      <w:r>
        <w:t>(7) {Erythroxylon, genus Erythroxylon, Erythroxylum, genus Erythroxylum} [oewn-12710569-n]: a large genus of South American shrubs and small trees of the family Erythroxylaceae</w:t>
      </w:r>
    </w:p>
    <w:p>
      <w:pPr>
        <w:ind w:left="2100"/>
      </w:pPr>
      <w:r>
        <w:t>(7) {Crassula, genus Crassula} [oewn-12806072-n]: type genus of Crassulaceae; herbs and small shrubs having woody stems and succulent aerial parts</w:t>
      </w:r>
    </w:p>
    <w:p>
      <w:pPr>
        <w:ind w:left="2100"/>
      </w:pPr>
      <w:r>
        <w:t>(7) {genus Sedum} [oewn-12806259-n]: large genus of rock plants having thick fleshy leaves</w:t>
      </w:r>
    </w:p>
    <w:p>
      <w:pPr>
        <w:ind w:left="2100"/>
      </w:pPr>
      <w:r>
        <w:t>(7) {Aeonium, genus Aeonium} [oewn-12807444-n]: a genus of plants of the family Crassulaceae</w:t>
      </w:r>
    </w:p>
    <w:p>
      <w:pPr>
        <w:ind w:left="2100"/>
      </w:pPr>
      <w:r>
        <w:t>(7) {Ribes, genus Ribes} [oewn-12825626-n]: a flowering shrub bearing currants or gooseberries; native to Northern Hemisphere</w:t>
      </w:r>
    </w:p>
    <w:p>
      <w:pPr>
        <w:ind w:left="2100"/>
      </w:pPr>
      <w:r>
        <w:t>(7) {genus Phlox} [oewn-12831078-n]: herbaceous to shrubby evergreen or deciduous annuals or perennials, diffuse (spreading) or caespitose (tufted or matted); from Alaska and western Canada to Mexico</w:t>
      </w:r>
    </w:p>
    <w:p>
      <w:pPr>
        <w:ind w:left="2100"/>
      </w:pPr>
      <w:r>
        <w:t>(7) {Linanthus, genus Linanthus} [oewn-12832054-n]: a genus of herbs of the family Polemoniaceae; found in western United States</w:t>
      </w:r>
    </w:p>
    <w:p>
      <w:pPr>
        <w:ind w:left="2100"/>
      </w:pPr>
      <w:r>
        <w:t>(7) {Borago, genus Borago} [oewn-12837119-n]: perennial herbs of the Mediterranean region</w:t>
      </w:r>
    </w:p>
    <w:p>
      <w:pPr>
        <w:ind w:left="2100"/>
      </w:pPr>
      <w:r>
        <w:t>(7) {Amsinckia, genus Amsinckia} [oewn-12837513-n]: rough annual herbs of Europe and the Americas: fiddlenecks</w:t>
      </w:r>
    </w:p>
    <w:p>
      <w:pPr>
        <w:ind w:left="2100"/>
      </w:pPr>
      <w:r>
        <w:t>(7) {genus Anchusa} [oewn-12838095-n]: rough and hairy Old World herbs</w:t>
      </w:r>
    </w:p>
    <w:p>
      <w:pPr>
        <w:ind w:left="2100"/>
      </w:pPr>
      <w:r>
        <w:t>(7) {Cynoglossum, genus Cynoglossum} [oewn-12839502-n]: a large genus of tall rough herbs belonging to the family Boraginaceae</w:t>
      </w:r>
    </w:p>
    <w:p>
      <w:pPr>
        <w:ind w:left="2100"/>
      </w:pPr>
      <w:r>
        <w:t>(7) {Echium, genus Echium} [oewn-12840320-n]: a genus of bristly herbs and shrubs of the family Boraginaceae</w:t>
      </w:r>
    </w:p>
    <w:p>
      <w:pPr>
        <w:ind w:left="2100"/>
      </w:pPr>
      <w:r>
        <w:t>(7) {Hackelia, genus Hackelia, Lappula, genus Lappula} [oewn-12840713-n]: stickweed; beggar's lice</w:t>
      </w:r>
    </w:p>
    <w:p>
      <w:pPr>
        <w:ind w:left="2100"/>
      </w:pPr>
      <w:r>
        <w:t>(7) {Lithospermum, genus Lithospermum} [oewn-12841194-n]: annual or perennial herbaceous or shrubby plants; cosmopolitan except Australia</w:t>
      </w:r>
    </w:p>
    <w:p>
      <w:pPr>
        <w:ind w:left="2100"/>
      </w:pPr>
      <w:r>
        <w:t>(7) {Mertensia, genus Mertensia} [oewn-12842017-n]: a genus of herbs belonging to the family Boraginaceae that grow in temperate regions and have blue or purple flowers shaped like funnels</w:t>
      </w:r>
    </w:p>
    <w:p>
      <w:pPr>
        <w:ind w:left="2100"/>
      </w:pPr>
      <w:r>
        <w:t>(7) {Myosotis, genus Myosotis} [oewn-12842496-n]: forget-me-nots; scorpion grass</w:t>
      </w:r>
    </w:p>
    <w:p>
      <w:pPr>
        <w:ind w:left="2100"/>
      </w:pPr>
      <w:r>
        <w:t>(7) {Onosmodium, genus Onosmodium} [oewn-12843044-n]: a genus of North American perennial herbs of the family Boraginaceae</w:t>
      </w:r>
    </w:p>
    <w:p>
      <w:pPr>
        <w:ind w:left="2100"/>
      </w:pPr>
      <w:r>
        <w:t>(7) {Symphytum, genus Symphytum} [oewn-12843410-n]: comfrey</w:t>
      </w:r>
    </w:p>
    <w:p>
      <w:pPr>
        <w:ind w:left="2100"/>
      </w:pPr>
      <w:r>
        <w:t>(7) {Utricularia, genus Utricularia} [oewn-12893017-n]: bladderworts: large genus of aquatic carnivorous plants; cosmopolitan in distribution</w:t>
      </w:r>
    </w:p>
    <w:p>
      <w:pPr>
        <w:ind w:left="2100"/>
      </w:pPr>
      <w:r>
        <w:t>(7) {Pinguicula, genus Pinguicula} [oewn-12893458-n]: butterworts: a large genus of almost stemless carnivorous bog plants; Europe and America to Antarctica</w:t>
      </w:r>
    </w:p>
    <w:p>
      <w:pPr>
        <w:ind w:left="2100"/>
      </w:pPr>
      <w:r>
        <w:t>(7) {genus Genlisea} [oewn-12893942-n]: small genus of carnivorous plants of tropical African swamps</w:t>
      </w:r>
    </w:p>
    <w:p>
      <w:pPr>
        <w:ind w:left="2100"/>
      </w:pPr>
      <w:r>
        <w:t>(7) {genus Martynia} [oewn-12894594-n]: in some classifications includes the unicorn plants</w:t>
      </w:r>
    </w:p>
    <w:p>
      <w:pPr>
        <w:ind w:left="2100"/>
      </w:pPr>
      <w:r>
        <w:t>(7) {Sesamum, genus Sesamum} [oewn-12895402-n]: tropical African and Indian herbs</w:t>
      </w:r>
    </w:p>
    <w:p>
      <w:pPr>
        <w:ind w:left="2100"/>
      </w:pPr>
      <w:r>
        <w:t>(7) {Proboscidea, genus Proboscidea} [oewn-12895756-n]: in some classifications included in the genus Martynia and hence the two taxonomic names for some of the unicorn plants</w:t>
      </w:r>
    </w:p>
    <w:p>
      <w:pPr>
        <w:ind w:left="1800"/>
      </w:pPr>
      <w:r>
        <w:t>(6) {fern genus} [oewn-13187976-n]: genera of ferns and fern allies</w:t>
      </w:r>
    </w:p>
    <w:p>
      <w:pPr>
        <w:ind w:left="2100"/>
      </w:pPr>
      <w:r>
        <w:t>(7) {genus Pecopteris} [oewn-11565665-n]: genus of Carboniferous fossil ferns</w:t>
      </w:r>
    </w:p>
    <w:p>
      <w:pPr>
        <w:ind w:left="2100"/>
      </w:pPr>
      <w:r>
        <w:t>(7) {Hymenophyllum, genus Hymenophyllum} [oewn-12972428-n]: type genus of the Hymenophyllaceae: filmy ferns</w:t>
      </w:r>
    </w:p>
    <w:p>
      <w:pPr>
        <w:ind w:left="2100"/>
      </w:pPr>
      <w:r>
        <w:t>(7) {Trichomanes, genus Trichomanes} [oewn-12972782-n]: bristle ferns; kidney ferns</w:t>
      </w:r>
    </w:p>
    <w:p>
      <w:pPr>
        <w:ind w:left="2100"/>
      </w:pPr>
      <w:r>
        <w:t>(7) {genus Osmunda} [oewn-12973839-n]: type genus of the Osmundaceae</w:t>
      </w:r>
    </w:p>
    <w:p>
      <w:pPr>
        <w:ind w:left="2100"/>
      </w:pPr>
      <w:r>
        <w:t>(7) {Leptopteris, genus Leptopteris} [oewn-12974945-n]: including some ferns sometimes placed in genus Todea</w:t>
      </w:r>
    </w:p>
    <w:p>
      <w:pPr>
        <w:ind w:left="2100"/>
      </w:pPr>
      <w:r>
        <w:t>(7) {Todea, genus Todea} [oewn-12975394-n]: a genus of delicate ferns belonging to the family Osmundaceae</w:t>
      </w:r>
    </w:p>
    <w:p>
      <w:pPr>
        <w:ind w:left="2100"/>
      </w:pPr>
      <w:r>
        <w:t>(7) {Schizaea, genus Schizaea} [oewn-12975951-n]: type genus of the Schizaeaceae cosmopolitan especially in tropics; small leptosporangiate ferns: curly grass fern</w:t>
      </w:r>
    </w:p>
    <w:p>
      <w:pPr>
        <w:ind w:left="2100"/>
      </w:pPr>
      <w:r>
        <w:t>(7) {Anemia, genus Anemia} [oewn-12976399-n]: genus of terrestrial or lithophytic ferns having pinnatifid fronds; chiefly of tropical America</w:t>
      </w:r>
    </w:p>
    <w:p>
      <w:pPr>
        <w:ind w:left="2100"/>
      </w:pPr>
      <w:r>
        <w:t>(7) {Lygodium, genus Lygodium} [oewn-12976789-n]: chiefly tropical climbing ferns</w:t>
      </w:r>
    </w:p>
    <w:p>
      <w:pPr>
        <w:ind w:left="2100"/>
      </w:pPr>
      <w:r>
        <w:t>(7) {Mohria, genus Mohria} [oewn-12977551-n]: African terrestrial ferns</w:t>
      </w:r>
    </w:p>
    <w:p>
      <w:pPr>
        <w:ind w:left="2100"/>
      </w:pPr>
      <w:r>
        <w:t>(7) {Marsilea, genus Marsilea} [oewn-12978227-n]: a genus of water-clover ferns (Marsilea)</w:t>
      </w:r>
    </w:p>
    <w:p>
      <w:pPr>
        <w:ind w:left="2100"/>
      </w:pPr>
      <w:r>
        <w:t>(7) {Pilularia, genus Pilularia} [oewn-12978900-n]: pillworts</w:t>
      </w:r>
    </w:p>
    <w:p>
      <w:pPr>
        <w:ind w:left="2100"/>
      </w:pPr>
      <w:r>
        <w:t>(7) {genus Regnellidium} [oewn-12979230-n]: one species of aquatic or semiaquatic fern</w:t>
      </w:r>
    </w:p>
    <w:p>
      <w:pPr>
        <w:ind w:left="2100"/>
      </w:pPr>
      <w:r>
        <w:t>(7) {Salvinia, genus Salvinia} [oewn-12979681-n]: type genus of the Salviniaceae: water ferns</w:t>
      </w:r>
    </w:p>
    <w:p>
      <w:pPr>
        <w:ind w:left="2100"/>
      </w:pPr>
      <w:r>
        <w:t>(7) {Azolla, genus Azolla} [oewn-12980131-n]: a genus of fern sometimes placed in its own family Azollaceae</w:t>
      </w:r>
    </w:p>
    <w:p>
      <w:pPr>
        <w:ind w:left="2100"/>
      </w:pPr>
      <w:r>
        <w:t>(7) {Ophioglossum, genus Ophioglossum} [oewn-12980971-n]: the type genus of the fern family Ophioglossaceae</w:t>
      </w:r>
    </w:p>
    <w:p>
      <w:pPr>
        <w:ind w:left="2100"/>
      </w:pPr>
      <w:r>
        <w:t>(7) {Botrychium, genus Botrychium} [oewn-12981489-n]: grape fern; moonwort</w:t>
      </w:r>
    </w:p>
    <w:p>
      <w:pPr>
        <w:ind w:left="2100"/>
      </w:pPr>
      <w:r>
        <w:t>(7) {Helminthostachys, genus Helminthostachys} [oewn-12982449-n]: one species: terrestrial fern of southeastern Asia and Australia</w:t>
      </w:r>
    </w:p>
    <w:p>
      <w:pPr>
        <w:ind w:left="2100"/>
      </w:pPr>
      <w:r>
        <w:t>(7) {Gleichenia, genus Gleichenia} [oewn-13191184-n]: type genus of Gleicheniaceae: leptosporangiate ferns with sessile sporangia; South Africa to Malaysia and New Zealand</w:t>
      </w:r>
    </w:p>
    <w:p>
      <w:pPr>
        <w:ind w:left="2100"/>
      </w:pPr>
      <w:r>
        <w:t>(7) {Dicranopteris, genus Dicranopteris} [oewn-13191396-n]: terrestrial ferns of forest margin or open ground; pantropical</w:t>
      </w:r>
    </w:p>
    <w:p>
      <w:pPr>
        <w:ind w:left="2100"/>
      </w:pPr>
      <w:r>
        <w:t>(7) {Diplopterygium, genus Diplopterygium} [oewn-13191559-n]: scandent thicket-forming ferns of Asia to western Pacific</w:t>
      </w:r>
    </w:p>
    <w:p>
      <w:pPr>
        <w:ind w:left="2100"/>
      </w:pPr>
      <w:r>
        <w:t>(7) {Sticherus, genus Sticherus} [oewn-13191939-n]: umbrella ferns; warm regions of Australia and New Zealand</w:t>
      </w:r>
    </w:p>
    <w:p>
      <w:pPr>
        <w:ind w:left="2100"/>
      </w:pPr>
      <w:r>
        <w:t>(7) {Ceratopteris, genus Ceratopteris} [oewn-13192547-n]: a genus of pan-tropical water ferns (Ceratopteris)</w:t>
      </w:r>
    </w:p>
    <w:p>
      <w:pPr>
        <w:ind w:left="2100"/>
      </w:pPr>
      <w:r>
        <w:t>(7) {Polypodium, genus Polypodium} [oewn-13193623-n]: a genus of ferns belonging to the family Polypodiaceae and having rounded naked sori</w:t>
      </w:r>
    </w:p>
    <w:p>
      <w:pPr>
        <w:ind w:left="2100"/>
      </w:pPr>
      <w:r>
        <w:t>(7) {Aglaomorpha, genus Aglaomorpha} [oewn-13195104-n]: epiphytic ferns of tropical Asia</w:t>
      </w:r>
    </w:p>
    <w:p>
      <w:pPr>
        <w:ind w:left="2100"/>
      </w:pPr>
      <w:r>
        <w:t>(7) {Campyloneurum, genus Campyloneurum} [oewn-13195413-n]: epiphytic ferns of tropical America</w:t>
      </w:r>
    </w:p>
    <w:p>
      <w:pPr>
        <w:ind w:left="2100"/>
      </w:pPr>
      <w:r>
        <w:t>(7) {Drymoglossum, genus Drymoglossum} [oewn-13196222-n]: epiphytic ferns of Madagascar to tropical Asia and New Guinea</w:t>
      </w:r>
    </w:p>
    <w:p>
      <w:pPr>
        <w:ind w:left="2100"/>
      </w:pPr>
      <w:r>
        <w:t>(7) {Drynaria, genus Drynaria} [oewn-13196382-n]: large robust epiphytic ferns of tropical forest and scrub; Africa and Asia and Australia</w:t>
      </w:r>
    </w:p>
    <w:p>
      <w:pPr>
        <w:ind w:left="2100"/>
      </w:pPr>
      <w:r>
        <w:t>(7) {genus Lecanopteris} [oewn-13196745-n]: epiphytic ferns of southeastern Asia to New Guinea</w:t>
      </w:r>
    </w:p>
    <w:p>
      <w:pPr>
        <w:ind w:left="2100"/>
      </w:pPr>
      <w:r>
        <w:t>(7) {Microgramma, genus Microgramma} [oewn-13197099-n]: epiphytic ferns of tropical America and Africa</w:t>
      </w:r>
    </w:p>
    <w:p>
      <w:pPr>
        <w:ind w:left="2100"/>
      </w:pPr>
      <w:r>
        <w:t>(7) {Microsorium, genus Microsorium} [oewn-13197421-n]: tropical usually epiphytic ferns; Africa to Asia and Polynesia to Australia</w:t>
      </w:r>
    </w:p>
    <w:p>
      <w:pPr>
        <w:ind w:left="2100"/>
      </w:pPr>
      <w:r>
        <w:t>(7) {Phlebodium, genus Phlebodium} [oewn-13197771-n]: chiefly epiphytic tropical ferns with free veins bearing sori</w:t>
      </w:r>
    </w:p>
    <w:p>
      <w:pPr>
        <w:ind w:left="2100"/>
      </w:pPr>
      <w:r>
        <w:t>(7) {Platycerium, genus Platycerium} [oewn-13198252-n]: often epiphytic tropical Old World ferns</w:t>
      </w:r>
    </w:p>
    <w:p>
      <w:pPr>
        <w:ind w:left="2100"/>
      </w:pPr>
      <w:r>
        <w:t>(7) {Pyrrosia, genus Pyrrosia} [oewn-13199005-n]: epiphytic or lithophytic or terrestrial ferns of tropical Old World</w:t>
      </w:r>
    </w:p>
    <w:p>
      <w:pPr>
        <w:ind w:left="2100"/>
      </w:pPr>
      <w:r>
        <w:t>(7) {Solanopteris, genus Solanopteris} [oewn-13199398-n]: tropical American epiphytic ferns having rhizomes with tubers and roots as well as scales</w:t>
      </w:r>
    </w:p>
    <w:p>
      <w:pPr>
        <w:ind w:left="2100"/>
      </w:pPr>
      <w:r>
        <w:t>(7) {Cyclophorus, genus Cyclophorus} [oewn-13199781-n]: tropical Old World ferns having closely crowded circular sori and no indusia</w:t>
      </w:r>
    </w:p>
    <w:p>
      <w:pPr>
        <w:ind w:left="2100"/>
      </w:pPr>
      <w:r>
        <w:t>(7) {Vittaria, genus Vittaria} [oewn-13200546-n]: tropical epiphytic ferns with straplike fronds</w:t>
      </w:r>
    </w:p>
    <w:p>
      <w:pPr>
        <w:ind w:left="2100"/>
      </w:pPr>
      <w:r>
        <w:t>(7) {Asplenium, genus Asplenium} [oewn-13201202-n]: a genus of about 700 species of ferns, often treated as the only genus in the family Aspleniaceae, in some classification systems placed in family Polypodiaceae (Asplenium)</w:t>
      </w:r>
    </w:p>
    <w:p>
      <w:pPr>
        <w:ind w:left="2100"/>
      </w:pPr>
      <w:r>
        <w:t>(7) {Camptosorus, genus Camptosorus} [oewn-13202514-n]: classification used in some especially former systems for plants usually placed in genus Asplenium</w:t>
      </w:r>
    </w:p>
    <w:p>
      <w:pPr>
        <w:ind w:left="2100"/>
      </w:pPr>
      <w:r>
        <w:t>(7) {Ceterach, genus Ceterach} [oewn-13204149-n]: small genus of Old World ferns; superseded in some classification systems which place plants of this genus in e.g. genera Asplenium and Pleurosorus</w:t>
      </w:r>
    </w:p>
    <w:p>
      <w:pPr>
        <w:ind w:left="2100"/>
      </w:pPr>
      <w:r>
        <w:t>(7) {Pleurosorus, genus Pleurosorus} [oewn-13204567-n]: small genus comprising terrestrial ferns; found in Chile and Spain and Morocco and Australia and New Zealand</w:t>
      </w:r>
    </w:p>
    <w:p>
      <w:pPr>
        <w:ind w:left="2100"/>
      </w:pPr>
      <w:r>
        <w:t>(7) {Schaffneria, genus Schaffneria} [oewn-13204772-n]: genus of the family Aspleniaceae (Schaffneria)</w:t>
      </w:r>
    </w:p>
    <w:p>
      <w:pPr>
        <w:ind w:left="2100"/>
      </w:pPr>
      <w:r>
        <w:t>(7) {Phyllitis, genus Phyllitis, genus Scolopendrium} [oewn-13205062-n]: a genus of ferns belonging to the family Polypodiaceae (in some classification systems included in genus Asplenium)</w:t>
      </w:r>
    </w:p>
    <w:p>
      <w:pPr>
        <w:ind w:left="2100"/>
      </w:pPr>
      <w:r>
        <w:t>(7) {Blechnum, genus Blechnum} [oewn-13205771-n]: in some classification systems placed in family Polypodiaceae; terrestrial ferns of cosmopolitan distribution mainly in Southern Hemisphere: hard ferns</w:t>
      </w:r>
    </w:p>
    <w:p>
      <w:pPr>
        <w:ind w:left="2100"/>
      </w:pPr>
      <w:r>
        <w:t>(7) {genus Doodia, Doodia} [oewn-13206334-n]: in some classification systems placed in family Polypodiaceae; small terrestrial colony-forming ferns of Australasia</w:t>
      </w:r>
    </w:p>
    <w:p>
      <w:pPr>
        <w:ind w:left="2100"/>
      </w:pPr>
      <w:r>
        <w:t>(7) {Sadleria, genus Sadleria} [oewn-13206718-n]: low tree ferns with large fronds; in rain forests and on lava flows of Hawaiian Islands</w:t>
      </w:r>
    </w:p>
    <w:p>
      <w:pPr>
        <w:ind w:left="2100"/>
      </w:pPr>
      <w:r>
        <w:t>(7) {Stenochlaena, genus Stenochlaena} [oewn-13206896-n]: large tropical ferns: some epiphytic climbers and some terrestrial bog ferns; native to Africa; Asia; Australasia</w:t>
      </w:r>
    </w:p>
    <w:p>
      <w:pPr>
        <w:ind w:left="2100"/>
      </w:pPr>
      <w:r>
        <w:t>(7) {Woodwardia, genus Woodwardia} [oewn-13207098-n]: in some classification systems placed in family Polypodiaceae: chain ferns</w:t>
      </w:r>
    </w:p>
    <w:p>
      <w:pPr>
        <w:ind w:left="2100"/>
      </w:pPr>
      <w:r>
        <w:t>(7) {Cyathea, genus Cyathea} [oewn-13208065-n]: type genus of the Cyatheaceae: tree ferns of the tropical rain forest to temperate woodlands</w:t>
      </w:r>
    </w:p>
    <w:p>
      <w:pPr>
        <w:ind w:left="2100"/>
      </w:pPr>
      <w:r>
        <w:t>(7) {genus Davallia} [oewn-13208724-n]: Old World tropical fern; in some classification systems placed directly in family Polypodiaceae</w:t>
      </w:r>
    </w:p>
    <w:p>
      <w:pPr>
        <w:ind w:left="2100"/>
      </w:pPr>
      <w:r>
        <w:t>(7) {Dennstaedtia, genus Dennstaedtia} [oewn-13210120-n]: chiefly terrestrial ferns; in some classification systems placed in family Polypodiaceae</w:t>
      </w:r>
    </w:p>
    <w:p>
      <w:pPr>
        <w:ind w:left="2100"/>
      </w:pPr>
      <w:r>
        <w:t>(7) {Pteridium, genus Pteridium} [oewn-13210554-n]: a genus of ferns belonging to the family Dennstaedtiaceae</w:t>
      </w:r>
    </w:p>
    <w:p>
      <w:pPr>
        <w:ind w:left="2100"/>
      </w:pPr>
      <w:r>
        <w:t>(7) {Dicksonia, genus Dicksonia} [oewn-13211367-n]: tree ferns of temperate Australasia having bipinnatifid or tripinnatifid fronds and usually marginal sori; in some classification systems placed in family Cyatheaceae</w:t>
      </w:r>
    </w:p>
    <w:p>
      <w:pPr>
        <w:ind w:left="2100"/>
      </w:pPr>
      <w:r>
        <w:t>(7) {Cibotium, genus Cibotium} [oewn-13211815-n]: in some classification systems placed in family Cyatheaceae: ornamental tree ferns with coarse gracefully drooping fronds</w:t>
      </w:r>
    </w:p>
    <w:p>
      <w:pPr>
        <w:ind w:left="2100"/>
      </w:pPr>
      <w:r>
        <w:t>(7) {Culcita, genus Culcita} [oewn-13212216-n]: includes some plants usually placed in e.g. genus Dicksonia: terrestrial ferns resembling bracken; tropical America; Malaysia to Australia and Polynesia; southwestern Europe and Atlantic islands</w:t>
      </w:r>
    </w:p>
    <w:p>
      <w:pPr>
        <w:ind w:left="2100"/>
      </w:pPr>
      <w:r>
        <w:t>(7) {genus Thyrsopteris} [oewn-13212668-n]: a tree fern genus containing Thyrsopteris elegans (Thyrsopteris)</w:t>
      </w:r>
    </w:p>
    <w:p>
      <w:pPr>
        <w:ind w:left="2100"/>
      </w:pPr>
      <w:r>
        <w:t>(7) {Dryopteris, genus Dryopteris} [oewn-13213796-n]: large widespread genus of medium-sized terrestrial ferns; in some classification systems placed in Polypodiaceae</w:t>
      </w:r>
    </w:p>
    <w:p>
      <w:pPr>
        <w:ind w:left="2100"/>
      </w:pPr>
      <w:r>
        <w:t>(7) {Athyrium, genus Athyrium} [oewn-13215226-n]: temperate and tropical lady ferns; in some classifications placed in family Polypodiaceae or in the genus Asplenium</w:t>
      </w:r>
    </w:p>
    <w:p>
      <w:pPr>
        <w:ind w:left="2100"/>
      </w:pPr>
      <w:r>
        <w:t>(7) {Cyrtomium, genus Cyrtomium} [oewn-13216049-n]: small genus of tropical Asiatic greenhouse ferns; in some classifications placed in Polypodiaceae</w:t>
      </w:r>
    </w:p>
    <w:p>
      <w:pPr>
        <w:ind w:left="2100"/>
      </w:pPr>
      <w:r>
        <w:t>(7) {Cystopteris, genus Cystopteris} [oewn-13216445-n]: chiefly small perennial rock ferns: bladder ferns; in some classifications placed in Polypodiaceae</w:t>
      </w:r>
    </w:p>
    <w:p>
      <w:pPr>
        <w:ind w:left="2100"/>
      </w:pPr>
      <w:r>
        <w:t>(7) {Deparia, genus Deparia} [oewn-13217443-n]: classification used for 5 species of terrestrial ferns usually placed in other genera</w:t>
      </w:r>
    </w:p>
    <w:p>
      <w:pPr>
        <w:ind w:left="2100"/>
      </w:pPr>
      <w:r>
        <w:t>(7) {Diacalpa, genus Diacalpa} [oewn-13217840-n]: one species: delicate fern of foothills of Himalayas</w:t>
      </w:r>
    </w:p>
    <w:p>
      <w:pPr>
        <w:ind w:left="2100"/>
      </w:pPr>
      <w:r>
        <w:t>(7) {Gymnocarpium, genus Gymnocarpium} [oewn-13217983-n]: oak ferns: in some classification systems included in genus Thelypteris</w:t>
      </w:r>
    </w:p>
    <w:p>
      <w:pPr>
        <w:ind w:left="2100"/>
      </w:pPr>
      <w:r>
        <w:t>(7) {Lastreopsis, genus Lastreopsis} [oewn-13218568-n]: tropical terrestrial shield ferns</w:t>
      </w:r>
    </w:p>
    <w:p>
      <w:pPr>
        <w:ind w:left="2100"/>
      </w:pPr>
      <w:r>
        <w:t>(7) {Matteuccia, genus Matteuccia, Pteretis, genus Pteretis} [oewn-13218698-n]: small genus sometimes included in genus Onoclea; in some classifications both genera are placed in Polypodiaceae</w:t>
      </w:r>
    </w:p>
    <w:p>
      <w:pPr>
        <w:ind w:left="2100"/>
      </w:pPr>
      <w:r>
        <w:t>(7) {Olfersia, genus Olfersia} [oewn-13219252-n]: genus of fern having only one species</w:t>
      </w:r>
    </w:p>
    <w:p>
      <w:pPr>
        <w:ind w:left="2100"/>
      </w:pPr>
      <w:r>
        <w:t>(7) {Onoclea, genus Onoclea} [oewn-13219626-n]: one species: sensitive fern; in some classifications included in Polypodiaceae</w:t>
      </w:r>
    </w:p>
    <w:p>
      <w:pPr>
        <w:ind w:left="2100"/>
      </w:pPr>
      <w:r>
        <w:t>(7) {Polybotrya, genus Polybotrya, Polybotria, genus Polybotria} [oewn-13220142-n]: tropical American ferns; usually terrestrial when young but scandent later</w:t>
      </w:r>
    </w:p>
    <w:p>
      <w:pPr>
        <w:ind w:left="2100"/>
      </w:pPr>
      <w:r>
        <w:t>(7) {Polystichum, genus Polystichum} [oewn-13220343-n]: small to medium-sized terrestrial ferns especially holly ferns; in some classification systems placed in Polypodiaceae</w:t>
      </w:r>
    </w:p>
    <w:p>
      <w:pPr>
        <w:ind w:left="2100"/>
      </w:pPr>
      <w:r>
        <w:t>(7) {Rumohra, genus Rumohra} [oewn-13221704-n]: leatherleaf ferns: in some classifications included in genus Polystichum</w:t>
      </w:r>
    </w:p>
    <w:p>
      <w:pPr>
        <w:ind w:left="2100"/>
      </w:pPr>
      <w:r>
        <w:t>(7) {Tectaria, genus Tectaria} [oewn-13222137-n]: terrestrial or epilithic ferns of tropical rain forests</w:t>
      </w:r>
    </w:p>
    <w:p>
      <w:pPr>
        <w:ind w:left="2100"/>
      </w:pPr>
      <w:r>
        <w:t>(7) {genus Woodsia} [oewn-13222623-n]: genus of small to medium-sized usually rock-inhabiting ferns of temperate and cold regions; in some classification systems placed in Polypodiaceae</w:t>
      </w:r>
    </w:p>
    <w:p>
      <w:pPr>
        <w:ind w:left="2100"/>
      </w:pPr>
      <w:r>
        <w:t>(7) {Bolbitis, genus Bolbitis} [oewn-13223831-n]: terrestrial or less than normally scandent ferns of tropical regions of Northern Hemisphere</w:t>
      </w:r>
    </w:p>
    <w:p>
      <w:pPr>
        <w:ind w:left="2100"/>
      </w:pPr>
      <w:r>
        <w:t>(7) {Lomogramma, genus Lomogramma} [oewn-13224013-n]: large scandent ferns of southeastern Asia</w:t>
      </w:r>
    </w:p>
    <w:p>
      <w:pPr>
        <w:ind w:left="2100"/>
      </w:pPr>
      <w:r>
        <w:t>(7) {Lophosoria, genus Lophosoria} [oewn-13224303-n]: one species: tree fern of Central and South America</w:t>
      </w:r>
    </w:p>
    <w:p>
      <w:pPr>
        <w:ind w:left="2100"/>
      </w:pPr>
      <w:r>
        <w:t>(7) {Loxoma, genus Loxoma} [oewn-13224606-n]: one species of terrestrial ferns of New Zealand</w:t>
      </w:r>
    </w:p>
    <w:p>
      <w:pPr>
        <w:ind w:left="2100"/>
      </w:pPr>
      <w:r>
        <w:t>(7) {Oleandra, genus Oleandra} [oewn-13225000-n]: or family Polypodiaceae: tropical epiphytic or terrestrial ferns</w:t>
      </w:r>
    </w:p>
    <w:p>
      <w:pPr>
        <w:ind w:left="2100"/>
      </w:pPr>
      <w:r>
        <w:t>(7) {Arthropteris, genus Arthropteris} [oewn-13225380-n]: tropical and subtropical Old World epiphytic or lithophytic ferns</w:t>
      </w:r>
    </w:p>
    <w:p>
      <w:pPr>
        <w:ind w:left="2100"/>
      </w:pPr>
      <w:r>
        <w:t>(7) {Nephrolepis, genus Nephrolepis} [oewn-13225544-n]: small genus of tropical ferns; sometimes placed in Polypodiaceae</w:t>
      </w:r>
    </w:p>
    <w:p>
      <w:pPr>
        <w:ind w:left="2100"/>
      </w:pPr>
      <w:r>
        <w:t>(7) {Acrostichum, genus Acrostichum} [oewn-13226899-n]: a fern genus in the Ceratopteridoideae subfamily of the Pteridaceae, in some classification systems placed in family Polypodiaceae (Acrostichum)</w:t>
      </w:r>
    </w:p>
    <w:p>
      <w:pPr>
        <w:ind w:left="2100"/>
      </w:pPr>
      <w:r>
        <w:t>(7) {Actiniopteris, genus Actiniopteris} [oewn-13227336-n]: terrestrial ferns of tropical Asia and Africa</w:t>
      </w:r>
    </w:p>
    <w:p>
      <w:pPr>
        <w:ind w:left="2100"/>
      </w:pPr>
      <w:r>
        <w:t>(7) {Adiantum, genus Adiantum} [oewn-13227482-n]: cosmopolitan genus of ferns: maidenhair ferns; in some classification systems placed in family Polypodiaceae or Adiantaceae</w:t>
      </w:r>
    </w:p>
    <w:p>
      <w:pPr>
        <w:ind w:left="2100"/>
      </w:pPr>
      <w:r>
        <w:t>(7) {Anogramma, genus Anogramma} [oewn-13229036-n]: a genus of ferns belonging to the family Pteridaceae</w:t>
      </w:r>
    </w:p>
    <w:p>
      <w:pPr>
        <w:ind w:left="2100"/>
      </w:pPr>
      <w:r>
        <w:t>(7) {Cheilanthes, genus Cheilanthes} [oewn-13229366-n]: small evergreen ferns: lipferns; in some classifications placed in family Polypodiaceae or Adiantaceae</w:t>
      </w:r>
    </w:p>
    <w:p>
      <w:pPr>
        <w:ind w:left="2100"/>
      </w:pPr>
      <w:r>
        <w:t>(7) {Coniogramme, genus Coniogramme} [oewn-13230545-n]: terrestrial ferns of Pacific islands and Asia</w:t>
      </w:r>
    </w:p>
    <w:p>
      <w:pPr>
        <w:ind w:left="2100"/>
      </w:pPr>
      <w:r>
        <w:t>(7) {Cryptogramma, genus Cryptogramma} [oewn-13230904-n]: sometimes placed in family Polypodiaceae or Cryptogrammataceae</w:t>
      </w:r>
    </w:p>
    <w:p>
      <w:pPr>
        <w:ind w:left="2100"/>
      </w:pPr>
      <w:r>
        <w:t>(7) {Doryopteris, genus Doryopteris} [oewn-13231725-n]: small to medium tropical tufted ferns; sometimes placed in family Adiantaceae</w:t>
      </w:r>
    </w:p>
    <w:p>
      <w:pPr>
        <w:ind w:left="2100"/>
      </w:pPr>
      <w:r>
        <w:t>(7) {Jamesonia, genus Jamesonia} [oewn-13232077-n]: xerophytic ferns of South America</w:t>
      </w:r>
    </w:p>
    <w:p>
      <w:pPr>
        <w:ind w:left="2100"/>
      </w:pPr>
      <w:r>
        <w:t>(7) {Onychium, genus Onychium} [oewn-13232203-n]: small terrestrial ferns of Old World tropics and subtropics: clawed ferns; sometimes placed in family Cryptogrammataceae</w:t>
      </w:r>
    </w:p>
    <w:p>
      <w:pPr>
        <w:ind w:left="2100"/>
      </w:pPr>
      <w:r>
        <w:t>(7) {Pellaea, genus Pellaea} [oewn-13232414-n]: genus of chiefly small rock-loving ferns; in some classification systems it is placed in the family Polypodiaceae or Adiantaceae</w:t>
      </w:r>
    </w:p>
    <w:p>
      <w:pPr>
        <w:ind w:left="2100"/>
      </w:pPr>
      <w:r>
        <w:t>(7) {Pityrogramma, genus Pityrogramma} [oewn-13233649-n]: terrestrial tropical ferns having fronds with powdery yellowish or white undersides; sometimes placed in family Polypodiaceae or Adiantaceae</w:t>
      </w:r>
    </w:p>
    <w:p>
      <w:pPr>
        <w:ind w:left="2100"/>
      </w:pPr>
      <w:r>
        <w:t>(7) {Pteris, genus Pteris} [oewn-13234666-n]: large genus of terrestrial ferns of tropics and subtropics; sometimes placed in family Polypodiaceae</w:t>
      </w:r>
    </w:p>
    <w:p>
      <w:pPr>
        <w:ind w:left="2100"/>
      </w:pPr>
      <w:r>
        <w:t>(7) {Marattia, genus Marattia} [oewn-13235961-n]: type genus of the Marattiaceae: ferns having the sporangia fused together in two rows</w:t>
      </w:r>
    </w:p>
    <w:p>
      <w:pPr>
        <w:ind w:left="2100"/>
      </w:pPr>
      <w:r>
        <w:t>(7) {genus Angiopteris} [oewn-13236360-n]: one species: tree fern</w:t>
      </w:r>
    </w:p>
    <w:p>
      <w:pPr>
        <w:ind w:left="2100"/>
      </w:pPr>
      <w:r>
        <w:t>(7) {Danaea, genus Danaea} [oewn-13236697-n]: fairly small terrestrial ferns of tropical America</w:t>
      </w:r>
    </w:p>
    <w:p>
      <w:pPr>
        <w:ind w:left="2100"/>
      </w:pPr>
      <w:r>
        <w:t>(7) {Psilotum, genus Psilotum} [oewn-13237571-n]: type genus of the Psilotaceae</w:t>
      </w:r>
    </w:p>
    <w:p>
      <w:pPr>
        <w:ind w:left="2100"/>
      </w:pPr>
      <w:r>
        <w:t>(7) {genus Psilophyton} [oewn-13238661-n]: type genus of the Psilophytaceae: genus of small wiry herbaceous Paleozoic plants with underground rhizomes and apical sporangia</w:t>
      </w:r>
    </w:p>
    <w:p>
      <w:pPr>
        <w:ind w:left="2100"/>
      </w:pPr>
      <w:r>
        <w:t>(7) {Rhynia, genus Rhynia} [oewn-13239179-n]: type genus of the Rhyniaceae; small leafless dichotomously branching fossil plants with terminal sporangia and smooth branching rhizomes</w:t>
      </w:r>
    </w:p>
    <w:p>
      <w:pPr>
        <w:ind w:left="2100"/>
      </w:pPr>
      <w:r>
        <w:t>(7) {Horneophyton, genus Horneophyton} [oewn-13239402-n]: Devonian fossil plant considered one of the earliest forms of vascular land plants; similar to genus Rhynia but smaller</w:t>
      </w:r>
    </w:p>
    <w:p>
      <w:pPr>
        <w:ind w:left="2100"/>
      </w:pPr>
      <w:r>
        <w:t>(7) {Equisetum, genus Equisetum} [oewn-13240156-n]: horsetails; coextensive with the family Equisetaceae</w:t>
      </w:r>
    </w:p>
    <w:p>
      <w:pPr>
        <w:ind w:left="2100"/>
      </w:pPr>
      <w:r>
        <w:t>(7) {Lycopodium, genus Lycopodium} [oewn-13243567-n]: type and sole genus of the Lycopodiaceae; erect or creeping evergreen plants often used for Christmas decorations</w:t>
      </w:r>
    </w:p>
    <w:p>
      <w:pPr>
        <w:ind w:left="2100"/>
      </w:pPr>
      <w:r>
        <w:t>(7) {Selaginella, genus Selaginella} [oewn-13245352-n]: type and sole genus of the Selaginellaceae; evergreen moss-like plants: spike moss and little club moss</w:t>
      </w:r>
    </w:p>
    <w:p>
      <w:pPr>
        <w:ind w:left="2100"/>
      </w:pPr>
      <w:r>
        <w:t>(7) {Isoetes, genus Isoetes} [oewn-13247033-n]: type and genus of the Isoetaceae and sole extant genus of the order Isoetales</w:t>
      </w:r>
    </w:p>
    <w:p>
      <w:pPr>
        <w:ind w:left="2100"/>
      </w:pPr>
      <w:r>
        <w:t>(7) {Thelypteris, genus Thelypteris} [oewn-13248455-n]: marsh ferns: in some classification systems considered part of genus Dryopteris in family Dryopteridaceae</w:t>
      </w:r>
    </w:p>
    <w:p>
      <w:pPr>
        <w:ind w:left="2100"/>
      </w:pPr>
      <w:r>
        <w:t>(7) {Amauropelta, genus Amauropelta} [oewn-13249092-n]: epiphytic or terrestrial ferns of America and Africa and Polynesia</w:t>
      </w:r>
    </w:p>
    <w:p>
      <w:pPr>
        <w:ind w:left="2100"/>
      </w:pPr>
      <w:r>
        <w:t>(7) {genus Christella} [oewn-13249255-n]: medium to large terrestrial ferns of tropical forests of Old World to Americas</w:t>
      </w:r>
    </w:p>
    <w:p>
      <w:pPr>
        <w:ind w:left="2100"/>
      </w:pPr>
      <w:r>
        <w:t>(7) {Cyclosorus, genus Cyclosorus} [oewn-13249590-n]: small genus of terrestrial ferns of tropical and subtropical Southern Hemisphere</w:t>
      </w:r>
    </w:p>
    <w:p>
      <w:pPr>
        <w:ind w:left="2100"/>
      </w:pPr>
      <w:r>
        <w:t>(7) {Goniopteris, genus Goniopteris} [oewn-13249765-n]: terrestrial ferns of Florida and West Indies to Central and South America</w:t>
      </w:r>
    </w:p>
    <w:p>
      <w:pPr>
        <w:ind w:left="2100"/>
      </w:pPr>
      <w:r>
        <w:t>(7) {Macrothelypteris, genus Macrothelypteris} [oewn-13249916-n]: medium to large terrestrial ferns of tropical Asia to Polynesia and Australia; naturalized in Americas</w:t>
      </w:r>
    </w:p>
    <w:p>
      <w:pPr>
        <w:ind w:left="2100"/>
      </w:pPr>
      <w:r>
        <w:t>(7) {Meniscium, genus Meniscium} [oewn-13250125-n]: terrestrial ferns of tropical Americas</w:t>
      </w:r>
    </w:p>
    <w:p>
      <w:pPr>
        <w:ind w:left="2100"/>
      </w:pPr>
      <w:r>
        <w:t>(7) {Oreopteris, genus Oreopteris} [oewn-13250256-n]: 3 species of ferns formerly included in genus Dryopteris or Thelypteris</w:t>
      </w:r>
    </w:p>
    <w:p>
      <w:pPr>
        <w:ind w:left="2100"/>
      </w:pPr>
      <w:r>
        <w:t>(7) {Parathelypteris, genus Parathelypteris} [oewn-13250645-n]: terrestrial ferns of warm and tropical Asia and North America</w:t>
      </w:r>
    </w:p>
    <w:p>
      <w:pPr>
        <w:ind w:left="2100"/>
      </w:pPr>
      <w:r>
        <w:t>(7) {Phegopteris, genus Phegopteris} [oewn-13251319-n]: beech ferns: genus is variously classified: considered alternative name for genus Dryopteris or included in genus Thelypteris</w:t>
      </w:r>
    </w:p>
    <w:p>
      <w:pPr>
        <w:ind w:left="1800"/>
      </w:pPr>
      <w:r>
        <w:t>(6) {type genus} [oewn-08126906-n]: (biology) genus from which the name of a family or subfamily is formed; it is not necessarily the most representative genus but often the largest or best known or earliest described</w:t>
      </w:r>
    </w:p>
    <w:p>
      <w:pPr>
        <w:ind w:left="1800"/>
      </w:pPr>
      <w:r>
        <w:t>(6) {form genus} [oewn-08127163-n]: (biology) an artificial taxonomic category for organisms of which the true relationships are obscure; forms the first half of a species' unique Latinate name</w:t>
      </w:r>
    </w:p>
    <w:p>
      <w:pPr>
        <w:ind w:left="1800"/>
      </w:pPr>
      <w:r>
        <w:t>(6) {form genus} [oewn-01327847-n]: an artificial taxonomic category established on the basis of morphological resemblance for organisms of obscure true relationships especially fossil forms</w:t>
      </w:r>
    </w:p>
    <w:p>
      <w:pPr>
        <w:ind w:left="1800"/>
      </w:pPr>
      <w:r>
        <w:t>(6) {bacteria genus} [oewn-01355215-n]: a genus of bacteria</w:t>
      </w:r>
    </w:p>
    <w:p>
      <w:pPr>
        <w:ind w:left="2100"/>
      </w:pPr>
      <w:r>
        <w:t>(7) {Heliobacter, genus Heliobacter} [oewn-01354094-n]: a genus of helical or curved or straight aerobic bacteria with rounded ends and multiple flagella; found in the gastric mucosa of primates (including humans)</w:t>
      </w:r>
    </w:p>
    <w:p>
      <w:pPr>
        <w:ind w:left="2100"/>
      </w:pPr>
      <w:r>
        <w:t>(7) {Aerobacter, genus Aerobacter} [oewn-01356414-n]: aerobic bacteria widely distributed in nature</w:t>
      </w:r>
    </w:p>
    <w:p>
      <w:pPr>
        <w:ind w:left="2100"/>
      </w:pPr>
      <w:r>
        <w:t>(7) {Rhizobium, genus Rhizobium} [oewn-01356965-n]: the type genus of Rhizobiaceae; usually occur in the root nodules of legumes; can fix atmospheric oxygen</w:t>
      </w:r>
    </w:p>
    <w:p>
      <w:pPr>
        <w:ind w:left="2100"/>
      </w:pPr>
      <w:r>
        <w:t>(7) {Agrobacterium, genus Agrobacterium} [oewn-01357162-n]: small motile bacterial rods that can reduce nitrates and cause galls on plant stems</w:t>
      </w:r>
    </w:p>
    <w:p>
      <w:pPr>
        <w:ind w:left="2100"/>
      </w:pPr>
      <w:r>
        <w:t>(7) {genus Bacillus} [oewn-01359311-n]: type genus of the Bacillaceae; includes many saprophytes important in decay of organic matter and a number of parasites</w:t>
      </w:r>
    </w:p>
    <w:p>
      <w:pPr>
        <w:ind w:left="2100"/>
      </w:pPr>
      <w:r>
        <w:t>(7) {genus Clostridium} [oewn-01359529-n]: anaerobic or micro-aerophilic rod-shaped or spindle-shaped saprophytes; nearly cosmopolitan in soil, animal intestines, and dung</w:t>
      </w:r>
    </w:p>
    <w:p>
      <w:pPr>
        <w:ind w:left="2100"/>
      </w:pPr>
      <w:r>
        <w:t>(7) {genus Nostoc} [oewn-01361844-n]: type genus of the family Nostocaceae: freshwater blue-green algae</w:t>
      </w:r>
    </w:p>
    <w:p>
      <w:pPr>
        <w:ind w:left="2100"/>
      </w:pPr>
      <w:r>
        <w:t>(7) {genus Trichodesmium} [oewn-01362272-n]: a genus of blue-green algae</w:t>
      </w:r>
    </w:p>
    <w:p>
      <w:pPr>
        <w:ind w:left="2100"/>
      </w:pPr>
      <w:r>
        <w:t>(7) {Pseudomonas, genus Pseudomonas} [oewn-01363578-n]: type genus of the family Pseudomonodaceae</w:t>
      </w:r>
    </w:p>
    <w:p>
      <w:pPr>
        <w:ind w:left="2100"/>
      </w:pPr>
      <w:r>
        <w:t>(7) {Xanthomonas, genus Xanthomonas} [oewn-01364106-n]: a genus of bacteria similar to Pseudomonas but producing a yellow pigment that is not soluble in water</w:t>
      </w:r>
    </w:p>
    <w:p>
      <w:pPr>
        <w:ind w:left="2100"/>
      </w:pPr>
      <w:r>
        <w:t>(7) {Nitrobacteriaceae, family Nitrobacteriaceae} [oewn-01364614-n]: usually rod-shaped bacteria that oxidize ammonia or nitrites: nitrobacteria</w:t>
      </w:r>
    </w:p>
    <w:p>
      <w:pPr>
        <w:ind w:left="2100"/>
      </w:pPr>
      <w:r>
        <w:t>(7) {Nitrobacter, genus Nitrobacter} [oewn-01364837-n]: rod-shaped soil bacteria</w:t>
      </w:r>
    </w:p>
    <w:p>
      <w:pPr>
        <w:ind w:left="2100"/>
      </w:pPr>
      <w:r>
        <w:t>(7) {Nitrosomonas, genus Nitrosomonas} [oewn-01365121-n]: ellipsoidal soil bacteria</w:t>
      </w:r>
    </w:p>
    <w:p>
      <w:pPr>
        <w:ind w:left="2100"/>
      </w:pPr>
      <w:r>
        <w:t>(7) {genus Thiobacillus} [oewn-01365640-n]: a genus of motile rod-shaped gram-negative bacteria that metabolizes sulphur (Thiobacillus)</w:t>
      </w:r>
    </w:p>
    <w:p>
      <w:pPr>
        <w:ind w:left="2100"/>
      </w:pPr>
      <w:r>
        <w:t>(7) {genus Spirillum} [oewn-01366241-n]: a genus of large, elongate, spiral-shaped, rigid, gram-negative bacteria, containing the species Spirillum winogradskyi and Spirillum volutans with standing in nomenclature (Spirillum)</w:t>
      </w:r>
    </w:p>
    <w:p>
      <w:pPr>
        <w:ind w:left="2100"/>
      </w:pPr>
      <w:r>
        <w:t>(7) {genus Vibrio} [oewn-01366649-n]: a genus of gram-negative curved-rod-shaped motile bacteria, containing facultative anaerobes that test positive for oxidase and do not form spores (Vibrio)</w:t>
      </w:r>
    </w:p>
    <w:p>
      <w:pPr>
        <w:ind w:left="2100"/>
      </w:pPr>
      <w:r>
        <w:t>(7) {Bacteroides, genus Bacteroides} [oewn-01367507-n]: type genus of Bacteroidaceae; genus of Gram-negative rodlike anaerobic bacteria producing no endospores and no pigment and living in the gut of man and animals</w:t>
      </w:r>
    </w:p>
    <w:p>
      <w:pPr>
        <w:ind w:left="2100"/>
      </w:pPr>
      <w:r>
        <w:t>(7) {genus Corynebacterium} [oewn-01369056-n]: the type genus of the family Corynebacteriaceae which is widely distributed in nature; the best known are parasites and pathogens of humans and domestic animals</w:t>
      </w:r>
    </w:p>
    <w:p>
      <w:pPr>
        <w:ind w:left="2100"/>
      </w:pPr>
      <w:r>
        <w:t>(7) {genus Listeria} [oewn-01369522-n]: a genus of aerobic motile bacteria of the family Corynebacteriaceae containing small Gram-positive rods</w:t>
      </w:r>
    </w:p>
    <w:p>
      <w:pPr>
        <w:ind w:left="2100"/>
      </w:pPr>
      <w:r>
        <w:t>(7) {genus Escherichia} [oewn-01370736-n]: a genus of gram-negative, nonspore forming, facultatively anaerobic, rod-shaped bacteria (Escherichia)</w:t>
      </w:r>
    </w:p>
    <w:p>
      <w:pPr>
        <w:ind w:left="2100"/>
      </w:pPr>
      <w:r>
        <w:t>(7) {genus Klebsiella} [oewn-01371193-n]: a genus of non-motile, Gram-negative, oxidase-negative, rod-shaped bacteria with a prominent polysaccharide-based capsule (Klebsiella)</w:t>
      </w:r>
    </w:p>
    <w:p>
      <w:pPr>
        <w:ind w:left="2100"/>
      </w:pPr>
      <w:r>
        <w:t>(7) {genus Salmonella} [oewn-01371494-n]: a genus of rod-shaped gram-negative bacteria containing the species Salmonella bongori and Salmonella enterica (Salmonella)</w:t>
      </w:r>
    </w:p>
    <w:p>
      <w:pPr>
        <w:ind w:left="2100"/>
      </w:pPr>
      <w:r>
        <w:t>(7) {genus Serratia, Serratia} [oewn-01372274-n]: a genus of motile peritrichous bacteria that contain small Gram-negative rod</w:t>
      </w:r>
    </w:p>
    <w:p>
      <w:pPr>
        <w:ind w:left="2100"/>
      </w:pPr>
      <w:r>
        <w:t>(7) {genus Shigella} [oewn-01372783-n]: a genus of gram-negative, facultative anaerobic, nonspore-forming, nonmotile, rod-shaped bacteria (Shigella)</w:t>
      </w:r>
    </w:p>
    <w:p>
      <w:pPr>
        <w:ind w:left="2100"/>
      </w:pPr>
      <w:r>
        <w:t>(7) {genus Erwinia} [oewn-01373222-n]: a genus of rod-shaped gram-negative bacteria containing mostly plant pathogenic species of which many affect woody plants (Erwinia)</w:t>
      </w:r>
    </w:p>
    <w:p>
      <w:pPr>
        <w:ind w:left="2100"/>
      </w:pPr>
      <w:r>
        <w:t>(7) {genus Rickettsia} [oewn-01373983-n]: can cause typhus and Rocky Mountain spotted fever in humans</w:t>
      </w:r>
    </w:p>
    <w:p>
      <w:pPr>
        <w:ind w:left="2100"/>
      </w:pPr>
      <w:r>
        <w:t>(7) {genus Chlamydia} [oewn-01375185-n]: type genus of the family Chlamydiaceae: disease-causing parasites</w:t>
      </w:r>
    </w:p>
    <w:p>
      <w:pPr>
        <w:ind w:left="2100"/>
      </w:pPr>
      <w:r>
        <w:t>(7) {genus Mycoplasma} [oewn-01376316-n]: type and sole genus of the family Mycoplasmataceae</w:t>
      </w:r>
    </w:p>
    <w:p>
      <w:pPr>
        <w:ind w:left="2100"/>
      </w:pPr>
      <w:r>
        <w:t>(7) {genus Actinomyces} [oewn-01378258-n]: type genus of the family Actinomycetaceae</w:t>
      </w:r>
    </w:p>
    <w:p>
      <w:pPr>
        <w:ind w:left="2100"/>
      </w:pPr>
      <w:r>
        <w:t>(7) {genus Streptomyces} [oewn-01378733-n]: type genus of the family Streptomycetaceae</w:t>
      </w:r>
    </w:p>
    <w:p>
      <w:pPr>
        <w:ind w:left="2100"/>
      </w:pPr>
      <w:r>
        <w:t>(7) {genus Mycobacterium} [oewn-01379589-n]: nonmotile Gram-positive aerobic bacteria</w:t>
      </w:r>
    </w:p>
    <w:p>
      <w:pPr>
        <w:ind w:left="2100"/>
      </w:pPr>
      <w:r>
        <w:t>(7) {Polyangium, genus Polyangium} [oewn-01380987-n]: type genus of the family Polyangiaceae: myxobacteria with rounded fruiting bodies enclosed in a membrane</w:t>
      </w:r>
    </w:p>
    <w:p>
      <w:pPr>
        <w:ind w:left="2100"/>
      </w:pPr>
      <w:r>
        <w:t>(7) {Micrococcus, genus Micrococcus} [oewn-01381757-n]: type genus of the family Micrococcaceae</w:t>
      </w:r>
    </w:p>
    <w:p>
      <w:pPr>
        <w:ind w:left="2100"/>
      </w:pPr>
      <w:r>
        <w:t>(7) {genus Staphylococcus} [oewn-01381893-n]: includes many pathogenic species</w:t>
      </w:r>
    </w:p>
    <w:p>
      <w:pPr>
        <w:ind w:left="2100"/>
      </w:pPr>
      <w:r>
        <w:t>(7) {genus Lactobacillus} [oewn-01382595-n]: type genus of the family Lactobacillaceae</w:t>
      </w:r>
    </w:p>
    <w:p>
      <w:pPr>
        <w:ind w:left="2100"/>
      </w:pPr>
      <w:r>
        <w:t>(7) {genus Diplococcus} [oewn-01383130-n]: a genus of round bacteria that ordinarily occurs in the form of two joined cells (Diplococcus)</w:t>
      </w:r>
    </w:p>
    <w:p>
      <w:pPr>
        <w:ind w:left="2100"/>
      </w:pPr>
      <w:r>
        <w:t>(7) {genus Streptococcus} [oewn-01383543-n]: a genus of spherical, gram-positive bacteria, for which cell division occurs across a single axis, leading them to grow in chains or pairs, containing over 50 species (Streptococcus)</w:t>
      </w:r>
    </w:p>
    <w:p>
      <w:pPr>
        <w:ind w:left="2100"/>
      </w:pPr>
      <w:r>
        <w:t>(7) {Spirochaeta, genus Spirochaeta} [oewn-01384470-n]: the type genus of the family Spirochaetaceae; a bacterium that is flexible, undulating, and chiefly aquatic</w:t>
      </w:r>
    </w:p>
    <w:p>
      <w:pPr>
        <w:ind w:left="2100"/>
      </w:pPr>
      <w:r>
        <w:t>(7) {genus Treponema} [oewn-01385123-n]: type genus of Treponemataceae: anaerobic spirochetes with an undulating rigid body; parasitic in warm-blooded animals</w:t>
      </w:r>
    </w:p>
    <w:p>
      <w:pPr>
        <w:ind w:left="2100"/>
      </w:pPr>
      <w:r>
        <w:t>(7) {genus Borrelia} [oewn-01385480-n]: small flexible parasitic spirochetes having three to five wavy spirals</w:t>
      </w:r>
    </w:p>
    <w:p>
      <w:pPr>
        <w:ind w:left="2100"/>
      </w:pPr>
      <w:r>
        <w:t>(7) {genus Leptospira} [oewn-01385973-n]: very slender aerobic spirochetes; free-living or parasitic in mammals</w:t>
      </w:r>
    </w:p>
    <w:p>
      <w:pPr>
        <w:ind w:left="1800"/>
      </w:pPr>
      <w:r>
        <w:t>(6) {protoctist genus} [oewn-01390771-n]: any genus of Protoctista</w:t>
      </w:r>
    </w:p>
    <w:p>
      <w:pPr>
        <w:ind w:left="2100"/>
      </w:pPr>
      <w:r>
        <w:t>(7) {genus Amoeba} [oewn-01394420-n]: protozoan inhabiting moist soils or bottom vegetation in fresh or salt water</w:t>
      </w:r>
    </w:p>
    <w:p>
      <w:pPr>
        <w:ind w:left="2100"/>
      </w:pPr>
      <w:r>
        <w:t>(7) {Endamoeba, genus Endamoeba} [oewn-01394763-n]: the type genus of the family Endamoebidae</w:t>
      </w:r>
    </w:p>
    <w:p>
      <w:pPr>
        <w:ind w:left="2100"/>
      </w:pPr>
      <w:r>
        <w:t>(7) {genus Globigerina} [oewn-01396005-n]: type genus of the family Globigerinidae</w:t>
      </w:r>
    </w:p>
    <w:p>
      <w:pPr>
        <w:ind w:left="2100"/>
      </w:pPr>
      <w:r>
        <w:t>(7) {genus Arcella} [oewn-01397007-n]: type genus of the Arcellidae</w:t>
      </w:r>
    </w:p>
    <w:p>
      <w:pPr>
        <w:ind w:left="2100"/>
      </w:pPr>
      <w:r>
        <w:t>(7) {genus Difflugia} [oewn-01397276-n]: genus of protozoans related to ameba</w:t>
      </w:r>
    </w:p>
    <w:p>
      <w:pPr>
        <w:ind w:left="2100"/>
      </w:pPr>
      <w:r>
        <w:t>(7) {genus Paramecium} [oewn-01398526-n]: freshwater ciliate with an oval body and long deep oral groove</w:t>
      </w:r>
    </w:p>
    <w:p>
      <w:pPr>
        <w:ind w:left="2100"/>
      </w:pPr>
      <w:r>
        <w:t>(7) {genus Tetrahymena} [oewn-01398811-n]: protozoa having four membranous ciliary organelles</w:t>
      </w:r>
    </w:p>
    <w:p>
      <w:pPr>
        <w:ind w:left="2100"/>
      </w:pPr>
      <w:r>
        <w:t>(7) {genus Stentor} [oewn-01399099-n]: trumpet-shaped protozoa with a ciliated spiral feeding funnel</w:t>
      </w:r>
    </w:p>
    <w:p>
      <w:pPr>
        <w:ind w:left="2100"/>
      </w:pPr>
      <w:r>
        <w:t>(7) {genus Vorticella} [oewn-01399417-n]: ciliated protozoans that have a goblet-shaped body with a retractile stalk</w:t>
      </w:r>
    </w:p>
    <w:p>
      <w:pPr>
        <w:ind w:left="2100"/>
      </w:pPr>
      <w:r>
        <w:t>(7) {Tribonema, genus Tribonema, genus Conferva} [oewn-01404327-n]: type genus of Tribonemaceae</w:t>
      </w:r>
    </w:p>
    <w:p>
      <w:pPr>
        <w:ind w:left="2100"/>
      </w:pPr>
      <w:r>
        <w:t>(7) {Laminaria, genus Laminaria} [oewn-01405925-n]: type genus of the family Laminariaceae: perennial brown kelps</w:t>
      </w:r>
    </w:p>
    <w:p>
      <w:pPr>
        <w:ind w:left="2100"/>
      </w:pPr>
      <w:r>
        <w:t>(7) {genus Fucus} [oewn-01407454-n]: type genus of the family Fucaceae: cartilaginous brown algae</w:t>
      </w:r>
    </w:p>
    <w:p>
      <w:pPr>
        <w:ind w:left="2100"/>
      </w:pPr>
      <w:r>
        <w:t>(7) {Ascophyllum, genus Ascophyllum} [oewn-01408083-n]: brown algae distinguished by compressed or inflated branchlets along the axis</w:t>
      </w:r>
    </w:p>
    <w:p>
      <w:pPr>
        <w:ind w:left="2100"/>
      </w:pPr>
      <w:r>
        <w:t>(7) {genus Sargassum} [oewn-01408378-n]: a genus of protoctist containing brown macroalgae (Sargassum)</w:t>
      </w:r>
    </w:p>
    <w:p>
      <w:pPr>
        <w:ind w:left="2100"/>
      </w:pPr>
      <w:r>
        <w:t>(7) {genus Euglena} [oewn-01409206-n]: type genus of the family Euglenaceae: green algae with a single flagellum</w:t>
      </w:r>
    </w:p>
    <w:p>
      <w:pPr>
        <w:ind w:left="2100"/>
      </w:pPr>
      <w:r>
        <w:t>(7) {Ulva, genus Ulva} [oewn-01411188-n]: type genus of the family Ulvaceae; green seaweed having a thallus two cells thick: sea lettuce</w:t>
      </w:r>
    </w:p>
    <w:p>
      <w:pPr>
        <w:ind w:left="2100"/>
      </w:pPr>
      <w:r>
        <w:t>(7) {Volvox, genus Volvox} [oewn-01411885-n]: type genus of the Volvocaceae; minute pale green flagellates occurring in tiny spherical colonies; minute flagella rotate the colony about an axis</w:t>
      </w:r>
    </w:p>
    <w:p>
      <w:pPr>
        <w:ind w:left="2100"/>
      </w:pPr>
      <w:r>
        <w:t>(7) {Chlamydomonas, genus Chlamydomonas} [oewn-01412306-n]: type genus of the Chlamydomonadaceae; solitary doubly-flagellated plant-like algae common in fresh water and damp soil; multiply freely; often a pest around filtration plants</w:t>
      </w:r>
    </w:p>
    <w:p>
      <w:pPr>
        <w:ind w:left="2100"/>
      </w:pPr>
      <w:r>
        <w:t>(7) {Zygnema, genus Zygnema} [oewn-01412971-n]: type genus of the family Zygnemataceae</w:t>
      </w:r>
    </w:p>
    <w:p>
      <w:pPr>
        <w:ind w:left="2100"/>
      </w:pPr>
      <w:r>
        <w:t>(7) {genus Spirogyra} [oewn-01413209-n]: a genus of protoctist, containing filamentous charophyte green algae (Spirogyra)</w:t>
      </w:r>
    </w:p>
    <w:p>
      <w:pPr>
        <w:ind w:left="2100"/>
      </w:pPr>
      <w:r>
        <w:t>(7) {Chlorococcum, genus Chlorococcum} [oewn-01413677-n]: type genus of Chlorococcales; unicellular green algae occurring singly or in a layer on soil or damp rock</w:t>
      </w:r>
    </w:p>
    <w:p>
      <w:pPr>
        <w:ind w:left="2100"/>
      </w:pPr>
      <w:r>
        <w:t>(7) {genus Chlorella} [oewn-01413881-n]: nonmotile unicellular green algae potentially important as source of high-grade protein and B-complex vitamins</w:t>
      </w:r>
    </w:p>
    <w:p>
      <w:pPr>
        <w:ind w:left="2100"/>
      </w:pPr>
      <w:r>
        <w:t>(7) {Oedogonium, genus Oedogonium} [oewn-01414512-n]: type genus of Oedogoniaceae; freshwater green algae having long unbranched filaments; usually free-floating when mature</w:t>
      </w:r>
    </w:p>
    <w:p>
      <w:pPr>
        <w:ind w:left="2100"/>
      </w:pPr>
      <w:r>
        <w:t>(7) {Chara, genus Chara} [oewn-01415566-n]: green algae common in freshwater lakes of limestone districts</w:t>
      </w:r>
    </w:p>
    <w:p>
      <w:pPr>
        <w:ind w:left="2100"/>
      </w:pPr>
      <w:r>
        <w:t>(7) {Nitella, genus Nitella} [oewn-01415712-n]: fragile branching stoneworts</w:t>
      </w:r>
    </w:p>
    <w:p>
      <w:pPr>
        <w:ind w:left="2100"/>
      </w:pPr>
      <w:r>
        <w:t>(7) {Desmidium, genus Desmidium} [oewn-01415965-n]: a genus of protoctist, containing algae (Desmidium)</w:t>
      </w:r>
    </w:p>
    <w:p>
      <w:pPr>
        <w:ind w:left="2100"/>
      </w:pPr>
      <w:r>
        <w:t>(7) {Chondrus, genus Chondrus} [oewn-01417143-n]: a genus of protoctist, containing red algae (Chondrus)</w:t>
      </w:r>
    </w:p>
    <w:p>
      <w:pPr>
        <w:ind w:left="2100"/>
      </w:pPr>
      <w:r>
        <w:t>(7) {Rhodymenia, genus Rhodymenia} [oewn-01417627-n]: type genus of the family Rhodymeniaceae</w:t>
      </w:r>
    </w:p>
    <w:p>
      <w:pPr>
        <w:ind w:left="2100"/>
      </w:pPr>
      <w:r>
        <w:t>(7) {Porphyra, genus Porphyra} [oewn-01418034-n]: a genus of protoctist, containing red algal laver (Porphyra)</w:t>
      </w:r>
    </w:p>
    <w:p>
      <w:pPr>
        <w:ind w:left="2100"/>
      </w:pPr>
      <w:r>
        <w:t>(7) {genus Noctiluca} [oewn-01420194-n]: a genus of protoctist, containing Noctiluca scintillans, or sea sparkle, as its only species (Noctiluca)</w:t>
      </w:r>
    </w:p>
    <w:p>
      <w:pPr>
        <w:ind w:left="2100"/>
      </w:pPr>
      <w:r>
        <w:t>(7) {Peridinium, genus Peridinium} [oewn-01420623-n]: type genus of the family Peridiniidae</w:t>
      </w:r>
    </w:p>
    <w:p>
      <w:pPr>
        <w:ind w:left="2100"/>
      </w:pPr>
      <w:r>
        <w:t>(7) {genus Costia} [oewn-01422085-n]: a genus of flagellate protoctist</w:t>
      </w:r>
    </w:p>
    <w:p>
      <w:pPr>
        <w:ind w:left="2100"/>
      </w:pPr>
      <w:r>
        <w:t>(7) {genus Giardia} [oewn-01422381-n]: flagellates parasitic in intestines of vertebrates</w:t>
      </w:r>
    </w:p>
    <w:p>
      <w:pPr>
        <w:ind w:left="2100"/>
      </w:pPr>
      <w:r>
        <w:t>(7) {Chilomastix, genus Chilomastix} [oewn-01422641-n]: flagellates parasitic in intestines of vertebrates including humans</w:t>
      </w:r>
    </w:p>
    <w:p>
      <w:pPr>
        <w:ind w:left="2100"/>
      </w:pPr>
      <w:r>
        <w:t>(7) {Hexamita, genus Hexamita} [oewn-01422805-n]: flagellates free-living or parasitic in intestines of birds</w:t>
      </w:r>
    </w:p>
    <w:p>
      <w:pPr>
        <w:ind w:left="2100"/>
      </w:pPr>
      <w:r>
        <w:t>(7) {genus Trichomonas} [oewn-01422955-n]: flagellates parasitic in alimentary or genitourinary tracts of vertebrates and invertebrates including humans</w:t>
      </w:r>
    </w:p>
    <w:p>
      <w:pPr>
        <w:ind w:left="2100"/>
      </w:pPr>
      <w:r>
        <w:t>(7) {genus Eimeria} [oewn-01425801-n]: type genus of the family Eimeriidae; includes serious pathogens</w:t>
      </w:r>
    </w:p>
    <w:p>
      <w:pPr>
        <w:ind w:left="2100"/>
      </w:pPr>
      <w:r>
        <w:t>(7) {genus Plasmodium} [oewn-01426923-n]: type genus of the family Plasmodiidae</w:t>
      </w:r>
    </w:p>
    <w:p>
      <w:pPr>
        <w:ind w:left="2100"/>
      </w:pPr>
      <w:r>
        <w:t>(7) {Haemoproteus, genus Haemoproteus} [oewn-01427579-n]: type genus of the family Haemoproteidae</w:t>
      </w:r>
    </w:p>
    <w:p>
      <w:pPr>
        <w:ind w:left="2100"/>
      </w:pPr>
      <w:r>
        <w:t>(7) {genus Leucocytozoon, genus Leucocytozoan} [oewn-01427717-n]: a genus of protoctist, containing parasitic protozoa which use blackflies as their definitive host and birds as their intermediate host (Leucocytozoan, Leucocytozoon)</w:t>
      </w:r>
    </w:p>
    <w:p>
      <w:pPr>
        <w:ind w:left="2100"/>
      </w:pPr>
      <w:r>
        <w:t>(7) {genus Babesia, genus Piroplasma} [oewn-01428142-n]: type genus of the family Babesiidae</w:t>
      </w:r>
    </w:p>
    <w:p>
      <w:pPr>
        <w:ind w:left="2100"/>
      </w:pPr>
      <w:r>
        <w:t>(7) {Sarcocystis, genus Sarcocystis} [oewn-01428801-n]: chief genus of the order Sarcosporidia</w:t>
      </w:r>
    </w:p>
    <w:p>
      <w:pPr>
        <w:ind w:left="1800"/>
      </w:pPr>
      <w:r>
        <w:t>(6) {fish genus} [oewn-01435158-n]: any of various genus of fish</w:t>
      </w:r>
    </w:p>
    <w:p>
      <w:pPr>
        <w:ind w:left="2100"/>
      </w:pPr>
      <w:r>
        <w:t>(7) {Cyprinus, genus Cyprinus} [oewn-01442298-n]: type genus of the family Cyprinidae: carp</w:t>
      </w:r>
    </w:p>
    <w:p>
      <w:pPr>
        <w:ind w:left="2100"/>
      </w:pPr>
      <w:r>
        <w:t>(7) {Abramis, genus Abramis} [oewn-01442985-n]: European fishes</w:t>
      </w:r>
    </w:p>
    <w:p>
      <w:pPr>
        <w:ind w:left="2100"/>
      </w:pPr>
      <w:r>
        <w:t>(7) {Tinca, genus Tinca} [oewn-01443296-n]: tench</w:t>
      </w:r>
    </w:p>
    <w:p>
      <w:pPr>
        <w:ind w:left="2100"/>
      </w:pPr>
      <w:r>
        <w:t>(7) {Leuciscus, genus Leuciscus} [oewn-01443590-n]: a genus of fish including: dace, chub</w:t>
      </w:r>
    </w:p>
    <w:p>
      <w:pPr>
        <w:ind w:left="2100"/>
      </w:pPr>
      <w:r>
        <w:t>(7) {Notropis, genus Notropis} [oewn-01444266-n]: shiners</w:t>
      </w:r>
    </w:p>
    <w:p>
      <w:pPr>
        <w:ind w:left="2100"/>
      </w:pPr>
      <w:r>
        <w:t>(7) {Notemigonus, genus Notemigonus} [oewn-01444696-n]: golden shiners</w:t>
      </w:r>
    </w:p>
    <w:p>
      <w:pPr>
        <w:ind w:left="2100"/>
      </w:pPr>
      <w:r>
        <w:t>(7) {Rutilus, genus Rutilus} [oewn-01444976-n]: roaches</w:t>
      </w:r>
    </w:p>
    <w:p>
      <w:pPr>
        <w:ind w:left="2100"/>
      </w:pPr>
      <w:r>
        <w:t>(7) {Scardinius, genus Scardinius} [oewn-01445232-n]: rudds</w:t>
      </w:r>
    </w:p>
    <w:p>
      <w:pPr>
        <w:ind w:left="2100"/>
      </w:pPr>
      <w:r>
        <w:t>(7) {Phoxinus, genus Phoxinus} [oewn-01445496-n]: minnows</w:t>
      </w:r>
    </w:p>
    <w:p>
      <w:pPr>
        <w:ind w:left="2100"/>
      </w:pPr>
      <w:r>
        <w:t>(7) {Gobio, genus Gobio} [oewn-01445767-n]: true gudgeons</w:t>
      </w:r>
    </w:p>
    <w:p>
      <w:pPr>
        <w:ind w:left="2100"/>
      </w:pPr>
      <w:r>
        <w:t>(7) {Carassius, genus Carassius} [oewn-01446039-n]: goldfish</w:t>
      </w:r>
    </w:p>
    <w:p>
      <w:pPr>
        <w:ind w:left="2100"/>
      </w:pPr>
      <w:r>
        <w:t>(7) {Electrophorus, genus Electrophorus} [oewn-01446805-n]: type genus of the family Electrophoridae; electric eels</w:t>
      </w:r>
    </w:p>
    <w:p>
      <w:pPr>
        <w:ind w:left="2100"/>
      </w:pPr>
      <w:r>
        <w:t>(7) {Catostomus, genus Catostomus} [oewn-01447814-n]: type genus of the family Catostomidae</w:t>
      </w:r>
    </w:p>
    <w:p>
      <w:pPr>
        <w:ind w:left="2100"/>
      </w:pPr>
      <w:r>
        <w:t>(7) {Ictiobus, genus Ictiobus} [oewn-01447946-n]: buffalo fishes</w:t>
      </w:r>
    </w:p>
    <w:p>
      <w:pPr>
        <w:ind w:left="2100"/>
      </w:pPr>
      <w:r>
        <w:t>(7) {Hypentelium, genus Hypentelium} [oewn-01448359-n]: a genus of fish in the family Catostomidae, containing 3 species of sucker (Hypentelium)</w:t>
      </w:r>
    </w:p>
    <w:p>
      <w:pPr>
        <w:ind w:left="2100"/>
      </w:pPr>
      <w:r>
        <w:t>(7) {Maxostoma, genus Maxostoma} [oewn-01448639-n]: a genus of fish in the family Catostomidae</w:t>
      </w:r>
    </w:p>
    <w:p>
      <w:pPr>
        <w:ind w:left="2100"/>
      </w:pPr>
      <w:r>
        <w:t>(7) {Fundulus, genus Fundulus} [oewn-01449642-n]: a genus of killifish, also known as topminnows (Fundulus)</w:t>
      </w:r>
    </w:p>
    <w:p>
      <w:pPr>
        <w:ind w:left="2100"/>
      </w:pPr>
      <w:r>
        <w:t>(7) {genus Rivulus} [oewn-01450192-n]: a genus of killifish, containing Rivulus cylindraceus, Rivulus formosensis, Rivulus insulaepinorum, Rivulus roloffi, and Rivulus tomasi (Rivulus)</w:t>
      </w:r>
    </w:p>
    <w:p>
      <w:pPr>
        <w:ind w:left="2100"/>
      </w:pPr>
      <w:r>
        <w:t>(7) {Jordanella, genus Jordanella} [oewn-01450463-n]: flagfishes</w:t>
      </w:r>
    </w:p>
    <w:p>
      <w:pPr>
        <w:ind w:left="2100"/>
      </w:pPr>
      <w:r>
        <w:t>(7) {Xyphophorus, genus Xyphophorus} [oewn-01450806-n]: swordtails</w:t>
      </w:r>
    </w:p>
    <w:p>
      <w:pPr>
        <w:ind w:left="2100"/>
      </w:pPr>
      <w:r>
        <w:t>(7) {Lebistes, genus Lebistes} [oewn-01451137-n]: guppies</w:t>
      </w:r>
    </w:p>
    <w:p>
      <w:pPr>
        <w:ind w:left="2100"/>
      </w:pPr>
      <w:r>
        <w:t>(7) {Gambusia, genus Gambusia} [oewn-01451893-n]: mosquitofish</w:t>
      </w:r>
    </w:p>
    <w:p>
      <w:pPr>
        <w:ind w:left="2100"/>
      </w:pPr>
      <w:r>
        <w:t>(7) {Platypoecilus, genus Platypoecilus} [oewn-01452227-n]: platys</w:t>
      </w:r>
    </w:p>
    <w:p>
      <w:pPr>
        <w:ind w:left="2100"/>
      </w:pPr>
      <w:r>
        <w:t>(7) {Mollienesia, genus Mollienesia} [oewn-01452498-n]: mollies</w:t>
      </w:r>
    </w:p>
    <w:p>
      <w:pPr>
        <w:ind w:left="2100"/>
      </w:pPr>
      <w:r>
        <w:t>(7) {Holocentrus, genus Holocentrus} [oewn-01453094-n]: type genus of the family Holocentridae; squirrelfishes</w:t>
      </w:r>
    </w:p>
    <w:p>
      <w:pPr>
        <w:ind w:left="2100"/>
      </w:pPr>
      <w:r>
        <w:t>(7) {genus Anomalops} [oewn-01454367-n]: type genus of the family Anomalopidae</w:t>
      </w:r>
    </w:p>
    <w:p>
      <w:pPr>
        <w:ind w:left="2100"/>
      </w:pPr>
      <w:r>
        <w:t>(7) {Krypterophaneron, genus Krypterophaneron} [oewn-01454692-n]: a genus of fish in the family Anomalopidae</w:t>
      </w:r>
    </w:p>
    <w:p>
      <w:pPr>
        <w:ind w:left="2100"/>
      </w:pPr>
      <w:r>
        <w:t>(7) {Photoblepharon, genus Photoblepharon} [oewn-01454841-n]: a genus of flashlight fishes in the family Anomalopidae, found around reefs in the Western Pacific Ocean (Photoblepharon)</w:t>
      </w:r>
    </w:p>
    <w:p>
      <w:pPr>
        <w:ind w:left="2100"/>
      </w:pPr>
      <w:r>
        <w:t>(7) {Zeus, genus Zeus} [oewn-01455595-n]: type genus of the family Zeidae</w:t>
      </w:r>
    </w:p>
    <w:p>
      <w:pPr>
        <w:ind w:left="2100"/>
      </w:pPr>
      <w:r>
        <w:t>(7) {Capros, genus Capros} [oewn-01455971-n]: a genus of fish in the family Caproidae, commonly known as boarfish (Capros)</w:t>
      </w:r>
    </w:p>
    <w:p>
      <w:pPr>
        <w:ind w:left="2100"/>
      </w:pPr>
      <w:r>
        <w:t>(7) {Antigonia, genus Antigonia} [oewn-01456232-n]: a genus of fish in the family Caproidae, commonly known as boarfishes (Antigonia)</w:t>
      </w:r>
    </w:p>
    <w:p>
      <w:pPr>
        <w:ind w:left="2100"/>
      </w:pPr>
      <w:r>
        <w:t>(7) {Fistularia, genus Fistularia} [oewn-01457034-n]: type genus of the family Fistulariidae</w:t>
      </w:r>
    </w:p>
    <w:p>
      <w:pPr>
        <w:ind w:left="2100"/>
      </w:pPr>
      <w:r>
        <w:t>(7) {Gasterosteus, genus gasterosteus} [oewn-01457782-n]: type genus of the family Gasterosteidae</w:t>
      </w:r>
    </w:p>
    <w:p>
      <w:pPr>
        <w:ind w:left="2100"/>
      </w:pPr>
      <w:r>
        <w:t>(7) {Syngnathus, genus Syngnathus} [oewn-01458627-n]: type genus of the family Syngnathidae</w:t>
      </w:r>
    </w:p>
    <w:p>
      <w:pPr>
        <w:ind w:left="2100"/>
      </w:pPr>
      <w:r>
        <w:t>(7) {Cosmocampus, genus Cosmocampus} [oewn-01458937-n]: a genus of fish in the family Syngnathidae</w:t>
      </w:r>
    </w:p>
    <w:p>
      <w:pPr>
        <w:ind w:left="2100"/>
      </w:pPr>
      <w:r>
        <w:t>(7) {Hippocampus, genus Hippocampus} [oewn-01459272-n]: seahorses</w:t>
      </w:r>
    </w:p>
    <w:p>
      <w:pPr>
        <w:ind w:left="2100"/>
      </w:pPr>
      <w:r>
        <w:t>(7) {Aulostomus, genus Aulostomus} [oewn-01460349-n]: type genus of the Aulostomidae</w:t>
      </w:r>
    </w:p>
    <w:p>
      <w:pPr>
        <w:ind w:left="2100"/>
      </w:pPr>
      <w:r>
        <w:t>(7) {Petromyzon, genus Petromyzon} [oewn-01480386-n]: typical lampreys</w:t>
      </w:r>
    </w:p>
    <w:p>
      <w:pPr>
        <w:ind w:left="2100"/>
      </w:pPr>
      <w:r>
        <w:t>(7) {Myxine, genus Myxine} [oewn-01481457-n]: type genus of the Myxinidae (typical hagfishes)</w:t>
      </w:r>
    </w:p>
    <w:p>
      <w:pPr>
        <w:ind w:left="2100"/>
      </w:pPr>
      <w:r>
        <w:t>(7) {genus Eptatretus} [oewn-01481707-n]: a genus of fossil fish of the family Myxinidae</w:t>
      </w:r>
    </w:p>
    <w:p>
      <w:pPr>
        <w:ind w:left="2100"/>
      </w:pPr>
      <w:r>
        <w:t>(7) {Myxinikela, genus Myxinikela} [oewn-01481970-n]: fossil hagfishes</w:t>
      </w:r>
    </w:p>
    <w:p>
      <w:pPr>
        <w:ind w:left="2100"/>
      </w:pPr>
      <w:r>
        <w:t>(7) {genus Chimaera} [oewn-01483844-n]: type genus of the Chimaeridae</w:t>
      </w:r>
    </w:p>
    <w:p>
      <w:pPr>
        <w:ind w:left="2100"/>
      </w:pPr>
      <w:r>
        <w:t>(7) {Hexanchus, genus Hexanchus} [oewn-01485528-n]: a genus of Hexanchidae</w:t>
      </w:r>
    </w:p>
    <w:p>
      <w:pPr>
        <w:ind w:left="2100"/>
      </w:pPr>
      <w:r>
        <w:t>(7) {Lamna, genus Lamna} [oewn-01486348-n]: a genus of Lamnidae</w:t>
      </w:r>
    </w:p>
    <w:p>
      <w:pPr>
        <w:ind w:left="2100"/>
      </w:pPr>
      <w:r>
        <w:t>(7) {Isurus, genus Isurus} [oewn-01486621-n]: mako sharks</w:t>
      </w:r>
    </w:p>
    <w:p>
      <w:pPr>
        <w:ind w:left="2100"/>
      </w:pPr>
      <w:r>
        <w:t>(7) {Carcharodon, genus Carcharodon} [oewn-01487358-n]: man-eating sharks</w:t>
      </w:r>
    </w:p>
    <w:p>
      <w:pPr>
        <w:ind w:left="2100"/>
      </w:pPr>
      <w:r>
        <w:t>(7) {Cetorhinus, genus Cetorhinus} [oewn-01487714-n]: comprising only the basking sharks; in some classifications considered the type genus of a separate family Cetorhinidae</w:t>
      </w:r>
    </w:p>
    <w:p>
      <w:pPr>
        <w:ind w:left="2100"/>
      </w:pPr>
      <w:r>
        <w:t>(7) {Alopius, genus Alopius} [oewn-01488442-n]: type genus of the family Alopiidae; in some classifications considered a genus of the family Lamnidae</w:t>
      </w:r>
    </w:p>
    <w:p>
      <w:pPr>
        <w:ind w:left="2100"/>
      </w:pPr>
      <w:r>
        <w:t>(7) {Orectolobus, genus Orectolobus} [oewn-01489052-n]: carpet sharks</w:t>
      </w:r>
    </w:p>
    <w:p>
      <w:pPr>
        <w:ind w:left="2100"/>
      </w:pPr>
      <w:r>
        <w:t>(7) {Ginglymostoma, genus Ginglymostoma} [oewn-01489347-n]: nurse sharks</w:t>
      </w:r>
    </w:p>
    <w:p>
      <w:pPr>
        <w:ind w:left="2100"/>
      </w:pPr>
      <w:r>
        <w:t>(7) {Carcharias, genus Carcharias, Odontaspis, genus Odontaspis} [oewn-01489953-n]: type and sole genus of Carchariidae: sand sharks</w:t>
      </w:r>
    </w:p>
    <w:p>
      <w:pPr>
        <w:ind w:left="2100"/>
      </w:pPr>
      <w:r>
        <w:t>(7) {Rhincodon, genus Rhincodon} [oewn-01490555-n]: whale sharks</w:t>
      </w:r>
    </w:p>
    <w:p>
      <w:pPr>
        <w:ind w:left="2100"/>
      </w:pPr>
      <w:r>
        <w:t>(7) {Carcharhinus, genus Carcharhinus} [oewn-01491916-n]: type genus of the Carcharhinidae</w:t>
      </w:r>
    </w:p>
    <w:p>
      <w:pPr>
        <w:ind w:left="2100"/>
      </w:pPr>
      <w:r>
        <w:t>(7) {Negaprion, genus Negaprion} [oewn-01493187-n]: lemon sharks</w:t>
      </w:r>
    </w:p>
    <w:p>
      <w:pPr>
        <w:ind w:left="2100"/>
      </w:pPr>
      <w:r>
        <w:t>(7) {Prionace, genus Prionace} [oewn-01493526-n]: blue sharks</w:t>
      </w:r>
    </w:p>
    <w:p>
      <w:pPr>
        <w:ind w:left="2100"/>
      </w:pPr>
      <w:r>
        <w:t>(7) {Galeocerdo, genus Galeocerdo} [oewn-01493876-n]: tiger sharks</w:t>
      </w:r>
    </w:p>
    <w:p>
      <w:pPr>
        <w:ind w:left="2100"/>
      </w:pPr>
      <w:r>
        <w:t>(7) {Galeorhinus, genus Galeorhinus} [oewn-01494161-n]: a genus of Carcharhinidae</w:t>
      </w:r>
    </w:p>
    <w:p>
      <w:pPr>
        <w:ind w:left="2100"/>
      </w:pPr>
      <w:r>
        <w:t>(7) {Mustelus, genus Mustelus} [oewn-01494853-n]: smooth dogfishes</w:t>
      </w:r>
    </w:p>
    <w:p>
      <w:pPr>
        <w:ind w:left="2100"/>
      </w:pPr>
      <w:r>
        <w:t>(7) {Triaenodon, genus Triaenodon} [oewn-01495653-n]: a genus of Triakidae</w:t>
      </w:r>
    </w:p>
    <w:p>
      <w:pPr>
        <w:ind w:left="2100"/>
      </w:pPr>
      <w:r>
        <w:t>(7) {Squalus, genus Squalus} [oewn-01496328-n]: spiny dogfishes</w:t>
      </w:r>
    </w:p>
    <w:p>
      <w:pPr>
        <w:ind w:left="2100"/>
      </w:pPr>
      <w:r>
        <w:t>(7) {Sphyrna, genus Sphyrna} [oewn-01496980-n]: type genus of the Sphyrnidae</w:t>
      </w:r>
    </w:p>
    <w:p>
      <w:pPr>
        <w:ind w:left="2100"/>
      </w:pPr>
      <w:r>
        <w:t>(7) {Squatina, genus Squatina} [oewn-01497981-n]: type genus of the Squatinidae: angel sharks</w:t>
      </w:r>
    </w:p>
    <w:p>
      <w:pPr>
        <w:ind w:left="2100"/>
      </w:pPr>
      <w:r>
        <w:t>(7) {Pristis, genus Pristis} [oewn-01499919-n]: type genus of the Pristidae</w:t>
      </w:r>
    </w:p>
    <w:p>
      <w:pPr>
        <w:ind w:left="2100"/>
      </w:pPr>
      <w:r>
        <w:t>(7) {Dasyatis, genus Dasyatis} [oewn-01500909-n]: type genus of the Dasyatidae</w:t>
      </w:r>
    </w:p>
    <w:p>
      <w:pPr>
        <w:ind w:left="2100"/>
      </w:pPr>
      <w:r>
        <w:t>(7) {Gymnura, genus Gymnura} [oewn-01501218-n]: butterfly rays</w:t>
      </w:r>
    </w:p>
    <w:p>
      <w:pPr>
        <w:ind w:left="2100"/>
      </w:pPr>
      <w:r>
        <w:t>(7) {Aetobatus, genus Aetobatus} [oewn-01501902-n]: a genus of Myliobatidae, native to the Atlantic, Pacific, and Indian Oceans (Aetobatus)</w:t>
      </w:r>
    </w:p>
    <w:p>
      <w:pPr>
        <w:ind w:left="2100"/>
      </w:pPr>
      <w:r>
        <w:t>(7) {Rhinoptera, genus Rhinoptera} [oewn-01502236-n]: a genus of Myliobatidae, commonly known as cownose rays (Rhinoptera)</w:t>
      </w:r>
    </w:p>
    <w:p>
      <w:pPr>
        <w:ind w:left="2100"/>
      </w:pPr>
      <w:r>
        <w:t>(7) {genus Manta} [oewn-01503001-n]: a genus of Mobulidae</w:t>
      </w:r>
    </w:p>
    <w:p>
      <w:pPr>
        <w:ind w:left="2100"/>
      </w:pPr>
      <w:r>
        <w:t>(7) {Mobula, genus Mobula} [oewn-01503362-n]: type genus of the Mobulidae</w:t>
      </w:r>
    </w:p>
    <w:p>
      <w:pPr>
        <w:ind w:left="2100"/>
      </w:pPr>
      <w:r>
        <w:t>(7) {Raja, genus Raja} [oewn-01504091-n]: type genus of the family Rajidae</w:t>
      </w:r>
    </w:p>
    <w:p>
      <w:pPr>
        <w:ind w:left="2100"/>
      </w:pPr>
      <w:r>
        <w:t>(7) {Latimeria, genus Latimeria} [oewn-02518191-n]: type genus of the Latimeridae: coelacanth</w:t>
      </w:r>
    </w:p>
    <w:p>
      <w:pPr>
        <w:ind w:left="2100"/>
      </w:pPr>
      <w:r>
        <w:t>(7) {genus Ceratodus} [oewn-02519246-n]: type genus of the Ceratodontidae: extinct genus of lungfishes</w:t>
      </w:r>
    </w:p>
    <w:p>
      <w:pPr>
        <w:ind w:left="2100"/>
      </w:pPr>
      <w:r>
        <w:t>(7) {Neoceratodus, genus Neoceratodus} [oewn-02519498-n]: extant Australian lungfishes</w:t>
      </w:r>
    </w:p>
    <w:p>
      <w:pPr>
        <w:ind w:left="2100"/>
      </w:pPr>
      <w:r>
        <w:t>(7) {Silurus, genus Silurus} [oewn-02520809-n]: type genus of the Siluridae: catfishes</w:t>
      </w:r>
    </w:p>
    <w:p>
      <w:pPr>
        <w:ind w:left="2100"/>
      </w:pPr>
      <w:r>
        <w:t>(7) {Malopterurus, genus Malopterurus} [oewn-02521119-n]: electric catfish</w:t>
      </w:r>
    </w:p>
    <w:p>
      <w:pPr>
        <w:ind w:left="2100"/>
      </w:pPr>
      <w:r>
        <w:t>(7) {Ameiurus, genus Ameiurus} [oewn-02521621-n]: type genus of the Ameiuridae: bullhead catfishes</w:t>
      </w:r>
    </w:p>
    <w:p>
      <w:pPr>
        <w:ind w:left="2100"/>
      </w:pPr>
      <w:r>
        <w:t>(7) {Ictalurus, genus Ictalurus} [oewn-02522207-n]: channel catfishes</w:t>
      </w:r>
    </w:p>
    <w:p>
      <w:pPr>
        <w:ind w:left="2100"/>
      </w:pPr>
      <w:r>
        <w:t>(7) {Pylodictus, genus Pylodictus} [oewn-02522646-n]: flathead catfishes</w:t>
      </w:r>
    </w:p>
    <w:p>
      <w:pPr>
        <w:ind w:left="2100"/>
      </w:pPr>
      <w:r>
        <w:t>(7) {Arius, genus Arius} [oewn-02523616-n]: type genus of the Ariidae: sea catfishes</w:t>
      </w:r>
    </w:p>
    <w:p>
      <w:pPr>
        <w:ind w:left="2100"/>
      </w:pPr>
      <w:r>
        <w:t>(7) {Gadus, genus Gadus} [oewn-02524878-n]: type genus of the Gadidae: the typical codfishes</w:t>
      </w:r>
    </w:p>
    <w:p>
      <w:pPr>
        <w:ind w:left="2100"/>
      </w:pPr>
      <w:r>
        <w:t>(7) {Merlangus, genus Merlangus} [oewn-02525621-n]: whitings</w:t>
      </w:r>
    </w:p>
    <w:p>
      <w:pPr>
        <w:ind w:left="2100"/>
      </w:pPr>
      <w:r>
        <w:t>(7) {Lota, genus Lota} [oewn-02525969-n]: burbot</w:t>
      </w:r>
    </w:p>
    <w:p>
      <w:pPr>
        <w:ind w:left="2100"/>
      </w:pPr>
      <w:r>
        <w:t>(7) {Melanogrammus, genus Melanogrammus} [oewn-02526381-n]: haddock</w:t>
      </w:r>
    </w:p>
    <w:p>
      <w:pPr>
        <w:ind w:left="2100"/>
      </w:pPr>
      <w:r>
        <w:t>(7) {Pollachius, genus Pollachius} [oewn-02526712-n]: pollack</w:t>
      </w:r>
    </w:p>
    <w:p>
      <w:pPr>
        <w:ind w:left="2100"/>
      </w:pPr>
      <w:r>
        <w:t>(7) {Merluccius, genus Merluccius} [oewn-02527055-n]: a genus of merluccid hakes containing 16 currently recognized species (Merluccius)</w:t>
      </w:r>
    </w:p>
    <w:p>
      <w:pPr>
        <w:ind w:left="2100"/>
      </w:pPr>
      <w:r>
        <w:t>(7) {Urophycis, genus Urophycis} [oewn-02527442-n]: a genus of phycid hakes, containing 8 currently recognized species (Urophycis)</w:t>
      </w:r>
    </w:p>
    <w:p>
      <w:pPr>
        <w:ind w:left="2100"/>
      </w:pPr>
      <w:r>
        <w:t>(7) {Molva, genus Molva} [oewn-02527643-n]: ling</w:t>
      </w:r>
    </w:p>
    <w:p>
      <w:pPr>
        <w:ind w:left="2100"/>
      </w:pPr>
      <w:r>
        <w:t>(7) {Brosmius, genus Browmius} [oewn-02527918-n]: cusk</w:t>
      </w:r>
    </w:p>
    <w:p>
      <w:pPr>
        <w:ind w:left="2100"/>
      </w:pPr>
      <w:r>
        <w:t>(7) {Anguilla, genus Anguilla} [oewn-02529304-n]: type genus of the Anguillidae: eels</w:t>
      </w:r>
    </w:p>
    <w:p>
      <w:pPr>
        <w:ind w:left="2100"/>
      </w:pPr>
      <w:r>
        <w:t>(7) {Gonorhynchus, genus Gonorhynchus} [oewn-02531742-n]: slender cylindrical marine fishes lacking air bladders and teeth</w:t>
      </w:r>
    </w:p>
    <w:p>
      <w:pPr>
        <w:ind w:left="2100"/>
      </w:pPr>
      <w:r>
        <w:t>(7) {Alosa, genus Alosa} [oewn-02532925-n]: shad</w:t>
      </w:r>
    </w:p>
    <w:p>
      <w:pPr>
        <w:ind w:left="2100"/>
      </w:pPr>
      <w:r>
        <w:t>(7) {Pomolobus, genus Pomolobus} [oewn-02533993-n]: genus to which the alewife is sometimes assigned</w:t>
      </w:r>
    </w:p>
    <w:p>
      <w:pPr>
        <w:ind w:left="2100"/>
      </w:pPr>
      <w:r>
        <w:t>(7) {Brevoortia, genus Brevoortia} [oewn-02534134-n]: menhaden</w:t>
      </w:r>
    </w:p>
    <w:p>
      <w:pPr>
        <w:ind w:left="2100"/>
      </w:pPr>
      <w:r>
        <w:t>(7) {Clupea, genus Clupea} [oewn-02534451-n]: type genus of the Clupeidae: typical herrings</w:t>
      </w:r>
    </w:p>
    <w:p>
      <w:pPr>
        <w:ind w:left="2100"/>
      </w:pPr>
      <w:r>
        <w:t>(7) {Sardina, genus Sardina, genus Sardinia} [oewn-02535706-n]: pilchards</w:t>
      </w:r>
    </w:p>
    <w:p>
      <w:pPr>
        <w:ind w:left="2100"/>
      </w:pPr>
      <w:r>
        <w:t>(7) {Sardinops, genus Sardinops} [oewn-02536055-n]: a genus of pilchards, containing the South American pilchard (Sardinops)</w:t>
      </w:r>
    </w:p>
    <w:p>
      <w:pPr>
        <w:ind w:left="2100"/>
      </w:pPr>
      <w:r>
        <w:t>(7) {Engraulis, genus Engraulis} [oewn-02536667-n]: type genus of the family Engraulidae</w:t>
      </w:r>
    </w:p>
    <w:p>
      <w:pPr>
        <w:ind w:left="2100"/>
      </w:pPr>
      <w:r>
        <w:t>(7) {Salmo, genus Salmo} [oewn-02537980-n]: type genus of the Salmonidae: salmon and trout</w:t>
      </w:r>
    </w:p>
    <w:p>
      <w:pPr>
        <w:ind w:left="2100"/>
      </w:pPr>
      <w:r>
        <w:t>(7) {Oncorhynchus, genus Oncorhynchus} [oewn-02538540-n]: Pacific salmon including sockeye salmon, chinook salmon, chum salmon, coho salmon</w:t>
      </w:r>
    </w:p>
    <w:p>
      <w:pPr>
        <w:ind w:left="2100"/>
      </w:pPr>
      <w:r>
        <w:t>(7) {Salvelinus, genus Salvelinus} [oewn-02540478-n]: brook trout</w:t>
      </w:r>
    </w:p>
    <w:p>
      <w:pPr>
        <w:ind w:left="2100"/>
      </w:pPr>
      <w:r>
        <w:t>(7) {Coregonus, genus Coregonus} [oewn-02541882-n]: type genus of the Coregonidae: whitefishes</w:t>
      </w:r>
    </w:p>
    <w:p>
      <w:pPr>
        <w:ind w:left="2100"/>
      </w:pPr>
      <w:r>
        <w:t>(7) {Prosopium, genus Prosopium} [oewn-02542383-n]: whitefishes</w:t>
      </w:r>
    </w:p>
    <w:p>
      <w:pPr>
        <w:ind w:left="2100"/>
      </w:pPr>
      <w:r>
        <w:t>(7) {Osmerus, genus Osmerus} [oewn-02543268-n]: type genus of the Osmeridae</w:t>
      </w:r>
    </w:p>
    <w:p>
      <w:pPr>
        <w:ind w:left="2100"/>
      </w:pPr>
      <w:r>
        <w:t>(7) {Mallotus, genus Mallotus} [oewn-02543770-n]: capelins</w:t>
      </w:r>
    </w:p>
    <w:p>
      <w:pPr>
        <w:ind w:left="2100"/>
      </w:pPr>
      <w:r>
        <w:t>(7) {genus Tarpon} [oewn-02544214-n]: tarpons</w:t>
      </w:r>
    </w:p>
    <w:p>
      <w:pPr>
        <w:ind w:left="2100"/>
      </w:pPr>
      <w:r>
        <w:t>(7) {Elops, genus Elops} [oewn-02544506-n]: type genus of the Elopidae: tenpounder</w:t>
      </w:r>
    </w:p>
    <w:p>
      <w:pPr>
        <w:ind w:left="2100"/>
      </w:pPr>
      <w:r>
        <w:t>(7) {Albula, genus Albula} [oewn-02544914-n]: type and sole genus of the family Albulidae</w:t>
      </w:r>
    </w:p>
    <w:p>
      <w:pPr>
        <w:ind w:left="2100"/>
      </w:pPr>
      <w:r>
        <w:t>(7) {Argentina, genus Argentina} [oewn-02545435-n]: type genus of the Argentinidae: argentines</w:t>
      </w:r>
    </w:p>
    <w:p>
      <w:pPr>
        <w:ind w:left="2100"/>
      </w:pPr>
      <w:r>
        <w:t>(7) {Alepisaurus, genus Alepisaurus} [oewn-02546717-n]: slender scaleless predaceous tropical deep-sea fishes</w:t>
      </w:r>
    </w:p>
    <w:p>
      <w:pPr>
        <w:ind w:left="2100"/>
      </w:pPr>
      <w:r>
        <w:t>(7) {Scleropages, genus Scleropages} [oewn-02547591-n]: a genus of large freshwater fishes of Australia and Borneo</w:t>
      </w:r>
    </w:p>
    <w:p>
      <w:pPr>
        <w:ind w:left="2100"/>
      </w:pPr>
      <w:r>
        <w:t>(7) {Lampris, genus Lampris} [oewn-02548318-n]: type genus of the Lampridae</w:t>
      </w:r>
    </w:p>
    <w:p>
      <w:pPr>
        <w:ind w:left="2100"/>
      </w:pPr>
      <w:r>
        <w:t>(7) {Trachipterus, genus Trachipterus} [oewn-02549108-n]: type genus of the Trachipteridae</w:t>
      </w:r>
    </w:p>
    <w:p>
      <w:pPr>
        <w:ind w:left="2100"/>
      </w:pPr>
      <w:r>
        <w:t>(7) {Reglaecus, genus Regalecus} [oewn-02549504-n]: type genus of the Regalecidae</w:t>
      </w:r>
    </w:p>
    <w:p>
      <w:pPr>
        <w:ind w:left="2100"/>
      </w:pPr>
      <w:r>
        <w:t>(7) {Lophius, genus Lophius} [oewn-02550759-n]: type genus of family Lophiidae</w:t>
      </w:r>
    </w:p>
    <w:p>
      <w:pPr>
        <w:ind w:left="2100"/>
      </w:pPr>
      <w:r>
        <w:t>(7) {Scomberesox, genus Scomberesox, Scombresox, genus Scombresox} [oewn-02554125-n]: a genus of Scomberesocidae</w:t>
      </w:r>
    </w:p>
    <w:p>
      <w:pPr>
        <w:ind w:left="2100"/>
      </w:pPr>
      <w:r>
        <w:t>(7) {Ophiodon, genus Ophiodon} [oewn-02555525-n]: a genus of Ophiodontidae</w:t>
      </w:r>
    </w:p>
    <w:p>
      <w:pPr>
        <w:ind w:left="2100"/>
      </w:pPr>
      <w:r>
        <w:t>(7) {Anabas, genus Anabas} [oewn-02558826-n]: the type genus of the family Anabantidae; small fish that resemble perch</w:t>
      </w:r>
    </w:p>
    <w:p>
      <w:pPr>
        <w:ind w:left="2100"/>
      </w:pPr>
      <w:r>
        <w:t>(7) {Perca, genus Perca} [oewn-02559664-n]: type genus of the Percidae</w:t>
      </w:r>
    </w:p>
    <w:p>
      <w:pPr>
        <w:ind w:left="2100"/>
      </w:pPr>
      <w:r>
        <w:t>(7) {Stizostedion, genus Stizostedion} [oewn-02560092-n]: pike-perches</w:t>
      </w:r>
    </w:p>
    <w:p>
      <w:pPr>
        <w:ind w:left="2100"/>
      </w:pPr>
      <w:r>
        <w:t>(7) {Percina, genus Percina} [oewn-02560710-n]: a genus of Percidae</w:t>
      </w:r>
    </w:p>
    <w:p>
      <w:pPr>
        <w:ind w:left="2100"/>
      </w:pPr>
      <w:r>
        <w:t>(7) {Centropomus, genus Centropomus} [oewn-02562605-n]: type genus of the Centropomidae: snooks</w:t>
      </w:r>
    </w:p>
    <w:p>
      <w:pPr>
        <w:ind w:left="2100"/>
      </w:pPr>
      <w:r>
        <w:t>(7) {Lates, genus Lates} [oewn-02563014-n]: a genus of large percoid fishes of fresh and brackish water</w:t>
      </w:r>
    </w:p>
    <w:p>
      <w:pPr>
        <w:ind w:left="2100"/>
      </w:pPr>
      <w:r>
        <w:t>(7) {Esox, genus Esox} [oewn-02563595-n]: type and only genus of the family Esocidae</w:t>
      </w:r>
    </w:p>
    <w:p>
      <w:pPr>
        <w:ind w:left="2100"/>
      </w:pPr>
      <w:r>
        <w:t>(7) {Pomoxis, genus Pomoxis} [oewn-02565311-n]: crappies</w:t>
      </w:r>
    </w:p>
    <w:p>
      <w:pPr>
        <w:ind w:left="2100"/>
      </w:pPr>
      <w:r>
        <w:t>(7) {Lepomis, genus Lepomis} [oewn-02566128-n]: bream</w:t>
      </w:r>
    </w:p>
    <w:p>
      <w:pPr>
        <w:ind w:left="2100"/>
      </w:pPr>
      <w:r>
        <w:t>(7) {Ambloplites, genus Ambloplites} [oewn-02566761-n]: a genus of Centrarchidae</w:t>
      </w:r>
    </w:p>
    <w:p>
      <w:pPr>
        <w:ind w:left="2100"/>
      </w:pPr>
      <w:r>
        <w:t>(7) {Micropterus, genus Micropterus} [oewn-02567203-n]: American freshwater black basses</w:t>
      </w:r>
    </w:p>
    <w:p>
      <w:pPr>
        <w:ind w:left="2100"/>
      </w:pPr>
      <w:r>
        <w:t>(7) {Morone, genus Morone} [oewn-02568956-n]: carnivorous fresh and salt water fishes</w:t>
      </w:r>
    </w:p>
    <w:p>
      <w:pPr>
        <w:ind w:left="2100"/>
      </w:pPr>
      <w:r>
        <w:t>(7) {Synagrops, genus Synagrops} [oewn-02569832-n]: a genus of Serranidae, containing the temperate ocean-basses native to the Indian, Atlantic, and Pacific Oceans (Synagrops)</w:t>
      </w:r>
    </w:p>
    <w:p>
      <w:pPr>
        <w:ind w:left="2100"/>
      </w:pPr>
      <w:r>
        <w:t>(7) {Centropristis, genus Centropristis} [oewn-02570115-n]: sea basses</w:t>
      </w:r>
    </w:p>
    <w:p>
      <w:pPr>
        <w:ind w:left="2100"/>
      </w:pPr>
      <w:r>
        <w:t>(7) {Roccus, genus Roccus} [oewn-02570591-n]: a genus of Serranidae, including the common marine striped bass (Roccus)</w:t>
      </w:r>
    </w:p>
    <w:p>
      <w:pPr>
        <w:ind w:left="2100"/>
      </w:pPr>
      <w:r>
        <w:t>(7) {Polyprion, genus Polyprion} [oewn-02570957-n]: wreckfish</w:t>
      </w:r>
    </w:p>
    <w:p>
      <w:pPr>
        <w:ind w:left="2100"/>
      </w:pPr>
      <w:r>
        <w:t>(7) {Serranus, genus Serranus} [oewn-02571267-n]: type genus of the Serranidae: mostly small Pacific sea basses</w:t>
      </w:r>
    </w:p>
    <w:p>
      <w:pPr>
        <w:ind w:left="2100"/>
      </w:pPr>
      <w:r>
        <w:t>(7) {Epinephelus, genus Epinephelus} [oewn-02571782-n]: genus of groupers or sea bass</w:t>
      </w:r>
    </w:p>
    <w:p>
      <w:pPr>
        <w:ind w:left="2100"/>
      </w:pPr>
      <w:r>
        <w:t>(7) {Paranthias, genus Paranthias} [oewn-02572401-n]: a genus of Serranidae, containing Paranthias colonus and Paranthias furcifer (Paranthias)</w:t>
      </w:r>
    </w:p>
    <w:p>
      <w:pPr>
        <w:ind w:left="2100"/>
      </w:pPr>
      <w:r>
        <w:t>(7) {Mycteroperca, genus Mycteroperca} [oewn-02572669-n]: groupers</w:t>
      </w:r>
    </w:p>
    <w:p>
      <w:pPr>
        <w:ind w:left="2100"/>
      </w:pPr>
      <w:r>
        <w:t>(7) {Rypticus, genus Rypticus} [oewn-02572943-n]: a genus of fish of the family Serranidae, including soapfishes</w:t>
      </w:r>
    </w:p>
    <w:p>
      <w:pPr>
        <w:ind w:left="2100"/>
      </w:pPr>
      <w:r>
        <w:t>(7) {Hipsurus, genus Hipsurus} [oewn-02573665-n]: a genus of Embiotocidae</w:t>
      </w:r>
    </w:p>
    <w:p>
      <w:pPr>
        <w:ind w:left="2100"/>
      </w:pPr>
      <w:r>
        <w:t>(7) {Priacanthus, genus Priacanthus} [oewn-02574117-n]: type genus of the Priacanthidae</w:t>
      </w:r>
    </w:p>
    <w:p>
      <w:pPr>
        <w:ind w:left="2100"/>
      </w:pPr>
      <w:r>
        <w:t>(7) {Apogon, genus Apogon} [oewn-02575000-n]: type genus of the Apogonidae</w:t>
      </w:r>
    </w:p>
    <w:p>
      <w:pPr>
        <w:ind w:left="2100"/>
      </w:pPr>
      <w:r>
        <w:t>(7) {Astropogon, genus Astropogon} [oewn-02575259-n]: a genus of fish of the family Apogonidae</w:t>
      </w:r>
    </w:p>
    <w:p>
      <w:pPr>
        <w:ind w:left="2100"/>
      </w:pPr>
      <w:r>
        <w:t>(7) {Lopholatilus, genus Lopholatilus} [oewn-02575706-n]: large brightly colored food fish of deep Atlantic waters</w:t>
      </w:r>
    </w:p>
    <w:p>
      <w:pPr>
        <w:ind w:left="2100"/>
      </w:pPr>
      <w:r>
        <w:t>(7) {Pomatomus, genus Pomatomus} [oewn-02576194-n]: type genus of the Pomatomidae</w:t>
      </w:r>
    </w:p>
    <w:p>
      <w:pPr>
        <w:ind w:left="2100"/>
      </w:pPr>
      <w:r>
        <w:t>(7) {Rachycentron, genus Rachycentron} [oewn-02576724-n]: genus and family are coextensive and comprise only the cobia</w:t>
      </w:r>
    </w:p>
    <w:p>
      <w:pPr>
        <w:ind w:left="2100"/>
      </w:pPr>
      <w:r>
        <w:t>(7) {Echeneis, genus Echeneis} [oewn-02577799-n]: type genus of the Echeneididae: typical remoras</w:t>
      </w:r>
    </w:p>
    <w:p>
      <w:pPr>
        <w:ind w:left="2100"/>
      </w:pPr>
      <w:r>
        <w:t>(7) {Remilegia, genus Remilegia} [oewn-02578086-n]: a genus of Echeneididae</w:t>
      </w:r>
    </w:p>
    <w:p>
      <w:pPr>
        <w:ind w:left="2100"/>
      </w:pPr>
      <w:r>
        <w:t>(7) {Caranx, genus Caranx} [oewn-02579091-n]: type genus of the Carangidae</w:t>
      </w:r>
    </w:p>
    <w:p>
      <w:pPr>
        <w:ind w:left="2100"/>
      </w:pPr>
      <w:r>
        <w:t>(7) {Elagatis, genus Elagatis} [oewn-02579922-n]: a genus of Carangidae, containing the rainbow runner (Elagatis)</w:t>
      </w:r>
    </w:p>
    <w:p>
      <w:pPr>
        <w:ind w:left="2100"/>
      </w:pPr>
      <w:r>
        <w:t>(7) {Oligoplites, genus Oligoplites} [oewn-02580163-n]: leatherjackets</w:t>
      </w:r>
    </w:p>
    <w:p>
      <w:pPr>
        <w:ind w:left="2100"/>
      </w:pPr>
      <w:r>
        <w:t>(7) {Alectis, genus Alectis} [oewn-02580454-n]: a genus of Carangidae, containing the threadfish or diamond trevallies (Alectis)</w:t>
      </w:r>
    </w:p>
    <w:p>
      <w:pPr>
        <w:ind w:left="2100"/>
      </w:pPr>
      <w:r>
        <w:t>(7) {Selene, genus Selene} [oewn-02580756-n]: a genus of Carangidae, containing the lookdowns and moonfishes (Selene)</w:t>
      </w:r>
    </w:p>
    <w:p>
      <w:pPr>
        <w:ind w:left="2100"/>
      </w:pPr>
      <w:r>
        <w:t>(7) {Seriola, genus Seriola} [oewn-02581235-n]: a genus of Carangidae, containing the amberjacks (Seriola)</w:t>
      </w:r>
    </w:p>
    <w:p>
      <w:pPr>
        <w:ind w:left="2100"/>
      </w:pPr>
      <w:r>
        <w:t>(7) {Trachinotus, genus Trachinotus} [oewn-02582051-n]: a genus of Carangidae, containing the jacks and pompanos (Trachinotus)</w:t>
      </w:r>
    </w:p>
    <w:p>
      <w:pPr>
        <w:ind w:left="2100"/>
      </w:pPr>
      <w:r>
        <w:t>(7) {Naucrates, genus Naucrates} [oewn-02582686-n]: a genus of Carangidae</w:t>
      </w:r>
    </w:p>
    <w:p>
      <w:pPr>
        <w:ind w:left="2100"/>
      </w:pPr>
      <w:r>
        <w:t>(7) {Trachurus, genus Trachurus} [oewn-02583177-n]: the scads (particularly horse mackerels)</w:t>
      </w:r>
    </w:p>
    <w:p>
      <w:pPr>
        <w:ind w:left="2100"/>
      </w:pPr>
      <w:r>
        <w:t>(7) {Selar, genus Selar} [oewn-02583622-n]: big-eyed scad</w:t>
      </w:r>
    </w:p>
    <w:p>
      <w:pPr>
        <w:ind w:left="2100"/>
      </w:pPr>
      <w:r>
        <w:t>(7) {Decapterus, genus Decapterus} [oewn-02583920-n]: scads especially mackerel scad; cosmopolitan in distribution</w:t>
      </w:r>
    </w:p>
    <w:p>
      <w:pPr>
        <w:ind w:left="2100"/>
      </w:pPr>
      <w:r>
        <w:t>(7) {Brama, genus Brama} [oewn-02585222-n]: type genus of the Bramidae</w:t>
      </w:r>
    </w:p>
    <w:p>
      <w:pPr>
        <w:ind w:left="2100"/>
      </w:pPr>
      <w:r>
        <w:t>(7) {Hemigrammus, genus Hemigrammus} [oewn-02586399-n]: tetras</w:t>
      </w:r>
    </w:p>
    <w:p>
      <w:pPr>
        <w:ind w:left="2100"/>
      </w:pPr>
      <w:r>
        <w:t>(7) {Paracheirodon, genus Paracheirodon} [oewn-02586635-n]: a genus of Characidae</w:t>
      </w:r>
    </w:p>
    <w:p>
      <w:pPr>
        <w:ind w:left="2100"/>
      </w:pPr>
      <w:r>
        <w:t>(7) {Serrasalmus, genus Serrasalmus} [oewn-02586956-n]: piranhas</w:t>
      </w:r>
    </w:p>
    <w:p>
      <w:pPr>
        <w:ind w:left="2100"/>
      </w:pPr>
      <w:r>
        <w:t>(7) {Tilapia, genus Tilapia} [oewn-02588760-n]: a genus of Cichlidae</w:t>
      </w:r>
    </w:p>
    <w:p>
      <w:pPr>
        <w:ind w:left="2100"/>
      </w:pPr>
      <w:r>
        <w:t>(7) {Lutjanus, genus Lutjanus} [oewn-02589496-n]: type genus of the Lutjanidae: snappers</w:t>
      </w:r>
    </w:p>
    <w:p>
      <w:pPr>
        <w:ind w:left="2100"/>
      </w:pPr>
      <w:r>
        <w:t>(7) {Ocyurus, genus Ocyurus} [oewn-02590391-n]: a genus of snappers (Ocyurus)</w:t>
      </w:r>
    </w:p>
    <w:p>
      <w:pPr>
        <w:ind w:left="2100"/>
      </w:pPr>
      <w:r>
        <w:t>(7) {Haemulon, genus Haemulon} [oewn-02591210-n]: type genus of the Haemulidae</w:t>
      </w:r>
    </w:p>
    <w:p>
      <w:pPr>
        <w:ind w:left="2100"/>
      </w:pPr>
      <w:r>
        <w:t>(7) {Anisotremus, genus Anisotremus} [oewn-02592116-n]: a genus of Haemulidae, containing grunts native to the eastern Pacific and western Atlantic oceans (Anisotremus)</w:t>
      </w:r>
    </w:p>
    <w:p>
      <w:pPr>
        <w:ind w:left="2100"/>
      </w:pPr>
      <w:r>
        <w:t>(7) {Orthopristis, genus Orthopristis} [oewn-02592585-n]: a genus of Haemulidae, containing grunts native to the Atlantic and Pacific coasts of the Americas (Orthopristis)</w:t>
      </w:r>
    </w:p>
    <w:p>
      <w:pPr>
        <w:ind w:left="2100"/>
      </w:pPr>
      <w:r>
        <w:t>(7) {Pagrus, genus Pagrus} [oewn-02593835-n]: a genus of Sparidae, containing the southern common seabream, the silver seabream, the redbanded seabream, the bluespotted seabream, the red seabream, and the common seabream (Pagrus)</w:t>
      </w:r>
    </w:p>
    <w:p>
      <w:pPr>
        <w:ind w:left="2100"/>
      </w:pPr>
      <w:r>
        <w:t>(7) {Pagellus, genus Pagellus} [oewn-02594123-n]: sea breams</w:t>
      </w:r>
    </w:p>
    <w:p>
      <w:pPr>
        <w:ind w:left="2100"/>
      </w:pPr>
      <w:r>
        <w:t>(7) {Archosargus, genus Archosargus} [oewn-02594387-n]: a genus of Sparidae</w:t>
      </w:r>
    </w:p>
    <w:p>
      <w:pPr>
        <w:ind w:left="2100"/>
      </w:pPr>
      <w:r>
        <w:t>(7) {Lagodon, genus Lagodon} [oewn-02594874-n]: a genus of Sparidae, containing the pinfish (Lagodon)</w:t>
      </w:r>
    </w:p>
    <w:p>
      <w:pPr>
        <w:ind w:left="2100"/>
      </w:pPr>
      <w:r>
        <w:t>(7) {Calamus, genus Calamus} [oewn-02595237-n]: a genus of Sparidae, containing porgies (Calamus)</w:t>
      </w:r>
    </w:p>
    <w:p>
      <w:pPr>
        <w:ind w:left="2100"/>
      </w:pPr>
      <w:r>
        <w:t>(7) {Chrysophrys, genus Chrysophrys} [oewn-02595496-n]: Australian snapper</w:t>
      </w:r>
    </w:p>
    <w:p>
      <w:pPr>
        <w:ind w:left="2100"/>
      </w:pPr>
      <w:r>
        <w:t>(7) {Stenotomus, genus Stenotomus} [oewn-02595983-n]: scups</w:t>
      </w:r>
    </w:p>
    <w:p>
      <w:pPr>
        <w:ind w:left="2100"/>
      </w:pPr>
      <w:r>
        <w:t>(7) {Equetus, genus Equetus} [oewn-02597437-n]: drumfish</w:t>
      </w:r>
    </w:p>
    <w:p>
      <w:pPr>
        <w:ind w:left="2100"/>
      </w:pPr>
      <w:r>
        <w:t>(7) {Bairdiella, genus Bairdiella} [oewn-02597847-n]: a genus of fish in the family Sciaenidae, comprising the armed croaker, the silver perch, the swordspine croaker, the ronco croaker, the ground croaker, and bairdiella sanctaeluciae (Bairdiella)</w:t>
      </w:r>
    </w:p>
    <w:p>
      <w:pPr>
        <w:ind w:left="2100"/>
      </w:pPr>
      <w:r>
        <w:t>(7) {Sciaenops, genus Sciaenops} [oewn-02598199-n]: a genus of Sciaenidae, containing the fish known as the red drum, the channel bass, the redfish, the spottail bass, or the reds (Sciaenops)</w:t>
      </w:r>
    </w:p>
    <w:p>
      <w:pPr>
        <w:ind w:left="2100"/>
      </w:pPr>
      <w:r>
        <w:t>(7) {Sciaena, genus Sciaena} [oewn-02598532-n]: type genus of the Sciaenidae: croakers</w:t>
      </w:r>
    </w:p>
    <w:p>
      <w:pPr>
        <w:ind w:left="2100"/>
      </w:pPr>
      <w:r>
        <w:t>(7) {Micropogonias, genus Micropogonias} [oewn-02599222-n]: a genus containing the finebarbel croakers (Micropogonias)</w:t>
      </w:r>
    </w:p>
    <w:p>
      <w:pPr>
        <w:ind w:left="2100"/>
      </w:pPr>
      <w:r>
        <w:t>(7) {Umbrina, genus Umbrina} [oewn-02599518-n]: a genus containing 16 species of drums (Umbrina)</w:t>
      </w:r>
    </w:p>
    <w:p>
      <w:pPr>
        <w:ind w:left="2100"/>
      </w:pPr>
      <w:r>
        <w:t>(7) {Menticirrhus, genus Menticirrhus} [oewn-02599803-n]: kingfishes; whiting</w:t>
      </w:r>
    </w:p>
    <w:p>
      <w:pPr>
        <w:ind w:left="2100"/>
      </w:pPr>
      <w:r>
        <w:t>(7) {Genyonemus, genus Genyonemus} [oewn-02601068-n]: a genus of Sciaenidae, containing the fish known as the white croaker, the Pasadena trout, the tommy croaker, and the little bass (Genyonemus)</w:t>
      </w:r>
    </w:p>
    <w:p>
      <w:pPr>
        <w:ind w:left="2100"/>
      </w:pPr>
      <w:r>
        <w:t>(7) {Seriphus, genus Seriphus} [oewn-02601377-n]: a genus of Sciaenidae, containing the queenfish (Seriphus)</w:t>
      </w:r>
    </w:p>
    <w:p>
      <w:pPr>
        <w:ind w:left="2100"/>
      </w:pPr>
      <w:r>
        <w:t>(7) {Cynoscion, genus Cynoscion} [oewn-02601837-n]: sea trout</w:t>
      </w:r>
    </w:p>
    <w:p>
      <w:pPr>
        <w:ind w:left="2100"/>
      </w:pPr>
      <w:r>
        <w:t>(7) {Mullus, genus Mullus} [oewn-02602765-n]: type genus of the Mullidae: goatfishes</w:t>
      </w:r>
    </w:p>
    <w:p>
      <w:pPr>
        <w:ind w:left="2100"/>
      </w:pPr>
      <w:r>
        <w:t>(7) {Mulloidichthys, genus Mulloidichthys} [oewn-02603287-n]: a genus of Mullidae</w:t>
      </w:r>
    </w:p>
    <w:p>
      <w:pPr>
        <w:ind w:left="2100"/>
      </w:pPr>
      <w:r>
        <w:t>(7) {Mugil, genus Mugil} [oewn-02604219-n]: type genus of the Mugilidae: mullets</w:t>
      </w:r>
    </w:p>
    <w:p>
      <w:pPr>
        <w:ind w:left="2100"/>
      </w:pPr>
      <w:r>
        <w:t>(7) {Atherinopsis, genus Atherinopsis} [oewn-02605250-n]: a genus of Atherinidae</w:t>
      </w:r>
    </w:p>
    <w:p>
      <w:pPr>
        <w:ind w:left="2100"/>
      </w:pPr>
      <w:r>
        <w:t>(7) {Sphyraena, genus Sphyraena} [oewn-02605804-n]: type and sole genus of the Sphyraenidae: barracuda</w:t>
      </w:r>
    </w:p>
    <w:p>
      <w:pPr>
        <w:ind w:left="2100"/>
      </w:pPr>
      <w:r>
        <w:t>(7) {Kyphosus, genus Kyphosus} [oewn-02606972-n]: type genus of the Kyphosidae</w:t>
      </w:r>
    </w:p>
    <w:p>
      <w:pPr>
        <w:ind w:left="2100"/>
      </w:pPr>
      <w:r>
        <w:t>(7) {Chaetodipterus, genus Chaetodipterus} [oewn-02607441-n]: a genus of Ephippidae</w:t>
      </w:r>
    </w:p>
    <w:p>
      <w:pPr>
        <w:ind w:left="2100"/>
      </w:pPr>
      <w:r>
        <w:t>(7) {genus Chaetodon} [oewn-02608201-n]: type genus of the Chaetodontidae</w:t>
      </w:r>
    </w:p>
    <w:p>
      <w:pPr>
        <w:ind w:left="2100"/>
      </w:pPr>
      <w:r>
        <w:t>(7) {Pomacanthus, genus Pomacanthus} [oewn-02608439-n]: angelfishes</w:t>
      </w:r>
    </w:p>
    <w:p>
      <w:pPr>
        <w:ind w:left="2100"/>
      </w:pPr>
      <w:r>
        <w:t>(7) {Pomacentrus, genus Pomacentrus} [oewn-02609220-n]: type genus of the Pomacentridae: damselfishes</w:t>
      </w:r>
    </w:p>
    <w:p>
      <w:pPr>
        <w:ind w:left="2100"/>
      </w:pPr>
      <w:r>
        <w:t>(7) {Amphiprion, genus Amphiprion} [oewn-02609556-n]: a genus of clownfishes or anemone fishes (Amphiprion)</w:t>
      </w:r>
    </w:p>
    <w:p>
      <w:pPr>
        <w:ind w:left="2100"/>
      </w:pPr>
      <w:r>
        <w:t>(7) {Abudefduf, genus Abudefduf} [oewn-02609975-n]: a genus of sergeant-majors (Abudefduf)</w:t>
      </w:r>
    </w:p>
    <w:p>
      <w:pPr>
        <w:ind w:left="2100"/>
      </w:pPr>
      <w:r>
        <w:t>(7) {Achoerodus, genus Achoerodus} [oewn-02610781-n]: a genus of Labridae commonly known as blue gropers (Achoerodus)</w:t>
      </w:r>
    </w:p>
    <w:p>
      <w:pPr>
        <w:ind w:left="2100"/>
      </w:pPr>
      <w:r>
        <w:t>(7) {Lachnolaimus, genus Lachnolaimus} [oewn-02611059-n]: a genus of Labridae containing the hogfish (Lachnolaimus)</w:t>
      </w:r>
    </w:p>
    <w:p>
      <w:pPr>
        <w:ind w:left="2100"/>
      </w:pPr>
      <w:r>
        <w:t>(7) {Halicoeres, genus Halicoeres} [oewn-02611338-n]: a genus of Labridae containing 81 species of wrasses (Halicoeres)</w:t>
      </w:r>
    </w:p>
    <w:p>
      <w:pPr>
        <w:ind w:left="2100"/>
      </w:pPr>
      <w:r>
        <w:t>(7) {Thalassoma, genus Thalassoma} [oewn-02611799-n]: a genus of Labridae containing 28 species of wrasse (Thalassoma)</w:t>
      </w:r>
    </w:p>
    <w:p>
      <w:pPr>
        <w:ind w:left="2100"/>
      </w:pPr>
      <w:r>
        <w:t>(7) {Hemipteronatus, genus Hemipteronatus} [oewn-02612096-n]: razor fish</w:t>
      </w:r>
    </w:p>
    <w:p>
      <w:pPr>
        <w:ind w:left="2100"/>
      </w:pPr>
      <w:r>
        <w:t>(7) {Tautoga, genus Tautoga} [oewn-02612581-n]: tautogs</w:t>
      </w:r>
    </w:p>
    <w:p>
      <w:pPr>
        <w:ind w:left="2100"/>
      </w:pPr>
      <w:r>
        <w:t>(7) {Tautogolabrus, genus Tautogolabrus} [oewn-02612864-n]: a genus of Labridae, containing the bergall (Tautogolabrus)</w:t>
      </w:r>
    </w:p>
    <w:p>
      <w:pPr>
        <w:ind w:left="2100"/>
      </w:pPr>
      <w:r>
        <w:t>(7) {Polydactylus, genus Polydactylus} [oewn-02613784-n]: a genus of Polynemidae</w:t>
      </w:r>
    </w:p>
    <w:p>
      <w:pPr>
        <w:ind w:left="2100"/>
      </w:pPr>
      <w:r>
        <w:t>(7) {Blennius, genus Blennius} [oewn-02616064-n]: type genus of the Blenniidae</w:t>
      </w:r>
    </w:p>
    <w:p>
      <w:pPr>
        <w:ind w:left="2100"/>
      </w:pPr>
      <w:r>
        <w:t>(7) {Scartella, genus Scartella} [oewn-02616317-n]: a genus of Blenniidae</w:t>
      </w:r>
    </w:p>
    <w:p>
      <w:pPr>
        <w:ind w:left="2100"/>
      </w:pPr>
      <w:r>
        <w:t>(7) {Chaenopsis, genus Chaenopsis} [oewn-02616918-n]: a genus of fish of the family Clinidae including pikeblennies</w:t>
      </w:r>
    </w:p>
    <w:p>
      <w:pPr>
        <w:ind w:left="2100"/>
      </w:pPr>
      <w:r>
        <w:t>(7) {Pholis, genus Pholis} [oewn-02617787-n]: type genus of the Pholidae: gunnels</w:t>
      </w:r>
    </w:p>
    <w:p>
      <w:pPr>
        <w:ind w:left="2100"/>
      </w:pPr>
      <w:r>
        <w:t>(7) {Lumpenus, genus Lumpenus} [oewn-02618459-n]: a genus of Stichaeidae</w:t>
      </w:r>
    </w:p>
    <w:p>
      <w:pPr>
        <w:ind w:left="2100"/>
      </w:pPr>
      <w:r>
        <w:t>(7) {Cryptacanthodes, genus Cryptacanthodes} [oewn-02618881-n]: a genus of Stichaeidae, commonly known as wrymouths (Cryptacanthodes)</w:t>
      </w:r>
    </w:p>
    <w:p>
      <w:pPr>
        <w:ind w:left="2100"/>
      </w:pPr>
      <w:r>
        <w:t>(7) {Anarhichas, genus Anarhichas} [oewn-02619335-n]: type genus of the Anarhichadidae</w:t>
      </w:r>
    </w:p>
    <w:p>
      <w:pPr>
        <w:ind w:left="2100"/>
      </w:pPr>
      <w:r>
        <w:t>(7) {Zoarces, genus Zoarces} [oewn-02620032-n]: type genus of the Zoarcidae</w:t>
      </w:r>
    </w:p>
    <w:p>
      <w:pPr>
        <w:ind w:left="2100"/>
      </w:pPr>
      <w:r>
        <w:t>(7) {Gymnelis, genus Gymnelis} [oewn-02620319-n]: a genus of Zoarcidae</w:t>
      </w:r>
    </w:p>
    <w:p>
      <w:pPr>
        <w:ind w:left="2100"/>
      </w:pPr>
      <w:r>
        <w:t>(7) {Macrozoarces, genus Macrozoarces} [oewn-02620586-n]: a genus of Zoarcidae</w:t>
      </w:r>
    </w:p>
    <w:p>
      <w:pPr>
        <w:ind w:left="2100"/>
      </w:pPr>
      <w:r>
        <w:t>(7) {Ammodytes, genus Ammodytes} [oewn-02621002-n]: type genus of the Ammodytidae</w:t>
      </w:r>
    </w:p>
    <w:p>
      <w:pPr>
        <w:ind w:left="2100"/>
      </w:pPr>
      <w:r>
        <w:t>(7) {Periophthalmus, genus Periophthalmus} [oewn-02622039-n]: a genus of Gobiidae</w:t>
      </w:r>
    </w:p>
    <w:p>
      <w:pPr>
        <w:ind w:left="2100"/>
      </w:pPr>
      <w:r>
        <w:t>(7) {Toxotes, genus Toxotes} [oewn-02623073-n]: type genus of the Toxotidae</w:t>
      </w:r>
    </w:p>
    <w:p>
      <w:pPr>
        <w:ind w:left="2100"/>
      </w:pPr>
      <w:r>
        <w:t>(7) {Acanthurus, genus Acanthurus} [oewn-02624049-n]: type genus of the Acanthuridae: doctorfishes</w:t>
      </w:r>
    </w:p>
    <w:p>
      <w:pPr>
        <w:ind w:left="2100"/>
      </w:pPr>
      <w:r>
        <w:t>(7) {Gempylus, genus Gempylus} [oewn-02624760-n]: type genus of the Gempylidae</w:t>
      </w:r>
    </w:p>
    <w:p>
      <w:pPr>
        <w:ind w:left="2100"/>
      </w:pPr>
      <w:r>
        <w:t>(7) {Lepidocybium, genus Lepidocybium} [oewn-02625038-n]: a genus of Gempylidae</w:t>
      </w:r>
    </w:p>
    <w:p>
      <w:pPr>
        <w:ind w:left="2100"/>
      </w:pPr>
      <w:r>
        <w:t>(7) {Scomber, genus Scomber} [oewn-02627007-n]: type genus of the Scombridae</w:t>
      </w:r>
    </w:p>
    <w:p>
      <w:pPr>
        <w:ind w:left="2100"/>
      </w:pPr>
      <w:r>
        <w:t>(7) {Acanthocybium, genus Acanthocybium} [oewn-02627762-n]: wahoos</w:t>
      </w:r>
    </w:p>
    <w:p>
      <w:pPr>
        <w:ind w:left="2100"/>
      </w:pPr>
      <w:r>
        <w:t>(7) {Scomberomorus, genus Scomberomorus} [oewn-02628048-n]: Spanish mackerels</w:t>
      </w:r>
    </w:p>
    <w:p>
      <w:pPr>
        <w:ind w:left="2100"/>
      </w:pPr>
      <w:r>
        <w:t>(7) {Thunnus, genus Thunnus} [oewn-02629220-n]: tunas: warm-blooded fishes</w:t>
      </w:r>
    </w:p>
    <w:p>
      <w:pPr>
        <w:ind w:left="2100"/>
      </w:pPr>
      <w:r>
        <w:t>(7) {Sarda, genus Sarda} [oewn-02630316-n]: bonitos</w:t>
      </w:r>
    </w:p>
    <w:p>
      <w:pPr>
        <w:ind w:left="2100"/>
      </w:pPr>
      <w:r>
        <w:t>(7) {Euthynnus, genus Euthynnus} [oewn-02631097-n]: a genus of Scombridae</w:t>
      </w:r>
    </w:p>
    <w:p>
      <w:pPr>
        <w:ind w:left="2100"/>
      </w:pPr>
      <w:r>
        <w:t>(7) {Katsuwonus, genus Katsuwonus} [oewn-02631486-n]: oceanic bonitos; in some classifications placed in its own family Katsuwonidae</w:t>
      </w:r>
    </w:p>
    <w:p>
      <w:pPr>
        <w:ind w:left="2100"/>
      </w:pPr>
      <w:r>
        <w:t>(7) {Xiphias, genus Xiphias} [oewn-02632211-n]: type genus of the Xiphiidae</w:t>
      </w:r>
    </w:p>
    <w:p>
      <w:pPr>
        <w:ind w:left="2100"/>
      </w:pPr>
      <w:r>
        <w:t>(7) {Istiophorus, genus Istiophorus} [oewn-02633098-n]: type genus of the Istiophoridae</w:t>
      </w:r>
    </w:p>
    <w:p>
      <w:pPr>
        <w:ind w:left="2100"/>
      </w:pPr>
      <w:r>
        <w:t>(7) {Makaira, genus Makaira} [oewn-02633556-n]: marlins</w:t>
      </w:r>
    </w:p>
    <w:p>
      <w:pPr>
        <w:ind w:left="2100"/>
      </w:pPr>
      <w:r>
        <w:t>(7) {Tetrapturus, genus Tetrapturus} [oewn-02634529-n]: a genus of Istiophoridae</w:t>
      </w:r>
    </w:p>
    <w:p>
      <w:pPr>
        <w:ind w:left="2100"/>
      </w:pPr>
      <w:r>
        <w:t>(7) {Luvarus, genus Luvarus} [oewn-02634989-n]: type genus of the Luvaridae</w:t>
      </w:r>
    </w:p>
    <w:p>
      <w:pPr>
        <w:ind w:left="2100"/>
      </w:pPr>
      <w:r>
        <w:t>(7) {Poronotus, genus Poronotus} [oewn-02635917-n]: a genus of Stromateidae</w:t>
      </w:r>
    </w:p>
    <w:p>
      <w:pPr>
        <w:ind w:left="2100"/>
      </w:pPr>
      <w:r>
        <w:t>(7) {genus Palometa} [oewn-02636185-n]: a genus of Stromateidae</w:t>
      </w:r>
    </w:p>
    <w:p>
      <w:pPr>
        <w:ind w:left="2100"/>
      </w:pPr>
      <w:r>
        <w:t>(7) {Paprilus, genus Paprilus} [oewn-02636474-n]: a genus of Stromateidae</w:t>
      </w:r>
    </w:p>
    <w:p>
      <w:pPr>
        <w:ind w:left="2100"/>
      </w:pPr>
      <w:r>
        <w:t>(7) {Psenes, genus Psenes} [oewn-02636786-n]: a genus of Stromateidae, containing driftfishes (Psenes)</w:t>
      </w:r>
    </w:p>
    <w:p>
      <w:pPr>
        <w:ind w:left="2100"/>
      </w:pPr>
      <w:r>
        <w:t>(7) {Ariomma, genus Ariomma} [oewn-02637044-n]: a genus of Stromateidae containing deepwater marine perciform fishes (Ariomma)</w:t>
      </w:r>
    </w:p>
    <w:p>
      <w:pPr>
        <w:ind w:left="2100"/>
      </w:pPr>
      <w:r>
        <w:t>(7) {Tetragonurus, genus Tetragonurus} [oewn-02637347-n]: a genus of Stromateidae</w:t>
      </w:r>
    </w:p>
    <w:p>
      <w:pPr>
        <w:ind w:left="2100"/>
      </w:pPr>
      <w:r>
        <w:t>(7) {Hyperoglyphe, genus Hyperoglyphe} [oewn-02637643-n]: a genus of Stromateidae, containing medusafishes (Hyperoglyphe)</w:t>
      </w:r>
    </w:p>
    <w:p>
      <w:pPr>
        <w:ind w:left="2100"/>
      </w:pPr>
      <w:r>
        <w:t>(7) {Gobiesox, genus Gobiesox} [oewn-02638089-n]: type genus of the Gobiesocidae</w:t>
      </w:r>
    </w:p>
    <w:p>
      <w:pPr>
        <w:ind w:left="2100"/>
      </w:pPr>
      <w:r>
        <w:t>(7) {Lobotes, genus Lobotes} [oewn-02638665-n]: type genus of the Lobotidae</w:t>
      </w:r>
    </w:p>
    <w:p>
      <w:pPr>
        <w:ind w:left="2100"/>
      </w:pPr>
      <w:r>
        <w:t>(7) {Gerres, genus Gerres} [oewn-02639676-n]: type genus of the Gerreidae</w:t>
      </w:r>
    </w:p>
    <w:p>
      <w:pPr>
        <w:ind w:left="2100"/>
      </w:pPr>
      <w:r>
        <w:t>(7) {Eucinostomus, genus Eucinostomus} [oewn-02639967-n]: a genus of Gerreidae</w:t>
      </w:r>
    </w:p>
    <w:p>
      <w:pPr>
        <w:ind w:left="2100"/>
      </w:pPr>
      <w:r>
        <w:t>(7) {Sillago, genus Sillago} [oewn-02640469-n]: type genus of the Sillaginidae</w:t>
      </w:r>
    </w:p>
    <w:p>
      <w:pPr>
        <w:ind w:left="2100"/>
      </w:pPr>
      <w:r>
        <w:t>(7) {Amia, genus Amia} [oewn-02641590-n]: type genus of the Amiidae</w:t>
      </w:r>
    </w:p>
    <w:p>
      <w:pPr>
        <w:ind w:left="2100"/>
      </w:pPr>
      <w:r>
        <w:t>(7) {Polyodon, genus Polyodon} [oewn-02642094-n]: type genus of the Polyodontidae</w:t>
      </w:r>
    </w:p>
    <w:p>
      <w:pPr>
        <w:ind w:left="2100"/>
      </w:pPr>
      <w:r>
        <w:t>(7) {Psephurus, genus Psephurus} [oewn-02642416-n]: a genus of Polyodontidae</w:t>
      </w:r>
    </w:p>
    <w:p>
      <w:pPr>
        <w:ind w:left="2100"/>
      </w:pPr>
      <w:r>
        <w:t>(7) {Acipenser, genus Acipenser} [oewn-02643083-n]: type genus of the Acipenseridae: sturgeons</w:t>
      </w:r>
    </w:p>
    <w:p>
      <w:pPr>
        <w:ind w:left="2100"/>
      </w:pPr>
      <w:r>
        <w:t>(7) {Lepisosteus, genus Lepisosteus} [oewn-02643845-n]: type genus of the Lepisosteidae: freshwater gars</w:t>
      </w:r>
    </w:p>
    <w:p>
      <w:pPr>
        <w:ind w:left="2100"/>
      </w:pPr>
      <w:r>
        <w:t>(7) {Scorpaena, genus Scorpaena} [oewn-02645565-n]: type genus of the Scorpaenidae: scorpionfishes</w:t>
      </w:r>
    </w:p>
    <w:p>
      <w:pPr>
        <w:ind w:left="2100"/>
      </w:pPr>
      <w:r>
        <w:t>(7) {Pterois, genus Pterois} [oewn-02646078-n]: lionfishes</w:t>
      </w:r>
    </w:p>
    <w:p>
      <w:pPr>
        <w:ind w:left="2100"/>
      </w:pPr>
      <w:r>
        <w:t>(7) {Synanceja, genus Synanceja} [oewn-02646343-n]: stonefishes</w:t>
      </w:r>
    </w:p>
    <w:p>
      <w:pPr>
        <w:ind w:left="2100"/>
      </w:pPr>
      <w:r>
        <w:t>(7) {Sebastes, genus Sebastes} [oewn-02646619-n]: rockfishes</w:t>
      </w:r>
    </w:p>
    <w:p>
      <w:pPr>
        <w:ind w:left="2100"/>
      </w:pPr>
      <w:r>
        <w:t>(7) {Cottus, genus Cottus} [oewn-02647773-n]: type genus of the Cottidae: sculpins</w:t>
      </w:r>
    </w:p>
    <w:p>
      <w:pPr>
        <w:ind w:left="2100"/>
      </w:pPr>
      <w:r>
        <w:t>(7) {Hemitripterus, genus Hemitripterus} [oewn-02648453-n]: sea ravens</w:t>
      </w:r>
    </w:p>
    <w:p>
      <w:pPr>
        <w:ind w:left="2100"/>
      </w:pPr>
      <w:r>
        <w:t>(7) {Myxocephalus, genus Myxocephalus} [oewn-02648747-n]: grubby</w:t>
      </w:r>
    </w:p>
    <w:p>
      <w:pPr>
        <w:ind w:left="2100"/>
      </w:pPr>
      <w:r>
        <w:t>(7) {Cyclopterus, genus Cyclopterus} [oewn-02649138-n]: type genus of the Cyclopteridae: lumpfishes</w:t>
      </w:r>
    </w:p>
    <w:p>
      <w:pPr>
        <w:ind w:left="2100"/>
      </w:pPr>
      <w:r>
        <w:t>(7) {Liparis, genus Liparis} [oewn-02649774-n]: type genus of the Liparididae: snailfishes</w:t>
      </w:r>
    </w:p>
    <w:p>
      <w:pPr>
        <w:ind w:left="2100"/>
      </w:pPr>
      <w:r>
        <w:t>(7) {Agonus, genus Agonus} [oewn-02650533-n]: type genus of the Agonidae</w:t>
      </w:r>
    </w:p>
    <w:p>
      <w:pPr>
        <w:ind w:left="2100"/>
      </w:pPr>
      <w:r>
        <w:t>(7) {Aspidophoroides, genus Aspidophoroides} [oewn-02650804-n]: alligatorfishes</w:t>
      </w:r>
    </w:p>
    <w:p>
      <w:pPr>
        <w:ind w:left="2100"/>
      </w:pPr>
      <w:r>
        <w:t>(7) {Hexagrammos, genus Hexagrammos} [oewn-02651399-n]: type genus of the Hexagrammidae</w:t>
      </w:r>
    </w:p>
    <w:p>
      <w:pPr>
        <w:ind w:left="2100"/>
      </w:pPr>
      <w:r>
        <w:t>(7) {Oxylebius, genus Oxylebius} [oewn-02651712-n]: a genus of Hexagrammidae</w:t>
      </w:r>
    </w:p>
    <w:p>
      <w:pPr>
        <w:ind w:left="2100"/>
      </w:pPr>
      <w:r>
        <w:t>(7) {Triga, genus Triga} [oewn-02652912-n]: type genus of the Triglidae</w:t>
      </w:r>
    </w:p>
    <w:p>
      <w:pPr>
        <w:ind w:left="2100"/>
      </w:pPr>
      <w:r>
        <w:t>(7) {Prionotus, genus Prionotus} [oewn-02653558-n]: a genus of Triglidae</w:t>
      </w:r>
    </w:p>
    <w:p>
      <w:pPr>
        <w:ind w:left="2100"/>
      </w:pPr>
      <w:r>
        <w:t>(7) {Peristedion, genus Peristedion} [oewn-02654042-n]: in some classifications the type genus of the subfamily Peristediinae: armored sea robins</w:t>
      </w:r>
    </w:p>
    <w:p>
      <w:pPr>
        <w:ind w:left="2100"/>
      </w:pPr>
      <w:r>
        <w:t>(7) {Dactylopterus, genus Dactylopterus} [oewn-02654635-n]: a genus of Dactylopteridae</w:t>
      </w:r>
    </w:p>
    <w:p>
      <w:pPr>
        <w:ind w:left="2100"/>
      </w:pPr>
      <w:r>
        <w:t>(7) {Balistes, genus Balistes} [oewn-02655989-n]: type genus of the Balistidae</w:t>
      </w:r>
    </w:p>
    <w:p>
      <w:pPr>
        <w:ind w:left="2100"/>
      </w:pPr>
      <w:r>
        <w:t>(7) {Monocanthus, genus Monocanthus} [oewn-02656595-n]: type genus of the Monocanthidae</w:t>
      </w:r>
    </w:p>
    <w:p>
      <w:pPr>
        <w:ind w:left="2100"/>
      </w:pPr>
      <w:r>
        <w:t>(7) {Lactophrys, genus Lactophrys} [oewn-02657239-n]: a genus of Ostraciidae</w:t>
      </w:r>
    </w:p>
    <w:p>
      <w:pPr>
        <w:ind w:left="2100"/>
      </w:pPr>
      <w:r>
        <w:t>(7) {Diodon, genus Diodon} [oewn-02658324-n]: type genus of the Diodontidae</w:t>
      </w:r>
    </w:p>
    <w:p>
      <w:pPr>
        <w:ind w:left="2100"/>
      </w:pPr>
      <w:r>
        <w:t>(7) {Chilomycterus, genus Chilomycterus} [oewn-02658801-n]: burrfishes</w:t>
      </w:r>
    </w:p>
    <w:p>
      <w:pPr>
        <w:ind w:left="2100"/>
      </w:pPr>
      <w:r>
        <w:t>(7) {genus Mola} [oewn-02659180-n]: type genus of the Molidae</w:t>
      </w:r>
    </w:p>
    <w:p>
      <w:pPr>
        <w:ind w:left="2100"/>
      </w:pPr>
      <w:r>
        <w:t>(7) {Pleuronectes, genus Pleuronectes} [oewn-02661011-n]: type genus of the Pleuronectidae</w:t>
      </w:r>
    </w:p>
    <w:p>
      <w:pPr>
        <w:ind w:left="2100"/>
      </w:pPr>
      <w:r>
        <w:t>(7) {Platichthys, genus Platichthys} [oewn-02661300-n]: a genus of Pleuronectidae containing the starry flounders (Platichthys)</w:t>
      </w:r>
    </w:p>
    <w:p>
      <w:pPr>
        <w:ind w:left="2100"/>
      </w:pPr>
      <w:r>
        <w:t>(7) {Limanda, genus Limanda} [oewn-02661574-n]: a genus of Pleuronectidae; righteye flounders having a humped nose and small scales; the underside is often brightly colored</w:t>
      </w:r>
    </w:p>
    <w:p>
      <w:pPr>
        <w:ind w:left="2100"/>
      </w:pPr>
      <w:r>
        <w:t>(7) {Pseudopleuronectes, genus Pseudopleuronectes} [oewn-02661972-n]: a genus of Pleuronectidae containing the righteye flounders, most of which are native to the northwestern Pacific Ocean, with one species native to the northwestern Atlantic Ocean (Pseudopleuronectes)</w:t>
      </w:r>
    </w:p>
    <w:p>
      <w:pPr>
        <w:ind w:left="2100"/>
      </w:pPr>
      <w:r>
        <w:t>(7) {Microstomus, genus Microstomus} [oewn-02662297-n]: a genus of Pleuronectidae containing the righteye flounders native to the North Pacific and Northeast Atlantic Oceans (Microstomus)</w:t>
      </w:r>
    </w:p>
    <w:p>
      <w:pPr>
        <w:ind w:left="2100"/>
      </w:pPr>
      <w:r>
        <w:t>(7) {Hippoglossoides, genus Hippoglossoides} [oewn-02662591-n]: a genus of Pleuronectidae containing the righteye flounders native to the North Pacific and North Atlantic Oceans (Hippoglossoides)</w:t>
      </w:r>
    </w:p>
    <w:p>
      <w:pPr>
        <w:ind w:left="2100"/>
      </w:pPr>
      <w:r>
        <w:t>(7) {Hippoglossus, genus Hippoglossus} [oewn-02663042-n]: halibuts</w:t>
      </w:r>
    </w:p>
    <w:p>
      <w:pPr>
        <w:ind w:left="2100"/>
      </w:pPr>
      <w:r>
        <w:t>(7) {Paralichthys, genus Paralichthys} [oewn-02663947-n]: a genus of Bothidae, containing the large-tooth flounders (Paralichthys)</w:t>
      </w:r>
    </w:p>
    <w:p>
      <w:pPr>
        <w:ind w:left="2100"/>
      </w:pPr>
      <w:r>
        <w:t>(7) {Etropus, genus Etropus} [oewn-02664395-n]: a genus of Bothidae, containing the large-tooth flounders native to the coastal waters of the Americas (Etropus)</w:t>
      </w:r>
    </w:p>
    <w:p>
      <w:pPr>
        <w:ind w:left="2100"/>
      </w:pPr>
      <w:r>
        <w:t>(7) {Citharichthys, genus Citharichthys} [oewn-02664711-n]: a genus of Bothidae, containing some of the large-tooth flounders, sanddabs, whiffs, and flounders (Citharichthys)</w:t>
      </w:r>
    </w:p>
    <w:p>
      <w:pPr>
        <w:ind w:left="2100"/>
      </w:pPr>
      <w:r>
        <w:t>(7) {Scophthalmus, genus Scophthalmus} [oewn-02665318-n]: a genus of Bothidae, containing some of the turbots (Scophthalmus)</w:t>
      </w:r>
    </w:p>
    <w:p>
      <w:pPr>
        <w:ind w:left="2100"/>
      </w:pPr>
      <w:r>
        <w:t>(7) {Psetta, genus Psetta} [oewn-02665716-n]: a genus of Bothidae</w:t>
      </w:r>
    </w:p>
    <w:p>
      <w:pPr>
        <w:ind w:left="2100"/>
      </w:pPr>
      <w:r>
        <w:t>(7) {Solea, genus Solea} [oewn-02666766-n]: type genus of the Soleidae</w:t>
      </w:r>
    </w:p>
    <w:p>
      <w:pPr>
        <w:ind w:left="2100"/>
      </w:pPr>
      <w:r>
        <w:t>(7) {Parophrys, genus Parophrys} [oewn-02667141-n]: a genus of Soleidae, containing the English sole (Parophrys)</w:t>
      </w:r>
    </w:p>
    <w:p>
      <w:pPr>
        <w:ind w:left="2100"/>
      </w:pPr>
      <w:r>
        <w:t>(7) {Psettichthys, genus Psettichthys} [oewn-02667453-n]: a genus of Soleidae, containing the Pacific sand sole (Psettichthys)</w:t>
      </w:r>
    </w:p>
    <w:p>
      <w:pPr>
        <w:ind w:left="2100"/>
      </w:pPr>
      <w:r>
        <w:t>(7) {Trinectes, genus Trinectes} [oewn-02667749-n]: a genus of Soleidae, containing the hogchoker (Trinectes)</w:t>
      </w:r>
    </w:p>
    <w:p>
      <w:pPr>
        <w:ind w:left="1800"/>
      </w:pPr>
      <w:r>
        <w:t>(6) {chordate genus} [oewn-01469637-n]: any genus in the phylum Chordata</w:t>
      </w:r>
    </w:p>
    <w:p>
      <w:pPr>
        <w:ind w:left="2100"/>
      </w:pPr>
      <w:r>
        <w:t>(7) {genus Amphioxus} [oewn-01470316-n]: type genus of the Amphioxidae</w:t>
      </w:r>
    </w:p>
    <w:p>
      <w:pPr>
        <w:ind w:left="2100"/>
      </w:pPr>
      <w:r>
        <w:t>(7) {genus Salpa} [oewn-01472227-n]: type (perhaps sole) genus of the Salpidae</w:t>
      </w:r>
    </w:p>
    <w:p>
      <w:pPr>
        <w:ind w:left="2100"/>
      </w:pPr>
      <w:r>
        <w:t>(7) {genus Doliolum} [oewn-01472659-n]: type genus of the Doliolidae</w:t>
      </w:r>
    </w:p>
    <w:p>
      <w:pPr>
        <w:ind w:left="2100"/>
      </w:pPr>
      <w:r>
        <w:t>(7) {genus Appendicularia} [oewn-01473227-n]: a genus of chordates in the class Larvacea</w:t>
      </w:r>
    </w:p>
    <w:p>
      <w:pPr>
        <w:ind w:left="1800"/>
      </w:pPr>
      <w:r>
        <w:t>(6) {bird genus} [oewn-01509816-n]: a genus of birds</w:t>
      </w:r>
    </w:p>
    <w:p>
      <w:pPr>
        <w:ind w:left="2100"/>
      </w:pPr>
      <w:r>
        <w:t>(7) {genus Protoavis} [oewn-01518039-n]: extinct primitive birds of the Triassic period; 70 million years before archaeopteryx</w:t>
      </w:r>
    </w:p>
    <w:p>
      <w:pPr>
        <w:ind w:left="2100"/>
      </w:pPr>
      <w:r>
        <w:t>(7) {genus Archaeopteryx, genus Archeopteryx} [oewn-01518705-n]: a genus of early bird that is transitional between feathered dinosaurs and modern birds (Archaeopteryx, Archeopteryx)</w:t>
      </w:r>
    </w:p>
    <w:p>
      <w:pPr>
        <w:ind w:left="2100"/>
      </w:pPr>
      <w:r>
        <w:t>(7) {genus Sinornis} [oewn-01519128-n]: a genus of enantiornithine birds, now extinct (Sinornis)</w:t>
      </w:r>
    </w:p>
    <w:p>
      <w:pPr>
        <w:ind w:left="2100"/>
      </w:pPr>
      <w:r>
        <w:t>(7) {genus Ibero-mesornis} [oewn-01519519-n]: a genus of fossil bird of the subclass Archaeornithes</w:t>
      </w:r>
    </w:p>
    <w:p>
      <w:pPr>
        <w:ind w:left="2100"/>
      </w:pPr>
      <w:r>
        <w:t>(7) {genus Archaeornis} [oewn-01519906-n]: a genus of fossil bird</w:t>
      </w:r>
    </w:p>
    <w:p>
      <w:pPr>
        <w:ind w:left="2100"/>
      </w:pPr>
      <w:r>
        <w:t>(7) {Struthio, genus Struthio} [oewn-01521359-n]: type genus of the Struthionidae: African ostriches</w:t>
      </w:r>
    </w:p>
    <w:p>
      <w:pPr>
        <w:ind w:left="2100"/>
      </w:pPr>
      <w:r>
        <w:t>(7) {Casuarius, genus Casuarius} [oewn-01522042-n]: type and sole genus of the Casuaridae: cassowaries</w:t>
      </w:r>
    </w:p>
    <w:p>
      <w:pPr>
        <w:ind w:left="2100"/>
      </w:pPr>
      <w:r>
        <w:t>(7) {Dromaius, genus Dromaius} [oewn-01522360-n]: a genus of birds in the order Casuariiformes</w:t>
      </w:r>
    </w:p>
    <w:p>
      <w:pPr>
        <w:ind w:left="2100"/>
      </w:pPr>
      <w:r>
        <w:t>(7) {genus Apteryx} [oewn-01523083-n]: type genus of the Apterygidae: kiwis</w:t>
      </w:r>
    </w:p>
    <w:p>
      <w:pPr>
        <w:ind w:left="2100"/>
      </w:pPr>
      <w:r>
        <w:t>(7) {genus Rhea} [oewn-01523838-n]: type genus of the Rheidae; large tall flightless South American birds similar to but smaller than ostriches</w:t>
      </w:r>
    </w:p>
    <w:p>
      <w:pPr>
        <w:ind w:left="2100"/>
      </w:pPr>
      <w:r>
        <w:t>(7) {Pterocnemia, genus Pterocnemia} [oewn-01524243-n]: a genus of birds of the family Rheidae</w:t>
      </w:r>
    </w:p>
    <w:p>
      <w:pPr>
        <w:ind w:left="2100"/>
      </w:pPr>
      <w:r>
        <w:t>(7) {genus Aepyornis} [oewn-01524946-n]: type genus of the Aepyornidae: elephant birds</w:t>
      </w:r>
    </w:p>
    <w:p>
      <w:pPr>
        <w:ind w:left="2100"/>
      </w:pPr>
      <w:r>
        <w:t>(7) {Dinornis, genus Dinornis} [oewn-01525593-n]: type genus of the Dinornithidae: large moas</w:t>
      </w:r>
    </w:p>
    <w:p>
      <w:pPr>
        <w:ind w:left="2100"/>
      </w:pPr>
      <w:r>
        <w:t>(7) {genus Anomalopteryx} [oewn-01526020-n]: small moas</w:t>
      </w:r>
    </w:p>
    <w:p>
      <w:pPr>
        <w:ind w:left="2100"/>
      </w:pPr>
      <w:r>
        <w:t>(7) {Prunella, genus Prunella} [oewn-01529696-n]: type genus of the Prunellidae</w:t>
      </w:r>
    </w:p>
    <w:p>
      <w:pPr>
        <w:ind w:left="2100"/>
      </w:pPr>
      <w:r>
        <w:t>(7) {Alauda, genus Alauda} [oewn-01530415-n]: type genus of the Alaudidae: skylarks</w:t>
      </w:r>
    </w:p>
    <w:p>
      <w:pPr>
        <w:ind w:left="2100"/>
      </w:pPr>
      <w:r>
        <w:t>(7) {Motacilla, genus Motacilla} [oewn-01530885-n]: type genus of the Motacillidae: wagtails</w:t>
      </w:r>
    </w:p>
    <w:p>
      <w:pPr>
        <w:ind w:left="2100"/>
      </w:pPr>
      <w:r>
        <w:t>(7) {Anthus, genus Anthus} [oewn-01531183-n]: pipits</w:t>
      </w:r>
    </w:p>
    <w:p>
      <w:pPr>
        <w:ind w:left="2100"/>
      </w:pPr>
      <w:r>
        <w:t>(7) {Fringilla, genus Fringilla} [oewn-01532897-n]: type genus of the Fringillidae: chaffinch, brambling</w:t>
      </w:r>
    </w:p>
    <w:p>
      <w:pPr>
        <w:ind w:left="2100"/>
      </w:pPr>
      <w:r>
        <w:t>(7) {Carduelis, genus Carduelis} [oewn-01533487-n]: in some classifications considered the type genus of a subfamily Carduelinae of the family Fringillidae: goldfinches, siskins, redpolls, linnets</w:t>
      </w:r>
    </w:p>
    <w:p>
      <w:pPr>
        <w:ind w:left="2100"/>
      </w:pPr>
      <w:r>
        <w:t>(7) {Spinus, genus Spinus} [oewn-01534748-n]: in some classifications considered a subgenus of Carduelis: siskins and New World goldfinches</w:t>
      </w:r>
    </w:p>
    <w:p>
      <w:pPr>
        <w:ind w:left="2100"/>
      </w:pPr>
      <w:r>
        <w:t>(7) {Carpodacus, genus Carpodacus} [oewn-01535305-n]: house finches and purple finches</w:t>
      </w:r>
    </w:p>
    <w:p>
      <w:pPr>
        <w:ind w:left="2100"/>
      </w:pPr>
      <w:r>
        <w:t>(7) {Serinus, genus Serinus} [oewn-01535810-n]: Old World finches; e.g. canaries and serins</w:t>
      </w:r>
    </w:p>
    <w:p>
      <w:pPr>
        <w:ind w:left="2100"/>
      </w:pPr>
      <w:r>
        <w:t>(7) {Loxia, genus Loxia} [oewn-01536421-n]: crossbill</w:t>
      </w:r>
    </w:p>
    <w:p>
      <w:pPr>
        <w:ind w:left="2100"/>
      </w:pPr>
      <w:r>
        <w:t>(7) {Pyrrhula, genus Pyrrhula} [oewn-01536675-n]: bullfinches</w:t>
      </w:r>
    </w:p>
    <w:p>
      <w:pPr>
        <w:ind w:left="2100"/>
      </w:pPr>
      <w:r>
        <w:t>(7) {genus Junco} [oewn-01536962-n]: American finches</w:t>
      </w:r>
    </w:p>
    <w:p>
      <w:pPr>
        <w:ind w:left="2100"/>
      </w:pPr>
      <w:r>
        <w:t>(7) {Pooecetes, genus Pooecetes} [oewn-01537646-n]: a genus of Fringillidae, containing the vesper sparrow (Pooecetes)</w:t>
      </w:r>
    </w:p>
    <w:p>
      <w:pPr>
        <w:ind w:left="2100"/>
      </w:pPr>
      <w:r>
        <w:t>(7) {Zonotrichia, genus Zonotrichia} [oewn-01537951-n]: large New World sparrows</w:t>
      </w:r>
    </w:p>
    <w:p>
      <w:pPr>
        <w:ind w:left="2100"/>
      </w:pPr>
      <w:r>
        <w:t>(7) {Spizella, genus Spizella} [oewn-01538483-n]: chipping sparrow; field sparrow; tree sparrow</w:t>
      </w:r>
    </w:p>
    <w:p>
      <w:pPr>
        <w:ind w:left="2100"/>
      </w:pPr>
      <w:r>
        <w:t>(7) {Melospiza, genus Melospiza} [oewn-01539115-n]: American song sparrow and swamp sparrow</w:t>
      </w:r>
    </w:p>
    <w:p>
      <w:pPr>
        <w:ind w:left="2100"/>
      </w:pPr>
      <w:r>
        <w:t>(7) {Passerina, genus Passerina} [oewn-01540001-n]: a genus of small North American finches including the New World buntings</w:t>
      </w:r>
    </w:p>
    <w:p>
      <w:pPr>
        <w:ind w:left="2100"/>
      </w:pPr>
      <w:r>
        <w:t>(7) {Emberiza, genus Emberiza} [oewn-01540351-n]: Old World buntings</w:t>
      </w:r>
    </w:p>
    <w:p>
      <w:pPr>
        <w:ind w:left="2100"/>
      </w:pPr>
      <w:r>
        <w:t>(7) {Plectrophenax, genus Plectrophenax} [oewn-01541139-n]: snow bunting</w:t>
      </w:r>
    </w:p>
    <w:p>
      <w:pPr>
        <w:ind w:left="2100"/>
      </w:pPr>
      <w:r>
        <w:t>(7) {Coereba, genus Coereba} [oewn-01541777-n]: type genus of the Coerebidae</w:t>
      </w:r>
    </w:p>
    <w:p>
      <w:pPr>
        <w:ind w:left="2100"/>
      </w:pPr>
      <w:r>
        <w:t>(7) {Passer, genus Passer} [oewn-01542413-n]: type genus of the Passeridae</w:t>
      </w:r>
    </w:p>
    <w:p>
      <w:pPr>
        <w:ind w:left="2100"/>
      </w:pPr>
      <w:r>
        <w:t>(7) {Hesperiphona, genus Hesperiphona} [oewn-01543073-n]: evening grosbeak</w:t>
      </w:r>
    </w:p>
    <w:p>
      <w:pPr>
        <w:ind w:left="2100"/>
      </w:pPr>
      <w:r>
        <w:t>(7) {Coccothraustes, genus Coccothraustes} [oewn-01543338-n]: large finches</w:t>
      </w:r>
    </w:p>
    <w:p>
      <w:pPr>
        <w:ind w:left="2100"/>
      </w:pPr>
      <w:r>
        <w:t>(7) {Pinicola, genus Pinicola} [oewn-01543610-n]: a genus of Fringillidae, containing the pine grosbeak and the crimson-browed finch (Pinicola)</w:t>
      </w:r>
    </w:p>
    <w:p>
      <w:pPr>
        <w:ind w:left="2100"/>
      </w:pPr>
      <w:r>
        <w:t>(7) {Richmondena, genus Richmondena} [oewn-01543902-n]: cardinals</w:t>
      </w:r>
    </w:p>
    <w:p>
      <w:pPr>
        <w:ind w:left="2100"/>
      </w:pPr>
      <w:r>
        <w:t>(7) {genus Pyrrhuloxia} [oewn-01544259-n]: large showy finches related to cardinals</w:t>
      </w:r>
    </w:p>
    <w:p>
      <w:pPr>
        <w:ind w:left="2100"/>
      </w:pPr>
      <w:r>
        <w:t>(7) {Pipilo, genus Pipilo} [oewn-01544696-n]: one of two genera of birds known as towhees, containing the Abert's towhee, the California towhee, the canyon towhee, the green-tailed towhee, the collared towhee, the Eastern towhee, the spotted towhee, the Bermuda towhee, and the white-throated towhee (Pipilo)</w:t>
      </w:r>
    </w:p>
    <w:p>
      <w:pPr>
        <w:ind w:left="2100"/>
      </w:pPr>
      <w:r>
        <w:t>(7) {Chlorura, genus Chlorura} [oewn-01544957-n]: towhees</w:t>
      </w:r>
    </w:p>
    <w:p>
      <w:pPr>
        <w:ind w:left="2100"/>
      </w:pPr>
      <w:r>
        <w:t>(7) {Ploceus, genus Ploceus} [oewn-01545700-n]: type genus of the Ploceidae</w:t>
      </w:r>
    </w:p>
    <w:p>
      <w:pPr>
        <w:ind w:left="2100"/>
      </w:pPr>
      <w:r>
        <w:t>(7) {Vidua, genus Vidua} [oewn-01545913-n]: whydahs</w:t>
      </w:r>
    </w:p>
    <w:p>
      <w:pPr>
        <w:ind w:left="2100"/>
      </w:pPr>
      <w:r>
        <w:t>(7) {Padda, genus Padda} [oewn-01546149-n]: a genus of Ploceidae</w:t>
      </w:r>
    </w:p>
    <w:p>
      <w:pPr>
        <w:ind w:left="2100"/>
      </w:pPr>
      <w:r>
        <w:t>(7) {Estrilda, genus Estrilda} [oewn-01546458-n]: avadavats</w:t>
      </w:r>
    </w:p>
    <w:p>
      <w:pPr>
        <w:ind w:left="2100"/>
      </w:pPr>
      <w:r>
        <w:t>(7) {Poephila, genus Poephila} [oewn-01546708-n]: grassfinches</w:t>
      </w:r>
    </w:p>
    <w:p>
      <w:pPr>
        <w:ind w:left="2100"/>
      </w:pPr>
      <w:r>
        <w:t>(7) {Drepanis, genus Drepanis} [oewn-01547518-n]: a genus of Drepanididae</w:t>
      </w:r>
    </w:p>
    <w:p>
      <w:pPr>
        <w:ind w:left="2100"/>
      </w:pPr>
      <w:r>
        <w:t>(7) {Menura, genus Menura} [oewn-01548066-n]: type and sole genus of the family Menuridae</w:t>
      </w:r>
    </w:p>
    <w:p>
      <w:pPr>
        <w:ind w:left="2100"/>
      </w:pPr>
      <w:r>
        <w:t>(7) {Atrichornis, genus Atrichornis} [oewn-01548530-n]: type genus of the Atrichornithidae</w:t>
      </w:r>
    </w:p>
    <w:p>
      <w:pPr>
        <w:ind w:left="2100"/>
      </w:pPr>
      <w:r>
        <w:t>(7) {Tyrannus, genus Tyrannus} [oewn-01550784-n]: type genus of the Tyrannidae: tyrant flycatchers</w:t>
      </w:r>
    </w:p>
    <w:p>
      <w:pPr>
        <w:ind w:left="2100"/>
      </w:pPr>
      <w:r>
        <w:t>(7) {Contopus, genus Contopus} [oewn-01551955-n]: pewees</w:t>
      </w:r>
    </w:p>
    <w:p>
      <w:pPr>
        <w:ind w:left="2100"/>
      </w:pPr>
      <w:r>
        <w:t>(7) {Sayornis, genus Sayornis} [oewn-01552410-n]: phoebes</w:t>
      </w:r>
    </w:p>
    <w:p>
      <w:pPr>
        <w:ind w:left="2100"/>
      </w:pPr>
      <w:r>
        <w:t>(7) {Pyrocephalus, genus Pyrocephalus} [oewn-01552674-n]: a genus of Tyrannidae</w:t>
      </w:r>
    </w:p>
    <w:p>
      <w:pPr>
        <w:ind w:left="2100"/>
      </w:pPr>
      <w:r>
        <w:t>(7) {genus Cotinga} [oewn-01553266-n]: type genus of the Cotingidae: cotingas</w:t>
      </w:r>
    </w:p>
    <w:p>
      <w:pPr>
        <w:ind w:left="2100"/>
      </w:pPr>
      <w:r>
        <w:t>(7) {Rupicola, genus Rupicola} [oewn-01553594-n]: cock of the rocks</w:t>
      </w:r>
    </w:p>
    <w:p>
      <w:pPr>
        <w:ind w:left="2100"/>
      </w:pPr>
      <w:r>
        <w:t>(7) {Pipra, genus Pipra} [oewn-01554190-n]: type genus of the Pipridae containing the typical manakins</w:t>
      </w:r>
    </w:p>
    <w:p>
      <w:pPr>
        <w:ind w:left="2100"/>
      </w:pPr>
      <w:r>
        <w:t>(7) {Procnias, genus Procnias} [oewn-01554556-n]: bellbirds</w:t>
      </w:r>
    </w:p>
    <w:p>
      <w:pPr>
        <w:ind w:left="2100"/>
      </w:pPr>
      <w:r>
        <w:t>(7) {Cephalopterus, genus Cephalopterus} [oewn-01554833-n]: a genus of Cotingidae</w:t>
      </w:r>
    </w:p>
    <w:p>
      <w:pPr>
        <w:ind w:left="2100"/>
      </w:pPr>
      <w:r>
        <w:t>(7) {Furnarius, genus Furnarius} [oewn-01555295-n]: type genus of the family Furnariidae: ovenbirds</w:t>
      </w:r>
    </w:p>
    <w:p>
      <w:pPr>
        <w:ind w:left="2100"/>
      </w:pPr>
      <w:r>
        <w:t>(7) {Formicarius, genus Formicarius} [oewn-01556021-n]: type genus of the Formicariidae</w:t>
      </w:r>
    </w:p>
    <w:p>
      <w:pPr>
        <w:ind w:left="2100"/>
      </w:pPr>
      <w:r>
        <w:t>(7) {Thamnophilus, genus Thamnophilus} [oewn-01556261-n]: a genus of Formicariidae, containing the antshrikes (Thamnophilus)</w:t>
      </w:r>
    </w:p>
    <w:p>
      <w:pPr>
        <w:ind w:left="2100"/>
      </w:pPr>
      <w:r>
        <w:t>(7) {Hylophylax, genus Hylophylax} [oewn-01556520-n]: a genus of Formicariidae</w:t>
      </w:r>
    </w:p>
    <w:p>
      <w:pPr>
        <w:ind w:left="2100"/>
      </w:pPr>
      <w:r>
        <w:t>(7) {Dendrocolaptes, genus Dendrocolaptes} [oewn-01556952-n]: type genus of the Dendrocolaptidae</w:t>
      </w:r>
    </w:p>
    <w:p>
      <w:pPr>
        <w:ind w:left="2100"/>
      </w:pPr>
      <w:r>
        <w:t>(7) {genus Pitta} [oewn-01557466-n]: type genus of the Pittidae; a large genus of birds of southern Asia and Australia and adjacent islands</w:t>
      </w:r>
    </w:p>
    <w:p>
      <w:pPr>
        <w:ind w:left="2100"/>
      </w:pPr>
      <w:r>
        <w:t>(7) {Muscivora, genus Muscivora} [oewn-01557813-n]: a genus of Tyrannidae</w:t>
      </w:r>
    </w:p>
    <w:p>
      <w:pPr>
        <w:ind w:left="2100"/>
      </w:pPr>
      <w:r>
        <w:t>(7) {Muscicapa, genus Muscicapa} [oewn-01558681-n]: type genus of the Muscicapidae</w:t>
      </w:r>
    </w:p>
    <w:p>
      <w:pPr>
        <w:ind w:left="2100"/>
      </w:pPr>
      <w:r>
        <w:t>(7) {Pachycephala, genus Pachycephala} [oewn-01559009-n]: arboreal insectivorous birds</w:t>
      </w:r>
    </w:p>
    <w:p>
      <w:pPr>
        <w:ind w:left="2100"/>
      </w:pPr>
      <w:r>
        <w:t>(7) {Turdus, genus Turdus} [oewn-01560338-n]: type genus of the Turdidae</w:t>
      </w:r>
    </w:p>
    <w:p>
      <w:pPr>
        <w:ind w:left="2100"/>
      </w:pPr>
      <w:r>
        <w:t>(7) {Hylocichla, genus Hylocichla} [oewn-01561935-n]: American thrush: wood thrush; hermit thrush; veery</w:t>
      </w:r>
    </w:p>
    <w:p>
      <w:pPr>
        <w:ind w:left="2100"/>
      </w:pPr>
      <w:r>
        <w:t>(7) {Luscinia, genus Luscinia} [oewn-01562605-n]: nightingales</w:t>
      </w:r>
    </w:p>
    <w:p>
      <w:pPr>
        <w:ind w:left="2100"/>
      </w:pPr>
      <w:r>
        <w:t>(7) {Saxicola, genus Saxicola} [oewn-01563152-n]: Old World chats</w:t>
      </w:r>
    </w:p>
    <w:p>
      <w:pPr>
        <w:ind w:left="2100"/>
      </w:pPr>
      <w:r>
        <w:t>(7) {Myadestes, genus Myadestes} [oewn-01563700-n]: solitaires</w:t>
      </w:r>
    </w:p>
    <w:p>
      <w:pPr>
        <w:ind w:left="2100"/>
      </w:pPr>
      <w:r>
        <w:t>(7) {Phoenicurus, genus Phoenicurus} [oewn-01563959-n]: a genus of Old World thrushes, containing some of the redstarts (Phoenicurus)</w:t>
      </w:r>
    </w:p>
    <w:p>
      <w:pPr>
        <w:ind w:left="2100"/>
      </w:pPr>
      <w:r>
        <w:t>(7) {Oenanthe, genus Oenanthe} [oewn-01564254-n]: wheatears</w:t>
      </w:r>
    </w:p>
    <w:p>
      <w:pPr>
        <w:ind w:left="2100"/>
      </w:pPr>
      <w:r>
        <w:t>(7) {Sialia, genus Sialia} [oewn-01564525-n]: North American bluebirds</w:t>
      </w:r>
    </w:p>
    <w:p>
      <w:pPr>
        <w:ind w:left="2100"/>
      </w:pPr>
      <w:r>
        <w:t>(7) {Erithacus, genus Erithacus} [oewn-01564757-n]: a genus of Old World thrushes, containing the robins (Erithacus)</w:t>
      </w:r>
    </w:p>
    <w:p>
      <w:pPr>
        <w:ind w:left="2100"/>
      </w:pPr>
      <w:r>
        <w:t>(7) {Polioptila, genus Polioptila} [oewn-01565954-n]: New World gnatcatchers</w:t>
      </w:r>
    </w:p>
    <w:p>
      <w:pPr>
        <w:ind w:left="2100"/>
      </w:pPr>
      <w:r>
        <w:t>(7) {Regulus, genus Regulus} [oewn-01566220-n]: a genus of birds of the family Sylviidae including kinglets</w:t>
      </w:r>
    </w:p>
    <w:p>
      <w:pPr>
        <w:ind w:left="2100"/>
      </w:pPr>
      <w:r>
        <w:t>(7) {Silvia, genus Silvia} [oewn-01567271-n]: type genus of the Sylviidae: warblers</w:t>
      </w:r>
    </w:p>
    <w:p>
      <w:pPr>
        <w:ind w:left="2100"/>
      </w:pPr>
      <w:r>
        <w:t>(7) {Phylloscopus, genus Phylloscopus} [oewn-01567879-n]: warblers</w:t>
      </w:r>
    </w:p>
    <w:p>
      <w:pPr>
        <w:ind w:left="2100"/>
      </w:pPr>
      <w:r>
        <w:t>(7) {Acrocephalus, genus Acrocephalus} [oewn-01568121-n]: a genus of Sylviidae, commonly known as marsh warblers and reed warblers (Acrocephalus)</w:t>
      </w:r>
    </w:p>
    <w:p>
      <w:pPr>
        <w:ind w:left="2100"/>
      </w:pPr>
      <w:r>
        <w:t>(7) {Prinia, genus Prinia} [oewn-01568445-n]: a genus of Sylviidae commonly known as wren-warblers (Prinia)</w:t>
      </w:r>
    </w:p>
    <w:p>
      <w:pPr>
        <w:ind w:left="2100"/>
      </w:pPr>
      <w:r>
        <w:t>(7) {Orthotomus, genus Orthotomus} [oewn-01568723-n]: tailorbirds</w:t>
      </w:r>
    </w:p>
    <w:p>
      <w:pPr>
        <w:ind w:left="2100"/>
      </w:pPr>
      <w:r>
        <w:t>(7) {Timalia, genus Timalia} [oewn-01569150-n]: type genus of the Timaliidae</w:t>
      </w:r>
    </w:p>
    <w:p>
      <w:pPr>
        <w:ind w:left="2100"/>
      </w:pPr>
      <w:r>
        <w:t>(7) {Parula, genus Parula} [oewn-01570171-n]: type genus of the Parulidae: wood warblers</w:t>
      </w:r>
    </w:p>
    <w:p>
      <w:pPr>
        <w:ind w:left="2100"/>
      </w:pPr>
      <w:r>
        <w:t>(7) {Setophaga, genus Setophaga} [oewn-01570660-n]: a genus of Parulidae, containing at least 33 species of New World warblers (Setophaga)</w:t>
      </w:r>
    </w:p>
    <w:p>
      <w:pPr>
        <w:ind w:left="2100"/>
      </w:pPr>
      <w:r>
        <w:t>(7) {Dendroica, genus Dendroica} [oewn-01571134-n]: a genus of Parulidae</w:t>
      </w:r>
    </w:p>
    <w:p>
      <w:pPr>
        <w:ind w:left="2100"/>
      </w:pPr>
      <w:r>
        <w:t>(7) {Icteria, genus Icteria} [oewn-01572354-n]: New World chats</w:t>
      </w:r>
    </w:p>
    <w:p>
      <w:pPr>
        <w:ind w:left="2100"/>
      </w:pPr>
      <w:r>
        <w:t>(7) {Seiurus, genus Seiurus} [oewn-01572753-n]: ovenbirds and water thrushes</w:t>
      </w:r>
    </w:p>
    <w:p>
      <w:pPr>
        <w:ind w:left="2100"/>
      </w:pPr>
      <w:r>
        <w:t>(7) {Geothlypis, genus Geothlypis} [oewn-01573190-n]: yellowthroats</w:t>
      </w:r>
    </w:p>
    <w:p>
      <w:pPr>
        <w:ind w:left="2100"/>
      </w:pPr>
      <w:r>
        <w:t>(7) {Ptloris, genus Ptloris} [oewn-01573938-n]: a genus of Paradisaeidae</w:t>
      </w:r>
    </w:p>
    <w:p>
      <w:pPr>
        <w:ind w:left="2100"/>
      </w:pPr>
      <w:r>
        <w:t>(7) {Icterus, genus Icterus} [oewn-01574815-n]: type genus of the Icteridae</w:t>
      </w:r>
    </w:p>
    <w:p>
      <w:pPr>
        <w:ind w:left="2100"/>
      </w:pPr>
      <w:r>
        <w:t>(7) {Sturnella, genus Sturnella} [oewn-01575551-n]: a genus of passerine birds including the meadowlarks</w:t>
      </w:r>
    </w:p>
    <w:p>
      <w:pPr>
        <w:ind w:left="2100"/>
      </w:pPr>
      <w:r>
        <w:t>(7) {Cacicus, genus Cacicus} [oewn-01576124-n]: a genus of tropical American orioles</w:t>
      </w:r>
    </w:p>
    <w:p>
      <w:pPr>
        <w:ind w:left="2100"/>
      </w:pPr>
      <w:r>
        <w:t>(7) {Dolichonyx, genus Dolichonyx} [oewn-01576416-n]: bobolinks</w:t>
      </w:r>
    </w:p>
    <w:p>
      <w:pPr>
        <w:ind w:left="2100"/>
      </w:pPr>
      <w:r>
        <w:t>(7) {Quiscalus, genus Quiscalus} [oewn-01576911-n]: grackles</w:t>
      </w:r>
    </w:p>
    <w:p>
      <w:pPr>
        <w:ind w:left="2100"/>
      </w:pPr>
      <w:r>
        <w:t>(7) {Euphagus, genus Euphagus} [oewn-01577312-n]: a genus of Icteridae</w:t>
      </w:r>
    </w:p>
    <w:p>
      <w:pPr>
        <w:ind w:left="2100"/>
      </w:pPr>
      <w:r>
        <w:t>(7) {Molothrus, genus Molothrus} [oewn-01577638-n]: cowbirds</w:t>
      </w:r>
    </w:p>
    <w:p>
      <w:pPr>
        <w:ind w:left="2100"/>
      </w:pPr>
      <w:r>
        <w:t>(7) {Agelaius, genus Agelaius} [oewn-01577911-n]: red-winged blackbirds</w:t>
      </w:r>
    </w:p>
    <w:p>
      <w:pPr>
        <w:ind w:left="2100"/>
      </w:pPr>
      <w:r>
        <w:t>(7) {Oriolus, genus Oriolus} [oewn-01578582-n]: type genus of the Oriolidae</w:t>
      </w:r>
    </w:p>
    <w:p>
      <w:pPr>
        <w:ind w:left="2100"/>
      </w:pPr>
      <w:r>
        <w:t>(7) {Sphecotheres, genus Sphecotheres} [oewn-01578853-n]: a genus of Old World orioles</w:t>
      </w:r>
    </w:p>
    <w:p>
      <w:pPr>
        <w:ind w:left="2100"/>
      </w:pPr>
      <w:r>
        <w:t>(7) {Sturnus, genus Sturnus} [oewn-01579504-n]: type genus of the Sturnidae: common starlings</w:t>
      </w:r>
    </w:p>
    <w:p>
      <w:pPr>
        <w:ind w:left="2100"/>
      </w:pPr>
      <w:r>
        <w:t>(7) {Pastor, subgenus Pastor} [oewn-01579906-n]: only the rose-colored starlings; in some classifications considered a separate genus</w:t>
      </w:r>
    </w:p>
    <w:p>
      <w:pPr>
        <w:ind w:left="2100"/>
      </w:pPr>
      <w:r>
        <w:t>(7) {Acridotheres, genus Acridotheres} [oewn-01580459-n]: a genus containing the ‘typical’ mynas (Acridotheres)</w:t>
      </w:r>
    </w:p>
    <w:p>
      <w:pPr>
        <w:ind w:left="2100"/>
      </w:pPr>
      <w:r>
        <w:t>(7) {Gracula, genus Gracula} [oewn-01580727-n]: a genus containing the hill mynas (Gracula)</w:t>
      </w:r>
    </w:p>
    <w:p>
      <w:pPr>
        <w:ind w:left="2100"/>
      </w:pPr>
      <w:r>
        <w:t>(7) {Corvus, genus Corvus} [oewn-01581462-n]: type genus of the Corvidae: crows and ravens</w:t>
      </w:r>
    </w:p>
    <w:p>
      <w:pPr>
        <w:ind w:left="2100"/>
      </w:pPr>
      <w:r>
        <w:t>(7) {Garrulus, genus Garrulus} [oewn-01582866-n]: type genus of the Garrulinae: Old World jays</w:t>
      </w:r>
    </w:p>
    <w:p>
      <w:pPr>
        <w:ind w:left="2100"/>
      </w:pPr>
      <w:r>
        <w:t>(7) {Cyanocitta, genus Cyanocitta} [oewn-01583285-n]: New World jays</w:t>
      </w:r>
    </w:p>
    <w:p>
      <w:pPr>
        <w:ind w:left="2100"/>
      </w:pPr>
      <w:r>
        <w:t>(7) {Perisoreus, genus Perisoreus} [oewn-01583682-n]: Canada jays</w:t>
      </w:r>
    </w:p>
    <w:p>
      <w:pPr>
        <w:ind w:left="2100"/>
      </w:pPr>
      <w:r>
        <w:t>(7) {Nucifraga, genus Nucifraga} [oewn-01584248-n]: nutcrackers</w:t>
      </w:r>
    </w:p>
    <w:p>
      <w:pPr>
        <w:ind w:left="2100"/>
      </w:pPr>
      <w:r>
        <w:t>(7) {Pica, genus Pica} [oewn-01584752-n]: magpies</w:t>
      </w:r>
    </w:p>
    <w:p>
      <w:pPr>
        <w:ind w:left="2100"/>
      </w:pPr>
      <w:r>
        <w:t>(7) {Cracticus, genus Cracticus} [oewn-01585684-n]: type genus of the Cracticidae: Australian butcherbirds</w:t>
      </w:r>
    </w:p>
    <w:p>
      <w:pPr>
        <w:ind w:left="2100"/>
      </w:pPr>
      <w:r>
        <w:t>(7) {Strepera, genus Strepera} [oewn-01586014-n]: bell magpies</w:t>
      </w:r>
    </w:p>
    <w:p>
      <w:pPr>
        <w:ind w:left="2100"/>
      </w:pPr>
      <w:r>
        <w:t>(7) {Gymnorhina, genus Gymnorhina} [oewn-01586277-n]: in some classifications placed in the family Laniidae: Australian piping crows</w:t>
      </w:r>
    </w:p>
    <w:p>
      <w:pPr>
        <w:ind w:left="2100"/>
      </w:pPr>
      <w:r>
        <w:t>(7) {Troglodytes, genus Troglodytes} [oewn-01587170-n]: type genus of the Troglodytidae</w:t>
      </w:r>
    </w:p>
    <w:p>
      <w:pPr>
        <w:ind w:left="2100"/>
      </w:pPr>
      <w:r>
        <w:t>(7) {Cistothorus, genus Cistothorus} [oewn-01587635-n]: marsh wrens</w:t>
      </w:r>
    </w:p>
    <w:p>
      <w:pPr>
        <w:ind w:left="2100"/>
      </w:pPr>
      <w:r>
        <w:t>(7) {Salpinctes, genus Salpinctes} [oewn-01588218-n]: a genus of Troglodytidae</w:t>
      </w:r>
    </w:p>
    <w:p>
      <w:pPr>
        <w:ind w:left="2100"/>
      </w:pPr>
      <w:r>
        <w:t>(7) {Thryothorus, genus Thryothorus} [oewn-01588531-n]: Carolina wrens</w:t>
      </w:r>
    </w:p>
    <w:p>
      <w:pPr>
        <w:ind w:left="2100"/>
      </w:pPr>
      <w:r>
        <w:t>(7) {Campylorhynchus, genus Campylorhynchus, Heleodytes, genus Heleodytes} [oewn-01588811-n]: alternative classifications for the cactus wrens</w:t>
      </w:r>
    </w:p>
    <w:p>
      <w:pPr>
        <w:ind w:left="2100"/>
      </w:pPr>
      <w:r>
        <w:t>(7) {Mimus, genus Mimus} [oewn-01589432-n]: type genus of the family Mimidae: mockingbirds</w:t>
      </w:r>
    </w:p>
    <w:p>
      <w:pPr>
        <w:ind w:left="2100"/>
      </w:pPr>
      <w:r>
        <w:t>(7) {Melanotis, genus Melanotis} [oewn-01589789-n]: a genus of Mimidae</w:t>
      </w:r>
    </w:p>
    <w:p>
      <w:pPr>
        <w:ind w:left="2100"/>
      </w:pPr>
      <w:r>
        <w:t>(7) {Dumetella, genus Dumetella} [oewn-01590047-n]: catbirds</w:t>
      </w:r>
    </w:p>
    <w:p>
      <w:pPr>
        <w:ind w:left="2100"/>
      </w:pPr>
      <w:r>
        <w:t>(7) {Toxostoma, genus Toxostoma} [oewn-01590354-n]: thrashers</w:t>
      </w:r>
    </w:p>
    <w:p>
      <w:pPr>
        <w:ind w:left="2100"/>
      </w:pPr>
      <w:r>
        <w:t>(7) {Xenicus, genus Xenicus} [oewn-01591230-n]: type genus for the Xenicidae</w:t>
      </w:r>
    </w:p>
    <w:p>
      <w:pPr>
        <w:ind w:left="2100"/>
      </w:pPr>
      <w:r>
        <w:t>(7) {Acanthisitta, genus Acanthisitta} [oewn-01591499-n]: a genus of Xenicidae</w:t>
      </w:r>
    </w:p>
    <w:p>
      <w:pPr>
        <w:ind w:left="2100"/>
      </w:pPr>
      <w:r>
        <w:t>(7) {Certhia, genus Certhia} [oewn-01592223-n]: type genus of the Certhiidae</w:t>
      </w:r>
    </w:p>
    <w:p>
      <w:pPr>
        <w:ind w:left="2100"/>
      </w:pPr>
      <w:r>
        <w:t>(7) {Tichodroma, genus Tichodroma} [oewn-01592683-n]: wall creepers; in some classifications placed in family Sittidae</w:t>
      </w:r>
    </w:p>
    <w:p>
      <w:pPr>
        <w:ind w:left="2100"/>
      </w:pPr>
      <w:r>
        <w:t>(7) {Sitta, genus Sitta} [oewn-01593478-n]: type genus of the Sittidae</w:t>
      </w:r>
    </w:p>
    <w:p>
      <w:pPr>
        <w:ind w:left="2100"/>
      </w:pPr>
      <w:r>
        <w:t>(7) {Parus, genus Parus} [oewn-01594551-n]: type genus of the family Paridae</w:t>
      </w:r>
    </w:p>
    <w:p>
      <w:pPr>
        <w:ind w:left="2100"/>
      </w:pPr>
      <w:r>
        <w:t>(7) {Psaltriparus, genus Psaltriparus} [oewn-01595533-n]: a genus of Paridae, containing the American bushtit (Psaltriparus)</w:t>
      </w:r>
    </w:p>
    <w:p>
      <w:pPr>
        <w:ind w:left="2100"/>
      </w:pPr>
      <w:r>
        <w:t>(7) {Chamaea, genus Chamaea} [oewn-01595797-n]: a genus of Paridae, containing the wrentit (Chamaea)</w:t>
      </w:r>
    </w:p>
    <w:p>
      <w:pPr>
        <w:ind w:left="2100"/>
      </w:pPr>
      <w:r>
        <w:t>(7) {Auriparus, genus Auriparus} [oewn-01596064-n]: a genus of Paridae, containing the verdin (Auriparus)</w:t>
      </w:r>
    </w:p>
    <w:p>
      <w:pPr>
        <w:ind w:left="2100"/>
      </w:pPr>
      <w:r>
        <w:t>(7) {Irena, genus Irena} [oewn-01596498-n]: type genus of the Irenidae: fairy bluebirds</w:t>
      </w:r>
    </w:p>
    <w:p>
      <w:pPr>
        <w:ind w:left="2100"/>
      </w:pPr>
      <w:r>
        <w:t>(7) {Hirundo, genus Hirundo} [oewn-01597252-n]: type genus of the Hirundinidae</w:t>
      </w:r>
    </w:p>
    <w:p>
      <w:pPr>
        <w:ind w:left="2100"/>
      </w:pPr>
      <w:r>
        <w:t>(7) {Iridoprocne, genus Iridoprocne} [oewn-01597971-n]: a genus of Hirundinidae</w:t>
      </w:r>
    </w:p>
    <w:p>
      <w:pPr>
        <w:ind w:left="2100"/>
      </w:pPr>
      <w:r>
        <w:t>(7) {Delichon, genus Delichon} [oewn-01598482-n]: a genus of Hirundinidae, containing three species of house martin (Delichon)</w:t>
      </w:r>
    </w:p>
    <w:p>
      <w:pPr>
        <w:ind w:left="2100"/>
      </w:pPr>
      <w:r>
        <w:t>(7) {Riparia, genus Riparia} [oewn-01598783-n]: a genus of Hirundinidae containing six species, the brown-throated martin, the grey-throated martin, the congo martin, the sand martin or bank swallow, the pale martin or pale sand martin, and the banded martin (Riparia)</w:t>
      </w:r>
    </w:p>
    <w:p>
      <w:pPr>
        <w:ind w:left="2100"/>
      </w:pPr>
      <w:r>
        <w:t>(7) {Progne, genus Progne} [oewn-01599120-n]: a genus of Hirundinidae containing nine American swallows, the purple martin, the Caribbean martin, the Cuban martin, the Sinaloa martin, the grey-breasted martin, the Galapagos martin, the Peruvian martin, the Southern martin, and the brown-chested martin (Progne)</w:t>
      </w:r>
    </w:p>
    <w:p>
      <w:pPr>
        <w:ind w:left="2100"/>
      </w:pPr>
      <w:r>
        <w:t>(7) {Artamus, genus Artamus} [oewn-01599528-n]: type genus of the Artamidae</w:t>
      </w:r>
    </w:p>
    <w:p>
      <w:pPr>
        <w:ind w:left="2100"/>
      </w:pPr>
      <w:r>
        <w:t>(7) {Piranga, genus Piranga} [oewn-01600192-n]: a genus of Thraupidae</w:t>
      </w:r>
    </w:p>
    <w:p>
      <w:pPr>
        <w:ind w:left="2100"/>
      </w:pPr>
      <w:r>
        <w:t>(7) {Lanius, genus Lanius} [oewn-01601461-n]: type genus of the Laniidae: typical shrikes</w:t>
      </w:r>
    </w:p>
    <w:p>
      <w:pPr>
        <w:ind w:left="2100"/>
      </w:pPr>
      <w:r>
        <w:t>(7) {Chlorophoneus, genus Chlorophoneus} [oewn-01602838-n]: a genus of Malaconotinae</w:t>
      </w:r>
    </w:p>
    <w:p>
      <w:pPr>
        <w:ind w:left="2100"/>
      </w:pPr>
      <w:r>
        <w:t>(7) {Ptilonorhynchus, genus Ptilonorhynchus} [oewn-01603550-n]: type genus of the Ptilonorhynchidae</w:t>
      </w:r>
    </w:p>
    <w:p>
      <w:pPr>
        <w:ind w:left="2100"/>
      </w:pPr>
      <w:r>
        <w:t>(7) {Chlamydera, genus Chlamydera} [oewn-01603909-n]: a genus of Ptilonorhynchidae</w:t>
      </w:r>
    </w:p>
    <w:p>
      <w:pPr>
        <w:ind w:left="2100"/>
      </w:pPr>
      <w:r>
        <w:t>(7) {Cinclus, genus Cinclus} [oewn-01604560-n]: type genus of the family Cinclidae</w:t>
      </w:r>
    </w:p>
    <w:p>
      <w:pPr>
        <w:ind w:left="2100"/>
      </w:pPr>
      <w:r>
        <w:t>(7) {genus Vireo} [oewn-01605147-n]: type genus of the Vireonidae</w:t>
      </w:r>
    </w:p>
    <w:p>
      <w:pPr>
        <w:ind w:left="2100"/>
      </w:pPr>
      <w:r>
        <w:t>(7) {Bombycilla, genus bombycilla} [oewn-01606119-n]: waxwings</w:t>
      </w:r>
    </w:p>
    <w:p>
      <w:pPr>
        <w:ind w:left="2100"/>
      </w:pPr>
      <w:r>
        <w:t>(7) {Accipiter, genus Accipiter} [oewn-01608976-n]: type genus of the family Accipitridae</w:t>
      </w:r>
    </w:p>
    <w:p>
      <w:pPr>
        <w:ind w:left="2100"/>
      </w:pPr>
      <w:r>
        <w:t>(7) {Buteo, genus Buteo} [oewn-01609744-n]: broad-winged soaring hawks</w:t>
      </w:r>
    </w:p>
    <w:p>
      <w:pPr>
        <w:ind w:left="2100"/>
      </w:pPr>
      <w:r>
        <w:t>(7) {Pernis, genus Pernis} [oewn-01610727-n]: a common European bird of prey; dull brown with white-streaked underparts</w:t>
      </w:r>
    </w:p>
    <w:p>
      <w:pPr>
        <w:ind w:left="2100"/>
      </w:pPr>
      <w:r>
        <w:t>(7) {Milvus, genus-Milvus} [oewn-01611326-n]: a genus including the common European kites</w:t>
      </w:r>
    </w:p>
    <w:p>
      <w:pPr>
        <w:ind w:left="2100"/>
      </w:pPr>
      <w:r>
        <w:t>(7) {Elanoides, genus Elanoides} [oewn-01611575-n]: a genus of kites</w:t>
      </w:r>
    </w:p>
    <w:p>
      <w:pPr>
        <w:ind w:left="2100"/>
      </w:pPr>
      <w:r>
        <w:t>(7) {Elanus, genus Elanus} [oewn-01611877-n]: a genus of small kites of both Old and New Worlds</w:t>
      </w:r>
    </w:p>
    <w:p>
      <w:pPr>
        <w:ind w:left="2100"/>
      </w:pPr>
      <w:r>
        <w:t>(7) {Circus, genus Circus} [oewn-01612190-n]: a genus of haws comprising the harriers</w:t>
      </w:r>
    </w:p>
    <w:p>
      <w:pPr>
        <w:ind w:left="2100"/>
      </w:pPr>
      <w:r>
        <w:t>(7) {Circaetus, genus Circaetus} [oewn-01613067-n]: harrier eagles</w:t>
      </w:r>
    </w:p>
    <w:p>
      <w:pPr>
        <w:ind w:left="2100"/>
      </w:pPr>
      <w:r>
        <w:t>(7) {Falco, genus Falco} [oewn-01613893-n]: a genus of Falconidae, containing the true falcons (Falco)</w:t>
      </w:r>
    </w:p>
    <w:p>
      <w:pPr>
        <w:ind w:left="2100"/>
      </w:pPr>
      <w:r>
        <w:t>(7) {Polyborus, genus Polyborus} [oewn-01615444-n]: a genus of Falconidae, commonly known as long-winged hawks or typical caracaras (Polyborus)</w:t>
      </w:r>
    </w:p>
    <w:p>
      <w:pPr>
        <w:ind w:left="2100"/>
      </w:pPr>
      <w:r>
        <w:t>(7) {Harpia, genus Harpia} [oewn-01616550-n]: a genus of Accipitridae</w:t>
      </w:r>
    </w:p>
    <w:p>
      <w:pPr>
        <w:ind w:left="2100"/>
      </w:pPr>
      <w:r>
        <w:t>(7) {Aquila, genus Aquila} [oewn-01616836-n]: a genus of Accipitridae, containing the true eagles (Aquila)</w:t>
      </w:r>
    </w:p>
    <w:p>
      <w:pPr>
        <w:ind w:left="2100"/>
      </w:pPr>
      <w:r>
        <w:t>(7) {Haliaeetus, genus Haliaeetus} [oewn-01617410-n]: a genus of Accipitridae, containing the sea eagles (Haliaeetus)</w:t>
      </w:r>
    </w:p>
    <w:p>
      <w:pPr>
        <w:ind w:left="2100"/>
      </w:pPr>
      <w:r>
        <w:t>(7) {Pandion, genus Pandion} [oewn-01618590-n]: type genus of the Pandionidae</w:t>
      </w:r>
    </w:p>
    <w:p>
      <w:pPr>
        <w:ind w:left="2100"/>
      </w:pPr>
      <w:r>
        <w:t>(7) {Gyps, genus Gyps} [oewn-01619611-n]: a genus of Accipitridae, containing 8 extant species of Old World vultures (Gyps)</w:t>
      </w:r>
    </w:p>
    <w:p>
      <w:pPr>
        <w:ind w:left="2100"/>
      </w:pPr>
      <w:r>
        <w:t>(7) {Gypaetus, genus Gypaetus} [oewn-01619930-n]: in some classifications the type genus of the family Aegypiidae</w:t>
      </w:r>
    </w:p>
    <w:p>
      <w:pPr>
        <w:ind w:left="2100"/>
      </w:pPr>
      <w:r>
        <w:t>(7) {Neophron, genus Neophron} [oewn-01620274-n]: a genus of Accipitridae containing the Egyptian vulture, also known as the white scavenger vulture or pharaoh's chicken (Neophron)</w:t>
      </w:r>
    </w:p>
    <w:p>
      <w:pPr>
        <w:ind w:left="2100"/>
      </w:pPr>
      <w:r>
        <w:t>(7) {Aegypius, genus Aegypius} [oewn-01620590-n]: a genus of Accipitridae, containing the cinereous vulture, also known as the black vulture, monk vulture, or Eurasian black vulture (Aegypius)</w:t>
      </w:r>
    </w:p>
    <w:p>
      <w:pPr>
        <w:ind w:left="2100"/>
      </w:pPr>
      <w:r>
        <w:t>(7) {Sagittarius, genus Sagittarius} [oewn-01620997-n]: type genus of the Sagittariidae</w:t>
      </w:r>
    </w:p>
    <w:p>
      <w:pPr>
        <w:ind w:left="2100"/>
      </w:pPr>
      <w:r>
        <w:t>(7) {Cathartes, genus Cathartes} [oewn-01621793-n]: type genus of the Cathartidae: turkey vultures</w:t>
      </w:r>
    </w:p>
    <w:p>
      <w:pPr>
        <w:ind w:left="2100"/>
      </w:pPr>
      <w:r>
        <w:t>(7) {Vultur, genus Vultur} [oewn-01622316-n]: a bird that is usually restricted to the Andean condor</w:t>
      </w:r>
    </w:p>
    <w:p>
      <w:pPr>
        <w:ind w:left="2100"/>
      </w:pPr>
      <w:r>
        <w:t>(7) {Gymnogyps, genus Gymnogyps} [oewn-01622644-n]: containing solely the California condor</w:t>
      </w:r>
    </w:p>
    <w:p>
      <w:pPr>
        <w:ind w:left="2100"/>
      </w:pPr>
      <w:r>
        <w:t>(7) {Coragyps, genus Coragyps} [oewn-01622923-n]: a genus of Cathartidae</w:t>
      </w:r>
    </w:p>
    <w:p>
      <w:pPr>
        <w:ind w:left="2100"/>
      </w:pPr>
      <w:r>
        <w:t>(7) {Sarcorhamphus, genus Sarcorhamphus} [oewn-01623216-n]: usually containing only the king vulture</w:t>
      </w:r>
    </w:p>
    <w:p>
      <w:pPr>
        <w:ind w:left="2100"/>
      </w:pPr>
      <w:r>
        <w:t>(7) {Athene, genus Athene} [oewn-01624635-n]: a genus of Strigidae containing the spotted owlet, little owl, forest owlet, and burrowing owl (Athene)</w:t>
      </w:r>
    </w:p>
    <w:p>
      <w:pPr>
        <w:ind w:left="2100"/>
      </w:pPr>
      <w:r>
        <w:t>(7) {Bubo, genus Bubo} [oewn-01624871-n]: a genus of Strigidae containing the American horned owls and the Old World eagle-owls (Bubo)</w:t>
      </w:r>
    </w:p>
    <w:p>
      <w:pPr>
        <w:ind w:left="2100"/>
      </w:pPr>
      <w:r>
        <w:t>(7) {Strix, genus Strix} [oewn-01625237-n]: owls lacking ear tufts</w:t>
      </w:r>
    </w:p>
    <w:p>
      <w:pPr>
        <w:ind w:left="2100"/>
      </w:pPr>
      <w:r>
        <w:t>(7) {Otus, genus Otus} [oewn-01625925-n]: a genus of Strigidae containing the Scops owl (Otus)</w:t>
      </w:r>
    </w:p>
    <w:p>
      <w:pPr>
        <w:ind w:left="2100"/>
      </w:pPr>
      <w:r>
        <w:t>(7) {Surnia, genus Surnia} [oewn-01627047-n]: a genus of hawk-like owls</w:t>
      </w:r>
    </w:p>
    <w:p>
      <w:pPr>
        <w:ind w:left="2100"/>
      </w:pPr>
      <w:r>
        <w:t>(7) {Asio, genus Asio} [oewn-01627348-n]: a genus of European owls</w:t>
      </w:r>
    </w:p>
    <w:p>
      <w:pPr>
        <w:ind w:left="2100"/>
      </w:pPr>
      <w:r>
        <w:t>(7) {Sceloglaux, genus Sceloglaux} [oewn-01627628-n]: a genus of Strigidae containing the laughing owl, whekau, or white-faced owl (Sceloglaux)</w:t>
      </w:r>
    </w:p>
    <w:p>
      <w:pPr>
        <w:ind w:left="2100"/>
      </w:pPr>
      <w:r>
        <w:t>(7) {Tyto, genus Tyto} [oewn-01628058-n]: type and only genus of the family Tytonidae</w:t>
      </w:r>
    </w:p>
    <w:p>
      <w:pPr>
        <w:ind w:left="2100"/>
      </w:pPr>
      <w:r>
        <w:t>(7) {Gallus, genus Gallus} [oewn-01793584-n]: common domestic birds and related forms</w:t>
      </w:r>
    </w:p>
    <w:p>
      <w:pPr>
        <w:ind w:left="2100"/>
      </w:pPr>
      <w:r>
        <w:t>(7) {Meleagris, genus Meleagris} [oewn-01796629-n]: type genus of the Meleagrididae: wild and domestic turkeys</w:t>
      </w:r>
    </w:p>
    <w:p>
      <w:pPr>
        <w:ind w:left="2100"/>
      </w:pPr>
      <w:r>
        <w:t>(7) {Agriocharis, genus Agriocharis} [oewn-01797101-n]: a genus of birds of the family Meleagrididae including the ocellated turkey</w:t>
      </w:r>
    </w:p>
    <w:p>
      <w:pPr>
        <w:ind w:left="2100"/>
      </w:pPr>
      <w:r>
        <w:t>(7) {Lyrurus, genus Lyrurus} [oewn-01798066-n]: black grouse</w:t>
      </w:r>
    </w:p>
    <w:p>
      <w:pPr>
        <w:ind w:left="2100"/>
      </w:pPr>
      <w:r>
        <w:t>(7) {Lagopus, genus Lagopus} [oewn-01798863-n]: ptarmigans</w:t>
      </w:r>
    </w:p>
    <w:p>
      <w:pPr>
        <w:ind w:left="2100"/>
      </w:pPr>
      <w:r>
        <w:t>(7) {Tetrao, genus Tetrao} [oewn-01799511-n]: type genus of the Tetraonidae: capercaillies</w:t>
      </w:r>
    </w:p>
    <w:p>
      <w:pPr>
        <w:ind w:left="2100"/>
      </w:pPr>
      <w:r>
        <w:t>(7) {Canachites, genus Canachites} [oewn-01799821-n]: spruce grouse</w:t>
      </w:r>
    </w:p>
    <w:p>
      <w:pPr>
        <w:ind w:left="2100"/>
      </w:pPr>
      <w:r>
        <w:t>(7) {Centrocercus, genus Centrocercus} [oewn-01800113-n]: sage grouse</w:t>
      </w:r>
    </w:p>
    <w:p>
      <w:pPr>
        <w:ind w:left="2100"/>
      </w:pPr>
      <w:r>
        <w:t>(7) {Bonasa, genus Bonasa} [oewn-01800408-n]: ruffed grouse</w:t>
      </w:r>
    </w:p>
    <w:p>
      <w:pPr>
        <w:ind w:left="2100"/>
      </w:pPr>
      <w:r>
        <w:t>(7) {Pedioecetes, genus Pedioecetes} [oewn-01800693-n]: sharp-tailed grouse</w:t>
      </w:r>
    </w:p>
    <w:p>
      <w:pPr>
        <w:ind w:left="2100"/>
      </w:pPr>
      <w:r>
        <w:t>(7) {Tympanuchus, genus Tympanuchus} [oewn-01800993-n]: prairie chickens</w:t>
      </w:r>
    </w:p>
    <w:p>
      <w:pPr>
        <w:ind w:left="2100"/>
      </w:pPr>
      <w:r>
        <w:t>(7) {Crax, genus Crax} [oewn-01802181-n]: type genus of the Cracidae: curassows</w:t>
      </w:r>
    </w:p>
    <w:p>
      <w:pPr>
        <w:ind w:left="2100"/>
      </w:pPr>
      <w:r>
        <w:t>(7) {Penelope, genus Penelope} [oewn-01802517-n]: a genus of guans (turkey-like arboreal birds valued as game and food birds)</w:t>
      </w:r>
    </w:p>
    <w:p>
      <w:pPr>
        <w:ind w:left="2100"/>
      </w:pPr>
      <w:r>
        <w:t>(7) {Pipile, genus Pipile} [oewn-01802683-n]: genus of large crested guans (the piping guans)</w:t>
      </w:r>
    </w:p>
    <w:p>
      <w:pPr>
        <w:ind w:left="2100"/>
      </w:pPr>
      <w:r>
        <w:t>(7) {Ortalis, genus Ortalis} [oewn-01802927-n]: chachalacas</w:t>
      </w:r>
    </w:p>
    <w:p>
      <w:pPr>
        <w:ind w:left="2100"/>
      </w:pPr>
      <w:r>
        <w:t>(7) {Megapodius, genus-Megapodius} [oewn-01803604-n]: type genus of the Megapodiidae</w:t>
      </w:r>
    </w:p>
    <w:p>
      <w:pPr>
        <w:ind w:left="2100"/>
      </w:pPr>
      <w:r>
        <w:t>(7) {genus Leipoa} [oewn-01804012-n]: mallee fowl</w:t>
      </w:r>
    </w:p>
    <w:p>
      <w:pPr>
        <w:ind w:left="2100"/>
      </w:pPr>
      <w:r>
        <w:t>(7) {Alectura, genus Alectura} [oewn-01804394-n]: brush turkeys</w:t>
      </w:r>
    </w:p>
    <w:p>
      <w:pPr>
        <w:ind w:left="2100"/>
      </w:pPr>
      <w:r>
        <w:t>(7) {Macrocephalon, genus Macrocephalon} [oewn-01804674-n]: maleos</w:t>
      </w:r>
    </w:p>
    <w:p>
      <w:pPr>
        <w:ind w:left="2100"/>
      </w:pPr>
      <w:r>
        <w:t>(7) {Phasianus, genus Phasianus} [oewn-01805536-n]: type genus of the Phasianidae: the typical pheasants</w:t>
      </w:r>
    </w:p>
    <w:p>
      <w:pPr>
        <w:ind w:left="2100"/>
      </w:pPr>
      <w:r>
        <w:t>(7) {genus Afropavo} [oewn-01806189-n]: Congo peafowl</w:t>
      </w:r>
    </w:p>
    <w:p>
      <w:pPr>
        <w:ind w:left="2100"/>
      </w:pPr>
      <w:r>
        <w:t>(7) {Argusianus, genus Argusianus} [oewn-01806405-n]: argus pheasants</w:t>
      </w:r>
    </w:p>
    <w:p>
      <w:pPr>
        <w:ind w:left="2100"/>
      </w:pPr>
      <w:r>
        <w:t>(7) {Chrysolophus, genus Chrysolophus} [oewn-01806670-n]: golden pheasants</w:t>
      </w:r>
    </w:p>
    <w:p>
      <w:pPr>
        <w:ind w:left="2100"/>
      </w:pPr>
      <w:r>
        <w:t>(7) {Colinus, genus Colinus} [oewn-01806981-n]: the bobwhites (Colinus)</w:t>
      </w:r>
    </w:p>
    <w:p>
      <w:pPr>
        <w:ind w:left="2100"/>
      </w:pPr>
      <w:r>
        <w:t>(7) {Coturnix, genus Coturnix} [oewn-01807437-n]: Old World quail</w:t>
      </w:r>
    </w:p>
    <w:p>
      <w:pPr>
        <w:ind w:left="2100"/>
      </w:pPr>
      <w:r>
        <w:t>(7) {Lophophorus, genus Lophophorus} [oewn-01807840-n]: monals</w:t>
      </w:r>
    </w:p>
    <w:p>
      <w:pPr>
        <w:ind w:left="2100"/>
      </w:pPr>
      <w:r>
        <w:t>(7) {Odontophorus, genus Odontophorus} [oewn-01808087-n]: genus of Central and South American crested partridges resembling quails; sometimes placed in a distinct subfamily or isolated in a distinct family</w:t>
      </w:r>
    </w:p>
    <w:p>
      <w:pPr>
        <w:ind w:left="2100"/>
      </w:pPr>
      <w:r>
        <w:t>(7) {Pavo, genus Pavo} [oewn-01808333-n]: peafowl</w:t>
      </w:r>
    </w:p>
    <w:p>
      <w:pPr>
        <w:ind w:left="2100"/>
      </w:pPr>
      <w:r>
        <w:t>(7) {Lofortyx, genus Lofortyx} [oewn-01809381-n]: California quail</w:t>
      </w:r>
    </w:p>
    <w:p>
      <w:pPr>
        <w:ind w:left="2100"/>
      </w:pPr>
      <w:r>
        <w:t>(7) {genus Tragopan} [oewn-01809625-n]: a genus of Phasianidae</w:t>
      </w:r>
    </w:p>
    <w:p>
      <w:pPr>
        <w:ind w:left="2100"/>
      </w:pPr>
      <w:r>
        <w:t>(7) {Perdix, genus Perdix} [oewn-01810342-n]: a genus of Perdicinae</w:t>
      </w:r>
    </w:p>
    <w:p>
      <w:pPr>
        <w:ind w:left="2100"/>
      </w:pPr>
      <w:r>
        <w:t>(7) {Alectoris, genus Alectoris} [oewn-01810629-n]: a genus of Perdicidae</w:t>
      </w:r>
    </w:p>
    <w:p>
      <w:pPr>
        <w:ind w:left="2100"/>
      </w:pPr>
      <w:r>
        <w:t>(7) {Oreortyx, genus Oreortyx} [oewn-01811088-n]: mountain quail of western United States</w:t>
      </w:r>
    </w:p>
    <w:p>
      <w:pPr>
        <w:ind w:left="2100"/>
      </w:pPr>
      <w:r>
        <w:t>(7) {Numida, genus Numida} [oewn-01811630-n]: guinea fowl</w:t>
      </w:r>
    </w:p>
    <w:p>
      <w:pPr>
        <w:ind w:left="2100"/>
      </w:pPr>
      <w:r>
        <w:t>(7) {Opisthocomus, genus Opisthocomus} [oewn-01812233-n]: type genus of the Opisthocomidae: hoatzins</w:t>
      </w:r>
    </w:p>
    <w:p>
      <w:pPr>
        <w:ind w:left="2100"/>
      </w:pPr>
      <w:r>
        <w:t>(7) {Raphus, genus Raphus} [oewn-01813745-n]: type genus of the Raphidae: dodos</w:t>
      </w:r>
    </w:p>
    <w:p>
      <w:pPr>
        <w:ind w:left="2100"/>
      </w:pPr>
      <w:r>
        <w:t>(7) {Pezophaps, genus Pezophaps} [oewn-01814035-n]: constituted by the extinct solitaire</w:t>
      </w:r>
    </w:p>
    <w:p>
      <w:pPr>
        <w:ind w:left="2100"/>
      </w:pPr>
      <w:r>
        <w:t>(7) {Columba, genus Columba} [oewn-01815112-n]: type genus of the Columbidae: typical pigeons</w:t>
      </w:r>
    </w:p>
    <w:p>
      <w:pPr>
        <w:ind w:left="2100"/>
      </w:pPr>
      <w:r>
        <w:t>(7) {Streptopelia, genus Streptopelia} [oewn-01815897-n]: turtledoves</w:t>
      </w:r>
    </w:p>
    <w:p>
      <w:pPr>
        <w:ind w:left="2100"/>
      </w:pPr>
      <w:r>
        <w:t>(7) {Stictopelia, genus Stictopelia} [oewn-01816452-n]: a genus of Columbidae</w:t>
      </w:r>
    </w:p>
    <w:p>
      <w:pPr>
        <w:ind w:left="2100"/>
      </w:pPr>
      <w:r>
        <w:t>(7) {Zenaidura, genus Zenaidura} [oewn-01816732-n]: mourning doves</w:t>
      </w:r>
    </w:p>
    <w:p>
      <w:pPr>
        <w:ind w:left="2100"/>
      </w:pPr>
      <w:r>
        <w:t>(7) {Ectopistes, genus Ectopistes} [oewn-01817776-n]: a genus of Columbidae</w:t>
      </w:r>
    </w:p>
    <w:p>
      <w:pPr>
        <w:ind w:left="2100"/>
      </w:pPr>
      <w:r>
        <w:t>(7) {Pterocles, genus Pterocles} [oewn-01818496-n]: type genus of the Pteroclididae</w:t>
      </w:r>
    </w:p>
    <w:p>
      <w:pPr>
        <w:ind w:left="2100"/>
      </w:pPr>
      <w:r>
        <w:t>(7) {Syrrhaptes, genus Syrrhaptes} [oewn-01818977-n]: a genus of Pteroclididae</w:t>
      </w:r>
    </w:p>
    <w:p>
      <w:pPr>
        <w:ind w:left="2100"/>
      </w:pPr>
      <w:r>
        <w:t>(7) {Psittacus, genus Psittacus} [oewn-01820413-n]: type genus of the Psittacidae: usually restricted to the African grey</w:t>
      </w:r>
    </w:p>
    <w:p>
      <w:pPr>
        <w:ind w:left="2100"/>
      </w:pPr>
      <w:r>
        <w:t>(7) {Amazona, genus Amazona} [oewn-01820810-n]: a genus of Psittacidae, containing the Amazon parrots (Amazona)</w:t>
      </w:r>
    </w:p>
    <w:p>
      <w:pPr>
        <w:ind w:left="2100"/>
      </w:pPr>
      <w:r>
        <w:t>(7) {Ara, genus Ara} [oewn-01821050-n]: macaws</w:t>
      </w:r>
    </w:p>
    <w:p>
      <w:pPr>
        <w:ind w:left="2100"/>
      </w:pPr>
      <w:r>
        <w:t>(7) {Nestor, genus Nestor} [oewn-01821345-n]: a genus of Psittacidae containing two extant parrot species from New Zealand and two extinct parrot species from Norfolk Island, Australia and Chatham Island, New Zealand, respectively (Nestor)</w:t>
      </w:r>
    </w:p>
    <w:p>
      <w:pPr>
        <w:ind w:left="2100"/>
      </w:pPr>
      <w:r>
        <w:t>(7) {Kakatoe, genus Kakatoe, Cacatua, genus Cacatua} [oewn-01821600-n]: a genus of Psittacidae containing the cockatoos, found from the Philippines and Wallacea east to the Solomon Islands and south to Australia (Kakatoe, Cacatua)</w:t>
      </w:r>
    </w:p>
    <w:p>
      <w:pPr>
        <w:ind w:left="2100"/>
      </w:pPr>
      <w:r>
        <w:t>(7) {Nymphicus, genus Nymphicus} [oewn-01822241-n]: a genus of Psittacidae containing the cockatiel, quarrion, or weiro (Nymphicus)</w:t>
      </w:r>
    </w:p>
    <w:p>
      <w:pPr>
        <w:ind w:left="2100"/>
      </w:pPr>
      <w:r>
        <w:t>(7) {Agapornis, genus Agapornis} [oewn-01822559-n]: a genus of Psittacidae, containing the lovebirds (Agapornis)</w:t>
      </w:r>
    </w:p>
    <w:p>
      <w:pPr>
        <w:ind w:left="2100"/>
      </w:pPr>
      <w:r>
        <w:t>(7) {Glossopsitta, genus Glossopsitta} [oewn-01823305-n]: a genus of Loriinae, containing parrots native to Australia (Glossopsitta)</w:t>
      </w:r>
    </w:p>
    <w:p>
      <w:pPr>
        <w:ind w:left="2100"/>
      </w:pPr>
      <w:r>
        <w:t>(7) {Trichoglossus, genus Trichoglossus} [oewn-01823578-n]: a genus of Loriinae, containing the lorikeets (Trichoglossus)</w:t>
      </w:r>
    </w:p>
    <w:p>
      <w:pPr>
        <w:ind w:left="2100"/>
      </w:pPr>
      <w:r>
        <w:t>(7) {Conuropsis, genus Conuropsis} [oewn-01824059-n]: a genus of Psittacidae which contains the Central and South American macaws (Conuropsis)</w:t>
      </w:r>
    </w:p>
    <w:p>
      <w:pPr>
        <w:ind w:left="2100"/>
      </w:pPr>
      <w:r>
        <w:t>(7) {Melopsittacus, genus Melopsittacus} [oewn-01824368-n]: a genus of Psittacidae, containing the budgerigar, common pet parakeet, or shell parakeet (Melopsittacus)</w:t>
      </w:r>
    </w:p>
    <w:p>
      <w:pPr>
        <w:ind w:left="2100"/>
      </w:pPr>
      <w:r>
        <w:t>(7) {Psittacula, genus Psittacula} [oewn-01824805-n]: a genus of Psittacidae, commonly known as Afro-Asian ringnecked parakeets (Psittacula)</w:t>
      </w:r>
    </w:p>
    <w:p>
      <w:pPr>
        <w:ind w:left="2100"/>
      </w:pPr>
      <w:r>
        <w:t>(7) {Cuculus, genus Cuculus} [oewn-01825920-n]: type genus of the Cuculidae</w:t>
      </w:r>
    </w:p>
    <w:p>
      <w:pPr>
        <w:ind w:left="2100"/>
      </w:pPr>
      <w:r>
        <w:t>(7) {Coccyzus, genus Coccyzus} [oewn-01826251-n]: a genus of Cuculidae containing cuckoos which live in the Americas (Coccyzus)</w:t>
      </w:r>
    </w:p>
    <w:p>
      <w:pPr>
        <w:ind w:left="2100"/>
      </w:pPr>
      <w:r>
        <w:t>(7) {Geococcyx, genus Geococcyx} [oewn-01826553-n]: roadrunners</w:t>
      </w:r>
    </w:p>
    <w:p>
      <w:pPr>
        <w:ind w:left="2100"/>
      </w:pPr>
      <w:r>
        <w:t>(7) {Crotophaga, genus Crotophaga} [oewn-01826868-n]: ani</w:t>
      </w:r>
    </w:p>
    <w:p>
      <w:pPr>
        <w:ind w:left="2100"/>
      </w:pPr>
      <w:r>
        <w:t>(7) {Centropus, genus Centropus} [oewn-01827084-n]: a genus of Cuculidae, commonly known as coucals (Centropus)</w:t>
      </w:r>
    </w:p>
    <w:p>
      <w:pPr>
        <w:ind w:left="2100"/>
      </w:pPr>
      <w:r>
        <w:t>(7) {Musophaga, genus Musophaga} [oewn-01827796-n]: type genus of the Musophagidae</w:t>
      </w:r>
    </w:p>
    <w:p>
      <w:pPr>
        <w:ind w:left="2100"/>
      </w:pPr>
      <w:r>
        <w:t>(7) {Coracias, genus Coracias} [oewn-01829183-n]: type genus of the Coraciidae</w:t>
      </w:r>
    </w:p>
    <w:p>
      <w:pPr>
        <w:ind w:left="2100"/>
      </w:pPr>
      <w:r>
        <w:t>(7) {Alcedo, genus Alcedo} [oewn-01830299-n]: type genus of the Alcedinidae</w:t>
      </w:r>
    </w:p>
    <w:p>
      <w:pPr>
        <w:ind w:left="2100"/>
      </w:pPr>
      <w:r>
        <w:t>(7) {Ceryle, genus Ceryle} [oewn-01830589-n]: a genus of birds of the family Alcedinidae</w:t>
      </w:r>
    </w:p>
    <w:p>
      <w:pPr>
        <w:ind w:left="2100"/>
      </w:pPr>
      <w:r>
        <w:t>(7) {Dacelo, genus Dacelo} [oewn-01830908-n]: Australasian kingfishers</w:t>
      </w:r>
    </w:p>
    <w:p>
      <w:pPr>
        <w:ind w:left="2100"/>
      </w:pPr>
      <w:r>
        <w:t>(7) {Halcyon, genus Halcyon} [oewn-01831038-n]: a large kingfisher widely distributed in warmer parts of the Old World</w:t>
      </w:r>
    </w:p>
    <w:p>
      <w:pPr>
        <w:ind w:left="2100"/>
      </w:pPr>
      <w:r>
        <w:t>(7) {Merops, genus Merops} [oewn-01831497-n]: type genus of the Meropidae</w:t>
      </w:r>
    </w:p>
    <w:p>
      <w:pPr>
        <w:ind w:left="2100"/>
      </w:pPr>
      <w:r>
        <w:t>(7) {Buceros, genus Buceros} [oewn-01831929-n]: type genus of the family Bucerotidae</w:t>
      </w:r>
    </w:p>
    <w:p>
      <w:pPr>
        <w:ind w:left="2100"/>
      </w:pPr>
      <w:r>
        <w:t>(7) {Upupa, genus Upupa} [oewn-01832380-n]: type genus of the Upupidae</w:t>
      </w:r>
    </w:p>
    <w:p>
      <w:pPr>
        <w:ind w:left="2100"/>
      </w:pPr>
      <w:r>
        <w:t>(7) {Phoeniculus, genus Phoeniculus} [oewn-01832957-n]: type and only genus of the family Phoeniculidae</w:t>
      </w:r>
    </w:p>
    <w:p>
      <w:pPr>
        <w:ind w:left="2100"/>
      </w:pPr>
      <w:r>
        <w:t>(7) {Momotus, genus Momotus} [oewn-01833440-n]: type genus of the Momotidae</w:t>
      </w:r>
    </w:p>
    <w:p>
      <w:pPr>
        <w:ind w:left="2100"/>
      </w:pPr>
      <w:r>
        <w:t>(7) {Todus, genus Todus} [oewn-01833872-n]: type genus of the Todidae</w:t>
      </w:r>
    </w:p>
    <w:p>
      <w:pPr>
        <w:ind w:left="2100"/>
      </w:pPr>
      <w:r>
        <w:t>(7) {Apus, genus Apus} [oewn-01835022-n]: type genus</w:t>
      </w:r>
    </w:p>
    <w:p>
      <w:pPr>
        <w:ind w:left="2100"/>
      </w:pPr>
      <w:r>
        <w:t>(7) {Chateura, genus Chateura} [oewn-01835325-n]: a genus of Apodidae, containing the chimney swift (Chateura)</w:t>
      </w:r>
    </w:p>
    <w:p>
      <w:pPr>
        <w:ind w:left="2100"/>
      </w:pPr>
      <w:r>
        <w:t>(7) {Collocalia, genus Collocalia} [oewn-01835620-n]: a genus of Apodidae, containing the swiftlets (Collocalia)</w:t>
      </w:r>
    </w:p>
    <w:p>
      <w:pPr>
        <w:ind w:left="2100"/>
      </w:pPr>
      <w:r>
        <w:t>(7) {Archilochus, genus Archilochus} [oewn-01836680-n]: a genus of Trochilidae</w:t>
      </w:r>
    </w:p>
    <w:p>
      <w:pPr>
        <w:ind w:left="2100"/>
      </w:pPr>
      <w:r>
        <w:t>(7) {Chalcostigma, genus Chalcostigma} [oewn-01836925-n]: a genus of thornbills, containing the rainbow-bearded thornbill, bronze-tailed thornbill, olivaceous thornbill, rufous-capped thornbill, and blue-mantled thornbill (Chalcostigma)</w:t>
      </w:r>
    </w:p>
    <w:p>
      <w:pPr>
        <w:ind w:left="2100"/>
      </w:pPr>
      <w:r>
        <w:t>(7) {Ramphomicron, genus Ramphomicron} [oewn-01837053-n]: a genus of thornbills, namely the black-backed thornbill and the purple-backed thornbill (Ramphomicron)</w:t>
      </w:r>
    </w:p>
    <w:p>
      <w:pPr>
        <w:ind w:left="2100"/>
      </w:pPr>
      <w:r>
        <w:t>(7) {Caprimulgus, genus Caprimulgus} [oewn-01838225-n]: type genus of the Caprimulgidae</w:t>
      </w:r>
    </w:p>
    <w:p>
      <w:pPr>
        <w:ind w:left="2100"/>
      </w:pPr>
      <w:r>
        <w:t>(7) {Chordeiles, genus Chordeiles} [oewn-01838887-n]: a genus of Caprimulgidae, containing the nighthawks (Chordeiles)</w:t>
      </w:r>
    </w:p>
    <w:p>
      <w:pPr>
        <w:ind w:left="2100"/>
      </w:pPr>
      <w:r>
        <w:t>(7) {Phalaenoptilus, genus Phalaenoptilus} [oewn-01839168-n]: a genus of Caprimulgidae, containing the common poorwill (Phalaenoptilus)</w:t>
      </w:r>
    </w:p>
    <w:p>
      <w:pPr>
        <w:ind w:left="2100"/>
      </w:pPr>
      <w:r>
        <w:t>(7) {Podargus, genus Podargus} [oewn-01839594-n]: type genus of the Podargidae</w:t>
      </w:r>
    </w:p>
    <w:p>
      <w:pPr>
        <w:ind w:left="2100"/>
      </w:pPr>
      <w:r>
        <w:t>(7) {Steatornis, genus Steatornis} [oewn-01840004-n]: type and sole genus of the family Steatornithidae</w:t>
      </w:r>
    </w:p>
    <w:p>
      <w:pPr>
        <w:ind w:left="2100"/>
      </w:pPr>
      <w:r>
        <w:t>(7) {Picus, genus Picus} [oewn-01841602-n]: type genus of Picidae</w:t>
      </w:r>
    </w:p>
    <w:p>
      <w:pPr>
        <w:ind w:left="2100"/>
      </w:pPr>
      <w:r>
        <w:t>(7) {Picoides, genus Picoides} [oewn-01841862-n]: a genus of Picidae, containing woodpeckers primarily found in North America (Picoides)</w:t>
      </w:r>
    </w:p>
    <w:p>
      <w:pPr>
        <w:ind w:left="2100"/>
      </w:pPr>
      <w:r>
        <w:t>(7) {Colaptes, genus Colaptes} [oewn-01842111-n]: a genus of Picidae, containing the flickers (Colaptes)</w:t>
      </w:r>
    </w:p>
    <w:p>
      <w:pPr>
        <w:ind w:left="2100"/>
      </w:pPr>
      <w:r>
        <w:t>(7) {Campephilus, genus Campephilus} [oewn-01842919-n]: a genus of Picidae containing the ivory-billed woodpeckers or ivorybills (Campephilus)</w:t>
      </w:r>
    </w:p>
    <w:p>
      <w:pPr>
        <w:ind w:left="2100"/>
      </w:pPr>
      <w:r>
        <w:t>(7) {Melanerpes, genus Melanerpes} [oewn-01843284-n]: a genus of Picidae, containing woodpeckers found in the New World (Melanerpes)</w:t>
      </w:r>
    </w:p>
    <w:p>
      <w:pPr>
        <w:ind w:left="2100"/>
      </w:pPr>
      <w:r>
        <w:t>(7) {Sphyrapicus, genus Sphyrapicus} [oewn-01843609-n]: a genus of Picidae, containing the sapsuckers (Sphyrapicus)</w:t>
      </w:r>
    </w:p>
    <w:p>
      <w:pPr>
        <w:ind w:left="2100"/>
      </w:pPr>
      <w:r>
        <w:t>(7) {Jynx, genus Jynx} [oewn-01844210-n]: wrynecks</w:t>
      </w:r>
    </w:p>
    <w:p>
      <w:pPr>
        <w:ind w:left="2100"/>
      </w:pPr>
      <w:r>
        <w:t>(7) {Picumnus, genus Picumnus} [oewn-01844456-n]: a genus of Picidae containing the piculets (Picumnus)</w:t>
      </w:r>
    </w:p>
    <w:p>
      <w:pPr>
        <w:ind w:left="2100"/>
      </w:pPr>
      <w:r>
        <w:t>(7) {Aulacorhyncus, genus Aulacorhyncus} [oewn-01846217-n]: a genus of Ramphastidae</w:t>
      </w:r>
    </w:p>
    <w:p>
      <w:pPr>
        <w:ind w:left="2100"/>
      </w:pPr>
      <w:r>
        <w:t>(7) {genus Trogon} [oewn-01846766-n]: type genus of the Trogonidae</w:t>
      </w:r>
    </w:p>
    <w:p>
      <w:pPr>
        <w:ind w:left="2100"/>
      </w:pPr>
      <w:r>
        <w:t>(7) {Pharomacrus, genus Pharomacrus} [oewn-01847055-n]: a genus of Trogonidae</w:t>
      </w:r>
    </w:p>
    <w:p>
      <w:pPr>
        <w:ind w:left="2100"/>
      </w:pPr>
      <w:r>
        <w:t>(7) {Anas, genus Anas} [oewn-01850206-n]: type genus of the Anatidae: freshwater ducks</w:t>
      </w:r>
    </w:p>
    <w:p>
      <w:pPr>
        <w:ind w:left="2100"/>
      </w:pPr>
      <w:r>
        <w:t>(7) {Tadorna, genus Tadorna} [oewn-01851989-n]: sheldrakes</w:t>
      </w:r>
    </w:p>
    <w:p>
      <w:pPr>
        <w:ind w:left="2100"/>
      </w:pPr>
      <w:r>
        <w:t>(7) {Oxyura, genus Oxyura} [oewn-01852388-n]: ruddy duck</w:t>
      </w:r>
    </w:p>
    <w:p>
      <w:pPr>
        <w:ind w:left="2100"/>
      </w:pPr>
      <w:r>
        <w:t>(7) {Bucephala, genus Bucephala} [oewn-01852676-n]: buffleheads and goldeneyes</w:t>
      </w:r>
    </w:p>
    <w:p>
      <w:pPr>
        <w:ind w:left="2100"/>
      </w:pPr>
      <w:r>
        <w:t>(7) {Aythya, genus Aythya} [oewn-01853317-n]: canvasback, redhead, pochard, etc.</w:t>
      </w:r>
    </w:p>
    <w:p>
      <w:pPr>
        <w:ind w:left="2100"/>
      </w:pPr>
      <w:r>
        <w:t>(7) {Aix, genus Aix} [oewn-01854637-n]: wood duck and mandarin duck</w:t>
      </w:r>
    </w:p>
    <w:p>
      <w:pPr>
        <w:ind w:left="2100"/>
      </w:pPr>
      <w:r>
        <w:t>(7) {Cairina, genus Cairina} [oewn-01855185-n]: a genus of Anatidae containing two species of duck (Cairina)</w:t>
      </w:r>
    </w:p>
    <w:p>
      <w:pPr>
        <w:ind w:left="2100"/>
      </w:pPr>
      <w:r>
        <w:t>(7) {Somateria, genus Somateria} [oewn-01855713-n]: eider ducks</w:t>
      </w:r>
    </w:p>
    <w:p>
      <w:pPr>
        <w:ind w:left="2100"/>
      </w:pPr>
      <w:r>
        <w:t>(7) {Melanitta, genus Melanitta} [oewn-01856020-n]: scoters</w:t>
      </w:r>
    </w:p>
    <w:p>
      <w:pPr>
        <w:ind w:left="2100"/>
      </w:pPr>
      <w:r>
        <w:t>(7) {Clangula, genus Clangula} [oewn-01856404-n]: a genus of ducks</w:t>
      </w:r>
    </w:p>
    <w:p>
      <w:pPr>
        <w:ind w:left="2100"/>
      </w:pPr>
      <w:r>
        <w:t>(7) {Mergus, genus Mergus} [oewn-01856864-n]: mergansers</w:t>
      </w:r>
    </w:p>
    <w:p>
      <w:pPr>
        <w:ind w:left="2100"/>
      </w:pPr>
      <w:r>
        <w:t>(7) {Lophodytes, genus Lophodytes} [oewn-01857984-n]: a genus of Merginae</w:t>
      </w:r>
    </w:p>
    <w:p>
      <w:pPr>
        <w:ind w:left="2100"/>
      </w:pPr>
      <w:r>
        <w:t>(7) {Anser, genus Anser} [oewn-01858866-n]: typical geese</w:t>
      </w:r>
    </w:p>
    <w:p>
      <w:pPr>
        <w:ind w:left="2100"/>
      </w:pPr>
      <w:r>
        <w:t>(7) {Chen, subgenus Chen} [oewn-01859389-n]: wild goose having white adult plumage</w:t>
      </w:r>
    </w:p>
    <w:p>
      <w:pPr>
        <w:ind w:left="2100"/>
      </w:pPr>
      <w:r>
        <w:t>(7) {Branta, genus Branta} [oewn-01859812-n]: wild geese</w:t>
      </w:r>
    </w:p>
    <w:p>
      <w:pPr>
        <w:ind w:left="2100"/>
      </w:pPr>
      <w:r>
        <w:t>(7) {genus Coscoroba} [oewn-01860803-n]: a genus of Anatidae, containing the Coscoroba swan (Coscoroba)</w:t>
      </w:r>
    </w:p>
    <w:p>
      <w:pPr>
        <w:ind w:left="2100"/>
      </w:pPr>
      <w:r>
        <w:t>(7) {Cygnus, genus Cygnus} [oewn-01861630-n]: a genus of Anatidae, containing the swans (Cygnus)</w:t>
      </w:r>
    </w:p>
    <w:p>
      <w:pPr>
        <w:ind w:left="2100"/>
      </w:pPr>
      <w:r>
        <w:t>(7) {Anhima, genus Anhima} [oewn-01863354-n]: type genus of the Anhimidae; horned screamers</w:t>
      </w:r>
    </w:p>
    <w:p>
      <w:pPr>
        <w:ind w:left="2100"/>
      </w:pPr>
      <w:r>
        <w:t>(7) {Chauna, genus Chauna} [oewn-01863666-n]: crested screamers</w:t>
      </w:r>
    </w:p>
    <w:p>
      <w:pPr>
        <w:ind w:left="2100"/>
      </w:pPr>
      <w:r>
        <w:t>(7) {Ciconia, genus Ciconia} [oewn-02005038-n]: type genus of the Ciconiidae: European storks</w:t>
      </w:r>
    </w:p>
    <w:p>
      <w:pPr>
        <w:ind w:left="2100"/>
      </w:pPr>
      <w:r>
        <w:t>(7) {Leptoptilus, genus Leptoptilus} [oewn-02005529-n]: adjutant birds and marabous</w:t>
      </w:r>
    </w:p>
    <w:p>
      <w:pPr>
        <w:ind w:left="2100"/>
      </w:pPr>
      <w:r>
        <w:t>(7) {Anastomus, genus Anastomus} [oewn-02006110-n]: openbills</w:t>
      </w:r>
    </w:p>
    <w:p>
      <w:pPr>
        <w:ind w:left="2100"/>
      </w:pPr>
      <w:r>
        <w:t>(7) {genus Jabiru} [oewn-02006389-n]: jabirus</w:t>
      </w:r>
    </w:p>
    <w:p>
      <w:pPr>
        <w:ind w:left="2100"/>
      </w:pPr>
      <w:r>
        <w:t>(7) {Ephippiorhynchus, genus Ephippiorhynchus} [oewn-02006648-n]: saddlebills</w:t>
      </w:r>
    </w:p>
    <w:p>
      <w:pPr>
        <w:ind w:left="2100"/>
      </w:pPr>
      <w:r>
        <w:t>(7) {Xenorhyncus, genus Xenorhyncus} [oewn-02006997-n]: East Indian and Australian storks</w:t>
      </w:r>
    </w:p>
    <w:p>
      <w:pPr>
        <w:ind w:left="2100"/>
      </w:pPr>
      <w:r>
        <w:t>(7) {Mycteria, genus Mycteria} [oewn-02007315-n]: a genus of storks of the family Ciconiidae now including only the American wood ibis</w:t>
      </w:r>
    </w:p>
    <w:p>
      <w:pPr>
        <w:ind w:left="2100"/>
      </w:pPr>
      <w:r>
        <w:t>(7) {Balaeniceps, genus Balaeniceps} [oewn-02007892-n]: type genus of the Balaenicipitidae: shoebills</w:t>
      </w:r>
    </w:p>
    <w:p>
      <w:pPr>
        <w:ind w:left="2100"/>
      </w:pPr>
      <w:r>
        <w:t>(7) {genus Ibis} [oewn-02008616-n]: ibises</w:t>
      </w:r>
    </w:p>
    <w:p>
      <w:pPr>
        <w:ind w:left="2100"/>
      </w:pPr>
      <w:r>
        <w:t>(7) {Threskiornis, genus Threskiornis} [oewn-02008865-n]: type genus of the Threskiornithidae</w:t>
      </w:r>
    </w:p>
    <w:p>
      <w:pPr>
        <w:ind w:left="2100"/>
      </w:pPr>
      <w:r>
        <w:t>(7) {Platalea, genus Platalea} [oewn-02009481-n]: type genus of the Plataleidae</w:t>
      </w:r>
    </w:p>
    <w:p>
      <w:pPr>
        <w:ind w:left="2100"/>
      </w:pPr>
      <w:r>
        <w:t>(7) {Ajaia, genus Ajaia} [oewn-02009815-n]: a genus of Platalea</w:t>
      </w:r>
    </w:p>
    <w:p>
      <w:pPr>
        <w:ind w:left="2100"/>
      </w:pPr>
      <w:r>
        <w:t>(7) {Ardea, genus Ardea} [oewn-02010970-n]: type genus of the Ardeidae: large New and Old World herons</w:t>
      </w:r>
    </w:p>
    <w:p>
      <w:pPr>
        <w:ind w:left="2100"/>
      </w:pPr>
      <w:r>
        <w:t>(7) {Egretta, genus Egretta} [oewn-02011669-n]: small Old and New World herons</w:t>
      </w:r>
    </w:p>
    <w:p>
      <w:pPr>
        <w:ind w:left="2100"/>
      </w:pPr>
      <w:r>
        <w:t>(7) {Casmerodius, genus Casmerodius} [oewn-02012274-n]: a white egrets</w:t>
      </w:r>
    </w:p>
    <w:p>
      <w:pPr>
        <w:ind w:left="2100"/>
      </w:pPr>
      <w:r>
        <w:t>(7) {Bubulcus, genus Bubulcus} [oewn-02012798-n]: small white egrets</w:t>
      </w:r>
    </w:p>
    <w:p>
      <w:pPr>
        <w:ind w:left="2100"/>
      </w:pPr>
      <w:r>
        <w:t>(7) {Nycticorax, genus Nycticorax} [oewn-02013246-n]: Old World night herons</w:t>
      </w:r>
    </w:p>
    <w:p>
      <w:pPr>
        <w:ind w:left="2100"/>
      </w:pPr>
      <w:r>
        <w:t>(7) {Nyctanassa, genus Nyctanassa} [oewn-02013535-n]: American night herons</w:t>
      </w:r>
    </w:p>
    <w:p>
      <w:pPr>
        <w:ind w:left="2100"/>
      </w:pPr>
      <w:r>
        <w:t>(7) {Cochlearius, genus Cochlearius} [oewn-02013810-n]: boatbills</w:t>
      </w:r>
    </w:p>
    <w:p>
      <w:pPr>
        <w:ind w:left="2100"/>
      </w:pPr>
      <w:r>
        <w:t>(7) {Botaurus, genus Botaurus} [oewn-02014322-n]: a genus of large bitterns (Botaurus)</w:t>
      </w:r>
    </w:p>
    <w:p>
      <w:pPr>
        <w:ind w:left="2100"/>
      </w:pPr>
      <w:r>
        <w:t>(7) {Ixobrychus, genus Ixobrychus} [oewn-02014717-n]: a genus of small bitterns (Ixobrychus)</w:t>
      </w:r>
    </w:p>
    <w:p>
      <w:pPr>
        <w:ind w:left="2100"/>
      </w:pPr>
      <w:r>
        <w:t>(7) {Grus, genus Grus} [oewn-02015688-n]: type genus of the Gruidae: typical cranes</w:t>
      </w:r>
    </w:p>
    <w:p>
      <w:pPr>
        <w:ind w:left="2100"/>
      </w:pPr>
      <w:r>
        <w:t>(7) {Aramus, genus Aramus} [oewn-02016016-n]: genus of large brown long-billed wading birds found in warm swampy regions of the western hemisphere: courlan; limpkin</w:t>
      </w:r>
    </w:p>
    <w:p>
      <w:pPr>
        <w:ind w:left="2100"/>
      </w:pPr>
      <w:r>
        <w:t>(7) {Cariama, genus Cariama} [oewn-02016715-n]: the type genus of the Cariamidae comprising only the crested cariama</w:t>
      </w:r>
    </w:p>
    <w:p>
      <w:pPr>
        <w:ind w:left="2100"/>
      </w:pPr>
      <w:r>
        <w:t>(7) {genus Chunga} [oewn-02017060-n]: a genus of Cariamidae</w:t>
      </w:r>
    </w:p>
    <w:p>
      <w:pPr>
        <w:ind w:left="2100"/>
      </w:pPr>
      <w:r>
        <w:t>(7) {Gallirallus, genus Gallirallus} [oewn-02017875-n]: rails of New Zealand</w:t>
      </w:r>
    </w:p>
    <w:p>
      <w:pPr>
        <w:ind w:left="2100"/>
      </w:pPr>
      <w:r>
        <w:t>(7) {Crex, genus Crex} [oewn-02018339-n]: corncrakes</w:t>
      </w:r>
    </w:p>
    <w:p>
      <w:pPr>
        <w:ind w:left="2100"/>
      </w:pPr>
      <w:r>
        <w:t>(7) {Porzana, genus Porzana} [oewn-02018598-n]: spotted crakes</w:t>
      </w:r>
    </w:p>
    <w:p>
      <w:pPr>
        <w:ind w:left="2100"/>
      </w:pPr>
      <w:r>
        <w:t>(7) {Gallinula, genus Gallinula} [oewn-02018852-n]: gallinules</w:t>
      </w:r>
    </w:p>
    <w:p>
      <w:pPr>
        <w:ind w:left="2100"/>
      </w:pPr>
      <w:r>
        <w:t>(7) {Porphyrio, genus Porphyrio} [oewn-02019747-n]: Old World purple gallinules</w:t>
      </w:r>
    </w:p>
    <w:p>
      <w:pPr>
        <w:ind w:left="2100"/>
      </w:pPr>
      <w:r>
        <w:t>(7) {Porphyrula, genus Porphyrula} [oewn-02019989-n]: American purple gallinules</w:t>
      </w:r>
    </w:p>
    <w:p>
      <w:pPr>
        <w:ind w:left="2100"/>
      </w:pPr>
      <w:r>
        <w:t>(7) {genus Notornis} [oewn-02020261-n]: a genus of Rallidae</w:t>
      </w:r>
    </w:p>
    <w:p>
      <w:pPr>
        <w:ind w:left="2100"/>
      </w:pPr>
      <w:r>
        <w:t>(7) {Fulica, genus Fulica} [oewn-02020532-n]: coots</w:t>
      </w:r>
    </w:p>
    <w:p>
      <w:pPr>
        <w:ind w:left="2100"/>
      </w:pPr>
      <w:r>
        <w:t>(7) {Otis, genus Otis} [oewn-02021698-n]: type genus of the Otididae: European bustard</w:t>
      </w:r>
    </w:p>
    <w:p>
      <w:pPr>
        <w:ind w:left="2100"/>
      </w:pPr>
      <w:r>
        <w:t>(7) {Choriotis, genus Choriotis} [oewn-02021962-n]: Australian bustard</w:t>
      </w:r>
    </w:p>
    <w:p>
      <w:pPr>
        <w:ind w:left="2100"/>
      </w:pPr>
      <w:r>
        <w:t>(7) {Turnix, genus Turnix} [oewn-02022416-n]: type genus of the Turnicidae: button quail</w:t>
      </w:r>
    </w:p>
    <w:p>
      <w:pPr>
        <w:ind w:left="2100"/>
      </w:pPr>
      <w:r>
        <w:t>(7) {Pedionomus, genus Pedionomus} [oewn-02023104-n]: plain wanderer</w:t>
      </w:r>
    </w:p>
    <w:p>
      <w:pPr>
        <w:ind w:left="2100"/>
      </w:pPr>
      <w:r>
        <w:t>(7) {Psophia, genus Psophia} [oewn-02023556-n]: type genus of the Psophiidae: trumpeters</w:t>
      </w:r>
    </w:p>
    <w:p>
      <w:pPr>
        <w:ind w:left="2100"/>
      </w:pPr>
      <w:r>
        <w:t>(7) {Charadrius, genus Charadrius} [oewn-02026318-n]: type genus of the Charadriidae: plovers</w:t>
      </w:r>
    </w:p>
    <w:p>
      <w:pPr>
        <w:ind w:left="2100"/>
      </w:pPr>
      <w:r>
        <w:t>(7) {Pluvialis, genus Pluvialis} [oewn-02027007-n]: golden plovers</w:t>
      </w:r>
    </w:p>
    <w:p>
      <w:pPr>
        <w:ind w:left="2100"/>
      </w:pPr>
      <w:r>
        <w:t>(7) {Vanellus, genus Vanellus} [oewn-02027290-n]: Eurasian lapwings</w:t>
      </w:r>
    </w:p>
    <w:p>
      <w:pPr>
        <w:ind w:left="2100"/>
      </w:pPr>
      <w:r>
        <w:t>(7) {Arenaria, genus Arenaria} [oewn-02027577-n]: turnstones</w:t>
      </w:r>
    </w:p>
    <w:p>
      <w:pPr>
        <w:ind w:left="2100"/>
      </w:pPr>
      <w:r>
        <w:t>(7) {Aphriza, genus Aphriza} [oewn-02029152-n]: a genus of Scolopacidae</w:t>
      </w:r>
    </w:p>
    <w:p>
      <w:pPr>
        <w:ind w:left="2100"/>
      </w:pPr>
      <w:r>
        <w:t>(7) {Actitis, genus Actitis} [oewn-02029452-n]: a genus of Scolopacidae, comprising the common sandpiper and the spotted sandpiper (Actitis)</w:t>
      </w:r>
    </w:p>
    <w:p>
      <w:pPr>
        <w:ind w:left="2100"/>
      </w:pPr>
      <w:r>
        <w:t>(7) {Erolia, genus Erolia} [oewn-02029863-n]: a genus of Scolopacidae, containing some stints and sandpipers (Erolia)</w:t>
      </w:r>
    </w:p>
    <w:p>
      <w:pPr>
        <w:ind w:left="2100"/>
      </w:pPr>
      <w:r>
        <w:t>(7) {Tringa, genus Tringa} [oewn-02030384-n]: a genus of Scolopacidae, containing the shanks and the tattlers (Tringa)</w:t>
      </w:r>
    </w:p>
    <w:p>
      <w:pPr>
        <w:ind w:left="2100"/>
      </w:pPr>
      <w:r>
        <w:t>(7) {Calidris, genus Calidris} [oewn-02031210-n]: a genus of Scolopacidae, containing the knots and the surfbirds (Calidris)</w:t>
      </w:r>
    </w:p>
    <w:p>
      <w:pPr>
        <w:ind w:left="2100"/>
      </w:pPr>
      <w:r>
        <w:t>(7) {Crocethia, genus Crocethia} [oewn-02031897-n]: a genus of Scolopacidae, containing the sanderling (Crocethia)</w:t>
      </w:r>
    </w:p>
    <w:p>
      <w:pPr>
        <w:ind w:left="2100"/>
      </w:pPr>
      <w:r>
        <w:t>(7) {Bartramia, genus Bartramia} [oewn-02032225-n]: a genus of Scolopacidae, includes the upland sandpiper (Bartramia)</w:t>
      </w:r>
    </w:p>
    <w:p>
      <w:pPr>
        <w:ind w:left="2100"/>
      </w:pPr>
      <w:r>
        <w:t>(7) {Philomachus, genus Philomachus} [oewn-02032568-n]: ruffs</w:t>
      </w:r>
    </w:p>
    <w:p>
      <w:pPr>
        <w:ind w:left="2100"/>
      </w:pPr>
      <w:r>
        <w:t>(7) {Heteroscelus, genus Heteroscelus} [oewn-02033096-n]: tattlers</w:t>
      </w:r>
    </w:p>
    <w:p>
      <w:pPr>
        <w:ind w:left="2100"/>
      </w:pPr>
      <w:r>
        <w:t>(7) {Catoptrophorus, genus Catoptrophorus} [oewn-02033363-n]: willet</w:t>
      </w:r>
    </w:p>
    <w:p>
      <w:pPr>
        <w:ind w:left="2100"/>
      </w:pPr>
      <w:r>
        <w:t>(7) {Scolopax, genus Scolopax} [oewn-02033797-n]: type of the Scolopacidae: Old World woodcocks</w:t>
      </w:r>
    </w:p>
    <w:p>
      <w:pPr>
        <w:ind w:left="2100"/>
      </w:pPr>
      <w:r>
        <w:t>(7) {Philohela, genus Philohela} [oewn-02034109-n]: American woodcocks</w:t>
      </w:r>
    </w:p>
    <w:p>
      <w:pPr>
        <w:ind w:left="2100"/>
      </w:pPr>
      <w:r>
        <w:t>(7) {Gallinago, genus Gallinago, Capella, genus Capella} [oewn-02034406-n]: snipes</w:t>
      </w:r>
    </w:p>
    <w:p>
      <w:pPr>
        <w:ind w:left="2100"/>
      </w:pPr>
      <w:r>
        <w:t>(7) {Limnocryptes, genus Limnocryptes} [oewn-02035300-n]: snipe</w:t>
      </w:r>
    </w:p>
    <w:p>
      <w:pPr>
        <w:ind w:left="2100"/>
      </w:pPr>
      <w:r>
        <w:t>(7) {Limnodromus, genus Limnodromus} [oewn-02035569-n]: dowitchers</w:t>
      </w:r>
    </w:p>
    <w:p>
      <w:pPr>
        <w:ind w:left="2100"/>
      </w:pPr>
      <w:r>
        <w:t>(7) {Numenius, genus Numenius} [oewn-02036098-n]: curlews</w:t>
      </w:r>
    </w:p>
    <w:p>
      <w:pPr>
        <w:ind w:left="2100"/>
      </w:pPr>
      <w:r>
        <w:t>(7) {Limosa, genus Limosa} [oewn-02036670-n]: godwits</w:t>
      </w:r>
    </w:p>
    <w:p>
      <w:pPr>
        <w:ind w:left="2100"/>
      </w:pPr>
      <w:r>
        <w:t>(7) {Himantopus, genus Himantopus} [oewn-02037048-n]: major one of two genera of stilts; similar to avocets but with straight bills</w:t>
      </w:r>
    </w:p>
    <w:p>
      <w:pPr>
        <w:ind w:left="2100"/>
      </w:pPr>
      <w:r>
        <w:t>(7) {Cladorhyncus, genus Cladorhyncus} [oewn-02038499-n]: one of two genera of stilts; similar to avocets but with straight bills</w:t>
      </w:r>
    </w:p>
    <w:p>
      <w:pPr>
        <w:ind w:left="2100"/>
      </w:pPr>
      <w:r>
        <w:t>(7) {Recurvirostra, genus Recurvirostra} [oewn-02039202-n]: type genus of the Recurvirostridae: avocets</w:t>
      </w:r>
    </w:p>
    <w:p>
      <w:pPr>
        <w:ind w:left="2100"/>
      </w:pPr>
      <w:r>
        <w:t>(7) {Haematopus, genus Haematopus} [oewn-02039636-n]: the genus of oystercatchers (Haematopus)</w:t>
      </w:r>
    </w:p>
    <w:p>
      <w:pPr>
        <w:ind w:left="2100"/>
      </w:pPr>
      <w:r>
        <w:t>(7) {Phalaropus, genus Phalaropus} [oewn-02040367-n]: type genus of the Phalaropidae: phalaropes</w:t>
      </w:r>
    </w:p>
    <w:p>
      <w:pPr>
        <w:ind w:left="2100"/>
      </w:pPr>
      <w:r>
        <w:t>(7) {Lobipes, genus Lobipes} [oewn-02040664-n]: a genus of Phalaropidae</w:t>
      </w:r>
    </w:p>
    <w:p>
      <w:pPr>
        <w:ind w:left="2100"/>
      </w:pPr>
      <w:r>
        <w:t>(7) {Steganopus, genus Steganopus} [oewn-02040983-n]: a genus of Phalaropidae</w:t>
      </w:r>
    </w:p>
    <w:p>
      <w:pPr>
        <w:ind w:left="2100"/>
      </w:pPr>
      <w:r>
        <w:t>(7) {Glareola, genus Glareola} [oewn-02041491-n]: type genus of the Glareolidae: the pratincoles</w:t>
      </w:r>
    </w:p>
    <w:p>
      <w:pPr>
        <w:ind w:left="2100"/>
      </w:pPr>
      <w:r>
        <w:t>(7) {Cursorius, genus Cursorius} [oewn-02042031-n]: a genus of coursers (Cursorius)</w:t>
      </w:r>
    </w:p>
    <w:p>
      <w:pPr>
        <w:ind w:left="2100"/>
      </w:pPr>
      <w:r>
        <w:t>(7) {Pluvianus, genus Pluvianus} [oewn-02042314-n]: a genus of coursers, containing the Egyptian plover (Pluvianus)</w:t>
      </w:r>
    </w:p>
    <w:p>
      <w:pPr>
        <w:ind w:left="2100"/>
      </w:pPr>
      <w:r>
        <w:t>(7) {Burhinus, genus Burhinus} [oewn-02042767-n]: type genus of the Burhinidae: stone curlews</w:t>
      </w:r>
    </w:p>
    <w:p>
      <w:pPr>
        <w:ind w:left="2100"/>
      </w:pPr>
      <w:r>
        <w:t>(7) {Larus, genus Larus} [oewn-02044146-n]: type genus of the Laridae</w:t>
      </w:r>
    </w:p>
    <w:p>
      <w:pPr>
        <w:ind w:left="2100"/>
      </w:pPr>
      <w:r>
        <w:t>(7) {Pagophila, genus Pagophila} [oewn-02044996-n]: a genus of Laridae, containing the ivory gull (Pagophila)</w:t>
      </w:r>
    </w:p>
    <w:p>
      <w:pPr>
        <w:ind w:left="2100"/>
      </w:pPr>
      <w:r>
        <w:t>(7) {Rissa, genus Rissa} [oewn-02045291-n]: a genus of Laridae, containing the kittiwakes (Rissa)</w:t>
      </w:r>
    </w:p>
    <w:p>
      <w:pPr>
        <w:ind w:left="2100"/>
      </w:pPr>
      <w:r>
        <w:t>(7) {Sterna, genus Sterna} [oewn-02045861-n]: a genus of Sterninae</w:t>
      </w:r>
    </w:p>
    <w:p>
      <w:pPr>
        <w:ind w:left="2100"/>
      </w:pPr>
      <w:r>
        <w:t>(7) {Rynchops, genus Rynchops} [oewn-02046313-n]: type genus of the Rynchopidae: skimmers</w:t>
      </w:r>
    </w:p>
    <w:p>
      <w:pPr>
        <w:ind w:left="2100"/>
      </w:pPr>
      <w:r>
        <w:t>(7) {Stercorarius, genus Stercorarius} [oewn-02047012-n]: type genus of the Stercorariidae: jaegers</w:t>
      </w:r>
    </w:p>
    <w:p>
      <w:pPr>
        <w:ind w:left="2100"/>
      </w:pPr>
      <w:r>
        <w:t>(7) {Catharacta, genus Catharacta} [oewn-02047313-n]: skuas</w:t>
      </w:r>
    </w:p>
    <w:p>
      <w:pPr>
        <w:ind w:left="2100"/>
      </w:pPr>
      <w:r>
        <w:t>(7) {Alca, genus Alca} [oewn-02048359-n]: type genus of the Alcidae comprising solely the razorbill</w:t>
      </w:r>
    </w:p>
    <w:p>
      <w:pPr>
        <w:ind w:left="2100"/>
      </w:pPr>
      <w:r>
        <w:t>(7) {Plautus, genus Plautus} [oewn-02048699-n]: a genus of Alcidae</w:t>
      </w:r>
    </w:p>
    <w:p>
      <w:pPr>
        <w:ind w:left="2100"/>
      </w:pPr>
      <w:r>
        <w:t>(7) {Pinguinus, genus Pinguinus} [oewn-02048975-n]: great auk</w:t>
      </w:r>
    </w:p>
    <w:p>
      <w:pPr>
        <w:ind w:left="2100"/>
      </w:pPr>
      <w:r>
        <w:t>(7) {Cepphus, genus Cepphus} [oewn-02049267-n]: a genus of birds including: guillemots</w:t>
      </w:r>
    </w:p>
    <w:p>
      <w:pPr>
        <w:ind w:left="2100"/>
      </w:pPr>
      <w:r>
        <w:t>(7) {Uria, genus Uria} [oewn-02049806-n]: murres</w:t>
      </w:r>
    </w:p>
    <w:p>
      <w:pPr>
        <w:ind w:left="2100"/>
      </w:pPr>
      <w:r>
        <w:t>(7) {Fratercula, genus Fratercula} [oewn-02050489-n]: puffins</w:t>
      </w:r>
    </w:p>
    <w:p>
      <w:pPr>
        <w:ind w:left="2100"/>
      </w:pPr>
      <w:r>
        <w:t>(7) {Lunda, genus Lunda} [oewn-02050896-n]: puffins</w:t>
      </w:r>
    </w:p>
    <w:p>
      <w:pPr>
        <w:ind w:left="2100"/>
      </w:pPr>
      <w:r>
        <w:t>(7) {Gavia, genus Gavia} [oewn-02051606-n]: type genus of the Gavidae: loons</w:t>
      </w:r>
    </w:p>
    <w:p>
      <w:pPr>
        <w:ind w:left="2100"/>
      </w:pPr>
      <w:r>
        <w:t>(7) {Podiceps, genus Podiceps} [oewn-02052509-n]: type genus of the Podicipedidae: grebes</w:t>
      </w:r>
    </w:p>
    <w:p>
      <w:pPr>
        <w:ind w:left="2100"/>
      </w:pPr>
      <w:r>
        <w:t>(7) {Podilymbus, genus Podilymbus} [oewn-02053575-n]: a genus of Podicipedidae</w:t>
      </w:r>
    </w:p>
    <w:p>
      <w:pPr>
        <w:ind w:left="2100"/>
      </w:pPr>
      <w:r>
        <w:t>(7) {Pelecanus, genus Pelecanus} [oewn-02054698-n]: type genus of the Pelecanidae</w:t>
      </w:r>
    </w:p>
    <w:p>
      <w:pPr>
        <w:ind w:left="2100"/>
      </w:pPr>
      <w:r>
        <w:t>(7) {Fregata, genus Fregata} [oewn-02055293-n]: type genus of the Fregatidae</w:t>
      </w:r>
    </w:p>
    <w:p>
      <w:pPr>
        <w:ind w:left="2100"/>
      </w:pPr>
      <w:r>
        <w:t>(7) {Sula, genus Sula} [oewn-02055933-n]: type genus of the Sulidae</w:t>
      </w:r>
    </w:p>
    <w:p>
      <w:pPr>
        <w:ind w:left="2100"/>
      </w:pPr>
      <w:r>
        <w:t>(7) {Phalacrocorax, genus Phalacrocorax} [oewn-02056513-n]: type genus: coextensive with the family Phalacrocoracidae</w:t>
      </w:r>
    </w:p>
    <w:p>
      <w:pPr>
        <w:ind w:left="2100"/>
      </w:pPr>
      <w:r>
        <w:t>(7) {genus Anhinga} [oewn-02057030-n]: type genus of the Anhingidae</w:t>
      </w:r>
    </w:p>
    <w:p>
      <w:pPr>
        <w:ind w:left="2100"/>
      </w:pPr>
      <w:r>
        <w:t>(7) {Phaethon, genus Phaethon} [oewn-02057620-n]: type genus of the Phaethontidae</w:t>
      </w:r>
    </w:p>
    <w:p>
      <w:pPr>
        <w:ind w:left="2100"/>
      </w:pPr>
      <w:r>
        <w:t>(7) {Pygoscelis, genus Pygoscelis} [oewn-02058745-n]: a genus of Spheniscidae</w:t>
      </w:r>
    </w:p>
    <w:p>
      <w:pPr>
        <w:ind w:left="2100"/>
      </w:pPr>
      <w:r>
        <w:t>(7) {Aptenodytes, genus Aptenodytes} [oewn-02059075-n]: large penguins</w:t>
      </w:r>
    </w:p>
    <w:p>
      <w:pPr>
        <w:ind w:left="2100"/>
      </w:pPr>
      <w:r>
        <w:t>(7) {Spheniscus, genus Spheniscus} [oewn-02059527-n]: type genus of the Spheniscidae: jackass penguins</w:t>
      </w:r>
    </w:p>
    <w:p>
      <w:pPr>
        <w:ind w:left="2100"/>
      </w:pPr>
      <w:r>
        <w:t>(7) {Eudyptes, genus Eudyptes} [oewn-02059862-n]: rock hoppers</w:t>
      </w:r>
    </w:p>
    <w:p>
      <w:pPr>
        <w:ind w:left="2100"/>
      </w:pPr>
      <w:r>
        <w:t>(7) {genus Diomedea} [oewn-02061107-n]: type of the Diomedeidae</w:t>
      </w:r>
    </w:p>
    <w:p>
      <w:pPr>
        <w:ind w:left="2100"/>
      </w:pPr>
      <w:r>
        <w:t>(7) {Procellaria, genus Procellaria} [oewn-02062046-n]: type genus of the Procellariidae</w:t>
      </w:r>
    </w:p>
    <w:p>
      <w:pPr>
        <w:ind w:left="2100"/>
      </w:pPr>
      <w:r>
        <w:t>(7) {Macronectes, genus Macronectes} [oewn-02062376-n]: giant petrels</w:t>
      </w:r>
    </w:p>
    <w:p>
      <w:pPr>
        <w:ind w:left="2100"/>
      </w:pPr>
      <w:r>
        <w:t>(7) {Fulmarus, genus Fulmarus} [oewn-02062669-n]: fulmars</w:t>
      </w:r>
    </w:p>
    <w:p>
      <w:pPr>
        <w:ind w:left="2100"/>
      </w:pPr>
      <w:r>
        <w:t>(7) {Puffinus, genus Puffinus} [oewn-02062943-n]: shearwaters</w:t>
      </w:r>
    </w:p>
    <w:p>
      <w:pPr>
        <w:ind w:left="2100"/>
      </w:pPr>
      <w:r>
        <w:t>(7) {Hydrobates, genus Hydrobates} [oewn-02063726-n]: type genus of the Hydrobatidae</w:t>
      </w:r>
    </w:p>
    <w:p>
      <w:pPr>
        <w:ind w:left="2100"/>
      </w:pPr>
      <w:r>
        <w:t>(7) {Oceanites, genus Oceanites} [oewn-02064078-n]: a genus of Hydrobatidae</w:t>
      </w:r>
    </w:p>
    <w:p>
      <w:pPr>
        <w:ind w:left="1800"/>
      </w:pPr>
      <w:r>
        <w:t>(6) {amphibian genus} [oewn-01629241-n]: any genus of amphibians</w:t>
      </w:r>
    </w:p>
    <w:p>
      <w:pPr>
        <w:ind w:left="2100"/>
      </w:pPr>
      <w:r>
        <w:t>(7) {Hynerpeton, genus Hynerpeton} [oewn-01630427-n]: earliest fossil amphibian ever found; of the Devonian; found in Pennsylvania</w:t>
      </w:r>
    </w:p>
    <w:p>
      <w:pPr>
        <w:ind w:left="2100"/>
      </w:pPr>
      <w:r>
        <w:t>(7) {genus Ichthyostega} [oewn-01630789-n]: second earliest fossil amphibian ever found; of the Devonian; found in Greenland</w:t>
      </w:r>
    </w:p>
    <w:p>
      <w:pPr>
        <w:ind w:left="2100"/>
      </w:pPr>
      <w:r>
        <w:t>(7) {Salamandra, genus Salamandra} [oewn-01631734-n]: type genus of the Salamandridae</w:t>
      </w:r>
    </w:p>
    <w:p>
      <w:pPr>
        <w:ind w:left="2100"/>
      </w:pPr>
      <w:r>
        <w:t>(7) {Triturus, genus Triturus} [oewn-01633174-n]: chiefly aquatic salamanders</w:t>
      </w:r>
    </w:p>
    <w:p>
      <w:pPr>
        <w:ind w:left="2100"/>
      </w:pPr>
      <w:r>
        <w:t>(7) {Notophthalmus, genus Notophthalmus} [oewn-01633436-n]: newts</w:t>
      </w:r>
    </w:p>
    <w:p>
      <w:pPr>
        <w:ind w:left="2100"/>
      </w:pPr>
      <w:r>
        <w:t>(7) {Taricha, genus Taricha} [oewn-01633676-n]: Pacific newts</w:t>
      </w:r>
    </w:p>
    <w:p>
      <w:pPr>
        <w:ind w:left="2100"/>
      </w:pPr>
      <w:r>
        <w:t>(7) {Ambystoma, genus Ambystoma} [oewn-01634544-n]: type genus of the Ambystomatidae</w:t>
      </w:r>
    </w:p>
    <w:p>
      <w:pPr>
        <w:ind w:left="2100"/>
      </w:pPr>
      <w:r>
        <w:t>(7) {Cryptobranchus, genus Cryptobranchus} [oewn-01635891-n]: type genus of the Cryptobranchidae</w:t>
      </w:r>
    </w:p>
    <w:p>
      <w:pPr>
        <w:ind w:left="2100"/>
      </w:pPr>
      <w:r>
        <w:t>(7) {Megalobatrachus, genus Megalobatrachus} [oewn-01636219-n]: giant salamanders; in some classifications included in the genus Cryptobranchus</w:t>
      </w:r>
    </w:p>
    <w:p>
      <w:pPr>
        <w:ind w:left="2100"/>
      </w:pPr>
      <w:r>
        <w:t>(7) {Proteidae, family Proteidae} [oewn-01636590-n]: mud puppies</w:t>
      </w:r>
    </w:p>
    <w:p>
      <w:pPr>
        <w:ind w:left="2100"/>
      </w:pPr>
      <w:r>
        <w:t>(7) {Proteus, genus Proteus} [oewn-01636733-n]: type genus of the Proteidae</w:t>
      </w:r>
    </w:p>
    <w:p>
      <w:pPr>
        <w:ind w:left="2100"/>
      </w:pPr>
      <w:r>
        <w:t>(7) {Necturus, genus Necturus} [oewn-01637033-n]: a genus of Proteidae</w:t>
      </w:r>
    </w:p>
    <w:p>
      <w:pPr>
        <w:ind w:left="2100"/>
      </w:pPr>
      <w:r>
        <w:t>(7) {genus Dicamptodon} [oewn-01637532-n]: type genus of the Dicamptodontidae</w:t>
      </w:r>
    </w:p>
    <w:p>
      <w:pPr>
        <w:ind w:left="2100"/>
      </w:pPr>
      <w:r>
        <w:t>(7) {Rhyacotriton, genus Rhyacotriton} [oewn-01637984-n]: olympic salamanders</w:t>
      </w:r>
    </w:p>
    <w:p>
      <w:pPr>
        <w:ind w:left="2100"/>
      </w:pPr>
      <w:r>
        <w:t>(7) {Plethodon, genus Plethodon} [oewn-01638605-n]: type genus of the Plethodontidae</w:t>
      </w:r>
    </w:p>
    <w:p>
      <w:pPr>
        <w:ind w:left="2100"/>
      </w:pPr>
      <w:r>
        <w:t>(7) {Desmograthus, genus Desmograthus} [oewn-01639316-n]: an amphibian genus of Plethodontidae</w:t>
      </w:r>
    </w:p>
    <w:p>
      <w:pPr>
        <w:ind w:left="2100"/>
      </w:pPr>
      <w:r>
        <w:t>(7) {Aneides, genus Aneides} [oewn-01639625-n]: climbing salamanders</w:t>
      </w:r>
    </w:p>
    <w:p>
      <w:pPr>
        <w:ind w:left="2100"/>
      </w:pPr>
      <w:r>
        <w:t>(7) {Batrachoseps, genus Batrachoseps} [oewn-01640119-n]: slender salamanders</w:t>
      </w:r>
    </w:p>
    <w:p>
      <w:pPr>
        <w:ind w:left="2100"/>
      </w:pPr>
      <w:r>
        <w:t>(7) {Hydromantes, genus Hydromantes} [oewn-01640437-n]: web-toed salamanders</w:t>
      </w:r>
    </w:p>
    <w:p>
      <w:pPr>
        <w:ind w:left="2100"/>
      </w:pPr>
      <w:r>
        <w:t>(7) {genus Amphiuma} [oewn-01641252-n]: the genus of congo snakes (Amphiuma)</w:t>
      </w:r>
    </w:p>
    <w:p>
      <w:pPr>
        <w:ind w:left="2100"/>
      </w:pPr>
      <w:r>
        <w:t>(7) {genus Siren} [oewn-01641712-n]: a genus of Sirenidae</w:t>
      </w:r>
    </w:p>
    <w:p>
      <w:pPr>
        <w:ind w:left="2100"/>
      </w:pPr>
      <w:r>
        <w:t>(7) {Rana, genus Rana} [oewn-01643208-n]: type genus of the Ranidae</w:t>
      </w:r>
    </w:p>
    <w:p>
      <w:pPr>
        <w:ind w:left="2100"/>
      </w:pPr>
      <w:r>
        <w:t>(7) {Eleutherodactylus, genus Eleutherodactylus} [oewn-01645733-n]: completely terrestrial robber frogs</w:t>
      </w:r>
    </w:p>
    <w:p>
      <w:pPr>
        <w:ind w:left="2100"/>
      </w:pPr>
      <w:r>
        <w:t>(7) {Hylactophryne, genus Hylactophryne} [oewn-01646015-n]: barking frogs</w:t>
      </w:r>
    </w:p>
    <w:p>
      <w:pPr>
        <w:ind w:left="2100"/>
      </w:pPr>
      <w:r>
        <w:t>(7) {Leptodactylus, genus Leptodactylus} [oewn-01646328-n]: type genus of the Leptodactylidae; in some classifications placed in the family Bufonidae</w:t>
      </w:r>
    </w:p>
    <w:p>
      <w:pPr>
        <w:ind w:left="2100"/>
      </w:pPr>
      <w:r>
        <w:t>(7) {Polypedates, genus Polypedates} [oewn-01646886-n]: type genus of the Polypedatidae</w:t>
      </w:r>
    </w:p>
    <w:p>
      <w:pPr>
        <w:ind w:left="2100"/>
      </w:pPr>
      <w:r>
        <w:t>(7) {Ascaphus, genus Ascaphus} [oewn-01647340-n]: type genus of the Ascaphidae; in some classifications included in the family Leiopelmatidae</w:t>
      </w:r>
    </w:p>
    <w:p>
      <w:pPr>
        <w:ind w:left="2100"/>
      </w:pPr>
      <w:r>
        <w:t>(7) {Leiopelma, genus Leiopelma, Liopelma, genus Liopelma} [oewn-01647919-n]: type and sole genus of the family Leiopelmatidae</w:t>
      </w:r>
    </w:p>
    <w:p>
      <w:pPr>
        <w:ind w:left="2100"/>
      </w:pPr>
      <w:r>
        <w:t>(7) {genus Bufo} [oewn-01648775-n]: type genus of the Bufonidae; common toads of New and Old Worlds</w:t>
      </w:r>
    </w:p>
    <w:p>
      <w:pPr>
        <w:ind w:left="2100"/>
      </w:pPr>
      <w:r>
        <w:t>(7) {Alytes, genus Alytes} [oewn-01650642-n]: midwife toads</w:t>
      </w:r>
    </w:p>
    <w:p>
      <w:pPr>
        <w:ind w:left="2100"/>
      </w:pPr>
      <w:r>
        <w:t>(7) {Bombina, genus Bombina} [oewn-01651135-n]: fire-bellied toads</w:t>
      </w:r>
    </w:p>
    <w:p>
      <w:pPr>
        <w:ind w:left="2100"/>
      </w:pPr>
      <w:r>
        <w:t>(7) {Scaphiopus, genus Scaphiopus} [oewn-01651634-n]: New World spadefoot toads</w:t>
      </w:r>
    </w:p>
    <w:p>
      <w:pPr>
        <w:ind w:left="2100"/>
      </w:pPr>
      <w:r>
        <w:t>(7) {Hyla, genus Hyla} [oewn-01653150-n]: the type genus of the Hylidae; tree toads</w:t>
      </w:r>
    </w:p>
    <w:p>
      <w:pPr>
        <w:ind w:left="2100"/>
      </w:pPr>
      <w:r>
        <w:t>(7) {Acris, genus Acris} [oewn-01654011-n]: cricket frogs</w:t>
      </w:r>
    </w:p>
    <w:p>
      <w:pPr>
        <w:ind w:left="2100"/>
      </w:pPr>
      <w:r>
        <w:t>(7) {Pseudacris, genus Pseudacris} [oewn-01654541-n]: chorus frogs</w:t>
      </w:r>
    </w:p>
    <w:p>
      <w:pPr>
        <w:ind w:left="2100"/>
      </w:pPr>
      <w:r>
        <w:t>(7) {Pternohyla, genus Pternohyla} [oewn-01654804-n]: burrowing tree frogs</w:t>
      </w:r>
    </w:p>
    <w:p>
      <w:pPr>
        <w:ind w:left="2100"/>
      </w:pPr>
      <w:r>
        <w:t>(7) {Gastrophryne, genus Gastrophryne} [oewn-01655491-n]: primarily tropical narrow-mouthed toads</w:t>
      </w:r>
    </w:p>
    <w:p>
      <w:pPr>
        <w:ind w:left="2100"/>
      </w:pPr>
      <w:r>
        <w:t>(7) {Hypopachus, genus Hypopachus} [oewn-01656025-n]: sheep frogs</w:t>
      </w:r>
    </w:p>
    <w:p>
      <w:pPr>
        <w:ind w:left="2100"/>
      </w:pPr>
      <w:r>
        <w:t>(7) {Pipa, genus Pipa} [oewn-01656616-n]: type genus of the Pipidae</w:t>
      </w:r>
    </w:p>
    <w:p>
      <w:pPr>
        <w:ind w:left="2100"/>
      </w:pPr>
      <w:r>
        <w:t>(7) {Xenopus, genus Xenopus} [oewn-01657070-n]: an African clawed frog; in some classifications made the type genus of a separate family Xenopodidae</w:t>
      </w:r>
    </w:p>
    <w:p>
      <w:pPr>
        <w:ind w:left="1800"/>
      </w:pPr>
      <w:r>
        <w:t>(6) {reptile genus} [oewn-01660364-n]: a genus of reptiles</w:t>
      </w:r>
    </w:p>
    <w:p>
      <w:pPr>
        <w:ind w:left="2100"/>
      </w:pPr>
      <w:r>
        <w:t>(7) {Chelonia, genus Chelonia} [oewn-01666300-n]: green turtles</w:t>
      </w:r>
    </w:p>
    <w:p>
      <w:pPr>
        <w:ind w:left="2100"/>
      </w:pPr>
      <w:r>
        <w:t>(7) {Caretta, genus Caretta} [oewn-01666580-n]: loggerhead turtles</w:t>
      </w:r>
    </w:p>
    <w:p>
      <w:pPr>
        <w:ind w:left="2100"/>
      </w:pPr>
      <w:r>
        <w:t>(7) {Lepidochelys, genus Lepidochelys} [oewn-01666885-n]: ridleys</w:t>
      </w:r>
    </w:p>
    <w:p>
      <w:pPr>
        <w:ind w:left="2100"/>
      </w:pPr>
      <w:r>
        <w:t>(7) {Eretmochelys, genus Eretmochelys} [oewn-01667503-n]: hawksbills</w:t>
      </w:r>
    </w:p>
    <w:p>
      <w:pPr>
        <w:ind w:left="2100"/>
      </w:pPr>
      <w:r>
        <w:t>(7) {Dermochelys, genus Dermochelys} [oewn-01668013-n]: type genus of the Dermochelyidae: leatherback turtles</w:t>
      </w:r>
    </w:p>
    <w:p>
      <w:pPr>
        <w:ind w:left="2100"/>
      </w:pPr>
      <w:r>
        <w:t>(7) {Chelydra, genus Chelydra} [oewn-01668743-n]: one of two genera of the snapping turtle family (Chelydra)</w:t>
      </w:r>
    </w:p>
    <w:p>
      <w:pPr>
        <w:ind w:left="2100"/>
      </w:pPr>
      <w:r>
        <w:t>(7) {Macroclemys, genus Macroclemys} [oewn-01669072-n]: includes the alligator snapping turtle</w:t>
      </w:r>
    </w:p>
    <w:p>
      <w:pPr>
        <w:ind w:left="2100"/>
      </w:pPr>
      <w:r>
        <w:t>(7) {Kinosternon, genus Kinosternon} [oewn-01669608-n]: type genus of the Kinosternidae</w:t>
      </w:r>
    </w:p>
    <w:p>
      <w:pPr>
        <w:ind w:left="2100"/>
      </w:pPr>
      <w:r>
        <w:t>(7) {Sternotherus, genus Sternotherus} [oewn-01669943-n]: musk turtles</w:t>
      </w:r>
    </w:p>
    <w:p>
      <w:pPr>
        <w:ind w:left="2100"/>
      </w:pPr>
      <w:r>
        <w:t>(7) {Malaclemys, genus Malaclemys} [oewn-01670600-n]: American terrapins</w:t>
      </w:r>
    </w:p>
    <w:p>
      <w:pPr>
        <w:ind w:left="2100"/>
      </w:pPr>
      <w:r>
        <w:t>(7) {Pseudemys, genus Pseudemys} [oewn-01670898-n]: sliders; red-bellied terrapin</w:t>
      </w:r>
    </w:p>
    <w:p>
      <w:pPr>
        <w:ind w:left="2100"/>
      </w:pPr>
      <w:r>
        <w:t>(7) {Terrapene, genus Terrapene} [oewn-01671709-n]: box turtles</w:t>
      </w:r>
    </w:p>
    <w:p>
      <w:pPr>
        <w:ind w:left="2100"/>
      </w:pPr>
      <w:r>
        <w:t>(7) {Chrysemys, genus Chrysemys} [oewn-01672168-n]: painted turtles</w:t>
      </w:r>
    </w:p>
    <w:p>
      <w:pPr>
        <w:ind w:left="2100"/>
      </w:pPr>
      <w:r>
        <w:t>(7) {Testudo, genus Testudo} [oewn-01673019-n]: type genus of the Testudinidae</w:t>
      </w:r>
    </w:p>
    <w:p>
      <w:pPr>
        <w:ind w:left="2100"/>
      </w:pPr>
      <w:r>
        <w:t>(7) {Geochelone, genus Geochelone} [oewn-01673314-n]: giant tortoises</w:t>
      </w:r>
    </w:p>
    <w:p>
      <w:pPr>
        <w:ind w:left="2100"/>
      </w:pPr>
      <w:r>
        <w:t>(7) {Gopherus, genus Gopherus} [oewn-01673602-n]: gopher tortoises</w:t>
      </w:r>
    </w:p>
    <w:p>
      <w:pPr>
        <w:ind w:left="2100"/>
      </w:pPr>
      <w:r>
        <w:t>(7) {Xerobates, genus Xerobates} [oewn-01673953-n]: possible new genus for desert and Texas tortoises based on recent research</w:t>
      </w:r>
    </w:p>
    <w:p>
      <w:pPr>
        <w:ind w:left="2100"/>
      </w:pPr>
      <w:r>
        <w:t>(7) {Trionyx, genus Trionyx} [oewn-01674916-n]: type genus of the Trionychidae</w:t>
      </w:r>
    </w:p>
    <w:p>
      <w:pPr>
        <w:ind w:left="2100"/>
      </w:pPr>
      <w:r>
        <w:t>(7) {Sphenodon, genus Sphenodon} [oewn-01675759-n]: coextensive with the order Rhynchocephalia: tuataras</w:t>
      </w:r>
    </w:p>
    <w:p>
      <w:pPr>
        <w:ind w:left="2100"/>
      </w:pPr>
      <w:r>
        <w:t>(7) {Ptychozoon, genus Ptychozoon} [oewn-01677866-n]: flying geckos</w:t>
      </w:r>
    </w:p>
    <w:p>
      <w:pPr>
        <w:ind w:left="2100"/>
      </w:pPr>
      <w:r>
        <w:t>(7) {Coleonyx, genus Coleonyx} [oewn-01678240-n]: banded geckos</w:t>
      </w:r>
    </w:p>
    <w:p>
      <w:pPr>
        <w:ind w:left="2100"/>
      </w:pPr>
      <w:r>
        <w:t>(7) {Pygopus, genus Pygopus} [oewn-01678754-n]: type genus of the Pygopodidae; snake-shaped pleurodont lizard with no forelimbs and only rudimentary hind limbs</w:t>
      </w:r>
    </w:p>
    <w:p>
      <w:pPr>
        <w:ind w:left="2100"/>
      </w:pPr>
      <w:r>
        <w:t>(7) {genus Iguana} [oewn-01679883-n]: type genus of the Iguanidae</w:t>
      </w:r>
    </w:p>
    <w:p>
      <w:pPr>
        <w:ind w:left="2100"/>
      </w:pPr>
      <w:r>
        <w:t>(7) {Amblyrhynchus, genus Amblyrhynchus} [oewn-01680254-n]: marine iguanas</w:t>
      </w:r>
    </w:p>
    <w:p>
      <w:pPr>
        <w:ind w:left="2100"/>
      </w:pPr>
      <w:r>
        <w:t>(7) {Dipsosaurus, genus Dipsosaurus} [oewn-01680554-n]: desert iguanas</w:t>
      </w:r>
    </w:p>
    <w:p>
      <w:pPr>
        <w:ind w:left="2100"/>
      </w:pPr>
      <w:r>
        <w:t>(7) {Sauromalus, genus Sauromalus} [oewn-01680878-n]: chuckwallas</w:t>
      </w:r>
    </w:p>
    <w:p>
      <w:pPr>
        <w:ind w:left="2100"/>
      </w:pPr>
      <w:r>
        <w:t>(7) {Callisaurus, genus Callisaurus} [oewn-01681163-n]: zebra-tailed lizard</w:t>
      </w:r>
    </w:p>
    <w:p>
      <w:pPr>
        <w:ind w:left="2100"/>
      </w:pPr>
      <w:r>
        <w:t>(7) {Uma, genus Uma} [oewn-01681528-n]: fringe-toed lizard</w:t>
      </w:r>
    </w:p>
    <w:p>
      <w:pPr>
        <w:ind w:left="2100"/>
      </w:pPr>
      <w:r>
        <w:t>(7) {Holbrookia, genus Holbrookia} [oewn-01681819-n]: earless lizards</w:t>
      </w:r>
    </w:p>
    <w:p>
      <w:pPr>
        <w:ind w:left="2100"/>
      </w:pPr>
      <w:r>
        <w:t>(7) {Crotaphytus, genus Crotaphytus} [oewn-01682135-n]: collared lizards</w:t>
      </w:r>
    </w:p>
    <w:p>
      <w:pPr>
        <w:ind w:left="2100"/>
      </w:pPr>
      <w:r>
        <w:t>(7) {Gambelia, genus Gambelia} [oewn-01682478-n]: leopard lizards</w:t>
      </w:r>
    </w:p>
    <w:p>
      <w:pPr>
        <w:ind w:left="2100"/>
      </w:pPr>
      <w:r>
        <w:t>(7) {Sceloporus, genus Sceloporus} [oewn-01682778-n]: spiny lizards</w:t>
      </w:r>
    </w:p>
    <w:p>
      <w:pPr>
        <w:ind w:left="2100"/>
      </w:pPr>
      <w:r>
        <w:t>(7) {Uta, genus Uta} [oewn-01683841-n]: a reptile genus of Iguanidae, containing the side-blotched lizards (Uta)</w:t>
      </w:r>
    </w:p>
    <w:p>
      <w:pPr>
        <w:ind w:left="2100"/>
      </w:pPr>
      <w:r>
        <w:t>(7) {Urosaurus, genus Urosaurus} [oewn-01684154-n]: a reptile genus of Iguanidae, containing the tree and brush lizards (Urosaurus)</w:t>
      </w:r>
    </w:p>
    <w:p>
      <w:pPr>
        <w:ind w:left="2100"/>
      </w:pPr>
      <w:r>
        <w:t>(7) {Phrynosoma, genus Phrynosoma} [oewn-01684453-n]: horned lizards</w:t>
      </w:r>
    </w:p>
    <w:p>
      <w:pPr>
        <w:ind w:left="2100"/>
      </w:pPr>
      <w:r>
        <w:t>(7) {Basiliscus, genus Basiliscus} [oewn-01684934-n]: a reptile genus of Iguanidae, containing the basilisks (Basiliscus)</w:t>
      </w:r>
    </w:p>
    <w:p>
      <w:pPr>
        <w:ind w:left="2100"/>
      </w:pPr>
      <w:r>
        <w:t>(7) {Anolis, genus Anolis} [oewn-01685229-n]: New World chameleons</w:t>
      </w:r>
    </w:p>
    <w:p>
      <w:pPr>
        <w:ind w:left="2100"/>
      </w:pPr>
      <w:r>
        <w:t>(7) {Amphisbaena, genus Amphisbaena, Amphisbaenia, genus Amphisbaenia} [oewn-01685677-n]: type genus of the Amphisbaenidae</w:t>
      </w:r>
    </w:p>
    <w:p>
      <w:pPr>
        <w:ind w:left="2100"/>
      </w:pPr>
      <w:r>
        <w:t>(7) {Scincus, genus Scincus} [oewn-01686541-n]: type genus of Scincidae</w:t>
      </w:r>
    </w:p>
    <w:p>
      <w:pPr>
        <w:ind w:left="2100"/>
      </w:pPr>
      <w:r>
        <w:t>(7) {Scincella, genus Scincella} [oewn-01686653-n]: a reptile genus of Scincidae</w:t>
      </w:r>
    </w:p>
    <w:p>
      <w:pPr>
        <w:ind w:left="2100"/>
      </w:pPr>
      <w:r>
        <w:t>(7) {Eumeces, genus Eumeces} [oewn-01687076-n]: New World skinks</w:t>
      </w:r>
    </w:p>
    <w:p>
      <w:pPr>
        <w:ind w:left="2100"/>
      </w:pPr>
      <w:r>
        <w:t>(7) {Cordylidae, family Cordylidae} [oewn-01687582-n]: small family of spiny ovoviviparous African lizards</w:t>
      </w:r>
    </w:p>
    <w:p>
      <w:pPr>
        <w:ind w:left="2100"/>
      </w:pPr>
      <w:r>
        <w:t>(7) {Cordylus, genus Cordylus} [oewn-01687748-n]: type genus of the Cordylidae; spiny lizards somewhat resembling tiny crocodiles</w:t>
      </w:r>
    </w:p>
    <w:p>
      <w:pPr>
        <w:ind w:left="2100"/>
      </w:pPr>
      <w:r>
        <w:t>(7) {Cnemidophorus, genus Cnemidophorus} [oewn-01688320-n]: whiptails</w:t>
      </w:r>
    </w:p>
    <w:p>
      <w:pPr>
        <w:ind w:left="2100"/>
      </w:pPr>
      <w:r>
        <w:t>(7) {Tupinambis, genus Tupinambis} [oewn-01689650-n]: tejus</w:t>
      </w:r>
    </w:p>
    <w:p>
      <w:pPr>
        <w:ind w:left="2100"/>
      </w:pPr>
      <w:r>
        <w:t>(7) {genus Agama} [oewn-01690497-n]: type genus of the Agamidae</w:t>
      </w:r>
    </w:p>
    <w:p>
      <w:pPr>
        <w:ind w:left="2100"/>
      </w:pPr>
      <w:r>
        <w:t>(7) {Chlamydosaurus, genus Chlamydosaurus} [oewn-01690747-n]: frilled lizards</w:t>
      </w:r>
    </w:p>
    <w:p>
      <w:pPr>
        <w:ind w:left="2100"/>
      </w:pPr>
      <w:r>
        <w:t>(7) {Draco, genus Draco} [oewn-01691069-n]: a reptile genus known as flying dragons or flying lizards</w:t>
      </w:r>
    </w:p>
    <w:p>
      <w:pPr>
        <w:ind w:left="2100"/>
      </w:pPr>
      <w:r>
        <w:t>(7) {genus Moloch} [oewn-01691453-n]: genus of Australian desert lizard</w:t>
      </w:r>
    </w:p>
    <w:p>
      <w:pPr>
        <w:ind w:left="2100"/>
      </w:pPr>
      <w:r>
        <w:t>(7) {Gerrhonotus, genus Gerrhonotus} [oewn-01692319-n]: a genus of anguid lizards commonly referred to as alligator lizards (Gerrhonotus)</w:t>
      </w:r>
    </w:p>
    <w:p>
      <w:pPr>
        <w:ind w:left="2100"/>
      </w:pPr>
      <w:r>
        <w:t>(7) {Anguis, genus Anguis} [oewn-01692646-n]: type genus of the Anguidae: blindworms</w:t>
      </w:r>
    </w:p>
    <w:p>
      <w:pPr>
        <w:ind w:left="2100"/>
      </w:pPr>
      <w:r>
        <w:t>(7) {Ophisaurus, genus Ophisaurus} [oewn-01692980-n]: glass lizards</w:t>
      </w:r>
    </w:p>
    <w:p>
      <w:pPr>
        <w:ind w:left="2100"/>
      </w:pPr>
      <w:r>
        <w:t>(7) {Xenosaurus, genus Xenosaurus} [oewn-01693498-n]: type and sole genus of Xenosauridae: slender-bodied Mexican lizards having the upper surface covered with tiny granules and tubercles</w:t>
      </w:r>
    </w:p>
    <w:p>
      <w:pPr>
        <w:ind w:left="2100"/>
      </w:pPr>
      <w:r>
        <w:t>(7) {Lanthanotus, genus Lanthanotus} [oewn-01694166-n]: a genus containing the species Lanthanotus borneensis, or earless monitor lizard (Lanthanotus)</w:t>
      </w:r>
    </w:p>
    <w:p>
      <w:pPr>
        <w:ind w:left="2100"/>
      </w:pPr>
      <w:r>
        <w:t>(7) {Heloderma, genus Heloderma} [oewn-01694784-n]: type genus of the Helodermatidae; American venomous lizards</w:t>
      </w:r>
    </w:p>
    <w:p>
      <w:pPr>
        <w:ind w:left="2100"/>
      </w:pPr>
      <w:r>
        <w:t>(7) {Lacerta, genus Lacerta} [oewn-01695661-n]: type genus of the Lacertidae</w:t>
      </w:r>
    </w:p>
    <w:p>
      <w:pPr>
        <w:ind w:left="2100"/>
      </w:pPr>
      <w:r>
        <w:t>(7) {Chamaeleo, genus Chamaeleo, genus Chamaeleon} [oewn-01696636-n]: type genus of the Chamaeleontidae</w:t>
      </w:r>
    </w:p>
    <w:p>
      <w:pPr>
        <w:ind w:left="2100"/>
      </w:pPr>
      <w:r>
        <w:t>(7) {Varanus, genus Varanus} [oewn-01697199-n]: type and sole extant genus of the Varanidae</w:t>
      </w:r>
    </w:p>
    <w:p>
      <w:pPr>
        <w:ind w:left="2100"/>
      </w:pPr>
      <w:r>
        <w:t>(7) {Saurosuchus, genus Saurosuchus} [oewn-01698667-n]: a genus of rauisuchian archosaur (Saurosuchus)</w:t>
      </w:r>
    </w:p>
    <w:p>
      <w:pPr>
        <w:ind w:left="2100"/>
      </w:pPr>
      <w:r>
        <w:t>(7) {Proterochampsa, genus Proterochampsa} [oewn-01698792-n]: a genus of proterochampsid archosauromorph (Proterochampsa)</w:t>
      </w:r>
    </w:p>
    <w:p>
      <w:pPr>
        <w:ind w:left="2100"/>
      </w:pPr>
      <w:r>
        <w:t>(7) {Crocodylus, genus Crocodylus, Crocodilus, genus Crocodilus} [oewn-01699643-n]: type genus of the Crocodylidae</w:t>
      </w:r>
    </w:p>
    <w:p>
      <w:pPr>
        <w:ind w:left="2100"/>
      </w:pPr>
      <w:r>
        <w:t>(7) {Tomistoma, genus Tomistoma} [oewn-01700478-n]: a genus of Malayan crocodiles</w:t>
      </w:r>
    </w:p>
    <w:p>
      <w:pPr>
        <w:ind w:left="2100"/>
      </w:pPr>
      <w:r>
        <w:t>(7) {genus Alligator} [oewn-01700944-n]: type genus of the Alligatoridae</w:t>
      </w:r>
    </w:p>
    <w:p>
      <w:pPr>
        <w:ind w:left="2100"/>
      </w:pPr>
      <w:r>
        <w:t>(7) {genus Caiman} [oewn-01701577-n]: caimans</w:t>
      </w:r>
    </w:p>
    <w:p>
      <w:pPr>
        <w:ind w:left="2100"/>
      </w:pPr>
      <w:r>
        <w:t>(7) {Gavialis, genus Gavialis} [oewn-01702178-n]: type genus of the Gavialidae</w:t>
      </w:r>
    </w:p>
    <w:p>
      <w:pPr>
        <w:ind w:left="2100"/>
      </w:pPr>
      <w:r>
        <w:t>(7) {genus Pisanosaurus} [oewn-01703395-n]: primitive ornithischian dinosaur found in Argentina; early Triassic</w:t>
      </w:r>
    </w:p>
    <w:p>
      <w:pPr>
        <w:ind w:left="2100"/>
      </w:pPr>
      <w:r>
        <w:t>(7) {genus Staurikosaurus} [oewn-01703693-n]: primitive ornithischian dinosaur found in Brazil</w:t>
      </w:r>
    </w:p>
    <w:p>
      <w:pPr>
        <w:ind w:left="2100"/>
      </w:pPr>
      <w:r>
        <w:t>(7) {genus Stegosaurus} [oewn-01704338-n]: quadrupedal armored herbivore of the Jurassic and Cretaceous</w:t>
      </w:r>
    </w:p>
    <w:p>
      <w:pPr>
        <w:ind w:left="2100"/>
      </w:pPr>
      <w:r>
        <w:t>(7) {genus Ankylosaurus} [oewn-01704728-n]: armored herbivorous dinosaurs of the Cretaceous</w:t>
      </w:r>
    </w:p>
    <w:p>
      <w:pPr>
        <w:ind w:left="2100"/>
      </w:pPr>
      <w:r>
        <w:t>(7) {genus Protoceratops} [oewn-01706637-n]: small horned dinosaurs</w:t>
      </w:r>
    </w:p>
    <w:p>
      <w:pPr>
        <w:ind w:left="2100"/>
      </w:pPr>
      <w:r>
        <w:t>(7) {genus Triceratops} [oewn-01706825-n]: genus of herbivorous horned dinosaurs</w:t>
      </w:r>
    </w:p>
    <w:p>
      <w:pPr>
        <w:ind w:left="2100"/>
      </w:pPr>
      <w:r>
        <w:t>(7) {genus Styracosaurus} [oewn-01707138-n]: genus of horned dinosaurs</w:t>
      </w:r>
    </w:p>
    <w:p>
      <w:pPr>
        <w:ind w:left="2100"/>
      </w:pPr>
      <w:r>
        <w:t>(7) {genus Psittacosaurus} [oewn-01707488-n]: most primitive genus of horned dinosaurs; early Cretaceous</w:t>
      </w:r>
    </w:p>
    <w:p>
      <w:pPr>
        <w:ind w:left="2100"/>
      </w:pPr>
      <w:r>
        <w:t>(7) {genus Anatotitan} [oewn-01708888-n]: genus of large duck-billed dinosaurs; late Cretaceous</w:t>
      </w:r>
    </w:p>
    <w:p>
      <w:pPr>
        <w:ind w:left="2100"/>
      </w:pPr>
      <w:r>
        <w:t>(7) {genus Corythosaurus} [oewn-01709174-n]: genus of duck-billed dinosaurs of late Cretaceous</w:t>
      </w:r>
    </w:p>
    <w:p>
      <w:pPr>
        <w:ind w:left="2100"/>
      </w:pPr>
      <w:r>
        <w:t>(7) {genus Edmontosaurus} [oewn-01709506-n]: duck-billed dinosaurs of Canada</w:t>
      </w:r>
    </w:p>
    <w:p>
      <w:pPr>
        <w:ind w:left="2100"/>
      </w:pPr>
      <w:r>
        <w:t>(7) {genus Trachodon} [oewn-01709790-n]: a reptile genus of the suborder Euronithopoda</w:t>
      </w:r>
    </w:p>
    <w:p>
      <w:pPr>
        <w:ind w:left="2100"/>
      </w:pPr>
      <w:r>
        <w:t>(7) {genus Iguanodon} [oewn-01710207-n]: type genus of the Iguanodontidae</w:t>
      </w:r>
    </w:p>
    <w:p>
      <w:pPr>
        <w:ind w:left="2100"/>
      </w:pPr>
      <w:r>
        <w:t>(7) {genus Apatosaurus, genus Brontosaurus} [oewn-01711919-n]: large quadrupedal herbivorous dinosaurs with very long neck and tail; late Jurassic</w:t>
      </w:r>
    </w:p>
    <w:p>
      <w:pPr>
        <w:ind w:left="2100"/>
      </w:pPr>
      <w:r>
        <w:t>(7) {genus Barosaurus} [oewn-01712364-n]: huge quadrupedal herbivorous dinosaur; late Jurassic</w:t>
      </w:r>
    </w:p>
    <w:p>
      <w:pPr>
        <w:ind w:left="2100"/>
      </w:pPr>
      <w:r>
        <w:t>(7) {genus Diplodocus} [oewn-01712676-n]: a reptile genus of the suborder Sauropoda</w:t>
      </w:r>
    </w:p>
    <w:p>
      <w:pPr>
        <w:ind w:left="2100"/>
      </w:pPr>
      <w:r>
        <w:t>(7) {Titanosaurus, genus Titanosaurus} [oewn-01713170-n]: genus of herbivorous dinosaurs flourishing during the Cretaceous in South America</w:t>
      </w:r>
    </w:p>
    <w:p>
      <w:pPr>
        <w:ind w:left="2100"/>
      </w:pPr>
      <w:r>
        <w:t>(7) {Seismosaurus, genus Seismosaurus} [oewn-01713938-n]: genus of large herbivorous dinosaurs of Cretaceous found in western North America</w:t>
      </w:r>
    </w:p>
    <w:p>
      <w:pPr>
        <w:ind w:left="2100"/>
      </w:pPr>
      <w:r>
        <w:t>(7) {genus Ceratosaurus} [oewn-01715247-n]: primitive saurischian carnivorous dinosaurs</w:t>
      </w:r>
    </w:p>
    <w:p>
      <w:pPr>
        <w:ind w:left="2100"/>
      </w:pPr>
      <w:r>
        <w:t>(7) {genus Coelophysis} [oewn-01715681-n]: late Triassic carnivorous saurischian dinosaurs</w:t>
      </w:r>
    </w:p>
    <w:p>
      <w:pPr>
        <w:ind w:left="2100"/>
      </w:pPr>
      <w:r>
        <w:t>(7) {genus Tyrannosaurus} [oewn-01716276-n]: includes a single species</w:t>
      </w:r>
    </w:p>
    <w:p>
      <w:pPr>
        <w:ind w:left="2100"/>
      </w:pPr>
      <w:r>
        <w:t>(7) {genus Allosaurus, genus Antrodemus} [oewn-01716700-n]: carnivorous dinosaur of North America; late Jurassic</w:t>
      </w:r>
    </w:p>
    <w:p>
      <w:pPr>
        <w:ind w:left="2100"/>
      </w:pPr>
      <w:r>
        <w:t>(7) {genus Compsognathus} [oewn-01717045-n]: a reptile genus of Theropoda</w:t>
      </w:r>
    </w:p>
    <w:p>
      <w:pPr>
        <w:ind w:left="2100"/>
      </w:pPr>
      <w:r>
        <w:t>(7) {genus Herrerasaurus} [oewn-01717327-n]: primitive theropod found in Argentina; early Triassic; its name means ‘Herrera's lizard’ after the rancher who discovered the first specimen (Herrerasaurus)</w:t>
      </w:r>
    </w:p>
    <w:p>
      <w:pPr>
        <w:ind w:left="2100"/>
      </w:pPr>
      <w:r>
        <w:t>(7) {genus Eoraptor} [oewn-01717623-n]: primitive theropod found in Argentina; early Triassic; its name is derived from the Greek word Eos, meaning ‘dawn’ (Eoraptor)</w:t>
      </w:r>
    </w:p>
    <w:p>
      <w:pPr>
        <w:ind w:left="2100"/>
      </w:pPr>
      <w:r>
        <w:t>(7) {genus Megalosaurus} [oewn-01718024-n]: type genus of the Megalosauridae</w:t>
      </w:r>
    </w:p>
    <w:p>
      <w:pPr>
        <w:ind w:left="2100"/>
      </w:pPr>
      <w:r>
        <w:t>(7) {genus Struthiomimus} [oewn-01718763-n]: small toothless saurischian dinosaurs; later Cretaceous period in Canada</w:t>
      </w:r>
    </w:p>
    <w:p>
      <w:pPr>
        <w:ind w:left="2100"/>
      </w:pPr>
      <w:r>
        <w:t>(7) {genus Deinocheirus} [oewn-01719100-n]: a reptile genus of Ornithomimida</w:t>
      </w:r>
    </w:p>
    <w:p>
      <w:pPr>
        <w:ind w:left="2100"/>
      </w:pPr>
      <w:r>
        <w:t>(7) {genus Velociraptor} [oewn-01719976-n]: a genus of advanced carnivorous theropod, containing the species V. mongoliensis and V. osmolskae (Velociraptor)</w:t>
      </w:r>
    </w:p>
    <w:p>
      <w:pPr>
        <w:ind w:left="2100"/>
      </w:pPr>
      <w:r>
        <w:t>(7) {genus Deinonychus} [oewn-01720598-n]: genus of advanced bipedal carnivorous dinosaur, containing the single species Deinonychus antirrhopus (Deinonychus)</w:t>
      </w:r>
    </w:p>
    <w:p>
      <w:pPr>
        <w:ind w:left="2100"/>
      </w:pPr>
      <w:r>
        <w:t>(7) {genus Utahraptor} [oewn-01720917-n]: genus of advanced bipedal carnivorous dinosaur, containing the single species Utahraptor ostrommaysorum (Utahraptor)</w:t>
      </w:r>
    </w:p>
    <w:p>
      <w:pPr>
        <w:ind w:left="2100"/>
      </w:pPr>
      <w:r>
        <w:t>(7) {genus Mononychus} [oewn-01721273-n]: authorities disagree over whether to classify the genus as bird or dinosaur</w:t>
      </w:r>
    </w:p>
    <w:p>
      <w:pPr>
        <w:ind w:left="2100"/>
      </w:pPr>
      <w:r>
        <w:t>(7) {Chronoperates, genus Chronoperates} [oewn-01722758-n]: a reptile genus of Therapsida</w:t>
      </w:r>
    </w:p>
    <w:p>
      <w:pPr>
        <w:ind w:left="2100"/>
      </w:pPr>
      <w:r>
        <w:t>(7) {Exaeretodon, genus Exaeretodon} [oewn-01723508-n]: a genus of reptiles of the division Cynodontia</w:t>
      </w:r>
    </w:p>
    <w:p>
      <w:pPr>
        <w:ind w:left="2100"/>
      </w:pPr>
      <w:r>
        <w:t>(7) {Ischigualastia, genus Ischigualastia} [oewn-01723910-n]: early reptile found in Argentina</w:t>
      </w:r>
    </w:p>
    <w:p>
      <w:pPr>
        <w:ind w:left="2100"/>
      </w:pPr>
      <w:r>
        <w:t>(7) {genus Edaphosaurus} [oewn-01724895-n]: type genus of the Edaphosauridae</w:t>
      </w:r>
    </w:p>
    <w:p>
      <w:pPr>
        <w:ind w:left="2100"/>
      </w:pPr>
      <w:r>
        <w:t>(7) {genus Dimetrodon} [oewn-01725179-n]: a reptile genus of Pelycosauria</w:t>
      </w:r>
    </w:p>
    <w:p>
      <w:pPr>
        <w:ind w:left="2100"/>
      </w:pPr>
      <w:r>
        <w:t>(7) {Pterodactylus, genus Pterodactylus} [oewn-01726066-n]: a reptile genus of Pterodactylidae</w:t>
      </w:r>
    </w:p>
    <w:p>
      <w:pPr>
        <w:ind w:left="2100"/>
      </w:pPr>
      <w:r>
        <w:t>(7) {genus Ichthyosaurus} [oewn-01727344-n]: type genus of the Ichthyosauridae</w:t>
      </w:r>
    </w:p>
    <w:p>
      <w:pPr>
        <w:ind w:left="2100"/>
      </w:pPr>
      <w:r>
        <w:t>(7) {genus Stenopterygius} [oewn-01727588-n]: a reptile genus of Ichthyosauridae</w:t>
      </w:r>
    </w:p>
    <w:p>
      <w:pPr>
        <w:ind w:left="2100"/>
      </w:pPr>
      <w:r>
        <w:t>(7) {genus Plesiosaurus} [oewn-01728211-n]: a reptile genus of suborder Plesiosauria</w:t>
      </w:r>
    </w:p>
    <w:p>
      <w:pPr>
        <w:ind w:left="2100"/>
      </w:pPr>
      <w:r>
        <w:t>(7) {genus Nothosaurus} [oewn-01728720-n]: a genus of Nothosauria</w:t>
      </w:r>
    </w:p>
    <w:p>
      <w:pPr>
        <w:ind w:left="2100"/>
      </w:pPr>
      <w:r>
        <w:t>(7) {Carphophis, genus Carphophis} [oewn-01731086-n]: thunder snake</w:t>
      </w:r>
    </w:p>
    <w:p>
      <w:pPr>
        <w:ind w:left="2100"/>
      </w:pPr>
      <w:r>
        <w:t>(7) {Diadophis, genus Diadophis} [oewn-01731379-n]: a genus of reptiles of the family Colubridae including ringneck snakes</w:t>
      </w:r>
    </w:p>
    <w:p>
      <w:pPr>
        <w:ind w:left="2100"/>
      </w:pPr>
      <w:r>
        <w:t>(7) {Heterodon, genus Heterodon} [oewn-01731774-n]: a genus of small colubrid snakes containing the North American hognose snakes</w:t>
      </w:r>
    </w:p>
    <w:p>
      <w:pPr>
        <w:ind w:left="2100"/>
      </w:pPr>
      <w:r>
        <w:t>(7) {Phyllorhynchus, genus Phyllorhynchus} [oewn-01732174-n]: leaf-nosed snakes</w:t>
      </w:r>
    </w:p>
    <w:p>
      <w:pPr>
        <w:ind w:left="2100"/>
      </w:pPr>
      <w:r>
        <w:t>(7) {Opheodrys, genus Opheodrys} [oewn-01732479-n]: North American green snakes</w:t>
      </w:r>
    </w:p>
    <w:p>
      <w:pPr>
        <w:ind w:left="2100"/>
      </w:pPr>
      <w:r>
        <w:t>(7) {Chlorophis, genus Chlorophis} [oewn-01733070-n]: African green snakes</w:t>
      </w:r>
    </w:p>
    <w:p>
      <w:pPr>
        <w:ind w:left="2100"/>
      </w:pPr>
      <w:r>
        <w:t>(7) {Coluber, genus Coluber} [oewn-01733320-n]: racers</w:t>
      </w:r>
    </w:p>
    <w:p>
      <w:pPr>
        <w:ind w:left="2100"/>
      </w:pPr>
      <w:r>
        <w:t>(7) {Masticophis, genus Masticophis} [oewn-01734059-n]: whip snakes</w:t>
      </w:r>
    </w:p>
    <w:p>
      <w:pPr>
        <w:ind w:left="2100"/>
      </w:pPr>
      <w:r>
        <w:t>(7) {Elaphe, genus Elaphe} [oewn-01735086-n]: North American rat snakes</w:t>
      </w:r>
    </w:p>
    <w:p>
      <w:pPr>
        <w:ind w:left="2100"/>
      </w:pPr>
      <w:r>
        <w:t>(7) {Ptyas, genus Ptyas} [oewn-01735735-n]: Asian rat snakes</w:t>
      </w:r>
    </w:p>
    <w:p>
      <w:pPr>
        <w:ind w:left="2100"/>
      </w:pPr>
      <w:r>
        <w:t>(7) {Arizona, genus Arizona} [oewn-01735987-n]: glossy snake</w:t>
      </w:r>
    </w:p>
    <w:p>
      <w:pPr>
        <w:ind w:left="2100"/>
      </w:pPr>
      <w:r>
        <w:t>(7) {Pituophis, genus Pituophis} [oewn-01736275-n]: bull snakes</w:t>
      </w:r>
    </w:p>
    <w:p>
      <w:pPr>
        <w:ind w:left="2100"/>
      </w:pPr>
      <w:r>
        <w:t>(7) {Lampropeltis, genus Lampropeltis} [oewn-01736914-n]: king snakes and milk snakes</w:t>
      </w:r>
    </w:p>
    <w:p>
      <w:pPr>
        <w:ind w:left="2100"/>
      </w:pPr>
      <w:r>
        <w:t>(7) {Thamnophis, genus Thamnophis} [oewn-01737703-n]: garter snakes</w:t>
      </w:r>
    </w:p>
    <w:p>
      <w:pPr>
        <w:ind w:left="2100"/>
      </w:pPr>
      <w:r>
        <w:t>(7) {Tropidoclonion, genus Tropidoclonion} [oewn-01738539-n]: lined snakes</w:t>
      </w:r>
    </w:p>
    <w:p>
      <w:pPr>
        <w:ind w:left="2100"/>
      </w:pPr>
      <w:r>
        <w:t>(7) {Sonora, genus Sonora} [oewn-01738897-n]: a genus of colubrid snakes commonly referred to as ground snakes (Sonora)</w:t>
      </w:r>
    </w:p>
    <w:p>
      <w:pPr>
        <w:ind w:left="2100"/>
      </w:pPr>
      <w:r>
        <w:t>(7) {Potamophis, genus Potamophis} [oewn-01739210-n]: ground snakes</w:t>
      </w:r>
    </w:p>
    <w:p>
      <w:pPr>
        <w:ind w:left="2100"/>
      </w:pPr>
      <w:r>
        <w:t>(7) {Haldea, genus Haldea} [oewn-01739337-n]: ground snakes</w:t>
      </w:r>
    </w:p>
    <w:p>
      <w:pPr>
        <w:ind w:left="2100"/>
      </w:pPr>
      <w:r>
        <w:t>(7) {Natrix, genus Natrix} [oewn-01739838-n]: water snakes; a cosmopolitan genus</w:t>
      </w:r>
    </w:p>
    <w:p>
      <w:pPr>
        <w:ind w:left="2100"/>
      </w:pPr>
      <w:r>
        <w:t>(7) {Nerodia, genus Nerodia} [oewn-01739997-n]: North American water snakes</w:t>
      </w:r>
    </w:p>
    <w:p>
      <w:pPr>
        <w:ind w:left="2100"/>
      </w:pPr>
      <w:r>
        <w:t>(7) {Storeria, genus Storeria} [oewn-01740816-n]: a genus of Colubridae containing three species of brown snake and the redbelly snake (Storeria)</w:t>
      </w:r>
    </w:p>
    <w:p>
      <w:pPr>
        <w:ind w:left="2100"/>
      </w:pPr>
      <w:r>
        <w:t>(7) {Chilomeniscus, genus Chilomeniscus} [oewn-01741111-n]: sand snakes</w:t>
      </w:r>
    </w:p>
    <w:p>
      <w:pPr>
        <w:ind w:left="2100"/>
      </w:pPr>
      <w:r>
        <w:t>(7) {Tantilla, genus Tantilla} [oewn-01741606-n]: black-headed snakes</w:t>
      </w:r>
    </w:p>
    <w:p>
      <w:pPr>
        <w:ind w:left="2100"/>
      </w:pPr>
      <w:r>
        <w:t>(7) {Oxybelis, genus Oxybelis} [oewn-01741901-n]: vine snakes</w:t>
      </w:r>
    </w:p>
    <w:p>
      <w:pPr>
        <w:ind w:left="2100"/>
      </w:pPr>
      <w:r>
        <w:t>(7) {Trimorphodon, genus Trimorphodon} [oewn-01742159-n]: lyre snakes</w:t>
      </w:r>
    </w:p>
    <w:p>
      <w:pPr>
        <w:ind w:left="2100"/>
      </w:pPr>
      <w:r>
        <w:t>(7) {Hypsiglena, genus Hypsiglena} [oewn-01742646-n]: night snakes</w:t>
      </w:r>
    </w:p>
    <w:p>
      <w:pPr>
        <w:ind w:left="2100"/>
      </w:pPr>
      <w:r>
        <w:t>(7) {Leptotyphlops, genus Leptotyphlops} [oewn-01743362-n]: blind snakes of Asia and Africa and Americas</w:t>
      </w:r>
    </w:p>
    <w:p>
      <w:pPr>
        <w:ind w:left="2100"/>
      </w:pPr>
      <w:r>
        <w:t>(7) {Drymarchon, genus Drymarchon} [oewn-01743757-n]: a genus of Colubridae containing the indigo snakes (Drymarchon)</w:t>
      </w:r>
    </w:p>
    <w:p>
      <w:pPr>
        <w:ind w:left="2100"/>
      </w:pPr>
      <w:r>
        <w:t>(7) {Charina, genus Charina} [oewn-01744951-n]: a genus of boas of western North America containing the rosy boas or rubber boas (Charina)</w:t>
      </w:r>
    </w:p>
    <w:p>
      <w:pPr>
        <w:ind w:left="2100"/>
      </w:pPr>
      <w:r>
        <w:t>(7) {Lichanura, genus Lichanura} [oewn-01745321-n]: boas of western North America</w:t>
      </w:r>
    </w:p>
    <w:p>
      <w:pPr>
        <w:ind w:left="2100"/>
      </w:pPr>
      <w:r>
        <w:t>(7) {Eunectes, genus Eunectes} [oewn-01745608-n]: anacondas</w:t>
      </w:r>
    </w:p>
    <w:p>
      <w:pPr>
        <w:ind w:left="2100"/>
      </w:pPr>
      <w:r>
        <w:t>(7) {genus Python} [oewn-01746428-n]: Old World boas</w:t>
      </w:r>
    </w:p>
    <w:p>
      <w:pPr>
        <w:ind w:left="2100"/>
      </w:pPr>
      <w:r>
        <w:t>(7) {Micrurus, genus Micrurus} [oewn-01748421-n]: coral snakes</w:t>
      </w:r>
    </w:p>
    <w:p>
      <w:pPr>
        <w:ind w:left="2100"/>
      </w:pPr>
      <w:r>
        <w:t>(7) {Micruroides, genus Micruroides} [oewn-01748704-n]: coral snakes</w:t>
      </w:r>
    </w:p>
    <w:p>
      <w:pPr>
        <w:ind w:left="2100"/>
      </w:pPr>
      <w:r>
        <w:t>(7) {Calliophis, genus Calliophis, Callophis, genus Callophis} [oewn-01749206-n]: Asian coral snakes</w:t>
      </w:r>
    </w:p>
    <w:p>
      <w:pPr>
        <w:ind w:left="2100"/>
      </w:pPr>
      <w:r>
        <w:t>(7) {Aspidelaps, genus Aspidelaps} [oewn-01749459-n]: African coral snakes</w:t>
      </w:r>
    </w:p>
    <w:p>
      <w:pPr>
        <w:ind w:left="2100"/>
      </w:pPr>
      <w:r>
        <w:t>(7) {Rhynchoelaps, genus Rhynchoelaps} [oewn-01749785-n]: Australian coral snakes</w:t>
      </w:r>
    </w:p>
    <w:p>
      <w:pPr>
        <w:ind w:left="2100"/>
      </w:pPr>
      <w:r>
        <w:t>(7) {Denisonia, genus Denisonia} [oewn-01750107-n]: a genus of snakes known as De Vis banded snakes or mud adders (Denisonia)</w:t>
      </w:r>
    </w:p>
    <w:p>
      <w:pPr>
        <w:ind w:left="2100"/>
      </w:pPr>
      <w:r>
        <w:t>(7) {Naja, genus Naja} [oewn-01750380-n]: cobras</w:t>
      </w:r>
    </w:p>
    <w:p>
      <w:pPr>
        <w:ind w:left="2100"/>
      </w:pPr>
      <w:r>
        <w:t>(7) {Ophiophagus, genus Ophiophagus} [oewn-01751201-n]: king cobra</w:t>
      </w:r>
    </w:p>
    <w:p>
      <w:pPr>
        <w:ind w:left="2100"/>
      </w:pPr>
      <w:r>
        <w:t>(7) {Hemachatus, genus Hemachatus} [oewn-01751782-n]: ringhals</w:t>
      </w:r>
    </w:p>
    <w:p>
      <w:pPr>
        <w:ind w:left="2100"/>
      </w:pPr>
      <w:r>
        <w:t>(7) {Dendroaspis, genus Dendroaspis, Dendraspis, genus Dendraspis} [oewn-01752069-n]: mambas</w:t>
      </w:r>
    </w:p>
    <w:p>
      <w:pPr>
        <w:ind w:left="2100"/>
      </w:pPr>
      <w:r>
        <w:t>(7) {Acanthophis, genus Acanthophis} [oewn-01752668-n]: Australian elapid snakes</w:t>
      </w:r>
    </w:p>
    <w:p>
      <w:pPr>
        <w:ind w:left="2100"/>
      </w:pPr>
      <w:r>
        <w:t>(7) {Notechis, genus Notechis} [oewn-01752956-n]: tiger snakes</w:t>
      </w:r>
    </w:p>
    <w:p>
      <w:pPr>
        <w:ind w:left="2100"/>
      </w:pPr>
      <w:r>
        <w:t>(7) {Pseudechis, genus Pseudechis} [oewn-01753239-n]: venomous Australian blacksnakes</w:t>
      </w:r>
    </w:p>
    <w:p>
      <w:pPr>
        <w:ind w:left="2100"/>
      </w:pPr>
      <w:r>
        <w:t>(7) {Bungarus, genus Bungarus} [oewn-01753561-n]: kraits</w:t>
      </w:r>
    </w:p>
    <w:p>
      <w:pPr>
        <w:ind w:left="2100"/>
      </w:pPr>
      <w:r>
        <w:t>(7) {Oxyuranus, genus Oxyuranus} [oewn-01753994-n]: taipans</w:t>
      </w:r>
    </w:p>
    <w:p>
      <w:pPr>
        <w:ind w:left="2100"/>
      </w:pPr>
      <w:r>
        <w:t>(7) {Vipera, genus Vipera} [oewn-01755074-n]: type genus of the Viperidae</w:t>
      </w:r>
    </w:p>
    <w:p>
      <w:pPr>
        <w:ind w:left="2100"/>
      </w:pPr>
      <w:r>
        <w:t>(7) {Bitis, genus Bitis} [oewn-01755530-n]: a genus of Viperidae</w:t>
      </w:r>
    </w:p>
    <w:p>
      <w:pPr>
        <w:ind w:left="2100"/>
      </w:pPr>
      <w:r>
        <w:t>(7) {genus Cerastes, Aspis, genus Aspis} [oewn-01755995-n]: horned vipers</w:t>
      </w:r>
    </w:p>
    <w:p>
      <w:pPr>
        <w:ind w:left="2100"/>
      </w:pPr>
      <w:r>
        <w:t>(7) {Agkistrodon, genus Agkistrodon, Ancistrodon, genus Ancistrodon} [oewn-01756831-n]: a genus of snakes commonly known as copperheads or moccasins (Ancistrodon, Agkistrodon)</w:t>
      </w:r>
    </w:p>
    <w:p>
      <w:pPr>
        <w:ind w:left="2100"/>
      </w:pPr>
      <w:r>
        <w:t>(7) {Crotalus, genus Crotalus} [oewn-01757915-n]: large rattlesnakes; seldom bite unless startled or pursuing prey</w:t>
      </w:r>
    </w:p>
    <w:p>
      <w:pPr>
        <w:ind w:left="2100"/>
      </w:pPr>
      <w:r>
        <w:t>(7) {Sistrurus, genus Sistrurus} [oewn-01760188-n]: pygmy rattlesnakes</w:t>
      </w:r>
    </w:p>
    <w:p>
      <w:pPr>
        <w:ind w:left="2100"/>
      </w:pPr>
      <w:r>
        <w:t>(7) {Bothrops, genus Bothrops} [oewn-01760660-n]: fer-de-lance</w:t>
      </w:r>
    </w:p>
    <w:p>
      <w:pPr>
        <w:ind w:left="1800"/>
      </w:pPr>
      <w:r>
        <w:t>(6) {arthropod genus} [oewn-01765166-n]: a genus of arthropods</w:t>
      </w:r>
    </w:p>
    <w:p>
      <w:pPr>
        <w:ind w:left="2100"/>
      </w:pPr>
      <w:r>
        <w:t>(7) {Phalangium, genus Phalangium} [oewn-01772571-n]: type genus of the family Phalangiidae</w:t>
      </w:r>
    </w:p>
    <w:p>
      <w:pPr>
        <w:ind w:left="2100"/>
      </w:pPr>
      <w:r>
        <w:t>(7) {Chelifer, genus Chelifer} [oewn-01773608-n]: a genus of Chelonethida</w:t>
      </w:r>
    </w:p>
    <w:p>
      <w:pPr>
        <w:ind w:left="2100"/>
      </w:pPr>
      <w:r>
        <w:t>(7) {Mastigoproctus, genus Mastigoproctus} [oewn-01774265-n]: giant whip scorpions</w:t>
      </w:r>
    </w:p>
    <w:p>
      <w:pPr>
        <w:ind w:left="2100"/>
      </w:pPr>
      <w:r>
        <w:t>(7) {Argiope, genus Argiope} [oewn-01775626-n]: the type genus of Argiopidae; small genus of orb-weaving spiders</w:t>
      </w:r>
    </w:p>
    <w:p>
      <w:pPr>
        <w:ind w:left="2100"/>
      </w:pPr>
      <w:r>
        <w:t>(7) {Aranea, genus Aranea, Araneus, genus Araneus} [oewn-01775960-n]: a genus of orb-weaving spiders including common garden spiders and barn spiders</w:t>
      </w:r>
    </w:p>
    <w:p>
      <w:pPr>
        <w:ind w:left="2100"/>
      </w:pPr>
      <w:r>
        <w:t>(7) {Latrodectus, genus Latrodectus} [oewn-01776893-n]: venomous spiders</w:t>
      </w:r>
    </w:p>
    <w:p>
      <w:pPr>
        <w:ind w:left="2100"/>
      </w:pPr>
      <w:r>
        <w:t>(7) {Lycosa, genus Lycosa} [oewn-01777871-n]: type genus of the family Lycosidae</w:t>
      </w:r>
    </w:p>
    <w:p>
      <w:pPr>
        <w:ind w:left="2100"/>
      </w:pPr>
      <w:r>
        <w:t>(7) {Ixodes, genus Ixodes} [oewn-01779673-n]: type genus of the family Ixodidae</w:t>
      </w:r>
    </w:p>
    <w:p>
      <w:pPr>
        <w:ind w:left="2100"/>
      </w:pPr>
      <w:r>
        <w:t>(7) {Dermacentor, genus Dermacentor} [oewn-01781625-n]: vectors of important diseases of man and animals</w:t>
      </w:r>
    </w:p>
    <w:p>
      <w:pPr>
        <w:ind w:left="2100"/>
      </w:pPr>
      <w:r>
        <w:t>(7) {Trombicula, genus Trombicula} [oewn-01783560-n]: type genus of the family Trombiculidae</w:t>
      </w:r>
    </w:p>
    <w:p>
      <w:pPr>
        <w:ind w:left="2100"/>
      </w:pPr>
      <w:r>
        <w:t>(7) {Sarcoptes, genus Sarcoptes} [oewn-01784051-n]: type genus of the family Sarcoptidae: itch mites</w:t>
      </w:r>
    </w:p>
    <w:p>
      <w:pPr>
        <w:ind w:left="2100"/>
      </w:pPr>
      <w:r>
        <w:t>(7) {Panonychus, genus Panonychus} [oewn-01785019-n]: a genus of Tetranychidae</w:t>
      </w:r>
    </w:p>
    <w:p>
      <w:pPr>
        <w:ind w:left="2100"/>
      </w:pPr>
      <w:r>
        <w:t>(7) {Scutigerella, genus Scutigerella} [oewn-01786212-n]: garden centipedes</w:t>
      </w:r>
    </w:p>
    <w:p>
      <w:pPr>
        <w:ind w:left="2100"/>
      </w:pPr>
      <w:r>
        <w:t>(7) {Scutigera, genus Scutigera} [oewn-01788173-n]: a genus of Scutigeridae</w:t>
      </w:r>
    </w:p>
    <w:p>
      <w:pPr>
        <w:ind w:left="2100"/>
      </w:pPr>
      <w:r>
        <w:t>(7) {Geophilus, genus Geophilus} [oewn-01788860-n]: type genus of the Geophilidae: a cosmopolitan genus of centipedes sometimes called earwigs</w:t>
      </w:r>
    </w:p>
    <w:p>
      <w:pPr>
        <w:ind w:left="2100"/>
      </w:pPr>
      <w:r>
        <w:t>(7) {Limulus, genus Limulus} [oewn-01790334-n]: type genus of the family Limulidae</w:t>
      </w:r>
    </w:p>
    <w:p>
      <w:pPr>
        <w:ind w:left="2100"/>
      </w:pPr>
      <w:r>
        <w:t>(7) {Tachypleus, genus Tachypleus} [oewn-01790798-n]: a genus of Limulidae</w:t>
      </w:r>
    </w:p>
    <w:p>
      <w:pPr>
        <w:ind w:left="2100"/>
      </w:pPr>
      <w:r>
        <w:t>(7) {genus Architeuthis} [oewn-01974658-n]: giant squid</w:t>
      </w:r>
    </w:p>
    <w:p>
      <w:pPr>
        <w:ind w:left="2100"/>
      </w:pPr>
      <w:r>
        <w:t>(7) {Menippe, genus Menippe} [oewn-01980007-n]: stone crabs</w:t>
      </w:r>
    </w:p>
    <w:p>
      <w:pPr>
        <w:ind w:left="2100"/>
      </w:pPr>
      <w:r>
        <w:t>(7) {Cancer, genus Cancer} [oewn-01980473-n]: type genus of the family Cancridae</w:t>
      </w:r>
    </w:p>
    <w:p>
      <w:pPr>
        <w:ind w:left="2100"/>
      </w:pPr>
      <w:r>
        <w:t>(7) {Portunus, genus Portunus} [oewn-01981765-n]: type genus of the family Portunidae</w:t>
      </w:r>
    </w:p>
    <w:p>
      <w:pPr>
        <w:ind w:left="2100"/>
      </w:pPr>
      <w:r>
        <w:t>(7) {Ovalipes, genus Ovalipes} [oewn-01982036-n]: a genus of Portunidae</w:t>
      </w:r>
    </w:p>
    <w:p>
      <w:pPr>
        <w:ind w:left="2100"/>
      </w:pPr>
      <w:r>
        <w:t>(7) {Callinectes, genus Callinectes} [oewn-01982379-n]: New World blue crabs</w:t>
      </w:r>
    </w:p>
    <w:p>
      <w:pPr>
        <w:ind w:left="2100"/>
      </w:pPr>
      <w:r>
        <w:t>(7) {Uca, genus Uca} [oewn-01982694-n]: fiddler crabs</w:t>
      </w:r>
    </w:p>
    <w:p>
      <w:pPr>
        <w:ind w:left="2100"/>
      </w:pPr>
      <w:r>
        <w:t>(7) {Pinnotheres, genus Pinnotheres} [oewn-01983112-n]: type genus of the family Pinnotheridae: pea crabs</w:t>
      </w:r>
    </w:p>
    <w:p>
      <w:pPr>
        <w:ind w:left="2100"/>
      </w:pPr>
      <w:r>
        <w:t>(7) {Paralithodes, genus Paralithodes} [oewn-01983778-n]: a genus of Lithodidae</w:t>
      </w:r>
    </w:p>
    <w:p>
      <w:pPr>
        <w:ind w:left="2100"/>
      </w:pPr>
      <w:r>
        <w:t>(7) {Maja, genus Maja, Maia, genus Maia} [oewn-01984525-n]: type genus of the Majidae; nearly cosmopolitan in distribution</w:t>
      </w:r>
    </w:p>
    <w:p>
      <w:pPr>
        <w:ind w:left="2100"/>
      </w:pPr>
      <w:r>
        <w:t>(7) {Macrocheira, genus Macrocheira} [oewn-01984852-n]: giant crabs of Japan</w:t>
      </w:r>
    </w:p>
    <w:p>
      <w:pPr>
        <w:ind w:left="2100"/>
      </w:pPr>
      <w:r>
        <w:t>(7) {Homarus, genus Homarus} [oewn-01985918-n]: type genus of the family Homaridae: common edible lobsters</w:t>
      </w:r>
    </w:p>
    <w:p>
      <w:pPr>
        <w:ind w:left="2100"/>
      </w:pPr>
      <w:r>
        <w:t>(7) {Nephrops, genus Nephrops} [oewn-01986772-n]: a genus of Nephropsidae</w:t>
      </w:r>
    </w:p>
    <w:p>
      <w:pPr>
        <w:ind w:left="2100"/>
      </w:pPr>
      <w:r>
        <w:t>(7) {Palinurus, genus Palinurus} [oewn-01987188-n]: type genus of the family Palinuridae</w:t>
      </w:r>
    </w:p>
    <w:p>
      <w:pPr>
        <w:ind w:left="2100"/>
      </w:pPr>
      <w:r>
        <w:t>(7) {Astacus, genus Astacus} [oewn-01987972-n]: type genus of the family Astacidae; Old World crayfish</w:t>
      </w:r>
    </w:p>
    <w:p>
      <w:pPr>
        <w:ind w:left="2100"/>
      </w:pPr>
      <w:r>
        <w:t>(7) {Cambarus, genus Cambarus} [oewn-01988308-n]: a genus of Astacidae</w:t>
      </w:r>
    </w:p>
    <w:p>
      <w:pPr>
        <w:ind w:left="2100"/>
      </w:pPr>
      <w:r>
        <w:t>(7) {Pagurus, genus Pagurus} [oewn-01988713-n]: type genus of the family Paguridae</w:t>
      </w:r>
    </w:p>
    <w:p>
      <w:pPr>
        <w:ind w:left="2100"/>
      </w:pPr>
      <w:r>
        <w:t>(7) {Crangon, genus Crangon} [oewn-01989322-n]: type genus of the family Crangonidae</w:t>
      </w:r>
    </w:p>
    <w:p>
      <w:pPr>
        <w:ind w:left="2100"/>
      </w:pPr>
      <w:r>
        <w:t>(7) {Palaemon, genus Palaemon} [oewn-01989994-n]: type genus of the family Palaemonidae; widely distributed genus</w:t>
      </w:r>
    </w:p>
    <w:p>
      <w:pPr>
        <w:ind w:left="2100"/>
      </w:pPr>
      <w:r>
        <w:t>(7) {Peneus, genus Peneus} [oewn-01990705-n]: type genus of the family Peneidae</w:t>
      </w:r>
    </w:p>
    <w:p>
      <w:pPr>
        <w:ind w:left="2100"/>
      </w:pPr>
      <w:r>
        <w:t>(7) {Mysis, genus Mysis} [oewn-01991895-n]: type genus of the family Mysidae</w:t>
      </w:r>
    </w:p>
    <w:p>
      <w:pPr>
        <w:ind w:left="2100"/>
      </w:pPr>
      <w:r>
        <w:t>(7) {Praunus, genus Praunus} [oewn-01992031-n]: a genus of Mysidae</w:t>
      </w:r>
    </w:p>
    <w:p>
      <w:pPr>
        <w:ind w:left="2100"/>
      </w:pPr>
      <w:r>
        <w:t>(7) {genus Squilla} [oewn-01993024-n]: type genus of the family Squillidae</w:t>
      </w:r>
    </w:p>
    <w:p>
      <w:pPr>
        <w:ind w:left="2100"/>
      </w:pPr>
      <w:r>
        <w:t>(7) {Armadillidium, genus Armadillidium} [oewn-01994021-n]: type genus of the Armadillidiidae</w:t>
      </w:r>
    </w:p>
    <w:p>
      <w:pPr>
        <w:ind w:left="2100"/>
      </w:pPr>
      <w:r>
        <w:t>(7) {Oniscus, genus Oniscus} [oewn-01994462-n]: type genus of the Oniscidae; woodlice that cannot roll into a ball</w:t>
      </w:r>
    </w:p>
    <w:p>
      <w:pPr>
        <w:ind w:left="2100"/>
      </w:pPr>
      <w:r>
        <w:t>(7) {Porcellio, genus Porcellio} [oewn-01994767-n]: Old World genus of isopod crustaceans</w:t>
      </w:r>
    </w:p>
    <w:p>
      <w:pPr>
        <w:ind w:left="2100"/>
      </w:pPr>
      <w:r>
        <w:t>(7) {Orchestia, genus Orchestia} [oewn-01995719-n]: type genus of the family Orchestiidae</w:t>
      </w:r>
    </w:p>
    <w:p>
      <w:pPr>
        <w:ind w:left="2100"/>
      </w:pPr>
      <w:r>
        <w:t>(7) {Caprella, genus Caprella} [oewn-01996054-n]: skeleton shrimp</w:t>
      </w:r>
    </w:p>
    <w:p>
      <w:pPr>
        <w:ind w:left="2100"/>
      </w:pPr>
      <w:r>
        <w:t>(7) {Cyamus, genus Cyamus} [oewn-01996368-n]: whale lice</w:t>
      </w:r>
    </w:p>
    <w:p>
      <w:pPr>
        <w:ind w:left="2100"/>
      </w:pPr>
      <w:r>
        <w:t>(7) {genus Daphnia} [oewn-01997455-n]: water fleas</w:t>
      </w:r>
    </w:p>
    <w:p>
      <w:pPr>
        <w:ind w:left="2100"/>
      </w:pPr>
      <w:r>
        <w:t>(7) {Artemia, genus Artemia, Chirocephalus, genus Chirocephalus} [oewn-01997977-n]: fairy shrimp; brine shrimp</w:t>
      </w:r>
    </w:p>
    <w:p>
      <w:pPr>
        <w:ind w:left="2100"/>
      </w:pPr>
      <w:r>
        <w:t>(7) {Triops, genus Triops} [oewn-01998745-n]: type genus of the family Triopidae: small crustaceans with a small third median eye</w:t>
      </w:r>
    </w:p>
    <w:p>
      <w:pPr>
        <w:ind w:left="2100"/>
      </w:pPr>
      <w:r>
        <w:t>(7) {genus Cyclops} [oewn-01999656-n]: copepod water fleas</w:t>
      </w:r>
    </w:p>
    <w:p>
      <w:pPr>
        <w:ind w:left="2100"/>
      </w:pPr>
      <w:r>
        <w:t>(7) {Balanus, genus Balanus} [oewn-02001253-n]: type genus of the family Balanidae</w:t>
      </w:r>
    </w:p>
    <w:p>
      <w:pPr>
        <w:ind w:left="2100"/>
      </w:pPr>
      <w:r>
        <w:t>(7) {Lepas, genus Lepas} [oewn-02001702-n]: type genus of the family Lepadidae</w:t>
      </w:r>
    </w:p>
    <w:p>
      <w:pPr>
        <w:ind w:left="2100"/>
      </w:pPr>
      <w:r>
        <w:t>(7) {genus Peripatus} [oewn-02002849-n]: type genus of Peripatidae; onychophorans of chiefly New World tropical regions</w:t>
      </w:r>
    </w:p>
    <w:p>
      <w:pPr>
        <w:ind w:left="2100"/>
      </w:pPr>
      <w:r>
        <w:t>(7) {Plicatoperipatus, genus Plicatoperipatus} [oewn-02003008-n]: a genus of Peripatidae</w:t>
      </w:r>
    </w:p>
    <w:p>
      <w:pPr>
        <w:ind w:left="2100"/>
      </w:pPr>
      <w:r>
        <w:t>(7) {Peripatopsis, genus Peripatopsis} [oewn-02003418-n]: type genus of Peripatopsidae; onychophorans of chiefly Asiatic and African tropical regions</w:t>
      </w:r>
    </w:p>
    <w:p>
      <w:pPr>
        <w:ind w:left="2100"/>
      </w:pPr>
      <w:r>
        <w:t>(7) {Adalia, genus Adalia} [oewn-02168406-n]: genus of ladybugs, containing A. bipunctata and A. decempunctata (Adalia)</w:t>
      </w:r>
    </w:p>
    <w:p>
      <w:pPr>
        <w:ind w:left="2100"/>
      </w:pPr>
      <w:r>
        <w:t>(7) {Epilachna, genus Epilachna} [oewn-02168676-n]: genus of ladybugs native to Mexico and Central America; both larvae and adults feed on plants</w:t>
      </w:r>
    </w:p>
    <w:p>
      <w:pPr>
        <w:ind w:left="2100"/>
      </w:pPr>
      <w:r>
        <w:t>(7) {Hippodamia, genus Hippodamia} [oewn-02169088-n]: genus of ladybugs, including H. convergens (Hippodamia)</w:t>
      </w:r>
    </w:p>
    <w:p>
      <w:pPr>
        <w:ind w:left="2100"/>
      </w:pPr>
      <w:r>
        <w:t>(7) {Rodolia, genus Rodolia, genus Vedalia} [oewn-02169326-n]: genus of Australian ladybugs</w:t>
      </w:r>
    </w:p>
    <w:p>
      <w:pPr>
        <w:ind w:left="2100"/>
      </w:pPr>
      <w:r>
        <w:t>(7) {Brachinus, genus Brachinus} [oewn-02170027-n]: bombardier beetles</w:t>
      </w:r>
    </w:p>
    <w:p>
      <w:pPr>
        <w:ind w:left="2100"/>
      </w:pPr>
      <w:r>
        <w:t>(7) {genus Calosoma} [oewn-02170297-n]: genus of large predaceous ground beetles that feed on injurious caterpillars</w:t>
      </w:r>
    </w:p>
    <w:p>
      <w:pPr>
        <w:ind w:left="2100"/>
      </w:pPr>
      <w:r>
        <w:t>(7) {Monochamus, genus Monochamus} [oewn-02171528-n]: sawyer beetles</w:t>
      </w:r>
    </w:p>
    <w:p>
      <w:pPr>
        <w:ind w:left="2100"/>
      </w:pPr>
      <w:r>
        <w:t>(7) {Leptinotarsa, genus Leptinotarsa} [oewn-02172485-n]: Colorado potato beetles</w:t>
      </w:r>
    </w:p>
    <w:p>
      <w:pPr>
        <w:ind w:left="2100"/>
      </w:pPr>
      <w:r>
        <w:t>(7) {genus Scarabaeus} [oewn-02175039-n]: type genus of the Scarabaeidae</w:t>
      </w:r>
    </w:p>
    <w:p>
      <w:pPr>
        <w:ind w:left="2100"/>
      </w:pPr>
      <w:r>
        <w:t>(7) {Popillia, genus Popillia} [oewn-02175892-n]: a genus of Scarabaeidae</w:t>
      </w:r>
    </w:p>
    <w:p>
      <w:pPr>
        <w:ind w:left="2100"/>
      </w:pPr>
      <w:r>
        <w:t>(7) {Anomala, genus Anomala} [oewn-02176223-n]: genus of beetles whose grubs feed mainly on roots of plants; includes several pests of cultivated grasses</w:t>
      </w:r>
    </w:p>
    <w:p>
      <w:pPr>
        <w:ind w:left="2100"/>
      </w:pPr>
      <w:r>
        <w:t>(7) {Melolontha, genus Melolontha} [oewn-02177173-n]: a genus of Melolonthidae containing the European cockchafers (Melolontha)</w:t>
      </w:r>
    </w:p>
    <w:p>
      <w:pPr>
        <w:ind w:left="2100"/>
      </w:pPr>
      <w:r>
        <w:t>(7) {Macrodactylus, genus Macrodactylus} [oewn-02177522-n]: a genus of Melolonthidae</w:t>
      </w:r>
    </w:p>
    <w:p>
      <w:pPr>
        <w:ind w:left="2100"/>
      </w:pPr>
      <w:r>
        <w:t>(7) {Cetonia, genus Cetonia} [oewn-02178092-n]: a genus of Cetoniidae</w:t>
      </w:r>
    </w:p>
    <w:p>
      <w:pPr>
        <w:ind w:left="2100"/>
      </w:pPr>
      <w:r>
        <w:t>(7) {Pyrophorus, genus Pyrophorus} [oewn-02179263-n]: tropical click beetles</w:t>
      </w:r>
    </w:p>
    <w:p>
      <w:pPr>
        <w:ind w:left="2100"/>
      </w:pPr>
      <w:r>
        <w:t>(7) {Anthonomus, genus Anthonomus} [oewn-02181215-n]: weevils destructive of cultivated plants</w:t>
      </w:r>
    </w:p>
    <w:p>
      <w:pPr>
        <w:ind w:left="2100"/>
      </w:pPr>
      <w:r>
        <w:t>(7) {Scolytus, genus Scolytus} [oewn-02182366-n]: type genus of the Scolytidae comprising numerous small bark beetles</w:t>
      </w:r>
    </w:p>
    <w:p>
      <w:pPr>
        <w:ind w:left="2100"/>
      </w:pPr>
      <w:r>
        <w:t>(7) {Dendroctonus, genus Dendroctonus} [oewn-02182698-n]: genus of small bark beetles destructive especially to mature conifers</w:t>
      </w:r>
    </w:p>
    <w:p>
      <w:pPr>
        <w:ind w:left="2100"/>
      </w:pPr>
      <w:r>
        <w:t>(7) {Tribolium, genus Tribolium} [oewn-02184251-n]: flour beetles</w:t>
      </w:r>
    </w:p>
    <w:p>
      <w:pPr>
        <w:ind w:left="2100"/>
      </w:pPr>
      <w:r>
        <w:t>(7) {Bruchus, genus Bruchus} [oewn-02184872-n]: type genus of the Bruchidae</w:t>
      </w:r>
    </w:p>
    <w:p>
      <w:pPr>
        <w:ind w:left="2100"/>
      </w:pPr>
      <w:r>
        <w:t>(7) {Acanthoscelides, genus Acanthoscelides} [oewn-02185150-n]: a genus of Bruchidae containing the bean weevils (Acanthoscelides)</w:t>
      </w:r>
    </w:p>
    <w:p>
      <w:pPr>
        <w:ind w:left="2100"/>
      </w:pPr>
      <w:r>
        <w:t>(7) {Sitophylus, genus Sitophylus} [oewn-02185448-n]: a genus of Bruchidae</w:t>
      </w:r>
    </w:p>
    <w:p>
      <w:pPr>
        <w:ind w:left="2100"/>
      </w:pPr>
      <w:r>
        <w:t>(7) {Pediculus, genus Pediculus} [oewn-02186922-n]: type genus of Pediculidae: true lice infecting humans</w:t>
      </w:r>
    </w:p>
    <w:p>
      <w:pPr>
        <w:ind w:left="2100"/>
      </w:pPr>
      <w:r>
        <w:t>(7) {Phthirius, genus Phthirius, Phthirus, genus Phthirus} [oewn-02187659-n]: true lice: crab lice</w:t>
      </w:r>
    </w:p>
    <w:p>
      <w:pPr>
        <w:ind w:left="2100"/>
      </w:pPr>
      <w:r>
        <w:t>(7) {Menopon, genus Menopon} [oewn-02188346-n]: chicken lice</w:t>
      </w:r>
    </w:p>
    <w:p>
      <w:pPr>
        <w:ind w:left="2100"/>
      </w:pPr>
      <w:r>
        <w:t>(7) {Pulex, genus Pulex} [oewn-02189238-n]: type genus of the Pulicidae</w:t>
      </w:r>
    </w:p>
    <w:p>
      <w:pPr>
        <w:ind w:left="2100"/>
      </w:pPr>
      <w:r>
        <w:t>(7) {Ctenocephalides, genus Ctenocephalides} [oewn-02189486-n]: an arthropod genus of fleas</w:t>
      </w:r>
    </w:p>
    <w:p>
      <w:pPr>
        <w:ind w:left="2400"/>
      </w:pPr>
      <w:r>
        <w:t>(8) {Ctenocephalus, genus Ctenocephalus} [oewn-02189674-n]: a former usage synonymous with Ctenocephalides</w:t>
      </w:r>
    </w:p>
    <w:p>
      <w:pPr>
        <w:ind w:left="2100"/>
      </w:pPr>
      <w:r>
        <w:t>(7) {Tunga, genus Tunga} [oewn-02190079-n]: a genus of Siphonaptera</w:t>
      </w:r>
    </w:p>
    <w:p>
      <w:pPr>
        <w:ind w:left="2100"/>
      </w:pPr>
      <w:r>
        <w:t>(7) {Echidnophaga, genus Echidnophaga} [oewn-02190411-n]: a genus of Siphonaptera containing some 21 species occurring in the Palaearctic, Afrotropic and Australasian regions (Echidnophaga)</w:t>
      </w:r>
    </w:p>
    <w:p>
      <w:pPr>
        <w:ind w:left="2100"/>
      </w:pPr>
      <w:r>
        <w:t>(7) {Mayetiola, genus Mayetiola} [oewn-02192187-n]: a genus of Cecidomyidae</w:t>
      </w:r>
    </w:p>
    <w:p>
      <w:pPr>
        <w:ind w:left="2100"/>
      </w:pPr>
      <w:r>
        <w:t>(7) {Musca, genus Musca} [oewn-02193300-n]: type genus of the Muscidae: houseflies</w:t>
      </w:r>
    </w:p>
    <w:p>
      <w:pPr>
        <w:ind w:left="2100"/>
      </w:pPr>
      <w:r>
        <w:t>(7) {genus Glossina} [oewn-02193783-n]: type genus of the Glossinidae: tsetse flies</w:t>
      </w:r>
    </w:p>
    <w:p>
      <w:pPr>
        <w:ind w:left="2100"/>
      </w:pPr>
      <w:r>
        <w:t>(7) {Calliphora, genus Calliphora} [oewn-02194269-n]: type genus of the Calliphoridae: blowflies</w:t>
      </w:r>
    </w:p>
    <w:p>
      <w:pPr>
        <w:ind w:left="2100"/>
      </w:pPr>
      <w:r>
        <w:t>(7) {Lucilia, genus Lucilia} [oewn-02194779-n]: greenbottle flies</w:t>
      </w:r>
    </w:p>
    <w:p>
      <w:pPr>
        <w:ind w:left="2100"/>
      </w:pPr>
      <w:r>
        <w:t>(7) {Sarcophaga, genus Sarcophaga} [oewn-02195040-n]: flesh flies</w:t>
      </w:r>
    </w:p>
    <w:p>
      <w:pPr>
        <w:ind w:left="2100"/>
      </w:pPr>
      <w:r>
        <w:t>(7) {Gasterophilus, genus Gasterophilus} [oewn-02196148-n]: type genus of the Gasterophilidae: horse botflies</w:t>
      </w:r>
    </w:p>
    <w:p>
      <w:pPr>
        <w:ind w:left="2100"/>
      </w:pPr>
      <w:r>
        <w:t>(7) {Cuterebra, genus Cuterebra} [oewn-02196607-n]: type genus of the Cuterebridae</w:t>
      </w:r>
    </w:p>
    <w:p>
      <w:pPr>
        <w:ind w:left="2100"/>
      </w:pPr>
      <w:r>
        <w:t>(7) {Dermatobia, genus Dermatobia} [oewn-02196730-n]: larvae live under the skin of domestic mammals and humans</w:t>
      </w:r>
    </w:p>
    <w:p>
      <w:pPr>
        <w:ind w:left="2100"/>
      </w:pPr>
      <w:r>
        <w:t>(7) {Oestrus, genus Oestrus} [oewn-02197251-n]: type genus of the Oestridae: sheep botflies</w:t>
      </w:r>
    </w:p>
    <w:p>
      <w:pPr>
        <w:ind w:left="2100"/>
      </w:pPr>
      <w:r>
        <w:t>(7) {Hypoderma, genus Hypoderma} [oewn-02197539-n]: in some classifications considered the type genus of the family Hypodermatidae: warble flies</w:t>
      </w:r>
    </w:p>
    <w:p>
      <w:pPr>
        <w:ind w:left="2100"/>
      </w:pPr>
      <w:r>
        <w:t>(7) {Rhagoletis, genus Rhagoletis} [oewn-02199413-n]: a genus of Trypetidae</w:t>
      </w:r>
    </w:p>
    <w:p>
      <w:pPr>
        <w:ind w:left="2100"/>
      </w:pPr>
      <w:r>
        <w:t>(7) {Ceratitis, genus Ceratitis} [oewn-02199700-n]: Mediterranean fruit flies</w:t>
      </w:r>
    </w:p>
    <w:p>
      <w:pPr>
        <w:ind w:left="2100"/>
      </w:pPr>
      <w:r>
        <w:t>(7) {genus Drosophila} [oewn-02200197-n]: a genus of Drosophilidae</w:t>
      </w:r>
    </w:p>
    <w:p>
      <w:pPr>
        <w:ind w:left="2100"/>
      </w:pPr>
      <w:r>
        <w:t>(7) {Philophylla, genus Philophylla} [oewn-02200673-n]: a genus of tephritid or fruit flies (Philophylla)</w:t>
      </w:r>
    </w:p>
    <w:p>
      <w:pPr>
        <w:ind w:left="2100"/>
      </w:pPr>
      <w:r>
        <w:t>(7) {Hippobosca, genus Hippobosca} [oewn-02201366-n]: type genus of the Hippoboscidae</w:t>
      </w:r>
    </w:p>
    <w:p>
      <w:pPr>
        <w:ind w:left="2100"/>
      </w:pPr>
      <w:r>
        <w:t>(7) {Melophagus, genus Melophagus} [oewn-02201648-n]: an arthropod genus of wingless flies including the sheep ked</w:t>
      </w:r>
    </w:p>
    <w:p>
      <w:pPr>
        <w:ind w:left="2100"/>
      </w:pPr>
      <w:r>
        <w:t>(7) {Haematobia, genus Haematobia} [oewn-02202004-n]: European genus of bloodsucking flies</w:t>
      </w:r>
    </w:p>
    <w:p>
      <w:pPr>
        <w:ind w:left="2100"/>
      </w:pPr>
      <w:r>
        <w:t>(7) {Aedes, genus Aedes} [oewn-02203357-n]: yellow-fever mosquitos</w:t>
      </w:r>
    </w:p>
    <w:p>
      <w:pPr>
        <w:ind w:left="2100"/>
      </w:pPr>
      <w:r>
        <w:t>(7) {Anopheles, genus Anopheles} [oewn-02203904-n]: malaria mosquitoes; distinguished by the adult's head-downward stance and absence of breathing tubes in the larvae</w:t>
      </w:r>
    </w:p>
    <w:p>
      <w:pPr>
        <w:ind w:left="2100"/>
      </w:pPr>
      <w:r>
        <w:t>(7) {Culex, genus Culex} [oewn-02204410-n]: type genus of the Culicidae: widespread genus of mosquitoes distinguished by holding the body parallel to the resting surface</w:t>
      </w:r>
    </w:p>
    <w:p>
      <w:pPr>
        <w:ind w:left="2100"/>
      </w:pPr>
      <w:r>
        <w:t>(7) {Ceratopogon, genus Ceratopogon} [oewn-02205530-n]: type genus of the Ceratopogonidae</w:t>
      </w:r>
    </w:p>
    <w:p>
      <w:pPr>
        <w:ind w:left="2100"/>
      </w:pPr>
      <w:r>
        <w:t>(7) {Chironomus, genus Chironomus} [oewn-02205984-n]: type genus of the Chironomidae</w:t>
      </w:r>
    </w:p>
    <w:p>
      <w:pPr>
        <w:ind w:left="2100"/>
      </w:pPr>
      <w:r>
        <w:t>(7) {Phlebotomus, genus Phlebotomus} [oewn-02206736-n]: small bloodsucking sand flies that resemble moths</w:t>
      </w:r>
    </w:p>
    <w:p>
      <w:pPr>
        <w:ind w:left="2100"/>
      </w:pPr>
      <w:r>
        <w:t>(7) {genus Sciara} [oewn-02207237-n]: type genus of the Sciaridae: fungus gnat</w:t>
      </w:r>
    </w:p>
    <w:p>
      <w:pPr>
        <w:ind w:left="2100"/>
      </w:pPr>
      <w:r>
        <w:t>(7) {Simulium, genus Simulium} [oewn-02208175-n]: type genus of the Simuliidae: blackflies</w:t>
      </w:r>
    </w:p>
    <w:p>
      <w:pPr>
        <w:ind w:left="2100"/>
      </w:pPr>
      <w:r>
        <w:t>(7) {Apis, genus Apis} [oewn-02210795-n]: type genus of the Apidae: honeybees</w:t>
      </w:r>
    </w:p>
    <w:p>
      <w:pPr>
        <w:ind w:left="2100"/>
      </w:pPr>
      <w:r>
        <w:t>(7) {Xylocopa, genus Xylocopa} [oewn-02211882-n]: carpenter bees</w:t>
      </w:r>
    </w:p>
    <w:p>
      <w:pPr>
        <w:ind w:left="2100"/>
      </w:pPr>
      <w:r>
        <w:t>(7) {Bombus, genus Bombus} [oewn-02212160-n]: bumblebees</w:t>
      </w:r>
    </w:p>
    <w:p>
      <w:pPr>
        <w:ind w:left="2100"/>
      </w:pPr>
      <w:r>
        <w:t>(7) {Psithyrus, genus Psithyrus} [oewn-02212407-n]: a large bee that resembles the bumblebee but lacks pollen-collecting apparatus and a worker caste</w:t>
      </w:r>
    </w:p>
    <w:p>
      <w:pPr>
        <w:ind w:left="2100"/>
      </w:pPr>
      <w:r>
        <w:t>(7) {genus Andrena} [oewn-02212943-n]: a solitary burrowing short-tongued bee</w:t>
      </w:r>
    </w:p>
    <w:p>
      <w:pPr>
        <w:ind w:left="2100"/>
      </w:pPr>
      <w:r>
        <w:t>(7) {nomia, genus Nomia} [oewn-02213219-n]: a genus of bee; some are important pollinators of legumes</w:t>
      </w:r>
    </w:p>
    <w:p>
      <w:pPr>
        <w:ind w:left="2100"/>
      </w:pPr>
      <w:r>
        <w:t>(7) {Megachile, genus Megachile} [oewn-02213935-n]: type genus of the Megachilidae: leaf-cutting bees</w:t>
      </w:r>
    </w:p>
    <w:p>
      <w:pPr>
        <w:ind w:left="2100"/>
      </w:pPr>
      <w:r>
        <w:t>(7) {Anthidium, genus Anthidium} [oewn-02214425-n]: potter bees</w:t>
      </w:r>
    </w:p>
    <w:p>
      <w:pPr>
        <w:ind w:left="2100"/>
      </w:pPr>
      <w:r>
        <w:t>(7) {Vespa, genus Vespa} [oewn-02215463-n]: type genus of the Vespidae: various hornets and yellow jackets</w:t>
      </w:r>
    </w:p>
    <w:p>
      <w:pPr>
        <w:ind w:left="2100"/>
      </w:pPr>
      <w:r>
        <w:t>(7) {Vespula, genus Vespula} [oewn-02216014-n]: sometimes considered a subgenus of Vespa: social wasps</w:t>
      </w:r>
    </w:p>
    <w:p>
      <w:pPr>
        <w:ind w:left="2100"/>
      </w:pPr>
      <w:r>
        <w:t>(7) {Polistes, genus Polistes} [oewn-02216619-n]: a genus of Vespidae</w:t>
      </w:r>
    </w:p>
    <w:p>
      <w:pPr>
        <w:ind w:left="2100"/>
      </w:pPr>
      <w:r>
        <w:t>(7) {Eumenes, genus Eumenes} [oewn-02216855-n]: mason wasps</w:t>
      </w:r>
    </w:p>
    <w:p>
      <w:pPr>
        <w:ind w:left="2100"/>
      </w:pPr>
      <w:r>
        <w:t>(7) {Sceliphron, genus Sceliphron} [oewn-02218148-n]: mud daubers</w:t>
      </w:r>
    </w:p>
    <w:p>
      <w:pPr>
        <w:ind w:left="2100"/>
      </w:pPr>
      <w:r>
        <w:t>(7) {Sphecius, genus Sphecius} [oewn-02218718-n]: large solitary wasps: cicada killer</w:t>
      </w:r>
    </w:p>
    <w:p>
      <w:pPr>
        <w:ind w:left="2100"/>
      </w:pPr>
      <w:r>
        <w:t>(7) {Cynips, genus Cynips} [oewn-02219576-n]: type genus of the Cynipidae: gall wasps</w:t>
      </w:r>
    </w:p>
    <w:p>
      <w:pPr>
        <w:ind w:left="2100"/>
      </w:pPr>
      <w:r>
        <w:t>(7) {Amphibolips, genus Amphibolips} [oewn-02219702-n]: cynipid gall wasps, especially causing oak-apple galls</w:t>
      </w:r>
    </w:p>
    <w:p>
      <w:pPr>
        <w:ind w:left="2100"/>
      </w:pPr>
      <w:r>
        <w:t>(7) {Andricus, genus Andricus} [oewn-02219853-n]: cynipid gall wasps, chiefly affecting oaks</w:t>
      </w:r>
    </w:p>
    <w:p>
      <w:pPr>
        <w:ind w:left="2100"/>
      </w:pPr>
      <w:r>
        <w:t>(7) {Chalcis, genus Chalcis} [oewn-02220649-n]: type genus of the Chalcididae</w:t>
      </w:r>
    </w:p>
    <w:p>
      <w:pPr>
        <w:ind w:left="2100"/>
      </w:pPr>
      <w:r>
        <w:t>(7) {Fenusa, genus-Fenusa} [oewn-02221564-n]: birch leaf miner</w:t>
      </w:r>
    </w:p>
    <w:p>
      <w:pPr>
        <w:ind w:left="2100"/>
      </w:pPr>
      <w:r>
        <w:t>(7) {Monomorium, genus Monomorium} [oewn-02222553-n]: a genus of Formicidae</w:t>
      </w:r>
    </w:p>
    <w:p>
      <w:pPr>
        <w:ind w:left="2100"/>
      </w:pPr>
      <w:r>
        <w:t>(7) {Camponotus, genus Camponotus} [oewn-02223328-n]: carpenter ants</w:t>
      </w:r>
    </w:p>
    <w:p>
      <w:pPr>
        <w:ind w:left="2100"/>
      </w:pPr>
      <w:r>
        <w:t>(7) {Solenopsis, genus Solenopsis} [oewn-02223612-n]: fire ants</w:t>
      </w:r>
    </w:p>
    <w:p>
      <w:pPr>
        <w:ind w:left="2100"/>
      </w:pPr>
      <w:r>
        <w:t>(7) {Formica, genus Formica} [oewn-02223892-n]: type genus of the Formicidae</w:t>
      </w:r>
    </w:p>
    <w:p>
      <w:pPr>
        <w:ind w:left="2100"/>
      </w:pPr>
      <w:r>
        <w:t>(7) {Myrmecia, genus Myrmecia} [oewn-02224851-n]: bulldog ants</w:t>
      </w:r>
    </w:p>
    <w:p>
      <w:pPr>
        <w:ind w:left="2100"/>
      </w:pPr>
      <w:r>
        <w:t>(7) {Polyergus, genus Polyergus} [oewn-02225111-n]: Amazon ants</w:t>
      </w:r>
    </w:p>
    <w:p>
      <w:pPr>
        <w:ind w:left="2100"/>
      </w:pPr>
      <w:r>
        <w:t>(7) {Termes, genus Termes} [oewn-02225803-n]: type genus of the Termitidae</w:t>
      </w:r>
    </w:p>
    <w:p>
      <w:pPr>
        <w:ind w:left="2100"/>
      </w:pPr>
      <w:r>
        <w:t>(7) {Reticulitermes, genus Reticulitermes} [oewn-02226346-n]: includes species highly destructive to structures and living trees</w:t>
      </w:r>
    </w:p>
    <w:p>
      <w:pPr>
        <w:ind w:left="2100"/>
      </w:pPr>
      <w:r>
        <w:t>(7) {Mastotermes, genus Mastotermes} [oewn-02227118-n]: primitive genus of termites; mostly extinct; sometimes considered the most primitive Isoptera</w:t>
      </w:r>
    </w:p>
    <w:p>
      <w:pPr>
        <w:ind w:left="2100"/>
      </w:pPr>
      <w:r>
        <w:t>(7) {Kalotermes, genus Kalotermes} [oewn-02228059-n]: type genus of Kalotermitidae; termites destructive of wood and living trees</w:t>
      </w:r>
    </w:p>
    <w:p>
      <w:pPr>
        <w:ind w:left="2100"/>
      </w:pPr>
      <w:r>
        <w:t>(7) {Cryptotermes, genus Cryptotermes} [oewn-02228229-n]: genus of dry wood termites; cosmopolitan in distribution; sometimes considered a subgenus of Kalotermes</w:t>
      </w:r>
    </w:p>
    <w:p>
      <w:pPr>
        <w:ind w:left="2100"/>
      </w:pPr>
      <w:r>
        <w:t>(7) {Locusta, genus Locusta} [oewn-02229771-n]: a genus of Acrididae</w:t>
      </w:r>
    </w:p>
    <w:p>
      <w:pPr>
        <w:ind w:left="2100"/>
      </w:pPr>
      <w:r>
        <w:t>(7) {Melanoplus, genus Melanoplus} [oewn-02230082-n]: New World migratory locusts and common American grasshoppers</w:t>
      </w:r>
    </w:p>
    <w:p>
      <w:pPr>
        <w:ind w:left="2100"/>
      </w:pPr>
      <w:r>
        <w:t>(7) {Microcentrum, genus Microcentrum} [oewn-02230867-n]: katydids</w:t>
      </w:r>
    </w:p>
    <w:p>
      <w:pPr>
        <w:ind w:left="2100"/>
      </w:pPr>
      <w:r>
        <w:t>(7) {Anabrus, genus Anabrus} [oewn-02231217-n]: a genus of Tettigoniidae</w:t>
      </w:r>
    </w:p>
    <w:p>
      <w:pPr>
        <w:ind w:left="2100"/>
      </w:pPr>
      <w:r>
        <w:t>(7) {Stenopelmatus, genus Stenopelmatus} [oewn-02231675-n]: sand crickets</w:t>
      </w:r>
    </w:p>
    <w:p>
      <w:pPr>
        <w:ind w:left="2100"/>
      </w:pPr>
      <w:r>
        <w:t>(7) {Acheta, genus Acheta} [oewn-02232519-n]: common house and field crickets</w:t>
      </w:r>
    </w:p>
    <w:p>
      <w:pPr>
        <w:ind w:left="2100"/>
      </w:pPr>
      <w:r>
        <w:t>(7) {Oecanthus, genus Oecanthus} [oewn-02233007-n]: tree crickets</w:t>
      </w:r>
    </w:p>
    <w:p>
      <w:pPr>
        <w:ind w:left="2100"/>
      </w:pPr>
      <w:r>
        <w:t>(7) {genus Diapheromera} [oewn-02234332-n]: a genus of Phasmidae</w:t>
      </w:r>
    </w:p>
    <w:p>
      <w:pPr>
        <w:ind w:left="2100"/>
      </w:pPr>
      <w:r>
        <w:t>(7) {Phyllium, genus Phyllium} [oewn-02234738-n]: type genus of the Phyllidae</w:t>
      </w:r>
    </w:p>
    <w:p>
      <w:pPr>
        <w:ind w:left="2100"/>
      </w:pPr>
      <w:r>
        <w:t>(7) {Blatta, genus Blatta} [oewn-02236419-n]: type genus of the Blattidae: cockroaches infesting buildings worldwide</w:t>
      </w:r>
    </w:p>
    <w:p>
      <w:pPr>
        <w:ind w:left="2100"/>
      </w:pPr>
      <w:r>
        <w:t>(7) {Periplaneta, genus Periplaneta} [oewn-02236833-n]: cosmopolitan genus of large cockroaches</w:t>
      </w:r>
    </w:p>
    <w:p>
      <w:pPr>
        <w:ind w:left="2100"/>
      </w:pPr>
      <w:r>
        <w:t>(7) {Blattella, genus Blattella} [oewn-02237371-n]: small cockroaches</w:t>
      </w:r>
    </w:p>
    <w:p>
      <w:pPr>
        <w:ind w:left="2100"/>
      </w:pPr>
      <w:r>
        <w:t>(7) {Blaberus, genus Blaberus} [oewn-02237730-n]: giant cockroaches</w:t>
      </w:r>
    </w:p>
    <w:p>
      <w:pPr>
        <w:ind w:left="2100"/>
      </w:pPr>
      <w:r>
        <w:t>(7) {Cryptocercus, genus Cryptocercus} [oewn-02238117-n]: cockroaches</w:t>
      </w:r>
    </w:p>
    <w:p>
      <w:pPr>
        <w:ind w:left="2100"/>
      </w:pPr>
      <w:r>
        <w:t>(7) {genus Mantis} [oewn-02238563-n]: type genus of the Mantidae: mantises</w:t>
      </w:r>
    </w:p>
    <w:p>
      <w:pPr>
        <w:ind w:left="2100"/>
      </w:pPr>
      <w:r>
        <w:t>(7) {Poecilocapsus, genus Poecilocapsus} [oewn-02240382-n]: a genus of Miridae</w:t>
      </w:r>
    </w:p>
    <w:p>
      <w:pPr>
        <w:ind w:left="2100"/>
      </w:pPr>
      <w:r>
        <w:t>(7) {Lygus, genus Lygus} [oewn-02240765-n]: plant-sucking bugs</w:t>
      </w:r>
    </w:p>
    <w:p>
      <w:pPr>
        <w:ind w:left="2100"/>
      </w:pPr>
      <w:r>
        <w:t>(7) {Blissus, genus Blissus} [oewn-02241725-n]: chinch bugs</w:t>
      </w:r>
    </w:p>
    <w:p>
      <w:pPr>
        <w:ind w:left="2100"/>
      </w:pPr>
      <w:r>
        <w:t>(7) {Anasa, genus Anasa} [oewn-02242311-n]: squash bugs</w:t>
      </w:r>
    </w:p>
    <w:p>
      <w:pPr>
        <w:ind w:left="2100"/>
      </w:pPr>
      <w:r>
        <w:t>(7) {Leptoglossus, genus Leptoglossus} [oewn-02242586-n]: leaf-footed bugs</w:t>
      </w:r>
    </w:p>
    <w:p>
      <w:pPr>
        <w:ind w:left="2100"/>
      </w:pPr>
      <w:r>
        <w:t>(7) {Cimex, genus Cimex} [oewn-02243029-n]: type genus of the Cimicidae: bedbugs</w:t>
      </w:r>
    </w:p>
    <w:p>
      <w:pPr>
        <w:ind w:left="2100"/>
      </w:pPr>
      <w:r>
        <w:t>(7) {Notonecta, genus Notonecta} [oewn-02243504-n]: type genus of the Notonectidae: backswimmers</w:t>
      </w:r>
    </w:p>
    <w:p>
      <w:pPr>
        <w:ind w:left="2100"/>
      </w:pPr>
      <w:r>
        <w:t>(7) {Nepa, genus Nepa} [oewn-02245321-n]: type genus of the Nepidae: typical elongate-oval water scorpions</w:t>
      </w:r>
    </w:p>
    <w:p>
      <w:pPr>
        <w:ind w:left="2100"/>
      </w:pPr>
      <w:r>
        <w:t>(7) {Ranatra, genus Ranatra} [oewn-02245468-n]: elongate very slender water scorpions</w:t>
      </w:r>
    </w:p>
    <w:p>
      <w:pPr>
        <w:ind w:left="2100"/>
      </w:pPr>
      <w:r>
        <w:t>(7) {Corixa, genus Corixa} [oewn-02245717-n]: type genus of the Corixidae: boat bugs</w:t>
      </w:r>
    </w:p>
    <w:p>
      <w:pPr>
        <w:ind w:left="2100"/>
      </w:pPr>
      <w:r>
        <w:t>(7) {Gerris, genus Gerris} [oewn-02246396-n]: type genus of the Gerrididae</w:t>
      </w:r>
    </w:p>
    <w:p>
      <w:pPr>
        <w:ind w:left="2100"/>
      </w:pPr>
      <w:r>
        <w:t>(7) {Triatoma, genus Triatoma} [oewn-02247048-n]: conenoses</w:t>
      </w:r>
    </w:p>
    <w:p>
      <w:pPr>
        <w:ind w:left="2100"/>
      </w:pPr>
      <w:r>
        <w:t>(7) {Arilus, genus Arilus} [oewn-02247322-n]: a genus of Reduviidae</w:t>
      </w:r>
    </w:p>
    <w:p>
      <w:pPr>
        <w:ind w:left="2100"/>
      </w:pPr>
      <w:r>
        <w:t>(7) {Dysdercus, genus Dysdercus} [oewn-02247891-n]: a genus of slender long-legged bugs that feed on the developing seeds of cotton and stain it</w:t>
      </w:r>
    </w:p>
    <w:p>
      <w:pPr>
        <w:ind w:left="2100"/>
      </w:pPr>
      <w:r>
        <w:t>(7) {Aleyrodes, genus Aleyrodes} [oewn-02249139-n]: type genus of the Aleyrodidae</w:t>
      </w:r>
    </w:p>
    <w:p>
      <w:pPr>
        <w:ind w:left="2100"/>
      </w:pPr>
      <w:r>
        <w:t>(7) {Dialeurodes, genus Dialeurodes} [oewn-02249474-n]: a genus of Aleyrodidae</w:t>
      </w:r>
    </w:p>
    <w:p>
      <w:pPr>
        <w:ind w:left="2100"/>
      </w:pPr>
      <w:r>
        <w:t>(7) {Trialeurodes, genus Trialeurodes} [oewn-02249728-n]: a genus of Aleyrodidae</w:t>
      </w:r>
    </w:p>
    <w:p>
      <w:pPr>
        <w:ind w:left="2100"/>
      </w:pPr>
      <w:r>
        <w:t>(7) {Bemisia, genus Bemisia} [oewn-02250015-n]: sweet-potato whitefly</w:t>
      </w:r>
    </w:p>
    <w:p>
      <w:pPr>
        <w:ind w:left="2100"/>
      </w:pPr>
      <w:r>
        <w:t>(7) {genus Coccus} [oewn-02251663-n]: type genus of the Coccidae</w:t>
      </w:r>
    </w:p>
    <w:p>
      <w:pPr>
        <w:ind w:left="2100"/>
      </w:pPr>
      <w:r>
        <w:t>(7) {Aspidiotus, genus Aspidiotus} [oewn-02252325-n]: a genus of Diaspididae</w:t>
      </w:r>
    </w:p>
    <w:p>
      <w:pPr>
        <w:ind w:left="2100"/>
      </w:pPr>
      <w:r>
        <w:t>(7) {Dactylopius, genus Dactylopius} [oewn-02252785-n]: type genus of the Dactylopiidae</w:t>
      </w:r>
    </w:p>
    <w:p>
      <w:pPr>
        <w:ind w:left="2100"/>
      </w:pPr>
      <w:r>
        <w:t>(7) {Pseudococcus, genus Pseudococcus} [oewn-02253305-n]: type genus of the Pseudococcidae</w:t>
      </w:r>
    </w:p>
    <w:p>
      <w:pPr>
        <w:ind w:left="2100"/>
      </w:pPr>
      <w:r>
        <w:t>(7) {Planococcus, genus Planococcus} [oewn-02254104-n]: a genus of Pseudococcidae</w:t>
      </w:r>
    </w:p>
    <w:p>
      <w:pPr>
        <w:ind w:left="2100"/>
      </w:pPr>
      <w:r>
        <w:t>(7) {Aphis, genus Aphis} [oewn-02255260-n]: type genus of the Aphididae: injurious to fruit trees and vegetables</w:t>
      </w:r>
    </w:p>
    <w:p>
      <w:pPr>
        <w:ind w:left="2100"/>
      </w:pPr>
      <w:r>
        <w:t>(7) {Eriosoma, genus Eriosoma} [oewn-02256244-n]: woolly aphids</w:t>
      </w:r>
    </w:p>
    <w:p>
      <w:pPr>
        <w:ind w:left="2100"/>
      </w:pPr>
      <w:r>
        <w:t>(7) {Prociphilus, genus Prociphilus} [oewn-02256762-n]: a genus of Aphididae</w:t>
      </w:r>
    </w:p>
    <w:p>
      <w:pPr>
        <w:ind w:left="2100"/>
      </w:pPr>
      <w:r>
        <w:t>(7) {Adelges, genus Adelges} [oewn-02257183-n]: type genus of the Adelgidae: plant lice</w:t>
      </w:r>
    </w:p>
    <w:p>
      <w:pPr>
        <w:ind w:left="2100"/>
      </w:pPr>
      <w:r>
        <w:t>(7) {Pineus, genus Pineus} [oewn-02257796-n]: a genus of Adelgidae</w:t>
      </w:r>
    </w:p>
    <w:p>
      <w:pPr>
        <w:ind w:left="2100"/>
      </w:pPr>
      <w:r>
        <w:t>(7) {Phylloxera, genus Phylloxera} [oewn-02258350-n]: type genus of the Phylloxeridae: plant lice</w:t>
      </w:r>
    </w:p>
    <w:p>
      <w:pPr>
        <w:ind w:left="2100"/>
      </w:pPr>
      <w:r>
        <w:t>(7) {genus Cicada} [oewn-02259194-n]: type genus of the Cicadidae: cicadas</w:t>
      </w:r>
    </w:p>
    <w:p>
      <w:pPr>
        <w:ind w:left="2100"/>
      </w:pPr>
      <w:r>
        <w:t>(7) {Tibicen, genus Tibicen} [oewn-02259534-n]: harvest flies</w:t>
      </w:r>
    </w:p>
    <w:p>
      <w:pPr>
        <w:ind w:left="2100"/>
      </w:pPr>
      <w:r>
        <w:t>(7) {Magicicada, genus Magicicada} [oewn-02259801-n]: seventeen-year locust</w:t>
      </w:r>
    </w:p>
    <w:p>
      <w:pPr>
        <w:ind w:left="2100"/>
      </w:pPr>
      <w:r>
        <w:t>(7) {Philaenus, genus Philaenus} [oewn-02260717-n]: a genus of Cercopidae</w:t>
      </w:r>
    </w:p>
    <w:p>
      <w:pPr>
        <w:ind w:left="2100"/>
      </w:pPr>
      <w:r>
        <w:t>(7) {Aphrophora, genus Aphrophora} [oewn-02261006-n]: a genus of Cercopidae</w:t>
      </w:r>
    </w:p>
    <w:p>
      <w:pPr>
        <w:ind w:left="2100"/>
      </w:pPr>
      <w:r>
        <w:t>(7) {Liposcelis, genus Liposcelis} [oewn-02263938-n]: a genus of Psocidae</w:t>
      </w:r>
    </w:p>
    <w:p>
      <w:pPr>
        <w:ind w:left="2100"/>
      </w:pPr>
      <w:r>
        <w:t>(7) {Trogium, genus Trogium} [oewn-02264282-n]: a genus of Psocidae</w:t>
      </w:r>
    </w:p>
    <w:p>
      <w:pPr>
        <w:ind w:left="2100"/>
      </w:pPr>
      <w:r>
        <w:t>(7) {Myrmeleon, genus Myrmeleon} [oewn-02266500-n]: type genus of the Myrmeleontidae: antlions</w:t>
      </w:r>
    </w:p>
    <w:p>
      <w:pPr>
        <w:ind w:left="2100"/>
      </w:pPr>
      <w:r>
        <w:t>(7) {Corydalus, genus Corydalus, Corydalis, genus Corydalis} [oewn-02268512-n]: type genus of the Corydalidae</w:t>
      </w:r>
    </w:p>
    <w:p>
      <w:pPr>
        <w:ind w:left="2100"/>
      </w:pPr>
      <w:r>
        <w:t>(7) {Sialis, genus Sialis} [oewn-02269384-n]: type genus of the Sialidae</w:t>
      </w:r>
    </w:p>
    <w:p>
      <w:pPr>
        <w:ind w:left="2100"/>
      </w:pPr>
      <w:r>
        <w:t>(7) {Lepisma, genus Lepisma} [oewn-02273125-n]: type genus of the Lepismatidae: silverfish</w:t>
      </w:r>
    </w:p>
    <w:p>
      <w:pPr>
        <w:ind w:left="2100"/>
      </w:pPr>
      <w:r>
        <w:t>(7) {Thermobia, genus Thermobia} [oewn-02273462-n]: a genus of Lepismatidae</w:t>
      </w:r>
    </w:p>
    <w:p>
      <w:pPr>
        <w:ind w:left="2100"/>
      </w:pPr>
      <w:r>
        <w:t>(7) {Frankliniella, genus Frankliniella} [oewn-02274804-n]: tobacco thrips</w:t>
      </w:r>
    </w:p>
    <w:p>
      <w:pPr>
        <w:ind w:left="2100"/>
      </w:pPr>
      <w:r>
        <w:t>(7) {genus Thrips} [oewn-02275080-n]: type genus of the Thripidae</w:t>
      </w:r>
    </w:p>
    <w:p>
      <w:pPr>
        <w:ind w:left="2100"/>
      </w:pPr>
      <w:r>
        <w:t>(7) {Forficula, genus Forficula} [oewn-02275906-n]: type genus of Forficulidae</w:t>
      </w:r>
    </w:p>
    <w:p>
      <w:pPr>
        <w:ind w:left="2100"/>
      </w:pPr>
      <w:r>
        <w:t>(7) {Nymphalis, genus Nymphalis} [oewn-02278024-n]: type genus of the Nymphalidae: mourning cloak butterflies</w:t>
      </w:r>
    </w:p>
    <w:p>
      <w:pPr>
        <w:ind w:left="2100"/>
      </w:pPr>
      <w:r>
        <w:t>(7) {Vanessa, genus Vanessa} [oewn-02278573-n]: painted beauty and red admiral</w:t>
      </w:r>
    </w:p>
    <w:p>
      <w:pPr>
        <w:ind w:left="2100"/>
      </w:pPr>
      <w:r>
        <w:t>(7) {Limenitis, genus Limenitis} [oewn-02279179-n]: mainly dark northern butterflies with white wing bars</w:t>
      </w:r>
    </w:p>
    <w:p>
      <w:pPr>
        <w:ind w:left="2100"/>
      </w:pPr>
      <w:r>
        <w:t>(7) {Polygonia, genus Polygonia} [oewn-02280547-n]: comma butterflies</w:t>
      </w:r>
    </w:p>
    <w:p>
      <w:pPr>
        <w:ind w:left="2100"/>
      </w:pPr>
      <w:r>
        <w:t>(7) {Spyeria, genus Spyeria} [oewn-02280995-n]: a genus of greater fritillaries (Spyeria)</w:t>
      </w:r>
    </w:p>
    <w:p>
      <w:pPr>
        <w:ind w:left="2100"/>
      </w:pPr>
      <w:r>
        <w:t>(7) {Argynnis, genus Argynnis} [oewn-02281253-n]: a genus of fritillaries (Argynnis)</w:t>
      </w:r>
    </w:p>
    <w:p>
      <w:pPr>
        <w:ind w:left="2100"/>
      </w:pPr>
      <w:r>
        <w:t>(7) {Apatura, genus Apatura} [oewn-02281356-n]: large Old World butterflies</w:t>
      </w:r>
    </w:p>
    <w:p>
      <w:pPr>
        <w:ind w:left="2100"/>
      </w:pPr>
      <w:r>
        <w:t>(7) {Inachis, genus Inachis} [oewn-02281779-n]: a genus of Nymphalidae</w:t>
      </w:r>
    </w:p>
    <w:p>
      <w:pPr>
        <w:ind w:left="2100"/>
      </w:pPr>
      <w:r>
        <w:t>(7) {Danaus, genus Danaus} [oewn-02282471-n]: type genus of the Danaidae: monarch butterflies</w:t>
      </w:r>
    </w:p>
    <w:p>
      <w:pPr>
        <w:ind w:left="2100"/>
      </w:pPr>
      <w:r>
        <w:t>(7) {Pieris, genus Pieris} [oewn-02283497-n]: type genus of the Pieridae</w:t>
      </w:r>
    </w:p>
    <w:p>
      <w:pPr>
        <w:ind w:left="2100"/>
      </w:pPr>
      <w:r>
        <w:t>(7) {Lycaena, genus Lycaena} [oewn-02284639-n]: type genus of the Lycaenidae; small slender butterflies with upper surface of wings usually metallic blue or green or copper</w:t>
      </w:r>
    </w:p>
    <w:p>
      <w:pPr>
        <w:ind w:left="2100"/>
      </w:pPr>
      <w:r>
        <w:t>(7) {Strymon, genus Strymon} [oewn-02285368-n]: large and widely distributed genus of hairstreak butterflies</w:t>
      </w:r>
    </w:p>
    <w:p>
      <w:pPr>
        <w:ind w:left="2100"/>
      </w:pPr>
      <w:r>
        <w:t>(7) {genus Tortrix} [oewn-02287019-n]: type genus of the Tortricidae</w:t>
      </w:r>
    </w:p>
    <w:p>
      <w:pPr>
        <w:ind w:left="2100"/>
      </w:pPr>
      <w:r>
        <w:t>(7) {Homona, genus Homona} [oewn-02287165-n]: tea tortrix</w:t>
      </w:r>
    </w:p>
    <w:p>
      <w:pPr>
        <w:ind w:left="2100"/>
      </w:pPr>
      <w:r>
        <w:t>(7) {Argyrotaenia, genus Argyrotaenia} [oewn-02287423-n]: orange tortrix</w:t>
      </w:r>
    </w:p>
    <w:p>
      <w:pPr>
        <w:ind w:left="2100"/>
      </w:pPr>
      <w:r>
        <w:t>(7) {Carpocapsa, genus Carpocapsa} [oewn-02287704-n]: codling moths</w:t>
      </w:r>
    </w:p>
    <w:p>
      <w:pPr>
        <w:ind w:left="2100"/>
      </w:pPr>
      <w:r>
        <w:t>(7) {Lymantria, genus Lymantria} [oewn-02288561-n]: type genus of the Lymantriidae; a pest (Lymantria means ‘destroyer’)</w:t>
      </w:r>
    </w:p>
    <w:p>
      <w:pPr>
        <w:ind w:left="2100"/>
      </w:pPr>
      <w:r>
        <w:t>(7) {Euproctis, genus Euproctis} [oewn-02288923-n]: a genus of Lymantriidae</w:t>
      </w:r>
    </w:p>
    <w:p>
      <w:pPr>
        <w:ind w:left="2100"/>
      </w:pPr>
      <w:r>
        <w:t>(7) {Paleacrita, genus Paleacrita} [oewn-02289856-n]: geometrid moths</w:t>
      </w:r>
    </w:p>
    <w:p>
      <w:pPr>
        <w:ind w:left="2100"/>
      </w:pPr>
      <w:r>
        <w:t>(7) {Alsophila, genus Alsophila} [oewn-02290128-n]: geometrid moths, known for distinct sexual dimorphism leading to strongly reduced wings in females (Alsophila)</w:t>
      </w:r>
    </w:p>
    <w:p>
      <w:pPr>
        <w:ind w:left="2100"/>
      </w:pPr>
      <w:r>
        <w:t>(7) {Pyralis, genus Pyralis} [oewn-02291713-n]: type genus of the Pyralidae</w:t>
      </w:r>
    </w:p>
    <w:p>
      <w:pPr>
        <w:ind w:left="2100"/>
      </w:pPr>
      <w:r>
        <w:t>(7) {Galleria, genus Galleria} [oewn-02291829-n]: a genus of Pyralidae, containing the greater wax moth or honeycomb moth (Galleria)</w:t>
      </w:r>
    </w:p>
    <w:p>
      <w:pPr>
        <w:ind w:left="2100"/>
      </w:pPr>
      <w:r>
        <w:t>(7) {Pyrausta, genus Pyrausta} [oewn-02292118-n]: moths whose larvae are corn borers</w:t>
      </w:r>
    </w:p>
    <w:p>
      <w:pPr>
        <w:ind w:left="2100"/>
      </w:pPr>
      <w:r>
        <w:t>(7) {Anagasta, genus Anagasta} [oewn-02292497-n]: moth whose larvae are flour moths</w:t>
      </w:r>
    </w:p>
    <w:p>
      <w:pPr>
        <w:ind w:left="2100"/>
      </w:pPr>
      <w:r>
        <w:t>(7) {Ephestia, genus Ephestia} [oewn-02292805-n]: small moths whose larvae spin silken tunnels and feed on stored food products</w:t>
      </w:r>
    </w:p>
    <w:p>
      <w:pPr>
        <w:ind w:left="2100"/>
      </w:pPr>
      <w:r>
        <w:t>(7) {Cadra, genus Cadra} [oewn-02293173-n]: a genus of Pyralidae</w:t>
      </w:r>
    </w:p>
    <w:p>
      <w:pPr>
        <w:ind w:left="2100"/>
      </w:pPr>
      <w:r>
        <w:t>(7) {Tinea, genus Tinea} [oewn-02294592-n]: type genus of the Tineidae: clothes moths</w:t>
      </w:r>
    </w:p>
    <w:p>
      <w:pPr>
        <w:ind w:left="2100"/>
      </w:pPr>
      <w:r>
        <w:t>(7) {Tineola, genus Tineola} [oewn-02294924-n]: webbing clothes moths</w:t>
      </w:r>
    </w:p>
    <w:p>
      <w:pPr>
        <w:ind w:left="2100"/>
      </w:pPr>
      <w:r>
        <w:t>(7) {Trichophaga, genus Trichophaga} [oewn-02295216-n]: carpet moths</w:t>
      </w:r>
    </w:p>
    <w:p>
      <w:pPr>
        <w:ind w:left="2100"/>
      </w:pPr>
      <w:r>
        <w:t>(7) {Gelechia, genus Gelechia} [oewn-02296212-n]: type genus of the Gelechiidae: pink bollworms</w:t>
      </w:r>
    </w:p>
    <w:p>
      <w:pPr>
        <w:ind w:left="2100"/>
      </w:pPr>
      <w:r>
        <w:t>(7) {Sitotroga, genus Sitotroga} [oewn-02296626-n]: grain moths</w:t>
      </w:r>
    </w:p>
    <w:p>
      <w:pPr>
        <w:ind w:left="2100"/>
      </w:pPr>
      <w:r>
        <w:t>(7) {Phthorimaea, genus Phthorimaea} [oewn-02296931-n]: potato moths</w:t>
      </w:r>
    </w:p>
    <w:p>
      <w:pPr>
        <w:ind w:left="2100"/>
      </w:pPr>
      <w:r>
        <w:t>(7) {Noctua, genus Noctua} [oewn-02298222-n]: type genus of the Noctuidae: moths whose larvae are cutworms</w:t>
      </w:r>
    </w:p>
    <w:p>
      <w:pPr>
        <w:ind w:left="2100"/>
      </w:pPr>
      <w:r>
        <w:t>(7) {Catacala, genus Catacala} [oewn-02298369-n]: moths whose larvae are cutworms: underwings</w:t>
      </w:r>
    </w:p>
    <w:p>
      <w:pPr>
        <w:ind w:left="2100"/>
      </w:pPr>
      <w:r>
        <w:t>(7) {Cerapteryx, genus Cerapteryx} [oewn-02298802-n]: antler moths</w:t>
      </w:r>
    </w:p>
    <w:p>
      <w:pPr>
        <w:ind w:left="2100"/>
      </w:pPr>
      <w:r>
        <w:t>(7) {Heliothis, genus Heliothis} [oewn-02299132-n]: a genus of Noctuidae</w:t>
      </w:r>
    </w:p>
    <w:p>
      <w:pPr>
        <w:ind w:left="2100"/>
      </w:pPr>
      <w:r>
        <w:t>(7) {Chorizagrotis, genus Chorizagrotis} [oewn-02299408-n]: moths whose larvae are army cutworms</w:t>
      </w:r>
    </w:p>
    <w:p>
      <w:pPr>
        <w:ind w:left="2100"/>
      </w:pPr>
      <w:r>
        <w:t>(7) {Pseudaletia, genus Pseudaletia} [oewn-02299779-n]: moths whose larvae are armyworms</w:t>
      </w:r>
    </w:p>
    <w:p>
      <w:pPr>
        <w:ind w:left="2100"/>
      </w:pPr>
      <w:r>
        <w:t>(7) {Spodoptera, genus Spodoptera} [oewn-02300287-n]: a genus of moths whose larvae are armyworms, containing about 30 species (Spodoptera)</w:t>
      </w:r>
    </w:p>
    <w:p>
      <w:pPr>
        <w:ind w:left="2100"/>
      </w:pPr>
      <w:r>
        <w:t>(7) {Manduca, genus Manduca} [oewn-02301485-n]: moths whose larvae are tobacco hornworms or tomato hornworms</w:t>
      </w:r>
    </w:p>
    <w:p>
      <w:pPr>
        <w:ind w:left="2100"/>
      </w:pPr>
      <w:r>
        <w:t>(7) {Acherontia, genus Acherontia} [oewn-02302367-n]: death's-head moth</w:t>
      </w:r>
    </w:p>
    <w:p>
      <w:pPr>
        <w:ind w:left="2100"/>
      </w:pPr>
      <w:r>
        <w:t>(7) {Bombyx, genus Bombyx} [oewn-02303030-n]: type genus of the Bombycidae: Chinese silkworm moth</w:t>
      </w:r>
    </w:p>
    <w:p>
      <w:pPr>
        <w:ind w:left="2100"/>
      </w:pPr>
      <w:r>
        <w:t>(7) {Saturnia, genus Saturnia} [oewn-02304434-n]: type genus of the Saturniidae: emperor moth</w:t>
      </w:r>
    </w:p>
    <w:p>
      <w:pPr>
        <w:ind w:left="2100"/>
      </w:pPr>
      <w:r>
        <w:t>(7) {Eacles, genus Eacles} [oewn-02304776-n]: imperial moths</w:t>
      </w:r>
    </w:p>
    <w:p>
      <w:pPr>
        <w:ind w:left="2100"/>
      </w:pPr>
      <w:r>
        <w:t>(7) {Actias, genus Actias} [oewn-02305505-n]: luna moths</w:t>
      </w:r>
    </w:p>
    <w:p>
      <w:pPr>
        <w:ind w:left="2100"/>
      </w:pPr>
      <w:r>
        <w:t>(7) {Hyalophora, genus Hyalophora} [oewn-02305819-n]: American silkworm moth</w:t>
      </w:r>
    </w:p>
    <w:p>
      <w:pPr>
        <w:ind w:left="2100"/>
      </w:pPr>
      <w:r>
        <w:t>(7) {Samia, genus Samia} [oewn-02306100-n]: silkworm moths</w:t>
      </w:r>
    </w:p>
    <w:p>
      <w:pPr>
        <w:ind w:left="2100"/>
      </w:pPr>
      <w:r>
        <w:t>(7) {Automeris, genus Automeris} [oewn-02306569-n]: io moth</w:t>
      </w:r>
    </w:p>
    <w:p>
      <w:pPr>
        <w:ind w:left="2100"/>
      </w:pPr>
      <w:r>
        <w:t>(7) {Antheraea, genus Antheraea} [oewn-02306881-n]: large moths whose larvae produce silk of high quality</w:t>
      </w:r>
    </w:p>
    <w:p>
      <w:pPr>
        <w:ind w:left="2100"/>
      </w:pPr>
      <w:r>
        <w:t>(7) {Atticus, genus Atticus} [oewn-02307619-n]: atlas moth</w:t>
      </w:r>
    </w:p>
    <w:p>
      <w:pPr>
        <w:ind w:left="2100"/>
      </w:pPr>
      <w:r>
        <w:t>(7) {Callimorpha, genus Callimorpha} [oewn-02308451-n]: cinnabar moths</w:t>
      </w:r>
    </w:p>
    <w:p>
      <w:pPr>
        <w:ind w:left="2100"/>
      </w:pPr>
      <w:r>
        <w:t>(7) {Lasiocampa, genus Lasiocampa} [oewn-02309324-n]: type genus of the Lasiocampidae: eggars</w:t>
      </w:r>
    </w:p>
    <w:p>
      <w:pPr>
        <w:ind w:left="2100"/>
      </w:pPr>
      <w:r>
        <w:t>(7) {Malacosoma, genus Malacosoma} [oewn-02309659-n]: tent caterpillars</w:t>
      </w:r>
    </w:p>
    <w:p>
      <w:pPr>
        <w:ind w:left="2100"/>
      </w:pPr>
      <w:r>
        <w:t>(7) {Hyphantria, genus Hyphantria} [oewn-02310977-n]: fall webworms</w:t>
      </w:r>
    </w:p>
    <w:p>
      <w:pPr>
        <w:ind w:left="2100"/>
      </w:pPr>
      <w:r>
        <w:t>(7) {Loxostege, genus Loxostege} [oewn-02311504-n]: garden webworms</w:t>
      </w:r>
    </w:p>
    <w:p>
      <w:pPr>
        <w:ind w:left="1800"/>
      </w:pPr>
      <w:r>
        <w:t>(6) {mammal genus} [oewn-01867348-n]: a genus of mammals</w:t>
      </w:r>
    </w:p>
    <w:p>
      <w:pPr>
        <w:ind w:left="2100"/>
      </w:pPr>
      <w:r>
        <w:t>(7) {Tachyglossus, genus Tachyglossus} [oewn-01874885-n]: type genus of the family Tachyglossidae</w:t>
      </w:r>
    </w:p>
    <w:p>
      <w:pPr>
        <w:ind w:left="2100"/>
      </w:pPr>
      <w:r>
        <w:t>(7) {Zaglossus, genus Zaglossus} [oewn-01875276-n]: a genus of Tachyglossidae</w:t>
      </w:r>
    </w:p>
    <w:p>
      <w:pPr>
        <w:ind w:left="2100"/>
      </w:pPr>
      <w:r>
        <w:t>(7) {Ornithorhynchus, genus Ornithorhynchus} [oewn-01875785-n]: type genus of the family Ornithorhynchidae</w:t>
      </w:r>
    </w:p>
    <w:p>
      <w:pPr>
        <w:ind w:left="2100"/>
      </w:pPr>
      <w:r>
        <w:t>(7) {Didelphis, genus Didelphis} [oewn-01877806-n]: type genus of the family Didelphidae</w:t>
      </w:r>
    </w:p>
    <w:p>
      <w:pPr>
        <w:ind w:left="2100"/>
      </w:pPr>
      <w:r>
        <w:t>(7) {Caenolestes, genus Caenolestes} [oewn-01878521-n]: type genus of the family Caenolestidae</w:t>
      </w:r>
    </w:p>
    <w:p>
      <w:pPr>
        <w:ind w:left="2100"/>
      </w:pPr>
      <w:r>
        <w:t>(7) {Macrotis, genus Macrotis} [oewn-01879176-n]: a genus of Peramelidae</w:t>
      </w:r>
    </w:p>
    <w:p>
      <w:pPr>
        <w:ind w:left="2100"/>
      </w:pPr>
      <w:r>
        <w:t>(7) {Macropus, genus Macropus} [oewn-01880048-n]: type genus of the family Macropodidae: typical kangaroos and wallabies</w:t>
      </w:r>
    </w:p>
    <w:p>
      <w:pPr>
        <w:ind w:left="2100"/>
      </w:pPr>
      <w:r>
        <w:t>(7) {Lagorchestes, genus Lagorchestes} [oewn-01880844-n]: hare wallabies</w:t>
      </w:r>
    </w:p>
    <w:p>
      <w:pPr>
        <w:ind w:left="2100"/>
      </w:pPr>
      <w:r>
        <w:t>(7) {Onychogalea, genus Onychogalea} [oewn-01881141-n]: a genus of Macropodidae</w:t>
      </w:r>
    </w:p>
    <w:p>
      <w:pPr>
        <w:ind w:left="2100"/>
      </w:pPr>
      <w:r>
        <w:t>(7) {Petrogale, genus Petrogale} [oewn-01881444-n]: rock wallabies</w:t>
      </w:r>
    </w:p>
    <w:p>
      <w:pPr>
        <w:ind w:left="2100"/>
      </w:pPr>
      <w:r>
        <w:t>(7) {Thylogale, genus Thylogale} [oewn-01881736-n]: pademelons</w:t>
      </w:r>
    </w:p>
    <w:p>
      <w:pPr>
        <w:ind w:left="2100"/>
      </w:pPr>
      <w:r>
        <w:t>(7) {Dendrolagus, genus Dendrolagus} [oewn-01882020-n]: tree wallabies</w:t>
      </w:r>
    </w:p>
    <w:p>
      <w:pPr>
        <w:ind w:left="2100"/>
      </w:pPr>
      <w:r>
        <w:t>(7) {Hypsiprymnodon, genus Hypsiprymnodon} [oewn-01882342-n]: musk kangaroos</w:t>
      </w:r>
    </w:p>
    <w:p>
      <w:pPr>
        <w:ind w:left="2100"/>
      </w:pPr>
      <w:r>
        <w:t>(7) {Potorous, genus Potorous} [oewn-01882996-n]: potoroos</w:t>
      </w:r>
    </w:p>
    <w:p>
      <w:pPr>
        <w:ind w:left="2100"/>
      </w:pPr>
      <w:r>
        <w:t>(7) {Bettongia, genus Bettongia} [oewn-01883211-n]: jerboa kangaroo</w:t>
      </w:r>
    </w:p>
    <w:p>
      <w:pPr>
        <w:ind w:left="2100"/>
      </w:pPr>
      <w:r>
        <w:t>(7) {genus Phalanger} [oewn-01884057-n]: type genus of the family Phalangeridae: cuscuses</w:t>
      </w:r>
    </w:p>
    <w:p>
      <w:pPr>
        <w:ind w:left="2100"/>
      </w:pPr>
      <w:r>
        <w:t>(7) {Trichosurus, genus Trichosurus} [oewn-01884358-n]: a genus of Phalangeridae containing the brushtail possums (Trichosurus)</w:t>
      </w:r>
    </w:p>
    <w:p>
      <w:pPr>
        <w:ind w:left="2100"/>
      </w:pPr>
      <w:r>
        <w:t>(7) {Petaurus, genus Petaurus} [oewn-01884632-n]: a genus of Phalangeridae containing flying phalangers or wrist-winged gliders (Petaurus)</w:t>
      </w:r>
    </w:p>
    <w:p>
      <w:pPr>
        <w:ind w:left="2100"/>
      </w:pPr>
      <w:r>
        <w:t>(7) {Acrobates, genus Acrobates} [oewn-01885013-n]: a genus of Phalangeridae containing the feathertail glider (Acrobates)</w:t>
      </w:r>
    </w:p>
    <w:p>
      <w:pPr>
        <w:ind w:left="2100"/>
      </w:pPr>
      <w:r>
        <w:t>(7) {Phascolarctos, genus Phascolarctos} [oewn-01885248-n]: koalas</w:t>
      </w:r>
    </w:p>
    <w:p>
      <w:pPr>
        <w:ind w:left="2100"/>
      </w:pPr>
      <w:r>
        <w:t>(7) {Dasyurus, genus Dasyurus} [oewn-01886403-n]: type genus of the family Dasyuridae: native cats</w:t>
      </w:r>
    </w:p>
    <w:p>
      <w:pPr>
        <w:ind w:left="2100"/>
      </w:pPr>
      <w:r>
        <w:t>(7) {Thylacinus, genus Thylacinus} [oewn-01886989-n]: Tasmanian wolf</w:t>
      </w:r>
    </w:p>
    <w:p>
      <w:pPr>
        <w:ind w:left="2100"/>
      </w:pPr>
      <w:r>
        <w:t>(7) {Sarcophilus, genus Sarcophilus} [oewn-01887344-n]: Tasmanian devil</w:t>
      </w:r>
    </w:p>
    <w:p>
      <w:pPr>
        <w:ind w:left="2100"/>
      </w:pPr>
      <w:r>
        <w:t>(7) {Phascogale, genus Phascogale} [oewn-01887673-n]: pouched mice</w:t>
      </w:r>
    </w:p>
    <w:p>
      <w:pPr>
        <w:ind w:left="2100"/>
      </w:pPr>
      <w:r>
        <w:t>(7) {Myrmecobius, genus Myrmecobius} [oewn-01888008-n]: banded anteater</w:t>
      </w:r>
    </w:p>
    <w:p>
      <w:pPr>
        <w:ind w:left="2100"/>
      </w:pPr>
      <w:r>
        <w:t>(7) {Notoryctus, genus Notoryctus} [oewn-01888497-n]: type genus of the family Notoryctidae: comprising solely the marsupial mole</w:t>
      </w:r>
    </w:p>
    <w:p>
      <w:pPr>
        <w:ind w:left="2100"/>
      </w:pPr>
      <w:r>
        <w:t>(7) {Condylura, genus Condylura} [oewn-01892381-n]: star-nosed moles</w:t>
      </w:r>
    </w:p>
    <w:p>
      <w:pPr>
        <w:ind w:left="2100"/>
      </w:pPr>
      <w:r>
        <w:t>(7) {Parascalops, genus Parascalops} [oewn-01892674-n]: brewer's moles</w:t>
      </w:r>
    </w:p>
    <w:p>
      <w:pPr>
        <w:ind w:left="2100"/>
      </w:pPr>
      <w:r>
        <w:t>(7) {Chrysochloris, genus Chrysochloris} [oewn-01893052-n]: type genus of the Chrysochloridae</w:t>
      </w:r>
    </w:p>
    <w:p>
      <w:pPr>
        <w:ind w:left="2100"/>
      </w:pPr>
      <w:r>
        <w:t>(7) {Uropsilus, genus Uropsilus} [oewn-01893359-n]: a genus of shrew moles, containing the Anderson's shrew mole, the gracile shrew mole, the inquisitive shrew mole, and the Chinese shrew mole (Uropsilus)</w:t>
      </w:r>
    </w:p>
    <w:p>
      <w:pPr>
        <w:ind w:left="2100"/>
      </w:pPr>
      <w:r>
        <w:t>(7) {Neurotrichus, genus Neurotrichus} [oewn-01893786-n]: a genus of shrew moles, containing the American shrew-mole (Neurotrichus)</w:t>
      </w:r>
    </w:p>
    <w:p>
      <w:pPr>
        <w:ind w:left="2100"/>
      </w:pPr>
      <w:r>
        <w:t>(7) {Sorex, genus Sorex} [oewn-01894506-n]: type genus of the family Soricidae: shrews</w:t>
      </w:r>
    </w:p>
    <w:p>
      <w:pPr>
        <w:ind w:left="2100"/>
      </w:pPr>
      <w:r>
        <w:t>(7) {Blarina, genus Blarina} [oewn-01894912-n]: a genus of fairly large shrews with fairly short tails (Blarina)</w:t>
      </w:r>
    </w:p>
    <w:p>
      <w:pPr>
        <w:ind w:left="2100"/>
      </w:pPr>
      <w:r>
        <w:t>(7) {Neomys, genus Neomys} [oewn-01895517-n]: a genus of Soricidae</w:t>
      </w:r>
    </w:p>
    <w:p>
      <w:pPr>
        <w:ind w:left="2100"/>
      </w:pPr>
      <w:r>
        <w:t>(7) {Cryptotis, genus Cryptotis} [oewn-01895935-n]: least shrews</w:t>
      </w:r>
    </w:p>
    <w:p>
      <w:pPr>
        <w:ind w:left="2100"/>
      </w:pPr>
      <w:r>
        <w:t>(7) {Erinaceus, genus Erinaceus} [oewn-01896307-n]: type genus of the family Erinaceidae: hedgehogs</w:t>
      </w:r>
    </w:p>
    <w:p>
      <w:pPr>
        <w:ind w:left="2100"/>
      </w:pPr>
      <w:r>
        <w:t>(7) {genus Tenrec} [oewn-01897022-n]: type genus of the family Tenrecidae: tenrecs</w:t>
      </w:r>
    </w:p>
    <w:p>
      <w:pPr>
        <w:ind w:left="2100"/>
      </w:pPr>
      <w:r>
        <w:t>(7) {genus Potamogale} [oewn-01897444-n]: type genus of the family Potamogalidae: otter shrews</w:t>
      </w:r>
    </w:p>
    <w:p>
      <w:pPr>
        <w:ind w:left="2100"/>
      </w:pPr>
      <w:r>
        <w:t>(7) {Balaena, genus Balaena} [oewn-02066499-n]: type genus of the Balaenidae: Greenland whales</w:t>
      </w:r>
    </w:p>
    <w:p>
      <w:pPr>
        <w:ind w:left="2100"/>
      </w:pPr>
      <w:r>
        <w:t>(7) {Balaenoptera, genus Balaenoptera} [oewn-02067261-n]: type genus of the Balaenopteridae</w:t>
      </w:r>
    </w:p>
    <w:p>
      <w:pPr>
        <w:ind w:left="2100"/>
      </w:pPr>
      <w:r>
        <w:t>(7) {Megaptera, genus Megaptera} [oewn-02068252-n]: humpback whales</w:t>
      </w:r>
    </w:p>
    <w:p>
      <w:pPr>
        <w:ind w:left="2100"/>
      </w:pPr>
      <w:r>
        <w:t>(7) {Eschrichtius, genus Eschrichtius} [oewn-02068739-n]: type and sole genus of the Eschrichtiidae</w:t>
      </w:r>
    </w:p>
    <w:p>
      <w:pPr>
        <w:ind w:left="2100"/>
      </w:pPr>
      <w:r>
        <w:t>(7) {Physeter, genus Physeter} [oewn-02069753-n]: type genus of the Physeteridae</w:t>
      </w:r>
    </w:p>
    <w:p>
      <w:pPr>
        <w:ind w:left="2100"/>
      </w:pPr>
      <w:r>
        <w:t>(7) {Kogia, genus Kogia} [oewn-02070115-n]: pygmy sperm whales</w:t>
      </w:r>
    </w:p>
    <w:p>
      <w:pPr>
        <w:ind w:left="2100"/>
      </w:pPr>
      <w:r>
        <w:t>(7) {Hyperoodon, genus Hyperoodon} [oewn-02071061-n]: bottle-nosed whales</w:t>
      </w:r>
    </w:p>
    <w:p>
      <w:pPr>
        <w:ind w:left="2100"/>
      </w:pPr>
      <w:r>
        <w:t>(7) {Delphinus, genus Delphinus} [oewn-02071924-n]: type genus of the Delphinidae</w:t>
      </w:r>
    </w:p>
    <w:p>
      <w:pPr>
        <w:ind w:left="2100"/>
      </w:pPr>
      <w:r>
        <w:t>(7) {Tursiops, genus Tursiops} [oewn-02072221-n]: a genus of Delphinidae</w:t>
      </w:r>
    </w:p>
    <w:p>
      <w:pPr>
        <w:ind w:left="2100"/>
      </w:pPr>
      <w:r>
        <w:t>(7) {Phocoena, genus Phocoena} [oewn-02072963-n]: porpoises</w:t>
      </w:r>
    </w:p>
    <w:p>
      <w:pPr>
        <w:ind w:left="2100"/>
      </w:pPr>
      <w:r>
        <w:t>(7) {genus Grampus} [oewn-02073575-n]: grampus</w:t>
      </w:r>
    </w:p>
    <w:p>
      <w:pPr>
        <w:ind w:left="2100"/>
      </w:pPr>
      <w:r>
        <w:t>(7) {Orcinus, genus Orcinus} [oewn-02073825-n]: killer whales</w:t>
      </w:r>
    </w:p>
    <w:p>
      <w:pPr>
        <w:ind w:left="2100"/>
      </w:pPr>
      <w:r>
        <w:t>(7) {Globicephala, genus Globicephala} [oewn-02074158-n]: pilot whales</w:t>
      </w:r>
    </w:p>
    <w:p>
      <w:pPr>
        <w:ind w:left="2100"/>
      </w:pPr>
      <w:r>
        <w:t>(7) {Monodon, genus Monodon} [oewn-02075007-n]: type genus of the Monodontidae</w:t>
      </w:r>
    </w:p>
    <w:p>
      <w:pPr>
        <w:ind w:left="2100"/>
      </w:pPr>
      <w:r>
        <w:t>(7) {Delphinapterus, genus Delphinapterus} [oewn-02075317-n]: white whale</w:t>
      </w:r>
    </w:p>
    <w:p>
      <w:pPr>
        <w:ind w:left="2100"/>
      </w:pPr>
      <w:r>
        <w:t>(7) {Trichechus, genus Trichecus} [oewn-02076331-n]: type and sole genus of the Trichechidae</w:t>
      </w:r>
    </w:p>
    <w:p>
      <w:pPr>
        <w:ind w:left="2100"/>
      </w:pPr>
      <w:r>
        <w:t>(7) {genus Dugong} [oewn-02076866-n]: type genus of the Dugongidae comprising only the dugongs</w:t>
      </w:r>
    </w:p>
    <w:p>
      <w:pPr>
        <w:ind w:left="2100"/>
      </w:pPr>
      <w:r>
        <w:t>(7) {Hydrodamalis, genus Hydrodamalis} [oewn-02077194-n]: a genus of the family Dugongidae comprising only Steller's sea cow</w:t>
      </w:r>
    </w:p>
    <w:p>
      <w:pPr>
        <w:ind w:left="2100"/>
      </w:pPr>
      <w:r>
        <w:t>(7) {Arctocephalus, genus Arctocephalus} [oewn-02079675-n]: a genus of fur seals, containing eight of the nine species of fur seal (Arctocephalus)</w:t>
      </w:r>
    </w:p>
    <w:p>
      <w:pPr>
        <w:ind w:left="2100"/>
      </w:pPr>
      <w:r>
        <w:t>(7) {Callorhinus, genus Callorhinus} [oewn-02080185-n]: a genus of fur seals, containing the northern fur seal (Callorhinus)</w:t>
      </w:r>
    </w:p>
    <w:p>
      <w:pPr>
        <w:ind w:left="2100"/>
      </w:pPr>
      <w:r>
        <w:t>(7) {Otaria, genus Otaria} [oewn-02080811-n]: type genus of the Otariidae</w:t>
      </w:r>
    </w:p>
    <w:p>
      <w:pPr>
        <w:ind w:left="2100"/>
      </w:pPr>
      <w:r>
        <w:t>(7) {Zalophus, genus Zalophus} [oewn-02081088-n]: a genus of sea lions and fur seals (Zalophus)</w:t>
      </w:r>
    </w:p>
    <w:p>
      <w:pPr>
        <w:ind w:left="2100"/>
      </w:pPr>
      <w:r>
        <w:t>(7) {Eumetopias, genus Eumetopias} [oewn-02081534-n]: a genus of sea lions containing the steller sea lion (Eumetopias)</w:t>
      </w:r>
    </w:p>
    <w:p>
      <w:pPr>
        <w:ind w:left="2100"/>
      </w:pPr>
      <w:r>
        <w:t>(7) {Phoca, genus Phoca} [oewn-02082358-n]: type genus of the Phocidae: earless seals</w:t>
      </w:r>
    </w:p>
    <w:p>
      <w:pPr>
        <w:ind w:left="2100"/>
      </w:pPr>
      <w:r>
        <w:t>(7) {Pagophilus, genus Pagophilus} [oewn-02082674-n]: harp seals</w:t>
      </w:r>
    </w:p>
    <w:p>
      <w:pPr>
        <w:ind w:left="2100"/>
      </w:pPr>
      <w:r>
        <w:t>(7) {Mirounga, genus Mirounga} [oewn-02082943-n]: elephant seals</w:t>
      </w:r>
    </w:p>
    <w:p>
      <w:pPr>
        <w:ind w:left="2100"/>
      </w:pPr>
      <w:r>
        <w:t>(7) {Erignathus, genus Erignathus} [oewn-02083238-n]: bearded seals</w:t>
      </w:r>
    </w:p>
    <w:p>
      <w:pPr>
        <w:ind w:left="2100"/>
      </w:pPr>
      <w:r>
        <w:t>(7) {Cystophora, genus Cystophora} [oewn-02083586-n]: hooded seals</w:t>
      </w:r>
    </w:p>
    <w:p>
      <w:pPr>
        <w:ind w:left="2100"/>
      </w:pPr>
      <w:r>
        <w:t>(7) {Odobenus, genus Odobenus} [oewn-02084075-n]: type genus of the Odobenidae: walruses</w:t>
      </w:r>
    </w:p>
    <w:p>
      <w:pPr>
        <w:ind w:left="2100"/>
      </w:pPr>
      <w:r>
        <w:t>(7) {Orycteropus, genus Orycteropus} [oewn-02085284-n]: coextensive with the family Orycteropodidae</w:t>
      </w:r>
    </w:p>
    <w:p>
      <w:pPr>
        <w:ind w:left="2100"/>
      </w:pPr>
      <w:r>
        <w:t>(7) {Canis, genus Canis} [oewn-02086515-n]: type genus of the Canidae: domestic and wild dogs, wolves, jackals</w:t>
      </w:r>
    </w:p>
    <w:p>
      <w:pPr>
        <w:ind w:left="2100"/>
      </w:pPr>
      <w:r>
        <w:t>(7) {Cuon, Cyon, genus Cuon, genus Cyon} [oewn-02118427-n]: Asiatic wild dog</w:t>
      </w:r>
    </w:p>
    <w:p>
      <w:pPr>
        <w:ind w:left="2100"/>
      </w:pPr>
      <w:r>
        <w:t>(7) {Dusicyon, genus Dusicyon} [oewn-02118731-n]: crab-eating dog</w:t>
      </w:r>
    </w:p>
    <w:p>
      <w:pPr>
        <w:ind w:left="2100"/>
      </w:pPr>
      <w:r>
        <w:t>(7) {Nyctereutes, genus Nyctereutes} [oewn-02118974-n]: raccoon dogs</w:t>
      </w:r>
    </w:p>
    <w:p>
      <w:pPr>
        <w:ind w:left="2100"/>
      </w:pPr>
      <w:r>
        <w:t>(7) {Lycaeon, genus Lycaeon} [oewn-02119282-n]: African hunting dog</w:t>
      </w:r>
    </w:p>
    <w:p>
      <w:pPr>
        <w:ind w:left="2100"/>
      </w:pPr>
      <w:r>
        <w:t>(7) {genus Hyaena} [oewn-02120021-n]: type genus of the Hyaenidae</w:t>
      </w:r>
    </w:p>
    <w:p>
      <w:pPr>
        <w:ind w:left="2100"/>
      </w:pPr>
      <w:r>
        <w:t>(7) {Crocuta, genus Crocuta} [oewn-02120424-n]: a genus of Hyaenidae</w:t>
      </w:r>
    </w:p>
    <w:p>
      <w:pPr>
        <w:ind w:left="2100"/>
      </w:pPr>
      <w:r>
        <w:t>(7) {Proteles, genus Proteles} [oewn-02120710-n]: aardwolf</w:t>
      </w:r>
    </w:p>
    <w:p>
      <w:pPr>
        <w:ind w:left="2100"/>
      </w:pPr>
      <w:r>
        <w:t>(7) {Vulpes, genus Vulpes} [oewn-02121506-n]: foxes</w:t>
      </w:r>
    </w:p>
    <w:p>
      <w:pPr>
        <w:ind w:left="2100"/>
      </w:pPr>
      <w:r>
        <w:t>(7) {Alopex, genus Alopex} [oewn-02122613-n]: arctic foxes</w:t>
      </w:r>
    </w:p>
    <w:p>
      <w:pPr>
        <w:ind w:left="2100"/>
      </w:pPr>
      <w:r>
        <w:t>(7) {Urocyon, genus Urocyon} [oewn-02123039-n]: grey foxes</w:t>
      </w:r>
    </w:p>
    <w:p>
      <w:pPr>
        <w:ind w:left="2100"/>
      </w:pPr>
      <w:r>
        <w:t>(7) {Felis, genus Felis} [oewn-02123886-n]: type genus of the Felidae: true cats and most wildcats</w:t>
      </w:r>
    </w:p>
    <w:p>
      <w:pPr>
        <w:ind w:left="2100"/>
      </w:pPr>
      <w:r>
        <w:t>(7) {genus Lynx} [oewn-02129603-n]: lynxes</w:t>
      </w:r>
    </w:p>
    <w:p>
      <w:pPr>
        <w:ind w:left="2100"/>
      </w:pPr>
      <w:r>
        <w:t>(7) {Panthera, genus Panthera} [oewn-02130772-n]: lions, leopards, snow leopards, jaguars, tigers, cheetahs, saber-toothed tigers</w:t>
      </w:r>
    </w:p>
    <w:p>
      <w:pPr>
        <w:ind w:left="2100"/>
      </w:pPr>
      <w:r>
        <w:t>(7) {Acinonyx, genus Acinonyx} [oewn-02132842-n]: cheetahs</w:t>
      </w:r>
    </w:p>
    <w:p>
      <w:pPr>
        <w:ind w:left="2100"/>
      </w:pPr>
      <w:r>
        <w:t>(7) {Smiledon, genus Smiledon} [oewn-02133447-n]: saber-toothed tigers</w:t>
      </w:r>
    </w:p>
    <w:p>
      <w:pPr>
        <w:ind w:left="2100"/>
      </w:pPr>
      <w:r>
        <w:t>(7) {Nimravus, genus Nimravus} [oewn-02133728-n]: false sabertoothed tigers</w:t>
      </w:r>
    </w:p>
    <w:p>
      <w:pPr>
        <w:ind w:left="2100"/>
      </w:pPr>
      <w:r>
        <w:t>(7) {Ursus, genus Ursus} [oewn-02134594-n]: type genus of Ursidae: brown bears; in some classifications genus Ursus includes all bears</w:t>
      </w:r>
    </w:p>
    <w:p>
      <w:pPr>
        <w:ind w:left="2100"/>
      </w:pPr>
      <w:r>
        <w:t>(7) {Euarctos, genus Euarctos} [oewn-02135626-n]: American black bears; in some classifications not a separate genus from Ursus</w:t>
      </w:r>
    </w:p>
    <w:p>
      <w:pPr>
        <w:ind w:left="2100"/>
      </w:pPr>
      <w:r>
        <w:t>(7) {Selenarctos, genus Selenarctos} [oewn-02136164-n]: Asiatic black bears; in some classifications not a separate genus from Ursus</w:t>
      </w:r>
    </w:p>
    <w:p>
      <w:pPr>
        <w:ind w:left="2100"/>
      </w:pPr>
      <w:r>
        <w:t>(7) {Thalarctos, genus Thalarctos} [oewn-02136554-n]: polar bears; in some classifications not a separate genus from Ursus</w:t>
      </w:r>
    </w:p>
    <w:p>
      <w:pPr>
        <w:ind w:left="2100"/>
      </w:pPr>
      <w:r>
        <w:t>(7) {Melursus, genus Melursus} [oewn-02136892-n]: sloth bears; in some classifications not a separate genus from Ursus</w:t>
      </w:r>
    </w:p>
    <w:p>
      <w:pPr>
        <w:ind w:left="2100"/>
      </w:pPr>
      <w:r>
        <w:t>(7) {Viverra, genus Viverra} [oewn-02138138-n]: type genus of the family Viverridae</w:t>
      </w:r>
    </w:p>
    <w:p>
      <w:pPr>
        <w:ind w:left="2100"/>
      </w:pPr>
      <w:r>
        <w:t>(7) {Viverricula, genus Viverricula} [oewn-02138378-n]: a genus of Viverridae</w:t>
      </w:r>
    </w:p>
    <w:p>
      <w:pPr>
        <w:ind w:left="2100"/>
      </w:pPr>
      <w:r>
        <w:t>(7) {Arctictis, genus Arctictis} [oewn-02138633-n]: binturongs</w:t>
      </w:r>
    </w:p>
    <w:p>
      <w:pPr>
        <w:ind w:left="2100"/>
      </w:pPr>
      <w:r>
        <w:t>(7) {Fossa, genus Fossa} [oewn-02139275-n]: monotypic genus of Madagascar civets closely related to palm civets</w:t>
      </w:r>
    </w:p>
    <w:p>
      <w:pPr>
        <w:ind w:left="2100"/>
      </w:pPr>
      <w:r>
        <w:t>(7) {Genetta, genus Genetta} [oewn-02139553-n]: genets</w:t>
      </w:r>
    </w:p>
    <w:p>
      <w:pPr>
        <w:ind w:left="2100"/>
      </w:pPr>
      <w:r>
        <w:t>(7) {Hemigalus, genus Hemigalus} [oewn-02139824-n]: banded palm civets</w:t>
      </w:r>
    </w:p>
    <w:p>
      <w:pPr>
        <w:ind w:left="2100"/>
      </w:pPr>
      <w:r>
        <w:t>(7) {Herpestes, genus Herpestes} [oewn-02140080-n]: mongooses</w:t>
      </w:r>
    </w:p>
    <w:p>
      <w:pPr>
        <w:ind w:left="2100"/>
      </w:pPr>
      <w:r>
        <w:t>(7) {Paradoxurus, genus Paradoxurus} [oewn-02140694-n]: palm civets</w:t>
      </w:r>
    </w:p>
    <w:p>
      <w:pPr>
        <w:ind w:left="2100"/>
      </w:pPr>
      <w:r>
        <w:t>(7) {Suricata, genus Suricata} [oewn-02140975-n]: meerkats</w:t>
      </w:r>
    </w:p>
    <w:p>
      <w:pPr>
        <w:ind w:left="2100"/>
      </w:pPr>
      <w:r>
        <w:t>(7) {Pteropus, genus Pteropus} [oewn-02142566-n]: a genus of Megachiroptera, comprising some of the flying foxes (Pteropus)</w:t>
      </w:r>
    </w:p>
    <w:p>
      <w:pPr>
        <w:ind w:left="2100"/>
      </w:pPr>
      <w:r>
        <w:t>(7) {Nyctimene, genus Nyctimene} [oewn-02143009-n]: East Indian fruit bats</w:t>
      </w:r>
    </w:p>
    <w:p>
      <w:pPr>
        <w:ind w:left="2100"/>
      </w:pPr>
      <w:r>
        <w:t>(7) {Cynopterus, genus Cynopterus} [oewn-02143371-n]: a genus of Megachiroptera containing 7 species of fruit bat or megabat (Cynopterus)</w:t>
      </w:r>
    </w:p>
    <w:p>
      <w:pPr>
        <w:ind w:left="2100"/>
      </w:pPr>
      <w:r>
        <w:t>(7) {genus Macrotus} [oewn-02144947-n]: leafnose bats</w:t>
      </w:r>
    </w:p>
    <w:p>
      <w:pPr>
        <w:ind w:left="2100"/>
      </w:pPr>
      <w:r>
        <w:t>(7) {Phyllostomus, genus Phyllostomus} [oewn-02145227-n]: type genus of the family Phyllostomatidae</w:t>
      </w:r>
    </w:p>
    <w:p>
      <w:pPr>
        <w:ind w:left="2100"/>
      </w:pPr>
      <w:r>
        <w:t>(7) {Choeronycteris, genus Choeronycteris} [oewn-02145645-n]: a genus of Phyllostomatidae</w:t>
      </w:r>
    </w:p>
    <w:p>
      <w:pPr>
        <w:ind w:left="2100"/>
      </w:pPr>
      <w:r>
        <w:t>(7) {Hipposideros, genus Hipposideros} [oewn-02146411-n]: horseshoe bats</w:t>
      </w:r>
    </w:p>
    <w:p>
      <w:pPr>
        <w:ind w:left="2100"/>
      </w:pPr>
      <w:r>
        <w:t>(7) {Rhinonicteris, genus Rhinonicteris} [oewn-02146762-n]: orange horseshoe bats</w:t>
      </w:r>
    </w:p>
    <w:p>
      <w:pPr>
        <w:ind w:left="2100"/>
      </w:pPr>
      <w:r>
        <w:t>(7) {Megaderma, genus Megaderma} [oewn-02147444-n]: type genus of the Megadermatidae</w:t>
      </w:r>
    </w:p>
    <w:p>
      <w:pPr>
        <w:ind w:left="2100"/>
      </w:pPr>
      <w:r>
        <w:t>(7) {Vespertilio, genus Vespertilio} [oewn-02148419-n]: a genus of Vespertilionidae, containing the parti-coloured bat and Asian parti-coloured bat (Vespertilio)</w:t>
      </w:r>
    </w:p>
    <w:p>
      <w:pPr>
        <w:ind w:left="2100"/>
      </w:pPr>
      <w:r>
        <w:t>(7) {Lasiurus, genus Lasiurus} [oewn-02148716-n]: a genus of Vespertilionidae, containing the hairy-tailed bats (Lasiurus)</w:t>
      </w:r>
    </w:p>
    <w:p>
      <w:pPr>
        <w:ind w:left="2100"/>
      </w:pPr>
      <w:r>
        <w:t>(7) {Myotis, genus Myotis} [oewn-02149178-n]: largest and most widely distributed genus of bats</w:t>
      </w:r>
    </w:p>
    <w:p>
      <w:pPr>
        <w:ind w:left="2100"/>
      </w:pPr>
      <w:r>
        <w:t>(7) {Eptesicus, genus Eptesicus} [oewn-02149686-n]: a genus of Vespertilionidae, commonly called house bats (Eptesicus)</w:t>
      </w:r>
    </w:p>
    <w:p>
      <w:pPr>
        <w:ind w:left="2100"/>
      </w:pPr>
      <w:r>
        <w:t>(7) {Antrozous, genus Antrozous} [oewn-02150104-n]: a genus of Vespertilionidae, containing the pallid bat (Antrozous)</w:t>
      </w:r>
    </w:p>
    <w:p>
      <w:pPr>
        <w:ind w:left="2100"/>
      </w:pPr>
      <w:r>
        <w:t>(7) {Pipistrellus, genus Pipistrellus} [oewn-02150399-n]: nearly cosmopolitan genus of very small bats</w:t>
      </w:r>
    </w:p>
    <w:p>
      <w:pPr>
        <w:ind w:left="2100"/>
      </w:pPr>
      <w:r>
        <w:t>(7) {Euderma, genus Euderma} [oewn-02151029-n]: a genus of Vespertilionidae, containing the spotted bats (Euderma)</w:t>
      </w:r>
    </w:p>
    <w:p>
      <w:pPr>
        <w:ind w:left="2100"/>
      </w:pPr>
      <w:r>
        <w:t>(7) {Plecotus, genus Plecotus} [oewn-02151350-n]: a genus of Vespertilionidae, containing the long-eared bats (Plecotus)</w:t>
      </w:r>
    </w:p>
    <w:p>
      <w:pPr>
        <w:ind w:left="2100"/>
      </w:pPr>
      <w:r>
        <w:t>(7) {Tadarida, genus Tadarida} [oewn-02151949-n]: freetail bats</w:t>
      </w:r>
    </w:p>
    <w:p>
      <w:pPr>
        <w:ind w:left="2100"/>
      </w:pPr>
      <w:r>
        <w:t>(7) {Eumops, genus Eumops} [oewn-02152668-n]: mastiff bats</w:t>
      </w:r>
    </w:p>
    <w:p>
      <w:pPr>
        <w:ind w:left="2100"/>
      </w:pPr>
      <w:r>
        <w:t>(7) {Desmodus, genus Desmodus} [oewn-02153382-n]: type genus of the Desmodontidae: vampire bats</w:t>
      </w:r>
    </w:p>
    <w:p>
      <w:pPr>
        <w:ind w:left="2100"/>
      </w:pPr>
      <w:r>
        <w:t>(7) {Diphylla, genus Diphylla} [oewn-02153760-n]: vampire bats</w:t>
      </w:r>
    </w:p>
    <w:p>
      <w:pPr>
        <w:ind w:left="2100"/>
      </w:pPr>
      <w:r>
        <w:t>(7) {Oryctolagus, genus Oryctolagus} [oewn-02327369-n]: Old World rabbits</w:t>
      </w:r>
    </w:p>
    <w:p>
      <w:pPr>
        <w:ind w:left="2100"/>
      </w:pPr>
      <w:r>
        <w:t>(7) {Sylvilagus, genus Sylvilagus} [oewn-02327863-n]: North American rabbits</w:t>
      </w:r>
    </w:p>
    <w:p>
      <w:pPr>
        <w:ind w:left="2100"/>
      </w:pPr>
      <w:r>
        <w:t>(7) {Lepus, genus Lepus} [oewn-02328889-n]: type genus of the Leporidae: hares</w:t>
      </w:r>
    </w:p>
    <w:p>
      <w:pPr>
        <w:ind w:left="2100"/>
      </w:pPr>
      <w:r>
        <w:t>(7) {Ochotona, genus Ochotona} [oewn-02331314-n]: type genus of the Ochotonidae</w:t>
      </w:r>
    </w:p>
    <w:p>
      <w:pPr>
        <w:ind w:left="2100"/>
      </w:pPr>
      <w:r>
        <w:t>(7) {Mus, genus Mus} [oewn-02334612-n]: type genus of the Muridae: common house mice; the tips of the upper incisors have a square notch</w:t>
      </w:r>
    </w:p>
    <w:p>
      <w:pPr>
        <w:ind w:left="2100"/>
      </w:pPr>
      <w:r>
        <w:t>(7) {Micromyx, genus Micromyx} [oewn-02334967-n]: Old World harvest mice</w:t>
      </w:r>
    </w:p>
    <w:p>
      <w:pPr>
        <w:ind w:left="2100"/>
      </w:pPr>
      <w:r>
        <w:t>(7) {Apodemus, genus Apodemus} [oewn-02335258-n]: Old World field mice</w:t>
      </w:r>
    </w:p>
    <w:p>
      <w:pPr>
        <w:ind w:left="2100"/>
      </w:pPr>
      <w:r>
        <w:t>(7) {Rattus, genus Rattus} [oewn-02336020-n]: common house rats; upper incisors have a beveled edge</w:t>
      </w:r>
    </w:p>
    <w:p>
      <w:pPr>
        <w:ind w:left="2100"/>
      </w:pPr>
      <w:r>
        <w:t>(7) {Nesokia, genus Nesokia} [oewn-02336731-n]: bandicoot rats</w:t>
      </w:r>
    </w:p>
    <w:p>
      <w:pPr>
        <w:ind w:left="2100"/>
      </w:pPr>
      <w:r>
        <w:t>(7) {Conilurus, genus Conilurus} [oewn-02336989-n]: a genus of jerboa rats or rabbit rats (Conilurus)</w:t>
      </w:r>
    </w:p>
    <w:p>
      <w:pPr>
        <w:ind w:left="2100"/>
      </w:pPr>
      <w:r>
        <w:t>(7) {Notomys, genus Notomys} [oewn-02337261-n]: a genus of hopping mice (Notomys)</w:t>
      </w:r>
    </w:p>
    <w:p>
      <w:pPr>
        <w:ind w:left="2100"/>
      </w:pPr>
      <w:r>
        <w:t>(7) {Hydromys, genus Hydromys} [oewn-02337659-n]: water rats</w:t>
      </w:r>
    </w:p>
    <w:p>
      <w:pPr>
        <w:ind w:left="2100"/>
      </w:pPr>
      <w:r>
        <w:t>(7) {Reithrodontomys, genus Reithrodontomys} [oewn-02338781-n]: New World harvest mice</w:t>
      </w:r>
    </w:p>
    <w:p>
      <w:pPr>
        <w:ind w:left="2100"/>
      </w:pPr>
      <w:r>
        <w:t>(7) {Peromyscus, genus Peromyscus} [oewn-02339103-n]: New World wood mice</w:t>
      </w:r>
    </w:p>
    <w:p>
      <w:pPr>
        <w:ind w:left="2100"/>
      </w:pPr>
      <w:r>
        <w:t>(7) {Baiomys, genus Baiomys} [oewn-02340132-n]: pygmy mice</w:t>
      </w:r>
    </w:p>
    <w:p>
      <w:pPr>
        <w:ind w:left="2100"/>
      </w:pPr>
      <w:r>
        <w:t>(7) {Onychomys, genus Onychomys} [oewn-02340426-n]: grasshopper mice</w:t>
      </w:r>
    </w:p>
    <w:p>
      <w:pPr>
        <w:ind w:left="2100"/>
      </w:pPr>
      <w:r>
        <w:t>(7) {Ondatra, genus Ondatra} [oewn-02340681-n]: muskrats</w:t>
      </w:r>
    </w:p>
    <w:p>
      <w:pPr>
        <w:ind w:left="2100"/>
      </w:pPr>
      <w:r>
        <w:t>(7) {Neofiber, genus Neofiber} [oewn-02340971-n]: round-tailed muskrat</w:t>
      </w:r>
    </w:p>
    <w:p>
      <w:pPr>
        <w:ind w:left="2100"/>
      </w:pPr>
      <w:r>
        <w:t>(7) {Sigmodon, genus Sigmodon} [oewn-02341244-n]: American cotton rats</w:t>
      </w:r>
    </w:p>
    <w:p>
      <w:pPr>
        <w:ind w:left="2100"/>
      </w:pPr>
      <w:r>
        <w:t>(7) {Neotoma, genus Neotoma} [oewn-02342420-n]: packrats</w:t>
      </w:r>
    </w:p>
    <w:p>
      <w:pPr>
        <w:ind w:left="2100"/>
      </w:pPr>
      <w:r>
        <w:t>(7) {Oryzomys, genus Oryzomys} [oewn-02343173-n]: rice rats</w:t>
      </w:r>
    </w:p>
    <w:p>
      <w:pPr>
        <w:ind w:left="2100"/>
      </w:pPr>
      <w:r>
        <w:t>(7) {Pitymys, genus Pitymys} [oewn-02343465-n]: pine mice</w:t>
      </w:r>
    </w:p>
    <w:p>
      <w:pPr>
        <w:ind w:left="2100"/>
      </w:pPr>
      <w:r>
        <w:t>(7) {Microtus, genus Microtus} [oewn-02343760-n]: voles of the Northern Hemisphere</w:t>
      </w:r>
    </w:p>
    <w:p>
      <w:pPr>
        <w:ind w:left="2100"/>
      </w:pPr>
      <w:r>
        <w:t>(7) {Arvicola, genus Arvicola} [oewn-02344457-n]: in some classifications considered synonymous with Microtus</w:t>
      </w:r>
    </w:p>
    <w:p>
      <w:pPr>
        <w:ind w:left="2100"/>
      </w:pPr>
      <w:r>
        <w:t>(7) {Clethrionomys, genus Clethrionomys} [oewn-02344761-n]: a genus of Cricetidae containing the red-backed voles (Clethrionomys)</w:t>
      </w:r>
    </w:p>
    <w:p>
      <w:pPr>
        <w:ind w:left="2100"/>
      </w:pPr>
      <w:r>
        <w:t>(7) {genus Phenacomys} [oewn-02345065-n]: North American voles</w:t>
      </w:r>
    </w:p>
    <w:p>
      <w:pPr>
        <w:ind w:left="2100"/>
      </w:pPr>
      <w:r>
        <w:t>(7) {Cricetus, genus Cricetus} [oewn-02345379-n]: type genus of the Cricetidae: Old World hamsters</w:t>
      </w:r>
    </w:p>
    <w:p>
      <w:pPr>
        <w:ind w:left="2100"/>
      </w:pPr>
      <w:r>
        <w:t>(7) {Mesocricetus, genus Mesocricetus} [oewn-02345839-n]: golden hamsters</w:t>
      </w:r>
    </w:p>
    <w:p>
      <w:pPr>
        <w:ind w:left="2100"/>
      </w:pPr>
      <w:r>
        <w:t>(7) {Gerbillus, genus Gerbillus} [oewn-02346285-n]: type genus of the Gerbillinae: typical gerbils</w:t>
      </w:r>
    </w:p>
    <w:p>
      <w:pPr>
        <w:ind w:left="2100"/>
      </w:pPr>
      <w:r>
        <w:t>(7) {Meriones, genus Meriones} [oewn-02346658-n]: a genus of Cricetidae containing most animals referred to as jirds (Meriones)</w:t>
      </w:r>
    </w:p>
    <w:p>
      <w:pPr>
        <w:ind w:left="2100"/>
      </w:pPr>
      <w:r>
        <w:t>(7) {Lemmus, genus lemmus} [oewn-02347437-n]: lemmings</w:t>
      </w:r>
    </w:p>
    <w:p>
      <w:pPr>
        <w:ind w:left="2100"/>
      </w:pPr>
      <w:r>
        <w:t>(7) {Myopus, genus Myopus} [oewn-02347865-n]: a genus of Cricetidae</w:t>
      </w:r>
    </w:p>
    <w:p>
      <w:pPr>
        <w:ind w:left="2100"/>
      </w:pPr>
      <w:r>
        <w:t>(7) {Dicrostonyx, genus Dicrostonyx} [oewn-02348123-n]: pied lemmings</w:t>
      </w:r>
    </w:p>
    <w:p>
      <w:pPr>
        <w:ind w:left="2100"/>
      </w:pPr>
      <w:r>
        <w:t>(7) {Synaptomys, genus Synaptomys} [oewn-02348542-n]: bog lemmings</w:t>
      </w:r>
    </w:p>
    <w:p>
      <w:pPr>
        <w:ind w:left="2100"/>
      </w:pPr>
      <w:r>
        <w:t>(7) {Atherurus, genus Atherurus} [oewn-02349792-n]: a genus of Hystricidae containing the brush-tailed porcupines (Atherurus)</w:t>
      </w:r>
    </w:p>
    <w:p>
      <w:pPr>
        <w:ind w:left="2100"/>
      </w:pPr>
      <w:r>
        <w:t>(7) {Trichys, genus Trichys} [oewn-02350095-n]: a genus of Hystricidae containing the long tailed porcupine (Trichys)</w:t>
      </w:r>
    </w:p>
    <w:p>
      <w:pPr>
        <w:ind w:left="2100"/>
      </w:pPr>
      <w:r>
        <w:t>(7) {Erethizon, genus Erethizon} [oewn-02350688-n]: a genus of Erethizontidae</w:t>
      </w:r>
    </w:p>
    <w:p>
      <w:pPr>
        <w:ind w:left="2100"/>
      </w:pPr>
      <w:r>
        <w:t>(7) {Perognathus, genus Perognathus} [oewn-02351692-n]: pocket mice, containing the white-eared pocket mouse, Arizona pocket mouse, olive-backed pocket mouse, plains pocket mouse, silky pocket mouse, San Joaquin pocket mouse, little pocket mouse, Merriam's pocket mouse, and Great Basin pocket mouse (Perognathus)</w:t>
      </w:r>
    </w:p>
    <w:p>
      <w:pPr>
        <w:ind w:left="2100"/>
      </w:pPr>
      <w:r>
        <w:t>(7) {Liomys, genus Liomys} [oewn-02352382-n]: pocket mice, containing the Panamanian spiny pocket mouse, Mexican spiny pocket mouse, painted spiny pocket mouse, Salvin's spiny pocket mouse, and Jaliscan spiny pocket mouse (Liomys)</w:t>
      </w:r>
    </w:p>
    <w:p>
      <w:pPr>
        <w:ind w:left="2100"/>
      </w:pPr>
      <w:r>
        <w:t>(7) {Dipodomys, genus Dipodomys} [oewn-02352632-n]: kangaroo rats</w:t>
      </w:r>
    </w:p>
    <w:p>
      <w:pPr>
        <w:ind w:left="2100"/>
      </w:pPr>
      <w:r>
        <w:t>(7) {Microdipodops, genus Microdipodops} [oewn-02353189-n]: kangaroo mice</w:t>
      </w:r>
    </w:p>
    <w:p>
      <w:pPr>
        <w:ind w:left="2100"/>
      </w:pPr>
      <w:r>
        <w:t>(7) {Zapus, genus Zapus} [oewn-02353864-n]: type genus of the Zapodidae</w:t>
      </w:r>
    </w:p>
    <w:p>
      <w:pPr>
        <w:ind w:left="2100"/>
      </w:pPr>
      <w:r>
        <w:t>(7) {Dipus, genus Dipus} [oewn-02354338-n]: type genus of the Dipodidae; typical jerboas having three toes on each hind foot</w:t>
      </w:r>
    </w:p>
    <w:p>
      <w:pPr>
        <w:ind w:left="2100"/>
      </w:pPr>
      <w:r>
        <w:t>(7) {Jaculus, genus Jaculus} [oewn-02354827-n]: jerboas</w:t>
      </w:r>
    </w:p>
    <w:p>
      <w:pPr>
        <w:ind w:left="2100"/>
      </w:pPr>
      <w:r>
        <w:t>(7) {Glis, genus Glis} [oewn-02355456-n]: type genus of the Gliridae</w:t>
      </w:r>
    </w:p>
    <w:p>
      <w:pPr>
        <w:ind w:left="2100"/>
      </w:pPr>
      <w:r>
        <w:t>(7) {Muscardinus, genus Muscardinus} [oewn-02355689-n]: a genus of Gliridae</w:t>
      </w:r>
    </w:p>
    <w:p>
      <w:pPr>
        <w:ind w:left="2100"/>
      </w:pPr>
      <w:r>
        <w:t>(7) {Eliomys, genus Eliomys} [oewn-02355949-n]: lerots</w:t>
      </w:r>
    </w:p>
    <w:p>
      <w:pPr>
        <w:ind w:left="2100"/>
      </w:pPr>
      <w:r>
        <w:t>(7) {Geomys, genus Geomys} [oewn-02356361-n]: type genus of the Geomyidae</w:t>
      </w:r>
    </w:p>
    <w:p>
      <w:pPr>
        <w:ind w:left="2100"/>
      </w:pPr>
      <w:r>
        <w:t>(7) {Thomomys, genus Thomomys} [oewn-02357122-n]: western pocket gophers</w:t>
      </w:r>
    </w:p>
    <w:p>
      <w:pPr>
        <w:ind w:left="2100"/>
      </w:pPr>
      <w:r>
        <w:t>(7) {Sciurus, genus Sciurus} [oewn-02358760-n]: type genus of the Sciuridae; typical moderate-sized arboreal squirrels</w:t>
      </w:r>
    </w:p>
    <w:p>
      <w:pPr>
        <w:ind w:left="2100"/>
      </w:pPr>
      <w:r>
        <w:t>(7) {Tamiasciurus, genus Tamiasciurus} [oewn-02359932-n]: American red squirrels</w:t>
      </w:r>
    </w:p>
    <w:p>
      <w:pPr>
        <w:ind w:left="2100"/>
      </w:pPr>
      <w:r>
        <w:t>(7) {Citellus, genus Citellus, Spermophilus, genus Spermophilus} [oewn-02360393-n]: typical ground squirrels</w:t>
      </w:r>
    </w:p>
    <w:p>
      <w:pPr>
        <w:ind w:left="2100"/>
      </w:pPr>
      <w:r>
        <w:t>(7) {Cynomys, genus Cynomys} [oewn-02361856-n]: prairie dogs</w:t>
      </w:r>
    </w:p>
    <w:p>
      <w:pPr>
        <w:ind w:left="2100"/>
      </w:pPr>
      <w:r>
        <w:t>(7) {Tamias, genus Tamias} [oewn-02362427-n]: chipmunks of eastern North America</w:t>
      </w:r>
    </w:p>
    <w:p>
      <w:pPr>
        <w:ind w:left="2100"/>
      </w:pPr>
      <w:r>
        <w:t>(7) {Eutamias, genus Eutamias} [oewn-02362787-n]: chipmunks of western America and Asia</w:t>
      </w:r>
    </w:p>
    <w:p>
      <w:pPr>
        <w:ind w:left="2100"/>
      </w:pPr>
      <w:r>
        <w:t>(7) {Glaucomys, genus Glaucomys} [oewn-02363295-n]: a genus of New World flying squirrels containing the northern and southern flying squirrels (Glaucomys)</w:t>
      </w:r>
    </w:p>
    <w:p>
      <w:pPr>
        <w:ind w:left="2100"/>
      </w:pPr>
      <w:r>
        <w:t>(7) {Marmota, genus Marmota} [oewn-02363874-n]: marmots</w:t>
      </w:r>
    </w:p>
    <w:p>
      <w:pPr>
        <w:ind w:left="2100"/>
      </w:pPr>
      <w:r>
        <w:t>(7) {Petaurista, genus Petaurista} [oewn-02365072-n]: very large Asiatic flying squirrels</w:t>
      </w:r>
    </w:p>
    <w:p>
      <w:pPr>
        <w:ind w:left="2100"/>
      </w:pPr>
      <w:r>
        <w:t>(7) {Castor, genus Castor} [oewn-02365514-n]: type genus of the Castoridae: beavers</w:t>
      </w:r>
    </w:p>
    <w:p>
      <w:pPr>
        <w:ind w:left="2100"/>
      </w:pPr>
      <w:r>
        <w:t>(7) {Castoroides, genus Castoroides} [oewn-02366163-n]: extinct beavers of the Pleistocene; of eastern and southern United States</w:t>
      </w:r>
    </w:p>
    <w:p>
      <w:pPr>
        <w:ind w:left="2100"/>
      </w:pPr>
      <w:r>
        <w:t>(7) {Aplodontia, genus Aplodontia} [oewn-02366470-n]: type genus of the Aplodontiidae: comprising the mountain beavers</w:t>
      </w:r>
    </w:p>
    <w:p>
      <w:pPr>
        <w:ind w:left="2100"/>
      </w:pPr>
      <w:r>
        <w:t>(7) {Cavia, genus Cavia} [oewn-02367029-n]: type genus of the Caviidae: guinea pigs</w:t>
      </w:r>
    </w:p>
    <w:p>
      <w:pPr>
        <w:ind w:left="2100"/>
      </w:pPr>
      <w:r>
        <w:t>(7) {Dolichotis, genus Dolichotis} [oewn-02367641-n]: maras</w:t>
      </w:r>
    </w:p>
    <w:p>
      <w:pPr>
        <w:ind w:left="2100"/>
      </w:pPr>
      <w:r>
        <w:t>(7) {Hydrochoerus, genus Hydrochoerus} [oewn-02368008-n]: a genus of Hydrochoeridae</w:t>
      </w:r>
    </w:p>
    <w:p>
      <w:pPr>
        <w:ind w:left="2100"/>
      </w:pPr>
      <w:r>
        <w:t>(7) {Dasyprocta, genus Dasyprocta} [oewn-02368500-n]: type genus of the Dasyproctidae: agoutis</w:t>
      </w:r>
    </w:p>
    <w:p>
      <w:pPr>
        <w:ind w:left="2100"/>
      </w:pPr>
      <w:r>
        <w:t>(7) {Cuniculus, genus Cuniculus} [oewn-02368855-n]: pacas</w:t>
      </w:r>
    </w:p>
    <w:p>
      <w:pPr>
        <w:ind w:left="2100"/>
      </w:pPr>
      <w:r>
        <w:t>(7) {Stictomys, genus Stictomys} [oewn-02369105-n]: mountain pacas</w:t>
      </w:r>
    </w:p>
    <w:p>
      <w:pPr>
        <w:ind w:left="2100"/>
      </w:pPr>
      <w:r>
        <w:t>(7) {Myocastor, genus Myocastor} [oewn-02369477-n]: a genus of Capromyidae</w:t>
      </w:r>
    </w:p>
    <w:p>
      <w:pPr>
        <w:ind w:left="2100"/>
      </w:pPr>
      <w:r>
        <w:t>(7) {genus Chinchilla} [oewn-02370012-n]: type genus of the Chinchillidae</w:t>
      </w:r>
    </w:p>
    <w:p>
      <w:pPr>
        <w:ind w:left="2100"/>
      </w:pPr>
      <w:r>
        <w:t>(7) {Lagidium, genus Lagidium} [oewn-02370330-n]: a genus of Chinchillidae</w:t>
      </w:r>
    </w:p>
    <w:p>
      <w:pPr>
        <w:ind w:left="2100"/>
      </w:pPr>
      <w:r>
        <w:t>(7) {Lagostomus, genus Lagostomus} [oewn-02370645-n]: viscachas</w:t>
      </w:r>
    </w:p>
    <w:p>
      <w:pPr>
        <w:ind w:left="2100"/>
      </w:pPr>
      <w:r>
        <w:t>(7) {Abrocoma, genus Abrocoma} [oewn-02370932-n]: abrocomes</w:t>
      </w:r>
    </w:p>
    <w:p>
      <w:pPr>
        <w:ind w:left="2100"/>
      </w:pPr>
      <w:r>
        <w:t>(7) {Spalax, genus Spalax} [oewn-02371339-n]: type genus of the Spalacidae</w:t>
      </w:r>
    </w:p>
    <w:p>
      <w:pPr>
        <w:ind w:left="2100"/>
      </w:pPr>
      <w:r>
        <w:t>(7) {Bathyergus, genus Bathyergus} [oewn-02371822-n]: the genus of dune mole-rats, containing the Namaqua dune mole-rat and the Cape dune mole-rat (Bathyergus)</w:t>
      </w:r>
    </w:p>
    <w:p>
      <w:pPr>
        <w:ind w:left="2100"/>
      </w:pPr>
      <w:r>
        <w:t>(7) {Heterocephalus, genus Heterocephalus} [oewn-02372076-n]: sand rats</w:t>
      </w:r>
    </w:p>
    <w:p>
      <w:pPr>
        <w:ind w:left="2100"/>
      </w:pPr>
      <w:r>
        <w:t>(7) {Uintatherium, genus Uintatherium} [oewn-02374453-n]: type genus of the Uintatheriidae; extinct large herbivorous ungulates somewhat resembling elephants; from the Eocene in Wyoming</w:t>
      </w:r>
    </w:p>
    <w:p>
      <w:pPr>
        <w:ind w:left="2100"/>
      </w:pPr>
      <w:r>
        <w:t>(7) {Procavia, genus Procavia} [oewn-02375465-n]: type genus of the Procaviidae</w:t>
      </w:r>
    </w:p>
    <w:p>
      <w:pPr>
        <w:ind w:left="2100"/>
      </w:pPr>
      <w:r>
        <w:t>(7) {Equus, genus Equus} [oewn-02376495-n]: type genus of the Equidae: only surviving genus of the family Equidae</w:t>
      </w:r>
    </w:p>
    <w:p>
      <w:pPr>
        <w:ind w:left="2100"/>
      </w:pPr>
      <w:r>
        <w:t>(7) {Hyracotherium, genus Hyracotherium} [oewn-02378244-n]: extinct horse genus; formerly called eohippus</w:t>
      </w:r>
    </w:p>
    <w:p>
      <w:pPr>
        <w:ind w:left="2100"/>
      </w:pPr>
      <w:r>
        <w:t>(7) {genus Mesohippus} [oewn-02378668-n]: an extinct long-legged genus of Equidae (Mesohippus)</w:t>
      </w:r>
    </w:p>
    <w:p>
      <w:pPr>
        <w:ind w:left="2100"/>
      </w:pPr>
      <w:r>
        <w:t>(7) {genus Protohippus} [oewn-02378955-n]: an extinct, three-toed genus of Equidae (Protohippus)</w:t>
      </w:r>
    </w:p>
    <w:p>
      <w:pPr>
        <w:ind w:left="2100"/>
      </w:pPr>
      <w:r>
        <w:t>(7) {genus Rhinoceros} [oewn-02394934-n]: type genus of the Rhinocerotidae</w:t>
      </w:r>
    </w:p>
    <w:p>
      <w:pPr>
        <w:ind w:left="2100"/>
      </w:pPr>
      <w:r>
        <w:t>(7) {Ceratotherium, genus Ceratotherium} [oewn-02395362-n]: African genus</w:t>
      </w:r>
    </w:p>
    <w:p>
      <w:pPr>
        <w:ind w:left="2100"/>
      </w:pPr>
      <w:r>
        <w:t>(7) {Diceros, genus Diceros} [oewn-02395676-n]: most common species in Africa</w:t>
      </w:r>
    </w:p>
    <w:p>
      <w:pPr>
        <w:ind w:left="2100"/>
      </w:pPr>
      <w:r>
        <w:t>(7) {Tapirus, genus Tapirus} [oewn-02396097-n]: type genus of the Tapiridae</w:t>
      </w:r>
    </w:p>
    <w:p>
      <w:pPr>
        <w:ind w:left="2100"/>
      </w:pPr>
      <w:r>
        <w:t>(7) {Sus, genus Sus} [oewn-02397896-n]: type genus of the Suidae</w:t>
      </w:r>
    </w:p>
    <w:p>
      <w:pPr>
        <w:ind w:left="2100"/>
      </w:pPr>
      <w:r>
        <w:t>(7) {Babyrousa, genus Babyrousa} [oewn-02399319-n]: a genus of Suidae</w:t>
      </w:r>
    </w:p>
    <w:p>
      <w:pPr>
        <w:ind w:left="2100"/>
      </w:pPr>
      <w:r>
        <w:t>(7) {Phacochoerus, genus Phacochoerus} [oewn-02399622-n]: warthogs</w:t>
      </w:r>
    </w:p>
    <w:p>
      <w:pPr>
        <w:ind w:left="2100"/>
      </w:pPr>
      <w:r>
        <w:t>(7) {Tayassu, genus Tayassu, genus Pecari} [oewn-02400029-n]: type genus of the Tayassuidae</w:t>
      </w:r>
    </w:p>
    <w:p>
      <w:pPr>
        <w:ind w:left="2100"/>
      </w:pPr>
      <w:r>
        <w:t>(7) {genus Hippopotamus} [oewn-02401038-n]: type genus of the Hippopotamidae</w:t>
      </w:r>
    </w:p>
    <w:p>
      <w:pPr>
        <w:ind w:left="2100"/>
      </w:pPr>
      <w:r>
        <w:t>(7) {Bos, genus Bos} [oewn-02404313-n]: wild and domestic cattle; in some classifications placed in the subfamily Bovinae or tribe Bovini</w:t>
      </w:r>
    </w:p>
    <w:p>
      <w:pPr>
        <w:ind w:left="2100"/>
      </w:pPr>
      <w:r>
        <w:t>(7) {Bubalus, genus Bubalus, tribe Bubalus} [oewn-02410863-n]: in some classification systems included in genus Bos; water buffaloes</w:t>
      </w:r>
    </w:p>
    <w:p>
      <w:pPr>
        <w:ind w:left="2100"/>
      </w:pPr>
      <w:r>
        <w:t>(7) {genus Anoa} [oewn-02411549-n]: a genus of mammals of the family Bovidae</w:t>
      </w:r>
    </w:p>
    <w:p>
      <w:pPr>
        <w:ind w:left="2100"/>
      </w:pPr>
      <w:r>
        <w:t>(7) {Synercus, genus Synercus, tribe synercus} [oewn-02412015-n]: Cape buffalo</w:t>
      </w:r>
    </w:p>
    <w:p>
      <w:pPr>
        <w:ind w:left="2100"/>
      </w:pPr>
      <w:r>
        <w:t>(7) {Bibos, genus Bibos} [oewn-02412348-n]: wild ox</w:t>
      </w:r>
    </w:p>
    <w:p>
      <w:pPr>
        <w:ind w:left="2100"/>
      </w:pPr>
      <w:r>
        <w:t>(7) {genus Bison} [oewn-02412959-n]: sometimes considered a subgenus of genus Bos: American buffalo</w:t>
      </w:r>
    </w:p>
    <w:p>
      <w:pPr>
        <w:ind w:left="2100"/>
      </w:pPr>
      <w:r>
        <w:t>(7) {Ovibos, genus Ovibos} [oewn-02413721-n]: consisting of the musk-ox</w:t>
      </w:r>
    </w:p>
    <w:p>
      <w:pPr>
        <w:ind w:left="2100"/>
      </w:pPr>
      <w:r>
        <w:t>(7) {Ovis, genus Ovis} [oewn-02414073-n]: sheep</w:t>
      </w:r>
    </w:p>
    <w:p>
      <w:pPr>
        <w:ind w:left="2100"/>
      </w:pPr>
      <w:r>
        <w:t>(7) {Ammotragus, genus Ammotragus} [oewn-02418617-n]: genus of wild sheep</w:t>
      </w:r>
    </w:p>
    <w:p>
      <w:pPr>
        <w:ind w:left="2100"/>
      </w:pPr>
      <w:r>
        <w:t>(7) {Capra, genus Capra} [oewn-02419056-n]: goats</w:t>
      </w:r>
    </w:p>
    <w:p>
      <w:pPr>
        <w:ind w:left="2100"/>
      </w:pPr>
      <w:r>
        <w:t>(7) {Oreamnos, genus Oreamnos} [oewn-02420987-n]: mountain goats</w:t>
      </w:r>
    </w:p>
    <w:p>
      <w:pPr>
        <w:ind w:left="2100"/>
      </w:pPr>
      <w:r>
        <w:t>(7) {Naemorhedus, genus Naemorhedus} [oewn-02421294-n]: gorals</w:t>
      </w:r>
    </w:p>
    <w:p>
      <w:pPr>
        <w:ind w:left="2100"/>
      </w:pPr>
      <w:r>
        <w:t>(7) {Capricornis, genus Capricornis} [oewn-02421580-n]: serows</w:t>
      </w:r>
    </w:p>
    <w:p>
      <w:pPr>
        <w:ind w:left="2100"/>
      </w:pPr>
      <w:r>
        <w:t>(7) {Rupicapra, genus Rupicapra} [oewn-02421863-n]: chamois</w:t>
      </w:r>
    </w:p>
    <w:p>
      <w:pPr>
        <w:ind w:left="2100"/>
      </w:pPr>
      <w:r>
        <w:t>(7) {Budorcas, genus Budorcas} [oewn-02422161-n]: gnu goats</w:t>
      </w:r>
    </w:p>
    <w:p>
      <w:pPr>
        <w:ind w:left="2100"/>
      </w:pPr>
      <w:r>
        <w:t>(7) {Antilope, genus Antilope} [oewn-02423035-n]: blackbucks</w:t>
      </w:r>
    </w:p>
    <w:p>
      <w:pPr>
        <w:ind w:left="2100"/>
      </w:pPr>
      <w:r>
        <w:t>(7) {Litocranius, genus Litocranius} [oewn-02423321-n]: antelopes of eastern Africa: gerenuks</w:t>
      </w:r>
    </w:p>
    <w:p>
      <w:pPr>
        <w:ind w:left="2100"/>
      </w:pPr>
      <w:r>
        <w:t>(7) {genus Addax} [oewn-02423640-n]: genus of antelopes of northern African deserts</w:t>
      </w:r>
    </w:p>
    <w:p>
      <w:pPr>
        <w:ind w:left="2100"/>
      </w:pPr>
      <w:r>
        <w:t>(7) {Connochaetes, genus Connochaetes} [oewn-02423954-n]: gnus (Connochaetes)</w:t>
      </w:r>
    </w:p>
    <w:p>
      <w:pPr>
        <w:ind w:left="2100"/>
      </w:pPr>
      <w:r>
        <w:t>(7) {Madoqua, genus Madoqua} [oewn-02424258-n]: genus comprising some small antelopes of eastern and northeastern Africa</w:t>
      </w:r>
    </w:p>
    <w:p>
      <w:pPr>
        <w:ind w:left="2100"/>
      </w:pPr>
      <w:r>
        <w:t>(7) {Alcelaphus, genus Alcelaphus} [oewn-02424608-n]: hartebeests (Alcelaphus)</w:t>
      </w:r>
    </w:p>
    <w:p>
      <w:pPr>
        <w:ind w:left="2100"/>
      </w:pPr>
      <w:r>
        <w:t>(7) {Damaliscus, genus Damaliscus} [oewn-02424895-n]: sassabies (Damaliscus)</w:t>
      </w:r>
    </w:p>
    <w:p>
      <w:pPr>
        <w:ind w:left="2100"/>
      </w:pPr>
      <w:r>
        <w:t>(7) {Aepyceros, genus Aepyceros} [oewn-02425207-n]: impalas (Aepyceros)</w:t>
      </w:r>
    </w:p>
    <w:p>
      <w:pPr>
        <w:ind w:left="2100"/>
      </w:pPr>
      <w:r>
        <w:t>(7) {Gazella, genus Gazella} [oewn-02425506-n]: typical gazelles</w:t>
      </w:r>
    </w:p>
    <w:p>
      <w:pPr>
        <w:ind w:left="2100"/>
      </w:pPr>
      <w:r>
        <w:t>(7) {Antidorcas, genus Antidorcas} [oewn-02426111-n]: springboks</w:t>
      </w:r>
    </w:p>
    <w:p>
      <w:pPr>
        <w:ind w:left="2100"/>
      </w:pPr>
      <w:r>
        <w:t>(7) {Tragelaphus, genus Tragelaphus, Strepsiceros, genus Strepsiceros} [oewn-02426433-n]: African antelopes: kudus, bongos, nyalas, bushbucks</w:t>
      </w:r>
    </w:p>
    <w:p>
      <w:pPr>
        <w:ind w:left="2100"/>
      </w:pPr>
      <w:r>
        <w:t>(7) {Boselaphus, genus Boselaphus} [oewn-02428039-n]: nilgais (Boselaphus)</w:t>
      </w:r>
    </w:p>
    <w:p>
      <w:pPr>
        <w:ind w:left="2100"/>
      </w:pPr>
      <w:r>
        <w:t>(7) {Hippotragus, genus Hippotragus} [oewn-02428402-n]: sable antelopes</w:t>
      </w:r>
    </w:p>
    <w:p>
      <w:pPr>
        <w:ind w:left="2100"/>
      </w:pPr>
      <w:r>
        <w:t>(7) {genus Saiga} [oewn-02428700-n]: saigas (Saiga)</w:t>
      </w:r>
    </w:p>
    <w:p>
      <w:pPr>
        <w:ind w:left="2100"/>
      </w:pPr>
      <w:r>
        <w:t>(7) {Raphicerus, genus Raphicerus} [oewn-02428985-n]: steenboks (Raphicerus)</w:t>
      </w:r>
    </w:p>
    <w:p>
      <w:pPr>
        <w:ind w:left="2100"/>
      </w:pPr>
      <w:r>
        <w:t>(7) {Taurotragus, genus Taurotragus} [oewn-02429280-n]: elands (Taurotragus)</w:t>
      </w:r>
    </w:p>
    <w:p>
      <w:pPr>
        <w:ind w:left="2100"/>
      </w:pPr>
      <w:r>
        <w:t>(7) {Kobus, genus Kobus} [oewn-02429983-n]: waterbucks (Kobus)</w:t>
      </w:r>
    </w:p>
    <w:p>
      <w:pPr>
        <w:ind w:left="2100"/>
      </w:pPr>
      <w:r>
        <w:t>(7) {Adenota, genus Adenota} [oewn-02430604-n]: puku (Adenota)</w:t>
      </w:r>
    </w:p>
    <w:p>
      <w:pPr>
        <w:ind w:left="2100"/>
      </w:pPr>
      <w:r>
        <w:t>(7) {genus Oryx} [oewn-02430875-n]: oryxes (Oryx)</w:t>
      </w:r>
    </w:p>
    <w:p>
      <w:pPr>
        <w:ind w:left="2100"/>
      </w:pPr>
      <w:r>
        <w:t>(7) {Pseudoryx, genus Pseudoryx} [oewn-02431299-n]: species of large cow-like mammals of Vietnam discovered by scientists in 1992</w:t>
      </w:r>
    </w:p>
    <w:p>
      <w:pPr>
        <w:ind w:left="2100"/>
      </w:pPr>
      <w:r>
        <w:t>(7) {Antilocapra, genus Antilocapra} [oewn-02431922-n]: type and sole genus of the Antilocapridae comprising one species</w:t>
      </w:r>
    </w:p>
    <w:p>
      <w:pPr>
        <w:ind w:left="2100"/>
      </w:pPr>
      <w:r>
        <w:t>(7) {Cervus, genus Cervus} [oewn-02433575-n]: the type genus of the Cervidae</w:t>
      </w:r>
    </w:p>
    <w:p>
      <w:pPr>
        <w:ind w:left="2100"/>
      </w:pPr>
      <w:r>
        <w:t>(7) {Odocoileus, genus Odocoileus} [oewn-02434785-n]: North American deer</w:t>
      </w:r>
    </w:p>
    <w:p>
      <w:pPr>
        <w:ind w:left="2100"/>
      </w:pPr>
      <w:r>
        <w:t>(7) {Alces, genus Alces} [oewn-02435513-n]: elk or moose</w:t>
      </w:r>
    </w:p>
    <w:p>
      <w:pPr>
        <w:ind w:left="2100"/>
      </w:pPr>
      <w:r>
        <w:t>(7) {Dama, genus Dama} [oewn-02435836-n]: fallow deer</w:t>
      </w:r>
    </w:p>
    <w:p>
      <w:pPr>
        <w:ind w:left="2100"/>
      </w:pPr>
      <w:r>
        <w:t>(7) {Capreolus, genus Capreolus} [oewn-02436057-n]: roe deer</w:t>
      </w:r>
    </w:p>
    <w:p>
      <w:pPr>
        <w:ind w:left="2100"/>
      </w:pPr>
      <w:r>
        <w:t>(7) {Rangifer, genus Rangifer} [oewn-02436427-n]: reindeer or caribou</w:t>
      </w:r>
    </w:p>
    <w:p>
      <w:pPr>
        <w:ind w:left="2100"/>
      </w:pPr>
      <w:r>
        <w:t>(7) {Mazama, genus Mazama} [oewn-02437229-n]: brockets</w:t>
      </w:r>
    </w:p>
    <w:p>
      <w:pPr>
        <w:ind w:left="2100"/>
      </w:pPr>
      <w:r>
        <w:t>(7) {Muntiacus, genus Muntiacus} [oewn-02437465-n]: muntjacs</w:t>
      </w:r>
    </w:p>
    <w:p>
      <w:pPr>
        <w:ind w:left="2100"/>
      </w:pPr>
      <w:r>
        <w:t>(7) {Moschus, genus Moschus} [oewn-02437730-n]: musk deer</w:t>
      </w:r>
    </w:p>
    <w:p>
      <w:pPr>
        <w:ind w:left="2100"/>
      </w:pPr>
      <w:r>
        <w:t>(7) {Elaphurus, genus Elaphurus} [oewn-02438017-n]: a genus of Cervidae</w:t>
      </w:r>
    </w:p>
    <w:p>
      <w:pPr>
        <w:ind w:left="2100"/>
      </w:pPr>
      <w:r>
        <w:t>(7) {Tragulus, genus Tragulus} [oewn-02438698-n]: type genus of the Tragulidae</w:t>
      </w:r>
    </w:p>
    <w:p>
      <w:pPr>
        <w:ind w:left="2100"/>
      </w:pPr>
      <w:r>
        <w:t>(7) {Hyemoschus, genus Hyemoschus} [oewn-02439145-n]: water chevrotains</w:t>
      </w:r>
    </w:p>
    <w:p>
      <w:pPr>
        <w:ind w:left="2100"/>
      </w:pPr>
      <w:r>
        <w:t>(7) {Camelus, genus Camelus} [oewn-02439624-n]: type genus of the Camelidae: camels</w:t>
      </w:r>
    </w:p>
    <w:p>
      <w:pPr>
        <w:ind w:left="2100"/>
      </w:pPr>
      <w:r>
        <w:t>(7) {Lama, genus Lama} [oewn-02440456-n]: llamas</w:t>
      </w:r>
    </w:p>
    <w:p>
      <w:pPr>
        <w:ind w:left="2100"/>
      </w:pPr>
      <w:r>
        <w:t>(7) {Vicugna, genus Vicugna} [oewn-02441083-n]: a genus of Camelidae</w:t>
      </w:r>
    </w:p>
    <w:p>
      <w:pPr>
        <w:ind w:left="2100"/>
      </w:pPr>
      <w:r>
        <w:t>(7) {Giraffa, genus Giraffa} [oewn-02441528-n]: type genus of the Giraffidae</w:t>
      </w:r>
    </w:p>
    <w:p>
      <w:pPr>
        <w:ind w:left="2100"/>
      </w:pPr>
      <w:r>
        <w:t>(7) {Okapia, genus Okapia} [oewn-02441917-n]: okapis</w:t>
      </w:r>
    </w:p>
    <w:p>
      <w:pPr>
        <w:ind w:left="2100"/>
      </w:pPr>
      <w:r>
        <w:t>(7) {Mustela, genus Mustela} [oewn-02444354-n]: type genus of the family Mustelidae: minks and weasels</w:t>
      </w:r>
    </w:p>
    <w:p>
      <w:pPr>
        <w:ind w:left="2100"/>
      </w:pPr>
      <w:r>
        <w:t>(7) {Poecilogale, genus Poecilogale} [oewn-02446314-n]: muishonds</w:t>
      </w:r>
    </w:p>
    <w:p>
      <w:pPr>
        <w:ind w:left="2100"/>
      </w:pPr>
      <w:r>
        <w:t>(7) {Ictonyx, genus Ictonyx} [oewn-02446734-n]: a genus of Mustelidae, containing the Saharan striped polecat and the striped polecat (Ictonyx)</w:t>
      </w:r>
    </w:p>
    <w:p>
      <w:pPr>
        <w:ind w:left="2100"/>
      </w:pPr>
      <w:r>
        <w:t>(7) {Lutra, genus Lutra} [oewn-02447278-n]: in some classifications considered a genus of the subfamily Lutrinae</w:t>
      </w:r>
    </w:p>
    <w:p>
      <w:pPr>
        <w:ind w:left="2100"/>
      </w:pPr>
      <w:r>
        <w:t>(7) {Enhydra, genus Enhydra} [oewn-02447907-n]: sea otters</w:t>
      </w:r>
    </w:p>
    <w:p>
      <w:pPr>
        <w:ind w:left="2100"/>
      </w:pPr>
      <w:r>
        <w:t>(7) {Mephitis, genus Mephitis} [oewn-02448645-n]: in some classifications: type genus of the subfamily Mephitinae</w:t>
      </w:r>
    </w:p>
    <w:p>
      <w:pPr>
        <w:ind w:left="2100"/>
      </w:pPr>
      <w:r>
        <w:t>(7) {Conepatus, genus Conepatus} [oewn-02449143-n]: a genus of Mustelidae, containing the hog-nosed skunks (Conepatus)</w:t>
      </w:r>
    </w:p>
    <w:p>
      <w:pPr>
        <w:ind w:left="2100"/>
      </w:pPr>
      <w:r>
        <w:t>(7) {Spilogale, genus Spilogale} [oewn-02449519-n]: a genus of Mustelidae, containing the spotted skunks (Spilogale)</w:t>
      </w:r>
    </w:p>
    <w:p>
      <w:pPr>
        <w:ind w:left="2100"/>
      </w:pPr>
      <w:r>
        <w:t>(7) {Taxidea, genus Taxidea} [oewn-02450222-n]: in some classifications considered a genus of subfamily Melinae</w:t>
      </w:r>
    </w:p>
    <w:p>
      <w:pPr>
        <w:ind w:left="2100"/>
      </w:pPr>
      <w:r>
        <w:t>(7) {Meles, genus Meles} [oewn-02450527-n]: in some classifications: type genus of the subfamily Melinae</w:t>
      </w:r>
    </w:p>
    <w:p>
      <w:pPr>
        <w:ind w:left="2100"/>
      </w:pPr>
      <w:r>
        <w:t>(7) {Mellivora, genus Mellivora} [oewn-02450831-n]: ratels</w:t>
      </w:r>
    </w:p>
    <w:p>
      <w:pPr>
        <w:ind w:left="2100"/>
      </w:pPr>
      <w:r>
        <w:t>(7) {Melogale, genus Melogale} [oewn-02451133-n]: a genus of Mustelidae containing the ferret-badgers or fadgers (Melogale)</w:t>
      </w:r>
    </w:p>
    <w:p>
      <w:pPr>
        <w:ind w:left="2100"/>
      </w:pPr>
      <w:r>
        <w:t>(7) {Arctonyx, genus Arctonyx} [oewn-02451385-n]: a genus of Mustelidae</w:t>
      </w:r>
    </w:p>
    <w:p>
      <w:pPr>
        <w:ind w:left="2100"/>
      </w:pPr>
      <w:r>
        <w:t>(7) {Gulo, genus Gulo} [oewn-02451691-n]: a genus of Mustelidae</w:t>
      </w:r>
    </w:p>
    <w:p>
      <w:pPr>
        <w:ind w:left="2100"/>
      </w:pPr>
      <w:r>
        <w:t>(7) {genus Grison} [oewn-02452095-n]: a genus of Mustelidae, containing the grisons (Grison)</w:t>
      </w:r>
    </w:p>
    <w:p>
      <w:pPr>
        <w:ind w:left="2100"/>
      </w:pPr>
      <w:r>
        <w:t>(7) {genus Galictis} [oewn-02452213-n]: alternative name for the genus Grison</w:t>
      </w:r>
    </w:p>
    <w:p>
      <w:pPr>
        <w:ind w:left="2100"/>
      </w:pPr>
      <w:r>
        <w:t>(7) {Martes, genus Martes} [oewn-02452552-n]: martens</w:t>
      </w:r>
    </w:p>
    <w:p>
      <w:pPr>
        <w:ind w:left="2100"/>
      </w:pPr>
      <w:r>
        <w:t>(7) {Charronia, genus Charronia} [oewn-02453623-n]: a genus of Mustelidae, containing the yellow-throated marten (Charronia)</w:t>
      </w:r>
    </w:p>
    <w:p>
      <w:pPr>
        <w:ind w:left="2100"/>
      </w:pPr>
      <w:r>
        <w:t>(7) {Eira, genus Eira} [oewn-02453923-n]: a genus of Mustelidae</w:t>
      </w:r>
    </w:p>
    <w:p>
      <w:pPr>
        <w:ind w:left="2100"/>
      </w:pPr>
      <w:r>
        <w:t>(7) {Dasypus, genus Dasypus} [oewn-02457288-n]: type genus of the Dasypodidae</w:t>
      </w:r>
    </w:p>
    <w:p>
      <w:pPr>
        <w:ind w:left="2100"/>
      </w:pPr>
      <w:r>
        <w:t>(7) {Tolypeutes, genus Tolypeutes} [oewn-02457630-n]: a genus of Dasypodidae, containing the two species of three-banded armadilloes (Tolypeutes)</w:t>
      </w:r>
    </w:p>
    <w:p>
      <w:pPr>
        <w:ind w:left="2100"/>
      </w:pPr>
      <w:r>
        <w:t>(7) {genus Cabassous} [oewn-02457941-n]: solely the tatouay</w:t>
      </w:r>
    </w:p>
    <w:p>
      <w:pPr>
        <w:ind w:left="2100"/>
      </w:pPr>
      <w:r>
        <w:t>(7) {Euphractus, genus Euphractus} [oewn-02458215-n]: a genus of Dasypodidae, containing Euphractus sexcinctus, commonly known as the six-banded armadillo or the yellow armadillo (Euphractus)</w:t>
      </w:r>
    </w:p>
    <w:p>
      <w:pPr>
        <w:ind w:left="2100"/>
      </w:pPr>
      <w:r>
        <w:t>(7) {Priodontes, genus Priodontes} [oewn-02458518-n]: solely the giant armadillo</w:t>
      </w:r>
    </w:p>
    <w:p>
      <w:pPr>
        <w:ind w:left="2100"/>
      </w:pPr>
      <w:r>
        <w:t>(7) {Chlamyphorus, genus Chlamyphorus} [oewn-02458778-n]: pichiciago</w:t>
      </w:r>
    </w:p>
    <w:p>
      <w:pPr>
        <w:ind w:left="2100"/>
      </w:pPr>
      <w:r>
        <w:t>(7) {Burmeisteria, genus Burmeisteria} [oewn-02459136-n]: a genus of Dasypodidae</w:t>
      </w:r>
    </w:p>
    <w:p>
      <w:pPr>
        <w:ind w:left="2100"/>
      </w:pPr>
      <w:r>
        <w:t>(7) {Bradypus, genus Bradypus} [oewn-02459880-n]: type genus of the Bradypodidae: three-toed sloths</w:t>
      </w:r>
    </w:p>
    <w:p>
      <w:pPr>
        <w:ind w:left="2100"/>
      </w:pPr>
      <w:r>
        <w:t>(7) {Choloepus, genus Choloepus} [oewn-02460387-n]: a genus of Megalonychidae consisting of the two-toed sloth</w:t>
      </w:r>
    </w:p>
    <w:p>
      <w:pPr>
        <w:ind w:left="2100"/>
      </w:pPr>
      <w:r>
        <w:t>(7) {Megatherium, genus Megatherium} [oewn-02461306-n]: type genus of the Megatheriidae</w:t>
      </w:r>
    </w:p>
    <w:p>
      <w:pPr>
        <w:ind w:left="2100"/>
      </w:pPr>
      <w:r>
        <w:t>(7) {genus Mylodon} [oewn-02461944-n]: type genus of the Mylodontidae; sometimes included in family Megatheriidae</w:t>
      </w:r>
    </w:p>
    <w:p>
      <w:pPr>
        <w:ind w:left="2100"/>
      </w:pPr>
      <w:r>
        <w:t>(7) {Myrmecophaga, genus Myrmecophaga} [oewn-02462906-n]: type genus of the Myrmecophagidae; South American ant bear</w:t>
      </w:r>
    </w:p>
    <w:p>
      <w:pPr>
        <w:ind w:left="2100"/>
      </w:pPr>
      <w:r>
        <w:t>(7) {Cyclopes, genus Cyclopes} [oewn-02463315-n]: only the silky anteater</w:t>
      </w:r>
    </w:p>
    <w:p>
      <w:pPr>
        <w:ind w:left="2100"/>
      </w:pPr>
      <w:r>
        <w:t>(7) {genus Tamandua} [oewn-02463645-n]: lesser anteater</w:t>
      </w:r>
    </w:p>
    <w:p>
      <w:pPr>
        <w:ind w:left="2100"/>
      </w:pPr>
      <w:r>
        <w:t>(7) {Manis, genus Manis} [oewn-02464332-n]: type genus of the Manidae</w:t>
      </w:r>
    </w:p>
    <w:p>
      <w:pPr>
        <w:ind w:left="2100"/>
      </w:pPr>
      <w:r>
        <w:t>(7) {genus Homo} [oewn-02474643-n]: type genus of the family Hominidae</w:t>
      </w:r>
    </w:p>
    <w:p>
      <w:pPr>
        <w:ind w:left="2100"/>
      </w:pPr>
      <w:r>
        <w:t>(7) {genus Australopithecus, Australopithecus} [oewn-02478452-n]: extinct genus of African hominid</w:t>
      </w:r>
    </w:p>
    <w:p>
      <w:pPr>
        <w:ind w:left="2100"/>
      </w:pPr>
      <w:r>
        <w:t>(7) {Plesianthropus, genus Plesianthropus} [oewn-02478705-n]: former name for the genus Australopithecus</w:t>
      </w:r>
    </w:p>
    <w:p>
      <w:pPr>
        <w:ind w:left="2100"/>
      </w:pPr>
      <w:r>
        <w:t>(7) {genus Sivapithecus} [oewn-02480278-n]: extinct primates; lower Pliocene</w:t>
      </w:r>
    </w:p>
    <w:p>
      <w:pPr>
        <w:ind w:left="2100"/>
      </w:pPr>
      <w:r>
        <w:t>(7) {Dryopithecus, genus Dryopithecus} [oewn-02480521-n]: genus of Old World hominoids; Miocene and Pliocene</w:t>
      </w:r>
    </w:p>
    <w:p>
      <w:pPr>
        <w:ind w:left="2100"/>
      </w:pPr>
      <w:r>
        <w:t>(7) {Ouranopithecus, genus Ouranopithecus} [oewn-02481047-n]: a genus of Hominidae consisting of two species, Ouranopithecus macedoniensis and Ouranopithecus turkae (Ouranopithecus)</w:t>
      </w:r>
    </w:p>
    <w:p>
      <w:pPr>
        <w:ind w:left="2100"/>
      </w:pPr>
      <w:r>
        <w:t>(7) {Lufengpithecus, genus Lufengpithecus} [oewn-02481170-n]: a genus of Hominidae containing three species, L. lufengensis, L. hudienensis and L. keiyuanensis (Lufengpithecus)</w:t>
      </w:r>
    </w:p>
    <w:p>
      <w:pPr>
        <w:ind w:left="2100"/>
      </w:pPr>
      <w:r>
        <w:t>(7) {genus Proconsul} [oewn-02481293-n]: genus of extinct primitive African primates of the Miocene epoch; sometimes considered a subgenus of Dryopithecus</w:t>
      </w:r>
    </w:p>
    <w:p>
      <w:pPr>
        <w:ind w:left="2100"/>
      </w:pPr>
      <w:r>
        <w:t>(7) {Kenyapithecus, genus Kenyapithecus} [oewn-02481621-n]: extinct primate having powerful chewing muscles along with large molars and small incisors; fossils found in Kenya</w:t>
      </w:r>
    </w:p>
    <w:p>
      <w:pPr>
        <w:ind w:left="2100"/>
      </w:pPr>
      <w:r>
        <w:t>(7) {genus Aegyptopithecus} [oewn-02481836-n]: a genus of Hominoidea</w:t>
      </w:r>
    </w:p>
    <w:p>
      <w:pPr>
        <w:ind w:left="2100"/>
      </w:pPr>
      <w:r>
        <w:t>(7) {Algeripithecus, genus Algeripithecus} [oewn-02482113-n]: an extinct genus of Hominoidea</w:t>
      </w:r>
    </w:p>
    <w:p>
      <w:pPr>
        <w:ind w:left="2100"/>
      </w:pPr>
      <w:r>
        <w:t>(7) {Pongo, genus Pongo} [oewn-02482977-n]: type genus of the family Pongidae: orangutans</w:t>
      </w:r>
    </w:p>
    <w:p>
      <w:pPr>
        <w:ind w:left="2100"/>
      </w:pPr>
      <w:r>
        <w:t>(7) {genus Gorilla} [oewn-02483304-n]: gorillas</w:t>
      </w:r>
    </w:p>
    <w:p>
      <w:pPr>
        <w:ind w:left="2100"/>
      </w:pPr>
      <w:r>
        <w:t>(7) {Pan, genus Pan} [oewn-02484260-n]: chimpanzees; more closely related to Australopithecus than to other pongids</w:t>
      </w:r>
    </w:p>
    <w:p>
      <w:pPr>
        <w:ind w:left="2100"/>
      </w:pPr>
      <w:r>
        <w:t>(7) {Hylobates, genus Hylobates} [oewn-02485855-n]: gibbons</w:t>
      </w:r>
    </w:p>
    <w:p>
      <w:pPr>
        <w:ind w:left="2100"/>
      </w:pPr>
      <w:r>
        <w:t>(7) {Symphalangus, genus Symphalangus} [oewn-02486195-n]: used in some classifications for the siamangs</w:t>
      </w:r>
    </w:p>
    <w:p>
      <w:pPr>
        <w:ind w:left="2100"/>
      </w:pPr>
      <w:r>
        <w:t>(7) {Cercopithecus, genus Cercopithecus} [oewn-02487444-n]: type genus of the Cercopithecidae: guenons</w:t>
      </w:r>
    </w:p>
    <w:p>
      <w:pPr>
        <w:ind w:left="2100"/>
      </w:pPr>
      <w:r>
        <w:t>(7) {Cercocebus, genus Cercocebus} [oewn-02488496-n]: mangabeys</w:t>
      </w:r>
    </w:p>
    <w:p>
      <w:pPr>
        <w:ind w:left="2100"/>
      </w:pPr>
      <w:r>
        <w:t>(7) {Erythrocebus, genus Erythrocebus} [oewn-02488769-n]: patas</w:t>
      </w:r>
    </w:p>
    <w:p>
      <w:pPr>
        <w:ind w:left="2100"/>
      </w:pPr>
      <w:r>
        <w:t>(7) {Papio, genus Papio} [oewn-02489196-n]: a genus containing the baboons (Papio)</w:t>
      </w:r>
    </w:p>
    <w:p>
      <w:pPr>
        <w:ind w:left="2100"/>
      </w:pPr>
      <w:r>
        <w:t>(7) {Mandrillus, genus Mandrillus} [oewn-02489418-n]: a genus containing the mandrill and drill (Mandrillus)</w:t>
      </w:r>
    </w:p>
    <w:p>
      <w:pPr>
        <w:ind w:left="2100"/>
      </w:pPr>
      <w:r>
        <w:t>(7) {Macaca, genus Macaca} [oewn-02489848-n]: macaques; rhesus monkeys</w:t>
      </w:r>
    </w:p>
    <w:p>
      <w:pPr>
        <w:ind w:left="2100"/>
      </w:pPr>
      <w:r>
        <w:t>(7) {Presbytes, genus Presbytes, mammal Semnopithecus} [oewn-02490780-n]: langurs</w:t>
      </w:r>
    </w:p>
    <w:p>
      <w:pPr>
        <w:ind w:left="2100"/>
      </w:pPr>
      <w:r>
        <w:t>(7) {genus Colobus} [oewn-02491209-n]: a genus of Cercopithecidae</w:t>
      </w:r>
    </w:p>
    <w:p>
      <w:pPr>
        <w:ind w:left="2100"/>
      </w:pPr>
      <w:r>
        <w:t>(7) {Nasalis, genus Nasalis} [oewn-02491691-n]: proboscis monkeys</w:t>
      </w:r>
    </w:p>
    <w:p>
      <w:pPr>
        <w:ind w:left="2100"/>
      </w:pPr>
      <w:r>
        <w:t>(7) {Callithrix, genus Callithrix} [oewn-02493066-n]: type genus of the Callithricidae: true marmosets</w:t>
      </w:r>
    </w:p>
    <w:p>
      <w:pPr>
        <w:ind w:left="2100"/>
      </w:pPr>
      <w:r>
        <w:t>(7) {Cebuella, genus Cebuella} [oewn-02493317-n]: pygmy marmosets</w:t>
      </w:r>
    </w:p>
    <w:p>
      <w:pPr>
        <w:ind w:left="2100"/>
      </w:pPr>
      <w:r>
        <w:t>(7) {Leontocebus, genus Leontocebus, genus Leontideus} [oewn-02493595-n]: tamarins</w:t>
      </w:r>
    </w:p>
    <w:p>
      <w:pPr>
        <w:ind w:left="2100"/>
      </w:pPr>
      <w:r>
        <w:t>(7) {Cebus, genus Cebus} [oewn-02494537-n]: type genus of the Cebidae</w:t>
      </w:r>
    </w:p>
    <w:p>
      <w:pPr>
        <w:ind w:left="2100"/>
      </w:pPr>
      <w:r>
        <w:t>(7) {Aotus, genus Aotus} [oewn-02494871-n]: douroucoulis</w:t>
      </w:r>
    </w:p>
    <w:p>
      <w:pPr>
        <w:ind w:left="2100"/>
      </w:pPr>
      <w:r>
        <w:t>(7) {Alouatta, genus Alouatta} [oewn-02495167-n]: howler monkeys</w:t>
      </w:r>
    </w:p>
    <w:p>
      <w:pPr>
        <w:ind w:left="2100"/>
      </w:pPr>
      <w:r>
        <w:t>(7) {Pithecia, genus Pithecia} [oewn-02495464-n]: sakis</w:t>
      </w:r>
    </w:p>
    <w:p>
      <w:pPr>
        <w:ind w:left="2100"/>
      </w:pPr>
      <w:r>
        <w:t>(7) {Cacajao, genus Cacajao} [oewn-02495740-n]: uakaris</w:t>
      </w:r>
    </w:p>
    <w:p>
      <w:pPr>
        <w:ind w:left="2100"/>
      </w:pPr>
      <w:r>
        <w:t>(7) {Callicebus, genus Callicebus} [oewn-02496021-n]: titis</w:t>
      </w:r>
    </w:p>
    <w:p>
      <w:pPr>
        <w:ind w:left="2100"/>
      </w:pPr>
      <w:r>
        <w:t>(7) {Ateles, genus Ateles} [oewn-02496304-n]: spider monkeys</w:t>
      </w:r>
    </w:p>
    <w:p>
      <w:pPr>
        <w:ind w:left="2100"/>
      </w:pPr>
      <w:r>
        <w:t>(7) {Saimiri, genus Saimiri} [oewn-02496605-n]: squirrel monkeys</w:t>
      </w:r>
    </w:p>
    <w:p>
      <w:pPr>
        <w:ind w:left="2100"/>
      </w:pPr>
      <w:r>
        <w:t>(7) {Lagothrix, genus Lagothrix} [oewn-02496888-n]: woolly monkeys</w:t>
      </w:r>
    </w:p>
    <w:p>
      <w:pPr>
        <w:ind w:left="2100"/>
      </w:pPr>
      <w:r>
        <w:t>(7) {Tupaia, genus Tupaia} [oewn-02497730-n]: the type genus of the Tupaia: chief genus of tree shrews</w:t>
      </w:r>
    </w:p>
    <w:p>
      <w:pPr>
        <w:ind w:left="2100"/>
      </w:pPr>
      <w:r>
        <w:t>(7) {Ptilocercus, genus Ptilocercus} [oewn-02498077-n]: pentails</w:t>
      </w:r>
    </w:p>
    <w:p>
      <w:pPr>
        <w:ind w:left="2100"/>
      </w:pPr>
      <w:r>
        <w:t>(7) {genus Lemur} [oewn-02500181-n]: type genus of the Lemuridae</w:t>
      </w:r>
    </w:p>
    <w:p>
      <w:pPr>
        <w:ind w:left="2100"/>
      </w:pPr>
      <w:r>
        <w:t>(7) {Daubentonia, genus Daubentonia} [oewn-02500614-n]: type genus; coextensive with the family Daubentoniidae</w:t>
      </w:r>
    </w:p>
    <w:p>
      <w:pPr>
        <w:ind w:left="2100"/>
      </w:pPr>
      <w:r>
        <w:t>(7) {genus Loris} [oewn-02501251-n]: type genus of the Lorisidae</w:t>
      </w:r>
    </w:p>
    <w:p>
      <w:pPr>
        <w:ind w:left="2100"/>
      </w:pPr>
      <w:r>
        <w:t>(7) {Nycticebus, genus Nycticebus} [oewn-02501519-n]: a genus of Lorisidae, containing the slow lorises (Nycticebus)</w:t>
      </w:r>
    </w:p>
    <w:p>
      <w:pPr>
        <w:ind w:left="2100"/>
      </w:pPr>
      <w:r>
        <w:t>(7) {Perodicticus, genus Perodicticus} [oewn-02501809-n]: a genus of Lorisidae, containing the potto (Perodicticus)</w:t>
      </w:r>
    </w:p>
    <w:p>
      <w:pPr>
        <w:ind w:left="2100"/>
      </w:pPr>
      <w:r>
        <w:t>(7) {Arctocebus, genus Arctocebus} [oewn-02502065-n]: a genus of Lorisidae, containing the Calabar and golden angwantibos (Arctocebus)</w:t>
      </w:r>
    </w:p>
    <w:p>
      <w:pPr>
        <w:ind w:left="2100"/>
      </w:pPr>
      <w:r>
        <w:t>(7) {genus Galago} [oewn-02502331-n]: bush babies</w:t>
      </w:r>
    </w:p>
    <w:p>
      <w:pPr>
        <w:ind w:left="2100"/>
      </w:pPr>
      <w:r>
        <w:t>(7) {genus Indri} [oewn-02502775-n]: type genus of the Indriidae</w:t>
      </w:r>
    </w:p>
    <w:p>
      <w:pPr>
        <w:ind w:left="2100"/>
      </w:pPr>
      <w:r>
        <w:t>(7) {Avahi, genus Avahi} [oewn-02503103-n]: a genus of Indriidae</w:t>
      </w:r>
    </w:p>
    <w:p>
      <w:pPr>
        <w:ind w:left="2100"/>
      </w:pPr>
      <w:r>
        <w:t>(7) {Tarsius, genus Tarsius} [oewn-02504063-n]: type and sole genus of the family Tarsiidae</w:t>
      </w:r>
    </w:p>
    <w:p>
      <w:pPr>
        <w:ind w:left="2100"/>
      </w:pPr>
      <w:r>
        <w:t>(7) {Cynocephalus, genus Cynocephalus} [oewn-02504988-n]: type genus of the family Cynocephalidae</w:t>
      </w:r>
    </w:p>
    <w:p>
      <w:pPr>
        <w:ind w:left="2100"/>
      </w:pPr>
      <w:r>
        <w:t>(7) {Elephas, genus Elephas} [oewn-02506499-n]: type genus of the family Elephantidae</w:t>
      </w:r>
    </w:p>
    <w:p>
      <w:pPr>
        <w:ind w:left="2100"/>
      </w:pPr>
      <w:r>
        <w:t>(7) {Loxodonta, genus Loxodonta} [oewn-02506954-n]: a genus of Elephantidae containing the African elephants (Loxodonta)</w:t>
      </w:r>
    </w:p>
    <w:p>
      <w:pPr>
        <w:ind w:left="2100"/>
      </w:pPr>
      <w:r>
        <w:t>(7) {Mammuthus, genus Mammuthus} [oewn-02507266-n]: extinct genus: mammoths</w:t>
      </w:r>
    </w:p>
    <w:p>
      <w:pPr>
        <w:ind w:left="2100"/>
      </w:pPr>
      <w:r>
        <w:t>(7) {Archidiskidon, genus Archidiskidon} [oewn-02507973-n]: a genus of Elephantidae</w:t>
      </w:r>
    </w:p>
    <w:p>
      <w:pPr>
        <w:ind w:left="2100"/>
      </w:pPr>
      <w:r>
        <w:t>(7) {Mammut, genus Mammut, genus Mastodon} [oewn-02508440-n]: extinct type genus of the Mammutidae: mastodons</w:t>
      </w:r>
    </w:p>
    <w:p>
      <w:pPr>
        <w:ind w:left="2100"/>
      </w:pPr>
      <w:r>
        <w:t>(7) {Gomphotherium, genus Gomphotherium} [oewn-02509261-n]: type genus of the Gomphotheriidae</w:t>
      </w:r>
    </w:p>
    <w:p>
      <w:pPr>
        <w:ind w:left="2100"/>
      </w:pPr>
      <w:r>
        <w:t>(7) {Procyon, genus Procyon} [oewn-02510494-n]: the type genus of the family Procyonidae: raccoons</w:t>
      </w:r>
    </w:p>
    <w:p>
      <w:pPr>
        <w:ind w:left="2100"/>
      </w:pPr>
      <w:r>
        <w:t>(7) {Bassariscus, genus Bassariscus} [oewn-02511246-n]: cacomistles</w:t>
      </w:r>
    </w:p>
    <w:p>
      <w:pPr>
        <w:ind w:left="2100"/>
      </w:pPr>
      <w:r>
        <w:t>(7) {Potos, genus Potos} [oewn-02511702-n]: a genus of Procyonidae</w:t>
      </w:r>
    </w:p>
    <w:p>
      <w:pPr>
        <w:ind w:left="2100"/>
      </w:pPr>
      <w:r>
        <w:t>(7) {Nasua, genus Nasua} [oewn-02512036-n]: coatis</w:t>
      </w:r>
    </w:p>
    <w:p>
      <w:pPr>
        <w:ind w:left="2100"/>
      </w:pPr>
      <w:r>
        <w:t>(7) {Ailurus, genus Ailurus} [oewn-02512325-n]: lesser pandas</w:t>
      </w:r>
    </w:p>
    <w:p>
      <w:pPr>
        <w:ind w:left="2100"/>
      </w:pPr>
      <w:r>
        <w:t>(7) {Ailuropoda, genus Ailuropoda} [oewn-02512871-n]: only the giant panda: in some classifications considered a genus of the separate family Ailuropodidae</w:t>
      </w:r>
    </w:p>
    <w:p>
      <w:pPr>
        <w:ind w:left="1800"/>
      </w:pPr>
      <w:r>
        <w:t>(6) {sponge genus} [oewn-01909675-n]: a genus of Porifera</w:t>
      </w:r>
    </w:p>
    <w:p>
      <w:pPr>
        <w:ind w:left="2100"/>
      </w:pPr>
      <w:r>
        <w:t>(7) {Euplectella, genus Euplectella} [oewn-01910543-n]: a genus of Hyalospongiae</w:t>
      </w:r>
    </w:p>
    <w:p>
      <w:pPr>
        <w:ind w:left="1800"/>
      </w:pPr>
      <w:r>
        <w:t>(6) {coelenterate genus} [oewn-01911056-n]: a genus of coelenterates</w:t>
      </w:r>
    </w:p>
    <w:p>
      <w:pPr>
        <w:ind w:left="2100"/>
      </w:pPr>
      <w:r>
        <w:t>(7) {Chrysaora, genus Chrysaora} [oewn-01913912-n]: a genus of Scyphozoa</w:t>
      </w:r>
    </w:p>
    <w:p>
      <w:pPr>
        <w:ind w:left="2100"/>
      </w:pPr>
      <w:r>
        <w:t>(7) {genus Hydra} [oewn-01914691-n]: hydras</w:t>
      </w:r>
    </w:p>
    <w:p>
      <w:pPr>
        <w:ind w:left="2100"/>
      </w:pPr>
      <w:r>
        <w:t>(7) {genus Nanomia} [oewn-01915329-n]: a genus of Siphonophora</w:t>
      </w:r>
    </w:p>
    <w:p>
      <w:pPr>
        <w:ind w:left="2100"/>
      </w:pPr>
      <w:r>
        <w:t>(7) {Physalia, genus Physalia} [oewn-01915676-n]: Portuguese man-of-war</w:t>
      </w:r>
    </w:p>
    <w:p>
      <w:pPr>
        <w:ind w:left="2100"/>
      </w:pPr>
      <w:r>
        <w:t>(7) {Sertularia, genus Sertularia} [oewn-01916174-n]: sessile hydroid that forms feathery colonies</w:t>
      </w:r>
    </w:p>
    <w:p>
      <w:pPr>
        <w:ind w:left="2100"/>
      </w:pPr>
      <w:r>
        <w:t>(7) {Actinia, genus Actinia} [oewn-01917602-n]: a genus of sea anemone common in rock pools</w:t>
      </w:r>
    </w:p>
    <w:p>
      <w:pPr>
        <w:ind w:left="2100"/>
      </w:pPr>
      <w:r>
        <w:t>(7) {Pennatula, genus Pennatula} [oewn-01918182-n]: type genus of the family Pennatulidae: sea pens</w:t>
      </w:r>
    </w:p>
    <w:p>
      <w:pPr>
        <w:ind w:left="2100"/>
      </w:pPr>
      <w:r>
        <w:t>(7) {Maeandra, genus Maeandra} [oewn-01919808-n]: brain corals</w:t>
      </w:r>
    </w:p>
    <w:p>
      <w:pPr>
        <w:ind w:left="2100"/>
      </w:pPr>
      <w:r>
        <w:t>(7) {Acropora, genus Acropora} [oewn-01920075-n]: coelenterate genus of order Madreporaria, including staghorn corals</w:t>
      </w:r>
    </w:p>
    <w:p>
      <w:pPr>
        <w:ind w:left="2100"/>
      </w:pPr>
      <w:r>
        <w:t>(7) {Fungia, genus Fungia} [oewn-01920392-n]: a genus comprising the usual mushroom corals</w:t>
      </w:r>
    </w:p>
    <w:p>
      <w:pPr>
        <w:ind w:left="1800"/>
      </w:pPr>
      <w:r>
        <w:t>(6) {ctenophore genus} [oewn-01920793-n]: a genus of ctenophores</w:t>
      </w:r>
    </w:p>
    <w:p>
      <w:pPr>
        <w:ind w:left="2100"/>
      </w:pPr>
      <w:r>
        <w:t>(7) {genus Beroe} [oewn-01921899-n]: coextensive with the class Nuda</w:t>
      </w:r>
    </w:p>
    <w:p>
      <w:pPr>
        <w:ind w:left="2100"/>
      </w:pPr>
      <w:r>
        <w:t>(7) {Pleurobrachia, genus Pleurobrachia} [oewn-01922943-n]: a genus of sea gooseberries (Pleurobrachia)</w:t>
      </w:r>
    </w:p>
    <w:p>
      <w:pPr>
        <w:ind w:left="2100"/>
      </w:pPr>
      <w:r>
        <w:t>(7) {Cestum, genus Cestum} [oewn-01923580-n]: Venus's girdle</w:t>
      </w:r>
    </w:p>
    <w:p>
      <w:pPr>
        <w:ind w:left="1800"/>
      </w:pPr>
      <w:r>
        <w:t>(6) {worm genus} [oewn-01924528-n]: a genus of worms</w:t>
      </w:r>
    </w:p>
    <w:p>
      <w:pPr>
        <w:ind w:left="2100"/>
      </w:pPr>
      <w:r>
        <w:t>(7) {genus Sagitta} [oewn-01926792-n]: chief genus of Chaetognatha including the largest arrowworms</w:t>
      </w:r>
    </w:p>
    <w:p>
      <w:pPr>
        <w:ind w:left="2100"/>
      </w:pPr>
      <w:r>
        <w:t>(7) {genus Spadella} [oewn-01927057-n]: marine worms resembling the sagittas but with a broader body and only one pair of lateral fins</w:t>
      </w:r>
    </w:p>
    <w:p>
      <w:pPr>
        <w:ind w:left="2100"/>
      </w:pPr>
      <w:r>
        <w:t>(7) {Fasciola, genus Fasciola} [oewn-01928888-n]: a genus of Fasciolidae, containing the liver flukes (Fasciola)</w:t>
      </w:r>
    </w:p>
    <w:p>
      <w:pPr>
        <w:ind w:left="2100"/>
      </w:pPr>
      <w:r>
        <w:t>(7) {Fasciolopsis, genus Fasciolopsis} [oewn-01929190-n]: a genus of Fasciolidae containing the trematode Fasciolopsis buski (Fasciolopsis)</w:t>
      </w:r>
    </w:p>
    <w:p>
      <w:pPr>
        <w:ind w:left="2100"/>
      </w:pPr>
      <w:r>
        <w:t>(7) {Schistosoma, genus Schistosoma} [oewn-01929629-n]: type genus of the family Schistosomatidae: blood flukes</w:t>
      </w:r>
    </w:p>
    <w:p>
      <w:pPr>
        <w:ind w:left="2100"/>
      </w:pPr>
      <w:r>
        <w:t>(7) {genus Echinococcus} [oewn-01930457-n]: a genus containing six parasitic species of cyclophyllid tapeworms (Echinococcus)</w:t>
      </w:r>
    </w:p>
    <w:p>
      <w:pPr>
        <w:ind w:left="2100"/>
      </w:pPr>
      <w:r>
        <w:t>(7) {genus Taenia} [oewn-01930714-n]: type genus of the family Taeniidae: tapeworms</w:t>
      </w:r>
    </w:p>
    <w:p>
      <w:pPr>
        <w:ind w:left="2100"/>
      </w:pPr>
      <w:r>
        <w:t>(7) {Ascaris, genus Ascaris} [oewn-01933313-n]: type genus of the family Ascaridae: roundworms with a three-lipped mouth</w:t>
      </w:r>
    </w:p>
    <w:p>
      <w:pPr>
        <w:ind w:left="2100"/>
      </w:pPr>
      <w:r>
        <w:t>(7) {Ascaridia, genus Ascaridia} [oewn-01933636-n]: roundworm having a preanal sucker</w:t>
      </w:r>
    </w:p>
    <w:p>
      <w:pPr>
        <w:ind w:left="2100"/>
      </w:pPr>
      <w:r>
        <w:t>(7) {Enterobius, genus Enterobius} [oewn-01934039-n]: a genus of pinworms (Enterobius)</w:t>
      </w:r>
    </w:p>
    <w:p>
      <w:pPr>
        <w:ind w:left="2100"/>
      </w:pPr>
      <w:r>
        <w:t>(7) {Anguillula, genus Anguillula, Turbatrix, genus Turbatrix} [oewn-01934625-n]: a genus of Cephalobidae</w:t>
      </w:r>
    </w:p>
    <w:p>
      <w:pPr>
        <w:ind w:left="2100"/>
      </w:pPr>
      <w:r>
        <w:t>(7) {Tylenchus, genus Tylenchus} [oewn-01935136-n]: type genus of the family Tylenchidae</w:t>
      </w:r>
    </w:p>
    <w:p>
      <w:pPr>
        <w:ind w:left="2100"/>
      </w:pPr>
      <w:r>
        <w:t>(7) {Dracunculus, genus Dracunculus} [oewn-01936475-n]: type genus of the family Dracunculidae</w:t>
      </w:r>
    </w:p>
    <w:p>
      <w:pPr>
        <w:ind w:left="2100"/>
      </w:pPr>
      <w:r>
        <w:t>(7) {Branchiobdella, genus Branchiobdella} [oewn-01938638-n]: type genus of the Branchiobdellidae: a small worm that lives on the gills or surface of a crayfish attached by a sucker</w:t>
      </w:r>
    </w:p>
    <w:p>
      <w:pPr>
        <w:ind w:left="2100"/>
      </w:pPr>
      <w:r>
        <w:t>(7) {Terebella, genus Terebella} [oewn-01939875-n]: type genus of Terebellidae; tube-forming marine polychete worms with many filamentous tentacles</w:t>
      </w:r>
    </w:p>
    <w:p>
      <w:pPr>
        <w:ind w:left="2100"/>
      </w:pPr>
      <w:r>
        <w:t>(7) {Polycirrus, genus Polycirrus} [oewn-01940063-n]: genus of soft-bodied polychete marine worms</w:t>
      </w:r>
    </w:p>
    <w:p>
      <w:pPr>
        <w:ind w:left="2100"/>
      </w:pPr>
      <w:r>
        <w:t>(7) {Hirudo, genus Hirudo} [oewn-01940953-n]: type genus of the family Hirudinidae</w:t>
      </w:r>
    </w:p>
    <w:p>
      <w:pPr>
        <w:ind w:left="2100"/>
      </w:pPr>
      <w:r>
        <w:t>(7) {Haemopis, genus Haemopis} [oewn-01941259-n]: leeches</w:t>
      </w:r>
    </w:p>
    <w:p>
      <w:pPr>
        <w:ind w:left="1800"/>
      </w:pPr>
      <w:r>
        <w:t>(6) {mollusk genus} [oewn-01942239-n]: a genus of mollusks</w:t>
      </w:r>
    </w:p>
    <w:p>
      <w:pPr>
        <w:ind w:left="2100"/>
      </w:pPr>
      <w:r>
        <w:t>(7) {Haliotis, genus Haliotis} [oewn-01945365-n]: type genus of the family Haliotidae</w:t>
      </w:r>
    </w:p>
    <w:p>
      <w:pPr>
        <w:ind w:left="2100"/>
      </w:pPr>
      <w:r>
        <w:t>(7) {Lambis, genus Lambis} [oewn-01946008-n]: scorpion shells of shallow tropical waters of the eastern hemisphere</w:t>
      </w:r>
    </w:p>
    <w:p>
      <w:pPr>
        <w:ind w:left="2100"/>
      </w:pPr>
      <w:r>
        <w:t>(7) {Strombus, genus Strombus} [oewn-01946395-n]: type genus of the family Strombidae</w:t>
      </w:r>
    </w:p>
    <w:p>
      <w:pPr>
        <w:ind w:left="2100"/>
      </w:pPr>
      <w:r>
        <w:t>(7) {Helix, genus Helix} [oewn-01947258-n]: type genus of the family Helicidae</w:t>
      </w:r>
    </w:p>
    <w:p>
      <w:pPr>
        <w:ind w:left="2100"/>
      </w:pPr>
      <w:r>
        <w:t>(7) {Limax, genus Limax} [oewn-01948221-n]: a genus of Limacidae</w:t>
      </w:r>
    </w:p>
    <w:p>
      <w:pPr>
        <w:ind w:left="2100"/>
      </w:pPr>
      <w:r>
        <w:t>(7) {genus Nerita} [oewn-01949128-n]: type genus of the Neritidae</w:t>
      </w:r>
    </w:p>
    <w:p>
      <w:pPr>
        <w:ind w:left="2100"/>
      </w:pPr>
      <w:r>
        <w:t>(7) {genus Neritina} [oewn-01949661-n]: a genus of Neritidae</w:t>
      </w:r>
    </w:p>
    <w:p>
      <w:pPr>
        <w:ind w:left="2100"/>
      </w:pPr>
      <w:r>
        <w:t>(7) {Littorina, genus Littorina} [oewn-01950925-n]: type genus of the family Littorinidae: periwinkles</w:t>
      </w:r>
    </w:p>
    <w:p>
      <w:pPr>
        <w:ind w:left="2100"/>
      </w:pPr>
      <w:r>
        <w:t>(7) {Patella, genus Patella} [oewn-01951558-n]: type genus of the family Patellidae: common European limpets</w:t>
      </w:r>
    </w:p>
    <w:p>
      <w:pPr>
        <w:ind w:left="2100"/>
      </w:pPr>
      <w:r>
        <w:t>(7) {Fissurella, genus Fissurella} [oewn-01951971-n]: type genus of the family Fissurellidae: keyhole limpets</w:t>
      </w:r>
    </w:p>
    <w:p>
      <w:pPr>
        <w:ind w:left="2100"/>
      </w:pPr>
      <w:r>
        <w:t>(7) {Ancylus, genus Ancylus} [oewn-01952458-n]: type genus of the family Ancylidae: river limpet</w:t>
      </w:r>
    </w:p>
    <w:p>
      <w:pPr>
        <w:ind w:left="2100"/>
      </w:pPr>
      <w:r>
        <w:t>(7) {Aplysia, genus Aplysia, Tethys, genus Tethus} [oewn-01953748-n]: type genus of the family Aplysiidae</w:t>
      </w:r>
    </w:p>
    <w:p>
      <w:pPr>
        <w:ind w:left="2100"/>
      </w:pPr>
      <w:r>
        <w:t>(7) {Hermissenda, genus Hermissenda} [oewn-01954113-n]: genus of marine sea slugs</w:t>
      </w:r>
    </w:p>
    <w:p>
      <w:pPr>
        <w:ind w:left="2100"/>
      </w:pPr>
      <w:r>
        <w:t>(7) {Haminoea, genus Haminoea} [oewn-01954486-n]: common genus of marine bubble shells of the Pacific coast of North America</w:t>
      </w:r>
    </w:p>
    <w:p>
      <w:pPr>
        <w:ind w:left="2100"/>
      </w:pPr>
      <w:r>
        <w:t>(7) {genus Physa} [oewn-01955198-n]: type genus of the Physidae; freshwater air-breathing snails</w:t>
      </w:r>
    </w:p>
    <w:p>
      <w:pPr>
        <w:ind w:left="2100"/>
      </w:pPr>
      <w:r>
        <w:t>(7) {Cypraea, genus Cypraea} [oewn-01955838-n]: type genus of the family Cypraeidae: the typical cowries</w:t>
      </w:r>
    </w:p>
    <w:p>
      <w:pPr>
        <w:ind w:left="2100"/>
      </w:pPr>
      <w:r>
        <w:t>(7) {genus Chiton} [oewn-01957603-n]: a genus of Polyplacophora</w:t>
      </w:r>
    </w:p>
    <w:p>
      <w:pPr>
        <w:ind w:left="2100"/>
      </w:pPr>
      <w:r>
        <w:t>(7) {Mya, genus Mya} [oewn-01959843-n]: type genus of the family Myacidae</w:t>
      </w:r>
    </w:p>
    <w:p>
      <w:pPr>
        <w:ind w:left="2100"/>
      </w:pPr>
      <w:r>
        <w:t>(7) {Venus, genus Venus} [oewn-01960380-n]: type genus of the family Veneridae: genus of edible clams with thick oval shells</w:t>
      </w:r>
    </w:p>
    <w:p>
      <w:pPr>
        <w:ind w:left="2100"/>
      </w:pPr>
      <w:r>
        <w:t>(7) {Mercenaria, genus Mercenaria} [oewn-01960564-n]: a genus of Veneridae</w:t>
      </w:r>
    </w:p>
    <w:p>
      <w:pPr>
        <w:ind w:left="2100"/>
      </w:pPr>
      <w:r>
        <w:t>(7) {Ensis, genus Ensis} [oewn-01961555-n]: razor clams in the family Pharidae (Ensis)</w:t>
      </w:r>
    </w:p>
    <w:p>
      <w:pPr>
        <w:ind w:left="2100"/>
      </w:pPr>
      <w:r>
        <w:t>(7) {Tridacna, genus Tridacna} [oewn-01961974-n]: type genus of the family Tridacnidae: giant clams</w:t>
      </w:r>
    </w:p>
    <w:p>
      <w:pPr>
        <w:ind w:left="2100"/>
      </w:pPr>
      <w:r>
        <w:t>(7) {Cardium, genus Cardium} [oewn-01962475-n]: type genus of the family Cardiidae: cockles</w:t>
      </w:r>
    </w:p>
    <w:p>
      <w:pPr>
        <w:ind w:left="2100"/>
      </w:pPr>
      <w:r>
        <w:t>(7) {Ostrea, genus Ostrea} [oewn-01963541-n]: type genus of the family Ostreidae</w:t>
      </w:r>
    </w:p>
    <w:p>
      <w:pPr>
        <w:ind w:left="2100"/>
      </w:pPr>
      <w:r>
        <w:t>(7) {Crassostrea, genus Crassostrea} [oewn-01964109-n]: Virginia oysters</w:t>
      </w:r>
    </w:p>
    <w:p>
      <w:pPr>
        <w:ind w:left="2100"/>
      </w:pPr>
      <w:r>
        <w:t>(7) {Pinctada, genus Pinctada} [oewn-01964503-n]: a genus of pearl oysters (Pinctada)</w:t>
      </w:r>
    </w:p>
    <w:p>
      <w:pPr>
        <w:ind w:left="2100"/>
      </w:pPr>
      <w:r>
        <w:t>(7) {Anomia, genus Anomia} [oewn-01964991-n]: type genus of the family Anomiidae: saddle oysters</w:t>
      </w:r>
    </w:p>
    <w:p>
      <w:pPr>
        <w:ind w:left="2100"/>
      </w:pPr>
      <w:r>
        <w:t>(7) {Placuna, genus Placuna} [oewn-01965303-n]: windowpane oysters</w:t>
      </w:r>
    </w:p>
    <w:p>
      <w:pPr>
        <w:ind w:left="2100"/>
      </w:pPr>
      <w:r>
        <w:t>(7) {Arca, genus Arca} [oewn-01965777-n]: type genus of the family Arcidae: ark shells and blood clams</w:t>
      </w:r>
    </w:p>
    <w:p>
      <w:pPr>
        <w:ind w:left="2100"/>
      </w:pPr>
      <w:r>
        <w:t>(7) {Mytilus, genus Mytilus} [oewn-01966517-n]: type genus of the family Mytilidae: smooth-shelled marine mussels</w:t>
      </w:r>
    </w:p>
    <w:p>
      <w:pPr>
        <w:ind w:left="2100"/>
      </w:pPr>
      <w:r>
        <w:t>(7) {Unio, genus Unio} [oewn-01967462-n]: type genus of the family Unionidae</w:t>
      </w:r>
    </w:p>
    <w:p>
      <w:pPr>
        <w:ind w:left="2100"/>
      </w:pPr>
      <w:r>
        <w:t>(7) {Anodonta, genus Anodonta} [oewn-01967752-n]: thin-shelled freshwater mussels</w:t>
      </w:r>
    </w:p>
    <w:p>
      <w:pPr>
        <w:ind w:left="2100"/>
      </w:pPr>
      <w:r>
        <w:t>(7) {Dreissena, genus Dreissena} [oewn-01968045-n]: zebra mussels</w:t>
      </w:r>
    </w:p>
    <w:p>
      <w:pPr>
        <w:ind w:left="2100"/>
      </w:pPr>
      <w:r>
        <w:t>(7) {genus Pecten} [oewn-01968845-n]: type genus of the family Pectinidae: sea and bay scallops</w:t>
      </w:r>
    </w:p>
    <w:p>
      <w:pPr>
        <w:ind w:left="2100"/>
      </w:pPr>
      <w:r>
        <w:t>(7) {genus Teredo} [oewn-01969602-n]: type genus of the family Teredinidae</w:t>
      </w:r>
    </w:p>
    <w:p>
      <w:pPr>
        <w:ind w:left="2100"/>
      </w:pPr>
      <w:r>
        <w:t>(7) {Bankia, genus Bankia} [oewn-01970037-n]: giant shipworms</w:t>
      </w:r>
    </w:p>
    <w:p>
      <w:pPr>
        <w:ind w:left="2100"/>
      </w:pPr>
      <w:r>
        <w:t>(7) {Pholas, genus Pholas} [oewn-01970453-n]: type genus of the family Pholadidae: piddocks</w:t>
      </w:r>
    </w:p>
    <w:p>
      <w:pPr>
        <w:ind w:left="2100"/>
      </w:pPr>
      <w:r>
        <w:t>(7) {genus Nautilus} [oewn-01971373-n]: type genus and sole recent representative of the family Nautilidae</w:t>
      </w:r>
    </w:p>
    <w:p>
      <w:pPr>
        <w:ind w:left="2100"/>
      </w:pPr>
      <w:r>
        <w:t>(7) {genus Octopus} [oewn-01972671-n]: type genus of the family Octopodidae</w:t>
      </w:r>
    </w:p>
    <w:p>
      <w:pPr>
        <w:ind w:left="2100"/>
      </w:pPr>
      <w:r>
        <w:t>(7) {Argonauta, genus Argonauta} [oewn-01973143-n]: type genus of the family Argonautidae: paper nautilus</w:t>
      </w:r>
    </w:p>
    <w:p>
      <w:pPr>
        <w:ind w:left="2100"/>
      </w:pPr>
      <w:r>
        <w:t>(7) {genus Loligo} [oewn-01974158-n]: squids</w:t>
      </w:r>
    </w:p>
    <w:p>
      <w:pPr>
        <w:ind w:left="2100"/>
      </w:pPr>
      <w:r>
        <w:t>(7) {genus Ommastrephes} [oewn-01974369-n]: a genus of Decapoda</w:t>
      </w:r>
    </w:p>
    <w:p>
      <w:pPr>
        <w:ind w:left="2100"/>
      </w:pPr>
      <w:r>
        <w:t>(7) {Sepia, genus Sepia} [oewn-01975052-n]: type genus of the Sepiidae</w:t>
      </w:r>
    </w:p>
    <w:p>
      <w:pPr>
        <w:ind w:left="2100"/>
      </w:pPr>
      <w:r>
        <w:t>(7) {genus Spirula} [oewn-01975588-n]: genus of small cephalopods with many-chambered spiral shells resembling those of the extinct belemnites</w:t>
      </w:r>
    </w:p>
    <w:p>
      <w:pPr>
        <w:ind w:left="1800"/>
      </w:pPr>
      <w:r>
        <w:t>(6) {echinoderm genus} [oewn-02318832-n]: a genus of echinoderms</w:t>
      </w:r>
    </w:p>
    <w:p>
      <w:pPr>
        <w:ind w:left="2100"/>
      </w:pPr>
      <w:r>
        <w:t>(7) {Euryale, genus Euryale} [oewn-02321089-n]: basket stars</w:t>
      </w:r>
    </w:p>
    <w:p>
      <w:pPr>
        <w:ind w:left="2100"/>
      </w:pPr>
      <w:r>
        <w:t>(7) {Astrophyton, genus Astrophyton} [oewn-02321190-n]: includes many of the basket stars</w:t>
      </w:r>
    </w:p>
    <w:p>
      <w:pPr>
        <w:ind w:left="2100"/>
      </w:pPr>
      <w:r>
        <w:t>(7) {Gorgonocephalus, genus Gorgonocephalus} [oewn-02321450-n]: a genus of basket stars found in coldwater environments including the Arctic, the Antarctic, and deep-sea habitats (Gorgonocephalus)</w:t>
      </w:r>
    </w:p>
    <w:p>
      <w:pPr>
        <w:ind w:left="2100"/>
      </w:pPr>
      <w:r>
        <w:t>(7) {Ptilocrinus, genus Ptilocrinus} [oewn-02322991-n]: the genus of sea lilies (Ptilocrinus)</w:t>
      </w:r>
    </w:p>
    <w:p>
      <w:pPr>
        <w:ind w:left="2100"/>
      </w:pPr>
      <w:r>
        <w:t>(7) {Antedon, genus Antedon} [oewn-02323540-n]: a genus of echinoderms of the family Antedonidae</w:t>
      </w:r>
    </w:p>
    <w:p>
      <w:pPr>
        <w:ind w:left="2400"/>
      </w:pPr>
      <w:r>
        <w:t>(8) {Comatula, genus Comatula} [oewn-02323714-n]: former usage synonymous with Antedon</w:t>
      </w:r>
    </w:p>
    <w:p>
      <w:pPr>
        <w:ind w:left="2100"/>
      </w:pPr>
      <w:r>
        <w:t>(7) {Holothuria, genus Holothuria} [oewn-02324555-n]: type genus of the Holothuridae</w:t>
      </w:r>
    </w:p>
    <w:p>
      <w:pPr>
        <w:ind w:left="1500"/>
      </w:pPr>
      <w:r>
        <w:t>(5) {subgenus} [oewn-08126590-n]: (biology) taxonomic group between a genus and a species</w:t>
      </w:r>
    </w:p>
    <w:p>
      <w:pPr>
        <w:ind w:left="1500"/>
      </w:pPr>
      <w:r>
        <w:t>(5) {monotype} [oewn-08126738-n]: (biology) a taxonomic group with a single member (a single species or genus)</w:t>
      </w:r>
    </w:p>
    <w:p>
      <w:pPr>
        <w:ind w:left="1500"/>
      </w:pPr>
      <w:r>
        <w:t>(5) {species} [oewn-08127339-n]: (biology) taxonomic group whose members can interbreed</w:t>
      </w:r>
    </w:p>
    <w:p>
      <w:pPr>
        <w:ind w:left="1800"/>
      </w:pPr>
      <w:r>
        <w:t>(6) {endangered species} [oewn-08127832-n]: a species whose numbers are so small that the species is at risk of extinction</w:t>
      </w:r>
    </w:p>
    <w:p>
      <w:pPr>
        <w:ind w:left="2100"/>
      </w:pPr>
      <w:r>
        <w:t>(7) {Australian lungfish, Queensland lungfish, Neoceratodus forsteri} [oewn-02519625-n]: an endangered species of lungfish found in rivers in Queensland</w:t>
      </w:r>
    </w:p>
    <w:p>
      <w:pPr>
        <w:ind w:left="1800"/>
      </w:pPr>
      <w:r>
        <w:t>(6) {fish species} [oewn-08127993-n]: a species of fish</w:t>
      </w:r>
    </w:p>
    <w:p>
      <w:pPr>
        <w:ind w:left="2100"/>
      </w:pPr>
      <w:r>
        <w:t>(7) {Australian arowana, Dawson River salmon, saratoga, spotted barramundi, spotted bonytongue, Scleropages leichardti} [oewn-02547784-n]: a species of large fish found in Australian rivers, it has a red or pink spot on every scale (Scleropages leichardti)</w:t>
      </w:r>
    </w:p>
    <w:p>
      <w:pPr>
        <w:ind w:left="2100"/>
      </w:pPr>
      <w:r>
        <w:t>(7) {Australian bonytongue, northern barramundi, Scleropages jardinii} [oewn-02548018-n]: a species of large fish found in Australian rivers, it has several reddish spots in a crescent shape on each scale (Scleropages jardinii)</w:t>
      </w:r>
    </w:p>
    <w:p>
      <w:pPr>
        <w:ind w:left="2100"/>
      </w:pPr>
      <w:r>
        <w:t>(7) {barramundi, giant perch, giant seaperch, Asian seabass, white seabass, Lates calcarifer} [oewn-02563177-n]: a species of large perch noted for its sporting and eating qualities; lives in marine, estuary, and freshwater habitats</w:t>
      </w:r>
    </w:p>
    <w:p>
      <w:pPr>
        <w:ind w:left="1800"/>
      </w:pPr>
      <w:r>
        <w:t>(6) {type species} [oewn-08128565-n]: (biology) the species that best exemplifies the essential characteristics of the genus to which it belongs</w:t>
      </w:r>
    </w:p>
    <w:p>
      <w:pPr>
        <w:ind w:left="1800"/>
      </w:pPr>
      <w:r>
        <w:t>(6) {bacteria species} [oewn-01356052-n]: a species of bacteria</w:t>
      </w:r>
    </w:p>
    <w:p>
      <w:pPr>
        <w:ind w:left="2100"/>
      </w:pPr>
      <w:r>
        <w:t>(7) {Helicobacter pylori, H. pylori} [oewn-01354329-n]: the type species of genus Heliobacter; produces urease and is associated with several gastroduodenal diseases (including gastritis and gastric ulcers and duodenal ulcers and other peptic ulcers)</w:t>
      </w:r>
    </w:p>
    <w:p>
      <w:pPr>
        <w:ind w:left="2100"/>
      </w:pPr>
      <w:r>
        <w:t>(7) {Pseudomonas pyocanea} [oewn-01356299-n]: a species of aerobic bacteria</w:t>
      </w:r>
    </w:p>
    <w:p>
      <w:pPr>
        <w:ind w:left="2100"/>
      </w:pPr>
      <w:r>
        <w:t>(7) {Aerobacter aerogenes} [oewn-01356573-n]: a species of Gram-negative aerobic bacteria that produce gas and acid from sugars and are sometimes involved in the souring of milk</w:t>
      </w:r>
    </w:p>
    <w:p>
      <w:pPr>
        <w:ind w:left="2100"/>
      </w:pPr>
      <w:r>
        <w:t>(7) {Agrobacterium tumefaciens} [oewn-01357365-n]: the bacteria that produce crown gall disease in plants</w:t>
      </w:r>
    </w:p>
    <w:p>
      <w:pPr>
        <w:ind w:left="2100"/>
      </w:pPr>
      <w:r>
        <w:t>(7) {Calymmatobacterium granulomatis} [oewn-01367963-n]: the species of bacteria that causes granuloma inguinale</w:t>
      </w:r>
    </w:p>
    <w:p>
      <w:pPr>
        <w:ind w:left="2100"/>
      </w:pPr>
      <w:r>
        <w:t>(7) {Francisella tularensis} [oewn-01368325-n]: the type species of the genus Francisella and the causal agent of tularemia in humans; can be used as a bioweapon</w:t>
      </w:r>
    </w:p>
    <w:p>
      <w:pPr>
        <w:ind w:left="2100"/>
      </w:pPr>
      <w:r>
        <w:t>(7) {Serratia marcescens} [oewn-01372460-n]: the type species of the genus Serratia; a species found in water and soil and milk and foods and insects; can cause infections of the endocardium and blood and wounds and urinary tract and respiratory tract; has been tested as a bioweapon</w:t>
      </w:r>
    </w:p>
    <w:p>
      <w:pPr>
        <w:ind w:left="2100"/>
      </w:pPr>
      <w:r>
        <w:t>(7) {Streptococcus anhemolyticus} [oewn-01383926-n]: a species of bacteria</w:t>
      </w:r>
    </w:p>
    <w:p>
      <w:pPr>
        <w:ind w:left="1500"/>
      </w:pPr>
      <w:r>
        <w:t>(5) {subspecies, race} [oewn-08127614-n]: (biology) a taxonomic group that is a division of a species; usually arises as a consequence of geographical isolation within a species</w:t>
      </w:r>
    </w:p>
    <w:p>
      <w:pPr>
        <w:ind w:left="1500"/>
      </w:pPr>
      <w:r>
        <w:t>(5) {form, variant, strain, var.} [oewn-08128123-n]: (biology) a group of organisms within a species that differ in trivial ways from similar groups</w:t>
      </w:r>
    </w:p>
    <w:p>
      <w:pPr>
        <w:ind w:left="1500"/>
      </w:pPr>
      <w:r>
        <w:t>(5) {type} [oewn-08128385-n]: (biology) the taxonomic group whose characteristics are used to define the next higher taxon</w:t>
      </w:r>
    </w:p>
    <w:p>
      <w:pPr>
        <w:ind w:left="1500"/>
      </w:pPr>
      <w:r>
        <w:t>(5) {Adapid, Adapid group} [oewn-02498841-n]: extinct small mostly diurnal lower primates that fed on leaves and fruit; abundant in North America and Europe 30 to 50 million years ago; their descendants probably include the lemurs; some authorities consider them ancestral to anthropoids but others consider them only cousins</w:t>
      </w:r>
    </w:p>
    <w:p>
      <w:pPr>
        <w:ind w:left="1500"/>
      </w:pPr>
      <w:r>
        <w:t>(5) {Omomyid, Omomyid group} [oewn-02503380-n]: extinct tiny nocturnal lower primates that fed on fruit and insects; abundant in North America and Europe 30 to 50 million years ago; probably gave rise to the tarsiers; some authorities consider them ancestral to anthropoids but others consider them only cousins</w:t>
      </w:r>
    </w:p>
    <w:p>
      <w:pPr>
        <w:ind w:left="1200"/>
      </w:pPr>
      <w:r>
        <w:t>(4) {animal group} [oewn-08010371-n]: a group of animals</w:t>
      </w:r>
    </w:p>
    <w:p>
      <w:pPr>
        <w:ind w:left="1500"/>
      </w:pPr>
      <w:r>
        <w:t>(5) {team} [oewn-08001826-n]: two or more draft animals that work together to pull something</w:t>
      </w:r>
    </w:p>
    <w:p>
      <w:pPr>
        <w:ind w:left="1800"/>
      </w:pPr>
      <w:r>
        <w:t>(6) {relay} [oewn-08001975-n]: a fresh team to relieve weary draft animals</w:t>
      </w:r>
    </w:p>
    <w:p>
      <w:pPr>
        <w:ind w:left="1500"/>
      </w:pPr>
      <w:r>
        <w:t>(5) {brood} [oewn-08007266-n]: the young of an animal cared for at one time</w:t>
      </w:r>
    </w:p>
    <w:p>
      <w:pPr>
        <w:ind w:left="1800"/>
      </w:pPr>
      <w:r>
        <w:t>(6) {clutch} [oewn-08417827-n]: a number of birds hatched at the same time</w:t>
      </w:r>
    </w:p>
    <w:p>
      <w:pPr>
        <w:ind w:left="1500"/>
      </w:pPr>
      <w:r>
        <w:t>(5) {flock} [oewn-08007398-n]: a group of birds</w:t>
      </w:r>
    </w:p>
    <w:p>
      <w:pPr>
        <w:ind w:left="1800"/>
      </w:pPr>
      <w:r>
        <w:t>(6) {bevy} [oewn-08008021-n]: a flock of birds (especially when gathered close together on the ground)</w:t>
      </w:r>
    </w:p>
    <w:p>
      <w:pPr>
        <w:ind w:left="1800"/>
      </w:pPr>
      <w:r>
        <w:t>(6) {covert} [oewn-08008222-n]: a flock of coots</w:t>
      </w:r>
    </w:p>
    <w:p>
      <w:pPr>
        <w:ind w:left="1800"/>
      </w:pPr>
      <w:r>
        <w:t>(6) {covey} [oewn-08008310-n]: a small flock of grouse or partridge</w:t>
      </w:r>
    </w:p>
    <w:p>
      <w:pPr>
        <w:ind w:left="1800"/>
      </w:pPr>
      <w:r>
        <w:t>(6) {exaltation} [oewn-08008436-n]: a flock of larks (especially a flock of larks in flight overhead)</w:t>
      </w:r>
    </w:p>
    <w:p>
      <w:pPr>
        <w:ind w:left="1800"/>
      </w:pPr>
      <w:r>
        <w:t>(6) {gaggle} [oewn-08008558-n]: a flock of geese</w:t>
      </w:r>
    </w:p>
    <w:p>
      <w:pPr>
        <w:ind w:left="1800"/>
      </w:pPr>
      <w:r>
        <w:t>(6) {wisp} [oewn-08008664-n]: a flock of snipe</w:t>
      </w:r>
    </w:p>
    <w:p>
      <w:pPr>
        <w:ind w:left="1800"/>
      </w:pPr>
      <w:r>
        <w:t>(6) {flight} [oewn-08237541-n]: a flock of flying birds</w:t>
      </w:r>
    </w:p>
    <w:p>
      <w:pPr>
        <w:ind w:left="1500"/>
      </w:pPr>
      <w:r>
        <w:t>(5) {flock, fold} [oewn-08007611-n]: a group of sheep or goats</w:t>
      </w:r>
    </w:p>
    <w:p>
      <w:pPr>
        <w:ind w:left="1500"/>
      </w:pPr>
      <w:r>
        <w:t>(5) {herd} [oewn-08010773-n]: a group of cattle or sheep or other domestic mammals all of the same kind that are herded by humans</w:t>
      </w:r>
    </w:p>
    <w:p>
      <w:pPr>
        <w:ind w:left="1800"/>
      </w:pPr>
      <w:r>
        <w:t>(6) {remuda} [oewn-08011260-n]: the herd of horses from which those to be used the next day are chosen</w:t>
      </w:r>
    </w:p>
    <w:p>
      <w:pPr>
        <w:ind w:left="1500"/>
      </w:pPr>
      <w:r>
        <w:t>(5) {herd} [oewn-08010997-n]: a group of wild mammals of one species that remain together: antelope or elephants or seals or whales or zebra</w:t>
      </w:r>
    </w:p>
    <w:p>
      <w:pPr>
        <w:ind w:left="1800"/>
      </w:pPr>
      <w:r>
        <w:t>(6) {gam} [oewn-08011194-n]: a herd of whales</w:t>
      </w:r>
    </w:p>
    <w:p>
      <w:pPr>
        <w:ind w:left="1500"/>
      </w:pPr>
      <w:r>
        <w:t>(5) {pack} [oewn-08011383-n]: a group of hunting animals</w:t>
      </w:r>
    </w:p>
    <w:p>
      <w:pPr>
        <w:ind w:left="1800"/>
      </w:pPr>
      <w:r>
        <w:t>(6) {wolf pack} [oewn-08011516-n]: a group of wolves hunting together</w:t>
      </w:r>
    </w:p>
    <w:p>
      <w:pPr>
        <w:ind w:left="1500"/>
      </w:pPr>
      <w:r>
        <w:t>(5) {pod} [oewn-08011606-n]: a group of aquatic mammals</w:t>
      </w:r>
    </w:p>
    <w:p>
      <w:pPr>
        <w:ind w:left="1500"/>
      </w:pPr>
      <w:r>
        <w:t>(5) {pride} [oewn-08011720-n]: a group of lions</w:t>
      </w:r>
    </w:p>
    <w:p>
      <w:pPr>
        <w:ind w:left="1500"/>
      </w:pPr>
      <w:r>
        <w:t>(5) {clowder} [oewn-08011807-n]: a group of cats</w:t>
      </w:r>
    </w:p>
    <w:p>
      <w:pPr>
        <w:ind w:left="1500"/>
      </w:pPr>
      <w:r>
        <w:t>(5) {school, shoal} [oewn-08011895-n]: a large group of fish</w:t>
      </w:r>
    </w:p>
    <w:p>
      <w:pPr>
        <w:ind w:left="1500"/>
      </w:pPr>
      <w:r>
        <w:t>(5) {caste} [oewn-08012059-n]: in some social insects (such as ants) a physically distinct individual or group of individuals specialized to perform certain functions in the colony</w:t>
      </w:r>
    </w:p>
    <w:p>
      <w:pPr>
        <w:ind w:left="1500"/>
      </w:pPr>
      <w:r>
        <w:t>(5) {colony} [oewn-08012452-n]: (microbiology) a group of organisms grown from a single parent cell</w:t>
      </w:r>
    </w:p>
    <w:p>
      <w:pPr>
        <w:ind w:left="1500"/>
      </w:pPr>
      <w:r>
        <w:t>(5) {warren} [oewn-08013040-n]: a colony of rabbits</w:t>
      </w:r>
    </w:p>
    <w:p>
      <w:pPr>
        <w:ind w:left="1500"/>
      </w:pPr>
      <w:r>
        <w:t>(5) {drove} [oewn-08201253-n]: a group of animals (a herd or flock) moving together</w:t>
      </w:r>
    </w:p>
    <w:p>
      <w:pPr>
        <w:ind w:left="1500"/>
      </w:pPr>
      <w:r>
        <w:t>(5) {litter} [oewn-08417288-n]: the offspring at one birth of a multiparous mammal</w:t>
      </w:r>
    </w:p>
    <w:p>
      <w:pPr>
        <w:ind w:left="1200"/>
      </w:pPr>
      <w:r>
        <w:t>(4) {colony} [oewn-08012298-n]: a group of organisms of the same type living or growing together</w:t>
      </w:r>
    </w:p>
    <w:p>
      <w:pPr>
        <w:ind w:left="1500"/>
      </w:pPr>
      <w:r>
        <w:t>(5) {zoarium} [oewn-92420170-n]: a colony of zooids.</w:t>
      </w:r>
    </w:p>
    <w:p>
      <w:pPr>
        <w:ind w:left="1200"/>
      </w:pPr>
      <w:r>
        <w:t>(4) {division} [oewn-08238269-n]: (biology) a group of organisms forming a subdivision of a larger category</w:t>
      </w:r>
    </w:p>
    <w:p>
      <w:pPr>
        <w:ind w:left="1500"/>
      </w:pPr>
      <w:r>
        <w:t>(5) {form division} [oewn-08238668-n]: an artificial taxonomic category for botanic organisms of which the true relationships are obscure; replaced in 1993 by Phylum</w:t>
      </w:r>
    </w:p>
    <w:p>
      <w:pPr>
        <w:ind w:left="1500"/>
      </w:pPr>
      <w:r>
        <w:t>(5) {division Archaebacteria} [oewn-01350072-n]: in some classifications considered a kingdom</w:t>
      </w:r>
    </w:p>
    <w:p>
      <w:pPr>
        <w:ind w:left="1500"/>
      </w:pPr>
      <w:r>
        <w:t>(5) {division Eubacteria} [oewn-01357510-n]: one-celled monerans having simple cells with rigid walls and (in motile types) flagella</w:t>
      </w:r>
    </w:p>
    <w:p>
      <w:pPr>
        <w:ind w:left="1500"/>
      </w:pPr>
      <w:r>
        <w:t>(5) {Cyanophyta, division Cyanophyta} [oewn-01360348-n]: prokaryotic organisms sometimes considered a class or phylum or subkingdom; coextensive with the Cyanophyceae: cyanobacteria (blue-green algae)</w:t>
      </w:r>
    </w:p>
    <w:p>
      <w:pPr>
        <w:ind w:left="1500"/>
      </w:pPr>
      <w:r>
        <w:t>(5) {Schizophyta, division Schizophyta} [oewn-01360608-n]: former term for the Cyanophyta</w:t>
      </w:r>
    </w:p>
    <w:p>
      <w:pPr>
        <w:ind w:left="1500"/>
      </w:pPr>
      <w:r>
        <w:t>(5) {Heterokontophyta, division Heterokontophyta} [oewn-01402170-n]: algae having chlorophyll a and usually c, and flagella of unequal lengths; terminology supersedes Chrysophyta in some classifications</w:t>
      </w:r>
    </w:p>
    <w:p>
      <w:pPr>
        <w:ind w:left="1500"/>
      </w:pPr>
      <w:r>
        <w:t>(5) {Chrysophyta, division Chrysophyta} [oewn-01402413-n]: mostly freshwater eukaryotic algae having the chlorophyll masked by brown or yellow pigment; yellow-green and golden-brown algae and diatoms: Xanthophyceae, Chrysophyceae, Bacillariophyceae; some classification systems superseded or subsumed by Heterokontophyta</w:t>
      </w:r>
    </w:p>
    <w:p>
      <w:pPr>
        <w:ind w:left="1500"/>
      </w:pPr>
      <w:r>
        <w:t>(5) {Phaeophyta, division Phaeophyta} [oewn-01405022-n]: coextensive with class Phaeophyceae; in some classifications subsumed in the division Heterokontophyta</w:t>
      </w:r>
    </w:p>
    <w:p>
      <w:pPr>
        <w:ind w:left="1500"/>
      </w:pPr>
      <w:r>
        <w:t>(5) {Euglenophyta, division Euglenophyta} [oewn-01408733-n]: free-swimming flagellate algae</w:t>
      </w:r>
    </w:p>
    <w:p>
      <w:pPr>
        <w:ind w:left="1500"/>
      </w:pPr>
      <w:r>
        <w:t>(5) {Chlorophyta, division Chlorophyta} [oewn-01409706-n]: large division of chiefly freshwater eukaryotic algae that possess chlorophyll a and b, store food as starch, and cellulose cell walls; classes Chlorophyceae, Ulvophyceae, and Charophyceae; obviously ancestral to land plants</w:t>
      </w:r>
    </w:p>
    <w:p>
      <w:pPr>
        <w:ind w:left="1500"/>
      </w:pPr>
      <w:r>
        <w:t>(5) {Rhodophyta, division Rhodophyta} [oewn-01416192-n]: lower plants; mostly marine and littoral eukaryotic algae</w:t>
      </w:r>
    </w:p>
    <w:p>
      <w:pPr>
        <w:ind w:left="1500"/>
      </w:pPr>
      <w:r>
        <w:t>(5) {Cynodontia, division Cynodontia} [oewn-01723137-n]: a division of the order Therapsida from the Triassic period comprising small carnivorous tetrapod reptiles often with mammal-like teeth</w:t>
      </w:r>
    </w:p>
    <w:p>
      <w:pPr>
        <w:ind w:left="1500"/>
      </w:pPr>
      <w:r>
        <w:t>(5) {Dicynodontia, division Dicynodontia} [oewn-01723651-n]: a division of Therapsida</w:t>
      </w:r>
    </w:p>
    <w:p>
      <w:pPr>
        <w:ind w:left="1500"/>
      </w:pPr>
      <w:r>
        <w:t>(5) {Pisces} [oewn-02514455-n]: a group of vertebrates comprising both cartilaginous and bony fishes and sometimes including the jawless vertebrates; not used technically</w:t>
      </w:r>
    </w:p>
    <w:p>
      <w:pPr>
        <w:ind w:left="1200"/>
      </w:pPr>
      <w:r>
        <w:t>(4) {generation} [oewn-08385834-n]: group of genetically related organisms constituting a single step in the line of descent</w:t>
      </w:r>
    </w:p>
    <w:p>
      <w:pPr>
        <w:ind w:left="1500"/>
      </w:pPr>
      <w:r>
        <w:t>(5) {posterity} [oewn-08386069-n]: all future generations</w:t>
      </w:r>
    </w:p>
    <w:p>
      <w:pPr>
        <w:ind w:left="1500"/>
      </w:pPr>
      <w:r>
        <w:t>(5) {baby boom, baby-boom generation} [oewn-08388765-n]: the larger than expected generation in United States born shortly after World War II</w:t>
      </w:r>
    </w:p>
    <w:p>
      <w:pPr>
        <w:ind w:left="1500"/>
      </w:pPr>
      <w:r>
        <w:t>(5) {generation X, gen X} [oewn-08388947-n]: the generation following the baby boom (especially Americans and Canadians born in the 1960s and 1970s)</w:t>
      </w:r>
    </w:p>
    <w:p>
      <w:pPr>
        <w:ind w:left="1200"/>
      </w:pPr>
      <w:r>
        <w:t>(4) {descendants, posterity} [oewn-08386147-n]: all of the offspring of a given progenitor</w:t>
      </w:r>
    </w:p>
    <w:p>
      <w:pPr>
        <w:ind w:left="900"/>
      </w:pPr>
      <w:r>
        <w:t>(3) {community, biotic community} [oewn-07957969-n]: (ecology) a group of interdependent organisms inhabiting the same region and interacting with each other</w:t>
      </w:r>
    </w:p>
    <w:p>
      <w:pPr>
        <w:ind w:left="1200"/>
      </w:pPr>
      <w:r>
        <w:t>(4) {biome} [oewn-07958185-n]: a major biotic community characterized by the dominant forms of plant life and the prevailing climate</w:t>
      </w:r>
    </w:p>
    <w:p>
      <w:pPr>
        <w:ind w:left="900"/>
      </w:pPr>
      <w:r>
        <w:t>(3) {people} [oewn-07958392-n]: (plural) any group of human beings (men or women or children) collectively</w:t>
      </w:r>
    </w:p>
    <w:p>
      <w:pPr>
        <w:ind w:left="1200"/>
      </w:pPr>
      <w:r>
        <w:t>(4) {peoples} [oewn-07959576-n]: the human beings of a particular nation or community or ethnic group</w:t>
      </w:r>
    </w:p>
    <w:p>
      <w:pPr>
        <w:ind w:left="1200"/>
      </w:pPr>
      <w:r>
        <w:t>(4) {age group, age bracket, cohort} [oewn-07959756-n]: a group of people having approximately the same age</w:t>
      </w:r>
    </w:p>
    <w:p>
      <w:pPr>
        <w:ind w:left="1500"/>
      </w:pPr>
      <w:r>
        <w:t>(5) {aged, elderly} [oewn-07960146-n]: people who are old collectively</w:t>
      </w:r>
    </w:p>
    <w:p>
      <w:pPr>
        <w:ind w:left="1500"/>
      </w:pPr>
      <w:r>
        <w:t>(5) {young, youth} [oewn-07960326-n]: young people collectively</w:t>
      </w:r>
    </w:p>
    <w:p>
      <w:pPr>
        <w:ind w:left="1200"/>
      </w:pPr>
      <w:r>
        <w:t>(4) {ancients} [oewn-07959922-n]: people who lived in times long past (especially during the historical period before the fall of the Roman Empire in western Europe)</w:t>
      </w:r>
    </w:p>
    <w:p>
      <w:pPr>
        <w:ind w:left="1200"/>
      </w:pPr>
      <w:r>
        <w:t>(4) {baffled} [oewn-07960518-n]: people who are frustrated and perplexed</w:t>
      </w:r>
    </w:p>
    <w:p>
      <w:pPr>
        <w:ind w:left="1200"/>
      </w:pPr>
      <w:r>
        <w:t>(4) {blind} [oewn-07960684-n]: people who have severe visual impairments, considered as a group</w:t>
      </w:r>
    </w:p>
    <w:p>
      <w:pPr>
        <w:ind w:left="1200"/>
      </w:pPr>
      <w:r>
        <w:t>(4) {blood} [oewn-07960894-n]: people viewed as members of a group</w:t>
      </w:r>
    </w:p>
    <w:p>
      <w:pPr>
        <w:ind w:left="1500"/>
      </w:pPr>
      <w:r>
        <w:t>(5) {young blood} [oewn-92429829-n]: a younger member or members of a group considered as a revitalizing force, as in an organization.</w:t>
      </w:r>
    </w:p>
    <w:p>
      <w:pPr>
        <w:ind w:left="1200"/>
      </w:pPr>
      <w:r>
        <w:t>(4) {brave} [oewn-07961030-n]: people who are brave</w:t>
      </w:r>
    </w:p>
    <w:p>
      <w:pPr>
        <w:ind w:left="1200"/>
      </w:pPr>
      <w:r>
        <w:t>(4) {timid, cautious} [oewn-07961176-n]: people who are fearful and cautious</w:t>
      </w:r>
    </w:p>
    <w:p>
      <w:pPr>
        <w:ind w:left="1200"/>
      </w:pPr>
      <w:r>
        <w:t>(4) {business people, businesspeople} [oewn-07961353-n]: people who transact business (especially business executives)</w:t>
      </w:r>
    </w:p>
    <w:p>
      <w:pPr>
        <w:ind w:left="1200"/>
      </w:pPr>
      <w:r>
        <w:t>(4) {community} [oewn-07961512-n]: a group of people having a religion, ethnic, profession, or other particular characteristic in common</w:t>
      </w:r>
    </w:p>
    <w:p>
      <w:pPr>
        <w:ind w:left="1200"/>
      </w:pPr>
      <w:r>
        <w:t>(4) {damned} [oewn-07962076-n]: people who are condemned to eternal punishment</w:t>
      </w:r>
    </w:p>
    <w:p>
      <w:pPr>
        <w:ind w:left="1200"/>
      </w:pPr>
      <w:r>
        <w:t>(4) {dead} [oewn-07962243-n]: people who are no longer living</w:t>
      </w:r>
    </w:p>
    <w:p>
      <w:pPr>
        <w:ind w:left="1500"/>
      </w:pPr>
      <w:r>
        <w:t>(5) {slain} [oewn-07967178-n]: people who have been slain (as in battle)</w:t>
      </w:r>
    </w:p>
    <w:p>
      <w:pPr>
        <w:ind w:left="1200"/>
      </w:pPr>
      <w:r>
        <w:t>(4) {living} [oewn-07962404-n]: people who are still living</w:t>
      </w:r>
    </w:p>
    <w:p>
      <w:pPr>
        <w:ind w:left="1200"/>
      </w:pPr>
      <w:r>
        <w:t>(4) {deaf} [oewn-07962535-n]: people who have severe hearing impairments</w:t>
      </w:r>
    </w:p>
    <w:p>
      <w:pPr>
        <w:ind w:left="1200"/>
      </w:pPr>
      <w:r>
        <w:t>(4) {defeated, discomfited} [oewn-07962721-n]: people who are defeated</w:t>
      </w:r>
    </w:p>
    <w:p>
      <w:pPr>
        <w:ind w:left="1200"/>
      </w:pPr>
      <w:r>
        <w:t>(4) {disabled, handicapped} [oewn-07962874-n]: people collectively who are crippled or otherwise physically handicapped</w:t>
      </w:r>
    </w:p>
    <w:p>
      <w:pPr>
        <w:ind w:left="1500"/>
      </w:pPr>
      <w:r>
        <w:t>(5) {the halt} [oewn-07963102-n]: (archaic) lame persons collectively</w:t>
      </w:r>
    </w:p>
    <w:p>
      <w:pPr>
        <w:ind w:left="1200"/>
      </w:pPr>
      <w:r>
        <w:t>(4) {doomed, lost} [oewn-07963280-n]: people who are destined to die soon</w:t>
      </w:r>
    </w:p>
    <w:p>
      <w:pPr>
        <w:ind w:left="1200"/>
      </w:pPr>
      <w:r>
        <w:t>(4) {enemy} [oewn-07963437-n]: any hostile group of people</w:t>
      </w:r>
    </w:p>
    <w:p>
      <w:pPr>
        <w:ind w:left="1200"/>
      </w:pPr>
      <w:r>
        <w:t>(4) {episcopacy, episcopate} [oewn-07963555-n]: the collective body of bishops</w:t>
      </w:r>
    </w:p>
    <w:p>
      <w:pPr>
        <w:ind w:left="1200"/>
      </w:pPr>
      <w:r>
        <w:t>(4) {folk, folks, common people} [oewn-07963841-n]: people in general (often used in the plural)</w:t>
      </w:r>
    </w:p>
    <w:p>
      <w:pPr>
        <w:ind w:left="1500"/>
      </w:pPr>
      <w:r>
        <w:t>(5) {country people, countryfolk} [oewn-07961822-n]: people raised in or living in a rural environment; rustics</w:t>
      </w:r>
    </w:p>
    <w:p>
      <w:pPr>
        <w:ind w:left="1500"/>
      </w:pPr>
      <w:r>
        <w:t>(5) {gentlefolk} [oewn-07964261-n]: people of good family and breeding and high social status</w:t>
      </w:r>
    </w:p>
    <w:p>
      <w:pPr>
        <w:ind w:left="1500"/>
      </w:pPr>
      <w:r>
        <w:t>(5) {grass roots} [oewn-07964375-n]: the common people at a local level (as distinguished from the centers of political activity)</w:t>
      </w:r>
    </w:p>
    <w:p>
      <w:pPr>
        <w:ind w:left="1500"/>
      </w:pPr>
      <w:r>
        <w:t>(5) {home folk} [oewn-07964684-n]: folks from your own home town</w:t>
      </w:r>
    </w:p>
    <w:p>
      <w:pPr>
        <w:ind w:left="1500"/>
      </w:pPr>
      <w:r>
        <w:t>(5) {rabble, riffraff, ragtag, ragtag and bobtail} [oewn-08418776-n]: disparaging terms for the common people</w:t>
      </w:r>
    </w:p>
    <w:p>
      <w:pPr>
        <w:ind w:left="1800"/>
      </w:pPr>
      <w:r>
        <w:t>(6) {trash, scum} [oewn-08419104-n]: worthless people</w:t>
      </w:r>
    </w:p>
    <w:p>
      <w:pPr>
        <w:ind w:left="1200"/>
      </w:pPr>
      <w:r>
        <w:t>(4) {free, free people} [oewn-07964544-n]: people who are free</w:t>
      </w:r>
    </w:p>
    <w:p>
      <w:pPr>
        <w:ind w:left="1200"/>
      </w:pPr>
      <w:r>
        <w:t>(4) {homebound} [oewn-07964769-n]: people who are confined to their homes</w:t>
      </w:r>
    </w:p>
    <w:p>
      <w:pPr>
        <w:ind w:left="1200"/>
      </w:pPr>
      <w:r>
        <w:t>(4) {initiate, enlightened} [oewn-07965104-n]: people who have been introduced to the mysteries of some field or activity</w:t>
      </w:r>
    </w:p>
    <w:p>
      <w:pPr>
        <w:ind w:left="1200"/>
      </w:pPr>
      <w:r>
        <w:t>(4) {uninitiate} [oewn-07965340-n]: people who have not been introduced to the mysteries of some field or activity</w:t>
      </w:r>
    </w:p>
    <w:p>
      <w:pPr>
        <w:ind w:left="1200"/>
      </w:pPr>
      <w:r>
        <w:t>(4) {mentally retarded, retarded, developmentally challenged} [oewn-07965557-n]: people collectively who are mentally retarded</w:t>
      </w:r>
    </w:p>
    <w:p>
      <w:pPr>
        <w:ind w:left="1200"/>
      </w:pPr>
      <w:r>
        <w:t>(4) {network army} [oewn-07965746-n]: a group of like-minded people united by the internet; a new kind of social or political of business group that may exert broad influence on a shared concern</w:t>
      </w:r>
    </w:p>
    <w:p>
      <w:pPr>
        <w:ind w:left="1200"/>
      </w:pPr>
      <w:r>
        <w:t>(4) {nationality} [oewn-07966049-n]: people having common origins or traditions and often comprising a nation</w:t>
      </w:r>
    </w:p>
    <w:p>
      <w:pPr>
        <w:ind w:left="1200"/>
      </w:pPr>
      <w:r>
        <w:t>(4) {peanut gallery} [oewn-07966382-n]: (figurative) people whose criticisms are regarded as irrelevant or insignificant (resembling uneducated people who throw peanuts on the stage to express displeasure with a performance)</w:t>
      </w:r>
    </w:p>
    <w:p>
      <w:pPr>
        <w:ind w:left="1200"/>
      </w:pPr>
      <w:r>
        <w:t>(4) {pocket} [oewn-07966676-n]: a small isolated group of people</w:t>
      </w:r>
    </w:p>
    <w:p>
      <w:pPr>
        <w:ind w:left="1200"/>
      </w:pPr>
      <w:r>
        <w:t>(4) {retreated} [oewn-07966881-n]: people who have retreated</w:t>
      </w:r>
    </w:p>
    <w:p>
      <w:pPr>
        <w:ind w:left="1200"/>
      </w:pPr>
      <w:r>
        <w:t>(4) {sick} [oewn-07967004-n]: people who are sick</w:t>
      </w:r>
    </w:p>
    <w:p>
      <w:pPr>
        <w:ind w:left="1500"/>
      </w:pPr>
      <w:r>
        <w:t>(5) {spoonie} [oewn-90018991-n]: someone with a chronic illness</w:t>
      </w:r>
    </w:p>
    <w:p>
      <w:pPr>
        <w:ind w:left="1200"/>
      </w:pPr>
      <w:r>
        <w:t>(4) {tradespeople} [oewn-07967271-n]: people engaged in trade</w:t>
      </w:r>
    </w:p>
    <w:p>
      <w:pPr>
        <w:ind w:left="1200"/>
      </w:pPr>
      <w:r>
        <w:t>(4) {wounded, maimed} [oewn-07967372-n]: people who are wounded</w:t>
      </w:r>
    </w:p>
    <w:p>
      <w:pPr>
        <w:ind w:left="1200"/>
      </w:pPr>
      <w:r>
        <w:t>(4) {migration} [oewn-07983035-n]: a group of people migrating together (especially in some given time period)</w:t>
      </w:r>
    </w:p>
    <w:p>
      <w:pPr>
        <w:ind w:left="1200"/>
      </w:pPr>
      <w:r>
        <w:t>(4) {building} [oewn-07989688-n]: the occupants of a building</w:t>
      </w:r>
    </w:p>
    <w:p>
      <w:pPr>
        <w:ind w:left="1500"/>
      </w:pPr>
      <w:r>
        <w:t>(5) {pair} [oewn-07993383-n]: two people considered as a unit</w:t>
      </w:r>
    </w:p>
    <w:p>
      <w:pPr>
        <w:ind w:left="1800"/>
      </w:pPr>
      <w:r>
        <w:t>(6) {couple, twosome, duo, duet} [oewn-08002070-n]: a pair who associate with one another</w:t>
      </w:r>
    </w:p>
    <w:p>
      <w:pPr>
        <w:ind w:left="2100"/>
      </w:pPr>
      <w:r>
        <w:t>(7) {same-sex marriage} [oewn-08006415-n]: two people of the same sex who live together as a family</w:t>
      </w:r>
    </w:p>
    <w:p>
      <w:pPr>
        <w:ind w:left="1800"/>
      </w:pPr>
      <w:r>
        <w:t>(6) {yoke} [oewn-08247986-n]: a pair of draft animals joined by a yoke</w:t>
      </w:r>
    </w:p>
    <w:p>
      <w:pPr>
        <w:ind w:left="1200"/>
      </w:pPr>
      <w:r>
        <w:t>(4) {class, stratum, social class, socio-economic class} [oewn-07990472-n]: people having the same social, economic, or educational status</w:t>
      </w:r>
    </w:p>
    <w:p>
      <w:pPr>
        <w:ind w:left="1500"/>
      </w:pPr>
      <w:r>
        <w:t>(5) {world, domain} [oewn-07982551-n]: people in general; especially a distinctive group of people with some shared interest</w:t>
      </w:r>
    </w:p>
    <w:p>
      <w:pPr>
        <w:ind w:left="1800"/>
      </w:pPr>
      <w:r>
        <w:t>(6) {academia, academe} [oewn-08291844-n]: the academic world</w:t>
      </w:r>
    </w:p>
    <w:p>
      <w:pPr>
        <w:ind w:left="1800"/>
      </w:pPr>
      <w:r>
        <w:t>(6) {Grub Street} [oewn-08292002-n]: the world of literary hacks</w:t>
      </w:r>
    </w:p>
    <w:p>
      <w:pPr>
        <w:ind w:left="1500"/>
      </w:pPr>
      <w:r>
        <w:t>(5) {age class} [oewn-07991213-n]: people in the same age range</w:t>
      </w:r>
    </w:p>
    <w:p>
      <w:pPr>
        <w:ind w:left="1500"/>
      </w:pPr>
      <w:r>
        <w:t>(5) {agriculture} [oewn-08092123-n]: the class of people engaged in growing food</w:t>
      </w:r>
    </w:p>
    <w:p>
      <w:pPr>
        <w:ind w:left="1500"/>
      </w:pPr>
      <w:r>
        <w:t>(5) {brotherhood, fraternity, sodality} [oewn-08092224-n]: people engaged in a particular occupation</w:t>
      </w:r>
    </w:p>
    <w:p>
      <w:pPr>
        <w:ind w:left="1500"/>
      </w:pPr>
      <w:r>
        <w:t>(5) {estate of the realm, estate, the three estates} [oewn-08184264-n]: a major social class or order of persons regarded collectively as part of the body politic of the country (especially in the United Kingdom) and formerly possessing distinct political rights</w:t>
      </w:r>
    </w:p>
    <w:p>
      <w:pPr>
        <w:ind w:left="1800"/>
      </w:pPr>
      <w:r>
        <w:t>(6) {first estate, Lords Spiritual} [oewn-08184678-n]: the clergy in France and the heads of the church in Britain</w:t>
      </w:r>
    </w:p>
    <w:p>
      <w:pPr>
        <w:ind w:left="1800"/>
      </w:pPr>
      <w:r>
        <w:t>(6) {second estate, Lords Temporal} [oewn-08184852-n]: the nobility in France and the peerage in Britain</w:t>
      </w:r>
    </w:p>
    <w:p>
      <w:pPr>
        <w:ind w:left="1800"/>
      </w:pPr>
      <w:r>
        <w:t>(6) {third estate, Commons} [oewn-08185016-n]: the common people</w:t>
      </w:r>
    </w:p>
    <w:p>
      <w:pPr>
        <w:ind w:left="1800"/>
      </w:pPr>
      <w:r>
        <w:t>(6) {fourth estate} [oewn-08185140-n]: the press, including journalists, newspaper writers, photographers</w:t>
      </w:r>
    </w:p>
    <w:p>
      <w:pPr>
        <w:ind w:left="1500"/>
      </w:pPr>
      <w:r>
        <w:t>(5) {labor, labour, working class, proletariat} [oewn-08197557-n]: a social class comprising those who do manual labor or work for wages</w:t>
      </w:r>
    </w:p>
    <w:p>
      <w:pPr>
        <w:ind w:left="1800"/>
      </w:pPr>
      <w:r>
        <w:t>(6) {labor force, labor pool} [oewn-08197862-n]: the source of trained people from which workers can be hired</w:t>
      </w:r>
    </w:p>
    <w:p>
      <w:pPr>
        <w:ind w:left="1800"/>
      </w:pPr>
      <w:r>
        <w:t>(6) {lumpenproletariat} [oewn-08197993-n]: (Marxism) the unorganized lower levels of the proletariat who are not interested in revolutionary advancement</w:t>
      </w:r>
    </w:p>
    <w:p>
      <w:pPr>
        <w:ind w:left="1800"/>
      </w:pPr>
      <w:r>
        <w:t>(6) {organized labor} [oewn-08198185-n]: employees who are represented by a labor union</w:t>
      </w:r>
    </w:p>
    <w:p>
      <w:pPr>
        <w:ind w:left="1800"/>
      </w:pPr>
      <w:r>
        <w:t>(6) {salariat} [oewn-92421873-n]: the class of workers who are salaried and get regular, non-hourly pay checks.</w:t>
      </w:r>
    </w:p>
    <w:p>
      <w:pPr>
        <w:ind w:left="1500"/>
      </w:pPr>
      <w:r>
        <w:t>(5) {lower class, underclass} [oewn-08198458-n]: the social class lowest in the social hierarchy</w:t>
      </w:r>
    </w:p>
    <w:p>
      <w:pPr>
        <w:ind w:left="1500"/>
      </w:pPr>
      <w:r>
        <w:t>(5) {middle class, bourgeoisie} [oewn-08198576-n]: the social class between the lower and upper classes</w:t>
      </w:r>
    </w:p>
    <w:p>
      <w:pPr>
        <w:ind w:left="1800"/>
      </w:pPr>
      <w:r>
        <w:t>(6) {petit bourgeois, petite bourgeoisie, petty bourgeoisie} [oewn-08199023-n]: lower middle class (shopkeepers and clerical staff etc.)</w:t>
      </w:r>
    </w:p>
    <w:p>
      <w:pPr>
        <w:ind w:left="1500"/>
      </w:pPr>
      <w:r>
        <w:t>(5) {booboisie} [oewn-08198738-n]: class consisting of all those who are considered boobs</w:t>
      </w:r>
    </w:p>
    <w:p>
      <w:pPr>
        <w:ind w:left="1500"/>
      </w:pPr>
      <w:r>
        <w:t>(5) {commonalty, commonality, commons} [oewn-08198848-n]: a class composed of persons lacking clerical or noble rank</w:t>
      </w:r>
    </w:p>
    <w:p>
      <w:pPr>
        <w:ind w:left="1500"/>
      </w:pPr>
      <w:r>
        <w:t>(5) {peasantry} [oewn-08199201-n]: the class of peasants</w:t>
      </w:r>
    </w:p>
    <w:p>
      <w:pPr>
        <w:ind w:left="1500"/>
      </w:pPr>
      <w:r>
        <w:t>(5) {demimonde} [oewn-08261816-n]: a class of woman not considered respectable because of indiscreet or promiscuous behavior</w:t>
      </w:r>
    </w:p>
    <w:p>
      <w:pPr>
        <w:ind w:left="1500"/>
      </w:pPr>
      <w:r>
        <w:t>(5) {underworld} [oewn-08261980-n]: the criminal class</w:t>
      </w:r>
    </w:p>
    <w:p>
      <w:pPr>
        <w:ind w:left="1500"/>
      </w:pPr>
      <w:r>
        <w:t>(5) {yeomanry} [oewn-08263423-n]: class of small freeholders who cultivated their own land</w:t>
      </w:r>
    </w:p>
    <w:p>
      <w:pPr>
        <w:ind w:left="1500"/>
      </w:pPr>
      <w:r>
        <w:t>(5) {caste} [oewn-08322977-n]: a social class separated from others by distinctions of hereditary rank or profession or wealth</w:t>
      </w:r>
    </w:p>
    <w:p>
      <w:pPr>
        <w:ind w:left="1500"/>
      </w:pPr>
      <w:r>
        <w:t>(5) {caste} [oewn-08323124-n]: (Hinduism) a hereditary social class among Hindus; stratified according to ritual purity</w:t>
      </w:r>
    </w:p>
    <w:p>
      <w:pPr>
        <w:ind w:left="1800"/>
      </w:pPr>
      <w:r>
        <w:t>(6) {jati} [oewn-08323301-n]: (Hinduism) a Hindu caste or distinctive social group of which there are thousands throughout India; a special characteristic is often the exclusive occupation of its male members (such as barber or potter)</w:t>
      </w:r>
    </w:p>
    <w:p>
      <w:pPr>
        <w:ind w:left="1500"/>
      </w:pPr>
      <w:r>
        <w:t>(5) {upper class, upper crust} [oewn-08403096-n]: the class occupying the highest position in the social hierarchy</w:t>
      </w:r>
    </w:p>
    <w:p>
      <w:pPr>
        <w:ind w:left="1800"/>
      </w:pPr>
      <w:r>
        <w:t>(6) {elite, elite group} [oewn-08403286-n]: a group or class of persons enjoying superior intellectual or social or economic status</w:t>
      </w:r>
    </w:p>
    <w:p>
      <w:pPr>
        <w:ind w:left="2100"/>
      </w:pPr>
      <w:r>
        <w:t>(7) {chosen, elect} [oewn-08403584-n]: an exclusive group of people</w:t>
      </w:r>
    </w:p>
    <w:p>
      <w:pPr>
        <w:ind w:left="2100"/>
      </w:pPr>
      <w:r>
        <w:t>(7) {cream, pick} [oewn-08403766-n]: the best people or things in a group</w:t>
      </w:r>
    </w:p>
    <w:p>
      <w:pPr>
        <w:ind w:left="2100"/>
      </w:pPr>
      <w:r>
        <w:t>(7) {intelligentsia, clerisy} [oewn-08404085-n]: an educated and intellectual elite</w:t>
      </w:r>
    </w:p>
    <w:p>
      <w:pPr>
        <w:ind w:left="2400"/>
      </w:pPr>
      <w:r>
        <w:t>(8) {culturati} [oewn-08404226-n]: people interested in culture and cultural activities</w:t>
      </w:r>
    </w:p>
    <w:p>
      <w:pPr>
        <w:ind w:left="2400"/>
      </w:pPr>
      <w:r>
        <w:t>(8) {literati} [oewn-08404334-n]: the literary intelligentsia</w:t>
      </w:r>
    </w:p>
    <w:p>
      <w:pPr>
        <w:ind w:left="2100"/>
      </w:pPr>
      <w:r>
        <w:t>(7) {society, high society, beau monde, smart set, bon ton} [oewn-08404661-n]: the fashionable elite</w:t>
      </w:r>
    </w:p>
    <w:p>
      <w:pPr>
        <w:ind w:left="2100"/>
      </w:pPr>
      <w:r>
        <w:t>(7) {few} [oewn-08404805-n]: a small elite group</w:t>
      </w:r>
    </w:p>
    <w:p>
      <w:pPr>
        <w:ind w:left="2100"/>
      </w:pPr>
      <w:r>
        <w:t>(7) {nobility, aristocracy} [oewn-08404938-n]: a privileged class holding hereditary titles</w:t>
      </w:r>
    </w:p>
    <w:p>
      <w:pPr>
        <w:ind w:left="2400"/>
      </w:pPr>
      <w:r>
        <w:t>(8) {noblesse} [oewn-08405234-n]: members of the nobility (especially of the French nobility)</w:t>
      </w:r>
    </w:p>
    <w:p>
      <w:pPr>
        <w:ind w:left="2400"/>
      </w:pPr>
      <w:r>
        <w:t>(8) {peerage, baronage} [oewn-08405367-n]: the peers of a kingdom considered as a group</w:t>
      </w:r>
    </w:p>
    <w:p>
      <w:pPr>
        <w:ind w:left="2400"/>
      </w:pPr>
      <w:r>
        <w:t>(8) {baronetage} [oewn-08405514-n]: the collective body of baronets</w:t>
      </w:r>
    </w:p>
    <w:p>
      <w:pPr>
        <w:ind w:left="2400"/>
      </w:pPr>
      <w:r>
        <w:t>(8) {knighthood} [oewn-08405602-n]: aristocrats holding the rank of knight</w:t>
      </w:r>
    </w:p>
    <w:p>
      <w:pPr>
        <w:ind w:left="2400"/>
      </w:pPr>
      <w:r>
        <w:t>(8) {samurai} [oewn-08405697-n]: feudal Japanese military aristocracy</w:t>
      </w:r>
    </w:p>
    <w:p>
      <w:pPr>
        <w:ind w:left="1800"/>
      </w:pPr>
      <w:r>
        <w:t>(6) {gentry, aristocracy} [oewn-08403944-n]: the most powerful members of a society</w:t>
      </w:r>
    </w:p>
    <w:p>
      <w:pPr>
        <w:ind w:left="2100"/>
      </w:pPr>
      <w:r>
        <w:t>(7) {landed gentry, squirearchy} [oewn-08404416-n]: the gentry who own land (considered as a class)</w:t>
      </w:r>
    </w:p>
    <w:p>
      <w:pPr>
        <w:ind w:left="1800"/>
      </w:pPr>
      <w:r>
        <w:t>(6) {ruling class, people in power} [oewn-08404537-n]: the class of people exerting power or authority</w:t>
      </w:r>
    </w:p>
    <w:p>
      <w:pPr>
        <w:ind w:left="1500"/>
      </w:pPr>
      <w:r>
        <w:t>(5) {ninja} [oewn-08405825-n]: a class of 14th century Japanese who were trained in martial arts and were hired for espionage and assassinations</w:t>
      </w:r>
    </w:p>
    <w:p>
      <w:pPr>
        <w:ind w:left="1500"/>
      </w:pPr>
      <w:r>
        <w:t>(5) {firing line} [oewn-08432940-n]: the most advanced and responsible group in an activity</w:t>
      </w:r>
    </w:p>
    <w:p>
      <w:pPr>
        <w:ind w:left="1500"/>
      </w:pPr>
      <w:r>
        <w:t>(5) {immigrant class} [oewn-08433094-n]: recent immigrants who are lumped together as a class by their low socioeconomic status in spite of different cultural backgrounds</w:t>
      </w:r>
    </w:p>
    <w:p>
      <w:pPr>
        <w:ind w:left="1500"/>
      </w:pPr>
      <w:r>
        <w:t>(5) {center, centre} [oewn-08433480-n]: politically moderate persons; centrists</w:t>
      </w:r>
    </w:p>
    <w:p>
      <w:pPr>
        <w:ind w:left="1500"/>
      </w:pPr>
      <w:r>
        <w:t>(5) {old school} [oewn-08434529-n]: a class of people favoring traditional ideas</w:t>
      </w:r>
    </w:p>
    <w:p>
      <w:pPr>
        <w:ind w:left="1500"/>
      </w:pPr>
      <w:r>
        <w:t>(5) {market} [oewn-08441908-n]: the customers for a particular product or service</w:t>
      </w:r>
    </w:p>
    <w:p>
      <w:pPr>
        <w:ind w:left="1800"/>
      </w:pPr>
      <w:r>
        <w:t>(6) {black market} [oewn-08442130-n]: people who engage in illicit trade</w:t>
      </w:r>
    </w:p>
    <w:p>
      <w:pPr>
        <w:ind w:left="1500"/>
      </w:pPr>
      <w:r>
        <w:t>(5) {craft, trade} [oewn-08453572-n]: people who perform a particular kind of skilled work</w:t>
      </w:r>
    </w:p>
    <w:p>
      <w:pPr>
        <w:ind w:left="1500"/>
      </w:pPr>
      <w:r>
        <w:t>(5) {womanhood, woman, fair sex} [oewn-08494645-n]: women as a class</w:t>
      </w:r>
    </w:p>
    <w:p>
      <w:pPr>
        <w:ind w:left="1500"/>
      </w:pPr>
      <w:r>
        <w:t>(5) {patriciate} [oewn-92420780-n]: members of the patrician class.</w:t>
      </w:r>
    </w:p>
    <w:p>
      <w:pPr>
        <w:ind w:left="1200"/>
      </w:pPr>
      <w:r>
        <w:t>(4) {nation, land, country} [oewn-08183451-n]: the people who live in a nation or country</w:t>
      </w:r>
    </w:p>
    <w:p>
      <w:pPr>
        <w:ind w:left="1500"/>
      </w:pPr>
      <w:r>
        <w:t>(5) {Sihhe} [oewn-92428451-n]: fictional people in the ‘Fortess’, a series of fantasy novels by science fiction and fantasy author C. J. Cherryh.</w:t>
      </w:r>
    </w:p>
    <w:p>
      <w:pPr>
        <w:ind w:left="1500"/>
      </w:pPr>
      <w:r>
        <w:t>(5) {Dutch, Dutch people} [oewn-09719159-n]: the people of the Netherlands</w:t>
      </w:r>
    </w:p>
    <w:p>
      <w:pPr>
        <w:ind w:left="1800"/>
      </w:pPr>
      <w:r>
        <w:t>(6) {Frisian} [oewn-09719314-n]: a native or inhabitant of Friesland or Frisia</w:t>
      </w:r>
    </w:p>
    <w:p>
      <w:pPr>
        <w:ind w:left="1500"/>
      </w:pPr>
      <w:r>
        <w:t>(5) {British, British people, Brits} [oewn-09751958-n]: the people of Great Britain</w:t>
      </w:r>
    </w:p>
    <w:p>
      <w:pPr>
        <w:ind w:left="1500"/>
      </w:pPr>
      <w:r>
        <w:t>(5) {English, English people} [oewn-09752082-n]: the people of England</w:t>
      </w:r>
    </w:p>
    <w:p>
      <w:pPr>
        <w:ind w:left="1500"/>
      </w:pPr>
      <w:r>
        <w:t>(5) {Irish, Irish people} [oewn-09752192-n]: people of Ireland or of Irish extraction</w:t>
      </w:r>
    </w:p>
    <w:p>
      <w:pPr>
        <w:ind w:left="1500"/>
      </w:pPr>
      <w:r>
        <w:t>(5) {French, French people} [oewn-09752317-n]: the people of France</w:t>
      </w:r>
    </w:p>
    <w:p>
      <w:pPr>
        <w:ind w:left="1500"/>
      </w:pPr>
      <w:r>
        <w:t>(5) {Spanish, Spanish people} [oewn-09752657-n]: the people of Spain</w:t>
      </w:r>
    </w:p>
    <w:p>
      <w:pPr>
        <w:ind w:left="1500"/>
      </w:pPr>
      <w:r>
        <w:t>(5) {Swiss, Swiss people} [oewn-09752747-n]: the natives or inhabitants of Switzerland</w:t>
      </w:r>
    </w:p>
    <w:p>
      <w:pPr>
        <w:ind w:left="1800"/>
      </w:pPr>
      <w:r>
        <w:t>(6) {Genevan} [oewn-10142849-n]: a native or resident of Geneva</w:t>
      </w:r>
    </w:p>
    <w:p>
      <w:pPr>
        <w:ind w:left="1800"/>
      </w:pPr>
      <w:r>
        <w:t>(6) {Helvetian} [oewn-10190274-n]: a native of Switzerland</w:t>
      </w:r>
    </w:p>
    <w:p>
      <w:pPr>
        <w:ind w:left="1200"/>
      </w:pPr>
      <w:r>
        <w:t>(4) {poor people, poor} [oewn-08196123-n]: people without possessions or wealth (considered as a group)</w:t>
      </w:r>
    </w:p>
    <w:p>
      <w:pPr>
        <w:ind w:left="1500"/>
      </w:pPr>
      <w:r>
        <w:t>(5) {homeless} [oewn-07964900-n]: poor people who unfortunately do not have a home to live in</w:t>
      </w:r>
    </w:p>
    <w:p>
      <w:pPr>
        <w:ind w:left="1500"/>
      </w:pPr>
      <w:r>
        <w:t>(5) {needy} [oewn-08486689-n]: needy people collectively</w:t>
      </w:r>
    </w:p>
    <w:p>
      <w:pPr>
        <w:ind w:left="1200"/>
      </w:pPr>
      <w:r>
        <w:t>(4) {rich people, rich} [oewn-08196373-n]: people who have possessions and wealth (considered as a group)</w:t>
      </w:r>
    </w:p>
    <w:p>
      <w:pPr>
        <w:ind w:left="1200"/>
      </w:pPr>
      <w:r>
        <w:t>(4) {populace, public, world} [oewn-08196607-n]: people in general considered as a whole</w:t>
      </w:r>
    </w:p>
    <w:p>
      <w:pPr>
        <w:ind w:left="1500"/>
      </w:pPr>
      <w:r>
        <w:t>(5) {admass} [oewn-08197402-n]: the segment of the public that is easily influenced by mass media (chiefly British)</w:t>
      </w:r>
    </w:p>
    <w:p>
      <w:pPr>
        <w:ind w:left="1200"/>
      </w:pPr>
      <w:r>
        <w:t>(4) {population} [oewn-08196797-n]: the people who inhabit a territory or state</w:t>
      </w:r>
    </w:p>
    <w:p>
      <w:pPr>
        <w:ind w:left="1500"/>
      </w:pPr>
      <w:r>
        <w:t>(5) {home front} [oewn-08196985-n]: the civilian population (and their activities) of a country at war</w:t>
      </w:r>
    </w:p>
    <w:p>
      <w:pPr>
        <w:ind w:left="1200"/>
      </w:pPr>
      <w:r>
        <w:t>(4) {coevals, contemporaries, generation} [oewn-08386333-n]: all the people living at the same time or of approximately the same age</w:t>
      </w:r>
    </w:p>
    <w:p>
      <w:pPr>
        <w:ind w:left="1500"/>
      </w:pPr>
      <w:r>
        <w:t>(5) {youth culture} [oewn-08306010-n]: young adults (a generational unit) considered as a cultural class or subculture</w:t>
      </w:r>
    </w:p>
    <w:p>
      <w:pPr>
        <w:ind w:left="1800"/>
      </w:pPr>
      <w:r>
        <w:t>(6) {hip-hop} [oewn-08306203-n]: an urban youth culture associated with rap music and the fashions of African-American residents of the inner city</w:t>
      </w:r>
    </w:p>
    <w:p>
      <w:pPr>
        <w:ind w:left="1800"/>
      </w:pPr>
      <w:r>
        <w:t>(6) {youth subculture} [oewn-08306370-n]: a minority youth culture whose distinctiveness depended largely on the social class and ethnic background of its members; often characterized by its adoption of a particular music genre</w:t>
      </w:r>
    </w:p>
    <w:p>
      <w:pPr>
        <w:ind w:left="2100"/>
      </w:pPr>
      <w:r>
        <w:t>(7) {flower people, hippies, hipsters} [oewn-08306762-n]: a youth subculture (mostly from the middle class) originating in San Francisco in the 1960s; advocated universal love and peace and communes and long hair and soft drugs; favored acid rock and progressive rock music</w:t>
      </w:r>
    </w:p>
    <w:p>
      <w:pPr>
        <w:ind w:left="2100"/>
      </w:pPr>
      <w:r>
        <w:t>(7) {Rastafari, Rastas} [oewn-08309339-n]: (Jamaica) a Black youth subculture and religious movement that arose in the ghettos of Kingston, Jamaica, in the 1950s; males grow hair in long dreadlocks and wear woolen caps; use marijuana and listen to reggae music</w:t>
      </w:r>
    </w:p>
    <w:p>
      <w:pPr>
        <w:ind w:left="2100"/>
      </w:pPr>
      <w:r>
        <w:t>(7) {beat generation, beats, beatniks} [oewn-08386542-n]: a United States youth subculture of the 1950s; rejected possessions or regular work or traditional dress; for communal living and psychedelic drugs and anarchism; favored modern forms of jazz (e.g., bebop)</w:t>
      </w:r>
    </w:p>
    <w:p>
      <w:pPr>
        <w:ind w:left="2100"/>
      </w:pPr>
      <w:r>
        <w:t>(7) {teddy boys} [oewn-08387131-n]: a British youth subculture that first appeared in the 1950s; mainly from unskilled backgrounds, they adopted a pseudo-Edwardian dress code and rock'n'roll music; proletarian and xenophobic, they were involved in race riots in the United Kingdom</w:t>
      </w:r>
    </w:p>
    <w:p>
      <w:pPr>
        <w:ind w:left="2100"/>
      </w:pPr>
      <w:r>
        <w:t>(7) {punks} [oewn-08387432-n]: a youth subculture closely associated with punk rock music in the late 1970s; in part a reaction to the hippy subculture; dress was optional but intended to shock (plastic garbage bags or old school uniforms) and hair was dyed in bright colors (in Mohican haircuts or sometimes spiked in bright plumes)</w:t>
      </w:r>
    </w:p>
    <w:p>
      <w:pPr>
        <w:ind w:left="2100"/>
      </w:pPr>
      <w:r>
        <w:t>(7) {rockers, bikers} [oewn-08387805-n]: originally a British youth subculture that evolved out of the teddy boys in the 1960s; wore black leather jackets and jeans and boots; had greased hair and rode motorcycles and listened to rock'n'roll; were largely unskilled manual laborers</w:t>
      </w:r>
    </w:p>
    <w:p>
      <w:pPr>
        <w:ind w:left="2100"/>
      </w:pPr>
      <w:r>
        <w:t>(7) {skinheads, bootboys} [oewn-08388127-n]: a youth subculture that appeared first in England in the late 1960s as a working-class reaction to the hippies; hair was cropped close to the scalp; wore work-shirts and short jeans (supported by suspenders) and heavy red boots; involved in attacks against Asians and football hooliganism</w:t>
      </w:r>
    </w:p>
    <w:p>
      <w:pPr>
        <w:ind w:left="2100"/>
      </w:pPr>
      <w:r>
        <w:t>(7) {mods} [oewn-08388501-n]: a youth subculture that began in London in the early 1960s; a working-class movement with highly stylized dress and short hair; listened to rhythm and blues music and travelled on motor scooters</w:t>
      </w:r>
    </w:p>
    <w:p>
      <w:pPr>
        <w:ind w:left="1500"/>
      </w:pPr>
      <w:r>
        <w:t>(5) {peer group} [oewn-08389117-n]: contemporaries of the same status</w:t>
      </w:r>
    </w:p>
    <w:p>
      <w:pPr>
        <w:ind w:left="1200"/>
      </w:pPr>
      <w:r>
        <w:t>(4) {lobby} [oewn-08392643-n]: the people who support some common cause or business or principle or sectional interest</w:t>
      </w:r>
    </w:p>
    <w:p>
      <w:pPr>
        <w:ind w:left="1200"/>
      </w:pPr>
      <w:r>
        <w:t>(4) {clientele, patronage, business} [oewn-08418511-n]: customers collectively</w:t>
      </w:r>
    </w:p>
    <w:p>
      <w:pPr>
        <w:ind w:left="1200"/>
      </w:pPr>
      <w:r>
        <w:t>(4) {rank and file} [oewn-08418668-n]: people who constitute the main body of any group</w:t>
      </w:r>
    </w:p>
    <w:p>
      <w:pPr>
        <w:ind w:left="1200"/>
      </w:pPr>
      <w:r>
        <w:t>(4) {smart money} [oewn-08418927-n]: people who are highly experienced or who have inside information</w:t>
      </w:r>
    </w:p>
    <w:p>
      <w:pPr>
        <w:ind w:left="1200"/>
      </w:pPr>
      <w:r>
        <w:t>(4) {unconfessed} [oewn-08494175-n]: people who have not confessed</w:t>
      </w:r>
    </w:p>
    <w:p>
      <w:pPr>
        <w:ind w:left="1200"/>
      </w:pPr>
      <w:r>
        <w:t>(4) {unemployed people, unemployed} [oewn-08494318-n]: people who are involuntarily out of work (considered as a group)</w:t>
      </w:r>
    </w:p>
    <w:p>
      <w:pPr>
        <w:ind w:left="1200"/>
      </w:pPr>
      <w:r>
        <w:t>(4) {womankind} [oewn-08494923-n]: women as distinguished from men</w:t>
      </w:r>
    </w:p>
    <w:p>
      <w:pPr>
        <w:ind w:left="1200"/>
      </w:pPr>
      <w:r>
        <w:t>(4) {chosen people} [oewn-08500147-n]: any people believing themselves to be chosen by God</w:t>
      </w:r>
    </w:p>
    <w:p>
      <w:pPr>
        <w:ind w:left="1500"/>
      </w:pPr>
      <w:r>
        <w:t>(5) {Hebrews, Israelites} [oewn-08500946-n]: the ethnic group claiming descent from Abraham and Isaac (especially from Isaac's son Jacob); the nation whom God chose to receive his revelation and with whom God chose to make a covenant (Exodus 19)</w:t>
      </w:r>
    </w:p>
    <w:p>
      <w:pPr>
        <w:ind w:left="1200"/>
      </w:pPr>
      <w:r>
        <w:t>(4) {Slavic people} [oewn-09696139-n]: group of people speaking a Slavonic language</w:t>
      </w:r>
    </w:p>
    <w:p>
      <w:pPr>
        <w:ind w:left="900"/>
      </w:pPr>
      <w:r>
        <w:t>(3) {social group} [oewn-07967506-n]: people sharing some social relation</w:t>
      </w:r>
    </w:p>
    <w:p>
      <w:pPr>
        <w:ind w:left="1200"/>
      </w:pPr>
      <w:r>
        <w:t>(4) {body} [oewn-07981699-n]: a group of persons associated by some common tie or occupation and regarded as an entity</w:t>
      </w:r>
    </w:p>
    <w:p>
      <w:pPr>
        <w:ind w:left="1500"/>
      </w:pPr>
      <w:r>
        <w:t>(5) {public} [oewn-07982431-n]: a body of people sharing some common interest</w:t>
      </w:r>
    </w:p>
    <w:p>
      <w:pPr>
        <w:ind w:left="1500"/>
      </w:pPr>
      <w:r>
        <w:t>(5) {Christendom, Christianity} [oewn-08099113-n]: the collective body of Christians throughout the world and history (found predominantly in Europe and the Americas and Australia)</w:t>
      </w:r>
    </w:p>
    <w:p>
      <w:pPr>
        <w:ind w:left="1500"/>
      </w:pPr>
      <w:r>
        <w:t>(5) {church} [oewn-08099776-n]: the body of people who attend or belong to a particular local church</w:t>
      </w:r>
    </w:p>
    <w:p>
      <w:pPr>
        <w:ind w:left="1500"/>
      </w:pPr>
      <w:r>
        <w:t>(5) {Sacred College, College of Cardinals, cardinalate, Sacred College of Cardinals} [oewn-08102739-n]: (Roman Catholic Church) the body of all cardinals of the church; elects and advises the pope</w:t>
      </w:r>
    </w:p>
    <w:p>
      <w:pPr>
        <w:ind w:left="1500"/>
      </w:pPr>
      <w:r>
        <w:t>(5) {administration, governance, governing body, establishment, brass, organization, organisation} [oewn-08181484-n]: the persons (or committees or departments etc.) who make up a body for the purpose of administering something</w:t>
      </w:r>
    </w:p>
    <w:p>
      <w:pPr>
        <w:ind w:left="1800"/>
      </w:pPr>
      <w:r>
        <w:t>(6) {Curia} [oewn-08102563-n]: (Roman Catholic Church) the central administration governing the Roman Catholic Church</w:t>
      </w:r>
    </w:p>
    <w:p>
      <w:pPr>
        <w:ind w:left="1800"/>
      </w:pPr>
      <w:r>
        <w:t>(6) {top brass} [oewn-08182252-n]: the most important persons in a governing body</w:t>
      </w:r>
    </w:p>
    <w:p>
      <w:pPr>
        <w:ind w:left="1800"/>
      </w:pPr>
      <w:r>
        <w:t>(6) {executive} [oewn-08182354-n]: persons who administer the law</w:t>
      </w:r>
    </w:p>
    <w:p>
      <w:pPr>
        <w:ind w:left="2100"/>
      </w:pPr>
      <w:r>
        <w:t>(7) {Bush administration} [oewn-08182549-n]: the executive under President George W. Bush</w:t>
      </w:r>
    </w:p>
    <w:p>
      <w:pPr>
        <w:ind w:left="2100"/>
      </w:pPr>
      <w:r>
        <w:t>(7) {Clinton administration} [oewn-08182659-n]: the executive under President Clinton</w:t>
      </w:r>
    </w:p>
    <w:p>
      <w:pPr>
        <w:ind w:left="2100"/>
      </w:pPr>
      <w:r>
        <w:t>(7) {Bush administration} [oewn-08182765-n]: the executive under President George H. W. Bush</w:t>
      </w:r>
    </w:p>
    <w:p>
      <w:pPr>
        <w:ind w:left="2100"/>
      </w:pPr>
      <w:r>
        <w:t>(7) {Reagan administration} [oewn-08182878-n]: the executive under President Reagan</w:t>
      </w:r>
    </w:p>
    <w:p>
      <w:pPr>
        <w:ind w:left="2100"/>
      </w:pPr>
      <w:r>
        <w:t>(7) {Carter administration} [oewn-08182982-n]: the executive under President Carter</w:t>
      </w:r>
    </w:p>
    <w:p>
      <w:pPr>
        <w:ind w:left="1800"/>
      </w:pPr>
      <w:r>
        <w:t>(6) {judiciary, bench} [oewn-08183086-n]: persons who administer justice</w:t>
      </w:r>
    </w:p>
    <w:p>
      <w:pPr>
        <w:ind w:left="1800"/>
      </w:pPr>
      <w:r>
        <w:t>(6) {county council} [oewn-08374456-n]: the elected governing body of a county</w:t>
      </w:r>
    </w:p>
    <w:p>
      <w:pPr>
        <w:ind w:left="1800"/>
      </w:pPr>
      <w:r>
        <w:t>(6) {government officials, officialdom} [oewn-08374711-n]: people elected or appointed to administer a government</w:t>
      </w:r>
    </w:p>
    <w:p>
      <w:pPr>
        <w:ind w:left="2100"/>
      </w:pPr>
      <w:r>
        <w:t>(7) {civil service} [oewn-08374185-n]: government workers; usually hired on the basis of competitive examinations</w:t>
      </w:r>
    </w:p>
    <w:p>
      <w:pPr>
        <w:ind w:left="2400"/>
      </w:pPr>
      <w:r>
        <w:t>(8) {Whitehall} [oewn-08374375-n]: the British civil service</w:t>
      </w:r>
    </w:p>
    <w:p>
      <w:pPr>
        <w:ind w:left="2100"/>
      </w:pPr>
      <w:r>
        <w:t>(7) {bureaucracy, bureaucratism} [oewn-08473738-n]: nonelective government officials</w:t>
      </w:r>
    </w:p>
    <w:p>
      <w:pPr>
        <w:ind w:left="2400"/>
      </w:pPr>
      <w:r>
        <w:t>(8) {Pentagon} [oewn-08224016-n]: the United States military establishment</w:t>
      </w:r>
    </w:p>
    <w:p>
      <w:pPr>
        <w:ind w:left="1800"/>
      </w:pPr>
      <w:r>
        <w:t>(6) {management} [oewn-08397896-n]: those in charge of running a business</w:t>
      </w:r>
    </w:p>
    <w:p>
      <w:pPr>
        <w:ind w:left="2100"/>
      </w:pPr>
      <w:r>
        <w:t>(7) {house} [oewn-08398027-n]: the management of a gambling house or casino</w:t>
      </w:r>
    </w:p>
    <w:p>
      <w:pPr>
        <w:ind w:left="1500"/>
      </w:pPr>
      <w:r>
        <w:t>(5) {corps} [oewn-08230000-n]: a body of people associated together</w:t>
      </w:r>
    </w:p>
    <w:p>
      <w:pPr>
        <w:ind w:left="1800"/>
      </w:pPr>
      <w:r>
        <w:t>(6) {diplomatic service, diplomatic corps, corps diplomatique} [oewn-08374574-n]: the body of diplomatic personnel</w:t>
      </w:r>
    </w:p>
    <w:p>
      <w:pPr>
        <w:ind w:left="1500"/>
      </w:pPr>
      <w:r>
        <w:t>(5) {constituency} [oewn-08255077-n]: the body of voters who elect a representative for their area</w:t>
      </w:r>
    </w:p>
    <w:p>
      <w:pPr>
        <w:ind w:left="1500"/>
      </w:pPr>
      <w:r>
        <w:t>(5) {electoral college} [oewn-08255234-n]: the body of electors who formally elect the United States president and vice president</w:t>
      </w:r>
    </w:p>
    <w:p>
      <w:pPr>
        <w:ind w:left="1500"/>
      </w:pPr>
      <w:r>
        <w:t>(5) {school} [oewn-08292106-n]: a body of creative artists or writers or thinkers linked by a similar style or by similar teachers</w:t>
      </w:r>
    </w:p>
    <w:p>
      <w:pPr>
        <w:ind w:left="1800"/>
      </w:pPr>
      <w:r>
        <w:t>(6) {Ashcan School, Eight} [oewn-08292418-n]: a group of United States painters founded in 1907 and noted for their realistic depictions of sordid aspects of city life</w:t>
      </w:r>
    </w:p>
    <w:p>
      <w:pPr>
        <w:ind w:left="1800"/>
      </w:pPr>
      <w:r>
        <w:t>(6) {deconstructivism} [oewn-08292625-n]: a school of architecture based on the philosophical theory of deconstruction</w:t>
      </w:r>
    </w:p>
    <w:p>
      <w:pPr>
        <w:ind w:left="1800"/>
      </w:pPr>
      <w:r>
        <w:t>(6) {historical school} [oewn-08292764-n]: a school of 19th century German economists and legal philosophers who tried to explain modern economic systems in evolutionary or historical terms</w:t>
      </w:r>
    </w:p>
    <w:p>
      <w:pPr>
        <w:ind w:left="1800"/>
      </w:pPr>
      <w:r>
        <w:t>(6) {pointillism} [oewn-08292974-n]: a school of painters who used a technique of painting with tiny dots of pure colors that would blend in the viewer's eye; developed by Georges Seurat and his followers late in 19th century France</w:t>
      </w:r>
    </w:p>
    <w:p>
      <w:pPr>
        <w:ind w:left="1800"/>
      </w:pPr>
      <w:r>
        <w:t>(6) {art nouveau} [oewn-08482323-n]: a French school of art and architecture popular in the 1890s; characterized by stylized natural forms and sinuous outlines of such objects as leaves and vines and flowers</w:t>
      </w:r>
    </w:p>
    <w:p>
      <w:pPr>
        <w:ind w:left="1800"/>
      </w:pPr>
      <w:r>
        <w:t>(6) {lake poets} [oewn-08485732-n]: English poets at the beginning of the 19th century who lived in the Lake District and were inspired by it</w:t>
      </w:r>
    </w:p>
    <w:p>
      <w:pPr>
        <w:ind w:left="1800"/>
      </w:pPr>
      <w:r>
        <w:t>(6) {secession, sezession} [oewn-08487045-n]: an Austrian school of art and architecture parallel to the French art nouveau in the 1890s</w:t>
      </w:r>
    </w:p>
    <w:p>
      <w:pPr>
        <w:ind w:left="1500"/>
      </w:pPr>
      <w:r>
        <w:t>(5) {college} [oewn-08295090-n]: the body of faculty and students of a college</w:t>
      </w:r>
    </w:p>
    <w:p>
      <w:pPr>
        <w:ind w:left="1500"/>
      </w:pPr>
      <w:r>
        <w:t>(5) {university} [oewn-08303084-n]: the body of faculty and students at a university</w:t>
      </w:r>
    </w:p>
    <w:p>
      <w:pPr>
        <w:ind w:left="1800"/>
      </w:pPr>
      <w:r>
        <w:t>(6) {gown} [oewn-08303263-n]: the members of a university as distinguished from the other residents of the town in which the university is located</w:t>
      </w:r>
    </w:p>
    <w:p>
      <w:pPr>
        <w:ind w:left="1800"/>
      </w:pPr>
      <w:r>
        <w:t>(6) {varsity} [oewn-08304103-n]: a British abbreviation of ‘university’; usually refers to Oxford University or Cambridge University</w:t>
      </w:r>
    </w:p>
    <w:p>
      <w:pPr>
        <w:ind w:left="1500"/>
      </w:pPr>
      <w:r>
        <w:t>(5) {staff, faculty} [oewn-08304507-n]: the body of teachers and administrators at a school</w:t>
      </w:r>
    </w:p>
    <w:p>
      <w:pPr>
        <w:ind w:left="1500"/>
      </w:pPr>
      <w:r>
        <w:t>(5) {representation} [oewn-08354035-n]: a body of legislators that serve in behalf of some constituency</w:t>
      </w:r>
    </w:p>
    <w:p>
      <w:pPr>
        <w:ind w:left="1500"/>
      </w:pPr>
      <w:r>
        <w:t>(5) {colony, settlement} [oewn-08390976-n]: a body of people who settle far from home but maintain ties with their homeland; inhabitants remain nationals of their home state but are not literally under the home state's system of government</w:t>
      </w:r>
    </w:p>
    <w:p>
      <w:pPr>
        <w:ind w:left="1800"/>
      </w:pPr>
      <w:r>
        <w:t>(6) {frontier settlement, outpost} [oewn-08391580-n]: a settlement on the frontier of civilization</w:t>
      </w:r>
    </w:p>
    <w:p>
      <w:pPr>
        <w:ind w:left="1800"/>
      </w:pPr>
      <w:r>
        <w:t>(6) {Plantation} [oewn-08391700-n]: a newly established colony (especially in the colonization of North America)</w:t>
      </w:r>
    </w:p>
    <w:p>
      <w:pPr>
        <w:ind w:left="1800"/>
      </w:pPr>
      <w:r>
        <w:t>(6) {proprietary colony} [oewn-08391958-n]: a colony given to a proprietor to govern (in 17th century)</w:t>
      </w:r>
    </w:p>
    <w:p>
      <w:pPr>
        <w:ind w:left="1500"/>
      </w:pPr>
      <w:r>
        <w:t>(5) {ulema, ulama} [oewn-08396748-n]: the body of Mullahs (Muslim scholars trained in Islam and Islamic law) who are the interpreters of Islam's sciences and doctrines and laws and the chief guarantors of continuity in the spiritual and intellectual history of the Islamic community</w:t>
      </w:r>
    </w:p>
    <w:p>
      <w:pPr>
        <w:ind w:left="1500"/>
      </w:pPr>
      <w:r>
        <w:t>(5) {leadership, leaders} [oewn-08398167-n]: the body of people who lead a group</w:t>
      </w:r>
    </w:p>
    <w:p>
      <w:pPr>
        <w:ind w:left="1800"/>
      </w:pPr>
      <w:r>
        <w:t>(6) {Rome} [oewn-08102450-n]: the leadership of the Roman Catholic Church</w:t>
      </w:r>
    </w:p>
    <w:p>
      <w:pPr>
        <w:ind w:left="1800"/>
      </w:pPr>
      <w:r>
        <w:t>(6) {high command, supreme headquarters} [oewn-08422224-n]: the highest leaders in an organization (e.g. the commander-in-chief and senior officers of the military)</w:t>
      </w:r>
    </w:p>
    <w:p>
      <w:pPr>
        <w:ind w:left="2100"/>
      </w:pPr>
      <w:r>
        <w:t>(7) {Supreme Headquarters Allied Powers Europe, SHAPE} [oewn-08191066-n]: the supreme headquarters that advises NATO on military matters and oversees all aspects of the Allied Command Europe</w:t>
      </w:r>
    </w:p>
    <w:p>
      <w:pPr>
        <w:ind w:left="1500"/>
      </w:pPr>
      <w:r>
        <w:t>(5) {militia} [oewn-08407688-n]: the entire body of physically fit civilians eligible by law for military service</w:t>
      </w:r>
    </w:p>
    <w:p>
      <w:pPr>
        <w:ind w:left="1500"/>
      </w:pPr>
      <w:r>
        <w:t>(5) {membership, rank} [oewn-08417922-n]: the body of members of an organization or group</w:t>
      </w:r>
    </w:p>
    <w:p>
      <w:pPr>
        <w:ind w:left="1500"/>
      </w:pPr>
      <w:r>
        <w:t>(5) {occupational group, vocation} [oewn-08420588-n]: a body of people doing the same kind of work</w:t>
      </w:r>
    </w:p>
    <w:p>
      <w:pPr>
        <w:ind w:left="1800"/>
      </w:pPr>
      <w:r>
        <w:t>(6) {profession} [oewn-08129062-n]: the body of people in a learned occupation</w:t>
      </w:r>
    </w:p>
    <w:p>
      <w:pPr>
        <w:ind w:left="2100"/>
      </w:pPr>
      <w:r>
        <w:t>(7) {legal profession, bar, legal community} [oewn-08129368-n]: the body of individuals qualified to practice law in a particular jurisdiction</w:t>
      </w:r>
    </w:p>
    <w:p>
      <w:pPr>
        <w:ind w:left="2100"/>
      </w:pPr>
      <w:r>
        <w:t>(7) {health profession} [oewn-08129596-n]: the body of individuals whose work helps to maintain the health of their clients</w:t>
      </w:r>
    </w:p>
    <w:p>
      <w:pPr>
        <w:ind w:left="2400"/>
      </w:pPr>
      <w:r>
        <w:t>(8) {medical profession, medical community} [oewn-08129795-n]: the body of individuals who are qualified to practice medicine</w:t>
      </w:r>
    </w:p>
    <w:p>
      <w:pPr>
        <w:ind w:left="2400"/>
      </w:pPr>
      <w:r>
        <w:t>(8) {nursing} [oewn-08129942-n]: the profession of a nurse</w:t>
      </w:r>
    </w:p>
    <w:p>
      <w:pPr>
        <w:ind w:left="2100"/>
      </w:pPr>
      <w:r>
        <w:t>(7) {businessmen, business community} [oewn-08130039-n]: the body of individuals who manage businesses</w:t>
      </w:r>
    </w:p>
    <w:p>
      <w:pPr>
        <w:ind w:left="2100"/>
      </w:pPr>
      <w:r>
        <w:t>(7) {community of scholars} [oewn-08130163-n]: the body of individuals holding advanced academic degrees</w:t>
      </w:r>
    </w:p>
    <w:p>
      <w:pPr>
        <w:ind w:left="2100"/>
      </w:pPr>
      <w:r>
        <w:t>(7) {economics profession} [oewn-08130288-n]: the body of professional economists</w:t>
      </w:r>
    </w:p>
    <w:p>
      <w:pPr>
        <w:ind w:left="2100"/>
      </w:pPr>
      <w:r>
        <w:t>(7) {priesthood} [oewn-08130409-n]: the body of ordained religious practitioners</w:t>
      </w:r>
    </w:p>
    <w:p>
      <w:pPr>
        <w:ind w:left="2400"/>
      </w:pPr>
      <w:r>
        <w:t>(8) {ministry} [oewn-08130763-n]: religious ministers collectively (especially Presbyterian)</w:t>
      </w:r>
    </w:p>
    <w:p>
      <w:pPr>
        <w:ind w:left="2400"/>
      </w:pPr>
      <w:r>
        <w:t>(8) {rabbinate} [oewn-08130876-n]: rabbis collectively</w:t>
      </w:r>
    </w:p>
    <w:p>
      <w:pPr>
        <w:ind w:left="2400"/>
      </w:pPr>
      <w:r>
        <w:t>(8) {clergy} [oewn-08169784-n]: in Christianity, clergymen collectively (as distinguished from the laity)</w:t>
      </w:r>
    </w:p>
    <w:p>
      <w:pPr>
        <w:ind w:left="2700"/>
      </w:pPr>
      <w:r>
        <w:t>(9) {pastorate} [oewn-08130600-n]: pastors collectively</w:t>
      </w:r>
    </w:p>
    <w:p>
      <w:pPr>
        <w:ind w:left="2700"/>
      </w:pPr>
      <w:r>
        <w:t>(9) {prelacy, prelature} [oewn-08130676-n]: prelates collectively</w:t>
      </w:r>
    </w:p>
    <w:p>
      <w:pPr>
        <w:ind w:left="2400"/>
      </w:pPr>
      <w:r>
        <w:t>(8) {monkhood} [oewn-92427906-n]: monks collectively, considered as a group.</w:t>
      </w:r>
    </w:p>
    <w:p>
      <w:pPr>
        <w:ind w:left="1800"/>
      </w:pPr>
      <w:r>
        <w:t>(6) {press corps} [oewn-08420392-n]: a group of journalists representing different publications who all cover the same topics</w:t>
      </w:r>
    </w:p>
    <w:p>
      <w:pPr>
        <w:ind w:left="1500"/>
      </w:pPr>
      <w:r>
        <w:t>(5) {opposition} [oewn-08420744-n]: a body of people united in opposing something</w:t>
      </w:r>
    </w:p>
    <w:p>
      <w:pPr>
        <w:ind w:left="1800"/>
      </w:pPr>
      <w:r>
        <w:t>(6) {Iraqi National Congress, INC} [oewn-08420864-n]: a heterogeneous collection of groups united in their opposition to Saddam Hussein's government of Iraq; formed in 1992 it is comprised of Sunni and Shiite Arabs and Kurds who hope to build a new government</w:t>
      </w:r>
    </w:p>
    <w:p>
      <w:pPr>
        <w:ind w:left="1500"/>
      </w:pPr>
      <w:r>
        <w:t>(5) {immigration} [oewn-08430791-n]: the body of immigrants arriving during a specified interval</w:t>
      </w:r>
    </w:p>
    <w:p>
      <w:pPr>
        <w:ind w:left="1500"/>
      </w:pPr>
      <w:r>
        <w:t>(5) {inspectorate} [oewn-08430997-n]: a body of inspectors</w:t>
      </w:r>
    </w:p>
    <w:p>
      <w:pPr>
        <w:ind w:left="1500"/>
      </w:pPr>
      <w:r>
        <w:t>(5) {jury} [oewn-08431076-n]: a body of citizens sworn to give a true verdict according to the evidence presented in a court of law</w:t>
      </w:r>
    </w:p>
    <w:p>
      <w:pPr>
        <w:ind w:left="1800"/>
      </w:pPr>
      <w:r>
        <w:t>(6) {grand jury} [oewn-08431921-n]: a jury to inquire into accusations of crime and to evaluate the grounds for indictments</w:t>
      </w:r>
    </w:p>
    <w:p>
      <w:pPr>
        <w:ind w:left="1800"/>
      </w:pPr>
      <w:r>
        <w:t>(6) {hung jury} [oewn-08432084-n]: a jury that is unable to agree on a verdict (the result is a mistrial)</w:t>
      </w:r>
    </w:p>
    <w:p>
      <w:pPr>
        <w:ind w:left="1800"/>
      </w:pPr>
      <w:r>
        <w:t>(6) {petit jury, petty jury} [oewn-08432229-n]: a jury of 12 to determine the facts and decide the issue in civil or criminal proceedings</w:t>
      </w:r>
    </w:p>
    <w:p>
      <w:pPr>
        <w:ind w:left="1800"/>
      </w:pPr>
      <w:r>
        <w:t>(6) {special jury, blue ribbon jury} [oewn-08432426-n]: a jury whose members are selected for special knowledge for a case involving complicated issues</w:t>
      </w:r>
    </w:p>
    <w:p>
      <w:pPr>
        <w:ind w:left="1500"/>
      </w:pPr>
      <w:r>
        <w:t>(5) {panel} [oewn-08431338-n]: a group of people gathered for a special purpose as to plan or discuss an issue or judge a contest etc</w:t>
      </w:r>
    </w:p>
    <w:p>
      <w:pPr>
        <w:ind w:left="1500"/>
      </w:pPr>
      <w:r>
        <w:t>(5) {panel, venire} [oewn-08431565-n]: (law) a group of people summoned for jury service (from whom a jury will be chosen)</w:t>
      </w:r>
    </w:p>
    <w:p>
      <w:pPr>
        <w:ind w:left="1500"/>
      </w:pPr>
      <w:r>
        <w:t>(5) {registration, enrollment} [oewn-08496997-n]: the body of people (such as students) who register or enroll at the same time</w:t>
      </w:r>
    </w:p>
    <w:p>
      <w:pPr>
        <w:ind w:left="1500"/>
      </w:pPr>
      <w:r>
        <w:t>(5) {vote} [oewn-08497673-n]: a body of voters who have the same interests</w:t>
      </w:r>
    </w:p>
    <w:p>
      <w:pPr>
        <w:ind w:left="1500"/>
      </w:pPr>
      <w:r>
        <w:t>(5) {diaspora} [oewn-08498994-n]: the body of Jews (or Jewish communities) outside Palestine or modern Israel</w:t>
      </w:r>
    </w:p>
    <w:p>
      <w:pPr>
        <w:ind w:left="1200"/>
      </w:pPr>
      <w:r>
        <w:t>(4) {society} [oewn-07982754-n]: an extended social group having a distinctive cultural and economic organization</w:t>
      </w:r>
    </w:p>
    <w:p>
      <w:pPr>
        <w:ind w:left="1500"/>
      </w:pPr>
      <w:r>
        <w:t>(5) {civilization, civilisation} [oewn-08128749-n]: a society in an advanced state of social development (e.g., with complex legal and political and religious organizations)</w:t>
      </w:r>
    </w:p>
    <w:p>
      <w:pPr>
        <w:ind w:left="1800"/>
      </w:pPr>
      <w:r>
        <w:t>(6) {Islam, Muslimism} [oewn-08112613-n]: the civilization of Muslims collectively which is governed by the Muslim religion</w:t>
      </w:r>
    </w:p>
    <w:p>
      <w:pPr>
        <w:ind w:left="1500"/>
      </w:pPr>
      <w:r>
        <w:t>(5) {culture, civilization, civilisation} [oewn-08304765-n]: a particular society at a particular time and place</w:t>
      </w:r>
    </w:p>
    <w:p>
      <w:pPr>
        <w:ind w:left="1800"/>
      </w:pPr>
      <w:r>
        <w:t>(6) {Aegean civilization, Aegean civilisation, Aegean culture} [oewn-08307077-n]: the prehistoric civilization on the islands in the Aegean sea and the surrounding countries</w:t>
      </w:r>
    </w:p>
    <w:p>
      <w:pPr>
        <w:ind w:left="2100"/>
      </w:pPr>
      <w:r>
        <w:t>(7) {Cycladic civilization, Cycladic civilisation, Cycladic culture, Cyclades} [oewn-08307849-n]: the Bronze Age civilization on the Cyclades islands in the southern Aegean Sea that flourished 3000-1100 BC</w:t>
      </w:r>
    </w:p>
    <w:p>
      <w:pPr>
        <w:ind w:left="1800"/>
      </w:pPr>
      <w:r>
        <w:t>(6) {Helladic civilization, Helladic civilisation, Helladic culture} [oewn-08307356-n]: the bronze-age culture of mainland Greece that flourished 2500-1100 BC</w:t>
      </w:r>
    </w:p>
    <w:p>
      <w:pPr>
        <w:ind w:left="1800"/>
      </w:pPr>
      <w:r>
        <w:t>(6) {Indus civilization} [oewn-08307537-n]: the bronze-age culture of the Indus valley that flourished from about 2600-1750 BC</w:t>
      </w:r>
    </w:p>
    <w:p>
      <w:pPr>
        <w:ind w:left="1800"/>
      </w:pPr>
      <w:r>
        <w:t>(6) {Minoan civilization, Minoan civilisation, Minoan culture} [oewn-08307684-n]: the bronze-age culture of Crete that flourished 3000-1100 BC</w:t>
      </w:r>
    </w:p>
    <w:p>
      <w:pPr>
        <w:ind w:left="1800"/>
      </w:pPr>
      <w:r>
        <w:t>(6) {Mycenaean civilization, Mycenaean civilisation, Mycenaean culture} [oewn-08308078-n]: the late bronze-age culture of Mycenae that flourished 1400-1100 BC</w:t>
      </w:r>
    </w:p>
    <w:p>
      <w:pPr>
        <w:ind w:left="1800"/>
      </w:pPr>
      <w:r>
        <w:t>(6) {Paleo-American culture, Paleo-Amerind culture, Paleo-Indian culture} [oewn-08308259-n]: the prehistoric culture of the earliest human inhabitants of North America and South America</w:t>
      </w:r>
    </w:p>
    <w:p>
      <w:pPr>
        <w:ind w:left="2100"/>
      </w:pPr>
      <w:r>
        <w:t>(7) {Clovis culture} [oewn-08308503-n]: the Paleo-American culture of Central America and North America; distinguished chiefly by sharp fluted projectile points made of obsidian or chalcedony</w:t>
      </w:r>
    </w:p>
    <w:p>
      <w:pPr>
        <w:ind w:left="2100"/>
      </w:pPr>
      <w:r>
        <w:t>(7) {Folsom culture} [oewn-08308734-n]: the Paleo-American culture of Central America and North America; distinguished chiefly by a thin finely made flint projectile point having the shape of a leaf</w:t>
      </w:r>
    </w:p>
    <w:p>
      <w:pPr>
        <w:ind w:left="1800"/>
      </w:pPr>
      <w:r>
        <w:t>(6) {Western culture, Western civilization} [oewn-08308972-n]: the modern culture of western Europe and North America</w:t>
      </w:r>
    </w:p>
    <w:p>
      <w:pPr>
        <w:ind w:left="1800"/>
      </w:pPr>
      <w:r>
        <w:t>(6) {Czechness} [oewn-92427406-n]: The quality or characteristic of being Czech.</w:t>
      </w:r>
    </w:p>
    <w:p>
      <w:pPr>
        <w:ind w:left="1800"/>
      </w:pPr>
      <w:r>
        <w:t>(6) {Japaneseness} [oewn-92441642-n]: The quality of being Japanese.</w:t>
      </w:r>
    </w:p>
    <w:p>
      <w:pPr>
        <w:ind w:left="1500"/>
      </w:pPr>
      <w:r>
        <w:t>(5) {open society} [oewn-08305110-n]: a society that allows its members considerable freedom (as in a democracy)</w:t>
      </w:r>
    </w:p>
    <w:p>
      <w:pPr>
        <w:ind w:left="1500"/>
      </w:pPr>
      <w:r>
        <w:t>(5) {tribal society} [oewn-08305311-n]: a society with the social organization of a tribe</w:t>
      </w:r>
    </w:p>
    <w:p>
      <w:pPr>
        <w:ind w:left="1800"/>
      </w:pPr>
      <w:r>
        <w:t>(6) {hunting and gathering tribe, hunting and gathering society} [oewn-08305439-n]: group that supports itself by hunting and fishing and by gathering wild fruits and vegetables; usually nomadic</w:t>
      </w:r>
    </w:p>
    <w:p>
      <w:pPr>
        <w:ind w:left="1200"/>
      </w:pPr>
      <w:r>
        <w:t>(4) {minority} [oewn-07983184-n]: a group of people who differ racially or politically from a larger group of which it is a part</w:t>
      </w:r>
    </w:p>
    <w:p>
      <w:pPr>
        <w:ind w:left="1200"/>
      </w:pPr>
      <w:r>
        <w:t>(4) {sector} [oewn-07983333-n]: a social group that forms part of the society or the economy</w:t>
      </w:r>
    </w:p>
    <w:p>
      <w:pPr>
        <w:ind w:left="1500"/>
      </w:pPr>
      <w:r>
        <w:t>(5) {business, business sector} [oewn-07983541-n]: business concerns collectively</w:t>
      </w:r>
    </w:p>
    <w:p>
      <w:pPr>
        <w:ind w:left="1800"/>
      </w:pPr>
      <w:r>
        <w:t>(6) {big business} [oewn-07983743-n]: commercial enterprises organized and financed on a scale large enough to influence social and political policies</w:t>
      </w:r>
    </w:p>
    <w:p>
      <w:pPr>
        <w:ind w:left="1500"/>
      </w:pPr>
      <w:r>
        <w:t>(5) {black economy} [oewn-08381475-n]: a hidden sector of the economy where private cash transactions go unreported</w:t>
      </w:r>
    </w:p>
    <w:p>
      <w:pPr>
        <w:ind w:left="1200"/>
      </w:pPr>
      <w:r>
        <w:t>(4) {interest, interest group} [oewn-07984994-n]: (usually plural) a social group whose members control some field of activity and who have common aims</w:t>
      </w:r>
    </w:p>
    <w:p>
      <w:pPr>
        <w:ind w:left="1500"/>
      </w:pPr>
      <w:r>
        <w:t>(5) {special interest, special-interest group, special interest group, advocacy group, lobby group, lobby, pressure group, third house} [oewn-07985266-n]: an interest group that tries to influence legislators or bureaucrats to act in their favor, typically through lobbying</w:t>
      </w:r>
    </w:p>
    <w:p>
      <w:pPr>
        <w:ind w:left="1800"/>
      </w:pPr>
      <w:r>
        <w:t>(6) {National Rifle Association, NRA} [oewn-08392453-n]: a powerful lobby that advocates the right to own and bear arms and rejects any gun regulation by the government</w:t>
      </w:r>
    </w:p>
    <w:p>
      <w:pPr>
        <w:ind w:left="1500"/>
      </w:pPr>
      <w:r>
        <w:t>(5) {vested interest} [oewn-07985639-n]: groups that seek to control a social system or activity from which they derive private benefit</w:t>
      </w:r>
    </w:p>
    <w:p>
      <w:pPr>
        <w:ind w:left="1800"/>
      </w:pPr>
      <w:r>
        <w:t>(6) {military-industrial complex} [oewn-07985813-n]: a country's military establishment and the industries that produce arms and other military equipment</w:t>
      </w:r>
    </w:p>
    <w:p>
      <w:pPr>
        <w:ind w:left="1200"/>
      </w:pPr>
      <w:r>
        <w:t>(4) {kin, kin group, kinship group, kindred, clan, tribe} [oewn-07986142-n]: group of people related by blood or marriage</w:t>
      </w:r>
    </w:p>
    <w:p>
      <w:pPr>
        <w:ind w:left="1500"/>
      </w:pPr>
      <w:r>
        <w:t>(5) {mishpocha, mishpachah} [oewn-07986526-n]: (Yiddish) the entire family network of relatives by blood or marriage (and sometimes close friends)</w:t>
      </w:r>
    </w:p>
    <w:p>
      <w:pPr>
        <w:ind w:left="1500"/>
      </w:pPr>
      <w:r>
        <w:t>(5) {family, family unit} [oewn-07986853-n]: primary social group; parents and children</w:t>
      </w:r>
    </w:p>
    <w:p>
      <w:pPr>
        <w:ind w:left="1800"/>
      </w:pPr>
      <w:r>
        <w:t>(6) {couple, mates, match} [oewn-08005299-n]: a pair of people who live together</w:t>
      </w:r>
    </w:p>
    <w:p>
      <w:pPr>
        <w:ind w:left="2100"/>
      </w:pPr>
      <w:r>
        <w:t>(7) {power couple} [oewn-08005525-n]: a couple both of whom have high-powered careers or are politically influential</w:t>
      </w:r>
    </w:p>
    <w:p>
      <w:pPr>
        <w:ind w:left="2100"/>
      </w:pPr>
      <w:r>
        <w:t>(7) {DINK} [oewn-08005662-n]: a couple who both have careers and no children (an acronym for dual income no kids)</w:t>
      </w:r>
    </w:p>
    <w:p>
      <w:pPr>
        <w:ind w:left="1800"/>
      </w:pPr>
      <w:r>
        <w:t>(6) {marriage, married couple, man and wife} [oewn-08005815-n]: two people who are married to each other</w:t>
      </w:r>
    </w:p>
    <w:p>
      <w:pPr>
        <w:ind w:left="2100"/>
      </w:pPr>
      <w:r>
        <w:t>(7) {mixed marriage} [oewn-08006600-n]: marriage of two people from different races or different religions or different cultures</w:t>
      </w:r>
    </w:p>
    <w:p>
      <w:pPr>
        <w:ind w:left="1500"/>
      </w:pPr>
      <w:r>
        <w:t>(5) {folks} [oewn-07987470-n]: your parents</w:t>
      </w:r>
    </w:p>
    <w:p>
      <w:pPr>
        <w:ind w:left="1500"/>
      </w:pPr>
      <w:r>
        <w:t>(5) {genealogy, family tree} [oewn-08119368-n]: successive generations of kin</w:t>
      </w:r>
    </w:p>
    <w:p>
      <w:pPr>
        <w:ind w:left="1800"/>
      </w:pPr>
      <w:r>
        <w:t>(6) {lineage, line, line of descent, descent, bloodline, blood line, blood, pedigree, ancestry, origin, parentage, stemma, stock} [oewn-08118903-n]: the hereditary derivation of an individual</w:t>
      </w:r>
    </w:p>
    <w:p>
      <w:pPr>
        <w:ind w:left="2100"/>
      </w:pPr>
      <w:r>
        <w:t>(7) {family, family line, folk, kinfolk, kinsfolk, sept, phratry} [oewn-07987168-n]: people descended from a common ancestor</w:t>
      </w:r>
    </w:p>
    <w:p>
      <w:pPr>
        <w:ind w:left="2400"/>
      </w:pPr>
      <w:r>
        <w:t>(8) {people} [oewn-07987588-n]: members of a family line</w:t>
      </w:r>
    </w:p>
    <w:p>
      <w:pPr>
        <w:ind w:left="2400"/>
      </w:pPr>
      <w:r>
        <w:t>(8) {homefolk} [oewn-07987745-n]: the people of your home locality (especially your own family)</w:t>
      </w:r>
    </w:p>
    <w:p>
      <w:pPr>
        <w:ind w:left="2400"/>
      </w:pPr>
      <w:r>
        <w:t>(8) {house} [oewn-07987896-n]: aristocratic family line</w:t>
      </w:r>
    </w:p>
    <w:p>
      <w:pPr>
        <w:ind w:left="2700"/>
      </w:pPr>
      <w:r>
        <w:t>(9) {royalty, royal family, royal line, royal house} [oewn-08170336-n]: royal persons collectively</w:t>
      </w:r>
    </w:p>
    <w:p>
      <w:pPr>
        <w:ind w:left="3000"/>
      </w:pPr>
      <w:r>
        <w:t>(10) {Hanover, House of Hanover, Hanoverian line} [oewn-08171859-n]: the English royal house that reigned from 1714 to 1901 (from George I to Victoria)</w:t>
      </w:r>
    </w:p>
    <w:p>
      <w:pPr>
        <w:ind w:left="3000"/>
      </w:pPr>
      <w:r>
        <w:t>(10) {Habsburg, Hapsburg} [oewn-08172201-n]: a royal German family that provided rulers for several European states and wore the crown of the Holy Roman Empire from 1440 to 1806</w:t>
      </w:r>
    </w:p>
    <w:p>
      <w:pPr>
        <w:ind w:left="3000"/>
      </w:pPr>
      <w:r>
        <w:t>(10) {Hohenzollern} [oewn-08172417-n]: a German noble family that ruled Brandenburg and Prussia</w:t>
      </w:r>
    </w:p>
    <w:p>
      <w:pPr>
        <w:ind w:left="3000"/>
      </w:pPr>
      <w:r>
        <w:t>(10) {Lancaster, House of Lancaster, Lancastrian line} [oewn-08172664-n]: the English royal house that reigned from 1399 to 1461; its emblem was a red rose</w:t>
      </w:r>
    </w:p>
    <w:p>
      <w:pPr>
        <w:ind w:left="3000"/>
      </w:pPr>
      <w:r>
        <w:t>(10) {Plantagenet, Plantagenet line} [oewn-08173584-n]: the family name of a line of English kings that reigned from 1154 to 1485</w:t>
      </w:r>
    </w:p>
    <w:p>
      <w:pPr>
        <w:ind w:left="3000"/>
      </w:pPr>
      <w:r>
        <w:t>(10) {Romanov, Romanoff} [oewn-08174571-n]: the Russian imperial line that ruled from 1613 to 1917</w:t>
      </w:r>
    </w:p>
    <w:p>
      <w:pPr>
        <w:ind w:left="3000"/>
      </w:pPr>
      <w:r>
        <w:t>(10) {Saxe-Coburg-Gotha} [oewn-08174708-n]: the name of the royal family that ruled Great Britain from 1901-1917; the name was changed to Windsor in 1917 in response to anti-German feelings in World War I</w:t>
      </w:r>
    </w:p>
    <w:p>
      <w:pPr>
        <w:ind w:left="3000"/>
      </w:pPr>
      <w:r>
        <w:t>(10) {Stuart} [oewn-08175359-n]: the royal family that ruled Scotland from 1371-1714 and ruled England from 1603 to 1649 and again from 1660 to 1714</w:t>
      </w:r>
    </w:p>
    <w:p>
      <w:pPr>
        <w:ind w:left="3000"/>
      </w:pPr>
      <w:r>
        <w:t>(10) {York, House of York} [oewn-08176823-n]: the English royal house (a branch of the Plantagenet line) that reigned from 1461 to 1485; its emblem was a white rose</w:t>
      </w:r>
    </w:p>
    <w:p>
      <w:pPr>
        <w:ind w:left="2700"/>
      </w:pPr>
      <w:r>
        <w:t>(9) {Medici} [oewn-08502291-n]: aristocratic Italian family of powerful merchants and bankers who ruled Florence in the 15th century</w:t>
      </w:r>
    </w:p>
    <w:p>
      <w:pPr>
        <w:ind w:left="2400"/>
      </w:pPr>
      <w:r>
        <w:t>(8) {dynasty} [oewn-07988029-n]: a sequence of powerful leaders in the same family</w:t>
      </w:r>
    </w:p>
    <w:p>
      <w:pPr>
        <w:ind w:left="2700"/>
      </w:pPr>
      <w:r>
        <w:t>(9) {Bourbon, Bourbon dynasty} [oewn-08170911-n]: a European royal line that ruled in France (from 1589-1793) and Spain and Naples and Sicily</w:t>
      </w:r>
    </w:p>
    <w:p>
      <w:pPr>
        <w:ind w:left="2700"/>
      </w:pPr>
      <w:r>
        <w:t>(9) {Capetian dynasty} [oewn-08171112-n]: a Frankish dynasty founded by Hugh Capet that ruled from 987 to 1328</w:t>
      </w:r>
    </w:p>
    <w:p>
      <w:pPr>
        <w:ind w:left="2700"/>
      </w:pPr>
      <w:r>
        <w:t>(9) {Carolingian dynasty, Carlovingian dynasty} [oewn-08171262-n]: a Frankish dynasty founded by Charlemagne's father that ruled from 751 to 987</w:t>
      </w:r>
    </w:p>
    <w:p>
      <w:pPr>
        <w:ind w:left="2700"/>
      </w:pPr>
      <w:r>
        <w:t>(9) {Flavian dynasty} [oewn-08171447-n]: a dynasty of Roman Emperors from 69 to 96 including Vespasian and his sons Titus and Domitian</w:t>
      </w:r>
    </w:p>
    <w:p>
      <w:pPr>
        <w:ind w:left="2700"/>
      </w:pPr>
      <w:r>
        <w:t>(9) {Han, Han dynasty} [oewn-08171602-n]: imperial dynasty that ruled China (most of the time from 206 BC to AD 220) and expanded its boundaries and developed its bureaucracy; remembered as one of the great eras of Chinese civilization</w:t>
      </w:r>
    </w:p>
    <w:p>
      <w:pPr>
        <w:ind w:left="2700"/>
      </w:pPr>
      <w:r>
        <w:t>(9) {Liao, Liao dynasty} [oewn-08172953-n]: the dynasty that ruled much of Manchuria and northeastern China from 947 to 1125</w:t>
      </w:r>
    </w:p>
    <w:p>
      <w:pPr>
        <w:ind w:left="2700"/>
      </w:pPr>
      <w:r>
        <w:t>(9) {Merovingian, Merovingian dynasty} [oewn-08173099-n]: a Frankish dynasty founded by Clovis I that reigned in Gaul and Germany from about 500 to 750</w:t>
      </w:r>
    </w:p>
    <w:p>
      <w:pPr>
        <w:ind w:left="2700"/>
      </w:pPr>
      <w:r>
        <w:t>(9) {Ming, Ming dynasty} [oewn-08173291-n]: the imperial dynasty of China from 1368 to 1644</w:t>
      </w:r>
    </w:p>
    <w:p>
      <w:pPr>
        <w:ind w:left="2700"/>
      </w:pPr>
      <w:r>
        <w:t>(9) {Ottoman, Ottoman dynasty} [oewn-08173404-n]: the Turkish dynasty that ruled the Ottoman Empire from the 13th century to its dissolution after World War I</w:t>
      </w:r>
    </w:p>
    <w:p>
      <w:pPr>
        <w:ind w:left="2700"/>
      </w:pPr>
      <w:r>
        <w:t>(9) {Ptolemy, Ptolemaic dynasty} [oewn-08173847-n]: an ancient dynasty of Macedonian kings who ruled Egypt from 323 BC to 30 BC; founded by Ptolemy I and ended with Cleopatra</w:t>
      </w:r>
    </w:p>
    <w:p>
      <w:pPr>
        <w:ind w:left="2700"/>
      </w:pPr>
      <w:r>
        <w:t>(9) {Qin, Qin dynasty, Ch'in, Ch'in dynasty} [oewn-08174081-n]: the Chinese dynasty (from 246 BC to 206 BC) that established the first centralized imperial government and built much of the Great Wall</w:t>
      </w:r>
    </w:p>
    <w:p>
      <w:pPr>
        <w:ind w:left="2700"/>
      </w:pPr>
      <w:r>
        <w:t>(9) {Qing, Qing dynasty, Ch'ing, Ch'ing dynasty, Manchu, Manchu dynasty} [oewn-08174304-n]: the last imperial dynasty of China (from 1644 to 1912) which was overthrown by revolutionaries; during the Qing dynasty China was ruled by the Manchu</w:t>
      </w:r>
    </w:p>
    <w:p>
      <w:pPr>
        <w:ind w:left="2700"/>
      </w:pPr>
      <w:r>
        <w:t>(9) {Seljuk} [oewn-08174988-n]: any one of the Turkish dynasties that ruled Asia Minor from the 11th to the 13th centuries; they successfully invaded Byzantium and defended the Holy Land against Crusaders</w:t>
      </w:r>
    </w:p>
    <w:p>
      <w:pPr>
        <w:ind w:left="2700"/>
      </w:pPr>
      <w:r>
        <w:t>(9) {Shang, Shang dynasty} [oewn-08175213-n]: the imperial dynasty ruling China from about the 18th to the 12th centuries BC</w:t>
      </w:r>
    </w:p>
    <w:p>
      <w:pPr>
        <w:ind w:left="2700"/>
      </w:pPr>
      <w:r>
        <w:t>(9) {Sung, Sung dynasty, Song, Song dynasty} [oewn-08175640-n]: the imperial dynasty of China from 960 to 1279; noted for art and literature and philosophy</w:t>
      </w:r>
    </w:p>
    <w:p>
      <w:pPr>
        <w:ind w:left="2700"/>
      </w:pPr>
      <w:r>
        <w:t>(9) {Tang, Tang dynasty} [oewn-08175819-n]: the imperial dynasty of China from 618 to 907</w:t>
      </w:r>
    </w:p>
    <w:p>
      <w:pPr>
        <w:ind w:left="2700"/>
      </w:pPr>
      <w:r>
        <w:t>(9) {Tudor, House of Tudor} [oewn-08175930-n]: an English dynasty descended from Henry Tudor; Tudor monarchs ruled from Henry VII to Elizabeth I (from 1485 to 1603)</w:t>
      </w:r>
    </w:p>
    <w:p>
      <w:pPr>
        <w:ind w:left="2700"/>
      </w:pPr>
      <w:r>
        <w:t>(9) {Umayyad, Ommiad, Omayyad} [oewn-08176230-n]: the first dynasty of Arab caliphs whose capital was Damascus</w:t>
      </w:r>
    </w:p>
    <w:p>
      <w:pPr>
        <w:ind w:left="2700"/>
      </w:pPr>
      <w:r>
        <w:t>(9) {Valois} [oewn-08176363-n]: French royal house from 1328 to 1589</w:t>
      </w:r>
    </w:p>
    <w:p>
      <w:pPr>
        <w:ind w:left="2700"/>
      </w:pPr>
      <w:r>
        <w:t>(9) {Wei, Wei dynasty} [oewn-08176490-n]: any of several imperial dynasties of China ruling from 220 to 265 and from 386 to 556</w:t>
      </w:r>
    </w:p>
    <w:p>
      <w:pPr>
        <w:ind w:left="2700"/>
      </w:pPr>
      <w:r>
        <w:t>(9) {Windsor, House of Windsor} [oewn-08176639-n]: the British royal family since 1917</w:t>
      </w:r>
    </w:p>
    <w:p>
      <w:pPr>
        <w:ind w:left="2700"/>
      </w:pPr>
      <w:r>
        <w:t>(9) {Yuan, Yuan dynasty, Mongol dynasty} [oewn-08177045-n]: the imperial dynasty of China from 1279 to 1368</w:t>
      </w:r>
    </w:p>
    <w:p>
      <w:pPr>
        <w:ind w:left="2700"/>
      </w:pPr>
      <w:r>
        <w:t>(9) {Zhou, Zhou dynasty, Chou, Chou dynasty, Chow, Chow dynasty} [oewn-08496418-n]: the imperial dynasty of China from 1122 to 221 BC; notable for the rise of Confucianism and Taoism</w:t>
      </w:r>
    </w:p>
    <w:p>
      <w:pPr>
        <w:ind w:left="2400"/>
      </w:pPr>
      <w:r>
        <w:t>(8) {name, gens} [oewn-07988726-n]: family based on male descent</w:t>
      </w:r>
    </w:p>
    <w:p>
      <w:pPr>
        <w:ind w:left="2100"/>
      </w:pPr>
      <w:r>
        <w:t>(7) {side} [oewn-08119248-n]: a family line of descent</w:t>
      </w:r>
    </w:p>
    <w:p>
      <w:pPr>
        <w:ind w:left="2100"/>
      </w:pPr>
      <w:r>
        <w:t>(7) {breed line} [oewn-92430134-n]: Breed line is offspring from the mating or breeding of individuals or organisms that are closely related genetically.</w:t>
      </w:r>
    </w:p>
    <w:p>
      <w:pPr>
        <w:ind w:left="1500"/>
      </w:pPr>
      <w:r>
        <w:t>(5) {totem} [oewn-08389501-n]: a clan or tribe identified by their kinship to a common totemic object</w:t>
      </w:r>
    </w:p>
    <w:p>
      <w:pPr>
        <w:ind w:left="1500"/>
      </w:pPr>
      <w:r>
        <w:t>(5) {Tribes of Israel, Twelve Tribes of Israel} [oewn-08389774-n]: twelve kin groups of ancient Israel each traditionally descended from one of the twelve sons of Jacob</w:t>
      </w:r>
    </w:p>
    <w:p>
      <w:pPr>
        <w:ind w:left="1800"/>
      </w:pPr>
      <w:r>
        <w:t>(6) {Lost Tribes} [oewn-08389982-n]: the ten Tribes of Israel that were deported into captivity in Assyria around 720 BC (leaving only the tribes of Judah and Benjamin)</w:t>
      </w:r>
    </w:p>
    <w:p>
      <w:pPr>
        <w:ind w:left="1200"/>
      </w:pPr>
      <w:r>
        <w:t>(4) {kith} [oewn-07986748-n]: your friends and acquaintances</w:t>
      </w:r>
    </w:p>
    <w:p>
      <w:pPr>
        <w:ind w:left="1200"/>
      </w:pPr>
      <w:r>
        <w:t>(4) {fringe} [oewn-07991297-n]: a social group holding marginal or extreme views</w:t>
      </w:r>
    </w:p>
    <w:p>
      <w:pPr>
        <w:ind w:left="1200"/>
      </w:pPr>
      <w:r>
        <w:t>(4) {gathering, assemblage} [oewn-07991473-n]: a group of persons together in one place</w:t>
      </w:r>
    </w:p>
    <w:p>
      <w:pPr>
        <w:ind w:left="1500"/>
      </w:pPr>
      <w:r>
        <w:t>(5) {carload} [oewn-07992516-n]: a gathering of passengers sufficient to fill an automobile</w:t>
      </w:r>
    </w:p>
    <w:p>
      <w:pPr>
        <w:ind w:left="1500"/>
      </w:pPr>
      <w:r>
        <w:t>(5) {contingent} [oewn-07992867-n]: a gathering of persons representative of some larger group</w:t>
      </w:r>
    </w:p>
    <w:p>
      <w:pPr>
        <w:ind w:left="1500"/>
      </w:pPr>
      <w:r>
        <w:t>(5) {floor} [oewn-07993043-n]: the occupants of a floor</w:t>
      </w:r>
    </w:p>
    <w:p>
      <w:pPr>
        <w:ind w:left="1500"/>
      </w:pPr>
      <w:r>
        <w:t>(5) {room} [oewn-08002390-n]: the people who are present in a room</w:t>
      </w:r>
    </w:p>
    <w:p>
      <w:pPr>
        <w:ind w:left="1500"/>
      </w:pPr>
      <w:r>
        <w:t>(5) {trio, threesome, triad, trinity} [oewn-08002508-n]: three people considered as a unit</w:t>
      </w:r>
    </w:p>
    <w:p>
      <w:pPr>
        <w:ind w:left="1800"/>
      </w:pPr>
      <w:r>
        <w:t>(6) {triumvirate} [oewn-08003424-n]: a group of three men responsible for public administration or civil authority</w:t>
      </w:r>
    </w:p>
    <w:p>
      <w:pPr>
        <w:ind w:left="2100"/>
      </w:pPr>
      <w:r>
        <w:t>(7) {troika} [oewn-08003577-n]: a modern Russian triumvirate</w:t>
      </w:r>
    </w:p>
    <w:p>
      <w:pPr>
        <w:ind w:left="1500"/>
      </w:pPr>
      <w:r>
        <w:t>(5) {turnout} [oewn-08003658-n]: the group that gathers together for a particular occasion</w:t>
      </w:r>
    </w:p>
    <w:p>
      <w:pPr>
        <w:ind w:left="1500"/>
      </w:pPr>
      <w:r>
        <w:t>(5) {quartet, quartette, foursome} [oewn-08003822-n]: four people considered as a unit</w:t>
      </w:r>
    </w:p>
    <w:p>
      <w:pPr>
        <w:ind w:left="1800"/>
      </w:pPr>
      <w:r>
        <w:t>(6) {quadrumvirate} [oewn-08004452-n]: a group of four men</w:t>
      </w:r>
    </w:p>
    <w:p>
      <w:pPr>
        <w:ind w:left="1500"/>
      </w:pPr>
      <w:r>
        <w:t>(5) {quintet, quintette, fivesome} [oewn-08004022-n]: five people considered as a unit</w:t>
      </w:r>
    </w:p>
    <w:p>
      <w:pPr>
        <w:ind w:left="1500"/>
      </w:pPr>
      <w:r>
        <w:t>(5) {sextet, sextette, sixsome} [oewn-08004131-n]: six people considered as a unit</w:t>
      </w:r>
    </w:p>
    <w:p>
      <w:pPr>
        <w:ind w:left="1500"/>
      </w:pPr>
      <w:r>
        <w:t>(5) {septet, septette, sevensome} [oewn-08004236-n]: seven people considered as a unit</w:t>
      </w:r>
    </w:p>
    <w:p>
      <w:pPr>
        <w:ind w:left="1500"/>
      </w:pPr>
      <w:r>
        <w:t>(5) {octet, octette, eightsome} [oewn-08004345-n]: eight people considered as a unit</w:t>
      </w:r>
    </w:p>
    <w:p>
      <w:pPr>
        <w:ind w:left="1500"/>
      </w:pPr>
      <w:r>
        <w:t>(5) {assembly} [oewn-08180691-n]: a group of persons who are gathered together for a common purpose</w:t>
      </w:r>
    </w:p>
    <w:p>
      <w:pPr>
        <w:ind w:left="1800"/>
      </w:pPr>
      <w:r>
        <w:t>(6) {legislature, legislative assembly, legislative body, general assembly, law-makers} [oewn-08180172-n]: persons who make or amend or repeal laws</w:t>
      </w:r>
    </w:p>
    <w:p>
      <w:pPr>
        <w:ind w:left="2100"/>
      </w:pPr>
      <w:r>
        <w:t>(7) {senate} [oewn-08178376-n]: assembly possessing high legislative powers</w:t>
      </w:r>
    </w:p>
    <w:p>
      <w:pPr>
        <w:ind w:left="2400"/>
      </w:pPr>
      <w:r>
        <w:t>(8) {United States Senate, U.S. Senate, US Senate, Senate} [oewn-08178490-n]: the upper house of the United States Congress</w:t>
      </w:r>
    </w:p>
    <w:p>
      <w:pPr>
        <w:ind w:left="2100"/>
      </w:pPr>
      <w:r>
        <w:t>(7) {Congress, United States Congress, U.S. Congress, US Congress} [oewn-08178656-n]: the legislature of the United States government</w:t>
      </w:r>
    </w:p>
    <w:p>
      <w:pPr>
        <w:ind w:left="2100"/>
      </w:pPr>
      <w:r>
        <w:t>(7) {house} [oewn-08179924-n]: an official assembly having legislative powers</w:t>
      </w:r>
    </w:p>
    <w:p>
      <w:pPr>
        <w:ind w:left="2400"/>
      </w:pPr>
      <w:r>
        <w:t>(8) {United States House of Representatives, U.S. House of Representatives, US House of Representatives, House of Representatives, U.S. House, US House} [oewn-08178870-n]: the lower legislative house of the United States Congress</w:t>
      </w:r>
    </w:p>
    <w:p>
      <w:pPr>
        <w:ind w:left="2400"/>
      </w:pPr>
      <w:r>
        <w:t>(8) {House of Burgesses} [oewn-08179474-n]: the lower house of legislature in colonial Virginia</w:t>
      </w:r>
    </w:p>
    <w:p>
      <w:pPr>
        <w:ind w:left="2400"/>
      </w:pPr>
      <w:r>
        <w:t>(8) {House of Commons, British House of Commons} [oewn-08179590-n]: the lower house of the British parliament</w:t>
      </w:r>
    </w:p>
    <w:p>
      <w:pPr>
        <w:ind w:left="2400"/>
      </w:pPr>
      <w:r>
        <w:t>(8) {House of Lords, British House of Lords} [oewn-08179759-n]: the upper house of the British parliament</w:t>
      </w:r>
    </w:p>
    <w:p>
      <w:pPr>
        <w:ind w:left="2400"/>
      </w:pPr>
      <w:r>
        <w:t>(8) {Dail Eireann, Dail} [oewn-08336469-n]: the lower house of the parliament of the Irish Republic</w:t>
      </w:r>
    </w:p>
    <w:p>
      <w:pPr>
        <w:ind w:left="2400"/>
      </w:pPr>
      <w:r>
        <w:t>(8) {Seanad Eireann, Seanad} [oewn-08336838-n]: the upper house of the parliament of the Irish Republic</w:t>
      </w:r>
    </w:p>
    <w:p>
      <w:pPr>
        <w:ind w:left="2100"/>
      </w:pPr>
      <w:r>
        <w:t>(7) {legislative council} [oewn-08180601-n]: a unicameral legislature</w:t>
      </w:r>
    </w:p>
    <w:p>
      <w:pPr>
        <w:ind w:left="2100"/>
      </w:pPr>
      <w:r>
        <w:t>(7) {congress} [oewn-08335621-n]: a national legislative assembly</w:t>
      </w:r>
    </w:p>
    <w:p>
      <w:pPr>
        <w:ind w:left="2100"/>
      </w:pPr>
      <w:r>
        <w:t>(7) {diet} [oewn-08335707-n]: a legislative assembly in certain countries (e.g., Japan)</w:t>
      </w:r>
    </w:p>
    <w:p>
      <w:pPr>
        <w:ind w:left="2100"/>
      </w:pPr>
      <w:r>
        <w:t>(7) {parliament} [oewn-08336128-n]: a legislative assembly in certain countries</w:t>
      </w:r>
    </w:p>
    <w:p>
      <w:pPr>
        <w:ind w:left="2400"/>
      </w:pPr>
      <w:r>
        <w:t>(8) {British Parliament} [oewn-08336338-n]: the British legislative body</w:t>
      </w:r>
    </w:p>
    <w:p>
      <w:pPr>
        <w:ind w:left="2400"/>
      </w:pPr>
      <w:r>
        <w:t>(8) {Knesset, Knesseth} [oewn-08336609-n]: the Israeli unicameral parliament</w:t>
      </w:r>
    </w:p>
    <w:p>
      <w:pPr>
        <w:ind w:left="2400"/>
      </w:pPr>
      <w:r>
        <w:t>(8) {Oireachtas} [oewn-08336707-n]: the parliament of the Irish Republic</w:t>
      </w:r>
    </w:p>
    <w:p>
      <w:pPr>
        <w:ind w:left="2100"/>
      </w:pPr>
      <w:r>
        <w:t>(7) {Duma} [oewn-08336982-n]: a legislative body in the ruling assembly of Russia and of some other republics in the former USSR</w:t>
      </w:r>
    </w:p>
    <w:p>
      <w:pPr>
        <w:ind w:left="1800"/>
      </w:pPr>
      <w:r>
        <w:t>(6) {Areopagus} [oewn-08181009-n]: the highest governmental assembly in ancient Athens (later a judicial court)</w:t>
      </w:r>
    </w:p>
    <w:p>
      <w:pPr>
        <w:ind w:left="1800"/>
      </w:pPr>
      <w:r>
        <w:t>(6) {States General} [oewn-08181160-n]: assembly of the estates of an entire country especially the sovereign body of the Dutch republic from 16th to 18th centuries</w:t>
      </w:r>
    </w:p>
    <w:p>
      <w:pPr>
        <w:ind w:left="2100"/>
      </w:pPr>
      <w:r>
        <w:t>(7) {Estates General} [oewn-08181363-n]: assembly of the estates of all France; last meeting in 1789</w:t>
      </w:r>
    </w:p>
    <w:p>
      <w:pPr>
        <w:ind w:left="1800"/>
      </w:pPr>
      <w:r>
        <w:t>(6) {chapter} [oewn-08245759-n]: an ecclesiastical assembly of the monks in a monastery or even of the canons of a church</w:t>
      </w:r>
    </w:p>
    <w:p>
      <w:pPr>
        <w:ind w:left="1800"/>
      </w:pPr>
      <w:r>
        <w:t>(6) {deliberative assembly} [oewn-08312815-n]: an assembly of people for the purpose of unhurried consideration and discussion</w:t>
      </w:r>
    </w:p>
    <w:p>
      <w:pPr>
        <w:ind w:left="2100"/>
      </w:pPr>
      <w:r>
        <w:t>(7) {General Assembly} [oewn-08312980-n]: the supreme deliberative assembly of the United Nations</w:t>
      </w:r>
    </w:p>
    <w:p>
      <w:pPr>
        <w:ind w:left="1800"/>
      </w:pPr>
      <w:r>
        <w:t>(6) {council} [oewn-08329489-n]: (Christianity) an assembly of theologians and bishops and other representatives of different churches or dioceses that is convened to regulate matters of discipline or doctrine</w:t>
      </w:r>
    </w:p>
    <w:p>
      <w:pPr>
        <w:ind w:left="2100"/>
      </w:pPr>
      <w:r>
        <w:t>(7) {ecumenical council} [oewn-08329918-n]: (early Christian church) one of seven gatherings of bishops from around the known world under the presidency of the Pope to regulate matters of faith and morals and discipline</w:t>
      </w:r>
    </w:p>
    <w:p>
      <w:pPr>
        <w:ind w:left="2400"/>
      </w:pPr>
      <w:r>
        <w:t>(8) {Nicaea, First Council of Nicaea} [oewn-08330522-n]: the first ecumenical council in 325 which produced the wording of the Nicene Creed and condemned the heresy of Arianism</w:t>
      </w:r>
    </w:p>
    <w:p>
      <w:pPr>
        <w:ind w:left="2400"/>
      </w:pPr>
      <w:r>
        <w:t>(8) {Constantinople, First Council of Constantinople} [oewn-08330720-n]: the second ecumenical council in 381 which added wording about the Holy Spirit to the Nicene Creed</w:t>
      </w:r>
    </w:p>
    <w:p>
      <w:pPr>
        <w:ind w:left="2400"/>
      </w:pPr>
      <w:r>
        <w:t>(8) {Ephesus, Council of Ephesus} [oewn-08330913-n]: the third ecumenical council in 431 which declared Mary as mother of God and condemned Pelagius</w:t>
      </w:r>
    </w:p>
    <w:p>
      <w:pPr>
        <w:ind w:left="2400"/>
      </w:pPr>
      <w:r>
        <w:t>(8) {Chalcedon, Council of Chalcedon} [oewn-08331083-n]: the fourth ecumenical council in 451 which defined the two natures (human and divine) of Christ</w:t>
      </w:r>
    </w:p>
    <w:p>
      <w:pPr>
        <w:ind w:left="2400"/>
      </w:pPr>
      <w:r>
        <w:t>(8) {Constantinople, Second Council of Constantinople} [oewn-08331257-n]: the fifth ecumenical council in 553 which held Origen's writings to be heretic</w:t>
      </w:r>
    </w:p>
    <w:p>
      <w:pPr>
        <w:ind w:left="2400"/>
      </w:pPr>
      <w:r>
        <w:t>(8) {Constantinople, Third Council of Constantinople} [oewn-08331431-n]: the sixth ecumenical council in 680-681 which condemned Monothelitism by defining two wills in Christ, divine and human</w:t>
      </w:r>
    </w:p>
    <w:p>
      <w:pPr>
        <w:ind w:left="2400"/>
      </w:pPr>
      <w:r>
        <w:t>(8) {Nicaea, Second Council of Nicaea} [oewn-08331645-n]: the seventh ecumenical council in 787 which refuted iconoclasm and regulated the veneration of holy images</w:t>
      </w:r>
    </w:p>
    <w:p>
      <w:pPr>
        <w:ind w:left="2100"/>
      </w:pPr>
      <w:r>
        <w:t>(7) {Constantinople, Fourth Council of Constantinople} [oewn-08331831-n]: the council in 869 that condemned Photius who had become the patriarch of Constantinople without approval from the Vatican, thereby precipitating the schism between the eastern and western churches</w:t>
      </w:r>
    </w:p>
    <w:p>
      <w:pPr>
        <w:ind w:left="2100"/>
      </w:pPr>
      <w:r>
        <w:t>(7) {Lateran Council} [oewn-08332124-n]: any of five general councils of the Western Catholic Church that were held in the Lateran Palace</w:t>
      </w:r>
    </w:p>
    <w:p>
      <w:pPr>
        <w:ind w:left="2400"/>
      </w:pPr>
      <w:r>
        <w:t>(8) {First Lateran Council} [oewn-08332372-n]: the first council of the Western Church held in the Lateran Palace in 1123; focused on church discipline and made plans to recover the Holy Lands from the Muslim ‘infidels’</w:t>
      </w:r>
    </w:p>
    <w:p>
      <w:pPr>
        <w:ind w:left="2400"/>
      </w:pPr>
      <w:r>
        <w:t>(8) {Second Lateran Council} [oewn-08332612-n]: the second council of the Western Church in 1139 which put an end to the dogmatic errors of Arnold of Brescia</w:t>
      </w:r>
    </w:p>
    <w:p>
      <w:pPr>
        <w:ind w:left="2400"/>
      </w:pPr>
      <w:r>
        <w:t>(8) {Third Lateran Council} [oewn-08332790-n]: the Lateran Council in 1179 that condemned the heresies of the Albigenses and the Waldenses</w:t>
      </w:r>
    </w:p>
    <w:p>
      <w:pPr>
        <w:ind w:left="2400"/>
      </w:pPr>
      <w:r>
        <w:t>(8) {Fourth Lateran Council} [oewn-08332949-n]: the Lateran Council in 1215 was the most important council of the Middle Ages; issued a creed against Albigensianism, published reformatory decrees, promulgated the doctrine of transubstantiation, and clarified church doctrine on the Trinity and Incarnation</w:t>
      </w:r>
    </w:p>
    <w:p>
      <w:pPr>
        <w:ind w:left="2400"/>
      </w:pPr>
      <w:r>
        <w:t>(8) {Fifth Lateran Council} [oewn-08334270-n]: the council in 1512-1517 that published disciplinary decrees and planned (but did not carry out) a crusade against Turkey</w:t>
      </w:r>
    </w:p>
    <w:p>
      <w:pPr>
        <w:ind w:left="2100"/>
      </w:pPr>
      <w:r>
        <w:t>(7) {Lyons, First Council of Lyons} [oewn-08333276-n]: the council of the Western Church in 1245 that excommunicated Holy Roman Emperor Frederick II and planned a new crusade against the Holy Land</w:t>
      </w:r>
    </w:p>
    <w:p>
      <w:pPr>
        <w:ind w:left="2100"/>
      </w:pPr>
      <w:r>
        <w:t>(7) {Lyons, Second Council of Lyons} [oewn-08333494-n]: the council in 1274 that effected a temporary reunion of the Greek Orthodox with the Roman Catholic Church</w:t>
      </w:r>
    </w:p>
    <w:p>
      <w:pPr>
        <w:ind w:left="2100"/>
      </w:pPr>
      <w:r>
        <w:t>(7) {Vienne, Council of Vienne} [oewn-08333678-n]: the council in 1311-1313 that dealt with alleged crimes of the Knights Templar, planned a new crusade, and took on the reformation of the clergy</w:t>
      </w:r>
    </w:p>
    <w:p>
      <w:pPr>
        <w:ind w:left="2100"/>
      </w:pPr>
      <w:r>
        <w:t>(7) {Constance, Council of Constance} [oewn-08333895-n]: the council in 1414-1418 that succeeded in ending the Great Schism in the Roman Catholic Church</w:t>
      </w:r>
    </w:p>
    <w:p>
      <w:pPr>
        <w:ind w:left="2100"/>
      </w:pPr>
      <w:r>
        <w:t>(7) {Council of Basel-Ferrara-Florence} [oewn-08334069-n]: the council in 1431-1439 that concentrated on the elimination of heresies and on reforms within the Roman Catholic Church</w:t>
      </w:r>
    </w:p>
    <w:p>
      <w:pPr>
        <w:ind w:left="2100"/>
      </w:pPr>
      <w:r>
        <w:t>(7) {Council of Trent} [oewn-08334459-n]: a council of the Roman Catholic Church convened in Trento in three sessions between 1545 and 1563 to examine and condemn the teachings of Martin Luther and other Protestant reformers; redefined the Roman Catholic doctrine and abolished various ecclesiastical abuses and strengthened the papacy</w:t>
      </w:r>
    </w:p>
    <w:p>
      <w:pPr>
        <w:ind w:left="2100"/>
      </w:pPr>
      <w:r>
        <w:t>(7) {Vatican Council} [oewn-08334815-n]: each of two councils of the Roman Catholic Church</w:t>
      </w:r>
    </w:p>
    <w:p>
      <w:pPr>
        <w:ind w:left="2400"/>
      </w:pPr>
      <w:r>
        <w:t>(8) {First Vatican Council, Vatican I} [oewn-08334962-n]: the Vatican Council in 1869-1870 that proclaimed the infallibility of the pope when speaking ex cathedra</w:t>
      </w:r>
    </w:p>
    <w:p>
      <w:pPr>
        <w:ind w:left="2400"/>
      </w:pPr>
      <w:r>
        <w:t>(8) {Second Vatican Council, Vatican II} [oewn-08335146-n]: the Vatican Council in 1962-1965 that abandoned the universal Latin liturgy and acknowledged ecumenism and made other reforms</w:t>
      </w:r>
    </w:p>
    <w:p>
      <w:pPr>
        <w:ind w:left="1800"/>
      </w:pPr>
      <w:r>
        <w:t>(6) {chamber} [oewn-08335834-n]: a deliberative or legislative or administrative or judicial assembly</w:t>
      </w:r>
    </w:p>
    <w:p>
      <w:pPr>
        <w:ind w:left="1800"/>
      </w:pPr>
      <w:r>
        <w:t>(6) {Bench} [oewn-08345627-n]: the magistrate or judge or judges sitting in court in judicial capacity to compose the court collectively</w:t>
      </w:r>
    </w:p>
    <w:p>
      <w:pPr>
        <w:ind w:left="1800"/>
      </w:pPr>
      <w:r>
        <w:t>(6) {court, tribunal, judicature} [oewn-08346380-n]: an assembly (including one or more judges) to conduct judicial business</w:t>
      </w:r>
    </w:p>
    <w:p>
      <w:pPr>
        <w:ind w:left="2100"/>
      </w:pPr>
      <w:r>
        <w:t>(7) {International Court of Justice, World Court} [oewn-08316228-n]: a court established to settle disputes between members of the United Nations</w:t>
      </w:r>
    </w:p>
    <w:p>
      <w:pPr>
        <w:ind w:left="2100"/>
      </w:pPr>
      <w:r>
        <w:t>(7) {appellate court, appeals court, court of appeals} [oewn-08347033-n]: a court whose jurisdiction is to review decisions of lower courts or agencies</w:t>
      </w:r>
    </w:p>
    <w:p>
      <w:pPr>
        <w:ind w:left="2400"/>
      </w:pPr>
      <w:r>
        <w:t>(8) {circuit court of appeals} [oewn-08347225-n]: one of the twelve federal United States courts of appeals that cover a group of states known as a ‘circuit’</w:t>
      </w:r>
    </w:p>
    <w:p>
      <w:pPr>
        <w:ind w:left="2100"/>
      </w:pPr>
      <w:r>
        <w:t>(7) {assizes, court of assize, court of assize and nisi prius} [oewn-08347770-n]: the county courts of England (replaced in 1971 by Crown courts)</w:t>
      </w:r>
    </w:p>
    <w:p>
      <w:pPr>
        <w:ind w:left="2100"/>
      </w:pPr>
      <w:r>
        <w:t>(7) {chancery, court of chancery} [oewn-08347938-n]: a court with jurisdiction in equity</w:t>
      </w:r>
    </w:p>
    <w:p>
      <w:pPr>
        <w:ind w:left="2100"/>
      </w:pPr>
      <w:r>
        <w:t>(7) {consistory} [oewn-08348048-n]: a church tribunal or governing body</w:t>
      </w:r>
    </w:p>
    <w:p>
      <w:pPr>
        <w:ind w:left="2100"/>
      </w:pPr>
      <w:r>
        <w:t>(7) {criminal court} [oewn-08348140-n]: a court having jurisdiction over criminal cases</w:t>
      </w:r>
    </w:p>
    <w:p>
      <w:pPr>
        <w:ind w:left="2400"/>
      </w:pPr>
      <w:r>
        <w:t>(8) {night court} [oewn-08351378-n]: a criminal court (in large cities) that sits at night</w:t>
      </w:r>
    </w:p>
    <w:p>
      <w:pPr>
        <w:ind w:left="2400"/>
      </w:pPr>
      <w:r>
        <w:t>(8) {Old Bailey} [oewn-08351508-n]: the central criminal court in London</w:t>
      </w:r>
    </w:p>
    <w:p>
      <w:pPr>
        <w:ind w:left="2100"/>
      </w:pPr>
      <w:r>
        <w:t>(7) {divorce court} [oewn-08348887-n]: a court having jurisdiction over the termination of marriage contracts</w:t>
      </w:r>
    </w:p>
    <w:p>
      <w:pPr>
        <w:ind w:left="2100"/>
      </w:pPr>
      <w:r>
        <w:t>(7) {family court, domestic relations court, court of domestic relations} [oewn-08349017-n]: a court in some states in the United States that has jurisdiction over family disputes (especially those involving children)</w:t>
      </w:r>
    </w:p>
    <w:p>
      <w:pPr>
        <w:ind w:left="2100"/>
      </w:pPr>
      <w:r>
        <w:t>(7) {federal court} [oewn-08349257-n]: a court establish by the authority of a federal government</w:t>
      </w:r>
    </w:p>
    <w:p>
      <w:pPr>
        <w:ind w:left="2400"/>
      </w:pPr>
      <w:r>
        <w:t>(8) {Supreme Court, Supreme Court of the United States, United States Supreme Court} [oewn-08352813-n]: the highest federal court in the United States; has final appellate jurisdiction and has jurisdiction over all other courts in the nation</w:t>
      </w:r>
    </w:p>
    <w:p>
      <w:pPr>
        <w:ind w:left="2100"/>
      </w:pPr>
      <w:r>
        <w:t>(7) {Foreign Intelligence Surveillance Court, F.I.S.C.} [oewn-08349412-n]: a secret federal court created in 1978 by the Foreign Intelligence Surveillance Act; responsible for authorizing wiretaps and other forms of electronic surveillance and for authorizing searches of suspected spies and terrorists by the Department of Justice or United States intelligence agencies</w:t>
      </w:r>
    </w:p>
    <w:p>
      <w:pPr>
        <w:ind w:left="2100"/>
      </w:pPr>
      <w:r>
        <w:t>(7) {inferior court, lower court} [oewn-08349823-n]: any court whose decisions can be appealed to a higher court</w:t>
      </w:r>
    </w:p>
    <w:p>
      <w:pPr>
        <w:ind w:left="2100"/>
      </w:pPr>
      <w:r>
        <w:t>(7) {Inquisition} [oewn-08349957-n]: a former tribunal of the Roman Catholic Church (1232-1820) created to discover and suppress heresy</w:t>
      </w:r>
    </w:p>
    <w:p>
      <w:pPr>
        <w:ind w:left="2100"/>
      </w:pPr>
      <w:r>
        <w:t>(7) {juvenile court} [oewn-08350795-n]: a court having jurisdiction over dependent and delinquent children</w:t>
      </w:r>
    </w:p>
    <w:p>
      <w:pPr>
        <w:ind w:left="2100"/>
      </w:pPr>
      <w:r>
        <w:t>(7) {kangaroo court} [oewn-08350922-n]: an irregular unauthorized court</w:t>
      </w:r>
    </w:p>
    <w:p>
      <w:pPr>
        <w:ind w:left="2100"/>
      </w:pPr>
      <w:r>
        <w:t>(7) {military court} [oewn-08351014-n]: a judicial court of commissioned officers for the discipline and punishment of military personnel</w:t>
      </w:r>
    </w:p>
    <w:p>
      <w:pPr>
        <w:ind w:left="2400"/>
      </w:pPr>
      <w:r>
        <w:t>(8) {court-martial} [oewn-08348452-n]: a military court to try members of the armed services who are accused of serious breaches of martial law</w:t>
      </w:r>
    </w:p>
    <w:p>
      <w:pPr>
        <w:ind w:left="2700"/>
      </w:pPr>
      <w:r>
        <w:t>(9) {drumhead court-martial} [oewn-08348284-n]: a military court convened to hear urgent charges of offenses committed in action</w:t>
      </w:r>
    </w:p>
    <w:p>
      <w:pPr>
        <w:ind w:left="2700"/>
      </w:pPr>
      <w:r>
        <w:t>(9) {special court-martial} [oewn-08348689-n]: a court-martial to try soldiers for offenses less serious that than those committed in action; consists of at least three officers</w:t>
      </w:r>
    </w:p>
    <w:p>
      <w:pPr>
        <w:ind w:left="2400"/>
      </w:pPr>
      <w:r>
        <w:t>(8) {provost court} [oewn-08351620-n]: a military court for trying people charged with minor offenses in an occupied area</w:t>
      </w:r>
    </w:p>
    <w:p>
      <w:pPr>
        <w:ind w:left="2100"/>
      </w:pPr>
      <w:r>
        <w:t>(7) {moot court} [oewn-08351246-n]: a mock court where law students argue hypothetical cases</w:t>
      </w:r>
    </w:p>
    <w:p>
      <w:pPr>
        <w:ind w:left="2100"/>
      </w:pPr>
      <w:r>
        <w:t>(7) {police court} [oewn-08351800-n]: a court that has power to prosecute for minor offenses and to bind over for trial in a superior court anyone accused of serious offenses</w:t>
      </w:r>
    </w:p>
    <w:p>
      <w:pPr>
        <w:ind w:left="2100"/>
      </w:pPr>
      <w:r>
        <w:t>(7) {probate court} [oewn-08352014-n]: a court having jurisdiction over the probate of wills and the administration of estates</w:t>
      </w:r>
    </w:p>
    <w:p>
      <w:pPr>
        <w:ind w:left="2100"/>
      </w:pPr>
      <w:r>
        <w:t>(7) {quarter sessions} [oewn-08352180-n]: a local court with criminal jurisdiction and sometimes administrative functions</w:t>
      </w:r>
    </w:p>
    <w:p>
      <w:pPr>
        <w:ind w:left="2100"/>
      </w:pPr>
      <w:r>
        <w:t>(7) {Rota} [oewn-08352341-n]: (Roman Catholic Church) the supreme ecclesiastical tribunal for cases appealed to the Holy See from diocesan courts</w:t>
      </w:r>
    </w:p>
    <w:p>
      <w:pPr>
        <w:ind w:left="2100"/>
      </w:pPr>
      <w:r>
        <w:t>(7) {Star Chamber} [oewn-08352526-n]: a former English court that became notorious for its arbitrary methods and severe punishments</w:t>
      </w:r>
    </w:p>
    <w:p>
      <w:pPr>
        <w:ind w:left="2100"/>
      </w:pPr>
      <w:r>
        <w:t>(7) {superior court} [oewn-08352678-n]: any court that has jurisdiction above an inferior court</w:t>
      </w:r>
    </w:p>
    <w:p>
      <w:pPr>
        <w:ind w:left="2100"/>
      </w:pPr>
      <w:r>
        <w:t>(7) {supreme court, state supreme court, high court} [oewn-08353115-n]: the highest court in most states of the United States</w:t>
      </w:r>
    </w:p>
    <w:p>
      <w:pPr>
        <w:ind w:left="2100"/>
      </w:pPr>
      <w:r>
        <w:t>(7) {traffic court} [oewn-08353282-n]: a court that has power to prosecute for traffic offenses</w:t>
      </w:r>
    </w:p>
    <w:p>
      <w:pPr>
        <w:ind w:left="2100"/>
      </w:pPr>
      <w:r>
        <w:t>(7) {trial court} [oewn-08353417-n]: the first court before which the facts of a case are decided</w:t>
      </w:r>
    </w:p>
    <w:p>
      <w:pPr>
        <w:ind w:left="2100"/>
      </w:pPr>
      <w:r>
        <w:t>(7) {lawcourt, court of law, law court, court of justice} [oewn-03654773-n]: a tribunal that is presided over by a magistrate or by one or more judges who administer justice according to the laws</w:t>
      </w:r>
    </w:p>
    <w:p>
      <w:pPr>
        <w:ind w:left="1800"/>
      </w:pPr>
      <w:r>
        <w:t>(6) {coven} [oewn-08415424-n]: an assembly of witches; usually 13 witches</w:t>
      </w:r>
    </w:p>
    <w:p>
      <w:pPr>
        <w:ind w:left="1800"/>
      </w:pPr>
      <w:r>
        <w:t>(6) {sabbat, witches' Sabbath} [oewn-08415537-n]: a midnight meeting of witches to practice witchcraft and sorcery; in the Middle Ages it was supposed to be a demonic orgy</w:t>
      </w:r>
    </w:p>
    <w:p>
      <w:pPr>
        <w:ind w:left="1500"/>
      </w:pPr>
      <w:r>
        <w:t>(5) {crowd} [oewn-08199297-n]: a large number of things or people considered together</w:t>
      </w:r>
    </w:p>
    <w:p>
      <w:pPr>
        <w:ind w:left="1800"/>
      </w:pPr>
      <w:r>
        <w:t>(6) {army} [oewn-08200208-n]: a large number of people united for some specific purpose</w:t>
      </w:r>
    </w:p>
    <w:p>
      <w:pPr>
        <w:ind w:left="1800"/>
      </w:pPr>
      <w:r>
        <w:t>(6) {crush, jam, press} [oewn-08200316-n]: a dense crowd of people</w:t>
      </w:r>
    </w:p>
    <w:p>
      <w:pPr>
        <w:ind w:left="2100"/>
      </w:pPr>
      <w:r>
        <w:t>(7) {traffic jam, snarl-up} [oewn-08200459-n]: a number of vehicles blocking one another until they can scarcely move</w:t>
      </w:r>
    </w:p>
    <w:p>
      <w:pPr>
        <w:ind w:left="2400"/>
      </w:pPr>
      <w:r>
        <w:t>(8) {gridlock} [oewn-08200616-n]: a traffic jam so bad that no movement is possible</w:t>
      </w:r>
    </w:p>
    <w:p>
      <w:pPr>
        <w:ind w:left="1800"/>
      </w:pPr>
      <w:r>
        <w:t>(6) {drove, horde, swarm} [oewn-08201135-n]: a moving crowd</w:t>
      </w:r>
    </w:p>
    <w:p>
      <w:pPr>
        <w:ind w:left="1800"/>
      </w:pPr>
      <w:r>
        <w:t>(6) {huddle} [oewn-08201357-n]: a disorganized and densely packed crowd</w:t>
      </w:r>
    </w:p>
    <w:p>
      <w:pPr>
        <w:ind w:left="1800"/>
      </w:pPr>
      <w:r>
        <w:t>(6) {mob, rabble, rout} [oewn-08201518-n]: a disorderly crowd of people</w:t>
      </w:r>
    </w:p>
    <w:p>
      <w:pPr>
        <w:ind w:left="2100"/>
      </w:pPr>
      <w:r>
        <w:t>(7) {lynch mob} [oewn-08201648-n]: a mob that kills a person for some presumed offense without legal authority</w:t>
      </w:r>
    </w:p>
    <w:p>
      <w:pPr>
        <w:ind w:left="1800"/>
      </w:pPr>
      <w:r>
        <w:t>(6) {phalanx} [oewn-08289485-n]: any closely ranked crowd of people</w:t>
      </w:r>
    </w:p>
    <w:p>
      <w:pPr>
        <w:ind w:left="1800"/>
      </w:pPr>
      <w:r>
        <w:t>(6) {troop, flock} [oewn-08291486-n]: an orderly crowd</w:t>
      </w:r>
    </w:p>
    <w:p>
      <w:pPr>
        <w:ind w:left="1500"/>
      </w:pPr>
      <w:r>
        <w:t>(5) {multitude, throng, concourse} [oewn-08199634-n]: a large gathering of people</w:t>
      </w:r>
    </w:p>
    <w:p>
      <w:pPr>
        <w:ind w:left="1800"/>
      </w:pPr>
      <w:r>
        <w:t>(6) {hive} [oewn-08199810-n]: a teeming multitude</w:t>
      </w:r>
    </w:p>
    <w:p>
      <w:pPr>
        <w:ind w:left="1800"/>
      </w:pPr>
      <w:r>
        <w:t>(6) {horde, host, legion} [oewn-08199880-n]: a vast multitude</w:t>
      </w:r>
    </w:p>
    <w:p>
      <w:pPr>
        <w:ind w:left="1800"/>
      </w:pPr>
      <w:r>
        <w:t>(6) {ruck, herd} [oewn-08199964-n]: a crowd especially of ordinary or undistinguished persons or things</w:t>
      </w:r>
    </w:p>
    <w:p>
      <w:pPr>
        <w:ind w:left="1500"/>
      </w:pPr>
      <w:r>
        <w:t>(5) {company} [oewn-08201779-n]: a social gathering of guests or companions</w:t>
      </w:r>
    </w:p>
    <w:p>
      <w:pPr>
        <w:ind w:left="1800"/>
      </w:pPr>
      <w:r>
        <w:t>(6) {attendance} [oewn-08201981-n]: the number of people that are present</w:t>
      </w:r>
    </w:p>
    <w:p>
      <w:pPr>
        <w:ind w:left="1800"/>
      </w:pPr>
      <w:r>
        <w:t>(6) {cohort} [oewn-08268134-n]: a company of companions or supporters</w:t>
      </w:r>
    </w:p>
    <w:p>
      <w:pPr>
        <w:ind w:left="1800"/>
      </w:pPr>
      <w:r>
        <w:t>(6) {number} [oewn-08497523-n]: a select company of people</w:t>
      </w:r>
    </w:p>
    <w:p>
      <w:pPr>
        <w:ind w:left="1500"/>
      </w:pPr>
      <w:r>
        <w:t>(5) {audience} [oewn-08238818-n]: a gathering of spectators or listeners at a (usually public) performance</w:t>
      </w:r>
    </w:p>
    <w:p>
      <w:pPr>
        <w:ind w:left="1800"/>
      </w:pPr>
      <w:r>
        <w:t>(6) {gallery} [oewn-08239124-n]: spectators at a golf or tennis match</w:t>
      </w:r>
    </w:p>
    <w:p>
      <w:pPr>
        <w:ind w:left="1800"/>
      </w:pPr>
      <w:r>
        <w:t>(6) {grandstand} [oewn-08239792-n]: the audience at a stadium or racetrack</w:t>
      </w:r>
    </w:p>
    <w:p>
      <w:pPr>
        <w:ind w:left="1800"/>
      </w:pPr>
      <w:r>
        <w:t>(6) {house} [oewn-08239887-n]: the audience gathered together in a theatre or cinema</w:t>
      </w:r>
    </w:p>
    <w:p>
      <w:pPr>
        <w:ind w:left="1500"/>
      </w:pPr>
      <w:r>
        <w:t>(5) {community} [oewn-08240723-n]: a group of people living in a particular local area</w:t>
      </w:r>
    </w:p>
    <w:p>
      <w:pPr>
        <w:ind w:left="1800"/>
      </w:pPr>
      <w:r>
        <w:t>(6) {parish} [oewn-08240609-n]: a local church community</w:t>
      </w:r>
    </w:p>
    <w:p>
      <w:pPr>
        <w:ind w:left="1800"/>
      </w:pPr>
      <w:r>
        <w:t>(6) {convent} [oewn-08241334-n]: a community of people in a religious order (especially nuns) living together</w:t>
      </w:r>
    </w:p>
    <w:p>
      <w:pPr>
        <w:ind w:left="1800"/>
      </w:pPr>
      <w:r>
        <w:t>(6) {house} [oewn-08241501-n]: the members of a religious community living together</w:t>
      </w:r>
    </w:p>
    <w:p>
      <w:pPr>
        <w:ind w:left="1800"/>
      </w:pPr>
      <w:r>
        <w:t>(6) {Ummah, Umma, Muslim Ummah, Islamic Ummah, Islam Nation} [oewn-08241605-n]: the Muslim community or people, considered to extend from Mauritania to Pakistan</w:t>
      </w:r>
    </w:p>
    <w:p>
      <w:pPr>
        <w:ind w:left="1800"/>
      </w:pPr>
      <w:r>
        <w:t>(6) {speech community} [oewn-08241906-n]: people sharing a given language or dialect</w:t>
      </w:r>
    </w:p>
    <w:p>
      <w:pPr>
        <w:ind w:left="1800"/>
      </w:pPr>
      <w:r>
        <w:t>(6) {neighborhood, neighbourhood} [oewn-08242011-n]: people living near one another</w:t>
      </w:r>
    </w:p>
    <w:p>
      <w:pPr>
        <w:ind w:left="2100"/>
      </w:pPr>
      <w:r>
        <w:t>(7) {hood, 'hood} [oewn-08242255-n]: (slang) a neighborhood or community</w:t>
      </w:r>
    </w:p>
    <w:p>
      <w:pPr>
        <w:ind w:left="2100"/>
      </w:pPr>
      <w:r>
        <w:t>(7) {street} [oewn-08242347-n]: people living or working on the same street</w:t>
      </w:r>
    </w:p>
    <w:p>
      <w:pPr>
        <w:ind w:left="1800"/>
      </w:pPr>
      <w:r>
        <w:t>(6) {village, small town, settlement} [oewn-08243620-n]: a community of people smaller than a town</w:t>
      </w:r>
    </w:p>
    <w:p>
      <w:pPr>
        <w:ind w:left="2100"/>
      </w:pPr>
      <w:r>
        <w:t>(7) {moshav} [oewn-08243759-n]: a cooperative Israeli village or settlement comprised of small farms</w:t>
      </w:r>
    </w:p>
    <w:p>
      <w:pPr>
        <w:ind w:left="1800"/>
      </w:pPr>
      <w:r>
        <w:t>(6) {hamlet, crossroads} [oewn-08243899-n]: a community of people smaller than a village</w:t>
      </w:r>
    </w:p>
    <w:p>
      <w:pPr>
        <w:ind w:left="1800"/>
      </w:pPr>
      <w:r>
        <w:t>(6) {horde} [oewn-08267810-n]: a nomadic community</w:t>
      </w:r>
    </w:p>
    <w:p>
      <w:pPr>
        <w:ind w:left="2100"/>
      </w:pPr>
      <w:r>
        <w:t>(7) {Golden Horde} [oewn-08267899-n]: a Mongolian army that swept over eastern Europe in the 13th century</w:t>
      </w:r>
    </w:p>
    <w:p>
      <w:pPr>
        <w:ind w:left="1800"/>
      </w:pPr>
      <w:r>
        <w:t>(6) {Aleut} [oewn-08505421-n]: a community of Native Americans who speak an Eskimo-Aleut language and inhabit the Aleutian Islands and southwestern Alaska</w:t>
      </w:r>
    </w:p>
    <w:p>
      <w:pPr>
        <w:ind w:left="1800"/>
      </w:pPr>
      <w:r>
        <w:t>(6) {Circassian} [oewn-08505685-n]: a mostly Sunni Muslim community living in northwestern Caucasia</w:t>
      </w:r>
    </w:p>
    <w:p>
      <w:pPr>
        <w:ind w:left="1800"/>
      </w:pPr>
      <w:r>
        <w:t>(6) {LGBTQ, LGBT, LGBT+, LGBTQIA, LGBTQIA+} [oewn-84123305-n]: the community of people who have a non-normative gender and/or sexual identity, including lesbian, gay, bisexual, transgender, intersex, or asexual</w:t>
      </w:r>
    </w:p>
    <w:p>
      <w:pPr>
        <w:ind w:left="1500"/>
      </w:pPr>
      <w:r>
        <w:t>(5) {municipality} [oewn-08242502-n]: people living in a town or city having local self-government</w:t>
      </w:r>
    </w:p>
    <w:p>
      <w:pPr>
        <w:ind w:left="1800"/>
      </w:pPr>
      <w:r>
        <w:t>(6) {city, metropolis} [oewn-08243256-n]: people living in a large densely populated municipality</w:t>
      </w:r>
    </w:p>
    <w:p>
      <w:pPr>
        <w:ind w:left="1800"/>
      </w:pPr>
      <w:r>
        <w:t>(6) {town, townspeople, townsfolk} [oewn-08243435-n]: the people living in a municipality smaller than a city</w:t>
      </w:r>
    </w:p>
    <w:p>
      <w:pPr>
        <w:ind w:left="2100"/>
      </w:pPr>
      <w:r>
        <w:t>(7) {borough} [oewn-08557579-n]: an English town that forms the constituency of a member of parliament</w:t>
      </w:r>
    </w:p>
    <w:p>
      <w:pPr>
        <w:ind w:left="2400"/>
      </w:pPr>
      <w:r>
        <w:t>(8) {burgh} [oewn-08557756-n]: a borough in Scotland</w:t>
      </w:r>
    </w:p>
    <w:p>
      <w:pPr>
        <w:ind w:left="2400"/>
      </w:pPr>
      <w:r>
        <w:t>(8) {pocket borough} [oewn-08557829-n]: a sparsely populated borough in which all or most of the land is owned by a single family</w:t>
      </w:r>
    </w:p>
    <w:p>
      <w:pPr>
        <w:ind w:left="2400"/>
      </w:pPr>
      <w:r>
        <w:t>(8) {rotten borough} [oewn-08557979-n]: an English parliamentary constituency with few electors</w:t>
      </w:r>
    </w:p>
    <w:p>
      <w:pPr>
        <w:ind w:left="1500"/>
      </w:pPr>
      <w:r>
        <w:t>(5) {cast, cast of characters, dramatis personae} [oewn-08254784-n]: the actors in a play</w:t>
      </w:r>
    </w:p>
    <w:p>
      <w:pPr>
        <w:ind w:left="1800"/>
      </w:pPr>
      <w:r>
        <w:t>(6) {ensemble, supporting players} [oewn-08254969-n]: a cast other than the principals</w:t>
      </w:r>
    </w:p>
    <w:p>
      <w:pPr>
        <w:ind w:left="1500"/>
      </w:pPr>
      <w:r>
        <w:t>(5) {class, form, grade, course} [oewn-08255384-n]: a body of students who are taught together</w:t>
      </w:r>
    </w:p>
    <w:p>
      <w:pPr>
        <w:ind w:left="1800"/>
      </w:pPr>
      <w:r>
        <w:t>(6) {master class} [oewn-08255945-n]: a class (especially in music) given to talented students by an expert</w:t>
      </w:r>
    </w:p>
    <w:p>
      <w:pPr>
        <w:ind w:left="1800"/>
      </w:pPr>
      <w:r>
        <w:t>(6) {section, discussion section} [oewn-08256073-n]: a small class of students who are part of a larger course but are taught separately</w:t>
      </w:r>
    </w:p>
    <w:p>
      <w:pPr>
        <w:ind w:left="1500"/>
      </w:pPr>
      <w:r>
        <w:t>(5) {class, year} [oewn-08255581-n]: a body of students who graduate together</w:t>
      </w:r>
    </w:p>
    <w:p>
      <w:pPr>
        <w:ind w:left="1800"/>
      </w:pPr>
      <w:r>
        <w:t>(6) {graduating class} [oewn-08255830-n]: the body of students who graduate together this year</w:t>
      </w:r>
    </w:p>
    <w:p>
      <w:pPr>
        <w:ind w:left="1800"/>
      </w:pPr>
      <w:r>
        <w:t>(6) {senior class} [oewn-08256304-n]: final grade or class in high school or college</w:t>
      </w:r>
    </w:p>
    <w:p>
      <w:pPr>
        <w:ind w:left="1800"/>
      </w:pPr>
      <w:r>
        <w:t>(6) {junior class} [oewn-08256409-n]: penultimate class in high school or college</w:t>
      </w:r>
    </w:p>
    <w:p>
      <w:pPr>
        <w:ind w:left="1800"/>
      </w:pPr>
      <w:r>
        <w:t>(6) {sophomore class} [oewn-08256511-n]: the second class in a four-year college or high school</w:t>
      </w:r>
    </w:p>
    <w:p>
      <w:pPr>
        <w:ind w:left="1800"/>
      </w:pPr>
      <w:r>
        <w:t>(6) {freshman class} [oewn-08256627-n]: the first class in college or high school</w:t>
      </w:r>
    </w:p>
    <w:p>
      <w:pPr>
        <w:ind w:left="1500"/>
      </w:pPr>
      <w:r>
        <w:t>(5) {crowd, crew, gang, bunch} [oewn-08290764-n]: an informal body of friends</w:t>
      </w:r>
    </w:p>
    <w:p>
      <w:pPr>
        <w:ind w:left="1500"/>
      </w:pPr>
      <w:r>
        <w:t>(5) {covey} [oewn-08327239-n]: a small collection of people</w:t>
      </w:r>
    </w:p>
    <w:p>
      <w:pPr>
        <w:ind w:left="1500"/>
      </w:pPr>
      <w:r>
        <w:t>(5) {quorum} [oewn-08374919-n]: a gathering of the minimal number of members of an organization to conduct business</w:t>
      </w:r>
    </w:p>
    <w:p>
      <w:pPr>
        <w:ind w:left="1800"/>
      </w:pPr>
      <w:r>
        <w:t>(6) {minyan} [oewn-08375092-n]: the quorum required by Jewish law to be present for public worship (at least ten males over thirteen years of age)</w:t>
      </w:r>
    </w:p>
    <w:p>
      <w:pPr>
        <w:ind w:left="1500"/>
      </w:pPr>
      <w:r>
        <w:t>(5) {commune} [oewn-08392296-n]: a body of people or families living together and sharing everything</w:t>
      </w:r>
    </w:p>
    <w:p>
      <w:pPr>
        <w:ind w:left="1500"/>
      </w:pPr>
      <w:r>
        <w:t>(5) {convocation} [oewn-08419179-n]: a group gathered in response to a summons</w:t>
      </w:r>
    </w:p>
    <w:p>
      <w:pPr>
        <w:ind w:left="1500"/>
      </w:pPr>
      <w:r>
        <w:t>(5) {bevy} [oewn-08432731-n]: a large gathering of people of a particular type</w:t>
      </w:r>
    </w:p>
    <w:p>
      <w:pPr>
        <w:ind w:left="1500"/>
      </w:pPr>
      <w:r>
        <w:t>(5) {cortege, retinue, suite, entourage} [oewn-08446124-n]: the group following and attending to some important person</w:t>
      </w:r>
    </w:p>
    <w:p>
      <w:pPr>
        <w:ind w:left="1800"/>
      </w:pPr>
      <w:r>
        <w:t>(6) {court, royal court} [oewn-08346249-n]: the family and retinue of a sovereign or prince</w:t>
      </w:r>
    </w:p>
    <w:p>
      <w:pPr>
        <w:ind w:left="1500"/>
      </w:pPr>
      <w:r>
        <w:t>(5) {camp} [oewn-08495029-n]: a group of people living together in a camp</w:t>
      </w:r>
    </w:p>
    <w:p>
      <w:pPr>
        <w:ind w:left="1800"/>
      </w:pPr>
      <w:r>
        <w:t>(6) {hobo camp, jungle} [oewn-08495182-n]: a place where hoboes camp</w:t>
      </w:r>
    </w:p>
    <w:p>
      <w:pPr>
        <w:ind w:left="1500"/>
      </w:pPr>
      <w:r>
        <w:t>(5) {muster} [oewn-08496626-n]: a gathering of military personnel for duty</w:t>
      </w:r>
    </w:p>
    <w:p>
      <w:pPr>
        <w:ind w:left="1500"/>
      </w:pPr>
      <w:r>
        <w:t>(5) {rap group} [oewn-08496806-n]: a gathering of people holding a rap session</w:t>
      </w:r>
    </w:p>
    <w:p>
      <w:pPr>
        <w:ind w:left="1500"/>
      </w:pPr>
      <w:r>
        <w:t>(5) {rave-up} [oewn-08496905-n]: a raucous gathering</w:t>
      </w:r>
    </w:p>
    <w:p>
      <w:pPr>
        <w:ind w:left="1500"/>
      </w:pPr>
      <w:r>
        <w:t>(5) {table} [oewn-08497146-n]: a company of people assembled at a table for a meal or game</w:t>
      </w:r>
    </w:p>
    <w:p>
      <w:pPr>
        <w:ind w:left="1200"/>
      </w:pPr>
      <w:r>
        <w:t>(4) {congregation, fold, faithful} [oewn-08007806-n]: a group of people who adhere to a common faith and habitually attend a given church</w:t>
      </w:r>
    </w:p>
    <w:p>
      <w:pPr>
        <w:ind w:left="1500"/>
      </w:pPr>
      <w:r>
        <w:t>(5) {flock} [oewn-08007714-n]: a church congregation guided by a pastor</w:t>
      </w:r>
    </w:p>
    <w:p>
      <w:pPr>
        <w:ind w:left="1200"/>
      </w:pPr>
      <w:r>
        <w:t>(4) {organization, organisation} [oewn-08024893-n]: a group of people who work together</w:t>
      </w:r>
    </w:p>
    <w:p>
      <w:pPr>
        <w:ind w:left="1500"/>
      </w:pPr>
      <w:r>
        <w:t>(5) {International Olympic Committee, IOC, I.O.C.} [oewn-08025814-n]: organization responsible for organizing the modern Olympic Games</w:t>
      </w:r>
    </w:p>
    <w:p>
      <w:pPr>
        <w:ind w:left="1500"/>
      </w:pPr>
      <w:r>
        <w:t>(5) {adhocracy} [oewn-08025971-n]: an organization with little or no structure</w:t>
      </w:r>
    </w:p>
    <w:p>
      <w:pPr>
        <w:ind w:left="1500"/>
      </w:pPr>
      <w:r>
        <w:t>(5) {affiliate} [oewn-08026210-n]: a subsidiary or subordinate organization that is affiliated with another organization</w:t>
      </w:r>
    </w:p>
    <w:p>
      <w:pPr>
        <w:ind w:left="1500"/>
      </w:pPr>
      <w:r>
        <w:t>(5) {bureaucracy} [oewn-08026391-n]: any organization in which action is obstructed by insistence on unnecessary procedures and red tape</w:t>
      </w:r>
    </w:p>
    <w:p>
      <w:pPr>
        <w:ind w:left="1500"/>
      </w:pPr>
      <w:r>
        <w:t>(5) {nongovernmental organization, NGO} [oewn-08026566-n]: an organization that is not part of the local or state or federal government</w:t>
      </w:r>
    </w:p>
    <w:p>
      <w:pPr>
        <w:ind w:left="1800"/>
      </w:pPr>
      <w:r>
        <w:t>(6) {Alcoholics Anonymous, AA} [oewn-08026923-n]: an international organization that provides a support group for persons trying to overcome alcoholism</w:t>
      </w:r>
    </w:p>
    <w:p>
      <w:pPr>
        <w:ind w:left="1800"/>
      </w:pPr>
      <w:r>
        <w:t>(6) {Red Cross} [oewn-08064499-n]: an international organization that cares for the sick or wounded or homeless in wartime</w:t>
      </w:r>
    </w:p>
    <w:p>
      <w:pPr>
        <w:ind w:left="1800"/>
      </w:pPr>
      <w:r>
        <w:t>(6) {Salvation Army} [oewn-08064642-n]: a charitable and religious organization to evangelize and to care for the poor and homeless</w:t>
      </w:r>
    </w:p>
    <w:p>
      <w:pPr>
        <w:ind w:left="1800"/>
      </w:pPr>
      <w:r>
        <w:t>(6) {Umma Tameer-e-Nau, UTN} [oewn-08065052-n]: a nongovernmental organization of Pakistani scientists that has been a supporter of terrorism; has provided information about chemical and biological and nuclear warfare to Osama bin Laden and al-Qaeda and the Taliban</w:t>
      </w:r>
    </w:p>
    <w:p>
      <w:pPr>
        <w:ind w:left="1800"/>
      </w:pPr>
      <w:r>
        <w:t>(6) {National Trust, NT} [oewn-08065877-n]: an organization concerned to preserve historic monuments and buildings and places of historical interest or natural beauty; founded in 1895 and supported by endowment and private subscription</w:t>
      </w:r>
    </w:p>
    <w:p>
      <w:pPr>
        <w:ind w:left="1800"/>
      </w:pPr>
      <w:r>
        <w:t>(6) {denomination} [oewn-08163789-n]: a group of religious congregations having its own organization and a distinctive faith</w:t>
      </w:r>
    </w:p>
    <w:p>
      <w:pPr>
        <w:ind w:left="2100"/>
      </w:pPr>
      <w:r>
        <w:t>(7) {communion} [oewn-08164026-n]: (Christianity) a group of Christians with a common religious faith who practice the same rites</w:t>
      </w:r>
    </w:p>
    <w:p>
      <w:pPr>
        <w:ind w:left="2100"/>
      </w:pPr>
      <w:r>
        <w:t>(7) {Protestant denomination} [oewn-08164195-n]: group of Protestant congregations</w:t>
      </w:r>
    </w:p>
    <w:p>
      <w:pPr>
        <w:ind w:left="2400"/>
      </w:pPr>
      <w:r>
        <w:t>(8) {Christian Church, Disciples of Christ} [oewn-08104742-n]: a Protestant church that accepts the Bible as the only source of true Christian faith and practices baptism by immersion</w:t>
      </w:r>
    </w:p>
    <w:p>
      <w:pPr>
        <w:ind w:left="2400"/>
      </w:pPr>
      <w:r>
        <w:t>(8) {Anglican Church, Anglican Communion, Church of England} [oewn-08104947-n]: the national church of England (and all other churches in other countries that share its beliefs); has its see in Canterbury and the sovereign as its temporal head</w:t>
      </w:r>
    </w:p>
    <w:p>
      <w:pPr>
        <w:ind w:left="2700"/>
      </w:pPr>
      <w:r>
        <w:t>(9) {Episcopal Church, Protestant Episcopal Church} [oewn-08105438-n]: United States church that is in communication with the see of Canterbury</w:t>
      </w:r>
    </w:p>
    <w:p>
      <w:pPr>
        <w:ind w:left="2700"/>
      </w:pPr>
      <w:r>
        <w:t>(9) {Church of Ireland} [oewn-08105641-n]: autonomous branch of the Church of England in Ireland</w:t>
      </w:r>
    </w:p>
    <w:p>
      <w:pPr>
        <w:ind w:left="2700"/>
      </w:pPr>
      <w:r>
        <w:t>(9) {Episcopal Church, Episcopal Church of Scotland} [oewn-08105758-n]: an autonomous branch of the Anglican Communion in Scotland</w:t>
      </w:r>
    </w:p>
    <w:p>
      <w:pPr>
        <w:ind w:left="2400"/>
      </w:pPr>
      <w:r>
        <w:t>(8) {Church of Jesus Christ of Latter-Day Saints, Mormon Church, Mormons} [oewn-08106171-n]: church founded by Joseph Smith in 1830 with headquarters in Salt Lake City, Utah</w:t>
      </w:r>
    </w:p>
    <w:p>
      <w:pPr>
        <w:ind w:left="2400"/>
      </w:pPr>
      <w:r>
        <w:t>(8) {Baptist Church, Baptists} [oewn-08106386-n]: any of various evangelical Protestant churches that believe in the baptism of voluntary believers</w:t>
      </w:r>
    </w:p>
    <w:p>
      <w:pPr>
        <w:ind w:left="2400"/>
      </w:pPr>
      <w:r>
        <w:t>(8) {Baptist denomination} [oewn-08106593-n]: group of Baptist congregations</w:t>
      </w:r>
    </w:p>
    <w:p>
      <w:pPr>
        <w:ind w:left="2700"/>
      </w:pPr>
      <w:r>
        <w:t>(9) {Arminian Baptist, General Baptist} [oewn-08107049-n]: group of Baptist congregations believing the teachings of the Dutch theologian Jacobus Arminius (who opposed the doctrine of strict predestination of the Calvinists)</w:t>
      </w:r>
    </w:p>
    <w:p>
      <w:pPr>
        <w:ind w:left="2700"/>
      </w:pPr>
      <w:r>
        <w:t>(9) {Calvinistic Baptist, Particular Baptist} [oewn-08107295-n]: group of Baptist congregations believing the teachings of the French theologian John Calvin who believed in strict predetermination</w:t>
      </w:r>
    </w:p>
    <w:p>
      <w:pPr>
        <w:ind w:left="2700"/>
      </w:pPr>
      <w:r>
        <w:t>(9) {Church of the Brethren, Dunkers, Dippers} [oewn-08107513-n]: a Baptist denomination founded in 1708 by Americans of German descent; opposed to military service and taking legal oaths; practiced trine immersion</w:t>
      </w:r>
    </w:p>
    <w:p>
      <w:pPr>
        <w:ind w:left="2400"/>
      </w:pPr>
      <w:r>
        <w:t>(8) {Christian Science, Church of Christ Scientist} [oewn-08107769-n]: Protestant denomination founded by Mary Baker Eddy in 1866</w:t>
      </w:r>
    </w:p>
    <w:p>
      <w:pPr>
        <w:ind w:left="2400"/>
      </w:pPr>
      <w:r>
        <w:t>(8) {Congregational Church} [oewn-08107939-n]: a Protestant denomination holding that each individual congregation should be self-governing</w:t>
      </w:r>
    </w:p>
    <w:p>
      <w:pPr>
        <w:ind w:left="2400"/>
      </w:pPr>
      <w:r>
        <w:t>(8) {Congregational Christian Church} [oewn-08108118-n]: merger of the Congregational Church and the Christian Church</w:t>
      </w:r>
    </w:p>
    <w:p>
      <w:pPr>
        <w:ind w:left="2400"/>
      </w:pPr>
      <w:r>
        <w:t>(8) {Evangelical and Reformed Church} [oewn-08108256-n]: a Protestant denomination of Calvinist faith</w:t>
      </w:r>
    </w:p>
    <w:p>
      <w:pPr>
        <w:ind w:left="2400"/>
      </w:pPr>
      <w:r>
        <w:t>(8) {United Church of Christ} [oewn-08108378-n]: merger of the Congregational Christian Church and the Evangelical and Reformed Church in 1957</w:t>
      </w:r>
    </w:p>
    <w:p>
      <w:pPr>
        <w:ind w:left="2400"/>
      </w:pPr>
      <w:r>
        <w:t>(8) {Jehovah's Witnesses} [oewn-08108541-n]: Protestant denomination founded in the United States by Charles Taze Russell in 1884</w:t>
      </w:r>
    </w:p>
    <w:p>
      <w:pPr>
        <w:ind w:left="2400"/>
      </w:pPr>
      <w:r>
        <w:t>(8) {Lutheran Church} [oewn-08108710-n]: the Protestant denomination adhering to the views of Martin Luther</w:t>
      </w:r>
    </w:p>
    <w:p>
      <w:pPr>
        <w:ind w:left="2400"/>
      </w:pPr>
      <w:r>
        <w:t>(8) {Presbyterian Church} [oewn-08108857-n]: the Protestant denomination adhering to the views of John Calvin</w:t>
      </w:r>
    </w:p>
    <w:p>
      <w:pPr>
        <w:ind w:left="2400"/>
      </w:pPr>
      <w:r>
        <w:t>(8) {Unitarian Church} [oewn-08109006-n]: the Protestant denomination that rejects the doctrine of the Trinity</w:t>
      </w:r>
    </w:p>
    <w:p>
      <w:pPr>
        <w:ind w:left="2400"/>
      </w:pPr>
      <w:r>
        <w:t>(8) {Arminian Church} [oewn-08109156-n]: the Protestant denomination adhering to the views of Jacobus Arminius</w:t>
      </w:r>
    </w:p>
    <w:p>
      <w:pPr>
        <w:ind w:left="2400"/>
      </w:pPr>
      <w:r>
        <w:t>(8) {Methodist Church, Methodists} [oewn-08109306-n]: a Protestant denomination founded on the principles of John Wesley and Charles Wesley</w:t>
      </w:r>
    </w:p>
    <w:p>
      <w:pPr>
        <w:ind w:left="2400"/>
      </w:pPr>
      <w:r>
        <w:t>(8) {Methodist denomination} [oewn-08109505-n]: group of Methodist congregations</w:t>
      </w:r>
    </w:p>
    <w:p>
      <w:pPr>
        <w:ind w:left="2700"/>
      </w:pPr>
      <w:r>
        <w:t>(9) {Wesleyan Methodist Church, Wesleyan Methodists} [oewn-08109679-n]: the original Methodist Church</w:t>
      </w:r>
    </w:p>
    <w:p>
      <w:pPr>
        <w:ind w:left="2700"/>
      </w:pPr>
      <w:r>
        <w:t>(9) {Evangelical United Brethren Church} [oewn-08109821-n]: a Methodist denomination</w:t>
      </w:r>
    </w:p>
    <w:p>
      <w:pPr>
        <w:ind w:left="2700"/>
      </w:pPr>
      <w:r>
        <w:t>(9) {United Methodist Church} [oewn-08109926-n]: union of the Wesleyan Methodist Church and the Evangelical United Brethren Church</w:t>
      </w:r>
    </w:p>
    <w:p>
      <w:pPr>
        <w:ind w:left="2400"/>
      </w:pPr>
      <w:r>
        <w:t>(8) {Anabaptist denomination} [oewn-08110077-n]: a Protestant sect denying infant baptism and baptising only believers</w:t>
      </w:r>
    </w:p>
    <w:p>
      <w:pPr>
        <w:ind w:left="2400"/>
      </w:pPr>
      <w:r>
        <w:t>(8) {Mennonite Church} [oewn-08110235-n]: formed from the Anabaptist movement in the 16th century; noted for its simplicity of life</w:t>
      </w:r>
    </w:p>
    <w:p>
      <w:pPr>
        <w:ind w:left="2400"/>
      </w:pPr>
      <w:r>
        <w:t>(8) {Assemblies of God} [oewn-08167777-n]: a charismatic Protestant denomination in the United States</w:t>
      </w:r>
    </w:p>
    <w:p>
      <w:pPr>
        <w:ind w:left="1800"/>
      </w:pPr>
      <w:r>
        <w:t>(6) {Congress of Racial Equality, CORE} [oewn-08325852-n]: an organization founded by James Leonard Farmer in 1942 to work for racial equality</w:t>
      </w:r>
    </w:p>
    <w:p>
      <w:pPr>
        <w:ind w:left="1800"/>
      </w:pPr>
      <w:r>
        <w:t>(6) {committee, citizens committee} [oewn-08342616-n]: a self-constituted organization to promote something</w:t>
      </w:r>
    </w:p>
    <w:p>
      <w:pPr>
        <w:ind w:left="2100"/>
      </w:pPr>
      <w:r>
        <w:t>(7) {vigilance committee} [oewn-08343044-n]: a volunteer committee to maintain order where an efficient legal system does not exist</w:t>
      </w:r>
    </w:p>
    <w:p>
      <w:pPr>
        <w:ind w:left="2100"/>
      </w:pPr>
      <w:r>
        <w:t>(7) {welcoming committee} [oewn-08343196-n]: a committee to welcome new residents to a community</w:t>
      </w:r>
    </w:p>
    <w:p>
      <w:pPr>
        <w:ind w:left="1800"/>
      </w:pPr>
      <w:r>
        <w:t>(6) {mission, missionary post, missionary station, foreign mission} [oewn-08420182-n]: an organization of missionaries in a foreign land sent to carry on religious work</w:t>
      </w:r>
    </w:p>
    <w:p>
      <w:pPr>
        <w:ind w:left="1500"/>
      </w:pPr>
      <w:r>
        <w:t>(5) {Orange Order, Association of Orangemen} [oewn-08053422-n]: a Protestant political organization in Northern Ireland</w:t>
      </w:r>
    </w:p>
    <w:p>
      <w:pPr>
        <w:ind w:left="1500"/>
      </w:pPr>
      <w:r>
        <w:t>(5) {Tammany Hall, Tammany Society, Tammany} [oewn-08064794-n]: a political organization within the Democratic Party in New York City (late 1800's and early 1900's) seeking political control by corruption and bossism</w:t>
      </w:r>
    </w:p>
    <w:p>
      <w:pPr>
        <w:ind w:left="1500"/>
      </w:pPr>
      <w:r>
        <w:t>(5) {fiefdom} [oewn-08065377-n]: an organization that is controlled by a dominant person or group</w:t>
      </w:r>
    </w:p>
    <w:p>
      <w:pPr>
        <w:ind w:left="1500"/>
      </w:pPr>
      <w:r>
        <w:t>(5) {line of defense, line of defence} [oewn-08065495-n]: any organization whose responsibility it is to defend against something</w:t>
      </w:r>
    </w:p>
    <w:p>
      <w:pPr>
        <w:ind w:left="1500"/>
      </w:pPr>
      <w:r>
        <w:t>(5) {line organization, line organisation} [oewn-08065700-n]: the organizational structure of activities contributing directly to the organization's output</w:t>
      </w:r>
    </w:p>
    <w:p>
      <w:pPr>
        <w:ind w:left="1500"/>
      </w:pPr>
      <w:r>
        <w:t>(5) {association} [oewn-08066153-n]: a formal organization of people or groups of people</w:t>
      </w:r>
    </w:p>
    <w:p>
      <w:pPr>
        <w:ind w:left="1800"/>
      </w:pPr>
      <w:r>
        <w:t>(6) {American Baptist Convention, Northern Baptist Convention} [oewn-08106763-n]: an association of Northern Baptists</w:t>
      </w:r>
    </w:p>
    <w:p>
      <w:pPr>
        <w:ind w:left="1800"/>
      </w:pPr>
      <w:r>
        <w:t>(6) {Southern Baptist Convention} [oewn-08106921-n]: an association of Southern Baptists</w:t>
      </w:r>
    </w:p>
    <w:p>
      <w:pPr>
        <w:ind w:left="1800"/>
      </w:pPr>
      <w:r>
        <w:t>(6) {cooperative} [oewn-08244009-n]: an association formed and operated for the benefit of those using it</w:t>
      </w:r>
    </w:p>
    <w:p>
      <w:pPr>
        <w:ind w:left="1800"/>
      </w:pPr>
      <w:r>
        <w:t>(6) {club, social club, society, guild, gild, lodge, order} [oewn-08244135-n]: a formal association of people with similar interests</w:t>
      </w:r>
    </w:p>
    <w:p>
      <w:pPr>
        <w:ind w:left="2100"/>
      </w:pPr>
      <w:r>
        <w:t>(7) {athenaeum, atheneum} [oewn-08245326-n]: a literary or scientific association for the promotion of learning</w:t>
      </w:r>
    </w:p>
    <w:p>
      <w:pPr>
        <w:ind w:left="2100"/>
      </w:pPr>
      <w:r>
        <w:t>(7) {bookclub} [oewn-08245459-n]: a club that people join in order to buy selected books at reduced prices</w:t>
      </w:r>
    </w:p>
    <w:p>
      <w:pPr>
        <w:ind w:left="2100"/>
      </w:pPr>
      <w:r>
        <w:t>(7) {chapter} [oewn-08245586-n]: a local branch of some fraternity or association</w:t>
      </w:r>
    </w:p>
    <w:p>
      <w:pPr>
        <w:ind w:left="2100"/>
      </w:pPr>
      <w:r>
        <w:t>(7) {chess club} [oewn-08246196-n]: a club of people to play chess</w:t>
      </w:r>
    </w:p>
    <w:p>
      <w:pPr>
        <w:ind w:left="2100"/>
      </w:pPr>
      <w:r>
        <w:t>(7) {country club} [oewn-08246283-n]: a suburban club for recreation and socializing</w:t>
      </w:r>
    </w:p>
    <w:p>
      <w:pPr>
        <w:ind w:left="2100"/>
      </w:pPr>
      <w:r>
        <w:t>(7) {fraternity, frat} [oewn-08246388-n]: a social club for male undergraduates</w:t>
      </w:r>
    </w:p>
    <w:p>
      <w:pPr>
        <w:ind w:left="2100"/>
      </w:pPr>
      <w:r>
        <w:t>(7) {glee club} [oewn-08246526-n]: a club organized to sing together</w:t>
      </w:r>
    </w:p>
    <w:p>
      <w:pPr>
        <w:ind w:left="2100"/>
      </w:pPr>
      <w:r>
        <w:t>(7) {golf club} [oewn-08246615-n]: a club of people to play golf</w:t>
      </w:r>
    </w:p>
    <w:p>
      <w:pPr>
        <w:ind w:left="2100"/>
      </w:pPr>
      <w:r>
        <w:t>(7) {hunt, hunt club} [oewn-08246700-n]: an association of huntsmen who hunt for sport</w:t>
      </w:r>
    </w:p>
    <w:p>
      <w:pPr>
        <w:ind w:left="2100"/>
      </w:pPr>
      <w:r>
        <w:t>(7) {investors club} [oewn-08246808-n]: a club of small investors who buy and sell securities jointly</w:t>
      </w:r>
    </w:p>
    <w:p>
      <w:pPr>
        <w:ind w:left="2100"/>
      </w:pPr>
      <w:r>
        <w:t>(7) {jockey club} [oewn-08246930-n]: a club to promote and regulate horse racing</w:t>
      </w:r>
    </w:p>
    <w:p>
      <w:pPr>
        <w:ind w:left="2100"/>
      </w:pPr>
      <w:r>
        <w:t>(7) {racket club} [oewn-08247031-n]: club for players of racket sports</w:t>
      </w:r>
    </w:p>
    <w:p>
      <w:pPr>
        <w:ind w:left="2400"/>
      </w:pPr>
      <w:r>
        <w:t>(8) {tennis club} [oewn-08247511-n]: a club of people to play tennis</w:t>
      </w:r>
    </w:p>
    <w:p>
      <w:pPr>
        <w:ind w:left="2100"/>
      </w:pPr>
      <w:r>
        <w:t>(7) {rowing club} [oewn-08247140-n]: a club for rowers</w:t>
      </w:r>
    </w:p>
    <w:p>
      <w:pPr>
        <w:ind w:left="2100"/>
      </w:pPr>
      <w:r>
        <w:t>(7) {slate club} [oewn-08247215-n]: a group of people who save money in a common fund for a specific purpose (usually distributed at Christmas)</w:t>
      </w:r>
    </w:p>
    <w:p>
      <w:pPr>
        <w:ind w:left="2100"/>
      </w:pPr>
      <w:r>
        <w:t>(7) {sorority} [oewn-08247398-n]: a social club for female undergraduates</w:t>
      </w:r>
    </w:p>
    <w:p>
      <w:pPr>
        <w:ind w:left="2100"/>
      </w:pPr>
      <w:r>
        <w:t>(7) {turnverein} [oewn-08247600-n]: a club of tumblers or gymnasts</w:t>
      </w:r>
    </w:p>
    <w:p>
      <w:pPr>
        <w:ind w:left="2100"/>
      </w:pPr>
      <w:r>
        <w:t>(7) {yacht club, boat club} [oewn-08247706-n]: club that promotes and supports yachting and boating</w:t>
      </w:r>
    </w:p>
    <w:p>
      <w:pPr>
        <w:ind w:left="2100"/>
      </w:pPr>
      <w:r>
        <w:t>(7) {service club} [oewn-08252749-n]: a club of professional or business people organized for their coordination and active in public services</w:t>
      </w:r>
    </w:p>
    <w:p>
      <w:pPr>
        <w:ind w:left="2400"/>
      </w:pPr>
      <w:r>
        <w:t>(8) {Lions Club, International Association of Lions clubs} [oewn-08252948-n]: club dedicated to promoting responsible citizenship and good government and community and national and international welfare</w:t>
      </w:r>
    </w:p>
    <w:p>
      <w:pPr>
        <w:ind w:left="2400"/>
      </w:pPr>
      <w:r>
        <w:t>(8) {Rotary Club, Rotary International} [oewn-08253172-n]: a group of businessmen in a town organized as a service club and to promote world peace</w:t>
      </w:r>
    </w:p>
    <w:p>
      <w:pPr>
        <w:ind w:left="1800"/>
      </w:pPr>
      <w:r>
        <w:t>(6) {family, fellowship} [oewn-08244837-n]: an association of people who share common beliefs or activities</w:t>
      </w:r>
    </w:p>
    <w:p>
      <w:pPr>
        <w:ind w:left="2100"/>
      </w:pPr>
      <w:r>
        <w:t>(7) {koinonia} [oewn-08245150-n]: Christian fellowship or communion with God or with fellow Christians; said in particular of the early Christian community</w:t>
      </w:r>
    </w:p>
    <w:p>
      <w:pPr>
        <w:ind w:left="1800"/>
      </w:pPr>
      <w:r>
        <w:t>(6) {American Legion} [oewn-08245901-n]: the largest organization of United States war veterans</w:t>
      </w:r>
    </w:p>
    <w:p>
      <w:pPr>
        <w:ind w:left="1800"/>
      </w:pPr>
      <w:r>
        <w:t>(6) {Veterans of Foreign Wars, VFW} [oewn-08246055-n]: an organization of United States war veterans</w:t>
      </w:r>
    </w:p>
    <w:p>
      <w:pPr>
        <w:ind w:left="1800"/>
      </w:pPr>
      <w:r>
        <w:t>(6) {league, conference} [oewn-08248105-n]: an association of sports teams that organizes matches for its members</w:t>
      </w:r>
    </w:p>
    <w:p>
      <w:pPr>
        <w:ind w:left="2100"/>
      </w:pPr>
      <w:r>
        <w:t>(7) {major league, big league, majors} [oewn-08248420-n]: the most important league in any sport (especially baseball)</w:t>
      </w:r>
    </w:p>
    <w:p>
      <w:pPr>
        <w:ind w:left="2100"/>
      </w:pPr>
      <w:r>
        <w:t>(7) {minor league, minors, bush league} [oewn-08248599-n]: a league of teams that do not belong to a major league (especially baseball)</w:t>
      </w:r>
    </w:p>
    <w:p>
      <w:pPr>
        <w:ind w:left="2100"/>
      </w:pPr>
      <w:r>
        <w:t>(7) {baseball league} [oewn-08248795-n]: a league of baseball teams</w:t>
      </w:r>
    </w:p>
    <w:p>
      <w:pPr>
        <w:ind w:left="2400"/>
      </w:pPr>
      <w:r>
        <w:t>(8) {little league} [oewn-08248920-n]: a commercially sponsored baseball league for players between 8 and 12 years of age</w:t>
      </w:r>
    </w:p>
    <w:p>
      <w:pPr>
        <w:ind w:left="2100"/>
      </w:pPr>
      <w:r>
        <w:t>(7) {basketball league} [oewn-08249220-n]: a league of basketball teams</w:t>
      </w:r>
    </w:p>
    <w:p>
      <w:pPr>
        <w:ind w:left="2100"/>
      </w:pPr>
      <w:r>
        <w:t>(7) {bowling league} [oewn-08249331-n]: a league of bowling teams</w:t>
      </w:r>
    </w:p>
    <w:p>
      <w:pPr>
        <w:ind w:left="2100"/>
      </w:pPr>
      <w:r>
        <w:t>(7) {football league} [oewn-08249417-n]: a league of football teams</w:t>
      </w:r>
    </w:p>
    <w:p>
      <w:pPr>
        <w:ind w:left="2100"/>
      </w:pPr>
      <w:r>
        <w:t>(7) {hockey league} [oewn-08249524-n]: a league of hockey teams</w:t>
      </w:r>
    </w:p>
    <w:p>
      <w:pPr>
        <w:ind w:left="2100"/>
      </w:pPr>
      <w:r>
        <w:t>(7) {Ivy League} [oewn-08249627-n]: a league of universities and colleges in the northeastern United States that have a reputation for scholastic achievement and social prestige</w:t>
      </w:r>
    </w:p>
    <w:p>
      <w:pPr>
        <w:ind w:left="2100"/>
      </w:pPr>
      <w:r>
        <w:t>(7) {class, division} [oewn-08256729-n]: a league ranked by quality</w:t>
      </w:r>
    </w:p>
    <w:p>
      <w:pPr>
        <w:ind w:left="1800"/>
      </w:pPr>
      <w:r>
        <w:t>(6) {secret society} [oewn-08252264-n]: a society that conceals its activities from nonmembers</w:t>
      </w:r>
    </w:p>
    <w:p>
      <w:pPr>
        <w:ind w:left="2100"/>
      </w:pPr>
      <w:r>
        <w:t>(7) {Freemasonry, Masonry} [oewn-08252434-n]: Freemasons collectively</w:t>
      </w:r>
    </w:p>
    <w:p>
      <w:pPr>
        <w:ind w:left="2100"/>
      </w:pPr>
      <w:r>
        <w:t>(7) {Rashtriya Swayamsevak Sangh, National Volunteers Association} [oewn-08252544-n]: an all-male organization begun in 1925 to foster nationalism in India's Hindus</w:t>
      </w:r>
    </w:p>
    <w:p>
      <w:pPr>
        <w:ind w:left="1800"/>
      </w:pPr>
      <w:r>
        <w:t>(6) {consortium, pool, syndicate} [oewn-08253359-n]: an association of companies for some definite purpose</w:t>
      </w:r>
    </w:p>
    <w:p>
      <w:pPr>
        <w:ind w:left="2100"/>
      </w:pPr>
      <w:r>
        <w:t>(7) {trust, corporate trust, combine, cartel} [oewn-08253542-n]: a consortium of independent organizations formed to limit competition by controlling the production and distribution of a product or service</w:t>
      </w:r>
    </w:p>
    <w:p>
      <w:pPr>
        <w:ind w:left="2400"/>
      </w:pPr>
      <w:r>
        <w:t>(8) {drug cartel} [oewn-08253884-n]: an illicit cartel formed to control the production and distribution of narcotic drugs</w:t>
      </w:r>
    </w:p>
    <w:p>
      <w:pPr>
        <w:ind w:left="2400"/>
      </w:pPr>
      <w:r>
        <w:t>(8) {oil cartel} [oewn-08254620-n]: a cartel of companies or nations formed to control the production and distribution of oil</w:t>
      </w:r>
    </w:p>
    <w:p>
      <w:pPr>
        <w:ind w:left="2700"/>
      </w:pPr>
      <w:r>
        <w:t>(9) {Organization of Petroleum-Exporting Countries, OPEC} [oewn-08193929-n]: an organization of countries formed in 1961 to agree on a common policy for the production and sale of petroleum</w:t>
      </w:r>
    </w:p>
    <w:p>
      <w:pPr>
        <w:ind w:left="1800"/>
      </w:pPr>
      <w:r>
        <w:t>(6) {professional association} [oewn-08259596-n]: an association of practitioners of a given profession</w:t>
      </w:r>
    </w:p>
    <w:p>
      <w:pPr>
        <w:ind w:left="1800"/>
      </w:pPr>
      <w:r>
        <w:t>(6) {Fabian Society} [oewn-08260772-n]: an association of British socialists who advocate gradual reforms within the law leading to democratic socialism</w:t>
      </w:r>
    </w:p>
    <w:p>
      <w:pPr>
        <w:ind w:left="1800"/>
      </w:pPr>
      <w:r>
        <w:t>(6) {gang, pack, ring, mob} [oewn-08260983-n]: an association of criminals</w:t>
      </w:r>
    </w:p>
    <w:p>
      <w:pPr>
        <w:ind w:left="2100"/>
      </w:pPr>
      <w:r>
        <w:t>(7) {nest} [oewn-08261267-n]: a gang of people (criminals or spies or terrorists) assembled in one locality</w:t>
      </w:r>
    </w:p>
    <w:p>
      <w:pPr>
        <w:ind w:left="2400"/>
      </w:pPr>
      <w:r>
        <w:t>(8) {sleeper nest} [oewn-08261453-n]: a nest of sleepers awaiting a prearranged signal</w:t>
      </w:r>
    </w:p>
    <w:p>
      <w:pPr>
        <w:ind w:left="2100"/>
      </w:pPr>
      <w:r>
        <w:t>(7) {youth gang} [oewn-08261668-n]: a gang whose members are teenagers</w:t>
      </w:r>
    </w:p>
    <w:p>
      <w:pPr>
        <w:ind w:left="1800"/>
      </w:pPr>
      <w:r>
        <w:t>(6) {legion} [oewn-08289169-n]: association of ex-servicemen</w:t>
      </w:r>
    </w:p>
    <w:p>
      <w:pPr>
        <w:ind w:left="1800"/>
      </w:pPr>
      <w:r>
        <w:t>(6) {chamber of commerce} [oewn-08335991-n]: an association of businessmen to protect and promote business interests</w:t>
      </w:r>
    </w:p>
    <w:p>
      <w:pPr>
        <w:ind w:left="1800"/>
      </w:pPr>
      <w:r>
        <w:t>(6) {institute} [oewn-08424287-n]: an association organized to promote art or science or education</w:t>
      </w:r>
    </w:p>
    <w:p>
      <w:pPr>
        <w:ind w:left="1800"/>
      </w:pPr>
      <w:r>
        <w:t>(6) {sisterhood, sistership} [oewn-08424406-n]: an association or society of women who are linked together by a common religion or trade or interest</w:t>
      </w:r>
    </w:p>
    <w:p>
      <w:pPr>
        <w:ind w:left="1800"/>
      </w:pPr>
      <w:r>
        <w:t>(6) {Association for the Advancement of Retired Persons, AARP} [oewn-08504159-n]: an association of people to promote the welfare of senior citizens</w:t>
      </w:r>
    </w:p>
    <w:p>
      <w:pPr>
        <w:ind w:left="1800"/>
      </w:pPr>
      <w:r>
        <w:t>(6) {National Association of Realtors} [oewn-08504329-n]: a United States association of real estate agents which follows a strict code of ethics</w:t>
      </w:r>
    </w:p>
    <w:p>
      <w:pPr>
        <w:ind w:left="1800"/>
      </w:pPr>
      <w:r>
        <w:t>(6) {Association of Southeast Asian Nations, ASEAN} [oewn-08504514-n]: an association of nations dedicated to economic and political cooperation in southeastern Asia and who joined with the United States to fight against global terrorism</w:t>
      </w:r>
    </w:p>
    <w:p>
      <w:pPr>
        <w:ind w:left="1500"/>
      </w:pPr>
      <w:r>
        <w:t>(5) {polity} [oewn-08067137-n]: a politically organized unit</w:t>
      </w:r>
    </w:p>
    <w:p>
      <w:pPr>
        <w:ind w:left="1800"/>
      </w:pPr>
      <w:r>
        <w:t>(6) {government, authorities, regime} [oewn-08067430-n]: the organization that is the governing authority of a political unit</w:t>
      </w:r>
    </w:p>
    <w:p>
      <w:pPr>
        <w:ind w:left="2100"/>
      </w:pPr>
      <w:r>
        <w:t>(7) {authoritarian state, authoritarian regime} [oewn-08068136-n]: a government that concentrates political power in an authority not responsible to the people</w:t>
      </w:r>
    </w:p>
    <w:p>
      <w:pPr>
        <w:ind w:left="2100"/>
      </w:pPr>
      <w:r>
        <w:t>(7) {bureaucracy} [oewn-08068317-n]: a government that is administered primarily by bureaus that are staffed with nonelective officials</w:t>
      </w:r>
    </w:p>
    <w:p>
      <w:pPr>
        <w:ind w:left="2100"/>
      </w:pPr>
      <w:r>
        <w:t>(7) {ancien regime} [oewn-08068491-n]: a political and social system that no longer governs (especially the system that existed in France before the French Revolution)</w:t>
      </w:r>
    </w:p>
    <w:p>
      <w:pPr>
        <w:ind w:left="2100"/>
      </w:pPr>
      <w:r>
        <w:t>(7) {court, royal court} [oewn-08068698-n]: the sovereign and their advisers who are the governing power of a state</w:t>
      </w:r>
    </w:p>
    <w:p>
      <w:pPr>
        <w:ind w:left="2400"/>
      </w:pPr>
      <w:r>
        <w:t>(8) {Court of Saint James's} [oewn-08068887-n]: the British royal court</w:t>
      </w:r>
    </w:p>
    <w:p>
      <w:pPr>
        <w:ind w:left="2400"/>
      </w:pPr>
      <w:r>
        <w:t>(8) {Porte, Sublime Porte} [oewn-08068979-n]: the Ottoman court in Constantinople</w:t>
      </w:r>
    </w:p>
    <w:p>
      <w:pPr>
        <w:ind w:left="2100"/>
      </w:pPr>
      <w:r>
        <w:t>(7) {Downing Street} [oewn-08069082-n]: the British government</w:t>
      </w:r>
    </w:p>
    <w:p>
      <w:pPr>
        <w:ind w:left="2100"/>
      </w:pPr>
      <w:r>
        <w:t>(7) {empire} [oewn-08069165-n]: a group of countries under a single authority</w:t>
      </w:r>
    </w:p>
    <w:p>
      <w:pPr>
        <w:ind w:left="2100"/>
      </w:pPr>
      <w:r>
        <w:t>(7) {federal government} [oewn-08069301-n]: a government with strong central powers</w:t>
      </w:r>
    </w:p>
    <w:p>
      <w:pPr>
        <w:ind w:left="2400"/>
      </w:pPr>
      <w:r>
        <w:t>(8) {United States government, United States, U.S. government, US Government, U.S.} [oewn-08372718-n]: the executive and legislative and judicial branches of the federal government of the United States</w:t>
      </w:r>
    </w:p>
    <w:p>
      <w:pPr>
        <w:ind w:left="2100"/>
      </w:pPr>
      <w:r>
        <w:t>(7) {government-in-exile} [oewn-08069442-n]: a temporary government moved to or formed in a foreign land by exiles who hope to rule when their country is liberated</w:t>
      </w:r>
    </w:p>
    <w:p>
      <w:pPr>
        <w:ind w:left="2100"/>
      </w:pPr>
      <w:r>
        <w:t>(7) {local government} [oewn-08069626-n]: the government of a local area</w:t>
      </w:r>
    </w:p>
    <w:p>
      <w:pPr>
        <w:ind w:left="2400"/>
      </w:pPr>
      <w:r>
        <w:t>(8) {municipal government} [oewn-08242657-n]: the government of a municipality</w:t>
      </w:r>
    </w:p>
    <w:p>
      <w:pPr>
        <w:ind w:left="2700"/>
      </w:pPr>
      <w:r>
        <w:t>(9) {commission plan} [oewn-08242774-n]: a municipal government that combines legislative and executive authority in the members of a commission</w:t>
      </w:r>
    </w:p>
    <w:p>
      <w:pPr>
        <w:ind w:left="2400"/>
      </w:pPr>
      <w:r>
        <w:t>(8) {town meeting} [oewn-08329171-n]: government of a town by an assembly of the qualified voters</w:t>
      </w:r>
    </w:p>
    <w:p>
      <w:pPr>
        <w:ind w:left="2100"/>
      </w:pPr>
      <w:r>
        <w:t>(7) {military government, stratocracy} [oewn-08069755-n]: government by the military and an army</w:t>
      </w:r>
    </w:p>
    <w:p>
      <w:pPr>
        <w:ind w:left="2100"/>
      </w:pPr>
      <w:r>
        <w:t>(7) {palace} [oewn-08069873-n]: the governing group of a kingdom</w:t>
      </w:r>
    </w:p>
    <w:p>
      <w:pPr>
        <w:ind w:left="2100"/>
      </w:pPr>
      <w:r>
        <w:t>(7) {papacy, pontificate} [oewn-08070012-n]: the government of the Roman Catholic Church</w:t>
      </w:r>
    </w:p>
    <w:p>
      <w:pPr>
        <w:ind w:left="2100"/>
      </w:pPr>
      <w:r>
        <w:t>(7) {puppet government, puppet state, pupet regime} [oewn-08195239-n]: a government that is appointed by and whose affairs are directed by an outside authority that may impose hardships on those governed</w:t>
      </w:r>
    </w:p>
    <w:p>
      <w:pPr>
        <w:ind w:left="2100"/>
      </w:pPr>
      <w:r>
        <w:t>(7) {state} [oewn-08195465-n]: the group of people comprising the government of a sovereign state</w:t>
      </w:r>
    </w:p>
    <w:p>
      <w:pPr>
        <w:ind w:left="2400"/>
      </w:pPr>
      <w:r>
        <w:t>(8) {Soviets} [oewn-08070159-n]: the government of the Soviet Union</w:t>
      </w:r>
    </w:p>
    <w:p>
      <w:pPr>
        <w:ind w:left="2400"/>
      </w:pPr>
      <w:r>
        <w:t>(8) {welfare state} [oewn-08195003-n]: a government that undertakes responsibility for the welfare of its citizens through programs in public health and public housing and pensions and unemployment compensation etc.</w:t>
      </w:r>
    </w:p>
    <w:p>
      <w:pPr>
        <w:ind w:left="2100"/>
      </w:pPr>
      <w:r>
        <w:t>(7) {state government} [oewn-08242939-n]: the government of a state in the United States</w:t>
      </w:r>
    </w:p>
    <w:p>
      <w:pPr>
        <w:ind w:left="2100"/>
      </w:pPr>
      <w:r>
        <w:t>(7) {totalitarian state, totalitation regime} [oewn-08243048-n]: a government that subordinates the individual to the state and strictly controls all aspects of life by coercive measures</w:t>
      </w:r>
    </w:p>
    <w:p>
      <w:pPr>
        <w:ind w:left="1500"/>
      </w:pPr>
      <w:r>
        <w:t>(5) {quango, quasi-NGO} [oewn-08067236-n]: a quasi nongovernmental organization; an organization that is financed by the government yet acts independently of the government</w:t>
      </w:r>
    </w:p>
    <w:p>
      <w:pPr>
        <w:ind w:left="1500"/>
      </w:pPr>
      <w:r>
        <w:t>(5) {institution, establishment} [oewn-08070328-n]: an organization founded and united for a specific purpose</w:t>
      </w:r>
    </w:p>
    <w:p>
      <w:pPr>
        <w:ind w:left="1800"/>
      </w:pPr>
      <w:r>
        <w:t>(6) {medical institution} [oewn-08070657-n]: an institution created for the practice of medicine</w:t>
      </w:r>
    </w:p>
    <w:p>
      <w:pPr>
        <w:ind w:left="2100"/>
      </w:pPr>
      <w:r>
        <w:t>(7) {clinic} [oewn-08070828-n]: a medical establishment run by a group of medical specialists</w:t>
      </w:r>
    </w:p>
    <w:p>
      <w:pPr>
        <w:ind w:left="2400"/>
      </w:pPr>
      <w:r>
        <w:t>(8) {eye clinic} [oewn-08071365-n]: a clinic where specialist care for a patient's eyes</w:t>
      </w:r>
    </w:p>
    <w:p>
      <w:pPr>
        <w:ind w:left="2100"/>
      </w:pPr>
      <w:r>
        <w:t>(7) {extended care facility} [oewn-08070978-n]: a medical institution that provides prolonged care (as in cases of prolonged illness or rehabilitation from acute illness)</w:t>
      </w:r>
    </w:p>
    <w:p>
      <w:pPr>
        <w:ind w:left="2100"/>
      </w:pPr>
      <w:r>
        <w:t>(7) {hospital} [oewn-08071169-n]: a medical institution where sick or injured people are given medical or surgical care</w:t>
      </w:r>
    </w:p>
    <w:p>
      <w:pPr>
        <w:ind w:left="1800"/>
      </w:pPr>
      <w:r>
        <w:t>(6) {financial institution, financial organization, financial organisation} [oewn-08071473-n]: an institution (public or private) that collects funds (from the public or other institutions) and invests them in financial assets</w:t>
      </w:r>
    </w:p>
    <w:p>
      <w:pPr>
        <w:ind w:left="2100"/>
      </w:pPr>
      <w:r>
        <w:t>(7) {giro} [oewn-08072073-n]: a British financial system in which a bank or a post office transfers money from one account to another when they receive authorization to do so</w:t>
      </w:r>
    </w:p>
    <w:p>
      <w:pPr>
        <w:ind w:left="2100"/>
      </w:pPr>
      <w:r>
        <w:t>(7) {clearing house} [oewn-08072268-n]: a central collection place where banks exchange checks or drafts; participants maintain an account against which credits or debits are posted</w:t>
      </w:r>
    </w:p>
    <w:p>
      <w:pPr>
        <w:ind w:left="2100"/>
      </w:pPr>
      <w:r>
        <w:t>(7) {lending institution} [oewn-08072470-n]: a financial institution that makes loans</w:t>
      </w:r>
    </w:p>
    <w:p>
      <w:pPr>
        <w:ind w:left="2100"/>
      </w:pPr>
      <w:r>
        <w:t>(7) {central bank} [oewn-08366843-n]: a government monetary authority that issues currency and regulates the supply of credit and holds the reserves of other banks and sells new issues of securities for the government</w:t>
      </w:r>
    </w:p>
    <w:p>
      <w:pPr>
        <w:ind w:left="2400"/>
      </w:pPr>
      <w:r>
        <w:t>(8) {European Central Bank} [oewn-08367171-n]: the central bank of those members of the European Union who share a common currency</w:t>
      </w:r>
    </w:p>
    <w:p>
      <w:pPr>
        <w:ind w:left="2400"/>
      </w:pPr>
      <w:r>
        <w:t>(8) {Federal Reserve System, Federal Reserve, Fed, FRS} [oewn-08367397-n]: the central bank of the United States; incorporates 12 Federal Reserve branch banks and all national banks and state-chartered commercial banks and some trust companies</w:t>
      </w:r>
    </w:p>
    <w:p>
      <w:pPr>
        <w:ind w:left="2400"/>
      </w:pPr>
      <w:r>
        <w:t>(8) {Bank of England} [oewn-08368962-n]: the central bank of England and Wales</w:t>
      </w:r>
    </w:p>
    <w:p>
      <w:pPr>
        <w:ind w:left="2400"/>
      </w:pPr>
      <w:r>
        <w:t>(8) {Bundesbank} [oewn-08369061-n]: the central bank of Germany</w:t>
      </w:r>
    </w:p>
    <w:p>
      <w:pPr>
        <w:ind w:left="2400"/>
      </w:pPr>
      <w:r>
        <w:t>(8) {Bank of Japan} [oewn-08369145-n]: the central bank of Japan</w:t>
      </w:r>
    </w:p>
    <w:p>
      <w:pPr>
        <w:ind w:left="2100"/>
      </w:pPr>
      <w:r>
        <w:t>(7) {foundation} [oewn-08423443-n]: an institution supported by an endowment</w:t>
      </w:r>
    </w:p>
    <w:p>
      <w:pPr>
        <w:ind w:left="2400"/>
      </w:pPr>
      <w:r>
        <w:t>(8) {charity} [oewn-08423576-n]: a foundation created to promote the public good (not for assistance to any particular individuals)</w:t>
      </w:r>
    </w:p>
    <w:p>
      <w:pPr>
        <w:ind w:left="2700"/>
      </w:pPr>
      <w:r>
        <w:t>(9) {philanthropic foundation} [oewn-08423782-n]: a foundation that provides funds for science or art or education or religion or relief from disease etc.</w:t>
      </w:r>
    </w:p>
    <w:p>
      <w:pPr>
        <w:ind w:left="2700"/>
      </w:pPr>
      <w:r>
        <w:t>(9) {private foundation} [oewn-08423957-n]: a charity that does not receive a major part of its support from the public</w:t>
      </w:r>
    </w:p>
    <w:p>
      <w:pPr>
        <w:ind w:left="2700"/>
      </w:pPr>
      <w:r>
        <w:t>(9) {public charity} [oewn-08424097-n]: a charity that is deemed to receive the major part of its support from the public (rather than from a small group of individuals)</w:t>
      </w:r>
    </w:p>
    <w:p>
      <w:pPr>
        <w:ind w:left="2100"/>
      </w:pPr>
      <w:r>
        <w:t>(7) {acquirer} [oewn-08436311-n]: the financial institution that dispenses cash in automated teller machines and collects a fee from the bank that issued the credit card</w:t>
      </w:r>
    </w:p>
    <w:p>
      <w:pPr>
        <w:ind w:left="2100"/>
      </w:pPr>
      <w:r>
        <w:t>(7) {nondepository financial institution} [oewn-08436941-n]: a financial institution that funds their investment activities from the sale of securities or insurance</w:t>
      </w:r>
    </w:p>
    <w:p>
      <w:pPr>
        <w:ind w:left="2400"/>
      </w:pPr>
      <w:r>
        <w:t>(8) {brokerage, brokerage firm, securities firm} [oewn-08086714-n]: a stock broker's business; charges a fee to act as intermediary between buyer and seller</w:t>
      </w:r>
    </w:p>
    <w:p>
      <w:pPr>
        <w:ind w:left="2700"/>
      </w:pPr>
      <w:r>
        <w:t>(9) {bucket shop} [oewn-08086966-n]: an unethical or overly aggressive brokerage firm</w:t>
      </w:r>
    </w:p>
    <w:p>
      <w:pPr>
        <w:ind w:left="2700"/>
      </w:pPr>
      <w:r>
        <w:t>(9) {marriage brokerage, marriage mart} [oewn-08087177-n]: a business that arranges marriage contracts</w:t>
      </w:r>
    </w:p>
    <w:p>
      <w:pPr>
        <w:ind w:left="2400"/>
      </w:pPr>
      <w:r>
        <w:t>(8) {insurance company, insurance firm, insurer, insurance underwriter, underwriter} [oewn-08087301-n]: a financial institution that sells insurance</w:t>
      </w:r>
    </w:p>
    <w:p>
      <w:pPr>
        <w:ind w:left="2400"/>
      </w:pPr>
      <w:r>
        <w:t>(8) {pension fund} [oewn-08087510-n]: a financial institution that collects regular contributions from employers to provide retirement income for employees</w:t>
      </w:r>
    </w:p>
    <w:p>
      <w:pPr>
        <w:ind w:left="2400"/>
      </w:pPr>
      <w:r>
        <w:t>(8) {investment company, investment trust, investment firm, fund} [oewn-08087686-n]: a financial institution that sells shares to individuals and invests in securities issued by other companies</w:t>
      </w:r>
    </w:p>
    <w:p>
      <w:pPr>
        <w:ind w:left="2700"/>
      </w:pPr>
      <w:r>
        <w:t>(9) {hedge fund, hedgefund} [oewn-08088065-n]: a flexible investment company for a small number of large investors (usually the minimum investment is $1 million); can use high-risk techniques (not allowed for mutual funds) such as short-selling and heavy leveraging</w:t>
      </w:r>
    </w:p>
    <w:p>
      <w:pPr>
        <w:ind w:left="2700"/>
      </w:pPr>
      <w:r>
        <w:t>(9) {mutual fund, mutual fund company, open-end fund, open-end investment company} [oewn-08088352-n]: a regulated investment company with a pool of assets that regularly sells and redeems its shares</w:t>
      </w:r>
    </w:p>
    <w:p>
      <w:pPr>
        <w:ind w:left="3000"/>
      </w:pPr>
      <w:r>
        <w:t>(10) {index fund} [oewn-08088592-n]: a mutual fund that invests in the stocks that are the basis of a well-known stock or bond index</w:t>
      </w:r>
    </w:p>
    <w:p>
      <w:pPr>
        <w:ind w:left="2700"/>
      </w:pPr>
      <w:r>
        <w:t>(9) {closed-end fund, closed-end investment company} [oewn-08088744-n]: a regulated investment company that issues a fixed number of shares which are listed on a stock market</w:t>
      </w:r>
    </w:p>
    <w:p>
      <w:pPr>
        <w:ind w:left="2700"/>
      </w:pPr>
      <w:r>
        <w:t>(9) {face-amount certificate company} [oewn-08088940-n]: a regulated investment company that pays a stated amount to certificate holders on a stated maturity date</w:t>
      </w:r>
    </w:p>
    <w:p>
      <w:pPr>
        <w:ind w:left="2700"/>
      </w:pPr>
      <w:r>
        <w:t>(9) {Real Estate Investment Trust, REIT} [oewn-08089123-n]: an investment trust that owns and manages a pool of commercial properties and mortgages and other real estate assets; shares can be bought and sold in the stock market</w:t>
      </w:r>
    </w:p>
    <w:p>
      <w:pPr>
        <w:ind w:left="2700"/>
      </w:pPr>
      <w:r>
        <w:t>(9) {unit investment trust, unit trust} [oewn-08089372-n]: a regulated investment company consisting of professional managers who issue redeemable securities representing a portfolio of many different securities</w:t>
      </w:r>
    </w:p>
    <w:p>
      <w:pPr>
        <w:ind w:left="2700"/>
      </w:pPr>
      <w:r>
        <w:t>(9) {nondiscretionary trust, fixed investment trust} [oewn-13383907-n]: an investment trust that can buy only those securities listed when the trust was organized</w:t>
      </w:r>
    </w:p>
    <w:p>
      <w:pPr>
        <w:ind w:left="2400"/>
      </w:pPr>
      <w:r>
        <w:t>(8) {finance company} [oewn-08437796-n]: a financial institution (often affiliated with a holding company or manufacturer) that makes loans to individuals or businesses</w:t>
      </w:r>
    </w:p>
    <w:p>
      <w:pPr>
        <w:ind w:left="2700"/>
      </w:pPr>
      <w:r>
        <w:t>(9) {consumer finance company, small loan company} [oewn-08438057-n]: a finance company that makes loans to people who have trouble getting a bank loan</w:t>
      </w:r>
    </w:p>
    <w:p>
      <w:pPr>
        <w:ind w:left="3000"/>
      </w:pPr>
      <w:r>
        <w:t>(10) {industrial bank, industrial loan company} [oewn-08438248-n]: a finance company that makes small loans to industrial workers</w:t>
      </w:r>
    </w:p>
    <w:p>
      <w:pPr>
        <w:ind w:left="2700"/>
      </w:pPr>
      <w:r>
        <w:t>(9) {captive finance company} [oewn-08438398-n]: a finance company owned by a manufacturer to finance dealers' inventories or to make loans to consumers buying the company's products</w:t>
      </w:r>
    </w:p>
    <w:p>
      <w:pPr>
        <w:ind w:left="2700"/>
      </w:pPr>
      <w:r>
        <w:t>(9) {sales finance company} [oewn-08438601-n]: a finance company that buys (at a discount) the installment sales contracts of retail merchants</w:t>
      </w:r>
    </w:p>
    <w:p>
      <w:pPr>
        <w:ind w:left="2700"/>
      </w:pPr>
      <w:r>
        <w:t>(9) {commercial finance company, commercial credit company} [oewn-08438764-n]: a finance company that makes loans to manufacturers and wholesalers</w:t>
      </w:r>
    </w:p>
    <w:p>
      <w:pPr>
        <w:ind w:left="2100"/>
      </w:pPr>
      <w:r>
        <w:t>(7) {depository financial institution, bank, banking concern, banking company} [oewn-08437235-n]: a financial institution that accepts deposits and channels the money into lending activities</w:t>
      </w:r>
    </w:p>
    <w:p>
      <w:pPr>
        <w:ind w:left="2400"/>
      </w:pPr>
      <w:r>
        <w:t>(8) {credit union} [oewn-08251549-n]: a cooperative depository financial institution whose members can obtain loans from their combined savings</w:t>
      </w:r>
    </w:p>
    <w:p>
      <w:pPr>
        <w:ind w:left="2400"/>
      </w:pPr>
      <w:r>
        <w:t>(8) {Federal Reserve Bank, reserve bank} [oewn-08367846-n]: one of 12 regional banks that monitor and act as depositories for banks in their region</w:t>
      </w:r>
    </w:p>
    <w:p>
      <w:pPr>
        <w:ind w:left="2400"/>
      </w:pPr>
      <w:r>
        <w:t>(8) {agent bank} [oewn-08435273-n]: a bank that acts as an agent for a foreign bank</w:t>
      </w:r>
    </w:p>
    <w:p>
      <w:pPr>
        <w:ind w:left="2400"/>
      </w:pPr>
      <w:r>
        <w:t>(8) {commercial bank, full service bank} [oewn-08435377-n]: a financial institution that accepts demand deposits and makes loans and provides other services for the public</w:t>
      </w:r>
    </w:p>
    <w:p>
      <w:pPr>
        <w:ind w:left="2700"/>
      </w:pPr>
      <w:r>
        <w:t>(9) {national bank} [oewn-08435588-n]: a commercial bank chartered by the federal government</w:t>
      </w:r>
    </w:p>
    <w:p>
      <w:pPr>
        <w:ind w:left="2400"/>
      </w:pPr>
      <w:r>
        <w:t>(8) {state bank} [oewn-08435720-n]: a bank chartered by a state rather than by the federal government</w:t>
      </w:r>
    </w:p>
    <w:p>
      <w:pPr>
        <w:ind w:left="2400"/>
      </w:pPr>
      <w:r>
        <w:t>(8) {lead bank, agent bank} [oewn-08435842-n]: a bank named by a lending syndicate of several banks to protect their interests</w:t>
      </w:r>
    </w:p>
    <w:p>
      <w:pPr>
        <w:ind w:left="2400"/>
      </w:pPr>
      <w:r>
        <w:t>(8) {member bank} [oewn-08435990-n]: a bank that is a member of the Federal Reserve System</w:t>
      </w:r>
    </w:p>
    <w:p>
      <w:pPr>
        <w:ind w:left="2400"/>
      </w:pPr>
      <w:r>
        <w:t>(8) {merchant bank, acquirer} [oewn-08436120-n]: a credit card processing bank; merchants receive credit for credit card receipts less a processing fee</w:t>
      </w:r>
    </w:p>
    <w:p>
      <w:pPr>
        <w:ind w:left="2400"/>
      </w:pPr>
      <w:r>
        <w:t>(8) {acquirer} [oewn-08436519-n]: a corporation gaining financial control over another corporation or financial institution through a payment in cash or an exchange of stock</w:t>
      </w:r>
    </w:p>
    <w:p>
      <w:pPr>
        <w:ind w:left="2400"/>
      </w:pPr>
      <w:r>
        <w:t>(8) {thrift institution} [oewn-08439481-n]: a depository financial institution intended to encourage personal savings and home buying</w:t>
      </w:r>
    </w:p>
    <w:p>
      <w:pPr>
        <w:ind w:left="2700"/>
      </w:pPr>
      <w:r>
        <w:t>(9) {savings and loan, savings and loan association} [oewn-08439671-n]: a thrift institution that is required by law to make a certain percentage of its loans as home mortgages</w:t>
      </w:r>
    </w:p>
    <w:p>
      <w:pPr>
        <w:ind w:left="3000"/>
      </w:pPr>
      <w:r>
        <w:t>(10) {building society} [oewn-08439887-n]: British equivalent of United States savings and loan association</w:t>
      </w:r>
    </w:p>
    <w:p>
      <w:pPr>
        <w:ind w:left="2700"/>
      </w:pPr>
      <w:r>
        <w:t>(9) {savings bank} [oewn-08440014-n]: a thrift institution in the northeastern United States; since deregulation in the 1980s they offer services competitive with many commercial banks</w:t>
      </w:r>
    </w:p>
    <w:p>
      <w:pPr>
        <w:ind w:left="3000"/>
      </w:pPr>
      <w:r>
        <w:t>(10) {mutual savings bank, MSB} [oewn-08441458-n]: a state-chartered savings bank owned by its depositors and managed by a board of trustees</w:t>
      </w:r>
    </w:p>
    <w:p>
      <w:pPr>
        <w:ind w:left="3000"/>
      </w:pPr>
      <w:r>
        <w:t>(10) {federal savings bank, FSB} [oewn-08441619-n]: a federally chartered savings bank</w:t>
      </w:r>
    </w:p>
    <w:p>
      <w:pPr>
        <w:ind w:left="2400"/>
      </w:pPr>
      <w:r>
        <w:t>(8) {Home Loan Bank} [oewn-08440255-n]: one of 11 regional banks that monitor and make short-term credit advances to thrift institutions in their region</w:t>
      </w:r>
    </w:p>
    <w:p>
      <w:pPr>
        <w:ind w:left="2100"/>
      </w:pPr>
      <w:r>
        <w:t>(7) {Federal Home Loan Bank System} [oewn-08440447-n]: the central credit system for thrift institutions</w:t>
      </w:r>
    </w:p>
    <w:p>
      <w:pPr>
        <w:ind w:left="2100"/>
      </w:pPr>
      <w:r>
        <w:t>(7) {trust company, trust corporation} [oewn-08441179-n]: an organization (usually with a commercial bank) that is engaged as a trustee or fiduciary or agent in handling trust funds or estates of custodial arrangements or stock transfers or related services</w:t>
      </w:r>
    </w:p>
    <w:p>
      <w:pPr>
        <w:ind w:left="2100"/>
      </w:pPr>
      <w:r>
        <w:t>(7) {issuing house} [oewn-92439604-n]: a bank or other financial institution that registers, distributes, and sells a security on the primary market on behalf of another company.</w:t>
      </w:r>
    </w:p>
    <w:p>
      <w:pPr>
        <w:ind w:left="1800"/>
      </w:pPr>
      <w:r>
        <w:t>(6) {issuer} [oewn-08071902-n]: an institution that issues something (securities or publications or currency etc.)</w:t>
      </w:r>
    </w:p>
    <w:p>
      <w:pPr>
        <w:ind w:left="1800"/>
      </w:pPr>
      <w:r>
        <w:t>(6) {charity} [oewn-08072576-n]: an institution set up to provide help to the needy</w:t>
      </w:r>
    </w:p>
    <w:p>
      <w:pPr>
        <w:ind w:left="2100"/>
      </w:pPr>
      <w:r>
        <w:t>(7) {community chest} [oewn-08072716-n]: a charity supported by individual subscriptions; defrays the demands on a community for social welfare</w:t>
      </w:r>
    </w:p>
    <w:p>
      <w:pPr>
        <w:ind w:left="2100"/>
      </w:pPr>
      <w:r>
        <w:t>(7) {soup kitchen} [oewn-08072880-n]: a place where food is dispensed to the needy</w:t>
      </w:r>
    </w:p>
    <w:p>
      <w:pPr>
        <w:ind w:left="1800"/>
      </w:pPr>
      <w:r>
        <w:t>(6) {company} [oewn-08074934-n]: an institution created to conduct business</w:t>
      </w:r>
    </w:p>
    <w:p>
      <w:pPr>
        <w:ind w:left="2100"/>
      </w:pPr>
      <w:r>
        <w:t>(7) {broadcasting company} [oewn-08018457-n]: a company that manages tv or radio stations</w:t>
      </w:r>
    </w:p>
    <w:p>
      <w:pPr>
        <w:ind w:left="2100"/>
      </w:pPr>
      <w:r>
        <w:t>(7) {bureau de change} [oewn-08018567-n]: (French) an establishment where you can exchange foreign money</w:t>
      </w:r>
    </w:p>
    <w:p>
      <w:pPr>
        <w:ind w:left="2100"/>
      </w:pPr>
      <w:r>
        <w:t>(7) {car company, auto company} [oewn-08018711-n]: a company that makes and sells automobiles</w:t>
      </w:r>
    </w:p>
    <w:p>
      <w:pPr>
        <w:ind w:left="2100"/>
      </w:pPr>
      <w:r>
        <w:t>(7) {dot-com, dot com, dot com company} [oewn-08018826-n]: a company that operates its business primarily on the internet using a URL that ends in ‘.com’</w:t>
      </w:r>
    </w:p>
    <w:p>
      <w:pPr>
        <w:ind w:left="2100"/>
      </w:pPr>
      <w:r>
        <w:t>(7) {drug company, pharmaceutical company, pharma} [oewn-08019020-n]: a company that makes and sells pharmaceuticals</w:t>
      </w:r>
    </w:p>
    <w:p>
      <w:pPr>
        <w:ind w:left="2100"/>
      </w:pPr>
      <w:r>
        <w:t>(7) {East India Company} [oewn-08019159-n]: an English company formed in 1600 to develop trade with the new British colonies in India and southeastern Asia; in the 18th century it assumed administrative control of Bengal and held it until the British army took over in 1858 after the Indian Mutiny</w:t>
      </w:r>
    </w:p>
    <w:p>
      <w:pPr>
        <w:ind w:left="2100"/>
      </w:pPr>
      <w:r>
        <w:t>(7) {electronics company} [oewn-08019477-n]: a company that makes and sells electronic instruments</w:t>
      </w:r>
    </w:p>
    <w:p>
      <w:pPr>
        <w:ind w:left="2100"/>
      </w:pPr>
      <w:r>
        <w:t>(7) {film company} [oewn-08019615-n]: a company that makes, advertises, and distributes movies</w:t>
      </w:r>
    </w:p>
    <w:p>
      <w:pPr>
        <w:ind w:left="2400"/>
      </w:pPr>
      <w:r>
        <w:t>(8) {indie} [oewn-08019748-n]: an independent film company not associated with an established studio</w:t>
      </w:r>
    </w:p>
    <w:p>
      <w:pPr>
        <w:ind w:left="2100"/>
      </w:pPr>
      <w:r>
        <w:t>(7) {food company} [oewn-08019869-n]: a company that processes and sells food</w:t>
      </w:r>
    </w:p>
    <w:p>
      <w:pPr>
        <w:ind w:left="2100"/>
      </w:pPr>
      <w:r>
        <w:t>(7) {furniture company} [oewn-08019967-n]: a company that sells furniture</w:t>
      </w:r>
    </w:p>
    <w:p>
      <w:pPr>
        <w:ind w:left="2100"/>
      </w:pPr>
      <w:r>
        <w:t>(7) {mining company} [oewn-08020061-n]: a company that owns and manages mines</w:t>
      </w:r>
    </w:p>
    <w:p>
      <w:pPr>
        <w:ind w:left="2100"/>
      </w:pPr>
      <w:r>
        <w:t>(7) {shipping company} [oewn-08020159-n]: a company that provides shipping services</w:t>
      </w:r>
    </w:p>
    <w:p>
      <w:pPr>
        <w:ind w:left="2400"/>
      </w:pPr>
      <w:r>
        <w:t>(8) {trucking company} [oewn-08020652-n]: a company that ships goods or possessions by truck</w:t>
      </w:r>
    </w:p>
    <w:p>
      <w:pPr>
        <w:ind w:left="2100"/>
      </w:pPr>
      <w:r>
        <w:t>(7) {steel company} [oewn-08020281-n]: a company that makes and sells steel</w:t>
      </w:r>
    </w:p>
    <w:p>
      <w:pPr>
        <w:ind w:left="2100"/>
      </w:pPr>
      <w:r>
        <w:t>(7) {subsidiary company, subsidiary} [oewn-08020377-n]: a company that is completely controlled by another company</w:t>
      </w:r>
    </w:p>
    <w:p>
      <w:pPr>
        <w:ind w:left="2100"/>
      </w:pPr>
      <w:r>
        <w:t>(7) {transportation company} [oewn-08020531-n]: a company providing transportation</w:t>
      </w:r>
    </w:p>
    <w:p>
      <w:pPr>
        <w:ind w:left="2400"/>
      </w:pPr>
      <w:r>
        <w:t>(8) {bus company, bus service} [oewn-08203679-n]: a public utility providing local transportation</w:t>
      </w:r>
    </w:p>
    <w:p>
      <w:pPr>
        <w:ind w:left="2100"/>
      </w:pPr>
      <w:r>
        <w:t>(7) {distributor} [oewn-08078741-n]: a company that markets merchandise</w:t>
      </w:r>
    </w:p>
    <w:p>
      <w:pPr>
        <w:ind w:left="2400"/>
      </w:pPr>
      <w:r>
        <w:t>(8) {direct mailer} [oewn-08078928-n]: a distributor who uses direct mail to sell merchandise</w:t>
      </w:r>
    </w:p>
    <w:p>
      <w:pPr>
        <w:ind w:left="2400"/>
      </w:pPr>
      <w:r>
        <w:t>(8) {retail chain} [oewn-08079042-n]: a chain of retail stores</w:t>
      </w:r>
    </w:p>
    <w:p>
      <w:pPr>
        <w:ind w:left="2100"/>
      </w:pPr>
      <w:r>
        <w:t>(7) {oil company} [oewn-08086077-n]: a company that sells oil</w:t>
      </w:r>
    </w:p>
    <w:p>
      <w:pPr>
        <w:ind w:left="2100"/>
      </w:pPr>
      <w:r>
        <w:t>(7) {packaging company, packaging concern} [oewn-08086178-n]: a company that packages goods for sale or shipment or storage</w:t>
      </w:r>
    </w:p>
    <w:p>
      <w:pPr>
        <w:ind w:left="2100"/>
      </w:pPr>
      <w:r>
        <w:t>(7) {pipeline company} [oewn-08086323-n]: a company that operates oil pipelines for the oil industry</w:t>
      </w:r>
    </w:p>
    <w:p>
      <w:pPr>
        <w:ind w:left="2100"/>
      </w:pPr>
      <w:r>
        <w:t>(7) {printing concern, printing business, printing company} [oewn-08086463-n]: a company that does commercial printing</w:t>
      </w:r>
    </w:p>
    <w:p>
      <w:pPr>
        <w:ind w:left="2100"/>
      </w:pPr>
      <w:r>
        <w:t>(7) {corporate investor} [oewn-08092765-n]: a company that invests in (acquires control of) other companies</w:t>
      </w:r>
    </w:p>
    <w:p>
      <w:pPr>
        <w:ind w:left="2400"/>
      </w:pPr>
      <w:r>
        <w:t>(8) {raider} [oewn-08093089-n]: a corporate investor who intends to take over a company by buying a controlling interest in its stock and installing new management</w:t>
      </w:r>
    </w:p>
    <w:p>
      <w:pPr>
        <w:ind w:left="2100"/>
      </w:pPr>
      <w:r>
        <w:t>(7) {target company, takeover target} [oewn-08092911-n]: a company that has been chosen as attractive for takeover by a potential acquirer</w:t>
      </w:r>
    </w:p>
    <w:p>
      <w:pPr>
        <w:ind w:left="2400"/>
      </w:pPr>
      <w:r>
        <w:t>(8) {sleeping beauty} [oewn-08093291-n]: a potential takeover target that has not yet been put in play</w:t>
      </w:r>
    </w:p>
    <w:p>
      <w:pPr>
        <w:ind w:left="2100"/>
      </w:pPr>
      <w:r>
        <w:t>(7) {white knight} [oewn-08093541-n]: a company that is a friendly acquirer in a takeover</w:t>
      </w:r>
    </w:p>
    <w:p>
      <w:pPr>
        <w:ind w:left="2400"/>
      </w:pPr>
      <w:r>
        <w:t>(8) {white squire} [oewn-08093669-n]: a white knight that buys less than a majority interest</w:t>
      </w:r>
    </w:p>
    <w:p>
      <w:pPr>
        <w:ind w:left="2100"/>
      </w:pPr>
      <w:r>
        <w:t>(7) {limited company, Ltd., Ld.} [oewn-08202129-n]: a company that is organized to give its owners limited liability</w:t>
      </w:r>
    </w:p>
    <w:p>
      <w:pPr>
        <w:ind w:left="2100"/>
      </w:pPr>
      <w:r>
        <w:t>(7) {holding company} [oewn-08202287-n]: a company with controlling shares in other companies</w:t>
      </w:r>
    </w:p>
    <w:p>
      <w:pPr>
        <w:ind w:left="2400"/>
      </w:pPr>
      <w:r>
        <w:t>(8) {bank holding company} [oewn-08202419-n]: a holding company owning or controlling one or more banks</w:t>
      </w:r>
    </w:p>
    <w:p>
      <w:pPr>
        <w:ind w:left="2700"/>
      </w:pPr>
      <w:r>
        <w:t>(9) {multibank holding company} [oewn-08202561-n]: a bank holding company owning several banks</w:t>
      </w:r>
    </w:p>
    <w:p>
      <w:pPr>
        <w:ind w:left="2100"/>
      </w:pPr>
      <w:r>
        <w:t>(7) {service} [oewn-08202965-n]: a company or agency that performs a public service; subject to government regulation</w:t>
      </w:r>
    </w:p>
    <w:p>
      <w:pPr>
        <w:ind w:left="2400"/>
      </w:pPr>
      <w:r>
        <w:t>(8) {utility, public utility, public utility company, public-service corporation} [oewn-08202676-n]: a company that performs a public service; subject to government regulation</w:t>
      </w:r>
    </w:p>
    <w:p>
      <w:pPr>
        <w:ind w:left="2700"/>
      </w:pPr>
      <w:r>
        <w:t>(9) {telephone company, telephone service, phone company, phone service, telco} [oewn-08203139-n]: a public utility that provides telephone service</w:t>
      </w:r>
    </w:p>
    <w:p>
      <w:pPr>
        <w:ind w:left="2700"/>
      </w:pPr>
      <w:r>
        <w:t>(9) {power company, power service, electric company, light company} [oewn-08203311-n]: a public utility that provides electricity</w:t>
      </w:r>
    </w:p>
    <w:p>
      <w:pPr>
        <w:ind w:left="2700"/>
      </w:pPr>
      <w:r>
        <w:t>(9) {water company, waterworks} [oewn-08203464-n]: a public utility that provides water</w:t>
      </w:r>
    </w:p>
    <w:p>
      <w:pPr>
        <w:ind w:left="2700"/>
      </w:pPr>
      <w:r>
        <w:t>(9) {gas company, gas service} [oewn-08203573-n]: a public utility that provides gas</w:t>
      </w:r>
    </w:p>
    <w:p>
      <w:pPr>
        <w:ind w:left="2100"/>
      </w:pPr>
      <w:r>
        <w:t>(7) {livery company} [oewn-08203816-n]: one of the chartered companies of London originating with the craft guilds</w:t>
      </w:r>
    </w:p>
    <w:p>
      <w:pPr>
        <w:ind w:left="2100"/>
      </w:pPr>
      <w:r>
        <w:t>(7) {open shop} [oewn-08251856-n]: a company whose workers are hired without regard to their membership in a labor union</w:t>
      </w:r>
    </w:p>
    <w:p>
      <w:pPr>
        <w:ind w:left="2100"/>
      </w:pPr>
      <w:r>
        <w:t>(7) {closed shop} [oewn-08251997-n]: a company that hires only union members</w:t>
      </w:r>
    </w:p>
    <w:p>
      <w:pPr>
        <w:ind w:left="2100"/>
      </w:pPr>
      <w:r>
        <w:t>(7) {union shop} [oewn-08252094-n]: a company allowed to hire nonunion workers on the condition that they will join the union within a specified time</w:t>
      </w:r>
    </w:p>
    <w:p>
      <w:pPr>
        <w:ind w:left="2100"/>
      </w:pPr>
      <w:r>
        <w:t>(7) {stock company} [oewn-08400041-n]: a company whose capital is represented by stock</w:t>
      </w:r>
    </w:p>
    <w:p>
      <w:pPr>
        <w:ind w:left="2100"/>
      </w:pPr>
      <w:r>
        <w:t>(7) {joint-stock company} [oewn-08400148-n]: a company (usually unincorporated) which has the capital of its members pooled in a common fund; transferable shares represent ownership interest; shareholders are legally liable for all debts of the company</w:t>
      </w:r>
    </w:p>
    <w:p>
      <w:pPr>
        <w:ind w:left="2100"/>
      </w:pPr>
      <w:r>
        <w:t>(7) {record company, recording company} [oewn-08495272-n]: a company that makes and sells musical recordings</w:t>
      </w:r>
    </w:p>
    <w:p>
      <w:pPr>
        <w:ind w:left="2100"/>
      </w:pPr>
      <w:r>
        <w:t>(7) {mover, public mover, moving company, removal firm, removal company} [oewn-08495493-n]: a company that moves the possessions of a family or business from one site to another</w:t>
      </w:r>
    </w:p>
    <w:p>
      <w:pPr>
        <w:ind w:left="2100"/>
      </w:pPr>
      <w:r>
        <w:t>(7) {think tank, think factory} [oewn-08495713-n]: a company that does research for hire and issues reports on the implications</w:t>
      </w:r>
    </w:p>
    <w:p>
      <w:pPr>
        <w:ind w:left="2100"/>
      </w:pPr>
      <w:r>
        <w:t>(7) {shipper} [oewn-08498726-n]: a company in the business of shipping freight</w:t>
      </w:r>
    </w:p>
    <w:p>
      <w:pPr>
        <w:ind w:left="1800"/>
      </w:pPr>
      <w:r>
        <w:t>(6) {religion, faith, organized religion} [oewn-08098545-n]: an institution to express belief in a divine power</w:t>
      </w:r>
    </w:p>
    <w:p>
      <w:pPr>
        <w:ind w:left="2100"/>
      </w:pPr>
      <w:r>
        <w:t>(7) {church, Christian church} [oewn-08099479-n]: one of the groups of Christians who have their own beliefs and forms of worship</w:t>
      </w:r>
    </w:p>
    <w:p>
      <w:pPr>
        <w:ind w:left="2400"/>
      </w:pPr>
      <w:r>
        <w:t>(8) {Armenian Church, Armenian Apostolic Orthodox Church} [oewn-08099960-n]: an independent Christian church established in Armenia since 300; was influenced by both Roman and Byzantine traditions</w:t>
      </w:r>
    </w:p>
    <w:p>
      <w:pPr>
        <w:ind w:left="2400"/>
      </w:pPr>
      <w:r>
        <w:t>(8) {Catholic Church} [oewn-08100197-n]: any of several churches claiming to have maintained historical continuity with the original Christian Church</w:t>
      </w:r>
    </w:p>
    <w:p>
      <w:pPr>
        <w:ind w:left="2700"/>
      </w:pPr>
      <w:r>
        <w:t>(9) {Roman Catholic, Western Church, Roman Catholic Church, Church of Rome, Roman Church} [oewn-08100476-n]: the Christian Church based in the Vatican and presided over by a pope and an episcopal hierarchy</w:t>
      </w:r>
    </w:p>
    <w:p>
      <w:pPr>
        <w:ind w:left="2700"/>
      </w:pPr>
      <w:r>
        <w:t>(9) {Old Catholic Church} [oewn-08103016-n]: Catholic churches that broke away from the Roman Catholic Church in the 18th century</w:t>
      </w:r>
    </w:p>
    <w:p>
      <w:pPr>
        <w:ind w:left="2700"/>
      </w:pPr>
      <w:r>
        <w:t>(9) {Eastern Church, Byzantine Church} [oewn-08103185-n]: the Catholic Church as it existed in the Byzantine Empire</w:t>
      </w:r>
    </w:p>
    <w:p>
      <w:pPr>
        <w:ind w:left="2700"/>
      </w:pPr>
      <w:r>
        <w:t>(9) {Orthodox Church, Orthodox Catholic Church, Eastern Orthodox Church, Eastern Church, Eastern Orthodox} [oewn-08103322-n]: derived from the Byzantine Church and adhering to Byzantine rites</w:t>
      </w:r>
    </w:p>
    <w:p>
      <w:pPr>
        <w:ind w:left="3000"/>
      </w:pPr>
      <w:r>
        <w:t>(10) {Greek Orthodox Church, Greek Church} [oewn-08103612-n]: state church of Greece; an autonomous part of the Eastern Orthodox Church</w:t>
      </w:r>
    </w:p>
    <w:p>
      <w:pPr>
        <w:ind w:left="3000"/>
      </w:pPr>
      <w:r>
        <w:t>(10) {Russian Orthodox Church} [oewn-08103787-n]: an independent church with its own Patriarch; until 1917 it was the established church or Russia</w:t>
      </w:r>
    </w:p>
    <w:p>
      <w:pPr>
        <w:ind w:left="2700"/>
      </w:pPr>
      <w:r>
        <w:t>(9) {Uniat Church, Uniate Church} [oewn-08103953-n]: any of several churches in eastern Europe or the Middle East that acknowledge papal authority but retain their own liturgy</w:t>
      </w:r>
    </w:p>
    <w:p>
      <w:pPr>
        <w:ind w:left="2400"/>
      </w:pPr>
      <w:r>
        <w:t>(8) {Nestorian Church} [oewn-08102274-n]: a Christian Church in the Middle East that followed Nestorianism; there is still a small Nestorian Church in Iraq</w:t>
      </w:r>
    </w:p>
    <w:p>
      <w:pPr>
        <w:ind w:left="2400"/>
      </w:pPr>
      <w:r>
        <w:t>(8) {Coptic Church} [oewn-08104169-n]: the ancient Christian church of Egypt</w:t>
      </w:r>
    </w:p>
    <w:p>
      <w:pPr>
        <w:ind w:left="2400"/>
      </w:pPr>
      <w:r>
        <w:t>(8) {Protestant Church, Protestant} [oewn-08104536-n]: the Protestant churches and denominations collectively</w:t>
      </w:r>
    </w:p>
    <w:p>
      <w:pPr>
        <w:ind w:left="2700"/>
      </w:pPr>
      <w:r>
        <w:t>(9) {Pentecostal religion} [oewn-08104285-n]: any fundamentalist Protestant Church that uses revivalistic methods to achieve experiences comparable to the Pentecostal experiences of the first Christian disciples</w:t>
      </w:r>
    </w:p>
    <w:p>
      <w:pPr>
        <w:ind w:left="2400"/>
      </w:pPr>
      <w:r>
        <w:t>(8) {Unification Church} [oewn-08110387-n]: a Christian church (with some Buddhist elements) founded in 1954 by Sun Myung Moon and known for staging mass weddings and other communal activities</w:t>
      </w:r>
    </w:p>
    <w:p>
      <w:pPr>
        <w:ind w:left="2100"/>
      </w:pPr>
      <w:r>
        <w:t>(7) {Judaism, Hebraism, Jewish religion} [oewn-08110979-n]: Jews collectively who practice a religion based on the Torah and the Talmud</w:t>
      </w:r>
    </w:p>
    <w:p>
      <w:pPr>
        <w:ind w:left="2400"/>
      </w:pPr>
      <w:r>
        <w:t>(8) {Orthodox Judaism, Jewish Orthodoxy} [oewn-08111625-n]: Jews who strictly observe the Mosaic law as interpreted in the Talmud</w:t>
      </w:r>
    </w:p>
    <w:p>
      <w:pPr>
        <w:ind w:left="2700"/>
      </w:pPr>
      <w:r>
        <w:t>(9) {Hasidim, Hassidim, Hasidism, Chasidim, Chassidim} [oewn-08111832-n]: a sect of Orthodox Jews that arose out of a pietistic movement originating in eastern Europe in the second half of the 18th century; a sect that follows the Mosaic law strictly</w:t>
      </w:r>
    </w:p>
    <w:p>
      <w:pPr>
        <w:ind w:left="2400"/>
      </w:pPr>
      <w:r>
        <w:t>(8) {Conservative Judaism} [oewn-08112126-n]: Jews who keep some of the requirements of the Mosaic law but allow for adaptation of other requirements (as some of the dietary laws) to fit modern circumstances</w:t>
      </w:r>
    </w:p>
    <w:p>
      <w:pPr>
        <w:ind w:left="2400"/>
      </w:pPr>
      <w:r>
        <w:t>(8) {Reform Judaism} [oewn-08112392-n]: the most liberal Jews; Jews who do not follow the Talmud strictly but try to adapt all of the historical forms of Judaism to the modern world</w:t>
      </w:r>
    </w:p>
    <w:p>
      <w:pPr>
        <w:ind w:left="2400"/>
      </w:pPr>
      <w:r>
        <w:t>(8) {Karaism} [oewn-92438931-n]: a Jewish religious movement that repudiated oral tradition as a source of divine law and defended the Hebrew Bible as the sole authentic font of religious doctrine and practice.</w:t>
      </w:r>
    </w:p>
    <w:p>
      <w:pPr>
        <w:ind w:left="2100"/>
      </w:pPr>
      <w:r>
        <w:t>(7) {Hinduism, Hindooism} [oewn-08113590-n]: the religion of most people in India, Bangladesh, Sri Lanka, and Nepal</w:t>
      </w:r>
    </w:p>
    <w:p>
      <w:pPr>
        <w:ind w:left="2400"/>
      </w:pPr>
      <w:r>
        <w:t>(8) {Brahmanism, Brahminism} [oewn-08113916-n]: the religious and social system of orthodox Hinduism</w:t>
      </w:r>
    </w:p>
    <w:p>
      <w:pPr>
        <w:ind w:left="2100"/>
      </w:pPr>
      <w:r>
        <w:t>(7) {Taoism} [oewn-08115312-n]: religion adhering to the teaching of Lao-tzu</w:t>
      </w:r>
    </w:p>
    <w:p>
      <w:pPr>
        <w:ind w:left="2100"/>
      </w:pPr>
      <w:r>
        <w:t>(7) {Buddhism} [oewn-08115674-n]: a religion represented by the many groups (especially in Asia) that profess various forms of the Buddhist doctrine and that venerate Buddha</w:t>
      </w:r>
    </w:p>
    <w:p>
      <w:pPr>
        <w:ind w:left="2400"/>
      </w:pPr>
      <w:r>
        <w:t>(8) {Zen, Zen Buddhism} [oewn-08115995-n]: school of Mahayana Buddhism asserting that enlightenment can come through meditation and intuition rather than faith; China and Japan</w:t>
      </w:r>
    </w:p>
    <w:p>
      <w:pPr>
        <w:ind w:left="2400"/>
      </w:pPr>
      <w:r>
        <w:t>(8) {Mahayana} [oewn-08116230-n]: a major school of Buddhism teaching social concern and universal salvation; practised in China, Japan, Tibet, Nepal, Korea, Mongolia</w:t>
      </w:r>
    </w:p>
    <w:p>
      <w:pPr>
        <w:ind w:left="2400"/>
      </w:pPr>
      <w:r>
        <w:t>(8) {Hinayana} [oewn-08116441-n]: a major school of Buddhism teaching personal salvation through one's own efforts</w:t>
      </w:r>
    </w:p>
    <w:p>
      <w:pPr>
        <w:ind w:left="2400"/>
      </w:pPr>
      <w:r>
        <w:t>(8) {Tantrism} [oewn-08116613-n]: movement within Buddhism combining elements of Hinduism and paganism</w:t>
      </w:r>
    </w:p>
    <w:p>
      <w:pPr>
        <w:ind w:left="2100"/>
      </w:pPr>
      <w:r>
        <w:t>(7) {Khalsa} [oewn-08116791-n]: the group of initiated Sikhs to which devout orthodox Sikhs are ritually admitted at puberty; founded by the tenth and last Guru in 1699</w:t>
      </w:r>
    </w:p>
    <w:p>
      <w:pPr>
        <w:ind w:left="2100"/>
      </w:pPr>
      <w:r>
        <w:t>(7) {Scientology, Church of Scientology} [oewn-08116999-n]: a new religion founded by L. Ron Hubbard in 1955 and characterized by a belief in the power of a person's spirit to clear itself of past painful experiences through self-knowledge and spiritual fulfillment</w:t>
      </w:r>
    </w:p>
    <w:p>
      <w:pPr>
        <w:ind w:left="2100"/>
      </w:pPr>
      <w:r>
        <w:t>(7) {Shinto} [oewn-08117286-n]: the native religion and former ethnic cult of Japan</w:t>
      </w:r>
    </w:p>
    <w:p>
      <w:pPr>
        <w:ind w:left="2100"/>
      </w:pPr>
      <w:r>
        <w:t>(7) {established church} [oewn-08117744-n]: the church that is recognized as the official church of a nation</w:t>
      </w:r>
    </w:p>
    <w:p>
      <w:pPr>
        <w:ind w:left="2100"/>
      </w:pPr>
      <w:r>
        <w:t>(7) {sect, religious sect, religious order} [oewn-08166788-n]: a subdivision of a larger religious group</w:t>
      </w:r>
    </w:p>
    <w:p>
      <w:pPr>
        <w:ind w:left="2400"/>
      </w:pPr>
      <w:r>
        <w:t>(8) {sisterhood} [oewn-08092483-n]: a religious society of women who live together as sisters (especially an order of nuns)</w:t>
      </w:r>
    </w:p>
    <w:p>
      <w:pPr>
        <w:ind w:left="2400"/>
      </w:pPr>
      <w:r>
        <w:t>(8) {Albigenses, Cathars, Cathari} [oewn-08102074-n]: a Christian religious sect in southern France in the 12th and 13th centuries; believers in Albigensianism</w:t>
      </w:r>
    </w:p>
    <w:p>
      <w:pPr>
        <w:ind w:left="2400"/>
      </w:pPr>
      <w:r>
        <w:t>(8) {High Church, High Anglican Church} [oewn-08105929-n]: a group in the Anglican Church that emphasizes the Catholic tradition (especially in sacraments and rituals and obedience to church authority)</w:t>
      </w:r>
    </w:p>
    <w:p>
      <w:pPr>
        <w:ind w:left="2400"/>
      </w:pPr>
      <w:r>
        <w:t>(8) {Abecedarian} [oewn-08110619-n]: a 16th century sect of Anabaptists centered in Germany who had an absolute disdain for human knowledge</w:t>
      </w:r>
    </w:p>
    <w:p>
      <w:pPr>
        <w:ind w:left="2400"/>
      </w:pPr>
      <w:r>
        <w:t>(8) {Amish sect} [oewn-08110779-n]: an orthodox Anabaptist sect separated from the Mennonites in late 17th century; settled chiefly in southeastern Pennsylvania</w:t>
      </w:r>
    </w:p>
    <w:p>
      <w:pPr>
        <w:ind w:left="2400"/>
      </w:pPr>
      <w:r>
        <w:t>(8) {Karaites} [oewn-08111352-n]: a Jewish sect that recognizes only the Hebrew Scriptures as the source of divinely inspired legislation and denies the authority of the postbiblical tradition of the Talmud; the sect arose in Iraq in the eighth century</w:t>
      </w:r>
    </w:p>
    <w:p>
      <w:pPr>
        <w:ind w:left="2400"/>
      </w:pPr>
      <w:r>
        <w:t>(8) {Shiah, Shia, Shiah Islam} [oewn-08113267-n]: one of the two main branches of orthodox Islam; mainly in Iran</w:t>
      </w:r>
    </w:p>
    <w:p>
      <w:pPr>
        <w:ind w:left="2400"/>
      </w:pPr>
      <w:r>
        <w:t>(8) {Sunni, Sunni Islam} [oewn-08113440-n]: one of the two main branches of orthodox Islam</w:t>
      </w:r>
    </w:p>
    <w:p>
      <w:pPr>
        <w:ind w:left="2400"/>
      </w:pPr>
      <w:r>
        <w:t>(8) {Shivaism, Sivaism} [oewn-08114038-n]: a Hindu sect worshiping Shiva</w:t>
      </w:r>
    </w:p>
    <w:p>
      <w:pPr>
        <w:ind w:left="2400"/>
      </w:pPr>
      <w:r>
        <w:t>(8) {Shaktism, Saktism} [oewn-08114188-n]: a Hindu sect worshiping Shakti</w:t>
      </w:r>
    </w:p>
    <w:p>
      <w:pPr>
        <w:ind w:left="2400"/>
      </w:pPr>
      <w:r>
        <w:t>(8) {Vaishnavism, Vaisnavism} [oewn-08114357-n]: Hindu sect worshiping of Vishnu</w:t>
      </w:r>
    </w:p>
    <w:p>
      <w:pPr>
        <w:ind w:left="2400"/>
      </w:pPr>
      <w:r>
        <w:t>(8) {Haredi} [oewn-08114497-n]: any of several sects of Orthodox Judaism that reject modern secular culture and many of whom do not recognize the spiritual authority of the modern state of Israel</w:t>
      </w:r>
    </w:p>
    <w:p>
      <w:pPr>
        <w:ind w:left="2400"/>
      </w:pPr>
      <w:r>
        <w:t>(8) {Hare Krishna, International Society for Krishna Consciousness, ISKCON} [oewn-08114732-n]: a religious sect founded in the United States in 1966; based on Vedic scriptures; groups engage in joyful chanting of ‘Hare Krishna’ and other mantras based on the name of the Hindu god Krishna; devotees usually wear saffron robes and practice vegetarianism and celibacy</w:t>
      </w:r>
    </w:p>
    <w:p>
      <w:pPr>
        <w:ind w:left="2400"/>
      </w:pPr>
      <w:r>
        <w:t>(8) {Jainism} [oewn-08115158-n]: sect founded in the 6th century BC as a revolt against Hinduism</w:t>
      </w:r>
    </w:p>
    <w:p>
      <w:pPr>
        <w:ind w:left="2400"/>
      </w:pPr>
      <w:r>
        <w:t>(8) {Taoism} [oewn-08115465-n]: a Chinese sect claiming to follow the teaching of Lao-tzu but incorporating pantheism and sorcery in addition to Taoism</w:t>
      </w:r>
    </w:p>
    <w:p>
      <w:pPr>
        <w:ind w:left="2400"/>
      </w:pPr>
      <w:r>
        <w:t>(8) {Kokka Shinto, Kokka} [oewn-08117447-n]: the branch of Shinto recognized as the official state religion of Japan</w:t>
      </w:r>
    </w:p>
    <w:p>
      <w:pPr>
        <w:ind w:left="2400"/>
      </w:pPr>
      <w:r>
        <w:t>(8) {Shuha Shinto, Shua} [oewn-08117622-n]: any branch of Shinto other than Kokka</w:t>
      </w:r>
    </w:p>
    <w:p>
      <w:pPr>
        <w:ind w:left="2400"/>
      </w:pPr>
      <w:r>
        <w:t>(8) {brethren} [oewn-08164677-n]: (plural) the lay members of a male religious order</w:t>
      </w:r>
    </w:p>
    <w:p>
      <w:pPr>
        <w:ind w:left="2400"/>
      </w:pPr>
      <w:r>
        <w:t>(8) {order, monastic order} [oewn-08164801-n]: a group of person living under a religious rule</w:t>
      </w:r>
    </w:p>
    <w:p>
      <w:pPr>
        <w:ind w:left="2700"/>
      </w:pPr>
      <w:r>
        <w:t>(9) {Augustinian order} [oewn-08165074-n]: any of several monastic orders observing a rule derived from the writings of St. Augustine</w:t>
      </w:r>
    </w:p>
    <w:p>
      <w:pPr>
        <w:ind w:left="3000"/>
      </w:pPr>
      <w:r>
        <w:t>(10) {Augustinian Canons} [oewn-08165301-n]: an order of priests living in community under the Rule of St. Augustine and sharing their property in common</w:t>
      </w:r>
    </w:p>
    <w:p>
      <w:pPr>
        <w:ind w:left="3000"/>
      </w:pPr>
      <w:r>
        <w:t>(10) {Augustinian Hermits} [oewn-08165395-n]: a monastic order of friars established in 1256 by the Pope</w:t>
      </w:r>
    </w:p>
    <w:p>
      <w:pPr>
        <w:ind w:left="3000"/>
      </w:pPr>
      <w:r>
        <w:t>(10) {Austin Friars} [oewn-08165519-n]: an Augustinian monastic order</w:t>
      </w:r>
    </w:p>
    <w:p>
      <w:pPr>
        <w:ind w:left="2700"/>
      </w:pPr>
      <w:r>
        <w:t>(9) {Benedictine order, order of Saint Benedict} [oewn-08165608-n]: a Roman Catholic monastic order founded in the 6th century; noted for liturgical worship and for scholarly activities</w:t>
      </w:r>
    </w:p>
    <w:p>
      <w:pPr>
        <w:ind w:left="2700"/>
      </w:pPr>
      <w:r>
        <w:t>(9) {Carmelite order, Order of Our Lady of Mount Carmel} [oewn-08165834-n]: a Roman Catholic mendicant order founded in the 12th century</w:t>
      </w:r>
    </w:p>
    <w:p>
      <w:pPr>
        <w:ind w:left="2700"/>
      </w:pPr>
      <w:r>
        <w:t>(9) {Carthusian order} [oewn-08166011-n]: an austere contemplative Roman Catholic order founded by St. Bruno in 1084</w:t>
      </w:r>
    </w:p>
    <w:p>
      <w:pPr>
        <w:ind w:left="2700"/>
      </w:pPr>
      <w:r>
        <w:t>(9) {Dominican order} [oewn-08166167-n]: a Roman Catholic order of mendicant preachers founded in the 13th century</w:t>
      </w:r>
    </w:p>
    <w:p>
      <w:pPr>
        <w:ind w:left="2700"/>
      </w:pPr>
      <w:r>
        <w:t>(9) {Franciscan order} [oewn-08166321-n]: a Roman Catholic order founded by Saint Francis of Assisi in the 13th century</w:t>
      </w:r>
    </w:p>
    <w:p>
      <w:pPr>
        <w:ind w:left="2700"/>
      </w:pPr>
      <w:r>
        <w:t>(9) {Society of Jesus, Jesuit order} [oewn-08166480-n]: a Roman Catholic order founded by Saint Ignatius of Loyola in 1534 to defend Catholicism against the Reformation and to do missionary work among the heathen; it is strongly committed to education and scholarship</w:t>
      </w:r>
    </w:p>
    <w:p>
      <w:pPr>
        <w:ind w:left="2700"/>
      </w:pPr>
      <w:r>
        <w:t>(9) {Ursulines} [oewn-92417440-n]: a term encompassing a number of religious institutes of the Catholic Church, such as the Order of St. Ursula or the Ursulines of the Roman Union.</w:t>
      </w:r>
    </w:p>
    <w:p>
      <w:pPr>
        <w:ind w:left="3000"/>
      </w:pPr>
      <w:r>
        <w:t>(10) {Ursulines of the Roman Union} [oewn-92417723-n]: a branch of the Ursuline order.</w:t>
      </w:r>
    </w:p>
    <w:p>
      <w:pPr>
        <w:ind w:left="3000"/>
      </w:pPr>
      <w:r>
        <w:t>(10) {Ursulines of Mary Immaculate Virgin of Gandino} [oewn-92421962-n]: a Catholic religious order for women.</w:t>
      </w:r>
    </w:p>
    <w:p>
      <w:pPr>
        <w:ind w:left="2700"/>
      </w:pPr>
      <w:r>
        <w:t>(9) {Congregation of the Sisters of st Catherine the Virgin and Martyr} [oewn-92420579-n]: a Roman Catholic female congregation founded in 1571 in Braniewo.</w:t>
      </w:r>
    </w:p>
    <w:p>
      <w:pPr>
        <w:ind w:left="2700"/>
      </w:pPr>
      <w:r>
        <w:t>(9) {Sisters of st. Michael the Archangel} [oewn-92420760-n]: female division of Michaelites.</w:t>
      </w:r>
    </w:p>
    <w:p>
      <w:pPr>
        <w:ind w:left="2700"/>
      </w:pPr>
      <w:r>
        <w:t>(9) {Sisters of the Order of Saint Basil the Great} [oewn-92421880-n]: a female order of the Ukrainian Greek Catholic Church.</w:t>
      </w:r>
    </w:p>
    <w:p>
      <w:pPr>
        <w:ind w:left="2700"/>
      </w:pPr>
      <w:r>
        <w:t>(9) {Sisters of Our Lady of Sorrows} [oewn-92424410-n]: one of many religious congregations of women.</w:t>
      </w:r>
    </w:p>
    <w:p>
      <w:pPr>
        <w:ind w:left="2700"/>
      </w:pPr>
      <w:r>
        <w:t>(9) {Congregation of the Sisters of Saint Hedwig} [oewn-92427491-n]: a Roman Catholic female order founded in 1859 by Robert Spiske.</w:t>
      </w:r>
    </w:p>
    <w:p>
      <w:pPr>
        <w:ind w:left="2400"/>
      </w:pPr>
      <w:r>
        <w:t>(8) {Religious Society of Friends, Society of Friends, Quakers} [oewn-08167384-n]: a Christian sect founded by George Fox about 1660; commonly called Quakers</w:t>
      </w:r>
    </w:p>
    <w:p>
      <w:pPr>
        <w:ind w:left="2400"/>
      </w:pPr>
      <w:r>
        <w:t>(8) {Shakers, United Society of Believers in Christ's Second Appearing} [oewn-08167583-n]: a celibate and communistic Christian sect in the United States</w:t>
      </w:r>
    </w:p>
    <w:p>
      <w:pPr>
        <w:ind w:left="2400"/>
      </w:pPr>
      <w:r>
        <w:t>(8) {Waldenses, Vaudois} [oewn-08167899-n]: a Christian sect of dissenters that originated in southern France in the late 12th century adopted Calvinist doctrines in the 16th century</w:t>
      </w:r>
    </w:p>
    <w:p>
      <w:pPr>
        <w:ind w:left="2400"/>
      </w:pPr>
      <w:r>
        <w:t>(8) {Zurvanism} [oewn-08168103-n]: a Zoroastrian sect that claims Zurvan was the ultimate source of the universe</w:t>
      </w:r>
    </w:p>
    <w:p>
      <w:pPr>
        <w:ind w:left="2400"/>
      </w:pPr>
      <w:r>
        <w:t>(8) {Babism} [oewn-92441658-n]: the doctrine and practice of a 19th century Iranian sect that affirmed the progressiveness of revelation, held that no revelation was final, and forbade concubinage and polygamy, mendicancy, the use of intoxicating liquors and drugs, and dealing in slaves.</w:t>
      </w:r>
    </w:p>
    <w:p>
      <w:pPr>
        <w:ind w:left="2100"/>
      </w:pPr>
      <w:r>
        <w:t>(7) {cult} [oewn-08168236-n]: followers of an unorthodox, extremist, or false religion or sect who often live outside of conventional society under the direction of a charismatic leader</w:t>
      </w:r>
    </w:p>
    <w:p>
      <w:pPr>
        <w:ind w:left="2400"/>
      </w:pPr>
      <w:r>
        <w:t>(8) {cargo cult} [oewn-08168750-n]: (Melanesia) the followers of one of several millenarian cults that believe salvation will come in the form of wealth (‘cargo’) brought by westerners; some ascribe divine attributes to westerners on first contact (especially to missionaries)</w:t>
      </w:r>
    </w:p>
    <w:p>
      <w:pPr>
        <w:ind w:left="2100"/>
      </w:pPr>
      <w:r>
        <w:t>(7) {cult} [oewn-08168497-n]: followers of an exclusive system of beliefs and practices</w:t>
      </w:r>
    </w:p>
    <w:p>
      <w:pPr>
        <w:ind w:left="2400"/>
      </w:pPr>
      <w:r>
        <w:t>(8) {macumba} [oewn-08169066-n]: (Brazil) followers of a religious cult of African origin</w:t>
      </w:r>
    </w:p>
    <w:p>
      <w:pPr>
        <w:ind w:left="2400"/>
      </w:pPr>
      <w:r>
        <w:t>(8) {obeah, obi} [oewn-08169195-n]: (West Indies) followers of a religious system involving witchcraft and sorcery</w:t>
      </w:r>
    </w:p>
    <w:p>
      <w:pPr>
        <w:ind w:left="2400"/>
      </w:pPr>
      <w:r>
        <w:t>(8) {Rastafarian} [oewn-08169350-n]: (Ethiopia) adherents of an African religion that regards Ras Tafari as divine</w:t>
      </w:r>
    </w:p>
    <w:p>
      <w:pPr>
        <w:ind w:left="2400"/>
      </w:pPr>
      <w:r>
        <w:t>(8) {voodoo} [oewn-08169504-n]: (Haiti) followers of a religion that involves witchcraft and animistic deities</w:t>
      </w:r>
    </w:p>
    <w:p>
      <w:pPr>
        <w:ind w:left="2400"/>
      </w:pPr>
      <w:r>
        <w:t>(8) {Wicca} [oewn-08502987-n]: a community of followers of the Wicca religion</w:t>
      </w:r>
    </w:p>
    <w:p>
      <w:pPr>
        <w:ind w:left="1800"/>
      </w:pPr>
      <w:r>
        <w:t>(6) {vicariate, vicarship} [oewn-08117873-n]: the religious institution under the authority of a vicar</w:t>
      </w:r>
    </w:p>
    <w:p>
      <w:pPr>
        <w:ind w:left="1800"/>
      </w:pPr>
      <w:r>
        <w:t>(6) {educational institution} [oewn-08293263-n]: an institution dedicated to education</w:t>
      </w:r>
    </w:p>
    <w:p>
      <w:pPr>
        <w:ind w:left="2100"/>
      </w:pPr>
      <w:r>
        <w:t>(7) {preschool} [oewn-08293460-n]: an educational institution for children too young for elementary school</w:t>
      </w:r>
    </w:p>
    <w:p>
      <w:pPr>
        <w:ind w:left="2400"/>
      </w:pPr>
      <w:r>
        <w:t>(8) {kindergarten} [oewn-08429093-n]: a preschool for children age 4 to 6 to prepare them for primary school</w:t>
      </w:r>
    </w:p>
    <w:p>
      <w:pPr>
        <w:ind w:left="2400"/>
      </w:pPr>
      <w:r>
        <w:t>(8) {nursery school} [oewn-08429222-n]: a small preschool for small children</w:t>
      </w:r>
    </w:p>
    <w:p>
      <w:pPr>
        <w:ind w:left="2400"/>
      </w:pPr>
      <w:r>
        <w:t>(8) {playschool, play group} [oewn-08429319-n]: a small informal nursery group meeting for half-day sessions</w:t>
      </w:r>
    </w:p>
    <w:p>
      <w:pPr>
        <w:ind w:left="2100"/>
      </w:pPr>
      <w:r>
        <w:t>(7) {school} [oewn-08293641-n]: an educational institution</w:t>
      </w:r>
    </w:p>
    <w:p>
      <w:pPr>
        <w:ind w:left="2400"/>
      </w:pPr>
      <w:r>
        <w:t>(8) {academy} [oewn-08294726-n]: a school for special training</w:t>
      </w:r>
    </w:p>
    <w:p>
      <w:pPr>
        <w:ind w:left="2700"/>
      </w:pPr>
      <w:r>
        <w:t>(9) {yeshiva, yeshivah} [oewn-08294953-n]: an academy for the advanced study of Jewish texts (primarily the Talmud)</w:t>
      </w:r>
    </w:p>
    <w:p>
      <w:pPr>
        <w:ind w:left="2700"/>
      </w:pPr>
      <w:r>
        <w:t>(9) {police academy} [oewn-08296345-n]: an academy for training police officers</w:t>
      </w:r>
    </w:p>
    <w:p>
      <w:pPr>
        <w:ind w:left="2700"/>
      </w:pPr>
      <w:r>
        <w:t>(9) {military academy} [oewn-08296445-n]: an academy for training military officers</w:t>
      </w:r>
    </w:p>
    <w:p>
      <w:pPr>
        <w:ind w:left="3000"/>
      </w:pPr>
      <w:r>
        <w:t>(10) {United States Military Academy, US Military Academy} [oewn-08412422-n]: a school for training men and women to become officers in the United States Army</w:t>
      </w:r>
    </w:p>
    <w:p>
      <w:pPr>
        <w:ind w:left="2700"/>
      </w:pPr>
      <w:r>
        <w:t>(9) {naval academy} [oewn-08296586-n]: an academy for training naval officers</w:t>
      </w:r>
    </w:p>
    <w:p>
      <w:pPr>
        <w:ind w:left="3000"/>
      </w:pPr>
      <w:r>
        <w:t>(10) {United States Naval Academy, US Naval Academy} [oewn-08211014-n]: a school for training men and women to become officers in the United States Navy</w:t>
      </w:r>
    </w:p>
    <w:p>
      <w:pPr>
        <w:ind w:left="2700"/>
      </w:pPr>
      <w:r>
        <w:t>(9) {air force academy} [oewn-08296721-n]: an academy for training air force officers</w:t>
      </w:r>
    </w:p>
    <w:p>
      <w:pPr>
        <w:ind w:left="3000"/>
      </w:pPr>
      <w:r>
        <w:t>(10) {United States Air Force Academy, US Air Force Academy} [oewn-08211867-n]: a school for training men and women to become officers in the United States Air Force</w:t>
      </w:r>
    </w:p>
    <w:p>
      <w:pPr>
        <w:ind w:left="2700"/>
      </w:pPr>
      <w:r>
        <w:t>(9) {Plato's Academy} [oewn-08296864-n]: a school established by Plato in ancient Athens</w:t>
      </w:r>
    </w:p>
    <w:p>
      <w:pPr>
        <w:ind w:left="2400"/>
      </w:pPr>
      <w:r>
        <w:t>(8) {correspondence school} [oewn-08295510-n]: a school that teaches nonresident students by mail</w:t>
      </w:r>
    </w:p>
    <w:p>
      <w:pPr>
        <w:ind w:left="2400"/>
      </w:pPr>
      <w:r>
        <w:t>(8) {crammer} [oewn-08295628-n]: a special school where students are crammed</w:t>
      </w:r>
    </w:p>
    <w:p>
      <w:pPr>
        <w:ind w:left="2400"/>
      </w:pPr>
      <w:r>
        <w:t>(8) {dancing school} [oewn-08295743-n]: a school in which students learn to dance</w:t>
      </w:r>
    </w:p>
    <w:p>
      <w:pPr>
        <w:ind w:left="2400"/>
      </w:pPr>
      <w:r>
        <w:t>(8) {direct-grant school} [oewn-08295845-n]: formerly a school that charged tuition fees and also received government grants in return for admitting certain non-paying students who were nominated by the local authorities</w:t>
      </w:r>
    </w:p>
    <w:p>
      <w:pPr>
        <w:ind w:left="2400"/>
      </w:pPr>
      <w:r>
        <w:t>(8) {driving school} [oewn-08296105-n]: a school where people are taught to drive automobiles</w:t>
      </w:r>
    </w:p>
    <w:p>
      <w:pPr>
        <w:ind w:left="2400"/>
      </w:pPr>
      <w:r>
        <w:t>(8) {finishing school} [oewn-08299030-n]: a private school for girls that emphasizes training in cultural and social activities</w:t>
      </w:r>
    </w:p>
    <w:p>
      <w:pPr>
        <w:ind w:left="2400"/>
      </w:pPr>
      <w:r>
        <w:t>(8) {flying school} [oewn-08299178-n]: a school for teaching students to fly airplanes</w:t>
      </w:r>
    </w:p>
    <w:p>
      <w:pPr>
        <w:ind w:left="2400"/>
      </w:pPr>
      <w:r>
        <w:t>(8) {graduate school, grad school} [oewn-08299617-n]: a school in a university offering study leading to degrees beyond the bachelor's degree</w:t>
      </w:r>
    </w:p>
    <w:p>
      <w:pPr>
        <w:ind w:left="2700"/>
      </w:pPr>
      <w:r>
        <w:t>(9) {business school} [oewn-08298733-n]: a graduate school offering study leading to a degree of Master in Business Administration</w:t>
      </w:r>
    </w:p>
    <w:p>
      <w:pPr>
        <w:ind w:left="2700"/>
      </w:pPr>
      <w:r>
        <w:t>(9) {dental school, school of dentistry} [oewn-08298884-n]: a graduate school offering study leading to degrees in dentistry</w:t>
      </w:r>
    </w:p>
    <w:p>
      <w:pPr>
        <w:ind w:left="2700"/>
      </w:pPr>
      <w:r>
        <w:t>(9) {law school, school of law} [oewn-08299972-n]: a graduate school offering study leading to a law degree</w:t>
      </w:r>
    </w:p>
    <w:p>
      <w:pPr>
        <w:ind w:left="2700"/>
      </w:pPr>
      <w:r>
        <w:t>(9) {medical school, school of medicine} [oewn-08300428-n]: a graduate school offering study leading to a medical degree</w:t>
      </w:r>
    </w:p>
    <w:p>
      <w:pPr>
        <w:ind w:left="2400"/>
      </w:pPr>
      <w:r>
        <w:t>(8) {language school} [oewn-08299871-n]: a school for teaching foreign languages</w:t>
      </w:r>
    </w:p>
    <w:p>
      <w:pPr>
        <w:ind w:left="2400"/>
      </w:pPr>
      <w:r>
        <w:t>(8) {nursing school, school of nursing} [oewn-08300678-n]: a school for training nurses</w:t>
      </w:r>
    </w:p>
    <w:p>
      <w:pPr>
        <w:ind w:left="2400"/>
      </w:pPr>
      <w:r>
        <w:t>(8) {religious school} [oewn-08300975-n]: a school run by a religious body</w:t>
      </w:r>
    </w:p>
    <w:p>
      <w:pPr>
        <w:ind w:left="2700"/>
      </w:pPr>
      <w:r>
        <w:t>(9) {madrasa, madrasah} [oewn-08300101-n]: Muslim schools in Bangladesh and Pakistan</w:t>
      </w:r>
    </w:p>
    <w:p>
      <w:pPr>
        <w:ind w:left="2700"/>
      </w:pPr>
      <w:r>
        <w:t>(9) {pesantran, pesantren} [oewn-08300787-n]: a Muslim school in Indonesia operated by religious leaders</w:t>
      </w:r>
    </w:p>
    <w:p>
      <w:pPr>
        <w:ind w:left="2700"/>
      </w:pPr>
      <w:r>
        <w:t>(9) {church school, parochial school} [oewn-08301142-n]: a private religious school run by a church or parish</w:t>
      </w:r>
    </w:p>
    <w:p>
      <w:pPr>
        <w:ind w:left="3000"/>
      </w:pPr>
      <w:r>
        <w:t>(10) {Catholic school} [oewn-08428326-n]: a parochial school maintained by the Catholic Church</w:t>
      </w:r>
    </w:p>
    <w:p>
      <w:pPr>
        <w:ind w:left="2700"/>
      </w:pPr>
      <w:r>
        <w:t>(9) {seminary} [oewn-08302030-n]: a theological school for training ministers or priests or rabbis</w:t>
      </w:r>
    </w:p>
    <w:p>
      <w:pPr>
        <w:ind w:left="2400"/>
      </w:pPr>
      <w:r>
        <w:t>(8) {riding school} [oewn-08301291-n]: a school where horsemanship is taught and practiced</w:t>
      </w:r>
    </w:p>
    <w:p>
      <w:pPr>
        <w:ind w:left="2400"/>
      </w:pPr>
      <w:r>
        <w:t>(8) {secondary school, lyceum, lycee, Gymnasium, middle school} [oewn-08301402-n]: a school for students intermediate between elementary school and college; usually grades 9 to 12</w:t>
      </w:r>
    </w:p>
    <w:p>
      <w:pPr>
        <w:ind w:left="2700"/>
      </w:pPr>
      <w:r>
        <w:t>(9) {academy} [oewn-08296219-n]: a secondary school (usually private)</w:t>
      </w:r>
    </w:p>
    <w:p>
      <w:pPr>
        <w:ind w:left="2700"/>
      </w:pPr>
      <w:r>
        <w:t>(9) {trade school, vocational school} [oewn-08302515-n]: a secondary school teaching the skilled trades</w:t>
      </w:r>
    </w:p>
    <w:p>
      <w:pPr>
        <w:ind w:left="2700"/>
      </w:pPr>
      <w:r>
        <w:t>(9) {senior high school, senior high, high, highschool, high school} [oewn-08426574-n]: a public secondary school usually including grades 9 through 12</w:t>
      </w:r>
    </w:p>
    <w:p>
      <w:pPr>
        <w:ind w:left="2700"/>
      </w:pPr>
      <w:r>
        <w:t>(9) {junior high school, junior high} [oewn-08426792-n]: a secondary school usually including 7th and 8th grades</w:t>
      </w:r>
    </w:p>
    <w:p>
      <w:pPr>
        <w:ind w:left="2700"/>
      </w:pPr>
      <w:r>
        <w:t>(9) {preparatory school, prep school} [oewn-08426926-n]: a private secondary school</w:t>
      </w:r>
    </w:p>
    <w:p>
      <w:pPr>
        <w:ind w:left="3000"/>
      </w:pPr>
      <w:r>
        <w:t>(10) {choir school, schola cantorum} [oewn-08427049-n]: a school that is part of a cathedral or monastery where boys with singing ability can receive a general education</w:t>
      </w:r>
    </w:p>
    <w:p>
      <w:pPr>
        <w:ind w:left="2700"/>
      </w:pPr>
      <w:r>
        <w:t>(9) {public school} [oewn-08427645-n]: private independent secondary school in Great Britain supported by endowment and tuition</w:t>
      </w:r>
    </w:p>
    <w:p>
      <w:pPr>
        <w:ind w:left="3000"/>
      </w:pPr>
      <w:r>
        <w:t>(10) {Eton College} [oewn-08427848-n]: a public school for boys founded in 1440; located in Berkshire</w:t>
      </w:r>
    </w:p>
    <w:p>
      <w:pPr>
        <w:ind w:left="3000"/>
      </w:pPr>
      <w:r>
        <w:t>(10) {Winchester College} [oewn-08427988-n]: the oldest English public school; located in Winchester</w:t>
      </w:r>
    </w:p>
    <w:p>
      <w:pPr>
        <w:ind w:left="2700"/>
      </w:pPr>
      <w:r>
        <w:t>(9) {grammar school} [oewn-08429915-n]: a secondary school emphasizing Latin and Greek in preparation for college</w:t>
      </w:r>
    </w:p>
    <w:p>
      <w:pPr>
        <w:ind w:left="2700"/>
      </w:pPr>
      <w:r>
        <w:t>(9) {secondary modern school} [oewn-08430049-n]: a former British secondary school emphasizing practical rather than academic education</w:t>
      </w:r>
    </w:p>
    <w:p>
      <w:pPr>
        <w:ind w:left="2700"/>
      </w:pPr>
      <w:r>
        <w:t>(9) {comprehensive school, composite school} [oewn-08430205-n]: a large British or Canadian secondary school for children of all abilities</w:t>
      </w:r>
    </w:p>
    <w:p>
      <w:pPr>
        <w:ind w:left="2400"/>
      </w:pPr>
      <w:r>
        <w:t>(8) {secretarial school} [oewn-08301768-n]: a school where secretarial skills (typing and shorthand and filing etc.) are taught</w:t>
      </w:r>
    </w:p>
    <w:p>
      <w:pPr>
        <w:ind w:left="2400"/>
      </w:pPr>
      <w:r>
        <w:t>(8) {technical school, tech} [oewn-08302167-n]: a school teaching mechanical and industrial arts and the applied sciences</w:t>
      </w:r>
    </w:p>
    <w:p>
      <w:pPr>
        <w:ind w:left="2700"/>
      </w:pPr>
      <w:r>
        <w:t>(9) {polytechnic institute, polytechnic, engineering school} [oewn-08302328-n]: a technical school offering instruction in many industrial arts and applied sciences</w:t>
      </w:r>
    </w:p>
    <w:p>
      <w:pPr>
        <w:ind w:left="2400"/>
      </w:pPr>
      <w:r>
        <w:t>(8) {training school} [oewn-08302960-n]: a school providing practical vocational and technical training</w:t>
      </w:r>
    </w:p>
    <w:p>
      <w:pPr>
        <w:ind w:left="2400"/>
      </w:pPr>
      <w:r>
        <w:t>(8) {veterinary school} [oewn-08304256-n]: a school teaching veterinary medicine</w:t>
      </w:r>
    </w:p>
    <w:p>
      <w:pPr>
        <w:ind w:left="2400"/>
      </w:pPr>
      <w:r>
        <w:t>(8) {conservatory} [oewn-08304357-n]: the faculty and students of a school specializing in one of the fine arts</w:t>
      </w:r>
    </w:p>
    <w:p>
      <w:pPr>
        <w:ind w:left="2700"/>
      </w:pPr>
      <w:r>
        <w:t>(9) {music school, school of music} [oewn-08300570-n]: a school for the study of music</w:t>
      </w:r>
    </w:p>
    <w:p>
      <w:pPr>
        <w:ind w:left="2400"/>
      </w:pPr>
      <w:r>
        <w:t>(8) {alma mater} [oewn-08419296-n]: your alma mater is a school you graduated from</w:t>
      </w:r>
    </w:p>
    <w:p>
      <w:pPr>
        <w:ind w:left="2400"/>
      </w:pPr>
      <w:r>
        <w:t>(8) {public school} [oewn-08427239-n]: a tuition free school in the United States supported by taxes and controlled by a school board</w:t>
      </w:r>
    </w:p>
    <w:p>
      <w:pPr>
        <w:ind w:left="2700"/>
      </w:pPr>
      <w:r>
        <w:t>(9) {charter school} [oewn-08427411-n]: an experimental public school for kindergarten through grade 12; created and organized by teachers and parents and community leaders; operates independently of other schools</w:t>
      </w:r>
    </w:p>
    <w:p>
      <w:pPr>
        <w:ind w:left="2400"/>
      </w:pPr>
      <w:r>
        <w:t>(8) {private school} [oewn-08428127-n]: a school established and controlled privately and supported by endowment and tuition</w:t>
      </w:r>
    </w:p>
    <w:p>
      <w:pPr>
        <w:ind w:left="2700"/>
      </w:pPr>
      <w:r>
        <w:t>(9) {seminary} [oewn-08301915-n]: a private place of education for the young</w:t>
      </w:r>
    </w:p>
    <w:p>
      <w:pPr>
        <w:ind w:left="2700"/>
      </w:pPr>
      <w:r>
        <w:t>(9) {day school} [oewn-08428542-n]: a private school taking day students only</w:t>
      </w:r>
    </w:p>
    <w:p>
      <w:pPr>
        <w:ind w:left="2700"/>
      </w:pPr>
      <w:r>
        <w:t>(9) {boarding school} [oewn-08428658-n]: a private school where students are lodged and fed as well as taught</w:t>
      </w:r>
    </w:p>
    <w:p>
      <w:pPr>
        <w:ind w:left="2400"/>
      </w:pPr>
      <w:r>
        <w:t>(8) {dance school} [oewn-08428440-n]: a school where students are taught to dance</w:t>
      </w:r>
    </w:p>
    <w:p>
      <w:pPr>
        <w:ind w:left="2400"/>
      </w:pPr>
      <w:r>
        <w:t>(8) {day school} [oewn-08428806-n]: a school giving instruction during the daytime</w:t>
      </w:r>
    </w:p>
    <w:p>
      <w:pPr>
        <w:ind w:left="2400"/>
      </w:pPr>
      <w:r>
        <w:t>(8) {night school} [oewn-08428927-n]: a school that holds classes in the evenings for students who cannot attend during the day</w:t>
      </w:r>
    </w:p>
    <w:p>
      <w:pPr>
        <w:ind w:left="2400"/>
      </w:pPr>
      <w:r>
        <w:t>(8) {Sunday school, Sabbath school} [oewn-08429449-n]: school meeting on Sundays for religious instruction</w:t>
      </w:r>
    </w:p>
    <w:p>
      <w:pPr>
        <w:ind w:left="2400"/>
      </w:pPr>
      <w:r>
        <w:t>(8) {grade school, grammar school, elementary school, primary school} [oewn-08429706-n]: a school for young children; usually the first 6 or 8 grades</w:t>
      </w:r>
    </w:p>
    <w:p>
      <w:pPr>
        <w:ind w:left="2700"/>
      </w:pPr>
      <w:r>
        <w:t>(9) {junior school} [oewn-08294533-n]: British school for children aged 7-11</w:t>
      </w:r>
    </w:p>
    <w:p>
      <w:pPr>
        <w:ind w:left="2700"/>
      </w:pPr>
      <w:r>
        <w:t>(9) {infant school} [oewn-08294630-n]: British school for children aged 5-7</w:t>
      </w:r>
    </w:p>
    <w:p>
      <w:pPr>
        <w:ind w:left="2400"/>
      </w:pPr>
      <w:r>
        <w:t>(8) {ephebeia} [oewn-92445787-n]: in ancient Greece, a state institution organized to train freeborn youths between the ages of 18 and 20 for military and administrative service.</w:t>
      </w:r>
    </w:p>
    <w:p>
      <w:pPr>
        <w:ind w:left="2400"/>
      </w:pPr>
      <w:r>
        <w:t>(8) {film school} [oewn-92448703-n]: any educational institution dedicated to teaching aspects of filmmaking, including such subjects as film production, film theory, digital media production, and screenwriting.</w:t>
      </w:r>
    </w:p>
    <w:p>
      <w:pPr>
        <w:ind w:left="2100"/>
      </w:pPr>
      <w:r>
        <w:t>(7) {school} [oewn-08294314-n]: an educational institution's faculty and students</w:t>
      </w:r>
    </w:p>
    <w:p>
      <w:pPr>
        <w:ind w:left="2100"/>
      </w:pPr>
      <w:r>
        <w:t>(7) {college} [oewn-08295245-n]: an institution of higher education created to educate and grant degrees; often a part of a university</w:t>
      </w:r>
    </w:p>
    <w:p>
      <w:pPr>
        <w:ind w:left="2400"/>
      </w:pPr>
      <w:r>
        <w:t>(8) {business college} [oewn-08298603-n]: a school for teaching the clerical aspects of business and commerce</w:t>
      </w:r>
    </w:p>
    <w:p>
      <w:pPr>
        <w:ind w:left="2400"/>
      </w:pPr>
      <w:r>
        <w:t>(8) {junior college} [oewn-08299285-n]: a college that offers only the first two years terminating in an associate degree</w:t>
      </w:r>
    </w:p>
    <w:p>
      <w:pPr>
        <w:ind w:left="2700"/>
      </w:pPr>
      <w:r>
        <w:t>(9) {community college} [oewn-08299463-n]: a nonresidential junior college offering a curriculum fitted to the needs of the community</w:t>
      </w:r>
    </w:p>
    <w:p>
      <w:pPr>
        <w:ind w:left="2700"/>
      </w:pPr>
      <w:r>
        <w:t>(9) {normal school, teachers college} [oewn-08429577-n]: a two-year school for training elementary teachers</w:t>
      </w:r>
    </w:p>
    <w:p>
      <w:pPr>
        <w:ind w:left="2400"/>
      </w:pPr>
      <w:r>
        <w:t>(8) {training college} [oewn-08302817-n]: a school providing training for a special field or profession</w:t>
      </w:r>
    </w:p>
    <w:p>
      <w:pPr>
        <w:ind w:left="2100"/>
      </w:pPr>
      <w:r>
        <w:t>(7) {university} [oewn-08303490-n]: a large and diverse institution of higher learning created to educate for life and for a profession and to grant degrees</w:t>
      </w:r>
    </w:p>
    <w:p>
      <w:pPr>
        <w:ind w:left="2400"/>
      </w:pPr>
      <w:r>
        <w:t>(8) {multiversity} [oewn-08303722-n]: a university system having several separate campuses and colleges and research centers</w:t>
      </w:r>
    </w:p>
    <w:p>
      <w:pPr>
        <w:ind w:left="2400"/>
      </w:pPr>
      <w:r>
        <w:t>(8) {Open University} [oewn-08303867-n]: a British university that is open to people without formal academic qualifications and where teaching is by correspondence or broadcasting or summer school</w:t>
      </w:r>
    </w:p>
    <w:p>
      <w:pPr>
        <w:ind w:left="1800"/>
      </w:pPr>
      <w:r>
        <w:t>(6) {academy, honorary society} [oewn-08297045-n]: an institution for the advancement of art or science or literature</w:t>
      </w:r>
    </w:p>
    <w:p>
      <w:pPr>
        <w:ind w:left="2100"/>
      </w:pPr>
      <w:r>
        <w:t>(7) {Academy of Motion Picture Arts and Sciences} [oewn-08297383-n]: an academy that gives annual awards for achievements in motion picture production and performance</w:t>
      </w:r>
    </w:p>
    <w:p>
      <w:pPr>
        <w:ind w:left="2100"/>
      </w:pPr>
      <w:r>
        <w:t>(7) {Academy of Television Arts and Sciences} [oewn-08297570-n]: an academy that gives annual awards for outstanding achievements in television</w:t>
      </w:r>
    </w:p>
    <w:p>
      <w:pPr>
        <w:ind w:left="2100"/>
      </w:pPr>
      <w:r>
        <w:t>(7) {French Academy} [oewn-08297734-n]: an honorary group of French writers and thinkers supported by the French government</w:t>
      </w:r>
    </w:p>
    <w:p>
      <w:pPr>
        <w:ind w:left="2100"/>
      </w:pPr>
      <w:r>
        <w:t>(7) {National Academy of Sciences} [oewn-08297950-n]: an honorary American society of scientists created by President Lincoln during the American Civil War</w:t>
      </w:r>
    </w:p>
    <w:p>
      <w:pPr>
        <w:ind w:left="2100"/>
      </w:pPr>
      <w:r>
        <w:t>(7) {Royal Academy, Royal Academy of Arts} [oewn-08298126-n]: an honorary academy in London (founded in 1768) intended to cultivate painting and sculpture and architecture in Britain</w:t>
      </w:r>
    </w:p>
    <w:p>
      <w:pPr>
        <w:ind w:left="2100"/>
      </w:pPr>
      <w:r>
        <w:t>(7) {Royal Society, Royal Society of London for Improving Natural Knowledge} [oewn-08298330-n]: an honorary English society (formalized in 1660 and given a royal charter by Charles II in 1662) through which the British government has supported science</w:t>
      </w:r>
    </w:p>
    <w:p>
      <w:pPr>
        <w:ind w:left="1500"/>
      </w:pPr>
      <w:r>
        <w:t>(5) {enterprise} [oewn-08072983-n]: an organization created for business ventures</w:t>
      </w:r>
    </w:p>
    <w:p>
      <w:pPr>
        <w:ind w:left="1800"/>
      </w:pPr>
      <w:r>
        <w:t>(6) {giant} [oewn-08073223-n]: an unusually large enterprise</w:t>
      </w:r>
    </w:p>
    <w:p>
      <w:pPr>
        <w:ind w:left="1800"/>
      </w:pPr>
      <w:r>
        <w:t>(6) {collective} [oewn-08073353-n]: members of a cooperative enterprise</w:t>
      </w:r>
    </w:p>
    <w:p>
      <w:pPr>
        <w:ind w:left="2100"/>
      </w:pPr>
      <w:r>
        <w:t>(7) {collective farm} [oewn-08073499-n]: a farm operated collectively</w:t>
      </w:r>
    </w:p>
    <w:p>
      <w:pPr>
        <w:ind w:left="2400"/>
      </w:pPr>
      <w:r>
        <w:t>(8) {kibbutz} [oewn-08073625-n]: a collective farm or settlement owned by its members in modern Israel; children are reared collectively</w:t>
      </w:r>
    </w:p>
    <w:p>
      <w:pPr>
        <w:ind w:left="2400"/>
      </w:pPr>
      <w:r>
        <w:t>(8) {kolkhoz} [oewn-08073820-n]: a collective farm owned by the communist state</w:t>
      </w:r>
    </w:p>
    <w:p>
      <w:pPr>
        <w:ind w:left="1800"/>
      </w:pPr>
      <w:r>
        <w:t>(6) {business, concern, business concern, business organization, business organisation} [oewn-08077878-n]: a commercial or industrial enterprise and the people who constitute it</w:t>
      </w:r>
    </w:p>
    <w:p>
      <w:pPr>
        <w:ind w:left="2100"/>
      </w:pPr>
      <w:r>
        <w:t>(7) {agency} [oewn-08073958-n]: a business or organization that provides a particular service, especially the mediation of transactions between two parties</w:t>
      </w:r>
    </w:p>
    <w:p>
      <w:pPr>
        <w:ind w:left="2400"/>
      </w:pPr>
      <w:r>
        <w:t>(8) {advertising agency, ad agency} [oewn-08370839-n]: an agency that designs advertisement to call public attention to its clients</w:t>
      </w:r>
    </w:p>
    <w:p>
      <w:pPr>
        <w:ind w:left="2400"/>
      </w:pPr>
      <w:r>
        <w:t>(8) {credit bureau} [oewn-08370992-n]: a private firm that maintains consumer credit data files and provides credit information to authorized users for a fee</w:t>
      </w:r>
    </w:p>
    <w:p>
      <w:pPr>
        <w:ind w:left="2400"/>
      </w:pPr>
      <w:r>
        <w:t>(8) {detective agency} [oewn-08371170-n]: an agency that makes inquiries for its clients</w:t>
      </w:r>
    </w:p>
    <w:p>
      <w:pPr>
        <w:ind w:left="2400"/>
      </w:pPr>
      <w:r>
        <w:t>(8) {employment agency, employment office} [oewn-08371279-n]: an agency that finds people to fill particular jobs or finds jobs for unemployed people</w:t>
      </w:r>
    </w:p>
    <w:p>
      <w:pPr>
        <w:ind w:left="2400"/>
      </w:pPr>
      <w:r>
        <w:t>(8) {mercantile agency, commercial agency} [oewn-08371769-n]: an organization that provides businesses with credit ratings of other firms</w:t>
      </w:r>
    </w:p>
    <w:p>
      <w:pPr>
        <w:ind w:left="2400"/>
      </w:pPr>
      <w:r>
        <w:t>(8) {news agency, press agency, wire service, press association, news organization, news organisation} [oewn-08372002-n]: an agency to collects news reports for newspapers and distributes it electronically</w:t>
      </w:r>
    </w:p>
    <w:p>
      <w:pPr>
        <w:ind w:left="2700"/>
      </w:pPr>
      <w:r>
        <w:t>(9) {syndicate} [oewn-08372251-n]: a news agency that sells features or articles or photographs etc. to newspapers for simultaneous publication</w:t>
      </w:r>
    </w:p>
    <w:p>
      <w:pPr>
        <w:ind w:left="2400"/>
      </w:pPr>
      <w:r>
        <w:t>(8) {service agency, service bureau, service firm} [oewn-08372433-n]: a business that makes its facilities available to others for a fee; achieves economy of scale</w:t>
      </w:r>
    </w:p>
    <w:p>
      <w:pPr>
        <w:ind w:left="2400"/>
      </w:pPr>
      <w:r>
        <w:t>(8) {travel agency} [oewn-08372619-n]: an agency that arranges personal travel</w:t>
      </w:r>
    </w:p>
    <w:p>
      <w:pPr>
        <w:ind w:left="2400"/>
      </w:pPr>
      <w:r>
        <w:t>(8) {transfer agent} [oewn-08436731-n]: an agency (usually a bank) that is appointed by a corporation to keep records of its stock and bond owners and to resolve problems about certificates</w:t>
      </w:r>
    </w:p>
    <w:p>
      <w:pPr>
        <w:ind w:left="2100"/>
      </w:pPr>
      <w:r>
        <w:t>(7) {brokerage} [oewn-08074296-n]: the business of a broker; charges a fee to arrange a contract between two parties</w:t>
      </w:r>
    </w:p>
    <w:p>
      <w:pPr>
        <w:ind w:left="2400"/>
      </w:pPr>
      <w:r>
        <w:t>(8) {commodity brokerage} [oewn-08087072-n]: a brokerage firm dealing in commodities</w:t>
      </w:r>
    </w:p>
    <w:p>
      <w:pPr>
        <w:ind w:left="2100"/>
      </w:pPr>
      <w:r>
        <w:t>(7) {carrier, common carrier} [oewn-08074469-n]: a person or firm in the business of transporting people or goods or messages</w:t>
      </w:r>
    </w:p>
    <w:p>
      <w:pPr>
        <w:ind w:left="2400"/>
      </w:pPr>
      <w:r>
        <w:t>(8) {line} [oewn-03676799-n]: a commercial organization serving as a common carrier</w:t>
      </w:r>
    </w:p>
    <w:p>
      <w:pPr>
        <w:ind w:left="2700"/>
      </w:pPr>
      <w:r>
        <w:t>(9) {airline, airline business, airway} [oewn-02692940-n]: a commercial enterprise that provides scheduled flights for passengers</w:t>
      </w:r>
    </w:p>
    <w:p>
      <w:pPr>
        <w:ind w:left="2700"/>
      </w:pPr>
      <w:r>
        <w:t>(9) {railway, railroad, railroad line, railway line, railway system} [oewn-04055680-n]: line that is the commercial organization responsible for operating a system of transportation for trains that pull passengers or freight</w:t>
      </w:r>
    </w:p>
    <w:p>
      <w:pPr>
        <w:ind w:left="3000"/>
      </w:pPr>
      <w:r>
        <w:t>(10) {cable railway, funicular, funicular railway} [oewn-02938025-n]: a railway up the side of a mountain pulled by a moving cable and having counterbalancing ascending and descending cars</w:t>
      </w:r>
    </w:p>
    <w:p>
      <w:pPr>
        <w:ind w:left="3000"/>
      </w:pPr>
      <w:r>
        <w:t>(10) {cog railway, rack railway} [oewn-03069067-n]: railway for steep mountains; a cogwheel on the locomotive engages cogs on a center rail to provide traction</w:t>
      </w:r>
    </w:p>
    <w:p>
      <w:pPr>
        <w:ind w:left="3000"/>
      </w:pPr>
      <w:r>
        <w:t>(10) {elevated railway, elevated railroad, elevated, el, overhead railway} [oewn-03285724-n]: a railway that is powered by electricity and that runs on a track that is raised above the street level</w:t>
      </w:r>
    </w:p>
    <w:p>
      <w:pPr>
        <w:ind w:left="3000"/>
      </w:pPr>
      <w:r>
        <w:t>(10) {metro, tube, underground, subway system, subway} [oewn-03762667-n]: an electric railway operating below the surface of the ground (usually in a city)</w:t>
      </w:r>
    </w:p>
    <w:p>
      <w:pPr>
        <w:ind w:left="3000"/>
      </w:pPr>
      <w:r>
        <w:t>(10) {monorail} [oewn-03789586-n]: a railway having a single track</w:t>
      </w:r>
    </w:p>
    <w:p>
      <w:pPr>
        <w:ind w:left="3000"/>
      </w:pPr>
      <w:r>
        <w:t>(10) {rail} [oewn-04053903-n]: short for railway</w:t>
      </w:r>
    </w:p>
    <w:p>
      <w:pPr>
        <w:ind w:left="3000"/>
      </w:pPr>
      <w:r>
        <w:t>(10) {scenic railway} [oewn-04152387-n]: small railway in an amusement park</w:t>
      </w:r>
    </w:p>
    <w:p>
      <w:pPr>
        <w:ind w:left="2700"/>
      </w:pPr>
      <w:r>
        <w:t>(9) {steamship company, steamship line} [oewn-04317485-n]: a line responsible for the operation of a fleet of steamships</w:t>
      </w:r>
    </w:p>
    <w:p>
      <w:pPr>
        <w:ind w:left="3000"/>
      </w:pPr>
      <w:r>
        <w:t>(10) {fleet} [oewn-08310257-n]: a group of steamships operating together under the same ownership</w:t>
      </w:r>
    </w:p>
    <w:p>
      <w:pPr>
        <w:ind w:left="3300"/>
      </w:pPr>
      <w:r>
        <w:t>(11) {argosy} [oewn-08403011-n]: one or more large merchant ships</w:t>
      </w:r>
    </w:p>
    <w:p>
      <w:pPr>
        <w:ind w:left="2700"/>
      </w:pPr>
      <w:r>
        <w:t>(9) {transit line} [oewn-04479333-n]: a line providing public transit</w:t>
      </w:r>
    </w:p>
    <w:p>
      <w:pPr>
        <w:ind w:left="3000"/>
      </w:pPr>
      <w:r>
        <w:t>(10) {bus line} [oewn-02929285-n]: an organization responsible for operating a bus transportation system</w:t>
      </w:r>
    </w:p>
    <w:p>
      <w:pPr>
        <w:ind w:left="3000"/>
      </w:pPr>
      <w:r>
        <w:t>(10) {trolley line} [oewn-04494524-n]: a transit line using streetcars or trolley buses</w:t>
      </w:r>
    </w:p>
    <w:p>
      <w:pPr>
        <w:ind w:left="2100"/>
      </w:pPr>
      <w:r>
        <w:t>(7) {chain} [oewn-08074652-n]: (business) a number of similar establishments (stores or restaurants or banks or hotels or theaters) under one ownership</w:t>
      </w:r>
    </w:p>
    <w:p>
      <w:pPr>
        <w:ind w:left="2400"/>
      </w:pPr>
      <w:r>
        <w:t>(8) {apparel chain} [oewn-08078445-n]: a chain of clothing stores</w:t>
      </w:r>
    </w:p>
    <w:p>
      <w:pPr>
        <w:ind w:left="2400"/>
      </w:pPr>
      <w:r>
        <w:t>(8) {discount chain} [oewn-08078531-n]: a chain of discount stores</w:t>
      </w:r>
    </w:p>
    <w:p>
      <w:pPr>
        <w:ind w:left="2400"/>
      </w:pPr>
      <w:r>
        <w:t>(8) {restaurant chain} [oewn-08078637-n]: a chain of restaurants</w:t>
      </w:r>
    </w:p>
    <w:p>
      <w:pPr>
        <w:ind w:left="2100"/>
      </w:pPr>
      <w:r>
        <w:t>(7) {firm, house, business firm} [oewn-08076706-n]: the members of a business organization that owns or operates one or more establishments</w:t>
      </w:r>
    </w:p>
    <w:p>
      <w:pPr>
        <w:ind w:left="2400"/>
      </w:pPr>
      <w:r>
        <w:t>(8) {corporation, corp} [oewn-08076248-n]: a business firm whose articles of incorporation have been approved in some state</w:t>
      </w:r>
    </w:p>
    <w:p>
      <w:pPr>
        <w:ind w:left="2700"/>
      </w:pPr>
      <w:r>
        <w:t>(9) {conglomerate, empire} [oewn-08075773-n]: a group of diverse companies under common ownership and run as a single organization</w:t>
      </w:r>
    </w:p>
    <w:p>
      <w:pPr>
        <w:ind w:left="3000"/>
      </w:pPr>
      <w:r>
        <w:t>(10) {publishing conglomerate, publishing empire} [oewn-08079678-n]: a conglomerate of publishing companies</w:t>
      </w:r>
    </w:p>
    <w:p>
      <w:pPr>
        <w:ind w:left="2700"/>
      </w:pPr>
      <w:r>
        <w:t>(9) {large cap} [oewn-08075961-n]: a corporation with a large capitalization</w:t>
      </w:r>
    </w:p>
    <w:p>
      <w:pPr>
        <w:ind w:left="2700"/>
      </w:pPr>
      <w:r>
        <w:t>(9) {small cap} [oewn-08076086-n]: a corporation with a small capitalization</w:t>
      </w:r>
    </w:p>
    <w:p>
      <w:pPr>
        <w:ind w:left="2700"/>
      </w:pPr>
      <w:r>
        <w:t>(9) {closed corporation, close corporation, private corporation, privately held corporation} [oewn-08400421-n]: a corporation owned by a few people; shares have no public market</w:t>
      </w:r>
    </w:p>
    <w:p>
      <w:pPr>
        <w:ind w:left="3000"/>
      </w:pPr>
      <w:r>
        <w:t>(10) {family business} [oewn-08400640-n]: a corporation that is entirely owned by the members of a single family</w:t>
      </w:r>
    </w:p>
    <w:p>
      <w:pPr>
        <w:ind w:left="2700"/>
      </w:pPr>
      <w:r>
        <w:t>(9) {closely held corporation} [oewn-08400772-n]: stock is publicly traded but most is held by a few shareholders who have no plans to sell</w:t>
      </w:r>
    </w:p>
    <w:p>
      <w:pPr>
        <w:ind w:left="2700"/>
      </w:pPr>
      <w:r>
        <w:t>(9) {shell corporation, shell entity} [oewn-08400932-n]: a company that is incorporated but has no assets or operations</w:t>
      </w:r>
    </w:p>
    <w:p>
      <w:pPr>
        <w:ind w:left="2700"/>
      </w:pPr>
      <w:r>
        <w:t>(9) {Federal Deposit Insurance Corporation, FDIC} [oewn-08401073-n]: a federally sponsored corporation that insures accounts in national banks and other qualified institutions</w:t>
      </w:r>
    </w:p>
    <w:p>
      <w:pPr>
        <w:ind w:left="2700"/>
      </w:pPr>
      <w:r>
        <w:t>(9) {Federal Home Loan Mortgage Corporation, Freddie Mac, FHLMC} [oewn-08401270-n]: a corporation authorized by Congress to provide a secondary market for residential mortgages</w:t>
      </w:r>
    </w:p>
    <w:p>
      <w:pPr>
        <w:ind w:left="2700"/>
      </w:pPr>
      <w:r>
        <w:t>(9) {Federal National Mortgage Association, Fannie Mae, FNMA} [oewn-08401469-n]: a federally chartered corporation that purchases mortgages</w:t>
      </w:r>
    </w:p>
    <w:p>
      <w:pPr>
        <w:ind w:left="2700"/>
      </w:pPr>
      <w:r>
        <w:t>(9) {Boy Scouts of America} [oewn-08487939-n]: a corporation that operates through a national council that charters local councils all over the United States; the purpose is character building and citizenship training</w:t>
      </w:r>
    </w:p>
    <w:p>
      <w:pPr>
        <w:ind w:left="2400"/>
      </w:pPr>
      <w:r>
        <w:t>(8) {accounting firm} [oewn-08079162-n]: a firm of accountants who provide accounting and auditing services for a fee</w:t>
      </w:r>
    </w:p>
    <w:p>
      <w:pPr>
        <w:ind w:left="2400"/>
      </w:pPr>
      <w:r>
        <w:t>(8) {consulting firm, consulting company} [oewn-08079300-n]: a firm of experts providing professional advice to an organization for a fee</w:t>
      </w:r>
    </w:p>
    <w:p>
      <w:pPr>
        <w:ind w:left="2400"/>
      </w:pPr>
      <w:r>
        <w:t>(8) {publisher, publishing house, publishing firm, publishing company} [oewn-08079459-n]: a firm in the publishing business</w:t>
      </w:r>
    </w:p>
    <w:p>
      <w:pPr>
        <w:ind w:left="2700"/>
      </w:pPr>
      <w:r>
        <w:t>(9) {newspaper, paper, newspaper publisher} [oewn-08079806-n]: a business firm that publishes newspapers</w:t>
      </w:r>
    </w:p>
    <w:p>
      <w:pPr>
        <w:ind w:left="2700"/>
      </w:pPr>
      <w:r>
        <w:t>(9) {magazine, magazine publisher} [oewn-08080139-n]: a business firm that publishes magazines</w:t>
      </w:r>
    </w:p>
    <w:p>
      <w:pPr>
        <w:ind w:left="2400"/>
      </w:pPr>
      <w:r>
        <w:t>(8) {dealer} [oewn-08080282-n]: a firm engaged in trading</w:t>
      </w:r>
    </w:p>
    <w:p>
      <w:pPr>
        <w:ind w:left="2700"/>
      </w:pPr>
      <w:r>
        <w:t>(9) {car dealer} [oewn-08080486-n]: a firm that sells and buys cars</w:t>
      </w:r>
    </w:p>
    <w:p>
      <w:pPr>
        <w:ind w:left="2700"/>
      </w:pPr>
      <w:r>
        <w:t>(9) {computer dealer} [oewn-08080574-n]: a firm that sells and buys computers</w:t>
      </w:r>
    </w:p>
    <w:p>
      <w:pPr>
        <w:ind w:left="2700"/>
      </w:pPr>
      <w:r>
        <w:t>(9) {jewelry dealer, jewelry store} [oewn-08080672-n]: a firm that sells and buys jewelry</w:t>
      </w:r>
    </w:p>
    <w:p>
      <w:pPr>
        <w:ind w:left="2700"/>
      </w:pPr>
      <w:r>
        <w:t>(9) {truck dealer} [oewn-08080783-n]: a firm that sells and buys trucks</w:t>
      </w:r>
    </w:p>
    <w:p>
      <w:pPr>
        <w:ind w:left="2400"/>
      </w:pPr>
      <w:r>
        <w:t>(8) {law firm} [oewn-08080875-n]: a firm of lawyers</w:t>
      </w:r>
    </w:p>
    <w:p>
      <w:pPr>
        <w:ind w:left="2400"/>
      </w:pPr>
      <w:r>
        <w:t>(8) {auction house} [oewn-08093782-n]: a firm that conducts auctions</w:t>
      </w:r>
    </w:p>
    <w:p>
      <w:pPr>
        <w:ind w:left="2100"/>
      </w:pPr>
      <w:r>
        <w:t>(7) {franchise, dealership} [oewn-08077029-n]: a business established or operated under an authorization to sell or distribute a company's goods or services in a particular area</w:t>
      </w:r>
    </w:p>
    <w:p>
      <w:pPr>
        <w:ind w:left="2100"/>
      </w:pPr>
      <w:r>
        <w:t>(7) {manufacturer, maker, manufacturing business} [oewn-08077282-n]: a business engaged in manufacturing some product</w:t>
      </w:r>
    </w:p>
    <w:p>
      <w:pPr>
        <w:ind w:left="2400"/>
      </w:pPr>
      <w:r>
        <w:t>(8) {armorer, armourer} [oewn-08082931-n]: a manufacturer of firearms</w:t>
      </w:r>
    </w:p>
    <w:p>
      <w:pPr>
        <w:ind w:left="2400"/>
      </w:pPr>
      <w:r>
        <w:t>(8) {bottler} [oewn-08083480-n]: a manufacturer that makes and bottles beverages</w:t>
      </w:r>
    </w:p>
    <w:p>
      <w:pPr>
        <w:ind w:left="2400"/>
      </w:pPr>
      <w:r>
        <w:t>(8) {car manufacturer, car maker, carmaker, auto manufacturer, auto maker, automaker} [oewn-08083599-n]: a business engaged in the manufacture of automobiles</w:t>
      </w:r>
    </w:p>
    <w:p>
      <w:pPr>
        <w:ind w:left="2400"/>
      </w:pPr>
      <w:r>
        <w:t>(8) {computer business} [oewn-08083801-n]: a business that manufactures and sells computers</w:t>
      </w:r>
    </w:p>
    <w:p>
      <w:pPr>
        <w:ind w:left="2100"/>
      </w:pPr>
      <w:r>
        <w:t>(7) {partnership} [oewn-08077530-n]: the members of a business venture created by contract</w:t>
      </w:r>
    </w:p>
    <w:p>
      <w:pPr>
        <w:ind w:left="2400"/>
      </w:pPr>
      <w:r>
        <w:t>(8) {copartnership} [oewn-08077714-n]: a partnership in which employees get a share of the profits in addition to their wages</w:t>
      </w:r>
    </w:p>
    <w:p>
      <w:pPr>
        <w:ind w:left="2100"/>
      </w:pPr>
      <w:r>
        <w:t>(7) {processor} [oewn-08082773-n]: a business engaged in processing agricultural products and preparing them for market</w:t>
      </w:r>
    </w:p>
    <w:p>
      <w:pPr>
        <w:ind w:left="2100"/>
      </w:pPr>
      <w:r>
        <w:t>(7) {shipbuilder} [oewn-08090828-n]: a business that builds and repairs ships</w:t>
      </w:r>
    </w:p>
    <w:p>
      <w:pPr>
        <w:ind w:left="2100"/>
      </w:pPr>
      <w:r>
        <w:t>(7) {underperformer} [oewn-08093414-n]: a business that is less successful than expected</w:t>
      </w:r>
    </w:p>
    <w:p>
      <w:pPr>
        <w:ind w:left="1800"/>
      </w:pPr>
      <w:r>
        <w:t>(6) {commercial enterprise} [oewn-08081929-n]: an enterprise connected with commerce</w:t>
      </w:r>
    </w:p>
    <w:p>
      <w:pPr>
        <w:ind w:left="2100"/>
      </w:pPr>
      <w:r>
        <w:t>(7) {cooperative, co-op} [oewn-01102782-n]: a jointly owned commercial enterprise (usually organized by farmers or consumers) that produces and distributes goods and services and is run for the benefit of its owners</w:t>
      </w:r>
    </w:p>
    <w:p>
      <w:pPr>
        <w:ind w:left="2100"/>
      </w:pPr>
      <w:r>
        <w:t>(7) {industry} [oewn-08082070-n]: the people or companies engaged in a particular kind of commercial enterprise</w:t>
      </w:r>
    </w:p>
    <w:p>
      <w:pPr>
        <w:ind w:left="2400"/>
      </w:pPr>
      <w:r>
        <w:t>(8) {aluminum business, aluminum industry} [oewn-08083022-n]: manufacturers of aluminum considered as a group</w:t>
      </w:r>
    </w:p>
    <w:p>
      <w:pPr>
        <w:ind w:left="2400"/>
      </w:pPr>
      <w:r>
        <w:t>(8) {apparel industry, garment industry, fashion industry, fashion business, rag trade} [oewn-08083153-n]: makers and sellers of fashionable clothing</w:t>
      </w:r>
    </w:p>
    <w:p>
      <w:pPr>
        <w:ind w:left="2400"/>
      </w:pPr>
      <w:r>
        <w:t>(8) {banking industry, banking system} [oewn-08083327-n]: banks collectively</w:t>
      </w:r>
    </w:p>
    <w:p>
      <w:pPr>
        <w:ind w:left="2700"/>
      </w:pPr>
      <w:r>
        <w:t>(9) {Farm Credit System, FCS} [oewn-08438932-n]: a cooperative nationwide system of banks and associations providing credit to farmers and related businesses; originally capitalized by the federal government but now owned by its members and borrowers</w:t>
      </w:r>
    </w:p>
    <w:p>
      <w:pPr>
        <w:ind w:left="2700"/>
      </w:pPr>
      <w:r>
        <w:t>(9) {hawala} [oewn-08439204-n]: an underground banking system based on trust whereby money can be made available internationally without actually moving it or leaving a record of the transaction</w:t>
      </w:r>
    </w:p>
    <w:p>
      <w:pPr>
        <w:ind w:left="2400"/>
      </w:pPr>
      <w:r>
        <w:t>(8) {automobile industry} [oewn-08083913-n]: the manufacturers of automobiles considered collectively</w:t>
      </w:r>
    </w:p>
    <w:p>
      <w:pPr>
        <w:ind w:left="2400"/>
      </w:pPr>
      <w:r>
        <w:t>(8) {aviation} [oewn-08084054-n]: the operation of aircraft to provide transportation</w:t>
      </w:r>
    </w:p>
    <w:p>
      <w:pPr>
        <w:ind w:left="2400"/>
      </w:pPr>
      <w:r>
        <w:t>(8) {chemical industry} [oewn-08084178-n]: the manufacturers of chemicals considered collectively</w:t>
      </w:r>
    </w:p>
    <w:p>
      <w:pPr>
        <w:ind w:left="2400"/>
      </w:pPr>
      <w:r>
        <w:t>(8) {coal industry} [oewn-08084296-n]: the producers of coal considered collectively</w:t>
      </w:r>
    </w:p>
    <w:p>
      <w:pPr>
        <w:ind w:left="2400"/>
      </w:pPr>
      <w:r>
        <w:t>(8) {computer industry} [oewn-08084401-n]: the manufacturers of computers considered collectively</w:t>
      </w:r>
    </w:p>
    <w:p>
      <w:pPr>
        <w:ind w:left="2400"/>
      </w:pPr>
      <w:r>
        <w:t>(8) {construction industry, housing industry} [oewn-08084519-n]: an industry that builds housing</w:t>
      </w:r>
    </w:p>
    <w:p>
      <w:pPr>
        <w:ind w:left="2400"/>
      </w:pPr>
      <w:r>
        <w:t>(8) {electronics industry} [oewn-08084637-n]: the manufacturers of electronic products considered collectively</w:t>
      </w:r>
    </w:p>
    <w:p>
      <w:pPr>
        <w:ind w:left="2400"/>
      </w:pPr>
      <w:r>
        <w:t>(8) {entertainment industry, show business, show biz} [oewn-08084787-n]: those involved in providing entertainment: radio and television and films and theater</w:t>
      </w:r>
    </w:p>
    <w:p>
      <w:pPr>
        <w:ind w:left="2400"/>
      </w:pPr>
      <w:r>
        <w:t>(8) {film industry, movie industry} [oewn-08084987-n]: the entertainment industries involved in producing and distributing movies</w:t>
      </w:r>
    </w:p>
    <w:p>
      <w:pPr>
        <w:ind w:left="2700"/>
      </w:pPr>
      <w:r>
        <w:t>(9) {Bollywood} [oewn-08085211-n]: the film industry of India</w:t>
      </w:r>
    </w:p>
    <w:p>
      <w:pPr>
        <w:ind w:left="2700"/>
      </w:pPr>
      <w:r>
        <w:t>(9) {filmdom, screenland, screen} [oewn-08085293-n]: the personnel of the film industry</w:t>
      </w:r>
    </w:p>
    <w:p>
      <w:pPr>
        <w:ind w:left="2700"/>
      </w:pPr>
      <w:r>
        <w:t>(9) {Hollywood} [oewn-08085433-n]: the film industry of the United States</w:t>
      </w:r>
    </w:p>
    <w:p>
      <w:pPr>
        <w:ind w:left="2400"/>
      </w:pPr>
      <w:r>
        <w:t>(8) {growth industry} [oewn-08085527-n]: an industry that is growing rapidly</w:t>
      </w:r>
    </w:p>
    <w:p>
      <w:pPr>
        <w:ind w:left="2400"/>
      </w:pPr>
      <w:r>
        <w:t>(8) {lighting industry} [oewn-08085624-n]: an industry devoted to manufacturing and selling and installing lighting</w:t>
      </w:r>
    </w:p>
    <w:p>
      <w:pPr>
        <w:ind w:left="2400"/>
      </w:pPr>
      <w:r>
        <w:t>(8) {munitions industry, arms industry} [oewn-08085760-n]: an industry that manufacturers weapons of war</w:t>
      </w:r>
    </w:p>
    <w:p>
      <w:pPr>
        <w:ind w:left="2400"/>
      </w:pPr>
      <w:r>
        <w:t>(8) {oil industry, refining industry, oil business} [oewn-08085886-n]: an industry that produces and delivers oil and oil products</w:t>
      </w:r>
    </w:p>
    <w:p>
      <w:pPr>
        <w:ind w:left="2400"/>
      </w:pPr>
      <w:r>
        <w:t>(8) {plastics industry} [oewn-08086604-n]: an industry that manufactures plastic articles</w:t>
      </w:r>
    </w:p>
    <w:p>
      <w:pPr>
        <w:ind w:left="2400"/>
      </w:pPr>
      <w:r>
        <w:t>(8) {market, securities industry} [oewn-08089673-n]: the securities markets in the aggregate</w:t>
      </w:r>
    </w:p>
    <w:p>
      <w:pPr>
        <w:ind w:left="2700"/>
      </w:pPr>
      <w:r>
        <w:t>(9) {bear market} [oewn-08089966-n]: a market characterized by falling prices for securities</w:t>
      </w:r>
    </w:p>
    <w:p>
      <w:pPr>
        <w:ind w:left="2700"/>
      </w:pPr>
      <w:r>
        <w:t>(9) {bull market} [oewn-08090079-n]: a market characterized by rising prices for securities</w:t>
      </w:r>
    </w:p>
    <w:p>
      <w:pPr>
        <w:ind w:left="2700"/>
      </w:pPr>
      <w:r>
        <w:t>(9) {the City} [oewn-08090191-n]: used to allude to the securities industry of Great Britain</w:t>
      </w:r>
    </w:p>
    <w:p>
      <w:pPr>
        <w:ind w:left="2700"/>
      </w:pPr>
      <w:r>
        <w:t>(9) {Wall Street, the Street} [oewn-08090304-n]: used to allude to the securities industry of the United States</w:t>
      </w:r>
    </w:p>
    <w:p>
      <w:pPr>
        <w:ind w:left="2700"/>
      </w:pPr>
      <w:r>
        <w:t>(9) {money market} [oewn-08090437-n]: a market for short-term debt instruments</w:t>
      </w:r>
    </w:p>
    <w:p>
      <w:pPr>
        <w:ind w:left="2400"/>
      </w:pPr>
      <w:r>
        <w:t>(8) {service industry} [oewn-08090536-n]: an industry that provides services rather than tangible objects</w:t>
      </w:r>
    </w:p>
    <w:p>
      <w:pPr>
        <w:ind w:left="2700"/>
      </w:pPr>
      <w:r>
        <w:t>(9) {management consulting} [oewn-08090680-n]: a service industry that provides advice to those in charge of running a business</w:t>
      </w:r>
    </w:p>
    <w:p>
      <w:pPr>
        <w:ind w:left="2400"/>
      </w:pPr>
      <w:r>
        <w:t>(8) {shipbuilding industry} [oewn-08090945-n]: an industry that builds ships</w:t>
      </w:r>
    </w:p>
    <w:p>
      <w:pPr>
        <w:ind w:left="2400"/>
      </w:pPr>
      <w:r>
        <w:t>(8) {shoe industry} [oewn-08091061-n]: an industry that manufactures and sells shoes</w:t>
      </w:r>
    </w:p>
    <w:p>
      <w:pPr>
        <w:ind w:left="2400"/>
      </w:pPr>
      <w:r>
        <w:t>(8) {sign industry} [oewn-08091166-n]: an industry that produces signs</w:t>
      </w:r>
    </w:p>
    <w:p>
      <w:pPr>
        <w:ind w:left="2400"/>
      </w:pPr>
      <w:r>
        <w:t>(8) {steel industry} [oewn-08091418-n]: the industry that makes steel and steel products</w:t>
      </w:r>
    </w:p>
    <w:p>
      <w:pPr>
        <w:ind w:left="2400"/>
      </w:pPr>
      <w:r>
        <w:t>(8) {sunrise industry} [oewn-08091527-n]: a new industry that is expanding rapidly (especially telecommunications or electronics)</w:t>
      </w:r>
    </w:p>
    <w:p>
      <w:pPr>
        <w:ind w:left="2400"/>
      </w:pPr>
      <w:r>
        <w:t>(8) {tobacco industry} [oewn-08091715-n]: an industry that manufactures and sells products containing tobacco</w:t>
      </w:r>
    </w:p>
    <w:p>
      <w:pPr>
        <w:ind w:left="2400"/>
      </w:pPr>
      <w:r>
        <w:t>(8) {toy industry, toy business} [oewn-08091845-n]: an industry that manufactures and sells toys for children</w:t>
      </w:r>
    </w:p>
    <w:p>
      <w:pPr>
        <w:ind w:left="2400"/>
      </w:pPr>
      <w:r>
        <w:t>(8) {trucking industry} [oewn-08091976-n]: an industry that provides transportation for commercial products</w:t>
      </w:r>
    </w:p>
    <w:p>
      <w:pPr>
        <w:ind w:left="2400"/>
      </w:pPr>
      <w:r>
        <w:t>(8) {nuclear power industry} [oewn-92442155-n]: the totality of all of the industries involved in the generation of electricity through nuclear power.</w:t>
      </w:r>
    </w:p>
    <w:p>
      <w:pPr>
        <w:ind w:left="2400"/>
      </w:pPr>
      <w:r>
        <w:t>(8) {renewable energy industry} [oewn-92442166-n]: the totality of all of the industries involved in the generation, transmission, distribution and sale of renewable energy.</w:t>
      </w:r>
    </w:p>
    <w:p>
      <w:pPr>
        <w:ind w:left="2400"/>
      </w:pPr>
      <w:r>
        <w:t>(8) {geothermal industry} [oewn-92442247-n]: the totality of all of the industries involved in the production and sale of geothermal energy.</w:t>
      </w:r>
    </w:p>
    <w:p>
      <w:pPr>
        <w:ind w:left="2400"/>
      </w:pPr>
      <w:r>
        <w:t>(8) {hydropower industry} [oewn-92442249-n]: the totality of all of the industries involved in the production of electricity and energy harnessed from falling water and running water.</w:t>
      </w:r>
    </w:p>
    <w:p>
      <w:pPr>
        <w:ind w:left="1500"/>
      </w:pPr>
      <w:r>
        <w:t>(5) {defense, defence, defense force, defence force} [oewn-08080966-n]: an organization of defenders that provides resistance against attack</w:t>
      </w:r>
    </w:p>
    <w:p>
      <w:pPr>
        <w:ind w:left="1800"/>
      </w:pPr>
      <w:r>
        <w:t>(6) {bastion} [oewn-08081208-n]: a group that defends a principle</w:t>
      </w:r>
    </w:p>
    <w:p>
      <w:pPr>
        <w:ind w:left="1500"/>
      </w:pPr>
      <w:r>
        <w:t>(5) {establishment} [oewn-08092683-n]: any large organization</w:t>
      </w:r>
    </w:p>
    <w:p>
      <w:pPr>
        <w:ind w:left="1500"/>
      </w:pPr>
      <w:r>
        <w:t>(5) {fire brigade, fire company} [oewn-08138369-n]: a private or temporary organization of individuals equipped to fight fires</w:t>
      </w:r>
    </w:p>
    <w:p>
      <w:pPr>
        <w:ind w:left="1500"/>
      </w:pPr>
      <w:r>
        <w:t>(5) {company, troupe} [oewn-08203951-n]: organization of performers and associated personnel (especially theatrical)</w:t>
      </w:r>
    </w:p>
    <w:p>
      <w:pPr>
        <w:ind w:left="1800"/>
      </w:pPr>
      <w:r>
        <w:t>(6) {opera company} [oewn-08204288-n]: a company that produces operas</w:t>
      </w:r>
    </w:p>
    <w:p>
      <w:pPr>
        <w:ind w:left="1800"/>
      </w:pPr>
      <w:r>
        <w:t>(6) {theater company} [oewn-08204378-n]: a company that produces plays</w:t>
      </w:r>
    </w:p>
    <w:p>
      <w:pPr>
        <w:ind w:left="2100"/>
      </w:pPr>
      <w:r>
        <w:t>(7) {stock company, repertory company, repertory} [oewn-08204487-n]: a theatrical company that performs plays from a repertoire</w:t>
      </w:r>
    </w:p>
    <w:p>
      <w:pPr>
        <w:ind w:left="1800"/>
      </w:pPr>
      <w:r>
        <w:t>(6) {ballet company} [oewn-08204637-n]: a company that produces ballets</w:t>
      </w:r>
    </w:p>
    <w:p>
      <w:pPr>
        <w:ind w:left="1800"/>
      </w:pPr>
      <w:r>
        <w:t>(6) {chorus, Greek chorus} [oewn-08204918-n]: a company of actors who comment (by speaking or singing in unison) on the action in a classical Greek play</w:t>
      </w:r>
    </w:p>
    <w:p>
      <w:pPr>
        <w:ind w:left="1800"/>
      </w:pPr>
      <w:r>
        <w:t>(6) {circus} [oewn-08206141-n]: a travelling company of entertainers; including trained animals</w:t>
      </w:r>
    </w:p>
    <w:p>
      <w:pPr>
        <w:ind w:left="1800"/>
      </w:pPr>
      <w:r>
        <w:t>(6) {minstrel show} [oewn-08206301-n]: a troupe of performers in blackface typically giving a comic program of negro songs and jokes</w:t>
      </w:r>
    </w:p>
    <w:p>
      <w:pPr>
        <w:ind w:left="1800"/>
      </w:pPr>
      <w:r>
        <w:t>(6) {minstrelsy} [oewn-08206511-n]: a troupe of minstrels</w:t>
      </w:r>
    </w:p>
    <w:p>
      <w:pPr>
        <w:ind w:left="1500"/>
      </w:pPr>
      <w:r>
        <w:t>(5) {unit, social unit} [oewn-08206589-n]: an organization regarded as part of a larger social group</w:t>
      </w:r>
    </w:p>
    <w:p>
      <w:pPr>
        <w:ind w:left="1800"/>
      </w:pPr>
      <w:r>
        <w:t>(6) {klavern} [oewn-08046537-n]: a local unit of the Ku Klux Klan</w:t>
      </w:r>
    </w:p>
    <w:p>
      <w:pPr>
        <w:ind w:left="1800"/>
      </w:pPr>
      <w:r>
        <w:t>(6) {administrative unit, administrative body} [oewn-08094128-n]: a unit with administrative responsibilities</w:t>
      </w:r>
    </w:p>
    <w:p>
      <w:pPr>
        <w:ind w:left="2100"/>
      </w:pPr>
      <w:r>
        <w:t>(7) {Inland Revenue, IR} [oewn-08160486-n]: a board of the British government that administers and collects major direct taxes</w:t>
      </w:r>
    </w:p>
    <w:p>
      <w:pPr>
        <w:ind w:left="2100"/>
      </w:pPr>
      <w:r>
        <w:t>(7) {Ordnance Survey} [oewn-08170773-n]: the official cartography agency of the British government</w:t>
      </w:r>
    </w:p>
    <w:p>
      <w:pPr>
        <w:ind w:left="2100"/>
      </w:pPr>
      <w:r>
        <w:t>(7) {division} [oewn-08237635-n]: an administrative unit in government or business</w:t>
      </w:r>
    </w:p>
    <w:p>
      <w:pPr>
        <w:ind w:left="2400"/>
      </w:pPr>
      <w:r>
        <w:t>(8) {department, section} [oewn-08131836-n]: a specialized division of a large organization</w:t>
      </w:r>
    </w:p>
    <w:p>
      <w:pPr>
        <w:ind w:left="2700"/>
      </w:pPr>
      <w:r>
        <w:t>(9) {academic department} [oewn-08132179-n]: a division of a school that is responsible for a given subject</w:t>
      </w:r>
    </w:p>
    <w:p>
      <w:pPr>
        <w:ind w:left="3000"/>
      </w:pPr>
      <w:r>
        <w:t>(10) {anthropology department, department of anthropology} [oewn-08132577-n]: the academic department responsible for teaching and research in anthropology</w:t>
      </w:r>
    </w:p>
    <w:p>
      <w:pPr>
        <w:ind w:left="3000"/>
      </w:pPr>
      <w:r>
        <w:t>(10) {art department} [oewn-08132753-n]: the academic department responsible for teaching art and art appreciation</w:t>
      </w:r>
    </w:p>
    <w:p>
      <w:pPr>
        <w:ind w:left="3000"/>
      </w:pPr>
      <w:r>
        <w:t>(10) {biology department, department of biology} [oewn-08132887-n]: the academic department responsible for teaching and research in biology</w:t>
      </w:r>
    </w:p>
    <w:p>
      <w:pPr>
        <w:ind w:left="3000"/>
      </w:pPr>
      <w:r>
        <w:t>(10) {chemistry department, department of chemistry} [oewn-08133048-n]: the academic department responsible for teaching and research in chemistry</w:t>
      </w:r>
    </w:p>
    <w:p>
      <w:pPr>
        <w:ind w:left="3000"/>
      </w:pPr>
      <w:r>
        <w:t>(10) {department of computer science} [oewn-08133215-n]: the academic department responsible for teaching and research in computer science</w:t>
      </w:r>
    </w:p>
    <w:p>
      <w:pPr>
        <w:ind w:left="3000"/>
      </w:pPr>
      <w:r>
        <w:t>(10) {economics department, department of economics} [oewn-08133373-n]: the academic department responsible for teaching and research in economics</w:t>
      </w:r>
    </w:p>
    <w:p>
      <w:pPr>
        <w:ind w:left="3000"/>
      </w:pPr>
      <w:r>
        <w:t>(10) {English department, department of English} [oewn-08133540-n]: the academic department responsible for teaching English and American literature</w:t>
      </w:r>
    </w:p>
    <w:p>
      <w:pPr>
        <w:ind w:left="3000"/>
      </w:pPr>
      <w:r>
        <w:t>(10) {history department, department of history} [oewn-08133709-n]: the academic department responsible for teaching history</w:t>
      </w:r>
    </w:p>
    <w:p>
      <w:pPr>
        <w:ind w:left="3000"/>
      </w:pPr>
      <w:r>
        <w:t>(10) {linguistics department, department of linguistics} [oewn-08133854-n]: the academic department responsible for teaching and research in linguistics</w:t>
      </w:r>
    </w:p>
    <w:p>
      <w:pPr>
        <w:ind w:left="3000"/>
      </w:pPr>
      <w:r>
        <w:t>(10) {mathematics department, department of mathematics} [oewn-08134027-n]: the academic department responsible for teaching and research in mathematics</w:t>
      </w:r>
    </w:p>
    <w:p>
      <w:pPr>
        <w:ind w:left="3000"/>
      </w:pPr>
      <w:r>
        <w:t>(10) {philosophy department, department of philosophy} [oewn-08134200-n]: the academic department responsible for teaching philosophy</w:t>
      </w:r>
    </w:p>
    <w:p>
      <w:pPr>
        <w:ind w:left="3000"/>
      </w:pPr>
      <w:r>
        <w:t>(10) {physics department, department of physics} [oewn-08134354-n]: the academic department responsible for teaching and research in physics</w:t>
      </w:r>
    </w:p>
    <w:p>
      <w:pPr>
        <w:ind w:left="3000"/>
      </w:pPr>
      <w:r>
        <w:t>(10) {music department, department of music} [oewn-08134515-n]: the academic department responsible for teaching music and music appreciation</w:t>
      </w:r>
    </w:p>
    <w:p>
      <w:pPr>
        <w:ind w:left="3000"/>
      </w:pPr>
      <w:r>
        <w:t>(10) {psychology department, department of psychology} [oewn-08134677-n]: the academic department responsible for teaching and research in psychology</w:t>
      </w:r>
    </w:p>
    <w:p>
      <w:pPr>
        <w:ind w:left="3000"/>
      </w:pPr>
      <w:r>
        <w:t>(10) {sociology department, department of sociology} [oewn-08134847-n]: the academic department responsible for teaching and research in sociology</w:t>
      </w:r>
    </w:p>
    <w:p>
      <w:pPr>
        <w:ind w:left="2700"/>
      </w:pPr>
      <w:r>
        <w:t>(9) {business department} [oewn-08135014-n]: a division of a business firm</w:t>
      </w:r>
    </w:p>
    <w:p>
      <w:pPr>
        <w:ind w:left="3000"/>
      </w:pPr>
      <w:r>
        <w:t>(10) {advertising department, advertising division} [oewn-08135235-n]: the division of a business that is responsible for advertising</w:t>
      </w:r>
    </w:p>
    <w:p>
      <w:pPr>
        <w:ind w:left="3000"/>
      </w:pPr>
      <w:r>
        <w:t>(10) {editorial department} [oewn-08135389-n]: the department of a publishing business that edits material for publication</w:t>
      </w:r>
    </w:p>
    <w:p>
      <w:pPr>
        <w:ind w:left="3300"/>
      </w:pPr>
      <w:r>
        <w:t>(11) {city desk, city room} [oewn-08135567-n]: the editorial department of a newspaper that edits the local news</w:t>
      </w:r>
    </w:p>
    <w:p>
      <w:pPr>
        <w:ind w:left="3300"/>
      </w:pPr>
      <w:r>
        <w:t>(11) {sports desk} [oewn-08135700-n]: the editorial department of a newspaper that edits the sports news</w:t>
      </w:r>
    </w:p>
    <w:p>
      <w:pPr>
        <w:ind w:left="3000"/>
      </w:pPr>
      <w:r>
        <w:t>(10) {parts department} [oewn-08135824-n]: the division of a business (e.g. a service garage) that sells replacement parts</w:t>
      </w:r>
    </w:p>
    <w:p>
      <w:pPr>
        <w:ind w:left="3000"/>
      </w:pPr>
      <w:r>
        <w:t>(10) {plant department, building department} [oewn-08136201-n]: the division of a business responsible for building and maintaining the physical plant</w:t>
      </w:r>
    </w:p>
    <w:p>
      <w:pPr>
        <w:ind w:left="3000"/>
      </w:pPr>
      <w:r>
        <w:t>(10) {purchasing department} [oewn-08136372-n]: the division of a business that is responsible for purchases</w:t>
      </w:r>
    </w:p>
    <w:p>
      <w:pPr>
        <w:ind w:left="3000"/>
      </w:pPr>
      <w:r>
        <w:t>(10) {sales department, sales division, sales force} [oewn-08136500-n]: the division of a business that is responsible for selling products or services</w:t>
      </w:r>
    </w:p>
    <w:p>
      <w:pPr>
        <w:ind w:left="3000"/>
      </w:pPr>
      <w:r>
        <w:t>(10) {service department} [oewn-08136673-n]: the division of a business that provides customer services</w:t>
      </w:r>
    </w:p>
    <w:p>
      <w:pPr>
        <w:ind w:left="2700"/>
      </w:pPr>
      <w:r>
        <w:t>(9) {personnel department, personnel office, personnel, staff office} [oewn-08135966-n]: the department responsible for hiring and training and placing employees and for setting policies for personnel management</w:t>
      </w:r>
    </w:p>
    <w:p>
      <w:pPr>
        <w:ind w:left="2700"/>
      </w:pPr>
      <w:r>
        <w:t>(9) {government department} [oewn-08136796-n]: a department of government</w:t>
      </w:r>
    </w:p>
    <w:p>
      <w:pPr>
        <w:ind w:left="3000"/>
      </w:pPr>
      <w:r>
        <w:t>(10) {ministry} [oewn-08130970-n]: a government department under the direction of a minister of state</w:t>
      </w:r>
    </w:p>
    <w:p>
      <w:pPr>
        <w:ind w:left="3300"/>
      </w:pPr>
      <w:r>
        <w:t>(11) {Foreign Office} [oewn-08131127-n]: the government department in charge of foreign relations</w:t>
      </w:r>
    </w:p>
    <w:p>
      <w:pPr>
        <w:ind w:left="3600"/>
      </w:pPr>
      <w:r>
        <w:t>(12) {French Foreign Office, Quai d'Orsay} [oewn-08131375-n]: the French department in charge of foreign affairs; referred to familiarly by its address in Paris</w:t>
      </w:r>
    </w:p>
    <w:p>
      <w:pPr>
        <w:ind w:left="3300"/>
      </w:pPr>
      <w:r>
        <w:t>(11) {Home Office} [oewn-08131262-n]: the government department in charge of domestic affairs</w:t>
      </w:r>
    </w:p>
    <w:p>
      <w:pPr>
        <w:ind w:left="3000"/>
      </w:pPr>
      <w:r>
        <w:t>(10) {treasury} [oewn-08137210-n]: the government department responsible for collecting and managing and spending public revenues</w:t>
      </w:r>
    </w:p>
    <w:p>
      <w:pPr>
        <w:ind w:left="3000"/>
      </w:pPr>
      <w:r>
        <w:t>(10) {local department, department of local government} [oewn-08137359-n]: a permanent department created to perform the work of a local government</w:t>
      </w:r>
    </w:p>
    <w:p>
      <w:pPr>
        <w:ind w:left="3300"/>
      </w:pPr>
      <w:r>
        <w:t>(11) {corrections, department of corrections} [oewn-08137599-n]: the department of local government that is responsible for managing the treatment of convicted offenders</w:t>
      </w:r>
    </w:p>
    <w:p>
      <w:pPr>
        <w:ind w:left="3300"/>
      </w:pPr>
      <w:r>
        <w:t>(11) {fire department} [oewn-08138092-n]: the department of local government responsible for preventing and extinguishing fires</w:t>
      </w:r>
    </w:p>
    <w:p>
      <w:pPr>
        <w:ind w:left="3600"/>
      </w:pPr>
      <w:r>
        <w:t>(12) {fire brigade} [oewn-08138276-n]: British name for a fire department</w:t>
      </w:r>
    </w:p>
    <w:p>
      <w:pPr>
        <w:ind w:left="3300"/>
      </w:pPr>
      <w:r>
        <w:t>(11) {police department} [oewn-08138517-n]: the department of local government concerned with enforcing the law and preventing crime</w:t>
      </w:r>
    </w:p>
    <w:p>
      <w:pPr>
        <w:ind w:left="3300"/>
      </w:pPr>
      <w:r>
        <w:t>(11) {sanitation department} [oewn-08138669-n]: the department of local government responsible for collecting and disposing of garbage</w:t>
      </w:r>
    </w:p>
    <w:p>
      <w:pPr>
        <w:ind w:left="3000"/>
      </w:pPr>
      <w:r>
        <w:t>(10) {Special Branch} [oewn-08138842-n]: a government police department dealing with political security</w:t>
      </w:r>
    </w:p>
    <w:p>
      <w:pPr>
        <w:ind w:left="3000"/>
      </w:pPr>
      <w:r>
        <w:t>(10) {State Department} [oewn-08138984-n]: a department of government in one of the 50 states</w:t>
      </w:r>
    </w:p>
    <w:p>
      <w:pPr>
        <w:ind w:left="3000"/>
      </w:pPr>
      <w:r>
        <w:t>(10) {federal department, federal office, department of the federal government} [oewn-08139116-n]: a department of the federal government of the United States</w:t>
      </w:r>
    </w:p>
    <w:p>
      <w:pPr>
        <w:ind w:left="3300"/>
      </w:pPr>
      <w:r>
        <w:t>(11) {executive department} [oewn-08140150-n]: a federal department in the executive branch of the government of the United States</w:t>
      </w:r>
    </w:p>
    <w:p>
      <w:pPr>
        <w:ind w:left="3600"/>
      </w:pPr>
      <w:r>
        <w:t>(12) {White House, EXEC} [oewn-08145819-n]: the chief executive department of the United States government</w:t>
      </w:r>
    </w:p>
    <w:p>
      <w:pPr>
        <w:ind w:left="3600"/>
      </w:pPr>
      <w:r>
        <w:t>(12) {Department of Agriculture, Agriculture Department, Agriculture, USDA} [oewn-08145946-n]: the federal department that administers programs that provide services to farmers (including research and soil conservation and efforts to stabilize the farming economy); created in 1862</w:t>
      </w:r>
    </w:p>
    <w:p>
      <w:pPr>
        <w:ind w:left="3600"/>
      </w:pPr>
      <w:r>
        <w:t>(12) {Department of Commerce, Commerce Department, Commerce, DoC} [oewn-08146250-n]: the United States federal department that promotes and administers domestic and foreign trade (including management of the census and the patent office); created in 1913</w:t>
      </w:r>
    </w:p>
    <w:p>
      <w:pPr>
        <w:ind w:left="3600"/>
      </w:pPr>
      <w:r>
        <w:t>(12) {Department of Defense, Defense Department, United States Department of Defense, Defense, DoD} [oewn-08148512-n]: the federal department responsible for safeguarding national security of the United States; created in 1947</w:t>
      </w:r>
    </w:p>
    <w:p>
      <w:pPr>
        <w:ind w:left="3600"/>
      </w:pPr>
      <w:r>
        <w:t>(12) {Department of Education, Education Department, Education} [oewn-08149619-n]: the United States federal department that administers all federal programs dealing with education (including federal aid to educational institutions and students); created 1979</w:t>
      </w:r>
    </w:p>
    <w:p>
      <w:pPr>
        <w:ind w:left="3600"/>
      </w:pPr>
      <w:r>
        <w:t>(12) {Department of Energy, Energy Department, Energy, DOE} [oewn-08149937-n]: the federal department responsible for maintaining a national energy policy of the United States; created in 1977</w:t>
      </w:r>
    </w:p>
    <w:p>
      <w:pPr>
        <w:ind w:left="3600"/>
      </w:pPr>
      <w:r>
        <w:t>(12) {Department of Health and Human Services, Health and Human Services, HHS} [oewn-08150518-n]: the United States federal department that administers all federal programs dealing with health and welfare; created in 1979</w:t>
      </w:r>
    </w:p>
    <w:p>
      <w:pPr>
        <w:ind w:left="3600"/>
      </w:pPr>
      <w:r>
        <w:t>(12) {Department of Homeland Security, Homeland Security} [oewn-08151789-n]: the federal department that administers all matters relating to homeland security</w:t>
      </w:r>
    </w:p>
    <w:p>
      <w:pPr>
        <w:ind w:left="3600"/>
      </w:pPr>
      <w:r>
        <w:t>(12) {Department of Housing and Urban Development, Housing and Urban Development, HUD} [oewn-08152044-n]: the United States federal department that administers federal programs dealing with better housing and urban renewal; created in 1965</w:t>
      </w:r>
    </w:p>
    <w:p>
      <w:pPr>
        <w:ind w:left="3600"/>
      </w:pPr>
      <w:r>
        <w:t>(12) {Department of Justice, Justice Department, Justice, DoJ} [oewn-08152324-n]: the United States federal department responsible for enforcing federal laws (including the enforcement of all civil rights legislation); created in 1870</w:t>
      </w:r>
    </w:p>
    <w:p>
      <w:pPr>
        <w:ind w:left="3600"/>
      </w:pPr>
      <w:r>
        <w:t>(12) {Department of Labor, Labor Department, Labor, DoL} [oewn-08154495-n]: the federal department responsible for promoting the working conditions of wage earners in the United States; created in 1913</w:t>
      </w:r>
    </w:p>
    <w:p>
      <w:pPr>
        <w:ind w:left="3600"/>
      </w:pPr>
      <w:r>
        <w:t>(12) {Department of State, United States Department of State, State Department, State, DoS} [oewn-08154738-n]: the federal department in the United States that sets and maintains foreign policies</w:t>
      </w:r>
    </w:p>
    <w:p>
      <w:pPr>
        <w:ind w:left="3900"/>
      </w:pPr>
      <w:r>
        <w:t>(13) {Foggy Bottom} [oewn-08155079-n]: United States Department of State, which is housed in a building in a low-lying area of Washington near the Potomac River</w:t>
      </w:r>
    </w:p>
    <w:p>
      <w:pPr>
        <w:ind w:left="3600"/>
      </w:pPr>
      <w:r>
        <w:t>(12) {Department of the Interior, Interior Department, Interior, DoI} [oewn-08156000-n]: the United States federal department charged with conservation and the development of natural resources; created in 1849</w:t>
      </w:r>
    </w:p>
    <w:p>
      <w:pPr>
        <w:ind w:left="3600"/>
      </w:pPr>
      <w:r>
        <w:t>(12) {Department of the Treasury, Treasury Department, Treasury, United States Treasury} [oewn-08156795-n]: the federal department that collects revenue and administers federal finances; the Treasury Department was created in 1789</w:t>
      </w:r>
    </w:p>
    <w:p>
      <w:pPr>
        <w:ind w:left="3600"/>
      </w:pPr>
      <w:r>
        <w:t>(12) {Department of Transportation, Transportation, DoT} [oewn-08160653-n]: the United States federal department that institutes and coordinates national transportation programs; created in 1966</w:t>
      </w:r>
    </w:p>
    <w:p>
      <w:pPr>
        <w:ind w:left="3600"/>
      </w:pPr>
      <w:r>
        <w:t>(12) {Department of Veterans Affairs, VA} [oewn-08161130-n]: the United States federal department responsible for the interests of military veterans; created in 1989</w:t>
      </w:r>
    </w:p>
    <w:p>
      <w:pPr>
        <w:ind w:left="3600"/>
      </w:pPr>
      <w:r>
        <w:t>(12) {Department of Commerce and Labor} [oewn-08161532-n]: a former executive department of the United States government; created in 1903 and split into two departments in 1913</w:t>
      </w:r>
    </w:p>
    <w:p>
      <w:pPr>
        <w:ind w:left="3600"/>
      </w:pPr>
      <w:r>
        <w:t>(12) {Department of Health Education and Welfare} [oewn-08161728-n]: a former executive department of the United States government; created in 1953 and divided in 1979</w:t>
      </w:r>
    </w:p>
    <w:p>
      <w:pPr>
        <w:ind w:left="3600"/>
      </w:pPr>
      <w:r>
        <w:t>(12) {Navy Department} [oewn-08161915-n]: a former executive department of the United States government; created in 1798 and combined with the War Department in 1947</w:t>
      </w:r>
    </w:p>
    <w:p>
      <w:pPr>
        <w:ind w:left="3600"/>
      </w:pPr>
      <w:r>
        <w:t>(12) {War Department} [oewn-08162100-n]: a former executive department of the United States government; created in 1789 and combined with the Navy Department in 1947</w:t>
      </w:r>
    </w:p>
    <w:p>
      <w:pPr>
        <w:ind w:left="3000"/>
      </w:pPr>
      <w:r>
        <w:t>(10) {admiralty} [oewn-08366475-n]: the department in charge of the navy (as in Great Britain)</w:t>
      </w:r>
    </w:p>
    <w:p>
      <w:pPr>
        <w:ind w:left="2700"/>
      </w:pPr>
      <w:r>
        <w:t>(9) {payroll, payroll department} [oewn-08137054-n]: the department that determines the amounts of wage or salary due to each employee</w:t>
      </w:r>
    </w:p>
    <w:p>
      <w:pPr>
        <w:ind w:left="2700"/>
      </w:pPr>
      <w:r>
        <w:t>(9) {security, security department} [oewn-08137885-n]: a department responsible for the security of the institution's property and workers</w:t>
      </w:r>
    </w:p>
    <w:p>
      <w:pPr>
        <w:ind w:left="2400"/>
      </w:pPr>
      <w:r>
        <w:t>(8) {branch, subdivision, arm} [oewn-08418205-n]: a division of some larger or more complex organization</w:t>
      </w:r>
    </w:p>
    <w:p>
      <w:pPr>
        <w:ind w:left="2700"/>
      </w:pPr>
      <w:r>
        <w:t>(9) {post office, local post office} [oewn-08162561-n]: a local branch where postal services are available</w:t>
      </w:r>
    </w:p>
    <w:p>
      <w:pPr>
        <w:ind w:left="2700"/>
      </w:pPr>
      <w:r>
        <w:t>(9) {executive branch, Executive Office of the President} [oewn-08373001-n]: the branch of the United States government that is responsible for carrying out the laws</w:t>
      </w:r>
    </w:p>
    <w:p>
      <w:pPr>
        <w:ind w:left="2700"/>
      </w:pPr>
      <w:r>
        <w:t>(9) {legislative branch} [oewn-08373302-n]: the branch of the United States government that has the power of legislating</w:t>
      </w:r>
    </w:p>
    <w:p>
      <w:pPr>
        <w:ind w:left="2700"/>
      </w:pPr>
      <w:r>
        <w:t>(9) {judicial branch} [oewn-08373830-n]: the branch of the United States government responsible for the administration of justice</w:t>
      </w:r>
    </w:p>
    <w:p>
      <w:pPr>
        <w:ind w:left="2100"/>
      </w:pPr>
      <w:r>
        <w:t>(7) {United Nations agency, UN agency} [oewn-08316414-n]: an agency of the United Nations</w:t>
      </w:r>
    </w:p>
    <w:p>
      <w:pPr>
        <w:ind w:left="2400"/>
      </w:pPr>
      <w:r>
        <w:t>(8) {United Nations Children's Fund, United Nations International Children's Emergency Fund, UNICEF} [oewn-08316832-n]: an agency of the United Nations responsible for programs to aid education and the health of children and mothers in developing countries</w:t>
      </w:r>
    </w:p>
    <w:p>
      <w:pPr>
        <w:ind w:left="2400"/>
      </w:pPr>
      <w:r>
        <w:t>(8) {Food and Agriculture Organization, Food and Agriculture Organization of the United Nations, FAO} [oewn-08317111-n]: the United Nations agency concerned with the international organization of food and agriculture</w:t>
      </w:r>
    </w:p>
    <w:p>
      <w:pPr>
        <w:ind w:left="2400"/>
      </w:pPr>
      <w:r>
        <w:t>(8) {General Agreement on Tariffs and Trade, GATT} [oewn-08317350-n]: a United Nations agency created by a multinational treaty to promote trade by the reduction of tariffs and import quotas</w:t>
      </w:r>
    </w:p>
    <w:p>
      <w:pPr>
        <w:ind w:left="2400"/>
      </w:pPr>
      <w:r>
        <w:t>(8) {International Atomic Energy Agency, IAEA} [oewn-08317562-n]: the United Nations agency concerned with atomic energy</w:t>
      </w:r>
    </w:p>
    <w:p>
      <w:pPr>
        <w:ind w:left="2400"/>
      </w:pPr>
      <w:r>
        <w:t>(8) {International Bank for Reconstruction and Development, World Bank, IBRD} [oewn-08317704-n]: a United Nations agency created to assist developing nations by loans guaranteed by member governments</w:t>
      </w:r>
    </w:p>
    <w:p>
      <w:pPr>
        <w:ind w:left="2400"/>
      </w:pPr>
      <w:r>
        <w:t>(8) {International Civil Aviation Organization, ICAO} [oewn-08317926-n]: the United Nations agency concerned with civil aviation</w:t>
      </w:r>
    </w:p>
    <w:p>
      <w:pPr>
        <w:ind w:left="2400"/>
      </w:pPr>
      <w:r>
        <w:t>(8) {International Development Association, IDA} [oewn-08318076-n]: an agency of the United Nations affiliated with the World Bank</w:t>
      </w:r>
    </w:p>
    <w:p>
      <w:pPr>
        <w:ind w:left="2400"/>
      </w:pPr>
      <w:r>
        <w:t>(8) {International Finance Corporation, IFC} [oewn-08318228-n]: a United Nations agency that invests directly in companies and guarantees loans to private investors; affiliated with the World Bank</w:t>
      </w:r>
    </w:p>
    <w:p>
      <w:pPr>
        <w:ind w:left="2400"/>
      </w:pPr>
      <w:r>
        <w:t>(8) {International Labor Organization, International Labour Organization, ILO} [oewn-08318446-n]: the United Nations agency concerned with the interests of labor</w:t>
      </w:r>
    </w:p>
    <w:p>
      <w:pPr>
        <w:ind w:left="2400"/>
      </w:pPr>
      <w:r>
        <w:t>(8) {International Maritime Organization, IMO} [oewn-08318630-n]: the United Nations agency concerned with international maritime activities</w:t>
      </w:r>
    </w:p>
    <w:p>
      <w:pPr>
        <w:ind w:left="2400"/>
      </w:pPr>
      <w:r>
        <w:t>(8) {International Monetary Fund, IMF} [oewn-08318792-n]: a United Nations agency to promote trade by increasing the exchange stability of the major currencies</w:t>
      </w:r>
    </w:p>
    <w:p>
      <w:pPr>
        <w:ind w:left="2400"/>
      </w:pPr>
      <w:r>
        <w:t>(8) {United Nations Educational Scientific and Cultural Organization, UNESCO} [oewn-08318973-n]: an agency of the United Nations that promotes education and communication and the arts</w:t>
      </w:r>
    </w:p>
    <w:p>
      <w:pPr>
        <w:ind w:left="2400"/>
      </w:pPr>
      <w:r>
        <w:t>(8) {United Nations Office for Drug Control and Crime Prevention, DCCP} [oewn-08319178-n]: an agency of the United Nations that promotes drug control and crime prevention</w:t>
      </w:r>
    </w:p>
    <w:p>
      <w:pPr>
        <w:ind w:left="2400"/>
      </w:pPr>
      <w:r>
        <w:t>(8) {United Nations Crime Prevention and Criminal Justice, Centre for International Crime Prevention} [oewn-08319389-n]: the United Nations office responsible for crime prevention and criminal justice and law reform</w:t>
      </w:r>
    </w:p>
    <w:p>
      <w:pPr>
        <w:ind w:left="2400"/>
      </w:pPr>
      <w:r>
        <w:t>(8) {World Health Organization, WHO, W.H.O.} [oewn-08319645-n]: a United Nations agency to coordinate international health activities and to help governments improve health services</w:t>
      </w:r>
    </w:p>
    <w:p>
      <w:pPr>
        <w:ind w:left="2400"/>
      </w:pPr>
      <w:r>
        <w:t>(8) {World Meteorological Organization, WMO} [oewn-08319849-n]: the United Nations agency concerned with the international collection of meteorological data</w:t>
      </w:r>
    </w:p>
    <w:p>
      <w:pPr>
        <w:ind w:left="2100"/>
      </w:pPr>
      <w:r>
        <w:t>(7) {council} [oewn-08327879-n]: a body serving in an administrative capacity</w:t>
      </w:r>
    </w:p>
    <w:p>
      <w:pPr>
        <w:ind w:left="2400"/>
      </w:pPr>
      <w:r>
        <w:t>(8) {Sanhedrin} [oewn-08111228-n]: the supreme judicial and ecclesiastical council of ancient Jerusalem</w:t>
      </w:r>
    </w:p>
    <w:p>
      <w:pPr>
        <w:ind w:left="2400"/>
      </w:pPr>
      <w:r>
        <w:t>(8) {Security Council, SC} [oewn-08313253-n]: a permanent council of the United Nations; responsible for preserving world peace</w:t>
      </w:r>
    </w:p>
    <w:p>
      <w:pPr>
        <w:ind w:left="2400"/>
      </w:pPr>
      <w:r>
        <w:t>(8) {Trusteeship Council, TC} [oewn-08313421-n]: a permanent council of the United Nations that commissions a country (or countries) to undertake the administration of a territory</w:t>
      </w:r>
    </w:p>
    <w:p>
      <w:pPr>
        <w:ind w:left="2400"/>
      </w:pPr>
      <w:r>
        <w:t>(8) {Economic and Social Council, ECOSOC} [oewn-08313641-n]: a permanent council of the United Nations; responsible for economic and social conditions</w:t>
      </w:r>
    </w:p>
    <w:p>
      <w:pPr>
        <w:ind w:left="2400"/>
      </w:pPr>
      <w:r>
        <w:t>(8) {North Atlantic Council, NAC} [oewn-08327652-n]: a council consisting of permanent representatives of all the member countries of NATO; has political authority and powers of decision</w:t>
      </w:r>
    </w:p>
    <w:p>
      <w:pPr>
        <w:ind w:left="2400"/>
      </w:pPr>
      <w:r>
        <w:t>(8) {city council} [oewn-08328212-n]: a municipal body that can pass ordinances and appropriate funds etc.</w:t>
      </w:r>
    </w:p>
    <w:p>
      <w:pPr>
        <w:ind w:left="2400"/>
      </w:pPr>
      <w:r>
        <w:t>(8) {executive council} [oewn-08328339-n]: a council that shares the supreme executive power</w:t>
      </w:r>
    </w:p>
    <w:p>
      <w:pPr>
        <w:ind w:left="2400"/>
      </w:pPr>
      <w:r>
        <w:t>(8) {panchayat, panchayet, punchayet} [oewn-08328452-n]: a village council in India or southern Pakistan</w:t>
      </w:r>
    </w:p>
    <w:p>
      <w:pPr>
        <w:ind w:left="2400"/>
      </w:pPr>
      <w:r>
        <w:t>(8) {privy council} [oewn-08328617-n]: an advisory council to a ruler (especially to the British Crown)</w:t>
      </w:r>
    </w:p>
    <w:p>
      <w:pPr>
        <w:ind w:left="2700"/>
      </w:pPr>
      <w:r>
        <w:t>(9) {divan, diwan} [oewn-08328778-n]: a Muslim council of state</w:t>
      </w:r>
    </w:p>
    <w:p>
      <w:pPr>
        <w:ind w:left="2400"/>
      </w:pPr>
      <w:r>
        <w:t>(8) {works council} [oewn-08328863-n]: (chiefly Brit) a council representing employer and employees of a plant or business to discuss working conditions etc.; also: a committee representing the workers elected to negotiate with management about grievances and wages etc.</w:t>
      </w:r>
    </w:p>
    <w:p>
      <w:pPr>
        <w:ind w:left="2400"/>
      </w:pPr>
      <w:r>
        <w:t>(8) {soviet} [oewn-08337131-n]: an elected governmental council in a communist country (especially one that is a member of the Union of Soviet Socialist Republics)</w:t>
      </w:r>
    </w:p>
    <w:p>
      <w:pPr>
        <w:ind w:left="2400"/>
      </w:pPr>
      <w:r>
        <w:t>(8) {world council} [oewn-08339555-n]: a council with representatives from different nations</w:t>
      </w:r>
    </w:p>
    <w:p>
      <w:pPr>
        <w:ind w:left="2700"/>
      </w:pPr>
      <w:r>
        <w:t>(9) {World Council of Churches} [oewn-08497314-n]: an ecumenical organization of Protestant and eastern churches; intended to promote unity and cooperation in religious and secular matters</w:t>
      </w:r>
    </w:p>
    <w:p>
      <w:pPr>
        <w:ind w:left="2400"/>
      </w:pPr>
      <w:r>
        <w:t>(8) {definitors} [oewn-92427920-n]: council in a religious order who provide counsel and assistance to the superiors general and provincial superior of their order.</w:t>
      </w:r>
    </w:p>
    <w:p>
      <w:pPr>
        <w:ind w:left="2100"/>
      </w:pPr>
      <w:r>
        <w:t>(7) {secretariat, secretariate} [oewn-08341204-n]: an administrative unit responsible for maintaining records and other secretarial duties; especially for international organizations</w:t>
      </w:r>
    </w:p>
    <w:p>
      <w:pPr>
        <w:ind w:left="2400"/>
      </w:pPr>
      <w:r>
        <w:t>(8) {Pan American Union} [oewn-08193800-n]: the administrative agency of the Organization of American States</w:t>
      </w:r>
    </w:p>
    <w:p>
      <w:pPr>
        <w:ind w:left="2400"/>
      </w:pPr>
      <w:r>
        <w:t>(8) {United Nations Secretariat} [oewn-08313117-n]: the administrative arm of the United Nations</w:t>
      </w:r>
    </w:p>
    <w:p>
      <w:pPr>
        <w:ind w:left="2100"/>
      </w:pPr>
      <w:r>
        <w:t>(7) {committee, commission} [oewn-08341444-n]: a special group delegated to consider some matter</w:t>
      </w:r>
    </w:p>
    <w:p>
      <w:pPr>
        <w:ind w:left="2400"/>
      </w:pPr>
      <w:r>
        <w:t>(8) {Economic and Social Council commission, ECOSOC commission} [oewn-08313832-n]: a commission of the Economic and Social Council of the United Nations</w:t>
      </w:r>
    </w:p>
    <w:p>
      <w:pPr>
        <w:ind w:left="2700"/>
      </w:pPr>
      <w:r>
        <w:t>(9) {Commission on Human Rights} [oewn-08314205-n]: the commission of the Economic and Social Council of the United Nations that is concerned with human rights</w:t>
      </w:r>
    </w:p>
    <w:p>
      <w:pPr>
        <w:ind w:left="2700"/>
      </w:pPr>
      <w:r>
        <w:t>(9) {Commission on Narcotic Drugs} [oewn-08314385-n]: the commission of the Economic and Social Council of the United Nations that is concerned with drug traffic</w:t>
      </w:r>
    </w:p>
    <w:p>
      <w:pPr>
        <w:ind w:left="2700"/>
      </w:pPr>
      <w:r>
        <w:t>(9) {Commission on the Status of Women} [oewn-08314567-n]: the commission of the Economic and Social Council of the United Nations that is concerned with the status of women in different societies</w:t>
      </w:r>
    </w:p>
    <w:p>
      <w:pPr>
        <w:ind w:left="2700"/>
      </w:pPr>
      <w:r>
        <w:t>(9) {Economic Commission for Africa} [oewn-08314784-n]: the commission of the Economic and Social Council of the United Nations that is concerned with economic development of African nations</w:t>
      </w:r>
    </w:p>
    <w:p>
      <w:pPr>
        <w:ind w:left="2700"/>
      </w:pPr>
      <w:r>
        <w:t>(9) {Economic Commission for Asia and the Far East} [oewn-08314995-n]: the commission of the Economic and Social Council of the United Nations that is concerned with economic development of countries in Asia and the Far East</w:t>
      </w:r>
    </w:p>
    <w:p>
      <w:pPr>
        <w:ind w:left="2700"/>
      </w:pPr>
      <w:r>
        <w:t>(9) {Economic Commission for Europe} [oewn-08315240-n]: the commission of the Economic and Social Council of the United Nations that is concerned with economic development in Europe</w:t>
      </w:r>
    </w:p>
    <w:p>
      <w:pPr>
        <w:ind w:left="2700"/>
      </w:pPr>
      <w:r>
        <w:t>(9) {Economic Commission for Latin America} [oewn-08315442-n]: the commission of the Economic and Social Council of the United Nations that is concerned with economic development in Latin America</w:t>
      </w:r>
    </w:p>
    <w:p>
      <w:pPr>
        <w:ind w:left="2700"/>
      </w:pPr>
      <w:r>
        <w:t>(9) {Population Commission} [oewn-08315658-n]: the commission of the Economic and Social Council of the United Nations that is concerned with population control</w:t>
      </w:r>
    </w:p>
    <w:p>
      <w:pPr>
        <w:ind w:left="2700"/>
      </w:pPr>
      <w:r>
        <w:t>(9) {Social Development Commission} [oewn-08315839-n]: the commission of the Economic and Social Council of the United Nations that is concerned with social development</w:t>
      </w:r>
    </w:p>
    <w:p>
      <w:pPr>
        <w:ind w:left="2700"/>
      </w:pPr>
      <w:r>
        <w:t>(9) {Statistical Commission} [oewn-08316028-n]: the commission of the Economic and Social Council of the United Nations that is concerned with statistical data from member nations</w:t>
      </w:r>
    </w:p>
    <w:p>
      <w:pPr>
        <w:ind w:left="2400"/>
      </w:pPr>
      <w:r>
        <w:t>(8) {blue ribbon commission, blue ribbon committee} [oewn-08339686-n]: an independent and exclusive commission of nonpartisan statesmen and experts formed to investigate some important governmental issue</w:t>
      </w:r>
    </w:p>
    <w:p>
      <w:pPr>
        <w:ind w:left="2400"/>
      </w:pPr>
      <w:r>
        <w:t>(8) {board} [oewn-08339911-n]: a committee having supervisory powers</w:t>
      </w:r>
    </w:p>
    <w:p>
      <w:pPr>
        <w:ind w:left="2700"/>
      </w:pPr>
      <w:r>
        <w:t>(9) {appeal board, appeals board, board of appeals} [oewn-08340231-n]: a board of officials that are not judicial but are appointed to hear appeals</w:t>
      </w:r>
    </w:p>
    <w:p>
      <w:pPr>
        <w:ind w:left="2700"/>
      </w:pPr>
      <w:r>
        <w:t>(9) {board of selectmen} [oewn-08340401-n]: a board of officials elected to administer the public business of a New England town</w:t>
      </w:r>
    </w:p>
    <w:p>
      <w:pPr>
        <w:ind w:left="2700"/>
      </w:pPr>
      <w:r>
        <w:t>(9) {Federal Reserve Board} [oewn-08340910-n]: the seven-member board governing the Federal Reserve System</w:t>
      </w:r>
    </w:p>
    <w:p>
      <w:pPr>
        <w:ind w:left="2700"/>
      </w:pPr>
      <w:r>
        <w:t>(9) {governing board} [oewn-08341037-n]: a board that manages the affairs of an institution</w:t>
      </w:r>
    </w:p>
    <w:p>
      <w:pPr>
        <w:ind w:left="3000"/>
      </w:pPr>
      <w:r>
        <w:t>(10) {board of regents} [oewn-08340588-n]: a committee of university officers who have general supervision over the welfare and conduct of students</w:t>
      </w:r>
    </w:p>
    <w:p>
      <w:pPr>
        <w:ind w:left="3000"/>
      </w:pPr>
      <w:r>
        <w:t>(10) {board of trustees} [oewn-08340755-n]: a governing board elected or appointed to direct the policies of an educational institution</w:t>
      </w:r>
    </w:p>
    <w:p>
      <w:pPr>
        <w:ind w:left="2700"/>
      </w:pPr>
      <w:r>
        <w:t>(9) {directorate, board of directors} [oewn-08397499-n]: a group of persons chosen to govern the affairs of a corporation or other large institution</w:t>
      </w:r>
    </w:p>
    <w:p>
      <w:pPr>
        <w:ind w:left="3000"/>
      </w:pPr>
      <w:r>
        <w:t>(10) {staggered board of directors} [oewn-08397706-n]: a board of directors a portion of whose members are elected each year instead of all members being elected annually</w:t>
      </w:r>
    </w:p>
    <w:p>
      <w:pPr>
        <w:ind w:left="2700"/>
      </w:pPr>
      <w:r>
        <w:t>(9) {advisory board, planning board} [oewn-08398367-n]: a board appointed to advise the chief administrator</w:t>
      </w:r>
    </w:p>
    <w:p>
      <w:pPr>
        <w:ind w:left="3000"/>
      </w:pPr>
      <w:r>
        <w:t>(10) {cabinet} [oewn-08398551-n]: persons appointed by a head of state to head executive departments of government and act as official advisers</w:t>
      </w:r>
    </w:p>
    <w:p>
      <w:pPr>
        <w:ind w:left="3300"/>
      </w:pPr>
      <w:r>
        <w:t>(11) {British Cabinet} [oewn-08398787-n]: the senior ministers of the British government</w:t>
      </w:r>
    </w:p>
    <w:p>
      <w:pPr>
        <w:ind w:left="3300"/>
      </w:pPr>
      <w:r>
        <w:t>(11) {shadow cabinet} [oewn-08399028-n]: a group of senior members of the political party that is out of power; these members would probably assume corresponding positions as ministers in the British Cabinet if their party was elected</w:t>
      </w:r>
    </w:p>
    <w:p>
      <w:pPr>
        <w:ind w:left="3300"/>
      </w:pPr>
      <w:r>
        <w:t>(11) {United States Cabinet, US Cabinet} [oewn-08399301-n]: a board to advise the President; members are the secretaries of executive departments; the United States constitution does not provide for the cabinet</w:t>
      </w:r>
    </w:p>
    <w:p>
      <w:pPr>
        <w:ind w:left="3000"/>
      </w:pPr>
      <w:r>
        <w:t>(10) {Kashag} [oewn-08399916-n]: the advisory board of the Tibetan government-in-exile</w:t>
      </w:r>
    </w:p>
    <w:p>
      <w:pPr>
        <w:ind w:left="2700"/>
      </w:pPr>
      <w:r>
        <w:t>(9) {draft board} [oewn-08399798-n]: a board to select personnel for involuntary military service</w:t>
      </w:r>
    </w:p>
    <w:p>
      <w:pPr>
        <w:ind w:left="2700"/>
      </w:pPr>
      <w:r>
        <w:t>(9) {school board, board of education} [oewn-08430365-n]: a board in charge of local public schools</w:t>
      </w:r>
    </w:p>
    <w:p>
      <w:pPr>
        <w:ind w:left="2700"/>
      </w:pPr>
      <w:r>
        <w:t>(9) {zoning board} [oewn-08430486-n]: a board of officials who divide an area into zones that are subject to different restrictions</w:t>
      </w:r>
    </w:p>
    <w:p>
      <w:pPr>
        <w:ind w:left="2400"/>
      </w:pPr>
      <w:r>
        <w:t>(8) {election commission} [oewn-08342054-n]: a commission delegated to supervise an election</w:t>
      </w:r>
    </w:p>
    <w:p>
      <w:pPr>
        <w:ind w:left="2400"/>
      </w:pPr>
      <w:r>
        <w:t>(8) {fairness commission} [oewn-08342167-n]: a commission delegated to ensure opportunities for the expression of opposing views</w:t>
      </w:r>
    </w:p>
    <w:p>
      <w:pPr>
        <w:ind w:left="2400"/>
      </w:pPr>
      <w:r>
        <w:t>(8) {planning commission} [oewn-08342316-n]: a commission delegated to propose plans for future activities and developments</w:t>
      </w:r>
    </w:p>
    <w:p>
      <w:pPr>
        <w:ind w:left="2400"/>
      </w:pPr>
      <w:r>
        <w:t>(8) {conservancy} [oewn-08342460-n]: a commission with jurisdiction over fisheries and navigation in a port or river</w:t>
      </w:r>
    </w:p>
    <w:p>
      <w:pPr>
        <w:ind w:left="2400"/>
      </w:pPr>
      <w:r>
        <w:t>(8) {select committee} [oewn-08342781-n]: a parliamentary committee appointed for some special purpose</w:t>
      </w:r>
    </w:p>
    <w:p>
      <w:pPr>
        <w:ind w:left="2400"/>
      </w:pPr>
      <w:r>
        <w:t>(8) {subcommittee} [oewn-08342923-n]: a subset of committee members organized for a specific purpose</w:t>
      </w:r>
    </w:p>
    <w:p>
      <w:pPr>
        <w:ind w:left="2400"/>
      </w:pPr>
      <w:r>
        <w:t>(8) {standing committee} [oewn-08343313-n]: a permanent committee</w:t>
      </w:r>
    </w:p>
    <w:p>
      <w:pPr>
        <w:ind w:left="2700"/>
      </w:pPr>
      <w:r>
        <w:t>(9) {Ways and Means Committee} [oewn-08343417-n]: a permanent committee of the United States House of Representatives that makes recommendations to the US House on all bills that would raise revenue</w:t>
      </w:r>
    </w:p>
    <w:p>
      <w:pPr>
        <w:ind w:left="2400"/>
      </w:pPr>
      <w:r>
        <w:t>(8) {steering committee} [oewn-08343636-n]: a committee to arrange the order of business for some larger (legislative) body</w:t>
      </w:r>
    </w:p>
    <w:p>
      <w:pPr>
        <w:ind w:left="2400"/>
      </w:pPr>
      <w:r>
        <w:t>(8) {ethics committee, ethics panel} [oewn-08343780-n]: a committee appointed to consider ethical issues</w:t>
      </w:r>
    </w:p>
    <w:p>
      <w:pPr>
        <w:ind w:left="2400"/>
      </w:pPr>
      <w:r>
        <w:t>(8) {finance committee} [oewn-08343906-n]: a committee appointed to consider financial issues</w:t>
      </w:r>
    </w:p>
    <w:p>
      <w:pPr>
        <w:ind w:left="2400"/>
      </w:pPr>
      <w:r>
        <w:t>(8) {politburo} [oewn-08344020-n]: the chief executive and political committee of the Communist Party</w:t>
      </w:r>
    </w:p>
    <w:p>
      <w:pPr>
        <w:ind w:left="2400"/>
      </w:pPr>
      <w:r>
        <w:t>(8) {political action committee, PAC} [oewn-08344142-n]: committee formed by a special-interest group to raise money for their favorite political candidates</w:t>
      </w:r>
    </w:p>
    <w:p>
      <w:pPr>
        <w:ind w:left="2400"/>
      </w:pPr>
      <w:r>
        <w:t>(8) {presidium, praesidium} [oewn-08344320-n]: a permanent executive committee in socialist countries that has all the powers of some larger legislative body and that acts for it when it is not in session</w:t>
      </w:r>
    </w:p>
    <w:p>
      <w:pPr>
        <w:ind w:left="2400"/>
      </w:pPr>
      <w:r>
        <w:t>(8) {zoning commission} [oewn-08430638-n]: a commission delegated to supervise the zoning of areas for residential or commercial use</w:t>
      </w:r>
    </w:p>
    <w:p>
      <w:pPr>
        <w:ind w:left="2400"/>
      </w:pPr>
      <w:r>
        <w:t>(8) {jury, panel} [oewn-08431764-n]: a committee appointed to judge a competition</w:t>
      </w:r>
    </w:p>
    <w:p>
      <w:pPr>
        <w:ind w:left="2400"/>
      </w:pPr>
      <w:r>
        <w:t>(8) {vestry} [oewn-08495862-n]: in the Protestant Episcopal Church: a committee elected by the congregation to work with the churchwardens in managing the temporal affairs of the church</w:t>
      </w:r>
    </w:p>
    <w:p>
      <w:pPr>
        <w:ind w:left="2400"/>
      </w:pPr>
      <w:r>
        <w:t>(8) {national committee} [oewn-92419318-n]: the chief executive agency of a political party; it usually consists of members chosen by the national convention to represent geographical areas or constituent elements in the party and has general supervisory powers over the organization of national conventions and the planning of campaigns</w:t>
      </w:r>
    </w:p>
    <w:p>
      <w:pPr>
        <w:ind w:left="2100"/>
      </w:pPr>
      <w:r>
        <w:t>(7) {agency, federal agency, government agency, bureau, office, authority} [oewn-08354251-n]: an administrative unit of government</w:t>
      </w:r>
    </w:p>
    <w:p>
      <w:pPr>
        <w:ind w:left="2400"/>
      </w:pPr>
      <w:r>
        <w:t>(8) {executive agency} [oewn-08140679-n]: an agency of the executive branch of government</w:t>
      </w:r>
    </w:p>
    <w:p>
      <w:pPr>
        <w:ind w:left="2700"/>
      </w:pPr>
      <w:r>
        <w:t>(9) {Atomic Energy Commission, AEC} [oewn-08139333-n]: a former executive agency (from 1946 to 1974) that was responsible for research into atomic energy and its peacetime uses in the United States</w:t>
      </w:r>
    </w:p>
    <w:p>
      <w:pPr>
        <w:ind w:left="2700"/>
      </w:pPr>
      <w:r>
        <w:t>(9) {Manhattan Project} [oewn-08139743-n]: a former United States executive agency that was responsible for developing atomic bombs during World War II</w:t>
      </w:r>
    </w:p>
    <w:p>
      <w:pPr>
        <w:ind w:left="2700"/>
      </w:pPr>
      <w:r>
        <w:t>(9) {Council of Economic Advisors} [oewn-08141478-n]: an executive agency responsible for providing economic advice to the President</w:t>
      </w:r>
    </w:p>
    <w:p>
      <w:pPr>
        <w:ind w:left="2700"/>
      </w:pPr>
      <w:r>
        <w:t>(9) {National Security Council, NSC} [oewn-08144742-n]: a committee in the executive branch of government that advises the president on foreign and military and national security; supervises the Central Intelligence Agency</w:t>
      </w:r>
    </w:p>
    <w:p>
      <w:pPr>
        <w:ind w:left="2700"/>
      </w:pPr>
      <w:r>
        <w:t>(9) {Council on Environmental Policy} [oewn-08144986-n]: the executive agency that advises the President on protecting the environment</w:t>
      </w:r>
    </w:p>
    <w:p>
      <w:pPr>
        <w:ind w:left="2700"/>
      </w:pPr>
      <w:r>
        <w:t>(9) {Joint Chiefs of Staff, Joint Chiefs} [oewn-08145141-n]: the executive agency that advises the President on military questions; composed of the chiefs of the United States Army and the United States Navy and the United States Air Force and the commandant of the United States Marine Corps</w:t>
      </w:r>
    </w:p>
    <w:p>
      <w:pPr>
        <w:ind w:left="2700"/>
      </w:pPr>
      <w:r>
        <w:t>(9) {Office of Management and Budget, OMB} [oewn-08145474-n]: the executive agency that advises the President on the federal budget</w:t>
      </w:r>
    </w:p>
    <w:p>
      <w:pPr>
        <w:ind w:left="2700"/>
      </w:pPr>
      <w:r>
        <w:t>(9) {United States Trade Representative, US Trade Representative} [oewn-08145627-n]: the executive agency that administers the President's policies on international trade</w:t>
      </w:r>
    </w:p>
    <w:p>
      <w:pPr>
        <w:ind w:left="2400"/>
      </w:pPr>
      <w:r>
        <w:t>(8) {Food and Drug Administration, FDA} [oewn-08141238-n]: a federal agency in the Department of Health and Human Services established to regulate the release of new foods and health-related products</w:t>
      </w:r>
    </w:p>
    <w:p>
      <w:pPr>
        <w:ind w:left="2400"/>
      </w:pPr>
      <w:r>
        <w:t>(8) {Center for Disease Control and Prevention, CDC} [oewn-08141631-n]: a federal agency in the Department of Health and Human Services; located in Atlanta; investigates and diagnoses and tries to control or prevent diseases (especially new and unusual diseases)</w:t>
      </w:r>
    </w:p>
    <w:p>
      <w:pPr>
        <w:ind w:left="2400"/>
      </w:pPr>
      <w:r>
        <w:t>(8) {Counterterrorist Center, CTC} [oewn-08142402-n]: an agency that helps the Director of Central Intelligence coordinate counterterrorist efforts in order to preempt and disrupt and defeat terrorist activities at the earliest possible stage</w:t>
      </w:r>
    </w:p>
    <w:p>
      <w:pPr>
        <w:ind w:left="2400"/>
      </w:pPr>
      <w:r>
        <w:t>(8) {Nonproliferation Center, NPC} [oewn-08142704-n]: an agency that serves as the focal point for all Intelligence Community activities related to nonproliferation of weapons of mass destruction and their missile delivery systems</w:t>
      </w:r>
    </w:p>
    <w:p>
      <w:pPr>
        <w:ind w:left="2400"/>
      </w:pPr>
      <w:r>
        <w:t>(8) {Bureau of the Census, Census Bureau} [oewn-08146603-n]: the bureau of the Commerce Department responsible for taking the census; provides demographic information and analyses about the population of the United States</w:t>
      </w:r>
    </w:p>
    <w:p>
      <w:pPr>
        <w:ind w:left="2400"/>
      </w:pPr>
      <w:r>
        <w:t>(8) {National Oceanic and Atmospheric Administration, NOAA} [oewn-08146865-n]: an agency in the Department of Commerce that maps the oceans and conserves their living resources; predicts changes to the earth's environment; provides weather reports and forecasts floods and hurricanes and other natural disasters related to weather</w:t>
      </w:r>
    </w:p>
    <w:p>
      <w:pPr>
        <w:ind w:left="2400"/>
      </w:pPr>
      <w:r>
        <w:t>(8) {National Climatic Data Center, NCDC} [oewn-08147274-n]: the part of NOAA that maintains the world's largest active archive of weather data</w:t>
      </w:r>
    </w:p>
    <w:p>
      <w:pPr>
        <w:ind w:left="2400"/>
      </w:pPr>
      <w:r>
        <w:t>(8) {National Weather Service} [oewn-08147458-n]: the federal agency in the National Oceanic and Atmospheric Administration that is responsible for weather forecast and preparation of weather maps</w:t>
      </w:r>
    </w:p>
    <w:p>
      <w:pPr>
        <w:ind w:left="2400"/>
      </w:pPr>
      <w:r>
        <w:t>(8) {Technology Administration} [oewn-08147694-n]: an agency in the Department of Commerce that works with United States industries to promote competitiveness and maximize the impact of technology on economic growth</w:t>
      </w:r>
    </w:p>
    <w:p>
      <w:pPr>
        <w:ind w:left="2400"/>
      </w:pPr>
      <w:r>
        <w:t>(8) {National Institute of Standards and Technology, NIST} [oewn-08147987-n]: an agency in the Technology Administration that makes measurements and sets standards as needed by industry or government programs</w:t>
      </w:r>
    </w:p>
    <w:p>
      <w:pPr>
        <w:ind w:left="2400"/>
      </w:pPr>
      <w:r>
        <w:t>(8) {National Technical Information Service, NTIS} [oewn-08148236-n]: an agency in the Technology Administration that is a primary resource for government-funded scientific and technical and engineering and business related information</w:t>
      </w:r>
    </w:p>
    <w:p>
      <w:pPr>
        <w:ind w:left="2400"/>
      </w:pPr>
      <w:r>
        <w:t>(8) {Defense Advanced Research Projects Agency, DARPA} [oewn-08149028-n]: the central research and development organization for the United States Department of Defense; responsible for developing new surveillance technologies since 9/11</w:t>
      </w:r>
    </w:p>
    <w:p>
      <w:pPr>
        <w:ind w:left="2400"/>
      </w:pPr>
      <w:r>
        <w:t>(8) {Department of Defense Laboratory System, LABLINK} [oewn-08149305-n]: a defense laboratory that provides essential services in fundamental science for national security and environmental protection and provides technologies that contribute to industrial competitiveness</w:t>
      </w:r>
    </w:p>
    <w:p>
      <w:pPr>
        <w:ind w:left="2400"/>
      </w:pPr>
      <w:r>
        <w:t>(8) {Department of Energy Intelligence, DOEI} [oewn-08150171-n]: an agency that collects political and economic and technical information about energy matters and makes the Department of Energy's technical and analytical expertise available to other members of the Intelligence Community</w:t>
      </w:r>
    </w:p>
    <w:p>
      <w:pPr>
        <w:ind w:left="2400"/>
      </w:pPr>
      <w:r>
        <w:t>(8) {United States Public Health Service, PHS} [oewn-08150837-n]: an agency that serves as the office of Surgeon General; includes agencies whose mission is to improve the public health</w:t>
      </w:r>
    </w:p>
    <w:p>
      <w:pPr>
        <w:ind w:left="2400"/>
      </w:pPr>
      <w:r>
        <w:t>(8) {National Institutes of Health, NIH} [oewn-08151063-n]: an agency in the Department of Health and Human Services whose mission is to employ science in the pursuit of knowledge to improve human health; is the principal biomedical research agency of the federal government</w:t>
      </w:r>
    </w:p>
    <w:p>
      <w:pPr>
        <w:ind w:left="2400"/>
      </w:pPr>
      <w:r>
        <w:t>(8) {Bureau of Justice Assistance, BJA} [oewn-08152752-n]: the bureau in the Department of Justice that assists local criminal justice systems to reduce or prevent crime and violence and drug abuse</w:t>
      </w:r>
    </w:p>
    <w:p>
      <w:pPr>
        <w:ind w:left="2400"/>
      </w:pPr>
      <w:r>
        <w:t>(8) {Bureau of Justice Statistics, BJS} [oewn-08153009-n]: the agency in the Department of Justice that is the primary source of criminal justice statistics for federal and local policy makers</w:t>
      </w:r>
    </w:p>
    <w:p>
      <w:pPr>
        <w:ind w:left="2400"/>
      </w:pPr>
      <w:r>
        <w:t>(8) {Immigration and Naturalization Service, INS} [oewn-08153484-n]: a former agency in the Department of Justice that enforces laws and regulations for the admission of foreign-born persons to the United States</w:t>
      </w:r>
    </w:p>
    <w:p>
      <w:pPr>
        <w:ind w:left="2400"/>
      </w:pPr>
      <w:r>
        <w:t>(8) {United States Border Patrol, US Border Patrol} [oewn-08153749-n]: the mobile law enforcement arm of the Immigration and Naturalization Service that detects and prevents illegal entry of aliens into the United States</w:t>
      </w:r>
    </w:p>
    <w:p>
      <w:pPr>
        <w:ind w:left="2400"/>
      </w:pPr>
      <w:r>
        <w:t>(8) {Bureau of Diplomatic Security, DS} [oewn-08155259-n]: the bureau in the State Department that is responsible for the security of diplomats and embassies overseas</w:t>
      </w:r>
    </w:p>
    <w:p>
      <w:pPr>
        <w:ind w:left="2400"/>
      </w:pPr>
      <w:r>
        <w:t>(8) {Foreign Service} [oewn-08155466-n]: the part of the State Department that supplies diplomats for the United States embassies and consulates around the world</w:t>
      </w:r>
    </w:p>
    <w:p>
      <w:pPr>
        <w:ind w:left="2400"/>
      </w:pPr>
      <w:r>
        <w:t>(8) {Bureau of Intelligence and Research, INR} [oewn-08155686-n]: an agency that is the primary source in the State Department for interpretive analyses of global developments and focal point for policy issues and activities of the Intelligence Community</w:t>
      </w:r>
    </w:p>
    <w:p>
      <w:pPr>
        <w:ind w:left="2400"/>
      </w:pPr>
      <w:r>
        <w:t>(8) {United States Fish and Wildlife Service, US Fish and Wildlife Service, FWS} [oewn-08156270-n]: an agency in the Department of the Interior that conserves and protects fish and wildlife and their habitats; assesses the environmental impact of pesticides and nuclear power site and hydroelectric dams and thermal pollution</w:t>
      </w:r>
    </w:p>
    <w:p>
      <w:pPr>
        <w:ind w:left="2400"/>
      </w:pPr>
      <w:r>
        <w:t>(8) {National Park Service} [oewn-08156637-n]: an agency of the Interior Department responsible for the national parks</w:t>
      </w:r>
    </w:p>
    <w:p>
      <w:pPr>
        <w:ind w:left="2400"/>
      </w:pPr>
      <w:r>
        <w:t>(8) {Financial Management Service} [oewn-08157506-n]: the federal agency in the Treasury Department that manages the government's disbursement and collection systems and provides central accounting and financial reporting</w:t>
      </w:r>
    </w:p>
    <w:p>
      <w:pPr>
        <w:ind w:left="2400"/>
      </w:pPr>
      <w:r>
        <w:t>(8) {Office of Intelligence Support, OIS} [oewn-08157767-n]: agency that oversees the intelligence relationships of the Treasury's offices and bureaus and provides a link between the Intelligence Community and officials responsible for international economic policy</w:t>
      </w:r>
    </w:p>
    <w:p>
      <w:pPr>
        <w:ind w:left="2400"/>
      </w:pPr>
      <w:r>
        <w:t>(8) {Comptroller of the Currency} [oewn-08159801-n]: the agency of the Treasury Department responsible for controlling the currency</w:t>
      </w:r>
    </w:p>
    <w:p>
      <w:pPr>
        <w:ind w:left="2400"/>
      </w:pPr>
      <w:r>
        <w:t>(8) {Bureau of Customs, Customs Bureau, Customs Service, USCB} [oewn-08159972-n]: the agency of the Treasury Department that enforces import tariffs</w:t>
      </w:r>
    </w:p>
    <w:p>
      <w:pPr>
        <w:ind w:left="2400"/>
      </w:pPr>
      <w:r>
        <w:t>(8) {Bureau of Engraving and Printing} [oewn-08160163-n]: the agency of the Treasury Department that produces currency</w:t>
      </w:r>
    </w:p>
    <w:p>
      <w:pPr>
        <w:ind w:left="2400"/>
      </w:pPr>
      <w:r>
        <w:t>(8) {Internal Revenue Service, IRS} [oewn-08160321-n]: the bureau of the Treasury Department responsible for tax collections</w:t>
      </w:r>
    </w:p>
    <w:p>
      <w:pPr>
        <w:ind w:left="2400"/>
      </w:pPr>
      <w:r>
        <w:t>(8) {Federal Aviation Administration, FAA} [oewn-08160926-n]: an agency in the Department of Transportation that is responsible for the safety of civilian aviation</w:t>
      </w:r>
    </w:p>
    <w:p>
      <w:pPr>
        <w:ind w:left="2400"/>
      </w:pPr>
      <w:r>
        <w:t>(8) {Transportation Security Administration, TSA} [oewn-08161316-n]: an agency established in 2001 to safeguard United States transportation systems and insure safe air travel</w:t>
      </w:r>
    </w:p>
    <w:p>
      <w:pPr>
        <w:ind w:left="2400"/>
      </w:pPr>
      <w:r>
        <w:t>(8) {Government Accounting Office, GAO, United States Government Accounting Office} [oewn-08179144-n]: an independent nonpartisan federal agency that acts as the investigative arm of Congress making the executive branch accountable to Congress and the government accountable to citizens of the United States</w:t>
      </w:r>
    </w:p>
    <w:p>
      <w:pPr>
        <w:ind w:left="2400"/>
      </w:pPr>
      <w:r>
        <w:t>(8) {United States Navy, US Navy, USN, Navy} [oewn-08208917-n]: the navy of the United States of America; the agency that maintains and trains and equips combat-ready naval forces</w:t>
      </w:r>
    </w:p>
    <w:p>
      <w:pPr>
        <w:ind w:left="2400"/>
      </w:pPr>
      <w:r>
        <w:t>(8) {United States Coast Guard, U. S. Coast Guard, US Coast Guard} [oewn-08209487-n]: an agency of the Department of Transportation responsible for patrolling shores and facilitating nautical commerce</w:t>
      </w:r>
    </w:p>
    <w:p>
      <w:pPr>
        <w:ind w:left="2400"/>
      </w:pPr>
      <w:r>
        <w:t>(8) {Naval Air Warfare Center Weapons Division, NAWCWPNS} [oewn-08210152-n]: the principal agency of the United States Navy for research and development for air warfare and missile weapon systems</w:t>
      </w:r>
    </w:p>
    <w:p>
      <w:pPr>
        <w:ind w:left="2400"/>
      </w:pPr>
      <w:r>
        <w:t>(8) {Naval Special Warfare, NSW} [oewn-08210388-n]: the agency that provides units to conduct unconventional and counter-guerilla warfare</w:t>
      </w:r>
    </w:p>
    <w:p>
      <w:pPr>
        <w:ind w:left="2400"/>
      </w:pPr>
      <w:r>
        <w:t>(8) {Naval Surface Warfare Center, NSWC} [oewn-08210585-n]: the agency that provides scientific and engineering and technical support for all aspects of surface warfare</w:t>
      </w:r>
    </w:p>
    <w:p>
      <w:pPr>
        <w:ind w:left="2400"/>
      </w:pPr>
      <w:r>
        <w:t>(8) {Naval Underwater Warfare Center, NUWC} [oewn-08210794-n]: the agency that provides scientific and engineering and technical support for submarine and undersea warfare systems</w:t>
      </w:r>
    </w:p>
    <w:p>
      <w:pPr>
        <w:ind w:left="2400"/>
      </w:pPr>
      <w:r>
        <w:t>(8) {Office of Naval Intelligence, ONI} [oewn-08211206-n]: the military intelligence agency that provides for the intelligence and counterintelligence and investigative and security requirements of the United States Navy</w:t>
      </w:r>
    </w:p>
    <w:p>
      <w:pPr>
        <w:ind w:left="2400"/>
      </w:pPr>
      <w:r>
        <w:t>(8) {Marine Corps Intelligence Activity, MCIA} [oewn-08211486-n]: an agency of the United States Marine Corps that provides responsive and broad intelligence support for the worldwide Marine Corps organization</w:t>
      </w:r>
    </w:p>
    <w:p>
      <w:pPr>
        <w:ind w:left="2400"/>
      </w:pPr>
      <w:r>
        <w:t>(8) {United States Air Force, U. S. Air Force, US Air Force, Air Force, USAF} [oewn-08213170-n]: the airforce of the United States of America; the agency that defends the United States through control and exploitation of air and space</w:t>
      </w:r>
    </w:p>
    <w:p>
      <w:pPr>
        <w:ind w:left="2400"/>
      </w:pPr>
      <w:r>
        <w:t>(8) {Air Force Intelligence Surveillance and Reconnaissance, Air Force ISR, AFISR} [oewn-08214326-n]: an agency focused on ensuring that the United States military attains information superiority; operates worldwide ground sites and an array of airborne reconnaissance and surveillance platforms</w:t>
      </w:r>
    </w:p>
    <w:p>
      <w:pPr>
        <w:ind w:left="2400"/>
      </w:pPr>
      <w:r>
        <w:t>(8) {independent agency} [oewn-08355774-n]: an agency of the United States government that is created by an act of Congress and is independent of the executive departments</w:t>
      </w:r>
    </w:p>
    <w:p>
      <w:pPr>
        <w:ind w:left="2700"/>
      </w:pPr>
      <w:r>
        <w:t>(9) {Nuclear Regulatory Commission, NRC} [oewn-08139571-n]: an independent federal agency created in 1974 to license and regulate nuclear power plants</w:t>
      </w:r>
    </w:p>
    <w:p>
      <w:pPr>
        <w:ind w:left="2700"/>
      </w:pPr>
      <w:r>
        <w:t>(9) {Environmental Protection Agency, EPA, E.P.A.} [oewn-08139934-n]: an independent federal agency established to coordinate programs aimed at reducing pollution and protecting the environment</w:t>
      </w:r>
    </w:p>
    <w:p>
      <w:pPr>
        <w:ind w:left="2700"/>
      </w:pPr>
      <w:r>
        <w:t>(9) {Federal Emergency Management Agency, FEMA} [oewn-08140952-n]: an independent agency of the United States government that provides a single point of accountability for all federal emergency preparedness and mitigation and response activities</w:t>
      </w:r>
    </w:p>
    <w:p>
      <w:pPr>
        <w:ind w:left="2700"/>
      </w:pPr>
      <w:r>
        <w:t>(9) {Central Intelligence Agency, CIA} [oewn-08141953-n]: an independent agency of the United States government responsible for collecting and coordinating intelligence and counterintelligence activities abroad in the national interest; headed by the Director of Central Intelligence under the supervision of the President and National Security Council</w:t>
      </w:r>
    </w:p>
    <w:p>
      <w:pPr>
        <w:ind w:left="2700"/>
      </w:pPr>
      <w:r>
        <w:t>(9) {Interstate Commerce Commission, ICC} [oewn-08142975-n]: a former independent federal agency that supervised and set rates for carriers that transported goods and people between states; was terminated in 1995</w:t>
      </w:r>
    </w:p>
    <w:p>
      <w:pPr>
        <w:ind w:left="2700"/>
      </w:pPr>
      <w:r>
        <w:t>(9) {National Aeronautics and Space Administration, NASA} [oewn-08143272-n]: an independent agency of the United States government responsible for aviation and spaceflight</w:t>
      </w:r>
    </w:p>
    <w:p>
      <w:pPr>
        <w:ind w:left="2700"/>
      </w:pPr>
      <w:r>
        <w:t>(9) {National Archives and Records Administration, NARA} [oewn-08143465-n]: the independent agency that oversees management of federal government records including presidential libraries and historic collections</w:t>
      </w:r>
    </w:p>
    <w:p>
      <w:pPr>
        <w:ind w:left="2700"/>
      </w:pPr>
      <w:r>
        <w:t>(9) {National Labor Relations Board, NLRB} [oewn-08143698-n]: an independent agency of the United States government charged with mediating disputes between management and labor unions</w:t>
      </w:r>
    </w:p>
    <w:p>
      <w:pPr>
        <w:ind w:left="2700"/>
      </w:pPr>
      <w:r>
        <w:t>(9) {National Science Foundation, NSF} [oewn-08143903-n]: an independent agency of the federal government responsible for the promotion of progress in science and engineering by supporting programs in research and education</w:t>
      </w:r>
    </w:p>
    <w:p>
      <w:pPr>
        <w:ind w:left="2700"/>
      </w:pPr>
      <w:r>
        <w:t>(9) {Postal Rate Commission} [oewn-08144148-n]: an independent federal agency that recommends changes in postal rates</w:t>
      </w:r>
    </w:p>
    <w:p>
      <w:pPr>
        <w:ind w:left="2700"/>
      </w:pPr>
      <w:r>
        <w:t>(9) {United States Postal Service, US Postal Service, USPS} [oewn-08144286-n]: an independent federal agency that provides mail processing and delivery service for individuals and businesses in the United States</w:t>
      </w:r>
    </w:p>
    <w:p>
      <w:pPr>
        <w:ind w:left="2700"/>
      </w:pPr>
      <w:r>
        <w:t>(9) {United States Postal Inspection Service, US Postal Inspection Service} [oewn-08144539-n]: the primary law enforcement arm of the United States Postal Service</w:t>
      </w:r>
    </w:p>
    <w:p>
      <w:pPr>
        <w:ind w:left="2700"/>
      </w:pPr>
      <w:r>
        <w:t>(9) {Federal Communications Commission, FCC} [oewn-08151397-n]: an independent government agency that regulates interstate and international communications by radio and television and wire and cable and satellite</w:t>
      </w:r>
    </w:p>
    <w:p>
      <w:pPr>
        <w:ind w:left="2700"/>
      </w:pPr>
      <w:r>
        <w:t>(9) {Social Security Administration, SSA} [oewn-08151631-n]: an independent government agency responsible for the Social Security system</w:t>
      </w:r>
    </w:p>
    <w:p>
      <w:pPr>
        <w:ind w:left="2700"/>
      </w:pPr>
      <w:r>
        <w:t>(9) {United States Post Office, US Post Office, Post Office, PO} [oewn-08162285-n]: an independent agency of the federal government responsible for mail delivery (and sometimes telecommunications) between individuals and businesses in the United States</w:t>
      </w:r>
    </w:p>
    <w:p>
      <w:pPr>
        <w:ind w:left="2700"/>
      </w:pPr>
      <w:r>
        <w:t>(9) {Federal Trade Commission, FTC} [oewn-08368034-n]: an independent agency of the United States federal government that maintains fair and free competition; enforces federal antitrust laws; educates the public about identity theft</w:t>
      </w:r>
    </w:p>
    <w:p>
      <w:pPr>
        <w:ind w:left="2700"/>
      </w:pPr>
      <w:r>
        <w:t>(9) {Office of Inspector General, OIG} [oewn-08368307-n]: the investigative arm of the Federal Trade Commission</w:t>
      </w:r>
    </w:p>
    <w:p>
      <w:pPr>
        <w:ind w:left="2700"/>
      </w:pPr>
      <w:r>
        <w:t>(9) {General Services Administration, GSA} [oewn-08368459-n]: a central management agency that sets Federal policy for Federal procurement and real property management and information resources management</w:t>
      </w:r>
    </w:p>
    <w:p>
      <w:pPr>
        <w:ind w:left="2700"/>
      </w:pPr>
      <w:r>
        <w:t>(9) {Federal Protective Service, FPS} [oewn-08368704-n]: an agency in the General Services Administration that is a security organization to provide a safe environment where Federal agencies can conduct their business</w:t>
      </w:r>
    </w:p>
    <w:p>
      <w:pPr>
        <w:ind w:left="2700"/>
      </w:pPr>
      <w:r>
        <w:t>(9) {Small Business Administration, SBA} [oewn-08369921-n]: an independent agency of the United States government that protects the interests of small businesses and ensures that they receive a fair share of government contracts</w:t>
      </w:r>
    </w:p>
    <w:p>
      <w:pPr>
        <w:ind w:left="2700"/>
      </w:pPr>
      <w:r>
        <w:t>(9) {Selective Service, Selective Service System, SSS} [oewn-08370490-n]: an independent federal agency that administers compulsory military service</w:t>
      </w:r>
    </w:p>
    <w:p>
      <w:pPr>
        <w:ind w:left="2700"/>
      </w:pPr>
      <w:r>
        <w:t>(9) {Securities and Exchange Commission, SEC} [oewn-08441001-n]: an independent federal agency that oversees the exchange of securities to protect investors</w:t>
      </w:r>
    </w:p>
    <w:p>
      <w:pPr>
        <w:ind w:left="2400"/>
      </w:pPr>
      <w:r>
        <w:t>(8) {Advanced Research and Development Activity, ARDA} [oewn-08357680-n]: an agency of the Intelligence Community that conducts advanced research and development related to information technology</w:t>
      </w:r>
    </w:p>
    <w:p>
      <w:pPr>
        <w:ind w:left="2400"/>
      </w:pPr>
      <w:r>
        <w:t>(8) {Defense Logistics Agency} [oewn-08358257-n]: a logistics combat support agency in the Department of Defense; provides worldwide support for military missions</w:t>
      </w:r>
    </w:p>
    <w:p>
      <w:pPr>
        <w:ind w:left="2400"/>
      </w:pPr>
      <w:r>
        <w:t>(8) {Defense Reutilization and Marketing Service, DRMS} [oewn-08358478-n]: the organization in the Defense Logistics Agency that inventories and evaluates and sells reusable United States government surplus</w:t>
      </w:r>
    </w:p>
    <w:p>
      <w:pPr>
        <w:ind w:left="2400"/>
      </w:pPr>
      <w:r>
        <w:t>(8) {Defense Technical Information Center, DTIC} [oewn-08358725-n]: the agency in the Department of Defense that provides scientific and technical information to federal agencies and their contractors</w:t>
      </w:r>
    </w:p>
    <w:p>
      <w:pPr>
        <w:ind w:left="2400"/>
      </w:pPr>
      <w:r>
        <w:t>(8) {law enforcement agency} [oewn-08365742-n]: an agency responsible for insuring obedience to the laws</w:t>
      </w:r>
    </w:p>
    <w:p>
      <w:pPr>
        <w:ind w:left="2700"/>
      </w:pPr>
      <w:r>
        <w:t>(9) {Federal Bureau of Investigation, FBI} [oewn-08153242-n]: a federal law enforcement agency that is the principal investigative arm of the Department of Justice</w:t>
      </w:r>
    </w:p>
    <w:p>
      <w:pPr>
        <w:ind w:left="2700"/>
      </w:pPr>
      <w:r>
        <w:t>(9) {Federal Law Enforcement Training Center, FLETC} [oewn-08154010-n]: a center in the Department of Homeland Security that trains law enforcement professionals for more than seventy federal agencies</w:t>
      </w:r>
    </w:p>
    <w:p>
      <w:pPr>
        <w:ind w:left="2700"/>
      </w:pPr>
      <w:r>
        <w:t>(9) {Financial Crimes Enforcement Network, FinCEN} [oewn-08154251-n]: a law enforcement agency of the Treasury Department responsible for establishing and implementing policies to detect money laundering</w:t>
      </w:r>
    </w:p>
    <w:p>
      <w:pPr>
        <w:ind w:left="2700"/>
      </w:pPr>
      <w:r>
        <w:t>(9) {Bureau of Alcohol Tobacco and Firearms, ATF} [oewn-08157219-n]: the law enforcement and tax collection agency of the Treasury Department that enforces federal laws concerning alcohol and tobacco products and firearms and explosives and arson</w:t>
      </w:r>
    </w:p>
    <w:p>
      <w:pPr>
        <w:ind w:left="2700"/>
      </w:pPr>
      <w:r>
        <w:t>(9) {United States Army Criminal Investigation Command, Criminal Investigation Command, CID} [oewn-08158092-n]: the United States Army's principal law enforcement agency responsible for the conduct of criminal investigations for all levels of the Army anywhere in the world</w:t>
      </w:r>
    </w:p>
    <w:p>
      <w:pPr>
        <w:ind w:left="2700"/>
      </w:pPr>
      <w:r>
        <w:t>(9) {Drug Enforcement Administration, Drug Enforcement Agency, DEA} [oewn-08158374-n]: federal agency responsible for enforcing laws and regulations governing narcotics and controlled substances; goal is to immobilize drug trafficking organizations</w:t>
      </w:r>
    </w:p>
    <w:p>
      <w:pPr>
        <w:ind w:left="2700"/>
      </w:pPr>
      <w:r>
        <w:t>(9) {Federal Bureau of Prisons, BoP} [oewn-08158664-n]: the law enforcement agency of the Justice Department that operates a nationwide system of prisons and detention facilities to incarcerate inmates sentenced to imprisonment for federal crimes</w:t>
      </w:r>
    </w:p>
    <w:p>
      <w:pPr>
        <w:ind w:left="2700"/>
      </w:pPr>
      <w:r>
        <w:t>(9) {Federal Judiciary} [oewn-08158951-n]: the judiciary of the United States which is responsible for interpreting and enforcing federal laws</w:t>
      </w:r>
    </w:p>
    <w:p>
      <w:pPr>
        <w:ind w:left="2700"/>
      </w:pPr>
      <w:r>
        <w:t>(9) {National Institute of Justice, NIJ} [oewn-08159170-n]: the law enforcement agency that is the research and development branch of the Department of Justice</w:t>
      </w:r>
    </w:p>
    <w:p>
      <w:pPr>
        <w:ind w:left="2700"/>
      </w:pPr>
      <w:r>
        <w:t>(9) {United States Marshals Service, US Marshals Service, Marshals} [oewn-08159370-n]: the United States' oldest federal law enforcement agency is responsible today for protecting the Federal Judiciary and transporting federal prisoners and protecting federal witnesses and managing assets seized from criminals and generally ensuring the effective operation of the federal judicial system</w:t>
      </w:r>
    </w:p>
    <w:p>
      <w:pPr>
        <w:ind w:left="2700"/>
      </w:pPr>
      <w:r>
        <w:t>(9) {police, police force, constabulary, law} [oewn-08226608-n]: the force of policemen and officers</w:t>
      </w:r>
    </w:p>
    <w:p>
      <w:pPr>
        <w:ind w:left="3000"/>
      </w:pPr>
      <w:r>
        <w:t>(10) {Europol, European Law Enforcement Organisation} [oewn-08226963-n]: police organization for the European Union; aims to improve effectiveness and cooperation among European police forces</w:t>
      </w:r>
    </w:p>
    <w:p>
      <w:pPr>
        <w:ind w:left="3000"/>
      </w:pPr>
      <w:r>
        <w:t>(10) {gendarmerie, gendarmery} [oewn-08227175-n]: French police force; a group of gendarmes or gendarmes collectively</w:t>
      </w:r>
    </w:p>
    <w:p>
      <w:pPr>
        <w:ind w:left="3000"/>
      </w:pPr>
      <w:r>
        <w:t>(10) {Mutawa'een, Mutawa} [oewn-08227332-n]: religious police in Saudi Arabia whose duty is to ensure strict adherence to established codes of conduct; offenders may be detained indefinitely; foreigners are not excluded</w:t>
      </w:r>
    </w:p>
    <w:p>
      <w:pPr>
        <w:ind w:left="3000"/>
      </w:pPr>
      <w:r>
        <w:t>(10) {Royal Canadian Mounted Police, RCMP, Mounties} [oewn-08227591-n]: the federal police force of Canada</w:t>
      </w:r>
    </w:p>
    <w:p>
      <w:pPr>
        <w:ind w:left="3000"/>
      </w:pPr>
      <w:r>
        <w:t>(10) {Scotland Yard, New Scotland Yard} [oewn-08227756-n]: the detective department of the metropolitan police force of London</w:t>
      </w:r>
    </w:p>
    <w:p>
      <w:pPr>
        <w:ind w:left="3000"/>
      </w:pPr>
      <w:r>
        <w:t>(10) {secret police} [oewn-08228505-n]: a police force that operates in secrecy (usually against persons suspected of treason or sedition)</w:t>
      </w:r>
    </w:p>
    <w:p>
      <w:pPr>
        <w:ind w:left="3300"/>
      </w:pPr>
      <w:r>
        <w:t>(11) {Gestapo} [oewn-08228681-n]: the secret state police in Nazi Germany; known for its terrorist methods</w:t>
      </w:r>
    </w:p>
    <w:p>
      <w:pPr>
        <w:ind w:left="3000"/>
      </w:pPr>
      <w:r>
        <w:t>(10) {Schutzstaffel, SS} [oewn-08228845-n]: special police force in Nazi Germany founded as a personal bodyguard for Adolf Hitler in 1925; the SS administered the concentration camps</w:t>
      </w:r>
    </w:p>
    <w:p>
      <w:pPr>
        <w:ind w:left="3000"/>
      </w:pPr>
      <w:r>
        <w:t>(10) {posse, posse comitatus} [oewn-08422447-n]: a temporary police force</w:t>
      </w:r>
    </w:p>
    <w:p>
      <w:pPr>
        <w:ind w:left="2400"/>
      </w:pPr>
      <w:r>
        <w:t>(8) {Occupational Safety and Health Administration, OSHA} [oewn-08366065-n]: a government agency in the Department of Labor to maintain a safe and healthy work environment</w:t>
      </w:r>
    </w:p>
    <w:p>
      <w:pPr>
        <w:ind w:left="2400"/>
      </w:pPr>
      <w:r>
        <w:t>(8) {organ} [oewn-08366277-n]: a government agency or instrument devoted to the performance of some specific function</w:t>
      </w:r>
    </w:p>
    <w:p>
      <w:pPr>
        <w:ind w:left="2400"/>
      </w:pPr>
      <w:r>
        <w:t>(8) {Patent and Trademark Office Database, Patent Office} [oewn-08366608-n]: the government bureau in the Department of Commerce that keeps a record of patents and trademarks and grants new ones</w:t>
      </w:r>
    </w:p>
    <w:p>
      <w:pPr>
        <w:ind w:left="2400"/>
      </w:pPr>
      <w:r>
        <w:t>(8) {United States Government Printing Office, US Government Printing Office, Government Printing Office, GPO} [oewn-08373500-n]: an agency of the legislative branch that provides printing and binding services for Congress and the departments and establishments of the federal government</w:t>
      </w:r>
    </w:p>
    <w:p>
      <w:pPr>
        <w:ind w:left="2400"/>
      </w:pPr>
      <w:r>
        <w:t>(8) {National Guard Bureau, NGB} [oewn-08408653-n]: the agency that administers the Army National Guard and the Air National Guard; provides liaison between the Army and the Air Force and various National Guard units</w:t>
      </w:r>
    </w:p>
    <w:p>
      <w:pPr>
        <w:ind w:left="2400"/>
      </w:pPr>
      <w:r>
        <w:t>(8) {United States Army, US Army, U. S. Army, Army, USA} [oewn-08411879-n]: the army of the United States of America; the agency that organizes and trains soldiers for land warfare</w:t>
      </w:r>
    </w:p>
    <w:p>
      <w:pPr>
        <w:ind w:left="2400"/>
      </w:pPr>
      <w:r>
        <w:t>(8) {Army Intelligence, AI} [oewn-08412639-n]: an agency of the United States Army responsible for providing timely and relevant and accurate and synchronized intelligence to tactical and operational and strategic level commanders</w:t>
      </w:r>
    </w:p>
    <w:p>
      <w:pPr>
        <w:ind w:left="2400"/>
      </w:pPr>
      <w:r>
        <w:t>(8) {Ballistic Missile Defense Organization, BMDO} [oewn-08412948-n]: an agency in the Department of Defense that is responsible for making ballistic missile defense a reality</w:t>
      </w:r>
    </w:p>
    <w:p>
      <w:pPr>
        <w:ind w:left="2400"/>
      </w:pPr>
      <w:r>
        <w:t>(8) {Defense Information Systems Agency, DISA} [oewn-08413164-n]: a combat support agency in the Department of Defense responsible for developing and operating and supporting information systems to serve the needs of the President and the Secretary of Defense and the Joint Chiefs of Staff</w:t>
      </w:r>
    </w:p>
    <w:p>
      <w:pPr>
        <w:ind w:left="2400"/>
      </w:pPr>
      <w:r>
        <w:t>(8) {National Geospatial-Intelligence Agency, NGA} [oewn-08413494-n]: a combat support agency that provides geographic intelligence in support of national security</w:t>
      </w:r>
    </w:p>
    <w:p>
      <w:pPr>
        <w:ind w:left="2400"/>
      </w:pPr>
      <w:r>
        <w:t>(8) {Casualty Care Research Center, CCRC} [oewn-08413717-n]: an agency in the Department of Defense that is a national center for research on all aspects of injury control and casualty care</w:t>
      </w:r>
    </w:p>
    <w:p>
      <w:pPr>
        <w:ind w:left="2400"/>
      </w:pPr>
      <w:r>
        <w:t>(8) {Federal Housing Administration, FHA} [oewn-08440591-n]: the federal agency in the Department of Housing and Urban Development that insures residential mortgages</w:t>
      </w:r>
    </w:p>
    <w:p>
      <w:pPr>
        <w:ind w:left="2400"/>
      </w:pPr>
      <w:r>
        <w:t>(8) {local authority} [oewn-08499588-n]: an administrative unit of local government</w:t>
      </w:r>
    </w:p>
    <w:p>
      <w:pPr>
        <w:ind w:left="2400"/>
      </w:pPr>
      <w:r>
        <w:t>(8) {space agency} [oewn-92428250-n]: an organization dedicated to the exploration of space.</w:t>
      </w:r>
    </w:p>
    <w:p>
      <w:pPr>
        <w:ind w:left="2100"/>
      </w:pPr>
      <w:r>
        <w:t>(7) {intelligence, intelligence service, intelligence agency} [oewn-08356381-n]: a unit responsible for gathering and interpreting information about an enemy</w:t>
      </w:r>
    </w:p>
    <w:p>
      <w:pPr>
        <w:ind w:left="2400"/>
      </w:pPr>
      <w:r>
        <w:t>(8) {military intelligence, military intelligence agency} [oewn-08356633-n]: an agency of the armed forces that obtains and analyzes and uses information of strategic or tactical military value</w:t>
      </w:r>
    </w:p>
    <w:p>
      <w:pPr>
        <w:ind w:left="2700"/>
      </w:pPr>
      <w:r>
        <w:t>(9) {Defense Intelligence Agency, DIA} [oewn-08357916-n]: an intelligence agency of the United States in the Department of Defense; is responsible for providing intelligence in support of military planning and operations and weapons acquisition</w:t>
      </w:r>
    </w:p>
    <w:p>
      <w:pPr>
        <w:ind w:left="2400"/>
      </w:pPr>
      <w:r>
        <w:t>(8) {United States intelligence agency} [oewn-08356866-n]: an intelligence service in the United States</w:t>
      </w:r>
    </w:p>
    <w:p>
      <w:pPr>
        <w:ind w:left="2700"/>
      </w:pPr>
      <w:r>
        <w:t>(9) {National Reconnaissance Office, NRO} [oewn-08364631-n]: an intelligence agency in the United States Department of Defense that designs and builds and operates space reconnaissance systems to detect trouble spots worldwide and to monitor arms control agreements and environmental issues and to help plan military operations</w:t>
      </w:r>
    </w:p>
    <w:p>
      <w:pPr>
        <w:ind w:left="2700"/>
      </w:pPr>
      <w:r>
        <w:t>(9) {National Security Agency, NSA} [oewn-08365018-n]: the United States cryptologic organization that coordinates and directs highly specialized activities to protect United States information systems and to produce foreign intelligence information</w:t>
      </w:r>
    </w:p>
    <w:p>
      <w:pPr>
        <w:ind w:left="2700"/>
      </w:pPr>
      <w:r>
        <w:t>(9) {United States Secret Service, US Secret Service, USSS, Secret Service, SS} [oewn-08365327-n]: the United States intelligence agency that protects current and former presidents and vice presidents and their immediate families and protects distinguished foreign visitors; detects and apprehends counterfeiters; suppresses forgery of government securities and documents</w:t>
      </w:r>
    </w:p>
    <w:p>
      <w:pPr>
        <w:ind w:left="2400"/>
      </w:pPr>
      <w:r>
        <w:t>(8) {Intelligence Community, National Intelligence Community, United States Intelligence Community, IC} [oewn-08357080-n]: a group of government agencies and organizations that carry out intelligence activities for the United States government; headed by the Director of Central Intelligence</w:t>
      </w:r>
    </w:p>
    <w:p>
      <w:pPr>
        <w:ind w:left="2400"/>
      </w:pPr>
      <w:r>
        <w:t>(8) {international intelligence agency} [oewn-08358966-n]: an intelligence agency outside the United States</w:t>
      </w:r>
    </w:p>
    <w:p>
      <w:pPr>
        <w:ind w:left="2700"/>
      </w:pPr>
      <w:r>
        <w:t>(9) {Canadian Security Intelligence Service, CSIS} [oewn-08359346-n]: Canada's main foreign intelligence agency that gathers and analyzes information to provide security intelligence for the Canadian government</w:t>
      </w:r>
    </w:p>
    <w:p>
      <w:pPr>
        <w:ind w:left="2700"/>
      </w:pPr>
      <w:r>
        <w:t>(9) {Central Intelligence Machinery, CIM} [oewn-08359597-n]: the United Kingdom's central unit for the tasking and coordination and funding of intelligence and security agencies</w:t>
      </w:r>
    </w:p>
    <w:p>
      <w:pPr>
        <w:ind w:left="2700"/>
      </w:pPr>
      <w:r>
        <w:t>(9) {Communications Security Establishment, CSE} [oewn-08359815-n]: Canadian agency that gathers communications intelligence and assist law enforcement and security agencies</w:t>
      </w:r>
    </w:p>
    <w:p>
      <w:pPr>
        <w:ind w:left="2700"/>
      </w:pPr>
      <w:r>
        <w:t>(9) {Criminal Intelligence Services of Canada, CISC} [oewn-08360029-n]: an agency of the Canadian government that unifies the intelligence units of Canadian law enforcement agencies</w:t>
      </w:r>
    </w:p>
    <w:p>
      <w:pPr>
        <w:ind w:left="2700"/>
      </w:pPr>
      <w:r>
        <w:t>(9) {Directorate for Inter-Services Intelligence, Inter-Services Intelligence, ISI} [oewn-08360461-n]: the Pakistan intelligence agency; a powerful and almost autonomous political and military force; has procured nuclear technology and delivery capabilities; has had strong ties with the Taliban and other militant Islamic groups</w:t>
      </w:r>
    </w:p>
    <w:p>
      <w:pPr>
        <w:ind w:left="2700"/>
      </w:pPr>
      <w:r>
        <w:t>(9) {Foreign Intelligence Service, Sluzhba Vneshney Razvedki, SVR} [oewn-08360832-n]: Russia's intelligence service responsible for foreign operations, intelligence-gathering and analysis, and the exchange of intelligence information; collaborates with other countries to oppose proliferation of weapons of mass destruction, terrorism and organized crime</w:t>
      </w:r>
    </w:p>
    <w:p>
      <w:pPr>
        <w:ind w:left="2700"/>
      </w:pPr>
      <w:r>
        <w:t>(9) {International Relations and Security Network, ISN} [oewn-08361228-n]: Switzerland's information network for security and defense studies and for peace and conflict research and for international relations</w:t>
      </w:r>
    </w:p>
    <w:p>
      <w:pPr>
        <w:ind w:left="2700"/>
      </w:pPr>
      <w:r>
        <w:t>(9) {Iraqi Intelligence Service, IIS, Iraqi Mukhabarat} [oewn-08361844-n]: the most notorious and possibly the most important arm of Iraq's security system</w:t>
      </w:r>
    </w:p>
    <w:p>
      <w:pPr>
        <w:ind w:left="2700"/>
      </w:pPr>
      <w:r>
        <w:t>(9) {A'man} [oewn-08363213-n]: the Israeli military intelligence which produces comprehensive national intelligence briefings for the prime minister and the cabinet</w:t>
      </w:r>
    </w:p>
    <w:p>
      <w:pPr>
        <w:ind w:left="2700"/>
      </w:pPr>
      <w:r>
        <w:t>(9) {Mossad} [oewn-08363417-n]: the Israeli foreign intelligence agency</w:t>
      </w:r>
    </w:p>
    <w:p>
      <w:pPr>
        <w:ind w:left="2700"/>
      </w:pPr>
      <w:r>
        <w:t>(9) {Secret Intelligence Service, MI, Military Intelligence Section 6} [oewn-08363582-n]: the government agency in the United Kingdom that is responsible for internal security and counterintelligence overseas</w:t>
      </w:r>
    </w:p>
    <w:p>
      <w:pPr>
        <w:ind w:left="2700"/>
      </w:pPr>
      <w:r>
        <w:t>(9) {Security Intelligence Review Committee, SIRC} [oewn-08363832-n]: an agency of the Canadian government that oversees the activities of the Criminal Intelligence Services of Canada and has the power to intrude on the privacy of suspected terrorists or spies</w:t>
      </w:r>
    </w:p>
    <w:p>
      <w:pPr>
        <w:ind w:left="2700"/>
      </w:pPr>
      <w:r>
        <w:t>(9) {Security Service, MI, Military Intelligence Section 5} [oewn-08364133-n]: the government agency in the United Kingdom that is responsible for internal security and counterintelligence on British territory</w:t>
      </w:r>
    </w:p>
    <w:p>
      <w:pPr>
        <w:ind w:left="2700"/>
      </w:pPr>
      <w:r>
        <w:t>(9) {Shin Bet, General Security Services} [oewn-08364384-n]: the Israeli domestic counterintelligence and internal security agency</w:t>
      </w:r>
    </w:p>
    <w:p>
      <w:pPr>
        <w:ind w:left="2100"/>
      </w:pPr>
      <w:r>
        <w:t>(7) {international law enforcement agency} [oewn-08361478-n]: an international administrative unit responsible for law enforcement</w:t>
      </w:r>
    </w:p>
    <w:p>
      <w:pPr>
        <w:ind w:left="2400"/>
      </w:pPr>
      <w:r>
        <w:t>(8) {Department of Justice Canada, DoJC} [oewn-08360251-n]: an agency of the Canadian government that provides litigation and legal advice and opinions to the government</w:t>
      </w:r>
    </w:p>
    <w:p>
      <w:pPr>
        <w:ind w:left="2400"/>
      </w:pPr>
      <w:r>
        <w:t>(8) {Interpol} [oewn-08361683-n]: an international intelligence agency permitting collaboration among intelligence agencies around the world</w:t>
      </w:r>
    </w:p>
    <w:p>
      <w:pPr>
        <w:ind w:left="2100"/>
      </w:pPr>
      <w:r>
        <w:t>(7) {redevelopment authority} [oewn-08370171-n]: a public administrative unit given responsibility for the renovation of blighted urban areas</w:t>
      </w:r>
    </w:p>
    <w:p>
      <w:pPr>
        <w:ind w:left="2100"/>
      </w:pPr>
      <w:r>
        <w:t>(7) {regulatory agency, regulatory authority} [oewn-08370333-n]: a governmental agency that regulates businesses in the public interest</w:t>
      </w:r>
    </w:p>
    <w:p>
      <w:pPr>
        <w:ind w:left="2100"/>
      </w:pPr>
      <w:r>
        <w:t>(7) {weather bureau} [oewn-08370661-n]: an administrative unit responsible for gathering and interpreting meteorological data for weather study and forecasts</w:t>
      </w:r>
    </w:p>
    <w:p>
      <w:pPr>
        <w:ind w:left="2100"/>
      </w:pPr>
      <w:r>
        <w:t>(7) {placement office, placement center} [oewn-08371450-n]: an office that finds suitable employment for applicants</w:t>
      </w:r>
    </w:p>
    <w:p>
      <w:pPr>
        <w:ind w:left="2400"/>
      </w:pPr>
      <w:r>
        <w:t>(8) {hiring hall} [oewn-08371605-n]: a union-operated placement office where jobs are allotted to applicants according to seniority or rotation</w:t>
      </w:r>
    </w:p>
    <w:p>
      <w:pPr>
        <w:ind w:left="2100"/>
      </w:pPr>
      <w:r>
        <w:t>(7) {child welfare agency, child welfare service} [oewn-08440797-n]: an administrative unit responsible for social work concerned with the welfare and vocational training of children</w:t>
      </w:r>
    </w:p>
    <w:p>
      <w:pPr>
        <w:ind w:left="2100"/>
      </w:pPr>
      <w:r>
        <w:t>(7) {Russian agency} [oewn-08502840-n]: an administrative agency of the Russian government</w:t>
      </w:r>
    </w:p>
    <w:p>
      <w:pPr>
        <w:ind w:left="2400"/>
      </w:pPr>
      <w:r>
        <w:t>(8) {Committee for State Security, KGB, Soviet KGB} [oewn-08502444-n]: formerly the predominant security police organization of Soviet Russia</w:t>
      </w:r>
    </w:p>
    <w:p>
      <w:pPr>
        <w:ind w:left="2400"/>
      </w:pPr>
      <w:r>
        <w:t>(8) {Federal Security Bureau, FSB, Federal Security Service} [oewn-08502608-n]: the internal counterintelligence agency of the Russian Federation and successor to the Soviet KGB; formerly led by Vladimir Putin</w:t>
      </w:r>
    </w:p>
    <w:p>
      <w:pPr>
        <w:ind w:left="1800"/>
      </w:pPr>
      <w:r>
        <w:t>(6) {company} [oewn-08094547-n]: a unit of firefighters including their equipment</w:t>
      </w:r>
    </w:p>
    <w:p>
      <w:pPr>
        <w:ind w:left="1800"/>
      </w:pPr>
      <w:r>
        <w:t>(6) {family, household, house, home, menage} [oewn-08094856-n]: a social unit living together</w:t>
      </w:r>
    </w:p>
    <w:p>
      <w:pPr>
        <w:ind w:left="2100"/>
      </w:pPr>
      <w:r>
        <w:t>(7) {broken home} [oewn-07989820-n]: a family in which the parents have separated or divorced</w:t>
      </w:r>
    </w:p>
    <w:p>
      <w:pPr>
        <w:ind w:left="2100"/>
      </w:pPr>
      <w:r>
        <w:t>(7) {nuclear family, conjugal family} [oewn-07989934-n]: a family consisting of parents and their children and grandparents of a marital partner</w:t>
      </w:r>
    </w:p>
    <w:p>
      <w:pPr>
        <w:ind w:left="2100"/>
      </w:pPr>
      <w:r>
        <w:t>(7) {extended family} [oewn-07990100-n]: a family consisting of the nuclear family and their blood relatives</w:t>
      </w:r>
    </w:p>
    <w:p>
      <w:pPr>
        <w:ind w:left="2100"/>
      </w:pPr>
      <w:r>
        <w:t>(7) {foster family} [oewn-07990229-n]: the family of a fosterling</w:t>
      </w:r>
    </w:p>
    <w:p>
      <w:pPr>
        <w:ind w:left="2100"/>
      </w:pPr>
      <w:r>
        <w:t>(7) {foster home} [oewn-07990315-n]: a household in which an orphaned or delinquent child is placed (usually by a social-service agency)</w:t>
      </w:r>
    </w:p>
    <w:p>
      <w:pPr>
        <w:ind w:left="2100"/>
      </w:pPr>
      <w:r>
        <w:t>(7) {menage a trois} [oewn-08095330-n]: household for three; an arrangement where a married couple and a lover of one of them live together while sharing sexual relations</w:t>
      </w:r>
    </w:p>
    <w:p>
      <w:pPr>
        <w:ind w:left="1800"/>
      </w:pPr>
      <w:r>
        <w:t>(6) {general delivery, poste restante} [oewn-08162708-n]: the part of a post office that handles mail for persons who call for it</w:t>
      </w:r>
    </w:p>
    <w:p>
      <w:pPr>
        <w:ind w:left="1800"/>
      </w:pPr>
      <w:r>
        <w:t>(6) {instrumentality} [oewn-08163142-n]: a subsidiary organ of government created for a special purpose</w:t>
      </w:r>
    </w:p>
    <w:p>
      <w:pPr>
        <w:ind w:left="1800"/>
      </w:pPr>
      <w:r>
        <w:t>(6) {intensive care unit, ICU} [oewn-08163600-n]: a hospital unit staffed and equipped to provide intensive care</w:t>
      </w:r>
    </w:p>
    <w:p>
      <w:pPr>
        <w:ind w:left="2100"/>
      </w:pPr>
      <w:r>
        <w:t>(7) {coronary care unit} [oewn-08094678-n]: a hospital unit specially staffed and equipped to treat patients with serious cardiac problems</w:t>
      </w:r>
    </w:p>
    <w:p>
      <w:pPr>
        <w:ind w:left="2100"/>
      </w:pPr>
      <w:r>
        <w:t>(7) {neonatal intensive care unit, NICU} [oewn-08163417-n]: an intensive care unit designed with special equipment to care for premature or seriously ill newborn</w:t>
      </w:r>
    </w:p>
    <w:p>
      <w:pPr>
        <w:ind w:left="1800"/>
      </w:pPr>
      <w:r>
        <w:t>(6) {member} [oewn-08187585-n]: an organization that is a member of another organization (especially a state that belongs to a group of nations)</w:t>
      </w:r>
    </w:p>
    <w:p>
      <w:pPr>
        <w:ind w:left="1800"/>
      </w:pPr>
      <w:r>
        <w:t>(6) {military unit, military force, military group, force} [oewn-08215338-n]: a unit that is part of some military service</w:t>
      </w:r>
    </w:p>
    <w:p>
      <w:pPr>
        <w:ind w:left="2100"/>
      </w:pPr>
      <w:r>
        <w:t>(7) {trip wire} [oewn-08002823-n]: a small military force that serves as a first line of defense; if they become engaged in hostilities it will trigger the intervention of stronger military forces</w:t>
      </w:r>
    </w:p>
    <w:p>
      <w:pPr>
        <w:ind w:left="2100"/>
      </w:pPr>
      <w:r>
        <w:t>(7) {command} [oewn-08207222-n]: a military unit or region under the control of a single officer</w:t>
      </w:r>
    </w:p>
    <w:p>
      <w:pPr>
        <w:ind w:left="2400"/>
      </w:pPr>
      <w:r>
        <w:t>(8) {Air Combat Command, ACC} [oewn-08213562-n]: a command that is the primary provider of air combat weapon systems to the United States Air Force; operates fighter, bomber, reconnaissance, battle-management, and rescue aircraft</w:t>
      </w:r>
    </w:p>
    <w:p>
      <w:pPr>
        <w:ind w:left="2400"/>
      </w:pPr>
      <w:r>
        <w:t>(8) {Air Force Space Command, AFSPC} [oewn-08213832-n]: a command of the United States Air Force that is responsible for defending the United States through its space and intercontinental ballistic missile operations</w:t>
      </w:r>
    </w:p>
    <w:p>
      <w:pPr>
        <w:ind w:left="2100"/>
      </w:pPr>
      <w:r>
        <w:t>(7) {enemy} [oewn-08207412-n]: an opposing military force</w:t>
      </w:r>
    </w:p>
    <w:p>
      <w:pPr>
        <w:ind w:left="2100"/>
      </w:pPr>
      <w:r>
        <w:t>(7) {task force} [oewn-08207539-n]: a temporary military unit formed to accomplish a particular objective</w:t>
      </w:r>
    </w:p>
    <w:p>
      <w:pPr>
        <w:ind w:left="2100"/>
      </w:pPr>
      <w:r>
        <w:t>(7) {army unit} [oewn-08207684-n]: a military unit that is part of an army</w:t>
      </w:r>
    </w:p>
    <w:p>
      <w:pPr>
        <w:ind w:left="2400"/>
      </w:pPr>
      <w:r>
        <w:t>(8) {corps, army corps} [oewn-08229448-n]: an army unit usually consisting of two or more divisions and their support</w:t>
      </w:r>
    </w:p>
    <w:p>
      <w:pPr>
        <w:ind w:left="2700"/>
      </w:pPr>
      <w:r>
        <w:t>(9) {Women's Army Corps, WAC} [oewn-08229661-n]: an army corps that was organized in World War II but is no longer a separate branch of the United States Army</w:t>
      </w:r>
    </w:p>
    <w:p>
      <w:pPr>
        <w:ind w:left="2700"/>
      </w:pPr>
      <w:r>
        <w:t>(9) {Reserve Officers Training Corps, ROTC} [oewn-08229841-n]: a training program to prepare college students to be commissioned officers</w:t>
      </w:r>
    </w:p>
    <w:p>
      <w:pPr>
        <w:ind w:left="2400"/>
      </w:pPr>
      <w:r>
        <w:t>(8) {division} [oewn-08230126-n]: an army unit large enough to sustain combat</w:t>
      </w:r>
    </w:p>
    <w:p>
      <w:pPr>
        <w:ind w:left="2700"/>
      </w:pPr>
      <w:r>
        <w:t>(9) {Special Forces, U. S. Army Special Forces, United States Army Special Forces} [oewn-08230345-n]: a division of the United States Army that is specially trained for guerilla fighting</w:t>
      </w:r>
    </w:p>
    <w:p>
      <w:pPr>
        <w:ind w:left="2700"/>
      </w:pPr>
      <w:r>
        <w:t>(9) {Spetsnaz} [oewn-91000591-n]: Russian Special Forces</w:t>
      </w:r>
    </w:p>
    <w:p>
      <w:pPr>
        <w:ind w:left="2400"/>
      </w:pPr>
      <w:r>
        <w:t>(8) {battle group} [oewn-08230592-n]: an army unit usually consisting of five companies</w:t>
      </w:r>
    </w:p>
    <w:p>
      <w:pPr>
        <w:ind w:left="2400"/>
      </w:pPr>
      <w:r>
        <w:t>(8) {regiment} [oewn-08230738-n]: army unit smaller than a division, which can be divided into several companies, squadrons, or batteries and often into two battalions.</w:t>
      </w:r>
    </w:p>
    <w:p>
      <w:pPr>
        <w:ind w:left="2400"/>
      </w:pPr>
      <w:r>
        <w:t>(8) {brigade} [oewn-08230899-n]: army unit smaller than a division, typically consisting of a small number of battalions</w:t>
      </w:r>
    </w:p>
    <w:p>
      <w:pPr>
        <w:ind w:left="2400"/>
      </w:pPr>
      <w:r>
        <w:t>(8) {battalion} [oewn-08231004-n]: an army unit usually consisting of a headquarters and three or more companies</w:t>
      </w:r>
    </w:p>
    <w:p>
      <w:pPr>
        <w:ind w:left="2700"/>
      </w:pPr>
      <w:r>
        <w:t>(9) {United States Army Rangers} [oewn-08412255-n]: a specially trained elite unit of the United States Army</w:t>
      </w:r>
    </w:p>
    <w:p>
      <w:pPr>
        <w:ind w:left="2400"/>
      </w:pPr>
      <w:r>
        <w:t>(8) {company} [oewn-08231193-n]: small military unit; usually two or three platoons</w:t>
      </w:r>
    </w:p>
    <w:p>
      <w:pPr>
        <w:ind w:left="2700"/>
      </w:pPr>
      <w:r>
        <w:t>(9) {trainband} [oewn-08302640-n]: a company of militia in England or America from the 16th century to the 18th century</w:t>
      </w:r>
    </w:p>
    <w:p>
      <w:pPr>
        <w:ind w:left="2700"/>
      </w:pPr>
      <w:r>
        <w:t>(9) {district banner} [oewn-92424289-n]: District banner is formed by knights of a district.</w:t>
      </w:r>
    </w:p>
    <w:p>
      <w:pPr>
        <w:ind w:left="2700"/>
      </w:pPr>
      <w:r>
        <w:t>(9) {court banner} [oewn-92424290-n]: Court banner is formed by troops of the King.</w:t>
      </w:r>
    </w:p>
    <w:p>
      <w:pPr>
        <w:ind w:left="2400"/>
      </w:pPr>
      <w:r>
        <w:t>(8) {platoon} [oewn-08231391-n]: a military unit that is a subdivision of a company; usually has a headquarters and two or more squads; usually commanded by a lieutenant</w:t>
      </w:r>
    </w:p>
    <w:p>
      <w:pPr>
        <w:ind w:left="2400"/>
      </w:pPr>
      <w:r>
        <w:t>(8) {detachment} [oewn-08232169-n]: a small unit of troops of special composition</w:t>
      </w:r>
    </w:p>
    <w:p>
      <w:pPr>
        <w:ind w:left="2700"/>
      </w:pPr>
      <w:r>
        <w:t>(9) {bodyguard} [oewn-08232722-n]: a group of men who escort and protect some important person</w:t>
      </w:r>
    </w:p>
    <w:p>
      <w:pPr>
        <w:ind w:left="3000"/>
      </w:pPr>
      <w:r>
        <w:t>(10) {Praetorian Guard} [oewn-08446303-n]: the elite bodyguard of a Roman Emperor in ancient Rome</w:t>
      </w:r>
    </w:p>
    <w:p>
      <w:pPr>
        <w:ind w:left="2700"/>
      </w:pPr>
      <w:r>
        <w:t>(9) {patrol} [oewn-08233097-n]: a detachment used for security or reconnaissance</w:t>
      </w:r>
    </w:p>
    <w:p>
      <w:pPr>
        <w:ind w:left="2700"/>
      </w:pPr>
      <w:r>
        <w:t>(9) {picket} [oewn-08233216-n]: a detachment of troops guarding an army from surprise attack</w:t>
      </w:r>
    </w:p>
    <w:p>
      <w:pPr>
        <w:ind w:left="2700"/>
      </w:pPr>
      <w:r>
        <w:t>(9) {press gang} [oewn-08233329-n]: a detachment empowered to force civilians to serve in the army or navy</w:t>
      </w:r>
    </w:p>
    <w:p>
      <w:pPr>
        <w:ind w:left="2700"/>
      </w:pPr>
      <w:r>
        <w:t>(9) {provost guard} [oewn-08233456-n]: a detachment under the command of a provost marshall</w:t>
      </w:r>
    </w:p>
    <w:p>
      <w:pPr>
        <w:ind w:left="2700"/>
      </w:pPr>
      <w:r>
        <w:t>(9) {rearguard} [oewn-08233568-n]: a detachment assigned to protect the rear of a (retreating) military body</w:t>
      </w:r>
    </w:p>
    <w:p>
      <w:pPr>
        <w:ind w:left="2400"/>
      </w:pPr>
      <w:r>
        <w:t>(8) {vanguard, van} [oewn-08232416-n]: the leading units moving at the head of an army</w:t>
      </w:r>
    </w:p>
    <w:p>
      <w:pPr>
        <w:ind w:left="2400"/>
      </w:pPr>
      <w:r>
        <w:t>(8) {section} [oewn-08233716-n]: a small army unit usually having a special function</w:t>
      </w:r>
    </w:p>
    <w:p>
      <w:pPr>
        <w:ind w:left="2400"/>
      </w:pPr>
      <w:r>
        <w:t>(8) {squad} [oewn-08235043-n]: a smallest army unit</w:t>
      </w:r>
    </w:p>
    <w:p>
      <w:pPr>
        <w:ind w:left="2700"/>
      </w:pPr>
      <w:r>
        <w:t>(9) {firing squad, firing party} [oewn-08441726-n]: a squad formed to fire volleys at a military funeral or to carry out a military execution</w:t>
      </w:r>
    </w:p>
    <w:p>
      <w:pPr>
        <w:ind w:left="2400"/>
      </w:pPr>
      <w:r>
        <w:t>(8) {troop} [oewn-08291275-n]: a group of soldiers</w:t>
      </w:r>
    </w:p>
    <w:p>
      <w:pPr>
        <w:ind w:left="2700"/>
      </w:pPr>
      <w:r>
        <w:t>(9) {shock troops} [oewn-08290925-n]: soldiers who are specially trained and armed to lead an assault</w:t>
      </w:r>
    </w:p>
    <w:p>
      <w:pPr>
        <w:ind w:left="2400"/>
      </w:pPr>
      <w:r>
        <w:t>(8) {troop} [oewn-08291364-n]: a cavalry unit corresponding to an infantry company</w:t>
      </w:r>
    </w:p>
    <w:p>
      <w:pPr>
        <w:ind w:left="2400"/>
      </w:pPr>
      <w:r>
        <w:t>(8) {artillery, artillery unit} [oewn-08406028-n]: an army unit that uses big guns</w:t>
      </w:r>
    </w:p>
    <w:p>
      <w:pPr>
        <w:ind w:left="2700"/>
      </w:pPr>
      <w:r>
        <w:t>(9) {battery} [oewn-08406303-n]: group of guns or missile launchers operated together at one place</w:t>
      </w:r>
    </w:p>
    <w:p>
      <w:pPr>
        <w:ind w:left="2400"/>
      </w:pPr>
      <w:r>
        <w:t>(8) {musketry} [oewn-08406169-n]: musketeers and their muskets collectively</w:t>
      </w:r>
    </w:p>
    <w:p>
      <w:pPr>
        <w:ind w:left="2400"/>
      </w:pPr>
      <w:r>
        <w:t>(8) {cavalry} [oewn-08406441-n]: a highly mobile army unit</w:t>
      </w:r>
    </w:p>
    <w:p>
      <w:pPr>
        <w:ind w:left="2700"/>
      </w:pPr>
      <w:r>
        <w:t>(9) {squadron} [oewn-08237010-n]: a cavalry unit consisting of two or more troops and headquarters and supporting arms</w:t>
      </w:r>
    </w:p>
    <w:p>
      <w:pPr>
        <w:ind w:left="2700"/>
      </w:pPr>
      <w:r>
        <w:t>(9) {zumbooruk, zumbooruck, zamburek, zamboorak, zamburak, camel cavalry} [oewn-08406649-n]: a camel cavalry used in the early modern era by Arab, Afghan, Persian, and Indian armies</w:t>
      </w:r>
    </w:p>
    <w:p>
      <w:pPr>
        <w:ind w:left="2700"/>
      </w:pPr>
      <w:r>
        <w:t>(9) {horse cavalry} [oewn-08406857-n]: an army unit mounted on horseback</w:t>
      </w:r>
    </w:p>
    <w:p>
      <w:pPr>
        <w:ind w:left="2700"/>
      </w:pPr>
      <w:r>
        <w:t>(9) {mechanized cavalry} [oewn-08406969-n]: an armored unit of a modern army equipped with motor vehicles</w:t>
      </w:r>
    </w:p>
    <w:p>
      <w:pPr>
        <w:ind w:left="2400"/>
      </w:pPr>
      <w:r>
        <w:t>(8) {infantry, foot} [oewn-08407114-n]: an army unit consisting of soldiers who fight on foot</w:t>
      </w:r>
    </w:p>
    <w:p>
      <w:pPr>
        <w:ind w:left="2700"/>
      </w:pPr>
      <w:r>
        <w:t>(9) {paratroops} [oewn-08407331-n]: infantry trained and equipped to parachute</w:t>
      </w:r>
    </w:p>
    <w:p>
      <w:pPr>
        <w:ind w:left="2100"/>
      </w:pPr>
      <w:r>
        <w:t>(7) {naval unit} [oewn-08208462-n]: a military unit that is part of a navy</w:t>
      </w:r>
    </w:p>
    <w:p>
      <w:pPr>
        <w:ind w:left="2400"/>
      </w:pPr>
      <w:r>
        <w:t>(8) {division, naval division} [oewn-08236147-n]: a group of ships of similar type</w:t>
      </w:r>
    </w:p>
    <w:p>
      <w:pPr>
        <w:ind w:left="2400"/>
      </w:pPr>
      <w:r>
        <w:t>(8) {squadron} [oewn-08237149-n]: a naval unit that is detached from the fleet for a particular task</w:t>
      </w:r>
    </w:p>
    <w:p>
      <w:pPr>
        <w:ind w:left="2700"/>
      </w:pPr>
      <w:r>
        <w:t>(9) {escadrille} [oewn-08237288-n]: a small squadron</w:t>
      </w:r>
    </w:p>
    <w:p>
      <w:pPr>
        <w:ind w:left="2100"/>
      </w:pPr>
      <w:r>
        <w:t>(7) {air unit} [oewn-08212737-n]: a military unit that is part of the airforce</w:t>
      </w:r>
    </w:p>
    <w:p>
      <w:pPr>
        <w:ind w:left="2400"/>
      </w:pPr>
      <w:r>
        <w:t>(8) {division, air division} [oewn-08236251-n]: a unit of the United States Air Force usually comprising two or more wings</w:t>
      </w:r>
    </w:p>
    <w:p>
      <w:pPr>
        <w:ind w:left="2400"/>
      </w:pPr>
      <w:r>
        <w:t>(8) {wing} [oewn-08236414-n]: a unit of military aircraft</w:t>
      </w:r>
    </w:p>
    <w:p>
      <w:pPr>
        <w:ind w:left="2400"/>
      </w:pPr>
      <w:r>
        <w:t>(8) {air group} [oewn-08236549-n]: a unit of the United States Air Force larger than a squadron and smaller than a wing</w:t>
      </w:r>
    </w:p>
    <w:p>
      <w:pPr>
        <w:ind w:left="2400"/>
      </w:pPr>
      <w:r>
        <w:t>(8) {squadron} [oewn-08236689-n]: an air force unit larger than a flight and smaller than a group</w:t>
      </w:r>
    </w:p>
    <w:p>
      <w:pPr>
        <w:ind w:left="2700"/>
      </w:pPr>
      <w:r>
        <w:t>(9) {escadrille} [oewn-08236844-n]: an air force squadron typically containing six airplanes (as in France during World War I)</w:t>
      </w:r>
    </w:p>
    <w:p>
      <w:pPr>
        <w:ind w:left="2400"/>
      </w:pPr>
      <w:r>
        <w:t>(8) {flight} [oewn-08237361-n]: an air force unit smaller than a squadron</w:t>
      </w:r>
    </w:p>
    <w:p>
      <w:pPr>
        <w:ind w:left="2100"/>
      </w:pPr>
      <w:r>
        <w:t>(7) {armor, armour} [oewn-08214682-n]: a military unit consisting of armored fighting vehicles</w:t>
      </w:r>
    </w:p>
    <w:p>
      <w:pPr>
        <w:ind w:left="2100"/>
      </w:pPr>
      <w:r>
        <w:t>(7) {mujahidin, mujahedin, mujahedeen, mujahadeen, mujahadin, mujahideen, mujahadein} [oewn-08223584-n]: a military force of Muslim guerilla warriors engaged in a jihad</w:t>
      </w:r>
    </w:p>
    <w:p>
      <w:pPr>
        <w:ind w:left="2400"/>
      </w:pPr>
      <w:r>
        <w:t>(8) {Mujahedeen Khalq} [oewn-08223922-n]: Iranian guerillas based in Iraq</w:t>
      </w:r>
    </w:p>
    <w:p>
      <w:pPr>
        <w:ind w:left="2100"/>
      </w:pPr>
      <w:r>
        <w:t>(7) {guard} [oewn-08232524-n]: a military unit serving to protect some place or person</w:t>
      </w:r>
    </w:p>
    <w:p>
      <w:pPr>
        <w:ind w:left="2400"/>
      </w:pPr>
      <w:r>
        <w:t>(8) {home guard} [oewn-08407978-n]: a volunteer unit formed to defend the homeland while the regular army is fighting elsewhere</w:t>
      </w:r>
    </w:p>
    <w:p>
      <w:pPr>
        <w:ind w:left="2700"/>
      </w:pPr>
      <w:r>
        <w:t>(9) {yeomanry} [oewn-08232910-n]: a British volunteer cavalry force organized in 1761 for home defense later incorporated into the Territorial Army</w:t>
      </w:r>
    </w:p>
    <w:p>
      <w:pPr>
        <w:ind w:left="2400"/>
      </w:pPr>
      <w:r>
        <w:t>(8) {territorial, territorial reserve} [oewn-08408163-n]: a territorial military unit</w:t>
      </w:r>
    </w:p>
    <w:p>
      <w:pPr>
        <w:ind w:left="2700"/>
      </w:pPr>
      <w:r>
        <w:t>(9) {National Guard, home reserve} [oewn-08408344-n]: United States military reserves recruited by the states and equipped by the federal government; subject to call by either</w:t>
      </w:r>
    </w:p>
    <w:p>
      <w:pPr>
        <w:ind w:left="3000"/>
      </w:pPr>
      <w:r>
        <w:t>(10) {Air National Guard, ANG} [oewn-08214089-n]: a civilian reserve component of the United States Air Force that provides prompt mobilization during war and assistance during national emergencies</w:t>
      </w:r>
    </w:p>
    <w:p>
      <w:pPr>
        <w:ind w:left="3000"/>
      </w:pPr>
      <w:r>
        <w:t>(10) {Army National Guard, ARNG} [oewn-08413947-n]: a civilian reserve component of the United States Army comprised of guardsmen who serve during overseas peacekeeping missions and during local emergencies</w:t>
      </w:r>
    </w:p>
    <w:p>
      <w:pPr>
        <w:ind w:left="2700"/>
      </w:pPr>
      <w:r>
        <w:t>(9) {Territorial Army} [oewn-08408910-n]: British unit of nonprofessional soldiers organized for the defense of Great Britain</w:t>
      </w:r>
    </w:p>
    <w:p>
      <w:pPr>
        <w:ind w:left="2100"/>
      </w:pPr>
      <w:r>
        <w:t>(7) {legion} [oewn-08288722-n]: a large military unit</w:t>
      </w:r>
    </w:p>
    <w:p>
      <w:pPr>
        <w:ind w:left="2400"/>
      </w:pPr>
      <w:r>
        <w:t>(8) {foreign legion} [oewn-08288862-n]: a military unit composed of foreign volunteers who serve the state</w:t>
      </w:r>
    </w:p>
    <w:p>
      <w:pPr>
        <w:ind w:left="2700"/>
      </w:pPr>
      <w:r>
        <w:t>(9) {French Foreign Legion} [oewn-08289007-n]: a former foreign legion in the French army that was used for military duties outside of France</w:t>
      </w:r>
    </w:p>
    <w:p>
      <w:pPr>
        <w:ind w:left="2100"/>
      </w:pPr>
      <w:r>
        <w:t>(7) {echelon} [oewn-08289273-n]: a body of troops arranged in a line</w:t>
      </w:r>
    </w:p>
    <w:p>
      <w:pPr>
        <w:ind w:left="2100"/>
      </w:pPr>
      <w:r>
        <w:t>(7) {phalanx} [oewn-08289381-n]: a body of troops in close array</w:t>
      </w:r>
    </w:p>
    <w:p>
      <w:pPr>
        <w:ind w:left="2100"/>
      </w:pPr>
      <w:r>
        <w:t>(7) {Republican Guard} [oewn-08362116-n]: formerly Iraq's elite military unit whose primary role was to protect the government in Baghdad</w:t>
      </w:r>
    </w:p>
    <w:p>
      <w:pPr>
        <w:ind w:left="2100"/>
      </w:pPr>
      <w:r>
        <w:t>(7) {Haganah} [oewn-08362293-n]: the clandestine military wing of the Jewish leadership during the British rule over the mandate of Palestine from 1920 to 1948; became the basis for the Israeli defense force</w:t>
      </w:r>
    </w:p>
    <w:p>
      <w:pPr>
        <w:ind w:left="2100"/>
      </w:pPr>
      <w:r>
        <w:t>(7) {Israeli Defense Force, IDF} [oewn-08362540-n]: the ground and air and naval forces of Israel</w:t>
      </w:r>
    </w:p>
    <w:p>
      <w:pPr>
        <w:ind w:left="2100"/>
      </w:pPr>
      <w:r>
        <w:t>(7) {militia, reserves} [oewn-08407468-n]: civilians trained as soldiers but not part of the regular army</w:t>
      </w:r>
    </w:p>
    <w:p>
      <w:pPr>
        <w:ind w:left="2400"/>
      </w:pPr>
      <w:r>
        <w:t>(8) {SA, Sturmabteilung, Storm Troops} [oewn-08229067-n]: Nazi militia created by Hitler in 1921 that helped him to power but was eclipsed by the SS after 1943</w:t>
      </w:r>
    </w:p>
    <w:p>
      <w:pPr>
        <w:ind w:left="2100"/>
      </w:pPr>
      <w:r>
        <w:t>(7) {commando} [oewn-08421330-n]: an amphibious military unit trained for raids into enemy territory</w:t>
      </w:r>
    </w:p>
    <w:p>
      <w:pPr>
        <w:ind w:left="2400"/>
      </w:pPr>
      <w:r>
        <w:t>(8) {Sayeret Matkal, Sayeret Mat'kal, sayeret} [oewn-08362697-n]: Israel's elite secret commando unit responsible for counterterrorist and top secret intelligence gathering and hostage rescue missions</w:t>
      </w:r>
    </w:p>
    <w:p>
      <w:pPr>
        <w:ind w:left="2400"/>
      </w:pPr>
      <w:r>
        <w:t>(8) {Special Air Service, SAS} [oewn-08362958-n]: a specialist regiment of the British army that is trained in commando techniques of warfare and used in clandestine operations (especially against terrorist groups)</w:t>
      </w:r>
    </w:p>
    <w:p>
      <w:pPr>
        <w:ind w:left="2100"/>
      </w:pPr>
      <w:r>
        <w:t>(7) {contingent, detail} [oewn-08421506-n]: a temporary military unit</w:t>
      </w:r>
    </w:p>
    <w:p>
      <w:pPr>
        <w:ind w:left="2100"/>
      </w:pPr>
      <w:r>
        <w:t>(7) {headquarters} [oewn-08421852-n]: (plural) a military unit consisting of a commander and the headquarters staff</w:t>
      </w:r>
    </w:p>
    <w:p>
      <w:pPr>
        <w:ind w:left="2400"/>
      </w:pPr>
      <w:r>
        <w:t>(8) {Allied Command Atlantic, ACLANT} [oewn-08191894-n]: a major strategic headquarters of NATO located in the United States; is under the authority of the North Atlantic Council</w:t>
      </w:r>
    </w:p>
    <w:p>
      <w:pPr>
        <w:ind w:left="2400"/>
      </w:pPr>
      <w:r>
        <w:t>(8) {Allied Command Europe, ACE} [oewn-08192397-n]: a major strategic headquarters of NATO; safeguards an area extending from Norway to Turkey</w:t>
      </w:r>
    </w:p>
    <w:p>
      <w:pPr>
        <w:ind w:left="2100"/>
      </w:pPr>
      <w:r>
        <w:t>(7) {spearhead} [oewn-08432618-n]: the leading military unit in an attack</w:t>
      </w:r>
    </w:p>
    <w:p>
      <w:pPr>
        <w:ind w:left="1800"/>
      </w:pPr>
      <w:r>
        <w:t>(6) {task force} [oewn-08225365-n]: a semipermanent unit created to carry out a continuing task</w:t>
      </w:r>
    </w:p>
    <w:p>
      <w:pPr>
        <w:ind w:left="1800"/>
      </w:pPr>
      <w:r>
        <w:t>(6) {team, squad} [oewn-08225481-n]: a cooperative unit (especially in sports)</w:t>
      </w:r>
    </w:p>
    <w:p>
      <w:pPr>
        <w:ind w:left="2100"/>
      </w:pPr>
      <w:r>
        <w:t>(7) {A-team} [oewn-08093871-n]: a group of elite soldiers or a leadership group of advisors or workers in an organization</w:t>
      </w:r>
    </w:p>
    <w:p>
      <w:pPr>
        <w:ind w:left="2100"/>
      </w:pPr>
      <w:r>
        <w:t>(7) {battery} [oewn-08094013-n]: a unit composed of the pitcher and catcher</w:t>
      </w:r>
    </w:p>
    <w:p>
      <w:pPr>
        <w:ind w:left="2100"/>
      </w:pPr>
      <w:r>
        <w:t>(7) {flying squad} [oewn-08095521-n]: a mobile group of trained people (police or executives or officials) able to move quickly in the case of emergencies</w:t>
      </w:r>
    </w:p>
    <w:p>
      <w:pPr>
        <w:ind w:left="2100"/>
      </w:pPr>
      <w:r>
        <w:t>(7) {major-league team, major-league club} [oewn-08095696-n]: a team that plays in a major league</w:t>
      </w:r>
    </w:p>
    <w:p>
      <w:pPr>
        <w:ind w:left="2100"/>
      </w:pPr>
      <w:r>
        <w:t>(7) {minor-league team, minor-league club} [oewn-08095853-n]: a team that plays in a minor league</w:t>
      </w:r>
    </w:p>
    <w:p>
      <w:pPr>
        <w:ind w:left="2400"/>
      </w:pPr>
      <w:r>
        <w:t>(8) {farm team, farm club} [oewn-08096028-n]: a minor-league team that is owned by a major-league team (especially in baseball)</w:t>
      </w:r>
    </w:p>
    <w:p>
      <w:pPr>
        <w:ind w:left="2100"/>
      </w:pPr>
      <w:r>
        <w:t>(7) {baseball team} [oewn-08096196-n]: a team that plays baseball</w:t>
      </w:r>
    </w:p>
    <w:p>
      <w:pPr>
        <w:ind w:left="2400"/>
      </w:pPr>
      <w:r>
        <w:t>(8) {baseball club, ball club, club, nine} [oewn-08096490-n]: a team of professional baseball players who play and travel together</w:t>
      </w:r>
    </w:p>
    <w:p>
      <w:pPr>
        <w:ind w:left="2100"/>
      </w:pPr>
      <w:r>
        <w:t>(7) {basketball team, five} [oewn-08096729-n]: a team that plays basketball</w:t>
      </w:r>
    </w:p>
    <w:p>
      <w:pPr>
        <w:ind w:left="2100"/>
      </w:pPr>
      <w:r>
        <w:t>(7) {football team, eleven} [oewn-08096902-n]: a team that plays football</w:t>
      </w:r>
    </w:p>
    <w:p>
      <w:pPr>
        <w:ind w:left="2100"/>
      </w:pPr>
      <w:r>
        <w:t>(7) {hockey team} [oewn-08097263-n]: a team that plays ice hockey</w:t>
      </w:r>
    </w:p>
    <w:p>
      <w:pPr>
        <w:ind w:left="2100"/>
      </w:pPr>
      <w:r>
        <w:t>(7) {junior varsity, JV} [oewn-08097387-n]: a college or university team that competes at a level below the varsity team</w:t>
      </w:r>
    </w:p>
    <w:p>
      <w:pPr>
        <w:ind w:left="2100"/>
      </w:pPr>
      <w:r>
        <w:t>(7) {varsity, first team} [oewn-08097529-n]: a team representing a college or university</w:t>
      </w:r>
    </w:p>
    <w:p>
      <w:pPr>
        <w:ind w:left="2100"/>
      </w:pPr>
      <w:r>
        <w:t>(7) {second string} [oewn-08097639-n]: a squad of players that are available either individually or as a team to relieve or replace the players who started the game</w:t>
      </w:r>
    </w:p>
    <w:p>
      <w:pPr>
        <w:ind w:left="2100"/>
      </w:pPr>
      <w:r>
        <w:t>(7) {police squad, squad} [oewn-08097824-n]: a small squad of policemen trained to deal with a particular kind of crime</w:t>
      </w:r>
    </w:p>
    <w:p>
      <w:pPr>
        <w:ind w:left="2400"/>
      </w:pPr>
      <w:r>
        <w:t>(8) {vice squad} [oewn-08228090-n]: a police group to enforce laws against gambling and prostitution</w:t>
      </w:r>
    </w:p>
    <w:p>
      <w:pPr>
        <w:ind w:left="2400"/>
      </w:pPr>
      <w:r>
        <w:t>(8) {platoon} [oewn-08231619-n]: a team of policemen working under the military platoon system</w:t>
      </w:r>
    </w:p>
    <w:p>
      <w:pPr>
        <w:ind w:left="2400"/>
      </w:pPr>
      <w:r>
        <w:t>(8) {SWAT team, SWAT squad, Special Weapons and Tactics team, Special Weapons and Tactics squad} [oewn-08291047-n]: a squad of policemen who have been trained to deal with violent and dangerous situations</w:t>
      </w:r>
    </w:p>
    <w:p>
      <w:pPr>
        <w:ind w:left="2100"/>
      </w:pPr>
      <w:r>
        <w:t>(7) {powerhouse} [oewn-08098019-n]: a team considered to be the best of its class</w:t>
      </w:r>
    </w:p>
    <w:p>
      <w:pPr>
        <w:ind w:left="2100"/>
      </w:pPr>
      <w:r>
        <w:t>(7) {offense, offence} [oewn-08098121-n]: the team that has the ball (or puck) and is trying to score</w:t>
      </w:r>
    </w:p>
    <w:p>
      <w:pPr>
        <w:ind w:left="2100"/>
      </w:pPr>
      <w:r>
        <w:t>(7) {defense, defence, defending team} [oewn-08098280-n]: (sports) the team that is trying to prevent the other team from scoring</w:t>
      </w:r>
    </w:p>
    <w:p>
      <w:pPr>
        <w:ind w:left="2100"/>
      </w:pPr>
      <w:r>
        <w:t>(7) {hit squad} [oewn-08225997-n]: a team of assassins</w:t>
      </w:r>
    </w:p>
    <w:p>
      <w:pPr>
        <w:ind w:left="2400"/>
      </w:pPr>
      <w:r>
        <w:t>(8) {death squad} [oewn-08226108-n]: a clandestine military or paramilitary team who murder political dissidents or petty criminals (usually with the government's tacit approval)</w:t>
      </w:r>
    </w:p>
    <w:p>
      <w:pPr>
        <w:ind w:left="2400"/>
      </w:pPr>
      <w:r>
        <w:t>(8) {Sparrow Unit} [oewn-08226307-n]: a hit squad of the New People's Army in the Philippines</w:t>
      </w:r>
    </w:p>
    <w:p>
      <w:pPr>
        <w:ind w:left="2100"/>
      </w:pPr>
      <w:r>
        <w:t>(7) {section} [oewn-08231753-n]: a small team of policemen working as part of a police platoon</w:t>
      </w:r>
    </w:p>
    <w:p>
      <w:pPr>
        <w:ind w:left="2100"/>
      </w:pPr>
      <w:r>
        <w:t>(7) {little-league team} [oewn-08249081-n]: a team that plays in a little league</w:t>
      </w:r>
    </w:p>
    <w:p>
      <w:pPr>
        <w:ind w:left="2100"/>
      </w:pPr>
      <w:r>
        <w:t>(7) {crew} [oewn-08290657-n]: the team of men or women manning a racing shell</w:t>
      </w:r>
    </w:p>
    <w:p>
      <w:pPr>
        <w:ind w:left="1800"/>
      </w:pPr>
      <w:r>
        <w:t>(6) {den} [oewn-08231887-n]: a unit of 8 to 10 cub scouts</w:t>
      </w:r>
    </w:p>
    <w:p>
      <w:pPr>
        <w:ind w:left="1800"/>
      </w:pPr>
      <w:r>
        <w:t>(6) {gang, crew, work party} [oewn-08259720-n]: an organized group of workmen</w:t>
      </w:r>
    </w:p>
    <w:p>
      <w:pPr>
        <w:ind w:left="2100"/>
      </w:pPr>
      <w:r>
        <w:t>(7) {shift} [oewn-08235314-n]: a crew of workers who work for a specific period of time</w:t>
      </w:r>
    </w:p>
    <w:p>
      <w:pPr>
        <w:ind w:left="2400"/>
      </w:pPr>
      <w:r>
        <w:t>(8) {day shift, day watch} [oewn-08235513-n]: workers who work during the day (as 8 a.m. to 4 p.m.)</w:t>
      </w:r>
    </w:p>
    <w:p>
      <w:pPr>
        <w:ind w:left="2400"/>
      </w:pPr>
      <w:r>
        <w:t>(8) {evening shift} [oewn-08235634-n]: workers who work during the evening (as 4 p.m. to midnight)</w:t>
      </w:r>
    </w:p>
    <w:p>
      <w:pPr>
        <w:ind w:left="2400"/>
      </w:pPr>
      <w:r>
        <w:t>(8) {night shift, graveyard shift} [oewn-08235753-n]: workers who work during the night (as midnight to 8 a.m.)</w:t>
      </w:r>
    </w:p>
    <w:p>
      <w:pPr>
        <w:ind w:left="2400"/>
      </w:pPr>
      <w:r>
        <w:t>(8) {relay} [oewn-08235886-n]: a crew of workers who relieve another crew</w:t>
      </w:r>
    </w:p>
    <w:p>
      <w:pPr>
        <w:ind w:left="2100"/>
      </w:pPr>
      <w:r>
        <w:t>(7) {detail} [oewn-08260002-n]: a crew of workers selected for a particular task</w:t>
      </w:r>
    </w:p>
    <w:p>
      <w:pPr>
        <w:ind w:left="2100"/>
      </w:pPr>
      <w:r>
        <w:t>(7) {chain gang} [oewn-08260169-n]: a gang of convicts chained together</w:t>
      </w:r>
    </w:p>
    <w:p>
      <w:pPr>
        <w:ind w:left="2100"/>
      </w:pPr>
      <w:r>
        <w:t>(7) {ground crew, ground-service crew} [oewn-08260261-n]: the crew of technicians and mechanics who service aircraft on the ground</w:t>
      </w:r>
    </w:p>
    <w:p>
      <w:pPr>
        <w:ind w:left="2100"/>
      </w:pPr>
      <w:r>
        <w:t>(7) {road gang} [oewn-08260413-n]: a gang of road workers</w:t>
      </w:r>
    </w:p>
    <w:p>
      <w:pPr>
        <w:ind w:left="2100"/>
      </w:pPr>
      <w:r>
        <w:t>(7) {section gang} [oewn-08260491-n]: a work crew assigned to a section of a railroad</w:t>
      </w:r>
    </w:p>
    <w:p>
      <w:pPr>
        <w:ind w:left="2100"/>
      </w:pPr>
      <w:r>
        <w:t>(7) {stage crew} [oewn-08260616-n]: crew of workers who move scenery or handle properties in a theatrical production</w:t>
      </w:r>
    </w:p>
    <w:p>
      <w:pPr>
        <w:ind w:left="1800"/>
      </w:pPr>
      <w:r>
        <w:t>(6) {combination} [oewn-08289882-n]: a group of people (often temporary) having a common purpose</w:t>
      </w:r>
    </w:p>
    <w:p>
      <w:pPr>
        <w:ind w:left="1800"/>
      </w:pPr>
      <w:r>
        <w:t>(6) {crew} [oewn-08290088-n]: the men and women who man a vehicle (ship, aircraft, etc.)</w:t>
      </w:r>
    </w:p>
    <w:p>
      <w:pPr>
        <w:ind w:left="2100"/>
      </w:pPr>
      <w:r>
        <w:t>(7) {aircrew, air crew} [oewn-08290327-n]: the crew of an aircraft</w:t>
      </w:r>
    </w:p>
    <w:p>
      <w:pPr>
        <w:ind w:left="2400"/>
      </w:pPr>
      <w:r>
        <w:t>(8) {bomber crew, bomber aircrew} [oewn-08290452-n]: the crew of a bomber</w:t>
      </w:r>
    </w:p>
    <w:p>
      <w:pPr>
        <w:ind w:left="2100"/>
      </w:pPr>
      <w:r>
        <w:t>(7) {merchant marine} [oewn-08290566-n]: the crew of a merchant vessel</w:t>
      </w:r>
    </w:p>
    <w:p>
      <w:pPr>
        <w:ind w:left="1800"/>
      </w:pPr>
      <w:r>
        <w:t>(6) {troop, scout troop, scout group} [oewn-08291639-n]: a unit of Girl or Boy Scouts</w:t>
      </w:r>
    </w:p>
    <w:p>
      <w:pPr>
        <w:ind w:left="1800"/>
      </w:pPr>
      <w:r>
        <w:t>(6) {outfit} [oewn-08291747-n]: any cohesive unit such as a military company</w:t>
      </w:r>
    </w:p>
    <w:p>
      <w:pPr>
        <w:ind w:left="1800"/>
      </w:pPr>
      <w:r>
        <w:t>(6) {fifth column, Trojan horse} [oewn-08376680-n]: a subversive group that supports the enemy and engages in espionage or sabotage; an enemy in your midst</w:t>
      </w:r>
    </w:p>
    <w:p>
      <w:pPr>
        <w:ind w:left="1800"/>
      </w:pPr>
      <w:r>
        <w:t>(6) {political unit, political entity} [oewn-08376876-n]: a unit with political responsibilities</w:t>
      </w:r>
    </w:p>
    <w:p>
      <w:pPr>
        <w:ind w:left="2100"/>
      </w:pPr>
      <w:r>
        <w:t>(7) {state, nation, country, land, commonwealth, res publica, body politic} [oewn-08185877-n]: a politically organized body of people under a single government</w:t>
      </w:r>
    </w:p>
    <w:p>
      <w:pPr>
        <w:ind w:left="2400"/>
      </w:pPr>
      <w:r>
        <w:t>(8) {commonwealth country} [oewn-08183830-n]: any of the countries in the British Commonwealth</w:t>
      </w:r>
    </w:p>
    <w:p>
      <w:pPr>
        <w:ind w:left="2400"/>
      </w:pPr>
      <w:r>
        <w:t>(8) {developing country} [oewn-08183945-n]: a country that is poor and whose citizens are mostly agricultural workers but that wants to become more advanced socially and economically</w:t>
      </w:r>
    </w:p>
    <w:p>
      <w:pPr>
        <w:ind w:left="2400"/>
      </w:pPr>
      <w:r>
        <w:t>(8) {Dominion} [oewn-08184148-n]: one of the self-governing nations in the British Commonwealth</w:t>
      </w:r>
    </w:p>
    <w:p>
      <w:pPr>
        <w:ind w:left="2400"/>
      </w:pPr>
      <w:r>
        <w:t>(8) {foreign country} [oewn-08185266-n]: any state of which one is not a citizen</w:t>
      </w:r>
    </w:p>
    <w:p>
      <w:pPr>
        <w:ind w:left="2400"/>
      </w:pPr>
      <w:r>
        <w:t>(8) {Reich} [oewn-08186472-n]: the German state</w:t>
      </w:r>
    </w:p>
    <w:p>
      <w:pPr>
        <w:ind w:left="2700"/>
      </w:pPr>
      <w:r>
        <w:t>(9) {Hohenzollern empire, Second Reich} [oewn-08186818-n]: the Reich when Hohenzollern monarchs ruled Germany (from 1871 to 1919)</w:t>
      </w:r>
    </w:p>
    <w:p>
      <w:pPr>
        <w:ind w:left="2700"/>
      </w:pPr>
      <w:r>
        <w:t>(9) {Third Reich, Nazi Germany} [oewn-08187154-n]: the Nazi dictatorship under Hitler (1933-1945)</w:t>
      </w:r>
    </w:p>
    <w:p>
      <w:pPr>
        <w:ind w:left="2400"/>
      </w:pPr>
      <w:r>
        <w:t>(8) {rogue state, renegade state, rogue nation} [oewn-08187273-n]: a state that does not respect other states in its international actions</w:t>
      </w:r>
    </w:p>
    <w:p>
      <w:pPr>
        <w:ind w:left="2400"/>
      </w:pPr>
      <w:r>
        <w:t>(8) {suzerain} [oewn-08187434-n]: a state exercising a degree of dominion over a dependent state especially in its foreign affairs</w:t>
      </w:r>
    </w:p>
    <w:p>
      <w:pPr>
        <w:ind w:left="2400"/>
      </w:pPr>
      <w:r>
        <w:t>(8) {sea power} [oewn-08194405-n]: a nation that possesses formidable naval strength</w:t>
      </w:r>
    </w:p>
    <w:p>
      <w:pPr>
        <w:ind w:left="2400"/>
      </w:pPr>
      <w:r>
        <w:t>(8) {world power, major power, great power, power, superpower} [oewn-08194510-n]: a state powerful enough to influence events throughout the world</w:t>
      </w:r>
    </w:p>
    <w:p>
      <w:pPr>
        <w:ind w:left="2700"/>
      </w:pPr>
      <w:r>
        <w:t>(9) {hegemon} [oewn-08194699-n]: a leading or paramount power</w:t>
      </w:r>
    </w:p>
    <w:p>
      <w:pPr>
        <w:ind w:left="2400"/>
      </w:pPr>
      <w:r>
        <w:t>(8) {city state, city-state} [oewn-08194876-n]: a state consisting of a sovereign city</w:t>
      </w:r>
    </w:p>
    <w:p>
      <w:pPr>
        <w:ind w:left="2400"/>
      </w:pPr>
      <w:r>
        <w:t>(8) {ally} [oewn-08322872-n]: a friendly nation</w:t>
      </w:r>
    </w:p>
    <w:p>
      <w:pPr>
        <w:ind w:left="2100"/>
      </w:pPr>
      <w:r>
        <w:t>(7) {Holy Roman Empire} [oewn-08186576-n]: a political entity in Europe that began with the papal coronation of Otto I as the first emperor in 962 and lasted until 1806 when it was dissolved by Napoleon</w:t>
      </w:r>
    </w:p>
    <w:p>
      <w:pPr>
        <w:ind w:left="2100"/>
      </w:pPr>
      <w:r>
        <w:t>(7) {union} [oewn-08321825-n]: a political unit formed from previously independent people or organizations</w:t>
      </w:r>
    </w:p>
    <w:p>
      <w:pPr>
        <w:ind w:left="2400"/>
      </w:pPr>
      <w:r>
        <w:t>(8) {confederation, confederacy, federation} [oewn-08320205-n]: a union of political organizations</w:t>
      </w:r>
    </w:p>
    <w:p>
      <w:pPr>
        <w:ind w:left="2700"/>
      </w:pPr>
      <w:r>
        <w:t>(9) {nation} [oewn-08320622-n]: a federation of tribes (especially Native American tribes)</w:t>
      </w:r>
    </w:p>
    <w:p>
      <w:pPr>
        <w:ind w:left="3000"/>
      </w:pPr>
      <w:r>
        <w:t>(10) {tribe, federation of tribes} [oewn-08185430-n]: a federation (as of American Indians)</w:t>
      </w:r>
    </w:p>
    <w:p>
      <w:pPr>
        <w:ind w:left="2700"/>
      </w:pPr>
      <w:r>
        <w:t>(9) {Creek Confederacy} [oewn-08320792-n]: a North American Indian confederacy organized by the Muskogee that dominated the southeastern part of the United States before being removed to Oklahoma</w:t>
      </w:r>
    </w:p>
    <w:p>
      <w:pPr>
        <w:ind w:left="2700"/>
      </w:pPr>
      <w:r>
        <w:t>(9) {Hanseatic League} [oewn-08321065-n]: a commercial and defensive confederation of free cities in northern Germany and surrounding areas; formed in 1241 and most influential in the 14th century when it included over 100 towns and functioned as an independent political power; the last official assembly was held in 1669</w:t>
      </w:r>
    </w:p>
    <w:p>
      <w:pPr>
        <w:ind w:left="2400"/>
      </w:pPr>
      <w:r>
        <w:t>(8) {enosis} [oewn-08321674-n]: the union of Greece and Cyprus (which is the goal of a group of Greek Cypriots)</w:t>
      </w:r>
    </w:p>
    <w:p>
      <w:pPr>
        <w:ind w:left="2400"/>
      </w:pPr>
      <w:r>
        <w:t>(8) {league} [oewn-08322044-n]: an association of states or organizations or individuals for common action</w:t>
      </w:r>
    </w:p>
    <w:p>
      <w:pPr>
        <w:ind w:left="2700"/>
      </w:pPr>
      <w:r>
        <w:t>(9) {Iroquois League, League of Iroquois, Five Nations, Six Nations} [oewn-08322207-n]: a league of Iroquois tribes including originally the Mohawk, Oneida, Onondaga, Cayuga and Seneca (the Five Nations); after 1722 they were joined by the Tuscarora (the Six Nations)</w:t>
      </w:r>
    </w:p>
    <w:p>
      <w:pPr>
        <w:ind w:left="2400"/>
      </w:pPr>
      <w:r>
        <w:t>(8) {customs union} [oewn-08322498-n]: an association of nations to promote free trade within the union and set common tariffs for nations that are not members</w:t>
      </w:r>
    </w:p>
    <w:p>
      <w:pPr>
        <w:ind w:left="2700"/>
      </w:pPr>
      <w:r>
        <w:t>(9) {Benelux} [oewn-08322696-n]: a customs union comprising Belgium and Netherlands and Luxembourg</w:t>
      </w:r>
    </w:p>
    <w:p>
      <w:pPr>
        <w:ind w:left="2100"/>
      </w:pPr>
      <w:r>
        <w:t>(7) {cell, cadre} [oewn-08375521-n]: a small unit serving as part of or as the nucleus of a larger political movement</w:t>
      </w:r>
    </w:p>
    <w:p>
      <w:pPr>
        <w:ind w:left="2400"/>
      </w:pPr>
      <w:r>
        <w:t>(8) {sleeper cell} [oewn-08375751-n]: a cell of sleepers</w:t>
      </w:r>
    </w:p>
    <w:p>
      <w:pPr>
        <w:ind w:left="2400"/>
      </w:pPr>
      <w:r>
        <w:t>(8) {terrorist cell, radical cell} [oewn-08375890-n]: a cell of terrorists (usually 3 to 5 members)</w:t>
      </w:r>
    </w:p>
    <w:p>
      <w:pPr>
        <w:ind w:left="2700"/>
      </w:pPr>
      <w:r>
        <w:t>(9) {operational cell} [oewn-08376243-n]: a terrorist cell that performs clandestine activities</w:t>
      </w:r>
    </w:p>
    <w:p>
      <w:pPr>
        <w:ind w:left="2700"/>
      </w:pPr>
      <w:r>
        <w:t>(9) {intelligence cell} [oewn-08376359-n]: a terrorist cell whose members are trained to perform reconnaissance and surveillance</w:t>
      </w:r>
    </w:p>
    <w:p>
      <w:pPr>
        <w:ind w:left="2700"/>
      </w:pPr>
      <w:r>
        <w:t>(9) {auxiliary cell} [oewn-08376508-n]: a terrorist cell responsible for logistics; usually large and less compartmentalized than other terrorist cells</w:t>
      </w:r>
    </w:p>
    <w:p>
      <w:pPr>
        <w:ind w:left="2100"/>
      </w:pPr>
      <w:r>
        <w:t>(7) {amphictyony} [oewn-08377175-n]: an association of neighboring states or tribes in ancient Greece; established originally to defend a common religious center</w:t>
      </w:r>
    </w:p>
    <w:p>
      <w:pPr>
        <w:ind w:left="2100"/>
      </w:pPr>
      <w:r>
        <w:t>(7) {lunatic fringe} [oewn-08377357-n]: a political unit with extreme and fanatical views</w:t>
      </w:r>
    </w:p>
    <w:p>
      <w:pPr>
        <w:ind w:left="2100"/>
      </w:pPr>
      <w:r>
        <w:t>(7) {revolutionary group} [oewn-08377467-n]: a political unit organized to promote revolution</w:t>
      </w:r>
    </w:p>
    <w:p>
      <w:pPr>
        <w:ind w:left="2400"/>
      </w:pPr>
      <w:r>
        <w:t>(8) {underground, resistance} [oewn-08377599-n]: a secret group organized to overthrow a government or occupation force</w:t>
      </w:r>
    </w:p>
    <w:p>
      <w:pPr>
        <w:ind w:left="2700"/>
      </w:pPr>
      <w:r>
        <w:t>(9) {Maquis} [oewn-08377776-n]: the French underground that fought against the German occupation in World War II</w:t>
      </w:r>
    </w:p>
    <w:p>
      <w:pPr>
        <w:ind w:left="1800"/>
      </w:pPr>
      <w:r>
        <w:t>(6) {side} [oewn-08425666-n]: one of two or more contesting groups</w:t>
      </w:r>
    </w:p>
    <w:p>
      <w:pPr>
        <w:ind w:left="1800"/>
      </w:pPr>
      <w:r>
        <w:t>(6) {working group, working party} [oewn-08425857-n]: a group of people working together temporarily until some goal is achieved</w:t>
      </w:r>
    </w:p>
    <w:p>
      <w:pPr>
        <w:ind w:left="2100"/>
      </w:pPr>
      <w:r>
        <w:t>(7) {expedition} [oewn-08426087-n]: an organized group of people undertaking a journey for a particular purpose</w:t>
      </w:r>
    </w:p>
    <w:p>
      <w:pPr>
        <w:ind w:left="1500"/>
      </w:pPr>
      <w:r>
        <w:t>(5) {Peace Corps} [oewn-08212576-n]: a civilian organization sponsored by the United States government; helps people in developing countries</w:t>
      </w:r>
    </w:p>
    <w:p>
      <w:pPr>
        <w:ind w:left="1500"/>
      </w:pPr>
      <w:r>
        <w:t>(5) {force, personnel} [oewn-08224937-n]: group of people willing to obey orders</w:t>
      </w:r>
    </w:p>
    <w:p>
      <w:pPr>
        <w:ind w:left="1800"/>
      </w:pPr>
      <w:r>
        <w:t>(6) {guerrilla force, guerilla force} [oewn-08214835-n]: an irregular armed force that fights by sabotage and harassment; often rural and organized in large groups</w:t>
      </w:r>
    </w:p>
    <w:p>
      <w:pPr>
        <w:ind w:left="1800"/>
      </w:pPr>
      <w:r>
        <w:t>(6) {military service, armed service, service} [oewn-08215077-n]: a force that is a branch of the armed forces</w:t>
      </w:r>
    </w:p>
    <w:p>
      <w:pPr>
        <w:ind w:left="2100"/>
      </w:pPr>
      <w:r>
        <w:t>(7) {army, regular army, ground forces} [oewn-08208160-n]: a permanent organization of the military land forces of a nation or state</w:t>
      </w:r>
    </w:p>
    <w:p>
      <w:pPr>
        <w:ind w:left="2400"/>
      </w:pPr>
      <w:r>
        <w:t>(8) {host, legion} [oewn-08200720-n]: archaic terms for army</w:t>
      </w:r>
    </w:p>
    <w:p>
      <w:pPr>
        <w:ind w:left="2700"/>
      </w:pPr>
      <w:r>
        <w:t>(9) {Roman Legion} [oewn-08200838-n]: a division of from 3000 to 6000 men (including cavalry) in the Roman army</w:t>
      </w:r>
    </w:p>
    <w:p>
      <w:pPr>
        <w:ind w:left="2700"/>
      </w:pPr>
      <w:r>
        <w:t>(9) {Sabaoth} [oewn-08200970-n]: (plural) hosts or armies; used in the book of Romans in the New Testament</w:t>
      </w:r>
    </w:p>
    <w:p>
      <w:pPr>
        <w:ind w:left="2400"/>
      </w:pPr>
      <w:r>
        <w:t>(8) {standing army} [oewn-08411380-n]: a permanent army of paid soldiers</w:t>
      </w:r>
    </w:p>
    <w:p>
      <w:pPr>
        <w:ind w:left="2400"/>
      </w:pPr>
      <w:r>
        <w:t>(8) {Union Army} [oewn-08411492-n]: the northern army during the American Civil War</w:t>
      </w:r>
    </w:p>
    <w:p>
      <w:pPr>
        <w:ind w:left="2400"/>
      </w:pPr>
      <w:r>
        <w:t>(8) {Confederate Army, Army of the Confederacy} [oewn-08411614-n]: the southern army during the American Civil War</w:t>
      </w:r>
    </w:p>
    <w:p>
      <w:pPr>
        <w:ind w:left="2400"/>
      </w:pPr>
      <w:r>
        <w:t>(8) {Continental Army} [oewn-08411768-n]: the American army during the American Revolution</w:t>
      </w:r>
    </w:p>
    <w:p>
      <w:pPr>
        <w:ind w:left="2100"/>
      </w:pPr>
      <w:r>
        <w:t>(7) {navy, naval forces} [oewn-08208631-n]: an organization of military vessels belonging to a country and available for sea warfare</w:t>
      </w:r>
    </w:p>
    <w:p>
      <w:pPr>
        <w:ind w:left="2100"/>
      </w:pPr>
      <w:r>
        <w:t>(7) {coastguard} [oewn-08209291-n]: a military service responsible for the safety of maritime traffic in coastal waters</w:t>
      </w:r>
    </w:p>
    <w:p>
      <w:pPr>
        <w:ind w:left="2100"/>
      </w:pPr>
      <w:r>
        <w:t>(7) {Marines} [oewn-08209747-n]: members of a body of troops trained to serve on land or at sea</w:t>
      </w:r>
    </w:p>
    <w:p>
      <w:pPr>
        <w:ind w:left="2400"/>
      </w:pPr>
      <w:r>
        <w:t>(8) {United States Marine Corps, United States Marines, Marine Corps, US Marine Corps, USMC, Marines} [oewn-08209900-n]: an amphibious division of the United States Navy</w:t>
      </w:r>
    </w:p>
    <w:p>
      <w:pPr>
        <w:ind w:left="2100"/>
      </w:pPr>
      <w:r>
        <w:t>(7) {air force, airforce} [oewn-08212964-n]: the airborne branch of a country's armed forces</w:t>
      </w:r>
    </w:p>
    <w:p>
      <w:pPr>
        <w:ind w:left="2400"/>
      </w:pPr>
      <w:r>
        <w:t>(8) {Air Corps} [oewn-08211755-n]: formerly the airborne division of the United States Army</w:t>
      </w:r>
    </w:p>
    <w:p>
      <w:pPr>
        <w:ind w:left="2400"/>
      </w:pPr>
      <w:r>
        <w:t>(8) {Royal Air Force, RAF} [oewn-08212072-n]: the airforce of Great Britain</w:t>
      </w:r>
    </w:p>
    <w:p>
      <w:pPr>
        <w:ind w:left="2400"/>
      </w:pPr>
      <w:r>
        <w:t>(8) {Luftwaffe, German Luftwaffe} [oewn-08212169-n]: the German airforce</w:t>
      </w:r>
    </w:p>
    <w:p>
      <w:pPr>
        <w:ind w:left="1800"/>
      </w:pPr>
      <w:r>
        <w:t>(6) {military, armed forces, armed services, military machine, war machine} [oewn-08215965-n]: the military forces of a nation</w:t>
      </w:r>
    </w:p>
    <w:p>
      <w:pPr>
        <w:ind w:left="2100"/>
      </w:pPr>
      <w:r>
        <w:t>(7) {military reserve, reserve} [oewn-08223381-n]: armed forces that are not on active duty but can be called in an emergency</w:t>
      </w:r>
    </w:p>
    <w:p>
      <w:pPr>
        <w:ind w:left="1800"/>
      </w:pPr>
      <w:r>
        <w:t>(6) {paramilitary, paramilitary force, paramilitary unit, paramilitary organization, paramilitary organisation} [oewn-08224130-n]: a group of civilians organized in a military fashion (especially to operate in place of or to assist regular army troops)</w:t>
      </w:r>
    </w:p>
    <w:p>
      <w:pPr>
        <w:ind w:left="2100"/>
      </w:pPr>
      <w:r>
        <w:t>(7) {fedayeen} [oewn-08224461-n]: (plural) Arab guerrillas who operate mainly against Israel</w:t>
      </w:r>
    </w:p>
    <w:p>
      <w:pPr>
        <w:ind w:left="2100"/>
      </w:pPr>
      <w:r>
        <w:t>(7) {Fedayeen Saddam, Saddam's Martyrs} [oewn-08224593-n]: a feared paramilitary unit formed in 1995 by young soldiers to serve Saddam Hussein against domestic opponents</w:t>
      </w:r>
    </w:p>
    <w:p>
      <w:pPr>
        <w:ind w:left="1800"/>
      </w:pPr>
      <w:r>
        <w:t>(6) {security force, private security force} [oewn-08227903-n]: a privately employed group hired to protect the security of a business or industry</w:t>
      </w:r>
    </w:p>
    <w:p>
      <w:pPr>
        <w:ind w:left="1800"/>
      </w:pPr>
      <w:r>
        <w:t>(6) {military police, MP} [oewn-08228211-n]: a military corps that enforces discipline and guards prisoners</w:t>
      </w:r>
    </w:p>
    <w:p>
      <w:pPr>
        <w:ind w:left="2100"/>
      </w:pPr>
      <w:r>
        <w:t>(7) {shore patrol} [oewn-08228396-n]: the military police of the navy</w:t>
      </w:r>
    </w:p>
    <w:p>
      <w:pPr>
        <w:ind w:left="1800"/>
      </w:pPr>
      <w:r>
        <w:t>(6) {work force, workforce, manpower, hands, men} [oewn-08229268-n]: the force of workers available</w:t>
      </w:r>
    </w:p>
    <w:p>
      <w:pPr>
        <w:ind w:left="2100"/>
      </w:pPr>
      <w:r>
        <w:t>(7) {complement, full complement} [oewn-08235133-n]: number needed to make up a whole force</w:t>
      </w:r>
    </w:p>
    <w:p>
      <w:pPr>
        <w:ind w:left="2400"/>
      </w:pPr>
      <w:r>
        <w:t>(8) {ship's company, company} [oewn-08235980-n]: crew of a ship including the officers; the whole force or personnel of a ship</w:t>
      </w:r>
    </w:p>
    <w:p>
      <w:pPr>
        <w:ind w:left="1800"/>
      </w:pPr>
      <w:r>
        <w:t>(6) {patrol} [oewn-08346040-n]: a group that goes through a region at regular intervals for the purpose of security</w:t>
      </w:r>
    </w:p>
    <w:p>
      <w:pPr>
        <w:ind w:left="2100"/>
      </w:pPr>
      <w:r>
        <w:t>(7) {border patrol} [oewn-08345803-n]: a group of officers who patrol the borders of a country</w:t>
      </w:r>
    </w:p>
    <w:p>
      <w:pPr>
        <w:ind w:left="2100"/>
      </w:pPr>
      <w:r>
        <w:t>(7) {harbor patrol} [oewn-08345937-n]: patrol of officers who police a harbor area</w:t>
      </w:r>
    </w:p>
    <w:p>
      <w:pPr>
        <w:ind w:left="1800"/>
      </w:pPr>
      <w:r>
        <w:t>(6) {military personnel, soldiery, troops} [oewn-08414212-n]: soldiers collectively</w:t>
      </w:r>
    </w:p>
    <w:p>
      <w:pPr>
        <w:ind w:left="2100"/>
      </w:pPr>
      <w:r>
        <w:t>(7) {friendly} [oewn-08414446-n]: troops belonging to or allied with your own military forces</w:t>
      </w:r>
    </w:p>
    <w:p>
      <w:pPr>
        <w:ind w:left="2100"/>
      </w:pPr>
      <w:r>
        <w:t>(7) {hostile} [oewn-08414632-n]: troops belonging to the enemy's military forces</w:t>
      </w:r>
    </w:p>
    <w:p>
      <w:pPr>
        <w:ind w:left="2100"/>
      </w:pPr>
      <w:r>
        <w:t>(7) {cavalry, horse cavalry, horse} [oewn-08414813-n]: troops trained to fight on horseback</w:t>
      </w:r>
    </w:p>
    <w:p>
      <w:pPr>
        <w:ind w:left="2100"/>
      </w:pPr>
      <w:r>
        <w:t>(7) {garrison} [oewn-08414993-n]: the troops who maintain and guard a fortified place</w:t>
      </w:r>
    </w:p>
    <w:p>
      <w:pPr>
        <w:ind w:left="1800"/>
      </w:pPr>
      <w:r>
        <w:t>(6) {rank and file, rank} [oewn-08415136-n]: the ordinary members of an organization (such as the enlisted soldiers of an army)</w:t>
      </w:r>
    </w:p>
    <w:p>
      <w:pPr>
        <w:ind w:left="1800"/>
      </w:pPr>
      <w:r>
        <w:t>(6) {staff} [oewn-08456947-n]: personnel who assist their superior in carrying out an assigned task</w:t>
      </w:r>
    </w:p>
    <w:p>
      <w:pPr>
        <w:ind w:left="2100"/>
      </w:pPr>
      <w:r>
        <w:t>(7) {newsroom} [oewn-08079965-n]: the staff of a newspaper or the news department of a periodical</w:t>
      </w:r>
    </w:p>
    <w:p>
      <w:pPr>
        <w:ind w:left="2100"/>
      </w:pPr>
      <w:r>
        <w:t>(7) {office, office staff} [oewn-08369230-n]: professional or clerical workers in an office</w:t>
      </w:r>
    </w:p>
    <w:p>
      <w:pPr>
        <w:ind w:left="2100"/>
      </w:pPr>
      <w:r>
        <w:t>(7) {research staff} [oewn-08369400-n]: a group of associated research workers in a university or library or laboratory</w:t>
      </w:r>
    </w:p>
    <w:p>
      <w:pPr>
        <w:ind w:left="2100"/>
      </w:pPr>
      <w:r>
        <w:t>(7) {sales staff} [oewn-08369540-n]: those in a business who are responsible for sales</w:t>
      </w:r>
    </w:p>
    <w:p>
      <w:pPr>
        <w:ind w:left="2100"/>
      </w:pPr>
      <w:r>
        <w:t>(7) {security staff} [oewn-08369647-n]: those in an organization responsible for preventing spying or theft</w:t>
      </w:r>
    </w:p>
    <w:p>
      <w:pPr>
        <w:ind w:left="2100"/>
      </w:pPr>
      <w:r>
        <w:t>(7) {service staff, maintenance staff} [oewn-08369775-n]: those in a business responsible for maintaining the physical plant</w:t>
      </w:r>
    </w:p>
    <w:p>
      <w:pPr>
        <w:ind w:left="2100"/>
      </w:pPr>
      <w:r>
        <w:t>(7) {general staff} [oewn-08421692-n]: military officers assigned to assist a senior officer in planning military policy</w:t>
      </w:r>
    </w:p>
    <w:p>
      <w:pPr>
        <w:ind w:left="2100"/>
      </w:pPr>
      <w:r>
        <w:t>(7) {headquarters staff} [oewn-08422081-n]: military staff stationed at headquarters</w:t>
      </w:r>
    </w:p>
    <w:p>
      <w:pPr>
        <w:ind w:left="1800"/>
      </w:pPr>
      <w:r>
        <w:t>(6) {line personnel} [oewn-08457374-n]: personnel having direct job performance responsibilities</w:t>
      </w:r>
    </w:p>
    <w:p>
      <w:pPr>
        <w:ind w:left="1800"/>
      </w:pPr>
      <w:r>
        <w:t>(6) {management personnel} [oewn-08457491-n]: personnel having overall planning and direction responsibilities</w:t>
      </w:r>
    </w:p>
    <w:p>
      <w:pPr>
        <w:ind w:left="1500"/>
      </w:pPr>
      <w:r>
        <w:t>(5) {union, labor union, trade union, trades union, brotherhood} [oewn-08249977-n]: an organization of employees formed to bargain with the employer</w:t>
      </w:r>
    </w:p>
    <w:p>
      <w:pPr>
        <w:ind w:left="1800"/>
      </w:pPr>
      <w:r>
        <w:t>(6) {industrial union, vertical union} [oewn-08250347-n]: a labor union that admits all workers in a given industry irrespective of their craft</w:t>
      </w:r>
    </w:p>
    <w:p>
      <w:pPr>
        <w:ind w:left="2100"/>
      </w:pPr>
      <w:r>
        <w:t>(7) {Teamsters Union} [oewn-08250548-n]: an industrial union of truck drivers and chauffeurs and warehouse workers</w:t>
      </w:r>
    </w:p>
    <w:p>
      <w:pPr>
        <w:ind w:left="2100"/>
      </w:pPr>
      <w:r>
        <w:t>(7) {United Mine Workers of America, United Mine Workers} [oewn-08250683-n]: an industrial union of mine workers in North America</w:t>
      </w:r>
    </w:p>
    <w:p>
      <w:pPr>
        <w:ind w:left="1800"/>
      </w:pPr>
      <w:r>
        <w:t>(6) {craft union} [oewn-08251414-n]: a labor union whose membership is restricted to workers in a particular craft</w:t>
      </w:r>
    </w:p>
    <w:p>
      <w:pPr>
        <w:ind w:left="1800"/>
      </w:pPr>
      <w:r>
        <w:t>(6) {company union} [oewn-08251713-n]: a union of workers for a single company; a union not affiliated with a larger union</w:t>
      </w:r>
    </w:p>
    <w:p>
      <w:pPr>
        <w:ind w:left="1800"/>
      </w:pPr>
      <w:r>
        <w:t>(6) {Industrial Workers of the World, IWW, I.W.W.} [oewn-08490184-n]: a former international labor union and radical labor movement in the United States; founded in Chicago in 1905 and dedicated to the overthrow of capitalism; its membership declined after World War I</w:t>
      </w:r>
    </w:p>
    <w:p>
      <w:pPr>
        <w:ind w:left="1500"/>
      </w:pPr>
      <w:r>
        <w:t>(5) {musical organization, musical organisation, musical group} [oewn-08263534-n]: an organization of musicians who perform together</w:t>
      </w:r>
    </w:p>
    <w:p>
      <w:pPr>
        <w:ind w:left="1800"/>
      </w:pPr>
      <w:r>
        <w:t>(6) {chorus} [oewn-08204767-n]: a group of people assembled to sing together</w:t>
      </w:r>
    </w:p>
    <w:p>
      <w:pPr>
        <w:ind w:left="2100"/>
      </w:pPr>
      <w:r>
        <w:t>(7) {choir} [oewn-08205568-n]: a chorus that sings as part of a religious ceremony</w:t>
      </w:r>
    </w:p>
    <w:p>
      <w:pPr>
        <w:ind w:left="1800"/>
      </w:pPr>
      <w:r>
        <w:t>(6) {ensemble} [oewn-08205165-n]: a group of musicians playing or singing together</w:t>
      </w:r>
    </w:p>
    <w:p>
      <w:pPr>
        <w:ind w:left="2100"/>
      </w:pPr>
      <w:r>
        <w:t>(7) {gamelan} [oewn-08265442-n]: a traditional Indonesian ensemble typically including many tuned percussion instruments including bamboo xylophones and wooden or bronze chimes and gongs</w:t>
      </w:r>
    </w:p>
    <w:p>
      <w:pPr>
        <w:ind w:left="2100"/>
      </w:pPr>
      <w:r>
        <w:t>(7) {jug band} [oewn-08266529-n]: a musical group that uses jugs and washboards and kazoos and other improvised instruments</w:t>
      </w:r>
    </w:p>
    <w:p>
      <w:pPr>
        <w:ind w:left="2100"/>
      </w:pPr>
      <w:r>
        <w:t>(7) {pop group} [oewn-08266673-n]: a group that plays pop music</w:t>
      </w:r>
    </w:p>
    <w:p>
      <w:pPr>
        <w:ind w:left="2400"/>
      </w:pPr>
      <w:r>
        <w:t>(8) {indie} [oewn-08266775-n]: a pop group not affiliated with a major record company</w:t>
      </w:r>
    </w:p>
    <w:p>
      <w:pPr>
        <w:ind w:left="2100"/>
      </w:pPr>
      <w:r>
        <w:t>(7) {mariachi} [oewn-08267330-n]: a group of street musicians in Mexico</w:t>
      </w:r>
    </w:p>
    <w:p>
      <w:pPr>
        <w:ind w:left="2100"/>
      </w:pPr>
      <w:r>
        <w:t>(7) {skiffle group} [oewn-08267556-n]: a band of musicians who play skiffle</w:t>
      </w:r>
    </w:p>
    <w:p>
      <w:pPr>
        <w:ind w:left="1800"/>
      </w:pPr>
      <w:r>
        <w:t>(6) {section} [oewn-08233821-n]: a division of an orchestra containing all instruments of the same class</w:t>
      </w:r>
    </w:p>
    <w:p>
      <w:pPr>
        <w:ind w:left="2100"/>
      </w:pPr>
      <w:r>
        <w:t>(7) {brass section, brass} [oewn-08234056-n]: the section of a band or orchestra that plays brass instruments</w:t>
      </w:r>
    </w:p>
    <w:p>
      <w:pPr>
        <w:ind w:left="2400"/>
      </w:pPr>
      <w:r>
        <w:t>(8) {trumpet section} [oewn-08234659-n]: the section of a band or orchestra that plays trumpets or cornets</w:t>
      </w:r>
    </w:p>
    <w:p>
      <w:pPr>
        <w:ind w:left="2100"/>
      </w:pPr>
      <w:r>
        <w:t>(7) {string section, strings} [oewn-08234223-n]: the section of an orchestra that plays stringed instruments</w:t>
      </w:r>
    </w:p>
    <w:p>
      <w:pPr>
        <w:ind w:left="2400"/>
      </w:pPr>
      <w:r>
        <w:t>(8) {violin section} [oewn-08234371-n]: the section of an orchestra that plays violins</w:t>
      </w:r>
    </w:p>
    <w:p>
      <w:pPr>
        <w:ind w:left="2100"/>
      </w:pPr>
      <w:r>
        <w:t>(7) {percussion section, percussion, rhythm section} [oewn-08234478-n]: the section of a band or orchestra that plays percussion instruments</w:t>
      </w:r>
    </w:p>
    <w:p>
      <w:pPr>
        <w:ind w:left="2100"/>
      </w:pPr>
      <w:r>
        <w:t>(7) {reed section} [oewn-08234786-n]: the section of a band or orchestra that plays reed instruments</w:t>
      </w:r>
    </w:p>
    <w:p>
      <w:pPr>
        <w:ind w:left="2400"/>
      </w:pPr>
      <w:r>
        <w:t>(8) {clarinet section} [oewn-08234925-n]: the section of a band or orchestra that plays clarinets</w:t>
      </w:r>
    </w:p>
    <w:p>
      <w:pPr>
        <w:ind w:left="1800"/>
      </w:pPr>
      <w:r>
        <w:t>(6) {duet, duette, duo} [oewn-08263942-n]: two performers or singers who perform together</w:t>
      </w:r>
    </w:p>
    <w:p>
      <w:pPr>
        <w:ind w:left="1800"/>
      </w:pPr>
      <w:r>
        <w:t>(6) {trio} [oewn-08264073-n]: three performers or singers who perform together</w:t>
      </w:r>
    </w:p>
    <w:p>
      <w:pPr>
        <w:ind w:left="1800"/>
      </w:pPr>
      <w:r>
        <w:t>(6) {quartet, quartette} [oewn-08264172-n]: four performers or singers who perform together</w:t>
      </w:r>
    </w:p>
    <w:p>
      <w:pPr>
        <w:ind w:left="2100"/>
      </w:pPr>
      <w:r>
        <w:t>(7) {barbershop quartet} [oewn-08264321-n]: an unaccompanied quartet of (usually male) voices singing sentimental songs in four-part harmony</w:t>
      </w:r>
    </w:p>
    <w:p>
      <w:pPr>
        <w:ind w:left="2100"/>
      </w:pPr>
      <w:r>
        <w:t>(7) {string quartet, string quartette} [oewn-08264482-n]: an instrumental quartet with 2 violins and a viola and a cello</w:t>
      </w:r>
    </w:p>
    <w:p>
      <w:pPr>
        <w:ind w:left="2100"/>
      </w:pPr>
      <w:r>
        <w:t>(7) {piano quartet} [oewn-92424408-n]: a group of four players, including a piano player, a violin player, a viola player and a cello player.</w:t>
      </w:r>
    </w:p>
    <w:p>
      <w:pPr>
        <w:ind w:left="1800"/>
      </w:pPr>
      <w:r>
        <w:t>(6) {quintet, quintette} [oewn-08264624-n]: five performers or singers who perform together</w:t>
      </w:r>
    </w:p>
    <w:p>
      <w:pPr>
        <w:ind w:left="2100"/>
      </w:pPr>
      <w:r>
        <w:t>(7) {string quintet} [oewn-92424604-n]: a group of five string players.</w:t>
      </w:r>
    </w:p>
    <w:p>
      <w:pPr>
        <w:ind w:left="1800"/>
      </w:pPr>
      <w:r>
        <w:t>(6) {sextet, sextette, sestet} [oewn-08264737-n]: six performers or singers who perform together</w:t>
      </w:r>
    </w:p>
    <w:p>
      <w:pPr>
        <w:ind w:left="1800"/>
      </w:pPr>
      <w:r>
        <w:t>(6) {septet, septette} [oewn-08264856-n]: seven performers or singers who perform together</w:t>
      </w:r>
    </w:p>
    <w:p>
      <w:pPr>
        <w:ind w:left="1800"/>
      </w:pPr>
      <w:r>
        <w:t>(6) {octet, octette} [oewn-08264968-n]: eight performers or singers who perform together</w:t>
      </w:r>
    </w:p>
    <w:p>
      <w:pPr>
        <w:ind w:left="1800"/>
      </w:pPr>
      <w:r>
        <w:t>(6) {orchestra} [oewn-08265078-n]: a musical organization consisting of a group of instrumentalists including string players</w:t>
      </w:r>
    </w:p>
    <w:p>
      <w:pPr>
        <w:ind w:left="2100"/>
      </w:pPr>
      <w:r>
        <w:t>(7) {chamber orchestra} [oewn-08265332-n]: small orchestra; usually plays classical music</w:t>
      </w:r>
    </w:p>
    <w:p>
      <w:pPr>
        <w:ind w:left="2100"/>
      </w:pPr>
      <w:r>
        <w:t>(7) {string orchestra} [oewn-08265668-n]: an orchestra playing only stringed instruments</w:t>
      </w:r>
    </w:p>
    <w:p>
      <w:pPr>
        <w:ind w:left="2100"/>
      </w:pPr>
      <w:r>
        <w:t>(7) {symphony orchestra, symphony, philharmonic} [oewn-08265777-n]: a large orchestra; can perform symphonies</w:t>
      </w:r>
    </w:p>
    <w:p>
      <w:pPr>
        <w:ind w:left="1800"/>
      </w:pPr>
      <w:r>
        <w:t>(6) {band} [oewn-08265959-n]: instrumentalists not including string players</w:t>
      </w:r>
    </w:p>
    <w:p>
      <w:pPr>
        <w:ind w:left="2100"/>
      </w:pPr>
      <w:r>
        <w:t>(7) {marching band} [oewn-08266128-n]: a band that marches (as in a parade) and plays music at the same time</w:t>
      </w:r>
    </w:p>
    <w:p>
      <w:pPr>
        <w:ind w:left="2100"/>
      </w:pPr>
      <w:r>
        <w:t>(7) {brass band} [oewn-08266257-n]: a group of musicians playing only brass and percussion instruments</w:t>
      </w:r>
    </w:p>
    <w:p>
      <w:pPr>
        <w:ind w:left="2100"/>
      </w:pPr>
      <w:r>
        <w:t>(7) {concert band, military band} [oewn-08266380-n]: a group of musicians playing brass and woodwind and percussion instruments</w:t>
      </w:r>
    </w:p>
    <w:p>
      <w:pPr>
        <w:ind w:left="1800"/>
      </w:pPr>
      <w:r>
        <w:t>(6) {dance band, band, dance orchestra} [oewn-08266881-n]: a group of musicians playing popular music for dancing</w:t>
      </w:r>
    </w:p>
    <w:p>
      <w:pPr>
        <w:ind w:left="2100"/>
      </w:pPr>
      <w:r>
        <w:t>(7) {big band} [oewn-08267089-n]: a large dance or jazz band usually featuring improvised solos by lead musicians</w:t>
      </w:r>
    </w:p>
    <w:p>
      <w:pPr>
        <w:ind w:left="2100"/>
      </w:pPr>
      <w:r>
        <w:t>(7) {jazz band, jazz group, combo} [oewn-08267223-n]: a small band of jazz musicians</w:t>
      </w:r>
    </w:p>
    <w:p>
      <w:pPr>
        <w:ind w:left="2100"/>
      </w:pPr>
      <w:r>
        <w:t>(7) {rock group, rock band} [oewn-08267422-n]: a band of musicians who play rock'n'roll music</w:t>
      </w:r>
    </w:p>
    <w:p>
      <w:pPr>
        <w:ind w:left="2100"/>
      </w:pPr>
      <w:r>
        <w:t>(7) {steel band} [oewn-08267671-n]: a band that plays instruments made from the heads of oil drums (Caribbean Islands)</w:t>
      </w:r>
    </w:p>
    <w:p>
      <w:pPr>
        <w:ind w:left="1500"/>
      </w:pPr>
      <w:r>
        <w:t>(5) {party, political party} [oewn-08273889-n]: an organization to gain political power</w:t>
      </w:r>
    </w:p>
    <w:p>
      <w:pPr>
        <w:ind w:left="1800"/>
      </w:pPr>
      <w:r>
        <w:t>(6) {American Labor Party} [oewn-08274700-n]: a former political party in the United States; formed in 1936 in New York when labor and liberals bolted the Democratic Party</w:t>
      </w:r>
    </w:p>
    <w:p>
      <w:pPr>
        <w:ind w:left="1800"/>
      </w:pPr>
      <w:r>
        <w:t>(6) {American Party, Know-Nothing Party} [oewn-08274892-n]: a former political party in the United States; active in the 1850s to keep power out of the hands of immigrants and Roman Catholics</w:t>
      </w:r>
    </w:p>
    <w:p>
      <w:pPr>
        <w:ind w:left="1800"/>
      </w:pPr>
      <w:r>
        <w:t>(6) {Anti-Masonic Party} [oewn-08275105-n]: a former political party in the United States; founded in 1825 in opposition to Freemasonry in public affairs</w:t>
      </w:r>
    </w:p>
    <w:p>
      <w:pPr>
        <w:ind w:left="1800"/>
      </w:pPr>
      <w:r>
        <w:t>(6) {Black Panthers} [oewn-08275279-n]: a militant Black political party founded in 1965 to end political dominance by Whites</w:t>
      </w:r>
    </w:p>
    <w:p>
      <w:pPr>
        <w:ind w:left="1800"/>
      </w:pPr>
      <w:r>
        <w:t>(6) {Communist Party} [oewn-08275444-n]: a political party that actively advocates a communist form of government; in Communist countries it is the sole political party of the state</w:t>
      </w:r>
    </w:p>
    <w:p>
      <w:pPr>
        <w:ind w:left="1800"/>
      </w:pPr>
      <w:r>
        <w:t>(6) {Conservative Party} [oewn-08275665-n]: a political party (especially in Great Britain or Australia) that believes in the importance of a capitalist economy with private ownership rather than state control</w:t>
      </w:r>
    </w:p>
    <w:p>
      <w:pPr>
        <w:ind w:left="1800"/>
      </w:pPr>
      <w:r>
        <w:t>(6) {Constitutional Union Party} [oewn-08275895-n]: a former political party in the United States; formed in 1859 by former Whigs who hoped to preserve the Union</w:t>
      </w:r>
    </w:p>
    <w:p>
      <w:pPr>
        <w:ind w:left="1800"/>
      </w:pPr>
      <w:r>
        <w:t>(6) {Democratic Party} [oewn-08276077-n]: the older of two major political parties in the United States</w:t>
      </w:r>
    </w:p>
    <w:p>
      <w:pPr>
        <w:ind w:left="1800"/>
      </w:pPr>
      <w:r>
        <w:t>(6) {Democratic-Republican Party} [oewn-08276239-n]: a former major political party in the United States in the early 19th century; opposed the old Federalist party; favored a strict interpretation of the constitution in order to limit the powers of the federal government</w:t>
      </w:r>
    </w:p>
    <w:p>
      <w:pPr>
        <w:ind w:left="1800"/>
      </w:pPr>
      <w:r>
        <w:t>(6) {Farmer-Labor Party} [oewn-08276532-n]: a former minor political party in the United States in the early 20th century</w:t>
      </w:r>
    </w:p>
    <w:p>
      <w:pPr>
        <w:ind w:left="1800"/>
      </w:pPr>
      <w:r>
        <w:t>(6) {Federalist Party, American Federalist Party, Federal Party} [oewn-08276674-n]: a major political party in the United States in the early 19th century; founded by Alexander Hamilton; favored a strong centralized government</w:t>
      </w:r>
    </w:p>
    <w:p>
      <w:pPr>
        <w:ind w:left="1800"/>
      </w:pPr>
      <w:r>
        <w:t>(6) {Free Soil Party} [oewn-08276923-n]: a former political party in the United States; formed in 1848 to oppose the extension of slavery into the territories; merged with the Liberty Party in 1848</w:t>
      </w:r>
    </w:p>
    <w:p>
      <w:pPr>
        <w:ind w:left="1800"/>
      </w:pPr>
      <w:r>
        <w:t>(6) {Gironde} [oewn-08277141-n]: the French moderate political party that was in power (1791-1793) during the French Revolution</w:t>
      </w:r>
    </w:p>
    <w:p>
      <w:pPr>
        <w:ind w:left="1800"/>
      </w:pPr>
      <w:r>
        <w:t>(6) {Green Party} [oewn-08277307-n]: an environmentalist political party</w:t>
      </w:r>
    </w:p>
    <w:p>
      <w:pPr>
        <w:ind w:left="1800"/>
      </w:pPr>
      <w:r>
        <w:t>(6) {Greenback Party} [oewn-08277419-n]: a former political party in the United States; organized in 1874; opposed any reduction in the amount of paper money in circulation</w:t>
      </w:r>
    </w:p>
    <w:p>
      <w:pPr>
        <w:ind w:left="1800"/>
      </w:pPr>
      <w:r>
        <w:t>(6) {Kuomintang, Guomindang} [oewn-08277612-n]: the political party founded in 1911 by Sun Yat-sen; it governed China under Chiang Kai-shek from 1928 until 1949 when the Communists took power and subsequently was the official ruling party of Taiwan</w:t>
      </w:r>
    </w:p>
    <w:p>
      <w:pPr>
        <w:ind w:left="1800"/>
      </w:pPr>
      <w:r>
        <w:t>(6) {labor party, labour party} [oewn-08277882-n]: a left-of-center political party formed to represent the interest of ordinary working people</w:t>
      </w:r>
    </w:p>
    <w:p>
      <w:pPr>
        <w:ind w:left="2100"/>
      </w:pPr>
      <w:r>
        <w:t>(7) {Australian Labor Party} [oewn-08278083-n]: the oldest political party in Australia, founded in 1891; the party is moderately liberal</w:t>
      </w:r>
    </w:p>
    <w:p>
      <w:pPr>
        <w:ind w:left="2100"/>
      </w:pPr>
      <w:r>
        <w:t>(7) {British Labour Party, Labour Party, Labour, Labor} [oewn-08278241-n]: a political party formed in Great Britain in 1900; characterized by the promotion of labor's interests and formerly the socialization of key industries</w:t>
      </w:r>
    </w:p>
    <w:p>
      <w:pPr>
        <w:ind w:left="1800"/>
      </w:pPr>
      <w:r>
        <w:t>(6) {Liberal Democrat Party} [oewn-08278510-n]: a political party in Great Britain; formerly the Liberal Party; advocates reforms and improvement of the conditions of working people</w:t>
      </w:r>
    </w:p>
    <w:p>
      <w:pPr>
        <w:ind w:left="1800"/>
      </w:pPr>
      <w:r>
        <w:t>(6) {Liberal Party} [oewn-08278731-n]: a political party in Australia, Canada, and other nations, and formerly in Great Britain</w:t>
      </w:r>
    </w:p>
    <w:p>
      <w:pPr>
        <w:ind w:left="1800"/>
      </w:pPr>
      <w:r>
        <w:t>(6) {Liberty Party} [oewn-08278879-n]: a former political party in the United States; formed in 1839 to oppose the practice of slavery; merged with the Free Soil Party in 1848</w:t>
      </w:r>
    </w:p>
    <w:p>
      <w:pPr>
        <w:ind w:left="1800"/>
      </w:pPr>
      <w:r>
        <w:t>(6) {Militant Tendency} [oewn-08279075-n]: a Trotskyist political organization in Great Britain set up in 1964 inside the Labour Party</w:t>
      </w:r>
    </w:p>
    <w:p>
      <w:pPr>
        <w:ind w:left="1800"/>
      </w:pPr>
      <w:r>
        <w:t>(6) {National Socialist German Workers' Party, Nazi Party} [oewn-08279230-n]: the political party founded in Germany in 1919 and brought to power by Hitler in 1933</w:t>
      </w:r>
    </w:p>
    <w:p>
      <w:pPr>
        <w:ind w:left="1800"/>
      </w:pPr>
      <w:r>
        <w:t>(6) {People's Party, Populist Party} [oewn-08279415-n]: a former political party in the United States; formed in 1891 to advocate currency expansion and state control of railroads</w:t>
      </w:r>
    </w:p>
    <w:p>
      <w:pPr>
        <w:ind w:left="1800"/>
      </w:pPr>
      <w:r>
        <w:t>(6) {Progressive Party, Bull Moose Party} [oewn-08279616-n]: a former political party in the United States; founded by Theodore Roosevelt during the presidential campaign of 1912; its emblem was a picture of a bull moose</w:t>
      </w:r>
    </w:p>
    <w:p>
      <w:pPr>
        <w:ind w:left="1800"/>
      </w:pPr>
      <w:r>
        <w:t>(6) {Prohibition Party} [oewn-08279858-n]: a political party in the United States; formed in 1869 to oppose the manufacture and sale of alcoholic beverages</w:t>
      </w:r>
    </w:p>
    <w:p>
      <w:pPr>
        <w:ind w:left="1800"/>
      </w:pPr>
      <w:r>
        <w:t>(6) {Republican Party, GOP} [oewn-08280034-n]: the younger of two major political parties in the United States; GOP is an acronym for grand old party</w:t>
      </w:r>
    </w:p>
    <w:p>
      <w:pPr>
        <w:ind w:left="1800"/>
      </w:pPr>
      <w:r>
        <w:t>(6) {Social Democratic Party} [oewn-08280224-n]: a political party in Germany and Britain (and elsewhere) founded in late 19th century; originally Marxist; now advocates the gradual transformation of capitalism into democratic socialism</w:t>
      </w:r>
    </w:p>
    <w:p>
      <w:pPr>
        <w:ind w:left="1800"/>
      </w:pPr>
      <w:r>
        <w:t>(6) {Socialist Labor Party} [oewn-08280481-n]: a political party in the United States; formed in 1874 to advocate the peaceful introduction of socialism</w:t>
      </w:r>
    </w:p>
    <w:p>
      <w:pPr>
        <w:ind w:left="1800"/>
      </w:pPr>
      <w:r>
        <w:t>(6) {Socialist Party} [oewn-08280654-n]: a political party in the United States formed in 1900 to advocate socialism</w:t>
      </w:r>
    </w:p>
    <w:p>
      <w:pPr>
        <w:ind w:left="1800"/>
      </w:pPr>
      <w:r>
        <w:t>(6) {States' Rights Democratic Party, Dixiecrats} [oewn-08280791-n]: a former political party in the United States; formed in 1948 by Democrats from southern states in order to oppose to the candidacy of Harry S Truman</w:t>
      </w:r>
    </w:p>
    <w:p>
      <w:pPr>
        <w:ind w:left="1800"/>
      </w:pPr>
      <w:r>
        <w:t>(6) {war party} [oewn-08281031-n]: a political party that supports a war</w:t>
      </w:r>
    </w:p>
    <w:p>
      <w:pPr>
        <w:ind w:left="1800"/>
      </w:pPr>
      <w:r>
        <w:t>(6) {Whig Party} [oewn-08281124-n]: a former political party in the United States; formed in 1834 in opposition to the Democratic Party; advocated a loose interpretation of the Constitution and high protective tariffs</w:t>
      </w:r>
    </w:p>
    <w:p>
      <w:pPr>
        <w:ind w:left="1800"/>
      </w:pPr>
      <w:r>
        <w:t>(6) {third party} [oewn-08281362-n]: a political party organized in opposition to the major parties in a two-party system</w:t>
      </w:r>
    </w:p>
    <w:p>
      <w:pPr>
        <w:ind w:left="1800"/>
      </w:pPr>
      <w:r>
        <w:t>(6) {Opposition} [oewn-08421145-n]: the major political party opposed to the party in office and prepared to replace it if elected</w:t>
      </w:r>
    </w:p>
    <w:p>
      <w:pPr>
        <w:ind w:left="1500"/>
      </w:pPr>
      <w:r>
        <w:t>(5) {machine, political machine} [oewn-08281504-n]: a group that controls the activities of a political party</w:t>
      </w:r>
    </w:p>
    <w:p>
      <w:pPr>
        <w:ind w:left="1500"/>
      </w:pPr>
      <w:r>
        <w:t>(5) {machine} [oewn-08281680-n]: an intricate organization that accomplishes its goals efficiently</w:t>
      </w:r>
    </w:p>
    <w:p>
      <w:pPr>
        <w:ind w:left="1500"/>
      </w:pPr>
      <w:r>
        <w:t>(5) {professional organization, professional organisation} [oewn-08282991-n]: an organization of and for professional people</w:t>
      </w:r>
    </w:p>
    <w:p>
      <w:pPr>
        <w:ind w:left="1500"/>
      </w:pPr>
      <w:r>
        <w:t>(5) {alliance, coalition, alignment, alinement} [oewn-08310903-n]: an organization of people (or countries) involved in a pact or treaty</w:t>
      </w:r>
    </w:p>
    <w:p>
      <w:pPr>
        <w:ind w:left="1800"/>
      </w:pPr>
      <w:r>
        <w:t>(6) {combination} [oewn-07981109-n]: an alliance of people or corporations or countries for a special purpose (formerly to achieve some antisocial end but now for general political or economic purposes)</w:t>
      </w:r>
    </w:p>
    <w:p>
      <w:pPr>
        <w:ind w:left="2100"/>
      </w:pPr>
      <w:r>
        <w:t>(7) {combination in restraint of trade} [oewn-07981423-n]: (law) any monopoly or contract or combination or conspiracy intended to restrain commerce (which are illegal according to antitrust laws of the United States)</w:t>
      </w:r>
    </w:p>
    <w:p>
      <w:pPr>
        <w:ind w:left="1800"/>
      </w:pPr>
      <w:r>
        <w:t>(6) {allies} [oewn-08187877-n]: an alliance of nations joining together to fight a common enemy</w:t>
      </w:r>
    </w:p>
    <w:p>
      <w:pPr>
        <w:ind w:left="1800"/>
      </w:pPr>
      <w:r>
        <w:t>(6) {bloc, axis} [oewn-08187993-n]: a group of countries in special alliance</w:t>
      </w:r>
    </w:p>
    <w:p>
      <w:pPr>
        <w:ind w:left="2100"/>
      </w:pPr>
      <w:r>
        <w:t>(7) {sterling area, sterling bloc, scheduled territories} [oewn-08320027-n]: the group of countries whose currencies are tied to the British pound sterling</w:t>
      </w:r>
    </w:p>
    <w:p>
      <w:pPr>
        <w:ind w:left="1800"/>
      </w:pPr>
      <w:r>
        <w:t>(6) {Allies} [oewn-08188109-n]: in World War I the alliance of Great Britain and France and Russia and all the other nations that became allied with them in opposing the Central Powers</w:t>
      </w:r>
    </w:p>
    <w:p>
      <w:pPr>
        <w:ind w:left="1800"/>
      </w:pPr>
      <w:r>
        <w:t>(6) {Central Powers} [oewn-08188314-n]: in World War I the alliance of Germany and Austria-Hungary and other nations allied with them in opposing the Allies</w:t>
      </w:r>
    </w:p>
    <w:p>
      <w:pPr>
        <w:ind w:left="1800"/>
      </w:pPr>
      <w:r>
        <w:t>(6) {Allies} [oewn-08188491-n]: the alliance of nations that fought the Axis in World War II and which (with subsequent additions) signed the charter of the United Nations in 1945</w:t>
      </w:r>
    </w:p>
    <w:p>
      <w:pPr>
        <w:ind w:left="1800"/>
      </w:pPr>
      <w:r>
        <w:t>(6) {Axis} [oewn-08188691-n]: in World War II the alliance of Germany and Italy in 1936 which later included Japan and other nations</w:t>
      </w:r>
    </w:p>
    <w:p>
      <w:pPr>
        <w:ind w:left="1800"/>
      </w:pPr>
      <w:r>
        <w:t>(6) {entente, entente cordiale} [oewn-08188891-n]: an informal alliance between countries</w:t>
      </w:r>
    </w:p>
    <w:p>
      <w:pPr>
        <w:ind w:left="1800"/>
      </w:pPr>
      <w:r>
        <w:t>(6) {popular front} [oewn-08311502-n]: a leftist coalition organized against a common opponent</w:t>
      </w:r>
    </w:p>
    <w:p>
      <w:pPr>
        <w:ind w:left="1800"/>
      </w:pPr>
      <w:r>
        <w:t>(6) {world organization, world organisation, international organization, international organisation, global organization} [oewn-08311617-n]: an international alliance involving many different countries</w:t>
      </w:r>
    </w:p>
    <w:p>
      <w:pPr>
        <w:ind w:left="2100"/>
      </w:pPr>
      <w:r>
        <w:t>(7) {Arab League} [oewn-08189002-n]: an international organization of independent Arab states formed in 1945 to promote cultural and economic and military and political and social cooperation</w:t>
      </w:r>
    </w:p>
    <w:p>
      <w:pPr>
        <w:ind w:left="2100"/>
      </w:pPr>
      <w:r>
        <w:t>(7) {European Union, EU, European Community, EC, European Economic Community, EEC, Common Market, Europe} [oewn-08190414-n]: an international organization of European countries formed after World War II to reduce trade barriers and increase cooperation among its members</w:t>
      </w:r>
    </w:p>
    <w:p>
      <w:pPr>
        <w:ind w:left="2100"/>
      </w:pPr>
      <w:r>
        <w:t>(7) {North Atlantic Treaty Organization, NATO} [oewn-08191297-n]: an international organization created in 1949 by the North Atlantic Treaty for purposes of collective security</w:t>
      </w:r>
    </w:p>
    <w:p>
      <w:pPr>
        <w:ind w:left="2100"/>
      </w:pPr>
      <w:r>
        <w:t>(7) {Organization for the Prohibition of Chemical Weapons, OPCW} [oewn-08192774-n]: international organization for chemical disarmament; administers the Chemical Weapons Convention</w:t>
      </w:r>
    </w:p>
    <w:p>
      <w:pPr>
        <w:ind w:left="2100"/>
      </w:pPr>
      <w:r>
        <w:t>(7) {Organization of American States, OAS} [oewn-08192976-n]: an association including most countries in the western hemisphere; created in 1948 to promote military and economic and social and cultural cooperation</w:t>
      </w:r>
    </w:p>
    <w:p>
      <w:pPr>
        <w:ind w:left="2100"/>
      </w:pPr>
      <w:r>
        <w:t>(7) {League of Nations} [oewn-08212263-n]: an international organization formed in 1920 to promote cooperation and peace among nations; although suggested by Woodrow Wilson, the United States never joined and it remained powerless; it was dissolved in 1946 after the United Nations was formed</w:t>
      </w:r>
    </w:p>
    <w:p>
      <w:pPr>
        <w:ind w:left="2100"/>
      </w:pPr>
      <w:r>
        <w:t>(7) {community} [oewn-08241195-n]: a group of nations having common interests</w:t>
      </w:r>
    </w:p>
    <w:p>
      <w:pPr>
        <w:ind w:left="2100"/>
      </w:pPr>
      <w:r>
        <w:t>(7) {Commonwealth of Independent States, CIS} [oewn-08312059-n]: an alliance made up of states that had been Soviet Socialist Republics in the Soviet Union prior to its dissolution in Dec 1991</w:t>
      </w:r>
    </w:p>
    <w:p>
      <w:pPr>
        <w:ind w:left="2100"/>
      </w:pPr>
      <w:r>
        <w:t>(7) {United Nations, UN} [oewn-08312501-n]: an organization of independent states formed in 1945 to promote international peace and security</w:t>
      </w:r>
    </w:p>
    <w:p>
      <w:pPr>
        <w:ind w:left="2100"/>
      </w:pPr>
      <w:r>
        <w:t>(7) {commonwealth} [oewn-08392081-n]: a world organization of autonomous states that are united in allegiance to a central power but are not subordinate to it or to one another</w:t>
      </w:r>
    </w:p>
    <w:p>
      <w:pPr>
        <w:ind w:left="2400"/>
      </w:pPr>
      <w:r>
        <w:t>(8) {British Commonwealth, Commonwealth of Nations} [oewn-08066741-n]: an association of nations consisting of the United Kingdom and several former British colonies that are now sovereign states but still pay allegiance to the British Crown</w:t>
      </w:r>
    </w:p>
    <w:p>
      <w:pPr>
        <w:ind w:left="2100"/>
      </w:pPr>
      <w:r>
        <w:t>(7) {World Trade Organization, WTO} [oewn-08503981-n]: an international organization based in Geneva that monitors and enforces rules governing global trade</w:t>
      </w:r>
    </w:p>
    <w:p>
      <w:pPr>
        <w:ind w:left="1800"/>
      </w:pPr>
      <w:r>
        <w:t>(6) {Northern Alliance, United Front} [oewn-08493436-n]: a multiethnic alliance in Afghanistan who practice a moderate form of Islam and are united in their opposition to the Taliban</w:t>
      </w:r>
    </w:p>
    <w:p>
      <w:pPr>
        <w:ind w:left="1500"/>
      </w:pPr>
      <w:r>
        <w:t>(5) {federation} [oewn-08320434-n]: an organization formed by merging several groups or parties</w:t>
      </w:r>
    </w:p>
    <w:p>
      <w:pPr>
        <w:ind w:left="1800"/>
      </w:pPr>
      <w:r>
        <w:t>(6) {American Federation of Labor, AFL} [oewn-08250834-n]: a federation of North American labor unions that merged with the Congress of Industrial Organizations in 1955</w:t>
      </w:r>
    </w:p>
    <w:p>
      <w:pPr>
        <w:ind w:left="1800"/>
      </w:pPr>
      <w:r>
        <w:t>(6) {American Federation of Labor and Congress of Industrial Organizations, AFL-CIO} [oewn-08251024-n]: the largest federation of North American labor unions; formed in 1955</w:t>
      </w:r>
    </w:p>
    <w:p>
      <w:pPr>
        <w:ind w:left="1800"/>
      </w:pPr>
      <w:r>
        <w:t>(6) {Congress of Industrial Organizations, CIO} [oewn-08251219-n]: a federation of North American industrial unions that merged with the American Federation of Labor in 1955</w:t>
      </w:r>
    </w:p>
    <w:p>
      <w:pPr>
        <w:ind w:left="1500"/>
      </w:pPr>
      <w:r>
        <w:t>(5) {hierarchy, power structure, pecking order} [oewn-08392782-n]: the organization of people at different ranks in an administrative body</w:t>
      </w:r>
    </w:p>
    <w:p>
      <w:pPr>
        <w:ind w:left="1500"/>
      </w:pPr>
      <w:r>
        <w:t>(5) {deputation, commission, delegation, delegacy, mission} [oewn-08419399-n]: a group of representatives or delegates</w:t>
      </w:r>
    </w:p>
    <w:p>
      <w:pPr>
        <w:ind w:left="1800"/>
      </w:pPr>
      <w:r>
        <w:t>(6) {diplomatic mission} [oewn-08419650-n]: a mission serving diplomatic ends</w:t>
      </w:r>
    </w:p>
    <w:p>
      <w:pPr>
        <w:ind w:left="2100"/>
      </w:pPr>
      <w:r>
        <w:t>(7) {legation, foreign mission} [oewn-08420039-n]: a permanent diplomatic mission headed by a minister</w:t>
      </w:r>
    </w:p>
    <w:p>
      <w:pPr>
        <w:ind w:left="1800"/>
      </w:pPr>
      <w:r>
        <w:t>(6) {embassy} [oewn-08419785-n]: an ambassador and their entourage collectively</w:t>
      </w:r>
    </w:p>
    <w:p>
      <w:pPr>
        <w:ind w:left="2100"/>
      </w:pPr>
      <w:r>
        <w:t>(7) {High Commission} [oewn-08419901-n]: an embassy of one British Commonwealth country to another</w:t>
      </w:r>
    </w:p>
    <w:p>
      <w:pPr>
        <w:ind w:left="1500"/>
      </w:pPr>
      <w:r>
        <w:t>(5) {Girl Scouts} [oewn-08488196-n]: an organization of young women and girls founded in 1912 for character development and citizenship training</w:t>
      </w:r>
    </w:p>
    <w:p>
      <w:pPr>
        <w:ind w:left="1500"/>
      </w:pPr>
      <w:r>
        <w:t>(5) {blue} [oewn-08497858-n]: any organization or party whose uniforms or badges are blue</w:t>
      </w:r>
    </w:p>
    <w:p>
      <w:pPr>
        <w:ind w:left="1500"/>
      </w:pPr>
      <w:r>
        <w:t>(5) {grey, gray} [oewn-08498020-n]: any organization or party whose uniforms or badges are grey</w:t>
      </w:r>
    </w:p>
    <w:p>
      <w:pPr>
        <w:ind w:left="1500"/>
      </w:pPr>
      <w:r>
        <w:t>(5) {host} [oewn-08498195-n]: any organization that provides resources and facilities for a function or event</w:t>
      </w:r>
    </w:p>
    <w:p>
      <w:pPr>
        <w:ind w:left="1500"/>
      </w:pPr>
      <w:r>
        <w:t>(5) {pool} [oewn-08498380-n]: an organization of people or resources that can be shared</w:t>
      </w:r>
    </w:p>
    <w:p>
      <w:pPr>
        <w:ind w:left="1800"/>
      </w:pPr>
      <w:r>
        <w:t>(6) {typing pool} [oewn-08498615-n]: a group of typists who can work for different persons</w:t>
      </w:r>
    </w:p>
    <w:p>
      <w:pPr>
        <w:ind w:left="1500"/>
      </w:pPr>
      <w:r>
        <w:t>(5) {scouting organization} [oewn-92428253-n]: organization of the Scout Movement.</w:t>
      </w:r>
    </w:p>
    <w:p>
      <w:pPr>
        <w:ind w:left="1200"/>
      </w:pPr>
      <w:r>
        <w:t>(4) {phylum} [oewn-08120601-n]: (linguistics) a large group of languages that are historically related</w:t>
      </w:r>
    </w:p>
    <w:p>
      <w:pPr>
        <w:ind w:left="1200"/>
      </w:pPr>
      <w:r>
        <w:t>(4) {force} [oewn-08224784-n]: a group of people having the power of effective action</w:t>
      </w:r>
    </w:p>
    <w:p>
      <w:pPr>
        <w:ind w:left="1200"/>
      </w:pPr>
      <w:r>
        <w:t>(4) {platoon} [oewn-08231965-n]: a group of persons who are engaged in a common activity</w:t>
      </w:r>
    </w:p>
    <w:p>
      <w:pPr>
        <w:ind w:left="1200"/>
      </w:pPr>
      <w:r>
        <w:t>(4) {revolving door} [oewn-08256943-n]: an organization or institution with a high rate of turnover of personnel or membership</w:t>
      </w:r>
    </w:p>
    <w:p>
      <w:pPr>
        <w:ind w:left="1200"/>
      </w:pPr>
      <w:r>
        <w:t>(4) {set, circle, band, lot} [oewn-08257090-n]: an unofficial association of people or groups</w:t>
      </w:r>
    </w:p>
    <w:p>
      <w:pPr>
        <w:ind w:left="1500"/>
      </w:pPr>
      <w:r>
        <w:t>(5) {car pool} [oewn-08257405-n]: a small group of car drivers who arrange to take turns driving while the others are passengers</w:t>
      </w:r>
    </w:p>
    <w:p>
      <w:pPr>
        <w:ind w:left="1500"/>
      </w:pPr>
      <w:r>
        <w:t>(5) {clique, coterie, ingroup, inner circle, pack, camp} [oewn-08257554-n]: an exclusive circle of people with a common purpose</w:t>
      </w:r>
    </w:p>
    <w:p>
      <w:pPr>
        <w:ind w:left="1800"/>
      </w:pPr>
      <w:r>
        <w:t>(6) {Bloomsbury Group} [oewn-08257887-n]: an inner circle of writers and artists and philosophers who lived in or around Bloomsbury early in the 20th century and were noted for their unconventional lifestyles</w:t>
      </w:r>
    </w:p>
    <w:p>
      <w:pPr>
        <w:ind w:left="1800"/>
      </w:pPr>
      <w:r>
        <w:t>(6) {bohemia} [oewn-08258230-n]: a group of artists and writers with real or pretended artistic or intellectual aspirations and usually an unconventional life style</w:t>
      </w:r>
    </w:p>
    <w:p>
      <w:pPr>
        <w:ind w:left="1800"/>
      </w:pPr>
      <w:r>
        <w:t>(6) {kitchen cabinet, brain trust} [oewn-08258433-n]: an inner circle of unofficial advisors to the head of a government</w:t>
      </w:r>
    </w:p>
    <w:p>
      <w:pPr>
        <w:ind w:left="1800"/>
      </w:pPr>
      <w:r>
        <w:t>(6) {loop} [oewn-08258575-n]: an inner circle of advisors (especially under President Reagan)</w:t>
      </w:r>
    </w:p>
    <w:p>
      <w:pPr>
        <w:ind w:left="1800"/>
      </w:pPr>
      <w:r>
        <w:t>(6) {cabal, faction, junto, camarilla} [oewn-08258719-n]: a clique (often secret) that seeks power usually through intrigue</w:t>
      </w:r>
    </w:p>
    <w:p>
      <w:pPr>
        <w:ind w:left="1800"/>
      </w:pPr>
      <w:r>
        <w:t>(6) {military junta, junta} [oewn-08258885-n]: a group of military officers who rule a country after seizing power</w:t>
      </w:r>
    </w:p>
    <w:p>
      <w:pPr>
        <w:ind w:left="1800"/>
      </w:pPr>
      <w:r>
        <w:t>(6) {mafia, maffia} [oewn-08262346-n]: any tightly knit group of trusted associates</w:t>
      </w:r>
    </w:p>
    <w:p>
      <w:pPr>
        <w:ind w:left="1800"/>
      </w:pPr>
      <w:r>
        <w:t>(6) {faction, sect} [oewn-08268798-n]: a dissenting clique</w:t>
      </w:r>
    </w:p>
    <w:p>
      <w:pPr>
        <w:ind w:left="2100"/>
      </w:pPr>
      <w:r>
        <w:t>(7) {splinter group} [oewn-08269004-n]: a faction or sect that has broken away from its parent organization</w:t>
      </w:r>
    </w:p>
    <w:p>
      <w:pPr>
        <w:ind w:left="2100"/>
      </w:pPr>
      <w:r>
        <w:t>(7) {left, left wing} [oewn-08433285-n]: those who support varying degrees of social or political or economic change designed to promote the public welfare</w:t>
      </w:r>
    </w:p>
    <w:p>
      <w:pPr>
        <w:ind w:left="2100"/>
      </w:pPr>
      <w:r>
        <w:t>(7) {right, right wing} [oewn-08433609-n]: those who support political or social or economic conservatism; those who believe that things are better left unchanged</w:t>
      </w:r>
    </w:p>
    <w:p>
      <w:pPr>
        <w:ind w:left="2400"/>
      </w:pPr>
      <w:r>
        <w:t>(8) {religious right} [oewn-08433847-n]: United States political faction that advocates social and political conservativism, school prayer, and federal aid for religious groups and schools</w:t>
      </w:r>
    </w:p>
    <w:p>
      <w:pPr>
        <w:ind w:left="2400"/>
      </w:pPr>
      <w:r>
        <w:t>(8) {hard right} [oewn-08434056-n]: the extreme right wing</w:t>
      </w:r>
    </w:p>
    <w:p>
      <w:pPr>
        <w:ind w:left="2100"/>
      </w:pPr>
      <w:r>
        <w:t>(7) {old guard} [oewn-08434135-n]: a faction that is unwilling to accept new ideas</w:t>
      </w:r>
    </w:p>
    <w:p>
      <w:pPr>
        <w:ind w:left="2100"/>
      </w:pPr>
      <w:r>
        <w:t>(7) {pro-choice faction} [oewn-08434238-n]: those who argue that the decision to have an induced abortion should be made by the mother</w:t>
      </w:r>
    </w:p>
    <w:p>
      <w:pPr>
        <w:ind w:left="2100"/>
      </w:pPr>
      <w:r>
        <w:t>(7) {pro-life faction} [oewn-08434393-n]: those who argue that induced abortion is killing and should be prohibited</w:t>
      </w:r>
    </w:p>
    <w:p>
      <w:pPr>
        <w:ind w:left="1800"/>
      </w:pPr>
      <w:r>
        <w:t>(6) {galere, rogue's gallery} [oewn-08423216-n]: a coterie of undesirable people</w:t>
      </w:r>
    </w:p>
    <w:p>
      <w:pPr>
        <w:ind w:left="1800"/>
      </w:pPr>
      <w:r>
        <w:t>(6) {hard core} [oewn-08423318-n]: the most dedicated and intensely loyal nucleus of a group or movement</w:t>
      </w:r>
    </w:p>
    <w:p>
      <w:pPr>
        <w:ind w:left="1500"/>
      </w:pPr>
      <w:r>
        <w:t>(5) {cohort} [oewn-08268025-n]: a band of warriors (originally a unit of a Roman Legion)</w:t>
      </w:r>
    </w:p>
    <w:p>
      <w:pPr>
        <w:ind w:left="1500"/>
      </w:pPr>
      <w:r>
        <w:t>(5) {conspiracy, confederacy} [oewn-08268224-n]: a group of conspirators banded together to achieve some harmful or illegal purpose</w:t>
      </w:r>
    </w:p>
    <w:p>
      <w:pPr>
        <w:ind w:left="1500"/>
      </w:pPr>
      <w:r>
        <w:t>(5) {Four Hundred} [oewn-08268414-n]: the exclusive social set of a city</w:t>
      </w:r>
    </w:p>
    <w:p>
      <w:pPr>
        <w:ind w:left="1500"/>
      </w:pPr>
      <w:r>
        <w:t>(5) {horsy set, horsey set} [oewn-08268526-n]: a set of people sharing a devotion to horses and horseback riding and horse racing</w:t>
      </w:r>
    </w:p>
    <w:p>
      <w:pPr>
        <w:ind w:left="1500"/>
      </w:pPr>
      <w:r>
        <w:t>(5) {jet set} [oewn-08268677-n]: a set of rich and fashionable people who travel widely for pleasure</w:t>
      </w:r>
    </w:p>
    <w:p>
      <w:pPr>
        <w:ind w:left="1500"/>
      </w:pPr>
      <w:r>
        <w:t>(5) {party, company} [oewn-08281818-n]: a band of people associated temporarily in some activity</w:t>
      </w:r>
    </w:p>
    <w:p>
      <w:pPr>
        <w:ind w:left="1800"/>
      </w:pPr>
      <w:r>
        <w:t>(6) {fatigue party} [oewn-08282173-n]: a group of soldiers on fatigue duty</w:t>
      </w:r>
    </w:p>
    <w:p>
      <w:pPr>
        <w:ind w:left="1800"/>
      </w:pPr>
      <w:r>
        <w:t>(6) {landing party} [oewn-08282268-n]: a part of a ship's company organized for special duties ashore</w:t>
      </w:r>
    </w:p>
    <w:p>
      <w:pPr>
        <w:ind w:left="1800"/>
      </w:pPr>
      <w:r>
        <w:t>(6) {party to the action, party to the transaction} [oewn-08282390-n]: a party of people taking a role in legal proceedings</w:t>
      </w:r>
    </w:p>
    <w:p>
      <w:pPr>
        <w:ind w:left="1800"/>
      </w:pPr>
      <w:r>
        <w:t>(6) {rescue party} [oewn-08282535-n]: a party of rescuers</w:t>
      </w:r>
    </w:p>
    <w:p>
      <w:pPr>
        <w:ind w:left="1800"/>
      </w:pPr>
      <w:r>
        <w:t>(6) {search party} [oewn-08282613-n]: a party of people to search for someone</w:t>
      </w:r>
    </w:p>
    <w:p>
      <w:pPr>
        <w:ind w:left="1800"/>
      </w:pPr>
      <w:r>
        <w:t>(6) {stretcher party} [oewn-08282711-n]: a party of people with stretchers to carry an injured person</w:t>
      </w:r>
    </w:p>
    <w:p>
      <w:pPr>
        <w:ind w:left="1800"/>
      </w:pPr>
      <w:r>
        <w:t>(6) {war party} [oewn-08282833-n]: a band of warriors who raid or fight an enemy (used especially of Native Americans)</w:t>
      </w:r>
    </w:p>
    <w:p>
      <w:pPr>
        <w:ind w:left="1200"/>
      </w:pPr>
      <w:r>
        <w:t>(4) {organized crime, gangland, gangdom} [oewn-08262093-n]: underworld organizations</w:t>
      </w:r>
    </w:p>
    <w:p>
      <w:pPr>
        <w:ind w:left="1500"/>
      </w:pPr>
      <w:r>
        <w:t>(5) {yakuza} [oewn-08247827-n]: organized crime in Japan; an alliance of criminal organizations and illegal enterprises</w:t>
      </w:r>
    </w:p>
    <w:p>
      <w:pPr>
        <w:ind w:left="1500"/>
      </w:pPr>
      <w:r>
        <w:t>(5) {Mafia, Maffia, Sicilian Mafia} [oewn-08262470-n]: a secret terrorist group in Sicily; originally opposed tyranny but evolved into a criminal organization in the middle of the 19th century</w:t>
      </w:r>
    </w:p>
    <w:p>
      <w:pPr>
        <w:ind w:left="1500"/>
      </w:pPr>
      <w:r>
        <w:t>(5) {Black Hand} [oewn-08262957-n]: a secret terrorist society in the United States early in the 20th century</w:t>
      </w:r>
    </w:p>
    <w:p>
      <w:pPr>
        <w:ind w:left="1500"/>
      </w:pPr>
      <w:r>
        <w:t>(5) {Camorra} [oewn-08263106-n]: a secret society in Naples notorious for violence and blackmail</w:t>
      </w:r>
    </w:p>
    <w:p>
      <w:pPr>
        <w:ind w:left="1500"/>
      </w:pPr>
      <w:r>
        <w:t>(5) {syndicate, crime syndicate, mob, family} [oewn-08263223-n]: a loose affiliation of gangsters in charge of organized criminal activities</w:t>
      </w:r>
    </w:p>
    <w:p>
      <w:pPr>
        <w:ind w:left="1800"/>
      </w:pPr>
      <w:r>
        <w:t>(6) {Mafia, Maffia, Cosa Nostra} [oewn-08262723-n]: a crime syndicate in the United States; organized in families; believed to have important relations to the Sicilian Mafia</w:t>
      </w:r>
    </w:p>
    <w:p>
      <w:pPr>
        <w:ind w:left="1200"/>
      </w:pPr>
      <w:r>
        <w:t>(4) {subculture} [oewn-08305674-n]: a social group within a national culture that has distinctive patterns of behavior and beliefs</w:t>
      </w:r>
    </w:p>
    <w:p>
      <w:pPr>
        <w:ind w:left="1500"/>
      </w:pPr>
      <w:r>
        <w:t>(5) {suburbia} [oewn-08305898-n]: suburbanites considered as a cultural class or subculture</w:t>
      </w:r>
    </w:p>
    <w:p>
      <w:pPr>
        <w:ind w:left="1500"/>
      </w:pPr>
      <w:r>
        <w:t>(5) {psychedelia} [oewn-08309219-n]: the subculture of users of psychedelic drugs</w:t>
      </w:r>
    </w:p>
    <w:p>
      <w:pPr>
        <w:ind w:left="1200"/>
      </w:pPr>
      <w:r>
        <w:t>(4) {nonalignment, nonalinement} [oewn-08311316-n]: people (or countries) who are not aligned with other people (or countries) in a pact or treaty</w:t>
      </w:r>
    </w:p>
    <w:p>
      <w:pPr>
        <w:ind w:left="1200"/>
      </w:pPr>
      <w:r>
        <w:t>(4) {political system, form of government} [oewn-08384807-n]: the members of a social organization who are in power</w:t>
      </w:r>
    </w:p>
    <w:p>
      <w:pPr>
        <w:ind w:left="1500"/>
      </w:pPr>
      <w:r>
        <w:t>(5) {autocracy, autarchy} [oewn-08377928-n]: a political system governed by a single individual</w:t>
      </w:r>
    </w:p>
    <w:p>
      <w:pPr>
        <w:ind w:left="1800"/>
      </w:pPr>
      <w:r>
        <w:t>(6) {monarchy} [oewn-08380739-n]: an autocracy governed by a monarch who usually inherits the authority</w:t>
      </w:r>
    </w:p>
    <w:p>
      <w:pPr>
        <w:ind w:left="2100"/>
      </w:pPr>
      <w:r>
        <w:t>(7) {parliamentary monarchy} [oewn-08380971-n]: a monarchy having a parliament</w:t>
      </w:r>
    </w:p>
    <w:p>
      <w:pPr>
        <w:ind w:left="2100"/>
      </w:pPr>
      <w:r>
        <w:t>(7) {kingdom} [oewn-08422560-n]: a monarchy with a king or queen as head of state</w:t>
      </w:r>
    </w:p>
    <w:p>
      <w:pPr>
        <w:ind w:left="2100"/>
      </w:pPr>
      <w:r>
        <w:t>(7) {empire} [oewn-08422680-n]: a monarchy with an emperor as head of state</w:t>
      </w:r>
    </w:p>
    <w:p>
      <w:pPr>
        <w:ind w:left="2400"/>
      </w:pPr>
      <w:r>
        <w:t>(8) {Mogul empire} [oewn-08422830-n]: an empire established by the Mogul conquerors of India that reigned from 1526 to 1857</w:t>
      </w:r>
    </w:p>
    <w:p>
      <w:pPr>
        <w:ind w:left="2400"/>
      </w:pPr>
      <w:r>
        <w:t>(8) {Second Empire} [oewn-08422993-n]: the imperial government of Napoleon III in France from 1852-1870</w:t>
      </w:r>
    </w:p>
    <w:p>
      <w:pPr>
        <w:ind w:left="1800"/>
      </w:pPr>
      <w:r>
        <w:t>(6) {dictatorship, absolutism, authoritarianism, Caesarism, despotism, monocracy, one-man rule, shogunate, Stalinism, totalitarianism, tyranny} [oewn-08457622-n]: a form of government in which the ruler is an absolute dictator (not restricted by a constitution or laws or opposition etc.)</w:t>
      </w:r>
    </w:p>
    <w:p>
      <w:pPr>
        <w:ind w:left="2100"/>
      </w:pPr>
      <w:r>
        <w:t>(7) {police state} [oewn-08458031-n]: a country that maintains repressive control over the people by means of police (especially secret police)</w:t>
      </w:r>
    </w:p>
    <w:p>
      <w:pPr>
        <w:ind w:left="1500"/>
      </w:pPr>
      <w:r>
        <w:t>(5) {constitutionalism} [oewn-08378099-n]: a constitutional system of government (usually with a written constitution)</w:t>
      </w:r>
    </w:p>
    <w:p>
      <w:pPr>
        <w:ind w:left="1500"/>
      </w:pPr>
      <w:r>
        <w:t>(5) {democracy, republic, commonwealth} [oewn-08378256-n]: a political system in which the supreme power lies in a body of citizens who can elect people to represent them</w:t>
      </w:r>
    </w:p>
    <w:p>
      <w:pPr>
        <w:ind w:left="1800"/>
      </w:pPr>
      <w:r>
        <w:t>(6) {Weimar Republic} [oewn-08186969-n]: the German republic founded at Weimar in 1919</w:t>
      </w:r>
    </w:p>
    <w:p>
      <w:pPr>
        <w:ind w:left="1800"/>
      </w:pPr>
      <w:r>
        <w:t>(6) {parliamentary democracy} [oewn-08380638-n]: a democracy having a parliament</w:t>
      </w:r>
    </w:p>
    <w:p>
      <w:pPr>
        <w:ind w:left="1500"/>
      </w:pPr>
      <w:r>
        <w:t>(5) {diarchy, dyarchy} [oewn-08378539-n]: a form of government having two joint rulers</w:t>
      </w:r>
    </w:p>
    <w:p>
      <w:pPr>
        <w:ind w:left="1500"/>
      </w:pPr>
      <w:r>
        <w:t>(5) {gerontocracy} [oewn-08378647-n]: a political system governed by old men</w:t>
      </w:r>
    </w:p>
    <w:p>
      <w:pPr>
        <w:ind w:left="1500"/>
      </w:pPr>
      <w:r>
        <w:t>(5) {gynecocracy, gynarchy} [oewn-08378744-n]: a political system governed by a woman</w:t>
      </w:r>
    </w:p>
    <w:p>
      <w:pPr>
        <w:ind w:left="1500"/>
      </w:pPr>
      <w:r>
        <w:t>(5) {hegemony} [oewn-08378851-n]: the dominance or leadership of one social group or nation over others</w:t>
      </w:r>
    </w:p>
    <w:p>
      <w:pPr>
        <w:ind w:left="1500"/>
      </w:pPr>
      <w:r>
        <w:t>(5) {mobocracy, ochlocracy} [oewn-08379229-n]: a political system in which a mob is the source of control; government by the masses</w:t>
      </w:r>
    </w:p>
    <w:p>
      <w:pPr>
        <w:ind w:left="1500"/>
      </w:pPr>
      <w:r>
        <w:t>(5) {oligarchy} [oewn-08379382-n]: a political system governed by a few people</w:t>
      </w:r>
    </w:p>
    <w:p>
      <w:pPr>
        <w:ind w:left="1500"/>
      </w:pPr>
      <w:r>
        <w:t>(5) {plutocracy} [oewn-08379702-n]: a political system governed by the wealthy people</w:t>
      </w:r>
    </w:p>
    <w:p>
      <w:pPr>
        <w:ind w:left="1500"/>
      </w:pPr>
      <w:r>
        <w:t>(5) {republic} [oewn-08379844-n]: a form of government whose head of state is not a monarch</w:t>
      </w:r>
    </w:p>
    <w:p>
      <w:pPr>
        <w:ind w:left="1500"/>
      </w:pPr>
      <w:r>
        <w:t>(5) {technocracy} [oewn-08380033-n]: a form of government in which scientists and technical experts are in control</w:t>
      </w:r>
    </w:p>
    <w:p>
      <w:pPr>
        <w:ind w:left="1500"/>
      </w:pPr>
      <w:r>
        <w:t>(5) {theocracy} [oewn-08380355-n]: a political unit governed by a deity (or by officials thought to be divinely guided)</w:t>
      </w:r>
    </w:p>
    <w:p>
      <w:pPr>
        <w:ind w:left="1800"/>
      </w:pPr>
      <w:r>
        <w:t>(6) {church-state} [oewn-08194781-n]: a state ruled by religious authority</w:t>
      </w:r>
    </w:p>
    <w:p>
      <w:pPr>
        <w:ind w:left="1800"/>
      </w:pPr>
      <w:r>
        <w:t>(6) {hierocracy} [oewn-08380549-n]: a ruling body composed of clergy</w:t>
      </w:r>
    </w:p>
    <w:p>
      <w:pPr>
        <w:ind w:left="1500"/>
      </w:pPr>
      <w:r>
        <w:t>(5) {parliamentary-cabinet system} [oewn-92427521-n]: a political system in which Cabinet collectively decides the government's direction, especially in regard to legislation passed by the parliament.</w:t>
      </w:r>
    </w:p>
    <w:p>
      <w:pPr>
        <w:ind w:left="1200"/>
      </w:pPr>
      <w:r>
        <w:t>(4) {moiety} [oewn-08389226-n]: one of two basic subdivisions of a tribe</w:t>
      </w:r>
    </w:p>
    <w:p>
      <w:pPr>
        <w:ind w:left="1200"/>
      </w:pPr>
      <w:r>
        <w:t>(4) {tribe, folk} [oewn-08389338-n]: a social division of (usually preliterate) people</w:t>
      </w:r>
    </w:p>
    <w:p>
      <w:pPr>
        <w:ind w:left="1500"/>
      </w:pPr>
      <w:r>
        <w:t>(5) {phyle} [oewn-08390896-n]: a tribe of ancient Athenians</w:t>
      </w:r>
    </w:p>
    <w:p>
      <w:pPr>
        <w:ind w:left="1200"/>
      </w:pPr>
      <w:r>
        <w:t>(4) {movement, social movement, front} [oewn-08481612-n]: a group of people with a common ideology who try together to achieve certain general goals</w:t>
      </w:r>
    </w:p>
    <w:p>
      <w:pPr>
        <w:ind w:left="1500"/>
      </w:pPr>
      <w:r>
        <w:t>(5) {Free French, Fighting French} [oewn-08131556-n]: a French movement during World War II that was organized in London by Charles de Gaulle to fight for the liberation of France from German control and for the restoration of the republic</w:t>
      </w:r>
    </w:p>
    <w:p>
      <w:pPr>
        <w:ind w:left="1500"/>
      </w:pPr>
      <w:r>
        <w:t>(5) {artistic movement, art movement} [oewn-08483654-n]: a group of artists who agree on general principles</w:t>
      </w:r>
    </w:p>
    <w:p>
      <w:pPr>
        <w:ind w:left="1800"/>
      </w:pPr>
      <w:r>
        <w:t>(6) {deco, art deco} [oewn-08482129-n]: a style of design that was popular in the 1920s and 1930s; marked by stylized forms and geometric designs adapted to mass production</w:t>
      </w:r>
    </w:p>
    <w:p>
      <w:pPr>
        <w:ind w:left="1800"/>
      </w:pPr>
      <w:r>
        <w:t>(6) {avant-garde, vanguard, van, new wave} [oewn-08482569-n]: any creative group active in the innovation and application of new concepts and techniques in a given field (especially in the arts)</w:t>
      </w:r>
    </w:p>
    <w:p>
      <w:pPr>
        <w:ind w:left="1800"/>
      </w:pPr>
      <w:r>
        <w:t>(6) {constructivism} [oewn-08482787-n]: an abstractionist artistic movement in Russia after World War I; industrial materials were used to construct nonrepresentational objects</w:t>
      </w:r>
    </w:p>
    <w:p>
      <w:pPr>
        <w:ind w:left="1800"/>
      </w:pPr>
      <w:r>
        <w:t>(6) {suprematism} [oewn-08483021-n]: a geometric abstractionist movement originated by Kazimir Malevich in Russia that influenced constructivism</w:t>
      </w:r>
    </w:p>
    <w:p>
      <w:pPr>
        <w:ind w:left="1800"/>
      </w:pPr>
      <w:r>
        <w:t>(6) {cubism} [oewn-08483186-n]: an artistic movement in France beginning in 1907 that featured surfaces of geometrical planes</w:t>
      </w:r>
    </w:p>
    <w:p>
      <w:pPr>
        <w:ind w:left="2100"/>
      </w:pPr>
      <w:r>
        <w:t>(7) {analytical cubism} [oewn-08493999-n]: the early phase of cubism</w:t>
      </w:r>
    </w:p>
    <w:p>
      <w:pPr>
        <w:ind w:left="2100"/>
      </w:pPr>
      <w:r>
        <w:t>(7) {synthetic cubism} [oewn-08494088-n]: the late phase of cubism</w:t>
      </w:r>
    </w:p>
    <w:p>
      <w:pPr>
        <w:ind w:left="1800"/>
      </w:pPr>
      <w:r>
        <w:t>(6) {dada, dadaism} [oewn-08483423-n]: a nihilistic art movement (especially in painting) that flourished in Europe early in the 20th century; based on irrationality and negation of the accepted laws of beauty</w:t>
      </w:r>
    </w:p>
    <w:p>
      <w:pPr>
        <w:ind w:left="1800"/>
      </w:pPr>
      <w:r>
        <w:t>(6) {expressionism} [oewn-08484269-n]: an art movement early in the 20th century; the artist's subjective expression of inner experiences was emphasized; an inner feeling was expressed through a distorted rendition of reality</w:t>
      </w:r>
    </w:p>
    <w:p>
      <w:pPr>
        <w:ind w:left="2100"/>
      </w:pPr>
      <w:r>
        <w:t>(7) {neoexpressionism} [oewn-08484587-n]: an art movement based on expressionism; developed in 1980s in Europe and United States; crudely drawn garish paintings</w:t>
      </w:r>
    </w:p>
    <w:p>
      <w:pPr>
        <w:ind w:left="2100"/>
      </w:pPr>
      <w:r>
        <w:t>(7) {supra expressionism} [oewn-08484768-n]: a movement that tried to go beyond expressionism</w:t>
      </w:r>
    </w:p>
    <w:p>
      <w:pPr>
        <w:ind w:left="1800"/>
      </w:pPr>
      <w:r>
        <w:t>(6) {fauvism} [oewn-08484882-n]: an art movement launched in 1905 whose work was characterized by bright and nonnatural colors and simple forms; influenced the expressionists</w:t>
      </w:r>
    </w:p>
    <w:p>
      <w:pPr>
        <w:ind w:left="1800"/>
      </w:pPr>
      <w:r>
        <w:t>(6) {futurism} [oewn-08485095-n]: an artistic movement in Italy around 1910 that tried to express the energy and values of the machine age</w:t>
      </w:r>
    </w:p>
    <w:p>
      <w:pPr>
        <w:ind w:left="1800"/>
      </w:pPr>
      <w:r>
        <w:t>(6) {Hudson River school, romantic realism} [oewn-08485272-n]: the first coherent school of American art; active from 1825 to 1870; painted wilderness landscapes of the Hudson River valley and surrounding New England</w:t>
      </w:r>
    </w:p>
    <w:p>
      <w:pPr>
        <w:ind w:left="1800"/>
      </w:pPr>
      <w:r>
        <w:t>(6) {imagism} [oewn-08485510-n]: a movement by American and English poets early in the 20th century in reaction to Victorian sentimentality; used common speech in free verse with clear concrete imagery</w:t>
      </w:r>
    </w:p>
    <w:p>
      <w:pPr>
        <w:ind w:left="1800"/>
      </w:pPr>
      <w:r>
        <w:t>(6) {luminism} [oewn-08485969-n]: an artistic movement in the United States that was derived from the Hudson River school; active from 1850 to 1870; painted realistic landscapes in a style that pictured atmospheric light and the use of aerial perspective</w:t>
      </w:r>
    </w:p>
    <w:p>
      <w:pPr>
        <w:ind w:left="1800"/>
      </w:pPr>
      <w:r>
        <w:t>(6) {minimalism, minimal art, reductivism} [oewn-08486244-n]: an art movement in sculpture and painting that began in the 1950s and emphasized extreme simplification of form and color</w:t>
      </w:r>
    </w:p>
    <w:p>
      <w:pPr>
        <w:ind w:left="1800"/>
      </w:pPr>
      <w:r>
        <w:t>(6) {naturalism, realism} [oewn-08486468-n]: an artistic movement in 19th century France; artists and writers strove for detailed realistic and factual description</w:t>
      </w:r>
    </w:p>
    <w:p>
      <w:pPr>
        <w:ind w:left="2100"/>
      </w:pPr>
      <w:r>
        <w:t>(7) {Socialist realism} [oewn-92440325-n]: a style of realistic art that was developed in the Soviet Union and became a dominant style in other socialist countries.</w:t>
      </w:r>
    </w:p>
    <w:p>
      <w:pPr>
        <w:ind w:left="1800"/>
      </w:pPr>
      <w:r>
        <w:t>(6) {neoromanticism} [oewn-08486796-n]: an art movement based on a revival of Romanticism in art and literature</w:t>
      </w:r>
    </w:p>
    <w:p>
      <w:pPr>
        <w:ind w:left="1800"/>
      </w:pPr>
      <w:r>
        <w:t>(6) {New Wave, Nouvelle Vague} [oewn-08486928-n]: an art movement in French cinema in the 1960s</w:t>
      </w:r>
    </w:p>
    <w:p>
      <w:pPr>
        <w:ind w:left="1800"/>
      </w:pPr>
      <w:r>
        <w:t>(6) {surrealism} [oewn-08487221-n]: a 20th century movement of artists and writers (developing out of dadaism) who used fantastic images and incongruous juxtapositions in order to represent unconscious thoughts and dreams</w:t>
      </w:r>
    </w:p>
    <w:p>
      <w:pPr>
        <w:ind w:left="1800"/>
      </w:pPr>
      <w:r>
        <w:t>(6) {symbolism} [oewn-08487518-n]: an artistic movement in the late 19th century that tried to express abstract or mystical ideas through the symbolic use of images</w:t>
      </w:r>
    </w:p>
    <w:p>
      <w:pPr>
        <w:ind w:left="1800"/>
      </w:pPr>
      <w:r>
        <w:t>(6) {Caravaggism} [oewn-92436868-n]: An art style influenced by that of the 16th-century Italian Baroque painter Caravaggio.</w:t>
      </w:r>
    </w:p>
    <w:p>
      <w:pPr>
        <w:ind w:left="1800"/>
      </w:pPr>
      <w:r>
        <w:t>(6) {spatialism} [oewn-92438165-n]: an art movement founded by Italian artist Lucio Fontana in Milan in 1947 in which he intended to synthesize colour, sound, space, movement, and time into a new type of art.</w:t>
      </w:r>
    </w:p>
    <w:p>
      <w:pPr>
        <w:ind w:left="1800"/>
      </w:pPr>
      <w:r>
        <w:t>(6) {Ultraism} [oewn-92438193-n]: movement in Spanish and Spanish American poetry after World War I, characterized by a tendency to use free verse, complicated metrical innovations, and daring imagery and symbolism instead of traditional form and content.</w:t>
      </w:r>
    </w:p>
    <w:p>
      <w:pPr>
        <w:ind w:left="1800"/>
      </w:pPr>
      <w:r>
        <w:t>(6) {acmeism} [oewn-92438312-n]: An early 20th-century Russian school of poetry that rejected the vagueness and emotionality of Symbolism in favor of Imagist clarity and texture.</w:t>
      </w:r>
    </w:p>
    <w:p>
      <w:pPr>
        <w:ind w:left="1800"/>
      </w:pPr>
      <w:r>
        <w:t>(6) {chance music, aleatoric music, aleatory music} [oewn-92440882-n]: 20th-century music in which chance or indeterminate elements are left for the performer to realize.</w:t>
      </w:r>
    </w:p>
    <w:p>
      <w:pPr>
        <w:ind w:left="1800"/>
      </w:pPr>
      <w:r>
        <w:t>(6) {bruitism} [oewn-92443802-n]: The use in music of sounds taken from an extra-musical source or context. The term is used most often of percussion or of electronic music that suggests the sounds of machinery.</w:t>
      </w:r>
    </w:p>
    <w:p>
      <w:pPr>
        <w:ind w:left="1800"/>
      </w:pPr>
      <w:r>
        <w:t>(6) {neue wilden} [oewn-92444944-n]: Term used in Germany for neo-expressionism, the re-emergence of expressive painting in the late 1970s and 1980s.</w:t>
      </w:r>
    </w:p>
    <w:p>
      <w:pPr>
        <w:ind w:left="1800"/>
      </w:pPr>
      <w:r>
        <w:t>(6) {artificialism} [oewn-92444945-n]: Czech surrealism founded in 1928 by Jindrich Styrsky and Toyen (Marie Cerminova).</w:t>
      </w:r>
    </w:p>
    <w:p>
      <w:pPr>
        <w:ind w:left="1800"/>
      </w:pPr>
      <w:r>
        <w:t>(6) {anti-theatre} [oewn-92447043-n]: any form of drama which is not naturalistic, traditional, conventional or ‘legit’; thus, theatre which disobeys or actively goes against accepted laws and rules of dramaturgy.</w:t>
      </w:r>
    </w:p>
    <w:p>
      <w:pPr>
        <w:ind w:left="1800"/>
      </w:pPr>
      <w:r>
        <w:t>(6) {folklorism} [oewn-92449289-n]: Invention or adaptation of folklore; including any use of a tradition outside the cultural context in which it was created.</w:t>
      </w:r>
    </w:p>
    <w:p>
      <w:pPr>
        <w:ind w:left="1800"/>
      </w:pPr>
      <w:r>
        <w:t>(6) {miserabilism} [oewn-92449291-n]: mid-20th century French art movement.</w:t>
      </w:r>
    </w:p>
    <w:p>
      <w:pPr>
        <w:ind w:left="1800"/>
      </w:pPr>
      <w:r>
        <w:t>(6) {literary movement} [oewn-92449465-n]: a general term for pieces of literature by different authors (usually over the same time period) who share a similar impetus for writing in some way.</w:t>
      </w:r>
    </w:p>
    <w:p>
      <w:pPr>
        <w:ind w:left="2100"/>
      </w:pPr>
      <w:r>
        <w:t>(7) {Gongorismo, culteranismo} [oewn-92440886-n]: an esoteric style of writing that attempted to elevate poetic language and themes by re-Latinizing them, using classical allusions, vocabulary, syntax, and word order.</w:t>
      </w:r>
    </w:p>
    <w:p>
      <w:pPr>
        <w:ind w:left="2100"/>
      </w:pPr>
      <w:r>
        <w:t>(7) {Parnassianism} [oewn-92440946-n]: the theories and practice of a school of French poets in the 19th century, especially an emphasis upon art for art's sake, careful metrics, and the repression of emotive elements.</w:t>
      </w:r>
    </w:p>
    <w:p>
      <w:pPr>
        <w:ind w:left="2100"/>
      </w:pPr>
      <w:r>
        <w:t>(7) {Byronism} [oewn-92447284-n]: the characteristics of Byron or his poetry, especially romanticism, melancholy, and melodramatic energy.</w:t>
      </w:r>
    </w:p>
    <w:p>
      <w:pPr>
        <w:ind w:left="2100"/>
      </w:pPr>
      <w:r>
        <w:t>(7) {Ossianism} [oewn-92449464-n]: writing in the style of Ossian and particularly writing in the epic or legendary vein which is of a recent period but which claims to belong to antiquity.</w:t>
      </w:r>
    </w:p>
    <w:p>
      <w:pPr>
        <w:ind w:left="2100"/>
      </w:pPr>
      <w:r>
        <w:t>(7) {tremendismo} [oewn-92450018-n]: post-war Spanish literary style marked by a tendency to emphasize violence and grotesque imagery.</w:t>
      </w:r>
    </w:p>
    <w:p>
      <w:pPr>
        <w:ind w:left="1800"/>
      </w:pPr>
      <w:r>
        <w:t>(6) {Abstract Expressionism, action painting} [oewn-02671377-n]: a New York school of painting characterized by freely created abstractions; the first important school of American painting to develop independently of European styles</w:t>
      </w:r>
    </w:p>
    <w:p>
      <w:pPr>
        <w:ind w:left="1800"/>
      </w:pPr>
      <w:r>
        <w:t>(6) {Ash Can, Ashcan school} [oewn-02750384-n]: early 20th-century United States painting; portrays realistic and sordid scenes of city life</w:t>
      </w:r>
    </w:p>
    <w:p>
      <w:pPr>
        <w:ind w:left="1800"/>
      </w:pPr>
      <w:r>
        <w:t>(6) {Impressionism} [oewn-03570231-n]: a school of late 19th century French painters who pictured appearances by strokes of unmixed colors to give the impression of reflected light</w:t>
      </w:r>
    </w:p>
    <w:p>
      <w:pPr>
        <w:ind w:left="2100"/>
      </w:pPr>
      <w:r>
        <w:t>(7) {Divisionism} [oewn-92439251-n]: the characteristic style in Neo-Impressionist painting defined by the separation of colors into individual dots or patches which interacted optically.</w:t>
      </w:r>
    </w:p>
    <w:p>
      <w:pPr>
        <w:ind w:left="1800"/>
      </w:pPr>
      <w:r>
        <w:t>(6) {Pop Art} [oewn-03989426-n]: a school of art that emerged in the United Kingdom in the 1950s and became prevalent in the United States and the United Kingdom in the 1960s; it imitated the techniques of commercial art (as the soup cans of Andy Warhol) and the styles of popular culture and the mass media</w:t>
      </w:r>
    </w:p>
    <w:p>
      <w:pPr>
        <w:ind w:left="1500"/>
      </w:pPr>
      <w:r>
        <w:t>(5) {Boy Scouts} [oewn-08487721-n]: an international (but decentralized) movement started in 1908 in England with the goal of teaching good citizenship to boys</w:t>
      </w:r>
    </w:p>
    <w:p>
      <w:pPr>
        <w:ind w:left="1500"/>
      </w:pPr>
      <w:r>
        <w:t>(5) {Civil Rights movement} [oewn-08488380-n]: movement in the United States beginning in the 1960s and led primarily by Blacks in an effort to establish the civil rights of individual Black citizens</w:t>
      </w:r>
    </w:p>
    <w:p>
      <w:pPr>
        <w:ind w:left="1500"/>
      </w:pPr>
      <w:r>
        <w:t>(5) {common front} [oewn-08488600-n]: a movement in which several individuals or groups with different interests join together</w:t>
      </w:r>
    </w:p>
    <w:p>
      <w:pPr>
        <w:ind w:left="1500"/>
      </w:pPr>
      <w:r>
        <w:t>(5) {cultural movement} [oewn-08488810-n]: a group of people working together to advance certain cultural goals</w:t>
      </w:r>
    </w:p>
    <w:p>
      <w:pPr>
        <w:ind w:left="1800"/>
      </w:pPr>
      <w:r>
        <w:t>(6) {humanism} [oewn-08493840-n]: the cultural movement of the Renaissance; based on classical studies</w:t>
      </w:r>
    </w:p>
    <w:p>
      <w:pPr>
        <w:ind w:left="1500"/>
      </w:pPr>
      <w:r>
        <w:t>(5) {ecumenism, oecumenism} [oewn-08488960-n]: a movement promoting union between religions (especially between Christian churches)</w:t>
      </w:r>
    </w:p>
    <w:p>
      <w:pPr>
        <w:ind w:left="1500"/>
      </w:pPr>
      <w:r>
        <w:t>(5) {falun gong} [oewn-08489131-n]: a spiritual movement that began in China in the latter half of the 20th century and is based on Buddhist and Taoist teachings and practices</w:t>
      </w:r>
    </w:p>
    <w:p>
      <w:pPr>
        <w:ind w:left="1500"/>
      </w:pPr>
      <w:r>
        <w:t>(5) {political movement} [oewn-08489346-n]: a group of people working together to achieve a political goal</w:t>
      </w:r>
    </w:p>
    <w:p>
      <w:pPr>
        <w:ind w:left="1800"/>
      </w:pPr>
      <w:r>
        <w:t>(6) {Palestine Liberation Organization, PLO} [oewn-08337315-n]: a political movement uniting Palestinian Arabs in an effort to create an independent state of Palestine; when formed in 1964 it was a terrorist organization dominated by Yasser Arafat's al-Fatah; in 1968 Arafat became chairman; received recognition by the United Nations and by Arab states in 1974 as a government in exile; has played a largely political role since the creation of the Palestine National Authority</w:t>
      </w:r>
    </w:p>
    <w:p>
      <w:pPr>
        <w:ind w:left="1800"/>
      </w:pPr>
      <w:r>
        <w:t>(6) {Sinn Fein} [oewn-08338148-n]: an Irish republican political movement founded in 1905 to promote independence from England and unification of Ireland; became the political branch of the Irish Republican Army</w:t>
      </w:r>
    </w:p>
    <w:p>
      <w:pPr>
        <w:ind w:left="1800"/>
      </w:pPr>
      <w:r>
        <w:t>(6) {Red Guard} [oewn-08338399-n]: a radical political movement by Chinese youths who espoused Maoist principles</w:t>
      </w:r>
    </w:p>
    <w:p>
      <w:pPr>
        <w:ind w:left="1800"/>
      </w:pPr>
      <w:r>
        <w:t>(6) {syndicalism} [oewn-08338551-n]: a radical political movement that advocates bringing industry and government under the control of labor unions</w:t>
      </w:r>
    </w:p>
    <w:p>
      <w:pPr>
        <w:ind w:left="1800"/>
      </w:pPr>
      <w:r>
        <w:t>(6) {terrorist organization, terrorist group, foreign terrorist organization, FTO} [oewn-08409094-n]: a political movement that uses terror as a weapon to achieve its goals</w:t>
      </w:r>
    </w:p>
    <w:p>
      <w:pPr>
        <w:ind w:left="1500"/>
      </w:pPr>
      <w:r>
        <w:t>(5) {reform movement} [oewn-08490634-n]: a movement intended to bring about social and humanitarian reforms</w:t>
      </w:r>
    </w:p>
    <w:p>
      <w:pPr>
        <w:ind w:left="1800"/>
      </w:pPr>
      <w:r>
        <w:t>(6) {labor movement, trade union movement, labor, labour} [oewn-08489901-n]: an organized attempt by workers to improve their status by united action (particularly via labor unions) or the leaders of this movement</w:t>
      </w:r>
    </w:p>
    <w:p>
      <w:pPr>
        <w:ind w:left="2100"/>
      </w:pPr>
      <w:r>
        <w:t>(7) {unionism, trade unionism} [oewn-08490493-n]: the system or principles and theory of labor unions</w:t>
      </w:r>
    </w:p>
    <w:p>
      <w:pPr>
        <w:ind w:left="1500"/>
      </w:pPr>
      <w:r>
        <w:t>(5) {religious movement} [oewn-08490798-n]: a movement intended to bring about religious reforms</w:t>
      </w:r>
    </w:p>
    <w:p>
      <w:pPr>
        <w:ind w:left="1800"/>
      </w:pPr>
      <w:r>
        <w:t>(6) {Islamism} [oewn-08112993-n]: a fundamentalist Islamic revivalist movement generally characterized by moral conservatism and the literal interpretation of the Koran and the attempt to implement Islamic values in all aspects of life</w:t>
      </w:r>
    </w:p>
    <w:p>
      <w:pPr>
        <w:ind w:left="1800"/>
      </w:pPr>
      <w:r>
        <w:t>(6) {Akhbari} [oewn-08491131-n]: a religious movement by Arab Shiite Muslims in 17th century Iraq that is opposed to the Usuli</w:t>
      </w:r>
    </w:p>
    <w:p>
      <w:pPr>
        <w:ind w:left="1800"/>
      </w:pPr>
      <w:r>
        <w:t>(6) {Usuli} [oewn-08491352-n]: a religious movement by Persian Shiite Muslims in 17th century Iran that is opposed to the Akhbari</w:t>
      </w:r>
    </w:p>
    <w:p>
      <w:pPr>
        <w:ind w:left="1800"/>
      </w:pPr>
      <w:r>
        <w:t>(6) {Counter Reformation} [oewn-08491634-n]: the reaction of the Roman Catholic Church to the Reformation reaffirming the veneration of saints and the authority of the Pope (to which Protestants objected); many leaders were Jesuits</w:t>
      </w:r>
    </w:p>
    <w:p>
      <w:pPr>
        <w:ind w:left="1800"/>
      </w:pPr>
      <w:r>
        <w:t>(6) {ecumenical movement} [oewn-08491886-n]: a movement aimed to promote understanding and cooperation among Christian churches; aimed ultimately at universal Christian unity</w:t>
      </w:r>
    </w:p>
    <w:p>
      <w:pPr>
        <w:ind w:left="1800"/>
      </w:pPr>
      <w:r>
        <w:t>(6) {Gallicanism} [oewn-08492081-n]: a religious movement originating among the French Roman Catholic clergy that favored the restriction of papal control and the achievement by each nation of individual administrative autonomy of the church</w:t>
      </w:r>
    </w:p>
    <w:p>
      <w:pPr>
        <w:ind w:left="1800"/>
      </w:pPr>
      <w:r>
        <w:t>(6) {Lubavitch, Lubavitch movement, Chabad-Lubavitch, Chabad} [oewn-08492343-n]: a large missionary Hasidic movement known for their hospitality, technological expertise, optimism and emphasis on religious study</w:t>
      </w:r>
    </w:p>
    <w:p>
      <w:pPr>
        <w:ind w:left="1800"/>
      </w:pPr>
      <w:r>
        <w:t>(6) {Oxford movement} [oewn-08492597-n]: 19th-century movement in the Church of England opposing liberal tendencies</w:t>
      </w:r>
    </w:p>
    <w:p>
      <w:pPr>
        <w:ind w:left="1800"/>
      </w:pPr>
      <w:r>
        <w:t>(6) {Pietism} [oewn-08492733-n]: 17th and 18th-century German movement in the Lutheran Church stressing personal piety and devotion</w:t>
      </w:r>
    </w:p>
    <w:p>
      <w:pPr>
        <w:ind w:left="1800"/>
      </w:pPr>
      <w:r>
        <w:t>(6) {Reformation, Protestant Reformation} [oewn-08492940-n]: a religious movement of the 16th century that began as an attempt to reform the Roman Catholic Church and resulted in the creation of Protestant churches</w:t>
      </w:r>
    </w:p>
    <w:p>
      <w:pPr>
        <w:ind w:left="1800"/>
      </w:pPr>
      <w:r>
        <w:t>(6) {Taliban, Taleban} [oewn-08493176-n]: a fundamentalist Islamic militia; in 1995 the Taliban militia took over Afghanistan and in 1996 took Kabul and set up an Islamic government</w:t>
      </w:r>
    </w:p>
    <w:p>
      <w:pPr>
        <w:ind w:left="1800"/>
      </w:pPr>
      <w:r>
        <w:t>(6) {Nation of Islam} [oewn-08493640-n]: a group of militant Black Americans who profess Islamic religious beliefs and advocate independence for Black Americans</w:t>
      </w:r>
    </w:p>
    <w:p>
      <w:pPr>
        <w:ind w:left="1800"/>
      </w:pPr>
      <w:r>
        <w:t>(6) {proto-Reformation} [oewn-92445784-n]: any of several religious movements serving as precursors to the 16th-century Protestant Reformation.</w:t>
      </w:r>
    </w:p>
    <w:p>
      <w:pPr>
        <w:ind w:left="1800"/>
      </w:pPr>
      <w:r>
        <w:t>(6) {Lefebvrism} [oewn-92448720-n]: support or membership of the Society of Saint Pius X, an international traditionalist Catholic organisation.</w:t>
      </w:r>
    </w:p>
    <w:p>
      <w:pPr>
        <w:ind w:left="1500"/>
      </w:pPr>
      <w:r>
        <w:t>(5) {Zionism, Zionist movement} [oewn-08496213-n]: a movement of world Jewry that arose late in the 19th century with the aim of creating a Jewish state in Palestine</w:t>
      </w:r>
    </w:p>
    <w:p>
      <w:pPr>
        <w:ind w:left="1500"/>
      </w:pPr>
      <w:r>
        <w:t>(5) {Olympism} [oewn-92427939-n]: a spirit or ideals of the Olympic Games.</w:t>
      </w:r>
    </w:p>
    <w:p>
      <w:pPr>
        <w:ind w:left="1500"/>
      </w:pPr>
      <w:r>
        <w:t>(5) {neo-slavism} [oewn-92438314-n]: a short-lived movement originating in Austria-Hungary around 1908 and influencing nearby Slavic states in the Balkans as well as Russia.</w:t>
      </w:r>
    </w:p>
    <w:p>
      <w:pPr>
        <w:ind w:left="1500"/>
      </w:pPr>
      <w:r>
        <w:t>(5) {Carbonarism} [oewn-92443915-n]: The principles, practices, or organization of the Carbonari secret society that flourished in Italy, Spain, and France early in the 19th cent.</w:t>
      </w:r>
    </w:p>
    <w:p>
      <w:pPr>
        <w:ind w:left="1500"/>
      </w:pPr>
      <w:r>
        <w:t>(5) {ruralism} [oewn-92448548-n]: Advocacy of rural life instead of urbanism or city living.</w:t>
      </w:r>
    </w:p>
    <w:p>
      <w:pPr>
        <w:ind w:left="1200"/>
      </w:pPr>
      <w:r>
        <w:t>(4) {Jewry} [oewn-08496106-n]: Jews collectively</w:t>
      </w:r>
    </w:p>
    <w:p>
      <w:pPr>
        <w:ind w:left="1200"/>
      </w:pPr>
      <w:r>
        <w:t>(4) {wing} [oewn-08503316-n]: a group within a political party or legislature or other organization that holds distinct views or has a particular function</w:t>
      </w:r>
    </w:p>
    <w:p>
      <w:pPr>
        <w:ind w:left="1200"/>
      </w:pPr>
      <w:r>
        <w:t>(4) {artworld} [oewn-84105760-n]: the community of people interested in the arts</w:t>
      </w:r>
    </w:p>
    <w:p>
      <w:pPr>
        <w:ind w:left="1200"/>
      </w:pPr>
      <w:r>
        <w:t>(4) {fanbase} [oewn-91000501-n]: All of the fans or devotees of something</w:t>
      </w:r>
    </w:p>
    <w:p>
      <w:pPr>
        <w:ind w:left="1200"/>
      </w:pPr>
      <w:r>
        <w:t>(4) {risk group} [oewn-92419859-n]: a group of people that share the likelihood of being affected by a given event (developing a disease, chance of being cured, etc.).</w:t>
      </w:r>
    </w:p>
    <w:p>
      <w:pPr>
        <w:ind w:left="900"/>
      </w:pPr>
      <w:r>
        <w:t>(3) {collection, aggregation, accumulation, assemblage} [oewn-07968050-n]: several things grouped together or considered as a whole</w:t>
      </w:r>
    </w:p>
    <w:p>
      <w:pPr>
        <w:ind w:left="1200"/>
      </w:pPr>
      <w:r>
        <w:t>(4) {armamentarium} [oewn-07969953-n]: the collection of equipment and methods used in the practice of medicine</w:t>
      </w:r>
    </w:p>
    <w:p>
      <w:pPr>
        <w:ind w:left="1200"/>
      </w:pPr>
      <w:r>
        <w:t>(4) {art collection} [oewn-07970085-n]: a collection of art works</w:t>
      </w:r>
    </w:p>
    <w:p>
      <w:pPr>
        <w:ind w:left="1500"/>
      </w:pPr>
      <w:r>
        <w:t>(5) {loan collection} [oewn-07972455-n]: a number of pictures loaned by their owners for exhibition</w:t>
      </w:r>
    </w:p>
    <w:p>
      <w:pPr>
        <w:ind w:left="1200"/>
      </w:pPr>
      <w:r>
        <w:t>(4) {backlog} [oewn-07970189-n]: an accumulation of jobs not done or materials not processed that are yet to be dealt with (especially unfilled customer orders for products or services)</w:t>
      </w:r>
    </w:p>
    <w:p>
      <w:pPr>
        <w:ind w:left="1200"/>
      </w:pPr>
      <w:r>
        <w:t>(4) {battery} [oewn-07970413-n]: a collection of related things intended for use together</w:t>
      </w:r>
    </w:p>
    <w:p>
      <w:pPr>
        <w:ind w:left="1200"/>
      </w:pPr>
      <w:r>
        <w:t>(4) {block} [oewn-07970600-n]: a number or quantity of related things dealt with as a unit</w:t>
      </w:r>
    </w:p>
    <w:p>
      <w:pPr>
        <w:ind w:left="1200"/>
      </w:pPr>
      <w:r>
        <w:t>(4) {book, rule book} [oewn-07970797-n]: a collection of rules or prescribed standards on the basis of which decisions are made</w:t>
      </w:r>
    </w:p>
    <w:p>
      <w:pPr>
        <w:ind w:left="1200"/>
      </w:pPr>
      <w:r>
        <w:t>(4) {book} [oewn-07971027-n]: a collection of playing cards satisfying the rules of a card game</w:t>
      </w:r>
    </w:p>
    <w:p>
      <w:pPr>
        <w:ind w:left="1200"/>
      </w:pPr>
      <w:r>
        <w:t>(4) {bottle collection} [oewn-07971162-n]: a collection of bottles</w:t>
      </w:r>
    </w:p>
    <w:p>
      <w:pPr>
        <w:ind w:left="1200"/>
      </w:pPr>
      <w:r>
        <w:t>(4) {bunch, lot, caboodle} [oewn-07971317-n]: any collection in its entirety</w:t>
      </w:r>
    </w:p>
    <w:p>
      <w:pPr>
        <w:ind w:left="1200"/>
      </w:pPr>
      <w:r>
        <w:t>(4) {coin collection} [oewn-07971449-n]: a collection of coins</w:t>
      </w:r>
    </w:p>
    <w:p>
      <w:pPr>
        <w:ind w:left="1200"/>
      </w:pPr>
      <w:r>
        <w:t>(4) {collage} [oewn-07971532-n]: any collection of diverse things</w:t>
      </w:r>
    </w:p>
    <w:p>
      <w:pPr>
        <w:ind w:left="1200"/>
      </w:pPr>
      <w:r>
        <w:t>(4) {content, contents} [oewn-07971643-n]: (usually plural) everything that is included in a collection and that is held or included in something</w:t>
      </w:r>
    </w:p>
    <w:p>
      <w:pPr>
        <w:ind w:left="1200"/>
      </w:pPr>
      <w:r>
        <w:t>(4) {ensemble, tout ensemble} [oewn-07971894-n]: an assemblage of parts or details (as in a work of art) considered as forming a whole</w:t>
      </w:r>
    </w:p>
    <w:p>
      <w:pPr>
        <w:ind w:left="1200"/>
      </w:pPr>
      <w:r>
        <w:t>(4) {corpus} [oewn-07972069-n]: a collection of writings</w:t>
      </w:r>
    </w:p>
    <w:p>
      <w:pPr>
        <w:ind w:left="1200"/>
      </w:pPr>
      <w:r>
        <w:t>(4) {crop} [oewn-07972180-n]: a collection of people or things appearing together</w:t>
      </w:r>
    </w:p>
    <w:p>
      <w:pPr>
        <w:ind w:left="1200"/>
      </w:pPr>
      <w:r>
        <w:t>(4) {tenantry} [oewn-07972340-n]: tenants of an estate considered as a group</w:t>
      </w:r>
    </w:p>
    <w:p>
      <w:pPr>
        <w:ind w:left="1200"/>
      </w:pPr>
      <w:r>
        <w:t>(4) {findings} [oewn-07972575-n]: a collection of tools and other articles used by an artisan to make jewelry or clothing or shoes</w:t>
      </w:r>
    </w:p>
    <w:p>
      <w:pPr>
        <w:ind w:left="1200"/>
      </w:pPr>
      <w:r>
        <w:t>(4) {flagging} [oewn-07972726-n]: flagstones collectively</w:t>
      </w:r>
    </w:p>
    <w:p>
      <w:pPr>
        <w:ind w:left="1200"/>
      </w:pPr>
      <w:r>
        <w:t>(4) {flinders} [oewn-07972864-n]: bits and splinters and fragments</w:t>
      </w:r>
    </w:p>
    <w:p>
      <w:pPr>
        <w:ind w:left="1200"/>
      </w:pPr>
      <w:r>
        <w:t>(4) {pack} [oewn-07973040-n]: a complete collection of similar things</w:t>
      </w:r>
    </w:p>
    <w:p>
      <w:pPr>
        <w:ind w:left="1500"/>
      </w:pPr>
      <w:r>
        <w:t>(5) {disk pack, disc pack} [oewn-07973166-n]: (computer science) a portable pack of magnetic disks used in a disk storage device</w:t>
      </w:r>
    </w:p>
    <w:p>
      <w:pPr>
        <w:ind w:left="1500"/>
      </w:pPr>
      <w:r>
        <w:t>(5) {pack of cards, deck of cards, deck} [oewn-07973335-n]: a pack of 52 playing cards</w:t>
      </w:r>
    </w:p>
    <w:p>
      <w:pPr>
        <w:ind w:left="1200"/>
      </w:pPr>
      <w:r>
        <w:t>(4) {hand, deal} [oewn-07973501-n]: the cards held in a card game by a given player at any given time</w:t>
      </w:r>
    </w:p>
    <w:p>
      <w:pPr>
        <w:ind w:left="1500"/>
      </w:pPr>
      <w:r>
        <w:t>(5) {bridge hand} [oewn-07973941-n]: the cards held in a game of bridge</w:t>
      </w:r>
    </w:p>
    <w:p>
      <w:pPr>
        <w:ind w:left="1800"/>
      </w:pPr>
      <w:r>
        <w:t>(6) {chicane} [oewn-07974070-n]: a bridge hand that is void of trumps</w:t>
      </w:r>
    </w:p>
    <w:p>
      <w:pPr>
        <w:ind w:left="1500"/>
      </w:pPr>
      <w:r>
        <w:t>(5) {poker hand} [oewn-07974269-n]: the 5 cards held in a game of poker</w:t>
      </w:r>
    </w:p>
    <w:p>
      <w:pPr>
        <w:ind w:left="1800"/>
      </w:pPr>
      <w:r>
        <w:t>(6) {royal flush} [oewn-07974469-n]: a poker hand with the ace, king, queen, jack, and 10 all in the same suit</w:t>
      </w:r>
    </w:p>
    <w:p>
      <w:pPr>
        <w:ind w:left="1800"/>
      </w:pPr>
      <w:r>
        <w:t>(6) {straight flush} [oewn-07974600-n]: a poker hand with consecutive cards in the same suit</w:t>
      </w:r>
    </w:p>
    <w:p>
      <w:pPr>
        <w:ind w:left="1800"/>
      </w:pPr>
      <w:r>
        <w:t>(6) {full house} [oewn-07974713-n]: a poker hand with 3 of a kind and a pair</w:t>
      </w:r>
    </w:p>
    <w:p>
      <w:pPr>
        <w:ind w:left="1800"/>
      </w:pPr>
      <w:r>
        <w:t>(6) {flush} [oewn-07974810-n]: a poker hand with all 5 cards in the same suit</w:t>
      </w:r>
    </w:p>
    <w:p>
      <w:pPr>
        <w:ind w:left="1800"/>
      </w:pPr>
      <w:r>
        <w:t>(6) {straight} [oewn-07974908-n]: a poker hand with 5 consecutive cards (regardless of suit)</w:t>
      </w:r>
    </w:p>
    <w:p>
      <w:pPr>
        <w:ind w:left="1800"/>
      </w:pPr>
      <w:r>
        <w:t>(6) {pair} [oewn-07975021-n]: a poker hand with 2 cards of the same value</w:t>
      </w:r>
    </w:p>
    <w:p>
      <w:pPr>
        <w:ind w:left="1200"/>
      </w:pPr>
      <w:r>
        <w:t>(4) {long suit} [oewn-07973807-n]: in a hand, the suit having the most cards</w:t>
      </w:r>
    </w:p>
    <w:p>
      <w:pPr>
        <w:ind w:left="1500"/>
      </w:pPr>
      <w:r>
        <w:t>(5) {strong suit} [oewn-07974160-n]: a long suit including high cards</w:t>
      </w:r>
    </w:p>
    <w:p>
      <w:pPr>
        <w:ind w:left="1200"/>
      </w:pPr>
      <w:r>
        <w:t>(4) {herbarium} [oewn-07975115-n]: a collection of dried plants that are mounted and systematically classified for study</w:t>
      </w:r>
    </w:p>
    <w:p>
      <w:pPr>
        <w:ind w:left="1200"/>
      </w:pPr>
      <w:r>
        <w:t>(4) {stamp collection} [oewn-07975256-n]: a collection of stamps</w:t>
      </w:r>
    </w:p>
    <w:p>
      <w:pPr>
        <w:ind w:left="1200"/>
      </w:pPr>
      <w:r>
        <w:t>(4) {statuary} [oewn-07975341-n]: statues collectively</w:t>
      </w:r>
    </w:p>
    <w:p>
      <w:pPr>
        <w:ind w:left="1500"/>
      </w:pPr>
      <w:r>
        <w:t>(5) {Elgin Marbles} [oewn-07975434-n]: a collection of classical Greek marble sculptures and fragments of architecture created by Phidias; chiefly from the Parthenon in Athens</w:t>
      </w:r>
    </w:p>
    <w:p>
      <w:pPr>
        <w:ind w:left="1200"/>
      </w:pPr>
      <w:r>
        <w:t>(4) {sum, summation, sum total} [oewn-07975630-n]: the final aggregate</w:t>
      </w:r>
    </w:p>
    <w:p>
      <w:pPr>
        <w:ind w:left="1500"/>
      </w:pPr>
      <w:r>
        <w:t>(5) {aggregate, congeries, conglomeration} [oewn-08435060-n]: a sum total of many heterogenous things taken together</w:t>
      </w:r>
    </w:p>
    <w:p>
      <w:pPr>
        <w:ind w:left="1200"/>
      </w:pPr>
      <w:r>
        <w:t>(4) {agglomeration} [oewn-07975883-n]: a jumbled collection or mass</w:t>
      </w:r>
    </w:p>
    <w:p>
      <w:pPr>
        <w:ind w:left="1500"/>
      </w:pPr>
      <w:r>
        <w:t>(5) {bunch, clump, cluster, clustering} [oewn-07976557-n]: a grouping of a number of similar things</w:t>
      </w:r>
    </w:p>
    <w:p>
      <w:pPr>
        <w:ind w:left="1800"/>
      </w:pPr>
      <w:r>
        <w:t>(6) {knot} [oewn-07976998-n]: a tight cluster of people or things</w:t>
      </w:r>
    </w:p>
    <w:p>
      <w:pPr>
        <w:ind w:left="1800"/>
      </w:pPr>
      <w:r>
        <w:t>(6) {swad} [oewn-07977280-n]: a bunch</w:t>
      </w:r>
    </w:p>
    <w:p>
      <w:pPr>
        <w:ind w:left="1800"/>
      </w:pPr>
      <w:r>
        <w:t>(6) {tuft, tussock} [oewn-07977383-n]: a bunch of hair or feathers or growing grass</w:t>
      </w:r>
    </w:p>
    <w:p>
      <w:pPr>
        <w:ind w:left="2100"/>
      </w:pPr>
      <w:r>
        <w:t>(7) {witches' broom, witch broom, hexenbesen, staghead} [oewn-12542129-n]: an abnormal tufted growth of small branches on a tree or shrub caused by fungi or insects or other physiological disturbance</w:t>
      </w:r>
    </w:p>
    <w:p>
      <w:pPr>
        <w:ind w:left="2100"/>
      </w:pPr>
      <w:r>
        <w:t>(7) {coma} [oewn-13111155-n]: (botany) a usually terminal tuft of bracts (as in the pineapple) or tuft of hairs (especially on certain seeds)</w:t>
      </w:r>
    </w:p>
    <w:p>
      <w:pPr>
        <w:ind w:left="2100"/>
      </w:pPr>
      <w:r>
        <w:t>(7) {wisp} [oewn-07977542-n]: a small tuft or lock</w:t>
      </w:r>
    </w:p>
    <w:p>
      <w:pPr>
        <w:ind w:left="1500"/>
      </w:pPr>
      <w:r>
        <w:t>(5) {ball, clod, glob, lump, clump, chunk} [oewn-07977630-n]: a compact mass</w:t>
      </w:r>
    </w:p>
    <w:p>
      <w:pPr>
        <w:ind w:left="1800"/>
      </w:pPr>
      <w:r>
        <w:t>(6) {gob} [oewn-07977884-n]: a lump of slimy stuff</w:t>
      </w:r>
    </w:p>
    <w:p>
      <w:pPr>
        <w:ind w:left="1800"/>
      </w:pPr>
      <w:r>
        <w:t>(6) {clew} [oewn-07977993-n]: a ball of yarn or cord or thread</w:t>
      </w:r>
    </w:p>
    <w:p>
      <w:pPr>
        <w:ind w:left="1800"/>
      </w:pPr>
      <w:r>
        <w:t>(6) {clot, coagulum} [oewn-05409434-n]: a lump of material formed from the content of a liquid</w:t>
      </w:r>
    </w:p>
    <w:p>
      <w:pPr>
        <w:ind w:left="2100"/>
      </w:pPr>
      <w:r>
        <w:t>(7) {thrombus} [oewn-14396651-n]: a blood clot formed within a blood vessel and remaining attached to its place of origin</w:t>
      </w:r>
    </w:p>
    <w:p>
      <w:pPr>
        <w:ind w:left="2100"/>
      </w:pPr>
      <w:r>
        <w:t>(7) {embolus} [oewn-14396812-n]: an abnormal particle (e.g. an air bubble or part of a clot) circulating in the blood</w:t>
      </w:r>
    </w:p>
    <w:p>
      <w:pPr>
        <w:ind w:left="1200"/>
      </w:pPr>
      <w:r>
        <w:t>(4) {gimmickry} [oewn-07976477-n]: a collection of gimmicks</w:t>
      </w:r>
    </w:p>
    <w:p>
      <w:pPr>
        <w:ind w:left="1200"/>
      </w:pPr>
      <w:r>
        <w:t>(4) {nuclear club} [oewn-07977183-n]: the nations possessing nuclear weapons</w:t>
      </w:r>
    </w:p>
    <w:p>
      <w:pPr>
        <w:ind w:left="1200"/>
      </w:pPr>
      <w:r>
        <w:t>(4) {pile, heap, mound, agglomerate, cumulation, cumulus} [oewn-07978094-n]: a collection of objects laid on top of each other</w:t>
      </w:r>
    </w:p>
    <w:p>
      <w:pPr>
        <w:ind w:left="1500"/>
      </w:pPr>
      <w:r>
        <w:t>(5) {compost heap, compost pile} [oewn-07978570-n]: a heap of manure and vegetation and other organic residues that are decaying to become compost</w:t>
      </w:r>
    </w:p>
    <w:p>
      <w:pPr>
        <w:ind w:left="1500"/>
      </w:pPr>
      <w:r>
        <w:t>(5) {dunghill, midden, muckheap, muckhill} [oewn-07978909-n]: a heap of dung or refuse</w:t>
      </w:r>
    </w:p>
    <w:p>
      <w:pPr>
        <w:ind w:left="1500"/>
      </w:pPr>
      <w:r>
        <w:t>(5) {scrapheap} [oewn-07979242-n]: pile of discarded metal</w:t>
      </w:r>
    </w:p>
    <w:p>
      <w:pPr>
        <w:ind w:left="1500"/>
      </w:pPr>
      <w:r>
        <w:t>(5) {shock} [oewn-07979321-n]: a pile of sheaves of grain set on end in a field to dry; stalks of Indian corn set up in a field</w:t>
      </w:r>
    </w:p>
    <w:p>
      <w:pPr>
        <w:ind w:left="1500"/>
      </w:pPr>
      <w:r>
        <w:t>(5) {slagheap} [oewn-07979605-n]: pile of waste matter from coal mining etc</w:t>
      </w:r>
    </w:p>
    <w:p>
      <w:pPr>
        <w:ind w:left="1500"/>
      </w:pPr>
      <w:r>
        <w:t>(5) {stack} [oewn-07979701-n]: an orderly pile</w:t>
      </w:r>
    </w:p>
    <w:p>
      <w:pPr>
        <w:ind w:left="1800"/>
      </w:pPr>
      <w:r>
        <w:t>(6) {haystack, hayrick, rick} [oewn-07979822-n]: a stack of hay</w:t>
      </w:r>
    </w:p>
    <w:p>
      <w:pPr>
        <w:ind w:left="2100"/>
      </w:pPr>
      <w:r>
        <w:t>(7) {haycock} [oewn-07979944-n]: a small cone-shaped pile of hay that has been left in the field until it is dry enough to carry to the hayrick</w:t>
      </w:r>
    </w:p>
    <w:p>
      <w:pPr>
        <w:ind w:left="1500"/>
      </w:pPr>
      <w:r>
        <w:t>(5) {pyre, funeral pyre} [oewn-07980108-n]: wood heaped for burning a dead body as a funeral rite</w:t>
      </w:r>
    </w:p>
    <w:p>
      <w:pPr>
        <w:ind w:left="1500"/>
      </w:pPr>
      <w:r>
        <w:t>(5) {woodpile} [oewn-07980227-n]: a pile or stack of wood to be used for fuel</w:t>
      </w:r>
    </w:p>
    <w:p>
      <w:pPr>
        <w:ind w:left="1500"/>
      </w:pPr>
      <w:r>
        <w:t>(5) {stockpile} [oewn-08479216-n]: a storage pile accumulated for future use</w:t>
      </w:r>
    </w:p>
    <w:p>
      <w:pPr>
        <w:ind w:left="1500"/>
      </w:pPr>
      <w:r>
        <w:t>(5) {charcoal pile} [oewn-92408864-n]: a pile of wooden billets, covered with turf or moistened clay, used to produce wood charcoal.</w:t>
      </w:r>
    </w:p>
    <w:p>
      <w:pPr>
        <w:ind w:left="1200"/>
      </w:pPr>
      <w:r>
        <w:t>(4) {mass} [oewn-07978738-n]: an ill-structured collection of similar things (objects or people)</w:t>
      </w:r>
    </w:p>
    <w:p>
      <w:pPr>
        <w:ind w:left="1500"/>
      </w:pPr>
      <w:r>
        <w:t>(5) {logjam} [oewn-07979019-n]: an immovable mass of logs blocking a river</w:t>
      </w:r>
    </w:p>
    <w:p>
      <w:pPr>
        <w:ind w:left="1500"/>
      </w:pPr>
      <w:r>
        <w:t>(5) {shock} [oewn-07979114-n]: a bushy thick mass (especially hair)</w:t>
      </w:r>
    </w:p>
    <w:p>
      <w:pPr>
        <w:ind w:left="1200"/>
      </w:pPr>
      <w:r>
        <w:t>(4) {combination} [oewn-07980325-n]: a collection of things that have been combined; an assemblage of separate parts or qualities</w:t>
      </w:r>
    </w:p>
    <w:p>
      <w:pPr>
        <w:ind w:left="1500"/>
      </w:pPr>
      <w:r>
        <w:t>(5) {amalgam} [oewn-07980601-n]: a combination or blend of diverse things</w:t>
      </w:r>
    </w:p>
    <w:p>
      <w:pPr>
        <w:ind w:left="1500"/>
      </w:pPr>
      <w:r>
        <w:t>(5) {color scheme, colour scheme} [oewn-07980758-n]: a planned combination of colors</w:t>
      </w:r>
    </w:p>
    <w:p>
      <w:pPr>
        <w:ind w:left="1500"/>
      </w:pPr>
      <w:r>
        <w:t>(5) {complexion} [oewn-07980938-n]: a combination that results from coupling or interlinking</w:t>
      </w:r>
    </w:p>
    <w:p>
      <w:pPr>
        <w:ind w:left="1500"/>
      </w:pPr>
      <w:r>
        <w:t>(5) {haplotype} [oewn-05447158-n]: (genetics) a combination of alleles (for different genes) that are located closely together on the same chromosome and that tend to be inherited together</w:t>
      </w:r>
    </w:p>
    <w:p>
      <w:pPr>
        <w:ind w:left="1200"/>
      </w:pPr>
      <w:r>
        <w:t>(4) {congregation} [oewn-07992628-n]: an assemblage of people or animals or things collected together</w:t>
      </w:r>
    </w:p>
    <w:p>
      <w:pPr>
        <w:ind w:left="1200"/>
      </w:pPr>
      <w:r>
        <w:t>(4) {hit parade} [oewn-07993555-n]: a collection of the best or most popular people or items of a given kind</w:t>
      </w:r>
    </w:p>
    <w:p>
      <w:pPr>
        <w:ind w:left="1200"/>
      </w:pPr>
      <w:r>
        <w:t>(4) {Judaica} [oewn-07993684-n]: materials relating to Judaism</w:t>
      </w:r>
    </w:p>
    <w:p>
      <w:pPr>
        <w:ind w:left="1200"/>
      </w:pPr>
      <w:r>
        <w:t>(4) {kludge} [oewn-07993767-n]: a badly assembled collection of parts hastily assembled to serve some particular purpose</w:t>
      </w:r>
    </w:p>
    <w:p>
      <w:pPr>
        <w:ind w:left="1200"/>
      </w:pPr>
      <w:r>
        <w:t>(4) {library, program library, subroutine library} [oewn-07994015-n]: (computing) a collection of standard programs and subroutines that are stored and available for immediate use</w:t>
      </w:r>
    </w:p>
    <w:p>
      <w:pPr>
        <w:ind w:left="1200"/>
      </w:pPr>
      <w:r>
        <w:t>(4) {library} [oewn-07994293-n]: a collection of literary documents or records kept for reference or borrowing</w:t>
      </w:r>
    </w:p>
    <w:p>
      <w:pPr>
        <w:ind w:left="1500"/>
      </w:pPr>
      <w:r>
        <w:t>(5) {bibliotheca} [oewn-07994478-n]: a collection of books</w:t>
      </w:r>
    </w:p>
    <w:p>
      <w:pPr>
        <w:ind w:left="1500"/>
      </w:pPr>
      <w:r>
        <w:t>(5) {public library} [oewn-07994593-n]: a nonprofit library maintained for public use</w:t>
      </w:r>
    </w:p>
    <w:p>
      <w:pPr>
        <w:ind w:left="1500"/>
      </w:pPr>
      <w:r>
        <w:t>(5) {rental collection} [oewn-07994699-n]: a collection of books that can be rented by readers in return for a small daily fee</w:t>
      </w:r>
    </w:p>
    <w:p>
      <w:pPr>
        <w:ind w:left="1200"/>
      </w:pPr>
      <w:r>
        <w:t>(4) {mythology} [oewn-07994846-n]: myths collectively; the body of stories associated with a culture or institution or person</w:t>
      </w:r>
    </w:p>
    <w:p>
      <w:pPr>
        <w:ind w:left="1500"/>
      </w:pPr>
      <w:r>
        <w:t>(5) {classical mythology} [oewn-07995347-n]: the system of mythology of the Greeks and Romans together; much of Roman mythology (especially the gods) was borrowed from the Greeks</w:t>
      </w:r>
    </w:p>
    <w:p>
      <w:pPr>
        <w:ind w:left="1800"/>
      </w:pPr>
      <w:r>
        <w:t>(6) {Greek mythology} [oewn-07995848-n]: the mythology of the ancient Greeks</w:t>
      </w:r>
    </w:p>
    <w:p>
      <w:pPr>
        <w:ind w:left="1800"/>
      </w:pPr>
      <w:r>
        <w:t>(6) {Roman mythology} [oewn-07999593-n]: the mythology of the ancient Romans</w:t>
      </w:r>
    </w:p>
    <w:p>
      <w:pPr>
        <w:ind w:left="1500"/>
      </w:pPr>
      <w:r>
        <w:t>(5) {Norse mythology} [oewn-08000298-n]: the mythology of Scandinavia (shared in part by Britain and Germany) until the establishment of Christianity</w:t>
      </w:r>
    </w:p>
    <w:p>
      <w:pPr>
        <w:ind w:left="1200"/>
      </w:pPr>
      <w:r>
        <w:t>(4) {biota, biology} [oewn-08009551-n]: all the plant and animal life of a particular region</w:t>
      </w:r>
    </w:p>
    <w:p>
      <w:pPr>
        <w:ind w:left="1200"/>
      </w:pPr>
      <w:r>
        <w:t>(4) {fauna, zoology} [oewn-08009721-n]: all the animal life in a particular region or period</w:t>
      </w:r>
    </w:p>
    <w:p>
      <w:pPr>
        <w:ind w:left="1500"/>
      </w:pPr>
      <w:r>
        <w:t>(5) {avifauna} [oewn-08010085-n]: the birds of a particular region or period</w:t>
      </w:r>
    </w:p>
    <w:p>
      <w:pPr>
        <w:ind w:left="1200"/>
      </w:pPr>
      <w:r>
        <w:t>(4) {petting zoo} [oewn-08009968-n]: a collection of docile animals for children to pet and feed</w:t>
      </w:r>
    </w:p>
    <w:p>
      <w:pPr>
        <w:ind w:left="1200"/>
      </w:pPr>
      <w:r>
        <w:t>(4) {set} [oewn-08013131-n]: a group of things of the same kind that belong together and are so used</w:t>
      </w:r>
    </w:p>
    <w:p>
      <w:pPr>
        <w:ind w:left="1500"/>
      </w:pPr>
      <w:r>
        <w:t>(5) {singleton} [oewn-08001577-n]: a set containing a single member</w:t>
      </w:r>
    </w:p>
    <w:p>
      <w:pPr>
        <w:ind w:left="1500"/>
      </w:pPr>
      <w:r>
        <w:t>(5) {pair, brace} [oewn-08001665-n]: a set of two similar things considered as a unit</w:t>
      </w:r>
    </w:p>
    <w:p>
      <w:pPr>
        <w:ind w:left="1800"/>
      </w:pPr>
      <w:r>
        <w:t>(6) {Tweedledum and Tweedledee, Tweedledee and Tweedledum} [oewn-08005158-n]: any two people who are hard to tell apart</w:t>
      </w:r>
    </w:p>
    <w:p>
      <w:pPr>
        <w:ind w:left="1500"/>
      </w:pPr>
      <w:r>
        <w:t>(5) {trio, triad, triplet, triple} [oewn-08002640-n]: a set of three similar things considered as a unit</w:t>
      </w:r>
    </w:p>
    <w:p>
      <w:pPr>
        <w:ind w:left="1800"/>
      </w:pPr>
      <w:r>
        <w:t>(6) {trilogy} [oewn-08002267-n]: a set of three literary or dramatic works related in subject or theme</w:t>
      </w:r>
    </w:p>
    <w:p>
      <w:pPr>
        <w:ind w:left="1800"/>
      </w:pPr>
      <w:r>
        <w:t>(6) {triplicity, trigon} [oewn-08003213-n]: (astrology) one of four groups of the zodiac where each group consists of three signs separated from each other by 120 degrees</w:t>
      </w:r>
    </w:p>
    <w:p>
      <w:pPr>
        <w:ind w:left="1500"/>
      </w:pPr>
      <w:r>
        <w:t>(5) {quartet, quartette, quadruplet, quadruple} [oewn-08004531-n]: a set of four similar things considered as a unit</w:t>
      </w:r>
    </w:p>
    <w:p>
      <w:pPr>
        <w:ind w:left="1500"/>
      </w:pPr>
      <w:r>
        <w:t>(5) {quintet, quintette, quintuplet, quintuple} [oewn-08004671-n]: a set of five similar things considered as a unit</w:t>
      </w:r>
    </w:p>
    <w:p>
      <w:pPr>
        <w:ind w:left="1500"/>
      </w:pPr>
      <w:r>
        <w:t>(5) {sextet, sextette, sestet} [oewn-08004811-n]: a set of six similar things considered as a unit</w:t>
      </w:r>
    </w:p>
    <w:p>
      <w:pPr>
        <w:ind w:left="1500"/>
      </w:pPr>
      <w:r>
        <w:t>(5) {septet, septette} [oewn-08004932-n]: a set of seven similar things considered as a unit</w:t>
      </w:r>
    </w:p>
    <w:p>
      <w:pPr>
        <w:ind w:left="1500"/>
      </w:pPr>
      <w:r>
        <w:t>(5) {octet, octette} [oewn-08005046-n]: a set of eight similar things considered as a unit</w:t>
      </w:r>
    </w:p>
    <w:p>
      <w:pPr>
        <w:ind w:left="1500"/>
      </w:pPr>
      <w:r>
        <w:t>(5) {chess set} [oewn-08013780-n]: checkerboard and a set of 32 pieces used to play chess</w:t>
      </w:r>
    </w:p>
    <w:p>
      <w:pPr>
        <w:ind w:left="1500"/>
      </w:pPr>
      <w:r>
        <w:t>(5) {manicure set} [oewn-08013928-n]: a set of implements used to manicure</w:t>
      </w:r>
    </w:p>
    <w:p>
      <w:pPr>
        <w:ind w:left="1500"/>
      </w:pPr>
      <w:r>
        <w:t>(5) {union, sum, join} [oewn-08015154-n]: a set containing all and only the members of two or more given sets</w:t>
      </w:r>
    </w:p>
    <w:p>
      <w:pPr>
        <w:ind w:left="1800"/>
      </w:pPr>
      <w:r>
        <w:t>(6) {direct sum} [oewn-08015346-n]: a union of two disjoint sets in which every element is the sum of an element from each of the disjoint sets</w:t>
      </w:r>
    </w:p>
    <w:p>
      <w:pPr>
        <w:ind w:left="1500"/>
      </w:pPr>
      <w:r>
        <w:t>(5) {intersection, product, Cartesian product} [oewn-08015510-n]: the set of elements common to two or more sets</w:t>
      </w:r>
    </w:p>
    <w:p>
      <w:pPr>
        <w:ind w:left="1500"/>
      </w:pPr>
      <w:r>
        <w:t>(5) {field} [oewn-08015913-n]: all the competitors in a particular contest or sporting event</w:t>
      </w:r>
    </w:p>
    <w:p>
      <w:pPr>
        <w:ind w:left="1500"/>
      </w:pPr>
      <w:r>
        <w:t>(5) {field} [oewn-08016026-n]: all of the horses in a particular horse race</w:t>
      </w:r>
    </w:p>
    <w:p>
      <w:pPr>
        <w:ind w:left="1500"/>
      </w:pPr>
      <w:r>
        <w:t>(5) {field} [oewn-08022022-n]: (computer science) a set of one or more adjacent characters comprising a unit of information</w:t>
      </w:r>
    </w:p>
    <w:p>
      <w:pPr>
        <w:ind w:left="1800"/>
      </w:pPr>
      <w:r>
        <w:t>(6) {bit field} [oewn-08022203-n]: a field containing only binary characters</w:t>
      </w:r>
    </w:p>
    <w:p>
      <w:pPr>
        <w:ind w:left="1500"/>
      </w:pPr>
      <w:r>
        <w:t>(5) {bracket} [oewn-08022536-n]: a category falling within certain defined limits</w:t>
      </w:r>
    </w:p>
    <w:p>
      <w:pPr>
        <w:ind w:left="1800"/>
      </w:pPr>
      <w:r>
        <w:t>(6) {income bracket, tax bracket, income tax bracket} [oewn-08022692-n]: a category of taxpayers based on the amount of their income</w:t>
      </w:r>
    </w:p>
    <w:p>
      <w:pPr>
        <w:ind w:left="1800"/>
      </w:pPr>
      <w:r>
        <w:t>(6) {price bracket} [oewn-08022847-n]: a category of merchandise based on their price</w:t>
      </w:r>
    </w:p>
    <w:p>
      <w:pPr>
        <w:ind w:left="1500"/>
      </w:pPr>
      <w:r>
        <w:t>(5) {conjugation} [oewn-08023310-n]: the complete set of inflected forms of a verb</w:t>
      </w:r>
    </w:p>
    <w:p>
      <w:pPr>
        <w:ind w:left="1500"/>
      </w:pPr>
      <w:r>
        <w:t>(5) {suite} [oewn-08023976-n]: a matching set of furniture</w:t>
      </w:r>
    </w:p>
    <w:p>
      <w:pPr>
        <w:ind w:left="1800"/>
      </w:pPr>
      <w:r>
        <w:t>(6) {bedroom suite, bedroom set} [oewn-08024109-n]: a suite of furniture for the bedroom</w:t>
      </w:r>
    </w:p>
    <w:p>
      <w:pPr>
        <w:ind w:left="1800"/>
      </w:pPr>
      <w:r>
        <w:t>(6) {dining-room suite, dining-room set, dining room suite, dining room set} [oewn-08024219-n]: a suite of furniture for the dining room</w:t>
      </w:r>
    </w:p>
    <w:p>
      <w:pPr>
        <w:ind w:left="1800"/>
      </w:pPr>
      <w:r>
        <w:t>(6) {livingroom suite, livingroom set, living-room suite, living-room set, living room suite, living room set} [oewn-08024379-n]: a suite of furniture for the living room</w:t>
      </w:r>
    </w:p>
    <w:p>
      <w:pPr>
        <w:ind w:left="1500"/>
      </w:pPr>
      <w:r>
        <w:t>(5) {choir, consort} [oewn-08205744-n]: a family of similar musical instrument playing together</w:t>
      </w:r>
    </w:p>
    <w:p>
      <w:pPr>
        <w:ind w:left="1500"/>
      </w:pPr>
      <w:r>
        <w:t>(5) {core, nucleus, core group} [oewn-08259144-n]: a small group of indispensable persons or things</w:t>
      </w:r>
    </w:p>
    <w:p>
      <w:pPr>
        <w:ind w:left="1800"/>
      </w:pPr>
      <w:r>
        <w:t>(6) {cadre} [oewn-08259021-n]: a nucleus of military personnel capable of expansion</w:t>
      </w:r>
    </w:p>
    <w:p>
      <w:pPr>
        <w:ind w:left="1500"/>
      </w:pPr>
      <w:r>
        <w:t>(5) {portfolio} [oewn-08259349-n]: a set of pieces of creative work collected to be shown to potential customers or employers</w:t>
      </w:r>
    </w:p>
    <w:p>
      <w:pPr>
        <w:ind w:left="1500"/>
      </w:pPr>
      <w:r>
        <w:t>(5) {score} [oewn-08289573-n]: a set of twenty members</w:t>
      </w:r>
    </w:p>
    <w:p>
      <w:pPr>
        <w:ind w:left="1500"/>
      </w:pPr>
      <w:r>
        <w:t>(5) {threescore} [oewn-08289695-n]: a set with 3 times 20 members</w:t>
      </w:r>
    </w:p>
    <w:p>
      <w:pPr>
        <w:ind w:left="1500"/>
      </w:pPr>
      <w:r>
        <w:t>(5) {synset} [oewn-08289781-n]: a set of one or more synonyms</w:t>
      </w:r>
    </w:p>
    <w:p>
      <w:pPr>
        <w:ind w:left="1500"/>
      </w:pPr>
      <w:r>
        <w:t>(5) {gifset} [oewn-90018101-n]: A set of images in the GIF format</w:t>
      </w:r>
    </w:p>
    <w:p>
      <w:pPr>
        <w:ind w:left="1500"/>
      </w:pPr>
      <w:r>
        <w:t>(5) {dentition, teeth} [oewn-05289932-n]: the kind and number and arrangement of teeth (collectively) in a person or animal</w:t>
      </w:r>
    </w:p>
    <w:p>
      <w:pPr>
        <w:ind w:left="1800"/>
      </w:pPr>
      <w:r>
        <w:t>(6) {primary dentition} [oewn-05289746-n]: dentition of deciduous teeth</w:t>
      </w:r>
    </w:p>
    <w:p>
      <w:pPr>
        <w:ind w:left="1800"/>
      </w:pPr>
      <w:r>
        <w:t>(6) {secondary dentition} [oewn-05289838-n]: dentition of permanent teeth</w:t>
      </w:r>
    </w:p>
    <w:p>
      <w:pPr>
        <w:ind w:left="1200"/>
      </w:pPr>
      <w:r>
        <w:t>(4) {Victoriana} [oewn-08014023-n]: collection of materials of or characteristic of the Victorian era</w:t>
      </w:r>
    </w:p>
    <w:p>
      <w:pPr>
        <w:ind w:left="1200"/>
      </w:pPr>
      <w:r>
        <w:t>(4) {class, category, family} [oewn-08014145-n]: a collection of things sharing a common attribute</w:t>
      </w:r>
    </w:p>
    <w:p>
      <w:pPr>
        <w:ind w:left="1500"/>
      </w:pPr>
      <w:r>
        <w:t>(5) {grammatical category, syntactic category} [oewn-06320373-n]: (grammar) a category of words having the same grammatical properties</w:t>
      </w:r>
    </w:p>
    <w:p>
      <w:pPr>
        <w:ind w:left="1800"/>
      </w:pPr>
      <w:r>
        <w:t>(6) {case, grammatical case} [oewn-06321935-n]: nouns or pronouns or adjectives (often marked by inflection) related in some way to other words in a sentence</w:t>
      </w:r>
    </w:p>
    <w:p>
      <w:pPr>
        <w:ind w:left="2100"/>
      </w:pPr>
      <w:r>
        <w:t>(7) {nominative, nominative case, subject case} [oewn-06322150-n]: the category of nouns serving as the grammatical subject of a verb</w:t>
      </w:r>
    </w:p>
    <w:p>
      <w:pPr>
        <w:ind w:left="2100"/>
      </w:pPr>
      <w:r>
        <w:t>(7) {oblique, oblique case} [oewn-06322324-n]: any grammatical case other than the nominative</w:t>
      </w:r>
    </w:p>
    <w:p>
      <w:pPr>
        <w:ind w:left="2400"/>
      </w:pPr>
      <w:r>
        <w:t>(8) {accusative, accusative case, objective case} [oewn-06322547-n]: the case of nouns serving as the direct object of a verb</w:t>
      </w:r>
    </w:p>
    <w:p>
      <w:pPr>
        <w:ind w:left="2400"/>
      </w:pPr>
      <w:r>
        <w:t>(8) {dative, dative case} [oewn-06322713-n]: the category of nouns serving as the indirect object of a verb</w:t>
      </w:r>
    </w:p>
    <w:p>
      <w:pPr>
        <w:ind w:left="2400"/>
      </w:pPr>
      <w:r>
        <w:t>(8) {genitive, genitive case, possessive, possessive case} [oewn-06322842-n]: the case expressing ownership</w:t>
      </w:r>
    </w:p>
    <w:p>
      <w:pPr>
        <w:ind w:left="2700"/>
      </w:pPr>
      <w:r>
        <w:t>(9) {attributive genitive, attributive genitive case} [oewn-06322991-n]: a word in the genitive case that is used as an attributive adjective</w:t>
      </w:r>
    </w:p>
    <w:p>
      <w:pPr>
        <w:ind w:left="2400"/>
      </w:pPr>
      <w:r>
        <w:t>(8) {vocative, vocative case} [oewn-06323227-n]: the case (in some inflected languages) used when the referent of the noun is being addressed</w:t>
      </w:r>
    </w:p>
    <w:p>
      <w:pPr>
        <w:ind w:left="2400"/>
      </w:pPr>
      <w:r>
        <w:t>(8) {ablative, ablative case} [oewn-06323408-n]: the case indicating the agent in passive sentences or the instrument or manner or place of the action described by the verb</w:t>
      </w:r>
    </w:p>
    <w:p>
      <w:pPr>
        <w:ind w:left="2400"/>
      </w:pPr>
      <w:r>
        <w:t>(8) {locative, locative case} [oewn-92461004-n]: A case used to indicate place, or the place where, or wherein.</w:t>
      </w:r>
    </w:p>
    <w:p>
      <w:pPr>
        <w:ind w:left="1800"/>
      </w:pPr>
      <w:r>
        <w:t>(6) {part of speech, form class, word class} [oewn-06328457-n]: one of the traditional categories of words intended to reflect their functions in a grammatical context</w:t>
      </w:r>
    </w:p>
    <w:p>
      <w:pPr>
        <w:ind w:left="2100"/>
      </w:pPr>
      <w:r>
        <w:t>(7) {major form class} [oewn-06328665-n]: any of the major parts of speech of traditional grammar</w:t>
      </w:r>
    </w:p>
    <w:p>
      <w:pPr>
        <w:ind w:left="2400"/>
      </w:pPr>
      <w:r>
        <w:t>(8) {noun} [oewn-06328855-n]: the word class that can serve as the subject or object of a verb, the object of a preposition, or in apposition</w:t>
      </w:r>
    </w:p>
    <w:p>
      <w:pPr>
        <w:ind w:left="2400"/>
      </w:pPr>
      <w:r>
        <w:t>(8) {verb} [oewn-06329055-n]: the word class that serves as the predicate of a sentence</w:t>
      </w:r>
    </w:p>
    <w:p>
      <w:pPr>
        <w:ind w:left="2700"/>
      </w:pPr>
      <w:r>
        <w:t>(9) {auxiliary verb} [oewn-06329506-n]: a verb that combines with another verb in a verb phrase to help form tense, mood, voice, or condition of the verb it combines with</w:t>
      </w:r>
    </w:p>
    <w:p>
      <w:pPr>
        <w:ind w:left="3000"/>
      </w:pPr>
      <w:r>
        <w:t>(10) {modal auxiliary verb, modal auxiliary, modal verb, modal} [oewn-06329715-n]: an auxiliary verb (such as ‘can’ or ‘will’) that is used to express modality</w:t>
      </w:r>
    </w:p>
    <w:p>
      <w:pPr>
        <w:ind w:left="2700"/>
      </w:pPr>
      <w:r>
        <w:t>(9) {infinitive} [oewn-06329897-n]: the uninflected form of the verb</w:t>
      </w:r>
    </w:p>
    <w:p>
      <w:pPr>
        <w:ind w:left="3000"/>
      </w:pPr>
      <w:r>
        <w:t>(10) {split infinitive} [oewn-06328100-n]: an infinitive with an adverb between ‘to’ and the verb (e.g., ‘to boldly go’)</w:t>
      </w:r>
    </w:p>
    <w:p>
      <w:pPr>
        <w:ind w:left="2700"/>
      </w:pPr>
      <w:r>
        <w:t>(9) {participle, participial} [oewn-06341521-n]: a non-finite form of the verb; in English it is used adjectivally and to form compound tenses</w:t>
      </w:r>
    </w:p>
    <w:p>
      <w:pPr>
        <w:ind w:left="3000"/>
      </w:pPr>
      <w:r>
        <w:t>(10) {present participle} [oewn-06342007-n]: a participle expressing present action; in English is formed by adding ‘-ing’</w:t>
      </w:r>
    </w:p>
    <w:p>
      <w:pPr>
        <w:ind w:left="3000"/>
      </w:pPr>
      <w:r>
        <w:t>(10) {past participle, perfect participle} [oewn-06342147-n]: a participle that expresses completed action</w:t>
      </w:r>
    </w:p>
    <w:p>
      <w:pPr>
        <w:ind w:left="2700"/>
      </w:pPr>
      <w:r>
        <w:t>(9) {phrasal verb} [oewn-06341757-n]: an English verb followed by one or more particles where the combination behaves as a syntactic and semantic unit</w:t>
      </w:r>
    </w:p>
    <w:p>
      <w:pPr>
        <w:ind w:left="2700"/>
      </w:pPr>
      <w:r>
        <w:t>(9) {transitive verb, transitive verb form, transitive} [oewn-06342274-n]: a verb (or verb construction) that requires an object in order to be grammatical</w:t>
      </w:r>
    </w:p>
    <w:p>
      <w:pPr>
        <w:ind w:left="3000"/>
      </w:pPr>
      <w:r>
        <w:t>(10) {doubly transitive verb, doubly transitive verb form} [oewn-06342470-n]: a transitive verb that takes both a direct and an indirect object</w:t>
      </w:r>
    </w:p>
    <w:p>
      <w:pPr>
        <w:ind w:left="2700"/>
      </w:pPr>
      <w:r>
        <w:t>(9) {intransitive verb, intransitive verb form, intransitive} [oewn-06342634-n]: a verb (or verb construction) that does not take an object</w:t>
      </w:r>
    </w:p>
    <w:p>
      <w:pPr>
        <w:ind w:left="2400"/>
      </w:pPr>
      <w:r>
        <w:t>(8) {adjective} [oewn-06330022-n]: the word class that qualifies nouns</w:t>
      </w:r>
    </w:p>
    <w:p>
      <w:pPr>
        <w:ind w:left="2400"/>
      </w:pPr>
      <w:r>
        <w:t>(8) {adverb} [oewn-06330150-n]: the word class that qualifies verbs or clauses</w:t>
      </w:r>
    </w:p>
    <w:p>
      <w:pPr>
        <w:ind w:left="1800"/>
      </w:pPr>
      <w:r>
        <w:t>(6) {number} [oewn-06337519-n]: the grammatical category for the forms of nouns and pronouns and verbs that are used depending on the number of entities involved (singular or dual or plural)</w:t>
      </w:r>
    </w:p>
    <w:p>
      <w:pPr>
        <w:ind w:left="1800"/>
      </w:pPr>
      <w:r>
        <w:t>(6) {person} [oewn-06337790-n]: a grammatical category used in the classification of pronouns, possessive determiners, and verb forms according to whether they indicate the speaker, the addressee, or a third party</w:t>
      </w:r>
    </w:p>
    <w:p>
      <w:pPr>
        <w:ind w:left="2100"/>
      </w:pPr>
      <w:r>
        <w:t>(7) {first person} [oewn-06338711-n]: pronouns and verbs used to refer to the speaker or writer of the language in which they occur</w:t>
      </w:r>
    </w:p>
    <w:p>
      <w:pPr>
        <w:ind w:left="2100"/>
      </w:pPr>
      <w:r>
        <w:t>(7) {second person} [oewn-06338863-n]: pronouns and verbs used to refer to the person addressed by the language in which they occur</w:t>
      </w:r>
    </w:p>
    <w:p>
      <w:pPr>
        <w:ind w:left="2100"/>
      </w:pPr>
      <w:r>
        <w:t>(7) {third person} [oewn-06339015-n]: pronouns and verbs that are used to refer to something other than the speaker or addressee of the language in which they occur</w:t>
      </w:r>
    </w:p>
    <w:p>
      <w:pPr>
        <w:ind w:left="1800"/>
      </w:pPr>
      <w:r>
        <w:t>(6) {gender, grammatical gender} [oewn-06339636-n]: a grammatical category in inflected languages governing the agreement between nouns and pronouns and adjectives; in some languages it is quite arbitrary but in Indo-European languages it is usually based on sex or animateness</w:t>
      </w:r>
    </w:p>
    <w:p>
      <w:pPr>
        <w:ind w:left="2100"/>
      </w:pPr>
      <w:r>
        <w:t>(7) {feminine} [oewn-06339989-n]: a gender that refers chiefly (but not exclusively) to females or to objects classified as female</w:t>
      </w:r>
    </w:p>
    <w:p>
      <w:pPr>
        <w:ind w:left="2100"/>
      </w:pPr>
      <w:r>
        <w:t>(7) {masculine} [oewn-06340158-n]: a gender that refers chiefly (but not exclusively) to males or to objects classified as male</w:t>
      </w:r>
    </w:p>
    <w:p>
      <w:pPr>
        <w:ind w:left="2100"/>
      </w:pPr>
      <w:r>
        <w:t>(7) {neuter} [oewn-06340306-n]: a gender that refers chiefly (but not exclusively) to inanimate objects (neither masculine nor feminine)</w:t>
      </w:r>
    </w:p>
    <w:p>
      <w:pPr>
        <w:ind w:left="1800"/>
      </w:pPr>
      <w:r>
        <w:t>(6) {tense} [oewn-06340499-n]: a grammatical category of verbs used to express distinctions of time</w:t>
      </w:r>
    </w:p>
    <w:p>
      <w:pPr>
        <w:ind w:left="2100"/>
      </w:pPr>
      <w:r>
        <w:t>(7) {present, present tense} [oewn-06340727-n]: a verb tense that expresses actions or states at the time of speaking</w:t>
      </w:r>
    </w:p>
    <w:p>
      <w:pPr>
        <w:ind w:left="2400"/>
      </w:pPr>
      <w:r>
        <w:t>(8) {historical present} [oewn-06340902-n]: the use of the present tense to describe past actions or states</w:t>
      </w:r>
    </w:p>
    <w:p>
      <w:pPr>
        <w:ind w:left="2400"/>
      </w:pPr>
      <w:r>
        <w:t>(8) {present simple, simple present} [oewn-92462165-n]: the tense that is used to refer to events, actions, and conditions that are happening all the time, or exist now.</w:t>
      </w:r>
    </w:p>
    <w:p>
      <w:pPr>
        <w:ind w:left="2100"/>
      </w:pPr>
      <w:r>
        <w:t>(7) {aorist} [oewn-06341030-n]: a verb tense in some languages (classical Greek and Sanskrit) expressing action (especially past action) without indicating its completion or continuation</w:t>
      </w:r>
    </w:p>
    <w:p>
      <w:pPr>
        <w:ind w:left="2400"/>
      </w:pPr>
      <w:r>
        <w:t>(8) {sigmatic aorist} [oewn-92462177-n]: an aorist formed by adding sigma or ‘-s’ to the stem.</w:t>
      </w:r>
    </w:p>
    <w:p>
      <w:pPr>
        <w:ind w:left="2400"/>
      </w:pPr>
      <w:r>
        <w:t>(8) {asigmatic aorist} [oewn-92462178-n]: an aorist that lacks the sigma or ‘-s’ phoneme.</w:t>
      </w:r>
    </w:p>
    <w:p>
      <w:pPr>
        <w:ind w:left="2100"/>
      </w:pPr>
      <w:r>
        <w:t>(7) {past, past tense} [oewn-06341255-n]: a verb tense that expresses actions or states in the past</w:t>
      </w:r>
    </w:p>
    <w:p>
      <w:pPr>
        <w:ind w:left="2400"/>
      </w:pPr>
      <w:r>
        <w:t>(8) {past simple, simple past} [oewn-92462179-n]: the form of a verb used to describe an action that happened before the present time and is no longer happening.</w:t>
      </w:r>
    </w:p>
    <w:p>
      <w:pPr>
        <w:ind w:left="2400"/>
      </w:pPr>
      <w:r>
        <w:t>(8) {preterit, preterite} [oewn-13828826-n]: a term formerly used to refer to the simple past tense</w:t>
      </w:r>
    </w:p>
    <w:p>
      <w:pPr>
        <w:ind w:left="2100"/>
      </w:pPr>
      <w:r>
        <w:t>(7) {future, future tense} [oewn-06341394-n]: a verb tense that expresses actions or states in the future</w:t>
      </w:r>
    </w:p>
    <w:p>
      <w:pPr>
        <w:ind w:left="2100"/>
      </w:pPr>
      <w:r>
        <w:t>(7) {progressive, progressive tense, imperfect, imperfect tense, continuous tense} [oewn-13827946-n]: a tense of verbs used in describing action that is on-going</w:t>
      </w:r>
    </w:p>
    <w:p>
      <w:pPr>
        <w:ind w:left="2400"/>
      </w:pPr>
      <w:r>
        <w:t>(8) {present progressive, present progressive tense} [oewn-13828186-n]: a tense used to express action that is on-going at the time of utterance</w:t>
      </w:r>
    </w:p>
    <w:p>
      <w:pPr>
        <w:ind w:left="2400"/>
      </w:pPr>
      <w:r>
        <w:t>(8) {past progressive, past progressive tense} [oewn-13829176-n]: a progressive tense used to describe on-going action in the past</w:t>
      </w:r>
    </w:p>
    <w:p>
      <w:pPr>
        <w:ind w:left="2400"/>
      </w:pPr>
      <w:r>
        <w:t>(8) {future progressive, future progressive tense} [oewn-13829615-n]: a progressive tense used to express action that will be on-going in the future</w:t>
      </w:r>
    </w:p>
    <w:p>
      <w:pPr>
        <w:ind w:left="2100"/>
      </w:pPr>
      <w:r>
        <w:t>(7) {perfective, perfective tense, perfect, perfect tense} [oewn-13828352-n]: a tense of verbs used in describing action that has been completed (sometimes regarded as perfective aspect)</w:t>
      </w:r>
    </w:p>
    <w:p>
      <w:pPr>
        <w:ind w:left="2400"/>
      </w:pPr>
      <w:r>
        <w:t>(8) {present perfect, present perfect tense} [oewn-13828616-n]: a perfective tense used to express action completed in the present</w:t>
      </w:r>
    </w:p>
    <w:p>
      <w:pPr>
        <w:ind w:left="2400"/>
      </w:pPr>
      <w:r>
        <w:t>(8) {past perfect, past perfect tense, pluperfect, pluperfect tense} [oewn-13828947-n]: a perfective tense used to express action completed in the past</w:t>
      </w:r>
    </w:p>
    <w:p>
      <w:pPr>
        <w:ind w:left="2400"/>
      </w:pPr>
      <w:r>
        <w:t>(8) {future perfect, future perfect tense} [oewn-13829390-n]: a perfective tense used to describe action that will be completed in the future</w:t>
      </w:r>
    </w:p>
    <w:p>
      <w:pPr>
        <w:ind w:left="2400"/>
      </w:pPr>
      <w:r>
        <w:t>(8) {present perfect continuous, present perfect progressive} [oewn-92462168-n]: A verb construction (made up of has been or have been plus the present participle) that emphasizes the ongoing nature of an action that began in the past and continues in the present.</w:t>
      </w:r>
    </w:p>
    <w:p>
      <w:pPr>
        <w:ind w:left="1800"/>
      </w:pPr>
      <w:r>
        <w:t>(6) {semantic role, participant role} [oewn-06342796-n]: (linguistics) the underlying relation that a constituent has with the main verb in a clause</w:t>
      </w:r>
    </w:p>
    <w:p>
      <w:pPr>
        <w:ind w:left="2100"/>
      </w:pPr>
      <w:r>
        <w:t>(7) {affected role, patient role, patient} [oewn-06343129-n]: the semantic role of an entity that is not the agent but is directly involved in or affected by the happening denoted by the verb in the clause</w:t>
      </w:r>
    </w:p>
    <w:p>
      <w:pPr>
        <w:ind w:left="2100"/>
      </w:pPr>
      <w:r>
        <w:t>(7) {agentive role, agent} [oewn-06343357-n]: the semantic role of the animate entity that instigates or causes the happening denoted by the verb in the clause</w:t>
      </w:r>
    </w:p>
    <w:p>
      <w:pPr>
        <w:ind w:left="2100"/>
      </w:pPr>
      <w:r>
        <w:t>(7) {benefactive role, beneficiary} [oewn-06343538-n]: the semantic role of the intended recipient who benefits from the happening denoted by the verb in the clause</w:t>
      </w:r>
    </w:p>
    <w:p>
      <w:pPr>
        <w:ind w:left="2100"/>
      </w:pPr>
      <w:r>
        <w:t>(7) {instrumental role, instrument} [oewn-06343724-n]: the semantic role of the entity (usually inanimate) that the agent uses to perform an action or start a process</w:t>
      </w:r>
    </w:p>
    <w:p>
      <w:pPr>
        <w:ind w:left="2100"/>
      </w:pPr>
      <w:r>
        <w:t>(7) {locative role, locative} [oewn-06343912-n]: the semantic role of the noun phrase that designates the place of the state or action denoted by the verb</w:t>
      </w:r>
    </w:p>
    <w:p>
      <w:pPr>
        <w:ind w:left="2100"/>
      </w:pPr>
      <w:r>
        <w:t>(7) {recipient role, recipient} [oewn-06344088-n]: the semantic role of the animate entity that is passively involved in the happening denoted by the verb in the clause</w:t>
      </w:r>
    </w:p>
    <w:p>
      <w:pPr>
        <w:ind w:left="2100"/>
      </w:pPr>
      <w:r>
        <w:t>(7) {resultant role, result} [oewn-06344278-n]: the semantic role of the noun phrase whose referent exists only by virtue of the activity denoted by the verb in the clause</w:t>
      </w:r>
    </w:p>
    <w:p>
      <w:pPr>
        <w:ind w:left="2100"/>
      </w:pPr>
      <w:r>
        <w:t>(7) {temporal role, temporal} [oewn-06344471-n]: the semantic role of the noun phrase that designates the time of the state or action denoted by the verb</w:t>
      </w:r>
    </w:p>
    <w:p>
      <w:pPr>
        <w:ind w:left="1800"/>
      </w:pPr>
      <w:r>
        <w:t>(6) {inanimacy} [oewn-92446318-n]: (linguistics) The characteristic of a noun, in some languages, that is dependent on its unliving or non-sentient nature; this characteristic affects grammatical features (it can modify verbs used with the noun, affect the noun's declension etc.).</w:t>
      </w:r>
    </w:p>
    <w:p>
      <w:pPr>
        <w:ind w:left="1500"/>
      </w:pPr>
      <w:r>
        <w:t>(5) {substitution class, paradigm} [oewn-06320674-n]: the class of all items that can be substituted into the same position (or slot) in a grammatical sentence (are in paradigmatic relation with one another)</w:t>
      </w:r>
    </w:p>
    <w:p>
      <w:pPr>
        <w:ind w:left="1500"/>
      </w:pPr>
      <w:r>
        <w:t>(5) {brass family} [oewn-08014648-n]: (music) the family of brass instruments</w:t>
      </w:r>
    </w:p>
    <w:p>
      <w:pPr>
        <w:ind w:left="1500"/>
      </w:pPr>
      <w:r>
        <w:t>(5) {violin family} [oewn-08014765-n]: (music) the family of bowed stringed instruments</w:t>
      </w:r>
    </w:p>
    <w:p>
      <w:pPr>
        <w:ind w:left="1500"/>
      </w:pPr>
      <w:r>
        <w:t>(5) {woodwind family} [oewn-08014892-n]: (music) the family of woodwind instruments</w:t>
      </w:r>
    </w:p>
    <w:p>
      <w:pPr>
        <w:ind w:left="1500"/>
      </w:pPr>
      <w:r>
        <w:t>(5) {stamp} [oewn-08015015-n]: a type or class</w:t>
      </w:r>
    </w:p>
    <w:p>
      <w:pPr>
        <w:ind w:left="1500"/>
      </w:pPr>
      <w:r>
        <w:t>(5) {sex} [oewn-08015733-n]: either of the two categories (male or female) into which most organisms are divided</w:t>
      </w:r>
    </w:p>
    <w:p>
      <w:pPr>
        <w:ind w:left="1500"/>
      </w:pPr>
      <w:r>
        <w:t>(5) {declension} [oewn-08022953-n]: a class of nouns or pronouns or adjectives in Indo-European languages having the same (or very similar) inflectional forms</w:t>
      </w:r>
    </w:p>
    <w:p>
      <w:pPr>
        <w:ind w:left="1500"/>
      </w:pPr>
      <w:r>
        <w:t>(5) {conjugation} [oewn-08023183-n]: a class of verbs having the same inflectional forms</w:t>
      </w:r>
    </w:p>
    <w:p>
      <w:pPr>
        <w:ind w:left="1500"/>
      </w:pPr>
      <w:r>
        <w:t>(5) {denomination} [oewn-08023431-n]: a class of one kind of unit in a system of numbers or measures or weights or money</w:t>
      </w:r>
    </w:p>
    <w:p>
      <w:pPr>
        <w:ind w:left="1500"/>
      </w:pPr>
      <w:r>
        <w:t>(5) {histocompatibility complex} [oewn-08023646-n]: a family of fifty or more genes on the sixth human chromosome that code for proteins on the surfaces of cells and that play a role in the immune response</w:t>
      </w:r>
    </w:p>
    <w:p>
      <w:pPr>
        <w:ind w:left="1500"/>
      </w:pPr>
      <w:r>
        <w:t>(5) {weight class} [oewn-92424028-n]: (combat sports) a division of competition used to match competitors against others of their own size.</w:t>
      </w:r>
    </w:p>
    <w:p>
      <w:pPr>
        <w:ind w:left="1800"/>
      </w:pPr>
      <w:r>
        <w:t>(6) {bantamweight} [oewn-92424027-n]: A weight class division in combat sports, for fighters heavier than those in the flyweight division and lighter than those in the featherweight division.</w:t>
      </w:r>
    </w:p>
    <w:p>
      <w:pPr>
        <w:ind w:left="1800"/>
      </w:pPr>
      <w:r>
        <w:t>(6) {featherweight} [oewn-92424029-n]: A weight class division in combat sports, for fighters heavier than those in the bantamweight division and lighter than those in the lightweight division.</w:t>
      </w:r>
    </w:p>
    <w:p>
      <w:pPr>
        <w:ind w:left="1800"/>
      </w:pPr>
      <w:r>
        <w:t>(6) {light welterweight} [oewn-92424030-n]: A weight class division in combat sports, for fighters heavier than those in the lightweight division and lighter than those in the welterwight division.</w:t>
      </w:r>
    </w:p>
    <w:p>
      <w:pPr>
        <w:ind w:left="1800"/>
      </w:pPr>
      <w:r>
        <w:t>(6) {light middleweight} [oewn-92424031-n]: A weight class division in combat sports, for fighters heavier than those in the welterweight division and lighter than those in the middleweight division.</w:t>
      </w:r>
    </w:p>
    <w:p>
      <w:pPr>
        <w:ind w:left="1800"/>
      </w:pPr>
      <w:r>
        <w:t>(6) {flyweight} [oewn-92424032-n]: A weight class division in combat sports, often the lightest.</w:t>
      </w:r>
    </w:p>
    <w:p>
      <w:pPr>
        <w:ind w:left="1800"/>
      </w:pPr>
      <w:r>
        <w:t>(6) {light heavyweight} [oewn-92424033-n]: A weight class division in combat sports, for fighters heavier than those in the middleweight division and lighter than those in the heavyweight division.</w:t>
      </w:r>
    </w:p>
    <w:p>
      <w:pPr>
        <w:ind w:left="1800"/>
      </w:pPr>
      <w:r>
        <w:t>(6) {welterweight} [oewn-92424034-n]: A weight class division in combat sports, for fighters heavier than those in the lightweight division and lighter than those in the middleweight division.</w:t>
      </w:r>
    </w:p>
    <w:p>
      <w:pPr>
        <w:ind w:left="1800"/>
      </w:pPr>
      <w:r>
        <w:t>(6) {light heavyweight, cruiserweight} [oewn-92424036-n]: A weight class division in combat sports, for fighters heavier than those in the middleweight division and lighter than those in the super heavyweight division.</w:t>
      </w:r>
    </w:p>
    <w:p>
      <w:pPr>
        <w:ind w:left="1800"/>
      </w:pPr>
      <w:r>
        <w:t>(6) {lightweight} [oewn-92424038-n]: A weight class division in combat sports, for fighters heavier than those in the featherweight division and lighter than those in the welterweight division.</w:t>
      </w:r>
    </w:p>
    <w:p>
      <w:pPr>
        <w:ind w:left="1800"/>
      </w:pPr>
      <w:r>
        <w:t>(6) {heavyweight, super heavyweight} [oewn-92424039-n]: A weight class division in combat sports, often the heaviest.</w:t>
      </w:r>
    </w:p>
    <w:p>
      <w:pPr>
        <w:ind w:left="1200"/>
      </w:pPr>
      <w:r>
        <w:t>(4) {job lot} [oewn-08023872-n]: a miscellaneous collection of things sold together</w:t>
      </w:r>
    </w:p>
    <w:p>
      <w:pPr>
        <w:ind w:left="1200"/>
      </w:pPr>
      <w:r>
        <w:t>(4) {package, bundle, packet, parcel} [oewn-08024575-n]: a collection of things wrapped or boxed together</w:t>
      </w:r>
    </w:p>
    <w:p>
      <w:pPr>
        <w:ind w:left="1500"/>
      </w:pPr>
      <w:r>
        <w:t>(5) {wisp} [oewn-08024812-n]: a small bundle of straw or hay</w:t>
      </w:r>
    </w:p>
    <w:p>
      <w:pPr>
        <w:ind w:left="1200"/>
      </w:pPr>
      <w:r>
        <w:t>(4) {defense, defence, defense team, defense lawyers} [oewn-08081359-n]: the defendant and their legal advisors collectively</w:t>
      </w:r>
    </w:p>
    <w:p>
      <w:pPr>
        <w:ind w:left="1200"/>
      </w:pPr>
      <w:r>
        <w:t>(4) {prosecution} [oewn-08081578-n]: the lawyers acting for the state to put the case against the defendant</w:t>
      </w:r>
    </w:p>
    <w:p>
      <w:pPr>
        <w:ind w:left="1200"/>
      </w:pPr>
      <w:r>
        <w:t>(4) {planting} [oewn-08081724-n]: a collection of plants (trees or shrubs or flowers) in a particular area</w:t>
      </w:r>
    </w:p>
    <w:p>
      <w:pPr>
        <w:ind w:left="1200"/>
      </w:pPr>
      <w:r>
        <w:t>(4) {signage} [oewn-08091257-n]: signs collectively (especially commercial signs or posters)</w:t>
      </w:r>
    </w:p>
    <w:p>
      <w:pPr>
        <w:ind w:left="1200"/>
      </w:pPr>
      <w:r>
        <w:t>(4) {generally accepted accounting principles, GAAP} [oewn-08162878-n]: a collection of rules and procedures and conventions that define accepted accounting practice; includes broad guidelines as well as detailed procedures</w:t>
      </w:r>
    </w:p>
    <w:p>
      <w:pPr>
        <w:ind w:left="1200"/>
      </w:pPr>
      <w:r>
        <w:t>(4) {pantheon} [oewn-08170236-n]: all the gods of a religion</w:t>
      </w:r>
    </w:p>
    <w:p>
      <w:pPr>
        <w:ind w:left="1200"/>
      </w:pPr>
      <w:r>
        <w:t>(4) {Free World} [oewn-08185636-n]: anti-communist countries collectively</w:t>
      </w:r>
    </w:p>
    <w:p>
      <w:pPr>
        <w:ind w:left="1200"/>
      </w:pPr>
      <w:r>
        <w:t>(4) {Third World} [oewn-08185730-n]: underdeveloped and developing countries of Asia and Africa and Latin America collectively</w:t>
      </w:r>
    </w:p>
    <w:p>
      <w:pPr>
        <w:ind w:left="1200"/>
      </w:pPr>
      <w:r>
        <w:t>(4) {Europe} [oewn-08189594-n]: the nations of the European continent collectively</w:t>
      </w:r>
    </w:p>
    <w:p>
      <w:pPr>
        <w:ind w:left="1200"/>
      </w:pPr>
      <w:r>
        <w:t>(4) {Asia} [oewn-08189776-n]: the nations of the Asian continent collectively</w:t>
      </w:r>
    </w:p>
    <w:p>
      <w:pPr>
        <w:ind w:left="1200"/>
      </w:pPr>
      <w:r>
        <w:t>(4) {North America} [oewn-08189929-n]: the nations of the North American continent collectively</w:t>
      </w:r>
    </w:p>
    <w:p>
      <w:pPr>
        <w:ind w:left="1200"/>
      </w:pPr>
      <w:r>
        <w:t>(4) {Central America} [oewn-08190064-n]: the nations of Central America collectively</w:t>
      </w:r>
    </w:p>
    <w:p>
      <w:pPr>
        <w:ind w:left="1200"/>
      </w:pPr>
      <w:r>
        <w:t>(4) {South America} [oewn-08190188-n]: the nations of the South American continent collectively</w:t>
      </w:r>
    </w:p>
    <w:p>
      <w:pPr>
        <w:ind w:left="1200"/>
      </w:pPr>
      <w:r>
        <w:t>(4) {Oort cloud} [oewn-08287583-n]: (astronomy) a hypothetical huge collection of comets orbiting the sun far beyond the orbit of Pluto; perturbations (as by other stars) can upset a comet's orbit and may send it tumbling toward the sun</w:t>
      </w:r>
    </w:p>
    <w:p>
      <w:pPr>
        <w:ind w:left="1200"/>
      </w:pPr>
      <w:r>
        <w:t>(4) {galaxy} [oewn-08287859-n]: a splendid assemblage (especially of famous people)</w:t>
      </w:r>
    </w:p>
    <w:p>
      <w:pPr>
        <w:ind w:left="1200"/>
      </w:pPr>
      <w:r>
        <w:t>(4) {galaxy, extragalactic nebula} [oewn-08287963-n]: (astronomy) a collection of star systems; any of the billions of systems each having many stars and nebulae and dust</w:t>
      </w:r>
    </w:p>
    <w:p>
      <w:pPr>
        <w:ind w:left="1500"/>
      </w:pPr>
      <w:r>
        <w:t>(5) {Great Attractor} [oewn-09314687-n]: a massive grouping of galaxies in the direction of Centaurus and Hydra whose gravitational attraction is believed to cause deviations in the paths of other galaxies</w:t>
      </w:r>
    </w:p>
    <w:p>
      <w:pPr>
        <w:ind w:left="1500"/>
      </w:pPr>
      <w:r>
        <w:t>(5) {Magellanic Clouds, Magellanic Cloud} [oewn-09368400-n]: either of two small galaxies orbiting the Milky Way; visible near the South Celestial Pole</w:t>
      </w:r>
    </w:p>
    <w:p>
      <w:pPr>
        <w:ind w:left="1500"/>
      </w:pPr>
      <w:r>
        <w:t>(5) {Milky Way, Milky Way Galaxy, Milky Way System} [oewn-09377881-n]: the galaxy containing the solar system; consists of millions of stars that can be seen as a diffuse band of light stretching across the night sky</w:t>
      </w:r>
    </w:p>
    <w:p>
      <w:pPr>
        <w:ind w:left="1500"/>
      </w:pPr>
      <w:r>
        <w:t>(5) {spiral galaxy, spiral nebula} [oewn-08288378-n]: a galaxy having a spiral structure; arms containing younger stars spiral out from old stars at the center</w:t>
      </w:r>
    </w:p>
    <w:p>
      <w:pPr>
        <w:ind w:left="1800"/>
      </w:pPr>
      <w:r>
        <w:t>(6) {Andromeda galaxy} [oewn-08288577-n]: a spiral galaxy in the constellation of Andromeda that is visible to the naked eye</w:t>
      </w:r>
    </w:p>
    <w:p>
      <w:pPr>
        <w:ind w:left="1200"/>
      </w:pPr>
      <w:r>
        <w:t>(4) {fleet} [oewn-08309677-n]: a group of warships organized as a tactical unit</w:t>
      </w:r>
    </w:p>
    <w:p>
      <w:pPr>
        <w:ind w:left="1500"/>
      </w:pPr>
      <w:r>
        <w:t>(5) {armada} [oewn-08309924-n]: a large fleet</w:t>
      </w:r>
    </w:p>
    <w:p>
      <w:pPr>
        <w:ind w:left="1500"/>
      </w:pPr>
      <w:r>
        <w:t>(5) {battle fleet} [oewn-08310159-n]: a fleet of warships prepared for battle</w:t>
      </w:r>
    </w:p>
    <w:p>
      <w:pPr>
        <w:ind w:left="1500"/>
      </w:pPr>
      <w:r>
        <w:t>(5) {wolf pack} [oewn-08494522-n]: a group of submarines operating together in attacking enemy convoys</w:t>
      </w:r>
    </w:p>
    <w:p>
      <w:pPr>
        <w:ind w:left="1500"/>
      </w:pPr>
      <w:r>
        <w:t>(5) {flotilla} [oewn-03372509-n]: a fleet of small craft</w:t>
      </w:r>
    </w:p>
    <w:p>
      <w:pPr>
        <w:ind w:left="1500"/>
      </w:pPr>
      <w:r>
        <w:t>(5) {flotilla} [oewn-03372586-n]: a United States Navy fleet consisting of two or more squadrons of small warships</w:t>
      </w:r>
    </w:p>
    <w:p>
      <w:pPr>
        <w:ind w:left="1200"/>
      </w:pPr>
      <w:r>
        <w:t>(4) {fleet} [oewn-08310411-n]: group of motor vehicles operating together under the same ownership</w:t>
      </w:r>
    </w:p>
    <w:p>
      <w:pPr>
        <w:ind w:left="1500"/>
      </w:pPr>
      <w:r>
        <w:t>(5) {motor pool} [oewn-08310605-n]: a fleet of military vehicles controlled by a single agency and available for use as needed</w:t>
      </w:r>
    </w:p>
    <w:p>
      <w:pPr>
        <w:ind w:left="1200"/>
      </w:pPr>
      <w:r>
        <w:t>(4) {fleet} [oewn-08310752-n]: group of aircraft operating together under the same ownership</w:t>
      </w:r>
    </w:p>
    <w:p>
      <w:pPr>
        <w:ind w:left="1200"/>
      </w:pPr>
      <w:r>
        <w:t>(4) {repertoire, repertory} [oewn-08353554-n]: a collection of works (plays, songs, operas, ballets) that an artist or company can perform and do perform for short intervals on a regular schedule</w:t>
      </w:r>
    </w:p>
    <w:p>
      <w:pPr>
        <w:ind w:left="1200"/>
      </w:pPr>
      <w:r>
        <w:t>(4) {repertory, repertoire} [oewn-08353771-n]: the entire range of skills or aptitudes or devices used in a particular field or occupation</w:t>
      </w:r>
    </w:p>
    <w:p>
      <w:pPr>
        <w:ind w:left="1200"/>
      </w:pPr>
      <w:r>
        <w:t>(4) {assortment, mixture, mixed bag, miscellany, miscellanea, variety, salmagundi, smorgasbord, potpourri, motley} [oewn-08415730-n]: a collection containing a variety of sorts of things</w:t>
      </w:r>
    </w:p>
    <w:p>
      <w:pPr>
        <w:ind w:left="1500"/>
      </w:pPr>
      <w:r>
        <w:t>(5) {grab bag} [oewn-08416244-n]: an assortment of miscellaneous items</w:t>
      </w:r>
    </w:p>
    <w:p>
      <w:pPr>
        <w:ind w:left="1500"/>
      </w:pPr>
      <w:r>
        <w:t>(5) {witches' brew, witches' broth, witch's brew} [oewn-08416335-n]: a fearsome mixture</w:t>
      </w:r>
    </w:p>
    <w:p>
      <w:pPr>
        <w:ind w:left="1500"/>
      </w:pPr>
      <w:r>
        <w:t>(5) {range} [oewn-08416543-n]: a variety of different things or activities</w:t>
      </w:r>
    </w:p>
    <w:p>
      <w:pPr>
        <w:ind w:left="1800"/>
      </w:pPr>
      <w:r>
        <w:t>(6) {band} [oewn-06271171-n]: a range of frequencies between two limits</w:t>
      </w:r>
    </w:p>
    <w:p>
      <w:pPr>
        <w:ind w:left="2100"/>
      </w:pPr>
      <w:r>
        <w:t>(7) {frequency band, waveband} [oewn-06271281-n]: a band of adjacent radio frequencies (e.g., assigned for transmitting radio or television signals)</w:t>
      </w:r>
    </w:p>
    <w:p>
      <w:pPr>
        <w:ind w:left="1500"/>
      </w:pPr>
      <w:r>
        <w:t>(5) {selection} [oewn-08416775-n]: an assortment of things from which a choice can be made</w:t>
      </w:r>
    </w:p>
    <w:p>
      <w:pPr>
        <w:ind w:left="1500"/>
      </w:pPr>
      <w:r>
        <w:t>(5) {odds and ends, oddments, melange, farrago, ragbag, mishmash, mingle-mangle, hodgepodge, hotchpotch, gallimaufry, omnium-gatherum} [oewn-08416934-n]: a motley assortment of things</w:t>
      </w:r>
    </w:p>
    <w:p>
      <w:pPr>
        <w:ind w:left="1500"/>
      </w:pPr>
      <w:r>
        <w:t>(5) {alphabet soup} [oewn-08417148-n]: a confusing assortment</w:t>
      </w:r>
    </w:p>
    <w:p>
      <w:pPr>
        <w:ind w:left="1500"/>
      </w:pPr>
      <w:r>
        <w:t>(5) {sampler} [oewn-08480828-n]: an assortment of various samples</w:t>
      </w:r>
    </w:p>
    <w:p>
      <w:pPr>
        <w:ind w:left="1200"/>
      </w:pPr>
      <w:r>
        <w:t>(4) {batch, clutch} [oewn-08417409-n]: a collection of things or persons to be handled together</w:t>
      </w:r>
    </w:p>
    <w:p>
      <w:pPr>
        <w:ind w:left="1500"/>
      </w:pPr>
      <w:r>
        <w:t>(5) {schmeer, schmear, shmear} [oewn-08417562-n]: (Yiddish) a batch of things that go together</w:t>
      </w:r>
    </w:p>
    <w:p>
      <w:pPr>
        <w:ind w:left="1200"/>
      </w:pPr>
      <w:r>
        <w:t>(4) {batch} [oewn-08417729-n]: all the loaves of bread baked at the same time</w:t>
      </w:r>
    </w:p>
    <w:p>
      <w:pPr>
        <w:ind w:left="1200"/>
      </w:pPr>
      <w:r>
        <w:t>(4) {rogue's gallery} [oewn-08423117-n]: a collection of pictures of criminals</w:t>
      </w:r>
    </w:p>
    <w:p>
      <w:pPr>
        <w:ind w:left="1200"/>
      </w:pPr>
      <w:r>
        <w:t>(4) {exhibition, exposition, expo} [oewn-08424576-n]: a collection of things (goods or works of art etc.) for public display</w:t>
      </w:r>
    </w:p>
    <w:p>
      <w:pPr>
        <w:ind w:left="1500"/>
      </w:pPr>
      <w:r>
        <w:t>(5) {art exhibition} [oewn-08424796-n]: an exhibition of art objects (paintings or statues)</w:t>
      </w:r>
    </w:p>
    <w:p>
      <w:pPr>
        <w:ind w:left="1800"/>
      </w:pPr>
      <w:r>
        <w:t>(6) {retrospective} [oewn-08424926-n]: an exhibition of a representative selection of an artist's life work</w:t>
      </w:r>
    </w:p>
    <w:p>
      <w:pPr>
        <w:ind w:left="1500"/>
      </w:pPr>
      <w:r>
        <w:t>(5) {peepshow, raree-show} [oewn-08425072-n]: an exhibition of pictures or objects viewed through a small hole or magnifying glass</w:t>
      </w:r>
    </w:p>
    <w:p>
      <w:pPr>
        <w:ind w:left="1500"/>
      </w:pPr>
      <w:r>
        <w:t>(5) {fair} [oewn-08425224-n]: a competitive exhibition of farm products</w:t>
      </w:r>
    </w:p>
    <w:p>
      <w:pPr>
        <w:ind w:left="1200"/>
      </w:pPr>
      <w:r>
        <w:t>(4) {convoy} [oewn-08434630-n]: a collection of merchant ships with an escort of warships</w:t>
      </w:r>
    </w:p>
    <w:p>
      <w:pPr>
        <w:ind w:left="1200"/>
      </w:pPr>
      <w:r>
        <w:t>(4) {traffic} [oewn-08442260-n]: the aggregation of things (pedestrians or vehicles) coming and going in a particular locality during a specified period of time</w:t>
      </w:r>
    </w:p>
    <w:p>
      <w:pPr>
        <w:ind w:left="1500"/>
      </w:pPr>
      <w:r>
        <w:t>(5) {air traffic} [oewn-08442513-n]: traffic created by the movement of aircraft</w:t>
      </w:r>
    </w:p>
    <w:p>
      <w:pPr>
        <w:ind w:left="1500"/>
      </w:pPr>
      <w:r>
        <w:t>(5) {commuter traffic} [oewn-08442614-n]: traffic created by people going to or returning from work</w:t>
      </w:r>
    </w:p>
    <w:p>
      <w:pPr>
        <w:ind w:left="1500"/>
      </w:pPr>
      <w:r>
        <w:t>(5) {pedestrian traffic, foot traffic} [oewn-08442734-n]: people coming and going on foot</w:t>
      </w:r>
    </w:p>
    <w:p>
      <w:pPr>
        <w:ind w:left="1500"/>
      </w:pPr>
      <w:r>
        <w:t>(5) {vehicular traffic, vehicle traffic} [oewn-08442845-n]: the aggregation of vehicles coming and going in a particular locality</w:t>
      </w:r>
    </w:p>
    <w:p>
      <w:pPr>
        <w:ind w:left="1800"/>
      </w:pPr>
      <w:r>
        <w:t>(6) {automobile traffic, car traffic} [oewn-08443068-n]: cars coming and going</w:t>
      </w:r>
    </w:p>
    <w:p>
      <w:pPr>
        <w:ind w:left="1800"/>
      </w:pPr>
      <w:r>
        <w:t>(6) {bicycle traffic} [oewn-08443168-n]: bicycles coming and going</w:t>
      </w:r>
    </w:p>
    <w:p>
      <w:pPr>
        <w:ind w:left="1800"/>
      </w:pPr>
      <w:r>
        <w:t>(6) {bus traffic} [oewn-08443255-n]: buses coming and going</w:t>
      </w:r>
    </w:p>
    <w:p>
      <w:pPr>
        <w:ind w:left="1800"/>
      </w:pPr>
      <w:r>
        <w:t>(6) {truck traffic} [oewn-08443335-n]: trucks coming and going</w:t>
      </w:r>
    </w:p>
    <w:p>
      <w:pPr>
        <w:ind w:left="1200"/>
      </w:pPr>
      <w:r>
        <w:t>(4) {aviation, air power} [oewn-08450737-n]: the aggregation of a country's military aircraft</w:t>
      </w:r>
    </w:p>
    <w:p>
      <w:pPr>
        <w:ind w:left="1200"/>
      </w:pPr>
      <w:r>
        <w:t>(4) {vegetation, flora, botany} [oewn-08453769-n]: all the plant life in a particular region or period</w:t>
      </w:r>
    </w:p>
    <w:p>
      <w:pPr>
        <w:ind w:left="1500"/>
      </w:pPr>
      <w:r>
        <w:t>(5) {brier, brierpatch, brier patch} [oewn-12642597-n]: tangled mass of prickly plants</w:t>
      </w:r>
    </w:p>
    <w:p>
      <w:pPr>
        <w:ind w:left="1500"/>
      </w:pPr>
      <w:r>
        <w:t>(5) {groundcover, ground cover} [oewn-13133186-n]: low-growing plants planted in deep shade or on a steep slope where turf is difficult to grow</w:t>
      </w:r>
    </w:p>
    <w:p>
      <w:pPr>
        <w:ind w:left="1800"/>
      </w:pPr>
      <w:r>
        <w:t>(6) {rupturewort, Hernaria glabra} [oewn-11831197-n]: common prostrate Old World herb often used as a ground cover; formerly reputed to cure ruptures</w:t>
      </w:r>
    </w:p>
    <w:p>
      <w:pPr>
        <w:ind w:left="1800"/>
      </w:pPr>
      <w:r>
        <w:t>(6) {whitlowwort} [oewn-11833959-n]: any of various low-growing tufted plants of the genus Paronychia having tiny greenish flowers and usually whorled leaves; widespread throughout warm regions of both Old and New Worlds; formerly thought to cure whitlows (suppurative infections around a fingernail)</w:t>
      </w:r>
    </w:p>
    <w:p>
      <w:pPr>
        <w:ind w:left="1800"/>
      </w:pPr>
      <w:r>
        <w:t>(6) {pearlwort, pearlweed, pearl-weed} [oewn-11834707-n]: any of various low-growing plants of the genus Sagina having small spherical flowers resembling pearls</w:t>
      </w:r>
    </w:p>
    <w:p>
      <w:pPr>
        <w:ind w:left="1800"/>
      </w:pPr>
      <w:r>
        <w:t>(6) {baby's tears, baby tears, Helxine soleirolia, Soleirolia soleirolii} [oewn-12414240-n]: prostrate or creeping Corsican herb with moss-like small round short-stemmed leaves</w:t>
      </w:r>
    </w:p>
    <w:p>
      <w:pPr>
        <w:ind w:left="1500"/>
      </w:pPr>
      <w:r>
        <w:t>(5) {browse} [oewn-08454309-n]: vegetation (such as young shoots, twigs, and leaves) that is suitable for animals to eat</w:t>
      </w:r>
    </w:p>
    <w:p>
      <w:pPr>
        <w:ind w:left="1500"/>
      </w:pPr>
      <w:r>
        <w:t>(5) {brush, brushwood, coppice, copse, thicket} [oewn-08454507-n]: a dense growth of bushes</w:t>
      </w:r>
    </w:p>
    <w:p>
      <w:pPr>
        <w:ind w:left="1800"/>
      </w:pPr>
      <w:r>
        <w:t>(6) {brake} [oewn-08454713-n]: an area thickly overgrown usually with one kind of plant</w:t>
      </w:r>
    </w:p>
    <w:p>
      <w:pPr>
        <w:ind w:left="1800"/>
      </w:pPr>
      <w:r>
        <w:t>(6) {canebrake} [oewn-08454839-n]: a dense growth of cane (especially giant cane)</w:t>
      </w:r>
    </w:p>
    <w:p>
      <w:pPr>
        <w:ind w:left="1800"/>
      </w:pPr>
      <w:r>
        <w:t>(6) {spinney} [oewn-08454960-n]: a copse that shelters game</w:t>
      </w:r>
    </w:p>
    <w:p>
      <w:pPr>
        <w:ind w:left="1800"/>
      </w:pPr>
      <w:r>
        <w:t>(6) {underbrush, undergrowth, underwood} [oewn-08456468-n]: the brush (small trees and bushes and ferns etc.) growing beneath taller trees in a wood or forest</w:t>
      </w:r>
    </w:p>
    <w:p>
      <w:pPr>
        <w:ind w:left="2100"/>
      </w:pPr>
      <w:r>
        <w:t>(7) {groundcover, ground cover} [oewn-13133055-n]: small plants other than saplings growing on a forest floor</w:t>
      </w:r>
    </w:p>
    <w:p>
      <w:pPr>
        <w:ind w:left="1500"/>
      </w:pPr>
      <w:r>
        <w:t>(5) {growth} [oewn-08455059-n]: vegetation that has grown</w:t>
      </w:r>
    </w:p>
    <w:p>
      <w:pPr>
        <w:ind w:left="1500"/>
      </w:pPr>
      <w:r>
        <w:t>(5) {scrub, chaparral, bush} [oewn-08455215-n]: dense vegetation consisting of stunted trees or bushes</w:t>
      </w:r>
    </w:p>
    <w:p>
      <w:pPr>
        <w:ind w:left="1500"/>
      </w:pPr>
      <w:r>
        <w:t>(5) {stand} [oewn-08455376-n]: a growth of similar plants (usually trees) in a particular area</w:t>
      </w:r>
    </w:p>
    <w:p>
      <w:pPr>
        <w:ind w:left="1500"/>
      </w:pPr>
      <w:r>
        <w:t>(5) {forest, wood, woods} [oewn-08455525-n]: the trees and other plants in a large densely wooded area</w:t>
      </w:r>
    </w:p>
    <w:p>
      <w:pPr>
        <w:ind w:left="1800"/>
      </w:pPr>
      <w:r>
        <w:t>(6) {old growth, virgin forest} [oewn-13260923-n]: forest or woodland having a mature or overly mature ecosystem more or less uninfluenced by human activity</w:t>
      </w:r>
    </w:p>
    <w:p>
      <w:pPr>
        <w:ind w:left="1800"/>
      </w:pPr>
      <w:r>
        <w:t>(6) {second growth} [oewn-13261101-n]: a second growth of trees covering an area where the original stand was destroyed by fire or cutting</w:t>
      </w:r>
    </w:p>
    <w:p>
      <w:pPr>
        <w:ind w:left="1800"/>
      </w:pPr>
      <w:r>
        <w:t>(6) {bosk} [oewn-08455832-n]: a small wooded area</w:t>
      </w:r>
    </w:p>
    <w:p>
      <w:pPr>
        <w:ind w:left="1800"/>
      </w:pPr>
      <w:r>
        <w:t>(6) {grove} [oewn-08455920-n]: a small growth of trees without underbrush</w:t>
      </w:r>
    </w:p>
    <w:p>
      <w:pPr>
        <w:ind w:left="1800"/>
      </w:pPr>
      <w:r>
        <w:t>(6) {jungle} [oewn-08456014-n]: an impenetrable equatorial forest</w:t>
      </w:r>
    </w:p>
    <w:p>
      <w:pPr>
        <w:ind w:left="1800"/>
      </w:pPr>
      <w:r>
        <w:t>(6) {rain forest, rainforest} [oewn-08456118-n]: a forest with heavy annual rainfall</w:t>
      </w:r>
    </w:p>
    <w:p>
      <w:pPr>
        <w:ind w:left="2100"/>
      </w:pPr>
      <w:r>
        <w:t>(7) {temperate rain forest} [oewn-08456260-n]: a rain forest in a temperate area</w:t>
      </w:r>
    </w:p>
    <w:p>
      <w:pPr>
        <w:ind w:left="2100"/>
      </w:pPr>
      <w:r>
        <w:t>(7) {tropical rain forest, selva} [oewn-08456361-n]: a rain forest in a tropical area</w:t>
      </w:r>
    </w:p>
    <w:p>
      <w:pPr>
        <w:ind w:left="1800"/>
      </w:pPr>
      <w:r>
        <w:t>(6) {monsoon forest} [oewn-92416874-n]: an open woodland in a tropical area with monsoon climate.</w:t>
      </w:r>
    </w:p>
    <w:p>
      <w:pPr>
        <w:ind w:left="1800"/>
      </w:pPr>
      <w:r>
        <w:t>(6) {deciduous forest} [oewn-92418615-n]: a forest comprising mainly of broad-leaved trees that shed all their leaves during one season.</w:t>
      </w:r>
    </w:p>
    <w:p>
      <w:pPr>
        <w:ind w:left="1500"/>
      </w:pPr>
      <w:r>
        <w:t>(5) {shrubbery} [oewn-08456686-n]: a collection of shrubs growing together</w:t>
      </w:r>
    </w:p>
    <w:p>
      <w:pPr>
        <w:ind w:left="1500"/>
      </w:pPr>
      <w:r>
        <w:t>(5) {garden} [oewn-08456800-n]: the flowers or vegetables or fruits or herbs that are cultivated in a garden</w:t>
      </w:r>
    </w:p>
    <w:p>
      <w:pPr>
        <w:ind w:left="1200"/>
      </w:pPr>
      <w:r>
        <w:t>(4) {law, jurisprudence} [oewn-08458195-n]: the collection of rules imposed by authority</w:t>
      </w:r>
    </w:p>
    <w:p>
      <w:pPr>
        <w:ind w:left="1500"/>
      </w:pPr>
      <w:r>
        <w:t>(5) {administrative law} [oewn-08470119-n]: the body of rules and regulations and orders and decisions created by administrative agencies of government</w:t>
      </w:r>
    </w:p>
    <w:p>
      <w:pPr>
        <w:ind w:left="1500"/>
      </w:pPr>
      <w:r>
        <w:t>(5) {canon law, ecclesiastical law} [oewn-08470310-n]: the body of codified laws governing the affairs of a Christian church</w:t>
      </w:r>
    </w:p>
    <w:p>
      <w:pPr>
        <w:ind w:left="1500"/>
      </w:pPr>
      <w:r>
        <w:t>(5) {civil law} [oewn-08470475-n]: the body of laws established by a state or nation for its own regulation</w:t>
      </w:r>
    </w:p>
    <w:p>
      <w:pPr>
        <w:ind w:left="1800"/>
      </w:pPr>
      <w:r>
        <w:t>(6) {case law, precedent, common law} [oewn-06547026-n]: (civil law) a law established by following earlier judicial decisions</w:t>
      </w:r>
    </w:p>
    <w:p>
      <w:pPr>
        <w:ind w:left="1800"/>
      </w:pPr>
      <w:r>
        <w:t>(6) {legislation, statute law} [oewn-06547213-n]: law enacted by a legislative body</w:t>
      </w:r>
    </w:p>
    <w:p>
      <w:pPr>
        <w:ind w:left="2100"/>
      </w:pPr>
      <w:r>
        <w:t>(7) {enabling legislation} [oewn-06547467-n]: legislation that gives appropriate officials the authority to implement or enforce the law</w:t>
      </w:r>
    </w:p>
    <w:p>
      <w:pPr>
        <w:ind w:left="2100"/>
      </w:pPr>
      <w:r>
        <w:t>(7) {occupational safety and health act, federal job safety law} [oewn-06547643-n]: a law passed by the United States Congress that created the Occupational Safety and Health Administration to prevent employees from being injured or contracting diseases in the course of their employment</w:t>
      </w:r>
    </w:p>
    <w:p>
      <w:pPr>
        <w:ind w:left="1500"/>
      </w:pPr>
      <w:r>
        <w:t>(5) {common law, case law, precedent} [oewn-08470733-n]: a system of jurisprudence based on judicial precedents rather than statutory laws</w:t>
      </w:r>
    </w:p>
    <w:p>
      <w:pPr>
        <w:ind w:left="1500"/>
      </w:pPr>
      <w:r>
        <w:t>(5) {international law, law of nations} [oewn-08471014-n]: the body of laws governing relations between nations</w:t>
      </w:r>
    </w:p>
    <w:p>
      <w:pPr>
        <w:ind w:left="1800"/>
      </w:pPr>
      <w:r>
        <w:t>(6) {maritime law, marine law, admiralty law} [oewn-08471202-n]: the branch of international law that deals with territorial and international waters or with shipping or with ocean fishery etc.</w:t>
      </w:r>
    </w:p>
    <w:p>
      <w:pPr>
        <w:ind w:left="1500"/>
      </w:pPr>
      <w:r>
        <w:t>(5) {law of the land} [oewn-08471456-n]: a phrase used in the Magna Carta to refer to the then established law of the kingdom (as distinct from Roman or civil law); today it refers to fundamental principles of justice commensurate with due process</w:t>
      </w:r>
    </w:p>
    <w:p>
      <w:pPr>
        <w:ind w:left="1500"/>
      </w:pPr>
      <w:r>
        <w:t>(5) {martial law} [oewn-08471829-n]: the body of law imposed by the military over civilian affairs (usually in time of war or civil crisis); overrides civil law</w:t>
      </w:r>
    </w:p>
    <w:p>
      <w:pPr>
        <w:ind w:left="1500"/>
      </w:pPr>
      <w:r>
        <w:t>(5) {mercantile law, commercial law, law merchant} [oewn-08472048-n]: the body of rules applied to commercial transactions; derived from the practices of traders rather than from jurisprudence</w:t>
      </w:r>
    </w:p>
    <w:p>
      <w:pPr>
        <w:ind w:left="1500"/>
      </w:pPr>
      <w:r>
        <w:t>(5) {military law} [oewn-08472282-n]: the body of laws and rules of conduct administered by military courts for the discipline, trial, and punishment of military personnel</w:t>
      </w:r>
    </w:p>
    <w:p>
      <w:pPr>
        <w:ind w:left="1500"/>
      </w:pPr>
      <w:r>
        <w:t>(5) {Mosaic law, Law of Moses} [oewn-08472531-n]: the laws (beginning with the Ten Commandments) that God gave to the Israelites through Moses; it includes many rules of religious observance given in the first five books of the Old Testament (in Judaism these books are called the Torah)</w:t>
      </w:r>
    </w:p>
    <w:p>
      <w:pPr>
        <w:ind w:left="1500"/>
      </w:pPr>
      <w:r>
        <w:t>(5) {shariah, shariah law, sharia, sharia law, Islamic law} [oewn-08472840-n]: the code of law derived from the Koran and from the teachings and example of Mohammed</w:t>
      </w:r>
    </w:p>
    <w:p>
      <w:pPr>
        <w:ind w:left="1800"/>
      </w:pPr>
      <w:r>
        <w:t>(6) {hudud, hudood} [oewn-08473189-n]: Islamic laws stating the limits ordained by Allah and including the deterrent punishments for serious crimes</w:t>
      </w:r>
    </w:p>
    <w:p>
      <w:pPr>
        <w:ind w:left="1500"/>
      </w:pPr>
      <w:r>
        <w:t>(5) {statutory law} [oewn-08473358-n]: the body of laws created by legislative statutes</w:t>
      </w:r>
    </w:p>
    <w:p>
      <w:pPr>
        <w:ind w:left="1500"/>
      </w:pPr>
      <w:r>
        <w:t>(5) {securities law} [oewn-08473485-n]: the body of laws governing the issuance and selling of securities</w:t>
      </w:r>
    </w:p>
    <w:p>
      <w:pPr>
        <w:ind w:left="1500"/>
      </w:pPr>
      <w:r>
        <w:t>(5) {tax law} [oewn-08473630-n]: the body of laws governing taxation</w:t>
      </w:r>
    </w:p>
    <w:p>
      <w:pPr>
        <w:ind w:left="1200"/>
      </w:pPr>
      <w:r>
        <w:t>(4) {menagerie} [oewn-08473899-n]: a collection of live animals for study or display</w:t>
      </w:r>
    </w:p>
    <w:p>
      <w:pPr>
        <w:ind w:left="1200"/>
      </w:pPr>
      <w:r>
        <w:t>(4) {data, information} [oewn-08479331-n]: a collection of facts from which conclusions may be drawn</w:t>
      </w:r>
    </w:p>
    <w:p>
      <w:pPr>
        <w:ind w:left="1500"/>
      </w:pPr>
      <w:r>
        <w:t>(5) {accounting data} [oewn-08479545-n]: all the data (ledgers and journals and spreadsheets) that support a financial statement; can be hard copy or machine readable</w:t>
      </w:r>
    </w:p>
    <w:p>
      <w:pPr>
        <w:ind w:left="1500"/>
      </w:pPr>
      <w:r>
        <w:t>(5) {metadata} [oewn-08479732-n]: data about data</w:t>
      </w:r>
    </w:p>
    <w:p>
      <w:pPr>
        <w:ind w:left="1500"/>
      </w:pPr>
      <w:r>
        <w:t>(5) {raw data} [oewn-08479869-n]: unanalyzed data; data not yet subjected to analysis</w:t>
      </w:r>
    </w:p>
    <w:p>
      <w:pPr>
        <w:ind w:left="1200"/>
      </w:pPr>
      <w:r>
        <w:t>(4) {ana} [oewn-08479975-n]: a collection of anecdotes about a person or place</w:t>
      </w:r>
    </w:p>
    <w:p>
      <w:pPr>
        <w:ind w:left="1200"/>
      </w:pPr>
      <w:r>
        <w:t>(4) {mail, post} [oewn-08480074-n]: any particular collection of letters or packages that is delivered</w:t>
      </w:r>
    </w:p>
    <w:p>
      <w:pPr>
        <w:ind w:left="1500"/>
      </w:pPr>
      <w:r>
        <w:t>(5) {fan mail} [oewn-08480356-n]: mail sent to public figures from their admirers</w:t>
      </w:r>
    </w:p>
    <w:p>
      <w:pPr>
        <w:ind w:left="1500"/>
      </w:pPr>
      <w:r>
        <w:t>(5) {hate mail} [oewn-08480520-n]: mail that expresses the writer's dislike or hatred (usually in offensive language)</w:t>
      </w:r>
    </w:p>
    <w:p>
      <w:pPr>
        <w:ind w:left="1500"/>
      </w:pPr>
      <w:r>
        <w:t>(5) {mailing} [oewn-08480658-n]: mail sent by a sender at one time</w:t>
      </w:r>
    </w:p>
    <w:p>
      <w:pPr>
        <w:ind w:left="1200"/>
      </w:pPr>
      <w:r>
        <w:t>(4) {treasure} [oewn-08480980-n]: a collection of precious things</w:t>
      </w:r>
    </w:p>
    <w:p>
      <w:pPr>
        <w:ind w:left="1200"/>
      </w:pPr>
      <w:r>
        <w:t>(4) {treasure trove} [oewn-08481109-n]: any collection of valuables that is discovered</w:t>
      </w:r>
    </w:p>
    <w:p>
      <w:pPr>
        <w:ind w:left="1200"/>
      </w:pPr>
      <w:r>
        <w:t>(4) {trinketry} [oewn-08481335-n]: trinkets and other ornaments of dress collectively</w:t>
      </w:r>
    </w:p>
    <w:p>
      <w:pPr>
        <w:ind w:left="1200"/>
      </w:pPr>
      <w:r>
        <w:t>(4) {troponymy, troponomy} [oewn-08481460-n]: the place names of a region or a language considered collectively</w:t>
      </w:r>
    </w:p>
    <w:p>
      <w:pPr>
        <w:ind w:left="1200"/>
      </w:pPr>
      <w:r>
        <w:t>(4) {smithereens} [oewn-08499877-n]: a collection of small fragments considered as a whole</w:t>
      </w:r>
    </w:p>
    <w:p>
      <w:pPr>
        <w:ind w:left="1200"/>
      </w:pPr>
      <w:r>
        <w:t>(4) {tripton} [oewn-92417714-n]: The inorganic particulate matter suspended in bodies of water such as lakes and seas.</w:t>
      </w:r>
    </w:p>
    <w:p>
      <w:pPr>
        <w:ind w:left="1200"/>
      </w:pPr>
      <w:r>
        <w:t>(4) {napoleoniana} [oewn-92420141-n]: items related to the life of Napoleon (engravings, paintings, books, etc.).</w:t>
      </w:r>
    </w:p>
    <w:p>
      <w:pPr>
        <w:ind w:left="1200"/>
      </w:pPr>
      <w:r>
        <w:t>(4) {problematics} [oewn-92421999-n]: the uncertainties or difficulties inherent in a situation or plan.</w:t>
      </w:r>
    </w:p>
    <w:p>
      <w:pPr>
        <w:ind w:left="1200"/>
      </w:pPr>
      <w:r>
        <w:t>(4) {audio library} [oewn-92428494-n]: an audio library is a collection of sound recordings.</w:t>
      </w:r>
    </w:p>
    <w:p>
      <w:pPr>
        <w:ind w:left="1200"/>
      </w:pPr>
      <w:r>
        <w:t>(4) {population, universe} [oewn-06035684-n]: (statistics) the entire aggregation of items from which samples can be drawn</w:t>
      </w:r>
    </w:p>
    <w:p>
      <w:pPr>
        <w:ind w:left="1500"/>
      </w:pPr>
      <w:r>
        <w:t>(5) {subpopulation} [oewn-06035916-n]: a population that is part of a larger population</w:t>
      </w:r>
    </w:p>
    <w:p>
      <w:pPr>
        <w:ind w:left="1800"/>
      </w:pPr>
      <w:r>
        <w:t>(6) {stratum} [oewn-06036690-n]: a subpopulation divided into a stratified sampling</w:t>
      </w:r>
    </w:p>
    <w:p>
      <w:pPr>
        <w:ind w:left="1200"/>
      </w:pPr>
      <w:r>
        <w:t>(4) {pharmacopoeia} [oewn-03927331-n]: a collection or stock of drugs</w:t>
      </w:r>
    </w:p>
    <w:p>
      <w:pPr>
        <w:ind w:left="1200"/>
      </w:pPr>
      <w:r>
        <w:t>(4) {string} [oewn-04345456-n]: a collection of things threaded on a single strand, or as if threaded on a single strand</w:t>
      </w:r>
    </w:p>
    <w:p>
      <w:pPr>
        <w:ind w:left="1500"/>
      </w:pPr>
      <w:r>
        <w:t>(5) {beads, string of beads} [oewn-02818735-n]: several beads threaded together on a string</w:t>
      </w:r>
    </w:p>
    <w:p>
      <w:pPr>
        <w:ind w:left="1800"/>
      </w:pPr>
      <w:r>
        <w:t>(6) {rosary, prayer beads} [oewn-04116429-n]: a string of beads used in counting prayers (especially by Catholics)</w:t>
      </w:r>
    </w:p>
    <w:p>
      <w:pPr>
        <w:ind w:left="1800"/>
      </w:pPr>
      <w:r>
        <w:t>(6) {wampum, peag, wampumpeag} [oewn-04556693-n]: small cylindrical beads made from polished shells and fashioned into strings or belts; used by certain Native American peoples as jewelry or currency</w:t>
      </w:r>
    </w:p>
    <w:p>
      <w:pPr>
        <w:ind w:left="1200"/>
      </w:pPr>
      <w:r>
        <w:t>(4) {wardrobe} [oewn-04557712-n]: collection of clothing belonging to one person</w:t>
      </w:r>
    </w:p>
    <w:p>
      <w:pPr>
        <w:ind w:left="1200"/>
      </w:pPr>
      <w:r>
        <w:t>(4) {wardrobe} [oewn-04557832-n]: collection of costumes belonging to a theatrical company</w:t>
      </w:r>
    </w:p>
    <w:p>
      <w:pPr>
        <w:ind w:left="900"/>
      </w:pPr>
      <w:r>
        <w:t>(3) {edition} [oewn-07976007-n]: all of the identical copies of something offered to the public at the same time</w:t>
      </w:r>
    </w:p>
    <w:p>
      <w:pPr>
        <w:ind w:left="900"/>
      </w:pPr>
      <w:r>
        <w:t>(3) {electron shell} [oewn-07976273-n]: a grouping of electrons surrounding the nucleus of an atom</w:t>
      </w:r>
    </w:p>
    <w:p>
      <w:pPr>
        <w:ind w:left="900"/>
      </w:pPr>
      <w:r>
        <w:t>(3) {ethnic group, ethnos} [oewn-07983996-n]: people of the same race or nationality who share a distinctive culture</w:t>
      </w:r>
    </w:p>
    <w:p>
      <w:pPr>
        <w:ind w:left="1200"/>
      </w:pPr>
      <w:r>
        <w:t>(4) {ethnic minority} [oewn-07984350-n]: a group that has different national or cultural traditions from the majority of the population</w:t>
      </w:r>
    </w:p>
    <w:p>
      <w:pPr>
        <w:ind w:left="1500"/>
      </w:pPr>
      <w:r>
        <w:t>(5) {Berbers, Arab-Berbers} [oewn-08500511-n]: an ethnic minority descended from Berbers and Arabs and living in northern Africa</w:t>
      </w:r>
    </w:p>
    <w:p>
      <w:pPr>
        <w:ind w:left="1500"/>
      </w:pPr>
      <w:r>
        <w:t>(5) {Dagestani} [oewn-08500661-n]: an ethnic minority living on the Caspian Sea in southwestern Russia and Azerbaijan</w:t>
      </w:r>
    </w:p>
    <w:p>
      <w:pPr>
        <w:ind w:left="1500"/>
      </w:pPr>
      <w:r>
        <w:t>(5) {Maori} [oewn-08501250-n]: an ethnic minority of Polynesian and Melanesian descent who speak Maori and live in New Zealand</w:t>
      </w:r>
    </w:p>
    <w:p>
      <w:pPr>
        <w:ind w:left="1500"/>
      </w:pPr>
      <w:r>
        <w:t>(5) {Maya} [oewn-08501397-n]: an ethnic minority speaking Mayan languages and living in Yucatan and adjacent areas</w:t>
      </w:r>
    </w:p>
    <w:p>
      <w:pPr>
        <w:ind w:left="1500"/>
      </w:pPr>
      <w:r>
        <w:t>(5) {Pathan, Pashtun} [oewn-08501658-n]: an ethnic minority speaking Pashto and living in northwestern Pakistan and southeastern Afghanistan</w:t>
      </w:r>
    </w:p>
    <w:p>
      <w:pPr>
        <w:ind w:left="1200"/>
      </w:pPr>
      <w:r>
        <w:t>(4) {Azeri} [oewn-08500276-n]: an ethnic group living in Azerbaijan</w:t>
      </w:r>
    </w:p>
    <w:p>
      <w:pPr>
        <w:ind w:left="1200"/>
      </w:pPr>
      <w:r>
        <w:t>(4) {Bengali} [oewn-08500364-n]: an ethnic group speaking Bengali and living in Bangladesh and eastern India</w:t>
      </w:r>
    </w:p>
    <w:p>
      <w:pPr>
        <w:ind w:left="1200"/>
      </w:pPr>
      <w:r>
        <w:t>(4) {Flemish} [oewn-08500799-n]: an ethnic group speaking Flemish and living in northern and western Belgium</w:t>
      </w:r>
    </w:p>
    <w:p>
      <w:pPr>
        <w:ind w:left="1200"/>
      </w:pPr>
      <w:r>
        <w:t>(4) {Mbundu, Ovimbundu} [oewn-08501532-n]: an ethnic group speaking Umbundu and living in western Angola</w:t>
      </w:r>
    </w:p>
    <w:p>
      <w:pPr>
        <w:ind w:left="1200"/>
      </w:pPr>
      <w:r>
        <w:t>(4) {Tajik, Tadzhik} [oewn-08501820-n]: an ethnic group (mostly Muslim) living in Tajikistan and neighboring areas of Uzbekistan and Afghanistan and China</w:t>
      </w:r>
    </w:p>
    <w:p>
      <w:pPr>
        <w:ind w:left="1200"/>
      </w:pPr>
      <w:r>
        <w:t>(4) {Walloons} [oewn-08501996-n]: an ethnic group speaking a dialect of French and living in southern and eastern Belgium and neighboring parts of France</w:t>
      </w:r>
    </w:p>
    <w:p>
      <w:pPr>
        <w:ind w:left="900"/>
      </w:pPr>
      <w:r>
        <w:t>(3) {race} [oewn-07984596-n]: people who are believed to belong to the same genetic stock</w:t>
      </w:r>
    </w:p>
    <w:p>
      <w:pPr>
        <w:ind w:left="1200"/>
      </w:pPr>
      <w:r>
        <w:t>(4) {master race, Herrenvolk} [oewn-07984842-n]: a race that considers itself superior to all others and fitted to rule the others</w:t>
      </w:r>
    </w:p>
    <w:p>
      <w:pPr>
        <w:ind w:left="1200"/>
      </w:pPr>
      <w:r>
        <w:t>(4) {people of color, people of colour} [oewn-84016264-n]: a race with skin pigmentation different from the white race (especially Blacks)</w:t>
      </w:r>
    </w:p>
    <w:p>
      <w:pPr>
        <w:ind w:left="1200"/>
      </w:pPr>
      <w:r>
        <w:t>(4) {White race, White people, Caucasian race, Caucasoid race} [oewn-80000191-n]: a light-skinned race</w:t>
      </w:r>
    </w:p>
    <w:p>
      <w:pPr>
        <w:ind w:left="1200"/>
      </w:pPr>
      <w:r>
        <w:t>(4) {Black race, Negroid race, Negro race} [oewn-85394298-n]: a dark-skinned race</w:t>
      </w:r>
    </w:p>
    <w:p>
      <w:pPr>
        <w:ind w:left="1200"/>
      </w:pPr>
      <w:r>
        <w:t>(4) {Mongolian race, Mongoloid race, Yellow race} [oewn-86191087-n]: an Asian race</w:t>
      </w:r>
    </w:p>
    <w:p>
      <w:pPr>
        <w:ind w:left="1200"/>
      </w:pPr>
      <w:r>
        <w:t>(4) {Amerindian race} [oewn-87736171-n]: usually included in the Mongoloid race</w:t>
      </w:r>
    </w:p>
    <w:p>
      <w:pPr>
        <w:ind w:left="900"/>
      </w:pPr>
      <w:r>
        <w:t>(3) {association} [oewn-08006819-n]: (ecology) a group of organisms (plants and animals) that live together in a certain geographical region and constitute a community with a few dominant species</w:t>
      </w:r>
    </w:p>
    <w:p>
      <w:pPr>
        <w:ind w:left="1200"/>
      </w:pPr>
      <w:r>
        <w:t>(4) {antibiosis} [oewn-08007090-n]: an association between organisms that is harmful to one of them or between organisms and a metabolic product of another</w:t>
      </w:r>
    </w:p>
    <w:p>
      <w:pPr>
        <w:ind w:left="1200"/>
      </w:pPr>
      <w:r>
        <w:t>(4) {vegetation unit} [oewn-92427527-n]: a distinct patch or grouping of plants that can be distinguished from other units.</w:t>
      </w:r>
    </w:p>
    <w:p>
      <w:pPr>
        <w:ind w:left="900"/>
      </w:pPr>
      <w:r>
        <w:t>(3) {swarm, cloud} [oewn-08012591-n]: a group of many things in the air or on the ground</w:t>
      </w:r>
    </w:p>
    <w:p>
      <w:pPr>
        <w:ind w:left="1200"/>
      </w:pPr>
      <w:r>
        <w:t>(4) {infestation, plague} [oewn-08012854-n]: a swarm of insects that attack plants</w:t>
      </w:r>
    </w:p>
    <w:p>
      <w:pPr>
        <w:ind w:left="900"/>
      </w:pPr>
      <w:r>
        <w:t>(3) {subgroup} [oewn-08017525-n]: a distinct and often subordinate group within a group</w:t>
      </w:r>
    </w:p>
    <w:p>
      <w:pPr>
        <w:ind w:left="1200"/>
      </w:pPr>
      <w:r>
        <w:t>(4) {bench} [oewn-08226440-n]: the reserve players on a team</w:t>
      </w:r>
    </w:p>
    <w:p>
      <w:pPr>
        <w:ind w:left="900"/>
      </w:pPr>
      <w:r>
        <w:t>(3) {sainthood} [oewn-08169654-n]: saints collectively</w:t>
      </w:r>
    </w:p>
    <w:p>
      <w:pPr>
        <w:ind w:left="900"/>
      </w:pPr>
      <w:r>
        <w:t>(3) {citizenry, people} [oewn-08177175-n]: the body of citizens of a state or country</w:t>
      </w:r>
    </w:p>
    <w:p>
      <w:pPr>
        <w:ind w:left="1200"/>
      </w:pPr>
      <w:r>
        <w:t>(4) {country people, countryfolk} [oewn-07961955-n]: people living in the same country; compatriots</w:t>
      </w:r>
    </w:p>
    <w:p>
      <w:pPr>
        <w:ind w:left="1200"/>
      </w:pPr>
      <w:r>
        <w:t>(4) {Achaean, Arcado-Cyprians} [oewn-08177485-n]: the ancient Greek inhabitants of Achaea</w:t>
      </w:r>
    </w:p>
    <w:p>
      <w:pPr>
        <w:ind w:left="1200"/>
      </w:pPr>
      <w:r>
        <w:t>(4) {Aeolian} [oewn-08177596-n]: the ancient Greek inhabitants of Aeolia</w:t>
      </w:r>
    </w:p>
    <w:p>
      <w:pPr>
        <w:ind w:left="1200"/>
      </w:pPr>
      <w:r>
        <w:t>(4) {Dorian} [oewn-08177707-n]: the ancient Greek inhabitants of Doris who entered Greece from the north about 1100 BC</w:t>
      </w:r>
    </w:p>
    <w:p>
      <w:pPr>
        <w:ind w:left="1200"/>
      </w:pPr>
      <w:r>
        <w:t>(4) {Ionian} [oewn-08177846-n]: the ancient Greek inhabitants of Attica and related regions in Ionia</w:t>
      </w:r>
    </w:p>
    <w:p>
      <w:pPr>
        <w:ind w:left="1200"/>
      </w:pPr>
      <w:r>
        <w:t>(4) {electorate} [oewn-08177967-n]: the body of enfranchised citizens; those qualified to vote</w:t>
      </w:r>
    </w:p>
    <w:p>
      <w:pPr>
        <w:ind w:left="1200"/>
      </w:pPr>
      <w:r>
        <w:t>(4) {governed} [oewn-08178157-n]: the body of people who are citizens of a particular government</w:t>
      </w:r>
    </w:p>
    <w:p>
      <w:pPr>
        <w:ind w:left="900"/>
      </w:pPr>
      <w:r>
        <w:t>(3) {population} [oewn-08195659-n]: a group of organisms of the same species inhabiting a given area</w:t>
      </w:r>
    </w:p>
    <w:p>
      <w:pPr>
        <w:ind w:left="1200"/>
      </w:pPr>
      <w:r>
        <w:t>(4) {overpopulation} [oewn-08195853-n]: too much population</w:t>
      </w:r>
    </w:p>
    <w:p>
      <w:pPr>
        <w:ind w:left="900"/>
      </w:pPr>
      <w:r>
        <w:t>(3) {multitude, masses, mass, hoi polloi, people, the great unwashed} [oewn-08197108-n]: the common people generally</w:t>
      </w:r>
    </w:p>
    <w:p>
      <w:pPr>
        <w:ind w:left="1200"/>
      </w:pPr>
      <w:r>
        <w:t>(4) {laity, temporalty} [oewn-08170001-n]: in Christianity, members of a religious community that do not have the priestly responsibilities of ordained clergy</w:t>
      </w:r>
    </w:p>
    <w:p>
      <w:pPr>
        <w:ind w:left="1200"/>
      </w:pPr>
      <w:r>
        <w:t>(4) {audience} [oewn-08239214-n]: the part of the general public interested in a source of information, entertainment, or a product/service</w:t>
      </w:r>
    </w:p>
    <w:p>
      <w:pPr>
        <w:ind w:left="1500"/>
      </w:pPr>
      <w:r>
        <w:t>(5) {readership} [oewn-08239492-n]: the audience reached by written communications (books or magazines or newspapers etc.)</w:t>
      </w:r>
    </w:p>
    <w:p>
      <w:pPr>
        <w:ind w:left="1500"/>
      </w:pPr>
      <w:r>
        <w:t>(5) {viewing audience, TV audience, viewers} [oewn-08239671-n]: the audience reached by television</w:t>
      </w:r>
    </w:p>
    <w:p>
      <w:pPr>
        <w:ind w:left="1500"/>
      </w:pPr>
      <w:r>
        <w:t>(5) {listenership} [oewn-92407593-n]: all the listeners collectively of a particular radio programme, station, or broadcaster.</w:t>
      </w:r>
    </w:p>
    <w:p>
      <w:pPr>
        <w:ind w:left="1200"/>
      </w:pPr>
      <w:r>
        <w:t>(4) {following, followers} [oewn-08240184-n]: a group of followers or enthusiasts</w:t>
      </w:r>
    </w:p>
    <w:p>
      <w:pPr>
        <w:ind w:left="1500"/>
      </w:pPr>
      <w:r>
        <w:t>(5) {claque} [oewn-08240058-n]: a group of followers hired to applaud at a performance</w:t>
      </w:r>
    </w:p>
    <w:p>
      <w:pPr>
        <w:ind w:left="1500"/>
      </w:pPr>
      <w:r>
        <w:t>(5) {faithful} [oewn-08240396-n]: any loyal and steadfast following</w:t>
      </w:r>
    </w:p>
    <w:p>
      <w:pPr>
        <w:ind w:left="1500"/>
      </w:pPr>
      <w:r>
        <w:t>(5) {fandom} [oewn-08240502-n]: the fans of a sport or famous person</w:t>
      </w:r>
    </w:p>
    <w:p>
      <w:pPr>
        <w:ind w:left="900"/>
      </w:pPr>
      <w:r>
        <w:t>(3) {varna} [oewn-08323595-n]: (Hinduism) the name for the original social division of Vedic people into four groups (which are subdivided into thousands of jatis)</w:t>
      </w:r>
    </w:p>
    <w:p>
      <w:pPr>
        <w:ind w:left="1200"/>
      </w:pPr>
      <w:r>
        <w:t>(4) {brahman, brahmin} [oewn-08323889-n]: the highest of the four varnas: the priestly or sacerdotal category</w:t>
      </w:r>
    </w:p>
    <w:p>
      <w:pPr>
        <w:ind w:left="1200"/>
      </w:pPr>
      <w:r>
        <w:t>(4) {rajanya} [oewn-08324075-n]: the second highest of the four varnas: the noble or warrior category</w:t>
      </w:r>
    </w:p>
    <w:p>
      <w:pPr>
        <w:ind w:left="1200"/>
      </w:pPr>
      <w:r>
        <w:t>(4) {vaisya} [oewn-08324197-n]: the third of the four varnas: the commoners or yeoman farmers or mercantile and professional category</w:t>
      </w:r>
    </w:p>
    <w:p>
      <w:pPr>
        <w:ind w:left="1200"/>
      </w:pPr>
      <w:r>
        <w:t>(4) {sudra, shudra} [oewn-08324370-n]: the lowest of the four varnas: the servants and workers of low status</w:t>
      </w:r>
    </w:p>
    <w:p>
      <w:pPr>
        <w:ind w:left="900"/>
      </w:pPr>
      <w:r>
        <w:t>(3) {circuit} [oewn-08347441-n]: (law) a judicial division of a state or the United States (so-called because originally judges traveled and held court in different locations); one of the twelve groups of states in the United States that is covered by a particular circuit court of appeals</w:t>
      </w:r>
    </w:p>
    <w:p>
      <w:pPr>
        <w:ind w:left="900"/>
      </w:pPr>
      <w:r>
        <w:t>(3) {system, scheme} [oewn-08452398-n]: a group of independent but interrelated elements comprising a unified whole</w:t>
      </w:r>
    </w:p>
    <w:p>
      <w:pPr>
        <w:ind w:left="1200"/>
      </w:pPr>
      <w:r>
        <w:t>(4) {language system} [oewn-07293750-n]: a system of linguistic units or elements used in a particular language</w:t>
      </w:r>
    </w:p>
    <w:p>
      <w:pPr>
        <w:ind w:left="1500"/>
      </w:pPr>
      <w:r>
        <w:t>(5) {accentual system, prosodic system} [oewn-07127513-n]: the system of accentuation used in a particular language</w:t>
      </w:r>
    </w:p>
    <w:p>
      <w:pPr>
        <w:ind w:left="1500"/>
      </w:pPr>
      <w:r>
        <w:t>(5) {morphophonemic system} [oewn-07127788-n]: the morphophonemics of a particular language</w:t>
      </w:r>
    </w:p>
    <w:p>
      <w:pPr>
        <w:ind w:left="1500"/>
      </w:pPr>
      <w:r>
        <w:t>(5) {phonemic system} [oewn-07127900-n]: the system of phonemes recognized in a language</w:t>
      </w:r>
    </w:p>
    <w:p>
      <w:pPr>
        <w:ind w:left="1800"/>
      </w:pPr>
      <w:r>
        <w:t>(6) {consonant system, consonantal system} [oewn-07127650-n]: the system of consonants used in a particular language</w:t>
      </w:r>
    </w:p>
    <w:p>
      <w:pPr>
        <w:ind w:left="1800"/>
      </w:pPr>
      <w:r>
        <w:t>(6) {vowel system, vocalism} [oewn-07128611-n]: the system of vowels used in a particular language</w:t>
      </w:r>
    </w:p>
    <w:p>
      <w:pPr>
        <w:ind w:left="1500"/>
      </w:pPr>
      <w:r>
        <w:t>(5) {phonological system, phonologic system} [oewn-07128045-n]: the system of phones used in a particular language</w:t>
      </w:r>
    </w:p>
    <w:p>
      <w:pPr>
        <w:ind w:left="1800"/>
      </w:pPr>
      <w:r>
        <w:t>(6) {tone system, tonal system} [oewn-07128440-n]: the system of tones used in a particular language or dialect of a tone language</w:t>
      </w:r>
    </w:p>
    <w:p>
      <w:pPr>
        <w:ind w:left="1500"/>
      </w:pPr>
      <w:r>
        <w:t>(5) {syllabicity} [oewn-07128199-n]: the pattern of syllable formation in a particular language</w:t>
      </w:r>
    </w:p>
    <w:p>
      <w:pPr>
        <w:ind w:left="1500"/>
      </w:pPr>
      <w:r>
        <w:t>(5) {tense system} [oewn-07128333-n]: a system of tenses used in a particular language</w:t>
      </w:r>
    </w:p>
    <w:p>
      <w:pPr>
        <w:ind w:left="1200"/>
      </w:pPr>
      <w:r>
        <w:t>(4) {solar system} [oewn-09462337-n]: the sun with the celestial bodies that revolve around it in its gravitational field</w:t>
      </w:r>
    </w:p>
    <w:p>
      <w:pPr>
        <w:ind w:left="1200"/>
      </w:pPr>
      <w:r>
        <w:t>(4) {water system} [oewn-09499141-n]: a river and all of its tributaries</w:t>
      </w:r>
    </w:p>
    <w:p>
      <w:pPr>
        <w:ind w:left="1200"/>
      </w:pPr>
      <w:r>
        <w:t>(4) {rootage, root system} [oewn-13145762-n]: a developed system of roots</w:t>
      </w:r>
    </w:p>
    <w:p>
      <w:pPr>
        <w:ind w:left="1200"/>
      </w:pPr>
      <w:r>
        <w:t>(4) {judiciary, judicature, judicatory, judicial system} [oewn-08183217-n]: the system of law courts that administer justice and constitute the judicial branch of government</w:t>
      </w:r>
    </w:p>
    <w:p>
      <w:pPr>
        <w:ind w:left="1200"/>
      </w:pPr>
      <w:r>
        <w:t>(4) {economy, economic system} [oewn-08383680-n]: the system of production and distribution and consumption</w:t>
      </w:r>
    </w:p>
    <w:p>
      <w:pPr>
        <w:ind w:left="1500"/>
      </w:pPr>
      <w:r>
        <w:t>(5) {industrialism} [oewn-08381684-n]: an economic system built on large industries rather than on agriculture or craftsmanship</w:t>
      </w:r>
    </w:p>
    <w:p>
      <w:pPr>
        <w:ind w:left="1500"/>
      </w:pPr>
      <w:r>
        <w:t>(5) {market economy, free enterprise, private enterprise, laissez-faire economy} [oewn-08381886-n]: an economy that relies chiefly on market forces to allocate goods and resources and to determine prices</w:t>
      </w:r>
    </w:p>
    <w:p>
      <w:pPr>
        <w:ind w:left="1800"/>
      </w:pPr>
      <w:r>
        <w:t>(6) {capitalism, capitalist economy} [oewn-08381070-n]: an economic system based on private ownership of capital</w:t>
      </w:r>
    </w:p>
    <w:p>
      <w:pPr>
        <w:ind w:left="2100"/>
      </w:pPr>
      <w:r>
        <w:t>(7) {venture capitalism} [oewn-08381294-n]: capitalism that invests in innovative enterprises (especially high technology) where the potential profits are large</w:t>
      </w:r>
    </w:p>
    <w:p>
      <w:pPr>
        <w:ind w:left="1500"/>
      </w:pPr>
      <w:r>
        <w:t>(5) {mixed economy} [oewn-08382149-n]: an economic system that combines private and state enterprises</w:t>
      </w:r>
    </w:p>
    <w:p>
      <w:pPr>
        <w:ind w:left="1500"/>
      </w:pPr>
      <w:r>
        <w:t>(5) {non-market economy} [oewn-08382271-n]: an economy that is not a market economy</w:t>
      </w:r>
    </w:p>
    <w:p>
      <w:pPr>
        <w:ind w:left="1800"/>
      </w:pPr>
      <w:r>
        <w:t>(6) {managed economy} [oewn-08384027-n]: a non-market economy in which government intervention is important in allocating goods and resources and determining prices</w:t>
      </w:r>
    </w:p>
    <w:p>
      <w:pPr>
        <w:ind w:left="2100"/>
      </w:pPr>
      <w:r>
        <w:t>(7) {socialism, socialist economy} [oewn-08383129-n]: an economic system based on state ownership of capital</w:t>
      </w:r>
    </w:p>
    <w:p>
      <w:pPr>
        <w:ind w:left="2400"/>
      </w:pPr>
      <w:r>
        <w:t>(8) {communism} [oewn-08382782-n]: a form of socialism that abolishes private ownership</w:t>
      </w:r>
    </w:p>
    <w:p>
      <w:pPr>
        <w:ind w:left="2700"/>
      </w:pPr>
      <w:r>
        <w:t>(9) {Bolshevism, collectivism, sovietism} [oewn-08385235-n]: Soviet communism</w:t>
      </w:r>
    </w:p>
    <w:p>
      <w:pPr>
        <w:ind w:left="3000"/>
      </w:pPr>
      <w:r>
        <w:t>(10) {revisionism} [oewn-08385443-n]: a moderate evolutionary form of Marxism</w:t>
      </w:r>
    </w:p>
    <w:p>
      <w:pPr>
        <w:ind w:left="3000"/>
      </w:pPr>
      <w:r>
        <w:t>(10) {revisionism} [oewn-08385558-n]: any dangerous departure from the teachings of Marx</w:t>
      </w:r>
    </w:p>
    <w:p>
      <w:pPr>
        <w:ind w:left="2400"/>
      </w:pPr>
      <w:r>
        <w:t>(8) {International} [oewn-08382998-n]: any of several international socialist organizations</w:t>
      </w:r>
    </w:p>
    <w:p>
      <w:pPr>
        <w:ind w:left="2100"/>
      </w:pPr>
      <w:r>
        <w:t>(7) {mercantilism, mercantile system} [oewn-08384266-n]: an economic system (Europe in 18th century) to increase a nation's wealth by government regulation of all of the nation's commercial interests</w:t>
      </w:r>
    </w:p>
    <w:p>
      <w:pPr>
        <w:ind w:left="2100"/>
      </w:pPr>
      <w:r>
        <w:t>(7) {communist economy} [oewn-08384506-n]: the managed economy of a communist state</w:t>
      </w:r>
    </w:p>
    <w:p>
      <w:pPr>
        <w:ind w:left="1500"/>
      </w:pPr>
      <w:r>
        <w:t>(5) {state capitalism} [oewn-08382411-n]: an economic system that is primarily capitalistic but there is some degree of government ownership of the means of production</w:t>
      </w:r>
    </w:p>
    <w:p>
      <w:pPr>
        <w:ind w:left="1500"/>
      </w:pPr>
      <w:r>
        <w:t>(5) {state socialism} [oewn-08382599-n]: an economic system in which the government owns most means of production but some degree of private capitalism is allowed</w:t>
      </w:r>
    </w:p>
    <w:p>
      <w:pPr>
        <w:ind w:left="1200"/>
      </w:pPr>
      <w:r>
        <w:t>(4) {ecosystem} [oewn-08385684-n]: a system formed by the interaction of a community of organisms with their physical environment</w:t>
      </w:r>
    </w:p>
    <w:p>
      <w:pPr>
        <w:ind w:left="1200"/>
      </w:pPr>
      <w:r>
        <w:t>(4) {social organization, social organisation, social structure, social system, structure} [oewn-08395550-n]: the people in a society considered as a system organized by a characteristic pattern of relationships</w:t>
      </w:r>
    </w:p>
    <w:p>
      <w:pPr>
        <w:ind w:left="1500"/>
      </w:pPr>
      <w:r>
        <w:t>(5) {feudalism, feudal system} [oewn-07988872-n]: the social system that developed in Europe in the 8th century; vassals were protected by lords who they had to serve in war</w:t>
      </w:r>
    </w:p>
    <w:p>
      <w:pPr>
        <w:ind w:left="1500"/>
      </w:pPr>
      <w:r>
        <w:t>(5) {patriarchy, patriarchate} [oewn-07989121-n]: a form of social organization in which a male is the family head and title is traced through the male line</w:t>
      </w:r>
    </w:p>
    <w:p>
      <w:pPr>
        <w:ind w:left="1500"/>
      </w:pPr>
      <w:r>
        <w:t>(5) {matriarchy, matriarchate} [oewn-07989335-n]: a form of social organization in which a female is the family head and title is traced through the female line</w:t>
      </w:r>
    </w:p>
    <w:p>
      <w:pPr>
        <w:ind w:left="1500"/>
      </w:pPr>
      <w:r>
        <w:t>(5) {meritocracy} [oewn-07989535-n]: a form of social system in which power goes to those with superior intellects</w:t>
      </w:r>
    </w:p>
    <w:p>
      <w:pPr>
        <w:ind w:left="1500"/>
      </w:pPr>
      <w:r>
        <w:t>(5) {pluralism} [oewn-08384610-n]: a social organization in which diversity of racial or religious or ethnic or cultural groups is tolerated</w:t>
      </w:r>
    </w:p>
    <w:p>
      <w:pPr>
        <w:ind w:left="1500"/>
      </w:pPr>
      <w:r>
        <w:t>(5) {class structure} [oewn-08395286-n]: the organization of classes within a society</w:t>
      </w:r>
    </w:p>
    <w:p>
      <w:pPr>
        <w:ind w:left="1800"/>
      </w:pPr>
      <w:r>
        <w:t>(6) {caste system} [oewn-08395429-n]: a social structure in which classes are determined by heredity</w:t>
      </w:r>
    </w:p>
    <w:p>
      <w:pPr>
        <w:ind w:left="1500"/>
      </w:pPr>
      <w:r>
        <w:t>(5) {segregation, separatism} [oewn-08397071-n]: a social system that provides separate facilities for minority groups</w:t>
      </w:r>
    </w:p>
    <w:p>
      <w:pPr>
        <w:ind w:left="1800"/>
      </w:pPr>
      <w:r>
        <w:t>(6) {racial segregation} [oewn-08396084-n]: segregation by race</w:t>
      </w:r>
    </w:p>
    <w:p>
      <w:pPr>
        <w:ind w:left="2100"/>
      </w:pPr>
      <w:r>
        <w:t>(7) {petty apartheid} [oewn-08396186-n]: racial segregation enforced primarily in public transportation and hotels and restaurants and other public places</w:t>
      </w:r>
    </w:p>
    <w:p>
      <w:pPr>
        <w:ind w:left="1800"/>
      </w:pPr>
      <w:r>
        <w:t>(6) {de facto segregation} [oewn-08396361-n]: segregation (especially in schools) that happens in fact although not required by law</w:t>
      </w:r>
    </w:p>
    <w:p>
      <w:pPr>
        <w:ind w:left="1800"/>
      </w:pPr>
      <w:r>
        <w:t>(6) {de jure segregation} [oewn-08396513-n]: segregation that is imposed by law</w:t>
      </w:r>
    </w:p>
    <w:p>
      <w:pPr>
        <w:ind w:left="1800"/>
      </w:pPr>
      <w:r>
        <w:t>(6) {purdah, sex segregation} [oewn-08396613-n]: the traditional Hindu or Muslim system of keeping women secluded</w:t>
      </w:r>
    </w:p>
    <w:p>
      <w:pPr>
        <w:ind w:left="1800"/>
      </w:pPr>
      <w:r>
        <w:t>(6) {white separatism} [oewn-08397337-n]: a social system in which white people live separately from members of other races</w:t>
      </w:r>
    </w:p>
    <w:p>
      <w:pPr>
        <w:ind w:left="1200"/>
      </w:pPr>
      <w:r>
        <w:t>(4) {dragnet} [oewn-08450871-n]: a system of coordinated measures for apprehending (criminals or other individuals)</w:t>
      </w:r>
    </w:p>
    <w:p>
      <w:pPr>
        <w:ind w:left="1200"/>
      </w:pPr>
      <w:r>
        <w:t>(4) {machinery} [oewn-08451039-n]: a system of means and activities whereby a social institution functions</w:t>
      </w:r>
    </w:p>
    <w:p>
      <w:pPr>
        <w:ind w:left="1200"/>
      </w:pPr>
      <w:r>
        <w:t>(4) {network, web} [oewn-08451269-n]: an interconnected system of things or people</w:t>
      </w:r>
    </w:p>
    <w:p>
      <w:pPr>
        <w:ind w:left="1500"/>
      </w:pPr>
      <w:r>
        <w:t>(5) {espionage network} [oewn-08451632-n]: a network of spies</w:t>
      </w:r>
    </w:p>
    <w:p>
      <w:pPr>
        <w:ind w:left="1500"/>
      </w:pPr>
      <w:r>
        <w:t>(5) {old boy network} [oewn-08451714-n]: an exclusive informal network linking members of a social class or profession or organization in order to provide connections and information and favors (especially in business or politics)</w:t>
      </w:r>
    </w:p>
    <w:p>
      <w:pPr>
        <w:ind w:left="1500"/>
      </w:pPr>
      <w:r>
        <w:t>(5) {support system} [oewn-08452034-n]: a network of facilities and people who interact and remain in informal communication for mutual assistance; a network that enables you to live in a certain style</w:t>
      </w:r>
    </w:p>
    <w:p>
      <w:pPr>
        <w:ind w:left="1500"/>
      </w:pPr>
      <w:r>
        <w:t>(5) {reticulum} [oewn-05509136-n]: any fine network (especially one in the body composed of cells or blood vessels)</w:t>
      </w:r>
    </w:p>
    <w:p>
      <w:pPr>
        <w:ind w:left="1800"/>
      </w:pPr>
      <w:r>
        <w:t>(6) {neural network, neural net} [oewn-05509362-n]: any network of neurons or nuclei that function together to perform some function in the body</w:t>
      </w:r>
    </w:p>
    <w:p>
      <w:pPr>
        <w:ind w:left="2100"/>
      </w:pPr>
      <w:r>
        <w:t>(7) {reticular formation, RF} [oewn-05509741-n]: a complex neural network in the central core of the brainstem; monitors the state of the body and functions in such processes as arousal and sleep and attention and muscle tone</w:t>
      </w:r>
    </w:p>
    <w:p>
      <w:pPr>
        <w:ind w:left="2100"/>
      </w:pPr>
      <w:r>
        <w:t>(7) {reticular activating system, RAS} [oewn-05510026-n]: the network in the reticular formation that serves an alerting or arousal function</w:t>
      </w:r>
    </w:p>
    <w:p>
      <w:pPr>
        <w:ind w:left="1200"/>
      </w:pPr>
      <w:r>
        <w:t>(4) {nonlinear system} [oewn-08452256-n]: a system whose performance cannot be described by equations of the first degree</w:t>
      </w:r>
    </w:p>
    <w:p>
      <w:pPr>
        <w:ind w:left="1200"/>
      </w:pPr>
      <w:r>
        <w:t>(4) {subsystem} [oewn-08452947-n]: a system that is part of some larger system</w:t>
      </w:r>
    </w:p>
    <w:p>
      <w:pPr>
        <w:ind w:left="1200"/>
      </w:pPr>
      <w:r>
        <w:t>(4) {organism} [oewn-08453046-n]: a system considered analogous in structure or function to a living body</w:t>
      </w:r>
    </w:p>
    <w:p>
      <w:pPr>
        <w:ind w:left="1200"/>
      </w:pPr>
      <w:r>
        <w:t>(4) {syntax} [oewn-08453213-n]: a systematic orderly arrangement</w:t>
      </w:r>
    </w:p>
    <w:p>
      <w:pPr>
        <w:ind w:left="1200"/>
      </w:pPr>
      <w:r>
        <w:t>(4) {body} [oewn-08453298-n]: a collection of particulars considered as a system</w:t>
      </w:r>
    </w:p>
    <w:p>
      <w:pPr>
        <w:ind w:left="1200"/>
      </w:pPr>
      <w:r>
        <w:t>(4) {shebang} [oewn-08453462-n]: an entire system; used in the phrase ‘the whole shebang’</w:t>
      </w:r>
    </w:p>
    <w:p>
      <w:pPr>
        <w:ind w:left="900"/>
      </w:pPr>
      <w:r>
        <w:t>(3) {series} [oewn-08475515-n]: a group of postage stamps having a common theme or a group of coins or currency selected as a group for study or collection</w:t>
      </w:r>
    </w:p>
    <w:p>
      <w:pPr>
        <w:ind w:left="900"/>
      </w:pPr>
      <w:r>
        <w:t>(3) {stellar association} [oewn-92417734-n]: a very large, loose grouping of stars that are of similar spectral type and relatively recent origin.</w:t>
      </w:r>
    </w:p>
    <w:p>
      <w:pPr>
        <w:ind w:left="900"/>
      </w:pPr>
      <w:r>
        <w:t>(3) {mineral association} [oewn-92420938-n]: minerals that can be found together in a rock.</w:t>
      </w:r>
    </w:p>
    <w:p>
      <w:pPr>
        <w:ind w:left="900"/>
      </w:pPr>
      <w:r>
        <w:t>(3) {actinoid, actinide, actinon} [oewn-14608290-n]: any of a series of radioactive elements with atomic numbers 89 through 103</w:t>
      </w:r>
    </w:p>
    <w:p>
      <w:pPr>
        <w:ind w:left="900"/>
      </w:pPr>
      <w:r>
        <w:t>(3) {rare earth, rare-earth element, lanthanoid, lanthanide, lanthanon} [oewn-14648921-n]: any element of the lanthanide series (atomic numbers 57 through 71)</w:t>
      </w:r>
    </w:p>
    <w:p>
      <w:pPr>
        <w:ind w:left="1200"/>
      </w:pPr>
      <w:r>
        <w:t>(4) {terbium metal} [oewn-14649122-n]: a separate group of related lanthanides, including terbium, europium, gadolinium, and sometimes dysprosium</w:t>
      </w:r>
    </w:p>
    <w:p>
      <w:pPr>
        <w:ind w:left="900"/>
      </w:pPr>
      <w:r>
        <w:t>(3) {halogen} [oewn-14928812-n]: any of five related nonmetallic elements (fluorine or chlorine or bromine or iodine or astatine) that are all monovalent and readily form negative ions</w:t>
      </w:r>
    </w:p>
    <w:p>
      <w:pPr>
        <w:ind w:left="600"/>
      </w:pPr>
      <w:r>
        <w:t>(2) {relation} [oewn-00032220-n]: an abstraction belonging to or characteristic of two entities or parts together</w:t>
      </w:r>
    </w:p>
    <w:p>
      <w:pPr>
        <w:ind w:left="900"/>
      </w:pPr>
      <w:r>
        <w:t>(3) {position, spatial relation} [oewn-05081943-n]: the spatial property of a place where or way in which something is situated</w:t>
      </w:r>
    </w:p>
    <w:p>
      <w:pPr>
        <w:ind w:left="1200"/>
      </w:pPr>
      <w:r>
        <w:t>(4) {slot} [oewn-06295226-n]: a position in a grammatical linguistic construction in which a variety of alternative units are interchangeable</w:t>
      </w:r>
    </w:p>
    <w:p>
      <w:pPr>
        <w:ind w:left="1200"/>
      </w:pPr>
      <w:r>
        <w:t>(4) {occlusion} [oewn-05075097-n]: (dentistry) the normal spatial relation of the teeth when the jaws are closed</w:t>
      </w:r>
    </w:p>
    <w:p>
      <w:pPr>
        <w:ind w:left="1200"/>
      </w:pPr>
      <w:r>
        <w:t>(4) {tilt, list, inclination, lean, leaning} [oewn-05075249-n]: the property possessed by a line or surface that departs from the vertical</w:t>
      </w:r>
    </w:p>
    <w:p>
      <w:pPr>
        <w:ind w:left="1200"/>
      </w:pPr>
      <w:r>
        <w:t>(4) {gradient, slope} [oewn-05075630-n]: the property possessed by a line or surface that departs from the horizontal</w:t>
      </w:r>
    </w:p>
    <w:p>
      <w:pPr>
        <w:ind w:left="1500"/>
      </w:pPr>
      <w:r>
        <w:t>(5) {grade} [oewn-05075885-n]: the gradient of a slope or road or other surface</w:t>
      </w:r>
    </w:p>
    <w:p>
      <w:pPr>
        <w:ind w:left="1800"/>
      </w:pPr>
      <w:r>
        <w:t>(6) {upgrade, rise, rising slope} [oewn-05076087-n]: the property possessed by a slope or surface that rises</w:t>
      </w:r>
    </w:p>
    <w:p>
      <w:pPr>
        <w:ind w:left="1800"/>
      </w:pPr>
      <w:r>
        <w:t>(6) {downgrade} [oewn-05076254-n]: the property possessed by a slope or surface that descends</w:t>
      </w:r>
    </w:p>
    <w:p>
      <w:pPr>
        <w:ind w:left="1500"/>
      </w:pPr>
      <w:r>
        <w:t>(5) {pitch, rake, slant} [oewn-05076368-n]: degree of deviation from a horizontal plane</w:t>
      </w:r>
    </w:p>
    <w:p>
      <w:pPr>
        <w:ind w:left="1800"/>
      </w:pPr>
      <w:r>
        <w:t>(6) {loft} [oewn-05076616-n]: (golf) the backward slant on the head of some golf clubs that is designed to drive the ball high in the air</w:t>
      </w:r>
    </w:p>
    <w:p>
      <w:pPr>
        <w:ind w:left="1500"/>
      </w:pPr>
      <w:r>
        <w:t>(5) {abruptness, precipitousness, steepness} [oewn-05076793-n]: the property possessed by a slope that is very steep</w:t>
      </w:r>
    </w:p>
    <w:p>
      <w:pPr>
        <w:ind w:left="1500"/>
      </w:pPr>
      <w:r>
        <w:t>(5) {gradualness, gentleness} [oewn-05077022-n]: the property possessed by a slope that is very gradual</w:t>
      </w:r>
    </w:p>
    <w:p>
      <w:pPr>
        <w:ind w:left="1200"/>
      </w:pPr>
      <w:r>
        <w:t>(4) {placement, arrangement} [oewn-05082771-n]: the spatial property of the way in which something is placed</w:t>
      </w:r>
    </w:p>
    <w:p>
      <w:pPr>
        <w:ind w:left="1500"/>
      </w:pPr>
      <w:r>
        <w:t>(5) {columniation} [oewn-05083238-n]: (architecture) the arrangement of columns (especially freestanding columns) in a structure</w:t>
      </w:r>
    </w:p>
    <w:p>
      <w:pPr>
        <w:ind w:left="1500"/>
      </w:pPr>
      <w:r>
        <w:t>(5) {composition, composing} [oewn-05083641-n]: the spatial property resulting from the arrangement of parts in relation to each other and to the whole</w:t>
      </w:r>
    </w:p>
    <w:p>
      <w:pPr>
        <w:ind w:left="1500"/>
      </w:pPr>
      <w:r>
        <w:t>(5) {fenestration} [oewn-05083878-n]: the arrangement of windows in a building</w:t>
      </w:r>
    </w:p>
    <w:p>
      <w:pPr>
        <w:ind w:left="1500"/>
      </w:pPr>
      <w:r>
        <w:t>(5) {proportion, proportionality, balance} [oewn-05083996-n]: harmonious arrangement or relation of parts or elements within a whole (as in a design)</w:t>
      </w:r>
    </w:p>
    <w:p>
      <w:pPr>
        <w:ind w:left="1500"/>
      </w:pPr>
      <w:r>
        <w:t>(5) {alignment} [oewn-05084315-n]: the spatial property possessed by an arrangement or position of things in a straight line or in parallel lines</w:t>
      </w:r>
    </w:p>
    <w:p>
      <w:pPr>
        <w:ind w:left="1800"/>
      </w:pPr>
      <w:r>
        <w:t>(6) {true} [oewn-05084517-n]: proper alignment; the property possessed by something that is in correct or proper alignment</w:t>
      </w:r>
    </w:p>
    <w:p>
      <w:pPr>
        <w:ind w:left="1500"/>
      </w:pPr>
      <w:r>
        <w:t>(5) {misalignment} [oewn-05084693-n]: the spatial property of things that are not properly aligned</w:t>
      </w:r>
    </w:p>
    <w:p>
      <w:pPr>
        <w:ind w:left="1500"/>
      </w:pPr>
      <w:r>
        <w:t>(5) {ramification} [oewn-05090407-n]: an arrangement of branching parts</w:t>
      </w:r>
    </w:p>
    <w:p>
      <w:pPr>
        <w:ind w:left="1500"/>
      </w:pPr>
      <w:r>
        <w:t>(5) {spacing, spatial arrangement} [oewn-05090535-n]: the property possessed by an array of things that have space between them</w:t>
      </w:r>
    </w:p>
    <w:p>
      <w:pPr>
        <w:ind w:left="1800"/>
      </w:pPr>
      <w:r>
        <w:t>(6) {openness} [oewn-05091112-n]: without obstructions to passage or view</w:t>
      </w:r>
    </w:p>
    <w:p>
      <w:pPr>
        <w:ind w:left="2100"/>
      </w:pPr>
      <w:r>
        <w:t>(7) {patency} [oewn-05091274-n]: the openness (lack of obstruction) of a bodily passage or duct</w:t>
      </w:r>
    </w:p>
    <w:p>
      <w:pPr>
        <w:ind w:left="1800"/>
      </w:pPr>
      <w:r>
        <w:t>(6) {distance} [oewn-05091408-n]: the property created by the space between two objects or points</w:t>
      </w:r>
    </w:p>
    <w:p>
      <w:pPr>
        <w:ind w:left="2100"/>
      </w:pPr>
      <w:r>
        <w:t>(7) {way} [oewn-05091940-n]: the property of distance in general</w:t>
      </w:r>
    </w:p>
    <w:p>
      <w:pPr>
        <w:ind w:left="2100"/>
      </w:pPr>
      <w:r>
        <w:t>(7) {piece} [oewn-05092096-n]: a distance</w:t>
      </w:r>
    </w:p>
    <w:p>
      <w:pPr>
        <w:ind w:left="2100"/>
      </w:pPr>
      <w:r>
        <w:t>(7) {mean distance} [oewn-05092189-n]: the arithmetic mean of the maximum and minimum distances of a celestial body (satellite or secondary star) from its primary</w:t>
      </w:r>
    </w:p>
    <w:p>
      <w:pPr>
        <w:ind w:left="2100"/>
      </w:pPr>
      <w:r>
        <w:t>(7) {farness, remoteness, farawayness} [oewn-05092372-n]: the property of being remote</w:t>
      </w:r>
    </w:p>
    <w:p>
      <w:pPr>
        <w:ind w:left="2400"/>
      </w:pPr>
      <w:r>
        <w:t>(8) {far cry} [oewn-05092643-n]: distance estimated in terms of the audibility of a cry</w:t>
      </w:r>
    </w:p>
    <w:p>
      <w:pPr>
        <w:ind w:left="2100"/>
      </w:pPr>
      <w:r>
        <w:t>(7) {nearness, closeness} [oewn-05092779-n]: the spatial property resulting from a relatively small distance</w:t>
      </w:r>
    </w:p>
    <w:p>
      <w:pPr>
        <w:ind w:left="2400"/>
      </w:pPr>
      <w:r>
        <w:t>(8) {proximity, propinquity} [oewn-05093074-n]: the property of being close together</w:t>
      </w:r>
    </w:p>
    <w:p>
      <w:pPr>
        <w:ind w:left="2400"/>
      </w:pPr>
      <w:r>
        <w:t>(8) {adjacency, contiguity, contiguousness} [oewn-05093198-n]: the attribute of being so near as to be touching</w:t>
      </w:r>
    </w:p>
    <w:p>
      <w:pPr>
        <w:ind w:left="2100"/>
      </w:pPr>
      <w:r>
        <w:t>(7) {wavelength} [oewn-05093476-n]: the distance (measured in the direction of propagation) between two points in the same phase in consecutive cycles of a wave</w:t>
      </w:r>
    </w:p>
    <w:p>
      <w:pPr>
        <w:ind w:left="2100"/>
      </w:pPr>
      <w:r>
        <w:t>(7) {focal distance, focal length} [oewn-05093657-n]: the distance from a lens to its focus</w:t>
      </w:r>
    </w:p>
    <w:p>
      <w:pPr>
        <w:ind w:left="2100"/>
      </w:pPr>
      <w:r>
        <w:t>(7) {hyperfocal distance} [oewn-05093770-n]: the distance in front of a lens that is focused at infinity beyond which all objects are well defined and clear</w:t>
      </w:r>
    </w:p>
    <w:p>
      <w:pPr>
        <w:ind w:left="2100"/>
      </w:pPr>
      <w:r>
        <w:t>(7) {leap} [oewn-05093947-n]: the distance leaped (or to be leaped)</w:t>
      </w:r>
    </w:p>
    <w:p>
      <w:pPr>
        <w:ind w:left="2400"/>
      </w:pPr>
      <w:r>
        <w:t>(8) {elevation} [oewn-05094110-n]: (ballet) the height of a dancer's leap or jump</w:t>
      </w:r>
    </w:p>
    <w:p>
      <w:pPr>
        <w:ind w:left="2100"/>
      </w:pPr>
      <w:r>
        <w:t>(7) {span} [oewn-05094268-n]: the distance or interval between two points</w:t>
      </w:r>
    </w:p>
    <w:p>
      <w:pPr>
        <w:ind w:left="2100"/>
      </w:pPr>
      <w:r>
        <w:t>(7) {wheelbase} [oewn-05094380-n]: the distance from the center of a car's front wheel to the rear axle</w:t>
      </w:r>
    </w:p>
    <w:p>
      <w:pPr>
        <w:ind w:left="2100"/>
      </w:pPr>
      <w:r>
        <w:t>(7) {interval, separation} [oewn-05097154-n]: the distance between things</w:t>
      </w:r>
    </w:p>
    <w:p>
      <w:pPr>
        <w:ind w:left="2400"/>
      </w:pPr>
      <w:r>
        <w:t>(8) {clearance} [oewn-05097318-n]: the distance by which one thing clears another; the space between them</w:t>
      </w:r>
    </w:p>
    <w:p>
      <w:pPr>
        <w:ind w:left="2100"/>
      </w:pPr>
      <w:r>
        <w:t>(7) {remove} [oewn-05097462-n]: degree of figurative distance or separation</w:t>
      </w:r>
    </w:p>
    <w:p>
      <w:pPr>
        <w:ind w:left="2100"/>
      </w:pPr>
      <w:r>
        <w:t>(7) {yardage} [oewn-05138140-n]: distance measured in the aggregate number of yards</w:t>
      </w:r>
    </w:p>
    <w:p>
      <w:pPr>
        <w:ind w:left="2100"/>
      </w:pPr>
      <w:r>
        <w:t>(7) {hour, minute} [oewn-05138288-n]: distance measured by the time taken to cover it</w:t>
      </w:r>
    </w:p>
    <w:p>
      <w:pPr>
        <w:ind w:left="2100"/>
      </w:pPr>
      <w:r>
        <w:t>(7) {mileage, milage} [oewn-05138459-n]: distance measured in miles</w:t>
      </w:r>
    </w:p>
    <w:p>
      <w:pPr>
        <w:ind w:left="2100"/>
      </w:pPr>
      <w:r>
        <w:t>(7) {elevation} [oewn-05138548-n]: distance of something above a reference point (such as sea level)</w:t>
      </w:r>
    </w:p>
    <w:p>
      <w:pPr>
        <w:ind w:left="2400"/>
      </w:pPr>
      <w:r>
        <w:t>(8) {isometry} [oewn-05138802-n]: equality of elevation above sea level</w:t>
      </w:r>
    </w:p>
    <w:p>
      <w:pPr>
        <w:ind w:left="2400"/>
      </w:pPr>
      <w:r>
        <w:t>(8) {altitude, height} [oewn-05138912-n]: elevation especially above sea level or above the earth's surface</w:t>
      </w:r>
    </w:p>
    <w:p>
      <w:pPr>
        <w:ind w:left="2700"/>
      </w:pPr>
      <w:r>
        <w:t>(9) {level} [oewn-05139167-n]: height above ground</w:t>
      </w:r>
    </w:p>
    <w:p>
      <w:pPr>
        <w:ind w:left="2700"/>
      </w:pPr>
      <w:r>
        <w:t>(9) {ceiling} [oewn-05139807-n]: (meteorology) altitude of the lowest layer of clouds</w:t>
      </w:r>
    </w:p>
    <w:p>
      <w:pPr>
        <w:ind w:left="2700"/>
      </w:pPr>
      <w:r>
        <w:t>(9) {ceiling} [oewn-05139932-n]: maximum altitude at which a plane can fly (under specified conditions)</w:t>
      </w:r>
    </w:p>
    <w:p>
      <w:pPr>
        <w:ind w:left="3000"/>
      </w:pPr>
      <w:r>
        <w:t>(10) {absolute ceiling} [oewn-05140092-n]: the maximum altitude at which an airplane can maintain horizontal flight</w:t>
      </w:r>
    </w:p>
    <w:p>
      <w:pPr>
        <w:ind w:left="3000"/>
      </w:pPr>
      <w:r>
        <w:t>(10) {combat ceiling, service ceiling} [oewn-05140227-n]: altitude above which a plane cannot climb faster than a given rate</w:t>
      </w:r>
    </w:p>
    <w:p>
      <w:pPr>
        <w:ind w:left="2400"/>
      </w:pPr>
      <w:r>
        <w:t>(8) {grade, ground level} [oewn-05139310-n]: the height of the ground on which something stands</w:t>
      </w:r>
    </w:p>
    <w:p>
      <w:pPr>
        <w:ind w:left="2400"/>
      </w:pPr>
      <w:r>
        <w:t>(8) {water level} [oewn-05139486-n]: the level of the surface of a body of water</w:t>
      </w:r>
    </w:p>
    <w:p>
      <w:pPr>
        <w:ind w:left="2700"/>
      </w:pPr>
      <w:r>
        <w:t>(9) {sea level} [oewn-05139605-n]: level of the ocean's surface (especially that halfway between mean high and low tide); used as a standard in reckoning land elevation or sea depth</w:t>
      </w:r>
    </w:p>
    <w:p>
      <w:pPr>
        <w:ind w:left="2700"/>
      </w:pPr>
      <w:r>
        <w:t>(9) {height of capillary rise} [oewn-92413101-n]: the height up to which liquid rises in a capillary tube.</w:t>
      </w:r>
    </w:p>
    <w:p>
      <w:pPr>
        <w:ind w:left="2100"/>
      </w:pPr>
      <w:r>
        <w:t>(7) {hour angle} [oewn-08604064-n]: the angular distance along the celestial equator from the observer's meridian to the hour circle of a given celestial body</w:t>
      </w:r>
    </w:p>
    <w:p>
      <w:pPr>
        <w:ind w:left="1800"/>
      </w:pPr>
      <w:r>
        <w:t>(6) {distribution, dispersion} [oewn-05094504-n]: the spatial or geographic property of being scattered about over a range, area, or volume</w:t>
      </w:r>
    </w:p>
    <w:p>
      <w:pPr>
        <w:ind w:left="2100"/>
      </w:pPr>
      <w:r>
        <w:t>(7) {complementary distribution, complementation} [oewn-05094871-n]: (linguistics) a distribution of related speech sounds or forms in such a way that they only appear in different contexts</w:t>
      </w:r>
    </w:p>
    <w:p>
      <w:pPr>
        <w:ind w:left="2100"/>
      </w:pPr>
      <w:r>
        <w:t>(7) {diaspora} [oewn-05095101-n]: the dispersion or spreading of something that was originally localized (as a people or language or culture)</w:t>
      </w:r>
    </w:p>
    <w:p>
      <w:pPr>
        <w:ind w:left="2100"/>
      </w:pPr>
      <w:r>
        <w:t>(7) {dissemination, diffusion} [oewn-05095263-n]: the property of being diffused or dispersed</w:t>
      </w:r>
    </w:p>
    <w:p>
      <w:pPr>
        <w:ind w:left="2100"/>
      </w:pPr>
      <w:r>
        <w:t>(7) {innervation} [oewn-05095396-n]: the distribution of nerve fibers to an organ or body region</w:t>
      </w:r>
    </w:p>
    <w:p>
      <w:pPr>
        <w:ind w:left="2100"/>
      </w:pPr>
      <w:r>
        <w:t>(7) {scatter, spread} [oewn-05095531-n]: a haphazard distribution in all directions</w:t>
      </w:r>
    </w:p>
    <w:p>
      <w:pPr>
        <w:ind w:left="2400"/>
      </w:pPr>
      <w:r>
        <w:t>(8) {diffuseness} [oewn-05095852-n]: the spatial property of being spread out over a wide area or through a large volume</w:t>
      </w:r>
    </w:p>
    <w:p>
      <w:pPr>
        <w:ind w:left="1800"/>
      </w:pPr>
      <w:r>
        <w:t>(6) {concentration, density, denseness, tightness, compactness} [oewn-05096011-n]: the spatial property of being crowded together</w:t>
      </w:r>
    </w:p>
    <w:p>
      <w:pPr>
        <w:ind w:left="1500"/>
      </w:pPr>
      <w:r>
        <w:t>(5) {tandem} [oewn-05090774-n]: an arrangement of two or more objects or persons one behind another</w:t>
      </w:r>
    </w:p>
    <w:p>
      <w:pPr>
        <w:ind w:left="1500"/>
      </w:pPr>
      <w:r>
        <w:t>(5) {formation} [oewn-03389963-n]: a particular spatial arrangement</w:t>
      </w:r>
    </w:p>
    <w:p>
      <w:pPr>
        <w:ind w:left="1800"/>
      </w:pPr>
      <w:r>
        <w:t>(6) {raster} [oewn-04061907-n]: the rectangular formation of parallel scanning lines that guide the electron beam on a television screen or a computer monitor</w:t>
      </w:r>
    </w:p>
    <w:p>
      <w:pPr>
        <w:ind w:left="1800"/>
      </w:pPr>
      <w:r>
        <w:t>(6) {rig, rigging} [oewn-04098359-n]: formation of masts, spars, sails, etc., on a vessel</w:t>
      </w:r>
    </w:p>
    <w:p>
      <w:pPr>
        <w:ind w:left="2100"/>
      </w:pPr>
      <w:r>
        <w:t>(7) {Bermuda rig, Bermudan rig, Bermudian rig, Marconi rig} [oewn-02834639-n]: a rig of triangular sails for a yacht</w:t>
      </w:r>
    </w:p>
    <w:p>
      <w:pPr>
        <w:ind w:left="2100"/>
      </w:pPr>
      <w:r>
        <w:t>(7) {cat rig} [oewn-02989213-n]: rig of a catboat</w:t>
      </w:r>
    </w:p>
    <w:p>
      <w:pPr>
        <w:ind w:left="2100"/>
      </w:pPr>
      <w:r>
        <w:t>(7) {fore-and-aft rig} [oewn-03386510-n]: rig in which the principal sails are fore-and-aft</w:t>
      </w:r>
    </w:p>
    <w:p>
      <w:pPr>
        <w:ind w:left="2100"/>
      </w:pPr>
      <w:r>
        <w:t>(7) {lateen-rig} [oewn-03651044-n]: the rig on a lateen-rigged sailing vessel</w:t>
      </w:r>
    </w:p>
    <w:p>
      <w:pPr>
        <w:ind w:left="2100"/>
      </w:pPr>
      <w:r>
        <w:t>(7) {fractional rig} [oewn-92465316-n]: a rig on a sailing vessel that consists of a foresail, such as a jib or genoa sail, that does not reach all the way to the top of the mast.</w:t>
      </w:r>
    </w:p>
    <w:p>
      <w:pPr>
        <w:ind w:left="1800"/>
      </w:pPr>
      <w:r>
        <w:t>(6) {split} [oewn-04289802-n]: (tenpin bowling) a divided formation of pins left standing after the first bowl</w:t>
      </w:r>
    </w:p>
    <w:p>
      <w:pPr>
        <w:ind w:left="1200"/>
      </w:pPr>
      <w:r>
        <w:t>(4) {point of view} [oewn-05083406-n]: the spatial property of the position from which something is observed</w:t>
      </w:r>
    </w:p>
    <w:p>
      <w:pPr>
        <w:ind w:left="1500"/>
      </w:pPr>
      <w:r>
        <w:t>(5) {camera angle} [oewn-05083553-n]: the point of view of a camera</w:t>
      </w:r>
    </w:p>
    <w:p>
      <w:pPr>
        <w:ind w:left="1200"/>
      </w:pPr>
      <w:r>
        <w:t>(4) {coincidence} [oewn-05084830-n]: the quality of occupying the same position or area in space</w:t>
      </w:r>
    </w:p>
    <w:p>
      <w:pPr>
        <w:ind w:left="1200"/>
      </w:pPr>
      <w:r>
        <w:t>(4) {dead center, dead centre} [oewn-05085032-n]: the position of a crank when it is in line with the connecting rod and not exerting torque</w:t>
      </w:r>
    </w:p>
    <w:p>
      <w:pPr>
        <w:ind w:left="1200"/>
      </w:pPr>
      <w:r>
        <w:t>(4) {centrality} [oewn-05085232-n]: the property of being central</w:t>
      </w:r>
    </w:p>
    <w:p>
      <w:pPr>
        <w:ind w:left="1200"/>
      </w:pPr>
      <w:r>
        <w:t>(4) {marginality} [oewn-05085354-n]: the property of being marginal or on the fringes</w:t>
      </w:r>
    </w:p>
    <w:p>
      <w:pPr>
        <w:ind w:left="1200"/>
      </w:pPr>
      <w:r>
        <w:t>(4) {anteriority} [oewn-05085496-n]: the quality of being in front or (in lower animals) toward the head</w:t>
      </w:r>
    </w:p>
    <w:p>
      <w:pPr>
        <w:ind w:left="1200"/>
      </w:pPr>
      <w:r>
        <w:t>(4) {posteriority} [oewn-05085657-n]: the quality of being toward the back or toward the rear end</w:t>
      </w:r>
    </w:p>
    <w:p>
      <w:pPr>
        <w:ind w:left="1200"/>
      </w:pPr>
      <w:r>
        <w:t>(4) {outwardness, externality} [oewn-05085830-n]: the quality or state of being outside or directed toward or relating to the outside or exterior</w:t>
      </w:r>
    </w:p>
    <w:p>
      <w:pPr>
        <w:ind w:left="1500"/>
      </w:pPr>
      <w:r>
        <w:t>(5) {worldliness} [oewn-04628881-n]: concern with worldly affairs to the neglect of spiritual needs</w:t>
      </w:r>
    </w:p>
    <w:p>
      <w:pPr>
        <w:ind w:left="1200"/>
      </w:pPr>
      <w:r>
        <w:t>(4) {inwardness} [oewn-05086101-n]: the quality or state of being inward or internal</w:t>
      </w:r>
    </w:p>
    <w:p>
      <w:pPr>
        <w:ind w:left="1200"/>
      </w:pPr>
      <w:r>
        <w:t>(4) {malposition, misplacement} [oewn-05086281-n]: faulty position</w:t>
      </w:r>
    </w:p>
    <w:p>
      <w:pPr>
        <w:ind w:left="1200"/>
      </w:pPr>
      <w:r>
        <w:t>(4) {northernness} [oewn-05086387-n]: the property of being to the north</w:t>
      </w:r>
    </w:p>
    <w:p>
      <w:pPr>
        <w:ind w:left="1200"/>
      </w:pPr>
      <w:r>
        <w:t>(4) {southernness} [oewn-05086516-n]: the property of being to the south</w:t>
      </w:r>
    </w:p>
    <w:p>
      <w:pPr>
        <w:ind w:left="1200"/>
      </w:pPr>
      <w:r>
        <w:t>(4) {horizontality} [oewn-05086681-n]: the quality of being parallel to the horizon</w:t>
      </w:r>
    </w:p>
    <w:p>
      <w:pPr>
        <w:ind w:left="1200"/>
      </w:pPr>
      <w:r>
        <w:t>(4) {verticality, verticalness, erectness, uprightness} [oewn-05086845-n]: position at right angles to the horizon</w:t>
      </w:r>
    </w:p>
    <w:p>
      <w:pPr>
        <w:ind w:left="1200"/>
      </w:pPr>
      <w:r>
        <w:t>(4) {direction} [oewn-13849639-n]: the spatial relation between something and the course along which it points or moves</w:t>
      </w:r>
    </w:p>
    <w:p>
      <w:pPr>
        <w:ind w:left="1500"/>
      </w:pPr>
      <w:r>
        <w:t>(5) {frontage} [oewn-13850156-n]: the direction in which something (such as a building) faces</w:t>
      </w:r>
    </w:p>
    <w:p>
      <w:pPr>
        <w:ind w:left="1500"/>
      </w:pPr>
      <w:r>
        <w:t>(5) {orientation} [oewn-13850288-n]: position or alignment relative to points of the compass or other specific directions</w:t>
      </w:r>
    </w:p>
    <w:p>
      <w:pPr>
        <w:ind w:left="1800"/>
      </w:pPr>
      <w:r>
        <w:t>(6) {attitude} [oewn-13850556-n]: position of aircraft or spacecraft relative to a frame of reference (the horizon or direction of motion)</w:t>
      </w:r>
    </w:p>
    <w:p>
      <w:pPr>
        <w:ind w:left="2100"/>
      </w:pPr>
      <w:r>
        <w:t>(7) {trim} [oewn-13850733-n]: attitude of an aircraft in flight when allowed to take its own orientation</w:t>
      </w:r>
    </w:p>
    <w:p>
      <w:pPr>
        <w:ind w:left="1800"/>
      </w:pPr>
      <w:r>
        <w:t>(6) {horizontal} [oewn-13850894-n]: something that is oriented horizontally</w:t>
      </w:r>
    </w:p>
    <w:p>
      <w:pPr>
        <w:ind w:left="1800"/>
      </w:pPr>
      <w:r>
        <w:t>(6) {vertical} [oewn-13851008-n]: something that is oriented vertically</w:t>
      </w:r>
    </w:p>
    <w:p>
      <w:pPr>
        <w:ind w:left="1800"/>
      </w:pPr>
      <w:r>
        <w:t>(6) {quarter} [oewn-13852365-n]: one of the four major division of the compass</w:t>
      </w:r>
    </w:p>
    <w:p>
      <w:pPr>
        <w:ind w:left="1500"/>
      </w:pPr>
      <w:r>
        <w:t>(5) {opposition} [oewn-13851118-n]: a direction opposite to another</w:t>
      </w:r>
    </w:p>
    <w:p>
      <w:pPr>
        <w:ind w:left="1800"/>
      </w:pPr>
      <w:r>
        <w:t>(6) {orthogonality, perpendicularity, orthogonal opposition} [oewn-13851260-n]: the relation of opposition between things at right angles</w:t>
      </w:r>
    </w:p>
    <w:p>
      <w:pPr>
        <w:ind w:left="1800"/>
      </w:pPr>
      <w:r>
        <w:t>(6) {antipodal, antipodal opposition, diametrical opposition} [oewn-13851456-n]: the relation of opposition along a diameter</w:t>
      </w:r>
    </w:p>
    <w:p>
      <w:pPr>
        <w:ind w:left="1800"/>
      </w:pPr>
      <w:r>
        <w:t>(6) {enantiomorphism, mirror-image relation} [oewn-13851621-n]: the relation of opposition between crystals or molecules that are reflections of one another</w:t>
      </w:r>
    </w:p>
    <w:p>
      <w:pPr>
        <w:ind w:left="1500"/>
      </w:pPr>
      <w:r>
        <w:t>(5) {windward} [oewn-13851799-n]: the direction from which the wind is coming</w:t>
      </w:r>
    </w:p>
    <w:p>
      <w:pPr>
        <w:ind w:left="1800"/>
      </w:pPr>
      <w:r>
        <w:t>(6) {windward side, weatherboard, weather side} [oewn-13851933-n]: the side toward the wind</w:t>
      </w:r>
    </w:p>
    <w:p>
      <w:pPr>
        <w:ind w:left="1500"/>
      </w:pPr>
      <w:r>
        <w:t>(5) {leeward} [oewn-13852047-n]: the direction in which the wind is blowing</w:t>
      </w:r>
    </w:p>
    <w:p>
      <w:pPr>
        <w:ind w:left="1800"/>
      </w:pPr>
      <w:r>
        <w:t>(6) {to leeward, leeward side} [oewn-13852179-n]: the side sheltered from the wind</w:t>
      </w:r>
    </w:p>
    <w:p>
      <w:pPr>
        <w:ind w:left="1500"/>
      </w:pPr>
      <w:r>
        <w:t>(5) {seaward} [oewn-13852283-n]: the direction toward the sea</w:t>
      </w:r>
    </w:p>
    <w:p>
      <w:pPr>
        <w:ind w:left="1500"/>
      </w:pPr>
      <w:r>
        <w:t>(5) {compass point, point} [oewn-13852504-n]: any of 32 horizontal directions indicated on the card of a compass</w:t>
      </w:r>
    </w:p>
    <w:p>
      <w:pPr>
        <w:ind w:left="1800"/>
      </w:pPr>
      <w:r>
        <w:t>(6) {cardinal compass point} [oewn-13853199-n]: one of the four main compass points</w:t>
      </w:r>
    </w:p>
    <w:p>
      <w:pPr>
        <w:ind w:left="2100"/>
      </w:pPr>
      <w:r>
        <w:t>(7) {north, due north, northward, N} [oewn-13853375-n]: the cardinal compass point that is at 0 or 360 degrees</w:t>
      </w:r>
    </w:p>
    <w:p>
      <w:pPr>
        <w:ind w:left="2100"/>
      </w:pPr>
      <w:r>
        <w:t>(7) {east, due east, eastward, E} [oewn-13854554-n]: the cardinal compass point that is at 90 degrees</w:t>
      </w:r>
    </w:p>
    <w:p>
      <w:pPr>
        <w:ind w:left="2100"/>
      </w:pPr>
      <w:r>
        <w:t>(7) {south, due south, southward, S} [oewn-13855574-n]: the cardinal compass point that is at 180 degrees</w:t>
      </w:r>
    </w:p>
    <w:p>
      <w:pPr>
        <w:ind w:left="2100"/>
      </w:pPr>
      <w:r>
        <w:t>(7) {west, due west, westward, W} [oewn-13856598-n]: the cardinal compass point that is at 270 degrees</w:t>
      </w:r>
    </w:p>
    <w:p>
      <w:pPr>
        <w:ind w:left="1800"/>
      </w:pPr>
      <w:r>
        <w:t>(6) {north by east, NbE} [oewn-13853509-n]: the compass point that is one point east (clockwise) of due north</w:t>
      </w:r>
    </w:p>
    <w:p>
      <w:pPr>
        <w:ind w:left="1800"/>
      </w:pPr>
      <w:r>
        <w:t>(6) {north northeast, nor'-nor'-east, NNE} [oewn-13853771-n]: the compass point that is midway between north and northeast</w:t>
      </w:r>
    </w:p>
    <w:p>
      <w:pPr>
        <w:ind w:left="1800"/>
      </w:pPr>
      <w:r>
        <w:t>(6) {northeast by north, NEbN} [oewn-13853916-n]: the compass point that is one point north of northeast</w:t>
      </w:r>
    </w:p>
    <w:p>
      <w:pPr>
        <w:ind w:left="1800"/>
      </w:pPr>
      <w:r>
        <w:t>(6) {northeast, nor'-east, northeastward, NE} [oewn-13854042-n]: the compass point midway between north and east; at 45 degrees</w:t>
      </w:r>
    </w:p>
    <w:p>
      <w:pPr>
        <w:ind w:left="1800"/>
      </w:pPr>
      <w:r>
        <w:t>(6) {northeast by east, NEbE} [oewn-13854193-n]: the compass point that is one point east of northeast</w:t>
      </w:r>
    </w:p>
    <w:p>
      <w:pPr>
        <w:ind w:left="1800"/>
      </w:pPr>
      <w:r>
        <w:t>(6) {east northeast, ENE} [oewn-13854317-n]: the compass point midway between northeast and east</w:t>
      </w:r>
    </w:p>
    <w:p>
      <w:pPr>
        <w:ind w:left="1800"/>
      </w:pPr>
      <w:r>
        <w:t>(6) {east by north, EbN} [oewn-13854435-n]: the compass point that is one point north of due east</w:t>
      </w:r>
    </w:p>
    <w:p>
      <w:pPr>
        <w:ind w:left="1800"/>
      </w:pPr>
      <w:r>
        <w:t>(6) {east by south, EbS} [oewn-13854679-n]: the compass point that is one point south of due east</w:t>
      </w:r>
    </w:p>
    <w:p>
      <w:pPr>
        <w:ind w:left="1800"/>
      </w:pPr>
      <w:r>
        <w:t>(6) {east southeast, ESE} [oewn-13854798-n]: the compass point midway between east and southeast</w:t>
      </w:r>
    </w:p>
    <w:p>
      <w:pPr>
        <w:ind w:left="1800"/>
      </w:pPr>
      <w:r>
        <w:t>(6) {southeast by east, SEbE} [oewn-13854916-n]: the compass point that is one point east of southeast</w:t>
      </w:r>
    </w:p>
    <w:p>
      <w:pPr>
        <w:ind w:left="1800"/>
      </w:pPr>
      <w:r>
        <w:t>(6) {southeast, sou'-east, southeastward, SE} [oewn-13855040-n]: the compass point midway between south and east; at 135 degrees</w:t>
      </w:r>
    </w:p>
    <w:p>
      <w:pPr>
        <w:ind w:left="1800"/>
      </w:pPr>
      <w:r>
        <w:t>(6) {southeast by south, SEbS} [oewn-13855192-n]: the compass point that is one point south of southeast</w:t>
      </w:r>
    </w:p>
    <w:p>
      <w:pPr>
        <w:ind w:left="1800"/>
      </w:pPr>
      <w:r>
        <w:t>(6) {south southeast, sou'-sou'-east, SSE} [oewn-13855318-n]: the compass point midway between south and southeast</w:t>
      </w:r>
    </w:p>
    <w:p>
      <w:pPr>
        <w:ind w:left="1800"/>
      </w:pPr>
      <w:r>
        <w:t>(6) {south by east, SbE} [oewn-13855455-n]: the compass point that is one point east of due south</w:t>
      </w:r>
    </w:p>
    <w:p>
      <w:pPr>
        <w:ind w:left="1800"/>
      </w:pPr>
      <w:r>
        <w:t>(6) {south by west, SbW} [oewn-13855703-n]: the compass point that is one point west of due south</w:t>
      </w:r>
    </w:p>
    <w:p>
      <w:pPr>
        <w:ind w:left="1800"/>
      </w:pPr>
      <w:r>
        <w:t>(6) {south southwest, sou'-sou'-west, SSW} [oewn-13855822-n]: the compass point midway between south and southwest</w:t>
      </w:r>
    </w:p>
    <w:p>
      <w:pPr>
        <w:ind w:left="1800"/>
      </w:pPr>
      <w:r>
        <w:t>(6) {southwest by south, SWbS} [oewn-13855959-n]: the compass point that is one point south of southwest</w:t>
      </w:r>
    </w:p>
    <w:p>
      <w:pPr>
        <w:ind w:left="1800"/>
      </w:pPr>
      <w:r>
        <w:t>(6) {southwest, sou'-west, southwestward, SW} [oewn-13856085-n]: the compass point midway between south and west; at 225 degrees</w:t>
      </w:r>
    </w:p>
    <w:p>
      <w:pPr>
        <w:ind w:left="1800"/>
      </w:pPr>
      <w:r>
        <w:t>(6) {southwest by west, SWbW} [oewn-13856237-n]: the compass point that is one point west of southwest</w:t>
      </w:r>
    </w:p>
    <w:p>
      <w:pPr>
        <w:ind w:left="1800"/>
      </w:pPr>
      <w:r>
        <w:t>(6) {west southwest, WSW} [oewn-13856361-n]: the compass point midway between west and southwest</w:t>
      </w:r>
    </w:p>
    <w:p>
      <w:pPr>
        <w:ind w:left="1800"/>
      </w:pPr>
      <w:r>
        <w:t>(6) {west by south, WbS} [oewn-13856479-n]: the compass point that is one point south of due west</w:t>
      </w:r>
    </w:p>
    <w:p>
      <w:pPr>
        <w:ind w:left="1800"/>
      </w:pPr>
      <w:r>
        <w:t>(6) {west by north, WbN} [oewn-13856723-n]: the compass point that is one point north of due west</w:t>
      </w:r>
    </w:p>
    <w:p>
      <w:pPr>
        <w:ind w:left="1800"/>
      </w:pPr>
      <w:r>
        <w:t>(6) {west northwest, WNW} [oewn-13856842-n]: the compass point midway between west and northwest</w:t>
      </w:r>
    </w:p>
    <w:p>
      <w:pPr>
        <w:ind w:left="1800"/>
      </w:pPr>
      <w:r>
        <w:t>(6) {northwest by west, NWbW} [oewn-13856960-n]: the compass point that is one point west of northwest</w:t>
      </w:r>
    </w:p>
    <w:p>
      <w:pPr>
        <w:ind w:left="1800"/>
      </w:pPr>
      <w:r>
        <w:t>(6) {northwest, nor'-west, northwestward, NW} [oewn-13857084-n]: the compass point midway between north and west; at 315 degrees</w:t>
      </w:r>
    </w:p>
    <w:p>
      <w:pPr>
        <w:ind w:left="1800"/>
      </w:pPr>
      <w:r>
        <w:t>(6) {northwest by north, NWbN} [oewn-13857236-n]: the compass point that is one point north of northwest</w:t>
      </w:r>
    </w:p>
    <w:p>
      <w:pPr>
        <w:ind w:left="1800"/>
      </w:pPr>
      <w:r>
        <w:t>(6) {north northwest, nor'-nor'-west, NNW} [oewn-13857362-n]: the compass point that is midway between north and northwest</w:t>
      </w:r>
    </w:p>
    <w:p>
      <w:pPr>
        <w:ind w:left="1800"/>
      </w:pPr>
      <w:r>
        <w:t>(6) {north by west, NbW} [oewn-13857507-n]: the compass point that is one point west of due north</w:t>
      </w:r>
    </w:p>
    <w:p>
      <w:pPr>
        <w:ind w:left="1500"/>
      </w:pPr>
      <w:r>
        <w:t>(5) {north, magnetic north, compass north} [oewn-13853640-n]: the direction in which a compass needle points</w:t>
      </w:r>
    </w:p>
    <w:p>
      <w:pPr>
        <w:ind w:left="1500"/>
      </w:pPr>
      <w:r>
        <w:t>(5) {north} [oewn-13857626-n]: the direction corresponding to the northward cardinal compass point</w:t>
      </w:r>
    </w:p>
    <w:p>
      <w:pPr>
        <w:ind w:left="1500"/>
      </w:pPr>
      <w:r>
        <w:t>(5) {northeast} [oewn-13857745-n]: the direction corresponding to the northeastward compass point</w:t>
      </w:r>
    </w:p>
    <w:p>
      <w:pPr>
        <w:ind w:left="1500"/>
      </w:pPr>
      <w:r>
        <w:t>(5) {east} [oewn-13857863-n]: the direction corresponding to the eastward cardinal compass point</w:t>
      </w:r>
    </w:p>
    <w:p>
      <w:pPr>
        <w:ind w:left="1500"/>
      </w:pPr>
      <w:r>
        <w:t>(5) {southeast} [oewn-13857980-n]: the direction corresponding to the southeastward compass point</w:t>
      </w:r>
    </w:p>
    <w:p>
      <w:pPr>
        <w:ind w:left="1500"/>
      </w:pPr>
      <w:r>
        <w:t>(5) {south} [oewn-13858098-n]: the direction corresponding to the southward cardinal compass point</w:t>
      </w:r>
    </w:p>
    <w:p>
      <w:pPr>
        <w:ind w:left="1500"/>
      </w:pPr>
      <w:r>
        <w:t>(5) {southwest} [oewn-13858217-n]: the direction corresponding to the southwestward compass point</w:t>
      </w:r>
    </w:p>
    <w:p>
      <w:pPr>
        <w:ind w:left="1500"/>
      </w:pPr>
      <w:r>
        <w:t>(5) {west} [oewn-13858335-n]: the direction corresponding to the westward cardinal compass point</w:t>
      </w:r>
    </w:p>
    <w:p>
      <w:pPr>
        <w:ind w:left="1500"/>
      </w:pPr>
      <w:r>
        <w:t>(5) {northwest} [oewn-13858452-n]: the direction corresponding to the northwestward compass point</w:t>
      </w:r>
    </w:p>
    <w:p>
      <w:pPr>
        <w:ind w:left="1200"/>
      </w:pPr>
      <w:r>
        <w:t>(4) {angular position} [oewn-13858570-n]: relation by which any position with respect to any other position is established</w:t>
      </w:r>
    </w:p>
    <w:p>
      <w:pPr>
        <w:ind w:left="1500"/>
      </w:pPr>
      <w:r>
        <w:t>(5) {elevation, EL, altitude, ALT} [oewn-13858749-n]: angular distance above the horizon (especially of a celestial object)</w:t>
      </w:r>
    </w:p>
    <w:p>
      <w:pPr>
        <w:ind w:left="1500"/>
      </w:pPr>
      <w:r>
        <w:t>(5) {depression} [oewn-13858914-n]: angular distance below the horizon (especially of a celestial object)</w:t>
      </w:r>
    </w:p>
    <w:p>
      <w:pPr>
        <w:ind w:left="1200"/>
      </w:pPr>
      <w:r>
        <w:t>(4) {room, way, elbow room} [oewn-13799976-n]: space for movement</w:t>
      </w:r>
    </w:p>
    <w:p>
      <w:pPr>
        <w:ind w:left="1500"/>
      </w:pPr>
      <w:r>
        <w:t>(5) {breathing room, breathing space} [oewn-13800301-n]: sufficient room for easy breathing or movement</w:t>
      </w:r>
    </w:p>
    <w:p>
      <w:pPr>
        <w:ind w:left="1500"/>
      </w:pPr>
      <w:r>
        <w:t>(5) {headroom, headway, clearance} [oewn-13800473-n]: vertical space available to allow easy passage under something</w:t>
      </w:r>
    </w:p>
    <w:p>
      <w:pPr>
        <w:ind w:left="1500"/>
      </w:pPr>
      <w:r>
        <w:t>(5) {houseroom} [oewn-13800612-n]: space for accommodation in a house</w:t>
      </w:r>
    </w:p>
    <w:p>
      <w:pPr>
        <w:ind w:left="1500"/>
      </w:pPr>
      <w:r>
        <w:t>(5) {living space, lebensraum} [oewn-13800742-n]: space sought for occupation by a nation whose population is expanding</w:t>
      </w:r>
    </w:p>
    <w:p>
      <w:pPr>
        <w:ind w:left="1500"/>
      </w:pPr>
      <w:r>
        <w:t>(5) {parking} [oewn-13800883-n]: space in which vehicles can be parked</w:t>
      </w:r>
    </w:p>
    <w:p>
      <w:pPr>
        <w:ind w:left="1500"/>
      </w:pPr>
      <w:r>
        <w:t>(5) {sea room} [oewn-13801039-n]: space for maneuver at sea</w:t>
      </w:r>
    </w:p>
    <w:p>
      <w:pPr>
        <w:ind w:left="1500"/>
      </w:pPr>
      <w:r>
        <w:t>(5) {seating, seats, seating room, seating area} [oewn-04170059-n]: an area that includes places where several people can sit</w:t>
      </w:r>
    </w:p>
    <w:p>
      <w:pPr>
        <w:ind w:left="1800"/>
      </w:pPr>
      <w:r>
        <w:t>(6) {circle, dress circle} [oewn-03037004-n]: a curved section or tier of seats in a hall or theater or opera house; usually the first tier above the orchestra</w:t>
      </w:r>
    </w:p>
    <w:p>
      <w:pPr>
        <w:ind w:left="1800"/>
      </w:pPr>
      <w:r>
        <w:t>(6) {orchestra} [oewn-03858698-n]: seating on the main floor in a theater</w:t>
      </w:r>
    </w:p>
    <w:p>
      <w:pPr>
        <w:ind w:left="1800"/>
      </w:pPr>
      <w:r>
        <w:t>(6) {parquet} [oewn-03897732-n]: seating on the main floor between the orchestra and the parquet circle</w:t>
      </w:r>
    </w:p>
    <w:p>
      <w:pPr>
        <w:ind w:left="1800"/>
      </w:pPr>
      <w:r>
        <w:t>(6) {parquet circle, parterre} [oewn-03897970-n]: seating at the rear of the main floor (beneath the balconies)</w:t>
      </w:r>
    </w:p>
    <w:p>
      <w:pPr>
        <w:ind w:left="1800"/>
      </w:pPr>
      <w:r>
        <w:t>(6) {ringside, ringside seat} [oewn-04100572-n]: first row of seating; has an unobstructed view of a boxing or wrestling ring</w:t>
      </w:r>
    </w:p>
    <w:p>
      <w:pPr>
        <w:ind w:left="1800"/>
      </w:pPr>
      <w:r>
        <w:t>(6) {stall} [oewn-04306837-n]: seating in the forward part of the main level of a theater</w:t>
      </w:r>
    </w:p>
    <w:p>
      <w:pPr>
        <w:ind w:left="1800"/>
      </w:pPr>
      <w:r>
        <w:t>(6) {tiered seat} [oewn-04441419-n]: seating that is arranged in sloping tiers so that spectators in the back can see over the heads of those in front</w:t>
      </w:r>
    </w:p>
    <w:p>
      <w:pPr>
        <w:ind w:left="2100"/>
      </w:pPr>
      <w:r>
        <w:t>(7) {stand} [oewn-04307879-n]: tiered seats consisting of a structure (often made of wood) where people can sit to watch an event (game or parade)</w:t>
      </w:r>
    </w:p>
    <w:p>
      <w:pPr>
        <w:ind w:left="2400"/>
      </w:pPr>
      <w:r>
        <w:t>(8) {bleachers} [oewn-02853790-n]: (used in the plural) an outdoor grandstand without a roof; patrons are exposed to the sun as linens are when they are bleached</w:t>
      </w:r>
    </w:p>
    <w:p>
      <w:pPr>
        <w:ind w:left="2400"/>
      </w:pPr>
      <w:r>
        <w:t>(8) {grandstand, covered stand} [oewn-03457897-n]: a stand at a racecourse or stadium consisting of tiers with rows of individual seats that are under a protective roof</w:t>
      </w:r>
    </w:p>
    <w:p>
      <w:pPr>
        <w:ind w:left="2400"/>
      </w:pPr>
      <w:r>
        <w:t>(8) {reviewing stand} [oewn-04093262-n]: a stand from which a parade or military force can be reviewed</w:t>
      </w:r>
    </w:p>
    <w:p>
      <w:pPr>
        <w:ind w:left="1500"/>
      </w:pPr>
      <w:r>
        <w:t>(5) {standing room} [oewn-04309472-n]: room for passengers or spectators to stand</w:t>
      </w:r>
    </w:p>
    <w:p>
      <w:pPr>
        <w:ind w:left="900"/>
      </w:pPr>
      <w:r>
        <w:t>(3) {possession} [oewn-00032912-n]: anything owned or possessed</w:t>
      </w:r>
    </w:p>
    <w:p>
      <w:pPr>
        <w:ind w:left="1200"/>
      </w:pPr>
      <w:r>
        <w:t>(4) {property, belongings, holding} [oewn-13265007-n]: something owned; any tangible or intangible possession that is owned by someone</w:t>
      </w:r>
    </w:p>
    <w:p>
      <w:pPr>
        <w:ind w:left="1500"/>
      </w:pPr>
      <w:r>
        <w:t>(5) {tangible possession, material possession} [oewn-13265650-n]: property or belongings that are tangible</w:t>
      </w:r>
    </w:p>
    <w:p>
      <w:pPr>
        <w:ind w:left="1500"/>
      </w:pPr>
      <w:r>
        <w:t>(5) {worldly possessions, worldly belongings, worldly goods} [oewn-13265778-n]: all the property that someone possesses</w:t>
      </w:r>
    </w:p>
    <w:p>
      <w:pPr>
        <w:ind w:left="1500"/>
      </w:pPr>
      <w:r>
        <w:t>(5) {ratables, rateables} [oewn-13265975-n]: property that provides tax income for local governments</w:t>
      </w:r>
    </w:p>
    <w:p>
      <w:pPr>
        <w:ind w:left="1500"/>
      </w:pPr>
      <w:r>
        <w:t>(5) {hereditament} [oewn-13266116-n]: any property (real or personal or mixed) that can be inherited</w:t>
      </w:r>
    </w:p>
    <w:p>
      <w:pPr>
        <w:ind w:left="1500"/>
      </w:pPr>
      <w:r>
        <w:t>(5) {intellectual property} [oewn-13266237-n]: intangible property that is the result of creativity (such as patents or trademarks or copyrights)</w:t>
      </w:r>
    </w:p>
    <w:p>
      <w:pPr>
        <w:ind w:left="1500"/>
      </w:pPr>
      <w:r>
        <w:t>(5) {community property} [oewn-13266403-n]: property and income belonging jointly to a married couple</w:t>
      </w:r>
    </w:p>
    <w:p>
      <w:pPr>
        <w:ind w:left="1500"/>
      </w:pPr>
      <w:r>
        <w:t>(5) {personal property, personal estate, personalty, private property} [oewn-13266525-n]: movable property (as distinguished from real estate)</w:t>
      </w:r>
    </w:p>
    <w:p>
      <w:pPr>
        <w:ind w:left="1800"/>
      </w:pPr>
      <w:r>
        <w:t>(6) {chattel, personal chattel, movable} [oewn-13266745-n]: personal as opposed to real property; any tangible movable property (furniture or domestic animals or a car etc.)</w:t>
      </w:r>
    </w:p>
    <w:p>
      <w:pPr>
        <w:ind w:left="1800"/>
      </w:pPr>
      <w:r>
        <w:t>(6) {effects, personal effects} [oewn-13266978-n]: property of a personal character that is portable but not used in business</w:t>
      </w:r>
    </w:p>
    <w:p>
      <w:pPr>
        <w:ind w:left="1800"/>
      </w:pPr>
      <w:r>
        <w:t>(6) {stuff, clobber} [oewn-13272053-n]: informal terms for personal possessions</w:t>
      </w:r>
    </w:p>
    <w:p>
      <w:pPr>
        <w:ind w:left="1500"/>
      </w:pPr>
      <w:r>
        <w:t>(5) {things} [oewn-13267231-n]: any movable possession (especially articles of clothing)</w:t>
      </w:r>
    </w:p>
    <w:p>
      <w:pPr>
        <w:ind w:left="1500"/>
      </w:pPr>
      <w:r>
        <w:t>(5) {real property, real estate, realty, immovable} [oewn-13267374-n]: property consisting of houses and land</w:t>
      </w:r>
    </w:p>
    <w:p>
      <w:pPr>
        <w:ind w:left="1800"/>
      </w:pPr>
      <w:r>
        <w:t>(6) {estate, land, landed estate, acres, demesne} [oewn-13267561-n]: extensive landed property (especially in the country) retained by the owner for their own use</w:t>
      </w:r>
    </w:p>
    <w:p>
      <w:pPr>
        <w:ind w:left="2100"/>
      </w:pPr>
      <w:r>
        <w:t>(7) {freehold} [oewn-13264159-n]: an estate held in fee simple or for life</w:t>
      </w:r>
    </w:p>
    <w:p>
      <w:pPr>
        <w:ind w:left="2100"/>
      </w:pPr>
      <w:r>
        <w:t>(7) {glebe} [oewn-13268127-n]: plot of land belonging to an English parish church or an ecclesiastical office</w:t>
      </w:r>
    </w:p>
    <w:p>
      <w:pPr>
        <w:ind w:left="2100"/>
      </w:pPr>
      <w:r>
        <w:t>(7) {leasehold} [oewn-13270053-n]: land or property held under a lease</w:t>
      </w:r>
    </w:p>
    <w:p>
      <w:pPr>
        <w:ind w:left="2100"/>
      </w:pPr>
      <w:r>
        <w:t>(7) {smallholding} [oewn-13270144-n]: a piece of land under 50 acres that is sold or let to someone for cultivation</w:t>
      </w:r>
    </w:p>
    <w:p>
      <w:pPr>
        <w:ind w:left="2100"/>
      </w:pPr>
      <w:r>
        <w:t>(7) {homestead} [oewn-13270299-n]: land acquired from the United States public lands by filing a record and living on and cultivating it under the homestead law</w:t>
      </w:r>
    </w:p>
    <w:p>
      <w:pPr>
        <w:ind w:left="2100"/>
      </w:pPr>
      <w:r>
        <w:t>(7) {fief, feoff} [oewn-13270826-n]: a piece of land held under the feudal system</w:t>
      </w:r>
    </w:p>
    <w:p>
      <w:pPr>
        <w:ind w:left="2100"/>
      </w:pPr>
      <w:r>
        <w:t>(7) {barony} [oewn-13272805-n]: the estate of a baron</w:t>
      </w:r>
    </w:p>
    <w:p>
      <w:pPr>
        <w:ind w:left="2100"/>
      </w:pPr>
      <w:r>
        <w:t>(7) {countryseat} [oewn-13272879-n]: an estate in the country</w:t>
      </w:r>
    </w:p>
    <w:p>
      <w:pPr>
        <w:ind w:left="2100"/>
      </w:pPr>
      <w:r>
        <w:t>(7) {Crown land} [oewn-13272961-n]: land that belongs to the Crown</w:t>
      </w:r>
    </w:p>
    <w:p>
      <w:pPr>
        <w:ind w:left="2100"/>
      </w:pPr>
      <w:r>
        <w:t>(7) {manor} [oewn-13273067-n]: the landed estate of a lord (including the house on it)</w:t>
      </w:r>
    </w:p>
    <w:p>
      <w:pPr>
        <w:ind w:left="2100"/>
      </w:pPr>
      <w:r>
        <w:t>(7) {seigneury, seigniory, signory} [oewn-13273192-n]: the estate of a seigneur</w:t>
      </w:r>
    </w:p>
    <w:p>
      <w:pPr>
        <w:ind w:left="2100"/>
      </w:pPr>
      <w:r>
        <w:t>(7) {hacienda} [oewn-13273294-n]: a large estate in Spanish-speaking countries</w:t>
      </w:r>
    </w:p>
    <w:p>
      <w:pPr>
        <w:ind w:left="2100"/>
      </w:pPr>
      <w:r>
        <w:t>(7) {plantation} [oewn-13273412-n]: an estate where cash crops are grown on a large scale (especially in tropical areas)</w:t>
      </w:r>
    </w:p>
    <w:p>
      <w:pPr>
        <w:ind w:left="2100"/>
      </w:pPr>
      <w:r>
        <w:t>(7) {entail} [oewn-13309965-n]: land received by fee tail</w:t>
      </w:r>
    </w:p>
    <w:p>
      <w:pPr>
        <w:ind w:left="1800"/>
      </w:pPr>
      <w:r>
        <w:t>(6) {land} [oewn-13270947-n]: the land on which real estate is located</w:t>
      </w:r>
    </w:p>
    <w:p>
      <w:pPr>
        <w:ind w:left="2100"/>
      </w:pPr>
      <w:r>
        <w:t>(7) {farmstead} [oewn-13270498-n]: the buildings and adjacent grounds of a farm</w:t>
      </w:r>
    </w:p>
    <w:p>
      <w:pPr>
        <w:ind w:left="2100"/>
      </w:pPr>
      <w:r>
        <w:t>(7) {homestead} [oewn-13270598-n]: the home and adjacent grounds occupied by a family</w:t>
      </w:r>
    </w:p>
    <w:p>
      <w:pPr>
        <w:ind w:left="2100"/>
      </w:pPr>
      <w:r>
        <w:t>(7) {no man's land} [oewn-13270704-n]: land that is unowned and uninhabited (and usually undesirable)</w:t>
      </w:r>
    </w:p>
    <w:p>
      <w:pPr>
        <w:ind w:left="1800"/>
      </w:pPr>
      <w:r>
        <w:t>(6) {mortmain, dead hand} [oewn-13271143-n]: real property held inalienably (as by an ecclesiastical corporation)</w:t>
      </w:r>
    </w:p>
    <w:p>
      <w:pPr>
        <w:ind w:left="1500"/>
      </w:pPr>
      <w:r>
        <w:t>(5) {commonage} [oewn-13268048-n]: property held in common</w:t>
      </w:r>
    </w:p>
    <w:p>
      <w:pPr>
        <w:ind w:left="1500"/>
      </w:pPr>
      <w:r>
        <w:t>(5) {landholding} [oewn-13268257-n]: a holding in the form of land</w:t>
      </w:r>
    </w:p>
    <w:p>
      <w:pPr>
        <w:ind w:left="1500"/>
      </w:pPr>
      <w:r>
        <w:t>(5) {shareholding} [oewn-13268611-n]: a holding in the form of shares of corporations</w:t>
      </w:r>
    </w:p>
    <w:p>
      <w:pPr>
        <w:ind w:left="1500"/>
      </w:pPr>
      <w:r>
        <w:t>(5) {spiritualty, spirituality, church property} [oewn-13268717-n]: property or income owned by a church</w:t>
      </w:r>
    </w:p>
    <w:p>
      <w:pPr>
        <w:ind w:left="1800"/>
      </w:pPr>
      <w:r>
        <w:t>(6) {temporalty, temporality} [oewn-13268880-n]: the worldly possessions of a church</w:t>
      </w:r>
    </w:p>
    <w:p>
      <w:pPr>
        <w:ind w:left="1800"/>
      </w:pPr>
      <w:r>
        <w:t>(6) {benefice, ecclesiastical benefice} [oewn-13268986-n]: an endowed church office giving income to its holder</w:t>
      </w:r>
    </w:p>
    <w:p>
      <w:pPr>
        <w:ind w:left="2100"/>
      </w:pPr>
      <w:r>
        <w:t>(7) {sinecure} [oewn-13269173-n]: a benefice to which no spiritual or pastoral duties are attached</w:t>
      </w:r>
    </w:p>
    <w:p>
      <w:pPr>
        <w:ind w:left="1500"/>
      </w:pPr>
      <w:r>
        <w:t>(5) {lease, rental, letting} [oewn-13269292-n]: property that is leased or rented out or let</w:t>
      </w:r>
    </w:p>
    <w:p>
      <w:pPr>
        <w:ind w:left="1800"/>
      </w:pPr>
      <w:r>
        <w:t>(6) {car rental, hire car, rent-a-car, self-drive, u-drive, you-drive} [oewn-13269497-n]: a rented car</w:t>
      </w:r>
    </w:p>
    <w:p>
      <w:pPr>
        <w:ind w:left="1800"/>
      </w:pPr>
      <w:r>
        <w:t>(6) {sublease, sublet} [oewn-13269827-n]: a lease from one lessee to another</w:t>
      </w:r>
    </w:p>
    <w:p>
      <w:pPr>
        <w:ind w:left="1500"/>
      </w:pPr>
      <w:r>
        <w:t>(5) {trade-in} [oewn-13269691-n]: an item of property that is given in part payment for a new one</w:t>
      </w:r>
    </w:p>
    <w:p>
      <w:pPr>
        <w:ind w:left="1500"/>
      </w:pPr>
      <w:r>
        <w:t>(5) {public property} [oewn-13269961-n]: property owned by a government</w:t>
      </w:r>
    </w:p>
    <w:p>
      <w:pPr>
        <w:ind w:left="1500"/>
      </w:pPr>
      <w:r>
        <w:t>(5) {wealth} [oewn-13271297-n]: property that has economic utility: a monetary value or an exchange value</w:t>
      </w:r>
    </w:p>
    <w:p>
      <w:pPr>
        <w:ind w:left="1800"/>
      </w:pPr>
      <w:r>
        <w:t>(6) {money} [oewn-13271441-n]: wealth reckoned in terms of money</w:t>
      </w:r>
    </w:p>
    <w:p>
      <w:pPr>
        <w:ind w:left="2100"/>
      </w:pPr>
      <w:r>
        <w:t>(7) {pile, bundle, big bucks, megabucks, big money} [oewn-13271579-n]: a large sum of money (especially as pay or profit)</w:t>
      </w:r>
    </w:p>
    <w:p>
      <w:pPr>
        <w:ind w:left="1500"/>
      </w:pPr>
      <w:r>
        <w:t>(5) {estate} [oewn-13271829-n]: everything you own; all of your assets (whether real property or personal property) and liabilities</w:t>
      </w:r>
    </w:p>
    <w:p>
      <w:pPr>
        <w:ind w:left="1800"/>
      </w:pPr>
      <w:r>
        <w:t>(6) {gross estate} [oewn-13272188-n]: the total valuation of the estate's assets at the time of the person's death</w:t>
      </w:r>
    </w:p>
    <w:p>
      <w:pPr>
        <w:ind w:left="1800"/>
      </w:pPr>
      <w:r>
        <w:t>(6) {net estate} [oewn-13272323-n]: the estate remaining after debts and funeral expenses and administrative expenses have been deducted from the gross estate; the estate then left to be distributed (and subject to federal and state inheritance taxes)</w:t>
      </w:r>
    </w:p>
    <w:p>
      <w:pPr>
        <w:ind w:left="1800"/>
      </w:pPr>
      <w:r>
        <w:t>(6) {life estate, estate for life} [oewn-13272614-n]: (law) an estate whose duration is limited to the life of the person holding it</w:t>
      </w:r>
    </w:p>
    <w:p>
      <w:pPr>
        <w:ind w:left="2100"/>
      </w:pPr>
      <w:r>
        <w:t>(7) {dower} [oewn-13285102-n]: a life estate to which a wife is entitled on the death of her husband</w:t>
      </w:r>
    </w:p>
    <w:p>
      <w:pPr>
        <w:ind w:left="1800"/>
      </w:pPr>
      <w:r>
        <w:t>(6) {jointure, legal jointure} [oewn-13285241-n]: (law) an estate secured to a prospective wife as a marriage settlement in lieu of a dower</w:t>
      </w:r>
    </w:p>
    <w:p>
      <w:pPr>
        <w:ind w:left="1500"/>
      </w:pPr>
      <w:r>
        <w:t>(5) {heirloom} [oewn-13285693-n]: (law) any property that is considered by law or custom as inseparable from an inheritance is inherited with that inheritance</w:t>
      </w:r>
    </w:p>
    <w:p>
      <w:pPr>
        <w:ind w:left="1500"/>
      </w:pPr>
      <w:r>
        <w:t>(5) {stockholding, stockholdings} [oewn-13355507-n]: a specific number of stocks or shares owned</w:t>
      </w:r>
    </w:p>
    <w:p>
      <w:pPr>
        <w:ind w:left="1500"/>
      </w:pPr>
      <w:r>
        <w:t>(5) {trust} [oewn-13381671-n]: something (as property) held by one party (the trustee) for the benefit of another (the beneficiary)</w:t>
      </w:r>
    </w:p>
    <w:p>
      <w:pPr>
        <w:ind w:left="1800"/>
      </w:pPr>
      <w:r>
        <w:t>(6) {active trust} [oewn-13382123-n]: a trust in which the trustee must perform certain duties</w:t>
      </w:r>
    </w:p>
    <w:p>
      <w:pPr>
        <w:ind w:left="1800"/>
      </w:pPr>
      <w:r>
        <w:t>(6) {blind trust} [oewn-13382256-n]: a trust that enables a person to avoid possible conflict of interest by transferring assets to a fiduciary; the person establishing the trust gives up the right to information about the assets</w:t>
      </w:r>
    </w:p>
    <w:p>
      <w:pPr>
        <w:ind w:left="1800"/>
      </w:pPr>
      <w:r>
        <w:t>(6) {passive trust} [oewn-13382506-n]: a trust in which the trustee performs no active duties</w:t>
      </w:r>
    </w:p>
    <w:p>
      <w:pPr>
        <w:ind w:left="1800"/>
      </w:pPr>
      <w:r>
        <w:t>(6) {charitable trust, public trust} [oewn-13382638-n]: a trust created for charitable or religious or educational or scientific purposes</w:t>
      </w:r>
    </w:p>
    <w:p>
      <w:pPr>
        <w:ind w:left="1800"/>
      </w:pPr>
      <w:r>
        <w:t>(6) {Clifford trust, grantor trust} [oewn-13382797-n]: a trust established to shift the income to someone who is taxed at a lower rate than the grantor for a period of 10 years or more</w:t>
      </w:r>
    </w:p>
    <w:p>
      <w:pPr>
        <w:ind w:left="1800"/>
      </w:pPr>
      <w:r>
        <w:t>(6) {implied trust} [oewn-13383003-n]: a trust inferred by operation of law</w:t>
      </w:r>
    </w:p>
    <w:p>
      <w:pPr>
        <w:ind w:left="2100"/>
      </w:pPr>
      <w:r>
        <w:t>(7) {constructive trust, involuntary trust} [oewn-13383135-n]: a trust created by a court (regardless of the intent of the parties) to benefit a party that has been wrongfully deprived of its rights</w:t>
      </w:r>
    </w:p>
    <w:p>
      <w:pPr>
        <w:ind w:left="2100"/>
      </w:pPr>
      <w:r>
        <w:t>(7) {resulting trust} [oewn-13383355-n]: a trust created by a court when it is judged that it was the intention of the parties to create a trust</w:t>
      </w:r>
    </w:p>
    <w:p>
      <w:pPr>
        <w:ind w:left="1800"/>
      </w:pPr>
      <w:r>
        <w:t>(6) {direct trust, express trust} [oewn-13383520-n]: a trust created by the free and deliberate act of the parties involved (usually on the basis of written documentation)</w:t>
      </w:r>
    </w:p>
    <w:p>
      <w:pPr>
        <w:ind w:left="1800"/>
      </w:pPr>
      <w:r>
        <w:t>(6) {discretionary trust} [oewn-13383713-n]: a trust that gives the trustee discretion to pay the beneficiary as much of the trust income as the trustee believes appropriate</w:t>
      </w:r>
    </w:p>
    <w:p>
      <w:pPr>
        <w:ind w:left="1800"/>
      </w:pPr>
      <w:r>
        <w:t>(6) {living trust, inter vivos trust} [oewn-13384091-n]: a trust created and operating during the grantor's lifetime</w:t>
      </w:r>
    </w:p>
    <w:p>
      <w:pPr>
        <w:ind w:left="1800"/>
      </w:pPr>
      <w:r>
        <w:t>(6) {spendthrift trust} [oewn-13384229-n]: a trust created to maintain a beneficiary but to be secure against the beneficiary's improvidence</w:t>
      </w:r>
    </w:p>
    <w:p>
      <w:pPr>
        <w:ind w:left="1800"/>
      </w:pPr>
      <w:r>
        <w:t>(6) {testamentary trust} [oewn-13384390-n]: a trust that is created under a will and that becomes active after the grantor dies</w:t>
      </w:r>
    </w:p>
    <w:p>
      <w:pPr>
        <w:ind w:left="1800"/>
      </w:pPr>
      <w:r>
        <w:t>(6) {savings account trust, savings bank trust, trust account, trustee account, Totten trust} [oewn-13384538-n]: a savings account deposited by someone who makes themselves the trustee for a beneficiary and who controls it during their lifetime; afterward the balance is payable to the previously named beneficiary</w:t>
      </w:r>
    </w:p>
    <w:p>
      <w:pPr>
        <w:ind w:left="1800"/>
      </w:pPr>
      <w:r>
        <w:t>(6) {voting trust} [oewn-13384877-n]: an agreement whereby persons owning stock with voting powers retain ownership while transferring the voting rights to the trustees</w:t>
      </w:r>
    </w:p>
    <w:p>
      <w:pPr>
        <w:ind w:left="1200"/>
      </w:pPr>
      <w:r>
        <w:t>(4) {white elephant} [oewn-13273752-n]: a valuable possession whose upkeep is excessively expensive</w:t>
      </w:r>
    </w:p>
    <w:p>
      <w:pPr>
        <w:ind w:left="1200"/>
      </w:pPr>
      <w:r>
        <w:t>(4) {transferred property, transferred possession} [oewn-13273872-n]: a possession whose ownership changes or lapses</w:t>
      </w:r>
    </w:p>
    <w:p>
      <w:pPr>
        <w:ind w:left="1500"/>
      </w:pPr>
      <w:r>
        <w:t>(5) {acquisition} [oewn-13274154-n]: something acquired</w:t>
      </w:r>
    </w:p>
    <w:p>
      <w:pPr>
        <w:ind w:left="1800"/>
      </w:pPr>
      <w:r>
        <w:t>(6) {accession, addition} [oewn-13274322-n]: something added to what you already have</w:t>
      </w:r>
    </w:p>
    <w:p>
      <w:pPr>
        <w:ind w:left="1800"/>
      </w:pPr>
      <w:r>
        <w:t>(6) {purchase} [oewn-13274511-n]: something acquired by purchase</w:t>
      </w:r>
    </w:p>
    <w:p>
      <w:pPr>
        <w:ind w:left="2100"/>
      </w:pPr>
      <w:r>
        <w:t>(7) {stock buyback} [oewn-13264364-n]: a corporation's purchase of its own outstanding stock; increases earnings/share so stock price rises (which can discourage a takeover attempt)</w:t>
      </w:r>
    </w:p>
    <w:p>
      <w:pPr>
        <w:ind w:left="2100"/>
      </w:pPr>
      <w:r>
        <w:t>(7) {bargain, buy, steal} [oewn-13274650-n]: an advantageous purchase</w:t>
      </w:r>
    </w:p>
    <w:p>
      <w:pPr>
        <w:ind w:left="2400"/>
      </w:pPr>
      <w:r>
        <w:t>(8) {song} [oewn-13274910-n]: a very small sum</w:t>
      </w:r>
    </w:p>
    <w:p>
      <w:pPr>
        <w:ind w:left="2400"/>
      </w:pPr>
      <w:r>
        <w:t>(8) {travel bargain} [oewn-13275004-n]: a bargain rate for travellers on commercial routes (usually air routes)</w:t>
      </w:r>
    </w:p>
    <w:p>
      <w:pPr>
        <w:ind w:left="1800"/>
      </w:pPr>
      <w:r>
        <w:t>(6) {gift} [oewn-13285910-n]: something acquired without compensation</w:t>
      </w:r>
    </w:p>
    <w:p>
      <w:pPr>
        <w:ind w:left="2100"/>
      </w:pPr>
      <w:r>
        <w:t>(7) {bequest, legacy} [oewn-13284678-n]: (law) a gift of personal property by will</w:t>
      </w:r>
    </w:p>
    <w:p>
      <w:pPr>
        <w:ind w:left="2100"/>
      </w:pPr>
      <w:r>
        <w:t>(7) {devise} [oewn-13284975-n]: (law) a gift of real property by will</w:t>
      </w:r>
    </w:p>
    <w:p>
      <w:pPr>
        <w:ind w:left="2100"/>
      </w:pPr>
      <w:r>
        <w:t>(7) {free lunch} [oewn-13285421-n]: something acquired without effort or payment or obligation</w:t>
      </w:r>
    </w:p>
    <w:p>
      <w:pPr>
        <w:ind w:left="2100"/>
      </w:pPr>
      <w:r>
        <w:t>(7) {dowry, dowery, dower, portion} [oewn-13286324-n]: money or property brought by a woman to her husband at marriage</w:t>
      </w:r>
    </w:p>
    <w:p>
      <w:pPr>
        <w:ind w:left="2100"/>
      </w:pPr>
      <w:r>
        <w:t>(7) {bride price} [oewn-13286502-n]: money or property given (in some societies) by the bridegroom to the family of his bride</w:t>
      </w:r>
    </w:p>
    <w:p>
      <w:pPr>
        <w:ind w:left="2100"/>
      </w:pPr>
      <w:r>
        <w:t>(7) {largess, largesse} [oewn-13286648-n]: a gift or money given (as for service or out of benevolence); usually given ostentatiously</w:t>
      </w:r>
    </w:p>
    <w:p>
      <w:pPr>
        <w:ind w:left="2100"/>
      </w:pPr>
      <w:r>
        <w:t>(7) {aid, economic aid, financial aid, assistance, financial assistance, economic assistance} [oewn-13286803-n]: gift of money or other material help to support a person or cause</w:t>
      </w:r>
    </w:p>
    <w:p>
      <w:pPr>
        <w:ind w:left="2400"/>
      </w:pPr>
      <w:r>
        <w:t>(8) {social welfare, welfare, public assistance} [oewn-01088869-n]: governmental provision of economic assistance to persons in need</w:t>
      </w:r>
    </w:p>
    <w:p>
      <w:pPr>
        <w:ind w:left="2700"/>
      </w:pPr>
      <w:r>
        <w:t>(9) {social insurance} [oewn-01089102-n]: government provision for unemployed, injured, or aged people; financed by contributions from employers and employees as well as by government revenue</w:t>
      </w:r>
    </w:p>
    <w:p>
      <w:pPr>
        <w:ind w:left="3000"/>
      </w:pPr>
      <w:r>
        <w:t>(10) {national insurance} [oewn-01089422-n]: social insurance program in Britain; based on contributions from employers and employees; provides payments to unemployed and sick and retired people as well as medical services</w:t>
      </w:r>
    </w:p>
    <w:p>
      <w:pPr>
        <w:ind w:left="3000"/>
      </w:pPr>
      <w:r>
        <w:t>(10) {supplementary benefit, social assistance, national assistance} [oewn-01089664-n]: benefits paid to bring incomes up to minimum levels established by law</w:t>
      </w:r>
    </w:p>
    <w:p>
      <w:pPr>
        <w:ind w:left="3000"/>
      </w:pPr>
      <w:r>
        <w:t>(10) {Social Security} [oewn-01089863-n]: social welfare program in the U.S.; includes old-age and survivors insurance and some unemployment insurance and old-age assistance</w:t>
      </w:r>
    </w:p>
    <w:p>
      <w:pPr>
        <w:ind w:left="3300"/>
      </w:pPr>
      <w:r>
        <w:t>(11) {old-age insurance} [oewn-01090487-n]: insurance paid to the elderly</w:t>
      </w:r>
    </w:p>
    <w:p>
      <w:pPr>
        <w:ind w:left="3300"/>
      </w:pPr>
      <w:r>
        <w:t>(11) {survivors insurance} [oewn-01090580-n]: insurance paid to surviving spouses</w:t>
      </w:r>
    </w:p>
    <w:p>
      <w:pPr>
        <w:ind w:left="3000"/>
      </w:pPr>
      <w:r>
        <w:t>(10) {unemployment compensation} [oewn-01090361-n]: payment by a United States agency to unemployed people</w:t>
      </w:r>
    </w:p>
    <w:p>
      <w:pPr>
        <w:ind w:left="3000"/>
      </w:pPr>
      <w:r>
        <w:t>(10) {disability insurance} [oewn-01090681-n]: social insurance for the disabled</w:t>
      </w:r>
    </w:p>
    <w:p>
      <w:pPr>
        <w:ind w:left="3000"/>
      </w:pPr>
      <w:r>
        <w:t>(10) {health care} [oewn-01090781-n]: social insurance for the ill and injured</w:t>
      </w:r>
    </w:p>
    <w:p>
      <w:pPr>
        <w:ind w:left="3300"/>
      </w:pPr>
      <w:r>
        <w:t>(11) {Medicare} [oewn-01090933-n]: health care for the aged; a federally administered system of health insurance available to persons aged 65 and over</w:t>
      </w:r>
    </w:p>
    <w:p>
      <w:pPr>
        <w:ind w:left="3300"/>
      </w:pPr>
      <w:r>
        <w:t>(11) {Medicaid} [oewn-01091103-n]: health care for the needy; a federally and state-funded program</w:t>
      </w:r>
    </w:p>
    <w:p>
      <w:pPr>
        <w:ind w:left="3300"/>
      </w:pPr>
      <w:r>
        <w:t>(11) {primary health care} [oewn-01091221-n]: health care that is provided by a health care professional in the first contact of a patient with the health care system</w:t>
      </w:r>
    </w:p>
    <w:p>
      <w:pPr>
        <w:ind w:left="2700"/>
      </w:pPr>
      <w:r>
        <w:t>(9) {relief} [oewn-01090092-n]: aid for the aged or indigent or handicapped</w:t>
      </w:r>
    </w:p>
    <w:p>
      <w:pPr>
        <w:ind w:left="2700"/>
      </w:pPr>
      <w:r>
        <w:t>(9) {dole, pogy, pogey} [oewn-01090228-n]: money received from the state</w:t>
      </w:r>
    </w:p>
    <w:p>
      <w:pPr>
        <w:ind w:left="2400"/>
      </w:pPr>
      <w:r>
        <w:t>(8) {philanthropy, philanthropic gift} [oewn-01091407-n]: voluntary promotion of human welfare</w:t>
      </w:r>
    </w:p>
    <w:p>
      <w:pPr>
        <w:ind w:left="2400"/>
      </w:pPr>
      <w:r>
        <w:t>(8) {scholarship} [oewn-13287193-n]: financial aid provided to a student on the basis of academic merit</w:t>
      </w:r>
    </w:p>
    <w:p>
      <w:pPr>
        <w:ind w:left="2400"/>
      </w:pPr>
      <w:r>
        <w:t>(8) {fellowship} [oewn-13287371-n]: money granted (by a university or foundation or other agency) for advanced study or research</w:t>
      </w:r>
    </w:p>
    <w:p>
      <w:pPr>
        <w:ind w:left="2400"/>
      </w:pPr>
      <w:r>
        <w:t>(8) {foreign aid} [oewn-13287538-n]: aid (such as economic or military assistance) provided to one nation by another</w:t>
      </w:r>
    </w:p>
    <w:p>
      <w:pPr>
        <w:ind w:left="2400"/>
      </w:pPr>
      <w:r>
        <w:t>(8) {grant} [oewn-13287915-n]: any monetary aid</w:t>
      </w:r>
    </w:p>
    <w:p>
      <w:pPr>
        <w:ind w:left="2700"/>
      </w:pPr>
      <w:r>
        <w:t>(9) {subsidy} [oewn-13288037-n]: a grant paid by a government to an enterprise that benefits the public</w:t>
      </w:r>
    </w:p>
    <w:p>
      <w:pPr>
        <w:ind w:left="3000"/>
      </w:pPr>
      <w:r>
        <w:t>(10) {subvention} [oewn-13288286-n]: grant of financial aid as from a government to an educational institution</w:t>
      </w:r>
    </w:p>
    <w:p>
      <w:pPr>
        <w:ind w:left="3000"/>
      </w:pPr>
      <w:r>
        <w:t>(10) {price support} [oewn-13288434-n]: a government subsidy used to maintain prices at a certain level</w:t>
      </w:r>
    </w:p>
    <w:p>
      <w:pPr>
        <w:ind w:left="2400"/>
      </w:pPr>
      <w:r>
        <w:t>(8) {traineeship} [oewn-13288839-n]: financial aid that enables you to get trained for a specified job</w:t>
      </w:r>
    </w:p>
    <w:p>
      <w:pPr>
        <w:ind w:left="2100"/>
      </w:pPr>
      <w:r>
        <w:t>(7) {prize, award} [oewn-13289169-n]: something given for victory or superiority in a contest or competition or for winning a lottery</w:t>
      </w:r>
    </w:p>
    <w:p>
      <w:pPr>
        <w:ind w:left="2400"/>
      </w:pPr>
      <w:r>
        <w:t>(8) {gratuity} [oewn-13289043-n]: an award (as for meritorious service) given without claim or obligation</w:t>
      </w:r>
    </w:p>
    <w:p>
      <w:pPr>
        <w:ind w:left="2400"/>
      </w:pPr>
      <w:r>
        <w:t>(8) {door prize} [oewn-13289507-n]: tickets are passed out at the entrance to a dance or party or other social function and a prize is awarded to the holder of the winning ticket</w:t>
      </w:r>
    </w:p>
    <w:p>
      <w:pPr>
        <w:ind w:left="2400"/>
      </w:pPr>
      <w:r>
        <w:t>(8) {jackpot} [oewn-13289706-n]: any outstanding award</w:t>
      </w:r>
    </w:p>
    <w:p>
      <w:pPr>
        <w:ind w:left="2400"/>
      </w:pPr>
      <w:r>
        <w:t>(8) {prize money} [oewn-13289781-n]: any money given as a prize</w:t>
      </w:r>
    </w:p>
    <w:p>
      <w:pPr>
        <w:ind w:left="2400"/>
      </w:pPr>
      <w:r>
        <w:t>(8) {premium} [oewn-13293306-n]: a prize, bonus, or award given as an inducement to purchase products, enter competitions initiated by business interests, etc.</w:t>
      </w:r>
    </w:p>
    <w:p>
      <w:pPr>
        <w:ind w:left="2100"/>
      </w:pPr>
      <w:r>
        <w:t>(7) {present} [oewn-13289865-n]: something presented as a gift</w:t>
      </w:r>
    </w:p>
    <w:p>
      <w:pPr>
        <w:ind w:left="2400"/>
      </w:pPr>
      <w:r>
        <w:t>(8) {birthday present, birthday gift} [oewn-13290077-n]: a present given in celebration of a person's birthday</w:t>
      </w:r>
    </w:p>
    <w:p>
      <w:pPr>
        <w:ind w:left="2400"/>
      </w:pPr>
      <w:r>
        <w:t>(8) {Christmas present, Christmas gift} [oewn-13290209-n]: a present given at Christmas time</w:t>
      </w:r>
    </w:p>
    <w:p>
      <w:pPr>
        <w:ind w:left="2700"/>
      </w:pPr>
      <w:r>
        <w:t>(9) {stocking filler, stocking stuffer} [oewn-13290341-n]: a small Christmas present included in the Christmas stocking</w:t>
      </w:r>
    </w:p>
    <w:p>
      <w:pPr>
        <w:ind w:left="2400"/>
      </w:pPr>
      <w:r>
        <w:t>(8) {wedding present, wedding gift} [oewn-13290482-n]: a present given to someone getting married</w:t>
      </w:r>
    </w:p>
    <w:p>
      <w:pPr>
        <w:ind w:left="2700"/>
      </w:pPr>
      <w:r>
        <w:t>(9) {bride-gift} [oewn-13290619-n]: a wedding present to the bride</w:t>
      </w:r>
    </w:p>
    <w:p>
      <w:pPr>
        <w:ind w:left="2100"/>
      </w:pPr>
      <w:r>
        <w:t>(7) {contribution, donation} [oewn-13291061-n]: a voluntary gift (as of money or service or ideas) made to some worthwhile cause</w:t>
      </w:r>
    </w:p>
    <w:p>
      <w:pPr>
        <w:ind w:left="2400"/>
      </w:pPr>
      <w:r>
        <w:t>(8) {benefaction} [oewn-13291283-n]: a contribution of money or assistance</w:t>
      </w:r>
    </w:p>
    <w:p>
      <w:pPr>
        <w:ind w:left="2400"/>
      </w:pPr>
      <w:r>
        <w:t>(8) {offering} [oewn-13291396-n]: money contributed to a religious organization; item or items contributed to a religious organization for religious purposes</w:t>
      </w:r>
    </w:p>
    <w:p>
      <w:pPr>
        <w:ind w:left="2700"/>
      </w:pPr>
      <w:r>
        <w:t>(9) {tithe} [oewn-13291568-n]: an offering of a tenth part of some personal income</w:t>
      </w:r>
    </w:p>
    <w:p>
      <w:pPr>
        <w:ind w:left="2700"/>
      </w:pPr>
      <w:r>
        <w:t>(9) {offertory} [oewn-13291671-n]: the offerings of the congregation at a religious service</w:t>
      </w:r>
    </w:p>
    <w:p>
      <w:pPr>
        <w:ind w:left="2700"/>
      </w:pPr>
      <w:r>
        <w:t>(9) {hearth money, Peter's pence} [oewn-13291783-n]: an annual contribution made by Roman Catholics to support the papal see</w:t>
      </w:r>
    </w:p>
    <w:p>
      <w:pPr>
        <w:ind w:left="2700"/>
      </w:pPr>
      <w:r>
        <w:t>(9) {thank offering} [oewn-13294073-n]: an offering made as an expression of thanks</w:t>
      </w:r>
    </w:p>
    <w:p>
      <w:pPr>
        <w:ind w:left="2400"/>
      </w:pPr>
      <w:r>
        <w:t>(8) {political contribution, political donation} [oewn-13291929-n]: a contribution made to a politician or a political campaign or a political party</w:t>
      </w:r>
    </w:p>
    <w:p>
      <w:pPr>
        <w:ind w:left="2700"/>
      </w:pPr>
      <w:r>
        <w:t>(9) {soft money} [oewn-13292117-n]: political contributions made in such a way as to avoid the United States regulations for federal election campaigns (as by contributions to a political action committee)</w:t>
      </w:r>
    </w:p>
    <w:p>
      <w:pPr>
        <w:ind w:left="2100"/>
      </w:pPr>
      <w:r>
        <w:t>(7) {enrichment} [oewn-13292521-n]: a gift that significantly increases the recipient's wealth</w:t>
      </w:r>
    </w:p>
    <w:p>
      <w:pPr>
        <w:ind w:left="2100"/>
      </w:pPr>
      <w:r>
        <w:t>(7) {lagniappe} [oewn-13292820-n]: a small gift (especially one given by a merchant to a customer who makes a purchase)</w:t>
      </w:r>
    </w:p>
    <w:p>
      <w:pPr>
        <w:ind w:left="2100"/>
      </w:pPr>
      <w:r>
        <w:t>(7) {bestowal, bestowment} [oewn-13292960-n]: a gift that is bestowed or conferred</w:t>
      </w:r>
    </w:p>
    <w:p>
      <w:pPr>
        <w:ind w:left="2100"/>
      </w:pPr>
      <w:r>
        <w:t>(7) {freebie, freebee} [oewn-13293568-n]: something that is free (usually provided as part of a promotional scheme)</w:t>
      </w:r>
    </w:p>
    <w:p>
      <w:pPr>
        <w:ind w:left="2100"/>
      </w:pPr>
      <w:r>
        <w:t>(7) {giveaway} [oewn-13293735-n]: a gift of public land or resources for the private gain of a limited group</w:t>
      </w:r>
    </w:p>
    <w:p>
      <w:pPr>
        <w:ind w:left="2100"/>
      </w:pPr>
      <w:r>
        <w:t>(7) {gift horse} [oewn-13293883-n]: a gift (usually of inferior quality) that should be accepted uncritically</w:t>
      </w:r>
    </w:p>
    <w:p>
      <w:pPr>
        <w:ind w:left="1500"/>
      </w:pPr>
      <w:r>
        <w:t>(5) {grant, assignment} [oewn-13275136-n]: (law) a transfer of property by deed of conveyance</w:t>
      </w:r>
    </w:p>
    <w:p>
      <w:pPr>
        <w:ind w:left="1800"/>
      </w:pPr>
      <w:r>
        <w:t>(6) {appanage, apanage} [oewn-13275342-n]: a grant (by a sovereign or a legislative body) of resources to maintain a dependent member of a ruling family</w:t>
      </w:r>
    </w:p>
    <w:p>
      <w:pPr>
        <w:ind w:left="1800"/>
      </w:pPr>
      <w:r>
        <w:t>(6) {land grant} [oewn-13275596-n]: a grant of public land (as to a railway or college)</w:t>
      </w:r>
    </w:p>
    <w:p>
      <w:pPr>
        <w:ind w:left="1500"/>
      </w:pPr>
      <w:r>
        <w:t>(5) {escheat} [oewn-13277498-n]: the property that reverts to the state</w:t>
      </w:r>
    </w:p>
    <w:p>
      <w:pPr>
        <w:ind w:left="1500"/>
      </w:pPr>
      <w:r>
        <w:t>(5) {stolen property} [oewn-13283234-n]: property that has been stolen</w:t>
      </w:r>
    </w:p>
    <w:p>
      <w:pPr>
        <w:ind w:left="1800"/>
      </w:pPr>
      <w:r>
        <w:t>(6) {spoil} [oewn-13283361-n]: (usually plural) valuables taken by violence (especially in war)</w:t>
      </w:r>
    </w:p>
    <w:p>
      <w:pPr>
        <w:ind w:left="1800"/>
      </w:pPr>
      <w:r>
        <w:t>(6) {loot, booty, pillage, plunder, prize, swag, dirty money} [oewn-13283562-n]: goods or money obtained illegally</w:t>
      </w:r>
    </w:p>
    <w:p>
      <w:pPr>
        <w:ind w:left="1500"/>
      </w:pPr>
      <w:r>
        <w:t>(5) {inheritance, heritage} [oewn-13283812-n]: that which is inherited; a title or property or estate that passes by law to the heir on the death of the owner</w:t>
      </w:r>
    </w:p>
    <w:p>
      <w:pPr>
        <w:ind w:left="1800"/>
      </w:pPr>
      <w:r>
        <w:t>(6) {primogeniture} [oewn-13284156-n]: right of inheritance belongs exclusively to the eldest son</w:t>
      </w:r>
    </w:p>
    <w:p>
      <w:pPr>
        <w:ind w:left="1800"/>
      </w:pPr>
      <w:r>
        <w:t>(6) {borough English} [oewn-13284274-n]: a former English custom by which the youngest son inherited land to the exclusion of his older brothers</w:t>
      </w:r>
    </w:p>
    <w:p>
      <w:pPr>
        <w:ind w:left="1800"/>
      </w:pPr>
      <w:r>
        <w:t>(6) {accretion} [oewn-13284439-n]: (law) an increase in a beneficiary's share in an estate (as when a co-beneficiary dies or fails to meet some condition or rejects the inheritance)</w:t>
      </w:r>
    </w:p>
    <w:p>
      <w:pPr>
        <w:ind w:left="1800"/>
      </w:pPr>
      <w:r>
        <w:t>(6) {birthright, patrimony} [oewn-13284819-n]: an inheritance coming by right of birth (especially by primogeniture)</w:t>
      </w:r>
    </w:p>
    <w:p>
      <w:pPr>
        <w:ind w:left="1800"/>
      </w:pPr>
      <w:r>
        <w:t>(6) {heirloom} [oewn-13285587-n]: something that has been in a family for generations</w:t>
      </w:r>
    </w:p>
    <w:p>
      <w:pPr>
        <w:ind w:left="1500"/>
      </w:pPr>
      <w:r>
        <w:t>(5) {outgo, spending, expenditure, outlay} [oewn-13296311-n]: money paid out; an amount spent</w:t>
      </w:r>
    </w:p>
    <w:p>
      <w:pPr>
        <w:ind w:left="1800"/>
      </w:pPr>
      <w:r>
        <w:t>(6) {cost} [oewn-13296870-n]: the total spent for goods or services including money and time and labor</w:t>
      </w:r>
    </w:p>
    <w:p>
      <w:pPr>
        <w:ind w:left="2100"/>
      </w:pPr>
      <w:r>
        <w:t>(7) {expense, disbursal, disbursement} [oewn-13296518-n]: amounts paid for goods and services that may be currently tax deductible (as opposed to capital expenditures)</w:t>
      </w:r>
    </w:p>
    <w:p>
      <w:pPr>
        <w:ind w:left="2400"/>
      </w:pPr>
      <w:r>
        <w:t>(8) {business expense, trade expense} [oewn-13297353-n]: ordinary and necessary expenses incurred in a taxpayer's business or trade</w:t>
      </w:r>
    </w:p>
    <w:p>
      <w:pPr>
        <w:ind w:left="2700"/>
      </w:pPr>
      <w:r>
        <w:t>(9) {organization expense} [oewn-13298515-n]: the cost (over a period of five years) of organizing a new corporation or partnership</w:t>
      </w:r>
    </w:p>
    <w:p>
      <w:pPr>
        <w:ind w:left="2700"/>
      </w:pPr>
      <w:r>
        <w:t>(9) {promotional expense} [oewn-13298812-n]: the cost of promoting a product</w:t>
      </w:r>
    </w:p>
    <w:p>
      <w:pPr>
        <w:ind w:left="2400"/>
      </w:pPr>
      <w:r>
        <w:t>(8) {interest expense} [oewn-13297542-n]: interest paid on loans</w:t>
      </w:r>
    </w:p>
    <w:p>
      <w:pPr>
        <w:ind w:left="2400"/>
      </w:pPr>
      <w:r>
        <w:t>(8) {lobbying expense} [oewn-13297627-n]: expenses incurred in promoting or evaluating legislation</w:t>
      </w:r>
    </w:p>
    <w:p>
      <w:pPr>
        <w:ind w:left="2400"/>
      </w:pPr>
      <w:r>
        <w:t>(8) {medical expense} [oewn-13297801-n]: amount spent for diagnosis or treatment or prevention of medical problems</w:t>
      </w:r>
    </w:p>
    <w:p>
      <w:pPr>
        <w:ind w:left="2400"/>
      </w:pPr>
      <w:r>
        <w:t>(8) {non-cash expense} [oewn-13297936-n]: an expense (such as depreciation) that is not paid for in cash</w:t>
      </w:r>
    </w:p>
    <w:p>
      <w:pPr>
        <w:ind w:left="2700"/>
      </w:pPr>
      <w:r>
        <w:t>(9) {depreciation, wear and tear} [oewn-13349379-n]: decrease in value of an asset due to obsolescence or use</w:t>
      </w:r>
    </w:p>
    <w:p>
      <w:pPr>
        <w:ind w:left="3000"/>
      </w:pPr>
      <w:r>
        <w:t>(10) {straight-line method, straight-line method of depreciation} [oewn-13349600-n]: (accounting) a method of calculating depreciation by taking an equal amount of the asset's cost as an expense for each year of the asset's useful life</w:t>
      </w:r>
    </w:p>
    <w:p>
      <w:pPr>
        <w:ind w:left="3000"/>
      </w:pPr>
      <w:r>
        <w:t>(10) {write-off, write-down} [oewn-13349875-n]: (accounting) reduction in the book value of an asset</w:t>
      </w:r>
    </w:p>
    <w:p>
      <w:pPr>
        <w:ind w:left="3300"/>
      </w:pPr>
      <w:r>
        <w:t>(11) {tax write-off, tax deduction, deduction} [oewn-13350069-n]: a reduction in the gross amount on which a tax is calculated; reduces taxes by the percentage fixed for the taxpayer's income bracket</w:t>
      </w:r>
    </w:p>
    <w:p>
      <w:pPr>
        <w:ind w:left="3600"/>
      </w:pPr>
      <w:r>
        <w:t>(12) {tax benefit, tax break} [oewn-13319560-n]: a tax deduction that is granted in order to encourage a particular type of commercial activity</w:t>
      </w:r>
    </w:p>
    <w:p>
      <w:pPr>
        <w:ind w:left="3600"/>
      </w:pPr>
      <w:r>
        <w:t>(12) {business deduction} [oewn-13331880-n]: tax write-off for expenses of doing business</w:t>
      </w:r>
    </w:p>
    <w:p>
      <w:pPr>
        <w:ind w:left="3900"/>
      </w:pPr>
      <w:r>
        <w:t>(13) {entertainment deduction} [oewn-13332239-n]: deduction allowed for some (limited) kinds of entertainment for business purposes</w:t>
      </w:r>
    </w:p>
    <w:p>
      <w:pPr>
        <w:ind w:left="3600"/>
      </w:pPr>
      <w:r>
        <w:t>(12) {exemption} [oewn-13332007-n]: a deduction allowed to a taxpayer because of their status (having certain dependents or being blind or being over 65 etc.)</w:t>
      </w:r>
    </w:p>
    <w:p>
      <w:pPr>
        <w:ind w:left="3000"/>
      </w:pPr>
      <w:r>
        <w:t>(10) {declining balance method of depreciation, declining balance method} [oewn-92438714-n]: a way of calculating the depreciation of an asset whereby one subtracts a certain percentage of its current value each year.</w:t>
      </w:r>
    </w:p>
    <w:p>
      <w:pPr>
        <w:ind w:left="3000"/>
      </w:pPr>
      <w:r>
        <w:t>(10) {tax depreciation} [oewn-92438716-n]: a tax deduction for recovery of the cost of assets used in a business or for the production of income.</w:t>
      </w:r>
    </w:p>
    <w:p>
      <w:pPr>
        <w:ind w:left="2400"/>
      </w:pPr>
      <w:r>
        <w:t>(8) {moving expense} [oewn-13298079-n]: the cost of moving your residence from one location to another</w:t>
      </w:r>
    </w:p>
    <w:p>
      <w:pPr>
        <w:ind w:left="2400"/>
      </w:pPr>
      <w:r>
        <w:t>(8) {operating expense, operating cost, overhead, budget items} [oewn-13298202-n]: the expense of maintaining property (e.g., paying property taxes and utilities and insurance); it does not include depreciation or the cost of financing or income taxes</w:t>
      </w:r>
    </w:p>
    <w:p>
      <w:pPr>
        <w:ind w:left="2400"/>
      </w:pPr>
      <w:r>
        <w:t>(8) {personal expense} [oewn-13298667-n]: the cost of personal or family living</w:t>
      </w:r>
    </w:p>
    <w:p>
      <w:pPr>
        <w:ind w:left="2100"/>
      </w:pPr>
      <w:r>
        <w:t>(7) {capital expenditure} [oewn-13299298-n]: the cost of long-term improvements</w:t>
      </w:r>
    </w:p>
    <w:p>
      <w:pPr>
        <w:ind w:left="2100"/>
      </w:pPr>
      <w:r>
        <w:t>(7) {payment} [oewn-13299398-n]: a sum of money paid or a claim discharged</w:t>
      </w:r>
    </w:p>
    <w:p>
      <w:pPr>
        <w:ind w:left="2400"/>
      </w:pPr>
      <w:r>
        <w:t>(8) {royalty} [oewn-13278881-n]: payment to the holder of a patent or copyright or resource for the right to use their property</w:t>
      </w:r>
    </w:p>
    <w:p>
      <w:pPr>
        <w:ind w:left="2400"/>
      </w:pPr>
      <w:r>
        <w:t>(8) {bonus, incentive} [oewn-13294177-n]: an additional payment (or other remuneration) to employees as a means of increasing output</w:t>
      </w:r>
    </w:p>
    <w:p>
      <w:pPr>
        <w:ind w:left="2700"/>
      </w:pPr>
      <w:r>
        <w:t>(9) {dividend} [oewn-13294859-n]: a bonus; something extra (especially a share of a surplus)</w:t>
      </w:r>
    </w:p>
    <w:p>
      <w:pPr>
        <w:ind w:left="2700"/>
      </w:pPr>
      <w:r>
        <w:t>(9) {sales incentive} [oewn-13294972-n]: remuneration offered to a salesperson for exceeding some predetermined sales goal</w:t>
      </w:r>
    </w:p>
    <w:p>
      <w:pPr>
        <w:ind w:left="2700"/>
      </w:pPr>
      <w:r>
        <w:t>(9) {fourteenth salary} [oewn-92441152-n]: an extra month's salary, in addition to a thirteenth salary, paid to employees according to different terms of law or contract of employment; mostly, it is equivalent to one full monthly salary.</w:t>
      </w:r>
    </w:p>
    <w:p>
      <w:pPr>
        <w:ind w:left="2400"/>
      </w:pPr>
      <w:r>
        <w:t>(8) {overpayment} [oewn-13300069-n]: a payment larger than needed or expected</w:t>
      </w:r>
    </w:p>
    <w:p>
      <w:pPr>
        <w:ind w:left="2400"/>
      </w:pPr>
      <w:r>
        <w:t>(8) {underpayment} [oewn-13300185-n]: a payment smaller than needed or expected</w:t>
      </w:r>
    </w:p>
    <w:p>
      <w:pPr>
        <w:ind w:left="2400"/>
      </w:pPr>
      <w:r>
        <w:t>(8) {subscription} [oewn-13302153-n]: a payment for consecutive issues of a newspaper or magazine for a given period of time</w:t>
      </w:r>
    </w:p>
    <w:p>
      <w:pPr>
        <w:ind w:left="2400"/>
      </w:pPr>
      <w:r>
        <w:t>(8) {regular payment} [oewn-13302298-n]: a payment made at regular times</w:t>
      </w:r>
    </w:p>
    <w:p>
      <w:pPr>
        <w:ind w:left="2700"/>
      </w:pPr>
      <w:r>
        <w:t>(9) {wage, pay, earnings, remuneration, salary} [oewn-13300285-n]: something that remunerates</w:t>
      </w:r>
    </w:p>
    <w:p>
      <w:pPr>
        <w:ind w:left="3000"/>
      </w:pPr>
      <w:r>
        <w:t>(10) {combat pay} [oewn-13300832-n]: extra pay for soldiers engaged in active combat</w:t>
      </w:r>
    </w:p>
    <w:p>
      <w:pPr>
        <w:ind w:left="3000"/>
      </w:pPr>
      <w:r>
        <w:t>(10) {double time} [oewn-13300936-n]: a doubled wage (for working overtime)</w:t>
      </w:r>
    </w:p>
    <w:p>
      <w:pPr>
        <w:ind w:left="3000"/>
      </w:pPr>
      <w:r>
        <w:t>(10) {found} [oewn-13301031-n]: food and lodging provided in addition to money</w:t>
      </w:r>
    </w:p>
    <w:p>
      <w:pPr>
        <w:ind w:left="3000"/>
      </w:pPr>
      <w:r>
        <w:t>(10) {half-pay} [oewn-13301162-n]: reduced wage paid to someone who is not working full time</w:t>
      </w:r>
    </w:p>
    <w:p>
      <w:pPr>
        <w:ind w:left="3000"/>
      </w:pPr>
      <w:r>
        <w:t>(10) {living wage} [oewn-13301274-n]: a wage sufficient for a worker and family to subsist comfortably</w:t>
      </w:r>
    </w:p>
    <w:p>
      <w:pPr>
        <w:ind w:left="3000"/>
      </w:pPr>
      <w:r>
        <w:t>(10) {merit pay} [oewn-13301396-n]: extra pay awarded to an employee on the basis of merit (especially to school teachers)</w:t>
      </w:r>
    </w:p>
    <w:p>
      <w:pPr>
        <w:ind w:left="3000"/>
      </w:pPr>
      <w:r>
        <w:t>(10) {minimum wage} [oewn-13301538-n]: the lowest wage that an employer is allowed to pay; determined by contract or by law</w:t>
      </w:r>
    </w:p>
    <w:p>
      <w:pPr>
        <w:ind w:left="3000"/>
      </w:pPr>
      <w:r>
        <w:t>(10) {pay envelope, pay packet} [oewn-13301681-n]: wages enclosed in an envelope for distribution to the wage earner</w:t>
      </w:r>
    </w:p>
    <w:p>
      <w:pPr>
        <w:ind w:left="3000"/>
      </w:pPr>
      <w:r>
        <w:t>(10) {sick pay} [oewn-13301818-n]: wages paid to an employee who is on sick leave</w:t>
      </w:r>
    </w:p>
    <w:p>
      <w:pPr>
        <w:ind w:left="3000"/>
      </w:pPr>
      <w:r>
        <w:t>(10) {strike pay} [oewn-13301919-n]: money paid to strikers from union funds</w:t>
      </w:r>
    </w:p>
    <w:p>
      <w:pPr>
        <w:ind w:left="3000"/>
      </w:pPr>
      <w:r>
        <w:t>(10) {take-home pay} [oewn-13302015-n]: what is left of your pay after deductions for taxes and dues and insurance etc</w:t>
      </w:r>
    </w:p>
    <w:p>
      <w:pPr>
        <w:ind w:left="3000"/>
      </w:pPr>
      <w:r>
        <w:t>(10) {piece rate} [oewn-92439322-n]: a fixed rate paid according to the quantity produced.</w:t>
      </w:r>
    </w:p>
    <w:p>
      <w:pPr>
        <w:ind w:left="2700"/>
      </w:pPr>
      <w:r>
        <w:t>(9) {stipend} [oewn-13315158-n]: a sum of money allotted on a regular basis; usually for some specific purpose</w:t>
      </w:r>
    </w:p>
    <w:p>
      <w:pPr>
        <w:ind w:left="3000"/>
      </w:pPr>
      <w:r>
        <w:t>(10) {prebend} [oewn-13315426-n]: the stipend assigned by a cathedral to a canon</w:t>
      </w:r>
    </w:p>
    <w:p>
      <w:pPr>
        <w:ind w:left="2700"/>
      </w:pPr>
      <w:r>
        <w:t>(9) {annuity, rente} [oewn-13315526-n]: income from capital investment paid in a series of regular payments</w:t>
      </w:r>
    </w:p>
    <w:p>
      <w:pPr>
        <w:ind w:left="3000"/>
      </w:pPr>
      <w:r>
        <w:t>(10) {annuity in advance} [oewn-13315786-n]: an annuity paid in a series of more or less equal payments at the beginning of equally spaced periods</w:t>
      </w:r>
    </w:p>
    <w:p>
      <w:pPr>
        <w:ind w:left="3300"/>
      </w:pPr>
      <w:r>
        <w:t>(11) {rent} [oewn-13316680-n]: a payment or series of payments made by the lessee to an owner for use of some property, facility, equipment, or service</w:t>
      </w:r>
    </w:p>
    <w:p>
      <w:pPr>
        <w:ind w:left="3600"/>
      </w:pPr>
      <w:r>
        <w:t>(12) {ground rent} [oewn-13316995-n]: payment for the right to occupy and improve a piece of land</w:t>
      </w:r>
    </w:p>
    <w:p>
      <w:pPr>
        <w:ind w:left="3600"/>
      </w:pPr>
      <w:r>
        <w:t>(12) {peppercorn rent} [oewn-13317112-n]: very low or nominal rent</w:t>
      </w:r>
    </w:p>
    <w:p>
      <w:pPr>
        <w:ind w:left="3600"/>
      </w:pPr>
      <w:r>
        <w:t>(12) {rack rent} [oewn-13317217-n]: an extortionate rent</w:t>
      </w:r>
    </w:p>
    <w:p>
      <w:pPr>
        <w:ind w:left="3000"/>
      </w:pPr>
      <w:r>
        <w:t>(10) {ordinary annuity} [oewn-13316048-n]: an annuity paid in a series of more or less equal payments at the end of equally spaced periods</w:t>
      </w:r>
    </w:p>
    <w:p>
      <w:pPr>
        <w:ind w:left="3000"/>
      </w:pPr>
      <w:r>
        <w:t>(10) {reversionary annuity, survivorship annuity} [oewn-13316206-n]: an annuity payable to one person in the event that someone else is unable to receive it</w:t>
      </w:r>
    </w:p>
    <w:p>
      <w:pPr>
        <w:ind w:left="3000"/>
      </w:pPr>
      <w:r>
        <w:t>(10) {tontine} [oewn-13316383-n]: an annuity scheme wherein participants share certain benefits and on the death of any participant their benefits are redistributed among the remaining participants; can run for a fixed period of time or until the death of all but one participant</w:t>
      </w:r>
    </w:p>
    <w:p>
      <w:pPr>
        <w:ind w:left="2700"/>
      </w:pPr>
      <w:r>
        <w:t>(9) {installment plan, installment buying, time plan} [oewn-13317616-n]: a system for paying for goods by installments</w:t>
      </w:r>
    </w:p>
    <w:p>
      <w:pPr>
        <w:ind w:left="3000"/>
      </w:pPr>
      <w:r>
        <w:t>(10) {hire-purchase, never-never} [oewn-13317775-n]: installment plan</w:t>
      </w:r>
    </w:p>
    <w:p>
      <w:pPr>
        <w:ind w:left="2700"/>
      </w:pPr>
      <w:r>
        <w:t>(9) {disability check, disability payment} [oewn-13405028-n]: a monthly payment made to someone who has become disabled and is unable to work</w:t>
      </w:r>
    </w:p>
    <w:p>
      <w:pPr>
        <w:ind w:left="2700"/>
      </w:pPr>
      <w:r>
        <w:t>(9) {pension} [oewn-13405337-n]: a regular payment to a person that is intended to allow them to subsist without working</w:t>
      </w:r>
    </w:p>
    <w:p>
      <w:pPr>
        <w:ind w:left="3000"/>
      </w:pPr>
      <w:r>
        <w:t>(10) {old-age pension, retirement pension, retirement check, retirement benefit, retirement fund, superannuation} [oewn-13405514-n]: a monthly payment made to someone who is retired from work</w:t>
      </w:r>
    </w:p>
    <w:p>
      <w:pPr>
        <w:ind w:left="2400"/>
      </w:pPr>
      <w:r>
        <w:t>(8) {blood money} [oewn-13302948-n]: paid to a hired murderer</w:t>
      </w:r>
    </w:p>
    <w:p>
      <w:pPr>
        <w:ind w:left="2400"/>
      </w:pPr>
      <w:r>
        <w:t>(8) {recompense} [oewn-13303030-n]: payment or reward (as for service rendered)</w:t>
      </w:r>
    </w:p>
    <w:p>
      <w:pPr>
        <w:ind w:left="2700"/>
      </w:pPr>
      <w:r>
        <w:t>(9) {allowance, adjustment} [oewn-13295115-n]: an amount added or deducted on the basis of qualifying circumstances</w:t>
      </w:r>
    </w:p>
    <w:p>
      <w:pPr>
        <w:ind w:left="3000"/>
      </w:pPr>
      <w:r>
        <w:t>(10) {cost-of-living allowance} [oewn-13295387-n]: an allowance for changes in the consumer price index</w:t>
      </w:r>
    </w:p>
    <w:p>
      <w:pPr>
        <w:ind w:left="3000"/>
      </w:pPr>
      <w:r>
        <w:t>(10) {depreciation allowance} [oewn-13295510-n]: an allowance for loss due to depreciation</w:t>
      </w:r>
    </w:p>
    <w:p>
      <w:pPr>
        <w:ind w:left="3000"/>
      </w:pPr>
      <w:r>
        <w:t>(10) {deduction, discount} [oewn-13295620-n]: an amount or percentage deducted</w:t>
      </w:r>
    </w:p>
    <w:p>
      <w:pPr>
        <w:ind w:left="3300"/>
      </w:pPr>
      <w:r>
        <w:t>(11) {trade discount} [oewn-13295755-n]: a discount from the list price of a commodity allowed by a manufacturer or wholesaler to a merchant</w:t>
      </w:r>
    </w:p>
    <w:p>
      <w:pPr>
        <w:ind w:left="3000"/>
      </w:pPr>
      <w:r>
        <w:t>(10) {seasonal adjustment} [oewn-13295915-n]: a statistical adjustment made to accommodate predictable fluctuations as a function of the season of the year</w:t>
      </w:r>
    </w:p>
    <w:p>
      <w:pPr>
        <w:ind w:left="3000"/>
      </w:pPr>
      <w:r>
        <w:t>(10) {tare} [oewn-13296160-n]: an adjustment made for the weight of the packaging in order to determine the net weight of the goods</w:t>
      </w:r>
    </w:p>
    <w:p>
      <w:pPr>
        <w:ind w:left="3000"/>
      </w:pPr>
      <w:r>
        <w:t>(10) {extraneous duty allowance, special duty allowance, extra duty allowance} [oewn-92440857-n]: an allowance payable to employees who are given special assignments or perform additional duties.</w:t>
      </w:r>
    </w:p>
    <w:p>
      <w:pPr>
        <w:ind w:left="2700"/>
      </w:pPr>
      <w:r>
        <w:t>(9) {compensation} [oewn-13303573-n]: something (such as money) given or received as payment or reparation (as for a service or loss or injury)</w:t>
      </w:r>
    </w:p>
    <w:p>
      <w:pPr>
        <w:ind w:left="3000"/>
      </w:pPr>
      <w:r>
        <w:t>(10) {overcompensation} [oewn-13303971-n]: excessive compensation</w:t>
      </w:r>
    </w:p>
    <w:p>
      <w:pPr>
        <w:ind w:left="3000"/>
      </w:pPr>
      <w:r>
        <w:t>(10) {workmen's compensation} [oewn-13304056-n]: compensation for death or injury suffered by a worker in the course of their employment</w:t>
      </w:r>
    </w:p>
    <w:p>
      <w:pPr>
        <w:ind w:left="3000"/>
      </w:pPr>
      <w:r>
        <w:t>(10) {reimbursement} [oewn-13311025-n]: compensation paid (to someone) for damages or losses or money already spent etc.</w:t>
      </w:r>
    </w:p>
    <w:p>
      <w:pPr>
        <w:ind w:left="3300"/>
      </w:pPr>
      <w:r>
        <w:t>(11) {allowance} [oewn-13314400-n]: a sum granted as reimbursement for expenses</w:t>
      </w:r>
    </w:p>
    <w:p>
      <w:pPr>
        <w:ind w:left="3600"/>
      </w:pPr>
      <w:r>
        <w:t>(12) {per diem} [oewn-13314775-n]: a daily allowance for living expenses (especially while traveling in connection with your job)</w:t>
      </w:r>
    </w:p>
    <w:p>
      <w:pPr>
        <w:ind w:left="3600"/>
      </w:pPr>
      <w:r>
        <w:t>(12) {travel allowance, travel reimbursement} [oewn-13314924-n]: a sum allowed for travel</w:t>
      </w:r>
    </w:p>
    <w:p>
      <w:pPr>
        <w:ind w:left="3900"/>
      </w:pPr>
      <w:r>
        <w:t>(13) {mileage} [oewn-13315052-n]: a travel allowance at a given rate per mile traveled</w:t>
      </w:r>
    </w:p>
    <w:p>
      <w:pPr>
        <w:ind w:left="3300"/>
      </w:pPr>
      <w:r>
        <w:t>(11) {breakage} [oewn-13314535-n]: reimbursement for goods damaged while in transit or in use</w:t>
      </w:r>
    </w:p>
    <w:p>
      <w:pPr>
        <w:ind w:left="3300"/>
      </w:pPr>
      <w:r>
        <w:t>(11) {costs} [oewn-13314648-n]: pecuniary reimbursement to the winning party for the expenses of litigation</w:t>
      </w:r>
    </w:p>
    <w:p>
      <w:pPr>
        <w:ind w:left="3000"/>
      </w:pPr>
      <w:r>
        <w:t>(10) {emolument} [oewn-13311308-n]: compensation received by virtue of holding an office or having employment (usually in the form of wages or fees)</w:t>
      </w:r>
    </w:p>
    <w:p>
      <w:pPr>
        <w:ind w:left="3000"/>
      </w:pPr>
      <w:r>
        <w:t>(10) {blood money} [oewn-13311589-n]: compensation paid to the family of a murdered person</w:t>
      </w:r>
    </w:p>
    <w:p>
      <w:pPr>
        <w:ind w:left="3000"/>
      </w:pPr>
      <w:r>
        <w:t>(10) {damages, amends, indemnity, indemnification, restitution, redress} [oewn-13311699-n]: a sum of money paid in compensation for loss or injury</w:t>
      </w:r>
    </w:p>
    <w:p>
      <w:pPr>
        <w:ind w:left="3300"/>
      </w:pPr>
      <w:r>
        <w:t>(11) {relief} [oewn-13312014-n]: (law) redress awarded by a court</w:t>
      </w:r>
    </w:p>
    <w:p>
      <w:pPr>
        <w:ind w:left="3300"/>
      </w:pPr>
      <w:r>
        <w:t>(11) {actual damages, compensatory damages, general damages} [oewn-13312379-n]: (law) compensation for losses that can readily be proven to have occurred and for which the injured party has the right to be compensated</w:t>
      </w:r>
    </w:p>
    <w:p>
      <w:pPr>
        <w:ind w:left="3300"/>
      </w:pPr>
      <w:r>
        <w:t>(11) {nominal damages} [oewn-13312637-n]: (law) a trivial sum (usually $1.00) awarded as recognition that a legal injury was sustained (as for technical violations of a contract)</w:t>
      </w:r>
    </w:p>
    <w:p>
      <w:pPr>
        <w:ind w:left="3300"/>
      </w:pPr>
      <w:r>
        <w:t>(11) {punitive damages, exemplary damages, smart money} [oewn-13312854-n]: (law) compensation in excess of actual damages (a form of punishment awarded in cases of malicious or willful misconduct)</w:t>
      </w:r>
    </w:p>
    <w:p>
      <w:pPr>
        <w:ind w:left="3600"/>
      </w:pPr>
      <w:r>
        <w:t>(12) {double damages} [oewn-13313127-n]: twice the amount that a court would normally find the injured party entitled to</w:t>
      </w:r>
    </w:p>
    <w:p>
      <w:pPr>
        <w:ind w:left="3600"/>
      </w:pPr>
      <w:r>
        <w:t>(12) {treble damages} [oewn-13313267-n]: three times the amount that a court would normally find the injured party entitled to</w:t>
      </w:r>
    </w:p>
    <w:p>
      <w:pPr>
        <w:ind w:left="3300"/>
      </w:pPr>
      <w:r>
        <w:t>(11) {atonement, expiation, satisfaction} [oewn-13313810-n]: compensation for a wrong</w:t>
      </w:r>
    </w:p>
    <w:p>
      <w:pPr>
        <w:ind w:left="3000"/>
      </w:pPr>
      <w:r>
        <w:t>(10) {counterbalance, offset} [oewn-13312212-n]: a compensating equivalent</w:t>
      </w:r>
    </w:p>
    <w:p>
      <w:pPr>
        <w:ind w:left="3000"/>
      </w:pPr>
      <w:r>
        <w:t>(10) {reparation} [oewn-13313413-n]: (usually plural) compensation exacted from a defeated nation by the victors</w:t>
      </w:r>
    </w:p>
    <w:p>
      <w:pPr>
        <w:ind w:left="3000"/>
      </w:pPr>
      <w:r>
        <w:t>(10) {reparation} [oewn-13313636-n]: compensation (given or received) for an insult or injury</w:t>
      </w:r>
    </w:p>
    <w:p>
      <w:pPr>
        <w:ind w:left="2400"/>
      </w:pPr>
      <w:r>
        <w:t>(8) {refund} [oewn-13303184-n]: money returned to a payer</w:t>
      </w:r>
    </w:p>
    <w:p>
      <w:pPr>
        <w:ind w:left="2700"/>
      </w:pPr>
      <w:r>
        <w:t>(9) {rebate, discount} [oewn-13303298-n]: a refund of some fraction of the amount paid</w:t>
      </w:r>
    </w:p>
    <w:p>
      <w:pPr>
        <w:ind w:left="3000"/>
      </w:pPr>
      <w:r>
        <w:t>(10) {rent-rebate} [oewn-13303442-n]: a rebate on rent given by a local government authority</w:t>
      </w:r>
    </w:p>
    <w:p>
      <w:pPr>
        <w:ind w:left="2400"/>
      </w:pPr>
      <w:r>
        <w:t>(8) {conscience money} [oewn-13304210-n]: payment made voluntarily to reduce guilt over dishonest dealings</w:t>
      </w:r>
    </w:p>
    <w:p>
      <w:pPr>
        <w:ind w:left="2400"/>
      </w:pPr>
      <w:r>
        <w:t>(8) {support payment} [oewn-13304337-n]: a payment made by one person for the support of another</w:t>
      </w:r>
    </w:p>
    <w:p>
      <w:pPr>
        <w:ind w:left="2700"/>
      </w:pPr>
      <w:r>
        <w:t>(9) {palimony} [oewn-13304508-n]: support paid by one half of an unmarried partnership after the relationship ends</w:t>
      </w:r>
    </w:p>
    <w:p>
      <w:pPr>
        <w:ind w:left="2700"/>
      </w:pPr>
      <w:r>
        <w:t>(9) {alimony, maintenance} [oewn-13304643-n]: court-ordered support paid by one spouse to another after they are separated</w:t>
      </w:r>
    </w:p>
    <w:p>
      <w:pPr>
        <w:ind w:left="2700"/>
      </w:pPr>
      <w:r>
        <w:t>(9) {child support} [oewn-13320094-n]: court-ordered support paid by one spouse to the other who has custody of the children after the parents are separated</w:t>
      </w:r>
    </w:p>
    <w:p>
      <w:pPr>
        <w:ind w:left="2400"/>
      </w:pPr>
      <w:r>
        <w:t>(8) {reward} [oewn-13304787-n]: payment made in return for a service rendered</w:t>
      </w:r>
    </w:p>
    <w:p>
      <w:pPr>
        <w:ind w:left="2700"/>
      </w:pPr>
      <w:r>
        <w:t>(9) {bounty, premium} [oewn-13293082-n]: payment or reward (especially from a government) for acts such as catching criminals or killing predatory animals or enlisting in the military</w:t>
      </w:r>
    </w:p>
    <w:p>
      <w:pPr>
        <w:ind w:left="2700"/>
      </w:pPr>
      <w:r>
        <w:t>(9) {honorarium} [oewn-13304975-n]: a fee paid for a nominally free service</w:t>
      </w:r>
    </w:p>
    <w:p>
      <w:pPr>
        <w:ind w:left="2700"/>
      </w:pPr>
      <w:r>
        <w:t>(9) {blood money} [oewn-13305207-n]: a reward for information about a murderer</w:t>
      </w:r>
    </w:p>
    <w:p>
      <w:pPr>
        <w:ind w:left="2700"/>
      </w:pPr>
      <w:r>
        <w:t>(9) {guerdon} [oewn-13305306-n]: a reward or payment</w:t>
      </w:r>
    </w:p>
    <w:p>
      <w:pPr>
        <w:ind w:left="2700"/>
      </w:pPr>
      <w:r>
        <w:t>(9) {meed} [oewn-13305379-n]: a fitting reward</w:t>
      </w:r>
    </w:p>
    <w:p>
      <w:pPr>
        <w:ind w:left="2400"/>
      </w:pPr>
      <w:r>
        <w:t>(8) {bribe, payoff} [oewn-13305585-n]: payment made to a person in a position of trust to corrupt their judgment</w:t>
      </w:r>
    </w:p>
    <w:p>
      <w:pPr>
        <w:ind w:left="2700"/>
      </w:pPr>
      <w:r>
        <w:t>(9) {hush money} [oewn-13305465-n]: a bribe paid to someone to insure that something is kept secret</w:t>
      </w:r>
    </w:p>
    <w:p>
      <w:pPr>
        <w:ind w:left="2700"/>
      </w:pPr>
      <w:r>
        <w:t>(9) {kickback} [oewn-13305807-n]: a commercial bribe paid by a seller to a purchasing agent in order to induce the agent to enter into the transaction</w:t>
      </w:r>
    </w:p>
    <w:p>
      <w:pPr>
        <w:ind w:left="2700"/>
      </w:pPr>
      <w:r>
        <w:t>(9) {payola} [oewn-13305996-n]: a bribe given to a disc jockey to induce them to promote a particular record</w:t>
      </w:r>
    </w:p>
    <w:p>
      <w:pPr>
        <w:ind w:left="2700"/>
      </w:pPr>
      <w:r>
        <w:t>(9) {soap} [oewn-13306124-n]: money offered as a bribe</w:t>
      </w:r>
    </w:p>
    <w:p>
      <w:pPr>
        <w:ind w:left="2400"/>
      </w:pPr>
      <w:r>
        <w:t>(8) {residual} [oewn-13314012-n]: (often plural) a payment that is made to a performer or writer or director of a television show or commercial that is paid for every repeat showing</w:t>
      </w:r>
    </w:p>
    <w:p>
      <w:pPr>
        <w:ind w:left="2400"/>
      </w:pPr>
      <w:r>
        <w:t>(8) {benefit} [oewn-13317922-n]: financial assistance in time of need</w:t>
      </w:r>
    </w:p>
    <w:p>
      <w:pPr>
        <w:ind w:left="2700"/>
      </w:pPr>
      <w:r>
        <w:t>(9) {stock option} [oewn-13262838-n]: a benefit given by a company to an employee in the form of an option to buy stock in the company at a discount or at a fixed price</w:t>
      </w:r>
    </w:p>
    <w:p>
      <w:pPr>
        <w:ind w:left="2700"/>
      </w:pPr>
      <w:r>
        <w:t>(9) {cost-of-living benefit} [oewn-13318120-n]: a benefit that goes to anyone whose money receipts increase automatically as prices rise</w:t>
      </w:r>
    </w:p>
    <w:p>
      <w:pPr>
        <w:ind w:left="2700"/>
      </w:pPr>
      <w:r>
        <w:t>(9) {death benefit} [oewn-13318277-n]: insurance or pension money payable to a beneficiary of a deceased</w:t>
      </w:r>
    </w:p>
    <w:p>
      <w:pPr>
        <w:ind w:left="3000"/>
      </w:pPr>
      <w:r>
        <w:t>(10) {advance death benefit} [oewn-13318420-n]: a percentage of death benefits paid directly to policy holders having a short life expectancy (usually 6 months)</w:t>
      </w:r>
    </w:p>
    <w:p>
      <w:pPr>
        <w:ind w:left="3300"/>
      </w:pPr>
      <w:r>
        <w:t>(11) {viatical settlement} [oewn-13318618-n]: cash derived from sale of an insurance policy by a terminally ill policy holder</w:t>
      </w:r>
    </w:p>
    <w:p>
      <w:pPr>
        <w:ind w:left="2700"/>
      </w:pPr>
      <w:r>
        <w:t>(9) {disability benefit} [oewn-13318763-n]: insurance benefits paid in case of disability</w:t>
      </w:r>
    </w:p>
    <w:p>
      <w:pPr>
        <w:ind w:left="2700"/>
      </w:pPr>
      <w:r>
        <w:t>(9) {sick benefit, sickness benefit} [oewn-13318873-n]: money paid (by the government) to someone who is too ill to work</w:t>
      </w:r>
    </w:p>
    <w:p>
      <w:pPr>
        <w:ind w:left="2700"/>
      </w:pPr>
      <w:r>
        <w:t>(9) {fringe benefit, perquisite, perk} [oewn-13319034-n]: an incidental benefit awarded for certain types of employment (especially if it is regarded as a right)</w:t>
      </w:r>
    </w:p>
    <w:p>
      <w:pPr>
        <w:ind w:left="3000"/>
      </w:pPr>
      <w:r>
        <w:t>(10) {appanage, apanage} [oewn-13319310-n]: any customary and rightful perquisite appropriate to your station in life</w:t>
      </w:r>
    </w:p>
    <w:p>
      <w:pPr>
        <w:ind w:left="3000"/>
      </w:pPr>
      <w:r>
        <w:t>(10) {gratuity, tip, pourboire, baksheesh, bakshish, bakshis, backsheesh} [oewn-13319724-n]: a relatively small amount of money given for services rendered (as by a waiter)</w:t>
      </w:r>
    </w:p>
    <w:p>
      <w:pPr>
        <w:ind w:left="3300"/>
      </w:pPr>
      <w:r>
        <w:t>(11) {Christmas box} [oewn-13319958-n]: a present given at Christmas for services during the year</w:t>
      </w:r>
    </w:p>
    <w:p>
      <w:pPr>
        <w:ind w:left="2700"/>
      </w:pPr>
      <w:r>
        <w:t>(9) {SSMG, sure start maternity grant} [oewn-92438584-n]: a one-time benefit payable for each child expected, born, or adopted.</w:t>
      </w:r>
    </w:p>
    <w:p>
      <w:pPr>
        <w:ind w:left="2400"/>
      </w:pPr>
      <w:r>
        <w:t>(8) {lump sum} [oewn-13320271-n]: a complete payment consisting of a single sum of money</w:t>
      </w:r>
    </w:p>
    <w:p>
      <w:pPr>
        <w:ind w:left="2400"/>
      </w:pPr>
      <w:r>
        <w:t>(8) {payoff, final payment} [oewn-13320380-n]: the final payment of a debt</w:t>
      </w:r>
    </w:p>
    <w:p>
      <w:pPr>
        <w:ind w:left="2400"/>
      </w:pPr>
      <w:r>
        <w:t>(8) {remittance, remittal, remission, remitment} [oewn-13320476-n]: a payment of money sent to a person in another place</w:t>
      </w:r>
    </w:p>
    <w:p>
      <w:pPr>
        <w:ind w:left="2400"/>
      </w:pPr>
      <w:r>
        <w:t>(8) {repayment, quittance} [oewn-13320674-n]: payment of a debt or obligation</w:t>
      </w:r>
    </w:p>
    <w:p>
      <w:pPr>
        <w:ind w:left="2700"/>
      </w:pPr>
      <w:r>
        <w:t>(9) {redemption} [oewn-13320827-n]: repayment of the principal amount of a debt or security at or before maturity (as when a corporation repurchases its own stock)</w:t>
      </w:r>
    </w:p>
    <w:p>
      <w:pPr>
        <w:ind w:left="2400"/>
      </w:pPr>
      <w:r>
        <w:t>(8) {token payment} [oewn-13321048-n]: a small payment made in acknowledgement of an obligation</w:t>
      </w:r>
    </w:p>
    <w:p>
      <w:pPr>
        <w:ind w:left="2400"/>
      </w:pPr>
      <w:r>
        <w:t>(8) {penalty} [oewn-13321578-n]: a payment required for not fulfilling a contract</w:t>
      </w:r>
    </w:p>
    <w:p>
      <w:pPr>
        <w:ind w:left="2700"/>
      </w:pPr>
      <w:r>
        <w:t>(9) {retribution, requital} [oewn-13321851-n]: a justly deserved penalty</w:t>
      </w:r>
    </w:p>
    <w:p>
      <w:pPr>
        <w:ind w:left="2700"/>
      </w:pPr>
      <w:r>
        <w:t>(9) {forfeit, forfeiture} [oewn-13321945-n]: a penalty for a fault or mistake that involves losing or giving up something</w:t>
      </w:r>
    </w:p>
    <w:p>
      <w:pPr>
        <w:ind w:left="2700"/>
      </w:pPr>
      <w:r>
        <w:t>(9) {fine, mulct, amercement} [oewn-13322350-n]: money extracted as a penalty</w:t>
      </w:r>
    </w:p>
    <w:p>
      <w:pPr>
        <w:ind w:left="3000"/>
      </w:pPr>
      <w:r>
        <w:t>(10) {library fine} [oewn-13322522-n]: fine imposed by a library on books that overdue when returned</w:t>
      </w:r>
    </w:p>
    <w:p>
      <w:pPr>
        <w:ind w:left="2400"/>
      </w:pPr>
      <w:r>
        <w:t>(8) {pittance} [oewn-13321734-n]: an inadequate payment</w:t>
      </w:r>
    </w:p>
    <w:p>
      <w:pPr>
        <w:ind w:left="2400"/>
      </w:pPr>
      <w:r>
        <w:t>(8) {premium, insurance premium} [oewn-13322642-n]: payment for insurance</w:t>
      </w:r>
    </w:p>
    <w:p>
      <w:pPr>
        <w:ind w:left="2400"/>
      </w:pPr>
      <w:r>
        <w:t>(8) {installment} [oewn-13322737-n]: a payment of part of a debt; usually paid at regular intervals</w:t>
      </w:r>
    </w:p>
    <w:p>
      <w:pPr>
        <w:ind w:left="2400"/>
      </w:pPr>
      <w:r>
        <w:t>(8) {down payment, deposit} [oewn-13370849-n]: a partial payment made at the time of purchase; the balance to be paid later</w:t>
      </w:r>
    </w:p>
    <w:p>
      <w:pPr>
        <w:ind w:left="2700"/>
      </w:pPr>
      <w:r>
        <w:t>(9) {margin, security deposit} [oewn-13372293-n]: the amount of collateral a customer deposits with a broker when borrowing from the broker to buy securities</w:t>
      </w:r>
    </w:p>
    <w:p>
      <w:pPr>
        <w:ind w:left="2400"/>
      </w:pPr>
      <w:r>
        <w:t>(8) {satisfaction} [oewn-13371012-n]: (law) the payment of a debt or fulfillment of an obligation</w:t>
      </w:r>
    </w:p>
    <w:p>
      <w:pPr>
        <w:ind w:left="2400"/>
      </w:pPr>
      <w:r>
        <w:t>(8) {credit, deferred payment} [oewn-13395454-n]: arrangement for deferred payment for goods and services</w:t>
      </w:r>
    </w:p>
    <w:p>
      <w:pPr>
        <w:ind w:left="2400"/>
      </w:pPr>
      <w:r>
        <w:t>(8) {cash, immediate payment} [oewn-13407638-n]: prompt payment for goods or services in currency or by check</w:t>
      </w:r>
    </w:p>
    <w:p>
      <w:pPr>
        <w:ind w:left="2100"/>
      </w:pPr>
      <w:r>
        <w:t>(7) {ransom, ransom money} [oewn-13305071-n]: money demanded for the return of a captured person</w:t>
      </w:r>
    </w:p>
    <w:p>
      <w:pPr>
        <w:ind w:left="2100"/>
      </w:pPr>
      <w:r>
        <w:t>(7) {cost overrun} [oewn-13322857-n]: excess of cost over budget</w:t>
      </w:r>
    </w:p>
    <w:p>
      <w:pPr>
        <w:ind w:left="2100"/>
      </w:pPr>
      <w:r>
        <w:t>(7) {cost of living} [oewn-13323023-n]: average cost of basic necessities of life (as food and shelter and clothing)</w:t>
      </w:r>
    </w:p>
    <w:p>
      <w:pPr>
        <w:ind w:left="2100"/>
      </w:pPr>
      <w:r>
        <w:t>(7) {borrowing cost} [oewn-13323223-n]: the cost of borrowing something</w:t>
      </w:r>
    </w:p>
    <w:p>
      <w:pPr>
        <w:ind w:left="2100"/>
      </w:pPr>
      <w:r>
        <w:t>(7) {distribution cost} [oewn-13323315-n]: any cost incurred by a producer or wholesaler or retailer or distributor (as for advertising and shipping etc.)</w:t>
      </w:r>
    </w:p>
    <w:p>
      <w:pPr>
        <w:ind w:left="2100"/>
      </w:pPr>
      <w:r>
        <w:t>(7) {handling cost, handling charge} [oewn-13323489-n]: the cost of handling (especially the cost of packaging and mailing an order)</w:t>
      </w:r>
    </w:p>
    <w:p>
      <w:pPr>
        <w:ind w:left="2100"/>
      </w:pPr>
      <w:r>
        <w:t>(7) {marketing cost} [oewn-13323643-n]: the cost of marketing (e.g., the cost of transferring title and moving goods to the customer)</w:t>
      </w:r>
    </w:p>
    <w:p>
      <w:pPr>
        <w:ind w:left="2100"/>
      </w:pPr>
      <w:r>
        <w:t>(7) {production cost} [oewn-13323797-n]: combined costs of raw material and labor incurred in producing goods</w:t>
      </w:r>
    </w:p>
    <w:p>
      <w:pPr>
        <w:ind w:left="2100"/>
      </w:pPr>
      <w:r>
        <w:t>(7) {replacement cost} [oewn-13323927-n]: current cost of replacing a fixed asset with a new one of equal effectiveness</w:t>
      </w:r>
    </w:p>
    <w:p>
      <w:pPr>
        <w:ind w:left="2100"/>
      </w:pPr>
      <w:r>
        <w:t>(7) {reproduction cost, physical value} [oewn-13324067-n]: cost of reproducing physical property minus various allowances (especially depreciation)</w:t>
      </w:r>
    </w:p>
    <w:p>
      <w:pPr>
        <w:ind w:left="2100"/>
      </w:pPr>
      <w:r>
        <w:t>(7) {unit cost} [oewn-13324236-n]: calculated cost for a given unit of a product</w:t>
      </w:r>
    </w:p>
    <w:p>
      <w:pPr>
        <w:ind w:left="2100"/>
      </w:pPr>
      <w:r>
        <w:t>(7) {price, terms, damage} [oewn-13324337-n]: the amount of money needed to purchase something</w:t>
      </w:r>
    </w:p>
    <w:p>
      <w:pPr>
        <w:ind w:left="2400"/>
      </w:pPr>
      <w:r>
        <w:t>(8) {asking price, selling price} [oewn-13325031-n]: the price at which something is offered for sale</w:t>
      </w:r>
    </w:p>
    <w:p>
      <w:pPr>
        <w:ind w:left="2700"/>
      </w:pPr>
      <w:r>
        <w:t>(9) {offer price} [oewn-13325530-n]: (stock market) the price at which a broker is willing to sell a certain security</w:t>
      </w:r>
    </w:p>
    <w:p>
      <w:pPr>
        <w:ind w:left="2700"/>
      </w:pPr>
      <w:r>
        <w:t>(9) {upset price} [oewn-13325687-n]: (auction) the minimum price at which a seller of property will entertain bids</w:t>
      </w:r>
    </w:p>
    <w:p>
      <w:pPr>
        <w:ind w:left="2700"/>
      </w:pPr>
      <w:r>
        <w:t>(9) {list price} [oewn-13326092-n]: the selling price of something as stated in a catalogue or price list; often subject to discounts</w:t>
      </w:r>
    </w:p>
    <w:p>
      <w:pPr>
        <w:ind w:left="2400"/>
      </w:pPr>
      <w:r>
        <w:t>(8) {bid price} [oewn-13325208-n]: (stock market) the price at which a broker is willing to buy a certain security</w:t>
      </w:r>
    </w:p>
    <w:p>
      <w:pPr>
        <w:ind w:left="2400"/>
      </w:pPr>
      <w:r>
        <w:t>(8) {closing price} [oewn-13325362-n]: (stock market) the price of the last transaction completed during a day's trading session</w:t>
      </w:r>
    </w:p>
    <w:p>
      <w:pPr>
        <w:ind w:left="2400"/>
      </w:pPr>
      <w:r>
        <w:t>(8) {factory price} [oewn-13325841-n]: price charged for goods picked up at the factory</w:t>
      </w:r>
    </w:p>
    <w:p>
      <w:pPr>
        <w:ind w:left="2400"/>
      </w:pPr>
      <w:r>
        <w:t>(8) {highway robbery} [oewn-13325949-n]: an exorbitant price</w:t>
      </w:r>
    </w:p>
    <w:p>
      <w:pPr>
        <w:ind w:left="2400"/>
      </w:pPr>
      <w:r>
        <w:t>(8) {purchase price} [oewn-13326284-n]: the price at which something is actually purchased</w:t>
      </w:r>
    </w:p>
    <w:p>
      <w:pPr>
        <w:ind w:left="2400"/>
      </w:pPr>
      <w:r>
        <w:t>(8) {spot price, cash price} [oewn-13326395-n]: the current delivery price of a commodity traded in the spot market</w:t>
      </w:r>
    </w:p>
    <w:p>
      <w:pPr>
        <w:ind w:left="2400"/>
      </w:pPr>
      <w:r>
        <w:t>(8) {support level} [oewn-13326532-n]: (stock market) the price at which a certain security becomes attractive to investors</w:t>
      </w:r>
    </w:p>
    <w:p>
      <w:pPr>
        <w:ind w:left="2400"/>
      </w:pPr>
      <w:r>
        <w:t>(8) {valuation} [oewn-13326695-n]: assessed price</w:t>
      </w:r>
    </w:p>
    <w:p>
      <w:pPr>
        <w:ind w:left="2400"/>
      </w:pPr>
      <w:r>
        <w:t>(8) {retail price} [oewn-92406969-n]: the total price charged for a product sold to a customer, which includes the manufacturer's cost plus a retail markup.</w:t>
      </w:r>
    </w:p>
    <w:p>
      <w:pPr>
        <w:ind w:left="2400"/>
      </w:pPr>
      <w:r>
        <w:t>(8) {nominal price} [oewn-92413447-n]: an estimated price that may or may not resemble an asset's market price.</w:t>
      </w:r>
    </w:p>
    <w:p>
      <w:pPr>
        <w:ind w:left="2400"/>
      </w:pPr>
      <w:r>
        <w:t>(8) {basic price} [oewn-92414340-n]: the price for a good or service, less any sales tax or VAT the buyer pays and plus any subsidy the seller receives.</w:t>
      </w:r>
    </w:p>
    <w:p>
      <w:pPr>
        <w:ind w:left="2400"/>
      </w:pPr>
      <w:r>
        <w:t>(8) {relative price} [oewn-92414344-n]: the price of a commodity such as a good or service in terms of another; i.e., the ratio of two prices.</w:t>
      </w:r>
    </w:p>
    <w:p>
      <w:pPr>
        <w:ind w:left="2400"/>
      </w:pPr>
      <w:r>
        <w:t>(8) {administered price} [oewn-92438286-n]: a price dictated by any entity other than market forces.</w:t>
      </w:r>
    </w:p>
    <w:p>
      <w:pPr>
        <w:ind w:left="2100"/>
      </w:pPr>
      <w:r>
        <w:t>(7) {price} [oewn-13324781-n]: cost of bribing someone</w:t>
      </w:r>
    </w:p>
    <w:p>
      <w:pPr>
        <w:ind w:left="2100"/>
      </w:pPr>
      <w:r>
        <w:t>(7) {opportunity cost} [oewn-13326816-n]: cost in terms of forgoing alternatives</w:t>
      </w:r>
    </w:p>
    <w:p>
      <w:pPr>
        <w:ind w:left="2400"/>
      </w:pPr>
      <w:r>
        <w:t>(8) {cost of capital, capital cost} [oewn-13326954-n]: the opportunity cost of the funds employed as the result of an investment decision; the rate of return that a business could earn if it chose another investment with equivalent risk</w:t>
      </w:r>
    </w:p>
    <w:p>
      <w:pPr>
        <w:ind w:left="2400"/>
      </w:pPr>
      <w:r>
        <w:t>(8) {carrying cost, carrying charge} [oewn-13327212-n]: the opportunity cost of unproductive assets; the expense incurred by ownership</w:t>
      </w:r>
    </w:p>
    <w:p>
      <w:pPr>
        <w:ind w:left="2100"/>
      </w:pPr>
      <w:r>
        <w:t>(7) {portage} [oewn-13327368-n]: the cost of carrying or transporting</w:t>
      </w:r>
    </w:p>
    <w:p>
      <w:pPr>
        <w:ind w:left="2100"/>
      </w:pPr>
      <w:r>
        <w:t>(7) {charge} [oewn-13327892-n]: the price charged for some article or service</w:t>
      </w:r>
    </w:p>
    <w:p>
      <w:pPr>
        <w:ind w:left="2400"/>
      </w:pPr>
      <w:r>
        <w:t>(8) {carrying charge} [oewn-13328392-n]: charge made for carrying an account or for merchandise sold on an installment plan</w:t>
      </w:r>
    </w:p>
    <w:p>
      <w:pPr>
        <w:ind w:left="2400"/>
      </w:pPr>
      <w:r>
        <w:t>(8) {depreciation charge} [oewn-13328536-n]: an amount periodically charged to expense or against revenue in compensation for depreciation of property</w:t>
      </w:r>
    </w:p>
    <w:p>
      <w:pPr>
        <w:ind w:left="2400"/>
      </w:pPr>
      <w:r>
        <w:t>(8) {undercharge} [oewn-13328707-n]: a price that is too low</w:t>
      </w:r>
    </w:p>
    <w:p>
      <w:pPr>
        <w:ind w:left="2400"/>
      </w:pPr>
      <w:r>
        <w:t>(8) {overcharge} [oewn-13328806-n]: a price that is too high</w:t>
      </w:r>
    </w:p>
    <w:p>
      <w:pPr>
        <w:ind w:left="2700"/>
      </w:pPr>
      <w:r>
        <w:t>(9) {extortion} [oewn-13328923-n]: an exorbitant charge</w:t>
      </w:r>
    </w:p>
    <w:p>
      <w:pPr>
        <w:ind w:left="2400"/>
      </w:pPr>
      <w:r>
        <w:t>(8) {fare, transportation} [oewn-13329169-n]: the sum charged for riding in a public conveyance</w:t>
      </w:r>
    </w:p>
    <w:p>
      <w:pPr>
        <w:ind w:left="2700"/>
      </w:pPr>
      <w:r>
        <w:t>(9) {airfare} [oewn-13329358-n]: the fare charged for traveling by airplane</w:t>
      </w:r>
    </w:p>
    <w:p>
      <w:pPr>
        <w:ind w:left="2700"/>
      </w:pPr>
      <w:r>
        <w:t>(9) {bus fare, carfare} [oewn-13329454-n]: the fare charged for riding a bus or streetcar</w:t>
      </w:r>
    </w:p>
    <w:p>
      <w:pPr>
        <w:ind w:left="2700"/>
      </w:pPr>
      <w:r>
        <w:t>(9) {cab fare, taxi fare} [oewn-13329565-n]: the fare charged for riding in a taxicab</w:t>
      </w:r>
    </w:p>
    <w:p>
      <w:pPr>
        <w:ind w:left="2700"/>
      </w:pPr>
      <w:r>
        <w:t>(9) {train fare} [oewn-13329772-n]: the fare charged for traveling by train</w:t>
      </w:r>
    </w:p>
    <w:p>
      <w:pPr>
        <w:ind w:left="3000"/>
      </w:pPr>
      <w:r>
        <w:t>(10) {subway fare} [oewn-13329672-n]: the fare charged for riding a subway train</w:t>
      </w:r>
    </w:p>
    <w:p>
      <w:pPr>
        <w:ind w:left="2400"/>
      </w:pPr>
      <w:r>
        <w:t>(8) {fixed charge, fixed cost, fixed costs} [oewn-13339169-n]: a periodic charge that does not vary with business volume (as insurance or rent or mortgage payments etc.)</w:t>
      </w:r>
    </w:p>
    <w:p>
      <w:pPr>
        <w:ind w:left="2700"/>
      </w:pPr>
      <w:r>
        <w:t>(9) {cover charge, cover} [oewn-13339433-n]: a fixed charge by a restaurant or nightclub over and above the charge for food and drink</w:t>
      </w:r>
    </w:p>
    <w:p>
      <w:pPr>
        <w:ind w:left="2700"/>
      </w:pPr>
      <w:r>
        <w:t>(9) {interest} [oewn-13339606-n]: a fixed charge for borrowing money; usually a percentage of the amount borrowed</w:t>
      </w:r>
    </w:p>
    <w:p>
      <w:pPr>
        <w:ind w:left="3000"/>
      </w:pPr>
      <w:r>
        <w:t>(10) {compound interest} [oewn-13339826-n]: interest calculated on both the principal and the accrued interest</w:t>
      </w:r>
    </w:p>
    <w:p>
      <w:pPr>
        <w:ind w:left="3000"/>
      </w:pPr>
      <w:r>
        <w:t>(10) {simple interest} [oewn-13339956-n]: interest paid on the principal alone</w:t>
      </w:r>
    </w:p>
    <w:p>
      <w:pPr>
        <w:ind w:left="2700"/>
      </w:pPr>
      <w:r>
        <w:t>(9) {fee} [oewn-13341190-n]: a fixed charge for a privilege or for professional services</w:t>
      </w:r>
    </w:p>
    <w:p>
      <w:pPr>
        <w:ind w:left="3000"/>
      </w:pPr>
      <w:r>
        <w:t>(10) {anchorage} [oewn-13341713-n]: a fee for anchoring</w:t>
      </w:r>
    </w:p>
    <w:p>
      <w:pPr>
        <w:ind w:left="3000"/>
      </w:pPr>
      <w:r>
        <w:t>(10) {cellarage} [oewn-13341788-n]: a charge for storing goods in a cellar</w:t>
      </w:r>
    </w:p>
    <w:p>
      <w:pPr>
        <w:ind w:left="3000"/>
      </w:pPr>
      <w:r>
        <w:t>(10) {commission} [oewn-13341882-n]: a fee for services rendered based on a percentage of an amount received or collected or agreed to be paid (as distinguished from a salary)</w:t>
      </w:r>
    </w:p>
    <w:p>
      <w:pPr>
        <w:ind w:left="3000"/>
      </w:pPr>
      <w:r>
        <w:t>(10) {contingency fee} [oewn-13342103-n]: a fee that is payable only if the outcome is successful (as for an attorney's services)</w:t>
      </w:r>
    </w:p>
    <w:p>
      <w:pPr>
        <w:ind w:left="3000"/>
      </w:pPr>
      <w:r>
        <w:t>(10) {dockage, docking fee} [oewn-13342252-n]: a fee charged for a vessel to use a dock</w:t>
      </w:r>
    </w:p>
    <w:p>
      <w:pPr>
        <w:ind w:left="3000"/>
      </w:pPr>
      <w:r>
        <w:t>(10) {drop-off charge} [oewn-13342360-n]: a fee added for returning a rented car to a location different from the one where it was rented</w:t>
      </w:r>
    </w:p>
    <w:p>
      <w:pPr>
        <w:ind w:left="3000"/>
      </w:pPr>
      <w:r>
        <w:t>(10) {entrance fee, admission, admission charge, admission fee, admission price, price of admission, entrance money} [oewn-13342517-n]: the fee charged for admission</w:t>
      </w:r>
    </w:p>
    <w:p>
      <w:pPr>
        <w:ind w:left="3000"/>
      </w:pPr>
      <w:r>
        <w:t>(10) {finder's fee} [oewn-13342744-n]: a fee that is paid to someone who finds a source of financial backing or to someone who brings people together for business purposes</w:t>
      </w:r>
    </w:p>
    <w:p>
      <w:pPr>
        <w:ind w:left="3000"/>
      </w:pPr>
      <w:r>
        <w:t>(10) {legal fee} [oewn-13343014-n]: a fee paid for legal service</w:t>
      </w:r>
    </w:p>
    <w:p>
      <w:pPr>
        <w:ind w:left="3300"/>
      </w:pPr>
      <w:r>
        <w:t>(11) {refresher} [oewn-13343365-n]: a fee (in addition to that marked on the brief) paid to counsel in a case that lasts more than one day</w:t>
      </w:r>
    </w:p>
    <w:p>
      <w:pPr>
        <w:ind w:left="3000"/>
      </w:pPr>
      <w:r>
        <w:t>(10) {licensing fee, license fee, license tax} [oewn-13343135-n]: a fee paid to the government for the privilege of being licensed to do something (as selling liquor or practicing medicine)</w:t>
      </w:r>
    </w:p>
    <w:p>
      <w:pPr>
        <w:ind w:left="3000"/>
      </w:pPr>
      <w:r>
        <w:t>(10) {lighterage} [oewn-13343542-n]: the fee charged for carrying goods in lighters</w:t>
      </w:r>
    </w:p>
    <w:p>
      <w:pPr>
        <w:ind w:left="3000"/>
      </w:pPr>
      <w:r>
        <w:t>(10) {lockage} [oewn-13343663-n]: a fee charged for passage through a lock in a canal or waterway</w:t>
      </w:r>
    </w:p>
    <w:p>
      <w:pPr>
        <w:ind w:left="3000"/>
      </w:pPr>
      <w:r>
        <w:t>(10) {mintage} [oewn-13343780-n]: fee paid to a mint by the government for minting a coin</w:t>
      </w:r>
    </w:p>
    <w:p>
      <w:pPr>
        <w:ind w:left="3000"/>
      </w:pPr>
      <w:r>
        <w:t>(10) {moorage} [oewn-13343889-n]: a fee for mooring</w:t>
      </w:r>
    </w:p>
    <w:p>
      <w:pPr>
        <w:ind w:left="3000"/>
      </w:pPr>
      <w:r>
        <w:t>(10) {origination fee} [oewn-13343960-n]: a fee charged to a borrower (especially for a mortgage loan) to cover the costs of initiating the loan</w:t>
      </w:r>
    </w:p>
    <w:p>
      <w:pPr>
        <w:ind w:left="3000"/>
      </w:pPr>
      <w:r>
        <w:t>(10) {pipage} [oewn-13344124-n]: a fee charged for the use of pipes</w:t>
      </w:r>
    </w:p>
    <w:p>
      <w:pPr>
        <w:ind w:left="3000"/>
      </w:pPr>
      <w:r>
        <w:t>(10) {poundage} [oewn-13344229-n]: a fee charged for the recovery of impounded animals</w:t>
      </w:r>
    </w:p>
    <w:p>
      <w:pPr>
        <w:ind w:left="3000"/>
      </w:pPr>
      <w:r>
        <w:t>(10) {retainer, consideration} [oewn-13344335-n]: a fee charged in advance to retain the services of someone</w:t>
      </w:r>
    </w:p>
    <w:p>
      <w:pPr>
        <w:ind w:left="3300"/>
      </w:pPr>
      <w:r>
        <w:t>(11) {quid pro quo, quid} [oewn-13344482-n]: something for something; that which a party receives (or is promised) in return for something they do or give or promise</w:t>
      </w:r>
    </w:p>
    <w:p>
      <w:pPr>
        <w:ind w:left="3000"/>
      </w:pPr>
      <w:r>
        <w:t>(10) {seigniorage} [oewn-13344670-n]: charged by a government for coining bullion</w:t>
      </w:r>
    </w:p>
    <w:p>
      <w:pPr>
        <w:ind w:left="3000"/>
      </w:pPr>
      <w:r>
        <w:t>(10) {toll} [oewn-13344771-n]: a fee levied for the use of roads or bridges</w:t>
      </w:r>
    </w:p>
    <w:p>
      <w:pPr>
        <w:ind w:left="3000"/>
      </w:pPr>
      <w:r>
        <w:t>(10) {truckage} [oewn-13344907-n]: a fee charged for transporting goods by truckage</w:t>
      </w:r>
    </w:p>
    <w:p>
      <w:pPr>
        <w:ind w:left="3000"/>
      </w:pPr>
      <w:r>
        <w:t>(10) {tuition, tuition fee} [oewn-13345010-n]: a fee paid for instruction (especially for higher education)</w:t>
      </w:r>
    </w:p>
    <w:p>
      <w:pPr>
        <w:ind w:left="3000"/>
      </w:pPr>
      <w:r>
        <w:t>(10) {wharfage, quayage} [oewn-13345210-n]: a fee charged for the use of a wharf or quay</w:t>
      </w:r>
    </w:p>
    <w:p>
      <w:pPr>
        <w:ind w:left="3000"/>
      </w:pPr>
      <w:r>
        <w:t>(10) {zoning change fee, rezoning fee} [oewn-92468158-n]: a one-time fee usually charged by the county for a property rezoning request.</w:t>
      </w:r>
    </w:p>
    <w:p>
      <w:pPr>
        <w:ind w:left="2700"/>
      </w:pPr>
      <w:r>
        <w:t>(9) {due} [oewn-13418034-n]: a payment that is due (e.g., as the price of membership)</w:t>
      </w:r>
    </w:p>
    <w:p>
      <w:pPr>
        <w:ind w:left="2400"/>
      </w:pPr>
      <w:r>
        <w:t>(8) {agio, agiotage, premium, exchange premium} [oewn-13345319-n]: a fee charged for exchanging currencies</w:t>
      </w:r>
    </w:p>
    <w:p>
      <w:pPr>
        <w:ind w:left="2400"/>
      </w:pPr>
      <w:r>
        <w:t>(8) {demurrage} [oewn-13345449-n]: a charge required as compensation for the delay of a ship or freight car or other cargo beyond its scheduled time of departure</w:t>
      </w:r>
    </w:p>
    <w:p>
      <w:pPr>
        <w:ind w:left="2400"/>
      </w:pPr>
      <w:r>
        <w:t>(8) {installation charge} [oewn-13345631-n]: the charge for installing something</w:t>
      </w:r>
    </w:p>
    <w:p>
      <w:pPr>
        <w:ind w:left="2400"/>
      </w:pPr>
      <w:r>
        <w:t>(8) {porterage} [oewn-13345732-n]: the charge for carrying burdens by porters</w:t>
      </w:r>
    </w:p>
    <w:p>
      <w:pPr>
        <w:ind w:left="2400"/>
      </w:pPr>
      <w:r>
        <w:t>(8) {postage} [oewn-13345848-n]: the charge for mailing something</w:t>
      </w:r>
    </w:p>
    <w:p>
      <w:pPr>
        <w:ind w:left="2400"/>
      </w:pPr>
      <w:r>
        <w:t>(8) {poundage} [oewn-13345934-n]: a charge based on weight measured in pounds</w:t>
      </w:r>
    </w:p>
    <w:p>
      <w:pPr>
        <w:ind w:left="2400"/>
      </w:pPr>
      <w:r>
        <w:t>(8) {rate, charge per unit} [oewn-13346032-n]: amount of a charge or payment relative to some basis</w:t>
      </w:r>
    </w:p>
    <w:p>
      <w:pPr>
        <w:ind w:left="2700"/>
      </w:pPr>
      <w:r>
        <w:t>(9) {pay rate, rate of pay} [oewn-13302499-n]: amount of money received per unit time</w:t>
      </w:r>
    </w:p>
    <w:p>
      <w:pPr>
        <w:ind w:left="3000"/>
      </w:pPr>
      <w:r>
        <w:t>(10) {time and a half} [oewn-13302664-n]: a rate of pay that is 1.5 times the regular rate; for overtime work</w:t>
      </w:r>
    </w:p>
    <w:p>
      <w:pPr>
        <w:ind w:left="2700"/>
      </w:pPr>
      <w:r>
        <w:t>(9) {payment rate, rate of payment, repayment rate, installment rate} [oewn-13302793-n]: the amount of money paid out per unit time</w:t>
      </w:r>
    </w:p>
    <w:p>
      <w:pPr>
        <w:ind w:left="2700"/>
      </w:pPr>
      <w:r>
        <w:t>(9) {tax rate} [oewn-13330887-n]: rate used to calculate tax liability</w:t>
      </w:r>
    </w:p>
    <w:p>
      <w:pPr>
        <w:ind w:left="2700"/>
      </w:pPr>
      <w:r>
        <w:t>(9) {interest rate, rate of interest} [oewn-13340054-n]: the percentage of a sum of money charged for its use</w:t>
      </w:r>
    </w:p>
    <w:p>
      <w:pPr>
        <w:ind w:left="3000"/>
      </w:pPr>
      <w:r>
        <w:t>(10) {discount rate, discount, bank discount} [oewn-13340275-n]: interest on an annual basis deducted in advance on a loan</w:t>
      </w:r>
    </w:p>
    <w:p>
      <w:pPr>
        <w:ind w:left="3300"/>
      </w:pPr>
      <w:r>
        <w:t>(11) {bank rate} [oewn-13340437-n]: the discount rate fixed by a central bank</w:t>
      </w:r>
    </w:p>
    <w:p>
      <w:pPr>
        <w:ind w:left="3000"/>
      </w:pPr>
      <w:r>
        <w:t>(10) {discount rate} [oewn-13340534-n]: the rate of interest set by the Federal Reserve that member banks are charged when they borrow money through the Federal Reserve System</w:t>
      </w:r>
    </w:p>
    <w:p>
      <w:pPr>
        <w:ind w:left="3000"/>
      </w:pPr>
      <w:r>
        <w:t>(10) {base rate} [oewn-13340748-n]: the interest rate set by the Bank of England for lending to other banks</w:t>
      </w:r>
    </w:p>
    <w:p>
      <w:pPr>
        <w:ind w:left="3000"/>
      </w:pPr>
      <w:r>
        <w:t>(10) {prime interest rate} [oewn-13340894-n]: the interest rate on short-term loans that banks charge their commercial customers with high credit ratings</w:t>
      </w:r>
    </w:p>
    <w:p>
      <w:pPr>
        <w:ind w:left="3000"/>
      </w:pPr>
      <w:r>
        <w:t>(10) {usury, vigorish} [oewn-13341067-n]: an exorbitant or unlawful rate of interest</w:t>
      </w:r>
    </w:p>
    <w:p>
      <w:pPr>
        <w:ind w:left="3000"/>
      </w:pPr>
      <w:r>
        <w:t>(10) {lombard rate} [oewn-92413446-n]: an interest rate charged by a central bank for very short term loans to other banks against an approved collateral.</w:t>
      </w:r>
    </w:p>
    <w:p>
      <w:pPr>
        <w:ind w:left="2700"/>
      </w:pPr>
      <w:r>
        <w:t>(9) {freight, freightage, freight rate} [oewn-13347220-n]: the charge for transporting something by common carrier</w:t>
      </w:r>
    </w:p>
    <w:p>
      <w:pPr>
        <w:ind w:left="2700"/>
      </w:pPr>
      <w:r>
        <w:t>(9) {rate of depreciation, depreciation rate} [oewn-13347472-n]: the rate at which the value of property is reduced; used to calculate tax deduction</w:t>
      </w:r>
    </w:p>
    <w:p>
      <w:pPr>
        <w:ind w:left="2700"/>
      </w:pPr>
      <w:r>
        <w:t>(9) {rate of exchange, exchange rate} [oewn-13347642-n]: the charge for exchanging currency of one country for currency of another</w:t>
      </w:r>
    </w:p>
    <w:p>
      <w:pPr>
        <w:ind w:left="3000"/>
      </w:pPr>
      <w:r>
        <w:t>(10) {fluctuating exchange rate, floating exchange rate} [oewn-92412441-n]: the exchange rate in which the value of the currency is determined by the free market.</w:t>
      </w:r>
    </w:p>
    <w:p>
      <w:pPr>
        <w:ind w:left="3000"/>
      </w:pPr>
      <w:r>
        <w:t>(10) {fixed exchange rate} [oewn-92416394-n]: an exchange rate for a currency where the government has decided to link the value to some valuable commodity like gold; a fixed exchange rate does not change according to market conditions.</w:t>
      </w:r>
    </w:p>
    <w:p>
      <w:pPr>
        <w:ind w:left="3000"/>
      </w:pPr>
      <w:r>
        <w:t>(10) {pegged exchange rate} [oewn-92416399-n]: a range of exchange rates for a currency where the government has decided to link the value to another currency or a basket of currencies; visited and adjusted regularly.</w:t>
      </w:r>
    </w:p>
    <w:p>
      <w:pPr>
        <w:ind w:left="2700"/>
      </w:pPr>
      <w:r>
        <w:t>(9) {excursion rate} [oewn-13347794-n]: a reduced rate for a round-trip ticket</w:t>
      </w:r>
    </w:p>
    <w:p>
      <w:pPr>
        <w:ind w:left="2700"/>
      </w:pPr>
      <w:r>
        <w:t>(9) {footage} [oewn-13347893-n]: a rate of charging by the linear foot of work done</w:t>
      </w:r>
    </w:p>
    <w:p>
      <w:pPr>
        <w:ind w:left="2700"/>
      </w:pPr>
      <w:r>
        <w:t>(9) {linage, lineage} [oewn-13347997-n]: a rate of payment for written material that is measured according to the number of lines submitted</w:t>
      </w:r>
    </w:p>
    <w:p>
      <w:pPr>
        <w:ind w:left="2700"/>
      </w:pPr>
      <w:r>
        <w:t>(9) {room rate} [oewn-13348158-n]: the rate charged daily for a hotel room</w:t>
      </w:r>
    </w:p>
    <w:p>
      <w:pPr>
        <w:ind w:left="2400"/>
      </w:pPr>
      <w:r>
        <w:t>(8) {water-rate} [oewn-13346404-n]: rate per quarter for water from a public supply</w:t>
      </w:r>
    </w:p>
    <w:p>
      <w:pPr>
        <w:ind w:left="2400"/>
      </w:pPr>
      <w:r>
        <w:t>(8) {surcharge} [oewn-13346527-n]: an additional charge (as for items previously omitted or as a penalty for failure to exercise common caution or common skill)</w:t>
      </w:r>
    </w:p>
    <w:p>
      <w:pPr>
        <w:ind w:left="2700"/>
      </w:pPr>
      <w:r>
        <w:t>(9) {single supplement} [oewn-13346744-n]: a surcharge added to the cost per person when traveling alone</w:t>
      </w:r>
    </w:p>
    <w:p>
      <w:pPr>
        <w:ind w:left="2400"/>
      </w:pPr>
      <w:r>
        <w:t>(8) {service charge, service fee} [oewn-13346869-n]: a percentage of a bill (as at a hotel or restaurant) added in payment for service</w:t>
      </w:r>
    </w:p>
    <w:p>
      <w:pPr>
        <w:ind w:left="2700"/>
      </w:pPr>
      <w:r>
        <w:t>(9) {corkage} [oewn-13329017-n]: a charge added at a restaurant for every bottle of wine served that was not bought on the premises</w:t>
      </w:r>
    </w:p>
    <w:p>
      <w:pPr>
        <w:ind w:left="2400"/>
      </w:pPr>
      <w:r>
        <w:t>(8) {stowage} [oewn-13347043-n]: the charge for stowing goods</w:t>
      </w:r>
    </w:p>
    <w:p>
      <w:pPr>
        <w:ind w:left="2400"/>
      </w:pPr>
      <w:r>
        <w:t>(8) {tankage} [oewn-13347125-n]: the charge for storing something in tanks</w:t>
      </w:r>
    </w:p>
    <w:p>
      <w:pPr>
        <w:ind w:left="2400"/>
      </w:pPr>
      <w:r>
        <w:t>(8) {service charge} [oewn-92467935-n]: a charge paid to the owner of an apartment building for electricity, lifts, maintenance, etc.</w:t>
      </w:r>
    </w:p>
    <w:p>
      <w:pPr>
        <w:ind w:left="2400"/>
      </w:pPr>
      <w:r>
        <w:t>(8) {airport charge} [oewn-92467937-n]: a charge paid for the take-off, landing and parking of aircraft, and the use of passenger facilities.</w:t>
      </w:r>
    </w:p>
    <w:p>
      <w:pPr>
        <w:ind w:left="2400"/>
      </w:pPr>
      <w:r>
        <w:t>(8) {product charge} [oewn-92467963-n]: a charge levied on products that are deemed harmful to the environment.</w:t>
      </w:r>
    </w:p>
    <w:p>
      <w:pPr>
        <w:ind w:left="2100"/>
      </w:pPr>
      <w:r>
        <w:t>(7) {transaction cost} [oewn-92436994-n]: the cost of participating in a market.</w:t>
      </w:r>
    </w:p>
    <w:p>
      <w:pPr>
        <w:ind w:left="2400"/>
      </w:pPr>
      <w:r>
        <w:t>(8) {bargaining cost} [oewn-92436999-n]: the costs required to come to an acceptable agreement with the other party to the transaction, drawing up an appropriate contract and so on.</w:t>
      </w:r>
    </w:p>
    <w:p>
      <w:pPr>
        <w:ind w:left="2400"/>
      </w:pPr>
      <w:r>
        <w:t>(8) {policing and enforcement cost} [oewn-92437000-n]: the costs of making sure the other party sticks to the terms of the contract, and taking appropriate action (often through the legal system) if this turns out not to be the case.</w:t>
      </w:r>
    </w:p>
    <w:p>
      <w:pPr>
        <w:ind w:left="2100"/>
      </w:pPr>
      <w:r>
        <w:t>(7) {quality cost, cost of quality} [oewn-92437014-n]: a means to quantify the total cost of quality-related efforts and deficiencies.</w:t>
      </w:r>
    </w:p>
    <w:p>
      <w:pPr>
        <w:ind w:left="2400"/>
      </w:pPr>
      <w:r>
        <w:t>(8) {prevention cost} [oewn-92437018-n]: the costs of any activities and efforts that are designed to keep the product's potential defects from occurring.</w:t>
      </w:r>
    </w:p>
    <w:p>
      <w:pPr>
        <w:ind w:left="2400"/>
      </w:pPr>
      <w:r>
        <w:t>(8) {appraisal cost} [oewn-92437022-n]: the costs that are incurred in assessing that products/services conform to the requirements.</w:t>
      </w:r>
    </w:p>
    <w:p>
      <w:pPr>
        <w:ind w:left="2400"/>
      </w:pPr>
      <w:r>
        <w:t>(8) {failure cost} [oewn-92437027-n]: the costs that arise from the products/services not conforming to the requirements.</w:t>
      </w:r>
    </w:p>
    <w:p>
      <w:pPr>
        <w:ind w:left="2700"/>
      </w:pPr>
      <w:r>
        <w:t>(9) {internal failure cost} [oewn-92437023-n]: the costs that arise from defects caught internally and dealt with by discarding or repairing the defective items.</w:t>
      </w:r>
    </w:p>
    <w:p>
      <w:pPr>
        <w:ind w:left="2700"/>
      </w:pPr>
      <w:r>
        <w:t>(9) {external failure cost} [oewn-92437024-n]: the costs that arise from defects that actually reach customers.</w:t>
      </w:r>
    </w:p>
    <w:p>
      <w:pPr>
        <w:ind w:left="2100"/>
      </w:pPr>
      <w:r>
        <w:t>(7) {direct cost} [oewn-92437961-n]: costs that can easily be associated with a particular cost object.</w:t>
      </w:r>
    </w:p>
    <w:p>
      <w:pPr>
        <w:ind w:left="1800"/>
      </w:pPr>
      <w:r>
        <w:t>(6) {expense} [oewn-13298909-n]: money spent to perform work and usually reimbursed by an employer</w:t>
      </w:r>
    </w:p>
    <w:p>
      <w:pPr>
        <w:ind w:left="2100"/>
      </w:pPr>
      <w:r>
        <w:t>(7) {incidental expense, incidental, minor expense} [oewn-13327458-n]: (frequently plural) an expense not budgeted or not specified</w:t>
      </w:r>
    </w:p>
    <w:p>
      <w:pPr>
        <w:ind w:left="2100"/>
      </w:pPr>
      <w:r>
        <w:t>(7) {travel expense} [oewn-13327691-n]: (frequently plural) expenses incurred by an employee in the performance of the job and usually reimbursed by the employer</w:t>
      </w:r>
    </w:p>
    <w:p>
      <w:pPr>
        <w:ind w:left="1800"/>
      </w:pPr>
      <w:r>
        <w:t>(6) {transfer payment} [oewn-13299123-n]: a public expenditure (as for unemployment compensation or veteran's benefits) that is not for goods and services</w:t>
      </w:r>
    </w:p>
    <w:p>
      <w:pPr>
        <w:ind w:left="1500"/>
      </w:pPr>
      <w:r>
        <w:t>(5) {loss} [oewn-13348698-n]: something that is lost</w:t>
      </w:r>
    </w:p>
    <w:p>
      <w:pPr>
        <w:ind w:left="1800"/>
      </w:pPr>
      <w:r>
        <w:t>(6) {forfeit, forfeiture} [oewn-13322197-n]: something that is lost or surrendered as a penalty</w:t>
      </w:r>
    </w:p>
    <w:p>
      <w:pPr>
        <w:ind w:left="1800"/>
      </w:pPr>
      <w:r>
        <w:t>(6) {financial loss} [oewn-13348918-n]: loss of money or decrease in financial value</w:t>
      </w:r>
    </w:p>
    <w:p>
      <w:pPr>
        <w:ind w:left="2100"/>
      </w:pPr>
      <w:r>
        <w:t>(7) {nonpayment, default, nonremittal} [oewn-13321164-n]: loss resulting from failure of a debt to be paid</w:t>
      </w:r>
    </w:p>
    <w:p>
      <w:pPr>
        <w:ind w:left="2400"/>
      </w:pPr>
      <w:r>
        <w:t>(8) {delinquency} [oewn-13321347-n]: nonpayment of a debt when due</w:t>
      </w:r>
    </w:p>
    <w:p>
      <w:pPr>
        <w:ind w:left="2100"/>
      </w:pPr>
      <w:r>
        <w:t>(7) {capital loss} [oewn-13333032-n]: the amount by which the purchase price of an asset exceeds the selling price; the loss is realized when the asset is sold</w:t>
      </w:r>
    </w:p>
    <w:p>
      <w:pPr>
        <w:ind w:left="2100"/>
      </w:pPr>
      <w:r>
        <w:t>(7) {losings, losses} [oewn-13350344-n]: something lost (especially money lost at gambling)</w:t>
      </w:r>
    </w:p>
    <w:p>
      <w:pPr>
        <w:ind w:left="1800"/>
      </w:pPr>
      <w:r>
        <w:t>(6) {sacrifice} [oewn-13349095-n]: a loss entailed by giving up or selling something at less than its value</w:t>
      </w:r>
    </w:p>
    <w:p>
      <w:pPr>
        <w:ind w:left="1800"/>
      </w:pPr>
      <w:r>
        <w:t>(6) {wastage} [oewn-13349295-n]: anything lost by wear or waste</w:t>
      </w:r>
    </w:p>
    <w:p>
      <w:pPr>
        <w:ind w:left="1500"/>
      </w:pPr>
      <w:r>
        <w:t>(5) {security, surety} [oewn-13370410-n]: property that your creditor can claim in case you default on your obligation</w:t>
      </w:r>
    </w:p>
    <w:p>
      <w:pPr>
        <w:ind w:left="1800"/>
      </w:pPr>
      <w:r>
        <w:t>(6) {deposit} [oewn-13370677-n]: money given as security for an article acquired for temporary use</w:t>
      </w:r>
    </w:p>
    <w:p>
      <w:pPr>
        <w:ind w:left="1800"/>
      </w:pPr>
      <w:r>
        <w:t>(6) {earnest} [oewn-13371197-n]: something of value given by one person to another to bind a contract</w:t>
      </w:r>
    </w:p>
    <w:p>
      <w:pPr>
        <w:ind w:left="2100"/>
      </w:pPr>
      <w:r>
        <w:t>(7) {earnest money, arles} [oewn-13371337-n]: money given by a buyer to a seller to bind a contract</w:t>
      </w:r>
    </w:p>
    <w:p>
      <w:pPr>
        <w:ind w:left="1800"/>
      </w:pPr>
      <w:r>
        <w:t>(6) {recognizance, recognisance} [oewn-13371458-n]: (law) a security entered into before a court with a condition to perform some act required by law; on failure to perform that act a sum is forfeited</w:t>
      </w:r>
    </w:p>
    <w:p>
      <w:pPr>
        <w:ind w:left="2100"/>
      </w:pPr>
      <w:r>
        <w:t>(7) {bail, bail bond, bond} [oewn-13371991-n]: (criminal law) money that must be forfeited by the bondsman if an accused person fails to appear in court for trial</w:t>
      </w:r>
    </w:p>
    <w:p>
      <w:pPr>
        <w:ind w:left="1800"/>
      </w:pPr>
      <w:r>
        <w:t>(6) {warrant, stock warrant, stock-purchase warrant} [oewn-13439392-n]: a type of security issued by a corporation (usually together with a bond or preferred stock) that gives the holder the right to purchase a certain amount of common stock at a stated price</w:t>
      </w:r>
    </w:p>
    <w:p>
      <w:pPr>
        <w:ind w:left="2100"/>
      </w:pPr>
      <w:r>
        <w:t>(7) {perpetual warrant} [oewn-13439789-n]: a warrant with no expiration date</w:t>
      </w:r>
    </w:p>
    <w:p>
      <w:pPr>
        <w:ind w:left="2100"/>
      </w:pPr>
      <w:r>
        <w:t>(7) {subscription warrant} [oewn-13439886-n]: a warrant that expires on a stipulated date</w:t>
      </w:r>
    </w:p>
    <w:p>
      <w:pPr>
        <w:ind w:left="1200"/>
      </w:pPr>
      <w:r>
        <w:t>(4) {circumstances} [oewn-13350511-n]: a person's financial situation (good or bad)</w:t>
      </w:r>
    </w:p>
    <w:p>
      <w:pPr>
        <w:ind w:left="1200"/>
      </w:pPr>
      <w:r>
        <w:t>(4) {assets} [oewn-13350663-n]: anything of material value or usefulness that is owned by a person or company</w:t>
      </w:r>
    </w:p>
    <w:p>
      <w:pPr>
        <w:ind w:left="1500"/>
      </w:pPr>
      <w:r>
        <w:t>(5) {share, portion, part, percentage} [oewn-13306199-n]: assets belonging to or due to or contributed by an individual person or group</w:t>
      </w:r>
    </w:p>
    <w:p>
      <w:pPr>
        <w:ind w:left="1800"/>
      </w:pPr>
      <w:r>
        <w:t>(6) {tranche} [oewn-13306642-n]: a portion of something (especially money)</w:t>
      </w:r>
    </w:p>
    <w:p>
      <w:pPr>
        <w:ind w:left="1800"/>
      </w:pPr>
      <w:r>
        <w:t>(6) {dispensation} [oewn-13306737-n]: a share that has been dispensed or distributed</w:t>
      </w:r>
    </w:p>
    <w:p>
      <w:pPr>
        <w:ind w:left="1800"/>
      </w:pPr>
      <w:r>
        <w:t>(6) {dole} [oewn-13306878-n]: a share of money or food or clothing that has been charitably given</w:t>
      </w:r>
    </w:p>
    <w:p>
      <w:pPr>
        <w:ind w:left="1800"/>
      </w:pPr>
      <w:r>
        <w:t>(6) {way} [oewn-13306996-n]: a portion of something divided into shares</w:t>
      </w:r>
    </w:p>
    <w:p>
      <w:pPr>
        <w:ind w:left="1800"/>
      </w:pPr>
      <w:r>
        <w:t>(6) {ration} [oewn-13307122-n]: a fixed portion that is allotted (especially in times of scarcity)</w:t>
      </w:r>
    </w:p>
    <w:p>
      <w:pPr>
        <w:ind w:left="1800"/>
      </w:pPr>
      <w:r>
        <w:t>(6) {allowance} [oewn-13307277-n]: an amount allowed or granted (as during a given period)</w:t>
      </w:r>
    </w:p>
    <w:p>
      <w:pPr>
        <w:ind w:left="2100"/>
      </w:pPr>
      <w:r>
        <w:t>(7) {privy purse} [oewn-13315325-n]: allowance for a monarch's personal expenses</w:t>
      </w:r>
    </w:p>
    <w:p>
      <w:pPr>
        <w:ind w:left="1800"/>
      </w:pPr>
      <w:r>
        <w:t>(6) {slice, piece} [oewn-13307547-n]: a share of something</w:t>
      </w:r>
    </w:p>
    <w:p>
      <w:pPr>
        <w:ind w:left="1800"/>
      </w:pPr>
      <w:r>
        <w:t>(6) {split} [oewn-13307663-n]: a promised or claimed share of loot or money</w:t>
      </w:r>
    </w:p>
    <w:p>
      <w:pPr>
        <w:ind w:left="1800"/>
      </w:pPr>
      <w:r>
        <w:t>(6) {interest, stake} [oewn-13307824-n]: (law) a right or legal share of something; a financial involvement with something</w:t>
      </w:r>
    </w:p>
    <w:p>
      <w:pPr>
        <w:ind w:left="2100"/>
      </w:pPr>
      <w:r>
        <w:t>(7) {grubstake} [oewn-13308262-n]: funds advanced to a prospector or to someone starting a business in return for a share of the profits</w:t>
      </w:r>
    </w:p>
    <w:p>
      <w:pPr>
        <w:ind w:left="2100"/>
      </w:pPr>
      <w:r>
        <w:t>(7) {controlling interest} [oewn-13308437-n]: ownership of more than 50% of a corporation's voting shares</w:t>
      </w:r>
    </w:p>
    <w:p>
      <w:pPr>
        <w:ind w:left="2100"/>
      </w:pPr>
      <w:r>
        <w:t>(7) {insurable interest} [oewn-13308563-n]: an interest in a person or thing that will support the issuance of an insurance policy; an interest in the survival of the insured or in the preservation of the thing that is insured</w:t>
      </w:r>
    </w:p>
    <w:p>
      <w:pPr>
        <w:ind w:left="2100"/>
      </w:pPr>
      <w:r>
        <w:t>(7) {vested interest} [oewn-13308810-n]: (law) an interest in which there is a fixed right to present or future enjoyment and that can be conveyed to another</w:t>
      </w:r>
    </w:p>
    <w:p>
      <w:pPr>
        <w:ind w:left="2100"/>
      </w:pPr>
      <w:r>
        <w:t>(7) {security interest} [oewn-13309007-n]: any interest in a property that secures the payment of an obligation</w:t>
      </w:r>
    </w:p>
    <w:p>
      <w:pPr>
        <w:ind w:left="2400"/>
      </w:pPr>
      <w:r>
        <w:t>(8) {pledge} [oewn-13371717-n]: a deposit of personal property as security for a debt</w:t>
      </w:r>
    </w:p>
    <w:p>
      <w:pPr>
        <w:ind w:left="2700"/>
      </w:pPr>
      <w:r>
        <w:t>(9) {pawn} [oewn-13371890-n]: an article deposited as security</w:t>
      </w:r>
    </w:p>
    <w:p>
      <w:pPr>
        <w:ind w:left="2400"/>
      </w:pPr>
      <w:r>
        <w:t>(8) {mortgage} [oewn-13373153-n]: a conditional conveyance of property as security for the repayment of a loan</w:t>
      </w:r>
    </w:p>
    <w:p>
      <w:pPr>
        <w:ind w:left="2700"/>
      </w:pPr>
      <w:r>
        <w:t>(9) {first mortgage} [oewn-13373479-n]: a mortgage that has priority over all mortgages and liens except those imposed by law</w:t>
      </w:r>
    </w:p>
    <w:p>
      <w:pPr>
        <w:ind w:left="2700"/>
      </w:pPr>
      <w:r>
        <w:t>(9) {second mortgage} [oewn-13373625-n]: a mortgage that is subordinate to a first mortgage</w:t>
      </w:r>
    </w:p>
    <w:p>
      <w:pPr>
        <w:ind w:left="2700"/>
      </w:pPr>
      <w:r>
        <w:t>(9) {chattel mortgage} [oewn-13373737-n]: a loan to buy some personal item; the item (or chattel) is security for the loan</w:t>
      </w:r>
    </w:p>
    <w:p>
      <w:pPr>
        <w:ind w:left="2400"/>
      </w:pPr>
      <w:r>
        <w:t>(8) {conditional sale} [oewn-13373356-n]: a security interest taken by the seller in return for credit</w:t>
      </w:r>
    </w:p>
    <w:p>
      <w:pPr>
        <w:ind w:left="2400"/>
      </w:pPr>
      <w:r>
        <w:t>(8) {collateral} [oewn-13373880-n]: a security pledged for the repayment of a loan</w:t>
      </w:r>
    </w:p>
    <w:p>
      <w:pPr>
        <w:ind w:left="2700"/>
      </w:pPr>
      <w:r>
        <w:t>(9) {guarantee, guaranty} [oewn-13374019-n]: a collateral agreement to answer for the debt of another in case that person defaults</w:t>
      </w:r>
    </w:p>
    <w:p>
      <w:pPr>
        <w:ind w:left="2400"/>
      </w:pPr>
      <w:r>
        <w:t>(8) {lien} [oewn-13422186-n]: the right to take another's property if an obligation is not discharged</w:t>
      </w:r>
    </w:p>
    <w:p>
      <w:pPr>
        <w:ind w:left="2700"/>
      </w:pPr>
      <w:r>
        <w:t>(9) {artisan's lien} [oewn-13422434-n]: lien permitting an artisan to retain possession of a piece of work until has been paid for</w:t>
      </w:r>
    </w:p>
    <w:p>
      <w:pPr>
        <w:ind w:left="2700"/>
      </w:pPr>
      <w:r>
        <w:t>(9) {general lien} [oewn-13422783-n]: a lien on all the property owned by a debtor and not just a specific property</w:t>
      </w:r>
    </w:p>
    <w:p>
      <w:pPr>
        <w:ind w:left="2700"/>
      </w:pPr>
      <w:r>
        <w:t>(9) {judgment lien} [oewn-13422919-n]: lien on a debtor's property that is granted to a creditor by court judgment; lien may be enforced by having the sheriff seize the property and hold a sheriff's sale</w:t>
      </w:r>
    </w:p>
    <w:p>
      <w:pPr>
        <w:ind w:left="2700"/>
      </w:pPr>
      <w:r>
        <w:t>(9) {landlord's lien} [oewn-13423143-n]: lien on a tenant's property for the satisfaction of unpaid rent or property damage; the landlord is given the status of a preferred creditor with regard to the tenant's property</w:t>
      </w:r>
    </w:p>
    <w:p>
      <w:pPr>
        <w:ind w:left="2700"/>
      </w:pPr>
      <w:r>
        <w:t>(9) {mechanic's lien} [oewn-13423382-n]: lien to secure payment for work and materials in erecting or repairing a building or other structure</w:t>
      </w:r>
    </w:p>
    <w:p>
      <w:pPr>
        <w:ind w:left="3000"/>
      </w:pPr>
      <w:r>
        <w:t>(10) {garageman's lien} [oewn-13423562-n]: the extension of a mechanic's lien to include payment for work on automobiles</w:t>
      </w:r>
    </w:p>
    <w:p>
      <w:pPr>
        <w:ind w:left="2700"/>
      </w:pPr>
      <w:r>
        <w:t>(9) {tax lien} [oewn-13423863-n]: lien of which a tax collector may avail themself in default of taxes (analogous to a judgment lien)</w:t>
      </w:r>
    </w:p>
    <w:p>
      <w:pPr>
        <w:ind w:left="3000"/>
      </w:pPr>
      <w:r>
        <w:t>(10) {federal tax lien} [oewn-13422585-n]: lien of the United States on all property of a taxpayer who fails to pay the federal government the taxes for which he or she is liable</w:t>
      </w:r>
    </w:p>
    <w:p>
      <w:pPr>
        <w:ind w:left="3000"/>
      </w:pPr>
      <w:r>
        <w:t>(10) {state tax lien} [oewn-13423702-n]: a lien on the property of a taxpayer that the tax collector can use upon default of payment of taxes</w:t>
      </w:r>
    </w:p>
    <w:p>
      <w:pPr>
        <w:ind w:left="2700"/>
      </w:pPr>
      <w:r>
        <w:t>(9) {warehouseman's lien} [oewn-13424052-n]: right of a warehouseman to retain goods until all storage charges have been paid</w:t>
      </w:r>
    </w:p>
    <w:p>
      <w:pPr>
        <w:ind w:left="2100"/>
      </w:pPr>
      <w:r>
        <w:t>(7) {terminable interest} [oewn-13309229-n]: an interest in property that terminates under specific conditions</w:t>
      </w:r>
    </w:p>
    <w:p>
      <w:pPr>
        <w:ind w:left="2100"/>
      </w:pPr>
      <w:r>
        <w:t>(7) {undivided interest, undivided right} [oewn-13309360-n]: the interest in property owned by tenants whereby each tenant has an equal right to enjoy the entire property</w:t>
      </w:r>
    </w:p>
    <w:p>
      <w:pPr>
        <w:ind w:left="2100"/>
      </w:pPr>
      <w:r>
        <w:t>(7) {fee} [oewn-13309552-n]: an interest in land capable of being inherited</w:t>
      </w:r>
    </w:p>
    <w:p>
      <w:pPr>
        <w:ind w:left="2400"/>
      </w:pPr>
      <w:r>
        <w:t>(8) {fee simple} [oewn-13309684-n]: a fee without limitation to any class of heirs; they can sell it or give it away</w:t>
      </w:r>
    </w:p>
    <w:p>
      <w:pPr>
        <w:ind w:left="2400"/>
      </w:pPr>
      <w:r>
        <w:t>(8) {fee tail} [oewn-13309821-n]: a fee limited to a particular line of heirs; they are not free to sell it or give it away</w:t>
      </w:r>
    </w:p>
    <w:p>
      <w:pPr>
        <w:ind w:left="2100"/>
      </w:pPr>
      <w:r>
        <w:t>(7) {equity} [oewn-13354435-n]: the ownership interest of shareholders in a corporation</w:t>
      </w:r>
    </w:p>
    <w:p>
      <w:pPr>
        <w:ind w:left="2400"/>
      </w:pPr>
      <w:r>
        <w:t>(8) {sweat equity} [oewn-13354561-n]: interest in a building that a tenant earns by contributing to its renovation or maintenance</w:t>
      </w:r>
    </w:p>
    <w:p>
      <w:pPr>
        <w:ind w:left="2400"/>
      </w:pPr>
      <w:r>
        <w:t>(8) {owner's equity} [oewn-92440805-n]: the owner's investment in the business which consists of the net assets of an entity.</w:t>
      </w:r>
    </w:p>
    <w:p>
      <w:pPr>
        <w:ind w:left="2100"/>
      </w:pPr>
      <w:r>
        <w:t>(7) {reversion} [oewn-13362365-n]: (law) an interest in an estate that reverts to the grantor (or their heirs) at the end of some period (e.g., the death of the grantee)</w:t>
      </w:r>
    </w:p>
    <w:p>
      <w:pPr>
        <w:ind w:left="2400"/>
      </w:pPr>
      <w:r>
        <w:t>(8) {escheat} [oewn-13362608-n]: a reversion to the state (as the ultimate owner of property) in the absence of legal heirs</w:t>
      </w:r>
    </w:p>
    <w:p>
      <w:pPr>
        <w:ind w:left="2100"/>
      </w:pPr>
      <w:r>
        <w:t>(7) {right} [oewn-13362771-n]: (frequently plural) the interest possessed by law or custom in some intangible thing</w:t>
      </w:r>
    </w:p>
    <w:p>
      <w:pPr>
        <w:ind w:left="1800"/>
      </w:pPr>
      <w:r>
        <w:t>(6) {profit sharing} [oewn-13310043-n]: a system in which employees receive a share of the net profits of the business</w:t>
      </w:r>
    </w:p>
    <w:p>
      <w:pPr>
        <w:ind w:left="1800"/>
      </w:pPr>
      <w:r>
        <w:t>(6) {cut} [oewn-13310182-n]: a share of the profits</w:t>
      </w:r>
    </w:p>
    <w:p>
      <w:pPr>
        <w:ind w:left="2100"/>
      </w:pPr>
      <w:r>
        <w:t>(7) {rake-off, vigorish} [oewn-13310329-n]: a percentage (of winnings or loot or profit) taken by an operator or gangster</w:t>
      </w:r>
    </w:p>
    <w:p>
      <w:pPr>
        <w:ind w:left="1800"/>
      </w:pPr>
      <w:r>
        <w:t>(6) {allotment, allocation} [oewn-13310490-n]: a share set aside for a specific purpose</w:t>
      </w:r>
    </w:p>
    <w:p>
      <w:pPr>
        <w:ind w:left="2100"/>
      </w:pPr>
      <w:r>
        <w:t>(7) {reallocation} [oewn-13310653-n]: a share that has been allocated again</w:t>
      </w:r>
    </w:p>
    <w:p>
      <w:pPr>
        <w:ind w:left="2100"/>
      </w:pPr>
      <w:r>
        <w:t>(7) {quota} [oewn-13310767-n]: a proportional share assigned to each participant</w:t>
      </w:r>
    </w:p>
    <w:p>
      <w:pPr>
        <w:ind w:left="1500"/>
      </w:pPr>
      <w:r>
        <w:t>(5) {tax base} [oewn-13330798-n]: collective value of taxable assets</w:t>
      </w:r>
    </w:p>
    <w:p>
      <w:pPr>
        <w:ind w:left="1500"/>
      </w:pPr>
      <w:r>
        <w:t>(5) {receivables} [oewn-13351305-n]: money that you currently expect to receive from notes or accounts</w:t>
      </w:r>
    </w:p>
    <w:p>
      <w:pPr>
        <w:ind w:left="1500"/>
      </w:pPr>
      <w:r>
        <w:t>(5) {crown jewel} [oewn-13351447-n]: the most desirable assets of a corporation</w:t>
      </w:r>
    </w:p>
    <w:p>
      <w:pPr>
        <w:ind w:left="1500"/>
      </w:pPr>
      <w:r>
        <w:t>(5) {deep pockets} [oewn-13351613-n]: (plural) a source of substantial wealth</w:t>
      </w:r>
    </w:p>
    <w:p>
      <w:pPr>
        <w:ind w:left="1500"/>
      </w:pPr>
      <w:r>
        <w:t>(5) {reserve assets} [oewn-13351779-n]: capital held back from investment in order to meet probable or possible demands</w:t>
      </w:r>
    </w:p>
    <w:p>
      <w:pPr>
        <w:ind w:left="1800"/>
      </w:pPr>
      <w:r>
        <w:t>(6) {special drawing rights, paper gold} [oewn-13351956-n]: reserve assets in the International Monetary Fund; designed to supplement reserves of gold and convertible currencies used to maintain stability in the foreign exchange market</w:t>
      </w:r>
    </w:p>
    <w:p>
      <w:pPr>
        <w:ind w:left="1500"/>
      </w:pPr>
      <w:r>
        <w:t>(5) {sum, sum of money, amount, amount of money} [oewn-13352213-n]: a quantity of money</w:t>
      </w:r>
    </w:p>
    <w:p>
      <w:pPr>
        <w:ind w:left="1800"/>
      </w:pPr>
      <w:r>
        <w:t>(6) {gain} [oewn-13275704-n]: the amount by which the revenue of a business exceeds its cost of operating</w:t>
      </w:r>
    </w:p>
    <w:p>
      <w:pPr>
        <w:ind w:left="2100"/>
      </w:pPr>
      <w:r>
        <w:t>(7) {financial gain} [oewn-13275884-n]: the amount of monetary gain</w:t>
      </w:r>
    </w:p>
    <w:p>
      <w:pPr>
        <w:ind w:left="2400"/>
      </w:pPr>
      <w:r>
        <w:t>(8) {income} [oewn-13276044-n]: the financial gain (earned or unearned) accruing over a given period of time</w:t>
      </w:r>
    </w:p>
    <w:p>
      <w:pPr>
        <w:ind w:left="2700"/>
      </w:pPr>
      <w:r>
        <w:t>(9) {disposable income} [oewn-13276461-n]: income (after taxes) that is available to you for saving or spending</w:t>
      </w:r>
    </w:p>
    <w:p>
      <w:pPr>
        <w:ind w:left="2700"/>
      </w:pPr>
      <w:r>
        <w:t>(9) {double dipping} [oewn-13276612-n]: two incomes received from the same source (as by holding a government job and receiving a government pension)</w:t>
      </w:r>
    </w:p>
    <w:p>
      <w:pPr>
        <w:ind w:left="2700"/>
      </w:pPr>
      <w:r>
        <w:t>(9) {easy money, gravy train} [oewn-13276782-n]: income obtained with a minimum of effort</w:t>
      </w:r>
    </w:p>
    <w:p>
      <w:pPr>
        <w:ind w:left="2700"/>
      </w:pPr>
      <w:r>
        <w:t>(9) {EBITDA, Earnings Before Interest Taxes Depreciation and Amortization} [oewn-13276893-n]: income before interest and taxes and depreciation and amortization have been subtracted; an indicator of a company's profitability that is watched by investors (especially in leveraged buyouts)</w:t>
      </w:r>
    </w:p>
    <w:p>
      <w:pPr>
        <w:ind w:left="2700"/>
      </w:pPr>
      <w:r>
        <w:t>(9) {net income, net, net profit, lucre, profit, profits, earnings} [oewn-13279261-n]: the excess of revenues over outlays in a given period of time (including depreciation and other non-cash expenses)</w:t>
      </w:r>
    </w:p>
    <w:p>
      <w:pPr>
        <w:ind w:left="3000"/>
      </w:pPr>
      <w:r>
        <w:t>(10) {earning per share} [oewn-13280380-n]: the portion of a company's profit allocated to each outstanding share of common stock</w:t>
      </w:r>
    </w:p>
    <w:p>
      <w:pPr>
        <w:ind w:left="3000"/>
      </w:pPr>
      <w:r>
        <w:t>(10) {windfall profit} [oewn-13280529-n]: profit that occurs unexpectedly as a consequence of some event not controlled by those who profit from it</w:t>
      </w:r>
    </w:p>
    <w:p>
      <w:pPr>
        <w:ind w:left="3000"/>
      </w:pPr>
      <w:r>
        <w:t>(10) {killing, cleanup} [oewn-13280696-n]: a very large profit</w:t>
      </w:r>
    </w:p>
    <w:p>
      <w:pPr>
        <w:ind w:left="3000"/>
      </w:pPr>
      <w:r>
        <w:t>(10) {fast buck, quick buck} [oewn-13281409-n]: quick or easy earnings</w:t>
      </w:r>
    </w:p>
    <w:p>
      <w:pPr>
        <w:ind w:left="3000"/>
      </w:pPr>
      <w:r>
        <w:t>(10) {filthy lucre} [oewn-13281544-n]: shameful profit</w:t>
      </w:r>
    </w:p>
    <w:p>
      <w:pPr>
        <w:ind w:left="3000"/>
      </w:pPr>
      <w:r>
        <w:t>(10) {gross profit, gross profit margin, margin} [oewn-13281661-n]: (finance) the net sales minus the cost of goods and services sold</w:t>
      </w:r>
    </w:p>
    <w:p>
      <w:pPr>
        <w:ind w:left="3000"/>
      </w:pPr>
      <w:r>
        <w:t>(10) {markup} [oewn-13324902-n]: the amount added to the cost to determine the asking price</w:t>
      </w:r>
    </w:p>
    <w:p>
      <w:pPr>
        <w:ind w:left="3000"/>
      </w:pPr>
      <w:r>
        <w:t>(10) {accumulation} [oewn-13387866-n]: (finance) profits that are not paid out as dividends but are added to the capital base of the corporation</w:t>
      </w:r>
    </w:p>
    <w:p>
      <w:pPr>
        <w:ind w:left="3300"/>
      </w:pPr>
      <w:r>
        <w:t>(11) {store, stock, fund} [oewn-13388243-n]: a supply of something available for future use</w:t>
      </w:r>
    </w:p>
    <w:p>
      <w:pPr>
        <w:ind w:left="3600"/>
      </w:pPr>
      <w:r>
        <w:t>(12) {hoard, cache, stash} [oewn-13388085-n]: a secret store of valuables or money</w:t>
      </w:r>
    </w:p>
    <w:p>
      <w:pPr>
        <w:ind w:left="3600"/>
      </w:pPr>
      <w:r>
        <w:t>(12) {provision} [oewn-13388621-n]: a store or supply of something (especially of food or clothing or arms)</w:t>
      </w:r>
    </w:p>
    <w:p>
      <w:pPr>
        <w:ind w:left="3600"/>
      </w:pPr>
      <w:r>
        <w:t>(12) {issue, military issue, government issue} [oewn-13388766-n]: supplies (as food or clothing or ammunition) issued by the government</w:t>
      </w:r>
    </w:p>
    <w:p>
      <w:pPr>
        <w:ind w:left="3600"/>
      </w:pPr>
      <w:r>
        <w:t>(12) {seed stock} [oewn-13388960-n]: a supply of seeds (or tubers) reserved for planting</w:t>
      </w:r>
    </w:p>
    <w:p>
      <w:pPr>
        <w:ind w:left="3900"/>
      </w:pPr>
      <w:r>
        <w:t>(13) {seed corn, seed grain} [oewn-13389086-n]: good quality seeds (as kernels of corn) that are reserved for planting</w:t>
      </w:r>
    </w:p>
    <w:p>
      <w:pPr>
        <w:ind w:left="3600"/>
      </w:pPr>
      <w:r>
        <w:t>(12) {infrastructure, base} [oewn-03575144-n]: the stock of basic facilities and capital equipment needed for the functioning of a country or area</w:t>
      </w:r>
    </w:p>
    <w:p>
      <w:pPr>
        <w:ind w:left="3300"/>
      </w:pPr>
      <w:r>
        <w:t>(11) {reserve, backlog, stockpile} [oewn-13389225-n]: something kept back or saved for future use or a special purpose</w:t>
      </w:r>
    </w:p>
    <w:p>
      <w:pPr>
        <w:ind w:left="3600"/>
      </w:pPr>
      <w:r>
        <w:t>(12) {bank} [oewn-13389491-n]: a supply or stock held in reserve for future use (especially in emergencies)</w:t>
      </w:r>
    </w:p>
    <w:p>
      <w:pPr>
        <w:ind w:left="3900"/>
      </w:pPr>
      <w:r>
        <w:t>(13) {blood bank} [oewn-13389690-n]: a place for storing whole blood or blood plasma</w:t>
      </w:r>
    </w:p>
    <w:p>
      <w:pPr>
        <w:ind w:left="3900"/>
      </w:pPr>
      <w:r>
        <w:t>(13) {eye bank} [oewn-13389848-n]: a place for storing and preserving corneas that are obtained from human corpses immediately after death; used for corneal transplantation to patients with corneal defects</w:t>
      </w:r>
    </w:p>
    <w:p>
      <w:pPr>
        <w:ind w:left="3900"/>
      </w:pPr>
      <w:r>
        <w:t>(13) {food bank} [oewn-13390073-n]: a place where food is contributed and made available to those in need</w:t>
      </w:r>
    </w:p>
    <w:p>
      <w:pPr>
        <w:ind w:left="3900"/>
      </w:pPr>
      <w:r>
        <w:t>(13) {soil bank} [oewn-13390455-n]: land retired from crop cultivation and planted with soil-building crops; government subsidies are paid to farmers for their retired land</w:t>
      </w:r>
    </w:p>
    <w:p>
      <w:pPr>
        <w:ind w:left="3600"/>
      </w:pPr>
      <w:r>
        <w:t>(12) {fuel level} [oewn-13390247-n]: the amount of fuel remaining</w:t>
      </w:r>
    </w:p>
    <w:p>
      <w:pPr>
        <w:ind w:left="3600"/>
      </w:pPr>
      <w:r>
        <w:t>(12) {reserve account, reserve fund} [oewn-13391187-n]: funds taken out of earnings to provide for anticipated future payments</w:t>
      </w:r>
    </w:p>
    <w:p>
      <w:pPr>
        <w:ind w:left="3900"/>
      </w:pPr>
      <w:r>
        <w:t>(13) {hidden reserve} [oewn-13390740-n]: reserves that do not show up on the balance sheet (as by understating values)</w:t>
      </w:r>
    </w:p>
    <w:p>
      <w:pPr>
        <w:ind w:left="4200"/>
      </w:pPr>
      <w:r>
        <w:t>(14) {cookie jar reserve} [oewn-13390896-n]: a hidden reserve that can be used to adjust quarterly earning reports</w:t>
      </w:r>
    </w:p>
    <w:p>
      <w:pPr>
        <w:ind w:left="3900"/>
      </w:pPr>
      <w:r>
        <w:t>(13) {pool} [oewn-13391030-n]: any communal combination of funds</w:t>
      </w:r>
    </w:p>
    <w:p>
      <w:pPr>
        <w:ind w:left="3900"/>
      </w:pPr>
      <w:r>
        <w:t>(13) {valuation reserve, valuation account, allowance, allowance account} [oewn-13391388-n]: a reserve fund created by a charge against profits in order to provide for changes in the value of a company's assets</w:t>
      </w:r>
    </w:p>
    <w:p>
      <w:pPr>
        <w:ind w:left="3900"/>
      </w:pPr>
      <w:r>
        <w:t>(13) {revaluation reserve} [oewn-92441227-n]: account that records any surplus after the revaluation of assets.</w:t>
      </w:r>
    </w:p>
    <w:p>
      <w:pPr>
        <w:ind w:left="3600"/>
      </w:pPr>
      <w:r>
        <w:t>(12) {capital reserve} [oewn-92441528-n]: a reserve created by a company for both expected and unexpected expenses; not distributable as dividends.</w:t>
      </w:r>
    </w:p>
    <w:p>
      <w:pPr>
        <w:ind w:left="3000"/>
      </w:pPr>
      <w:r>
        <w:t>(10) {dividend} [oewn-13429196-n]: that part of the earnings of a corporation that is distributed to its shareholders; usually paid quarterly</w:t>
      </w:r>
    </w:p>
    <w:p>
      <w:pPr>
        <w:ind w:left="3300"/>
      </w:pPr>
      <w:r>
        <w:t>(11) {stock dividend} [oewn-13429429-n]: a dividend paid in stock rather than in cash</w:t>
      </w:r>
    </w:p>
    <w:p>
      <w:pPr>
        <w:ind w:left="3300"/>
      </w:pPr>
      <w:r>
        <w:t>(11) {extra dividend} [oewn-13429534-n]: a dividend paid in addition to the regular dividend</w:t>
      </w:r>
    </w:p>
    <w:p>
      <w:pPr>
        <w:ind w:left="3300"/>
      </w:pPr>
      <w:r>
        <w:t>(11) {equalizing dividend} [oewn-13429646-n]: a dividend paid to compensate shareholders for losses resulting from a change in the dividend schedule</w:t>
      </w:r>
    </w:p>
    <w:p>
      <w:pPr>
        <w:ind w:left="3300"/>
      </w:pPr>
      <w:r>
        <w:t>(11) {divvy} [oewn-13429814-n]: short for dividend; especially one paid by a cooperative society</w:t>
      </w:r>
    </w:p>
    <w:p>
      <w:pPr>
        <w:ind w:left="2700"/>
      </w:pPr>
      <w:r>
        <w:t>(9) {cash flow} [oewn-13280098-n]: the excess of cash revenues over cash outlays in a given period of time (not including non-cash expenses)</w:t>
      </w:r>
    </w:p>
    <w:p>
      <w:pPr>
        <w:ind w:left="2700"/>
      </w:pPr>
      <w:r>
        <w:t>(9) {personal income} [oewn-13280258-n]: the income received by a single individual</w:t>
      </w:r>
    </w:p>
    <w:p>
      <w:pPr>
        <w:ind w:left="3000"/>
      </w:pPr>
      <w:r>
        <w:t>(10) {poverty line, poverty level} [oewn-13314269-n]: a level of personal income defining the state of poverty</w:t>
      </w:r>
    </w:p>
    <w:p>
      <w:pPr>
        <w:ind w:left="2700"/>
      </w:pPr>
      <w:r>
        <w:t>(9) {rental income} [oewn-13280991-n]: income received from rental properties</w:t>
      </w:r>
    </w:p>
    <w:p>
      <w:pPr>
        <w:ind w:left="2700"/>
      </w:pPr>
      <w:r>
        <w:t>(9) {return, issue, take, takings, proceeds, yield, payoff} [oewn-13281089-n]: the income or profit arising from such transactions as the sale of land or other property</w:t>
      </w:r>
    </w:p>
    <w:p>
      <w:pPr>
        <w:ind w:left="3000"/>
      </w:pPr>
      <w:r>
        <w:t>(10) {economic rent, rent} [oewn-13317293-n]: the return derived from cultivated land in excess of that derived from the poorest land cultivated under similar conditions</w:t>
      </w:r>
    </w:p>
    <w:p>
      <w:pPr>
        <w:ind w:left="3000"/>
      </w:pPr>
      <w:r>
        <w:t>(10) {payback} [oewn-13317483-n]: financial return or reward (especially returns equal to the initial investment)</w:t>
      </w:r>
    </w:p>
    <w:p>
      <w:pPr>
        <w:ind w:left="2700"/>
      </w:pPr>
      <w:r>
        <w:t>(9) {gross sales, gross revenue, sales} [oewn-13281835-n]: income (at invoice values) received for goods and services over some given period of time</w:t>
      </w:r>
    </w:p>
    <w:p>
      <w:pPr>
        <w:ind w:left="2700"/>
      </w:pPr>
      <w:r>
        <w:t>(9) {net sales} [oewn-13282006-n]: gross sales reduced by customer discounts, returns, freight out, and allowances</w:t>
      </w:r>
    </w:p>
    <w:p>
      <w:pPr>
        <w:ind w:left="2700"/>
      </w:pPr>
      <w:r>
        <w:t>(9) {unearned income, unearned revenue} [oewn-13282279-n]: (accounting) income received but not yet earned (usually considered a current liability on a company's balance sheet)</w:t>
      </w:r>
    </w:p>
    <w:p>
      <w:pPr>
        <w:ind w:left="2700"/>
      </w:pPr>
      <w:r>
        <w:t>(9) {unearned income, unearned revenue} [oewn-13282496-n]: personal income that you did not earn (e.g., dividends or interest or rent income)</w:t>
      </w:r>
    </w:p>
    <w:p>
      <w:pPr>
        <w:ind w:left="2700"/>
      </w:pPr>
      <w:r>
        <w:t>(9) {government income, government revenue} [oewn-13282678-n]: income available to the government</w:t>
      </w:r>
    </w:p>
    <w:p>
      <w:pPr>
        <w:ind w:left="3000"/>
      </w:pPr>
      <w:r>
        <w:t>(10) {tax income, taxation, tax revenue, revenue} [oewn-13282815-n]: government income due to taxation</w:t>
      </w:r>
    </w:p>
    <w:p>
      <w:pPr>
        <w:ind w:left="3300"/>
      </w:pPr>
      <w:r>
        <w:t>(11) {internal revenue} [oewn-13282976-n]: government revenue from domestic sources (excluding customs)</w:t>
      </w:r>
    </w:p>
    <w:p>
      <w:pPr>
        <w:ind w:left="2700"/>
      </w:pPr>
      <w:r>
        <w:t>(9) {per capita income} [oewn-13283099-n]: the total national income divided by the number of people in the nation</w:t>
      </w:r>
    </w:p>
    <w:p>
      <w:pPr>
        <w:ind w:left="2400"/>
      </w:pPr>
      <w:r>
        <w:t>(8) {winnings, win, profits} [oewn-13280816-n]: something won (especially money)</w:t>
      </w:r>
    </w:p>
    <w:p>
      <w:pPr>
        <w:ind w:left="2400"/>
      </w:pPr>
      <w:r>
        <w:t>(8) {unearned increment} [oewn-13332701-n]: an unearned rise in the market value of property resulting from general market factors</w:t>
      </w:r>
    </w:p>
    <w:p>
      <w:pPr>
        <w:ind w:left="2400"/>
      </w:pPr>
      <w:r>
        <w:t>(8) {capital gain} [oewn-13332852-n]: the amount by which the selling price of an asset exceeds the purchase price; the gain is realized when the asset is sold</w:t>
      </w:r>
    </w:p>
    <w:p>
      <w:pPr>
        <w:ind w:left="2100"/>
      </w:pPr>
      <w:r>
        <w:t>(7) {paper profit} [oewn-13279724-n]: an unrealized gain on an investment calculated by subtracting the investor's cost from the current market price</w:t>
      </w:r>
    </w:p>
    <w:p>
      <w:pPr>
        <w:ind w:left="1800"/>
      </w:pPr>
      <w:r>
        <w:t>(6) {gross, revenue, receipts} [oewn-13277590-n]: the entire amount of income before any deductions are made</w:t>
      </w:r>
    </w:p>
    <w:p>
      <w:pPr>
        <w:ind w:left="2100"/>
      </w:pPr>
      <w:r>
        <w:t>(7) {box office} [oewn-13279066-n]: total admission receipts for an entertainment</w:t>
      </w:r>
    </w:p>
    <w:p>
      <w:pPr>
        <w:ind w:left="2100"/>
      </w:pPr>
      <w:r>
        <w:t>(7) {gate} [oewn-13279168-n]: total admission receipts at a sports event</w:t>
      </w:r>
    </w:p>
    <w:p>
      <w:pPr>
        <w:ind w:left="2100"/>
      </w:pPr>
      <w:r>
        <w:t>(7) {average revenue} [oewn-92412444-n]: the total revenue a company or project collects from sales divided by the number of units sold over a period of time.</w:t>
      </w:r>
    </w:p>
    <w:p>
      <w:pPr>
        <w:ind w:left="1800"/>
      </w:pPr>
      <w:r>
        <w:t>(6) {cash surrender value} [oewn-13290706-n]: the amount that the insurance company will pay on a given life insurance policy if the policy is cancelled prior to the death of the insured</w:t>
      </w:r>
    </w:p>
    <w:p>
      <w:pPr>
        <w:ind w:left="1800"/>
      </w:pPr>
      <w:r>
        <w:t>(6) {contribution} [oewn-13290913-n]: an amount of money contributed</w:t>
      </w:r>
    </w:p>
    <w:p>
      <w:pPr>
        <w:ind w:left="1800"/>
      </w:pPr>
      <w:r>
        <w:t>(6) {deductible} [oewn-13294573-n]: (taxes) an amount that can be deducted (especially for the purposes of calculating income tax)</w:t>
      </w:r>
    </w:p>
    <w:p>
      <w:pPr>
        <w:ind w:left="1800"/>
      </w:pPr>
      <w:r>
        <w:t>(6) {defalcation} [oewn-13294761-n]: the sum of money that is misappropriated</w:t>
      </w:r>
    </w:p>
    <w:p>
      <w:pPr>
        <w:ind w:left="1800"/>
      </w:pPr>
      <w:r>
        <w:t>(6) {loss, red ink, red} [oewn-13348253-n]: the amount by which the cost of a business exceeds its revenue</w:t>
      </w:r>
    </w:p>
    <w:p>
      <w:pPr>
        <w:ind w:left="2100"/>
      </w:pPr>
      <w:r>
        <w:t>(7) {paper loss} [oewn-13279912-n]: an unrealized loss on an investment calculated by subtracting the current market price from the investor's cost</w:t>
      </w:r>
    </w:p>
    <w:p>
      <w:pPr>
        <w:ind w:left="2100"/>
      </w:pPr>
      <w:r>
        <w:t>(7) {squeeze} [oewn-13348525-n]: a situation in which increased costs cannot be passed on to the customer</w:t>
      </w:r>
    </w:p>
    <w:p>
      <w:pPr>
        <w:ind w:left="1800"/>
      </w:pPr>
      <w:r>
        <w:t>(6) {figure} [oewn-13352649-n]: an amount of money expressed numerically</w:t>
      </w:r>
    </w:p>
    <w:p>
      <w:pPr>
        <w:ind w:left="1800"/>
      </w:pPr>
      <w:r>
        <w:t>(6) {coverage, insurance coverage} [oewn-13365679-n]: the total amount and type of insurance carried</w:t>
      </w:r>
    </w:p>
    <w:p>
      <w:pPr>
        <w:ind w:left="1800"/>
      </w:pPr>
      <w:r>
        <w:t>(6) {advance, cash advance} [oewn-13397064-n]: an amount paid before it is earned</w:t>
      </w:r>
    </w:p>
    <w:p>
      <w:pPr>
        <w:ind w:left="1800"/>
      </w:pPr>
      <w:r>
        <w:t>(6) {payroll, paysheet} [oewn-13434050-n]: the total amount of money paid in wages</w:t>
      </w:r>
    </w:p>
    <w:p>
      <w:pPr>
        <w:ind w:left="1800"/>
      </w:pPr>
      <w:r>
        <w:t>(6) {peanuts} [oewn-13434189-n]: an insignificant sum of money; a trifling amount</w:t>
      </w:r>
    </w:p>
    <w:p>
      <w:pPr>
        <w:ind w:left="1800"/>
      </w:pPr>
      <w:r>
        <w:t>(6) {purse} [oewn-13434332-n]: a sum of money offered as a prize</w:t>
      </w:r>
    </w:p>
    <w:p>
      <w:pPr>
        <w:ind w:left="1800"/>
      </w:pPr>
      <w:r>
        <w:t>(6) {purse} [oewn-13434467-n]: a sum of money spoken of as the contents of a money purse</w:t>
      </w:r>
    </w:p>
    <w:p>
      <w:pPr>
        <w:ind w:left="1800"/>
      </w:pPr>
      <w:r>
        <w:t>(6) {credit exposure} [oewn-92468288-n]: the amount of money a bank has lent and may lose if it is not paid back.</w:t>
      </w:r>
    </w:p>
    <w:p>
      <w:pPr>
        <w:ind w:left="1500"/>
      </w:pPr>
      <w:r>
        <w:t>(5) {resource} [oewn-13352793-n]: available source of wealth; a new or reserve supply that can be drawn upon when needed</w:t>
      </w:r>
    </w:p>
    <w:p>
      <w:pPr>
        <w:ind w:left="1800"/>
      </w:pPr>
      <w:r>
        <w:t>(6) {natural resource, natural resources} [oewn-13353024-n]: resources (actual and potential) supplied by nature</w:t>
      </w:r>
    </w:p>
    <w:p>
      <w:pPr>
        <w:ind w:left="2100"/>
      </w:pPr>
      <w:r>
        <w:t>(7) {land resources} [oewn-13353305-n]: natural resources in the form of arable land</w:t>
      </w:r>
    </w:p>
    <w:p>
      <w:pPr>
        <w:ind w:left="2100"/>
      </w:pPr>
      <w:r>
        <w:t>(7) {mineral resources} [oewn-13353410-n]: natural resources in the form of minerals</w:t>
      </w:r>
    </w:p>
    <w:p>
      <w:pPr>
        <w:ind w:left="2100"/>
      </w:pPr>
      <w:r>
        <w:t>(7) {renewable resource} [oewn-13353515-n]: any natural resource (as wood or solar energy) that can be replenished naturally with the passage of time</w:t>
      </w:r>
    </w:p>
    <w:p>
      <w:pPr>
        <w:ind w:left="1800"/>
      </w:pPr>
      <w:r>
        <w:t>(6) {labor resources} [oewn-13353212-n]: resources of available manpower</w:t>
      </w:r>
    </w:p>
    <w:p>
      <w:pPr>
        <w:ind w:left="1800"/>
      </w:pPr>
      <w:r>
        <w:t>(6) {support, keep, livelihood, living, bread and butter, sustenance} [oewn-13386459-n]: the financial means whereby one lives</w:t>
      </w:r>
    </w:p>
    <w:p>
      <w:pPr>
        <w:ind w:left="2100"/>
      </w:pPr>
      <w:r>
        <w:t>(7) {comforts, creature comforts, amenities, conveniences} [oewn-13387310-n]: things that make you comfortable and at ease</w:t>
      </w:r>
    </w:p>
    <w:p>
      <w:pPr>
        <w:ind w:left="2100"/>
      </w:pPr>
      <w:r>
        <w:t>(7) {maintenance} [oewn-13387484-n]: means of maintenance of a family or group</w:t>
      </w:r>
    </w:p>
    <w:p>
      <w:pPr>
        <w:ind w:left="2100"/>
      </w:pPr>
      <w:r>
        <w:t>(7) {meal ticket} [oewn-13387601-n]: a source of income or livelihood</w:t>
      </w:r>
    </w:p>
    <w:p>
      <w:pPr>
        <w:ind w:left="2100"/>
      </w:pPr>
      <w:r>
        <w:t>(7) {subsistence} [oewn-13387710-n]: minimal (or marginal) resources for subsisting</w:t>
      </w:r>
    </w:p>
    <w:p>
      <w:pPr>
        <w:ind w:left="1800"/>
      </w:pPr>
      <w:r>
        <w:t>(6) {support, financial support, funding, backing, financial backing} [oewn-13386871-n]: financial resources provided to make some project possible</w:t>
      </w:r>
    </w:p>
    <w:p>
      <w:pPr>
        <w:ind w:left="1800"/>
      </w:pPr>
      <w:r>
        <w:t>(6) {ways and means} [oewn-13387151-n]: resources available to meet expenses (especially legislation for raising revenue for a government)</w:t>
      </w:r>
    </w:p>
    <w:p>
      <w:pPr>
        <w:ind w:left="1500"/>
      </w:pPr>
      <w:r>
        <w:t>(5) {intangible, intangible asset} [oewn-13353685-n]: assets that are saleable though not material or physical</w:t>
      </w:r>
    </w:p>
    <w:p>
      <w:pPr>
        <w:ind w:left="1800"/>
      </w:pPr>
      <w:r>
        <w:t>(6) {good will, goodwill} [oewn-13353835-n]: (accounting) an intangible asset valued according to the advantage or reputation a business has acquired (over and above its tangible assets)</w:t>
      </w:r>
    </w:p>
    <w:p>
      <w:pPr>
        <w:ind w:left="1500"/>
      </w:pPr>
      <w:r>
        <w:t>(5) {liquid assets, current assets, quick assets} [oewn-13354062-n]: assets in the form of cash (or easily convertible into cash)</w:t>
      </w:r>
    </w:p>
    <w:p>
      <w:pPr>
        <w:ind w:left="1500"/>
      </w:pPr>
      <w:r>
        <w:t>(5) {investment, investment funds} [oewn-13354252-n]: money that is invested with an expectation of profit</w:t>
      </w:r>
    </w:p>
    <w:p>
      <w:pPr>
        <w:ind w:left="1800"/>
      </w:pPr>
      <w:r>
        <w:t>(6) {speculation, venture} [oewn-13363707-n]: an investment that is very risky but could yield great profits</w:t>
      </w:r>
    </w:p>
    <w:p>
      <w:pPr>
        <w:ind w:left="2100"/>
      </w:pPr>
      <w:r>
        <w:t>(7) {gamble} [oewn-13364002-n]: money that is risked for possible monetary gain</w:t>
      </w:r>
    </w:p>
    <w:p>
      <w:pPr>
        <w:ind w:left="2400"/>
      </w:pPr>
      <w:r>
        <w:t>(8) {stake, stakes, bet, wager} [oewn-13364541-n]: the money risked on a gamble</w:t>
      </w:r>
    </w:p>
    <w:p>
      <w:pPr>
        <w:ind w:left="2700"/>
      </w:pPr>
      <w:r>
        <w:t>(9) {pot, jackpot, kitty} [oewn-13364789-n]: the cumulative amount involved in a game (such as poker)</w:t>
      </w:r>
    </w:p>
    <w:p>
      <w:pPr>
        <w:ind w:left="2700"/>
      </w:pPr>
      <w:r>
        <w:t>(9) {ante} [oewn-13364932-n]: (poker) the initial contribution that each player makes to the pot</w:t>
      </w:r>
    </w:p>
    <w:p>
      <w:pPr>
        <w:ind w:left="2700"/>
      </w:pPr>
      <w:r>
        <w:t>(9) {pool, kitty} [oewn-13390647-n]: the combined stakes of the betters</w:t>
      </w:r>
    </w:p>
    <w:p>
      <w:pPr>
        <w:ind w:left="2100"/>
      </w:pPr>
      <w:r>
        <w:t>(7) {smart money} [oewn-13364138-n]: money bet or invested by experienced gamblers or investors (especially if they have inside information)</w:t>
      </w:r>
    </w:p>
    <w:p>
      <w:pPr>
        <w:ind w:left="2100"/>
      </w:pPr>
      <w:r>
        <w:t>(7) {pyramid} [oewn-13364299-n]: (stock market) a series of transactions in which the speculator increases their holdings by using the rising market value of those holdings as margin for further purchases</w:t>
      </w:r>
    </w:p>
    <w:p>
      <w:pPr>
        <w:ind w:left="1800"/>
      </w:pPr>
      <w:r>
        <w:t>(6) {reinvestment} [oewn-92437956-n]: a second or subsequent investment in the same thing.</w:t>
      </w:r>
    </w:p>
    <w:p>
      <w:pPr>
        <w:ind w:left="1500"/>
      </w:pPr>
      <w:r>
        <w:t>(5) {equity} [oewn-13354711-n]: the difference between the market value of a property and the claims held against it</w:t>
      </w:r>
    </w:p>
    <w:p>
      <w:pPr>
        <w:ind w:left="1500"/>
      </w:pPr>
      <w:r>
        <w:t>(5) {security, protection} [oewn-13365086-n]: defense against financial failure; financial independence</w:t>
      </w:r>
    </w:p>
    <w:p>
      <w:pPr>
        <w:ind w:left="1800"/>
      </w:pPr>
      <w:r>
        <w:t>(6) {easy street} [oewn-13365401-n]: financial security</w:t>
      </w:r>
    </w:p>
    <w:p>
      <w:pPr>
        <w:ind w:left="1800"/>
      </w:pPr>
      <w:r>
        <w:t>(6) {hedge, hedging} [oewn-13365477-n]: any technique designed to reduce or eliminate financial risk; for example, taking two positions that will offset each other if prices change</w:t>
      </w:r>
    </w:p>
    <w:p>
      <w:pPr>
        <w:ind w:left="1800"/>
      </w:pPr>
      <w:r>
        <w:t>(6) {insurance} [oewn-13365819-n]: promise of reimbursement in the case of loss; paid to people or companies so concerned about hazards that they have made prepayments to an insurance company</w:t>
      </w:r>
    </w:p>
    <w:p>
      <w:pPr>
        <w:ind w:left="2100"/>
      </w:pPr>
      <w:r>
        <w:t>(7) {assurance} [oewn-13366301-n]: a British term for some kinds of insurance</w:t>
      </w:r>
    </w:p>
    <w:p>
      <w:pPr>
        <w:ind w:left="2100"/>
      </w:pPr>
      <w:r>
        <w:t>(7) {automobile insurance, car insurance} [oewn-13366418-n]: insurance against loss due to theft or traffic accidents</w:t>
      </w:r>
    </w:p>
    <w:p>
      <w:pPr>
        <w:ind w:left="2400"/>
      </w:pPr>
      <w:r>
        <w:t>(8) {no fault insurance, no fault automobile insurance} [oewn-13366575-n]: a system of automobile insurance where a party who is injured in an automobile accident recovers damages up to a specific amount against their own insurance company regardless of who was responsible for the accident</w:t>
      </w:r>
    </w:p>
    <w:p>
      <w:pPr>
        <w:ind w:left="2100"/>
      </w:pPr>
      <w:r>
        <w:t>(7) {business interruption insurance} [oewn-13366977-n]: insurance that provides protection for the loss of profits and continuing fixed expenses resulting from a break in commercial activities due to the occurrence of a peril</w:t>
      </w:r>
    </w:p>
    <w:p>
      <w:pPr>
        <w:ind w:left="2100"/>
      </w:pPr>
      <w:r>
        <w:t>(7) {coinsurance} [oewn-13367224-n]: insurance issued jointly by two or more underwriters</w:t>
      </w:r>
    </w:p>
    <w:p>
      <w:pPr>
        <w:ind w:left="2100"/>
      </w:pPr>
      <w:r>
        <w:t>(7) {fire insurance} [oewn-13367352-n]: insurance against loss due to fire</w:t>
      </w:r>
    </w:p>
    <w:p>
      <w:pPr>
        <w:ind w:left="2100"/>
      </w:pPr>
      <w:r>
        <w:t>(7) {group insurance} [oewn-13367447-n]: insurance that is purchased by a group (such as the employees of a company) usually at a reduced rate to individual members of the group</w:t>
      </w:r>
    </w:p>
    <w:p>
      <w:pPr>
        <w:ind w:left="2100"/>
      </w:pPr>
      <w:r>
        <w:t>(7) {hazard insurance} [oewn-13367645-n]: insurance that provides protection against certain risks such as storms or fires</w:t>
      </w:r>
    </w:p>
    <w:p>
      <w:pPr>
        <w:ind w:left="2100"/>
      </w:pPr>
      <w:r>
        <w:t>(7) {health insurance} [oewn-13367788-n]: insurance against loss due to ill health</w:t>
      </w:r>
    </w:p>
    <w:p>
      <w:pPr>
        <w:ind w:left="2400"/>
      </w:pPr>
      <w:r>
        <w:t>(8) {hospitalization insurance, hospitalization} [oewn-13367927-n]: insurance that pays all or part of a patient's hospital expense</w:t>
      </w:r>
    </w:p>
    <w:p>
      <w:pPr>
        <w:ind w:left="2400"/>
      </w:pPr>
      <w:r>
        <w:t>(8) {health maintenance organization, HMO} [oewn-13370223-n]: group insurance that entitles members to services of participating hospitals and clinics and physicians</w:t>
      </w:r>
    </w:p>
    <w:p>
      <w:pPr>
        <w:ind w:left="2100"/>
      </w:pPr>
      <w:r>
        <w:t>(7) {liability insurance} [oewn-13368080-n]: insurance that provides protection from claims arising from injuries or damage to other people or property</w:t>
      </w:r>
    </w:p>
    <w:p>
      <w:pPr>
        <w:ind w:left="2100"/>
      </w:pPr>
      <w:r>
        <w:t>(7) {life insurance, life assurance} [oewn-13368252-n]: insurance paid to named beneficiaries when the insured person dies</w:t>
      </w:r>
    </w:p>
    <w:p>
      <w:pPr>
        <w:ind w:left="2400"/>
      </w:pPr>
      <w:r>
        <w:t>(8) {endowment insurance} [oewn-13368504-n]: life insurance for a specified amount which is payable to the insured person at the expiration of a certain period of time or to a designated beneficiary immediately upon the death of the insured</w:t>
      </w:r>
    </w:p>
    <w:p>
      <w:pPr>
        <w:ind w:left="2400"/>
      </w:pPr>
      <w:r>
        <w:t>(8) {tontine, tontine insurance} [oewn-13368765-n]: a form of life insurance whereby on the death or default of a participant their share is distributed to the remaining members</w:t>
      </w:r>
    </w:p>
    <w:p>
      <w:pPr>
        <w:ind w:left="2400"/>
      </w:pPr>
      <w:r>
        <w:t>(8) {whole life insurance, ordinary life insurance, straight life insurance} [oewn-13368962-n]: insurance on the life of the insured for a fixed amount at a definite premium that is paid each year in the same amount during the entire lifetime of the insured</w:t>
      </w:r>
    </w:p>
    <w:p>
      <w:pPr>
        <w:ind w:left="2100"/>
      </w:pPr>
      <w:r>
        <w:t>(7) {malpractice insurance} [oewn-13369242-n]: insurance purchased by physicians and hospitals to cover the cost of being sued for malpractice</w:t>
      </w:r>
    </w:p>
    <w:p>
      <w:pPr>
        <w:ind w:left="2100"/>
      </w:pPr>
      <w:r>
        <w:t>(7) {reinsurance} [oewn-13369471-n]: sharing the risk by insurance companies; part or all of the insurer's risk is assumed by other companies in return for part of the premium paid by the insured</w:t>
      </w:r>
    </w:p>
    <w:p>
      <w:pPr>
        <w:ind w:left="2100"/>
      </w:pPr>
      <w:r>
        <w:t>(7) {self-insurance} [oewn-13369807-n]: insuring yourself by setting aside money to cover possible losses rather than by purchasing an insurance policy</w:t>
      </w:r>
    </w:p>
    <w:p>
      <w:pPr>
        <w:ind w:left="2100"/>
      </w:pPr>
      <w:r>
        <w:t>(7) {term insurance} [oewn-13369979-n]: low-cost insurance that is valid only for a stated period of time and has no cash surrender value or loan value</w:t>
      </w:r>
    </w:p>
    <w:p>
      <w:pPr>
        <w:ind w:left="1500"/>
      </w:pPr>
      <w:r>
        <w:t>(5) {material resource} [oewn-13374171-n]: assets in the form of material possessions</w:t>
      </w:r>
    </w:p>
    <w:p>
      <w:pPr>
        <w:ind w:left="1800"/>
      </w:pPr>
      <w:r>
        <w:t>(6) {wealth, riches} [oewn-13374295-n]: an abundance of material possessions and resources</w:t>
      </w:r>
    </w:p>
    <w:p>
      <w:pPr>
        <w:ind w:left="2100"/>
      </w:pPr>
      <w:r>
        <w:t>(7) {gold} [oewn-13374461-n]: great wealth</w:t>
      </w:r>
    </w:p>
    <w:p>
      <w:pPr>
        <w:ind w:left="2100"/>
      </w:pPr>
      <w:r>
        <w:t>(7) {treasure, hoarded wealth} [oewn-13391842-n]: accumulated wealth in the form of money or jewels etc.</w:t>
      </w:r>
    </w:p>
    <w:p>
      <w:pPr>
        <w:ind w:left="2400"/>
      </w:pPr>
      <w:r>
        <w:t>(8) {fortune} [oewn-13392111-n]: a large amount of wealth or prosperity</w:t>
      </w:r>
    </w:p>
    <w:p>
      <w:pPr>
        <w:ind w:left="2400"/>
      </w:pPr>
      <w:r>
        <w:t>(8) {valuable} [oewn-13392203-n]: something of value</w:t>
      </w:r>
    </w:p>
    <w:p>
      <w:pPr>
        <w:ind w:left="2700"/>
      </w:pPr>
      <w:r>
        <w:t>(9) {swag} [oewn-13392363-n]: valuable goods</w:t>
      </w:r>
    </w:p>
    <w:p>
      <w:pPr>
        <w:ind w:left="2700"/>
      </w:pPr>
      <w:r>
        <w:t>(9) {precious metal} [oewn-13392662-n]: any of the less common and valuable metals often used to make coins or jewelry</w:t>
      </w:r>
    </w:p>
    <w:p>
      <w:pPr>
        <w:ind w:left="3000"/>
      </w:pPr>
      <w:r>
        <w:t>(10) {bullion} [oewn-13392855-n]: a mass of precious metal</w:t>
      </w:r>
    </w:p>
    <w:p>
      <w:pPr>
        <w:ind w:left="3000"/>
      </w:pPr>
      <w:r>
        <w:t>(10) {gold} [oewn-13392933-n]: coins made of gold</w:t>
      </w:r>
    </w:p>
    <w:p>
      <w:pPr>
        <w:ind w:left="3000"/>
      </w:pPr>
      <w:r>
        <w:t>(10) {silver} [oewn-13393039-n]: coins made of silver</w:t>
      </w:r>
    </w:p>
    <w:p>
      <w:pPr>
        <w:ind w:left="2400"/>
      </w:pPr>
      <w:r>
        <w:t>(8) {king's ransom} [oewn-13392447-n]: a very large treasure</w:t>
      </w:r>
    </w:p>
    <w:p>
      <w:pPr>
        <w:ind w:left="2400"/>
      </w:pPr>
      <w:r>
        <w:t>(8) {treasure trove, trove} [oewn-13392528-n]: treasure of unknown ownership found hidden (usually in the earth)</w:t>
      </w:r>
    </w:p>
    <w:p>
      <w:pPr>
        <w:ind w:left="1500"/>
      </w:pPr>
      <w:r>
        <w:t>(5) {capital} [oewn-13374622-n]: wealth in the form of money or property owned by a person or business and human resources of economic value</w:t>
      </w:r>
    </w:p>
    <w:p>
      <w:pPr>
        <w:ind w:left="1800"/>
      </w:pPr>
      <w:r>
        <w:t>(6) {endowment, endowment fund} [oewn-13292343-n]: the capital that provides income for an institution</w:t>
      </w:r>
    </w:p>
    <w:p>
      <w:pPr>
        <w:ind w:left="2100"/>
      </w:pPr>
      <w:r>
        <w:t>(7) {patrimony} [oewn-13292654-n]: a church endowment</w:t>
      </w:r>
    </w:p>
    <w:p>
      <w:pPr>
        <w:ind w:left="2100"/>
      </w:pPr>
      <w:r>
        <w:t>(7) {chantry} [oewn-13292728-n]: an endowment for the singing of Masses</w:t>
      </w:r>
    </w:p>
    <w:p>
      <w:pPr>
        <w:ind w:left="1800"/>
      </w:pPr>
      <w:r>
        <w:t>(6) {means, substance} [oewn-13374873-n]: considerable capital (wealth or income)</w:t>
      </w:r>
    </w:p>
    <w:p>
      <w:pPr>
        <w:ind w:left="2100"/>
      </w:pPr>
      <w:r>
        <w:t>(7) {pocketbook} [oewn-13375036-n]: your personal financial means</w:t>
      </w:r>
    </w:p>
    <w:p>
      <w:pPr>
        <w:ind w:left="2100"/>
      </w:pPr>
      <w:r>
        <w:t>(7) {wherewithal} [oewn-13375169-n]: the necessary means (especially financial means)</w:t>
      </w:r>
    </w:p>
    <w:p>
      <w:pPr>
        <w:ind w:left="1800"/>
      </w:pPr>
      <w:r>
        <w:t>(6) {principal, corpus, principal sum} [oewn-13376883-n]: capital as contrasted with the income derived from it</w:t>
      </w:r>
    </w:p>
    <w:p>
      <w:pPr>
        <w:ind w:left="1500"/>
      </w:pPr>
      <w:r>
        <w:t>(5) {capital, working capital} [oewn-13375435-n]: assets available for use in the production of further assets</w:t>
      </w:r>
    </w:p>
    <w:p>
      <w:pPr>
        <w:ind w:left="1800"/>
      </w:pPr>
      <w:r>
        <w:t>(6) {stock} [oewn-13354848-n]: the capital raised by a corporation through the issue of shares entitling holders to an ownership interest (equity)</w:t>
      </w:r>
    </w:p>
    <w:p>
      <w:pPr>
        <w:ind w:left="2100"/>
      </w:pPr>
      <w:r>
        <w:t>(7) {common stock, common shares, ordinary shares} [oewn-13356187-n]: stock other than preferred stock; entitles the owner to a share of the corporation's profits and a share of the voting power in shareholder elections</w:t>
      </w:r>
    </w:p>
    <w:p>
      <w:pPr>
        <w:ind w:left="2400"/>
      </w:pPr>
      <w:r>
        <w:t>(8) {blue chip, blue-chip stock} [oewn-13355782-n]: a common stock of a nationally known company whose value and dividends are reliable; typically have high price and low yield</w:t>
      </w:r>
    </w:p>
    <w:p>
      <w:pPr>
        <w:ind w:left="2400"/>
      </w:pPr>
      <w:r>
        <w:t>(8) {classified stock} [oewn-13356023-n]: common stock classified as A or B where A has certain advantages (e.g., voting power) that B does not</w:t>
      </w:r>
    </w:p>
    <w:p>
      <w:pPr>
        <w:ind w:left="2400"/>
      </w:pPr>
      <w:r>
        <w:t>(8) {stock of record} [oewn-13356536-n]: stock held by stockholders of record on a given date</w:t>
      </w:r>
    </w:p>
    <w:p>
      <w:pPr>
        <w:ind w:left="2100"/>
      </w:pPr>
      <w:r>
        <w:t>(7) {no-par-value stock, no-par stock} [oewn-13356823-n]: stock with no par value specified in the corporate charter or on the stock certificate</w:t>
      </w:r>
    </w:p>
    <w:p>
      <w:pPr>
        <w:ind w:left="2100"/>
      </w:pPr>
      <w:r>
        <w:t>(7) {preferred stock, preferred shares, preference shares} [oewn-13356989-n]: stock whose holders are guaranteed priority in the payment of dividends but whose holders have no voting rights</w:t>
      </w:r>
    </w:p>
    <w:p>
      <w:pPr>
        <w:ind w:left="2400"/>
      </w:pPr>
      <w:r>
        <w:t>(8) {cumulative preferred, cumulative preferred stock} [oewn-13357219-n]: preferred stock whose dividends if omitted accumulate until paid out</w:t>
      </w:r>
    </w:p>
    <w:p>
      <w:pPr>
        <w:ind w:left="2100"/>
      </w:pPr>
      <w:r>
        <w:t>(7) {float} [oewn-13357383-n]: the number of shares outstanding and available for trading by the public</w:t>
      </w:r>
    </w:p>
    <w:p>
      <w:pPr>
        <w:ind w:left="2100"/>
      </w:pPr>
      <w:r>
        <w:t>(7) {common stock equivalent} [oewn-13357507-n]: preferred stock or convertible bonds or warrants that can be converted into common stock</w:t>
      </w:r>
    </w:p>
    <w:p>
      <w:pPr>
        <w:ind w:left="2100"/>
      </w:pPr>
      <w:r>
        <w:t>(7) {control stock} [oewn-13357665-n]: shares owned by shareholders who have a controlling interest</w:t>
      </w:r>
    </w:p>
    <w:p>
      <w:pPr>
        <w:ind w:left="2100"/>
      </w:pPr>
      <w:r>
        <w:t>(7) {growth stock} [oewn-13357785-n]: stock of a corporation that has had faster than average gains in earnings and is expected to continue to</w:t>
      </w:r>
    </w:p>
    <w:p>
      <w:pPr>
        <w:ind w:left="2100"/>
      </w:pPr>
      <w:r>
        <w:t>(7) {hot stock, hot issue} [oewn-13357948-n]: newly issued stock that is in great public demand</w:t>
      </w:r>
    </w:p>
    <w:p>
      <w:pPr>
        <w:ind w:left="2100"/>
      </w:pPr>
      <w:r>
        <w:t>(7) {authorized shares, authorized stock, capital stock} [oewn-13363413-n]: the maximum number of shares authorized under the terms of a corporation's articles of incorporation</w:t>
      </w:r>
    </w:p>
    <w:p>
      <w:pPr>
        <w:ind w:left="2100"/>
      </w:pPr>
      <w:r>
        <w:t>(7) {quarter stock} [oewn-13363612-n]: stock with a par value of $25/share</w:t>
      </w:r>
    </w:p>
    <w:p>
      <w:pPr>
        <w:ind w:left="2100"/>
      </w:pPr>
      <w:r>
        <w:t>(7) {treasury stock, treasury shares, reacquired stock} [oewn-13441124-n]: stock that has been bought back by the issuing corporation and is available for retirement or resale; it is issued but not outstanding; it cannot vote and pays no dividends</w:t>
      </w:r>
    </w:p>
    <w:p>
      <w:pPr>
        <w:ind w:left="2100"/>
      </w:pPr>
      <w:r>
        <w:t>(7) {voting stock} [oewn-13441394-n]: shares in a corporation that entitle the shareholder to voting and proxy rights</w:t>
      </w:r>
    </w:p>
    <w:p>
      <w:pPr>
        <w:ind w:left="2100"/>
      </w:pPr>
      <w:r>
        <w:t>(7) {watered stock} [oewn-13441532-n]: stock representing ownership of overvalued assets; stock of a corporation whose total worth is less than its invested capital</w:t>
      </w:r>
    </w:p>
    <w:p>
      <w:pPr>
        <w:ind w:left="1800"/>
      </w:pPr>
      <w:r>
        <w:t>(6) {venture capital, risk capital} [oewn-13375275-n]: wealth available for investment in new or speculative enterprises</w:t>
      </w:r>
    </w:p>
    <w:p>
      <w:pPr>
        <w:ind w:left="1800"/>
      </w:pPr>
      <w:r>
        <w:t>(6) {operating capital} [oewn-13375784-n]: capital available for the operations of a firm (e.g. manufacturing or transportation) as distinct from financial transactions and long-term improvements</w:t>
      </w:r>
    </w:p>
    <w:p>
      <w:pPr>
        <w:ind w:left="1800"/>
      </w:pPr>
      <w:r>
        <w:t>(6) {seed money} [oewn-13377017-n]: capital needed to set up a new business or enterprise</w:t>
      </w:r>
    </w:p>
    <w:p>
      <w:pPr>
        <w:ind w:left="1800"/>
      </w:pPr>
      <w:r>
        <w:t>(6) {active capital} [oewn-92438575-n]: money, or property that may readily be converted into money.</w:t>
      </w:r>
    </w:p>
    <w:p>
      <w:pPr>
        <w:ind w:left="1800"/>
      </w:pPr>
      <w:r>
        <w:t>(6) {borrowed capital} [oewn-92440164-n]: capital which the business borrows from institutions or people; includes various debentures.</w:t>
      </w:r>
    </w:p>
    <w:p>
      <w:pPr>
        <w:ind w:left="1500"/>
      </w:pPr>
      <w:r>
        <w:t>(5) {funds, finances, monetary resource, cash in hand, pecuniary resource} [oewn-13377127-n]: assets in the form of money</w:t>
      </w:r>
    </w:p>
    <w:p>
      <w:pPr>
        <w:ind w:left="1800"/>
      </w:pPr>
      <w:r>
        <w:t>(6) {bank} [oewn-13377435-n]: the funds held by a gambling house or the dealer in some gambling games</w:t>
      </w:r>
    </w:p>
    <w:p>
      <w:pPr>
        <w:ind w:left="1800"/>
      </w:pPr>
      <w:r>
        <w:t>(6) {purse strings} [oewn-13377602-n]: financial resources or support</w:t>
      </w:r>
    </w:p>
    <w:p>
      <w:pPr>
        <w:ind w:left="1800"/>
      </w:pPr>
      <w:r>
        <w:t>(6) {bankroll, roll} [oewn-13377742-n]: a roll of currency notes (often taken as the resources of a person or business etc.)</w:t>
      </w:r>
    </w:p>
    <w:p>
      <w:pPr>
        <w:ind w:left="1800"/>
      </w:pPr>
      <w:r>
        <w:t>(6) {pocket} [oewn-13377947-n]: a supply of money</w:t>
      </w:r>
    </w:p>
    <w:p>
      <w:pPr>
        <w:ind w:left="1800"/>
      </w:pPr>
      <w:r>
        <w:t>(6) {Medicaid funds} [oewn-13378060-n]: public funds used to pay for Medicaid</w:t>
      </w:r>
    </w:p>
    <w:p>
      <w:pPr>
        <w:ind w:left="1800"/>
      </w:pPr>
      <w:r>
        <w:t>(6) {treasury, exchequer} [oewn-13378158-n]: the funds of a government or institution or individual</w:t>
      </w:r>
    </w:p>
    <w:p>
      <w:pPr>
        <w:ind w:left="2100"/>
      </w:pPr>
      <w:r>
        <w:t>(7) {public treasury, trough, till} [oewn-13379064-n]: a treasury for government funds</w:t>
      </w:r>
    </w:p>
    <w:p>
      <w:pPr>
        <w:ind w:left="2100"/>
      </w:pPr>
      <w:r>
        <w:t>(7) {bursary} [oewn-13379324-n]: the treasury of a public institution or religious order</w:t>
      </w:r>
    </w:p>
    <w:p>
      <w:pPr>
        <w:ind w:left="2100"/>
      </w:pPr>
      <w:r>
        <w:t>(7) {subtreasury} [oewn-13379433-n]: a subordinate treasury or place of deposit</w:t>
      </w:r>
    </w:p>
    <w:p>
      <w:pPr>
        <w:ind w:left="2100"/>
      </w:pPr>
      <w:r>
        <w:t>(7) {fisc} [oewn-13379533-n]: a state treasury or exchequer or a royal treasury; originally the public treasury of Rome or the emperor's private purse</w:t>
      </w:r>
    </w:p>
    <w:p>
      <w:pPr>
        <w:ind w:left="1800"/>
      </w:pPr>
      <w:r>
        <w:t>(6) {money supply} [oewn-13378351-n]: the total stock of money in the economy; currency held by the public plus money in accounts in banks</w:t>
      </w:r>
    </w:p>
    <w:p>
      <w:pPr>
        <w:ind w:left="2100"/>
      </w:pPr>
      <w:r>
        <w:t>(7) {M1} [oewn-13378583-n]: a measure of the money supply; includes currency in circulation plus demand deposits or checking account balances</w:t>
      </w:r>
    </w:p>
    <w:p>
      <w:pPr>
        <w:ind w:left="2100"/>
      </w:pPr>
      <w:r>
        <w:t>(7) {M2} [oewn-13378745-n]: a measure of the money supply; M1 plus net time deposits (other than large certificates of deposit)</w:t>
      </w:r>
    </w:p>
    <w:p>
      <w:pPr>
        <w:ind w:left="2100"/>
      </w:pPr>
      <w:r>
        <w:t>(7) {M3} [oewn-13378893-n]: a measure of the money supply; M2 plus deposits at institutions that are not banks (such as savings and loan associations)</w:t>
      </w:r>
    </w:p>
    <w:p>
      <w:pPr>
        <w:ind w:left="1800"/>
      </w:pPr>
      <w:r>
        <w:t>(6) {escrow funds} [oewn-13435943-n]: funds held in escrow</w:t>
      </w:r>
    </w:p>
    <w:p>
      <w:pPr>
        <w:ind w:left="1800"/>
      </w:pPr>
      <w:r>
        <w:t>(6) {matching funds} [oewn-13444291-n]: funds that will be supplied in an amount matching the funds available from other sources</w:t>
      </w:r>
    </w:p>
    <w:p>
      <w:pPr>
        <w:ind w:left="1500"/>
      </w:pPr>
      <w:r>
        <w:t>(5) {hole card} [oewn-13390332-n]: any assets that are concealed until they can be used advantageously</w:t>
      </w:r>
    </w:p>
    <w:p>
      <w:pPr>
        <w:ind w:left="1500"/>
      </w:pPr>
      <w:r>
        <w:t>(5) {credit} [oewn-13399691-n]: money available for a client to borrow</w:t>
      </w:r>
    </w:p>
    <w:p>
      <w:pPr>
        <w:ind w:left="1800"/>
      </w:pPr>
      <w:r>
        <w:t>(6) {cheap money} [oewn-13399890-n]: credit available at low rates of interest</w:t>
      </w:r>
    </w:p>
    <w:p>
      <w:pPr>
        <w:ind w:left="1800"/>
      </w:pPr>
      <w:r>
        <w:t>(6) {export credit} [oewn-13400279-n]: a credit opened by an importer with a bank in an exporter's country to finance an export operation</w:t>
      </w:r>
    </w:p>
    <w:p>
      <w:pPr>
        <w:ind w:left="1800"/>
      </w:pPr>
      <w:r>
        <w:t>(6) {import credit} [oewn-13400437-n]: credit opened by an importer at a bank in their own country upon which an exporter may draw</w:t>
      </w:r>
    </w:p>
    <w:p>
      <w:pPr>
        <w:ind w:left="1800"/>
      </w:pPr>
      <w:r>
        <w:t>(6) {credit line, line of credit, bank line, line, personal credit line, personal line of credit} [oewn-13400586-n]: the maximum credit that a customer is allowed</w:t>
      </w:r>
    </w:p>
    <w:p>
      <w:pPr>
        <w:ind w:left="2100"/>
      </w:pPr>
      <w:r>
        <w:t>(7) {consumer credit} [oewn-13395599-n]: a line of credit extended for personal or household use</w:t>
      </w:r>
    </w:p>
    <w:p>
      <w:pPr>
        <w:ind w:left="2400"/>
      </w:pPr>
      <w:r>
        <w:t>(8) {home loan, home equity credit, home equity loan, equity credit line} [oewn-13396152-n]: a loan secured by equity value in the borrower's home</w:t>
      </w:r>
    </w:p>
    <w:p>
      <w:pPr>
        <w:ind w:left="2400"/>
      </w:pPr>
      <w:r>
        <w:t>(8) {installment credit, installment loan} [oewn-13396340-n]: a loan repaid with interest in equal periodic payments</w:t>
      </w:r>
    </w:p>
    <w:p>
      <w:pPr>
        <w:ind w:left="2400"/>
      </w:pPr>
      <w:r>
        <w:t>(8) {open-end credit, revolving credit, charge account credit} [oewn-13396496-n]: a consumer credit line that can be used up to a certain limit or paid down at any time</w:t>
      </w:r>
    </w:p>
    <w:p>
      <w:pPr>
        <w:ind w:left="2700"/>
      </w:pPr>
      <w:r>
        <w:t>(9) {credit account, charge account, open account} [oewn-13396777-n]: credit extended by a business to a customer</w:t>
      </w:r>
    </w:p>
    <w:p>
      <w:pPr>
        <w:ind w:left="3000"/>
      </w:pPr>
      <w:r>
        <w:t>(10) {revolving charge account} [oewn-13396931-n]: a charge account that does not have to be paid to zero balance</w:t>
      </w:r>
    </w:p>
    <w:p>
      <w:pPr>
        <w:ind w:left="2700"/>
      </w:pPr>
      <w:r>
        <w:t>(9) {charge card, charge plate, plastic} [oewn-13397185-n]: a card (usually plastic) that assures a seller that the person using it has sufficient means of payment and that the issuer will see to it that the seller receives payment for the merchandise delivered</w:t>
      </w:r>
    </w:p>
    <w:p>
      <w:pPr>
        <w:ind w:left="3000"/>
      </w:pPr>
      <w:r>
        <w:t>(10) {bank card} [oewn-13397599-n]: a payment card issued by a bank</w:t>
      </w:r>
    </w:p>
    <w:p>
      <w:pPr>
        <w:ind w:left="3000"/>
      </w:pPr>
      <w:r>
        <w:t>(10) {calling card, phone card} [oewn-13397685-n]: a card that is used instead of cash to make telephone calls</w:t>
      </w:r>
    </w:p>
    <w:p>
      <w:pPr>
        <w:ind w:left="3000"/>
      </w:pPr>
      <w:r>
        <w:t>(10) {cash card, cashcard} [oewn-13397816-n]: a payment card that entitles the holder to receive cash</w:t>
      </w:r>
    </w:p>
    <w:p>
      <w:pPr>
        <w:ind w:left="3000"/>
      </w:pPr>
      <w:r>
        <w:t>(10) {debit card} [oewn-13397937-n]: a card (usually plastic) that enables the holder to withdraw money or to have the cost of purchases charged directly to the holder's bank account</w:t>
      </w:r>
    </w:p>
    <w:p>
      <w:pPr>
        <w:ind w:left="3000"/>
      </w:pPr>
      <w:r>
        <w:t>(10) {credit card} [oewn-80721451-n]: a payment card that allows the consumer to build a continuing balance of debt, subject to interest being charged</w:t>
      </w:r>
    </w:p>
    <w:p>
      <w:pPr>
        <w:ind w:left="2700"/>
      </w:pPr>
      <w:r>
        <w:t>(9) {smart card} [oewn-13398176-n]: a plastic card containing a microprocessor that enables the holder to perform operations requiring data that is stored in the microprocessor; typically used to perform financial transactions</w:t>
      </w:r>
    </w:p>
    <w:p>
      <w:pPr>
        <w:ind w:left="2700"/>
      </w:pPr>
      <w:r>
        <w:t>(9) {overdraft credit, check overdraft credit} [oewn-13402169-n]: credit provided by a bank in honoring a customer's overdrafts</w:t>
      </w:r>
    </w:p>
    <w:p>
      <w:pPr>
        <w:ind w:left="1800"/>
      </w:pPr>
      <w:r>
        <w:t>(6) {commercial credit} [oewn-13400792-n]: credit granted by a bank to a business concern for commercial purposes</w:t>
      </w:r>
    </w:p>
    <w:p>
      <w:pPr>
        <w:ind w:left="1800"/>
      </w:pPr>
      <w:r>
        <w:t>(6) {letter of credit} [oewn-13400926-n]: a document issued by a bank that guarantees the payment of a customer's draft; substitutes the bank's credit for the customer's credit</w:t>
      </w:r>
    </w:p>
    <w:p>
      <w:pPr>
        <w:ind w:left="2100"/>
      </w:pPr>
      <w:r>
        <w:t>(7) {commercial letter of credit} [oewn-13401177-n]: a letter of credit given to a business concern for commercial purposes</w:t>
      </w:r>
    </w:p>
    <w:p>
      <w:pPr>
        <w:ind w:left="2100"/>
      </w:pPr>
      <w:r>
        <w:t>(7) {traveler's letter of credit, traveller's letter of credit} [oewn-13401321-n]: a letter of credit given to a traveler</w:t>
      </w:r>
    </w:p>
    <w:p>
      <w:pPr>
        <w:ind w:left="2400"/>
      </w:pPr>
      <w:r>
        <w:t>(8) {traveler's check, traveller's check, banker's check} [oewn-13401482-n]: a letter of credit issued by a bank or express company that is payable on presentation to any correspondent of the issuer</w:t>
      </w:r>
    </w:p>
    <w:p>
      <w:pPr>
        <w:ind w:left="1500"/>
      </w:pPr>
      <w:r>
        <w:t>(5) {overage} [oewn-13399989-n]: a surplus or excess of money or merchandise that is actually on hand and that exceeds expectations</w:t>
      </w:r>
    </w:p>
    <w:p>
      <w:pPr>
        <w:ind w:left="1500"/>
      </w:pPr>
      <w:r>
        <w:t>(5) {accounts receivable} [oewn-13428381-n]: a creditor's accounts of money owed to them; normally arise from the sale of products or services</w:t>
      </w:r>
    </w:p>
    <w:p>
      <w:pPr>
        <w:ind w:left="1200"/>
      </w:pPr>
      <w:r>
        <w:t>(4) {treasure} [oewn-13391621-n]: any possession that is highly valued by its owner</w:t>
      </w:r>
    </w:p>
    <w:p>
      <w:pPr>
        <w:ind w:left="1200"/>
      </w:pPr>
      <w:r>
        <w:t>(4) {liabilities} [oewn-13417227-n]: anything that is owed to someone else</w:t>
      </w:r>
    </w:p>
    <w:p>
      <w:pPr>
        <w:ind w:left="1500"/>
      </w:pPr>
      <w:r>
        <w:t>(5) {tax liability} [oewn-13330978-n]: the amount of tax owed; calculated by applying the tax rate to the tax base</w:t>
      </w:r>
    </w:p>
    <w:p>
      <w:pPr>
        <w:ind w:left="1500"/>
      </w:pPr>
      <w:r>
        <w:t>(5) {payables} [oewn-13351190-n]: money that you currently expect to pay on notes and accounts</w:t>
      </w:r>
    </w:p>
    <w:p>
      <w:pPr>
        <w:ind w:left="1500"/>
      </w:pPr>
      <w:r>
        <w:t>(5) {deficit} [oewn-13417449-n]: an excess of liabilities over assets (usually over a certain period)</w:t>
      </w:r>
    </w:p>
    <w:p>
      <w:pPr>
        <w:ind w:left="1800"/>
      </w:pPr>
      <w:r>
        <w:t>(6) {budget deficit} [oewn-13417658-n]: an excess of expenditures over revenues</w:t>
      </w:r>
    </w:p>
    <w:p>
      <w:pPr>
        <w:ind w:left="2100"/>
      </w:pPr>
      <w:r>
        <w:t>(7) {federal deficit} [oewn-13417776-n]: an excess of the federal government's spending over its revenue</w:t>
      </w:r>
    </w:p>
    <w:p>
      <w:pPr>
        <w:ind w:left="1800"/>
      </w:pPr>
      <w:r>
        <w:t>(6) {trade deficit} [oewn-13417941-n]: an excess of imports over exports</w:t>
      </w:r>
    </w:p>
    <w:p>
      <w:pPr>
        <w:ind w:left="1800"/>
      </w:pPr>
      <w:r>
        <w:t>(6) {cyclical deficit} [oewn-92437243-n]: a deficit that is related to the business or economic cycle.</w:t>
      </w:r>
    </w:p>
    <w:p>
      <w:pPr>
        <w:ind w:left="1500"/>
      </w:pPr>
      <w:r>
        <w:t>(5) {debt} [oewn-13418347-n]: money or goods or services owed by one person to another</w:t>
      </w:r>
    </w:p>
    <w:p>
      <w:pPr>
        <w:ind w:left="1800"/>
      </w:pPr>
      <w:r>
        <w:t>(6) {score} [oewn-14514618-n]: an amount due (as at a restaurant or bar)</w:t>
      </w:r>
    </w:p>
    <w:p>
      <w:pPr>
        <w:ind w:left="1800"/>
      </w:pPr>
      <w:r>
        <w:t>(6) {arrears} [oewn-13418616-n]: an unpaid overdue debt</w:t>
      </w:r>
    </w:p>
    <w:p>
      <w:pPr>
        <w:ind w:left="1800"/>
      </w:pPr>
      <w:r>
        <w:t>(6) {national debt} [oewn-13418692-n]: the debt of the national government (as distinguished from the debts of individuals and businesses and political subdivisions)</w:t>
      </w:r>
    </w:p>
    <w:p>
      <w:pPr>
        <w:ind w:left="1800"/>
      </w:pPr>
      <w:r>
        <w:t>(6) {public debt} [oewn-13418878-n]: the total of the nation's debts: debts of local and state and national governments; an indicator of how much public spending is financed by borrowing instead of taxation</w:t>
      </w:r>
    </w:p>
    <w:p>
      <w:pPr>
        <w:ind w:left="1800"/>
      </w:pPr>
      <w:r>
        <w:t>(6) {debt limit, debt ceiling} [oewn-13419105-n]: the maximum borrowing power of a governmental entity</w:t>
      </w:r>
    </w:p>
    <w:p>
      <w:pPr>
        <w:ind w:left="2100"/>
      </w:pPr>
      <w:r>
        <w:t>(7) {national debt ceiling} [oewn-13419247-n]: a limit set by Congress beyond which the national debt cannot rise; periodically raised by Congress</w:t>
      </w:r>
    </w:p>
    <w:p>
      <w:pPr>
        <w:ind w:left="1800"/>
      </w:pPr>
      <w:r>
        <w:t>(6) {bad debt} [oewn-13419941-n]: a debt that is unlikely to be repaid</w:t>
      </w:r>
    </w:p>
    <w:p>
      <w:pPr>
        <w:ind w:left="1800"/>
      </w:pPr>
      <w:r>
        <w:t>(6) {installment debt} [oewn-13420032-n]: debt to be paid by installments</w:t>
      </w:r>
    </w:p>
    <w:p>
      <w:pPr>
        <w:ind w:left="1800"/>
      </w:pPr>
      <w:r>
        <w:t>(6) {loan} [oewn-13420126-n]: the temporary provision of money (usually at interest)</w:t>
      </w:r>
    </w:p>
    <w:p>
      <w:pPr>
        <w:ind w:left="2100"/>
      </w:pPr>
      <w:r>
        <w:t>(7) {bank loan} [oewn-13395770-n]: a loan made by a bank; to be repaid with interest on or before a fixed date</w:t>
      </w:r>
    </w:p>
    <w:p>
      <w:pPr>
        <w:ind w:left="2400"/>
      </w:pPr>
      <w:r>
        <w:t>(8) {business loan, commercial loan} [oewn-13395937-n]: a bank loan granted for the use of a business</w:t>
      </w:r>
    </w:p>
    <w:p>
      <w:pPr>
        <w:ind w:left="2400"/>
      </w:pPr>
      <w:r>
        <w:t>(8) {interbank loan} [oewn-13396060-n]: a loan from one bank to another</w:t>
      </w:r>
    </w:p>
    <w:p>
      <w:pPr>
        <w:ind w:left="2100"/>
      </w:pPr>
      <w:r>
        <w:t>(7) {call loan, demand loan} [oewn-13420448-n]: a loan that is repayable on demand</w:t>
      </w:r>
    </w:p>
    <w:p>
      <w:pPr>
        <w:ind w:left="2100"/>
      </w:pPr>
      <w:r>
        <w:t>(7) {direct loan} [oewn-13420552-n]: a loan by a lender to a customer without the use of a third party; direct lending gives the lender greater discretion in making loans</w:t>
      </w:r>
    </w:p>
    <w:p>
      <w:pPr>
        <w:ind w:left="2100"/>
      </w:pPr>
      <w:r>
        <w:t>(7) {participation loan, loan participation, participation financing} [oewn-13420743-n]: a loan that is shared by a group of banks that join to make a loan too big for any one of them alone</w:t>
      </w:r>
    </w:p>
    <w:p>
      <w:pPr>
        <w:ind w:left="2100"/>
      </w:pPr>
      <w:r>
        <w:t>(7) {personal loan, consumer loan} [oewn-13420955-n]: a loan that establishes consumer credit that is granted for personal use; usually unsecured and based on the borrower's integrity and ability to pay</w:t>
      </w:r>
    </w:p>
    <w:p>
      <w:pPr>
        <w:ind w:left="2400"/>
      </w:pPr>
      <w:r>
        <w:t>(8) {automobile loan, auto loan, car loan} [oewn-13421197-n]: a personal loan to purchase an automobile</w:t>
      </w:r>
    </w:p>
    <w:p>
      <w:pPr>
        <w:ind w:left="2100"/>
      </w:pPr>
      <w:r>
        <w:t>(7) {point} [oewn-13421323-n]: one percent of the total principal of a loan; it is paid at the time the loan is made and is independent of the interest on the loan</w:t>
      </w:r>
    </w:p>
    <w:p>
      <w:pPr>
        <w:ind w:left="2100"/>
      </w:pPr>
      <w:r>
        <w:t>(7) {real estate loan, mortgage loan} [oewn-13421507-n]: a loan on real estate that is usually secured by a mortgage</w:t>
      </w:r>
    </w:p>
    <w:p>
      <w:pPr>
        <w:ind w:left="2100"/>
      </w:pPr>
      <w:r>
        <w:t>(7) {time loan} [oewn-13421645-n]: a loan that is payable on or before a specified date</w:t>
      </w:r>
    </w:p>
    <w:p>
      <w:pPr>
        <w:ind w:left="1800"/>
      </w:pPr>
      <w:r>
        <w:t>(6) {principal} [oewn-13421835-n]: the original amount of a debt on which interest is calculated</w:t>
      </w:r>
    </w:p>
    <w:p>
      <w:pPr>
        <w:ind w:left="1800"/>
      </w:pPr>
      <w:r>
        <w:t>(6) {debt of honor} [oewn-92437332-n]: an obligation, especially a gambling debt based on a verbal promise, which is not legally enforceable but which is considered to be secured by the debtor's moral integrity.</w:t>
      </w:r>
    </w:p>
    <w:p>
      <w:pPr>
        <w:ind w:left="1500"/>
      </w:pPr>
      <w:r>
        <w:t>(5) {charge} [oewn-13421971-n]: financial liabilities (such as a tax)</w:t>
      </w:r>
    </w:p>
    <w:p>
      <w:pPr>
        <w:ind w:left="1800"/>
      </w:pPr>
      <w:r>
        <w:t>(6) {levy} [oewn-13329886-n]: a charge imposed and collected</w:t>
      </w:r>
    </w:p>
    <w:p>
      <w:pPr>
        <w:ind w:left="2100"/>
      </w:pPr>
      <w:r>
        <w:t>(7) {tax, taxation, revenue enhancement} [oewn-13330021-n]: charge against a citizen's person or property or activity for the support of government</w:t>
      </w:r>
    </w:p>
    <w:p>
      <w:pPr>
        <w:ind w:left="2400"/>
      </w:pPr>
      <w:r>
        <w:t>(8) {single tax} [oewn-13331113-n]: a system of taxation in which a tax is levied on a single commodity (usually land)</w:t>
      </w:r>
    </w:p>
    <w:p>
      <w:pPr>
        <w:ind w:left="2400"/>
      </w:pPr>
      <w:r>
        <w:t>(8) {income tax} [oewn-13331252-n]: a personal tax levied on annual income</w:t>
      </w:r>
    </w:p>
    <w:p>
      <w:pPr>
        <w:ind w:left="2700"/>
      </w:pPr>
      <w:r>
        <w:t>(9) {bracket creep} [oewn-13331437-n]: a movement into a higher tax bracket as taxable income increases</w:t>
      </w:r>
    </w:p>
    <w:p>
      <w:pPr>
        <w:ind w:left="2700"/>
      </w:pPr>
      <w:r>
        <w:t>(9) {estimated tax} [oewn-13331561-n]: income tax paid periodically on income that is not subject to withholding taxes; based on the taxpayer's predicted tax liability</w:t>
      </w:r>
    </w:p>
    <w:p>
      <w:pPr>
        <w:ind w:left="2700"/>
      </w:pPr>
      <w:r>
        <w:t>(9) {FICA} [oewn-13331749-n]: a tax on employees and employers that is used to fund the Social Security system</w:t>
      </w:r>
    </w:p>
    <w:p>
      <w:pPr>
        <w:ind w:left="2700"/>
      </w:pPr>
      <w:r>
        <w:t>(9) {withholding tax, withholding} [oewn-13332390-n]: income tax withheld from employees' wages and paid directly to the government by the employer</w:t>
      </w:r>
    </w:p>
    <w:p>
      <w:pPr>
        <w:ind w:left="3000"/>
      </w:pPr>
      <w:r>
        <w:t>(10) {PAYE, pay as you earn} [oewn-13332595-n]: the British system of withholding tax</w:t>
      </w:r>
    </w:p>
    <w:p>
      <w:pPr>
        <w:ind w:left="2700"/>
      </w:pPr>
      <w:r>
        <w:t>(9) {surtax, supertax} [oewn-13336386-n]: an additional tax on certain kinds of income that has already been taxed</w:t>
      </w:r>
    </w:p>
    <w:p>
      <w:pPr>
        <w:ind w:left="2400"/>
      </w:pPr>
      <w:r>
        <w:t>(8) {capital gains tax} [oewn-13333212-n]: a tax on capital gains</w:t>
      </w:r>
    </w:p>
    <w:p>
      <w:pPr>
        <w:ind w:left="2400"/>
      </w:pPr>
      <w:r>
        <w:t>(8) {capital levy} [oewn-13333351-n]: a tax on capital or property</w:t>
      </w:r>
    </w:p>
    <w:p>
      <w:pPr>
        <w:ind w:left="2700"/>
      </w:pPr>
      <w:r>
        <w:t>(9) {property tax, land tax} [oewn-13333591-n]: a capital tax on property imposed by municipalities; based on the estimated value of the property</w:t>
      </w:r>
    </w:p>
    <w:p>
      <w:pPr>
        <w:ind w:left="3000"/>
      </w:pPr>
      <w:r>
        <w:t>(10) {council tax} [oewn-13333776-n]: a tax levied on households by local authorities; based on the estimated value of the property and the number of people living in it</w:t>
      </w:r>
    </w:p>
    <w:p>
      <w:pPr>
        <w:ind w:left="2400"/>
      </w:pPr>
      <w:r>
        <w:t>(8) {departure tax} [oewn-13333456-n]: a tax that is levied when you are departing a country by land or sea or air</w:t>
      </w:r>
    </w:p>
    <w:p>
      <w:pPr>
        <w:ind w:left="2400"/>
      </w:pPr>
      <w:r>
        <w:t>(8) {franchise tax} [oewn-13333984-n]: a tax that is imposed by states on corporations; it depends both on the net worth of the corporation and on its net income attributable to activities within the state</w:t>
      </w:r>
    </w:p>
    <w:p>
      <w:pPr>
        <w:ind w:left="2400"/>
      </w:pPr>
      <w:r>
        <w:t>(8) {gift tax} [oewn-13334210-n]: a tax imposed on transfers of property by gift during the lifetime of the giver</w:t>
      </w:r>
    </w:p>
    <w:p>
      <w:pPr>
        <w:ind w:left="2400"/>
      </w:pPr>
      <w:r>
        <w:t>(8) {direct tax} [oewn-13334486-n]: a tax paid directly by the person or organization on whom it is levied</w:t>
      </w:r>
    </w:p>
    <w:p>
      <w:pPr>
        <w:ind w:left="2400"/>
      </w:pPr>
      <w:r>
        <w:t>(8) {indirect tax} [oewn-13334921-n]: a tax levied on goods or services rather than on persons or organizations</w:t>
      </w:r>
    </w:p>
    <w:p>
      <w:pPr>
        <w:ind w:left="2700"/>
      </w:pPr>
      <w:r>
        <w:t>(9) {hidden tax} [oewn-13335107-n]: a tax paid unwittingly by the consumer (such as ad valorem taxes)</w:t>
      </w:r>
    </w:p>
    <w:p>
      <w:pPr>
        <w:ind w:left="2700"/>
      </w:pPr>
      <w:r>
        <w:t>(9) {duty, tariff} [oewn-13337021-n]: a government tax on imports or exports</w:t>
      </w:r>
    </w:p>
    <w:p>
      <w:pPr>
        <w:ind w:left="3000"/>
      </w:pPr>
      <w:r>
        <w:t>(10) {customs, customs duty, custom, impost} [oewn-13338024-n]: money collected under a tariff</w:t>
      </w:r>
    </w:p>
    <w:p>
      <w:pPr>
        <w:ind w:left="3300"/>
      </w:pPr>
      <w:r>
        <w:t>(11) {ship money} [oewn-13338159-n]: an impost levied in England to provide money for ships for national defense</w:t>
      </w:r>
    </w:p>
    <w:p>
      <w:pPr>
        <w:ind w:left="3000"/>
      </w:pPr>
      <w:r>
        <w:t>(10) {tonnage, tunnage, tonnage duty} [oewn-13338291-n]: a tax imposed on ships that enter the US; based on the tonnage of the ship</w:t>
      </w:r>
    </w:p>
    <w:p>
      <w:pPr>
        <w:ind w:left="3000"/>
      </w:pPr>
      <w:r>
        <w:t>(10) {octroi} [oewn-13338444-n]: a tax on various goods brought into a town</w:t>
      </w:r>
    </w:p>
    <w:p>
      <w:pPr>
        <w:ind w:left="3000"/>
      </w:pPr>
      <w:r>
        <w:t>(10) {revenue tariff} [oewn-13338539-n]: a tariff imposed to raise revenue</w:t>
      </w:r>
    </w:p>
    <w:p>
      <w:pPr>
        <w:ind w:left="3000"/>
      </w:pPr>
      <w:r>
        <w:t>(10) {protective tariff} [oewn-13338633-n]: a tariff imposed to protect domestic firms from import competition</w:t>
      </w:r>
    </w:p>
    <w:p>
      <w:pPr>
        <w:ind w:left="3300"/>
      </w:pPr>
      <w:r>
        <w:t>(11) {anti-dumping duty} [oewn-13338781-n]: a tariff imposed to prevent dumping</w:t>
      </w:r>
    </w:p>
    <w:p>
      <w:pPr>
        <w:ind w:left="3000"/>
      </w:pPr>
      <w:r>
        <w:t>(10) {import duty} [oewn-13338880-n]: a duty imposed on imports</w:t>
      </w:r>
    </w:p>
    <w:p>
      <w:pPr>
        <w:ind w:left="3000"/>
      </w:pPr>
      <w:r>
        <w:t>(10) {export duty} [oewn-13338963-n]: a duty imposed on exports</w:t>
      </w:r>
    </w:p>
    <w:p>
      <w:pPr>
        <w:ind w:left="3000"/>
      </w:pPr>
      <w:r>
        <w:t>(10) {countervailing duty} [oewn-13339046-n]: a duty imposed to offset subsidies by foreign governments</w:t>
      </w:r>
    </w:p>
    <w:p>
      <w:pPr>
        <w:ind w:left="3000"/>
      </w:pPr>
      <w:r>
        <w:t>(10) {retaliatory tariff} [oewn-92467907-n]: tariff imposed on a foreign commercial entity as a form of reprisal.</w:t>
      </w:r>
    </w:p>
    <w:p>
      <w:pPr>
        <w:ind w:left="2700"/>
      </w:pPr>
      <w:r>
        <w:t>(9) {excise, excise tax} [oewn-13337354-n]: a tax that is measured by the amount of business done (not on property or income from real estate)</w:t>
      </w:r>
    </w:p>
    <w:p>
      <w:pPr>
        <w:ind w:left="3000"/>
      </w:pPr>
      <w:r>
        <w:t>(10) {sales tax, nuisance tax} [oewn-13337590-n]: a tax based on the cost of the item purchased and collected directly from the buyer</w:t>
      </w:r>
    </w:p>
    <w:p>
      <w:pPr>
        <w:ind w:left="3000"/>
      </w:pPr>
      <w:r>
        <w:t>(10) {ad valorem tax} [oewn-13337744-n]: a tax levied on the difference between a commodity's price before taxes and its cost of production</w:t>
      </w:r>
    </w:p>
    <w:p>
      <w:pPr>
        <w:ind w:left="3300"/>
      </w:pPr>
      <w:r>
        <w:t>(11) {value-added tax, VAT, goods and service tax, GST} [oewn-89535166-n]: a tax based on the value of the goods collected by the end retailer</w:t>
      </w:r>
    </w:p>
    <w:p>
      <w:pPr>
        <w:ind w:left="3000"/>
      </w:pPr>
      <w:r>
        <w:t>(10) {gasoline tax} [oewn-13337927-n]: a tax on every gallon of gasoline sold</w:t>
      </w:r>
    </w:p>
    <w:p>
      <w:pPr>
        <w:ind w:left="2400"/>
      </w:pPr>
      <w:r>
        <w:t>(8) {capitation} [oewn-13335248-n]: a tax levied on the basis of a fixed amount per person</w:t>
      </w:r>
    </w:p>
    <w:p>
      <w:pPr>
        <w:ind w:left="2700"/>
      </w:pPr>
      <w:r>
        <w:t>(9) {poll tax} [oewn-13335377-n]: a tax of a fixed amount per person and payable as a requirement for the right to vote</w:t>
      </w:r>
    </w:p>
    <w:p>
      <w:pPr>
        <w:ind w:left="2400"/>
      </w:pPr>
      <w:r>
        <w:t>(8) {progressive tax, graduated tax} [oewn-13335517-n]: any tax in which the rate increases as the amount subject to taxation increases</w:t>
      </w:r>
    </w:p>
    <w:p>
      <w:pPr>
        <w:ind w:left="2400"/>
      </w:pPr>
      <w:r>
        <w:t>(8) {proportional tax} [oewn-13335674-n]: any tax in which the rate is constant as the amount subject to taxation increases</w:t>
      </w:r>
    </w:p>
    <w:p>
      <w:pPr>
        <w:ind w:left="2400"/>
      </w:pPr>
      <w:r>
        <w:t>(8) {degressive tax} [oewn-13335818-n]: any tax in which the rate decreases as the amount subject to taxation increases</w:t>
      </w:r>
    </w:p>
    <w:p>
      <w:pPr>
        <w:ind w:left="2400"/>
      </w:pPr>
      <w:r>
        <w:t>(8) {rates} [oewn-13335958-n]: a local tax on property</w:t>
      </w:r>
    </w:p>
    <w:p>
      <w:pPr>
        <w:ind w:left="2700"/>
      </w:pPr>
      <w:r>
        <w:t>(9) {poor rates} [oewn-13336099-n]: a local tax for the relief of the poor</w:t>
      </w:r>
    </w:p>
    <w:p>
      <w:pPr>
        <w:ind w:left="2400"/>
      </w:pPr>
      <w:r>
        <w:t>(8) {stamp tax, stamp duty} [oewn-13336213-n]: a tax collected by requiring a stamp to be purchased and attached (usually on documents or publications)</w:t>
      </w:r>
    </w:p>
    <w:p>
      <w:pPr>
        <w:ind w:left="2400"/>
      </w:pPr>
      <w:r>
        <w:t>(8) {pavage} [oewn-13336540-n]: a tax toward paving streets</w:t>
      </w:r>
    </w:p>
    <w:p>
      <w:pPr>
        <w:ind w:left="2400"/>
      </w:pPr>
      <w:r>
        <w:t>(8) {transfer tax} [oewn-13336638-n]: any tax levied on the passing of title to property</w:t>
      </w:r>
    </w:p>
    <w:p>
      <w:pPr>
        <w:ind w:left="2700"/>
      </w:pPr>
      <w:r>
        <w:t>(9) {inheritance tax, estate tax, death tax, death duty} [oewn-13334344-n]: a tax on the estate of the deceased person</w:t>
      </w:r>
    </w:p>
    <w:p>
      <w:pPr>
        <w:ind w:left="2400"/>
      </w:pPr>
      <w:r>
        <w:t>(8) {special assessment} [oewn-13336849-n]: an additional tax levied on private property for public improvements that enhance the value of the property</w:t>
      </w:r>
    </w:p>
    <w:p>
      <w:pPr>
        <w:ind w:left="2400"/>
      </w:pPr>
      <w:r>
        <w:t>(8) {tourist tax, visitor's tax} [oewn-92467938-n]: a tax levied by certain municipalities or regions, payable by visitors who stay in tourist accommodation longer than 24 hours for tourist, relaxation or training reasons.</w:t>
      </w:r>
    </w:p>
    <w:p>
      <w:pPr>
        <w:ind w:left="2400"/>
      </w:pPr>
      <w:r>
        <w:t>(8) {solidarity surcharge, solidarity tax} [oewn-92468148-n]: a tax imposed by the government in special circumstances, intended to provide funding towards theoretically solidifying projects.</w:t>
      </w:r>
    </w:p>
    <w:p>
      <w:pPr>
        <w:ind w:left="2100"/>
      </w:pPr>
      <w:r>
        <w:t>(7) {tithe} [oewn-13336765-n]: a levy of one tenth of something</w:t>
      </w:r>
    </w:p>
    <w:p>
      <w:pPr>
        <w:ind w:left="1800"/>
      </w:pPr>
      <w:r>
        <w:t>(6) {encumbrance, incumbrance} [oewn-13424198-n]: a charge against property (as a lien or mortgage)</w:t>
      </w:r>
    </w:p>
    <w:p>
      <w:pPr>
        <w:ind w:left="1800"/>
      </w:pPr>
      <w:r>
        <w:t>(6) {assessment} [oewn-13424319-n]: an amount determined as payable</w:t>
      </w:r>
    </w:p>
    <w:p>
      <w:pPr>
        <w:ind w:left="1500"/>
      </w:pPr>
      <w:r>
        <w:t>(5) {accounts payable} [oewn-13428734-n]: a debtor's accounts of money they owe; normally arise from the purchase of products or services</w:t>
      </w:r>
    </w:p>
    <w:p>
      <w:pPr>
        <w:ind w:left="1500"/>
      </w:pPr>
      <w:r>
        <w:t>(5) {short-term liability} [oewn-92437125-n]: any liability expected to be paid off in one year or less.</w:t>
      </w:r>
    </w:p>
    <w:p>
      <w:pPr>
        <w:ind w:left="1500"/>
      </w:pPr>
      <w:r>
        <w:t>(5) {contingent liability} [oewn-92437512-n]: liabilities that may be incurred by an entity depending on the outcome of a uncertain future event such as a court case.</w:t>
      </w:r>
    </w:p>
    <w:p>
      <w:pPr>
        <w:ind w:left="900"/>
      </w:pPr>
      <w:r>
        <w:t>(3) {social relation} [oewn-00033122-n]: a relation between living organisms (especially between people)</w:t>
      </w:r>
    </w:p>
    <w:p>
      <w:pPr>
        <w:ind w:left="1200"/>
      </w:pPr>
      <w:r>
        <w:t>(4) {relations, dealings} [oewn-13802661-n]: mutual dealings or connections or communications among persons or groups</w:t>
      </w:r>
    </w:p>
    <w:p>
      <w:pPr>
        <w:ind w:left="1200"/>
      </w:pPr>
      <w:r>
        <w:t>(4) {professional relation} [oewn-13859638-n]: the relation that exists when one person requests and is granted professional help from a qualified source</w:t>
      </w:r>
    </w:p>
    <w:p>
      <w:pPr>
        <w:ind w:left="1500"/>
      </w:pPr>
      <w:r>
        <w:t>(5) {medical relation} [oewn-13859866-n]: the professional relation between a health care professional and a patient</w:t>
      </w:r>
    </w:p>
    <w:p>
      <w:pPr>
        <w:ind w:left="1800"/>
      </w:pPr>
      <w:r>
        <w:t>(6) {doctor-patient relation} [oewn-13860039-n]: the responsibility of a physician to act in the best interests of the patient</w:t>
      </w:r>
    </w:p>
    <w:p>
      <w:pPr>
        <w:ind w:left="1800"/>
      </w:pPr>
      <w:r>
        <w:t>(6) {nurse-patient relation} [oewn-13860224-n]: the responsibility of a nurse to act in the best interests of the patient</w:t>
      </w:r>
    </w:p>
    <w:p>
      <w:pPr>
        <w:ind w:left="1500"/>
      </w:pPr>
      <w:r>
        <w:t>(5) {legal relation} [oewn-13860404-n]: a professional relation that is regulated by law (as between a lawyer and a client)</w:t>
      </w:r>
    </w:p>
    <w:p>
      <w:pPr>
        <w:ind w:left="1800"/>
      </w:pPr>
      <w:r>
        <w:t>(6) {fiduciary relation} [oewn-13860585-n]: the legal relation that exists when one person justifiably places reliance on another whose aid or protection is sought in some matter</w:t>
      </w:r>
    </w:p>
    <w:p>
      <w:pPr>
        <w:ind w:left="2100"/>
      </w:pPr>
      <w:r>
        <w:t>(7) {bank-depositor relation} [oewn-13860965-n]: the responsibility of a bank to act in the best interests of the depositors</w:t>
      </w:r>
    </w:p>
    <w:p>
      <w:pPr>
        <w:ind w:left="2100"/>
      </w:pPr>
      <w:r>
        <w:t>(7) {confidential adviser-advisee relation} [oewn-13861129-n]: the responsibility of a confidential adviser to act in the best interest of the advisee</w:t>
      </w:r>
    </w:p>
    <w:p>
      <w:pPr>
        <w:ind w:left="2100"/>
      </w:pPr>
      <w:r>
        <w:t>(7) {conservator-ward relation} [oewn-13861319-n]: the responsibility of a conservator to act in the best interests of the ward</w:t>
      </w:r>
    </w:p>
    <w:p>
      <w:pPr>
        <w:ind w:left="2100"/>
      </w:pPr>
      <w:r>
        <w:t>(7) {director-stockholder relation} [oewn-13861486-n]: the responsibility of corporate directors to act in the best interests of stockholders</w:t>
      </w:r>
    </w:p>
    <w:p>
      <w:pPr>
        <w:ind w:left="2100"/>
      </w:pPr>
      <w:r>
        <w:t>(7) {executor-heir relation} [oewn-13861667-n]: the responsibility of an executor (or administrator) of an estate to act in the best interests of the heir</w:t>
      </w:r>
    </w:p>
    <w:p>
      <w:pPr>
        <w:ind w:left="2100"/>
      </w:pPr>
      <w:r>
        <w:t>(7) {lawyer-client relation, attorney-client relation} [oewn-13861861-n]: the responsibility of a lawyer to act in the best interests of the client</w:t>
      </w:r>
    </w:p>
    <w:p>
      <w:pPr>
        <w:ind w:left="2100"/>
      </w:pPr>
      <w:r>
        <w:t>(7) {partner relation} [oewn-13862087-n]: the responsibility of partners to act in one another's best interests</w:t>
      </w:r>
    </w:p>
    <w:p>
      <w:pPr>
        <w:ind w:left="2100"/>
      </w:pPr>
      <w:r>
        <w:t>(7) {receiver-creditor relation} [oewn-13862238-n]: the responsibility of receiver or trustee in bankruptcy to act in the best interests of the creditor</w:t>
      </w:r>
    </w:p>
    <w:p>
      <w:pPr>
        <w:ind w:left="2100"/>
      </w:pPr>
      <w:r>
        <w:t>(7) {trustee-beneficiary relation} [oewn-13862430-n]: the responsibility of a trustee to act in the best interests of the beneficiary</w:t>
      </w:r>
    </w:p>
    <w:p>
      <w:pPr>
        <w:ind w:left="1500"/>
      </w:pPr>
      <w:r>
        <w:t>(5) {academic relation} [oewn-13862603-n]: a professional relation between instructors and those they instruct</w:t>
      </w:r>
    </w:p>
    <w:p>
      <w:pPr>
        <w:ind w:left="1800"/>
      </w:pPr>
      <w:r>
        <w:t>(6) {teacher-student relation} [oewn-13862752-n]: the academic relation between teachers and their students</w:t>
      </w:r>
    </w:p>
    <w:p>
      <w:pPr>
        <w:ind w:left="1200"/>
      </w:pPr>
      <w:r>
        <w:t>(4) {politics, political relation} [oewn-13862918-n]: social relations involving intrigue to gain authority or power</w:t>
      </w:r>
    </w:p>
    <w:p>
      <w:pPr>
        <w:ind w:left="1200"/>
      </w:pPr>
      <w:r>
        <w:t>(4) {chemistry, interpersonal chemistry, alchemy} [oewn-13863157-n]: the way two individuals relate to each other</w:t>
      </w:r>
    </w:p>
    <w:p>
      <w:pPr>
        <w:ind w:left="900"/>
      </w:pPr>
      <w:r>
        <w:t>(3) {causality} [oewn-13802818-n]: the relation between causes and effects</w:t>
      </w:r>
    </w:p>
    <w:p>
      <w:pPr>
        <w:ind w:left="900"/>
      </w:pPr>
      <w:r>
        <w:t>(3) {relationship, human relationship} [oewn-13802931-n]: a relation between people; (‘relationship’ is often used where ‘relation’ would serve, as in ‘the relationship between inflation and unemployment’, but the preferred usage of ‘relationship’ is for human relations or states of relatedness)</w:t>
      </w:r>
    </w:p>
    <w:p>
      <w:pPr>
        <w:ind w:left="1200"/>
      </w:pPr>
      <w:r>
        <w:t>(4) {partnership} [oewn-13803560-n]: a cooperative relationship between people or groups who agree to share responsibility for achieving some specific goal</w:t>
      </w:r>
    </w:p>
    <w:p>
      <w:pPr>
        <w:ind w:left="1200"/>
      </w:pPr>
      <w:r>
        <w:t>(4) {personal relation, personal relationship} [oewn-13803882-n]: a relation between persons</w:t>
      </w:r>
    </w:p>
    <w:p>
      <w:pPr>
        <w:ind w:left="1500"/>
      </w:pPr>
      <w:r>
        <w:t>(5) {bonding} [oewn-13804032-n]: a close personal relationship that forms between people (as between husband and wife or parent and child)</w:t>
      </w:r>
    </w:p>
    <w:p>
      <w:pPr>
        <w:ind w:left="1800"/>
      </w:pPr>
      <w:r>
        <w:t>(6) {female bonding} [oewn-13804420-n]: the formation of a close personal relationship between women</w:t>
      </w:r>
    </w:p>
    <w:p>
      <w:pPr>
        <w:ind w:left="1800"/>
      </w:pPr>
      <w:r>
        <w:t>(6) {male bonding} [oewn-13804541-n]: the formation of a close personal relationship between men</w:t>
      </w:r>
    </w:p>
    <w:p>
      <w:pPr>
        <w:ind w:left="1800"/>
      </w:pPr>
      <w:r>
        <w:t>(6) {maternal-infant bonding} [oewn-13804745-n]: the attachment that forms between an infant and its mother beginning at birth</w:t>
      </w:r>
    </w:p>
    <w:p>
      <w:pPr>
        <w:ind w:left="1500"/>
      </w:pPr>
      <w:r>
        <w:t>(5) {obligation, indebtedness} [oewn-13804245-n]: a personal relation in which one is indebted for a service or favor</w:t>
      </w:r>
    </w:p>
    <w:p>
      <w:pPr>
        <w:ind w:left="1200"/>
      </w:pPr>
      <w:r>
        <w:t>(4) {bromance} [oewn-90002221-n]: non-sexual but intense relationship between two men</w:t>
      </w:r>
    </w:p>
    <w:p>
      <w:pPr>
        <w:ind w:left="900"/>
      </w:pPr>
      <w:r>
        <w:t>(3) {function} [oewn-13803376-n]: a relation such that one thing is dependent on another</w:t>
      </w:r>
    </w:p>
    <w:p>
      <w:pPr>
        <w:ind w:left="900"/>
      </w:pPr>
      <w:r>
        <w:t>(3) {association} [oewn-13804981-n]: a relation resulting from interaction or dependence</w:t>
      </w:r>
    </w:p>
    <w:p>
      <w:pPr>
        <w:ind w:left="900"/>
      </w:pPr>
      <w:r>
        <w:t>(3) {logical relation} [oewn-13805250-n]: a relation between propositions</w:t>
      </w:r>
    </w:p>
    <w:p>
      <w:pPr>
        <w:ind w:left="1200"/>
      </w:pPr>
      <w:r>
        <w:t>(4) {contradictory} [oewn-13805471-n]: two propositions are contradictories if both cannot be true (or both cannot be false) at the same time</w:t>
      </w:r>
    </w:p>
    <w:p>
      <w:pPr>
        <w:ind w:left="1200"/>
      </w:pPr>
      <w:r>
        <w:t>(4) {contrary} [oewn-13805633-n]: a logical relation such that two propositions are contraries if both cannot be true but both can be false</w:t>
      </w:r>
    </w:p>
    <w:p>
      <w:pPr>
        <w:ind w:left="1200"/>
      </w:pPr>
      <w:r>
        <w:t>(4) {transitivity} [oewn-13820703-n]: (logic and mathematics) a relation between three elements such that if it holds between the first and second and it also holds between the second and third it must necessarily hold between the first and third</w:t>
      </w:r>
    </w:p>
    <w:p>
      <w:pPr>
        <w:ind w:left="1200"/>
      </w:pPr>
      <w:r>
        <w:t>(4) {reflexivity, reflexiveness} [oewn-13821026-n]: (logic and mathematics) a relation such that it holds between an element and itself</w:t>
      </w:r>
    </w:p>
    <w:p>
      <w:pPr>
        <w:ind w:left="1200"/>
      </w:pPr>
      <w:r>
        <w:t>(4) {modality, mode} [oewn-13824846-n]: a classification of propositions on the basis of whether they claim necessity or possibility or impossibility</w:t>
      </w:r>
    </w:p>
    <w:p>
      <w:pPr>
        <w:ind w:left="1200"/>
      </w:pPr>
      <w:r>
        <w:t>(4) {implication, logical implication, conditional relation} [oewn-13882478-n]: a logical relation between propositions p and q of the form ‘if p then q’; if p is true then q cannot be false</w:t>
      </w:r>
    </w:p>
    <w:p>
      <w:pPr>
        <w:ind w:left="1200"/>
      </w:pPr>
      <w:r>
        <w:t>(4) {antilogism} [oewn-92443234-n]: an inconsistent triad of propositions in logic of which two are premises of a valid syllogism while the third is the contradictory of its conclusion.</w:t>
      </w:r>
    </w:p>
    <w:p>
      <w:pPr>
        <w:ind w:left="900"/>
      </w:pPr>
      <w:r>
        <w:t>(3) {mathematical relation} [oewn-13805793-n]: a relation between mathematical expressions (such as equality or inequality)</w:t>
      </w:r>
    </w:p>
    <w:p>
      <w:pPr>
        <w:ind w:left="1200"/>
      </w:pPr>
      <w:r>
        <w:t>(4) {function, mathematical function, single-valued function, map, mapping} [oewn-13806028-n]: (mathematics) a mathematical relation such that each element of a given set (the domain of the function) is associated with an element of another set (the range of the function)</w:t>
      </w:r>
    </w:p>
    <w:p>
      <w:pPr>
        <w:ind w:left="1500"/>
      </w:pPr>
      <w:r>
        <w:t>(5) {polynomial, multinomial} [oewn-05870439-n]: a mathematical function that is the sum of a number of terms</w:t>
      </w:r>
    </w:p>
    <w:p>
      <w:pPr>
        <w:ind w:left="1800"/>
      </w:pPr>
      <w:r>
        <w:t>(6) {biquadratic, biquadratic polynomial, quartic polynomial} [oewn-05870697-n]: a polynomial of the fourth degree</w:t>
      </w:r>
    </w:p>
    <w:p>
      <w:pPr>
        <w:ind w:left="1800"/>
      </w:pPr>
      <w:r>
        <w:t>(6) {homogeneous polynomial} [oewn-05870852-n]: a polynomial consisting of terms all of the same degree</w:t>
      </w:r>
    </w:p>
    <w:p>
      <w:pPr>
        <w:ind w:left="2100"/>
      </w:pPr>
      <w:r>
        <w:t>(7) {quantic} [oewn-05871197-n]: a homogeneous polynomial having at least two variables</w:t>
      </w:r>
    </w:p>
    <w:p>
      <w:pPr>
        <w:ind w:left="1800"/>
      </w:pPr>
      <w:r>
        <w:t>(6) {monic polynomial} [oewn-05870994-n]: a polynomial in one variable</w:t>
      </w:r>
    </w:p>
    <w:p>
      <w:pPr>
        <w:ind w:left="1800"/>
      </w:pPr>
      <w:r>
        <w:t>(6) {quadratic, quadratic polynomial} [oewn-05871085-n]: a polynomial of the second degree</w:t>
      </w:r>
    </w:p>
    <w:p>
      <w:pPr>
        <w:ind w:left="1800"/>
      </w:pPr>
      <w:r>
        <w:t>(6) {series} [oewn-05871305-n]: (mathematics) the sum of a finite or infinite sequence of expressions</w:t>
      </w:r>
    </w:p>
    <w:p>
      <w:pPr>
        <w:ind w:left="2100"/>
      </w:pPr>
      <w:r>
        <w:t>(7) {power series} [oewn-05871554-n]: the sum of terms containing successively higher integral powers of a variable</w:t>
      </w:r>
    </w:p>
    <w:p>
      <w:pPr>
        <w:ind w:left="2100"/>
      </w:pPr>
      <w:r>
        <w:t>(7) {convergence, convergency} [oewn-05871690-n]: the approach of an infinite series to a finite limit</w:t>
      </w:r>
    </w:p>
    <w:p>
      <w:pPr>
        <w:ind w:left="2100"/>
      </w:pPr>
      <w:r>
        <w:t>(7) {divergence, divergency} [oewn-05871886-n]: an infinite series that has no limit</w:t>
      </w:r>
    </w:p>
    <w:p>
      <w:pPr>
        <w:ind w:left="2100"/>
      </w:pPr>
      <w:r>
        <w:t>(7) {geometric series} [oewn-05872064-n]: a geometric progression written as a sum</w:t>
      </w:r>
    </w:p>
    <w:p>
      <w:pPr>
        <w:ind w:left="2100"/>
      </w:pPr>
      <w:r>
        <w:t>(7) {Fourier series} [oewn-05872167-n]: the sum of a series of trigonometric expressions; used in the analysis of periodic functions</w:t>
      </w:r>
    </w:p>
    <w:p>
      <w:pPr>
        <w:ind w:left="2100"/>
      </w:pPr>
      <w:r>
        <w:t>(7) {exponential series} [oewn-13812216-n]: a series derived from the expansion of an exponential expression</w:t>
      </w:r>
    </w:p>
    <w:p>
      <w:pPr>
        <w:ind w:left="1500"/>
      </w:pPr>
      <w:r>
        <w:t>(5) {expansion} [oewn-13806578-n]: a function expressed as a sum or product of terms</w:t>
      </w:r>
    </w:p>
    <w:p>
      <w:pPr>
        <w:ind w:left="1500"/>
      </w:pPr>
      <w:r>
        <w:t>(5) {inverse function} [oewn-13806749-n]: a function obtained by expressing the dependent variable of one function as the independent variable of another; f and g are inverse functions if f(x)=y and g(y)=x</w:t>
      </w:r>
    </w:p>
    <w:p>
      <w:pPr>
        <w:ind w:left="1500"/>
      </w:pPr>
      <w:r>
        <w:t>(5) {Kronecker delta} [oewn-13806975-n]: a function of two variables i and j that equals 1 when i=j and equals 0 otherwise</w:t>
      </w:r>
    </w:p>
    <w:p>
      <w:pPr>
        <w:ind w:left="1500"/>
      </w:pPr>
      <w:r>
        <w:t>(5) {metric function, metric} [oewn-13807118-n]: a function of a topological space that gives, for any two points in the space, a value equal to the distance between them</w:t>
      </w:r>
    </w:p>
    <w:p>
      <w:pPr>
        <w:ind w:left="1500"/>
      </w:pPr>
      <w:r>
        <w:t>(5) {transformation} [oewn-13807348-n]: (mathematics) a function that changes the position or direction of the axes of a coordinate system</w:t>
      </w:r>
    </w:p>
    <w:p>
      <w:pPr>
        <w:ind w:left="1800"/>
      </w:pPr>
      <w:r>
        <w:t>(6) {reflection} [oewn-13807616-n]: (mathematics) a transformation in which the direction of one axis is reversed</w:t>
      </w:r>
    </w:p>
    <w:p>
      <w:pPr>
        <w:ind w:left="1800"/>
      </w:pPr>
      <w:r>
        <w:t>(6) {rotation} [oewn-13807769-n]: (mathematics) a transformation in which the coordinate axes are rotated by a fixed angle about the origin</w:t>
      </w:r>
    </w:p>
    <w:p>
      <w:pPr>
        <w:ind w:left="1800"/>
      </w:pPr>
      <w:r>
        <w:t>(6) {translation} [oewn-13807948-n]: (mathematics) a transformation in which the origin of the coordinate system is moved to another position but the direction of each axis remains the same</w:t>
      </w:r>
    </w:p>
    <w:p>
      <w:pPr>
        <w:ind w:left="1800"/>
      </w:pPr>
      <w:r>
        <w:t>(6) {affine transformation} [oewn-13808177-n]: (mathematics) a transformation that is a combination of single transformations such as translation or rotation or reflection on an axis</w:t>
      </w:r>
    </w:p>
    <w:p>
      <w:pPr>
        <w:ind w:left="1500"/>
      </w:pPr>
      <w:r>
        <w:t>(5) {isometry} [oewn-13808399-n]: a one-to-one mapping of one metric space into another metric space that preserves the distances between each pair of points</w:t>
      </w:r>
    </w:p>
    <w:p>
      <w:pPr>
        <w:ind w:left="1500"/>
      </w:pPr>
      <w:r>
        <w:t>(5) {operator} [oewn-13808625-n]: (mathematics) a symbol or function representing a mathematical operation</w:t>
      </w:r>
    </w:p>
    <w:p>
      <w:pPr>
        <w:ind w:left="1800"/>
      </w:pPr>
      <w:r>
        <w:t>(6) {linear operator} [oewn-13808807-n]: an operator that obeys the distributive law: A(f+g) = Af + Ag (where f and g are functions)</w:t>
      </w:r>
    </w:p>
    <w:p>
      <w:pPr>
        <w:ind w:left="1800"/>
      </w:pPr>
      <w:r>
        <w:t>(6) {identity, identity element, identity operator} [oewn-13808960-n]: an operator that leaves unchanged the element on which it operates</w:t>
      </w:r>
    </w:p>
    <w:p>
      <w:pPr>
        <w:ind w:left="1500"/>
      </w:pPr>
      <w:r>
        <w:t>(5) {trigonometric function, circular function} [oewn-13809172-n]: function of an angle expressed as a ratio of the length of the sides of right-angled triangle containing the angle</w:t>
      </w:r>
    </w:p>
    <w:p>
      <w:pPr>
        <w:ind w:left="1800"/>
      </w:pPr>
      <w:r>
        <w:t>(6) {sine, sin} [oewn-13809591-n]: ratio of the length of the side opposite the given angle to the length of the hypotenuse of a right-angled triangle</w:t>
      </w:r>
    </w:p>
    <w:p>
      <w:pPr>
        <w:ind w:left="1800"/>
      </w:pPr>
      <w:r>
        <w:t>(6) {arc sine, arcsine, arcsin, inverse sine} [oewn-13809763-n]: the inverse function of the sine; the angle that has a sine equal to a given number</w:t>
      </w:r>
    </w:p>
    <w:p>
      <w:pPr>
        <w:ind w:left="1800"/>
      </w:pPr>
      <w:r>
        <w:t>(6) {cosine, cos} [oewn-13809935-n]: ratio of the adjacent side to the hypotenuse of a right-angled triangle</w:t>
      </w:r>
    </w:p>
    <w:p>
      <w:pPr>
        <w:ind w:left="1800"/>
      </w:pPr>
      <w:r>
        <w:t>(6) {arc cosine, arccosine, arccos, inverse cosine} [oewn-13810065-n]: the inverse function of the cosine; the angle that has a cosine equal to a given number</w:t>
      </w:r>
    </w:p>
    <w:p>
      <w:pPr>
        <w:ind w:left="1800"/>
      </w:pPr>
      <w:r>
        <w:t>(6) {tangent, tan} [oewn-13810247-n]: ratio of the opposite to the adjacent side of a right-angled triangle</w:t>
      </w:r>
    </w:p>
    <w:p>
      <w:pPr>
        <w:ind w:left="1800"/>
      </w:pPr>
      <w:r>
        <w:t>(6) {arc tangent, arctangent, arctan, inverse tangent} [oewn-13810394-n]: the inverse function of the tangent; the angle that has a tangent equal to a given number</w:t>
      </w:r>
    </w:p>
    <w:p>
      <w:pPr>
        <w:ind w:left="1800"/>
      </w:pPr>
      <w:r>
        <w:t>(6) {cotangent, cotan} [oewn-13810581-n]: ratio of the adjacent to the opposite side of a right-angled triangle</w:t>
      </w:r>
    </w:p>
    <w:p>
      <w:pPr>
        <w:ind w:left="1800"/>
      </w:pPr>
      <w:r>
        <w:t>(6) {arc cotangent, arccotangent, inverse cotangent} [oewn-13810714-n]: the inverse function of the cotangent; the angle that has a cotangent equal to a given number</w:t>
      </w:r>
    </w:p>
    <w:p>
      <w:pPr>
        <w:ind w:left="1800"/>
      </w:pPr>
      <w:r>
        <w:t>(6) {secant, sec} [oewn-13810902-n]: ratio of the hypotenuse to the adjacent side of a right-angled triangle</w:t>
      </w:r>
    </w:p>
    <w:p>
      <w:pPr>
        <w:ind w:left="1800"/>
      </w:pPr>
      <w:r>
        <w:t>(6) {arc secant, arcsecant, arcsec, inverse secant} [oewn-13811032-n]: the inverse function of the secant; the angle that has a secant equal to a given number</w:t>
      </w:r>
    </w:p>
    <w:p>
      <w:pPr>
        <w:ind w:left="1800"/>
      </w:pPr>
      <w:r>
        <w:t>(6) {cosecant, cosec} [oewn-13811214-n]: ratio of the hypotenuse to the opposite side of a right-angled triangle</w:t>
      </w:r>
    </w:p>
    <w:p>
      <w:pPr>
        <w:ind w:left="1800"/>
      </w:pPr>
      <w:r>
        <w:t>(6) {arc cosecant, arccosecant, inverse cosecant} [oewn-13811348-n]: the angle that has a cosecant equal to a given number</w:t>
      </w:r>
    </w:p>
    <w:p>
      <w:pPr>
        <w:ind w:left="1500"/>
      </w:pPr>
      <w:r>
        <w:t>(5) {threshold function} [oewn-13811493-n]: a function that takes the value 1 if a specified function of the arguments exceeds a given threshold and 0 otherwise</w:t>
      </w:r>
    </w:p>
    <w:p>
      <w:pPr>
        <w:ind w:left="1500"/>
      </w:pPr>
      <w:r>
        <w:t>(5) {exponential, exponential function} [oewn-13811674-n]: a function in which an independent variable appears as an exponent</w:t>
      </w:r>
    </w:p>
    <w:p>
      <w:pPr>
        <w:ind w:left="1500"/>
      </w:pPr>
      <w:r>
        <w:t>(5) {linear function} [oewn-92436704-n]: a mathematical function whose graph (in Cartesian coordinates with uniform scales) is a line in the plane.</w:t>
      </w:r>
    </w:p>
    <w:p>
      <w:pPr>
        <w:ind w:left="1500"/>
      </w:pPr>
      <w:r>
        <w:t>(5) {surjective function, onto function, surjection} [oewn-92438977-n]: a mathematical function that is an onto mapping.</w:t>
      </w:r>
    </w:p>
    <w:p>
      <w:pPr>
        <w:ind w:left="1500"/>
      </w:pPr>
      <w:r>
        <w:t>(5) {homothecy, homothety} [oewn-92440136-n]: (mathematics) an isotropic scaling transformation of an affine space with a single fixed point.</w:t>
      </w:r>
    </w:p>
    <w:p>
      <w:pPr>
        <w:ind w:left="1200"/>
      </w:pPr>
      <w:r>
        <w:t>(4) {parity} [oewn-13812345-n]: (mathematics) a relation between a pair of integers: if both integers are odd or both are even they have the same parity; if one is odd and the other is even they have different parity</w:t>
      </w:r>
    </w:p>
    <w:p>
      <w:pPr>
        <w:ind w:left="1500"/>
      </w:pPr>
      <w:r>
        <w:t>(5) {evenness} [oewn-13812704-n]: the parity of even numbers (divisible by two)</w:t>
      </w:r>
    </w:p>
    <w:p>
      <w:pPr>
        <w:ind w:left="1500"/>
      </w:pPr>
      <w:r>
        <w:t>(5) {oddness} [oewn-13812804-n]: the parity of odd numbers (not divisible by two)</w:t>
      </w:r>
    </w:p>
    <w:p>
      <w:pPr>
        <w:ind w:left="900"/>
      </w:pPr>
      <w:r>
        <w:t>(3) {foundation} [oewn-13812924-n]: the basis on which something is grounded</w:t>
      </w:r>
    </w:p>
    <w:p>
      <w:pPr>
        <w:ind w:left="1200"/>
      </w:pPr>
      <w:r>
        <w:t>(4) {footing, basis, ground} [oewn-13813124-n]: a relation that provides the foundation for something</w:t>
      </w:r>
    </w:p>
    <w:p>
      <w:pPr>
        <w:ind w:left="1500"/>
      </w:pPr>
      <w:r>
        <w:t>(5) {common ground} [oewn-13813334-n]: a basis agreed to by all parties for reaching a mutual understanding</w:t>
      </w:r>
    </w:p>
    <w:p>
      <w:pPr>
        <w:ind w:left="1200"/>
      </w:pPr>
      <w:r>
        <w:t>(4) {grass roots} [oewn-13813462-n]: the essential foundation or source</w:t>
      </w:r>
    </w:p>
    <w:p>
      <w:pPr>
        <w:ind w:left="900"/>
      </w:pPr>
      <w:r>
        <w:t>(3) {connection, connexion, connectedness} [oewn-13813601-n]: a relation between things or events (as in the case of one causing the other or sharing features with it)</w:t>
      </w:r>
    </w:p>
    <w:p>
      <w:pPr>
        <w:ind w:left="1200"/>
      </w:pPr>
      <w:r>
        <w:t>(4) {series} [oewn-13814122-n]: (electronics) connection of components in such a manner that current flows first through one and then through the other</w:t>
      </w:r>
    </w:p>
    <w:p>
      <w:pPr>
        <w:ind w:left="1200"/>
      </w:pPr>
      <w:r>
        <w:t>(4) {alliance, bond} [oewn-13814395-n]: a connection based on kinship or marriage or common interest</w:t>
      </w:r>
    </w:p>
    <w:p>
      <w:pPr>
        <w:ind w:left="1500"/>
      </w:pPr>
      <w:r>
        <w:t>(5) {silver cord} [oewn-13814680-n]: the emotional bond between a mother and her offspring</w:t>
      </w:r>
    </w:p>
    <w:p>
      <w:pPr>
        <w:ind w:left="1200"/>
      </w:pPr>
      <w:r>
        <w:t>(4) {linkage} [oewn-13814791-n]: an associative relation</w:t>
      </w:r>
    </w:p>
    <w:p>
      <w:pPr>
        <w:ind w:left="1500"/>
      </w:pPr>
      <w:r>
        <w:t>(5) {link, nexus} [oewn-13814904-n]: the means of connection between things linked in series</w:t>
      </w:r>
    </w:p>
    <w:p>
      <w:pPr>
        <w:ind w:left="1200"/>
      </w:pPr>
      <w:r>
        <w:t>(4) {communication} [oewn-13815054-n]: a connection allowing access between persons or places</w:t>
      </w:r>
    </w:p>
    <w:p>
      <w:pPr>
        <w:ind w:left="1500"/>
      </w:pPr>
      <w:r>
        <w:t>(5) {Twitter} [oewn-90000051-n]: A social media messaging service limited to 140 characters</w:t>
      </w:r>
    </w:p>
    <w:p>
      <w:pPr>
        <w:ind w:left="1200"/>
      </w:pPr>
      <w:r>
        <w:t>(4) {concatenation} [oewn-13815339-n]: the linking together of a consecutive series of symbols or events or ideas etc</w:t>
      </w:r>
    </w:p>
    <w:p>
      <w:pPr>
        <w:ind w:left="1200"/>
      </w:pPr>
      <w:r>
        <w:t>(4) {bridge} [oewn-13815542-n]: something resembling a bridge in form or function</w:t>
      </w:r>
    </w:p>
    <w:p>
      <w:pPr>
        <w:ind w:left="1200"/>
      </w:pPr>
      <w:r>
        <w:t>(4) {involvement} [oewn-13815716-n]: a connection of inclusion or containment</w:t>
      </w:r>
    </w:p>
    <w:p>
      <w:pPr>
        <w:ind w:left="1500"/>
      </w:pPr>
      <w:r>
        <w:t>(5) {implication} [oewn-13815988-n]: a relation implicated by virtue of involvement or close connection (especially an incriminating involvement)</w:t>
      </w:r>
    </w:p>
    <w:p>
      <w:pPr>
        <w:ind w:left="1500"/>
      </w:pPr>
      <w:r>
        <w:t>(5) {inclusion, comprehension} [oewn-13816246-n]: the relation of comprising something</w:t>
      </w:r>
    </w:p>
    <w:p>
      <w:pPr>
        <w:ind w:left="1200"/>
      </w:pPr>
      <w:r>
        <w:t>(4) {relevance, relevancy} [oewn-13816629-n]: the relation of something to the matter at hand</w:t>
      </w:r>
    </w:p>
    <w:p>
      <w:pPr>
        <w:ind w:left="1500"/>
      </w:pPr>
      <w:r>
        <w:t>(5) {materiality} [oewn-13816870-n]: relevance requiring careful consideration</w:t>
      </w:r>
    </w:p>
    <w:p>
      <w:pPr>
        <w:ind w:left="1500"/>
      </w:pPr>
      <w:r>
        <w:t>(5) {cogency} [oewn-13817005-n]: persuasive relevance</w:t>
      </w:r>
    </w:p>
    <w:p>
      <w:pPr>
        <w:ind w:left="1500"/>
      </w:pPr>
      <w:r>
        <w:t>(5) {point} [oewn-13817097-n]: a style in speech or writing that arrests attention and has a penetrating or convincing quality or effect</w:t>
      </w:r>
    </w:p>
    <w:p>
      <w:pPr>
        <w:ind w:left="1500"/>
      </w:pPr>
      <w:r>
        <w:t>(5) {applicability, pertinence, pertinency} [oewn-13817392-n]: relevance by virtue of being applicable to the matter at hand</w:t>
      </w:r>
    </w:p>
    <w:p>
      <w:pPr>
        <w:ind w:left="1800"/>
      </w:pPr>
      <w:r>
        <w:t>(6) {germaneness} [oewn-13817254-n]: pertinence by virtue of a close relation to the matter at hand</w:t>
      </w:r>
    </w:p>
    <w:p>
      <w:pPr>
        <w:ind w:left="1200"/>
      </w:pPr>
      <w:r>
        <w:t>(4) {relatedness} [oewn-13817701-n]: a particular manner of connectedness</w:t>
      </w:r>
    </w:p>
    <w:p>
      <w:pPr>
        <w:ind w:left="1500"/>
      </w:pPr>
      <w:r>
        <w:t>(5) {bearing} [oewn-13817907-n]: relevant relation or interconnection</w:t>
      </w:r>
    </w:p>
    <w:p>
      <w:pPr>
        <w:ind w:left="900"/>
      </w:pPr>
      <w:r>
        <w:t>(3) {unconnectedness} [oewn-13816438-n]: the lack of a connection between things</w:t>
      </w:r>
    </w:p>
    <w:p>
      <w:pPr>
        <w:ind w:left="1200"/>
      </w:pPr>
      <w:r>
        <w:t>(4) {irrelevance, irrelevancy} [oewn-13818046-n]: the lack of a relation of something to the matter at hand</w:t>
      </w:r>
    </w:p>
    <w:p>
      <w:pPr>
        <w:ind w:left="1500"/>
      </w:pPr>
      <w:r>
        <w:t>(5) {inapplicability} [oewn-13818265-n]: irrelevance by virtue of being inapplicable to the matter at hand</w:t>
      </w:r>
    </w:p>
    <w:p>
      <w:pPr>
        <w:ind w:left="1500"/>
      </w:pPr>
      <w:r>
        <w:t>(5) {immateriality} [oewn-13818428-n]: complete irrelevance requiring no further consideration</w:t>
      </w:r>
    </w:p>
    <w:p>
      <w:pPr>
        <w:ind w:left="1200"/>
      </w:pPr>
      <w:r>
        <w:t>(4) {unrelatedness} [oewn-13818615-n]: the lack of any particular manner of connectedness</w:t>
      </w:r>
    </w:p>
    <w:p>
      <w:pPr>
        <w:ind w:left="1500"/>
      </w:pPr>
      <w:r>
        <w:t>(5) {extraneousness} [oewn-13818797-n]: unrelatedness by virtue of falling outside the matter at hand</w:t>
      </w:r>
    </w:p>
    <w:p>
      <w:pPr>
        <w:ind w:left="900"/>
      </w:pPr>
      <w:r>
        <w:t>(3) {linguistic relation} [oewn-13819354-n]: a relation between linguistic forms or constituents</w:t>
      </w:r>
    </w:p>
    <w:p>
      <w:pPr>
        <w:ind w:left="1200"/>
      </w:pPr>
      <w:r>
        <w:t>(4) {grammatical relation} [oewn-13818991-n]: a linguistic relation established by grammar</w:t>
      </w:r>
    </w:p>
    <w:p>
      <w:pPr>
        <w:ind w:left="1500"/>
      </w:pPr>
      <w:r>
        <w:t>(5) {agreement, concord} [oewn-13819525-n]: the determination of grammatical inflection on the basis of word relations</w:t>
      </w:r>
    </w:p>
    <w:p>
      <w:pPr>
        <w:ind w:left="1800"/>
      </w:pPr>
      <w:r>
        <w:t>(6) {number agreement} [oewn-13819773-n]: agreement in number between words in the same grammatical construction (e.g., between adjectives and the nouns they modify)</w:t>
      </w:r>
    </w:p>
    <w:p>
      <w:pPr>
        <w:ind w:left="1800"/>
      </w:pPr>
      <w:r>
        <w:t>(6) {person agreement} [oewn-13819959-n]: agreement in person between pronouns and verbs</w:t>
      </w:r>
    </w:p>
    <w:p>
      <w:pPr>
        <w:ind w:left="1800"/>
      </w:pPr>
      <w:r>
        <w:t>(6) {case agreement} [oewn-13820068-n]: agreement in grammatical case between words in the same construction</w:t>
      </w:r>
    </w:p>
    <w:p>
      <w:pPr>
        <w:ind w:left="1800"/>
      </w:pPr>
      <w:r>
        <w:t>(6) {gender agreement} [oewn-13820197-n]: agreement in grammatical gender between words in the same construction</w:t>
      </w:r>
    </w:p>
    <w:p>
      <w:pPr>
        <w:ind w:left="1500"/>
      </w:pPr>
      <w:r>
        <w:t>(5) {transitivity, transitiveness} [oewn-13820330-n]: the grammatical relation created by a transitive verb</w:t>
      </w:r>
    </w:p>
    <w:p>
      <w:pPr>
        <w:ind w:left="1500"/>
      </w:pPr>
      <w:r>
        <w:t>(5) {intransitivity, intransitiveness} [oewn-13820513-n]: the grammatical relation created by an intransitive verb</w:t>
      </w:r>
    </w:p>
    <w:p>
      <w:pPr>
        <w:ind w:left="1500"/>
      </w:pPr>
      <w:r>
        <w:t>(5) {coreference} [oewn-13821275-n]: the grammatical relation between two words that have a common referent</w:t>
      </w:r>
    </w:p>
    <w:p>
      <w:pPr>
        <w:ind w:left="1800"/>
      </w:pPr>
      <w:r>
        <w:t>(6) {reflexivity, reflexiveness} [oewn-13821457-n]: the coreferential relation between a reflexive pronoun and its antecedent</w:t>
      </w:r>
    </w:p>
    <w:p>
      <w:pPr>
        <w:ind w:left="1500"/>
      </w:pPr>
      <w:r>
        <w:t>(5) {conjunction} [oewn-13821604-n]: the grammatical relation between linguistic units (words or phrases or clauses) that are connected by a conjunction</w:t>
      </w:r>
    </w:p>
    <w:p>
      <w:pPr>
        <w:ind w:left="1800"/>
      </w:pPr>
      <w:r>
        <w:t>(6) {coordinating conjunction} [oewn-13821867-n]: the coordination by conjunction of linguistic units of the same status</w:t>
      </w:r>
    </w:p>
    <w:p>
      <w:pPr>
        <w:ind w:left="1800"/>
      </w:pPr>
      <w:r>
        <w:t>(6) {subordinating conjunction} [oewn-13822008-n]: the subordination that occurs when a conjunction makes one linguistic unit a constituent of another</w:t>
      </w:r>
    </w:p>
    <w:p>
      <w:pPr>
        <w:ind w:left="1800"/>
      </w:pPr>
      <w:r>
        <w:t>(6) {copulative conjunction} [oewn-13822179-n]: the conjunctive relation of units that expresses the addition of their meanings</w:t>
      </w:r>
    </w:p>
    <w:p>
      <w:pPr>
        <w:ind w:left="1800"/>
      </w:pPr>
      <w:r>
        <w:t>(6) {disjunctive conjunction} [oewn-13822327-n]: the conjunctive relation of units that expresses the disjunction of their meanings</w:t>
      </w:r>
    </w:p>
    <w:p>
      <w:pPr>
        <w:ind w:left="1800"/>
      </w:pPr>
      <w:r>
        <w:t>(6) {adversative conjunction} [oewn-13822479-n]: the conjunctive relation of units that expresses the opposition of their meanings</w:t>
      </w:r>
    </w:p>
    <w:p>
      <w:pPr>
        <w:ind w:left="1800"/>
      </w:pPr>
      <w:r>
        <w:t>(6) {illative conjunction} [oewn-92464491-n]: a conjunction that expresses something inferred from another statement or fact.</w:t>
      </w:r>
    </w:p>
    <w:p>
      <w:pPr>
        <w:ind w:left="1500"/>
      </w:pPr>
      <w:r>
        <w:t>(5) {complementation} [oewn-13822630-n]: the grammatical relation of a word or phrase to a predicate</w:t>
      </w:r>
    </w:p>
    <w:p>
      <w:pPr>
        <w:ind w:left="1500"/>
      </w:pPr>
      <w:r>
        <w:t>(5) {coordination} [oewn-13822751-n]: the grammatical relation of two constituents having the same grammatical form</w:t>
      </w:r>
    </w:p>
    <w:p>
      <w:pPr>
        <w:ind w:left="1500"/>
      </w:pPr>
      <w:r>
        <w:t>(5) {subordination} [oewn-13822887-n]: the grammatical relation of a modifying word or phrase to its head</w:t>
      </w:r>
    </w:p>
    <w:p>
      <w:pPr>
        <w:ind w:left="1500"/>
      </w:pPr>
      <w:r>
        <w:t>(5) {modification, qualifying, limiting} [oewn-13823013-n]: the grammatical relation that exists when a word qualifies the meaning of the phrase</w:t>
      </w:r>
    </w:p>
    <w:p>
      <w:pPr>
        <w:ind w:left="1800"/>
      </w:pPr>
      <w:r>
        <w:t>(6) {restrictiveness} [oewn-13823252-n]: a grammatical qualification that makes the meaning more specific (‘red hat’ has a more specific meaning than ‘hat’)</w:t>
      </w:r>
    </w:p>
    <w:p>
      <w:pPr>
        <w:ind w:left="1800"/>
      </w:pPr>
      <w:r>
        <w:t>(6) {apposition} [oewn-13823429-n]: a grammatical relation between a word and a noun phrase that follows</w:t>
      </w:r>
    </w:p>
    <w:p>
      <w:pPr>
        <w:ind w:left="1500"/>
      </w:pPr>
      <w:r>
        <w:t>(5) {mood, mode, modality} [oewn-13823636-n]: verb inflections that express how the action or state is conceived by the speaker</w:t>
      </w:r>
    </w:p>
    <w:p>
      <w:pPr>
        <w:ind w:left="1800"/>
      </w:pPr>
      <w:r>
        <w:t>(6) {indicative mood, indicative, declarative mood, declarative, common mood, fact mood} [oewn-13823912-n]: a mood (grammatically unmarked) that represents the act or state as an objective fact</w:t>
      </w:r>
    </w:p>
    <w:p>
      <w:pPr>
        <w:ind w:left="1800"/>
      </w:pPr>
      <w:r>
        <w:t>(6) {subjunctive mood, subjunctive} [oewn-13824149-n]: a mood that represents an act or state (not as a fact but) as contingent or possible</w:t>
      </w:r>
    </w:p>
    <w:p>
      <w:pPr>
        <w:ind w:left="1800"/>
      </w:pPr>
      <w:r>
        <w:t>(6) {optative mood, optative} [oewn-13824310-n]: a mood (as in Greek or Sanskrit) that expresses a wish or hope; expressed in English by modal verbs</w:t>
      </w:r>
    </w:p>
    <w:p>
      <w:pPr>
        <w:ind w:left="1800"/>
      </w:pPr>
      <w:r>
        <w:t>(6) {imperative mood, imperative, jussive mood, imperative form} [oewn-13824518-n]: a mood that expresses an intention to influence the listener's behavior</w:t>
      </w:r>
    </w:p>
    <w:p>
      <w:pPr>
        <w:ind w:left="1800"/>
      </w:pPr>
      <w:r>
        <w:t>(6) {interrogative mood, interrogative} [oewn-13824697-n]: some linguists consider interrogative sentences to constitute a mood</w:t>
      </w:r>
    </w:p>
    <w:p>
      <w:pPr>
        <w:ind w:left="1500"/>
      </w:pPr>
      <w:r>
        <w:t>(5) {anaphoric relation} [oewn-13825017-n]: the relation between an anaphor and its antecedent</w:t>
      </w:r>
    </w:p>
    <w:p>
      <w:pPr>
        <w:ind w:left="1500"/>
      </w:pPr>
      <w:r>
        <w:t>(5) {voice} [oewn-13825132-n]: (linguistics) the grammatical relation (active or passive) of the grammatical subject of a verb to the action that the verb denotes</w:t>
      </w:r>
    </w:p>
    <w:p>
      <w:pPr>
        <w:ind w:left="1800"/>
      </w:pPr>
      <w:r>
        <w:t>(6) {active voice, active} [oewn-13825370-n]: the voice used to indicate that the grammatical subject of the verb is performing the action or causing the happening denoted by the verb</w:t>
      </w:r>
    </w:p>
    <w:p>
      <w:pPr>
        <w:ind w:left="1800"/>
      </w:pPr>
      <w:r>
        <w:t>(6) {passive voice, passive} [oewn-13825643-n]: the voice used to indicate that the grammatical subject of the verb is the recipient (not the source) of the action denoted by the verb</w:t>
      </w:r>
    </w:p>
    <w:p>
      <w:pPr>
        <w:ind w:left="1800"/>
      </w:pPr>
      <w:r>
        <w:t>(6) {middle voice} [oewn-92470589-n]: (grammar) The form in which the subject of a verb performs some action upon itself.</w:t>
      </w:r>
    </w:p>
    <w:p>
      <w:pPr>
        <w:ind w:left="1500"/>
      </w:pPr>
      <w:r>
        <w:t>(5) {inflection, inflexion} [oewn-13825994-n]: a change in the form of a word (usually by adding a suffix) to indicate a change in its grammatical function</w:t>
      </w:r>
    </w:p>
    <w:p>
      <w:pPr>
        <w:ind w:left="1800"/>
      </w:pPr>
      <w:r>
        <w:t>(6) {conjugation} [oewn-13826297-n]: the inflection of verbs</w:t>
      </w:r>
    </w:p>
    <w:p>
      <w:pPr>
        <w:ind w:left="1800"/>
      </w:pPr>
      <w:r>
        <w:t>(6) {declension} [oewn-13826415-n]: the inflection of nouns and pronouns and adjectives in Indo-European languages</w:t>
      </w:r>
    </w:p>
    <w:p>
      <w:pPr>
        <w:ind w:left="2100"/>
      </w:pPr>
      <w:r>
        <w:t>(7) {masculine declension} [oewn-92464151-n]: the inflection of nouns, pronouns, adjectives, and articles to indicate masculine grammatical gender.</w:t>
      </w:r>
    </w:p>
    <w:p>
      <w:pPr>
        <w:ind w:left="1800"/>
      </w:pPr>
      <w:r>
        <w:t>(6) {paradigm} [oewn-13826587-n]: systematic arrangement of all the inflected forms of a word</w:t>
      </w:r>
    </w:p>
    <w:p>
      <w:pPr>
        <w:ind w:left="1800"/>
      </w:pPr>
      <w:r>
        <w:t>(6) {pluralization, pluralisation} [oewn-13826719-n]: the act of pluralizing or attributing plurality to</w:t>
      </w:r>
    </w:p>
    <w:p>
      <w:pPr>
        <w:ind w:left="1500"/>
      </w:pPr>
      <w:r>
        <w:t>(5) {aspect} [oewn-13826881-n]: the beginning or duration or completion or repetition of the action of a verb</w:t>
      </w:r>
    </w:p>
    <w:p>
      <w:pPr>
        <w:ind w:left="1800"/>
      </w:pPr>
      <w:r>
        <w:t>(6) {perfective, perfective aspect} [oewn-13827101-n]: the aspect of a verb that expresses a completed action</w:t>
      </w:r>
    </w:p>
    <w:p>
      <w:pPr>
        <w:ind w:left="1800"/>
      </w:pPr>
      <w:r>
        <w:t>(6) {durative, durative aspect} [oewn-13827391-n]: the aspect of a verb that expresses its duration</w:t>
      </w:r>
    </w:p>
    <w:p>
      <w:pPr>
        <w:ind w:left="2100"/>
      </w:pPr>
      <w:r>
        <w:t>(7) {imperfective, imperfective aspect} [oewn-13827232-n]: aspect without regard to the beginning or completion of the action of the verb</w:t>
      </w:r>
    </w:p>
    <w:p>
      <w:pPr>
        <w:ind w:left="2100"/>
      </w:pPr>
      <w:r>
        <w:t>(7) {progressive aspect} [oewn-13827548-n]: the aspect of a verb that expresses its on-going action</w:t>
      </w:r>
    </w:p>
    <w:p>
      <w:pPr>
        <w:ind w:left="1800"/>
      </w:pPr>
      <w:r>
        <w:t>(6) {inchoative, inchoative aspect} [oewn-13827668-n]: aspect with regard to the beginning of the action of the verb</w:t>
      </w:r>
    </w:p>
    <w:p>
      <w:pPr>
        <w:ind w:left="1800"/>
      </w:pPr>
      <w:r>
        <w:t>(6) {iterative, iterative aspect} [oewn-13827806-n]: the aspect of the verb that expresses the repetition of an action</w:t>
      </w:r>
    </w:p>
    <w:p>
      <w:pPr>
        <w:ind w:left="1200"/>
      </w:pPr>
      <w:r>
        <w:t>(4) {semantic relation} [oewn-13829848-n]: a relation between meanings</w:t>
      </w:r>
    </w:p>
    <w:p>
      <w:pPr>
        <w:ind w:left="1500"/>
      </w:pPr>
      <w:r>
        <w:t>(5) {hyponymy, subordination} [oewn-13830065-n]: the semantic relation of being subordinate or belonging to a lower rank or class</w:t>
      </w:r>
    </w:p>
    <w:p>
      <w:pPr>
        <w:ind w:left="1500"/>
      </w:pPr>
      <w:r>
        <w:t>(5) {hypernymy, superordination} [oewn-13830216-n]: the semantic relation of being superordinate or belonging to a higher rank or class</w:t>
      </w:r>
    </w:p>
    <w:p>
      <w:pPr>
        <w:ind w:left="1500"/>
      </w:pPr>
      <w:r>
        <w:t>(5) {synonymy, synonymity, synonymousness} [oewn-13830373-n]: the semantic relation that holds between two words that can (in a given context) express the same meaning</w:t>
      </w:r>
    </w:p>
    <w:p>
      <w:pPr>
        <w:ind w:left="1500"/>
      </w:pPr>
      <w:r>
        <w:t>(5) {antonymy} [oewn-13830617-n]: the semantic relation that holds between two words that can (in a given context) express opposite meanings</w:t>
      </w:r>
    </w:p>
    <w:p>
      <w:pPr>
        <w:ind w:left="1500"/>
      </w:pPr>
      <w:r>
        <w:t>(5) {holonymy, whole to part relation} [oewn-13830778-n]: the semantic relation that holds between a whole and its parts</w:t>
      </w:r>
    </w:p>
    <w:p>
      <w:pPr>
        <w:ind w:left="1500"/>
      </w:pPr>
      <w:r>
        <w:t>(5) {meronymy, part to whole relation} [oewn-13830920-n]: the semantic relation that holds between a part and the whole</w:t>
      </w:r>
    </w:p>
    <w:p>
      <w:pPr>
        <w:ind w:left="1500"/>
      </w:pPr>
      <w:r>
        <w:t>(5) {troponymy} [oewn-13831080-n]: the semantic relation of being a manner of does something</w:t>
      </w:r>
    </w:p>
    <w:p>
      <w:pPr>
        <w:ind w:left="1200"/>
      </w:pPr>
      <w:r>
        <w:t>(4) {homonymy} [oewn-13831193-n]: the relation between two words that are spelled the same way but differ in meaning or the relation between two words that are pronounced the same way but differ in meaning</w:t>
      </w:r>
    </w:p>
    <w:p>
      <w:pPr>
        <w:ind w:left="900"/>
      </w:pPr>
      <w:r>
        <w:t>(3) {part, portion, component part, component, constituent} [oewn-13831419-n]: something determined in relation to something that includes it</w:t>
      </w:r>
    </w:p>
    <w:p>
      <w:pPr>
        <w:ind w:left="1200"/>
      </w:pPr>
      <w:r>
        <w:t>(4) {language unit, linguistic unit} [oewn-06294878-n]: one of the natural units into which linguistic messages can be analyzed</w:t>
      </w:r>
    </w:p>
    <w:p>
      <w:pPr>
        <w:ind w:left="1500"/>
      </w:pPr>
      <w:r>
        <w:t>(5) {discourse} [oewn-06295430-n]: extended verbal expression in speech or writing</w:t>
      </w:r>
    </w:p>
    <w:p>
      <w:pPr>
        <w:ind w:left="1800"/>
      </w:pPr>
      <w:r>
        <w:t>(6) {context, linguistic context, context of use} [oewn-06295551-n]: discourse that surrounds a language unit and helps to determine its interpretation</w:t>
      </w:r>
    </w:p>
    <w:p>
      <w:pPr>
        <w:ind w:left="1500"/>
      </w:pPr>
      <w:r>
        <w:t>(5) {word} [oewn-06297048-n]: a unit of language that native speakers can identify</w:t>
      </w:r>
    </w:p>
    <w:p>
      <w:pPr>
        <w:ind w:left="1800"/>
      </w:pPr>
      <w:r>
        <w:t>(6) {anagram} [oewn-06298291-n]: a word or phrase spelled by rearranging the letters of another word or phrase</w:t>
      </w:r>
    </w:p>
    <w:p>
      <w:pPr>
        <w:ind w:left="2100"/>
      </w:pPr>
      <w:r>
        <w:t>(7) {antigram} [oewn-06304928-n]: an anagram that means the opposite of the original word or phrase</w:t>
      </w:r>
    </w:p>
    <w:p>
      <w:pPr>
        <w:ind w:left="1800"/>
      </w:pPr>
      <w:r>
        <w:t>(6) {anaphor} [oewn-06298530-n]: a word (such as a pronoun) used to avoid repetition; the referent of an anaphor is determined by its antecedent</w:t>
      </w:r>
    </w:p>
    <w:p>
      <w:pPr>
        <w:ind w:left="1800"/>
      </w:pPr>
      <w:r>
        <w:t>(6) {antonym, opposite word, opposite} [oewn-06298695-n]: a word that expresses a meaning opposed to the meaning of another word, in which case the two words are antonyms of each other</w:t>
      </w:r>
    </w:p>
    <w:p>
      <w:pPr>
        <w:ind w:left="2100"/>
      </w:pPr>
      <w:r>
        <w:t>(7) {direct antonym} [oewn-06316706-n]: antonyms that are commonly associated (e.g., ‘wet’ and ‘dry’)</w:t>
      </w:r>
    </w:p>
    <w:p>
      <w:pPr>
        <w:ind w:left="2100"/>
      </w:pPr>
      <w:r>
        <w:t>(7) {indirect antonym} [oewn-06316828-n]: antonyms whose opposition is mediated (e.g., the antonymy of ‘wet’ and ‘parched’ is mediated by the similarity of ‘parched’ to ‘dry’)</w:t>
      </w:r>
    </w:p>
    <w:p>
      <w:pPr>
        <w:ind w:left="1800"/>
      </w:pPr>
      <w:r>
        <w:t>(6) {paronym} [oewn-06299021-n]: a word that strongly resembles another word in spelling</w:t>
      </w:r>
    </w:p>
    <w:p>
      <w:pPr>
        <w:ind w:left="1800"/>
      </w:pPr>
      <w:r>
        <w:t>(6) {back-formation} [oewn-06299130-n]: a word invented (usually unwittingly by subtracting an affix) on the assumption that a familiar word derives from it</w:t>
      </w:r>
    </w:p>
    <w:p>
      <w:pPr>
        <w:ind w:left="1800"/>
      </w:pPr>
      <w:r>
        <w:t>(6) {charade} [oewn-06299727-n]: a word acted out in an episode of the game of charades</w:t>
      </w:r>
    </w:p>
    <w:p>
      <w:pPr>
        <w:ind w:left="1800"/>
      </w:pPr>
      <w:r>
        <w:t>(6) {cognate, cognate word} [oewn-06299854-n]: a word is cognate with another if both derive from the same word in an ancestral language</w:t>
      </w:r>
    </w:p>
    <w:p>
      <w:pPr>
        <w:ind w:left="1800"/>
      </w:pPr>
      <w:r>
        <w:t>(6) {content word, open-class word} [oewn-06300030-n]: a word to which an independent meaning can be assigned</w:t>
      </w:r>
    </w:p>
    <w:p>
      <w:pPr>
        <w:ind w:left="2100"/>
      </w:pPr>
      <w:r>
        <w:t>(7) {headword, head word} [oewn-06302934-n]: a content word that can be qualified by a modifier</w:t>
      </w:r>
    </w:p>
    <w:p>
      <w:pPr>
        <w:ind w:left="2100"/>
      </w:pPr>
      <w:r>
        <w:t>(7) {noun} [oewn-06330286-n]: a content word that can be used to refer to a person, place, thing, quality, or action</w:t>
      </w:r>
    </w:p>
    <w:p>
      <w:pPr>
        <w:ind w:left="2400"/>
      </w:pPr>
      <w:r>
        <w:t>(8) {collective noun} [oewn-06330568-n]: a noun that is singular in form but refers to a group of people or things</w:t>
      </w:r>
    </w:p>
    <w:p>
      <w:pPr>
        <w:ind w:left="2400"/>
      </w:pPr>
      <w:r>
        <w:t>(8) {mass noun} [oewn-06330703-n]: a noun that does not form plurals</w:t>
      </w:r>
    </w:p>
    <w:p>
      <w:pPr>
        <w:ind w:left="2400"/>
      </w:pPr>
      <w:r>
        <w:t>(8) {count noun} [oewn-06330792-n]: a noun that forms plurals</w:t>
      </w:r>
    </w:p>
    <w:p>
      <w:pPr>
        <w:ind w:left="2400"/>
      </w:pPr>
      <w:r>
        <w:t>(8) {generic noun} [oewn-06330874-n]: a noun that does not specify either masculine or feminine gender</w:t>
      </w:r>
    </w:p>
    <w:p>
      <w:pPr>
        <w:ind w:left="2400"/>
      </w:pPr>
      <w:r>
        <w:t>(8) {proper noun, proper name} [oewn-06330997-n]: a noun that denotes a particular thing; usually capitalized</w:t>
      </w:r>
    </w:p>
    <w:p>
      <w:pPr>
        <w:ind w:left="2400"/>
      </w:pPr>
      <w:r>
        <w:t>(8) {common noun} [oewn-06331146-n]: a noun that denotes any or all members of a class</w:t>
      </w:r>
    </w:p>
    <w:p>
      <w:pPr>
        <w:ind w:left="2700"/>
      </w:pPr>
      <w:r>
        <w:t>(9) {verbal noun, deverbal noun} [oewn-06331307-n]: a noun that is derived from a verb</w:t>
      </w:r>
    </w:p>
    <w:p>
      <w:pPr>
        <w:ind w:left="3000"/>
      </w:pPr>
      <w:r>
        <w:t>(10) {gerund} [oewn-06329345-n]: a noun formed from a verb (such as the ‘-ing’ form of an English verb when used as a noun)</w:t>
      </w:r>
    </w:p>
    <w:p>
      <w:pPr>
        <w:ind w:left="2700"/>
      </w:pPr>
      <w:r>
        <w:t>(9) {adnoun} [oewn-06331433-n]: an adjective used as a noun</w:t>
      </w:r>
    </w:p>
    <w:p>
      <w:pPr>
        <w:ind w:left="2400"/>
      </w:pPr>
      <w:r>
        <w:t>(8) {concrete noun} [oewn-92462258-n]: the name of an object which may be perceived by one or more of the five senses.</w:t>
      </w:r>
    </w:p>
    <w:p>
      <w:pPr>
        <w:ind w:left="2400"/>
      </w:pPr>
      <w:r>
        <w:t>(8) {personal noun} [oewn-92462259-n]: A noun identifying a person.</w:t>
      </w:r>
    </w:p>
    <w:p>
      <w:pPr>
        <w:ind w:left="2100"/>
      </w:pPr>
      <w:r>
        <w:t>(7) {verb} [oewn-06331562-n]: a content word that denotes an action, occurrence, or state of existence</w:t>
      </w:r>
    </w:p>
    <w:p>
      <w:pPr>
        <w:ind w:left="2400"/>
      </w:pPr>
      <w:r>
        <w:t>(8) {reflexive verb} [oewn-06339379-n]: a verb whose agent performs an action that is directed at the agent</w:t>
      </w:r>
    </w:p>
    <w:p>
      <w:pPr>
        <w:ind w:left="2400"/>
      </w:pPr>
      <w:r>
        <w:t>(8) {copula, copulative, linking verb} [oewn-06484495-n]: an equating verb (such as ‘be’ or ‘become’) that links the subject with the complement of a sentence</w:t>
      </w:r>
    </w:p>
    <w:p>
      <w:pPr>
        <w:ind w:left="2400"/>
      </w:pPr>
      <w:r>
        <w:t>(8) {frequentative} [oewn-06484712-n]: a verb form that serves to express frequent repetition of an action</w:t>
      </w:r>
    </w:p>
    <w:p>
      <w:pPr>
        <w:ind w:left="2400"/>
      </w:pPr>
      <w:r>
        <w:t>(8) {perfective verb} [oewn-92462256-n]: a verb form expressing action as complete or as implying the notion of completion, conclusion, or result.</w:t>
      </w:r>
    </w:p>
    <w:p>
      <w:pPr>
        <w:ind w:left="2700"/>
      </w:pPr>
      <w:r>
        <w:t>(9) {semelfactive verb} [oewn-92462255-n]: a verb form expressing action as single in its occurrence without repetition or continuation.</w:t>
      </w:r>
    </w:p>
    <w:p>
      <w:pPr>
        <w:ind w:left="2400"/>
      </w:pPr>
      <w:r>
        <w:t>(8) {performative verb} [oewn-92462257-n]: A verb that explicitly conveys the kind of speech act being performed.</w:t>
      </w:r>
    </w:p>
    <w:p>
      <w:pPr>
        <w:ind w:left="2400"/>
      </w:pPr>
      <w:r>
        <w:t>(8) {imperative verb, imperative} [oewn-92464988-n]: a verb in the imperative mood.</w:t>
      </w:r>
    </w:p>
    <w:p>
      <w:pPr>
        <w:ind w:left="2100"/>
      </w:pPr>
      <w:r>
        <w:t>(7) {modifier, qualifier} [oewn-06331794-n]: a content word that qualifies the meaning of a noun or verb</w:t>
      </w:r>
    </w:p>
    <w:p>
      <w:pPr>
        <w:ind w:left="2400"/>
      </w:pPr>
      <w:r>
        <w:t>(8) {intensifier, intensive} [oewn-06332047-n]: a modifier that has little meaning except to intensify the meaning it modifies</w:t>
      </w:r>
    </w:p>
    <w:p>
      <w:pPr>
        <w:ind w:left="2400"/>
      </w:pPr>
      <w:r>
        <w:t>(8) {adjective} [oewn-06332695-n]: a word that expresses an attribute of something</w:t>
      </w:r>
    </w:p>
    <w:p>
      <w:pPr>
        <w:ind w:left="2700"/>
      </w:pPr>
      <w:r>
        <w:t>(9) {descriptive adjective, qualifying adjective} [oewn-06332925-n]: an adjective that ascribes to its noun the value of an attribute of that noun (e.g., ‘a nervous person’ or ‘a musical speaking voice’)</w:t>
      </w:r>
    </w:p>
    <w:p>
      <w:pPr>
        <w:ind w:left="2700"/>
      </w:pPr>
      <w:r>
        <w:t>(9) {relational adjective, classifying adjective} [oewn-06333150-n]: an adjective that classifies its noun (e.g., ‘a nervous disease’ or ‘a musical instrument’)</w:t>
      </w:r>
    </w:p>
    <w:p>
      <w:pPr>
        <w:ind w:left="3000"/>
      </w:pPr>
      <w:r>
        <w:t>(10) {pertainym} [oewn-06333350-n]: meaning relating to or pertaining to</w:t>
      </w:r>
    </w:p>
    <w:p>
      <w:pPr>
        <w:ind w:left="2700"/>
      </w:pPr>
      <w:r>
        <w:t>(9) {positive, positive degree} [oewn-06333461-n]: the primary form of an adjective or adverb; denotes a quality without qualification, comparison, or relation to increase or diminution</w:t>
      </w:r>
    </w:p>
    <w:p>
      <w:pPr>
        <w:ind w:left="3000"/>
      </w:pPr>
      <w:r>
        <w:t>(10) {positive adverb, positive-degree adverb} [oewn-92462266-n]: That state of an adverb indicating simple quality, without comparison or relation to increase or diminution.</w:t>
      </w:r>
    </w:p>
    <w:p>
      <w:pPr>
        <w:ind w:left="2700"/>
      </w:pPr>
      <w:r>
        <w:t>(9) {comparative, comparative degree} [oewn-06333686-n]: the comparative form of an adjective or adverb</w:t>
      </w:r>
    </w:p>
    <w:p>
      <w:pPr>
        <w:ind w:left="2700"/>
      </w:pPr>
      <w:r>
        <w:t>(9) {superlative, superlative degree} [oewn-06334277-n]: the superlative form of an adjective or adverb</w:t>
      </w:r>
    </w:p>
    <w:p>
      <w:pPr>
        <w:ind w:left="2400"/>
      </w:pPr>
      <w:r>
        <w:t>(8) {adverb} [oewn-06334605-n]: a word that modifies something other than a noun</w:t>
      </w:r>
    </w:p>
    <w:p>
      <w:pPr>
        <w:ind w:left="2700"/>
      </w:pPr>
      <w:r>
        <w:t>(9) {adverbial} [oewn-06335348-n]: a word or group of words function as an adverb</w:t>
      </w:r>
    </w:p>
    <w:p>
      <w:pPr>
        <w:ind w:left="3000"/>
      </w:pPr>
      <w:r>
        <w:t>(10) {final clause} [oewn-92461162-n]: A clause expressing purpose or intention (e.g. one introduced by in order that or lest).</w:t>
      </w:r>
    </w:p>
    <w:p>
      <w:pPr>
        <w:ind w:left="3000"/>
      </w:pPr>
      <w:r>
        <w:t>(10) {temporal adverbial} [oewn-92464138-n]: an adverbial that describes when the action of a verb is carried out.</w:t>
      </w:r>
    </w:p>
    <w:p>
      <w:pPr>
        <w:ind w:left="3000"/>
      </w:pPr>
      <w:r>
        <w:t>(10) {adverbial of cause, adverbial of reason} [oewn-92464139-n]: an adverbial that indicates why the particular action of the verb is taken.</w:t>
      </w:r>
    </w:p>
    <w:p>
      <w:pPr>
        <w:ind w:left="3000"/>
      </w:pPr>
      <w:r>
        <w:t>(10) {concessive adverbial} [oewn-92464142-n]: an adverbial that expresses an idea that suggests the opposite of the main part of the sentence.</w:t>
      </w:r>
    </w:p>
    <w:p>
      <w:pPr>
        <w:ind w:left="3000"/>
      </w:pPr>
      <w:r>
        <w:t>(10) {manner adverbial} [oewn-92464144-n]: an adverbial that describes how the action of a verb is carried out.</w:t>
      </w:r>
    </w:p>
    <w:p>
      <w:pPr>
        <w:ind w:left="3000"/>
      </w:pPr>
      <w:r>
        <w:t>(10) {adverbial of condition} [oewn-92464145-n]: an adverbial that talks about a possible or counterfactual situation and its consequences.</w:t>
      </w:r>
    </w:p>
    <w:p>
      <w:pPr>
        <w:ind w:left="2700"/>
      </w:pPr>
      <w:r>
        <w:t>(9) {adverb of manner} [oewn-92462363-n]: An adverb that describes how the action of a verb is carried out.</w:t>
      </w:r>
    </w:p>
    <w:p>
      <w:pPr>
        <w:ind w:left="2400"/>
      </w:pPr>
      <w:r>
        <w:t>(8) {dangling modifier, misplaced modifier} [oewn-06334815-n]: a word or phrase apparently modifying an unintended word because of its placement in a sentence: e.g., ‘when young’ in ‘when young, circuses appeal to all of us’</w:t>
      </w:r>
    </w:p>
    <w:p>
      <w:pPr>
        <w:ind w:left="2700"/>
      </w:pPr>
      <w:r>
        <w:t>(9) {dangling participle} [oewn-06335079-n]: a participle (usually at the beginning of a sentence) apparently modifying a word other than the word intended: e.g., ‘flying across the country’ in ‘flying across the country the Rockies came into view’</w:t>
      </w:r>
    </w:p>
    <w:p>
      <w:pPr>
        <w:ind w:left="2100"/>
      </w:pPr>
      <w:r>
        <w:t>(7) {numeral} [oewn-92464376-n]: a word expressing a number.</w:t>
      </w:r>
    </w:p>
    <w:p>
      <w:pPr>
        <w:ind w:left="2400"/>
      </w:pPr>
      <w:r>
        <w:t>(8) {indefinite numeral} [oewn-92464326-n]: a numeral that does not specify an exact number.</w:t>
      </w:r>
    </w:p>
    <w:p>
      <w:pPr>
        <w:ind w:left="2400"/>
      </w:pPr>
      <w:r>
        <w:t>(8) {cardinal number, cardinal numeral} [oewn-92470635-n]: (grammar) A word that expresses a countable quantity.</w:t>
      </w:r>
    </w:p>
    <w:p>
      <w:pPr>
        <w:ind w:left="2400"/>
      </w:pPr>
      <w:r>
        <w:t>(8) {ordinal number, ordinal, no.} [oewn-13618523-n]: the number designating place in an ordered sequence</w:t>
      </w:r>
    </w:p>
    <w:p>
      <w:pPr>
        <w:ind w:left="2700"/>
      </w:pPr>
      <w:r>
        <w:t>(9) {first, number one, number 1} [oewn-13618687-n]: the first element in a countable series</w:t>
      </w:r>
    </w:p>
    <w:p>
      <w:pPr>
        <w:ind w:left="1800"/>
      </w:pPr>
      <w:r>
        <w:t>(6) {contraction} [oewn-06300252-n]: a word formed from two or more words by omitting or combining some sounds</w:t>
      </w:r>
    </w:p>
    <w:p>
      <w:pPr>
        <w:ind w:left="1800"/>
      </w:pPr>
      <w:r>
        <w:t>(6) {deictic, deictic word} [oewn-06300473-n]: a word specifying identity or spatial or temporal location from the perspective of a speaker or hearer in the context in which the communication occurs</w:t>
      </w:r>
    </w:p>
    <w:p>
      <w:pPr>
        <w:ind w:left="1800"/>
      </w:pPr>
      <w:r>
        <w:t>(6) {derivative} [oewn-06300831-n]: (linguistics) a word that is derived from another word</w:t>
      </w:r>
    </w:p>
    <w:p>
      <w:pPr>
        <w:ind w:left="2100"/>
      </w:pPr>
      <w:r>
        <w:t>(7) {compound word, compound} [oewn-92460746-n]: a word (as anthropology, kilocycle, builder) consisting of any of various combinations of words, combining forms, or affixes.</w:t>
      </w:r>
    </w:p>
    <w:p>
      <w:pPr>
        <w:ind w:left="2400"/>
      </w:pPr>
      <w:r>
        <w:t>(8) {exocentric compound} [oewn-92462683-n]: a grammatical compound not having the same syntactic function in the sentence as any one of its immediate constituents.</w:t>
      </w:r>
    </w:p>
    <w:p>
      <w:pPr>
        <w:ind w:left="2400"/>
      </w:pPr>
      <w:r>
        <w:t>(8) {endocentric compound} [oewn-92462684-n]: having the same syntactic function in the sentence as one of its immediate constituents.</w:t>
      </w:r>
    </w:p>
    <w:p>
      <w:pPr>
        <w:ind w:left="1800"/>
      </w:pPr>
      <w:r>
        <w:t>(6) {diminutive} [oewn-06301026-n]: a word that is formed with a suffix (such as ‘-let’ or ‘-kin’) to indicate smallness</w:t>
      </w:r>
    </w:p>
    <w:p>
      <w:pPr>
        <w:ind w:left="1800"/>
      </w:pPr>
      <w:r>
        <w:t>(6) {dirty word} [oewn-06301181-n]: a word that is considered to be unmentionable</w:t>
      </w:r>
    </w:p>
    <w:p>
      <w:pPr>
        <w:ind w:left="1800"/>
      </w:pPr>
      <w:r>
        <w:t>(6) {disyllable, dissyllable} [oewn-06301319-n]: a word having two syllables</w:t>
      </w:r>
    </w:p>
    <w:p>
      <w:pPr>
        <w:ind w:left="1800"/>
      </w:pPr>
      <w:r>
        <w:t>(6) {form, word form, signifier, descriptor} [oewn-06301417-n]: the phonological or orthographic sound or appearance of a word that can be used to describe or identify something</w:t>
      </w:r>
    </w:p>
    <w:p>
      <w:pPr>
        <w:ind w:left="2100"/>
      </w:pPr>
      <w:r>
        <w:t>(7) {plural, plural form} [oewn-06306016-n]: the form of a word that is used to denote more than one</w:t>
      </w:r>
    </w:p>
    <w:p>
      <w:pPr>
        <w:ind w:left="2100"/>
      </w:pPr>
      <w:r>
        <w:t>(7) {singular, singular form} [oewn-06310906-n]: the form of a word that is used to denote a singleton</w:t>
      </w:r>
    </w:p>
    <w:p>
      <w:pPr>
        <w:ind w:left="2100"/>
      </w:pPr>
      <w:r>
        <w:t>(7) {ghost word} [oewn-06311048-n]: a word form that has entered the language through the perpetuation of an error</w:t>
      </w:r>
    </w:p>
    <w:p>
      <w:pPr>
        <w:ind w:left="2100"/>
      </w:pPr>
      <w:r>
        <w:t>(7) {root, root word, base, stem, theme, radical} [oewn-06311183-n]: (linguistics) the form of a word after all affixes are removed</w:t>
      </w:r>
    </w:p>
    <w:p>
      <w:pPr>
        <w:ind w:left="2100"/>
      </w:pPr>
      <w:r>
        <w:t>(7) {etymon, root} [oewn-06311435-n]: a simple form inferred as the common basis from which related words in several languages can be derived by linguistic processes</w:t>
      </w:r>
    </w:p>
    <w:p>
      <w:pPr>
        <w:ind w:left="2100"/>
      </w:pPr>
      <w:r>
        <w:t>(7) {citation form, main entry word, entry word} [oewn-06311622-n]: the form of a word that heads a lexical entry and is alphabetized in a dictionary</w:t>
      </w:r>
    </w:p>
    <w:p>
      <w:pPr>
        <w:ind w:left="2100"/>
      </w:pPr>
      <w:r>
        <w:t>(7) {abbreviation} [oewn-07105779-n]: a shortened form of a word or phrase</w:t>
      </w:r>
    </w:p>
    <w:p>
      <w:pPr>
        <w:ind w:left="2400"/>
      </w:pPr>
      <w:r>
        <w:t>(8) {apocope} [oewn-07105947-n]: abbreviation of a word by omitting the final sound or sounds</w:t>
      </w:r>
    </w:p>
    <w:p>
      <w:pPr>
        <w:ind w:left="2400"/>
      </w:pPr>
      <w:r>
        <w:t>(8) {initialism} [oewn-07106112-n]: an abbreviation formed from the initial letters of the several words in the name and pronounced separately</w:t>
      </w:r>
    </w:p>
    <w:p>
      <w:pPr>
        <w:ind w:left="2100"/>
      </w:pPr>
      <w:r>
        <w:t>(7) {acronym, initialism} [oewn-07106330-n]: a word formed from the initial letters of the several words in the name and pronounced as one word</w:t>
      </w:r>
    </w:p>
    <w:p>
      <w:pPr>
        <w:ind w:left="1800"/>
      </w:pPr>
      <w:r>
        <w:t>(6) {four-letter word, four-letter Anglo-Saxon word} [oewn-06301902-n]: any of several short English words (often having 4 letters) generally regarded as obscene or offensive</w:t>
      </w:r>
    </w:p>
    <w:p>
      <w:pPr>
        <w:ind w:left="1800"/>
      </w:pPr>
      <w:r>
        <w:t>(6) {function word, closed-class word} [oewn-06302098-n]: a word that is uninflected and serves a grammatical function but has little identifiable meaning</w:t>
      </w:r>
    </w:p>
    <w:p>
      <w:pPr>
        <w:ind w:left="2100"/>
      </w:pPr>
      <w:r>
        <w:t>(7) {determiner, determinative} [oewn-06335468-n]: one of a limited class of noun modifiers that determine the referents of noun phrases</w:t>
      </w:r>
    </w:p>
    <w:p>
      <w:pPr>
        <w:ind w:left="2400"/>
      </w:pPr>
      <w:r>
        <w:t>(8) {article} [oewn-06335662-n]: (grammar) a determiner that may indicate the specificity of reference of a noun phrase</w:t>
      </w:r>
    </w:p>
    <w:p>
      <w:pPr>
        <w:ind w:left="2700"/>
      </w:pPr>
      <w:r>
        <w:t>(9) {definite article} [oewn-06335857-n]: a determiner (as ‘the’ in English) that indicates specificity of reference</w:t>
      </w:r>
    </w:p>
    <w:p>
      <w:pPr>
        <w:ind w:left="2700"/>
      </w:pPr>
      <w:r>
        <w:t>(9) {indefinite article} [oewn-06335994-n]: a determiner (as ‘a’ or ‘some’ in English) that indicates nonspecific reference</w:t>
      </w:r>
    </w:p>
    <w:p>
      <w:pPr>
        <w:ind w:left="2100"/>
      </w:pPr>
      <w:r>
        <w:t>(7) {preposition} [oewn-06336138-n]: a function word that combines with a noun or pronoun or noun phrase to form a prepositional phrase that can have an adverbial or adjectival relation to some other word</w:t>
      </w:r>
    </w:p>
    <w:p>
      <w:pPr>
        <w:ind w:left="2400"/>
      </w:pPr>
      <w:r>
        <w:t>(8) {simple preposition} [oewn-92462260-n]: a preposition consisting of a single word.</w:t>
      </w:r>
    </w:p>
    <w:p>
      <w:pPr>
        <w:ind w:left="2400"/>
      </w:pPr>
      <w:r>
        <w:t>(8) {complex preposition} [oewn-92462261-n]: a preposition that consists of a group of words that act as one unit.</w:t>
      </w:r>
    </w:p>
    <w:p>
      <w:pPr>
        <w:ind w:left="2100"/>
      </w:pPr>
      <w:r>
        <w:t>(7) {pronoun} [oewn-06336363-n]: a function word that is used in place of a noun or noun phrase</w:t>
      </w:r>
    </w:p>
    <w:p>
      <w:pPr>
        <w:ind w:left="2400"/>
      </w:pPr>
      <w:r>
        <w:t>(8) {anaphoric pronoun} [oewn-06336569-n]: a pronoun that refers to an antecedent</w:t>
      </w:r>
    </w:p>
    <w:p>
      <w:pPr>
        <w:ind w:left="2400"/>
      </w:pPr>
      <w:r>
        <w:t>(8) {demonstrative pronoun, demonstrative} [oewn-06336671-n]: a pronoun that points out an intended referent</w:t>
      </w:r>
    </w:p>
    <w:p>
      <w:pPr>
        <w:ind w:left="2400"/>
      </w:pPr>
      <w:r>
        <w:t>(8) {personal pronoun} [oewn-06338129-n]: a pronoun expressing a distinction of person</w:t>
      </w:r>
    </w:p>
    <w:p>
      <w:pPr>
        <w:ind w:left="2700"/>
      </w:pPr>
      <w:r>
        <w:t>(9) {reflexive pronoun, reflexive} [oewn-06339200-n]: a personal pronoun compounded with ‘-self’ to show the agent's action affects the agent</w:t>
      </w:r>
    </w:p>
    <w:p>
      <w:pPr>
        <w:ind w:left="2400"/>
      </w:pPr>
      <w:r>
        <w:t>(8) {reciprocal pronoun} [oewn-06338254-n]: a pronoun or pronominal phrase (as ‘each other’) that expresses a mutual action or relationship between the individuals indicated in the plural subject</w:t>
      </w:r>
    </w:p>
    <w:p>
      <w:pPr>
        <w:ind w:left="2400"/>
      </w:pPr>
      <w:r>
        <w:t>(8) {relative pronoun} [oewn-06338544-n]: a pronoun (as ‘that’ or ‘which’ or ‘who’) that introduces a relative clause referring to some antecedent</w:t>
      </w:r>
    </w:p>
    <w:p>
      <w:pPr>
        <w:ind w:left="2400"/>
      </w:pPr>
      <w:r>
        <w:t>(8) {possessive pronoun} [oewn-92461164-n]: a pronoun indicating possession, for example mine, yours, hers, theirs.</w:t>
      </w:r>
    </w:p>
    <w:p>
      <w:pPr>
        <w:ind w:left="2400"/>
      </w:pPr>
      <w:r>
        <w:t>(8) {interrogative pronoun} [oewn-92462164-n]: a pronoun used in a question.</w:t>
      </w:r>
    </w:p>
    <w:p>
      <w:pPr>
        <w:ind w:left="2400"/>
      </w:pPr>
      <w:r>
        <w:t>(8) {adjective pronoun} [oewn-92463531-n]: A pronoun acting as an adjective, such as which in which dictionaries?</w:t>
      </w:r>
    </w:p>
    <w:p>
      <w:pPr>
        <w:ind w:left="2400"/>
      </w:pPr>
      <w:r>
        <w:t>(8) {indefinite pronoun} [oewn-92464146-n]: (grammar) a pronoun having no specific referent, such as someone, anybody, or nothing.</w:t>
      </w:r>
    </w:p>
    <w:p>
      <w:pPr>
        <w:ind w:left="2100"/>
      </w:pPr>
      <w:r>
        <w:t>(7) {conjunction, conjunctive, connective, continuative} [oewn-06336819-n]: an uninflected function word that serves to conjoin words or phrases or clauses or sentences</w:t>
      </w:r>
    </w:p>
    <w:p>
      <w:pPr>
        <w:ind w:left="2400"/>
      </w:pPr>
      <w:r>
        <w:t>(8) {coordinating conjunction} [oewn-06337047-n]: a conjunction (like ‘and’ or ‘or’) that connects two identically constructed grammatical constituents</w:t>
      </w:r>
    </w:p>
    <w:p>
      <w:pPr>
        <w:ind w:left="2400"/>
      </w:pPr>
      <w:r>
        <w:t>(8) {subordinating conjunction, subordinate conjunction} [oewn-06337219-n]: a conjunction (like ‘since’ or ‘that’ or ‘who’) that introduces a dependent clause</w:t>
      </w:r>
    </w:p>
    <w:p>
      <w:pPr>
        <w:ind w:left="2100"/>
      </w:pPr>
      <w:r>
        <w:t>(7) {particle} [oewn-06337399-n]: a function word that can be used in English to form phrasal verbs</w:t>
      </w:r>
    </w:p>
    <w:p>
      <w:pPr>
        <w:ind w:left="1800"/>
      </w:pPr>
      <w:r>
        <w:t>(6) {guide word, guideword, catchword} [oewn-06302383-n]: a word printed at the top of the page of a dictionary or other reference book to indicate the first or last item on that page</w:t>
      </w:r>
    </w:p>
    <w:p>
      <w:pPr>
        <w:ind w:left="1800"/>
      </w:pPr>
      <w:r>
        <w:t>(6) {head, head word} [oewn-06302589-n]: (grammar) the word in a grammatical constituent that plays the same grammatical role as the whole constituent</w:t>
      </w:r>
    </w:p>
    <w:p>
      <w:pPr>
        <w:ind w:left="1800"/>
      </w:pPr>
      <w:r>
        <w:t>(6) {headword} [oewn-06302780-n]: a word placed at the beginning of a line or paragraph (as in a dictionary entry)</w:t>
      </w:r>
    </w:p>
    <w:p>
      <w:pPr>
        <w:ind w:left="1800"/>
      </w:pPr>
      <w:r>
        <w:t>(6) {heteronym} [oewn-06303070-n]: two words are heteronyms if they are spelled the same way but differ in pronunciation</w:t>
      </w:r>
    </w:p>
    <w:p>
      <w:pPr>
        <w:ind w:left="1800"/>
      </w:pPr>
      <w:r>
        <w:t>(6) {holonym, whole name} [oewn-06303258-n]: a word that names the whole of which a given word is a part</w:t>
      </w:r>
    </w:p>
    <w:p>
      <w:pPr>
        <w:ind w:left="1800"/>
      </w:pPr>
      <w:r>
        <w:t>(6) {homonym} [oewn-06303429-n]: two words are homonyms if they are pronounced and spelled the same way but have different meanings</w:t>
      </w:r>
    </w:p>
    <w:p>
      <w:pPr>
        <w:ind w:left="2100"/>
      </w:pPr>
      <w:r>
        <w:t>(7) {homograph} [oewn-07145730-n]: two words are homographs if they are spelled the same way but differ in meaning (e.g. fair)</w:t>
      </w:r>
    </w:p>
    <w:p>
      <w:pPr>
        <w:ind w:left="2100"/>
      </w:pPr>
      <w:r>
        <w:t>(7) {homophone} [oewn-07145877-n]: two words are homophones if they are pronounced the same way but differ in meaning or spelling or both (e.g. bare and bear)</w:t>
      </w:r>
    </w:p>
    <w:p>
      <w:pPr>
        <w:ind w:left="1800"/>
      </w:pPr>
      <w:r>
        <w:t>(6) {hypernym, superordinate, superordinate word} [oewn-06303617-n]: a word that is more generic than a given word</w:t>
      </w:r>
    </w:p>
    <w:p>
      <w:pPr>
        <w:ind w:left="1800"/>
      </w:pPr>
      <w:r>
        <w:t>(6) {hyponym, subordinate, subordinate word} [oewn-06303754-n]: a word that is more specific than a given word</w:t>
      </w:r>
    </w:p>
    <w:p>
      <w:pPr>
        <w:ind w:left="1800"/>
      </w:pPr>
      <w:r>
        <w:t>(6) {key word} [oewn-06303887-n]: a significant word used in indexing or cataloging</w:t>
      </w:r>
    </w:p>
    <w:p>
      <w:pPr>
        <w:ind w:left="1800"/>
      </w:pPr>
      <w:r>
        <w:t>(6) {loanblend, loan-blend, hybrid} [oewn-06304010-n]: a word that is composed of parts from different languages (e.g., ‘monolingual’ has a Greek prefix and a Latin root)</w:t>
      </w:r>
    </w:p>
    <w:p>
      <w:pPr>
        <w:ind w:left="1800"/>
      </w:pPr>
      <w:r>
        <w:t>(6) {loanword, loan} [oewn-06304241-n]: a word borrowed from another language; e.g. ‘blitz’ is a German word borrowed into modern English</w:t>
      </w:r>
    </w:p>
    <w:p>
      <w:pPr>
        <w:ind w:left="2100"/>
      </w:pPr>
      <w:r>
        <w:t>(7) {Latinism} [oewn-06304436-n]: a word or phrase borrowed from Latin</w:t>
      </w:r>
    </w:p>
    <w:p>
      <w:pPr>
        <w:ind w:left="2100"/>
      </w:pPr>
      <w:r>
        <w:t>(7) {Gallicism} [oewn-07095838-n]: a word or phrase borrowed from French</w:t>
      </w:r>
    </w:p>
    <w:p>
      <w:pPr>
        <w:ind w:left="2100"/>
      </w:pPr>
      <w:r>
        <w:t>(7) {Grecism} [oewn-92462523-n]: a word or idiom of the Greek language used in another language, especially for literary effect.</w:t>
      </w:r>
    </w:p>
    <w:p>
      <w:pPr>
        <w:ind w:left="2100"/>
      </w:pPr>
      <w:r>
        <w:t>(7) {Yiddishism} [oewn-92462525-n]: A linguistic feature of Yiddish, especially a Yiddish idiom or phrasing that appears in another language.</w:t>
      </w:r>
    </w:p>
    <w:p>
      <w:pPr>
        <w:ind w:left="2100"/>
      </w:pPr>
      <w:r>
        <w:t>(7) {Aramaicism, Aramaism} [oewn-92463776-n]: a characteristic feature of Aramaic occurring in another language.</w:t>
      </w:r>
    </w:p>
    <w:p>
      <w:pPr>
        <w:ind w:left="1800"/>
      </w:pPr>
      <w:r>
        <w:t>(6) {meronym, part name} [oewn-06304527-n]: a word that names a part of a larger whole</w:t>
      </w:r>
    </w:p>
    <w:p>
      <w:pPr>
        <w:ind w:left="1800"/>
      </w:pPr>
      <w:r>
        <w:t>(6) {metonym} [oewn-06304679-n]: a word that denotes one thing but refers to a related thing</w:t>
      </w:r>
    </w:p>
    <w:p>
      <w:pPr>
        <w:ind w:left="1800"/>
      </w:pPr>
      <w:r>
        <w:t>(6) {monosyllable, monosyllabic word} [oewn-06305090-n]: a word or utterance of one syllable</w:t>
      </w:r>
    </w:p>
    <w:p>
      <w:pPr>
        <w:ind w:left="1800"/>
      </w:pPr>
      <w:r>
        <w:t>(6) {neologism, neology, coinage} [oewn-06305222-n]: a newly invented word or phrase</w:t>
      </w:r>
    </w:p>
    <w:p>
      <w:pPr>
        <w:ind w:left="2100"/>
      </w:pPr>
      <w:r>
        <w:t>(7) {blend, portmanteau word, portmanteau} [oewn-06299307-n]: a new word formed by joining two others and combining their meanings</w:t>
      </w:r>
    </w:p>
    <w:p>
      <w:pPr>
        <w:ind w:left="1800"/>
      </w:pPr>
      <w:r>
        <w:t>(6) {nonce word, hapax legomenon} [oewn-06305365-n]: a word with a special meaning used for a special occasion</w:t>
      </w:r>
    </w:p>
    <w:p>
      <w:pPr>
        <w:ind w:left="1800"/>
      </w:pPr>
      <w:r>
        <w:t>(6) {oxytone} [oewn-06305497-n]: word having stress or an acute accent on the last syllable</w:t>
      </w:r>
    </w:p>
    <w:p>
      <w:pPr>
        <w:ind w:left="1800"/>
      </w:pPr>
      <w:r>
        <w:t>(6) {palindrome} [oewn-06305609-n]: a word or phrase that reads the same backward as forward</w:t>
      </w:r>
    </w:p>
    <w:p>
      <w:pPr>
        <w:ind w:left="1800"/>
      </w:pPr>
      <w:r>
        <w:t>(6) {primitive} [oewn-06305722-n]: a word serving as the basis for inflected or derived forms</w:t>
      </w:r>
    </w:p>
    <w:p>
      <w:pPr>
        <w:ind w:left="1800"/>
      </w:pPr>
      <w:r>
        <w:t>(6) {paroxytone} [oewn-06312662-n]: word having stress or acute accent on the next to last syllable</w:t>
      </w:r>
    </w:p>
    <w:p>
      <w:pPr>
        <w:ind w:left="1800"/>
      </w:pPr>
      <w:r>
        <w:t>(6) {partitive} [oewn-06312782-n]: word (such a ‘some’ or ‘less’) that is used to indicate a part as distinct from a whole</w:t>
      </w:r>
    </w:p>
    <w:p>
      <w:pPr>
        <w:ind w:left="1800"/>
      </w:pPr>
      <w:r>
        <w:t>(6) {polysemant, polysemantic word, polysemous word} [oewn-06312943-n]: a word having more than one meaning</w:t>
      </w:r>
    </w:p>
    <w:p>
      <w:pPr>
        <w:ind w:left="1800"/>
      </w:pPr>
      <w:r>
        <w:t>(6) {polysyllable, polysyllabic word} [oewn-06313073-n]: a word of more than three syllables</w:t>
      </w:r>
    </w:p>
    <w:p>
      <w:pPr>
        <w:ind w:left="2100"/>
      </w:pPr>
      <w:r>
        <w:t>(7) {jawbreaker} [oewn-06316375-n]: a word that is hard to pronounce</w:t>
      </w:r>
    </w:p>
    <w:p>
      <w:pPr>
        <w:ind w:left="2100"/>
      </w:pPr>
      <w:r>
        <w:t>(7) {sesquipedalian, sesquipedalia} [oewn-06316464-n]: a very long word (a foot and a half long)</w:t>
      </w:r>
    </w:p>
    <w:p>
      <w:pPr>
        <w:ind w:left="1800"/>
      </w:pPr>
      <w:r>
        <w:t>(6) {proparoxytone} [oewn-06313259-n]: word having stress or acute accent on the antepenult</w:t>
      </w:r>
    </w:p>
    <w:p>
      <w:pPr>
        <w:ind w:left="1800"/>
      </w:pPr>
      <w:r>
        <w:t>(6) {quantifier} [oewn-06313371-n]: (grammar) a word that expresses a quantity (as ‘fifteen’ or ‘many’)</w:t>
      </w:r>
    </w:p>
    <w:p>
      <w:pPr>
        <w:ind w:left="2100"/>
      </w:pPr>
      <w:r>
        <w:t>(7) {universal quantifier} [oewn-06313957-n]: a logical quantifier of a proposition that asserts that the proposition is true for all members of a class of things</w:t>
      </w:r>
    </w:p>
    <w:p>
      <w:pPr>
        <w:ind w:left="1800"/>
      </w:pPr>
      <w:r>
        <w:t>(6) {quantifier, logical quantifier} [oewn-06313532-n]: (logic) a word (such as ‘some’ or ‘all’ or ‘no’) that binds the variables in a logical proposition</w:t>
      </w:r>
    </w:p>
    <w:p>
      <w:pPr>
        <w:ind w:left="2100"/>
      </w:pPr>
      <w:r>
        <w:t>(7) {existential quantifier, existential operator} [oewn-06313745-n]: a logical quantifier of a proposition that asserts the existence of at least one thing for which the proposition is true</w:t>
      </w:r>
    </w:p>
    <w:p>
      <w:pPr>
        <w:ind w:left="1800"/>
      </w:pPr>
      <w:r>
        <w:t>(6) {reduplication} [oewn-06314140-n]: a word formed by or containing a repeated syllable or speech sound (usually at the beginning of the word)</w:t>
      </w:r>
    </w:p>
    <w:p>
      <w:pPr>
        <w:ind w:left="1800"/>
      </w:pPr>
      <w:r>
        <w:t>(6) {retronym} [oewn-06314305-n]: a word introduced because an existing term has become inadequate</w:t>
      </w:r>
    </w:p>
    <w:p>
      <w:pPr>
        <w:ind w:left="1800"/>
      </w:pPr>
      <w:r>
        <w:t>(6) {substantive} [oewn-06314530-n]: any word or group of words functioning as a noun</w:t>
      </w:r>
    </w:p>
    <w:p>
      <w:pPr>
        <w:ind w:left="1800"/>
      </w:pPr>
      <w:r>
        <w:t>(6) {synonym, equivalent word} [oewn-06314672-n]: two words that can be interchanged in a context are said to be synonymous relative to that context</w:t>
      </w:r>
    </w:p>
    <w:p>
      <w:pPr>
        <w:ind w:left="1800"/>
      </w:pPr>
      <w:r>
        <w:t>(6) {term} [oewn-06314878-n]: a word or expression used for some particular thing</w:t>
      </w:r>
    </w:p>
    <w:p>
      <w:pPr>
        <w:ind w:left="2100"/>
      </w:pPr>
      <w:r>
        <w:t>(7) {referent} [oewn-06615483-n]: something that refers; a term that refers to another term</w:t>
      </w:r>
    </w:p>
    <w:p>
      <w:pPr>
        <w:ind w:left="1800"/>
      </w:pPr>
      <w:r>
        <w:t>(6) {terminology, nomenclature, language} [oewn-06315049-n]: a system of words used to name things in a particular discipline</w:t>
      </w:r>
    </w:p>
    <w:p>
      <w:pPr>
        <w:ind w:left="2100"/>
      </w:pPr>
      <w:r>
        <w:t>(7) {markup language} [oewn-06800692-n]: a set of symbols and rules for their use when doing a markup of a document</w:t>
      </w:r>
    </w:p>
    <w:p>
      <w:pPr>
        <w:ind w:left="2400"/>
      </w:pPr>
      <w:r>
        <w:t>(8) {standard generalized markup language, SGML} [oewn-06800864-n]: (computer science) a standardized language for the descriptive markup of documents; a set of rules for using whatever markup vocabulary is adopted</w:t>
      </w:r>
    </w:p>
    <w:p>
      <w:pPr>
        <w:ind w:left="2400"/>
      </w:pPr>
      <w:r>
        <w:t>(8) {hypertext markup language, hypertext mark-up language, HTML} [oewn-06801119-n]: a set of tags and rules (conforming to SGML) for using them in developing hypertext documents</w:t>
      </w:r>
    </w:p>
    <w:p>
      <w:pPr>
        <w:ind w:left="2100"/>
      </w:pPr>
      <w:r>
        <w:t>(7) {toponymy, toponomy} [oewn-06801320-n]: the nomenclature of regional anatomy</w:t>
      </w:r>
    </w:p>
    <w:p>
      <w:pPr>
        <w:ind w:left="1800"/>
      </w:pPr>
      <w:r>
        <w:t>(6) {trisyllable} [oewn-06315328-n]: a word having three syllables</w:t>
      </w:r>
    </w:p>
    <w:p>
      <w:pPr>
        <w:ind w:left="1800"/>
      </w:pPr>
      <w:r>
        <w:t>(6) {troponym, manner name} [oewn-06315415-n]: a word that denotes a manner of doing something</w:t>
      </w:r>
    </w:p>
    <w:p>
      <w:pPr>
        <w:ind w:left="1800"/>
      </w:pPr>
      <w:r>
        <w:t>(6) {vocable, spoken word} [oewn-06315566-n]: a word that is spoken aloud</w:t>
      </w:r>
    </w:p>
    <w:p>
      <w:pPr>
        <w:ind w:left="1800"/>
      </w:pPr>
      <w:r>
        <w:t>(6) {classifier} [oewn-06319426-n]: a word or morpheme used in some languages in certain contexts (such as counting) to indicate the semantic class to which the counted item belongs</w:t>
      </w:r>
    </w:p>
    <w:p>
      <w:pPr>
        <w:ind w:left="1800"/>
      </w:pPr>
      <w:r>
        <w:t>(6) {written word} [oewn-06371721-n]: the written form of a word</w:t>
      </w:r>
    </w:p>
    <w:p>
      <w:pPr>
        <w:ind w:left="2100"/>
      </w:pPr>
      <w:r>
        <w:t>(7) {bigram} [oewn-06372006-n]: a word that is written with two letters in an alphabetic writing system</w:t>
      </w:r>
    </w:p>
    <w:p>
      <w:pPr>
        <w:ind w:left="2100"/>
      </w:pPr>
      <w:r>
        <w:t>(7) {trigram} [oewn-06372130-n]: a word that is written with three letters in an alphabetic writing system</w:t>
      </w:r>
    </w:p>
    <w:p>
      <w:pPr>
        <w:ind w:left="2100"/>
      </w:pPr>
      <w:r>
        <w:t>(7) {tetragram} [oewn-06372257-n]: a word that is written with four letters in an alphabetic writing system</w:t>
      </w:r>
    </w:p>
    <w:p>
      <w:pPr>
        <w:ind w:left="2400"/>
      </w:pPr>
      <w:r>
        <w:t>(8) {Tetragrammaton} [oewn-06372403-n]: four Hebrew letters usually transliterated as YHWH (Yahweh) or JHVH (Jehovah) signifying the Hebrew name for God which the Jews regarded as too holy to pronounce</w:t>
      </w:r>
    </w:p>
    <w:p>
      <w:pPr>
        <w:ind w:left="1800"/>
      </w:pPr>
      <w:r>
        <w:t>(6) {syncategorem, syncategoreme} [oewn-06765409-n]: a syncategorematic expression; a word that cannot be used alone as a term in a logical proposition</w:t>
      </w:r>
    </w:p>
    <w:p>
      <w:pPr>
        <w:ind w:left="1800"/>
      </w:pPr>
      <w:r>
        <w:t>(6) {poeticism} [oewn-92462887-n]: a poetic phrase, utterance, etc.</w:t>
      </w:r>
    </w:p>
    <w:p>
      <w:pPr>
        <w:ind w:left="1500"/>
      </w:pPr>
      <w:r>
        <w:t>(5) {syllable} [oewn-06315661-n]: a unit of spoken language larger than a phoneme</w:t>
      </w:r>
    </w:p>
    <w:p>
      <w:pPr>
        <w:ind w:left="1800"/>
      </w:pPr>
      <w:r>
        <w:t>(6) {ultima} [oewn-06316019-n]: the last syllable in a word</w:t>
      </w:r>
    </w:p>
    <w:p>
      <w:pPr>
        <w:ind w:left="1800"/>
      </w:pPr>
      <w:r>
        <w:t>(6) {penult, penultima, penultimate} [oewn-06316099-n]: the next to last syllable in a word</w:t>
      </w:r>
    </w:p>
    <w:p>
      <w:pPr>
        <w:ind w:left="1800"/>
      </w:pPr>
      <w:r>
        <w:t>(6) {antepenult, antepenultima, antepenultimate} [oewn-06316213-n]: the 3rd syllable of a word counting back from the end</w:t>
      </w:r>
    </w:p>
    <w:p>
      <w:pPr>
        <w:ind w:left="1800"/>
      </w:pPr>
      <w:r>
        <w:t>(6) {reduplication} [oewn-06316600-n]: the syllable added in a reduplicated word form</w:t>
      </w:r>
    </w:p>
    <w:p>
      <w:pPr>
        <w:ind w:left="1800"/>
      </w:pPr>
      <w:r>
        <w:t>(6) {solfa syllable} [oewn-06881093-n]: one of the names for notes of a musical scale in solmization</w:t>
      </w:r>
    </w:p>
    <w:p>
      <w:pPr>
        <w:ind w:left="2100"/>
      </w:pPr>
      <w:r>
        <w:t>(7) {do, doh, ut} [oewn-06881359-n]: the syllable naming the first (tonic) note of any major scale in solmization</w:t>
      </w:r>
    </w:p>
    <w:p>
      <w:pPr>
        <w:ind w:left="2100"/>
      </w:pPr>
      <w:r>
        <w:t>(7) {re, ray} [oewn-06881495-n]: the syllable naming the second (supertonic) note of any major scale in solmization</w:t>
      </w:r>
    </w:p>
    <w:p>
      <w:pPr>
        <w:ind w:left="2100"/>
      </w:pPr>
      <w:r>
        <w:t>(7) {mi} [oewn-06881632-n]: the syllable naming the third (mediant) note of any major scale in solmization</w:t>
      </w:r>
    </w:p>
    <w:p>
      <w:pPr>
        <w:ind w:left="2100"/>
      </w:pPr>
      <w:r>
        <w:t>(7) {fa} [oewn-06881759-n]: the syllable naming the fourth (subdominant) note of the diatonic scale in solmization</w:t>
      </w:r>
    </w:p>
    <w:p>
      <w:pPr>
        <w:ind w:left="2100"/>
      </w:pPr>
      <w:r>
        <w:t>(7) {sol, soh, so} [oewn-06881894-n]: the syllable naming the fifth (dominant) note of any musical scale in solmization</w:t>
      </w:r>
    </w:p>
    <w:p>
      <w:pPr>
        <w:ind w:left="2100"/>
      </w:pPr>
      <w:r>
        <w:t>(7) {la, lah} [oewn-06882036-n]: the syllable naming the sixth (submediant) note of a major or minor scale in solmization</w:t>
      </w:r>
    </w:p>
    <w:p>
      <w:pPr>
        <w:ind w:left="2100"/>
      </w:pPr>
      <w:r>
        <w:t>(7) {ti, te, si} [oewn-06882179-n]: the syllable naming the seventh (subtonic) note of any musical scale in solmization</w:t>
      </w:r>
    </w:p>
    <w:p>
      <w:pPr>
        <w:ind w:left="1800"/>
      </w:pPr>
      <w:r>
        <w:t>(6) {heavy syllable} [oewn-92463283-n]: a syllable with a branching nucleus or a branching rime.</w:t>
      </w:r>
    </w:p>
    <w:p>
      <w:pPr>
        <w:ind w:left="1800"/>
      </w:pPr>
      <w:r>
        <w:t>(6) {light syllable} [oewn-92463284-n]: a syllable with a short vowel as the nucleus and no coda.</w:t>
      </w:r>
    </w:p>
    <w:p>
      <w:pPr>
        <w:ind w:left="1800"/>
      </w:pPr>
      <w:r>
        <w:t>(6) {open syllable} [oewn-92463285-n]: a syllable ended by a vowel or diphthong.</w:t>
      </w:r>
    </w:p>
    <w:p>
      <w:pPr>
        <w:ind w:left="1800"/>
      </w:pPr>
      <w:r>
        <w:t>(6) {closed syllable} [oewn-92463286-n]: a syllable that ends with a consonant.</w:t>
      </w:r>
    </w:p>
    <w:p>
      <w:pPr>
        <w:ind w:left="1500"/>
      </w:pPr>
      <w:r>
        <w:t>(5) {lexeme} [oewn-06317024-n]: a minimal unit (as a word or stem) in the lexicon of a language; ‘go’ and ‘went’ and ‘gone’ and ‘going’ are all members of the English lexeme ‘go’</w:t>
      </w:r>
    </w:p>
    <w:p>
      <w:pPr>
        <w:ind w:left="1500"/>
      </w:pPr>
      <w:r>
        <w:t>(5) {morpheme} [oewn-06317223-n]: minimal meaningful language unit; it cannot be divided into smaller meaningful units</w:t>
      </w:r>
    </w:p>
    <w:p>
      <w:pPr>
        <w:ind w:left="1800"/>
      </w:pPr>
      <w:r>
        <w:t>(6) {allomorph} [oewn-06317596-n]: a variant phonological representation of a morpheme</w:t>
      </w:r>
    </w:p>
    <w:p>
      <w:pPr>
        <w:ind w:left="2100"/>
      </w:pPr>
      <w:r>
        <w:t>(7) {morphophoneme} [oewn-07126218-n]: (linguistics) the phonemes (or strings of phonemes) that constitute the various allomorphs of a morpheme</w:t>
      </w:r>
    </w:p>
    <w:p>
      <w:pPr>
        <w:ind w:left="2100"/>
      </w:pPr>
      <w:r>
        <w:t>(7) {past-tense morpheme} [oewn-92462687-n]: a morpheme that signifies the past tense of a verb.</w:t>
      </w:r>
    </w:p>
    <w:p>
      <w:pPr>
        <w:ind w:left="2100"/>
      </w:pPr>
      <w:r>
        <w:t>(7) {present-tense morpheme} [oewn-92462688-n]: a morpheme that signifies the present tense of a verb.</w:t>
      </w:r>
    </w:p>
    <w:p>
      <w:pPr>
        <w:ind w:left="1800"/>
      </w:pPr>
      <w:r>
        <w:t>(6) {free morpheme, free form} [oewn-06317832-n]: a morpheme that can occur alone</w:t>
      </w:r>
    </w:p>
    <w:p>
      <w:pPr>
        <w:ind w:left="1800"/>
      </w:pPr>
      <w:r>
        <w:t>(6) {bound morpheme, bound form} [oewn-06317935-n]: a morpheme that occurs only as part of a larger construction; e.g. an ‘-s’ at the end of plural nouns</w:t>
      </w:r>
    </w:p>
    <w:p>
      <w:pPr>
        <w:ind w:left="2100"/>
      </w:pPr>
      <w:r>
        <w:t>(7) {combining form} [oewn-06318142-n]: a bound form used only in compounds</w:t>
      </w:r>
    </w:p>
    <w:p>
      <w:pPr>
        <w:ind w:left="2100"/>
      </w:pPr>
      <w:r>
        <w:t>(7) {affix} [oewn-06319039-n]: a linguistic element added to a word to produce an inflected or derived form</w:t>
      </w:r>
    </w:p>
    <w:p>
      <w:pPr>
        <w:ind w:left="2400"/>
      </w:pPr>
      <w:r>
        <w:t>(8) {prefix} [oewn-06319294-n]: an affix that is added in front of the word</w:t>
      </w:r>
    </w:p>
    <w:p>
      <w:pPr>
        <w:ind w:left="2700"/>
      </w:pPr>
      <w:r>
        <w:t>(9) {alpha privative} [oewn-06319664-n]: the negative prefix a- or un-</w:t>
      </w:r>
    </w:p>
    <w:p>
      <w:pPr>
        <w:ind w:left="2400"/>
      </w:pPr>
      <w:r>
        <w:t>(8) {suffix, postfix} [oewn-06319977-n]: an affix that is added at the end of the word</w:t>
      </w:r>
    </w:p>
    <w:p>
      <w:pPr>
        <w:ind w:left="2400"/>
      </w:pPr>
      <w:r>
        <w:t>(8) {infix} [oewn-06320262-n]: an affix that is inserted inside the word</w:t>
      </w:r>
    </w:p>
    <w:p>
      <w:pPr>
        <w:ind w:left="1800"/>
      </w:pPr>
      <w:r>
        <w:t>(6) {ending, termination} [oewn-06319755-n]: the end of a word (a suffix or inflectional ending or final morpheme)</w:t>
      </w:r>
    </w:p>
    <w:p>
      <w:pPr>
        <w:ind w:left="2100"/>
      </w:pPr>
      <w:r>
        <w:t>(7) {inflectional ending, inflectional suffix} [oewn-06320121-n]: an inflection that is added at the end of a root word</w:t>
      </w:r>
    </w:p>
    <w:p>
      <w:pPr>
        <w:ind w:left="1800"/>
      </w:pPr>
      <w:r>
        <w:t>(6) {clitic} [oewn-92460927-n]: a word that is treated in pronunciation as forming a part of a neighboring word and that is often unaccented or contracted.</w:t>
      </w:r>
    </w:p>
    <w:p>
      <w:pPr>
        <w:ind w:left="2100"/>
      </w:pPr>
      <w:r>
        <w:t>(7) {proclitic} [oewn-92463696-n]: a clitic that is associated with a following word.</w:t>
      </w:r>
    </w:p>
    <w:p>
      <w:pPr>
        <w:ind w:left="1500"/>
      </w:pPr>
      <w:r>
        <w:t>(5) {formative} [oewn-06317470-n]: minimal language unit that has a syntactic (or morphological) function</w:t>
      </w:r>
    </w:p>
    <w:p>
      <w:pPr>
        <w:ind w:left="1500"/>
      </w:pPr>
      <w:r>
        <w:t>(5) {name} [oewn-06344646-n]: a language unit by which a person or thing is known</w:t>
      </w:r>
    </w:p>
    <w:p>
      <w:pPr>
        <w:ind w:left="1800"/>
      </w:pPr>
      <w:r>
        <w:t>(6) {agnomen} [oewn-06345388-n]: an additional name or an epithet appended to a name (as in ‘Ferdinand the Great’)</w:t>
      </w:r>
    </w:p>
    <w:p>
      <w:pPr>
        <w:ind w:left="1800"/>
      </w:pPr>
      <w:r>
        <w:t>(6) {assumed name, fictitious name, Doing Business As, DBA} [oewn-06345523-n]: (law) a name under which a corporation conducts business that is not the legal name of the corporation as shown in its articles of incorporation</w:t>
      </w:r>
    </w:p>
    <w:p>
      <w:pPr>
        <w:ind w:left="1800"/>
      </w:pPr>
      <w:r>
        <w:t>(6) {eponym} [oewn-06345789-n]: the name derived from a person (real or imaginary)</w:t>
      </w:r>
    </w:p>
    <w:p>
      <w:pPr>
        <w:ind w:left="1800"/>
      </w:pPr>
      <w:r>
        <w:t>(6) {eponym} [oewn-06345996-n]: the person for whom something is named</w:t>
      </w:r>
    </w:p>
    <w:p>
      <w:pPr>
        <w:ind w:left="1800"/>
      </w:pPr>
      <w:r>
        <w:t>(6) {filename, file name, computer filename, computer file name} [oewn-06346543-n]: (computer science) the name given to a computer file in order to distinguish it from other files; may contain an extension that indicates the type of file</w:t>
      </w:r>
    </w:p>
    <w:p>
      <w:pPr>
        <w:ind w:left="1800"/>
      </w:pPr>
      <w:r>
        <w:t>(6) {geographical indication, GI} [oewn-06346843-n]: (law) a name or sign used on certain products which corresponds to a specific geographical location or origin</w:t>
      </w:r>
    </w:p>
    <w:p>
      <w:pPr>
        <w:ind w:left="2100"/>
      </w:pPr>
      <w:r>
        <w:t>(7) {appellation} [oewn-06347064-n]: a geographical indication used to identify where the grapes for a wine are grown</w:t>
      </w:r>
    </w:p>
    <w:p>
      <w:pPr>
        <w:ind w:left="1800"/>
      </w:pPr>
      <w:r>
        <w:t>(6) {patronymic, patronym} [oewn-06347202-n]: a family name derived from name of your father or a paternal ancestor (especially with an affix (such as ‘-son’ in English or ‘O'-’ in Irish) added to the name of your father or a paternal ancestor)</w:t>
      </w:r>
    </w:p>
    <w:p>
      <w:pPr>
        <w:ind w:left="1800"/>
      </w:pPr>
      <w:r>
        <w:t>(6) {matronymic, metronymic} [oewn-06347519-n]: a name derived from the name of your mother or a maternal ancestor</w:t>
      </w:r>
    </w:p>
    <w:p>
      <w:pPr>
        <w:ind w:left="1800"/>
      </w:pPr>
      <w:r>
        <w:t>(6) {street name} [oewn-06347655-n]: the name of a street</w:t>
      </w:r>
    </w:p>
    <w:p>
      <w:pPr>
        <w:ind w:left="1800"/>
      </w:pPr>
      <w:r>
        <w:t>(6) {street name} [oewn-06347733-n]: the name of a brokerage firm in which stock is held on behalf of a customer</w:t>
      </w:r>
    </w:p>
    <w:p>
      <w:pPr>
        <w:ind w:left="1800"/>
      </w:pPr>
      <w:r>
        <w:t>(6) {street name} [oewn-06347907-n]: slang for something (especially for an illegal drug)</w:t>
      </w:r>
    </w:p>
    <w:p>
      <w:pPr>
        <w:ind w:left="1800"/>
      </w:pPr>
      <w:r>
        <w:t>(6) {surname, family name, cognomen, last name} [oewn-06348274-n]: the name used to identify the members of a family (as distinguished from each member's given name)</w:t>
      </w:r>
    </w:p>
    <w:p>
      <w:pPr>
        <w:ind w:left="2100"/>
      </w:pPr>
      <w:r>
        <w:t>(7) {maiden name} [oewn-06348481-n]: a woman's surname before marriage</w:t>
      </w:r>
    </w:p>
    <w:p>
      <w:pPr>
        <w:ind w:left="1800"/>
      </w:pPr>
      <w:r>
        <w:t>(6) {middle name} [oewn-06348572-n]: a name between your first name and your surname</w:t>
      </w:r>
    </w:p>
    <w:p>
      <w:pPr>
        <w:ind w:left="1800"/>
      </w:pPr>
      <w:r>
        <w:t>(6) {first name, given name, forename} [oewn-06348677-n]: the name that precedes the surname</w:t>
      </w:r>
    </w:p>
    <w:p>
      <w:pPr>
        <w:ind w:left="2100"/>
      </w:pPr>
      <w:r>
        <w:t>(7) {Christian name, baptismal name} [oewn-06348828-n]: the first name given to Christians at birth or christening</w:t>
      </w:r>
    </w:p>
    <w:p>
      <w:pPr>
        <w:ind w:left="2100"/>
      </w:pPr>
      <w:r>
        <w:t>(7) {praenomen} [oewn-06348964-n]: the first name of a citizen of ancient Rome</w:t>
      </w:r>
    </w:p>
    <w:p>
      <w:pPr>
        <w:ind w:left="1800"/>
      </w:pPr>
      <w:r>
        <w:t>(6) {nickname} [oewn-06349373-n]: a descriptive name for a place or thing</w:t>
      </w:r>
    </w:p>
    <w:p>
      <w:pPr>
        <w:ind w:left="1800"/>
      </w:pPr>
      <w:r>
        <w:t>(6) {alias, assumed name, false name} [oewn-06349528-n]: a name that has been assumed</w:t>
      </w:r>
    </w:p>
    <w:p>
      <w:pPr>
        <w:ind w:left="1800"/>
      </w:pPr>
      <w:r>
        <w:t>(6) {pseudonym, anonym, nom de guerre} [oewn-06349648-n]: a fictitious name used when the person performs a particular social role</w:t>
      </w:r>
    </w:p>
    <w:p>
      <w:pPr>
        <w:ind w:left="2100"/>
      </w:pPr>
      <w:r>
        <w:t>(7) {stage name} [oewn-06349941-n]: the pseudonym of an actor</w:t>
      </w:r>
    </w:p>
    <w:p>
      <w:pPr>
        <w:ind w:left="2100"/>
      </w:pPr>
      <w:r>
        <w:t>(7) {pen name, nom de plume} [oewn-06350023-n]: an author's pseudonym</w:t>
      </w:r>
    </w:p>
    <w:p>
      <w:pPr>
        <w:ind w:left="2100"/>
      </w:pPr>
      <w:r>
        <w:t>(7) {hagionym} [oewn-92463636-n]: The name of a Saint taken as a proper name.</w:t>
      </w:r>
    </w:p>
    <w:p>
      <w:pPr>
        <w:ind w:left="1800"/>
      </w:pPr>
      <w:r>
        <w:t>(6) {misnomer} [oewn-06349855-n]: an incorrect or unsuitable name</w:t>
      </w:r>
    </w:p>
    <w:p>
      <w:pPr>
        <w:ind w:left="1800"/>
      </w:pPr>
      <w:r>
        <w:t>(6) {writer's name, author's name} [oewn-06350114-n]: the name that appears on the by-line to identify the author of a work</w:t>
      </w:r>
    </w:p>
    <w:p>
      <w:pPr>
        <w:ind w:left="1800"/>
      </w:pPr>
      <w:r>
        <w:t>(6) {appellation, denomination, designation, appellative} [oewn-06350278-n]: identifying word or words by which someone or something is called and classified or distinguished from others</w:t>
      </w:r>
    </w:p>
    <w:p>
      <w:pPr>
        <w:ind w:left="2100"/>
      </w:pPr>
      <w:r>
        <w:t>(7) {street name} [oewn-06348093-n]: an alternative name that a person chooses or is given (especially in inner city neighborhoods)</w:t>
      </w:r>
    </w:p>
    <w:p>
      <w:pPr>
        <w:ind w:left="2100"/>
      </w:pPr>
      <w:r>
        <w:t>(7) {nickname, moniker, cognomen, sobriquet, soubriquet, byname} [oewn-06349063-n]: a familiar name for a person (often a shortened version of a person's given name)</w:t>
      </w:r>
    </w:p>
    <w:p>
      <w:pPr>
        <w:ind w:left="2100"/>
      </w:pPr>
      <w:r>
        <w:t>(7) {title, title of respect, form of address} [oewn-06350786-n]: an identifying appellation signifying status or function: e.g. ‘Mr.’ or ‘General’</w:t>
      </w:r>
    </w:p>
    <w:p>
      <w:pPr>
        <w:ind w:left="2400"/>
      </w:pPr>
      <w:r>
        <w:t>(8) {Aga, Agha} [oewn-06351417-n]: title for a civil or military leader (especially in Turkey)</w:t>
      </w:r>
    </w:p>
    <w:p>
      <w:pPr>
        <w:ind w:left="2400"/>
      </w:pPr>
      <w:r>
        <w:t>(8) {Defender of the Faith} [oewn-06351552-n]: a title that Leo X bestowed on Henry VIII and later withdrew; parliament restored the title and it has been used by English sovereigns ever since</w:t>
      </w:r>
    </w:p>
    <w:p>
      <w:pPr>
        <w:ind w:left="2400"/>
      </w:pPr>
      <w:r>
        <w:t>(8) {Don} [oewn-06351765-n]: a Spanish courtesy title or form of address for men that is prefixed to the forename</w:t>
      </w:r>
    </w:p>
    <w:p>
      <w:pPr>
        <w:ind w:left="2400"/>
      </w:pPr>
      <w:r>
        <w:t>(8) {Dona} [oewn-06351933-n]: a Spanish courtesy title or form of address for a woman</w:t>
      </w:r>
    </w:p>
    <w:p>
      <w:pPr>
        <w:ind w:left="2400"/>
      </w:pPr>
      <w:r>
        <w:t>(8) {Frau} [oewn-06352077-n]: a German courtesy title or form of address for an adult woman</w:t>
      </w:r>
    </w:p>
    <w:p>
      <w:pPr>
        <w:ind w:left="2400"/>
      </w:pPr>
      <w:r>
        <w:t>(8) {Fraulein} [oewn-06352208-n]: a German courtesy title or form of address for an unmarried woman</w:t>
      </w:r>
    </w:p>
    <w:p>
      <w:pPr>
        <w:ind w:left="2400"/>
      </w:pPr>
      <w:r>
        <w:t>(8) {Herr} [oewn-06352497-n]: a German courtesy title or form of address for a man</w:t>
      </w:r>
    </w:p>
    <w:p>
      <w:pPr>
        <w:ind w:left="2400"/>
      </w:pPr>
      <w:r>
        <w:t>(8) {Miss} [oewn-06352619-n]: a form of address for an unmarried woman</w:t>
      </w:r>
    </w:p>
    <w:p>
      <w:pPr>
        <w:ind w:left="2400"/>
      </w:pPr>
      <w:r>
        <w:t>(8) {Mister, Mr, Mr.} [oewn-06352710-n]: a form of address for a man</w:t>
      </w:r>
    </w:p>
    <w:p>
      <w:pPr>
        <w:ind w:left="2400"/>
      </w:pPr>
      <w:r>
        <w:t>(8) {Mrs, Mrs.} [oewn-06352801-n]: a form of address for a married woman</w:t>
      </w:r>
    </w:p>
    <w:p>
      <w:pPr>
        <w:ind w:left="2400"/>
      </w:pPr>
      <w:r>
        <w:t>(8) {Ms, Ms.} [oewn-06352895-n]: a form of address for a woman</w:t>
      </w:r>
    </w:p>
    <w:p>
      <w:pPr>
        <w:ind w:left="2400"/>
      </w:pPr>
      <w:r>
        <w:t>(8) {Rabbi} [oewn-06352979-n]: a Hebrew title of respect for a Jewish scholar or teacher</w:t>
      </w:r>
    </w:p>
    <w:p>
      <w:pPr>
        <w:ind w:left="2400"/>
      </w:pPr>
      <w:r>
        <w:t>(8) {Reverend} [oewn-06353143-n]: a title of respect for a clergyman</w:t>
      </w:r>
    </w:p>
    <w:p>
      <w:pPr>
        <w:ind w:left="2400"/>
      </w:pPr>
      <w:r>
        <w:t>(8) {Senor, Señor} [oewn-06353232-n]: a Spanish title or form of address for a man; similar to the English ‘Mr’ or ‘sir’</w:t>
      </w:r>
    </w:p>
    <w:p>
      <w:pPr>
        <w:ind w:left="2400"/>
      </w:pPr>
      <w:r>
        <w:t>(8) {Senora, Señora} [oewn-06353385-n]: a Spanish title or form of address for a married woman; similar to the English ‘Mrs’ or ‘madam’</w:t>
      </w:r>
    </w:p>
    <w:p>
      <w:pPr>
        <w:ind w:left="2400"/>
      </w:pPr>
      <w:r>
        <w:t>(8) {Senorita, Señorita} [oewn-06353552-n]: a Spanish title or form of address used to or of an unmarried girl or woman; similar to the English ‘Miss’</w:t>
      </w:r>
    </w:p>
    <w:p>
      <w:pPr>
        <w:ind w:left="2400"/>
      </w:pPr>
      <w:r>
        <w:t>(8) {Signora} [oewn-06353732-n]: an Italian title or form of address for a married woman</w:t>
      </w:r>
    </w:p>
    <w:p>
      <w:pPr>
        <w:ind w:left="2400"/>
      </w:pPr>
      <w:r>
        <w:t>(8) {Signorina} [oewn-06353860-n]: an Italian title or form of address for an unmarried woman</w:t>
      </w:r>
    </w:p>
    <w:p>
      <w:pPr>
        <w:ind w:left="2400"/>
      </w:pPr>
      <w:r>
        <w:t>(8) {Very Reverend} [oewn-06353993-n]: a title of respect for various ecclesiastical officials (as cathedral deans and canons and others)</w:t>
      </w:r>
    </w:p>
    <w:p>
      <w:pPr>
        <w:ind w:left="2400"/>
      </w:pPr>
      <w:r>
        <w:t>(8) {mirza} [oewn-92460794-n]: a title of respect placed before the surname of an official, scholar, or other distinguished man.</w:t>
      </w:r>
    </w:p>
    <w:p>
      <w:pPr>
        <w:ind w:left="2400"/>
      </w:pPr>
      <w:r>
        <w:t>(8) {Papal Chamberlain} [oewn-92461261-n]: prior to 1968 a court title given by the Pope to high-ranking clergy as well as laypersons, usually members of prominent Italian noble families.</w:t>
      </w:r>
    </w:p>
    <w:p>
      <w:pPr>
        <w:ind w:left="2400"/>
      </w:pPr>
      <w:r>
        <w:t>(8) {hospitaller} [oewn-92463536-n]: title of the member of any of several religious orders that cared for the sick in hospitals.</w:t>
      </w:r>
    </w:p>
    <w:p>
      <w:pPr>
        <w:ind w:left="2400"/>
      </w:pPr>
      <w:r>
        <w:t>(8) {madame} [oewn-10299475-n]: title used for a married Frenchwoman</w:t>
      </w:r>
    </w:p>
    <w:p>
      <w:pPr>
        <w:ind w:left="2100"/>
      </w:pPr>
      <w:r>
        <w:t>(7) {title} [oewn-06354487-n]: an appellation signifying nobility</w:t>
      </w:r>
    </w:p>
    <w:p>
      <w:pPr>
        <w:ind w:left="2400"/>
      </w:pPr>
      <w:r>
        <w:t>(8) {Lordship} [oewn-06354151-n]: a title used to address any British peer except a duke and extended to a bishop or a judge</w:t>
      </w:r>
    </w:p>
    <w:p>
      <w:pPr>
        <w:ind w:left="2400"/>
      </w:pPr>
      <w:r>
        <w:t>(8) {Ladyship} [oewn-06354347-n]: a title used to address any peeress except a duchess</w:t>
      </w:r>
    </w:p>
    <w:p>
      <w:pPr>
        <w:ind w:left="2400"/>
      </w:pPr>
      <w:r>
        <w:t>(8) {baronetcy} [oewn-06354734-n]: the title of a baron</w:t>
      </w:r>
    </w:p>
    <w:p>
      <w:pPr>
        <w:ind w:left="2400"/>
      </w:pPr>
      <w:r>
        <w:t>(8) {viscountcy} [oewn-06354810-n]: the title of a viscount</w:t>
      </w:r>
    </w:p>
    <w:p>
      <w:pPr>
        <w:ind w:left="1800"/>
      </w:pPr>
      <w:r>
        <w:t>(6) {pet name, hypocorism} [oewn-06350614-n]: a name of endearment (especially one using a diminutive suffix)</w:t>
      </w:r>
    </w:p>
    <w:p>
      <w:pPr>
        <w:ind w:left="1800"/>
      </w:pPr>
      <w:r>
        <w:t>(6) {title} [oewn-06354890-n]: the name of a work of art or literary composition etc.</w:t>
      </w:r>
    </w:p>
    <w:p>
      <w:pPr>
        <w:ind w:left="2100"/>
      </w:pPr>
      <w:r>
        <w:t>(7) {masthead} [oewn-06356216-n]: the title of a newspaper or magazine; usually printed on the front page and on the editorial page</w:t>
      </w:r>
    </w:p>
    <w:p>
      <w:pPr>
        <w:ind w:left="2100"/>
      </w:pPr>
      <w:r>
        <w:t>(7) {rubric} [oewn-06356368-n]: a title or heading that is printed in red or in a special type</w:t>
      </w:r>
    </w:p>
    <w:p>
      <w:pPr>
        <w:ind w:left="1800"/>
      </w:pPr>
      <w:r>
        <w:t>(6) {place name, toponym} [oewn-06355208-n]: the name by which a geographical place is known</w:t>
      </w:r>
    </w:p>
    <w:p>
      <w:pPr>
        <w:ind w:left="2100"/>
      </w:pPr>
      <w:r>
        <w:t>(7) {microtoponym} [oewn-92463196-n]: a name of a ‘minor’ or small natural feature (e.g., a field, path, bridge, ditch, etc.).</w:t>
      </w:r>
    </w:p>
    <w:p>
      <w:pPr>
        <w:ind w:left="1800"/>
      </w:pPr>
      <w:r>
        <w:t>(6) {signature} [oewn-06416225-n]: your name written in your own handwriting</w:t>
      </w:r>
    </w:p>
    <w:p>
      <w:pPr>
        <w:ind w:left="2100"/>
      </w:pPr>
      <w:r>
        <w:t>(7) {allograph} [oewn-06416449-n]: a signature written by one person for another</w:t>
      </w:r>
    </w:p>
    <w:p>
      <w:pPr>
        <w:ind w:left="2100"/>
      </w:pPr>
      <w:r>
        <w:t>(7) {autograph, John Hancock} [oewn-06416550-n]: a person's own signature</w:t>
      </w:r>
    </w:p>
    <w:p>
      <w:pPr>
        <w:ind w:left="2100"/>
      </w:pPr>
      <w:r>
        <w:t>(7) {countersignature, countersign} [oewn-06416663-n]: a second confirming signature endorsing a document already signed</w:t>
      </w:r>
    </w:p>
    <w:p>
      <w:pPr>
        <w:ind w:left="2100"/>
      </w:pPr>
      <w:r>
        <w:t>(7) {endorsement, indorsement} [oewn-06416841-n]: a signature that validates something</w:t>
      </w:r>
    </w:p>
    <w:p>
      <w:pPr>
        <w:ind w:left="2400"/>
      </w:pPr>
      <w:r>
        <w:t>(8) {blank endorsement, endorsement in blank} [oewn-06417066-n]: an endorsement on commercial paper naming no payee and so payable to the bearer</w:t>
      </w:r>
    </w:p>
    <w:p>
      <w:pPr>
        <w:ind w:left="2100"/>
      </w:pPr>
      <w:r>
        <w:t>(7) {sign manual} [oewn-06417232-n]: the signature of a sovereign on an official document</w:t>
      </w:r>
    </w:p>
    <w:p>
      <w:pPr>
        <w:ind w:left="1800"/>
      </w:pPr>
      <w:r>
        <w:t>(6) {company name} [oewn-06858249-n]: the name by which a corporation is identified</w:t>
      </w:r>
    </w:p>
    <w:p>
      <w:pPr>
        <w:ind w:left="1800"/>
      </w:pPr>
      <w:r>
        <w:t>(6) {domain name} [oewn-06858353-n]: strings of letters and numbers (separated by periods) that are used to name organizations and computers and addresses on the internet</w:t>
      </w:r>
    </w:p>
    <w:p>
      <w:pPr>
        <w:ind w:left="1800"/>
      </w:pPr>
      <w:r>
        <w:t>(6) {trade name, brand name, brand, marque} [oewn-06858649-n]: a name given to a product or service</w:t>
      </w:r>
    </w:p>
    <w:p>
      <w:pPr>
        <w:ind w:left="2100"/>
      </w:pPr>
      <w:r>
        <w:t>(7) {label, recording label} [oewn-06864566-n]: trade name of a company that produces musical recordings</w:t>
      </w:r>
    </w:p>
    <w:p>
      <w:pPr>
        <w:ind w:left="1500"/>
      </w:pPr>
      <w:r>
        <w:t>(5) {collocation} [oewn-07028265-n]: a grouping of words in a sentence</w:t>
      </w:r>
    </w:p>
    <w:p>
      <w:pPr>
        <w:ind w:left="1500"/>
      </w:pPr>
      <w:r>
        <w:t>(5) {phone, speech sound, sound} [oewn-07125755-n]: (phonetics) an individual sound unit of speech without concern as to whether or not it is a phoneme of some language</w:t>
      </w:r>
    </w:p>
    <w:p>
      <w:pPr>
        <w:ind w:left="1800"/>
      </w:pPr>
      <w:r>
        <w:t>(6) {phoneme} [oewn-07126419-n]: (linguistics) one of a small set of speech sounds that are distinguished by the speakers of a particular language</w:t>
      </w:r>
    </w:p>
    <w:p>
      <w:pPr>
        <w:ind w:left="2100"/>
      </w:pPr>
      <w:r>
        <w:t>(7) {allophone} [oewn-07126641-n]: (linguistics) any of various acoustically different forms of the same phoneme</w:t>
      </w:r>
    </w:p>
    <w:p>
      <w:pPr>
        <w:ind w:left="1800"/>
      </w:pPr>
      <w:r>
        <w:t>(6) {vowel, vowel sound} [oewn-07127258-n]: a speech sound made with the vocal tract open</w:t>
      </w:r>
    </w:p>
    <w:p>
      <w:pPr>
        <w:ind w:left="2100"/>
      </w:pPr>
      <w:r>
        <w:t>(7) {ablaut} [oewn-07126811-n]: a vowel whose quality or length is changed to indicate linguistic distinctions (such as sing sang sung song)</w:t>
      </w:r>
    </w:p>
    <w:p>
      <w:pPr>
        <w:ind w:left="2400"/>
      </w:pPr>
      <w:r>
        <w:t>(8) {grade, gradation} [oewn-07126990-n]: a degree of ablaut</w:t>
      </w:r>
    </w:p>
    <w:p>
      <w:pPr>
        <w:ind w:left="2100"/>
      </w:pPr>
      <w:r>
        <w:t>(7) {diphthong} [oewn-07127072-n]: a vowel sound that starts near the articulatory position for one vowel and moves toward the position for another</w:t>
      </w:r>
    </w:p>
    <w:p>
      <w:pPr>
        <w:ind w:left="2100"/>
      </w:pPr>
      <w:r>
        <w:t>(7) {schwa, shwa} [oewn-07128731-n]: a neutral middle vowel; occurs in unstressed syllables</w:t>
      </w:r>
    </w:p>
    <w:p>
      <w:pPr>
        <w:ind w:left="2400"/>
      </w:pPr>
      <w:r>
        <w:t>(8) {murmur vowel, murmur} [oewn-07128862-n]: a schwa that is incidental to the pronunciation of a consonant</w:t>
      </w:r>
    </w:p>
    <w:p>
      <w:pPr>
        <w:ind w:left="2100"/>
      </w:pPr>
      <w:r>
        <w:t>(7) {stem vowel, thematic vowel} [oewn-07128992-n]: a vowel that ends a stem and precedes an inflection</w:t>
      </w:r>
    </w:p>
    <w:p>
      <w:pPr>
        <w:ind w:left="2100"/>
      </w:pPr>
      <w:r>
        <w:t>(7) {low vowel, open vowel} [oewn-92460876-n]: a vowel that you pronounce with your tongue on the bottom of your mouth.</w:t>
      </w:r>
    </w:p>
    <w:p>
      <w:pPr>
        <w:ind w:left="2100"/>
      </w:pPr>
      <w:r>
        <w:t>(7) {high vowel, close vowel} [oewn-92460878-n]: a vowel sound made with your tongue near the top of your mouth.</w:t>
      </w:r>
    </w:p>
    <w:p>
      <w:pPr>
        <w:ind w:left="2100"/>
      </w:pPr>
      <w:r>
        <w:t>(7) {oral vowel} [oewn-92463287-n]: (linguistics) an ordinary vowel that is produced without nasalization.</w:t>
      </w:r>
    </w:p>
    <w:p>
      <w:pPr>
        <w:ind w:left="2100"/>
      </w:pPr>
      <w:r>
        <w:t>(7) {long vowel} [oewn-92463288-n]: A vowel which is normally pronounced somewhat longer than other vowels (usually around 1½ to double length).</w:t>
      </w:r>
    </w:p>
    <w:p>
      <w:pPr>
        <w:ind w:left="2100"/>
      </w:pPr>
      <w:r>
        <w:t>(7) {short vowel} [oewn-92463289-n]: In languages that distinguish vowel length, a vowel which is normally pronounced shorter than a long vowel.</w:t>
      </w:r>
    </w:p>
    <w:p>
      <w:pPr>
        <w:ind w:left="2100"/>
      </w:pPr>
      <w:r>
        <w:t>(7) {rounded vowel} [oewn-92463290-n]: (linguistics) A vowel that is pronounced with the lips drawn together and forming a circular opening.</w:t>
      </w:r>
    </w:p>
    <w:p>
      <w:pPr>
        <w:ind w:left="2100"/>
      </w:pPr>
      <w:r>
        <w:t>(7) {unrounded vowel} [oewn-92463291-n]: a vowel sound in which the lips are slack or drawn back.</w:t>
      </w:r>
    </w:p>
    <w:p>
      <w:pPr>
        <w:ind w:left="2100"/>
      </w:pPr>
      <w:r>
        <w:t>(7) {front vowel} [oewn-92463292-n]: (phonetics) Any vowel sound produced in the front of the mouth.</w:t>
      </w:r>
    </w:p>
    <w:p>
      <w:pPr>
        <w:ind w:left="2100"/>
      </w:pPr>
      <w:r>
        <w:t>(7) {back vowel} [oewn-92463293-n]: (phonetics) Any vowel sound produced in the back of the mouth.</w:t>
      </w:r>
    </w:p>
    <w:p>
      <w:pPr>
        <w:ind w:left="2100"/>
      </w:pPr>
      <w:r>
        <w:t>(7) {mid vowel} [oewn-92463294-n]: (linguistics) Any vowel sound made with a somewhat elevated position of some certain part of the tongue, in relation to the palate; midway between the high and the low.</w:t>
      </w:r>
    </w:p>
    <w:p>
      <w:pPr>
        <w:ind w:left="2100"/>
      </w:pPr>
      <w:r>
        <w:t>(7) {central vowel} [oewn-92463295-n]: (linguistics) any vowel sound in which the tongue is positioned halfway between a front vowel and a back vowel.</w:t>
      </w:r>
    </w:p>
    <w:p>
      <w:pPr>
        <w:ind w:left="2100"/>
      </w:pPr>
      <w:r>
        <w:t>(7) {reduced vowel} [oewn-92463296-n]: an unstressed, central variant of a fuller vowel.</w:t>
      </w:r>
    </w:p>
    <w:p>
      <w:pPr>
        <w:ind w:left="2100"/>
      </w:pPr>
      <w:r>
        <w:t>(7) {nasal vowel} [oewn-92470455-n]: (phonetics) A vowel that is produced with a lowering of the velum so that air escapes both through nose as well as the mouth.</w:t>
      </w:r>
    </w:p>
    <w:p>
      <w:pPr>
        <w:ind w:left="1800"/>
      </w:pPr>
      <w:r>
        <w:t>(6) {semivowel, glide} [oewn-07129117-n]: a vowellike sound that serves as a consonant</w:t>
      </w:r>
    </w:p>
    <w:p>
      <w:pPr>
        <w:ind w:left="2100"/>
      </w:pPr>
      <w:r>
        <w:t>(7) {palatal} [oewn-07129243-n]: a semivowel produced with the tongue near the palate (like the initial sound in the English word ‘yeast’)</w:t>
      </w:r>
    </w:p>
    <w:p>
      <w:pPr>
        <w:ind w:left="2100"/>
      </w:pPr>
      <w:r>
        <w:t>(7) {yer} [oewn-92462513-n]: Either of two letters in Cyrillic alphabets, which originally represented phonemically the ultra-short vowels in Slavic languages.</w:t>
      </w:r>
    </w:p>
    <w:p>
      <w:pPr>
        <w:ind w:left="2400"/>
      </w:pPr>
      <w:r>
        <w:t>(8) {hard sign, back yer} [oewn-92462514-n]: The Cyrillic letter Ъ/ъ, which in modern languages serves to denote a hard (non-palatalized) consonant.</w:t>
      </w:r>
    </w:p>
    <w:p>
      <w:pPr>
        <w:ind w:left="2400"/>
      </w:pPr>
      <w:r>
        <w:t>(8) {soft sign, front yer} [oewn-92462515-n]: The Cyrillic letter Ь/ь, which in Old Church Slavonic represented a short (or ‘reduced’) front vowel, and in modern languages serves to denote a soft (palatalized) consonant.</w:t>
      </w:r>
    </w:p>
    <w:p>
      <w:pPr>
        <w:ind w:left="2400"/>
      </w:pPr>
      <w:r>
        <w:t>(8) {strong yer} [oewn-92462518-n]: a yer semivowel that was not reduced to an ultrashort vowel, but instead evolved into different sound in a modern Slavic language.</w:t>
      </w:r>
    </w:p>
    <w:p>
      <w:pPr>
        <w:ind w:left="2400"/>
      </w:pPr>
      <w:r>
        <w:t>(8) {weak yer} [oewn-92462519-n]: a yer semivowel that was reduced to an ultrashort vowel, and eventually disappeared in a modern Slavic language.</w:t>
      </w:r>
    </w:p>
    <w:p>
      <w:pPr>
        <w:ind w:left="1800"/>
      </w:pPr>
      <w:r>
        <w:t>(6) {consonant} [oewn-07129729-n]: a speech sound that is not a vowel</w:t>
      </w:r>
    </w:p>
    <w:p>
      <w:pPr>
        <w:ind w:left="2100"/>
      </w:pPr>
      <w:r>
        <w:t>(7) {alveolar consonant, dental consonant, alveolar, dental} [oewn-07130201-n]: a consonant articulated with the tip of the tongue near the gum ridge</w:t>
      </w:r>
    </w:p>
    <w:p>
      <w:pPr>
        <w:ind w:left="2100"/>
      </w:pPr>
      <w:r>
        <w:t>(7) {obstruent} [oewn-07130392-n]: a consonant that is produced with a partial or complete blockage of the airflow from the lungs through the nose or mouth</w:t>
      </w:r>
    </w:p>
    <w:p>
      <w:pPr>
        <w:ind w:left="2400"/>
      </w:pPr>
      <w:r>
        <w:t>(8) {stop consonant, stop, occlusive, plosive consonant, plosive speech sound, plosive} [oewn-07130622-n]: a consonant produced by stopping the flow of air at some point and suddenly releasing it</w:t>
      </w:r>
    </w:p>
    <w:p>
      <w:pPr>
        <w:ind w:left="2700"/>
      </w:pPr>
      <w:r>
        <w:t>(9) {labial stop} [oewn-07132180-n]: a stop consonant that is produced with the lips</w:t>
      </w:r>
    </w:p>
    <w:p>
      <w:pPr>
        <w:ind w:left="2700"/>
      </w:pPr>
      <w:r>
        <w:t>(9) {glottal stop, glottal plosive, glottal catch} [oewn-07132303-n]: a stop consonant articulated by releasing pressure at the glottis; as in the sudden onset of a vowel</w:t>
      </w:r>
    </w:p>
    <w:p>
      <w:pPr>
        <w:ind w:left="2700"/>
      </w:pPr>
      <w:r>
        <w:t>(9) {suction stop, click} [oewn-07132918-n]: a stop consonant made by the suction of air into the mouth (as in Bantu)</w:t>
      </w:r>
    </w:p>
    <w:p>
      <w:pPr>
        <w:ind w:left="2400"/>
      </w:pPr>
      <w:r>
        <w:t>(8) {continuant consonant, continuant} [oewn-07133075-n]: consonant articulated by constricting (but not closing) the vocal tract</w:t>
      </w:r>
    </w:p>
    <w:p>
      <w:pPr>
        <w:ind w:left="2700"/>
      </w:pPr>
      <w:r>
        <w:t>(9) {fricative consonant, fricative, spirant} [oewn-07133262-n]: a continuant consonant produced by breath moving against a narrowing of the vocal tract</w:t>
      </w:r>
    </w:p>
    <w:p>
      <w:pPr>
        <w:ind w:left="3000"/>
      </w:pPr>
      <w:r>
        <w:t>(10) {sibilant, sibilant consonant} [oewn-07133455-n]: a consonant characterized by a hissing sound (like s or sh)</w:t>
      </w:r>
    </w:p>
    <w:p>
      <w:pPr>
        <w:ind w:left="2400"/>
      </w:pPr>
      <w:r>
        <w:t>(8) {affricate, affricate consonant, affricative} [oewn-07133698-n]: a composite speech sound consisting of a stop and a fricative articulated at the same point (as ‘ch’ in ‘chair’ and ‘j’ in ‘joy’)</w:t>
      </w:r>
    </w:p>
    <w:p>
      <w:pPr>
        <w:ind w:left="2100"/>
      </w:pPr>
      <w:r>
        <w:t>(7) {aspirate} [oewn-07131466-n]: a consonant pronounced with aspiration</w:t>
      </w:r>
    </w:p>
    <w:p>
      <w:pPr>
        <w:ind w:left="2100"/>
      </w:pPr>
      <w:r>
        <w:t>(7) {labial consonant, labial} [oewn-07131715-n]: a consonant whose articulation involves movement of the lips</w:t>
      </w:r>
    </w:p>
    <w:p>
      <w:pPr>
        <w:ind w:left="2400"/>
      </w:pPr>
      <w:r>
        <w:t>(8) {bilabial} [oewn-07132041-n]: a consonant that is articulated using both lips; /p/ or /b/ or /w/</w:t>
      </w:r>
    </w:p>
    <w:p>
      <w:pPr>
        <w:ind w:left="2100"/>
      </w:pPr>
      <w:r>
        <w:t>(7) {labiodental consonant, labiodental} [oewn-07131901-n]: a consonant whose articulation involves the lips and teeth</w:t>
      </w:r>
    </w:p>
    <w:p>
      <w:pPr>
        <w:ind w:left="2100"/>
      </w:pPr>
      <w:r>
        <w:t>(7) {nasal consonant, nasal} [oewn-07133919-n]: a consonant produced through the nose with the mouth closed</w:t>
      </w:r>
    </w:p>
    <w:p>
      <w:pPr>
        <w:ind w:left="2100"/>
      </w:pPr>
      <w:r>
        <w:t>(7) {lingual} [oewn-07134229-n]: a consonant that is produced with the tongue and other speech organs</w:t>
      </w:r>
    </w:p>
    <w:p>
      <w:pPr>
        <w:ind w:left="2100"/>
      </w:pPr>
      <w:r>
        <w:t>(7) {liquid} [oewn-07134351-n]: a frictionless continuant that is not a nasal consonant (especially ‘l’ and ‘r’)</w:t>
      </w:r>
    </w:p>
    <w:p>
      <w:pPr>
        <w:ind w:left="2100"/>
      </w:pPr>
      <w:r>
        <w:t>(7) {geminate} [oewn-07134484-n]: a doubled or long consonant</w:t>
      </w:r>
    </w:p>
    <w:p>
      <w:pPr>
        <w:ind w:left="2100"/>
      </w:pPr>
      <w:r>
        <w:t>(7) {surd, voiceless consonant} [oewn-07134605-n]: a consonant produced without sound from the vocal cords</w:t>
      </w:r>
    </w:p>
    <w:p>
      <w:pPr>
        <w:ind w:left="2100"/>
      </w:pPr>
      <w:r>
        <w:t>(7) {velar, velar consonant} [oewn-07134733-n]: a consonant produced with the back of the tongue touching or near the soft palate</w:t>
      </w:r>
    </w:p>
    <w:p>
      <w:pPr>
        <w:ind w:left="2100"/>
      </w:pPr>
      <w:r>
        <w:t>(7) {guttural, guttural consonant, pharyngeal, pharyngeal consonant} [oewn-07134884-n]: a consonant articulated in the back of the mouth or throat</w:t>
      </w:r>
    </w:p>
    <w:p>
      <w:pPr>
        <w:ind w:left="2100"/>
      </w:pPr>
      <w:r>
        <w:t>(7) {ejective, ejective consonant} [oewn-92461551-n]: a type of consonant in some languages, e.g., Hausa, produced by sudden release of pressure from the glottis.</w:t>
      </w:r>
    </w:p>
    <w:p>
      <w:pPr>
        <w:ind w:left="2100"/>
      </w:pPr>
      <w:r>
        <w:t>(7) {post-alveolar, postalveolar, post-alveolar consonant, postalveolar consonant} [oewn-92462158-n]: (phonetics) Any sound articulated with the tongue near or touching the back of the alveolar ridge.</w:t>
      </w:r>
    </w:p>
    <w:p>
      <w:pPr>
        <w:ind w:left="2100"/>
      </w:pPr>
      <w:r>
        <w:t>(7) {oral consonant} [oewn-92463359-n]: a consonant sound in speech that is made by allowing air to escape from the mouth, as opposed to the nose.</w:t>
      </w:r>
    </w:p>
    <w:p>
      <w:pPr>
        <w:ind w:left="2100"/>
      </w:pPr>
      <w:r>
        <w:t>(7) {coronal consonant} [oewn-92470456-n]: (phonetics) articulated with the flexible front part of the tongue.</w:t>
      </w:r>
    </w:p>
    <w:p>
      <w:pPr>
        <w:ind w:left="1800"/>
      </w:pPr>
      <w:r>
        <w:t>(6) {orinasal phone, orinasal} [oewn-07134066-n]: a speech sound produced with both the oral and nasal passages open (as French nasal vowels)</w:t>
      </w:r>
    </w:p>
    <w:p>
      <w:pPr>
        <w:ind w:left="1800"/>
      </w:pPr>
      <w:r>
        <w:t>(6) {sonant, voiced sound} [oewn-07135072-n]: a speech sound accompanied by sound from the vocal cords</w:t>
      </w:r>
    </w:p>
    <w:p>
      <w:pPr>
        <w:ind w:left="1800"/>
      </w:pPr>
      <w:r>
        <w:t>(6) {aspirate} [oewn-92463361-n]: a speech sound having as an obvious concomitant an audible puff of breath, as initial stop consonants or initial /h/ sounds.</w:t>
      </w:r>
    </w:p>
    <w:p>
      <w:pPr>
        <w:ind w:left="1800"/>
      </w:pPr>
      <w:r>
        <w:t>(6) {ingressive} [oewn-92463779-n]: a speech sound by which the airstream flows inward through the mouth or nose.</w:t>
      </w:r>
    </w:p>
    <w:p>
      <w:pPr>
        <w:ind w:left="1500"/>
      </w:pPr>
      <w:r>
        <w:t>(5) {sign} [oewn-07290723-n]: a fundamental linguistic unit linking a signifier to that which is signified</w:t>
      </w:r>
    </w:p>
    <w:p>
      <w:pPr>
        <w:ind w:left="1200"/>
      </w:pPr>
      <w:r>
        <w:t>(4) {item, point} [oewn-06494090-n]: a distinct part that can be specified separately in a group of things that could be enumerated on a list</w:t>
      </w:r>
    </w:p>
    <w:p>
      <w:pPr>
        <w:ind w:left="1500"/>
      </w:pPr>
      <w:r>
        <w:t>(5) {agenda item} [oewn-06494557-n]: one of the items to be considered</w:t>
      </w:r>
    </w:p>
    <w:p>
      <w:pPr>
        <w:ind w:left="1500"/>
      </w:pPr>
      <w:r>
        <w:t>(5) {incidental} [oewn-06494667-n]: an item that is incidental</w:t>
      </w:r>
    </w:p>
    <w:p>
      <w:pPr>
        <w:ind w:left="1500"/>
      </w:pPr>
      <w:r>
        <w:t>(5) {inventory item} [oewn-06494750-n]: an item listed in an inventory</w:t>
      </w:r>
    </w:p>
    <w:p>
      <w:pPr>
        <w:ind w:left="1500"/>
      </w:pPr>
      <w:r>
        <w:t>(5) {line item} [oewn-06494860-n]: an item in an appropriation bill</w:t>
      </w:r>
    </w:p>
    <w:p>
      <w:pPr>
        <w:ind w:left="1500"/>
      </w:pPr>
      <w:r>
        <w:t>(5) {news item} [oewn-06495028-n]: an item in a newspaper</w:t>
      </w:r>
    </w:p>
    <w:p>
      <w:pPr>
        <w:ind w:left="1800"/>
      </w:pPr>
      <w:r>
        <w:t>(6) {factoid} [oewn-06496576-n]: a brief (usually one sentence and usually trivial) news item</w:t>
      </w:r>
    </w:p>
    <w:p>
      <w:pPr>
        <w:ind w:left="1500"/>
      </w:pPr>
      <w:r>
        <w:t>(5) {place, position} [oewn-06495143-n]: an item on a list or in a sequence</w:t>
      </w:r>
    </w:p>
    <w:p>
      <w:pPr>
        <w:ind w:left="1800"/>
      </w:pPr>
      <w:r>
        <w:t>(6) {postposition} [oewn-06495391-n]: (linguistics) the placing of one linguistic element after another (as placing a modifier after the word that it modifies in a sentence or placing an affix after the base to which it is attached)</w:t>
      </w:r>
    </w:p>
    <w:p>
      <w:pPr>
        <w:ind w:left="1800"/>
      </w:pPr>
      <w:r>
        <w:t>(6) {preposition} [oewn-06495681-n]: (linguistics) the placing of one linguistic element before another (as placing a modifier before the word it modifies in a sentence or placing an affix before the base to which it is attached)</w:t>
      </w:r>
    </w:p>
    <w:p>
      <w:pPr>
        <w:ind w:left="1200"/>
      </w:pPr>
      <w:r>
        <w:t>(4) {butt} [oewn-13145614-n]: the part of a plant from which the roots spring or the part of a stalk or trunk nearest the roots</w:t>
      </w:r>
    </w:p>
    <w:p>
      <w:pPr>
        <w:ind w:left="1200"/>
      </w:pPr>
      <w:r>
        <w:t>(4) {basis, base} [oewn-13831981-n]: the most important or necessary part of something</w:t>
      </w:r>
    </w:p>
    <w:p>
      <w:pPr>
        <w:ind w:left="1200"/>
      </w:pPr>
      <w:r>
        <w:t>(4) {detail, particular, item} [oewn-13832132-n]: a small part that can be considered separately from the whole</w:t>
      </w:r>
    </w:p>
    <w:p>
      <w:pPr>
        <w:ind w:left="1500"/>
      </w:pPr>
      <w:r>
        <w:t>(5) {highlight, high spot} [oewn-13832353-n]: the most interesting or memorable part</w:t>
      </w:r>
    </w:p>
    <w:p>
      <w:pPr>
        <w:ind w:left="1200"/>
      </w:pPr>
      <w:r>
        <w:t>(4) {unit} [oewn-13832535-n]: an individual or group or structure or other entity regarded as a structural or functional constituent of a whole</w:t>
      </w:r>
    </w:p>
    <w:p>
      <w:pPr>
        <w:ind w:left="1200"/>
      </w:pPr>
      <w:r>
        <w:t>(4) {member} [oewn-13832827-n]: anything that belongs to a set or class</w:t>
      </w:r>
    </w:p>
    <w:p>
      <w:pPr>
        <w:ind w:left="1200"/>
      </w:pPr>
      <w:r>
        <w:t>(4) {remainder, balance, residual, residue, residuum, rest} [oewn-13833030-n]: something left after other parts have been taken away</w:t>
      </w:r>
    </w:p>
    <w:p>
      <w:pPr>
        <w:ind w:left="1500"/>
      </w:pPr>
      <w:r>
        <w:t>(5) {leftover, remnant} [oewn-13833396-n]: a small part or portion that remains after the main part no longer exists</w:t>
      </w:r>
    </w:p>
    <w:p>
      <w:pPr>
        <w:ind w:left="1200"/>
      </w:pPr>
      <w:r>
        <w:t>(4) {subpart} [oewn-13833552-n]: a part of a part</w:t>
      </w:r>
    </w:p>
    <w:p>
      <w:pPr>
        <w:ind w:left="900"/>
      </w:pPr>
      <w:r>
        <w:t>(3) {affinity, kinship} [oewn-13833622-n]: a close connection marked by community of interests or similarity in nature or character</w:t>
      </w:r>
    </w:p>
    <w:p>
      <w:pPr>
        <w:ind w:left="1200"/>
      </w:pPr>
      <w:r>
        <w:t>(4) {rapport, resonance} [oewn-13833952-n]: a relationship of mutual understanding or trust and agreement between people</w:t>
      </w:r>
    </w:p>
    <w:p>
      <w:pPr>
        <w:ind w:left="1200"/>
      </w:pPr>
      <w:r>
        <w:t>(4) {sympathy} [oewn-13834112-n]: a relation of affinity or harmony between people; whatever affects one correspondingly affects the other</w:t>
      </w:r>
    </w:p>
    <w:p>
      <w:pPr>
        <w:ind w:left="1500"/>
      </w:pPr>
      <w:r>
        <w:t>(5) {mutual understanding, mutual affection} [oewn-13834385-n]: sympathy of each person for the other</w:t>
      </w:r>
    </w:p>
    <w:p>
      <w:pPr>
        <w:ind w:left="900"/>
      </w:pPr>
      <w:r>
        <w:t>(3) {kinship, family relationship, relationship} [oewn-13834819-n]: (anthropology) relatedness or connection by blood or marriage or adoption</w:t>
      </w:r>
    </w:p>
    <w:p>
      <w:pPr>
        <w:ind w:left="1200"/>
      </w:pPr>
      <w:r>
        <w:t>(4) {affinity, phylogenetic relation} [oewn-13834508-n]: (biology) state of relationship between organisms or groups of organisms resulting in resemblance in structure or structural parts</w:t>
      </w:r>
    </w:p>
    <w:p>
      <w:pPr>
        <w:ind w:left="1200"/>
      </w:pPr>
      <w:r>
        <w:t>(4) {descent, line of descent, lineage, filiation} [oewn-13835254-n]: the kinship relation between an individual and the individual's progenitors</w:t>
      </w:r>
    </w:p>
    <w:p>
      <w:pPr>
        <w:ind w:left="1500"/>
      </w:pPr>
      <w:r>
        <w:t>(5) {bilateral descent} [oewn-13836668-n]: line of descent traced through both the maternal and paternal sides of the family</w:t>
      </w:r>
    </w:p>
    <w:p>
      <w:pPr>
        <w:ind w:left="1500"/>
      </w:pPr>
      <w:r>
        <w:t>(5) {unilateral descent} [oewn-13836813-n]: line of descent traced through one side of the family</w:t>
      </w:r>
    </w:p>
    <w:p>
      <w:pPr>
        <w:ind w:left="1800"/>
      </w:pPr>
      <w:r>
        <w:t>(6) {matrilineage, enation, cognation} [oewn-13836967-n]: line of descent traced through the maternal side of the family</w:t>
      </w:r>
    </w:p>
    <w:p>
      <w:pPr>
        <w:ind w:left="1800"/>
      </w:pPr>
      <w:r>
        <w:t>(6) {patrilineage, agnation} [oewn-13837110-n]: line of descent traced through the paternal side of the family</w:t>
      </w:r>
    </w:p>
    <w:p>
      <w:pPr>
        <w:ind w:left="1200"/>
      </w:pPr>
      <w:r>
        <w:t>(4) {affinity} [oewn-13835495-n]: (anthropology) kinship by marriage or adoption; not a blood relationship</w:t>
      </w:r>
    </w:p>
    <w:p>
      <w:pPr>
        <w:ind w:left="1500"/>
      </w:pPr>
      <w:r>
        <w:t>(5) {steprelationship} [oewn-13835695-n]: a family relationship by virtue of remarriage</w:t>
      </w:r>
    </w:p>
    <w:p>
      <w:pPr>
        <w:ind w:left="1200"/>
      </w:pPr>
      <w:r>
        <w:t>(4) {consanguinity, blood kinship, cognation} [oewn-13835803-n]: (anthropology) the condition of being related by blood</w:t>
      </w:r>
    </w:p>
    <w:p>
      <w:pPr>
        <w:ind w:left="1200"/>
      </w:pPr>
      <w:r>
        <w:t>(4) {parentage, birth} [oewn-13835977-n]: the kinship relation of an offspring to the parents</w:t>
      </w:r>
    </w:p>
    <w:p>
      <w:pPr>
        <w:ind w:left="1200"/>
      </w:pPr>
      <w:r>
        <w:t>(4) {fatherhood, paternity} [oewn-13836110-n]: the kinship relation between an offspring and the father</w:t>
      </w:r>
    </w:p>
    <w:p>
      <w:pPr>
        <w:ind w:left="1200"/>
      </w:pPr>
      <w:r>
        <w:t>(4) {motherhood, maternity} [oewn-13836253-n]: the kinship relation between an offspring and the mother</w:t>
      </w:r>
    </w:p>
    <w:p>
      <w:pPr>
        <w:ind w:left="1200"/>
      </w:pPr>
      <w:r>
        <w:t>(4) {sisterhood, sistership} [oewn-13836396-n]: the kinship relation between a female offspring and the siblings</w:t>
      </w:r>
    </w:p>
    <w:p>
      <w:pPr>
        <w:ind w:left="1200"/>
      </w:pPr>
      <w:r>
        <w:t>(4) {brotherhood} [oewn-13836548-n]: the kinship relation between a male offspring and the siblings</w:t>
      </w:r>
    </w:p>
    <w:p>
      <w:pPr>
        <w:ind w:left="1200"/>
      </w:pPr>
      <w:r>
        <w:t>(4) {marital relationship, marital bed} [oewn-13837242-n]: the relationship between wife and husband</w:t>
      </w:r>
    </w:p>
    <w:p>
      <w:pPr>
        <w:ind w:left="900"/>
      </w:pPr>
      <w:r>
        <w:t>(3) {magnitude relation, quantitative relation} [oewn-13837364-n]: a relation between magnitudes</w:t>
      </w:r>
    </w:p>
    <w:p>
      <w:pPr>
        <w:ind w:left="1200"/>
      </w:pPr>
      <w:r>
        <w:t>(4) {rate} [oewn-15311467-n]: a magnitude or frequency relative to a time unit</w:t>
      </w:r>
    </w:p>
    <w:p>
      <w:pPr>
        <w:ind w:left="1500"/>
      </w:pPr>
      <w:r>
        <w:t>(5) {acceleration} [oewn-15300837-n]: (physics) a rate of increase of velocity</w:t>
      </w:r>
    </w:p>
    <w:p>
      <w:pPr>
        <w:ind w:left="1800"/>
      </w:pPr>
      <w:r>
        <w:t>(6) {angular acceleration} [oewn-11489508-n]: (physics) the rate of change of the angular velocity of a rotating body</w:t>
      </w:r>
    </w:p>
    <w:p>
      <w:pPr>
        <w:ind w:left="1800"/>
      </w:pPr>
      <w:r>
        <w:t>(6) {centripetal acceleration} [oewn-15301009-n]: the acceleration toward the center that holds a satellite in elliptical orbit</w:t>
      </w:r>
    </w:p>
    <w:p>
      <w:pPr>
        <w:ind w:left="1800"/>
      </w:pPr>
      <w:r>
        <w:t>(6) {constant acceleration, uniform acceleration} [oewn-92443357-n]: a type of motion in which the velocity of an object changes by an equal amount in every equal time period.</w:t>
      </w:r>
    </w:p>
    <w:p>
      <w:pPr>
        <w:ind w:left="1500"/>
      </w:pPr>
      <w:r>
        <w:t>(5) {deceleration} [oewn-15301157-n]: (physics) a rate of decrease in velocity</w:t>
      </w:r>
    </w:p>
    <w:p>
      <w:pPr>
        <w:ind w:left="1500"/>
      </w:pPr>
      <w:r>
        <w:t>(5) {attrition rate, rate of attrition} [oewn-15301293-n]: the rate of shrinkage in size or number</w:t>
      </w:r>
    </w:p>
    <w:p>
      <w:pPr>
        <w:ind w:left="1500"/>
      </w:pPr>
      <w:r>
        <w:t>(5) {birthrate, birth rate, fertility, fertility rate, natality} [oewn-15301413-n]: the ratio of live births in an area to the population of that area; expressed per 1000 population per year</w:t>
      </w:r>
    </w:p>
    <w:p>
      <w:pPr>
        <w:ind w:left="1500"/>
      </w:pPr>
      <w:r>
        <w:t>(5) {bits per second, bps} [oewn-15301628-n]: (computer science) the rate at which data is transferred (as by a modem)</w:t>
      </w:r>
    </w:p>
    <w:p>
      <w:pPr>
        <w:ind w:left="1500"/>
      </w:pPr>
      <w:r>
        <w:t>(5) {crime rate} [oewn-15301787-n]: the ratio of crimes in an area to the population of that area; expressed per 1000 population per year</w:t>
      </w:r>
    </w:p>
    <w:p>
      <w:pPr>
        <w:ind w:left="1500"/>
      </w:pPr>
      <w:r>
        <w:t>(5) {data rate} [oewn-15301945-n]: the rate at which circuits or other devices operate when handling digital information</w:t>
      </w:r>
    </w:p>
    <w:p>
      <w:pPr>
        <w:ind w:left="1800"/>
      </w:pPr>
      <w:r>
        <w:t>(6) {channel capacity} [oewn-15312309-n]: the maximum data rate that can be attained over a given channel</w:t>
      </w:r>
    </w:p>
    <w:p>
      <w:pPr>
        <w:ind w:left="1500"/>
      </w:pPr>
      <w:r>
        <w:t>(5) {deathrate, death rate, mortality, mortality rate, fatality rate} [oewn-15302104-n]: the ratio of deaths in an area to the population of that area; expressed per 1000 per year</w:t>
      </w:r>
    </w:p>
    <w:p>
      <w:pPr>
        <w:ind w:left="1800"/>
      </w:pPr>
      <w:r>
        <w:t>(6) {infant deathrate, infant mortality, infant mortality rate} [oewn-15310840-n]: the death rate during the first year of life</w:t>
      </w:r>
    </w:p>
    <w:p>
      <w:pPr>
        <w:ind w:left="1800"/>
      </w:pPr>
      <w:r>
        <w:t>(6) {neonatal mortality, neonatal mortality rate} [oewn-15310990-n]: the death rate during the first 28 days of life</w:t>
      </w:r>
    </w:p>
    <w:p>
      <w:pPr>
        <w:ind w:left="1500"/>
      </w:pPr>
      <w:r>
        <w:t>(5) {dose rate} [oewn-15302344-n]: the quantity of radiation absorbed per unit time</w:t>
      </w:r>
    </w:p>
    <w:p>
      <w:pPr>
        <w:ind w:left="1500"/>
      </w:pPr>
      <w:r>
        <w:t>(5) {erythrocyte sedimentation rate, ESR, sedimentation rate, sed rate} [oewn-15302448-n]: the rate at which red blood cells settle out in a tube of blood under standardized conditions; a high rate usually indicates the presence of inflammation</w:t>
      </w:r>
    </w:p>
    <w:p>
      <w:pPr>
        <w:ind w:left="1500"/>
      </w:pPr>
      <w:r>
        <w:t>(5) {flow, flow rate, rate of flow} [oewn-15302716-n]: the amount of fluid that flows in a given time</w:t>
      </w:r>
    </w:p>
    <w:p>
      <w:pPr>
        <w:ind w:left="1800"/>
      </w:pPr>
      <w:r>
        <w:t>(6) {cardiac output} [oewn-15302912-n]: the amount of blood pumped out by the ventricles in a given period of time</w:t>
      </w:r>
    </w:p>
    <w:p>
      <w:pPr>
        <w:ind w:left="1500"/>
      </w:pPr>
      <w:r>
        <w:t>(5) {flux} [oewn-15303118-n]: the rate of flow of energy or particles across a given surface</w:t>
      </w:r>
    </w:p>
    <w:p>
      <w:pPr>
        <w:ind w:left="1800"/>
      </w:pPr>
      <w:r>
        <w:t>(6) {neutron flux} [oewn-15312435-n]: the rate of flow of neutrons; the number of neutrons passing through a unit area in unit time</w:t>
      </w:r>
    </w:p>
    <w:p>
      <w:pPr>
        <w:ind w:left="1800"/>
      </w:pPr>
      <w:r>
        <w:t>(6) {radiant flux} [oewn-15312587-n]: the rate of flow of radiant energy (electromagnetic waves)</w:t>
      </w:r>
    </w:p>
    <w:p>
      <w:pPr>
        <w:ind w:left="2100"/>
      </w:pPr>
      <w:r>
        <w:t>(7) {luminous flux} [oewn-15312722-n]: the rate of flow of light energy</w:t>
      </w:r>
    </w:p>
    <w:p>
      <w:pPr>
        <w:ind w:left="1500"/>
      </w:pPr>
      <w:r>
        <w:t>(5) {frequency, frequence, oftenness} [oewn-15303267-n]: the number of occurrences within a given time period</w:t>
      </w:r>
    </w:p>
    <w:p>
      <w:pPr>
        <w:ind w:left="1800"/>
      </w:pPr>
      <w:r>
        <w:t>(6) {attendance} [oewn-15310217-n]: the frequency with which a person is present</w:t>
      </w:r>
    </w:p>
    <w:p>
      <w:pPr>
        <w:ind w:left="1800"/>
      </w:pPr>
      <w:r>
        <w:t>(6) {count per minute, counts/minute} [oewn-15310398-n]: frequency per minute</w:t>
      </w:r>
    </w:p>
    <w:p>
      <w:pPr>
        <w:ind w:left="1800"/>
      </w:pPr>
      <w:r>
        <w:t>(6) {sampling frequency} [oewn-15310497-n]: (telecommunication) the frequency of sampling a continuously varying signal</w:t>
      </w:r>
    </w:p>
    <w:p>
      <w:pPr>
        <w:ind w:left="2100"/>
      </w:pPr>
      <w:r>
        <w:t>(7) {Nyquist frequency} [oewn-15310674-n]: (telecommunication) twice the maximum frequency occurring in the transmitted signal</w:t>
      </w:r>
    </w:p>
    <w:p>
      <w:pPr>
        <w:ind w:left="1800"/>
      </w:pPr>
      <w:r>
        <w:t>(6) {audio, audio frequency} [oewn-05063537-n]: an audible acoustic wave frequency</w:t>
      </w:r>
    </w:p>
    <w:p>
      <w:pPr>
        <w:ind w:left="1800"/>
      </w:pPr>
      <w:r>
        <w:t>(6) {radio frequency} [oewn-05063641-n]: an electromagnetic wave frequency between audio and infrared</w:t>
      </w:r>
    </w:p>
    <w:p>
      <w:pPr>
        <w:ind w:left="2100"/>
      </w:pPr>
      <w:r>
        <w:t>(7) {station} [oewn-05064212-n]: the frequency assigned to a broadcasting station</w:t>
      </w:r>
    </w:p>
    <w:p>
      <w:pPr>
        <w:ind w:left="2100"/>
      </w:pPr>
      <w:r>
        <w:t>(7) {extremely low frequency, ELF} [oewn-05064314-n]: below 3 kilohertz</w:t>
      </w:r>
    </w:p>
    <w:p>
      <w:pPr>
        <w:ind w:left="2100"/>
      </w:pPr>
      <w:r>
        <w:t>(7) {very low frequency, VLF} [oewn-05064426-n]: 3 to 30 kilohertz</w:t>
      </w:r>
    </w:p>
    <w:p>
      <w:pPr>
        <w:ind w:left="2100"/>
      </w:pPr>
      <w:r>
        <w:t>(7) {low frequency, LF} [oewn-05064533-n]: 30 to 300 kilohertz</w:t>
      </w:r>
    </w:p>
    <w:p>
      <w:pPr>
        <w:ind w:left="2100"/>
      </w:pPr>
      <w:r>
        <w:t>(7) {medium frequency, MF} [oewn-05064636-n]: 300 to 3000 kilohertz</w:t>
      </w:r>
    </w:p>
    <w:p>
      <w:pPr>
        <w:ind w:left="2100"/>
      </w:pPr>
      <w:r>
        <w:t>(7) {high frequency, HF} [oewn-05064744-n]: 3 to 30 megahertz</w:t>
      </w:r>
    </w:p>
    <w:p>
      <w:pPr>
        <w:ind w:left="2100"/>
      </w:pPr>
      <w:r>
        <w:t>(7) {very high frequency, VHF} [oewn-05064846-n]: 30 to 300 megahertz</w:t>
      </w:r>
    </w:p>
    <w:p>
      <w:pPr>
        <w:ind w:left="2100"/>
      </w:pPr>
      <w:r>
        <w:t>(7) {ultrahigh frequency, UHF} [oewn-05064956-n]: 300 to 3000 megahertz</w:t>
      </w:r>
    </w:p>
    <w:p>
      <w:pPr>
        <w:ind w:left="2100"/>
      </w:pPr>
      <w:r>
        <w:t>(7) {superhigh frequency, SHF} [oewn-05065068-n]: 3 to 30 gigahertz</w:t>
      </w:r>
    </w:p>
    <w:p>
      <w:pPr>
        <w:ind w:left="2100"/>
      </w:pPr>
      <w:r>
        <w:t>(7) {extremely high frequency, EHF} [oewn-05065176-n]: 30 to 300 gigahertz</w:t>
      </w:r>
    </w:p>
    <w:p>
      <w:pPr>
        <w:ind w:left="1800"/>
      </w:pPr>
      <w:r>
        <w:t>(6) {infrared, infrared frequency} [oewn-05063962-n]: the infrared region of the electromagnetic spectrum; electromagnetic wave frequencies below the visible range</w:t>
      </w:r>
    </w:p>
    <w:p>
      <w:pPr>
        <w:ind w:left="1800"/>
      </w:pPr>
      <w:r>
        <w:t>(6) {wave number} [oewn-13665526-n]: the reciprocal of the wavelength of a wave</w:t>
      </w:r>
    </w:p>
    <w:p>
      <w:pPr>
        <w:ind w:left="2100"/>
      </w:pPr>
      <w:r>
        <w:t>(7) {rydberg, rydberg constant, rydberg unit} [oewn-13665373-n]: a wave number characteristic of the wave spectrum of each element</w:t>
      </w:r>
    </w:p>
    <w:p>
      <w:pPr>
        <w:ind w:left="1500"/>
      </w:pPr>
      <w:r>
        <w:t>(5) {gigahertz, GHz, gigacycle per second, gigacycle, Gc} [oewn-15303677-n]: 1,000,000,000 periods per second</w:t>
      </w:r>
    </w:p>
    <w:p>
      <w:pPr>
        <w:ind w:left="1500"/>
      </w:pPr>
      <w:r>
        <w:t>(5) {growth rate, rate of growth} [oewn-15303811-n]: the rate of increase in size per unit time</w:t>
      </w:r>
    </w:p>
    <w:p>
      <w:pPr>
        <w:ind w:left="1800"/>
      </w:pPr>
      <w:r>
        <w:t>(6) {isometry} [oewn-15303946-n]: the growth rates in different parts of a growing organism are the same</w:t>
      </w:r>
    </w:p>
    <w:p>
      <w:pPr>
        <w:ind w:left="1500"/>
      </w:pPr>
      <w:r>
        <w:t>(5) {hertz, Hz, cycle per second, cycles/second, cps, cycle} [oewn-15304090-n]: the unit of frequency; one hertz has a periodic interval of one second (named for Heinrich Rudolph Hertz)</w:t>
      </w:r>
    </w:p>
    <w:p>
      <w:pPr>
        <w:ind w:left="1500"/>
      </w:pPr>
      <w:r>
        <w:t>(5) {inflation rate, rate of inflation} [oewn-15304320-n]: the rate of change of prices (as indicated by a price index) calculated on a monthly or annual basis</w:t>
      </w:r>
    </w:p>
    <w:p>
      <w:pPr>
        <w:ind w:left="1500"/>
      </w:pPr>
      <w:r>
        <w:t>(5) {jerk} [oewn-15304501-n]: (mechanics) the rate of change of acceleration</w:t>
      </w:r>
    </w:p>
    <w:p>
      <w:pPr>
        <w:ind w:left="1500"/>
      </w:pPr>
      <w:r>
        <w:t>(5) {knot} [oewn-15304617-n]: (of ships and wind) a unit of speed equal to one nautical mile per hour or about 1.15 statute miles per hour</w:t>
      </w:r>
    </w:p>
    <w:p>
      <w:pPr>
        <w:ind w:left="1500"/>
      </w:pPr>
      <w:r>
        <w:t>(5) {kilohertz, kHz, kilocycle per second, kilocycle, kc} [oewn-15304776-n]: one thousand periods per second</w:t>
      </w:r>
    </w:p>
    <w:p>
      <w:pPr>
        <w:ind w:left="1500"/>
      </w:pPr>
      <w:r>
        <w:t>(5) {kilometers per hour, kilometres per hour, kph, km/h} [oewn-15304947-n]: the ratio of the distance traveled (in kilometers) to the time spent traveling (in hours)</w:t>
      </w:r>
    </w:p>
    <w:p>
      <w:pPr>
        <w:ind w:left="1500"/>
      </w:pPr>
      <w:r>
        <w:t>(5) {megahertz, MHz, megacycle per second, megacycle, Mc} [oewn-15305175-n]: one million periods per second</w:t>
      </w:r>
    </w:p>
    <w:p>
      <w:pPr>
        <w:ind w:left="1500"/>
      </w:pPr>
      <w:r>
        <w:t>(5) {terahertz, THz} [oewn-15305326-n]: one trillion periods per second</w:t>
      </w:r>
    </w:p>
    <w:p>
      <w:pPr>
        <w:ind w:left="1500"/>
      </w:pPr>
      <w:r>
        <w:t>(5) {metabolic rate} [oewn-15305419-n]: rate of metabolism; the amount of energy expended in a give period</w:t>
      </w:r>
    </w:p>
    <w:p>
      <w:pPr>
        <w:ind w:left="1800"/>
      </w:pPr>
      <w:r>
        <w:t>(6) {basal metabolic rate, BMR} [oewn-13458783-n]: the rate at which heat is produced by an individual in a resting state</w:t>
      </w:r>
    </w:p>
    <w:p>
      <w:pPr>
        <w:ind w:left="1500"/>
      </w:pPr>
      <w:r>
        <w:t>(5) {miles per hour, mph} [oewn-15305564-n]: the ratio of the distance traveled (in miles) to the time spent traveling (in hours)</w:t>
      </w:r>
    </w:p>
    <w:p>
      <w:pPr>
        <w:ind w:left="1500"/>
      </w:pPr>
      <w:r>
        <w:t>(5) {pace, gait} [oewn-15305715-n]: the rate of moving (especially walking or running)</w:t>
      </w:r>
    </w:p>
    <w:p>
      <w:pPr>
        <w:ind w:left="1800"/>
      </w:pPr>
      <w:r>
        <w:t>(6) {quick time} [oewn-15308442-n]: a normal marching pace of 120 steps per minute</w:t>
      </w:r>
    </w:p>
    <w:p>
      <w:pPr>
        <w:ind w:left="1800"/>
      </w:pPr>
      <w:r>
        <w:t>(6) {double time} [oewn-15308545-n]: a fast marching pace (180 steps/min) or slow jog</w:t>
      </w:r>
    </w:p>
    <w:p>
      <w:pPr>
        <w:ind w:left="1500"/>
      </w:pPr>
      <w:r>
        <w:t>(5) {rate of return} [oewn-15306394-n]: the amount returned per unit of time expressed as a percentage of the cost</w:t>
      </w:r>
    </w:p>
    <w:p>
      <w:pPr>
        <w:ind w:left="1800"/>
      </w:pPr>
      <w:r>
        <w:t>(6) {return on invested capital, return on investment, ROI} [oewn-15306547-n]: (corporate finance) the amount, expressed as a percentage, that is earned on a company's total capital calculated by dividing the total capital into earnings before interest, taxes, or dividends are paid</w:t>
      </w:r>
    </w:p>
    <w:p>
      <w:pPr>
        <w:ind w:left="1500"/>
      </w:pPr>
      <w:r>
        <w:t>(5) {revolutions per minute, rpm, rev} [oewn-15307088-n]: rate of revolution of a motor</w:t>
      </w:r>
    </w:p>
    <w:p>
      <w:pPr>
        <w:ind w:left="1500"/>
      </w:pPr>
      <w:r>
        <w:t>(5) {sampling rate} [oewn-15307250-n]: (telecommunication) the frequency of sampling per unit time</w:t>
      </w:r>
    </w:p>
    <w:p>
      <w:pPr>
        <w:ind w:left="1800"/>
      </w:pPr>
      <w:r>
        <w:t>(6) {Nyquist rate} [oewn-15307406-n]: (telecommunication) the lowest sampling rate that will permit accurate reconstruction of a sampled analog signal</w:t>
      </w:r>
    </w:p>
    <w:p>
      <w:pPr>
        <w:ind w:left="1500"/>
      </w:pPr>
      <w:r>
        <w:t>(5) {solar constant} [oewn-15307596-n]: the rate at which radiant solar energy is received at the outer layer of the earth's atmosphere</w:t>
      </w:r>
    </w:p>
    <w:p>
      <w:pPr>
        <w:ind w:left="1500"/>
      </w:pPr>
      <w:r>
        <w:t>(5) {spacing} [oewn-15307752-n]: the time between occurrences of a repeating event</w:t>
      </w:r>
    </w:p>
    <w:p>
      <w:pPr>
        <w:ind w:left="1500"/>
      </w:pPr>
      <w:r>
        <w:t>(5) {speed, velocity} [oewn-15307914-n]: distance travelled per unit time</w:t>
      </w:r>
    </w:p>
    <w:p>
      <w:pPr>
        <w:ind w:left="1800"/>
      </w:pPr>
      <w:r>
        <w:t>(6) {angular velocity} [oewn-11489665-n]: (physics) the rate of change of the angular position of a rotating body; usually expressed in radians per second or radians per minute</w:t>
      </w:r>
    </w:p>
    <w:p>
      <w:pPr>
        <w:ind w:left="1800"/>
      </w:pPr>
      <w:r>
        <w:t>(6) {airspeed} [oewn-15308651-n]: the speed of an aircraft relative to the air in which it is flying</w:t>
      </w:r>
    </w:p>
    <w:p>
      <w:pPr>
        <w:ind w:left="1800"/>
      </w:pPr>
      <w:r>
        <w:t>(6) {escape velocity} [oewn-15308772-n]: the minimum velocity needed to escape a gravitational field</w:t>
      </w:r>
    </w:p>
    <w:p>
      <w:pPr>
        <w:ind w:left="1800"/>
      </w:pPr>
      <w:r>
        <w:t>(6) {groundspeed} [oewn-15308893-n]: the speed of an aircraft relative to the ground</w:t>
      </w:r>
    </w:p>
    <w:p>
      <w:pPr>
        <w:ind w:left="1800"/>
      </w:pPr>
      <w:r>
        <w:t>(6) {hypervelocity} [oewn-15308998-n]: excessive velocity</w:t>
      </w:r>
    </w:p>
    <w:p>
      <w:pPr>
        <w:ind w:left="1800"/>
      </w:pPr>
      <w:r>
        <w:t>(6) {muzzle velocity} [oewn-15309138-n]: the velocity of a projectile as it leaves the muzzle of a gun</w:t>
      </w:r>
    </w:p>
    <w:p>
      <w:pPr>
        <w:ind w:left="1800"/>
      </w:pPr>
      <w:r>
        <w:t>(6) {peculiar velocity} [oewn-15309261-n]: velocity with respect to the local standard of rest</w:t>
      </w:r>
    </w:p>
    <w:p>
      <w:pPr>
        <w:ind w:left="1800"/>
      </w:pPr>
      <w:r>
        <w:t>(6) {radial velocity} [oewn-15309376-n]: velocity along the line of sight toward or away from the observer</w:t>
      </w:r>
    </w:p>
    <w:p>
      <w:pPr>
        <w:ind w:left="1800"/>
      </w:pPr>
      <w:r>
        <w:t>(6) {speed of light, light speed, c} [oewn-15309503-n]: the speed at which light travels in a vacuum; the constancy and universality of the speed of light is recognized by defining it to be exactly 299,792,458 meters per second</w:t>
      </w:r>
    </w:p>
    <w:p>
      <w:pPr>
        <w:ind w:left="1800"/>
      </w:pPr>
      <w:r>
        <w:t>(6) {steerageway} [oewn-15309771-n]: (nautical) the minimum rate of motion needed for a vessel to be maneuvered</w:t>
      </w:r>
    </w:p>
    <w:p>
      <w:pPr>
        <w:ind w:left="1800"/>
      </w:pPr>
      <w:r>
        <w:t>(6) {terminal velocity} [oewn-15309922-n]: the constant maximum velocity reached by a body falling through the atmosphere under the attraction of gravity</w:t>
      </w:r>
    </w:p>
    <w:p>
      <w:pPr>
        <w:ind w:left="1800"/>
      </w:pPr>
      <w:r>
        <w:t>(6) {relative velocity, relative speed} [oewn-92443571-n]: the vector difference between the velocities of two bodies : the velocity of a body with respect to another regarded as being at rest.</w:t>
      </w:r>
    </w:p>
    <w:p>
      <w:pPr>
        <w:ind w:left="1500"/>
      </w:pPr>
      <w:r>
        <w:t>(5) {tempo, pace} [oewn-15308315-n]: the rate of some repeating event</w:t>
      </w:r>
    </w:p>
    <w:p>
      <w:pPr>
        <w:ind w:left="1800"/>
      </w:pPr>
      <w:r>
        <w:t>(6) {beats per minute, bpm, metronome marking, M.M.} [oewn-15311260-n]: the pace of music measured by the number of beats occurring in 60 seconds</w:t>
      </w:r>
    </w:p>
    <w:p>
      <w:pPr>
        <w:ind w:left="1500"/>
      </w:pPr>
      <w:r>
        <w:t>(5) {words per minute, wpm} [oewn-15311128-n]: the rate at which words are produced (as in speaking or typing)</w:t>
      </w:r>
    </w:p>
    <w:p>
      <w:pPr>
        <w:ind w:left="1500"/>
      </w:pPr>
      <w:r>
        <w:t>(5) {kilometers per second, km/s, kilometres per second} [oewn-92416943-n]: the ratio of the distance traveled (in kilometers) to the time spent traveling (in seconds).</w:t>
      </w:r>
    </w:p>
    <w:p>
      <w:pPr>
        <w:ind w:left="1200"/>
      </w:pPr>
      <w:r>
        <w:t>(4) {scale} [oewn-13837554-n]: relative magnitude</w:t>
      </w:r>
    </w:p>
    <w:p>
      <w:pPr>
        <w:ind w:left="1200"/>
      </w:pPr>
      <w:r>
        <w:t>(4) {proportion, ratio} [oewn-13837661-n]: the relation between things (or parts of things) with respect to their comparative quantity, magnitude, or degree</w:t>
      </w:r>
    </w:p>
    <w:p>
      <w:pPr>
        <w:ind w:left="1200"/>
      </w:pPr>
      <w:r>
        <w:t>(4) {ratio} [oewn-13841419-n]: the relative magnitudes of two quantities (usually expressed as a quotient)</w:t>
      </w:r>
    </w:p>
    <w:p>
      <w:pPr>
        <w:ind w:left="1500"/>
      </w:pPr>
      <w:r>
        <w:t>(5) {eccentricity} [oewn-13899768-n]: (geometry) a ratio describing the shape of a conic section; the ratio of the distance between the foci to the length of the major axis</w:t>
      </w:r>
    </w:p>
    <w:p>
      <w:pPr>
        <w:ind w:left="1500"/>
      </w:pPr>
      <w:r>
        <w:t>(5) {abundance} [oewn-13842212-n]: (chemistry) the ratio of the total mass of an element in the earth's crust to the total mass of the earth's crust; expressed as a percentage or in parts per million</w:t>
      </w:r>
    </w:p>
    <w:p>
      <w:pPr>
        <w:ind w:left="1500"/>
      </w:pPr>
      <w:r>
        <w:t>(5) {abundance} [oewn-13842451-n]: (physics) the ratio of the number of atoms of a specific isotope of an element to the total number of isotopes present</w:t>
      </w:r>
    </w:p>
    <w:p>
      <w:pPr>
        <w:ind w:left="1500"/>
      </w:pPr>
      <w:r>
        <w:t>(5) {albedo, reflective power} [oewn-13842644-n]: the ratio of reflected to incident light</w:t>
      </w:r>
    </w:p>
    <w:p>
      <w:pPr>
        <w:ind w:left="1500"/>
      </w:pPr>
      <w:r>
        <w:t>(5) {aspect ratio} [oewn-13842756-n]: the ratio of the width to the height of a tv picture</w:t>
      </w:r>
    </w:p>
    <w:p>
      <w:pPr>
        <w:ind w:left="1500"/>
      </w:pPr>
      <w:r>
        <w:t>(5) {average} [oewn-13842867-n]: (sports) the ratio of successful performances to opportunities</w:t>
      </w:r>
    </w:p>
    <w:p>
      <w:pPr>
        <w:ind w:left="1800"/>
      </w:pPr>
      <w:r>
        <w:t>(6) {batting average, hitting average} [oewn-13840084-n]: (baseball) a measure of a batter's performance; the number of base hits divided by the number of official times at bat</w:t>
      </w:r>
    </w:p>
    <w:p>
      <w:pPr>
        <w:ind w:left="1800"/>
      </w:pPr>
      <w:r>
        <w:t>(6) {fielding average} [oewn-13840566-n]: (baseball) a measure of a fielder's performance; the number of assists and putouts divided by the number of chances</w:t>
      </w:r>
    </w:p>
    <w:p>
      <w:pPr>
        <w:ind w:left="1500"/>
      </w:pPr>
      <w:r>
        <w:t>(5) {cephalic index, breadth index, cranial index} [oewn-13843038-n]: ratio (in percent) of the maximum breadth to the maximum length of a skull</w:t>
      </w:r>
    </w:p>
    <w:p>
      <w:pPr>
        <w:ind w:left="1500"/>
      </w:pPr>
      <w:r>
        <w:t>(5) {efficiency} [oewn-13843205-n]: the ratio of the output to the input of any system</w:t>
      </w:r>
    </w:p>
    <w:p>
      <w:pPr>
        <w:ind w:left="1800"/>
      </w:pPr>
      <w:r>
        <w:t>(6) {figure of merit} [oewn-13843330-n]: a numerical expression representing the efficiency of a given system, material, or procedure</w:t>
      </w:r>
    </w:p>
    <w:p>
      <w:pPr>
        <w:ind w:left="1500"/>
      </w:pPr>
      <w:r>
        <w:t>(5) {facial index} [oewn-13843484-n]: the ratio (in percent) of the maximum width to the maximum height of the face</w:t>
      </w:r>
    </w:p>
    <w:p>
      <w:pPr>
        <w:ind w:left="1500"/>
      </w:pPr>
      <w:r>
        <w:t>(5) {focal ratio, f number, stop number, speed} [oewn-13843620-n]: the ratio of the focal length to the diameter of a (camera) lens system</w:t>
      </w:r>
    </w:p>
    <w:p>
      <w:pPr>
        <w:ind w:left="1500"/>
      </w:pPr>
      <w:r>
        <w:t>(5) {frequency, relative frequency} [oewn-13843782-n]: the ratio of the number of observations in a statistical category to the total number of observations</w:t>
      </w:r>
    </w:p>
    <w:p>
      <w:pPr>
        <w:ind w:left="1800"/>
      </w:pPr>
      <w:r>
        <w:t>(6) {incidence, relative incidence} [oewn-13849172-n]: the relative frequency of occurrence of something</w:t>
      </w:r>
    </w:p>
    <w:p>
      <w:pPr>
        <w:ind w:left="2100"/>
      </w:pPr>
      <w:r>
        <w:t>(7) {morbidity} [oewn-13849316-n]: the relative incidence of a particular disease</w:t>
      </w:r>
    </w:p>
    <w:p>
      <w:pPr>
        <w:ind w:left="1500"/>
      </w:pPr>
      <w:r>
        <w:t>(5) {hematocrit, haematocrit, packed cell volume} [oewn-13843978-n]: the ratio of the volume occupied by packed red blood cells to the volume of the whole blood as measured by a hematocrit</w:t>
      </w:r>
    </w:p>
    <w:p>
      <w:pPr>
        <w:ind w:left="1500"/>
      </w:pPr>
      <w:r>
        <w:t>(5) {intelligence quotient, IQ, I.Q.} [oewn-13844189-n]: a measure of a person's intelligence as indicated by an intelligence test; the ratio of a person's mental age to their chronological age (multiplied by 100)</w:t>
      </w:r>
    </w:p>
    <w:p>
      <w:pPr>
        <w:ind w:left="1800"/>
      </w:pPr>
      <w:r>
        <w:t>(6) {adult intelligence} [oewn-13844461-n]: the average IQ of the adults in a given population</w:t>
      </w:r>
    </w:p>
    <w:p>
      <w:pPr>
        <w:ind w:left="1800"/>
      </w:pPr>
      <w:r>
        <w:t>(6) {borderline intelligence} [oewn-13844576-n]: the minimal IQ required for someone to function normally and independently in the world (without some form of institutional assistance)</w:t>
      </w:r>
    </w:p>
    <w:p>
      <w:pPr>
        <w:ind w:left="1500"/>
      </w:pPr>
      <w:r>
        <w:t>(5) {load factor} [oewn-13844781-n]: (aeronautics) the ratio of an external load to the weight of the aircraft (measured in g)</w:t>
      </w:r>
    </w:p>
    <w:p>
      <w:pPr>
        <w:ind w:left="1500"/>
      </w:pPr>
      <w:r>
        <w:t>(5) {loss ratio} [oewn-13844947-n]: the ratio of the annual claims paid by an insurance company to the premiums received</w:t>
      </w:r>
    </w:p>
    <w:p>
      <w:pPr>
        <w:ind w:left="1500"/>
      </w:pPr>
      <w:r>
        <w:t>(5) {Mach number} [oewn-13845088-n]: the ratio of the speed of a moving body to the speed of sound</w:t>
      </w:r>
    </w:p>
    <w:p>
      <w:pPr>
        <w:ind w:left="1500"/>
      </w:pPr>
      <w:r>
        <w:t>(5) {magnification} [oewn-13845207-n]: the ratio of the size of an image to the size of the object</w:t>
      </w:r>
    </w:p>
    <w:p>
      <w:pPr>
        <w:ind w:left="1500"/>
      </w:pPr>
      <w:r>
        <w:t>(5) {mechanical advantage} [oewn-13845362-n]: the ratio of the force exerted by a machine to the force applied to it</w:t>
      </w:r>
    </w:p>
    <w:p>
      <w:pPr>
        <w:ind w:left="1500"/>
      </w:pPr>
      <w:r>
        <w:t>(5) {mileage, fuel consumption rate, gasoline mileage, gas mileage} [oewn-13845499-n]: the ratio of the number of miles traveled to the number of gallons of gasoline burned</w:t>
      </w:r>
    </w:p>
    <w:p>
      <w:pPr>
        <w:ind w:left="1500"/>
      </w:pPr>
      <w:r>
        <w:t>(5) {odds, betting odds} [oewn-13845695-n]: the ratio by which one better's wager is greater than that of another</w:t>
      </w:r>
    </w:p>
    <w:p>
      <w:pPr>
        <w:ind w:left="1500"/>
      </w:pPr>
      <w:r>
        <w:t>(5) {order of magnitude, magnitude} [oewn-13845863-n]: a number assigned to the ratio of two quantities; two quantities are of the same order of magnitude if one is less than 10 times as large as the other; the number of magnitudes that the quantities differ is specified to within a power of 10</w:t>
      </w:r>
    </w:p>
    <w:p>
      <w:pPr>
        <w:ind w:left="1500"/>
      </w:pPr>
      <w:r>
        <w:t>(5) {output-to-input ratio} [oewn-13846180-n]: the output power of a transducer divided by the input power</w:t>
      </w:r>
    </w:p>
    <w:p>
      <w:pPr>
        <w:ind w:left="1500"/>
      </w:pPr>
      <w:r>
        <w:t>(5) {prevalence} [oewn-13846326-n]: (epidemiology) the ratio (for a given time period) of the number of occurrences of a disease or event to the number of units at risk in the population</w:t>
      </w:r>
    </w:p>
    <w:p>
      <w:pPr>
        <w:ind w:left="1500"/>
      </w:pPr>
      <w:r>
        <w:t>(5) {price-to-earnings ratio, P/E ratio} [oewn-13846552-n]: (stock market) the price of a stock divided by its earnings</w:t>
      </w:r>
    </w:p>
    <w:p>
      <w:pPr>
        <w:ind w:left="1500"/>
      </w:pPr>
      <w:r>
        <w:t>(5) {productivity} [oewn-13846712-n]: (economics) the ratio of the quantity and quality of units produced to the labor per unit of time</w:t>
      </w:r>
    </w:p>
    <w:p>
      <w:pPr>
        <w:ind w:left="1500"/>
      </w:pPr>
      <w:r>
        <w:t>(5) {proportionality} [oewn-13846887-n]: a ratio of two quantities that is constant</w:t>
      </w:r>
    </w:p>
    <w:p>
      <w:pPr>
        <w:ind w:left="1800"/>
      </w:pPr>
      <w:r>
        <w:t>(6) {commensurateness, correspondence, proportionateness} [oewn-13839491-n]: the relation of corresponding in degree or size or amount</w:t>
      </w:r>
    </w:p>
    <w:p>
      <w:pPr>
        <w:ind w:left="1500"/>
      </w:pPr>
      <w:r>
        <w:t>(5) {quotient} [oewn-13847027-n]: the ratio of two quantities to be divided</w:t>
      </w:r>
    </w:p>
    <w:p>
      <w:pPr>
        <w:ind w:left="1800"/>
      </w:pPr>
      <w:r>
        <w:t>(6) {proportion} [oewn-13837954-n]: the quotient obtained when the magnitude of a part is divided by the magnitude of the whole</w:t>
      </w:r>
    </w:p>
    <w:p>
      <w:pPr>
        <w:ind w:left="2100"/>
      </w:pPr>
      <w:r>
        <w:t>(7) {case-fatality proportion} [oewn-13838283-n]: the number of cases of a disease ending in death divided by the number of cases of the disease; usually expressed as a percentage or as the number of deaths per 1000 cases</w:t>
      </w:r>
    </w:p>
    <w:p>
      <w:pPr>
        <w:ind w:left="2100"/>
      </w:pPr>
      <w:r>
        <w:t>(7) {case-to-infection proportion, case-to-infection ratio} [oewn-13838525-n]: the number of cases of a disease divided by the number of infections with the agent that causes the disease</w:t>
      </w:r>
    </w:p>
    <w:p>
      <w:pPr>
        <w:ind w:left="2100"/>
      </w:pPr>
      <w:r>
        <w:t>(7) {content} [oewn-13838733-n]: the proportion of a substance that is contained in a mixture or alloy etc.</w:t>
      </w:r>
    </w:p>
    <w:p>
      <w:pPr>
        <w:ind w:left="2400"/>
      </w:pPr>
      <w:r>
        <w:t>(8) {clarke value} [oewn-92418879-n]: the average concentrations of various elements in the Earth's crust.</w:t>
      </w:r>
    </w:p>
    <w:p>
      <w:pPr>
        <w:ind w:left="2100"/>
      </w:pPr>
      <w:r>
        <w:t>(7) {rate} [oewn-13838861-n]: a quantity or amount or measure considered as a proportion of another quantity or amount or measure</w:t>
      </w:r>
    </w:p>
    <w:p>
      <w:pPr>
        <w:ind w:left="2100"/>
      </w:pPr>
      <w:r>
        <w:t>(7) {scale} [oewn-13839074-n]: the ratio between the size of something and a representation of it</w:t>
      </w:r>
    </w:p>
    <w:p>
      <w:pPr>
        <w:ind w:left="2100"/>
      </w:pPr>
      <w:r>
        <w:t>(7) {golden section, golden mean} [oewn-13839278-n]: the proportional relation between two divisions of line or two dimension of a plane figure such that short : long :: long : (short + long)</w:t>
      </w:r>
    </w:p>
    <w:p>
      <w:pPr>
        <w:ind w:left="2100"/>
      </w:pPr>
      <w:r>
        <w:t>(7) {percentage, percent, per centum, pct} [oewn-13839738-n]: a proportion in relation to a whole (which is usually the amount per hundred); ten percent</w:t>
      </w:r>
    </w:p>
    <w:p>
      <w:pPr>
        <w:ind w:left="2400"/>
      </w:pPr>
      <w:r>
        <w:t>(8) {absentee rate} [oewn-13839973-n]: the percentage of workers who do not report to work</w:t>
      </w:r>
    </w:p>
    <w:p>
      <w:pPr>
        <w:ind w:left="2400"/>
      </w:pPr>
      <w:r>
        <w:t>(8) {occupancy rate} [oewn-13840763-n]: the percentage of all rental units (as in hotels) are occupied or rented at a given time</w:t>
      </w:r>
    </w:p>
    <w:p>
      <w:pPr>
        <w:ind w:left="2700"/>
      </w:pPr>
      <w:r>
        <w:t>(9) {hospital occupancy} [oewn-13840948-n]: occupancy rate for hospitals</w:t>
      </w:r>
    </w:p>
    <w:p>
      <w:pPr>
        <w:ind w:left="2700"/>
      </w:pPr>
      <w:r>
        <w:t>(9) {hotel occupancy} [oewn-13841041-n]: occupancy rate for hotels</w:t>
      </w:r>
    </w:p>
    <w:p>
      <w:pPr>
        <w:ind w:left="2400"/>
      </w:pPr>
      <w:r>
        <w:t>(8) {vacancy rate} [oewn-13841128-n]: the percentage of all rental units (as in hotels) that are unoccupied or not rented at a given time</w:t>
      </w:r>
    </w:p>
    <w:p>
      <w:pPr>
        <w:ind w:left="2400"/>
      </w:pPr>
      <w:r>
        <w:t>(8) {unemployment rate} [oewn-13841286-n]: the percentage of the work force that is unemployed at any given date</w:t>
      </w:r>
    </w:p>
    <w:p>
      <w:pPr>
        <w:ind w:left="2100"/>
      </w:pPr>
      <w:r>
        <w:t>(7) {batting average} [oewn-13840355-n]: (an extension of the baseball term) the proportion of times some effort succeeds</w:t>
      </w:r>
    </w:p>
    <w:p>
      <w:pPr>
        <w:ind w:left="1500"/>
      </w:pPr>
      <w:r>
        <w:t>(5) {refractive index, index of refraction} [oewn-13847141-n]: the ratio of the velocity of light in a vacuum to that in a medium</w:t>
      </w:r>
    </w:p>
    <w:p>
      <w:pPr>
        <w:ind w:left="1500"/>
      </w:pPr>
      <w:r>
        <w:t>(5) {relative humidity} [oewn-13847292-n]: the ratio of the amount of water in the air at a given temperature to the maximum amount it could hold at that temperature; expressed as a percentage</w:t>
      </w:r>
    </w:p>
    <w:p>
      <w:pPr>
        <w:ind w:left="1500"/>
      </w:pPr>
      <w:r>
        <w:t>(5) {respiratory quotient} [oewn-13847505-n]: the ratio of the volume of carbon dioxide expired to the volume of oxygen consumed by an organism or cell in a given period of time</w:t>
      </w:r>
    </w:p>
    <w:p>
      <w:pPr>
        <w:ind w:left="1500"/>
      </w:pPr>
      <w:r>
        <w:t>(5) {safety factor, factor of safety} [oewn-13847703-n]: the ratio of the breaking stress of a structure to the estimated maximum stress in ordinary use</w:t>
      </w:r>
    </w:p>
    <w:p>
      <w:pPr>
        <w:ind w:left="1500"/>
      </w:pPr>
      <w:r>
        <w:t>(5) {signal-to-noise ratio, signal-to-noise, signal/noise ratio, signal/noise, S/N} [oewn-13847877-n]: the ratio of signal intensity to noise intensity</w:t>
      </w:r>
    </w:p>
    <w:p>
      <w:pPr>
        <w:ind w:left="1500"/>
      </w:pPr>
      <w:r>
        <w:t>(5) {stoichiometry} [oewn-13848053-n]: (chemistry) the relation between the quantities of substances that take part in a reaction or form a compound (typically a ratio of whole integers)</w:t>
      </w:r>
    </w:p>
    <w:p>
      <w:pPr>
        <w:ind w:left="1500"/>
      </w:pPr>
      <w:r>
        <w:t>(5) {time constant} [oewn-13848297-n]: the ratio of the inductance of a circuit in henries to its resistance in ohms</w:t>
      </w:r>
    </w:p>
    <w:p>
      <w:pPr>
        <w:ind w:left="1500"/>
      </w:pPr>
      <w:r>
        <w:t>(5) {employee turnover, turnover rate, turnover} [oewn-13848434-n]: the ratio of the number of workers that had to be replaced in a given time period to the average number of workers</w:t>
      </w:r>
    </w:p>
    <w:p>
      <w:pPr>
        <w:ind w:left="1500"/>
      </w:pPr>
      <w:r>
        <w:t>(5) {loading} [oewn-13848639-n]: the ratio of the gross weight of an airplane to some factor determining its lift</w:t>
      </w:r>
    </w:p>
    <w:p>
      <w:pPr>
        <w:ind w:left="1800"/>
      </w:pPr>
      <w:r>
        <w:t>(6) {power loading} [oewn-13848827-n]: the ratio of the weight of an airplane to its engine power</w:t>
      </w:r>
    </w:p>
    <w:p>
      <w:pPr>
        <w:ind w:left="1800"/>
      </w:pPr>
      <w:r>
        <w:t>(6) {span loading} [oewn-13848945-n]: the ratio of the weight of an airplane to its wingspan</w:t>
      </w:r>
    </w:p>
    <w:p>
      <w:pPr>
        <w:ind w:left="1800"/>
      </w:pPr>
      <w:r>
        <w:t>(6) {wing loading} [oewn-13849058-n]: the ratio of the weight of an airplane to its wing area</w:t>
      </w:r>
    </w:p>
    <w:p>
      <w:pPr>
        <w:ind w:left="1500"/>
      </w:pPr>
      <w:r>
        <w:t>(5) {reserve ratio, cash reserve ratio, required reserve ratio} [oewn-92411756-n]: a percentage of the bank's total deposits, kept to ensure that the bank is able to pay an unusually high number of withdrawals on demand accounts should that event occur.</w:t>
      </w:r>
    </w:p>
    <w:p>
      <w:pPr>
        <w:ind w:left="1500"/>
      </w:pPr>
      <w:r>
        <w:t>(5) {financial ratio, accounting ratio} [oewn-92417100-n]: a relative magnitude of two selected numerical values taken from an enterprise's financial statements.</w:t>
      </w:r>
    </w:p>
    <w:p>
      <w:pPr>
        <w:ind w:left="1800"/>
      </w:pPr>
      <w:r>
        <w:t>(6) {debt ratio} [oewn-92417111-n]: a measure of a company's total debt to its total assets.</w:t>
      </w:r>
    </w:p>
    <w:p>
      <w:pPr>
        <w:ind w:left="1500"/>
      </w:pPr>
      <w:r>
        <w:t>(5) {heat capacity ratio, adiabatic index} [oewn-92439903-n]: the ratio of the heat capacity at constant pressure (C_P) to heat capacity at constant volume (C_V).</w:t>
      </w:r>
    </w:p>
    <w:p>
      <w:pPr>
        <w:ind w:left="1500"/>
      </w:pPr>
      <w:r>
        <w:t>(5) {compression ratio} [oewn-92441253-n]: for a gas compressor, the discharge pressure divided by the suction pressure.</w:t>
      </w:r>
    </w:p>
    <w:p>
      <w:pPr>
        <w:ind w:left="1500"/>
      </w:pPr>
      <w:r>
        <w:t>(5) {margin of profit, profit margin, gross margin} [oewn-13282141-n]: the ratio gross profits divided by net sales</w:t>
      </w:r>
    </w:p>
    <w:p>
      <w:pPr>
        <w:ind w:left="900"/>
      </w:pPr>
      <w:r>
        <w:t>(3) {control} [oewn-13849418-n]: a relation of constraint of one entity (thing or person or group) by another</w:t>
      </w:r>
    </w:p>
    <w:p>
      <w:pPr>
        <w:ind w:left="900"/>
      </w:pPr>
      <w:r>
        <w:t>(3) {business relation} [oewn-13859040-n]: a relation between different business enterprises</w:t>
      </w:r>
    </w:p>
    <w:p>
      <w:pPr>
        <w:ind w:left="1200"/>
      </w:pPr>
      <w:r>
        <w:t>(4) {competition} [oewn-13859208-n]: a business relation in which two parties compete to gain customers</w:t>
      </w:r>
    </w:p>
    <w:p>
      <w:pPr>
        <w:ind w:left="1500"/>
      </w:pPr>
      <w:r>
        <w:t>(5) {price war, price competition} [oewn-13859399-n]: intense competition in which competitors cut retail prices to gain business</w:t>
      </w:r>
    </w:p>
    <w:p>
      <w:pPr>
        <w:ind w:left="1200"/>
      </w:pPr>
      <w:r>
        <w:t>(4) {clientage} [oewn-13859550-n]: relation of a client to a patron</w:t>
      </w:r>
    </w:p>
    <w:p>
      <w:pPr>
        <w:ind w:left="900"/>
      </w:pPr>
      <w:r>
        <w:t>(3) {reciprocality, reciprocity} [oewn-13863412-n]: a relation of mutual dependence or action or influence</w:t>
      </w:r>
    </w:p>
    <w:p>
      <w:pPr>
        <w:ind w:left="1200"/>
      </w:pPr>
      <w:r>
        <w:t>(4) {complementarity} [oewn-13863666-n]: the interrelation of reciprocity whereby one thing supplements or depends on the other</w:t>
      </w:r>
    </w:p>
    <w:p>
      <w:pPr>
        <w:ind w:left="1200"/>
      </w:pPr>
      <w:r>
        <w:t>(4) {correlation, correlativity} [oewn-13863850-n]: a reciprocal relation between two or more things</w:t>
      </w:r>
    </w:p>
    <w:p>
      <w:pPr>
        <w:ind w:left="1200"/>
      </w:pPr>
      <w:r>
        <w:t>(4) {mutuality, interdependence, interdependency} [oewn-13864062-n]: a reciprocal relation between interdependent entities (objects or individuals or groups)</w:t>
      </w:r>
    </w:p>
    <w:p>
      <w:pPr>
        <w:ind w:left="1500"/>
      </w:pPr>
      <w:r>
        <w:t>(5) {commensalism} [oewn-13864440-n]: the relation between two different kinds of organisms when one receives benefits from the other without damaging it</w:t>
      </w:r>
    </w:p>
    <w:p>
      <w:pPr>
        <w:ind w:left="1500"/>
      </w:pPr>
      <w:r>
        <w:t>(5) {parasitism} [oewn-13864614-n]: the relation between two different kinds of organisms in which one receives benefits from the other by causing damage to it (usually not fatal damage)</w:t>
      </w:r>
    </w:p>
    <w:p>
      <w:pPr>
        <w:ind w:left="1500"/>
      </w:pPr>
      <w:r>
        <w:t>(5) {symbiosis, mutualism} [oewn-13864821-n]: the relation between two different species of organisms that are interdependent; each gains benefits from the other</w:t>
      </w:r>
    </w:p>
    <w:p>
      <w:pPr>
        <w:ind w:left="1800"/>
      </w:pPr>
      <w:r>
        <w:t>(6) {trophobiosis} [oewn-13865040-n]: a symbiotic relation in which one organism protects the other in return for some kind of food product</w:t>
      </w:r>
    </w:p>
    <w:p>
      <w:pPr>
        <w:ind w:left="1500"/>
      </w:pPr>
      <w:r>
        <w:t>(5) {sharing} [oewn-13865983-n]: having in common</w:t>
      </w:r>
    </w:p>
    <w:p>
      <w:pPr>
        <w:ind w:left="1500"/>
      </w:pPr>
      <w:r>
        <w:t>(5) {sharing} [oewn-13866117-n]: using or enjoying something jointly with others</w:t>
      </w:r>
    </w:p>
    <w:p>
      <w:pPr>
        <w:ind w:left="1800"/>
      </w:pPr>
      <w:r>
        <w:t>(6) {time sharing} [oewn-13866254-n]: (computer science) the use of a central computer by many users simultaneously</w:t>
      </w:r>
    </w:p>
    <w:p>
      <w:pPr>
        <w:ind w:left="1200"/>
      </w:pPr>
      <w:r>
        <w:t>(4) {mutuality, mutualness} [oewn-13865600-n]: a reciprocality of sentiments</w:t>
      </w:r>
    </w:p>
    <w:p>
      <w:pPr>
        <w:ind w:left="1200"/>
      </w:pPr>
      <w:r>
        <w:t>(4) {reciprocal} [oewn-13865800-n]: something (a term or expression or concept) that has an inverse relation to something else</w:t>
      </w:r>
    </w:p>
    <w:p>
      <w:pPr>
        <w:ind w:left="900"/>
      </w:pPr>
      <w:r>
        <w:t>(3) {interrelation, interrelationship, interrelatedness} [oewn-13866409-n]: mutual or reciprocal relation or relatedness</w:t>
      </w:r>
    </w:p>
    <w:p>
      <w:pPr>
        <w:ind w:left="1200"/>
      </w:pPr>
      <w:r>
        <w:t>(4) {psychodynamics} [oewn-13866715-n]: the interrelation of conscious and unconscious processes and emotions that determine personality and motivation</w:t>
      </w:r>
    </w:p>
    <w:p>
      <w:pPr>
        <w:ind w:left="900"/>
      </w:pPr>
      <w:r>
        <w:t>(3) {temporal relation} [oewn-13866887-n]: a relation involving time</w:t>
      </w:r>
    </w:p>
    <w:p>
      <w:pPr>
        <w:ind w:left="1200"/>
      </w:pPr>
      <w:r>
        <w:t>(4) {antecedent, forerunner} [oewn-13867120-n]: anything that precedes something similar in time</w:t>
      </w:r>
    </w:p>
    <w:p>
      <w:pPr>
        <w:ind w:left="1200"/>
      </w:pPr>
      <w:r>
        <w:t>(4) {chronology} [oewn-13867311-n]: an arrangement of events in time</w:t>
      </w:r>
    </w:p>
    <w:p>
      <w:pPr>
        <w:ind w:left="1200"/>
      </w:pPr>
      <w:r>
        <w:t>(4) {synchronism, synchrony, synchronicity, synchroneity, synchronization, synchronisation, synchronizing} [oewn-13867436-n]: the relation that exists when things occur at the same time</w:t>
      </w:r>
    </w:p>
    <w:p>
      <w:pPr>
        <w:ind w:left="1200"/>
      </w:pPr>
      <w:r>
        <w:t>(4) {asynchronism, asynchrony, desynchronization, desynchronisation, desynchronizing} [oewn-13868035-n]: the relation that exists when things occur at unrelated times</w:t>
      </w:r>
    </w:p>
    <w:p>
      <w:pPr>
        <w:ind w:left="900"/>
      </w:pPr>
      <w:r>
        <w:t>(3) {comparison} [oewn-13876005-n]: relation based on similarities and differences</w:t>
      </w:r>
    </w:p>
    <w:p>
      <w:pPr>
        <w:ind w:left="1200"/>
      </w:pPr>
      <w:r>
        <w:t>(4) {imaginative comparison} [oewn-13876144-n]: the kind of mental comparison that is expressed in similes or metaphors or allegories</w:t>
      </w:r>
    </w:p>
    <w:p>
      <w:pPr>
        <w:ind w:left="900"/>
      </w:pPr>
      <w:r>
        <w:t>(3) {opposition, oppositeness} [oewn-13876846-n]: the relation between opposed entities</w:t>
      </w:r>
    </w:p>
    <w:p>
      <w:pPr>
        <w:ind w:left="1200"/>
      </w:pPr>
      <w:r>
        <w:t>(4) {antipode} [oewn-13877297-n]: direct opposite</w:t>
      </w:r>
    </w:p>
    <w:p>
      <w:pPr>
        <w:ind w:left="1200"/>
      </w:pPr>
      <w:r>
        <w:t>(4) {antithesis} [oewn-13877427-n]: exact opposite</w:t>
      </w:r>
    </w:p>
    <w:p>
      <w:pPr>
        <w:ind w:left="1200"/>
      </w:pPr>
      <w:r>
        <w:t>(4) {conflict} [oewn-13877574-n]: opposition in a work of drama or fiction between characters or forces (especially an opposition that motivates the development of the plot)</w:t>
      </w:r>
    </w:p>
    <w:p>
      <w:pPr>
        <w:ind w:left="1200"/>
      </w:pPr>
      <w:r>
        <w:t>(4) {contrast, direct contrast} [oewn-13877824-n]: the opposition or dissimilarity of things that are compared</w:t>
      </w:r>
    </w:p>
    <w:p>
      <w:pPr>
        <w:ind w:left="1200"/>
      </w:pPr>
      <w:r>
        <w:t>(4) {flip side} [oewn-13878025-n]: a different aspect of something (especially the opposite aspect)</w:t>
      </w:r>
    </w:p>
    <w:p>
      <w:pPr>
        <w:ind w:left="1200"/>
      </w:pPr>
      <w:r>
        <w:t>(4) {mutual opposition, polarity} [oewn-13878307-n]: a relation between two opposite attributes or tendencies</w:t>
      </w:r>
    </w:p>
    <w:p>
      <w:pPr>
        <w:ind w:left="1200"/>
      </w:pPr>
      <w:r>
        <w:t>(4) {gradable opposition} [oewn-13878517-n]: an opposition that is capable of being graded</w:t>
      </w:r>
    </w:p>
    <w:p>
      <w:pPr>
        <w:ind w:left="1500"/>
      </w:pPr>
      <w:r>
        <w:t>(5) {polar opposition} [oewn-13878646-n]: an opposition that can be graded between two extremes or poles</w:t>
      </w:r>
    </w:p>
    <w:p>
      <w:pPr>
        <w:ind w:left="1200"/>
      </w:pPr>
      <w:r>
        <w:t>(4) {polarity, sign} [oewn-13878771-n]: having an indicated pole (as the distinction between positive and negative electric charges)</w:t>
      </w:r>
    </w:p>
    <w:p>
      <w:pPr>
        <w:ind w:left="1500"/>
      </w:pPr>
      <w:r>
        <w:t>(5) {positivity, positiveness} [oewn-13879054-n]: the character of the positive electric pole</w:t>
      </w:r>
    </w:p>
    <w:p>
      <w:pPr>
        <w:ind w:left="1500"/>
      </w:pPr>
      <w:r>
        <w:t>(5) {negativity, negativeness} [oewn-13879205-n]: the character of the negative electric pole</w:t>
      </w:r>
    </w:p>
    <w:p>
      <w:pPr>
        <w:ind w:left="1200"/>
      </w:pPr>
      <w:r>
        <w:t>(4) {ungradable opposition} [oewn-13879356-n]: an opposition that has no intermediate grade; either one or the other</w:t>
      </w:r>
    </w:p>
    <w:p>
      <w:pPr>
        <w:ind w:left="1500"/>
      </w:pPr>
      <w:r>
        <w:t>(5) {complementarity} [oewn-13879511-n]: a relation between two opposite states or principles that together exhaust the possibilities</w:t>
      </w:r>
    </w:p>
    <w:p>
      <w:pPr>
        <w:ind w:left="1200"/>
      </w:pPr>
      <w:r>
        <w:t>(4) {contradictoriness} [oewn-13879683-n]: the relation that exists when opposites cannot coexist</w:t>
      </w:r>
    </w:p>
    <w:p>
      <w:pPr>
        <w:ind w:left="1500"/>
      </w:pPr>
      <w:r>
        <w:t>(5) {incompatibility, mutual exclusiveness, inconsistency, repugnance} [oewn-13880242-n]: the relation between propositions that cannot both be true at the same time</w:t>
      </w:r>
    </w:p>
    <w:p>
      <w:pPr>
        <w:ind w:left="1200"/>
      </w:pPr>
      <w:r>
        <w:t>(4) {contradiction} [oewn-13879873-n]: opposition between two conflicting forces or ideas</w:t>
      </w:r>
    </w:p>
    <w:p>
      <w:pPr>
        <w:ind w:left="1500"/>
      </w:pPr>
      <w:r>
        <w:t>(5) {dialectic} [oewn-13880001-n]: a contradiction of ideas that serves as the determining factor in their interaction</w:t>
      </w:r>
    </w:p>
    <w:p>
      <w:pPr>
        <w:ind w:left="1500"/>
      </w:pPr>
      <w:r>
        <w:t>(5) {oppositionality} [oewn-92419122-n]: The quality of opposing or of being in conflict.</w:t>
      </w:r>
    </w:p>
    <w:p>
      <w:pPr>
        <w:ind w:left="1200"/>
      </w:pPr>
      <w:r>
        <w:t>(4) {contrary} [oewn-13880467-n]: exact opposition</w:t>
      </w:r>
    </w:p>
    <w:p>
      <w:pPr>
        <w:ind w:left="1200"/>
      </w:pPr>
      <w:r>
        <w:t>(4) {contrariety} [oewn-13880589-n]: the relation between contraries</w:t>
      </w:r>
    </w:p>
    <w:p>
      <w:pPr>
        <w:ind w:left="1200"/>
      </w:pPr>
      <w:r>
        <w:t>(4) {tertium quid} [oewn-13880678-n]: some third thing similar to two opposites but distinct from both</w:t>
      </w:r>
    </w:p>
    <w:p>
      <w:pPr>
        <w:ind w:left="1200"/>
      </w:pPr>
      <w:r>
        <w:t>(4) {reverse, contrary, opposite} [oewn-13880801-n]: a relation of direct opposition</w:t>
      </w:r>
    </w:p>
    <w:p>
      <w:pPr>
        <w:ind w:left="1200"/>
      </w:pPr>
      <w:r>
        <w:t>(4) {inverse, opposite} [oewn-13881030-n]: something inverted in sequence or character or effect</w:t>
      </w:r>
    </w:p>
    <w:p>
      <w:pPr>
        <w:ind w:left="1500"/>
      </w:pPr>
      <w:r>
        <w:t>(5) {additive inverse} [oewn-13865200-n]: (mathematics) one of a pair of numbers whose sum is zero; the additive inverse of -5 is +5</w:t>
      </w:r>
    </w:p>
    <w:p>
      <w:pPr>
        <w:ind w:left="1500"/>
      </w:pPr>
      <w:r>
        <w:t>(5) {multiplicative inverse, reciprocal} [oewn-13865372-n]: (mathematics) one of a pair of numbers whose product is 1: the reciprocal of 2/3 is 3/2; the multiplicative inverse of 7 is 1/7</w:t>
      </w:r>
    </w:p>
    <w:p>
      <w:pPr>
        <w:ind w:left="1200"/>
      </w:pPr>
      <w:r>
        <w:t>(4) {antagonism} [oewn-13882745-n]: the relation between opposing principles or forces or factors</w:t>
      </w:r>
    </w:p>
    <w:p>
      <w:pPr>
        <w:ind w:left="900"/>
      </w:pPr>
      <w:r>
        <w:t>(3) {change} [oewn-13881240-n]: a relational difference between states; especially between states before and after some event</w:t>
      </w:r>
    </w:p>
    <w:p>
      <w:pPr>
        <w:ind w:left="1200"/>
      </w:pPr>
      <w:r>
        <w:t>(4) {difference} [oewn-13881504-n]: a significant change</w:t>
      </w:r>
    </w:p>
    <w:p>
      <w:pPr>
        <w:ind w:left="1200"/>
      </w:pPr>
      <w:r>
        <w:t>(4) {gradient} [oewn-13881709-n]: a graded change in the magnitude of some physical quantity or dimension</w:t>
      </w:r>
    </w:p>
    <w:p>
      <w:pPr>
        <w:ind w:left="1500"/>
      </w:pPr>
      <w:r>
        <w:t>(5) {concentration gradient} [oewn-13881889-n]: a gradient in concentration of a solute as a function of distance through a solution</w:t>
      </w:r>
    </w:p>
    <w:p>
      <w:pPr>
        <w:ind w:left="1500"/>
      </w:pPr>
      <w:r>
        <w:t>(5) {gravity gradient} [oewn-13882122-n]: a gradient in the gravitational forces acting on different parts of a nonspherical object</w:t>
      </w:r>
    </w:p>
    <w:p>
      <w:pPr>
        <w:ind w:left="1500"/>
      </w:pPr>
      <w:r>
        <w:t>(5) {temperature gradient} [oewn-13882342-n]: change in temperature as a function of distance (especially altitude)</w:t>
      </w:r>
    </w:p>
    <w:p>
      <w:pPr>
        <w:ind w:left="900"/>
      </w:pPr>
      <w:r>
        <w:t>(3) {ownership} [oewn-13261412-n]: the relation of an owner to the thing possessed; possession with the right to transfer possession to others</w:t>
      </w:r>
    </w:p>
    <w:p>
      <w:pPr>
        <w:ind w:left="1200"/>
      </w:pPr>
      <w:r>
        <w:t>(4) {community} [oewn-13261737-n]: common ownership</w:t>
      </w:r>
    </w:p>
    <w:p>
      <w:pPr>
        <w:ind w:left="1200"/>
      </w:pPr>
      <w:r>
        <w:t>(4) {severalty} [oewn-13261869-n]: exclusive individual ownership</w:t>
      </w:r>
    </w:p>
    <w:p>
      <w:pPr>
        <w:ind w:left="1200"/>
      </w:pPr>
      <w:r>
        <w:t>(4) {property right} [oewn-13261955-n]: the legal right of ownership</w:t>
      </w:r>
    </w:p>
    <w:p>
      <w:pPr>
        <w:ind w:left="1500"/>
      </w:pPr>
      <w:r>
        <w:t>(5) {public domain} [oewn-13264566-n]: property rights that are held by the public at large</w:t>
      </w:r>
    </w:p>
    <w:p>
      <w:pPr>
        <w:ind w:left="1500"/>
      </w:pPr>
      <w:r>
        <w:t>(5) {accession} [oewn-13362977-n]: (civil law) the right to all of that which your property produces whether by growth or improvement</w:t>
      </w:r>
    </w:p>
    <w:p>
      <w:pPr>
        <w:ind w:left="1200"/>
      </w:pPr>
      <w:r>
        <w:t>(4) {proprietorship, proprietary} [oewn-13264678-n]: an unincorporated business owned by a single person who is responsible for its liabilities and entitled to its profits</w:t>
      </w:r>
    </w:p>
    <w:p>
      <w:pPr>
        <w:ind w:left="1200"/>
      </w:pPr>
      <w:r>
        <w:t>(4) {employee ownership} [oewn-13264889-n]: ownership of a business by the people who work for it</w:t>
      </w:r>
    </w:p>
    <w:p>
      <w:pPr>
        <w:ind w:left="1200"/>
      </w:pPr>
      <w:r>
        <w:t>(4) {landholding} [oewn-13268344-n]: ownership of land; the state or fact of owning land</w:t>
      </w:r>
    </w:p>
    <w:p>
      <w:pPr>
        <w:ind w:left="1200"/>
      </w:pPr>
      <w:r>
        <w:t>(4) {stockholding} [oewn-13355322-n]: ownership of stocks; the state or fact of holding stock</w:t>
      </w:r>
    </w:p>
    <w:p>
      <w:pPr>
        <w:ind w:left="600"/>
      </w:pPr>
      <w:r>
        <w:t>(2) {communication} [oewn-00033319-n]: something that is communicated by or to or between people or groups</w:t>
      </w:r>
    </w:p>
    <w:p>
      <w:pPr>
        <w:ind w:left="900"/>
      </w:pPr>
      <w:r>
        <w:t>(3) {message} [oewn-06263820-n]: a communication (usually brief) that is written or spoken or signaled</w:t>
      </w:r>
    </w:p>
    <w:p>
      <w:pPr>
        <w:ind w:left="1200"/>
      </w:pPr>
      <w:r>
        <w:t>(4) {broadcast} [oewn-06264137-n]: message that is transmitted by radio or television</w:t>
      </w:r>
    </w:p>
    <w:p>
      <w:pPr>
        <w:ind w:left="1500"/>
      </w:pPr>
      <w:r>
        <w:t>(5) {rebroadcast} [oewn-06632258-n]: a broadcast that repeated at a later time</w:t>
      </w:r>
    </w:p>
    <w:p>
      <w:pPr>
        <w:ind w:left="1500"/>
      </w:pPr>
      <w:r>
        <w:t>(5) {radio broadcast} [oewn-06634873-n]: a broadcast via radio</w:t>
      </w:r>
    </w:p>
    <w:p>
      <w:pPr>
        <w:ind w:left="1800"/>
      </w:pPr>
      <w:r>
        <w:t>(6) {cable radio} [oewn-92461451-n]: bringing radio signals into homes and businesses via coaxial cable.</w:t>
      </w:r>
    </w:p>
    <w:p>
      <w:pPr>
        <w:ind w:left="1500"/>
      </w:pPr>
      <w:r>
        <w:t>(5) {simulcast} [oewn-06634956-n]: a broadcast that is carried simultaneously by radio and television (or by FM and AM radio)</w:t>
      </w:r>
    </w:p>
    <w:p>
      <w:pPr>
        <w:ind w:left="1500"/>
      </w:pPr>
      <w:r>
        <w:t>(5) {telecast} [oewn-06635102-n]: a television broadcast</w:t>
      </w:r>
    </w:p>
    <w:p>
      <w:pPr>
        <w:ind w:left="1500"/>
      </w:pPr>
      <w:r>
        <w:t>(5) {newscast} [oewn-06696104-n]: a broadcast of news or commentary on the news</w:t>
      </w:r>
    </w:p>
    <w:p>
      <w:pPr>
        <w:ind w:left="1800"/>
      </w:pPr>
      <w:r>
        <w:t>(6) {radio news} [oewn-06696258-n]: a radio broadcast of news</w:t>
      </w:r>
    </w:p>
    <w:p>
      <w:pPr>
        <w:ind w:left="1800"/>
      </w:pPr>
      <w:r>
        <w:t>(6) {sportscast} [oewn-06696340-n]: a broadcast of sports news or commentary</w:t>
      </w:r>
    </w:p>
    <w:p>
      <w:pPr>
        <w:ind w:left="1200"/>
      </w:pPr>
      <w:r>
        <w:t>(4) {cipher, cypher} [oewn-06264369-n]: a message written in a secret code</w:t>
      </w:r>
    </w:p>
    <w:p>
      <w:pPr>
        <w:ind w:left="1200"/>
      </w:pPr>
      <w:r>
        <w:t>(4) {heliogram} [oewn-06264501-n]: a message transmitted by means of the sun's rays</w:t>
      </w:r>
    </w:p>
    <w:p>
      <w:pPr>
        <w:ind w:left="1200"/>
      </w:pPr>
      <w:r>
        <w:t>(4) {mail} [oewn-06286287-n]: the bags of letters and packages that are transported by the postal service</w:t>
      </w:r>
    </w:p>
    <w:p>
      <w:pPr>
        <w:ind w:left="1500"/>
      </w:pPr>
      <w:r>
        <w:t>(5) {first class, 1st class, first-class mail, 1st-class mail} [oewn-06275925-n]: mail that includes letters and postcards and packages sealed against inspection</w:t>
      </w:r>
    </w:p>
    <w:p>
      <w:pPr>
        <w:ind w:left="1800"/>
      </w:pPr>
      <w:r>
        <w:t>(6) {correspondence} [oewn-06636121-n]: communication by the exchange of letters</w:t>
      </w:r>
    </w:p>
    <w:p>
      <w:pPr>
        <w:ind w:left="2100"/>
      </w:pPr>
      <w:r>
        <w:t>(7) {card} [oewn-06639513-n]: a rectangular piece of stiff paper used to send messages (may have printed greetings or pictures)</w:t>
      </w:r>
    </w:p>
    <w:p>
      <w:pPr>
        <w:ind w:left="2400"/>
      </w:pPr>
      <w:r>
        <w:t>(8) {get-well card} [oewn-06639864-n]: a card expressing get-well wishes</w:t>
      </w:r>
    </w:p>
    <w:p>
      <w:pPr>
        <w:ind w:left="2400"/>
      </w:pPr>
      <w:r>
        <w:t>(8) {greeting card} [oewn-06639957-n]: a card sent to express personal greetings</w:t>
      </w:r>
    </w:p>
    <w:p>
      <w:pPr>
        <w:ind w:left="2700"/>
      </w:pPr>
      <w:r>
        <w:t>(9) {birthday card} [oewn-06639767-n]: a card expressing a birthday greeting</w:t>
      </w:r>
    </w:p>
    <w:p>
      <w:pPr>
        <w:ind w:left="2700"/>
      </w:pPr>
      <w:r>
        <w:t>(9) {Christmas card} [oewn-06640130-n]: a card expressing a Christmas greeting</w:t>
      </w:r>
    </w:p>
    <w:p>
      <w:pPr>
        <w:ind w:left="2700"/>
      </w:pPr>
      <w:r>
        <w:t>(9) {Easter card} [oewn-06640229-n]: a card expressing an Easter greeting</w:t>
      </w:r>
    </w:p>
    <w:p>
      <w:pPr>
        <w:ind w:left="2700"/>
      </w:pPr>
      <w:r>
        <w:t>(9) {Valentine} [oewn-06640323-n]: a card sent or given (as to a sweetheart) on Saint Valentine's Day</w:t>
      </w:r>
    </w:p>
    <w:p>
      <w:pPr>
        <w:ind w:left="2400"/>
      </w:pPr>
      <w:r>
        <w:t>(8) {postcard, post card, postal card, mailing-card} [oewn-06640445-n]: a card for sending messages by post without an envelope</w:t>
      </w:r>
    </w:p>
    <w:p>
      <w:pPr>
        <w:ind w:left="2700"/>
      </w:pPr>
      <w:r>
        <w:t>(9) {lettercard} [oewn-06640632-n]: a postcard that folds so the message is inside</w:t>
      </w:r>
    </w:p>
    <w:p>
      <w:pPr>
        <w:ind w:left="2700"/>
      </w:pPr>
      <w:r>
        <w:t>(9) {picture postcard} [oewn-06640735-n]: a postcard with a picture on one side</w:t>
      </w:r>
    </w:p>
    <w:p>
      <w:pPr>
        <w:ind w:left="2400"/>
      </w:pPr>
      <w:r>
        <w:t>(8) {sympathy card} [oewn-06640835-n]: a card expressing sympathy</w:t>
      </w:r>
    </w:p>
    <w:p>
      <w:pPr>
        <w:ind w:left="2700"/>
      </w:pPr>
      <w:r>
        <w:t>(9) {Mass card} [oewn-06640957-n]: (Roman Catholic Church) a card sent to a bereaved family that says the sender has arranged for a Mass to be said in memory of the deceased</w:t>
      </w:r>
    </w:p>
    <w:p>
      <w:pPr>
        <w:ind w:left="2700"/>
      </w:pPr>
      <w:r>
        <w:t>(9) {spiritual bouquet} [oewn-06641170-n]: (Roman Catholic Church) a card indicating that the sender will perform certain devotional acts on behalf of another</w:t>
      </w:r>
    </w:p>
    <w:p>
      <w:pPr>
        <w:ind w:left="2400"/>
      </w:pPr>
      <w:r>
        <w:t>(8) {gift cards} [oewn-90013451-n]: A card with store credit given as a gift</w:t>
      </w:r>
    </w:p>
    <w:p>
      <w:pPr>
        <w:ind w:left="1500"/>
      </w:pPr>
      <w:r>
        <w:t>(5) {express, express mail} [oewn-06276128-n]: mail that is distributed by a rapid and efficient system</w:t>
      </w:r>
    </w:p>
    <w:p>
      <w:pPr>
        <w:ind w:left="1800"/>
      </w:pPr>
      <w:r>
        <w:t>(6) {pony express} [oewn-06276468-n]: express mail carried by relays of riders on horseback; especially between Missouri and California around 1860</w:t>
      </w:r>
    </w:p>
    <w:p>
      <w:pPr>
        <w:ind w:left="1500"/>
      </w:pPr>
      <w:r>
        <w:t>(5) {parcel post} [oewn-06276636-n]: postal service that handles packages</w:t>
      </w:r>
    </w:p>
    <w:p>
      <w:pPr>
        <w:ind w:left="1500"/>
      </w:pPr>
      <w:r>
        <w:t>(5) {bulk mail} [oewn-06276730-n]: mail consisting of large numbers of identical items (circulars or advertisements) sent to individual addresses at less than 1st-class rates and paid for in one lot</w:t>
      </w:r>
    </w:p>
    <w:p>
      <w:pPr>
        <w:ind w:left="1500"/>
      </w:pPr>
      <w:r>
        <w:t>(5) {third-class mail, third class} [oewn-06286630-n]: mail consisting of printed matter qualifying for reduced postal rates</w:t>
      </w:r>
    </w:p>
    <w:p>
      <w:pPr>
        <w:ind w:left="1800"/>
      </w:pPr>
      <w:r>
        <w:t>(6) {junk mail} [oewn-06286794-n]: third-class mail consisting of advertising and often addressed to ‘resident’ or ‘occupant’</w:t>
      </w:r>
    </w:p>
    <w:p>
      <w:pPr>
        <w:ind w:left="1500"/>
      </w:pPr>
      <w:r>
        <w:t>(5) {airmail} [oewn-06635500-n]: letters and packages that are transported by aircraft</w:t>
      </w:r>
    </w:p>
    <w:p>
      <w:pPr>
        <w:ind w:left="1500"/>
      </w:pPr>
      <w:r>
        <w:t>(5) {air mail} [oewn-06635607-n]: mail that is sent by air transport</w:t>
      </w:r>
    </w:p>
    <w:p>
      <w:pPr>
        <w:ind w:left="1500"/>
      </w:pPr>
      <w:r>
        <w:t>(5) {surface mail} [oewn-06635714-n]: mail that is sent by land or sea</w:t>
      </w:r>
    </w:p>
    <w:p>
      <w:pPr>
        <w:ind w:left="1500"/>
      </w:pPr>
      <w:r>
        <w:t>(5) {registered mail, registered post} [oewn-06635823-n]: mail that is registered by the post office when sent in order to assure safe delivery</w:t>
      </w:r>
    </w:p>
    <w:p>
      <w:pPr>
        <w:ind w:left="1500"/>
      </w:pPr>
      <w:r>
        <w:t>(5) {special delivery} [oewn-06635988-n]: mail that is delivered by a special carrier (for an additional charge)</w:t>
      </w:r>
    </w:p>
    <w:p>
      <w:pPr>
        <w:ind w:left="1200"/>
      </w:pPr>
      <w:r>
        <w:t>(4) {phone message, telephone message} [oewn-06286940-n]: a message transmitted by telephone</w:t>
      </w:r>
    </w:p>
    <w:p>
      <w:pPr>
        <w:ind w:left="1200"/>
      </w:pPr>
      <w:r>
        <w:t>(4) {radiogram} [oewn-06287054-n]: a message transmitted by wireless telegraphy</w:t>
      </w:r>
    </w:p>
    <w:p>
      <w:pPr>
        <w:ind w:left="1200"/>
      </w:pPr>
      <w:r>
        <w:t>(4) {dedication, inscription} [oewn-06417960-n]: a short message (as in a book or musical work or on a photograph) dedicating it to someone or something</w:t>
      </w:r>
    </w:p>
    <w:p>
      <w:pPr>
        <w:ind w:left="1200"/>
      </w:pPr>
      <w:r>
        <w:t>(4) {telegram, wire} [oewn-06635216-n]: a message transmitted by telegraph</w:t>
      </w:r>
    </w:p>
    <w:p>
      <w:pPr>
        <w:ind w:left="1500"/>
      </w:pPr>
      <w:r>
        <w:t>(5) {cable, cablegram, overseas telegram} [oewn-06285748-n]: a telegram sent abroad</w:t>
      </w:r>
    </w:p>
    <w:p>
      <w:pPr>
        <w:ind w:left="1500"/>
      </w:pPr>
      <w:r>
        <w:t>(5) {letter telegram} [oewn-06285872-n]: a cheaper form of telegram that is sent abroad for delivery the next day</w:t>
      </w:r>
    </w:p>
    <w:p>
      <w:pPr>
        <w:ind w:left="1500"/>
      </w:pPr>
      <w:r>
        <w:t>(5) {night letter} [oewn-06635384-n]: a cheaper form of telegram sent for delivery the next day</w:t>
      </w:r>
    </w:p>
    <w:p>
      <w:pPr>
        <w:ind w:left="1200"/>
      </w:pPr>
      <w:r>
        <w:t>(4) {packet} [oewn-07295804-n]: (computer science) a message or message fragment</w:t>
      </w:r>
    </w:p>
    <w:p>
      <w:pPr>
        <w:ind w:left="1200"/>
      </w:pPr>
      <w:r>
        <w:t>(4) {podcast} [oewn-81787330-n]: a digital audio file made available on the Internet for downloading to a computer or portable media player</w:t>
      </w:r>
    </w:p>
    <w:p>
      <w:pPr>
        <w:ind w:left="1200"/>
      </w:pPr>
      <w:r>
        <w:t>(4) {email message, e-mail message, email, e-mail} [oewn-82169826-n]: a message sent over the internet via the email system</w:t>
      </w:r>
    </w:p>
    <w:p>
      <w:pPr>
        <w:ind w:left="1200"/>
      </w:pPr>
      <w:r>
        <w:t>(4) {sext} [oewn-90012861-n]: A message with sexual content</w:t>
      </w:r>
    </w:p>
    <w:p>
      <w:pPr>
        <w:ind w:left="900"/>
      </w:pPr>
      <w:r>
        <w:t>(3) {contagion, infection} [oewn-06293036-n]: the communication of an attitude or emotional state among a number of people</w:t>
      </w:r>
    </w:p>
    <w:p>
      <w:pPr>
        <w:ind w:left="900"/>
      </w:pPr>
      <w:r>
        <w:t>(3) {language, linguistic communication} [oewn-06293304-n]: a systematic means of communicating by the use of sounds or conventional symbols</w:t>
      </w:r>
    </w:p>
    <w:p>
      <w:pPr>
        <w:ind w:left="1200"/>
      </w:pPr>
      <w:r>
        <w:t>(4) {usage} [oewn-06294112-n]: the customary manner in which a language (or a form of a language) is spoken or written</w:t>
      </w:r>
    </w:p>
    <w:p>
      <w:pPr>
        <w:ind w:left="1200"/>
      </w:pPr>
      <w:r>
        <w:t>(4) {dead language} [oewn-06294300-n]: a language that is no longer learned as a native language</w:t>
      </w:r>
    </w:p>
    <w:p>
      <w:pPr>
        <w:ind w:left="1200"/>
      </w:pPr>
      <w:r>
        <w:t>(4) {words} [oewn-06294417-n]: language that is spoken or written</w:t>
      </w:r>
    </w:p>
    <w:p>
      <w:pPr>
        <w:ind w:left="1200"/>
      </w:pPr>
      <w:r>
        <w:t>(4) {source language} [oewn-06294565-n]: a language that is to be translated into another language</w:t>
      </w:r>
    </w:p>
    <w:p>
      <w:pPr>
        <w:ind w:left="1500"/>
      </w:pPr>
      <w:r>
        <w:t>(5) {application-oriented language, problem-oriented language} [oewn-06911886-n]: a language whose statements resemble terminology of the user</w:t>
      </w:r>
    </w:p>
    <w:p>
      <w:pPr>
        <w:ind w:left="1800"/>
      </w:pPr>
      <w:r>
        <w:t>(6) {high-level language} [oewn-06912621-n]: a problem-oriented language requiring little knowledge of the computer on which it will be run</w:t>
      </w:r>
    </w:p>
    <w:p>
      <w:pPr>
        <w:ind w:left="1800"/>
      </w:pPr>
      <w:r>
        <w:t>(6) {job-control language} [oewn-06912781-n]: a problem-oriented language used to describe job requirements to an operating system</w:t>
      </w:r>
    </w:p>
    <w:p>
      <w:pPr>
        <w:ind w:left="1500"/>
      </w:pPr>
      <w:r>
        <w:t>(5) {command language, query language, search language} [oewn-06912222-n]: a source language consisting of procedural operators that invoke functions to be executed</w:t>
      </w:r>
    </w:p>
    <w:p>
      <w:pPr>
        <w:ind w:left="1200"/>
      </w:pPr>
      <w:r>
        <w:t>(4) {object language, target language} [oewn-06294720-n]: the language into which a text written in another language is to be translated</w:t>
      </w:r>
    </w:p>
    <w:p>
      <w:pPr>
        <w:ind w:left="1200"/>
      </w:pPr>
      <w:r>
        <w:t>(4) {sign language, signing} [oewn-06888747-n]: language expressed by visible hand gestures</w:t>
      </w:r>
    </w:p>
    <w:p>
      <w:pPr>
        <w:ind w:left="1500"/>
      </w:pPr>
      <w:r>
        <w:t>(5) {finger spelling, fingerspelling} [oewn-06888933-n]: an alphabet of manual signs</w:t>
      </w:r>
    </w:p>
    <w:p>
      <w:pPr>
        <w:ind w:left="1500"/>
      </w:pPr>
      <w:r>
        <w:t>(5) {ASL, American sign language} [oewn-06889057-n]: the sign language used in the United States</w:t>
      </w:r>
    </w:p>
    <w:p>
      <w:pPr>
        <w:ind w:left="1200"/>
      </w:pPr>
      <w:r>
        <w:t>(4) {artificial language} [oewn-06907583-n]: a language that is deliberately created for a specific purpose</w:t>
      </w:r>
    </w:p>
    <w:p>
      <w:pPr>
        <w:ind w:left="1500"/>
      </w:pPr>
      <w:r>
        <w:t>(5) {Antido} [oewn-06908197-n]: an artificial language related to Ido</w:t>
      </w:r>
    </w:p>
    <w:p>
      <w:pPr>
        <w:ind w:left="1500"/>
      </w:pPr>
      <w:r>
        <w:t>(5) {Arulo} [oewn-06908287-n]: an artificial language intended for international use as an auxiliary language</w:t>
      </w:r>
    </w:p>
    <w:p>
      <w:pPr>
        <w:ind w:left="1500"/>
      </w:pPr>
      <w:r>
        <w:t>(5) {Basic English} [oewn-06908417-n]: a simplified form of English proposed for use as an auxiliary language for international communication; devised by C. K. Ogden and I. A. Richards</w:t>
      </w:r>
    </w:p>
    <w:p>
      <w:pPr>
        <w:ind w:left="1500"/>
      </w:pPr>
      <w:r>
        <w:t>(5) {Blaia Zimondal} [oewn-06908622-n]: an artificial language proposed by Cesare Meriggi in 1884</w:t>
      </w:r>
    </w:p>
    <w:p>
      <w:pPr>
        <w:ind w:left="1500"/>
      </w:pPr>
      <w:r>
        <w:t>(5) {Esperantido} [oewn-06908705-n]: an artificial language based on Esperanto and Ido</w:t>
      </w:r>
    </w:p>
    <w:p>
      <w:pPr>
        <w:ind w:left="1500"/>
      </w:pPr>
      <w:r>
        <w:t>(5) {Esperanto} [oewn-06908812-n]: an artificial language based as far as possible on words common to all the European languages</w:t>
      </w:r>
    </w:p>
    <w:p>
      <w:pPr>
        <w:ind w:left="1500"/>
      </w:pPr>
      <w:r>
        <w:t>(5) {Europan} [oewn-06908961-n]: an artificial language proposed as an auxiliary European language</w:t>
      </w:r>
    </w:p>
    <w:p>
      <w:pPr>
        <w:ind w:left="1500"/>
      </w:pPr>
      <w:r>
        <w:t>(5) {Idiom Neutral} [oewn-06909080-n]: an artificial language proposed for use as an auxiliary international language; based on Volapuk but with a vocabulary selected on the basis of the maximum internationality of the roots</w:t>
      </w:r>
    </w:p>
    <w:p>
      <w:pPr>
        <w:ind w:left="1500"/>
      </w:pPr>
      <w:r>
        <w:t>(5) {Interlingua} [oewn-06909325-n]: an artificial language proposed for use as an auxiliary international language; based on words common to English and the Romance languages</w:t>
      </w:r>
    </w:p>
    <w:p>
      <w:pPr>
        <w:ind w:left="1500"/>
      </w:pPr>
      <w:r>
        <w:t>(5) {Ido} [oewn-06909521-n]: an artificial language that is a revision and simplification of Esperanto</w:t>
      </w:r>
    </w:p>
    <w:p>
      <w:pPr>
        <w:ind w:left="1500"/>
      </w:pPr>
      <w:r>
        <w:t>(5) {Latinesce} [oewn-06909644-n]: an artificial language derived from Esperanto and, indirectly, Latin</w:t>
      </w:r>
    </w:p>
    <w:p>
      <w:pPr>
        <w:ind w:left="1500"/>
      </w:pPr>
      <w:r>
        <w:t>(5) {Lingualumina} [oewn-06909737-n]: an artificial language, also known as the language of light</w:t>
      </w:r>
    </w:p>
    <w:p>
      <w:pPr>
        <w:ind w:left="1500"/>
      </w:pPr>
      <w:r>
        <w:t>(5) {Lingvo Kosmopolita} [oewn-06909818-n]: an artificial language created by René de Saussure</w:t>
      </w:r>
    </w:p>
    <w:p>
      <w:pPr>
        <w:ind w:left="1500"/>
      </w:pPr>
      <w:r>
        <w:t>(5) {Monario} [oewn-06909905-n]: an artificial language created by Aldo Lavagnini</w:t>
      </w:r>
    </w:p>
    <w:p>
      <w:pPr>
        <w:ind w:left="1500"/>
      </w:pPr>
      <w:r>
        <w:t>(5) {Nov-Esperanto} [oewn-06909981-n]: an artificial language based on Esperanto</w:t>
      </w:r>
    </w:p>
    <w:p>
      <w:pPr>
        <w:ind w:left="1500"/>
      </w:pPr>
      <w:r>
        <w:t>(5) {Novial} [oewn-06910082-n]: a constructed international auxiliary language (IAL) for universal communication between speakers of different native languages, its vocabulary is based largely on that of the Germanic and Romance languages, and its grammar on that of English</w:t>
      </w:r>
    </w:p>
    <w:p>
      <w:pPr>
        <w:ind w:left="1500"/>
      </w:pPr>
      <w:r>
        <w:t>(5) {Nov-Latin} [oewn-06910157-n]: an artificial language based on Latin, proposed by Daniele Rosa in 1890</w:t>
      </w:r>
    </w:p>
    <w:p>
      <w:pPr>
        <w:ind w:left="1500"/>
      </w:pPr>
      <w:r>
        <w:t>(5) {Occidental} [oewn-06910250-n]: a planned international auxiliary language created by Edgar de Wahl, and published in 1922</w:t>
      </w:r>
    </w:p>
    <w:p>
      <w:pPr>
        <w:ind w:left="1500"/>
      </w:pPr>
      <w:r>
        <w:t>(5) {Optez} [oewn-06910329-n]: an artificial language created for a specific purpose</w:t>
      </w:r>
    </w:p>
    <w:p>
      <w:pPr>
        <w:ind w:left="1500"/>
      </w:pPr>
      <w:r>
        <w:t>(5) {Pasigraphy} [oewn-06910403-n]: an artificial international language using characters (as mathematical symbols) instead of words to express ideas</w:t>
      </w:r>
    </w:p>
    <w:p>
      <w:pPr>
        <w:ind w:left="1500"/>
      </w:pPr>
      <w:r>
        <w:t>(5) {Ro} [oewn-06910573-n]: an artificial language for international use that rejects all existing words and is based instead on an abstract analysis of ideas</w:t>
      </w:r>
    </w:p>
    <w:p>
      <w:pPr>
        <w:ind w:left="1500"/>
      </w:pPr>
      <w:r>
        <w:t>(5) {Romanal} [oewn-06910752-n]: an international auxiliary language created by Dr. Alfred Michaux of Boulogne-sur-Mer in 1909</w:t>
      </w:r>
    </w:p>
    <w:p>
      <w:pPr>
        <w:ind w:left="1500"/>
      </w:pPr>
      <w:r>
        <w:t>(5) {Solresol} [oewn-06910828-n]: an artificial language in which the phonemes can be represented as the seven colours of the rainbow, as the seven notes of the musical scale, as spoken syllables (based on solfege), as hand gestures, etc</w:t>
      </w:r>
    </w:p>
    <w:p>
      <w:pPr>
        <w:ind w:left="1500"/>
      </w:pPr>
      <w:r>
        <w:t>(5) {Volapuk} [oewn-06910905-n]: one of the first artificial language constructed for use as an auxiliary international language; based largely on English but with some German and French and Latin roots</w:t>
      </w:r>
    </w:p>
    <w:p>
      <w:pPr>
        <w:ind w:left="1500"/>
      </w:pPr>
      <w:r>
        <w:t>(5) {programming language, programing language} [oewn-06911128-n]: (computer science) a language designed for programming computers</w:t>
      </w:r>
    </w:p>
    <w:p>
      <w:pPr>
        <w:ind w:left="1800"/>
      </w:pPr>
      <w:r>
        <w:t>(6) {algorithmic language} [oewn-06911748-n]: an artificial language designed to express algorithms</w:t>
      </w:r>
    </w:p>
    <w:p>
      <w:pPr>
        <w:ind w:left="2100"/>
      </w:pPr>
      <w:r>
        <w:t>(7) {algebraic language} [oewn-06911570-n]: an algorithmic language having statements that resemble algebraic expressions</w:t>
      </w:r>
    </w:p>
    <w:p>
      <w:pPr>
        <w:ind w:left="2400"/>
      </w:pPr>
      <w:r>
        <w:t>(8) {ALGOL} [oewn-06914540-n]: (from a combination of ALGOrithmic and Language); a programming language used to express computer programs as algorithms</w:t>
      </w:r>
    </w:p>
    <w:p>
      <w:pPr>
        <w:ind w:left="2400"/>
      </w:pPr>
      <w:r>
        <w:t>(8) {FORTRAN} [oewn-06915138-n]: a high-level programing language for mathematical and scientific purposes; stands for formula translation</w:t>
      </w:r>
    </w:p>
    <w:p>
      <w:pPr>
        <w:ind w:left="1800"/>
      </w:pPr>
      <w:r>
        <w:t>(6) {assembly language} [oewn-06912086-n]: a low-level programing language; close approximation to machine language</w:t>
      </w:r>
    </w:p>
    <w:p>
      <w:pPr>
        <w:ind w:left="1800"/>
      </w:pPr>
      <w:r>
        <w:t>(6) {computer language, computer-oriented language, machine language, machine-oriented language} [oewn-06912409-n]: a programming language designed for use on a specific class of computers</w:t>
      </w:r>
    </w:p>
    <w:p>
      <w:pPr>
        <w:ind w:left="1800"/>
      </w:pPr>
      <w:r>
        <w:t>(6) {multidimensional language} [oewn-06913058-n]: a programming language whose expressions are assembled in more than one dimension</w:t>
      </w:r>
    </w:p>
    <w:p>
      <w:pPr>
        <w:ind w:left="2100"/>
      </w:pPr>
      <w:r>
        <w:t>(7) {decision table} [oewn-06594135-n]: a table of all contingencies and the actions to be taken for each</w:t>
      </w:r>
    </w:p>
    <w:p>
      <w:pPr>
        <w:ind w:left="2100"/>
      </w:pPr>
      <w:r>
        <w:t>(7) {flow chart, flowchart, flow diagram, flow sheet} [oewn-06594261-n]: a diagram of the sequence of operations in a computer program or an accounting system</w:t>
      </w:r>
    </w:p>
    <w:p>
      <w:pPr>
        <w:ind w:left="2100"/>
      </w:pPr>
      <w:r>
        <w:t>(7) {logic diagram, logical diagram} [oewn-06594443-n]: a graphical representation of a program using formal logic</w:t>
      </w:r>
    </w:p>
    <w:p>
      <w:pPr>
        <w:ind w:left="1800"/>
      </w:pPr>
      <w:r>
        <w:t>(6) {object language, target language} [oewn-06913283-n]: a computer language into which something written in another computer language is to be translated</w:t>
      </w:r>
    </w:p>
    <w:p>
      <w:pPr>
        <w:ind w:left="1800"/>
      </w:pPr>
      <w:r>
        <w:t>(6) {object-oriented programming language, object-oriented programing language} [oewn-06913460-n]: (computer science) a programming language that enables the programmer to associate a set of procedures with each type of data structure</w:t>
      </w:r>
    </w:p>
    <w:p>
      <w:pPr>
        <w:ind w:left="2100"/>
      </w:pPr>
      <w:r>
        <w:t>(7) {Java} [oewn-06913829-n]: a platform-independent object-oriented programming language</w:t>
      </w:r>
    </w:p>
    <w:p>
      <w:pPr>
        <w:ind w:left="1800"/>
      </w:pPr>
      <w:r>
        <w:t>(6) {one-dimensional language} [oewn-06913939-n]: a programming language whose expressions are represented by strings of characters</w:t>
      </w:r>
    </w:p>
    <w:p>
      <w:pPr>
        <w:ind w:left="1800"/>
      </w:pPr>
      <w:r>
        <w:t>(6) {stratified language} [oewn-06914109-n]: a language that cannot be used as its own metalanguage</w:t>
      </w:r>
    </w:p>
    <w:p>
      <w:pPr>
        <w:ind w:left="1800"/>
      </w:pPr>
      <w:r>
        <w:t>(6) {unstratified language} [oewn-06914367-n]: a programming language that (like natural language) can be used as its own metalanguage</w:t>
      </w:r>
    </w:p>
    <w:p>
      <w:pPr>
        <w:ind w:left="1800"/>
      </w:pPr>
      <w:r>
        <w:t>(6) {LISP, list-processing language} [oewn-06914712-n]: a flexible procedure-oriented programing language that manipulates symbols in the form of lists</w:t>
      </w:r>
    </w:p>
    <w:p>
      <w:pPr>
        <w:ind w:left="1800"/>
      </w:pPr>
      <w:r>
        <w:t>(6) {Prolog, logic programing, logic programming} [oewn-06914969-n]: a computer language designed in Europe to support natural language processing</w:t>
      </w:r>
    </w:p>
    <w:p>
      <w:pPr>
        <w:ind w:left="1800"/>
      </w:pPr>
      <w:r>
        <w:t>(6) {COBOL} [oewn-06915387-n]: common business-oriented language</w:t>
      </w:r>
    </w:p>
    <w:p>
      <w:pPr>
        <w:ind w:left="1800"/>
      </w:pPr>
      <w:r>
        <w:t>(6) {C} [oewn-06915472-n]: a general-purpose programing language closely associated with the UNIX operating system</w:t>
      </w:r>
    </w:p>
    <w:p>
      <w:pPr>
        <w:ind w:left="1800"/>
      </w:pPr>
      <w:r>
        <w:t>(6) {BASIC} [oewn-06915685-n]: a popular programming language that is relatively easy to learn; an acronym for beginner's all-purpose symbolic instruction code; no longer in general use</w:t>
      </w:r>
    </w:p>
    <w:p>
      <w:pPr>
        <w:ind w:left="1800"/>
      </w:pPr>
      <w:r>
        <w:t>(6) {Pascal} [oewn-06915891-n]: a programing language designed to teach programming through a top-down modular approach</w:t>
      </w:r>
    </w:p>
    <w:p>
      <w:pPr>
        <w:ind w:left="1800"/>
      </w:pPr>
      <w:r>
        <w:t>(6) {Python} [oewn-83541804-n]: a general-purpose, multi-paradigm programming language for computers created by Guido van Rossum</w:t>
      </w:r>
    </w:p>
    <w:p>
      <w:pPr>
        <w:ind w:left="1800"/>
      </w:pPr>
      <w:r>
        <w:t>(6) {script language, scripting language} [oewn-92460937-n]: a programming language that supports scripts, programs written for a special run-time environment that can interpret (rather than compile) and automate the execution of tasks that could alternatively be executed one-by-one by a human operator.</w:t>
      </w:r>
    </w:p>
    <w:p>
      <w:pPr>
        <w:ind w:left="1500"/>
      </w:pPr>
      <w:r>
        <w:t>(5) {pidgin} [oewn-06918456-n]: an artificial language used for trade between speakers of different languages</w:t>
      </w:r>
    </w:p>
    <w:p>
      <w:pPr>
        <w:ind w:left="1800"/>
      </w:pPr>
      <w:r>
        <w:t>(6) {Chinook Jargon, Oregon Jargon} [oewn-06918604-n]: a pidgin incorporating Chinook and French and English words; formerly used as a lingua franca in northwestern North America</w:t>
      </w:r>
    </w:p>
    <w:p>
      <w:pPr>
        <w:ind w:left="1500"/>
      </w:pPr>
      <w:r>
        <w:t>(5) {artlang, artistic language} [oewn-92465610-n]: a constructed language designed for aesthetic pleasure.</w:t>
      </w:r>
    </w:p>
    <w:p>
      <w:pPr>
        <w:ind w:left="1800"/>
      </w:pPr>
      <w:r>
        <w:t>(6) {Iglishmek} [oewn-92463900-n]: a constructed language devised by J. R. R. Tolkien, a sign language used by the Dwarves of Middle-Earth.</w:t>
      </w:r>
    </w:p>
    <w:p>
      <w:pPr>
        <w:ind w:left="1200"/>
      </w:pPr>
      <w:r>
        <w:t>(4) {metalanguage} [oewn-06912932-n]: a language that can be used to describe languages</w:t>
      </w:r>
    </w:p>
    <w:p>
      <w:pPr>
        <w:ind w:left="1500"/>
      </w:pPr>
      <w:r>
        <w:t>(5) {syntax language} [oewn-06914247-n]: a language used to describe the syntax of another language</w:t>
      </w:r>
    </w:p>
    <w:p>
      <w:pPr>
        <w:ind w:left="1200"/>
      </w:pPr>
      <w:r>
        <w:t>(4) {native language} [oewn-06916172-n]: the language that a person has spoken from earliest childhood</w:t>
      </w:r>
    </w:p>
    <w:p>
      <w:pPr>
        <w:ind w:left="1200"/>
      </w:pPr>
      <w:r>
        <w:t>(4) {indigenous language} [oewn-06916295-n]: a language that originated in a specified place and was not brought to that place from elsewhere</w:t>
      </w:r>
    </w:p>
    <w:p>
      <w:pPr>
        <w:ind w:left="1500"/>
      </w:pPr>
      <w:r>
        <w:t>(5) {substrate, substratum} [oewn-06916475-n]: an indigenous language that contributes features to the language of an invading people who impose their language on the indigenous population</w:t>
      </w:r>
    </w:p>
    <w:p>
      <w:pPr>
        <w:ind w:left="1200"/>
      </w:pPr>
      <w:r>
        <w:t>(4) {superstrate, superstratum} [oewn-06916748-n]: the language of a later invading people that is imposed on an indigenous population and contributes features to their language</w:t>
      </w:r>
    </w:p>
    <w:p>
      <w:pPr>
        <w:ind w:left="1200"/>
      </w:pPr>
      <w:r>
        <w:t>(4) {natural language, tongue} [oewn-06916947-n]: a human written or spoken language used by a community; opposed to e.g. a computer language</w:t>
      </w:r>
    </w:p>
    <w:p>
      <w:pPr>
        <w:ind w:left="1500"/>
      </w:pPr>
      <w:r>
        <w:t>(5) {mother tongue, maternal language, first language} [oewn-06917524-n]: one's native language; the language learned by children and passed from one generation to the next</w:t>
      </w:r>
    </w:p>
    <w:p>
      <w:pPr>
        <w:ind w:left="1500"/>
      </w:pPr>
      <w:r>
        <w:t>(5) {tone language, tonal language} [oewn-06917719-n]: a language in which different tones distinguish different meanings</w:t>
      </w:r>
    </w:p>
    <w:p>
      <w:pPr>
        <w:ind w:left="1800"/>
      </w:pPr>
      <w:r>
        <w:t>(6) {contour language} [oewn-06917917-n]: a tone language that uses pitch changes</w:t>
      </w:r>
    </w:p>
    <w:p>
      <w:pPr>
        <w:ind w:left="1800"/>
      </w:pPr>
      <w:r>
        <w:t>(6) {register language} [oewn-06918019-n]: a tone language that uses different voice registers</w:t>
      </w:r>
    </w:p>
    <w:p>
      <w:pPr>
        <w:ind w:left="1500"/>
      </w:pPr>
      <w:r>
        <w:t>(5) {creole} [oewn-06918134-n]: a mother tongue that originates from contact between two languages</w:t>
      </w:r>
    </w:p>
    <w:p>
      <w:pPr>
        <w:ind w:left="1800"/>
      </w:pPr>
      <w:r>
        <w:t>(6) {Haitian Creole, Haitian Creole language} [oewn-06918289-n]: a creole language spoken by most Haitians; based on French and various African languages</w:t>
      </w:r>
    </w:p>
    <w:p>
      <w:pPr>
        <w:ind w:left="1500"/>
      </w:pPr>
      <w:r>
        <w:t>(5) {Amerind, Amerindian language, American-Indian language, American Indian, Indian, American Indian language, Indian language, Amerind language} [oewn-06919215-n]: any of the languages spoken by Amerindians</w:t>
      </w:r>
    </w:p>
    <w:p>
      <w:pPr>
        <w:ind w:left="1800"/>
      </w:pPr>
      <w:r>
        <w:t>(6) {Algonquian, Algonquin, Algonquian language} [oewn-06919747-n]: family of North American Indian languages spoken from Labrador to South Carolina and west to the Great Plains</w:t>
      </w:r>
    </w:p>
    <w:p>
      <w:pPr>
        <w:ind w:left="2100"/>
      </w:pPr>
      <w:r>
        <w:t>(7) {Abnaki, Abnaki language} [oewn-06920824-n]: the Algonquian language spoken by the Abnaki and Penobscot</w:t>
      </w:r>
    </w:p>
    <w:p>
      <w:pPr>
        <w:ind w:left="2100"/>
      </w:pPr>
      <w:r>
        <w:t>(7) {Algonkian, Algonkin, Algonkian language, Algonkin language} [oewn-06920935-n]: the Algonquian language spoken by the Algonkian</w:t>
      </w:r>
    </w:p>
    <w:p>
      <w:pPr>
        <w:ind w:left="2100"/>
      </w:pPr>
      <w:r>
        <w:t>(7) {Arapaho, Arapahoe, Arapaho language, Arapahoe language} [oewn-06921067-n]: the Algonquian language spoken by the Arapaho</w:t>
      </w:r>
    </w:p>
    <w:p>
      <w:pPr>
        <w:ind w:left="2100"/>
      </w:pPr>
      <w:r>
        <w:t>(7) {Blackfoot, Blackfoot language} [oewn-06921270-n]: any of the Algonquian languages spoken by the Blackfoot</w:t>
      </w:r>
    </w:p>
    <w:p>
      <w:pPr>
        <w:ind w:left="2100"/>
      </w:pPr>
      <w:r>
        <w:t>(7) {Cheyenne, Cheyenne language} [oewn-06921476-n]: the Algonquian language spoken by the Cheyenne</w:t>
      </w:r>
    </w:p>
    <w:p>
      <w:pPr>
        <w:ind w:left="2100"/>
      </w:pPr>
      <w:r>
        <w:t>(7) {Cree, Cree language} [oewn-06922074-n]: the Algonquian language spoken by the Cree</w:t>
      </w:r>
    </w:p>
    <w:p>
      <w:pPr>
        <w:ind w:left="2100"/>
      </w:pPr>
      <w:r>
        <w:t>(7) {Delaware, Delaware language} [oewn-06922347-n]: the Algonquian language spoken by the Delaware</w:t>
      </w:r>
    </w:p>
    <w:p>
      <w:pPr>
        <w:ind w:left="2100"/>
      </w:pPr>
      <w:r>
        <w:t>(7) {Fox, Fox language} [oewn-06922624-n]: the Algonquian language of the Fox</w:t>
      </w:r>
    </w:p>
    <w:p>
      <w:pPr>
        <w:ind w:left="2100"/>
      </w:pPr>
      <w:r>
        <w:t>(7) {Illinois, Illinois language} [oewn-06922910-n]: the Algonquian language of the Illinois and Miami</w:t>
      </w:r>
    </w:p>
    <w:p>
      <w:pPr>
        <w:ind w:left="2100"/>
      </w:pPr>
      <w:r>
        <w:t>(7) {Kickapoo, Kickapoo language} [oewn-06923199-n]: the Algonquian language of the Kickapoo</w:t>
      </w:r>
    </w:p>
    <w:p>
      <w:pPr>
        <w:ind w:left="2100"/>
      </w:pPr>
      <w:r>
        <w:t>(7) {Malecite, Maleseet, Malecite language, Maleseet language} [oewn-06923293-n]: the Algonquian language of the Malecite and Passamaquody</w:t>
      </w:r>
    </w:p>
    <w:p>
      <w:pPr>
        <w:ind w:left="2100"/>
      </w:pPr>
      <w:r>
        <w:t>(7) {Massachuset, Massachusetts, Massachusetts language, Massachuset language} [oewn-06923415-n]: the Algonquian language of the Massachuset</w:t>
      </w:r>
    </w:p>
    <w:p>
      <w:pPr>
        <w:ind w:left="2100"/>
      </w:pPr>
      <w:r>
        <w:t>(7) {Menomini, Menominee, Menominee language, Menomini language} [oewn-06923531-n]: the Algonquian language spoken by the Menomini</w:t>
      </w:r>
    </w:p>
    <w:p>
      <w:pPr>
        <w:ind w:left="2100"/>
      </w:pPr>
      <w:r>
        <w:t>(7) {Micmac, Micmac language} [oewn-06923644-n]: the Algonquian language of the Micmac</w:t>
      </w:r>
    </w:p>
    <w:p>
      <w:pPr>
        <w:ind w:left="2100"/>
      </w:pPr>
      <w:r>
        <w:t>(7) {Mohican, Mahican, Mohican language, Mahican language} [oewn-06923734-n]: the Algonquian language spoken by the Mohican</w:t>
      </w:r>
    </w:p>
    <w:p>
      <w:pPr>
        <w:ind w:left="2100"/>
      </w:pPr>
      <w:r>
        <w:t>(7) {Nanticoke, Nanticoke language} [oewn-06923843-n]: the Algonquian language spoken by the Nanticoke and Conoy</w:t>
      </w:r>
    </w:p>
    <w:p>
      <w:pPr>
        <w:ind w:left="2100"/>
      </w:pPr>
      <w:r>
        <w:t>(7) {Ojibwa, Ojibway, Chippewa, Ojibway language, Ojibwa language, Chippewa language} [oewn-06924142-n]: the Algonquian language spoken by the Ojibwa</w:t>
      </w:r>
    </w:p>
    <w:p>
      <w:pPr>
        <w:ind w:left="2100"/>
      </w:pPr>
      <w:r>
        <w:t>(7) {Pamlico, Pamlico language} [oewn-06924442-n]: the Algonquian language of the Pamlico</w:t>
      </w:r>
    </w:p>
    <w:p>
      <w:pPr>
        <w:ind w:left="2100"/>
      </w:pPr>
      <w:r>
        <w:t>(7) {Potawatomi, Potawatomi language} [oewn-06924633-n]: the Algonquian language spoken by the Potawatomi</w:t>
      </w:r>
    </w:p>
    <w:p>
      <w:pPr>
        <w:ind w:left="2100"/>
      </w:pPr>
      <w:r>
        <w:t>(7) {Powhatan, Powhatan language} [oewn-06924738-n]: the Algonquian language of the Powhatan</w:t>
      </w:r>
    </w:p>
    <w:p>
      <w:pPr>
        <w:ind w:left="2100"/>
      </w:pPr>
      <w:r>
        <w:t>(7) {Shawnee, Shawnee language} [oewn-06924925-n]: the Algonquian language spoken by the Shawnee</w:t>
      </w:r>
    </w:p>
    <w:p>
      <w:pPr>
        <w:ind w:left="1800"/>
      </w:pPr>
      <w:r>
        <w:t>(6) {Atakapa, Atakapan, Attacapa, Attacapan, Atakapan language, Attacapa language, Atakapa language, Attacapan language} [oewn-06920343-n]: a language spoken by the Atakapa of the Gulf Coast of Louisiana and Texas</w:t>
      </w:r>
    </w:p>
    <w:p>
      <w:pPr>
        <w:ind w:left="1800"/>
      </w:pPr>
      <w:r>
        <w:t>(6) {Athapaskan, Athapascan, Athabaskan, Athabascan, Athapaskan language} [oewn-06920504-n]: a group of Amerindian languages (the name coined by an American anthropologist, Edward Sapir)</w:t>
      </w:r>
    </w:p>
    <w:p>
      <w:pPr>
        <w:ind w:left="2100"/>
      </w:pPr>
      <w:r>
        <w:t>(7) {Apache, Apache language} [oewn-06932210-n]: the language of the Apache</w:t>
      </w:r>
    </w:p>
    <w:p>
      <w:pPr>
        <w:ind w:left="2400"/>
      </w:pPr>
      <w:r>
        <w:t>(8) {Chiricahua Apache, Chiricahua Apache language} [oewn-06932325-n]: an Apache language, spoken in New Mexico, Mescalero Reservation, and by some Chiricahua at Fort Sill, Oklahoma</w:t>
      </w:r>
    </w:p>
    <w:p>
      <w:pPr>
        <w:ind w:left="2400"/>
      </w:pPr>
      <w:r>
        <w:t>(8) {San Carlos Apache, San Carlos Apache language} [oewn-06932407-n]: an Apache language, spoken in East central Arizona, on several reservations</w:t>
      </w:r>
    </w:p>
    <w:p>
      <w:pPr>
        <w:ind w:left="2100"/>
      </w:pPr>
      <w:r>
        <w:t>(7) {Navaho, Navajo, Navaho language, Navajo language} [oewn-06932489-n]: the Athapaskan language spoken by the Navaho</w:t>
      </w:r>
    </w:p>
    <w:p>
      <w:pPr>
        <w:ind w:left="2100"/>
      </w:pPr>
      <w:r>
        <w:t>(7) {Hupa, Hupa language} [oewn-06932595-n]: the Athapaskan language spoken by the Hupa</w:t>
      </w:r>
    </w:p>
    <w:p>
      <w:pPr>
        <w:ind w:left="2100"/>
      </w:pPr>
      <w:r>
        <w:t>(7) {Mattole, Mattole language} [oewn-06932688-n]: the Athapaskan language spoken by the Mattole</w:t>
      </w:r>
    </w:p>
    <w:p>
      <w:pPr>
        <w:ind w:left="2100"/>
      </w:pPr>
      <w:r>
        <w:t>(7) {Chipewyan, Chippewyan, Chippewaian, Chipewyan language, Chippewaian language, Chippewyan language} [oewn-06932787-n]: the language spoken by the Chipewyan</w:t>
      </w:r>
    </w:p>
    <w:p>
      <w:pPr>
        <w:ind w:left="1800"/>
      </w:pPr>
      <w:r>
        <w:t>(6) {Muskhogean, Muskhogean language, Muskogean, Muskogean language} [oewn-06926089-n]: a family of North American Indian languages spoken in the southeastern United States</w:t>
      </w:r>
    </w:p>
    <w:p>
      <w:pPr>
        <w:ind w:left="2100"/>
      </w:pPr>
      <w:r>
        <w:t>(7) {Alabama, Alabama language} [oewn-06925024-n]: the Muskhogean language of the Alabama</w:t>
      </w:r>
    </w:p>
    <w:p>
      <w:pPr>
        <w:ind w:left="2100"/>
      </w:pPr>
      <w:r>
        <w:t>(7) {Chickasaw, Chickasaw language} [oewn-06925116-n]: the Muskhogean language of the Chickasaw</w:t>
      </w:r>
    </w:p>
    <w:p>
      <w:pPr>
        <w:ind w:left="2100"/>
      </w:pPr>
      <w:r>
        <w:t>(7) {Choctaw, Chahta, Chahta language, Choctaw language} [oewn-06925212-n]: the Muskhogean language of the Choctaw</w:t>
      </w:r>
    </w:p>
    <w:p>
      <w:pPr>
        <w:ind w:left="2100"/>
      </w:pPr>
      <w:r>
        <w:t>(7) {Hitchiti, Hitchiti language} [oewn-06925313-n]: the Muskhogean language spoken by the Hitchiti</w:t>
      </w:r>
    </w:p>
    <w:p>
      <w:pPr>
        <w:ind w:left="2100"/>
      </w:pPr>
      <w:r>
        <w:t>(7) {Koasati, Koasati language} [oewn-06925414-n]: the Muskhogean language spoken by the Koasati</w:t>
      </w:r>
    </w:p>
    <w:p>
      <w:pPr>
        <w:ind w:left="2100"/>
      </w:pPr>
      <w:r>
        <w:t>(7) {Muskogee, Muskogee language} [oewn-06925513-n]: the Muskhogean language spoken by the Muskogee</w:t>
      </w:r>
    </w:p>
    <w:p>
      <w:pPr>
        <w:ind w:left="2100"/>
      </w:pPr>
      <w:r>
        <w:t>(7) {Seminole, Seminole language} [oewn-06925707-n]: the Muskhogean language of the Seminole</w:t>
      </w:r>
    </w:p>
    <w:p>
      <w:pPr>
        <w:ind w:left="1800"/>
      </w:pPr>
      <w:r>
        <w:t>(6) {Na-Dene} [oewn-06926411-n]: a family of North American Indian languages</w:t>
      </w:r>
    </w:p>
    <w:p>
      <w:pPr>
        <w:ind w:left="2100"/>
      </w:pPr>
      <w:r>
        <w:t>(7) {Haida, Haida language} [oewn-06923014-n]: the Na-Dene language of the Haida</w:t>
      </w:r>
    </w:p>
    <w:p>
      <w:pPr>
        <w:ind w:left="2100"/>
      </w:pPr>
      <w:r>
        <w:t>(7) {Tlingit, Tlingit language} [oewn-06925801-n]: the Na-Dene language spoken by the Tlingit</w:t>
      </w:r>
    </w:p>
    <w:p>
      <w:pPr>
        <w:ind w:left="1800"/>
      </w:pPr>
      <w:r>
        <w:t>(6) {Mosan} [oewn-06926544-n]: a family of Amerindian languages spoken in Washington and British Columbia</w:t>
      </w:r>
    </w:p>
    <w:p>
      <w:pPr>
        <w:ind w:left="2100"/>
      </w:pPr>
      <w:r>
        <w:t>(7) {Chemakuan} [oewn-06926724-n]: a group of Mosan languages spoken in Washington</w:t>
      </w:r>
    </w:p>
    <w:p>
      <w:pPr>
        <w:ind w:left="2400"/>
      </w:pPr>
      <w:r>
        <w:t>(8) {Chemakum, Chemakum language} [oewn-06926845-n]: a Chemakuan language spoken by the Chemakum</w:t>
      </w:r>
    </w:p>
    <w:p>
      <w:pPr>
        <w:ind w:left="2100"/>
      </w:pPr>
      <w:r>
        <w:t>(7) {Salish, Salishan} [oewn-06926943-n]: a family of Mosan language spoken in northwestern United States and western Canada</w:t>
      </w:r>
    </w:p>
    <w:p>
      <w:pPr>
        <w:ind w:left="2400"/>
      </w:pPr>
      <w:r>
        <w:t>(8) {Skagit} [oewn-06927107-n]: a Salishan dialect spoken by the Skagit</w:t>
      </w:r>
    </w:p>
    <w:p>
      <w:pPr>
        <w:ind w:left="2100"/>
      </w:pPr>
      <w:r>
        <w:t>(7) {Wakashan, Wakashan language} [oewn-06927199-n]: a family of North American Indian languages of British Columbia and Washington</w:t>
      </w:r>
    </w:p>
    <w:p>
      <w:pPr>
        <w:ind w:left="2400"/>
      </w:pPr>
      <w:r>
        <w:t>(8) {Kwakiutl, Kwakiutl language} [oewn-06927388-n]: a Wakashan language spoken by the Kwakiutl</w:t>
      </w:r>
    </w:p>
    <w:p>
      <w:pPr>
        <w:ind w:left="2400"/>
      </w:pPr>
      <w:r>
        <w:t>(8) {Nootka, Nootka language} [oewn-06927485-n]: a Wakashan language spoken by the Nootka</w:t>
      </w:r>
    </w:p>
    <w:p>
      <w:pPr>
        <w:ind w:left="1800"/>
      </w:pPr>
      <w:r>
        <w:t>(6) {Caddo, Caddoan, Caddoan language} [oewn-06928377-n]: a family of North American Indian languages spoken widely in the Midwest by the Caddo</w:t>
      </w:r>
    </w:p>
    <w:p>
      <w:pPr>
        <w:ind w:left="2100"/>
      </w:pPr>
      <w:r>
        <w:t>(7) {Arikara, Aricara, Aricara language, Arikara language} [oewn-06928597-n]: the Caddoan language spoken by the Arikara</w:t>
      </w:r>
    </w:p>
    <w:p>
      <w:pPr>
        <w:ind w:left="2100"/>
      </w:pPr>
      <w:r>
        <w:t>(7) {Pawnee, Pawnee language} [oewn-06928703-n]: the Caddoan language spoken by the Pawnee</w:t>
      </w:r>
    </w:p>
    <w:p>
      <w:pPr>
        <w:ind w:left="2100"/>
      </w:pPr>
      <w:r>
        <w:t>(7) {Wichita, Wichita language} [oewn-06928797-n]: the Caddoan language spoken by the Wichita</w:t>
      </w:r>
    </w:p>
    <w:p>
      <w:pPr>
        <w:ind w:left="1800"/>
      </w:pPr>
      <w:r>
        <w:t>(6) {Iroquoian, Iroquois, Iroquoian language} [oewn-06929579-n]: a family of North American Indian languages spoken by the Iroquois</w:t>
      </w:r>
    </w:p>
    <w:p>
      <w:pPr>
        <w:ind w:left="2100"/>
      </w:pPr>
      <w:r>
        <w:t>(7) {Cherokee, Cherokee language} [oewn-06928893-n]: the Iroquoian language spoken by the Cherokee</w:t>
      </w:r>
    </w:p>
    <w:p>
      <w:pPr>
        <w:ind w:left="2100"/>
      </w:pPr>
      <w:r>
        <w:t>(7) {Cayuga, Cayuga language} [oewn-06928993-n]: the Iroquoian language spoken by the Cayuga</w:t>
      </w:r>
    </w:p>
    <w:p>
      <w:pPr>
        <w:ind w:left="2100"/>
      </w:pPr>
      <w:r>
        <w:t>(7) {Mohawk, Mohawk language} [oewn-06929089-n]: the Iroquoian language spoken by the Mohawk</w:t>
      </w:r>
    </w:p>
    <w:p>
      <w:pPr>
        <w:ind w:left="2100"/>
      </w:pPr>
      <w:r>
        <w:t>(7) {Seneca, Seneca language} [oewn-06929185-n]: the Iroquoian language spoken by the Seneca</w:t>
      </w:r>
    </w:p>
    <w:p>
      <w:pPr>
        <w:ind w:left="2100"/>
      </w:pPr>
      <w:r>
        <w:t>(7) {Oneida, Oneida language} [oewn-06929281-n]: the Iroquoian language spoken by the Oneida</w:t>
      </w:r>
    </w:p>
    <w:p>
      <w:pPr>
        <w:ind w:left="2100"/>
      </w:pPr>
      <w:r>
        <w:t>(7) {Onondaga, Onondaga language} [oewn-06929377-n]: the Iroquoian language spoken by the Onondaga</w:t>
      </w:r>
    </w:p>
    <w:p>
      <w:pPr>
        <w:ind w:left="2100"/>
      </w:pPr>
      <w:r>
        <w:t>(7) {Tuscarora, Tuscarora language} [oewn-06929477-n]: the Iroquoian language spoken by the Tuscarora</w:t>
      </w:r>
    </w:p>
    <w:p>
      <w:pPr>
        <w:ind w:left="1800"/>
      </w:pPr>
      <w:r>
        <w:t>(6) {Quechua, Quechuan, Quechuan language, Kechua, Kechuan, Quechua language, Kechua language, Kechuan language} [oewn-06929859-n]: the language of the Quechua which was spoken by the Incas</w:t>
      </w:r>
    </w:p>
    <w:p>
      <w:pPr>
        <w:ind w:left="1800"/>
      </w:pPr>
      <w:r>
        <w:t>(6) {Maraco, Maracan language, Maraco language} [oewn-06930168-n]: the language spoken by the Maraco</w:t>
      </w:r>
    </w:p>
    <w:p>
      <w:pPr>
        <w:ind w:left="1800"/>
      </w:pPr>
      <w:r>
        <w:t>(6) {Tupi-Guarani, Tupi-Guarani language} [oewn-06930378-n]: a family of South American Indian languages</w:t>
      </w:r>
    </w:p>
    <w:p>
      <w:pPr>
        <w:ind w:left="2100"/>
      </w:pPr>
      <w:r>
        <w:t>(7) {Guarani, Guarani language} [oewn-06930056-n]: the language spoken by the Guarani of Paraguay and Bolivia</w:t>
      </w:r>
    </w:p>
    <w:p>
      <w:pPr>
        <w:ind w:left="2100"/>
      </w:pPr>
      <w:r>
        <w:t>(7) {Tupi, Tupi language} [oewn-06930273-n]: the language spoken by the Tupi of Brazil and Paraguay</w:t>
      </w:r>
    </w:p>
    <w:p>
      <w:pPr>
        <w:ind w:left="1800"/>
      </w:pPr>
      <w:r>
        <w:t>(6) {Arawak, Arawakan} [oewn-06930540-n]: a family of South American Indian languages spoken in northeastern South America</w:t>
      </w:r>
    </w:p>
    <w:p>
      <w:pPr>
        <w:ind w:left="1800"/>
      </w:pPr>
      <w:r>
        <w:t>(6) {Carib, Caribbean language} [oewn-06930702-n]: the family of languages spoken by the Carib</w:t>
      </w:r>
    </w:p>
    <w:p>
      <w:pPr>
        <w:ind w:left="1800"/>
      </w:pPr>
      <w:r>
        <w:t>(6) {Uto-Aztecan, Uto-Aztecan language} [oewn-06931172-n]: a family of American Indian languages</w:t>
      </w:r>
    </w:p>
    <w:p>
      <w:pPr>
        <w:ind w:left="2100"/>
      </w:pPr>
      <w:r>
        <w:t>(7) {Shoshonean, Shoshonean language, Shoshonian, Shoshonian language} [oewn-06928089-n]: a subfamily of Uto-Aztecan languages spoken mainly in the southwestern United States</w:t>
      </w:r>
    </w:p>
    <w:p>
      <w:pPr>
        <w:ind w:left="2400"/>
      </w:pPr>
      <w:r>
        <w:t>(8) {Shoshone} [oewn-06927578-n]: the language spoken by the Shoshone (belonging to the Uto-Aztecan family)</w:t>
      </w:r>
    </w:p>
    <w:p>
      <w:pPr>
        <w:ind w:left="2400"/>
      </w:pPr>
      <w:r>
        <w:t>(8) {Comanche, Comanche language} [oewn-06927706-n]: the Shoshonean language spoken by the Comanche</w:t>
      </w:r>
    </w:p>
    <w:p>
      <w:pPr>
        <w:ind w:left="2400"/>
      </w:pPr>
      <w:r>
        <w:t>(8) {Hopi, Hopi language} [oewn-06927807-n]: the Shoshonean language spoken by the Hopi</w:t>
      </w:r>
    </w:p>
    <w:p>
      <w:pPr>
        <w:ind w:left="2400"/>
      </w:pPr>
      <w:r>
        <w:t>(8) {Paiute, Paiute language} [oewn-06927900-n]: the Shoshonean language spoken by the Paiute</w:t>
      </w:r>
    </w:p>
    <w:p>
      <w:pPr>
        <w:ind w:left="2400"/>
      </w:pPr>
      <w:r>
        <w:t>(8) {Ute, Ute language} [oewn-06927997-n]: the Shoshonean language spoken by the Utes</w:t>
      </w:r>
    </w:p>
    <w:p>
      <w:pPr>
        <w:ind w:left="2100"/>
      </w:pPr>
      <w:r>
        <w:t>(7) {Pima, Pima language} [oewn-06931416-n]: the Uto-Aztecan language spoken by the Pima</w:t>
      </w:r>
    </w:p>
    <w:p>
      <w:pPr>
        <w:ind w:left="2100"/>
      </w:pPr>
      <w:r>
        <w:t>(7) {Aztecan, Aztecan language} [oewn-06931510-n]: the Uto-Aztecan language spoken by the Aztec</w:t>
      </w:r>
    </w:p>
    <w:p>
      <w:pPr>
        <w:ind w:left="2100"/>
      </w:pPr>
      <w:r>
        <w:t>(7) {Nahuatl, Nahuatl language} [oewn-06931608-n]: the Uto-Aztecan language spoken by the Nahuatl</w:t>
      </w:r>
    </w:p>
    <w:p>
      <w:pPr>
        <w:ind w:left="2100"/>
      </w:pPr>
      <w:r>
        <w:t>(7) {Cahita, Cahita language} [oewn-06931708-n]: the Uto-Aztecan language of the Cahita</w:t>
      </w:r>
    </w:p>
    <w:p>
      <w:pPr>
        <w:ind w:left="2100"/>
      </w:pPr>
      <w:r>
        <w:t>(7) {Tatahumara, Tatahumara language} [oewn-06931799-n]: the Uto-Aztecan language of the Tatahumara</w:t>
      </w:r>
    </w:p>
    <w:p>
      <w:pPr>
        <w:ind w:left="2100"/>
      </w:pPr>
      <w:r>
        <w:t>(7) {Zapotec, Zapotecan, Zapotec language, Zapotecan language} [oewn-06931898-n]: the language of the Zapotec</w:t>
      </w:r>
    </w:p>
    <w:p>
      <w:pPr>
        <w:ind w:left="1800"/>
      </w:pPr>
      <w:r>
        <w:t>(6) {Maya, Mayan, Mayan language} [oewn-06931991-n]: a family of American Indian languages spoken by Mayas</w:t>
      </w:r>
    </w:p>
    <w:p>
      <w:pPr>
        <w:ind w:left="2100"/>
      </w:pPr>
      <w:r>
        <w:t>(7) {Kekchi, Kekchi language} [oewn-06938520-n]: a Mayan language spoken by the Kekchi</w:t>
      </w:r>
    </w:p>
    <w:p>
      <w:pPr>
        <w:ind w:left="2100"/>
      </w:pPr>
      <w:r>
        <w:t>(7) {Mam, Mam language} [oewn-06938610-n]: a Mayan language spoken by the Mam</w:t>
      </w:r>
    </w:p>
    <w:p>
      <w:pPr>
        <w:ind w:left="2100"/>
      </w:pPr>
      <w:r>
        <w:t>(7) {Yucatec, Yucateco, Yucatec language, Yucateco language} [oewn-06938694-n]: a Mayan language spoken by the Yucatec</w:t>
      </w:r>
    </w:p>
    <w:p>
      <w:pPr>
        <w:ind w:left="2100"/>
      </w:pPr>
      <w:r>
        <w:t>(7) {Quiche, Quiche language} [oewn-06938797-n]: the Mayan language spoken by the Quiche</w:t>
      </w:r>
    </w:p>
    <w:p>
      <w:pPr>
        <w:ind w:left="2100"/>
      </w:pPr>
      <w:r>
        <w:t>(7) {Cakchiquel, Cakchiquel language} [oewn-06938889-n]: the Mayan language spoken by the Cakchiquel</w:t>
      </w:r>
    </w:p>
    <w:p>
      <w:pPr>
        <w:ind w:left="1800"/>
      </w:pPr>
      <w:r>
        <w:t>(6) {Siouan, Siouan language} [oewn-06932906-n]: a family of North American Indian languages spoken by the Sioux</w:t>
      </w:r>
    </w:p>
    <w:p>
      <w:pPr>
        <w:ind w:left="2100"/>
      </w:pPr>
      <w:r>
        <w:t>(7) {Biloxi, Biloxi language} [oewn-06921177-n]: the Siouan language spoken by the Biloxi</w:t>
      </w:r>
    </w:p>
    <w:p>
      <w:pPr>
        <w:ind w:left="2100"/>
      </w:pPr>
      <w:r>
        <w:t>(7) {Catawba, Catawba language} [oewn-06921381-n]: the Siouan language spoken by the Catawba</w:t>
      </w:r>
    </w:p>
    <w:p>
      <w:pPr>
        <w:ind w:left="2100"/>
      </w:pPr>
      <w:r>
        <w:t>(7) {Chiwere, Chiwere language} [oewn-06921577-n]: the Siouan language spoken by the Iowa and Oto and Missouri</w:t>
      </w:r>
    </w:p>
    <w:p>
      <w:pPr>
        <w:ind w:left="2400"/>
      </w:pPr>
      <w:r>
        <w:t>(8) {Iowa, Ioway} [oewn-06921744-n]: a dialect of the Chiwere language spoken by the Iowa</w:t>
      </w:r>
    </w:p>
    <w:p>
      <w:pPr>
        <w:ind w:left="2400"/>
      </w:pPr>
      <w:r>
        <w:t>(8) {Missouri} [oewn-06921855-n]: a dialect of the Chiwere language spoken by the Missouri</w:t>
      </w:r>
    </w:p>
    <w:p>
      <w:pPr>
        <w:ind w:left="2400"/>
      </w:pPr>
      <w:r>
        <w:t>(8) {Oto, Otoe} [oewn-06921966-n]: a dialect of the Chiwere language spoken by the Oto</w:t>
      </w:r>
    </w:p>
    <w:p>
      <w:pPr>
        <w:ind w:left="2100"/>
      </w:pPr>
      <w:r>
        <w:t>(7) {Crow, Crow language} [oewn-06922167-n]: a Siouan language spoken by the Crow</w:t>
      </w:r>
    </w:p>
    <w:p>
      <w:pPr>
        <w:ind w:left="2100"/>
      </w:pPr>
      <w:r>
        <w:t>(7) {Dakota, Dakota language} [oewn-06922254-n]: the Siouan language spoken by the Dakota</w:t>
      </w:r>
    </w:p>
    <w:p>
      <w:pPr>
        <w:ind w:left="2100"/>
      </w:pPr>
      <w:r>
        <w:t>(7) {Dhegiha} [oewn-06922448-n]: a branch of the Siouan languages</w:t>
      </w:r>
    </w:p>
    <w:p>
      <w:pPr>
        <w:ind w:left="2400"/>
      </w:pPr>
      <w:r>
        <w:t>(8) {Kansa, Kansas} [oewn-06923099-n]: the Dhegiha dialect spoken by the Kansa</w:t>
      </w:r>
    </w:p>
    <w:p>
      <w:pPr>
        <w:ind w:left="2400"/>
      </w:pPr>
      <w:r>
        <w:t>(8) {Omaha} [oewn-06924260-n]: the Dhegiha dialect spoken by the Omaha</w:t>
      </w:r>
    </w:p>
    <w:p>
      <w:pPr>
        <w:ind w:left="2400"/>
      </w:pPr>
      <w:r>
        <w:t>(8) {Osage} [oewn-06924351-n]: the Dhegiha dialect spoken by the Osage</w:t>
      </w:r>
    </w:p>
    <w:p>
      <w:pPr>
        <w:ind w:left="2400"/>
      </w:pPr>
      <w:r>
        <w:t>(8) {Ponca, Ponka} [oewn-06924534-n]: the Dhegiha dialect spoken by the Ponca</w:t>
      </w:r>
    </w:p>
    <w:p>
      <w:pPr>
        <w:ind w:left="2400"/>
      </w:pPr>
      <w:r>
        <w:t>(8) {Quapaw} [oewn-06924832-n]: the Dhegiha dialect spoken by the Quapaw</w:t>
      </w:r>
    </w:p>
    <w:p>
      <w:pPr>
        <w:ind w:left="2100"/>
      </w:pPr>
      <w:r>
        <w:t>(7) {Hidatsa, Gros Ventre, Gros Ventre language, Hidatsa language} [oewn-06922708-n]: a Siouan language spoken by the Hidatsa</w:t>
      </w:r>
    </w:p>
    <w:p>
      <w:pPr>
        <w:ind w:left="2100"/>
      </w:pPr>
      <w:r>
        <w:t>(7) {Hunkpapa, Hunkpapa language} [oewn-06922815-n]: a Siouan language spoken by the Hunkpapa</w:t>
      </w:r>
    </w:p>
    <w:p>
      <w:pPr>
        <w:ind w:left="2100"/>
      </w:pPr>
      <w:r>
        <w:t>(7) {Ofo, Ofo language} [oewn-06923956-n]: a Siouan language spoken by the Ofo</w:t>
      </w:r>
    </w:p>
    <w:p>
      <w:pPr>
        <w:ind w:left="2100"/>
      </w:pPr>
      <w:r>
        <w:t>(7) {Oglala, Ogalala, Ogalala language, Oglala language} [oewn-06924041-n]: a Siouan language spoken by the Oglala</w:t>
      </w:r>
    </w:p>
    <w:p>
      <w:pPr>
        <w:ind w:left="2100"/>
      </w:pPr>
      <w:r>
        <w:t>(7) {Santee, Santee language} [oewn-06925614-n]: the Siouan language spoken by the Santee</w:t>
      </w:r>
    </w:p>
    <w:p>
      <w:pPr>
        <w:ind w:left="2100"/>
      </w:pPr>
      <w:r>
        <w:t>(7) {Tutelo, Tutelo language} [oewn-06925897-n]: the Siouan language spoken by the Tutelo</w:t>
      </w:r>
    </w:p>
    <w:p>
      <w:pPr>
        <w:ind w:left="2100"/>
      </w:pPr>
      <w:r>
        <w:t>(7) {Winnebago, Winnebago language} [oewn-06925990-n]: the Siouan language spoken by the Winnebago</w:t>
      </w:r>
    </w:p>
    <w:p>
      <w:pPr>
        <w:ind w:left="1800"/>
      </w:pPr>
      <w:r>
        <w:t>(6) {Tanoan, Tanoan language} [oewn-06933274-n]: a family of North American Indian language spoken in southwestern United States</w:t>
      </w:r>
    </w:p>
    <w:p>
      <w:pPr>
        <w:ind w:left="2100"/>
      </w:pPr>
      <w:r>
        <w:t>(7) {Kiowa, Kiowa language} [oewn-06933442-n]: the Tanoan language spoken by the Kiowa</w:t>
      </w:r>
    </w:p>
    <w:p>
      <w:pPr>
        <w:ind w:left="1800"/>
      </w:pPr>
      <w:r>
        <w:t>(6) {Hokan, Hoka} [oewn-06933533-n]: a family of Amerindian languages spoken in California</w:t>
      </w:r>
    </w:p>
    <w:p>
      <w:pPr>
        <w:ind w:left="2100"/>
      </w:pPr>
      <w:r>
        <w:t>(7) {Chimariko, Chimariko language} [oewn-06933771-n]: the Hokan language spoken by the Chimariko</w:t>
      </w:r>
    </w:p>
    <w:p>
      <w:pPr>
        <w:ind w:left="2100"/>
      </w:pPr>
      <w:r>
        <w:t>(7) {Esselen, Esselen language} [oewn-06933869-n]: the Hokan language spoken by the Esselen</w:t>
      </w:r>
    </w:p>
    <w:p>
      <w:pPr>
        <w:ind w:left="2100"/>
      </w:pPr>
      <w:r>
        <w:t>(7) {Kulanapan} [oewn-06933963-n]: a group of seven languages of the Hokan family, its boundaries were the Pacific Ocean to the west, Wintuan territory in the Sacramento Valley to the east, the head of the Russian River to the north, and Bodega Head and present-day Santa Rosa to the south</w:t>
      </w:r>
    </w:p>
    <w:p>
      <w:pPr>
        <w:ind w:left="2400"/>
      </w:pPr>
      <w:r>
        <w:t>(8) {Pomo, Pomo language} [oewn-06934077-n]: the Kulanapan language spoken by the Pomo</w:t>
      </w:r>
    </w:p>
    <w:p>
      <w:pPr>
        <w:ind w:left="2100"/>
      </w:pPr>
      <w:r>
        <w:t>(7) {Quoratean} [oewn-06934169-n]: a group of languages of the Hokan family, deriving from Quoratem, an area near Salmon River</w:t>
      </w:r>
    </w:p>
    <w:p>
      <w:pPr>
        <w:ind w:left="2400"/>
      </w:pPr>
      <w:r>
        <w:t>(8) {Karok, Karok language} [oewn-06934283-n]: the Quoratean language of the Karok</w:t>
      </w:r>
    </w:p>
    <w:p>
      <w:pPr>
        <w:ind w:left="2100"/>
      </w:pPr>
      <w:r>
        <w:t>(7) {Shastan} [oewn-06934370-n]: a group of languages of the Hokan family in California</w:t>
      </w:r>
    </w:p>
    <w:p>
      <w:pPr>
        <w:ind w:left="2400"/>
      </w:pPr>
      <w:r>
        <w:t>(8) {Achomawi, Achomawi language} [oewn-06934532-n]: the Shastan language spoken by the Achomawi</w:t>
      </w:r>
    </w:p>
    <w:p>
      <w:pPr>
        <w:ind w:left="2400"/>
      </w:pPr>
      <w:r>
        <w:t>(8) {Atsugewi, Atsugewi language} [oewn-06934630-n]: the Shastan language spoken by the Atsugewi</w:t>
      </w:r>
    </w:p>
    <w:p>
      <w:pPr>
        <w:ind w:left="2400"/>
      </w:pPr>
      <w:r>
        <w:t>(8) {Shasta, Shasta language} [oewn-06934728-n]: the Shastan language spoken by the Shasta</w:t>
      </w:r>
    </w:p>
    <w:p>
      <w:pPr>
        <w:ind w:left="2100"/>
      </w:pPr>
      <w:r>
        <w:t>(7) {Yuman} [oewn-06934822-n]: a group of language of the Hokan family in Arizona and California and Mexico</w:t>
      </w:r>
    </w:p>
    <w:p>
      <w:pPr>
        <w:ind w:left="2400"/>
      </w:pPr>
      <w:r>
        <w:t>(8) {Akwa'ala, Akwa'ala language} [oewn-06935166-n]: the Yuman language spoken by the Akwa'ala</w:t>
      </w:r>
    </w:p>
    <w:p>
      <w:pPr>
        <w:ind w:left="2400"/>
      </w:pPr>
      <w:r>
        <w:t>(8) {Cochimi, Cochimi language} [oewn-06935262-n]: the Yuman language spoken by the Cochimi</w:t>
      </w:r>
    </w:p>
    <w:p>
      <w:pPr>
        <w:ind w:left="2400"/>
      </w:pPr>
      <w:r>
        <w:t>(8) {Cocopa, Cocopah, Cocopa language, Cocopah language} [oewn-06935356-n]: the Yuman language spoken by the Cocopa</w:t>
      </w:r>
    </w:p>
    <w:p>
      <w:pPr>
        <w:ind w:left="2400"/>
      </w:pPr>
      <w:r>
        <w:t>(8) {Diegueno, Diegueno language} [oewn-06935458-n]: the Yuman language spoken by the Diegueno</w:t>
      </w:r>
    </w:p>
    <w:p>
      <w:pPr>
        <w:ind w:left="2400"/>
      </w:pPr>
      <w:r>
        <w:t>(8) {Havasupai, Havasupai language} [oewn-06935554-n]: the Yuman language spoken by the Havasupai</w:t>
      </w:r>
    </w:p>
    <w:p>
      <w:pPr>
        <w:ind w:left="2400"/>
      </w:pPr>
      <w:r>
        <w:t>(8) {Kamia, Kamia language} [oewn-06935652-n]: the Yuman language spoken by the Kamia</w:t>
      </w:r>
    </w:p>
    <w:p>
      <w:pPr>
        <w:ind w:left="2400"/>
      </w:pPr>
      <w:r>
        <w:t>(8) {Kiliwa, Kiliwi, Kiliwi language, Kiliwa language} [oewn-06935742-n]: the Yuman language spoken by the Kiliwa</w:t>
      </w:r>
    </w:p>
    <w:p>
      <w:pPr>
        <w:ind w:left="2400"/>
      </w:pPr>
      <w:r>
        <w:t>(8) {Maricopa, Maricopa language} [oewn-06935843-n]: the Yuman language spoken by the Maricopa and the Halchidhoma</w:t>
      </w:r>
    </w:p>
    <w:p>
      <w:pPr>
        <w:ind w:left="2400"/>
      </w:pPr>
      <w:r>
        <w:t>(8) {Mohave, Mojave, Mojave language, Mohave language} [oewn-06935959-n]: the Yuman language spoken by the Mohave</w:t>
      </w:r>
    </w:p>
    <w:p>
      <w:pPr>
        <w:ind w:left="2400"/>
      </w:pPr>
      <w:r>
        <w:t>(8) {Walapai, Hualapai, Hualpai, Hualpai language, Hualapai language, Walapai language} [oewn-06936060-n]: the Yuman language spoken by the Walapai</w:t>
      </w:r>
    </w:p>
    <w:p>
      <w:pPr>
        <w:ind w:left="2400"/>
      </w:pPr>
      <w:r>
        <w:t>(8) {Yavapai, Yavapai language} [oewn-06936175-n]: the Yuman language spoken by the Yavapai</w:t>
      </w:r>
    </w:p>
    <w:p>
      <w:pPr>
        <w:ind w:left="2400"/>
      </w:pPr>
      <w:r>
        <w:t>(8) {Yuma, Yuma language} [oewn-06936269-n]: the Yuman language spoken by the Yuma</w:t>
      </w:r>
    </w:p>
    <w:p>
      <w:pPr>
        <w:ind w:left="2100"/>
      </w:pPr>
      <w:r>
        <w:t>(7) {Yanan} [oewn-06936357-n]: a language group of the Hokan family</w:t>
      </w:r>
    </w:p>
    <w:p>
      <w:pPr>
        <w:ind w:left="2400"/>
      </w:pPr>
      <w:r>
        <w:t>(8) {Yahi, Yahi language} [oewn-06936481-n]: the Yanan language spoken by the Yahi</w:t>
      </w:r>
    </w:p>
    <w:p>
      <w:pPr>
        <w:ind w:left="2400"/>
      </w:pPr>
      <w:r>
        <w:t>(8) {Yana, Yana language} [oewn-06936569-n]: the Yanan language spoken by the Yana</w:t>
      </w:r>
    </w:p>
    <w:p>
      <w:pPr>
        <w:ind w:left="1800"/>
      </w:pPr>
      <w:r>
        <w:t>(6) {Penutian} [oewn-06936657-n]: a family of Amerindian language spoken in the great interior valley of California</w:t>
      </w:r>
    </w:p>
    <w:p>
      <w:pPr>
        <w:ind w:left="2100"/>
      </w:pPr>
      <w:r>
        <w:t>(7) {Copehan} [oewn-06936991-n]: a group of Penutian languages spoken to the west of the Sacramento river</w:t>
      </w:r>
    </w:p>
    <w:p>
      <w:pPr>
        <w:ind w:left="2400"/>
      </w:pPr>
      <w:r>
        <w:t>(8) {Patwin, Patwin language} [oewn-06937153-n]: a Copehan language spoken by the Patwin</w:t>
      </w:r>
    </w:p>
    <w:p>
      <w:pPr>
        <w:ind w:left="2400"/>
      </w:pPr>
      <w:r>
        <w:t>(8) {Wintun, Wintun language} [oewn-06937245-n]: a Copehan language spoken by the Wintun</w:t>
      </w:r>
    </w:p>
    <w:p>
      <w:pPr>
        <w:ind w:left="2100"/>
      </w:pPr>
      <w:r>
        <w:t>(7) {Costanoan, Costanoan language} [oewn-06937337-n]: a Penutian language spoken by the Costanoan</w:t>
      </w:r>
    </w:p>
    <w:p>
      <w:pPr>
        <w:ind w:left="2100"/>
      </w:pPr>
      <w:r>
        <w:t>(7) {Mariposan, Yokuts, Yokuts language, Mariposan language} [oewn-06937436-n]: a Penutian language spoken by the Yokuts in the San Joaquin Valley</w:t>
      </w:r>
    </w:p>
    <w:p>
      <w:pPr>
        <w:ind w:left="2100"/>
      </w:pPr>
      <w:r>
        <w:t>(7) {Moquelumnan, Miwok, Miwok language, Moquelumnan language} [oewn-06937567-n]: a Penutian language spoken by the Miwok</w:t>
      </w:r>
    </w:p>
    <w:p>
      <w:pPr>
        <w:ind w:left="2100"/>
      </w:pPr>
      <w:r>
        <w:t>(7) {Pujunan, Maidu, Pujunan language, Maidu language} [oewn-06937672-n]: a Penutian language spoken by the Maidu</w:t>
      </w:r>
    </w:p>
    <w:p>
      <w:pPr>
        <w:ind w:left="2100"/>
      </w:pPr>
      <w:r>
        <w:t>(7) {Chinookan, Chinook, Chinookan language, Chinook language} [oewn-06937773-n]: a Penutian language spoken by the Chinook</w:t>
      </w:r>
    </w:p>
    <w:p>
      <w:pPr>
        <w:ind w:left="2100"/>
      </w:pPr>
      <w:r>
        <w:t>(7) {Kalapooian, Kalapuyan, Kalapuyan language, Kalapooian language} [oewn-06937880-n]: a Penutian language spoken by the Kalapuya</w:t>
      </w:r>
    </w:p>
    <w:p>
      <w:pPr>
        <w:ind w:left="2100"/>
      </w:pPr>
      <w:r>
        <w:t>(7) {Kusan, Kusan language} [oewn-06937991-n]: a Penutian language spoken by the Kusan</w:t>
      </w:r>
    </w:p>
    <w:p>
      <w:pPr>
        <w:ind w:left="2100"/>
      </w:pPr>
      <w:r>
        <w:t>(7) {Shahaptian, Sahaptin, Sahaptin language, Shahaptian language} [oewn-06938082-n]: a Penutian language spoken by the Shahaptian</w:t>
      </w:r>
    </w:p>
    <w:p>
      <w:pPr>
        <w:ind w:left="2400"/>
      </w:pPr>
      <w:r>
        <w:t>(8) {Nez Perce, Nez Perce language} [oewn-06938212-n]: the Shahaptian language spoken by the Nez Perce</w:t>
      </w:r>
    </w:p>
    <w:p>
      <w:pPr>
        <w:ind w:left="2100"/>
      </w:pPr>
      <w:r>
        <w:t>(7) {Takilman, Takelma, Takelma language, Takilman language} [oewn-06938315-n]: a Penutian language spoken by the Takelma</w:t>
      </w:r>
    </w:p>
    <w:p>
      <w:pPr>
        <w:ind w:left="2100"/>
      </w:pPr>
      <w:r>
        <w:t>(7) {Tsimshian, Tsimshian language} [oewn-06938421-n]: a Penutian language spoken by the Tsimshian</w:t>
      </w:r>
    </w:p>
    <w:p>
      <w:pPr>
        <w:ind w:left="1500"/>
      </w:pPr>
      <w:r>
        <w:t>(5) {Eskimo-Aleut, Eskimo-Aleut language} [oewn-06930818-n]: the family of languages that includes Eskimo and Aleut</w:t>
      </w:r>
    </w:p>
    <w:p>
      <w:pPr>
        <w:ind w:left="1800"/>
      </w:pPr>
      <w:r>
        <w:t>(6) {Eskimo, Esquimau, Eskimo language, Esquimau language} [oewn-06930991-n]: the language spoken by the Eskimo</w:t>
      </w:r>
    </w:p>
    <w:p>
      <w:pPr>
        <w:ind w:left="1800"/>
      </w:pPr>
      <w:r>
        <w:t>(6) {Aleut, Aleut language} [oewn-06931088-n]: the language spoken by the Aleut</w:t>
      </w:r>
    </w:p>
    <w:p>
      <w:pPr>
        <w:ind w:left="1500"/>
      </w:pPr>
      <w:r>
        <w:t>(5) {Chukchi, Chukchi language} [oewn-06941011-n]: an indigenous and isolated language of unknown origin spoken by the Chukchi that is pronounced differently by men and women</w:t>
      </w:r>
    </w:p>
    <w:p>
      <w:pPr>
        <w:ind w:left="1500"/>
      </w:pPr>
      <w:r>
        <w:t>(5) {Sino-Tibetan, Sino-Tibetan language} [oewn-06943711-n]: the family of tonal languages spoken in eastern Asia</w:t>
      </w:r>
    </w:p>
    <w:p>
      <w:pPr>
        <w:ind w:left="1800"/>
      </w:pPr>
      <w:r>
        <w:t>(6) {Sinitic, Sinitic language} [oewn-06942395-n]: a group of Sino-Tibetan languages</w:t>
      </w:r>
    </w:p>
    <w:p>
      <w:pPr>
        <w:ind w:left="2100"/>
      </w:pPr>
      <w:r>
        <w:t>(7) {Chinese} [oewn-06942519-n]: any of the Sino-Tibetan languages spoken in China; regarded as dialects of a single language (even though they are mutually unintelligible) because they share an ideographic writing system</w:t>
      </w:r>
    </w:p>
    <w:p>
      <w:pPr>
        <w:ind w:left="2400"/>
      </w:pPr>
      <w:r>
        <w:t>(8) {Mandarin, Mandarin Chinese, Mandarin dialect, Beijing dialect} [oewn-06942870-n]: the dialect of Chinese spoken in Beijing and adopted as the official language for all of China</w:t>
      </w:r>
    </w:p>
    <w:p>
      <w:pPr>
        <w:ind w:left="2400"/>
      </w:pPr>
      <w:r>
        <w:t>(8) {Wu, Wu dialect, Shanghai dialect} [oewn-06943075-n]: a dialect of Chinese spoken in the Yangtze delta</w:t>
      </w:r>
    </w:p>
    <w:p>
      <w:pPr>
        <w:ind w:left="2400"/>
      </w:pPr>
      <w:r>
        <w:t>(8) {Yue, Yue dialect, Cantonese, Cantonese dialect} [oewn-06943204-n]: the dialect of Chinese spoken in Canton and neighboring provinces and in Hong Kong and elsewhere outside China</w:t>
      </w:r>
    </w:p>
    <w:p>
      <w:pPr>
        <w:ind w:left="2400"/>
      </w:pPr>
      <w:r>
        <w:t>(8) {Min, Min dialect, Fukien, Fukkianese, Hokkianese, Amoy, Taiwanese, Amoy language, Fukkianese language, Hokkianese language, Taiwanese language, Fukien language, Min language} [oewn-06943410-n]: any of the forms of Chinese spoken in Fukien province</w:t>
      </w:r>
    </w:p>
    <w:p>
      <w:pPr>
        <w:ind w:left="2400"/>
      </w:pPr>
      <w:r>
        <w:t>(8) {Hakka, Hakka dialect} [oewn-06943581-n]: a dialect of Chinese spoken in southeastern China by the Hakka</w:t>
      </w:r>
    </w:p>
    <w:p>
      <w:pPr>
        <w:ind w:left="1800"/>
      </w:pPr>
      <w:r>
        <w:t>(6) {Tibeto-Burman, Tibeto-Burman language} [oewn-06943976-n]: a branch of the Sino-Tibetan family of languages spoken from Tibet to the Malay Peninsula</w:t>
      </w:r>
    </w:p>
    <w:p>
      <w:pPr>
        <w:ind w:left="2100"/>
      </w:pPr>
      <w:r>
        <w:t>(7) {Qiang, Qiangic, Qiangic language, Qiang language} [oewn-06944276-n]: the Tibeto-Burman language spoken in Sichuan</w:t>
      </w:r>
    </w:p>
    <w:p>
      <w:pPr>
        <w:ind w:left="2100"/>
      </w:pPr>
      <w:r>
        <w:t>(7) {Bai, Baic, Baic language, Bai language} [oewn-06944382-n]: the Tibeto-Burman language spoken in the Dali region of Yunnan</w:t>
      </w:r>
    </w:p>
    <w:p>
      <w:pPr>
        <w:ind w:left="2100"/>
      </w:pPr>
      <w:r>
        <w:t>(7) {Himalayish, Himalayish language} [oewn-06944501-n]: the Tibeto-Burman language spoken in Tibet and Nepal and Bhutan and Sikkim</w:t>
      </w:r>
    </w:p>
    <w:p>
      <w:pPr>
        <w:ind w:left="2400"/>
      </w:pPr>
      <w:r>
        <w:t>(8) {Tibetan, Tibetan language} [oewn-06946708-n]: Himalayish language spoken in Tibet</w:t>
      </w:r>
    </w:p>
    <w:p>
      <w:pPr>
        <w:ind w:left="2400"/>
      </w:pPr>
      <w:r>
        <w:t>(8) {Newari, Newari language} [oewn-06946797-n]: Himalayish language spoken in the Kathmandu valley of Nepal</w:t>
      </w:r>
    </w:p>
    <w:p>
      <w:pPr>
        <w:ind w:left="2100"/>
      </w:pPr>
      <w:r>
        <w:t>(7) {Kamarupan, Kamarupan language} [oewn-06944668-n]: the Tibeto-Burman language spoken in northeastern India and adjacent regions of western Burma</w:t>
      </w:r>
    </w:p>
    <w:p>
      <w:pPr>
        <w:ind w:left="2400"/>
      </w:pPr>
      <w:r>
        <w:t>(8) {Kuki, Chin, Kuki-Chin, Kuki language, Kuki-Chin language, Chin language} [oewn-06946056-n]: Kamarupan languages spoken in western Burma and Bangladesh and easternmost India</w:t>
      </w:r>
    </w:p>
    <w:p>
      <w:pPr>
        <w:ind w:left="2400"/>
      </w:pPr>
      <w:r>
        <w:t>(8) {Naga, Naga language} [oewn-06946206-n]: Kamarupan languages spoken in northeastern India and western Burma</w:t>
      </w:r>
    </w:p>
    <w:p>
      <w:pPr>
        <w:ind w:left="2400"/>
      </w:pPr>
      <w:r>
        <w:t>(8) {Mikir-Meithei, Mikir-Meithei language} [oewn-06946323-n]: Kamarupan languages spoken in the states of Manipur and Assam in northeastern India</w:t>
      </w:r>
    </w:p>
    <w:p>
      <w:pPr>
        <w:ind w:left="2400"/>
      </w:pPr>
      <w:r>
        <w:t>(8) {Bodo-Garo, Barish, Barish language, Bodo-Garo language} [oewn-06946466-n]: Kamarupan languages spoken in the state of Assam in northeastern India</w:t>
      </w:r>
    </w:p>
    <w:p>
      <w:pPr>
        <w:ind w:left="2400"/>
      </w:pPr>
      <w:r>
        <w:t>(8) {Miri, Mirish, Abor, Dafla, Dafla language, Mirish language, Miri language, Abor language} [oewn-06946601-n]: little known Kamarupan languages</w:t>
      </w:r>
    </w:p>
    <w:p>
      <w:pPr>
        <w:ind w:left="2100"/>
      </w:pPr>
      <w:r>
        <w:t>(7) {Karen, Karenic, Karenic language, Karen language} [oewn-06944907-n]: the Tibeto-Burman language spoken in the Thailand and Burmese borderlands</w:t>
      </w:r>
    </w:p>
    <w:p>
      <w:pPr>
        <w:ind w:left="2100"/>
      </w:pPr>
      <w:r>
        <w:t>(7) {Lolo-Burmese, Burmese-Yi, Burmese-Yi language, Lolo-Burmese language} [oewn-06945042-n]: the Tibeto-Burman language spoken in northern Burma and Yunnan</w:t>
      </w:r>
    </w:p>
    <w:p>
      <w:pPr>
        <w:ind w:left="2400"/>
      </w:pPr>
      <w:r>
        <w:t>(8) {Burmese, Burmese language} [oewn-06945212-n]: the official language of Burma</w:t>
      </w:r>
    </w:p>
    <w:p>
      <w:pPr>
        <w:ind w:left="2400"/>
      </w:pPr>
      <w:r>
        <w:t>(8) {Loloish, Loloish language} [oewn-06945314-n]: languages spoken by hill tribes in northern Burma and neighboring areas</w:t>
      </w:r>
    </w:p>
    <w:p>
      <w:pPr>
        <w:ind w:left="2700"/>
      </w:pPr>
      <w:r>
        <w:t>(9) {Lisu, Lisu language} [oewn-06945511-n]: a Loloish language spoken in West Yunnan Province, 11 prefectures, 63 counties, upper reaches of Salween and Mekong rivers, as well as Sichuan Province, southwest Liangshan prefecture</w:t>
      </w:r>
    </w:p>
    <w:p>
      <w:pPr>
        <w:ind w:left="2700"/>
      </w:pPr>
      <w:r>
        <w:t>(9) {Hani, Akha, Hani language, Akha language} [oewn-06945580-n]: a Loloish language, spoken in South Yunnan Province, Jingdong and Jinggu counties, Yuanjiang and Lancang (Mekong) river basins, Ailao mountains</w:t>
      </w:r>
    </w:p>
    <w:p>
      <w:pPr>
        <w:ind w:left="2700"/>
      </w:pPr>
      <w:r>
        <w:t>(9) {Lahu, Lahu language} [oewn-06945656-n]: a Loloish language spoken in Southwest Yunnan Province, Simao prefecture, Lancang Lahu, Menglian Dai, Lahu, and Va autonomous counties, as well as Lincang prefecture, Gengma Dai, and Va autonomous counties</w:t>
      </w:r>
    </w:p>
    <w:p>
      <w:pPr>
        <w:ind w:left="2700"/>
      </w:pPr>
      <w:r>
        <w:t>(9) {Lolo, Yi, Lolo language, Yi language} [oewn-06945725-n]: a Loloish language, spoken by the Yi or Lolo people in China, Vietnam and Thailand</w:t>
      </w:r>
    </w:p>
    <w:p>
      <w:pPr>
        <w:ind w:left="2100"/>
      </w:pPr>
      <w:r>
        <w:t>(7) {Kachin, Kachinic, Kachin language, Kachinic language} [oewn-06945799-n]: Tibeto-Burman languages spoken in northernmost Burma and adjacent China and India</w:t>
      </w:r>
    </w:p>
    <w:p>
      <w:pPr>
        <w:ind w:left="2400"/>
      </w:pPr>
      <w:r>
        <w:t>(8) {Jinghpo, Jinghpaw, Chingpo, Chingpo language, Jinghpaw language, Jinghpo language} [oewn-06945962-n]: a Kachinic language</w:t>
      </w:r>
    </w:p>
    <w:p>
      <w:pPr>
        <w:ind w:left="1800"/>
      </w:pPr>
      <w:r>
        <w:t>(6) {Kadai, Kam-Tai, Kadai language} [oewn-06946909-n]: a family of Sino-Tibetan languages spoken in southeastern Asia</w:t>
      </w:r>
    </w:p>
    <w:p>
      <w:pPr>
        <w:ind w:left="2100"/>
      </w:pPr>
      <w:r>
        <w:t>(7) {Kam-Sui} [oewn-06947086-n]: a group of Kadai languages</w:t>
      </w:r>
    </w:p>
    <w:p>
      <w:pPr>
        <w:ind w:left="2100"/>
      </w:pPr>
      <w:r>
        <w:t>(7) {Tai} [oewn-06947166-n]: the most widespread and best known of the Kadai family of languages</w:t>
      </w:r>
    </w:p>
    <w:p>
      <w:pPr>
        <w:ind w:left="2400"/>
      </w:pPr>
      <w:r>
        <w:t>(8) {White Tai} [oewn-06947625-n]: a branch of the Tai languages, spoken in the north, mainly along Red and Black rivers, Lai Chau, Dien Bien, Lao Cai, and Son La provinces; some in the south, Lam Dòng Province, Tung Nghia</w:t>
      </w:r>
    </w:p>
    <w:p>
      <w:pPr>
        <w:ind w:left="2400"/>
      </w:pPr>
      <w:r>
        <w:t>(8) {Red Tai} [oewn-06947710-n]: a branch of the Tai languages, spoken in Kachin State, from Myitkyina to Bamaw township, and Sagaing Region, Homalin township, along the Irrawaddy, Chindwin, and Uru rivers</w:t>
      </w:r>
    </w:p>
    <w:p>
      <w:pPr>
        <w:ind w:left="2400"/>
      </w:pPr>
      <w:r>
        <w:t>(8) {Tai Dam, Black Tai} [oewn-06947793-n]: a branch of the Tai languages, spoken in the north, along Red and Black rivers, Son La, Dien Bien, Yen Bai, Lai Chau, Lao Cai, and Phu Tho provinces, south, Lam Dong Province, Tung Nghia, Dac Lak Province, Tho Thanh, Gia Lai Province, Pleiku</w:t>
      </w:r>
    </w:p>
    <w:p>
      <w:pPr>
        <w:ind w:left="2400"/>
      </w:pPr>
      <w:r>
        <w:t>(8) {Tai Nuea, Chinese Shan, Dehong Dai} [oewn-06947888-n]: a branch of the Tai languages, spoken in Southwest Yunnan Province, Dehong Dai and Jingpo autonomous prefectures, Baoshan, Simao, and Lincang municipal prefectures</w:t>
      </w:r>
    </w:p>
    <w:p>
      <w:pPr>
        <w:ind w:left="2400"/>
      </w:pPr>
      <w:r>
        <w:t>(8) {Tai Long, Shan} [oewn-06948000-n]: a branch of the Tai languages, spoken in Louangphabang Province</w:t>
      </w:r>
    </w:p>
    <w:p>
      <w:pPr>
        <w:ind w:left="2400"/>
      </w:pPr>
      <w:r>
        <w:t>(8) {Tai Lue, Xishuangbanna Dai} [oewn-06948091-n]: a branch of the Tai languages, spoken in Southern Yunnan Province, Xishuangbanna Dai autonomous prefecture, 3 counties: Jinghong (Chiang Hung, Chien Rung), Menghai, and Mengla, also a few in Simao municipal prefecture, Jiangcheng Hani and Yi Autonomous counties</w:t>
      </w:r>
    </w:p>
    <w:p>
      <w:pPr>
        <w:ind w:left="2400"/>
      </w:pPr>
      <w:r>
        <w:t>(8) {Tai Yuan, Kam Muang} [oewn-06948194-n]: a branch of the Tai languages, spoken in Chiang Mai, Chiang Rai, Lamphun, Lampang, Mae Hong Son, Sukhothai, Nan, Phayao, Phrae, Uttaradit, Tak, and Kamphaeng Phet provinces</w:t>
      </w:r>
    </w:p>
    <w:p>
      <w:pPr>
        <w:ind w:left="2400"/>
      </w:pPr>
      <w:r>
        <w:t>(8) {Khuen} [oewn-06948290-n]: a branch of the Tai languages, spoken in Loungnamtha Province, Nale, Sing, and Viangphoukha districts, near the Lamet language area</w:t>
      </w:r>
    </w:p>
    <w:p>
      <w:pPr>
        <w:ind w:left="2400"/>
      </w:pPr>
      <w:r>
        <w:t>(8) {Lao, Lao language} [oewn-06948371-n]: the Tai language of a Buddhist people living in the area of the Mekong River in Thailand and Laos</w:t>
      </w:r>
    </w:p>
    <w:p>
      <w:pPr>
        <w:ind w:left="2400"/>
      </w:pPr>
      <w:r>
        <w:t>(8) {Khamti} [oewn-06948518-n]: a branch of the Tai languages, spoken in Kachin State, Putao district and Myitkyina area, north Sagaing Region</w:t>
      </w:r>
    </w:p>
    <w:p>
      <w:pPr>
        <w:ind w:left="2400"/>
      </w:pPr>
      <w:r>
        <w:t>(8) {Southern Tai} [oewn-06948600-n]: a branch of the Tai languages, spoken in Surat Thani, Chumphon, Nakhon Si Thammarat, Songkhla, Phatthalung, Ranong, Phangnga, Phuket, Krabi, Trang, Prachuap Khiri Khan, Pattani, Yala, and Satun provinces</w:t>
      </w:r>
    </w:p>
    <w:p>
      <w:pPr>
        <w:ind w:left="2400"/>
      </w:pPr>
      <w:r>
        <w:t>(8) {Tay} [oewn-06948688-n]: a branch of the Tai languages, spoken in central and northeast Vietnam, near China border, Cao Bang, Lang Son, Bac Giang, Bac Kan, Thai Nguyen, Ha Giang, Tuyen Quang, Yen Bai, and Hai Duong provinces, Bac Thai, Quang Ninh, Ha Bac, south in Lam Dong Province,Tung Nghia and Song Mao and possibly in Laos</w:t>
      </w:r>
    </w:p>
    <w:p>
      <w:pPr>
        <w:ind w:left="2400"/>
      </w:pPr>
      <w:r>
        <w:t>(8) {Nung} [oewn-06948767-n]: a branch of the Tai languages, spoken in the north, mainly Cao Bang, Lang Son, Bac Kan, Tuyen Quang, Ha Giang, Lao Cai and Thai Nguyen provinces, possibly in Ho Chi Minh City and other sothern locations</w:t>
      </w:r>
    </w:p>
    <w:p>
      <w:pPr>
        <w:ind w:left="2400"/>
      </w:pPr>
      <w:r>
        <w:t>(8) {Tho} [oewn-06948847-n]: a branch of the Tai languages, spoken in North Nghe An Province, highland areas, Cuoi Cham dialect in Tan Ky district, Tan Hop commune, also in Thanh Hoa Province</w:t>
      </w:r>
    </w:p>
    <w:p>
      <w:pPr>
        <w:ind w:left="2400"/>
      </w:pPr>
      <w:r>
        <w:t>(8) {Thai, Siamese, Central Thai} [oewn-06948926-n]: a branch of the Tai languages, spoken in central Thailand, centered in Bangkok</w:t>
      </w:r>
    </w:p>
    <w:p>
      <w:pPr>
        <w:ind w:left="2400"/>
      </w:pPr>
      <w:r>
        <w:t>(8) {Bouyei, Buyi} [oewn-06949067-n]: a branch of the Tai languages, spoken in South and southwest Guizhou Province, Guizhou-Yunnan plateau, mainly Buyi-Miao and Miao-Dong autonomous prefectures, Zhenning and Guanling counties; Yunnan Province, Luoping county, Sichuan Province, Ningnan and Huidong counties</w:t>
      </w:r>
    </w:p>
    <w:p>
      <w:pPr>
        <w:ind w:left="2400"/>
      </w:pPr>
      <w:r>
        <w:t>(8) {Zhuang} [oewn-06949156-n]: a branch of the Tai languages spoken by the Zhuang people; used in southern China</w:t>
      </w:r>
    </w:p>
    <w:p>
      <w:pPr>
        <w:ind w:left="2400"/>
      </w:pPr>
      <w:r>
        <w:t>(8) {Yay} [oewn-06949238-n]: a branch of the Tai languages; spoken by the Bouyei people of the province of southern Guizhou, China</w:t>
      </w:r>
    </w:p>
    <w:p>
      <w:pPr>
        <w:ind w:left="2400"/>
      </w:pPr>
      <w:r>
        <w:t>(8) {Saek} [oewn-06949317-n]: a branch of the Tai languages, spoken in a central area, near Viet Nam border; Khammouan Province, Upper Nam Noy and Nam Pheo areas; Bolikhamxai Province, Khamkeut district, Na Kadok village</w:t>
      </w:r>
    </w:p>
    <w:p>
      <w:pPr>
        <w:ind w:left="1500"/>
      </w:pPr>
      <w:r>
        <w:t>(5) {Austro-Asiatic, Austro-Asiatic language, Munda-Mon-Khmer} [oewn-06949397-n]: a family of languages spoken in southern and southeastern Asia</w:t>
      </w:r>
    </w:p>
    <w:p>
      <w:pPr>
        <w:ind w:left="1800"/>
      </w:pPr>
      <w:r>
        <w:t>(6) {Munda} [oewn-06949600-n]: a family of languages spoken by people scattered throughout central India</w:t>
      </w:r>
    </w:p>
    <w:p>
      <w:pPr>
        <w:ind w:left="1800"/>
      </w:pPr>
      <w:r>
        <w:t>(6) {Mon-Khmer} [oewn-06949725-n]: a branch of the Austro-Asiatic languages</w:t>
      </w:r>
    </w:p>
    <w:p>
      <w:pPr>
        <w:ind w:left="2100"/>
      </w:pPr>
      <w:r>
        <w:t>(7) {Vietnamese, Annamese, Annamite, Annamite language, Vietnamese language, Annamese language} [oewn-06950006-n]: the Mon-Khmer language spoken in Vietnam</w:t>
      </w:r>
    </w:p>
    <w:p>
      <w:pPr>
        <w:ind w:left="2100"/>
      </w:pPr>
      <w:r>
        <w:t>(7) {Khmer, Khmer language} [oewn-06950125-n]: the Mon-Khmer language spoken in Cambodia</w:t>
      </w:r>
    </w:p>
    <w:p>
      <w:pPr>
        <w:ind w:left="2100"/>
      </w:pPr>
      <w:r>
        <w:t>(7) {Mon, Mon language} [oewn-06950218-n]: the Mon-Khmer language spoken by the Mon</w:t>
      </w:r>
    </w:p>
    <w:p>
      <w:pPr>
        <w:ind w:left="1500"/>
      </w:pPr>
      <w:r>
        <w:t>(5) {Hmong, Hmong language, Miao, Miao language} [oewn-06949875-n]: a language of uncertain affiliation spoken by the Hmong</w:t>
      </w:r>
    </w:p>
    <w:p>
      <w:pPr>
        <w:ind w:left="1500"/>
      </w:pPr>
      <w:r>
        <w:t>(5) {Austronesian, Austronesian language} [oewn-06950308-n]: the family of languages spoken in Australia and Formosa and Malaysia and Polynesia</w:t>
      </w:r>
    </w:p>
    <w:p>
      <w:pPr>
        <w:ind w:left="1800"/>
      </w:pPr>
      <w:r>
        <w:t>(6) {Malayo-Polynesian, Polynesian} [oewn-06950545-n]: the branch of the Austronesian languages spoken from Madagascar to the central Pacific</w:t>
      </w:r>
    </w:p>
    <w:p>
      <w:pPr>
        <w:ind w:left="2100"/>
      </w:pPr>
      <w:r>
        <w:t>(7) {Oceanic, Eastern Malayo-Polynesian} [oewn-06950762-n]: an eastern subfamily of Malayo-Polynesian languages</w:t>
      </w:r>
    </w:p>
    <w:p>
      <w:pPr>
        <w:ind w:left="2400"/>
      </w:pPr>
      <w:r>
        <w:t>(8) {Tahitian, Tahitian language} [oewn-06951071-n]: the Oceanic language spoken on Tahiti</w:t>
      </w:r>
    </w:p>
    <w:p>
      <w:pPr>
        <w:ind w:left="2400"/>
      </w:pPr>
      <w:r>
        <w:t>(8) {Maori, Maori language} [oewn-06951163-n]: the Oceanic language spoken by the Maori in New Zealand</w:t>
      </w:r>
    </w:p>
    <w:p>
      <w:pPr>
        <w:ind w:left="2400"/>
      </w:pPr>
      <w:r>
        <w:t>(8) {Hawaiian, Hawaiian language} [oewn-06951270-n]: the Oceanic languages spoken on Hawaii</w:t>
      </w:r>
    </w:p>
    <w:p>
      <w:pPr>
        <w:ind w:left="2400"/>
      </w:pPr>
      <w:r>
        <w:t>(8) {Fijian, Fijian language} [oewn-06951400-n]: the Oceanic language spoken on Fiji</w:t>
      </w:r>
    </w:p>
    <w:p>
      <w:pPr>
        <w:ind w:left="2100"/>
      </w:pPr>
      <w:r>
        <w:t>(7) {Tongan, Tongan language} [oewn-06950967-n]: the Polynesian language spoken by the Tongan people</w:t>
      </w:r>
    </w:p>
    <w:p>
      <w:pPr>
        <w:ind w:left="2100"/>
      </w:pPr>
      <w:r>
        <w:t>(7) {Western Malayo-Polynesian} [oewn-06951506-n]: a western subfamily of Malayo-Polynesian languages</w:t>
      </w:r>
    </w:p>
    <w:p>
      <w:pPr>
        <w:ind w:left="2400"/>
      </w:pPr>
      <w:r>
        <w:t>(8) {Malay} [oewn-06951664-n]: a western subfamily of Western Malayo-Polynesian languages</w:t>
      </w:r>
    </w:p>
    <w:p>
      <w:pPr>
        <w:ind w:left="2700"/>
      </w:pPr>
      <w:r>
        <w:t>(9) {Malaysian, Bahasa Malaysia, Bahasa Melayu, Bahasa Kebangsaan, Malaysian language, Bahasa Melayu language, Bahasa Kebangsaan language, Bahasa Malaysia language} [oewn-06951828-n]: the Malay language spoken in Malaysia or neighbouring countries</w:t>
      </w:r>
    </w:p>
    <w:p>
      <w:pPr>
        <w:ind w:left="2700"/>
      </w:pPr>
      <w:r>
        <w:t>(9) {Indonesian, Bahasa Indonesia, Bahasa} [oewn-06951975-n]: the dialect of Malay used as the national language of the Republic of Indonesia or of Malaysia</w:t>
      </w:r>
    </w:p>
    <w:p>
      <w:pPr>
        <w:ind w:left="3000"/>
      </w:pPr>
      <w:r>
        <w:t>(10) {Javanese, Javanese language} [oewn-06952208-n]: the Indonesian language spoken on Java</w:t>
      </w:r>
    </w:p>
    <w:p>
      <w:pPr>
        <w:ind w:left="3000"/>
      </w:pPr>
      <w:r>
        <w:t>(10) {Sundanese, Sundanese language} [oewn-06952319-n]: the Indonesian language spoken on West Java</w:t>
      </w:r>
    </w:p>
    <w:p>
      <w:pPr>
        <w:ind w:left="3000"/>
      </w:pPr>
      <w:r>
        <w:t>(10) {Balinese, Balinese language} [oewn-06952418-n]: the Indonesian language of the people of Bali</w:t>
      </w:r>
    </w:p>
    <w:p>
      <w:pPr>
        <w:ind w:left="2400"/>
      </w:pPr>
      <w:r>
        <w:t>(8) {Philippine, Filipino, Filipino language, Philippine language} [oewn-06952518-n]: official language of the Philippines; based on Tagalog; draws its lexicon from other Philippine languages</w:t>
      </w:r>
    </w:p>
    <w:p>
      <w:pPr>
        <w:ind w:left="2700"/>
      </w:pPr>
      <w:r>
        <w:t>(9) {Tagalog, Tagalog language} [oewn-06952763-n]: the language of the Tagalog on which Filipino is based</w:t>
      </w:r>
    </w:p>
    <w:p>
      <w:pPr>
        <w:ind w:left="2700"/>
      </w:pPr>
      <w:r>
        <w:t>(9) {Cebuan, Cebuano, Cebuan language, Cebuano language} [oewn-06952871-n]: language of the people of Cebu in the Philippines; its lexicon contributes to the official language of the Philippines</w:t>
      </w:r>
    </w:p>
    <w:p>
      <w:pPr>
        <w:ind w:left="1800"/>
      </w:pPr>
      <w:r>
        <w:t>(6) {Australian, Aboriginal Australian, Australian language, Aboriginal Australian language} [oewn-06953052-n]: the Austronesian languages spoken by Australian aborigines</w:t>
      </w:r>
    </w:p>
    <w:p>
      <w:pPr>
        <w:ind w:left="2100"/>
      </w:pPr>
      <w:r>
        <w:t>(7) {Dyirbal, Jirrbal, Jirrbal language, Dyirbal language} [oewn-06953264-n]: a language of Australian aborigines, spoken in northeast Queensland</w:t>
      </w:r>
    </w:p>
    <w:p>
      <w:pPr>
        <w:ind w:left="2100"/>
      </w:pPr>
      <w:r>
        <w:t>(7) {Walbiri, Warlpiri, Warlpiri language, Walbiri language} [oewn-06953363-n]: a language of Australian aborigines, spoken in Australia's Northern Territory</w:t>
      </w:r>
    </w:p>
    <w:p>
      <w:pPr>
        <w:ind w:left="1800"/>
      </w:pPr>
      <w:r>
        <w:t>(6) {Formosan, Formosan language} [oewn-06953463-n]: the Austronesian languages spoken on Formosa</w:t>
      </w:r>
    </w:p>
    <w:p>
      <w:pPr>
        <w:ind w:left="2100"/>
      </w:pPr>
      <w:r>
        <w:t>(7) {Tayalic, Atayalic, Atayalic language, Tayalic language} [oewn-06953616-n]: a language spoken by a Malaysian people on Formosa</w:t>
      </w:r>
    </w:p>
    <w:p>
      <w:pPr>
        <w:ind w:left="2100"/>
      </w:pPr>
      <w:r>
        <w:t>(7) {Tsouic, Tsouic language} [oewn-06953731-n]: a group of Formosan languages comprising Tsou, Kanakanabu and Saaroa</w:t>
      </w:r>
    </w:p>
    <w:p>
      <w:pPr>
        <w:ind w:left="2100"/>
      </w:pPr>
      <w:r>
        <w:t>(7) {Paiwanic, Paiwanic language} [oewn-06953803-n]: a Formosan language spoken by the Paiwan people in Taiwan</w:t>
      </w:r>
    </w:p>
    <w:p>
      <w:pPr>
        <w:ind w:left="1500"/>
      </w:pPr>
      <w:r>
        <w:t>(5) {Papuan, Papuan language} [oewn-06953877-n]: any of the indigenous languages spoken in Papua New Guinea or New Britain or the Solomon Islands that are not Malayo-Polynesian languages</w:t>
      </w:r>
    </w:p>
    <w:p>
      <w:pPr>
        <w:ind w:left="1500"/>
      </w:pPr>
      <w:r>
        <w:t>(5) {Khoisan, Khoisan language} [oewn-06954103-n]: a family of languages spoken in southern Africa</w:t>
      </w:r>
    </w:p>
    <w:p>
      <w:pPr>
        <w:ind w:left="1800"/>
      </w:pPr>
      <w:r>
        <w:t>(6) {Khoikhoin, Khoikhoi, Hottentot, Khoikhoi language, Hottentot language, Khoikhoin language} [oewn-06954241-n]: any of the Khoisan languages spoken by the pastoral people of Namibia and South Africa</w:t>
      </w:r>
    </w:p>
    <w:p>
      <w:pPr>
        <w:ind w:left="1500"/>
      </w:pPr>
      <w:r>
        <w:t>(5) {Indo-European, Indo-European language, Indo-Hittite} [oewn-06954406-n]: the family of languages that by 1000 BC were spoken throughout Europe and in parts of southwestern and southern Asia</w:t>
      </w:r>
    </w:p>
    <w:p>
      <w:pPr>
        <w:ind w:left="1800"/>
      </w:pPr>
      <w:r>
        <w:t>(6) {Proto-Indo European, PIE, Proto-Indo European language} [oewn-06954856-n]: a prehistoric unrecorded language that was the ancestor of all Indo-European languages</w:t>
      </w:r>
    </w:p>
    <w:p>
      <w:pPr>
        <w:ind w:left="1800"/>
      </w:pPr>
      <w:r>
        <w:t>(6) {Albanian, Albanian language} [oewn-06955014-n]: the Indo-European language spoken by the people of Albania</w:t>
      </w:r>
    </w:p>
    <w:p>
      <w:pPr>
        <w:ind w:left="2100"/>
      </w:pPr>
      <w:r>
        <w:t>(7) {Gheg, Gheg dialect} [oewn-06955181-n]: the dialect of Albanian spoken in northern Albania and Yugoslavia</w:t>
      </w:r>
    </w:p>
    <w:p>
      <w:pPr>
        <w:ind w:left="2100"/>
      </w:pPr>
      <w:r>
        <w:t>(7) {Tosk, Tosk dialect} [oewn-06955312-n]: the dialect of Albanian spoken in southern Albania and in areas of Greece and Italy</w:t>
      </w:r>
    </w:p>
    <w:p>
      <w:pPr>
        <w:ind w:left="1800"/>
      </w:pPr>
      <w:r>
        <w:t>(6) {Armenian, Armenian language} [oewn-06955461-n]: the Indo-European language spoken predominantly in Armenia, but also in Azerbaijan</w:t>
      </w:r>
    </w:p>
    <w:p>
      <w:pPr>
        <w:ind w:left="1800"/>
      </w:pPr>
      <w:r>
        <w:t>(6) {Illyrian} [oewn-06955636-n]: a minor and almost extinct branch of the Indo-European languages; spoken along the Dalmatian coast</w:t>
      </w:r>
    </w:p>
    <w:p>
      <w:pPr>
        <w:ind w:left="1800"/>
      </w:pPr>
      <w:r>
        <w:t>(6) {Thraco-Phrygian} [oewn-06955789-n]: an extinct branch of the Indo-European language family thought by some to be related to Armenian</w:t>
      </w:r>
    </w:p>
    <w:p>
      <w:pPr>
        <w:ind w:left="2100"/>
      </w:pPr>
      <w:r>
        <w:t>(7) {Thracian, Thracian language} [oewn-06955983-n]: a Thraco-Phrygian language spoken by the ancient people of Thrace but extinct by the early Middle Ages</w:t>
      </w:r>
    </w:p>
    <w:p>
      <w:pPr>
        <w:ind w:left="2100"/>
      </w:pPr>
      <w:r>
        <w:t>(7) {Phrygian, Phrygian language} [oewn-06956140-n]: a Thraco-Phrygian language spoken by the ancient inhabitants of Phrygia and now extinct — preserved only in a few inscriptions</w:t>
      </w:r>
    </w:p>
    <w:p>
      <w:pPr>
        <w:ind w:left="1800"/>
      </w:pPr>
      <w:r>
        <w:t>(6) {Balto-Slavic, Balto-Slavic language, Balto-Slavonic} [oewn-06956320-n]: a family of Indo-European languages including the Slavic and Baltic languages</w:t>
      </w:r>
    </w:p>
    <w:p>
      <w:pPr>
        <w:ind w:left="2100"/>
      </w:pPr>
      <w:r>
        <w:t>(7) {Slavic, Slavic language, Slavonic, Slavonic language} [oewn-06956533-n]: a branch of the Indo-European family of languages</w:t>
      </w:r>
    </w:p>
    <w:p>
      <w:pPr>
        <w:ind w:left="2400"/>
      </w:pPr>
      <w:r>
        <w:t>(8) {Old Church Slavonic, Old Church Slavic, Church Slavic, Old Bulgarian, Old Bulgarian language, Church Slavic language, Old Church Slavic language, Old Church Slavonic language} [oewn-06956918-n]: the Slavic language into which the Bible was translated in the 9th century</w:t>
      </w:r>
    </w:p>
    <w:p>
      <w:pPr>
        <w:ind w:left="2400"/>
      </w:pPr>
      <w:r>
        <w:t>(8) {Russian, Russian language} [oewn-06957110-n]: the Slavic language that is the official language of Russia</w:t>
      </w:r>
    </w:p>
    <w:p>
      <w:pPr>
        <w:ind w:left="2400"/>
      </w:pPr>
      <w:r>
        <w:t>(8) {Belarusian, Byelorussian, White Russian, Belarusian language, Byelorussian language, White Russian language} [oewn-06957242-n]: the Slavic language spoken in Belarus</w:t>
      </w:r>
    </w:p>
    <w:p>
      <w:pPr>
        <w:ind w:left="2400"/>
      </w:pPr>
      <w:r>
        <w:t>(8) {Ukrainian, Ukrainian language} [oewn-06957385-n]: the Slavic language spoken in the Ukraine</w:t>
      </w:r>
    </w:p>
    <w:p>
      <w:pPr>
        <w:ind w:left="2400"/>
      </w:pPr>
      <w:r>
        <w:t>(8) {Polish, Polish language} [oewn-06957482-n]: the Slavic language of Poland</w:t>
      </w:r>
    </w:p>
    <w:p>
      <w:pPr>
        <w:ind w:left="2400"/>
      </w:pPr>
      <w:r>
        <w:t>(8) {Slovak, Slovak language} [oewn-06957582-n]: the Slavic language spoken in Slovakia</w:t>
      </w:r>
    </w:p>
    <w:p>
      <w:pPr>
        <w:ind w:left="2400"/>
      </w:pPr>
      <w:r>
        <w:t>(8) {Czech, Czech language} [oewn-06957673-n]: the Slavic language of Czechs</w:t>
      </w:r>
    </w:p>
    <w:p>
      <w:pPr>
        <w:ind w:left="2400"/>
      </w:pPr>
      <w:r>
        <w:t>(8) {Slovene, Slovene language} [oewn-06957772-n]: the Slavic language of Slovenes</w:t>
      </w:r>
    </w:p>
    <w:p>
      <w:pPr>
        <w:ind w:left="2400"/>
      </w:pPr>
      <w:r>
        <w:t>(8) {Serbo-Croat, Serbo-Croatian} [oewn-06957857-n]: the Slavic language of the Serbs and Croats; the Serbian dialect is usually written in the Cyrillic alphabet and the Croatian dialect is usually written in the Roman alphabet</w:t>
      </w:r>
    </w:p>
    <w:p>
      <w:pPr>
        <w:ind w:left="2400"/>
      </w:pPr>
      <w:r>
        <w:t>(8) {Sorbian, Lusatian, Sorbian language, Lusatian language} [oewn-06958106-n]: a Slavonic language spoken in rural area of southeastern Germany</w:t>
      </w:r>
    </w:p>
    <w:p>
      <w:pPr>
        <w:ind w:left="2400"/>
      </w:pPr>
      <w:r>
        <w:t>(8) {Macedonian, Macedonian language} [oewn-06958235-n]: the Slavic language of modern Macedonia</w:t>
      </w:r>
    </w:p>
    <w:p>
      <w:pPr>
        <w:ind w:left="2400"/>
      </w:pPr>
      <w:r>
        <w:t>(8) {Bulgarian, Bulgarian language} [oewn-06958331-n]: a Slavic language spoken in Bulgaria</w:t>
      </w:r>
    </w:p>
    <w:p>
      <w:pPr>
        <w:ind w:left="2100"/>
      </w:pPr>
      <w:r>
        <w:t>(7) {Baltic, Baltic language} [oewn-06958441-n]: a branch of the Indo-European family of languages related to the Slavonic languages; Baltic languages have preserved many archaic features that are believed to have existed in Proto-Indo European</w:t>
      </w:r>
    </w:p>
    <w:p>
      <w:pPr>
        <w:ind w:left="2400"/>
      </w:pPr>
      <w:r>
        <w:t>(8) {Old Prussian} [oewn-06958779-n]: a dead language of the (non-German) Prussians (extinct after 1700); thought to belong to the Baltic branch of Indo-European</w:t>
      </w:r>
    </w:p>
    <w:p>
      <w:pPr>
        <w:ind w:left="2400"/>
      </w:pPr>
      <w:r>
        <w:t>(8) {Lithuanian} [oewn-06958961-n]: the official language of Lithuania; belongs to the Baltic branch of Indo-European</w:t>
      </w:r>
    </w:p>
    <w:p>
      <w:pPr>
        <w:ind w:left="2400"/>
      </w:pPr>
      <w:r>
        <w:t>(8) {Latvian, Lettish} [oewn-06959117-n]: the official language of Latvia; belongs to the Baltic branch of Indo-European</w:t>
      </w:r>
    </w:p>
    <w:p>
      <w:pPr>
        <w:ind w:left="1800"/>
      </w:pPr>
      <w:r>
        <w:t>(6) {Germanic, Germanic language} [oewn-06959259-n]: a branch of the Indo-European family of languages; members that are spoken currently fall into two major groups: Scandinavian and West Germanic</w:t>
      </w:r>
    </w:p>
    <w:p>
      <w:pPr>
        <w:ind w:left="2100"/>
      </w:pPr>
      <w:r>
        <w:t>(7) {West Germanic, West Germanic language} [oewn-06959585-n]: a branch of the Germanic languages</w:t>
      </w:r>
    </w:p>
    <w:p>
      <w:pPr>
        <w:ind w:left="2400"/>
      </w:pPr>
      <w:r>
        <w:t>(8) {English, English language} [oewn-06959794-n]: an Indo-European language belonging to the West Germanic branch; the official language of Britain and the United States and most of the commonwealth countries</w:t>
      </w:r>
    </w:p>
    <w:p>
      <w:pPr>
        <w:ind w:left="2700"/>
      </w:pPr>
      <w:r>
        <w:t>(9) {American English, American language, American} [oewn-06960241-n]: the English language as used in the United States</w:t>
      </w:r>
    </w:p>
    <w:p>
      <w:pPr>
        <w:ind w:left="3000"/>
      </w:pPr>
      <w:r>
        <w:t>(10) {African American Vernacular English, AAVE, African American English, Black English, Black English Vernacular, Black Vernacular, Black Vernacular English, Ebonics} [oewn-06960420-n]: a nonstandard form of American English characteristically spoken by African Americans in the United States</w:t>
      </w:r>
    </w:p>
    <w:p>
      <w:pPr>
        <w:ind w:left="2700"/>
      </w:pPr>
      <w:r>
        <w:t>(9) {Middle English} [oewn-06961523-n]: English from about 1100 to 1450</w:t>
      </w:r>
    </w:p>
    <w:p>
      <w:pPr>
        <w:ind w:left="3000"/>
      </w:pPr>
      <w:r>
        <w:t>(10) {East Midland} [oewn-06961705-n]: the dialect of Middle English that replaced West Saxon as the literary language and which developed into Modern English</w:t>
      </w:r>
    </w:p>
    <w:p>
      <w:pPr>
        <w:ind w:left="3000"/>
      </w:pPr>
      <w:r>
        <w:t>(10) {West Midland} [oewn-06961883-n]: a dialect of Middle English, spoken in the western half of the Old English dialect area Mercia</w:t>
      </w:r>
    </w:p>
    <w:p>
      <w:pPr>
        <w:ind w:left="3000"/>
      </w:pPr>
      <w:r>
        <w:t>(10) {Northern} [oewn-06961969-n]: a dialect of Middle English that developed into Scottish Lallans</w:t>
      </w:r>
    </w:p>
    <w:p>
      <w:pPr>
        <w:ind w:left="3000"/>
      </w:pPr>
      <w:r>
        <w:t>(10) {Kentish} [oewn-06962088-n]: a dialect of Middle English, originally spoken over the whole southeast part of England, including London and Essex</w:t>
      </w:r>
    </w:p>
    <w:p>
      <w:pPr>
        <w:ind w:left="3000"/>
      </w:pPr>
      <w:r>
        <w:t>(10) {Southwestern, West Saxon} [oewn-06962169-n]: a dialect of Middle English, spoken in the area west of Sussex and south and southwest of the Thames</w:t>
      </w:r>
    </w:p>
    <w:p>
      <w:pPr>
        <w:ind w:left="2700"/>
      </w:pPr>
      <w:r>
        <w:t>(9) {Modern English} [oewn-06962268-n]: English since about 1450</w:t>
      </w:r>
    </w:p>
    <w:p>
      <w:pPr>
        <w:ind w:left="2700"/>
      </w:pPr>
      <w:r>
        <w:t>(9) {Old English, Anglo-Saxon, Anglo-Saxon language} [oewn-06962353-n]: English prior to about 1100</w:t>
      </w:r>
    </w:p>
    <w:p>
      <w:pPr>
        <w:ind w:left="3000"/>
      </w:pPr>
      <w:r>
        <w:t>(10) {West Saxon} [oewn-06962524-n]: a literary dialect of Old English</w:t>
      </w:r>
    </w:p>
    <w:p>
      <w:pPr>
        <w:ind w:left="3000"/>
      </w:pPr>
      <w:r>
        <w:t>(10) {Anglian} [oewn-06962614-n]: comprises the Mercian and Northumbrian dialects, two of the major dialects of Old English often classified together as the Anglian dialects</w:t>
      </w:r>
    </w:p>
    <w:p>
      <w:pPr>
        <w:ind w:left="3000"/>
      </w:pPr>
      <w:r>
        <w:t>(10) {Kentish, Jutish} [oewn-06962708-n]: a southern dialect of Old English, spoken in the Anglo-Saxon kingdom of Kent</w:t>
      </w:r>
    </w:p>
    <w:p>
      <w:pPr>
        <w:ind w:left="2700"/>
      </w:pPr>
      <w:r>
        <w:t>(9) {Canadian English} [oewn-81058259-n]: the English language as used in Canada</w:t>
      </w:r>
    </w:p>
    <w:p>
      <w:pPr>
        <w:ind w:left="2700"/>
      </w:pPr>
      <w:r>
        <w:t>(9) {British English, UK English} [oewn-82423757-n]: English as spoken in the UK</w:t>
      </w:r>
    </w:p>
    <w:p>
      <w:pPr>
        <w:ind w:left="3000"/>
      </w:pPr>
      <w:r>
        <w:t>(10) {cockney} [oewn-06960779-n]: the nonstandard dialect of natives of the east end of London</w:t>
      </w:r>
    </w:p>
    <w:p>
      <w:pPr>
        <w:ind w:left="3000"/>
      </w:pPr>
      <w:r>
        <w:t>(10) {geordie} [oewn-06960911-n]: the nonstandard dialect of natives of Newcastle-upon-Tyne</w:t>
      </w:r>
    </w:p>
    <w:p>
      <w:pPr>
        <w:ind w:left="3000"/>
      </w:pPr>
      <w:r>
        <w:t>(10) {King's English, Queen's English} [oewn-06961022-n]: English as spoken by educated persons in southern England</w:t>
      </w:r>
    </w:p>
    <w:p>
      <w:pPr>
        <w:ind w:left="3000"/>
      </w:pPr>
      <w:r>
        <w:t>(10) {Received Pronunciation, Received Pronunciation language} [oewn-06961158-n]: the approved pronunciation of British English; originally based on the King's English as spoken at public schools and at Oxford and Cambridge Universities (and widely accepted elsewhere in Britain); until recently it was the pronunciation of English used in British broadcasting</w:t>
      </w:r>
    </w:p>
    <w:p>
      <w:pPr>
        <w:ind w:left="3000"/>
      </w:pPr>
      <w:r>
        <w:t>(10) {Oxford English} [oewn-06962811-n]: the dialect of English spoken at Oxford University and regarded by many as affected and pretentious</w:t>
      </w:r>
    </w:p>
    <w:p>
      <w:pPr>
        <w:ind w:left="3000"/>
      </w:pPr>
      <w:r>
        <w:t>(10) {Scottish, Scots, Scots English} [oewn-06962971-n]: the dialect of English used in Scotland</w:t>
      </w:r>
    </w:p>
    <w:p>
      <w:pPr>
        <w:ind w:left="3300"/>
      </w:pPr>
      <w:r>
        <w:t>(11) {Lallans, Scottish Lallans} [oewn-06963162-n]: a dialect of English spoken in the Lowlands of Scotland</w:t>
      </w:r>
    </w:p>
    <w:p>
      <w:pPr>
        <w:ind w:left="2400"/>
      </w:pPr>
      <w:r>
        <w:t>(8) {German, High German, German language, High German language} [oewn-06963290-n]: the standard German language; developed historically from West Germanic</w:t>
      </w:r>
    </w:p>
    <w:p>
      <w:pPr>
        <w:ind w:left="2700"/>
      </w:pPr>
      <w:r>
        <w:t>(9) {Old High German, Old High German language} [oewn-06963648-n]: High German prior to 1200</w:t>
      </w:r>
    </w:p>
    <w:p>
      <w:pPr>
        <w:ind w:left="2700"/>
      </w:pPr>
      <w:r>
        <w:t>(9) {Middle High German, Middle High German language} [oewn-06963735-n]: High German from 1100 to 1500</w:t>
      </w:r>
    </w:p>
    <w:p>
      <w:pPr>
        <w:ind w:left="2700"/>
      </w:pPr>
      <w:r>
        <w:t>(9) {Yiddish} [oewn-06963829-n]: a dialect of High German including some Hebrew and other words; spoken in Europe as a vernacular by many Jews; written in the Hebrew script</w:t>
      </w:r>
    </w:p>
    <w:p>
      <w:pPr>
        <w:ind w:left="2700"/>
      </w:pPr>
      <w:r>
        <w:t>(9) {Pennsylvania Dutch} [oewn-06964877-n]: a dialect of High German spoken in parts of Pennsylvania and Maryland</w:t>
      </w:r>
    </w:p>
    <w:p>
      <w:pPr>
        <w:ind w:left="2400"/>
      </w:pPr>
      <w:r>
        <w:t>(8) {Low German, Plattdeutsch} [oewn-06965011-n]: a German dialect spoken in northern Germany</w:t>
      </w:r>
    </w:p>
    <w:p>
      <w:pPr>
        <w:ind w:left="2700"/>
      </w:pPr>
      <w:r>
        <w:t>(9) {Old Saxon, Old Saxon language} [oewn-06965162-n]: Low German prior to 1200</w:t>
      </w:r>
    </w:p>
    <w:p>
      <w:pPr>
        <w:ind w:left="2700"/>
      </w:pPr>
      <w:r>
        <w:t>(9) {Middle Low German, Middle Low German language} [oewn-06965242-n]: Low German from 1100 to 1500</w:t>
      </w:r>
    </w:p>
    <w:p>
      <w:pPr>
        <w:ind w:left="2400"/>
      </w:pPr>
      <w:r>
        <w:t>(8) {Dutch, Dutch language} [oewn-06965334-n]: the West Germanic language of the Netherlands</w:t>
      </w:r>
    </w:p>
    <w:p>
      <w:pPr>
        <w:ind w:left="2700"/>
      </w:pPr>
      <w:r>
        <w:t>(9) {Flemish, Flemish dialect, Flemish language} [oewn-06965467-n]: one of two official languages of Belgium; closely related to Dutch</w:t>
      </w:r>
    </w:p>
    <w:p>
      <w:pPr>
        <w:ind w:left="2700"/>
      </w:pPr>
      <w:r>
        <w:t>(9) {Afrikaans, Taal, Taal language, Afrikaans language} [oewn-06965623-n]: an official language of the Republic of South Africa; closely related to Dutch and Flemish</w:t>
      </w:r>
    </w:p>
    <w:p>
      <w:pPr>
        <w:ind w:left="2400"/>
      </w:pPr>
      <w:r>
        <w:t>(8) {Frisian, Frisian language} [oewn-06967982-n]: a West Germanic language spoken in Friesland in the northwestern Netherlands; a near relative of English</w:t>
      </w:r>
    </w:p>
    <w:p>
      <w:pPr>
        <w:ind w:left="2700"/>
      </w:pPr>
      <w:r>
        <w:t>(9) {Old Frisian, Old Frisian language} [oewn-06968158-n]: the Frisian language until the 16th century; the Germanic language of ancient Frisia</w:t>
      </w:r>
    </w:p>
    <w:p>
      <w:pPr>
        <w:ind w:left="2100"/>
      </w:pPr>
      <w:r>
        <w:t>(7) {Proto-Norse, Proto-Norse language} [oewn-06965794-n]: the Germanic language of Scandinavia up until about 700</w:t>
      </w:r>
    </w:p>
    <w:p>
      <w:pPr>
        <w:ind w:left="2100"/>
      </w:pPr>
      <w:r>
        <w:t>(7) {Old Norse, Old Norse language} [oewn-06965907-n]: the extinct Germanic language of medieval Scandinavia and Iceland from about to 700 to 1350</w:t>
      </w:r>
    </w:p>
    <w:p>
      <w:pPr>
        <w:ind w:left="2400"/>
      </w:pPr>
      <w:r>
        <w:t>(8) {Old Icelandic} [oewn-06966072-n]: the extinct dialect of Old Norse that was spoken in Iceland up until about 1600</w:t>
      </w:r>
    </w:p>
    <w:p>
      <w:pPr>
        <w:ind w:left="2100"/>
      </w:pPr>
      <w:r>
        <w:t>(7) {Scandinavian, Scandinavian language, Nordic, Norse, North Germanic, North Germanic language} [oewn-06966471-n]: the northern family of Germanic languages that are spoken in Scandinavia and Iceland</w:t>
      </w:r>
    </w:p>
    <w:p>
      <w:pPr>
        <w:ind w:left="2400"/>
      </w:pPr>
      <w:r>
        <w:t>(8) {Danish, Danish language} [oewn-06966788-n]: a Scandinavian language that is the official language of Denmark</w:t>
      </w:r>
    </w:p>
    <w:p>
      <w:pPr>
        <w:ind w:left="2400"/>
      </w:pPr>
      <w:r>
        <w:t>(8) {Icelandic, Icelandic language} [oewn-06966923-n]: a Scandinavian language that is the official language of Iceland</w:t>
      </w:r>
    </w:p>
    <w:p>
      <w:pPr>
        <w:ind w:left="2400"/>
      </w:pPr>
      <w:r>
        <w:t>(8) {Norwegian, Norwegian language} [oewn-06967043-n]: a Scandinavian language that is spoken in Norway</w:t>
      </w:r>
    </w:p>
    <w:p>
      <w:pPr>
        <w:ind w:left="2700"/>
      </w:pPr>
      <w:r>
        <w:t>(9) {Bokmal, Bokmaal, Dano-Norwegian, Bokmaal language, Dano-Norwegian language, Bokmal language} [oewn-06967201-n]: book language; one of two official languages of Norway; closely related to Danish</w:t>
      </w:r>
    </w:p>
    <w:p>
      <w:pPr>
        <w:ind w:left="3000"/>
      </w:pPr>
      <w:r>
        <w:t>(10) {Riksmal, Riksmaal} [oewn-06967380-n]: in 1929 this dialect of Norwegian was officially renamed Bokmal</w:t>
      </w:r>
    </w:p>
    <w:p>
      <w:pPr>
        <w:ind w:left="2700"/>
      </w:pPr>
      <w:r>
        <w:t>(9) {Nynorsk, New Norwegian, Landsmal, Landsmaal} [oewn-06967508-n]: one of two official languages of Norway; based on rural dialects</w:t>
      </w:r>
    </w:p>
    <w:p>
      <w:pPr>
        <w:ind w:left="2400"/>
      </w:pPr>
      <w:r>
        <w:t>(8) {Swedish, Swedish language} [oewn-06967665-n]: a Scandinavian language that is the official language of Sweden and one of two official languages of Finland</w:t>
      </w:r>
    </w:p>
    <w:p>
      <w:pPr>
        <w:ind w:left="2400"/>
      </w:pPr>
      <w:r>
        <w:t>(8) {Faroese, Faeroese, Faroese language, Faeroese language} [oewn-06967827-n]: a Scandinavian language (closely related to Icelandic) that is spoken on the Faroe Islands</w:t>
      </w:r>
    </w:p>
    <w:p>
      <w:pPr>
        <w:ind w:left="2100"/>
      </w:pPr>
      <w:r>
        <w:t>(7) {East Germanic, East Germanic language} [oewn-06968300-n]: an extinct branch of the Germanic languages</w:t>
      </w:r>
    </w:p>
    <w:p>
      <w:pPr>
        <w:ind w:left="2400"/>
      </w:pPr>
      <w:r>
        <w:t>(8) {Gothic, Gothic language} [oewn-06968446-n]: extinct East Germanic language of the ancient Goths; the only surviving record being fragments of a 4th-century translation of the Bible by Bishop Ulfilas</w:t>
      </w:r>
    </w:p>
    <w:p>
      <w:pPr>
        <w:ind w:left="1800"/>
      </w:pPr>
      <w:r>
        <w:t>(6) {Celtic, Celtic language} [oewn-06973038-n]: a branch of the Indo-European languages that (judging from inscriptions and place names) was spread widely over Europe in the pre-Christian era</w:t>
      </w:r>
    </w:p>
    <w:p>
      <w:pPr>
        <w:ind w:left="2100"/>
      </w:pPr>
      <w:r>
        <w:t>(7) {Gaelic, Goidelic, Erse, Goidelic language, Erse language, Gaelic language} [oewn-06973306-n]: any of several related languages of the Celts in Ireland and Scotland</w:t>
      </w:r>
    </w:p>
    <w:p>
      <w:pPr>
        <w:ind w:left="2400"/>
      </w:pPr>
      <w:r>
        <w:t>(8) {Irish, Irish Gaelic, Irish language, Irish Gaelic language} [oewn-06973518-n]: the Celtic language of Ireland</w:t>
      </w:r>
    </w:p>
    <w:p>
      <w:pPr>
        <w:ind w:left="2700"/>
      </w:pPr>
      <w:r>
        <w:t>(9) {Old Irish, Old Irish language} [oewn-06973688-n]: Irish Gaelic up to about 1100</w:t>
      </w:r>
    </w:p>
    <w:p>
      <w:pPr>
        <w:ind w:left="2700"/>
      </w:pPr>
      <w:r>
        <w:t>(9) {Middle Irish, Middle Irish language} [oewn-06973773-n]: Irish Gaelic from 1100 to 1500</w:t>
      </w:r>
    </w:p>
    <w:p>
      <w:pPr>
        <w:ind w:left="2400"/>
      </w:pPr>
      <w:r>
        <w:t>(8) {Scottish Gaelic, Scots Gaelic, Scottish Gaelic language, Scots Gaelic language} [oewn-06973862-n]: the Gaelic of Scotland</w:t>
      </w:r>
    </w:p>
    <w:p>
      <w:pPr>
        <w:ind w:left="2400"/>
      </w:pPr>
      <w:r>
        <w:t>(8) {Manx, Manx language} [oewn-06973961-n]: the ancient Gaelic formerly spoken on the Isle of Man; the language is sometimes used on ceremonial occasions</w:t>
      </w:r>
    </w:p>
    <w:p>
      <w:pPr>
        <w:ind w:left="2100"/>
      </w:pPr>
      <w:r>
        <w:t>(7) {Brythonic, Brittanic} [oewn-06974139-n]: a southern group of Celtic languages</w:t>
      </w:r>
    </w:p>
    <w:p>
      <w:pPr>
        <w:ind w:left="2400"/>
      </w:pPr>
      <w:r>
        <w:t>(8) {Welsh, Cymric, Welsh language, Cymric language} [oewn-06974297-n]: a Celtic language of Wales</w:t>
      </w:r>
    </w:p>
    <w:p>
      <w:pPr>
        <w:ind w:left="2400"/>
      </w:pPr>
      <w:r>
        <w:t>(8) {Cornish, Cornish language} [oewn-06974421-n]: a Celtic language spoken in Cornwall</w:t>
      </w:r>
    </w:p>
    <w:p>
      <w:pPr>
        <w:ind w:left="2400"/>
      </w:pPr>
      <w:r>
        <w:t>(8) {Breton, Breton language} [oewn-06974511-n]: a Celtic language of Brittany</w:t>
      </w:r>
    </w:p>
    <w:p>
      <w:pPr>
        <w:ind w:left="1800"/>
      </w:pPr>
      <w:r>
        <w:t>(6) {Italic, Italic language} [oewn-06974593-n]: a branch of the Indo-European languages of which Latin is the chief representative</w:t>
      </w:r>
    </w:p>
    <w:p>
      <w:pPr>
        <w:ind w:left="2100"/>
      </w:pPr>
      <w:r>
        <w:t>(7) {Osco-Umbrian} [oewn-06974800-n]: a group of dead languages of ancient Italy; they were displaced by Latin</w:t>
      </w:r>
    </w:p>
    <w:p>
      <w:pPr>
        <w:ind w:left="2400"/>
      </w:pPr>
      <w:r>
        <w:t>(8) {Umbrian, Umbrian language} [oewn-06974984-n]: an extinct Italic language of ancient southern Italy, spoken by the Umbri</w:t>
      </w:r>
    </w:p>
    <w:p>
      <w:pPr>
        <w:ind w:left="2400"/>
      </w:pPr>
      <w:r>
        <w:t>(8) {Oscan, Oscan language} [oewn-06975090-n]: an extinct Italic language of ancient southern Italy, spoken by a number of tribes, including the Samnites, the Aurunci, and the Sidicini</w:t>
      </w:r>
    </w:p>
    <w:p>
      <w:pPr>
        <w:ind w:left="2400"/>
      </w:pPr>
      <w:r>
        <w:t>(8) {Sabellian, Sabellian language} [oewn-06975194-n]: an extinct Osco-Umbrian language of ancient Italy that survives only in a few inscriptions</w:t>
      </w:r>
    </w:p>
    <w:p>
      <w:pPr>
        <w:ind w:left="2100"/>
      </w:pPr>
      <w:r>
        <w:t>(7) {Latin} [oewn-06975340-n]: any dialect of the language of ancient Rome</w:t>
      </w:r>
    </w:p>
    <w:p>
      <w:pPr>
        <w:ind w:left="2400"/>
      </w:pPr>
      <w:r>
        <w:t>(8) {Old Latin, Old Latin language} [oewn-06975694-n]: the oldest recorded Latin (dating back at early as the 6th century B.C.)</w:t>
      </w:r>
    </w:p>
    <w:p>
      <w:pPr>
        <w:ind w:left="2400"/>
      </w:pPr>
      <w:r>
        <w:t>(8) {classical Latin} [oewn-06975822-n]: the language of educated people in ancient Rome</w:t>
      </w:r>
    </w:p>
    <w:p>
      <w:pPr>
        <w:ind w:left="2400"/>
      </w:pPr>
      <w:r>
        <w:t>(8) {Low Latin} [oewn-06976032-n]: any dialect of Latin other than classical Latin</w:t>
      </w:r>
    </w:p>
    <w:p>
      <w:pPr>
        <w:ind w:left="2700"/>
      </w:pPr>
      <w:r>
        <w:t>(9) {Vulgar Latin} [oewn-06976171-n]: nonclassical Latin dialects spoken in the Roman Empire; source of Romance languages</w:t>
      </w:r>
    </w:p>
    <w:p>
      <w:pPr>
        <w:ind w:left="2700"/>
      </w:pPr>
      <w:r>
        <w:t>(9) {Medieval Latin, Medieval Latin language} [oewn-06976446-n]: Latin used for liturgical purposes during the Middle Ages</w:t>
      </w:r>
    </w:p>
    <w:p>
      <w:pPr>
        <w:ind w:left="2400"/>
      </w:pPr>
      <w:r>
        <w:t>(8) {Late Latin, Biblical Latin, Late Latin language, Biblical Latin language} [oewn-06976313-n]: the form of Latin written between the 3rd and 8th centuries</w:t>
      </w:r>
    </w:p>
    <w:p>
      <w:pPr>
        <w:ind w:left="2400"/>
      </w:pPr>
      <w:r>
        <w:t>(8) {Neo-Latin, New Latin, New Latin language, Neo-Latin language} [oewn-06976564-n]: Latin since the Renaissance; used for scientific nomenclature</w:t>
      </w:r>
    </w:p>
    <w:p>
      <w:pPr>
        <w:ind w:left="2400"/>
      </w:pPr>
      <w:r>
        <w:t>(8) {Romance, Romance language, Latinian language} [oewn-06976693-n]: the group of languages derived from Latin</w:t>
      </w:r>
    </w:p>
    <w:p>
      <w:pPr>
        <w:ind w:left="2700"/>
      </w:pPr>
      <w:r>
        <w:t>(9) {Italian, Italian language} [oewn-06976989-n]: the Romance language spoken in Italy</w:t>
      </w:r>
    </w:p>
    <w:p>
      <w:pPr>
        <w:ind w:left="3000"/>
      </w:pPr>
      <w:r>
        <w:t>(10) {Old Italian, Old Italian language} [oewn-06977227-n]: the Italian language up to the middle of the 16th century</w:t>
      </w:r>
    </w:p>
    <w:p>
      <w:pPr>
        <w:ind w:left="3000"/>
      </w:pPr>
      <w:r>
        <w:t>(10) {Sardinian} [oewn-06977342-n]: the Italian dialect spoken in Sardinia; sometimes considered a separate language with many loan words from Spanish</w:t>
      </w:r>
    </w:p>
    <w:p>
      <w:pPr>
        <w:ind w:left="3000"/>
      </w:pPr>
      <w:r>
        <w:t>(10) {Tuscan} [oewn-06977530-n]: a dialect of Italian spoken in Tuscany (especially Florence)</w:t>
      </w:r>
    </w:p>
    <w:p>
      <w:pPr>
        <w:ind w:left="2700"/>
      </w:pPr>
      <w:r>
        <w:t>(9) {French, French language} [oewn-06977643-n]: the Romance language spoken in France and in countries colonized by France</w:t>
      </w:r>
    </w:p>
    <w:p>
      <w:pPr>
        <w:ind w:left="3000"/>
      </w:pPr>
      <w:r>
        <w:t>(10) {Langue d'oil, Langue d'oil French} [oewn-06978029-n]: medieval provincial dialects of French spoken in central and northern France</w:t>
      </w:r>
    </w:p>
    <w:p>
      <w:pPr>
        <w:ind w:left="3000"/>
      </w:pPr>
      <w:r>
        <w:t>(10) {Langue d'oc, Langue d'oc French} [oewn-06978186-n]: medieval provincial dialects of French formerly spoken in the south of France</w:t>
      </w:r>
    </w:p>
    <w:p>
      <w:pPr>
        <w:ind w:left="3300"/>
      </w:pPr>
      <w:r>
        <w:t>(11) {Provencal, Occitan} [oewn-06978970-n]: the medieval dialects of Langue d'oc (southern France)</w:t>
      </w:r>
    </w:p>
    <w:p>
      <w:pPr>
        <w:ind w:left="3000"/>
      </w:pPr>
      <w:r>
        <w:t>(10) {Old French, Old French language} [oewn-06978360-n]: the earliest form of the French language; 9th to 15th century</w:t>
      </w:r>
    </w:p>
    <w:p>
      <w:pPr>
        <w:ind w:left="3000"/>
      </w:pPr>
      <w:r>
        <w:t>(10) {Norman-French, Norman French, Old North French} [oewn-06978478-n]: the medieval Norman dialect of Old French</w:t>
      </w:r>
    </w:p>
    <w:p>
      <w:pPr>
        <w:ind w:left="3000"/>
      </w:pPr>
      <w:r>
        <w:t>(10) {Anglo-French, Anglo-Norman, Anglo-Norman language, Anglo-French language} [oewn-06978614-n]: the French (Norman) language used in medieval England</w:t>
      </w:r>
    </w:p>
    <w:p>
      <w:pPr>
        <w:ind w:left="3000"/>
      </w:pPr>
      <w:r>
        <w:t>(10) {Canadian French, Canadian French language} [oewn-06978741-n]: the French language as spoken in Quebec, Canada</w:t>
      </w:r>
    </w:p>
    <w:p>
      <w:pPr>
        <w:ind w:left="3000"/>
      </w:pPr>
      <w:r>
        <w:t>(10) {Walloon} [oewn-06978850-n]: a dialect of French spoken in Belgium and adjacent parts of France</w:t>
      </w:r>
    </w:p>
    <w:p>
      <w:pPr>
        <w:ind w:left="2700"/>
      </w:pPr>
      <w:r>
        <w:t>(9) {Portuguese, Portuguese language} [oewn-06979090-n]: the Romance language spoken in Portugal and Brazil</w:t>
      </w:r>
    </w:p>
    <w:p>
      <w:pPr>
        <w:ind w:left="2700"/>
      </w:pPr>
      <w:r>
        <w:t>(9) {Galician, Galician language} [oewn-06979234-n]: a language spoken in Galicia, an autonomous community of Spain</w:t>
      </w:r>
    </w:p>
    <w:p>
      <w:pPr>
        <w:ind w:left="2700"/>
      </w:pPr>
      <w:r>
        <w:t>(9) {Spanish, Spanish language} [oewn-06979499-n]: the Romance language spoken in most of Spain and the countries colonized by Spain</w:t>
      </w:r>
    </w:p>
    <w:p>
      <w:pPr>
        <w:ind w:left="3000"/>
      </w:pPr>
      <w:r>
        <w:t>(10) {Castilian, Castilian language} [oewn-06979859-n]: the Spanish language as spoken in Castile</w:t>
      </w:r>
    </w:p>
    <w:p>
      <w:pPr>
        <w:ind w:left="3000"/>
      </w:pPr>
      <w:r>
        <w:t>(10) {Judeo-Spanish, Ladino} [oewn-06979956-n]: the Spanish dialect spoken by Sephardic Jews but written in the Hebrew script</w:t>
      </w:r>
    </w:p>
    <w:p>
      <w:pPr>
        <w:ind w:left="3000"/>
      </w:pPr>
      <w:r>
        <w:t>(10) {Mexican Spanish} [oewn-06980102-n]: the dialect of Spanish spoken in Mexico</w:t>
      </w:r>
    </w:p>
    <w:p>
      <w:pPr>
        <w:ind w:left="2700"/>
      </w:pPr>
      <w:r>
        <w:t>(9) {Catalan, Catalan language} [oewn-06980203-n]: the Romance language spoken in Catalonia in eastern Spain (related to Spanish and Occitan)</w:t>
      </w:r>
    </w:p>
    <w:p>
      <w:pPr>
        <w:ind w:left="2700"/>
      </w:pPr>
      <w:r>
        <w:t>(9) {Rhaeto-Romance, Rhaeto-Romanic} [oewn-06980384-n]: Romance dialects spoken in parts of southeastern Switzerland and northern Italy and the Tyrol</w:t>
      </w:r>
    </w:p>
    <w:p>
      <w:pPr>
        <w:ind w:left="3000"/>
      </w:pPr>
      <w:r>
        <w:t>(10) {Friulian, Friuli} [oewn-06980609-n]: a Rhaeto-Romance dialect spoken in northeastern Italy</w:t>
      </w:r>
    </w:p>
    <w:p>
      <w:pPr>
        <w:ind w:left="3000"/>
      </w:pPr>
      <w:r>
        <w:t>(10) {Ladin} [oewn-06980726-n]: a Rhaeto-Romance dialect of Romansh spoken in southeastern Switzerland</w:t>
      </w:r>
    </w:p>
    <w:p>
      <w:pPr>
        <w:ind w:left="3000"/>
      </w:pPr>
      <w:r>
        <w:t>(10) {Romansh, Rumansh, Romansh language, Rumansh language} [oewn-06980848-n]: the Rhaeto-Romance language spoken in southeastern Switzerland; it is an official language of Switzerland</w:t>
      </w:r>
    </w:p>
    <w:p>
      <w:pPr>
        <w:ind w:left="2700"/>
      </w:pPr>
      <w:r>
        <w:t>(9) {Romanian, Rumanian, Romanian language, Rumanian language} [oewn-06981017-n]: an eastern Romance language spoken in Romania</w:t>
      </w:r>
    </w:p>
    <w:p>
      <w:pPr>
        <w:ind w:left="1800"/>
      </w:pPr>
      <w:r>
        <w:t>(6) {Tocharian} [oewn-06981381-n]: a branch of the Indo-European language family that originated in central Asia during the first millennium A.D.</w:t>
      </w:r>
    </w:p>
    <w:p>
      <w:pPr>
        <w:ind w:left="2100"/>
      </w:pPr>
      <w:r>
        <w:t>(7) {Turfan, East Tocharian, Turfan dialect} [oewn-06981583-n]: a dialect of Tocharian, of Qarašähär and Turpan</w:t>
      </w:r>
    </w:p>
    <w:p>
      <w:pPr>
        <w:ind w:left="2100"/>
      </w:pPr>
      <w:r>
        <w:t>(7) {Kuchean, West Tocharian, Kuchean dialect} [oewn-06981692-n]: a dialect of Tocharian, of Kucha, Qarašähär, and Turpan</w:t>
      </w:r>
    </w:p>
    <w:p>
      <w:pPr>
        <w:ind w:left="1800"/>
      </w:pPr>
      <w:r>
        <w:t>(6) {Indo-Iranian, Indo-Iranian language} [oewn-06984532-n]: the branch of the Indo-European family of languages including the Indic and Iranian language groups</w:t>
      </w:r>
    </w:p>
    <w:p>
      <w:pPr>
        <w:ind w:left="2100"/>
      </w:pPr>
      <w:r>
        <w:t>(7) {Indic, Indo-Aryan} [oewn-06984750-n]: a branch of the Indo-Iranian family of languages</w:t>
      </w:r>
    </w:p>
    <w:p>
      <w:pPr>
        <w:ind w:left="2400"/>
      </w:pPr>
      <w:r>
        <w:t>(8) {Sanskrit, Sanskritic language, Sanskrit language} [oewn-06981803-n]: (Hinduism) an ancient language of India (the language of the Vedas and of Hinduism); an official language of India although it is now used only for religious purposes</w:t>
      </w:r>
    </w:p>
    <w:p>
      <w:pPr>
        <w:ind w:left="2700"/>
      </w:pPr>
      <w:r>
        <w:t>(9) {Romany, Gypsy, Romany language, Gypsy language} [oewn-06982496-n]: the Indic language of the Romani</w:t>
      </w:r>
    </w:p>
    <w:p>
      <w:pPr>
        <w:ind w:left="2700"/>
      </w:pPr>
      <w:r>
        <w:t>(9) {Urdu, Urdu language} [oewn-06982590-n]: the official literary language of Pakistan, closely related to Hindi; widely used in India (mostly by Muslims); written in Arabic script</w:t>
      </w:r>
    </w:p>
    <w:p>
      <w:pPr>
        <w:ind w:left="2700"/>
      </w:pPr>
      <w:r>
        <w:t>(9) {Hindi, Hindi language} [oewn-06982777-n]: the most widely spoken of modern Indic vernaculars; spoken mostly in the north of India; along with English it is one of the main official languages of India; usually written in Devanagari script</w:t>
      </w:r>
    </w:p>
    <w:p>
      <w:pPr>
        <w:ind w:left="3000"/>
      </w:pPr>
      <w:r>
        <w:t>(10) {Hindustani, Hindoostani, Hindostani, Hindustani language, Hindoostani language, Hindostani language} [oewn-06983047-n]: a form of Hindi spoken around Delhi</w:t>
      </w:r>
    </w:p>
    <w:p>
      <w:pPr>
        <w:ind w:left="2700"/>
      </w:pPr>
      <w:r>
        <w:t>(9) {Bihari, Bihari language} [oewn-06983184-n]: the Indic language spoken in Bihar (and by some people in Pakistan and Bangladesh)</w:t>
      </w:r>
    </w:p>
    <w:p>
      <w:pPr>
        <w:ind w:left="2700"/>
      </w:pPr>
      <w:r>
        <w:t>(9) {Magadhan} [oewn-06983319-n]: a subfamily of Indic languages</w:t>
      </w:r>
    </w:p>
    <w:p>
      <w:pPr>
        <w:ind w:left="3000"/>
      </w:pPr>
      <w:r>
        <w:t>(10) {Assamese, Asamiya, Assamese language, Asamiya language} [oewn-06983458-n]: the Magadhan language spoken by the Assamese people; closely related to Bengali</w:t>
      </w:r>
    </w:p>
    <w:p>
      <w:pPr>
        <w:ind w:left="3000"/>
      </w:pPr>
      <w:r>
        <w:t>(10) {Bengali, Bangla, Bengali language, Bangla language} [oewn-06983620-n]: a Magadhan language spoken by the Bengali people; the official language of Bangladesh and Bengal</w:t>
      </w:r>
    </w:p>
    <w:p>
      <w:pPr>
        <w:ind w:left="3000"/>
      </w:pPr>
      <w:r>
        <w:t>(10) {Oriya, Oriya language} [oewn-06983797-n]: a Magadhan language that is spoken by the Oriya and is the official language of the Indian state of Orissa</w:t>
      </w:r>
    </w:p>
    <w:p>
      <w:pPr>
        <w:ind w:left="2700"/>
      </w:pPr>
      <w:r>
        <w:t>(9) {Marathi, Mahratti, Marathi language, Mahratti language} [oewn-06983955-n]: an Indic language; the state language of Maharashtra in west central India; written in the Devanagari script</w:t>
      </w:r>
    </w:p>
    <w:p>
      <w:pPr>
        <w:ind w:left="2700"/>
      </w:pPr>
      <w:r>
        <w:t>(9) {Gujarati, Gujerati, Gujarati language, Gujerati language} [oewn-06984128-n]: the Indic language spoken by the people of India who live in Gujarat in western India</w:t>
      </w:r>
    </w:p>
    <w:p>
      <w:pPr>
        <w:ind w:left="2700"/>
      </w:pPr>
      <w:r>
        <w:t>(9) {Punjabi, Panjabi, Panjabi language, Punjabi language} [oewn-06984279-n]: the Indic language spoken by people in Pakistan and Punjab</w:t>
      </w:r>
    </w:p>
    <w:p>
      <w:pPr>
        <w:ind w:left="2700"/>
      </w:pPr>
      <w:r>
        <w:t>(9) {Sinhalese, Singhalese, Sinhala, Singhalese language, Sinhala language, Sinhalese language} [oewn-06984401-n]: the Indic language spoken by the people of Sri Lanka</w:t>
      </w:r>
    </w:p>
    <w:p>
      <w:pPr>
        <w:ind w:left="2400"/>
      </w:pPr>
      <w:r>
        <w:t>(8) {Sindhi, Sindhi language} [oewn-06982379-n]: the Indic language of Sind which is spoken also in western India</w:t>
      </w:r>
    </w:p>
    <w:p>
      <w:pPr>
        <w:ind w:left="2400"/>
      </w:pPr>
      <w:r>
        <w:t>(8) {Dard, Dardic, Dardic language} [oewn-06984971-n]: any of a group of Indic languages spoken in Kashmir and eastern Afghanistan and northern Pakistan</w:t>
      </w:r>
    </w:p>
    <w:p>
      <w:pPr>
        <w:ind w:left="2700"/>
      </w:pPr>
      <w:r>
        <w:t>(9) {Shina, Shina language} [oewn-06985218-n]: a Dardic language spoken in northern Kashmir</w:t>
      </w:r>
    </w:p>
    <w:p>
      <w:pPr>
        <w:ind w:left="2700"/>
      </w:pPr>
      <w:r>
        <w:t>(9) {Khowar, Khowar language} [oewn-06985314-n]: a Dardic language spoken in northwestern Pakistan</w:t>
      </w:r>
    </w:p>
    <w:p>
      <w:pPr>
        <w:ind w:left="2700"/>
      </w:pPr>
      <w:r>
        <w:t>(9) {Kafiri, Kafiri language} [oewn-06985416-n]: a Dardic language spoken by the Kafir in northeastern Afghanistan</w:t>
      </w:r>
    </w:p>
    <w:p>
      <w:pPr>
        <w:ind w:left="2700"/>
      </w:pPr>
      <w:r>
        <w:t>(9) {Kashmiri, Kashmiri language} [oewn-06985534-n]: the official state language of Kashmir</w:t>
      </w:r>
    </w:p>
    <w:p>
      <w:pPr>
        <w:ind w:left="2400"/>
      </w:pPr>
      <w:r>
        <w:t>(8) {Nepali, Nepali language} [oewn-06985645-n]: the official state language of Nepal</w:t>
      </w:r>
    </w:p>
    <w:p>
      <w:pPr>
        <w:ind w:left="2400"/>
      </w:pPr>
      <w:r>
        <w:t>(8) {Prakrit, Prakrit language} [oewn-06985752-n]: any of the vernacular Indic languages of north and central India (as distinguished from Sanskrit) recorded from the 3rd century BC to the 4th century AD</w:t>
      </w:r>
    </w:p>
    <w:p>
      <w:pPr>
        <w:ind w:left="2700"/>
      </w:pPr>
      <w:r>
        <w:t>(9) {Pali, Pali language} [oewn-06985994-n]: an ancient Prakrit language (derived from Sanskrit) that is the scriptural and liturgical language of Theravada Buddhism</w:t>
      </w:r>
    </w:p>
    <w:p>
      <w:pPr>
        <w:ind w:left="2400"/>
      </w:pPr>
      <w:r>
        <w:t>(8) {Prakrit} [oewn-06986165-n]: any of the modern Indic languages</w:t>
      </w:r>
    </w:p>
    <w:p>
      <w:pPr>
        <w:ind w:left="2100"/>
      </w:pPr>
      <w:r>
        <w:t>(7) {Iranian, Iranian language} [oewn-06986270-n]: the modern Persian language spoken in Iran</w:t>
      </w:r>
    </w:p>
    <w:p>
      <w:pPr>
        <w:ind w:left="2400"/>
      </w:pPr>
      <w:r>
        <w:t>(8) {Avestan, Zend, Avestan language, Zend language} [oewn-06986601-n]: an ancient Iranian language, used as the language of Zoroastrian scripture</w:t>
      </w:r>
    </w:p>
    <w:p>
      <w:pPr>
        <w:ind w:left="2400"/>
      </w:pPr>
      <w:r>
        <w:t>(8) {Gathic, Gathic language} [oewn-06986707-n]: an ancient Iranian language used in the most sacred texts of the Zoroastrian faith, the Gathas</w:t>
      </w:r>
    </w:p>
    <w:p>
      <w:pPr>
        <w:ind w:left="2400"/>
      </w:pPr>
      <w:r>
        <w:t>(8) {Persian, Farsi, Persian language, Farsi language} [oewn-06986787-n]: the language of Persia (Iran) in any of its ancient forms</w:t>
      </w:r>
    </w:p>
    <w:p>
      <w:pPr>
        <w:ind w:left="2400"/>
      </w:pPr>
      <w:r>
        <w:t>(8) {Dari, Dari Persian, Dari Persian language, Dari language} [oewn-06986943-n]: an Iranian language spoken in Afghanistan</w:t>
      </w:r>
    </w:p>
    <w:p>
      <w:pPr>
        <w:ind w:left="2400"/>
      </w:pPr>
      <w:r>
        <w:t>(8) {Tajiki, Tajik, Tadzhik, Tajik language, Tadzhik language, Tajiki language} [oewn-06987050-n]: the Iranian language of the Tajik that is closely related to Farsi; spoken in Iran and Tajikistan</w:t>
      </w:r>
    </w:p>
    <w:p>
      <w:pPr>
        <w:ind w:left="2400"/>
      </w:pPr>
      <w:r>
        <w:t>(8) {Kurdish, Kurdish language} [oewn-06987218-n]: an Iranian language spoken in Turkey and Iran and Iraq and Syria and Russia</w:t>
      </w:r>
    </w:p>
    <w:p>
      <w:pPr>
        <w:ind w:left="2400"/>
      </w:pPr>
      <w:r>
        <w:t>(8) {Balochi, Baluchi, Baluchi language, Balochi language} [oewn-06987347-n]: an Iranian language spoken in Pakistan and Iran and Afghanistan and Russia and the Persian gulf</w:t>
      </w:r>
    </w:p>
    <w:p>
      <w:pPr>
        <w:ind w:left="2400"/>
      </w:pPr>
      <w:r>
        <w:t>(8) {Pahlavi, Pehlevi, Pehlevi language, Pahlavi language} [oewn-06987506-n]: the Iranian language of the Zoroastrian literature of the 3rd to 10th centuries</w:t>
      </w:r>
    </w:p>
    <w:p>
      <w:pPr>
        <w:ind w:left="2700"/>
      </w:pPr>
      <w:r>
        <w:t>(9) {Parthian, Parthian language} [oewn-06987667-n]: the Iranian language spoken in the Parthian kingdom (250 BC to AD 226)</w:t>
      </w:r>
    </w:p>
    <w:p>
      <w:pPr>
        <w:ind w:left="2400"/>
      </w:pPr>
      <w:r>
        <w:t>(8) {Pashto, Pashtu, Paxto, Afghani, Afghan, Afghan language, Pashto language, Pashtu language, Afghani language, Paxto language} [oewn-06987792-n]: an Iranian language spoken in Afghanistan and Pakistan; the official language of Afghanistan</w:t>
      </w:r>
    </w:p>
    <w:p>
      <w:pPr>
        <w:ind w:left="2400"/>
      </w:pPr>
      <w:r>
        <w:t>(8) {Ossete, Ossete language} [oewn-06988028-n]: a northeastern Iranian language spoken in Russia</w:t>
      </w:r>
    </w:p>
    <w:p>
      <w:pPr>
        <w:ind w:left="2400"/>
      </w:pPr>
      <w:r>
        <w:t>(8) {Scythian, Scythian language} [oewn-06988129-n]: the Iranian language spoken by the ancient Scythians</w:t>
      </w:r>
    </w:p>
    <w:p>
      <w:pPr>
        <w:ind w:left="1800"/>
      </w:pPr>
      <w:r>
        <w:t>(6) {Anatolian, Anatolian language} [oewn-06988254-n]: an extinct branch of the Indo-European family of languages known from inscriptions and important in the reconstruction of Proto-Indo European</w:t>
      </w:r>
    </w:p>
    <w:p>
      <w:pPr>
        <w:ind w:left="2100"/>
      </w:pPr>
      <w:r>
        <w:t>(7) {Hittite} [oewn-06988562-n]: the language of the Hittites and the principal language of the Anatolian group of languages; deciphered from cuneiform inscriptions</w:t>
      </w:r>
    </w:p>
    <w:p>
      <w:pPr>
        <w:ind w:left="2100"/>
      </w:pPr>
      <w:r>
        <w:t>(7) {Lycian, Lycian language} [oewn-06988747-n]: an Anatolian language spoken by the ancient Lycians</w:t>
      </w:r>
    </w:p>
    <w:p>
      <w:pPr>
        <w:ind w:left="2100"/>
      </w:pPr>
      <w:r>
        <w:t>(7) {Luwian, Luvian, Luvian language, Luwian language} [oewn-06988821-n]: an Anatolian language closely related to Lycian</w:t>
      </w:r>
    </w:p>
    <w:p>
      <w:pPr>
        <w:ind w:left="2100"/>
      </w:pPr>
      <w:r>
        <w:t>(7) {Lydian, Lydian language} [oewn-06988904-n]: an Anatolian language spoken in the region of Lydia</w:t>
      </w:r>
    </w:p>
    <w:p>
      <w:pPr>
        <w:ind w:left="2100"/>
      </w:pPr>
      <w:r>
        <w:t>(7) {Palaic, Palaic language} [oewn-06988978-n]: an Anatolian language spoken in the northwest of present mainland Turkey</w:t>
      </w:r>
    </w:p>
    <w:p>
      <w:pPr>
        <w:ind w:left="1800"/>
      </w:pPr>
      <w:r>
        <w:t>(6) {Greek, Hellenic, Hellenic language} [oewn-06989052-n]: the Hellenic branch of the Indo-European family of languages</w:t>
      </w:r>
    </w:p>
    <w:p>
      <w:pPr>
        <w:ind w:left="2100"/>
      </w:pPr>
      <w:r>
        <w:t>(7) {Modern Greek, New Greek, Modern Greek language, New Greek language} [oewn-06989340-n]: the Greek language as spoken and written today</w:t>
      </w:r>
    </w:p>
    <w:p>
      <w:pPr>
        <w:ind w:left="2400"/>
      </w:pPr>
      <w:r>
        <w:t>(8) {Romaic, Demotic, Romaic language, Demotic language} [oewn-06989493-n]: the modern Greek vernacular</w:t>
      </w:r>
    </w:p>
    <w:p>
      <w:pPr>
        <w:ind w:left="2400"/>
      </w:pPr>
      <w:r>
        <w:t>(8) {Katharevusa, Katharevusa language} [oewn-06989619-n]: literary style of Modern Greek containing features borrowed from Koine</w:t>
      </w:r>
    </w:p>
    <w:p>
      <w:pPr>
        <w:ind w:left="2100"/>
      </w:pPr>
      <w:r>
        <w:t>(7) {Late Greek, Late Greek language} [oewn-06989747-n]: the Greek language in the 3rd to 8th centuries</w:t>
      </w:r>
    </w:p>
    <w:p>
      <w:pPr>
        <w:ind w:left="2100"/>
      </w:pPr>
      <w:r>
        <w:t>(7) {Medieval Greek, Middle Greek, Byzantine Greek, Middle Greek language, Medieval Greek language, Byzantine Greek language} [oewn-06989850-n]: the Greek language from about 600 to 1200 AD</w:t>
      </w:r>
    </w:p>
    <w:p>
      <w:pPr>
        <w:ind w:left="2100"/>
      </w:pPr>
      <w:r>
        <w:t>(7) {Koine} [oewn-06989988-n]: a Greek dialect that flourished under the Roman Empire</w:t>
      </w:r>
    </w:p>
    <w:p>
      <w:pPr>
        <w:ind w:left="2100"/>
      </w:pPr>
      <w:r>
        <w:t>(7) {Ancient Greek, Ancient Greek language} [oewn-06990094-n]: the Greek language prior to the Roman Empire</w:t>
      </w:r>
    </w:p>
    <w:p>
      <w:pPr>
        <w:ind w:left="2400"/>
      </w:pPr>
      <w:r>
        <w:t>(8) {Attic, Ionic, Ionic dialect, Classical Greek} [oewn-06990270-n]: the dialect of Ancient Greek spoken and written in Attica and Athens and Ionia</w:t>
      </w:r>
    </w:p>
    <w:p>
      <w:pPr>
        <w:ind w:left="2400"/>
      </w:pPr>
      <w:r>
        <w:t>(8) {Aeolic, Aeolic dialect, Eolic} [oewn-06990460-n]: the dialect of Ancient Greek spoken in Thessaly and Boeotia and Aeolis</w:t>
      </w:r>
    </w:p>
    <w:p>
      <w:pPr>
        <w:ind w:left="2400"/>
      </w:pPr>
      <w:r>
        <w:t>(8) {Arcadic, Arcadic dialect} [oewn-06990608-n]: the dialect of Ancient Greek spoken by Arcadians</w:t>
      </w:r>
    </w:p>
    <w:p>
      <w:pPr>
        <w:ind w:left="2400"/>
      </w:pPr>
      <w:r>
        <w:t>(8) {Doric, Doric dialect} [oewn-06990728-n]: the dialect of Ancient Greek spoken in Doris</w:t>
      </w:r>
    </w:p>
    <w:p>
      <w:pPr>
        <w:ind w:left="1800"/>
      </w:pPr>
      <w:r>
        <w:t>(6) {Centum language} [oewn-92466500-n]: an Indo-European language that shows distinctive preservation of the Proto-Indo-European labiovelars and that shows a historical development of velar articulations, as the sounds /k/ or /kʰ/ (‘kh’) from Proto-Indo-European palatal phonemes.</w:t>
      </w:r>
    </w:p>
    <w:p>
      <w:pPr>
        <w:ind w:left="1500"/>
      </w:pPr>
      <w:r>
        <w:t>(5) {Ural-Altaic} [oewn-06968671-n]: a (postulated) group of languages including many of the indigenous languages of Russia (but not Russian)</w:t>
      </w:r>
    </w:p>
    <w:p>
      <w:pPr>
        <w:ind w:left="1800"/>
      </w:pPr>
      <w:r>
        <w:t>(6) {Altaic, Altaic language} [oewn-06938989-n]: a group of related languages spoken in Asia and southeastern Europe</w:t>
      </w:r>
    </w:p>
    <w:p>
      <w:pPr>
        <w:ind w:left="2100"/>
      </w:pPr>
      <w:r>
        <w:t>(7) {Turki, Turkic, Turko-Tatar, Turkic language} [oewn-06939235-n]: a subfamily of Altaic languages</w:t>
      </w:r>
    </w:p>
    <w:p>
      <w:pPr>
        <w:ind w:left="2400"/>
      </w:pPr>
      <w:r>
        <w:t>(8) {Turkish, Turkish language} [oewn-06939575-n]: a Turkic language spoken by the Turks</w:t>
      </w:r>
    </w:p>
    <w:p>
      <w:pPr>
        <w:ind w:left="2400"/>
      </w:pPr>
      <w:r>
        <w:t>(8) {Turkmen, Turkoman, Turcoman, Turkmen language, Turcoman language, Turkoman language} [oewn-06939666-n]: the Turkic language spoken by the Turkoman</w:t>
      </w:r>
    </w:p>
    <w:p>
      <w:pPr>
        <w:ind w:left="2400"/>
      </w:pPr>
      <w:r>
        <w:t>(8) {Azerbaijani, Azerbaijani language} [oewn-06939784-n]: the Turkic language spoken by the Azerbaijani</w:t>
      </w:r>
    </w:p>
    <w:p>
      <w:pPr>
        <w:ind w:left="2400"/>
      </w:pPr>
      <w:r>
        <w:t>(8) {Kazak, Kazakh, Kazakh language, Kazak language} [oewn-06939905-n]: the Turkic language spoken by the Kazak</w:t>
      </w:r>
    </w:p>
    <w:p>
      <w:pPr>
        <w:ind w:left="2400"/>
      </w:pPr>
      <w:r>
        <w:t>(8) {Tatar, Tatar language} [oewn-06940005-n]: the Turkic language spoken by the Tatar living from the Volga to the Ural Mountains</w:t>
      </w:r>
    </w:p>
    <w:p>
      <w:pPr>
        <w:ind w:left="2400"/>
      </w:pPr>
      <w:r>
        <w:t>(8) {Uzbek, Uzbeg, Uzbak, Usbek, Usbeg, Uzbek language, Uzbak language, Usbek language, Uzbeg language, Usbeg language} [oewn-06940140-n]: the Turkic language spoken by the Uzbek</w:t>
      </w:r>
    </w:p>
    <w:p>
      <w:pPr>
        <w:ind w:left="2400"/>
      </w:pPr>
      <w:r>
        <w:t>(8) {Uighur, Uigur, Uygur, Uighur language, Uigur language, Uygur language} [oewn-06940263-n]: the Turkic language spoken by approximately 7,000,000 Uighur in extreme northwestern China</w:t>
      </w:r>
    </w:p>
    <w:p>
      <w:pPr>
        <w:ind w:left="2400"/>
      </w:pPr>
      <w:r>
        <w:t>(8) {Yakut, Yakut language} [oewn-06940422-n]: the Turkic language spoken by the Yakut</w:t>
      </w:r>
    </w:p>
    <w:p>
      <w:pPr>
        <w:ind w:left="2400"/>
      </w:pPr>
      <w:r>
        <w:t>(8) {Kirghiz, Kirgiz, Khirghiz, Kirgiz language, Kirghiz language, Khirghiz language} [oewn-06940513-n]: the Turkic language spoken by the Kirghiz</w:t>
      </w:r>
    </w:p>
    <w:p>
      <w:pPr>
        <w:ind w:left="2400"/>
      </w:pPr>
      <w:r>
        <w:t>(8) {Karakalpak, Karakalpak language} [oewn-06940628-n]: the Turkic language spoken by the Karakalpak</w:t>
      </w:r>
    </w:p>
    <w:p>
      <w:pPr>
        <w:ind w:left="2400"/>
      </w:pPr>
      <w:r>
        <w:t>(8) {Chuvash, Chuvash language} [oewn-06940729-n]: the Turkic language spoken by the Chuvash</w:t>
      </w:r>
    </w:p>
    <w:p>
      <w:pPr>
        <w:ind w:left="2400"/>
      </w:pPr>
      <w:r>
        <w:t>(8) {Chagatai, Jagatai, Jaghatai, Eastern Turki, Chagatai language, Jaghatai language, Jagatai language, Eastern Turki language} [oewn-06940824-n]: a Turkic literary language of medieval central Asia (named for one of the sons of Genghis Khan)</w:t>
      </w:r>
    </w:p>
    <w:p>
      <w:pPr>
        <w:ind w:left="2100"/>
      </w:pPr>
      <w:r>
        <w:t>(7) {Tungusic, Tungusic language} [oewn-06941207-n]: a family of Altaic languages spoken in Mongolia and neighboring areas</w:t>
      </w:r>
    </w:p>
    <w:p>
      <w:pPr>
        <w:ind w:left="2400"/>
      </w:pPr>
      <w:r>
        <w:t>(8) {Tungus, Tunguz, Evenki, Ewenki, Ewenki language, Evenki language, Tungus language, Tunguz language} [oewn-06941387-n]: the Tungusic language of the Evenki in eastern Siberia</w:t>
      </w:r>
    </w:p>
    <w:p>
      <w:pPr>
        <w:ind w:left="2400"/>
      </w:pPr>
      <w:r>
        <w:t>(8) {Manchu, Manchu language} [oewn-06941521-n]: the Tungusic language spoken by the Manchu</w:t>
      </w:r>
    </w:p>
    <w:p>
      <w:pPr>
        <w:ind w:left="2100"/>
      </w:pPr>
      <w:r>
        <w:t>(7) {Mongolian, Mongolic, Mongolic language} [oewn-06941616-n]: a family of Altaic language spoken in Mongolia</w:t>
      </w:r>
    </w:p>
    <w:p>
      <w:pPr>
        <w:ind w:left="2400"/>
      </w:pPr>
      <w:r>
        <w:t>(8) {Khalkha, Khalka, Kalka, Kalka language, Khalkha language, Khalka language} [oewn-06941785-n]: the language of the Khalkha that is the official language of the Mongolian People's Republic</w:t>
      </w:r>
    </w:p>
    <w:p>
      <w:pPr>
        <w:ind w:left="2100"/>
      </w:pPr>
      <w:r>
        <w:t>(7) {Korean, Korean language} [oewn-06941948-n]: the Altaic language spoken by Koreans</w:t>
      </w:r>
    </w:p>
    <w:p>
      <w:pPr>
        <w:ind w:left="2100"/>
      </w:pPr>
      <w:r>
        <w:t>(7) {Japanese, Japanese language} [oewn-06942056-n]: the language (usually considered to be Altaic) spoken by the Japanese</w:t>
      </w:r>
    </w:p>
    <w:p>
      <w:pPr>
        <w:ind w:left="2400"/>
      </w:pPr>
      <w:r>
        <w:t>(8) {Ryukyuan, Ryukyuan language} [oewn-06942236-n]: the language (related to Japanese) that is spoken by the people of the Ryukyu Islands</w:t>
      </w:r>
    </w:p>
    <w:p>
      <w:pPr>
        <w:ind w:left="1800"/>
      </w:pPr>
      <w:r>
        <w:t>(6) {Uralic, Uralic language} [oewn-06968869-n]: a family of Ural-Altaic languages</w:t>
      </w:r>
    </w:p>
    <w:p>
      <w:pPr>
        <w:ind w:left="2100"/>
      </w:pPr>
      <w:r>
        <w:t>(7) {Finno-Ugric, Finno-Ugrian} [oewn-06969027-n]: a family of Uralic languages indigenous to Scandinavia and Hungary and Russia and western Siberia (prior to the Slavic expansion into those regions)</w:t>
      </w:r>
    </w:p>
    <w:p>
      <w:pPr>
        <w:ind w:left="2400"/>
      </w:pPr>
      <w:r>
        <w:t>(8) {Fennic, Finnic, Non-Ugric} [oewn-06969284-n]: one of two branches of the Finno-Ugric languages; a family of languages including Finnish and Estonian (but not Hungarian)</w:t>
      </w:r>
    </w:p>
    <w:p>
      <w:pPr>
        <w:ind w:left="2700"/>
      </w:pPr>
      <w:r>
        <w:t>(9) {Permic} [oewn-06969636-n]: a group of Finnic languages spoken in the northwest Urals</w:t>
      </w:r>
    </w:p>
    <w:p>
      <w:pPr>
        <w:ind w:left="3000"/>
      </w:pPr>
      <w:r>
        <w:t>(10) {Udmurt, Votyak, Votyak language, Udmurt language} [oewn-06969534-n]: the Finnic language spoken by the Votyak</w:t>
      </w:r>
    </w:p>
    <w:p>
      <w:pPr>
        <w:ind w:left="3000"/>
      </w:pPr>
      <w:r>
        <w:t>(10) {Komi, Zyrian, Zyrian language, Komi language} [oewn-06969782-n]: the Finnic language spoken by the Komi</w:t>
      </w:r>
    </w:p>
    <w:p>
      <w:pPr>
        <w:ind w:left="2700"/>
      </w:pPr>
      <w:r>
        <w:t>(9) {Volgaic} [oewn-06969880-n]: a group of Finnic languages spoken around the Volga river</w:t>
      </w:r>
    </w:p>
    <w:p>
      <w:pPr>
        <w:ind w:left="3000"/>
      </w:pPr>
      <w:r>
        <w:t>(10) {Cheremis, Cheremiss, Mari, Mari language, Cheremis language, Cheremiss language} [oewn-06970027-n]: the Finnic language spoken by the Cheremis</w:t>
      </w:r>
    </w:p>
    <w:p>
      <w:pPr>
        <w:ind w:left="3000"/>
      </w:pPr>
      <w:r>
        <w:t>(10) {Mordva, Mordvin, Mordvinian, Mordvinian language, Mordvin language, Mordva language} [oewn-06970143-n]: the Finnic language spoken by the Mordvinians</w:t>
      </w:r>
    </w:p>
    <w:p>
      <w:pPr>
        <w:ind w:left="2700"/>
      </w:pPr>
      <w:r>
        <w:t>(9) {Baltic-Finnic} [oewn-06970264-n]: a group of Finnic languages including Finnish and Estonian</w:t>
      </w:r>
    </w:p>
    <w:p>
      <w:pPr>
        <w:ind w:left="3000"/>
      </w:pPr>
      <w:r>
        <w:t>(10) {Livonian, Livonian language} [oewn-06970508-n]: the Finnic language spoken by the people of Livonia in Estonia and Latvia</w:t>
      </w:r>
    </w:p>
    <w:p>
      <w:pPr>
        <w:ind w:left="3000"/>
      </w:pPr>
      <w:r>
        <w:t>(10) {Estonian, Esthonian} [oewn-06970636-n]: the official language of Estonia; belongs to the Baltic-Finnic family of languages</w:t>
      </w:r>
    </w:p>
    <w:p>
      <w:pPr>
        <w:ind w:left="3000"/>
      </w:pPr>
      <w:r>
        <w:t>(10) {Karelian, Carelian, Carelian language, Karelian language} [oewn-06970803-n]: a Finnic language spoken by the people of Karelia</w:t>
      </w:r>
    </w:p>
    <w:p>
      <w:pPr>
        <w:ind w:left="3000"/>
      </w:pPr>
      <w:r>
        <w:t>(10) {Ludian, Ludian language} [oewn-06970918-n]: a Baltic-Finnic language</w:t>
      </w:r>
    </w:p>
    <w:p>
      <w:pPr>
        <w:ind w:left="3000"/>
      </w:pPr>
      <w:r>
        <w:t>(10) {Finnish, Suomi} [oewn-06970995-n]: the official language of Finland; belongs to the Baltic Finnic family of languages</w:t>
      </w:r>
    </w:p>
    <w:p>
      <w:pPr>
        <w:ind w:left="3000"/>
      </w:pPr>
      <w:r>
        <w:t>(10) {Veps, Vepse, Vepsian, Vepsian language, Vepse language, Veps language} [oewn-06971157-n]: a Finnic language spoken by the Veps</w:t>
      </w:r>
    </w:p>
    <w:p>
      <w:pPr>
        <w:ind w:left="3000"/>
      </w:pPr>
      <w:r>
        <w:t>(10) {Ingrian, Ingrian language} [oewn-06971262-n]: a Finnic language spoken by the Ingrian</w:t>
      </w:r>
    </w:p>
    <w:p>
      <w:pPr>
        <w:ind w:left="2400"/>
      </w:pPr>
      <w:r>
        <w:t>(8) {Ugric, Ugrian} [oewn-06971355-n]: one of the two branches of the Finno-Ugric family of languages; spoken in Hungary and northwestern Siberia</w:t>
      </w:r>
    </w:p>
    <w:p>
      <w:pPr>
        <w:ind w:left="2700"/>
      </w:pPr>
      <w:r>
        <w:t>(9) {Hungarian, Magyar} [oewn-06971576-n]: the official language of Hungary (also spoken in Rumania); belongs to the Ugric family of languages</w:t>
      </w:r>
    </w:p>
    <w:p>
      <w:pPr>
        <w:ind w:left="2700"/>
      </w:pPr>
      <w:r>
        <w:t>(9) {Khanty, Ostyak, Ostyak language, Khanty language} [oewn-06971758-n]: a Ugric language (related to Hungarian) spoken by the Ostyak</w:t>
      </w:r>
    </w:p>
    <w:p>
      <w:pPr>
        <w:ind w:left="2700"/>
      </w:pPr>
      <w:r>
        <w:t>(9) {Mansi, Vogul, Mansi language, Vogul language} [oewn-06971880-n]: the Ugric language (related to Hungarian) spoken by the Vogul</w:t>
      </w:r>
    </w:p>
    <w:p>
      <w:pPr>
        <w:ind w:left="2100"/>
      </w:pPr>
      <w:r>
        <w:t>(7) {Lappic, Lappish, Lappic language, Lappish language} [oewn-06972001-n]: any of the languages spoken by the Lapps and generally assumed to be Uralic languages</w:t>
      </w:r>
    </w:p>
    <w:p>
      <w:pPr>
        <w:ind w:left="2400"/>
      </w:pPr>
      <w:r>
        <w:t>(8) {Lapp, Sami, Saami, Same, Saame, Saame language, Sami language, Saami language, Lapp language, Same language} [oewn-06972167-n]: the language of nomadic Lapps in northern Scandinavia and the Kola Peninsula</w:t>
      </w:r>
    </w:p>
    <w:p>
      <w:pPr>
        <w:ind w:left="2100"/>
      </w:pPr>
      <w:r>
        <w:t>(7) {Samoyedic, Samoyed, Samoyed language, Samoyedic language} [oewn-06972324-n]: the Uralic languages spoken by the Samoyed in northwestern Siberia</w:t>
      </w:r>
    </w:p>
    <w:p>
      <w:pPr>
        <w:ind w:left="2400"/>
      </w:pPr>
      <w:r>
        <w:t>(8) {Nenets, Nentsi, Nentsy, Yurak-Samoyed, Yurak-Samoyed language, Nentsy language, Nenets language, Nentsi language} [oewn-06972528-n]: a Uralic language spoken by a Samoyed of northern Siberia</w:t>
      </w:r>
    </w:p>
    <w:p>
      <w:pPr>
        <w:ind w:left="2400"/>
      </w:pPr>
      <w:r>
        <w:t>(8) {Enets, Entsi, Entsy, Yenisei, Yenisei-Samoyed, Yeniseian, Entsi language, Yenisei-Samoyed language, Yenisei language, Enets language, Entsy language, Yeniseian language} [oewn-06972672-n]: the Uralic language spoken by the Yeniseian</w:t>
      </w:r>
    </w:p>
    <w:p>
      <w:pPr>
        <w:ind w:left="2400"/>
      </w:pPr>
      <w:r>
        <w:t>(8) {Nganasan, Nganasan language} [oewn-06972823-n]: the Uralic language spoken by the Nganasan</w:t>
      </w:r>
    </w:p>
    <w:p>
      <w:pPr>
        <w:ind w:left="2400"/>
      </w:pPr>
      <w:r>
        <w:t>(8) {Selkup, Ostyak-Samoyed, Ostyak-Samoyed language, Selkup language} [oewn-06972920-n]: the Uralic language spoken by the Ostyak-Samoyed</w:t>
      </w:r>
    </w:p>
    <w:p>
      <w:pPr>
        <w:ind w:left="1500"/>
      </w:pPr>
      <w:r>
        <w:t>(5) {Basque, Basque language} [oewn-06979369-n]: the language of the Basque people; of no known relation to any other language</w:t>
      </w:r>
    </w:p>
    <w:p>
      <w:pPr>
        <w:ind w:left="1500"/>
      </w:pPr>
      <w:r>
        <w:t>(5) {Elamitic, Elamite, Susian, Susian language, Elamite language, Elamitic language} [oewn-06981128-n]: an extinct ancient language of unknown affinities; spoken by the Elamites</w:t>
      </w:r>
    </w:p>
    <w:p>
      <w:pPr>
        <w:ind w:left="1500"/>
      </w:pPr>
      <w:r>
        <w:t>(5) {Kassite, Cassite, Cassite language, Kassite language} [oewn-06981275-n]: an ancient language spoken by the Kassites</w:t>
      </w:r>
    </w:p>
    <w:p>
      <w:pPr>
        <w:ind w:left="1500"/>
      </w:pPr>
      <w:r>
        <w:t>(5) {Caucasian, Caucasian language} [oewn-06990840-n]: a number of languages spoken in the Caucasus that are unrelated to languages spoken elsewhere</w:t>
      </w:r>
    </w:p>
    <w:p>
      <w:pPr>
        <w:ind w:left="1800"/>
      </w:pPr>
      <w:r>
        <w:t>(6) {Chechen, Chechen language} [oewn-06991082-n]: a northern Caucasian language spoken by the Chechen</w:t>
      </w:r>
    </w:p>
    <w:p>
      <w:pPr>
        <w:ind w:left="1800"/>
      </w:pPr>
      <w:r>
        <w:t>(6) {Circassian, Circassian language} [oewn-06991187-n]: a northern Caucasian language spoken by the Circassian</w:t>
      </w:r>
    </w:p>
    <w:p>
      <w:pPr>
        <w:ind w:left="2100"/>
      </w:pPr>
      <w:r>
        <w:t>(7) {Abkhazian, Abkhasian, Abkhazian language, Abkhasian language} [oewn-06991316-n]: a Circassian language spoken by the Abkhaz</w:t>
      </w:r>
    </w:p>
    <w:p>
      <w:pPr>
        <w:ind w:left="1800"/>
      </w:pPr>
      <w:r>
        <w:t>(6) {Georgian, Georgian language} [oewn-06991426-n]: a southern Caucasian language with 3 million speakers and a long literary tradition</w:t>
      </w:r>
    </w:p>
    <w:p>
      <w:pPr>
        <w:ind w:left="1800"/>
      </w:pPr>
      <w:r>
        <w:t>(6) {Ubykh, Ubykh language} [oewn-06991564-n]: an extinct Caucasian language spoken exclusively in Turkey</w:t>
      </w:r>
    </w:p>
    <w:p>
      <w:pPr>
        <w:ind w:left="1500"/>
      </w:pPr>
      <w:r>
        <w:t>(5) {Dravidian, Dravidic, Dravidian language} [oewn-06991674-n]: a large family of languages spoken in south and central India and Sri Lanka, as well as overseas in Malaysia and Singapore</w:t>
      </w:r>
    </w:p>
    <w:p>
      <w:pPr>
        <w:ind w:left="1800"/>
      </w:pPr>
      <w:r>
        <w:t>(6) {South Dravidian, South Dravidian language} [oewn-06991909-n]: a Dravidian language spoken primarily in southern India</w:t>
      </w:r>
    </w:p>
    <w:p>
      <w:pPr>
        <w:ind w:left="2100"/>
      </w:pPr>
      <w:r>
        <w:t>(7) {Irula, Irula language} [oewn-06992152-n]: a Dravidian language closely related to Tamil that is spoken in a hilly section of southwestern India</w:t>
      </w:r>
    </w:p>
    <w:p>
      <w:pPr>
        <w:ind w:left="2100"/>
      </w:pPr>
      <w:r>
        <w:t>(7) {Kota, Kotar, Kota language, Kotar language} [oewn-06992305-n]: a Dravidian language spoken by the Kota</w:t>
      </w:r>
    </w:p>
    <w:p>
      <w:pPr>
        <w:ind w:left="2100"/>
      </w:pPr>
      <w:r>
        <w:t>(7) {Toda, Toda language} [oewn-06992403-n]: the Dravidian language spoken by the Toda in southern India</w:t>
      </w:r>
    </w:p>
    <w:p>
      <w:pPr>
        <w:ind w:left="2100"/>
      </w:pPr>
      <w:r>
        <w:t>(7) {Kannada, Kanarese, Kanarese language, Kannada language} [oewn-06992617-n]: a Dravidian language spoken in southern India</w:t>
      </w:r>
    </w:p>
    <w:p>
      <w:pPr>
        <w:ind w:left="2400"/>
      </w:pPr>
      <w:r>
        <w:t>(8) {Badaga} [oewn-06992513-n]: the dialect of Kannada that is spoken by the Badaga</w:t>
      </w:r>
    </w:p>
    <w:p>
      <w:pPr>
        <w:ind w:left="2100"/>
      </w:pPr>
      <w:r>
        <w:t>(7) {Tulu, Tulu language} [oewn-06992745-n]: a Dravidian language spoken by the Tulu</w:t>
      </w:r>
    </w:p>
    <w:p>
      <w:pPr>
        <w:ind w:left="2100"/>
      </w:pPr>
      <w:r>
        <w:t>(7) {Malayalam, Malayalam language} [oewn-06992835-n]: a Dravidian language (closely related to Tamil) that is spoken in southwestern India</w:t>
      </w:r>
    </w:p>
    <w:p>
      <w:pPr>
        <w:ind w:left="2100"/>
      </w:pPr>
      <w:r>
        <w:t>(7) {Tamil, Tamil language} [oewn-06992975-n]: the Dravidian language spoken since prehistoric times by the Tamil in southern India and Sri Lanka</w:t>
      </w:r>
    </w:p>
    <w:p>
      <w:pPr>
        <w:ind w:left="1800"/>
      </w:pPr>
      <w:r>
        <w:t>(6) {South-Central Dravidian, South-Central Dravidian language} [oewn-06993125-n]: a Dravidian language spoken primarily in south central India</w:t>
      </w:r>
    </w:p>
    <w:p>
      <w:pPr>
        <w:ind w:left="2100"/>
      </w:pPr>
      <w:r>
        <w:t>(7) {Telugu, Telugu language} [oewn-06993381-n]: a Dravidian language spoken by the Telugu in southeastern India</w:t>
      </w:r>
    </w:p>
    <w:p>
      <w:pPr>
        <w:ind w:left="2100"/>
      </w:pPr>
      <w:r>
        <w:t>(7) {Savara, Savara language} [oewn-06993497-n]: a Dravidian language spoken by the Savara in southeastern India (north of Madras)</w:t>
      </w:r>
    </w:p>
    <w:p>
      <w:pPr>
        <w:ind w:left="2100"/>
      </w:pPr>
      <w:r>
        <w:t>(7) {Gondi, Gondi language} [oewn-06993631-n]: a Dravidian language spoken by the Gond in south central India</w:t>
      </w:r>
    </w:p>
    <w:p>
      <w:pPr>
        <w:ind w:left="2100"/>
      </w:pPr>
      <w:r>
        <w:t>(7) {Pengo, Pengo language} [oewn-06993745-n]: a Dravidian language spoken in south central India, particularly in Odisha</w:t>
      </w:r>
    </w:p>
    <w:p>
      <w:pPr>
        <w:ind w:left="2100"/>
      </w:pPr>
      <w:r>
        <w:t>(7) {Manda, Manda language} [oewn-06993847-n]: a Dravidian language spoken in south central India, specifically in Odisha, Kalahandi district, Thuamur Rampur subdivision</w:t>
      </w:r>
    </w:p>
    <w:p>
      <w:pPr>
        <w:ind w:left="2100"/>
      </w:pPr>
      <w:r>
        <w:t>(7) {Kui, Kui language} [oewn-06993949-n]: the Dravidian language spoken by the Kui in southeastern India</w:t>
      </w:r>
    </w:p>
    <w:p>
      <w:pPr>
        <w:ind w:left="2100"/>
      </w:pPr>
      <w:r>
        <w:t>(7) {Kuvi, Kuvi language} [oewn-06994061-n]: a Dravidian language spoken in southeast India</w:t>
      </w:r>
    </w:p>
    <w:p>
      <w:pPr>
        <w:ind w:left="1800"/>
      </w:pPr>
      <w:r>
        <w:t>(6) {Central Dravidian, Central Dravidian language} [oewn-06994158-n]: a Dravidian language spoken primarily in central India</w:t>
      </w:r>
    </w:p>
    <w:p>
      <w:pPr>
        <w:ind w:left="2100"/>
      </w:pPr>
      <w:r>
        <w:t>(7) {Kolami, Kolami language} [oewn-06994366-n]: the Dravidian language spoken by the Kolam in central India</w:t>
      </w:r>
    </w:p>
    <w:p>
      <w:pPr>
        <w:ind w:left="2100"/>
      </w:pPr>
      <w:r>
        <w:t>(7) {Naiki, Naiki language} [oewn-06994478-n]: a Dravidian language spoken in south central India, specifically in the Andhra Pradesh and Maharashtra states of India</w:t>
      </w:r>
    </w:p>
    <w:p>
      <w:pPr>
        <w:ind w:left="2100"/>
      </w:pPr>
      <w:r>
        <w:t>(7) {Parji, Parji language} [oewn-06994580-n]: a Dravidian language spoken in south central India, spoken by the Dhurwa tribe, in the districts of Koraput and Bastar in Chhattisgarh state</w:t>
      </w:r>
    </w:p>
    <w:p>
      <w:pPr>
        <w:ind w:left="2100"/>
      </w:pPr>
      <w:r>
        <w:t>(7) {Ollari, Ollari language} [oewn-06994682-n]: a Dravidian language spoken in south central India, particularly in Odisha, Koraput district, Pottangi and Nandapur blocks</w:t>
      </w:r>
    </w:p>
    <w:p>
      <w:pPr>
        <w:ind w:left="2100"/>
      </w:pPr>
      <w:r>
        <w:t>(7) {Gadaba, Gadaba language} [oewn-06994785-n]: the Dravidian language spoken by the Gadaba</w:t>
      </w:r>
    </w:p>
    <w:p>
      <w:pPr>
        <w:ind w:left="1800"/>
      </w:pPr>
      <w:r>
        <w:t>(6) {North Dravidian, North Dravidian language} [oewn-06994881-n]: a Dravidian language spoken primarily in eastern India</w:t>
      </w:r>
    </w:p>
    <w:p>
      <w:pPr>
        <w:ind w:left="2100"/>
      </w:pPr>
      <w:r>
        <w:t>(7) {Kurux, Kurux language} [oewn-06995051-n]: a Dravidian language spoken in eastern India</w:t>
      </w:r>
    </w:p>
    <w:p>
      <w:pPr>
        <w:ind w:left="2100"/>
      </w:pPr>
      <w:r>
        <w:t>(7) {Malto, Malto language} [oewn-06995147-n]: the Dravidian language spoken by the Malto</w:t>
      </w:r>
    </w:p>
    <w:p>
      <w:pPr>
        <w:ind w:left="2100"/>
      </w:pPr>
      <w:r>
        <w:t>(7) {Brahui, Brahui language} [oewn-06995241-n]: an isolated Dravidian language spoken by the Brahui in Pakistan</w:t>
      </w:r>
    </w:p>
    <w:p>
      <w:pPr>
        <w:ind w:left="1500"/>
      </w:pPr>
      <w:r>
        <w:t>(5) {Afroasiatic, Afro-Asiatic, Afroasiatic language, Afrasian, Afrasian language, Hamito-Semitic} [oewn-06999218-n]: a large family of related languages spoken both in Asia and Africa</w:t>
      </w:r>
    </w:p>
    <w:p>
      <w:pPr>
        <w:ind w:left="1800"/>
      </w:pPr>
      <w:r>
        <w:t>(6) {Chad, Chadic, Chadic language} [oewn-06998936-n]: a family of Afroasiatic tonal languages (mostly two tones) spoken in the regions west and south of Lake Chad in north central Africa</w:t>
      </w:r>
    </w:p>
    <w:p>
      <w:pPr>
        <w:ind w:left="2100"/>
      </w:pPr>
      <w:r>
        <w:t>(7) {West Chadic} [oewn-06996181-n]: a group of Chadic languages spoken in northern Nigeria; Hausa in the most important member</w:t>
      </w:r>
    </w:p>
    <w:p>
      <w:pPr>
        <w:ind w:left="2400"/>
      </w:pPr>
      <w:r>
        <w:t>(8) {Hausa, Haussa} [oewn-06995357-n]: the chief member of the Chadic family of Afroasiatic languages; widely used as a trading language</w:t>
      </w:r>
    </w:p>
    <w:p>
      <w:pPr>
        <w:ind w:left="2400"/>
      </w:pPr>
      <w:r>
        <w:t>(8) {Bole, Bolanci, Bole language, Bolanci language} [oewn-06995515-n]: a Chadic language spoken in northern Nigeria and closely related to Hausa, with dialects including Bara and Fika</w:t>
      </w:r>
    </w:p>
    <w:p>
      <w:pPr>
        <w:ind w:left="2400"/>
      </w:pPr>
      <w:r>
        <w:t>(8) {Angas, Angas language} [oewn-06995649-n]: a Chadic language spoken in northern Nigeria and closely related to Hausa, with dialects including Hill Angas and Plain Angas</w:t>
      </w:r>
    </w:p>
    <w:p>
      <w:pPr>
        <w:ind w:left="2400"/>
      </w:pPr>
      <w:r>
        <w:t>(8) {Ron, Bokkos, Daffo, Ron language, Daffo language, Bokkos language} [oewn-06995774-n]: a Chadic language spoken in northern Nigeria, especially in the Plateau State, Bokkos, Barakin-Ladi, and Mangu LGAs</w:t>
      </w:r>
    </w:p>
    <w:p>
      <w:pPr>
        <w:ind w:left="2400"/>
      </w:pPr>
      <w:r>
        <w:t>(8) {Bade, Bade language} [oewn-06995885-n]: a Chadic language spoken in northern Nigeria, especially in the Yobe State, Bade, Jakusko, Bursari, and Karasuwa LGAs, Jigawa State, Guri LGA, and Bauchi State, Zaki LGA</w:t>
      </w:r>
    </w:p>
    <w:p>
      <w:pPr>
        <w:ind w:left="2400"/>
      </w:pPr>
      <w:r>
        <w:t>(8) {Warji, Warji language} [oewn-06995980-n]: a Chadic language spoken in northern Nigeria, especially in Bauchi State, Ningi LGA, and Jigawa State, Birnin Kudu LGA</w:t>
      </w:r>
    </w:p>
    <w:p>
      <w:pPr>
        <w:ind w:left="2400"/>
      </w:pPr>
      <w:r>
        <w:t>(8) {Zaar, Sayanci, Sayanci language, Zaar language} [oewn-06996076-n]: a Chadic language spoken in northern Nigeria, especially in Bauchi State, Tafawa Balewa LGA</w:t>
      </w:r>
    </w:p>
    <w:p>
      <w:pPr>
        <w:ind w:left="2100"/>
      </w:pPr>
      <w:r>
        <w:t>(7) {Biu-Mandara} [oewn-06997613-n]: a group of Chadic languages spoken in the border area between Cameroon and Nigeria south of Lake Chad</w:t>
      </w:r>
    </w:p>
    <w:p>
      <w:pPr>
        <w:ind w:left="2400"/>
      </w:pPr>
      <w:r>
        <w:t>(8) {Tera, Pidlimdi, Yamaltu, Tera language, Yamaltu language, Pidlimdi language} [oewn-06996455-n]: a three-tone Chadic language</w:t>
      </w:r>
    </w:p>
    <w:p>
      <w:pPr>
        <w:ind w:left="2400"/>
      </w:pPr>
      <w:r>
        <w:t>(8) {Bura, Pabir, Bura language, Pabir language} [oewn-06996555-n]: a Chadic language spoken south of Lake Chad, especially in the Borno State, Biu and Askira-Uba LGAs, Adamawa State, Gombi LGA</w:t>
      </w:r>
    </w:p>
    <w:p>
      <w:pPr>
        <w:ind w:left="2400"/>
      </w:pPr>
      <w:r>
        <w:t>(8) {Higi, Kapsiki, Higi language, Kapsiki language} [oewn-06996657-n]: a Chadic language spoken south of Lake Chad, especially in the Adamawa State, Michika LGA, Mandara mountains</w:t>
      </w:r>
    </w:p>
    <w:p>
      <w:pPr>
        <w:ind w:left="2400"/>
      </w:pPr>
      <w:r>
        <w:t>(8) {Mandara, Wandala, Wandala language, Mandara language} [oewn-06996761-n]: a Chadic language spoken in the Mandara mountains in Cameroon; has only two vowels</w:t>
      </w:r>
    </w:p>
    <w:p>
      <w:pPr>
        <w:ind w:left="2400"/>
      </w:pPr>
      <w:r>
        <w:t>(8) {Matakam, Mafa, Mafa language, Matakam language} [oewn-06996907-n]: a Chadic language spoken south of Lake Chad, especially in the Far North Region, Mayo-Tsanaga division, from Mokolo town north</w:t>
      </w:r>
    </w:p>
    <w:p>
      <w:pPr>
        <w:ind w:left="2400"/>
      </w:pPr>
      <w:r>
        <w:t>(8) {Sukur, Sukur language} [oewn-06997011-n]: a Chadic language spoken south of Lake Chad, especially in the North tip Adamawa State, Michika LGA, Mandara mountains</w:t>
      </w:r>
    </w:p>
    <w:p>
      <w:pPr>
        <w:ind w:left="2400"/>
      </w:pPr>
      <w:r>
        <w:t>(8) {Daba, Kola, Musgoi, Kola language, Musgoi language, Daba language} [oewn-06997106-n]: a Chadic language spoken south of Lake Chad, especially in the North Region, Mayo-Louti division, Mayo-Oulo and Guider subdivisions northwest of Guider, Far North Region, Mayo-Tsanaga division, Hina and Bourrah subdivisions</w:t>
      </w:r>
    </w:p>
    <w:p>
      <w:pPr>
        <w:ind w:left="2400"/>
      </w:pPr>
      <w:r>
        <w:t>(8) {Bata, Bata language} [oewn-06997216-n]: a Chadic language spoken south of Lake Chad, especially in the Adamawa State, Yola North, Gombi, Song and Fufore LGAs</w:t>
      </w:r>
    </w:p>
    <w:p>
      <w:pPr>
        <w:ind w:left="2400"/>
      </w:pPr>
      <w:r>
        <w:t>(8) {Kotoko, Kotoko language} [oewn-06997310-n]: a Chadic language spoken south of Lake Chad, usually spoken along the lower Chari and Logone rivers</w:t>
      </w:r>
    </w:p>
    <w:p>
      <w:pPr>
        <w:ind w:left="2400"/>
      </w:pPr>
      <w:r>
        <w:t>(8) {Musgu, Munjuk, Mulwi, Mulwi language, Munjuk language, Musgu language} [oewn-06997406-n]: a Chadic language spoken south of Lake Chad, especially in the Far North Region, Mayo-Danay division, Maga subdivision</w:t>
      </w:r>
    </w:p>
    <w:p>
      <w:pPr>
        <w:ind w:left="2400"/>
      </w:pPr>
      <w:r>
        <w:t>(8) {Gidar, Gidar language} [oewn-06997518-n]: a Chadic language spoken south of Lake Chad, especially in the North Region, Mayo-Louti division, Guider and Figuil subdivisions; Far North Region, a small section of Diamare division</w:t>
      </w:r>
    </w:p>
    <w:p>
      <w:pPr>
        <w:ind w:left="2100"/>
      </w:pPr>
      <w:r>
        <w:t>(7) {East Chadic} [oewn-06998552-n]: a group of Chadic languages spoken in Chad</w:t>
      </w:r>
    </w:p>
    <w:p>
      <w:pPr>
        <w:ind w:left="2400"/>
      </w:pPr>
      <w:r>
        <w:t>(8) {Somrai, Sibine, Sibine language, Somrai language} [oewn-06997970-n]: a Chadic language spoken in Chad, in the Tandjile Region, Tandjile Est department, Lai subprefecture, northeast of Lai, Domogou</w:t>
      </w:r>
    </w:p>
    <w:p>
      <w:pPr>
        <w:ind w:left="2400"/>
      </w:pPr>
      <w:r>
        <w:t>(8) {Nancere, Nancere language} [oewn-06998064-n]: a Chadic language spoken in Chad, in Tandjile Region, Tandjile Ouest department, Béré, Delban, and Kélo subprefectures</w:t>
      </w:r>
    </w:p>
    <w:p>
      <w:pPr>
        <w:ind w:left="2400"/>
      </w:pPr>
      <w:r>
        <w:t>(8) {Kera, Kera language} [oewn-06998150-n]: a Chadic language spoken in Chad, in Mayo-Kebbi Est Region, Mont d'Illi department, south of Fianga, near Lake Tikem</w:t>
      </w:r>
    </w:p>
    <w:p>
      <w:pPr>
        <w:ind w:left="2400"/>
      </w:pPr>
      <w:r>
        <w:t>(8) {Dangla, Dangaleat, Dangla language, Dangaleat language} [oewn-06998233-n]: a Chadic language spoken in Chad; uses seven vowels plus differences in vowel length</w:t>
      </w:r>
    </w:p>
    <w:p>
      <w:pPr>
        <w:ind w:left="2400"/>
      </w:pPr>
      <w:r>
        <w:t>(8) {Mokulu, Mokulu language} [oewn-06998382-n]: a Chadic language spoken in Chad, in Guera Region, Guera department, Bitkine subprefecture, below Guera massif, Moukoulou, Séguine, Doli, Morgué, Djarkatché (Mezimi), and Gougué villages</w:t>
      </w:r>
    </w:p>
    <w:p>
      <w:pPr>
        <w:ind w:left="2400"/>
      </w:pPr>
      <w:r>
        <w:t>(8) {Sokoro, Sokoro language} [oewn-06998467-n]: a Chadic language spoken in Chad in the Guera Region, Bahr Signaka department, Melfi subprefecture, Gogmi to Badanga, southeast Hadjer-Lamis Region</w:t>
      </w:r>
    </w:p>
    <w:p>
      <w:pPr>
        <w:ind w:left="2100"/>
      </w:pPr>
      <w:r>
        <w:t>(7) {Masa} [oewn-06998760-n]: an independent group of closely related Chadic languages spoken in the area between the Biu-Mandara and East Chadic languages</w:t>
      </w:r>
    </w:p>
    <w:p>
      <w:pPr>
        <w:ind w:left="1800"/>
      </w:pPr>
      <w:r>
        <w:t>(6) {Semitic} [oewn-06999554-n]: a major branch of the Afro-Asiatic language family</w:t>
      </w:r>
    </w:p>
    <w:p>
      <w:pPr>
        <w:ind w:left="2100"/>
      </w:pPr>
      <w:r>
        <w:t>(7) {Akkadian} [oewn-07000185-n]: an ancient branch of the Semitic languages</w:t>
      </w:r>
    </w:p>
    <w:p>
      <w:pPr>
        <w:ind w:left="2400"/>
      </w:pPr>
      <w:r>
        <w:t>(8) {Assyrian Akkadian, Assyrian, Assyrian Akkadian language, Assyrian language} [oewn-07000319-n]: an extinct language of the Assyrians in ancient Mesopotamia</w:t>
      </w:r>
    </w:p>
    <w:p>
      <w:pPr>
        <w:ind w:left="2100"/>
      </w:pPr>
      <w:r>
        <w:t>(7) {Amharic, Ethiopian language, Amharic language} [oewn-07000472-n]: the dominant and official language of Ethiopia; a Semitic language much influenced by the Cushitic language with which Amhara have been in close contact</w:t>
      </w:r>
    </w:p>
    <w:p>
      <w:pPr>
        <w:ind w:left="2100"/>
      </w:pPr>
      <w:r>
        <w:t>(7) {Arabic, Arabic language} [oewn-07000717-n]: the Semitic language of the Arabs; spoken in a variety of dialects</w:t>
      </w:r>
    </w:p>
    <w:p>
      <w:pPr>
        <w:ind w:left="2100"/>
      </w:pPr>
      <w:r>
        <w:t>(7) {Aramaic, Aramaic language} [oewn-07000967-n]: a Semitic language originally of the ancient Arameans but still spoken by other people in southwestern Asia</w:t>
      </w:r>
    </w:p>
    <w:p>
      <w:pPr>
        <w:ind w:left="2400"/>
      </w:pPr>
      <w:r>
        <w:t>(8) {Biblical Aramaic, Biblical Aramaic language} [oewn-07001200-n]: the form of Aramaic that was spoken in Palestine in the time of the New Testament</w:t>
      </w:r>
    </w:p>
    <w:p>
      <w:pPr>
        <w:ind w:left="2400"/>
      </w:pPr>
      <w:r>
        <w:t>(8) {Assyrian Neo-Aramaic, Assyrian, Assyrian Neo-Aramaic language} [oewn-07001344-n]: the language of modern Iraq</w:t>
      </w:r>
    </w:p>
    <w:p>
      <w:pPr>
        <w:ind w:left="2400"/>
      </w:pPr>
      <w:r>
        <w:t>(8) {Mandaean, Mandean, Mandaean language, Mandean language} [oewn-07001468-n]: the form of Aramaic used by the Mandeans</w:t>
      </w:r>
    </w:p>
    <w:p>
      <w:pPr>
        <w:ind w:left="2100"/>
      </w:pPr>
      <w:r>
        <w:t>(7) {Maltese, Maltese language, Malti, Malti language} [oewn-07001573-n]: the national language of the Republic of Malta; a Semitic language derived from Arabic but with many loan words from Italian, Spanish, and Norman-French</w:t>
      </w:r>
    </w:p>
    <w:p>
      <w:pPr>
        <w:ind w:left="2100"/>
      </w:pPr>
      <w:r>
        <w:t>(7) {Canaanitic, Canaanitic language} [oewn-07001806-n]: a group of Semitic languages</w:t>
      </w:r>
    </w:p>
    <w:p>
      <w:pPr>
        <w:ind w:left="2400"/>
      </w:pPr>
      <w:r>
        <w:t>(8) {Hebrew, Hebrew language} [oewn-06999784-n]: the ancient Canaanitic language of the Hebrews that has been revived as the official language of Israel</w:t>
      </w:r>
    </w:p>
    <w:p>
      <w:pPr>
        <w:ind w:left="2700"/>
      </w:pPr>
      <w:r>
        <w:t>(9) {Modern Hebrew, Modern Hebrew language} [oewn-07000069-n]: Hebrew used in Israel today; revived from ancient Hebrew</w:t>
      </w:r>
    </w:p>
    <w:p>
      <w:pPr>
        <w:ind w:left="2400"/>
      </w:pPr>
      <w:r>
        <w:t>(8) {Canaanite, Canaanite language} [oewn-07001985-n]: the extinct language of the Semitic people who occupied Canaan before the Israelite conquest</w:t>
      </w:r>
    </w:p>
    <w:p>
      <w:pPr>
        <w:ind w:left="2400"/>
      </w:pPr>
      <w:r>
        <w:t>(8) {Phoenician, Phoenician language} [oewn-07002133-n]: the extinct language of an ancient Semitic people who dominated trade in the ancient world</w:t>
      </w:r>
    </w:p>
    <w:p>
      <w:pPr>
        <w:ind w:left="2700"/>
      </w:pPr>
      <w:r>
        <w:t>(9) {Punic} [oewn-07002317-n]: the Phoenician dialect of ancient Carthage</w:t>
      </w:r>
    </w:p>
    <w:p>
      <w:pPr>
        <w:ind w:left="2400"/>
      </w:pPr>
      <w:r>
        <w:t>(8) {Ugaritic, Ugaritic language} [oewn-07002429-n]: an extinct Semitic language of northern Syria</w:t>
      </w:r>
    </w:p>
    <w:p>
      <w:pPr>
        <w:ind w:left="2100"/>
      </w:pPr>
      <w:r>
        <w:t>(7) {Ge'ez} [oewn-92461606-n]: a Semitic language of ancient Ethiopia, now used only as the liturgical language of the Ethiopian Church.</w:t>
      </w:r>
    </w:p>
    <w:p>
      <w:pPr>
        <w:ind w:left="1800"/>
      </w:pPr>
      <w:r>
        <w:t>(6) {Hamitic, Hamitic language} [oewn-07002529-n]: a group of languages in northern Africa related to Semitic</w:t>
      </w:r>
    </w:p>
    <w:p>
      <w:pPr>
        <w:ind w:left="1800"/>
      </w:pPr>
      <w:r>
        <w:t>(6) {Egyptian, Egyptian language} [oewn-07002660-n]: the ancient and now extinct language of Egypt under the Pharaohs; written records date back to 3000 BC</w:t>
      </w:r>
    </w:p>
    <w:p>
      <w:pPr>
        <w:ind w:left="2100"/>
      </w:pPr>
      <w:r>
        <w:t>(7) {Coptic, Coptic language} [oewn-07003031-n]: the liturgical language of the Coptic Church used in Egypt and Ethiopia; written in the Greek alphabet</w:t>
      </w:r>
    </w:p>
    <w:p>
      <w:pPr>
        <w:ind w:left="1800"/>
      </w:pPr>
      <w:r>
        <w:t>(6) {Berber} [oewn-07003204-n]: a cluster of related dialects that were once the major language of northern Africa west of Egypt; now spoken mostly in Morocco</w:t>
      </w:r>
    </w:p>
    <w:p>
      <w:pPr>
        <w:ind w:left="2100"/>
      </w:pPr>
      <w:r>
        <w:t>(7) {Tuareg} [oewn-07003401-n]: the dialect of Berber spoken by the Tuareg</w:t>
      </w:r>
    </w:p>
    <w:p>
      <w:pPr>
        <w:ind w:left="1800"/>
      </w:pPr>
      <w:r>
        <w:t>(6) {Cushitic} [oewn-07003496-n]: a group of languages spoken in Ethiopia and Somalia and northwestern Kenya and adjacent regions</w:t>
      </w:r>
    </w:p>
    <w:p>
      <w:pPr>
        <w:ind w:left="2100"/>
      </w:pPr>
      <w:r>
        <w:t>(7) {Somali, Somali language} [oewn-07003664-n]: the Cushitic language spoken by the Somali</w:t>
      </w:r>
    </w:p>
    <w:p>
      <w:pPr>
        <w:ind w:left="1800"/>
      </w:pPr>
      <w:r>
        <w:t>(6) {Omotic} [oewn-07003777-n]: a group of related languages spoken in a valley of southern Ethiopia; closely related to Cushitic languages</w:t>
      </w:r>
    </w:p>
    <w:p>
      <w:pPr>
        <w:ind w:left="1500"/>
      </w:pPr>
      <w:r>
        <w:t>(5) {Niger-Kordofanian, Niger-Kordofanian language} [oewn-07003937-n]: the family of languages that includes most of the languages spoken in Africa south of the Sahara; the majority of them are tonal languages but there are important exceptions (e.g., Swahili or Fula)</w:t>
      </w:r>
    </w:p>
    <w:p>
      <w:pPr>
        <w:ind w:left="1800"/>
      </w:pPr>
      <w:r>
        <w:t>(6) {Kordofanian} [oewn-07004282-n]: a group of languages spoken in the relatively small Kordofan area of the south Sudan</w:t>
      </w:r>
    </w:p>
    <w:p>
      <w:pPr>
        <w:ind w:left="1800"/>
      </w:pPr>
      <w:r>
        <w:t>(6) {Niger-Congo} [oewn-07004424-n]: a family of African language spoken in west Africa</w:t>
      </w:r>
    </w:p>
    <w:p>
      <w:pPr>
        <w:ind w:left="2100"/>
      </w:pPr>
      <w:r>
        <w:t>(7) {Sango, Sango language} [oewn-06918804-n]: a trade language widely used in Chad</w:t>
      </w:r>
    </w:p>
    <w:p>
      <w:pPr>
        <w:ind w:left="2100"/>
      </w:pPr>
      <w:r>
        <w:t>(7) {Bantu, Bantoid language} [oewn-07004640-n]: a family of languages widely spoken in the southern half of the African continent</w:t>
      </w:r>
    </w:p>
    <w:p>
      <w:pPr>
        <w:ind w:left="2400"/>
      </w:pPr>
      <w:r>
        <w:t>(8) {Chichewa, Chichewa language} [oewn-07005260-n]: the Bantu language of the Chewa of east central Africa</w:t>
      </w:r>
    </w:p>
    <w:p>
      <w:pPr>
        <w:ind w:left="2400"/>
      </w:pPr>
      <w:r>
        <w:t>(8) {ChiMwini, ChiMwini language} [oewn-07005369-n]: a Bantu language spoken in southern Somalia</w:t>
      </w:r>
    </w:p>
    <w:p>
      <w:pPr>
        <w:ind w:left="2400"/>
      </w:pPr>
      <w:r>
        <w:t>(8) {Chishona, Chishona language} [oewn-07005467-n]: a Bantu language that is one of the two major languages of Zimbabwe</w:t>
      </w:r>
    </w:p>
    <w:p>
      <w:pPr>
        <w:ind w:left="2400"/>
      </w:pPr>
      <w:r>
        <w:t>(8) {Fang, Fang language} [oewn-07005589-n]: a Bantu language spoken in Cameroon</w:t>
      </w:r>
    </w:p>
    <w:p>
      <w:pPr>
        <w:ind w:left="2400"/>
      </w:pPr>
      <w:r>
        <w:t>(8) {Gikuyu, Gikuyu language} [oewn-07005675-n]: a Bantu language spoken in western Kenya</w:t>
      </w:r>
    </w:p>
    <w:p>
      <w:pPr>
        <w:ind w:left="2400"/>
      </w:pPr>
      <w:r>
        <w:t>(8) {Giriama, Giriama language} [oewn-07005768-n]: a Bantu language spoken in the coastal regions of eastern Kenya</w:t>
      </w:r>
    </w:p>
    <w:p>
      <w:pPr>
        <w:ind w:left="2400"/>
      </w:pPr>
      <w:r>
        <w:t>(8) {Herero, Herero language} [oewn-07005885-n]: a Bantu language spoken by the Herero in Namibia, Botswana, and Angola</w:t>
      </w:r>
    </w:p>
    <w:p>
      <w:pPr>
        <w:ind w:left="2400"/>
      </w:pPr>
      <w:r>
        <w:t>(8) {Kamba, Kamba language} [oewn-07006008-n]: a Bantu language spoken by the Kamba in Kenya</w:t>
      </w:r>
    </w:p>
    <w:p>
      <w:pPr>
        <w:ind w:left="2400"/>
      </w:pPr>
      <w:r>
        <w:t>(8) {Kichaga, Chaga, Chagga, Chaga language, Chagga language, Kichaga language} [oewn-07006105-n]: a Bantu language spoken by the Chaga in northern Tanzania</w:t>
      </w:r>
    </w:p>
    <w:p>
      <w:pPr>
        <w:ind w:left="2400"/>
      </w:pPr>
      <w:r>
        <w:t>(8) {Kinyarwanda, Kinyarwanda language} [oewn-07006233-n]: a Bantu language, it is the official language of Rwanda and a dialect of the Rwanda-Rundi language spoken by 12 million people in Burundi and adjacent parts of southern Uganda</w:t>
      </w:r>
    </w:p>
    <w:p>
      <w:pPr>
        <w:ind w:left="2400"/>
      </w:pPr>
      <w:r>
        <w:t>(8) {Kiswahili, Kiswahili language} [oewn-07006307-n]: a Bantu language, spoken in Tanzania, Kenya, Uganda, Rwanda, Burundi, Mozambique and the Democratic Republic of Congo</w:t>
      </w:r>
    </w:p>
    <w:p>
      <w:pPr>
        <w:ind w:left="2400"/>
      </w:pPr>
      <w:r>
        <w:t>(8) {Kongo, Kongo language} [oewn-07006379-n]: the Bantu language spoken by the Kongo living in the tropical forests of Zaire and Congo and Angola</w:t>
      </w:r>
    </w:p>
    <w:p>
      <w:pPr>
        <w:ind w:left="2400"/>
      </w:pPr>
      <w:r>
        <w:t>(8) {Luba, Tshiluba, Tshiluba language, Luba language} [oewn-07006530-n]: a Bantu language spoken in southeastern Congo</w:t>
      </w:r>
    </w:p>
    <w:p>
      <w:pPr>
        <w:ind w:left="2400"/>
      </w:pPr>
      <w:r>
        <w:t>(8) {LuGanda, LuGanda language} [oewn-07006637-n]: the Bantu language of the Buganda people; spoken in Uganda</w:t>
      </w:r>
    </w:p>
    <w:p>
      <w:pPr>
        <w:ind w:left="2400"/>
      </w:pPr>
      <w:r>
        <w:t>(8) {Luyia, Luyia language} [oewn-07006749-n]: a Bantu language, spoken in western Kenya</w:t>
      </w:r>
    </w:p>
    <w:p>
      <w:pPr>
        <w:ind w:left="2400"/>
      </w:pPr>
      <w:r>
        <w:t>(8) {Mashi, Mashi language} [oewn-07006817-n]: a Bantu language, spoken in Zambia and Angola</w:t>
      </w:r>
    </w:p>
    <w:p>
      <w:pPr>
        <w:ind w:left="2400"/>
      </w:pPr>
      <w:r>
        <w:t>(8) {Mwera, Mwera language} [oewn-07006885-n]: a Bantu language spoken in southern coastal Tanzania</w:t>
      </w:r>
    </w:p>
    <w:p>
      <w:pPr>
        <w:ind w:left="2400"/>
      </w:pPr>
      <w:r>
        <w:t>(8) {Nguni} [oewn-07006989-n]: a group of southern Bantu languages</w:t>
      </w:r>
    </w:p>
    <w:p>
      <w:pPr>
        <w:ind w:left="2700"/>
      </w:pPr>
      <w:r>
        <w:t>(9) {Ndebele, Matabele} [oewn-07007148-n]: a Bantu language sometimes considered a dialect of Zulu</w:t>
      </w:r>
    </w:p>
    <w:p>
      <w:pPr>
        <w:ind w:left="2700"/>
      </w:pPr>
      <w:r>
        <w:t>(9) {Swazi, Swazi language} [oewn-07007268-n]: a Bantu language closely related to Zulu, with about three million speakers</w:t>
      </w:r>
    </w:p>
    <w:p>
      <w:pPr>
        <w:ind w:left="2700"/>
      </w:pPr>
      <w:r>
        <w:t>(9) {Xhosa, Xhosa language} [oewn-07007360-n]: a Bantu language closely related to Zulu, it is the second most common home language in South Africa</w:t>
      </w:r>
    </w:p>
    <w:p>
      <w:pPr>
        <w:ind w:left="2700"/>
      </w:pPr>
      <w:r>
        <w:t>(9) {Zulu, Zulu language} [oewn-07007452-n]: a Bantu language of considerable literary importance in southeastern Africa</w:t>
      </w:r>
    </w:p>
    <w:p>
      <w:pPr>
        <w:ind w:left="2400"/>
      </w:pPr>
      <w:r>
        <w:t>(8) {Nyamwezi, Nyamwezi language} [oewn-07007578-n]: a Bantu language spoken in central Tanzania</w:t>
      </w:r>
    </w:p>
    <w:p>
      <w:pPr>
        <w:ind w:left="2400"/>
      </w:pPr>
      <w:r>
        <w:t>(8) {Pokomo, Pokomo language} [oewn-07007676-n]: a Bantu language spoken in the Kenyan coastal areas of East Africa</w:t>
      </w:r>
    </w:p>
    <w:p>
      <w:pPr>
        <w:ind w:left="2400"/>
      </w:pPr>
      <w:r>
        <w:t>(8) {Shona, Shona language} [oewn-07007795-n]: a Bantu language spoken in Zimbabwe</w:t>
      </w:r>
    </w:p>
    <w:p>
      <w:pPr>
        <w:ind w:left="2400"/>
      </w:pPr>
      <w:r>
        <w:t>(8) {Sotho, Sotho language} [oewn-07007882-n]: any of the mutually intelligible southern Bantu languages of the Sotho in Botswana and South Africa and Lesotho</w:t>
      </w:r>
    </w:p>
    <w:p>
      <w:pPr>
        <w:ind w:left="2700"/>
      </w:pPr>
      <w:r>
        <w:t>(9) {Sesotho, Basuto} [oewn-07008186-n]: the dialect of Sotho spoken by the Basotho; an official language of Lesotho</w:t>
      </w:r>
    </w:p>
    <w:p>
      <w:pPr>
        <w:ind w:left="2700"/>
      </w:pPr>
      <w:r>
        <w:t>(9) {Tswana, Setswana, Sechuana} [oewn-07008324-n]: the dialect of Sotho spoken by the Tswana in Botswana</w:t>
      </w:r>
    </w:p>
    <w:p>
      <w:pPr>
        <w:ind w:left="2400"/>
      </w:pPr>
      <w:r>
        <w:t>(8) {Umbundu, Umbundu language} [oewn-07008099-n]: a Bantu language spoken in Angola</w:t>
      </w:r>
    </w:p>
    <w:p>
      <w:pPr>
        <w:ind w:left="2400"/>
      </w:pPr>
      <w:r>
        <w:t>(8) {Swahili, Swahili language} [oewn-07008452-n]: the most widely spoken Bantu languages; the official language of Kenya and Tanzania and widely used as a lingua franca in east and central Africa</w:t>
      </w:r>
    </w:p>
    <w:p>
      <w:pPr>
        <w:ind w:left="2400"/>
      </w:pPr>
      <w:r>
        <w:t>(8) {Tonga, Tonga language} [oewn-07008689-n]: the language of the Tongan people of south central Africa (Zambia and Rhodesia)</w:t>
      </w:r>
    </w:p>
    <w:p>
      <w:pPr>
        <w:ind w:left="2100"/>
      </w:pPr>
      <w:r>
        <w:t>(7) {Gur, Voltaic} [oewn-07008820-n]: a group of Niger-Congo languages spoken primarily in southeastern Mali and northern Ghana</w:t>
      </w:r>
    </w:p>
    <w:p>
      <w:pPr>
        <w:ind w:left="2100"/>
      </w:pPr>
      <w:r>
        <w:t>(7) {West African} [oewn-07008969-n]: a group of languages spoken in the extreme western part of West Africa</w:t>
      </w:r>
    </w:p>
    <w:p>
      <w:pPr>
        <w:ind w:left="2400"/>
      </w:pPr>
      <w:r>
        <w:t>(8) {Fula, Ful, Fulani, Peul} [oewn-07009170-n]: a family of languages of the Fulani of West Africa and used as a lingua franca in the sub-Saharan regions from Senegal to Chad; the best known of the West African languages</w:t>
      </w:r>
    </w:p>
    <w:p>
      <w:pPr>
        <w:ind w:left="2400"/>
      </w:pPr>
      <w:r>
        <w:t>(8) {Serer, Serer language} [oewn-07009415-n]: a West African language closely related to Fula; spoken primarily in Senegal and Gambia</w:t>
      </w:r>
    </w:p>
    <w:p>
      <w:pPr>
        <w:ind w:left="2400"/>
      </w:pPr>
      <w:r>
        <w:t>(8) {Wolof, Wolof language} [oewn-07009554-n]: the West African language of the Wolof in Senegal; related to Fula</w:t>
      </w:r>
    </w:p>
    <w:p>
      <w:pPr>
        <w:ind w:left="2100"/>
      </w:pPr>
      <w:r>
        <w:t>(7) {Mande} [oewn-07009672-n]: a group of African languages in the Niger-Congo group spoken from Senegal east as far as the Ivory Coast</w:t>
      </w:r>
    </w:p>
    <w:p>
      <w:pPr>
        <w:ind w:left="2100"/>
      </w:pPr>
      <w:r>
        <w:t>(7) {Kwa} [oewn-07009828-n]: a group of African language in the Niger-Congo group spoken from the Ivory Coast east to Nigeria</w:t>
      </w:r>
    </w:p>
    <w:p>
      <w:pPr>
        <w:ind w:left="2400"/>
      </w:pPr>
      <w:r>
        <w:t>(8) {Yoruba, Aku, Aku language, Yoruba language} [oewn-07010028-n]: a Kwa language spoken by the Yoruba in southwestern Nigeria</w:t>
      </w:r>
    </w:p>
    <w:p>
      <w:pPr>
        <w:ind w:left="2400"/>
      </w:pPr>
      <w:r>
        <w:t>(8) {Akan, Akan language} [oewn-07010146-n]: a Kwa language spoken in Ghana and the Ivory Coast</w:t>
      </w:r>
    </w:p>
    <w:p>
      <w:pPr>
        <w:ind w:left="2400"/>
      </w:pPr>
      <w:r>
        <w:t>(8) {Ewe, Ewe language} [oewn-07010247-n]: a Kwa language spoken by the Ewe in Ghana and Togo and Benin</w:t>
      </w:r>
    </w:p>
    <w:p>
      <w:pPr>
        <w:ind w:left="1500"/>
      </w:pPr>
      <w:r>
        <w:t>(5) {Nilo-Saharan, Nilo-Saharan language} [oewn-07010357-n]: a family of East African languages spoken by Nilotic peoples from the Sahara south to Kenya and Tanzania</w:t>
      </w:r>
    </w:p>
    <w:p>
      <w:pPr>
        <w:ind w:left="1800"/>
      </w:pPr>
      <w:r>
        <w:t>(6) {Chari-Nile} [oewn-07010598-n]: a group of Nilo-Saharan language spoken in parts of the Sudan and Zaire and Uganda and Tanzania</w:t>
      </w:r>
    </w:p>
    <w:p>
      <w:pPr>
        <w:ind w:left="2100"/>
      </w:pPr>
      <w:r>
        <w:t>(7) {Nilotic, Nilotic language} [oewn-07010768-n]: a group of languages of East Africa belonging to the Chari-Nile group</w:t>
      </w:r>
    </w:p>
    <w:p>
      <w:pPr>
        <w:ind w:left="2400"/>
      </w:pPr>
      <w:r>
        <w:t>(8) {Dinka, Dinka language} [oewn-07010982-n]: a Nilotic language, spoken in South Sudan</w:t>
      </w:r>
    </w:p>
    <w:p>
      <w:pPr>
        <w:ind w:left="2400"/>
      </w:pPr>
      <w:r>
        <w:t>(8) {Luo, Luo language} [oewn-07011052-n]: a Nilotic language spoken in the Adamawa Region, Mayo-Banyo division, Bankim subdivision, a section of Atta</w:t>
      </w:r>
    </w:p>
    <w:p>
      <w:pPr>
        <w:ind w:left="2400"/>
      </w:pPr>
      <w:r>
        <w:t>(8) {Masai, Masai language} [oewn-07011120-n]: a Nilotic language spoken in the Rift Valley Province, Kajiado and Narok districts</w:t>
      </w:r>
    </w:p>
    <w:p>
      <w:pPr>
        <w:ind w:left="1800"/>
      </w:pPr>
      <w:r>
        <w:t>(6) {Saharan, Saharan language} [oewn-07011190-n]: a Nilo-Saharan language spoken in parts of Chad</w:t>
      </w:r>
    </w:p>
    <w:p>
      <w:pPr>
        <w:ind w:left="1800"/>
      </w:pPr>
      <w:r>
        <w:t>(6) {Songhai, Songhai language} [oewn-07011291-n]: a Nilo-Saharan language spoken by the Songhai in Mali and Niger</w:t>
      </w:r>
    </w:p>
    <w:p>
      <w:pPr>
        <w:ind w:left="1500"/>
      </w:pPr>
      <w:r>
        <w:t>(5) {standard language} [oewn-92465795-n]: A particular variety of a language that is regarded as the most correct way of writing or speaking the language.</w:t>
      </w:r>
    </w:p>
    <w:p>
      <w:pPr>
        <w:ind w:left="1200"/>
      </w:pPr>
      <w:r>
        <w:t>(4) {lingua franca, interlanguage, koine} [oewn-06918892-n]: a common language used by speakers of different languages</w:t>
      </w:r>
    </w:p>
    <w:p>
      <w:pPr>
        <w:ind w:left="1200"/>
      </w:pPr>
      <w:r>
        <w:t>(4) {barrage, bombardment, outpouring, onslaught} [oewn-07097633-n]: the rapid and continuous delivery of linguistic communication (spoken or written)</w:t>
      </w:r>
    </w:p>
    <w:p>
      <w:pPr>
        <w:ind w:left="1200"/>
      </w:pPr>
      <w:r>
        <w:t>(4) {slanguage} [oewn-07296228-n]: language characterized by excessive use of slang or cant</w:t>
      </w:r>
    </w:p>
    <w:p>
      <w:pPr>
        <w:ind w:left="1200"/>
      </w:pPr>
      <w:r>
        <w:t>(4) {second language, L2} [oewn-86438461-n]: a language that a person has acquired in adolescence or later</w:t>
      </w:r>
    </w:p>
    <w:p>
      <w:pPr>
        <w:ind w:left="1200"/>
      </w:pPr>
      <w:r>
        <w:t>(4) {ergative-absolutive language, ergative language} [oewn-92460658-n]: a type of language that has an ergative case or in which the direct object of a transitive verb has the same form as the subject of an intransitive verb.</w:t>
      </w:r>
    </w:p>
    <w:p>
      <w:pPr>
        <w:ind w:left="1200"/>
      </w:pPr>
      <w:r>
        <w:t>(4) {synthetic language} [oewn-92461959-n]: an inflectional language, or one characterized by grammatical endings.</w:t>
      </w:r>
    </w:p>
    <w:p>
      <w:pPr>
        <w:ind w:left="1500"/>
      </w:pPr>
      <w:r>
        <w:t>(5) {fusional language} [oewn-92461958-n]: a type of synthetic language in which single morphemes can convey multiple pieces of information.</w:t>
      </w:r>
    </w:p>
    <w:p>
      <w:pPr>
        <w:ind w:left="1200"/>
      </w:pPr>
      <w:r>
        <w:t>(4) {agglutinative language} [oewn-92461960-n]: a language in which words are made up of a linear sequence of distinct morphemes and each component of meaning is represented by its own morpheme.</w:t>
      </w:r>
    </w:p>
    <w:p>
      <w:pPr>
        <w:ind w:left="1200"/>
      </w:pPr>
      <w:r>
        <w:t>(4) {rhetorical language} [oewn-92463144-n]: language designed to persuade or influence others.</w:t>
      </w:r>
    </w:p>
    <w:p>
      <w:pPr>
        <w:ind w:left="900"/>
      </w:pPr>
      <w:r>
        <w:t>(3) {written communication, written language, black and white} [oewn-06360590-n]: communication by means of written symbols (either printed or handwritten)</w:t>
      </w:r>
    </w:p>
    <w:p>
      <w:pPr>
        <w:ind w:left="1200"/>
      </w:pPr>
      <w:r>
        <w:t>(4) {transcription, written text} [oewn-06360967-n]: something written, especially copied from one medium to another, as a typewritten version of dictation</w:t>
      </w:r>
    </w:p>
    <w:p>
      <w:pPr>
        <w:ind w:left="1500"/>
      </w:pPr>
      <w:r>
        <w:t>(5) {transliteration} [oewn-06361198-n]: a transcription from one alphabet to another</w:t>
      </w:r>
    </w:p>
    <w:p>
      <w:pPr>
        <w:ind w:left="1500"/>
      </w:pPr>
      <w:r>
        <w:t>(5) {phonetic transcription} [oewn-06361322-n]: a transcription intended to represent each distinct speech sound with a separate symbol</w:t>
      </w:r>
    </w:p>
    <w:p>
      <w:pPr>
        <w:ind w:left="1800"/>
      </w:pPr>
      <w:r>
        <w:t>(6) {Pinyin, Hanyu Pinyin} [oewn-92436728-n]: The official phonetic system for transcribing the Mandarin pronunciations of Chinese characters into the Latin alphabet.</w:t>
      </w:r>
    </w:p>
    <w:p>
      <w:pPr>
        <w:ind w:left="1200"/>
      </w:pPr>
      <w:r>
        <w:t>(4) {writing} [oewn-06371284-n]: letters or symbols that are written or imprinted on a surface to represent the sounds or words of a language</w:t>
      </w:r>
    </w:p>
    <w:p>
      <w:pPr>
        <w:ind w:left="1500"/>
      </w:pPr>
      <w:r>
        <w:t>(5) {orthography, writing system} [oewn-06362609-n]: a method of representing the sounds of a language by written or printed symbols</w:t>
      </w:r>
    </w:p>
    <w:p>
      <w:pPr>
        <w:ind w:left="1800"/>
      </w:pPr>
      <w:r>
        <w:t>(6) {script} [oewn-06363020-n]: a particular orthography or writing system</w:t>
      </w:r>
    </w:p>
    <w:p>
      <w:pPr>
        <w:ind w:left="2100"/>
      </w:pPr>
      <w:r>
        <w:t>(7) {Aramaic, Aramaic script} [oewn-06363295-n]: an alphabetical (or perhaps syllabic) script used since the 9th century BC to write the Aramaic language; many other scripts were subsequently derived from it</w:t>
      </w:r>
    </w:p>
    <w:p>
      <w:pPr>
        <w:ind w:left="2100"/>
      </w:pPr>
      <w:r>
        <w:t>(7) {Avestan} [oewn-06363708-n]: the script in which the ancient Persian language of the Avesta is written</w:t>
      </w:r>
    </w:p>
    <w:p>
      <w:pPr>
        <w:ind w:left="2100"/>
      </w:pPr>
      <w:r>
        <w:t>(7) {Brahmi} [oewn-06364025-n]: a script (probably adapted from the Aramaic about the 7th century BC) from which later Indian scripts developed</w:t>
      </w:r>
    </w:p>
    <w:p>
      <w:pPr>
        <w:ind w:left="2100"/>
      </w:pPr>
      <w:r>
        <w:t>(7) {Pahlavi} [oewn-06364361-n]: the script (derived from the Aramaic alphabet) used to write the Pahlavi language</w:t>
      </w:r>
    </w:p>
    <w:p>
      <w:pPr>
        <w:ind w:left="2100"/>
      </w:pPr>
      <w:r>
        <w:t>(7) {Uighur, Uigur, Uygur} [oewn-06364496-n]: the script (derived from Aramaic) used to write the Uighur language</w:t>
      </w:r>
    </w:p>
    <w:p>
      <w:pPr>
        <w:ind w:left="2100"/>
      </w:pPr>
      <w:r>
        <w:t>(7) {uncial} [oewn-06364632-n]: a style of orthography characterized by somewhat rounded capital letters; found especially in Greek and Latin manuscripts of the 4th to 8th centuries</w:t>
      </w:r>
    </w:p>
    <w:p>
      <w:pPr>
        <w:ind w:left="2100"/>
      </w:pPr>
      <w:r>
        <w:t>(7) {cuneiform} [oewn-06373042-n]: an ancient wedge-shaped script used in Mesopotamia and Persia</w:t>
      </w:r>
    </w:p>
    <w:p>
      <w:pPr>
        <w:ind w:left="2400"/>
      </w:pPr>
      <w:r>
        <w:t>(8) {Babylonian} [oewn-06363853-n]: the ideographic and syllabic writing system in which the ancient Babylonian language was written</w:t>
      </w:r>
    </w:p>
    <w:p>
      <w:pPr>
        <w:ind w:left="2100"/>
      </w:pPr>
      <w:r>
        <w:t>(7) {syllabary, syllabic script} [oewn-06373177-n]: a writing system whose characters represent syllables</w:t>
      </w:r>
    </w:p>
    <w:p>
      <w:pPr>
        <w:ind w:left="2400"/>
      </w:pPr>
      <w:r>
        <w:t>(8) {Devanagari, Devanagari script, Nagari, Nagari script} [oewn-06364189-n]: a syllabic script used in writing Sanskrit and Hindi</w:t>
      </w:r>
    </w:p>
    <w:p>
      <w:pPr>
        <w:ind w:left="2100"/>
      </w:pPr>
      <w:r>
        <w:t>(7) {alphabet, ABC, ABC's, ABCs} [oewn-06509450-n]: a character set that includes letters and is used to write a language</w:t>
      </w:r>
    </w:p>
    <w:p>
      <w:pPr>
        <w:ind w:left="2400"/>
      </w:pPr>
      <w:r>
        <w:t>(8) {Armenian, Armenian alphabet} [oewn-06363524-n]: a writing system having an alphabet of 38 letters in which the Armenian language is written</w:t>
      </w:r>
    </w:p>
    <w:p>
      <w:pPr>
        <w:ind w:left="2400"/>
      </w:pPr>
      <w:r>
        <w:t>(8) {Roman alphabet, Latin alphabet} [oewn-06509863-n]: the alphabet evolved by the ancient Romans which serves for writing most of the languages of western Europe</w:t>
      </w:r>
    </w:p>
    <w:p>
      <w:pPr>
        <w:ind w:left="2400"/>
      </w:pPr>
      <w:r>
        <w:t>(8) {Hebrew alphabet, Hebraic alphabet, Hebrew script} [oewn-06510560-n]: a Semitic alphabet used since the 5th century BC for writing the Hebrew language (and later for writing Yiddish and Ladino)</w:t>
      </w:r>
    </w:p>
    <w:p>
      <w:pPr>
        <w:ind w:left="2400"/>
      </w:pPr>
      <w:r>
        <w:t>(8) {Greek alphabet} [oewn-06511235-n]: the alphabet used by ancient Greeks</w:t>
      </w:r>
    </w:p>
    <w:p>
      <w:pPr>
        <w:ind w:left="2400"/>
      </w:pPr>
      <w:r>
        <w:t>(8) {Cyrillic alphabet, Cyrillic} [oewn-06511787-n]: an alphabet derived from the Greek alphabet and used for writing Slavic languages (Russian, Bulgarian, Serbian, Ukrainian, and some other Slavic languages)</w:t>
      </w:r>
    </w:p>
    <w:p>
      <w:pPr>
        <w:ind w:left="2700"/>
      </w:pPr>
      <w:r>
        <w:t>(9) {civil script} [oewn-92463537-n]: a simplified form of the Cyrillic alphabet, introduced by Tsar Peter the Great for printing secular works.</w:t>
      </w:r>
    </w:p>
    <w:p>
      <w:pPr>
        <w:ind w:left="2400"/>
      </w:pPr>
      <w:r>
        <w:t>(8) {Arabic alphabet} [oewn-06512053-n]: the alphabet of 28 characters derived from Aramaic and used for writing Arabic languages (and borrowed for writing Urdu)</w:t>
      </w:r>
    </w:p>
    <w:p>
      <w:pPr>
        <w:ind w:left="2400"/>
      </w:pPr>
      <w:r>
        <w:t>(8) {phonetic alphabet, sound alphabet} [oewn-06512439-n]: an alphabet of characters intended to represent specific sounds of speech</w:t>
      </w:r>
    </w:p>
    <w:p>
      <w:pPr>
        <w:ind w:left="2700"/>
      </w:pPr>
      <w:r>
        <w:t>(9) {visible speech} [oewn-06512630-n]: a phonetic alphabet invented by Melville Bell in the 19th century</w:t>
      </w:r>
    </w:p>
    <w:p>
      <w:pPr>
        <w:ind w:left="2400"/>
      </w:pPr>
      <w:r>
        <w:t>(8) {manual alphabet, finger alphabet} [oewn-06512756-n]: an alphabet used by the deaf; letters are represented by finger positions</w:t>
      </w:r>
    </w:p>
    <w:p>
      <w:pPr>
        <w:ind w:left="2100"/>
      </w:pPr>
      <w:r>
        <w:t>(7) {constructed script, artificial script} [oewn-92460991-n]: a new writing system specifically created by an individual or group, rather than having evolved as part of a language or culture like a natural script.</w:t>
      </w:r>
    </w:p>
    <w:p>
      <w:pPr>
        <w:ind w:left="2100"/>
      </w:pPr>
      <w:r>
        <w:t>(7) {ideographic script} [oewn-92470494-n]: a writing system in which graphemes are ideograms representing concepts or ideas, rather than a specific word in a language.</w:t>
      </w:r>
    </w:p>
    <w:p>
      <w:pPr>
        <w:ind w:left="1800"/>
      </w:pPr>
      <w:r>
        <w:t>(6) {spelling} [oewn-06364852-n]: forming words with letters according to the principles underlying accepted usage</w:t>
      </w:r>
    </w:p>
    <w:p>
      <w:pPr>
        <w:ind w:left="2100"/>
      </w:pPr>
      <w:r>
        <w:t>(7) {misspelling} [oewn-06365060-n]: a spelling that is incorrect</w:t>
      </w:r>
    </w:p>
    <w:p>
      <w:pPr>
        <w:ind w:left="2100"/>
      </w:pPr>
      <w:r>
        <w:t>(7) {Canadian spelling, Canadian English spelling, Candian English orthography} [oewn-80475027-n]: English orthography used in Canada (characterized by ‘analyze’, ‘centre’, ‘useable’)</w:t>
      </w:r>
    </w:p>
    <w:p>
      <w:pPr>
        <w:ind w:left="2100"/>
      </w:pPr>
      <w:r>
        <w:t>(7) {Australian spelling, Australian English spelling, Australian English orthography} [oewn-84746436-n]: English orthography used in Australia (characterized by ‘analyse’, ‘centre’, ‘usable’)</w:t>
      </w:r>
    </w:p>
    <w:p>
      <w:pPr>
        <w:ind w:left="2100"/>
      </w:pPr>
      <w:r>
        <w:t>(7) {British spelling, British English spelling, British English orthography, Irish spelling, Irish English spelling, Irish English orthography, New Zealand spelling, New Zealand English spelling, New Zealand English orthography, Commonwealth spelling, Commonwealth English spelling, Commonwealth English orthography} [oewn-86712636-n]: English orthography used in the UK, Ireland and most of the Commonwealth (characterized by ‘analyse’, ‘centre’ and ‘useable’)</w:t>
      </w:r>
    </w:p>
    <w:p>
      <w:pPr>
        <w:ind w:left="2100"/>
      </w:pPr>
      <w:r>
        <w:t>(7) {American spelling, American English spelling, American English orthography, US spelling, US English spelling, US English orthography} [oewn-87027384-n]: English orthography used in the United States (characterized by ‘analyze’, ‘center’, ‘usable’)</w:t>
      </w:r>
    </w:p>
    <w:p>
      <w:pPr>
        <w:ind w:left="1800"/>
      </w:pPr>
      <w:r>
        <w:t>(6) {picture writing} [oewn-06372625-n]: a writing system using pictographs</w:t>
      </w:r>
    </w:p>
    <w:p>
      <w:pPr>
        <w:ind w:left="1800"/>
      </w:pPr>
      <w:r>
        <w:t>(6) {alphabetic writing, alphabetic script} [oewn-06372721-n]: a writing system based on alphabetic characters</w:t>
      </w:r>
    </w:p>
    <w:p>
      <w:pPr>
        <w:ind w:left="2100"/>
      </w:pPr>
      <w:r>
        <w:t>(7) {square capitals} [oewn-92465792-n]: an ancient Roman form of writing, and the basis for modern capital letters.</w:t>
      </w:r>
    </w:p>
    <w:p>
      <w:pPr>
        <w:ind w:left="1800"/>
      </w:pPr>
      <w:r>
        <w:t>(6) {boustrophedon} [oewn-06372853-n]: an ancient writing system: having alternate lines written in opposite directions; literally ‘as the ox ploughs’</w:t>
      </w:r>
    </w:p>
    <w:p>
      <w:pPr>
        <w:ind w:left="1800"/>
      </w:pPr>
      <w:r>
        <w:t>(6) {ideography} [oewn-06373579-n]: the use of ideograms in writing</w:t>
      </w:r>
    </w:p>
    <w:p>
      <w:pPr>
        <w:ind w:left="1800"/>
      </w:pPr>
      <w:r>
        <w:t>(6) {hieroglyph, hieroglyphic} [oewn-06373848-n]: a writing system using picture symbols; used in ancient Egypt</w:t>
      </w:r>
    </w:p>
    <w:p>
      <w:pPr>
        <w:ind w:left="2100"/>
      </w:pPr>
      <w:r>
        <w:t>(7) {hieratic, hieratic script} [oewn-06373667-n]: a cursive form of Egyptian hieroglyphics; used especially by the priests</w:t>
      </w:r>
    </w:p>
    <w:p>
      <w:pPr>
        <w:ind w:left="2400"/>
      </w:pPr>
      <w:r>
        <w:t>(8) {Demotic, Demotic script} [oewn-07002853-n]: a simplified cursive form of the ancient hieratic script</w:t>
      </w:r>
    </w:p>
    <w:p>
      <w:pPr>
        <w:ind w:left="1800"/>
      </w:pPr>
      <w:r>
        <w:t>(6) {point system} [oewn-06374035-n]: a system of writing or printing using patterns of raised dots that can be read by touch</w:t>
      </w:r>
    </w:p>
    <w:p>
      <w:pPr>
        <w:ind w:left="2100"/>
      </w:pPr>
      <w:r>
        <w:t>(7) {braille} [oewn-06374199-n]: a point system of writing in which patterns of raised dots represent letters and numerals</w:t>
      </w:r>
    </w:p>
    <w:p>
      <w:pPr>
        <w:ind w:left="1500"/>
      </w:pPr>
      <w:r>
        <w:t>(5) {coding system} [oewn-06365164-n]: a system of signals used to represent letters or numbers in transmitting messages</w:t>
      </w:r>
    </w:p>
    <w:p>
      <w:pPr>
        <w:ind w:left="1800"/>
      </w:pPr>
      <w:r>
        <w:t>(6) {code} [oewn-06365341-n]: a coding system used for transmitting messages requiring brevity or secrecy</w:t>
      </w:r>
    </w:p>
    <w:p>
      <w:pPr>
        <w:ind w:left="2100"/>
      </w:pPr>
      <w:r>
        <w:t>(7) {access, access code} [oewn-06365611-n]: a code (a series of characters or digits) that must be entered in some way (typed or dialed or spoken) to get the use of something (a telephone line or a computer or a local area network etc.)</w:t>
      </w:r>
    </w:p>
    <w:p>
      <w:pPr>
        <w:ind w:left="2400"/>
      </w:pPr>
      <w:r>
        <w:t>(8) {back door, backdoor} [oewn-06365888-n]: an undocumented way to get access to a computer system or the data it contains</w:t>
      </w:r>
    </w:p>
    <w:p>
      <w:pPr>
        <w:ind w:left="2100"/>
      </w:pPr>
      <w:r>
        <w:t>(7) {area code} [oewn-06366033-n]: a number usually of 3 digits assigned to a telephone area as in the United States and Canada</w:t>
      </w:r>
    </w:p>
    <w:p>
      <w:pPr>
        <w:ind w:left="2100"/>
      </w:pPr>
      <w:r>
        <w:t>(7) {bar code, Universal Product Code} [oewn-06366181-n]: code consisting of a series of vertical bars of variable width that are scanned by a laser; printed on consumer product packages to identify the item for a computer that provides the price and registers inventory information</w:t>
      </w:r>
    </w:p>
    <w:p>
      <w:pPr>
        <w:ind w:left="2100"/>
      </w:pPr>
      <w:r>
        <w:t>(7) {color code} [oewn-06366485-n]: system using colors to designate classifications</w:t>
      </w:r>
    </w:p>
    <w:p>
      <w:pPr>
        <w:ind w:left="2100"/>
      </w:pPr>
      <w:r>
        <w:t>(7) {cipher, cypher, cryptograph, secret code} [oewn-06366714-n]: a secret method of writing</w:t>
      </w:r>
    </w:p>
    <w:p>
      <w:pPr>
        <w:ind w:left="2100"/>
      </w:pPr>
      <w:r>
        <w:t>(7) {Morse, Morse code, international Morse code} [oewn-06366866-n]: a telegraph code in which letters and numbers are represented by strings of dots and dashes (short and long signals)</w:t>
      </w:r>
    </w:p>
    <w:p>
      <w:pPr>
        <w:ind w:left="2100"/>
      </w:pPr>
      <w:r>
        <w:t>(7) {ZIP code, ZIP, postcode, postal code} [oewn-06367112-n]: a code of letters and digits added to a postal address to aid in the sorting of mail</w:t>
      </w:r>
    </w:p>
    <w:p>
      <w:pPr>
        <w:ind w:left="2100"/>
      </w:pPr>
      <w:r>
        <w:t>(7) {flag signal} [oewn-92464156-n]: any of various methods of using flags or pennants to send signals.</w:t>
      </w:r>
    </w:p>
    <w:p>
      <w:pPr>
        <w:ind w:left="1800"/>
      </w:pPr>
      <w:r>
        <w:t>(6) {code, computer code} [oewn-06367301-n]: (computer science) the symbolic arrangement of data or instructions in a computer program or the set of such instructions</w:t>
      </w:r>
    </w:p>
    <w:p>
      <w:pPr>
        <w:ind w:left="2100"/>
      </w:pPr>
      <w:r>
        <w:t>(7) {address, computer address, reference} [oewn-06367922-n]: (computer science) the code that identifies where a piece of information is stored</w:t>
      </w:r>
    </w:p>
    <w:p>
      <w:pPr>
        <w:ind w:left="2400"/>
      </w:pPr>
      <w:r>
        <w:t>(8) {URL, uniform resource locator, universal resource locator} [oewn-06370154-n]: the address of a web page on the world wide web</w:t>
      </w:r>
    </w:p>
    <w:p>
      <w:pPr>
        <w:ind w:left="2400"/>
      </w:pPr>
      <w:r>
        <w:t>(8) {email address, e-mail address, email, e-mail} [oewn-83993005-n]: an identifier that a person uses as their identity to communicate on the email system</w:t>
      </w:r>
    </w:p>
    <w:p>
      <w:pPr>
        <w:ind w:left="2100"/>
      </w:pPr>
      <w:r>
        <w:t>(7) {American Standard Code for Information Interchange, ASCII} [oewn-06368162-n]: (computer science) a code for information exchange between computers made by different companies; a string of 7 binary digits represents each character; used in most microcomputers</w:t>
      </w:r>
    </w:p>
    <w:p>
      <w:pPr>
        <w:ind w:left="2100"/>
      </w:pPr>
      <w:r>
        <w:t>(7) {binary code} [oewn-06368711-n]: code using a string of 8 binary digits to represent characters</w:t>
      </w:r>
    </w:p>
    <w:p>
      <w:pPr>
        <w:ind w:left="2100"/>
      </w:pPr>
      <w:r>
        <w:t>(7) {error correction code, ECC} [oewn-06368831-n]: (telecommunication) a coding system that incorporates extra parity bits in order to detect errors</w:t>
      </w:r>
    </w:p>
    <w:p>
      <w:pPr>
        <w:ind w:left="2400"/>
      </w:pPr>
      <w:r>
        <w:t>(8) {cyclic redundancy check} [oewn-06369039-n]: an error correction code that is recorded in each sector of a magnetic disk and used to catch errors in the data</w:t>
      </w:r>
    </w:p>
    <w:p>
      <w:pPr>
        <w:ind w:left="2100"/>
      </w:pPr>
      <w:r>
        <w:t>(7) {firmware, microcode} [oewn-06369221-n]: (computer science) coded instructions that are stored permanently in read-only memory</w:t>
      </w:r>
    </w:p>
    <w:p>
      <w:pPr>
        <w:ind w:left="2100"/>
      </w:pPr>
      <w:r>
        <w:t>(7) {machine code, machine language} [oewn-06369392-n]: a set of instructions coded so that the computer can use it directly without further translation</w:t>
      </w:r>
    </w:p>
    <w:p>
      <w:pPr>
        <w:ind w:left="2100"/>
      </w:pPr>
      <w:r>
        <w:t>(7) {object code} [oewn-06369566-n]: the machine-language output of a compiler that is ready for execution on a particular computer</w:t>
      </w:r>
    </w:p>
    <w:p>
      <w:pPr>
        <w:ind w:left="2100"/>
      </w:pPr>
      <w:r>
        <w:t>(7) {operation code, order code} [oewn-06369718-n]: the portion of a set of operation descriptions that specifies the operation to be performed; the set of operations in a computer</w:t>
      </w:r>
    </w:p>
    <w:p>
      <w:pPr>
        <w:ind w:left="2100"/>
      </w:pPr>
      <w:r>
        <w:t>(7) {software, software program, computer software, software system, software package, package} [oewn-06578068-n]: (computer science) written programs or procedures or rules and associated documentation pertaining to the operation of a computer system and that are stored in read/write memory</w:t>
      </w:r>
    </w:p>
    <w:p>
      <w:pPr>
        <w:ind w:left="2400"/>
      </w:pPr>
      <w:r>
        <w:t>(8) {plug-in, add-on} [oewn-06578832-n]: a software module that extends or enhances the capabilities of an existing application</w:t>
      </w:r>
    </w:p>
    <w:p>
      <w:pPr>
        <w:ind w:left="2400"/>
      </w:pPr>
      <w:r>
        <w:t>(8) {alpha software} [oewn-06578981-n]: a first release of a software product that is usually tested only by the developers</w:t>
      </w:r>
    </w:p>
    <w:p>
      <w:pPr>
        <w:ind w:left="2400"/>
      </w:pPr>
      <w:r>
        <w:t>(8) {authoring language} [oewn-06579125-n]: software that can be used to develop interactive computer programs without the technically demanding task of computer programming</w:t>
      </w:r>
    </w:p>
    <w:p>
      <w:pPr>
        <w:ind w:left="2400"/>
      </w:pPr>
      <w:r>
        <w:t>(8) {beta software} [oewn-06579319-n]: software that has not yet been released but has received an alpha test and still has more bugs than a regular release</w:t>
      </w:r>
    </w:p>
    <w:p>
      <w:pPr>
        <w:ind w:left="2400"/>
      </w:pPr>
      <w:r>
        <w:t>(8) {compatible software} [oewn-06579576-n]: software that can run on different computers without modification</w:t>
      </w:r>
    </w:p>
    <w:p>
      <w:pPr>
        <w:ind w:left="2400"/>
      </w:pPr>
      <w:r>
        <w:t>(8) {compatible software} [oewn-06579707-n]: application software programs that share common conventions so they can be utilized together</w:t>
      </w:r>
    </w:p>
    <w:p>
      <w:pPr>
        <w:ind w:left="2400"/>
      </w:pPr>
      <w:r>
        <w:t>(8) {computer-aided design, CAD} [oewn-06579865-n]: software used in art and architecture and engineering and manufacturing to assist in precision drawing</w:t>
      </w:r>
    </w:p>
    <w:p>
      <w:pPr>
        <w:ind w:left="2400"/>
      </w:pPr>
      <w:r>
        <w:t>(8) {freeware} [oewn-06580041-n]: software that is provided without charge</w:t>
      </w:r>
    </w:p>
    <w:p>
      <w:pPr>
        <w:ind w:left="2400"/>
      </w:pPr>
      <w:r>
        <w:t>(8) {groupware} [oewn-06580136-n]: software that can be used by a group of people who are working on the same information but may be distributed in space</w:t>
      </w:r>
    </w:p>
    <w:p>
      <w:pPr>
        <w:ind w:left="2400"/>
      </w:pPr>
      <w:r>
        <w:t>(8) {operating system, OS} [oewn-06580310-n]: (computer science) software that controls the execution of computer programs and may provide various services</w:t>
      </w:r>
    </w:p>
    <w:p>
      <w:pPr>
        <w:ind w:left="2700"/>
      </w:pPr>
      <w:r>
        <w:t>(9) {DOS, disk operating system} [oewn-06580598-n]: an operating system that is on a disk</w:t>
      </w:r>
    </w:p>
    <w:p>
      <w:pPr>
        <w:ind w:left="2700"/>
      </w:pPr>
      <w:r>
        <w:t>(9) {UNIX, UNIX system, UNIX operating system} [oewn-06580882-n]: trademark for a powerful operating system</w:t>
      </w:r>
    </w:p>
    <w:p>
      <w:pPr>
        <w:ind w:left="2700"/>
      </w:pPr>
      <w:r>
        <w:t>(9) {Windows} [oewn-06593999-n]: (trademark) an operating system with a graphical user interface</w:t>
      </w:r>
    </w:p>
    <w:p>
      <w:pPr>
        <w:ind w:left="2700"/>
      </w:pPr>
      <w:r>
        <w:t>(9) {android} [oewn-90000701-n]: An operating system from Google for mobile devices</w:t>
      </w:r>
    </w:p>
    <w:p>
      <w:pPr>
        <w:ind w:left="2400"/>
      </w:pPr>
      <w:r>
        <w:t>(8) {program, programme, computer program, computer programme} [oewn-06581154-n]: (computer science) a sequence of instructions that a computer can interpret and execute</w:t>
      </w:r>
    </w:p>
    <w:p>
      <w:pPr>
        <w:ind w:left="2700"/>
      </w:pPr>
      <w:r>
        <w:t>(9) {anti-virus program} [oewn-06582142-n]: a computer program that checks a computer for viruses and prevents their spread</w:t>
      </w:r>
    </w:p>
    <w:p>
      <w:pPr>
        <w:ind w:left="2700"/>
      </w:pPr>
      <w:r>
        <w:t>(9) {application, application program, applications programme} [oewn-06582286-n]: a program that gives a computer instructions that provide the user with tools to accomplish a task</w:t>
      </w:r>
    </w:p>
    <w:p>
      <w:pPr>
        <w:ind w:left="3000"/>
      </w:pPr>
      <w:r>
        <w:t>(10) {active application} [oewn-06582696-n]: an application that is currently running and in the foreground</w:t>
      </w:r>
    </w:p>
    <w:p>
      <w:pPr>
        <w:ind w:left="3000"/>
      </w:pPr>
      <w:r>
        <w:t>(10) {applet} [oewn-06582823-n]: a Java application; an application program that uses the client's web browser to provide a user interface</w:t>
      </w:r>
    </w:p>
    <w:p>
      <w:pPr>
        <w:ind w:left="3000"/>
      </w:pPr>
      <w:r>
        <w:t>(10) {frame} [oewn-06582981-n]: an application that divides the user's display into two or more windows that can be scrolled independently</w:t>
      </w:r>
    </w:p>
    <w:p>
      <w:pPr>
        <w:ind w:left="3000"/>
      </w:pPr>
      <w:r>
        <w:t>(10) {browser, web browser} [oewn-06583477-n]: a program used to view HTML documents</w:t>
      </w:r>
    </w:p>
    <w:p>
      <w:pPr>
        <w:ind w:left="3000"/>
      </w:pPr>
      <w:r>
        <w:t>(10) {natural language processor, natural language processing application} [oewn-06584187-n]: an application program that deals with natural language text</w:t>
      </w:r>
    </w:p>
    <w:p>
      <w:pPr>
        <w:ind w:left="3300"/>
      </w:pPr>
      <w:r>
        <w:t>(11) {disambiguator} [oewn-06584380-n]: (computer science) a natural language processing application that tries to determine the intended meaning of a word or phrase by examining the linguistic context in which it is used</w:t>
      </w:r>
    </w:p>
    <w:p>
      <w:pPr>
        <w:ind w:left="3000"/>
      </w:pPr>
      <w:r>
        <w:t>(10) {job} [oewn-06584658-n]: (computer science) a program application that may consist of several steps but is a single logical unit</w:t>
      </w:r>
    </w:p>
    <w:p>
      <w:pPr>
        <w:ind w:left="3000"/>
      </w:pPr>
      <w:r>
        <w:t>(10) {word processor, word processing system} [oewn-06584830-n]: an application that provides the user with tools needed to write and edit and format text and to send it to a printer</w:t>
      </w:r>
    </w:p>
    <w:p>
      <w:pPr>
        <w:ind w:left="3000"/>
      </w:pPr>
      <w:r>
        <w:t>(10) {editor program, editor} [oewn-06587017-n]: (computer science) a program designed to perform such editorial functions as rearrangement or modification or deletion of data</w:t>
      </w:r>
    </w:p>
    <w:p>
      <w:pPr>
        <w:ind w:left="3300"/>
      </w:pPr>
      <w:r>
        <w:t>(11) {linkage editor} [oewn-06588552-n]: an editor program that creates one module from several by resolving cross-references among the modules</w:t>
      </w:r>
    </w:p>
    <w:p>
      <w:pPr>
        <w:ind w:left="3300"/>
      </w:pPr>
      <w:r>
        <w:t>(11) {text editor} [oewn-06588903-n]: (computer science) an application that can be used to create and view and edit text files</w:t>
      </w:r>
    </w:p>
    <w:p>
      <w:pPr>
        <w:ind w:left="2700"/>
      </w:pPr>
      <w:r>
        <w:t>(9) {binary, binary program} [oewn-06583139-n]: a pre-compiled, pre-linked program that is ready to run under a given operating system; a binary for one operating system will not run on a different operating system</w:t>
      </w:r>
    </w:p>
    <w:p>
      <w:pPr>
        <w:ind w:left="2700"/>
      </w:pPr>
      <w:r>
        <w:t>(9) {loop} [oewn-06585033-n]: a computer program that performs a series of instructions repeatedly until some specified condition is satisfied</w:t>
      </w:r>
    </w:p>
    <w:p>
      <w:pPr>
        <w:ind w:left="2700"/>
      </w:pPr>
      <w:r>
        <w:t>(9) {malevolent program} [oewn-06585196-n]: a computer program designed to have undesirable or harmful effects</w:t>
      </w:r>
    </w:p>
    <w:p>
      <w:pPr>
        <w:ind w:left="3000"/>
      </w:pPr>
      <w:r>
        <w:t>(10) {logic bomb, slag code} [oewn-06597379-n]: a set of instructions inserted into a program that are designed to execute (or ‘explode’) if a particular condition is satisfied; when exploded it may delete or corrupt data, or print a spurious message, or have other harmful effects</w:t>
      </w:r>
    </w:p>
    <w:p>
      <w:pPr>
        <w:ind w:left="3000"/>
      </w:pPr>
      <w:r>
        <w:t>(10) {trojan, trojan horse} [oewn-06597728-n]: a program that appears desirable but actually contains something harmful</w:t>
      </w:r>
    </w:p>
    <w:p>
      <w:pPr>
        <w:ind w:left="3000"/>
      </w:pPr>
      <w:r>
        <w:t>(10) {virus, computer virus} [oewn-06597992-n]: a software program capable of reproducing itself and usually capable of causing great harm to files or other programs on the same computer</w:t>
      </w:r>
    </w:p>
    <w:p>
      <w:pPr>
        <w:ind w:left="3000"/>
      </w:pPr>
      <w:r>
        <w:t>(10) {worm} [oewn-06598274-n]: a software program capable of reproducing itself that can spread from one computer to the next over a network</w:t>
      </w:r>
    </w:p>
    <w:p>
      <w:pPr>
        <w:ind w:left="2700"/>
      </w:pPr>
      <w:r>
        <w:t>(9) {patch} [oewn-06585399-n]: a short set of commands to correct a bug in a computer program</w:t>
      </w:r>
    </w:p>
    <w:p>
      <w:pPr>
        <w:ind w:left="2700"/>
      </w:pPr>
      <w:r>
        <w:t>(9) {assembler, assembly program} [oewn-06585513-n]: a program to convert assembly language into machine language</w:t>
      </w:r>
    </w:p>
    <w:p>
      <w:pPr>
        <w:ind w:left="2700"/>
      </w:pPr>
      <w:r>
        <w:t>(9) {checking program} [oewn-06585648-n]: a program that examines other computer programs for syntax errors</w:t>
      </w:r>
    </w:p>
    <w:p>
      <w:pPr>
        <w:ind w:left="2700"/>
      </w:pPr>
      <w:r>
        <w:t>(9) {compiler, compiling program} [oewn-06585776-n]: (computer science) a program that decodes instructions written in a higher order language and produces an assembly language program</w:t>
      </w:r>
    </w:p>
    <w:p>
      <w:pPr>
        <w:ind w:left="3000"/>
      </w:pPr>
      <w:r>
        <w:t>(10) {C compiler} [oewn-06586110-n]: a compiler for programs written in C</w:t>
      </w:r>
    </w:p>
    <w:p>
      <w:pPr>
        <w:ind w:left="3000"/>
      </w:pPr>
      <w:r>
        <w:t>(10) {Fortran compiler} [oewn-06586203-n]: a compiler for programs written in FORTRAN</w:t>
      </w:r>
    </w:p>
    <w:p>
      <w:pPr>
        <w:ind w:left="3000"/>
      </w:pPr>
      <w:r>
        <w:t>(10) {LISP compiler} [oewn-06586308-n]: a compiler for programs written in LISP</w:t>
      </w:r>
    </w:p>
    <w:p>
      <w:pPr>
        <w:ind w:left="3000"/>
      </w:pPr>
      <w:r>
        <w:t>(10) {Pascal compiler} [oewn-06586407-n]: a compiler for programs written in Pascal</w:t>
      </w:r>
    </w:p>
    <w:p>
      <w:pPr>
        <w:ind w:left="2700"/>
      </w:pPr>
      <w:r>
        <w:t>(9) {debugger} [oewn-06586510-n]: a program that helps in locating and correcting programming errors</w:t>
      </w:r>
    </w:p>
    <w:p>
      <w:pPr>
        <w:ind w:left="2700"/>
      </w:pPr>
      <w:r>
        <w:t>(9) {interface, user interface} [oewn-06587403-n]: (computer science) a program that controls a display for the user (usually on a computer monitor) and that allows the user to interact with the system</w:t>
      </w:r>
    </w:p>
    <w:p>
      <w:pPr>
        <w:ind w:left="3000"/>
      </w:pPr>
      <w:r>
        <w:t>(10) {command line interface, CLI} [oewn-06587681-n]: a user interface in which you type commands instead of choosing them from a menu or selecting an icon</w:t>
      </w:r>
    </w:p>
    <w:p>
      <w:pPr>
        <w:ind w:left="3000"/>
      </w:pPr>
      <w:r>
        <w:t>(10) {graphical user interface, GUI} [oewn-06587857-n]: a user interface based on graphics (icons and pictures and menus) instead of text; uses a mouse as well as a keyboard as an input device</w:t>
      </w:r>
    </w:p>
    <w:p>
      <w:pPr>
        <w:ind w:left="2700"/>
      </w:pPr>
      <w:r>
        <w:t>(9) {interpreter, interpretive program} [oewn-06588108-n]: (computer science) a program that translates and executes source language statements one line at a time</w:t>
      </w:r>
    </w:p>
    <w:p>
      <w:pPr>
        <w:ind w:left="2700"/>
      </w:pPr>
      <w:r>
        <w:t>(9) {job control} [oewn-06588329-n]: a program that is called to prepare each job to be run</w:t>
      </w:r>
    </w:p>
    <w:p>
      <w:pPr>
        <w:ind w:left="2700"/>
      </w:pPr>
      <w:r>
        <w:t>(9) {library program} [oewn-06588441-n]: a program in a program library</w:t>
      </w:r>
    </w:p>
    <w:p>
      <w:pPr>
        <w:ind w:left="2700"/>
      </w:pPr>
      <w:r>
        <w:t>(9) {monitor program, monitoring program} [oewn-06588715-n]: a program that observes and regulates and controls or verifies the operations of a data-processing system</w:t>
      </w:r>
    </w:p>
    <w:p>
      <w:pPr>
        <w:ind w:left="2700"/>
      </w:pPr>
      <w:r>
        <w:t>(9) {object program, target program} [oewn-06589069-n]: a fully compiled or assembled program ready to be loaded into the computer</w:t>
      </w:r>
    </w:p>
    <w:p>
      <w:pPr>
        <w:ind w:left="2700"/>
      </w:pPr>
      <w:r>
        <w:t>(9) {source program} [oewn-06589239-n]: a program written in a language from which statements are translated into machine language</w:t>
      </w:r>
    </w:p>
    <w:p>
      <w:pPr>
        <w:ind w:left="2700"/>
      </w:pPr>
      <w:r>
        <w:t>(9) {parser} [oewn-06589545-n]: a computer program that divides code up into functional components</w:t>
      </w:r>
    </w:p>
    <w:p>
      <w:pPr>
        <w:ind w:left="2700"/>
      </w:pPr>
      <w:r>
        <w:t>(9) {tagger, tagging program} [oewn-06589761-n]: a computer program that attaches labels to the grammatical constituents of textual matter</w:t>
      </w:r>
    </w:p>
    <w:p>
      <w:pPr>
        <w:ind w:left="3000"/>
      </w:pPr>
      <w:r>
        <w:t>(10) {sense tagger} [oewn-06589957-n]: a tagging program whose labels indicate the meanings of words or expressions</w:t>
      </w:r>
    </w:p>
    <w:p>
      <w:pPr>
        <w:ind w:left="3000"/>
      </w:pPr>
      <w:r>
        <w:t>(10) {part-of-speech tagger, pos tagger} [oewn-06590092-n]: a tagging program whose labels indicate a word's part of speech</w:t>
      </w:r>
    </w:p>
    <w:p>
      <w:pPr>
        <w:ind w:left="2700"/>
      </w:pPr>
      <w:r>
        <w:t>(9) {relocatable program} [oewn-06590236-n]: a program that can be located in different parts of memory at different times</w:t>
      </w:r>
    </w:p>
    <w:p>
      <w:pPr>
        <w:ind w:left="2700"/>
      </w:pPr>
      <w:r>
        <w:t>(9) {reusable program} [oewn-06590379-n]: a program that can be loaded once and executed repeatedly</w:t>
      </w:r>
    </w:p>
    <w:p>
      <w:pPr>
        <w:ind w:left="2700"/>
      </w:pPr>
      <w:r>
        <w:t>(9) {Web Map Service, Web Map Server} [oewn-06590499-n]: a computer program that produces maps of spatially referenced data dynamically from geographic information</w:t>
      </w:r>
    </w:p>
    <w:p>
      <w:pPr>
        <w:ind w:left="2700"/>
      </w:pPr>
      <w:r>
        <w:t>(9) {search engine} [oewn-06590830-n]: a computer program that retrieves documents or files or data from a database or from a computer network (especially from the internet)</w:t>
      </w:r>
    </w:p>
    <w:p>
      <w:pPr>
        <w:ind w:left="2700"/>
      </w:pPr>
      <w:r>
        <w:t>(9) {self-adapting program} [oewn-06591628-n]: a program that can change its performance in response to its environment</w:t>
      </w:r>
    </w:p>
    <w:p>
      <w:pPr>
        <w:ind w:left="2700"/>
      </w:pPr>
      <w:r>
        <w:t>(9) {spider, wanderer} [oewn-06591891-n]: a computer program that prowls the internet looking for publicly accessible resources that can be added to a database; the database can then be searched with a search engine</w:t>
      </w:r>
    </w:p>
    <w:p>
      <w:pPr>
        <w:ind w:left="2700"/>
      </w:pPr>
      <w:r>
        <w:t>(9) {spreadsheet} [oewn-06592128-n]: a screen-oriented interactive program enabling a user to lay out financial data on the screen</w:t>
      </w:r>
    </w:p>
    <w:p>
      <w:pPr>
        <w:ind w:left="2700"/>
      </w:pPr>
      <w:r>
        <w:t>(9) {stored program} [oewn-06592395-n]: a program that is stored in the memory of the computer that executes it</w:t>
      </w:r>
    </w:p>
    <w:p>
      <w:pPr>
        <w:ind w:left="2700"/>
      </w:pPr>
      <w:r>
        <w:t>(9) {supervisory program, supervisor, executive program} [oewn-06592527-n]: a program that controls the execution of other programs</w:t>
      </w:r>
    </w:p>
    <w:p>
      <w:pPr>
        <w:ind w:left="2700"/>
      </w:pPr>
      <w:r>
        <w:t>(9) {syntax checker} [oewn-06592719-n]: a program to check natural language syntax</w:t>
      </w:r>
    </w:p>
    <w:p>
      <w:pPr>
        <w:ind w:left="2700"/>
      </w:pPr>
      <w:r>
        <w:t>(9) {system program, systems program, systems software} [oewn-06592822-n]: a program (as an operating system or compiler or utility program) that controls some aspect of the operation of a computer</w:t>
      </w:r>
    </w:p>
    <w:p>
      <w:pPr>
        <w:ind w:left="2700"/>
      </w:pPr>
      <w:r>
        <w:t>(9) {text-matching} [oewn-06593244-n]: a computer program that looks for text that matches a given text</w:t>
      </w:r>
    </w:p>
    <w:p>
      <w:pPr>
        <w:ind w:left="2700"/>
      </w:pPr>
      <w:r>
        <w:t>(9) {translator, translating program} [oewn-06593444-n]: a program that translates one programming language into another</w:t>
      </w:r>
    </w:p>
    <w:p>
      <w:pPr>
        <w:ind w:left="2700"/>
      </w:pPr>
      <w:r>
        <w:t>(9) {utility program, utility, service program} [oewn-06593586-n]: (computer science) a program designed for general support of the processes of a computer</w:t>
      </w:r>
    </w:p>
    <w:p>
      <w:pPr>
        <w:ind w:left="3000"/>
      </w:pPr>
      <w:r>
        <w:t>(10) {driver, device driver} [oewn-06586649-n]: (computer science) a program that determines how a computer will communicate with a peripheral device</w:t>
      </w:r>
    </w:p>
    <w:p>
      <w:pPr>
        <w:ind w:left="3300"/>
      </w:pPr>
      <w:r>
        <w:t>(11) {graphics driver} [oewn-92448199-n]: A series of instructions that activates a graphics device, such as a display screen or plotter.</w:t>
      </w:r>
    </w:p>
    <w:p>
      <w:pPr>
        <w:ind w:left="3000"/>
      </w:pPr>
      <w:r>
        <w:t>(10) {diagnostic program} [oewn-06586856-n]: a program that recognizes and explains faults in the equipment or mistakes in a computer program</w:t>
      </w:r>
    </w:p>
    <w:p>
      <w:pPr>
        <w:ind w:left="3000"/>
      </w:pPr>
      <w:r>
        <w:t>(10) {input program} [oewn-06587268-n]: a utility program that organizes the input to a computer</w:t>
      </w:r>
    </w:p>
    <w:p>
      <w:pPr>
        <w:ind w:left="3000"/>
      </w:pPr>
      <w:r>
        <w:t>(10) {output program} [oewn-06589408-n]: a utility program that organizes the output of a computer</w:t>
      </w:r>
    </w:p>
    <w:p>
      <w:pPr>
        <w:ind w:left="3000"/>
      </w:pPr>
      <w:r>
        <w:t>(10) {sort program, sorting program} [oewn-06592279-n]: a utility program that sorts data items</w:t>
      </w:r>
    </w:p>
    <w:p>
      <w:pPr>
        <w:ind w:left="3000"/>
      </w:pPr>
      <w:r>
        <w:t>(10) {trace program} [oewn-06593042-n]: a utility program that exhibits the sequence and results of executing the instructions in another program</w:t>
      </w:r>
    </w:p>
    <w:p>
      <w:pPr>
        <w:ind w:left="3300"/>
      </w:pPr>
      <w:r>
        <w:t>(11) {snapshot program} [oewn-06591768-n]: a trace program that produces output for selected conditions</w:t>
      </w:r>
    </w:p>
    <w:p>
      <w:pPr>
        <w:ind w:left="2700"/>
      </w:pPr>
      <w:r>
        <w:t>(9) {LISP program} [oewn-06914885-n]: a program written in LISP</w:t>
      </w:r>
    </w:p>
    <w:p>
      <w:pPr>
        <w:ind w:left="2700"/>
      </w:pPr>
      <w:r>
        <w:t>(9) {FORTRAN program} [oewn-06915297-n]: a program written in FORTRAN</w:t>
      </w:r>
    </w:p>
    <w:p>
      <w:pPr>
        <w:ind w:left="2700"/>
      </w:pPr>
      <w:r>
        <w:t>(9) {C program} [oewn-06915607-n]: a program written in C</w:t>
      </w:r>
    </w:p>
    <w:p>
      <w:pPr>
        <w:ind w:left="2700"/>
      </w:pPr>
      <w:r>
        <w:t>(9) {automated moderator} [oewn-91001161-n]: a computer program for automatically moderating an online forum or discussion</w:t>
      </w:r>
    </w:p>
    <w:p>
      <w:pPr>
        <w:ind w:left="2700"/>
      </w:pPr>
      <w:r>
        <w:t>(9) {PIM tool, personal information manager, PIM} [oewn-92447870-n]: A personal information manager (often referred to as a PIM tool or, more simply, a PIM) is a type of application software that functions as a personal organizer.</w:t>
      </w:r>
    </w:p>
    <w:p>
      <w:pPr>
        <w:ind w:left="2700"/>
      </w:pPr>
      <w:r>
        <w:t>(9) {graphic engine} [oewn-92459780-n]: A graphic engine is a type of software used by application programs to draw graphics on computer display screens.</w:t>
      </w:r>
    </w:p>
    <w:p>
      <w:pPr>
        <w:ind w:left="2700"/>
      </w:pPr>
      <w:r>
        <w:t>(9) {client program} [oewn-92467010-n]: any software program that runs on a user's local computer and accesses data stored on a remote computer.</w:t>
      </w:r>
    </w:p>
    <w:p>
      <w:pPr>
        <w:ind w:left="2700"/>
      </w:pPr>
      <w:r>
        <w:t>(9) {autocorrect} [oewn-90013991-n]: a system for automatically correcting text</w:t>
      </w:r>
    </w:p>
    <w:p>
      <w:pPr>
        <w:ind w:left="2400"/>
      </w:pPr>
      <w:r>
        <w:t>(8) {routine, subroutine, subprogram, procedure, function} [oewn-06594579-n]: a set sequence of steps, part of larger computer program</w:t>
      </w:r>
    </w:p>
    <w:p>
      <w:pPr>
        <w:ind w:left="2700"/>
      </w:pPr>
      <w:r>
        <w:t>(9) {cataloged procedure} [oewn-06595354-n]: a set of control statements that have been placed in a library and can be retrieved by name</w:t>
      </w:r>
    </w:p>
    <w:p>
      <w:pPr>
        <w:ind w:left="2700"/>
      </w:pPr>
      <w:r>
        <w:t>(9) {contingency procedure} [oewn-06595530-n]: an alternative to the normal procedure; triggered if an unusual but anticipated situation arises</w:t>
      </w:r>
    </w:p>
    <w:p>
      <w:pPr>
        <w:ind w:left="2700"/>
      </w:pPr>
      <w:r>
        <w:t>(9) {library routine} [oewn-06595966-n]: a debugged routine that is maintained in a program library</w:t>
      </w:r>
    </w:p>
    <w:p>
      <w:pPr>
        <w:ind w:left="2700"/>
      </w:pPr>
      <w:r>
        <w:t>(9) {random number generator} [oewn-06596225-n]: a routine designed to yield a random number</w:t>
      </w:r>
    </w:p>
    <w:p>
      <w:pPr>
        <w:ind w:left="2700"/>
      </w:pPr>
      <w:r>
        <w:t>(9) {recursive routine} [oewn-06596338-n]: a routine that can call itself</w:t>
      </w:r>
    </w:p>
    <w:p>
      <w:pPr>
        <w:ind w:left="2700"/>
      </w:pPr>
      <w:r>
        <w:t>(9) {reusable routine} [oewn-06596432-n]: a routine that can be loaded once and executed repeatedly</w:t>
      </w:r>
    </w:p>
    <w:p>
      <w:pPr>
        <w:ind w:left="2700"/>
      </w:pPr>
      <w:r>
        <w:t>(9) {supervisory routine, executive routine} [oewn-06596552-n]: a routine that coordinates the operation of subroutines</w:t>
      </w:r>
    </w:p>
    <w:p>
      <w:pPr>
        <w:ind w:left="2700"/>
      </w:pPr>
      <w:r>
        <w:t>(9) {tracing routine} [oewn-06596712-n]: a routine that provides a chronological record of the execution of a computer program</w:t>
      </w:r>
    </w:p>
    <w:p>
      <w:pPr>
        <w:ind w:left="2700"/>
      </w:pPr>
      <w:r>
        <w:t>(9) {utility routine, service routine} [oewn-06596878-n]: a routine that can be used as needed</w:t>
      </w:r>
    </w:p>
    <w:p>
      <w:pPr>
        <w:ind w:left="3000"/>
      </w:pPr>
      <w:r>
        <w:t>(10) {dump routine} [oewn-06595694-n]: a routine that writes from an internal store to some external medium</w:t>
      </w:r>
    </w:p>
    <w:p>
      <w:pPr>
        <w:ind w:left="3000"/>
      </w:pPr>
      <w:r>
        <w:t>(10) {input routine} [oewn-06595821-n]: a routine that writes from an external source to an internal store</w:t>
      </w:r>
    </w:p>
    <w:p>
      <w:pPr>
        <w:ind w:left="3000"/>
      </w:pPr>
      <w:r>
        <w:t>(10) {output routine} [oewn-06596105-n]: a routine that controls an output device</w:t>
      </w:r>
    </w:p>
    <w:p>
      <w:pPr>
        <w:ind w:left="2400"/>
      </w:pPr>
      <w:r>
        <w:t>(8) {shareware} [oewn-06599772-n]: software that is available free of charge; may be distributed for evaluation with a fee requested for additional features or a manual etc.</w:t>
      </w:r>
    </w:p>
    <w:p>
      <w:pPr>
        <w:ind w:left="2400"/>
      </w:pPr>
      <w:r>
        <w:t>(8) {shrink-wrapped software} [oewn-06599966-n]: software on CD-ROMs that are boxed and shrink-wrapped and sold in stores (implying a widely supported standard platform)</w:t>
      </w:r>
    </w:p>
    <w:p>
      <w:pPr>
        <w:ind w:left="2400"/>
      </w:pPr>
      <w:r>
        <w:t>(8) {spyware} [oewn-06600156-n]: computer software that obtains information from a user's computer without the user's knowledge or consent</w:t>
      </w:r>
    </w:p>
    <w:p>
      <w:pPr>
        <w:ind w:left="2400"/>
      </w:pPr>
      <w:r>
        <w:t>(8) {malware} [oewn-06600315-n]: malicious software, designed to break into a system</w:t>
      </w:r>
    </w:p>
    <w:p>
      <w:pPr>
        <w:ind w:left="2700"/>
      </w:pPr>
      <w:r>
        <w:t>(9) {ransomware} [oewn-90009981-n]: malicious software that makes a computer unusable unless a payment is made to the attacker</w:t>
      </w:r>
    </w:p>
    <w:p>
      <w:pPr>
        <w:ind w:left="2400"/>
      </w:pPr>
      <w:r>
        <w:t>(8) {supervisory software} [oewn-06600420-n]: specialized programs that reside permanently in the computer's main memory and control the processing of user's programs</w:t>
      </w:r>
    </w:p>
    <w:p>
      <w:pPr>
        <w:ind w:left="2400"/>
      </w:pPr>
      <w:r>
        <w:t>(8) {software documentation, documentation} [oewn-06600607-n]: program listings or technical manuals describing the operation and use of programs</w:t>
      </w:r>
    </w:p>
    <w:p>
      <w:pPr>
        <w:ind w:left="2400"/>
      </w:pPr>
      <w:r>
        <w:t>(8) {database management system, DBMS} [oewn-06601066-n]: a software system that facilitates the creation and maintenance and use of an electronic database</w:t>
      </w:r>
    </w:p>
    <w:p>
      <w:pPr>
        <w:ind w:left="2700"/>
      </w:pPr>
      <w:r>
        <w:t>(9) {relational database management system} [oewn-06601279-n]: a database management system designed to manage a relational database</w:t>
      </w:r>
    </w:p>
    <w:p>
      <w:pPr>
        <w:ind w:left="2700"/>
      </w:pPr>
      <w:r>
        <w:t>(9) {object-oriented database management system} [oewn-06601432-n]: a database management system designed to manage an object-oriented database</w:t>
      </w:r>
    </w:p>
    <w:p>
      <w:pPr>
        <w:ind w:left="3000"/>
      </w:pPr>
      <w:r>
        <w:t>(10) {hypertext system} [oewn-06601633-n]: a database management system that allows strings of text (‘objects’) to be processed as a complex network of nodes that are linked together in an arbitrary way</w:t>
      </w:r>
    </w:p>
    <w:p>
      <w:pPr>
        <w:ind w:left="2400"/>
      </w:pPr>
      <w:r>
        <w:t>(8) {upgrade} [oewn-06916031-n]: software that provides better performance than an earlier version did</w:t>
      </w:r>
    </w:p>
    <w:p>
      <w:pPr>
        <w:ind w:left="2100"/>
      </w:pPr>
      <w:r>
        <w:t>(7) {instruction, command, statement, program line} [oewn-06597067-n]: (computer science) a line of code written as part of a computer program</w:t>
      </w:r>
    </w:p>
    <w:p>
      <w:pPr>
        <w:ind w:left="2400"/>
      </w:pPr>
      <w:r>
        <w:t>(8) {call} [oewn-06594937-n]: an instruction that interrupts the program being executed</w:t>
      </w:r>
    </w:p>
    <w:p>
      <w:pPr>
        <w:ind w:left="2700"/>
      </w:pPr>
      <w:r>
        <w:t>(9) {function call} [oewn-06595162-n]: a call that passes control to a subroutine; after the subroutine is executed control returns to the next instruction in main program</w:t>
      </w:r>
    </w:p>
    <w:p>
      <w:pPr>
        <w:ind w:left="2700"/>
      </w:pPr>
      <w:r>
        <w:t>(9) {system call, supervisor call instruction} [oewn-06599393-n]: an instruction that interrupts the program being executed and passes control to the supervisor</w:t>
      </w:r>
    </w:p>
    <w:p>
      <w:pPr>
        <w:ind w:left="2400"/>
      </w:pPr>
      <w:r>
        <w:t>(8) {command line} [oewn-06598531-n]: commands that a user types in order to run an application</w:t>
      </w:r>
    </w:p>
    <w:p>
      <w:pPr>
        <w:ind w:left="2400"/>
      </w:pPr>
      <w:r>
        <w:t>(8) {link} [oewn-06598647-n]: (computing) an instruction that connects one part of a program or an element on a list to another program or list</w:t>
      </w:r>
    </w:p>
    <w:p>
      <w:pPr>
        <w:ind w:left="2700"/>
      </w:pPr>
      <w:r>
        <w:t>(9) {hyperlink} [oewn-06598848-n]: a link from a hypertext file to another location or file; typically activated by clicking on a highlighted word or icon at a particular location on the screen</w:t>
      </w:r>
    </w:p>
    <w:p>
      <w:pPr>
        <w:ind w:left="2400"/>
      </w:pPr>
      <w:r>
        <w:t>(8) {macro, macro instruction} [oewn-06599062-n]: a single computer instruction that results in a series of instructions in machine language</w:t>
      </w:r>
    </w:p>
    <w:p>
      <w:pPr>
        <w:ind w:left="2400"/>
      </w:pPr>
      <w:r>
        <w:t>(8) {system error} [oewn-06599224-n]: an instruction that is either not recognized by an operating system or is in violation of the procedural rules</w:t>
      </w:r>
    </w:p>
    <w:p>
      <w:pPr>
        <w:ind w:left="2400"/>
      </w:pPr>
      <w:r>
        <w:t>(8) {toggle} [oewn-06599575-n]: any instruction that works first one way and then the other; it turns something on the first time it is used and then turns it off the next time</w:t>
      </w:r>
    </w:p>
    <w:p>
      <w:pPr>
        <w:ind w:left="1500"/>
      </w:pPr>
      <w:r>
        <w:t>(5) {capitalization, capitalisation} [oewn-06414068-n]: writing in capital letters</w:t>
      </w:r>
    </w:p>
    <w:p>
      <w:pPr>
        <w:ind w:left="1500"/>
      </w:pPr>
      <w:r>
        <w:t>(5) {typing, typewriting} [oewn-06414208-n]: writing done with a typewriter</w:t>
      </w:r>
    </w:p>
    <w:p>
      <w:pPr>
        <w:ind w:left="1800"/>
      </w:pPr>
      <w:r>
        <w:t>(6) {double-spacing} [oewn-06414413-n]: typing that leaves alternate lines blank</w:t>
      </w:r>
    </w:p>
    <w:p>
      <w:pPr>
        <w:ind w:left="1800"/>
      </w:pPr>
      <w:r>
        <w:t>(6) {single-spacing} [oewn-06414514-n]: typing that does not leave lines blank</w:t>
      </w:r>
    </w:p>
    <w:p>
      <w:pPr>
        <w:ind w:left="1800"/>
      </w:pPr>
      <w:r>
        <w:t>(6) {triple-spacing} [oewn-06414613-n]: typing that leaves two lines blank between lines of typing</w:t>
      </w:r>
    </w:p>
    <w:p>
      <w:pPr>
        <w:ind w:left="1800"/>
      </w:pPr>
      <w:r>
        <w:t>(6) {touch typing, touch system} [oewn-06414750-n]: typewriting in which the fingers are trained to hit particular keys; typist can read and type at the same time</w:t>
      </w:r>
    </w:p>
    <w:p>
      <w:pPr>
        <w:ind w:left="1500"/>
      </w:pPr>
      <w:r>
        <w:t>(5) {printing} [oewn-06414934-n]: text handwritten in the style of printed matter</w:t>
      </w:r>
    </w:p>
    <w:p>
      <w:pPr>
        <w:ind w:left="1500"/>
      </w:pPr>
      <w:r>
        <w:t>(5) {handwriting, hand, script} [oewn-06415036-n]: something written by hand</w:t>
      </w:r>
    </w:p>
    <w:p>
      <w:pPr>
        <w:ind w:left="1800"/>
      </w:pPr>
      <w:r>
        <w:t>(6) {shorthand, stenography, tachygraphy} [oewn-06361497-n]: a method of writing rapidly using an abbreviated symbolic system</w:t>
      </w:r>
    </w:p>
    <w:p>
      <w:pPr>
        <w:ind w:left="1800"/>
      </w:pPr>
      <w:r>
        <w:t>(6) {longhand, running hand, cursive, cursive script} [oewn-06361681-n]: rapid handwriting in which letters are set down in full and are cursively connected within words without lifting the writing implement from the paper</w:t>
      </w:r>
    </w:p>
    <w:p>
      <w:pPr>
        <w:ind w:left="2100"/>
      </w:pPr>
      <w:r>
        <w:t>(7) {minuscule} [oewn-06361999-n]: a small cursive script developed from uncial between the 7th and 9th centuries and used in medieval manuscripts</w:t>
      </w:r>
    </w:p>
    <w:p>
      <w:pPr>
        <w:ind w:left="2100"/>
      </w:pPr>
      <w:r>
        <w:t>(7) {copperplate} [oewn-06362184-n]: a graceful style of handwriting based on the writing used on copperplate engravings</w:t>
      </w:r>
    </w:p>
    <w:p>
      <w:pPr>
        <w:ind w:left="2100"/>
      </w:pPr>
      <w:r>
        <w:t>(7) {italic} [oewn-06362325-n]: a style of handwriting with the letters slanting to the right</w:t>
      </w:r>
    </w:p>
    <w:p>
      <w:pPr>
        <w:ind w:left="2100"/>
      </w:pPr>
      <w:r>
        <w:t>(7) {round hand} [oewn-06362493-n]: a clearly written style of longhand with large round curves</w:t>
      </w:r>
    </w:p>
    <w:p>
      <w:pPr>
        <w:ind w:left="1800"/>
      </w:pPr>
      <w:r>
        <w:t>(6) {calligraphy, penmanship, chirography} [oewn-06415612-n]: beautiful handwriting</w:t>
      </w:r>
    </w:p>
    <w:p>
      <w:pPr>
        <w:ind w:left="1800"/>
      </w:pPr>
      <w:r>
        <w:t>(6) {scribble, scratch, scrawl, cacography} [oewn-06415790-n]: poor handwriting</w:t>
      </w:r>
    </w:p>
    <w:p>
      <w:pPr>
        <w:ind w:left="2100"/>
      </w:pPr>
      <w:r>
        <w:t>(7) {chicken scratch} [oewn-06415965-n]: cramped or illegible handwriting</w:t>
      </w:r>
    </w:p>
    <w:p>
      <w:pPr>
        <w:ind w:left="2100"/>
      </w:pPr>
      <w:r>
        <w:t>(7) {squiggle} [oewn-06416059-n]: an illegible scrawl</w:t>
      </w:r>
    </w:p>
    <w:p>
      <w:pPr>
        <w:ind w:left="1500"/>
      </w:pPr>
      <w:r>
        <w:t>(5) {hieroglyph, hieroglyphic} [oewn-06415322-n]: writing that resembles hieroglyphics (usually by being illegible)</w:t>
      </w:r>
    </w:p>
    <w:p>
      <w:pPr>
        <w:ind w:left="1500"/>
      </w:pPr>
      <w:r>
        <w:t>(5) {skywriting} [oewn-06415495-n]: writing formed in the sky by smoke released from an airplane</w:t>
      </w:r>
    </w:p>
    <w:p>
      <w:pPr>
        <w:ind w:left="1500"/>
      </w:pPr>
      <w:r>
        <w:t>(5) {printing, printing process} [oewn-06690047-n]: reproduction by applying ink to paper as for publication</w:t>
      </w:r>
    </w:p>
    <w:p>
      <w:pPr>
        <w:ind w:left="1800"/>
      </w:pPr>
      <w:r>
        <w:t>(6) {typography, composition} [oewn-06690719-n]: art and technique of printing with movable type</w:t>
      </w:r>
    </w:p>
    <w:p>
      <w:pPr>
        <w:ind w:left="1800"/>
      </w:pPr>
      <w:r>
        <w:t>(6) {relief printing, letterpress} [oewn-06691409-n]: printing from a plate with raised characters</w:t>
      </w:r>
    </w:p>
    <w:p>
      <w:pPr>
        <w:ind w:left="1800"/>
      </w:pPr>
      <w:r>
        <w:t>(6) {intaglio printing, intaglio, gravure} [oewn-06691529-n]: a printing process that uses an etched or engraved plate; the plate is smeared with ink and wiped clean, then the ink left in the recesses makes the print</w:t>
      </w:r>
    </w:p>
    <w:p>
      <w:pPr>
        <w:ind w:left="2100"/>
      </w:pPr>
      <w:r>
        <w:t>(7) {photogravure} [oewn-06691912-n]: printing from an intaglio plate prepared by photographic methods</w:t>
      </w:r>
    </w:p>
    <w:p>
      <w:pPr>
        <w:ind w:left="2400"/>
      </w:pPr>
      <w:r>
        <w:t>(8) {rotogravure} [oewn-06692053-n]: printing by transferring an image from a photogravure plate to a cylinder in a rotary press</w:t>
      </w:r>
    </w:p>
    <w:p>
      <w:pPr>
        <w:ind w:left="2100"/>
      </w:pPr>
      <w:r>
        <w:t>(7) {cerography} [oewn-92445263-n]: the art of engraving on a waxed plate on which a printing surface is created by electrotyping.</w:t>
      </w:r>
    </w:p>
    <w:p>
      <w:pPr>
        <w:ind w:left="1800"/>
      </w:pPr>
      <w:r>
        <w:t>(6) {process printing} [oewn-06691786-n]: a method of printing colored reproductions from halftone plates</w:t>
      </w:r>
    </w:p>
    <w:p>
      <w:pPr>
        <w:ind w:left="1800"/>
      </w:pPr>
      <w:r>
        <w:t>(6) {planographic printing, planography} [oewn-06692202-n]: the process of printing from a surface on which the printing areas are not raised but are ink-receptive (as opposed to ink repellent)</w:t>
      </w:r>
    </w:p>
    <w:p>
      <w:pPr>
        <w:ind w:left="2100"/>
      </w:pPr>
      <w:r>
        <w:t>(7) {collotype, collotype printing, photogelatin process} [oewn-06692471-n]: a photomechanical printing process that uses a glass plate with a gelatin surface that carries the image to be reproduced; can be used with one or more colors</w:t>
      </w:r>
    </w:p>
    <w:p>
      <w:pPr>
        <w:ind w:left="2100"/>
      </w:pPr>
      <w:r>
        <w:t>(7) {lithography} [oewn-06692747-n]: a method of planographic printing from a metal or stone surface</w:t>
      </w:r>
    </w:p>
    <w:p>
      <w:pPr>
        <w:ind w:left="2400"/>
      </w:pPr>
      <w:r>
        <w:t>(8) {photolithography} [oewn-06692940-n]: a planographic printing process using plates made from a photographic image</w:t>
      </w:r>
    </w:p>
    <w:p>
      <w:pPr>
        <w:ind w:left="2400"/>
      </w:pPr>
      <w:r>
        <w:t>(8) {chromolithography} [oewn-06693078-n]: single- or multi-color lithography</w:t>
      </w:r>
    </w:p>
    <w:p>
      <w:pPr>
        <w:ind w:left="2400"/>
      </w:pPr>
      <w:r>
        <w:t>(8) {offset lithography} [oewn-06693563-n]: offset printing by lithography</w:t>
      </w:r>
    </w:p>
    <w:p>
      <w:pPr>
        <w:ind w:left="1800"/>
      </w:pPr>
      <w:r>
        <w:t>(6) {offset, offset printing} [oewn-06693315-n]: a plate makes an inked impression on a rubber-blanketed cylinder, which in turn transfers it to the paper</w:t>
      </w:r>
    </w:p>
    <w:p>
      <w:pPr>
        <w:ind w:left="2100"/>
      </w:pPr>
      <w:r>
        <w:t>(7) {photo-offset printing, photo-offset} [oewn-06693176-n]: a method of offset printing using photomechanical plates</w:t>
      </w:r>
    </w:p>
    <w:p>
      <w:pPr>
        <w:ind w:left="2100"/>
      </w:pPr>
      <w:r>
        <w:t>(7) {letterset printing} [oewn-06693658-n]: image is transferred from a relief type plate to a roller</w:t>
      </w:r>
    </w:p>
    <w:p>
      <w:pPr>
        <w:ind w:left="1800"/>
      </w:pPr>
      <w:r>
        <w:t>(6) {carbon process} [oewn-06693780-n]: a process of printing on paper coated with bichromated gelatin containing pigment</w:t>
      </w:r>
    </w:p>
    <w:p>
      <w:pPr>
        <w:ind w:left="1800"/>
      </w:pPr>
      <w:r>
        <w:t>(6) {oleography} [oewn-92446525-n]: the art or process of producing chromolithographs printed on cloth to imitate an oil painting.</w:t>
      </w:r>
    </w:p>
    <w:p>
      <w:pPr>
        <w:ind w:left="1500"/>
      </w:pPr>
      <w:r>
        <w:t>(5) {notation, notational system} [oewn-06821351-n]: a technical system of symbols used to represent special things</w:t>
      </w:r>
    </w:p>
    <w:p>
      <w:pPr>
        <w:ind w:left="1800"/>
      </w:pPr>
      <w:r>
        <w:t>(6) {mathematical notation} [oewn-06821578-n]: a notation used by mathematicians</w:t>
      </w:r>
    </w:p>
    <w:p>
      <w:pPr>
        <w:ind w:left="2100"/>
      </w:pPr>
      <w:r>
        <w:t>(7) {numeration system, number system, number representation system, system of numeration} [oewn-06821932-n]: any notation for the representation of numbers</w:t>
      </w:r>
    </w:p>
    <w:p>
      <w:pPr>
        <w:ind w:left="2400"/>
      </w:pPr>
      <w:r>
        <w:t>(8) {positional notation, positional representation system} [oewn-06822279-n]: a numeration system in which a real number is represented by an ordered set of characters where the value of a character depends on its position</w:t>
      </w:r>
    </w:p>
    <w:p>
      <w:pPr>
        <w:ind w:left="2700"/>
      </w:pPr>
      <w:r>
        <w:t>(9) {binary numeration system, pure binary numeration system, binary number system, binary system} [oewn-06822878-n]: a positional system of numeration that uses binary digits and a radix of two</w:t>
      </w:r>
    </w:p>
    <w:p>
      <w:pPr>
        <w:ind w:left="2700"/>
      </w:pPr>
      <w:r>
        <w:t>(9) {octal numeration system, octal number system} [oewn-06823096-n]: a positional system of numeration that uses octal digits and a radix of eight</w:t>
      </w:r>
    </w:p>
    <w:p>
      <w:pPr>
        <w:ind w:left="2700"/>
      </w:pPr>
      <w:r>
        <w:t>(9) {decimal numeration system, decimal number system, decimal system} [oewn-06823648-n]: a positional system of numeration that uses decimal digits and a base of ten</w:t>
      </w:r>
    </w:p>
    <w:p>
      <w:pPr>
        <w:ind w:left="3000"/>
      </w:pPr>
      <w:r>
        <w:t>(10) {algorism} [oewn-06823549-n]: the Arabic (or decimal) system of numeration</w:t>
      </w:r>
    </w:p>
    <w:p>
      <w:pPr>
        <w:ind w:left="2700"/>
      </w:pPr>
      <w:r>
        <w:t>(9) {duodecimal number system, duodecimal system} [oewn-06823967-n]: a positional system of numeration that uses duodecimal digits and a radix of twelve</w:t>
      </w:r>
    </w:p>
    <w:p>
      <w:pPr>
        <w:ind w:left="2700"/>
      </w:pPr>
      <w:r>
        <w:t>(9) {hexadecimal number system, sexadecimal number system, hexadecimal system} [oewn-06824277-n]: a positional system of numeration that uses hexadecimal digits and a radix of sixteen</w:t>
      </w:r>
    </w:p>
    <w:p>
      <w:pPr>
        <w:ind w:left="2400"/>
      </w:pPr>
      <w:r>
        <w:t>(8) {unary numeral system, unary} [oewn-92442082-n]: the bijective base-1 numeral system: in order to represent a number N, an arbitrarily chosen symbol representing 1 is repeated N times.</w:t>
      </w:r>
    </w:p>
    <w:p>
      <w:pPr>
        <w:ind w:left="2100"/>
      </w:pPr>
      <w:r>
        <w:t>(7) {binary notation} [oewn-06822763-n]: any notation that uses 2 characters (usually 0 and 1)</w:t>
      </w:r>
    </w:p>
    <w:p>
      <w:pPr>
        <w:ind w:left="2100"/>
      </w:pPr>
      <w:r>
        <w:t>(7) {decimal notation} [oewn-06823265-n]: any notation that uses 10 different characters (usually the digits 0 to 9)</w:t>
      </w:r>
    </w:p>
    <w:p>
      <w:pPr>
        <w:ind w:left="2100"/>
      </w:pPr>
      <w:r>
        <w:t>(7) {octal notation} [oewn-06823402-n]: any mathematical notation that uses 8 different characters (usually the digits 0 to 7)</w:t>
      </w:r>
    </w:p>
    <w:p>
      <w:pPr>
        <w:ind w:left="2100"/>
      </w:pPr>
      <w:r>
        <w:t>(7) {duodecimal notation} [oewn-06823855-n]: any notation that uses 12 different characters</w:t>
      </w:r>
    </w:p>
    <w:p>
      <w:pPr>
        <w:ind w:left="2100"/>
      </w:pPr>
      <w:r>
        <w:t>(7) {hexadecimal notation, sexadecimal notation} [oewn-06824141-n]: any notation that uses 16 different characters</w:t>
      </w:r>
    </w:p>
    <w:p>
      <w:pPr>
        <w:ind w:left="2100"/>
      </w:pPr>
      <w:r>
        <w:t>(7) {sign} [oewn-06824483-n]: a character indicating a relation between quantities</w:t>
      </w:r>
    </w:p>
    <w:p>
      <w:pPr>
        <w:ind w:left="2400"/>
      </w:pPr>
      <w:r>
        <w:t>(8) {equal sign} [oewn-06824725-n]: a sign indicating that the quantities on either side are equal</w:t>
      </w:r>
    </w:p>
    <w:p>
      <w:pPr>
        <w:ind w:left="2400"/>
      </w:pPr>
      <w:r>
        <w:t>(8) {plus sign, plus} [oewn-06824844-n]: a sign indicating the operation of addition</w:t>
      </w:r>
    </w:p>
    <w:p>
      <w:pPr>
        <w:ind w:left="2400"/>
      </w:pPr>
      <w:r>
        <w:t>(8) {minus sign} [oewn-06824943-n]: a sign indicating the operation of subtraction</w:t>
      </w:r>
    </w:p>
    <w:p>
      <w:pPr>
        <w:ind w:left="2400"/>
      </w:pPr>
      <w:r>
        <w:t>(8) {radical sign} [oewn-06825046-n]: a sign indicating the extraction of a root</w:t>
      </w:r>
    </w:p>
    <w:p>
      <w:pPr>
        <w:ind w:left="2400"/>
      </w:pPr>
      <w:r>
        <w:t>(8) {multiplication dot, times sign, multiplication sign} [oewn-92446326-n]: a sign indicating the operation of multiplication.</w:t>
      </w:r>
    </w:p>
    <w:p>
      <w:pPr>
        <w:ind w:left="2100"/>
      </w:pPr>
      <w:r>
        <w:t>(7) {decimal point, percentage point, point} [oewn-06825147-n]: the dot at the left of a decimal fraction</w:t>
      </w:r>
    </w:p>
    <w:p>
      <w:pPr>
        <w:ind w:left="2100"/>
      </w:pPr>
      <w:r>
        <w:t>(7) {exponent, power, index} [oewn-06825275-n]: a mathematical notation indicating the number of times a quantity is multiplied by itself</w:t>
      </w:r>
    </w:p>
    <w:p>
      <w:pPr>
        <w:ind w:left="2400"/>
      </w:pPr>
      <w:r>
        <w:t>(8) {logarithm, log} [oewn-06825489-n]: the exponent required to produce a given number</w:t>
      </w:r>
    </w:p>
    <w:p>
      <w:pPr>
        <w:ind w:left="2700"/>
      </w:pPr>
      <w:r>
        <w:t>(9) {common logarithm} [oewn-06825773-n]: a logarithm to the base 10</w:t>
      </w:r>
    </w:p>
    <w:p>
      <w:pPr>
        <w:ind w:left="2700"/>
      </w:pPr>
      <w:r>
        <w:t>(9) {natural logarithm, Napierian logarithm} [oewn-06825862-n]: a logarithm to the base e</w:t>
      </w:r>
    </w:p>
    <w:p>
      <w:pPr>
        <w:ind w:left="2400"/>
      </w:pPr>
      <w:r>
        <w:t>(8) {degree} [oewn-05869901-n]: the highest power of a term or variable</w:t>
      </w:r>
    </w:p>
    <w:p>
      <w:pPr>
        <w:ind w:left="2700"/>
      </w:pPr>
      <w:r>
        <w:t>(9) {degree of a term} [oewn-05870047-n]: the sum of the exponents of the variables in the term</w:t>
      </w:r>
    </w:p>
    <w:p>
      <w:pPr>
        <w:ind w:left="2700"/>
      </w:pPr>
      <w:r>
        <w:t>(9) {degree of a polynomial} [oewn-05870163-n]: the degree of the term in the polynomial that has the highest degree</w:t>
      </w:r>
    </w:p>
    <w:p>
      <w:pPr>
        <w:ind w:left="2700"/>
      </w:pPr>
      <w:r>
        <w:t>(9) {first degree} [oewn-05870300-n]: a degree of one</w:t>
      </w:r>
    </w:p>
    <w:p>
      <w:pPr>
        <w:ind w:left="2100"/>
      </w:pPr>
      <w:r>
        <w:t>(7) {fixed-point notation, fixed-point representation system} [oewn-06826364-n]: a radix numeration system in which the location of the decimal point is fixed by convention</w:t>
      </w:r>
    </w:p>
    <w:p>
      <w:pPr>
        <w:ind w:left="2100"/>
      </w:pPr>
      <w:r>
        <w:t>(7) {floating-point notation, floating-point representation system} [oewn-06826558-n]: a radix numeration system in which the location of the decimal point is indicated by an exponent of the radix; in the floating-point representation system, 0.0012 is represented as 0.12-2 where -2 is the exponent</w:t>
      </w:r>
    </w:p>
    <w:p>
      <w:pPr>
        <w:ind w:left="2100"/>
      </w:pPr>
      <w:r>
        <w:t>(7) {infix notation} [oewn-06826879-n]: a notation for forming mathematical expressions using parentheses and governed by rules of operator precedence; operators are dispersed among the operands</w:t>
      </w:r>
    </w:p>
    <w:p>
      <w:pPr>
        <w:ind w:left="2100"/>
      </w:pPr>
      <w:r>
        <w:t>(7) {parenthesis-free notation} [oewn-06827094-n]: a notation for forming mathematical expressions that does not use parentheses to delimit components</w:t>
      </w:r>
    </w:p>
    <w:p>
      <w:pPr>
        <w:ind w:left="2400"/>
      </w:pPr>
      <w:r>
        <w:t>(8) {prefix notation, Lukasiewicz notation, Polish notation} [oewn-06827301-n]: a parenthesis-free notation for forming mathematical expressions in which each operator precedes its operands</w:t>
      </w:r>
    </w:p>
    <w:p>
      <w:pPr>
        <w:ind w:left="2400"/>
      </w:pPr>
      <w:r>
        <w:t>(8) {postfix notation, suffix notation, reverse Polish notation} [oewn-06827513-n]: a parenthesis-free notation for forming mathematical expressions in which each operator follows its operands</w:t>
      </w:r>
    </w:p>
    <w:p>
      <w:pPr>
        <w:ind w:left="1800"/>
      </w:pPr>
      <w:r>
        <w:t>(6) {musical notation} [oewn-06827728-n]: (music) notation used by musicians</w:t>
      </w:r>
    </w:p>
    <w:p>
      <w:pPr>
        <w:ind w:left="2100"/>
      </w:pPr>
      <w:r>
        <w:t>(7) {bar line} [oewn-06813556-n]: a vertical line before the accented beat marking the boundary between musical bars</w:t>
      </w:r>
    </w:p>
    <w:p>
      <w:pPr>
        <w:ind w:left="2400"/>
      </w:pPr>
      <w:r>
        <w:t>(8) {double bar} [oewn-06877950-n]: notation marking the end of principal parts of a musical composition; two adjacent bar lines</w:t>
      </w:r>
    </w:p>
    <w:p>
      <w:pPr>
        <w:ind w:left="2100"/>
      </w:pPr>
      <w:r>
        <w:t>(7) {tablature} [oewn-06829193-n]: a musical notation indicating the fingering to be used</w:t>
      </w:r>
    </w:p>
    <w:p>
      <w:pPr>
        <w:ind w:left="2100"/>
      </w:pPr>
      <w:r>
        <w:t>(7) {scale, musical scale} [oewn-06869618-n]: (music) a series of notes differing in pitch according to a specific scheme (usually within an octave)</w:t>
      </w:r>
    </w:p>
    <w:p>
      <w:pPr>
        <w:ind w:left="2400"/>
      </w:pPr>
      <w:r>
        <w:t>(8) {gamut} [oewn-06870537-n]: the entire scale of musical notes</w:t>
      </w:r>
    </w:p>
    <w:p>
      <w:pPr>
        <w:ind w:left="2400"/>
      </w:pPr>
      <w:r>
        <w:t>(8) {diatonic scale} [oewn-06873373-n]: a scale with eight notes in an octave; all but two are separated by whole tones</w:t>
      </w:r>
    </w:p>
    <w:p>
      <w:pPr>
        <w:ind w:left="2700"/>
      </w:pPr>
      <w:r>
        <w:t>(9) {mode, musical mode} [oewn-06874680-n]: any of various fixed orders of the various diatonic notes within an octave</w:t>
      </w:r>
    </w:p>
    <w:p>
      <w:pPr>
        <w:ind w:left="3000"/>
      </w:pPr>
      <w:r>
        <w:t>(10) {ecclesiastical mode, Gregorian mode, church mode, medieval mode} [oewn-06873531-n]: any of a system of modes used in Gregorian chants up until 1600; derived historically from the Greek mode</w:t>
      </w:r>
    </w:p>
    <w:p>
      <w:pPr>
        <w:ind w:left="3000"/>
      </w:pPr>
      <w:r>
        <w:t>(10) {Greek mode} [oewn-06873749-n]: any of the descending diatonic scales in the music of classical Greece</w:t>
      </w:r>
    </w:p>
    <w:p>
      <w:pPr>
        <w:ind w:left="3000"/>
      </w:pPr>
      <w:r>
        <w:t>(10) {major scale, major diatonic scale} [oewn-06873876-n]: a diatonic scale with notes separated by whole tones except for the 3rd and 4th and 7th and 8th</w:t>
      </w:r>
    </w:p>
    <w:p>
      <w:pPr>
        <w:ind w:left="3300"/>
      </w:pPr>
      <w:r>
        <w:t>(11) {C major, C major scale, scale of C major} [oewn-06879492-n]: (music) the major scale having no sharps or flats</w:t>
      </w:r>
    </w:p>
    <w:p>
      <w:pPr>
        <w:ind w:left="3000"/>
      </w:pPr>
      <w:r>
        <w:t>(10) {minor scale, minor diatonic scale} [oewn-06874070-n]: a diatonic scale with notes separated by whole tones except for the 2nd and 3rd and 5th and 6th</w:t>
      </w:r>
    </w:p>
    <w:p>
      <w:pPr>
        <w:ind w:left="2400"/>
      </w:pPr>
      <w:r>
        <w:t>(8) {chromatic scale} [oewn-06874246-n]: a 12-note scale including all the semitones of the octave</w:t>
      </w:r>
    </w:p>
    <w:p>
      <w:pPr>
        <w:ind w:left="2400"/>
      </w:pPr>
      <w:r>
        <w:t>(8) {gapped scale} [oewn-06874365-n]: a musical scale with fewer than seven notes</w:t>
      </w:r>
    </w:p>
    <w:p>
      <w:pPr>
        <w:ind w:left="2700"/>
      </w:pPr>
      <w:r>
        <w:t>(9) {pentatonic scale, pentatone} [oewn-06874485-n]: a gapped scale with five notes; usually the fourth and seventh notes of the diatonic scale are omitted</w:t>
      </w:r>
    </w:p>
    <w:p>
      <w:pPr>
        <w:ind w:left="2400"/>
      </w:pPr>
      <w:r>
        <w:t>(8) {blues scale} [oewn-92441674-n]: a musical scale having intervals that mutate between major and minor and used especially in jazz.</w:t>
      </w:r>
    </w:p>
    <w:p>
      <w:pPr>
        <w:ind w:left="2400"/>
      </w:pPr>
      <w:r>
        <w:t>(8) {octatonic scale} [oewn-92441675-n]: an eight-note scale made up of alternating semitones and whole tones.</w:t>
      </w:r>
    </w:p>
    <w:p>
      <w:pPr>
        <w:ind w:left="2100"/>
      </w:pPr>
      <w:r>
        <w:t>(7) {interval, musical interval} [oewn-06871829-n]: the difference in pitch between two notes</w:t>
      </w:r>
    </w:p>
    <w:p>
      <w:pPr>
        <w:ind w:left="2400"/>
      </w:pPr>
      <w:r>
        <w:t>(8) {tone, whole tone, step, whole step} [oewn-06872106-n]: a musical interval of two semitones</w:t>
      </w:r>
    </w:p>
    <w:p>
      <w:pPr>
        <w:ind w:left="2400"/>
      </w:pPr>
      <w:r>
        <w:t>(8) {semitone, half step} [oewn-06872225-n]: the musical interval between adjacent keys on a keyboard instrument</w:t>
      </w:r>
    </w:p>
    <w:p>
      <w:pPr>
        <w:ind w:left="2400"/>
      </w:pPr>
      <w:r>
        <w:t>(8) {quarter tone, quarter-tone} [oewn-06872359-n]: half of a semitone</w:t>
      </w:r>
    </w:p>
    <w:p>
      <w:pPr>
        <w:ind w:left="2400"/>
      </w:pPr>
      <w:r>
        <w:t>(8) {octave, musical octave} [oewn-06872451-n]: a musical interval of eight tones</w:t>
      </w:r>
    </w:p>
    <w:p>
      <w:pPr>
        <w:ind w:left="2400"/>
      </w:pPr>
      <w:r>
        <w:t>(8) {third} [oewn-06872554-n]: the musical interval between one note and another three notes away from it</w:t>
      </w:r>
    </w:p>
    <w:p>
      <w:pPr>
        <w:ind w:left="2400"/>
      </w:pPr>
      <w:r>
        <w:t>(8) {fourth} [oewn-06872724-n]: the musical interval between one note and another four notes away from it</w:t>
      </w:r>
    </w:p>
    <w:p>
      <w:pPr>
        <w:ind w:left="2400"/>
      </w:pPr>
      <w:r>
        <w:t>(8) {fifth} [oewn-06872850-n]: the musical interval between one note and another five notes away from it</w:t>
      </w:r>
    </w:p>
    <w:p>
      <w:pPr>
        <w:ind w:left="2400"/>
      </w:pPr>
      <w:r>
        <w:t>(8) {sixth} [oewn-06872975-n]: the musical interval between one note and another six notes away from it</w:t>
      </w:r>
    </w:p>
    <w:p>
      <w:pPr>
        <w:ind w:left="2400"/>
      </w:pPr>
      <w:r>
        <w:t>(8) {seventh} [oewn-06873099-n]: the musical interval between one note and another seven notes away from it</w:t>
      </w:r>
    </w:p>
    <w:p>
      <w:pPr>
        <w:ind w:left="2100"/>
      </w:pPr>
      <w:r>
        <w:t>(7) {staff, stave} [oewn-06874910-n]: (music) the system of five horizontal lines on which the musical notes are written</w:t>
      </w:r>
    </w:p>
    <w:p>
      <w:pPr>
        <w:ind w:left="2100"/>
      </w:pPr>
      <w:r>
        <w:t>(7) {clef} [oewn-06875612-n]: a musical notation written on a staff indicating the pitch of the notes following it</w:t>
      </w:r>
    </w:p>
    <w:p>
      <w:pPr>
        <w:ind w:left="2400"/>
      </w:pPr>
      <w:r>
        <w:t>(8) {treble clef, treble staff, G clef} [oewn-06875855-n]: a clef that puts the G above middle C on the second line of a staff</w:t>
      </w:r>
    </w:p>
    <w:p>
      <w:pPr>
        <w:ind w:left="2400"/>
      </w:pPr>
      <w:r>
        <w:t>(8) {bass clef, F clef} [oewn-06876004-n]: a clef that puts the F below middle C on the fourth line of a staff</w:t>
      </w:r>
    </w:p>
    <w:p>
      <w:pPr>
        <w:ind w:left="2400"/>
      </w:pPr>
      <w:r>
        <w:t>(8) {alto clef, viola clef} [oewn-06876136-n]: a clef that puts middle C on the third line of a staff</w:t>
      </w:r>
    </w:p>
    <w:p>
      <w:pPr>
        <w:ind w:left="2400"/>
      </w:pPr>
      <w:r>
        <w:t>(8) {C clef} [oewn-06876259-n]: a movable clef that puts middle C on one of the lines of a staff</w:t>
      </w:r>
    </w:p>
    <w:p>
      <w:pPr>
        <w:ind w:left="2400"/>
      </w:pPr>
      <w:r>
        <w:t>(8) {soprano clef} [oewn-06876376-n]: a clef that puts middle C on the bottom line of the staff</w:t>
      </w:r>
    </w:p>
    <w:p>
      <w:pPr>
        <w:ind w:left="2400"/>
      </w:pPr>
      <w:r>
        <w:t>(8) {tenor clef} [oewn-06876492-n]: a clef that puts middle C on the fourth line of the staff; used for writing music for bassoons or cellos or tenor horns</w:t>
      </w:r>
    </w:p>
    <w:p>
      <w:pPr>
        <w:ind w:left="2100"/>
      </w:pPr>
      <w:r>
        <w:t>(7) {key signature, signature} [oewn-06876668-n]: the sharps or flats that follow the clef and indicate the key</w:t>
      </w:r>
    </w:p>
    <w:p>
      <w:pPr>
        <w:ind w:left="2100"/>
      </w:pPr>
      <w:r>
        <w:t>(7) {key, tonality} [oewn-06876801-n]: any of 24 major or minor diatonic scales that provide the tonal framework for a piece of music</w:t>
      </w:r>
    </w:p>
    <w:p>
      <w:pPr>
        <w:ind w:left="2400"/>
      </w:pPr>
      <w:r>
        <w:t>(8) {major key, major mode} [oewn-06877242-n]: a key whose harmony is based on the major scale</w:t>
      </w:r>
    </w:p>
    <w:p>
      <w:pPr>
        <w:ind w:left="2400"/>
      </w:pPr>
      <w:r>
        <w:t>(8) {minor key, minor mode} [oewn-06877358-n]: a key based on the minor scale</w:t>
      </w:r>
    </w:p>
    <w:p>
      <w:pPr>
        <w:ind w:left="2400"/>
      </w:pPr>
      <w:r>
        <w:t>(8) {tonic key, home key} [oewn-06877457-n]: the basic key in which a piece of music is written</w:t>
      </w:r>
    </w:p>
    <w:p>
      <w:pPr>
        <w:ind w:left="2100"/>
      </w:pPr>
      <w:r>
        <w:t>(7) {atonality, atonalism} [oewn-06877064-n]: the absence of a key; alternative to the diatonic system</w:t>
      </w:r>
    </w:p>
    <w:p>
      <w:pPr>
        <w:ind w:left="2100"/>
      </w:pPr>
      <w:r>
        <w:t>(7) {time signature, musical time signature} [oewn-06877574-n]: a musical notation indicating the number of beats to a measure and kind of note that takes a beat</w:t>
      </w:r>
    </w:p>
    <w:p>
      <w:pPr>
        <w:ind w:left="2400"/>
      </w:pPr>
      <w:r>
        <w:t>(8) {alla breve} [oewn-06878099-n]: a musical time signature indicating two or four half notes to a measure</w:t>
      </w:r>
    </w:p>
    <w:p>
      <w:pPr>
        <w:ind w:left="2100"/>
      </w:pPr>
      <w:r>
        <w:t>(7) {measure, bar} [oewn-06877775-n]: musical notation for a repeating pattern of musical beats</w:t>
      </w:r>
    </w:p>
    <w:p>
      <w:pPr>
        <w:ind w:left="2100"/>
      </w:pPr>
      <w:r>
        <w:t>(7) {rest} [oewn-06878227-n]: a musical notation indicating a silence of a specified duration</w:t>
      </w:r>
    </w:p>
    <w:p>
      <w:pPr>
        <w:ind w:left="2400"/>
      </w:pPr>
      <w:r>
        <w:t>(8) {whole rest} [oewn-06883776-n]: a musical rest equal in duration to four beats in common time</w:t>
      </w:r>
    </w:p>
    <w:p>
      <w:pPr>
        <w:ind w:left="2400"/>
      </w:pPr>
      <w:r>
        <w:t>(8) {half rest} [oewn-06884015-n]: a musical rest having the time value of half a whole rest or equal in duration to two beats in common time</w:t>
      </w:r>
    </w:p>
    <w:p>
      <w:pPr>
        <w:ind w:left="2400"/>
      </w:pPr>
      <w:r>
        <w:t>(8) {quarter rest} [oewn-06884312-n]: a musical rest having one-fourth the time value of a whole rest</w:t>
      </w:r>
    </w:p>
    <w:p>
      <w:pPr>
        <w:ind w:left="2100"/>
      </w:pPr>
      <w:r>
        <w:t>(7) {note, musical note, tone} [oewn-06878395-n]: a notation representing the pitch and duration of a musical sound</w:t>
      </w:r>
    </w:p>
    <w:p>
      <w:pPr>
        <w:ind w:left="2400"/>
      </w:pPr>
      <w:r>
        <w:t>(8) {tonic, keynote} [oewn-06870776-n]: (music) the first note of a diatonic scale</w:t>
      </w:r>
    </w:p>
    <w:p>
      <w:pPr>
        <w:ind w:left="2700"/>
      </w:pPr>
      <w:r>
        <w:t>(9) {C} [oewn-06879382-n]: (music) the keynote of the scale of C major</w:t>
      </w:r>
    </w:p>
    <w:p>
      <w:pPr>
        <w:ind w:left="2400"/>
      </w:pPr>
      <w:r>
        <w:t>(8) {supertonic} [oewn-06870917-n]: (music) the second note of a diatonic scale</w:t>
      </w:r>
    </w:p>
    <w:p>
      <w:pPr>
        <w:ind w:left="2400"/>
      </w:pPr>
      <w:r>
        <w:t>(8) {mediant} [oewn-06871036-n]: (music) the third note of a diatonic scale; midway between the tonic and the dominant</w:t>
      </w:r>
    </w:p>
    <w:p>
      <w:pPr>
        <w:ind w:left="2400"/>
      </w:pPr>
      <w:r>
        <w:t>(8) {subdominant} [oewn-06871194-n]: (music) the fourth note of the diatonic scale</w:t>
      </w:r>
    </w:p>
    <w:p>
      <w:pPr>
        <w:ind w:left="2400"/>
      </w:pPr>
      <w:r>
        <w:t>(8) {dominant} [oewn-06871316-n]: (music) the fifth note of the diatonic scale</w:t>
      </w:r>
    </w:p>
    <w:p>
      <w:pPr>
        <w:ind w:left="2400"/>
      </w:pPr>
      <w:r>
        <w:t>(8) {submediant} [oewn-06871434-n]: (music) the sixth note of a major or minor scale (or the third below the tonic)</w:t>
      </w:r>
    </w:p>
    <w:p>
      <w:pPr>
        <w:ind w:left="2400"/>
      </w:pPr>
      <w:r>
        <w:t>(8) {subtonic, leading tone} [oewn-06871589-n]: (music) the seventh note of the diatonic scale</w:t>
      </w:r>
    </w:p>
    <w:p>
      <w:pPr>
        <w:ind w:left="2400"/>
      </w:pPr>
      <w:r>
        <w:t>(8) {pedal point, pedal} [oewn-06871724-n]: a sustained bass note</w:t>
      </w:r>
    </w:p>
    <w:p>
      <w:pPr>
        <w:ind w:left="2400"/>
      </w:pPr>
      <w:r>
        <w:t>(8) {trill, shake} [oewn-06873227-n]: a note that alternates rapidly with another note a semitone above it</w:t>
      </w:r>
    </w:p>
    <w:p>
      <w:pPr>
        <w:ind w:left="2400"/>
      </w:pPr>
      <w:r>
        <w:t>(8) {middle C} [oewn-06882865-n]: the note designated by the first ledger line below the treble staff; 261.63 hertz</w:t>
      </w:r>
    </w:p>
    <w:p>
      <w:pPr>
        <w:ind w:left="2400"/>
      </w:pPr>
      <w:r>
        <w:t>(8) {chord} [oewn-06883001-n]: a combination of three or more notes that blend harmoniously when sounded together</w:t>
      </w:r>
    </w:p>
    <w:p>
      <w:pPr>
        <w:ind w:left="2700"/>
      </w:pPr>
      <w:r>
        <w:t>(9) {arpeggio} [oewn-06882660-n]: a chord whose notes are played in rapid succession rather than simultaneously</w:t>
      </w:r>
    </w:p>
    <w:p>
      <w:pPr>
        <w:ind w:left="2700"/>
      </w:pPr>
      <w:r>
        <w:t>(9) {sforzando} [oewn-06882792-n]: an accented chord</w:t>
      </w:r>
    </w:p>
    <w:p>
      <w:pPr>
        <w:ind w:left="2700"/>
      </w:pPr>
      <w:r>
        <w:t>(9) {common chord, triad} [oewn-06883261-n]: a three-note major or minor chord; a note and its third and fifth tones</w:t>
      </w:r>
    </w:p>
    <w:p>
      <w:pPr>
        <w:ind w:left="2700"/>
      </w:pPr>
      <w:r>
        <w:t>(9) {seventh chord} [oewn-06883399-n]: a triad with a seventh added</w:t>
      </w:r>
    </w:p>
    <w:p>
      <w:pPr>
        <w:ind w:left="2400"/>
      </w:pPr>
      <w:r>
        <w:t>(8) {passing note, passing tone} [oewn-06883487-n]: a nonharmonic note inserted for transition between harmonic notes</w:t>
      </w:r>
    </w:p>
    <w:p>
      <w:pPr>
        <w:ind w:left="2400"/>
      </w:pPr>
      <w:r>
        <w:t>(8) {whole note, semibreve} [oewn-06883626-n]: a musical note having the longest time value (equal to four beats in common time)</w:t>
      </w:r>
    </w:p>
    <w:p>
      <w:pPr>
        <w:ind w:left="2400"/>
      </w:pPr>
      <w:r>
        <w:t>(8) {half note, minim} [oewn-06883894-n]: a musical note having the time value of half a whole note</w:t>
      </w:r>
    </w:p>
    <w:p>
      <w:pPr>
        <w:ind w:left="2400"/>
      </w:pPr>
      <w:r>
        <w:t>(8) {quarter note, crotchet} [oewn-06884177-n]: a musical note having the time value of a quarter of a whole note</w:t>
      </w:r>
    </w:p>
    <w:p>
      <w:pPr>
        <w:ind w:left="2400"/>
      </w:pPr>
      <w:r>
        <w:t>(8) {eighth note, quaver} [oewn-06884434-n]: a musical note having the time value of an eighth of a whole note</w:t>
      </w:r>
    </w:p>
    <w:p>
      <w:pPr>
        <w:ind w:left="2400"/>
      </w:pPr>
      <w:r>
        <w:t>(8) {sixteenth note, semiquaver} [oewn-06884584-n]: a musical note having the time value of a sixteenth of a whole note</w:t>
      </w:r>
    </w:p>
    <w:p>
      <w:pPr>
        <w:ind w:left="2400"/>
      </w:pPr>
      <w:r>
        <w:t>(8) {thirty-second note, demisemiquaver} [oewn-06884725-n]: a musical note having the time value of a thirty-second of a whole note</w:t>
      </w:r>
    </w:p>
    <w:p>
      <w:pPr>
        <w:ind w:left="2400"/>
      </w:pPr>
      <w:r>
        <w:t>(8) {sixty-fourth note, hemidemisemiquaver} [oewn-06884878-n]: a musical note having the time value of a sixty-fourth of a whole note</w:t>
      </w:r>
    </w:p>
    <w:p>
      <w:pPr>
        <w:ind w:left="2400"/>
      </w:pPr>
      <w:r>
        <w:t>(8) {grace note, appoggiatura, acciaccatura} [oewn-06885033-n]: an embellishing note usually written in smaller size</w:t>
      </w:r>
    </w:p>
    <w:p>
      <w:pPr>
        <w:ind w:left="2400"/>
      </w:pPr>
      <w:r>
        <w:t>(8) {blue note} [oewn-07065557-n]: a flattened third or seventh</w:t>
      </w:r>
    </w:p>
    <w:p>
      <w:pPr>
        <w:ind w:left="2400"/>
      </w:pPr>
      <w:r>
        <w:t>(8) {monotone} [oewn-07098939-n]: a single tone repeated with different words or different rhythms (especially in rendering liturgical texts)</w:t>
      </w:r>
    </w:p>
    <w:p>
      <w:pPr>
        <w:ind w:left="2100"/>
      </w:pPr>
      <w:r>
        <w:t>(7) {slur} [oewn-06879003-n]: (music) a curved line spanning notes that are to be played legato</w:t>
      </w:r>
    </w:p>
    <w:p>
      <w:pPr>
        <w:ind w:left="2400"/>
      </w:pPr>
      <w:r>
        <w:t>(8) {tie} [oewn-06879174-n]: (music) a slur over two notes of the same pitch; indicates that the note is to be sustained for their combined time value</w:t>
      </w:r>
    </w:p>
    <w:p>
      <w:pPr>
        <w:ind w:left="2100"/>
      </w:pPr>
      <w:r>
        <w:t>(7) {sharp} [oewn-06879649-n]: a musical notation indicating one half step higher than the note named</w:t>
      </w:r>
    </w:p>
    <w:p>
      <w:pPr>
        <w:ind w:left="2400"/>
      </w:pPr>
      <w:r>
        <w:t>(8) {double sharp} [oewn-06879807-n]: a musical notation of two sharps in front of a note indicating that it is to be raised by two semitones</w:t>
      </w:r>
    </w:p>
    <w:p>
      <w:pPr>
        <w:ind w:left="2100"/>
      </w:pPr>
      <w:r>
        <w:t>(7) {flat} [oewn-06879969-n]: a musical notation indicating one half step lower than the note named</w:t>
      </w:r>
    </w:p>
    <w:p>
      <w:pPr>
        <w:ind w:left="2400"/>
      </w:pPr>
      <w:r>
        <w:t>(8) {double flat} [oewn-06880107-n]: a musical notation of two flats in front of a note indicating that it is to be lowered by two semitones</w:t>
      </w:r>
    </w:p>
    <w:p>
      <w:pPr>
        <w:ind w:left="2100"/>
      </w:pPr>
      <w:r>
        <w:t>(7) {natural, cancel} [oewn-06880268-n]: a notation cancelling a previous sharp or flat</w:t>
      </w:r>
    </w:p>
    <w:p>
      <w:pPr>
        <w:ind w:left="2100"/>
      </w:pPr>
      <w:r>
        <w:t>(7) {accidental} [oewn-06880395-n]: a musical notation that makes a note sharp or flat or natural although that is not part of the key signature</w:t>
      </w:r>
    </w:p>
    <w:p>
      <w:pPr>
        <w:ind w:left="2100"/>
      </w:pPr>
      <w:r>
        <w:t>(7) {fermata} [oewn-06880560-n]: a musical notation (over a note or chord or rest) that indicates it is to be prolonged by an unspecified amount</w:t>
      </w:r>
    </w:p>
    <w:p>
      <w:pPr>
        <w:ind w:left="2100"/>
      </w:pPr>
      <w:r>
        <w:t>(7) {solmization, solmisation} [oewn-06880725-n]: a system of naming the notes of a musical scale by syllables instead of letters</w:t>
      </w:r>
    </w:p>
    <w:p>
      <w:pPr>
        <w:ind w:left="2400"/>
      </w:pPr>
      <w:r>
        <w:t>(8) {tonic solfa, solfa} [oewn-06880930-n]: a system of solmization using the solfa syllables: do, re, mi, fa, sol, la, ti</w:t>
      </w:r>
    </w:p>
    <w:p>
      <w:pPr>
        <w:ind w:left="2100"/>
      </w:pPr>
      <w:r>
        <w:t>(7) {segno} [oewn-06882321-n]: (music) a notation written at the beginning or end of a passage that is to be repeated</w:t>
      </w:r>
    </w:p>
    <w:p>
      <w:pPr>
        <w:ind w:left="2100"/>
      </w:pPr>
      <w:r>
        <w:t>(7) {sforzando} [oewn-06882478-n]: (music) a notation written above a note and indicating that it is to be played with a strong initial attack</w:t>
      </w:r>
    </w:p>
    <w:p>
      <w:pPr>
        <w:ind w:left="2100"/>
      </w:pPr>
      <w:r>
        <w:t>(7) {chant notation} [oewn-92422257-n]: musical notation for Gregorian chant, traditionally written using neumes.</w:t>
      </w:r>
    </w:p>
    <w:p>
      <w:pPr>
        <w:ind w:left="2100"/>
      </w:pPr>
      <w:r>
        <w:t>(7) {modal notation} [oewn-92422260-n]: one of the rhythmic modes of the medieval music.</w:t>
      </w:r>
    </w:p>
    <w:p>
      <w:pPr>
        <w:ind w:left="1800"/>
      </w:pPr>
      <w:r>
        <w:t>(6) {choreography} [oewn-06829303-n]: a notation used by choreographers</w:t>
      </w:r>
    </w:p>
    <w:p>
      <w:pPr>
        <w:ind w:left="2100"/>
      </w:pPr>
      <w:r>
        <w:t>(7) {Labanotation} [oewn-06829413-n]: a system of notation for dance movements that uses symbols to represent points on a dancer's body and the direction of the dancer's movement and the tempo and the dynamics</w:t>
      </w:r>
    </w:p>
    <w:p>
      <w:pPr>
        <w:ind w:left="1800"/>
      </w:pPr>
      <w:r>
        <w:t>(6) {chemical notation} [oewn-06829643-n]: a notation used by chemists to express technical facts in chemistry</w:t>
      </w:r>
    </w:p>
    <w:p>
      <w:pPr>
        <w:ind w:left="1800"/>
      </w:pPr>
      <w:r>
        <w:t>(6) {logical notation} [oewn-92422248-n]: a notation used in logic.</w:t>
      </w:r>
    </w:p>
    <w:p>
      <w:pPr>
        <w:ind w:left="1200"/>
      </w:pPr>
      <w:r>
        <w:t>(4) {writing, written material, piece of writing} [oewn-06374360-n]: the work of a writer; anything expressed in letters of the alphabet (especially when considered from the point of view of style and effect)</w:t>
      </w:r>
    </w:p>
    <w:p>
      <w:pPr>
        <w:ind w:left="1500"/>
      </w:pPr>
      <w:r>
        <w:t>(5) {title} [oewn-06357590-n]: (usually plural) written material introduced into a movie or TV show to give credits or represent dialogue or explain an action</w:t>
      </w:r>
    </w:p>
    <w:p>
      <w:pPr>
        <w:ind w:left="1500"/>
      </w:pPr>
      <w:r>
        <w:t>(5) {cryptogram, cryptograph, secret writing} [oewn-06366590-n]: a piece of writing in code or cipher</w:t>
      </w:r>
    </w:p>
    <w:p>
      <w:pPr>
        <w:ind w:left="1500"/>
      </w:pPr>
      <w:r>
        <w:t>(5) {rewrite, revision, rescript} [oewn-06375556-n]: something that has been written again</w:t>
      </w:r>
    </w:p>
    <w:p>
      <w:pPr>
        <w:ind w:left="1500"/>
      </w:pPr>
      <w:r>
        <w:t>(5) {literary composition, literary work} [oewn-06375736-n]: imaginative or creative writing</w:t>
      </w:r>
    </w:p>
    <w:p>
      <w:pPr>
        <w:ind w:left="1800"/>
      </w:pPr>
      <w:r>
        <w:t>(6) {acrostic} [oewn-06377575-n]: verse in which certain letters such as the first in each line form a word or message</w:t>
      </w:r>
    </w:p>
    <w:p>
      <w:pPr>
        <w:ind w:left="1800"/>
      </w:pPr>
      <w:r>
        <w:t>(6) {belles-lettres, belles lettres} [oewn-06377714-n]: creative writing valued for esthetic content</w:t>
      </w:r>
    </w:p>
    <w:p>
      <w:pPr>
        <w:ind w:left="1800"/>
      </w:pPr>
      <w:r>
        <w:t>(6) {dialogue, dialog} [oewn-06377836-n]: a literary composition in the form of a conversation between two people</w:t>
      </w:r>
    </w:p>
    <w:p>
      <w:pPr>
        <w:ind w:left="1800"/>
      </w:pPr>
      <w:r>
        <w:t>(6) {fiction} [oewn-06378552-n]: a literary work based on the imagination and not necessarily on fact</w:t>
      </w:r>
    </w:p>
    <w:p>
      <w:pPr>
        <w:ind w:left="2100"/>
      </w:pPr>
      <w:r>
        <w:t>(7) {dystopia} [oewn-06379147-n]: a work of fiction describing an imaginary place where life is extremely bad because of deprivation or oppression or terror</w:t>
      </w:r>
    </w:p>
    <w:p>
      <w:pPr>
        <w:ind w:left="2100"/>
      </w:pPr>
      <w:r>
        <w:t>(7) {novel} [oewn-06379324-n]: an extended fictional work in prose; usually in the form of a story</w:t>
      </w:r>
    </w:p>
    <w:p>
      <w:pPr>
        <w:ind w:left="2400"/>
      </w:pPr>
      <w:r>
        <w:t>(8) {manga} [oewn-06379605-n]: graphic novel that originated in Japan, usually intended for adults and characterized by highly stylized art</w:t>
      </w:r>
    </w:p>
    <w:p>
      <w:pPr>
        <w:ind w:left="2400"/>
      </w:pPr>
      <w:r>
        <w:t>(8) {detective novel, mystery novel} [oewn-06379765-n]: novel in which the reader is challenged to solve a puzzle before the detective explains it at the end</w:t>
      </w:r>
    </w:p>
    <w:p>
      <w:pPr>
        <w:ind w:left="2400"/>
      </w:pPr>
      <w:r>
        <w:t>(8) {dime novel, penny dreadful} [oewn-06379944-n]: a melodramatic paperback novel</w:t>
      </w:r>
    </w:p>
    <w:p>
      <w:pPr>
        <w:ind w:left="2400"/>
      </w:pPr>
      <w:r>
        <w:t>(8) {novelette, novella} [oewn-06380585-n]: a short novel</w:t>
      </w:r>
    </w:p>
    <w:p>
      <w:pPr>
        <w:ind w:left="2400"/>
      </w:pPr>
      <w:r>
        <w:t>(8) {roman a clef} [oewn-06380700-n]: a novel in which actual persons and events are disguised as fictional characters</w:t>
      </w:r>
    </w:p>
    <w:p>
      <w:pPr>
        <w:ind w:left="2400"/>
      </w:pPr>
      <w:r>
        <w:t>(8) {romance} [oewn-06380839-n]: a novel dealing with idealized events remote from everyday life</w:t>
      </w:r>
    </w:p>
    <w:p>
      <w:pPr>
        <w:ind w:left="2700"/>
      </w:pPr>
      <w:r>
        <w:t>(9) {Gothic romance} [oewn-06381028-n]: a romance that deals with desolate and mysterious and grotesque events</w:t>
      </w:r>
    </w:p>
    <w:p>
      <w:pPr>
        <w:ind w:left="2700"/>
      </w:pPr>
      <w:r>
        <w:t>(9) {bodice ripper} [oewn-06381177-n]: a romantic novel containing scenes in which the heroine is sexually violated</w:t>
      </w:r>
    </w:p>
    <w:p>
      <w:pPr>
        <w:ind w:left="2400"/>
      </w:pPr>
      <w:r>
        <w:t>(8) {roman fleuve} [oewn-06381313-n]: a French novel in the form of a long chronicle of a family or other social group</w:t>
      </w:r>
    </w:p>
    <w:p>
      <w:pPr>
        <w:ind w:left="2100"/>
      </w:pPr>
      <w:r>
        <w:t>(7) {fantasy, phantasy} [oewn-06380048-n]: fiction with a large amount of imagination in it</w:t>
      </w:r>
    </w:p>
    <w:p>
      <w:pPr>
        <w:ind w:left="2400"/>
      </w:pPr>
      <w:r>
        <w:t>(8) {science fiction} [oewn-06380251-n]: literary fantasy involving the imagined impact of science on society</w:t>
      </w:r>
    </w:p>
    <w:p>
      <w:pPr>
        <w:ind w:left="2700"/>
      </w:pPr>
      <w:r>
        <w:t>(9) {cyberpunk} [oewn-06380437-n]: a genre of fast-paced science fiction involving oppressive futuristic computerized societies</w:t>
      </w:r>
    </w:p>
    <w:p>
      <w:pPr>
        <w:ind w:left="2100"/>
      </w:pPr>
      <w:r>
        <w:t>(7) {story} [oewn-06381452-n]: a piece of fiction that narrates a chain of related events</w:t>
      </w:r>
    </w:p>
    <w:p>
      <w:pPr>
        <w:ind w:left="2400"/>
      </w:pPr>
      <w:r>
        <w:t>(8) {adventure story, heroic tale} [oewn-06381891-n]: a story of an adventure</w:t>
      </w:r>
    </w:p>
    <w:p>
      <w:pPr>
        <w:ind w:left="2700"/>
      </w:pPr>
      <w:r>
        <w:t>(9) {thriller} [oewn-06382026-n]: a suspenseful adventure story or play or movie</w:t>
      </w:r>
    </w:p>
    <w:p>
      <w:pPr>
        <w:ind w:left="2700"/>
      </w:pPr>
      <w:r>
        <w:t>(9) {saga} [oewn-06382145-n]: a narrative telling the adventures of a hero or a family; originally (12th to 14th centuries) a story of the families that settled Iceland and their descendants but now any prose narrative that resembles such an account</w:t>
      </w:r>
    </w:p>
    <w:p>
      <w:pPr>
        <w:ind w:left="2400"/>
      </w:pPr>
      <w:r>
        <w:t>(8) {mystery, mystery story, whodunit} [oewn-06382415-n]: a story about a crime (usually murder) presented as a novel or play or movie</w:t>
      </w:r>
    </w:p>
    <w:p>
      <w:pPr>
        <w:ind w:left="2700"/>
      </w:pPr>
      <w:r>
        <w:t>(9) {detective story} [oewn-06382608-n]: a narrative about someone who investigates crimes and obtains evidence leading to their resolution</w:t>
      </w:r>
    </w:p>
    <w:p>
      <w:pPr>
        <w:ind w:left="2700"/>
      </w:pPr>
      <w:r>
        <w:t>(9) {murder mystery} [oewn-06382768-n]: a narrative about a murder and how the murderer is discovered</w:t>
      </w:r>
    </w:p>
    <w:p>
      <w:pPr>
        <w:ind w:left="2400"/>
      </w:pPr>
      <w:r>
        <w:t>(8) {love story, romance} [oewn-06382890-n]: a story dealing with love</w:t>
      </w:r>
    </w:p>
    <w:p>
      <w:pPr>
        <w:ind w:left="2400"/>
      </w:pPr>
      <w:r>
        <w:t>(8) {legend, fable} [oewn-06383036-n]: a story about mythical or supernatural beings or events</w:t>
      </w:r>
    </w:p>
    <w:p>
      <w:pPr>
        <w:ind w:left="2700"/>
      </w:pPr>
      <w:r>
        <w:t>(9) {Arthurian legend} [oewn-06383357-n]: the legend of King Arthur and his court at Camelot</w:t>
      </w:r>
    </w:p>
    <w:p>
      <w:pPr>
        <w:ind w:left="2400"/>
      </w:pPr>
      <w:r>
        <w:t>(8) {short story} [oewn-06383622-n]: a prose narrative shorter than a novel</w:t>
      </w:r>
    </w:p>
    <w:p>
      <w:pPr>
        <w:ind w:left="2400"/>
      </w:pPr>
      <w:r>
        <w:t>(8) {fable, parable, allegory, apologue} [oewn-06383718-n]: a short moral story (often with animal characters)</w:t>
      </w:r>
    </w:p>
    <w:p>
      <w:pPr>
        <w:ind w:left="2700"/>
      </w:pPr>
      <w:r>
        <w:t>(9) {Aesop's fables} [oewn-06384051-n]: a collection of fables believed to have been written by the Greek storyteller Aesop</w:t>
      </w:r>
    </w:p>
    <w:p>
      <w:pPr>
        <w:ind w:left="2400"/>
      </w:pPr>
      <w:r>
        <w:t>(8) {myth} [oewn-06384303-n]: a traditional story accepted as history; serves to explain the world view of a people</w:t>
      </w:r>
    </w:p>
    <w:p>
      <w:pPr>
        <w:ind w:left="2700"/>
      </w:pPr>
      <w:r>
        <w:t>(9) {Gotterdammerung, Ragnarok, Twilight of the Gods} [oewn-06384548-n]: myth about the ultimate destruction of the gods in a battle with evil</w:t>
      </w:r>
    </w:p>
    <w:p>
      <w:pPr>
        <w:ind w:left="2400"/>
      </w:pPr>
      <w:r>
        <w:t>(8) {parable} [oewn-06384713-n]: (New Testament) any of the stories told by Jesus to convey his religious message</w:t>
      </w:r>
    </w:p>
    <w:p>
      <w:pPr>
        <w:ind w:left="2400"/>
      </w:pPr>
      <w:r>
        <w:t>(8) {plot} [oewn-06384937-n]: the story that is told in a novel or play or movie etc.</w:t>
      </w:r>
    </w:p>
    <w:p>
      <w:pPr>
        <w:ind w:left="2700"/>
      </w:pPr>
      <w:r>
        <w:t>(9) {action} [oewn-06385136-n]: the series of events that form a plot</w:t>
      </w:r>
    </w:p>
    <w:p>
      <w:pPr>
        <w:ind w:left="2700"/>
      </w:pPr>
      <w:r>
        <w:t>(9) {storyline, plot line} [oewn-06385268-n]: the plot of a book or play or film</w:t>
      </w:r>
    </w:p>
    <w:p>
      <w:pPr>
        <w:ind w:left="2100"/>
      </w:pPr>
      <w:r>
        <w:t>(7) {utopia} [oewn-06381801-n]: a work of fiction describing a utopia</w:t>
      </w:r>
    </w:p>
    <w:p>
      <w:pPr>
        <w:ind w:left="1800"/>
      </w:pPr>
      <w:r>
        <w:t>(6) {fictionalization, fictionalisation} [oewn-06378818-n]: a literary work based partly or wholly on fact but written as if it were fiction</w:t>
      </w:r>
    </w:p>
    <w:p>
      <w:pPr>
        <w:ind w:left="1800"/>
      </w:pPr>
      <w:r>
        <w:t>(6) {hagiology} [oewn-06388623-n]: literature narrating the lives (and legends) of the saints</w:t>
      </w:r>
    </w:p>
    <w:p>
      <w:pPr>
        <w:ind w:left="1800"/>
      </w:pPr>
      <w:r>
        <w:t>(6) {lucubration} [oewn-06388756-n]: a solemn literary work that is the product of laborious cogitation</w:t>
      </w:r>
    </w:p>
    <w:p>
      <w:pPr>
        <w:ind w:left="1800"/>
      </w:pPr>
      <w:r>
        <w:t>(6) {pastoral} [oewn-06388898-n]: a literary work idealizing the rural life (especially the life of shepherds)</w:t>
      </w:r>
    </w:p>
    <w:p>
      <w:pPr>
        <w:ind w:left="2100"/>
      </w:pPr>
      <w:r>
        <w:t>(7) {eclogue, bucolic, idyll, idyl} [oewn-06391062-n]: a short poem descriptive of rural or pastoral life</w:t>
      </w:r>
    </w:p>
    <w:p>
      <w:pPr>
        <w:ind w:left="1800"/>
      </w:pPr>
      <w:r>
        <w:t>(6) {poem, verse form} [oewn-06389065-n]: a composition written in metrical feet forming rhythmical lines</w:t>
      </w:r>
    </w:p>
    <w:p>
      <w:pPr>
        <w:ind w:left="2100"/>
      </w:pPr>
      <w:r>
        <w:t>(7) {abecedarius} [oewn-06389594-n]: a poem having lines beginning with letters of the alphabet in regular order</w:t>
      </w:r>
    </w:p>
    <w:p>
      <w:pPr>
        <w:ind w:left="2100"/>
      </w:pPr>
      <w:r>
        <w:t>(7) {Alcaic, Alcaic verse} [oewn-06389727-n]: verse in the meter used in Greek and Latin poetry consisting of strophes of 4 tetrametric lines; reputedly invented by Alcaeus</w:t>
      </w:r>
    </w:p>
    <w:p>
      <w:pPr>
        <w:ind w:left="2100"/>
      </w:pPr>
      <w:r>
        <w:t>(7) {ballad, lay} [oewn-06389921-n]: a narrative poem of popular origin</w:t>
      </w:r>
    </w:p>
    <w:p>
      <w:pPr>
        <w:ind w:left="2400"/>
      </w:pPr>
      <w:r>
        <w:t>(8) {Edda} [oewn-06966211-n]: either of two distinct works in Old Icelandic dating from the late 13th century and consisting of 34 mythological and heroic ballads composed between 800 and 1200; the primary source for Scandinavian mythology</w:t>
      </w:r>
    </w:p>
    <w:p>
      <w:pPr>
        <w:ind w:left="2100"/>
      </w:pPr>
      <w:r>
        <w:t>(7) {ballade} [oewn-06390050-n]: a poem consisting of 3 stanzas and an envoy</w:t>
      </w:r>
    </w:p>
    <w:p>
      <w:pPr>
        <w:ind w:left="2100"/>
      </w:pPr>
      <w:r>
        <w:t>(7) {blank verse} [oewn-06390147-n]: unrhymed verse (usually in iambic pentameter)</w:t>
      </w:r>
    </w:p>
    <w:p>
      <w:pPr>
        <w:ind w:left="2100"/>
      </w:pPr>
      <w:r>
        <w:t>(7) {elegy, lament} [oewn-06391191-n]: a mournful poem; a lament for the dead</w:t>
      </w:r>
    </w:p>
    <w:p>
      <w:pPr>
        <w:ind w:left="2100"/>
      </w:pPr>
      <w:r>
        <w:t>(7) {epic poem, heroic poem, epic, epos} [oewn-06391344-n]: a long narrative poem telling of a hero's deeds</w:t>
      </w:r>
    </w:p>
    <w:p>
      <w:pPr>
        <w:ind w:left="2400"/>
      </w:pPr>
      <w:r>
        <w:t>(8) {chanson de geste} [oewn-06394129-n]: Old French epic poems</w:t>
      </w:r>
    </w:p>
    <w:p>
      <w:pPr>
        <w:ind w:left="2400"/>
      </w:pPr>
      <w:r>
        <w:t>(8) {rhapsody} [oewn-06394213-n]: (in ancient Greece) an epic poem adapted for recitation</w:t>
      </w:r>
    </w:p>
    <w:p>
      <w:pPr>
        <w:ind w:left="2400"/>
      </w:pPr>
      <w:r>
        <w:t>(8) {heroic verse, heroic meter, heroic} [oewn-06397799-n]: a verse form suited to the treatment of heroic or elevated themes; dactylic hexameter or iambic pentameter</w:t>
      </w:r>
    </w:p>
    <w:p>
      <w:pPr>
        <w:ind w:left="2100"/>
      </w:pPr>
      <w:r>
        <w:t>(7) {free verse, vers libre} [oewn-06391996-n]: unrhymed verse without a consistent metrical pattern</w:t>
      </w:r>
    </w:p>
    <w:p>
      <w:pPr>
        <w:ind w:left="2100"/>
      </w:pPr>
      <w:r>
        <w:t>(7) {haiku} [oewn-06392118-n]: an epigrammatic Japanese verse form of three short lines</w:t>
      </w:r>
    </w:p>
    <w:p>
      <w:pPr>
        <w:ind w:left="2100"/>
      </w:pPr>
      <w:r>
        <w:t>(7) {lyric, lyric poem} [oewn-06392349-n]: a short poem of songlike quality</w:t>
      </w:r>
    </w:p>
    <w:p>
      <w:pPr>
        <w:ind w:left="2400"/>
      </w:pPr>
      <w:r>
        <w:t>(8) {ode} [oewn-06395302-n]: a lyric poem with complex stanza forms</w:t>
      </w:r>
    </w:p>
    <w:p>
      <w:pPr>
        <w:ind w:left="2700"/>
      </w:pPr>
      <w:r>
        <w:t>(9) {epithalamium} [oewn-06395462-n]: an ode honoring a bride and bridegroom</w:t>
      </w:r>
    </w:p>
    <w:p>
      <w:pPr>
        <w:ind w:left="3000"/>
      </w:pPr>
      <w:r>
        <w:t>(10) {prothalamion, prothalamium} [oewn-07067404-n]: a song in celebration of a marriage</w:t>
      </w:r>
    </w:p>
    <w:p>
      <w:pPr>
        <w:ind w:left="2700"/>
      </w:pPr>
      <w:r>
        <w:t>(9) {Horatian ode, Sapphic ode} [oewn-06395577-n]: an ode with several stanzas</w:t>
      </w:r>
    </w:p>
    <w:p>
      <w:pPr>
        <w:ind w:left="2700"/>
      </w:pPr>
      <w:r>
        <w:t>(9) {Pindaric ode, Pindaric} [oewn-06395677-n]: an ode form used by Pindar; has triple groups of triple units</w:t>
      </w:r>
    </w:p>
    <w:p>
      <w:pPr>
        <w:ind w:left="2700"/>
      </w:pPr>
      <w:r>
        <w:t>(9) {choral ode} [oewn-06395808-n]: ode sung by the chorus in classical Greek drama</w:t>
      </w:r>
    </w:p>
    <w:p>
      <w:pPr>
        <w:ind w:left="2100"/>
      </w:pPr>
      <w:r>
        <w:t>(7) {rondeau, rondel} [oewn-06392502-n]: a French verse form of 10 or 13 lines running on two rhymes; the opening phrase is repeated as the refrain of the second and third stanzas</w:t>
      </w:r>
    </w:p>
    <w:p>
      <w:pPr>
        <w:ind w:left="2400"/>
      </w:pPr>
      <w:r>
        <w:t>(8) {roundel} [oewn-06392757-n]: English form of rondeau having three triplets with a refrain after the first and third</w:t>
      </w:r>
    </w:p>
    <w:p>
      <w:pPr>
        <w:ind w:left="2400"/>
      </w:pPr>
      <w:r>
        <w:t>(8) {rondelet} [oewn-06392897-n]: a shorter form of rondeau</w:t>
      </w:r>
    </w:p>
    <w:p>
      <w:pPr>
        <w:ind w:left="2100"/>
      </w:pPr>
      <w:r>
        <w:t>(7) {sonnet} [oewn-06392995-n]: a verse form consisting of 14 lines with a fixed rhyme scheme</w:t>
      </w:r>
    </w:p>
    <w:p>
      <w:pPr>
        <w:ind w:left="2400"/>
      </w:pPr>
      <w:r>
        <w:t>(8) {Petrarchan sonnet, Italian sonnet} [oewn-06394359-n]: a sonnet consisting of an octave with the rhyme pattern abbaabba, followed by a sestet with the rhyme pattern cdecde or cdcdcd</w:t>
      </w:r>
    </w:p>
    <w:p>
      <w:pPr>
        <w:ind w:left="2400"/>
      </w:pPr>
      <w:r>
        <w:t>(8) {Shakespearean sonnet, Elizabethan sonnet, English sonnet} [oewn-06394750-n]: a sonnet consisting three quatrains and a concluding couplet in iambic pentameter with the rhyme pattern abab cdcd efef gg</w:t>
      </w:r>
    </w:p>
    <w:p>
      <w:pPr>
        <w:ind w:left="2400"/>
      </w:pPr>
      <w:r>
        <w:t>(8) {Spenserian sonnet} [oewn-06394977-n]: a sonnet consisting of three quatrains and a concluding couplet in iambic pentameter with the rhyme pattern abab bcbd cdcd ee</w:t>
      </w:r>
    </w:p>
    <w:p>
      <w:pPr>
        <w:ind w:left="2100"/>
      </w:pPr>
      <w:r>
        <w:t>(7) {tanka} [oewn-06393217-n]: a form of Japanese poetry; the 1st and 3rd lines have five syllables and the 2nd, 4th, and 5th have seven syllables</w:t>
      </w:r>
    </w:p>
    <w:p>
      <w:pPr>
        <w:ind w:left="2100"/>
      </w:pPr>
      <w:r>
        <w:t>(7) {terza rima} [oewn-06393384-n]: a verse form with a rhyme scheme: aba bcb cdc, etc.</w:t>
      </w:r>
    </w:p>
    <w:p>
      <w:pPr>
        <w:ind w:left="2100"/>
      </w:pPr>
      <w:r>
        <w:t>(7) {verse, rhyme} [oewn-06393492-n]: a piece of poetry</w:t>
      </w:r>
    </w:p>
    <w:p>
      <w:pPr>
        <w:ind w:left="2400"/>
      </w:pPr>
      <w:r>
        <w:t>(8) {clerihew} [oewn-06390250-n]: a witty satiric verse containing two rhymed couplets and mentioning a famous person</w:t>
      </w:r>
    </w:p>
    <w:p>
      <w:pPr>
        <w:ind w:left="2400"/>
      </w:pPr>
      <w:r>
        <w:t>(8) {doggerel, doggerel verse, jingle} [oewn-06390876-n]: a comic verse of irregular measure</w:t>
      </w:r>
    </w:p>
    <w:p>
      <w:pPr>
        <w:ind w:left="2400"/>
      </w:pPr>
      <w:r>
        <w:t>(8) {limerick} [oewn-06392226-n]: a humorous verse form of 5 anapestic lines with a rhyme scheme aabba</w:t>
      </w:r>
    </w:p>
    <w:p>
      <w:pPr>
        <w:ind w:left="2100"/>
      </w:pPr>
      <w:r>
        <w:t>(7) {versicle} [oewn-06396887-n]: a short verse said or sung by a priest or minister in public worship and followed by a response from the congregation</w:t>
      </w:r>
    </w:p>
    <w:p>
      <w:pPr>
        <w:ind w:left="2400"/>
      </w:pPr>
      <w:r>
        <w:t>(8) {sursum corda} [oewn-06397077-n]: (Roman Catholic Church) a Latin versicle meaning ‘lift up your hearts’</w:t>
      </w:r>
    </w:p>
    <w:p>
      <w:pPr>
        <w:ind w:left="2100"/>
      </w:pPr>
      <w:r>
        <w:t>(7) {sotadic verse} [oewn-92460835-n]: palindromic verse, named after Satodes, an Ancient Greek poet.</w:t>
      </w:r>
    </w:p>
    <w:p>
      <w:pPr>
        <w:ind w:left="2100"/>
      </w:pPr>
      <w:r>
        <w:t>(7) {concrete poem} [oewn-92460881-n]: a poem whose meaning is conveyed through its graphic shape or pattern on the printed page.</w:t>
      </w:r>
    </w:p>
    <w:p>
      <w:pPr>
        <w:ind w:left="2100"/>
      </w:pPr>
      <w:r>
        <w:t>(7) {melic verse} [oewn-92465377-n]: verse that is intended to be sung, especially Greek lyric verse of the seventh to fifth century B.C.</w:t>
      </w:r>
    </w:p>
    <w:p>
      <w:pPr>
        <w:ind w:left="2100"/>
      </w:pPr>
      <w:r>
        <w:t>(7) {stichic verse} [oewn-92465379-n]: Poetry made up of lines of the same approximate meter and length, not broken up into stanzas.</w:t>
      </w:r>
    </w:p>
    <w:p>
      <w:pPr>
        <w:ind w:left="1800"/>
      </w:pPr>
      <w:r>
        <w:t>(6) {potboiler} [oewn-06398696-n]: a literary composition of poor quality that was written quickly to make money (to boil the pot)</w:t>
      </w:r>
    </w:p>
    <w:p>
      <w:pPr>
        <w:ind w:left="1800"/>
      </w:pPr>
      <w:r>
        <w:t>(6) {tushery} [oewn-06398847-n]: writing of poor quality; characterized by affected choice of archaic words</w:t>
      </w:r>
    </w:p>
    <w:p>
      <w:pPr>
        <w:ind w:left="1800"/>
      </w:pPr>
      <w:r>
        <w:t>(6) {elucubration} [oewn-92460326-n]: a written work produced by elucubrating.</w:t>
      </w:r>
    </w:p>
    <w:p>
      <w:pPr>
        <w:ind w:left="1500"/>
      </w:pPr>
      <w:r>
        <w:t>(5) {literature} [oewn-06376048-n]: creative writing of recognized artistic value</w:t>
      </w:r>
    </w:p>
    <w:p>
      <w:pPr>
        <w:ind w:left="1800"/>
      </w:pPr>
      <w:r>
        <w:t>(6) {Sanskrit literature} [oewn-06475017-n]: Hindu literature written in Sanskrit</w:t>
      </w:r>
    </w:p>
    <w:p>
      <w:pPr>
        <w:ind w:left="2100"/>
      </w:pPr>
      <w:r>
        <w:t>(7) {Hastinapura} [oewn-06475229-n]: one of two classical Hindu epics; a great collection of poetry worked into and around a central heroic narrative (eight times as large as the Iliad and Odyssey combined)</w:t>
      </w:r>
    </w:p>
    <w:p>
      <w:pPr>
        <w:ind w:left="2100"/>
      </w:pPr>
      <w:r>
        <w:t>(7) {Purana} [oewn-06475456-n]: a body of 18 works written between the first and 11th centuries and incorporating legends and speculative histories of the universe and myths and customary observances</w:t>
      </w:r>
    </w:p>
    <w:p>
      <w:pPr>
        <w:ind w:left="2100"/>
      </w:pPr>
      <w:r>
        <w:t>(7) {tantra} [oewn-06475911-n]: any of a fairly recent class of Hindu or Buddhist religious literature concerned with ritual acts of body and speech and mind</w:t>
      </w:r>
    </w:p>
    <w:p>
      <w:pPr>
        <w:ind w:left="2100"/>
      </w:pPr>
      <w:r>
        <w:t>(7) {sutra} [oewn-06636504-n]: a rule or aphorism in Sanskrit literature or a group of aphoristic doctrinal summaries prepared for memorization</w:t>
      </w:r>
    </w:p>
    <w:p>
      <w:pPr>
        <w:ind w:left="1800"/>
      </w:pPr>
      <w:r>
        <w:t>(6) {hymnography} [oewn-92448545-n]: (music) the craft of hymn composition.</w:t>
      </w:r>
    </w:p>
    <w:p>
      <w:pPr>
        <w:ind w:left="1500"/>
      </w:pPr>
      <w:r>
        <w:t>(5) {literature} [oewn-06376547-n]: published writings in a particular style on a particular subject</w:t>
      </w:r>
    </w:p>
    <w:p>
      <w:pPr>
        <w:ind w:left="1800"/>
      </w:pPr>
      <w:r>
        <w:t>(6) {historiography} [oewn-06376802-n]: a body of historical literature</w:t>
      </w:r>
    </w:p>
    <w:p>
      <w:pPr>
        <w:ind w:left="1800"/>
      </w:pPr>
      <w:r>
        <w:t>(6) {travel literature} [oewn-92445789-n]: a broad genre consisting of descriptive accounts, also known as travelogues or itineraries, telling about an individual or a group's encounter with a new place, peoples and cultures.</w:t>
      </w:r>
    </w:p>
    <w:p>
      <w:pPr>
        <w:ind w:left="1500"/>
      </w:pPr>
      <w:r>
        <w:t>(5) {matter} [oewn-06376912-n]: written works (especially in books or magazines)</w:t>
      </w:r>
    </w:p>
    <w:p>
      <w:pPr>
        <w:ind w:left="1800"/>
      </w:pPr>
      <w:r>
        <w:t>(6) {dictation} [oewn-06398975-n]: matter that has been dictated and transcribed; a dictated passage</w:t>
      </w:r>
    </w:p>
    <w:p>
      <w:pPr>
        <w:ind w:left="1800"/>
      </w:pPr>
      <w:r>
        <w:t>(6) {text, textual matter} [oewn-06399623-n]: the words of something written</w:t>
      </w:r>
    </w:p>
    <w:p>
      <w:pPr>
        <w:ind w:left="2100"/>
      </w:pPr>
      <w:r>
        <w:t>(7) {column} [oewn-06279010-n]: a page or text that is vertically divided</w:t>
      </w:r>
    </w:p>
    <w:p>
      <w:pPr>
        <w:ind w:left="2100"/>
      </w:pPr>
      <w:r>
        <w:t>(7) {cookie} [oewn-06399181-n]: a short line of text that a web site puts on your computer's hard drive when you access the web site</w:t>
      </w:r>
    </w:p>
    <w:p>
      <w:pPr>
        <w:ind w:left="2400"/>
      </w:pPr>
      <w:r>
        <w:t>(8) {session cookie} [oewn-06399370-n]: a cookie that is stored temporarily and is destroyed when you close the link</w:t>
      </w:r>
    </w:p>
    <w:p>
      <w:pPr>
        <w:ind w:left="2400"/>
      </w:pPr>
      <w:r>
        <w:t>(8) {precision cookie} [oewn-06399507-n]: a cookie that is saved permanently on your hard drive</w:t>
      </w:r>
    </w:p>
    <w:p>
      <w:pPr>
        <w:ind w:left="2100"/>
      </w:pPr>
      <w:r>
        <w:t>(7) {copy, written matter} [oewn-06402155-n]: matter to be printed; exclusive of graphical materials</w:t>
      </w:r>
    </w:p>
    <w:p>
      <w:pPr>
        <w:ind w:left="2400"/>
      </w:pPr>
      <w:r>
        <w:t>(8) {dump} [oewn-06401870-n]: (computer science) a copy of the contents of a computer storage device; sometimes used in debugging programs</w:t>
      </w:r>
    </w:p>
    <w:p>
      <w:pPr>
        <w:ind w:left="2700"/>
      </w:pPr>
      <w:r>
        <w:t>(9) {core dump} [oewn-06401694-n]: (computer science) dump of the contents of the chief registers in the CPU; usually used for debugging</w:t>
      </w:r>
    </w:p>
    <w:p>
      <w:pPr>
        <w:ind w:left="2400"/>
      </w:pPr>
      <w:r>
        <w:t>(8) {fair copy} [oewn-06402066-n]: a clean copy of a corrected draft</w:t>
      </w:r>
    </w:p>
    <w:p>
      <w:pPr>
        <w:ind w:left="2400"/>
      </w:pPr>
      <w:r>
        <w:t>(8) {filler} [oewn-06688999-n]: copy to fill space between more important articles in the layout of a magazine or newspaper</w:t>
      </w:r>
    </w:p>
    <w:p>
      <w:pPr>
        <w:ind w:left="2100"/>
      </w:pPr>
      <w:r>
        <w:t>(7) {draft, draft copy} [oewn-06402605-n]: any of the various versions in the development of a written work</w:t>
      </w:r>
    </w:p>
    <w:p>
      <w:pPr>
        <w:ind w:left="2100"/>
      </w:pPr>
      <w:r>
        <w:t>(7) {electronic text} [oewn-06402814-n]: text that is in a form that computer can store or display on a computer screen</w:t>
      </w:r>
    </w:p>
    <w:p>
      <w:pPr>
        <w:ind w:left="2400"/>
      </w:pPr>
      <w:r>
        <w:t>(8) {machine-displayable text} [oewn-06400420-n]: electronic text that is stored and used in the form of a digital image</w:t>
      </w:r>
    </w:p>
    <w:p>
      <w:pPr>
        <w:ind w:left="2400"/>
      </w:pPr>
      <w:r>
        <w:t>(8) {machine-readable text} [oewn-06400561-n]: electronic text that is stored as strings of characters and that can be displayed in a variety of formats</w:t>
      </w:r>
    </w:p>
    <w:p>
      <w:pPr>
        <w:ind w:left="2700"/>
      </w:pPr>
      <w:r>
        <w:t>(9) {hypertext} [oewn-06272829-n]: machine-readable text that is not sequential but is organized so that related items of information are connected</w:t>
      </w:r>
    </w:p>
    <w:p>
      <w:pPr>
        <w:ind w:left="2100"/>
      </w:pPr>
      <w:r>
        <w:t>(7) {installment, instalment} [oewn-06403409-n]: a part of a published serial</w:t>
      </w:r>
    </w:p>
    <w:p>
      <w:pPr>
        <w:ind w:left="2400"/>
      </w:pPr>
      <w:r>
        <w:t>(8) {fascicle, fascicule} [oewn-06403545-n]: an installment of a printed work</w:t>
      </w:r>
    </w:p>
    <w:p>
      <w:pPr>
        <w:ind w:left="2100"/>
      </w:pPr>
      <w:r>
        <w:t>(7) {line} [oewn-07025650-n]: text consisting of a row of words written across a page or computer screen</w:t>
      </w:r>
    </w:p>
    <w:p>
      <w:pPr>
        <w:ind w:left="2400"/>
      </w:pPr>
      <w:r>
        <w:t>(8) {opening line} [oewn-06281708-n]: the first line of a piece of writing (as a newspaper story)</w:t>
      </w:r>
    </w:p>
    <w:p>
      <w:pPr>
        <w:ind w:left="2400"/>
      </w:pPr>
      <w:r>
        <w:t>(8) {heading, header, head} [oewn-06355341-n]: a line of text serving to indicate what the passage below it is about</w:t>
      </w:r>
    </w:p>
    <w:p>
      <w:pPr>
        <w:ind w:left="2700"/>
      </w:pPr>
      <w:r>
        <w:t>(9) {crossheading, crosshead} [oewn-06355699-n]: a heading of a subsection printed within the body of the text</w:t>
      </w:r>
    </w:p>
    <w:p>
      <w:pPr>
        <w:ind w:left="2700"/>
      </w:pPr>
      <w:r>
        <w:t>(9) {headline, newspaper headline} [oewn-06355831-n]: the heading or caption of a newspaper article</w:t>
      </w:r>
    </w:p>
    <w:p>
      <w:pPr>
        <w:ind w:left="3000"/>
      </w:pPr>
      <w:r>
        <w:t>(10) {dropline, drop line, stepped line, stagger head, staggered head, stephead} [oewn-06356936-n]: a headline with the top line flush left and succeeding lines indented to the right</w:t>
      </w:r>
    </w:p>
    <w:p>
      <w:pPr>
        <w:ind w:left="3000"/>
      </w:pPr>
      <w:r>
        <w:t>(10) {screamer} [oewn-06357143-n]: a sensational newspaper headline</w:t>
      </w:r>
    </w:p>
    <w:p>
      <w:pPr>
        <w:ind w:left="3000"/>
      </w:pPr>
      <w:r>
        <w:t>(10) {streamer, banner} [oewn-06357248-n]: a newspaper headline that runs across the full page</w:t>
      </w:r>
    </w:p>
    <w:p>
      <w:pPr>
        <w:ind w:left="2700"/>
      </w:pPr>
      <w:r>
        <w:t>(9) {lemma} [oewn-06356061-n]: the heading that indicates the subject of an annotation or a literary composition or a dictionary entry</w:t>
      </w:r>
    </w:p>
    <w:p>
      <w:pPr>
        <w:ind w:left="2700"/>
      </w:pPr>
      <w:r>
        <w:t>(9) {running head, running headline} [oewn-06356501-n]: a heading printed at the top of every page (or every other page) of a book</w:t>
      </w:r>
    </w:p>
    <w:p>
      <w:pPr>
        <w:ind w:left="3000"/>
      </w:pPr>
      <w:r>
        <w:t>(10) {running title} [oewn-06356811-n]: the title (or a shortened title) of a book used as a running head</w:t>
      </w:r>
    </w:p>
    <w:p>
      <w:pPr>
        <w:ind w:left="2700"/>
      </w:pPr>
      <w:r>
        <w:t>(9) {subheading, subhead} [oewn-06356690-n]: a heading of a subdivision of a text</w:t>
      </w:r>
    </w:p>
    <w:p>
      <w:pPr>
        <w:ind w:left="3000"/>
      </w:pPr>
      <w:r>
        <w:t>(10) {title} [oewn-06357831-n]: a general or descriptive heading for a section of a written work</w:t>
      </w:r>
    </w:p>
    <w:p>
      <w:pPr>
        <w:ind w:left="3300"/>
      </w:pPr>
      <w:r>
        <w:t>(11) {credit} [oewn-06358051-n]: an entry on a list of persons who contributed to a film or written work</w:t>
      </w:r>
    </w:p>
    <w:p>
      <w:pPr>
        <w:ind w:left="3300"/>
      </w:pPr>
      <w:r>
        <w:t>(11) {caption, legend} [oewn-06358261-n]: brief description accompanying an illustration</w:t>
      </w:r>
    </w:p>
    <w:p>
      <w:pPr>
        <w:ind w:left="3300"/>
      </w:pPr>
      <w:r>
        <w:t>(11) {subtitle} [oewn-06358407-n]: secondary or explanatory title</w:t>
      </w:r>
    </w:p>
    <w:p>
      <w:pPr>
        <w:ind w:left="2700"/>
      </w:pPr>
      <w:r>
        <w:t>(9) {title, statute title, rubric} [oewn-06357363-n]: a heading that names a statute or legislative bill; may give a brief summary of the matters it deals with</w:t>
      </w:r>
    </w:p>
    <w:p>
      <w:pPr>
        <w:ind w:left="2700"/>
      </w:pPr>
      <w:r>
        <w:t>(9) {strapline} [oewn-92449403-n]: a secondary heading, especially one printed above another.</w:t>
      </w:r>
    </w:p>
    <w:p>
      <w:pPr>
        <w:ind w:left="2400"/>
      </w:pPr>
      <w:r>
        <w:t>(8) {line of poetry, line of verse} [oewn-06359366-n]: a single line of words in a poem</w:t>
      </w:r>
    </w:p>
    <w:p>
      <w:pPr>
        <w:ind w:left="2700"/>
      </w:pPr>
      <w:r>
        <w:t>(9) {acatalectic} [oewn-06359585-n]: (prosody) a line of verse that has the full number of syllables</w:t>
      </w:r>
    </w:p>
    <w:p>
      <w:pPr>
        <w:ind w:left="2700"/>
      </w:pPr>
      <w:r>
        <w:t>(9) {Alexandrine} [oewn-06359743-n]: (prosody) a line of verse that has six iambic feet</w:t>
      </w:r>
    </w:p>
    <w:p>
      <w:pPr>
        <w:ind w:left="2700"/>
      </w:pPr>
      <w:r>
        <w:t>(9) {catalectic} [oewn-06359870-n]: (prosody) a line of verse that lacks a syllable in the last metrical foot</w:t>
      </w:r>
    </w:p>
    <w:p>
      <w:pPr>
        <w:ind w:left="2700"/>
      </w:pPr>
      <w:r>
        <w:t>(9) {hypercatalectic} [oewn-06360055-n]: (prosody) a line of poetry having an extra syllable or syllables at the end of the last metrical foot</w:t>
      </w:r>
    </w:p>
    <w:p>
      <w:pPr>
        <w:ind w:left="2400"/>
      </w:pPr>
      <w:r>
        <w:t>(8) {by-line, credit line} [oewn-06360255-n]: a line giving the name of the writer of a story or article</w:t>
      </w:r>
    </w:p>
    <w:p>
      <w:pPr>
        <w:ind w:left="2400"/>
      </w:pPr>
      <w:r>
        <w:t>(8) {dateline} [oewn-06360400-n]: a line at the beginning of a news article giving the date and place of origin of the news dispatch</w:t>
      </w:r>
    </w:p>
    <w:p>
      <w:pPr>
        <w:ind w:left="2400"/>
      </w:pPr>
      <w:r>
        <w:t>(8) {verse, verse line} [oewn-06396351-n]: a line of metrical text</w:t>
      </w:r>
    </w:p>
    <w:p>
      <w:pPr>
        <w:ind w:left="2700"/>
      </w:pPr>
      <w:r>
        <w:t>(9) {iambic} [oewn-06396638-n]: a verse line consisting of iambs</w:t>
      </w:r>
    </w:p>
    <w:p>
      <w:pPr>
        <w:ind w:left="2700"/>
      </w:pPr>
      <w:r>
        <w:t>(9) {Adonic, Adonic line} [oewn-06396723-n]: a verse line with a dactyl followed by a spondee or trochee; supposedly used in laments by Adonis</w:t>
      </w:r>
    </w:p>
    <w:p>
      <w:pPr>
        <w:ind w:left="2700"/>
      </w:pPr>
      <w:r>
        <w:t>(9) {tetrameter} [oewn-07110695-n]: a verse line having four metrical feet</w:t>
      </w:r>
    </w:p>
    <w:p>
      <w:pPr>
        <w:ind w:left="2700"/>
      </w:pPr>
      <w:r>
        <w:t>(9) {pentameter} [oewn-07110808-n]: a verse line having five metrical feet</w:t>
      </w:r>
    </w:p>
    <w:p>
      <w:pPr>
        <w:ind w:left="2700"/>
      </w:pPr>
      <w:r>
        <w:t>(9) {hexameter} [oewn-07110903-n]: a verse line having six metrical feet</w:t>
      </w:r>
    </w:p>
    <w:p>
      <w:pPr>
        <w:ind w:left="2700"/>
      </w:pPr>
      <w:r>
        <w:t>(9) {octameter} [oewn-07110996-n]: a verse line having eight metrical feet</w:t>
      </w:r>
    </w:p>
    <w:p>
      <w:pPr>
        <w:ind w:left="2700"/>
      </w:pPr>
      <w:r>
        <w:t>(9) {octosyllable} [oewn-07111091-n]: a verse line having eight syllables or a poem of octosyllabic lines</w:t>
      </w:r>
    </w:p>
    <w:p>
      <w:pPr>
        <w:ind w:left="2700"/>
      </w:pPr>
      <w:r>
        <w:t>(9) {decasyllable} [oewn-07111235-n]: a verse line having ten syllables</w:t>
      </w:r>
    </w:p>
    <w:p>
      <w:pPr>
        <w:ind w:left="2700"/>
      </w:pPr>
      <w:r>
        <w:t>(9) {heptasyllable} [oewn-92465146-n]: a word or line of verse of seven syllables.</w:t>
      </w:r>
    </w:p>
    <w:p>
      <w:pPr>
        <w:ind w:left="2400"/>
      </w:pPr>
      <w:r>
        <w:t>(8) {punch line, laugh line, gag line, tag line, punchline} [oewn-06791616-n]: the point of a joke or humorous story</w:t>
      </w:r>
    </w:p>
    <w:p>
      <w:pPr>
        <w:ind w:left="2400"/>
      </w:pPr>
      <w:r>
        <w:t>(8) {actor's line, speech, words} [oewn-07023937-n]: words making up the dialogue of a play</w:t>
      </w:r>
    </w:p>
    <w:p>
      <w:pPr>
        <w:ind w:left="2700"/>
      </w:pPr>
      <w:r>
        <w:t>(9) {aside} [oewn-07024191-n]: a line spoken by an actor to the audience but not intended for others on the stage</w:t>
      </w:r>
    </w:p>
    <w:p>
      <w:pPr>
        <w:ind w:left="2700"/>
      </w:pPr>
      <w:r>
        <w:t>(9) {cue} [oewn-07024325-n]: an actor's line that immediately precedes and serves as a reminder for some action or speech</w:t>
      </w:r>
    </w:p>
    <w:p>
      <w:pPr>
        <w:ind w:left="3000"/>
      </w:pPr>
      <w:r>
        <w:t>(10) {prompt, prompting} [oewn-07024919-n]: a cue given to a performer (usually the beginning of the next line to be spoken)</w:t>
      </w:r>
    </w:p>
    <w:p>
      <w:pPr>
        <w:ind w:left="2700"/>
      </w:pPr>
      <w:r>
        <w:t>(9) {monologue} [oewn-07024503-n]: a (usually long) dramatic speech by a single actor</w:t>
      </w:r>
    </w:p>
    <w:p>
      <w:pPr>
        <w:ind w:left="2700"/>
      </w:pPr>
      <w:r>
        <w:t>(9) {soliloquy} [oewn-07024645-n]: a (usually long) dramatic speech intended to give the illusion of unspoken reflections</w:t>
      </w:r>
    </w:p>
    <w:p>
      <w:pPr>
        <w:ind w:left="2700"/>
      </w:pPr>
      <w:r>
        <w:t>(9) {throwaway} [oewn-07024805-n]: words spoken in a casual way with conscious under-emphasis</w:t>
      </w:r>
    </w:p>
    <w:p>
      <w:pPr>
        <w:ind w:left="2400"/>
      </w:pPr>
      <w:r>
        <w:t>(8) {orphan} [oewn-07026385-n]: the first line of a paragraph that is set as the last line of a page or column</w:t>
      </w:r>
    </w:p>
    <w:p>
      <w:pPr>
        <w:ind w:left="2400"/>
      </w:pPr>
      <w:r>
        <w:t>(8) {sound bite} [oewn-07166859-n]: a very short speech; usually on radio or television</w:t>
      </w:r>
    </w:p>
    <w:p>
      <w:pPr>
        <w:ind w:left="2400"/>
      </w:pPr>
      <w:r>
        <w:t>(8) {bottom line} [oewn-13444440-n]: the last line in an audit; the line that shows profit or loss</w:t>
      </w:r>
    </w:p>
    <w:p>
      <w:pPr>
        <w:ind w:left="2100"/>
      </w:pPr>
      <w:r>
        <w:t>(7) {lipogram} [oewn-07027301-n]: a text that excludes a particular letter or particular letters of the alphabet</w:t>
      </w:r>
    </w:p>
    <w:p>
      <w:pPr>
        <w:ind w:left="2100"/>
      </w:pPr>
      <w:r>
        <w:t>(7) {lyric, words, language} [oewn-07066015-n]: the text of a popular song or musical-comedy number</w:t>
      </w:r>
    </w:p>
    <w:p>
      <w:pPr>
        <w:ind w:left="2400"/>
      </w:pPr>
      <w:r>
        <w:t>(8) {love lyric} [oewn-07066659-n]: the lyric of a love song</w:t>
      </w:r>
    </w:p>
    <w:p>
      <w:pPr>
        <w:ind w:left="2100"/>
      </w:pPr>
      <w:r>
        <w:t>(7) {stanza} [oewn-07066331-n]: a fixed number of lines of verse forming a unit of a poem</w:t>
      </w:r>
    </w:p>
    <w:p>
      <w:pPr>
        <w:ind w:left="2400"/>
      </w:pPr>
      <w:r>
        <w:t>(8) {couplet} [oewn-06390540-n]: a stanza consisting of two successive lines of verse; usually rhymed</w:t>
      </w:r>
    </w:p>
    <w:p>
      <w:pPr>
        <w:ind w:left="2700"/>
      </w:pPr>
      <w:r>
        <w:t>(9) {closed couplet} [oewn-06397371-n]: a rhymed couplet that forms a complete syntactic unit</w:t>
      </w:r>
    </w:p>
    <w:p>
      <w:pPr>
        <w:ind w:left="2700"/>
      </w:pPr>
      <w:r>
        <w:t>(9) {heroic couplet} [oewn-06397485-n]: a couplet consisting of two rhymed lines of iambic pentameter and written in an elevated style</w:t>
      </w:r>
    </w:p>
    <w:p>
      <w:pPr>
        <w:ind w:left="2400"/>
      </w:pPr>
      <w:r>
        <w:t>(8) {octave} [oewn-06394566-n]: a rhythmic group of eight lines of verse</w:t>
      </w:r>
    </w:p>
    <w:p>
      <w:pPr>
        <w:ind w:left="2400"/>
      </w:pPr>
      <w:r>
        <w:t>(8) {sestet} [oewn-06394659-n]: a rhythmic group of six lines of verse</w:t>
      </w:r>
    </w:p>
    <w:p>
      <w:pPr>
        <w:ind w:left="2400"/>
      </w:pPr>
      <w:r>
        <w:t>(8) {envoy, envoi} [oewn-06396014-n]: a brief stanza concluding certain forms of poetry</w:t>
      </w:r>
    </w:p>
    <w:p>
      <w:pPr>
        <w:ind w:left="2400"/>
      </w:pPr>
      <w:r>
        <w:t>(8) {quatrain} [oewn-06396123-n]: a stanza of four lines</w:t>
      </w:r>
    </w:p>
    <w:p>
      <w:pPr>
        <w:ind w:left="2700"/>
      </w:pPr>
      <w:r>
        <w:t>(9) {elegiac stanza} [oewn-06396236-n]: a quatrain in iambic pentameter with abab rhyme scheme</w:t>
      </w:r>
    </w:p>
    <w:p>
      <w:pPr>
        <w:ind w:left="2700"/>
      </w:pPr>
      <w:r>
        <w:t>(9) {heroic stanza} [oewn-06397640-n]: a quatrain consisting of two heroic couplets written in an elevated style; the rhyme scheme is abab</w:t>
      </w:r>
    </w:p>
    <w:p>
      <w:pPr>
        <w:ind w:left="2400"/>
      </w:pPr>
      <w:r>
        <w:t>(8) {Spenserian stanza} [oewn-06398083-n]: a stanza with eight lines of iambic pentameter and a concluding Alexandrine with the rhyme pattern abab bcbc c</w:t>
      </w:r>
    </w:p>
    <w:p>
      <w:pPr>
        <w:ind w:left="2400"/>
      </w:pPr>
      <w:r>
        <w:t>(8) {strophe} [oewn-06398336-n]: one section of a lyric poem or choral ode in classical Greek drama</w:t>
      </w:r>
    </w:p>
    <w:p>
      <w:pPr>
        <w:ind w:left="2400"/>
      </w:pPr>
      <w:r>
        <w:t>(8) {antistrophe} [oewn-06398475-n]: the section of a choral ode answering a previous strophe in classical Greek drama; the second of two metrically corresponding sections in a poem</w:t>
      </w:r>
    </w:p>
    <w:p>
      <w:pPr>
        <w:ind w:left="2400"/>
      </w:pPr>
      <w:r>
        <w:t>(8) {rhyme royal} [oewn-07112497-n]: a stanza form having seven lines of iambic pentameter; introduced by Chaucer</w:t>
      </w:r>
    </w:p>
    <w:p>
      <w:pPr>
        <w:ind w:left="2400"/>
      </w:pPr>
      <w:r>
        <w:t>(8) {ottava rima} [oewn-07112631-n]: a stanza of eight lines of heroic verse with the rhyme scheme abababcc</w:t>
      </w:r>
    </w:p>
    <w:p>
      <w:pPr>
        <w:ind w:left="2100"/>
      </w:pPr>
      <w:r>
        <w:t>(7) {speech balloon, speech bubble} [oewn-92461541-n]: in cartooning, a rounded outline containing words.</w:t>
      </w:r>
    </w:p>
    <w:p>
      <w:pPr>
        <w:ind w:left="1800"/>
      </w:pPr>
      <w:r>
        <w:t>(6) {text} [oewn-06400222-n]: the main body of a written work (as distinct from illustrations or footnotes etc.)</w:t>
      </w:r>
    </w:p>
    <w:p>
      <w:pPr>
        <w:ind w:left="1800"/>
      </w:pPr>
      <w:r>
        <w:t>(6) {typescript} [oewn-06400752-n]: typewritten matter especially a typewritten copy of a manuscript</w:t>
      </w:r>
    </w:p>
    <w:p>
      <w:pPr>
        <w:ind w:left="1800"/>
      </w:pPr>
      <w:r>
        <w:t>(6) {front matter, prelims} [oewn-06402331-n]: written matter preceding the main text of a book</w:t>
      </w:r>
    </w:p>
    <w:p>
      <w:pPr>
        <w:ind w:left="1800"/>
      </w:pPr>
      <w:r>
        <w:t>(6) {back matter, end matter} [oewn-06402448-n]: written matter following the main text of a book</w:t>
      </w:r>
    </w:p>
    <w:p>
      <w:pPr>
        <w:ind w:left="1800"/>
      </w:pPr>
      <w:r>
        <w:t>(6) {soft copy} [oewn-06402990-n]: (computer science) matter that is in a form that a computer can store or display it on a computer screen</w:t>
      </w:r>
    </w:p>
    <w:p>
      <w:pPr>
        <w:ind w:left="1800"/>
      </w:pPr>
      <w:r>
        <w:t>(6) {hard copy} [oewn-06403209-n]: (computer science) matter that is held in a computer and is typed or printed on paper</w:t>
      </w:r>
    </w:p>
    <w:p>
      <w:pPr>
        <w:ind w:left="1800"/>
      </w:pPr>
      <w:r>
        <w:t>(6) {addendum, supplement, postscript} [oewn-06411274-n]: textual matter that is added onto a publication; usually at the end</w:t>
      </w:r>
    </w:p>
    <w:p>
      <w:pPr>
        <w:ind w:left="2100"/>
      </w:pPr>
      <w:r>
        <w:t>(7) {appendix} [oewn-06410980-n]: supplementary material that is collected and appended at the back of a book</w:t>
      </w:r>
    </w:p>
    <w:p>
      <w:pPr>
        <w:ind w:left="2400"/>
      </w:pPr>
      <w:r>
        <w:t>(8) {shirttail} [oewn-06411513-n]: a brief addendum at the end of a newspaper article</w:t>
      </w:r>
    </w:p>
    <w:p>
      <w:pPr>
        <w:ind w:left="2400"/>
      </w:pPr>
      <w:r>
        <w:t>(8) {codicil} [oewn-06556648-n]: a supplement to a will; a testamentary instrument intended to alter an already executed will</w:t>
      </w:r>
    </w:p>
    <w:p>
      <w:pPr>
        <w:ind w:left="2100"/>
      </w:pPr>
      <w:r>
        <w:t>(7) {sequel, continuation} [oewn-06411146-n]: a part added to a book or play that continues and extends it</w:t>
      </w:r>
    </w:p>
    <w:p>
      <w:pPr>
        <w:ind w:left="1800"/>
      </w:pPr>
      <w:r>
        <w:t>(6) {recitation} [oewn-07249878-n]: written matter that is recited from memory</w:t>
      </w:r>
    </w:p>
    <w:p>
      <w:pPr>
        <w:ind w:left="1500"/>
      </w:pPr>
      <w:r>
        <w:t>(5) {criticism, literary criticism} [oewn-06386210-n]: a written evaluation of a work of literature</w:t>
      </w:r>
    </w:p>
    <w:p>
      <w:pPr>
        <w:ind w:left="1800"/>
      </w:pPr>
      <w:r>
        <w:t>(6) {explication de texte} [oewn-06386457-n]: a method of literary criticism that analyzes details of a text in order to reveal its structure and meaning</w:t>
      </w:r>
    </w:p>
    <w:p>
      <w:pPr>
        <w:ind w:left="1800"/>
      </w:pPr>
      <w:r>
        <w:t>(6) {textual criticism} [oewn-06386631-n]: comparison of a particular text with related materials in order to establish authenticity</w:t>
      </w:r>
    </w:p>
    <w:p>
      <w:pPr>
        <w:ind w:left="2100"/>
      </w:pPr>
      <w:r>
        <w:t>(7) {higher criticism} [oewn-06386952-n]: the scientific study of biblical writings to determine their origin and meaning</w:t>
      </w:r>
    </w:p>
    <w:p>
      <w:pPr>
        <w:ind w:left="2100"/>
      </w:pPr>
      <w:r>
        <w:t>(7) {lower criticism} [oewn-06387094-n]: the study of existing manuscripts of the Scriptures in order to determine the original text</w:t>
      </w:r>
    </w:p>
    <w:p>
      <w:pPr>
        <w:ind w:left="2100"/>
      </w:pPr>
      <w:r>
        <w:t>(7) {Masorah, Masora} [oewn-06387247-n]: a vast body of textual criticism of the Hebrew Scriptures including notes on features of writing and on the occurrence of certain words and on variant sources and instructions for pronunciation and other comments that were written between AD 600 and 900 by Jewish scribes in the margins or at the end of texts</w:t>
      </w:r>
    </w:p>
    <w:p>
      <w:pPr>
        <w:ind w:left="1800"/>
      </w:pPr>
      <w:r>
        <w:t>(6) {new criticism} [oewn-06386838-n]: literary criticism based on close analysis of the text</w:t>
      </w:r>
    </w:p>
    <w:p>
      <w:pPr>
        <w:ind w:left="1800"/>
      </w:pPr>
      <w:r>
        <w:t>(6) {analysis} [oewn-06387637-n]: a form of literary criticism in which the structure of a piece of writing is analyzed</w:t>
      </w:r>
    </w:p>
    <w:p>
      <w:pPr>
        <w:ind w:left="1800"/>
      </w:pPr>
      <w:r>
        <w:t>(6) {review, critique, critical review, review article} [oewn-06422034-n]: an essay or article that gives a critical evaluation (as of a book or play)</w:t>
      </w:r>
    </w:p>
    <w:p>
      <w:pPr>
        <w:ind w:left="2100"/>
      </w:pPr>
      <w:r>
        <w:t>(7) {book review} [oewn-06422298-n]: a critical review of a book (usually a recently published book)</w:t>
      </w:r>
    </w:p>
    <w:p>
      <w:pPr>
        <w:ind w:left="2100"/>
      </w:pPr>
      <w:r>
        <w:t>(7) {notice} [oewn-06422419-n]: a short critical review</w:t>
      </w:r>
    </w:p>
    <w:p>
      <w:pPr>
        <w:ind w:left="2100"/>
      </w:pPr>
      <w:r>
        <w:t>(7) {rave} [oewn-06706489-n]: an extravagantly enthusiastic review</w:t>
      </w:r>
    </w:p>
    <w:p>
      <w:pPr>
        <w:ind w:left="1800"/>
      </w:pPr>
      <w:r>
        <w:t>(6) {critical apparatus} [oewn-92460709-n]: the variant readings, footnotes, etc. found in a scholarly work or a critical edition of a text.</w:t>
      </w:r>
    </w:p>
    <w:p>
      <w:pPr>
        <w:ind w:left="1500"/>
      </w:pPr>
      <w:r>
        <w:t>(5) {section, subdivision} [oewn-06403644-n]: a self-contained part of a larger composition (written or musical)</w:t>
      </w:r>
    </w:p>
    <w:p>
      <w:pPr>
        <w:ind w:left="1800"/>
      </w:pPr>
      <w:r>
        <w:t>(6) {lead, lead-in, lede} [oewn-06281532-n]: the introductory section of a story</w:t>
      </w:r>
    </w:p>
    <w:p>
      <w:pPr>
        <w:ind w:left="1800"/>
      </w:pPr>
      <w:r>
        <w:t>(6) {canto} [oewn-06395912-n]: a major division of a long poem</w:t>
      </w:r>
    </w:p>
    <w:p>
      <w:pPr>
        <w:ind w:left="1800"/>
      </w:pPr>
      <w:r>
        <w:t>(6) {above} [oewn-06404303-n]: an earlier section of a written text</w:t>
      </w:r>
    </w:p>
    <w:p>
      <w:pPr>
        <w:ind w:left="1800"/>
      </w:pPr>
      <w:r>
        <w:t>(6) {sports section} [oewn-06404430-n]: the section of a newspaper that reports on sports</w:t>
      </w:r>
    </w:p>
    <w:p>
      <w:pPr>
        <w:ind w:left="1800"/>
      </w:pPr>
      <w:r>
        <w:t>(6) {article, clause} [oewn-06404578-n]: a separate section of a legal document (as a statute or contract or will)</w:t>
      </w:r>
    </w:p>
    <w:p>
      <w:pPr>
        <w:ind w:left="2100"/>
      </w:pPr>
      <w:r>
        <w:t>(7) {arbitration clause} [oewn-06404896-n]: a clause in a contract providing for arbitration of disputes arising under the contract</w:t>
      </w:r>
    </w:p>
    <w:p>
      <w:pPr>
        <w:ind w:left="2100"/>
      </w:pPr>
      <w:r>
        <w:t>(7) {deductible} [oewn-06405067-n]: a clause in an insurance policy that relieves the insurer of responsibility to pay the initial loss up to a stated amount</w:t>
      </w:r>
    </w:p>
    <w:p>
      <w:pPr>
        <w:ind w:left="2100"/>
      </w:pPr>
      <w:r>
        <w:t>(7) {double indemnity} [oewn-06405263-n]: a clause in an insurance policy that provides for double the face value of the policy in the case of accidental death</w:t>
      </w:r>
    </w:p>
    <w:p>
      <w:pPr>
        <w:ind w:left="2100"/>
      </w:pPr>
      <w:r>
        <w:t>(7) {escalator clause, escalator} [oewn-06405443-n]: a clause in a contract that provides for an increase or a decrease in wages or prices or benefits etc. depending on certain conditions (as a change in the cost of living index)</w:t>
      </w:r>
    </w:p>
    <w:p>
      <w:pPr>
        <w:ind w:left="2100"/>
      </w:pPr>
      <w:r>
        <w:t>(7) {joker} [oewn-06405694-n]: an inconspicuous clause in a document or bill that affects its meaning in a way that is not immediately apparent</w:t>
      </w:r>
    </w:p>
    <w:p>
      <w:pPr>
        <w:ind w:left="2100"/>
      </w:pPr>
      <w:r>
        <w:t>(7) {reserve clause} [oewn-06405925-n]: a clause that used to be part of the contract with a professional athlete extending the contract for a year beyond its expiration</w:t>
      </w:r>
    </w:p>
    <w:p>
      <w:pPr>
        <w:ind w:left="2100"/>
      </w:pPr>
      <w:r>
        <w:t>(7) {rider} [oewn-06406207-n]: a clause that is appended to a legislative bill</w:t>
      </w:r>
    </w:p>
    <w:p>
      <w:pPr>
        <w:ind w:left="1800"/>
      </w:pPr>
      <w:r>
        <w:t>(6) {book} [oewn-06406508-n]: a major division of a long written composition</w:t>
      </w:r>
    </w:p>
    <w:p>
      <w:pPr>
        <w:ind w:left="2100"/>
      </w:pPr>
      <w:r>
        <w:t>(7) {Epistle} [oewn-06454286-n]: a book of the New Testament written in the form of a letter from an Apostle</w:t>
      </w:r>
    </w:p>
    <w:p>
      <w:pPr>
        <w:ind w:left="1800"/>
      </w:pPr>
      <w:r>
        <w:t>(6) {chapter} [oewn-06407785-n]: a subdivision of a written work; usually numbered and titled</w:t>
      </w:r>
    </w:p>
    <w:p>
      <w:pPr>
        <w:ind w:left="1800"/>
      </w:pPr>
      <w:r>
        <w:t>(6) {episode} [oewn-06407973-n]: a brief section of a literary or dramatic work that forms part of a connected series</w:t>
      </w:r>
    </w:p>
    <w:p>
      <w:pPr>
        <w:ind w:left="1800"/>
      </w:pPr>
      <w:r>
        <w:t>(6) {spot} [oewn-06408111-n]: a section of an entertainment that is assigned to a specific performer or performance</w:t>
      </w:r>
    </w:p>
    <w:p>
      <w:pPr>
        <w:ind w:left="1800"/>
      </w:pPr>
      <w:r>
        <w:t>(6) {spot} [oewn-06408287-n]: a short section or illustration (as between radio or tv programs or in a magazine) that is often used for advertising</w:t>
      </w:r>
    </w:p>
    <w:p>
      <w:pPr>
        <w:ind w:left="1800"/>
      </w:pPr>
      <w:r>
        <w:t>(6) {insert} [oewn-06408455-n]: a folded section placed between the leaves of another publication</w:t>
      </w:r>
    </w:p>
    <w:p>
      <w:pPr>
        <w:ind w:left="1800"/>
      </w:pPr>
      <w:r>
        <w:t>(6) {introduction} [oewn-06408573-n]: the first section of a communication</w:t>
      </w:r>
    </w:p>
    <w:p>
      <w:pPr>
        <w:ind w:left="2100"/>
      </w:pPr>
      <w:r>
        <w:t>(7) {exordium} [oewn-06408814-n]: (rhetoric) the introductory section of an oration or discourse</w:t>
      </w:r>
    </w:p>
    <w:p>
      <w:pPr>
        <w:ind w:left="2100"/>
      </w:pPr>
      <w:r>
        <w:t>(7) {opening} [oewn-06409119-n]: the initial part of the introduction</w:t>
      </w:r>
    </w:p>
    <w:p>
      <w:pPr>
        <w:ind w:left="2400"/>
      </w:pPr>
      <w:r>
        <w:t>(8) {teaser} [oewn-06409288-n]: an attention-getting opening presented at the start of a television show</w:t>
      </w:r>
    </w:p>
    <w:p>
      <w:pPr>
        <w:ind w:left="2400"/>
      </w:pPr>
      <w:r>
        <w:t>(8) {salutation} [oewn-06409432-n]: word of greeting used to begin a letter</w:t>
      </w:r>
    </w:p>
    <w:p>
      <w:pPr>
        <w:ind w:left="2100"/>
      </w:pPr>
      <w:r>
        <w:t>(7) {foreword, preface, prolusion} [oewn-06409546-n]: a short introductory essay preceding the text of a book</w:t>
      </w:r>
    </w:p>
    <w:p>
      <w:pPr>
        <w:ind w:left="2100"/>
      </w:pPr>
      <w:r>
        <w:t>(7) {preamble} [oewn-06409733-n]: a preliminary introduction to a statute or constitution (usually explaining its purpose)</w:t>
      </w:r>
    </w:p>
    <w:p>
      <w:pPr>
        <w:ind w:left="2100"/>
      </w:pPr>
      <w:r>
        <w:t>(7) {prolegomenon} [oewn-06409913-n]: a preliminary discussion inserted at the beginning of a book or treatise</w:t>
      </w:r>
    </w:p>
    <w:p>
      <w:pPr>
        <w:ind w:left="2100"/>
      </w:pPr>
      <w:r>
        <w:t>(7) {prologue} [oewn-07022537-n]: an introduction to a play</w:t>
      </w:r>
    </w:p>
    <w:p>
      <w:pPr>
        <w:ind w:left="1800"/>
      </w:pPr>
      <w:r>
        <w:t>(6) {narration} [oewn-06408950-n]: (rhetoric) the second section of an oration in which the facts are set forth</w:t>
      </w:r>
    </w:p>
    <w:p>
      <w:pPr>
        <w:ind w:left="1800"/>
      </w:pPr>
      <w:r>
        <w:t>(6) {conclusion, end, close, closing, ending} [oewn-06410044-n]: the last section of a communication</w:t>
      </w:r>
    </w:p>
    <w:p>
      <w:pPr>
        <w:ind w:left="2100"/>
      </w:pPr>
      <w:r>
        <w:t>(7) {anticlimax, bathos} [oewn-06385614-n]: a change from a serious subject to a disappointing one</w:t>
      </w:r>
    </w:p>
    <w:p>
      <w:pPr>
        <w:ind w:left="2100"/>
      </w:pPr>
      <w:r>
        <w:t>(7) {epilogue, epilog} [oewn-06410403-n]: a short passage added at the end of a literary work</w:t>
      </w:r>
    </w:p>
    <w:p>
      <w:pPr>
        <w:ind w:left="2100"/>
      </w:pPr>
      <w:r>
        <w:t>(7) {epilogue, epilog} [oewn-06410606-n]: a short speech (often in verse) addressed directly to the audience by an actor at the end of a play</w:t>
      </w:r>
    </w:p>
    <w:p>
      <w:pPr>
        <w:ind w:left="2100"/>
      </w:pPr>
      <w:r>
        <w:t>(7) {peroration} [oewn-06410769-n]: (rhetoric) the concluding section of an oration</w:t>
      </w:r>
    </w:p>
    <w:p>
      <w:pPr>
        <w:ind w:left="2100"/>
      </w:pPr>
      <w:r>
        <w:t>(7) {finale, coda} [oewn-07053224-n]: the closing section of a musical composition</w:t>
      </w:r>
    </w:p>
    <w:p>
      <w:pPr>
        <w:ind w:left="1800"/>
      </w:pPr>
      <w:r>
        <w:t>(6) {passage} [oewn-06411914-n]: a section of text; particularly a section of medium length</w:t>
      </w:r>
    </w:p>
    <w:p>
      <w:pPr>
        <w:ind w:left="2100"/>
      </w:pPr>
      <w:r>
        <w:t>(7) {excerpt, excerption, extract, selection} [oewn-06412153-n]: a passage selected from a larger work</w:t>
      </w:r>
    </w:p>
    <w:p>
      <w:pPr>
        <w:ind w:left="2400"/>
      </w:pPr>
      <w:r>
        <w:t>(8) {chrestomathy} [oewn-06412492-n]: a selection of passages from different authors that is compiled as an aid in learning a language</w:t>
      </w:r>
    </w:p>
    <w:p>
      <w:pPr>
        <w:ind w:left="2400"/>
      </w:pPr>
      <w:r>
        <w:t>(8) {analects, analecta} [oewn-06624891-n]: a collection of excerpts from a literary work</w:t>
      </w:r>
    </w:p>
    <w:p>
      <w:pPr>
        <w:ind w:left="2400"/>
      </w:pPr>
      <w:r>
        <w:t>(8) {clipping, newspaper clipping, press clipping, cutting, press cutting} [oewn-06625002-n]: an excerpt cut from a newspaper or magazine</w:t>
      </w:r>
    </w:p>
    <w:p>
      <w:pPr>
        <w:ind w:left="2400"/>
      </w:pPr>
      <w:r>
        <w:t>(8) {cut, track} [oewn-06625218-n]: a distinct selection of music from a recording or a compact disc</w:t>
      </w:r>
    </w:p>
    <w:p>
      <w:pPr>
        <w:ind w:left="2400"/>
      </w:pPr>
      <w:r>
        <w:t>(8) {quotation, quote, citation} [oewn-06625409-n]: a passage or expression that is quoted or cited</w:t>
      </w:r>
    </w:p>
    <w:p>
      <w:pPr>
        <w:ind w:left="2700"/>
      </w:pPr>
      <w:r>
        <w:t>(9) {epigraph} [oewn-06625693-n]: a quotation at the beginning of some piece of writing</w:t>
      </w:r>
    </w:p>
    <w:p>
      <w:pPr>
        <w:ind w:left="2700"/>
      </w:pPr>
      <w:r>
        <w:t>(9) {mimesis} [oewn-06625801-n]: the representation of another person's words in a speech</w:t>
      </w:r>
    </w:p>
    <w:p>
      <w:pPr>
        <w:ind w:left="2700"/>
      </w:pPr>
      <w:r>
        <w:t>(9) {misquotation, misquote} [oewn-06625929-n]: an incorrect quotation</w:t>
      </w:r>
    </w:p>
    <w:p>
      <w:pPr>
        <w:ind w:left="2700"/>
      </w:pPr>
      <w:r>
        <w:t>(9) {agraphon} [oewn-92464159-n]: (usually plural) a saying of Jesus not in the canonical gospels but found in other New Testament or early Christian writings.</w:t>
      </w:r>
    </w:p>
    <w:p>
      <w:pPr>
        <w:ind w:left="2100"/>
      </w:pPr>
      <w:r>
        <w:t>(7) {locus classicus} [oewn-06412647-n]: an authoritative and often-quoted passage</w:t>
      </w:r>
    </w:p>
    <w:p>
      <w:pPr>
        <w:ind w:left="2100"/>
      </w:pPr>
      <w:r>
        <w:t>(7) {place} [oewn-06412750-n]: the passage that is being read</w:t>
      </w:r>
    </w:p>
    <w:p>
      <w:pPr>
        <w:ind w:left="2100"/>
      </w:pPr>
      <w:r>
        <w:t>(7) {purple passage} [oewn-06412865-n]: a passage full of ornate and flowery language</w:t>
      </w:r>
    </w:p>
    <w:p>
      <w:pPr>
        <w:ind w:left="2100"/>
      </w:pPr>
      <w:r>
        <w:t>(7) {transition} [oewn-06412971-n]: a passage that connects a topic to one that follows</w:t>
      </w:r>
    </w:p>
    <w:p>
      <w:pPr>
        <w:ind w:left="2400"/>
      </w:pPr>
      <w:r>
        <w:t>(8) {flashback} [oewn-06413169-n]: a transition (in literary or theatrical works or films) to an earlier event or scene that interrupts the normal chronological development of the story</w:t>
      </w:r>
    </w:p>
    <w:p>
      <w:pPr>
        <w:ind w:left="2400"/>
      </w:pPr>
      <w:r>
        <w:t>(8) {flash-forward} [oewn-06413430-n]: a transition (in literary or theatrical works or films) to a later event or scene that interrupts the normal chronological development of the story</w:t>
      </w:r>
    </w:p>
    <w:p>
      <w:pPr>
        <w:ind w:left="2400"/>
      </w:pPr>
      <w:r>
        <w:t>(8) {dissolve} [oewn-06630542-n]: (film) a gradual transition from one scene to the next; the next scene is gradually superimposed as the former scene fades out</w:t>
      </w:r>
    </w:p>
    <w:p>
      <w:pPr>
        <w:ind w:left="2400"/>
      </w:pPr>
      <w:r>
        <w:t>(8) {cut} [oewn-06630741-n]: (film) an immediate transition from one shot to the next</w:t>
      </w:r>
    </w:p>
    <w:p>
      <w:pPr>
        <w:ind w:left="2700"/>
      </w:pPr>
      <w:r>
        <w:t>(9) {jump cut} [oewn-06631056-n]: an immediate transition from one scene to another</w:t>
      </w:r>
    </w:p>
    <w:p>
      <w:pPr>
        <w:ind w:left="2400"/>
      </w:pPr>
      <w:r>
        <w:t>(8) {jump} [oewn-06630934-n]: (film) an abrupt transition from one scene to another</w:t>
      </w:r>
    </w:p>
    <w:p>
      <w:pPr>
        <w:ind w:left="2100"/>
      </w:pPr>
      <w:r>
        <w:t>(7) {text} [oewn-07187208-n]: a passage from the Bible that is used as the subject of a sermon</w:t>
      </w:r>
    </w:p>
    <w:p>
      <w:pPr>
        <w:ind w:left="2100"/>
      </w:pPr>
      <w:r>
        <w:t>(7) {promythium} [oewn-92463149-n]: A section of text that comes before the story.</w:t>
      </w:r>
    </w:p>
    <w:p>
      <w:pPr>
        <w:ind w:left="2100"/>
      </w:pPr>
      <w:r>
        <w:t>(7) {epimythium} [oewn-92463150-n]: a moral at the end of a story.</w:t>
      </w:r>
    </w:p>
    <w:p>
      <w:pPr>
        <w:ind w:left="1800"/>
      </w:pPr>
      <w:r>
        <w:t>(6) {mezuzah, mezuza} [oewn-06445342-n]: religious texts from Deuteronomy inscribed on parchment and rolled up in a case that is attached to the doorframe of many Jewish households in accordance with Jewish law</w:t>
      </w:r>
    </w:p>
    <w:p>
      <w:pPr>
        <w:ind w:left="1800"/>
      </w:pPr>
      <w:r>
        <w:t>(6) {sura} [oewn-06473500-n]: one of the sections (or chapters) in the Koran</w:t>
      </w:r>
    </w:p>
    <w:p>
      <w:pPr>
        <w:ind w:left="1800"/>
      </w:pPr>
      <w:r>
        <w:t>(6) {exposition} [oewn-06754688-n]: (music) the section of a movement (especially in sonata form) where the major musical themes first occur</w:t>
      </w:r>
    </w:p>
    <w:p>
      <w:pPr>
        <w:ind w:left="1800"/>
      </w:pPr>
      <w:r>
        <w:t>(6) {obbligato, obligato} [oewn-06828828-n]: a part of the score that must be performed without change or omission</w:t>
      </w:r>
    </w:p>
    <w:p>
      <w:pPr>
        <w:ind w:left="1800"/>
      </w:pPr>
      <w:r>
        <w:t>(6) {recapitulation} [oewn-07052984-n]: (music) the section of a composition or movement (especially in sonata form) in which musical themes that were introduced earlier are repeated</w:t>
      </w:r>
    </w:p>
    <w:p>
      <w:pPr>
        <w:ind w:left="1800"/>
      </w:pPr>
      <w:r>
        <w:t>(6) {development} [oewn-07082671-n]: (music) the section of a composition or movement (especially in sonata form) where the major musical themes are developed and elaborated</w:t>
      </w:r>
    </w:p>
    <w:p>
      <w:pPr>
        <w:ind w:left="1500"/>
      </w:pPr>
      <w:r>
        <w:t>(5) {paragraph} [oewn-06411638-n]: one of several distinct subdivisions of a text intended to separate ideas; the beginning is usually marked by a new indented line</w:t>
      </w:r>
    </w:p>
    <w:p>
      <w:pPr>
        <w:ind w:left="1500"/>
      </w:pPr>
      <w:r>
        <w:t>(5) {diary, journal} [oewn-06413674-n]: a daily written record of (usually personal) experiences and observations</w:t>
      </w:r>
    </w:p>
    <w:p>
      <w:pPr>
        <w:ind w:left="1800"/>
      </w:pPr>
      <w:r>
        <w:t>(6) {web log, blog} [oewn-06413845-n]: a shared on-line journal where people can post diary entries about their personal experiences and hobbies</w:t>
      </w:r>
    </w:p>
    <w:p>
      <w:pPr>
        <w:ind w:left="2100"/>
      </w:pPr>
      <w:r>
        <w:t>(7) {vlog} [oewn-85566183-n]: video blog</w:t>
      </w:r>
    </w:p>
    <w:p>
      <w:pPr>
        <w:ind w:left="2100"/>
      </w:pPr>
      <w:r>
        <w:t>(7) {microblog} [oewn-92426101-n]: a blog in which there is a limitation on the length of individual postings.</w:t>
      </w:r>
    </w:p>
    <w:p>
      <w:pPr>
        <w:ind w:left="1500"/>
      </w:pPr>
      <w:r>
        <w:t>(5) {inscription, lettering} [oewn-06417342-n]: letters inscribed (especially words engraved or carved) on something</w:t>
      </w:r>
    </w:p>
    <w:p>
      <w:pPr>
        <w:ind w:left="1800"/>
      </w:pPr>
      <w:r>
        <w:t>(6) {superscription} [oewn-06417820-n]: an inscription written above something else</w:t>
      </w:r>
    </w:p>
    <w:p>
      <w:pPr>
        <w:ind w:left="1800"/>
      </w:pPr>
      <w:r>
        <w:t>(6) {epigraph} [oewn-06418190-n]: an engraved inscription</w:t>
      </w:r>
    </w:p>
    <w:p>
      <w:pPr>
        <w:ind w:left="1800"/>
      </w:pPr>
      <w:r>
        <w:t>(6) {epitaph} [oewn-06418268-n]: an inscription on a tombstone or monument in memory of the person buried there</w:t>
      </w:r>
    </w:p>
    <w:p>
      <w:pPr>
        <w:ind w:left="1500"/>
      </w:pPr>
      <w:r>
        <w:t>(5) {manuscript, ms} [oewn-06418622-n]: the form of a literary work submitted for publication</w:t>
      </w:r>
    </w:p>
    <w:p>
      <w:pPr>
        <w:ind w:left="1500"/>
      </w:pPr>
      <w:r>
        <w:t>(5) {autograph} [oewn-06418737-n]: something written by one's own hand</w:t>
      </w:r>
    </w:p>
    <w:p>
      <w:pPr>
        <w:ind w:left="1800"/>
      </w:pPr>
      <w:r>
        <w:t>(6) {manuscript, holograph} [oewn-06418864-n]: handwritten book or document</w:t>
      </w:r>
    </w:p>
    <w:p>
      <w:pPr>
        <w:ind w:left="2100"/>
      </w:pPr>
      <w:r>
        <w:t>(7) {codex, leaf-book} [oewn-06419015-n]: an unbound manuscript of some ancient classic (as distinguished from a scroll)</w:t>
      </w:r>
    </w:p>
    <w:p>
      <w:pPr>
        <w:ind w:left="2100"/>
      </w:pPr>
      <w:r>
        <w:t>(7) {palimpsest} [oewn-06419157-n]: a manuscript (usually written on papyrus or parchment) on which more than one text has been written with the earlier writing incompletely erased and still visible</w:t>
      </w:r>
    </w:p>
    <w:p>
      <w:pPr>
        <w:ind w:left="2100"/>
      </w:pPr>
      <w:r>
        <w:t>(7) {scroll, roll} [oewn-06419376-n]: a document that can be rolled up (as for storage)</w:t>
      </w:r>
    </w:p>
    <w:p>
      <w:pPr>
        <w:ind w:left="2400"/>
      </w:pPr>
      <w:r>
        <w:t>(8) {Megillah} [oewn-06419882-n]: (Judaism) the scroll of parchment that contains the biblical story of Esther; traditionally read in synagogues to celebrate Purim</w:t>
      </w:r>
    </w:p>
    <w:p>
      <w:pPr>
        <w:ind w:left="2400"/>
      </w:pPr>
      <w:r>
        <w:t>(8) {Torah} [oewn-06420085-n]: (Judaism) the scroll of parchment on which the first five books of the Hebrew Scripture is written; is used in a synagogue during services</w:t>
      </w:r>
    </w:p>
    <w:p>
      <w:pPr>
        <w:ind w:left="1500"/>
      </w:pPr>
      <w:r>
        <w:t>(5) {treatise} [oewn-06420294-n]: a formal exposition</w:t>
      </w:r>
    </w:p>
    <w:p>
      <w:pPr>
        <w:ind w:left="1800"/>
      </w:pPr>
      <w:r>
        <w:t>(6) {dissertation, thesis} [oewn-06420728-n]: a treatise advancing a new point of view resulting from research; usually a requirement for an advanced academic degree</w:t>
      </w:r>
    </w:p>
    <w:p>
      <w:pPr>
        <w:ind w:left="2100"/>
      </w:pPr>
      <w:r>
        <w:t>(7) {master's thesis} [oewn-92461171-n]: A thesis submitted for a master's degree.</w:t>
      </w:r>
    </w:p>
    <w:p>
      <w:pPr>
        <w:ind w:left="2100"/>
      </w:pPr>
      <w:r>
        <w:t>(7) {doctoral dissertation} [oewn-92470524-n]: A lengthy, formal treatise written by a candidate for the doctoral degree at a university.</w:t>
      </w:r>
    </w:p>
    <w:p>
      <w:pPr>
        <w:ind w:left="1800"/>
      </w:pPr>
      <w:r>
        <w:t>(6) {tract, pamphlet} [oewn-06420933-n]: a brief treatise on a subject of interest; published in the form of a booklet</w:t>
      </w:r>
    </w:p>
    <w:p>
      <w:pPr>
        <w:ind w:left="1800"/>
      </w:pPr>
      <w:r>
        <w:t>(6) {monograph} [oewn-06421091-n]: a detailed and documented treatise on a particular subject</w:t>
      </w:r>
    </w:p>
    <w:p>
      <w:pPr>
        <w:ind w:left="1500"/>
      </w:pPr>
      <w:r>
        <w:t>(5) {adaptation, version} [oewn-06420422-n]: a written work (as a novel) that has been recast in a new form</w:t>
      </w:r>
    </w:p>
    <w:p>
      <w:pPr>
        <w:ind w:left="1800"/>
      </w:pPr>
      <w:r>
        <w:t>(6) {modernization} [oewn-06420633-n]: a modernized version (as of a play)</w:t>
      </w:r>
    </w:p>
    <w:p>
      <w:pPr>
        <w:ind w:left="1800"/>
      </w:pPr>
      <w:r>
        <w:t>(6) {versification} [oewn-07108425-n]: a metrical adaptation of something (e.g., of a prose text)</w:t>
      </w:r>
    </w:p>
    <w:p>
      <w:pPr>
        <w:ind w:left="1500"/>
      </w:pPr>
      <w:r>
        <w:t>(5) {essay} [oewn-06421205-n]: an analytic or interpretive literary composition</w:t>
      </w:r>
    </w:p>
    <w:p>
      <w:pPr>
        <w:ind w:left="1800"/>
      </w:pPr>
      <w:r>
        <w:t>(6) {composition, paper, report, theme} [oewn-06421395-n]: an essay (especially one written as an assignment)</w:t>
      </w:r>
    </w:p>
    <w:p>
      <w:pPr>
        <w:ind w:left="2100"/>
      </w:pPr>
      <w:r>
        <w:t>(7) {term paper} [oewn-06421580-n]: a composition intended to indicate a student's progress during a school term</w:t>
      </w:r>
    </w:p>
    <w:p>
      <w:pPr>
        <w:ind w:left="1800"/>
      </w:pPr>
      <w:r>
        <w:t>(6) {disquisition} [oewn-06421713-n]: an elaborate analytical or explanatory essay or discussion</w:t>
      </w:r>
    </w:p>
    <w:p>
      <w:pPr>
        <w:ind w:left="1800"/>
      </w:pPr>
      <w:r>
        <w:t>(6) {memoir} [oewn-06421830-n]: an essay on a scientific or scholarly topic</w:t>
      </w:r>
    </w:p>
    <w:p>
      <w:pPr>
        <w:ind w:left="1800"/>
      </w:pPr>
      <w:r>
        <w:t>(6) {thanatopsis} [oewn-06421926-n]: an essay expressing a view on the subject of death</w:t>
      </w:r>
    </w:p>
    <w:p>
      <w:pPr>
        <w:ind w:left="1500"/>
      </w:pPr>
      <w:r>
        <w:t>(5) {editing, redaction} [oewn-06439501-n]: putting something (as a literary work or a legislative bill) into acceptable form</w:t>
      </w:r>
    </w:p>
    <w:p>
      <w:pPr>
        <w:ind w:left="1800"/>
      </w:pPr>
      <w:r>
        <w:t>(6) {copy editing} [oewn-06439775-n]: putting something into a form suitable for a printer</w:t>
      </w:r>
    </w:p>
    <w:p>
      <w:pPr>
        <w:ind w:left="1800"/>
      </w:pPr>
      <w:r>
        <w:t>(6) {deletion, excision, cut} [oewn-06439886-n]: the omission that is made when an editorial change shortens a written passage</w:t>
      </w:r>
    </w:p>
    <w:p>
      <w:pPr>
        <w:ind w:left="1800"/>
      </w:pPr>
      <w:r>
        <w:t>(6) {correction} [oewn-06440207-n]: something substituted for an error</w:t>
      </w:r>
    </w:p>
    <w:p>
      <w:pPr>
        <w:ind w:left="2100"/>
      </w:pPr>
      <w:r>
        <w:t>(7) {erasure} [oewn-06440316-n]: a correction made by erasing</w:t>
      </w:r>
    </w:p>
    <w:p>
      <w:pPr>
        <w:ind w:left="1800"/>
      </w:pPr>
      <w:r>
        <w:t>(6) {rewriting, revising} [oewn-06440462-n]: editing that involves writing something again</w:t>
      </w:r>
    </w:p>
    <w:p>
      <w:pPr>
        <w:ind w:left="2100"/>
      </w:pPr>
      <w:r>
        <w:t>(7) {revision, revisal, revise, rescript} [oewn-06440646-n]: the act of rewriting something</w:t>
      </w:r>
    </w:p>
    <w:p>
      <w:pPr>
        <w:ind w:left="2100"/>
      </w:pPr>
      <w:r>
        <w:t>(7) {rewording, recasting, rephrasing} [oewn-06440815-n]: changing a particular word or phrase</w:t>
      </w:r>
    </w:p>
    <w:p>
      <w:pPr>
        <w:ind w:left="2400"/>
      </w:pPr>
      <w:r>
        <w:t>(8) {paraphrase, paraphrasis} [oewn-06440986-n]: rewording for the purpose of clarification</w:t>
      </w:r>
    </w:p>
    <w:p>
      <w:pPr>
        <w:ind w:left="2700"/>
      </w:pPr>
      <w:r>
        <w:t>(9) {translation} [oewn-06441153-n]: rewording something in less technical terminology</w:t>
      </w:r>
    </w:p>
    <w:p>
      <w:pPr>
        <w:ind w:left="1500"/>
      </w:pPr>
      <w:r>
        <w:t>(5) {sacred text, sacred writing, religious writing, religious text} [oewn-06441260-n]: writing that is venerated for the worship of a deity</w:t>
      </w:r>
    </w:p>
    <w:p>
      <w:pPr>
        <w:ind w:left="1800"/>
      </w:pPr>
      <w:r>
        <w:t>(6) {scripture, sacred scripture} [oewn-06442055-n]: any writing that is regarded as sacred by a religious group</w:t>
      </w:r>
    </w:p>
    <w:p>
      <w:pPr>
        <w:ind w:left="2100"/>
      </w:pPr>
      <w:r>
        <w:t>(7) {canon} [oewn-06442207-n]: a collection of books accepted as holy scripture especially the books of the Bible recognized by any Christian church as genuine and inspired</w:t>
      </w:r>
    </w:p>
    <w:p>
      <w:pPr>
        <w:ind w:left="1800"/>
      </w:pPr>
      <w:r>
        <w:t>(6) {Bible, Christian Bible, Book, Good Book, Holy Scripture, Holy Writ, Scripture, Word of God, Word} [oewn-06443410-n]: the sacred writings of the Christian religions</w:t>
      </w:r>
    </w:p>
    <w:p>
      <w:pPr>
        <w:ind w:left="2100"/>
      </w:pPr>
      <w:r>
        <w:t>(7) {family Bible} [oewn-06459953-n]: a large Bible with pages to record marriages and births</w:t>
      </w:r>
    </w:p>
    <w:p>
      <w:pPr>
        <w:ind w:left="1800"/>
      </w:pPr>
      <w:r>
        <w:t>(6) {Paralipomenon} [oewn-06447064-n]: (Old Testament) an obsolete name for the Old Testament books of I Chronicles and II Chronicles which were regarded as supplementary to Kings</w:t>
      </w:r>
    </w:p>
    <w:p>
      <w:pPr>
        <w:ind w:left="1800"/>
      </w:pPr>
      <w:r>
        <w:t>(6) {Testament} [oewn-06465393-n]: either of the two main parts of the Christian Bible</w:t>
      </w:r>
    </w:p>
    <w:p>
      <w:pPr>
        <w:ind w:left="1800"/>
      </w:pPr>
      <w:r>
        <w:t>(6) {Gospel, Gospels, evangel} [oewn-06466808-n]: the four books in the New Testament (Matthew, Mark, Luke, and John) that tell the story of Christ's life and teachings</w:t>
      </w:r>
    </w:p>
    <w:p>
      <w:pPr>
        <w:ind w:left="2100"/>
      </w:pPr>
      <w:r>
        <w:t>(7) {Word of God} [oewn-06467352-n]: the message of the Gospel of Christ</w:t>
      </w:r>
    </w:p>
    <w:p>
      <w:pPr>
        <w:ind w:left="1800"/>
      </w:pPr>
      <w:r>
        <w:t>(6) {Synoptic Gospels, Synoptics} [oewn-06467167-n]: the first three Gospels which describe events in Christ's life from a similar point of view</w:t>
      </w:r>
    </w:p>
    <w:p>
      <w:pPr>
        <w:ind w:left="1800"/>
      </w:pPr>
      <w:r>
        <w:t>(6) {prayer} [oewn-06467660-n]: a fixed text used in praying</w:t>
      </w:r>
    </w:p>
    <w:p>
      <w:pPr>
        <w:ind w:left="2100"/>
      </w:pPr>
      <w:r>
        <w:t>(7) {Agnus Dei} [oewn-06467946-n]: a liturgical prayer beginning with these Latin words</w:t>
      </w:r>
    </w:p>
    <w:p>
      <w:pPr>
        <w:ind w:left="2100"/>
      </w:pPr>
      <w:r>
        <w:t>(7) {Mass} [oewn-07047100-n]: a sequence of prayers constituting the Christian Eucharistic rite</w:t>
      </w:r>
    </w:p>
    <w:p>
      <w:pPr>
        <w:ind w:left="2100"/>
      </w:pPr>
      <w:r>
        <w:t>(7) {Shema} [oewn-07047522-n]: a liturgical prayer (considered to be the essence of Jewish religion) that is recited at least twice daily by adult Jewish males to declare their faith</w:t>
      </w:r>
    </w:p>
    <w:p>
      <w:pPr>
        <w:ind w:left="1800"/>
      </w:pPr>
      <w:r>
        <w:t>(6) {service book} [oewn-06468715-n]: a book setting forth the forms of church service</w:t>
      </w:r>
    </w:p>
    <w:p>
      <w:pPr>
        <w:ind w:left="1800"/>
      </w:pPr>
      <w:r>
        <w:t>(6) {Apocrypha} [oewn-06469622-n]: 14 books of the Old Testament included in the Vulgate (except for II Esdras) but omitted in Jewish and Protestant versions of the Bible; eastern Christian churches (except the Coptic Church) accept all these books as canonical; the Russian Orthodox Church accepts these texts as divinely inspired but does not grant them the same status</w:t>
      </w:r>
    </w:p>
    <w:p>
      <w:pPr>
        <w:ind w:left="1800"/>
      </w:pPr>
      <w:r>
        <w:t>(6) {sapiential book, wisdom book, wisdom literature} [oewn-06472747-n]: any of the biblical books (Proverbs, Ecclesiastes, Song of Songs, Wisdom of Solomon, Ecclesiasticus) that are considered to contain wisdom</w:t>
      </w:r>
    </w:p>
    <w:p>
      <w:pPr>
        <w:ind w:left="1800"/>
      </w:pPr>
      <w:r>
        <w:t>(6) {Pseudepigrapha} [oewn-06473076-n]: 52 texts written between 200 BC and AD 200 but ascribed to various prophets and kings in the Hebrew scriptures; many are apocalyptic in nature</w:t>
      </w:r>
    </w:p>
    <w:p>
      <w:pPr>
        <w:ind w:left="1800"/>
      </w:pPr>
      <w:r>
        <w:t>(6) {Talmudic literature} [oewn-06473889-n]: (Judaism) ancient rabbinical writings</w:t>
      </w:r>
    </w:p>
    <w:p>
      <w:pPr>
        <w:ind w:left="2100"/>
      </w:pPr>
      <w:r>
        <w:t>(7) {Haggadah, Haggada, Hagada} [oewn-06474681-n]: Talmudic literature that does not deal with law but is still part of Jewish tradition</w:t>
      </w:r>
    </w:p>
    <w:p>
      <w:pPr>
        <w:ind w:left="2100"/>
      </w:pPr>
      <w:r>
        <w:t>(7) {Halakah, Halaka, Halacha} [oewn-06474840-n]: Talmudic literature that deals with law and with the interpretation of the laws on the Hebrew Scriptures</w:t>
      </w:r>
    </w:p>
    <w:p>
      <w:pPr>
        <w:ind w:left="1800"/>
      </w:pPr>
      <w:r>
        <w:t>(6) {Vedic literature, Veda} [oewn-06476089-n]: (from the Sanskrit word for ‘knowledge’) any of the most ancient sacred writings of Hinduism written in early Sanskrit; traditionally believed to comprise the Samhitas, the Brahmanas, the Aranyakas, and the Upanishads</w:t>
      </w:r>
    </w:p>
    <w:p>
      <w:pPr>
        <w:ind w:left="1800"/>
      </w:pPr>
      <w:r>
        <w:t>(6) {mantra} [oewn-06478150-n]: (Sanskrit) literally a ‘sacred utterance’ in Vedism; one of a collection of orally transmitted poetic hymns</w:t>
      </w:r>
    </w:p>
    <w:p>
      <w:pPr>
        <w:ind w:left="1800"/>
      </w:pPr>
      <w:r>
        <w:t>(6) {psalm} [oewn-06478348-n]: any sacred song used to praise the deity</w:t>
      </w:r>
    </w:p>
    <w:p>
      <w:pPr>
        <w:ind w:left="1500"/>
      </w:pPr>
      <w:r>
        <w:t>(5) {screed} [oewn-06441979-n]: a long piece of writing</w:t>
      </w:r>
    </w:p>
    <w:p>
      <w:pPr>
        <w:ind w:left="1500"/>
      </w:pPr>
      <w:r>
        <w:t>(5) {document, written document, papers} [oewn-06481744-n]: writing that provides information (especially information of an official nature)</w:t>
      </w:r>
    </w:p>
    <w:p>
      <w:pPr>
        <w:ind w:left="1800"/>
      </w:pPr>
      <w:r>
        <w:t>(6) {ballot} [oewn-06482593-n]: a document listing the alternatives that is used in voting</w:t>
      </w:r>
    </w:p>
    <w:p>
      <w:pPr>
        <w:ind w:left="2100"/>
      </w:pPr>
      <w:r>
        <w:t>(7) {absentee ballot} [oewn-06488244-n]: (election) a ballot that is cast while absent (usually mailed in prior to election day)</w:t>
      </w:r>
    </w:p>
    <w:p>
      <w:pPr>
        <w:ind w:left="1800"/>
      </w:pPr>
      <w:r>
        <w:t>(6) {brevet} [oewn-06482740-n]: a document entitling a commissioned officer to hold a higher rank temporarily (but without higher pay)</w:t>
      </w:r>
    </w:p>
    <w:p>
      <w:pPr>
        <w:ind w:left="1800"/>
      </w:pPr>
      <w:r>
        <w:t>(6) {capitulation} [oewn-06482913-n]: a document containing the terms of surrender</w:t>
      </w:r>
    </w:p>
    <w:p>
      <w:pPr>
        <w:ind w:left="1800"/>
      </w:pPr>
      <w:r>
        <w:t>(6) {certificate, certification, credential, credentials} [oewn-06483016-n]: a document attesting to the truth of certain stated facts</w:t>
      </w:r>
    </w:p>
    <w:p>
      <w:pPr>
        <w:ind w:left="2100"/>
      </w:pPr>
      <w:r>
        <w:t>(7) {certificate of incorporation} [oewn-06488412-n]: state approval of the articles of incorporation of a corporation</w:t>
      </w:r>
    </w:p>
    <w:p>
      <w:pPr>
        <w:ind w:left="2100"/>
      </w:pPr>
      <w:r>
        <w:t>(7) {birth certificate} [oewn-06490123-n]: a copy of the official document giving details of a person's birth</w:t>
      </w:r>
    </w:p>
    <w:p>
      <w:pPr>
        <w:ind w:left="2100"/>
      </w:pPr>
      <w:r>
        <w:t>(7) {diploma, sheepskin} [oewn-06490253-n]: a document certifying the successful completion of a course of study</w:t>
      </w:r>
    </w:p>
    <w:p>
      <w:pPr>
        <w:ind w:left="2400"/>
      </w:pPr>
      <w:r>
        <w:t>(8) {Higher National Diploma, HND} [oewn-06490405-n]: a diploma given for vocational training that prepares the student for a career in a particular area; good students may progress to a course leading to a degree</w:t>
      </w:r>
    </w:p>
    <w:p>
      <w:pPr>
        <w:ind w:left="2100"/>
      </w:pPr>
      <w:r>
        <w:t>(7) {commission, military commission} [oewn-06490659-n]: an official document issued by a government and conferring on the recipient the rank of an officer in the armed forces</w:t>
      </w:r>
    </w:p>
    <w:p>
      <w:pPr>
        <w:ind w:left="2100"/>
      </w:pPr>
      <w:r>
        <w:t>(7) {bill of health} [oewn-06490875-n]: a certificate saying that a departing ship's company is healthy (to be presented at the next port of arrival)</w:t>
      </w:r>
    </w:p>
    <w:p>
      <w:pPr>
        <w:ind w:left="2100"/>
      </w:pPr>
      <w:r>
        <w:t>(7) {registration} [oewn-06491045-n]: a document certifying an act of registering</w:t>
      </w:r>
    </w:p>
    <w:p>
      <w:pPr>
        <w:ind w:left="2100"/>
      </w:pPr>
      <w:r>
        <w:t>(7) {teaching certificate, teacher's certificate} [oewn-06491165-n]: a certificate saying that the holder is qualified to teach in the public schools</w:t>
      </w:r>
    </w:p>
    <w:p>
      <w:pPr>
        <w:ind w:left="2100"/>
      </w:pPr>
      <w:r>
        <w:t>(7) {probate, probate will} [oewn-06556423-n]: a judicial certificate saying that a will is genuine and conferring on the executors the power to administer the estate</w:t>
      </w:r>
    </w:p>
    <w:p>
      <w:pPr>
        <w:ind w:left="1800"/>
      </w:pPr>
      <w:r>
        <w:t>(6) {charter} [oewn-06483408-n]: a document incorporating an institution and specifying its rights; includes the articles of incorporation and the certificate of incorporation</w:t>
      </w:r>
    </w:p>
    <w:p>
      <w:pPr>
        <w:ind w:left="2100"/>
      </w:pPr>
      <w:r>
        <w:t>(7) {bank charter} [oewn-06488570-n]: a charter authorizing the operation of a bank</w:t>
      </w:r>
    </w:p>
    <w:p>
      <w:pPr>
        <w:ind w:left="2100"/>
      </w:pPr>
      <w:r>
        <w:t>(7) {royal charter} [oewn-06488880-n]: a charter granted by the sovereign (especially in Great Britain)</w:t>
      </w:r>
    </w:p>
    <w:p>
      <w:pPr>
        <w:ind w:left="1800"/>
      </w:pPr>
      <w:r>
        <w:t>(6) {commercial document, commercial instrument} [oewn-06483696-n]: a document of or relating to commerce</w:t>
      </w:r>
    </w:p>
    <w:p>
      <w:pPr>
        <w:ind w:left="2100"/>
      </w:pPr>
      <w:r>
        <w:t>(7) {statement, financial statement} [oewn-06528586-n]: a document showing credits and debits</w:t>
      </w:r>
    </w:p>
    <w:p>
      <w:pPr>
        <w:ind w:left="2400"/>
      </w:pPr>
      <w:r>
        <w:t>(8) {bank statement} [oewn-06528773-n]: a periodic statement prepared by a bank for each client</w:t>
      </w:r>
    </w:p>
    <w:p>
      <w:pPr>
        <w:ind w:left="2400"/>
      </w:pPr>
      <w:r>
        <w:t>(8) {bill, account, invoice} [oewn-06528946-n]: an itemized statement of money owed for goods shipped or services rendered</w:t>
      </w:r>
    </w:p>
    <w:p>
      <w:pPr>
        <w:ind w:left="2700"/>
      </w:pPr>
      <w:r>
        <w:t>(9) {electric bill} [oewn-06529336-n]: a bill for money owed for electricity used</w:t>
      </w:r>
    </w:p>
    <w:p>
      <w:pPr>
        <w:ind w:left="2700"/>
      </w:pPr>
      <w:r>
        <w:t>(9) {hotel bill} [oewn-06529438-n]: statement of charges for staying in a hotel</w:t>
      </w:r>
    </w:p>
    <w:p>
      <w:pPr>
        <w:ind w:left="2700"/>
      </w:pPr>
      <w:r>
        <w:t>(9) {medical bill, doctor's bill} [oewn-06529538-n]: statement of charges for medical services</w:t>
      </w:r>
    </w:p>
    <w:p>
      <w:pPr>
        <w:ind w:left="2700"/>
      </w:pPr>
      <w:r>
        <w:t>(9) {phone bill, telephone bill} [oewn-06529654-n]: statement of charges for telephone service</w:t>
      </w:r>
    </w:p>
    <w:p>
      <w:pPr>
        <w:ind w:left="2700"/>
      </w:pPr>
      <w:r>
        <w:t>(9) {reckoning, tally} [oewn-06529770-n]: a bill for an amount due</w:t>
      </w:r>
    </w:p>
    <w:p>
      <w:pPr>
        <w:ind w:left="2700"/>
      </w:pPr>
      <w:r>
        <w:t>(9) {tax bill} [oewn-06529858-n]: money owed for taxes</w:t>
      </w:r>
    </w:p>
    <w:p>
      <w:pPr>
        <w:ind w:left="2700"/>
      </w:pPr>
      <w:r>
        <w:t>(9) {check, chit, tab} [oewn-06529933-n]: the bill in a restaurant</w:t>
      </w:r>
    </w:p>
    <w:p>
      <w:pPr>
        <w:ind w:left="2400"/>
      </w:pPr>
      <w:r>
        <w:t>(8) {account, accounting, account statement} [oewn-13376000-n]: a statement of recent transactions and the resulting balance</w:t>
      </w:r>
    </w:p>
    <w:p>
      <w:pPr>
        <w:ind w:left="2700"/>
      </w:pPr>
      <w:r>
        <w:t>(9) {capital account} [oewn-13376519-n]: (finance) an account of the net value of a business at a specified date</w:t>
      </w:r>
    </w:p>
    <w:p>
      <w:pPr>
        <w:ind w:left="2700"/>
      </w:pPr>
      <w:r>
        <w:t>(9) {capital account} [oewn-13376671-n]: (economics) that part of the balance of payments recording a nation's outflow and inflow of financial securities</w:t>
      </w:r>
    </w:p>
    <w:p>
      <w:pPr>
        <w:ind w:left="2700"/>
      </w:pPr>
      <w:r>
        <w:t>(9) {profit and loss, profit and loss account} [oewn-13429017-n]: an account compiled at the end of an accounting period to show gross and net profit or loss</w:t>
      </w:r>
    </w:p>
    <w:p>
      <w:pPr>
        <w:ind w:left="2700"/>
      </w:pPr>
      <w:r>
        <w:t>(9) {suspense account} [oewn-13429949-n]: an account used temporarily to carry doubtful receipts and disbursements or discrepancies pending their analysis and permanent classification</w:t>
      </w:r>
    </w:p>
    <w:p>
      <w:pPr>
        <w:ind w:left="2700"/>
      </w:pPr>
      <w:r>
        <w:t>(9) {expense account, travel and entertainment account} [oewn-13433116-n]: an account to which salespersons or executives can charge travel and entertainment expenses</w:t>
      </w:r>
    </w:p>
    <w:p>
      <w:pPr>
        <w:ind w:left="2400"/>
      </w:pPr>
      <w:r>
        <w:t>(8) {income statement, earnings report, operating statement, profit-and-loss statement} [oewn-13376316-n]: a financial statement that gives operating results for a specific period</w:t>
      </w:r>
    </w:p>
    <w:p>
      <w:pPr>
        <w:ind w:left="2100"/>
      </w:pPr>
      <w:r>
        <w:t>(7) {coupon, voucher} [oewn-06530059-n]: a negotiable certificate that can be detached and redeemed as needed</w:t>
      </w:r>
    </w:p>
    <w:p>
      <w:pPr>
        <w:ind w:left="2400"/>
      </w:pPr>
      <w:r>
        <w:t>(8) {book token} [oewn-06530244-n]: a gift voucher that can be exchanged for books costing up to an amount given on the voucher</w:t>
      </w:r>
    </w:p>
    <w:p>
      <w:pPr>
        <w:ind w:left="2400"/>
      </w:pPr>
      <w:r>
        <w:t>(8) {meal ticket, luncheon voucher} [oewn-06530411-n]: coupon redeemable at a restaurant and entitling the holder to a meal</w:t>
      </w:r>
    </w:p>
    <w:p>
      <w:pPr>
        <w:ind w:left="2400"/>
      </w:pPr>
      <w:r>
        <w:t>(8) {twofer} [oewn-06530556-n]: a coupon that allows the holder to purchase two items (as two tickets to a play) for the price of one</w:t>
      </w:r>
    </w:p>
    <w:p>
      <w:pPr>
        <w:ind w:left="2100"/>
      </w:pPr>
      <w:r>
        <w:t>(7) {ticket} [oewn-06530710-n]: a commercial document showing that the holder is entitled to something (as to ride on public transportation or to enter a public entertainment)</w:t>
      </w:r>
    </w:p>
    <w:p>
      <w:pPr>
        <w:ind w:left="2400"/>
      </w:pPr>
      <w:r>
        <w:t>(8) {commutation ticket, season ticket} [oewn-06531068-n]: a ticket good for several trips or to attend a season of entertainments; sold at a reduced rate</w:t>
      </w:r>
    </w:p>
    <w:p>
      <w:pPr>
        <w:ind w:left="2400"/>
      </w:pPr>
      <w:r>
        <w:t>(8) {plane ticket, airplane ticket} [oewn-06531244-n]: a ticket good for a trip on an airplane</w:t>
      </w:r>
    </w:p>
    <w:p>
      <w:pPr>
        <w:ind w:left="2400"/>
      </w:pPr>
      <w:r>
        <w:t>(8) {pass} [oewn-06531360-n]: a complimentary ticket</w:t>
      </w:r>
    </w:p>
    <w:p>
      <w:pPr>
        <w:ind w:left="2400"/>
      </w:pPr>
      <w:r>
        <w:t>(8) {transfer} [oewn-06531471-n]: a ticket that allows a passenger to change conveyances</w:t>
      </w:r>
    </w:p>
    <w:p>
      <w:pPr>
        <w:ind w:left="2400"/>
      </w:pPr>
      <w:r>
        <w:t>(8) {railroad ticket, train ticket} [oewn-06531598-n]: a ticket good for a ride on a railroad train</w:t>
      </w:r>
    </w:p>
    <w:p>
      <w:pPr>
        <w:ind w:left="2400"/>
      </w:pPr>
      <w:r>
        <w:t>(8) {theater ticket, theatre ticket} [oewn-06531719-n]: a ticket good for admission to a theater</w:t>
      </w:r>
    </w:p>
    <w:p>
      <w:pPr>
        <w:ind w:left="2400"/>
      </w:pPr>
      <w:r>
        <w:t>(8) {bus ticket} [oewn-06531837-n]: a ticket good for a ride on a bus</w:t>
      </w:r>
    </w:p>
    <w:p>
      <w:pPr>
        <w:ind w:left="2400"/>
      </w:pPr>
      <w:r>
        <w:t>(8) {round-trip ticket, return ticket} [oewn-06531927-n]: a ticket to a place and back (usually over the same route)</w:t>
      </w:r>
    </w:p>
    <w:p>
      <w:pPr>
        <w:ind w:left="2700"/>
      </w:pPr>
      <w:r>
        <w:t>(9) {day return} [oewn-06532083-n]: a return ticket (at reduced fare) for traveling both ways in the same day</w:t>
      </w:r>
    </w:p>
    <w:p>
      <w:pPr>
        <w:ind w:left="2400"/>
      </w:pPr>
      <w:r>
        <w:t>(8) {cloakroom ticket} [oewn-92460322-n]: a ticket given to someone who checks a coat or other personal item into a cloakroom and which is used to redeem that item at a later period.</w:t>
      </w:r>
    </w:p>
    <w:p>
      <w:pPr>
        <w:ind w:left="2100"/>
      </w:pPr>
      <w:r>
        <w:t>(7) {appraisal, estimate, estimation} [oewn-06540774-n]: a document appraising the value of something (as for insurance or taxation)</w:t>
      </w:r>
    </w:p>
    <w:p>
      <w:pPr>
        <w:ind w:left="2400"/>
      </w:pPr>
      <w:r>
        <w:t>(8) {overestimate, overestimation, overvaluation, overappraisal} [oewn-06540983-n]: an appraisal that is too high</w:t>
      </w:r>
    </w:p>
    <w:p>
      <w:pPr>
        <w:ind w:left="2100"/>
      </w:pPr>
      <w:r>
        <w:t>(7) {order, purchase order} [oewn-06541210-n]: a commercial document used to request someone to supply something in return for payment and providing specifications and quantities</w:t>
      </w:r>
    </w:p>
    <w:p>
      <w:pPr>
        <w:ind w:left="2400"/>
      </w:pPr>
      <w:r>
        <w:t>(8) {credit order, bill-me order} [oewn-06541621-n]: an order that is received without payment; requires billing at a later date</w:t>
      </w:r>
    </w:p>
    <w:p>
      <w:pPr>
        <w:ind w:left="2700"/>
      </w:pPr>
      <w:r>
        <w:t>(9) {open account} [oewn-06541789-n]: an unpaid credit order</w:t>
      </w:r>
    </w:p>
    <w:p>
      <w:pPr>
        <w:ind w:left="2400"/>
      </w:pPr>
      <w:r>
        <w:t>(8) {indent} [oewn-06541870-n]: an order for goods to be exported or imported</w:t>
      </w:r>
    </w:p>
    <w:p>
      <w:pPr>
        <w:ind w:left="2400"/>
      </w:pPr>
      <w:r>
        <w:t>(8) {market order} [oewn-06541987-n]: an order to a broker to sell or buy stocks or commodities at the prevailing market price</w:t>
      </w:r>
    </w:p>
    <w:p>
      <w:pPr>
        <w:ind w:left="2400"/>
      </w:pPr>
      <w:r>
        <w:t>(8) {production order} [oewn-06542134-n]: an order that initiates the manufacturing process</w:t>
      </w:r>
    </w:p>
    <w:p>
      <w:pPr>
        <w:ind w:left="2400"/>
      </w:pPr>
      <w:r>
        <w:t>(8) {reorder} [oewn-06542246-n]: a repeated order for the same merchandise</w:t>
      </w:r>
    </w:p>
    <w:p>
      <w:pPr>
        <w:ind w:left="2400"/>
      </w:pPr>
      <w:r>
        <w:t>(8) {stop order, stop-loss order} [oewn-06542403-n]: an order to a broker to sell (buy) when the price of a security falls (rises) to a designated level</w:t>
      </w:r>
    </w:p>
    <w:p>
      <w:pPr>
        <w:ind w:left="2400"/>
      </w:pPr>
      <w:r>
        <w:t>(8) {stop payment} [oewn-06542577-n]: a depositor's order to a bank to refuse payment on a check</w:t>
      </w:r>
    </w:p>
    <w:p>
      <w:pPr>
        <w:ind w:left="2400"/>
      </w:pPr>
      <w:r>
        <w:t>(8) {mail order} [oewn-06542694-n]: a purchase negotiated by mail</w:t>
      </w:r>
    </w:p>
    <w:p>
      <w:pPr>
        <w:ind w:left="1800"/>
      </w:pPr>
      <w:r>
        <w:t>(6) {confession} [oewn-06483913-n]: a written document acknowledging an offense and signed by the guilty party</w:t>
      </w:r>
    </w:p>
    <w:p>
      <w:pPr>
        <w:ind w:left="1800"/>
      </w:pPr>
      <w:r>
        <w:t>(6) {enclosure, inclosure} [oewn-06485052-n]: something (usually a supporting document) that is enclosed in an envelope with a covering letter</w:t>
      </w:r>
    </w:p>
    <w:p>
      <w:pPr>
        <w:ind w:left="1800"/>
      </w:pPr>
      <w:r>
        <w:t>(6) {form} [oewn-06485234-n]: a printed document with spaces in which to write</w:t>
      </w:r>
    </w:p>
    <w:p>
      <w:pPr>
        <w:ind w:left="2100"/>
      </w:pPr>
      <w:r>
        <w:t>(7) {application form} [oewn-06485508-n]: a form to use when making an application</w:t>
      </w:r>
    </w:p>
    <w:p>
      <w:pPr>
        <w:ind w:left="2100"/>
      </w:pPr>
      <w:r>
        <w:t>(7) {claim form} [oewn-06485611-n]: a form to use when filing a claim</w:t>
      </w:r>
    </w:p>
    <w:p>
      <w:pPr>
        <w:ind w:left="2100"/>
      </w:pPr>
      <w:r>
        <w:t>(7) {order form} [oewn-06485701-n]: a form to use when placing an order</w:t>
      </w:r>
    </w:p>
    <w:p>
      <w:pPr>
        <w:ind w:left="2100"/>
      </w:pPr>
      <w:r>
        <w:t>(7) {questionnaire} [oewn-06485793-n]: a form containing a set of questions; submitted to people to gain statistical information</w:t>
      </w:r>
    </w:p>
    <w:p>
      <w:pPr>
        <w:ind w:left="2100"/>
      </w:pPr>
      <w:r>
        <w:t>(7) {requisition, requisition form} [oewn-06487871-n]: an official form on which a request is made</w:t>
      </w:r>
    </w:p>
    <w:p>
      <w:pPr>
        <w:ind w:left="2100"/>
      </w:pPr>
      <w:r>
        <w:t>(7) {tax form} [oewn-06488055-n]: a form to use when paying your taxes</w:t>
      </w:r>
    </w:p>
    <w:p>
      <w:pPr>
        <w:ind w:left="2100"/>
      </w:pPr>
      <w:r>
        <w:t>(7) {telegraph form} [oewn-06488146-n]: a form to use when sending a telegram</w:t>
      </w:r>
    </w:p>
    <w:p>
      <w:pPr>
        <w:ind w:left="1800"/>
      </w:pPr>
      <w:r>
        <w:t>(6) {legal document, legal instrument, official document, instrument} [oewn-06491336-n]: (law) a document that states some contractual relationship or grants some right</w:t>
      </w:r>
    </w:p>
    <w:p>
      <w:pPr>
        <w:ind w:left="2100"/>
      </w:pPr>
      <w:r>
        <w:t>(7) {articles of incorporation} [oewn-06482359-n]: a legal document that creates a corporation; it is filed with a state by the founders of a corporation and is governed by the laws of the state</w:t>
      </w:r>
    </w:p>
    <w:p>
      <w:pPr>
        <w:ind w:left="2100"/>
      </w:pPr>
      <w:r>
        <w:t>(7) {derivative instrument, derivative} [oewn-06492177-n]: a financial instrument whose value is based on another security</w:t>
      </w:r>
    </w:p>
    <w:p>
      <w:pPr>
        <w:ind w:left="2400"/>
      </w:pPr>
      <w:r>
        <w:t>(8) {futures contract} [oewn-06492394-n]: an agreement to buy or sell a specific amount of a commodity or financial instrument at a particular price on a stipulated future date; the contract can be sold before the settlement date</w:t>
      </w:r>
    </w:p>
    <w:p>
      <w:pPr>
        <w:ind w:left="2700"/>
      </w:pPr>
      <w:r>
        <w:t>(9) {stock-index futures} [oewn-06492662-n]: a futures contract based on a stock index; a bet on the future price of the indexed group of stocks</w:t>
      </w:r>
    </w:p>
    <w:p>
      <w:pPr>
        <w:ind w:left="2400"/>
      </w:pPr>
      <w:r>
        <w:t>(8) {OTC derivative, over-the-counter derivative} [oewn-92435830-n]: contracts that are traded (and privately negotiated) directly between two parties, without going through an exchange or other intermediary.</w:t>
      </w:r>
    </w:p>
    <w:p>
      <w:pPr>
        <w:ind w:left="2400"/>
      </w:pPr>
      <w:r>
        <w:t>(8) {option} [oewn-13262498-n]: the right to buy or sell property at an agreed price; the right is purchased and if it is not exercised by a stated date the money is forfeited</w:t>
      </w:r>
    </w:p>
    <w:p>
      <w:pPr>
        <w:ind w:left="2700"/>
      </w:pPr>
      <w:r>
        <w:t>(9) {naked option} [oewn-00081294-n]: a put or call option for which the seller or buyer has no underlying security position</w:t>
      </w:r>
    </w:p>
    <w:p>
      <w:pPr>
        <w:ind w:left="2700"/>
      </w:pPr>
      <w:r>
        <w:t>(9) {covered option} [oewn-00081439-n]: a put or call option backed by the shares underlying the option</w:t>
      </w:r>
    </w:p>
    <w:p>
      <w:pPr>
        <w:ind w:left="2700"/>
      </w:pPr>
      <w:r>
        <w:t>(9) {call option, call} [oewn-00081563-n]: the option to buy a given stock (or stock index or commodity future) at a given price before a given date</w:t>
      </w:r>
    </w:p>
    <w:p>
      <w:pPr>
        <w:ind w:left="2700"/>
      </w:pPr>
      <w:r>
        <w:t>(9) {put option, put} [oewn-00081788-n]: the option to sell a given stock (or stock index or commodity future) at a given price before a given date</w:t>
      </w:r>
    </w:p>
    <w:p>
      <w:pPr>
        <w:ind w:left="2700"/>
      </w:pPr>
      <w:r>
        <w:t>(9) {straddle} [oewn-00081994-n]: the option to buy or sell a given stock (or stock index or commodity future) at a given price before a given date; consists of an equal number of put and call options</w:t>
      </w:r>
    </w:p>
    <w:p>
      <w:pPr>
        <w:ind w:left="2700"/>
      </w:pPr>
      <w:r>
        <w:t>(9) {incentive option, incentive stock option} [oewn-00082215-n]: an option granted to corporate executives if the company achieves certain financial goals</w:t>
      </w:r>
    </w:p>
    <w:p>
      <w:pPr>
        <w:ind w:left="2700"/>
      </w:pPr>
      <w:r>
        <w:t>(9) {stock option} [oewn-13263137-n]: the right to buy or sell a stock at a specified price within a stated period</w:t>
      </w:r>
    </w:p>
    <w:p>
      <w:pPr>
        <w:ind w:left="3000"/>
      </w:pPr>
      <w:r>
        <w:t>(10) {call option} [oewn-13263308-n]: an option to buy</w:t>
      </w:r>
    </w:p>
    <w:p>
      <w:pPr>
        <w:ind w:left="3000"/>
      </w:pPr>
      <w:r>
        <w:t>(10) {put option} [oewn-13263382-n]: an option to sell</w:t>
      </w:r>
    </w:p>
    <w:p>
      <w:pPr>
        <w:ind w:left="2700"/>
      </w:pPr>
      <w:r>
        <w:t>(9) {lock-up option} [oewn-13263456-n]: an option to buy the crown jewels offered to a white knight in order to forestall a hostile takeover</w:t>
      </w:r>
    </w:p>
    <w:p>
      <w:pPr>
        <w:ind w:left="2700"/>
      </w:pPr>
      <w:r>
        <w:t>(9) {Bermudan option} [oewn-92437391-n]: an option where the buyer has the right to exercise at a set (always discretely spaced) number of times.</w:t>
      </w:r>
    </w:p>
    <w:p>
      <w:pPr>
        <w:ind w:left="2100"/>
      </w:pPr>
      <w:r>
        <w:t>(7) {negotiable instrument} [oewn-06492827-n]: an unconditional order or promise to pay an amount of money</w:t>
      </w:r>
    </w:p>
    <w:p>
      <w:pPr>
        <w:ind w:left="2400"/>
      </w:pPr>
      <w:r>
        <w:t>(8) {draft, bill of exchange, order of payment} [oewn-13398441-n]: a document ordering the payment of money; drawn by one person or bank on another</w:t>
      </w:r>
    </w:p>
    <w:p>
      <w:pPr>
        <w:ind w:left="2700"/>
      </w:pPr>
      <w:r>
        <w:t>(9) {overdraft} [oewn-13398827-n]: a draft in excess of the credit balance</w:t>
      </w:r>
    </w:p>
    <w:p>
      <w:pPr>
        <w:ind w:left="2700"/>
      </w:pPr>
      <w:r>
        <w:t>(9) {foreign bill, foreign draft} [oewn-13398922-n]: a bill of exchange that is drawn in one country and made payable in another</w:t>
      </w:r>
    </w:p>
    <w:p>
      <w:pPr>
        <w:ind w:left="2700"/>
      </w:pPr>
      <w:r>
        <w:t>(9) {inland bill} [oewn-13399072-n]: a bill of exchange that is both drawn and made payable in the same country</w:t>
      </w:r>
    </w:p>
    <w:p>
      <w:pPr>
        <w:ind w:left="2700"/>
      </w:pPr>
      <w:r>
        <w:t>(9) {redraft} [oewn-13399204-n]: a draft for the amount of a dishonored draft plus the costs and charges of drafting again</w:t>
      </w:r>
    </w:p>
    <w:p>
      <w:pPr>
        <w:ind w:left="2700"/>
      </w:pPr>
      <w:r>
        <w:t>(9) {trade acceptance} [oewn-13399347-n]: a bill of exchange for a specific purchase; drawn on the buyer by the seller and bearing the buyer's acceptance</w:t>
      </w:r>
    </w:p>
    <w:p>
      <w:pPr>
        <w:ind w:left="2700"/>
      </w:pPr>
      <w:r>
        <w:t>(9) {bank draft, banker's draft} [oewn-13401703-n]: a draft drawn by a bank against funds deposited in another bank</w:t>
      </w:r>
    </w:p>
    <w:p>
      <w:pPr>
        <w:ind w:left="2700"/>
      </w:pPr>
      <w:r>
        <w:t>(9) {dividend warrant} [oewn-13401840-n]: an order of payment (such as a check payable to a shareholder) in which a dividend is paid</w:t>
      </w:r>
    </w:p>
    <w:p>
      <w:pPr>
        <w:ind w:left="2700"/>
      </w:pPr>
      <w:r>
        <w:t>(9) {money order, postal order} [oewn-13401993-n]: a written order for the payment of a sum to a named individual; obtainable and payable at a post office</w:t>
      </w:r>
    </w:p>
    <w:p>
      <w:pPr>
        <w:ind w:left="2700"/>
      </w:pPr>
      <w:r>
        <w:t>(9) {acceptance, banker's acceptance} [oewn-13402775-n]: a time draft drawn on and accepted by a bank</w:t>
      </w:r>
    </w:p>
    <w:p>
      <w:pPr>
        <w:ind w:left="2700"/>
      </w:pPr>
      <w:r>
        <w:t>(9) {check, bank check, cheque} [oewn-13402907-n]: a written order directing a bank to pay money</w:t>
      </w:r>
    </w:p>
    <w:p>
      <w:pPr>
        <w:ind w:left="3000"/>
      </w:pPr>
      <w:r>
        <w:t>(10) {bad check, bad cheque} [oewn-13403294-n]: a check that is dishonored on presentation because of insufficient funds</w:t>
      </w:r>
    </w:p>
    <w:p>
      <w:pPr>
        <w:ind w:left="3000"/>
      </w:pPr>
      <w:r>
        <w:t>(10) {kite} [oewn-13403479-n]: a bank check drawn on insufficient funds at another bank in order to take advantage of the float</w:t>
      </w:r>
    </w:p>
    <w:p>
      <w:pPr>
        <w:ind w:left="3000"/>
      </w:pPr>
      <w:r>
        <w:t>(10) {kite} [oewn-13403644-n]: a bank check that has been fraudulently altered to increase its face value</w:t>
      </w:r>
    </w:p>
    <w:p>
      <w:pPr>
        <w:ind w:left="3000"/>
      </w:pPr>
      <w:r>
        <w:t>(10) {counter check} [oewn-13403787-n]: a blank check provided by a bank for the convenience of customers who are making withdrawals</w:t>
      </w:r>
    </w:p>
    <w:p>
      <w:pPr>
        <w:ind w:left="3000"/>
      </w:pPr>
      <w:r>
        <w:t>(10) {giro, giro cheque} [oewn-13403939-n]: a check given by the British government to someone who is unemployed; it can be cashed either at a bank or at the post office</w:t>
      </w:r>
    </w:p>
    <w:p>
      <w:pPr>
        <w:ind w:left="3000"/>
      </w:pPr>
      <w:r>
        <w:t>(10) {paycheck, payroll check} [oewn-13404148-n]: a check issued in payment of wages or salary</w:t>
      </w:r>
    </w:p>
    <w:p>
      <w:pPr>
        <w:ind w:left="3000"/>
      </w:pPr>
      <w:r>
        <w:t>(10) {certified check, certified cheque} [oewn-13404263-n]: a check containing certification that the person who issued the check has sufficient funds on deposit to cover payment</w:t>
      </w:r>
    </w:p>
    <w:p>
      <w:pPr>
        <w:ind w:left="3000"/>
      </w:pPr>
      <w:r>
        <w:t>(10) {personal check, personal cheque} [oewn-13404462-n]: a check drawn against funds deposited in your personal checking account</w:t>
      </w:r>
    </w:p>
    <w:p>
      <w:pPr>
        <w:ind w:left="3000"/>
      </w:pPr>
      <w:r>
        <w:t>(10) {cashier's check, treasurer's check, cashier's cheque, treasurer's cheque} [oewn-13404612-n]: a check issued by the officer of a bank on the banks own account (not that of a private person)</w:t>
      </w:r>
    </w:p>
    <w:p>
      <w:pPr>
        <w:ind w:left="3000"/>
      </w:pPr>
      <w:r>
        <w:t>(10) {blank check, blank cheque} [oewn-13404869-n]: a check that has been signed but with the amount payable left blank</w:t>
      </w:r>
    </w:p>
    <w:p>
      <w:pPr>
        <w:ind w:left="3000"/>
      </w:pPr>
      <w:r>
        <w:t>(10) {medicare check, medicare payment} [oewn-13405191-n]: a check reimbursing an aged person for the expenses of health care</w:t>
      </w:r>
    </w:p>
    <w:p>
      <w:pPr>
        <w:ind w:left="2700"/>
      </w:pPr>
      <w:r>
        <w:t>(9) {sight draft, sight bill} [oewn-13444078-n]: a draft payable on presentation</w:t>
      </w:r>
    </w:p>
    <w:p>
      <w:pPr>
        <w:ind w:left="2700"/>
      </w:pPr>
      <w:r>
        <w:t>(9) {time draft, time bill} [oewn-13444180-n]: a draft payable at a specified future date</w:t>
      </w:r>
    </w:p>
    <w:p>
      <w:pPr>
        <w:ind w:left="2100"/>
      </w:pPr>
      <w:r>
        <w:t>(7) {passport} [oewn-06512928-n]: a document issued by a country to a citizen allowing that person to travel abroad and re-enter the home country</w:t>
      </w:r>
    </w:p>
    <w:p>
      <w:pPr>
        <w:ind w:left="2100"/>
      </w:pPr>
      <w:r>
        <w:t>(7) {ship's papers} [oewn-06513739-n]: official papers which a ship is legally required to have; related to ownership, cargo, etc.</w:t>
      </w:r>
    </w:p>
    <w:p>
      <w:pPr>
        <w:ind w:left="2100"/>
      </w:pPr>
      <w:r>
        <w:t>(7) {manifest} [oewn-06513909-n]: a customs document listing the contents put on a ship or plane</w:t>
      </w:r>
    </w:p>
    <w:p>
      <w:pPr>
        <w:ind w:left="2100"/>
      </w:pPr>
      <w:r>
        <w:t>(7) {debenture} [oewn-06537995-n]: a certificate or voucher acknowledging a debt</w:t>
      </w:r>
    </w:p>
    <w:p>
      <w:pPr>
        <w:ind w:left="2100"/>
      </w:pPr>
      <w:r>
        <w:t>(7) {power of attorney} [oewn-06542780-n]: a legal instrument authorizing someone to act as the grantor's agent</w:t>
      </w:r>
    </w:p>
    <w:p>
      <w:pPr>
        <w:ind w:left="2400"/>
      </w:pPr>
      <w:r>
        <w:t>(8) {stock power} [oewn-06542967-n]: a power of attorney document to transfer ownership of a registered security from the owner to another party</w:t>
      </w:r>
    </w:p>
    <w:p>
      <w:pPr>
        <w:ind w:left="2400"/>
      </w:pPr>
      <w:r>
        <w:t>(8) {proxy} [oewn-06543132-n]: a power of attorney document given by shareholders of a corporation authorizing a specific vote on their behalf at a corporate meeting</w:t>
      </w:r>
    </w:p>
    <w:p>
      <w:pPr>
        <w:ind w:left="2100"/>
      </w:pPr>
      <w:r>
        <w:t>(7) {letters of administration} [oewn-06543472-n]: legal document naming someone to administer an estate when no executor has been named</w:t>
      </w:r>
    </w:p>
    <w:p>
      <w:pPr>
        <w:ind w:left="2100"/>
      </w:pPr>
      <w:r>
        <w:t>(7) {letters testamentary} [oewn-06543648-n]: a legal document from a probate court or court officer informing you of your appointment as executor of a will and empowering you to discharge those responsibilities</w:t>
      </w:r>
    </w:p>
    <w:p>
      <w:pPr>
        <w:ind w:left="2100"/>
      </w:pPr>
      <w:r>
        <w:t>(7) {working papers, work papers, work permit} [oewn-06543899-n]: a legal document giving information required for employment of certain people in certain countries</w:t>
      </w:r>
    </w:p>
    <w:p>
      <w:pPr>
        <w:ind w:left="2100"/>
      </w:pPr>
      <w:r>
        <w:t>(7) {act, enactment} [oewn-06544086-n]: a legal document codifying the result of deliberations of a committee or society or legislative body</w:t>
      </w:r>
    </w:p>
    <w:p>
      <w:pPr>
        <w:ind w:left="2400"/>
      </w:pPr>
      <w:r>
        <w:t>(8) {nullity} [oewn-06544754-n]: something that is null (especially an enactment that has no legal validity)</w:t>
      </w:r>
    </w:p>
    <w:p>
      <w:pPr>
        <w:ind w:left="2400"/>
      </w:pPr>
      <w:r>
        <w:t>(8) {decree, edict, fiat, order, rescript} [oewn-06551761-n]: a legally binding command or decision entered on the court record (as if issued by a court or judge)</w:t>
      </w:r>
    </w:p>
    <w:p>
      <w:pPr>
        <w:ind w:left="2700"/>
      </w:pPr>
      <w:r>
        <w:t>(9) {consent decree} [oewn-06552275-n]: an agreement between two parties that is sanctioned by the court; for example, a company might agree to stop certain questionable practices without admitting guilt</w:t>
      </w:r>
    </w:p>
    <w:p>
      <w:pPr>
        <w:ind w:left="2700"/>
      </w:pPr>
      <w:r>
        <w:t>(9) {curfew} [oewn-06552518-n]: an order that after a specific time certain activities (as being outside on the streets) are prohibited</w:t>
      </w:r>
    </w:p>
    <w:p>
      <w:pPr>
        <w:ind w:left="2700"/>
      </w:pPr>
      <w:r>
        <w:t>(9) {decree nisi} [oewn-06552693-n]: a decree issued on a first petition for divorce; becomes absolute at some later date</w:t>
      </w:r>
    </w:p>
    <w:p>
      <w:pPr>
        <w:ind w:left="2700"/>
      </w:pPr>
      <w:r>
        <w:t>(9) {imperial decree} [oewn-06553158-n]: a decree issued by a sovereign ruler</w:t>
      </w:r>
    </w:p>
    <w:p>
      <w:pPr>
        <w:ind w:left="3000"/>
      </w:pPr>
      <w:r>
        <w:t>(10) {ukase} [oewn-06553292-n]: an edict of the Russian tsar</w:t>
      </w:r>
    </w:p>
    <w:p>
      <w:pPr>
        <w:ind w:left="3000"/>
      </w:pPr>
      <w:r>
        <w:t>(10) {pragmatic sanction, pragmatic} [oewn-06553569-n]: an imperial decree that becomes part of the fundamental law of the land</w:t>
      </w:r>
    </w:p>
    <w:p>
      <w:pPr>
        <w:ind w:left="2700"/>
      </w:pPr>
      <w:r>
        <w:t>(9) {legal separation, judicial separation} [oewn-06553372-n]: a judicial decree regulating the rights and responsibilities of a married couple living apart</w:t>
      </w:r>
    </w:p>
    <w:p>
      <w:pPr>
        <w:ind w:left="2700"/>
      </w:pPr>
      <w:r>
        <w:t>(9) {programma} [oewn-06553717-n]: an edict that has been publicly posted</w:t>
      </w:r>
    </w:p>
    <w:p>
      <w:pPr>
        <w:ind w:left="2700"/>
      </w:pPr>
      <w:r>
        <w:t>(9) {prohibition, ban, proscription} [oewn-06554038-n]: a decree that prohibits something</w:t>
      </w:r>
    </w:p>
    <w:p>
      <w:pPr>
        <w:ind w:left="3000"/>
      </w:pPr>
      <w:r>
        <w:t>(10) {banning-order} [oewn-06554733-n]: an order that bans something</w:t>
      </w:r>
    </w:p>
    <w:p>
      <w:pPr>
        <w:ind w:left="3000"/>
      </w:pPr>
      <w:r>
        <w:t>(10) {injunction, enjoining, enjoinment, cease and desist order} [oewn-06554821-n]: (law) a judicial remedy issued in order to prohibit a party from doing or continuing to do a certain activity</w:t>
      </w:r>
    </w:p>
    <w:p>
      <w:pPr>
        <w:ind w:left="3300"/>
      </w:pPr>
      <w:r>
        <w:t>(11) {mandatory injunction} [oewn-06555237-n]: injunction requiring the performance of some specific act</w:t>
      </w:r>
    </w:p>
    <w:p>
      <w:pPr>
        <w:ind w:left="3300"/>
      </w:pPr>
      <w:r>
        <w:t>(11) {permanent injunction, final injunction} [oewn-06555380-n]: injunction issued on completion of a trial</w:t>
      </w:r>
    </w:p>
    <w:p>
      <w:pPr>
        <w:ind w:left="3300"/>
      </w:pPr>
      <w:r>
        <w:t>(11) {temporary injunction, interlocutory injunction} [oewn-06555527-n]: injunction issued during a trial to maintain the status quo or preserve the subject matter of the litigation until the trial is over</w:t>
      </w:r>
    </w:p>
    <w:p>
      <w:pPr>
        <w:ind w:left="3000"/>
      </w:pPr>
      <w:r>
        <w:t>(10) {interdict, interdiction} [oewn-06570079-n]: a court order prohibiting a party from doing a certain activity</w:t>
      </w:r>
    </w:p>
    <w:p>
      <w:pPr>
        <w:ind w:left="2700"/>
      </w:pPr>
      <w:r>
        <w:t>(9) {stay} [oewn-06554258-n]: a judicial order forbidding some action until an event occurs or the order is lifted</w:t>
      </w:r>
    </w:p>
    <w:p>
      <w:pPr>
        <w:ind w:left="3000"/>
      </w:pPr>
      <w:r>
        <w:t>(10) {stay of execution} [oewn-06554560-n]: an order whereby a judgment is precluded from being executed for a specific period of time</w:t>
      </w:r>
    </w:p>
    <w:p>
      <w:pPr>
        <w:ind w:left="2700"/>
      </w:pPr>
      <w:r>
        <w:t>(9) {bull, papal bull} [oewn-06739510-n]: a formal proclamation issued by the pope (usually written in antiquated characters and sealed with a leaden bulla)</w:t>
      </w:r>
    </w:p>
    <w:p>
      <w:pPr>
        <w:ind w:left="2400"/>
      </w:pPr>
      <w:r>
        <w:t>(8) {legislative act, statute} [oewn-06576378-n]: an act passed by a legislative body</w:t>
      </w:r>
    </w:p>
    <w:p>
      <w:pPr>
        <w:ind w:left="2700"/>
      </w:pPr>
      <w:r>
        <w:t>(9) {fair-trade act} [oewn-06576631-n]: formerly a state law that protected manufacturers from price-cutting by allowing them to set minimum retail prices for their merchandise; eliminated by the United States Congress in 1975</w:t>
      </w:r>
    </w:p>
    <w:p>
      <w:pPr>
        <w:ind w:left="2700"/>
      </w:pPr>
      <w:r>
        <w:t>(9) {Stamp Act} [oewn-06576878-n]: an act passed by the British Parliament in 1756 that raised revenue from the American Colonies by a duty in the form of a stamp required on all newspapers and legal or commercial documents; opposition by the Colonies resulted in the repeal of the act in 1766</w:t>
      </w:r>
    </w:p>
    <w:p>
      <w:pPr>
        <w:ind w:left="2700"/>
      </w:pPr>
      <w:r>
        <w:t>(9) {enabling act, enabling clause} [oewn-06577192-n]: a provision in a law that confers on appropriate officials the power to implement or enforce the law</w:t>
      </w:r>
    </w:p>
    <w:p>
      <w:pPr>
        <w:ind w:left="2700"/>
      </w:pPr>
      <w:r>
        <w:t>(9) {Foreign Intelligence Surveillance Act, FISA} [oewn-06577388-n]: an act passed by Congress in 1978 to establish procedures for requesting judicial authorization for foreign intelligence surveillance and to create the Foreign Intelligence Surveillance Court; intended to increase United States counterintelligence; separate from ordinary law enforcement surveillance</w:t>
      </w:r>
    </w:p>
    <w:p>
      <w:pPr>
        <w:ind w:left="2700"/>
      </w:pPr>
      <w:r>
        <w:t>(9) {ordinance} [oewn-06577779-n]: a statute enacted by a city government</w:t>
      </w:r>
    </w:p>
    <w:p>
      <w:pPr>
        <w:ind w:left="2700"/>
      </w:pPr>
      <w:r>
        <w:t>(9) {special act} [oewn-06577910-n]: a legislative act that applies only to a particular person or particular district</w:t>
      </w:r>
    </w:p>
    <w:p>
      <w:pPr>
        <w:ind w:left="2100"/>
      </w:pPr>
      <w:r>
        <w:t>(7) {law} [oewn-06544321-n]: legal document setting forth rules governing a particular kind of activity</w:t>
      </w:r>
    </w:p>
    <w:p>
      <w:pPr>
        <w:ind w:left="2400"/>
      </w:pPr>
      <w:r>
        <w:t>(8) {anti-drug law} [oewn-06544901-n]: a law forbidding the sale or use of narcotic drugs</w:t>
      </w:r>
    </w:p>
    <w:p>
      <w:pPr>
        <w:ind w:left="2400"/>
      </w:pPr>
      <w:r>
        <w:t>(8) {anti-racketeering law, Racketeer Influenced and Corrupt Organizations Act, RICO Act, RICO} [oewn-06545030-n]: law intended to eradicate organized crime by establishing strong sanctions and forfeiture provisions</w:t>
      </w:r>
    </w:p>
    <w:p>
      <w:pPr>
        <w:ind w:left="2400"/>
      </w:pPr>
      <w:r>
        <w:t>(8) {antitrust legislation, antitrust law} [oewn-06545288-n]: law intended to promote free competition in the market place by outlawing monopolies</w:t>
      </w:r>
    </w:p>
    <w:p>
      <w:pPr>
        <w:ind w:left="2400"/>
      </w:pPr>
      <w:r>
        <w:t>(8) {statute of limitations} [oewn-06545475-n]: a statute prescribing the time period during which legal action can be taken</w:t>
      </w:r>
    </w:p>
    <w:p>
      <w:pPr>
        <w:ind w:left="2400"/>
      </w:pPr>
      <w:r>
        <w:t>(8) {fundamental law, organic law, constitution} [oewn-06545639-n]: law determining the fundamental political principles of a government</w:t>
      </w:r>
    </w:p>
    <w:p>
      <w:pPr>
        <w:ind w:left="2400"/>
      </w:pPr>
      <w:r>
        <w:t>(8) {public law} [oewn-06546539-n]: a law affecting the public at large</w:t>
      </w:r>
    </w:p>
    <w:p>
      <w:pPr>
        <w:ind w:left="2400"/>
      </w:pPr>
      <w:r>
        <w:t>(8) {blue law} [oewn-06550096-n]: a statute regulating work on Sundays</w:t>
      </w:r>
    </w:p>
    <w:p>
      <w:pPr>
        <w:ind w:left="2400"/>
      </w:pPr>
      <w:r>
        <w:t>(8) {blue sky law} [oewn-06550206-n]: a state law regulating the sale of securities in an attempt to control the sale of securities in fraudulent enterprises</w:t>
      </w:r>
    </w:p>
    <w:p>
      <w:pPr>
        <w:ind w:left="2400"/>
      </w:pPr>
      <w:r>
        <w:t>(8) {gag law} [oewn-06550403-n]: any law that limits freedom of the press</w:t>
      </w:r>
    </w:p>
    <w:p>
      <w:pPr>
        <w:ind w:left="2400"/>
      </w:pPr>
      <w:r>
        <w:t>(8) {homestead law} [oewn-06550646-n]: a law conferring privileges on owners of homesteads</w:t>
      </w:r>
    </w:p>
    <w:p>
      <w:pPr>
        <w:ind w:left="2400"/>
      </w:pPr>
      <w:r>
        <w:t>(8) {poor law} [oewn-06550776-n]: a law providing support for the poor</w:t>
      </w:r>
    </w:p>
    <w:p>
      <w:pPr>
        <w:ind w:left="2400"/>
      </w:pPr>
      <w:r>
        <w:t>(8) {Riot Act} [oewn-06550886-n]: a former English law requiring mobs to disperse after a magistrate reads the law to them</w:t>
      </w:r>
    </w:p>
    <w:p>
      <w:pPr>
        <w:ind w:left="2400"/>
      </w:pPr>
      <w:r>
        <w:t>(8) {prohibition} [oewn-06553811-n]: a law forbidding the sale of alcoholic beverages</w:t>
      </w:r>
    </w:p>
    <w:p>
      <w:pPr>
        <w:ind w:left="2100"/>
      </w:pPr>
      <w:r>
        <w:t>(7) {bill, measure} [oewn-06548844-n]: a statute in draft before it becomes law</w:t>
      </w:r>
    </w:p>
    <w:p>
      <w:pPr>
        <w:ind w:left="2400"/>
      </w:pPr>
      <w:r>
        <w:t>(8) {appropriation bill} [oewn-06549115-n]: a legislative act proposing to authorize the expenditure of public funds for a specified purpose</w:t>
      </w:r>
    </w:p>
    <w:p>
      <w:pPr>
        <w:ind w:left="2400"/>
      </w:pPr>
      <w:r>
        <w:t>(8) {bill of attainder} [oewn-06549314-n]: a legislative act finding a person guilty of treason or felony without a trial</w:t>
      </w:r>
    </w:p>
    <w:p>
      <w:pPr>
        <w:ind w:left="2400"/>
      </w:pPr>
      <w:r>
        <w:t>(8) {bottle bill} [oewn-06549553-n]: a statute that would require merchants to reclaim used bottles</w:t>
      </w:r>
    </w:p>
    <w:p>
      <w:pPr>
        <w:ind w:left="2400"/>
      </w:pPr>
      <w:r>
        <w:t>(8) {farm bill} [oewn-06549692-n]: a statute that would regulate farm production and prices</w:t>
      </w:r>
    </w:p>
    <w:p>
      <w:pPr>
        <w:ind w:left="2400"/>
      </w:pPr>
      <w:r>
        <w:t>(8) {trade bill} [oewn-06549823-n]: a statute that would regulate foreign trade</w:t>
      </w:r>
    </w:p>
    <w:p>
      <w:pPr>
        <w:ind w:left="2100"/>
      </w:pPr>
      <w:r>
        <w:t>(7) {brief, legal brief} [oewn-06555772-n]: a document stating the facts and points of law of a client's case</w:t>
      </w:r>
    </w:p>
    <w:p>
      <w:pPr>
        <w:ind w:left="2400"/>
      </w:pPr>
      <w:r>
        <w:t>(8) {amicus curiae brief} [oewn-06555940-n]: a brief presented by someone interested in influencing the outcome of a lawsuit but who is not a party to it</w:t>
      </w:r>
    </w:p>
    <w:p>
      <w:pPr>
        <w:ind w:left="2100"/>
      </w:pPr>
      <w:r>
        <w:t>(7) {will, testament} [oewn-06556133-n]: a legal document declaring a person's wishes regarding the disposal of their property when they die</w:t>
      </w:r>
    </w:p>
    <w:p>
      <w:pPr>
        <w:ind w:left="2400"/>
      </w:pPr>
      <w:r>
        <w:t>(8) {Old Testament} [oewn-06461405-n]: the collection of books comprising the sacred scripture of the Hebrews and recording their history as the chosen people; the first half of the Christian Bible</w:t>
      </w:r>
    </w:p>
    <w:p>
      <w:pPr>
        <w:ind w:left="2400"/>
      </w:pPr>
      <w:r>
        <w:t>(8) {New Testament} [oewn-06465519-n]: the collection of books of the Gospels, Acts of the Apostles, the Pauline and other epistles, and Revelation; composed soon after Christ's death; the second half of the Christian Bible</w:t>
      </w:r>
    </w:p>
    <w:p>
      <w:pPr>
        <w:ind w:left="2400"/>
      </w:pPr>
      <w:r>
        <w:t>(8) {devise} [oewn-13437414-n]: a will disposing of real property</w:t>
      </w:r>
    </w:p>
    <w:p>
      <w:pPr>
        <w:ind w:left="2100"/>
      </w:pPr>
      <w:r>
        <w:t>(7) {living will} [oewn-06556832-n]: a document written by someone still legally capable requesting that they should be allowed to die if subsequently severely disabled or suffering terminal illness</w:t>
      </w:r>
    </w:p>
    <w:p>
      <w:pPr>
        <w:ind w:left="2100"/>
      </w:pPr>
      <w:r>
        <w:t>(7) {deed, deed of conveyance, title} [oewn-06557128-n]: a legal document signed and sealed and delivered to effect a transfer of property and to show the legal right to possess it</w:t>
      </w:r>
    </w:p>
    <w:p>
      <w:pPr>
        <w:ind w:left="2400"/>
      </w:pPr>
      <w:r>
        <w:t>(8) {bill of sale} [oewn-06557719-n]: a deed transferring personal property</w:t>
      </w:r>
    </w:p>
    <w:p>
      <w:pPr>
        <w:ind w:left="2400"/>
      </w:pPr>
      <w:r>
        <w:t>(8) {deed poll} [oewn-06557834-n]: a deed made and executed by only one party</w:t>
      </w:r>
    </w:p>
    <w:p>
      <w:pPr>
        <w:ind w:left="2400"/>
      </w:pPr>
      <w:r>
        <w:t>(8) {enfeoffment} [oewn-06557951-n]: under the feudal system, the deed by which a person was given land in exchange for a pledge of service</w:t>
      </w:r>
    </w:p>
    <w:p>
      <w:pPr>
        <w:ind w:left="2400"/>
      </w:pPr>
      <w:r>
        <w:t>(8) {mortgage deed} [oewn-06558148-n]: deed embodying a mortgage</w:t>
      </w:r>
    </w:p>
    <w:p>
      <w:pPr>
        <w:ind w:left="2400"/>
      </w:pPr>
      <w:r>
        <w:t>(8) {title deed} [oewn-06558252-n]: a legal document proving a person's right to property</w:t>
      </w:r>
    </w:p>
    <w:p>
      <w:pPr>
        <w:ind w:left="2700"/>
      </w:pPr>
      <w:r>
        <w:t>(9) {muniments} [oewn-06558922-n]: deeds and other documentary evidence of title to land</w:t>
      </w:r>
    </w:p>
    <w:p>
      <w:pPr>
        <w:ind w:left="2100"/>
      </w:pPr>
      <w:r>
        <w:t>(7) {assignment} [oewn-06557519-n]: the instrument by which a claim or right or interest or property is transferred from one person to another</w:t>
      </w:r>
    </w:p>
    <w:p>
      <w:pPr>
        <w:ind w:left="2100"/>
      </w:pPr>
      <w:r>
        <w:t>(7) {trust deed, deed of trust} [oewn-06558399-n]: a written instrument legally conveying property to a trustee often used to secure an obligation such as a mortgage or promissory note</w:t>
      </w:r>
    </w:p>
    <w:p>
      <w:pPr>
        <w:ind w:left="2100"/>
      </w:pPr>
      <w:r>
        <w:t>(7) {conveyance} [oewn-06558624-n]: document effecting a property transfer</w:t>
      </w:r>
    </w:p>
    <w:p>
      <w:pPr>
        <w:ind w:left="2400"/>
      </w:pPr>
      <w:r>
        <w:t>(8) {quitclaim, quitclaim deed} [oewn-06558774-n]: document transferring title or right or claim to another</w:t>
      </w:r>
    </w:p>
    <w:p>
      <w:pPr>
        <w:ind w:left="2100"/>
      </w:pPr>
      <w:r>
        <w:t>(7) {tax return, income tax return, return} [oewn-06560662-n]: document giving the tax collector information about the taxpayer's tax liability</w:t>
      </w:r>
    </w:p>
    <w:p>
      <w:pPr>
        <w:ind w:left="2400"/>
      </w:pPr>
      <w:r>
        <w:t>(8) {amended return} [oewn-06560982-n]: a tax return that corrects the information in an earlier return</w:t>
      </w:r>
    </w:p>
    <w:p>
      <w:pPr>
        <w:ind w:left="2400"/>
      </w:pPr>
      <w:r>
        <w:t>(8) {declaration of estimated tax, estimated tax return} [oewn-06561106-n]: return required of a taxpayer whose tax withheld from income does not meet the tax liability for the year</w:t>
      </w:r>
    </w:p>
    <w:p>
      <w:pPr>
        <w:ind w:left="2400"/>
      </w:pPr>
      <w:r>
        <w:t>(8) {false return} [oewn-06561309-n]: an incorrect income tax return</w:t>
      </w:r>
    </w:p>
    <w:p>
      <w:pPr>
        <w:ind w:left="2400"/>
      </w:pPr>
      <w:r>
        <w:t>(8) {information return} [oewn-06561398-n]: a return that provides information to the tax collector but does not compute the tax liability</w:t>
      </w:r>
    </w:p>
    <w:p>
      <w:pPr>
        <w:ind w:left="2400"/>
      </w:pPr>
      <w:r>
        <w:t>(8) {joint return} [oewn-06561557-n]: a return filed by a husband and wife</w:t>
      </w:r>
    </w:p>
    <w:p>
      <w:pPr>
        <w:ind w:left="2100"/>
      </w:pPr>
      <w:r>
        <w:t>(7) {license, licence, permit} [oewn-06561652-n]: a legal document giving official permission to do something</w:t>
      </w:r>
    </w:p>
    <w:p>
      <w:pPr>
        <w:ind w:left="2400"/>
      </w:pPr>
      <w:r>
        <w:t>(8) {building permit} [oewn-06562037-n]: a document authorizing the holder to construct a building of a particular kind on a particular lot</w:t>
      </w:r>
    </w:p>
    <w:p>
      <w:pPr>
        <w:ind w:left="2400"/>
      </w:pPr>
      <w:r>
        <w:t>(8) {driver's license, driver's licence, driving license, driving licence} [oewn-06562197-n]: a license authorizing the bearer to drive a motor vehicle</w:t>
      </w:r>
    </w:p>
    <w:p>
      <w:pPr>
        <w:ind w:left="2400"/>
      </w:pPr>
      <w:r>
        <w:t>(8) {fishing license, fishing licence, fishing permit} [oewn-06562372-n]: a license authorizing the bearer to fish during a specified period of time</w:t>
      </w:r>
    </w:p>
    <w:p>
      <w:pPr>
        <w:ind w:left="2400"/>
      </w:pPr>
      <w:r>
        <w:t>(8) {hunting license, hunting licence, hunting permit, game license} [oewn-06562543-n]: a license authorizing the bearer to kill a certain type of animal during a specified period of time</w:t>
      </w:r>
    </w:p>
    <w:p>
      <w:pPr>
        <w:ind w:left="2400"/>
      </w:pPr>
      <w:r>
        <w:t>(8) {learner's permit} [oewn-06562754-n]: a document authorizing the bearer to learn to drive an automobile</w:t>
      </w:r>
    </w:p>
    <w:p>
      <w:pPr>
        <w:ind w:left="2400"/>
      </w:pPr>
      <w:r>
        <w:t>(8) {letter of marque, letters of marque, letter of mark and reprisal} [oewn-06562882-n]: a license to a private citizen to seize vessels of another nation and their property</w:t>
      </w:r>
    </w:p>
    <w:p>
      <w:pPr>
        <w:ind w:left="2400"/>
      </w:pPr>
      <w:r>
        <w:t>(8) {liquor license, liquor licence} [oewn-06563061-n]: a license authorizing the holder to sell alcoholic beverages</w:t>
      </w:r>
    </w:p>
    <w:p>
      <w:pPr>
        <w:ind w:left="2700"/>
      </w:pPr>
      <w:r>
        <w:t>(9) {on-license} [oewn-06563217-n]: a license to sell liquor for consumption on the premises</w:t>
      </w:r>
    </w:p>
    <w:p>
      <w:pPr>
        <w:ind w:left="2400"/>
      </w:pPr>
      <w:r>
        <w:t>(8) {marriage license, marriage licence, wedding license, wedding licence} [oewn-06563330-n]: a license authorizing two people to marry</w:t>
      </w:r>
    </w:p>
    <w:p>
      <w:pPr>
        <w:ind w:left="2400"/>
      </w:pPr>
      <w:r>
        <w:t>(8) {occupation license, occupation licence} [oewn-06563489-n]: a license to pursue a particular occupation</w:t>
      </w:r>
    </w:p>
    <w:p>
      <w:pPr>
        <w:ind w:left="2400"/>
      </w:pPr>
      <w:r>
        <w:t>(8) {pass, liberty chit} [oewn-06702971-n]: a permit to enter or leave a military installation</w:t>
      </w:r>
    </w:p>
    <w:p>
      <w:pPr>
        <w:ind w:left="2400"/>
      </w:pPr>
      <w:r>
        <w:t>(8) {boating license} [oewn-92464323-n]: proof that a boater has taken and passed an approved boater education course.</w:t>
      </w:r>
    </w:p>
    <w:p>
      <w:pPr>
        <w:ind w:left="2100"/>
      </w:pPr>
      <w:r>
        <w:t>(7) {patent, letters patent} [oewn-06563618-n]: an official document granting a right or privilege</w:t>
      </w:r>
    </w:p>
    <w:p>
      <w:pPr>
        <w:ind w:left="2100"/>
      </w:pPr>
      <w:r>
        <w:t>(7) {opinion, legal opinion, judgment, judgement} [oewn-06563775-n]: the legal document stating the reasons for a judicial decision</w:t>
      </w:r>
    </w:p>
    <w:p>
      <w:pPr>
        <w:ind w:left="2400"/>
      </w:pPr>
      <w:r>
        <w:t>(8) {concurring opinion} [oewn-06564107-n]: an opinion that agrees with the court's disposition of the case but is written to express a particular judge's reasoning</w:t>
      </w:r>
    </w:p>
    <w:p>
      <w:pPr>
        <w:ind w:left="2400"/>
      </w:pPr>
      <w:r>
        <w:t>(8) {dissenting opinion} [oewn-06564311-n]: an opinion that disagrees with the court's disposition of the case</w:t>
      </w:r>
    </w:p>
    <w:p>
      <w:pPr>
        <w:ind w:left="2400"/>
      </w:pPr>
      <w:r>
        <w:t>(8) {majority opinion} [oewn-06564461-n]: the opinion joined by a majority of the court (generally known simply as ‘the opinion’)</w:t>
      </w:r>
    </w:p>
    <w:p>
      <w:pPr>
        <w:ind w:left="2400"/>
      </w:pPr>
      <w:r>
        <w:t>(8) {fatwah} [oewn-06778447-n]: (Islam) a legal opinion or ruling issued by an Islamic scholar</w:t>
      </w:r>
    </w:p>
    <w:p>
      <w:pPr>
        <w:ind w:left="2400"/>
      </w:pPr>
      <w:r>
        <w:t>(8) {obiter dictum, dictum} [oewn-06778678-n]: an opinion voiced by a judge on a point of law not directly bearing on the case in question and therefore not binding</w:t>
      </w:r>
    </w:p>
    <w:p>
      <w:pPr>
        <w:ind w:left="2100"/>
      </w:pPr>
      <w:r>
        <w:t>(7) {acquittance, release} [oewn-06564805-n]: a legal document evidencing the discharge of a debt or obligation</w:t>
      </w:r>
    </w:p>
    <w:p>
      <w:pPr>
        <w:ind w:left="2100"/>
      </w:pPr>
      <w:r>
        <w:t>(7) {writ, judicial writ} [oewn-06564975-n]: (law) a legal document issued by a court or judicial officer</w:t>
      </w:r>
    </w:p>
    <w:p>
      <w:pPr>
        <w:ind w:left="2400"/>
      </w:pPr>
      <w:r>
        <w:t>(8) {court order} [oewn-06551493-n]: a writ issued by a court of law requiring a person to do something or to refrain from doing something</w:t>
      </w:r>
    </w:p>
    <w:p>
      <w:pPr>
        <w:ind w:left="2700"/>
      </w:pPr>
      <w:r>
        <w:t>(9) {divestiture} [oewn-06552854-n]: an order to an offending party to rid itself of property; it has the purpose of depriving the defendant of the gains of wrongful behavior</w:t>
      </w:r>
    </w:p>
    <w:p>
      <w:pPr>
        <w:ind w:left="2700"/>
      </w:pPr>
      <w:r>
        <w:t>(9) {execution, writ of execution} [oewn-06565837-n]: a routine court order that attempts to enforce the judgment that has been granted to a plaintiff by authorizing a sheriff to carry it out</w:t>
      </w:r>
    </w:p>
    <w:p>
      <w:pPr>
        <w:ind w:left="2700"/>
      </w:pPr>
      <w:r>
        <w:t>(9) {gag order} [oewn-06569576-n]: a court order restricting information or comment by the participants involved in a lawsuit</w:t>
      </w:r>
    </w:p>
    <w:p>
      <w:pPr>
        <w:ind w:left="2700"/>
      </w:pPr>
      <w:r>
        <w:t>(9) {garnishment} [oewn-06569818-n]: a court order to an employer to withhold all or part of an employee's wages and to send the money to the court or to the person who won a lawsuit against the employee</w:t>
      </w:r>
    </w:p>
    <w:p>
      <w:pPr>
        <w:ind w:left="2400"/>
      </w:pPr>
      <w:r>
        <w:t>(8) {warrant} [oewn-06559050-n]: a writ from a court commanding police to perform specified acts</w:t>
      </w:r>
    </w:p>
    <w:p>
      <w:pPr>
        <w:ind w:left="2700"/>
      </w:pPr>
      <w:r>
        <w:t>(9) {search warrant} [oewn-06559312-n]: a warrant authorizing law enforcement officials to search for objects or people involved in the commission of a crime and to produce them in court; the warrant describes the locations where the officials may search</w:t>
      </w:r>
    </w:p>
    <w:p>
      <w:pPr>
        <w:ind w:left="2700"/>
      </w:pPr>
      <w:r>
        <w:t>(9) {bench warrant, arrest warrant} [oewn-06559606-n]: a warrant authorizing law enforcement officials to apprehend an offender and bring that person to court</w:t>
      </w:r>
    </w:p>
    <w:p>
      <w:pPr>
        <w:ind w:left="3000"/>
      </w:pPr>
      <w:r>
        <w:t>(10) {pickup} [oewn-06559823-n]: a warrant to take someone into custody</w:t>
      </w:r>
    </w:p>
    <w:p>
      <w:pPr>
        <w:ind w:left="2700"/>
      </w:pPr>
      <w:r>
        <w:t>(9) {death warrant} [oewn-06559983-n]: a warrant to execute the death sentence</w:t>
      </w:r>
    </w:p>
    <w:p>
      <w:pPr>
        <w:ind w:left="2700"/>
      </w:pPr>
      <w:r>
        <w:t>(9) {cachet, lettre de cachet} [oewn-06560101-n]: a warrant formerly issued by a French king who could warrant imprisonment or death in a signed letter under his seal</w:t>
      </w:r>
    </w:p>
    <w:p>
      <w:pPr>
        <w:ind w:left="2700"/>
      </w:pPr>
      <w:r>
        <w:t>(9) {reprieve} [oewn-06560308-n]: a warrant granting postponement (usually to postpone the execution of the death sentence)</w:t>
      </w:r>
    </w:p>
    <w:p>
      <w:pPr>
        <w:ind w:left="2700"/>
      </w:pPr>
      <w:r>
        <w:t>(9) {commutation} [oewn-06560489-n]: a warrant substituting a lesser punishment for a greater one</w:t>
      </w:r>
    </w:p>
    <w:p>
      <w:pPr>
        <w:ind w:left="2700"/>
      </w:pPr>
      <w:r>
        <w:t>(9) {pardon, amnesty} [oewn-06564630-n]: a warrant granting release from punishment for an offense</w:t>
      </w:r>
    </w:p>
    <w:p>
      <w:pPr>
        <w:ind w:left="2400"/>
      </w:pPr>
      <w:r>
        <w:t>(8) {assize} [oewn-06565463-n]: an ancient writ issued by a court of assize to the sheriff for the recovery of property</w:t>
      </w:r>
    </w:p>
    <w:p>
      <w:pPr>
        <w:ind w:left="2400"/>
      </w:pPr>
      <w:r>
        <w:t>(8) {certiorari, writ of certiorari} [oewn-06565622-n]: a common law writ issued by a superior court to one of inferior jurisdiction demanding the record of a particular case</w:t>
      </w:r>
    </w:p>
    <w:p>
      <w:pPr>
        <w:ind w:left="2400"/>
      </w:pPr>
      <w:r>
        <w:t>(8) {habeas corpus, writ of habeas corpus} [oewn-06566364-n]: a writ ordering a prisoner to be brought before a judge</w:t>
      </w:r>
    </w:p>
    <w:p>
      <w:pPr>
        <w:ind w:left="2400"/>
      </w:pPr>
      <w:r>
        <w:t>(8) {venire facias} [oewn-06566522-n]: a judicial writ ordering a sheriff to summon people for jury duty</w:t>
      </w:r>
    </w:p>
    <w:p>
      <w:pPr>
        <w:ind w:left="2400"/>
      </w:pPr>
      <w:r>
        <w:t>(8) {mandamus, writ of mandamus} [oewn-06566666-n]: an extraordinary writ commanding an official to perform a ministerial act that the law recognizes as an absolute duty and not a matter for the official's discretion; used only when all other judicial remedies fail</w:t>
      </w:r>
    </w:p>
    <w:p>
      <w:pPr>
        <w:ind w:left="2400"/>
      </w:pPr>
      <w:r>
        <w:t>(8) {attachment} [oewn-06566972-n]: a writ authorizing the seizure of property that may be needed for the payment of a judgment in a judicial proceeding</w:t>
      </w:r>
    </w:p>
    <w:p>
      <w:pPr>
        <w:ind w:left="2400"/>
      </w:pPr>
      <w:r>
        <w:t>(8) {fieri facias} [oewn-06567182-n]: a writ ordering a levy on the belongings of a debtor to satisfy the debt</w:t>
      </w:r>
    </w:p>
    <w:p>
      <w:pPr>
        <w:ind w:left="2400"/>
      </w:pPr>
      <w:r>
        <w:t>(8) {scire facias} [oewn-06567332-n]: a judicial writ based on some record and requiring the party against whom it is brought to show cause why the record should not be enforced or annulled</w:t>
      </w:r>
    </w:p>
    <w:p>
      <w:pPr>
        <w:ind w:left="2400"/>
      </w:pPr>
      <w:r>
        <w:t>(8) {sequestration} [oewn-06567561-n]: a writ that authorizes the seizure of property</w:t>
      </w:r>
    </w:p>
    <w:p>
      <w:pPr>
        <w:ind w:left="2400"/>
      </w:pPr>
      <w:r>
        <w:t>(8) {writ of detinue} [oewn-06567686-n]: a writ ordering the release of goods that have been unlawfully detained</w:t>
      </w:r>
    </w:p>
    <w:p>
      <w:pPr>
        <w:ind w:left="2400"/>
      </w:pPr>
      <w:r>
        <w:t>(8) {writ of election} [oewn-06567838-n]: a writ ordering the holding of an election</w:t>
      </w:r>
    </w:p>
    <w:p>
      <w:pPr>
        <w:ind w:left="2400"/>
      </w:pPr>
      <w:r>
        <w:t>(8) {writ of error} [oewn-06567962-n]: a judicial writ from an appellate court ordering the court of record to produce the records of trial</w:t>
      </w:r>
    </w:p>
    <w:p>
      <w:pPr>
        <w:ind w:left="2400"/>
      </w:pPr>
      <w:r>
        <w:t>(8) {writ of prohibition} [oewn-06568141-n]: a judicial writ from a higher court ordering a lower court not to exercise jurisdiction in a particular case</w:t>
      </w:r>
    </w:p>
    <w:p>
      <w:pPr>
        <w:ind w:left="2400"/>
      </w:pPr>
      <w:r>
        <w:t>(8) {writ of right} [oewn-06568334-n]: a writ ordering that land be restored to its rightful owner</w:t>
      </w:r>
    </w:p>
    <w:p>
      <w:pPr>
        <w:ind w:left="2400"/>
      </w:pPr>
      <w:r>
        <w:t>(8) {summons, process} [oewn-06568683-n]: a writ issued by authority of law; usually compels the defendant's attendance in a civil suit; failure to appear results in a default judgment against the defendant</w:t>
      </w:r>
    </w:p>
    <w:p>
      <w:pPr>
        <w:ind w:left="2700"/>
      </w:pPr>
      <w:r>
        <w:t>(9) {citation} [oewn-06570268-n]: a summons that commands the appearance of a party at a proceeding</w:t>
      </w:r>
    </w:p>
    <w:p>
      <w:pPr>
        <w:ind w:left="2700"/>
      </w:pPr>
      <w:r>
        <w:t>(9) {monition, process of monition} [oewn-06570425-n]: a summons issued after the filing of a libel or claim directing all parties concerned to show cause why the judgment asked for should not be granted</w:t>
      </w:r>
    </w:p>
    <w:p>
      <w:pPr>
        <w:ind w:left="2700"/>
      </w:pPr>
      <w:r>
        <w:t>(9) {ticket} [oewn-06570669-n]: a summons issued to an offender (especially to someone who violates a traffic regulation)</w:t>
      </w:r>
    </w:p>
    <w:p>
      <w:pPr>
        <w:ind w:left="3000"/>
      </w:pPr>
      <w:r>
        <w:t>(10) {speeding ticket} [oewn-06570884-n]: a ticket issued for driving above the speed limit</w:t>
      </w:r>
    </w:p>
    <w:p>
      <w:pPr>
        <w:ind w:left="3000"/>
      </w:pPr>
      <w:r>
        <w:t>(10) {parking ticket} [oewn-06570995-n]: a ticket issued for parking in a restricted place</w:t>
      </w:r>
    </w:p>
    <w:p>
      <w:pPr>
        <w:ind w:left="2400"/>
      </w:pPr>
      <w:r>
        <w:t>(8) {subpoena, subpoena ad testificandum} [oewn-06569038-n]: a writ issued by court authority to compel the attendance of a witness at a judicial proceeding; disobedience may be punishable as a contempt of court</w:t>
      </w:r>
    </w:p>
    <w:p>
      <w:pPr>
        <w:ind w:left="2400"/>
      </w:pPr>
      <w:r>
        <w:t>(8) {subpoena duces tecum} [oewn-06569308-n]: a writ issued by a court at the request of one of the parties to a suit; it requires a witness to bring to court or to a deposition any relevant documents under the witness's control</w:t>
      </w:r>
    </w:p>
    <w:p>
      <w:pPr>
        <w:ind w:left="2100"/>
      </w:pPr>
      <w:r>
        <w:t>(7) {mandate, authorization, authorisation} [oewn-06568472-n]: a document giving an official instruction or command</w:t>
      </w:r>
    </w:p>
    <w:p>
      <w:pPr>
        <w:ind w:left="2100"/>
      </w:pPr>
      <w:r>
        <w:t>(7) {affidavit} [oewn-06749278-n]: written declaration made under oath; a written statement sworn to be true before someone legally authorized to administer an oath</w:t>
      </w:r>
    </w:p>
    <w:p>
      <w:pPr>
        <w:ind w:left="2400"/>
      </w:pPr>
      <w:r>
        <w:t>(8) {verification} [oewn-06749518-n]: (law) an affidavit attached to a statement confirming the truth of that statement</w:t>
      </w:r>
    </w:p>
    <w:p>
      <w:pPr>
        <w:ind w:left="2100"/>
      </w:pPr>
      <w:r>
        <w:t>(7) {written agreement} [oewn-06784454-n]: a legal document summarizing the agreement between parties</w:t>
      </w:r>
    </w:p>
    <w:p>
      <w:pPr>
        <w:ind w:left="2400"/>
      </w:pPr>
      <w:r>
        <w:t>(8) {contract} [oewn-06532935-n]: a binding agreement between two or more persons that is enforceable by law</w:t>
      </w:r>
    </w:p>
    <w:p>
      <w:pPr>
        <w:ind w:left="2700"/>
      </w:pPr>
      <w:r>
        <w:t>(9) {adhesion contract, contract of adhesion} [oewn-06533869-n]: a contract that heavily restricts one party while leaving the other free (as some standard form printed contracts); implies inequality in bargaining power</w:t>
      </w:r>
    </w:p>
    <w:p>
      <w:pPr>
        <w:ind w:left="2700"/>
      </w:pPr>
      <w:r>
        <w:t>(9) {aleatory contract} [oewn-06534110-n]: a contract whose performance by one party depends on the occurrence of an uncertain contingent event (but if it is contingent on the outcome of a wager it is not enforceable)</w:t>
      </w:r>
    </w:p>
    <w:p>
      <w:pPr>
        <w:ind w:left="2700"/>
      </w:pPr>
      <w:r>
        <w:t>(9) {bilateral contract} [oewn-06534348-n]: a contract involving mutual promises (each party is both promisor and promisee)</w:t>
      </w:r>
    </w:p>
    <w:p>
      <w:pPr>
        <w:ind w:left="2700"/>
      </w:pPr>
      <w:r>
        <w:t>(9) {charter} [oewn-06534492-n]: a contract to hire or lease transportation</w:t>
      </w:r>
    </w:p>
    <w:p>
      <w:pPr>
        <w:ind w:left="2700"/>
      </w:pPr>
      <w:r>
        <w:t>(9) {conditional contract} [oewn-06534624-n]: a contract whose performance depends on a fact or event that affects legal relations</w:t>
      </w:r>
    </w:p>
    <w:p>
      <w:pPr>
        <w:ind w:left="2700"/>
      </w:pPr>
      <w:r>
        <w:t>(9) {cost-plus contract} [oewn-06534775-n]: a contract in which the contractor is paid their total cost plus a stated percentage of profit</w:t>
      </w:r>
    </w:p>
    <w:p>
      <w:pPr>
        <w:ind w:left="2700"/>
      </w:pPr>
      <w:r>
        <w:t>(9) {gambling contract} [oewn-06534932-n]: a contract whose performance by one party is contingent on the outcome of a bet; unenforceable by statute in most jurisdictions</w:t>
      </w:r>
    </w:p>
    <w:p>
      <w:pPr>
        <w:ind w:left="2700"/>
      </w:pPr>
      <w:r>
        <w:t>(9) {lease} [oewn-06535123-n]: a contract granting use or occupation of property during a specified time for a specified payment</w:t>
      </w:r>
    </w:p>
    <w:p>
      <w:pPr>
        <w:ind w:left="2700"/>
      </w:pPr>
      <w:r>
        <w:t>(9) {marriage contract, marriage settlement} [oewn-06535344-n]: a prenuptial agreement or contract</w:t>
      </w:r>
    </w:p>
    <w:p>
      <w:pPr>
        <w:ind w:left="2700"/>
      </w:pPr>
      <w:r>
        <w:t>(9) {output contract} [oewn-06535464-n]: a contract in which you promise to deliver your entire output to the other party who promises to accept it</w:t>
      </w:r>
    </w:p>
    <w:p>
      <w:pPr>
        <w:ind w:left="2700"/>
      </w:pPr>
      <w:r>
        <w:t>(9) {policy, insurance policy, insurance} [oewn-06535632-n]: written contract or certificate of insurance</w:t>
      </w:r>
    </w:p>
    <w:p>
      <w:pPr>
        <w:ind w:left="3000"/>
      </w:pPr>
      <w:r>
        <w:t>(10) {floater, floating policy} [oewn-06538115-n]: an insurance policy covering loss of movable property (e.g. jewelry) regardless of its location</w:t>
      </w:r>
    </w:p>
    <w:p>
      <w:pPr>
        <w:ind w:left="2700"/>
      </w:pPr>
      <w:r>
        <w:t>(9) {purchase contract, purchase agreement} [oewn-06535833-n]: a contract stating the terms of a purchase</w:t>
      </w:r>
    </w:p>
    <w:p>
      <w:pPr>
        <w:ind w:left="2700"/>
      </w:pPr>
      <w:r>
        <w:t>(9) {quasi contract} [oewn-06535960-n]: a contract created by law for reasons of justice without any expression of assent</w:t>
      </w:r>
    </w:p>
    <w:p>
      <w:pPr>
        <w:ind w:left="2700"/>
      </w:pPr>
      <w:r>
        <w:t>(9) {requirements contract} [oewn-06536102-n]: a contract in which you agree to purchase all your requirements of a particular sort from one party</w:t>
      </w:r>
    </w:p>
    <w:p>
      <w:pPr>
        <w:ind w:left="2700"/>
      </w:pPr>
      <w:r>
        <w:t>(9) {sealed instrument, contract under seal, special contract} [oewn-06536269-n]: a contract that is signed and has the (wax) seal of the signer attached</w:t>
      </w:r>
    </w:p>
    <w:p>
      <w:pPr>
        <w:ind w:left="2700"/>
      </w:pPr>
      <w:r>
        <w:t>(9) {service contract} [oewn-06536445-n]: a contract for maintenance services</w:t>
      </w:r>
    </w:p>
    <w:p>
      <w:pPr>
        <w:ind w:left="2700"/>
      </w:pPr>
      <w:r>
        <w:t>(9) {severable contract} [oewn-06536543-n]: a contract which, in the event of a breach by one of the parties, can be considered as several independent agreements expressed in a single instrument</w:t>
      </w:r>
    </w:p>
    <w:p>
      <w:pPr>
        <w:ind w:left="2700"/>
      </w:pPr>
      <w:r>
        <w:t>(9) {subcontract} [oewn-06536758-n]: a contract assigning to another party some obligations of a prior contract</w:t>
      </w:r>
    </w:p>
    <w:p>
      <w:pPr>
        <w:ind w:left="2700"/>
      </w:pPr>
      <w:r>
        <w:t>(9) {partnership} [oewn-06538282-n]: a contract between two or more persons who agree to pool talent and money and share profits or losses</w:t>
      </w:r>
    </w:p>
    <w:p>
      <w:pPr>
        <w:ind w:left="2700"/>
      </w:pPr>
      <w:r>
        <w:t>(9) {articles of agreement, shipping articles} [oewn-06538477-n]: a contract between crew and captain of a ship</w:t>
      </w:r>
    </w:p>
    <w:p>
      <w:pPr>
        <w:ind w:left="2700"/>
      </w:pPr>
      <w:r>
        <w:t>(9) {concession, grant} [oewn-06538610-n]: a contract granting the right to operate a subsidiary business</w:t>
      </w:r>
    </w:p>
    <w:p>
      <w:pPr>
        <w:ind w:left="3000"/>
      </w:pPr>
      <w:r>
        <w:t>(10) {franchise} [oewn-06538802-n]: an authorization to sell a company's goods or services in a particular place</w:t>
      </w:r>
    </w:p>
    <w:p>
      <w:pPr>
        <w:ind w:left="2700"/>
      </w:pPr>
      <w:r>
        <w:t>(9) {labor contract, labor agreement, collective agreement} [oewn-06538952-n]: contract between labor and management governing wages and benefits and working conditions</w:t>
      </w:r>
    </w:p>
    <w:p>
      <w:pPr>
        <w:ind w:left="3000"/>
      </w:pPr>
      <w:r>
        <w:t>(10) {yellow-dog contract} [oewn-06539161-n]: a labor contract (now illegal) whereby the employee agrees not to join a trade union</w:t>
      </w:r>
    </w:p>
    <w:p>
      <w:pPr>
        <w:ind w:left="2700"/>
      </w:pPr>
      <w:r>
        <w:t>(9) {employment contract, employment agreement} [oewn-06539311-n]: contract between employer and employee</w:t>
      </w:r>
    </w:p>
    <w:p>
      <w:pPr>
        <w:ind w:left="2700"/>
      </w:pPr>
      <w:r>
        <w:t>(9) {distribution agreement} [oewn-06539438-n]: a contract governing the marketing of an item of merchandise</w:t>
      </w:r>
    </w:p>
    <w:p>
      <w:pPr>
        <w:ind w:left="2700"/>
      </w:pPr>
      <w:r>
        <w:t>(9) {licensing agreement} [oewn-06539567-n]: contract giving someone the legal right to use a patent or trademark</w:t>
      </w:r>
    </w:p>
    <w:p>
      <w:pPr>
        <w:ind w:left="2700"/>
      </w:pPr>
      <w:r>
        <w:t>(9) {merger agreement, acquisition agreement} [oewn-06539701-n]: contract governing the merger of two or more companies</w:t>
      </w:r>
    </w:p>
    <w:p>
      <w:pPr>
        <w:ind w:left="2700"/>
      </w:pPr>
      <w:r>
        <w:t>(9) {sale in gross, contract of hazard} [oewn-06540394-n]: a sale of a tract of land as a whole without a warranty as to the acreage</w:t>
      </w:r>
    </w:p>
    <w:p>
      <w:pPr>
        <w:ind w:left="2700"/>
      </w:pPr>
      <w:r>
        <w:t>(9) {indenture} [oewn-06785638-n]: a contract binding one party into the service of another for a specified term</w:t>
      </w:r>
    </w:p>
    <w:p>
      <w:pPr>
        <w:ind w:left="2400"/>
      </w:pPr>
      <w:r>
        <w:t>(8) {submission} [oewn-06784895-n]: a legal document summarizing an agreement between parties in a dispute to abide by the decision of an arbiter</w:t>
      </w:r>
    </w:p>
    <w:p>
      <w:pPr>
        <w:ind w:left="2400"/>
      </w:pPr>
      <w:r>
        <w:t>(8) {covenant, compact, concordat} [oewn-06785061-n]: a signed written agreement between two or more parties (nations) to perform some action</w:t>
      </w:r>
    </w:p>
    <w:p>
      <w:pPr>
        <w:ind w:left="2400"/>
      </w:pPr>
      <w:r>
        <w:t>(8) {indenture} [oewn-06785807-n]: formal agreement between the issuer of bonds and the bondholders as to terms of the debt</w:t>
      </w:r>
    </w:p>
    <w:p>
      <w:pPr>
        <w:ind w:left="2400"/>
      </w:pPr>
      <w:r>
        <w:t>(8) {obligation} [oewn-06785951-n]: a legal agreement specifying a payment or action and the penalty for failure to comply</w:t>
      </w:r>
    </w:p>
    <w:p>
      <w:pPr>
        <w:ind w:left="2700"/>
      </w:pPr>
      <w:r>
        <w:t>(9) {debt} [oewn-06786148-n]: an obligation to pay or do something</w:t>
      </w:r>
    </w:p>
    <w:p>
      <w:pPr>
        <w:ind w:left="2400"/>
      </w:pPr>
      <w:r>
        <w:t>(8) {treaty, pact, accord} [oewn-06786235-n]: a written agreement between two states or sovereigns</w:t>
      </w:r>
    </w:p>
    <w:p>
      <w:pPr>
        <w:ind w:left="2700"/>
      </w:pPr>
      <w:r>
        <w:t>(9) {alliance} [oewn-06786485-n]: a formal agreement establishing an association or alliance between nations or other groups to achieve a particular aim</w:t>
      </w:r>
    </w:p>
    <w:p>
      <w:pPr>
        <w:ind w:left="3000"/>
      </w:pPr>
      <w:r>
        <w:t>(10) {symmachy} [oewn-92424305-n]: Fighting together or in an alliance with an ally (or allies)</w:t>
      </w:r>
    </w:p>
    <w:p>
      <w:pPr>
        <w:ind w:left="2700"/>
      </w:pPr>
      <w:r>
        <w:t>(9) {commercial treaty} [oewn-06786658-n]: a treaty governing commerce between two or more nations</w:t>
      </w:r>
    </w:p>
    <w:p>
      <w:pPr>
        <w:ind w:left="2700"/>
      </w:pPr>
      <w:r>
        <w:t>(9) {peace, peace treaty, pacification} [oewn-06786777-n]: a treaty to cease hostilities</w:t>
      </w:r>
    </w:p>
    <w:p>
      <w:pPr>
        <w:ind w:left="2700"/>
      </w:pPr>
      <w:r>
        <w:t>(9) {convention} [oewn-06787117-n]: (diplomacy) an international agreement</w:t>
      </w:r>
    </w:p>
    <w:p>
      <w:pPr>
        <w:ind w:left="2400"/>
      </w:pPr>
      <w:r>
        <w:t>(8) {escrow} [oewn-13435727-n]: a written agreement (or property or money) delivered to a third party or put in trust by one party to a contract to be returned after fulfillment of some condition</w:t>
      </w:r>
    </w:p>
    <w:p>
      <w:pPr>
        <w:ind w:left="2100"/>
      </w:pPr>
      <w:r>
        <w:t>(7) {indictment, bill of indictment} [oewn-07249995-n]: a formal document written for a prosecuting attorney charging a person with some offense</w:t>
      </w:r>
    </w:p>
    <w:p>
      <w:pPr>
        <w:ind w:left="2400"/>
      </w:pPr>
      <w:r>
        <w:t>(8) {murder charge, murder indictment} [oewn-07250234-n]: an indictment charging someone with murder</w:t>
      </w:r>
    </w:p>
    <w:p>
      <w:pPr>
        <w:ind w:left="2400"/>
      </w:pPr>
      <w:r>
        <w:t>(8) {true bill} [oewn-07250356-n]: an indictment endorsed by a grand jury</w:t>
      </w:r>
    </w:p>
    <w:p>
      <w:pPr>
        <w:ind w:left="2100"/>
      </w:pPr>
      <w:r>
        <w:t>(7) {impeachment} [oewn-07250450-n]: a formal document charging a public official with misconduct in office</w:t>
      </w:r>
    </w:p>
    <w:p>
      <w:pPr>
        <w:ind w:left="2100"/>
      </w:pPr>
      <w:r>
        <w:t>(7) {arraignment} [oewn-07250596-n]: a legal document calling someone to court to answer an indictment</w:t>
      </w:r>
    </w:p>
    <w:p>
      <w:pPr>
        <w:ind w:left="2100"/>
      </w:pPr>
      <w:r>
        <w:t>(7) {security, certificate} [oewn-13437518-n]: a formal declaration that documents a fact of relevance to finance and investment; the holder has a right to receive interest or dividends</w:t>
      </w:r>
    </w:p>
    <w:p>
      <w:pPr>
        <w:ind w:left="2400"/>
      </w:pPr>
      <w:r>
        <w:t>(8) {government security, agency security} [oewn-13361095-n]: a security issued by United States government agencies or the Farm Credit System</w:t>
      </w:r>
    </w:p>
    <w:p>
      <w:pPr>
        <w:ind w:left="2400"/>
      </w:pPr>
      <w:r>
        <w:t>(8) {mortgage-backed security} [oewn-13361259-n]: a security created when a group of mortgages are gathered together and bonds are sold to other institutions or the public; investors receive a portion of the interest payments on the mortgages as well as the principal payments; usually guaranteed by the government</w:t>
      </w:r>
    </w:p>
    <w:p>
      <w:pPr>
        <w:ind w:left="2400"/>
      </w:pPr>
      <w:r>
        <w:t>(8) {registered security} [oewn-13361594-n]: a security whose owner's name is recorded on the books of the issuer (or issuer's agent)</w:t>
      </w:r>
    </w:p>
    <w:p>
      <w:pPr>
        <w:ind w:left="2700"/>
      </w:pPr>
      <w:r>
        <w:t>(9) {registered bond} [oewn-13360340-n]: a bond whose owner is recorded on the books of the issuer; can be transferred to another owner only when endorsed by the registered owner</w:t>
      </w:r>
    </w:p>
    <w:p>
      <w:pPr>
        <w:ind w:left="2400"/>
      </w:pPr>
      <w:r>
        <w:t>(8) {scrip} [oewn-13438070-n]: a certificate whose value is recognized by the payer and payee; scrip is not currency but may be convertible into currency</w:t>
      </w:r>
    </w:p>
    <w:p>
      <w:pPr>
        <w:ind w:left="2400"/>
      </w:pPr>
      <w:r>
        <w:t>(8) {stock certificate, stock} [oewn-13438244-n]: a certificate documenting the shareholder's ownership in the corporation</w:t>
      </w:r>
    </w:p>
    <w:p>
      <w:pPr>
        <w:ind w:left="2700"/>
      </w:pPr>
      <w:r>
        <w:t>(9) {share} [oewn-13363150-n]: any of the equal portions into which the capital stock of a corporation is divided and ownership of which is evidenced by a stock certificate</w:t>
      </w:r>
    </w:p>
    <w:p>
      <w:pPr>
        <w:ind w:left="3000"/>
      </w:pPr>
      <w:r>
        <w:t>(10) {bearer stock, bearer share} [oewn-92439656-n]: a stock that contains no ownership information and whose physical bearer is presumed to be the owner.</w:t>
      </w:r>
    </w:p>
    <w:p>
      <w:pPr>
        <w:ind w:left="3000"/>
      </w:pPr>
      <w:r>
        <w:t>(10) {founders' share} [oewn-92440902-n]: shares held by the founders of a company; usually grant special privileges.</w:t>
      </w:r>
    </w:p>
    <w:p>
      <w:pPr>
        <w:ind w:left="2400"/>
      </w:pPr>
      <w:r>
        <w:t>(8) {tax-exempt security, tax-exempt} [oewn-13438462-n]: a security that is not subject to taxation</w:t>
      </w:r>
    </w:p>
    <w:p>
      <w:pPr>
        <w:ind w:left="2400"/>
      </w:pPr>
      <w:r>
        <w:t>(8) {bond, bond certificate} [oewn-13438583-n]: a certificate of debt (usually interest-bearing or discounted) that is issued by a government or corporation in order to raise money; the issuer is required to pay a fixed sum annually until maturity and then a fixed sum to repay the principal</w:t>
      </w:r>
    </w:p>
    <w:p>
      <w:pPr>
        <w:ind w:left="2700"/>
      </w:pPr>
      <w:r>
        <w:t>(9) {bond issue} [oewn-13358486-n]: bonds sold by a corporation or government agency at a particular time and identifiable by date of maturity</w:t>
      </w:r>
    </w:p>
    <w:p>
      <w:pPr>
        <w:ind w:left="2700"/>
      </w:pPr>
      <w:r>
        <w:t>(9) {convertible bond} [oewn-13358649-n]: a bond that can be converted to other securities under certain conditions</w:t>
      </w:r>
    </w:p>
    <w:p>
      <w:pPr>
        <w:ind w:left="2700"/>
      </w:pPr>
      <w:r>
        <w:t>(9) {corporate bond} [oewn-13358785-n]: a bond issued by a corporation; carries no claim to ownership and pays no dividends but payments to bondholders have priority over payments to stockholders</w:t>
      </w:r>
    </w:p>
    <w:p>
      <w:pPr>
        <w:ind w:left="2700"/>
      </w:pPr>
      <w:r>
        <w:t>(9) {coupon bond, bearer bond} [oewn-13359081-n]: a bond issued with detachable coupons that must be presented to the issuer for interest payments</w:t>
      </w:r>
    </w:p>
    <w:p>
      <w:pPr>
        <w:ind w:left="2700"/>
      </w:pPr>
      <w:r>
        <w:t>(9) {government bond} [oewn-13359249-n]: a bond that is an IOU of the United States Treasury; considered the safest security in the investment world</w:t>
      </w:r>
    </w:p>
    <w:p>
      <w:pPr>
        <w:ind w:left="3000"/>
      </w:pPr>
      <w:r>
        <w:t>(10) {savings bond} [oewn-13361766-n]: non-negotiable government bond; cannot be bought and sold once the original purchase is made</w:t>
      </w:r>
    </w:p>
    <w:p>
      <w:pPr>
        <w:ind w:left="3000"/>
      </w:pPr>
      <w:r>
        <w:t>(10) {Treasury, Treasury obligations} [oewn-13415499-n]: negotiable debt obligations of the United States government which guarantees that interest and principal payments will be paid on time</w:t>
      </w:r>
    </w:p>
    <w:p>
      <w:pPr>
        <w:ind w:left="3300"/>
      </w:pPr>
      <w:r>
        <w:t>(11) {Treasury bill, T-bill} [oewn-13415765-n]: a short-term obligation that is not interest-bearing (it is purchased at a discount); can be traded on a discount basis for 91 days</w:t>
      </w:r>
    </w:p>
    <w:p>
      <w:pPr>
        <w:ind w:left="3300"/>
      </w:pPr>
      <w:r>
        <w:t>(11) {Treasury bond} [oewn-13415965-n]: a debt instrument with maturities of 10 years or longer</w:t>
      </w:r>
    </w:p>
    <w:p>
      <w:pPr>
        <w:ind w:left="3300"/>
      </w:pPr>
      <w:r>
        <w:t>(11) {Treasury note} [oewn-13416080-n]: securities with maturities of 1 to 10 years; sold for cash or in exchange for maturing issues or at auction</w:t>
      </w:r>
    </w:p>
    <w:p>
      <w:pPr>
        <w:ind w:left="2700"/>
      </w:pPr>
      <w:r>
        <w:t>(9) {junk bond, high-yield bond} [oewn-13359454-n]: a (speculative) bond with a credit rating of BB or lower; issued for leveraged buyouts and other takeovers by companies with questionable credit</w:t>
      </w:r>
    </w:p>
    <w:p>
      <w:pPr>
        <w:ind w:left="2700"/>
      </w:pPr>
      <w:r>
        <w:t>(9) {municipal bond} [oewn-13359672-n]: a bond issued by a state or local government</w:t>
      </w:r>
    </w:p>
    <w:p>
      <w:pPr>
        <w:ind w:left="3000"/>
      </w:pPr>
      <w:r>
        <w:t>(10) {utility bond, utility revenue bond} [oewn-13361917-n]: a bond issued to finance the construction of public utility services</w:t>
      </w:r>
    </w:p>
    <w:p>
      <w:pPr>
        <w:ind w:left="2700"/>
      </w:pPr>
      <w:r>
        <w:t>(9) {noncallable bond} [oewn-13359795-n]: a bond containing a provision that the holder cannot redeem the security before a specific date (usually at maturity)</w:t>
      </w:r>
    </w:p>
    <w:p>
      <w:pPr>
        <w:ind w:left="2700"/>
      </w:pPr>
      <w:r>
        <w:t>(9) {performance bond, surety bond} [oewn-13359975-n]: a bond given to protect the recipient against loss in case the terms of a contract are not filled; a surety company assumes liability for nonperformance</w:t>
      </w:r>
    </w:p>
    <w:p>
      <w:pPr>
        <w:ind w:left="2700"/>
      </w:pPr>
      <w:r>
        <w:t>(9) {post-obit bond} [oewn-13360204-n]: a bond made by a reversioner to secure a loan; payable out of their reversion</w:t>
      </w:r>
    </w:p>
    <w:p>
      <w:pPr>
        <w:ind w:left="2700"/>
      </w:pPr>
      <w:r>
        <w:t>(9) {revenue bond} [oewn-13360557-n]: a bond issued by an agency that is commissioned to finance public works; revenue from the public property is used to pay off the bond</w:t>
      </w:r>
    </w:p>
    <w:p>
      <w:pPr>
        <w:ind w:left="2700"/>
      </w:pPr>
      <w:r>
        <w:t>(9) {secured bond} [oewn-13360749-n]: a bond that is back by collateral</w:t>
      </w:r>
    </w:p>
    <w:p>
      <w:pPr>
        <w:ind w:left="2700"/>
      </w:pPr>
      <w:r>
        <w:t>(9) {unsecured bond, debenture, debenture bond} [oewn-13360859-n]: the ability of a customer to obtain goods or services before payment, based on the trust that payment will be made in the future</w:t>
      </w:r>
    </w:p>
    <w:p>
      <w:pPr>
        <w:ind w:left="2700"/>
      </w:pPr>
      <w:r>
        <w:t>(9) {zero coupon bond, zero-coupon bond} [oewn-13362067-n]: a bond that is issued at a deep discount from its value at maturity and pays no interest during the life of the bond; the commonest form of zero-coupon security</w:t>
      </w:r>
    </w:p>
    <w:p>
      <w:pPr>
        <w:ind w:left="2700"/>
      </w:pPr>
      <w:r>
        <w:t>(9) {Premium Bond} [oewn-13439220-n]: a government bond that bears no interest or capital gains but enters the holder into lotteries</w:t>
      </w:r>
    </w:p>
    <w:p>
      <w:pPr>
        <w:ind w:left="2400"/>
      </w:pPr>
      <w:r>
        <w:t>(8) {zero-coupon security, zero coupon security} [oewn-13439996-n]: a security that makes no interest payments but instead is sold at a deep discount from its face value</w:t>
      </w:r>
    </w:p>
    <w:p>
      <w:pPr>
        <w:ind w:left="2400"/>
      </w:pPr>
      <w:r>
        <w:t>(8) {partnership certificate} [oewn-13440205-n]: a certificate showing the interests of all parties in a business partnership</w:t>
      </w:r>
    </w:p>
    <w:p>
      <w:pPr>
        <w:ind w:left="2400"/>
      </w:pPr>
      <w:r>
        <w:t>(8) {proprietorship certificate} [oewn-13440351-n]: a certificate showing who is responsible in an individually owned business</w:t>
      </w:r>
    </w:p>
    <w:p>
      <w:pPr>
        <w:ind w:left="2400"/>
      </w:pPr>
      <w:r>
        <w:t>(8) {convertible, convertible security} [oewn-13440498-n]: a corporate security (usually bonds or preferred stock) that can be exchanged for another form of security (usually common stock)</w:t>
      </w:r>
    </w:p>
    <w:p>
      <w:pPr>
        <w:ind w:left="2400"/>
      </w:pPr>
      <w:r>
        <w:t>(8) {letter security} [oewn-13440708-n]: a stock or bond that is not registered with the Securities and Exchange Commission and cannot be sold in the public market</w:t>
      </w:r>
    </w:p>
    <w:p>
      <w:pPr>
        <w:ind w:left="2700"/>
      </w:pPr>
      <w:r>
        <w:t>(9) {letter stock} [oewn-13441717-n]: stock that has not been registered with the Securities and Exchange Commission and cannot be sold to the general public</w:t>
      </w:r>
    </w:p>
    <w:p>
      <w:pPr>
        <w:ind w:left="2700"/>
      </w:pPr>
      <w:r>
        <w:t>(9) {letter bond} [oewn-13441895-n]: a bond that has not been registered with the Securities and Exchange Commission and cannot be sold to the general public</w:t>
      </w:r>
    </w:p>
    <w:p>
      <w:pPr>
        <w:ind w:left="2400"/>
      </w:pPr>
      <w:r>
        <w:t>(8) {listed security} [oewn-13442073-n]: a security that has been accepted for trading by one of the organized and registered securities exchanges in the US</w:t>
      </w:r>
    </w:p>
    <w:p>
      <w:pPr>
        <w:ind w:left="2400"/>
      </w:pPr>
      <w:r>
        <w:t>(8) {unlisted security, over the counter security, OTC security} [oewn-13442268-n]: a security traded in the over-the-counter market</w:t>
      </w:r>
    </w:p>
    <w:p>
      <w:pPr>
        <w:ind w:left="2700"/>
      </w:pPr>
      <w:r>
        <w:t>(9) {over the counter stock, OTC stock, unlisted stock} [oewn-13442459-n]: stock that is not listed and traded on an organized exchange</w:t>
      </w:r>
    </w:p>
    <w:p>
      <w:pPr>
        <w:ind w:left="3000"/>
      </w:pPr>
      <w:r>
        <w:t>(10) {penny stock} [oewn-13358065-n]: a stock selling for less that $1/share</w:t>
      </w:r>
    </w:p>
    <w:p>
      <w:pPr>
        <w:ind w:left="1800"/>
      </w:pPr>
      <w:r>
        <w:t>(6) {papyrus} [oewn-06496867-n]: a document written on papyrus</w:t>
      </w:r>
    </w:p>
    <w:p>
      <w:pPr>
        <w:ind w:left="1800"/>
      </w:pPr>
      <w:r>
        <w:t>(6) {patent, patent of invention} [oewn-06513132-n]: a document granting an inventor sole rights to an invention</w:t>
      </w:r>
    </w:p>
    <w:p>
      <w:pPr>
        <w:ind w:left="1800"/>
      </w:pPr>
      <w:r>
        <w:t>(6) {platform, political platform, political program, program} [oewn-06513302-n]: a document stating the aims and principles of a political party</w:t>
      </w:r>
    </w:p>
    <w:p>
      <w:pPr>
        <w:ind w:left="1800"/>
      </w:pPr>
      <w:r>
        <w:t>(6) {resignation} [oewn-06523551-n]: a formal document giving notice of your intention to resign</w:t>
      </w:r>
    </w:p>
    <w:p>
      <w:pPr>
        <w:ind w:left="2100"/>
      </w:pPr>
      <w:r>
        <w:t>(7) {abdication, stepping down} [oewn-06523753-n]: the act of abdicating</w:t>
      </w:r>
    </w:p>
    <w:p>
      <w:pPr>
        <w:ind w:left="1800"/>
      </w:pPr>
      <w:r>
        <w:t>(6) {resolution, declaration, resolve} [oewn-06523865-n]: a formal expression by a meeting; agreed to by a vote</w:t>
      </w:r>
    </w:p>
    <w:p>
      <w:pPr>
        <w:ind w:left="2100"/>
      </w:pPr>
      <w:r>
        <w:t>(7) {joint resolution} [oewn-06524315-n]: a resolution passed by both houses of Congress which becomes legally binding when signed by the Chief Executive (or passed over the Chief Executive's veto)</w:t>
      </w:r>
    </w:p>
    <w:p>
      <w:pPr>
        <w:ind w:left="1800"/>
      </w:pPr>
      <w:r>
        <w:t>(6) {source} [oewn-06687867-n]: a document (or organization) from which information is obtained</w:t>
      </w:r>
    </w:p>
    <w:p>
      <w:pPr>
        <w:ind w:left="2100"/>
      </w:pPr>
      <w:r>
        <w:t>(7) {source materials} [oewn-06688326-n]: publications from which information is obtained</w:t>
      </w:r>
    </w:p>
    <w:p>
      <w:pPr>
        <w:ind w:left="2100"/>
      </w:pPr>
      <w:r>
        <w:t>(7) {well, wellspring, fountainhead} [oewn-06688724-n]: an abundant source</w:t>
      </w:r>
    </w:p>
    <w:p>
      <w:pPr>
        <w:ind w:left="1800"/>
      </w:pPr>
      <w:r>
        <w:t>(6) {specification} [oewn-06688083-n]: (patent law) a document drawn up by the applicant for a patent of invention that provides an explicit and detailed description of the nature and use of an invention</w:t>
      </w:r>
    </w:p>
    <w:p>
      <w:pPr>
        <w:ind w:left="1800"/>
      </w:pPr>
      <w:r>
        <w:t>(6) {voucher} [oewn-06688436-n]: a document that serves as evidence of some expenditure</w:t>
      </w:r>
    </w:p>
    <w:p>
      <w:pPr>
        <w:ind w:left="1800"/>
      </w:pPr>
      <w:r>
        <w:t>(6) {report, study, written report} [oewn-07233130-n]: a written document describing the findings of some individual or group</w:t>
      </w:r>
    </w:p>
    <w:p>
      <w:pPr>
        <w:ind w:left="2100"/>
      </w:pPr>
      <w:r>
        <w:t>(7) {assay} [oewn-07233822-n]: a written report of the results of an analysis of the composition of some substance</w:t>
      </w:r>
    </w:p>
    <w:p>
      <w:pPr>
        <w:ind w:left="2100"/>
      </w:pPr>
      <w:r>
        <w:t>(7) {case study} [oewn-07233957-n]: a careful study of some social unit (as a corporation or division within a corporation) that attempts to determine what factors led to its success or failure</w:t>
      </w:r>
    </w:p>
    <w:p>
      <w:pPr>
        <w:ind w:left="2100"/>
      </w:pPr>
      <w:r>
        <w:t>(7) {white book, white paper} [oewn-07234190-n]: a government report; bound in white</w:t>
      </w:r>
    </w:p>
    <w:p>
      <w:pPr>
        <w:ind w:left="2100"/>
      </w:pPr>
      <w:r>
        <w:t>(7) {blue book} [oewn-07234296-n]: a report published by the British government; bound in blue</w:t>
      </w:r>
    </w:p>
    <w:p>
      <w:pPr>
        <w:ind w:left="2100"/>
      </w:pPr>
      <w:r>
        <w:t>(7) {green paper} [oewn-07234411-n]: a preliminary report of government proposals that is published in order to stimulate discussion</w:t>
      </w:r>
    </w:p>
    <w:p>
      <w:pPr>
        <w:ind w:left="2100"/>
      </w:pPr>
      <w:r>
        <w:t>(7) {progress report} [oewn-07234583-n]: a report of work accomplished during a specified time period</w:t>
      </w:r>
    </w:p>
    <w:p>
      <w:pPr>
        <w:ind w:left="2100"/>
      </w:pPr>
      <w:r>
        <w:t>(7) {position paper} [oewn-07234705-n]: a report that explains or justifies or recommends some particular policy</w:t>
      </w:r>
    </w:p>
    <w:p>
      <w:pPr>
        <w:ind w:left="2100"/>
      </w:pPr>
      <w:r>
        <w:t>(7) {medical report} [oewn-07234838-n]: a report of the results of a medical examination of a patient</w:t>
      </w:r>
    </w:p>
    <w:p>
      <w:pPr>
        <w:ind w:left="1500"/>
      </w:pPr>
      <w:r>
        <w:t>(5) {dramatic composition, dramatic work} [oewn-07020800-n]: a play for performance on the stage or television or in a movie etc.</w:t>
      </w:r>
    </w:p>
    <w:p>
      <w:pPr>
        <w:ind w:left="1800"/>
      </w:pPr>
      <w:r>
        <w:t>(6) {play, drama, dramatic play} [oewn-07021061-n]: a dramatic work intended for performance by actors on a stage</w:t>
      </w:r>
    </w:p>
    <w:p>
      <w:pPr>
        <w:ind w:left="2100"/>
      </w:pPr>
      <w:r>
        <w:t>(7) {Grand Guignol} [oewn-07021965-n]: a play of a macabre or horrific nature</w:t>
      </w:r>
    </w:p>
    <w:p>
      <w:pPr>
        <w:ind w:left="2100"/>
      </w:pPr>
      <w:r>
        <w:t>(7) {theater of the absurd} [oewn-07022277-n]: plays stressing the irrational or illogical aspects of life, usually to show that modern life is pointless</w:t>
      </w:r>
    </w:p>
    <w:p>
      <w:pPr>
        <w:ind w:left="2100"/>
      </w:pPr>
      <w:r>
        <w:t>(7) {playlet} [oewn-07022654-n]: a short play</w:t>
      </w:r>
    </w:p>
    <w:p>
      <w:pPr>
        <w:ind w:left="2400"/>
      </w:pPr>
      <w:r>
        <w:t>(8) {one-act play, one-acter} [oewn-92470763-n]: a short play consisting of one act.</w:t>
      </w:r>
    </w:p>
    <w:p>
      <w:pPr>
        <w:ind w:left="2100"/>
      </w:pPr>
      <w:r>
        <w:t>(7) {miracle play} [oewn-07031427-n]: a medieval play representing episodes from the life of a saint or martyr</w:t>
      </w:r>
    </w:p>
    <w:p>
      <w:pPr>
        <w:ind w:left="2100"/>
      </w:pPr>
      <w:r>
        <w:t>(7) {morality play} [oewn-07031558-n]: an allegorical play popular in the 15th and 16th centuries; characters personified virtues and vices</w:t>
      </w:r>
    </w:p>
    <w:p>
      <w:pPr>
        <w:ind w:left="2100"/>
      </w:pPr>
      <w:r>
        <w:t>(7) {mystery play} [oewn-07031718-n]: a medieval play representing episodes from the life of Christ</w:t>
      </w:r>
    </w:p>
    <w:p>
      <w:pPr>
        <w:ind w:left="2100"/>
      </w:pPr>
      <w:r>
        <w:t>(7) {Passion play} [oewn-07031838-n]: a play representing the Passion of Christ</w:t>
      </w:r>
    </w:p>
    <w:p>
      <w:pPr>
        <w:ind w:left="2100"/>
      </w:pPr>
      <w:r>
        <w:t>(7) {satyr play} [oewn-07031938-n]: an ancient Greek burlesque with a chorus of satyrs</w:t>
      </w:r>
    </w:p>
    <w:p>
      <w:pPr>
        <w:ind w:left="2100"/>
      </w:pPr>
      <w:r>
        <w:t>(7) {four-act play} [oewn-92464075-n]: An act structure found in early twentieth century stage dramas, such as those of Anton Chekhov and Henrik Ibsen.</w:t>
      </w:r>
    </w:p>
    <w:p>
      <w:pPr>
        <w:ind w:left="2100"/>
      </w:pPr>
      <w:r>
        <w:t>(7) {epic theatre} [oewn-92464377-n]: form of didactic drama presenting a series of loosely connected scenes that avoid illusion and often interrupt the story line to address the audience directly with analysis, argument, or documentation.</w:t>
      </w:r>
    </w:p>
    <w:p>
      <w:pPr>
        <w:ind w:left="1800"/>
      </w:pPr>
      <w:r>
        <w:t>(6) {act} [oewn-07022756-n]: a subdivision of a play or opera or ballet</w:t>
      </w:r>
    </w:p>
    <w:p>
      <w:pPr>
        <w:ind w:left="1800"/>
      </w:pPr>
      <w:r>
        <w:t>(6) {scene} [oewn-07022924-n]: a subdivision of an act of a play or performance</w:t>
      </w:r>
    </w:p>
    <w:p>
      <w:pPr>
        <w:ind w:left="1800"/>
      </w:pPr>
      <w:r>
        <w:t>(6) {script, book, playscript} [oewn-07023062-n]: a written version of a play or other dramatic composition; used in preparing for a performance</w:t>
      </w:r>
    </w:p>
    <w:p>
      <w:pPr>
        <w:ind w:left="2100"/>
      </w:pPr>
      <w:r>
        <w:t>(7) {promptbook, prompt copy} [oewn-07023391-n]: the copy of the playscript used by the prompter</w:t>
      </w:r>
    </w:p>
    <w:p>
      <w:pPr>
        <w:ind w:left="2100"/>
      </w:pPr>
      <w:r>
        <w:t>(7) {continuity} [oewn-07023509-n]: a detailed script used in making a film in order to avoid discontinuities from shot to shot</w:t>
      </w:r>
    </w:p>
    <w:p>
      <w:pPr>
        <w:ind w:left="2100"/>
      </w:pPr>
      <w:r>
        <w:t>(7) {dialogue, dialog} [oewn-07023657-n]: the lines spoken by characters in drama or fiction</w:t>
      </w:r>
    </w:p>
    <w:p>
      <w:pPr>
        <w:ind w:left="2400"/>
      </w:pPr>
      <w:r>
        <w:t>(8) {duologue} [oewn-07023808-n]: a part of the script in which the speaking roles are limited to two actors</w:t>
      </w:r>
    </w:p>
    <w:p>
      <w:pPr>
        <w:ind w:left="2100"/>
      </w:pPr>
      <w:r>
        <w:t>(7) {libretto} [oewn-07025141-n]: the words of an opera or musical play</w:t>
      </w:r>
    </w:p>
    <w:p>
      <w:pPr>
        <w:ind w:left="2100"/>
      </w:pPr>
      <w:r>
        <w:t>(7) {scenario} [oewn-07025251-n]: an outline or synopsis of a play (or, by extension, of a literary work)</w:t>
      </w:r>
    </w:p>
    <w:p>
      <w:pPr>
        <w:ind w:left="2100"/>
      </w:pPr>
      <w:r>
        <w:t>(7) {screenplay} [oewn-07025395-n]: a script for a film including dialogue and descriptions of characters and sets</w:t>
      </w:r>
    </w:p>
    <w:p>
      <w:pPr>
        <w:ind w:left="2100"/>
      </w:pPr>
      <w:r>
        <w:t>(7) {shooting script} [oewn-07025530-n]: the final detailed script for making a movie or TV program</w:t>
      </w:r>
    </w:p>
    <w:p>
      <w:pPr>
        <w:ind w:left="1800"/>
      </w:pPr>
      <w:r>
        <w:t>(6) {radio theatre, radio theater, audio drama, radio drama} [oewn-92448536-n]: a dramatized, purely acoustic performance, broadcast on radio or published on audio media, such as tape or CD.</w:t>
      </w:r>
    </w:p>
    <w:p>
      <w:pPr>
        <w:ind w:left="1500"/>
      </w:pPr>
      <w:r>
        <w:t>(5) {plagiarism} [oewn-07291863-n]: a piece of writing that has been copied from someone else and is presented as being your own work</w:t>
      </w:r>
    </w:p>
    <w:p>
      <w:pPr>
        <w:ind w:left="1500"/>
      </w:pPr>
      <w:r>
        <w:t>(5) {transcript} [oewn-07292089-n]: something that has been transcribed; a written record (usually typewritten) of dictated or recorded speech</w:t>
      </w:r>
    </w:p>
    <w:p>
      <w:pPr>
        <w:ind w:left="1500"/>
      </w:pPr>
      <w:r>
        <w:t>(5) {bowdlerization, bowdlerisation} [oewn-00397999-n]: written material that has been bowdlerized</w:t>
      </w:r>
    </w:p>
    <w:p>
      <w:pPr>
        <w:ind w:left="1200"/>
      </w:pPr>
      <w:r>
        <w:t>(4) {prescription} [oewn-06377253-n]: written instructions from a physician or dentist to a druggist concerning the form and dosage of a drug to be issued to a given patient</w:t>
      </w:r>
    </w:p>
    <w:p>
      <w:pPr>
        <w:ind w:left="1200"/>
      </w:pPr>
      <w:r>
        <w:t>(4) {prescription} [oewn-06377447-n]: written instructions for an optician on the lenses for a given person</w:t>
      </w:r>
    </w:p>
    <w:p>
      <w:pPr>
        <w:ind w:left="1200"/>
      </w:pPr>
      <w:r>
        <w:t>(4) {reading, reading material} [oewn-06610383-n]: written material intended to be read</w:t>
      </w:r>
    </w:p>
    <w:p>
      <w:pPr>
        <w:ind w:left="1500"/>
      </w:pPr>
      <w:r>
        <w:t>(5) {bumf, bumph} [oewn-06610597-n]: reading materials (documents, written information) that you must read and deal with but that you think are extremely boring</w:t>
      </w:r>
    </w:p>
    <w:p>
      <w:pPr>
        <w:ind w:left="1200"/>
      </w:pPr>
      <w:r>
        <w:t>(4) {code, codification} [oewn-06680062-n]: a set of rules or principles or laws (especially written ones)</w:t>
      </w:r>
    </w:p>
    <w:p>
      <w:pPr>
        <w:ind w:left="1500"/>
      </w:pPr>
      <w:r>
        <w:t>(5) {Bushido} [oewn-06680370-n]: traditional code of the Japanese samurai which stressed courage and loyalty and self-discipline and simple living</w:t>
      </w:r>
    </w:p>
    <w:p>
      <w:pPr>
        <w:ind w:left="1500"/>
      </w:pPr>
      <w:r>
        <w:t>(5) {legal code} [oewn-06680537-n]: a code of laws adopted by a state or nation</w:t>
      </w:r>
    </w:p>
    <w:p>
      <w:pPr>
        <w:ind w:left="1800"/>
      </w:pPr>
      <w:r>
        <w:t>(6) {Roman law, Justinian code, civil law, jus civile} [oewn-06546650-n]: the legal code of ancient Rome; codified under Justinian; the basis for many modern systems of civil law</w:t>
      </w:r>
    </w:p>
    <w:p>
      <w:pPr>
        <w:ind w:left="1800"/>
      </w:pPr>
      <w:r>
        <w:t>(6) {Salic law} [oewn-06546909-n]: the code of laws of the Salian Franks and other German tribes</w:t>
      </w:r>
    </w:p>
    <w:p>
      <w:pPr>
        <w:ind w:left="1800"/>
      </w:pPr>
      <w:r>
        <w:t>(6) {criminal law} [oewn-06551169-n]: the body of law dealing with crimes and their punishment</w:t>
      </w:r>
    </w:p>
    <w:p>
      <w:pPr>
        <w:ind w:left="1800"/>
      </w:pPr>
      <w:r>
        <w:t>(6) {penal code} [oewn-06680764-n]: the legal code governing crimes and their punishment</w:t>
      </w:r>
    </w:p>
    <w:p>
      <w:pPr>
        <w:ind w:left="1800"/>
      </w:pPr>
      <w:r>
        <w:t>(6) {United States Code, U. S. Code} [oewn-06680892-n]: a consolidation and codification by subject matter of the general and permanent laws of the United States; is prepared and published by a unit of the United States House of Representatives</w:t>
      </w:r>
    </w:p>
    <w:p>
      <w:pPr>
        <w:ind w:left="1500"/>
      </w:pPr>
      <w:r>
        <w:t>(5) {building code} [oewn-06681177-n]: set of standards established and enforced by local government for the structural safety of buildings</w:t>
      </w:r>
    </w:p>
    <w:p>
      <w:pPr>
        <w:ind w:left="1500"/>
      </w:pPr>
      <w:r>
        <w:t>(5) {dress code} [oewn-06681356-n]: a set of rules specifying the correct manner of dress while on the premises of the institution (or specifying what manner of dress is prohibited)</w:t>
      </w:r>
    </w:p>
    <w:p>
      <w:pPr>
        <w:ind w:left="1500"/>
      </w:pPr>
      <w:r>
        <w:t>(5) {fire code} [oewn-06681558-n]: set of standards established and enforced by government for fire prevention and safety in case of fire as in fire escapes etc</w:t>
      </w:r>
    </w:p>
    <w:p>
      <w:pPr>
        <w:ind w:left="1500"/>
      </w:pPr>
      <w:r>
        <w:t>(5) {omerta} [oewn-06681758-n]: a code of silence practiced by the Mafia; a refusal to give evidence to the police about criminal activities</w:t>
      </w:r>
    </w:p>
    <w:p>
      <w:pPr>
        <w:ind w:left="1500"/>
      </w:pPr>
      <w:r>
        <w:t>(5) {sanitary code, health code} [oewn-06681938-n]: set of standards established and enforced by government for health requirements as in plumbing etc</w:t>
      </w:r>
    </w:p>
    <w:p>
      <w:pPr>
        <w:ind w:left="1500"/>
      </w:pPr>
      <w:r>
        <w:t>(5) {Highway Code} [oewn-06682129-n]: the code of rules governing the use of public roads</w:t>
      </w:r>
    </w:p>
    <w:p>
      <w:pPr>
        <w:ind w:left="1200"/>
      </w:pPr>
      <w:r>
        <w:t>(4) {print} [oewn-06691047-n]: the text appearing in a book, newspaper, or other printed publication</w:t>
      </w:r>
    </w:p>
    <w:p>
      <w:pPr>
        <w:ind w:left="1500"/>
      </w:pPr>
      <w:r>
        <w:t>(5) {small print, fine print} [oewn-06691251-n]: material printed in small type</w:t>
      </w:r>
    </w:p>
    <w:p>
      <w:pPr>
        <w:ind w:left="900"/>
      </w:pPr>
      <w:r>
        <w:t>(3) {message, content, subject matter, substance} [oewn-06611268-n]: content communicating a message; what something is about</w:t>
      </w:r>
    </w:p>
    <w:p>
      <w:pPr>
        <w:ind w:left="1200"/>
      </w:pPr>
      <w:r>
        <w:t>(4) {body} [oewn-06406344-n]: the central message of a communication</w:t>
      </w:r>
    </w:p>
    <w:p>
      <w:pPr>
        <w:ind w:left="1200"/>
      </w:pPr>
      <w:r>
        <w:t>(4) {corker} [oewn-06518594-n]: (dated slang) a remarkable or excellent thing or person</w:t>
      </w:r>
    </w:p>
    <w:p>
      <w:pPr>
        <w:ind w:left="1200"/>
      </w:pPr>
      <w:r>
        <w:t>(4) {reminder} [oewn-06518748-n]: a message that helps you remember something</w:t>
      </w:r>
    </w:p>
    <w:p>
      <w:pPr>
        <w:ind w:left="1500"/>
      </w:pPr>
      <w:r>
        <w:t>(5) {phylactery, tefillin} [oewn-06869239-n]: (Judaism) either of two small leather cases containing texts from the Hebrew Scriptures (known collectively as tefillin); traditionally worn (on the forehead and the left arm) by Jewish men during morning prayer</w:t>
      </w:r>
    </w:p>
    <w:p>
      <w:pPr>
        <w:ind w:left="1200"/>
      </w:pPr>
      <w:r>
        <w:t>(4) {request, petition, postulation} [oewn-06525357-n]: a formal message requesting something that is submitted to an authority</w:t>
      </w:r>
    </w:p>
    <w:p>
      <w:pPr>
        <w:ind w:left="1500"/>
      </w:pPr>
      <w:r>
        <w:t>(5) {application} [oewn-06524571-n]: a verbal or written request for assistance or employment or admission to a school</w:t>
      </w:r>
    </w:p>
    <w:p>
      <w:pPr>
        <w:ind w:left="1800"/>
      </w:pPr>
      <w:r>
        <w:t>(6) {job application} [oewn-06524848-n]: an application for a job</w:t>
      </w:r>
    </w:p>
    <w:p>
      <w:pPr>
        <w:ind w:left="1800"/>
      </w:pPr>
      <w:r>
        <w:t>(6) {credit application} [oewn-06524934-n]: an application for a line of credit</w:t>
      </w:r>
    </w:p>
    <w:p>
      <w:pPr>
        <w:ind w:left="1800"/>
      </w:pPr>
      <w:r>
        <w:t>(6) {loan application} [oewn-06525034-n]: an application to borrow money</w:t>
      </w:r>
    </w:p>
    <w:p>
      <w:pPr>
        <w:ind w:left="2100"/>
      </w:pPr>
      <w:r>
        <w:t>(7) {mortgage application} [oewn-06525145-n]: an application for a mortgage loan</w:t>
      </w:r>
    </w:p>
    <w:p>
      <w:pPr>
        <w:ind w:left="1800"/>
      </w:pPr>
      <w:r>
        <w:t>(6) {patent application} [oewn-06525246-n]: an application for sole rights to an invention</w:t>
      </w:r>
    </w:p>
    <w:p>
      <w:pPr>
        <w:ind w:left="1500"/>
      </w:pPr>
      <w:r>
        <w:t>(5) {solicitation, appeal, collection, ingathering} [oewn-06525755-n]: request for a sum of money</w:t>
      </w:r>
    </w:p>
    <w:p>
      <w:pPr>
        <w:ind w:left="1800"/>
      </w:pPr>
      <w:r>
        <w:t>(6) {whip-round} [oewn-06525944-n]: (British) solicitation of money usually for a benevolent purpose</w:t>
      </w:r>
    </w:p>
    <w:p>
      <w:pPr>
        <w:ind w:left="1500"/>
      </w:pPr>
      <w:r>
        <w:t>(5) {demand} [oewn-07205939-n]: an urgent or peremptory request</w:t>
      </w:r>
    </w:p>
    <w:p>
      <w:pPr>
        <w:ind w:left="1800"/>
      </w:pPr>
      <w:r>
        <w:t>(6) {challenge} [oewn-07206229-n]: a demand by a sentry for a password or identification</w:t>
      </w:r>
    </w:p>
    <w:p>
      <w:pPr>
        <w:ind w:left="1800"/>
      </w:pPr>
      <w:r>
        <w:t>(6) {ultimatum} [oewn-07206356-n]: a final peremptory demand</w:t>
      </w:r>
    </w:p>
    <w:p>
      <w:pPr>
        <w:ind w:left="1800"/>
      </w:pPr>
      <w:r>
        <w:t>(6) {insistence, insisting} [oewn-07206437-n]: continual and persistent demands</w:t>
      </w:r>
    </w:p>
    <w:p>
      <w:pPr>
        <w:ind w:left="2100"/>
      </w:pPr>
      <w:r>
        <w:t>(7) {purism} [oewn-07206610-n]: scrupulous or exaggerated insistence on purity or correctness (especially in language)</w:t>
      </w:r>
    </w:p>
    <w:p>
      <w:pPr>
        <w:ind w:left="1800"/>
      </w:pPr>
      <w:r>
        <w:t>(6) {call, claim} [oewn-07206789-n]: a demand</w:t>
      </w:r>
    </w:p>
    <w:p>
      <w:pPr>
        <w:ind w:left="1800"/>
      </w:pPr>
      <w:r>
        <w:t>(6) {requisition} [oewn-07206900-n]: the act of requiring; an authoritative request or demand, especially by a military or public authority that takes something over (usually temporarily) for military or public use</w:t>
      </w:r>
    </w:p>
    <w:p>
      <w:pPr>
        <w:ind w:left="1800"/>
      </w:pPr>
      <w:r>
        <w:t>(6) {call} [oewn-07207171-n]: a demand for a show of hands in a card game</w:t>
      </w:r>
    </w:p>
    <w:p>
      <w:pPr>
        <w:ind w:left="1800"/>
      </w:pPr>
      <w:r>
        <w:t>(6) {margin call, call} [oewn-07207321-n]: a demand by a broker that a customer deposit enough to bring their margin up to the minimum requirement</w:t>
      </w:r>
    </w:p>
    <w:p>
      <w:pPr>
        <w:ind w:left="1800"/>
      </w:pPr>
      <w:r>
        <w:t>(6) {wage claim, pay claim} [oewn-07207505-n]: the wage demanded from management for workers by their union representatives</w:t>
      </w:r>
    </w:p>
    <w:p>
      <w:pPr>
        <w:ind w:left="1200"/>
      </w:pPr>
      <w:r>
        <w:t>(4) {memorial} [oewn-06525615-n]: a written statement of facts submitted in conjunction with a petition to an authority</w:t>
      </w:r>
    </w:p>
    <w:p>
      <w:pPr>
        <w:ind w:left="1200"/>
      </w:pPr>
      <w:r>
        <w:t>(4) {latent content} [oewn-06612008-n]: (psychoanalysis) hidden meaning of a fantasy or dream</w:t>
      </w:r>
    </w:p>
    <w:p>
      <w:pPr>
        <w:ind w:left="1200"/>
      </w:pPr>
      <w:r>
        <w:t>(4) {subject, topic, theme} [oewn-06612141-n]: the subject matter of a conversation or discussion</w:t>
      </w:r>
    </w:p>
    <w:p>
      <w:pPr>
        <w:ind w:left="1500"/>
      </w:pPr>
      <w:r>
        <w:t>(5) {bone of contention} [oewn-06612492-n]: the subject of a dispute</w:t>
      </w:r>
    </w:p>
    <w:p>
      <w:pPr>
        <w:ind w:left="1500"/>
      </w:pPr>
      <w:r>
        <w:t>(5) {precedent} [oewn-06612635-n]: a subject mentioned earlier (preceding in time)</w:t>
      </w:r>
    </w:p>
    <w:p>
      <w:pPr>
        <w:ind w:left="1500"/>
      </w:pPr>
      <w:r>
        <w:t>(5) {question, head} [oewn-06796625-n]: the subject matter at issue</w:t>
      </w:r>
    </w:p>
    <w:p>
      <w:pPr>
        <w:ind w:left="1800"/>
      </w:pPr>
      <w:r>
        <w:t>(6) {problem} [oewn-06796860-n]: a question raised for consideration or solution</w:t>
      </w:r>
    </w:p>
    <w:p>
      <w:pPr>
        <w:ind w:left="2100"/>
      </w:pPr>
      <w:r>
        <w:t>(7) {puzzle, puzzler, mystifier, teaser} [oewn-06797496-n]: a particularly baffling problem that is said to have a correct solution</w:t>
      </w:r>
    </w:p>
    <w:p>
      <w:pPr>
        <w:ind w:left="2400"/>
      </w:pPr>
      <w:r>
        <w:t>(8) {sudoku} [oewn-06798869-n]: a number puzzle in which the numbers 1 through 9 must be placed into a grid of cells so that each row or column contains only one of each number</w:t>
      </w:r>
    </w:p>
    <w:p>
      <w:pPr>
        <w:ind w:left="2400"/>
      </w:pPr>
      <w:r>
        <w:t>(8) {word square, acrostic} [oewn-06799066-n]: a puzzle where you fill a square grid with words reading the same down as across</w:t>
      </w:r>
    </w:p>
    <w:p>
      <w:pPr>
        <w:ind w:left="2400"/>
      </w:pPr>
      <w:r>
        <w:t>(8) {chess composition, chess problem} [oewn-92438017-n]: a puzzle set by somebody using chess pieces on a chess board, that presents the solver with a particular task to be achieved.</w:t>
      </w:r>
    </w:p>
    <w:p>
      <w:pPr>
        <w:ind w:left="2700"/>
      </w:pPr>
      <w:r>
        <w:t>(9) {directmate} [oewn-92444677-n]: A type of problem where White, moving first, is required to checkmate Black in a specified number of moves against any defence.</w:t>
      </w:r>
    </w:p>
    <w:p>
      <w:pPr>
        <w:ind w:left="3000"/>
      </w:pPr>
      <w:r>
        <w:t>(10) {more-mover} [oewn-92444678-n]: A direct mate with the stipulation ‘White to move and checkmate Black in no more than n moves against any defence’ where n is greater than 3.</w:t>
      </w:r>
    </w:p>
    <w:p>
      <w:pPr>
        <w:ind w:left="3000"/>
      </w:pPr>
      <w:r>
        <w:t>(10) {two-mover} [oewn-92444679-n]: A problem with the stipulation ‘White to move and checkmate Black in two moves against any defence’.</w:t>
      </w:r>
    </w:p>
    <w:p>
      <w:pPr>
        <w:ind w:left="3000"/>
      </w:pPr>
      <w:r>
        <w:t>(10) {three-mover} [oewn-92444680-n]: A problem with the stipulation ‘White to move and checkmate Black in no more than three moves against any defence’.</w:t>
      </w:r>
    </w:p>
    <w:p>
      <w:pPr>
        <w:ind w:left="2100"/>
      </w:pPr>
      <w:r>
        <w:t>(7) {case} [oewn-06797823-n]: a problem requiring investigation</w:t>
      </w:r>
    </w:p>
    <w:p>
      <w:pPr>
        <w:ind w:left="2100"/>
      </w:pPr>
      <w:r>
        <w:t>(7) {homework problem} [oewn-06797958-n]: a problem that students are assigned to do outside of class</w:t>
      </w:r>
    </w:p>
    <w:p>
      <w:pPr>
        <w:ind w:left="2100"/>
      </w:pPr>
      <w:r>
        <w:t>(7) {riddle, conundrum, enigma, brain-teaser} [oewn-06798080-n]: a difficult problem</w:t>
      </w:r>
    </w:p>
    <w:p>
      <w:pPr>
        <w:ind w:left="2100"/>
      </w:pPr>
      <w:r>
        <w:t>(7) {poser, stumper, toughie, sticker} [oewn-06798224-n]: a particularly difficult or baffling question or problem</w:t>
      </w:r>
    </w:p>
    <w:p>
      <w:pPr>
        <w:ind w:left="2100"/>
      </w:pPr>
      <w:r>
        <w:t>(7) {Gordian knot} [oewn-06798398-n]: any very difficult problem; insoluble in its own terms</w:t>
      </w:r>
    </w:p>
    <w:p>
      <w:pPr>
        <w:ind w:left="2100"/>
      </w:pPr>
      <w:r>
        <w:t>(7) {koan} [oewn-06798697-n]: a paradoxical anecdote or a riddle that has no solution; used in Zen Buddhism to show the inadequacy of logical reasoning</w:t>
      </w:r>
    </w:p>
    <w:p>
      <w:pPr>
        <w:ind w:left="2100"/>
      </w:pPr>
      <w:r>
        <w:t>(7) {pons asinorum} [oewn-06799215-n]: a problem that severely tests the ability of an inexperienced person</w:t>
      </w:r>
    </w:p>
    <w:p>
      <w:pPr>
        <w:ind w:left="2100"/>
      </w:pPr>
      <w:r>
        <w:t>(7) {rebus} [oewn-06799343-n]: a puzzle where you decode a message consisting of pictures representing syllables and words</w:t>
      </w:r>
    </w:p>
    <w:p>
      <w:pPr>
        <w:ind w:left="1800"/>
      </w:pPr>
      <w:r>
        <w:t>(6) {question of fact, matter of fact} [oewn-06797174-n]: a disputed factual contention that is generally left for a jury to decide</w:t>
      </w:r>
    </w:p>
    <w:p>
      <w:pPr>
        <w:ind w:left="1800"/>
      </w:pPr>
      <w:r>
        <w:t>(6) {question of law, matter of law} [oewn-06797327-n]: a disputed legal contention that is generally left for a judge to decide</w:t>
      </w:r>
    </w:p>
    <w:p>
      <w:pPr>
        <w:ind w:left="1500"/>
      </w:pPr>
      <w:r>
        <w:t>(5) {keynote} [oewn-07254938-n]: the principal theme in a speech or literary work</w:t>
      </w:r>
    </w:p>
    <w:p>
      <w:pPr>
        <w:ind w:left="1200"/>
      </w:pPr>
      <w:r>
        <w:t>(4) {digression, aside, excursus, divagation, parenthesis} [oewn-06613037-n]: a message that departs from the main subject</w:t>
      </w:r>
    </w:p>
    <w:p>
      <w:pPr>
        <w:ind w:left="1200"/>
      </w:pPr>
      <w:r>
        <w:t>(4) {meaning, significance, signification, import} [oewn-06613680-n]: the message that is intended or expressed or signified</w:t>
      </w:r>
    </w:p>
    <w:p>
      <w:pPr>
        <w:ind w:left="1500"/>
      </w:pPr>
      <w:r>
        <w:t>(5) {lexical meaning} [oewn-06614326-n]: the meaning of a content word that depends on the nonlinguistic concepts it is used to express</w:t>
      </w:r>
    </w:p>
    <w:p>
      <w:pPr>
        <w:ind w:left="1500"/>
      </w:pPr>
      <w:r>
        <w:t>(5) {grammatical meaning} [oewn-06614501-n]: the meaning of a word that depends on its role in a sentence; varies with inflectional form</w:t>
      </w:r>
    </w:p>
    <w:p>
      <w:pPr>
        <w:ind w:left="1500"/>
      </w:pPr>
      <w:r>
        <w:t>(5) {symbolization, symbolisation} [oewn-06614677-n]: the use of symbols to convey meaning</w:t>
      </w:r>
    </w:p>
    <w:p>
      <w:pPr>
        <w:ind w:left="1500"/>
      </w:pPr>
      <w:r>
        <w:t>(5) {sense, signified} [oewn-06614825-n]: the meaning of a word or expression; the way in which a word or expression or situation can be interpreted</w:t>
      </w:r>
    </w:p>
    <w:p>
      <w:pPr>
        <w:ind w:left="1800"/>
      </w:pPr>
      <w:r>
        <w:t>(6) {word meaning, word sense, acceptation} [oewn-06615154-n]: the accepted meaning of a word</w:t>
      </w:r>
    </w:p>
    <w:p>
      <w:pPr>
        <w:ind w:left="1500"/>
      </w:pPr>
      <w:r>
        <w:t>(5) {intension, connotation} [oewn-06615288-n]: what you must know in order to determine the reference of an expression</w:t>
      </w:r>
    </w:p>
    <w:p>
      <w:pPr>
        <w:ind w:left="1500"/>
      </w:pPr>
      <w:r>
        <w:t>(5) {referent} [oewn-06615847-n]: something referred to; the object of a reference</w:t>
      </w:r>
    </w:p>
    <w:p>
      <w:pPr>
        <w:ind w:left="1800"/>
      </w:pPr>
      <w:r>
        <w:t>(6) {antecedent} [oewn-06616004-n]: the referent of an anaphor; a phrase or clause that is referred to by an anaphoric pronoun</w:t>
      </w:r>
    </w:p>
    <w:p>
      <w:pPr>
        <w:ind w:left="1800"/>
      </w:pPr>
      <w:r>
        <w:t>(6) {denotatum} [oewn-06616169-n]: an actual object referred to by a linguistic expression</w:t>
      </w:r>
    </w:p>
    <w:p>
      <w:pPr>
        <w:ind w:left="1800"/>
      </w:pPr>
      <w:r>
        <w:t>(6) {designatum} [oewn-06616280-n]: something (whether existing or not) that is referred to by a linguistic expression</w:t>
      </w:r>
    </w:p>
    <w:p>
      <w:pPr>
        <w:ind w:left="1500"/>
      </w:pPr>
      <w:r>
        <w:t>(5) {effect, essence, burden, core, gist} [oewn-06616419-n]: the central meaning or theme of a speech or literary work</w:t>
      </w:r>
    </w:p>
    <w:p>
      <w:pPr>
        <w:ind w:left="1500"/>
      </w:pPr>
      <w:r>
        <w:t>(5) {intent, purport, spirit} [oewn-06618250-n]: the intended meaning of a communication</w:t>
      </w:r>
    </w:p>
    <w:p>
      <w:pPr>
        <w:ind w:left="1500"/>
      </w:pPr>
      <w:r>
        <w:t>(5) {moral, lesson} [oewn-06618397-n]: the significance of a story or event</w:t>
      </w:r>
    </w:p>
    <w:p>
      <w:pPr>
        <w:ind w:left="1500"/>
      </w:pPr>
      <w:r>
        <w:t>(5) {nuance, nicety, shade, subtlety, refinement} [oewn-06618544-n]: a subtle difference in meaning or opinion or attitude</w:t>
      </w:r>
    </w:p>
    <w:p>
      <w:pPr>
        <w:ind w:left="1500"/>
      </w:pPr>
      <w:r>
        <w:t>(5) {overtone} [oewn-06618817-n]: (usually plural) an ulterior implicit meaning or quality</w:t>
      </w:r>
    </w:p>
    <w:p>
      <w:pPr>
        <w:ind w:left="1500"/>
      </w:pPr>
      <w:r>
        <w:t>(5) {point} [oewn-06619161-n]: a brief version of the essential meaning of something</w:t>
      </w:r>
    </w:p>
    <w:p>
      <w:pPr>
        <w:ind w:left="1800"/>
      </w:pPr>
      <w:r>
        <w:t>(6) {bottom line} [oewn-06618971-n]: the decisive point</w:t>
      </w:r>
    </w:p>
    <w:p>
      <w:pPr>
        <w:ind w:left="1800"/>
      </w:pPr>
      <w:r>
        <w:t>(6) {crux, crux of the matter} [oewn-06619047-n]: the most important point</w:t>
      </w:r>
    </w:p>
    <w:p>
      <w:pPr>
        <w:ind w:left="2100"/>
      </w:pPr>
      <w:r>
        <w:t>(7) {alpha and omega} [oewn-06616562-n]: the basic meaning of something; the crucial part</w:t>
      </w:r>
    </w:p>
    <w:p>
      <w:pPr>
        <w:ind w:left="1800"/>
      </w:pPr>
      <w:r>
        <w:t>(6) {rallying point} [oewn-06619420-n]: a point or principle on which scattered or opposing groups can come together</w:t>
      </w:r>
    </w:p>
    <w:p>
      <w:pPr>
        <w:ind w:left="1800"/>
      </w:pPr>
      <w:r>
        <w:t>(6) {talking point} [oewn-06619557-n]: an especially persuasive point helping to support an argument or discussion</w:t>
      </w:r>
    </w:p>
    <w:p>
      <w:pPr>
        <w:ind w:left="1200"/>
      </w:pPr>
      <w:r>
        <w:t>(4) {nonsense, bunk, nonsensicality, meaninglessness, hokum} [oewn-06619692-n]: a message that seems to convey no meaning</w:t>
      </w:r>
    </w:p>
    <w:p>
      <w:pPr>
        <w:ind w:left="1500"/>
      </w:pPr>
      <w:r>
        <w:t>(5) {absurdity, absurdness, ridiculousness} [oewn-06620162-n]: a message whose content is at variance with reason</w:t>
      </w:r>
    </w:p>
    <w:p>
      <w:pPr>
        <w:ind w:left="1500"/>
      </w:pPr>
      <w:r>
        <w:t>(5) {amphigory, nonsense verse} [oewn-06620388-n]: nonsensical writing (usually verse)</w:t>
      </w:r>
    </w:p>
    <w:p>
      <w:pPr>
        <w:ind w:left="1500"/>
      </w:pPr>
      <w:r>
        <w:t>(5) {balderdash, fiddle-faddle, piffle} [oewn-06620496-n]: trivial nonsense</w:t>
      </w:r>
    </w:p>
    <w:p>
      <w:pPr>
        <w:ind w:left="1500"/>
      </w:pPr>
      <w:r>
        <w:t>(5) {buzzword, cant} [oewn-06620630-n]: stock phrases that have become nonsense through endless repetition</w:t>
      </w:r>
    </w:p>
    <w:p>
      <w:pPr>
        <w:ind w:left="1500"/>
      </w:pPr>
      <w:r>
        <w:t>(5) {cobblers} [oewn-06620758-n]: nonsense</w:t>
      </w:r>
    </w:p>
    <w:p>
      <w:pPr>
        <w:ind w:left="1500"/>
      </w:pPr>
      <w:r>
        <w:t>(5) {crock} [oewn-06620878-n]: nonsense; foolish talk</w:t>
      </w:r>
    </w:p>
    <w:p>
      <w:pPr>
        <w:ind w:left="1500"/>
      </w:pPr>
      <w:r>
        <w:t>(5) {fa la, fal la} [oewn-06620970-n]: meaningless syllables in the refrain of a partsong</w:t>
      </w:r>
    </w:p>
    <w:p>
      <w:pPr>
        <w:ind w:left="1500"/>
      </w:pPr>
      <w:r>
        <w:t>(5) {gibberish, gibber} [oewn-06621081-n]: unintelligible talking</w:t>
      </w:r>
    </w:p>
    <w:p>
      <w:pPr>
        <w:ind w:left="1800"/>
      </w:pPr>
      <w:r>
        <w:t>(6) {abracadabra} [oewn-06622416-n]: gibberish and nonsense</w:t>
      </w:r>
    </w:p>
    <w:p>
      <w:pPr>
        <w:ind w:left="1800"/>
      </w:pPr>
      <w:r>
        <w:t>(6) {babble, babbling, lallation} [oewn-06622496-n]: gibberish resembling the sounds of a baby</w:t>
      </w:r>
    </w:p>
    <w:p>
      <w:pPr>
        <w:ind w:left="1800"/>
      </w:pPr>
      <w:r>
        <w:t>(6) {blather, blatherskite} [oewn-06622685-n]: foolish gibberish</w:t>
      </w:r>
    </w:p>
    <w:p>
      <w:pPr>
        <w:ind w:left="1800"/>
      </w:pPr>
      <w:r>
        <w:t>(6) {double Dutch} [oewn-06622789-n]: an incomprehensible talk</w:t>
      </w:r>
    </w:p>
    <w:p>
      <w:pPr>
        <w:ind w:left="1800"/>
      </w:pPr>
      <w:r>
        <w:t>(6) {double talk} [oewn-06623250-n]: deliberately unintelligible gibberish</w:t>
      </w:r>
    </w:p>
    <w:p>
      <w:pPr>
        <w:ind w:left="1800"/>
      </w:pPr>
      <w:r>
        <w:t>(6) {jabber, jabbering, gabble} [oewn-06623345-n]: rapid and indistinct speech</w:t>
      </w:r>
    </w:p>
    <w:p>
      <w:pPr>
        <w:ind w:left="1800"/>
      </w:pPr>
      <w:r>
        <w:t>(6) {mumbo jumbo} [oewn-06624773-n]: language or ritual causing, or intending to cause, confusion</w:t>
      </w:r>
    </w:p>
    <w:p>
      <w:pPr>
        <w:ind w:left="1500"/>
      </w:pPr>
      <w:r>
        <w:t>(5) {incoherence, incoherency, unintelligibility} [oewn-06621330-n]: nonsense that is simply incoherent and unintelligible</w:t>
      </w:r>
    </w:p>
    <w:p>
      <w:pPr>
        <w:ind w:left="1800"/>
      </w:pPr>
      <w:r>
        <w:t>(6) {word salad} [oewn-06621529-n]: jumble of incoherent speech as sometimes heard in schizophrenia</w:t>
      </w:r>
    </w:p>
    <w:p>
      <w:pPr>
        <w:ind w:left="1500"/>
      </w:pPr>
      <w:r>
        <w:t>(5) {jabberwocky} [oewn-06621649-n]: nonsensical language (according to Lewis Carroll)</w:t>
      </w:r>
    </w:p>
    <w:p>
      <w:pPr>
        <w:ind w:left="1500"/>
      </w:pPr>
      <w:r>
        <w:t>(5) {mummery, flummery} [oewn-06621756-n]: meaningless ceremonies and flattery</w:t>
      </w:r>
    </w:p>
    <w:p>
      <w:pPr>
        <w:ind w:left="1500"/>
      </w:pPr>
      <w:r>
        <w:t>(5) {palaver, hot air, empty words, empty talk, rhetoric} [oewn-06621856-n]: loud and confused and empty talk</w:t>
      </w:r>
    </w:p>
    <w:p>
      <w:pPr>
        <w:ind w:left="1500"/>
      </w:pPr>
      <w:r>
        <w:t>(5) {rigmarole, rigamarole} [oewn-06622025-n]: a set of confused and meaningless statements</w:t>
      </w:r>
    </w:p>
    <w:p>
      <w:pPr>
        <w:ind w:left="1500"/>
      </w:pPr>
      <w:r>
        <w:t>(5) {shmegegge, schmegegge} [oewn-06622138-n]: (Yiddish) baloney; hot air; nonsense</w:t>
      </w:r>
    </w:p>
    <w:p>
      <w:pPr>
        <w:ind w:left="1500"/>
      </w:pPr>
      <w:r>
        <w:t>(5) {stuff, stuff and nonsense, hooey, poppycock} [oewn-06622262-n]: senseless talk</w:t>
      </w:r>
    </w:p>
    <w:p>
      <w:pPr>
        <w:ind w:left="1500"/>
      </w:pPr>
      <w:r>
        <w:t>(5) {baloney, boloney, bilgewater, bosh, drool, humbug, taradiddle, tarradiddle, tommyrot, tosh, twaddle} [oewn-06623500-n]: pretentious or silly talk or writing</w:t>
      </w:r>
    </w:p>
    <w:p>
      <w:pPr>
        <w:ind w:left="1200"/>
      </w:pPr>
      <w:r>
        <w:t>(4) {drivel, garbage} [oewn-06624619-n]: a worthless message</w:t>
      </w:r>
    </w:p>
    <w:p>
      <w:pPr>
        <w:ind w:left="1500"/>
      </w:pPr>
      <w:r>
        <w:t>(5) {bunk, bunkum, buncombe, guff, rot, hogwash} [oewn-06624034-n]: unacceptable behavior (especially ludicrously false statements)</w:t>
      </w:r>
    </w:p>
    <w:p>
      <w:pPr>
        <w:ind w:left="1800"/>
      </w:pPr>
      <w:r>
        <w:t>(6) {bullshit, bull, Irish bull, horseshit, shit, crap, dogshit} [oewn-06623729-n]: Obscene word for unacceptable behavior</w:t>
      </w:r>
    </w:p>
    <w:p>
      <w:pPr>
        <w:ind w:left="1500"/>
      </w:pPr>
      <w:r>
        <w:t>(5) {chickenshit} [oewn-06624209-n]: a false statement that is considered to indicate timidity or fear</w:t>
      </w:r>
    </w:p>
    <w:p>
      <w:pPr>
        <w:ind w:left="1500"/>
      </w:pPr>
      <w:r>
        <w:t>(5) {folderol, rubbish, tripe, trumpery, trash, wish-wash, applesauce, codswallop} [oewn-06624351-n]: nonsensical talk or writing</w:t>
      </w:r>
    </w:p>
    <w:p>
      <w:pPr>
        <w:ind w:left="1800"/>
      </w:pPr>
      <w:r>
        <w:t>(6) {hackwork} [oewn-92460704-n]: (Literary &amp; Literary Critical Terms) undistinguished literary work produced to order.</w:t>
      </w:r>
    </w:p>
    <w:p>
      <w:pPr>
        <w:ind w:left="1500"/>
      </w:pPr>
      <w:r>
        <w:t>(5) {pap, pablum} [oewn-06624527-n]: worthless or oversimplified ideas</w:t>
      </w:r>
    </w:p>
    <w:p>
      <w:pPr>
        <w:ind w:left="1200"/>
      </w:pPr>
      <w:r>
        <w:t>(4) {acknowledgment, acknowledgement} [oewn-06641368-n]: a statement acknowledging something or someone</w:t>
      </w:r>
    </w:p>
    <w:p>
      <w:pPr>
        <w:ind w:left="1500"/>
      </w:pPr>
      <w:r>
        <w:t>(5) {credits} [oewn-06501959-n]: a list of acknowledgements of those who contributed to the creation of a film (usually run at the end of the film)</w:t>
      </w:r>
    </w:p>
    <w:p>
      <w:pPr>
        <w:ind w:left="1500"/>
      </w:pPr>
      <w:r>
        <w:t>(5) {receipt} [oewn-06532213-n]: an acknowledgment (usually tangible) that payment has been made</w:t>
      </w:r>
    </w:p>
    <w:p>
      <w:pPr>
        <w:ind w:left="1800"/>
      </w:pPr>
      <w:r>
        <w:t>(6) {stub, ticket stub} [oewn-06532420-n]: a torn part of a ticket returned to the holder as a receipt</w:t>
      </w:r>
    </w:p>
    <w:p>
      <w:pPr>
        <w:ind w:left="2100"/>
      </w:pPr>
      <w:r>
        <w:t>(7) {rain check} [oewn-06532562-n]: a ticket stub entitling the holder to admission to a future event if the scheduled event was cancelled due to rain</w:t>
      </w:r>
    </w:p>
    <w:p>
      <w:pPr>
        <w:ind w:left="1800"/>
      </w:pPr>
      <w:r>
        <w:t>(6) {bill of lading, waybill} [oewn-06532733-n]: a receipt given by the carrier to the shipper acknowledging receipt of the goods being shipped and specifying the terms of delivery</w:t>
      </w:r>
    </w:p>
    <w:p>
      <w:pPr>
        <w:ind w:left="2100"/>
      </w:pPr>
      <w:r>
        <w:t>(7) {direct bill of lading} [oewn-92439172-n]: a bill of lading issued when the shipment was delivered by the same vessel that picked it up.</w:t>
      </w:r>
    </w:p>
    <w:p>
      <w:pPr>
        <w:ind w:left="2100"/>
      </w:pPr>
      <w:r>
        <w:t>(7) {through bill of lading} [oewn-92439175-n]: a bill of lading issued when the shipment passes through different modes of transport or different distribution centers.</w:t>
      </w:r>
    </w:p>
    <w:p>
      <w:pPr>
        <w:ind w:left="2400"/>
      </w:pPr>
      <w:r>
        <w:t>(8) {multimodal bill of lading, combined transport bill of lading} [oewn-92439180-n]: a bill of lading issued when the shipment passes through at least two different modes of transport.</w:t>
      </w:r>
    </w:p>
    <w:p>
      <w:pPr>
        <w:ind w:left="1800"/>
      </w:pPr>
      <w:r>
        <w:t>(6) {pawn ticket} [oewn-13435616-n]: a pawnbroker's receipt for articles taken as security</w:t>
      </w:r>
    </w:p>
    <w:p>
      <w:pPr>
        <w:ind w:left="1500"/>
      </w:pPr>
      <w:r>
        <w:t>(5) {farewell, word of farewell} [oewn-06641899-n]: an acknowledgment or expression of goodwill at parting</w:t>
      </w:r>
    </w:p>
    <w:p>
      <w:pPr>
        <w:ind w:left="1800"/>
      </w:pPr>
      <w:r>
        <w:t>(6) {adieu, adios, arrivederci, auf wiedersehen, au revoir, bye, bye-bye, cheerio, good-by, goodby, good-bye, goodbye, good day, sayonara, so long} [oewn-06642117-n]: a farewell remark</w:t>
      </w:r>
    </w:p>
    <w:p>
      <w:pPr>
        <w:ind w:left="1800"/>
      </w:pPr>
      <w:r>
        <w:t>(6) {bon voyage, send-off} [oewn-06642365-n]: an organized expression of goodwill at the start of a trip or new venture</w:t>
      </w:r>
    </w:p>
    <w:p>
      <w:pPr>
        <w:ind w:left="1800"/>
      </w:pPr>
      <w:r>
        <w:t>(6) {good morning, morning} [oewn-06645178-n]: a conventional expression of greeting or farewell, used to wish someone a good morning</w:t>
      </w:r>
    </w:p>
    <w:p>
      <w:pPr>
        <w:ind w:left="1800"/>
      </w:pPr>
      <w:r>
        <w:t>(6) {good afternoon, afternoon} [oewn-06645314-n]: a conventional expression of greeting or farewell, used to wish someone a good afternoon</w:t>
      </w:r>
    </w:p>
    <w:p>
      <w:pPr>
        <w:ind w:left="1800"/>
      </w:pPr>
      <w:r>
        <w:t>(6) {good night} [oewn-06645454-n]: a conventional expression of farewell</w:t>
      </w:r>
    </w:p>
    <w:p>
      <w:pPr>
        <w:ind w:left="1800"/>
      </w:pPr>
      <w:r>
        <w:t>(6) {complementary close} [oewn-92463148-n]: the words (as sincerely yours) that conventionally come immediately before the signature of a letter and express the sender's regard for the receiver.</w:t>
      </w:r>
    </w:p>
    <w:p>
      <w:pPr>
        <w:ind w:left="1500"/>
      </w:pPr>
      <w:r>
        <w:t>(5) {greeting, salutation} [oewn-06642524-n]: (usually plural) an acknowledgment or expression of good will (especially on meeting)</w:t>
      </w:r>
    </w:p>
    <w:p>
      <w:pPr>
        <w:ind w:left="1800"/>
      </w:pPr>
      <w:r>
        <w:t>(6) {well-wishing} [oewn-06642966-n]: an expression of good will from one person to another</w:t>
      </w:r>
    </w:p>
    <w:p>
      <w:pPr>
        <w:ind w:left="1800"/>
      </w:pPr>
      <w:r>
        <w:t>(6) {regard, wish, compliments} [oewn-06643134-n]: (usually plural) a polite expression of desire for someone's welfare</w:t>
      </w:r>
    </w:p>
    <w:p>
      <w:pPr>
        <w:ind w:left="1800"/>
      </w:pPr>
      <w:r>
        <w:t>(6) {reception, response} [oewn-06643359-n]: the manner in which something is greeted</w:t>
      </w:r>
    </w:p>
    <w:p>
      <w:pPr>
        <w:ind w:left="1800"/>
      </w:pPr>
      <w:r>
        <w:t>(6) {hail} [oewn-06643557-n]: enthusiastic greeting</w:t>
      </w:r>
    </w:p>
    <w:p>
      <w:pPr>
        <w:ind w:left="1800"/>
      </w:pPr>
      <w:r>
        <w:t>(6) {pax, kiss of peace} [oewn-06643647-n]: (Roman Catholic Church) a greeting signifying Christian love for those assisting at the Eucharist</w:t>
      </w:r>
    </w:p>
    <w:p>
      <w:pPr>
        <w:ind w:left="1800"/>
      </w:pPr>
      <w:r>
        <w:t>(6) {welcome} [oewn-06643829-n]: a greeting or reception</w:t>
      </w:r>
    </w:p>
    <w:p>
      <w:pPr>
        <w:ind w:left="2100"/>
      </w:pPr>
      <w:r>
        <w:t>(7) {cordial reception, hospitality} [oewn-06644013-n]: kindness in welcoming guests or strangers</w:t>
      </w:r>
    </w:p>
    <w:p>
      <w:pPr>
        <w:ind w:left="2100"/>
      </w:pPr>
      <w:r>
        <w:t>(7) {inhospitality} [oewn-06644168-n]: unkind and inconsiderate welcome</w:t>
      </w:r>
    </w:p>
    <w:p>
      <w:pPr>
        <w:ind w:left="2100"/>
      </w:pPr>
      <w:r>
        <w:t>(7) {glad hand} [oewn-06644340-n]: a warm welcome; may be insincere</w:t>
      </w:r>
    </w:p>
    <w:p>
      <w:pPr>
        <w:ind w:left="1800"/>
      </w:pPr>
      <w:r>
        <w:t>(6) {salute} [oewn-06644865-n]: an act of greeting with friendly words and gestures like bowing or lifting the hat</w:t>
      </w:r>
    </w:p>
    <w:p>
      <w:pPr>
        <w:ind w:left="1800"/>
      </w:pPr>
      <w:r>
        <w:t>(6) {hello, hullo, hi, howdy, how-do-you-do} [oewn-06645018-n]: an expression of greeting</w:t>
      </w:r>
    </w:p>
    <w:p>
      <w:pPr>
        <w:ind w:left="2100"/>
      </w:pPr>
      <w:r>
        <w:t>(7) {m'lady} [oewn-90018501-n]: a polite but old-fashioned greeting to a woman</w:t>
      </w:r>
    </w:p>
    <w:p>
      <w:pPr>
        <w:ind w:left="1800"/>
      </w:pPr>
      <w:r>
        <w:t>(6) {salute, military greeting} [oewn-06645548-n]: a formal military gesture of respect</w:t>
      </w:r>
    </w:p>
    <w:p>
      <w:pPr>
        <w:ind w:left="1800"/>
      </w:pPr>
      <w:r>
        <w:t>(6) {calling card, visiting card, card} [oewn-06645712-n]: a printed or written greeting that is left to indicate that you have visited</w:t>
      </w:r>
    </w:p>
    <w:p>
      <w:pPr>
        <w:ind w:left="1800"/>
      </w:pPr>
      <w:r>
        <w:t>(6) {good evening, evening} [oewn-80042148-n]: a conventional expression of greeting or farewell, used to wish someone a good evening</w:t>
      </w:r>
    </w:p>
    <w:p>
      <w:pPr>
        <w:ind w:left="1800"/>
      </w:pPr>
      <w:r>
        <w:t>(6) {alhamdulilah} [oewn-90011161-n]: An expression meaning ‘praise God’ in Arabic</w:t>
      </w:r>
    </w:p>
    <w:p>
      <w:pPr>
        <w:ind w:left="1500"/>
      </w:pPr>
      <w:r>
        <w:t>(5) {aloha, ciao} [oewn-06644428-n]: an acknowledgment that can be used to say hello or goodbye (aloha is Hawaiian and ciao is Italian)</w:t>
      </w:r>
    </w:p>
    <w:p>
      <w:pPr>
        <w:ind w:left="1500"/>
      </w:pPr>
      <w:r>
        <w:t>(5) {handshake, shake, handshaking, handclasp} [oewn-06644604-n]: grasping and shaking a person's hand (as to acknowledge an introduction or to agree on a contract)</w:t>
      </w:r>
    </w:p>
    <w:p>
      <w:pPr>
        <w:ind w:left="1500"/>
      </w:pPr>
      <w:r>
        <w:t>(5) {apology} [oewn-06645870-n]: an expression of regret at having caused trouble for someone</w:t>
      </w:r>
    </w:p>
    <w:p>
      <w:pPr>
        <w:ind w:left="1500"/>
      </w:pPr>
      <w:r>
        <w:t>(5) {mea culpa} [oewn-06646103-n]: an acknowledgment of your error or guilt</w:t>
      </w:r>
    </w:p>
    <w:p>
      <w:pPr>
        <w:ind w:left="1500"/>
      </w:pPr>
      <w:r>
        <w:t>(5) {condolence, commiseration} [oewn-06646199-n]: an expression of sympathy with another's grief</w:t>
      </w:r>
    </w:p>
    <w:p>
      <w:pPr>
        <w:ind w:left="1500"/>
      </w:pPr>
      <w:r>
        <w:t>(5) {declination, regrets} [oewn-06646746-n]: a polite refusal of an invitation</w:t>
      </w:r>
    </w:p>
    <w:p>
      <w:pPr>
        <w:ind w:left="1500"/>
      </w:pPr>
      <w:r>
        <w:t>(5) {admission} [oewn-07230608-n]: an acknowledgment of the truth of something</w:t>
      </w:r>
    </w:p>
    <w:p>
      <w:pPr>
        <w:ind w:left="1800"/>
      </w:pPr>
      <w:r>
        <w:t>(6) {confession} [oewn-07230743-n]: an admission of misdeeds or faults</w:t>
      </w:r>
    </w:p>
    <w:p>
      <w:pPr>
        <w:ind w:left="2100"/>
      </w:pPr>
      <w:r>
        <w:t>(7) {self-accusation, self-condemnation} [oewn-07230888-n]: an admission that you have failed to do or be something you know you should do or be</w:t>
      </w:r>
    </w:p>
    <w:p>
      <w:pPr>
        <w:ind w:left="1500"/>
      </w:pPr>
      <w:r>
        <w:t>(5) {thanks} [oewn-07243631-n]: an acknowledgment of appreciation</w:t>
      </w:r>
    </w:p>
    <w:p>
      <w:pPr>
        <w:ind w:left="1800"/>
      </w:pPr>
      <w:r>
        <w:t>(6) {appreciation} [oewn-07243771-n]: an expression of gratitude</w:t>
      </w:r>
    </w:p>
    <w:p>
      <w:pPr>
        <w:ind w:left="1800"/>
      </w:pPr>
      <w:r>
        <w:t>(6) {thank you} [oewn-07243905-n]: a conversational expression of gratitude</w:t>
      </w:r>
    </w:p>
    <w:p>
      <w:pPr>
        <w:ind w:left="1800"/>
      </w:pPr>
      <w:r>
        <w:t>(6) {bow, curtain call} [oewn-07244001-n]: an appearance by actors or performers at the end of the concert or play in order to acknowledge the applause of the audience</w:t>
      </w:r>
    </w:p>
    <w:p>
      <w:pPr>
        <w:ind w:left="1500"/>
      </w:pPr>
      <w:r>
        <w:t>(5) {best wishes} [oewn-92463146-n]: an expression of hope for someone's future happiness or welfare.</w:t>
      </w:r>
    </w:p>
    <w:p>
      <w:pPr>
        <w:ind w:left="1200"/>
      </w:pPr>
      <w:r>
        <w:t>(4) {refusal} [oewn-06646602-n]: a message refusing to accept something that is offered</w:t>
      </w:r>
    </w:p>
    <w:p>
      <w:pPr>
        <w:ind w:left="1200"/>
      </w:pPr>
      <w:r>
        <w:t>(4) {information, info} [oewn-06646883-n]: a message received and understood</w:t>
      </w:r>
    </w:p>
    <w:p>
      <w:pPr>
        <w:ind w:left="1500"/>
      </w:pPr>
      <w:r>
        <w:t>(5) {ammunition} [oewn-06496385-n]: information that can be used to attack or defend a claim or argument or viewpoint</w:t>
      </w:r>
    </w:p>
    <w:p>
      <w:pPr>
        <w:ind w:left="1500"/>
      </w:pPr>
      <w:r>
        <w:t>(5) {factoid} [oewn-06496690-n]: something resembling a fact; unverified (often invented) information that is given credibility because it appeared in print</w:t>
      </w:r>
    </w:p>
    <w:p>
      <w:pPr>
        <w:ind w:left="1500"/>
      </w:pPr>
      <w:r>
        <w:t>(5) {misinformation} [oewn-06647485-n]: information that is incorrect</w:t>
      </w:r>
    </w:p>
    <w:p>
      <w:pPr>
        <w:ind w:left="1800"/>
      </w:pPr>
      <w:r>
        <w:t>(6) {blowback} [oewn-06647629-n]: misinformation resulting from the recirculation into the source country of disinformation previously planted abroad by that country's intelligence service</w:t>
      </w:r>
    </w:p>
    <w:p>
      <w:pPr>
        <w:ind w:left="1800"/>
      </w:pPr>
      <w:r>
        <w:t>(6) {disinformation} [oewn-06647838-n]: misinformation that is deliberately disseminated in order to influence or confuse rivals (foreign enemies or business competitors etc.)</w:t>
      </w:r>
    </w:p>
    <w:p>
      <w:pPr>
        <w:ind w:left="1500"/>
      </w:pPr>
      <w:r>
        <w:t>(5) {material} [oewn-06648034-n]: information (data or ideas or observations) that can be used or reworked into a finished form</w:t>
      </w:r>
    </w:p>
    <w:p>
      <w:pPr>
        <w:ind w:left="1800"/>
      </w:pPr>
      <w:r>
        <w:t>(6) {rehash} [oewn-06648284-n]: old material that is slightly reworked and used again</w:t>
      </w:r>
    </w:p>
    <w:p>
      <w:pPr>
        <w:ind w:left="1800"/>
      </w:pPr>
      <w:r>
        <w:t>(6) {copy} [oewn-06688854-n]: material suitable for a journalistic account</w:t>
      </w:r>
    </w:p>
    <w:p>
      <w:pPr>
        <w:ind w:left="1500"/>
      </w:pPr>
      <w:r>
        <w:t>(5) {details, inside information} [oewn-06648469-n]: true confidential information</w:t>
      </w:r>
    </w:p>
    <w:p>
      <w:pPr>
        <w:ind w:left="1800"/>
      </w:pPr>
      <w:r>
        <w:t>(6) {dope, poop, the skinny, low-down} [oewn-06648638-n]: slang terms for inside information</w:t>
      </w:r>
    </w:p>
    <w:p>
      <w:pPr>
        <w:ind w:left="1500"/>
      </w:pPr>
      <w:r>
        <w:t>(5) {fact} [oewn-06648784-n]: a statement or assertion of verified information about something that is the case or has happened</w:t>
      </w:r>
    </w:p>
    <w:p>
      <w:pPr>
        <w:ind w:left="1800"/>
      </w:pPr>
      <w:r>
        <w:t>(6) {record, record book, book} [oewn-06649049-n]: a compilation of the known facts regarding something or someone</w:t>
      </w:r>
    </w:p>
    <w:p>
      <w:pPr>
        <w:ind w:left="2100"/>
      </w:pPr>
      <w:r>
        <w:t>(7) {logbook} [oewn-06516040-n]: a book in which the log is written</w:t>
      </w:r>
    </w:p>
    <w:p>
      <w:pPr>
        <w:ind w:left="2400"/>
      </w:pPr>
      <w:r>
        <w:t>(8) {bell book} [oewn-06516317-n]: a logbook in which all orders concerning the main engines of a ship are recorded</w:t>
      </w:r>
    </w:p>
    <w:p>
      <w:pPr>
        <w:ind w:left="2100"/>
      </w:pPr>
      <w:r>
        <w:t>(7) {won-lost record} [oewn-06519583-n]: (sports) a record of win versus losses</w:t>
      </w:r>
    </w:p>
    <w:p>
      <w:pPr>
        <w:ind w:left="2100"/>
      </w:pPr>
      <w:r>
        <w:t>(7) {card, scorecard} [oewn-06519932-n]: (golf) a record of scores (as in golf)</w:t>
      </w:r>
    </w:p>
    <w:p>
      <w:pPr>
        <w:ind w:left="1800"/>
      </w:pPr>
      <w:r>
        <w:t>(6) {basics, rudiments} [oewn-06652212-n]: a statement of fundamental facts or principles</w:t>
      </w:r>
    </w:p>
    <w:p>
      <w:pPr>
        <w:ind w:left="1800"/>
      </w:pPr>
      <w:r>
        <w:t>(6) {index, index number, indicant, indicator} [oewn-06652323-n]: a number or ratio (a value on a scale of measurement) derived from a series of observed facts; can reveal relative changes as a function of time</w:t>
      </w:r>
    </w:p>
    <w:p>
      <w:pPr>
        <w:ind w:left="2100"/>
      </w:pPr>
      <w:r>
        <w:t>(7) {body mass index, BMI} [oewn-06652665-n]: a measure of someone's weight in relation to height; to calculate one's BMI, multiply one's weight in pounds and divide that by the square of one's height in inches; overweight is a BMI greater than 25; obese is a BMI greater than 30</w:t>
      </w:r>
    </w:p>
    <w:p>
      <w:pPr>
        <w:ind w:left="2100"/>
      </w:pPr>
      <w:r>
        <w:t>(7) {business index} [oewn-06652966-n]: a statistical compilation that provides a context for economic or financial conditions</w:t>
      </w:r>
    </w:p>
    <w:p>
      <w:pPr>
        <w:ind w:left="2100"/>
      </w:pPr>
      <w:r>
        <w:t>(7) {leading indicator} [oewn-06653626-n]: one of 11 indicators for different sections of the economy; used by the Department of Commerce to predict economic trends in the near future</w:t>
      </w:r>
    </w:p>
    <w:p>
      <w:pPr>
        <w:ind w:left="2100"/>
      </w:pPr>
      <w:r>
        <w:t>(7) {price index, price level} [oewn-06653830-n]: an index that traces the relative changes in the price of an individual good (or a market basket of goods) over time</w:t>
      </w:r>
    </w:p>
    <w:p>
      <w:pPr>
        <w:ind w:left="2400"/>
      </w:pPr>
      <w:r>
        <w:t>(8) {retail price index} [oewn-06654072-n]: an index of changes in retail prices</w:t>
      </w:r>
    </w:p>
    <w:p>
      <w:pPr>
        <w:ind w:left="2400"/>
      </w:pPr>
      <w:r>
        <w:t>(8) {producer price index, wholesale price index} [oewn-06654173-n]: an index of changes in wholesale prices</w:t>
      </w:r>
    </w:p>
    <w:p>
      <w:pPr>
        <w:ind w:left="2400"/>
      </w:pPr>
      <w:r>
        <w:t>(8) {consumer price index, CPI, cost-of-living index} [oewn-06654303-n]: an index of the cost of all goods and services to a typical consumer</w:t>
      </w:r>
    </w:p>
    <w:p>
      <w:pPr>
        <w:ind w:left="2100"/>
      </w:pPr>
      <w:r>
        <w:t>(7) {short account} [oewn-06654467-n]: the aggregate of short sales on an open market</w:t>
      </w:r>
    </w:p>
    <w:p>
      <w:pPr>
        <w:ind w:left="2100"/>
      </w:pPr>
      <w:r>
        <w:t>(7) {stock index, stock market index} [oewn-06654573-n]: index based on a statistical compilation of the share prices of a number of representative stocks</w:t>
      </w:r>
    </w:p>
    <w:p>
      <w:pPr>
        <w:ind w:left="1500"/>
      </w:pPr>
      <w:r>
        <w:t>(5) {format, formatting, data format, data formatting} [oewn-06649331-n]: the organization of information according to preset specifications (usually for computer processing)</w:t>
      </w:r>
    </w:p>
    <w:p>
      <w:pPr>
        <w:ind w:left="1800"/>
      </w:pPr>
      <w:r>
        <w:t>(6) {high-level formatting} [oewn-06649674-n]: (computer science) the format for the root directory and the file allocation tables and other basic configurations</w:t>
      </w:r>
    </w:p>
    <w:p>
      <w:pPr>
        <w:ind w:left="1800"/>
      </w:pPr>
      <w:r>
        <w:t>(6) {low-level formatting, initialization, initialisation} [oewn-06649875-n]: (computer science) the format of sectors on the surface of a hard disk drive so that the operating system can access them and setting a starting position</w:t>
      </w:r>
    </w:p>
    <w:p>
      <w:pPr>
        <w:ind w:left="1500"/>
      </w:pPr>
      <w:r>
        <w:t>(5) {gen} [oewn-06650202-n]: informal term for information</w:t>
      </w:r>
    </w:p>
    <w:p>
      <w:pPr>
        <w:ind w:left="1500"/>
      </w:pPr>
      <w:r>
        <w:t>(5) {database} [oewn-06650349-n]: an organized body of related information</w:t>
      </w:r>
    </w:p>
    <w:p>
      <w:pPr>
        <w:ind w:left="1800"/>
      </w:pPr>
      <w:r>
        <w:t>(6) {list, listing} [oewn-06492991-n]: a database containing an ordered array of items (names or topics)</w:t>
      </w:r>
    </w:p>
    <w:p>
      <w:pPr>
        <w:ind w:left="2100"/>
      </w:pPr>
      <w:r>
        <w:t>(7) {agenda, agendum, order of business} [oewn-06496950-n]: a list of matters to be taken up (as at a meeting)</w:t>
      </w:r>
    </w:p>
    <w:p>
      <w:pPr>
        <w:ind w:left="2400"/>
      </w:pPr>
      <w:r>
        <w:t>(8) {order of the day} [oewn-06497489-n]: the order of business for an assembly on a given day</w:t>
      </w:r>
    </w:p>
    <w:p>
      <w:pPr>
        <w:ind w:left="2700"/>
      </w:pPr>
      <w:r>
        <w:t>(9) {order paper, order book} [oewn-06497622-n]: a printed copy of the order of the day</w:t>
      </w:r>
    </w:p>
    <w:p>
      <w:pPr>
        <w:ind w:left="2100"/>
      </w:pPr>
      <w:r>
        <w:t>(7) {A-list} [oewn-06497120-n]: a list of names of specially favored people</w:t>
      </w:r>
    </w:p>
    <w:p>
      <w:pPr>
        <w:ind w:left="2100"/>
      </w:pPr>
      <w:r>
        <w:t>(7) {bibliography} [oewn-06498467-n]: a list of writings with time and place of publication (such as the writings of a single author or the works referred to in preparing a document etc.)</w:t>
      </w:r>
    </w:p>
    <w:p>
      <w:pPr>
        <w:ind w:left="2100"/>
      </w:pPr>
      <w:r>
        <w:t>(7) {bill} [oewn-06498711-n]: a list of particulars (as a playbill or bill of fare)</w:t>
      </w:r>
    </w:p>
    <w:p>
      <w:pPr>
        <w:ind w:left="2400"/>
      </w:pPr>
      <w:r>
        <w:t>(8) {bill of entry} [oewn-06498887-n]: a list of goods received at a customhouse for export or import</w:t>
      </w:r>
    </w:p>
    <w:p>
      <w:pPr>
        <w:ind w:left="2400"/>
      </w:pPr>
      <w:r>
        <w:t>(8) {bill of goods} [oewn-06499009-n]: a consignment of merchandise</w:t>
      </w:r>
    </w:p>
    <w:p>
      <w:pPr>
        <w:ind w:left="2400"/>
      </w:pPr>
      <w:r>
        <w:t>(8) {menu, bill of fare, card, carte du jour, carte} [oewn-06504930-n]: a list of dishes available at a restaurant</w:t>
      </w:r>
    </w:p>
    <w:p>
      <w:pPr>
        <w:ind w:left="2700"/>
      </w:pPr>
      <w:r>
        <w:t>(9) {a la carte} [oewn-06509108-n]: a menu having individual dishes listed with separate prices</w:t>
      </w:r>
    </w:p>
    <w:p>
      <w:pPr>
        <w:ind w:left="2700"/>
      </w:pPr>
      <w:r>
        <w:t>(9) {prix fixe} [oewn-06509224-n]: a menu listing fixed meals at fixed prices</w:t>
      </w:r>
    </w:p>
    <w:p>
      <w:pPr>
        <w:ind w:left="2700"/>
      </w:pPr>
      <w:r>
        <w:t>(9) {table d'hote} [oewn-06509322-n]: a menu offering a complete meal with limited choices at a fixed price</w:t>
      </w:r>
    </w:p>
    <w:p>
      <w:pPr>
        <w:ind w:left="2400"/>
      </w:pPr>
      <w:r>
        <w:t>(8) {playbill} [oewn-06761417-n]: a theatrical program</w:t>
      </w:r>
    </w:p>
    <w:p>
      <w:pPr>
        <w:ind w:left="2100"/>
      </w:pPr>
      <w:r>
        <w:t>(7) {blacklist, black book, shitlist} [oewn-06499097-n]: a list of people who are out of favor</w:t>
      </w:r>
    </w:p>
    <w:p>
      <w:pPr>
        <w:ind w:left="2100"/>
      </w:pPr>
      <w:r>
        <w:t>(7) {calendar} [oewn-06499232-n]: a list or register of events (appointments or social events or court cases etc.)</w:t>
      </w:r>
    </w:p>
    <w:p>
      <w:pPr>
        <w:ind w:left="2400"/>
      </w:pPr>
      <w:r>
        <w:t>(8) {docket} [oewn-06497282-n]: (law) the calendar of a court; the list of cases to be tried or a summary of the court's activities</w:t>
      </w:r>
    </w:p>
    <w:p>
      <w:pPr>
        <w:ind w:left="2100"/>
      </w:pPr>
      <w:r>
        <w:t>(7) {calorie chart} [oewn-06499447-n]: a list of foods and information about their caloric content</w:t>
      </w:r>
    </w:p>
    <w:p>
      <w:pPr>
        <w:ind w:left="2100"/>
      </w:pPr>
      <w:r>
        <w:t>(7) {canon} [oewn-06499566-n]: a complete list of saints that have been recognized by the Roman Catholic Church</w:t>
      </w:r>
    </w:p>
    <w:p>
      <w:pPr>
        <w:ind w:left="2100"/>
      </w:pPr>
      <w:r>
        <w:t>(7) {catalog, catalogue} [oewn-06499734-n]: a complete list of things; usually arranged systematically</w:t>
      </w:r>
    </w:p>
    <w:p>
      <w:pPr>
        <w:ind w:left="2400"/>
      </w:pPr>
      <w:r>
        <w:t>(8) {discography} [oewn-06500061-n]: a descriptive catalog of musical recordings</w:t>
      </w:r>
    </w:p>
    <w:p>
      <w:pPr>
        <w:ind w:left="2400"/>
      </w:pPr>
      <w:r>
        <w:t>(8) {library catalog, library catalogue} [oewn-06500162-n]: an enumeration of all the resources of a library</w:t>
      </w:r>
    </w:p>
    <w:p>
      <w:pPr>
        <w:ind w:left="2700"/>
      </w:pPr>
      <w:r>
        <w:t>(9) {card catalog, card catalogue} [oewn-06500310-n]: a library catalog in which each publication is described on a separate file card</w:t>
      </w:r>
    </w:p>
    <w:p>
      <w:pPr>
        <w:ind w:left="2400"/>
      </w:pPr>
      <w:r>
        <w:t>(8) {parts catalog, parts catalogue} [oewn-06500466-n]: a list advertising parts for machinery along with prices</w:t>
      </w:r>
    </w:p>
    <w:p>
      <w:pPr>
        <w:ind w:left="2400"/>
      </w:pPr>
      <w:r>
        <w:t>(8) {seed catalog, seed catalogue} [oewn-06500600-n]: a list advertising seeds and their prices</w:t>
      </w:r>
    </w:p>
    <w:p>
      <w:pPr>
        <w:ind w:left="2100"/>
      </w:pPr>
      <w:r>
        <w:t>(7) {character set} [oewn-06500717-n]: an ordered list of characters that are used together in writing or printing</w:t>
      </w:r>
    </w:p>
    <w:p>
      <w:pPr>
        <w:ind w:left="2400"/>
      </w:pPr>
      <w:r>
        <w:t>(8) {alphanumerics, alphanumeric characters} [oewn-06512253-n]: a character set that includes letters and digits and punctuation</w:t>
      </w:r>
    </w:p>
    <w:p>
      <w:pPr>
        <w:ind w:left="2100"/>
      </w:pPr>
      <w:r>
        <w:t>(7) {chart} [oewn-06500907-n]: (usually plural) a listing of best-selling recorded music</w:t>
      </w:r>
    </w:p>
    <w:p>
      <w:pPr>
        <w:ind w:left="2100"/>
      </w:pPr>
      <w:r>
        <w:t>(7) {checklist} [oewn-06501061-n]: a list of items (names or tasks etc.) to be checked or consulted</w:t>
      </w:r>
    </w:p>
    <w:p>
      <w:pPr>
        <w:ind w:left="2100"/>
      </w:pPr>
      <w:r>
        <w:t>(7) {class list, honours list} [oewn-06501181-n]: a list issued by examiners that categorizes students according to the class of honours they achieved in their degree examinations</w:t>
      </w:r>
    </w:p>
    <w:p>
      <w:pPr>
        <w:ind w:left="2100"/>
      </w:pPr>
      <w:r>
        <w:t>(7) {codex} [oewn-06501551-n]: an official list of chemicals or medicines etc.</w:t>
      </w:r>
    </w:p>
    <w:p>
      <w:pPr>
        <w:ind w:left="2100"/>
      </w:pPr>
      <w:r>
        <w:t>(7) {corrigenda} [oewn-06501838-n]: a list of printing errors in a book along with their corrections</w:t>
      </w:r>
    </w:p>
    <w:p>
      <w:pPr>
        <w:ind w:left="2100"/>
      </w:pPr>
      <w:r>
        <w:t>(7) {criminal record, record} [oewn-06502164-n]: a list of crimes for which an accused person has been previously convicted</w:t>
      </w:r>
    </w:p>
    <w:p>
      <w:pPr>
        <w:ind w:left="2100"/>
      </w:pPr>
      <w:r>
        <w:t>(7) {directory} [oewn-06502442-n]: (computer science) a listing of the files stored in memory (usually on a hard disk)</w:t>
      </w:r>
    </w:p>
    <w:p>
      <w:pPr>
        <w:ind w:left="2400"/>
      </w:pPr>
      <w:r>
        <w:t>(8) {subdirectory} [oewn-06502734-n]: (computer science) a directory that is listed in another directory</w:t>
      </w:r>
    </w:p>
    <w:p>
      <w:pPr>
        <w:ind w:left="2100"/>
      </w:pPr>
      <w:r>
        <w:t>(7) {distribution list} [oewn-06502618-n]: list of names to whom a communication should be sent</w:t>
      </w:r>
    </w:p>
    <w:p>
      <w:pPr>
        <w:ind w:left="2100"/>
      </w:pPr>
      <w:r>
        <w:t>(7) {enumeration, numbering} [oewn-06502878-n]: a numbered list</w:t>
      </w:r>
    </w:p>
    <w:p>
      <w:pPr>
        <w:ind w:left="2100"/>
      </w:pPr>
      <w:r>
        <w:t>(7) {FAQ} [oewn-06503017-n]: a list of questions that are frequently asked (about a given topic) along with their answers</w:t>
      </w:r>
    </w:p>
    <w:p>
      <w:pPr>
        <w:ind w:left="2100"/>
      </w:pPr>
      <w:r>
        <w:t>(7) {free list} [oewn-06503159-n]: a list of commodities that are not subject to tariffs</w:t>
      </w:r>
    </w:p>
    <w:p>
      <w:pPr>
        <w:ind w:left="2100"/>
      </w:pPr>
      <w:r>
        <w:t>(7) {grocery list, shopping list} [oewn-06503362-n]: a list of heterogenous items that someone wants</w:t>
      </w:r>
    </w:p>
    <w:p>
      <w:pPr>
        <w:ind w:left="2100"/>
      </w:pPr>
      <w:r>
        <w:t>(7) {hit list} [oewn-06503552-n]: a list of victims to be eliminated (as by murder)</w:t>
      </w:r>
    </w:p>
    <w:p>
      <w:pPr>
        <w:ind w:left="2100"/>
      </w:pPr>
      <w:r>
        <w:t>(7) {hit parade} [oewn-06503656-n]: a ranked list of the songs that are most popular at a given time</w:t>
      </w:r>
    </w:p>
    <w:p>
      <w:pPr>
        <w:ind w:left="2100"/>
      </w:pPr>
      <w:r>
        <w:t>(7) {index} [oewn-06503777-n]: an alphabetical listing of names and topics along with page numbers where they are discussed</w:t>
      </w:r>
    </w:p>
    <w:p>
      <w:pPr>
        <w:ind w:left="2400"/>
      </w:pPr>
      <w:r>
        <w:t>(8) {concordance} [oewn-06504031-n]: an index of all main words in a book along with their immediate contexts</w:t>
      </w:r>
    </w:p>
    <w:p>
      <w:pPr>
        <w:ind w:left="2100"/>
      </w:pPr>
      <w:r>
        <w:t>(7) {key} [oewn-06504179-n]: a list of words or phrases that explain symbols or abbreviations</w:t>
      </w:r>
    </w:p>
    <w:p>
      <w:pPr>
        <w:ind w:left="2400"/>
      </w:pPr>
      <w:r>
        <w:t>(8) {key word} [oewn-06504311-n]: a word that is used as a pattern to decode an encrypted message</w:t>
      </w:r>
    </w:p>
    <w:p>
      <w:pPr>
        <w:ind w:left="2100"/>
      </w:pPr>
      <w:r>
        <w:t>(7) {key} [oewn-06504429-n]: a list of answers to a test</w:t>
      </w:r>
    </w:p>
    <w:p>
      <w:pPr>
        <w:ind w:left="2100"/>
      </w:pPr>
      <w:r>
        <w:t>(7) {inventory, stock list} [oewn-06504655-n]: a detailed list of all the items in stock</w:t>
      </w:r>
    </w:p>
    <w:p>
      <w:pPr>
        <w:ind w:left="2400"/>
      </w:pPr>
      <w:r>
        <w:t>(8) {parts inventory} [oewn-06504560-n]: an inventory of replacement parts</w:t>
      </w:r>
    </w:p>
    <w:p>
      <w:pPr>
        <w:ind w:left="2100"/>
      </w:pPr>
      <w:r>
        <w:t>(7) {mailing list} [oewn-06504802-n]: a list of names and addresses to which advertising material is mailed</w:t>
      </w:r>
    </w:p>
    <w:p>
      <w:pPr>
        <w:ind w:left="2100"/>
      </w:pPr>
      <w:r>
        <w:t>(7) {masthead, flag} [oewn-06505149-n]: a listing printed in all issues of a newspaper or magazine (usually on the editorial page) that gives the name of the publication and the names of the editorial staff, etc.</w:t>
      </w:r>
    </w:p>
    <w:p>
      <w:pPr>
        <w:ind w:left="2100"/>
      </w:pPr>
      <w:r>
        <w:t>(7) {menu, computer menu} [oewn-06505383-n]: (computer science) a list of options available to a computer user</w:t>
      </w:r>
    </w:p>
    <w:p>
      <w:pPr>
        <w:ind w:left="2400"/>
      </w:pPr>
      <w:r>
        <w:t>(8) {drop-down menu} [oewn-06505570-n]: a menu of options that appears below the item when the computer user clicks on it</w:t>
      </w:r>
    </w:p>
    <w:p>
      <w:pPr>
        <w:ind w:left="2400"/>
      </w:pPr>
      <w:r>
        <w:t>(8) {hierarchical menu, cascading menu, submenu} [oewn-06505712-n]: a secondary menu that appears while you are holding the cursor over an item on the primary menu</w:t>
      </w:r>
    </w:p>
    <w:p>
      <w:pPr>
        <w:ind w:left="2100"/>
      </w:pPr>
      <w:r>
        <w:t>(7) {necrology} [oewn-06505917-n]: a list of people who died recently</w:t>
      </w:r>
    </w:p>
    <w:p>
      <w:pPr>
        <w:ind w:left="2100"/>
      </w:pPr>
      <w:r>
        <w:t>(7) {playlist, play list} [oewn-06506007-n]: a list of musical selections for performance or for broadcast by radio</w:t>
      </w:r>
    </w:p>
    <w:p>
      <w:pPr>
        <w:ind w:left="2100"/>
      </w:pPr>
      <w:r>
        <w:t>(7) {portfolio} [oewn-06506144-n]: a list of the financial assets held by an individual or a bank or other financial institution</w:t>
      </w:r>
    </w:p>
    <w:p>
      <w:pPr>
        <w:ind w:left="2100"/>
      </w:pPr>
      <w:r>
        <w:t>(7) {posting} [oewn-06506364-n]: (bookkeeping) a listing on the company's records</w:t>
      </w:r>
    </w:p>
    <w:p>
      <w:pPr>
        <w:ind w:left="2100"/>
      </w:pPr>
      <w:r>
        <w:t>(7) {price list} [oewn-06506529-n]: a listing of prices for different goods or services</w:t>
      </w:r>
    </w:p>
    <w:p>
      <w:pPr>
        <w:ind w:left="2100"/>
      </w:pPr>
      <w:r>
        <w:t>(7) {push-down list, push-down stack, stack} [oewn-06506637-n]: a list in which the next item to be removed is the item most recently stored (LIFO)</w:t>
      </w:r>
    </w:p>
    <w:p>
      <w:pPr>
        <w:ind w:left="2100"/>
      </w:pPr>
      <w:r>
        <w:t>(7) {queue} [oewn-06506807-n]: (information processing) an ordered list of tasks to be performed or messages to be transmitted</w:t>
      </w:r>
    </w:p>
    <w:p>
      <w:pPr>
        <w:ind w:left="2400"/>
      </w:pPr>
      <w:r>
        <w:t>(8) {push-down queue} [oewn-06514045-n]: a queue in which the last item to go in is the first item to come out (LIFO)</w:t>
      </w:r>
    </w:p>
    <w:p>
      <w:pPr>
        <w:ind w:left="2100"/>
      </w:pPr>
      <w:r>
        <w:t>(7) {roll, roster} [oewn-06506991-n]: a list of names</w:t>
      </w:r>
    </w:p>
    <w:p>
      <w:pPr>
        <w:ind w:left="2400"/>
      </w:pPr>
      <w:r>
        <w:t>(8) {batting order, card, lineup} [oewn-06497998-n]: (baseball) a list of batters in the order in which they will bat</w:t>
      </w:r>
    </w:p>
    <w:p>
      <w:pPr>
        <w:ind w:left="2400"/>
      </w:pPr>
      <w:r>
        <w:t>(8) {death-roll} [oewn-06507211-n]: a list of persons killed in a war or other disaster</w:t>
      </w:r>
    </w:p>
    <w:p>
      <w:pPr>
        <w:ind w:left="2400"/>
      </w:pPr>
      <w:r>
        <w:t>(8) {muster roll} [oewn-06508615-n]: a list of names of officers and men in a military unit or ship's company</w:t>
      </w:r>
    </w:p>
    <w:p>
      <w:pPr>
        <w:ind w:left="2400"/>
      </w:pPr>
      <w:r>
        <w:t>(8) {church roll} [oewn-06508764-n]: a list of the members of church</w:t>
      </w:r>
    </w:p>
    <w:p>
      <w:pPr>
        <w:ind w:left="2400"/>
      </w:pPr>
      <w:r>
        <w:t>(8) {rota} [oewn-06508853-n]: a roster of names showing the order in which people should perform certain duties</w:t>
      </w:r>
    </w:p>
    <w:p>
      <w:pPr>
        <w:ind w:left="2400"/>
      </w:pPr>
      <w:r>
        <w:t>(8) {waiting list} [oewn-06509004-n]: a roster of those waiting to obtain something</w:t>
      </w:r>
    </w:p>
    <w:p>
      <w:pPr>
        <w:ind w:left="2100"/>
      </w:pPr>
      <w:r>
        <w:t>(7) {schedule} [oewn-06507319-n]: an ordered list of times at which things are planned to occur</w:t>
      </w:r>
    </w:p>
    <w:p>
      <w:pPr>
        <w:ind w:left="2400"/>
      </w:pPr>
      <w:r>
        <w:t>(8) {network programming} [oewn-06497731-n]: the schedule of programs to be broadcast on a network</w:t>
      </w:r>
    </w:p>
    <w:p>
      <w:pPr>
        <w:ind w:left="2700"/>
      </w:pPr>
      <w:r>
        <w:t>(9) {lineup} [oewn-06497868-n]: the schedule of programs for a particular period</w:t>
      </w:r>
    </w:p>
    <w:p>
      <w:pPr>
        <w:ind w:left="2400"/>
      </w:pPr>
      <w:r>
        <w:t>(8) {timetable} [oewn-06508388-n]: a schedule of times of arrivals and departures</w:t>
      </w:r>
    </w:p>
    <w:p>
      <w:pPr>
        <w:ind w:left="2400"/>
      </w:pPr>
      <w:r>
        <w:t>(8) {timetable} [oewn-06508490-n]: a schedule listing events and the times at which they will take place</w:t>
      </w:r>
    </w:p>
    <w:p>
      <w:pPr>
        <w:ind w:left="2100"/>
      </w:pPr>
      <w:r>
        <w:t>(7) {shopping list} [oewn-06507507-n]: a list of items to be purchased</w:t>
      </w:r>
    </w:p>
    <w:p>
      <w:pPr>
        <w:ind w:left="2400"/>
      </w:pPr>
      <w:r>
        <w:t>(8) {grocery list} [oewn-06503268-n]: a list of groceries to be purchased</w:t>
      </w:r>
    </w:p>
    <w:p>
      <w:pPr>
        <w:ind w:left="2100"/>
      </w:pPr>
      <w:r>
        <w:t>(7) {short list, shortlist} [oewn-06507616-n]: a list of applicants winnowed from a longer list who have been deemed suitable and from which the successful person will be chosen</w:t>
      </w:r>
    </w:p>
    <w:p>
      <w:pPr>
        <w:ind w:left="2100"/>
      </w:pPr>
      <w:r>
        <w:t>(7) {sick list} [oewn-06507815-n]: a list of those who are ill (e.g. on a warship or in a regiment etc.)</w:t>
      </w:r>
    </w:p>
    <w:p>
      <w:pPr>
        <w:ind w:left="2100"/>
      </w:pPr>
      <w:r>
        <w:t>(7) {slate, ticket} [oewn-06507939-n]: a list of candidates nominated by a political party to run for election to public offices</w:t>
      </w:r>
    </w:p>
    <w:p>
      <w:pPr>
        <w:ind w:left="2100"/>
      </w:pPr>
      <w:r>
        <w:t>(7) {standing} [oewn-06508107-n]: an ordered listing of scores or results showing the relative positions of competitors (individuals or teams) in a sporting event</w:t>
      </w:r>
    </w:p>
    <w:p>
      <w:pPr>
        <w:ind w:left="2100"/>
      </w:pPr>
      <w:r>
        <w:t>(7) {wish list} [oewn-06508290-n]: a list of events that you wish would occur</w:t>
      </w:r>
    </w:p>
    <w:p>
      <w:pPr>
        <w:ind w:left="2100"/>
      </w:pPr>
      <w:r>
        <w:t>(7) {bucket list} [oewn-90011821-n]: A list of things you plan to do before you die</w:t>
      </w:r>
    </w:p>
    <w:p>
      <w:pPr>
        <w:ind w:left="1800"/>
      </w:pPr>
      <w:r>
        <w:t>(6) {electronic database, on-line database, computer database, electronic information service} [oewn-06600792-n]: (computer science) a database that can be accessed by computers</w:t>
      </w:r>
    </w:p>
    <w:p>
      <w:pPr>
        <w:ind w:left="2100"/>
      </w:pPr>
      <w:r>
        <w:t>(7) {relational database} [oewn-06650498-n]: a database in which relations between information items are explicitly specified as accessible attributes</w:t>
      </w:r>
    </w:p>
    <w:p>
      <w:pPr>
        <w:ind w:left="2100"/>
      </w:pPr>
      <w:r>
        <w:t>(7) {object-oriented database} [oewn-06651052-n]: a database in which the operations carried out on information items (data objects) are considered part of their definition</w:t>
      </w:r>
    </w:p>
    <w:p>
      <w:pPr>
        <w:ind w:left="2100"/>
      </w:pPr>
      <w:r>
        <w:t>(7) {lexical database} [oewn-06651393-n]: a database of information about words</w:t>
      </w:r>
    </w:p>
    <w:p>
      <w:pPr>
        <w:ind w:left="2400"/>
      </w:pPr>
      <w:r>
        <w:t>(8) {machine readable dictionary, MRD, electronic dictionary} [oewn-06651548-n]: a machine-readable version of a standard dictionary; organized alphabetically</w:t>
      </w:r>
    </w:p>
    <w:p>
      <w:pPr>
        <w:ind w:left="2400"/>
      </w:pPr>
      <w:r>
        <w:t>(8) {wordnet} [oewn-06652077-n]: any of the machine-readable lexical databases modeled after the Princeton WordNet</w:t>
      </w:r>
    </w:p>
    <w:p>
      <w:pPr>
        <w:ind w:left="1800"/>
      </w:pPr>
      <w:r>
        <w:t>(6) {subdata base} [oewn-06651264-n]: a subset of data in a database that are used in a specific application</w:t>
      </w:r>
    </w:p>
    <w:p>
      <w:pPr>
        <w:ind w:left="1500"/>
      </w:pPr>
      <w:r>
        <w:t>(5) {news, intelligence, tidings, word} [oewn-06654787-n]: information about recent and important events</w:t>
      </w:r>
    </w:p>
    <w:p>
      <w:pPr>
        <w:ind w:left="1800"/>
      </w:pPr>
      <w:r>
        <w:t>(6) {good word} [oewn-06655751-n]: good news</w:t>
      </w:r>
    </w:p>
    <w:p>
      <w:pPr>
        <w:ind w:left="1800"/>
      </w:pPr>
      <w:r>
        <w:t>(6) {latest} [oewn-06655816-n]: the most recent news or development</w:t>
      </w:r>
    </w:p>
    <w:p>
      <w:pPr>
        <w:ind w:left="1500"/>
      </w:pPr>
      <w:r>
        <w:t>(5) {news} [oewn-06654987-n]: informal information of any kind that is not previously known to someone</w:t>
      </w:r>
    </w:p>
    <w:p>
      <w:pPr>
        <w:ind w:left="1500"/>
      </w:pPr>
      <w:r>
        <w:t>(5) {nuts and bolts} [oewn-06655149-n]: detailed practical information about how something works or how something can be accomplished</w:t>
      </w:r>
    </w:p>
    <w:p>
      <w:pPr>
        <w:ind w:left="1500"/>
      </w:pPr>
      <w:r>
        <w:t>(5) {intelligence, intelligence information} [oewn-06655303-n]: secret information about an enemy (or potential enemy)</w:t>
      </w:r>
    </w:p>
    <w:p>
      <w:pPr>
        <w:ind w:left="1800"/>
      </w:pPr>
      <w:r>
        <w:t>(6) {military intelligence} [oewn-06655530-n]: information about the armed forces of another country that is useful in planning and conducting military policy or military operations</w:t>
      </w:r>
    </w:p>
    <w:p>
      <w:pPr>
        <w:ind w:left="1500"/>
      </w:pPr>
      <w:r>
        <w:t>(5) {update} [oewn-06655934-n]: information or data that updates</w:t>
      </w:r>
    </w:p>
    <w:p>
      <w:pPr>
        <w:ind w:left="1500"/>
      </w:pPr>
      <w:r>
        <w:t>(5) {confirmation} [oewn-06662815-n]: information that confirms or verifies</w:t>
      </w:r>
    </w:p>
    <w:p>
      <w:pPr>
        <w:ind w:left="1800"/>
      </w:pPr>
      <w:r>
        <w:t>(6) {reinforcement, reenforcement} [oewn-06662983-n]: information that makes more forcible or convincing</w:t>
      </w:r>
    </w:p>
    <w:p>
      <w:pPr>
        <w:ind w:left="1800"/>
      </w:pPr>
      <w:r>
        <w:t>(6) {documentation, certification, corroboration} [oewn-06663176-n]: confirmation that some fact or statement is true through the use of documentary evidence</w:t>
      </w:r>
    </w:p>
    <w:p>
      <w:pPr>
        <w:ind w:left="1500"/>
      </w:pPr>
      <w:r>
        <w:t>(5) {insider information} [oewn-06664599-n]: important information about the plans or condition of a corporation that has not been released to the public; use for personal profit is illegal</w:t>
      </w:r>
    </w:p>
    <w:p>
      <w:pPr>
        <w:ind w:left="1500"/>
      </w:pPr>
      <w:r>
        <w:t>(5) {secret, arcanum} [oewn-06685698-n]: information known only to a special group</w:t>
      </w:r>
    </w:p>
    <w:p>
      <w:pPr>
        <w:ind w:left="1800"/>
      </w:pPr>
      <w:r>
        <w:t>(6) {esoterica} [oewn-06686416-n]: secrets known only to an initiated minority</w:t>
      </w:r>
    </w:p>
    <w:p>
      <w:pPr>
        <w:ind w:left="1800"/>
      </w:pPr>
      <w:r>
        <w:t>(6) {cabala, cabbala, cabbalah, kabala, kabbala, kabbalah, qabala, qabalah} [oewn-06686515-n]: an esoteric or occult matter resembling the Kabbalah that is traditionally secret</w:t>
      </w:r>
    </w:p>
    <w:p>
      <w:pPr>
        <w:ind w:left="1800"/>
      </w:pPr>
      <w:r>
        <w:t>(6) {password, watchword, word, parole, countersign} [oewn-06686933-n]: a secret word or phrase known only to a restricted group</w:t>
      </w:r>
    </w:p>
    <w:p>
      <w:pPr>
        <w:ind w:left="1500"/>
      </w:pPr>
      <w:r>
        <w:t>(5) {secret} [oewn-06685887-n]: something that should remain hidden from others (especially information that is not to be passed on)</w:t>
      </w:r>
    </w:p>
    <w:p>
      <w:pPr>
        <w:ind w:left="1800"/>
      </w:pPr>
      <w:r>
        <w:t>(6) {confidence} [oewn-06686180-n]: a secret that is confided or entrusted to another</w:t>
      </w:r>
    </w:p>
    <w:p>
      <w:pPr>
        <w:ind w:left="1800"/>
      </w:pPr>
      <w:r>
        <w:t>(6) {open secret} [oewn-06686773-n]: something that is supposed to be secret but is generally known</w:t>
      </w:r>
    </w:p>
    <w:p>
      <w:pPr>
        <w:ind w:left="1800"/>
      </w:pPr>
      <w:r>
        <w:t>(6) {trade secret} [oewn-06687130-n]: a secret (method or device or formula) that gives a manufacturer an advantage over the competition</w:t>
      </w:r>
    </w:p>
    <w:p>
      <w:pPr>
        <w:ind w:left="1500"/>
      </w:pPr>
      <w:r>
        <w:t>(5) {propaganda} [oewn-06687287-n]: information that is spread for the purpose of promoting some cause</w:t>
      </w:r>
    </w:p>
    <w:p>
      <w:pPr>
        <w:ind w:left="1800"/>
      </w:pPr>
      <w:r>
        <w:t>(6) {agitprop} [oewn-06687536-n]: political propaganda (especially communist propaganda) communicated via art and literature and cinema</w:t>
      </w:r>
    </w:p>
    <w:p>
      <w:pPr>
        <w:ind w:left="1500"/>
      </w:pPr>
      <w:r>
        <w:t>(5) {course of study, program, programme, curriculum, syllabus} [oewn-06689161-n]: an integrated course of academic studies</w:t>
      </w:r>
    </w:p>
    <w:p>
      <w:pPr>
        <w:ind w:left="1800"/>
      </w:pPr>
      <w:r>
        <w:t>(6) {crash course, crash program, crash programme} [oewn-06689454-n]: a rapid and intense course of training or research (usually undertaken in an emergency)</w:t>
      </w:r>
    </w:p>
    <w:p>
      <w:pPr>
        <w:ind w:left="1800"/>
      </w:pPr>
      <w:r>
        <w:t>(6) {reading program} [oewn-06689834-n]: a program designed to teach literacy skills</w:t>
      </w:r>
    </w:p>
    <w:p>
      <w:pPr>
        <w:ind w:left="1800"/>
      </w:pPr>
      <w:r>
        <w:t>(6) {degree program} [oewn-06689939-n]: a course of study leading to an academic degree</w:t>
      </w:r>
    </w:p>
    <w:p>
      <w:pPr>
        <w:ind w:left="1500"/>
      </w:pPr>
      <w:r>
        <w:t>(5) {news} [oewn-06693922-n]: information reported in a newspaper or news magazine</w:t>
      </w:r>
    </w:p>
    <w:p>
      <w:pPr>
        <w:ind w:left="1800"/>
      </w:pPr>
      <w:r>
        <w:t>(6) {business news} [oewn-06694199-n]: news about businesses and investments</w:t>
      </w:r>
    </w:p>
    <w:p>
      <w:pPr>
        <w:ind w:left="1800"/>
      </w:pPr>
      <w:r>
        <w:t>(6) {report, news report, story, account, write up} [oewn-06694296-n]: a short account of the news</w:t>
      </w:r>
    </w:p>
    <w:p>
      <w:pPr>
        <w:ind w:left="2100"/>
      </w:pPr>
      <w:r>
        <w:t>(7) {newsletter, newssheet} [oewn-06694721-n]: report or open letter giving informal or confidential news of interest to a special group</w:t>
      </w:r>
    </w:p>
    <w:p>
      <w:pPr>
        <w:ind w:left="2400"/>
      </w:pPr>
      <w:r>
        <w:t>(8) {market letter} [oewn-06694897-n]: a newsletter written by an analyst of the stock market and sold to subscribers</w:t>
      </w:r>
    </w:p>
    <w:p>
      <w:pPr>
        <w:ind w:left="2100"/>
      </w:pPr>
      <w:r>
        <w:t>(7) {bulletin} [oewn-06695035-n]: a brief report (especially an official statement issued for immediate publication or broadcast)</w:t>
      </w:r>
    </w:p>
    <w:p>
      <w:pPr>
        <w:ind w:left="2400"/>
      </w:pPr>
      <w:r>
        <w:t>(8) {news bulletin, newsflash, flash, newsbreak} [oewn-06695239-n]: a short news announcement concerning some on-going news story</w:t>
      </w:r>
    </w:p>
    <w:p>
      <w:pPr>
        <w:ind w:left="2400"/>
      </w:pPr>
      <w:r>
        <w:t>(8) {information bulletin} [oewn-06695428-n]: a bulletin containing the latest information</w:t>
      </w:r>
    </w:p>
    <w:p>
      <w:pPr>
        <w:ind w:left="2100"/>
      </w:pPr>
      <w:r>
        <w:t>(7) {dispatch, despatch, communique} [oewn-06695539-n]: an official report (usually sent in haste)</w:t>
      </w:r>
    </w:p>
    <w:p>
      <w:pPr>
        <w:ind w:left="2400"/>
      </w:pPr>
      <w:r>
        <w:t>(8) {radio dispatch} [oewn-92462963-n]: a dispatch sent via radio transmission.</w:t>
      </w:r>
    </w:p>
    <w:p>
      <w:pPr>
        <w:ind w:left="2400"/>
      </w:pPr>
      <w:r>
        <w:t>(8) {Reuters dispatch} [oewn-92462964-n]: a news dispatch from the international news agency Reuters.</w:t>
      </w:r>
    </w:p>
    <w:p>
      <w:pPr>
        <w:ind w:left="2100"/>
      </w:pPr>
      <w:r>
        <w:t>(7) {urban legend} [oewn-06695697-n]: a story that appears mysteriously and spreads spontaneously in various forms and is usually false; contains elements of humor or horror and is popularly believed to be true</w:t>
      </w:r>
    </w:p>
    <w:p>
      <w:pPr>
        <w:ind w:left="2100"/>
      </w:pPr>
      <w:r>
        <w:t>(7) {exclusive, scoop} [oewn-06695928-n]: a news report that is reported first by one news organization</w:t>
      </w:r>
    </w:p>
    <w:p>
      <w:pPr>
        <w:ind w:left="1800"/>
      </w:pPr>
      <w:r>
        <w:t>(6) {coverage, reporting, reportage} [oewn-06696529-n]: the news as presented by reporters for newspapers or radio or television</w:t>
      </w:r>
    </w:p>
    <w:p>
      <w:pPr>
        <w:ind w:left="1800"/>
      </w:pPr>
      <w:r>
        <w:t>(6) {hard news} [oewn-06696797-n]: news that deals with serious topics or events</w:t>
      </w:r>
    </w:p>
    <w:p>
      <w:pPr>
        <w:ind w:left="1800"/>
      </w:pPr>
      <w:r>
        <w:t>(6) {soft news} [oewn-06696898-n]: news that does not deal with serious topics or events</w:t>
      </w:r>
    </w:p>
    <w:p>
      <w:pPr>
        <w:ind w:left="1800"/>
      </w:pPr>
      <w:r>
        <w:t>(6) {stop press} [oewn-06697007-n]: late news that is inserted into the newspaper at the last minute</w:t>
      </w:r>
    </w:p>
    <w:p>
      <w:pPr>
        <w:ind w:left="1500"/>
      </w:pPr>
      <w:r>
        <w:t>(5) {evidence} [oewn-06746688-n]: (law) all the means by which any alleged matter of fact whose truth is investigated at judicial trial is established or disproved</w:t>
      </w:r>
    </w:p>
    <w:p>
      <w:pPr>
        <w:ind w:left="1800"/>
      </w:pPr>
      <w:r>
        <w:t>(6) {exhibit} [oewn-06747071-n]: an object or statement produced before a court of law and referred to while giving evidence</w:t>
      </w:r>
    </w:p>
    <w:p>
      <w:pPr>
        <w:ind w:left="1800"/>
      </w:pPr>
      <w:r>
        <w:t>(6) {testimony} [oewn-06747216-n]: a solemn statement made under oath</w:t>
      </w:r>
    </w:p>
    <w:p>
      <w:pPr>
        <w:ind w:left="2100"/>
      </w:pPr>
      <w:r>
        <w:t>(7) {witness} [oewn-06747451-n]: testimony by word or deed to your religious faith</w:t>
      </w:r>
    </w:p>
    <w:p>
      <w:pPr>
        <w:ind w:left="2100"/>
      </w:pPr>
      <w:r>
        <w:t>(7) {declaration} [oewn-06748966-n]: (law) unsworn statement that can be admitted in evidence in a legal transaction</w:t>
      </w:r>
    </w:p>
    <w:p>
      <w:pPr>
        <w:ind w:left="2100"/>
      </w:pPr>
      <w:r>
        <w:t>(7) {attestation} [oewn-06749154-n]: the action of bearing witness</w:t>
      </w:r>
    </w:p>
    <w:p>
      <w:pPr>
        <w:ind w:left="2100"/>
      </w:pPr>
      <w:r>
        <w:t>(7) {subornation} [oewn-06749695-n]: perjured testimony that someone was persuaded to give</w:t>
      </w:r>
    </w:p>
    <w:p>
      <w:pPr>
        <w:ind w:left="1800"/>
      </w:pPr>
      <w:r>
        <w:t>(6) {corpus delicti} [oewn-06747572-n]: the body of evidence that constitute the offence; the objective proof that a crime has been committed (sometimes mistakenly thought to refer to the body of a homicide victim)</w:t>
      </w:r>
    </w:p>
    <w:p>
      <w:pPr>
        <w:ind w:left="1800"/>
      </w:pPr>
      <w:r>
        <w:t>(6) {direct evidence} [oewn-06747826-n]: evidence (usually the testimony of a witness) directly related to the fact in dispute</w:t>
      </w:r>
    </w:p>
    <w:p>
      <w:pPr>
        <w:ind w:left="1800"/>
      </w:pPr>
      <w:r>
        <w:t>(6) {circumstantial evidence, indirect evidence} [oewn-06748282-n]: evidence providing only a basis for inference about the fact in dispute</w:t>
      </w:r>
    </w:p>
    <w:p>
      <w:pPr>
        <w:ind w:left="1800"/>
      </w:pPr>
      <w:r>
        <w:t>(6) {corroborating evidence} [oewn-06748480-n]: additional evidence or evidence of different kind that supports a proof already offered in a proceeding</w:t>
      </w:r>
    </w:p>
    <w:p>
      <w:pPr>
        <w:ind w:left="1800"/>
      </w:pPr>
      <w:r>
        <w:t>(6) {hearsay evidence} [oewn-06748671-n]: evidence based on what someone has told the witness and not of direct knowledge</w:t>
      </w:r>
    </w:p>
    <w:p>
      <w:pPr>
        <w:ind w:left="1800"/>
      </w:pPr>
      <w:r>
        <w:t>(6) {state's evidence} [oewn-06748832-n]: evidence for the prosecution in criminal proceedings</w:t>
      </w:r>
    </w:p>
    <w:p>
      <w:pPr>
        <w:ind w:left="1800"/>
      </w:pPr>
      <w:r>
        <w:t>(6) {counter-evidence, counterevidence} [oewn-92446198-n]: (philosophy, law, sciences) Evidence which tends to disprove a claim or hypothesis.</w:t>
      </w:r>
    </w:p>
    <w:p>
      <w:pPr>
        <w:ind w:left="1500"/>
      </w:pPr>
      <w:r>
        <w:t>(5) {readout, read-out} [oewn-06832564-n]: the information displayed or recorded on an electronic device</w:t>
      </w:r>
    </w:p>
    <w:p>
      <w:pPr>
        <w:ind w:left="1500"/>
      </w:pPr>
      <w:r>
        <w:t>(5) {tabulation, tabular matter} [oewn-07016108-n]: information set out in tabular form</w:t>
      </w:r>
    </w:p>
    <w:p>
      <w:pPr>
        <w:ind w:left="1500"/>
      </w:pPr>
      <w:r>
        <w:t>(5) {skinny} [oewn-07233513-n]: confidential information about a topic or person</w:t>
      </w:r>
    </w:p>
    <w:p>
      <w:pPr>
        <w:ind w:left="1500"/>
      </w:pPr>
      <w:r>
        <w:t>(5) {stuff} [oewn-07233664-n]: information in some unspecified form</w:t>
      </w:r>
    </w:p>
    <w:p>
      <w:pPr>
        <w:ind w:left="1500"/>
      </w:pPr>
      <w:r>
        <w:t>(5) {report card, report} [oewn-07234960-n]: a written evaluation of a student's scholarship and deportment</w:t>
      </w:r>
    </w:p>
    <w:p>
      <w:pPr>
        <w:ind w:left="1500"/>
      </w:pPr>
      <w:r>
        <w:t>(5) {marketing information} [oewn-92463200-n]: The results of marketing research that are used to plan for future marketing or product development activities.</w:t>
      </w:r>
    </w:p>
    <w:p>
      <w:pPr>
        <w:ind w:left="1200"/>
      </w:pPr>
      <w:r>
        <w:t>(4) {guidance, counsel, counseling, counselling, direction} [oewn-06663446-n]: something that provides direction or advice as to a decision or course of action</w:t>
      </w:r>
    </w:p>
    <w:p>
      <w:pPr>
        <w:ind w:left="1500"/>
      </w:pPr>
      <w:r>
        <w:t>(5) {career counseling} [oewn-06663792-n]: counseling on career opportunities</w:t>
      </w:r>
    </w:p>
    <w:p>
      <w:pPr>
        <w:ind w:left="1500"/>
      </w:pPr>
      <w:r>
        <w:t>(5) {cynosure} [oewn-06663890-n]: something that provides guidance (as Polaris guides mariners)</w:t>
      </w:r>
    </w:p>
    <w:p>
      <w:pPr>
        <w:ind w:left="1500"/>
      </w:pPr>
      <w:r>
        <w:t>(5) {genetic counseling} [oewn-06664047-n]: guidance for prospective parents on the likelihood of genetic disorders in their future children</w:t>
      </w:r>
    </w:p>
    <w:p>
      <w:pPr>
        <w:ind w:left="1500"/>
      </w:pPr>
      <w:r>
        <w:t>(5) {marriage counseling} [oewn-06664208-n]: counseling on marital problems and disagreements</w:t>
      </w:r>
    </w:p>
    <w:p>
      <w:pPr>
        <w:ind w:left="1500"/>
      </w:pPr>
      <w:r>
        <w:t>(5) {tip, lead, steer, confidential information, wind, hint} [oewn-06664322-n]: an indication of potential opportunity</w:t>
      </w:r>
    </w:p>
    <w:p>
      <w:pPr>
        <w:ind w:left="1800"/>
      </w:pPr>
      <w:r>
        <w:t>(6) {protip} [oewn-90009021-n]: an insightful bit of advice</w:t>
      </w:r>
    </w:p>
    <w:p>
      <w:pPr>
        <w:ind w:left="1200"/>
      </w:pPr>
      <w:r>
        <w:t>(4) {commitment, dedication} [oewn-06697128-n]: a message that makes a pledge</w:t>
      </w:r>
    </w:p>
    <w:p>
      <w:pPr>
        <w:ind w:left="1500"/>
      </w:pPr>
      <w:r>
        <w:t>(5) {oath, swearing} [oewn-06697317-n]: a commitment to tell the truth (especially in a court of law); to lie under oath is to become subject to prosecution for perjury</w:t>
      </w:r>
    </w:p>
    <w:p>
      <w:pPr>
        <w:ind w:left="1500"/>
      </w:pPr>
      <w:r>
        <w:t>(5) {affirmation} [oewn-06697543-n]: (religion) a solemn declaration that serves the same purpose as an oath (if an oath is objectionable to the person on religious or ethical grounds)</w:t>
      </w:r>
    </w:p>
    <w:p>
      <w:pPr>
        <w:ind w:left="1800"/>
      </w:pPr>
      <w:r>
        <w:t>(6) {profession} [oewn-06697785-n]: affirmation of acceptance of some religion or faith</w:t>
      </w:r>
    </w:p>
    <w:p>
      <w:pPr>
        <w:ind w:left="1500"/>
      </w:pPr>
      <w:r>
        <w:t>(5) {assurance, pledge} [oewn-07242432-n]: a binding commitment to do or give or refrain from something</w:t>
      </w:r>
    </w:p>
    <w:p>
      <w:pPr>
        <w:ind w:left="1800"/>
      </w:pPr>
      <w:r>
        <w:t>(6) {guarantee, warrant, warrantee, warranty} [oewn-06698201-n]: a written assurance that some product or service will be provided or will meet certain specifications</w:t>
      </w:r>
    </w:p>
    <w:p>
      <w:pPr>
        <w:ind w:left="2100"/>
      </w:pPr>
      <w:r>
        <w:t>(7) {security, surety} [oewn-06698499-n]: a guarantee that an obligation will be met</w:t>
      </w:r>
    </w:p>
    <w:p>
      <w:pPr>
        <w:ind w:left="2100"/>
      </w:pPr>
      <w:r>
        <w:t>(7) {deposit} [oewn-06698605-n]: a payment given as a guarantee that an obligation will be met</w:t>
      </w:r>
    </w:p>
    <w:p>
      <w:pPr>
        <w:ind w:left="2100"/>
      </w:pPr>
      <w:r>
        <w:t>(7) {stock warrant} [oewn-06698720-n]: a written certificate that gives the holder the right to purchase shares of a stock for a specified price within a specified period of time</w:t>
      </w:r>
    </w:p>
    <w:p>
      <w:pPr>
        <w:ind w:left="1800"/>
      </w:pPr>
      <w:r>
        <w:t>(6) {guarantee} [oewn-06698919-n]: an unconditional commitment that something will happen or that something is true</w:t>
      </w:r>
    </w:p>
    <w:p>
      <w:pPr>
        <w:ind w:left="2100"/>
      </w:pPr>
      <w:r>
        <w:t>(7) {safety net} [oewn-06699212-n]: a guarantee of professional or financial security</w:t>
      </w:r>
    </w:p>
    <w:p>
      <w:pPr>
        <w:ind w:left="2100"/>
      </w:pPr>
      <w:r>
        <w:t>(7) {full faith and credit} [oewn-06699318-n]: a guarantee to pay interest and principal on debt; usually issued by the United States Treasury</w:t>
      </w:r>
    </w:p>
    <w:p>
      <w:pPr>
        <w:ind w:left="1800"/>
      </w:pPr>
      <w:r>
        <w:t>(6) {plight, troth} [oewn-07242765-n]: a solemn pledge of fidelity</w:t>
      </w:r>
    </w:p>
    <w:p>
      <w:pPr>
        <w:ind w:left="1800"/>
      </w:pPr>
      <w:r>
        <w:t>(6) {vow} [oewn-07243411-n]: a solemn pledge (to oneself or to another or to a deity) to do something or to behave in a certain manner</w:t>
      </w:r>
    </w:p>
    <w:p>
      <w:pPr>
        <w:ind w:left="1200"/>
      </w:pPr>
      <w:r>
        <w:t>(4) {approval, commendation} [oewn-06699481-n]: a message expressing a favorable opinion</w:t>
      </w:r>
    </w:p>
    <w:p>
      <w:pPr>
        <w:ind w:left="1500"/>
      </w:pPr>
      <w:r>
        <w:t>(5) {approbation} [oewn-06699923-n]: official recognition or approval</w:t>
      </w:r>
    </w:p>
    <w:p>
      <w:pPr>
        <w:ind w:left="1500"/>
      </w:pPr>
      <w:r>
        <w:t>(5) {sanction, countenance, endorsement, indorsement, warrant, imprimatur} [oewn-06700103-n]: formal and explicit approval</w:t>
      </w:r>
    </w:p>
    <w:p>
      <w:pPr>
        <w:ind w:left="1800"/>
      </w:pPr>
      <w:r>
        <w:t>(6) {O.K., OK, okay, okey, okeh} [oewn-06700446-n]: an endorsement</w:t>
      </w:r>
    </w:p>
    <w:p>
      <w:pPr>
        <w:ind w:left="1800"/>
      </w:pPr>
      <w:r>
        <w:t>(6) {visa} [oewn-06700628-n]: an endorsement made in a passport that allows the bearer to enter the country issuing it</w:t>
      </w:r>
    </w:p>
    <w:p>
      <w:pPr>
        <w:ind w:left="1800"/>
      </w:pPr>
      <w:r>
        <w:t>(6) {nihil obstat} [oewn-06700804-n]: the phrase used by the official censor of the Roman Catholic Church to say that a publication has been examined and contains nothing offensive to the church</w:t>
      </w:r>
    </w:p>
    <w:p>
      <w:pPr>
        <w:ind w:left="1500"/>
      </w:pPr>
      <w:r>
        <w:t>(5) {recognition, credit} [oewn-06701019-n]: approval</w:t>
      </w:r>
    </w:p>
    <w:p>
      <w:pPr>
        <w:ind w:left="1800"/>
      </w:pPr>
      <w:r>
        <w:t>(6) {memorial, commemoration, remembrance} [oewn-06701267-n]: a recognition of meritorious service</w:t>
      </w:r>
    </w:p>
    <w:p>
      <w:pPr>
        <w:ind w:left="2100"/>
      </w:pPr>
      <w:r>
        <w:t>(7) {epitaph} [oewn-06418400-n]: a summary statement of commemoration for a dead person</w:t>
      </w:r>
    </w:p>
    <w:p>
      <w:pPr>
        <w:ind w:left="2100"/>
      </w:pPr>
      <w:r>
        <w:t>(7) {festschrift} [oewn-06418508-n]: a collection of writings published in honor of a scholar</w:t>
      </w:r>
    </w:p>
    <w:p>
      <w:pPr>
        <w:ind w:left="1800"/>
      </w:pPr>
      <w:r>
        <w:t>(6) {ovation, standing ovation} [oewn-06701496-n]: enthusiastic recognition (especially one accompanied by loud applause)</w:t>
      </w:r>
    </w:p>
    <w:p>
      <w:pPr>
        <w:ind w:left="1800"/>
      </w:pPr>
      <w:r>
        <w:t>(6) {salute, salutation} [oewn-06701658-n]: an act of honor or courteous recognition</w:t>
      </w:r>
    </w:p>
    <w:p>
      <w:pPr>
        <w:ind w:left="1500"/>
      </w:pPr>
      <w:r>
        <w:t>(5) {connivance, secret approval, tacit consent} [oewn-06701870-n]: (law) tacit approval of someone's wrongdoing</w:t>
      </w:r>
    </w:p>
    <w:p>
      <w:pPr>
        <w:ind w:left="1500"/>
      </w:pPr>
      <w:r>
        <w:t>(5) {permission} [oewn-06702042-n]: approval to do something</w:t>
      </w:r>
    </w:p>
    <w:p>
      <w:pPr>
        <w:ind w:left="1800"/>
      </w:pPr>
      <w:r>
        <w:t>(6) {all clear} [oewn-06702299-n]: permission to proceed because obstacles have been removed</w:t>
      </w:r>
    </w:p>
    <w:p>
      <w:pPr>
        <w:ind w:left="1800"/>
      </w:pPr>
      <w:r>
        <w:t>(6) {consent} [oewn-06702412-n]: permission for something to happen</w:t>
      </w:r>
    </w:p>
    <w:p>
      <w:pPr>
        <w:ind w:left="2100"/>
      </w:pPr>
      <w:r>
        <w:t>(7) {informed consent} [oewn-07190514-n]: consent by a patient to undergo a medical or surgical treatment or to participate in an experiment after the patient understands the risks involved</w:t>
      </w:r>
    </w:p>
    <w:p>
      <w:pPr>
        <w:ind w:left="1800"/>
      </w:pPr>
      <w:r>
        <w:t>(6) {dismissal} [oewn-06702574-n]: permission to go; the sending away of someone</w:t>
      </w:r>
    </w:p>
    <w:p>
      <w:pPr>
        <w:ind w:left="1800"/>
      </w:pPr>
      <w:r>
        <w:t>(6) {green light} [oewn-06702693-n]: permission to proceed with a project or to take action</w:t>
      </w:r>
    </w:p>
    <w:p>
      <w:pPr>
        <w:ind w:left="1800"/>
      </w:pPr>
      <w:r>
        <w:t>(6) {leave} [oewn-06702859-n]: permission to do something</w:t>
      </w:r>
    </w:p>
    <w:p>
      <w:pPr>
        <w:ind w:left="1800"/>
      </w:pPr>
      <w:r>
        <w:t>(6) {pass, laissez passer} [oewn-06703153-n]: a document indicating permission to do something without restrictions</w:t>
      </w:r>
    </w:p>
    <w:p>
      <w:pPr>
        <w:ind w:left="2100"/>
      </w:pPr>
      <w:r>
        <w:t>(7) {boarding card, boarding pass} [oewn-06703392-n]: a pass that allows you to board a ship or plane</w:t>
      </w:r>
    </w:p>
    <w:p>
      <w:pPr>
        <w:ind w:left="2100"/>
      </w:pPr>
      <w:r>
        <w:t>(7) {hall pass} [oewn-06703515-n]: written permission from a teacher for a student to be out the classroom and in the halls of the school</w:t>
      </w:r>
    </w:p>
    <w:p>
      <w:pPr>
        <w:ind w:left="2100"/>
      </w:pPr>
      <w:r>
        <w:t>(7) {ticket-of-leave} [oewn-06703673-n]: a permit formerly given to convicts allowing them to leave prison under specific restrictions</w:t>
      </w:r>
    </w:p>
    <w:p>
      <w:pPr>
        <w:ind w:left="1800"/>
      </w:pPr>
      <w:r>
        <w:t>(6) {pass, passport} [oewn-06703828-n]: any authorization to pass or go somewhere</w:t>
      </w:r>
    </w:p>
    <w:p>
      <w:pPr>
        <w:ind w:left="2100"/>
      </w:pPr>
      <w:r>
        <w:t>(7) {safe-conduct, safeguard} [oewn-06704012-n]: a document or escort providing safe passage through a region especially in time of war</w:t>
      </w:r>
    </w:p>
    <w:p>
      <w:pPr>
        <w:ind w:left="1800"/>
      </w:pPr>
      <w:r>
        <w:t>(6) {authority, authorization, authorisation, sanction} [oewn-05184134-n]: official permission or approval</w:t>
      </w:r>
    </w:p>
    <w:p>
      <w:pPr>
        <w:ind w:left="1500"/>
      </w:pPr>
      <w:r>
        <w:t>(5) {encouragement} [oewn-06704187-n]: the expression of approval and support</w:t>
      </w:r>
    </w:p>
    <w:p>
      <w:pPr>
        <w:ind w:left="1800"/>
      </w:pPr>
      <w:r>
        <w:t>(6) {abetment, abettal, instigation} [oewn-07266287-n]: the verbal act of urging on</w:t>
      </w:r>
    </w:p>
    <w:p>
      <w:pPr>
        <w:ind w:left="1800"/>
      </w:pPr>
      <w:r>
        <w:t>(6) {cheering, shouting} [oewn-07266447-n]: encouragement in the form of cheers from spectators</w:t>
      </w:r>
    </w:p>
    <w:p>
      <w:pPr>
        <w:ind w:left="1800"/>
      </w:pPr>
      <w:r>
        <w:t>(6) {promotion, furtherance, advancement} [oewn-07266652-n]: encouragement of the progress or growth or acceptance of something</w:t>
      </w:r>
    </w:p>
    <w:p>
      <w:pPr>
        <w:ind w:left="1800"/>
      </w:pPr>
      <w:r>
        <w:t>(6) {fostering, fosterage} [oewn-07266874-n]: encouragement; aiding the development of something</w:t>
      </w:r>
    </w:p>
    <w:p>
      <w:pPr>
        <w:ind w:left="1800"/>
      </w:pPr>
      <w:r>
        <w:t>(6) {goad, goading, prod, prodding, urging, spur, spurring} [oewn-07267046-n]: a verbalization that encourages you to attempt something</w:t>
      </w:r>
    </w:p>
    <w:p>
      <w:pPr>
        <w:ind w:left="1800"/>
      </w:pPr>
      <w:r>
        <w:t>(6) {provocation, incitement} [oewn-07267432-n]: needed encouragement</w:t>
      </w:r>
    </w:p>
    <w:p>
      <w:pPr>
        <w:ind w:left="2100"/>
      </w:pPr>
      <w:r>
        <w:t>(7) {subornation} [oewn-07267635-n]: underhandedly or improperly inducing someone to do something improper or unlawful</w:t>
      </w:r>
    </w:p>
    <w:p>
      <w:pPr>
        <w:ind w:left="2400"/>
      </w:pPr>
      <w:r>
        <w:t>(8) {subornation of perjury} [oewn-07267810-n]: (law) inducing someone to make a false oath as part of a judicial proceeding</w:t>
      </w:r>
    </w:p>
    <w:p>
      <w:pPr>
        <w:ind w:left="1800"/>
      </w:pPr>
      <w:r>
        <w:t>(6) {vote of confidence} [oewn-07268150-n]: an expression of approval and encouragement</w:t>
      </w:r>
    </w:p>
    <w:p>
      <w:pPr>
        <w:ind w:left="1500"/>
      </w:pPr>
      <w:r>
        <w:t>(5) {acclaim, acclamation, plaudits, plaudit, eclat} [oewn-06704429-n]: enthusiastic approval</w:t>
      </w:r>
    </w:p>
    <w:p>
      <w:pPr>
        <w:ind w:left="1500"/>
      </w:pPr>
      <w:r>
        <w:t>(5) {applause, hand clapping, clapping} [oewn-06704734-n]: a demonstration of approval by clapping the hands together</w:t>
      </w:r>
    </w:p>
    <w:p>
      <w:pPr>
        <w:ind w:left="1800"/>
      </w:pPr>
      <w:r>
        <w:t>(6) {hand} [oewn-06704983-n]: a round of applause to signify approval</w:t>
      </w:r>
    </w:p>
    <w:p>
      <w:pPr>
        <w:ind w:left="1800"/>
      </w:pPr>
      <w:r>
        <w:t>(6) {handclap} [oewn-06705114-n]: a clap of the hands to indicate approval</w:t>
      </w:r>
    </w:p>
    <w:p>
      <w:pPr>
        <w:ind w:left="1800"/>
      </w:pPr>
      <w:r>
        <w:t>(6) {round} [oewn-06705209-n]: an outburst of applause</w:t>
      </w:r>
    </w:p>
    <w:p>
      <w:pPr>
        <w:ind w:left="1500"/>
      </w:pPr>
      <w:r>
        <w:t>(5) {cheer} [oewn-06705317-n]: a cry or shout of approval</w:t>
      </w:r>
    </w:p>
    <w:p>
      <w:pPr>
        <w:ind w:left="1800"/>
      </w:pPr>
      <w:r>
        <w:t>(6) {banzai} [oewn-06705485-n]: a Japanese cheer of enthusiasm or triumph</w:t>
      </w:r>
    </w:p>
    <w:p>
      <w:pPr>
        <w:ind w:left="1800"/>
      </w:pPr>
      <w:r>
        <w:t>(6) {bravo} [oewn-06705579-n]: a cry of approval as from an audience at the end of great performance</w:t>
      </w:r>
    </w:p>
    <w:p>
      <w:pPr>
        <w:ind w:left="1800"/>
      </w:pPr>
      <w:r>
        <w:t>(6) {hurrah, hooray} [oewn-06705718-n]: a victory cheer</w:t>
      </w:r>
    </w:p>
    <w:p>
      <w:pPr>
        <w:ind w:left="1800"/>
      </w:pPr>
      <w:r>
        <w:t>(6) {salvo} [oewn-06705831-n]: a sudden outburst of cheers</w:t>
      </w:r>
    </w:p>
    <w:p>
      <w:pPr>
        <w:ind w:left="1500"/>
      </w:pPr>
      <w:r>
        <w:t>(5) {praise, congratulations, kudos, extolment} [oewn-06705943-n]: an expression of approval and commendation</w:t>
      </w:r>
    </w:p>
    <w:p>
      <w:pPr>
        <w:ind w:left="1800"/>
      </w:pPr>
      <w:r>
        <w:t>(6) {superlative} [oewn-06706615-n]: an exaggerated expression (usually of praise)</w:t>
      </w:r>
    </w:p>
    <w:p>
      <w:pPr>
        <w:ind w:left="1800"/>
      </w:pPr>
      <w:r>
        <w:t>(6) {encomium, eulogy, panegyric, paean, pean} [oewn-06706894-n]: a formal expression of praise</w:t>
      </w:r>
    </w:p>
    <w:p>
      <w:pPr>
        <w:ind w:left="1800"/>
      </w:pPr>
      <w:r>
        <w:t>(6) {eulogy, eulogium} [oewn-06707104-n]: a formal expression of praise for someone who has died recently</w:t>
      </w:r>
    </w:p>
    <w:p>
      <w:pPr>
        <w:ind w:left="1800"/>
      </w:pPr>
      <w:r>
        <w:t>(6) {recommendation, testimonial, good word} [oewn-06707285-n]: something that recommends (or expresses commendation of) a person or thing as worthy or desirable</w:t>
      </w:r>
    </w:p>
    <w:p>
      <w:pPr>
        <w:ind w:left="2100"/>
      </w:pPr>
      <w:r>
        <w:t>(7) {character, reference, character reference} [oewn-06707541-n]: a formal recommendation by a former employer to a potential future employer describing the person's qualifications and dependability</w:t>
      </w:r>
    </w:p>
    <w:p>
      <w:pPr>
        <w:ind w:left="2100"/>
      </w:pPr>
      <w:r>
        <w:t>(7) {puff} [oewn-06707855-n]: exaggerated praise (as for promotional purposes)</w:t>
      </w:r>
    </w:p>
    <w:p>
      <w:pPr>
        <w:ind w:left="1800"/>
      </w:pPr>
      <w:r>
        <w:t>(6) {compliment} [oewn-06707972-n]: a remark (or act) expressing praise and admiration</w:t>
      </w:r>
    </w:p>
    <w:p>
      <w:pPr>
        <w:ind w:left="2100"/>
      </w:pPr>
      <w:r>
        <w:t>(7) {trade-last} [oewn-06708169-n]: a compliment that I heard about you that I offer to trade for a compliment you have heard about me</w:t>
      </w:r>
    </w:p>
    <w:p>
      <w:pPr>
        <w:ind w:left="2100"/>
      </w:pPr>
      <w:r>
        <w:t>(7) {flattery} [oewn-06708324-n]: excessive or insincere praise</w:t>
      </w:r>
    </w:p>
    <w:p>
      <w:pPr>
        <w:ind w:left="2400"/>
      </w:pPr>
      <w:r>
        <w:t>(8) {adulation} [oewn-06708498-n]: servile flattery; exaggerated and hypocritical praise</w:t>
      </w:r>
    </w:p>
    <w:p>
      <w:pPr>
        <w:ind w:left="2400"/>
      </w:pPr>
      <w:r>
        <w:t>(8) {blandishment, cajolery, palaver} [oewn-06708607-n]: flattery intended to persuade</w:t>
      </w:r>
    </w:p>
    <w:p>
      <w:pPr>
        <w:ind w:left="2400"/>
      </w:pPr>
      <w:r>
        <w:t>(8) {blarney, coaxing, soft soap, sweet talk} [oewn-06708770-n]: flattery designed to gain favor</w:t>
      </w:r>
    </w:p>
    <w:p>
      <w:pPr>
        <w:ind w:left="2400"/>
      </w:pPr>
      <w:r>
        <w:t>(8) {puffery} [oewn-06708926-n]: a flattering commendation (especially when used for promotional purposes)</w:t>
      </w:r>
    </w:p>
    <w:p>
      <w:pPr>
        <w:ind w:left="2100"/>
      </w:pPr>
      <w:r>
        <w:t>(7) {unction, smarm, fulsomeness} [oewn-06709053-n]: excessive but superficial compliments given with affected charm</w:t>
      </w:r>
    </w:p>
    <w:p>
      <w:pPr>
        <w:ind w:left="1800"/>
      </w:pPr>
      <w:r>
        <w:t>(6) {overpraise} [oewn-92462511-n]: excessive or undeserved praise.</w:t>
      </w:r>
    </w:p>
    <w:p>
      <w:pPr>
        <w:ind w:left="1500"/>
      </w:pPr>
      <w:r>
        <w:t>(5) {tribute, testimonial} [oewn-06709958-n]: something given or done as an expression of esteem</w:t>
      </w:r>
    </w:p>
    <w:p>
      <w:pPr>
        <w:ind w:left="1500"/>
      </w:pPr>
      <w:r>
        <w:t>(5) {thumbs up} [oewn-92470704-n]: an indication of satisfaction or approval.</w:t>
      </w:r>
    </w:p>
    <w:p>
      <w:pPr>
        <w:ind w:left="1200"/>
      </w:pPr>
      <w:r>
        <w:t>(4) {disapproval} [oewn-06722472-n]: the expression of disapproval</w:t>
      </w:r>
    </w:p>
    <w:p>
      <w:pPr>
        <w:ind w:left="1500"/>
      </w:pPr>
      <w:r>
        <w:t>(5) {disapprobation, condemnation} [oewn-06722631-n]: an expression of strong disapproval; pronouncing as wrong or morally culpable</w:t>
      </w:r>
    </w:p>
    <w:p>
      <w:pPr>
        <w:ind w:left="1800"/>
      </w:pPr>
      <w:r>
        <w:t>(6) {censure, animadversion} [oewn-06722937-n]: harsh criticism or disapproval</w:t>
      </w:r>
    </w:p>
    <w:p>
      <w:pPr>
        <w:ind w:left="2100"/>
      </w:pPr>
      <w:r>
        <w:t>(7) {interdict} [oewn-06723269-n]: an ecclesiastical censure by the Roman Catholic Church withdrawing certain sacraments and Christian burial from a person or all persons in a particular district</w:t>
      </w:r>
    </w:p>
    <w:p>
      <w:pPr>
        <w:ind w:left="1800"/>
      </w:pPr>
      <w:r>
        <w:t>(6) {demonization, demonisation} [oewn-06723091-n]: to represent as diabolically evil</w:t>
      </w:r>
    </w:p>
    <w:p>
      <w:pPr>
        <w:ind w:left="1500"/>
      </w:pPr>
      <w:r>
        <w:t>(5) {criticism, unfavorable judgment} [oewn-06723485-n]: disapproval expressed by pointing out faults or shortcomings</w:t>
      </w:r>
    </w:p>
    <w:p>
      <w:pPr>
        <w:ind w:left="1800"/>
      </w:pPr>
      <w:r>
        <w:t>(6) {brickbat} [oewn-06723899-n]: blunt criticism</w:t>
      </w:r>
    </w:p>
    <w:p>
      <w:pPr>
        <w:ind w:left="1800"/>
      </w:pPr>
      <w:r>
        <w:t>(6) {faultfinding, carping} [oewn-06723969-n]: persistent petty and unjustified criticism</w:t>
      </w:r>
    </w:p>
    <w:p>
      <w:pPr>
        <w:ind w:left="1800"/>
      </w:pPr>
      <w:r>
        <w:t>(6) {fire, attack, flak, flack, blast} [oewn-06724098-n]: intense adverse criticism</w:t>
      </w:r>
    </w:p>
    <w:p>
      <w:pPr>
        <w:ind w:left="1800"/>
      </w:pPr>
      <w:r>
        <w:t>(6) {thrust} [oewn-06724343-n]: verbal criticism</w:t>
      </w:r>
    </w:p>
    <w:p>
      <w:pPr>
        <w:ind w:left="1800"/>
      </w:pPr>
      <w:r>
        <w:t>(6) {potshot} [oewn-06724478-n]: criticism aimed at an easy target and made without careful consideration</w:t>
      </w:r>
    </w:p>
    <w:p>
      <w:pPr>
        <w:ind w:left="1800"/>
      </w:pPr>
      <w:r>
        <w:t>(6) {rebuke, reproof, reproval, reprehension, reprimand} [oewn-06724794-n]: an act or expression of criticism and censure</w:t>
      </w:r>
    </w:p>
    <w:p>
      <w:pPr>
        <w:ind w:left="2100"/>
      </w:pPr>
      <w:r>
        <w:t>(7) {riot act} [oewn-06551067-n]: a vigorous reprimand</w:t>
      </w:r>
    </w:p>
    <w:p>
      <w:pPr>
        <w:ind w:left="2100"/>
      </w:pPr>
      <w:r>
        <w:t>(7) {chiding, scolding, objurgation, tongue-lashing} [oewn-06725772-n]: rebuking a person harshly</w:t>
      </w:r>
    </w:p>
    <w:p>
      <w:pPr>
        <w:ind w:left="2400"/>
      </w:pPr>
      <w:r>
        <w:t>(8) {wig, wigging} [oewn-06726038-n]: British slang for a scolding</w:t>
      </w:r>
    </w:p>
    <w:p>
      <w:pPr>
        <w:ind w:left="2100"/>
      </w:pPr>
      <w:r>
        <w:t>(7) {what for} [oewn-06725965-n]: a strong reprimand</w:t>
      </w:r>
    </w:p>
    <w:p>
      <w:pPr>
        <w:ind w:left="2100"/>
      </w:pPr>
      <w:r>
        <w:t>(7) {castigation, earful, bawling out, chewing out, upbraiding, going-over, dressing down} [oewn-06726126-n]: a severe scolding</w:t>
      </w:r>
    </w:p>
    <w:p>
      <w:pPr>
        <w:ind w:left="2100"/>
      </w:pPr>
      <w:r>
        <w:t>(7) {berating, blowing up} [oewn-06726316-n]: a severe rebuke</w:t>
      </w:r>
    </w:p>
    <w:p>
      <w:pPr>
        <w:ind w:left="2100"/>
      </w:pPr>
      <w:r>
        <w:t>(7) {reproach} [oewn-06726451-n]: a mild rebuke or criticism</w:t>
      </w:r>
    </w:p>
    <w:p>
      <w:pPr>
        <w:ind w:left="2400"/>
      </w:pPr>
      <w:r>
        <w:t>(8) {self-reproach, self-reproof} [oewn-06726589-n]: the act of blaming yourself</w:t>
      </w:r>
    </w:p>
    <w:p>
      <w:pPr>
        <w:ind w:left="2400"/>
      </w:pPr>
      <w:r>
        <w:t>(8) {blame, rap} [oewn-06726691-n]: a reproach for some lapse or misdeed</w:t>
      </w:r>
    </w:p>
    <w:p>
      <w:pPr>
        <w:ind w:left="2100"/>
      </w:pPr>
      <w:r>
        <w:t>(7) {lecture, speech, talking to} [oewn-06726869-n]: a lengthy rebuke</w:t>
      </w:r>
    </w:p>
    <w:p>
      <w:pPr>
        <w:ind w:left="2400"/>
      </w:pPr>
      <w:r>
        <w:t>(8) {sermon, preaching} [oewn-06725264-n]: a moralistic rebuke</w:t>
      </w:r>
    </w:p>
    <w:p>
      <w:pPr>
        <w:ind w:left="2400"/>
      </w:pPr>
      <w:r>
        <w:t>(8) {curtain lecture} [oewn-06727123-n]: a private lecture to a husband by his wife</w:t>
      </w:r>
    </w:p>
    <w:p>
      <w:pPr>
        <w:ind w:left="2100"/>
      </w:pPr>
      <w:r>
        <w:t>(7) {correction, chastening, chastisement} [oewn-06727227-n]: a rebuke for making a mistake</w:t>
      </w:r>
    </w:p>
    <w:p>
      <w:pPr>
        <w:ind w:left="2100"/>
      </w:pPr>
      <w:r>
        <w:t>(7) {admonition, admonishment, monition} [oewn-06727359-n]: a firm rebuke</w:t>
      </w:r>
    </w:p>
    <w:p>
      <w:pPr>
        <w:ind w:left="1800"/>
      </w:pPr>
      <w:r>
        <w:t>(6) {slating} [oewn-06725437-n]: a severely critical attack</w:t>
      </w:r>
    </w:p>
    <w:p>
      <w:pPr>
        <w:ind w:left="1800"/>
      </w:pPr>
      <w:r>
        <w:t>(6) {static} [oewn-06725564-n]: angry criticism</w:t>
      </w:r>
    </w:p>
    <w:p>
      <w:pPr>
        <w:ind w:left="1800"/>
      </w:pPr>
      <w:r>
        <w:t>(6) {stricture} [oewn-06725700-n]: severe criticism</w:t>
      </w:r>
    </w:p>
    <w:p>
      <w:pPr>
        <w:ind w:left="1800"/>
      </w:pPr>
      <w:r>
        <w:t>(6) {deprecatio} [oewn-92470532-n]: a praying against evil, against others, or oneself; a prayer for the removal of some evil.</w:t>
      </w:r>
    </w:p>
    <w:p>
      <w:pPr>
        <w:ind w:left="1800"/>
      </w:pPr>
      <w:r>
        <w:t>(6) {attack} [oewn-01223108-n]: strong criticism</w:t>
      </w:r>
    </w:p>
    <w:p>
      <w:pPr>
        <w:ind w:left="2100"/>
      </w:pPr>
      <w:r>
        <w:t>(7) {aspersion, calumny, slander, defamation, denigration} [oewn-01222825-n]: an abusive attack on a person's character or good name</w:t>
      </w:r>
    </w:p>
    <w:p>
      <w:pPr>
        <w:ind w:left="1500"/>
      </w:pPr>
      <w:r>
        <w:t>(5) {discouragement} [oewn-07268305-n]: the expression of opposition and disapproval</w:t>
      </w:r>
    </w:p>
    <w:p>
      <w:pPr>
        <w:ind w:left="1800"/>
      </w:pPr>
      <w:r>
        <w:t>(6) {disheartenment} [oewn-07268482-n]: a communication that leaves you disheartened or daunted</w:t>
      </w:r>
    </w:p>
    <w:p>
      <w:pPr>
        <w:ind w:left="1800"/>
      </w:pPr>
      <w:r>
        <w:t>(6) {dissuasion} [oewn-07268616-n]: a communication that dissuades you</w:t>
      </w:r>
    </w:p>
    <w:p>
      <w:pPr>
        <w:ind w:left="1800"/>
      </w:pPr>
      <w:r>
        <w:t>(6) {determent, deterrence, intimidation} [oewn-07268725-n]: a communication that makes you afraid to try something</w:t>
      </w:r>
    </w:p>
    <w:p>
      <w:pPr>
        <w:ind w:left="1200"/>
      </w:pPr>
      <w:r>
        <w:t>(4) {respects} [oewn-06727491-n]: (often used with ‘pay’) a formal expression of esteem</w:t>
      </w:r>
    </w:p>
    <w:p>
      <w:pPr>
        <w:ind w:left="1200"/>
      </w:pPr>
      <w:r>
        <w:t>(4) {disrespect, discourtesy} [oewn-06727915-n]: an expression of lack of respect</w:t>
      </w:r>
    </w:p>
    <w:p>
      <w:pPr>
        <w:ind w:left="1500"/>
      </w:pPr>
      <w:r>
        <w:t>(5) {abuse, insult, revilement, contumely, vilification} [oewn-06728162-n]: a rude expression intended to offend or hurt</w:t>
      </w:r>
    </w:p>
    <w:p>
      <w:pPr>
        <w:ind w:left="1800"/>
      </w:pPr>
      <w:r>
        <w:t>(6) {low blow} [oewn-06734018-n]: unscrupulous abuse</w:t>
      </w:r>
    </w:p>
    <w:p>
      <w:pPr>
        <w:ind w:left="1800"/>
      </w:pPr>
      <w:r>
        <w:t>(6) {scurrility, billingsgate} [oewn-06734091-n]: foul-mouthed or obscene abuse</w:t>
      </w:r>
    </w:p>
    <w:p>
      <w:pPr>
        <w:ind w:left="1800"/>
      </w:pPr>
      <w:r>
        <w:t>(6) {stinger, cut} [oewn-06734210-n]: a remark capable of wounding mentally</w:t>
      </w:r>
    </w:p>
    <w:p>
      <w:pPr>
        <w:ind w:left="1800"/>
      </w:pPr>
      <w:r>
        <w:t>(6) {vituperation, invective, vitriol} [oewn-06734353-n]: abusive or venomous language used to express blame or censure or bitter deep-seated ill will</w:t>
      </w:r>
    </w:p>
    <w:p>
      <w:pPr>
        <w:ind w:left="1500"/>
      </w:pPr>
      <w:r>
        <w:t>(5) {derision} [oewn-06728577-n]: contemptuous laughter</w:t>
      </w:r>
    </w:p>
    <w:p>
      <w:pPr>
        <w:ind w:left="1800"/>
      </w:pPr>
      <w:r>
        <w:t>(6) {jeer, jeering, mockery, scoff, scoffing} [oewn-06729173-n]: showing your contempt by derision</w:t>
      </w:r>
    </w:p>
    <w:p>
      <w:pPr>
        <w:ind w:left="2100"/>
      </w:pPr>
      <w:r>
        <w:t>(7) {self-mockery} [oewn-92463023-n]: gentle humour at one's own expense.</w:t>
      </w:r>
    </w:p>
    <w:p>
      <w:pPr>
        <w:ind w:left="1800"/>
      </w:pPr>
      <w:r>
        <w:t>(6) {put-down, squelch, squelcher, takedown} [oewn-06729735-n]: a crushing remark</w:t>
      </w:r>
    </w:p>
    <w:p>
      <w:pPr>
        <w:ind w:left="1800"/>
      </w:pPr>
      <w:r>
        <w:t>(6) {stultification, befooling} [oewn-06729931-n]: derision of someone or something as foolish or absurd or inconsistent</w:t>
      </w:r>
    </w:p>
    <w:p>
      <w:pPr>
        <w:ind w:left="1500"/>
      </w:pPr>
      <w:r>
        <w:t>(5) {ridicule} [oewn-06728725-n]: language or behavior intended to mock or humiliate</w:t>
      </w:r>
    </w:p>
    <w:p>
      <w:pPr>
        <w:ind w:left="1500"/>
      </w:pPr>
      <w:r>
        <w:t>(5) {contempt, scorn} [oewn-06728866-n]: open disrespect for a person or thing</w:t>
      </w:r>
    </w:p>
    <w:p>
      <w:pPr>
        <w:ind w:left="1800"/>
      </w:pPr>
      <w:r>
        <w:t>(6) {fleer} [oewn-06729056-n]: contempt expressed by mockery in looks or words</w:t>
      </w:r>
    </w:p>
    <w:p>
      <w:pPr>
        <w:ind w:left="1800"/>
      </w:pPr>
      <w:r>
        <w:t>(6) {sneer, leer} [oewn-06729422-n]: a facial expression of contempt or scorn; the upper lip curls</w:t>
      </w:r>
    </w:p>
    <w:p>
      <w:pPr>
        <w:ind w:left="1800"/>
      </w:pPr>
      <w:r>
        <w:t>(6) {sneer} [oewn-06729614-n]: a contemptuous or scornful remark</w:t>
      </w:r>
    </w:p>
    <w:p>
      <w:pPr>
        <w:ind w:left="1500"/>
      </w:pPr>
      <w:r>
        <w:t>(5) {disparagement, depreciation, derogation} [oewn-06730109-n]: a communication that belittles somebody or something</w:t>
      </w:r>
    </w:p>
    <w:p>
      <w:pPr>
        <w:ind w:left="1800"/>
      </w:pPr>
      <w:r>
        <w:t>(6) {cold water} [oewn-06731113-n]: disparagement of a plan or hope or expectation</w:t>
      </w:r>
    </w:p>
    <w:p>
      <w:pPr>
        <w:ind w:left="1800"/>
      </w:pPr>
      <w:r>
        <w:t>(6) {denigration, belittling} [oewn-06731278-n]: a belittling comment</w:t>
      </w:r>
    </w:p>
    <w:p>
      <w:pPr>
        <w:ind w:left="1800"/>
      </w:pPr>
      <w:r>
        <w:t>(6) {aspersion, slur} [oewn-06731387-n]: a disparaging remark</w:t>
      </w:r>
    </w:p>
    <w:p>
      <w:pPr>
        <w:ind w:left="2100"/>
      </w:pPr>
      <w:r>
        <w:t>(7) {ethnic slur} [oewn-06731706-n]: a slur on someone's race or language</w:t>
      </w:r>
    </w:p>
    <w:p>
      <w:pPr>
        <w:ind w:left="1800"/>
      </w:pPr>
      <w:r>
        <w:t>(6) {detraction, petty criticism} [oewn-06731952-n]: a petty disparagement</w:t>
      </w:r>
    </w:p>
    <w:p>
      <w:pPr>
        <w:ind w:left="1800"/>
      </w:pPr>
      <w:r>
        <w:t>(6) {sour grapes} [oewn-06732048-n]: disparagement of something that is unattainable</w:t>
      </w:r>
    </w:p>
    <w:p>
      <w:pPr>
        <w:ind w:left="1800"/>
      </w:pPr>
      <w:r>
        <w:t>(6) {condescension, disdain, patronage} [oewn-06732153-n]: a communication that indicates lack of respect by patronizing the recipient</w:t>
      </w:r>
    </w:p>
    <w:p>
      <w:pPr>
        <w:ind w:left="1800"/>
      </w:pPr>
      <w:r>
        <w:t>(6) {defamation, calumny, calumniation, obloquy, traducement, hatchet job} [oewn-06732328-n]: a false accusation of an offense or a malicious misrepresentation of someone's words or actions</w:t>
      </w:r>
    </w:p>
    <w:p>
      <w:pPr>
        <w:ind w:left="2100"/>
      </w:pPr>
      <w:r>
        <w:t>(7) {character assassination, assassination, blackwash} [oewn-06732723-n]: an attack intended to ruin someone's reputation</w:t>
      </w:r>
    </w:p>
    <w:p>
      <w:pPr>
        <w:ind w:left="2100"/>
      </w:pPr>
      <w:r>
        <w:t>(7) {smear, vilification, malignment} [oewn-06732965-n]: slanderous defamation</w:t>
      </w:r>
    </w:p>
    <w:p>
      <w:pPr>
        <w:ind w:left="2100"/>
      </w:pPr>
      <w:r>
        <w:t>(7) {libel} [oewn-06733120-n]: a false and malicious publication printed for the purpose of defaming a living person</w:t>
      </w:r>
    </w:p>
    <w:p>
      <w:pPr>
        <w:ind w:left="2100"/>
      </w:pPr>
      <w:r>
        <w:t>(7) {name calling, names} [oewn-06733533-n]: verbal abuse; a crude substitute for argument</w:t>
      </w:r>
    </w:p>
    <w:p>
      <w:pPr>
        <w:ind w:left="2100"/>
      </w:pPr>
      <w:r>
        <w:t>(7) {name, epithet} [oewn-06733713-n]: a defamatory or abusive word or phrase</w:t>
      </w:r>
    </w:p>
    <w:p>
      <w:pPr>
        <w:ind w:left="2400"/>
      </w:pPr>
      <w:r>
        <w:t>(8) {smear word} [oewn-06733830-n]: an epithet that can be used to smear someone's reputation</w:t>
      </w:r>
    </w:p>
    <w:p>
      <w:pPr>
        <w:ind w:left="1500"/>
      </w:pPr>
      <w:r>
        <w:t>(5) {impudence, cheek, impertinence} [oewn-06734562-n]: an impudent statement</w:t>
      </w:r>
    </w:p>
    <w:p>
      <w:pPr>
        <w:ind w:left="1500"/>
      </w:pPr>
      <w:r>
        <w:t>(5) {blasphemy} [oewn-07138880-n]: blasphemous language (expressing disrespect for God or for something sacred)</w:t>
      </w:r>
    </w:p>
    <w:p>
      <w:pPr>
        <w:ind w:left="1200"/>
      </w:pPr>
      <w:r>
        <w:t>(4) {interpolation, insertion} [oewn-06734935-n]: a message (spoken or written) that is introduced or inserted</w:t>
      </w:r>
    </w:p>
    <w:p>
      <w:pPr>
        <w:ind w:left="1200"/>
      </w:pPr>
      <w:r>
        <w:t>(4) {statement} [oewn-06735202-n]: a message that is stated or declared; a communication (oral or written) setting forth particulars or facts etc</w:t>
      </w:r>
    </w:p>
    <w:p>
      <w:pPr>
        <w:ind w:left="1500"/>
      </w:pPr>
      <w:r>
        <w:t>(5) {summary, sum-up} [oewn-06478678-n]: a brief statement that presents the main points in a concise form</w:t>
      </w:r>
    </w:p>
    <w:p>
      <w:pPr>
        <w:ind w:left="1800"/>
      </w:pPr>
      <w:r>
        <w:t>(6) {argument, literary argument} [oewn-06479351-n]: a summary of the subject or plot of a literary work or play or movie</w:t>
      </w:r>
    </w:p>
    <w:p>
      <w:pPr>
        <w:ind w:left="1800"/>
      </w:pPr>
      <w:r>
        <w:t>(6) {capitulation} [oewn-06479539-n]: a summary that enumerates the main parts of a topic</w:t>
      </w:r>
    </w:p>
    <w:p>
      <w:pPr>
        <w:ind w:left="2100"/>
      </w:pPr>
      <w:r>
        <w:t>(7) {recapitulation, recap, review} [oewn-06481048-n]: a summary at the end that repeats the substance of a longer discussion</w:t>
      </w:r>
    </w:p>
    <w:p>
      <w:pPr>
        <w:ind w:left="2400"/>
      </w:pPr>
      <w:r>
        <w:t>(8) {epanodos} [oewn-07114631-n]: recapitulation of the main ideas of a speech (especially in reverse order)</w:t>
      </w:r>
    </w:p>
    <w:p>
      <w:pPr>
        <w:ind w:left="1800"/>
      </w:pPr>
      <w:r>
        <w:t>(6) {compendium} [oewn-06479667-n]: a concise but comprehensive summary of a larger work</w:t>
      </w:r>
    </w:p>
    <w:p>
      <w:pPr>
        <w:ind w:left="1800"/>
      </w:pPr>
      <w:r>
        <w:t>(6) {condensation, abridgement, abridgment, capsule} [oewn-06479794-n]: a shortened version of a written work</w:t>
      </w:r>
    </w:p>
    <w:p>
      <w:pPr>
        <w:ind w:left="1800"/>
      </w:pPr>
      <w:r>
        <w:t>(6) {conspectus} [oewn-06479999-n]: an overall summary</w:t>
      </w:r>
    </w:p>
    <w:p>
      <w:pPr>
        <w:ind w:left="1800"/>
      </w:pPr>
      <w:r>
        <w:t>(6) {curriculum vitae, CV, resume} [oewn-06480074-n]: a summary of your academic and work history</w:t>
      </w:r>
    </w:p>
    <w:p>
      <w:pPr>
        <w:ind w:left="1800"/>
      </w:pPr>
      <w:r>
        <w:t>(6) {line score} [oewn-06480194-n]: a summary of the scoring in a game (usually in tabular form)</w:t>
      </w:r>
    </w:p>
    <w:p>
      <w:pPr>
        <w:ind w:left="1800"/>
      </w:pPr>
      <w:r>
        <w:t>(6) {outline, synopsis, abstract, precis} [oewn-06480622-n]: a sketchy summary of the main points of an argument or theory</w:t>
      </w:r>
    </w:p>
    <w:p>
      <w:pPr>
        <w:ind w:left="2100"/>
      </w:pPr>
      <w:r>
        <w:t>(7) {brief} [oewn-06480311-n]: a condensed written summary or abstract</w:t>
      </w:r>
    </w:p>
    <w:p>
      <w:pPr>
        <w:ind w:left="2100"/>
      </w:pPr>
      <w:r>
        <w:t>(7) {apercu} [oewn-06480420-n]: a short synopsis</w:t>
      </w:r>
    </w:p>
    <w:p>
      <w:pPr>
        <w:ind w:left="2100"/>
      </w:pPr>
      <w:r>
        <w:t>(7) {epitome} [oewn-06480489-n]: a brief abstract (as of an article or book)</w:t>
      </w:r>
    </w:p>
    <w:p>
      <w:pPr>
        <w:ind w:left="1800"/>
      </w:pPr>
      <w:r>
        <w:t>(6) {overview} [oewn-06480894-n]: a general summary of a subject</w:t>
      </w:r>
    </w:p>
    <w:p>
      <w:pPr>
        <w:ind w:left="1800"/>
      </w:pPr>
      <w:r>
        <w:t>(6) {roundup} [oewn-06481268-n]: a summary list; as in e.g. ‘a news roundup’</w:t>
      </w:r>
    </w:p>
    <w:p>
      <w:pPr>
        <w:ind w:left="1800"/>
      </w:pPr>
      <w:r>
        <w:t>(6) {sketch, survey, resume} [oewn-06481365-n]: short descriptive summary (of events)</w:t>
      </w:r>
    </w:p>
    <w:p>
      <w:pPr>
        <w:ind w:left="1800"/>
      </w:pPr>
      <w:r>
        <w:t>(6) {summation, summing up, rundown} [oewn-06481545-n]: a concluding summary (as in presenting a case before a law court)</w:t>
      </w:r>
    </w:p>
    <w:p>
      <w:pPr>
        <w:ind w:left="1500"/>
      </w:pPr>
      <w:r>
        <w:t>(5) {pleading} [oewn-06571356-n]: (law) a statement in legal and logical form stating something on behalf of a party to a legal proceeding</w:t>
      </w:r>
    </w:p>
    <w:p>
      <w:pPr>
        <w:ind w:left="1800"/>
      </w:pPr>
      <w:r>
        <w:t>(6) {affirmative pleading} [oewn-06571823-n]: any defensive pleading that affirms facts rather than merely denying the facts alleged by the plaintiff</w:t>
      </w:r>
    </w:p>
    <w:p>
      <w:pPr>
        <w:ind w:left="1800"/>
      </w:pPr>
      <w:r>
        <w:t>(6) {alternative pleading, pleading in the alternative} [oewn-06572012-n]: a pleading that alleges facts so separate that it is difficult to determine which facts the person intends to rely on</w:t>
      </w:r>
    </w:p>
    <w:p>
      <w:pPr>
        <w:ind w:left="1800"/>
      </w:pPr>
      <w:r>
        <w:t>(6) {answer} [oewn-06572245-n]: the principal pleading by the defendant in response to plaintiff's complaint; in criminal law it consists of the defendant's plea of ‘guilty’ or ‘not guilty’ (or nolo contendere); in civil law it must contain denials of all allegations in the plaintiff's complaint that the defendant hopes to controvert and it can contain affirmative defenses or counterclaims</w:t>
      </w:r>
    </w:p>
    <w:p>
      <w:pPr>
        <w:ind w:left="2100"/>
      </w:pPr>
      <w:r>
        <w:t>(7) {evasive answer} [oewn-06572749-n]: (law) an answer by a defendant that fails to admit or deny the allegations set forth in the complaint</w:t>
      </w:r>
    </w:p>
    <w:p>
      <w:pPr>
        <w:ind w:left="2100"/>
      </w:pPr>
      <w:r>
        <w:t>(7) {nolo contendere, non vult} [oewn-06572930-n]: (law) an answer of ‘no contest’ by a defendant who does not admit guilt but subjects them to conviction</w:t>
      </w:r>
    </w:p>
    <w:p>
      <w:pPr>
        <w:ind w:left="2100"/>
      </w:pPr>
      <w:r>
        <w:t>(7) {plea} [oewn-06573129-n]: (law) a defendant's answer by a factual matter (as distinguished from a demurrer)</w:t>
      </w:r>
    </w:p>
    <w:p>
      <w:pPr>
        <w:ind w:left="2400"/>
      </w:pPr>
      <w:r>
        <w:t>(8) {counterplea} [oewn-06573334-n]: a plaintiff's reply to a defendant's plea</w:t>
      </w:r>
    </w:p>
    <w:p>
      <w:pPr>
        <w:ind w:left="2400"/>
      </w:pPr>
      <w:r>
        <w:t>(8) {dilatory plea} [oewn-06573452-n]: a plea that delays the action without settling the cause of action; it can challenge the jurisdiction or claim disability of the defendant etc. (such defenses are usually raised in the defendant's answer)</w:t>
      </w:r>
    </w:p>
    <w:p>
      <w:pPr>
        <w:ind w:left="2400"/>
      </w:pPr>
      <w:r>
        <w:t>(8) {insanity plea, plea of insanity} [oewn-06573735-n]: (criminal law) a plea in which the defendant claims innocence due to mental incompetence at the time</w:t>
      </w:r>
    </w:p>
    <w:p>
      <w:pPr>
        <w:ind w:left="1800"/>
      </w:pPr>
      <w:r>
        <w:t>(6) {charge, complaint} [oewn-06573933-n]: (criminal law) a pleading describing some wrong or offense</w:t>
      </w:r>
    </w:p>
    <w:p>
      <w:pPr>
        <w:ind w:left="2100"/>
      </w:pPr>
      <w:r>
        <w:t>(7) {accusation, accusal} [oewn-07248890-n]: a formal charge of wrongdoing brought against a person; the act of imputing blame or guilt</w:t>
      </w:r>
    </w:p>
    <w:p>
      <w:pPr>
        <w:ind w:left="2400"/>
      </w:pPr>
      <w:r>
        <w:t>(8) {recrimination} [oewn-07249317-n]: mutual accusations</w:t>
      </w:r>
    </w:p>
    <w:p>
      <w:pPr>
        <w:ind w:left="2400"/>
      </w:pPr>
      <w:r>
        <w:t>(8) {allegation} [oewn-07250737-n]: (law) a formal accusation against somebody (often in a court of law)</w:t>
      </w:r>
    </w:p>
    <w:p>
      <w:pPr>
        <w:ind w:left="2700"/>
      </w:pPr>
      <w:r>
        <w:t>(9) {grievance} [oewn-07251126-n]: an allegation that something imposes an illegal obligation or denies some legal right or causes injustice</w:t>
      </w:r>
    </w:p>
    <w:p>
      <w:pPr>
        <w:ind w:left="2700"/>
      </w:pPr>
      <w:r>
        <w:t>(9) {plaint} [oewn-07251419-n]: (United Kingdom) a written statement of the grounds of complaint made to court of law asking for the grievance to be redressed</w:t>
      </w:r>
    </w:p>
    <w:p>
      <w:pPr>
        <w:ind w:left="2400"/>
      </w:pPr>
      <w:r>
        <w:t>(8) {blame game} [oewn-07250967-n]: accusations exchanged among people who refuse to accept sole responsibility for some undesirable event</w:t>
      </w:r>
    </w:p>
    <w:p>
      <w:pPr>
        <w:ind w:left="2400"/>
      </w:pPr>
      <w:r>
        <w:t>(8) {imprecation} [oewn-07251617-n]: a slanderous accusation</w:t>
      </w:r>
    </w:p>
    <w:p>
      <w:pPr>
        <w:ind w:left="2400"/>
      </w:pPr>
      <w:r>
        <w:t>(8) {imputation} [oewn-07251698-n]: a statement attributing something dishonest (especially a criminal offense)</w:t>
      </w:r>
    </w:p>
    <w:p>
      <w:pPr>
        <w:ind w:left="2700"/>
      </w:pPr>
      <w:r>
        <w:t>(9) {finger-pointing, fingerpointing} [oewn-07251894-n]: the imputation of blame</w:t>
      </w:r>
    </w:p>
    <w:p>
      <w:pPr>
        <w:ind w:left="2400"/>
      </w:pPr>
      <w:r>
        <w:t>(8) {indictment} [oewn-07252069-n]: an accusation of wrongdoing</w:t>
      </w:r>
    </w:p>
    <w:p>
      <w:pPr>
        <w:ind w:left="2400"/>
      </w:pPr>
      <w:r>
        <w:t>(8) {information} [oewn-07252221-n]: formal accusation of a crime</w:t>
      </w:r>
    </w:p>
    <w:p>
      <w:pPr>
        <w:ind w:left="2400"/>
      </w:pPr>
      <w:r>
        <w:t>(8) {preferment} [oewn-07252307-n]: the act of making accusations</w:t>
      </w:r>
    </w:p>
    <w:p>
      <w:pPr>
        <w:ind w:left="2400"/>
      </w:pPr>
      <w:r>
        <w:t>(8) {incrimination, inculpation, blame} [oewn-07252418-n]: an accusation that you are responsible for some lapse or misdeed</w:t>
      </w:r>
    </w:p>
    <w:p>
      <w:pPr>
        <w:ind w:left="2700"/>
      </w:pPr>
      <w:r>
        <w:t>(9) {self-incrimination} [oewn-07253249-n]: an accusation that incriminates yourself</w:t>
      </w:r>
    </w:p>
    <w:p>
      <w:pPr>
        <w:ind w:left="2400"/>
      </w:pPr>
      <w:r>
        <w:t>(8) {implication} [oewn-07252762-n]: an accusation that brings into intimate and usually incriminating connection</w:t>
      </w:r>
    </w:p>
    <w:p>
      <w:pPr>
        <w:ind w:left="2700"/>
      </w:pPr>
      <w:r>
        <w:t>(9) {unspoken accusation, veiled accusation} [oewn-07252968-n]: an accusation that is understood without needing to be spoken</w:t>
      </w:r>
    </w:p>
    <w:p>
      <w:pPr>
        <w:ind w:left="2700"/>
      </w:pPr>
      <w:r>
        <w:t>(9) {insinuation, innuendo} [oewn-07253115-n]: an indirect (and usually malicious) implication</w:t>
      </w:r>
    </w:p>
    <w:p>
      <w:pPr>
        <w:ind w:left="1800"/>
      </w:pPr>
      <w:r>
        <w:t>(6) {complaint} [oewn-06574208-n]: (civil law) the first pleading of the plaintiff setting out the facts on which the claim for relief is based</w:t>
      </w:r>
    </w:p>
    <w:p>
      <w:pPr>
        <w:ind w:left="2100"/>
      </w:pPr>
      <w:r>
        <w:t>(7) {libel} [oewn-06574427-n]: the written statement of a plaintiff explaining the cause of action (the defamation) and any relief they seek</w:t>
      </w:r>
    </w:p>
    <w:p>
      <w:pPr>
        <w:ind w:left="1800"/>
      </w:pPr>
      <w:r>
        <w:t>(6) {defective pleading} [oewn-06574606-n]: any pleading that fails to conform in form or substance to minimum standards of accuracy or sufficiency</w:t>
      </w:r>
    </w:p>
    <w:p>
      <w:pPr>
        <w:ind w:left="1800"/>
      </w:pPr>
      <w:r>
        <w:t>(6) {demurrer} [oewn-06574793-n]: (law) any pleading that attacks the legal sufficiency of the opponent's pleadings</w:t>
      </w:r>
    </w:p>
    <w:p>
      <w:pPr>
        <w:ind w:left="1800"/>
      </w:pPr>
      <w:r>
        <w:t>(6) {rebutter, rebuttal} [oewn-06574984-n]: (law) a pleading by the defendant in reply to a plaintiff's surrejoinder</w:t>
      </w:r>
    </w:p>
    <w:p>
      <w:pPr>
        <w:ind w:left="1800"/>
      </w:pPr>
      <w:r>
        <w:t>(6) {replication} [oewn-06575159-n]: (law) a pleading made by a plaintiff in reply to the defendant's plea or answer</w:t>
      </w:r>
    </w:p>
    <w:p>
      <w:pPr>
        <w:ind w:left="1800"/>
      </w:pPr>
      <w:r>
        <w:t>(6) {rejoinder} [oewn-06575315-n]: (law) a pleading made by a defendant in response to the plaintiff's replication</w:t>
      </w:r>
    </w:p>
    <w:p>
      <w:pPr>
        <w:ind w:left="1800"/>
      </w:pPr>
      <w:r>
        <w:t>(6) {special pleading} [oewn-06575469-n]: (law) a pleading that alleges new facts in avoidance of the opposing allegations</w:t>
      </w:r>
    </w:p>
    <w:p>
      <w:pPr>
        <w:ind w:left="1800"/>
      </w:pPr>
      <w:r>
        <w:t>(6) {surrebutter, surrebuttal} [oewn-06575631-n]: (law) a pleading by the plaintiff in reply to the defendant's rebutter</w:t>
      </w:r>
    </w:p>
    <w:p>
      <w:pPr>
        <w:ind w:left="1800"/>
      </w:pPr>
      <w:r>
        <w:t>(6) {surrejoinder} [oewn-06575792-n]: (law) a pleading by the plaintiff in reply to the defendant's rejoinder</w:t>
      </w:r>
    </w:p>
    <w:p>
      <w:pPr>
        <w:ind w:left="1500"/>
      </w:pPr>
      <w:r>
        <w:t>(5) {amendment} [oewn-06736384-n]: a statement that is added to or revises or improves a proposal or document (a bill or constitution etc.)</w:t>
      </w:r>
    </w:p>
    <w:p>
      <w:pPr>
        <w:ind w:left="1500"/>
      </w:pPr>
      <w:r>
        <w:t>(5) {thing} [oewn-06736657-n]: a statement regarded as an object</w:t>
      </w:r>
    </w:p>
    <w:p>
      <w:pPr>
        <w:ind w:left="1500"/>
      </w:pPr>
      <w:r>
        <w:t>(5) {truth, true statement} [oewn-06736815-n]: a true statement</w:t>
      </w:r>
    </w:p>
    <w:p>
      <w:pPr>
        <w:ind w:left="1800"/>
      </w:pPr>
      <w:r>
        <w:t>(6) {gospel, gospel truth} [oewn-06737072-n]: an unquestionable truth</w:t>
      </w:r>
    </w:p>
    <w:p>
      <w:pPr>
        <w:ind w:left="1800"/>
      </w:pPr>
      <w:r>
        <w:t>(6) {tautology} [oewn-07105577-n]: (logic) a statement that is necessarily true</w:t>
      </w:r>
    </w:p>
    <w:p>
      <w:pPr>
        <w:ind w:left="1800"/>
      </w:pPr>
      <w:r>
        <w:t>(6) {truism} [oewn-07168951-n]: an obvious truth</w:t>
      </w:r>
    </w:p>
    <w:p>
      <w:pPr>
        <w:ind w:left="2100"/>
      </w:pPr>
      <w:r>
        <w:t>(7) {platitude, cliche, banality, commonplace, bromide} [oewn-07168754-n]: a trite or obvious remark</w:t>
      </w:r>
    </w:p>
    <w:p>
      <w:pPr>
        <w:ind w:left="1500"/>
      </w:pPr>
      <w:r>
        <w:t>(5) {description, verbal description} [oewn-06737512-n]: a statement that represents something in words</w:t>
      </w:r>
    </w:p>
    <w:p>
      <w:pPr>
        <w:ind w:left="1800"/>
      </w:pPr>
      <w:r>
        <w:t>(6) {job description} [oewn-06737691-n]: description of the responsibilities associated with a given job</w:t>
      </w:r>
    </w:p>
    <w:p>
      <w:pPr>
        <w:ind w:left="1800"/>
      </w:pPr>
      <w:r>
        <w:t>(6) {specification, spec} [oewn-06737816-n]: a detailed description of design criteria for a piece of work</w:t>
      </w:r>
    </w:p>
    <w:p>
      <w:pPr>
        <w:ind w:left="2100"/>
      </w:pPr>
      <w:r>
        <w:t>(7) {computer architecture} [oewn-06737998-n]: the art of assembling logical elements into a computing device; the specification of the relation between parts of a computer system</w:t>
      </w:r>
    </w:p>
    <w:p>
      <w:pPr>
        <w:ind w:left="2400"/>
      </w:pPr>
      <w:r>
        <w:t>(8) {neural network, neural net} [oewn-06738216-n]: computer architecture in which processors are connected in a manner suggestive of connections between neurons; can learn by trial and error</w:t>
      </w:r>
    </w:p>
    <w:p>
      <w:pPr>
        <w:ind w:left="2100"/>
      </w:pPr>
      <w:r>
        <w:t>(7) {network architecture} [oewn-06738429-n]: specification of design principles (including data formats and procedures) for creating a network configuration of data processors</w:t>
      </w:r>
    </w:p>
    <w:p>
      <w:pPr>
        <w:ind w:left="1800"/>
      </w:pPr>
      <w:r>
        <w:t>(6) {word picture, word-painting, delineation, depiction, picture, characterization, characterisation} [oewn-07216464-n]: a graphic or vivid verbal description</w:t>
      </w:r>
    </w:p>
    <w:p>
      <w:pPr>
        <w:ind w:left="2100"/>
      </w:pPr>
      <w:r>
        <w:t>(7) {epithet} [oewn-07216971-n]: descriptive word or phrase</w:t>
      </w:r>
    </w:p>
    <w:p>
      <w:pPr>
        <w:ind w:left="2400"/>
      </w:pPr>
      <w:r>
        <w:t>(8) {stock epithet} [oewn-92464069-n]: a descriptive word or phrase which an author regularly or standardly uses to describe an object or, more often, a person.</w:t>
      </w:r>
    </w:p>
    <w:p>
      <w:pPr>
        <w:ind w:left="2100"/>
      </w:pPr>
      <w:r>
        <w:t>(7) {portrayal, portraiture, portrait} [oewn-07217051-n]: a word picture of a person's appearance and character</w:t>
      </w:r>
    </w:p>
    <w:p>
      <w:pPr>
        <w:ind w:left="1500"/>
      </w:pPr>
      <w:r>
        <w:t>(5) {declaration} [oewn-06738626-n]: a statement that is emphatic and explicit (spoken or written)</w:t>
      </w:r>
    </w:p>
    <w:p>
      <w:pPr>
        <w:ind w:left="1800"/>
      </w:pPr>
      <w:r>
        <w:t>(6) {bastardization} [oewn-06739227-n]: declaring or rendering bastard</w:t>
      </w:r>
    </w:p>
    <w:p>
      <w:pPr>
        <w:ind w:left="1800"/>
      </w:pPr>
      <w:r>
        <w:t>(6) {confession} [oewn-06739882-n]: a public declaration of your faith</w:t>
      </w:r>
    </w:p>
    <w:p>
      <w:pPr>
        <w:ind w:left="1800"/>
      </w:pPr>
      <w:r>
        <w:t>(6) {manifesto, pronunciamento} [oewn-06739973-n]: a public declaration of intentions (as issued by a political party or government)</w:t>
      </w:r>
    </w:p>
    <w:p>
      <w:pPr>
        <w:ind w:left="1800"/>
      </w:pPr>
      <w:r>
        <w:t>(6) {pronouncement, dictum, say-so} [oewn-06740365-n]: an authoritative declaration</w:t>
      </w:r>
    </w:p>
    <w:p>
      <w:pPr>
        <w:ind w:left="2100"/>
      </w:pPr>
      <w:r>
        <w:t>(7) {directive} [oewn-07184731-n]: a pronouncement encouraging or banning some activity</w:t>
      </w:r>
    </w:p>
    <w:p>
      <w:pPr>
        <w:ind w:left="2400"/>
      </w:pPr>
      <w:r>
        <w:t>(8) {Presidential Directive} [oewn-07184933-n]: a directive issued by the President of the United States; usually addressed to all heads of departments and agencies</w:t>
      </w:r>
    </w:p>
    <w:p>
      <w:pPr>
        <w:ind w:left="1800"/>
      </w:pPr>
      <w:r>
        <w:t>(6) {assertion, averment, asseveration} [oewn-06742248-n]: a declaration that is made emphatically (as if no supporting evidence were necessary)</w:t>
      </w:r>
    </w:p>
    <w:p>
      <w:pPr>
        <w:ind w:left="2100"/>
      </w:pPr>
      <w:r>
        <w:t>(7) {claim} [oewn-06742613-n]: an assertion of a right (as to money or property)</w:t>
      </w:r>
    </w:p>
    <w:p>
      <w:pPr>
        <w:ind w:left="2400"/>
      </w:pPr>
      <w:r>
        <w:t>(8) {cause of action} [oewn-06742817-n]: a claim sufficient to demand judicial attention; the facts that give rise to right of action</w:t>
      </w:r>
    </w:p>
    <w:p>
      <w:pPr>
        <w:ind w:left="2400"/>
      </w:pPr>
      <w:r>
        <w:t>(8) {dibs} [oewn-06742990-n]: a claim of rights</w:t>
      </w:r>
    </w:p>
    <w:p>
      <w:pPr>
        <w:ind w:left="2400"/>
      </w:pPr>
      <w:r>
        <w:t>(8) {pretension} [oewn-06743120-n]: the advancing of a claim</w:t>
      </w:r>
    </w:p>
    <w:p>
      <w:pPr>
        <w:ind w:left="2100"/>
      </w:pPr>
      <w:r>
        <w:t>(7) {claim} [oewn-06743312-n]: an assertion that something is true or factual</w:t>
      </w:r>
    </w:p>
    <w:p>
      <w:pPr>
        <w:ind w:left="2400"/>
      </w:pPr>
      <w:r>
        <w:t>(8) {allegation, allegement} [oewn-06743935-n]: statements affirming or denying certain matters of fact that you are prepared to prove</w:t>
      </w:r>
    </w:p>
    <w:p>
      <w:pPr>
        <w:ind w:left="2700"/>
      </w:pPr>
      <w:r>
        <w:t>(9) {bill of Particulars} [oewn-06571105-n]: the particular events to be dealt with in a criminal trial; advises the defendant and the court of the facts the defendant will be required to meet</w:t>
      </w:r>
    </w:p>
    <w:p>
      <w:pPr>
        <w:ind w:left="2100"/>
      </w:pPr>
      <w:r>
        <w:t>(7) {accusation, charge} [oewn-06743529-n]: an assertion that someone is guilty of a fault or offence</w:t>
      </w:r>
    </w:p>
    <w:p>
      <w:pPr>
        <w:ind w:left="2400"/>
      </w:pPr>
      <w:r>
        <w:t>(8) {countercharge} [oewn-06743818-n]: a charge brought by an accused person against the accuser</w:t>
      </w:r>
    </w:p>
    <w:p>
      <w:pPr>
        <w:ind w:left="2100"/>
      </w:pPr>
      <w:r>
        <w:t>(7) {contention} [oewn-06744127-n]: a point asserted as part of an argument</w:t>
      </w:r>
    </w:p>
    <w:p>
      <w:pPr>
        <w:ind w:left="2400"/>
      </w:pPr>
      <w:r>
        <w:t>(8) {submission} [oewn-06744259-n]: (law) a contention presented by a lawyer to a judge or jury as part of the case they are arguing</w:t>
      </w:r>
    </w:p>
    <w:p>
      <w:pPr>
        <w:ind w:left="2100"/>
      </w:pPr>
      <w:r>
        <w:t>(7) {ipse dixit, ipsedixitism} [oewn-06744446-n]: an unsupported dogmatic assertion</w:t>
      </w:r>
    </w:p>
    <w:p>
      <w:pPr>
        <w:ind w:left="2100"/>
      </w:pPr>
      <w:r>
        <w:t>(7) {avowal, avouchment, affirmation} [oewn-06745099-n]: a statement asserting the existence or the truth of something</w:t>
      </w:r>
    </w:p>
    <w:p>
      <w:pPr>
        <w:ind w:left="2400"/>
      </w:pPr>
      <w:r>
        <w:t>(8) {reassertion, reaffirmation} [oewn-06745330-n]: renewed affirmation</w:t>
      </w:r>
    </w:p>
    <w:p>
      <w:pPr>
        <w:ind w:left="2400"/>
      </w:pPr>
      <w:r>
        <w:t>(8) {profession, professing} [oewn-06745674-n]: an open avowal (true or false) of some belief or opinion</w:t>
      </w:r>
    </w:p>
    <w:p>
      <w:pPr>
        <w:ind w:left="2400"/>
      </w:pPr>
      <w:r>
        <w:t>(8) {affirmative} [oewn-07218356-n]: a reply of affirmation</w:t>
      </w:r>
    </w:p>
    <w:p>
      <w:pPr>
        <w:ind w:left="2700"/>
      </w:pPr>
      <w:r>
        <w:t>(9) {yes} [oewn-07218560-n]: an affirmative</w:t>
      </w:r>
    </w:p>
    <w:p>
      <w:pPr>
        <w:ind w:left="2700"/>
      </w:pPr>
      <w:r>
        <w:t>(9) {yea} [oewn-07218668-n]: yes</w:t>
      </w:r>
    </w:p>
    <w:p>
      <w:pPr>
        <w:ind w:left="2700"/>
      </w:pPr>
      <w:r>
        <w:t>(9) {double negative} [oewn-07220099-n]: an affirmative constructed from two negatives</w:t>
      </w:r>
    </w:p>
    <w:p>
      <w:pPr>
        <w:ind w:left="2100"/>
      </w:pPr>
      <w:r>
        <w:t>(7) {testimony} [oewn-06745459-n]: an assertion offering firsthand authentication of a fact</w:t>
      </w:r>
    </w:p>
    <w:p>
      <w:pPr>
        <w:ind w:left="2100"/>
      </w:pPr>
      <w:r>
        <w:t>(7) {denial, disaffirmation} [oewn-07218900-n]: the act of asserting that something alleged is not true</w:t>
      </w:r>
    </w:p>
    <w:p>
      <w:pPr>
        <w:ind w:left="2400"/>
      </w:pPr>
      <w:r>
        <w:t>(8) {negation} [oewn-07221121-n]: the speech act of negating</w:t>
      </w:r>
    </w:p>
    <w:p>
      <w:pPr>
        <w:ind w:left="2700"/>
      </w:pPr>
      <w:r>
        <w:t>(9) {contradiction} [oewn-07221256-n]: the speech act of contradicting someone</w:t>
      </w:r>
    </w:p>
    <w:p>
      <w:pPr>
        <w:ind w:left="3000"/>
      </w:pPr>
      <w:r>
        <w:t>(10) {self-contradiction} [oewn-07221460-n]: contradicting yourself</w:t>
      </w:r>
    </w:p>
    <w:p>
      <w:pPr>
        <w:ind w:left="2700"/>
      </w:pPr>
      <w:r>
        <w:t>(9) {cancellation} [oewn-07221802-n]: the speech act of revoking or annulling or making void</w:t>
      </w:r>
    </w:p>
    <w:p>
      <w:pPr>
        <w:ind w:left="1800"/>
      </w:pPr>
      <w:r>
        <w:t>(6) {protestation} [oewn-06745868-n]: a strong declaration of protest</w:t>
      </w:r>
    </w:p>
    <w:p>
      <w:pPr>
        <w:ind w:left="1800"/>
      </w:pPr>
      <w:r>
        <w:t>(6) {postulation, predication} [oewn-06745976-n]: (logic) a declaration of something self-evident; something that can be assumed as the basis for argument</w:t>
      </w:r>
    </w:p>
    <w:p>
      <w:pPr>
        <w:ind w:left="1800"/>
      </w:pPr>
      <w:r>
        <w:t>(6) {threat} [oewn-06746225-n]: declaration of an intention or a determination to inflict harm on another</w:t>
      </w:r>
    </w:p>
    <w:p>
      <w:pPr>
        <w:ind w:left="2100"/>
      </w:pPr>
      <w:r>
        <w:t>(7) {commination} [oewn-06746431-n]: a threat of divine punishment or vengeance</w:t>
      </w:r>
    </w:p>
    <w:p>
      <w:pPr>
        <w:ind w:left="2100"/>
      </w:pPr>
      <w:r>
        <w:t>(7) {menace} [oewn-06746531-n]: a threat or the act of threatening</w:t>
      </w:r>
    </w:p>
    <w:p>
      <w:pPr>
        <w:ind w:left="1500"/>
      </w:pPr>
      <w:r>
        <w:t>(5) {announcement, proclamation, annunciation, declaration} [oewn-06738907-n]: a formal public statement</w:t>
      </w:r>
    </w:p>
    <w:p>
      <w:pPr>
        <w:ind w:left="1800"/>
      </w:pPr>
      <w:r>
        <w:t>(6) {edict} [oewn-06739420-n]: a formal or authoritative proclamation</w:t>
      </w:r>
    </w:p>
    <w:p>
      <w:pPr>
        <w:ind w:left="1800"/>
      </w:pPr>
      <w:r>
        <w:t>(6) {promulgation} [oewn-06739688-n]: the official announcement of a new law or ordinance whereby the law or ordinance is put into effect</w:t>
      </w:r>
    </w:p>
    <w:p>
      <w:pPr>
        <w:ind w:left="1500"/>
      </w:pPr>
      <w:r>
        <w:t>(5) {Bill of Rights} [oewn-06740507-n]: a statement of fundamental rights and privileges (especially the first ten amendments to the United States Constitution)</w:t>
      </w:r>
    </w:p>
    <w:p>
      <w:pPr>
        <w:ind w:left="1500"/>
      </w:pPr>
      <w:r>
        <w:t>(5) {formula} [oewn-06744762-n]: a conventionalized statement expressing some fundamental principle</w:t>
      </w:r>
    </w:p>
    <w:p>
      <w:pPr>
        <w:ind w:left="1500"/>
      </w:pPr>
      <w:r>
        <w:t>(5) {mathematical statement} [oewn-06744918-n]: a statement of a mathematical relation</w:t>
      </w:r>
    </w:p>
    <w:p>
      <w:pPr>
        <w:ind w:left="1800"/>
      </w:pPr>
      <w:r>
        <w:t>(6) {equation} [oewn-06682609-n]: a mathematical statement that two expressions are equal</w:t>
      </w:r>
    </w:p>
    <w:p>
      <w:pPr>
        <w:ind w:left="2100"/>
      </w:pPr>
      <w:r>
        <w:t>(7) {linear equation} [oewn-06682882-n]: a polynomial equation of the first degree</w:t>
      </w:r>
    </w:p>
    <w:p>
      <w:pPr>
        <w:ind w:left="2100"/>
      </w:pPr>
      <w:r>
        <w:t>(7) {quadratic equation, quadratic} [oewn-06682985-n]: an equation in which the highest power of an unknown quantity is a square</w:t>
      </w:r>
    </w:p>
    <w:p>
      <w:pPr>
        <w:ind w:left="2100"/>
      </w:pPr>
      <w:r>
        <w:t>(7) {biquadratic equation, biquadratic} [oewn-06683135-n]: an equation of the fourth degree</w:t>
      </w:r>
    </w:p>
    <w:p>
      <w:pPr>
        <w:ind w:left="2100"/>
      </w:pPr>
      <w:r>
        <w:t>(7) {differential equation} [oewn-06683266-n]: an equation containing differentials of a function</w:t>
      </w:r>
    </w:p>
    <w:p>
      <w:pPr>
        <w:ind w:left="2400"/>
      </w:pPr>
      <w:r>
        <w:t>(8) {Maxwell's equations} [oewn-06683456-n]: four differential equations that summarize classical properties of electromagnetic fields</w:t>
      </w:r>
    </w:p>
    <w:p>
      <w:pPr>
        <w:ind w:left="2400"/>
      </w:pPr>
      <w:r>
        <w:t>(8) {partial differential equation} [oewn-06683611-n]: a differential equation involving a functions of more than one variable</w:t>
      </w:r>
    </w:p>
    <w:p>
      <w:pPr>
        <w:ind w:left="2400"/>
      </w:pPr>
      <w:r>
        <w:t>(8) {Schrodinger equation, Schrodinger wave equation} [oewn-06683758-n]: the fundamental equation of wave mechanics</w:t>
      </w:r>
    </w:p>
    <w:p>
      <w:pPr>
        <w:ind w:left="2400"/>
      </w:pPr>
      <w:r>
        <w:t>(8) {wave equation} [oewn-06684084-n]: a differential equation that describes the passage of harmonic waves through a medium</w:t>
      </w:r>
    </w:p>
    <w:p>
      <w:pPr>
        <w:ind w:left="2100"/>
      </w:pPr>
      <w:r>
        <w:t>(7) {simultaneous equations} [oewn-06683895-n]: a set of equations in two or more variables for which there are values that can satisfy all the equations simultaneously</w:t>
      </w:r>
    </w:p>
    <w:p>
      <w:pPr>
        <w:ind w:left="2100"/>
      </w:pPr>
      <w:r>
        <w:t>(7) {regression equation, regression of y on x} [oewn-06037790-n]: the equation representing the relation between selected values of one variable (x) and observed values of the other (y); it permits the prediction of the most probable values of y</w:t>
      </w:r>
    </w:p>
    <w:p>
      <w:pPr>
        <w:ind w:left="2100"/>
      </w:pPr>
      <w:r>
        <w:t>(7) {exponential equation} [oewn-13811839-n]: an equation involving exponential functions of a variable</w:t>
      </w:r>
    </w:p>
    <w:p>
      <w:pPr>
        <w:ind w:left="1800"/>
      </w:pPr>
      <w:r>
        <w:t>(6) {formula, expression} [oewn-06744551-n]: a group of symbols that make a mathematical statement</w:t>
      </w:r>
    </w:p>
    <w:p>
      <w:pPr>
        <w:ind w:left="2100"/>
      </w:pPr>
      <w:r>
        <w:t>(7) {sentential function} [oewn-06296883-n]: formal expression containing variables; becomes a sentence when variables are replaced by constants</w:t>
      </w:r>
    </w:p>
    <w:p>
      <w:pPr>
        <w:ind w:left="2100"/>
      </w:pPr>
      <w:r>
        <w:t>(7) {primitive} [oewn-06305894-n]: a mathematical expression from which another expression is derived</w:t>
      </w:r>
    </w:p>
    <w:p>
      <w:pPr>
        <w:ind w:left="2100"/>
      </w:pPr>
      <w:r>
        <w:t>(7) {exponential expression} [oewn-13812061-n]: a mathematical expression consisting of a constant (especially e) raised to some power</w:t>
      </w:r>
    </w:p>
    <w:p>
      <w:pPr>
        <w:ind w:left="1500"/>
      </w:pPr>
      <w:r>
        <w:t>(5) {bid, bidding} [oewn-06749861-n]: (bridge) the number of tricks a bridge player is willing to contract to make</w:t>
      </w:r>
    </w:p>
    <w:p>
      <w:pPr>
        <w:ind w:left="1800"/>
      </w:pPr>
      <w:r>
        <w:t>(6) {contract, declaration} [oewn-06750143-n]: (contract bridge) the highest bid becomes the contract setting the number of tricks that the bidder must make</w:t>
      </w:r>
    </w:p>
    <w:p>
      <w:pPr>
        <w:ind w:left="1800"/>
      </w:pPr>
      <w:r>
        <w:t>(6) {takeout} [oewn-06750377-n]: (bridge) a bid that asks your partner to bid another suit</w:t>
      </w:r>
    </w:p>
    <w:p>
      <w:pPr>
        <w:ind w:left="1800"/>
      </w:pPr>
      <w:r>
        <w:t>(6) {overbid, overcall} [oewn-06750507-n]: (bridge) a bid that is higher than your opponent's bid (especially when your partner has not bid at all and your bid exceeds the value of your hand)</w:t>
      </w:r>
    </w:p>
    <w:p>
      <w:pPr>
        <w:ind w:left="1800"/>
      </w:pPr>
      <w:r>
        <w:t>(6) {preemptive bid, pre-empt, preempt} [oewn-06750757-n]: a high bid that is intended to prevent the opposing players from bidding</w:t>
      </w:r>
    </w:p>
    <w:p>
      <w:pPr>
        <w:ind w:left="1500"/>
      </w:pPr>
      <w:r>
        <w:t>(5) {word} [oewn-06750911-n]: a brief statement</w:t>
      </w:r>
    </w:p>
    <w:p>
      <w:pPr>
        <w:ind w:left="1500"/>
      </w:pPr>
      <w:r>
        <w:t>(5) {explanation, account} [oewn-06751030-n]: a statement that makes something comprehensible by describing the relevant structure or operation or circumstances etc.</w:t>
      </w:r>
    </w:p>
    <w:p>
      <w:pPr>
        <w:ind w:left="1800"/>
      </w:pPr>
      <w:r>
        <w:t>(6) {simplification} [oewn-06751929-n]: an explanation that omits superfluous details and reduces complexity</w:t>
      </w:r>
    </w:p>
    <w:p>
      <w:pPr>
        <w:ind w:left="2100"/>
      </w:pPr>
      <w:r>
        <w:t>(7) {oversimplification, simplism} [oewn-06752094-n]: an explanation that simplifies too far to the point of misrepresentation</w:t>
      </w:r>
    </w:p>
    <w:p>
      <w:pPr>
        <w:ind w:left="1800"/>
      </w:pPr>
      <w:r>
        <w:t>(6) {accounting} [oewn-06752258-n]: a convincing explanation that reveals basic causes</w:t>
      </w:r>
    </w:p>
    <w:p>
      <w:pPr>
        <w:ind w:left="1800"/>
      </w:pPr>
      <w:r>
        <w:t>(6) {reason} [oewn-06752739-n]: an explanation of the cause of some phenomenon</w:t>
      </w:r>
    </w:p>
    <w:p>
      <w:pPr>
        <w:ind w:left="1800"/>
      </w:pPr>
      <w:r>
        <w:t>(6) {justification} [oewn-06752932-n]: a statement in explanation of some action or belief</w:t>
      </w:r>
    </w:p>
    <w:p>
      <w:pPr>
        <w:ind w:left="2100"/>
      </w:pPr>
      <w:r>
        <w:t>(7) {cause, reason, grounds} [oewn-06753097-n]: a justification for something existing or happening</w:t>
      </w:r>
    </w:p>
    <w:p>
      <w:pPr>
        <w:ind w:left="2100"/>
      </w:pPr>
      <w:r>
        <w:t>(7) {defense, defence, vindication} [oewn-06753339-n]: the justification for some act or belief</w:t>
      </w:r>
    </w:p>
    <w:p>
      <w:pPr>
        <w:ind w:left="2400"/>
      </w:pPr>
      <w:r>
        <w:t>(8) {apology, apologia} [oewn-06753614-n]: a formal written defense of something you believe in strongly</w:t>
      </w:r>
    </w:p>
    <w:p>
      <w:pPr>
        <w:ind w:left="2400"/>
      </w:pPr>
      <w:r>
        <w:t>(8) {alibi} [oewn-06753794-n]: (law) a defense by an accused person purporting to show that they could not have committed the crime in question</w:t>
      </w:r>
    </w:p>
    <w:p>
      <w:pPr>
        <w:ind w:left="2400"/>
      </w:pPr>
      <w:r>
        <w:t>(8) {excuse, alibi, exculpation, self-justification} [oewn-06754000-n]: a defense of some offensive behavior or some failure to keep a promise etc.</w:t>
      </w:r>
    </w:p>
    <w:p>
      <w:pPr>
        <w:ind w:left="2700"/>
      </w:pPr>
      <w:r>
        <w:t>(9) {extenuation, mitigation} [oewn-06754423-n]: a partial excuse to mitigate censure; an attempt to represent an offense as less serious than it appears by showing mitigating circumstances</w:t>
      </w:r>
    </w:p>
    <w:p>
      <w:pPr>
        <w:ind w:left="1800"/>
      </w:pPr>
      <w:r>
        <w:t>(6) {exposition} [oewn-06754868-n]: an account that sets forth the meaning or intent of a writing or discourse</w:t>
      </w:r>
    </w:p>
    <w:p>
      <w:pPr>
        <w:ind w:left="1800"/>
      </w:pPr>
      <w:r>
        <w:t>(6) {explication} [oewn-06756057-n]: a detailed explanation of the meaning of something</w:t>
      </w:r>
    </w:p>
    <w:p>
      <w:pPr>
        <w:ind w:left="1800"/>
      </w:pPr>
      <w:r>
        <w:t>(6) {gloss, rubric} [oewn-06756695-n]: an explanation or definition of an obscure word in a text</w:t>
      </w:r>
    </w:p>
    <w:p>
      <w:pPr>
        <w:ind w:left="1800"/>
      </w:pPr>
      <w:r>
        <w:t>(6) {deriving, derivation, etymologizing} [oewn-06756849-n]: (historical linguistics) an explanation of the historical origins of a word or phrase</w:t>
      </w:r>
    </w:p>
    <w:p>
      <w:pPr>
        <w:ind w:left="1800"/>
      </w:pPr>
      <w:r>
        <w:t>(6) {definition} [oewn-06757091-n]: a concise explanation of the meaning of a word or phrase or symbol</w:t>
      </w:r>
    </w:p>
    <w:p>
      <w:pPr>
        <w:ind w:left="2100"/>
      </w:pPr>
      <w:r>
        <w:t>(7) {contextual definition} [oewn-06757358-n]: a definition in which the term is used by embedding it in a larger expression containing its explanation</w:t>
      </w:r>
    </w:p>
    <w:p>
      <w:pPr>
        <w:ind w:left="2100"/>
      </w:pPr>
      <w:r>
        <w:t>(7) {dictionary definition} [oewn-06757710-n]: a definition that reports the standard uses of a word or phrase or symbol</w:t>
      </w:r>
    </w:p>
    <w:p>
      <w:pPr>
        <w:ind w:left="2100"/>
      </w:pPr>
      <w:r>
        <w:t>(7) {explicit definition} [oewn-06757851-n]: a definition that gives an exact equivalent of the term defined</w:t>
      </w:r>
    </w:p>
    <w:p>
      <w:pPr>
        <w:ind w:left="2100"/>
      </w:pPr>
      <w:r>
        <w:t>(7) {ostensive definition} [oewn-06757980-n]: a definition that points out or exhibits instances of the term defined</w:t>
      </w:r>
    </w:p>
    <w:p>
      <w:pPr>
        <w:ind w:left="2100"/>
      </w:pPr>
      <w:r>
        <w:t>(7) {recursive definition} [oewn-06758117-n]: (mathematics) a definition of a function from which values of the function can be calculated in a finite number of steps</w:t>
      </w:r>
    </w:p>
    <w:p>
      <w:pPr>
        <w:ind w:left="2100"/>
      </w:pPr>
      <w:r>
        <w:t>(7) {redefinition} [oewn-06758323-n]: the act of giving a new definition</w:t>
      </w:r>
    </w:p>
    <w:p>
      <w:pPr>
        <w:ind w:left="2100"/>
      </w:pPr>
      <w:r>
        <w:t>(7) {stipulative definition} [oewn-06758556-n]: a definition that is stipulated by someone and that is not a standard usage</w:t>
      </w:r>
    </w:p>
    <w:p>
      <w:pPr>
        <w:ind w:left="1800"/>
      </w:pPr>
      <w:r>
        <w:t>(6) {interpretation} [oewn-07185404-n]: an explanation that results from interpreting something</w:t>
      </w:r>
    </w:p>
    <w:p>
      <w:pPr>
        <w:ind w:left="2100"/>
      </w:pPr>
      <w:r>
        <w:t>(7) {exposition, expounding} [oewn-06755121-n]: a systematic interpretation or explanation (usually written) of a specific topic</w:t>
      </w:r>
    </w:p>
    <w:p>
      <w:pPr>
        <w:ind w:left="2400"/>
      </w:pPr>
      <w:r>
        <w:t>(8) {philosophizing} [oewn-06755467-n]: the exposition (often superficially) of a particular philosophy</w:t>
      </w:r>
    </w:p>
    <w:p>
      <w:pPr>
        <w:ind w:left="2700"/>
      </w:pPr>
      <w:r>
        <w:t>(9) {moralizing, moralization, moralisation} [oewn-06755627-n]: indulgence in moral pronouncements; the exposition (often superficially) of a particular moral code</w:t>
      </w:r>
    </w:p>
    <w:p>
      <w:pPr>
        <w:ind w:left="3000"/>
      </w:pPr>
      <w:r>
        <w:t>(10) {preachification} [oewn-06755925-n]: moralization delivered tediously in a preachy manner</w:t>
      </w:r>
    </w:p>
    <w:p>
      <w:pPr>
        <w:ind w:left="2100"/>
      </w:pPr>
      <w:r>
        <w:t>(7) {construal} [oewn-06755325-n]: an interpretation of the meaning of something; the act of construing</w:t>
      </w:r>
    </w:p>
    <w:p>
      <w:pPr>
        <w:ind w:left="2100"/>
      </w:pPr>
      <w:r>
        <w:t>(7) {clarification, elucidation, illumination} [oewn-07185857-n]: an interpretation that removes obstacles to understanding</w:t>
      </w:r>
    </w:p>
    <w:p>
      <w:pPr>
        <w:ind w:left="2400"/>
      </w:pPr>
      <w:r>
        <w:t>(8) {disambiguation} [oewn-07186164-n]: clarification that follows from the removal of ambiguity</w:t>
      </w:r>
    </w:p>
    <w:p>
      <w:pPr>
        <w:ind w:left="2700"/>
      </w:pPr>
      <w:r>
        <w:t>(9) {lexical disambiguation} [oewn-07186317-n]: disambiguation of the sense of a polysemantic word</w:t>
      </w:r>
    </w:p>
    <w:p>
      <w:pPr>
        <w:ind w:left="2100"/>
      </w:pPr>
      <w:r>
        <w:t>(7) {eisegesis} [oewn-07186436-n]: personal interpretation of a text (especially of the Bible) using your own ideas</w:t>
      </w:r>
    </w:p>
    <w:p>
      <w:pPr>
        <w:ind w:left="2100"/>
      </w:pPr>
      <w:r>
        <w:t>(7) {exegesis} [oewn-07186591-n]: an explanation or critical interpretation (especially of the Bible)</w:t>
      </w:r>
    </w:p>
    <w:p>
      <w:pPr>
        <w:ind w:left="2100"/>
      </w:pPr>
      <w:r>
        <w:t>(7) {ijtihad} [oewn-07186768-n]: the endeavor of a Muslim scholar to derive a rule of divine law from the Koran and Hadith without relying on the views of other scholars; by the end of the 10th century theologians decided that debate on such matters would be closed and Muslim theology and law were frozen</w:t>
      </w:r>
    </w:p>
    <w:p>
      <w:pPr>
        <w:ind w:left="2100"/>
      </w:pPr>
      <w:r>
        <w:t>(7) {literal interpretation} [oewn-07187909-n]: an interpretation based on the exact wording</w:t>
      </w:r>
    </w:p>
    <w:p>
      <w:pPr>
        <w:ind w:left="2400"/>
      </w:pPr>
      <w:r>
        <w:t>(8) {letter} [oewn-07188040-n]: a strictly literal interpretation (as distinct from the intention)</w:t>
      </w:r>
    </w:p>
    <w:p>
      <w:pPr>
        <w:ind w:left="2100"/>
      </w:pPr>
      <w:r>
        <w:t>(7) {version} [oewn-07188236-n]: an interpretation of a matter from a particular viewpoint</w:t>
      </w:r>
    </w:p>
    <w:p>
      <w:pPr>
        <w:ind w:left="2400"/>
      </w:pPr>
      <w:r>
        <w:t>(8) {approximation} [oewn-06796299-n]: an imprecise or incomplete account</w:t>
      </w:r>
    </w:p>
    <w:p>
      <w:pPr>
        <w:ind w:left="2100"/>
      </w:pPr>
      <w:r>
        <w:t>(7) {reading} [oewn-07188417-n]: a particular interpretation or performance</w:t>
      </w:r>
    </w:p>
    <w:p>
      <w:pPr>
        <w:ind w:left="2100"/>
      </w:pPr>
      <w:r>
        <w:t>(7) {construction, twist} [oewn-07188610-n]: an interpretation of a text or action</w:t>
      </w:r>
    </w:p>
    <w:p>
      <w:pPr>
        <w:ind w:left="2100"/>
      </w:pPr>
      <w:r>
        <w:t>(7) {reconstruction} [oewn-07188789-n]: an interpretation formed by piecing together bits of evidence</w:t>
      </w:r>
    </w:p>
    <w:p>
      <w:pPr>
        <w:ind w:left="2100"/>
      </w:pPr>
      <w:r>
        <w:t>(7) {popularization, popularisation} [oewn-07188911-n]: an interpretation that easily understandable and acceptable</w:t>
      </w:r>
    </w:p>
    <w:p>
      <w:pPr>
        <w:ind w:left="2100"/>
      </w:pPr>
      <w:r>
        <w:t>(7) {misinterpretation, misunderstanding, mistaking} [oewn-07189084-n]: putting the wrong interpretation on</w:t>
      </w:r>
    </w:p>
    <w:p>
      <w:pPr>
        <w:ind w:left="2400"/>
      </w:pPr>
      <w:r>
        <w:t>(8) {imbroglio} [oewn-07189436-n]: a very embarrassing misunderstanding</w:t>
      </w:r>
    </w:p>
    <w:p>
      <w:pPr>
        <w:ind w:left="2400"/>
      </w:pPr>
      <w:r>
        <w:t>(8) {misconstrual, misconstruction} [oewn-07189528-n]: a kind of misinterpretation resulting from putting a wrong construction on words or actions (often deliberately)</w:t>
      </w:r>
    </w:p>
    <w:p>
      <w:pPr>
        <w:ind w:left="2400"/>
      </w:pPr>
      <w:r>
        <w:t>(8) {misreading} [oewn-07189753-n]: misinterpretation caused by inaccurate reading</w:t>
      </w:r>
    </w:p>
    <w:p>
      <w:pPr>
        <w:ind w:left="2100"/>
      </w:pPr>
      <w:r>
        <w:t>(7) {allegoresis} [oewn-92460792-n]: the interpretation of written, oral, or artistic expression as allegory.</w:t>
      </w:r>
    </w:p>
    <w:p>
      <w:pPr>
        <w:ind w:left="2100"/>
      </w:pPr>
      <w:r>
        <w:t>(7) {overinterpretation} [oewn-92463198-n]: Excessive interpretation.</w:t>
      </w:r>
    </w:p>
    <w:p>
      <w:pPr>
        <w:ind w:left="1800"/>
      </w:pPr>
      <w:r>
        <w:t>(6) {walk-through} [oewn-07296994-n]: a thorough explanation (usually accompanied by a demonstration) of each step in a procedure or process</w:t>
      </w:r>
    </w:p>
    <w:p>
      <w:pPr>
        <w:ind w:left="1500"/>
      </w:pPr>
      <w:r>
        <w:t>(5) {explicandum, explanandum} [oewn-06751572-n]: (logic) a statement of something (a fact or thing or expression) to be explained</w:t>
      </w:r>
    </w:p>
    <w:p>
      <w:pPr>
        <w:ind w:left="1500"/>
      </w:pPr>
      <w:r>
        <w:t>(5) {explanans} [oewn-06751762-n]: (logic) statements that explain the explicandum; the explanatory premises</w:t>
      </w:r>
    </w:p>
    <w:p>
      <w:pPr>
        <w:ind w:left="1500"/>
      </w:pPr>
      <w:r>
        <w:t>(5) {value statement} [oewn-06752425-n]: a statement of the desirability of something</w:t>
      </w:r>
    </w:p>
    <w:p>
      <w:pPr>
        <w:ind w:left="1500"/>
      </w:pPr>
      <w:r>
        <w:t>(5) {representation} [oewn-06752531-n]: a statement of facts and reasons made in appealing or protesting</w:t>
      </w:r>
    </w:p>
    <w:p>
      <w:pPr>
        <w:ind w:left="1500"/>
      </w:pPr>
      <w:r>
        <w:t>(5) {solution, answer, result, resolution, solvent} [oewn-06756201-n]: a statement that solves a problem or explains how to solve the problem</w:t>
      </w:r>
    </w:p>
    <w:p>
      <w:pPr>
        <w:ind w:left="1800"/>
      </w:pPr>
      <w:r>
        <w:t>(6) {denouement} [oewn-06756562-n]: the final resolution of the main complication of a literary or dramatic work</w:t>
      </w:r>
    </w:p>
    <w:p>
      <w:pPr>
        <w:ind w:left="1500"/>
      </w:pPr>
      <w:r>
        <w:t>(5) {answer, reply, response} [oewn-06758700-n]: a statement (either spoken or written) that is made to reply to a question or request or criticism or accusation</w:t>
      </w:r>
    </w:p>
    <w:p>
      <w:pPr>
        <w:ind w:left="1800"/>
      </w:pPr>
      <w:r>
        <w:t>(6) {rescript} [oewn-06759060-n]: a reply by a Pope to an inquiry concerning a point of law or morality</w:t>
      </w:r>
    </w:p>
    <w:p>
      <w:pPr>
        <w:ind w:left="1800"/>
      </w:pPr>
      <w:r>
        <w:t>(6) {feedback} [oewn-06759184-n]: response to an inquiry or experiment</w:t>
      </w:r>
    </w:p>
    <w:p>
      <w:pPr>
        <w:ind w:left="1500"/>
      </w:pPr>
      <w:r>
        <w:t>(5) {announcement, promulgation} [oewn-06759293-n]: a public statement containing information about an event that has happened or is going to happen</w:t>
      </w:r>
    </w:p>
    <w:p>
      <w:pPr>
        <w:ind w:left="1800"/>
      </w:pPr>
      <w:r>
        <w:t>(6) {advisory} [oewn-06759721-n]: an announcement that usually advises or warns the public of some threat</w:t>
      </w:r>
    </w:p>
    <w:p>
      <w:pPr>
        <w:ind w:left="1800"/>
      </w:pPr>
      <w:r>
        <w:t>(6) {banns} [oewn-06760082-n]: a public announcement of a proposed marriage</w:t>
      </w:r>
    </w:p>
    <w:p>
      <w:pPr>
        <w:ind w:left="1800"/>
      </w:pPr>
      <w:r>
        <w:t>(6) {handout, press release, release} [oewn-06760197-n]: an announcement distributed to members of the press in order to supplement or replace an oral presentation</w:t>
      </w:r>
    </w:p>
    <w:p>
      <w:pPr>
        <w:ind w:left="1800"/>
      </w:pPr>
      <w:r>
        <w:t>(6) {notice} [oewn-06760383-n]: an announcement containing information about an event</w:t>
      </w:r>
    </w:p>
    <w:p>
      <w:pPr>
        <w:ind w:left="2100"/>
      </w:pPr>
      <w:r>
        <w:t>(7) {caveat} [oewn-06760621-n]: (law) a formal notice filed with a court or officer to suspend a proceeding until filer is given a hearing</w:t>
      </w:r>
    </w:p>
    <w:p>
      <w:pPr>
        <w:ind w:left="2100"/>
      </w:pPr>
      <w:r>
        <w:t>(7) {obituary, obit, necrology} [oewn-06760847-n]: a notice of someone's death; usually includes a short biography</w:t>
      </w:r>
    </w:p>
    <w:p>
      <w:pPr>
        <w:ind w:left="1800"/>
      </w:pPr>
      <w:r>
        <w:t>(6) {program, programme} [oewn-06761180-n]: an announcement of the events that will occur as part of a theatrical or sporting event</w:t>
      </w:r>
    </w:p>
    <w:p>
      <w:pPr>
        <w:ind w:left="2100"/>
      </w:pPr>
      <w:r>
        <w:t>(7) {racecard} [oewn-06761555-n]: a program for a race meeting; lists the races and the names of the horses</w:t>
      </w:r>
    </w:p>
    <w:p>
      <w:pPr>
        <w:ind w:left="1800"/>
      </w:pPr>
      <w:r>
        <w:t>(6) {wanted notice, wanted poster} [oewn-07291243-n]: a public announcement by a law enforcement agency that they desire to question or arrest some person</w:t>
      </w:r>
    </w:p>
    <w:p>
      <w:pPr>
        <w:ind w:left="2100"/>
      </w:pPr>
      <w:r>
        <w:t>(7) {International Wanted Notice, Red Notice} [oewn-07291437-n]: an Interpol notice describing a wanted person and asking that they be arrested with a view to extradition; a wanted notice that is issued by Interpol at the request of an Interpol member country and distributed to all member countries</w:t>
      </w:r>
    </w:p>
    <w:p>
      <w:pPr>
        <w:ind w:left="1500"/>
      </w:pPr>
      <w:r>
        <w:t>(5) {prediction, foretelling, forecasting, prognostication} [oewn-06761683-n]: a statement made about the future</w:t>
      </w:r>
    </w:p>
    <w:p>
      <w:pPr>
        <w:ind w:left="1800"/>
      </w:pPr>
      <w:r>
        <w:t>(6) {extropy} [oewn-06761981-n]: the prediction that human intelligence and technology will enable life to expand in an orderly way throughout the entire universe</w:t>
      </w:r>
    </w:p>
    <w:p>
      <w:pPr>
        <w:ind w:left="1800"/>
      </w:pPr>
      <w:r>
        <w:t>(6) {fortunetelling} [oewn-06762182-n]: the practice of predicting people's futures (usually for payment)</w:t>
      </w:r>
    </w:p>
    <w:p>
      <w:pPr>
        <w:ind w:left="1800"/>
      </w:pPr>
      <w:r>
        <w:t>(6) {horoscope} [oewn-06762308-n]: a prediction of someone's future based on the relative positions of the planets</w:t>
      </w:r>
    </w:p>
    <w:p>
      <w:pPr>
        <w:ind w:left="1800"/>
      </w:pPr>
      <w:r>
        <w:t>(6) {meteorology, weather forecasting} [oewn-06762443-n]: predicting what the weather will be</w:t>
      </w:r>
    </w:p>
    <w:p>
      <w:pPr>
        <w:ind w:left="1800"/>
      </w:pPr>
      <w:r>
        <w:t>(6) {prognosis, forecast} [oewn-06762595-n]: a prediction about how something (as the weather) will develop</w:t>
      </w:r>
    </w:p>
    <w:p>
      <w:pPr>
        <w:ind w:left="2100"/>
      </w:pPr>
      <w:r>
        <w:t>(7) {financial forecast} [oewn-06763228-n]: a forecast of the expected financial position and the results of operations and cash flows based on expected conditions</w:t>
      </w:r>
    </w:p>
    <w:p>
      <w:pPr>
        <w:ind w:left="2100"/>
      </w:pPr>
      <w:r>
        <w:t>(7) {weather forecast, weather outlook} [oewn-06763412-n]: a forecast of the weather</w:t>
      </w:r>
    </w:p>
    <w:p>
      <w:pPr>
        <w:ind w:left="1800"/>
      </w:pPr>
      <w:r>
        <w:t>(6) {prophecy, divination} [oewn-06762868-n]: a prediction uttered under divine inspiration</w:t>
      </w:r>
    </w:p>
    <w:p>
      <w:pPr>
        <w:ind w:left="2100"/>
      </w:pPr>
      <w:r>
        <w:t>(7) {oracle} [oewn-06763053-n]: a prophecy (usually obscure or allegorical) revealed by a priest or priestess; believed to be infallible</w:t>
      </w:r>
    </w:p>
    <w:p>
      <w:pPr>
        <w:ind w:left="1500"/>
      </w:pPr>
      <w:r>
        <w:t>(5) {proposition} [oewn-06763518-n]: (logic) a statement that affirms or denies something and is either true or false</w:t>
      </w:r>
    </w:p>
    <w:p>
      <w:pPr>
        <w:ind w:left="1800"/>
      </w:pPr>
      <w:r>
        <w:t>(6) {particular, particular proposition} [oewn-06763856-n]: (logic) a proposition that asserts something about some (but not all) members of a class</w:t>
      </w:r>
    </w:p>
    <w:p>
      <w:pPr>
        <w:ind w:left="1800"/>
      </w:pPr>
      <w:r>
        <w:t>(6) {universal, universal proposition} [oewn-06764081-n]: (logic) a proposition that asserts something of all members of a class</w:t>
      </w:r>
    </w:p>
    <w:p>
      <w:pPr>
        <w:ind w:left="1800"/>
      </w:pPr>
      <w:r>
        <w:t>(6) {negation} [oewn-06764286-n]: (logic) a proposition that is true if and only if another proposition is false</w:t>
      </w:r>
    </w:p>
    <w:p>
      <w:pPr>
        <w:ind w:left="1800"/>
      </w:pPr>
      <w:r>
        <w:t>(6) {converse} [oewn-06764456-n]: a proposition obtained by conversion</w:t>
      </w:r>
    </w:p>
    <w:p>
      <w:pPr>
        <w:ind w:left="1800"/>
      </w:pPr>
      <w:r>
        <w:t>(6) {lemma} [oewn-06764547-n]: a subsidiary proposition that is assumed to be true in order to prove another proposition</w:t>
      </w:r>
    </w:p>
    <w:p>
      <w:pPr>
        <w:ind w:left="1800"/>
      </w:pPr>
      <w:r>
        <w:t>(6) {theorem} [oewn-06765007-n]: a proposition deducible from basic postulates</w:t>
      </w:r>
    </w:p>
    <w:p>
      <w:pPr>
        <w:ind w:left="2100"/>
      </w:pPr>
      <w:r>
        <w:t>(7) {binomial theorem} [oewn-06046451-n]: a theorem giving the expansion of a binomial raised to a given power</w:t>
      </w:r>
    </w:p>
    <w:p>
      <w:pPr>
        <w:ind w:left="1800"/>
      </w:pPr>
      <w:r>
        <w:t>(6) {conclusion, ratiocination} [oewn-06765744-n]: the proposition arrived at by logical reasoning (such as the proposition that must follow from the major and minor premises of a syllogism)</w:t>
      </w:r>
    </w:p>
    <w:p>
      <w:pPr>
        <w:ind w:left="1800"/>
      </w:pPr>
      <w:r>
        <w:t>(6) {postulate, posit} [oewn-06766013-n]: (logic) a proposition that is accepted as true in order to provide a basis for logical reasoning</w:t>
      </w:r>
    </w:p>
    <w:p>
      <w:pPr>
        <w:ind w:left="2100"/>
      </w:pPr>
      <w:r>
        <w:t>(7) {premise, premiss, assumption} [oewn-06766514-n]: a statement that is assumed to be true and from which a conclusion can be drawn</w:t>
      </w:r>
    </w:p>
    <w:p>
      <w:pPr>
        <w:ind w:left="2400"/>
      </w:pPr>
      <w:r>
        <w:t>(8) {major premise, major premiss} [oewn-06766895-n]: the premise of a syllogism that contains the major term (which is the predicate of the conclusion)</w:t>
      </w:r>
    </w:p>
    <w:p>
      <w:pPr>
        <w:ind w:left="2400"/>
      </w:pPr>
      <w:r>
        <w:t>(8) {minor premise, minor premiss, subsumption} [oewn-06767126-n]: the premise of a syllogism that contains the minor term (which is the subject of the conclusion)</w:t>
      </w:r>
    </w:p>
    <w:p>
      <w:pPr>
        <w:ind w:left="2400"/>
      </w:pPr>
      <w:r>
        <w:t>(8) {thesis} [oewn-06768165-n]: an unproved statement put forward as a premise in an argument</w:t>
      </w:r>
    </w:p>
    <w:p>
      <w:pPr>
        <w:ind w:left="2400"/>
      </w:pPr>
      <w:r>
        <w:t>(8) {condition, precondition, stipulation} [oewn-06768279-n]: an assumption on which rests the validity or effect of something else</w:t>
      </w:r>
    </w:p>
    <w:p>
      <w:pPr>
        <w:ind w:left="2700"/>
      </w:pPr>
      <w:r>
        <w:t>(9) {boundary condition} [oewn-06768487-n]: (mathematics) a condition specified for the solution to a set of differential equations</w:t>
      </w:r>
    </w:p>
    <w:p>
      <w:pPr>
        <w:ind w:left="2700"/>
      </w:pPr>
      <w:r>
        <w:t>(9) {provision, proviso} [oewn-06768658-n]: a stipulated condition</w:t>
      </w:r>
    </w:p>
    <w:p>
      <w:pPr>
        <w:ind w:left="2400"/>
      </w:pPr>
      <w:r>
        <w:t>(8) {scenario} [oewn-06768822-n]: a postulated sequence of possible events</w:t>
      </w:r>
    </w:p>
    <w:p>
      <w:pPr>
        <w:ind w:left="2100"/>
      </w:pPr>
      <w:r>
        <w:t>(7) {Bayes' postulate} [oewn-05927298-n]: (statistics) the difficulty of applying Bayes' theorem is that the probabilities of the different causes are seldom known, in which case it may be postulated that they are all equal (sometimes known as postulating the equidistribution of ignorance)</w:t>
      </w:r>
    </w:p>
    <w:p>
      <w:pPr>
        <w:ind w:left="1800"/>
      </w:pPr>
      <w:r>
        <w:t>(6) {axiom} [oewn-06766264-n]: (logic) a proposition that is not susceptible of proof or disproof; its truth is assumed to be self-evident</w:t>
      </w:r>
    </w:p>
    <w:p>
      <w:pPr>
        <w:ind w:left="2100"/>
      </w:pPr>
      <w:r>
        <w:t>(7) {Euclid's axiom, Euclid's postulate, Euclidean axiom} [oewn-06015041-n]: (mathematics) any of five axioms that are generally recognized as the basis for Euclidean geometry</w:t>
      </w:r>
    </w:p>
    <w:p>
      <w:pPr>
        <w:ind w:left="2400"/>
      </w:pPr>
      <w:r>
        <w:t>(8) {Euclid's first axiom} [oewn-06015348-n]: a straight line can be drawn between any two points</w:t>
      </w:r>
    </w:p>
    <w:p>
      <w:pPr>
        <w:ind w:left="2400"/>
      </w:pPr>
      <w:r>
        <w:t>(8) {Euclid's second axiom} [oewn-06015466-n]: any terminated straight line can be projected indefinitely</w:t>
      </w:r>
    </w:p>
    <w:p>
      <w:pPr>
        <w:ind w:left="2400"/>
      </w:pPr>
      <w:r>
        <w:t>(8) {Euclid's third axiom} [oewn-06015592-n]: a circle with any radius can be drawn around any point</w:t>
      </w:r>
    </w:p>
    <w:p>
      <w:pPr>
        <w:ind w:left="2400"/>
      </w:pPr>
      <w:r>
        <w:t>(8) {Euclid's fourth axiom} [oewn-06015713-n]: all right angles are equal</w:t>
      </w:r>
    </w:p>
    <w:p>
      <w:pPr>
        <w:ind w:left="2400"/>
      </w:pPr>
      <w:r>
        <w:t>(8) {Euclid's fifth axiom, parallel axiom} [oewn-06015807-n]: only one line can be drawn through a point parallel to another line</w:t>
      </w:r>
    </w:p>
    <w:p>
      <w:pPr>
        <w:ind w:left="1800"/>
      </w:pPr>
      <w:r>
        <w:t>(6) {apodictic proposition, apodictic certainty} [oewn-92464381-n]: a necessarily true or logically certain proposition.</w:t>
      </w:r>
    </w:p>
    <w:p>
      <w:pPr>
        <w:ind w:left="1800"/>
      </w:pPr>
      <w:r>
        <w:t>(6) {singular proposition} [oewn-92464548-n]: a proposition having as its subject a singular term, or a common term limited to an individual by means of a singular sign.</w:t>
      </w:r>
    </w:p>
    <w:p>
      <w:pPr>
        <w:ind w:left="1500"/>
      </w:pPr>
      <w:r>
        <w:t>(5) {quotation} [oewn-06768978-n]: a statement of the current market price of a security or commodity</w:t>
      </w:r>
    </w:p>
    <w:p>
      <w:pPr>
        <w:ind w:left="1500"/>
      </w:pPr>
      <w:r>
        <w:t>(5) {falsehood, falsity, untruth} [oewn-06769118-n]: a false statement</w:t>
      </w:r>
    </w:p>
    <w:p>
      <w:pPr>
        <w:ind w:left="1800"/>
      </w:pPr>
      <w:r>
        <w:t>(6) {dodge, dodging, scheme} [oewn-06769391-n]: a statement that evades the question by cleverness or trickery</w:t>
      </w:r>
    </w:p>
    <w:p>
      <w:pPr>
        <w:ind w:left="1800"/>
      </w:pPr>
      <w:r>
        <w:t>(6) {lie, prevarication} [oewn-06769542-n]: a statement that deviates from or perverts the truth</w:t>
      </w:r>
    </w:p>
    <w:p>
      <w:pPr>
        <w:ind w:left="2100"/>
      </w:pPr>
      <w:r>
        <w:t>(7) {fib, story, tale, tarradiddle, taradiddle} [oewn-06769768-n]: a trivial lie</w:t>
      </w:r>
    </w:p>
    <w:p>
      <w:pPr>
        <w:ind w:left="2400"/>
      </w:pPr>
      <w:r>
        <w:t>(8) {fairytale, fairy tale, fairy story, cock-and-bull story, song and dance} [oewn-06770000-n]: an interesting but highly implausible story; often told as an excuse</w:t>
      </w:r>
    </w:p>
    <w:p>
      <w:pPr>
        <w:ind w:left="2100"/>
      </w:pPr>
      <w:r>
        <w:t>(7) {jactitation} [oewn-06770190-n]: (law) a false boast that can harm others; especially a false claim to be married to someone (formerly actionable at law)</w:t>
      </w:r>
    </w:p>
    <w:p>
      <w:pPr>
        <w:ind w:left="2100"/>
      </w:pPr>
      <w:r>
        <w:t>(7) {whopper, walloper} [oewn-06770387-n]: a gross untruth; a blatant lie</w:t>
      </w:r>
    </w:p>
    <w:p>
      <w:pPr>
        <w:ind w:left="2100"/>
      </w:pPr>
      <w:r>
        <w:t>(7) {white lie} [oewn-06770482-n]: an unimportant lie (especially one told to be tactful or polite)</w:t>
      </w:r>
    </w:p>
    <w:p>
      <w:pPr>
        <w:ind w:left="1800"/>
      </w:pPr>
      <w:r>
        <w:t>(6) {fabrication, fiction, fable} [oewn-06770602-n]: a deliberately false or improbable account</w:t>
      </w:r>
    </w:p>
    <w:p>
      <w:pPr>
        <w:ind w:left="2100"/>
      </w:pPr>
      <w:r>
        <w:t>(7) {canard} [oewn-06770846-n]: a deliberately misleading fabrication</w:t>
      </w:r>
    </w:p>
    <w:p>
      <w:pPr>
        <w:ind w:left="1800"/>
      </w:pPr>
      <w:r>
        <w:t>(6) {misrepresentation, deceit, deception} [oewn-06770936-n]: a misleading falsehood</w:t>
      </w:r>
    </w:p>
    <w:p>
      <w:pPr>
        <w:ind w:left="2100"/>
      </w:pPr>
      <w:r>
        <w:t>(7) {bill of goods} [oewn-06622910-n]: communication (written or spoken) that persuades someone to accept something untrue or undesirable</w:t>
      </w:r>
    </w:p>
    <w:p>
      <w:pPr>
        <w:ind w:left="2100"/>
      </w:pPr>
      <w:r>
        <w:t>(7) {humbug, snake oil} [oewn-06623132-n]: communication (written or spoken) intended to deceive</w:t>
      </w:r>
    </w:p>
    <w:p>
      <w:pPr>
        <w:ind w:left="2100"/>
      </w:pPr>
      <w:r>
        <w:t>(7) {half-truth} [oewn-06771295-n]: a partially true statement intended to deceive or mislead</w:t>
      </w:r>
    </w:p>
    <w:p>
      <w:pPr>
        <w:ind w:left="2100"/>
      </w:pPr>
      <w:r>
        <w:t>(7) {facade, window dressing} [oewn-06771409-n]: a showy misrepresentation intended to conceal something unpleasant</w:t>
      </w:r>
    </w:p>
    <w:p>
      <w:pPr>
        <w:ind w:left="2100"/>
      </w:pPr>
      <w:r>
        <w:t>(7) {exaggeration, overstatement, magnification} [oewn-06771546-n]: making to seem more important than it really is</w:t>
      </w:r>
    </w:p>
    <w:p>
      <w:pPr>
        <w:ind w:left="2100"/>
      </w:pPr>
      <w:r>
        <w:t>(7) {snow job} [oewn-06771967-n]: a long and elaborate misrepresentation</w:t>
      </w:r>
    </w:p>
    <w:p>
      <w:pPr>
        <w:ind w:left="2100"/>
      </w:pPr>
      <w:r>
        <w:t>(7) {pretense, pretence, feigning, dissembling} [oewn-06772060-n]: pretending with intention to deceive</w:t>
      </w:r>
    </w:p>
    <w:p>
      <w:pPr>
        <w:ind w:left="2400"/>
      </w:pPr>
      <w:r>
        <w:t>(8) {bluff} [oewn-06772313-n]: pretense that your position is stronger than it really is</w:t>
      </w:r>
    </w:p>
    <w:p>
      <w:pPr>
        <w:ind w:left="2400"/>
      </w:pPr>
      <w:r>
        <w:t>(8) {pretext, stalking-horse} [oewn-06772487-n]: something serving to conceal plans; a fictitious reason that is concocted in order to conceal the real reason</w:t>
      </w:r>
    </w:p>
    <w:p>
      <w:pPr>
        <w:ind w:left="2700"/>
      </w:pPr>
      <w:r>
        <w:t>(9) {putoff} [oewn-06772685-n]: a pretext for delay or inaction</w:t>
      </w:r>
    </w:p>
    <w:p>
      <w:pPr>
        <w:ind w:left="2400"/>
      </w:pPr>
      <w:r>
        <w:t>(8) {hypocrisy, lip service} [oewn-06772787-n]: an expression of agreement that is not supported by real conviction</w:t>
      </w:r>
    </w:p>
    <w:p>
      <w:pPr>
        <w:ind w:left="2700"/>
      </w:pPr>
      <w:r>
        <w:t>(9) {crocodile tears} [oewn-06772960-n]: a hypocritical display of sorrow; false or insincere weeping</w:t>
      </w:r>
    </w:p>
    <w:p>
      <w:pPr>
        <w:ind w:left="2100"/>
      </w:pPr>
      <w:r>
        <w:t>(7) {subterfuge, blind} [oewn-06773219-n]: something intended to misrepresent the true nature of an activity</w:t>
      </w:r>
    </w:p>
    <w:p>
      <w:pPr>
        <w:ind w:left="2100"/>
      </w:pPr>
      <w:r>
        <w:t>(7) {trickery, hocus-pocus, slickness, hanky panky, jiggery-pokery, skulduggery, skullduggery} [oewn-06773433-n]: verbal misrepresentation intended to take advantage of you in some way</w:t>
      </w:r>
    </w:p>
    <w:p>
      <w:pPr>
        <w:ind w:left="2100"/>
      </w:pPr>
      <w:r>
        <w:t>(7) {fraudulence, duplicity} [oewn-06773680-n]: a fraudulent or duplicitous representation</w:t>
      </w:r>
    </w:p>
    <w:p>
      <w:pPr>
        <w:ind w:left="2100"/>
      </w:pPr>
      <w:r>
        <w:t>(7) {evasion, equivocation} [oewn-06773810-n]: a statement that is not literally false but that cleverly avoids an unpleasant truth</w:t>
      </w:r>
    </w:p>
    <w:p>
      <w:pPr>
        <w:ind w:left="2400"/>
      </w:pPr>
      <w:r>
        <w:t>(8) {circumlocution, indirect expression} [oewn-06774053-n]: an indirect way of expressing something</w:t>
      </w:r>
    </w:p>
    <w:p>
      <w:pPr>
        <w:ind w:left="2400"/>
      </w:pPr>
      <w:r>
        <w:t>(8) {doublespeak} [oewn-06774193-n]: any language that pretends to communicate but actually does not</w:t>
      </w:r>
    </w:p>
    <w:p>
      <w:pPr>
        <w:ind w:left="2400"/>
      </w:pPr>
      <w:r>
        <w:t>(8) {hedge, hedging} [oewn-06774314-n]: an intentionally noncommittal or ambiguous statement</w:t>
      </w:r>
    </w:p>
    <w:p>
      <w:pPr>
        <w:ind w:left="2400"/>
      </w:pPr>
      <w:r>
        <w:t>(8) {quibble, quiddity, cavil} [oewn-06774509-n]: an evasion of the point of an argument by raising irrelevant distinctions or objections</w:t>
      </w:r>
    </w:p>
    <w:p>
      <w:pPr>
        <w:ind w:left="1800"/>
      </w:pPr>
      <w:r>
        <w:t>(6) {contradiction, contradiction in terms} [oewn-07221547-n]: (logic) a statement that is necessarily false</w:t>
      </w:r>
    </w:p>
    <w:p>
      <w:pPr>
        <w:ind w:left="2100"/>
      </w:pPr>
      <w:r>
        <w:t>(7) {antinomy} [oewn-06737186-n]: a contradiction between two statements that seem equally reasonable</w:t>
      </w:r>
    </w:p>
    <w:p>
      <w:pPr>
        <w:ind w:left="2100"/>
      </w:pPr>
      <w:r>
        <w:t>(7) {paradox} [oewn-06737308-n]: (logic) a statement that contradicts itself</w:t>
      </w:r>
    </w:p>
    <w:p>
      <w:pPr>
        <w:ind w:left="1500"/>
      </w:pPr>
      <w:r>
        <w:t>(5) {understatement} [oewn-06771774-n]: a statement that is restrained in ironic contrast to what might have been said</w:t>
      </w:r>
    </w:p>
    <w:p>
      <w:pPr>
        <w:ind w:left="1800"/>
      </w:pPr>
      <w:r>
        <w:t>(6) {litotes, meiosis} [oewn-07118958-n]: understatement for rhetorical effect (especially when expressing an affirmative by negating its contrary)</w:t>
      </w:r>
    </w:p>
    <w:p>
      <w:pPr>
        <w:ind w:left="2100"/>
      </w:pPr>
      <w:r>
        <w:t>(7) {tapinosis} [oewn-92465608-n]: (rhetoric) A figure of speech whereby something is given less importance by the name given it than it merits.</w:t>
      </w:r>
    </w:p>
    <w:p>
      <w:pPr>
        <w:ind w:left="1500"/>
      </w:pPr>
      <w:r>
        <w:t>(5) {reservation, qualification} [oewn-06775091-n]: a statement that limits or restricts some claim</w:t>
      </w:r>
    </w:p>
    <w:p>
      <w:pPr>
        <w:ind w:left="1800"/>
      </w:pPr>
      <w:r>
        <w:t>(6) {fine print, small print} [oewn-06774705-n]: the part of a contract that contains reservations and qualifications that are often printed in small type</w:t>
      </w:r>
    </w:p>
    <w:p>
      <w:pPr>
        <w:ind w:left="1800"/>
      </w:pPr>
      <w:r>
        <w:t>(6) {weasel word} [oewn-06774956-n]: an equivocal qualification; a word used to avoid making an outright assertion</w:t>
      </w:r>
    </w:p>
    <w:p>
      <w:pPr>
        <w:ind w:left="1500"/>
      </w:pPr>
      <w:r>
        <w:t>(5) {cautious statement} [oewn-06775313-n]: a statement made with careful qualifications</w:t>
      </w:r>
    </w:p>
    <w:p>
      <w:pPr>
        <w:ind w:left="1500"/>
      </w:pPr>
      <w:r>
        <w:t>(5) {comment, commentary} [oewn-06775422-n]: a written explanation or criticism or illustration that is added to a book or other textual material</w:t>
      </w:r>
    </w:p>
    <w:p>
      <w:pPr>
        <w:ind w:left="1800"/>
      </w:pPr>
      <w:r>
        <w:t>(6) {Midrash} [oewn-06775763-n]: (Judaism) an ancient commentary on part of the Hebrew scriptures that is based on Jewish methods of interpretation and attached to the biblical text</w:t>
      </w:r>
    </w:p>
    <w:p>
      <w:pPr>
        <w:ind w:left="1800"/>
      </w:pPr>
      <w:r>
        <w:t>(6) {note, annotation, notation} [oewn-06775984-n]: a comment or instruction (usually added)</w:t>
      </w:r>
    </w:p>
    <w:p>
      <w:pPr>
        <w:ind w:left="2100"/>
      </w:pPr>
      <w:r>
        <w:t>(7) {poste restante} [oewn-06276289-n]: a notation written on mail that is to be held at the post office until called for (not in the United States or Canada)</w:t>
      </w:r>
    </w:p>
    <w:p>
      <w:pPr>
        <w:ind w:left="2100"/>
      </w:pPr>
      <w:r>
        <w:t>(7) {citation, cite, acknowledgment, credit, reference, mention, quotation} [oewn-06776392-n]: a short note recognizing a source of information or of a quoted passage</w:t>
      </w:r>
    </w:p>
    <w:p>
      <w:pPr>
        <w:ind w:left="2400"/>
      </w:pPr>
      <w:r>
        <w:t>(8) {photo credit} [oewn-06777462-n]: a note acknowledging the source of a published photograph</w:t>
      </w:r>
    </w:p>
    <w:p>
      <w:pPr>
        <w:ind w:left="2400"/>
      </w:pPr>
      <w:r>
        <w:t>(8) {cross-reference, cross-index} [oewn-06777578-n]: a reference at one place in a work to information at another place in the same work</w:t>
      </w:r>
    </w:p>
    <w:p>
      <w:pPr>
        <w:ind w:left="2100"/>
      </w:pPr>
      <w:r>
        <w:t>(7) {footnote, footer} [oewn-06776955-n]: a printed note placed below the text on a printed page</w:t>
      </w:r>
    </w:p>
    <w:p>
      <w:pPr>
        <w:ind w:left="2100"/>
      </w:pPr>
      <w:r>
        <w:t>(7) {nota bene, NB, N.B.} [oewn-06777091-n]: a Latin phrase (or its abbreviation) used to indicate that special attention should be paid to something</w:t>
      </w:r>
    </w:p>
    <w:p>
      <w:pPr>
        <w:ind w:left="2100"/>
      </w:pPr>
      <w:r>
        <w:t>(7) {postscript, PS} [oewn-06777334-n]: a note appended to a letter after the signature</w:t>
      </w:r>
    </w:p>
    <w:p>
      <w:pPr>
        <w:ind w:left="1500"/>
      </w:pPr>
      <w:r>
        <w:t>(5) {remark, comment, input} [oewn-06777755-n]: a statement that expresses a personal opinion or belief or adds information</w:t>
      </w:r>
    </w:p>
    <w:p>
      <w:pPr>
        <w:ind w:left="1800"/>
      </w:pPr>
      <w:r>
        <w:t>(6) {ad-lib} [oewn-06727636-n]: remark made spontaneously without prior preparation</w:t>
      </w:r>
    </w:p>
    <w:p>
      <w:pPr>
        <w:ind w:left="1800"/>
      </w:pPr>
      <w:r>
        <w:t>(6) {courtesy} [oewn-06727813-n]: a courteous or respectful or considerate remark</w:t>
      </w:r>
    </w:p>
    <w:p>
      <w:pPr>
        <w:ind w:left="1800"/>
      </w:pPr>
      <w:r>
        <w:t>(6) {gambit, ploy} [oewn-06778322-n]: an opening remark intended to secure an advantage for the speaker</w:t>
      </w:r>
    </w:p>
    <w:p>
      <w:pPr>
        <w:ind w:left="1800"/>
      </w:pPr>
      <w:r>
        <w:t>(6) {obiter dictum, passing comment} [oewn-06778883-n]: an incidental remark</w:t>
      </w:r>
    </w:p>
    <w:p>
      <w:pPr>
        <w:ind w:left="1800"/>
      </w:pPr>
      <w:r>
        <w:t>(6) {mention, reference} [oewn-06778981-n]: a remark that calls attention to something or someone</w:t>
      </w:r>
    </w:p>
    <w:p>
      <w:pPr>
        <w:ind w:left="2100"/>
      </w:pPr>
      <w:r>
        <w:t>(7) {allusion} [oewn-06779335-n]: passing reference or indirect mention</w:t>
      </w:r>
    </w:p>
    <w:p>
      <w:pPr>
        <w:ind w:left="2100"/>
      </w:pPr>
      <w:r>
        <w:t>(7) {retrospection} [oewn-06779445-n]: reference to things past</w:t>
      </w:r>
    </w:p>
    <w:p>
      <w:pPr>
        <w:ind w:left="2100"/>
      </w:pPr>
      <w:r>
        <w:t>(7) {name-dropping} [oewn-06779603-n]: the practice of casually mentioning important people in order to impress your listener</w:t>
      </w:r>
    </w:p>
    <w:p>
      <w:pPr>
        <w:ind w:left="1800"/>
      </w:pPr>
      <w:r>
        <w:t>(6) {observation, reflection, reflexion} [oewn-06779826-n]: a remark expressing careful consideration</w:t>
      </w:r>
    </w:p>
    <w:p>
      <w:pPr>
        <w:ind w:left="1800"/>
      </w:pPr>
      <w:r>
        <w:t>(6) {rib} [oewn-06780484-n]: a teasing remark</w:t>
      </w:r>
    </w:p>
    <w:p>
      <w:pPr>
        <w:ind w:left="1800"/>
      </w:pPr>
      <w:r>
        <w:t>(6) {wisecrack, crack, sally, quip} [oewn-06780568-n]: witty remark</w:t>
      </w:r>
    </w:p>
    <w:p>
      <w:pPr>
        <w:ind w:left="1800"/>
      </w:pPr>
      <w:r>
        <w:t>(6) {shot, shaft, slam, dig, barb, jibe, gibe} [oewn-06780713-n]: an aggressive remark directed at a person like a missile and intended to have a telling effect</w:t>
      </w:r>
    </w:p>
    <w:p>
      <w:pPr>
        <w:ind w:left="2100"/>
      </w:pPr>
      <w:r>
        <w:t>(7) {cheap shot} [oewn-06781050-n]: an unnecessarily aggressive and unfair remark directed at a defenseless person</w:t>
      </w:r>
    </w:p>
    <w:p>
      <w:pPr>
        <w:ind w:left="1800"/>
      </w:pPr>
      <w:r>
        <w:t>(6) {conversation stopper, stopper} [oewn-06781185-n]: a remark to which there is no polite conversational reply</w:t>
      </w:r>
    </w:p>
    <w:p>
      <w:pPr>
        <w:ind w:left="1800"/>
      </w:pPr>
      <w:r>
        <w:t>(6) {zinger} [oewn-07297400-n]: a striking or amusing or caustic remark</w:t>
      </w:r>
    </w:p>
    <w:p>
      <w:pPr>
        <w:ind w:left="1500"/>
      </w:pPr>
      <w:r>
        <w:t>(5) {rhetorical question} [oewn-06781319-n]: a statement that is formulated as a question but that is not supposed to be answered</w:t>
      </w:r>
    </w:p>
    <w:p>
      <w:pPr>
        <w:ind w:left="1500"/>
      </w:pPr>
      <w:r>
        <w:t>(5) {misstatement} [oewn-06781526-n]: a statement that contains a mistake</w:t>
      </w:r>
    </w:p>
    <w:p>
      <w:pPr>
        <w:ind w:left="1800"/>
      </w:pPr>
      <w:r>
        <w:t>(6) {error, mistake} [oewn-06782183-n]: part of a statement that is not correct</w:t>
      </w:r>
    </w:p>
    <w:p>
      <w:pPr>
        <w:ind w:left="2100"/>
      </w:pPr>
      <w:r>
        <w:t>(7) {corrigendum} [oewn-06782369-n]: a printer's error; to be corrected</w:t>
      </w:r>
    </w:p>
    <w:p>
      <w:pPr>
        <w:ind w:left="2100"/>
      </w:pPr>
      <w:r>
        <w:t>(7) {misprint, erratum, typographical error, typo, literal error, literal} [oewn-06782461-n]: a mistake in printed matter resulting from mechanical failures of some kind</w:t>
      </w:r>
    </w:p>
    <w:p>
      <w:pPr>
        <w:ind w:left="1800"/>
      </w:pPr>
      <w:r>
        <w:t>(6) {malapropism, malaprop} [oewn-06782674-n]: the unintentional misuse of a word by confusion with one that sounds similar</w:t>
      </w:r>
    </w:p>
    <w:p>
      <w:pPr>
        <w:ind w:left="1800"/>
      </w:pPr>
      <w:r>
        <w:t>(6) {slip of the tongue} [oewn-06782819-n]: an accidental and usually trivial mistake in speaking</w:t>
      </w:r>
    </w:p>
    <w:p>
      <w:pPr>
        <w:ind w:left="2100"/>
      </w:pPr>
      <w:r>
        <w:t>(7) {spoonerism} [oewn-06782955-n]: transposition of initial consonants in a pair of words</w:t>
      </w:r>
    </w:p>
    <w:p>
      <w:pPr>
        <w:ind w:left="1500"/>
      </w:pPr>
      <w:r>
        <w:t>(5) {restatement} [oewn-06781692-n]: a revised statement</w:t>
      </w:r>
    </w:p>
    <w:p>
      <w:pPr>
        <w:ind w:left="1800"/>
      </w:pPr>
      <w:r>
        <w:t>(6) {demythologization, demythologisation} [oewn-06781823-n]: the restatement of a message (as a religious one) in rational terms</w:t>
      </w:r>
    </w:p>
    <w:p>
      <w:pPr>
        <w:ind w:left="1800"/>
      </w:pPr>
      <w:r>
        <w:t>(6) {mythologization, mythologisation} [oewn-06782029-n]: the restatement of a message as a myth</w:t>
      </w:r>
    </w:p>
    <w:p>
      <w:pPr>
        <w:ind w:left="1500"/>
      </w:pPr>
      <w:r>
        <w:t>(5) {agreement, understanding} [oewn-06783066-n]: the statement (oral or written) of an exchange of promises</w:t>
      </w:r>
    </w:p>
    <w:p>
      <w:pPr>
        <w:ind w:left="1800"/>
      </w:pPr>
      <w:r>
        <w:t>(6) {conspiracy, confederacy} [oewn-06536926-n]: a secret agreement between two or more people to perform an unlawful act</w:t>
      </w:r>
    </w:p>
    <w:p>
      <w:pPr>
        <w:ind w:left="2100"/>
      </w:pPr>
      <w:r>
        <w:t>(7) {conspiracy of silence} [oewn-06537397-n]: a conspiracy not to talk about some situation or event</w:t>
      </w:r>
    </w:p>
    <w:p>
      <w:pPr>
        <w:ind w:left="1800"/>
      </w:pPr>
      <w:r>
        <w:t>(6) {fair-trade agreement} [oewn-06537123-n]: an agreement (illegal in the United States) between the manufacturer of a trademarked item of merchandise and its retail distributors to sell the item at a price at or above the price set by the manufacturer</w:t>
      </w:r>
    </w:p>
    <w:p>
      <w:pPr>
        <w:ind w:left="1800"/>
      </w:pPr>
      <w:r>
        <w:t>(6) {covenant} [oewn-06537579-n]: (Bible) an agreement between God and his people in which God makes certain promises and requires certain behavior from them in return</w:t>
      </w:r>
    </w:p>
    <w:p>
      <w:pPr>
        <w:ind w:left="1800"/>
      </w:pPr>
      <w:r>
        <w:t>(6) {unilateral contract} [oewn-06537804-n]: a one-sided agreement whereby you promise to do (or refrain from doing) something in return for a performance (not a promise)</w:t>
      </w:r>
    </w:p>
    <w:p>
      <w:pPr>
        <w:ind w:left="1800"/>
      </w:pPr>
      <w:r>
        <w:t>(6) {sale, sales agreement} [oewn-06539842-n]: an agreement (or contract) in which property is transferred from the seller (vendor) to the buyer (vendee) for a fixed price in money (paid or agreed to be paid by the buyer)</w:t>
      </w:r>
    </w:p>
    <w:p>
      <w:pPr>
        <w:ind w:left="2100"/>
      </w:pPr>
      <w:r>
        <w:t>(7) {conditional sale} [oewn-06540182-n]: a sale in which the buyer receives title to the property only upon the performance of some condition (usually the full payment of the purchase price)</w:t>
      </w:r>
    </w:p>
    <w:p>
      <w:pPr>
        <w:ind w:left="2100"/>
      </w:pPr>
      <w:r>
        <w:t>(7) {sheriff's sale, execution sale, judicial sale, forced sale} [oewn-06540548-n]: a sale of property by the sheriff under authority of a court's writ of execution in order satisfy an unpaid obligation</w:t>
      </w:r>
    </w:p>
    <w:p>
      <w:pPr>
        <w:ind w:left="1800"/>
      </w:pPr>
      <w:r>
        <w:t>(6) {bargain, deal} [oewn-06783960-n]: an agreement between parties (usually arrived at after discussion) fixing obligations of each</w:t>
      </w:r>
    </w:p>
    <w:p>
      <w:pPr>
        <w:ind w:left="1800"/>
      </w:pPr>
      <w:r>
        <w:t>(6) {working agreement} [oewn-06784225-n]: an informal agreement to work together</w:t>
      </w:r>
    </w:p>
    <w:p>
      <w:pPr>
        <w:ind w:left="1800"/>
      </w:pPr>
      <w:r>
        <w:t>(6) {gentlemen's agreement} [oewn-06784327-n]: a personal agreement based on honor and not legally binding</w:t>
      </w:r>
    </w:p>
    <w:p>
      <w:pPr>
        <w:ind w:left="1800"/>
      </w:pPr>
      <w:r>
        <w:t>(6) {submission} [oewn-06784758-n]: an agreement between parties in a dispute to abide by the decision of an arbiter</w:t>
      </w:r>
    </w:p>
    <w:p>
      <w:pPr>
        <w:ind w:left="1800"/>
      </w:pPr>
      <w:r>
        <w:t>(6) {entente, entente cordiale} [oewn-06785262-n]: a friendly understanding between political powers</w:t>
      </w:r>
    </w:p>
    <w:p>
      <w:pPr>
        <w:ind w:left="1800"/>
      </w:pPr>
      <w:r>
        <w:t>(6) {oral contract} [oewn-06785384-n]: an agreement that is not in writing and is not signed by the parties but is a real existing contract that lacks only the formal requirement of a memorandum to render it enforceable in litigation</w:t>
      </w:r>
    </w:p>
    <w:p>
      <w:pPr>
        <w:ind w:left="1800"/>
      </w:pPr>
      <w:r>
        <w:t>(6) {reservation} [oewn-07192432-n]: the written record or promise of an arrangement by which accommodations are secured in advance</w:t>
      </w:r>
    </w:p>
    <w:p>
      <w:pPr>
        <w:ind w:left="1800"/>
      </w:pPr>
      <w:r>
        <w:t>(6) {settlement} [oewn-07192584-n]: a conclusive resolution of a matter and disposition of it</w:t>
      </w:r>
    </w:p>
    <w:p>
      <w:pPr>
        <w:ind w:left="2100"/>
      </w:pPr>
      <w:r>
        <w:t>(7) {accommodation} [oewn-07192097-n]: a settlement of differences</w:t>
      </w:r>
    </w:p>
    <w:p>
      <w:pPr>
        <w:ind w:left="2400"/>
      </w:pPr>
      <w:r>
        <w:t>(8) {modus vivendi} [oewn-07193852-n]: a temporary accommodation of a disagreement between parties pending a permanent settlement</w:t>
      </w:r>
    </w:p>
    <w:p>
      <w:pPr>
        <w:ind w:left="2400"/>
      </w:pPr>
      <w:r>
        <w:t>(8) {compromise} [oewn-07194002-n]: an accommodation in which both sides make concessions</w:t>
      </w:r>
    </w:p>
    <w:p>
      <w:pPr>
        <w:ind w:left="2100"/>
      </w:pPr>
      <w:r>
        <w:t>(7) {conclusion} [oewn-07192282-n]: a final settlement</w:t>
      </w:r>
    </w:p>
    <w:p>
      <w:pPr>
        <w:ind w:left="2100"/>
      </w:pPr>
      <w:r>
        <w:t>(7) {out-of-court settlement} [oewn-07192842-n]: resolution of a dispute prior to the rendering of a final decision by the trial court</w:t>
      </w:r>
    </w:p>
    <w:p>
      <w:pPr>
        <w:ind w:left="2100"/>
      </w:pPr>
      <w:r>
        <w:t>(7) {property settlement} [oewn-07192997-n]: (matrimonial law) the division of property owned or acquired by marriage partners during their marriage</w:t>
      </w:r>
    </w:p>
    <w:p>
      <w:pPr>
        <w:ind w:left="2100"/>
      </w:pPr>
      <w:r>
        <w:t>(7) {accord and satisfaction} [oewn-07193185-n]: the settlement of a debt by paying less than the amount demanded in exchange for extinguishing the debt</w:t>
      </w:r>
    </w:p>
    <w:p>
      <w:pPr>
        <w:ind w:left="1800"/>
      </w:pPr>
      <w:r>
        <w:t>(6) {severance agreement} [oewn-07193358-n]: an agreement on the terms on which an employee will leave</w:t>
      </w:r>
    </w:p>
    <w:p>
      <w:pPr>
        <w:ind w:left="2100"/>
      </w:pPr>
      <w:r>
        <w:t>(7) {golden handshake} [oewn-07193499-n]: a lucrative severance agreement offered to an employee (usually as an incentive to retire)</w:t>
      </w:r>
    </w:p>
    <w:p>
      <w:pPr>
        <w:ind w:left="1800"/>
      </w:pPr>
      <w:r>
        <w:t>(6) {suicide pact} [oewn-07193652-n]: an agreement by two or more people to commit suicide together at a given place and time</w:t>
      </w:r>
    </w:p>
    <w:p>
      <w:pPr>
        <w:ind w:left="1800"/>
      </w:pPr>
      <w:r>
        <w:t>(6) {prenuptial agreement} [oewn-91001631-n]: a contract entered into prior to marriage, civil union</w:t>
      </w:r>
    </w:p>
    <w:p>
      <w:pPr>
        <w:ind w:left="1800"/>
      </w:pPr>
      <w:r>
        <w:t>(6) {tying arrangement} [oewn-92438500-n]: an agreement by a party to sell one product but only on the condition that the buyer also purchases a different (or tied), usually unrelated product.</w:t>
      </w:r>
    </w:p>
    <w:p>
      <w:pPr>
        <w:ind w:left="1500"/>
      </w:pPr>
      <w:r>
        <w:t>(5) {condition, strings, term} [oewn-06783666-n]: (usually plural) a statement of what is required as part of an agreement</w:t>
      </w:r>
    </w:p>
    <w:p>
      <w:pPr>
        <w:ind w:left="1500"/>
      </w:pPr>
      <w:r>
        <w:t>(5) {estimate} [oewn-06796455-n]: a statement indicating the likely cost of some job</w:t>
      </w:r>
    </w:p>
    <w:p>
      <w:pPr>
        <w:ind w:left="1500"/>
      </w:pPr>
      <w:r>
        <w:t>(5) {formula, chemical formula} [oewn-06829793-n]: a representation of a substance using symbols for its constituent elements</w:t>
      </w:r>
    </w:p>
    <w:p>
      <w:pPr>
        <w:ind w:left="1800"/>
      </w:pPr>
      <w:r>
        <w:t>(6) {molecular formula} [oewn-06830031-n]: a chemical formula based on analysis and molecular weight</w:t>
      </w:r>
    </w:p>
    <w:p>
      <w:pPr>
        <w:ind w:left="2100"/>
      </w:pPr>
      <w:r>
        <w:t>(7) {structural formula} [oewn-06830170-n]: an expanded molecular formula showing the arrangement of atoms within the molecule</w:t>
      </w:r>
    </w:p>
    <w:p>
      <w:pPr>
        <w:ind w:left="1800"/>
      </w:pPr>
      <w:r>
        <w:t>(6) {empirical formula} [oewn-06830317-n]: a chemical formula showing the ratio of elements in a compound rather than the total number of atoms</w:t>
      </w:r>
    </w:p>
    <w:p>
      <w:pPr>
        <w:ind w:left="1500"/>
      </w:pPr>
      <w:r>
        <w:t>(5) {representation} [oewn-07218048-n]: a factual statement made by one party in order to induce another party to enter into a contract</w:t>
      </w:r>
    </w:p>
    <w:p>
      <w:pPr>
        <w:ind w:left="1500"/>
      </w:pPr>
      <w:r>
        <w:t>(5) {declaration} [oewn-07218770-n]: a statement of taxable goods or of dutiable properties</w:t>
      </w:r>
    </w:p>
    <w:p>
      <w:pPr>
        <w:ind w:left="1500"/>
      </w:pPr>
      <w:r>
        <w:t>(5) {recital} [oewn-07236416-n]: a detailed account or description of something</w:t>
      </w:r>
    </w:p>
    <w:p>
      <w:pPr>
        <w:ind w:left="1500"/>
      </w:pPr>
      <w:r>
        <w:t>(5) {assurance} [oewn-07242066-n]: a statement intended to inspire confidence</w:t>
      </w:r>
    </w:p>
    <w:p>
      <w:pPr>
        <w:ind w:left="1800"/>
      </w:pPr>
      <w:r>
        <w:t>(6) {clean bill of health} [oewn-07242249-n]: an assurance that someone is healthy or something is in good condition</w:t>
      </w:r>
    </w:p>
    <w:p>
      <w:pPr>
        <w:ind w:left="1500"/>
      </w:pPr>
      <w:r>
        <w:t>(5) {negation} [oewn-07295646-n]: a negative statement; a statement that is a refusal or denial of some other statement</w:t>
      </w:r>
    </w:p>
    <w:p>
      <w:pPr>
        <w:ind w:left="1200"/>
      </w:pPr>
      <w:r>
        <w:t>(4) {statement} [oewn-06736201-n]: a nonverbal message</w:t>
      </w:r>
    </w:p>
    <w:p>
      <w:pPr>
        <w:ind w:left="1200"/>
      </w:pPr>
      <w:r>
        <w:t>(4) {wit, humor, humour, witticism, wittiness} [oewn-06788939-n]: a message whose ingenuity or verbal skill or incongruity has the power to evoke laughter</w:t>
      </w:r>
    </w:p>
    <w:p>
      <w:pPr>
        <w:ind w:left="1500"/>
      </w:pPr>
      <w:r>
        <w:t>(5) {jeu d'esprit} [oewn-06789518-n]: a witty comment or writing</w:t>
      </w:r>
    </w:p>
    <w:p>
      <w:pPr>
        <w:ind w:left="1500"/>
      </w:pPr>
      <w:r>
        <w:t>(5) {bon mot, mot} [oewn-06789622-n]: a clever remark</w:t>
      </w:r>
    </w:p>
    <w:p>
      <w:pPr>
        <w:ind w:left="1500"/>
      </w:pPr>
      <w:r>
        <w:t>(5) {esprit de l'escalier} [oewn-06789716-n]: a witty remark that occurs to you too late</w:t>
      </w:r>
    </w:p>
    <w:p>
      <w:pPr>
        <w:ind w:left="1500"/>
      </w:pPr>
      <w:r>
        <w:t>(5) {pungency, bite} [oewn-06789825-n]: wit having a sharp and caustic quality</w:t>
      </w:r>
    </w:p>
    <w:p>
      <w:pPr>
        <w:ind w:left="1500"/>
      </w:pPr>
      <w:r>
        <w:t>(5) {sarcasm, irony, satire, caustic remark} [oewn-06790003-n]: witty language used to convey insults or scorn</w:t>
      </w:r>
    </w:p>
    <w:p>
      <w:pPr>
        <w:ind w:left="1500"/>
      </w:pPr>
      <w:r>
        <w:t>(5) {repartee} [oewn-06790526-n]: adroitness and cleverness in reply</w:t>
      </w:r>
    </w:p>
    <w:p>
      <w:pPr>
        <w:ind w:left="1800"/>
      </w:pPr>
      <w:r>
        <w:t>(6) {banter, raillery, give-and-take, backchat} [oewn-06790633-n]: light teasing repartee</w:t>
      </w:r>
    </w:p>
    <w:p>
      <w:pPr>
        <w:ind w:left="2100"/>
      </w:pPr>
      <w:r>
        <w:t>(7) {badinage} [oewn-06790800-n]: frivolous banter</w:t>
      </w:r>
    </w:p>
    <w:p>
      <w:pPr>
        <w:ind w:left="2100"/>
      </w:pPr>
      <w:r>
        <w:t>(7) {persiflage} [oewn-06790871-n]: light teasing</w:t>
      </w:r>
    </w:p>
    <w:p>
      <w:pPr>
        <w:ind w:left="1500"/>
      </w:pPr>
      <w:r>
        <w:t>(5) {joke, gag, laugh, jest, jape} [oewn-06790941-n]: a humorous anecdote or remark intended to provoke laughter</w:t>
      </w:r>
    </w:p>
    <w:p>
      <w:pPr>
        <w:ind w:left="1800"/>
      </w:pPr>
      <w:r>
        <w:t>(6) {belly laugh, sidesplitter, howler, thigh-slapper, scream, wow, riot} [oewn-06791764-n]: a joke that seems extremely funny</w:t>
      </w:r>
    </w:p>
    <w:p>
      <w:pPr>
        <w:ind w:left="1800"/>
      </w:pPr>
      <w:r>
        <w:t>(6) {dirty joke, dirty story, blue joke, blue story} [oewn-06791935-n]: an indelicate joke</w:t>
      </w:r>
    </w:p>
    <w:p>
      <w:pPr>
        <w:ind w:left="1800"/>
      </w:pPr>
      <w:r>
        <w:t>(6) {ethnic joke} [oewn-06792049-n]: a joke at the expense of some ethnic group</w:t>
      </w:r>
    </w:p>
    <w:p>
      <w:pPr>
        <w:ind w:left="1800"/>
      </w:pPr>
      <w:r>
        <w:t>(6) {funny story, good story, funny remark, funny} [oewn-06792149-n]: an account of an amusing incident (usually with a punch line)</w:t>
      </w:r>
    </w:p>
    <w:p>
      <w:pPr>
        <w:ind w:left="1800"/>
      </w:pPr>
      <w:r>
        <w:t>(6) {in-joke} [oewn-06792350-n]: a joke that is appreciated only by members of some particular group of people</w:t>
      </w:r>
    </w:p>
    <w:p>
      <w:pPr>
        <w:ind w:left="1800"/>
      </w:pPr>
      <w:r>
        <w:t>(6) {one-liner} [oewn-06792481-n]: a one-line joke</w:t>
      </w:r>
    </w:p>
    <w:p>
      <w:pPr>
        <w:ind w:left="1800"/>
      </w:pPr>
      <w:r>
        <w:t>(6) {shaggy dog story} [oewn-06792552-n]: a long rambling joke whose humor derives from its pointlessness</w:t>
      </w:r>
    </w:p>
    <w:p>
      <w:pPr>
        <w:ind w:left="1800"/>
      </w:pPr>
      <w:r>
        <w:t>(6) {sick joke} [oewn-06792678-n]: a joke in bad taste</w:t>
      </w:r>
    </w:p>
    <w:p>
      <w:pPr>
        <w:ind w:left="1800"/>
      </w:pPr>
      <w:r>
        <w:t>(6) {sight gag, visual joke} [oewn-06792753-n]: a joke whose effect is achieved by visual means rather than by speech (as in a movie)</w:t>
      </w:r>
    </w:p>
    <w:p>
      <w:pPr>
        <w:ind w:left="1500"/>
      </w:pPr>
      <w:r>
        <w:t>(5) {caricature, imitation, impersonation} [oewn-06792908-n]: a representation of a person that is exaggerated for comic effect</w:t>
      </w:r>
    </w:p>
    <w:p>
      <w:pPr>
        <w:ind w:left="1800"/>
      </w:pPr>
      <w:r>
        <w:t>(6) {mock-heroic} [oewn-06397988-n]: a satirical imitation of heroic verse</w:t>
      </w:r>
    </w:p>
    <w:p>
      <w:pPr>
        <w:ind w:left="1800"/>
      </w:pPr>
      <w:r>
        <w:t>(6) {parody, lampoon, spoof, sendup, send-up, mockery, takeoff, burlesque, travesty, pasquinade, put-on} [oewn-06793148-n]: a composition that imitates or misrepresents somebody's style, usually in a humorous way</w:t>
      </w:r>
    </w:p>
    <w:p>
      <w:pPr>
        <w:ind w:left="1500"/>
      </w:pPr>
      <w:r>
        <w:t>(5) {cartoon, sketch} [oewn-06793517-n]: a humorous or satirical drawing published in a newspaper or magazine</w:t>
      </w:r>
    </w:p>
    <w:p>
      <w:pPr>
        <w:ind w:left="1800"/>
      </w:pPr>
      <w:r>
        <w:t>(6) {anime} [oewn-06629056-n]: a style of animation developed in Japan, characterized by stylized colorful art and often adult themes</w:t>
      </w:r>
    </w:p>
    <w:p>
      <w:pPr>
        <w:ind w:left="1800"/>
      </w:pPr>
      <w:r>
        <w:t>(6) {comic strip, cartoon strip, strip, funnies} [oewn-07016468-n]: a sequence of drawings telling a story in a newspaper or comic book</w:t>
      </w:r>
    </w:p>
    <w:p>
      <w:pPr>
        <w:ind w:left="1500"/>
      </w:pPr>
      <w:r>
        <w:t>(5) {fun, play, sport} [oewn-06793739-n]: verbal wit or mockery (often at another's expense but not to be taken seriously)</w:t>
      </w:r>
    </w:p>
    <w:p>
      <w:pPr>
        <w:ind w:left="1800"/>
      </w:pPr>
      <w:r>
        <w:t>(6) {jocosity, jocularity} [oewn-06794008-n]: fun characterized by humor</w:t>
      </w:r>
    </w:p>
    <w:p>
      <w:pPr>
        <w:ind w:left="1800"/>
      </w:pPr>
      <w:r>
        <w:t>(6) {waggery, waggishness} [oewn-06794138-n]: waggish behavior</w:t>
      </w:r>
    </w:p>
    <w:p>
      <w:pPr>
        <w:ind w:left="1800"/>
      </w:pPr>
      <w:r>
        <w:t>(6) {drollery, clowning, comedy, funniness} [oewn-06794240-n]: a comic incident or series of incidents</w:t>
      </w:r>
    </w:p>
    <w:p>
      <w:pPr>
        <w:ind w:left="1800"/>
      </w:pPr>
      <w:r>
        <w:t>(6) {pun, punning, wordplay, paronomasia} [oewn-06794438-n]: a humorous play on words</w:t>
      </w:r>
    </w:p>
    <w:p>
      <w:pPr>
        <w:ind w:left="2100"/>
      </w:pPr>
      <w:r>
        <w:t>(7) {paragram} [oewn-92470634-n]: a pun made by changing the letters of a word, especially the initial letter.</w:t>
      </w:r>
    </w:p>
    <w:p>
      <w:pPr>
        <w:ind w:left="1500"/>
      </w:pPr>
      <w:r>
        <w:t>(5) {ribaldry} [oewn-06794668-n]: ribald humor</w:t>
      </w:r>
    </w:p>
    <w:p>
      <w:pPr>
        <w:ind w:left="1500"/>
      </w:pPr>
      <w:r>
        <w:t>(5) {topper} [oewn-06794735-n]: an exceedingly good witticism that surpasses all that have gone before</w:t>
      </w:r>
    </w:p>
    <w:p>
      <w:pPr>
        <w:ind w:left="1500"/>
      </w:pPr>
      <w:r>
        <w:t>(5) {surreal humor, surreal humour, absurdist humour, absurdist humor} [oewn-92462373-n]: is a form of humour predicated on deliberate violations of causal reasoning, producing events and behaviours that are obviously illogical.</w:t>
      </w:r>
    </w:p>
    <w:p>
      <w:pPr>
        <w:ind w:left="1200"/>
      </w:pPr>
      <w:r>
        <w:t>(4) {opinion, view} [oewn-06794876-n]: a message expressing a belief about something; the expression of a belief that is held with confidence but not substantiated by positive knowledge or proof</w:t>
      </w:r>
    </w:p>
    <w:p>
      <w:pPr>
        <w:ind w:left="1500"/>
      </w:pPr>
      <w:r>
        <w:t>(5) {adverse opinion} [oewn-06795240-n]: an opinion concerning financial statements (usually based on an audit by a CPA) that the statements as a whole do not present results fairly or are not in conformity with the generally accepted accounting practices of the United States</w:t>
      </w:r>
    </w:p>
    <w:p>
      <w:pPr>
        <w:ind w:left="1500"/>
      </w:pPr>
      <w:r>
        <w:t>(5) {guess, conjecture, supposition, surmise, surmisal, speculation, hypothesis} [oewn-06795537-n]: a message expressing an opinion based on incomplete evidence</w:t>
      </w:r>
    </w:p>
    <w:p>
      <w:pPr>
        <w:ind w:left="1800"/>
      </w:pPr>
      <w:r>
        <w:t>(6) {divination} [oewn-06796012-n]: successful conjecture by unusual insight or good luck</w:t>
      </w:r>
    </w:p>
    <w:p>
      <w:pPr>
        <w:ind w:left="1500"/>
      </w:pPr>
      <w:r>
        <w:t>(5) {side, position} [oewn-06796122-n]: an opinion that is held in opposition to another in an argument or dispute</w:t>
      </w:r>
    </w:p>
    <w:p>
      <w:pPr>
        <w:ind w:left="1200"/>
      </w:pPr>
      <w:r>
        <w:t>(4) {direction, instruction} [oewn-06799486-n]: a message describing how something is to be done</w:t>
      </w:r>
    </w:p>
    <w:p>
      <w:pPr>
        <w:ind w:left="1500"/>
      </w:pPr>
      <w:r>
        <w:t>(5) {rule} [oewn-06664809-n]: any one of a systematic body of regulations defining the way of life of members of a religious order</w:t>
      </w:r>
    </w:p>
    <w:p>
      <w:pPr>
        <w:ind w:left="1500"/>
      </w:pPr>
      <w:r>
        <w:t>(5) {rule, prescript} [oewn-06664987-n]: prescribed guide for conduct or action</w:t>
      </w:r>
    </w:p>
    <w:p>
      <w:pPr>
        <w:ind w:left="1800"/>
      </w:pPr>
      <w:r>
        <w:t>(6) {bylaw} [oewn-06549942-n]: a rule adopted by an organization in order to regulate its own affairs and the behavior of its members</w:t>
      </w:r>
    </w:p>
    <w:p>
      <w:pPr>
        <w:ind w:left="1800"/>
      </w:pPr>
      <w:r>
        <w:t>(6) {rubric} [oewn-06665359-n]: an authoritative rule of conduct or procedure</w:t>
      </w:r>
    </w:p>
    <w:p>
      <w:pPr>
        <w:ind w:left="1800"/>
      </w:pPr>
      <w:r>
        <w:t>(6) {order, rules of order, parliamentary law, parliamentary procedure} [oewn-06665623-n]: a body of rules followed by an assembly</w:t>
      </w:r>
    </w:p>
    <w:p>
      <w:pPr>
        <w:ind w:left="2100"/>
      </w:pPr>
      <w:r>
        <w:t>(7) {interpellation} [oewn-06665905-n]: (parliament) a parliamentary procedure of demanding that a government official explain some act or policy</w:t>
      </w:r>
    </w:p>
    <w:p>
      <w:pPr>
        <w:ind w:left="2100"/>
      </w:pPr>
      <w:r>
        <w:t>(7) {standing order} [oewn-06667722-n]: a rule of order permanently in force</w:t>
      </w:r>
    </w:p>
    <w:p>
      <w:pPr>
        <w:ind w:left="2100"/>
      </w:pPr>
      <w:r>
        <w:t>(7) {closure, cloture, gag rule, gag law} [oewn-06679574-n]: a rule for limiting or ending debate in a deliberative body</w:t>
      </w:r>
    </w:p>
    <w:p>
      <w:pPr>
        <w:ind w:left="2400"/>
      </w:pPr>
      <w:r>
        <w:t>(8) {closure by compartment, guillotine} [oewn-06679772-n]: closure imposed on the debate of specific sections of a bill</w:t>
      </w:r>
    </w:p>
    <w:p>
      <w:pPr>
        <w:ind w:left="2100"/>
      </w:pPr>
      <w:r>
        <w:t>(7) {point of order} [oewn-06679914-n]: a question as to whether the current proceedings are allowed by parliamentary procedure</w:t>
      </w:r>
    </w:p>
    <w:p>
      <w:pPr>
        <w:ind w:left="2100"/>
      </w:pPr>
      <w:r>
        <w:t>(7) {previous question} [oewn-07178454-n]: a motion calling for an immediate vote on the main question under discussion by a deliberative assembly</w:t>
      </w:r>
    </w:p>
    <w:p>
      <w:pPr>
        <w:ind w:left="1800"/>
      </w:pPr>
      <w:r>
        <w:t>(6) {rule of evidence} [oewn-06666108-n]: (law) a rule of law whereby any alleged matter of fact that is submitted for investigation at a judicial trial is established or disproved</w:t>
      </w:r>
    </w:p>
    <w:p>
      <w:pPr>
        <w:ind w:left="2100"/>
      </w:pPr>
      <w:r>
        <w:t>(7) {best evidence rule} [oewn-06666472-n]: a rule of evidence requiring that to prove the content of a writing or recording or photograph the original is required</w:t>
      </w:r>
    </w:p>
    <w:p>
      <w:pPr>
        <w:ind w:left="2100"/>
      </w:pPr>
      <w:r>
        <w:t>(7) {estoppel} [oewn-06666656-n]: a rule of evidence whereby a person is barred from denying the truth of a fact that has already been settled</w:t>
      </w:r>
    </w:p>
    <w:p>
      <w:pPr>
        <w:ind w:left="2100"/>
      </w:pPr>
      <w:r>
        <w:t>(7) {exclusionary rule} [oewn-06666819-n]: a rule that provides that otherwise admissible evidence cannot be used in a criminal trial if it was the result of illegal police conduct</w:t>
      </w:r>
    </w:p>
    <w:p>
      <w:pPr>
        <w:ind w:left="2100"/>
      </w:pPr>
      <w:r>
        <w:t>(7) {fruit of the poisonous tree} [oewn-06667020-n]: a rule that once primary evidence is determined to have been illegally obtained any secondary evidence following from it may also not be used</w:t>
      </w:r>
    </w:p>
    <w:p>
      <w:pPr>
        <w:ind w:left="2100"/>
      </w:pPr>
      <w:r>
        <w:t>(7) {hearsay rule} [oewn-06667235-n]: a rule that declares not admissible as evidence any statement other than that by a witness</w:t>
      </w:r>
    </w:p>
    <w:p>
      <w:pPr>
        <w:ind w:left="2100"/>
      </w:pPr>
      <w:r>
        <w:t>(7) {parol evidence rule} [oewn-06667384-n]: a rule that oral evidence cannot be used to contradict the terms of a written contract</w:t>
      </w:r>
    </w:p>
    <w:p>
      <w:pPr>
        <w:ind w:left="2100"/>
      </w:pPr>
      <w:r>
        <w:t>(7) {res ipsa loquitur} [oewn-06667536-n]: a rule of evidence whereby the negligence of an alleged wrongdoer can be inferred from the fact that the accident happened</w:t>
      </w:r>
    </w:p>
    <w:p>
      <w:pPr>
        <w:ind w:left="2100"/>
      </w:pPr>
      <w:r>
        <w:t>(7) {res gestae} [oewn-06748010-n]: rule of evidence that covers words that are so closely associated with an occurrence that the words are considered part of the occurrence and as such their report does not violate the hearsay rule</w:t>
      </w:r>
    </w:p>
    <w:p>
      <w:pPr>
        <w:ind w:left="1800"/>
      </w:pPr>
      <w:r>
        <w:t>(6) {Miranda rule} [oewn-06667819-n]: the rule that police (when interrogating you after an arrest) are obliged to warn you that anything you say may be used as evidence and to read you your constitutional rights (the right to a lawyer and the right to remain silent until advised by a lawyer)</w:t>
      </w:r>
    </w:p>
    <w:p>
      <w:pPr>
        <w:ind w:left="1800"/>
      </w:pPr>
      <w:r>
        <w:t>(6) {principle, precept} [oewn-06668133-n]: rule of personal conduct</w:t>
      </w:r>
    </w:p>
    <w:p>
      <w:pPr>
        <w:ind w:left="2100"/>
      </w:pPr>
      <w:r>
        <w:t>(7) {higher law} [oewn-06668314-n]: a principle that takes precedent over the laws of society</w:t>
      </w:r>
    </w:p>
    <w:p>
      <w:pPr>
        <w:ind w:left="2100"/>
      </w:pPr>
      <w:r>
        <w:t>(7) {moral principle} [oewn-06668428-n]: the principle that conduct should be moral</w:t>
      </w:r>
    </w:p>
    <w:p>
      <w:pPr>
        <w:ind w:left="2400"/>
      </w:pPr>
      <w:r>
        <w:t>(8) {categorical imperative} [oewn-06668888-n]: the moral principle that behavior should be determined by duty</w:t>
      </w:r>
    </w:p>
    <w:p>
      <w:pPr>
        <w:ind w:left="2100"/>
      </w:pPr>
      <w:r>
        <w:t>(7) {hypothetical imperative} [oewn-06669019-n]: a principle stating the action required to attain a desired goal</w:t>
      </w:r>
    </w:p>
    <w:p>
      <w:pPr>
        <w:ind w:left="2100"/>
      </w:pPr>
      <w:r>
        <w:t>(7) {caveat emptor} [oewn-06676530-n]: a commercial principle that without a warranty the buyer takes upon themself the risk of quality</w:t>
      </w:r>
    </w:p>
    <w:p>
      <w:pPr>
        <w:ind w:left="1800"/>
      </w:pPr>
      <w:r>
        <w:t>(6) {golden rule} [oewn-06668550-n]: any important rule</w:t>
      </w:r>
    </w:p>
    <w:p>
      <w:pPr>
        <w:ind w:left="1800"/>
      </w:pPr>
      <w:r>
        <w:t>(6) {GIGO} [oewn-06668672-n]: (computer science) a rule stating that the quality of the output is a function of the quality of the input; put garbage in and you get garbage out</w:t>
      </w:r>
    </w:p>
    <w:p>
      <w:pPr>
        <w:ind w:left="1800"/>
      </w:pPr>
      <w:r>
        <w:t>(6) {dictate} [oewn-06676685-n]: an authoritative rule</w:t>
      </w:r>
    </w:p>
    <w:p>
      <w:pPr>
        <w:ind w:left="1800"/>
      </w:pPr>
      <w:r>
        <w:t>(6) {regulation, ordinance} [oewn-06676796-n]: an authoritative command</w:t>
      </w:r>
    </w:p>
    <w:p>
      <w:pPr>
        <w:ind w:left="2100"/>
      </w:pPr>
      <w:r>
        <w:t>(7) {game law} [oewn-06550516-n]: a regulation intended to manage or preserve game animals</w:t>
      </w:r>
    </w:p>
    <w:p>
      <w:pPr>
        <w:ind w:left="2100"/>
      </w:pPr>
      <w:r>
        <w:t>(7) {age limit} [oewn-06676958-n]: regulation establishing the maximum age for doing something or holding some position</w:t>
      </w:r>
    </w:p>
    <w:p>
      <w:pPr>
        <w:ind w:left="2100"/>
      </w:pPr>
      <w:r>
        <w:t>(7) {assize} [oewn-06677098-n]: the regulation of weights and measures of articles offered for sale</w:t>
      </w:r>
    </w:p>
    <w:p>
      <w:pPr>
        <w:ind w:left="2100"/>
      </w:pPr>
      <w:r>
        <w:t>(7) {speed limit} [oewn-06677218-n]: regulation establishing the top speed permitted on a given road</w:t>
      </w:r>
    </w:p>
    <w:p>
      <w:pPr>
        <w:ind w:left="1800"/>
      </w:pPr>
      <w:r>
        <w:t>(6) {canon} [oewn-06677339-n]: a rule or especially body of rules or principles generally established as valid and fundamental in a field of art or philosophy</w:t>
      </w:r>
    </w:p>
    <w:p>
      <w:pPr>
        <w:ind w:left="2100"/>
      </w:pPr>
      <w:r>
        <w:t>(7) {headcanon} [oewn-90011021-n]: A personal version of the fantasy world from popular media</w:t>
      </w:r>
    </w:p>
    <w:p>
      <w:pPr>
        <w:ind w:left="1800"/>
      </w:pPr>
      <w:r>
        <w:t>(6) {etiquette} [oewn-06677590-n]: rules governing socially acceptable behavior</w:t>
      </w:r>
    </w:p>
    <w:p>
      <w:pPr>
        <w:ind w:left="2100"/>
      </w:pPr>
      <w:r>
        <w:t>(7) {protocol} [oewn-06677726-n]: forms of ceremony and etiquette observed by diplomats and heads of state</w:t>
      </w:r>
    </w:p>
    <w:p>
      <w:pPr>
        <w:ind w:left="2100"/>
      </w:pPr>
      <w:r>
        <w:t>(7) {punctilio} [oewn-06679474-n]: a fine point of etiquette or petty formality</w:t>
      </w:r>
    </w:p>
    <w:p>
      <w:pPr>
        <w:ind w:left="2100"/>
      </w:pPr>
      <w:r>
        <w:t>(7) {netiquette} [oewn-92461338-n]: Etiquette practiced or advocated in electronic communication over a computer network.</w:t>
      </w:r>
    </w:p>
    <w:p>
      <w:pPr>
        <w:ind w:left="1800"/>
      </w:pPr>
      <w:r>
        <w:t>(6) {protocol, communications protocol} [oewn-06677853-n]: (computer science) rules determining the format and transmission of data</w:t>
      </w:r>
    </w:p>
    <w:p>
      <w:pPr>
        <w:ind w:left="2100"/>
      </w:pPr>
      <w:r>
        <w:t>(7) {file transfer protocol, FTP} [oewn-06678115-n]: protocol that allows users to copy files between their local system and any system they can reach on the network</w:t>
      </w:r>
    </w:p>
    <w:p>
      <w:pPr>
        <w:ind w:left="2400"/>
      </w:pPr>
      <w:r>
        <w:t>(8) {anonymous ftp, anonymous file transfer protocol} [oewn-06678357-n]: a common way to make software available; users are allowed to log in as ‘guest’ without a password and copy whatever has been made available</w:t>
      </w:r>
    </w:p>
    <w:p>
      <w:pPr>
        <w:ind w:left="2100"/>
      </w:pPr>
      <w:r>
        <w:t>(7) {hypertext transfer protocol, HTTP} [oewn-06678592-n]: a protocol (utilizing TCP) to transfer hypertext requests and information between servers and browsers</w:t>
      </w:r>
    </w:p>
    <w:p>
      <w:pPr>
        <w:ind w:left="2100"/>
      </w:pPr>
      <w:r>
        <w:t>(7) {musical instrument digital interface, MIDI} [oewn-06678775-n]: a standard protocol for communication between electronic musical instruments and computers</w:t>
      </w:r>
    </w:p>
    <w:p>
      <w:pPr>
        <w:ind w:left="2100"/>
      </w:pPr>
      <w:r>
        <w:t>(7) {transmission control protocol, TCP} [oewn-06678955-n]: a protocol developed for the internet to get data from one network device to another</w:t>
      </w:r>
    </w:p>
    <w:p>
      <w:pPr>
        <w:ind w:left="2100"/>
      </w:pPr>
      <w:r>
        <w:t>(7) {transmission control protocol/internet protocol, TCP/IP} [oewn-06679231-n]: a set of protocols (including TCP) developed for the internet in the 1970s to get data from one network device to another</w:t>
      </w:r>
    </w:p>
    <w:p>
      <w:pPr>
        <w:ind w:left="2100"/>
      </w:pPr>
      <w:r>
        <w:t>(7) {fast local internet protocol, FLIP} [oewn-92448268-n]: a suite of internet protocols, which provide Security transparency, security and network management.</w:t>
      </w:r>
    </w:p>
    <w:p>
      <w:pPr>
        <w:ind w:left="1500"/>
      </w:pPr>
      <w:r>
        <w:t>(5) {rubric} [oewn-06665457-n]: directions for the conduct of Christian church services (often printed in red in a prayer book)</w:t>
      </w:r>
    </w:p>
    <w:p>
      <w:pPr>
        <w:ind w:left="1500"/>
      </w:pPr>
      <w:r>
        <w:t>(5) {misdirection} [oewn-06799894-n]: incorrect directions or instructions</w:t>
      </w:r>
    </w:p>
    <w:p>
      <w:pPr>
        <w:ind w:left="1500"/>
      </w:pPr>
      <w:r>
        <w:t>(5) {address, destination, name and address} [oewn-06800007-n]: written directions for finding some location; written on letters or packages that are to be delivered to that location</w:t>
      </w:r>
    </w:p>
    <w:p>
      <w:pPr>
        <w:ind w:left="1800"/>
      </w:pPr>
      <w:r>
        <w:t>(6) {return address} [oewn-06800286-n]: the address of the sender of a letter or parcel indicating where it should be returned if it cannot be delivered</w:t>
      </w:r>
    </w:p>
    <w:p>
      <w:pPr>
        <w:ind w:left="1500"/>
      </w:pPr>
      <w:r>
        <w:t>(5) {markup} [oewn-06800459-n]: detailed stylistic instructions for typesetting something that is to be printed; manual markup is usually written on the copy (e.g. underlining words that are to be set in italics)</w:t>
      </w:r>
    </w:p>
    <w:p>
      <w:pPr>
        <w:ind w:left="1500"/>
      </w:pPr>
      <w:r>
        <w:t>(5) {prescription} [oewn-06801422-n]: directions prescribed beforehand; the action of prescribing authoritative rules or directions</w:t>
      </w:r>
    </w:p>
    <w:p>
      <w:pPr>
        <w:ind w:left="1500"/>
      </w:pPr>
      <w:r>
        <w:t>(5) {recipe, formula} [oewn-06801642-n]: directions for making something</w:t>
      </w:r>
    </w:p>
    <w:p>
      <w:pPr>
        <w:ind w:left="1500"/>
      </w:pPr>
      <w:r>
        <w:t>(5) {rule} [oewn-06801754-n]: directions that define the way a game or sport is to be conducted</w:t>
      </w:r>
    </w:p>
    <w:p>
      <w:pPr>
        <w:ind w:left="1800"/>
      </w:pPr>
      <w:r>
        <w:t>(6) {ground rule} [oewn-07290528-n]: (baseball) a special rule (as in baseball) dealing with situations that arise due to the nature of the playing grounds</w:t>
      </w:r>
    </w:p>
    <w:p>
      <w:pPr>
        <w:ind w:left="1500"/>
      </w:pPr>
      <w:r>
        <w:t>(5) {stage direction} [oewn-06801937-n]: an instruction written as part of the script of a play</w:t>
      </w:r>
    </w:p>
    <w:p>
      <w:pPr>
        <w:ind w:left="1500"/>
      </w:pPr>
      <w:r>
        <w:t>(5) {style} [oewn-06802072-n]: editorial directions to be followed in spelling and punctuation and capitalization and typographical display</w:t>
      </w:r>
    </w:p>
    <w:p>
      <w:pPr>
        <w:ind w:left="1500"/>
      </w:pPr>
      <w:r>
        <w:t>(5) {system command} [oewn-07290947-n]: a computer user's instruction (not part of a program) that calls for action by the computer's executive program</w:t>
      </w:r>
    </w:p>
    <w:p>
      <w:pPr>
        <w:ind w:left="1200"/>
      </w:pPr>
      <w:r>
        <w:t>(4) {proposal} [oewn-07176845-n]: something proposed (such as a plan or assumption)</w:t>
      </w:r>
    </w:p>
    <w:p>
      <w:pPr>
        <w:ind w:left="1500"/>
      </w:pPr>
      <w:r>
        <w:t>(5) {advice} [oewn-06684229-n]: a proposal for an appropriate course of action</w:t>
      </w:r>
    </w:p>
    <w:p>
      <w:pPr>
        <w:ind w:left="1800"/>
      </w:pPr>
      <w:r>
        <w:t>(6) {recommendation} [oewn-06684382-n]: something (as a course of action) that is recommended as advisable</w:t>
      </w:r>
    </w:p>
    <w:p>
      <w:pPr>
        <w:ind w:left="2100"/>
      </w:pPr>
      <w:r>
        <w:t>(7) {referral} [oewn-06684785-n]: a recommendation to consult the (professional) person or group to whom one has been referred</w:t>
      </w:r>
    </w:p>
    <w:p>
      <w:pPr>
        <w:ind w:left="1800"/>
      </w:pPr>
      <w:r>
        <w:t>(6) {indication} [oewn-06684563-n]: something (as a course of action) that is indicated as expedient or necessary</w:t>
      </w:r>
    </w:p>
    <w:p>
      <w:pPr>
        <w:ind w:left="1800"/>
      </w:pPr>
      <w:r>
        <w:t>(6) {admonition, monition, warning, word of advice} [oewn-06685042-n]: cautionary advice about something imminent (especially imminent danger or other unpleasantness)</w:t>
      </w:r>
    </w:p>
    <w:p>
      <w:pPr>
        <w:ind w:left="2100"/>
      </w:pPr>
      <w:r>
        <w:t>(7) {example, deterrent example, lesson, object lesson} [oewn-06685497-n]: punishment intended as a warning to others</w:t>
      </w:r>
    </w:p>
    <w:p>
      <w:pPr>
        <w:ind w:left="1500"/>
      </w:pPr>
      <w:r>
        <w:t>(5) {counterproposal} [oewn-07177075-n]: a proposal offered as an alternative to an earlier proposal</w:t>
      </w:r>
    </w:p>
    <w:p>
      <w:pPr>
        <w:ind w:left="1500"/>
      </w:pPr>
      <w:r>
        <w:t>(5) {hypothesis} [oewn-07177196-n]: a proposal intended to explain certain facts or observations</w:t>
      </w:r>
    </w:p>
    <w:p>
      <w:pPr>
        <w:ind w:left="1500"/>
      </w:pPr>
      <w:r>
        <w:t>(5) {suggestion, proposition, proffer} [oewn-07177331-n]: a proposal offered for acceptance or rejection</w:t>
      </w:r>
    </w:p>
    <w:p>
      <w:pPr>
        <w:ind w:left="1800"/>
      </w:pPr>
      <w:r>
        <w:t>(6) {hint, intimation, breath} [oewn-07178639-n]: an indirect suggestion</w:t>
      </w:r>
    </w:p>
    <w:p>
      <w:pPr>
        <w:ind w:left="1800"/>
      </w:pPr>
      <w:r>
        <w:t>(6) {touch, trace, ghost} [oewn-07178814-n]: a suggestion of some quality</w:t>
      </w:r>
    </w:p>
    <w:p>
      <w:pPr>
        <w:ind w:left="1800"/>
      </w:pPr>
      <w:r>
        <w:t>(6) {overture, advance, approach, feeler} [oewn-07179000-n]: a tentative suggestion designed to elicit the reactions of others</w:t>
      </w:r>
    </w:p>
    <w:p>
      <w:pPr>
        <w:ind w:left="1500"/>
      </w:pPr>
      <w:r>
        <w:t>(5) {introduction} [oewn-07177626-n]: a new proposal</w:t>
      </w:r>
    </w:p>
    <w:p>
      <w:pPr>
        <w:ind w:left="1500"/>
      </w:pPr>
      <w:r>
        <w:t>(5) {re-introduction} [oewn-07177761-n]: a proposal of something previously rejected</w:t>
      </w:r>
    </w:p>
    <w:p>
      <w:pPr>
        <w:ind w:left="1500"/>
      </w:pPr>
      <w:r>
        <w:t>(5) {motion, question} [oewn-07178244-n]: a formal proposal for action made to a deliberative assembly for discussion and vote</w:t>
      </w:r>
    </w:p>
    <w:p>
      <w:pPr>
        <w:ind w:left="1200"/>
      </w:pPr>
      <w:r>
        <w:t>(4) {offer, offering} [oewn-07179197-n]: something offered (as a proposal or bid)</w:t>
      </w:r>
    </w:p>
    <w:p>
      <w:pPr>
        <w:ind w:left="1500"/>
      </w:pPr>
      <w:r>
        <w:t>(5) {contract offer} [oewn-07176264-n]: offer by an employer to contract to pay an employee at a given rate</w:t>
      </w:r>
    </w:p>
    <w:p>
      <w:pPr>
        <w:ind w:left="1500"/>
      </w:pPr>
      <w:r>
        <w:t>(5) {marriage proposal, proposal of marriage, marriage offer, proposal} [oewn-07176392-n]: an offer of marriage</w:t>
      </w:r>
    </w:p>
    <w:p>
      <w:pPr>
        <w:ind w:left="1800"/>
      </w:pPr>
      <w:r>
        <w:t>(6) {question} [oewn-07176710-n]: an informal reference to a marriage proposal</w:t>
      </w:r>
    </w:p>
    <w:p>
      <w:pPr>
        <w:ind w:left="1500"/>
      </w:pPr>
      <w:r>
        <w:t>(5) {proposition} [oewn-07176563-n]: an offer for a private bargain (especially a request for sexual favors)</w:t>
      </w:r>
    </w:p>
    <w:p>
      <w:pPr>
        <w:ind w:left="1500"/>
      </w:pPr>
      <w:r>
        <w:t>(5) {counteroffer} [oewn-07179623-n]: an offer made by someone who has rejected a prior offer</w:t>
      </w:r>
    </w:p>
    <w:p>
      <w:pPr>
        <w:ind w:left="1500"/>
      </w:pPr>
      <w:r>
        <w:t>(5) {bid, tender} [oewn-07179737-n]: a formal proposal to buy at a specified price</w:t>
      </w:r>
    </w:p>
    <w:p>
      <w:pPr>
        <w:ind w:left="1800"/>
      </w:pPr>
      <w:r>
        <w:t>(6) {overbid} [oewn-07179949-n]: a bid that is higher than preceding bids</w:t>
      </w:r>
    </w:p>
    <w:p>
      <w:pPr>
        <w:ind w:left="1800"/>
      </w:pPr>
      <w:r>
        <w:t>(6) {buyout bid} [oewn-07180061-n]: a bid to buy all of a person's holdings</w:t>
      </w:r>
    </w:p>
    <w:p>
      <w:pPr>
        <w:ind w:left="1500"/>
      </w:pPr>
      <w:r>
        <w:t>(5) {prospectus} [oewn-07180157-n]: a formal written offer to sell securities (filed with the SEC) that sets forth a plan for a (proposed) business enterprise</w:t>
      </w:r>
    </w:p>
    <w:p>
      <w:pPr>
        <w:ind w:left="1500"/>
      </w:pPr>
      <w:r>
        <w:t>(5) {tender offer} [oewn-07180752-n]: an offer to buy shares in a corporation (usually above the market price) for cash or securities or both</w:t>
      </w:r>
    </w:p>
    <w:p>
      <w:pPr>
        <w:ind w:left="1800"/>
      </w:pPr>
      <w:r>
        <w:t>(6) {takeover bid} [oewn-00792008-n]: an offer to buy shares in order to take over the company</w:t>
      </w:r>
    </w:p>
    <w:p>
      <w:pPr>
        <w:ind w:left="2100"/>
      </w:pPr>
      <w:r>
        <w:t>(7) {two-tier bid} [oewn-00792159-n]: a takeover bid where the acquirer offers to pay more for the shares needed to gain control than for the remaining shares</w:t>
      </w:r>
    </w:p>
    <w:p>
      <w:pPr>
        <w:ind w:left="2100"/>
      </w:pPr>
      <w:r>
        <w:t>(7) {any-and-all bid} [oewn-00792338-n]: a takeover bid where the acquirer offers to buy any and all shares outstanding</w:t>
      </w:r>
    </w:p>
    <w:p>
      <w:pPr>
        <w:ind w:left="1500"/>
      </w:pPr>
      <w:r>
        <w:t>(5) {reward} [oewn-07180932-n]: the offer of money for helping to find a criminal or for returning lost property</w:t>
      </w:r>
    </w:p>
    <w:p>
      <w:pPr>
        <w:ind w:left="1800"/>
      </w:pPr>
      <w:r>
        <w:t>(6) {price} [oewn-07181692-n]: a monetary reward for helping to catch a criminal</w:t>
      </w:r>
    </w:p>
    <w:p>
      <w:pPr>
        <w:ind w:left="1500"/>
      </w:pPr>
      <w:r>
        <w:t>(5) {rights offering, rights issue} [oewn-07181083-n]: an offering of common stock to existing shareholders who hold subscription rights or pre-emptive rights that entitle them to buy newly issued shares at a discount from the price at which they will be offered to the public later</w:t>
      </w:r>
    </w:p>
    <w:p>
      <w:pPr>
        <w:ind w:left="1500"/>
      </w:pPr>
      <w:r>
        <w:t>(5) {special} [oewn-07181502-n]: a special offering (usually temporary and at a reduced price) that is featured in advertising</w:t>
      </w:r>
    </w:p>
    <w:p>
      <w:pPr>
        <w:ind w:left="1500"/>
      </w:pPr>
      <w:r>
        <w:t>(5) {peace offering, olive branch} [oewn-07181837-n]: something offered to an adversary in the hope of obtaining peace</w:t>
      </w:r>
    </w:p>
    <w:p>
      <w:pPr>
        <w:ind w:left="1500"/>
      </w:pPr>
      <w:r>
        <w:t>(5) {twofer} [oewn-07181977-n]: an offer of two for the price of one</w:t>
      </w:r>
    </w:p>
    <w:p>
      <w:pPr>
        <w:ind w:left="1200"/>
      </w:pPr>
      <w:r>
        <w:t>(4) {submission, entry} [oewn-07182229-n]: something (manuscripts or architectural plans and models or estimates or works of art of all genres etc.) submitted for the judgment of others (as in a competition)</w:t>
      </w:r>
    </w:p>
    <w:p>
      <w:pPr>
        <w:ind w:left="1500"/>
      </w:pPr>
      <w:r>
        <w:t>(5) {filing} [oewn-07182605-n]: the entering of a legal document into the public record</w:t>
      </w:r>
    </w:p>
    <w:p>
      <w:pPr>
        <w:ind w:left="1200"/>
      </w:pPr>
      <w:r>
        <w:t>(4) {narrative, narration, story, tale} [oewn-07235754-n]: a message that tells the particulars of an act or occurrence or course of events; presented in writing or drama or cinema or as a radio or television program</w:t>
      </w:r>
    </w:p>
    <w:p>
      <w:pPr>
        <w:ind w:left="1500"/>
      </w:pPr>
      <w:r>
        <w:t>(5) {tearjerker} [oewn-06385771-n]: an excessively sentimental narrative</w:t>
      </w:r>
    </w:p>
    <w:p>
      <w:pPr>
        <w:ind w:left="1500"/>
      </w:pPr>
      <w:r>
        <w:t>(5) {tall tale} [oewn-07236599-n]: an improbable (unusual or incredible or fanciful) story</w:t>
      </w:r>
    </w:p>
    <w:p>
      <w:pPr>
        <w:ind w:left="1500"/>
      </w:pPr>
      <w:r>
        <w:t>(5) {folktale, folk tale} [oewn-07236710-n]: a tale circulated by word of mouth among the common folk</w:t>
      </w:r>
    </w:p>
    <w:p>
      <w:pPr>
        <w:ind w:left="1500"/>
      </w:pPr>
      <w:r>
        <w:t>(5) {sob story, sob stuff} [oewn-07237093-n]: a sentimental story (or drama) of personal distress; designed to arouse sympathy</w:t>
      </w:r>
    </w:p>
    <w:p>
      <w:pPr>
        <w:ind w:left="1500"/>
      </w:pPr>
      <w:r>
        <w:t>(5) {fairytale, fairy tale, fairy story} [oewn-07237241-n]: a story about fairies; told to amuse children</w:t>
      </w:r>
    </w:p>
    <w:p>
      <w:pPr>
        <w:ind w:left="1500"/>
      </w:pPr>
      <w:r>
        <w:t>(5) {nursery rhyme} [oewn-07237388-n]: a tale in rhymed verse for children</w:t>
      </w:r>
    </w:p>
    <w:p>
      <w:pPr>
        <w:ind w:left="1200"/>
      </w:pPr>
      <w:r>
        <w:t>(4) {promotion, promo, publicity, promotional material, packaging} [oewn-07261731-n]: a message issued in behalf of some product or cause or idea or person or institution</w:t>
      </w:r>
    </w:p>
    <w:p>
      <w:pPr>
        <w:ind w:left="1500"/>
      </w:pPr>
      <w:r>
        <w:t>(5) {buildup} [oewn-07262119-n]: highly favorable publicity and praise</w:t>
      </w:r>
    </w:p>
    <w:p>
      <w:pPr>
        <w:ind w:left="1500"/>
      </w:pPr>
      <w:r>
        <w:t>(5) {public relations, PR} [oewn-07262593-n]: a promotion intended to create goodwill for a person or institution</w:t>
      </w:r>
    </w:p>
    <w:p>
      <w:pPr>
        <w:ind w:left="1500"/>
      </w:pPr>
      <w:r>
        <w:t>(5) {endorsement, indorsement, blurb} [oewn-07262728-n]: a promotional statement (as found on the dust jackets of books)</w:t>
      </w:r>
    </w:p>
    <w:p>
      <w:pPr>
        <w:ind w:left="1500"/>
      </w:pPr>
      <w:r>
        <w:t>(5) {ballyhoo, hoopla, hype, plug} [oewn-07263175-n]: blatant or sensational promotion</w:t>
      </w:r>
    </w:p>
    <w:p>
      <w:pPr>
        <w:ind w:left="1500"/>
      </w:pPr>
      <w:r>
        <w:t>(5) {sales talk, sales pitch, pitch} [oewn-07263321-n]: promotion by means of an argument and demonstration</w:t>
      </w:r>
    </w:p>
    <w:p>
      <w:pPr>
        <w:ind w:left="1500"/>
      </w:pPr>
      <w:r>
        <w:t>(5) {ad, advertisement, advertizement, advertising, advertizing, advert} [oewn-07263469-n]: a public promotion of some product or service</w:t>
      </w:r>
    </w:p>
    <w:p>
      <w:pPr>
        <w:ind w:left="1800"/>
      </w:pPr>
      <w:r>
        <w:t>(6) {direct mail} [oewn-06276949-n]: advertising sent directly to prospective customers via the mail</w:t>
      </w:r>
    </w:p>
    <w:p>
      <w:pPr>
        <w:ind w:left="1800"/>
      </w:pPr>
      <w:r>
        <w:t>(6) {preview, prevue, trailer} [oewn-06901724-n]: an advertisement consisting of short scenes from a motion picture that will appear in the near future</w:t>
      </w:r>
    </w:p>
    <w:p>
      <w:pPr>
        <w:ind w:left="1800"/>
      </w:pPr>
      <w:r>
        <w:t>(6) {advertorial} [oewn-07263848-n]: an advertisement that is written and presented in the style of an editorial or journalistic report</w:t>
      </w:r>
    </w:p>
    <w:p>
      <w:pPr>
        <w:ind w:left="1800"/>
      </w:pPr>
      <w:r>
        <w:t>(6) {mailer} [oewn-07264004-n]: an advertisement that is sent by mail</w:t>
      </w:r>
    </w:p>
    <w:p>
      <w:pPr>
        <w:ind w:left="1800"/>
      </w:pPr>
      <w:r>
        <w:t>(6) {newspaper ad, newspaper advertisement} [oewn-07264094-n]: a printed advertisement that is published in a newspaper</w:t>
      </w:r>
    </w:p>
    <w:p>
      <w:pPr>
        <w:ind w:left="2100"/>
      </w:pPr>
      <w:r>
        <w:t>(7) {classified ad, classified advertisement, classified} [oewn-07264253-n]: a short ad in a newspaper or magazine (usually in small print) and appearing along with other ads of the same type</w:t>
      </w:r>
    </w:p>
    <w:p>
      <w:pPr>
        <w:ind w:left="2400"/>
      </w:pPr>
      <w:r>
        <w:t>(8) {want ad} [oewn-07264600-n]: a newspaper advertisement stating what is wanted</w:t>
      </w:r>
    </w:p>
    <w:p>
      <w:pPr>
        <w:ind w:left="1800"/>
      </w:pPr>
      <w:r>
        <w:t>(6) {commercial, commercial message} [oewn-07264702-n]: a commercially sponsored ad on radio or television</w:t>
      </w:r>
    </w:p>
    <w:p>
      <w:pPr>
        <w:ind w:left="2100"/>
      </w:pPr>
      <w:r>
        <w:t>(7) {infomercial, informercial} [oewn-07264866-n]: a television commercial presented in the form of a short documentary</w:t>
      </w:r>
    </w:p>
    <w:p>
      <w:pPr>
        <w:ind w:left="1800"/>
      </w:pPr>
      <w:r>
        <w:t>(6) {circular, handbill, bill, broadside, broadsheet, flier, flyer, throwaway} [oewn-07265007-n]: an advertisement (usually printed on a page or in a leaflet) intended for wide distribution</w:t>
      </w:r>
    </w:p>
    <w:p>
      <w:pPr>
        <w:ind w:left="2100"/>
      </w:pPr>
      <w:r>
        <w:t>(7) {stuffer} [oewn-07265395-n]: an advertising circular that is enclosed with other material and (usually) sent by mail</w:t>
      </w:r>
    </w:p>
    <w:p>
      <w:pPr>
        <w:ind w:left="1800"/>
      </w:pPr>
      <w:r>
        <w:t>(6) {teaser} [oewn-07265536-n]: an advertisement that offers something free in order to arouse customers' interest</w:t>
      </w:r>
    </w:p>
    <w:p>
      <w:pPr>
        <w:ind w:left="1800"/>
      </w:pPr>
      <w:r>
        <w:t>(6) {top billing} [oewn-07265671-n]: the advertisement of a star's name at the top of a theatrical poster</w:t>
      </w:r>
    </w:p>
    <w:p>
      <w:pPr>
        <w:ind w:left="1800"/>
      </w:pPr>
      <w:r>
        <w:t>(6) {button ad} [oewn-92464074-n]: small circular, rectangular, or square advertisement appearing usually at the bottom of a webpage.</w:t>
      </w:r>
    </w:p>
    <w:p>
      <w:pPr>
        <w:ind w:left="1500"/>
      </w:pPr>
      <w:r>
        <w:t>(5) {sales promotion} [oewn-07264485-n]: promotion that supplements or coordinates advertising</w:t>
      </w:r>
    </w:p>
    <w:p>
      <w:pPr>
        <w:ind w:left="1200"/>
      </w:pPr>
      <w:r>
        <w:t>(4) {sensationalism} [oewn-07262270-n]: subject matter that is calculated to excite and please vulgar tastes</w:t>
      </w:r>
    </w:p>
    <w:p>
      <w:pPr>
        <w:ind w:left="1200"/>
      </w:pPr>
      <w:r>
        <w:t>(4) {shocker} [oewn-07262471-n]: a sensational message (in a film or play or novel)</w:t>
      </w:r>
    </w:p>
    <w:p>
      <w:pPr>
        <w:ind w:left="900"/>
      </w:pPr>
      <w:r>
        <w:t>(3) {didacticism} [oewn-06612774-n]: communication that is suitable for or intended to be instructive</w:t>
      </w:r>
    </w:p>
    <w:p>
      <w:pPr>
        <w:ind w:left="900"/>
      </w:pPr>
      <w:r>
        <w:t>(3) {signal, signaling, sign, signalling} [oewn-06804229-n]: any nonverbal action or gesture that encodes a message</w:t>
      </w:r>
    </w:p>
    <w:p>
      <w:pPr>
        <w:ind w:left="1200"/>
      </w:pPr>
      <w:r>
        <w:t>(4) {phone number, telephone number, number} [oewn-06437781-n]: the number is used in calling a particular telephone</w:t>
      </w:r>
    </w:p>
    <w:p>
      <w:pPr>
        <w:ind w:left="1200"/>
      </w:pPr>
      <w:r>
        <w:t>(4) {starting signal, start} [oewn-06805045-n]: a signal to begin (as in a race)</w:t>
      </w:r>
    </w:p>
    <w:p>
      <w:pPr>
        <w:ind w:left="1200"/>
      </w:pPr>
      <w:r>
        <w:t>(4) {storm signal} [oewn-06805221-n]: a signal announcing the approach of a storm (particularly a storm of marked violence)</w:t>
      </w:r>
    </w:p>
    <w:p>
      <w:pPr>
        <w:ind w:left="1500"/>
      </w:pPr>
      <w:r>
        <w:t>(5) {storm cone} [oewn-06805383-n]: a canvas cone hoisted to warn of high winds</w:t>
      </w:r>
    </w:p>
    <w:p>
      <w:pPr>
        <w:ind w:left="1200"/>
      </w:pPr>
      <w:r>
        <w:t>(4) {radio beam, beam} [oewn-06805502-n]: a signal transmitted along a narrow path; guides airplane pilots in darkness or bad weather</w:t>
      </w:r>
    </w:p>
    <w:p>
      <w:pPr>
        <w:ind w:left="1200"/>
      </w:pPr>
      <w:r>
        <w:t>(4) {ticktack} [oewn-06805807-n]: system of signalling by hand signs used by bookmakers at racetracks</w:t>
      </w:r>
    </w:p>
    <w:p>
      <w:pPr>
        <w:ind w:left="1200"/>
      </w:pPr>
      <w:r>
        <w:t>(4) {time signal} [oewn-06805948-n]: a signal (especially electronic or by radio) indicating the precisely correct time</w:t>
      </w:r>
    </w:p>
    <w:p>
      <w:pPr>
        <w:ind w:left="1200"/>
      </w:pPr>
      <w:r>
        <w:t>(4) {dog-ear} [oewn-06808025-n]: a corner of a page turned down to mark your place</w:t>
      </w:r>
    </w:p>
    <w:p>
      <w:pPr>
        <w:ind w:left="1200"/>
      </w:pPr>
      <w:r>
        <w:t>(4) {animal communication} [oewn-06809364-n]: communication between animals (of the same species)</w:t>
      </w:r>
    </w:p>
    <w:p>
      <w:pPr>
        <w:ind w:left="1500"/>
      </w:pPr>
      <w:r>
        <w:t>(5) {birdcall, call, birdsong, song} [oewn-06809500-n]: the characteristic sound produced by a bird</w:t>
      </w:r>
    </w:p>
    <w:p>
      <w:pPr>
        <w:ind w:left="1800"/>
      </w:pPr>
      <w:r>
        <w:t>(6) {bell-like call} [oewn-06809800-n]: a birdcall that resembles the tone of a bell</w:t>
      </w:r>
    </w:p>
    <w:p>
      <w:pPr>
        <w:ind w:left="1800"/>
      </w:pPr>
      <w:r>
        <w:t>(6) {two-note call} [oewn-06809905-n]: a birdcall having two notes</w:t>
      </w:r>
    </w:p>
    <w:p>
      <w:pPr>
        <w:ind w:left="1200"/>
      </w:pPr>
      <w:r>
        <w:t>(4) {alarm, alert, warning signal, alarum} [oewn-06816015-n]: an automatic signal (usually a sound) warning of danger</w:t>
      </w:r>
    </w:p>
    <w:p>
      <w:pPr>
        <w:ind w:left="1500"/>
      </w:pPr>
      <w:r>
        <w:t>(5) {air alert} [oewn-06815881-n]: the warning signal that begins a period of preparation for an enemy air attack</w:t>
      </w:r>
    </w:p>
    <w:p>
      <w:pPr>
        <w:ind w:left="1500"/>
      </w:pPr>
      <w:r>
        <w:t>(5) {burglar alarm} [oewn-06816336-n]: a loud warning signal produced by a burglar alarm</w:t>
      </w:r>
    </w:p>
    <w:p>
      <w:pPr>
        <w:ind w:left="1500"/>
      </w:pPr>
      <w:r>
        <w:t>(5) {fire alarm} [oewn-07279982-n]: a shout or bell to warn that fire has broken out</w:t>
      </w:r>
    </w:p>
    <w:p>
      <w:pPr>
        <w:ind w:left="1500"/>
      </w:pPr>
      <w:r>
        <w:t>(5) {foghorn, fogsignal} [oewn-07280087-n]: a loud low warning signal that can be heard by fogbound ships</w:t>
      </w:r>
    </w:p>
    <w:p>
      <w:pPr>
        <w:ind w:left="1500"/>
      </w:pPr>
      <w:r>
        <w:t>(5) {horn} [oewn-07280214-n]: a noise made by the driver of an automobile to give warning</w:t>
      </w:r>
    </w:p>
    <w:p>
      <w:pPr>
        <w:ind w:left="1500"/>
      </w:pPr>
      <w:r>
        <w:t>(5) {red flag} [oewn-07280324-n]: a flag that serves as a warning signal</w:t>
      </w:r>
    </w:p>
    <w:p>
      <w:pPr>
        <w:ind w:left="1500"/>
      </w:pPr>
      <w:r>
        <w:t>(5) {siren} [oewn-07280494-n]: a warning signal that is a loud wailing sound</w:t>
      </w:r>
    </w:p>
    <w:p>
      <w:pPr>
        <w:ind w:left="1500"/>
      </w:pPr>
      <w:r>
        <w:t>(5) {tocsin, alarm bell} [oewn-07280591-n]: the sound of an alarm (usually a bell)</w:t>
      </w:r>
    </w:p>
    <w:p>
      <w:pPr>
        <w:ind w:left="1200"/>
      </w:pPr>
      <w:r>
        <w:t>(4) {distress signal, distress call} [oewn-06816494-n]: an internationally recognized signal sent out by a ship or plane indicating that help is needed</w:t>
      </w:r>
    </w:p>
    <w:p>
      <w:pPr>
        <w:ind w:left="1500"/>
      </w:pPr>
      <w:r>
        <w:t>(5) {SOS} [oewn-06816703-n]: an internationally recognized distress signal in radio code</w:t>
      </w:r>
    </w:p>
    <w:p>
      <w:pPr>
        <w:ind w:left="1500"/>
      </w:pPr>
      <w:r>
        <w:t>(5) {Mayday} [oewn-06816812-n]: an internationally recognized distress signal via radiotelephone</w:t>
      </w:r>
    </w:p>
    <w:p>
      <w:pPr>
        <w:ind w:left="1200"/>
      </w:pPr>
      <w:r>
        <w:t>(4) {all clear} [oewn-06816955-n]: a signal (usually a siren) that danger is over</w:t>
      </w:r>
    </w:p>
    <w:p>
      <w:pPr>
        <w:ind w:left="1200"/>
      </w:pPr>
      <w:r>
        <w:t>(4) {bugle call} [oewn-06817057-n]: a signal broadcast by the sound of a bugle</w:t>
      </w:r>
    </w:p>
    <w:p>
      <w:pPr>
        <w:ind w:left="1500"/>
      </w:pPr>
      <w:r>
        <w:t>(5) {recall} [oewn-06817246-n]: a bugle call that signals troops to return</w:t>
      </w:r>
    </w:p>
    <w:p>
      <w:pPr>
        <w:ind w:left="1500"/>
      </w:pPr>
      <w:r>
        <w:t>(5) {taps, lights-out} [oewn-06817341-n]: (military) signal to turn the lights out</w:t>
      </w:r>
    </w:p>
    <w:p>
      <w:pPr>
        <w:ind w:left="1500"/>
      </w:pPr>
      <w:r>
        <w:t>(5) {reveille, wake-up signal} [oewn-06817586-n]: (military) signal to wake up</w:t>
      </w:r>
    </w:p>
    <w:p>
      <w:pPr>
        <w:ind w:left="1500"/>
      </w:pPr>
      <w:r>
        <w:t>(5) {retreat} [oewn-06817705-n]: (military) a bugle call signaling the lowering of the flag at sunset</w:t>
      </w:r>
    </w:p>
    <w:p>
      <w:pPr>
        <w:ind w:left="1500"/>
      </w:pPr>
      <w:r>
        <w:t>(5) {tattoo} [oewn-06818355-n]: a drumbeat or bugle call that signals the military to return to their quarters</w:t>
      </w:r>
    </w:p>
    <w:p>
      <w:pPr>
        <w:ind w:left="1200"/>
      </w:pPr>
      <w:r>
        <w:t>(4) {curfew} [oewn-06817464-n]: a signal (usually a bell) announcing the start of curfew restrictions</w:t>
      </w:r>
    </w:p>
    <w:p>
      <w:pPr>
        <w:ind w:left="1200"/>
      </w:pPr>
      <w:r>
        <w:t>(4) {retreat} [oewn-06817846-n]: (military) a signal to begin a withdrawal from a dangerous position</w:t>
      </w:r>
    </w:p>
    <w:p>
      <w:pPr>
        <w:ind w:left="1200"/>
      </w:pPr>
      <w:r>
        <w:t>(4) {drumbeat} [oewn-06817986-n]: (military) the beating of a drum as a signal for lowering the flag at sundown</w:t>
      </w:r>
    </w:p>
    <w:p>
      <w:pPr>
        <w:ind w:left="1200"/>
      </w:pPr>
      <w:r>
        <w:t>(4) {telegraphic signal, radiotelegraphic signal} [oewn-06818523-n]: a signal transmitted by telegraphy</w:t>
      </w:r>
    </w:p>
    <w:p>
      <w:pPr>
        <w:ind w:left="1500"/>
      </w:pPr>
      <w:r>
        <w:t>(5) {dot, dit} [oewn-06818684-n]: the shorter of the two telegraphic signals used in Morse code</w:t>
      </w:r>
    </w:p>
    <w:p>
      <w:pPr>
        <w:ind w:left="1500"/>
      </w:pPr>
      <w:r>
        <w:t>(5) {dash, dah} [oewn-06818820-n]: the longer of the two telegraphic signals used in Morse code</w:t>
      </w:r>
    </w:p>
    <w:p>
      <w:pPr>
        <w:ind w:left="1200"/>
      </w:pPr>
      <w:r>
        <w:t>(4) {whistle, whistling} [oewn-06818956-n]: the act of signalling (e.g., summoning) by whistling or blowing a whistle</w:t>
      </w:r>
    </w:p>
    <w:p>
      <w:pPr>
        <w:ind w:left="1200"/>
      </w:pPr>
      <w:r>
        <w:t>(4) {high sign} [oewn-06819176-n]: a silent signal of warning or recognition</w:t>
      </w:r>
    </w:p>
    <w:p>
      <w:pPr>
        <w:ind w:left="1200"/>
      </w:pPr>
      <w:r>
        <w:t>(4) {symbol} [oewn-06819327-n]: an arbitrary sign (written or printed) that has acquired a conventional significance</w:t>
      </w:r>
    </w:p>
    <w:p>
      <w:pPr>
        <w:ind w:left="1500"/>
      </w:pPr>
      <w:r>
        <w:t>(5) {stock symbol} [oewn-06543318-n]: the letters used to identify listed companies on the securities exchanges where they are traded</w:t>
      </w:r>
    </w:p>
    <w:p>
      <w:pPr>
        <w:ind w:left="1500"/>
      </w:pPr>
      <w:r>
        <w:t>(5) {award, accolade, honor, honour, laurels} [oewn-06709228-n]: a tangible symbol signifying approval or distinction</w:t>
      </w:r>
    </w:p>
    <w:p>
      <w:pPr>
        <w:ind w:left="1800"/>
      </w:pPr>
      <w:r>
        <w:t>(6) {aliyah} [oewn-06709754-n]: (Judaism) the honor of being called up to the reading desk in the synagogue to read from the Torah</w:t>
      </w:r>
    </w:p>
    <w:p>
      <w:pPr>
        <w:ind w:left="1800"/>
      </w:pPr>
      <w:r>
        <w:t>(6) {academic degree, degree} [oewn-06710094-n]: an award conferred by a college or university signifying that the recipient has satisfactorily completed a course of study</w:t>
      </w:r>
    </w:p>
    <w:p>
      <w:pPr>
        <w:ind w:left="2100"/>
      </w:pPr>
      <w:r>
        <w:t>(7) {associate degree, associate} [oewn-06710466-n]: a degree granted by a two-year college on successful completion of the undergraduates course of studies</w:t>
      </w:r>
    </w:p>
    <w:p>
      <w:pPr>
        <w:ind w:left="2400"/>
      </w:pPr>
      <w:r>
        <w:t>(8) {Associate in Arts, AA} [oewn-06710698-n]: an associate degree in arts</w:t>
      </w:r>
    </w:p>
    <w:p>
      <w:pPr>
        <w:ind w:left="2400"/>
      </w:pPr>
      <w:r>
        <w:t>(8) {Associate in Applied Science, AAS} [oewn-06710794-n]: an associate degree in applied science</w:t>
      </w:r>
    </w:p>
    <w:p>
      <w:pPr>
        <w:ind w:left="2400"/>
      </w:pPr>
      <w:r>
        <w:t>(8) {Associate in Nursing, AN} [oewn-06710913-n]: an associate degree in nursing</w:t>
      </w:r>
    </w:p>
    <w:p>
      <w:pPr>
        <w:ind w:left="2100"/>
      </w:pPr>
      <w:r>
        <w:t>(7) {bachelor's degree, baccalaureate} [oewn-06711015-n]: an academic degree conferred on someone who has successfully completed undergraduate studies</w:t>
      </w:r>
    </w:p>
    <w:p>
      <w:pPr>
        <w:ind w:left="2400"/>
      </w:pPr>
      <w:r>
        <w:t>(8) {Bachelor of Arts, BA, Artium Baccalaurens, AB} [oewn-06711403-n]: a bachelor's degree in arts and sciences</w:t>
      </w:r>
    </w:p>
    <w:p>
      <w:pPr>
        <w:ind w:left="2400"/>
      </w:pPr>
      <w:r>
        <w:t>(8) {Bachelor of Arts in Library Science, ABLS} [oewn-06711538-n]: a bachelor's degree in library science</w:t>
      </w:r>
    </w:p>
    <w:p>
      <w:pPr>
        <w:ind w:left="2400"/>
      </w:pPr>
      <w:r>
        <w:t>(8) {Bachelor of Arts in Nursing, BAN} [oewn-06711665-n]: a bachelor's degree in nursing</w:t>
      </w:r>
    </w:p>
    <w:p>
      <w:pPr>
        <w:ind w:left="2400"/>
      </w:pPr>
      <w:r>
        <w:t>(8) {Bachelor of Divinity, BD} [oewn-06711775-n]: a bachelor's degree in religion</w:t>
      </w:r>
    </w:p>
    <w:p>
      <w:pPr>
        <w:ind w:left="2400"/>
      </w:pPr>
      <w:r>
        <w:t>(8) {Bachelor of Literature, BLitt} [oewn-06711878-n]: a bachelor's degree in literature</w:t>
      </w:r>
    </w:p>
    <w:p>
      <w:pPr>
        <w:ind w:left="2400"/>
      </w:pPr>
      <w:r>
        <w:t>(8) {Bachelor of Medicine, MB} [oewn-06711988-n]: (a British degree) a bachelor's degree in medicine</w:t>
      </w:r>
    </w:p>
    <w:p>
      <w:pPr>
        <w:ind w:left="2400"/>
      </w:pPr>
      <w:r>
        <w:t>(8) {Bachelor of Music, BMus} [oewn-06712129-n]: a bachelor's degree in music</w:t>
      </w:r>
    </w:p>
    <w:p>
      <w:pPr>
        <w:ind w:left="2400"/>
      </w:pPr>
      <w:r>
        <w:t>(8) {Bachelor of Naval Science, BNS} [oewn-06712228-n]: a bachelor's degree in naval science</w:t>
      </w:r>
    </w:p>
    <w:p>
      <w:pPr>
        <w:ind w:left="2400"/>
      </w:pPr>
      <w:r>
        <w:t>(8) {Bachelor of Science, BS, SB} [oewn-06712342-n]: a bachelor's degree in science</w:t>
      </w:r>
    </w:p>
    <w:p>
      <w:pPr>
        <w:ind w:left="2400"/>
      </w:pPr>
      <w:r>
        <w:t>(8) {Bachelor of Science in Architecture, BSArch} [oewn-06712448-n]: a bachelor's degree in architecture</w:t>
      </w:r>
    </w:p>
    <w:p>
      <w:pPr>
        <w:ind w:left="2400"/>
      </w:pPr>
      <w:r>
        <w:t>(8) {Bachelor of Science in Engineering} [oewn-06712574-n]: a bachelor's degree in engineering</w:t>
      </w:r>
    </w:p>
    <w:p>
      <w:pPr>
        <w:ind w:left="2400"/>
      </w:pPr>
      <w:r>
        <w:t>(8) {Bachelor of Theology, ThB} [oewn-06712689-n]: a bachelor's degree in theology</w:t>
      </w:r>
    </w:p>
    <w:p>
      <w:pPr>
        <w:ind w:left="2100"/>
      </w:pPr>
      <w:r>
        <w:t>(7) {honours, honours degree} [oewn-06712793-n]: a university degree with honors</w:t>
      </w:r>
    </w:p>
    <w:p>
      <w:pPr>
        <w:ind w:left="2400"/>
      </w:pPr>
      <w:r>
        <w:t>(8) {first, first-class honours degree} [oewn-06712932-n]: an honours degree of the highest class</w:t>
      </w:r>
    </w:p>
    <w:p>
      <w:pPr>
        <w:ind w:left="2700"/>
      </w:pPr>
      <w:r>
        <w:t>(9) {double first} [oewn-06713088-n]: a first-class honours degree in two subjects</w:t>
      </w:r>
    </w:p>
    <w:p>
      <w:pPr>
        <w:ind w:left="2100"/>
      </w:pPr>
      <w:r>
        <w:t>(7) {master's degree} [oewn-06713210-n]: an academic degree higher than a bachelor's degree but lower than a doctor's degree</w:t>
      </w:r>
    </w:p>
    <w:p>
      <w:pPr>
        <w:ind w:left="2400"/>
      </w:pPr>
      <w:r>
        <w:t>(8) {Master of Architecture, MArch} [oewn-06713607-n]: a degree granted for the successful completion of advanced study of architecture</w:t>
      </w:r>
    </w:p>
    <w:p>
      <w:pPr>
        <w:ind w:left="2400"/>
      </w:pPr>
      <w:r>
        <w:t>(8) {Master of Arts, MA, Artium Magister, AM} [oewn-06713764-n]: a master's degree in arts and sciences</w:t>
      </w:r>
    </w:p>
    <w:p>
      <w:pPr>
        <w:ind w:left="2400"/>
      </w:pPr>
      <w:r>
        <w:t>(8) {Master of Arts in Library Science, MALS} [oewn-06713891-n]: a master of arts degree in library science</w:t>
      </w:r>
    </w:p>
    <w:p>
      <w:pPr>
        <w:ind w:left="2400"/>
      </w:pPr>
      <w:r>
        <w:t>(8) {Master of Arts in Teaching, MAT} [oewn-06714014-n]: a master's degree in teaching</w:t>
      </w:r>
    </w:p>
    <w:p>
      <w:pPr>
        <w:ind w:left="2400"/>
      </w:pPr>
      <w:r>
        <w:t>(8) {Master in Business, Master in Business Administration, MBA} [oewn-06714122-n]: a master's degree in business</w:t>
      </w:r>
    </w:p>
    <w:p>
      <w:pPr>
        <w:ind w:left="2400"/>
      </w:pPr>
      <w:r>
        <w:t>(8) {Master of Divinity, MDiv} [oewn-06714258-n]: a master's degree in religion</w:t>
      </w:r>
    </w:p>
    <w:p>
      <w:pPr>
        <w:ind w:left="2400"/>
      </w:pPr>
      <w:r>
        <w:t>(8) {Master of Education, MEd} [oewn-06714359-n]: a master's degree in education</w:t>
      </w:r>
    </w:p>
    <w:p>
      <w:pPr>
        <w:ind w:left="2400"/>
      </w:pPr>
      <w:r>
        <w:t>(8) {Master of Fine Arts, MFA} [oewn-06714461-n]: a master's degree in fine arts</w:t>
      </w:r>
    </w:p>
    <w:p>
      <w:pPr>
        <w:ind w:left="2400"/>
      </w:pPr>
      <w:r>
        <w:t>(8) {Master of Literature, MLitt} [oewn-06714563-n]: a master's degree in literature</w:t>
      </w:r>
    </w:p>
    <w:p>
      <w:pPr>
        <w:ind w:left="2400"/>
      </w:pPr>
      <w:r>
        <w:t>(8) {Master of Library Science, MLS} [oewn-06714669-n]: a master's degree in library science</w:t>
      </w:r>
    </w:p>
    <w:p>
      <w:pPr>
        <w:ind w:left="2400"/>
      </w:pPr>
      <w:r>
        <w:t>(8) {Master in Public Affairs} [oewn-06714783-n]: a master's degree in questions of public concern</w:t>
      </w:r>
    </w:p>
    <w:p>
      <w:pPr>
        <w:ind w:left="2400"/>
      </w:pPr>
      <w:r>
        <w:t>(8) {Master of Science, MS, SM, MSc} [oewn-06714902-n]: a master's degree in science</w:t>
      </w:r>
    </w:p>
    <w:p>
      <w:pPr>
        <w:ind w:left="2400"/>
      </w:pPr>
      <w:r>
        <w:t>(8) {Master of Science in Engineering} [oewn-06715010-n]: a master's degree in engineering</w:t>
      </w:r>
    </w:p>
    <w:p>
      <w:pPr>
        <w:ind w:left="2400"/>
      </w:pPr>
      <w:r>
        <w:t>(8) {Master of Theology, ThM} [oewn-06715121-n]: a master's degree in theology</w:t>
      </w:r>
    </w:p>
    <w:p>
      <w:pPr>
        <w:ind w:left="2100"/>
      </w:pPr>
      <w:r>
        <w:t>(7) {doctor's degree, doctorate} [oewn-06715221-n]: one of the highest earned academic degrees conferred by a university</w:t>
      </w:r>
    </w:p>
    <w:p>
      <w:pPr>
        <w:ind w:left="2400"/>
      </w:pPr>
      <w:r>
        <w:t>(8) {Doctor of Dental Medicine, DMD} [oewn-06715651-n]: a doctor's degree in dental medicine</w:t>
      </w:r>
    </w:p>
    <w:p>
      <w:pPr>
        <w:ind w:left="2400"/>
      </w:pPr>
      <w:r>
        <w:t>(8) {Doctor of Dental Surgery, DDS} [oewn-06715765-n]: a doctor's degree in dental surgery</w:t>
      </w:r>
    </w:p>
    <w:p>
      <w:pPr>
        <w:ind w:left="2400"/>
      </w:pPr>
      <w:r>
        <w:t>(8) {Doctor of Divinity, DD} [oewn-06715877-n]: a doctor's degree in religion</w:t>
      </w:r>
    </w:p>
    <w:p>
      <w:pPr>
        <w:ind w:left="2400"/>
      </w:pPr>
      <w:r>
        <w:t>(8) {Doctor of Education, EdD, DEd} [oewn-06715976-n]: a doctor's degree in education</w:t>
      </w:r>
    </w:p>
    <w:p>
      <w:pPr>
        <w:ind w:left="2400"/>
      </w:pPr>
      <w:r>
        <w:t>(8) {Doctor of Medicine, MD} [oewn-06716084-n]: a doctor's degree in medicine</w:t>
      </w:r>
    </w:p>
    <w:p>
      <w:pPr>
        <w:ind w:left="2400"/>
      </w:pPr>
      <w:r>
        <w:t>(8) {Doctor of Music, DMus, MusD} [oewn-06716183-n]: a doctor's degree in music</w:t>
      </w:r>
    </w:p>
    <w:p>
      <w:pPr>
        <w:ind w:left="2400"/>
      </w:pPr>
      <w:r>
        <w:t>(8) {Doctor of Musical Arts, AMusD} [oewn-06716285-n]: a doctor's degree in musical arts</w:t>
      </w:r>
    </w:p>
    <w:p>
      <w:pPr>
        <w:ind w:left="2400"/>
      </w:pPr>
      <w:r>
        <w:t>(8) {Doctor of Optometry, OD} [oewn-06716395-n]: a doctor's degree in optometry</w:t>
      </w:r>
    </w:p>
    <w:p>
      <w:pPr>
        <w:ind w:left="2400"/>
      </w:pPr>
      <w:r>
        <w:t>(8) {Doctor of Osteopathy, DO} [oewn-06716496-n]: doctor's degree in osteopathy</w:t>
      </w:r>
    </w:p>
    <w:p>
      <w:pPr>
        <w:ind w:left="2400"/>
      </w:pPr>
      <w:r>
        <w:t>(8) {Doctor of Arts, D.A.} [oewn-06716597-n]: a doctor's degree with a special disciplinary focus</w:t>
      </w:r>
    </w:p>
    <w:p>
      <w:pPr>
        <w:ind w:left="2400"/>
      </w:pPr>
      <w:r>
        <w:t>(8) {Doctor of Philosophy} [oewn-06716716-n]: a doctorate awarded for original contributions to knowledge</w:t>
      </w:r>
    </w:p>
    <w:p>
      <w:pPr>
        <w:ind w:left="2700"/>
      </w:pPr>
      <w:r>
        <w:t>(9) {Ph.D., PhD} [oewn-06716878-n]: a doctorate usually based on at least 3 years graduate study and a dissertation; the highest degree awarded graduate study</w:t>
      </w:r>
    </w:p>
    <w:p>
      <w:pPr>
        <w:ind w:left="2700"/>
      </w:pPr>
      <w:r>
        <w:t>(9) {DPhil} [oewn-06717058-n]: a British doctorate</w:t>
      </w:r>
    </w:p>
    <w:p>
      <w:pPr>
        <w:ind w:left="2400"/>
      </w:pPr>
      <w:r>
        <w:t>(8) {Doctor of Public Health, DPH} [oewn-06717129-n]: a doctor's degree in preventive medicine</w:t>
      </w:r>
    </w:p>
    <w:p>
      <w:pPr>
        <w:ind w:left="2400"/>
      </w:pPr>
      <w:r>
        <w:t>(8) {Doctor of Theology, ThD} [oewn-06717245-n]: a doctor's degree in theology</w:t>
      </w:r>
    </w:p>
    <w:p>
      <w:pPr>
        <w:ind w:left="2400"/>
      </w:pPr>
      <w:r>
        <w:t>(8) {Doctor of Sacred Theology, STD} [oewn-06717345-n]: a doctor's degree in theology in the pontifical university system of the Catholic church</w:t>
      </w:r>
    </w:p>
    <w:p>
      <w:pPr>
        <w:ind w:left="2100"/>
      </w:pPr>
      <w:r>
        <w:t>(7) {law degree} [oewn-06717503-n]: degree conferred on someone who successfully completes law school</w:t>
      </w:r>
    </w:p>
    <w:p>
      <w:pPr>
        <w:ind w:left="2400"/>
      </w:pPr>
      <w:r>
        <w:t>(8) {Bachelor of Laws, LLB} [oewn-06717661-n]: a three-year law degree</w:t>
      </w:r>
    </w:p>
    <w:p>
      <w:pPr>
        <w:ind w:left="2400"/>
      </w:pPr>
      <w:r>
        <w:t>(8) {Master of Laws, LLM} [oewn-06717753-n]: an advanced law degree</w:t>
      </w:r>
    </w:p>
    <w:p>
      <w:pPr>
        <w:ind w:left="2100"/>
      </w:pPr>
      <w:r>
        <w:t>(7) {honorary degree, honoris causa} [oewn-06717842-n]: a degree conferred to honor the recipient</w:t>
      </w:r>
    </w:p>
    <w:p>
      <w:pPr>
        <w:ind w:left="2400"/>
      </w:pPr>
      <w:r>
        <w:t>(8) {Doctor of Arts, ArtsD} [oewn-06718069-n]: an honorary arts degree</w:t>
      </w:r>
    </w:p>
    <w:p>
      <w:pPr>
        <w:ind w:left="2400"/>
      </w:pPr>
      <w:r>
        <w:t>(8) {Doctor of Fine Arts} [oewn-06718161-n]: an honorary degree in fine arts</w:t>
      </w:r>
    </w:p>
    <w:p>
      <w:pPr>
        <w:ind w:left="2400"/>
      </w:pPr>
      <w:r>
        <w:t>(8) {Doctor of Humane Letters} [oewn-06718258-n]: an honorary degree in letters</w:t>
      </w:r>
    </w:p>
    <w:p>
      <w:pPr>
        <w:ind w:left="2400"/>
      </w:pPr>
      <w:r>
        <w:t>(8) {Doctor of Humanities} [oewn-06718358-n]: an honorary degree in the humanities</w:t>
      </w:r>
    </w:p>
    <w:p>
      <w:pPr>
        <w:ind w:left="2400"/>
      </w:pPr>
      <w:r>
        <w:t>(8) {Doctor of Laws, LLD} [oewn-06718461-n]: an honorary law degree</w:t>
      </w:r>
    </w:p>
    <w:p>
      <w:pPr>
        <w:ind w:left="2400"/>
      </w:pPr>
      <w:r>
        <w:t>(8) {Doctor of Science, DS, ScD} [oewn-06718550-n]: an honorary degree in science</w:t>
      </w:r>
    </w:p>
    <w:p>
      <w:pPr>
        <w:ind w:left="1800"/>
      </w:pPr>
      <w:r>
        <w:t>(6) {pennant, crown} [oewn-06718654-n]: the award given to the champion</w:t>
      </w:r>
    </w:p>
    <w:p>
      <w:pPr>
        <w:ind w:left="1800"/>
      </w:pPr>
      <w:r>
        <w:t>(6) {cachet, seal, seal of approval} [oewn-06718747-n]: an indication of approved or superior status</w:t>
      </w:r>
    </w:p>
    <w:p>
      <w:pPr>
        <w:ind w:left="1800"/>
      </w:pPr>
      <w:r>
        <w:t>(6) {citation, commendation} [oewn-06718888-n]: an official award (as for bravery or service) usually given as formal public statement</w:t>
      </w:r>
    </w:p>
    <w:p>
      <w:pPr>
        <w:ind w:left="1800"/>
      </w:pPr>
      <w:r>
        <w:t>(6) {distinction} [oewn-06719080-n]: an honor awarded to someone in recognition of achievement or superiority</w:t>
      </w:r>
    </w:p>
    <w:p>
      <w:pPr>
        <w:ind w:left="1800"/>
      </w:pPr>
      <w:r>
        <w:t>(6) {mention, honorable mention} [oewn-06719256-n]: an official recognition of merit</w:t>
      </w:r>
    </w:p>
    <w:p>
      <w:pPr>
        <w:ind w:left="1800"/>
      </w:pPr>
      <w:r>
        <w:t>(6) {letter, varsity letter} [oewn-06719443-n]: an award earned by participation in a school sport</w:t>
      </w:r>
    </w:p>
    <w:p>
      <w:pPr>
        <w:ind w:left="1800"/>
      </w:pPr>
      <w:r>
        <w:t>(6) {decoration, laurel wreath, medal, medallion, palm, ribbon} [oewn-06719615-n]: an award for winning a championship or commemorating some other event</w:t>
      </w:r>
    </w:p>
    <w:p>
      <w:pPr>
        <w:ind w:left="2100"/>
      </w:pPr>
      <w:r>
        <w:t>(7) {Medal of Honor, Congressional Medal of Honor} [oewn-06720117-n]: the highest U.S. military decoration awarded for bravery and valor in action ‘above and beyond the call of duty’</w:t>
      </w:r>
    </w:p>
    <w:p>
      <w:pPr>
        <w:ind w:left="2100"/>
      </w:pPr>
      <w:r>
        <w:t>(7) {Distinguished Service Medal} [oewn-06720321-n]: a United States military decoration for meritorious service in wartime duty of great responsibility</w:t>
      </w:r>
    </w:p>
    <w:p>
      <w:pPr>
        <w:ind w:left="2100"/>
      </w:pPr>
      <w:r>
        <w:t>(7) {Distinguished Service Cross} [oewn-06720494-n]: a United States Army decoration for extraordinary heroism against an armed enemy</w:t>
      </w:r>
    </w:p>
    <w:p>
      <w:pPr>
        <w:ind w:left="2100"/>
      </w:pPr>
      <w:r>
        <w:t>(7) {Navy Cross} [oewn-06720648-n]: a United States Navy decoration for extraordinary heroism against an armed enemy</w:t>
      </w:r>
    </w:p>
    <w:p>
      <w:pPr>
        <w:ind w:left="2100"/>
      </w:pPr>
      <w:r>
        <w:t>(7) {Distinguished Flying Cross} [oewn-06720785-n]: a United States Air Force decoration for heroism while participating in an aerial flight</w:t>
      </w:r>
    </w:p>
    <w:p>
      <w:pPr>
        <w:ind w:left="2100"/>
      </w:pPr>
      <w:r>
        <w:t>(7) {Air Medal} [oewn-06720946-n]: a United States Air Force decoration for meritorious achievement while participating in an aerial flight</w:t>
      </w:r>
    </w:p>
    <w:p>
      <w:pPr>
        <w:ind w:left="2100"/>
      </w:pPr>
      <w:r>
        <w:t>(7) {Silver Star Medal, Silver Star} [oewn-06721106-n]: a United States military decoration for gallantry in action</w:t>
      </w:r>
    </w:p>
    <w:p>
      <w:pPr>
        <w:ind w:left="2100"/>
      </w:pPr>
      <w:r>
        <w:t>(7) {Bronze Star Medal, Bronze Star} [oewn-06721243-n]: a United States military decoration awarded for meritorious service (except in aerial flight)</w:t>
      </w:r>
    </w:p>
    <w:p>
      <w:pPr>
        <w:ind w:left="2100"/>
      </w:pPr>
      <w:r>
        <w:t>(7) {Order of the Purple Heart, Purple Heart} [oewn-06721414-n]: a United States military decoration awarded to any member of the armed forces who is wounded in action</w:t>
      </w:r>
    </w:p>
    <w:p>
      <w:pPr>
        <w:ind w:left="2100"/>
      </w:pPr>
      <w:r>
        <w:t>(7) {Oak Leaf Cluster} [oewn-06721603-n]: a United States military decoration consisting of bronze or silver oak leaves and acorns awarded to anyone who has won a given medal before</w:t>
      </w:r>
    </w:p>
    <w:p>
      <w:pPr>
        <w:ind w:left="2100"/>
      </w:pPr>
      <w:r>
        <w:t>(7) {Victoria Cross} [oewn-06721805-n]: a British military decoration for gallantry</w:t>
      </w:r>
    </w:p>
    <w:p>
      <w:pPr>
        <w:ind w:left="2100"/>
      </w:pPr>
      <w:r>
        <w:t>(7) {Distinguished Conduct Medal} [oewn-06721909-n]: a British military decoration for distinguished conduct in the field</w:t>
      </w:r>
    </w:p>
    <w:p>
      <w:pPr>
        <w:ind w:left="2100"/>
      </w:pPr>
      <w:r>
        <w:t>(7) {Distinguished Service Order} [oewn-06722051-n]: a British military decoration for special service in action</w:t>
      </w:r>
    </w:p>
    <w:p>
      <w:pPr>
        <w:ind w:left="2100"/>
      </w:pPr>
      <w:r>
        <w:t>(7) {Croix de Guerre} [oewn-06722184-n]: a French military decoration for gallantry</w:t>
      </w:r>
    </w:p>
    <w:p>
      <w:pPr>
        <w:ind w:left="2100"/>
      </w:pPr>
      <w:r>
        <w:t>(7) {Medaille Militaire} [oewn-06722288-n]: a French military decoration</w:t>
      </w:r>
    </w:p>
    <w:p>
      <w:pPr>
        <w:ind w:left="1800"/>
      </w:pPr>
      <w:r>
        <w:t>(6) {trophy} [oewn-06722381-n]: an award for success in war or hunting</w:t>
      </w:r>
    </w:p>
    <w:p>
      <w:pPr>
        <w:ind w:left="1800"/>
      </w:pPr>
      <w:r>
        <w:t>(6) {Emmy} [oewn-07283308-n]: an annual award by the Academy of Television Arts and Sciences for outstanding achievements in television</w:t>
      </w:r>
    </w:p>
    <w:p>
      <w:pPr>
        <w:ind w:left="1800"/>
      </w:pPr>
      <w:r>
        <w:t>(6) {Nobel prize} [oewn-07283464-n]: an annual award for outstanding contributions to chemistry or physics or physiology and medicine or literature or economics or peace</w:t>
      </w:r>
    </w:p>
    <w:p>
      <w:pPr>
        <w:ind w:left="1800"/>
      </w:pPr>
      <w:r>
        <w:t>(6) {Academy Award, Oscar} [oewn-07283672-n]: an annual award by the Academy of Motion Picture Arts and Sciences for achievements in motion picture production and performance</w:t>
      </w:r>
    </w:p>
    <w:p>
      <w:pPr>
        <w:ind w:left="1800"/>
      </w:pPr>
      <w:r>
        <w:t>(6) {Prix de Rome} [oewn-07283868-n]: an annual prize awarded by the French government in a competition of painters and artists and sculptors and musicians and architects; the winner in each category receives support for a period of study in Rome</w:t>
      </w:r>
    </w:p>
    <w:p>
      <w:pPr>
        <w:ind w:left="1800"/>
      </w:pPr>
      <w:r>
        <w:t>(6) {Prix Goncourt} [oewn-07284135-n]: an award given annually for contributions to French literature</w:t>
      </w:r>
    </w:p>
    <w:p>
      <w:pPr>
        <w:ind w:left="1800"/>
      </w:pPr>
      <w:r>
        <w:t>(6) {trophy, prize} [oewn-04495252-n]: something given as a token of victory</w:t>
      </w:r>
    </w:p>
    <w:p>
      <w:pPr>
        <w:ind w:left="2100"/>
      </w:pPr>
      <w:r>
        <w:t>(7) {apple of discord} [oewn-02732289-n]: (classical mythology) a golden apple thrown into a banquet of the gods by Eris (goddess of discord — who had not been invited); the apple had ‘for the fairest’ written on it and Hera and Athena and Aphrodite all claimed it; when Paris (prince of Troy) awarded it to Aphrodite it began a chain of events that led to the Trojan War</w:t>
      </w:r>
    </w:p>
    <w:p>
      <w:pPr>
        <w:ind w:left="2100"/>
      </w:pPr>
      <w:r>
        <w:t>(7) {booby prize} [oewn-02873326-n]: a prize given to one who finishes last in a contest</w:t>
      </w:r>
    </w:p>
    <w:p>
      <w:pPr>
        <w:ind w:left="2400"/>
      </w:pPr>
      <w:r>
        <w:t>(8) {wooden spoon} [oewn-04605337-n]: a booby prize consisting of a spoon made of wood</w:t>
      </w:r>
    </w:p>
    <w:p>
      <w:pPr>
        <w:ind w:left="2100"/>
      </w:pPr>
      <w:r>
        <w:t>(7) {bronze medal} [oewn-02909579-n]: a trophy made of bronze (or having the appearance of bronze) that is usually awarded for winning third place in a competition</w:t>
      </w:r>
    </w:p>
    <w:p>
      <w:pPr>
        <w:ind w:left="2100"/>
      </w:pPr>
      <w:r>
        <w:t>(7) {cup, loving cup} [oewn-03152567-n]: a large metal vessel with two handles that is awarded as a trophy to the winner of a competition</w:t>
      </w:r>
    </w:p>
    <w:p>
      <w:pPr>
        <w:ind w:left="2400"/>
      </w:pPr>
      <w:r>
        <w:t>(8) {Davis Cup} [oewn-03169475-n]: cup awarded for the annual international team tennis competition</w:t>
      </w:r>
    </w:p>
    <w:p>
      <w:pPr>
        <w:ind w:left="2100"/>
      </w:pPr>
      <w:r>
        <w:t>(7) {gold medal} [oewn-03449875-n]: a trophy made of gold (or having the appearance of gold) that is usually awarded for winning first place in a competition</w:t>
      </w:r>
    </w:p>
    <w:p>
      <w:pPr>
        <w:ind w:left="2100"/>
      </w:pPr>
      <w:r>
        <w:t>(7) {silver medal, silver} [oewn-04227590-n]: a trophy made of silver (or having the appearance of silver) that is usually awarded for winning second place in a competition</w:t>
      </w:r>
    </w:p>
    <w:p>
      <w:pPr>
        <w:ind w:left="1500"/>
      </w:pPr>
      <w:r>
        <w:t>(5) {mark, stigma, brand, stain} [oewn-06807523-n]: a symbol of disgrace or infamy</w:t>
      </w:r>
    </w:p>
    <w:p>
      <w:pPr>
        <w:ind w:left="1800"/>
      </w:pPr>
      <w:r>
        <w:t>(6) {demerit} [oewn-06807837-n]: a mark against a person for misconduct or failure; usually given in school or armed forces</w:t>
      </w:r>
    </w:p>
    <w:p>
      <w:pPr>
        <w:ind w:left="1800"/>
      </w:pPr>
      <w:r>
        <w:t>(6) {cloven hoof, cloven foot} [oewn-06808514-n]: the mark of Satan</w:t>
      </w:r>
    </w:p>
    <w:p>
      <w:pPr>
        <w:ind w:left="1500"/>
      </w:pPr>
      <w:r>
        <w:t>(5) {token, item} [oewn-06808603-n]: an individual instance of a type of symbol</w:t>
      </w:r>
    </w:p>
    <w:p>
      <w:pPr>
        <w:ind w:left="1800"/>
      </w:pPr>
      <w:r>
        <w:t>(6) {postage, postage stamp, stamp} [oewn-06808977-n]: a small adhesive token stuck on a letter or package to indicate that postal fees have been paid</w:t>
      </w:r>
    </w:p>
    <w:p>
      <w:pPr>
        <w:ind w:left="1800"/>
      </w:pPr>
      <w:r>
        <w:t>(6) {trading stamp} [oewn-06809191-n]: a token resembling a stamp given by a retailer to a buyer; the token is redeemable for articles on a special list</w:t>
      </w:r>
    </w:p>
    <w:p>
      <w:pPr>
        <w:ind w:left="1500"/>
      </w:pPr>
      <w:r>
        <w:t>(5) {type} [oewn-06808825-n]: all of the tokens of the same symbol</w:t>
      </w:r>
    </w:p>
    <w:p>
      <w:pPr>
        <w:ind w:left="1500"/>
      </w:pPr>
      <w:r>
        <w:t>(5) {nose} [oewn-06819914-n]: a symbol of inquisitiveness</w:t>
      </w:r>
    </w:p>
    <w:p>
      <w:pPr>
        <w:ind w:left="1500"/>
      </w:pPr>
      <w:r>
        <w:t>(5) {numeral, number} [oewn-06820056-n]: a symbol used to represent a number</w:t>
      </w:r>
    </w:p>
    <w:p>
      <w:pPr>
        <w:ind w:left="1800"/>
      </w:pPr>
      <w:r>
        <w:t>(6) {Arabic numeral, Hindu numeral, Hindu-Arabic numeral} [oewn-06820359-n]: one of the symbols 1, 2, 3, 4, 5, 6, 7, 8, 9, 0</w:t>
      </w:r>
    </w:p>
    <w:p>
      <w:pPr>
        <w:ind w:left="1800"/>
      </w:pPr>
      <w:r>
        <w:t>(6) {Roman numeral} [oewn-06820515-n]: a symbol in the old Roman notation; I,V,X,L,C,D,M represent 1, 5, 10, 50, 100, 500, 1000 respectively in Arabic notation</w:t>
      </w:r>
    </w:p>
    <w:p>
      <w:pPr>
        <w:ind w:left="1800"/>
      </w:pPr>
      <w:r>
        <w:t>(6) {antilogarithm, antilog} [oewn-06825652-n]: the number of which a given number is the logarithm</w:t>
      </w:r>
    </w:p>
    <w:p>
      <w:pPr>
        <w:ind w:left="1500"/>
      </w:pPr>
      <w:r>
        <w:t>(5) {symbolism} [oewn-06820707-n]: a system of symbols and symbolic representations</w:t>
      </w:r>
    </w:p>
    <w:p>
      <w:pPr>
        <w:ind w:left="1500"/>
      </w:pPr>
      <w:r>
        <w:t>(5) {lingam} [oewn-06821266-n]: the Hindu phallic symbol of Siva</w:t>
      </w:r>
    </w:p>
    <w:p>
      <w:pPr>
        <w:ind w:left="1500"/>
      </w:pPr>
      <w:r>
        <w:t>(5) {pound, pound sign} [oewn-06822614-n]: a symbol for a unit of currency (especially for the pound sterling in Great Britain)</w:t>
      </w:r>
    </w:p>
    <w:p>
      <w:pPr>
        <w:ind w:left="1500"/>
      </w:pPr>
      <w:r>
        <w:t>(5) {written symbol, printed symbol} [oewn-06830481-n]: a written or printed symbol</w:t>
      </w:r>
    </w:p>
    <w:p>
      <w:pPr>
        <w:ind w:left="1800"/>
      </w:pPr>
      <w:r>
        <w:t>(6) {mark} [oewn-06830640-n]: a written or printed symbol (as for punctuation)</w:t>
      </w:r>
    </w:p>
    <w:p>
      <w:pPr>
        <w:ind w:left="2100"/>
      </w:pPr>
      <w:r>
        <w:t>(7) {arrow, pointer} [oewn-06830979-n]: a mark to indicate a direction or relation</w:t>
      </w:r>
    </w:p>
    <w:p>
      <w:pPr>
        <w:ind w:left="2100"/>
      </w:pPr>
      <w:r>
        <w:t>(7) {broad arrow} [oewn-06831175-n]: a mark shaped like an arrowhead; used to mark convicts' clothing</w:t>
      </w:r>
    </w:p>
    <w:p>
      <w:pPr>
        <w:ind w:left="2100"/>
      </w:pPr>
      <w:r>
        <w:t>(7) {call mark, call number, pressmark} [oewn-06831297-n]: a mark consisting of characters written on a book; used to indicate shelf location</w:t>
      </w:r>
    </w:p>
    <w:p>
      <w:pPr>
        <w:ind w:left="2100"/>
      </w:pPr>
      <w:r>
        <w:t>(7) {caret} [oewn-06831461-n]: a mark used by an author or editor to indicate where something is to be inserted into a text</w:t>
      </w:r>
    </w:p>
    <w:p>
      <w:pPr>
        <w:ind w:left="2100"/>
      </w:pPr>
      <w:r>
        <w:t>(7) {check mark, check, tick} [oewn-06831605-n]: a mark indicating that something has been noted or completed etc.</w:t>
      </w:r>
    </w:p>
    <w:p>
      <w:pPr>
        <w:ind w:left="2100"/>
      </w:pPr>
      <w:r>
        <w:t>(7) {diacritical mark, diacritic} [oewn-06833830-n]: a mark added to a letter to indicate a special pronunciation</w:t>
      </w:r>
    </w:p>
    <w:p>
      <w:pPr>
        <w:ind w:left="2400"/>
      </w:pPr>
      <w:r>
        <w:t>(8) {accent, accent mark} [oewn-06835082-n]: a diacritical mark used to indicate stress or placed above a vowel to indicate a special pronunciation</w:t>
      </w:r>
    </w:p>
    <w:p>
      <w:pPr>
        <w:ind w:left="2700"/>
      </w:pPr>
      <w:r>
        <w:t>(9) {stress mark} [oewn-06835360-n]: a mark indicating the stress on a syllable</w:t>
      </w:r>
    </w:p>
    <w:p>
      <w:pPr>
        <w:ind w:left="2700"/>
      </w:pPr>
      <w:r>
        <w:t>(9) {acute accent, acute, ague} [oewn-06835460-n]: a mark placed above a vowel to indicate pronunciation</w:t>
      </w:r>
    </w:p>
    <w:p>
      <w:pPr>
        <w:ind w:left="2700"/>
      </w:pPr>
      <w:r>
        <w:t>(9) {grave accent, grave} [oewn-06835587-n]: a mark (‘) placed above a vowel to indicate pronunciation</w:t>
      </w:r>
    </w:p>
    <w:p>
      <w:pPr>
        <w:ind w:left="2700"/>
      </w:pPr>
      <w:r>
        <w:t>(9) {double acute accent, Hungarumlaut} [oewn-92461614-n]: a diacritic mark of the Latin script, used primarily in written Hungarian.</w:t>
      </w:r>
    </w:p>
    <w:p>
      <w:pPr>
        <w:ind w:left="2400"/>
      </w:pPr>
      <w:r>
        <w:t>(8) {breve} [oewn-06835711-n]: a diacritical mark (U-shaped) placed over a vowel to indicate a short sound</w:t>
      </w:r>
    </w:p>
    <w:p>
      <w:pPr>
        <w:ind w:left="2400"/>
      </w:pPr>
      <w:r>
        <w:t>(8) {cedilla} [oewn-06835838-n]: a diacritical mark (,) placed below the letter c to indicate that it is pronounced as an s</w:t>
      </w:r>
    </w:p>
    <w:p>
      <w:pPr>
        <w:ind w:left="2400"/>
      </w:pPr>
      <w:r>
        <w:t>(8) {circumflex} [oewn-06835982-n]: a diacritical mark (^) placed above a vowel in some languages to indicate a special phonetic quality</w:t>
      </w:r>
    </w:p>
    <w:p>
      <w:pPr>
        <w:ind w:left="2400"/>
      </w:pPr>
      <w:r>
        <w:t>(8) {hacek, wedge} [oewn-06836139-n]: a diacritical mark (an inverted circumflex) placed above certain letters (such as the letter c) to indicate pronunciation</w:t>
      </w:r>
    </w:p>
    <w:p>
      <w:pPr>
        <w:ind w:left="2400"/>
      </w:pPr>
      <w:r>
        <w:t>(8) {macron} [oewn-06836320-n]: a diacritical mark (-) placed above a vowel to indicate a long sound</w:t>
      </w:r>
    </w:p>
    <w:p>
      <w:pPr>
        <w:ind w:left="2400"/>
      </w:pPr>
      <w:r>
        <w:t>(8) {tilde} [oewn-06836441-n]: a diacritical mark (~) placed over the letter n in Spanish to indicate a palatal nasal sound or over a vowel in Portuguese to indicate nasalization</w:t>
      </w:r>
    </w:p>
    <w:p>
      <w:pPr>
        <w:ind w:left="2400"/>
      </w:pPr>
      <w:r>
        <w:t>(8) {umlaut} [oewn-06836640-n]: a diacritical mark (two dots) placed over a vowel to indicate a change in sound in some languages</w:t>
      </w:r>
    </w:p>
    <w:p>
      <w:pPr>
        <w:ind w:left="2400"/>
      </w:pPr>
      <w:r>
        <w:t>(8) {dieresis, diaeresis} [oewn-06836790-n]: a diacritical mark (two dots) placed over a vowel to indicate that it does not form a diphthong with an adjacent vowel</w:t>
      </w:r>
    </w:p>
    <w:p>
      <w:pPr>
        <w:ind w:left="2100"/>
      </w:pPr>
      <w:r>
        <w:t>(7) {ditto mark, ditto} [oewn-06834163-n]: a mark used to indicate the word above it should be repeated</w:t>
      </w:r>
    </w:p>
    <w:p>
      <w:pPr>
        <w:ind w:left="2100"/>
      </w:pPr>
      <w:r>
        <w:t>(7) {dollar mark, dollar sign} [oewn-06834306-n]: a mark ($) written before a number to indicate that it stands for the number of dollars</w:t>
      </w:r>
    </w:p>
    <w:p>
      <w:pPr>
        <w:ind w:left="2100"/>
      </w:pPr>
      <w:r>
        <w:t>(7) {point, head} [oewn-06834918-n]: a V-shaped mark at one end of an arrow pointer</w:t>
      </w:r>
    </w:p>
    <w:p>
      <w:pPr>
        <w:ind w:left="2100"/>
      </w:pPr>
      <w:r>
        <w:t>(7) {punctuation, punctuation mark} [oewn-06854415-n]: the marks used to clarify meaning by indicating separation of words into sentences and clauses and phrases</w:t>
      </w:r>
    </w:p>
    <w:p>
      <w:pPr>
        <w:ind w:left="2400"/>
      </w:pPr>
      <w:r>
        <w:t>(8) {ampersand} [oewn-06854923-n]: a punctuation mark (‘&amp;’) used to represent conjunction (and)</w:t>
      </w:r>
    </w:p>
    <w:p>
      <w:pPr>
        <w:ind w:left="2400"/>
      </w:pPr>
      <w:r>
        <w:t>(8) {apostrophe} [oewn-06855037-n]: the mark (‘'’) used to indicate the omission of one or more letters from a printed word</w:t>
      </w:r>
    </w:p>
    <w:p>
      <w:pPr>
        <w:ind w:left="2400"/>
      </w:pPr>
      <w:r>
        <w:t>(8) {brace} [oewn-06855215-n]: either of two punctuation marks (‘{’ or ‘}’) used to enclose textual material</w:t>
      </w:r>
    </w:p>
    <w:p>
      <w:pPr>
        <w:ind w:left="2400"/>
      </w:pPr>
      <w:r>
        <w:t>(8) {bracket, square bracket} [oewn-06855340-n]: either of two punctuation marks (‘[’ or ‘]’) used to enclose textual material</w:t>
      </w:r>
    </w:p>
    <w:p>
      <w:pPr>
        <w:ind w:left="2400"/>
      </w:pPr>
      <w:r>
        <w:t>(8) {bracket, angle bracket} [oewn-06855502-n]: either of two punctuation marks (‘&lt;’ or ‘&gt;’) used in computer programming and sometimes used to enclose textual material</w:t>
      </w:r>
    </w:p>
    <w:p>
      <w:pPr>
        <w:ind w:left="2400"/>
      </w:pPr>
      <w:r>
        <w:t>(8) {colon} [oewn-06855710-n]: a punctuation mark (‘:’) used after a word introducing a series or an example or an explanation (or after the salutation of a business letter)</w:t>
      </w:r>
    </w:p>
    <w:p>
      <w:pPr>
        <w:ind w:left="2400"/>
      </w:pPr>
      <w:r>
        <w:t>(8) {comma} [oewn-06855902-n]: a punctuation mark (‘,’) used to indicate the separation of elements within the grammatical structure of a sentence</w:t>
      </w:r>
    </w:p>
    <w:p>
      <w:pPr>
        <w:ind w:left="2400"/>
      </w:pPr>
      <w:r>
        <w:t>(8) {exclamation mark, exclamation point} [oewn-06856067-n]: a punctuation mark (‘!’) used after an exclamation</w:t>
      </w:r>
    </w:p>
    <w:p>
      <w:pPr>
        <w:ind w:left="2400"/>
      </w:pPr>
      <w:r>
        <w:t>(8) {hyphen, dash} [oewn-06856198-n]: a punctuation mark (‘-’) used between parts of a compound word or between the syllables of a word when the word is divided at the end of a line of text</w:t>
      </w:r>
    </w:p>
    <w:p>
      <w:pPr>
        <w:ind w:left="2700"/>
      </w:pPr>
      <w:r>
        <w:t>(9) {en dash} [oewn-92460873-n]: a dash that is one-half the length of an em dash.</w:t>
      </w:r>
    </w:p>
    <w:p>
      <w:pPr>
        <w:ind w:left="2400"/>
      </w:pPr>
      <w:r>
        <w:t>(8) {parenthesis} [oewn-06856443-n]: either of two punctuation marks ‘(’ or ‘)’ used to enclose textual material</w:t>
      </w:r>
    </w:p>
    <w:p>
      <w:pPr>
        <w:ind w:left="2400"/>
      </w:pPr>
      <w:r>
        <w:t>(8) {period, point, full stop, stop, full point} [oewn-06856570-n]: a punctuation mark (‘.’) placed at the end of a declarative sentence to indicate a full stop or after abbreviations</w:t>
      </w:r>
    </w:p>
    <w:p>
      <w:pPr>
        <w:ind w:left="2700"/>
      </w:pPr>
      <w:r>
        <w:t>(9) {suspension point} [oewn-06856888-n]: (usually plural) one of a series of points (‘…’) indicating that something has been omitted or that the sentence is incomplete</w:t>
      </w:r>
    </w:p>
    <w:p>
      <w:pPr>
        <w:ind w:left="2400"/>
      </w:pPr>
      <w:r>
        <w:t>(8) {question mark, interrogation point} [oewn-06857090-n]: a punctuation mark (‘?’) placed at the end of a sentence to indicate a question</w:t>
      </w:r>
    </w:p>
    <w:p>
      <w:pPr>
        <w:ind w:left="2400"/>
      </w:pPr>
      <w:r>
        <w:t>(8) {quotation mark, quote, inverted comma} [oewn-06857249-n]: a punctuation mark used to attribute the enclosed text to someone else</w:t>
      </w:r>
    </w:p>
    <w:p>
      <w:pPr>
        <w:ind w:left="2700"/>
      </w:pPr>
      <w:r>
        <w:t>(9) {single quote} [oewn-06857477-n]: a single quotation mark</w:t>
      </w:r>
    </w:p>
    <w:p>
      <w:pPr>
        <w:ind w:left="2700"/>
      </w:pPr>
      <w:r>
        <w:t>(9) {double quotes} [oewn-06857559-n]: a pair of quotation marks</w:t>
      </w:r>
    </w:p>
    <w:p>
      <w:pPr>
        <w:ind w:left="2700"/>
      </w:pPr>
      <w:r>
        <w:t>(9) {scare quote} [oewn-06857644-n]: the use of quotation marks to indicate that it is not the authors preferred terminology</w:t>
      </w:r>
    </w:p>
    <w:p>
      <w:pPr>
        <w:ind w:left="2400"/>
      </w:pPr>
      <w:r>
        <w:t>(8) {semicolon} [oewn-06857789-n]: a punctuation mark (‘;’) used to connect independent clauses; indicates a closer relation than does a period</w:t>
      </w:r>
    </w:p>
    <w:p>
      <w:pPr>
        <w:ind w:left="2400"/>
      </w:pPr>
      <w:r>
        <w:t>(8) {solidus, slash, virgule, diagonal, stroke, separatrix} [oewn-06857953-n]: a punctuation mark (‘/’) used to separate related items of information</w:t>
      </w:r>
    </w:p>
    <w:p>
      <w:pPr>
        <w:ind w:left="2400"/>
      </w:pPr>
      <w:r>
        <w:t>(8) {swung dash} [oewn-06858126-n]: a punctuation mark (‘⁓’) used in text to indicate the omission of a word</w:t>
      </w:r>
    </w:p>
    <w:p>
      <w:pPr>
        <w:ind w:left="1800"/>
      </w:pPr>
      <w:r>
        <w:t>(6) {character, graph, grapheme, graphic symbol} [oewn-06831828-n]: a written symbol that is used to represent speech</w:t>
      </w:r>
    </w:p>
    <w:p>
      <w:pPr>
        <w:ind w:left="2100"/>
      </w:pPr>
      <w:r>
        <w:t>(7) {allograph} [oewn-06832423-n]: a variant form of a grapheme, as ‘m’ or ‘M’ or a handwritten version of that grapheme</w:t>
      </w:r>
    </w:p>
    <w:p>
      <w:pPr>
        <w:ind w:left="2100"/>
      </w:pPr>
      <w:r>
        <w:t>(7) {check character} [oewn-06832690-n]: a character that is added to the end of a block of transmitted data and used to check the accuracy of the transmission</w:t>
      </w:r>
    </w:p>
    <w:p>
      <w:pPr>
        <w:ind w:left="2100"/>
      </w:pPr>
      <w:r>
        <w:t>(7) {superscript, superior} [oewn-06832889-n]: a character or symbol set or printed or written above and immediately to one side of another character</w:t>
      </w:r>
    </w:p>
    <w:p>
      <w:pPr>
        <w:ind w:left="2100"/>
      </w:pPr>
      <w:r>
        <w:t>(7) {subscript, inferior} [oewn-06833078-n]: a character or symbol set or printed or written beneath or slightly below and to the side of another character</w:t>
      </w:r>
    </w:p>
    <w:p>
      <w:pPr>
        <w:ind w:left="2100"/>
      </w:pPr>
      <w:r>
        <w:t>(7) {ASCII character} [oewn-06833291-n]: any member of the standard code for representing characters by binary numbers</w:t>
      </w:r>
    </w:p>
    <w:p>
      <w:pPr>
        <w:ind w:left="2400"/>
      </w:pPr>
      <w:r>
        <w:t>(8) {control character, ASCII control character} [oewn-06833467-n]: ASCII characters to indicate carriage return or tab or backspace; typed by depressing a key and the control key at the same time</w:t>
      </w:r>
    </w:p>
    <w:p>
      <w:pPr>
        <w:ind w:left="2700"/>
      </w:pPr>
      <w:r>
        <w:t>(9) {backspace character} [oewn-06833703-n]: a control character that indicates moving a space to the left</w:t>
      </w:r>
    </w:p>
    <w:p>
      <w:pPr>
        <w:ind w:left="2100"/>
      </w:pPr>
      <w:r>
        <w:t>(7) {ligature} [oewn-06836975-n]: character consisting of two or more letters combined into one</w:t>
      </w:r>
    </w:p>
    <w:p>
      <w:pPr>
        <w:ind w:left="2100"/>
      </w:pPr>
      <w:r>
        <w:t>(7) {capital, capital letter, uppercase, upper-case letter, majuscule} [oewn-06837277-n]: one of the large alphabetic characters used as the first letter in writing or printing proper names and sometimes for emphasis</w:t>
      </w:r>
    </w:p>
    <w:p>
      <w:pPr>
        <w:ind w:left="2400"/>
      </w:pPr>
      <w:r>
        <w:t>(8) {small capital, small cap} [oewn-06838005-n]: a character having the form of an upper-case letter but the same height as lower-case letters</w:t>
      </w:r>
    </w:p>
    <w:p>
      <w:pPr>
        <w:ind w:left="2100"/>
      </w:pPr>
      <w:r>
        <w:t>(7) {small letter, lowercase, lower-case letter, minuscule} [oewn-06837807-n]: the characters that were once kept in bottom half of a compositor's type case</w:t>
      </w:r>
    </w:p>
    <w:p>
      <w:pPr>
        <w:ind w:left="2100"/>
      </w:pPr>
      <w:r>
        <w:t>(7) {type} [oewn-06838170-n]: printed characters</w:t>
      </w:r>
    </w:p>
    <w:p>
      <w:pPr>
        <w:ind w:left="2400"/>
      </w:pPr>
      <w:r>
        <w:t>(8) {type family} [oewn-06838323-n]: a complete set of type suitable for printing text</w:t>
      </w:r>
    </w:p>
    <w:p>
      <w:pPr>
        <w:ind w:left="2400"/>
      </w:pPr>
      <w:r>
        <w:t>(8) {font, fount, typeface, face, case} [oewn-06838449-n]: a specific size and style of type within a type family</w:t>
      </w:r>
    </w:p>
    <w:p>
      <w:pPr>
        <w:ind w:left="2700"/>
      </w:pPr>
      <w:r>
        <w:t>(9) {unicameral script} [oewn-06838786-n]: a script with a single case</w:t>
      </w:r>
    </w:p>
    <w:p>
      <w:pPr>
        <w:ind w:left="2700"/>
      </w:pPr>
      <w:r>
        <w:t>(9) {bicameral script} [oewn-06838913-n]: a script having two distinct cases</w:t>
      </w:r>
    </w:p>
    <w:p>
      <w:pPr>
        <w:ind w:left="2700"/>
      </w:pPr>
      <w:r>
        <w:t>(9) {typewriter font, constant-width font, fixed-width font, monospaced font} [oewn-06839046-n]: a typeface is which each character is given the same width (as by a typewriter)</w:t>
      </w:r>
    </w:p>
    <w:p>
      <w:pPr>
        <w:ind w:left="2700"/>
      </w:pPr>
      <w:r>
        <w:t>(9) {proportional font} [oewn-06839264-n]: any font whose different characters have different widths</w:t>
      </w:r>
    </w:p>
    <w:p>
      <w:pPr>
        <w:ind w:left="3000"/>
      </w:pPr>
      <w:r>
        <w:t>(10) {modern, modern font, Bodoni, Bodoni font} [oewn-06839776-n]: a typeface (based on an 18th century design by Gianbattista Bodoni) distinguished by regular shape and hairline serifs and heavy downstrokes</w:t>
      </w:r>
    </w:p>
    <w:p>
      <w:pPr>
        <w:ind w:left="3000"/>
      </w:pPr>
      <w:r>
        <w:t>(10) {old style, old style font} [oewn-06840024-n]: a typeface (based on an 18th century design) distinguished by irregularity and slanted ascender serifs and little contrast between light and heavy strokes</w:t>
      </w:r>
    </w:p>
    <w:p>
      <w:pPr>
        <w:ind w:left="3000"/>
      </w:pPr>
      <w:r>
        <w:t>(10) {roman, roman type, roman letters, roman print} [oewn-06840553-n]: a typeface used in ancient Roman inscriptions</w:t>
      </w:r>
    </w:p>
    <w:p>
      <w:pPr>
        <w:ind w:left="2700"/>
      </w:pPr>
      <w:r>
        <w:t>(9) {font cartridge, cartridge font} [oewn-06839457-n]: any font that is contained in a cartridge that can be plugged into a computer printer</w:t>
      </w:r>
    </w:p>
    <w:p>
      <w:pPr>
        <w:ind w:left="2700"/>
      </w:pPr>
      <w:r>
        <w:t>(9) {Gothic, black letter} [oewn-06839639-n]: a heavy typeface in use from 15th to 18th centuries</w:t>
      </w:r>
    </w:p>
    <w:p>
      <w:pPr>
        <w:ind w:left="2700"/>
      </w:pPr>
      <w:r>
        <w:t>(9) {boldface, bold face, bold} [oewn-06840269-n]: a typeface with thick heavy lines</w:t>
      </w:r>
    </w:p>
    <w:p>
      <w:pPr>
        <w:ind w:left="2700"/>
      </w:pPr>
      <w:r>
        <w:t>(9) {italic} [oewn-06840394-n]: a typeface with letters slanting upward to the right</w:t>
      </w:r>
    </w:p>
    <w:p>
      <w:pPr>
        <w:ind w:left="2700"/>
      </w:pPr>
      <w:r>
        <w:t>(9) {screen font, raster font} [oewn-06840729-n]: the font that is displayed on a computer screen</w:t>
      </w:r>
    </w:p>
    <w:p>
      <w:pPr>
        <w:ind w:left="2700"/>
      </w:pPr>
      <w:r>
        <w:t>(9) {sans serif, Helvetica} [oewn-06840997-n]: a typeface in which characters have no serifs</w:t>
      </w:r>
    </w:p>
    <w:p>
      <w:pPr>
        <w:ind w:left="2100"/>
      </w:pPr>
      <w:r>
        <w:t>(7) {percent sign, percentage sign} [oewn-06841249-n]: a sign (‘%’) used to indicate that the number preceding it should be understood as a proportion multiplied by 100</w:t>
      </w:r>
    </w:p>
    <w:p>
      <w:pPr>
        <w:ind w:left="2100"/>
      </w:pPr>
      <w:r>
        <w:t>(7) {asterisk, star} [oewn-06841439-n]: a star-shaped character * used in printing</w:t>
      </w:r>
    </w:p>
    <w:p>
      <w:pPr>
        <w:ind w:left="2100"/>
      </w:pPr>
      <w:r>
        <w:t>(7) {dagger, obelisk} [oewn-06841579-n]: a character used in printing to indicate a second cross reference or footnote when the asterisk has already been used</w:t>
      </w:r>
    </w:p>
    <w:p>
      <w:pPr>
        <w:ind w:left="2100"/>
      </w:pPr>
      <w:r>
        <w:t>(7) {double dagger, double obelisk, diesis} [oewn-06841712-n]: a character used in printing to indicate a third cross reference or footnote after the asterisk and the dagger have been used</w:t>
      </w:r>
    </w:p>
    <w:p>
      <w:pPr>
        <w:ind w:left="2100"/>
      </w:pPr>
      <w:r>
        <w:t>(7) {letter, letter of the alphabet, alphabetic character} [oewn-06841868-n]: the conventional characters of the alphabet used to represent speech</w:t>
      </w:r>
    </w:p>
    <w:p>
      <w:pPr>
        <w:ind w:left="2400"/>
      </w:pPr>
      <w:r>
        <w:t>(8) {ascender} [oewn-06843611-n]: a lowercase letter that has a part extending above other lowercase letters</w:t>
      </w:r>
    </w:p>
    <w:p>
      <w:pPr>
        <w:ind w:left="2400"/>
      </w:pPr>
      <w:r>
        <w:t>(8) {descender} [oewn-06843758-n]: a lowercase letter that has a part extending below other lowercase letters</w:t>
      </w:r>
    </w:p>
    <w:p>
      <w:pPr>
        <w:ind w:left="2400"/>
      </w:pPr>
      <w:r>
        <w:t>(8) {digraph, digram} [oewn-06843888-n]: two successive letters (especially two letters used to represent a single sound: ‘sh’ in ‘shoe’)</w:t>
      </w:r>
    </w:p>
    <w:p>
      <w:pPr>
        <w:ind w:left="2400"/>
      </w:pPr>
      <w:r>
        <w:t>(8) {initial} [oewn-06844047-n]: the first letter of a word (especially a person's name)</w:t>
      </w:r>
    </w:p>
    <w:p>
      <w:pPr>
        <w:ind w:left="2400"/>
      </w:pPr>
      <w:r>
        <w:t>(8) {A, a} [oewn-06844227-n]: the 1st letter of the Roman alphabet</w:t>
      </w:r>
    </w:p>
    <w:p>
      <w:pPr>
        <w:ind w:left="2400"/>
      </w:pPr>
      <w:r>
        <w:t>(8) {B, b} [oewn-06844334-n]: the 2nd letter of the Roman alphabet</w:t>
      </w:r>
    </w:p>
    <w:p>
      <w:pPr>
        <w:ind w:left="2400"/>
      </w:pPr>
      <w:r>
        <w:t>(8) {C, c} [oewn-06844441-n]: the 3rd letter of the Roman alphabet</w:t>
      </w:r>
    </w:p>
    <w:p>
      <w:pPr>
        <w:ind w:left="2400"/>
      </w:pPr>
      <w:r>
        <w:t>(8) {D, d} [oewn-06844548-n]: the 4th letter of the Roman alphabet</w:t>
      </w:r>
    </w:p>
    <w:p>
      <w:pPr>
        <w:ind w:left="2400"/>
      </w:pPr>
      <w:r>
        <w:t>(8) {E, e} [oewn-06844655-n]: the 5th letter of the Roman alphabet</w:t>
      </w:r>
    </w:p>
    <w:p>
      <w:pPr>
        <w:ind w:left="2400"/>
      </w:pPr>
      <w:r>
        <w:t>(8) {F, f} [oewn-06844762-n]: the 6th letter of the Roman alphabet</w:t>
      </w:r>
    </w:p>
    <w:p>
      <w:pPr>
        <w:ind w:left="2400"/>
      </w:pPr>
      <w:r>
        <w:t>(8) {G, g} [oewn-06844869-n]: the 7th letter of the Roman alphabet</w:t>
      </w:r>
    </w:p>
    <w:p>
      <w:pPr>
        <w:ind w:left="2400"/>
      </w:pPr>
      <w:r>
        <w:t>(8) {H, h} [oewn-06844976-n]: the 8th letter of the Roman alphabet</w:t>
      </w:r>
    </w:p>
    <w:p>
      <w:pPr>
        <w:ind w:left="2400"/>
      </w:pPr>
      <w:r>
        <w:t>(8) {I, i} [oewn-06845083-n]: the 9th letter of the Roman alphabet</w:t>
      </w:r>
    </w:p>
    <w:p>
      <w:pPr>
        <w:ind w:left="2400"/>
      </w:pPr>
      <w:r>
        <w:t>(8) {J, j} [oewn-06845190-n]: the 10th letter of the Roman alphabet</w:t>
      </w:r>
    </w:p>
    <w:p>
      <w:pPr>
        <w:ind w:left="2400"/>
      </w:pPr>
      <w:r>
        <w:t>(8) {K, k} [oewn-06845298-n]: the 11th letter of the Roman alphabet</w:t>
      </w:r>
    </w:p>
    <w:p>
      <w:pPr>
        <w:ind w:left="2400"/>
      </w:pPr>
      <w:r>
        <w:t>(8) {L, l} [oewn-06845406-n]: the 12th letter of the Roman alphabet</w:t>
      </w:r>
    </w:p>
    <w:p>
      <w:pPr>
        <w:ind w:left="2400"/>
      </w:pPr>
      <w:r>
        <w:t>(8) {M, m} [oewn-06845514-n]: the 13th letter of the Roman alphabet</w:t>
      </w:r>
    </w:p>
    <w:p>
      <w:pPr>
        <w:ind w:left="2400"/>
      </w:pPr>
      <w:r>
        <w:t>(8) {N, n} [oewn-06845622-n]: the 14th letter of the Roman alphabet</w:t>
      </w:r>
    </w:p>
    <w:p>
      <w:pPr>
        <w:ind w:left="2400"/>
      </w:pPr>
      <w:r>
        <w:t>(8) {O, o} [oewn-06845730-n]: the 15th letter of the Roman alphabet</w:t>
      </w:r>
    </w:p>
    <w:p>
      <w:pPr>
        <w:ind w:left="2400"/>
      </w:pPr>
      <w:r>
        <w:t>(8) {P, p} [oewn-06845838-n]: the 16th letter of the Roman alphabet</w:t>
      </w:r>
    </w:p>
    <w:p>
      <w:pPr>
        <w:ind w:left="2400"/>
      </w:pPr>
      <w:r>
        <w:t>(8) {Q, q} [oewn-06845946-n]: the 17th letter of the Roman alphabet</w:t>
      </w:r>
    </w:p>
    <w:p>
      <w:pPr>
        <w:ind w:left="2400"/>
      </w:pPr>
      <w:r>
        <w:t>(8) {R, r} [oewn-06846054-n]: the 18th letter of the Roman alphabet</w:t>
      </w:r>
    </w:p>
    <w:p>
      <w:pPr>
        <w:ind w:left="2400"/>
      </w:pPr>
      <w:r>
        <w:t>(8) {S, s} [oewn-06846162-n]: the 19th letter of the Roman alphabet</w:t>
      </w:r>
    </w:p>
    <w:p>
      <w:pPr>
        <w:ind w:left="2400"/>
      </w:pPr>
      <w:r>
        <w:t>(8) {T, t} [oewn-06846270-n]: the 20th letter of the Roman alphabet</w:t>
      </w:r>
    </w:p>
    <w:p>
      <w:pPr>
        <w:ind w:left="2400"/>
      </w:pPr>
      <w:r>
        <w:t>(8) {U, u} [oewn-06846378-n]: the 21st letter of the Roman alphabet</w:t>
      </w:r>
    </w:p>
    <w:p>
      <w:pPr>
        <w:ind w:left="2400"/>
      </w:pPr>
      <w:r>
        <w:t>(8) {V, v} [oewn-06846486-n]: the 22nd letter of the Roman alphabet</w:t>
      </w:r>
    </w:p>
    <w:p>
      <w:pPr>
        <w:ind w:left="2400"/>
      </w:pPr>
      <w:r>
        <w:t>(8) {W, w, double-u} [oewn-06846594-n]: the 23rd letter of the Roman alphabet</w:t>
      </w:r>
    </w:p>
    <w:p>
      <w:pPr>
        <w:ind w:left="2400"/>
      </w:pPr>
      <w:r>
        <w:t>(8) {X, x, ex} [oewn-06846713-n]: the 24th letter of the Roman alphabet</w:t>
      </w:r>
    </w:p>
    <w:p>
      <w:pPr>
        <w:ind w:left="2400"/>
      </w:pPr>
      <w:r>
        <w:t>(8) {Y, y, wye} [oewn-06846826-n]: the 25th letter of the Roman alphabet</w:t>
      </w:r>
    </w:p>
    <w:p>
      <w:pPr>
        <w:ind w:left="2400"/>
      </w:pPr>
      <w:r>
        <w:t>(8) {Z, z, zee, zed, ezed, izzard} [oewn-06846940-n]: the 26th letter of the Roman alphabet</w:t>
      </w:r>
    </w:p>
    <w:p>
      <w:pPr>
        <w:ind w:left="2400"/>
      </w:pPr>
      <w:r>
        <w:t>(8) {alpha} [oewn-06847188-n]: the 1st letter of the Greek alphabet</w:t>
      </w:r>
    </w:p>
    <w:p>
      <w:pPr>
        <w:ind w:left="2400"/>
      </w:pPr>
      <w:r>
        <w:t>(8) {beta} [oewn-06847295-n]: the 2nd letter of the Greek alphabet</w:t>
      </w:r>
    </w:p>
    <w:p>
      <w:pPr>
        <w:ind w:left="2400"/>
      </w:pPr>
      <w:r>
        <w:t>(8) {gamma} [oewn-06847401-n]: the 3rd letter of the Greek alphabet</w:t>
      </w:r>
    </w:p>
    <w:p>
      <w:pPr>
        <w:ind w:left="2400"/>
      </w:pPr>
      <w:r>
        <w:t>(8) {delta} [oewn-06847508-n]: the 4th letter of the Greek alphabet</w:t>
      </w:r>
    </w:p>
    <w:p>
      <w:pPr>
        <w:ind w:left="2400"/>
      </w:pPr>
      <w:r>
        <w:t>(8) {epsilon} [oewn-06847615-n]: the 5th letter of the Greek alphabet</w:t>
      </w:r>
    </w:p>
    <w:p>
      <w:pPr>
        <w:ind w:left="2400"/>
      </w:pPr>
      <w:r>
        <w:t>(8) {zeta} [oewn-06847724-n]: the 6th letter of the Greek alphabet</w:t>
      </w:r>
    </w:p>
    <w:p>
      <w:pPr>
        <w:ind w:left="2400"/>
      </w:pPr>
      <w:r>
        <w:t>(8) {eta} [oewn-06847830-n]: the 7th letter of the Greek alphabet</w:t>
      </w:r>
    </w:p>
    <w:p>
      <w:pPr>
        <w:ind w:left="2400"/>
      </w:pPr>
      <w:r>
        <w:t>(8) {theta} [oewn-06847935-n]: the 8th letter of the Greek alphabet</w:t>
      </w:r>
    </w:p>
    <w:p>
      <w:pPr>
        <w:ind w:left="2400"/>
      </w:pPr>
      <w:r>
        <w:t>(8) {iota} [oewn-06848042-n]: the 9th letter of the Greek alphabet</w:t>
      </w:r>
    </w:p>
    <w:p>
      <w:pPr>
        <w:ind w:left="2400"/>
      </w:pPr>
      <w:r>
        <w:t>(8) {kappa} [oewn-06848148-n]: the 10th letter of the Greek alphabet</w:t>
      </w:r>
    </w:p>
    <w:p>
      <w:pPr>
        <w:ind w:left="2400"/>
      </w:pPr>
      <w:r>
        <w:t>(8) {lambda} [oewn-06848256-n]: the 11th letter of the Greek alphabet</w:t>
      </w:r>
    </w:p>
    <w:p>
      <w:pPr>
        <w:ind w:left="2400"/>
      </w:pPr>
      <w:r>
        <w:t>(8) {mu} [oewn-06848365-n]: the 12th letter of the Greek alphabet</w:t>
      </w:r>
    </w:p>
    <w:p>
      <w:pPr>
        <w:ind w:left="2400"/>
      </w:pPr>
      <w:r>
        <w:t>(8) {nu} [oewn-06848470-n]: the 13th letter of the Greek alphabet</w:t>
      </w:r>
    </w:p>
    <w:p>
      <w:pPr>
        <w:ind w:left="2400"/>
      </w:pPr>
      <w:r>
        <w:t>(8) {xi} [oewn-06848575-n]: the 14th letter of the Greek alphabet</w:t>
      </w:r>
    </w:p>
    <w:p>
      <w:pPr>
        <w:ind w:left="2400"/>
      </w:pPr>
      <w:r>
        <w:t>(8) {omicron} [oewn-06848680-n]: the 15th letter of the Greek alphabet</w:t>
      </w:r>
    </w:p>
    <w:p>
      <w:pPr>
        <w:ind w:left="2400"/>
      </w:pPr>
      <w:r>
        <w:t>(8) {pi} [oewn-06848790-n]: the 16th letter of the Greek alphabet</w:t>
      </w:r>
    </w:p>
    <w:p>
      <w:pPr>
        <w:ind w:left="2400"/>
      </w:pPr>
      <w:r>
        <w:t>(8) {rho} [oewn-06848895-n]: the 17th letter of the Greek alphabet</w:t>
      </w:r>
    </w:p>
    <w:p>
      <w:pPr>
        <w:ind w:left="2400"/>
      </w:pPr>
      <w:r>
        <w:t>(8) {sigma} [oewn-06849001-n]: the 18th letter of the Greek alphabet</w:t>
      </w:r>
    </w:p>
    <w:p>
      <w:pPr>
        <w:ind w:left="2400"/>
      </w:pPr>
      <w:r>
        <w:t>(8) {tau} [oewn-06849109-n]: the 19th letter of the Greek alphabet</w:t>
      </w:r>
    </w:p>
    <w:p>
      <w:pPr>
        <w:ind w:left="2400"/>
      </w:pPr>
      <w:r>
        <w:t>(8) {upsilon} [oewn-06849215-n]: the 20th letter of the Greek alphabet</w:t>
      </w:r>
    </w:p>
    <w:p>
      <w:pPr>
        <w:ind w:left="2400"/>
      </w:pPr>
      <w:r>
        <w:t>(8) {phi} [oewn-06849325-n]: the 21st letter of the Greek alphabet</w:t>
      </w:r>
    </w:p>
    <w:p>
      <w:pPr>
        <w:ind w:left="2400"/>
      </w:pPr>
      <w:r>
        <w:t>(8) {chi, khi} [oewn-06849431-n]: the 22nd letter of the Greek alphabet</w:t>
      </w:r>
    </w:p>
    <w:p>
      <w:pPr>
        <w:ind w:left="2400"/>
      </w:pPr>
      <w:r>
        <w:t>(8) {psi} [oewn-06849543-n]: the 23rd letter of the Greek alphabet</w:t>
      </w:r>
    </w:p>
    <w:p>
      <w:pPr>
        <w:ind w:left="2400"/>
      </w:pPr>
      <w:r>
        <w:t>(8) {omega} [oewn-06849649-n]: the last (24th) letter of the Greek alphabet</w:t>
      </w:r>
    </w:p>
    <w:p>
      <w:pPr>
        <w:ind w:left="2400"/>
      </w:pPr>
      <w:r>
        <w:t>(8) {aleph} [oewn-06849764-n]: the 1st letter of the Hebrew alphabet</w:t>
      </w:r>
    </w:p>
    <w:p>
      <w:pPr>
        <w:ind w:left="2400"/>
      </w:pPr>
      <w:r>
        <w:t>(8) {beth} [oewn-06849872-n]: the 2nd letter of the Hebrew alphabet</w:t>
      </w:r>
    </w:p>
    <w:p>
      <w:pPr>
        <w:ind w:left="2400"/>
      </w:pPr>
      <w:r>
        <w:t>(8) {gimel} [oewn-06849979-n]: the 3rd letter of the Hebrew alphabet</w:t>
      </w:r>
    </w:p>
    <w:p>
      <w:pPr>
        <w:ind w:left="2400"/>
      </w:pPr>
      <w:r>
        <w:t>(8) {daleth} [oewn-06850087-n]: the 4th letter of the Hebrew alphabet</w:t>
      </w:r>
    </w:p>
    <w:p>
      <w:pPr>
        <w:ind w:left="2400"/>
      </w:pPr>
      <w:r>
        <w:t>(8) {he} [oewn-06850196-n]: the 5th letter of the Hebrew alphabet</w:t>
      </w:r>
    </w:p>
    <w:p>
      <w:pPr>
        <w:ind w:left="2400"/>
      </w:pPr>
      <w:r>
        <w:t>(8) {waw} [oewn-06850301-n]: the 6th letter of the Hebrew alphabet</w:t>
      </w:r>
    </w:p>
    <w:p>
      <w:pPr>
        <w:ind w:left="2400"/>
      </w:pPr>
      <w:r>
        <w:t>(8) {zayin} [oewn-06850407-n]: the 7th letter of the Hebrew alphabet</w:t>
      </w:r>
    </w:p>
    <w:p>
      <w:pPr>
        <w:ind w:left="2400"/>
      </w:pPr>
      <w:r>
        <w:t>(8) {heth} [oewn-06850515-n]: the 8th letter of the Hebrew alphabet</w:t>
      </w:r>
    </w:p>
    <w:p>
      <w:pPr>
        <w:ind w:left="2400"/>
      </w:pPr>
      <w:r>
        <w:t>(8) {teth} [oewn-06850622-n]: the 9th letter of the Hebrew alphabet</w:t>
      </w:r>
    </w:p>
    <w:p>
      <w:pPr>
        <w:ind w:left="2400"/>
      </w:pPr>
      <w:r>
        <w:t>(8) {yodh} [oewn-06850729-n]: the 10th letter of the Hebrew alphabet</w:t>
      </w:r>
    </w:p>
    <w:p>
      <w:pPr>
        <w:ind w:left="2400"/>
      </w:pPr>
      <w:r>
        <w:t>(8) {kaph} [oewn-06850837-n]: the 11th letter of the Hebrew alphabet</w:t>
      </w:r>
    </w:p>
    <w:p>
      <w:pPr>
        <w:ind w:left="2400"/>
      </w:pPr>
      <w:r>
        <w:t>(8) {lamedh} [oewn-06850945-n]: the 12th letter of the Hebrew alphabet</w:t>
      </w:r>
    </w:p>
    <w:p>
      <w:pPr>
        <w:ind w:left="2400"/>
      </w:pPr>
      <w:r>
        <w:t>(8) {mem} [oewn-06851055-n]: the 13th letter of the Hebrew alphabet</w:t>
      </w:r>
    </w:p>
    <w:p>
      <w:pPr>
        <w:ind w:left="2400"/>
      </w:pPr>
      <w:r>
        <w:t>(8) {nun} [oewn-06851162-n]: the 14th letter of the Hebrew alphabet</w:t>
      </w:r>
    </w:p>
    <w:p>
      <w:pPr>
        <w:ind w:left="2400"/>
      </w:pPr>
      <w:r>
        <w:t>(8) {samekh} [oewn-06851269-n]: the 15th letter of the Hebrew alphabet</w:t>
      </w:r>
    </w:p>
    <w:p>
      <w:pPr>
        <w:ind w:left="2400"/>
      </w:pPr>
      <w:r>
        <w:t>(8) {ayin} [oewn-06851379-n]: the 16th letter of the Hebrew alphabet</w:t>
      </w:r>
    </w:p>
    <w:p>
      <w:pPr>
        <w:ind w:left="2400"/>
      </w:pPr>
      <w:r>
        <w:t>(8) {pe} [oewn-06851487-n]: the 17th letter of the Hebrew alphabet</w:t>
      </w:r>
    </w:p>
    <w:p>
      <w:pPr>
        <w:ind w:left="2400"/>
      </w:pPr>
      <w:r>
        <w:t>(8) {sadhe} [oewn-06851593-n]: the 18th letter of the Hebrew alphabet</w:t>
      </w:r>
    </w:p>
    <w:p>
      <w:pPr>
        <w:ind w:left="2400"/>
      </w:pPr>
      <w:r>
        <w:t>(8) {qoph} [oewn-06851702-n]: the 19th letter of the Hebrew alphabet</w:t>
      </w:r>
    </w:p>
    <w:p>
      <w:pPr>
        <w:ind w:left="2400"/>
      </w:pPr>
      <w:r>
        <w:t>(8) {resh} [oewn-06851810-n]: the 20th letter of the Hebrew alphabet</w:t>
      </w:r>
    </w:p>
    <w:p>
      <w:pPr>
        <w:ind w:left="2400"/>
      </w:pPr>
      <w:r>
        <w:t>(8) {sin} [oewn-06851918-n]: the 21st letter of the Hebrew alphabet</w:t>
      </w:r>
    </w:p>
    <w:p>
      <w:pPr>
        <w:ind w:left="2400"/>
      </w:pPr>
      <w:r>
        <w:t>(8) {shin} [oewn-06852025-n]: the 22nd letter of the Hebrew alphabet</w:t>
      </w:r>
    </w:p>
    <w:p>
      <w:pPr>
        <w:ind w:left="2400"/>
      </w:pPr>
      <w:r>
        <w:t>(8) {taw} [oewn-06852133-n]: the 23rd letter of the Hebrew alphabet</w:t>
      </w:r>
    </w:p>
    <w:p>
      <w:pPr>
        <w:ind w:left="2400"/>
      </w:pPr>
      <w:r>
        <w:t>(8) {polyphone, polyphonic letter} [oewn-06852461-n]: a letter that has two or more pronunciations</w:t>
      </w:r>
    </w:p>
    <w:p>
      <w:pPr>
        <w:ind w:left="2400"/>
      </w:pPr>
      <w:r>
        <w:t>(8) {block letter, block capital} [oewn-06852687-n]: a plain hand-drawn letter</w:t>
      </w:r>
    </w:p>
    <w:p>
      <w:pPr>
        <w:ind w:left="2400"/>
      </w:pPr>
      <w:r>
        <w:t>(8) {vowel} [oewn-07129420-n]: a letter of the alphabet standing for a spoken vowel</w:t>
      </w:r>
    </w:p>
    <w:p>
      <w:pPr>
        <w:ind w:left="2700"/>
      </w:pPr>
      <w:r>
        <w:t>(9) {vowel point} [oewn-07129578-n]: a mark placed below or near a consonant (as in Hebrew or Arabic) to indicate the spoken vowel</w:t>
      </w:r>
    </w:p>
    <w:p>
      <w:pPr>
        <w:ind w:left="2400"/>
      </w:pPr>
      <w:r>
        <w:t>(8) {consonant} [oewn-07130089-n]: a letter of the alphabet standing for a spoken consonant</w:t>
      </w:r>
    </w:p>
    <w:p>
      <w:pPr>
        <w:ind w:left="2400"/>
      </w:pPr>
      <w:r>
        <w:t>(8) {yus} [oewn-92465077-n]: a Common Slavonic nasal vowel in the early Cyrillic and Glagolitic alphabets.</w:t>
      </w:r>
    </w:p>
    <w:p>
      <w:pPr>
        <w:ind w:left="2700"/>
      </w:pPr>
      <w:r>
        <w:t>(9) {big yus} [oewn-92465078-n]: a Common Slavonic nasalized back vowel in the early Cyrillic and Glagolitic alphabets.</w:t>
      </w:r>
    </w:p>
    <w:p>
      <w:pPr>
        <w:ind w:left="2700"/>
      </w:pPr>
      <w:r>
        <w:t>(9) {little yus} [oewn-92465079-n]: a Common Slavonic nasalized front vowel in the early Cyrillic and Glagolitic alphabets.</w:t>
      </w:r>
    </w:p>
    <w:p>
      <w:pPr>
        <w:ind w:left="2100"/>
      </w:pPr>
      <w:r>
        <w:t>(7) {space, blank} [oewn-06852240-n]: a blank character used to separate successive words in writing or printing</w:t>
      </w:r>
    </w:p>
    <w:p>
      <w:pPr>
        <w:ind w:left="2100"/>
      </w:pPr>
      <w:r>
        <w:t>(7) {phonetic symbol} [oewn-06852908-n]: a written character used in phonetic transcription to represent a particular speech sound</w:t>
      </w:r>
    </w:p>
    <w:p>
      <w:pPr>
        <w:ind w:left="2100"/>
      </w:pPr>
      <w:r>
        <w:t>(7) {mathematical symbol} [oewn-06853097-n]: a character that is used to indicates a mathematical relation or operation</w:t>
      </w:r>
    </w:p>
    <w:p>
      <w:pPr>
        <w:ind w:left="2100"/>
      </w:pPr>
      <w:r>
        <w:t>(7) {rune, runic letter} [oewn-06853237-n]: any character from an ancient Germanic alphabet used in Scandinavia from the 3rd century to the Middle Ages</w:t>
      </w:r>
    </w:p>
    <w:p>
      <w:pPr>
        <w:ind w:left="2400"/>
      </w:pPr>
      <w:r>
        <w:t>(8) {thorn} [oewn-06853492-n]: a Germanic character of runic origin</w:t>
      </w:r>
    </w:p>
    <w:p>
      <w:pPr>
        <w:ind w:left="2100"/>
      </w:pPr>
      <w:r>
        <w:t>(7) {pictograph} [oewn-06853580-n]: a graphic character used in picture writing</w:t>
      </w:r>
    </w:p>
    <w:p>
      <w:pPr>
        <w:ind w:left="2100"/>
      </w:pPr>
      <w:r>
        <w:t>(7) {ideogram, ideograph} [oewn-06853698-n]: a graphic character that indicates the meaning of a thing without indicating the sounds used to say it</w:t>
      </w:r>
    </w:p>
    <w:p>
      <w:pPr>
        <w:ind w:left="2400"/>
      </w:pPr>
      <w:r>
        <w:t>(8) {logogram, logograph} [oewn-06853940-n]: a single written symbol that represents an entire word or phrase without indicating its pronunciation</w:t>
      </w:r>
    </w:p>
    <w:p>
      <w:pPr>
        <w:ind w:left="2400"/>
      </w:pPr>
      <w:r>
        <w:t>(8) {emoji} [oewn-90000151-n]: ideograms and smileys used in electronic messages and Web pages</w:t>
      </w:r>
    </w:p>
    <w:p>
      <w:pPr>
        <w:ind w:left="2100"/>
      </w:pPr>
      <w:r>
        <w:t>(7) {radical} [oewn-06854209-n]: a character conveying the lexical meaning of a logogram</w:t>
      </w:r>
    </w:p>
    <w:p>
      <w:pPr>
        <w:ind w:left="2100"/>
      </w:pPr>
      <w:r>
        <w:t>(7) {stenograph} [oewn-06854337-n]: a shorthand character</w:t>
      </w:r>
    </w:p>
    <w:p>
      <w:pPr>
        <w:ind w:left="2100"/>
      </w:pPr>
      <w:r>
        <w:t>(7) {siglum} [oewn-92464160-n]: a sign, abbreviation, letter, or character standing for words in ancient manuscripts or on coins or medals.</w:t>
      </w:r>
    </w:p>
    <w:p>
      <w:pPr>
        <w:ind w:left="1800"/>
      </w:pPr>
      <w:r>
        <w:t>(6) {phonogram} [oewn-06834773-n]: any written symbol standing for a sound or syllable or morpheme or word</w:t>
      </w:r>
    </w:p>
    <w:p>
      <w:pPr>
        <w:ind w:left="1500"/>
      </w:pPr>
      <w:r>
        <w:t>(5) {dollar, dollar mark, dollar sign} [oewn-06834465-n]: a symbol of commercialism or greed</w:t>
      </w:r>
    </w:p>
    <w:p>
      <w:pPr>
        <w:ind w:left="1500"/>
      </w:pPr>
      <w:r>
        <w:t>(5) {monogram} [oewn-06837091-n]: a graphic symbol consisting of 2 or more letters combined (usually your initials); printed on stationery or embroidered on clothing</w:t>
      </w:r>
    </w:p>
    <w:p>
      <w:pPr>
        <w:ind w:left="1500"/>
      </w:pPr>
      <w:r>
        <w:t>(5) {stamp, impression} [oewn-06868257-n]: a symbol that is the result of printing or engraving</w:t>
      </w:r>
    </w:p>
    <w:p>
      <w:pPr>
        <w:ind w:left="1800"/>
      </w:pPr>
      <w:r>
        <w:t>(6) {imprint, embossment} [oewn-06868482-n]: an impression produced by pressure or printing</w:t>
      </w:r>
    </w:p>
    <w:p>
      <w:pPr>
        <w:ind w:left="1800"/>
      </w:pPr>
      <w:r>
        <w:t>(6) {seal} [oewn-06869035-n]: a stamp affixed to a document (as to attest to its authenticity or to seal it)</w:t>
      </w:r>
    </w:p>
    <w:p>
      <w:pPr>
        <w:ind w:left="1500"/>
      </w:pPr>
      <w:r>
        <w:t>(5) {mantle} [oewn-06897006-n]: the cloak as a symbol of authority</w:t>
      </w:r>
    </w:p>
    <w:p>
      <w:pPr>
        <w:ind w:left="1500"/>
      </w:pPr>
      <w:r>
        <w:t>(5) {Crown} [oewn-06897147-n]: the Crown (or the reigning monarch) as the symbol of the power and authority of a monarchy</w:t>
      </w:r>
    </w:p>
    <w:p>
      <w:pPr>
        <w:ind w:left="1500"/>
      </w:pPr>
      <w:r>
        <w:t>(5) {staff} [oewn-07281865-n]: a rod carried as a symbol</w:t>
      </w:r>
    </w:p>
    <w:p>
      <w:pPr>
        <w:ind w:left="1800"/>
      </w:pPr>
      <w:r>
        <w:t>(6) {crosier, crozier} [oewn-07282014-n]: a staff surmounted by a crook or cross carried by bishops as a symbol of pastoral office</w:t>
      </w:r>
    </w:p>
    <w:p>
      <w:pPr>
        <w:ind w:left="1800"/>
      </w:pPr>
      <w:r>
        <w:t>(6) {mace} [oewn-07282166-n]: a ceremonial staff carried as a symbol of office or authority</w:t>
      </w:r>
    </w:p>
    <w:p>
      <w:pPr>
        <w:ind w:left="1800"/>
      </w:pPr>
      <w:r>
        <w:t>(6) {scepter, sceptre, verge, wand} [oewn-07282278-n]: a ceremonial or emblematic staff</w:t>
      </w:r>
    </w:p>
    <w:p>
      <w:pPr>
        <w:ind w:left="2100"/>
      </w:pPr>
      <w:r>
        <w:t>(7) {bauble} [oewn-07282407-n]: a mock scepter carried by a court jester</w:t>
      </w:r>
    </w:p>
    <w:p>
      <w:pPr>
        <w:ind w:left="1800"/>
      </w:pPr>
      <w:r>
        <w:t>(6) {tipstaff} [oewn-07282500-n]: staff with a metal tip carried as a sign of office by e.g. a bailiff or constable</w:t>
      </w:r>
    </w:p>
    <w:p>
      <w:pPr>
        <w:ind w:left="1500"/>
      </w:pPr>
      <w:r>
        <w:t>(5) {icon} [oewn-07284621-n]: (computer science) a graphic symbol (usually a simple picture) that denotes a program or a command or a data file or a concept in a graphical user interface</w:t>
      </w:r>
    </w:p>
    <w:p>
      <w:pPr>
        <w:ind w:left="1500"/>
      </w:pPr>
      <w:r>
        <w:t>(5) {marker, marking, mark} [oewn-07284884-n]: a distinguishing symbol</w:t>
      </w:r>
    </w:p>
    <w:p>
      <w:pPr>
        <w:ind w:left="1800"/>
      </w:pPr>
      <w:r>
        <w:t>(6) {earmark} [oewn-06808295-n]: identification mark on the ear of a domestic animal</w:t>
      </w:r>
    </w:p>
    <w:p>
      <w:pPr>
        <w:ind w:left="1800"/>
      </w:pPr>
      <w:r>
        <w:t>(6) {brand} [oewn-06808400-n]: identification mark on skin, made by burning</w:t>
      </w:r>
    </w:p>
    <w:p>
      <w:pPr>
        <w:ind w:left="1800"/>
      </w:pPr>
      <w:r>
        <w:t>(6) {trademark} [oewn-06864792-n]: a formally registered symbol (‘™’) identifying the manufacturer or distributor of a product</w:t>
      </w:r>
    </w:p>
    <w:p>
      <w:pPr>
        <w:ind w:left="2100"/>
      </w:pPr>
      <w:r>
        <w:t>(7) {logo, logotype} [oewn-07286789-n]: a company emblem or device</w:t>
      </w:r>
    </w:p>
    <w:p>
      <w:pPr>
        <w:ind w:left="1800"/>
      </w:pPr>
      <w:r>
        <w:t>(6) {authentication, hallmark, assay-mark} [oewn-06868085-n]: a mark on an article of trade to indicate its origin and authenticity</w:t>
      </w:r>
    </w:p>
    <w:p>
      <w:pPr>
        <w:ind w:left="1800"/>
      </w:pPr>
      <w:r>
        <w:t>(6) {postmark} [oewn-07285423-n]: a cancellation mark stamped on mail by postal officials; indicates the post office and date of mailing</w:t>
      </w:r>
    </w:p>
    <w:p>
      <w:pPr>
        <w:ind w:left="1800"/>
      </w:pPr>
      <w:r>
        <w:t>(6) {watermark} [oewn-07285598-n]: a distinguishing mark impressed on paper during manufacture; visible when paper is held up to the light</w:t>
      </w:r>
    </w:p>
    <w:p>
      <w:pPr>
        <w:ind w:left="1800"/>
      </w:pPr>
      <w:r>
        <w:t>(6) {broad arrow} [oewn-07285757-n]: an arrowhead mark identifying British government property</w:t>
      </w:r>
    </w:p>
    <w:p>
      <w:pPr>
        <w:ind w:left="1800"/>
      </w:pPr>
      <w:r>
        <w:t>(6) {milestone, milepost} [oewn-07285872-n]: stone post at side of a road to show distances</w:t>
      </w:r>
    </w:p>
    <w:p>
      <w:pPr>
        <w:ind w:left="1800"/>
      </w:pPr>
      <w:r>
        <w:t>(6) {peg, pin} [oewn-07286496-n]: small markers inserted into a surface to mark scores or define locations etc.</w:t>
      </w:r>
    </w:p>
    <w:p>
      <w:pPr>
        <w:ind w:left="1800"/>
      </w:pPr>
      <w:r>
        <w:t>(6) {spot, pip} [oewn-07286647-n]: a mark on a die or on a playing card (shape depending on the suit)</w:t>
      </w:r>
    </w:p>
    <w:p>
      <w:pPr>
        <w:ind w:left="1800"/>
      </w:pPr>
      <w:r>
        <w:t>(6) {label} [oewn-07286877-n]: an identifying or descriptive marker that is attached to an object</w:t>
      </w:r>
    </w:p>
    <w:p>
      <w:pPr>
        <w:ind w:left="2100"/>
      </w:pPr>
      <w:r>
        <w:t>(7) {gummed label, sticker, paster} [oewn-07287250-n]: an adhesive label</w:t>
      </w:r>
    </w:p>
    <w:p>
      <w:pPr>
        <w:ind w:left="2400"/>
      </w:pPr>
      <w:r>
        <w:t>(8) {bookplate, ex libris} [oewn-07287121-n]: a label identifying the owner of a book in which it is pasted</w:t>
      </w:r>
    </w:p>
    <w:p>
      <w:pPr>
        <w:ind w:left="2100"/>
      </w:pPr>
      <w:r>
        <w:t>(7) {tag, ticket} [oewn-07287841-n]: a label written or printed on paper, cardboard, or plastic that is attached to something to indicate its owner, nature, price, etc.</w:t>
      </w:r>
    </w:p>
    <w:p>
      <w:pPr>
        <w:ind w:left="2400"/>
      </w:pPr>
      <w:r>
        <w:t>(8) {dog tag} [oewn-07287399-n]: metal plate on a dog collar bearing its registration number</w:t>
      </w:r>
    </w:p>
    <w:p>
      <w:pPr>
        <w:ind w:left="2400"/>
      </w:pPr>
      <w:r>
        <w:t>(8) {dog tag} [oewn-07287512-n]: military identification tag worn on a chain around the neck</w:t>
      </w:r>
    </w:p>
    <w:p>
      <w:pPr>
        <w:ind w:left="2400"/>
      </w:pPr>
      <w:r>
        <w:t>(8) {name tag} [oewn-07287625-n]: a tag showing the name of the person who wears it</w:t>
      </w:r>
    </w:p>
    <w:p>
      <w:pPr>
        <w:ind w:left="2400"/>
      </w:pPr>
      <w:r>
        <w:t>(8) {price tag} [oewn-07287729-n]: a tag showing the price of the article it is attached to</w:t>
      </w:r>
    </w:p>
    <w:p>
      <w:pPr>
        <w:ind w:left="2100"/>
      </w:pPr>
      <w:r>
        <w:t>(7) {tag} [oewn-07288121-n]: a label associated with something for the purpose of identification</w:t>
      </w:r>
    </w:p>
    <w:p>
      <w:pPr>
        <w:ind w:left="2400"/>
      </w:pPr>
      <w:r>
        <w:t>(8) {hashtag} [oewn-90000101-n]: metadata tag used on social network and microblogging services which makes it easier for users to find messages with a specific theme or content</w:t>
      </w:r>
    </w:p>
    <w:p>
      <w:pPr>
        <w:ind w:left="2100"/>
      </w:pPr>
      <w:r>
        <w:t>(7) {title bar} [oewn-07288321-n]: (computer science) a horizontal label at the top of a window, bearing the name of the currently active document</w:t>
      </w:r>
    </w:p>
    <w:p>
      <w:pPr>
        <w:ind w:left="1800"/>
      </w:pPr>
      <w:r>
        <w:t>(6) {cairn} [oewn-07288507-n]: a mound of stones piled up as a memorial or to mark a boundary or path</w:t>
      </w:r>
    </w:p>
    <w:p>
      <w:pPr>
        <w:ind w:left="1800"/>
      </w:pPr>
      <w:r>
        <w:t>(6) {code} [oewn-89822606-n]: a series of letters, numbers or symbols assigned to something for the purpose of classification or identification</w:t>
      </w:r>
    </w:p>
    <w:p>
      <w:pPr>
        <w:ind w:left="1800"/>
      </w:pPr>
      <w:r>
        <w:t>(6) {franking, frank} [oewn-92440700-n]: device or marking such as postage stamp, printed or stamped impressions, codings, labels, manuscript writings, or any other authorized form of markings affixed or applied to mails to qualify them to be postally serviced.</w:t>
      </w:r>
    </w:p>
    <w:p>
      <w:pPr>
        <w:ind w:left="2100"/>
      </w:pPr>
      <w:r>
        <w:t>(7) {postage franking} [oewn-92440705-n]: postage stamps, or any other markings recognized and accepted by the postal system or systems providing service, which indicate the payment of sufficient fees for the class of service which the item of mail is to be or had been afforded.</w:t>
      </w:r>
    </w:p>
    <w:p>
      <w:pPr>
        <w:ind w:left="1500"/>
      </w:pPr>
      <w:r>
        <w:t>(5) {identifier} [oewn-07285306-n]: a symbol that establishes the identity of the one bearing it</w:t>
      </w:r>
    </w:p>
    <w:p>
      <w:pPr>
        <w:ind w:left="1500"/>
      </w:pPr>
      <w:r>
        <w:t>(5) {variable} [oewn-07285985-n]: a symbol (like x or y) that is used in mathematical or logical expressions to represent a variable quantity</w:t>
      </w:r>
    </w:p>
    <w:p>
      <w:pPr>
        <w:ind w:left="1800"/>
      </w:pPr>
      <w:r>
        <w:t>(6) {placeholder} [oewn-07286183-n]: a symbol in a logical or mathematical expression that can be replaced by the name of any member of specified set</w:t>
      </w:r>
    </w:p>
    <w:p>
      <w:pPr>
        <w:ind w:left="1800"/>
      </w:pPr>
      <w:r>
        <w:t>(6) {unknown, unknown quantity} [oewn-07286353-n]: a variable whose values are solutions of an equation</w:t>
      </w:r>
    </w:p>
    <w:p>
      <w:pPr>
        <w:ind w:left="1500"/>
      </w:pPr>
      <w:r>
        <w:t>(5) {peace sign, peace symbol} [oewn-92460779-n]: a symbol that represents peace, in the form of three lines within a circle.</w:t>
      </w:r>
    </w:p>
    <w:p>
      <w:pPr>
        <w:ind w:left="1500"/>
      </w:pPr>
      <w:r>
        <w:t>(5) {button} [oewn-83718714-n]: a specific area or icon in graphical user interface systems that is clicked or pressed in order to select a command or perform an action</w:t>
      </w:r>
    </w:p>
    <w:p>
      <w:pPr>
        <w:ind w:left="1200"/>
      </w:pPr>
      <w:r>
        <w:t>(4) {visual signal} [oewn-06886621-n]: a signal that involves visual communication</w:t>
      </w:r>
    </w:p>
    <w:p>
      <w:pPr>
        <w:ind w:left="1500"/>
      </w:pPr>
      <w:r>
        <w:t>(5) {watch fire} [oewn-06886977-n]: a fire lighted at night as a signal</w:t>
      </w:r>
    </w:p>
    <w:p>
      <w:pPr>
        <w:ind w:left="1500"/>
      </w:pPr>
      <w:r>
        <w:t>(5) {light} [oewn-06887069-n]: a visual warning signal</w:t>
      </w:r>
    </w:p>
    <w:p>
      <w:pPr>
        <w:ind w:left="1800"/>
      </w:pPr>
      <w:r>
        <w:t>(6) {traffic light, traffic signal, stoplight} [oewn-06887235-n]: a visual signal to control the flow of traffic at intersections</w:t>
      </w:r>
    </w:p>
    <w:p>
      <w:pPr>
        <w:ind w:left="2100"/>
      </w:pPr>
      <w:r>
        <w:t>(7) {green light, go-ahead} [oewn-06887441-n]: a signal to proceed</w:t>
      </w:r>
    </w:p>
    <w:p>
      <w:pPr>
        <w:ind w:left="2100"/>
      </w:pPr>
      <w:r>
        <w:t>(7) {red light} [oewn-06887547-n]: the signal to stop</w:t>
      </w:r>
    </w:p>
    <w:p>
      <w:pPr>
        <w:ind w:left="2100"/>
      </w:pPr>
      <w:r>
        <w:t>(7) {yellow light} [oewn-06887887-n]: the signal to proceed with caution</w:t>
      </w:r>
    </w:p>
    <w:p>
      <w:pPr>
        <w:ind w:left="1500"/>
      </w:pPr>
      <w:r>
        <w:t>(5) {red light, warning light} [oewn-06887621-n]: a cautionary sign of danger</w:t>
      </w:r>
    </w:p>
    <w:p>
      <w:pPr>
        <w:ind w:left="1800"/>
      </w:pPr>
      <w:r>
        <w:t>(6) {idiot light} [oewn-06887738-n]: a colored warning light on an instrument panel (as for low oil pressure)</w:t>
      </w:r>
    </w:p>
    <w:p>
      <w:pPr>
        <w:ind w:left="1500"/>
      </w:pPr>
      <w:r>
        <w:t>(5) {flare, flash} [oewn-06887980-n]: a burst of light used to communicate or illuminate</w:t>
      </w:r>
    </w:p>
    <w:p>
      <w:pPr>
        <w:ind w:left="1800"/>
      </w:pPr>
      <w:r>
        <w:t>(6) {star shell} [oewn-07279052-n]: an artillery shell containing an illuminant</w:t>
      </w:r>
    </w:p>
    <w:p>
      <w:pPr>
        <w:ind w:left="1800"/>
      </w:pPr>
      <w:r>
        <w:t>(6) {Bengal light} [oewn-07279152-n]: a steady bright blue light; formerly used as a signal but now a firework</w:t>
      </w:r>
    </w:p>
    <w:p>
      <w:pPr>
        <w:ind w:left="1800"/>
      </w:pPr>
      <w:r>
        <w:t>(6) {Very light, Very-light} [oewn-07279283-n]: a colored flare fired from a Very pistol</w:t>
      </w:r>
    </w:p>
    <w:p>
      <w:pPr>
        <w:ind w:left="1500"/>
      </w:pPr>
      <w:r>
        <w:t>(5) {flag, signal flag} [oewn-06888144-n]: a rectangular piece of fabric used as a signalling device</w:t>
      </w:r>
    </w:p>
    <w:p>
      <w:pPr>
        <w:ind w:left="1800"/>
      </w:pPr>
      <w:r>
        <w:t>(6) {pennant} [oewn-06888338-n]: a flag longer than it is wide (and often tapering)</w:t>
      </w:r>
    </w:p>
    <w:p>
      <w:pPr>
        <w:ind w:left="1800"/>
      </w:pPr>
      <w:r>
        <w:t>(6) {code flag, nautical signal flag} [oewn-06888442-n]: one of an international code of flag signals used between ships</w:t>
      </w:r>
    </w:p>
    <w:p>
      <w:pPr>
        <w:ind w:left="2100"/>
      </w:pPr>
      <w:r>
        <w:t>(7) {blue peter} [oewn-06888602-n]: a blue flag with a white square in the center indicates that the vessel is ready to sail</w:t>
      </w:r>
    </w:p>
    <w:p>
      <w:pPr>
        <w:ind w:left="1500"/>
      </w:pPr>
      <w:r>
        <w:t>(5) {windsock, wind sock, sock, air sock, air-sleeve, wind sleeve, wind cone, drogue} [oewn-07272250-n]: a truncated cloth cone mounted on a mast; used (e.g., at airports) to show the direction of the wind</w:t>
      </w:r>
    </w:p>
    <w:p>
      <w:pPr>
        <w:ind w:left="1500"/>
      </w:pPr>
      <w:r>
        <w:t>(5) {post, stake} [oewn-07272483-n]: a pole or stake set up to mark something (as the start or end of a race track)</w:t>
      </w:r>
    </w:p>
    <w:p>
      <w:pPr>
        <w:ind w:left="1800"/>
      </w:pPr>
      <w:r>
        <w:t>(6) {starting post} [oewn-07272777-n]: a post marking the starting point of a race (especially a horse race)</w:t>
      </w:r>
    </w:p>
    <w:p>
      <w:pPr>
        <w:ind w:left="1800"/>
      </w:pPr>
      <w:r>
        <w:t>(6) {winning post} [oewn-07272906-n]: the post at the end of a racecourse</w:t>
      </w:r>
    </w:p>
    <w:p>
      <w:pPr>
        <w:ind w:left="1500"/>
      </w:pPr>
      <w:r>
        <w:t>(5) {blinker, turn signal, turn indicator, trafficator} [oewn-07277372-n]: a blinking light on a motor vehicle that indicates the direction in which the vehicle is about to turn</w:t>
      </w:r>
    </w:p>
    <w:p>
      <w:pPr>
        <w:ind w:left="1500"/>
      </w:pPr>
      <w:r>
        <w:t>(5) {armband} [oewn-07277610-n]: worn around arm as identification or to indicate mourning</w:t>
      </w:r>
    </w:p>
    <w:p>
      <w:pPr>
        <w:ind w:left="1500"/>
      </w:pPr>
      <w:r>
        <w:t>(5) {rocket, skyrocket} [oewn-07277721-n]: propels bright light high in the sky, or used to propel a lifesaving line or harpoon</w:t>
      </w:r>
    </w:p>
    <w:p>
      <w:pPr>
        <w:ind w:left="1500"/>
      </w:pPr>
      <w:r>
        <w:t>(5) {beacon, beacon fire} [oewn-07278881-n]: a fire (usually on a hill or tower) that can be seen from a distance</w:t>
      </w:r>
    </w:p>
    <w:p>
      <w:pPr>
        <w:ind w:left="1800"/>
      </w:pPr>
      <w:r>
        <w:t>(6) {signal fire, signal light} [oewn-07279393-n]: a fire set as a signal</w:t>
      </w:r>
    </w:p>
    <w:p>
      <w:pPr>
        <w:ind w:left="1500"/>
      </w:pPr>
      <w:r>
        <w:t>(5) {stoplight, brake light} [oewn-07280695-n]: a red light on the rear of a motor vehicle that signals when the brakes are applied to slow or stop</w:t>
      </w:r>
    </w:p>
    <w:p>
      <w:pPr>
        <w:ind w:left="1500"/>
      </w:pPr>
      <w:r>
        <w:t>(5) {barber's pole} [oewn-07281772-n]: striped pole outside a barbershop</w:t>
      </w:r>
    </w:p>
    <w:p>
      <w:pPr>
        <w:ind w:left="1200"/>
      </w:pPr>
      <w:r>
        <w:t>(4) {indicator} [oewn-07277247-n]: a signal for attracting attention</w:t>
      </w:r>
    </w:p>
    <w:p>
      <w:pPr>
        <w:ind w:left="1500"/>
      </w:pPr>
      <w:r>
        <w:t>(5) {reference point, point of reference, reference} [oewn-07273000-n]: an indicator that orients you generally</w:t>
      </w:r>
    </w:p>
    <w:p>
      <w:pPr>
        <w:ind w:left="1800"/>
      </w:pPr>
      <w:r>
        <w:t>(6) {benchmark, bench mark} [oewn-07273813-n]: a surveyor's mark on a permanent object of predetermined position and elevation used as a reference point</w:t>
      </w:r>
    </w:p>
    <w:p>
      <w:pPr>
        <w:ind w:left="1800"/>
      </w:pPr>
      <w:r>
        <w:t>(6) {landmark} [oewn-07273987-n]: a mark showing the boundary of a piece of land</w:t>
      </w:r>
    </w:p>
    <w:p>
      <w:pPr>
        <w:ind w:left="2100"/>
      </w:pPr>
      <w:r>
        <w:t>(7) {merestone, meerestone, mearstone} [oewn-07274106-n]: an old term for a landmark that consisted of a pile of stones surmounted by an upright slab</w:t>
      </w:r>
    </w:p>
    <w:p>
      <w:pPr>
        <w:ind w:left="1800"/>
      </w:pPr>
      <w:r>
        <w:t>(6) {lubber's line, lubber line, lubber's mark, lubber's point} [oewn-07274278-n]: a fixed line on a ship's compass indicating its heading</w:t>
      </w:r>
    </w:p>
    <w:p>
      <w:pPr>
        <w:ind w:left="1800"/>
      </w:pPr>
      <w:r>
        <w:t>(6) {target, mark} [oewn-07276776-n]: a reference point to shoot at</w:t>
      </w:r>
    </w:p>
    <w:p>
      <w:pPr>
        <w:ind w:left="2100"/>
      </w:pPr>
      <w:r>
        <w:t>(7) {clout} [oewn-07276946-n]: a target used in archery</w:t>
      </w:r>
    </w:p>
    <w:p>
      <w:pPr>
        <w:ind w:left="2100"/>
      </w:pPr>
      <w:r>
        <w:t>(7) {drogue} [oewn-07277022-n]: a funnel-shaped device towed as a target by an airplane</w:t>
      </w:r>
    </w:p>
    <w:p>
      <w:pPr>
        <w:ind w:left="1800"/>
      </w:pPr>
      <w:r>
        <w:t>(6) {white line} [oewn-07277130-n]: a white stripe in the middle of a road to mark traffic lanes</w:t>
      </w:r>
    </w:p>
    <w:p>
      <w:pPr>
        <w:ind w:left="1800"/>
      </w:pPr>
      <w:r>
        <w:t>(6) {buoy} [oewn-07280883-n]: a float attached by rope to the seabed to mark channels in a harbor or underwater hazards; typically brightly-coloured</w:t>
      </w:r>
    </w:p>
    <w:p>
      <w:pPr>
        <w:ind w:left="2100"/>
      </w:pPr>
      <w:r>
        <w:t>(7) {acoustic buoy} [oewn-07281147-n]: a buoy that can be heard (at night)</w:t>
      </w:r>
    </w:p>
    <w:p>
      <w:pPr>
        <w:ind w:left="2400"/>
      </w:pPr>
      <w:r>
        <w:t>(8) {bell buoy, gong buoy} [oewn-07281278-n]: a buoy with a bell on it</w:t>
      </w:r>
    </w:p>
    <w:p>
      <w:pPr>
        <w:ind w:left="2400"/>
      </w:pPr>
      <w:r>
        <w:t>(8) {whistle buoy, whistling buoy} [oewn-07281370-n]: a buoy that makes a whistling noise</w:t>
      </w:r>
    </w:p>
    <w:p>
      <w:pPr>
        <w:ind w:left="2100"/>
      </w:pPr>
      <w:r>
        <w:t>(7) {can, can buoy} [oewn-07281481-n]: a buoy with a round bottom and conical top</w:t>
      </w:r>
    </w:p>
    <w:p>
      <w:pPr>
        <w:ind w:left="2100"/>
      </w:pPr>
      <w:r>
        <w:t>(7) {conical buoy, nun, nun buoy} [oewn-07281584-n]: a buoy resembling a cone</w:t>
      </w:r>
    </w:p>
    <w:p>
      <w:pPr>
        <w:ind w:left="2100"/>
      </w:pPr>
      <w:r>
        <w:t>(7) {spar buoy} [oewn-07281684-n]: a buoy resembling a vertical log</w:t>
      </w:r>
    </w:p>
    <w:p>
      <w:pPr>
        <w:ind w:left="1800"/>
      </w:pPr>
      <w:r>
        <w:t>(6) {azimuth mark} [oewn-92438024-n]: The marked point, on an azimuth marker, for which the azimuth(s) to one or more distant points is (are) given.</w:t>
      </w:r>
    </w:p>
    <w:p>
      <w:pPr>
        <w:ind w:left="1200"/>
      </w:pPr>
      <w:r>
        <w:t>(4) {electronic signal} [oewn-07277888-n]: a signal generated by electronic means</w:t>
      </w:r>
    </w:p>
    <w:p>
      <w:pPr>
        <w:ind w:left="1500"/>
      </w:pPr>
      <w:r>
        <w:t>(5) {radar echo} [oewn-07278171-n]: an electronic signal that has been reflected back to the radar antenna; contains information about the location and distance of the reflecting object</w:t>
      </w:r>
    </w:p>
    <w:p>
      <w:pPr>
        <w:ind w:left="1800"/>
      </w:pPr>
      <w:r>
        <w:t>(6) {blip, pip, radar target} [oewn-07278026-n]: a radar echo displayed so as to show the position of a reflecting surface</w:t>
      </w:r>
    </w:p>
    <w:p>
      <w:pPr>
        <w:ind w:left="1500"/>
      </w:pPr>
      <w:r>
        <w:t>(5) {radar beacon, racon} [oewn-07278565-n]: a device that, on receiving radar signals, transmits coded signals in response to help navigators determine their position</w:t>
      </w:r>
    </w:p>
    <w:p>
      <w:pPr>
        <w:ind w:left="1200"/>
      </w:pPr>
      <w:r>
        <w:t>(4) {radio beacon} [oewn-07278754-n]: a characteristic signal emitted by a transmitter used for navigation</w:t>
      </w:r>
    </w:p>
    <w:p>
      <w:pPr>
        <w:ind w:left="1200"/>
      </w:pPr>
      <w:r>
        <w:t>(4) {input signal, input} [oewn-07279488-n]: signal going into an electronic system</w:t>
      </w:r>
    </w:p>
    <w:p>
      <w:pPr>
        <w:ind w:left="1200"/>
      </w:pPr>
      <w:r>
        <w:t>(4) {output signal, output} [oewn-07279593-n]: signal that comes out of an electronic system</w:t>
      </w:r>
    </w:p>
    <w:p>
      <w:pPr>
        <w:ind w:left="1500"/>
      </w:pPr>
      <w:r>
        <w:t>(5) {printout} [oewn-07279743-n]: the output of a computer in printed form</w:t>
      </w:r>
    </w:p>
    <w:p>
      <w:pPr>
        <w:ind w:left="1500"/>
      </w:pPr>
      <w:r>
        <w:t>(5) {readout, read-out} [oewn-07279857-n]: the output of a computer in readable form</w:t>
      </w:r>
    </w:p>
    <w:p>
      <w:pPr>
        <w:ind w:left="1200"/>
      </w:pPr>
      <w:r>
        <w:t>(4) {recording} [oewn-04070773-n]: a signal that encodes something (e.g., picture or sound) that has been recorded</w:t>
      </w:r>
    </w:p>
    <w:p>
      <w:pPr>
        <w:ind w:left="1500"/>
      </w:pPr>
      <w:r>
        <w:t>(5) {bologram, bolograph} [oewn-02868448-n]: record or recording made by a bolometer</w:t>
      </w:r>
    </w:p>
    <w:p>
      <w:pPr>
        <w:ind w:left="1500"/>
      </w:pPr>
      <w:r>
        <w:t>(5) {chromatogram} [oewn-03030424-n]: the recording (column or paper strip) on which the constituents of a mixture are adsorbed in chromatography</w:t>
      </w:r>
    </w:p>
    <w:p>
      <w:pPr>
        <w:ind w:left="1500"/>
      </w:pPr>
      <w:r>
        <w:t>(5) {oscillogram} [oewn-03863108-n]: the recording produced by an oscillograph</w:t>
      </w:r>
    </w:p>
    <w:p>
      <w:pPr>
        <w:ind w:left="1500"/>
      </w:pPr>
      <w:r>
        <w:t>(5) {spirogram} [oewn-04287741-n]: a recording of breathing made with a spirograph</w:t>
      </w:r>
    </w:p>
    <w:p>
      <w:pPr>
        <w:ind w:left="900"/>
      </w:pPr>
      <w:r>
        <w:t>(3) {sign} [oewn-06806088-n]: a public display of a message</w:t>
      </w:r>
    </w:p>
    <w:p>
      <w:pPr>
        <w:ind w:left="1200"/>
      </w:pPr>
      <w:r>
        <w:t>(4) {poster, posting, placard, notice, bill, card} [oewn-06806283-n]: a sign posted in a public place as an advertisement</w:t>
      </w:r>
    </w:p>
    <w:p>
      <w:pPr>
        <w:ind w:left="1500"/>
      </w:pPr>
      <w:r>
        <w:t>(5) {show bill, show card, theatrical poster} [oewn-06806674-n]: a poster advertising a show or play</w:t>
      </w:r>
    </w:p>
    <w:p>
      <w:pPr>
        <w:ind w:left="1500"/>
      </w:pPr>
      <w:r>
        <w:t>(5) {flash card, flashcard} [oewn-06806816-n]: a card with words or numbers or pictures that is flashed to a class by the teacher</w:t>
      </w:r>
    </w:p>
    <w:p>
      <w:pPr>
        <w:ind w:left="1200"/>
      </w:pPr>
      <w:r>
        <w:t>(4) {street sign} [oewn-06806967-n]: a sign visible from the street</w:t>
      </w:r>
    </w:p>
    <w:p>
      <w:pPr>
        <w:ind w:left="1500"/>
      </w:pPr>
      <w:r>
        <w:t>(5) {address} [oewn-06807073-n]: a sign in front of a house or business carrying the conventional form by which its location is described</w:t>
      </w:r>
    </w:p>
    <w:p>
      <w:pPr>
        <w:ind w:left="1500"/>
      </w:pPr>
      <w:r>
        <w:t>(5) {direction sign} [oewn-92447998-n]: any road sign used primarily to give information about the location of either the driver or possible destinations, and are considered a subset of the informative signs group.</w:t>
      </w:r>
    </w:p>
    <w:p>
      <w:pPr>
        <w:ind w:left="1500"/>
      </w:pPr>
      <w:r>
        <w:t>(5) {stop sign} [oewn-92470663-n]: a sign telling drivers to stop and wait until they can continue safely.</w:t>
      </w:r>
    </w:p>
    <w:p>
      <w:pPr>
        <w:ind w:left="1200"/>
      </w:pPr>
      <w:r>
        <w:t>(4) {signpost, guidepost} [oewn-06807231-n]: a post bearing a sign that gives directions or shows the way</w:t>
      </w:r>
    </w:p>
    <w:p>
      <w:pPr>
        <w:ind w:left="1500"/>
      </w:pPr>
      <w:r>
        <w:t>(5) {fingerpost, fingerboard} [oewn-06807394-n]: a guidepost resembling a hand with a pointing index finger</w:t>
      </w:r>
    </w:p>
    <w:p>
      <w:pPr>
        <w:ind w:left="1200"/>
      </w:pPr>
      <w:r>
        <w:t>(4) {fansign} [oewn-90004381-n]: a sign made by a fan, usually with the target's name on it</w:t>
      </w:r>
    </w:p>
    <w:p>
      <w:pPr>
        <w:ind w:left="900"/>
      </w:pPr>
      <w:r>
        <w:t>(3) {indication, indicant} [oewn-06810027-n]: something that serves to indicate or suggest</w:t>
      </w:r>
    </w:p>
    <w:p>
      <w:pPr>
        <w:ind w:left="1200"/>
      </w:pPr>
      <w:r>
        <w:t>(4) {evidence} [oewn-06656171-n]: an indication that makes something evident</w:t>
      </w:r>
    </w:p>
    <w:p>
      <w:pPr>
        <w:ind w:left="1500"/>
      </w:pPr>
      <w:r>
        <w:t>(5) {smoking gun} [oewn-06290897-n]: indisputable evidence (especially of a crime)</w:t>
      </w:r>
    </w:p>
    <w:p>
      <w:pPr>
        <w:ind w:left="1500"/>
      </w:pPr>
      <w:r>
        <w:t>(5) {clue, clew, cue} [oewn-06656526-n]: evidence that helps to solve a problem</w:t>
      </w:r>
    </w:p>
    <w:p>
      <w:pPr>
        <w:ind w:left="1800"/>
      </w:pPr>
      <w:r>
        <w:t>(6) {sign, mark} [oewn-06659006-n]: a perceptible indication of something not immediately apparent (as a visible clue that something has happened)</w:t>
      </w:r>
    </w:p>
    <w:p>
      <w:pPr>
        <w:ind w:left="2100"/>
      </w:pPr>
      <w:r>
        <w:t>(7) {token} [oewn-06659294-n]: something serving as a sign of something else</w:t>
      </w:r>
    </w:p>
    <w:p>
      <w:pPr>
        <w:ind w:left="1500"/>
      </w:pPr>
      <w:r>
        <w:t>(5) {footprint evidence} [oewn-06658029-n]: evidence in the form of footprints</w:t>
      </w:r>
    </w:p>
    <w:p>
      <w:pPr>
        <w:ind w:left="1500"/>
      </w:pPr>
      <w:r>
        <w:t>(5) {record} [oewn-06659969-n]: anything (such as a document or a phonograph record or a photograph) providing permanent evidence of or information about past events</w:t>
      </w:r>
    </w:p>
    <w:p>
      <w:pPr>
        <w:ind w:left="1800"/>
      </w:pPr>
      <w:r>
        <w:t>(6) {written record, written account} [oewn-06514369-n]: a written document preserving knowledge of facts or events</w:t>
      </w:r>
    </w:p>
    <w:p>
      <w:pPr>
        <w:ind w:left="2100"/>
      </w:pPr>
      <w:r>
        <w:t>(7) {blotter, day book, police blotter, rap sheet, charge sheet} [oewn-06514849-n]: the daily written record of events (as arrests) in a police station</w:t>
      </w:r>
    </w:p>
    <w:p>
      <w:pPr>
        <w:ind w:left="2100"/>
      </w:pPr>
      <w:r>
        <w:t>(7) {casebook} [oewn-06515025-n]: a book in which detailed written records of a case are kept and which are a source of information for subsequent work</w:t>
      </w:r>
    </w:p>
    <w:p>
      <w:pPr>
        <w:ind w:left="2100"/>
      </w:pPr>
      <w:r>
        <w:t>(7) {chronology} [oewn-06515215-n]: a record of events in the order of their occurrence</w:t>
      </w:r>
    </w:p>
    <w:p>
      <w:pPr>
        <w:ind w:left="2400"/>
      </w:pPr>
      <w:r>
        <w:t>(8) {timeline} [oewn-06516956-n]: a sequence of related events arranged in chronological order and displayed along a line (usually drawn left to right or top to bottom)</w:t>
      </w:r>
    </w:p>
    <w:p>
      <w:pPr>
        <w:ind w:left="2100"/>
      </w:pPr>
      <w:r>
        <w:t>(7) {dossier} [oewn-06515542-n]: a collection of papers containing detailed information about a particular person or subject (usually a person's record)</w:t>
      </w:r>
    </w:p>
    <w:p>
      <w:pPr>
        <w:ind w:left="2100"/>
      </w:pPr>
      <w:r>
        <w:t>(7) {entry} [oewn-06515715-n]: an item inserted in a written record</w:t>
      </w:r>
    </w:p>
    <w:p>
      <w:pPr>
        <w:ind w:left="2400"/>
      </w:pPr>
      <w:r>
        <w:t>(8) {lexical entry, dictionary entry} [oewn-06311813-n]: the entry in a dictionary of information about a word</w:t>
      </w:r>
    </w:p>
    <w:p>
      <w:pPr>
        <w:ind w:left="2700"/>
      </w:pPr>
      <w:r>
        <w:t>(9) {subentry} [oewn-92463530-n]: An entry, such as one in an account or reference work, that is included within a main entry.</w:t>
      </w:r>
    </w:p>
    <w:p>
      <w:pPr>
        <w:ind w:left="2400"/>
      </w:pPr>
      <w:r>
        <w:t>(8) {nolle prosequi, nol pros} [oewn-06517243-n]: an entry in the court record to the effect that the plaintiff or prosecutor will not proceed</w:t>
      </w:r>
    </w:p>
    <w:p>
      <w:pPr>
        <w:ind w:left="2400"/>
      </w:pPr>
      <w:r>
        <w:t>(8) {notebook entry} [oewn-06517425-n]: an entry in a notebook</w:t>
      </w:r>
    </w:p>
    <w:p>
      <w:pPr>
        <w:ind w:left="2100"/>
      </w:pPr>
      <w:r>
        <w:t>(7) {log} [oewn-06515875-n]: a written record of events on a voyage (of a ship or plane)</w:t>
      </w:r>
    </w:p>
    <w:p>
      <w:pPr>
        <w:ind w:left="2100"/>
      </w:pPr>
      <w:r>
        <w:t>(7) {log} [oewn-06516146-n]: a written record of messages sent or received</w:t>
      </w:r>
    </w:p>
    <w:p>
      <w:pPr>
        <w:ind w:left="2100"/>
      </w:pPr>
      <w:r>
        <w:t>(7) {note} [oewn-06516453-n]: a brief written record</w:t>
      </w:r>
    </w:p>
    <w:p>
      <w:pPr>
        <w:ind w:left="2400"/>
      </w:pPr>
      <w:r>
        <w:t>(8) {jotting, jot} [oewn-06517790-n]: a brief (and hurriedly handwritten) note</w:t>
      </w:r>
    </w:p>
    <w:p>
      <w:pPr>
        <w:ind w:left="2400"/>
      </w:pPr>
      <w:r>
        <w:t>(8) {marginalia} [oewn-06517926-n]: notes written in the margin</w:t>
      </w:r>
    </w:p>
    <w:p>
      <w:pPr>
        <w:ind w:left="2700"/>
      </w:pPr>
      <w:r>
        <w:t>(9) {scholium, scholia} [oewn-06518028-n]: a marginal note written by a scholiast (a commentator on ancient or classical literature)</w:t>
      </w:r>
    </w:p>
    <w:p>
      <w:pPr>
        <w:ind w:left="2400"/>
      </w:pPr>
      <w:r>
        <w:t>(8) {memo, memorandum, memoranda} [oewn-06518182-n]: a written proposal or reminder</w:t>
      </w:r>
    </w:p>
    <w:p>
      <w:pPr>
        <w:ind w:left="2700"/>
      </w:pPr>
      <w:r>
        <w:t>(9) {aide-memoire, position paper} [oewn-06518421-n]: a memorandum summarizing the items of an agreement (used especially in diplomatic communications)</w:t>
      </w:r>
    </w:p>
    <w:p>
      <w:pPr>
        <w:ind w:left="2400"/>
      </w:pPr>
      <w:r>
        <w:t>(8) {minute} [oewn-06518306-n]: a short note</w:t>
      </w:r>
    </w:p>
    <w:p>
      <w:pPr>
        <w:ind w:left="2100"/>
      </w:pPr>
      <w:r>
        <w:t>(7) {paper trail} [oewn-06516653-n]: the written evidence of someone's activities</w:t>
      </w:r>
    </w:p>
    <w:p>
      <w:pPr>
        <w:ind w:left="2100"/>
      </w:pPr>
      <w:r>
        <w:t>(7) {timecard} [oewn-06516829-n]: a card recording an employee's starting and quitting times each work day</w:t>
      </w:r>
    </w:p>
    <w:p>
      <w:pPr>
        <w:ind w:left="2100"/>
      </w:pPr>
      <w:r>
        <w:t>(7) {time sheet} [oewn-06517145-n]: a record of the hours worked by employees</w:t>
      </w:r>
    </w:p>
    <w:p>
      <w:pPr>
        <w:ind w:left="2100"/>
      </w:pPr>
      <w:r>
        <w:t>(7) {transcript, copy} [oewn-06517508-n]: a reproduction of a written record (e.g. of a legal or school record)</w:t>
      </w:r>
    </w:p>
    <w:p>
      <w:pPr>
        <w:ind w:left="2100"/>
      </w:pPr>
      <w:r>
        <w:t>(7) {register, registry} [oewn-06519032-n]: an official written record of names or events or transactions</w:t>
      </w:r>
    </w:p>
    <w:p>
      <w:pPr>
        <w:ind w:left="2400"/>
      </w:pPr>
      <w:r>
        <w:t>(8) {cadaster, cadastre} [oewn-06514183-n]: a public register showing the details of ownership and value of land; made for the purpose of taxation</w:t>
      </w:r>
    </w:p>
    <w:p>
      <w:pPr>
        <w:ind w:left="2400"/>
      </w:pPr>
      <w:r>
        <w:t>(8) {check register} [oewn-06518917-n]: a register of checks issued (usually in numeric order)</w:t>
      </w:r>
    </w:p>
    <w:p>
      <w:pPr>
        <w:ind w:left="2400"/>
      </w:pPr>
      <w:r>
        <w:t>(8) {studbook} [oewn-06519321-n]: official record of the pedigree of purebred animals especially horses</w:t>
      </w:r>
    </w:p>
    <w:p>
      <w:pPr>
        <w:ind w:left="2400"/>
      </w:pPr>
      <w:r>
        <w:t>(8) {rent-roll} [oewn-06519445-n]: a register of rents; includes the names of tenants and the amount of rent they pay</w:t>
      </w:r>
    </w:p>
    <w:p>
      <w:pPr>
        <w:ind w:left="2400"/>
      </w:pPr>
      <w:r>
        <w:t>(8) {regest} [oewn-92460828-n]: (archaic, obsolete) A register.</w:t>
      </w:r>
    </w:p>
    <w:p>
      <w:pPr>
        <w:ind w:left="2100"/>
      </w:pPr>
      <w:r>
        <w:t>(7) {minutes, proceedings, transactions} [oewn-06520103-n]: a written account of what transpired at a meeting</w:t>
      </w:r>
    </w:p>
    <w:p>
      <w:pPr>
        <w:ind w:left="2400"/>
      </w:pPr>
      <w:r>
        <w:t>(8) {Congressional Record} [oewn-06520408-n]: a published written account of the speeches and debates and votes of the United States Congress</w:t>
      </w:r>
    </w:p>
    <w:p>
      <w:pPr>
        <w:ind w:left="2400"/>
      </w:pPr>
      <w:r>
        <w:t>(8) {Hansard} [oewn-06520570-n]: the official published verbatim report of the proceedings of a parliamentary body; originally of the British Parliament</w:t>
      </w:r>
    </w:p>
    <w:p>
      <w:pPr>
        <w:ind w:left="2100"/>
      </w:pPr>
      <w:r>
        <w:t>(7) {minute book} [oewn-06520290-n]: a book in which minutes have been written</w:t>
      </w:r>
    </w:p>
    <w:p>
      <w:pPr>
        <w:ind w:left="2100"/>
      </w:pPr>
      <w:r>
        <w:t>(7) {statute book} [oewn-06548218-n]: a record of the whole body of legislation in a given jurisdiction</w:t>
      </w:r>
    </w:p>
    <w:p>
      <w:pPr>
        <w:ind w:left="2100"/>
      </w:pPr>
      <w:r>
        <w:t>(7) {translation, interlingual rendition, rendering, version} [oewn-06548380-n]: a written communication in a second language having the same meaning as the written communication in a first language</w:t>
      </w:r>
    </w:p>
    <w:p>
      <w:pPr>
        <w:ind w:left="2400"/>
      </w:pPr>
      <w:r>
        <w:t>(8) {mistranslation} [oewn-06358492-n]: an incorrect translation</w:t>
      </w:r>
    </w:p>
    <w:p>
      <w:pPr>
        <w:ind w:left="2400"/>
      </w:pPr>
      <w:r>
        <w:t>(8) {pony, trot, crib} [oewn-06358595-n]: a literal translation used in studying a foreign language (often used illicitly)</w:t>
      </w:r>
    </w:p>
    <w:p>
      <w:pPr>
        <w:ind w:left="2400"/>
      </w:pPr>
      <w:r>
        <w:t>(8) {retroversion} [oewn-06358758-n]: translation back into the original language</w:t>
      </w:r>
    </w:p>
    <w:p>
      <w:pPr>
        <w:ind w:left="2400"/>
      </w:pPr>
      <w:r>
        <w:t>(8) {subtitle, caption} [oewn-06358958-n]: translation of foreign dialogue of a movie or TV program; usually displayed at the bottom of the screen</w:t>
      </w:r>
    </w:p>
    <w:p>
      <w:pPr>
        <w:ind w:left="2700"/>
      </w:pPr>
      <w:r>
        <w:t>(9) {hardsub, hard subtitle} [oewn-92462965-n]: (often plural) a subtitle whose text is irreversibly merged in original video frames.</w:t>
      </w:r>
    </w:p>
    <w:p>
      <w:pPr>
        <w:ind w:left="2400"/>
      </w:pPr>
      <w:r>
        <w:t>(8) {supertitle, surtitle} [oewn-06359181-n]: translation of the words of a foreign opera (or choral work) projected on a screen above the stage</w:t>
      </w:r>
    </w:p>
    <w:p>
      <w:pPr>
        <w:ind w:left="2100"/>
      </w:pPr>
      <w:r>
        <w:t>(7) {worksheet} [oewn-06548728-n]: a piece of paper recording work planned or done on a project</w:t>
      </w:r>
    </w:p>
    <w:p>
      <w:pPr>
        <w:ind w:left="1800"/>
      </w:pPr>
      <w:r>
        <w:t>(6) {memorabilia} [oewn-06517696-n]: a record of things worth remembering</w:t>
      </w:r>
    </w:p>
    <w:p>
      <w:pPr>
        <w:ind w:left="1800"/>
      </w:pPr>
      <w:r>
        <w:t>(6) {stub, check stub, counterfoil} [oewn-06519806-n]: the part of a check that is retained as a record</w:t>
      </w:r>
    </w:p>
    <w:p>
      <w:pPr>
        <w:ind w:left="1800"/>
      </w:pPr>
      <w:r>
        <w:t>(6) {file, data file} [oewn-06520807-n]: a set of related records (either written or electronic) kept together</w:t>
      </w:r>
    </w:p>
    <w:p>
      <w:pPr>
        <w:ind w:left="2100"/>
      </w:pPr>
      <w:r>
        <w:t>(7) {computer file} [oewn-06521201-n]: (computer science) a file maintained in computer-readable form</w:t>
      </w:r>
    </w:p>
    <w:p>
      <w:pPr>
        <w:ind w:left="2400"/>
      </w:pPr>
      <w:r>
        <w:t>(8) {backup file} [oewn-06521504-n]: (computer science) a computer file dedicated to storing and updating computer backups</w:t>
      </w:r>
    </w:p>
    <w:p>
      <w:pPr>
        <w:ind w:left="2400"/>
      </w:pPr>
      <w:r>
        <w:t>(8) {binary file} [oewn-06521666-n]: (computer science) a computer file containing machine-readable information that must be read by an application; characters use all 8 bits of each byte</w:t>
      </w:r>
    </w:p>
    <w:p>
      <w:pPr>
        <w:ind w:left="2400"/>
      </w:pPr>
      <w:r>
        <w:t>(8) {master file, main file} [oewn-06521893-n]: (computer science) a computer file that is used as the authority in a given job and that is relatively permanent</w:t>
      </w:r>
    </w:p>
    <w:p>
      <w:pPr>
        <w:ind w:left="2400"/>
      </w:pPr>
      <w:r>
        <w:t>(8) {disk file} [oewn-06522094-n]: (computer science) a computer file stored on a magnetic disk and identified by a unique label</w:t>
      </w:r>
    </w:p>
    <w:p>
      <w:pPr>
        <w:ind w:left="2400"/>
      </w:pPr>
      <w:r>
        <w:t>(8) {transaction file, detail file} [oewn-06522262-n]: (computer science) a computer file containing relatively transient data about a particular data processing task</w:t>
      </w:r>
    </w:p>
    <w:p>
      <w:pPr>
        <w:ind w:left="2400"/>
      </w:pPr>
      <w:r>
        <w:t>(8) {input file, input data} [oewn-06522469-n]: (computer science) a computer file that contains data that serve as input to a device or program</w:t>
      </w:r>
    </w:p>
    <w:p>
      <w:pPr>
        <w:ind w:left="2400"/>
      </w:pPr>
      <w:r>
        <w:t>(8) {output file} [oewn-06522654-n]: (computer science) a computer file that contains data that are the output of a device or program</w:t>
      </w:r>
    </w:p>
    <w:p>
      <w:pPr>
        <w:ind w:left="2400"/>
      </w:pPr>
      <w:r>
        <w:t>(8) {read-only file} [oewn-06522827-n]: (computer science) a file that you can read but cannot change</w:t>
      </w:r>
    </w:p>
    <w:p>
      <w:pPr>
        <w:ind w:left="2400"/>
      </w:pPr>
      <w:r>
        <w:t>(8) {text file, document} [oewn-06522968-n]: (computer science) a computer file that contains text (and possibly formatting instructions) using seven-bit ASCII characters</w:t>
      </w:r>
    </w:p>
    <w:p>
      <w:pPr>
        <w:ind w:left="2700"/>
      </w:pPr>
      <w:r>
        <w:t>(9) {web page, webpage} [oewn-06370307-n]: a document connected to the World Wide Web and viewable by anyone connected to the internet who has a web browser</w:t>
      </w:r>
    </w:p>
    <w:p>
      <w:pPr>
        <w:ind w:left="3000"/>
      </w:pPr>
      <w:r>
        <w:t>(10) {home page, homepage} [oewn-06370503-n]: the opening page of a web site; also, the first page opened when a web browser is launched (default or start-up page)</w:t>
      </w:r>
    </w:p>
    <w:p>
      <w:pPr>
        <w:ind w:left="2700"/>
      </w:pPr>
      <w:r>
        <w:t>(9) {ASCII text file} [oewn-06523233-n]: a text file that contains only ASCII characters without special formatting</w:t>
      </w:r>
    </w:p>
    <w:p>
      <w:pPr>
        <w:ind w:left="3000"/>
      </w:pPr>
      <w:r>
        <w:t>(10) {source code} [oewn-06369920-n]: program instructions written as an ASCII text file; must be translated by a compiler or interpreter or assembler into the object code for a particular computer before execution</w:t>
      </w:r>
    </w:p>
    <w:p>
      <w:pPr>
        <w:ind w:left="2400"/>
      </w:pPr>
      <w:r>
        <w:t>(8) {video file} [oewn-92460119-n]: a computer file that contains digitized video.</w:t>
      </w:r>
    </w:p>
    <w:p>
      <w:pPr>
        <w:ind w:left="2400"/>
      </w:pPr>
      <w:r>
        <w:t>(8) {audio file} [oewn-92460120-n]: a computer file that contains digitized audio either in the Compact Disc (CDDA) format or in an MP3, AAC or other compressed format.</w:t>
      </w:r>
    </w:p>
    <w:p>
      <w:pPr>
        <w:ind w:left="2100"/>
      </w:pPr>
      <w:r>
        <w:t>(7) {mug file, mug book} [oewn-06523387-n]: a file of mug shots (pictures of criminals that are kept on file by the police)</w:t>
      </w:r>
    </w:p>
    <w:p>
      <w:pPr>
        <w:ind w:left="2100"/>
      </w:pPr>
      <w:r>
        <w:t>(7) {tickler, tickler file} [oewn-06805675-n]: a file of memoranda or notices that remind of things to be done</w:t>
      </w:r>
    </w:p>
    <w:p>
      <w:pPr>
        <w:ind w:left="2100"/>
      </w:pPr>
      <w:r>
        <w:t>(7) {editorial file} [oewn-92427480-n]: a file that includes printouts ready for publishing.</w:t>
      </w:r>
    </w:p>
    <w:p>
      <w:pPr>
        <w:ind w:left="1800"/>
      </w:pPr>
      <w:r>
        <w:t>(6) {history, account, chronicle, story} [oewn-06526084-n]: a record or narrative description of past events</w:t>
      </w:r>
    </w:p>
    <w:p>
      <w:pPr>
        <w:ind w:left="2100"/>
      </w:pPr>
      <w:r>
        <w:t>(7) {ancient history} [oewn-06526520-n]: a history of the ancient world</w:t>
      </w:r>
    </w:p>
    <w:p>
      <w:pPr>
        <w:ind w:left="2100"/>
      </w:pPr>
      <w:r>
        <w:t>(7) {etymology} [oewn-06526612-n]: a history of a word</w:t>
      </w:r>
    </w:p>
    <w:p>
      <w:pPr>
        <w:ind w:left="2400"/>
      </w:pPr>
      <w:r>
        <w:t>(8) {folk etymology} [oewn-06526777-n]: a popular but erroneous etymology</w:t>
      </w:r>
    </w:p>
    <w:p>
      <w:pPr>
        <w:ind w:left="2100"/>
      </w:pPr>
      <w:r>
        <w:t>(7) {case history} [oewn-06526871-n]: detailed record of the background of a person or group under study or treatment</w:t>
      </w:r>
    </w:p>
    <w:p>
      <w:pPr>
        <w:ind w:left="2400"/>
      </w:pPr>
      <w:r>
        <w:t>(8) {family history} [oewn-06527045-n]: part of a patient's medical history in which questions are asked in an attempt to find out whether the patient has hereditary tendencies toward particular diseases</w:t>
      </w:r>
    </w:p>
    <w:p>
      <w:pPr>
        <w:ind w:left="2400"/>
      </w:pPr>
      <w:r>
        <w:t>(8) {medical history, medical record, anamnesis} [oewn-06527288-n]: the case history of a medical patient as recalled by the patient</w:t>
      </w:r>
    </w:p>
    <w:p>
      <w:pPr>
        <w:ind w:left="2100"/>
      </w:pPr>
      <w:r>
        <w:t>(7) {historical document, historical paper, historical record} [oewn-06527480-n]: writing having historical value (as opposed to fiction or myth etc.)</w:t>
      </w:r>
    </w:p>
    <w:p>
      <w:pPr>
        <w:ind w:left="2100"/>
      </w:pPr>
      <w:r>
        <w:t>(7) {annals, chronological record} [oewn-06527653-n]: a chronological account of events in successive years</w:t>
      </w:r>
    </w:p>
    <w:p>
      <w:pPr>
        <w:ind w:left="2100"/>
      </w:pPr>
      <w:r>
        <w:t>(7) {biography, life, life story, life history} [oewn-06527818-n]: an account of the series of events making up a person's life</w:t>
      </w:r>
    </w:p>
    <w:p>
      <w:pPr>
        <w:ind w:left="2400"/>
      </w:pPr>
      <w:r>
        <w:t>(8) {autobiography} [oewn-06528078-n]: a biography of yourself</w:t>
      </w:r>
    </w:p>
    <w:p>
      <w:pPr>
        <w:ind w:left="2700"/>
      </w:pPr>
      <w:r>
        <w:t>(9) {memoir} [oewn-06528486-n]: an account of the author's personal experiences</w:t>
      </w:r>
    </w:p>
    <w:p>
      <w:pPr>
        <w:ind w:left="2400"/>
      </w:pPr>
      <w:r>
        <w:t>(8) {hagiography} [oewn-06528233-n]: a biography that idealizes or idolizes the person (especially a person who is a saint)</w:t>
      </w:r>
    </w:p>
    <w:p>
      <w:pPr>
        <w:ind w:left="2400"/>
      </w:pPr>
      <w:r>
        <w:t>(8) {profile} [oewn-06528395-n]: biographical sketch</w:t>
      </w:r>
    </w:p>
    <w:p>
      <w:pPr>
        <w:ind w:left="1800"/>
      </w:pPr>
      <w:r>
        <w:t>(6) {working papers} [oewn-06688544-n]: records kept of activities involved in carrying out a project</w:t>
      </w:r>
    </w:p>
    <w:p>
      <w:pPr>
        <w:ind w:left="1800"/>
      </w:pPr>
      <w:r>
        <w:t>(6) {public record} [oewn-92461402-n]: any information, minutes, files, accounts or other records which a governmental body is required to maintain, and which must be accessible to scrutiny by the public.</w:t>
      </w:r>
    </w:p>
    <w:p>
      <w:pPr>
        <w:ind w:left="1500"/>
      </w:pPr>
      <w:r>
        <w:t>(5) {testimony, testimonial} [oewn-06660952-n]: something that serves as evidence</w:t>
      </w:r>
    </w:p>
    <w:p>
      <w:pPr>
        <w:ind w:left="1800"/>
      </w:pPr>
      <w:r>
        <w:t>(6) {good authority} [oewn-06661207-n]: testimony by someone who should know</w:t>
      </w:r>
    </w:p>
    <w:p>
      <w:pPr>
        <w:ind w:left="1800"/>
      </w:pPr>
      <w:r>
        <w:t>(6) {testament} [oewn-06661335-n]: strong evidence for something</w:t>
      </w:r>
    </w:p>
    <w:p>
      <w:pPr>
        <w:ind w:left="1500"/>
      </w:pPr>
      <w:r>
        <w:t>(5) {argument, statement} [oewn-06661469-n]: a fact or assertion offered as evidence that something is true</w:t>
      </w:r>
    </w:p>
    <w:p>
      <w:pPr>
        <w:ind w:left="1800"/>
      </w:pPr>
      <w:r>
        <w:t>(6) {proof} [oewn-06660359-n]: a formal series of statements showing that if one thing is true something else necessarily follows from it</w:t>
      </w:r>
    </w:p>
    <w:p>
      <w:pPr>
        <w:ind w:left="2100"/>
      </w:pPr>
      <w:r>
        <w:t>(7) {mathematical proof} [oewn-06660609-n]: proof of a mathematical theorem</w:t>
      </w:r>
    </w:p>
    <w:p>
      <w:pPr>
        <w:ind w:left="2400"/>
      </w:pPr>
      <w:r>
        <w:t>(8) {mathematical induction} [oewn-92440880-n]: a means of proving a theorem by showing that if it is true of any particular case, it is true of the next case in a series, and then showing that it is indeed true in one particular case.</w:t>
      </w:r>
    </w:p>
    <w:p>
      <w:pPr>
        <w:ind w:left="2100"/>
      </w:pPr>
      <w:r>
        <w:t>(7) {logical proof} [oewn-06660705-n]: proof of a logical theorem</w:t>
      </w:r>
    </w:p>
    <w:p>
      <w:pPr>
        <w:ind w:left="2100"/>
      </w:pPr>
      <w:r>
        <w:t>(7) {demonstration, monstrance} [oewn-06660791-n]: proof by a process of argument or a series of proposition proving an asserted conclusion</w:t>
      </w:r>
    </w:p>
    <w:p>
      <w:pPr>
        <w:ind w:left="2100"/>
      </w:pPr>
      <w:r>
        <w:t>(7) {direct proof} [oewn-92440140-n]: a way of showing the truth or falsehood of a given statement by a straightforward combination of established facts, usually axioms, existing lemmas and theorems, without making any further assumptions.</w:t>
      </w:r>
    </w:p>
    <w:p>
      <w:pPr>
        <w:ind w:left="1800"/>
      </w:pPr>
      <w:r>
        <w:t>(6) {counterargument} [oewn-06661853-n]: an argument offered in opposition to another argument</w:t>
      </w:r>
    </w:p>
    <w:p>
      <w:pPr>
        <w:ind w:left="1800"/>
      </w:pPr>
      <w:r>
        <w:t>(6) {pro} [oewn-06661968-n]: an argument in favor of a proposal</w:t>
      </w:r>
    </w:p>
    <w:p>
      <w:pPr>
        <w:ind w:left="1800"/>
      </w:pPr>
      <w:r>
        <w:t>(6) {con} [oewn-06662070-n]: an argument opposed to a proposal</w:t>
      </w:r>
    </w:p>
    <w:p>
      <w:pPr>
        <w:ind w:left="1800"/>
      </w:pPr>
      <w:r>
        <w:t>(6) {case} [oewn-06662171-n]: a statement of facts and reasons used to support an argument</w:t>
      </w:r>
    </w:p>
    <w:p>
      <w:pPr>
        <w:ind w:left="1800"/>
      </w:pPr>
      <w:r>
        <w:t>(6) {clincher, determiner, determining factor} [oewn-06662312-n]: an argument that is conclusive</w:t>
      </w:r>
    </w:p>
    <w:p>
      <w:pPr>
        <w:ind w:left="1800"/>
      </w:pPr>
      <w:r>
        <w:t>(6) {adducing} [oewn-06662449-n]: citing as evidence or proof</w:t>
      </w:r>
    </w:p>
    <w:p>
      <w:pPr>
        <w:ind w:left="1800"/>
      </w:pPr>
      <w:r>
        <w:t>(6) {last word} [oewn-06662531-n]: the final statement in a verbal argument</w:t>
      </w:r>
    </w:p>
    <w:p>
      <w:pPr>
        <w:ind w:left="1800"/>
      </w:pPr>
      <w:r>
        <w:t>(6) {specious argument} [oewn-06767867-n]: an argument that appears good at first view but is really fallacious</w:t>
      </w:r>
    </w:p>
    <w:p>
      <w:pPr>
        <w:ind w:left="2100"/>
      </w:pPr>
      <w:r>
        <w:t>(7) {vicious circle} [oewn-06768053-n]: an argument that assumes that which is to be proved</w:t>
      </w:r>
    </w:p>
    <w:p>
      <w:pPr>
        <w:ind w:left="2100"/>
      </w:pPr>
      <w:r>
        <w:t>(7) {straw man, strawman} [oewn-07197027-n]: a weak or sham argument set up to be easily refuted</w:t>
      </w:r>
    </w:p>
    <w:p>
      <w:pPr>
        <w:ind w:left="2100"/>
      </w:pPr>
      <w:r>
        <w:t>(7) {special pleading} [oewn-07197548-n]: an argument that ignores all unfavorable evidence</w:t>
      </w:r>
    </w:p>
    <w:p>
      <w:pPr>
        <w:ind w:left="1500"/>
      </w:pPr>
      <w:r>
        <w:t>(5) {attestation} [oewn-06662660-n]: the evidence by which something is attested</w:t>
      </w:r>
    </w:p>
    <w:p>
      <w:pPr>
        <w:ind w:left="1500"/>
      </w:pPr>
      <w:r>
        <w:t>(5) {identification} [oewn-06898133-n]: evidence of identity; something that identifies a person or thing</w:t>
      </w:r>
    </w:p>
    <w:p>
      <w:pPr>
        <w:ind w:left="1800"/>
      </w:pPr>
      <w:r>
        <w:t>(6) {ballistic identification, ballistic fingerprinting, bullet fingerprinting} [oewn-06435637-n]: identification of the gun that fired a bullet from an analysis of the unique marks that every gun makes on the bullet it fires and on the shell ejected from it</w:t>
      </w:r>
    </w:p>
    <w:p>
      <w:pPr>
        <w:ind w:left="1800"/>
      </w:pPr>
      <w:r>
        <w:t>(6) {biometric identification, biometric authentication, identity verification} [oewn-06435918-n]: the automatic identification of living individuals by using their physiological and behavioral characteristics</w:t>
      </w:r>
    </w:p>
    <w:p>
      <w:pPr>
        <w:ind w:left="2100"/>
      </w:pPr>
      <w:r>
        <w:t>(7) {DNA fingerprint, genetic fingerprint} [oewn-06656646-n]: biometric identification obtained by examining a person's unique sequence of DNA base pairs; often used for evidence in criminal law cases</w:t>
      </w:r>
    </w:p>
    <w:p>
      <w:pPr>
        <w:ind w:left="2100"/>
      </w:pPr>
      <w:r>
        <w:t>(7) {face recognition, facial recognition, automatic face recognition} [oewn-06656868-n]: biometric identification by scanning a person's face and matching it against a library of known faces</w:t>
      </w:r>
    </w:p>
    <w:p>
      <w:pPr>
        <w:ind w:left="2100"/>
      </w:pPr>
      <w:r>
        <w:t>(7) {fingerprint} [oewn-06657156-n]: a print made by an impression of the ridges in the skin of a finger; often used for biometric identification in criminal investigations</w:t>
      </w:r>
    </w:p>
    <w:p>
      <w:pPr>
        <w:ind w:left="2400"/>
      </w:pPr>
      <w:r>
        <w:t>(8) {loop} [oewn-06657586-n]: the basic pattern of the human fingerprint</w:t>
      </w:r>
    </w:p>
    <w:p>
      <w:pPr>
        <w:ind w:left="2400"/>
      </w:pPr>
      <w:r>
        <w:t>(8) {thumbprint} [oewn-06657679-n]: fingerprint made by the thumb (especially by the pad of the thumb)</w:t>
      </w:r>
    </w:p>
    <w:p>
      <w:pPr>
        <w:ind w:left="2100"/>
      </w:pPr>
      <w:r>
        <w:t>(7) {finger scan, finger scanning} [oewn-06657421-n]: biometric identification by automatically scanning a person's fingerprints electronically</w:t>
      </w:r>
    </w:p>
    <w:p>
      <w:pPr>
        <w:ind w:left="2100"/>
      </w:pPr>
      <w:r>
        <w:t>(7) {iris scanning} [oewn-06658221-n]: biometric identification by scanning the iris of the eye</w:t>
      </w:r>
    </w:p>
    <w:p>
      <w:pPr>
        <w:ind w:left="2100"/>
      </w:pPr>
      <w:r>
        <w:t>(7) {signature recognition} [oewn-06658386-n]: biometric identification by automatically scanning a person's signature and matching it electronically against a library of known signatures</w:t>
      </w:r>
    </w:p>
    <w:p>
      <w:pPr>
        <w:ind w:left="2100"/>
      </w:pPr>
      <w:r>
        <w:t>(7) {retinal scanning} [oewn-06658594-n]: biometric identification by scanning the retina of the eye</w:t>
      </w:r>
    </w:p>
    <w:p>
      <w:pPr>
        <w:ind w:left="2100"/>
      </w:pPr>
      <w:r>
        <w:t>(7) {voiceprint} [oewn-06658785-n]: biometric identification by electronically recording and graphically representing a person's voice</w:t>
      </w:r>
    </w:p>
    <w:p>
      <w:pPr>
        <w:ind w:left="1800"/>
      </w:pPr>
      <w:r>
        <w:t>(6) {imprint} [oewn-06868613-n]: an identification of a publisher; a publisher's name along with the date and address and edition that is printed at the bottom of the title page</w:t>
      </w:r>
    </w:p>
    <w:p>
      <w:pPr>
        <w:ind w:left="1800"/>
      </w:pPr>
      <w:r>
        <w:t>(6) {positive identification} [oewn-06898439-n]: evidence proving that you are who you say you are; evidence establishing that you are among the group of people already known to the system; recognition by the system leads to acceptance</w:t>
      </w:r>
    </w:p>
    <w:p>
      <w:pPr>
        <w:ind w:left="2100"/>
      </w:pPr>
      <w:r>
        <w:t>(7) {key} [oewn-06436512-n]: a generic term for any device whose possession entitles the holder to a means of access</w:t>
      </w:r>
    </w:p>
    <w:p>
      <w:pPr>
        <w:ind w:left="2100"/>
      </w:pPr>
      <w:r>
        <w:t>(7) {number} [oewn-06436708-n]: a numeral or string of numerals that is used for identification and may be attached to accounts, memberships, etc.</w:t>
      </w:r>
    </w:p>
    <w:p>
      <w:pPr>
        <w:ind w:left="2400"/>
      </w:pPr>
      <w:r>
        <w:t>(8) {bank identification number, BIN, ABA transit number} [oewn-06437204-n]: an identification number consisting of a two-part code assigned to banks and savings associations; the first part shows the location and the second identifies the bank itself</w:t>
      </w:r>
    </w:p>
    <w:p>
      <w:pPr>
        <w:ind w:left="2400"/>
      </w:pPr>
      <w:r>
        <w:t>(8) {license number, registration number} [oewn-06437478-n]: the number on the license plate that identifies the car that bears it</w:t>
      </w:r>
    </w:p>
    <w:p>
      <w:pPr>
        <w:ind w:left="2400"/>
      </w:pPr>
      <w:r>
        <w:t>(8) {Social Security number} [oewn-06437630-n]: the number of a particular individual's Social Security account</w:t>
      </w:r>
    </w:p>
    <w:p>
      <w:pPr>
        <w:ind w:left="2400"/>
      </w:pPr>
      <w:r>
        <w:t>(8) {personal identification number, PIN, PIN number} [oewn-06900491-n]: a number you choose and use to gain access to various accounts</w:t>
      </w:r>
    </w:p>
    <w:p>
      <w:pPr>
        <w:ind w:left="2100"/>
      </w:pPr>
      <w:r>
        <w:t>(7) {card, identity card} [oewn-06489042-n]: a card certifying the identity of the bearer</w:t>
      </w:r>
    </w:p>
    <w:p>
      <w:pPr>
        <w:ind w:left="2400"/>
      </w:pPr>
      <w:r>
        <w:t>(8) {business card} [oewn-06437074-n]: a card on which are printed the person's name and business affiliation</w:t>
      </w:r>
    </w:p>
    <w:p>
      <w:pPr>
        <w:ind w:left="2400"/>
      </w:pPr>
      <w:r>
        <w:t>(8) {donor card} [oewn-06489316-n]: a card that you carry on your person and that authorizes the use of your organs for transplantation after your death</w:t>
      </w:r>
    </w:p>
    <w:p>
      <w:pPr>
        <w:ind w:left="2400"/>
      </w:pPr>
      <w:r>
        <w:t>(8) {keycard} [oewn-06489489-n]: a plastic card that has a magnetically coded strip that is scanned in order to operate a mechanism</w:t>
      </w:r>
    </w:p>
    <w:p>
      <w:pPr>
        <w:ind w:left="2400"/>
      </w:pPr>
      <w:r>
        <w:t>(8) {membership card} [oewn-06489641-n]: a card certifying membership in an organization</w:t>
      </w:r>
    </w:p>
    <w:p>
      <w:pPr>
        <w:ind w:left="2700"/>
      </w:pPr>
      <w:r>
        <w:t>(9) {union card} [oewn-06489768-n]: a card certifying membership in a labor union</w:t>
      </w:r>
    </w:p>
    <w:p>
      <w:pPr>
        <w:ind w:left="2400"/>
      </w:pPr>
      <w:r>
        <w:t>(8) {library card, borrower's card} [oewn-06489870-n]: a card certifying the bearer's right to use the library</w:t>
      </w:r>
    </w:p>
    <w:p>
      <w:pPr>
        <w:ind w:left="2400"/>
      </w:pPr>
      <w:r>
        <w:t>(8) {ration card} [oewn-06490002-n]: a card certifying the bearer's right to purchase rationed goods</w:t>
      </w:r>
    </w:p>
    <w:p>
      <w:pPr>
        <w:ind w:left="2100"/>
      </w:pPr>
      <w:r>
        <w:t>(7) {green card} [oewn-06900105-n]: a card that identifies the bearer as an alien with permanent resident status in the United States</w:t>
      </w:r>
    </w:p>
    <w:p>
      <w:pPr>
        <w:ind w:left="1800"/>
      </w:pPr>
      <w:r>
        <w:t>(6) {negative identification} [oewn-06898956-n]: evidence proving that you are not who you say you are not; evidence establishing that you are not among a group of people already known to the system; recognition by the system leads to rejection</w:t>
      </w:r>
    </w:p>
    <w:p>
      <w:pPr>
        <w:ind w:left="1800"/>
      </w:pPr>
      <w:r>
        <w:t>(6) {facial profiling} [oewn-06899323-n]: identification of criminals and terrorist by means of videotapes of their faces</w:t>
      </w:r>
    </w:p>
    <w:p>
      <w:pPr>
        <w:ind w:left="1800"/>
      </w:pPr>
      <w:r>
        <w:t>(6) {fingerprint} [oewn-06899538-n]: a generic term for any identifying characteristic</w:t>
      </w:r>
    </w:p>
    <w:p>
      <w:pPr>
        <w:ind w:left="1800"/>
      </w:pPr>
      <w:r>
        <w:t>(6) {linguistic profiling} [oewn-06899705-n]: using speech characteristics or dialect to identify a speaker's race or religion or social class</w:t>
      </w:r>
    </w:p>
    <w:p>
      <w:pPr>
        <w:ind w:left="1800"/>
      </w:pPr>
      <w:r>
        <w:t>(6) {profiling} [oewn-06899868-n]: recording a person's behavior and analyzing psychological characteristics in order to predict or assess their ability in a certain sphere or to identify a particular group of people</w:t>
      </w:r>
    </w:p>
    <w:p>
      <w:pPr>
        <w:ind w:left="1200"/>
      </w:pPr>
      <w:r>
        <w:t>(4) {trace, vestige, tincture, shadow} [oewn-06659391-n]: an indication that something has been present</w:t>
      </w:r>
    </w:p>
    <w:p>
      <w:pPr>
        <w:ind w:left="1500"/>
      </w:pPr>
      <w:r>
        <w:t>(5) {footprint} [oewn-06659617-n]: a trace suggesting that something was once present or felt or otherwise important</w:t>
      </w:r>
    </w:p>
    <w:p>
      <w:pPr>
        <w:ind w:left="1200"/>
      </w:pPr>
      <w:r>
        <w:t>(4) {symptom} [oewn-06811045-n]: anything that accompanies X and is regarded as an indication of X's existence</w:t>
      </w:r>
    </w:p>
    <w:p>
      <w:pPr>
        <w:ind w:left="1200"/>
      </w:pPr>
      <w:r>
        <w:t>(4) {signalization, signalisation} [oewn-06811194-n]: a conspicuous indication</w:t>
      </w:r>
    </w:p>
    <w:p>
      <w:pPr>
        <w:ind w:left="1200"/>
      </w:pPr>
      <w:r>
        <w:t>(4) {pointing out} [oewn-06811330-n]: indication by demonstration</w:t>
      </w:r>
    </w:p>
    <w:p>
      <w:pPr>
        <w:ind w:left="1200"/>
      </w:pPr>
      <w:r>
        <w:t>(4) {manifestation} [oewn-06811416-n]: a manifest indication of the existence or presence or nature of some person or thing</w:t>
      </w:r>
    </w:p>
    <w:p>
      <w:pPr>
        <w:ind w:left="1200"/>
      </w:pPr>
      <w:r>
        <w:t>(4) {mark, print} [oewn-06811608-n]: a visible indication made on a surface</w:t>
      </w:r>
    </w:p>
    <w:p>
      <w:pPr>
        <w:ind w:left="1500"/>
      </w:pPr>
      <w:r>
        <w:t>(5) {footprint, footmark, step} [oewn-06657802-n]: a mark of a foot or shoe on a surface</w:t>
      </w:r>
    </w:p>
    <w:p>
      <w:pPr>
        <w:ind w:left="1500"/>
      </w:pPr>
      <w:r>
        <w:t>(5) {trace} [oewn-06659799-n]: a visible mark (as a footprint) left by the passage of person or animal or vehicle</w:t>
      </w:r>
    </w:p>
    <w:p>
      <w:pPr>
        <w:ind w:left="1500"/>
      </w:pPr>
      <w:r>
        <w:t>(5) {mintmark} [oewn-06812000-n]: a mark on a coin that identifies the mint where it was produced</w:t>
      </w:r>
    </w:p>
    <w:p>
      <w:pPr>
        <w:ind w:left="1500"/>
      </w:pPr>
      <w:r>
        <w:t>(5) {stroke} [oewn-06812118-n]: a mark made on a surface by a pen, pencil, or paintbrush</w:t>
      </w:r>
    </w:p>
    <w:p>
      <w:pPr>
        <w:ind w:left="1800"/>
      </w:pPr>
      <w:r>
        <w:t>(6) {downstroke} [oewn-06812343-n]: a stroke normally made in a downward direction</w:t>
      </w:r>
    </w:p>
    <w:p>
      <w:pPr>
        <w:ind w:left="1800"/>
      </w:pPr>
      <w:r>
        <w:t>(6) {upstroke} [oewn-06812446-n]: a stroke normally made in an upward direction</w:t>
      </w:r>
    </w:p>
    <w:p>
      <w:pPr>
        <w:ind w:left="1800"/>
      </w:pPr>
      <w:r>
        <w:t>(6) {flick} [oewn-06812546-n]: a short stroke</w:t>
      </w:r>
    </w:p>
    <w:p>
      <w:pPr>
        <w:ind w:left="1800"/>
      </w:pPr>
      <w:r>
        <w:t>(6) {underscore, underline} [oewn-06814276-n]: a line drawn underneath (especially under written matter)</w:t>
      </w:r>
    </w:p>
    <w:p>
      <w:pPr>
        <w:ind w:left="1500"/>
      </w:pPr>
      <w:r>
        <w:t>(5) {hoofprint, hoof mark, hoof-mark} [oewn-06812612-n]: a visible impression on a surface made by the hoof of an animal</w:t>
      </w:r>
    </w:p>
    <w:p>
      <w:pPr>
        <w:ind w:left="1500"/>
      </w:pPr>
      <w:r>
        <w:t>(5) {line} [oewn-06812755-n]: a mark that is long relative to its width</w:t>
      </w:r>
    </w:p>
    <w:p>
      <w:pPr>
        <w:ind w:left="1800"/>
      </w:pPr>
      <w:r>
        <w:t>(6) {dotted line} [oewn-06813202-n]: a line made up of dots or dashes; often used to indicate where you are supposed to sign a contract (or other documents)</w:t>
      </w:r>
    </w:p>
    <w:p>
      <w:pPr>
        <w:ind w:left="1800"/>
      </w:pPr>
      <w:r>
        <w:t>(6) {ascender} [oewn-06813390-n]: (printing) the part of tall lowercase letters that extends above the other lowercase letters</w:t>
      </w:r>
    </w:p>
    <w:p>
      <w:pPr>
        <w:ind w:left="1800"/>
      </w:pPr>
      <w:r>
        <w:t>(6) {descender} [oewn-06813729-n]: (printing) the part of lowercase letters that extends below the other lowercase letters</w:t>
      </w:r>
    </w:p>
    <w:p>
      <w:pPr>
        <w:ind w:left="1800"/>
      </w:pPr>
      <w:r>
        <w:t>(6) {squiggle, curlicue} [oewn-06813891-n]: a short twisting line</w:t>
      </w:r>
    </w:p>
    <w:p>
      <w:pPr>
        <w:ind w:left="1800"/>
      </w:pPr>
      <w:r>
        <w:t>(6) {spectrum line} [oewn-06813996-n]: an isolated component of a spectrum formed by radiation at a uniform frequency</w:t>
      </w:r>
    </w:p>
    <w:p>
      <w:pPr>
        <w:ind w:left="2100"/>
      </w:pPr>
      <w:r>
        <w:t>(7) {fine structure} [oewn-11478003-n]: the presence of groups of closely spaced spectrum lines observed in the atomic spectrum of certain elements</w:t>
      </w:r>
    </w:p>
    <w:p>
      <w:pPr>
        <w:ind w:left="1800"/>
      </w:pPr>
      <w:r>
        <w:t>(6) {trend line} [oewn-06814171-n]: a line on a graph indicating a statistical trend</w:t>
      </w:r>
    </w:p>
    <w:p>
      <w:pPr>
        <w:ind w:left="1800"/>
      </w:pPr>
      <w:r>
        <w:t>(6) {isometric line, isometric} [oewn-06814598-n]: a line connecting isometric points</w:t>
      </w:r>
    </w:p>
    <w:p>
      <w:pPr>
        <w:ind w:left="2100"/>
      </w:pPr>
      <w:r>
        <w:t>(7) {contour, contour line} [oewn-06814438-n]: a line drawn on a map connecting points of equal height</w:t>
      </w:r>
    </w:p>
    <w:p>
      <w:pPr>
        <w:ind w:left="2400"/>
      </w:pPr>
      <w:r>
        <w:t>(8) {thalweg} [oewn-06814723-n]: a line following the lowest points of a valley</w:t>
      </w:r>
    </w:p>
    <w:p>
      <w:pPr>
        <w:ind w:left="1800"/>
      </w:pPr>
      <w:r>
        <w:t>(6) {graduation} [oewn-06814823-n]: a line (as on a vessel or ruler) that marks a measurement</w:t>
      </w:r>
    </w:p>
    <w:p>
      <w:pPr>
        <w:ind w:left="1800"/>
      </w:pPr>
      <w:r>
        <w:t>(6) {guideline} [oewn-06814996-n]: a light line that is used in lettering to help align the letters</w:t>
      </w:r>
    </w:p>
    <w:p>
      <w:pPr>
        <w:ind w:left="1800"/>
      </w:pPr>
      <w:r>
        <w:t>(6) {hairline} [oewn-06815116-n]: a very thin line</w:t>
      </w:r>
    </w:p>
    <w:p>
      <w:pPr>
        <w:ind w:left="2100"/>
      </w:pPr>
      <w:r>
        <w:t>(7) {hair stroke} [oewn-06815205-n]: a very fine line in writing or printing</w:t>
      </w:r>
    </w:p>
    <w:p>
      <w:pPr>
        <w:ind w:left="1800"/>
      </w:pPr>
      <w:r>
        <w:t>(6) {shaft} [oewn-06834654-n]: a line that forms the length of an arrow pointer</w:t>
      </w:r>
    </w:p>
    <w:p>
      <w:pPr>
        <w:ind w:left="1800"/>
      </w:pPr>
      <w:r>
        <w:t>(6) {serif, seriph} [oewn-06841111-n]: a short line at the end of the main strokes of a character</w:t>
      </w:r>
    </w:p>
    <w:p>
      <w:pPr>
        <w:ind w:left="1800"/>
      </w:pPr>
      <w:r>
        <w:t>(6) {staff line} [oewn-06875109-n]: any of the 5 horizontal marks comprising a staff</w:t>
      </w:r>
    </w:p>
    <w:p>
      <w:pPr>
        <w:ind w:left="1800"/>
      </w:pPr>
      <w:r>
        <w:t>(6) {ledger line, leger line} [oewn-06875449-n]: a short line; a notation for extending the range above or below the staff</w:t>
      </w:r>
    </w:p>
    <w:p>
      <w:pPr>
        <w:ind w:left="1800"/>
      </w:pPr>
      <w:r>
        <w:t>(6) {cross hair, cross wire} [oewn-03141424-n]: either of two fine mutually perpendicular lines that cross in the focus plane of an optical instrument and are used for sighting or calibration</w:t>
      </w:r>
    </w:p>
    <w:p>
      <w:pPr>
        <w:ind w:left="1500"/>
      </w:pPr>
      <w:r>
        <w:t>(5) {line} [oewn-08611480-n]: in games or sports; a mark indicating positions or bounds of the playing area</w:t>
      </w:r>
    </w:p>
    <w:p>
      <w:pPr>
        <w:ind w:left="1800"/>
      </w:pPr>
      <w:r>
        <w:t>(6) {balkline, baulk-line, string line} [oewn-08533408-n]: line across a billiard table behind which the cue balls are placed at the start of a game</w:t>
      </w:r>
    </w:p>
    <w:p>
      <w:pPr>
        <w:ind w:left="1800"/>
      </w:pPr>
      <w:r>
        <w:t>(6) {foul line} [oewn-08590273-n]: lines through 1st and 3rd base indicating the boundaries of a baseball field</w:t>
      </w:r>
    </w:p>
    <w:p>
      <w:pPr>
        <w:ind w:left="1800"/>
      </w:pPr>
      <w:r>
        <w:t>(6) {foul line} [oewn-08590424-n]: a line across a bowling alley that a bowler must not cross</w:t>
      </w:r>
    </w:p>
    <w:p>
      <w:pPr>
        <w:ind w:left="1800"/>
      </w:pPr>
      <w:r>
        <w:t>(6) {foul line} [oewn-08590557-n]: a line from which basketball players take penalty shots</w:t>
      </w:r>
    </w:p>
    <w:p>
      <w:pPr>
        <w:ind w:left="1800"/>
      </w:pPr>
      <w:r>
        <w:t>(6) {baseline} [oewn-08590687-n]: the lines a baseball player must follow while running the bases</w:t>
      </w:r>
    </w:p>
    <w:p>
      <w:pPr>
        <w:ind w:left="1800"/>
      </w:pPr>
      <w:r>
        <w:t>(6) {goal line} [oewn-08596662-n]: a line marking each end of the playing field or pitch; where the goals stand</w:t>
      </w:r>
    </w:p>
    <w:p>
      <w:pPr>
        <w:ind w:left="1800"/>
      </w:pPr>
      <w:r>
        <w:t>(6) {red line} [oewn-08647497-n]: a line that is colored red and that bisects an ice hockey rink</w:t>
      </w:r>
    </w:p>
    <w:p>
      <w:pPr>
        <w:ind w:left="1800"/>
      </w:pPr>
      <w:r>
        <w:t>(6) {scrimmage line, line of scrimmage} [oewn-08668252-n]: line parallel to the goal lines where football linesmen line up at the start of each play in American football</w:t>
      </w:r>
    </w:p>
    <w:p>
      <w:pPr>
        <w:ind w:left="1800"/>
      </w:pPr>
      <w:r>
        <w:t>(6) {service line, baseline} [oewn-08668494-n]: the back line bounding each end of a tennis or handball court; when serving the server must not step over this line</w:t>
      </w:r>
    </w:p>
    <w:p>
      <w:pPr>
        <w:ind w:left="1800"/>
      </w:pPr>
      <w:r>
        <w:t>(6) {sideline, out of bounds} [oewn-08668679-n]: a line that marks the side boundary of a playing field</w:t>
      </w:r>
    </w:p>
    <w:p>
      <w:pPr>
        <w:ind w:left="2100"/>
      </w:pPr>
      <w:r>
        <w:t>(7) {touchline} [oewn-08671604-n]: either of the sidelines in soccer or rugby</w:t>
      </w:r>
    </w:p>
    <w:p>
      <w:pPr>
        <w:ind w:left="1800"/>
      </w:pPr>
      <w:r>
        <w:t>(6) {start, starting line, scratch, scratch line} [oewn-08671448-n]: a line indicating the location of the start of a race or a game</w:t>
      </w:r>
    </w:p>
    <w:p>
      <w:pPr>
        <w:ind w:left="1800"/>
      </w:pPr>
      <w:r>
        <w:t>(6) {yard line} [oewn-08671702-n]: in football; line parallel to the goal lines indicating position on the field</w:t>
      </w:r>
    </w:p>
    <w:p>
      <w:pPr>
        <w:ind w:left="1200"/>
      </w:pPr>
      <w:r>
        <w:t>(4) {glimpse} [oewn-06815302-n]: a vague indication</w:t>
      </w:r>
    </w:p>
    <w:p>
      <w:pPr>
        <w:ind w:left="1200"/>
      </w:pPr>
      <w:r>
        <w:t>(4) {harbinger, forerunner, predecessor, herald, precursor} [oewn-06815429-n]: something that precedes and indicates the approach of something or someone</w:t>
      </w:r>
    </w:p>
    <w:p>
      <w:pPr>
        <w:ind w:left="1200"/>
      </w:pPr>
      <w:r>
        <w:t>(4) {hint, clue} [oewn-06815643-n]: a slight indication</w:t>
      </w:r>
    </w:p>
    <w:p>
      <w:pPr>
        <w:ind w:left="1200"/>
      </w:pPr>
      <w:r>
        <w:t>(4) {smoke} [oewn-06815738-n]: an indication of some hidden activity</w:t>
      </w:r>
    </w:p>
    <w:p>
      <w:pPr>
        <w:ind w:left="1200"/>
      </w:pPr>
      <w:r>
        <w:t>(4) {gesture} [oewn-01230869-n]: something done as an indication of intention</w:t>
      </w:r>
    </w:p>
    <w:p>
      <w:pPr>
        <w:ind w:left="1500"/>
      </w:pPr>
      <w:r>
        <w:t>(5) {beau geste} [oewn-01231033-n]: a gracious (but usually meaningless) gesture</w:t>
      </w:r>
    </w:p>
    <w:p>
      <w:pPr>
        <w:ind w:left="1500"/>
      </w:pPr>
      <w:r>
        <w:t>(5) {cringe} [oewn-91001211-n]: A posture or gesture of shrinking or recoiling.</w:t>
      </w:r>
    </w:p>
    <w:p>
      <w:pPr>
        <w:ind w:left="900"/>
      </w:pPr>
      <w:r>
        <w:t>(3) {visual communication} [oewn-06886302-n]: communication that relies on vision</w:t>
      </w:r>
    </w:p>
    <w:p>
      <w:pPr>
        <w:ind w:left="1200"/>
      </w:pPr>
      <w:r>
        <w:t>(4) {video, picture} [oewn-06288456-n]: the visible part of a television transmission</w:t>
      </w:r>
    </w:p>
    <w:p>
      <w:pPr>
        <w:ind w:left="1200"/>
      </w:pPr>
      <w:r>
        <w:t>(4) {video} [oewn-06288645-n]: (computer science) the appearance of text and graphics on a video display</w:t>
      </w:r>
    </w:p>
    <w:p>
      <w:pPr>
        <w:ind w:left="1200"/>
      </w:pPr>
      <w:r>
        <w:t>(4) {gesture, motion} [oewn-06889359-n]: the use of movements (especially of the hands) to communicate familiar or prearranged signals</w:t>
      </w:r>
    </w:p>
    <w:p>
      <w:pPr>
        <w:ind w:left="1500"/>
      </w:pPr>
      <w:r>
        <w:t>(5) {sign} [oewn-06889194-n]: a gesture that is part of a sign language</w:t>
      </w:r>
    </w:p>
    <w:p>
      <w:pPr>
        <w:ind w:left="1500"/>
      </w:pPr>
      <w:r>
        <w:t>(5) {gesticulation} [oewn-06889821-n]: a deliberate and vigorous gesture or motion</w:t>
      </w:r>
    </w:p>
    <w:p>
      <w:pPr>
        <w:ind w:left="1500"/>
      </w:pPr>
      <w:r>
        <w:t>(5) {beck} [oewn-06890058-n]: a beckoning gesture</w:t>
      </w:r>
    </w:p>
    <w:p>
      <w:pPr>
        <w:ind w:left="1500"/>
      </w:pPr>
      <w:r>
        <w:t>(5) {facial expression, facial gesture} [oewn-06890128-n]: a gesture executed with the facial muscles</w:t>
      </w:r>
    </w:p>
    <w:p>
      <w:pPr>
        <w:ind w:left="1800"/>
      </w:pPr>
      <w:r>
        <w:t>(6) {emoticon} [oewn-06290592-n]: a representation of a facial expression (as a smile or frown) created by typing a sequence of characters in sending email</w:t>
      </w:r>
    </w:p>
    <w:p>
      <w:pPr>
        <w:ind w:left="2100"/>
      </w:pPr>
      <w:r>
        <w:t>(7) {smiley} [oewn-06290815-n]: an emoticon of a smiling face</w:t>
      </w:r>
    </w:p>
    <w:p>
      <w:pPr>
        <w:ind w:left="1800"/>
      </w:pPr>
      <w:r>
        <w:t>(6) {gape} [oewn-06890431-n]: an expression of openmouthed astonishment</w:t>
      </w:r>
    </w:p>
    <w:p>
      <w:pPr>
        <w:ind w:left="2100"/>
      </w:pPr>
      <w:r>
        <w:t>(7) {rictus} [oewn-06890559-n]: a gaping grimace</w:t>
      </w:r>
    </w:p>
    <w:p>
      <w:pPr>
        <w:ind w:left="1800"/>
      </w:pPr>
      <w:r>
        <w:t>(6) {grimace, face} [oewn-06890628-n]: a contorted facial expression</w:t>
      </w:r>
    </w:p>
    <w:p>
      <w:pPr>
        <w:ind w:left="2100"/>
      </w:pPr>
      <w:r>
        <w:t>(7) {pout, moue, wry face} [oewn-06890792-n]: a disdainful grimace</w:t>
      </w:r>
    </w:p>
    <w:p>
      <w:pPr>
        <w:ind w:left="1800"/>
      </w:pPr>
      <w:r>
        <w:t>(6) {frown, scowl} [oewn-06890899-n]: a facial expression of dislike or displeasure</w:t>
      </w:r>
    </w:p>
    <w:p>
      <w:pPr>
        <w:ind w:left="1800"/>
      </w:pPr>
      <w:r>
        <w:t>(6) {smile, smiling, grin, grinning} [oewn-06891121-n]: a facial expression characterized by turning up the corners of the mouth; usually shows pleasure or amusement</w:t>
      </w:r>
    </w:p>
    <w:p>
      <w:pPr>
        <w:ind w:left="2100"/>
      </w:pPr>
      <w:r>
        <w:t>(7) {simper} [oewn-06891040-n]: a silly self-conscious smile</w:t>
      </w:r>
    </w:p>
    <w:p>
      <w:pPr>
        <w:ind w:left="2100"/>
      </w:pPr>
      <w:r>
        <w:t>(7) {smirk} [oewn-06891630-n]: a smile expressing smugness or scorn instead of pleasure</w:t>
      </w:r>
    </w:p>
    <w:p>
      <w:pPr>
        <w:ind w:left="1800"/>
      </w:pPr>
      <w:r>
        <w:t>(6) {laugh} [oewn-06891454-n]: a facial expression characteristic of a person laughing</w:t>
      </w:r>
    </w:p>
    <w:p>
      <w:pPr>
        <w:ind w:left="1800"/>
      </w:pPr>
      <w:r>
        <w:t>(6) {snarl} [oewn-06891756-n]: an angry vicious expression</w:t>
      </w:r>
    </w:p>
    <w:p>
      <w:pPr>
        <w:ind w:left="1800"/>
      </w:pPr>
      <w:r>
        <w:t>(6) {straight face} [oewn-06891853-n]: a serious facial expression giving no evidence of interest or amusement</w:t>
      </w:r>
    </w:p>
    <w:p>
      <w:pPr>
        <w:ind w:left="1800"/>
      </w:pPr>
      <w:r>
        <w:t>(6) {wink} [oewn-06891984-n]: closing one eye quickly as a signal</w:t>
      </w:r>
    </w:p>
    <w:p>
      <w:pPr>
        <w:ind w:left="1800"/>
      </w:pPr>
      <w:r>
        <w:t>(6) {wince} [oewn-06892106-n]: the facial expression of sudden pain</w:t>
      </w:r>
    </w:p>
    <w:p>
      <w:pPr>
        <w:ind w:left="1500"/>
      </w:pPr>
      <w:r>
        <w:t>(5) {flourish} [oewn-06903520-n]: a showy gesture</w:t>
      </w:r>
    </w:p>
    <w:p>
      <w:pPr>
        <w:ind w:left="1500"/>
      </w:pPr>
      <w:r>
        <w:t>(5) {high-five} [oewn-07028356-n]: a gesture of greeting or elation; one person's upraised palm slaps the upraised palm of another person</w:t>
      </w:r>
    </w:p>
    <w:p>
      <w:pPr>
        <w:ind w:left="1500"/>
      </w:pPr>
      <w:r>
        <w:t>(5) {shrug} [oewn-07288629-n]: a gesture involving the shoulders</w:t>
      </w:r>
    </w:p>
    <w:p>
      <w:pPr>
        <w:ind w:left="1500"/>
      </w:pPr>
      <w:r>
        <w:t>(5) {wave, waving, wafture} [oewn-07288732-n]: the act of signaling by a movement of the hand</w:t>
      </w:r>
    </w:p>
    <w:p>
      <w:pPr>
        <w:ind w:left="1800"/>
      </w:pPr>
      <w:r>
        <w:t>(6) {flourish, brandish} [oewn-06903304-n]: the act of waving</w:t>
      </w:r>
    </w:p>
    <w:p>
      <w:pPr>
        <w:ind w:left="1500"/>
      </w:pPr>
      <w:r>
        <w:t>(5) {V sign} [oewn-07288902-n]: a sign (for victory); making a V with the index and middle fingers</w:t>
      </w:r>
    </w:p>
    <w:p>
      <w:pPr>
        <w:ind w:left="1500"/>
      </w:pPr>
      <w:r>
        <w:t>(5) {nod} [oewn-07289021-n]: a sign of assent or salutation or command</w:t>
      </w:r>
    </w:p>
    <w:p>
      <w:pPr>
        <w:ind w:left="1500"/>
      </w:pPr>
      <w:r>
        <w:t>(5) {sign of the cross} [oewn-07289435-n]: a gesture with the right hand moving to form a cross; used by Catholics as a profession of faith</w:t>
      </w:r>
    </w:p>
    <w:p>
      <w:pPr>
        <w:ind w:left="1500"/>
      </w:pPr>
      <w:r>
        <w:t>(5) {wai} [oewn-89083071-n]: a traditional Thai greeting where the hands are placed together in a prayer-like position</w:t>
      </w:r>
    </w:p>
    <w:p>
      <w:pPr>
        <w:ind w:left="1200"/>
      </w:pPr>
      <w:r>
        <w:t>(4) {body language} [oewn-06889942-n]: communication via the movements or attitudes of the body</w:t>
      </w:r>
    </w:p>
    <w:p>
      <w:pPr>
        <w:ind w:left="1200"/>
      </w:pPr>
      <w:r>
        <w:t>(4) {demonstration, demo} [oewn-06892230-n]: a visual presentation showing how something works</w:t>
      </w:r>
    </w:p>
    <w:p>
      <w:pPr>
        <w:ind w:left="1500"/>
      </w:pPr>
      <w:r>
        <w:t>(5) {display, show} [oewn-06892571-n]: something intended to communicate a particular impression</w:t>
      </w:r>
    </w:p>
    <w:p>
      <w:pPr>
        <w:ind w:left="1800"/>
      </w:pPr>
      <w:r>
        <w:t>(6) {big stick} [oewn-06893063-n]: a display of force or power</w:t>
      </w:r>
    </w:p>
    <w:p>
      <w:pPr>
        <w:ind w:left="1800"/>
      </w:pPr>
      <w:r>
        <w:t>(6) {gaudery, pomp} [oewn-06893184-n]: cheap or pretentious or vain display</w:t>
      </w:r>
    </w:p>
    <w:p>
      <w:pPr>
        <w:ind w:left="1500"/>
      </w:pPr>
      <w:r>
        <w:t>(5) {expression, manifestation, reflection, reflexion} [oewn-06893299-n]: expression without words</w:t>
      </w:r>
    </w:p>
    <w:p>
      <w:pPr>
        <w:ind w:left="1800"/>
      </w:pPr>
      <w:r>
        <w:t>(6) {act} [oewn-07027143-n]: a manifestation of insincerity</w:t>
      </w:r>
    </w:p>
    <w:p>
      <w:pPr>
        <w:ind w:left="1800"/>
      </w:pPr>
      <w:r>
        <w:t>(6) {effusion, gush, outburst, blowup, ebullition} [oewn-07027434-n]: an unrestrained expression of emotion</w:t>
      </w:r>
    </w:p>
    <w:p>
      <w:pPr>
        <w:ind w:left="2100"/>
      </w:pPr>
      <w:r>
        <w:t>(7) {acting out} [oewn-07027710-n]: a (usually irritating) impulsive and uncontrollable outburst by a problem child or a neurotic adult</w:t>
      </w:r>
    </w:p>
    <w:p>
      <w:pPr>
        <w:ind w:left="2100"/>
      </w:pPr>
      <w:r>
        <w:t>(7) {cry} [oewn-07027866-n]: a fit of weeping</w:t>
      </w:r>
    </w:p>
    <w:p>
      <w:pPr>
        <w:ind w:left="2100"/>
      </w:pPr>
      <w:r>
        <w:t>(7) {explosion} [oewn-07027968-n]: a sudden outburst</w:t>
      </w:r>
    </w:p>
    <w:p>
      <w:pPr>
        <w:ind w:left="2100"/>
      </w:pPr>
      <w:r>
        <w:t>(7) {flare} [oewn-07028111-n]: a sudden outburst of emotion</w:t>
      </w:r>
    </w:p>
    <w:p>
      <w:pPr>
        <w:ind w:left="1500"/>
      </w:pPr>
      <w:r>
        <w:t>(5) {exemplification, illustration} [oewn-06893583-n]: showing by example</w:t>
      </w:r>
    </w:p>
    <w:p>
      <w:pPr>
        <w:ind w:left="1200"/>
      </w:pPr>
      <w:r>
        <w:t>(4) {eye contact} [oewn-06892816-n]: a meeting of the eyes between two people that expresses meaningful nonverbal communication</w:t>
      </w:r>
    </w:p>
    <w:p>
      <w:pPr>
        <w:ind w:left="1200"/>
      </w:pPr>
      <w:r>
        <w:t>(4) {projection} [oewn-06900649-n]: the projection of an image from a film onto a screen</w:t>
      </w:r>
    </w:p>
    <w:p>
      <w:pPr>
        <w:ind w:left="1200"/>
      </w:pPr>
      <w:r>
        <w:t>(4) {artwork, art, graphics, nontextual matter} [oewn-07011408-n]: photographs or other visual representations in a printed publication</w:t>
      </w:r>
    </w:p>
    <w:p>
      <w:pPr>
        <w:ind w:left="1500"/>
      </w:pPr>
      <w:r>
        <w:t>(5) {illustration} [oewn-07011893-n]: artwork that helps make something clear or attractive</w:t>
      </w:r>
    </w:p>
    <w:p>
      <w:pPr>
        <w:ind w:left="1800"/>
      </w:pPr>
      <w:r>
        <w:t>(6) {picture, pictorial matter} [oewn-07012096-n]: illustrations used to decorate or explain a text</w:t>
      </w:r>
    </w:p>
    <w:p>
      <w:pPr>
        <w:ind w:left="1800"/>
      </w:pPr>
      <w:r>
        <w:t>(6) {figure, fig} [oewn-07012307-n]: a diagram or picture illustrating textual material</w:t>
      </w:r>
    </w:p>
    <w:p>
      <w:pPr>
        <w:ind w:left="1500"/>
      </w:pPr>
      <w:r>
        <w:t>(5) {drawing} [oewn-07016235-n]: an illustration that is drawn by hand and published in a book, magazine, or newspaper</w:t>
      </w:r>
    </w:p>
    <w:p>
      <w:pPr>
        <w:ind w:left="1800"/>
      </w:pPr>
      <w:r>
        <w:t>(6) {frame} [oewn-07016684-n]: a single drawing in a comic strip</w:t>
      </w:r>
    </w:p>
    <w:p>
      <w:pPr>
        <w:ind w:left="1200"/>
      </w:pPr>
      <w:r>
        <w:t>(4) {graphic design} [oewn-07011705-n]: visual communication by a skillful combination of text and pictures in advertisements, magazines, books, etc.</w:t>
      </w:r>
    </w:p>
    <w:p>
      <w:pPr>
        <w:ind w:left="1200"/>
      </w:pPr>
      <w:r>
        <w:t>(4) {chart, graph} [oewn-07012462-n]: a visual display of information</w:t>
      </w:r>
    </w:p>
    <w:p>
      <w:pPr>
        <w:ind w:left="1500"/>
      </w:pPr>
      <w:r>
        <w:t>(5) {plot} [oewn-07012805-n]: a chart or graph showing the movements or progress of an object</w:t>
      </w:r>
    </w:p>
    <w:p>
      <w:pPr>
        <w:ind w:left="1500"/>
      </w:pPr>
      <w:r>
        <w:t>(5) {organization chart} [oewn-07014082-n]: a chart showing the lines of responsibility between departments of a large organization</w:t>
      </w:r>
    </w:p>
    <w:p>
      <w:pPr>
        <w:ind w:left="1500"/>
      </w:pPr>
      <w:r>
        <w:t>(5) {color chart} [oewn-07014234-n]: a chart displaying colors</w:t>
      </w:r>
    </w:p>
    <w:p>
      <w:pPr>
        <w:ind w:left="1800"/>
      </w:pPr>
      <w:r>
        <w:t>(6) {color circle, color wheel} [oewn-07014335-n]: a chart in which complementary colors (or their names) are arranged on opposite sides of a circle</w:t>
      </w:r>
    </w:p>
    <w:p>
      <w:pPr>
        <w:ind w:left="1500"/>
      </w:pPr>
      <w:r>
        <w:t>(5) {bar chart, bar graph} [oewn-07014505-n]: a chart with bars whose lengths are proportional to quantities</w:t>
      </w:r>
    </w:p>
    <w:p>
      <w:pPr>
        <w:ind w:left="1800"/>
      </w:pPr>
      <w:r>
        <w:t>(6) {histogram} [oewn-07014653-n]: a bar chart representing a frequency distribution; heights of the bars represent observed frequencies</w:t>
      </w:r>
    </w:p>
    <w:p>
      <w:pPr>
        <w:ind w:left="1500"/>
      </w:pPr>
      <w:r>
        <w:t>(5) {eye chart} [oewn-07014810-n]: a chart that is read from a fixed distance; used as a test of vision</w:t>
      </w:r>
    </w:p>
    <w:p>
      <w:pPr>
        <w:ind w:left="1500"/>
      </w:pPr>
      <w:r>
        <w:t>(5) {flip chart} [oewn-07014934-n]: a chart with several sheets hinged at the top; sheets can be flipped over to present information sequentially</w:t>
      </w:r>
    </w:p>
    <w:p>
      <w:pPr>
        <w:ind w:left="1500"/>
      </w:pPr>
      <w:r>
        <w:t>(5) {pie chart} [oewn-07015428-n]: a circular chart divided into triangular areas proportional to the percentages of the whole</w:t>
      </w:r>
    </w:p>
    <w:p>
      <w:pPr>
        <w:ind w:left="1500"/>
      </w:pPr>
      <w:r>
        <w:t>(5) {star chart} [oewn-07015575-n]: a chart showing the relative positions of the stars in a particular part of the sky</w:t>
      </w:r>
    </w:p>
    <w:p>
      <w:pPr>
        <w:ind w:left="1500"/>
      </w:pPr>
      <w:r>
        <w:t>(5) {profile} [oewn-07015715-n]: an analysis (often in graphical form) representing the extent to which something exhibits various characteristics</w:t>
      </w:r>
    </w:p>
    <w:p>
      <w:pPr>
        <w:ind w:left="1800"/>
      </w:pPr>
      <w:r>
        <w:t>(6) {population profile} [oewn-07015979-n]: a chart showing the number of people as a function of their ages</w:t>
      </w:r>
    </w:p>
    <w:p>
      <w:pPr>
        <w:ind w:left="1200"/>
      </w:pPr>
      <w:r>
        <w:t>(4) {graph, graphical record, graphical recording} [oewn-07012937-n]: a visual representation of the relations between certain quantities, represented as points, plotted with reference to a set of axes</w:t>
      </w:r>
    </w:p>
    <w:p>
      <w:pPr>
        <w:ind w:left="1500"/>
      </w:pPr>
      <w:r>
        <w:t>(5) {characteristic curve, characterisic function} [oewn-07013853-n]: (electronics) graph showing how a particular characteristic of a device varies with other parameters</w:t>
      </w:r>
    </w:p>
    <w:p>
      <w:pPr>
        <w:ind w:left="1800"/>
      </w:pPr>
      <w:r>
        <w:t>(6) {frequency-response curve, frequency-response characteristic} [oewn-07013504-n]: (electronics) a graph of frequency response with signal amplitude or gain plotted against frequency</w:t>
      </w:r>
    </w:p>
    <w:p>
      <w:pPr>
        <w:ind w:left="1500"/>
      </w:pPr>
      <w:r>
        <w:t>(5) {ballistocardiogram} [oewn-07016788-n]: a graphical recording made by a ballistocardiograph</w:t>
      </w:r>
    </w:p>
    <w:p>
      <w:pPr>
        <w:ind w:left="1500"/>
      </w:pPr>
      <w:r>
        <w:t>(5) {echoencephalogram} [oewn-07016923-n]: a graphical image of the brain produced by an echoencephalograph</w:t>
      </w:r>
    </w:p>
    <w:p>
      <w:pPr>
        <w:ind w:left="1500"/>
      </w:pPr>
      <w:r>
        <w:t>(5) {echocardiogram} [oewn-07017051-n]: a graphical image of the heart produced by an echocardiograph</w:t>
      </w:r>
    </w:p>
    <w:p>
      <w:pPr>
        <w:ind w:left="1500"/>
      </w:pPr>
      <w:r>
        <w:t>(5) {electrocardiogram, cardiogram, EKG, ECG} [oewn-07017173-n]: a graphical recording of the cardiac cycle produced by an electrocardiograph</w:t>
      </w:r>
    </w:p>
    <w:p>
      <w:pPr>
        <w:ind w:left="1500"/>
      </w:pPr>
      <w:r>
        <w:t>(5) {electroencephalogram, encephalogram, EEG} [oewn-07017357-n]: a graphical record of electrical activity of the brain; produced by an electroencephalograph</w:t>
      </w:r>
    </w:p>
    <w:p>
      <w:pPr>
        <w:ind w:left="1500"/>
      </w:pPr>
      <w:r>
        <w:t>(5) {electroretinogram} [oewn-07017680-n]: a graphical recording of the electrical activity of the retina that results when light is flashed into the eye</w:t>
      </w:r>
    </w:p>
    <w:p>
      <w:pPr>
        <w:ind w:left="1500"/>
      </w:pPr>
      <w:r>
        <w:t>(5) {Laffer curve} [oewn-07017854-n]: a graph purporting to show the relation between tax rates and government income; income increases as tax rates increase up to an optimum beyond which income declines</w:t>
      </w:r>
    </w:p>
    <w:p>
      <w:pPr>
        <w:ind w:left="1500"/>
      </w:pPr>
      <w:r>
        <w:t>(5) {learning curve} [oewn-07018078-n]: a graph showing the rate of learning (especially a graph showing the amount recalled as a function of the number of attempts to recall)</w:t>
      </w:r>
    </w:p>
    <w:p>
      <w:pPr>
        <w:ind w:left="1500"/>
      </w:pPr>
      <w:r>
        <w:t>(5) {myogram} [oewn-07018274-n]: a graphical recording of muscle activity</w:t>
      </w:r>
    </w:p>
    <w:p>
      <w:pPr>
        <w:ind w:left="1800"/>
      </w:pPr>
      <w:r>
        <w:t>(6) {electromyogram, EMG} [oewn-07017538-n]: a graphical record of electric currents associated with muscle contractions</w:t>
      </w:r>
    </w:p>
    <w:p>
      <w:pPr>
        <w:ind w:left="1500"/>
      </w:pPr>
      <w:r>
        <w:t>(5) {radiation pattern, radiation diagram, pattern} [oewn-07018386-n]: graphical representation (in polar or Cartesian coordinates) of the spatial distribution of radiation from an antenna as a function of angle</w:t>
      </w:r>
    </w:p>
    <w:p>
      <w:pPr>
        <w:ind w:left="1500"/>
      </w:pPr>
      <w:r>
        <w:t>(5) {tachogram} [oewn-07019013-n]: a graphical record of speed and distance produced by a tachograph</w:t>
      </w:r>
    </w:p>
    <w:p>
      <w:pPr>
        <w:ind w:left="1500"/>
      </w:pPr>
      <w:r>
        <w:t>(5) {thermogram} [oewn-07019134-n]: a graphical record produced by a thermograph</w:t>
      </w:r>
    </w:p>
    <w:p>
      <w:pPr>
        <w:ind w:left="1500"/>
      </w:pPr>
      <w:r>
        <w:t>(5) {undirected graph} [oewn-92436883-n]: In mathematics, a graph in which edges have no orientation.</w:t>
      </w:r>
    </w:p>
    <w:p>
      <w:pPr>
        <w:ind w:left="1500"/>
      </w:pPr>
      <w:r>
        <w:t>(5) {scintigram} [oewn-92449968-n]: a recording of the radioactivity emitted by a tracer in an organism or organ system.</w:t>
      </w:r>
    </w:p>
    <w:p>
      <w:pPr>
        <w:ind w:left="1500"/>
      </w:pPr>
      <w:r>
        <w:t>(5) {exponential curve} [oewn-13811963-n]: a graph of an exponential function</w:t>
      </w:r>
    </w:p>
    <w:p>
      <w:pPr>
        <w:ind w:left="1500"/>
      </w:pPr>
      <w:r>
        <w:t>(5) {seismogram} [oewn-04175777-n]: the graphical record of an earth tremor made by using a seismograph</w:t>
      </w:r>
    </w:p>
    <w:p>
      <w:pPr>
        <w:ind w:left="900"/>
      </w:pPr>
      <w:r>
        <w:t>(3) {display} [oewn-06900776-n]: exhibiting openly in public view</w:t>
      </w:r>
    </w:p>
    <w:p>
      <w:pPr>
        <w:ind w:left="1200"/>
      </w:pPr>
      <w:r>
        <w:t>(4) {acting out} [oewn-06901012-n]: (psychiatry) the display of previously inhibited emotions (often in actions rather than words); considered to be healthy and therapeutic</w:t>
      </w:r>
    </w:p>
    <w:p>
      <w:pPr>
        <w:ind w:left="1200"/>
      </w:pPr>
      <w:r>
        <w:t>(4) {array} [oewn-06901224-n]: an impressive display</w:t>
      </w:r>
    </w:p>
    <w:p>
      <w:pPr>
        <w:ind w:left="1200"/>
      </w:pPr>
      <w:r>
        <w:t>(4) {screening, showing, viewing} [oewn-06901395-n]: the display of a motion picture</w:t>
      </w:r>
    </w:p>
    <w:p>
      <w:pPr>
        <w:ind w:left="1500"/>
      </w:pPr>
      <w:r>
        <w:t>(5) {preview} [oewn-06901556-n]: a screening for a select audience in advance of release for the general public</w:t>
      </w:r>
    </w:p>
    <w:p>
      <w:pPr>
        <w:ind w:left="1800"/>
      </w:pPr>
      <w:r>
        <w:t>(6) {sneak preview} [oewn-06901898-n]: a preview to test audience reactions</w:t>
      </w:r>
    </w:p>
    <w:p>
      <w:pPr>
        <w:ind w:left="1800"/>
      </w:pPr>
      <w:r>
        <w:t>(6) {sneak peek} [oewn-90010461-n]: An early view of an unreleased product</w:t>
      </w:r>
    </w:p>
    <w:p>
      <w:pPr>
        <w:ind w:left="1200"/>
      </w:pPr>
      <w:r>
        <w:t>(4) {sight} [oewn-06901994-n]: anything that is seen</w:t>
      </w:r>
    </w:p>
    <w:p>
      <w:pPr>
        <w:ind w:left="1500"/>
      </w:pPr>
      <w:r>
        <w:t>(5) {spectacle} [oewn-06902188-n]: something or someone seen (especially a notable or unusual sight)</w:t>
      </w:r>
    </w:p>
    <w:p>
      <w:pPr>
        <w:ind w:left="1200"/>
      </w:pPr>
      <w:r>
        <w:t>(4) {ostentation, fanfare, flash} [oewn-06902380-n]: a gaudy outward display</w:t>
      </w:r>
    </w:p>
    <w:p>
      <w:pPr>
        <w:ind w:left="1500"/>
      </w:pPr>
      <w:r>
        <w:t>(5) {bravado, bluster} [oewn-06902641-n]: a swaggering show of courage</w:t>
      </w:r>
    </w:p>
    <w:p>
      <w:pPr>
        <w:ind w:left="1500"/>
      </w:pPr>
      <w:r>
        <w:t>(5) {exhibitionism} [oewn-06902751-n]: extravagant and conspicuous behavior intended to attract attention to yourself</w:t>
      </w:r>
    </w:p>
    <w:p>
      <w:pPr>
        <w:ind w:left="1500"/>
      </w:pPr>
      <w:r>
        <w:t>(5) {ritz} [oewn-06902925-n]: ostentatious display of elegance</w:t>
      </w:r>
    </w:p>
    <w:p>
      <w:pPr>
        <w:ind w:left="1500"/>
      </w:pPr>
      <w:r>
        <w:t>(5) {splurge} [oewn-06903050-n]: an ostentatious display (of effort or extravagance etc.)</w:t>
      </w:r>
    </w:p>
    <w:p>
      <w:pPr>
        <w:ind w:left="1500"/>
      </w:pPr>
      <w:r>
        <w:t>(5) {pedantry} [oewn-06903178-n]: an ostentatious and inappropriate display of learning</w:t>
      </w:r>
    </w:p>
    <w:p>
      <w:pPr>
        <w:ind w:left="1200"/>
      </w:pPr>
      <w:r>
        <w:t>(4) {flaunt} [oewn-06903896-n]: the act of displaying something ostentatiously</w:t>
      </w:r>
    </w:p>
    <w:p>
      <w:pPr>
        <w:ind w:left="1200"/>
      </w:pPr>
      <w:r>
        <w:t>(4) {presentation} [oewn-06904072-n]: the act of making something publicly available; presenting news or other information by broadcasting or printing it</w:t>
      </w:r>
    </w:p>
    <w:p>
      <w:pPr>
        <w:ind w:left="1500"/>
      </w:pPr>
      <w:r>
        <w:t>(5) {unveiling} [oewn-06904389-n]: putting on display for the first time</w:t>
      </w:r>
    </w:p>
    <w:p>
      <w:pPr>
        <w:ind w:left="1500"/>
      </w:pPr>
      <w:r>
        <w:t>(5) {production} [oewn-07020067-n]: a presentation for the stage or screen or radio or television</w:t>
      </w:r>
    </w:p>
    <w:p>
      <w:pPr>
        <w:ind w:left="1800"/>
      </w:pPr>
      <w:r>
        <w:t>(6) {theatrical production, staging} [oewn-07020287-n]: the production of a drama on the stage</w:t>
      </w:r>
    </w:p>
    <w:p>
      <w:pPr>
        <w:ind w:left="2100"/>
      </w:pPr>
      <w:r>
        <w:t>(7) {coup de theatre} [oewn-07020457-n]: a highly successful theatrical production</w:t>
      </w:r>
    </w:p>
    <w:p>
      <w:pPr>
        <w:ind w:left="2100"/>
      </w:pPr>
      <w:r>
        <w:t>(7) {summer stock} [oewn-07020672-n]: theatrical productions performed by a stock company during the summer</w:t>
      </w:r>
    </w:p>
    <w:p>
      <w:pPr>
        <w:ind w:left="900"/>
      </w:pPr>
      <w:r>
        <w:t>(3) {expressive style, style} [oewn-07080699-n]: a way of expressing something (in language or art or music etc.) that is characteristic of a particular person or group of people or period</w:t>
      </w:r>
    </w:p>
    <w:p>
      <w:pPr>
        <w:ind w:left="1200"/>
      </w:pPr>
      <w:r>
        <w:t>(4) {allegory} [oewn-06378026-n]: an expressive style that uses fictional characters and events to describe some subject by suggestive resemblances; an extended metaphor</w:t>
      </w:r>
    </w:p>
    <w:p>
      <w:pPr>
        <w:ind w:left="1200"/>
      </w:pPr>
      <w:r>
        <w:t>(4) {analysis} [oewn-07081916-n]: the use of closed-class words instead of inflections: e.g., ‘the father of the bride’ instead of ‘the bride's father’</w:t>
      </w:r>
    </w:p>
    <w:p>
      <w:pPr>
        <w:ind w:left="1200"/>
      </w:pPr>
      <w:r>
        <w:t>(4) {bathos} [oewn-07082088-n]: triteness or triviality of style</w:t>
      </w:r>
    </w:p>
    <w:p>
      <w:pPr>
        <w:ind w:left="1200"/>
      </w:pPr>
      <w:r>
        <w:t>(4) {black humor, black humour} [oewn-07082173-n]: the juxtaposition of morbid and farcical elements (in writing or drama) to give a disturbing effect</w:t>
      </w:r>
    </w:p>
    <w:p>
      <w:pPr>
        <w:ind w:left="1200"/>
      </w:pPr>
      <w:r>
        <w:t>(4) {device} [oewn-07082884-n]: something in an artistic work designed to achieve a particular effect</w:t>
      </w:r>
    </w:p>
    <w:p>
      <w:pPr>
        <w:ind w:left="1500"/>
      </w:pPr>
      <w:r>
        <w:t>(5) {conceit} [oewn-07082513-n]: an artistic device or effect</w:t>
      </w:r>
    </w:p>
    <w:p>
      <w:pPr>
        <w:ind w:left="1500"/>
      </w:pPr>
      <w:r>
        <w:t>(5) {rhetorical device} [oewn-07112859-n]: a use of language that creates a literary effect (but often without regard for literal significance)</w:t>
      </w:r>
    </w:p>
    <w:p>
      <w:pPr>
        <w:ind w:left="1800"/>
      </w:pPr>
      <w:r>
        <w:t>(6) {anacoluthia, anacoluthon} [oewn-07113655-n]: an abrupt change within a sentence from one syntactic structure to another</w:t>
      </w:r>
    </w:p>
    <w:p>
      <w:pPr>
        <w:ind w:left="1800"/>
      </w:pPr>
      <w:r>
        <w:t>(6) {asyndeton} [oewn-07113801-n]: the omission of conjunctions where they would normally be used</w:t>
      </w:r>
    </w:p>
    <w:p>
      <w:pPr>
        <w:ind w:left="1800"/>
      </w:pPr>
      <w:r>
        <w:t>(6) {repetition} [oewn-07113937-n]: the repeated use of the same word or word pattern as a rhetorical device</w:t>
      </w:r>
    </w:p>
    <w:p>
      <w:pPr>
        <w:ind w:left="2100"/>
      </w:pPr>
      <w:r>
        <w:t>(7) {anadiplosis, reduplication} [oewn-07114264-n]: repetition of the final words of a sentence or line at the beginning of the next</w:t>
      </w:r>
    </w:p>
    <w:p>
      <w:pPr>
        <w:ind w:left="2100"/>
      </w:pPr>
      <w:r>
        <w:t>(7) {epanalepsis} [oewn-07114418-n]: repetition after intervening words</w:t>
      </w:r>
    </w:p>
    <w:p>
      <w:pPr>
        <w:ind w:left="2100"/>
      </w:pPr>
      <w:r>
        <w:t>(7) {epanodos} [oewn-07114510-n]: repetition of a group of words in reverse order</w:t>
      </w:r>
    </w:p>
    <w:p>
      <w:pPr>
        <w:ind w:left="2100"/>
      </w:pPr>
      <w:r>
        <w:t>(7) {epiphora, epistrophe} [oewn-07114779-n]: repetition of the ends of two or more successive sentences, verses, etc.</w:t>
      </w:r>
    </w:p>
    <w:p>
      <w:pPr>
        <w:ind w:left="2100"/>
      </w:pPr>
      <w:r>
        <w:t>(7) {gemination} [oewn-07114919-n]: the doubling of a word or phrase (as for rhetorical effect)</w:t>
      </w:r>
    </w:p>
    <w:p>
      <w:pPr>
        <w:ind w:left="2100"/>
      </w:pPr>
      <w:r>
        <w:t>(7) {ploce} [oewn-07115053-n]: (rhetoric) repetition to gain special emphasis or extend meaning</w:t>
      </w:r>
    </w:p>
    <w:p>
      <w:pPr>
        <w:ind w:left="2100"/>
      </w:pPr>
      <w:r>
        <w:t>(7) {polyptoton} [oewn-07115188-n]: repetition of a word in a different case or inflection in the same sentence</w:t>
      </w:r>
    </w:p>
    <w:p>
      <w:pPr>
        <w:ind w:left="2100"/>
      </w:pPr>
      <w:r>
        <w:t>(7) {epanaphora, anaphora} [oewn-07115344-n]: repetition of a word or phrase at the beginning of successive clauses</w:t>
      </w:r>
    </w:p>
    <w:p>
      <w:pPr>
        <w:ind w:left="2100"/>
      </w:pPr>
      <w:r>
        <w:t>(7) {anaphora} [oewn-07115481-n]: using a pronoun or similar word instead of repeating a word used earlier</w:t>
      </w:r>
    </w:p>
    <w:p>
      <w:pPr>
        <w:ind w:left="2100"/>
      </w:pPr>
      <w:r>
        <w:t>(7) {symploce} [oewn-07115608-n]: repetition of a word or phrase at the beginning and another at the end of successive clauses, i.e., simultaneous use of anaphora and epistrophe</w:t>
      </w:r>
    </w:p>
    <w:p>
      <w:pPr>
        <w:ind w:left="1800"/>
      </w:pPr>
      <w:r>
        <w:t>(6) {anastrophe, inversion} [oewn-07115806-n]: the reversal of the normal order of words</w:t>
      </w:r>
    </w:p>
    <w:p>
      <w:pPr>
        <w:ind w:left="1800"/>
      </w:pPr>
      <w:r>
        <w:t>(6) {antiphrasis} [oewn-07115916-n]: the use of a word in a sense opposite to its normal sense (especially in irony)</w:t>
      </w:r>
    </w:p>
    <w:p>
      <w:pPr>
        <w:ind w:left="1800"/>
      </w:pPr>
      <w:r>
        <w:t>(6) {antithesis} [oewn-07116072-n]: the juxtaposition of contrasting words or ideas to give a feeling of balance</w:t>
      </w:r>
    </w:p>
    <w:p>
      <w:pPr>
        <w:ind w:left="1800"/>
      </w:pPr>
      <w:r>
        <w:t>(6) {antinomasia} [oewn-07116223-n]: substitution of a title for a name</w:t>
      </w:r>
    </w:p>
    <w:p>
      <w:pPr>
        <w:ind w:left="1800"/>
      </w:pPr>
      <w:r>
        <w:t>(6) {apophasis} [oewn-07116315-n]: mentioning something by saying it will not be mentioned</w:t>
      </w:r>
    </w:p>
    <w:p>
      <w:pPr>
        <w:ind w:left="1800"/>
      </w:pPr>
      <w:r>
        <w:t>(6) {aposiopesis} [oewn-07116444-n]: breaking off in the middle of a sentence (as by writers of realistic conversations)</w:t>
      </w:r>
    </w:p>
    <w:p>
      <w:pPr>
        <w:ind w:left="1800"/>
      </w:pPr>
      <w:r>
        <w:t>(6) {apostrophe} [oewn-07116603-n]: address to an absent or imaginary person</w:t>
      </w:r>
    </w:p>
    <w:p>
      <w:pPr>
        <w:ind w:left="1800"/>
      </w:pPr>
      <w:r>
        <w:t>(6) {catachresis} [oewn-07116700-n]: strained or paradoxical use of words either in error (as ‘blatant’ to mean ‘flagrant’) or deliberately (as in a mixed metaphor: ‘blind mouths’)</w:t>
      </w:r>
    </w:p>
    <w:p>
      <w:pPr>
        <w:ind w:left="1800"/>
      </w:pPr>
      <w:r>
        <w:t>(6) {chiasmus} [oewn-07116937-n]: inversion in the second of two parallel phrases</w:t>
      </w:r>
    </w:p>
    <w:p>
      <w:pPr>
        <w:ind w:left="1800"/>
      </w:pPr>
      <w:r>
        <w:t>(6) {climax} [oewn-07117039-n]: arrangement of clauses in ascending order of forcefulness</w:t>
      </w:r>
    </w:p>
    <w:p>
      <w:pPr>
        <w:ind w:left="1800"/>
      </w:pPr>
      <w:r>
        <w:t>(6) {conversion} [oewn-07117149-n]: interchange of subject and predicate of a proposition</w:t>
      </w:r>
    </w:p>
    <w:p>
      <w:pPr>
        <w:ind w:left="1800"/>
      </w:pPr>
      <w:r>
        <w:t>(6) {ecphonesis, exclamation} [oewn-07117468-n]: an exclamatory rhetorical device</w:t>
      </w:r>
    </w:p>
    <w:p>
      <w:pPr>
        <w:ind w:left="1800"/>
      </w:pPr>
      <w:r>
        <w:t>(6) {emphasis} [oewn-07117611-n]: special and significant stress by means of position or repetition e.g.</w:t>
      </w:r>
    </w:p>
    <w:p>
      <w:pPr>
        <w:ind w:left="2100"/>
      </w:pPr>
      <w:r>
        <w:t>(7) {topicalization} [oewn-06495968-n]: (linguistics) emphasis placed on the topic or focus of a sentence by preposing it to the beginning of the sentence; placing the topic at the beginning of the sentence is typical for English</w:t>
      </w:r>
    </w:p>
    <w:p>
      <w:pPr>
        <w:ind w:left="1800"/>
      </w:pPr>
      <w:r>
        <w:t>(6) {enallage} [oewn-07117772-n]: a substitution of part of speech or gender or number or tense etc. (e.g., editorial ‘we’ for ‘I’)</w:t>
      </w:r>
    </w:p>
    <w:p>
      <w:pPr>
        <w:ind w:left="1800"/>
      </w:pPr>
      <w:r>
        <w:t>(6) {epanorthosis} [oewn-07117924-n]: immediate rephrasing for intensification or justification</w:t>
      </w:r>
    </w:p>
    <w:p>
      <w:pPr>
        <w:ind w:left="1800"/>
      </w:pPr>
      <w:r>
        <w:t>(6) {epiplexis} [oewn-07118068-n]: a rhetorical device in which the speaker reproaches the audience in order to incite or convince them</w:t>
      </w:r>
    </w:p>
    <w:p>
      <w:pPr>
        <w:ind w:left="1800"/>
      </w:pPr>
      <w:r>
        <w:t>(6) {hendiadys} [oewn-07118224-n]: use of two conjoined nouns instead of a noun and modifier</w:t>
      </w:r>
    </w:p>
    <w:p>
      <w:pPr>
        <w:ind w:left="1800"/>
      </w:pPr>
      <w:r>
        <w:t>(6) {hypallage} [oewn-07118337-n]: reversal of the syntactic relation of two words (as in ‘her beauty's face’)</w:t>
      </w:r>
    </w:p>
    <w:p>
      <w:pPr>
        <w:ind w:left="1800"/>
      </w:pPr>
      <w:r>
        <w:t>(6) {hyperbaton} [oewn-07118468-n]: reversal of normal word order (as in ‘cheese I love’)</w:t>
      </w:r>
    </w:p>
    <w:p>
      <w:pPr>
        <w:ind w:left="1800"/>
      </w:pPr>
      <w:r>
        <w:t>(6) {hypozeugma} [oewn-07118578-n]: use of a series of subjects with a single predicate</w:t>
      </w:r>
    </w:p>
    <w:p>
      <w:pPr>
        <w:ind w:left="1800"/>
      </w:pPr>
      <w:r>
        <w:t>(6) {hypozeuxis} [oewn-07118686-n]: use of a series of parallel clauses (as in ‘I came, I saw, I conquered’)</w:t>
      </w:r>
    </w:p>
    <w:p>
      <w:pPr>
        <w:ind w:left="1800"/>
      </w:pPr>
      <w:r>
        <w:t>(6) {hysteron proteron} [oewn-07118815-n]: reversal of normal order of two words or sentences etc. (as in ‘bred and born’)</w:t>
      </w:r>
    </w:p>
    <w:p>
      <w:pPr>
        <w:ind w:left="1800"/>
      </w:pPr>
      <w:r>
        <w:t>(6) {onomatopoeia} [oewn-07119240-n]: using words that imitate the sound they denote</w:t>
      </w:r>
    </w:p>
    <w:p>
      <w:pPr>
        <w:ind w:left="1800"/>
      </w:pPr>
      <w:r>
        <w:t>(6) {paralepsis, paraleipsis, paralipsis, preterition} [oewn-07119399-n]: suggesting by deliberately concise treatment that much of significance is omitted</w:t>
      </w:r>
    </w:p>
    <w:p>
      <w:pPr>
        <w:ind w:left="1800"/>
      </w:pPr>
      <w:r>
        <w:t>(6) {paregmenon} [oewn-07119578-n]: juxtaposing words having a common derivation (as in ‘sense and sensibility’)</w:t>
      </w:r>
    </w:p>
    <w:p>
      <w:pPr>
        <w:ind w:left="1800"/>
      </w:pPr>
      <w:r>
        <w:t>(6) {polysyndeton} [oewn-07119711-n]: using several conjunctions in close succession, especially where some might be omitted (as in ‘he ran and jumped and laughed for joy’)</w:t>
      </w:r>
    </w:p>
    <w:p>
      <w:pPr>
        <w:ind w:left="1800"/>
      </w:pPr>
      <w:r>
        <w:t>(6) {prolepsis} [oewn-07119904-n]: anticipating and answering objections in advance</w:t>
      </w:r>
    </w:p>
    <w:p>
      <w:pPr>
        <w:ind w:left="1800"/>
      </w:pPr>
      <w:r>
        <w:t>(6) {wellerism} [oewn-07120008-n]: a comparison comprising a well-known quotation followed by a facetious sequel</w:t>
      </w:r>
    </w:p>
    <w:p>
      <w:pPr>
        <w:ind w:left="1800"/>
      </w:pPr>
      <w:r>
        <w:t>(6) {trope, figure of speech, figure, image} [oewn-07120141-n]: language used in a figurative or nonliteral sense</w:t>
      </w:r>
    </w:p>
    <w:p>
      <w:pPr>
        <w:ind w:left="2100"/>
      </w:pPr>
      <w:r>
        <w:t>(7) {conceit} [oewn-07120798-n]: an elaborate poetic image or a far-fetched comparison of very dissimilar things</w:t>
      </w:r>
    </w:p>
    <w:p>
      <w:pPr>
        <w:ind w:left="2100"/>
      </w:pPr>
      <w:r>
        <w:t>(7) {irony} [oewn-07120931-n]: a trope that involves incongruity between what is expected and what occurs</w:t>
      </w:r>
    </w:p>
    <w:p>
      <w:pPr>
        <w:ind w:left="2400"/>
      </w:pPr>
      <w:r>
        <w:t>(8) {dramatic irony} [oewn-07117259-n]: (theater) irony that occurs when the meaning of the situation is understood by the audience but not by the characters in the play</w:t>
      </w:r>
    </w:p>
    <w:p>
      <w:pPr>
        <w:ind w:left="2100"/>
      </w:pPr>
      <w:r>
        <w:t>(7) {hyperbole, exaggeration} [oewn-07121187-n]: extravagant exaggeration</w:t>
      </w:r>
    </w:p>
    <w:p>
      <w:pPr>
        <w:ind w:left="2100"/>
      </w:pPr>
      <w:r>
        <w:t>(7) {kenning} [oewn-07121336-n]: conventional metaphoric name for something, used especially in Old English and Old Norse poetry</w:t>
      </w:r>
    </w:p>
    <w:p>
      <w:pPr>
        <w:ind w:left="2100"/>
      </w:pPr>
      <w:r>
        <w:t>(7) {metaphor} [oewn-07121485-n]: a figure of speech in which an expression is used to refer to something that it does not literally denote in order to suggest a similarity</w:t>
      </w:r>
    </w:p>
    <w:p>
      <w:pPr>
        <w:ind w:left="2400"/>
      </w:pPr>
      <w:r>
        <w:t>(8) {dead metaphor, frozen metaphor} [oewn-07121768-n]: a metaphor that has occurred so often that it has become a new meaning of the expression (e.g., ‘he is a snake’ may once have been a metaphor but after years of use it has died and become a new sense of the word ‘snake’)</w:t>
      </w:r>
    </w:p>
    <w:p>
      <w:pPr>
        <w:ind w:left="2400"/>
      </w:pPr>
      <w:r>
        <w:t>(8) {mixed metaphor} [oewn-07122066-n]: a combination of two or more metaphors that together produce a ridiculous effect</w:t>
      </w:r>
    </w:p>
    <w:p>
      <w:pPr>
        <w:ind w:left="2400"/>
      </w:pPr>
      <w:r>
        <w:t>(8) {synesthetic metaphor} [oewn-07122207-n]: a metaphor that exploits a similarity between experiences in different sense modalities</w:t>
      </w:r>
    </w:p>
    <w:p>
      <w:pPr>
        <w:ind w:left="2100"/>
      </w:pPr>
      <w:r>
        <w:t>(7) {metonymy} [oewn-07122361-n]: substituting the name of an attribute or feature for the name of the thing itself (as in ‘they counted heads’)</w:t>
      </w:r>
    </w:p>
    <w:p>
      <w:pPr>
        <w:ind w:left="2400"/>
      </w:pPr>
      <w:r>
        <w:t>(8) {metalepsis} [oewn-07122581-n]: substituting metonymy of one figurative sense for another</w:t>
      </w:r>
    </w:p>
    <w:p>
      <w:pPr>
        <w:ind w:left="2100"/>
      </w:pPr>
      <w:r>
        <w:t>(7) {oxymoron} [oewn-07122695-n]: conjoining contradictory terms (as in ‘deafening silence’)</w:t>
      </w:r>
    </w:p>
    <w:p>
      <w:pPr>
        <w:ind w:left="2100"/>
      </w:pPr>
      <w:r>
        <w:t>(7) {personification, prosopopoeia} [oewn-07122808-n]: representing an abstract quality or idea as a person or creature</w:t>
      </w:r>
    </w:p>
    <w:p>
      <w:pPr>
        <w:ind w:left="2100"/>
      </w:pPr>
      <w:r>
        <w:t>(7) {simile} [oewn-07122967-n]: a figure of speech that expresses a resemblance between things of different kinds (usually formed with ‘like’ or ‘as’)</w:t>
      </w:r>
    </w:p>
    <w:p>
      <w:pPr>
        <w:ind w:left="2100"/>
      </w:pPr>
      <w:r>
        <w:t>(7) {synecdoche} [oewn-07123138-n]: substituting a more inclusive term for a less inclusive one or vice versa</w:t>
      </w:r>
    </w:p>
    <w:p>
      <w:pPr>
        <w:ind w:left="2100"/>
      </w:pPr>
      <w:r>
        <w:t>(7) {zeugma} [oewn-07123492-n]: use of a verb with two or more complements, playing on the verb's polysemy, for humorous effect</w:t>
      </w:r>
    </w:p>
    <w:p>
      <w:pPr>
        <w:ind w:left="2400"/>
      </w:pPr>
      <w:r>
        <w:t>(8) {syllepsis} [oewn-07123342-n]: use of a word to govern two or more words though agreeing in number or case etc. with only one</w:t>
      </w:r>
    </w:p>
    <w:p>
      <w:pPr>
        <w:ind w:left="2100"/>
      </w:pPr>
      <w:r>
        <w:t>(7) {hypotyposis} [oewn-92466505-n]: vivid picturesque description.</w:t>
      </w:r>
    </w:p>
    <w:p>
      <w:pPr>
        <w:ind w:left="1800"/>
      </w:pPr>
      <w:r>
        <w:t>(6) {dialogism} [oewn-92463890-n]: the use in a text of different tones or viewpoints, whose interaction or contradiction is important to the text's interpretation.</w:t>
      </w:r>
    </w:p>
    <w:p>
      <w:pPr>
        <w:ind w:left="1800"/>
      </w:pPr>
      <w:r>
        <w:t>(6) {epiphonema} [oewn-92464063-n]: a sentence that is an exclamation, a general or striking comment, or a succinct summary of what has previously been said.</w:t>
      </w:r>
    </w:p>
    <w:p>
      <w:pPr>
        <w:ind w:left="1800"/>
      </w:pPr>
      <w:r>
        <w:t>(6) {antimetathesis} [oewn-92465794-n]: A rhetorical figure resulting from a reverted arrangement in the last clause of a sentence of the two principal words of the clause preceding; inversion of the members of an antithesis: as, ‘A poem is a speaking picture; a picture a mute poem’.</w:t>
      </w:r>
    </w:p>
    <w:p>
      <w:pPr>
        <w:ind w:left="1200"/>
      </w:pPr>
      <w:r>
        <w:t>(4) {eloquence, fluency, smoothness} [oewn-07083250-n]: powerful and effective language</w:t>
      </w:r>
    </w:p>
    <w:p>
      <w:pPr>
        <w:ind w:left="1200"/>
      </w:pPr>
      <w:r>
        <w:t>(4) {euphuism} [oewn-07083557-n]: any artificially elegant style of language</w:t>
      </w:r>
    </w:p>
    <w:p>
      <w:pPr>
        <w:ind w:left="1500"/>
      </w:pPr>
      <w:r>
        <w:t>(5) {Gongorism} [oewn-07082364-n]: an affected elegance of style that was introduced into Spanish literature by the poet Gongora</w:t>
      </w:r>
    </w:p>
    <w:p>
      <w:pPr>
        <w:ind w:left="1200"/>
      </w:pPr>
      <w:r>
        <w:t>(4) {flatness} [oewn-07083787-n]: a want of animation or brilliance</w:t>
      </w:r>
    </w:p>
    <w:p>
      <w:pPr>
        <w:ind w:left="1200"/>
      </w:pPr>
      <w:r>
        <w:t>(4) {formulation, expression} [oewn-07083988-n]: the style of expressing yourself</w:t>
      </w:r>
    </w:p>
    <w:p>
      <w:pPr>
        <w:ind w:left="1500"/>
      </w:pPr>
      <w:r>
        <w:t>(5) {sentimentalism} [oewn-06788613-n]: the excessive expression of tender feelings, nostalgia, or sadness in any form</w:t>
      </w:r>
    </w:p>
    <w:p>
      <w:pPr>
        <w:ind w:left="1800"/>
      </w:pPr>
      <w:r>
        <w:t>(6) {treacle, mush, slop, glop} [oewn-06788770-n]: writing or music that is excessively sweet and sentimental</w:t>
      </w:r>
    </w:p>
    <w:p>
      <w:pPr>
        <w:ind w:left="1500"/>
      </w:pPr>
      <w:r>
        <w:t>(5) {honorific} [oewn-07084923-n]: an expression of respect</w:t>
      </w:r>
    </w:p>
    <w:p>
      <w:pPr>
        <w:ind w:left="1500"/>
      </w:pPr>
      <w:r>
        <w:t>(5) {archaism, archaicism} [oewn-07087487-n]: the use of an archaic expression</w:t>
      </w:r>
    </w:p>
    <w:p>
      <w:pPr>
        <w:ind w:left="1500"/>
      </w:pPr>
      <w:r>
        <w:t>(5) {boilerplate} [oewn-07089027-n]: standard formulations uniformly found in certain types of legal documents or news stories</w:t>
      </w:r>
    </w:p>
    <w:p>
      <w:pPr>
        <w:ind w:left="1500"/>
      </w:pPr>
      <w:r>
        <w:t>(5) {colloquialism} [oewn-07089193-n]: a colloquial expression; characteristic of spoken or written communication that seeks to imitate informal speech</w:t>
      </w:r>
    </w:p>
    <w:p>
      <w:pPr>
        <w:ind w:left="1500"/>
      </w:pPr>
      <w:r>
        <w:t>(5) {parlance, idiom} [oewn-07095369-n]: a manner of speaking that is natural to native speakers of a language</w:t>
      </w:r>
    </w:p>
    <w:p>
      <w:pPr>
        <w:ind w:left="1500"/>
      </w:pPr>
      <w:r>
        <w:t>(5) {Americanism} [oewn-07095537-n]: an expression that is characteristic of English as spoken by Americans</w:t>
      </w:r>
    </w:p>
    <w:p>
      <w:pPr>
        <w:ind w:left="1500"/>
      </w:pPr>
      <w:r>
        <w:t>(5) {Anglicism, Briticism, Britishism} [oewn-07095665-n]: an expression that is used in Great Britain (especially as contrasted with American English)</w:t>
      </w:r>
    </w:p>
    <w:p>
      <w:pPr>
        <w:ind w:left="1500"/>
      </w:pPr>
      <w:r>
        <w:t>(5) {wording, diction, phrasing, phraseology, choice of words, verbiage} [oewn-07095931-n]: the manner in which something is expressed in words</w:t>
      </w:r>
    </w:p>
    <w:p>
      <w:pPr>
        <w:ind w:left="1800"/>
      </w:pPr>
      <w:r>
        <w:t>(6) {mot juste} [oewn-07094970-n]: the appropriate word or expression</w:t>
      </w:r>
    </w:p>
    <w:p>
      <w:pPr>
        <w:ind w:left="1800"/>
      </w:pPr>
      <w:r>
        <w:t>(6) {verbalization, verbalisation} [oewn-07095235-n]: the words that are spoken in the activity of verbalization</w:t>
      </w:r>
    </w:p>
    <w:p>
      <w:pPr>
        <w:ind w:left="1500"/>
      </w:pPr>
      <w:r>
        <w:t>(5) {hyperbolism} [oewn-92448530-n]: the use of hyperbole.</w:t>
      </w:r>
    </w:p>
    <w:p>
      <w:pPr>
        <w:ind w:left="1200"/>
      </w:pPr>
      <w:r>
        <w:t>(4) {grandiosity, magniloquence, ornateness, grandiloquence, rhetoric} [oewn-07084469-n]: high-flown style; excessive use of verbal ornamentation</w:t>
      </w:r>
    </w:p>
    <w:p>
      <w:pPr>
        <w:ind w:left="1500"/>
      </w:pPr>
      <w:r>
        <w:t>(5) {flourish} [oewn-06903423-n]: a display of ornamental speech or language</w:t>
      </w:r>
    </w:p>
    <w:p>
      <w:pPr>
        <w:ind w:left="1500"/>
      </w:pPr>
      <w:r>
        <w:t>(5) {bombast, fustian, rant, claptrap, blah} [oewn-07101969-n]: pompous or pretentious talk or writing</w:t>
      </w:r>
    </w:p>
    <w:p>
      <w:pPr>
        <w:ind w:left="1200"/>
      </w:pPr>
      <w:r>
        <w:t>(4) {headlinese} [oewn-07084819-n]: using the abbreviated style of headline writers</w:t>
      </w:r>
    </w:p>
    <w:p>
      <w:pPr>
        <w:ind w:left="1200"/>
      </w:pPr>
      <w:r>
        <w:t>(4) {jargon} [oewn-07085057-n]: specialized technical terminology characteristic of a particular subject</w:t>
      </w:r>
    </w:p>
    <w:p>
      <w:pPr>
        <w:ind w:left="1500"/>
      </w:pPr>
      <w:r>
        <w:t>(5) {doctorspeak} [oewn-07083042-n]: medical jargon</w:t>
      </w:r>
    </w:p>
    <w:p>
      <w:pPr>
        <w:ind w:left="1500"/>
      </w:pPr>
      <w:r>
        <w:t>(5) {ecobabble} [oewn-07083114-n]: using the technical language of ecology to make the user seem ecologically aware</w:t>
      </w:r>
    </w:p>
    <w:p>
      <w:pPr>
        <w:ind w:left="1500"/>
      </w:pPr>
      <w:r>
        <w:t>(5) {Eurobabble} [oewn-07083672-n]: the jargon of European community documents and regulations</w:t>
      </w:r>
    </w:p>
    <w:p>
      <w:pPr>
        <w:ind w:left="1500"/>
      </w:pPr>
      <w:r>
        <w:t>(5) {gobbledygook} [oewn-07084361-n]: incomprehensible or pompous jargon of specialists</w:t>
      </w:r>
    </w:p>
    <w:p>
      <w:pPr>
        <w:ind w:left="1500"/>
      </w:pPr>
      <w:r>
        <w:t>(5) {psychobabble} [oewn-07086627-n]: using language loaded with psychological terminology</w:t>
      </w:r>
    </w:p>
    <w:p>
      <w:pPr>
        <w:ind w:left="1500"/>
      </w:pPr>
      <w:r>
        <w:t>(5) {technobabble} [oewn-07102511-n]: technical jargon from computing and other high-tech subjects</w:t>
      </w:r>
    </w:p>
    <w:p>
      <w:pPr>
        <w:ind w:left="1200"/>
      </w:pPr>
      <w:r>
        <w:t>(4) {journalese} [oewn-07085290-n]: the style in which newspapers are written</w:t>
      </w:r>
    </w:p>
    <w:p>
      <w:pPr>
        <w:ind w:left="1500"/>
      </w:pPr>
      <w:r>
        <w:t>(5) {sensationalism, luridness} [oewn-07102245-n]: the journalistic use of subject matter that appeals to vulgar tastes</w:t>
      </w:r>
    </w:p>
    <w:p>
      <w:pPr>
        <w:ind w:left="1200"/>
      </w:pPr>
      <w:r>
        <w:t>(4) {legalese} [oewn-07085406-n]: a style that uses the abstruse technical vocabulary of the law</w:t>
      </w:r>
    </w:p>
    <w:p>
      <w:pPr>
        <w:ind w:left="1200"/>
      </w:pPr>
      <w:r>
        <w:t>(4) {manner of speaking, speech, delivery} [oewn-07085523-n]: your characteristic style or manner of expressing yourself orally</w:t>
      </w:r>
    </w:p>
    <w:p>
      <w:pPr>
        <w:ind w:left="1500"/>
      </w:pPr>
      <w:r>
        <w:t>(5) {address} [oewn-07081631-n]: the manner of speaking to another individual</w:t>
      </w:r>
    </w:p>
    <w:p>
      <w:pPr>
        <w:ind w:left="1500"/>
      </w:pPr>
      <w:r>
        <w:t>(5) {catch} [oewn-07081800-n]: a break or check in the voice (usually a sign of strong emotion)</w:t>
      </w:r>
    </w:p>
    <w:p>
      <w:pPr>
        <w:ind w:left="1500"/>
      </w:pPr>
      <w:r>
        <w:t>(5) {tongue} [oewn-07096390-n]: a manner of speaking</w:t>
      </w:r>
    </w:p>
    <w:p>
      <w:pPr>
        <w:ind w:left="1800"/>
      </w:pPr>
      <w:r>
        <w:t>(6) {sharp tongue} [oewn-07096538-n]: a bitter or critical manner of speaking</w:t>
      </w:r>
    </w:p>
    <w:p>
      <w:pPr>
        <w:ind w:left="1500"/>
      </w:pPr>
      <w:r>
        <w:t>(5) {shibboleth} [oewn-07096636-n]: a manner of speaking that is distinctive of a particular group of people</w:t>
      </w:r>
    </w:p>
    <w:p>
      <w:pPr>
        <w:ind w:left="1500"/>
      </w:pPr>
      <w:r>
        <w:t>(5) {tone, tone of voice} [oewn-07096765-n]: the quality of a person's voice</w:t>
      </w:r>
    </w:p>
    <w:p>
      <w:pPr>
        <w:ind w:left="1800"/>
      </w:pPr>
      <w:r>
        <w:t>(6) {note} [oewn-07097011-n]: a tone of voice that shows what the speaker is feeling</w:t>
      </w:r>
    </w:p>
    <w:p>
      <w:pPr>
        <w:ind w:left="1800"/>
      </w:pPr>
      <w:r>
        <w:t>(6) {roundness, rotundity} [oewn-07097164-n]: the fullness of a tone of voice</w:t>
      </w:r>
    </w:p>
    <w:p>
      <w:pPr>
        <w:ind w:left="1800"/>
      </w:pPr>
      <w:r>
        <w:t>(6) {undertone} [oewn-07097328-n]: a quiet or hushed tone of voice</w:t>
      </w:r>
    </w:p>
    <w:p>
      <w:pPr>
        <w:ind w:left="1500"/>
      </w:pPr>
      <w:r>
        <w:t>(5) {elocution} [oewn-07097438-n]: an expert manner of speaking involving control of voice and gesture</w:t>
      </w:r>
    </w:p>
    <w:p>
      <w:pPr>
        <w:ind w:left="1500"/>
      </w:pPr>
      <w:r>
        <w:t>(5) {prosody, inflection} [oewn-07097924-n]: the patterns of stress and intonation in a language</w:t>
      </w:r>
    </w:p>
    <w:p>
      <w:pPr>
        <w:ind w:left="1800"/>
      </w:pPr>
      <w:r>
        <w:t>(6) {intonation, modulation, pitch contour} [oewn-07098358-n]: rise and fall of the voice pitch</w:t>
      </w:r>
    </w:p>
    <w:p>
      <w:pPr>
        <w:ind w:left="2100"/>
      </w:pPr>
      <w:r>
        <w:t>(7) {intonation pattern} [oewn-07098620-n]: intonations characteristic of questions and requests and statements</w:t>
      </w:r>
    </w:p>
    <w:p>
      <w:pPr>
        <w:ind w:left="2100"/>
      </w:pPr>
      <w:r>
        <w:t>(7) {monotone, drone, droning} [oewn-07098752-n]: an unchanging intonation</w:t>
      </w:r>
    </w:p>
    <w:p>
      <w:pPr>
        <w:ind w:left="2100"/>
      </w:pPr>
      <w:r>
        <w:t>(7) {singsong} [oewn-07099119-n]: a regular and monotonous rising and falling intonation</w:t>
      </w:r>
    </w:p>
    <w:p>
      <w:pPr>
        <w:ind w:left="1800"/>
      </w:pPr>
      <w:r>
        <w:t>(6) {caesura} [oewn-07099264-n]: a break or pause (usually for sense) in the middle of a verse line</w:t>
      </w:r>
    </w:p>
    <w:p>
      <w:pPr>
        <w:ind w:left="1800"/>
      </w:pPr>
      <w:r>
        <w:t>(6) {enjambment, enjambement} [oewn-07099402-n]: the continuation of a syntactic unit from one line of verse into the next line without a pause</w:t>
      </w:r>
    </w:p>
    <w:p>
      <w:pPr>
        <w:ind w:left="1800"/>
      </w:pPr>
      <w:r>
        <w:t>(6) {stress, emphasis, accent} [oewn-07099567-n]: the relative prominence of a syllable or musical note (especially with regard to stress or pitch)</w:t>
      </w:r>
    </w:p>
    <w:p>
      <w:pPr>
        <w:ind w:left="2100"/>
      </w:pPr>
      <w:r>
        <w:t>(7) {accentuation} [oewn-07099978-n]: the use or application of an accent; the relative prominence of syllables in a phrase or utterance</w:t>
      </w:r>
    </w:p>
    <w:p>
      <w:pPr>
        <w:ind w:left="2100"/>
      </w:pPr>
      <w:r>
        <w:t>(7) {tonic accent, pitch accent} [oewn-07100153-n]: emphasis that results from pitch rather than loudness</w:t>
      </w:r>
    </w:p>
    <w:p>
      <w:pPr>
        <w:ind w:left="2100"/>
      </w:pPr>
      <w:r>
        <w:t>(7) {word stress, word accent} [oewn-07100280-n]: the distribution of stresses within a polysyllabic word</w:t>
      </w:r>
    </w:p>
    <w:p>
      <w:pPr>
        <w:ind w:left="2400"/>
      </w:pPr>
      <w:r>
        <w:t>(8) {initial stress} [oewn-92423628-n]: An accent on the first syllable of a word.</w:t>
      </w:r>
    </w:p>
    <w:p>
      <w:pPr>
        <w:ind w:left="2400"/>
      </w:pPr>
      <w:r>
        <w:t>(8) {rhetorical accent} [oewn-92423629-n]: Special emphasis placed exceptionally upon tones not subject to grammatical accent.</w:t>
      </w:r>
    </w:p>
    <w:p>
      <w:pPr>
        <w:ind w:left="2100"/>
      </w:pPr>
      <w:r>
        <w:t>(7) {sentence stress} [oewn-07100407-n]: the distribution of stresses within a sentence</w:t>
      </w:r>
    </w:p>
    <w:p>
      <w:pPr>
        <w:ind w:left="1500"/>
      </w:pPr>
      <w:r>
        <w:t>(5) {modulation, inflection} [oewn-07098150-n]: a manner of speaking in which the loudness or pitch or tone of the voice is modified</w:t>
      </w:r>
    </w:p>
    <w:p>
      <w:pPr>
        <w:ind w:left="1200"/>
      </w:pPr>
      <w:r>
        <w:t>(4) {officialese} [oewn-07086235-n]: the style of writing characteristic of some government officials: formal and obscure</w:t>
      </w:r>
    </w:p>
    <w:p>
      <w:pPr>
        <w:ind w:left="1200"/>
      </w:pPr>
      <w:r>
        <w:t>(4) {pathos} [oewn-07086377-n]: a style that has the power to evoke feelings</w:t>
      </w:r>
    </w:p>
    <w:p>
      <w:pPr>
        <w:ind w:left="1200"/>
      </w:pPr>
      <w:r>
        <w:t>(4) {prose} [oewn-07086474-n]: matter of fact, commonplace, or dull expression</w:t>
      </w:r>
    </w:p>
    <w:p>
      <w:pPr>
        <w:ind w:left="1200"/>
      </w:pPr>
      <w:r>
        <w:t>(4) {rhetoric} [oewn-07086738-n]: using language effectively to please or persuade</w:t>
      </w:r>
    </w:p>
    <w:p>
      <w:pPr>
        <w:ind w:left="1500"/>
      </w:pPr>
      <w:r>
        <w:t>(5) {Ciceronianism} [oewn-92462372-n]: imitation of or resemblance to the oratorical or literary style of Cicero especially as practiced or produced by the Ciceronians of the early Renaissance.</w:t>
      </w:r>
    </w:p>
    <w:p>
      <w:pPr>
        <w:ind w:left="1200"/>
      </w:pPr>
      <w:r>
        <w:t>(4) {saltiness, coarseness} [oewn-07086878-n]: language or humor that is down-to-earth</w:t>
      </w:r>
    </w:p>
    <w:p>
      <w:pPr>
        <w:ind w:left="1200"/>
      </w:pPr>
      <w:r>
        <w:t>(4) {self-expression} [oewn-07087111-n]: the expression of one's individuality (usually through creative activities)</w:t>
      </w:r>
    </w:p>
    <w:p>
      <w:pPr>
        <w:ind w:left="1200"/>
      </w:pPr>
      <w:r>
        <w:t>(4) {sesquipedality} [oewn-07102132-n]: using long words</w:t>
      </w:r>
    </w:p>
    <w:p>
      <w:pPr>
        <w:ind w:left="1200"/>
      </w:pPr>
      <w:r>
        <w:t>(4) {terseness} [oewn-07102630-n]: a neatly short and concise expressive style</w:t>
      </w:r>
    </w:p>
    <w:p>
      <w:pPr>
        <w:ind w:left="1500"/>
      </w:pPr>
      <w:r>
        <w:t>(5) {conciseness, concision, pithiness, succinctness} [oewn-07103216-n]: terseness and economy in writing and speaking achieved by expressing a great deal in just a few words</w:t>
      </w:r>
    </w:p>
    <w:p>
      <w:pPr>
        <w:ind w:left="1500"/>
      </w:pPr>
      <w:r>
        <w:t>(5) {crispness} [oewn-07103468-n]: an expressive style that is direct and to the point</w:t>
      </w:r>
    </w:p>
    <w:p>
      <w:pPr>
        <w:ind w:left="1500"/>
      </w:pPr>
      <w:r>
        <w:t>(5) {brevity} [oewn-07103623-n]: the use of brief expressions</w:t>
      </w:r>
    </w:p>
    <w:p>
      <w:pPr>
        <w:ind w:left="1500"/>
      </w:pPr>
      <w:r>
        <w:t>(5) {laconism, laconicism} [oewn-07103723-n]: terseness of expression</w:t>
      </w:r>
    </w:p>
    <w:p>
      <w:pPr>
        <w:ind w:left="1200"/>
      </w:pPr>
      <w:r>
        <w:t>(4) {turn of phrase, turn of expression} [oewn-07102837-n]: a distinctive spoken or written expression</w:t>
      </w:r>
    </w:p>
    <w:p>
      <w:pPr>
        <w:ind w:left="1500"/>
      </w:pPr>
      <w:r>
        <w:t>(5) {conceit} [oewn-07103060-n]: a witty or ingenious turn of phrase</w:t>
      </w:r>
    </w:p>
    <w:p>
      <w:pPr>
        <w:ind w:left="1200"/>
      </w:pPr>
      <w:r>
        <w:t>(4) {vein} [oewn-07103814-n]: a distinctive style or manner</w:t>
      </w:r>
    </w:p>
    <w:p>
      <w:pPr>
        <w:ind w:left="1200"/>
      </w:pPr>
      <w:r>
        <w:t>(4) {verboseness, verbosity} [oewn-07103943-n]: an expressive style that uses excessive or empty words</w:t>
      </w:r>
    </w:p>
    <w:p>
      <w:pPr>
        <w:ind w:left="1500"/>
      </w:pPr>
      <w:r>
        <w:t>(5) {verbiage, verbalism} [oewn-07104211-n]: overabundance of words</w:t>
      </w:r>
    </w:p>
    <w:p>
      <w:pPr>
        <w:ind w:left="1500"/>
      </w:pPr>
      <w:r>
        <w:t>(5) {prolixity, prolixness, windiness, long-windedness, wordiness} [oewn-07104300-n]: boring verbosity</w:t>
      </w:r>
    </w:p>
    <w:p>
      <w:pPr>
        <w:ind w:left="1800"/>
      </w:pPr>
      <w:r>
        <w:t>(6) {turgidity, turgidness, flatulence} [oewn-07104765-n]: pompously embellished language</w:t>
      </w:r>
    </w:p>
    <w:p>
      <w:pPr>
        <w:ind w:left="1500"/>
      </w:pPr>
      <w:r>
        <w:t>(5) {circumlocution, periphrasis, ambage} [oewn-07104571-n]: a style that involves indirect ways of expressing things</w:t>
      </w:r>
    </w:p>
    <w:p>
      <w:pPr>
        <w:ind w:left="1500"/>
      </w:pPr>
      <w:r>
        <w:t>(5) {repetitiveness, repetitiousness} [oewn-07104913-n]: verboseness resulting from excessive repetitions</w:t>
      </w:r>
    </w:p>
    <w:p>
      <w:pPr>
        <w:ind w:left="1800"/>
      </w:pPr>
      <w:r>
        <w:t>(6) {redundancy} [oewn-07105130-n]: repetition of messages to reduce the probability of errors in transmission</w:t>
      </w:r>
    </w:p>
    <w:p>
      <w:pPr>
        <w:ind w:left="1800"/>
      </w:pPr>
      <w:r>
        <w:t>(6) {tautology} [oewn-07105406-n]: useless and pointless repetition</w:t>
      </w:r>
    </w:p>
    <w:p>
      <w:pPr>
        <w:ind w:left="1500"/>
      </w:pPr>
      <w:r>
        <w:t>(5) {pleonasm} [oewn-07105279-n]: using more words than necessary</w:t>
      </w:r>
    </w:p>
    <w:p>
      <w:pPr>
        <w:ind w:left="1200"/>
      </w:pPr>
      <w:r>
        <w:t>(4) {writing style, literary genre, genre} [oewn-07106786-n]: a style of expressing yourself in writing</w:t>
      </w:r>
    </w:p>
    <w:p>
      <w:pPr>
        <w:ind w:left="1500"/>
      </w:pPr>
      <w:r>
        <w:t>(5) {drama} [oewn-06387777-n]: the literary genre of works intended for the theater</w:t>
      </w:r>
    </w:p>
    <w:p>
      <w:pPr>
        <w:ind w:left="1800"/>
      </w:pPr>
      <w:r>
        <w:t>(6) {closet drama} [oewn-07028514-n]: drama more suitable for reading than for performing</w:t>
      </w:r>
    </w:p>
    <w:p>
      <w:pPr>
        <w:ind w:left="1800"/>
      </w:pPr>
      <w:r>
        <w:t>(6) {comedy} [oewn-07028624-n]: light and humorous drama with a happy ending</w:t>
      </w:r>
    </w:p>
    <w:p>
      <w:pPr>
        <w:ind w:left="2100"/>
      </w:pPr>
      <w:r>
        <w:t>(7) {black comedy} [oewn-07028955-n]: comedy that uses black humor</w:t>
      </w:r>
    </w:p>
    <w:p>
      <w:pPr>
        <w:ind w:left="2100"/>
      </w:pPr>
      <w:r>
        <w:t>(7) {commedia dell'arte} [oewn-07029042-n]: Italian comedy of the 16th to 18th centuries improvised from standardized situations and stock characters</w:t>
      </w:r>
    </w:p>
    <w:p>
      <w:pPr>
        <w:ind w:left="2100"/>
      </w:pPr>
      <w:r>
        <w:t>(7) {dark comedy} [oewn-07029212-n]: a comedy characterized by grim or satiric humor; a comedy having gloomy or disturbing elements</w:t>
      </w:r>
    </w:p>
    <w:p>
      <w:pPr>
        <w:ind w:left="2100"/>
      </w:pPr>
      <w:r>
        <w:t>(7) {farce, farce comedy, travesty} [oewn-07029364-n]: a comedy characterized by broad satire and improbable situations</w:t>
      </w:r>
    </w:p>
    <w:p>
      <w:pPr>
        <w:ind w:left="2100"/>
      </w:pPr>
      <w:r>
        <w:t>(7) {high comedy} [oewn-07029542-n]: a sophisticated comedy; often satirizing genteel society</w:t>
      </w:r>
    </w:p>
    <w:p>
      <w:pPr>
        <w:ind w:left="2100"/>
      </w:pPr>
      <w:r>
        <w:t>(7) {low comedy} [oewn-07029656-n]: a comedy characterized by slapstick and burlesque</w:t>
      </w:r>
    </w:p>
    <w:p>
      <w:pPr>
        <w:ind w:left="2100"/>
      </w:pPr>
      <w:r>
        <w:t>(7) {seriocomedy, tragicomedy} [oewn-07029911-n]: a comedy with serious elements or overtones</w:t>
      </w:r>
    </w:p>
    <w:p>
      <w:pPr>
        <w:ind w:left="2400"/>
      </w:pPr>
      <w:r>
        <w:t>(8) {tragifarce} [oewn-92462958-n]: an extreme form of tragicomedy.</w:t>
      </w:r>
    </w:p>
    <w:p>
      <w:pPr>
        <w:ind w:left="2100"/>
      </w:pPr>
      <w:r>
        <w:t>(7) {situation comedy, sitcom} [oewn-07030847-n]: a humorous drama based on situations that might arise in day-to-day life</w:t>
      </w:r>
    </w:p>
    <w:p>
      <w:pPr>
        <w:ind w:left="2100"/>
      </w:pPr>
      <w:r>
        <w:t>(7) {slapstick} [oewn-07030991-n]: a boisterous comedy with chases and collisions and practical jokes</w:t>
      </w:r>
    </w:p>
    <w:p>
      <w:pPr>
        <w:ind w:left="1800"/>
      </w:pPr>
      <w:r>
        <w:t>(6) {melodrama} [oewn-07029762-n]: an extravagant comedy in which action is more salient than characterization</w:t>
      </w:r>
    </w:p>
    <w:p>
      <w:pPr>
        <w:ind w:left="1800"/>
      </w:pPr>
      <w:r>
        <w:t>(6) {tragedy} [oewn-07030062-n]: drama in which the protagonist is overcome by some superior force or circumstance; excites terror or pity</w:t>
      </w:r>
    </w:p>
    <w:p>
      <w:pPr>
        <w:ind w:left="2100"/>
      </w:pPr>
      <w:r>
        <w:t>(7) {tragicomedy} [oewn-07030275-n]: a dramatic composition involving elements of both tragedy and comedy usually with the tragic predominating</w:t>
      </w:r>
    </w:p>
    <w:p>
      <w:pPr>
        <w:ind w:left="1800"/>
      </w:pPr>
      <w:r>
        <w:t>(6) {liturgical drama} [oewn-92460995-n]: medieval drama, based on incidents in the Bible and performed in churches on holy days, usually in Latin and often chanted.</w:t>
      </w:r>
    </w:p>
    <w:p>
      <w:pPr>
        <w:ind w:left="1500"/>
      </w:pPr>
      <w:r>
        <w:t>(5) {prose} [oewn-06388195-n]: ordinary writing as distinguished from verse</w:t>
      </w:r>
    </w:p>
    <w:p>
      <w:pPr>
        <w:ind w:left="1800"/>
      </w:pPr>
      <w:r>
        <w:t>(6) {euphuism} [oewn-06378324-n]: an elegant style of prose of the Elizabethan period; characterized by balance and antithesis and alliteration and extended similes with and allusions to nature and mythology</w:t>
      </w:r>
    </w:p>
    <w:p>
      <w:pPr>
        <w:ind w:left="1800"/>
      </w:pPr>
      <w:r>
        <w:t>(6) {nonfiction, nonfictional prose} [oewn-06379016-n]: prose writing that is not fictional</w:t>
      </w:r>
    </w:p>
    <w:p>
      <w:pPr>
        <w:ind w:left="1800"/>
      </w:pPr>
      <w:r>
        <w:t>(6) {interior monologue} [oewn-06385864-n]: a literary genre that presents a fictional character's sequence of thoughts in the form of a monologue</w:t>
      </w:r>
    </w:p>
    <w:p>
      <w:pPr>
        <w:ind w:left="1800"/>
      </w:pPr>
      <w:r>
        <w:t>(6) {stream of consciousness} [oewn-06386031-n]: a literary genre that reveals a character's thoughts and feeling as they develop by means of a long soliloquy</w:t>
      </w:r>
    </w:p>
    <w:p>
      <w:pPr>
        <w:ind w:left="1800"/>
      </w:pPr>
      <w:r>
        <w:t>(6) {prose poem} [oewn-06388399-n]: prose that resembles poetry</w:t>
      </w:r>
    </w:p>
    <w:p>
      <w:pPr>
        <w:ind w:left="1800"/>
      </w:pPr>
      <w:r>
        <w:t>(6) {polyphonic prose} [oewn-06388483-n]: a rhythmical prose employing the poetic devices of alliteration and assonance</w:t>
      </w:r>
    </w:p>
    <w:p>
      <w:pPr>
        <w:ind w:left="1500"/>
      </w:pPr>
      <w:r>
        <w:t>(5) {form} [oewn-07106984-n]: an arrangement of the elements in a composition or discourse</w:t>
      </w:r>
    </w:p>
    <w:p>
      <w:pPr>
        <w:ind w:left="1800"/>
      </w:pPr>
      <w:r>
        <w:t>(6) {versification} [oewn-07108269-n]: the form or metrical composition of a poem</w:t>
      </w:r>
    </w:p>
    <w:p>
      <w:pPr>
        <w:ind w:left="2100"/>
      </w:pPr>
      <w:r>
        <w:t>(7) {poetic rhythm, rhythmic pattern, prosody} [oewn-07108561-n]: (prosody) a system of versification</w:t>
      </w:r>
    </w:p>
    <w:p>
      <w:pPr>
        <w:ind w:left="2400"/>
      </w:pPr>
      <w:r>
        <w:t>(8) {meter, metre, measure, beat, cadence} [oewn-07108759-n]: (prosody) the accent in a metrical foot of verse</w:t>
      </w:r>
    </w:p>
    <w:p>
      <w:pPr>
        <w:ind w:left="2700"/>
      </w:pPr>
      <w:r>
        <w:t>(9) {catalexis} [oewn-07109021-n]: the absence of a syllable in the last foot of a line or verse</w:t>
      </w:r>
    </w:p>
    <w:p>
      <w:pPr>
        <w:ind w:left="2700"/>
      </w:pPr>
      <w:r>
        <w:t>(9) {scansion} [oewn-07109174-n]: analysis of verse into metrical patterns</w:t>
      </w:r>
    </w:p>
    <w:p>
      <w:pPr>
        <w:ind w:left="2700"/>
      </w:pPr>
      <w:r>
        <w:t>(9) {common measure, common meter} [oewn-07109397-n]: the usual (iambic) meter of a ballad</w:t>
      </w:r>
    </w:p>
    <w:p>
      <w:pPr>
        <w:ind w:left="2700"/>
      </w:pPr>
      <w:r>
        <w:t>(9) {metrical foot, foot, metrical unit} [oewn-07109509-n]: (prosody) a group of 2 or 3 syllables forming the basic unit of poetic rhythm</w:t>
      </w:r>
    </w:p>
    <w:p>
      <w:pPr>
        <w:ind w:left="3000"/>
      </w:pPr>
      <w:r>
        <w:t>(10) {dactyl} [oewn-07109814-n]: a metrical unit with stressed-unstressed-unstressed syllables</w:t>
      </w:r>
    </w:p>
    <w:p>
      <w:pPr>
        <w:ind w:left="3000"/>
      </w:pPr>
      <w:r>
        <w:t>(10) {iamb, iambus} [oewn-07109946-n]: a metrical unit with unstressed-stressed syllables</w:t>
      </w:r>
    </w:p>
    <w:p>
      <w:pPr>
        <w:ind w:left="3000"/>
      </w:pPr>
      <w:r>
        <w:t>(10) {anapest, anapaest} [oewn-07110056-n]: a metrical unit with unstressed-unstressed-stressed syllables</w:t>
      </w:r>
    </w:p>
    <w:p>
      <w:pPr>
        <w:ind w:left="3000"/>
      </w:pPr>
      <w:r>
        <w:t>(10) {amphibrach} [oewn-07110182-n]: a metrical unit with unstressed-stressed-unstressed syllables (e.g., ‘remember’)</w:t>
      </w:r>
    </w:p>
    <w:p>
      <w:pPr>
        <w:ind w:left="3000"/>
      </w:pPr>
      <w:r>
        <w:t>(10) {trochee} [oewn-07110319-n]: a metrical unit with stressed-unstressed syllables</w:t>
      </w:r>
    </w:p>
    <w:p>
      <w:pPr>
        <w:ind w:left="3000"/>
      </w:pPr>
      <w:r>
        <w:t>(10) {spondee} [oewn-07110441-n]: a metrical unit with stressed-stressed syllables</w:t>
      </w:r>
    </w:p>
    <w:p>
      <w:pPr>
        <w:ind w:left="3000"/>
      </w:pPr>
      <w:r>
        <w:t>(10) {pyrrhic, dibrach} [oewn-07110561-n]: a metrical unit with unstressed-unstressed syllables</w:t>
      </w:r>
    </w:p>
    <w:p>
      <w:pPr>
        <w:ind w:left="3000"/>
      </w:pPr>
      <w:r>
        <w:t>(10) {iambic trimeter} [oewn-92413265-n]: a meter of poetry consisting of three iambic units per line.</w:t>
      </w:r>
    </w:p>
    <w:p>
      <w:pPr>
        <w:ind w:left="3300"/>
      </w:pPr>
      <w:r>
        <w:t>(11) {limping iamb} [oewn-92413267-n]: an iambic verse in which the last foot is a spondee or trochee instead of an iambus.</w:t>
      </w:r>
    </w:p>
    <w:p>
      <w:pPr>
        <w:ind w:left="3300"/>
      </w:pPr>
      <w:r>
        <w:t>(11) {iambic senarius} [oewn-92413268-n]: an iambic line of six feet that allows for numerous variations, used for the theatre by poets such as Plautus and Terence.</w:t>
      </w:r>
    </w:p>
    <w:p>
      <w:pPr>
        <w:ind w:left="3300"/>
      </w:pPr>
      <w:r>
        <w:t>(11) {pure iambic trimeter} [oewn-92416564-n]: an iambic line of six feet in which all ancipitia are short and no resolutions of the longa are allowed.</w:t>
      </w:r>
    </w:p>
    <w:p>
      <w:pPr>
        <w:ind w:left="2400"/>
      </w:pPr>
      <w:r>
        <w:t>(8) {sprung rhythm} [oewn-07109287-n]: a poetic rhythm that imitates the rhythm of speech</w:t>
      </w:r>
    </w:p>
    <w:p>
      <w:pPr>
        <w:ind w:left="2100"/>
      </w:pPr>
      <w:r>
        <w:t>(7) {rhyme, rime} [oewn-07111327-n]: correspondence in the sounds of two or more lines (especially final sounds)</w:t>
      </w:r>
    </w:p>
    <w:p>
      <w:pPr>
        <w:ind w:left="2400"/>
      </w:pPr>
      <w:r>
        <w:t>(8) {internal rhyme} [oewn-07111661-n]: a rhyme between words in the same line</w:t>
      </w:r>
    </w:p>
    <w:p>
      <w:pPr>
        <w:ind w:left="2400"/>
      </w:pPr>
      <w:r>
        <w:t>(8) {alliteration, initial rhyme, beginning rhyme, head rhyme} [oewn-07111760-n]: use of the same consonant at the beginning of each stressed syllable in a line of verse</w:t>
      </w:r>
    </w:p>
    <w:p>
      <w:pPr>
        <w:ind w:left="2400"/>
      </w:pPr>
      <w:r>
        <w:t>(8) {assonance, vowel rhyme} [oewn-07112012-n]: the repetition of similar vowels in the stressed syllables of successive words</w:t>
      </w:r>
    </w:p>
    <w:p>
      <w:pPr>
        <w:ind w:left="2400"/>
      </w:pPr>
      <w:r>
        <w:t>(8) {consonance, consonant rhyme} [oewn-07112214-n]: the repetition of consonants (or consonant patterns) especially at the ends of words</w:t>
      </w:r>
    </w:p>
    <w:p>
      <w:pPr>
        <w:ind w:left="2400"/>
      </w:pPr>
      <w:r>
        <w:t>(8) {double rhyme} [oewn-07112373-n]: a two-syllable rhyme</w:t>
      </w:r>
    </w:p>
    <w:p>
      <w:pPr>
        <w:ind w:left="2400"/>
      </w:pPr>
      <w:r>
        <w:t>(8) {eye rhyme} [oewn-07112759-n]: an imperfect rhyme (e.g., ‘love’ and ‘move’)</w:t>
      </w:r>
    </w:p>
    <w:p>
      <w:pPr>
        <w:ind w:left="2400"/>
      </w:pPr>
      <w:r>
        <w:t>(8) {masculine rhyme} [oewn-92461335-n]: a rhyme of but a single stressed syllable, as in disdain, complain.</w:t>
      </w:r>
    </w:p>
    <w:p>
      <w:pPr>
        <w:ind w:left="2100"/>
      </w:pPr>
      <w:r>
        <w:t>(7) {isosyllabism} [oewn-92446526-n]: (linguistics, poetry) the use of isosyllabic verse.</w:t>
      </w:r>
    </w:p>
    <w:p>
      <w:pPr>
        <w:ind w:left="1500"/>
      </w:pPr>
      <w:r>
        <w:t>(5) {poetry, poesy, verse} [oewn-07107220-n]: literature in metrical form</w:t>
      </w:r>
    </w:p>
    <w:p>
      <w:pPr>
        <w:ind w:left="1800"/>
      </w:pPr>
      <w:r>
        <w:t>(6) {epos} [oewn-06395166-n]: a body of poetry that conveys the traditions of a society by treating some epic theme</w:t>
      </w:r>
    </w:p>
    <w:p>
      <w:pPr>
        <w:ind w:left="1800"/>
      </w:pPr>
      <w:r>
        <w:t>(6) {heroic poetry, epic poetry} [oewn-07107824-n]: poetry celebrating the deeds of some hero</w:t>
      </w:r>
    </w:p>
    <w:p>
      <w:pPr>
        <w:ind w:left="1500"/>
      </w:pPr>
      <w:r>
        <w:t>(5) {satire} [oewn-85217700-n]: a genre of literature and performing arts, in which shortcomings are held up to ridicule, ideally with the intent of shaming others</w:t>
      </w:r>
    </w:p>
    <w:p>
      <w:pPr>
        <w:ind w:left="1200"/>
      </w:pPr>
      <w:r>
        <w:t>(4) {poetry} [oewn-07107939-n]: any communication resembling poetry in beauty or the evocation of feeling</w:t>
      </w:r>
    </w:p>
    <w:p>
      <w:pPr>
        <w:ind w:left="1200"/>
      </w:pPr>
      <w:r>
        <w:t>(4) {digressiveness} [oewn-92418477-n]: The characteristic quality of poetry that is marked by departure from the subject, course, or idea at hand; or by an exploration of a different or unrelated concern.</w:t>
      </w:r>
    </w:p>
    <w:p>
      <w:pPr>
        <w:ind w:left="900"/>
      </w:pPr>
      <w:r>
        <w:t>(3) {paralanguage, paralinguistic communication} [oewn-07096217-n]: the use of manner of speaking to communicate particular meanings</w:t>
      </w:r>
    </w:p>
    <w:p>
      <w:pPr>
        <w:ind w:left="900"/>
      </w:pPr>
      <w:r>
        <w:t>(3) {auditory communication} [oewn-07123727-n]: communication that relies on hearing</w:t>
      </w:r>
    </w:p>
    <w:p>
      <w:pPr>
        <w:ind w:left="1200"/>
      </w:pPr>
      <w:r>
        <w:t>(4) {audio, sound} [oewn-06288789-n]: the audible part of a transmitted signal</w:t>
      </w:r>
    </w:p>
    <w:p>
      <w:pPr>
        <w:ind w:left="1200"/>
      </w:pPr>
      <w:r>
        <w:t>(4) {music} [oewn-07034009-n]: an artistic form of auditory communication incorporating instrumental or vocal tones in a structured and continuous manner</w:t>
      </w:r>
    </w:p>
    <w:p>
      <w:pPr>
        <w:ind w:left="1500"/>
      </w:pPr>
      <w:r>
        <w:t>(5) {pizzicato} [oewn-07037891-n]: a note or passage that is played pizzicato</w:t>
      </w:r>
    </w:p>
    <w:p>
      <w:pPr>
        <w:ind w:left="1500"/>
      </w:pPr>
      <w:r>
        <w:t>(5) {monophony, monophonic music, monody} [oewn-07037989-n]: music consisting of a single vocal part (usually with accompaniment)</w:t>
      </w:r>
    </w:p>
    <w:p>
      <w:pPr>
        <w:ind w:left="1500"/>
      </w:pPr>
      <w:r>
        <w:t>(5) {polyphony, polyphonic music, concerted music} [oewn-07038213-n]: music arranged in parts for several voices or instruments</w:t>
      </w:r>
    </w:p>
    <w:p>
      <w:pPr>
        <w:ind w:left="1800"/>
      </w:pPr>
      <w:r>
        <w:t>(6) {counterpoint} [oewn-07038888-n]: a musical form involving the simultaneous sound of two or more melodies</w:t>
      </w:r>
    </w:p>
    <w:p>
      <w:pPr>
        <w:ind w:left="1800"/>
      </w:pPr>
      <w:r>
        <w:t>(6) {gymel} [oewn-92441266-n]: the technique, found in some medieval English music, of singing voice parts in parallel thirds.</w:t>
      </w:r>
    </w:p>
    <w:p>
      <w:pPr>
        <w:ind w:left="1500"/>
      </w:pPr>
      <w:r>
        <w:t>(5) {polytonality, polytonalism} [oewn-07038435-n]: music that uses two or more different keys at the same time</w:t>
      </w:r>
    </w:p>
    <w:p>
      <w:pPr>
        <w:ind w:left="1500"/>
      </w:pPr>
      <w:r>
        <w:t>(5) {popularism} [oewn-07038586-n]: music adapted to the understanding and taste of the majority</w:t>
      </w:r>
    </w:p>
    <w:p>
      <w:pPr>
        <w:ind w:left="1500"/>
      </w:pPr>
      <w:r>
        <w:t>(5) {rhapsody} [oewn-07038703-n]: (music) a free instrumental composition in one extended movement; typically emotional or exuberant in character</w:t>
      </w:r>
    </w:p>
    <w:p>
      <w:pPr>
        <w:ind w:left="1500"/>
      </w:pPr>
      <w:r>
        <w:t>(5) {harmony, musical harmony} [oewn-07040667-n]: the structure of music with respect to the composition and progression of chords</w:t>
      </w:r>
    </w:p>
    <w:p>
      <w:pPr>
        <w:ind w:left="1800"/>
      </w:pPr>
      <w:r>
        <w:t>(6) {harmonization, harmonisation} [oewn-07040945-n]: a piece of harmonized music</w:t>
      </w:r>
    </w:p>
    <w:p>
      <w:pPr>
        <w:ind w:left="2100"/>
      </w:pPr>
      <w:r>
        <w:t>(7) {reharmonization, reharmonisation} [oewn-07041138-n]: a piece of music whose original harmony has been revised</w:t>
      </w:r>
    </w:p>
    <w:p>
      <w:pPr>
        <w:ind w:left="1800"/>
      </w:pPr>
      <w:r>
        <w:t>(6) {four-part harmony} [oewn-07041292-n]: harmony in which each chord has four notes that create four melodic lines</w:t>
      </w:r>
    </w:p>
    <w:p>
      <w:pPr>
        <w:ind w:left="1800"/>
      </w:pPr>
      <w:r>
        <w:t>(6) {preparation} [oewn-07041429-n]: (music) a note that produces a dissonant chord is first heard in a consonant chord</w:t>
      </w:r>
    </w:p>
    <w:p>
      <w:pPr>
        <w:ind w:left="1800"/>
      </w:pPr>
      <w:r>
        <w:t>(6) {resolution} [oewn-07041708-n]: (music) a dissonant chord is followed by a consonant chord</w:t>
      </w:r>
    </w:p>
    <w:p>
      <w:pPr>
        <w:ind w:left="1800"/>
      </w:pPr>
      <w:r>
        <w:t>(6) {three-part harmony} [oewn-92463901-n]: harmony in which each chord has three notes that create three melodic lines.</w:t>
      </w:r>
    </w:p>
    <w:p>
      <w:pPr>
        <w:ind w:left="1500"/>
      </w:pPr>
      <w:r>
        <w:t>(5) {tune, melody, air, strain, melodic line, line, melodic phrase} [oewn-07041860-n]: a succession of notes forming a distinctive sequence</w:t>
      </w:r>
    </w:p>
    <w:p>
      <w:pPr>
        <w:ind w:left="1800"/>
      </w:pPr>
      <w:r>
        <w:t>(6) {flourish, fanfare, tucket} [oewn-06869934-n]: (music) a short lively tune played on brass instruments</w:t>
      </w:r>
    </w:p>
    <w:p>
      <w:pPr>
        <w:ind w:left="1800"/>
      </w:pPr>
      <w:r>
        <w:t>(6) {glissando} [oewn-06870172-n]: a rapid series of ascending or descending notes on the musical scale</w:t>
      </w:r>
    </w:p>
    <w:p>
      <w:pPr>
        <w:ind w:left="2100"/>
      </w:pPr>
      <w:r>
        <w:t>(7) {swoop, slide} [oewn-06870314-n]: (music) rapid sliding up or down the musical scale</w:t>
      </w:r>
    </w:p>
    <w:p>
      <w:pPr>
        <w:ind w:left="1800"/>
      </w:pPr>
      <w:r>
        <w:t>(6) {roulade} [oewn-06870641-n]: (music) an elaborate run of several notes sung to one syllable</w:t>
      </w:r>
    </w:p>
    <w:p>
      <w:pPr>
        <w:ind w:left="1800"/>
      </w:pPr>
      <w:r>
        <w:t>(6) {leitmotiv, leitmotif} [oewn-07042284-n]: a melodic phrase that accompanies the reappearance of a person or situation (as in Wagner's operas)</w:t>
      </w:r>
    </w:p>
    <w:p>
      <w:pPr>
        <w:ind w:left="1800"/>
      </w:pPr>
      <w:r>
        <w:t>(6) {theme song} [oewn-07042451-n]: a melody that recurs and comes to represent a musical play or movie</w:t>
      </w:r>
    </w:p>
    <w:p>
      <w:pPr>
        <w:ind w:left="1800"/>
      </w:pPr>
      <w:r>
        <w:t>(6) {signature, signature tune, theme song} [oewn-07042575-n]: a melody used to identify a performer or a dance band or radio/tv program</w:t>
      </w:r>
    </w:p>
    <w:p>
      <w:pPr>
        <w:ind w:left="1800"/>
      </w:pPr>
      <w:r>
        <w:t>(6) {theme, melodic theme, musical theme, idea} [oewn-07042734-n]: (music) melodic subject of a musical composition</w:t>
      </w:r>
    </w:p>
    <w:p>
      <w:pPr>
        <w:ind w:left="2100"/>
      </w:pPr>
      <w:r>
        <w:t>(7) {motif, motive} [oewn-07043169-n]: a theme that is repeated or elaborated in a piece of music</w:t>
      </w:r>
    </w:p>
    <w:p>
      <w:pPr>
        <w:ind w:left="2400"/>
      </w:pPr>
      <w:r>
        <w:t>(8) {obbligato, obligato} [oewn-07043068-n]: a persistent but subordinate motif</w:t>
      </w:r>
    </w:p>
    <w:p>
      <w:pPr>
        <w:ind w:left="2100"/>
      </w:pPr>
      <w:r>
        <w:t>(7) {statement} [oewn-07043306-n]: (music) the presentation of a musical theme</w:t>
      </w:r>
    </w:p>
    <w:p>
      <w:pPr>
        <w:ind w:left="2400"/>
      </w:pPr>
      <w:r>
        <w:t>(8) {augmentation} [oewn-07043863-n]: the statement of a theme in notes of greater duration (usually twice the length of the original)</w:t>
      </w:r>
    </w:p>
    <w:p>
      <w:pPr>
        <w:ind w:left="2400"/>
      </w:pPr>
      <w:r>
        <w:t>(8) {diminution} [oewn-07044036-n]: the statement of a theme in notes of lesser duration (usually half the length of the original)</w:t>
      </w:r>
    </w:p>
    <w:p>
      <w:pPr>
        <w:ind w:left="2100"/>
      </w:pPr>
      <w:r>
        <w:t>(7) {variation} [oewn-07043499-n]: a repetition of a musical theme in which it is modified or embellished</w:t>
      </w:r>
    </w:p>
    <w:p>
      <w:pPr>
        <w:ind w:left="2400"/>
      </w:pPr>
      <w:r>
        <w:t>(8) {inversion} [oewn-07043661-n]: (counterpoint) a variation of a melody or part in which ascending intervals are replaced by descending intervals and vice versa</w:t>
      </w:r>
    </w:p>
    <w:p>
      <w:pPr>
        <w:ind w:left="2400"/>
      </w:pPr>
      <w:r>
        <w:t>(8) {partita} [oewn-07061333-n]: one of the variations contained in a partita</w:t>
      </w:r>
    </w:p>
    <w:p>
      <w:pPr>
        <w:ind w:left="1800"/>
      </w:pPr>
      <w:r>
        <w:t>(6) {part, voice} [oewn-07044205-n]: the melody carried by a particular voice or instrument in polyphonic music</w:t>
      </w:r>
    </w:p>
    <w:p>
      <w:pPr>
        <w:ind w:left="2100"/>
      </w:pPr>
      <w:r>
        <w:t>(7) {primo} [oewn-07044763-n]: the principal part of a duet (especially a piano duet)</w:t>
      </w:r>
    </w:p>
    <w:p>
      <w:pPr>
        <w:ind w:left="2100"/>
      </w:pPr>
      <w:r>
        <w:t>(7) {secondo} [oewn-07044888-n]: the second or lower part of a duet (especially a piano duet)</w:t>
      </w:r>
    </w:p>
    <w:p>
      <w:pPr>
        <w:ind w:left="2100"/>
      </w:pPr>
      <w:r>
        <w:t>(7) {voice part} [oewn-07045021-n]: a part written for a singer</w:t>
      </w:r>
    </w:p>
    <w:p>
      <w:pPr>
        <w:ind w:left="2400"/>
      </w:pPr>
      <w:r>
        <w:t>(8) {canto} [oewn-07045123-n]: the highest part (usually the melody) in a piece of choral music</w:t>
      </w:r>
    </w:p>
    <w:p>
      <w:pPr>
        <w:ind w:left="2100"/>
      </w:pPr>
      <w:r>
        <w:t>(7) {accompaniment, musical accompaniment, backup, support} [oewn-07045239-n]: a musical part (vocal or instrumental) that supports or provides background for other musical parts</w:t>
      </w:r>
    </w:p>
    <w:p>
      <w:pPr>
        <w:ind w:left="2400"/>
      </w:pPr>
      <w:r>
        <w:t>(8) {descant, discant} [oewn-07045513-n]: a decorative musical accompaniment (often improvised) added above a basic melody</w:t>
      </w:r>
    </w:p>
    <w:p>
      <w:pPr>
        <w:ind w:left="2400"/>
      </w:pPr>
      <w:r>
        <w:t>(8) {vamp} [oewn-07045693-n]: an improvised musical accompaniment</w:t>
      </w:r>
    </w:p>
    <w:p>
      <w:pPr>
        <w:ind w:left="2100"/>
      </w:pPr>
      <w:r>
        <w:t>(7) {bass, bass part} [oewn-07045779-n]: the lowest part in polyphonic music</w:t>
      </w:r>
    </w:p>
    <w:p>
      <w:pPr>
        <w:ind w:left="2400"/>
      </w:pPr>
      <w:r>
        <w:t>(8) {ground bass} [oewn-07045913-n]: a short melody in the bass that is constantly repeated</w:t>
      </w:r>
    </w:p>
    <w:p>
      <w:pPr>
        <w:ind w:left="2400"/>
      </w:pPr>
      <w:r>
        <w:t>(8) {figured bass, basso continuo, continuo, thorough bass} [oewn-07046043-n]: a bass part written out in full and accompanied by numbers to indicate the chords to be played</w:t>
      </w:r>
    </w:p>
    <w:p>
      <w:pPr>
        <w:ind w:left="1500"/>
      </w:pPr>
      <w:r>
        <w:t>(5) {part music} [oewn-07044463-n]: vocal music for several voices in independent parts (usually performed without accompaniment)</w:t>
      </w:r>
    </w:p>
    <w:p>
      <w:pPr>
        <w:ind w:left="1800"/>
      </w:pPr>
      <w:r>
        <w:t>(6) {homophony} [oewn-07044631-n]: part music with one dominant voice (in a homophonic style)</w:t>
      </w:r>
    </w:p>
    <w:p>
      <w:pPr>
        <w:ind w:left="1500"/>
      </w:pPr>
      <w:r>
        <w:t>(5) {musical composition, opus, composition, piece, piece of music} [oewn-07051211-n]: a musical work that has been created</w:t>
      </w:r>
    </w:p>
    <w:p>
      <w:pPr>
        <w:ind w:left="1800"/>
      </w:pPr>
      <w:r>
        <w:t>(6) {sheet music} [oewn-06828964-n]: a musical composition in printed or written form</w:t>
      </w:r>
    </w:p>
    <w:p>
      <w:pPr>
        <w:ind w:left="2100"/>
      </w:pPr>
      <w:r>
        <w:t>(7) {lead sheet} [oewn-06828316-n]: a sheet containing the words and melody for a song (and some indication of harmony) written in simple form</w:t>
      </w:r>
    </w:p>
    <w:p>
      <w:pPr>
        <w:ind w:left="2100"/>
      </w:pPr>
      <w:r>
        <w:t>(7) {piano music} [oewn-06828479-n]: sheet music to be played on a piano</w:t>
      </w:r>
    </w:p>
    <w:p>
      <w:pPr>
        <w:ind w:left="2400"/>
      </w:pPr>
      <w:r>
        <w:t>(8) {piano reduction, piano transcription} [oewn-92445275-n]: sheet music for the piano (a piano score) that was once music for other instruments that was reduced as kind of projection to its most basic components within a two line staff for piano.</w:t>
      </w:r>
    </w:p>
    <w:p>
      <w:pPr>
        <w:ind w:left="2100"/>
      </w:pPr>
      <w:r>
        <w:t>(7) {score, musical score} [oewn-06828572-n]: a written form of a musical composition; parts for different instruments appear on separate staves on large pages</w:t>
      </w:r>
    </w:p>
    <w:p>
      <w:pPr>
        <w:ind w:left="1800"/>
      </w:pPr>
      <w:r>
        <w:t>(6) {musical arrangement, arrangement} [oewn-07052146-n]: a piece of music that has been adapted for performance by a particular set of voices or instruments</w:t>
      </w:r>
    </w:p>
    <w:p>
      <w:pPr>
        <w:ind w:left="2100"/>
      </w:pPr>
      <w:r>
        <w:t>(7) {orchestration} [oewn-07052361-n]: an arrangement of a piece of music for performance by an orchestra or band</w:t>
      </w:r>
    </w:p>
    <w:p>
      <w:pPr>
        <w:ind w:left="2100"/>
      </w:pPr>
      <w:r>
        <w:t>(7) {instrumentation} [oewn-07052656-n]: the instruments called for in a musical score or arrangement for a band or orchestra</w:t>
      </w:r>
    </w:p>
    <w:p>
      <w:pPr>
        <w:ind w:left="1800"/>
      </w:pPr>
      <w:r>
        <w:t>(6) {realization, realisation} [oewn-07052802-n]: a musical composition that has been completed or enriched by someone other than the composer</w:t>
      </w:r>
    </w:p>
    <w:p>
      <w:pPr>
        <w:ind w:left="1800"/>
      </w:pPr>
      <w:r>
        <w:t>(6) {intermezzo} [oewn-07053366-n]: a short piece of instrumental music composed for performance between acts of a drama or opera</w:t>
      </w:r>
    </w:p>
    <w:p>
      <w:pPr>
        <w:ind w:left="1800"/>
      </w:pPr>
      <w:r>
        <w:t>(6) {introit} [oewn-07054159-n]: a composition of vocal music that is appropriate for opening church services</w:t>
      </w:r>
    </w:p>
    <w:p>
      <w:pPr>
        <w:ind w:left="1800"/>
      </w:pPr>
      <w:r>
        <w:t>(6) {solo} [oewn-07054685-n]: a musical composition for one voice or instrument (with or without accompaniment)</w:t>
      </w:r>
    </w:p>
    <w:p>
      <w:pPr>
        <w:ind w:left="2100"/>
      </w:pPr>
      <w:r>
        <w:t>(7) {voluntary} [oewn-07054871-n]: composition (often improvised) for a solo instrument (especially solo organ) and not a regular part of a religious service or musical performance</w:t>
      </w:r>
    </w:p>
    <w:p>
      <w:pPr>
        <w:ind w:left="2400"/>
      </w:pPr>
      <w:r>
        <w:t>(8) {postlude} [oewn-07055090-n]: a voluntary played at the end of a religious service</w:t>
      </w:r>
    </w:p>
    <w:p>
      <w:pPr>
        <w:ind w:left="1800"/>
      </w:pPr>
      <w:r>
        <w:t>(6) {duet, duette, duo} [oewn-07055197-n]: a musical composition for two performers</w:t>
      </w:r>
    </w:p>
    <w:p>
      <w:pPr>
        <w:ind w:left="1800"/>
      </w:pPr>
      <w:r>
        <w:t>(6) {trio} [oewn-07055341-n]: a musical composition for three performers</w:t>
      </w:r>
    </w:p>
    <w:p>
      <w:pPr>
        <w:ind w:left="1800"/>
      </w:pPr>
      <w:r>
        <w:t>(6) {quartet, quartette} [oewn-07055434-n]: a musical composition for four performers</w:t>
      </w:r>
    </w:p>
    <w:p>
      <w:pPr>
        <w:ind w:left="1800"/>
      </w:pPr>
      <w:r>
        <w:t>(6) {quintet, quintette} [oewn-07055541-n]: a musical composition for five performers</w:t>
      </w:r>
    </w:p>
    <w:p>
      <w:pPr>
        <w:ind w:left="1800"/>
      </w:pPr>
      <w:r>
        <w:t>(6) {sextet, sextette, sestet} [oewn-07055648-n]: a musical composition written for six performers</w:t>
      </w:r>
    </w:p>
    <w:p>
      <w:pPr>
        <w:ind w:left="1800"/>
      </w:pPr>
      <w:r>
        <w:t>(6) {septet, septette} [oewn-07055769-n]: a musical composition written for seven performers</w:t>
      </w:r>
    </w:p>
    <w:p>
      <w:pPr>
        <w:ind w:left="1800"/>
      </w:pPr>
      <w:r>
        <w:t>(6) {octet, octette} [oewn-07055883-n]: a musical composition written for eight performers</w:t>
      </w:r>
    </w:p>
    <w:p>
      <w:pPr>
        <w:ind w:left="1800"/>
      </w:pPr>
      <w:r>
        <w:t>(6) {bagatelle} [oewn-07056244-n]: a light piece of music for piano</w:t>
      </w:r>
    </w:p>
    <w:p>
      <w:pPr>
        <w:ind w:left="1800"/>
      </w:pPr>
      <w:r>
        <w:t>(6) {divertimento, serenade} [oewn-07056332-n]: a musical composition in several movements; has no fixed form</w:t>
      </w:r>
    </w:p>
    <w:p>
      <w:pPr>
        <w:ind w:left="1800"/>
      </w:pPr>
      <w:r>
        <w:t>(6) {canon} [oewn-07056608-n]: a contrapuntal piece of music in which a melody in one part is imitated exactly in other parts</w:t>
      </w:r>
    </w:p>
    <w:p>
      <w:pPr>
        <w:ind w:left="2100"/>
      </w:pPr>
      <w:r>
        <w:t>(7) {enigma canon, enigmatic canon, enigmatical canon, riddle canon} [oewn-07056772-n]: a canon in which the entrances of successive parts were indicated by cryptic symbols and devices (popular in the 15th and 16th centuries)</w:t>
      </w:r>
    </w:p>
    <w:p>
      <w:pPr>
        <w:ind w:left="1800"/>
      </w:pPr>
      <w:r>
        <w:t>(6) {etude} [oewn-07057264-n]: a short composition for a solo instrument; intended as an exercise or to demonstrate technical virtuosity</w:t>
      </w:r>
    </w:p>
    <w:p>
      <w:pPr>
        <w:ind w:left="1800"/>
      </w:pPr>
      <w:r>
        <w:t>(6) {pastorale, pastoral, idyll, idyl} [oewn-07057570-n]: a musical composition that evokes rural life</w:t>
      </w:r>
    </w:p>
    <w:p>
      <w:pPr>
        <w:ind w:left="1800"/>
      </w:pPr>
      <w:r>
        <w:t>(6) {sonata} [oewn-07057834-n]: a musical composition of 3 or 4 movements of contrasting forms</w:t>
      </w:r>
    </w:p>
    <w:p>
      <w:pPr>
        <w:ind w:left="2100"/>
      </w:pPr>
      <w:r>
        <w:t>(7) {piano sonata} [oewn-07058022-n]: a sonata for piano</w:t>
      </w:r>
    </w:p>
    <w:p>
      <w:pPr>
        <w:ind w:left="2100"/>
      </w:pPr>
      <w:r>
        <w:t>(7) {sonatina} [oewn-07058426-n]: a short and simple sonata</w:t>
      </w:r>
    </w:p>
    <w:p>
      <w:pPr>
        <w:ind w:left="2100"/>
      </w:pPr>
      <w:r>
        <w:t>(7) {symphony, symphonic music} [oewn-07058506-n]: a long and complex sonata for symphony orchestra</w:t>
      </w:r>
    </w:p>
    <w:p>
      <w:pPr>
        <w:ind w:left="1800"/>
      </w:pPr>
      <w:r>
        <w:t>(6) {toccata} [oewn-07058099-n]: a baroque musical composition (usually for a keyboard instrument) with full chords and rapid elaborate runs in a rhythmically free style</w:t>
      </w:r>
    </w:p>
    <w:p>
      <w:pPr>
        <w:ind w:left="1800"/>
      </w:pPr>
      <w:r>
        <w:t>(6) {fantasia} [oewn-07058289-n]: a musical composition of a free form usually incorporating several familiar themes</w:t>
      </w:r>
    </w:p>
    <w:p>
      <w:pPr>
        <w:ind w:left="1800"/>
      </w:pPr>
      <w:r>
        <w:t>(6) {passage, musical passage} [oewn-07058663-n]: a short section of a musical composition</w:t>
      </w:r>
    </w:p>
    <w:p>
      <w:pPr>
        <w:ind w:left="2100"/>
      </w:pPr>
      <w:r>
        <w:t>(7) {allegro} [oewn-07053516-n]: a musical composition or musical passage to be performed quickly in a brisk lively manner</w:t>
      </w:r>
    </w:p>
    <w:p>
      <w:pPr>
        <w:ind w:left="2100"/>
      </w:pPr>
      <w:r>
        <w:t>(7) {allegretto} [oewn-07053695-n]: a musical composition or musical passage to be performed at a somewhat quicker tempo than andante but not as fast as allegro</w:t>
      </w:r>
    </w:p>
    <w:p>
      <w:pPr>
        <w:ind w:left="2100"/>
      </w:pPr>
      <w:r>
        <w:t>(7) {andante} [oewn-07053894-n]: a musical composition or musical passage to be performed moderately slow</w:t>
      </w:r>
    </w:p>
    <w:p>
      <w:pPr>
        <w:ind w:left="2100"/>
      </w:pPr>
      <w:r>
        <w:t>(7) {forte} [oewn-07059027-n]: a musical composition or musical passage to be performed loudly</w:t>
      </w:r>
    </w:p>
    <w:p>
      <w:pPr>
        <w:ind w:left="2100"/>
      </w:pPr>
      <w:r>
        <w:t>(7) {fortissimo} [oewn-07059160-n]: a musical composition or musical passage to be performed very loudly</w:t>
      </w:r>
    </w:p>
    <w:p>
      <w:pPr>
        <w:ind w:left="2100"/>
      </w:pPr>
      <w:r>
        <w:t>(7) {intro} [oewn-07059303-n]: a brief introductory passage to a piece of popular music</w:t>
      </w:r>
    </w:p>
    <w:p>
      <w:pPr>
        <w:ind w:left="2100"/>
      </w:pPr>
      <w:r>
        <w:t>(7) {phrase, musical phrase} [oewn-07059411-n]: a short musical passage</w:t>
      </w:r>
    </w:p>
    <w:p>
      <w:pPr>
        <w:ind w:left="2400"/>
      </w:pPr>
      <w:r>
        <w:t>(8) {ligature} [oewn-07059577-n]: (music) a group of notes connected by a slur</w:t>
      </w:r>
    </w:p>
    <w:p>
      <w:pPr>
        <w:ind w:left="2400"/>
      </w:pPr>
      <w:r>
        <w:t>(8) {ostinato} [oewn-07059695-n]: a musical phrase repeated over and over during a composition</w:t>
      </w:r>
    </w:p>
    <w:p>
      <w:pPr>
        <w:ind w:left="2700"/>
      </w:pPr>
      <w:r>
        <w:t>(9) {riff} [oewn-07059846-n]: a jazz ostinato; usually provides a background for a solo improvisation</w:t>
      </w:r>
    </w:p>
    <w:p>
      <w:pPr>
        <w:ind w:left="2100"/>
      </w:pPr>
      <w:r>
        <w:t>(7) {cadence} [oewn-07059986-n]: the close of a musical section</w:t>
      </w:r>
    </w:p>
    <w:p>
      <w:pPr>
        <w:ind w:left="2400"/>
      </w:pPr>
      <w:r>
        <w:t>(8) {plagal cadence, amen cadence} [oewn-07060088-n]: a cadence (frequently ending church music) in which the chord of the subdominant precedes the chord of the tonic</w:t>
      </w:r>
    </w:p>
    <w:p>
      <w:pPr>
        <w:ind w:left="2100"/>
      </w:pPr>
      <w:r>
        <w:t>(7) {cadenza} [oewn-07060276-n]: a brilliant solo passage occurring near the end of a piece of music</w:t>
      </w:r>
    </w:p>
    <w:p>
      <w:pPr>
        <w:ind w:left="2100"/>
      </w:pPr>
      <w:r>
        <w:t>(7) {largo} [oewn-07060601-n]: (music) a composition or passage that is to be performed in a slow and dignified manner</w:t>
      </w:r>
    </w:p>
    <w:p>
      <w:pPr>
        <w:ind w:left="2100"/>
      </w:pPr>
      <w:r>
        <w:t>(7) {adagio} [oewn-07061862-n]: (music) a composition played in adagio tempo (slowly and gracefully)</w:t>
      </w:r>
    </w:p>
    <w:p>
      <w:pPr>
        <w:ind w:left="2100"/>
      </w:pPr>
      <w:r>
        <w:t>(7) {recitative} [oewn-07101538-n]: a vocal passage of narrative text that a singer delivers with natural rhythms of speech</w:t>
      </w:r>
    </w:p>
    <w:p>
      <w:pPr>
        <w:ind w:left="2400"/>
      </w:pPr>
      <w:r>
        <w:t>(8) {arioso} [oewn-07101700-n]: (music) a short recitative that is melodic but is not an aria</w:t>
      </w:r>
    </w:p>
    <w:p>
      <w:pPr>
        <w:ind w:left="2100"/>
      </w:pPr>
      <w:r>
        <w:t>(7) {transition, modulation} [oewn-07101833-n]: a musical passage moving from one key to another</w:t>
      </w:r>
    </w:p>
    <w:p>
      <w:pPr>
        <w:ind w:left="2100"/>
      </w:pPr>
      <w:r>
        <w:t>(7) {impromptu} [oewn-07254587-n]: a short musical passage that seems to have been made spontaneously without advance preparation</w:t>
      </w:r>
    </w:p>
    <w:p>
      <w:pPr>
        <w:ind w:left="2100"/>
      </w:pPr>
      <w:r>
        <w:t>(7) {outro} [oewn-83106374-n]: the concluding section of a piece of music</w:t>
      </w:r>
    </w:p>
    <w:p>
      <w:pPr>
        <w:ind w:left="1800"/>
      </w:pPr>
      <w:r>
        <w:t>(6) {movement} [oewn-07060397-n]: a major self-contained part of a symphony or sonata</w:t>
      </w:r>
    </w:p>
    <w:p>
      <w:pPr>
        <w:ind w:left="2100"/>
      </w:pPr>
      <w:r>
        <w:t>(7) {intermezzo} [oewn-07054038-n]: a short movement coming between the major sections of a symphony</w:t>
      </w:r>
    </w:p>
    <w:p>
      <w:pPr>
        <w:ind w:left="2100"/>
      </w:pPr>
      <w:r>
        <w:t>(7) {scherzo} [oewn-07060975-n]: a fast movement (usually in triple time)</w:t>
      </w:r>
    </w:p>
    <w:p>
      <w:pPr>
        <w:ind w:left="1800"/>
      </w:pPr>
      <w:r>
        <w:t>(6) {larghetto} [oewn-07060795-n]: (music) a composition or passage played in a slow tempo slightly faster than largo but slower than adagio</w:t>
      </w:r>
    </w:p>
    <w:p>
      <w:pPr>
        <w:ind w:left="1800"/>
      </w:pPr>
      <w:r>
        <w:t>(6) {suite} [oewn-07061069-n]: a musical composition of several movements only loosely connected</w:t>
      </w:r>
    </w:p>
    <w:p>
      <w:pPr>
        <w:ind w:left="2100"/>
      </w:pPr>
      <w:r>
        <w:t>(7) {partita} [oewn-07061223-n]: (music) an instrumental suite common in the 18th century</w:t>
      </w:r>
    </w:p>
    <w:p>
      <w:pPr>
        <w:ind w:left="1800"/>
      </w:pPr>
      <w:r>
        <w:t>(6) {symphonic poem, tone poem} [oewn-07061431-n]: an orchestral composition based on literature or folk tales</w:t>
      </w:r>
    </w:p>
    <w:p>
      <w:pPr>
        <w:ind w:left="1800"/>
      </w:pPr>
      <w:r>
        <w:t>(6) {medley, potpourri, pastiche} [oewn-07061563-n]: a musical composition consisting of a series of songs or other musical pieces from various sources</w:t>
      </w:r>
    </w:p>
    <w:p>
      <w:pPr>
        <w:ind w:left="1800"/>
      </w:pPr>
      <w:r>
        <w:t>(6) {nocturne, notturno} [oewn-07061737-n]: a pensive lyrical piece of music (especially for the piano)</w:t>
      </w:r>
    </w:p>
    <w:p>
      <w:pPr>
        <w:ind w:left="1800"/>
      </w:pPr>
      <w:r>
        <w:t>(6) {song, vocal} [oewn-07062058-n]: a short musical composition with words</w:t>
      </w:r>
    </w:p>
    <w:p>
      <w:pPr>
        <w:ind w:left="2100"/>
      </w:pPr>
      <w:r>
        <w:t>(7) {anthem} [oewn-07062968-n]: a song of devotion or loyalty (as to a nation or school)</w:t>
      </w:r>
    </w:p>
    <w:p>
      <w:pPr>
        <w:ind w:left="2400"/>
      </w:pPr>
      <w:r>
        <w:t>(8) {national anthem} [oewn-07063095-n]: a song formally adopted as the anthem for a nation</w:t>
      </w:r>
    </w:p>
    <w:p>
      <w:pPr>
        <w:ind w:left="2100"/>
      </w:pPr>
      <w:r>
        <w:t>(7) {aria} [oewn-07063554-n]: an elaborate song for solo voice</w:t>
      </w:r>
    </w:p>
    <w:p>
      <w:pPr>
        <w:ind w:left="2400"/>
      </w:pPr>
      <w:r>
        <w:t>(8) {arietta, short aria} [oewn-07063674-n]: a short aria</w:t>
      </w:r>
    </w:p>
    <w:p>
      <w:pPr>
        <w:ind w:left="2100"/>
      </w:pPr>
      <w:r>
        <w:t>(7) {ballad, lay} [oewn-07063753-n]: a narrative song with a recurrent refrain</w:t>
      </w:r>
    </w:p>
    <w:p>
      <w:pPr>
        <w:ind w:left="2400"/>
      </w:pPr>
      <w:r>
        <w:t>(8) {minstrelsy} [oewn-07063889-n]: ballads sung by minstrels</w:t>
      </w:r>
    </w:p>
    <w:p>
      <w:pPr>
        <w:ind w:left="2100"/>
      </w:pPr>
      <w:r>
        <w:t>(7) {barcarole, barcarolle} [oewn-07063971-n]: a boating song sung by Venetian gondoliers</w:t>
      </w:r>
    </w:p>
    <w:p>
      <w:pPr>
        <w:ind w:left="2100"/>
      </w:pPr>
      <w:r>
        <w:t>(7) {ditty} [oewn-07064543-n]: a short simple song (or the words of a poem intended to be sung)</w:t>
      </w:r>
    </w:p>
    <w:p>
      <w:pPr>
        <w:ind w:left="2100"/>
      </w:pPr>
      <w:r>
        <w:t>(7) {dirge, coronach, lament, requiem, threnody} [oewn-07064659-n]: a song or hymn of mourning composed or performed as a memorial to a dead person</w:t>
      </w:r>
    </w:p>
    <w:p>
      <w:pPr>
        <w:ind w:left="2400"/>
      </w:pPr>
      <w:r>
        <w:t>(8) {keen} [oewn-07056481-n]: a funeral lament sung with loud wailing</w:t>
      </w:r>
    </w:p>
    <w:p>
      <w:pPr>
        <w:ind w:left="2100"/>
      </w:pPr>
      <w:r>
        <w:t>(7) {drinking song} [oewn-07064867-n]: a song celebrating the joys of drinking; sung at drinking parties</w:t>
      </w:r>
    </w:p>
    <w:p>
      <w:pPr>
        <w:ind w:left="2100"/>
      </w:pPr>
      <w:r>
        <w:t>(7) {lied} [oewn-07065660-n]: a German art song of the 19th century for voice and piano</w:t>
      </w:r>
    </w:p>
    <w:p>
      <w:pPr>
        <w:ind w:left="2100"/>
      </w:pPr>
      <w:r>
        <w:t>(7) {love song, love-song} [oewn-07065768-n]: a song about love or expressing love for another person</w:t>
      </w:r>
    </w:p>
    <w:p>
      <w:pPr>
        <w:ind w:left="2100"/>
      </w:pPr>
      <w:r>
        <w:t>(7) {lullaby, cradlesong, berceuse} [oewn-07065891-n]: a quiet song intended to lull a child to sleep</w:t>
      </w:r>
    </w:p>
    <w:p>
      <w:pPr>
        <w:ind w:left="2100"/>
      </w:pPr>
      <w:r>
        <w:t>(7) {oldie, golden oldie} [oewn-07066740-n]: a song that was formerly popular</w:t>
      </w:r>
    </w:p>
    <w:p>
      <w:pPr>
        <w:ind w:left="2100"/>
      </w:pPr>
      <w:r>
        <w:t>(7) {partsong} [oewn-07066839-n]: a song with two or more voice parts</w:t>
      </w:r>
    </w:p>
    <w:p>
      <w:pPr>
        <w:ind w:left="2400"/>
      </w:pPr>
      <w:r>
        <w:t>(8) {madrigal} [oewn-07066965-n]: an unaccompanied partsong for 2 or 3 voices; follows a strict poetic form</w:t>
      </w:r>
    </w:p>
    <w:p>
      <w:pPr>
        <w:ind w:left="2400"/>
      </w:pPr>
      <w:r>
        <w:t>(8) {round, troll} [oewn-07067129-n]: a partsong in which voices follow each other; one voice starts and others join in one after another until all are singing different parts of the song at the same time</w:t>
      </w:r>
    </w:p>
    <w:p>
      <w:pPr>
        <w:ind w:left="2100"/>
      </w:pPr>
      <w:r>
        <w:t>(7) {roundelay} [oewn-07067531-n]: a song in which a line or phrase is repeated as the refrain</w:t>
      </w:r>
    </w:p>
    <w:p>
      <w:pPr>
        <w:ind w:left="2100"/>
      </w:pPr>
      <w:r>
        <w:t>(7) {scolion, banquet song} [oewn-07067646-n]: a song (sometimes improvised) sung by guests at a banquet</w:t>
      </w:r>
    </w:p>
    <w:p>
      <w:pPr>
        <w:ind w:left="2100"/>
      </w:pPr>
      <w:r>
        <w:t>(7) {serenade} [oewn-07067772-n]: a song characteristically played outside the house of a woman</w:t>
      </w:r>
    </w:p>
    <w:p>
      <w:pPr>
        <w:ind w:left="2400"/>
      </w:pPr>
      <w:r>
        <w:t>(8) {shivaree, chivaree, charivari, callithump, callathump, belling} [oewn-07068162-n]: a noisy mock serenade (made by banging pans and kettles) to a newly married couple</w:t>
      </w:r>
    </w:p>
    <w:p>
      <w:pPr>
        <w:ind w:left="2100"/>
      </w:pPr>
      <w:r>
        <w:t>(7) {torch song} [oewn-07067924-n]: a popular song concerned with disappointment in love</w:t>
      </w:r>
    </w:p>
    <w:p>
      <w:pPr>
        <w:ind w:left="2100"/>
      </w:pPr>
      <w:r>
        <w:t>(7) {work song} [oewn-07068033-n]: a usually rhythmical song to accompany repetitious work</w:t>
      </w:r>
    </w:p>
    <w:p>
      <w:pPr>
        <w:ind w:left="2400"/>
      </w:pPr>
      <w:r>
        <w:t>(8) {chantey, chanty, sea chantey, shanty} [oewn-07064082-n]: a rhythmical work song originally sung by sailors</w:t>
      </w:r>
    </w:p>
    <w:p>
      <w:pPr>
        <w:ind w:left="2100"/>
      </w:pPr>
      <w:r>
        <w:t>(7) {twist song} [oewn-92470531-n]: a song associated with the dance ‘The Twist’ and the associated cultural craze.</w:t>
      </w:r>
    </w:p>
    <w:p>
      <w:pPr>
        <w:ind w:left="1800"/>
      </w:pPr>
      <w:r>
        <w:t>(6) {study} [oewn-07062685-n]: a composition intended to develop one aspect of the performer's technique</w:t>
      </w:r>
    </w:p>
    <w:p>
      <w:pPr>
        <w:ind w:left="1800"/>
      </w:pPr>
      <w:r>
        <w:t>(6) {capriccio} [oewn-07295129-n]: an instrumental composition that doesn't adhere to rules for any specific musical form and is played with improvisation</w:t>
      </w:r>
    </w:p>
    <w:p>
      <w:pPr>
        <w:ind w:left="1800"/>
      </w:pPr>
      <w:r>
        <w:t>(6) {motet} [oewn-07295459-n]: an unaccompanied choral composition with sacred lyrics; intended to be sung as part of a church service; originated in the 13th century</w:t>
      </w:r>
    </w:p>
    <w:p>
      <w:pPr>
        <w:ind w:left="1800"/>
      </w:pPr>
      <w:r>
        <w:t>(6) {program music, programme music} [oewn-07295924-n]: musical compositions intended to evoke images or remind the listener of events</w:t>
      </w:r>
    </w:p>
    <w:p>
      <w:pPr>
        <w:ind w:left="1800"/>
      </w:pPr>
      <w:r>
        <w:t>(6) {incidental music} [oewn-07296080-n]: music composed to accompany the action of a drama or to fill intervals between scenes</w:t>
      </w:r>
    </w:p>
    <w:p>
      <w:pPr>
        <w:ind w:left="1800"/>
      </w:pPr>
      <w:r>
        <w:t>(6) {csardas, czardas} [oewn-92460977-n]: a piece of music in the rhythm of the Hungarian Csárdás dance.</w:t>
      </w:r>
    </w:p>
    <w:p>
      <w:pPr>
        <w:ind w:left="1500"/>
      </w:pPr>
      <w:r>
        <w:t>(5) {instrumental music} [oewn-07052513-n]: music intended to be performed by a musical instrument or group of instruments</w:t>
      </w:r>
    </w:p>
    <w:p>
      <w:pPr>
        <w:ind w:left="1500"/>
      </w:pPr>
      <w:r>
        <w:t>(5) {prelude} [oewn-07054289-n]: music that precedes a fugue or introduces an act in an opera</w:t>
      </w:r>
    </w:p>
    <w:p>
      <w:pPr>
        <w:ind w:left="1800"/>
      </w:pPr>
      <w:r>
        <w:t>(6) {chorale prelude} [oewn-07054439-n]: a composition for organ using a chorale as a basis for variations</w:t>
      </w:r>
    </w:p>
    <w:p>
      <w:pPr>
        <w:ind w:left="1500"/>
      </w:pPr>
      <w:r>
        <w:t>(5) {overture} [oewn-07054566-n]: orchestral music played at the beginning of an opera or oratorio</w:t>
      </w:r>
    </w:p>
    <w:p>
      <w:pPr>
        <w:ind w:left="1500"/>
      </w:pPr>
      <w:r>
        <w:t>(5) {antiphony} [oewn-07062840-n]: alternate (responsive) singing by a choir in two parts</w:t>
      </w:r>
    </w:p>
    <w:p>
      <w:pPr>
        <w:ind w:left="1500"/>
      </w:pPr>
      <w:r>
        <w:t>(5) {refrain, chorus} [oewn-07064217-n]: the part of a song where a soloist is joined by a group of singers</w:t>
      </w:r>
    </w:p>
    <w:p>
      <w:pPr>
        <w:ind w:left="1800"/>
      </w:pPr>
      <w:r>
        <w:t>(6) {tra-la, tra-la-la} [oewn-07064419-n]: a set of nonsensical syllables used while humming a refrain</w:t>
      </w:r>
    </w:p>
    <w:p>
      <w:pPr>
        <w:ind w:left="1500"/>
      </w:pPr>
      <w:r>
        <w:t>(5) {ballet} [oewn-07068376-n]: music written for a ballet</w:t>
      </w:r>
    </w:p>
    <w:p>
      <w:pPr>
        <w:ind w:left="1500"/>
      </w:pPr>
      <w:r>
        <w:t>(5) {dance music} [oewn-07068473-n]: music to dance to</w:t>
      </w:r>
    </w:p>
    <w:p>
      <w:pPr>
        <w:ind w:left="1800"/>
      </w:pPr>
      <w:r>
        <w:t>(6) {beguine} [oewn-07069034-n]: music written in the bolero rhythm of the beguine dance</w:t>
      </w:r>
    </w:p>
    <w:p>
      <w:pPr>
        <w:ind w:left="1800"/>
      </w:pPr>
      <w:r>
        <w:t>(6) {bolero} [oewn-07069143-n]: music written in the rhythm of the bolero dance</w:t>
      </w:r>
    </w:p>
    <w:p>
      <w:pPr>
        <w:ind w:left="1800"/>
      </w:pPr>
      <w:r>
        <w:t>(6) {carioca} [oewn-07069243-n]: music composed for dancing the carioca</w:t>
      </w:r>
    </w:p>
    <w:p>
      <w:pPr>
        <w:ind w:left="1800"/>
      </w:pPr>
      <w:r>
        <w:t>(6) {conga} [oewn-07069335-n]: music composed for dancing the conga</w:t>
      </w:r>
    </w:p>
    <w:p>
      <w:pPr>
        <w:ind w:left="1800"/>
      </w:pPr>
      <w:r>
        <w:t>(6) {flamenco} [oewn-07069441-n]: guitar music composed for dancing the flamenco</w:t>
      </w:r>
    </w:p>
    <w:p>
      <w:pPr>
        <w:ind w:left="1800"/>
      </w:pPr>
      <w:r>
        <w:t>(6) {gavotte} [oewn-07069542-n]: music composed in quadruple time for dancing the gavotte</w:t>
      </w:r>
    </w:p>
    <w:p>
      <w:pPr>
        <w:ind w:left="1800"/>
      </w:pPr>
      <w:r>
        <w:t>(6) {habanera} [oewn-07069652-n]: music composed in duple time for dancing the habanera</w:t>
      </w:r>
    </w:p>
    <w:p>
      <w:pPr>
        <w:ind w:left="1800"/>
      </w:pPr>
      <w:r>
        <w:t>(6) {hornpipe} [oewn-07069760-n]: music for dancing the hornpipe</w:t>
      </w:r>
    </w:p>
    <w:p>
      <w:pPr>
        <w:ind w:left="1800"/>
      </w:pPr>
      <w:r>
        <w:t>(6) {jig, gigue} [oewn-07069845-n]: music in three-four time for dancing a jig</w:t>
      </w:r>
    </w:p>
    <w:p>
      <w:pPr>
        <w:ind w:left="1800"/>
      </w:pPr>
      <w:r>
        <w:t>(6) {landler} [oewn-07069963-n]: music in triple time for dancing the landler</w:t>
      </w:r>
    </w:p>
    <w:p>
      <w:pPr>
        <w:ind w:left="1800"/>
      </w:pPr>
      <w:r>
        <w:t>(6) {mazurka} [oewn-07070061-n]: music composed for dancing the mazurka</w:t>
      </w:r>
    </w:p>
    <w:p>
      <w:pPr>
        <w:ind w:left="1800"/>
      </w:pPr>
      <w:r>
        <w:t>(6) {minuet} [oewn-07070153-n]: a stately piece of music composed for dancing the minuet; often incorporated into a sonata or suite</w:t>
      </w:r>
    </w:p>
    <w:p>
      <w:pPr>
        <w:ind w:left="1800"/>
      </w:pPr>
      <w:r>
        <w:t>(6) {paso doble} [oewn-07070305-n]: music in march time composed for dancing the paso doble; often played at bull fights</w:t>
      </w:r>
    </w:p>
    <w:p>
      <w:pPr>
        <w:ind w:left="1800"/>
      </w:pPr>
      <w:r>
        <w:t>(6) {pavane, pavan} [oewn-07070446-n]: music composed for dancing the pavane</w:t>
      </w:r>
    </w:p>
    <w:p>
      <w:pPr>
        <w:ind w:left="1800"/>
      </w:pPr>
      <w:r>
        <w:t>(6) {polka} [oewn-07070544-n]: music performed for dancing the polka</w:t>
      </w:r>
    </w:p>
    <w:p>
      <w:pPr>
        <w:ind w:left="1800"/>
      </w:pPr>
      <w:r>
        <w:t>(6) {quadrille} [oewn-07070633-n]: music for dancing the quadrille</w:t>
      </w:r>
    </w:p>
    <w:p>
      <w:pPr>
        <w:ind w:left="1800"/>
      </w:pPr>
      <w:r>
        <w:t>(6) {reel} [oewn-07070720-n]: music composed for dancing a reel</w:t>
      </w:r>
    </w:p>
    <w:p>
      <w:pPr>
        <w:ind w:left="1800"/>
      </w:pPr>
      <w:r>
        <w:t>(6) {rumba, rhumba} [oewn-07070804-n]: syncopated music in duple time for dancing the rumba</w:t>
      </w:r>
    </w:p>
    <w:p>
      <w:pPr>
        <w:ind w:left="1800"/>
      </w:pPr>
      <w:r>
        <w:t>(6) {samba} [oewn-07070935-n]: music composed for dancing the samba</w:t>
      </w:r>
    </w:p>
    <w:p>
      <w:pPr>
        <w:ind w:left="1800"/>
      </w:pPr>
      <w:r>
        <w:t>(6) {saraband} [oewn-07071041-n]: music composed for dancing the saraband</w:t>
      </w:r>
    </w:p>
    <w:p>
      <w:pPr>
        <w:ind w:left="1800"/>
      </w:pPr>
      <w:r>
        <w:t>(6) {tango} [oewn-07071869-n]: music written in duple time for dancing the tango</w:t>
      </w:r>
    </w:p>
    <w:p>
      <w:pPr>
        <w:ind w:left="1800"/>
      </w:pPr>
      <w:r>
        <w:t>(6) {tarantella} [oewn-07071988-n]: music composed in six-eight time for dancing the tarantella</w:t>
      </w:r>
    </w:p>
    <w:p>
      <w:pPr>
        <w:ind w:left="1800"/>
      </w:pPr>
      <w:r>
        <w:t>(6) {techno} [oewn-07072104-n]: a style of fast heavy electronic dance music usually without vocals</w:t>
      </w:r>
    </w:p>
    <w:p>
      <w:pPr>
        <w:ind w:left="1800"/>
      </w:pPr>
      <w:r>
        <w:t>(6) {waltz} [oewn-07072224-n]: music composed in triple time for waltzing</w:t>
      </w:r>
    </w:p>
    <w:p>
      <w:pPr>
        <w:ind w:left="1800"/>
      </w:pPr>
      <w:r>
        <w:t>(6) {ragtime, rag} [oewn-07074884-n]: music with a syncopated melody (usually for the piano)</w:t>
      </w:r>
    </w:p>
    <w:p>
      <w:pPr>
        <w:ind w:left="1800"/>
      </w:pPr>
      <w:r>
        <w:t>(6) {jazz} [oewn-07075016-n]: a style of dance music popular in the 1920s; similar to New Orleans jazz but played by large bands</w:t>
      </w:r>
    </w:p>
    <w:p>
      <w:pPr>
        <w:ind w:left="1800"/>
      </w:pPr>
      <w:r>
        <w:t>(6) {kwela} [oewn-07075220-n]: a kind of danceable music popular among black South Africans; includes a whistle among its instruments</w:t>
      </w:r>
    </w:p>
    <w:p>
      <w:pPr>
        <w:ind w:left="1800"/>
      </w:pPr>
      <w:r>
        <w:t>(6) {csardas, czardas} [oewn-92460975-n]: a piece of music composed for the Hungarian Csárdás dance.</w:t>
      </w:r>
    </w:p>
    <w:p>
      <w:pPr>
        <w:ind w:left="1800"/>
      </w:pPr>
      <w:r>
        <w:t>(6) {galop} [oewn-92470529-n]: music suitable for a galop dance</w:t>
      </w:r>
    </w:p>
    <w:p>
      <w:pPr>
        <w:ind w:left="1500"/>
      </w:pPr>
      <w:r>
        <w:t>(5) {serialism, serial music} [oewn-07071236-n]: 20th century music that uses a definite order of notes as a thematic basis for a musical composition</w:t>
      </w:r>
    </w:p>
    <w:p>
      <w:pPr>
        <w:ind w:left="1800"/>
      </w:pPr>
      <w:r>
        <w:t>(6) {twelve-tone music, 12-tone music, twelve-tone system, 12-tone system} [oewn-07071579-n]: a type of serial music introduced by Arnold Schoenberg; uses a tone row formed by the twelve semitones of the chromatic scale (and inverted or backward versions of the row)</w:t>
      </w:r>
    </w:p>
    <w:p>
      <w:pPr>
        <w:ind w:left="1500"/>
      </w:pPr>
      <w:r>
        <w:t>(5) {syncopation} [oewn-07071425-n]: music (especially dance music) that has a syncopated rhythm</w:t>
      </w:r>
    </w:p>
    <w:p>
      <w:pPr>
        <w:ind w:left="1500"/>
      </w:pPr>
      <w:r>
        <w:t>(5) {Bach} [oewn-07292620-n]: the music of Bach</w:t>
      </w:r>
    </w:p>
    <w:p>
      <w:pPr>
        <w:ind w:left="1500"/>
      </w:pPr>
      <w:r>
        <w:t>(5) {Beethoven} [oewn-07292719-n]: the music of Beethoven</w:t>
      </w:r>
    </w:p>
    <w:p>
      <w:pPr>
        <w:ind w:left="1500"/>
      </w:pPr>
      <w:r>
        <w:t>(5) {Brahms} [oewn-07292851-n]: the music of Brahms</w:t>
      </w:r>
    </w:p>
    <w:p>
      <w:pPr>
        <w:ind w:left="1500"/>
      </w:pPr>
      <w:r>
        <w:t>(5) {Chopin} [oewn-07292961-n]: the music of Chopin</w:t>
      </w:r>
    </w:p>
    <w:p>
      <w:pPr>
        <w:ind w:left="1500"/>
      </w:pPr>
      <w:r>
        <w:t>(5) {Gilbert and Sullivan} [oewn-07293070-n]: the music of Gilbert and Sullivan</w:t>
      </w:r>
    </w:p>
    <w:p>
      <w:pPr>
        <w:ind w:left="1500"/>
      </w:pPr>
      <w:r>
        <w:t>(5) {Handel} [oewn-07293215-n]: the music of Handel</w:t>
      </w:r>
    </w:p>
    <w:p>
      <w:pPr>
        <w:ind w:left="1500"/>
      </w:pPr>
      <w:r>
        <w:t>(5) {Haydn} [oewn-07293287-n]: the music of Haydn</w:t>
      </w:r>
    </w:p>
    <w:p>
      <w:pPr>
        <w:ind w:left="1500"/>
      </w:pPr>
      <w:r>
        <w:t>(5) {Mozart} [oewn-07293357-n]: the music of Mozart</w:t>
      </w:r>
    </w:p>
    <w:p>
      <w:pPr>
        <w:ind w:left="1500"/>
      </w:pPr>
      <w:r>
        <w:t>(5) {Stravinsky} [oewn-07293480-n]: the music of Stravinsky</w:t>
      </w:r>
    </w:p>
    <w:p>
      <w:pPr>
        <w:ind w:left="1500"/>
      </w:pPr>
      <w:r>
        <w:t>(5) {Wagner} [oewn-07293630-n]: the music of Wagner</w:t>
      </w:r>
    </w:p>
    <w:p>
      <w:pPr>
        <w:ind w:left="1500"/>
      </w:pPr>
      <w:r>
        <w:t>(5) {Ta'ziyeh} [oewn-07296340-n]: (Islam) a form of Iranian musical pageant that is the theatrical expression of religious passion; based on the Battle of Kerbala and performed annually (in Farsi)</w:t>
      </w:r>
    </w:p>
    <w:p>
      <w:pPr>
        <w:ind w:left="1500"/>
      </w:pPr>
      <w:r>
        <w:t>(5) {vocal music, vocal} [oewn-07296711-n]: music intended to be performed by one or more singers, usually with instrumental accompaniment</w:t>
      </w:r>
    </w:p>
    <w:p>
      <w:pPr>
        <w:ind w:left="1500"/>
      </w:pPr>
      <w:r>
        <w:t>(5) {absolute music} [oewn-92440549-n]: instrumental music, as a concerto or string quartet, that draws no inspiration from or makes no reference to a text, program, visual image, or title and that exists solely in terms of its musical form, structure, and elements.</w:t>
      </w:r>
    </w:p>
    <w:p>
      <w:pPr>
        <w:ind w:left="1500"/>
      </w:pPr>
      <w:r>
        <w:t>(5) {musique concrete} [oewn-92440550-n]: tape-recorded musical and natural sounds, often electronically distorted, arranged in planned combinations, sequences, and rhythmic patterns to create an artistic work.</w:t>
      </w:r>
    </w:p>
    <w:p>
      <w:pPr>
        <w:ind w:left="1200"/>
      </w:pPr>
      <w:r>
        <w:t>(4) {speech, speech communication, spoken communication, spoken language, language, voice communication, oral communication} [oewn-07123904-n]: (language) communication by word of mouth</w:t>
      </w:r>
    </w:p>
    <w:p>
      <w:pPr>
        <w:ind w:left="1500"/>
      </w:pPr>
      <w:r>
        <w:t>(5) {words} [oewn-07124438-n]: the words that are spoken</w:t>
      </w:r>
    </w:p>
    <w:p>
      <w:pPr>
        <w:ind w:left="1500"/>
      </w:pPr>
      <w:r>
        <w:t>(5) {pronunciation, orthoepy} [oewn-07143400-n]: the way a word or a language is customarily spoken</w:t>
      </w:r>
    </w:p>
    <w:p>
      <w:pPr>
        <w:ind w:left="1500"/>
      </w:pPr>
      <w:r>
        <w:t>(5) {conversation} [oewn-07148409-n]: the use of speech for informal exchange of views or ideas or information etc.</w:t>
      </w:r>
    </w:p>
    <w:p>
      <w:pPr>
        <w:ind w:left="1800"/>
      </w:pPr>
      <w:r>
        <w:t>(6) {crossfire} [oewn-07148887-n]: a lively or heated interchange of ideas and opinions</w:t>
      </w:r>
    </w:p>
    <w:p>
      <w:pPr>
        <w:ind w:left="1800"/>
      </w:pPr>
      <w:r>
        <w:t>(6) {phatic speech, phatic communication} [oewn-07148995-n]: conversational speech used to communicate sociability more than information</w:t>
      </w:r>
    </w:p>
    <w:p>
      <w:pPr>
        <w:ind w:left="1800"/>
      </w:pPr>
      <w:r>
        <w:t>(6) {exchange} [oewn-07149414-n]: a mutual expression of views (especially an unpleasant one)</w:t>
      </w:r>
    </w:p>
    <w:p>
      <w:pPr>
        <w:ind w:left="1800"/>
      </w:pPr>
      <w:r>
        <w:t>(6) {chat, confab, confabulation, schmooze, schmoose} [oewn-07149558-n]: an informal conversation</w:t>
      </w:r>
    </w:p>
    <w:p>
      <w:pPr>
        <w:ind w:left="2100"/>
      </w:pPr>
      <w:r>
        <w:t>(7) {chitchat, chit-chat, chit chat, small talk, gab, gabfest, gossip, tittle-tattle, chin wag, chin-wag, chin wagging, chin-wagging, causerie} [oewn-07149788-n]: light informal conversation for social occasions</w:t>
      </w:r>
    </w:p>
    <w:p>
      <w:pPr>
        <w:ind w:left="1800"/>
      </w:pPr>
      <w:r>
        <w:t>(6) {gossiping, gossipmongering} [oewn-07150158-n]: a conversation that spreads personal information about other people</w:t>
      </w:r>
    </w:p>
    <w:p>
      <w:pPr>
        <w:ind w:left="2100"/>
      </w:pPr>
      <w:r>
        <w:t>(7) {scandalmongering} [oewn-07150335-n]: spreading malicious gossip</w:t>
      </w:r>
    </w:p>
    <w:p>
      <w:pPr>
        <w:ind w:left="1800"/>
      </w:pPr>
      <w:r>
        <w:t>(6) {talk, talking} [oewn-07150442-n]: an exchange of ideas via conversation</w:t>
      </w:r>
    </w:p>
    <w:p>
      <w:pPr>
        <w:ind w:left="2100"/>
      </w:pPr>
      <w:r>
        <w:t>(7) {cant, pious platitude} [oewn-07150806-n]: insincere talk about religion or morals</w:t>
      </w:r>
    </w:p>
    <w:p>
      <w:pPr>
        <w:ind w:left="2100"/>
      </w:pPr>
      <w:r>
        <w:t>(7) {dialogue, dialog, duologue} [oewn-07150914-n]: a conversation between two persons</w:t>
      </w:r>
    </w:p>
    <w:p>
      <w:pPr>
        <w:ind w:left="2100"/>
      </w:pPr>
      <w:r>
        <w:t>(7) {heart-to-heart} [oewn-07151023-n]: an intimate talk in private</w:t>
      </w:r>
    </w:p>
    <w:p>
      <w:pPr>
        <w:ind w:left="2100"/>
      </w:pPr>
      <w:r>
        <w:t>(7) {shmooze} [oewn-07151177-n]: (Yiddish) a warm heart-to-heart talk</w:t>
      </w:r>
    </w:p>
    <w:p>
      <w:pPr>
        <w:ind w:left="2100"/>
      </w:pPr>
      <w:r>
        <w:t>(7) {shop talk} [oewn-07151286-n]: talk about your business that only others in the same business can understand</w:t>
      </w:r>
    </w:p>
    <w:p>
      <w:pPr>
        <w:ind w:left="2100"/>
      </w:pPr>
      <w:r>
        <w:t>(7) {wind, malarkey, malarky, idle words, jazz, nothingness} [oewn-07151419-n]: empty rhetoric or insincere or exaggerated talk</w:t>
      </w:r>
    </w:p>
    <w:p>
      <w:pPr>
        <w:ind w:left="2100"/>
      </w:pPr>
      <w:r>
        <w:t>(7) {yak, yack, yakety-yak, chatter, cackle} [oewn-07151648-n]: noisy talk</w:t>
      </w:r>
    </w:p>
    <w:p>
      <w:pPr>
        <w:ind w:left="2400"/>
      </w:pPr>
      <w:r>
        <w:t>(8) {prate, prattle, idle talk, blether, chin music} [oewn-07151837-n]: idle or foolish and irrelevant talk</w:t>
      </w:r>
    </w:p>
    <w:p>
      <w:pPr>
        <w:ind w:left="1800"/>
      </w:pPr>
      <w:r>
        <w:t>(6) {nothings} [oewn-07152023-n]: inconsequential conversation</w:t>
      </w:r>
    </w:p>
    <w:p>
      <w:pPr>
        <w:ind w:left="2100"/>
      </w:pPr>
      <w:r>
        <w:t>(7) {sweet nothings, honeyed words} [oewn-07152169-n]: inconsequential expressions of affection</w:t>
      </w:r>
    </w:p>
    <w:p>
      <w:pPr>
        <w:ind w:left="1800"/>
      </w:pPr>
      <w:r>
        <w:t>(6) {commerce} [oewn-07152330-n]: social exchange, especially of opinions, attitudes, etc.</w:t>
      </w:r>
    </w:p>
    <w:p>
      <w:pPr>
        <w:ind w:left="1800"/>
      </w:pPr>
      <w:r>
        <w:t>(6) {colloquy} [oewn-07152441-n]: formal conversation</w:t>
      </w:r>
    </w:p>
    <w:p>
      <w:pPr>
        <w:ind w:left="1800"/>
      </w:pPr>
      <w:r>
        <w:t>(6) {rap} [oewn-07156245-n]: voluble conversation</w:t>
      </w:r>
    </w:p>
    <w:p>
      <w:pPr>
        <w:ind w:left="1800"/>
      </w:pPr>
      <w:r>
        <w:t>(6) {rap session} [oewn-07156352-n]: conversation in a situation where feelings can be expressed and criticized or supported</w:t>
      </w:r>
    </w:p>
    <w:p>
      <w:pPr>
        <w:ind w:left="1800"/>
      </w:pPr>
      <w:r>
        <w:t>(6) {second-hand speech} [oewn-07156497-n]: overheard conversation (especially overheard cellphone conversation)</w:t>
      </w:r>
    </w:p>
    <w:p>
      <w:pPr>
        <w:ind w:left="1800"/>
      </w:pPr>
      <w:r>
        <w:t>(6) {table talk} [oewn-07156630-n]: conversation during a meal</w:t>
      </w:r>
    </w:p>
    <w:p>
      <w:pPr>
        <w:ind w:left="1800"/>
      </w:pPr>
      <w:r>
        <w:t>(6) {telephone conversation} [oewn-07156713-n]: a conversation over the telephone</w:t>
      </w:r>
    </w:p>
    <w:p>
      <w:pPr>
        <w:ind w:left="1800"/>
      </w:pPr>
      <w:r>
        <w:t>(6) {tete-a-tete} [oewn-07156815-n]: a private conversation between two people</w:t>
      </w:r>
    </w:p>
    <w:p>
      <w:pPr>
        <w:ind w:left="2100"/>
      </w:pPr>
      <w:r>
        <w:t>(7) {pillow talk} [oewn-07156950-n]: intimate conversation between lovers (typically occurring in bed)</w:t>
      </w:r>
    </w:p>
    <w:p>
      <w:pPr>
        <w:ind w:left="1500"/>
      </w:pPr>
      <w:r>
        <w:t>(5) {discussion, give-and-take, word} [oewn-07155367-n]: an exchange of views on some topic</w:t>
      </w:r>
    </w:p>
    <w:p>
      <w:pPr>
        <w:ind w:left="1800"/>
      </w:pPr>
      <w:r>
        <w:t>(6) {argument, argumentation, debate} [oewn-07155686-n]: a discussion in which reasons are advanced for and against some proposition or proposal</w:t>
      </w:r>
    </w:p>
    <w:p>
      <w:pPr>
        <w:ind w:left="2100"/>
      </w:pPr>
      <w:r>
        <w:t>(7) {logomachy} [oewn-07156027-n]: argument about words or the meaning of words</w:t>
      </w:r>
    </w:p>
    <w:p>
      <w:pPr>
        <w:ind w:left="1800"/>
      </w:pPr>
      <w:r>
        <w:t>(6) {deliberation} [oewn-07157073-n]: (usually plural) discussion of all sides of a question</w:t>
      </w:r>
    </w:p>
    <w:p>
      <w:pPr>
        <w:ind w:left="1800"/>
      </w:pPr>
      <w:r>
        <w:t>(6) {conference, group discussion} [oewn-07157274-n]: a discussion among participants who have an agreed (serious) topic</w:t>
      </w:r>
    </w:p>
    <w:p>
      <w:pPr>
        <w:ind w:left="2100"/>
      </w:pPr>
      <w:r>
        <w:t>(7) {bull session} [oewn-07157632-n]: an informal discussion (usually among men)</w:t>
      </w:r>
    </w:p>
    <w:p>
      <w:pPr>
        <w:ind w:left="2100"/>
      </w:pPr>
      <w:r>
        <w:t>(7) {colloquy} [oewn-07157752-n]: a conversation especially a formal one</w:t>
      </w:r>
    </w:p>
    <w:p>
      <w:pPr>
        <w:ind w:left="2100"/>
      </w:pPr>
      <w:r>
        <w:t>(7) {consultation} [oewn-07157845-n]: a conference between two or more people to consider a particular question</w:t>
      </w:r>
    </w:p>
    <w:p>
      <w:pPr>
        <w:ind w:left="2400"/>
      </w:pPr>
      <w:r>
        <w:t>(8) {sidebar} [oewn-07158158-n]: (law) a courtroom conference between the lawyers and the judge that is held out of the jury's hearing</w:t>
      </w:r>
    </w:p>
    <w:p>
      <w:pPr>
        <w:ind w:left="2100"/>
      </w:pPr>
      <w:r>
        <w:t>(7) {consultation, audience, interview} [oewn-07158332-n]: a conference (usually with someone important)</w:t>
      </w:r>
    </w:p>
    <w:p>
      <w:pPr>
        <w:ind w:left="2100"/>
      </w:pPr>
      <w:r>
        <w:t>(7) {huddle, powwow} [oewn-07159124-n]: (informal) a quick private conference</w:t>
      </w:r>
    </w:p>
    <w:p>
      <w:pPr>
        <w:ind w:left="2100"/>
      </w:pPr>
      <w:r>
        <w:t>(7) {press conference, news conference} [oewn-07159542-n]: a conference at which press and tv reporters ask questions of a politician or other celebrity</w:t>
      </w:r>
    </w:p>
    <w:p>
      <w:pPr>
        <w:ind w:left="2400"/>
      </w:pPr>
      <w:r>
        <w:t>(8) {backgrounder} [oewn-07159279-n]: a press conference or interview in which a government official explains to reporters the background of an action or policy</w:t>
      </w:r>
    </w:p>
    <w:p>
      <w:pPr>
        <w:ind w:left="2100"/>
      </w:pPr>
      <w:r>
        <w:t>(7) {pretrial, pretrial conference} [oewn-07159734-n]: (law) a conference held before the trial begins to bring the parties together to outline discovery proceedings and to define the issues to be tried; more useful in civil than in criminal cases</w:t>
      </w:r>
    </w:p>
    <w:p>
      <w:pPr>
        <w:ind w:left="2100"/>
      </w:pPr>
      <w:r>
        <w:t>(7) {round table, roundtable, round-table conference} [oewn-07160022-n]: a meeting of peers for discussion and exchange of views</w:t>
      </w:r>
    </w:p>
    <w:p>
      <w:pPr>
        <w:ind w:left="2100"/>
      </w:pPr>
      <w:r>
        <w:t>(7) {session} [oewn-07160216-n]: a meeting for execution of a group's functions</w:t>
      </w:r>
    </w:p>
    <w:p>
      <w:pPr>
        <w:ind w:left="2400"/>
      </w:pPr>
      <w:r>
        <w:t>(8) {sitting} [oewn-07160898-n]: a session as of a legislature or court</w:t>
      </w:r>
    </w:p>
    <w:p>
      <w:pPr>
        <w:ind w:left="2400"/>
      </w:pPr>
      <w:r>
        <w:t>(8) {clinic} [oewn-07161008-n]: meeting for diagnosis of problems and instruction or remedial work in a particular activity</w:t>
      </w:r>
    </w:p>
    <w:p>
      <w:pPr>
        <w:ind w:left="2700"/>
      </w:pPr>
      <w:r>
        <w:t>(9) {reading clinic} [oewn-07161242-n]: a clinic for people with reading disabilities</w:t>
      </w:r>
    </w:p>
    <w:p>
      <w:pPr>
        <w:ind w:left="2700"/>
      </w:pPr>
      <w:r>
        <w:t>(9) {basketball clinic} [oewn-07161348-n]: a meeting at which basketball players receive special evaluation and instruction</w:t>
      </w:r>
    </w:p>
    <w:p>
      <w:pPr>
        <w:ind w:left="2700"/>
      </w:pPr>
      <w:r>
        <w:t>(9) {baseball clinic} [oewn-07161492-n]: a meeting at which baseball players receive special evaluation and instruction</w:t>
      </w:r>
    </w:p>
    <w:p>
      <w:pPr>
        <w:ind w:left="2700"/>
      </w:pPr>
      <w:r>
        <w:t>(9) {hockey clinic} [oewn-07161688-n]: a meeting at which hockey players receive special evaluation and instruction</w:t>
      </w:r>
    </w:p>
    <w:p>
      <w:pPr>
        <w:ind w:left="2400"/>
      </w:pPr>
      <w:r>
        <w:t>(8) {executive session, closed session} [oewn-07161824-n]: a session (usually of a legislative body) that is closed to the public</w:t>
      </w:r>
    </w:p>
    <w:p>
      <w:pPr>
        <w:ind w:left="2400"/>
      </w:pPr>
      <w:r>
        <w:t>(8) {hearing} [oewn-07161975-n]: a session (of a committee or grand jury) in which witnesses are called and testimony is taken</w:t>
      </w:r>
    </w:p>
    <w:p>
      <w:pPr>
        <w:ind w:left="2700"/>
      </w:pPr>
      <w:r>
        <w:t>(9) {confirmation hearing} [oewn-07162219-n]: a hearing held by the US Senate to gather information on whether to approve or reject candidates for high federal office who are nominated by the president</w:t>
      </w:r>
    </w:p>
    <w:p>
      <w:pPr>
        <w:ind w:left="2400"/>
      </w:pPr>
      <w:r>
        <w:t>(8) {skull session} [oewn-07162441-n]: a session (as of executives or advisors) to discuss policy or strategy or to solve problems or exchange ideas</w:t>
      </w:r>
    </w:p>
    <w:p>
      <w:pPr>
        <w:ind w:left="2400"/>
      </w:pPr>
      <w:r>
        <w:t>(8) {special session} [oewn-07162610-n]: a session that is held in addition to the regular sessions</w:t>
      </w:r>
    </w:p>
    <w:p>
      <w:pPr>
        <w:ind w:left="2400"/>
      </w:pPr>
      <w:r>
        <w:t>(8) {tutorial} [oewn-07162730-n]: a session of intensive tuition given by a tutor to an individual or to a small number of students</w:t>
      </w:r>
    </w:p>
    <w:p>
      <w:pPr>
        <w:ind w:left="2100"/>
      </w:pPr>
      <w:r>
        <w:t>(7) {teach-in} [oewn-07160491-n]: an extended session (as on a college campus) for lectures and discussion on an important and usually controversial issue</w:t>
      </w:r>
    </w:p>
    <w:p>
      <w:pPr>
        <w:ind w:left="2100"/>
      </w:pPr>
      <w:r>
        <w:t>(7) {teleconference, teleconferencing} [oewn-07160666-n]: a conference of people who are in different locations that is made possible by the use of such telecommunications equipment as closed-circuit television</w:t>
      </w:r>
    </w:p>
    <w:p>
      <w:pPr>
        <w:ind w:left="1800"/>
      </w:pPr>
      <w:r>
        <w:t>(6) {panel discussion} [oewn-07158577-n]: discussion of a subject of public interest by a group of persons forming a panel usually before an audience</w:t>
      </w:r>
    </w:p>
    <w:p>
      <w:pPr>
        <w:ind w:left="1800"/>
      </w:pPr>
      <w:r>
        <w:t>(6) {postmortem, post-mortem} [oewn-07158747-n]: discussion of an event after it has occurred</w:t>
      </w:r>
    </w:p>
    <w:p>
      <w:pPr>
        <w:ind w:left="1800"/>
      </w:pPr>
      <w:r>
        <w:t>(6) {public discussion, ventilation} [oewn-07158898-n]: free and open discussion of (or debate on) some question of public interest</w:t>
      </w:r>
    </w:p>
    <w:p>
      <w:pPr>
        <w:ind w:left="1800"/>
      </w:pPr>
      <w:r>
        <w:t>(6) {negotiation, dialogue, talks} [oewn-07162900-n]: a discussion intended to produce an agreement</w:t>
      </w:r>
    </w:p>
    <w:p>
      <w:pPr>
        <w:ind w:left="2100"/>
      </w:pPr>
      <w:r>
        <w:t>(7) {parley} [oewn-07156145-n]: a negotiation between enemies</w:t>
      </w:r>
    </w:p>
    <w:p>
      <w:pPr>
        <w:ind w:left="2100"/>
      </w:pPr>
      <w:r>
        <w:t>(7) {diplomacy, diplomatic negotiations} [oewn-07163281-n]: negotiation between nations</w:t>
      </w:r>
    </w:p>
    <w:p>
      <w:pPr>
        <w:ind w:left="2400"/>
      </w:pPr>
      <w:r>
        <w:t>(8) {dollar diplomacy} [oewn-07163536-n]: diplomacy influenced by economic considerations</w:t>
      </w:r>
    </w:p>
    <w:p>
      <w:pPr>
        <w:ind w:left="2400"/>
      </w:pPr>
      <w:r>
        <w:t>(8) {power politics, gunboat diplomacy} [oewn-07163646-n]: diplomacy in which the nations threaten to use force in order to obtain their objectives</w:t>
      </w:r>
    </w:p>
    <w:p>
      <w:pPr>
        <w:ind w:left="2400"/>
      </w:pPr>
      <w:r>
        <w:t>(8) {recognition} [oewn-07163815-n]: the explicit and formal acknowledgement of a government or of the national independence of a country</w:t>
      </w:r>
    </w:p>
    <w:p>
      <w:pPr>
        <w:ind w:left="2400"/>
      </w:pPr>
      <w:r>
        <w:t>(8) {shuttle diplomacy} [oewn-07164056-n]: international negotiations conducted by a mediator who frequently flies back and forth between the negotiating parties</w:t>
      </w:r>
    </w:p>
    <w:p>
      <w:pPr>
        <w:ind w:left="2100"/>
      </w:pPr>
      <w:r>
        <w:t>(7) {bargaining} [oewn-07164544-n]: the negotiation of the terms of a transaction or agreement</w:t>
      </w:r>
    </w:p>
    <w:p>
      <w:pPr>
        <w:ind w:left="2400"/>
      </w:pPr>
      <w:r>
        <w:t>(8) {plea bargain, plea bargaining} [oewn-06575941-n]: (criminal law) a negotiation in which the defendant agrees to enter a plea of guilty to a lesser charge and the prosecutor agrees to drop a more serious charge</w:t>
      </w:r>
    </w:p>
    <w:p>
      <w:pPr>
        <w:ind w:left="2400"/>
      </w:pPr>
      <w:r>
        <w:t>(8) {haggle, haggling, wrangle, wrangling} [oewn-07164846-n]: an instance of intense argument (as in bargaining)</w:t>
      </w:r>
    </w:p>
    <w:p>
      <w:pPr>
        <w:ind w:left="2400"/>
      </w:pPr>
      <w:r>
        <w:t>(8) {holdout} [oewn-07165036-n]: a refusal by a negotiator to come to terms in the hope of obtaining a better deal</w:t>
      </w:r>
    </w:p>
    <w:p>
      <w:pPr>
        <w:ind w:left="2100"/>
      </w:pPr>
      <w:r>
        <w:t>(7) {collective bargaining} [oewn-07164731-n]: negotiation between an employer and trade union</w:t>
      </w:r>
    </w:p>
    <w:p>
      <w:pPr>
        <w:ind w:left="2100"/>
      </w:pPr>
      <w:r>
        <w:t>(7) {horse trading} [oewn-07165207-n]: negotiation accompanied by mutual concessions and shrewd bargaining</w:t>
      </w:r>
    </w:p>
    <w:p>
      <w:pPr>
        <w:ind w:left="2100"/>
      </w:pPr>
      <w:r>
        <w:t>(7) {mediation} [oewn-07165352-n]: a negotiation to resolve differences that is conducted by some impartial party</w:t>
      </w:r>
    </w:p>
    <w:p>
      <w:pPr>
        <w:ind w:left="2400"/>
      </w:pPr>
      <w:r>
        <w:t>(8) {arbitration} [oewn-07165558-n]: (law) the hearing and determination of a dispute by an impartial referee agreed to by both parties (often used to settle disputes between labor and management)</w:t>
      </w:r>
    </w:p>
    <w:p>
      <w:pPr>
        <w:ind w:left="2400"/>
      </w:pPr>
      <w:r>
        <w:t>(8) {conciliation} [oewn-07165830-n]: any of various forms of mediation whereby disputes may be settled short of arbitration</w:t>
      </w:r>
    </w:p>
    <w:p>
      <w:pPr>
        <w:ind w:left="2400"/>
      </w:pPr>
      <w:r>
        <w:t>(8) {umpirage} [oewn-07165993-n]: mediation by an umpire</w:t>
      </w:r>
    </w:p>
    <w:p>
      <w:pPr>
        <w:ind w:left="1500"/>
      </w:pPr>
      <w:r>
        <w:t>(5) {saying, expression, locution} [oewn-07166088-n]: a word or phrase that particular people use in particular situations</w:t>
      </w:r>
    </w:p>
    <w:p>
      <w:pPr>
        <w:ind w:left="1800"/>
      </w:pPr>
      <w:r>
        <w:t>(6) {Beatitude} [oewn-06312002-n]: one of the eight sayings of Jesus at the beginning of the Sermon on the Mount; in Latin each saying begins with ‘beatus’ (blessed)</w:t>
      </w:r>
    </w:p>
    <w:p>
      <w:pPr>
        <w:ind w:left="1800"/>
      </w:pPr>
      <w:r>
        <w:t>(6) {logion} [oewn-06312292-n]: a saying of Jesus that is regarded as authentic although it is not recorded in the Gospels</w:t>
      </w:r>
    </w:p>
    <w:p>
      <w:pPr>
        <w:ind w:left="1800"/>
      </w:pPr>
      <w:r>
        <w:t>(6) {calque, calque formation, loan translation} [oewn-06312435-n]: an expression introduced into one language by translating it from another language</w:t>
      </w:r>
    </w:p>
    <w:p>
      <w:pPr>
        <w:ind w:left="1800"/>
      </w:pPr>
      <w:r>
        <w:t>(6) {advice and consent} [oewn-06547971-n]: a legal expression in the United States Constitution that allows the Senate to constrain the President's powers of appointment and treaty-making</w:t>
      </w:r>
    </w:p>
    <w:p>
      <w:pPr>
        <w:ind w:left="1800"/>
      </w:pPr>
      <w:r>
        <w:t>(6) {ambiguity} [oewn-06616672-n]: an expression whose meaning cannot be determined from its context</w:t>
      </w:r>
    </w:p>
    <w:p>
      <w:pPr>
        <w:ind w:left="2100"/>
      </w:pPr>
      <w:r>
        <w:t>(7) {loophole} [oewn-06616901-n]: an ambiguity (especially one in the text of a law or contract) that makes it possible to evade a difficulty or obligation</w:t>
      </w:r>
    </w:p>
    <w:p>
      <w:pPr>
        <w:ind w:left="2100"/>
      </w:pPr>
      <w:r>
        <w:t>(7) {amphibology, amphiboly} [oewn-06617096-n]: an ambiguous grammatical construction; e.g., ‘they are flying planes’ can mean either that someone is flying planes or that something is flying planes</w:t>
      </w:r>
    </w:p>
    <w:p>
      <w:pPr>
        <w:ind w:left="2100"/>
      </w:pPr>
      <w:r>
        <w:t>(7) {parisology} [oewn-06617316-n]: the use of ambiguous words</w:t>
      </w:r>
    </w:p>
    <w:p>
      <w:pPr>
        <w:ind w:left="2100"/>
      </w:pPr>
      <w:r>
        <w:t>(7) {double entendre} [oewn-06618133-n]: an ambiguity with one interpretation that is indelicate</w:t>
      </w:r>
    </w:p>
    <w:p>
      <w:pPr>
        <w:ind w:left="1800"/>
      </w:pPr>
      <w:r>
        <w:t>(6) {euphemism} [oewn-06617399-n]: an inoffensive or indirect expression that is substituted for one that is considered offensive or too harsh</w:t>
      </w:r>
    </w:p>
    <w:p>
      <w:pPr>
        <w:ind w:left="1800"/>
      </w:pPr>
      <w:r>
        <w:t>(6) {dysphemism} [oewn-06617749-n]: an offensive or disparaging expression that is substituted for an inoffensive one</w:t>
      </w:r>
    </w:p>
    <w:p>
      <w:pPr>
        <w:ind w:left="1800"/>
      </w:pPr>
      <w:r>
        <w:t>(6) {shucks} [oewn-06618035-n]: an expression of disappointment or irritation</w:t>
      </w:r>
    </w:p>
    <w:p>
      <w:pPr>
        <w:ind w:left="1800"/>
      </w:pPr>
      <w:r>
        <w:t>(6) {tongue twister} [oewn-07148021-n]: an expression that is difficult to articulate clearly</w:t>
      </w:r>
    </w:p>
    <w:p>
      <w:pPr>
        <w:ind w:left="1800"/>
      </w:pPr>
      <w:r>
        <w:t>(6) {anatomical reference, anatomical} [oewn-07166600-n]: an expression that relates to anatomy</w:t>
      </w:r>
    </w:p>
    <w:p>
      <w:pPr>
        <w:ind w:left="1800"/>
      </w:pPr>
      <w:r>
        <w:t>(6) {southernism} [oewn-07166735-n]: a locution or pronunciation peculiar to the southern United States</w:t>
      </w:r>
    </w:p>
    <w:p>
      <w:pPr>
        <w:ind w:left="1800"/>
      </w:pPr>
      <w:r>
        <w:t>(6) {motto, slogan, catchword, shibboleth} [oewn-07166967-n]: a favorite saying of a group, organization or individual</w:t>
      </w:r>
    </w:p>
    <w:p>
      <w:pPr>
        <w:ind w:left="2100"/>
      </w:pPr>
      <w:r>
        <w:t>(7) {mantra} [oewn-07167298-n]: a commonly repeated word or phrase</w:t>
      </w:r>
    </w:p>
    <w:p>
      <w:pPr>
        <w:ind w:left="2100"/>
      </w:pPr>
      <w:r>
        <w:t>(7) {war cry, rallying cry, battle cry, cry, watchword} [oewn-07167460-n]: a slogan used to rally support for a cause</w:t>
      </w:r>
    </w:p>
    <w:p>
      <w:pPr>
        <w:ind w:left="1800"/>
      </w:pPr>
      <w:r>
        <w:t>(6) {maxim, axiom} [oewn-07167656-n]: a saying that is widely accepted on its own merits</w:t>
      </w:r>
    </w:p>
    <w:p>
      <w:pPr>
        <w:ind w:left="2100"/>
      </w:pPr>
      <w:r>
        <w:t>(7) {aphorism, apothegm, apophthegm} [oewn-07167838-n]: a short pithy instructive saying</w:t>
      </w:r>
    </w:p>
    <w:p>
      <w:pPr>
        <w:ind w:left="2100"/>
      </w:pPr>
      <w:r>
        <w:t>(7) {gnome} [oewn-07168093-n]: a short pithy saying expressing a general truth</w:t>
      </w:r>
    </w:p>
    <w:p>
      <w:pPr>
        <w:ind w:left="2400"/>
      </w:pPr>
      <w:r>
        <w:t>(8) {Murphy's Law, Sod's Law} [oewn-07168210-n]: humorous axiom stating that anything that can go wrong will go wrong</w:t>
      </w:r>
    </w:p>
    <w:p>
      <w:pPr>
        <w:ind w:left="2100"/>
      </w:pPr>
      <w:r>
        <w:t>(7) {moralism} [oewn-07168349-n]: a moral maxim</w:t>
      </w:r>
    </w:p>
    <w:p>
      <w:pPr>
        <w:ind w:left="1800"/>
      </w:pPr>
      <w:r>
        <w:t>(6) {epigram, quip} [oewn-07168435-n]: a witty saying</w:t>
      </w:r>
    </w:p>
    <w:p>
      <w:pPr>
        <w:ind w:left="1800"/>
      </w:pPr>
      <w:r>
        <w:t>(6) {proverb, adage, saw, byword} [oewn-07168546-n]: a condensed but memorable saying embodying some important fact of experience that is taken as true by many people</w:t>
      </w:r>
    </w:p>
    <w:p>
      <w:pPr>
        <w:ind w:left="1800"/>
      </w:pPr>
      <w:r>
        <w:t>(6) {idiom, idiomatic expression, phrasal idiom, set phrase, phrase} [oewn-07169038-n]: an expression whose meanings cannot be inferred from the meanings of the words that make it up</w:t>
      </w:r>
    </w:p>
    <w:p>
      <w:pPr>
        <w:ind w:left="2100"/>
      </w:pPr>
      <w:r>
        <w:t>(7) {ruralism, rusticism} [oewn-07169374-n]: a rural idiom or expression</w:t>
      </w:r>
    </w:p>
    <w:p>
      <w:pPr>
        <w:ind w:left="1800"/>
      </w:pPr>
      <w:r>
        <w:t>(6) {agrapha} [oewn-07169468-n]: sayings of Jesus not recorded in the canonical Gospels</w:t>
      </w:r>
    </w:p>
    <w:p>
      <w:pPr>
        <w:ind w:left="1800"/>
      </w:pPr>
      <w:r>
        <w:t>(6) {sumpsimus} [oewn-07169576-n]: a correct expression that takes the place of a popular but incorrect expression</w:t>
      </w:r>
    </w:p>
    <w:p>
      <w:pPr>
        <w:ind w:left="1800"/>
      </w:pPr>
      <w:r>
        <w:t>(6) {slang term, slang expression, slang word} [oewn-88432813-n]: a word or expression that is outside of standard usage and is very informal</w:t>
      </w:r>
    </w:p>
    <w:p>
      <w:pPr>
        <w:ind w:left="1500"/>
      </w:pPr>
      <w:r>
        <w:t>(5) {non-standard speech} [oewn-07169789-n]: speech that differs from the usual accepted, easily recognizable speech of native adult members of a speech community</w:t>
      </w:r>
    </w:p>
    <w:p>
      <w:pPr>
        <w:ind w:left="1800"/>
      </w:pPr>
      <w:r>
        <w:t>(6) {baby talk, babytalk} [oewn-07170134-n]: the developing speech of a young child</w:t>
      </w:r>
    </w:p>
    <w:p>
      <w:pPr>
        <w:ind w:left="1800"/>
      </w:pPr>
      <w:r>
        <w:t>(6) {baby talk, babytalk, motherese} [oewn-07170239-n]: an adult's imitation of the speech of a young child</w:t>
      </w:r>
    </w:p>
    <w:p>
      <w:pPr>
        <w:ind w:left="1800"/>
      </w:pPr>
      <w:r>
        <w:t>(6) {dialect, idiom, accent} [oewn-07170369-n]: the usage or vocabulary that is characteristic of a specific group of people</w:t>
      </w:r>
    </w:p>
    <w:p>
      <w:pPr>
        <w:ind w:left="2100"/>
      </w:pPr>
      <w:r>
        <w:t>(7) {eye dialect} [oewn-07170799-n]: the use of misspellings to identify a colloquial or uneducated speaker</w:t>
      </w:r>
    </w:p>
    <w:p>
      <w:pPr>
        <w:ind w:left="2100"/>
      </w:pPr>
      <w:r>
        <w:t>(7) {patois} [oewn-07170927-n]: a regional dialect of a language (especially French); usually considered substandard</w:t>
      </w:r>
    </w:p>
    <w:p>
      <w:pPr>
        <w:ind w:left="1800"/>
      </w:pPr>
      <w:r>
        <w:t>(6) {localism} [oewn-07171083-n]: a phrase or pronunciation that is peculiar to a particular locality</w:t>
      </w:r>
    </w:p>
    <w:p>
      <w:pPr>
        <w:ind w:left="1800"/>
      </w:pPr>
      <w:r>
        <w:t>(6) {regionalism} [oewn-07171205-n]: a feature (as a pronunciation or expression or custom) that is characteristic of a particular region</w:t>
      </w:r>
    </w:p>
    <w:p>
      <w:pPr>
        <w:ind w:left="1800"/>
      </w:pPr>
      <w:r>
        <w:t>(6) {telegraphese} [oewn-07171708-n]: language characterized by terseness and ellipsis as in telegrams</w:t>
      </w:r>
    </w:p>
    <w:p>
      <w:pPr>
        <w:ind w:left="1800"/>
      </w:pPr>
      <w:r>
        <w:t>(6) {vernacular} [oewn-07171831-n]: the everyday speech of the people (as distinguished from literary language)</w:t>
      </w:r>
    </w:p>
    <w:p>
      <w:pPr>
        <w:ind w:left="1800"/>
      </w:pPr>
      <w:r>
        <w:t>(6) {slang, cant, jargon, lingo, argot, patois, vernacular} [oewn-07171981-n]: a characteristic language of a particular group (as among thieves)</w:t>
      </w:r>
    </w:p>
    <w:p>
      <w:pPr>
        <w:ind w:left="2100"/>
      </w:pPr>
      <w:r>
        <w:t>(7) {rhyming slang} [oewn-07173927-n]: slang that replaces words with rhyming words or expressions and then typically omits the rhyming component</w:t>
      </w:r>
    </w:p>
    <w:p>
      <w:pPr>
        <w:ind w:left="1800"/>
      </w:pPr>
      <w:r>
        <w:t>(6) {slang, slang expression, slang term} [oewn-07174118-n]: informal language consisting of words and expressions that are not considered appropriate for formal occasions; often vituperative or vulgar</w:t>
      </w:r>
    </w:p>
    <w:p>
      <w:pPr>
        <w:ind w:left="1500"/>
      </w:pPr>
      <w:r>
        <w:t>(5) {idiolect} [oewn-07171401-n]: the language or speech of one individual at a particular period in life</w:t>
      </w:r>
    </w:p>
    <w:p>
      <w:pPr>
        <w:ind w:left="1500"/>
      </w:pPr>
      <w:r>
        <w:t>(5) {monologue} [oewn-07171527-n]: a long utterance by one person (especially one that prevents others from participating in the conversation)</w:t>
      </w:r>
    </w:p>
    <w:p>
      <w:pPr>
        <w:ind w:left="1500"/>
      </w:pPr>
      <w:r>
        <w:t>(5) {spell, magic spell, magical spell, charm} [oewn-07174442-n]: a verbal formula believed to have magical force</w:t>
      </w:r>
    </w:p>
    <w:p>
      <w:pPr>
        <w:ind w:left="1800"/>
      </w:pPr>
      <w:r>
        <w:t>(6) {incantation, conjuration} [oewn-07174767-n]: a ritual recitation of words or sounds believed to have a magical effect</w:t>
      </w:r>
    </w:p>
    <w:p>
      <w:pPr>
        <w:ind w:left="2100"/>
      </w:pPr>
      <w:r>
        <w:t>(7) {invocation} [oewn-07174947-n]: an incantation used in conjuring or summoning a devil</w:t>
      </w:r>
    </w:p>
    <w:p>
      <w:pPr>
        <w:ind w:left="1800"/>
      </w:pPr>
      <w:r>
        <w:t>(6) {hex, jinx, curse, whammy} [oewn-07175075-n]: an evil spell</w:t>
      </w:r>
    </w:p>
    <w:p>
      <w:pPr>
        <w:ind w:left="1800"/>
      </w:pPr>
      <w:r>
        <w:t>(6) {hocus-pocus} [oewn-92461260-n]: a meaningless chant or expression used in conjuring or incantation.</w:t>
      </w:r>
    </w:p>
    <w:p>
      <w:pPr>
        <w:ind w:left="1500"/>
      </w:pPr>
      <w:r>
        <w:t>(5) {dictation} [oewn-07175286-n]: speech intended for reproduction in writing</w:t>
      </w:r>
    </w:p>
    <w:p>
      <w:pPr>
        <w:ind w:left="1500"/>
      </w:pPr>
      <w:r>
        <w:t>(5) {soliloquy, monologue} [oewn-07175403-n]: speech you make to yourself</w:t>
      </w:r>
    </w:p>
    <w:p>
      <w:pPr>
        <w:ind w:left="1200"/>
      </w:pPr>
      <w:r>
        <w:t>(4) {utterance, vocalization} [oewn-07124555-n]: the use of uttered sounds for auditory communication</w:t>
      </w:r>
    </w:p>
    <w:p>
      <w:pPr>
        <w:ind w:left="1500"/>
      </w:pPr>
      <w:r>
        <w:t>(5) {cry, outcry, call, yell, shout, vociferation} [oewn-07135232-n]: a loud utterance; often in protest or opposition</w:t>
      </w:r>
    </w:p>
    <w:p>
      <w:pPr>
        <w:ind w:left="1800"/>
      </w:pPr>
      <w:r>
        <w:t>(6) {bellow, bellowing, holla, holler, hollering, hollo, holloa, roar, roaring, yowl} [oewn-07136069-n]: a very loud utterance (like the sound of an animal)</w:t>
      </w:r>
    </w:p>
    <w:p>
      <w:pPr>
        <w:ind w:left="1800"/>
      </w:pPr>
      <w:r>
        <w:t>(6) {blue murder} [oewn-07136612-n]: an extravagantly loud outcry</w:t>
      </w:r>
    </w:p>
    <w:p>
      <w:pPr>
        <w:ind w:left="1800"/>
      </w:pPr>
      <w:r>
        <w:t>(6) {catcall} [oewn-07136726-n]: a cry expressing disapproval</w:t>
      </w:r>
    </w:p>
    <w:p>
      <w:pPr>
        <w:ind w:left="1800"/>
      </w:pPr>
      <w:r>
        <w:t>(6) {clamor, clamoring, clamour, clamouring, hue and cry} [oewn-07136826-n]: loud and persistent outcry from many people</w:t>
      </w:r>
    </w:p>
    <w:p>
      <w:pPr>
        <w:ind w:left="1800"/>
      </w:pPr>
      <w:r>
        <w:t>(6) {halloo} [oewn-07137117-n]: a shout to attract attention</w:t>
      </w:r>
    </w:p>
    <w:p>
      <w:pPr>
        <w:ind w:left="1800"/>
      </w:pPr>
      <w:r>
        <w:t>(6) {hoot} [oewn-07137263-n]: a loud raucous cry (as of an owl)</w:t>
      </w:r>
    </w:p>
    <w:p>
      <w:pPr>
        <w:ind w:left="1800"/>
      </w:pPr>
      <w:r>
        <w:t>(6) {hosanna} [oewn-07137347-n]: a cry of praise or adoration (to God)</w:t>
      </w:r>
    </w:p>
    <w:p>
      <w:pPr>
        <w:ind w:left="1800"/>
      </w:pPr>
      <w:r>
        <w:t>(6) {noise} [oewn-07137438-n]: a loud outcry of protest or complaint</w:t>
      </w:r>
    </w:p>
    <w:p>
      <w:pPr>
        <w:ind w:left="1800"/>
      </w:pPr>
      <w:r>
        <w:t>(6) {scream, screaming, shriek, shrieking, screech, screeching} [oewn-07137720-n]: sharp piercing cry</w:t>
      </w:r>
    </w:p>
    <w:p>
      <w:pPr>
        <w:ind w:left="1800"/>
      </w:pPr>
      <w:r>
        <w:t>(6) {whoop} [oewn-07137996-n]: a loud hooting cry of exultation or excitement</w:t>
      </w:r>
    </w:p>
    <w:p>
      <w:pPr>
        <w:ind w:left="1800"/>
      </w:pPr>
      <w:r>
        <w:t>(6) {war cry, war whoop, rallying cry, battle cry} [oewn-07138112-n]: a yell intended to rally a group of soldiers in battle</w:t>
      </w:r>
    </w:p>
    <w:p>
      <w:pPr>
        <w:ind w:left="1800"/>
      </w:pPr>
      <w:r>
        <w:t>(6) {yelling, shouting} [oewn-07138260-n]: uttering a loud inarticulate cry as of pain or excitement</w:t>
      </w:r>
    </w:p>
    <w:p>
      <w:pPr>
        <w:ind w:left="1800"/>
      </w:pPr>
      <w:r>
        <w:t>(6) {yodel} [oewn-07138418-n]: a songlike cry in which the voice fluctuates rapidly between the normal voice and falsetto</w:t>
      </w:r>
    </w:p>
    <w:p>
      <w:pPr>
        <w:ind w:left="1800"/>
      </w:pPr>
      <w:r>
        <w:t>(6) {boo, hoot, Bronx cheer, hiss, raspberry, razzing, razz, snort, bird} [oewn-07138578-n]: a cry or noise made to express displeasure or contempt</w:t>
      </w:r>
    </w:p>
    <w:p>
      <w:pPr>
        <w:ind w:left="1500"/>
      </w:pPr>
      <w:r>
        <w:t>(5) {cry, yell} [oewn-07135865-n]: a loud utterance of emotion (especially when inarticulate)</w:t>
      </w:r>
    </w:p>
    <w:p>
      <w:pPr>
        <w:ind w:left="1800"/>
      </w:pPr>
      <w:r>
        <w:t>(6) {complaint} [oewn-07223590-n]: (formerly) a loud cry (or repeated cries) of pain or rage or sorrow</w:t>
      </w:r>
    </w:p>
    <w:p>
      <w:pPr>
        <w:ind w:left="2100"/>
      </w:pPr>
      <w:r>
        <w:t>(7) {exclamation} [oewn-07224528-n]: a loud complaint or protest or reproach</w:t>
      </w:r>
    </w:p>
    <w:p>
      <w:pPr>
        <w:ind w:left="2100"/>
      </w:pPr>
      <w:r>
        <w:t>(7) {lament, lamentation, plaint, wail} [oewn-07226610-n]: a cry of sorrow and grief</w:t>
      </w:r>
    </w:p>
    <w:p>
      <w:pPr>
        <w:ind w:left="1500"/>
      </w:pPr>
      <w:r>
        <w:t>(5) {croak, croaking} [oewn-07140075-n]: a harsh hoarse utterance (as of a frog)</w:t>
      </w:r>
    </w:p>
    <w:p>
      <w:pPr>
        <w:ind w:left="1500"/>
      </w:pPr>
      <w:r>
        <w:t>(5) {exclamation, exclaiming} [oewn-07140231-n]: an abrupt excited utterance</w:t>
      </w:r>
    </w:p>
    <w:p>
      <w:pPr>
        <w:ind w:left="1800"/>
      </w:pPr>
      <w:r>
        <w:t>(6) {devil, deuce, dickens} [oewn-07140494-n]: a word used in exclamations of confusion</w:t>
      </w:r>
    </w:p>
    <w:p>
      <w:pPr>
        <w:ind w:left="1800"/>
      </w:pPr>
      <w:r>
        <w:t>(6) {ejaculation, interjection} [oewn-07140666-n]: an abrupt emphatic exclamation expressing emotion</w:t>
      </w:r>
    </w:p>
    <w:p>
      <w:pPr>
        <w:ind w:left="1800"/>
      </w:pPr>
      <w:r>
        <w:t>(6) {expostulation} [oewn-07140824-n]: an exclamation of protest or remonstrance or reproof</w:t>
      </w:r>
    </w:p>
    <w:p>
      <w:pPr>
        <w:ind w:left="1500"/>
      </w:pPr>
      <w:r>
        <w:t>(5) {expletive} [oewn-07140936-n]: a word or phrase conveying no independent meaning but added to fill out a sentence or metrical line</w:t>
      </w:r>
    </w:p>
    <w:p>
      <w:pPr>
        <w:ind w:left="1500"/>
      </w:pPr>
      <w:r>
        <w:t>(5) {groan, moan} [oewn-07141091-n]: an utterance expressing pain or disapproval</w:t>
      </w:r>
    </w:p>
    <w:p>
      <w:pPr>
        <w:ind w:left="1500"/>
      </w:pPr>
      <w:r>
        <w:t>(5) {hem, ahem} [oewn-07141229-n]: the utterance of a sound similar to clearing the throat; intended to get attention, express hesitancy, fill a pause, hide embarrassment, warn a friend, etc.</w:t>
      </w:r>
    </w:p>
    <w:p>
      <w:pPr>
        <w:ind w:left="1500"/>
      </w:pPr>
      <w:r>
        <w:t>(5) {howl, howling, ululation} [oewn-07141442-n]: a long loud emotional utterance</w:t>
      </w:r>
    </w:p>
    <w:p>
      <w:pPr>
        <w:ind w:left="1500"/>
      </w:pPr>
      <w:r>
        <w:t>(5) {laugh, laughter} [oewn-07141714-n]: the sound of laughing</w:t>
      </w:r>
    </w:p>
    <w:p>
      <w:pPr>
        <w:ind w:left="1800"/>
      </w:pPr>
      <w:r>
        <w:t>(6) {cachinnation} [oewn-07142058-n]: loud convulsive laughter</w:t>
      </w:r>
    </w:p>
    <w:p>
      <w:pPr>
        <w:ind w:left="1800"/>
      </w:pPr>
      <w:r>
        <w:t>(6) {cackle} [oewn-07142159-n]: a loud laugh suggestive of a hen's cackle</w:t>
      </w:r>
    </w:p>
    <w:p>
      <w:pPr>
        <w:ind w:left="1800"/>
      </w:pPr>
      <w:r>
        <w:t>(6) {chortle, chuckle} [oewn-07142271-n]: a soft partly suppressed laugh</w:t>
      </w:r>
    </w:p>
    <w:p>
      <w:pPr>
        <w:ind w:left="1800"/>
      </w:pPr>
      <w:r>
        <w:t>(6) {giggle} [oewn-07142401-n]: a foolish or nervous laugh</w:t>
      </w:r>
    </w:p>
    <w:p>
      <w:pPr>
        <w:ind w:left="1800"/>
      </w:pPr>
      <w:r>
        <w:t>(6) {guffaw, belly laugh} [oewn-07142498-n]: a burst of deep loud hearty laughter</w:t>
      </w:r>
    </w:p>
    <w:p>
      <w:pPr>
        <w:ind w:left="1800"/>
      </w:pPr>
      <w:r>
        <w:t>(6) {hee-haw, horselaugh, ha-ha, haw-haw} [oewn-07142619-n]: a loud laugh that sounds like a horse neighing</w:t>
      </w:r>
    </w:p>
    <w:p>
      <w:pPr>
        <w:ind w:left="1800"/>
      </w:pPr>
      <w:r>
        <w:t>(6) {snicker, snort, snigger} [oewn-07142768-n]: a disrespectful laugh</w:t>
      </w:r>
    </w:p>
    <w:p>
      <w:pPr>
        <w:ind w:left="1800"/>
      </w:pPr>
      <w:r>
        <w:t>(6) {titter} [oewn-07142933-n]: a nervous restrained laugh</w:t>
      </w:r>
    </w:p>
    <w:p>
      <w:pPr>
        <w:ind w:left="1500"/>
      </w:pPr>
      <w:r>
        <w:t>(5) {mumble} [oewn-07141960-n]: a soft indistinct utterance</w:t>
      </w:r>
    </w:p>
    <w:p>
      <w:pPr>
        <w:ind w:left="1500"/>
      </w:pPr>
      <w:r>
        <w:t>(5) {paging} [oewn-07143030-n]: calling out the name of a person (especially by a loudspeaker system)</w:t>
      </w:r>
    </w:p>
    <w:p>
      <w:pPr>
        <w:ind w:left="1500"/>
      </w:pPr>
      <w:r>
        <w:t>(5) {profanity} [oewn-07143235-n]: vulgar or irreverent speech or action</w:t>
      </w:r>
    </w:p>
    <w:p>
      <w:pPr>
        <w:ind w:left="1800"/>
      </w:pPr>
      <w:r>
        <w:t>(6) {obscenity, smut, vulgarism, filth, dirty word} [oewn-07139048-n]: an offensive or indecent word or phrase</w:t>
      </w:r>
    </w:p>
    <w:p>
      <w:pPr>
        <w:ind w:left="2100"/>
      </w:pPr>
      <w:r>
        <w:t>(7) {bawdry, bawdy} [oewn-07139444-n]: lewd or obscene talk or writing</w:t>
      </w:r>
    </w:p>
    <w:p>
      <w:pPr>
        <w:ind w:left="2100"/>
      </w:pPr>
      <w:r>
        <w:t>(7) {scatology} [oewn-07139636-n]: a preoccupation with obscenity (especially that dealing with excrement or excretory functions)</w:t>
      </w:r>
    </w:p>
    <w:p>
      <w:pPr>
        <w:ind w:left="1800"/>
      </w:pPr>
      <w:r>
        <w:t>(6) {curse, curse word, expletive, oath, swearing, swearword, cuss} [oewn-07139804-n]: profane or obscene expression usually of surprise or anger</w:t>
      </w:r>
    </w:p>
    <w:p>
      <w:pPr>
        <w:ind w:left="1500"/>
      </w:pPr>
      <w:r>
        <w:t>(5) {pronunciation} [oewn-07143654-n]: the manner in which someone utters a word</w:t>
      </w:r>
    </w:p>
    <w:p>
      <w:pPr>
        <w:ind w:left="1800"/>
      </w:pPr>
      <w:r>
        <w:t>(6) {sibilation, assibilation} [oewn-07143910-n]: pronunciation with a sibilant (hissing or whistling) sound</w:t>
      </w:r>
    </w:p>
    <w:p>
      <w:pPr>
        <w:ind w:left="1800"/>
      </w:pPr>
      <w:r>
        <w:t>(6) {mispronunciation} [oewn-07145626-n]: incorrect pronunciation</w:t>
      </w:r>
    </w:p>
    <w:p>
      <w:pPr>
        <w:ind w:left="1800"/>
      </w:pPr>
      <w:r>
        <w:t>(6) {homophony} [oewn-07146074-n]: the same pronunciation for words of different origins</w:t>
      </w:r>
    </w:p>
    <w:p>
      <w:pPr>
        <w:ind w:left="1800"/>
      </w:pPr>
      <w:r>
        <w:t>(6) {accent, speech pattern} [oewn-07146219-n]: distinctive manner of oral expression</w:t>
      </w:r>
    </w:p>
    <w:p>
      <w:pPr>
        <w:ind w:left="2100"/>
      </w:pPr>
      <w:r>
        <w:t>(7) {drawl} [oewn-07146449-n]: a slow speech pattern with prolonged vowels</w:t>
      </w:r>
    </w:p>
    <w:p>
      <w:pPr>
        <w:ind w:left="1800"/>
      </w:pPr>
      <w:r>
        <w:t>(6) {articulation} [oewn-07146562-n]: the aspect of pronunciation that involves bringing articulatory organs together so as to shape the sounds of speech</w:t>
      </w:r>
    </w:p>
    <w:p>
      <w:pPr>
        <w:ind w:left="2100"/>
      </w:pPr>
      <w:r>
        <w:t>(7) {affrication} [oewn-07131349-n]: the conversion of a simple stop consonant into an affricate</w:t>
      </w:r>
    </w:p>
    <w:p>
      <w:pPr>
        <w:ind w:left="2100"/>
      </w:pPr>
      <w:r>
        <w:t>(7) {aspiration} [oewn-07131577-n]: a manner of articulation involving an audible release of breath</w:t>
      </w:r>
    </w:p>
    <w:p>
      <w:pPr>
        <w:ind w:left="2100"/>
      </w:pPr>
      <w:r>
        <w:t>(7) {epenthesis} [oewn-07132496-n]: the insertion of a vowel or consonant into a word to make its pronunciation easier</w:t>
      </w:r>
    </w:p>
    <w:p>
      <w:pPr>
        <w:ind w:left="2100"/>
      </w:pPr>
      <w:r>
        <w:t>(7) {nasalization, nasalisation} [oewn-07132710-n]: the act of nasalizing; the utterance of sounds modulated by the nasal resonators</w:t>
      </w:r>
    </w:p>
    <w:p>
      <w:pPr>
        <w:ind w:left="2400"/>
      </w:pPr>
      <w:r>
        <w:t>(8) {asynchronous nasalization} [oewn-92462764-n]: nasalization that consists of an oral vowel followed by a nasal semivowel.</w:t>
      </w:r>
    </w:p>
    <w:p>
      <w:pPr>
        <w:ind w:left="2100"/>
      </w:pPr>
      <w:r>
        <w:t>(7) {retroflection, retroflexion} [oewn-07146934-n]: an articulatory gesture made by turning the tip of the tongue back against the roof of the mouth</w:t>
      </w:r>
    </w:p>
    <w:p>
      <w:pPr>
        <w:ind w:left="2100"/>
      </w:pPr>
      <w:r>
        <w:t>(7) {enunciation, diction} [oewn-07147123-n]: the articulation of speech regarded from the point of view of its intelligibility to the audience</w:t>
      </w:r>
    </w:p>
    <w:p>
      <w:pPr>
        <w:ind w:left="2400"/>
      </w:pPr>
      <w:r>
        <w:t>(8) {mumbling} [oewn-07147342-n]: indistinct enunciation</w:t>
      </w:r>
    </w:p>
    <w:p>
      <w:pPr>
        <w:ind w:left="2100"/>
      </w:pPr>
      <w:r>
        <w:t>(7) {syncope, syncopation} [oewn-07147437-n]: (phonology) the loss of sounds from within a word (as in ‘fo'c'sle’ for ‘forecastle’)</w:t>
      </w:r>
    </w:p>
    <w:p>
      <w:pPr>
        <w:ind w:left="2100"/>
      </w:pPr>
      <w:r>
        <w:t>(7) {sandhi} [oewn-07147645-n]: the articulatory process whereby the pronunciation of a word or morpheme changes when it is followed immediately by another (especially in fluent speech)</w:t>
      </w:r>
    </w:p>
    <w:p>
      <w:pPr>
        <w:ind w:left="2100"/>
      </w:pPr>
      <w:r>
        <w:t>(7) {thickness} [oewn-07147851-n]: indistinct articulation</w:t>
      </w:r>
    </w:p>
    <w:p>
      <w:pPr>
        <w:ind w:left="2100"/>
      </w:pPr>
      <w:r>
        <w:t>(7) {trill} [oewn-07148185-n]: the articulation of a consonant (especially the consonant ‘r’) with a rapid flutter of the tongue against the palate or uvula</w:t>
      </w:r>
    </w:p>
    <w:p>
      <w:pPr>
        <w:ind w:left="1800"/>
      </w:pPr>
      <w:r>
        <w:t>(6) {delabialization} [oewn-92462369-n]: the pronouncing of a sound without lip rounding.</w:t>
      </w:r>
    </w:p>
    <w:p>
      <w:pPr>
        <w:ind w:left="1500"/>
      </w:pPr>
      <w:r>
        <w:t>(5) {exultation, rejoicing, jubilation} [oewn-07144130-n]: the utterance of sounds expressing great joy</w:t>
      </w:r>
    </w:p>
    <w:p>
      <w:pPr>
        <w:ind w:left="1500"/>
      </w:pPr>
      <w:r>
        <w:t>(5) {sigh, suspiration} [oewn-07144310-n]: an utterance made by exhaling audibly</w:t>
      </w:r>
    </w:p>
    <w:p>
      <w:pPr>
        <w:ind w:left="1500"/>
      </w:pPr>
      <w:r>
        <w:t>(5) {snarl} [oewn-07144466-n]: a vicious angry growl</w:t>
      </w:r>
    </w:p>
    <w:p>
      <w:pPr>
        <w:ind w:left="1500"/>
      </w:pPr>
      <w:r>
        <w:t>(5) {speaking, speech production} [oewn-07144575-n]: the utterance of intelligible speech</w:t>
      </w:r>
    </w:p>
    <w:p>
      <w:pPr>
        <w:ind w:left="1800"/>
      </w:pPr>
      <w:r>
        <w:t>(6) {speech} [oewn-07125165-n]: the exchange of spoken words</w:t>
      </w:r>
    </w:p>
    <w:p>
      <w:pPr>
        <w:ind w:left="1800"/>
      </w:pPr>
      <w:r>
        <w:t>(6) {whisper, whispering, susurration, voicelessness} [oewn-07145049-n]: speaking softly without vibration of the vocal cords</w:t>
      </w:r>
    </w:p>
    <w:p>
      <w:pPr>
        <w:ind w:left="2100"/>
      </w:pPr>
      <w:r>
        <w:t>(7) {stage whisper} [oewn-07145288-n]: a loud whisper that can be overheard; on the stage it is heard by the audience but it supposed to be inaudible to the rest of the cast</w:t>
      </w:r>
    </w:p>
    <w:p>
      <w:pPr>
        <w:ind w:left="1800"/>
      </w:pPr>
      <w:r>
        <w:t>(6) {voicelessness} [oewn-92423912-n]: (phonetics, of a consonant) The property of being spoken without vibration of the vocal cords, as /t/, /s/, or /f/.</w:t>
      </w:r>
    </w:p>
    <w:p>
      <w:pPr>
        <w:ind w:left="1500"/>
      </w:pPr>
      <w:r>
        <w:t>(5) {speech} [oewn-07144758-n]: something spoken</w:t>
      </w:r>
    </w:p>
    <w:p>
      <w:pPr>
        <w:ind w:left="1500"/>
      </w:pPr>
      <w:r>
        <w:t>(5) {sputter, splutter} [oewn-07144891-n]: an utterance (of words) with spitting sounds (as in rage)</w:t>
      </w:r>
    </w:p>
    <w:p>
      <w:pPr>
        <w:ind w:left="1500"/>
      </w:pPr>
      <w:r>
        <w:t>(5) {rasp, rasping} [oewn-07145482-n]: uttering in an irritated tone</w:t>
      </w:r>
    </w:p>
    <w:p>
      <w:pPr>
        <w:ind w:left="1500"/>
      </w:pPr>
      <w:r>
        <w:t>(5) {growling} [oewn-07225611-n]: a gruff or angry utterance (suggestive of the growling of an animal)</w:t>
      </w:r>
    </w:p>
    <w:p>
      <w:pPr>
        <w:ind w:left="1500"/>
      </w:pPr>
      <w:r>
        <w:t>(5) {roll call} [oewn-01013825-n]: calling out an official list of names</w:t>
      </w:r>
    </w:p>
    <w:p>
      <w:pPr>
        <w:ind w:left="1800"/>
      </w:pPr>
      <w:r>
        <w:t>(6) {mail call} [oewn-01013972-n]: a call of names of those receiving mail</w:t>
      </w:r>
    </w:p>
    <w:p>
      <w:pPr>
        <w:ind w:left="1800"/>
      </w:pPr>
      <w:r>
        <w:t>(6) {muster call} [oewn-01014067-n]: a call of the names of personnel at a military assembly</w:t>
      </w:r>
    </w:p>
    <w:p>
      <w:pPr>
        <w:ind w:left="1800"/>
      </w:pPr>
      <w:r>
        <w:t>(6) {attendance check} [oewn-01014199-n]: a call of students' names in a classroom</w:t>
      </w:r>
    </w:p>
    <w:p>
      <w:pPr>
        <w:ind w:left="900"/>
      </w:pPr>
      <w:r>
        <w:t>(3) {voice, vocalization, vocalisation, vocalism, phonation, vox} [oewn-07125323-n]: the sound made by the vibration of vocal folds modified by the resonance of the vocal tract</w:t>
      </w:r>
    </w:p>
    <w:p>
      <w:pPr>
        <w:ind w:left="1200"/>
      </w:pPr>
      <w:r>
        <w:t>(4) {singing voice} [oewn-06885172-n]: the musical quality of the voice while singing</w:t>
      </w:r>
    </w:p>
    <w:p>
      <w:pPr>
        <w:ind w:left="1500"/>
      </w:pPr>
      <w:r>
        <w:t>(5) {bass, bass voice, basso} [oewn-06885404-n]: the lowest adult male singing voice</w:t>
      </w:r>
    </w:p>
    <w:p>
      <w:pPr>
        <w:ind w:left="1800"/>
      </w:pPr>
      <w:r>
        <w:t>(6) {basso profundo} [oewn-06885529-n]: a very deep bass voice</w:t>
      </w:r>
    </w:p>
    <w:p>
      <w:pPr>
        <w:ind w:left="1500"/>
      </w:pPr>
      <w:r>
        <w:t>(5) {baritone, baritone voice} [oewn-06885612-n]: the second lowest adult male singing voice</w:t>
      </w:r>
    </w:p>
    <w:p>
      <w:pPr>
        <w:ind w:left="1500"/>
      </w:pPr>
      <w:r>
        <w:t>(5) {tenor, tenor voice} [oewn-06885726-n]: the adult male singing voice above baritone</w:t>
      </w:r>
    </w:p>
    <w:p>
      <w:pPr>
        <w:ind w:left="1500"/>
      </w:pPr>
      <w:r>
        <w:t>(5) {countertenor, alto} [oewn-06885835-n]: the highest adult male singing voice</w:t>
      </w:r>
    </w:p>
    <w:p>
      <w:pPr>
        <w:ind w:left="1500"/>
      </w:pPr>
      <w:r>
        <w:t>(5) {contralto, alto} [oewn-06885955-n]: the lowest female singing voice</w:t>
      </w:r>
    </w:p>
    <w:p>
      <w:pPr>
        <w:ind w:left="1500"/>
      </w:pPr>
      <w:r>
        <w:t>(5) {mezzo-soprano, mezzo} [oewn-06886067-n]: the female singing voice between contralto and soprano</w:t>
      </w:r>
    </w:p>
    <w:p>
      <w:pPr>
        <w:ind w:left="1800"/>
      </w:pPr>
      <w:r>
        <w:t>(6) {coloratura mezzo-soprano} [oewn-92463633-n]: a subtype of the mezzo-soprano with a range from approximately the G below middle C (G3) to the B two octaves above middle C (B5).</w:t>
      </w:r>
    </w:p>
    <w:p>
      <w:pPr>
        <w:ind w:left="1800"/>
      </w:pPr>
      <w:r>
        <w:t>(6) {dramatic mezzo-soprano} [oewn-92463634-n]: a subtype of the mezzo-soprano with a range from approximately the F below middle C to the G two octaves above middle C.</w:t>
      </w:r>
    </w:p>
    <w:p>
      <w:pPr>
        <w:ind w:left="1800"/>
      </w:pPr>
      <w:r>
        <w:t>(6) {lyric mezzo-soprano} [oewn-92463635-n]: a subtype of the mezzo-soprano with a range from approximately the G below middle C (G3) to the A two octaves above middle C (A5).</w:t>
      </w:r>
    </w:p>
    <w:p>
      <w:pPr>
        <w:ind w:left="1500"/>
      </w:pPr>
      <w:r>
        <w:t>(5) {soprano} [oewn-06886189-n]: the highest female voice; the voice of a boy before puberty</w:t>
      </w:r>
    </w:p>
    <w:p>
      <w:pPr>
        <w:ind w:left="1800"/>
      </w:pPr>
      <w:r>
        <w:t>(6) {spinto soprano} [oewn-92460923-n]: a type of operatic soprano voice that has the limpidity and easy high notes of a lyric soprano, yet can be ‘pushed’ on to achieve dramatic climaxes without strain.</w:t>
      </w:r>
    </w:p>
    <w:p>
      <w:pPr>
        <w:ind w:left="1200"/>
      </w:pPr>
      <w:r>
        <w:t>(4) {sprechgesang, sprechstimme} [oewn-07296576-n]: a style of dramatic vocalization between singing and speaking</w:t>
      </w:r>
    </w:p>
    <w:p>
      <w:pPr>
        <w:ind w:left="1200"/>
      </w:pPr>
      <w:r>
        <w:t>(4) {voice over} [oewn-07296871-n]: the voice on an unseen commentator in a film of television program</w:t>
      </w:r>
    </w:p>
    <w:p>
      <w:pPr>
        <w:ind w:left="1200"/>
      </w:pPr>
      <w:r>
        <w:t>(4) {voice} [oewn-92417423-n]: A term used in phonetics and phonology to characterize speech sounds, with sounds described as either voiceless (unvoiced) or voiced.</w:t>
      </w:r>
    </w:p>
    <w:p>
      <w:pPr>
        <w:ind w:left="900"/>
      </w:pPr>
      <w:r>
        <w:t>(3) {psychic communication, psychical communication, anomalous communication} [oewn-07270459-n]: communication by paranormal means</w:t>
      </w:r>
    </w:p>
    <w:p>
      <w:pPr>
        <w:ind w:left="1200"/>
      </w:pPr>
      <w:r>
        <w:t>(4) {telepathy, thought transference} [oewn-07270666-n]: apparent communication from one mind to another without using sensory perceptions</w:t>
      </w:r>
    </w:p>
    <w:p>
      <w:pPr>
        <w:ind w:left="1200"/>
      </w:pPr>
      <w:r>
        <w:t>(4) {telegnosis} [oewn-07270898-n]: apparent knowledge of distant events without using sensory perceptions</w:t>
      </w:r>
    </w:p>
    <w:p>
      <w:pPr>
        <w:ind w:left="1200"/>
      </w:pPr>
      <w:r>
        <w:t>(4) {psychic phenomena, psychic phenomenon, parapsychology} [oewn-07271043-n]: phenomena that appear to contradict physical laws and suggest the possibility of causation by mental processes</w:t>
      </w:r>
    </w:p>
    <w:p>
      <w:pPr>
        <w:ind w:left="1500"/>
      </w:pPr>
      <w:r>
        <w:t>(5) {clairvoyance, second sight, extrasensory perception, E.S.P., ESP} [oewn-07271363-n]: apparent power to perceive things that are not present to the senses</w:t>
      </w:r>
    </w:p>
    <w:p>
      <w:pPr>
        <w:ind w:left="1800"/>
      </w:pPr>
      <w:r>
        <w:t>(6) {precognition, foreknowledge} [oewn-07271600-n]: knowledge of an event before it occurs</w:t>
      </w:r>
    </w:p>
    <w:p>
      <w:pPr>
        <w:ind w:left="1500"/>
      </w:pPr>
      <w:r>
        <w:t>(5) {telekinesis, psychokinesis} [oewn-07271713-n]: the power to move something by thinking about it without the application of physical force</w:t>
      </w:r>
    </w:p>
    <w:p>
      <w:pPr>
        <w:ind w:left="1500"/>
      </w:pPr>
      <w:r>
        <w:t>(5) {table rapping, table tapping, spirit rapping} [oewn-07271895-n]: alleged form of communication with spirits of the dead</w:t>
      </w:r>
    </w:p>
    <w:p>
      <w:pPr>
        <w:ind w:left="1500"/>
      </w:pPr>
      <w:r>
        <w:t>(5) {table tipping, table tilting, table turning, table lifting} [oewn-07272061-n]: manipulation of a table during a seance; attributed to spirits</w:t>
      </w:r>
    </w:p>
    <w:p>
      <w:pPr>
        <w:ind w:left="900"/>
      </w:pPr>
      <w:r>
        <w:t>(3) {voice} [oewn-07292402-n]: something suggestive of speech in being a medium of expression</w:t>
      </w:r>
    </w:p>
    <w:p>
      <w:pPr>
        <w:ind w:left="900"/>
      </w:pPr>
      <w:r>
        <w:t>(3) {publication} [oewn-01104341-n]: the communication of something to the public; making information generally known</w:t>
      </w:r>
    </w:p>
    <w:p>
      <w:pPr>
        <w:ind w:left="900"/>
      </w:pPr>
      <w:r>
        <w:t>(3) {document} [oewn-13424504-n]: a written account of ownership or obligation</w:t>
      </w:r>
    </w:p>
    <w:p>
      <w:pPr>
        <w:ind w:left="1200"/>
      </w:pPr>
      <w:r>
        <w:t>(4) {debt instrument, obligation, certificate of indebtedness} [oewn-13419414-n]: a written promise to repay a debt</w:t>
      </w:r>
    </w:p>
    <w:p>
      <w:pPr>
        <w:ind w:left="1500"/>
      </w:pPr>
      <w:r>
        <w:t>(5) {cash equivalent} [oewn-13386157-n]: a highly liquid debt instrument with maturities of less than three months</w:t>
      </w:r>
    </w:p>
    <w:p>
      <w:pPr>
        <w:ind w:left="1800"/>
      </w:pPr>
      <w:r>
        <w:t>(6) {commercial paper} [oewn-13436022-n]: an unsecured and unregistered short-term obligation issued by an institutional borrower to investors who have temporarily idle cash</w:t>
      </w:r>
    </w:p>
    <w:p>
      <w:pPr>
        <w:ind w:left="1500"/>
      </w:pPr>
      <w:r>
        <w:t>(5) {certificate of deposit, CD} [oewn-13386310-n]: a debt instrument issued by a bank; usually pays interest</w:t>
      </w:r>
    </w:p>
    <w:p>
      <w:pPr>
        <w:ind w:left="1800"/>
      </w:pPr>
      <w:r>
        <w:t>(6) {time deposit} [oewn-13402601-n]: a certificate of deposit from which withdrawals can be made only after advance notice or at a specified future date</w:t>
      </w:r>
    </w:p>
    <w:p>
      <w:pPr>
        <w:ind w:left="1500"/>
      </w:pPr>
      <w:r>
        <w:t>(5) {note, promissory note, note of hand} [oewn-13419642-n]: a promise to pay a specified amount on demand or at a certain time</w:t>
      </w:r>
    </w:p>
    <w:p>
      <w:pPr>
        <w:ind w:left="1800"/>
      </w:pPr>
      <w:r>
        <w:t>(6) {demand note} [oewn-13421753-n]: a note payable on demand</w:t>
      </w:r>
    </w:p>
    <w:p>
      <w:pPr>
        <w:ind w:left="1800"/>
      </w:pPr>
      <w:r>
        <w:t>(6) {note receivable} [oewn-13428562-n]: your right in a promissory note in which the maker promises to pay a certain amount of money at a certain time</w:t>
      </w:r>
    </w:p>
    <w:p>
      <w:pPr>
        <w:ind w:left="1800"/>
      </w:pPr>
      <w:r>
        <w:t>(6) {note payable} [oewn-13428891-n]: a note promising to pay a certain amount of money at a certain time</w:t>
      </w:r>
    </w:p>
    <w:p>
      <w:pPr>
        <w:ind w:left="1800"/>
      </w:pPr>
      <w:r>
        <w:t>(6) {municipal note} [oewn-13436216-n]: a municipal debt instrument with a maturity of less than 2 years</w:t>
      </w:r>
    </w:p>
    <w:p>
      <w:pPr>
        <w:ind w:left="1800"/>
      </w:pPr>
      <w:r>
        <w:t>(6) {IOU} [oewn-13436341-n]: an informal debt instrument; representing ‘I owe you’</w:t>
      </w:r>
    </w:p>
    <w:p>
      <w:pPr>
        <w:ind w:left="1800"/>
      </w:pPr>
      <w:r>
        <w:t>(6) {time note} [oewn-13436444-n]: a note that specifies the time (or times) of repayment</w:t>
      </w:r>
    </w:p>
    <w:p>
      <w:pPr>
        <w:ind w:left="1500"/>
      </w:pPr>
      <w:r>
        <w:t>(5) {floater} [oewn-13436554-n]: a debt instrument with a variable interest rate tied to some other interest rate (e.g. the rate paid by T-bills)</w:t>
      </w:r>
    </w:p>
    <w:p>
      <w:pPr>
        <w:ind w:left="1200"/>
      </w:pPr>
      <w:r>
        <w:t>(4) {quittance} [oewn-13424693-n]: a document or receipt certifying release from an obligation or debt</w:t>
      </w:r>
    </w:p>
    <w:p>
      <w:pPr>
        <w:ind w:left="1200"/>
      </w:pPr>
      <w:r>
        <w:t>(4) {record} [oewn-13424816-n]: a document that can serve as legal evidence of a transaction</w:t>
      </w:r>
    </w:p>
    <w:p>
      <w:pPr>
        <w:ind w:left="1500"/>
      </w:pPr>
      <w:r>
        <w:t>(5) {balance sheet} [oewn-13425137-n]: a record of the financial situation of an institution on a particular date by listing its assets and the claims against those assets</w:t>
      </w:r>
    </w:p>
    <w:p>
      <w:pPr>
        <w:ind w:left="1500"/>
      </w:pPr>
      <w:r>
        <w:t>(5) {expense record} [oewn-13425329-n]: a written record of money spent</w:t>
      </w:r>
    </w:p>
    <w:p>
      <w:pPr>
        <w:ind w:left="1500"/>
      </w:pPr>
      <w:r>
        <w:t>(5) {ledger, leger, account book, book of account, book} [oewn-13425421-n]: a record in which commercial accounts are recorded</w:t>
      </w:r>
    </w:p>
    <w:p>
      <w:pPr>
        <w:ind w:left="1800"/>
      </w:pPr>
      <w:r>
        <w:t>(6) {cost ledger} [oewn-13425707-n]: ledger showing the accumulated costs classified in various ways</w:t>
      </w:r>
    </w:p>
    <w:p>
      <w:pPr>
        <w:ind w:left="1800"/>
      </w:pPr>
      <w:r>
        <w:t>(6) {general ledger} [oewn-13425828-n]: the ledger that contains all of the financial accounts of a business; contains offsetting debit and credit accounts (including control accounts)</w:t>
      </w:r>
    </w:p>
    <w:p>
      <w:pPr>
        <w:ind w:left="1800"/>
      </w:pPr>
      <w:r>
        <w:t>(6) {subsidiary ledger} [oewn-13426052-n]: details of an account supporting the amount stated in the general ledger</w:t>
      </w:r>
    </w:p>
    <w:p>
      <w:pPr>
        <w:ind w:left="1800"/>
      </w:pPr>
      <w:r>
        <w:t>(6) {daybook, journal} [oewn-13426339-n]: a ledger in which transactions have been recorded as they occurred</w:t>
      </w:r>
    </w:p>
    <w:p>
      <w:pPr>
        <w:ind w:left="1500"/>
      </w:pPr>
      <w:r>
        <w:t>(5) {payslip} [oewn-13433304-n]: a slip of paper included with your pay that records how much money you have earned and how much tax or insurance etc. has been taken out</w:t>
      </w:r>
    </w:p>
    <w:p>
      <w:pPr>
        <w:ind w:left="1500"/>
      </w:pPr>
      <w:r>
        <w:t>(5) {register} [oewn-13433494-n]: a book in which names and transactions are listed</w:t>
      </w:r>
    </w:p>
    <w:p>
      <w:pPr>
        <w:ind w:left="1800"/>
      </w:pPr>
      <w:r>
        <w:t>(6) {accounting, accounting system, method of accounting} [oewn-13427135-n]: a bookkeeper's chronological list of related debits and credits of a business; forms part of a ledger of accounts</w:t>
      </w:r>
    </w:p>
    <w:p>
      <w:pPr>
        <w:ind w:left="2100"/>
      </w:pPr>
      <w:r>
        <w:t>(7) {control account} [oewn-13426188-n]: an account that shows totals of amounts entered in a subsidiary ledger</w:t>
      </w:r>
    </w:p>
    <w:p>
      <w:pPr>
        <w:ind w:left="2100"/>
      </w:pPr>
      <w:r>
        <w:t>(7) {entry, accounting entry, ledger entry} [oewn-13426469-n]: a written record of a commercial transaction</w:t>
      </w:r>
    </w:p>
    <w:p>
      <w:pPr>
        <w:ind w:left="2400"/>
      </w:pPr>
      <w:r>
        <w:t>(8) {adjusting entry} [oewn-13426653-n]: an accounting entry made at the end of an accounting period to allocate items between accounting periods</w:t>
      </w:r>
    </w:p>
    <w:p>
      <w:pPr>
        <w:ind w:left="2400"/>
      </w:pPr>
      <w:r>
        <w:t>(8) {credit, credit entry} [oewn-13426819-n]: an accounting entry acknowledging income or capital items</w:t>
      </w:r>
    </w:p>
    <w:p>
      <w:pPr>
        <w:ind w:left="2400"/>
      </w:pPr>
      <w:r>
        <w:t>(8) {debit, debit entry} [oewn-13426980-n]: an accounting entry acknowledging sums that are owing</w:t>
      </w:r>
    </w:p>
    <w:p>
      <w:pPr>
        <w:ind w:left="2100"/>
      </w:pPr>
      <w:r>
        <w:t>(7) {credit side} [oewn-13427547-n]: account of payments received; usually the right side of a financial statement</w:t>
      </w:r>
    </w:p>
    <w:p>
      <w:pPr>
        <w:ind w:left="2100"/>
      </w:pPr>
      <w:r>
        <w:t>(7) {debit side} [oewn-13427682-n]: account of payments owed; usually the left side of a financial statement</w:t>
      </w:r>
    </w:p>
    <w:p>
      <w:pPr>
        <w:ind w:left="2100"/>
      </w:pPr>
      <w:r>
        <w:t>(7) {accrual basis} [oewn-13427811-n]: a method of accounting in which each item is entered as it is earned or incurred regardless of when actual payments are received or made</w:t>
      </w:r>
    </w:p>
    <w:p>
      <w:pPr>
        <w:ind w:left="2100"/>
      </w:pPr>
      <w:r>
        <w:t>(7) {cash basis} [oewn-13428025-n]: a method of accounting in which each item is entered as payments are received or made</w:t>
      </w:r>
    </w:p>
    <w:p>
      <w:pPr>
        <w:ind w:left="2100"/>
      </w:pPr>
      <w:r>
        <w:t>(7) {pooling of interest} [oewn-13428185-n]: an accounting method used in the merging of companies; the balance sheets are added together item by item; this method is tax-free</w:t>
      </w:r>
    </w:p>
    <w:p>
      <w:pPr>
        <w:ind w:left="2100"/>
      </w:pPr>
      <w:r>
        <w:t>(7) {audited account, audit} [oewn-13432330-n]: an inspection of the accounting procedures and records by a trained accountant or CPA</w:t>
      </w:r>
    </w:p>
    <w:p>
      <w:pPr>
        <w:ind w:left="2400"/>
      </w:pPr>
      <w:r>
        <w:t>(8) {limited audit} [oewn-13432558-n]: an audit of limited scope (limited in time span or confined to particular accounts etc.)</w:t>
      </w:r>
    </w:p>
    <w:p>
      <w:pPr>
        <w:ind w:left="2100"/>
      </w:pPr>
      <w:r>
        <w:t>(7) {review, limited review} [oewn-13432706-n]: (accounting) a service (less exhaustive than an audit) that provides some assurance to interested parties as to the reliability of financial data</w:t>
      </w:r>
    </w:p>
    <w:p>
      <w:pPr>
        <w:ind w:left="2400"/>
      </w:pPr>
      <w:r>
        <w:t>(8) {analytical review} [oewn-13432958-n]: an auditing procedure based on ratios among accounts and tries to identify significant changes</w:t>
      </w:r>
    </w:p>
    <w:p>
      <w:pPr>
        <w:ind w:left="1800"/>
      </w:pPr>
      <w:r>
        <w:t>(6) {inventory} [oewn-13433706-n]: (accounting) the value of a firm's current assets including raw materials and work in progress and finished goods</w:t>
      </w:r>
    </w:p>
    <w:p>
      <w:pPr>
        <w:ind w:left="1800"/>
      </w:pPr>
      <w:r>
        <w:t>(6) {payroll, paysheet} [oewn-13433894-n]: a list of employees and their salaries</w:t>
      </w:r>
    </w:p>
    <w:p>
      <w:pPr>
        <w:ind w:left="1500"/>
      </w:pPr>
      <w:r>
        <w:t>(5) {bankbook, passbook} [oewn-13435332-n]: a record of deposits and withdrawals and interest held by depositors at certain banks</w:t>
      </w:r>
    </w:p>
    <w:p>
      <w:pPr>
        <w:ind w:left="1500"/>
      </w:pPr>
      <w:r>
        <w:t>(5) {checkbook, chequebook} [oewn-13435483-n]: a book issued to holders of checking accounts</w:t>
      </w:r>
    </w:p>
    <w:p>
      <w:pPr>
        <w:ind w:left="600"/>
      </w:pPr>
      <w:r>
        <w:t>(2) {measure, quantity, amount} [oewn-00033914-n]: how much there is or how many there are of something that you can quantify</w:t>
      </w:r>
    </w:p>
    <w:p>
      <w:pPr>
        <w:ind w:left="900"/>
      </w:pPr>
      <w:r>
        <w:t>(3) {time unit, unit of time} [oewn-15179734-n]: a unit for measuring time periods</w:t>
      </w:r>
    </w:p>
    <w:p>
      <w:pPr>
        <w:ind w:left="1200"/>
      </w:pPr>
      <w:r>
        <w:t>(4) {day, twenty-four hours, twenty-four hour period, 24-hour interval, solar day, mean solar day} [oewn-15180180-n]: time for Earth to make a complete rotation on its axis</w:t>
      </w:r>
    </w:p>
    <w:p>
      <w:pPr>
        <w:ind w:left="1500"/>
      </w:pPr>
      <w:r>
        <w:t>(5) {tomorrow} [oewn-15180851-n]: the day after today</w:t>
      </w:r>
    </w:p>
    <w:p>
      <w:pPr>
        <w:ind w:left="1500"/>
      </w:pPr>
      <w:r>
        <w:t>(5) {today} [oewn-15180961-n]: the day that includes the present moment (as opposed to yesterday or tomorrow)</w:t>
      </w:r>
    </w:p>
    <w:p>
      <w:pPr>
        <w:ind w:left="1500"/>
      </w:pPr>
      <w:r>
        <w:t>(5) {yesterday} [oewn-15181147-n]: the day immediately before today</w:t>
      </w:r>
    </w:p>
    <w:p>
      <w:pPr>
        <w:ind w:left="1500"/>
      </w:pPr>
      <w:r>
        <w:t>(5) {morrow} [oewn-15181271-n]: the next day</w:t>
      </w:r>
    </w:p>
    <w:p>
      <w:pPr>
        <w:ind w:left="1500"/>
      </w:pPr>
      <w:r>
        <w:t>(5) {eve} [oewn-15181384-n]: the day before</w:t>
      </w:r>
    </w:p>
    <w:p>
      <w:pPr>
        <w:ind w:left="1500"/>
      </w:pPr>
      <w:r>
        <w:t>(5) {date, day of the month} [oewn-15184543-n]: the specified day of the month</w:t>
      </w:r>
    </w:p>
    <w:p>
      <w:pPr>
        <w:ind w:left="1800"/>
      </w:pPr>
      <w:r>
        <w:t>(6) {maturity, maturity date, due date} [oewn-15178185-n]: the date on which an obligation must be repaid</w:t>
      </w:r>
    </w:p>
    <w:p>
      <w:pPr>
        <w:ind w:left="1800"/>
      </w:pPr>
      <w:r>
        <w:t>(6) {birthday, natal day} [oewn-15277233-n]: the date on which a person was born</w:t>
      </w:r>
    </w:p>
    <w:p>
      <w:pPr>
        <w:ind w:left="1500"/>
      </w:pPr>
      <w:r>
        <w:t>(5) {date} [oewn-15184779-n]: a particular day specified as the time something happens</w:t>
      </w:r>
    </w:p>
    <w:p>
      <w:pPr>
        <w:ind w:left="1800"/>
      </w:pPr>
      <w:r>
        <w:t>(6) {future date} [oewn-15185123-n]: a particular day in the future that is specified as the time something will happen</w:t>
      </w:r>
    </w:p>
    <w:p>
      <w:pPr>
        <w:ind w:left="1800"/>
      </w:pPr>
      <w:r>
        <w:t>(6) {rain date} [oewn-15185263-n]: an alternative date set for some outdoor event in case it rains on the appointed date</w:t>
      </w:r>
    </w:p>
    <w:p>
      <w:pPr>
        <w:ind w:left="1800"/>
      </w:pPr>
      <w:r>
        <w:t>(6) {sell-by date} [oewn-15185465-n]: a date stamped on perishable produce indicating the date by which it should be sold</w:t>
      </w:r>
    </w:p>
    <w:p>
      <w:pPr>
        <w:ind w:left="1500"/>
      </w:pPr>
      <w:r>
        <w:t>(5) {snow day} [oewn-90002921-n]: a day on which school or other events are cancelled due to snow</w:t>
      </w:r>
    </w:p>
    <w:p>
      <w:pPr>
        <w:ind w:left="1200"/>
      </w:pPr>
      <w:r>
        <w:t>(4) {night} [oewn-15180707-n]: the dark part of the diurnal cycle considered a time unit</w:t>
      </w:r>
    </w:p>
    <w:p>
      <w:pPr>
        <w:ind w:left="1200"/>
      </w:pPr>
      <w:r>
        <w:t>(4) {mean time, mean solar time} [oewn-15181497-n]: (astronomy) time based on the motion of the mean sun (an imaginary sun moving uniformly along the celestial equator)</w:t>
      </w:r>
    </w:p>
    <w:p>
      <w:pPr>
        <w:ind w:left="1200"/>
      </w:pPr>
      <w:r>
        <w:t>(4) {terrestrial time, TT, terrestrial dynamical time, TDT, ephemeris time} [oewn-15181706-n]: (astronomy) a measure of time defined by Earth's orbital motion; terrestrial time is mean solar time corrected for the irregularities of the Earth's motions</w:t>
      </w:r>
    </w:p>
    <w:p>
      <w:pPr>
        <w:ind w:left="1200"/>
      </w:pPr>
      <w:r>
        <w:t>(4) {month} [oewn-15231092-n]: a time unit of approximately 30 days</w:t>
      </w:r>
    </w:p>
    <w:p>
      <w:pPr>
        <w:ind w:left="1500"/>
      </w:pPr>
      <w:r>
        <w:t>(5) {lunar month, moon, lunation, synodic month} [oewn-15232668-n]: the period between successive new moons (29.531 days)</w:t>
      </w:r>
    </w:p>
    <w:p>
      <w:pPr>
        <w:ind w:left="1500"/>
      </w:pPr>
      <w:r>
        <w:t>(5) {anomalistic month} [oewn-15232832-n]: period between successive perigees; approximately 27.5546 days</w:t>
      </w:r>
    </w:p>
    <w:p>
      <w:pPr>
        <w:ind w:left="1500"/>
      </w:pPr>
      <w:r>
        <w:t>(5) {solar month} [oewn-15234112-n]: one-twelfth of a solar or tropical year</w:t>
      </w:r>
    </w:p>
    <w:p>
      <w:pPr>
        <w:ind w:left="1200"/>
      </w:pPr>
      <w:r>
        <w:t>(4) {bell, ship's bell} [oewn-15252389-n]: (nautical) each of the eight half-hour units of nautical time signaled by strokes of a ship's bell; eight bells signals 4:00, 8:00, or 12:00 o'clock, either a.m. or p.m.</w:t>
      </w:r>
    </w:p>
    <w:p>
      <w:pPr>
        <w:ind w:left="1200"/>
      </w:pPr>
      <w:r>
        <w:t>(4) {hour, hr, 60 minutes} [oewn-15252642-n]: a period of time equal to 1/24th of a day</w:t>
      </w:r>
    </w:p>
    <w:p>
      <w:pPr>
        <w:ind w:left="1500"/>
      </w:pPr>
      <w:r>
        <w:t>(5) {man hour, person hour} [oewn-15255278-n]: a time unit used in industry for measuring work</w:t>
      </w:r>
    </w:p>
    <w:p>
      <w:pPr>
        <w:ind w:left="1200"/>
      </w:pPr>
      <w:r>
        <w:t>(4) {half-hour, 30 minutes} [oewn-15252958-n]: a half of an hour</w:t>
      </w:r>
    </w:p>
    <w:p>
      <w:pPr>
        <w:ind w:left="1200"/>
      </w:pPr>
      <w:r>
        <w:t>(4) {quarter-hour, 15 minutes} [oewn-15253063-n]: a quarter of an hour</w:t>
      </w:r>
    </w:p>
    <w:p>
      <w:pPr>
        <w:ind w:left="1200"/>
      </w:pPr>
      <w:r>
        <w:t>(4) {minute, min} [oewn-15259561-n]: a unit of time equal to 60 seconds or 1/60th of an hour</w:t>
      </w:r>
    </w:p>
    <w:p>
      <w:pPr>
        <w:ind w:left="1200"/>
      </w:pPr>
      <w:r>
        <w:t>(4) {quarter} [oewn-15259739-n]: a unit of time equal to 15 minutes or a quarter of an hour</w:t>
      </w:r>
    </w:p>
    <w:p>
      <w:pPr>
        <w:ind w:left="1200"/>
      </w:pPr>
      <w:r>
        <w:t>(4) {second, sec, s} [oewn-15259923-n]: 1/60 of a minute; the basic unit of time adopted under the Systeme International d'Unites</w:t>
      </w:r>
    </w:p>
    <w:p>
      <w:pPr>
        <w:ind w:left="1500"/>
      </w:pPr>
      <w:r>
        <w:t>(5) {leap second} [oewn-15260131-n]: a second (as measured by an atomic clock) added to or subtracted from Greenwich Mean Time in order to compensate for slowing in the Earth's rotation</w:t>
      </w:r>
    </w:p>
    <w:p>
      <w:pPr>
        <w:ind w:left="1200"/>
      </w:pPr>
      <w:r>
        <w:t>(4) {attosecond} [oewn-15260337-n]: one quintillionth (10^-18) of a second; one thousandth of a femtosecond</w:t>
      </w:r>
    </w:p>
    <w:p>
      <w:pPr>
        <w:ind w:left="1200"/>
      </w:pPr>
      <w:r>
        <w:t>(4) {femtosecond} [oewn-15260484-n]: one quadrillionth (10^-15) of a second; one thousandth of a picosecond</w:t>
      </w:r>
    </w:p>
    <w:p>
      <w:pPr>
        <w:ind w:left="1200"/>
      </w:pPr>
      <w:r>
        <w:t>(4) {picosecond} [oewn-15260650-n]: one trillionth (10^-12) of a second; one thousandth of a nanosecond</w:t>
      </w:r>
    </w:p>
    <w:p>
      <w:pPr>
        <w:ind w:left="1200"/>
      </w:pPr>
      <w:r>
        <w:t>(4) {nanosecond} [oewn-15260812-n]: one billionth (10^-9) of a second; one thousandth of a microsecond</w:t>
      </w:r>
    </w:p>
    <w:p>
      <w:pPr>
        <w:ind w:left="1200"/>
      </w:pPr>
      <w:r>
        <w:t>(4) {microsecond} [oewn-15260973-n]: one millionth (10^-6) of a second; one thousandth of a millisecond</w:t>
      </w:r>
    </w:p>
    <w:p>
      <w:pPr>
        <w:ind w:left="1200"/>
      </w:pPr>
      <w:r>
        <w:t>(4) {millisecond, msec} [oewn-15261135-n]: one thousandth (10^-3) of a second</w:t>
      </w:r>
    </w:p>
    <w:p>
      <w:pPr>
        <w:ind w:left="1200"/>
      </w:pPr>
      <w:r>
        <w:t>(4) {yuga} [oewn-92440469-n]: the name of an epoch or era within a four age cycle in Hindu philosophy.</w:t>
      </w:r>
    </w:p>
    <w:p>
      <w:pPr>
        <w:ind w:left="1200"/>
      </w:pPr>
      <w:r>
        <w:t>(4) {Maha-Yuga, Mahayuga} [oewn-92440709-n]: A Mahayuga is a Hindu unit of time.</w:t>
      </w:r>
    </w:p>
    <w:p>
      <w:pPr>
        <w:ind w:left="900"/>
      </w:pPr>
      <w:r>
        <w:t>(3) {point, point in time} [oewn-15205381-n]: an instant of time</w:t>
      </w:r>
    </w:p>
    <w:p>
      <w:pPr>
        <w:ind w:left="1200"/>
      </w:pPr>
      <w:r>
        <w:t>(4) {distance} [oewn-15197470-n]: a remote point in time</w:t>
      </w:r>
    </w:p>
    <w:p>
      <w:pPr>
        <w:ind w:left="1200"/>
      </w:pPr>
      <w:r>
        <w:t>(4) {deadline} [oewn-15204935-n]: the point in time at which something must be completed</w:t>
      </w:r>
    </w:p>
    <w:p>
      <w:pPr>
        <w:ind w:left="1500"/>
      </w:pPr>
      <w:r>
        <w:t>(5) {curfew} [oewn-15205062-n]: the time that the curfew signal is sounded</w:t>
      </w:r>
    </w:p>
    <w:p>
      <w:pPr>
        <w:ind w:left="1200"/>
      </w:pPr>
      <w:r>
        <w:t>(4) {arrival time, time of arrival} [oewn-15205769-n]: the time at which a public conveyance is scheduled to arrive at a given destination</w:t>
      </w:r>
    </w:p>
    <w:p>
      <w:pPr>
        <w:ind w:left="1200"/>
      </w:pPr>
      <w:r>
        <w:t>(4) {departure time, time of departure} [oewn-15205929-n]: the time at which a public conveyance is scheduled to depart from a given point of origin</w:t>
      </w:r>
    </w:p>
    <w:p>
      <w:pPr>
        <w:ind w:left="1500"/>
      </w:pPr>
      <w:r>
        <w:t>(5) {checkout, checkout time} [oewn-15206117-n]: the latest time for vacating a hotel room</w:t>
      </w:r>
    </w:p>
    <w:p>
      <w:pPr>
        <w:ind w:left="1200"/>
      </w:pPr>
      <w:r>
        <w:t>(4) {midterm} [oewn-15250464-n]: middle of an academic term or a political term in office</w:t>
      </w:r>
    </w:p>
    <w:p>
      <w:pPr>
        <w:ind w:left="1200"/>
      </w:pPr>
      <w:r>
        <w:t>(4) {term, full term} [oewn-15251247-n]: the end of gestation or point at which birth is imminent</w:t>
      </w:r>
    </w:p>
    <w:p>
      <w:pPr>
        <w:ind w:left="1200"/>
      </w:pPr>
      <w:r>
        <w:t>(4) {midterm} [oewn-15251421-n]: the middle of the gestation period</w:t>
      </w:r>
    </w:p>
    <w:p>
      <w:pPr>
        <w:ind w:left="1200"/>
      </w:pPr>
      <w:r>
        <w:t>(4) {moment, minute, second, instant} [oewn-15269461-n]: a particular point in time</w:t>
      </w:r>
    </w:p>
    <w:p>
      <w:pPr>
        <w:ind w:left="1500"/>
      </w:pPr>
      <w:r>
        <w:t>(5) {climax, culmination} [oewn-06385370-n]: the decisive moment in a novel or play</w:t>
      </w:r>
    </w:p>
    <w:p>
      <w:pPr>
        <w:ind w:left="1500"/>
      </w:pPr>
      <w:r>
        <w:t>(5) {eleventh hour, last minute} [oewn-15269753-n]: the latest possible moment</w:t>
      </w:r>
    </w:p>
    <w:p>
      <w:pPr>
        <w:ind w:left="1500"/>
      </w:pPr>
      <w:r>
        <w:t>(5) {moment of truth} [oewn-15269955-n]: a crucial moment on which much depends</w:t>
      </w:r>
    </w:p>
    <w:p>
      <w:pPr>
        <w:ind w:left="1500"/>
      </w:pPr>
      <w:r>
        <w:t>(5) {moment of truth} [oewn-15270055-n]: the moment in a bullfight when the matador kills the bull</w:t>
      </w:r>
    </w:p>
    <w:p>
      <w:pPr>
        <w:ind w:left="1500"/>
      </w:pPr>
      <w:r>
        <w:t>(5) {pinpoint} [oewn-15270193-n]: a very brief moment</w:t>
      </w:r>
    </w:p>
    <w:p>
      <w:pPr>
        <w:ind w:left="1500"/>
      </w:pPr>
      <w:r>
        <w:t>(5) {time} [oewn-15270326-n]: a suitable moment</w:t>
      </w:r>
    </w:p>
    <w:p>
      <w:pPr>
        <w:ind w:left="1800"/>
      </w:pPr>
      <w:r>
        <w:t>(6) {high time} [oewn-15270522-n]: nearly past the time when something should be done</w:t>
      </w:r>
    </w:p>
    <w:p>
      <w:pPr>
        <w:ind w:left="1800"/>
      </w:pPr>
      <w:r>
        <w:t>(6) {occasion} [oewn-15270640-n]: the time of a particular event</w:t>
      </w:r>
    </w:p>
    <w:p>
      <w:pPr>
        <w:ind w:left="2100"/>
      </w:pPr>
      <w:r>
        <w:t>(7) {meal} [oewn-15270801-n]: any of the occasions for eating food that occur by custom or habit at more or less fixed times</w:t>
      </w:r>
    </w:p>
    <w:p>
      <w:pPr>
        <w:ind w:left="1500"/>
      </w:pPr>
      <w:r>
        <w:t>(5) {psychological moment} [oewn-15270946-n]: the most appropriate time for achieving a desired effect</w:t>
      </w:r>
    </w:p>
    <w:p>
      <w:pPr>
        <w:ind w:left="1200"/>
      </w:pPr>
      <w:r>
        <w:t>(4) {run-time} [oewn-15287321-n]: the time at which a (software or multimedia) program is run</w:t>
      </w:r>
    </w:p>
    <w:p>
      <w:pPr>
        <w:ind w:left="1200"/>
      </w:pPr>
      <w:r>
        <w:t>(4) {beginning, commencement, first, outset, get-go, start, kickoff, starting time, showtime, offset} [oewn-15290329-n]: the time at which something is supposed to begin</w:t>
      </w:r>
    </w:p>
    <w:p>
      <w:pPr>
        <w:ind w:left="1500"/>
      </w:pPr>
      <w:r>
        <w:t>(5) {birth} [oewn-15167127-n]: the time when something begins (especially life)</w:t>
      </w:r>
    </w:p>
    <w:p>
      <w:pPr>
        <w:ind w:left="1800"/>
      </w:pPr>
      <w:r>
        <w:t>(6) {cradle} [oewn-15167412-n]: birth of a person</w:t>
      </w:r>
    </w:p>
    <w:p>
      <w:pPr>
        <w:ind w:left="1500"/>
      </w:pPr>
      <w:r>
        <w:t>(5) {incipiency, incipience} [oewn-15167972-n]: beginning to exist or to be apparent</w:t>
      </w:r>
    </w:p>
    <w:p>
      <w:pPr>
        <w:ind w:left="1500"/>
      </w:pPr>
      <w:r>
        <w:t>(5) {terminus a quo, starting point} [oewn-15290975-n]: earliest limiting point</w:t>
      </w:r>
    </w:p>
    <w:p>
      <w:pPr>
        <w:ind w:left="1500"/>
      </w:pPr>
      <w:r>
        <w:t>(5) {threshold} [oewn-15293950-n]: the starting point for a new state or experience</w:t>
      </w:r>
    </w:p>
    <w:p>
      <w:pPr>
        <w:ind w:left="1200"/>
      </w:pPr>
      <w:r>
        <w:t>(4) {middle} [oewn-15291496-n]: the point between the beginning and the end of a temporal period or process</w:t>
      </w:r>
    </w:p>
    <w:p>
      <w:pPr>
        <w:ind w:left="1500"/>
      </w:pPr>
      <w:r>
        <w:t>(5) {deep} [oewn-15292202-n]: the central and most intense or profound part</w:t>
      </w:r>
    </w:p>
    <w:p>
      <w:pPr>
        <w:ind w:left="1200"/>
      </w:pPr>
      <w:r>
        <w:t>(4) {end, ending} [oewn-15291722-n]: the point in time at which something ends</w:t>
      </w:r>
    </w:p>
    <w:p>
      <w:pPr>
        <w:ind w:left="1500"/>
      </w:pPr>
      <w:r>
        <w:t>(5) {death, last} [oewn-15168236-n]: the time at which life ends; continuing until dead</w:t>
      </w:r>
    </w:p>
    <w:p>
      <w:pPr>
        <w:ind w:left="1500"/>
      </w:pPr>
      <w:r>
        <w:t>(5) {death, dying, demise} [oewn-15168437-n]: the time when something ends</w:t>
      </w:r>
    </w:p>
    <w:p>
      <w:pPr>
        <w:ind w:left="1800"/>
      </w:pPr>
      <w:r>
        <w:t>(6) {grave} [oewn-15168686-n]: death of a person</w:t>
      </w:r>
    </w:p>
    <w:p>
      <w:pPr>
        <w:ind w:left="1500"/>
      </w:pPr>
      <w:r>
        <w:t>(5) {period} [oewn-15169138-n]: the end or completion of something</w:t>
      </w:r>
    </w:p>
    <w:p>
      <w:pPr>
        <w:ind w:left="1500"/>
      </w:pPr>
      <w:r>
        <w:t>(5) {year-end} [oewn-15226829-n]: the end of a calendar year</w:t>
      </w:r>
    </w:p>
    <w:p>
      <w:pPr>
        <w:ind w:left="1500"/>
      </w:pPr>
      <w:r>
        <w:t>(5) {stopping point, finale, finis, finish, last, conclusion, close} [oewn-15292365-n]: the temporal end; the concluding time</w:t>
      </w:r>
    </w:p>
    <w:p>
      <w:pPr>
        <w:ind w:left="1500"/>
      </w:pPr>
      <w:r>
        <w:t>(5) {cease} [oewn-15293068-n]: (‘cease’ is a noun only in the phrase ‘without cease’) end</w:t>
      </w:r>
    </w:p>
    <w:p>
      <w:pPr>
        <w:ind w:left="1500"/>
      </w:pPr>
      <w:r>
        <w:t>(5) {fag end, tail, tail end} [oewn-15293196-n]: the time of the last part of something</w:t>
      </w:r>
    </w:p>
    <w:p>
      <w:pPr>
        <w:ind w:left="1500"/>
      </w:pPr>
      <w:r>
        <w:t>(5) {fin de siecle} [oewn-15293376-n]: the end of a century, especially the 19th century</w:t>
      </w:r>
    </w:p>
    <w:p>
      <w:pPr>
        <w:ind w:left="1500"/>
      </w:pPr>
      <w:r>
        <w:t>(5) {last gasp} [oewn-15293504-n]: the point of death or exhaustion or completion</w:t>
      </w:r>
    </w:p>
    <w:p>
      <w:pPr>
        <w:ind w:left="1500"/>
      </w:pPr>
      <w:r>
        <w:t>(5) {termination, expiration, expiry} [oewn-15293639-n]: a coming to an end of a contract period</w:t>
      </w:r>
    </w:p>
    <w:p>
      <w:pPr>
        <w:ind w:left="1500"/>
      </w:pPr>
      <w:r>
        <w:t>(5) {terminus ad quem, terminal point, limit} [oewn-15293814-n]: final or latest limiting point</w:t>
      </w:r>
    </w:p>
    <w:p>
      <w:pPr>
        <w:ind w:left="1200"/>
      </w:pPr>
      <w:r>
        <w:t>(4) {phase, phase angle} [oewn-15315368-n]: a particular point in the time of a cycle; measured from some arbitrary zero and expressed as an angle</w:t>
      </w:r>
    </w:p>
    <w:p>
      <w:pPr>
        <w:ind w:left="1200"/>
      </w:pPr>
      <w:r>
        <w:t>(4) {show time} [oewn-15321127-n]: the point in time at which an entertainment (a movie or television show etc.) is scheduled to begin</w:t>
      </w:r>
    </w:p>
    <w:p>
      <w:pPr>
        <w:ind w:left="1200"/>
      </w:pPr>
      <w:r>
        <w:t>(4) {then} [oewn-15321597-n]: that time; that moment</w:t>
      </w:r>
    </w:p>
    <w:p>
      <w:pPr>
        <w:ind w:left="900"/>
      </w:pPr>
      <w:r>
        <w:t>(3) {playing period, period of play, play} [oewn-15281726-n]: (in games or plays or other performances) the time during which play proceeds</w:t>
      </w:r>
    </w:p>
    <w:p>
      <w:pPr>
        <w:ind w:left="1200"/>
      </w:pPr>
      <w:r>
        <w:t>(4) {set} [oewn-15281228-n]: a unit of play in tennis or squash</w:t>
      </w:r>
    </w:p>
    <w:p>
      <w:pPr>
        <w:ind w:left="1200"/>
      </w:pPr>
      <w:r>
        <w:t>(4) {hole, golf hole} [oewn-03531985-n]: one playing period (from tee to green) on a golf course</w:t>
      </w:r>
    </w:p>
    <w:p>
      <w:pPr>
        <w:ind w:left="1500"/>
      </w:pPr>
      <w:r>
        <w:t>(5) {dogleg} [oewn-03222803-n]: a golf hole with a sharp angle in the fairway</w:t>
      </w:r>
    </w:p>
    <w:p>
      <w:pPr>
        <w:ind w:left="900"/>
      </w:pPr>
      <w:r>
        <w:t>(3) {time interval, interval} [oewn-15294470-n]: a definite length of time marked off by two instants</w:t>
      </w:r>
    </w:p>
    <w:p>
      <w:pPr>
        <w:ind w:left="1200"/>
      </w:pPr>
      <w:r>
        <w:t>(4) {access time} [oewn-15196904-n]: (computer science) the interval between the time data is requested by the system and the time the data is provided by the drive</w:t>
      </w:r>
    </w:p>
    <w:p>
      <w:pPr>
        <w:ind w:left="1200"/>
      </w:pPr>
      <w:r>
        <w:t>(4) {distance, space} [oewn-15197259-n]: the interval between two times</w:t>
      </w:r>
    </w:p>
    <w:p>
      <w:pPr>
        <w:ind w:left="1200"/>
      </w:pPr>
      <w:r>
        <w:t>(4) {embolism, intercalation} [oewn-15197711-n]: an insertion into a calendar</w:t>
      </w:r>
    </w:p>
    <w:p>
      <w:pPr>
        <w:ind w:left="1200"/>
      </w:pPr>
      <w:r>
        <w:t>(4) {seek time} [oewn-15294085-n]: (computer science) the time it takes for a read/write head to move to a specific data track</w:t>
      </w:r>
    </w:p>
    <w:p>
      <w:pPr>
        <w:ind w:left="1500"/>
      </w:pPr>
      <w:r>
        <w:t>(5) {track-to-track seek time} [oewn-15294288-n]: (computer science) the time it takes for a read/write head to move to an adjacent data track</w:t>
      </w:r>
    </w:p>
    <w:p>
      <w:pPr>
        <w:ind w:left="1200"/>
      </w:pPr>
      <w:r>
        <w:t>(4) {time constant} [oewn-15294953-n]: (electronics) the time required for the current or voltage in a circuit to rise or fall exponentially through approximately 63 per cent of its amplitude</w:t>
      </w:r>
    </w:p>
    <w:p>
      <w:pPr>
        <w:ind w:left="1500"/>
      </w:pPr>
      <w:r>
        <w:t>(5) {relaxation time} [oewn-15300301-n]: the time constant of an exponential return of a system to equilibrium after a disturbance</w:t>
      </w:r>
    </w:p>
    <w:p>
      <w:pPr>
        <w:ind w:left="1200"/>
      </w:pPr>
      <w:r>
        <w:t>(4) {time slot, slot} [oewn-15295202-n]: a time assigned on a schedule or agenda</w:t>
      </w:r>
    </w:p>
    <w:p>
      <w:pPr>
        <w:ind w:left="1200"/>
      </w:pPr>
      <w:r>
        <w:t>(4) {lunitidal interval} [oewn-15295683-n]: interval between the moon's transit of a particular meridian and the next high tide at that meridian</w:t>
      </w:r>
    </w:p>
    <w:p>
      <w:pPr>
        <w:ind w:left="1200"/>
      </w:pPr>
      <w:r>
        <w:t>(4) {absence} [oewn-15295848-n]: the time interval during which something or somebody is away</w:t>
      </w:r>
    </w:p>
    <w:p>
      <w:pPr>
        <w:ind w:left="1200"/>
      </w:pPr>
      <w:r>
        <w:t>(4) {pause, intermission, break, interruption, suspension} [oewn-15295994-n]: a time interval during which there is a temporary cessation of something</w:t>
      </w:r>
    </w:p>
    <w:p>
      <w:pPr>
        <w:ind w:left="1500"/>
      </w:pPr>
      <w:r>
        <w:t>(5) {lapse} [oewn-15296403-n]: a break or intermission in the occurrence of something</w:t>
      </w:r>
    </w:p>
    <w:p>
      <w:pPr>
        <w:ind w:left="1500"/>
      </w:pPr>
      <w:r>
        <w:t>(5) {blackout} [oewn-15296605-n]: a suspension of radio or tv broadcasting</w:t>
      </w:r>
    </w:p>
    <w:p>
      <w:pPr>
        <w:ind w:left="1500"/>
      </w:pPr>
      <w:r>
        <w:t>(5) {caesura} [oewn-15296718-n]: a pause or interruption (as in a conversation)</w:t>
      </w:r>
    </w:p>
    <w:p>
      <w:pPr>
        <w:ind w:left="1500"/>
      </w:pPr>
      <w:r>
        <w:t>(5) {dead air} [oewn-15296887-n]: an inadvertent interruption in a broadcast during which there is no sound</w:t>
      </w:r>
    </w:p>
    <w:p>
      <w:pPr>
        <w:ind w:left="1500"/>
      </w:pPr>
      <w:r>
        <w:t>(5) {delay, hold, time lag, postponement, wait} [oewn-15297015-n]: time during which some action is awaited</w:t>
      </w:r>
    </w:p>
    <w:p>
      <w:pPr>
        <w:ind w:left="1800"/>
      </w:pPr>
      <w:r>
        <w:t>(6) {extension} [oewn-15297368-n]: a mutually agreed delay in the date set for the completion of a job or payment of a debt</w:t>
      </w:r>
    </w:p>
    <w:p>
      <w:pPr>
        <w:ind w:left="1800"/>
      </w:pPr>
      <w:r>
        <w:t>(6) {moratorium} [oewn-15300452-n]: a legally authorized postponement before some obligation must be discharged</w:t>
      </w:r>
    </w:p>
    <w:p>
      <w:pPr>
        <w:ind w:left="1800"/>
      </w:pPr>
      <w:r>
        <w:t>(6) {retardation} [oewn-15300584-n]: the extent to which something is delayed or held back</w:t>
      </w:r>
    </w:p>
    <w:p>
      <w:pPr>
        <w:ind w:left="1500"/>
      </w:pPr>
      <w:r>
        <w:t>(5) {halftime} [oewn-15297557-n]: an intermission between the first and second half of a game</w:t>
      </w:r>
    </w:p>
    <w:p>
      <w:pPr>
        <w:ind w:left="1500"/>
      </w:pPr>
      <w:r>
        <w:t>(5) {respite, rest, relief, rest period} [oewn-15299060-n]: a pause for relaxation</w:t>
      </w:r>
    </w:p>
    <w:p>
      <w:pPr>
        <w:ind w:left="1800"/>
      </w:pPr>
      <w:r>
        <w:t>(6) {breath, breather, breathing place, breathing space, breathing spell, breathing time} [oewn-15299681-n]: a short respite</w:t>
      </w:r>
    </w:p>
    <w:p>
      <w:pPr>
        <w:ind w:left="1500"/>
      </w:pPr>
      <w:r>
        <w:t>(5) {time-out} [oewn-15299291-n]: a brief suspension of play</w:t>
      </w:r>
    </w:p>
    <w:p>
      <w:pPr>
        <w:ind w:left="1500"/>
      </w:pPr>
      <w:r>
        <w:t>(5) {letup, lull} [oewn-15299427-n]: a pause during which things are calm or activities are diminished</w:t>
      </w:r>
    </w:p>
    <w:p>
      <w:pPr>
        <w:ind w:left="1200"/>
      </w:pPr>
      <w:r>
        <w:t>(4) {interlude} [oewn-15297671-n]: an intervening period or episode</w:t>
      </w:r>
    </w:p>
    <w:p>
      <w:pPr>
        <w:ind w:left="1500"/>
      </w:pPr>
      <w:r>
        <w:t>(5) {entr'acte} [oewn-15297777-n]: the interlude between two acts of a play</w:t>
      </w:r>
    </w:p>
    <w:p>
      <w:pPr>
        <w:ind w:left="1200"/>
      </w:pPr>
      <w:r>
        <w:t>(4) {interim, meantime, meanwhile, lag} [oewn-15297873-n]: the time between one event, process, or period and another</w:t>
      </w:r>
    </w:p>
    <w:p>
      <w:pPr>
        <w:ind w:left="1500"/>
      </w:pPr>
      <w:r>
        <w:t>(5) {interregnum} [oewn-15298508-n]: the time between two reigns, governments, etc.</w:t>
      </w:r>
    </w:p>
    <w:p>
      <w:pPr>
        <w:ind w:left="1200"/>
      </w:pPr>
      <w:r>
        <w:t>(4) {latent period} [oewn-15298087-n]: the time that elapses before the presence of a disease is manifested by symptoms</w:t>
      </w:r>
    </w:p>
    <w:p>
      <w:pPr>
        <w:ind w:left="1200"/>
      </w:pPr>
      <w:r>
        <w:t>(4) {reaction time, response time, latency, latent period} [oewn-15298227-n]: the time that elapses between a stimulus and the response to it</w:t>
      </w:r>
    </w:p>
    <w:p>
      <w:pPr>
        <w:ind w:left="1200"/>
      </w:pPr>
      <w:r>
        <w:t>(4) {eternity} [oewn-15298392-n]: a seemingly endless time interval (waiting)</w:t>
      </w:r>
    </w:p>
    <w:p>
      <w:pPr>
        <w:ind w:left="1200"/>
      </w:pPr>
      <w:r>
        <w:t>(4) {cycle, rhythm, round} [oewn-15313066-n]: an interval during which a recurring sequence of events occurs</w:t>
      </w:r>
    </w:p>
    <w:p>
      <w:pPr>
        <w:ind w:left="1200"/>
      </w:pPr>
      <w:r>
        <w:t>(4) {lead time} [oewn-15314760-n]: the time interval between the initiation and the completion of a production process</w:t>
      </w:r>
    </w:p>
    <w:p>
      <w:pPr>
        <w:ind w:left="1200"/>
      </w:pPr>
      <w:r>
        <w:t>(4) {period} [oewn-15315015-n]: the interval taken to complete one cycle of a regularly repeating phenomenon</w:t>
      </w:r>
    </w:p>
    <w:p>
      <w:pPr>
        <w:ind w:left="1500"/>
      </w:pPr>
      <w:r>
        <w:t>(5) {orbit period} [oewn-15315180-n]: the time it takes to complete one full orbit around a celestial body</w:t>
      </w:r>
    </w:p>
    <w:p>
      <w:pPr>
        <w:ind w:left="1200"/>
      </w:pPr>
      <w:r>
        <w:t>(4) {float} [oewn-15319328-n]: the time interval between the deposit of a check in a bank and its payment</w:t>
      </w:r>
    </w:p>
    <w:p>
      <w:pPr>
        <w:ind w:left="1200"/>
      </w:pPr>
      <w:r>
        <w:t>(4) {rotational latency, latency} [oewn-15322312-n]: (computer science) the time it takes for a specific block of data on a data track to rotate around to the read/write head</w:t>
      </w:r>
    </w:p>
    <w:p>
      <w:pPr>
        <w:ind w:left="1200"/>
      </w:pPr>
      <w:r>
        <w:t>(4) {processing time} [oewn-15322915-n]: the time it takes to complete a prescribed procedure</w:t>
      </w:r>
    </w:p>
    <w:p>
      <w:pPr>
        <w:ind w:left="1500"/>
      </w:pPr>
      <w:r>
        <w:t>(5) {command processing overhead time, command processing overhead, command overhead, overhead} [oewn-15323254-n]: (computer science) the processing time required by a device prior to the execution of a command</w:t>
      </w:r>
    </w:p>
    <w:p>
      <w:pPr>
        <w:ind w:left="900"/>
      </w:pPr>
      <w:r>
        <w:t>(3) {chronostratigraphic unit} [oewn-92422856-n]: a segment of rock formed during a particular interval of geologic time.</w:t>
      </w:r>
    </w:p>
    <w:p>
      <w:pPr>
        <w:ind w:left="900"/>
      </w:pPr>
      <w:r>
        <w:t>(3) {probability, chance} [oewn-05098974-n]: a measure of how likely it is that some event will occur; a number expressing the ratio of favorable cases to the whole number of cases possible</w:t>
      </w:r>
    </w:p>
    <w:p>
      <w:pPr>
        <w:ind w:left="1200"/>
      </w:pPr>
      <w:r>
        <w:t>(4) {conditional probability, contingent probability} [oewn-05099498-n]: the probability that an event will occur given that one or more other events have occurred</w:t>
      </w:r>
    </w:p>
    <w:p>
      <w:pPr>
        <w:ind w:left="1200"/>
      </w:pPr>
      <w:r>
        <w:t>(4) {cross section} [oewn-05099683-n]: (physics) the probability that a particular interaction (as capture or ionization) will take place between particles; measured in barns</w:t>
      </w:r>
    </w:p>
    <w:p>
      <w:pPr>
        <w:ind w:left="1200"/>
      </w:pPr>
      <w:r>
        <w:t>(4) {exceedance} [oewn-05099897-n]: (geology) the probability that an earthquake will generate a level of ground motion that exceeds a specified reference level during a given exposure time</w:t>
      </w:r>
    </w:p>
    <w:p>
      <w:pPr>
        <w:ind w:left="1200"/>
      </w:pPr>
      <w:r>
        <w:t>(4) {fair chance, sporting chance} [oewn-05100231-n]: a reasonable probability of success</w:t>
      </w:r>
    </w:p>
    <w:p>
      <w:pPr>
        <w:ind w:left="1200"/>
      </w:pPr>
      <w:r>
        <w:t>(4) {fat chance, slim chance} [oewn-05100342-n]: little or no chance of success</w:t>
      </w:r>
    </w:p>
    <w:p>
      <w:pPr>
        <w:ind w:left="1200"/>
      </w:pPr>
      <w:r>
        <w:t>(4) {joint probability} [oewn-05100443-n]: the probability of two events occurring together</w:t>
      </w:r>
    </w:p>
    <w:p>
      <w:pPr>
        <w:ind w:left="1200"/>
      </w:pPr>
      <w:r>
        <w:t>(4) {risk, risk of exposure} [oewn-05100555-n]: the probability of being exposed to an infectious agent</w:t>
      </w:r>
    </w:p>
    <w:p>
      <w:pPr>
        <w:ind w:left="1200"/>
      </w:pPr>
      <w:r>
        <w:t>(4) {risk, risk of infection} [oewn-05100680-n]: the probability of becoming infected given that exposure to an infectious agent has occurred</w:t>
      </w:r>
    </w:p>
    <w:p>
      <w:pPr>
        <w:ind w:left="900"/>
      </w:pPr>
      <w:r>
        <w:t>(3) {quantum} [oewn-05864101-n]: (physics) the smallest discrete quantity of some physical property that a system can possess (according to quantum theory)</w:t>
      </w:r>
    </w:p>
    <w:p>
      <w:pPr>
        <w:ind w:left="1200"/>
      </w:pPr>
      <w:r>
        <w:t>(4) {quasiparticle} [oewn-06111723-n]: a quantum of energy (in a crystal lattice or other system) that has position and momentum and can in some respects be regarded as a particle</w:t>
      </w:r>
    </w:p>
    <w:p>
      <w:pPr>
        <w:ind w:left="900"/>
      </w:pPr>
      <w:r>
        <w:t>(3) {value, economic value} [oewn-13434666-n]: the amount (of money or goods or services) that is considered to be a fair equivalent for something else</w:t>
      </w:r>
    </w:p>
    <w:p>
      <w:pPr>
        <w:ind w:left="1200"/>
      </w:pPr>
      <w:r>
        <w:t>(4) {mess of pottage} [oewn-13435013-n]: anything of trivial value</w:t>
      </w:r>
    </w:p>
    <w:p>
      <w:pPr>
        <w:ind w:left="1200"/>
      </w:pPr>
      <w:r>
        <w:t>(4) {premium} [oewn-13435159-n]: the amount that something in scarce supply is valued above its nominal value</w:t>
      </w:r>
    </w:p>
    <w:p>
      <w:pPr>
        <w:ind w:left="900"/>
      </w:pPr>
      <w:r>
        <w:t>(3) {fundamental quantity, fundamental measure} [oewn-13597072-n]: one of the four quantities that are the basis of systems of measurement</w:t>
      </w:r>
    </w:p>
    <w:p>
      <w:pPr>
        <w:ind w:left="1200"/>
      </w:pPr>
      <w:r>
        <w:t>(4) {time period, period of time, period} [oewn-15137796-n]: an amount of time</w:t>
      </w:r>
    </w:p>
    <w:p>
      <w:pPr>
        <w:ind w:left="1500"/>
      </w:pPr>
      <w:r>
        <w:t>(5) {trial period, test period} [oewn-15140511-n]: a period of time during which someone or something is tested</w:t>
      </w:r>
    </w:p>
    <w:p>
      <w:pPr>
        <w:ind w:left="1800"/>
      </w:pPr>
      <w:r>
        <w:t>(6) {probation} [oewn-15322546-n]: a trial period during which an offender has time to redeem himself or herself</w:t>
      </w:r>
    </w:p>
    <w:p>
      <w:pPr>
        <w:ind w:left="1800"/>
      </w:pPr>
      <w:r>
        <w:t>(6) {probation} [oewn-15322715-n]: a trial period during which your character and abilities are tested to see whether you are suitable for work or for membership</w:t>
      </w:r>
    </w:p>
    <w:p>
      <w:pPr>
        <w:ind w:left="1500"/>
      </w:pPr>
      <w:r>
        <w:t>(5) {time frame} [oewn-15140680-n]: a time period during which something occurs or is expected to occur</w:t>
      </w:r>
    </w:p>
    <w:p>
      <w:pPr>
        <w:ind w:left="1500"/>
      </w:pPr>
      <w:r>
        <w:t>(5) {grace, grace period} [oewn-15142101-n]: a period of time past the deadline for fulfilling an obligation during which a penalty that would be imposed for being late is waived, especially an extended period granted as a special favor</w:t>
      </w:r>
    </w:p>
    <w:p>
      <w:pPr>
        <w:ind w:left="1500"/>
      </w:pPr>
      <w:r>
        <w:t>(5) {hours} [oewn-15142458-n]: an indefinite period of time</w:t>
      </w:r>
    </w:p>
    <w:p>
      <w:pPr>
        <w:ind w:left="1500"/>
      </w:pPr>
      <w:r>
        <w:t>(5) {downtime} [oewn-15142563-n]: a period of time when something (as a machine or factory) is not operating (especially as a result of malfunctions)</w:t>
      </w:r>
    </w:p>
    <w:p>
      <w:pPr>
        <w:ind w:left="1500"/>
      </w:pPr>
      <w:r>
        <w:t>(5) {uptime} [oewn-15142751-n]: a period of time when something (as a machine or factory) is functioning and available for use</w:t>
      </w:r>
    </w:p>
    <w:p>
      <w:pPr>
        <w:ind w:left="1800"/>
      </w:pPr>
      <w:r>
        <w:t>(6) {24/7} [oewn-15142953-n]: uptime is 24 hours a day 7 days a week</w:t>
      </w:r>
    </w:p>
    <w:p>
      <w:pPr>
        <w:ind w:left="1500"/>
      </w:pPr>
      <w:r>
        <w:t>(5) {work time} [oewn-15143170-n]: a time period when you are required to work</w:t>
      </w:r>
    </w:p>
    <w:p>
      <w:pPr>
        <w:ind w:left="1800"/>
      </w:pPr>
      <w:r>
        <w:t>(6) {hours} [oewn-15143042-n]: a period of time assigned for work</w:t>
      </w:r>
    </w:p>
    <w:p>
      <w:pPr>
        <w:ind w:left="2100"/>
      </w:pPr>
      <w:r>
        <w:t>(7) {shift, work shift, duty period} [oewn-15317037-n]: the time period during which you are at work</w:t>
      </w:r>
    </w:p>
    <w:p>
      <w:pPr>
        <w:ind w:left="2400"/>
      </w:pPr>
      <w:r>
        <w:t>(8) {go, spell, tour, turn} [oewn-15317305-n]: a time period for working (after which you will be relieved by someone else)</w:t>
      </w:r>
    </w:p>
    <w:p>
      <w:pPr>
        <w:ind w:left="2400"/>
      </w:pPr>
      <w:r>
        <w:t>(8) {trick} [oewn-15317503-n]: a period of work or duty</w:t>
      </w:r>
    </w:p>
    <w:p>
      <w:pPr>
        <w:ind w:left="2400"/>
      </w:pPr>
      <w:r>
        <w:t>(8) {watch} [oewn-15317579-n]: a period of time (4 or 2 hours) during which some of a ship's crew are on duty</w:t>
      </w:r>
    </w:p>
    <w:p>
      <w:pPr>
        <w:ind w:left="2700"/>
      </w:pPr>
      <w:r>
        <w:t>(9) {dogwatch} [oewn-15317860-n]: either of two short watches: from 4-6 pm or 6-8 pm</w:t>
      </w:r>
    </w:p>
    <w:p>
      <w:pPr>
        <w:ind w:left="2700"/>
      </w:pPr>
      <w:r>
        <w:t>(9) {graveyard watch, middle watch, midwatch, night watch} [oewn-15318678-n]: a watch during the night (as from midnight to 8 a.m.)</w:t>
      </w:r>
    </w:p>
    <w:p>
      <w:pPr>
        <w:ind w:left="2400"/>
      </w:pPr>
      <w:r>
        <w:t>(8) {day shift} [oewn-15317965-n]: the work shift during the day (as 8 a.m. to 4 p.m.)</w:t>
      </w:r>
    </w:p>
    <w:p>
      <w:pPr>
        <w:ind w:left="2400"/>
      </w:pPr>
      <w:r>
        <w:t>(8) {evening shift, swing shift} [oewn-15318072-n]: the work shift during the evening (as 4 p.m. to midnight)</w:t>
      </w:r>
    </w:p>
    <w:p>
      <w:pPr>
        <w:ind w:left="2400"/>
      </w:pPr>
      <w:r>
        <w:t>(8) {night shift, graveyard shift} [oewn-15318203-n]: the work shift during the night (as midnight to 8 a.m.)</w:t>
      </w:r>
    </w:p>
    <w:p>
      <w:pPr>
        <w:ind w:left="2400"/>
      </w:pPr>
      <w:r>
        <w:t>(8) {split shift} [oewn-15318334-n]: a working shift divided into two periods of time with several hours in between</w:t>
      </w:r>
    </w:p>
    <w:p>
      <w:pPr>
        <w:ind w:left="1800"/>
      </w:pPr>
      <w:r>
        <w:t>(6) {face time} [oewn-15143666-n]: work time spent at the location of or in the presence of other people</w:t>
      </w:r>
    </w:p>
    <w:p>
      <w:pPr>
        <w:ind w:left="1800"/>
      </w:pPr>
      <w:r>
        <w:t>(6) {workweek, week} [oewn-15160948-n]: hours or days of work in a calendar week</w:t>
      </w:r>
    </w:p>
    <w:p>
      <w:pPr>
        <w:ind w:left="1800"/>
      </w:pPr>
      <w:r>
        <w:t>(6) {day} [oewn-15161405-n]: the recurring hours when you are not sleeping (especially those when you are working)</w:t>
      </w:r>
    </w:p>
    <w:p>
      <w:pPr>
        <w:ind w:left="2100"/>
      </w:pPr>
      <w:r>
        <w:t>(7) {workday, working day} [oewn-15161675-n]: the amount of time that a worker must work for an agreed daily wage</w:t>
      </w:r>
    </w:p>
    <w:p>
      <w:pPr>
        <w:ind w:left="1800"/>
      </w:pPr>
      <w:r>
        <w:t>(6) {overtime} [oewn-15162146-n]: work done in addition to regular working hours</w:t>
      </w:r>
    </w:p>
    <w:p>
      <w:pPr>
        <w:ind w:left="1800"/>
      </w:pPr>
      <w:r>
        <w:t>(6) {turnaround, turnaround time} [oewn-15162247-n]: time need to prepare a vessel or ship for a return trip</w:t>
      </w:r>
    </w:p>
    <w:p>
      <w:pPr>
        <w:ind w:left="1500"/>
      </w:pPr>
      <w:r>
        <w:t>(5) {time off} [oewn-15143395-n]: a time period when you are not required to work</w:t>
      </w:r>
    </w:p>
    <w:p>
      <w:pPr>
        <w:ind w:left="1800"/>
      </w:pPr>
      <w:r>
        <w:t>(6) {compensatory time} [oewn-15143877-n]: time off that is granted to a worker as compensation for working overtime</w:t>
      </w:r>
    </w:p>
    <w:p>
      <w:pPr>
        <w:ind w:left="1800"/>
      </w:pPr>
      <w:r>
        <w:t>(6) {spare time, free time} [oewn-15162377-n]: time available for hobbies and other activities that you enjoy</w:t>
      </w:r>
    </w:p>
    <w:p>
      <w:pPr>
        <w:ind w:left="1800"/>
      </w:pPr>
      <w:r>
        <w:t>(6) {day off} [oewn-15162508-n]: a day when you are not required to work</w:t>
      </w:r>
    </w:p>
    <w:p>
      <w:pPr>
        <w:ind w:left="1800"/>
      </w:pPr>
      <w:r>
        <w:t>(6) {leisure, leisure time} [oewn-15162628-n]: time available for ease and relaxation</w:t>
      </w:r>
    </w:p>
    <w:p>
      <w:pPr>
        <w:ind w:left="2100"/>
      </w:pPr>
      <w:r>
        <w:t>(7) {free time, spare time} [oewn-01067611-n]: time that is free from duties or responsibilities</w:t>
      </w:r>
    </w:p>
    <w:p>
      <w:pPr>
        <w:ind w:left="2100"/>
      </w:pPr>
      <w:r>
        <w:t>(7) {vacation, holiday} [oewn-15162842-n]: leisure time away from work devoted to rest or pleasure</w:t>
      </w:r>
    </w:p>
    <w:p>
      <w:pPr>
        <w:ind w:left="2400"/>
      </w:pPr>
      <w:r>
        <w:t>(8) {half-term} [oewn-15163193-n]: a short vacation about halfway through a school term</w:t>
      </w:r>
    </w:p>
    <w:p>
      <w:pPr>
        <w:ind w:left="2400"/>
      </w:pPr>
      <w:r>
        <w:t>(8) {vac, vacay} [oewn-15163353-n]: informal term for vacation</w:t>
      </w:r>
    </w:p>
    <w:p>
      <w:pPr>
        <w:ind w:left="2400"/>
      </w:pPr>
      <w:r>
        <w:t>(8) {field day, outing, picnic} [oewn-15163651-n]: a day devoted to an outdoor social gathering</w:t>
      </w:r>
    </w:p>
    <w:p>
      <w:pPr>
        <w:ind w:left="2400"/>
      </w:pPr>
      <w:r>
        <w:t>(8) {honeymoon} [oewn-15163863-n]: a holiday taken by a newly married couple</w:t>
      </w:r>
    </w:p>
    <w:p>
      <w:pPr>
        <w:ind w:left="2400"/>
      </w:pPr>
      <w:r>
        <w:t>(8) {paid vacation} [oewn-15163978-n]: a vacation from work by an employee with pay granted</w:t>
      </w:r>
    </w:p>
    <w:p>
      <w:pPr>
        <w:ind w:left="2400"/>
      </w:pPr>
      <w:r>
        <w:t>(8) {winter break} [oewn-92441551-n]: A school holiday in winter, the date and duration of which depends on the country.</w:t>
      </w:r>
    </w:p>
    <w:p>
      <w:pPr>
        <w:ind w:left="2100"/>
      </w:pPr>
      <w:r>
        <w:t>(7) {playtime, playday} [oewn-15163560-n]: time for play or diversion</w:t>
      </w:r>
    </w:p>
    <w:p>
      <w:pPr>
        <w:ind w:left="1800"/>
      </w:pPr>
      <w:r>
        <w:t>(6) {leave, leave of absence} [oewn-15164090-n]: the period of time during which you are absent from work or duty</w:t>
      </w:r>
    </w:p>
    <w:p>
      <w:pPr>
        <w:ind w:left="2100"/>
      </w:pPr>
      <w:r>
        <w:t>(7) {furlough} [oewn-15164392-n]: a temporary leave of absence from military duty</w:t>
      </w:r>
    </w:p>
    <w:p>
      <w:pPr>
        <w:ind w:left="2100"/>
      </w:pPr>
      <w:r>
        <w:t>(7) {pass} [oewn-15164512-n]: (military) a written leave of absence</w:t>
      </w:r>
    </w:p>
    <w:p>
      <w:pPr>
        <w:ind w:left="2100"/>
      </w:pPr>
      <w:r>
        <w:t>(7) {compassionate leave} [oewn-15164651-n]: (military) leave granted in an emergency such as family sickness or death</w:t>
      </w:r>
    </w:p>
    <w:p>
      <w:pPr>
        <w:ind w:left="2100"/>
      </w:pPr>
      <w:r>
        <w:t>(7) {sabbatical, sabbatical leave} [oewn-15164809-n]: a leave usually taken every seventh year</w:t>
      </w:r>
    </w:p>
    <w:p>
      <w:pPr>
        <w:ind w:left="2400"/>
      </w:pPr>
      <w:r>
        <w:t>(8) {sabbatical year} [oewn-15164943-n]: a sabbatical leave lasting one year</w:t>
      </w:r>
    </w:p>
    <w:p>
      <w:pPr>
        <w:ind w:left="2100"/>
      </w:pPr>
      <w:r>
        <w:t>(7) {shore leave, liberty} [oewn-15165040-n]: leave granted to a sailor or naval officer</w:t>
      </w:r>
    </w:p>
    <w:p>
      <w:pPr>
        <w:ind w:left="2100"/>
      </w:pPr>
      <w:r>
        <w:t>(7) {sick leave} [oewn-15165150-n]: a leave of absence from work because of illness</w:t>
      </w:r>
    </w:p>
    <w:p>
      <w:pPr>
        <w:ind w:left="2100"/>
      </w:pPr>
      <w:r>
        <w:t>(7) {terminal leave} [oewn-15165254-n]: final leave before discharge from military service</w:t>
      </w:r>
    </w:p>
    <w:p>
      <w:pPr>
        <w:ind w:left="2100"/>
      </w:pPr>
      <w:r>
        <w:t>(7) {family leave, parental leave} [oewn-92440601-n]: Parental leave or family leave is an employee benefit available in almost all countries that provides paid time off work to care for a child or make arrangements for the child's welfare.</w:t>
      </w:r>
    </w:p>
    <w:p>
      <w:pPr>
        <w:ind w:left="2400"/>
      </w:pPr>
      <w:r>
        <w:t>(8) {paternity leave} [oewn-92440807-n]: A paternity leave is a parental leave that a father can take after the birth of his child.</w:t>
      </w:r>
    </w:p>
    <w:p>
      <w:pPr>
        <w:ind w:left="1500"/>
      </w:pPr>
      <w:r>
        <w:t>(5) {bout} [oewn-15144014-n]: a period of illness</w:t>
      </w:r>
    </w:p>
    <w:p>
      <w:pPr>
        <w:ind w:left="1500"/>
      </w:pPr>
      <w:r>
        <w:t>(5) {hospitalization} [oewn-15144127-n]: a period of time when you are confined to a hospital</w:t>
      </w:r>
    </w:p>
    <w:p>
      <w:pPr>
        <w:ind w:left="1500"/>
      </w:pPr>
      <w:r>
        <w:t>(5) {travel time} [oewn-15144316-n]: a period of time spent traveling</w:t>
      </w:r>
    </w:p>
    <w:p>
      <w:pPr>
        <w:ind w:left="1500"/>
      </w:pPr>
      <w:r>
        <w:t>(5) {times} [oewn-15145288-n]: a more or less definite period of time now or previously present</w:t>
      </w:r>
    </w:p>
    <w:p>
      <w:pPr>
        <w:ind w:left="1800"/>
      </w:pPr>
      <w:r>
        <w:t>(6) {modern times, present times, modern world, contemporary world} [oewn-15145470-n]: the circumstances and ideas of the present age</w:t>
      </w:r>
    </w:p>
    <w:p>
      <w:pPr>
        <w:ind w:left="1800"/>
      </w:pPr>
      <w:r>
        <w:t>(6) {Roman times} [oewn-15145657-n]: the time period during which Rome dominated Europe</w:t>
      </w:r>
    </w:p>
    <w:p>
      <w:pPr>
        <w:ind w:left="1500"/>
      </w:pPr>
      <w:r>
        <w:t>(5) {time} [oewn-15147173-n]: an indefinite period (usually marked by specific attributes or activities)</w:t>
      </w:r>
    </w:p>
    <w:p>
      <w:pPr>
        <w:ind w:left="1800"/>
      </w:pPr>
      <w:r>
        <w:t>(6) {day} [oewn-15148032-n]: a point or period in time</w:t>
      </w:r>
    </w:p>
    <w:p>
      <w:pPr>
        <w:ind w:left="2100"/>
      </w:pPr>
      <w:r>
        <w:t>(7) {Judgment Day, Judgement Day, Day of Judgment, Day of Judgement, Doomsday, Last Judgment, Last Judgement, Last Day, eschaton, day of reckoning, doomsday, crack of doom, end of the world} [oewn-15196354-n]: (New Testament) day at the end of time following Armageddon when God will decree the fates of all individual humans according to the good and evil of their earthly lives</w:t>
      </w:r>
    </w:p>
    <w:p>
      <w:pPr>
        <w:ind w:left="2100"/>
      </w:pPr>
      <w:r>
        <w:t>(7) {off-day} [oewn-15196785-n]: a day when things go poorly</w:t>
      </w:r>
    </w:p>
    <w:p>
      <w:pPr>
        <w:ind w:left="1800"/>
      </w:pPr>
      <w:r>
        <w:t>(6) {dead} [oewn-15148279-n]: a time when coldness (or some other quality associated with death) is intense</w:t>
      </w:r>
    </w:p>
    <w:p>
      <w:pPr>
        <w:ind w:left="1800"/>
      </w:pPr>
      <w:r>
        <w:t>(6) {hard times} [oewn-15148429-n]: a time of difficulty</w:t>
      </w:r>
    </w:p>
    <w:p>
      <w:pPr>
        <w:ind w:left="1800"/>
      </w:pPr>
      <w:r>
        <w:t>(6) {incarnation} [oewn-15148506-n]: time passed in a particular bodily form</w:t>
      </w:r>
    </w:p>
    <w:p>
      <w:pPr>
        <w:ind w:left="1800"/>
      </w:pPr>
      <w:r>
        <w:t>(6) {wee} [oewn-15271069-n]: a short time</w:t>
      </w:r>
    </w:p>
    <w:p>
      <w:pPr>
        <w:ind w:left="1800"/>
      </w:pPr>
      <w:r>
        <w:t>(6) {while, piece, spell, patch} [oewn-15271164-n]: a period of indeterminate length (usually short) marked by some action or condition</w:t>
      </w:r>
    </w:p>
    <w:p>
      <w:pPr>
        <w:ind w:left="2100"/>
      </w:pPr>
      <w:r>
        <w:t>(7) {cold spell, cold snap} [oewn-15271494-n]: a period of cold weather</w:t>
      </w:r>
    </w:p>
    <w:p>
      <w:pPr>
        <w:ind w:left="2100"/>
      </w:pPr>
      <w:r>
        <w:t>(7) {hot spell} [oewn-15271586-n]: a spell of hot weather</w:t>
      </w:r>
    </w:p>
    <w:p>
      <w:pPr>
        <w:ind w:left="2100"/>
      </w:pPr>
      <w:r>
        <w:t>(7) {snap} [oewn-15324340-n]: a spell of cold weather</w:t>
      </w:r>
    </w:p>
    <w:p>
      <w:pPr>
        <w:ind w:left="1800"/>
      </w:pPr>
      <w:r>
        <w:t>(6) {moment, mo, minute, second, bit} [oewn-15271664-n]: an indefinitely short time</w:t>
      </w:r>
    </w:p>
    <w:p>
      <w:pPr>
        <w:ind w:left="2100"/>
      </w:pPr>
      <w:r>
        <w:t>(7) {blink of an eye, flash, heartbeat, instant, jiffy, split second, trice, twinkling, wink, New York minute} [oewn-15271921-n]: a very short time (as the time it takes the eye to blink or the heart to beat)</w:t>
      </w:r>
    </w:p>
    <w:p>
      <w:pPr>
        <w:ind w:left="1800"/>
      </w:pPr>
      <w:r>
        <w:t>(6) {ephemera} [oewn-15272221-n]: something transitory; lasting a day</w:t>
      </w:r>
    </w:p>
    <w:p>
      <w:pPr>
        <w:ind w:left="1800"/>
      </w:pPr>
      <w:r>
        <w:t>(6) {space age} [oewn-15287605-n]: the age beginning with the first space travel; from 1957 to the present</w:t>
      </w:r>
    </w:p>
    <w:p>
      <w:pPr>
        <w:ind w:left="1500"/>
      </w:pPr>
      <w:r>
        <w:t>(5) {elapsed time} [oewn-15156075-n]: the time that elapses while some event is occurring</w:t>
      </w:r>
    </w:p>
    <w:p>
      <w:pPr>
        <w:ind w:left="1800"/>
      </w:pPr>
      <w:r>
        <w:t>(6) {one-way light time, OWLT} [oewn-15155701-n]: the elapsed time it takes for light (or radio signals) to travel between the Earth and a celestial object</w:t>
      </w:r>
    </w:p>
    <w:p>
      <w:pPr>
        <w:ind w:left="1800"/>
      </w:pPr>
      <w:r>
        <w:t>(6) {round-trip light time, RTLT} [oewn-15155878-n]: the elapsed time it takes for a signal to travel from Earth to a spacecraft (or other body) and back to the starting point</w:t>
      </w:r>
    </w:p>
    <w:p>
      <w:pPr>
        <w:ind w:left="1500"/>
      </w:pPr>
      <w:r>
        <w:t>(5) {duration, continuance} [oewn-15158573-n]: the period of time during which something continues</w:t>
      </w:r>
    </w:p>
    <w:p>
      <w:pPr>
        <w:ind w:left="1800"/>
      </w:pPr>
      <w:r>
        <w:t>(6) {clocking} [oewn-15158855-n]: the time taken to traverse a measured course</w:t>
      </w:r>
    </w:p>
    <w:p>
      <w:pPr>
        <w:ind w:left="1800"/>
      </w:pPr>
      <w:r>
        <w:t>(6) {longueur} [oewn-15159006-n]: a period of dullness or boredom (especially in a work of literature or performing art)</w:t>
      </w:r>
    </w:p>
    <w:p>
      <w:pPr>
        <w:ind w:left="1800"/>
      </w:pPr>
      <w:r>
        <w:t>(6) {residence time} [oewn-15159185-n]: the period of time spent in a particular place</w:t>
      </w:r>
    </w:p>
    <w:p>
      <w:pPr>
        <w:ind w:left="1800"/>
      </w:pPr>
      <w:r>
        <w:t>(6) {span} [oewn-15159292-n]: the complete duration of something</w:t>
      </w:r>
    </w:p>
    <w:p>
      <w:pPr>
        <w:ind w:left="2100"/>
      </w:pPr>
      <w:r>
        <w:t>(7) {attention span} [oewn-05710549-n]: the length of time you can concentrate on some idea or activity</w:t>
      </w:r>
    </w:p>
    <w:p>
      <w:pPr>
        <w:ind w:left="1800"/>
      </w:pPr>
      <w:r>
        <w:t>(6) {stretch, stint} [oewn-15159442-n]: an unbroken period of time during which you do something</w:t>
      </w:r>
    </w:p>
    <w:p>
      <w:pPr>
        <w:ind w:left="1800"/>
      </w:pPr>
      <w:r>
        <w:t>(6) {time scale} [oewn-15159643-n]: an arrangement of events used as a measure of duration</w:t>
      </w:r>
    </w:p>
    <w:p>
      <w:pPr>
        <w:ind w:left="2100"/>
      </w:pPr>
      <w:r>
        <w:t>(7) {extended time scale, slow time scale} [oewn-15160009-n]: (simulation) the time scale used in data processing when the time-scale factor is greater than one</w:t>
      </w:r>
    </w:p>
    <w:p>
      <w:pPr>
        <w:ind w:left="2100"/>
      </w:pPr>
      <w:r>
        <w:t>(7) {fast time scale} [oewn-15160210-n]: (simulation) the time scale used in data processing when the time-scale factor is less than one</w:t>
      </w:r>
    </w:p>
    <w:p>
      <w:pPr>
        <w:ind w:left="1800"/>
      </w:pPr>
      <w:r>
        <w:t>(6) {value, time value, note value} [oewn-15159865-n]: (music) the relative duration of a musical note</w:t>
      </w:r>
    </w:p>
    <w:p>
      <w:pPr>
        <w:ind w:left="1800"/>
      </w:pPr>
      <w:r>
        <w:t>(6) {rule} [oewn-15320659-n]: the duration of a monarch's or government's power</w:t>
      </w:r>
    </w:p>
    <w:p>
      <w:pPr>
        <w:ind w:left="2100"/>
      </w:pPr>
      <w:r>
        <w:t>(7) {regency} [oewn-15324238-n]: the period of time during which a regent governs</w:t>
      </w:r>
    </w:p>
    <w:p>
      <w:pPr>
        <w:ind w:left="1500"/>
      </w:pPr>
      <w:r>
        <w:t>(5) {week, calendar week} [oewn-15161099-n]: a period of seven consecutive days (usually reckoned to be from Sunday to Saturday, or from Monday to Sunday)</w:t>
      </w:r>
    </w:p>
    <w:p>
      <w:pPr>
        <w:ind w:left="1500"/>
      </w:pPr>
      <w:r>
        <w:t>(5) {midweek} [oewn-15161294-n]: the middle of a week</w:t>
      </w:r>
    </w:p>
    <w:p>
      <w:pPr>
        <w:ind w:left="1500"/>
      </w:pPr>
      <w:r>
        <w:t>(5) {field day} [oewn-15163769-n]: a time of unusual pleasure and success</w:t>
      </w:r>
    </w:p>
    <w:p>
      <w:pPr>
        <w:ind w:left="1500"/>
      </w:pPr>
      <w:r>
        <w:t>(5) {life, lifetime, life-time, lifespan} [oewn-15165365-n]: the period during which something is functional (as between birth and death)</w:t>
      </w:r>
    </w:p>
    <w:p>
      <w:pPr>
        <w:ind w:left="1800"/>
      </w:pPr>
      <w:r>
        <w:t>(6) {afterlife, hereafter} [oewn-15168824-n]: life after death</w:t>
      </w:r>
    </w:p>
    <w:p>
      <w:pPr>
        <w:ind w:left="2100"/>
      </w:pPr>
      <w:r>
        <w:t>(7) {kingdom come} [oewn-15168944-n]: the next world</w:t>
      </w:r>
    </w:p>
    <w:p>
      <w:pPr>
        <w:ind w:left="2100"/>
      </w:pPr>
      <w:r>
        <w:t>(7) {immortality} [oewn-15169054-n]: perpetual life after death</w:t>
      </w:r>
    </w:p>
    <w:p>
      <w:pPr>
        <w:ind w:left="1500"/>
      </w:pPr>
      <w:r>
        <w:t>(5) {life} [oewn-15165704-n]: the period between birth and the present time</w:t>
      </w:r>
    </w:p>
    <w:p>
      <w:pPr>
        <w:ind w:left="1500"/>
      </w:pPr>
      <w:r>
        <w:t>(5) {life} [oewn-15165852-n]: the period from the present until death</w:t>
      </w:r>
    </w:p>
    <w:p>
      <w:pPr>
        <w:ind w:left="1800"/>
      </w:pPr>
      <w:r>
        <w:t>(6) {days, years} [oewn-15166019-n]: the time during which someone's life continues</w:t>
      </w:r>
    </w:p>
    <w:p>
      <w:pPr>
        <w:ind w:left="1500"/>
      </w:pPr>
      <w:r>
        <w:t>(5) {millennium, millenary} [oewn-15166173-n]: a span of 1000 years</w:t>
      </w:r>
    </w:p>
    <w:p>
      <w:pPr>
        <w:ind w:left="1500"/>
      </w:pPr>
      <w:r>
        <w:t>(5) {bimillennium, bimillenary} [oewn-15166335-n]: a span of 2000 years</w:t>
      </w:r>
    </w:p>
    <w:p>
      <w:pPr>
        <w:ind w:left="1500"/>
      </w:pPr>
      <w:r>
        <w:t>(5) {occupation} [oewn-15166446-n]: the period of time during which a place or position or nation is occupied</w:t>
      </w:r>
    </w:p>
    <w:p>
      <w:pPr>
        <w:ind w:left="1500"/>
      </w:pPr>
      <w:r>
        <w:t>(5) {past} [oewn-15166653-n]: a earlier period in someone's life (especially one that they have reason to keep secret)</w:t>
      </w:r>
    </w:p>
    <w:p>
      <w:pPr>
        <w:ind w:left="1500"/>
      </w:pPr>
      <w:r>
        <w:t>(5) {shelf life} [oewn-15166854-n]: the length of time a packaged food or drug will last without deteriorating</w:t>
      </w:r>
    </w:p>
    <w:p>
      <w:pPr>
        <w:ind w:left="1500"/>
      </w:pPr>
      <w:r>
        <w:t>(5) {puerperium} [oewn-15167528-n]: time period following childbirth when the mother's uterus shrinks and the other functional and anatomic changes of pregnancy are resolved</w:t>
      </w:r>
    </w:p>
    <w:p>
      <w:pPr>
        <w:ind w:left="1500"/>
      </w:pPr>
      <w:r>
        <w:t>(5) {lactation} [oewn-15167796-n]: the period following birth during which milk is secreted</w:t>
      </w:r>
    </w:p>
    <w:p>
      <w:pPr>
        <w:ind w:left="1500"/>
      </w:pPr>
      <w:r>
        <w:t>(5) {time of life} [oewn-15169331-n]: a period of time during which a person is normally in a particular life state</w:t>
      </w:r>
    </w:p>
    <w:p>
      <w:pPr>
        <w:ind w:left="1800"/>
      </w:pPr>
      <w:r>
        <w:t>(6) {summer} [oewn-15169972-n]: the period of finest development, happiness, or beauty</w:t>
      </w:r>
    </w:p>
    <w:p>
      <w:pPr>
        <w:ind w:left="1800"/>
      </w:pPr>
      <w:r>
        <w:t>(6) {age, eld} [oewn-15170131-n]: a time of life (usually defined in years) at which some particular qualification or power arises</w:t>
      </w:r>
    </w:p>
    <w:p>
      <w:pPr>
        <w:ind w:left="2100"/>
      </w:pPr>
      <w:r>
        <w:t>(7) {age of consent} [oewn-15176724-n]: the minimum age for marrying without parental consent or the minimum age for consensual sexual relations; intercourse at an earlier age can result in a charge of assault or statutory rape; the age differs in different states of the Union</w:t>
      </w:r>
    </w:p>
    <w:p>
      <w:pPr>
        <w:ind w:left="2100"/>
      </w:pPr>
      <w:r>
        <w:t>(7) {majority, legal age} [oewn-15177022-n]: the age at which persons are considered competent to manage their own affairs</w:t>
      </w:r>
    </w:p>
    <w:p>
      <w:pPr>
        <w:ind w:left="2100"/>
      </w:pPr>
      <w:r>
        <w:t>(7) {drinking age} [oewn-15177491-n]: the age at which is legal for a person to buy alcoholic beverages</w:t>
      </w:r>
    </w:p>
    <w:p>
      <w:pPr>
        <w:ind w:left="2100"/>
      </w:pPr>
      <w:r>
        <w:t>(7) {voting age} [oewn-15177634-n]: the age at which a person is old enough to vote in public elections</w:t>
      </w:r>
    </w:p>
    <w:p>
      <w:pPr>
        <w:ind w:left="1800"/>
      </w:pPr>
      <w:r>
        <w:t>(6) {neonatal period} [oewn-15170459-n]: the first 28 days of life</w:t>
      </w:r>
    </w:p>
    <w:p>
      <w:pPr>
        <w:ind w:left="1800"/>
      </w:pPr>
      <w:r>
        <w:t>(6) {infancy, babyhood, early childhood} [oewn-15170546-n]: the early stage of growth or development</w:t>
      </w:r>
    </w:p>
    <w:p>
      <w:pPr>
        <w:ind w:left="1800"/>
      </w:pPr>
      <w:r>
        <w:t>(6) {childhood} [oewn-15172057-n]: the time of person's life when they are a child</w:t>
      </w:r>
    </w:p>
    <w:p>
      <w:pPr>
        <w:ind w:left="2100"/>
      </w:pPr>
      <w:r>
        <w:t>(7) {girlhood, maidenhood, maidhood} [oewn-15172290-n]: the childhood of a girl</w:t>
      </w:r>
    </w:p>
    <w:p>
      <w:pPr>
        <w:ind w:left="2100"/>
      </w:pPr>
      <w:r>
        <w:t>(7) {boyhood} [oewn-15172464-n]: the childhood of a boy</w:t>
      </w:r>
    </w:p>
    <w:p>
      <w:pPr>
        <w:ind w:left="1800"/>
      </w:pPr>
      <w:r>
        <w:t>(6) {schooldays, schooltime} [oewn-15172558-n]: the time of life when you are going to school</w:t>
      </w:r>
    </w:p>
    <w:p>
      <w:pPr>
        <w:ind w:left="1800"/>
      </w:pPr>
      <w:r>
        <w:t>(6) {youth} [oewn-15172673-n]: the time of life between childhood and maturity</w:t>
      </w:r>
    </w:p>
    <w:p>
      <w:pPr>
        <w:ind w:left="1800"/>
      </w:pPr>
      <w:r>
        <w:t>(6) {adolescence} [oewn-15172810-n]: the time period between the beginning of puberty and adulthood</w:t>
      </w:r>
    </w:p>
    <w:p>
      <w:pPr>
        <w:ind w:left="1800"/>
      </w:pPr>
      <w:r>
        <w:t>(6) {prepuberty} [oewn-15173041-n]: a period of two years immediately prior to the onset of puberty when growth and changes leading to sexual maturity occur</w:t>
      </w:r>
    </w:p>
    <w:p>
      <w:pPr>
        <w:ind w:left="1800"/>
      </w:pPr>
      <w:r>
        <w:t>(6) {puberty, pubescence} [oewn-15173255-n]: the time of life when sex glands become functional</w:t>
      </w:r>
    </w:p>
    <w:p>
      <w:pPr>
        <w:ind w:left="1800"/>
      </w:pPr>
      <w:r>
        <w:t>(6) {teens} [oewn-15173427-n]: the time of life between the ages of 12 and 20</w:t>
      </w:r>
    </w:p>
    <w:p>
      <w:pPr>
        <w:ind w:left="1800"/>
      </w:pPr>
      <w:r>
        <w:t>(6) {twenties, mid-twenties} [oewn-15173544-n]: the time of life between 20 and 30</w:t>
      </w:r>
    </w:p>
    <w:p>
      <w:pPr>
        <w:ind w:left="1800"/>
      </w:pPr>
      <w:r>
        <w:t>(6) {thirties, mid-thirties, thirty-something} [oewn-15173998-n]: the time of life between 30 and 40</w:t>
      </w:r>
    </w:p>
    <w:p>
      <w:pPr>
        <w:ind w:left="1800"/>
      </w:pPr>
      <w:r>
        <w:t>(6) {forties, mid-forties} [oewn-15174311-n]: the time of life between 40 and 50</w:t>
      </w:r>
    </w:p>
    <w:p>
      <w:pPr>
        <w:ind w:left="1800"/>
      </w:pPr>
      <w:r>
        <w:t>(6) {fifties, mid-fifties} [oewn-15174602-n]: the time of life between 50 and 60</w:t>
      </w:r>
    </w:p>
    <w:p>
      <w:pPr>
        <w:ind w:left="1800"/>
      </w:pPr>
      <w:r>
        <w:t>(6) {sixties, mid-sixties} [oewn-15174973-n]: the time of life between 60 and 70</w:t>
      </w:r>
    </w:p>
    <w:p>
      <w:pPr>
        <w:ind w:left="1800"/>
      </w:pPr>
      <w:r>
        <w:t>(6) {golden years} [oewn-15175344-n]: the time of life after retirement from active work</w:t>
      </w:r>
    </w:p>
    <w:p>
      <w:pPr>
        <w:ind w:left="1800"/>
      </w:pPr>
      <w:r>
        <w:t>(6) {seventies, mid-seventies} [oewn-15175453-n]: the time of life between 70 and 80</w:t>
      </w:r>
    </w:p>
    <w:p>
      <w:pPr>
        <w:ind w:left="1800"/>
      </w:pPr>
      <w:r>
        <w:t>(6) {eighties, mid-eighties} [oewn-15175830-n]: the time of life between 80 and 90</w:t>
      </w:r>
    </w:p>
    <w:p>
      <w:pPr>
        <w:ind w:left="1800"/>
      </w:pPr>
      <w:r>
        <w:t>(6) {nineties, mid-nineties} [oewn-15176215-n]: the time of life between 90 and 100</w:t>
      </w:r>
    </w:p>
    <w:p>
      <w:pPr>
        <w:ind w:left="1800"/>
      </w:pPr>
      <w:r>
        <w:t>(6) {bloom, bloom of youth, salad days} [oewn-15176601-n]: the best time of youth</w:t>
      </w:r>
    </w:p>
    <w:p>
      <w:pPr>
        <w:ind w:left="1800"/>
      </w:pPr>
      <w:r>
        <w:t>(6) {adulthood, maturity} [oewn-15177777-n]: the period of time in your life after your physical growth has stopped and you are fully developed</w:t>
      </w:r>
    </w:p>
    <w:p>
      <w:pPr>
        <w:ind w:left="2100"/>
      </w:pPr>
      <w:r>
        <w:t>(7) {prime, prime of life} [oewn-15177369-n]: the time of maturity when power and vigor are greatest</w:t>
      </w:r>
    </w:p>
    <w:p>
      <w:pPr>
        <w:ind w:left="1800"/>
      </w:pPr>
      <w:r>
        <w:t>(6) {bachelorhood} [oewn-15178313-n]: the time of a man's life prior to marriage</w:t>
      </w:r>
    </w:p>
    <w:p>
      <w:pPr>
        <w:ind w:left="1800"/>
      </w:pPr>
      <w:r>
        <w:t>(6) {middle age} [oewn-15178432-n]: the time of life between youth and old age (e.g., between 40 and 60 years of age)</w:t>
      </w:r>
    </w:p>
    <w:p>
      <w:pPr>
        <w:ind w:left="1800"/>
      </w:pPr>
      <w:r>
        <w:t>(6) {widowhood} [oewn-15178627-n]: the time of a woman's life when she is a widow</w:t>
      </w:r>
    </w:p>
    <w:p>
      <w:pPr>
        <w:ind w:left="1800"/>
      </w:pPr>
      <w:r>
        <w:t>(6) {old age, years, age, eld, geezerhood} [oewn-15178747-n]: a late time of life</w:t>
      </w:r>
    </w:p>
    <w:p>
      <w:pPr>
        <w:ind w:left="2100"/>
      </w:pPr>
      <w:r>
        <w:t>(7) {dotage, second childhood, senility} [oewn-15179150-n]: mental infirmity as a consequence of old age; sometimes shown by foolish infatuations</w:t>
      </w:r>
    </w:p>
    <w:p>
      <w:pPr>
        <w:ind w:left="2100"/>
      </w:pPr>
      <w:r>
        <w:t>(7) {autumn years} [oewn-92426913-n]: (literary) the later years of one's life, especially after one has finished their career.</w:t>
      </w:r>
    </w:p>
    <w:p>
      <w:pPr>
        <w:ind w:left="2100"/>
      </w:pPr>
      <w:r>
        <w:t>(7) {decrepitude} [oewn-92426914-n]: The quality or state of being wasted and weakened by or as if by the infirmities of old age.</w:t>
      </w:r>
    </w:p>
    <w:p>
      <w:pPr>
        <w:ind w:left="1800"/>
      </w:pPr>
      <w:r>
        <w:t>(6) {deathbed} [oewn-15179336-n]: the last few hours before death</w:t>
      </w:r>
    </w:p>
    <w:p>
      <w:pPr>
        <w:ind w:left="1500"/>
      </w:pPr>
      <w:r>
        <w:t>(5) {calendar day, civil day} [oewn-15182001-n]: a day reckoned from midnight to midnight</w:t>
      </w:r>
    </w:p>
    <w:p>
      <w:pPr>
        <w:ind w:left="1800"/>
      </w:pPr>
      <w:r>
        <w:t>(6) {day} [oewn-15182185-n]: a day assigned to a particular purpose or observance</w:t>
      </w:r>
    </w:p>
    <w:p>
      <w:pPr>
        <w:ind w:left="2100"/>
      </w:pPr>
      <w:r>
        <w:t>(7) {Admission Day} [oewn-15183149-n]: in some states of the United States: a legal holiday commemorating the day the state was admitted to the Union</w:t>
      </w:r>
    </w:p>
    <w:p>
      <w:pPr>
        <w:ind w:left="2100"/>
      </w:pPr>
      <w:r>
        <w:t>(7) {Arbor Day} [oewn-15183319-n]: a day designated for planting trees</w:t>
      </w:r>
    </w:p>
    <w:p>
      <w:pPr>
        <w:ind w:left="2100"/>
      </w:pPr>
      <w:r>
        <w:t>(7) {Cinco de Mayo} [oewn-15183410-n]: the fifth of May which is observed in Mexico and Mexican-American communities in the United States to commemorate the Mexican victory over the French in the Battle of Puebla in 1862</w:t>
      </w:r>
    </w:p>
    <w:p>
      <w:pPr>
        <w:ind w:left="2100"/>
      </w:pPr>
      <w:r>
        <w:t>(7) {commencement day, degree day} [oewn-15183651-n]: the day on which university degrees are conferred</w:t>
      </w:r>
    </w:p>
    <w:p>
      <w:pPr>
        <w:ind w:left="2100"/>
      </w:pPr>
      <w:r>
        <w:t>(7) {November 5} [oewn-15183776-n]: anniversary of the discovery of the Gunpowder Plot</w:t>
      </w:r>
    </w:p>
    <w:p>
      <w:pPr>
        <w:ind w:left="2400"/>
      </w:pPr>
      <w:r>
        <w:t>(8) {Guy Fawkes Day} [oewn-15183957-n]: day for the celebration of the discovery of the Gunpowder Plot</w:t>
      </w:r>
    </w:p>
    <w:p>
      <w:pPr>
        <w:ind w:left="2400"/>
      </w:pPr>
      <w:r>
        <w:t>(8) {Bonfire Night, Guy Fawkes Night} [oewn-15184099-n]: effigies of Guy Fawkes are burned on this night</w:t>
      </w:r>
    </w:p>
    <w:p>
      <w:pPr>
        <w:ind w:left="2100"/>
      </w:pPr>
      <w:r>
        <w:t>(7) {Inauguration Day, January 20} [oewn-15184225-n]: the day designated for inauguration of the United States President</w:t>
      </w:r>
    </w:p>
    <w:p>
      <w:pPr>
        <w:ind w:left="2100"/>
      </w:pPr>
      <w:r>
        <w:t>(7) {leap day, bissextile day, February 29} [oewn-15184386-n]: the name of the day that is added during a leap year</w:t>
      </w:r>
    </w:p>
    <w:p>
      <w:pPr>
        <w:ind w:left="2100"/>
      </w:pPr>
      <w:r>
        <w:t>(7) {V-day, Victory Day} [oewn-15187687-n]: the day of a victory</w:t>
      </w:r>
    </w:p>
    <w:p>
      <w:pPr>
        <w:ind w:left="2100"/>
      </w:pPr>
      <w:r>
        <w:t>(7) {rag day} [oewn-15196055-n]: a day on which university students hold a rag</w:t>
      </w:r>
    </w:p>
    <w:p>
      <w:pPr>
        <w:ind w:left="2100"/>
      </w:pPr>
      <w:r>
        <w:t>(7) {red-letter day} [oewn-15196192-n]: a memorably happy or noteworthy day (from the custom of marking holy days in red on church calendars)</w:t>
      </w:r>
    </w:p>
    <w:p>
      <w:pPr>
        <w:ind w:left="2100"/>
      </w:pPr>
      <w:r>
        <w:t>(7) {payday} [oewn-15197829-n]: the day on which you receive pay for your work</w:t>
      </w:r>
    </w:p>
    <w:p>
      <w:pPr>
        <w:ind w:left="2100"/>
      </w:pPr>
      <w:r>
        <w:t>(7) {polling day, election day} [oewn-15197928-n]: the day appointed for an election; in the United States it is the 1st Tuesday after the 1st Monday in November</w:t>
      </w:r>
    </w:p>
    <w:p>
      <w:pPr>
        <w:ind w:left="2100"/>
      </w:pPr>
      <w:r>
        <w:t>(7) {field day} [oewn-15198306-n]: a day for outdoor athletic competition</w:t>
      </w:r>
    </w:p>
    <w:p>
      <w:pPr>
        <w:ind w:left="2100"/>
      </w:pPr>
      <w:r>
        <w:t>(7) {field day} [oewn-15198400-n]: (military) a day for military exercises and display</w:t>
      </w:r>
    </w:p>
    <w:p>
      <w:pPr>
        <w:ind w:left="2100"/>
      </w:pPr>
      <w:r>
        <w:t>(7) {ides} [oewn-15199021-n]: in the Roman calendar: the 15th of March or May or July or October or the 13th of any other month</w:t>
      </w:r>
    </w:p>
    <w:p>
      <w:pPr>
        <w:ind w:left="2100"/>
      </w:pPr>
      <w:r>
        <w:t>(7) {market day} [oewn-15199169-n]: a fixed day for holding a public market</w:t>
      </w:r>
    </w:p>
    <w:p>
      <w:pPr>
        <w:ind w:left="2100"/>
      </w:pPr>
      <w:r>
        <w:t>(7) {Walpurgis Night} [oewn-15206812-n]: eve of May Day</w:t>
      </w:r>
    </w:p>
    <w:p>
      <w:pPr>
        <w:ind w:left="2100"/>
      </w:pPr>
      <w:r>
        <w:t>(7) {New Year's Eve, December 31} [oewn-15206888-n]: the last day of the year</w:t>
      </w:r>
    </w:p>
    <w:p>
      <w:pPr>
        <w:ind w:left="2400"/>
      </w:pPr>
      <w:r>
        <w:t>(8) {Hogmanay} [oewn-15207559-n]: New Year's Eve in Scotland</w:t>
      </w:r>
    </w:p>
    <w:p>
      <w:pPr>
        <w:ind w:left="2100"/>
      </w:pPr>
      <w:r>
        <w:t>(7) {Robert E Lee's Birthday, Robert E Lee Day, Lee's Birthday, January 19} [oewn-15207404-n]: a holiday marking the birth date of Confederate General Robert E. Lee, observed each year on January 19, celebrated in southern United States</w:t>
      </w:r>
    </w:p>
    <w:p>
      <w:pPr>
        <w:ind w:left="2100"/>
      </w:pPr>
      <w:r>
        <w:t>(7) {Tet} [oewn-15208101-n]: the New Year in Vietnam; observed for three days after the first full moon after January 20th</w:t>
      </w:r>
    </w:p>
    <w:p>
      <w:pPr>
        <w:ind w:left="2100"/>
      </w:pPr>
      <w:r>
        <w:t>(7) {holiday} [oewn-15208263-n]: a day on which work is suspended by law or custom</w:t>
      </w:r>
    </w:p>
    <w:p>
      <w:pPr>
        <w:ind w:left="2400"/>
      </w:pPr>
      <w:r>
        <w:t>(8) {half-holiday} [oewn-15163456-n]: a day on which half is free from work or duty</w:t>
      </w:r>
    </w:p>
    <w:p>
      <w:pPr>
        <w:ind w:left="2400"/>
      </w:pPr>
      <w:r>
        <w:t>(8) {feast day, fete day} [oewn-15186678-n]: a day designated for feasting</w:t>
      </w:r>
    </w:p>
    <w:p>
      <w:pPr>
        <w:ind w:left="2700"/>
      </w:pPr>
      <w:r>
        <w:t>(9) {Rosh Hashanah, Rosh Hashana, Rosh Hashonah, Rosh Hashona, Jewish New Year} [oewn-15207640-n]: (Judaism) a solemn Jewish feast day celebrated on the 1st or 1st and 2nd of Tishri; noted for the blowing of the shofar</w:t>
      </w:r>
    </w:p>
    <w:p>
      <w:pPr>
        <w:ind w:left="2700"/>
      </w:pPr>
      <w:r>
        <w:t>(9) {movable feast, moveable feast} [oewn-15210125-n]: a religious holiday that falls on different dates in different years</w:t>
      </w:r>
    </w:p>
    <w:p>
      <w:pPr>
        <w:ind w:left="3000"/>
      </w:pPr>
      <w:r>
        <w:t>(10) {Easter} [oewn-15212989-n]: a Christian celebration of the Resurrection of Christ; celebrated on the Sunday following the first full moon after the vernal equinox</w:t>
      </w:r>
    </w:p>
    <w:p>
      <w:pPr>
        <w:ind w:left="3300"/>
      </w:pPr>
      <w:r>
        <w:t>(11) {Pasch, Pascha} [oewn-15216236-n]: the Christian festival of Easter</w:t>
      </w:r>
    </w:p>
    <w:p>
      <w:pPr>
        <w:ind w:left="3000"/>
      </w:pPr>
      <w:r>
        <w:t>(10) {Passover, Pesach, Pesah, Feast of the Unleavened Bread} [oewn-15220763-n]: (Judaism) a Jewish festival (traditionally 8 days from Nissan 15) celebrating the exodus of the Israelites from Egypt</w:t>
      </w:r>
    </w:p>
    <w:p>
      <w:pPr>
        <w:ind w:left="3300"/>
      </w:pPr>
      <w:r>
        <w:t>(11) {Pasch, Pascha} [oewn-15216329-n]: the Jewish feast of the Passover</w:t>
      </w:r>
    </w:p>
    <w:p>
      <w:pPr>
        <w:ind w:left="2700"/>
      </w:pPr>
      <w:r>
        <w:t>(9) {Circumcision, Feast of the Circumcision, January 1} [oewn-15218106-n]: (Roman Catholic Church and Anglican Church) feast day celebrating the circumcision of Jesus; celebrated on January 1st</w:t>
      </w:r>
    </w:p>
    <w:p>
      <w:pPr>
        <w:ind w:left="2700"/>
      </w:pPr>
      <w:r>
        <w:t>(9) {Christmas, Christmas Day, Xmas, Dec 25} [oewn-15221021-n]: a Christian holiday celebrating the birth of Christ; a quarter day in England, Wales, and Ireland</w:t>
      </w:r>
    </w:p>
    <w:p>
      <w:pPr>
        <w:ind w:left="2700"/>
      </w:pPr>
      <w:r>
        <w:t>(9) {Thanksgiving, Thanksgiving Day} [oewn-15225951-n]: fourth Thursday in November in the United States; second Monday in October in Canada; commemorates a feast held in 1621 by the Pilgrims and the Wampanoag</w:t>
      </w:r>
    </w:p>
    <w:p>
      <w:pPr>
        <w:ind w:left="2700"/>
      </w:pPr>
      <w:r>
        <w:t>(9) {Id al-Fitr} [oewn-15243244-n]: a Muslim day of feasting at the end of Ramadan</w:t>
      </w:r>
    </w:p>
    <w:p>
      <w:pPr>
        <w:ind w:left="2700"/>
      </w:pPr>
      <w:r>
        <w:t>(9) {Id al-Adha, Feast of Sacrifice} [oewn-15243818-n]: the 10th day of Dhu'l-Hijja; all Muslims attend a service in the mosques and those who are not pilgrims perform a ritual slaughter of a sheep (commemorating God's ransom of Abraham's son from sacrifice) and give at least a third of the meat to charity</w:t>
      </w:r>
    </w:p>
    <w:p>
      <w:pPr>
        <w:ind w:left="2400"/>
      </w:pPr>
      <w:r>
        <w:t>(8) {religious holiday, holy day} [oewn-15208637-n]: a day specified for religious observance</w:t>
      </w:r>
    </w:p>
    <w:p>
      <w:pPr>
        <w:ind w:left="2700"/>
      </w:pPr>
      <w:r>
        <w:t>(9) {fast day} [oewn-15186212-n]: a day designated for fasting</w:t>
      </w:r>
    </w:p>
    <w:p>
      <w:pPr>
        <w:ind w:left="3000"/>
      </w:pPr>
      <w:r>
        <w:t>(10) {major fast day} [oewn-15186331-n]: one of two major fast days on the Jewish calendar</w:t>
      </w:r>
    </w:p>
    <w:p>
      <w:pPr>
        <w:ind w:left="3300"/>
      </w:pPr>
      <w:r>
        <w:t>(11) {Yom Kippur, Day of Atonement} [oewn-15210306-n]: (Judaism) a solemn and major fast day on the Jewish calendar; 10th of Tishri; its observance is one of the requirements of the Mosaic law</w:t>
      </w:r>
    </w:p>
    <w:p>
      <w:pPr>
        <w:ind w:left="3300"/>
      </w:pPr>
      <w:r>
        <w:t>(11) {Tishah b'Av, Tishah b'Ab, Tisha b'Av, Tisha b'Ab, Ninth of Av, Ninth of Ab, Fast of Av, Fast of Ab} [oewn-15222493-n]: (Judaism) a major fast day on the Jewish calendar commemorating the destruction of the temples in Jerusalem</w:t>
      </w:r>
    </w:p>
    <w:p>
      <w:pPr>
        <w:ind w:left="3000"/>
      </w:pPr>
      <w:r>
        <w:t>(10) {minor fast day} [oewn-15186477-n]: one of five minor fast days on the Jewish calendar</w:t>
      </w:r>
    </w:p>
    <w:p>
      <w:pPr>
        <w:ind w:left="3300"/>
      </w:pPr>
      <w:r>
        <w:t>(11) {Fast of Gedaliah} [oewn-15222789-n]: (Judaism) a minor fast day on Tishri 3 that commemorates the killing of the Jewish governor of Judah</w:t>
      </w:r>
    </w:p>
    <w:p>
      <w:pPr>
        <w:ind w:left="3300"/>
      </w:pPr>
      <w:r>
        <w:t>(11) {Fast of Tevet} [oewn-15222971-n]: (Judaism) a minor fast day on Tevet 10 commemorates the beginning of the siege of Jerusalem and has also been proclaimed a memorial day for the six million Jews who died in the Holocaust</w:t>
      </w:r>
    </w:p>
    <w:p>
      <w:pPr>
        <w:ind w:left="3300"/>
      </w:pPr>
      <w:r>
        <w:t>(11) {Fast of Esther} [oewn-15223236-n]: (Judaism) a minor fast day on Adar 13 commemorates three days that Esther fasted before approaching the Persian king on behalf of the Jewish people; the fast is connected with Purim</w:t>
      </w:r>
    </w:p>
    <w:p>
      <w:pPr>
        <w:ind w:left="3300"/>
      </w:pPr>
      <w:r>
        <w:t>(11) {Fast of the Firstborn} [oewn-15223497-n]: (Judaism) a minor fast day on Nissan 14 that is observed only by firstborn males; it is observed on the day before Passover</w:t>
      </w:r>
    </w:p>
    <w:p>
      <w:pPr>
        <w:ind w:left="3300"/>
      </w:pPr>
      <w:r>
        <w:t>(11) {Fast of Tammuz} [oewn-15223707-n]: (Judaism) a minor fast day on Tammuz 17 when the walls of Jerusalem were breached</w:t>
      </w:r>
    </w:p>
    <w:p>
      <w:pPr>
        <w:ind w:left="2700"/>
      </w:pPr>
      <w:r>
        <w:t>(9) {Christian holy day} [oewn-15209005-n]: a religious holiday for Christians</w:t>
      </w:r>
    </w:p>
    <w:p>
      <w:pPr>
        <w:ind w:left="3000"/>
      </w:pPr>
      <w:r>
        <w:t>(10) {quarter day} [oewn-15185913-n]: a Christian holy day; one of four specified days when certain payments are due</w:t>
      </w:r>
    </w:p>
    <w:p>
      <w:pPr>
        <w:ind w:left="3300"/>
      </w:pPr>
      <w:r>
        <w:t>(11) {Martinmas, St Martin's Day, 11 November} [oewn-15210672-n]: the feast of Saint Martin; a quarter day in Scotland</w:t>
      </w:r>
    </w:p>
    <w:p>
      <w:pPr>
        <w:ind w:left="3300"/>
      </w:pPr>
      <w:r>
        <w:t>(11) {Annunciation, Lady Day, Annunciation Day, March 25} [oewn-15210982-n]: a festival commemorating the announcement of the Incarnation by the angel Gabriel to the Virgin Mary; a quarter day in England, Wales, and Ireland</w:t>
      </w:r>
    </w:p>
    <w:p>
      <w:pPr>
        <w:ind w:left="3300"/>
      </w:pPr>
      <w:r>
        <w:t>(11) {Michaelmas, Michaelmas Day, September 29} [oewn-15211247-n]: honoring the archangel Michael; a quarter day in England, Wales, and Ireland</w:t>
      </w:r>
    </w:p>
    <w:p>
      <w:pPr>
        <w:ind w:left="3300"/>
      </w:pPr>
      <w:r>
        <w:t>(11) {Candlemas, Candlemas Day, Feb 2} [oewn-15211516-n]: feast day commemorating the presentation of Christ in the temple; a quarter day in Scotland</w:t>
      </w:r>
    </w:p>
    <w:p>
      <w:pPr>
        <w:ind w:left="3300"/>
      </w:pPr>
      <w:r>
        <w:t>(11) {Lammas, Lammas Day, August 1} [oewn-15215063-n]: commemorates Saint Peter's miraculous deliverance from prison; a quarter day in Scotland; a harvest festival in England</w:t>
      </w:r>
    </w:p>
    <w:p>
      <w:pPr>
        <w:ind w:left="3300"/>
      </w:pPr>
      <w:r>
        <w:t>(11) {Midsummer Day, Midsummer's Day, St John's Day, June 24} [oewn-15246998-n]: a quarter day in England, Wales, and Ireland</w:t>
      </w:r>
    </w:p>
    <w:p>
      <w:pPr>
        <w:ind w:left="3300"/>
      </w:pPr>
      <w:r>
        <w:t>(11) {Pentecost, Whitsunday} [oewn-15267020-n]: seventh Sunday after Easter; commemorates the emanation of the Holy Spirit to the Apostles; a quarter day in Scotland</w:t>
      </w:r>
    </w:p>
    <w:p>
      <w:pPr>
        <w:ind w:left="3000"/>
      </w:pPr>
      <w:r>
        <w:t>(10) {holy day of obligation} [oewn-15209842-n]: a day when Catholics must attend Mass and refrain from servile work, and Episcopalians must take Communion</w:t>
      </w:r>
    </w:p>
    <w:p>
      <w:pPr>
        <w:ind w:left="3300"/>
      </w:pPr>
      <w:r>
        <w:t>(11) {Solemnity of Mary, January 1} [oewn-15217725-n]: (Roman Catholic Church) a holy day of obligation</w:t>
      </w:r>
    </w:p>
    <w:p>
      <w:pPr>
        <w:ind w:left="3300"/>
      </w:pPr>
      <w:r>
        <w:t>(11) {Ascension, Ascension Day, Ascension of the Lord} [oewn-15217887-n]: (Christianity) celebration of the Ascension of Christ into heaven; observed on the 40th day after Easter</w:t>
      </w:r>
    </w:p>
    <w:p>
      <w:pPr>
        <w:ind w:left="3300"/>
      </w:pPr>
      <w:r>
        <w:t>(11) {Assumption, Assumption of Mary, August 15} [oewn-15218743-n]: celebration in the Roman Catholic Church of the Virgin Mary's being taken up into heaven when her earthly life ended; corresponds to the Dormition in the Eastern Orthodox Church</w:t>
      </w:r>
    </w:p>
    <w:p>
      <w:pPr>
        <w:ind w:left="3300"/>
      </w:pPr>
      <w:r>
        <w:t>(11) {All Saints' Day, Allhallows, November 1, Hallowmas, Hallowmass} [oewn-15219894-n]: a Christian feast day honoring all the saints; first observed in 835</w:t>
      </w:r>
    </w:p>
    <w:p>
      <w:pPr>
        <w:ind w:left="3300"/>
      </w:pPr>
      <w:r>
        <w:t>(11) {Immaculate Conception, December 8} [oewn-15220094-n]: Roman Catholic holy day first celebrated in 1854</w:t>
      </w:r>
    </w:p>
    <w:p>
      <w:pPr>
        <w:ind w:left="3000"/>
      </w:pPr>
      <w:r>
        <w:t>(10) {Saint Agnes's Eve, January 20} [oewn-15210556-n]: a Christian holy day on which women who perform certain rites are said to dream of their husband-to-be</w:t>
      </w:r>
    </w:p>
    <w:p>
      <w:pPr>
        <w:ind w:left="3000"/>
      </w:pPr>
      <w:r>
        <w:t>(10) {Easter Sunday, Easter Day} [oewn-15213194-n]: the day (in March or April) on which the festival of Easter is celebrated</w:t>
      </w:r>
    </w:p>
    <w:p>
      <w:pPr>
        <w:ind w:left="3000"/>
      </w:pPr>
      <w:r>
        <w:t>(10) {Palm Sunday} [oewn-15216496-n]: Sunday before Easter</w:t>
      </w:r>
    </w:p>
    <w:p>
      <w:pPr>
        <w:ind w:left="3000"/>
      </w:pPr>
      <w:r>
        <w:t>(10) {Passion Sunday} [oewn-15216574-n]: second Sunday before Easter</w:t>
      </w:r>
    </w:p>
    <w:p>
      <w:pPr>
        <w:ind w:left="3000"/>
      </w:pPr>
      <w:r>
        <w:t>(10) {Good Friday} [oewn-15216662-n]: Friday before Easter</w:t>
      </w:r>
    </w:p>
    <w:p>
      <w:pPr>
        <w:ind w:left="3000"/>
      </w:pPr>
      <w:r>
        <w:t>(10) {Low Sunday} [oewn-15216759-n]: the Sunday following Easter</w:t>
      </w:r>
    </w:p>
    <w:p>
      <w:pPr>
        <w:ind w:left="3000"/>
      </w:pPr>
      <w:r>
        <w:t>(10) {Holy Saturday} [oewn-15216843-n]: the Saturday before Easter; the last day of Lent</w:t>
      </w:r>
    </w:p>
    <w:p>
      <w:pPr>
        <w:ind w:left="3000"/>
      </w:pPr>
      <w:r>
        <w:t>(10) {Holy Innocents' Day, Innocents' Day} [oewn-15216951-n]: December 28, commemorating Herod's slaughter of the children of Bethlehem</w:t>
      </w:r>
    </w:p>
    <w:p>
      <w:pPr>
        <w:ind w:left="3000"/>
      </w:pPr>
      <w:r>
        <w:t>(10) {Septuagesima, Septuagesima Sunday} [oewn-15217107-n]: the 3rd Sunday before Lent (or the 9th before Easter)</w:t>
      </w:r>
    </w:p>
    <w:p>
      <w:pPr>
        <w:ind w:left="3000"/>
      </w:pPr>
      <w:r>
        <w:t>(10) {Quinquagesima, Quinquagesima Sunday} [oewn-15217241-n]: the Sunday before Ash Wednesday (the beginning of Lent)</w:t>
      </w:r>
    </w:p>
    <w:p>
      <w:pPr>
        <w:ind w:left="3000"/>
      </w:pPr>
      <w:r>
        <w:t>(10) {Quadragesima, Quadrigesima Sunday} [oewn-15217379-n]: the first Sunday in Lent</w:t>
      </w:r>
    </w:p>
    <w:p>
      <w:pPr>
        <w:ind w:left="3000"/>
      </w:pPr>
      <w:r>
        <w:t>(10) {Trinity Sunday} [oewn-15217484-n]: eighth Sunday after Easter</w:t>
      </w:r>
    </w:p>
    <w:p>
      <w:pPr>
        <w:ind w:left="3000"/>
      </w:pPr>
      <w:r>
        <w:t>(10) {Rogation Day} [oewn-15217571-n]: one of the three days before Ascension Day; observed by some Christians as days of supplication</w:t>
      </w:r>
    </w:p>
    <w:p>
      <w:pPr>
        <w:ind w:left="3000"/>
      </w:pPr>
      <w:r>
        <w:t>(10) {Maundy Thursday, Holy Thursday} [oewn-15218361-n]: the Thursday before Easter; commemorates the Last Supper</w:t>
      </w:r>
    </w:p>
    <w:p>
      <w:pPr>
        <w:ind w:left="3000"/>
      </w:pPr>
      <w:r>
        <w:t>(10) {Corpus Christi} [oewn-15218495-n]: Thursday after Trinity Sunday; first celebrated in 1246</w:t>
      </w:r>
    </w:p>
    <w:p>
      <w:pPr>
        <w:ind w:left="3000"/>
      </w:pPr>
      <w:r>
        <w:t>(10) {Saints Peter and Paul, June 29} [oewn-15218611-n]: first celebrated in the 3rd century</w:t>
      </w:r>
    </w:p>
    <w:p>
      <w:pPr>
        <w:ind w:left="3000"/>
      </w:pPr>
      <w:r>
        <w:t>(10) {Epiphany, Epiphany of Our Lord, Twelfth day, Three Kings' Day, January 6} [oewn-15219341-n]: twelve days after Christmas; celebrates the visit of the three wise men to the infant Jesus</w:t>
      </w:r>
    </w:p>
    <w:p>
      <w:pPr>
        <w:ind w:left="3000"/>
      </w:pPr>
      <w:r>
        <w:t>(10) {Saint Joseph, St Joseph, March 19} [oewn-15219574-n]: a Christian holy day, it is the feast day of St. Joseph, the husband of the Blessed Virgin Mary</w:t>
      </w:r>
    </w:p>
    <w:p>
      <w:pPr>
        <w:ind w:left="3000"/>
      </w:pPr>
      <w:r>
        <w:t>(10) {Twelfth night} [oewn-15219775-n]: eve of Twelfth day; evening of January 5</w:t>
      </w:r>
    </w:p>
    <w:p>
      <w:pPr>
        <w:ind w:left="3000"/>
      </w:pPr>
      <w:r>
        <w:t>(10) {All Souls' Day, November 2} [oewn-15220312-n]: a day of supplication for all the souls in purgatory</w:t>
      </w:r>
    </w:p>
    <w:p>
      <w:pPr>
        <w:ind w:left="3000"/>
      </w:pPr>
      <w:r>
        <w:t>(10) {Ash Wednesday} [oewn-15220457-n]: the 7th Wednesday before Easter; the first day of Lent; the day following Mardi Gras (‘Fat Tuesday’); a day of fasting and repentance</w:t>
      </w:r>
    </w:p>
    <w:p>
      <w:pPr>
        <w:ind w:left="3000"/>
      </w:pPr>
      <w:r>
        <w:t>(10) {Ember Day} [oewn-15220669-n]: a day set aside for fasting and prayer</w:t>
      </w:r>
    </w:p>
    <w:p>
      <w:pPr>
        <w:ind w:left="3000"/>
      </w:pPr>
      <w:r>
        <w:t>(10) {Advent Sunday} [oewn-15266452-n]: the first of the four Sundays during Advent</w:t>
      </w:r>
    </w:p>
    <w:p>
      <w:pPr>
        <w:ind w:left="3000"/>
      </w:pPr>
      <w:r>
        <w:t>(10) {Mardi Gras, Shrove Tuesday, Fat Tuesday, pancake day} [oewn-15266695-n]: the last day before Lent</w:t>
      </w:r>
    </w:p>
    <w:p>
      <w:pPr>
        <w:ind w:left="3000"/>
      </w:pPr>
      <w:r>
        <w:t>(10) {Transfiguration, Transfiguration Day, August 6} [oewn-15324610-n]: (Christianity) a church festival held in commemoration of the Transfiguration of Jesus</w:t>
      </w:r>
    </w:p>
    <w:p>
      <w:pPr>
        <w:ind w:left="2700"/>
      </w:pPr>
      <w:r>
        <w:t>(9) {Jewish holy day} [oewn-15209590-n]: a religious holiday for Jews</w:t>
      </w:r>
    </w:p>
    <w:p>
      <w:pPr>
        <w:ind w:left="3000"/>
      </w:pPr>
      <w:r>
        <w:t>(10) {Succoth, Sukkoth, Succos, Feast of Booths, Feast of Tabernacles, Tabernacles} [oewn-15186919-n]: a major Jewish festival beginning on the eve of the 15th of Tishri and commemorating the shelter of the Israelites during their 40 years in the wilderness</w:t>
      </w:r>
    </w:p>
    <w:p>
      <w:pPr>
        <w:ind w:left="3000"/>
      </w:pPr>
      <w:r>
        <w:t>(10) {Rosh Hodesh, Rosh Chodesh} [oewn-15207920-n]: (Judaism) the beginning of each month in the Jewish calendar; marked by a special liturgy</w:t>
      </w:r>
    </w:p>
    <w:p>
      <w:pPr>
        <w:ind w:left="3000"/>
      </w:pPr>
      <w:r>
        <w:t>(10) {High Holy Day, High Holiday} [oewn-15208843-n]: Jewish holy days observed with particular solemnity</w:t>
      </w:r>
    </w:p>
    <w:p>
      <w:pPr>
        <w:ind w:left="3000"/>
      </w:pPr>
      <w:r>
        <w:t>(10) {Purim} [oewn-15221705-n]: (Judaism) a Jewish holy day commemorating their deliverance from massacre by Haman</w:t>
      </w:r>
    </w:p>
    <w:p>
      <w:pPr>
        <w:ind w:left="3000"/>
      </w:pPr>
      <w:r>
        <w:t>(10) {Shavous, Shabuoth, Shavuoth, Shavuot, Pentecost, Feast of Weeks} [oewn-15221877-n]: (Judaism) Jewish holy day celebrated on the sixth of Sivan to celebrate Moses receiving the Ten Commandments</w:t>
      </w:r>
    </w:p>
    <w:p>
      <w:pPr>
        <w:ind w:left="3000"/>
      </w:pPr>
      <w:r>
        <w:t>(10) {Shimchath Torah, Simchat Torah, Simhath Torah, Simhat Torah, Simchas Torah, Rejoicing over the Law, Rejoicing of the Law, Rejoicing in the Law} [oewn-15222137-n]: (Judaism) a Jewish holy day celebrated on the 22nd or 23rd of Tishri to celebrate the completion of the annual cycle of readings of the Torah</w:t>
      </w:r>
    </w:p>
    <w:p>
      <w:pPr>
        <w:ind w:left="3000"/>
      </w:pPr>
      <w:r>
        <w:t>(10) {Hanukkah, Hanukah, Hannukah, Chanukah, Chanukkah, Channukah, Channukkah, Festival of Lights, Feast of Lights, Feast of Dedication, Feast of the Dedication} [oewn-15223868-n]: (Judaism) an eight-day Jewish holiday commemorating the rededication of the Temple of Jerusalem in 165 BC</w:t>
      </w:r>
    </w:p>
    <w:p>
      <w:pPr>
        <w:ind w:left="3000"/>
      </w:pPr>
      <w:r>
        <w:t>(10) {Lag b'Omer} [oewn-15224241-n]: (Judaism) Jewish holy day; the 33rd day after the 2nd day of Passover; the 18th day of Iyar</w:t>
      </w:r>
    </w:p>
    <w:p>
      <w:pPr>
        <w:ind w:left="2700"/>
      </w:pPr>
      <w:r>
        <w:t>(9) {Dormition, Feast of Dormition} [oewn-15219029-n]: celebration in the Eastern Orthodox Church of the Virgin Mary's being taken up into heaven when her earthly life ended; corresponds to the Assumption in the Roman Catholic Church and is also celebrated on August 15th</w:t>
      </w:r>
    </w:p>
    <w:p>
      <w:pPr>
        <w:ind w:left="2400"/>
      </w:pPr>
      <w:r>
        <w:t>(8) {Christmas Eve, Dec 24} [oewn-15221279-n]: the day before Christmas</w:t>
      </w:r>
    </w:p>
    <w:p>
      <w:pPr>
        <w:ind w:left="2400"/>
      </w:pPr>
      <w:r>
        <w:t>(8) {legal holiday, national holiday, public holiday} [oewn-15224427-n]: authorized by law and limiting work or official business</w:t>
      </w:r>
    </w:p>
    <w:p>
      <w:pPr>
        <w:ind w:left="2700"/>
      </w:pPr>
      <w:r>
        <w:t>(9) {New Year's Day, New Year's, January 1} [oewn-15207024-n]: the first day of the year</w:t>
      </w:r>
    </w:p>
    <w:p>
      <w:pPr>
        <w:ind w:left="2700"/>
      </w:pPr>
      <w:r>
        <w:t>(9) {Martin Luther King Jr's Birthday, Martin Luther King Day} [oewn-15207237-n]: observed on the Monday closest to January 15</w:t>
      </w:r>
    </w:p>
    <w:p>
      <w:pPr>
        <w:ind w:left="2700"/>
      </w:pPr>
      <w:r>
        <w:t>(9) {Presidents' Day} [oewn-15212454-n]: the third Monday in February; commemorates both presidents Lincoln and Washington</w:t>
      </w:r>
    </w:p>
    <w:p>
      <w:pPr>
        <w:ind w:left="2700"/>
      </w:pPr>
      <w:r>
        <w:t>(9) {Memorial Day, Decoration Day} [oewn-15214287-n]: legal holiday in the United States, last Monday in May; commemorates the members of the United States armed forces who were killed in war</w:t>
      </w:r>
    </w:p>
    <w:p>
      <w:pPr>
        <w:ind w:left="2700"/>
      </w:pPr>
      <w:r>
        <w:t>(9) {Independence Day, Fourth of July, July 4} [oewn-15214919-n]: a legal holiday in the United States</w:t>
      </w:r>
    </w:p>
    <w:p>
      <w:pPr>
        <w:ind w:left="2700"/>
      </w:pPr>
      <w:r>
        <w:t>(9) {Labor Day} [oewn-15215355-n]: first Monday in September in the United States and Canada</w:t>
      </w:r>
    </w:p>
    <w:p>
      <w:pPr>
        <w:ind w:left="2700"/>
      </w:pPr>
      <w:r>
        <w:t>(9) {Columbus Day, Discovery Day, October 12} [oewn-15215730-n]: a legal holiday commemorating the discovery of America by Christopher Columbus</w:t>
      </w:r>
    </w:p>
    <w:p>
      <w:pPr>
        <w:ind w:left="2700"/>
      </w:pPr>
      <w:r>
        <w:t>(9) {Boxing Day} [oewn-15221581-n]: first weekday after Christmas</w:t>
      </w:r>
    </w:p>
    <w:p>
      <w:pPr>
        <w:ind w:left="2700"/>
      </w:pPr>
      <w:r>
        <w:t>(9) {bank holiday} [oewn-15224867-n]: any of several weekdays when banks are closed; a legal holiday in Britain</w:t>
      </w:r>
    </w:p>
    <w:p>
      <w:pPr>
        <w:ind w:left="2700"/>
      </w:pPr>
      <w:r>
        <w:t>(9) {Commonwealth Day, Empire day, May 24} [oewn-15224999-n]: British, anniversary of Queen Victoria's birth</w:t>
      </w:r>
    </w:p>
    <w:p>
      <w:pPr>
        <w:ind w:left="2700"/>
      </w:pPr>
      <w:r>
        <w:t>(9) {Dominion Day, July 1} [oewn-15225149-n]: a legal holiday in Canada commemorating receiving Dominion status in 1867</w:t>
      </w:r>
    </w:p>
    <w:p>
      <w:pPr>
        <w:ind w:left="2700"/>
      </w:pPr>
      <w:r>
        <w:t>(9) {Bastille Day, 14 July} [oewn-15225328-n]: a legal holiday in France celebrating the storming of the Paris bastille in 1789</w:t>
      </w:r>
    </w:p>
    <w:p>
      <w:pPr>
        <w:ind w:left="2700"/>
      </w:pPr>
      <w:r>
        <w:t>(9) {Veterans Day, Veterans' Day, Armistice Day, November 11} [oewn-15225731-n]: a legal holiday in the United States; formerly Armistice Day but called Veterans' Day since 1954</w:t>
      </w:r>
    </w:p>
    <w:p>
      <w:pPr>
        <w:ind w:left="2700"/>
      </w:pPr>
      <w:r>
        <w:t>(9) {Victoria Day} [oewn-15226219-n]: a public holiday in Canada on the Monday on or before May 24th</w:t>
      </w:r>
    </w:p>
    <w:p>
      <w:pPr>
        <w:ind w:left="2400"/>
      </w:pPr>
      <w:r>
        <w:t>(8) {Remembrance Day, Remembrance Sunday, Poppy Day} [oewn-15225496-n]: the Sunday nearest to November 11 when those who died in World War I and World War II are commemorated</w:t>
      </w:r>
    </w:p>
    <w:p>
      <w:pPr>
        <w:ind w:left="2400"/>
      </w:pPr>
      <w:r>
        <w:t>(8) {Ramanavami} [oewn-15244670-n]: Hindu lunar holiday (on the 9th day of Caitra) to celebrate the birth of Rama</w:t>
      </w:r>
    </w:p>
    <w:p>
      <w:pPr>
        <w:ind w:left="2400"/>
      </w:pPr>
      <w:r>
        <w:t>(8) {Mesasamkranti} [oewn-15246082-n]: Hindu solar holiday at the beginning of the new astrological year when the sun enters the constellation Aries</w:t>
      </w:r>
    </w:p>
    <w:p>
      <w:pPr>
        <w:ind w:left="2100"/>
      </w:pPr>
      <w:r>
        <w:t>(7) {Groundhog Day, February 2} [oewn-15211706-n]: if the groundhog emerges and sees its shadow on this day, there will be 6 more weeks of winter</w:t>
      </w:r>
    </w:p>
    <w:p>
      <w:pPr>
        <w:ind w:left="2100"/>
      </w:pPr>
      <w:r>
        <w:t>(7) {Lincoln's Birthday, February 12} [oewn-15211912-n]: the day on which President Abraham Lincoln is remembered</w:t>
      </w:r>
    </w:p>
    <w:p>
      <w:pPr>
        <w:ind w:left="2100"/>
      </w:pPr>
      <w:r>
        <w:t>(7) {Valentine Day, Valentine's Day, Saint Valentine's Day, St Valentine's Day, February 14} [oewn-15212085-n]: a day for the exchange of tokens of affection</w:t>
      </w:r>
    </w:p>
    <w:p>
      <w:pPr>
        <w:ind w:left="2100"/>
      </w:pPr>
      <w:r>
        <w:t>(7) {Washington's Birthday, February 22} [oewn-15212286-n]: the day on which George Washington is remembered</w:t>
      </w:r>
    </w:p>
    <w:p>
      <w:pPr>
        <w:ind w:left="2100"/>
      </w:pPr>
      <w:r>
        <w:t>(7) {Texas Independence Day, March 2} [oewn-15212635-n]: Texans celebrate the anniversary of Texas' declaration of independence from Mexico in 1836</w:t>
      </w:r>
    </w:p>
    <w:p>
      <w:pPr>
        <w:ind w:left="2100"/>
      </w:pPr>
      <w:r>
        <w:t>(7) {St Patrick's Day, Saint Patrick's Day, March 17} [oewn-15212823-n]: a day observed by the Irish to commemorate the patron saint of Ireland</w:t>
      </w:r>
    </w:p>
    <w:p>
      <w:pPr>
        <w:ind w:left="2100"/>
      </w:pPr>
      <w:r>
        <w:t>(7) {April Fools', April Fools' day, All Fools' day} [oewn-15213340-n]: the first day of April which is celebrated by playing practical jokes</w:t>
      </w:r>
    </w:p>
    <w:p>
      <w:pPr>
        <w:ind w:left="2100"/>
      </w:pPr>
      <w:r>
        <w:t>(7) {Pan American Day, April 14} [oewn-15213523-n]: a day celebrating political and economic unity among American countries</w:t>
      </w:r>
    </w:p>
    <w:p>
      <w:pPr>
        <w:ind w:left="2100"/>
      </w:pPr>
      <w:r>
        <w:t>(7) {Patriot's Day} [oewn-15213687-n]: the 3rd Monday in April; Massachusetts and Maine celebrate the battle of Lexington and Concord in 1775</w:t>
      </w:r>
    </w:p>
    <w:p>
      <w:pPr>
        <w:ind w:left="2100"/>
      </w:pPr>
      <w:r>
        <w:t>(7) {May Day, First of May, May 1} [oewn-15213868-n]: observed in many countries to celebrate the coming of summer; observed in Russia and related countries in honor of labor</w:t>
      </w:r>
    </w:p>
    <w:p>
      <w:pPr>
        <w:ind w:left="2100"/>
      </w:pPr>
      <w:r>
        <w:t>(7) {Mother's Day} [oewn-15214084-n]: second Sunday in May</w:t>
      </w:r>
    </w:p>
    <w:p>
      <w:pPr>
        <w:ind w:left="2100"/>
      </w:pPr>
      <w:r>
        <w:t>(7) {Armed Forces Day} [oewn-15214182-n]: the 3rd Saturday in May</w:t>
      </w:r>
    </w:p>
    <w:p>
      <w:pPr>
        <w:ind w:left="2100"/>
      </w:pPr>
      <w:r>
        <w:t>(7) {Jefferson Davis' Birthday, Davis' Birthday, June 3} [oewn-15214519-n]: a holiday marking the birth date of Jefferson Davis, celebrated on Jun 3 in southern United States</w:t>
      </w:r>
    </w:p>
    <w:p>
      <w:pPr>
        <w:ind w:left="2100"/>
      </w:pPr>
      <w:r>
        <w:t>(7) {Flag Day, June 14} [oewn-15214673-n]: commemorating the adoption of the United States flag in 1777</w:t>
      </w:r>
    </w:p>
    <w:p>
      <w:pPr>
        <w:ind w:left="2100"/>
      </w:pPr>
      <w:r>
        <w:t>(7) {Father's Day} [oewn-15214817-n]: US: third Sunday in June</w:t>
      </w:r>
    </w:p>
    <w:p>
      <w:pPr>
        <w:ind w:left="2100"/>
      </w:pPr>
      <w:r>
        <w:t>(7) {Citizenship Day, September 17} [oewn-15215487-n]: celebrated in the United States</w:t>
      </w:r>
    </w:p>
    <w:p>
      <w:pPr>
        <w:ind w:left="2100"/>
      </w:pPr>
      <w:r>
        <w:t>(7) {American Indian Day} [oewn-15215614-n]: US: the 4th Friday in September</w:t>
      </w:r>
    </w:p>
    <w:p>
      <w:pPr>
        <w:ind w:left="2100"/>
      </w:pPr>
      <w:r>
        <w:t>(7) {United Nations Day, October 24} [oewn-15215915-n]: a day for celebrating the founding of the United Nations</w:t>
      </w:r>
    </w:p>
    <w:p>
      <w:pPr>
        <w:ind w:left="2100"/>
      </w:pPr>
      <w:r>
        <w:t>(7) {Halloween, Hallowe'en, Allhallows Eve} [oewn-15216068-n]: the evening before All Saints' Day; often devoted to pranks played by young people</w:t>
      </w:r>
    </w:p>
    <w:p>
      <w:pPr>
        <w:ind w:left="2100"/>
      </w:pPr>
      <w:r>
        <w:t>(7) {saint's day} [oewn-15246392-n]: a day commemorating a saint</w:t>
      </w:r>
    </w:p>
    <w:p>
      <w:pPr>
        <w:ind w:left="2400"/>
      </w:pPr>
      <w:r>
        <w:t>(8) {name day} [oewn-15246514-n]: the feast day of a saint whose name one bears</w:t>
      </w:r>
    </w:p>
    <w:p>
      <w:pPr>
        <w:ind w:left="2100"/>
      </w:pPr>
      <w:r>
        <w:t>(7) {Midsummer Eve, Midsummer Night, St John's Eve, St John's Night, June 23} [oewn-15247165-n]: the night before Midsummer Day</w:t>
      </w:r>
    </w:p>
    <w:p>
      <w:pPr>
        <w:ind w:left="2100"/>
      </w:pPr>
      <w:r>
        <w:t>(7) {school day} [oewn-15247336-n]: any day on which school is in session</w:t>
      </w:r>
    </w:p>
    <w:p>
      <w:pPr>
        <w:ind w:left="2100"/>
      </w:pPr>
      <w:r>
        <w:t>(7) {speech day} [oewn-15247482-n]: an annual day in the schools when speeches are made and prizes are distributed</w:t>
      </w:r>
    </w:p>
    <w:p>
      <w:pPr>
        <w:ind w:left="2100"/>
      </w:pPr>
      <w:r>
        <w:t>(7) {washday, washing day} [oewn-15247636-n]: a day set aside for doing household laundry</w:t>
      </w:r>
    </w:p>
    <w:p>
      <w:pPr>
        <w:ind w:left="2100"/>
      </w:pPr>
      <w:r>
        <w:t>(7) {wedding day} [oewn-15247747-n]: the day of a wedding</w:t>
      </w:r>
    </w:p>
    <w:p>
      <w:pPr>
        <w:ind w:left="2100"/>
      </w:pPr>
      <w:r>
        <w:t>(7) {anniversary, day of remembrance} [oewn-15274610-n]: the date on which an event occurred in some previous year (or the celebration of it)</w:t>
      </w:r>
    </w:p>
    <w:p>
      <w:pPr>
        <w:ind w:left="2400"/>
      </w:pPr>
      <w:r>
        <w:t>(8) {birthday} [oewn-15274989-n]: an anniversary of the day on which a person was born (or the celebration of it)</w:t>
      </w:r>
    </w:p>
    <w:p>
      <w:pPr>
        <w:ind w:left="2400"/>
      </w:pPr>
      <w:r>
        <w:t>(8) {jubilee} [oewn-15275123-n]: a special anniversary (or the celebration of it)</w:t>
      </w:r>
    </w:p>
    <w:p>
      <w:pPr>
        <w:ind w:left="2700"/>
      </w:pPr>
      <w:r>
        <w:t>(9) {diamond jubilee} [oewn-15275279-n]: an anniversary celebrating the passage of 60 years</w:t>
      </w:r>
    </w:p>
    <w:p>
      <w:pPr>
        <w:ind w:left="2700"/>
      </w:pPr>
      <w:r>
        <w:t>(9) {silver jubilee} [oewn-15275391-n]: an anniversary celebrating the passage of 25 years</w:t>
      </w:r>
    </w:p>
    <w:p>
      <w:pPr>
        <w:ind w:left="2400"/>
      </w:pPr>
      <w:r>
        <w:t>(8) {wedding anniversary} [oewn-15275502-n]: the anniversary of the day on which you were married (or the celebration of it)</w:t>
      </w:r>
    </w:p>
    <w:p>
      <w:pPr>
        <w:ind w:left="2700"/>
      </w:pPr>
      <w:r>
        <w:t>(9) {silver wedding anniversary} [oewn-15275701-n]: the 25th wedding anniversary</w:t>
      </w:r>
    </w:p>
    <w:p>
      <w:pPr>
        <w:ind w:left="2700"/>
      </w:pPr>
      <w:r>
        <w:t>(9) {golden wedding anniversary} [oewn-15275802-n]: the 50th wedding anniversary</w:t>
      </w:r>
    </w:p>
    <w:p>
      <w:pPr>
        <w:ind w:left="2700"/>
      </w:pPr>
      <w:r>
        <w:t>(9) {diamond wedding anniversary, diamond wedding} [oewn-15275903-n]: the 60th wedding anniversary</w:t>
      </w:r>
    </w:p>
    <w:p>
      <w:pPr>
        <w:ind w:left="2400"/>
      </w:pPr>
      <w:r>
        <w:t>(8) {semicentennial, semicentenary} [oewn-15276023-n]: the 50th anniversary (or the celebration of it)</w:t>
      </w:r>
    </w:p>
    <w:p>
      <w:pPr>
        <w:ind w:left="2400"/>
      </w:pPr>
      <w:r>
        <w:t>(8) {centennial, centenary} [oewn-15276147-n]: the 100th anniversary (or the celebration of it)</w:t>
      </w:r>
    </w:p>
    <w:p>
      <w:pPr>
        <w:ind w:left="2400"/>
      </w:pPr>
      <w:r>
        <w:t>(8) {sesquicentennial} [oewn-15276300-n]: the 150th anniversary (or the celebration of it)</w:t>
      </w:r>
    </w:p>
    <w:p>
      <w:pPr>
        <w:ind w:left="2400"/>
      </w:pPr>
      <w:r>
        <w:t>(8) {bicentennial, bicentenary} [oewn-15276411-n]: the 200th anniversary (or the celebration of it)</w:t>
      </w:r>
    </w:p>
    <w:p>
      <w:pPr>
        <w:ind w:left="2400"/>
      </w:pPr>
      <w:r>
        <w:t>(8) {tercentennial, tercentenary, triennial} [oewn-15276568-n]: the 300th anniversary (or the celebration of it)</w:t>
      </w:r>
    </w:p>
    <w:p>
      <w:pPr>
        <w:ind w:left="2400"/>
      </w:pPr>
      <w:r>
        <w:t>(8) {quatercentennial, quatercentenary} [oewn-15276703-n]: the 400th anniversary (or the celebration of it)</w:t>
      </w:r>
    </w:p>
    <w:p>
      <w:pPr>
        <w:ind w:left="2400"/>
      </w:pPr>
      <w:r>
        <w:t>(8) {quincentennial, quincentenary} [oewn-15276832-n]: the 500th anniversary (or the celebration of it)</w:t>
      </w:r>
    </w:p>
    <w:p>
      <w:pPr>
        <w:ind w:left="2400"/>
      </w:pPr>
      <w:r>
        <w:t>(8) {millennium, millenary} [oewn-15276957-n]: the 1000th anniversary (or the celebration of it)</w:t>
      </w:r>
    </w:p>
    <w:p>
      <w:pPr>
        <w:ind w:left="2400"/>
      </w:pPr>
      <w:r>
        <w:t>(8) {bimillennium, bimillenary} [oewn-15277111-n]: the 2000th anniversary (or the celebration of it)</w:t>
      </w:r>
    </w:p>
    <w:p>
      <w:pPr>
        <w:ind w:left="2400"/>
      </w:pPr>
      <w:r>
        <w:t>(8) {monthsary} [oewn-90007861-n]: the one month anniversary of something</w:t>
      </w:r>
    </w:p>
    <w:p>
      <w:pPr>
        <w:ind w:left="2100"/>
      </w:pPr>
      <w:r>
        <w:t>(7) {pre-valentines day} [oewn-90001211-n]: The day before Valentine's Day, e.g., February 1</w:t>
      </w:r>
    </w:p>
    <w:p>
      <w:pPr>
        <w:ind w:left="1800"/>
      </w:pPr>
      <w:r>
        <w:t>(6) {date} [oewn-15185626-n]: the particular day, month, or year (usually according to the Gregorian calendar) that an event occurred</w:t>
      </w:r>
    </w:p>
    <w:p>
      <w:pPr>
        <w:ind w:left="2100"/>
      </w:pPr>
      <w:r>
        <w:t>(7) {epoch, date of reference} [oewn-15321930-n]: (astronomy) an arbitrarily fixed date that is the point in time relative to which information (as coordinates of a celestial body) is recorded</w:t>
      </w:r>
    </w:p>
    <w:p>
      <w:pPr>
        <w:ind w:left="1800"/>
      </w:pPr>
      <w:r>
        <w:t>(6) {day of the week} [oewn-15188052-n]: any one of the seven days in a week</w:t>
      </w:r>
    </w:p>
    <w:p>
      <w:pPr>
        <w:ind w:left="2100"/>
      </w:pPr>
      <w:r>
        <w:t>(7) {rest day, day of rest} [oewn-15161999-n]: a day set aside for rest</w:t>
      </w:r>
    </w:p>
    <w:p>
      <w:pPr>
        <w:ind w:left="2400"/>
      </w:pPr>
      <w:r>
        <w:t>(8) {Sunday, Lord's Day, Dominicus, Sun} [oewn-15188844-n]: first day of the week; observed as a day of rest and worship by most Christians</w:t>
      </w:r>
    </w:p>
    <w:p>
      <w:pPr>
        <w:ind w:left="2700"/>
      </w:pPr>
      <w:r>
        <w:t>(9) {funday} [oewn-90008181-n]: Sunday as a day for relaxing and having fun</w:t>
      </w:r>
    </w:p>
    <w:p>
      <w:pPr>
        <w:ind w:left="2400"/>
      </w:pPr>
      <w:r>
        <w:t>(8) {Sabbath} [oewn-15189797-n]: a day of rest and worship: Sunday for most Christians; Saturday for the Jews and a few Christians; Friday for Muslims</w:t>
      </w:r>
    </w:p>
    <w:p>
      <w:pPr>
        <w:ind w:left="2100"/>
      </w:pPr>
      <w:r>
        <w:t>(7) {weekday} [oewn-15188204-n]: any day except Sunday (and sometimes except Saturday)</w:t>
      </w:r>
    </w:p>
    <w:p>
      <w:pPr>
        <w:ind w:left="2400"/>
      </w:pPr>
      <w:r>
        <w:t>(8) {workday, working day, work day} [oewn-15161875-n]: a day on which work is done</w:t>
      </w:r>
    </w:p>
    <w:p>
      <w:pPr>
        <w:ind w:left="2400"/>
      </w:pPr>
      <w:r>
        <w:t>(8) {feria} [oewn-15188455-n]: a weekday on which no festival or holiday is celebrated</w:t>
      </w:r>
    </w:p>
    <w:p>
      <w:pPr>
        <w:ind w:left="2400"/>
      </w:pPr>
      <w:r>
        <w:t>(8) {Monday, Mon} [oewn-15189026-n]: the second day of the week; the first working day</w:t>
      </w:r>
    </w:p>
    <w:p>
      <w:pPr>
        <w:ind w:left="2700"/>
      </w:pPr>
      <w:r>
        <w:t>(9) {Whitmonday, Whitsun Monday} [oewn-15267243-n]: the day after Whitsunday; a legal holiday in England and Wales and Ireland</w:t>
      </w:r>
    </w:p>
    <w:p>
      <w:pPr>
        <w:ind w:left="2400"/>
      </w:pPr>
      <w:r>
        <w:t>(8) {Tuesday, Tues} [oewn-15189152-n]: the third day of the week; the second working day</w:t>
      </w:r>
    </w:p>
    <w:p>
      <w:pPr>
        <w:ind w:left="2700"/>
      </w:pPr>
      <w:r>
        <w:t>(9) {Whit-Tuesday, Whitsun Tuesday} [oewn-15267410-n]: the day after Whitmonday</w:t>
      </w:r>
    </w:p>
    <w:p>
      <w:pPr>
        <w:ind w:left="2400"/>
      </w:pPr>
      <w:r>
        <w:t>(8) {Wednesday, Midweek, Wed} [oewn-15189280-n]: the fourth day of the week; the third working day</w:t>
      </w:r>
    </w:p>
    <w:p>
      <w:pPr>
        <w:ind w:left="2400"/>
      </w:pPr>
      <w:r>
        <w:t>(8) {Thursday, Th} [oewn-15189401-n]: the fifth day of the week; the fourth working day</w:t>
      </w:r>
    </w:p>
    <w:p>
      <w:pPr>
        <w:ind w:left="2400"/>
      </w:pPr>
      <w:r>
        <w:t>(8) {Friday, Fri} [oewn-15189510-n]: the sixth day of the week; the fifth working day</w:t>
      </w:r>
    </w:p>
    <w:p>
      <w:pPr>
        <w:ind w:left="2400"/>
      </w:pPr>
      <w:r>
        <w:t>(8) {Saturday, Sabbatum, Sat} [oewn-15189617-n]: the seventh and last day of the week; observed as the Sabbath by Jews and some Christians</w:t>
      </w:r>
    </w:p>
    <w:p>
      <w:pPr>
        <w:ind w:left="1500"/>
      </w:pPr>
      <w:r>
        <w:t>(5) {festival} [oewn-15187435-n]: a day or period of time set aside for feasting and celebration</w:t>
      </w:r>
    </w:p>
    <w:p>
      <w:pPr>
        <w:ind w:left="1800"/>
      </w:pPr>
      <w:r>
        <w:t>(6) {religious festival, church festival} [oewn-15187257-n]: a festival having religious significance</w:t>
      </w:r>
    </w:p>
    <w:p>
      <w:pPr>
        <w:ind w:left="2100"/>
      </w:pPr>
      <w:r>
        <w:t>(7) {octave} [oewn-15321501-n]: a feast day and the seven days following it</w:t>
      </w:r>
    </w:p>
    <w:p>
      <w:pPr>
        <w:ind w:left="1500"/>
      </w:pPr>
      <w:r>
        <w:t>(5) {day, daytime, daylight} [oewn-15190004-n]: the time after sunrise and before sunset while it is light outside</w:t>
      </w:r>
    </w:p>
    <w:p>
      <w:pPr>
        <w:ind w:left="1800"/>
      </w:pPr>
      <w:r>
        <w:t>(6) {afternoon} [oewn-15191238-n]: the part of the day between noon and evening</w:t>
      </w:r>
    </w:p>
    <w:p>
      <w:pPr>
        <w:ind w:left="1800"/>
      </w:pPr>
      <w:r>
        <w:t>(6) {midafternoon} [oewn-15191399-n]: the middle part of the afternoon</w:t>
      </w:r>
    </w:p>
    <w:p>
      <w:pPr>
        <w:ind w:left="1800"/>
      </w:pPr>
      <w:r>
        <w:t>(6) {evening, eve, even, eventide} [oewn-15191509-n]: the latter part of the day (the period of decreasing daylight from late afternoon until nightfall)</w:t>
      </w:r>
    </w:p>
    <w:p>
      <w:pPr>
        <w:ind w:left="2100"/>
      </w:pPr>
      <w:r>
        <w:t>(7) {guest night} [oewn-15191789-n]: an evening when members of a club or college can bring their friends as guests</w:t>
      </w:r>
    </w:p>
    <w:p>
      <w:pPr>
        <w:ind w:left="1500"/>
      </w:pPr>
      <w:r>
        <w:t>(5) {morning, morn, morning time, forenoon} [oewn-15190336-n]: the time period between dawn and noon</w:t>
      </w:r>
    </w:p>
    <w:p>
      <w:pPr>
        <w:ind w:left="1500"/>
      </w:pPr>
      <w:r>
        <w:t>(5) {night, nighttime, dark} [oewn-15192074-n]: the time after sunset and before sunrise while it is dark outside</w:t>
      </w:r>
    </w:p>
    <w:p>
      <w:pPr>
        <w:ind w:left="1800"/>
      </w:pPr>
      <w:r>
        <w:t>(6) {weeknight} [oewn-15192722-n]: any night of the week except Saturday or Sunday</w:t>
      </w:r>
    </w:p>
    <w:p>
      <w:pPr>
        <w:ind w:left="1800"/>
      </w:pPr>
      <w:r>
        <w:t>(6) {wedding night} [oewn-15247844-n]: the night after the wedding when bride and groom sleep together</w:t>
      </w:r>
    </w:p>
    <w:p>
      <w:pPr>
        <w:ind w:left="1500"/>
      </w:pPr>
      <w:r>
        <w:t>(5) {night} [oewn-15192396-n]: the time between sunset and midnight</w:t>
      </w:r>
    </w:p>
    <w:p>
      <w:pPr>
        <w:ind w:left="1500"/>
      </w:pPr>
      <w:r>
        <w:t>(5) {night} [oewn-15192521-n]: the period spent sleeping</w:t>
      </w:r>
    </w:p>
    <w:p>
      <w:pPr>
        <w:ind w:left="1500"/>
      </w:pPr>
      <w:r>
        <w:t>(5) {night} [oewn-15192624-n]: a period of ignorance or backwardness or gloom</w:t>
      </w:r>
    </w:p>
    <w:p>
      <w:pPr>
        <w:ind w:left="1500"/>
      </w:pPr>
      <w:r>
        <w:t>(5) {eve} [oewn-15192825-n]: the period immediately before something</w:t>
      </w:r>
    </w:p>
    <w:p>
      <w:pPr>
        <w:ind w:left="1500"/>
      </w:pPr>
      <w:r>
        <w:t>(5) {evening} [oewn-15192953-n]: the early part of night (from dinner until bedtime) spent in a special way</w:t>
      </w:r>
    </w:p>
    <w:p>
      <w:pPr>
        <w:ind w:left="1500"/>
      </w:pPr>
      <w:r>
        <w:t>(5) {week, hebdomad} [oewn-15194920-n]: any period of seven consecutive days</w:t>
      </w:r>
    </w:p>
    <w:p>
      <w:pPr>
        <w:ind w:left="1800"/>
      </w:pPr>
      <w:r>
        <w:t>(6) {week from Monday} [oewn-15195225-n]: a time period of a week or more</w:t>
      </w:r>
    </w:p>
    <w:p>
      <w:pPr>
        <w:ind w:left="1800"/>
      </w:pPr>
      <w:r>
        <w:t>(6) {rag, rag week} [oewn-15195833-n]: a week at British universities during which side-shows and processions of floats are organized to raise money for charities</w:t>
      </w:r>
    </w:p>
    <w:p>
      <w:pPr>
        <w:ind w:left="1800"/>
      </w:pPr>
      <w:r>
        <w:t>(6) {Holy Week, Passion Week} [oewn-15206279-n]: the week before Easter</w:t>
      </w:r>
    </w:p>
    <w:p>
      <w:pPr>
        <w:ind w:left="1800"/>
      </w:pPr>
      <w:r>
        <w:t>(6) {shiva, shivah, shibah} [oewn-15321732-n]: (Judaism) a period of seven days of mourning after the death of close relative</w:t>
      </w:r>
    </w:p>
    <w:p>
      <w:pPr>
        <w:ind w:left="1500"/>
      </w:pPr>
      <w:r>
        <w:t>(5) {fortnight, two weeks} [oewn-15195378-n]: a period of fourteen consecutive days</w:t>
      </w:r>
    </w:p>
    <w:p>
      <w:pPr>
        <w:ind w:left="1500"/>
      </w:pPr>
      <w:r>
        <w:t>(5) {weekend} [oewn-15195551-n]: a time period usually extending from Friday night through Sunday; more loosely defined as any period of successive days including one and only one Sunday</w:t>
      </w:r>
    </w:p>
    <w:p>
      <w:pPr>
        <w:ind w:left="1500"/>
      </w:pPr>
      <w:r>
        <w:t>(5) {Indian summer, Saint Martin's summer} [oewn-15210831-n]: a period of unusually warm weather in the autumn</w:t>
      </w:r>
    </w:p>
    <w:p>
      <w:pPr>
        <w:ind w:left="1500"/>
      </w:pPr>
      <w:r>
        <w:t>(5) {year} [oewn-15226340-n]: the period of time that it takes for a planet (as, e.g., Earth or Mars) to make a complete revolution around the sun</w:t>
      </w:r>
    </w:p>
    <w:p>
      <w:pPr>
        <w:ind w:left="1800"/>
      </w:pPr>
      <w:r>
        <w:t>(6) {anomalistic year} [oewn-15226657-n]: time of the earth's revolution from perihelion to perihelion again; 365 days and 6 hr and 13 min and 53.1 sec</w:t>
      </w:r>
    </w:p>
    <w:p>
      <w:pPr>
        <w:ind w:left="1800"/>
      </w:pPr>
      <w:r>
        <w:t>(6) {solar year, tropical year, astronomical year, equinoctial year} [oewn-15227602-n]: the time for the earth to make one revolution around the sun, measured between two vernal equinoxes</w:t>
      </w:r>
    </w:p>
    <w:p>
      <w:pPr>
        <w:ind w:left="1800"/>
      </w:pPr>
      <w:r>
        <w:t>(6) {lunar year} [oewn-15227813-n]: a period of 12 lunar months</w:t>
      </w:r>
    </w:p>
    <w:p>
      <w:pPr>
        <w:ind w:left="1500"/>
      </w:pPr>
      <w:r>
        <w:t>(5) {school, schooltime, school day} [oewn-15228025-n]: the period of instruction in a school; the time period when school is in session</w:t>
      </w:r>
    </w:p>
    <w:p>
      <w:pPr>
        <w:ind w:left="1500"/>
      </w:pPr>
      <w:r>
        <w:t>(5) {year, twelvemonth, yr} [oewn-15228587-n]: a period of time containing 365 (or 366) days</w:t>
      </w:r>
    </w:p>
    <w:p>
      <w:pPr>
        <w:ind w:left="1800"/>
      </w:pPr>
      <w:r>
        <w:t>(6) {church year, Christian year} [oewn-15198111-n]: the year in the ecclesiastical calendar; especially feast days and special seasons</w:t>
      </w:r>
    </w:p>
    <w:p>
      <w:pPr>
        <w:ind w:left="1800"/>
      </w:pPr>
      <w:r>
        <w:t>(6) {Holy Year} [oewn-15206391-n]: (Roman Catholic Church) a period of remission from sin (usually granted every 25 years)</w:t>
      </w:r>
    </w:p>
    <w:p>
      <w:pPr>
        <w:ind w:left="1800"/>
      </w:pPr>
      <w:r>
        <w:t>(6) {New Year} [oewn-15207154-n]: the calendar year just begun</w:t>
      </w:r>
    </w:p>
    <w:p>
      <w:pPr>
        <w:ind w:left="1800"/>
      </w:pPr>
      <w:r>
        <w:t>(6) {common year, 365 days} [oewn-15226966-n]: a year that is not a leap year</w:t>
      </w:r>
    </w:p>
    <w:p>
      <w:pPr>
        <w:ind w:left="1800"/>
      </w:pPr>
      <w:r>
        <w:t>(6) {leap year, intercalary year, 366 days, bissextile year} [oewn-15227065-n]: a calendar year with an extra day added in February</w:t>
      </w:r>
    </w:p>
    <w:p>
      <w:pPr>
        <w:ind w:left="1800"/>
      </w:pPr>
      <w:r>
        <w:t>(6) {off year} [oewn-15227220-n]: a year in which no major political elections are held</w:t>
      </w:r>
    </w:p>
    <w:p>
      <w:pPr>
        <w:ind w:left="1800"/>
      </w:pPr>
      <w:r>
        <w:t>(6) {off year} [oewn-15227328-n]: a year in which productivity is low or inferior</w:t>
      </w:r>
    </w:p>
    <w:p>
      <w:pPr>
        <w:ind w:left="1800"/>
      </w:pPr>
      <w:r>
        <w:t>(6) {calendar year, civil year} [oewn-15227430-n]: the year (reckoned from January 1 to December 31) according to Gregorian calendar</w:t>
      </w:r>
    </w:p>
    <w:p>
      <w:pPr>
        <w:ind w:left="1800"/>
      </w:pPr>
      <w:r>
        <w:t>(6) {fiscal year, financial year} [oewn-15227916-n]: any accounting period of 12 months</w:t>
      </w:r>
    </w:p>
    <w:p>
      <w:pPr>
        <w:ind w:left="1800"/>
      </w:pPr>
      <w:r>
        <w:t>(6) {annum} [oewn-15228997-n]: (Latin) year</w:t>
      </w:r>
    </w:p>
    <w:p>
      <w:pPr>
        <w:ind w:left="1800"/>
      </w:pPr>
      <w:r>
        <w:t>(6) {year of grace} [oewn-15274269-n]: any year of the Christian era</w:t>
      </w:r>
    </w:p>
    <w:p>
      <w:pPr>
        <w:ind w:left="1800"/>
      </w:pPr>
      <w:r>
        <w:t>(6) {Y2K} [oewn-15274358-n]: the year 2000 in the Gregorian calendar</w:t>
      </w:r>
    </w:p>
    <w:p>
      <w:pPr>
        <w:ind w:left="1500"/>
      </w:pPr>
      <w:r>
        <w:t>(5) {year} [oewn-15229093-n]: a period of time occupying a regular part of a calendar year that is used for some particular activity</w:t>
      </w:r>
    </w:p>
    <w:p>
      <w:pPr>
        <w:ind w:left="1800"/>
      </w:pPr>
      <w:r>
        <w:t>(6) {school year, academic year} [oewn-15228361-n]: the period of time each year when the school is open and people are studying</w:t>
      </w:r>
    </w:p>
    <w:p>
      <w:pPr>
        <w:ind w:left="1500"/>
      </w:pPr>
      <w:r>
        <w:t>(5) {semester} [oewn-15229281-n]: half a year; a period of 6 months</w:t>
      </w:r>
    </w:p>
    <w:p>
      <w:pPr>
        <w:ind w:left="1500"/>
      </w:pPr>
      <w:r>
        <w:t>(5) {bimester} [oewn-15229405-n]: a period of 2 months</w:t>
      </w:r>
    </w:p>
    <w:p>
      <w:pPr>
        <w:ind w:left="1500"/>
      </w:pPr>
      <w:r>
        <w:t>(5) {Olympiad} [oewn-15229516-n]: one of the four-year intervals between Olympic Games; used to reckon time in ancient Greece for twelve centuries beginning in 776 BC</w:t>
      </w:r>
    </w:p>
    <w:p>
      <w:pPr>
        <w:ind w:left="1500"/>
      </w:pPr>
      <w:r>
        <w:t>(5) {lustrum} [oewn-15229703-n]: a period lasting five years</w:t>
      </w:r>
    </w:p>
    <w:p>
      <w:pPr>
        <w:ind w:left="1500"/>
      </w:pPr>
      <w:r>
        <w:t>(5) {decade, decennary, decennium} [oewn-15229779-n]: a period of 10 years</w:t>
      </w:r>
    </w:p>
    <w:p>
      <w:pPr>
        <w:ind w:left="1800"/>
      </w:pPr>
      <w:r>
        <w:t>(6) {1900s} [oewn-15173667-n]: the decade from 1900 to 1909</w:t>
      </w:r>
    </w:p>
    <w:p>
      <w:pPr>
        <w:ind w:left="1800"/>
      </w:pPr>
      <w:r>
        <w:t>(6) {1530s} [oewn-15173747-n]: the decade from 1530 to 1539</w:t>
      </w:r>
    </w:p>
    <w:p>
      <w:pPr>
        <w:ind w:left="1800"/>
      </w:pPr>
      <w:r>
        <w:t>(6) {twenties, 1920s} [oewn-15173827-n]: the decade from 1920 to 1929</w:t>
      </w:r>
    </w:p>
    <w:p>
      <w:pPr>
        <w:ind w:left="1800"/>
      </w:pPr>
      <w:r>
        <w:t>(6) {1820s} [oewn-15173918-n]: the decade from 1820 to 1829</w:t>
      </w:r>
    </w:p>
    <w:p>
      <w:pPr>
        <w:ind w:left="1800"/>
      </w:pPr>
      <w:r>
        <w:t>(6) {thirties, 1930s} [oewn-15174140-n]: the decade from 1930 to 1939</w:t>
      </w:r>
    </w:p>
    <w:p>
      <w:pPr>
        <w:ind w:left="1800"/>
      </w:pPr>
      <w:r>
        <w:t>(6) {1830s} [oewn-15174231-n]: the decade from 1830 to 1839</w:t>
      </w:r>
    </w:p>
    <w:p>
      <w:pPr>
        <w:ind w:left="1800"/>
      </w:pPr>
      <w:r>
        <w:t>(6) {forties, 1940s} [oewn-15174432-n]: the decade from 1940 to 1949</w:t>
      </w:r>
    </w:p>
    <w:p>
      <w:pPr>
        <w:ind w:left="1800"/>
      </w:pPr>
      <w:r>
        <w:t>(6) {1840s} [oewn-15174522-n]: the decade from 1840 to 1849</w:t>
      </w:r>
    </w:p>
    <w:p>
      <w:pPr>
        <w:ind w:left="1800"/>
      </w:pPr>
      <w:r>
        <w:t>(6) {fifties, 1950s} [oewn-15174723-n]: the decade from 1950 to 1959</w:t>
      </w:r>
    </w:p>
    <w:p>
      <w:pPr>
        <w:ind w:left="1800"/>
      </w:pPr>
      <w:r>
        <w:t>(6) {1850s} [oewn-15174813-n]: the decade from 1850 to 1859</w:t>
      </w:r>
    </w:p>
    <w:p>
      <w:pPr>
        <w:ind w:left="1800"/>
      </w:pPr>
      <w:r>
        <w:t>(6) {1750s} [oewn-15174893-n]: the decade from 1750 to 1759</w:t>
      </w:r>
    </w:p>
    <w:p>
      <w:pPr>
        <w:ind w:left="1800"/>
      </w:pPr>
      <w:r>
        <w:t>(6) {sixties, 1960s} [oewn-15175094-n]: the decade from 1960 to 1969</w:t>
      </w:r>
    </w:p>
    <w:p>
      <w:pPr>
        <w:ind w:left="1800"/>
      </w:pPr>
      <w:r>
        <w:t>(6) {1860s} [oewn-15175184-n]: the decade from 1860 to 1869</w:t>
      </w:r>
    </w:p>
    <w:p>
      <w:pPr>
        <w:ind w:left="1800"/>
      </w:pPr>
      <w:r>
        <w:t>(6) {1760s} [oewn-15175264-n]: the decade from 1760 to 1769</w:t>
      </w:r>
    </w:p>
    <w:p>
      <w:pPr>
        <w:ind w:left="1800"/>
      </w:pPr>
      <w:r>
        <w:t>(6) {seventies, 1970s} [oewn-15175578-n]: the decade from 1970 to 1979</w:t>
      </w:r>
    </w:p>
    <w:p>
      <w:pPr>
        <w:ind w:left="1800"/>
      </w:pPr>
      <w:r>
        <w:t>(6) {1870s} [oewn-15175670-n]: the decade from 1870 to 1879</w:t>
      </w:r>
    </w:p>
    <w:p>
      <w:pPr>
        <w:ind w:left="1800"/>
      </w:pPr>
      <w:r>
        <w:t>(6) {1770s} [oewn-15175750-n]: the decade from 1770 to 1779</w:t>
      </w:r>
    </w:p>
    <w:p>
      <w:pPr>
        <w:ind w:left="1800"/>
      </w:pPr>
      <w:r>
        <w:t>(6) {eighties, 1980s} [oewn-15175953-n]: the decade from 1980 to 1989</w:t>
      </w:r>
    </w:p>
    <w:p>
      <w:pPr>
        <w:ind w:left="1800"/>
      </w:pPr>
      <w:r>
        <w:t>(6) {eighties, 1880s} [oewn-15176044-n]: the decade from 1880 to 1889</w:t>
      </w:r>
    </w:p>
    <w:p>
      <w:pPr>
        <w:ind w:left="1800"/>
      </w:pPr>
      <w:r>
        <w:t>(6) {1780s} [oewn-15176135-n]: the decade from 1780 to 1789</w:t>
      </w:r>
    </w:p>
    <w:p>
      <w:pPr>
        <w:ind w:left="1800"/>
      </w:pPr>
      <w:r>
        <w:t>(6) {nineties, 1990s} [oewn-15176339-n]: the decade from 1990 to 1999</w:t>
      </w:r>
    </w:p>
    <w:p>
      <w:pPr>
        <w:ind w:left="1800"/>
      </w:pPr>
      <w:r>
        <w:t>(6) {nineties, 1890s} [oewn-15176430-n]: the decade from 1890 to 1899</w:t>
      </w:r>
    </w:p>
    <w:p>
      <w:pPr>
        <w:ind w:left="1800"/>
      </w:pPr>
      <w:r>
        <w:t>(6) {1790s} [oewn-15176521-n]: the decade from 1790 to 1799</w:t>
      </w:r>
    </w:p>
    <w:p>
      <w:pPr>
        <w:ind w:left="1500"/>
      </w:pPr>
      <w:r>
        <w:t>(5) {century} [oewn-15230328-n]: a period of 100 years</w:t>
      </w:r>
    </w:p>
    <w:p>
      <w:pPr>
        <w:ind w:left="1800"/>
      </w:pPr>
      <w:r>
        <w:t>(6) {quattrocento} [oewn-15230676-n]: the 15th century in Italian art and literature</w:t>
      </w:r>
    </w:p>
    <w:p>
      <w:pPr>
        <w:ind w:left="1800"/>
      </w:pPr>
      <w:r>
        <w:t>(6) {twentieth century} [oewn-15230800-n]: the century from 1901 to 2000</w:t>
      </w:r>
    </w:p>
    <w:p>
      <w:pPr>
        <w:ind w:left="1500"/>
      </w:pPr>
      <w:r>
        <w:t>(5) {quadrennium} [oewn-15230515-n]: a period of four years</w:t>
      </w:r>
    </w:p>
    <w:p>
      <w:pPr>
        <w:ind w:left="1500"/>
      </w:pPr>
      <w:r>
        <w:t>(5) {quinquennium} [oewn-15230595-n]: a period of five years</w:t>
      </w:r>
    </w:p>
    <w:p>
      <w:pPr>
        <w:ind w:left="1500"/>
      </w:pPr>
      <w:r>
        <w:t>(5) {half-century} [oewn-15230893-n]: a period of 50 years</w:t>
      </w:r>
    </w:p>
    <w:p>
      <w:pPr>
        <w:ind w:left="1500"/>
      </w:pPr>
      <w:r>
        <w:t>(5) {quarter-century} [oewn-15230991-n]: a period of 25 years</w:t>
      </w:r>
    </w:p>
    <w:p>
      <w:pPr>
        <w:ind w:left="1500"/>
      </w:pPr>
      <w:r>
        <w:t>(5) {quarter} [oewn-15231386-n]: a fourth part of a year; three months</w:t>
      </w:r>
    </w:p>
    <w:p>
      <w:pPr>
        <w:ind w:left="1500"/>
      </w:pPr>
      <w:r>
        <w:t>(5) {day} [oewn-15233336-n]: the period of time taken by a particular planet (e.g. Mars) to make a complete rotation on its axis</w:t>
      </w:r>
    </w:p>
    <w:p>
      <w:pPr>
        <w:ind w:left="1800"/>
      </w:pPr>
      <w:r>
        <w:t>(6) {lunar day} [oewn-15233536-n]: the period of time taken for the moon to make one full rotation on its axis (about 27.3 sidereal days)</w:t>
      </w:r>
    </w:p>
    <w:p>
      <w:pPr>
        <w:ind w:left="1500"/>
      </w:pPr>
      <w:r>
        <w:t>(5) {calendar month, month} [oewn-15234209-n]: one of the twelve divisions of the calendar year</w:t>
      </w:r>
    </w:p>
    <w:p>
      <w:pPr>
        <w:ind w:left="1800"/>
      </w:pPr>
      <w:r>
        <w:t>(6) {Revolutionary calendar month} [oewn-15200687-n]: a month in the Revolutionary calendar</w:t>
      </w:r>
    </w:p>
    <w:p>
      <w:pPr>
        <w:ind w:left="2100"/>
      </w:pPr>
      <w:r>
        <w:t>(7) {Vendemiaire} [oewn-15201034-n]: first month of the Revolutionary calendar (September and October); the month of the grape harvest</w:t>
      </w:r>
    </w:p>
    <w:p>
      <w:pPr>
        <w:ind w:left="2100"/>
      </w:pPr>
      <w:r>
        <w:t>(7) {Brumaire} [oewn-15201208-n]: second month of the Revolutionary calendar (October and November); the month of mist</w:t>
      </w:r>
    </w:p>
    <w:p>
      <w:pPr>
        <w:ind w:left="2100"/>
      </w:pPr>
      <w:r>
        <w:t>(7) {Frimaire} [oewn-15201366-n]: third month of the Revolutionary calendar (November and December); the frosty month</w:t>
      </w:r>
    </w:p>
    <w:p>
      <w:pPr>
        <w:ind w:left="2100"/>
      </w:pPr>
      <w:r>
        <w:t>(7) {Nivose} [oewn-15201523-n]: fourth month of the Revolutionary calendar (December and January); the snowy month</w:t>
      </w:r>
    </w:p>
    <w:p>
      <w:pPr>
        <w:ind w:left="2100"/>
      </w:pPr>
      <w:r>
        <w:t>(7) {Pluviose} [oewn-15201677-n]: fifth month of the Revolutionary calendar (January and February); the rainy month</w:t>
      </w:r>
    </w:p>
    <w:p>
      <w:pPr>
        <w:ind w:left="2100"/>
      </w:pPr>
      <w:r>
        <w:t>(7) {Ventose} [oewn-15201832-n]: sixth month of the Revolutionary calendar (February and March); the windy month</w:t>
      </w:r>
    </w:p>
    <w:p>
      <w:pPr>
        <w:ind w:left="2100"/>
      </w:pPr>
      <w:r>
        <w:t>(7) {Germinal} [oewn-15201984-n]: seventh month of the Revolutionary calendar (March and April); the month of buds</w:t>
      </w:r>
    </w:p>
    <w:p>
      <w:pPr>
        <w:ind w:left="2100"/>
      </w:pPr>
      <w:r>
        <w:t>(7) {Floreal} [oewn-15202138-n]: eighth month of the Revolutionary calendar (April and May); the month of flowers</w:t>
      </w:r>
    </w:p>
    <w:p>
      <w:pPr>
        <w:ind w:left="2100"/>
      </w:pPr>
      <w:r>
        <w:t>(7) {Prairial} [oewn-15202291-n]: ninth month of the Revolutionary calendar (May and June); the month of meadows</w:t>
      </w:r>
    </w:p>
    <w:p>
      <w:pPr>
        <w:ind w:left="2100"/>
      </w:pPr>
      <w:r>
        <w:t>(7) {Messidor} [oewn-15202443-n]: tenth month of the Revolutionary calendar (June and July); the month of harvest</w:t>
      </w:r>
    </w:p>
    <w:p>
      <w:pPr>
        <w:ind w:left="2100"/>
      </w:pPr>
      <w:r>
        <w:t>(7) {Thermidor} [oewn-15202596-n]: eleventh month of the Revolutionary calendar (July and August); the month of heat</w:t>
      </w:r>
    </w:p>
    <w:p>
      <w:pPr>
        <w:ind w:left="2100"/>
      </w:pPr>
      <w:r>
        <w:t>(7) {Fructidor} [oewn-15202752-n]: twelfth month of the Revolutionary calendar (August and September); the month of fruit</w:t>
      </w:r>
    </w:p>
    <w:p>
      <w:pPr>
        <w:ind w:left="1800"/>
      </w:pPr>
      <w:r>
        <w:t>(6) {Gregorian calendar month} [oewn-15234502-n]: a month in the Gregorian calendar</w:t>
      </w:r>
    </w:p>
    <w:p>
      <w:pPr>
        <w:ind w:left="2100"/>
      </w:pPr>
      <w:r>
        <w:t>(7) {January, Jan} [oewn-15234841-n]: the first month of the year; begins 10 days after the winter solstice</w:t>
      </w:r>
    </w:p>
    <w:p>
      <w:pPr>
        <w:ind w:left="2100"/>
      </w:pPr>
      <w:r>
        <w:t>(7) {February, Feb} [oewn-15235282-n]: the month following January and preceding March</w:t>
      </w:r>
    </w:p>
    <w:p>
      <w:pPr>
        <w:ind w:left="2100"/>
      </w:pPr>
      <w:r>
        <w:t>(7) {March, Mar} [oewn-15235666-n]: the month following February and preceding April</w:t>
      </w:r>
    </w:p>
    <w:p>
      <w:pPr>
        <w:ind w:left="2100"/>
      </w:pPr>
      <w:r>
        <w:t>(7) {April, Apr} [oewn-15235985-n]: the month following March and preceding May</w:t>
      </w:r>
    </w:p>
    <w:p>
      <w:pPr>
        <w:ind w:left="2100"/>
      </w:pPr>
      <w:r>
        <w:t>(7) {May} [oewn-15236280-n]: the month following April and preceding June</w:t>
      </w:r>
    </w:p>
    <w:p>
      <w:pPr>
        <w:ind w:left="2100"/>
      </w:pPr>
      <w:r>
        <w:t>(7) {June} [oewn-15236602-n]: the month following May and preceding July</w:t>
      </w:r>
    </w:p>
    <w:p>
      <w:pPr>
        <w:ind w:left="2100"/>
      </w:pPr>
      <w:r>
        <w:t>(7) {July} [oewn-15236963-n]: the month following June and preceding August</w:t>
      </w:r>
    </w:p>
    <w:p>
      <w:pPr>
        <w:ind w:left="2100"/>
      </w:pPr>
      <w:r>
        <w:t>(7) {August, Aug} [oewn-15237251-n]: the month following July and preceding September</w:t>
      </w:r>
    </w:p>
    <w:p>
      <w:pPr>
        <w:ind w:left="2100"/>
      </w:pPr>
      <w:r>
        <w:t>(7) {September, Sep, Sept} [oewn-15237535-n]: the month following August and preceding October</w:t>
      </w:r>
    </w:p>
    <w:p>
      <w:pPr>
        <w:ind w:left="2100"/>
      </w:pPr>
      <w:r>
        <w:t>(7) {October, Oct} [oewn-15237911-n]: the month following September and preceding November</w:t>
      </w:r>
    </w:p>
    <w:p>
      <w:pPr>
        <w:ind w:left="2100"/>
      </w:pPr>
      <w:r>
        <w:t>(7) {November, Nov} [oewn-15238202-n]: the month following October and preceding December</w:t>
      </w:r>
    </w:p>
    <w:p>
      <w:pPr>
        <w:ind w:left="2100"/>
      </w:pPr>
      <w:r>
        <w:t>(7) {December, Dec} [oewn-15238570-n]: the last (12th) month of the year</w:t>
      </w:r>
    </w:p>
    <w:p>
      <w:pPr>
        <w:ind w:left="1800"/>
      </w:pPr>
      <w:r>
        <w:t>(6) {Jewish calendar month} [oewn-15238864-n]: a month in the Jewish calendar</w:t>
      </w:r>
    </w:p>
    <w:p>
      <w:pPr>
        <w:ind w:left="2100"/>
      </w:pPr>
      <w:r>
        <w:t>(7) {Tishri} [oewn-15239215-n]: the first month of the civil year; the seventh month of the ecclesiastical year in the Jewish calendar (in September and October)</w:t>
      </w:r>
    </w:p>
    <w:p>
      <w:pPr>
        <w:ind w:left="2100"/>
      </w:pPr>
      <w:r>
        <w:t>(7) {Heshvan} [oewn-15239435-n]: the second month of the civil year; the eighth month of the ecclesiastical year in the Jewish calendar (in October and November)</w:t>
      </w:r>
    </w:p>
    <w:p>
      <w:pPr>
        <w:ind w:left="2100"/>
      </w:pPr>
      <w:r>
        <w:t>(7) {Kislev, Chislev} [oewn-15239636-n]: the third month of the civil year; the ninth month of the ecclesiastical year in the Jewish calendar (in November and December)</w:t>
      </w:r>
    </w:p>
    <w:p>
      <w:pPr>
        <w:ind w:left="2100"/>
      </w:pPr>
      <w:r>
        <w:t>(7) {Tebet, Tevet} [oewn-15239864-n]: the fourth month of the civil year; the tenth month of the ecclesiastical year (in December and January)</w:t>
      </w:r>
    </w:p>
    <w:p>
      <w:pPr>
        <w:ind w:left="2100"/>
      </w:pPr>
      <w:r>
        <w:t>(7) {Shebat, Shevat} [oewn-15240066-n]: the fifth month of the civil year: the eleventh month of the ecclesiastical year in the Jewish calendar (in January and February)</w:t>
      </w:r>
    </w:p>
    <w:p>
      <w:pPr>
        <w:ind w:left="2100"/>
      </w:pPr>
      <w:r>
        <w:t>(7) {Adar} [oewn-15240276-n]: the sixth month of the civil year; the twelfth month of the ecclesiastic year in the Jewish calendar (in February and March)</w:t>
      </w:r>
    </w:p>
    <w:p>
      <w:pPr>
        <w:ind w:left="2100"/>
      </w:pPr>
      <w:r>
        <w:t>(7) {Veadar, Adar Sheni} [oewn-15240489-n]: included seven times in every 19 years</w:t>
      </w:r>
    </w:p>
    <w:p>
      <w:pPr>
        <w:ind w:left="2100"/>
      </w:pPr>
      <w:r>
        <w:t>(7) {Nisan, Nissan} [oewn-15240612-n]: the seventh month of the civil year; the first month of the ecclesiastic year (in March and April)</w:t>
      </w:r>
    </w:p>
    <w:p>
      <w:pPr>
        <w:ind w:left="2100"/>
      </w:pPr>
      <w:r>
        <w:t>(7) {Iyar, Iyyar} [oewn-15240790-n]: the eighth month of the civil year; the second month of the ecclesiastical year (in April and May)</w:t>
      </w:r>
    </w:p>
    <w:p>
      <w:pPr>
        <w:ind w:left="2100"/>
      </w:pPr>
      <w:r>
        <w:t>(7) {Sivan, Siwan} [oewn-15240985-n]: the ninth month of the civil year; the third month of the ecclesiastical year in the Jewish calendar (in May and June)</w:t>
      </w:r>
    </w:p>
    <w:p>
      <w:pPr>
        <w:ind w:left="2100"/>
      </w:pPr>
      <w:r>
        <w:t>(7) {Tammuz, Thammuz} [oewn-15241182-n]: the tenth month of the civil year; the fourth month of the ecclesiastic year (in June and July)</w:t>
      </w:r>
    </w:p>
    <w:p>
      <w:pPr>
        <w:ind w:left="2100"/>
      </w:pPr>
      <w:r>
        <w:t>(7) {Ab, Av} [oewn-15241359-n]: the eleventh month of the civil year; the fifth month of the ecclesiastical year in the Jewish calendar (in July and August)</w:t>
      </w:r>
    </w:p>
    <w:p>
      <w:pPr>
        <w:ind w:left="2100"/>
      </w:pPr>
      <w:r>
        <w:t>(7) {Elul, Ellul} [oewn-15241556-n]: the twelfth month of the civil year; the sixth month of the ecclesiastical year in the Jewish calendar (in August and September)</w:t>
      </w:r>
    </w:p>
    <w:p>
      <w:pPr>
        <w:ind w:left="1800"/>
      </w:pPr>
      <w:r>
        <w:t>(6) {Islamic calendar month} [oewn-15241762-n]: any lunar month in the Muslim calendar</w:t>
      </w:r>
    </w:p>
    <w:p>
      <w:pPr>
        <w:ind w:left="2100"/>
      </w:pPr>
      <w:r>
        <w:t>(7) {Muharram, Moharram, Muharrum} [oewn-15242104-n]: the first month of the Islamic calendar</w:t>
      </w:r>
    </w:p>
    <w:p>
      <w:pPr>
        <w:ind w:left="2100"/>
      </w:pPr>
      <w:r>
        <w:t>(7) {Safar, Saphar} [oewn-15242239-n]: the second month of the Islamic calendar</w:t>
      </w:r>
    </w:p>
    <w:p>
      <w:pPr>
        <w:ind w:left="2100"/>
      </w:pPr>
      <w:r>
        <w:t>(7) {Rabi I} [oewn-15242359-n]: the third month of the Islamic calendar</w:t>
      </w:r>
    </w:p>
    <w:p>
      <w:pPr>
        <w:ind w:left="2100"/>
      </w:pPr>
      <w:r>
        <w:t>(7) {Rabi II} [oewn-15242470-n]: the fourth month of the Islamic calendar</w:t>
      </w:r>
    </w:p>
    <w:p>
      <w:pPr>
        <w:ind w:left="2100"/>
      </w:pPr>
      <w:r>
        <w:t>(7) {Jumada I, Jomada I} [oewn-15242583-n]: the fifth month of the Islamic calendar</w:t>
      </w:r>
    </w:p>
    <w:p>
      <w:pPr>
        <w:ind w:left="2100"/>
      </w:pPr>
      <w:r>
        <w:t>(7) {Jumada II, Jomada II} [oewn-15242707-n]: the sixth month of the Islamic calendar</w:t>
      </w:r>
    </w:p>
    <w:p>
      <w:pPr>
        <w:ind w:left="2100"/>
      </w:pPr>
      <w:r>
        <w:t>(7) {Rajab} [oewn-15242833-n]: the seventh month of the Islamic calendar</w:t>
      </w:r>
    </w:p>
    <w:p>
      <w:pPr>
        <w:ind w:left="2100"/>
      </w:pPr>
      <w:r>
        <w:t>(7) {Sha'ban, Shaaban} [oewn-15242945-n]: the eighth month of the Islamic calendar</w:t>
      </w:r>
    </w:p>
    <w:p>
      <w:pPr>
        <w:ind w:left="2100"/>
      </w:pPr>
      <w:r>
        <w:t>(7) {Ramadan} [oewn-15243068-n]: the ninth month of the Islamic calendar; the month of fasting; the holiest period for the Islamic faith</w:t>
      </w:r>
    </w:p>
    <w:p>
      <w:pPr>
        <w:ind w:left="2100"/>
      </w:pPr>
      <w:r>
        <w:t>(7) {Shawwal} [oewn-15243347-n]: the tenth month of the Islamic calendar</w:t>
      </w:r>
    </w:p>
    <w:p>
      <w:pPr>
        <w:ind w:left="2100"/>
      </w:pPr>
      <w:r>
        <w:t>(7) {Dhu'l-Qa'dah, Dhu al-Qadah} [oewn-15243459-n]: the eleventh month of the Islamic calendar</w:t>
      </w:r>
    </w:p>
    <w:p>
      <w:pPr>
        <w:ind w:left="2100"/>
      </w:pPr>
      <w:r>
        <w:t>(7) {Dhu'l-Hijja, Dhu'l-Hijjah, Dhu al-Hijja, Dhu al-Hijjah} [oewn-15243594-n]: the twelfth month of the Islamic calendar and the season of the hajj; has one extra day in leap years</w:t>
      </w:r>
    </w:p>
    <w:p>
      <w:pPr>
        <w:ind w:left="1800"/>
      </w:pPr>
      <w:r>
        <w:t>(6) {Hindu calendar month} [oewn-15244147-n]: any lunisolar month in the Hindu calendar</w:t>
      </w:r>
    </w:p>
    <w:p>
      <w:pPr>
        <w:ind w:left="2100"/>
      </w:pPr>
      <w:r>
        <w:t>(7) {Chait, Caitra} [oewn-15244490-n]: the first Hindu calendar month (corresponding to March in the Gregorian calendar)</w:t>
      </w:r>
    </w:p>
    <w:p>
      <w:pPr>
        <w:ind w:left="2100"/>
      </w:pPr>
      <w:r>
        <w:t>(7) {Baisakh, Vaisakha} [oewn-15244823-n]: the second month of the Hindu calendar</w:t>
      </w:r>
    </w:p>
    <w:p>
      <w:pPr>
        <w:ind w:left="2100"/>
      </w:pPr>
      <w:r>
        <w:t>(7) {Jeth, Jyaistha} [oewn-15244945-n]: the third month of the Hindu calendar</w:t>
      </w:r>
    </w:p>
    <w:p>
      <w:pPr>
        <w:ind w:left="2100"/>
      </w:pPr>
      <w:r>
        <w:t>(7) {Asarh, Asadha} [oewn-15245063-n]: the fourth month of the Hindu calendar</w:t>
      </w:r>
    </w:p>
    <w:p>
      <w:pPr>
        <w:ind w:left="2100"/>
      </w:pPr>
      <w:r>
        <w:t>(7) {Sawan, Sravana} [oewn-15245181-n]: the fifth month of the Hindu calendar</w:t>
      </w:r>
    </w:p>
    <w:p>
      <w:pPr>
        <w:ind w:left="2100"/>
      </w:pPr>
      <w:r>
        <w:t>(7) {Bhadon, Bhadrapada} [oewn-15245299-n]: the sixth month of the Hindu calendar</w:t>
      </w:r>
    </w:p>
    <w:p>
      <w:pPr>
        <w:ind w:left="2100"/>
      </w:pPr>
      <w:r>
        <w:t>(7) {Asin, Asvina} [oewn-15245421-n]: the seventh month of the Hindu calendar</w:t>
      </w:r>
    </w:p>
    <w:p>
      <w:pPr>
        <w:ind w:left="2100"/>
      </w:pPr>
      <w:r>
        <w:t>(7) {Kartik, Karttika} [oewn-15245539-n]: the eighth month of the Hindu calendar</w:t>
      </w:r>
    </w:p>
    <w:p>
      <w:pPr>
        <w:ind w:left="2100"/>
      </w:pPr>
      <w:r>
        <w:t>(7) {Aghan, Margasivsa} [oewn-15245660-n]: the ninth month of the Hindu calendar</w:t>
      </w:r>
    </w:p>
    <w:p>
      <w:pPr>
        <w:ind w:left="2100"/>
      </w:pPr>
      <w:r>
        <w:t>(7) {Pus, Pansa} [oewn-15245781-n]: the tenth month of the Hindu calendar</w:t>
      </w:r>
    </w:p>
    <w:p>
      <w:pPr>
        <w:ind w:left="2100"/>
      </w:pPr>
      <w:r>
        <w:t>(7) {Magh, Magha} [oewn-15245895-n]: the eleventh month of the Hindu calendar; corresponds to January in the Gregorian calendar</w:t>
      </w:r>
    </w:p>
    <w:p>
      <w:pPr>
        <w:ind w:left="2100"/>
      </w:pPr>
      <w:r>
        <w:t>(7) {Phagun, Phalguna} [oewn-15246270-n]: the twelfth month of the Hindu calendar</w:t>
      </w:r>
    </w:p>
    <w:p>
      <w:pPr>
        <w:ind w:left="1500"/>
      </w:pPr>
      <w:r>
        <w:t>(5) {mid-January} [oewn-15235179-n]: the middle part of January</w:t>
      </w:r>
    </w:p>
    <w:p>
      <w:pPr>
        <w:ind w:left="1500"/>
      </w:pPr>
      <w:r>
        <w:t>(5) {mid-February} [oewn-15235561-n]: the middle part of February</w:t>
      </w:r>
    </w:p>
    <w:p>
      <w:pPr>
        <w:ind w:left="1500"/>
      </w:pPr>
      <w:r>
        <w:t>(5) {mid-March} [oewn-15235886-n]: the middle part of March</w:t>
      </w:r>
    </w:p>
    <w:p>
      <w:pPr>
        <w:ind w:left="1500"/>
      </w:pPr>
      <w:r>
        <w:t>(5) {mid-April} [oewn-15236181-n]: the middle part of April</w:t>
      </w:r>
    </w:p>
    <w:p>
      <w:pPr>
        <w:ind w:left="1500"/>
      </w:pPr>
      <w:r>
        <w:t>(5) {mid-May} [oewn-15236507-n]: the middle part of May</w:t>
      </w:r>
    </w:p>
    <w:p>
      <w:pPr>
        <w:ind w:left="1500"/>
      </w:pPr>
      <w:r>
        <w:t>(5) {mid-June} [oewn-15236866-n]: the middle part of June</w:t>
      </w:r>
    </w:p>
    <w:p>
      <w:pPr>
        <w:ind w:left="1500"/>
      </w:pPr>
      <w:r>
        <w:t>(5) {mid-July} [oewn-15237154-n]: the middle part of July</w:t>
      </w:r>
    </w:p>
    <w:p>
      <w:pPr>
        <w:ind w:left="1500"/>
      </w:pPr>
      <w:r>
        <w:t>(5) {mid-August} [oewn-15237434-n]: the middle part of August</w:t>
      </w:r>
    </w:p>
    <w:p>
      <w:pPr>
        <w:ind w:left="1500"/>
      </w:pPr>
      <w:r>
        <w:t>(5) {mid-September} [oewn-15237804-n]: the middle part of September</w:t>
      </w:r>
    </w:p>
    <w:p>
      <w:pPr>
        <w:ind w:left="1500"/>
      </w:pPr>
      <w:r>
        <w:t>(5) {mid-October} [oewn-15238099-n]: the middle part of October</w:t>
      </w:r>
    </w:p>
    <w:p>
      <w:pPr>
        <w:ind w:left="1500"/>
      </w:pPr>
      <w:r>
        <w:t>(5) {mid-November} [oewn-15238465-n]: the middle part of November</w:t>
      </w:r>
    </w:p>
    <w:p>
      <w:pPr>
        <w:ind w:left="1500"/>
      </w:pPr>
      <w:r>
        <w:t>(5) {mid-December} [oewn-15238759-n]: the middle part of December</w:t>
      </w:r>
    </w:p>
    <w:p>
      <w:pPr>
        <w:ind w:left="1500"/>
      </w:pPr>
      <w:r>
        <w:t>(5) {time limit} [oewn-15248952-n]: a time period within which something must be done or completed</w:t>
      </w:r>
    </w:p>
    <w:p>
      <w:pPr>
        <w:ind w:left="1800"/>
      </w:pPr>
      <w:r>
        <w:t>(6) {limitation} [oewn-15249089-n]: (law) a time period after which suits cannot be brought</w:t>
      </w:r>
    </w:p>
    <w:p>
      <w:pPr>
        <w:ind w:left="1500"/>
      </w:pPr>
      <w:r>
        <w:t>(5) {term} [oewn-15249282-n]: a limited period of time</w:t>
      </w:r>
    </w:p>
    <w:p>
      <w:pPr>
        <w:ind w:left="1800"/>
      </w:pPr>
      <w:r>
        <w:t>(6) {prison term, sentence, time} [oewn-15249488-n]: the period of time a prisoner is imprisoned</w:t>
      </w:r>
    </w:p>
    <w:p>
      <w:pPr>
        <w:ind w:left="2100"/>
      </w:pPr>
      <w:r>
        <w:t>(7) {hard time} [oewn-15249774-n]: a term served in a maximum security prison</w:t>
      </w:r>
    </w:p>
    <w:p>
      <w:pPr>
        <w:ind w:left="2100"/>
      </w:pPr>
      <w:r>
        <w:t>(7) {life sentence, life} [oewn-15249872-n]: a prison term lasting as long as the prisoner lives</w:t>
      </w:r>
    </w:p>
    <w:p>
      <w:pPr>
        <w:ind w:left="1800"/>
      </w:pPr>
      <w:r>
        <w:t>(6) {school term, academic term, academic session, session} [oewn-15250045-n]: the time during which a school holds classes</w:t>
      </w:r>
    </w:p>
    <w:p>
      <w:pPr>
        <w:ind w:left="2100"/>
      </w:pPr>
      <w:r>
        <w:t>(7) {summer school} [oewn-15250322-n]: an academic session during the summer; usually for remedial or supplementary study</w:t>
      </w:r>
    </w:p>
    <w:p>
      <w:pPr>
        <w:ind w:left="2100"/>
      </w:pPr>
      <w:r>
        <w:t>(7) {semester} [oewn-15250593-n]: one of two divisions of an academic year</w:t>
      </w:r>
    </w:p>
    <w:p>
      <w:pPr>
        <w:ind w:left="2100"/>
      </w:pPr>
      <w:r>
        <w:t>(7) {trimester} [oewn-15250725-n]: one of three divisions of an academic year</w:t>
      </w:r>
    </w:p>
    <w:p>
      <w:pPr>
        <w:ind w:left="2100"/>
      </w:pPr>
      <w:r>
        <w:t>(7) {quarter} [oewn-15250842-n]: one of four periods into which the school year is divided</w:t>
      </w:r>
    </w:p>
    <w:p>
      <w:pPr>
        <w:ind w:left="1800"/>
      </w:pPr>
      <w:r>
        <w:t>(6) {tenure, term of office, incumbency} [oewn-15316734-n]: the term during which some position is held</w:t>
      </w:r>
    </w:p>
    <w:p>
      <w:pPr>
        <w:ind w:left="2100"/>
      </w:pPr>
      <w:r>
        <w:t>(7) {presidency, presidential term, administration} [oewn-15291076-n]: the tenure of a president</w:t>
      </w:r>
    </w:p>
    <w:p>
      <w:pPr>
        <w:ind w:left="2100"/>
      </w:pPr>
      <w:r>
        <w:t>(7) {vice-presidency, vice-presidential term} [oewn-15291379-n]: the tenure of a vice president</w:t>
      </w:r>
    </w:p>
    <w:p>
      <w:pPr>
        <w:ind w:left="2100"/>
      </w:pPr>
      <w:r>
        <w:t>(7) {episcopate} [oewn-15316950-n]: the term of office of a bishop</w:t>
      </w:r>
    </w:p>
    <w:p>
      <w:pPr>
        <w:ind w:left="1500"/>
      </w:pPr>
      <w:r>
        <w:t>(5) {trimester} [oewn-15251528-n]: a period of three months; especially one of the three three-month periods into which human pregnancy is divided</w:t>
      </w:r>
    </w:p>
    <w:p>
      <w:pPr>
        <w:ind w:left="1800"/>
      </w:pPr>
      <w:r>
        <w:t>(6) {first trimester} [oewn-15251768-n]: time period extending from the first day of the last menstrual period through 12 weeks of gestation</w:t>
      </w:r>
    </w:p>
    <w:p>
      <w:pPr>
        <w:ind w:left="1800"/>
      </w:pPr>
      <w:r>
        <w:t>(6) {second trimester} [oewn-15251929-n]: time period extending from the 13th to the 27th week of gestation</w:t>
      </w:r>
    </w:p>
    <w:p>
      <w:pPr>
        <w:ind w:left="1800"/>
      </w:pPr>
      <w:r>
        <w:t>(6) {third trimester} [oewn-15252057-n]: time period extending from the 28th week of gestation until delivery</w:t>
      </w:r>
    </w:p>
    <w:p>
      <w:pPr>
        <w:ind w:left="1500"/>
      </w:pPr>
      <w:r>
        <w:t>(5) {hour} [oewn-15253706-n]: a special and memorable period</w:t>
      </w:r>
    </w:p>
    <w:p>
      <w:pPr>
        <w:ind w:left="1500"/>
      </w:pPr>
      <w:r>
        <w:t>(5) {silly season} [oewn-15255413-n]: a time usually late summer characterized by exaggerated news stories about frivolous matters for want of real news</w:t>
      </w:r>
    </w:p>
    <w:p>
      <w:pPr>
        <w:ind w:left="1500"/>
      </w:pPr>
      <w:r>
        <w:t>(5) {Golden Age} [oewn-15255586-n]: (classical mythology) the first and best age of the world, a time of ideal happiness, prosperity, and innocence; by extension, any flourishing and outstanding period</w:t>
      </w:r>
    </w:p>
    <w:p>
      <w:pPr>
        <w:ind w:left="1500"/>
      </w:pPr>
      <w:r>
        <w:t>(5) {silver age} [oewn-15255827-n]: (classical mythology) the second age of the world, characterized by opulence and irreligion; by extension, a period secondary in achievement to a golden age</w:t>
      </w:r>
    </w:p>
    <w:p>
      <w:pPr>
        <w:ind w:left="1500"/>
      </w:pPr>
      <w:r>
        <w:t>(5) {bronze age} [oewn-15256059-n]: (classical mythology) the third age of the world, marked by war and violence</w:t>
      </w:r>
    </w:p>
    <w:p>
      <w:pPr>
        <w:ind w:left="1500"/>
      </w:pPr>
      <w:r>
        <w:t>(5) {iron age} [oewn-15256430-n]: (classical mythology) the last and worst age of the world</w:t>
      </w:r>
    </w:p>
    <w:p>
      <w:pPr>
        <w:ind w:left="1500"/>
      </w:pPr>
      <w:r>
        <w:t>(5) {great year, Platonic year} [oewn-15258411-n]: time required for one complete cycle of the precession of the equinoxes, about 25,800 years</w:t>
      </w:r>
    </w:p>
    <w:p>
      <w:pPr>
        <w:ind w:left="1500"/>
      </w:pPr>
      <w:r>
        <w:t>(5) {regulation time} [oewn-15258575-n]: (sports) the normal prescribed duration of a game</w:t>
      </w:r>
    </w:p>
    <w:p>
      <w:pPr>
        <w:ind w:left="1500"/>
      </w:pPr>
      <w:r>
        <w:t>(5) {overtime, extra time} [oewn-15258786-n]: playing time beyond regulation, to break a tie</w:t>
      </w:r>
    </w:p>
    <w:p>
      <w:pPr>
        <w:ind w:left="1800"/>
      </w:pPr>
      <w:r>
        <w:t>(6) {extra innings} [oewn-15259009-n]: overtime play until one team is ahead at the end of an inning; e.g. baseball</w:t>
      </w:r>
    </w:p>
    <w:p>
      <w:pPr>
        <w:ind w:left="1800"/>
      </w:pPr>
      <w:r>
        <w:t>(6) {overtime period} [oewn-15259145-n]: a period of overtime play to resolve a tie; e.g. basketball</w:t>
      </w:r>
    </w:p>
    <w:p>
      <w:pPr>
        <w:ind w:left="1800"/>
      </w:pPr>
      <w:r>
        <w:t>(6) {tiebreaker} [oewn-15259266-n]: overtime play in order to break a tie; e.g. tennis and soccer</w:t>
      </w:r>
    </w:p>
    <w:p>
      <w:pPr>
        <w:ind w:left="1800"/>
      </w:pPr>
      <w:r>
        <w:t>(6) {sudden death} [oewn-15259384-n]: (sports) overtime in which play is stopped as soon as one contestant scores; e.g. football and golf</w:t>
      </w:r>
    </w:p>
    <w:p>
      <w:pPr>
        <w:ind w:left="1500"/>
      </w:pPr>
      <w:r>
        <w:t>(5) {season, time of year} [oewn-15261272-n]: one of the natural periods into which the year is divided by the equinoxes and solstices or atmospheric conditions</w:t>
      </w:r>
    </w:p>
    <w:p>
      <w:pPr>
        <w:ind w:left="1800"/>
      </w:pPr>
      <w:r>
        <w:t>(6) {harvest, harvest time} [oewn-00923604-n]: the season for gathering crops</w:t>
      </w:r>
    </w:p>
    <w:p>
      <w:pPr>
        <w:ind w:left="1800"/>
      </w:pPr>
      <w:r>
        <w:t>(6) {haying, haying time} [oewn-00923740-n]: the season for cutting and drying and storing grass as fodder</w:t>
      </w:r>
    </w:p>
    <w:p>
      <w:pPr>
        <w:ind w:left="1800"/>
      </w:pPr>
      <w:r>
        <w:t>(6) {fall, autumn} [oewn-15261656-n]: the season when the leaves fall from the trees</w:t>
      </w:r>
    </w:p>
    <w:p>
      <w:pPr>
        <w:ind w:left="1800"/>
      </w:pPr>
      <w:r>
        <w:t>(6) {spring, springtime} [oewn-15261841-n]: the season of growth; spring; the beginning of spring</w:t>
      </w:r>
    </w:p>
    <w:p>
      <w:pPr>
        <w:ind w:left="1800"/>
      </w:pPr>
      <w:r>
        <w:t>(6) {summer, summertime} [oewn-15262047-n]: the warmest season of the year; in the Northern Hemisphere it extends from the summer solstice to the autumnal equinox</w:t>
      </w:r>
    </w:p>
    <w:p>
      <w:pPr>
        <w:ind w:left="1800"/>
      </w:pPr>
      <w:r>
        <w:t>(6) {winter, wintertime} [oewn-15262579-n]: the coldest season of the year; in the Northern Hemisphere it extends from the winter solstice to the vernal equinox</w:t>
      </w:r>
    </w:p>
    <w:p>
      <w:pPr>
        <w:ind w:left="1800"/>
      </w:pPr>
      <w:r>
        <w:t>(6) {rainy season} [oewn-15263692-n]: one of the two seasons in tropical climates, a yearly period during which most of a country's rainfall occurs</w:t>
      </w:r>
    </w:p>
    <w:p>
      <w:pPr>
        <w:ind w:left="2100"/>
      </w:pPr>
      <w:r>
        <w:t>(7) {monsoon} [oewn-15263830-n]: rainy season in southern Asia when the southwestern monsoon blows, bringing heavy rains</w:t>
      </w:r>
    </w:p>
    <w:p>
      <w:pPr>
        <w:ind w:left="1800"/>
      </w:pPr>
      <w:r>
        <w:t>(6) {dry season} [oewn-15263971-n]: one of the two seasons in tropical climates, a yearly period of rainfall in the tropics</w:t>
      </w:r>
    </w:p>
    <w:p>
      <w:pPr>
        <w:ind w:left="1500"/>
      </w:pPr>
      <w:r>
        <w:t>(5) {dog days, canicule, canicular days} [oewn-15262364-n]: the hot period between early July and early September; a period of inactivity</w:t>
      </w:r>
    </w:p>
    <w:p>
      <w:pPr>
        <w:ind w:left="1500"/>
      </w:pPr>
      <w:r>
        <w:t>(5) {midwinter} [oewn-15262871-n]: the middle of winter</w:t>
      </w:r>
    </w:p>
    <w:p>
      <w:pPr>
        <w:ind w:left="1500"/>
      </w:pPr>
      <w:r>
        <w:t>(5) {season} [oewn-15264089-n]: a recurrent time marked by major holidays</w:t>
      </w:r>
    </w:p>
    <w:p>
      <w:pPr>
        <w:ind w:left="1800"/>
      </w:pPr>
      <w:r>
        <w:t>(6) {Michaelmastide} [oewn-15211431-n]: the season of Michaelmas</w:t>
      </w:r>
    </w:p>
    <w:p>
      <w:pPr>
        <w:ind w:left="1800"/>
      </w:pPr>
      <w:r>
        <w:t>(6) {Lammastide} [oewn-15215259-n]: the season of Lammas</w:t>
      </w:r>
    </w:p>
    <w:p>
      <w:pPr>
        <w:ind w:left="1800"/>
      </w:pPr>
      <w:r>
        <w:t>(6) {Eastertide} [oewn-15216422-n]: the Easter season</w:t>
      </w:r>
    </w:p>
    <w:p>
      <w:pPr>
        <w:ind w:left="1800"/>
      </w:pPr>
      <w:r>
        <w:t>(6) {Twelfthtide} [oewn-15219695-n]: the season of Epiphany</w:t>
      </w:r>
    </w:p>
    <w:p>
      <w:pPr>
        <w:ind w:left="1800"/>
      </w:pPr>
      <w:r>
        <w:t>(6) {Allhallowtide} [oewn-15220223-n]: the season of All Saints' Day</w:t>
      </w:r>
    </w:p>
    <w:p>
      <w:pPr>
        <w:ind w:left="1800"/>
      </w:pPr>
      <w:r>
        <w:t>(6) {Christmas, Christmastide, Christmastime, Yule, Yuletide, Noel} [oewn-15221372-n]: period extending from Dec. 24 to Jan. 6</w:t>
      </w:r>
    </w:p>
    <w:p>
      <w:pPr>
        <w:ind w:left="1800"/>
      </w:pPr>
      <w:r>
        <w:t>(6) {Advent} [oewn-15266304-n]: the season including the four Sundays preceding Christmas</w:t>
      </w:r>
    </w:p>
    <w:p>
      <w:pPr>
        <w:ind w:left="1800"/>
      </w:pPr>
      <w:r>
        <w:t>(6) {Shrovetide} [oewn-15266574-n]: immediately preceding Lent</w:t>
      </w:r>
    </w:p>
    <w:p>
      <w:pPr>
        <w:ind w:left="1800"/>
      </w:pPr>
      <w:r>
        <w:t>(6) {Lent, Lententide} [oewn-15266840-n]: a period of 40 weekdays from Ash Wednesday to Holy Saturday</w:t>
      </w:r>
    </w:p>
    <w:p>
      <w:pPr>
        <w:ind w:left="1500"/>
      </w:pPr>
      <w:r>
        <w:t>(5) {season} [oewn-15264376-n]: a period of the year marked by special events or activities in some field</w:t>
      </w:r>
    </w:p>
    <w:p>
      <w:pPr>
        <w:ind w:left="1800"/>
      </w:pPr>
      <w:r>
        <w:t>(6) {growing season} [oewn-15262966-n]: the season during which a crop grows best</w:t>
      </w:r>
    </w:p>
    <w:p>
      <w:pPr>
        <w:ind w:left="1800"/>
      </w:pPr>
      <w:r>
        <w:t>(6) {seedtime} [oewn-15263068-n]: the time during which seeds should be planted</w:t>
      </w:r>
    </w:p>
    <w:p>
      <w:pPr>
        <w:ind w:left="1800"/>
      </w:pPr>
      <w:r>
        <w:t>(6) {sheepshearing} [oewn-15263168-n]: the time or season when sheep are sheared</w:t>
      </w:r>
    </w:p>
    <w:p>
      <w:pPr>
        <w:ind w:left="1800"/>
      </w:pPr>
      <w:r>
        <w:t>(6) {holiday season} [oewn-15263269-n]: a time when many people take holidays</w:t>
      </w:r>
    </w:p>
    <w:p>
      <w:pPr>
        <w:ind w:left="1800"/>
      </w:pPr>
      <w:r>
        <w:t>(6) {high season, peak season} [oewn-15263367-n]: the season when travel is most active and rates are highest</w:t>
      </w:r>
    </w:p>
    <w:p>
      <w:pPr>
        <w:ind w:left="1800"/>
      </w:pPr>
      <w:r>
        <w:t>(6) {off-season} [oewn-15263558-n]: the season when travel is least active and rates are lowest</w:t>
      </w:r>
    </w:p>
    <w:p>
      <w:pPr>
        <w:ind w:left="1800"/>
      </w:pPr>
      <w:r>
        <w:t>(6) {preseason} [oewn-15264916-n]: a period prior to the beginning of the regular season which is devoted to training and preparation</w:t>
      </w:r>
    </w:p>
    <w:p>
      <w:pPr>
        <w:ind w:left="2100"/>
      </w:pPr>
      <w:r>
        <w:t>(7) {spring training} [oewn-15265088-n]: preseason training during the spring</w:t>
      </w:r>
    </w:p>
    <w:p>
      <w:pPr>
        <w:ind w:left="1800"/>
      </w:pPr>
      <w:r>
        <w:t>(6) {baseball season} [oewn-15265186-n]: the season when baseball is played</w:t>
      </w:r>
    </w:p>
    <w:p>
      <w:pPr>
        <w:ind w:left="2100"/>
      </w:pPr>
      <w:r>
        <w:t>(7) {triple-crown season} [oewn-15265300-n]: a season of baseball during which a player wins the triple crown</w:t>
      </w:r>
    </w:p>
    <w:p>
      <w:pPr>
        <w:ind w:left="1800"/>
      </w:pPr>
      <w:r>
        <w:t>(6) {basketball season} [oewn-15265430-n]: the season when basketball is played</w:t>
      </w:r>
    </w:p>
    <w:p>
      <w:pPr>
        <w:ind w:left="1800"/>
      </w:pPr>
      <w:r>
        <w:t>(6) {exhibition season} [oewn-15265530-n]: the time before the regular games begin when football or baseball teams play practice games</w:t>
      </w:r>
    </w:p>
    <w:p>
      <w:pPr>
        <w:ind w:left="1800"/>
      </w:pPr>
      <w:r>
        <w:t>(6) {fishing season} [oewn-15265685-n]: the season during which it is legal to catch fish</w:t>
      </w:r>
    </w:p>
    <w:p>
      <w:pPr>
        <w:ind w:left="1800"/>
      </w:pPr>
      <w:r>
        <w:t>(6) {football season} [oewn-15265795-n]: the season when football is played</w:t>
      </w:r>
    </w:p>
    <w:p>
      <w:pPr>
        <w:ind w:left="1800"/>
      </w:pPr>
      <w:r>
        <w:t>(6) {hockey season} [oewn-15265891-n]: the season when hockey is played</w:t>
      </w:r>
    </w:p>
    <w:p>
      <w:pPr>
        <w:ind w:left="1800"/>
      </w:pPr>
      <w:r>
        <w:t>(6) {hunting season} [oewn-15265983-n]: the season during which it is legal to kill a particular species</w:t>
      </w:r>
    </w:p>
    <w:p>
      <w:pPr>
        <w:ind w:left="1800"/>
      </w:pPr>
      <w:r>
        <w:t>(6) {social season} [oewn-15266108-n]: the season for major social events</w:t>
      </w:r>
    </w:p>
    <w:p>
      <w:pPr>
        <w:ind w:left="1800"/>
      </w:pPr>
      <w:r>
        <w:t>(6) {theatrical season} [oewn-15266202-n]: the season when new plays are produced</w:t>
      </w:r>
    </w:p>
    <w:p>
      <w:pPr>
        <w:ind w:left="1800"/>
      </w:pPr>
      <w:r>
        <w:t>(6) {Whitsun, Whitsuntide, Whitweek} [oewn-15267530-n]: Christian holiday; the week beginning on Whitsunday (especially the first 3 days)</w:t>
      </w:r>
    </w:p>
    <w:p>
      <w:pPr>
        <w:ind w:left="1800"/>
      </w:pPr>
      <w:r>
        <w:t>(6) {breeding season, mating season} [oewn-92440641-n]: The breeding season is the most suitable season, usually with favourable conditions and abundant food and water, for breeding.</w:t>
      </w:r>
    </w:p>
    <w:p>
      <w:pPr>
        <w:ind w:left="2100"/>
      </w:pPr>
      <w:r>
        <w:t>(7) {tupping season} [oewn-92441030-n]: a breeding season for sheep, usually in the autumn.</w:t>
      </w:r>
    </w:p>
    <w:p>
      <w:pPr>
        <w:ind w:left="1800"/>
      </w:pPr>
      <w:r>
        <w:t>(6) {dead season} [oewn-92440812-n]: A dead season is a period during the year in which very few people want to buy a particular product or service.</w:t>
      </w:r>
    </w:p>
    <w:p>
      <w:pPr>
        <w:ind w:left="1500"/>
      </w:pPr>
      <w:r>
        <w:t>(5) {long time, age, years} [oewn-15267766-n]: a prolonged period of time</w:t>
      </w:r>
    </w:p>
    <w:p>
      <w:pPr>
        <w:ind w:left="1800"/>
      </w:pPr>
      <w:r>
        <w:t>(6) {month of Sundays} [oewn-15268013-n]: a time perceived as long</w:t>
      </w:r>
    </w:p>
    <w:p>
      <w:pPr>
        <w:ind w:left="1800"/>
      </w:pPr>
      <w:r>
        <w:t>(6) {eon, aeon} [oewn-15268401-n]: an immeasurably long period of time</w:t>
      </w:r>
    </w:p>
    <w:p>
      <w:pPr>
        <w:ind w:left="1800"/>
      </w:pPr>
      <w:r>
        <w:t>(6) {blue moon} [oewn-15269011-n]: a long time</w:t>
      </w:r>
    </w:p>
    <w:p>
      <w:pPr>
        <w:ind w:left="1800"/>
      </w:pPr>
      <w:r>
        <w:t>(6) {year dot} [oewn-15269162-n]: as long ago as anyone can remember</w:t>
      </w:r>
    </w:p>
    <w:p>
      <w:pPr>
        <w:ind w:left="1500"/>
      </w:pPr>
      <w:r>
        <w:t>(5) {long run, long haul} [oewn-15268162-n]: a period of time sufficient for factors to work themselves out</w:t>
      </w:r>
    </w:p>
    <w:p>
      <w:pPr>
        <w:ind w:left="1500"/>
      </w:pPr>
      <w:r>
        <w:t>(5) {drought, drouth} [oewn-15269316-n]: a prolonged shortage</w:t>
      </w:r>
    </w:p>
    <w:p>
      <w:pPr>
        <w:ind w:left="1500"/>
      </w:pPr>
      <w:r>
        <w:t>(5) {era, epoch} [oewn-15273375-n]: a period marked by distinctive character or reckoned from a fixed point or event</w:t>
      </w:r>
    </w:p>
    <w:p>
      <w:pPr>
        <w:ind w:left="1800"/>
      </w:pPr>
      <w:r>
        <w:t>(6) {day} [oewn-15274047-n]: an era of existence or influence</w:t>
      </w:r>
    </w:p>
    <w:p>
      <w:pPr>
        <w:ind w:left="1800"/>
      </w:pPr>
      <w:r>
        <w:t>(6) {historic period, age} [oewn-15278839-n]: an era of history having some distinctive feature</w:t>
      </w:r>
    </w:p>
    <w:p>
      <w:pPr>
        <w:ind w:left="2100"/>
      </w:pPr>
      <w:r>
        <w:t>(7) {antiquity} [oewn-15277950-n]: the historic period preceding the Middle Ages in Europe</w:t>
      </w:r>
    </w:p>
    <w:p>
      <w:pPr>
        <w:ind w:left="2100"/>
      </w:pPr>
      <w:r>
        <w:t>(7) {golden age} [oewn-15278706-n]: any period (sometimes imaginary) of great peace and prosperity and happiness</w:t>
      </w:r>
    </w:p>
    <w:p>
      <w:pPr>
        <w:ind w:left="2100"/>
      </w:pPr>
      <w:r>
        <w:t>(7) {Jazz Age} [oewn-15280250-n]: the 1920s in the United States characterized in the novels of F. Scott Fitzgerald as a period of wealth, youthful exuberance, and carefree hedonism</w:t>
      </w:r>
    </w:p>
    <w:p>
      <w:pPr>
        <w:ind w:left="2100"/>
      </w:pPr>
      <w:r>
        <w:t>(7) {reign} [oewn-15285625-n]: the period during which a monarch is sovereign</w:t>
      </w:r>
    </w:p>
    <w:p>
      <w:pPr>
        <w:ind w:left="2100"/>
      </w:pPr>
      <w:r>
        <w:t>(7) {turn of the century} [oewn-15285980-n]: the period from about ten years before to ten years after a new century</w:t>
      </w:r>
    </w:p>
    <w:p>
      <w:pPr>
        <w:ind w:left="2100"/>
      </w:pPr>
      <w:r>
        <w:t>(7) {literary period} [oewn-92465616-n]: A time and place characterized by an assemblage of interrelated cultural, societal, ideological, technological, historic, and other trends in which related groups of authors wrote.</w:t>
      </w:r>
    </w:p>
    <w:p>
      <w:pPr>
        <w:ind w:left="1800"/>
      </w:pPr>
      <w:r>
        <w:t>(6) {modern era} [oewn-15279642-n]: the present or recent times</w:t>
      </w:r>
    </w:p>
    <w:p>
      <w:pPr>
        <w:ind w:left="2100"/>
      </w:pPr>
      <w:r>
        <w:t>(7) {information age} [oewn-15279744-n]: a period beginning in the last quarter of the 20th century when information became easily accessible through publications and through the manipulation of information by computers and computer networks</w:t>
      </w:r>
    </w:p>
    <w:p>
      <w:pPr>
        <w:ind w:left="1500"/>
      </w:pPr>
      <w:r>
        <w:t>(5) {generation} [oewn-15274447-n]: the normal time between successive generations</w:t>
      </w:r>
    </w:p>
    <w:p>
      <w:pPr>
        <w:ind w:left="1500"/>
      </w:pPr>
      <w:r>
        <w:t>(5) {prehistory, prehistoric culture} [oewn-15279361-n]: the time during the development of human culture before the appearance of the written word</w:t>
      </w:r>
    </w:p>
    <w:p>
      <w:pPr>
        <w:ind w:left="1500"/>
      </w:pPr>
      <w:r>
        <w:t>(5) {reign} [oewn-15285775-n]: a period during which something or somebody is dominant or powerful</w:t>
      </w:r>
    </w:p>
    <w:p>
      <w:pPr>
        <w:ind w:left="1800"/>
      </w:pPr>
      <w:r>
        <w:t>(6) {reign of terror} [oewn-15285462-n]: any period of brutal suppression thought to resemble the Reign of Terror in France</w:t>
      </w:r>
    </w:p>
    <w:p>
      <w:pPr>
        <w:ind w:left="1500"/>
      </w:pPr>
      <w:r>
        <w:t>(5) {run} [oewn-15286931-n]: the continuous period of time during which something (a machine or a factory) operates or continues in operation</w:t>
      </w:r>
    </w:p>
    <w:p>
      <w:pPr>
        <w:ind w:left="1800"/>
      </w:pPr>
      <w:r>
        <w:t>(6) {print run, press run} [oewn-15286783-n]: the period that presses run to produce an issue of a newspaper</w:t>
      </w:r>
    </w:p>
    <w:p>
      <w:pPr>
        <w:ind w:left="2100"/>
      </w:pPr>
      <w:r>
        <w:t>(7) {split run} [oewn-15287435-n]: a print run of a newspaper during which some articles or advertisements are changed to produce a different edition</w:t>
      </w:r>
    </w:p>
    <w:p>
      <w:pPr>
        <w:ind w:left="1800"/>
      </w:pPr>
      <w:r>
        <w:t>(6) {run-time} [oewn-15287171-n]: (computer science) the length of time it takes to execute a software program</w:t>
      </w:r>
    </w:p>
    <w:p>
      <w:pPr>
        <w:ind w:left="1500"/>
      </w:pPr>
      <w:r>
        <w:t>(5) {youth, early days} [oewn-15290845-n]: an early period of development</w:t>
      </w:r>
    </w:p>
    <w:p>
      <w:pPr>
        <w:ind w:left="1500"/>
      </w:pPr>
      <w:r>
        <w:t>(5) {dawn} [oewn-15292774-n]: an opening time period</w:t>
      </w:r>
    </w:p>
    <w:p>
      <w:pPr>
        <w:ind w:left="1500"/>
      </w:pPr>
      <w:r>
        <w:t>(5) {evening} [oewn-15292923-n]: a later concluding time period</w:t>
      </w:r>
    </w:p>
    <w:p>
      <w:pPr>
        <w:ind w:left="1500"/>
      </w:pPr>
      <w:r>
        <w:t>(5) {time} [oewn-15295388-n]: a period of time considered as a resource under your control and sufficient to accomplish something</w:t>
      </w:r>
    </w:p>
    <w:p>
      <w:pPr>
        <w:ind w:left="1500"/>
      </w:pPr>
      <w:r>
        <w:t>(5) {sleep, nap} [oewn-15298612-n]: a period of time spent sleeping</w:t>
      </w:r>
    </w:p>
    <w:p>
      <w:pPr>
        <w:ind w:left="1800"/>
      </w:pPr>
      <w:r>
        <w:t>(6) {beauty sleep} [oewn-15298861-n]: sleep before midnight</w:t>
      </w:r>
    </w:p>
    <w:p>
      <w:pPr>
        <w:ind w:left="1800"/>
      </w:pPr>
      <w:r>
        <w:t>(6) {kip} [oewn-15298941-n]: sleep</w:t>
      </w:r>
    </w:p>
    <w:p>
      <w:pPr>
        <w:ind w:left="1500"/>
      </w:pPr>
      <w:r>
        <w:t>(5) {lease, term of a contract} [oewn-15299849-n]: the period of time during which a contract conveying property to a person is in effect</w:t>
      </w:r>
    </w:p>
    <w:p>
      <w:pPr>
        <w:ind w:left="1500"/>
      </w:pPr>
      <w:r>
        <w:t>(5) {half life, half-life} [oewn-15300080-n]: the time required for something to fall to half its initial value (in particular, the time for half the atoms in a radioactive substance to disintegrate)</w:t>
      </w:r>
    </w:p>
    <w:p>
      <w:pPr>
        <w:ind w:left="1500"/>
      </w:pPr>
      <w:r>
        <w:t>(5) {tide, lunar time period} [oewn-15300713-n]: there are usually two high and two low tides each day</w:t>
      </w:r>
    </w:p>
    <w:p>
      <w:pPr>
        <w:ind w:left="1500"/>
      </w:pPr>
      <w:r>
        <w:t>(5) {phase, stage} [oewn-15315573-n]: any distinct time period in a sequence of events</w:t>
      </w:r>
    </w:p>
    <w:p>
      <w:pPr>
        <w:ind w:left="1800"/>
      </w:pPr>
      <w:r>
        <w:t>(6) {anal stage, anal phase} [oewn-15170742-n]: (psychoanalysis) the second sexual and social stage of a child's development during which bowel control is learned</w:t>
      </w:r>
    </w:p>
    <w:p>
      <w:pPr>
        <w:ind w:left="1800"/>
      </w:pPr>
      <w:r>
        <w:t>(6) {genital stage, genital phase} [oewn-15170964-n]: (psychoanalysis) the fifth sexual and social stage in a person's development occurring during adolescence; interest focuses on sexual activity</w:t>
      </w:r>
    </w:p>
    <w:p>
      <w:pPr>
        <w:ind w:left="1800"/>
      </w:pPr>
      <w:r>
        <w:t>(6) {latency stage, latency phase, latency period} [oewn-15171220-n]: (psychoanalysis) the fourth period (from about age 5 or 6 until puberty) during which sexual interests are supposed to be sublimated into other activities</w:t>
      </w:r>
    </w:p>
    <w:p>
      <w:pPr>
        <w:ind w:left="1800"/>
      </w:pPr>
      <w:r>
        <w:t>(6) {oral stage, oral phase} [oewn-15171505-n]: (psychoanalysis) the first sexual and social stage of an infant's development; the mouth is the focus of the libido and satisfaction comes from suckling and chewing and biting</w:t>
      </w:r>
    </w:p>
    <w:p>
      <w:pPr>
        <w:ind w:left="1800"/>
      </w:pPr>
      <w:r>
        <w:t>(6) {phallic stage, phallic phase} [oewn-15171788-n]: (psychoanalysis) the third stage in a child's development when awareness of and manipulation of the genitals is supposed to be a primary source of pleasure</w:t>
      </w:r>
    </w:p>
    <w:p>
      <w:pPr>
        <w:ind w:left="1800"/>
      </w:pPr>
      <w:r>
        <w:t>(6) {chapter} [oewn-15277718-n]: any distinct period in history or in a person's life</w:t>
      </w:r>
    </w:p>
    <w:p>
      <w:pPr>
        <w:ind w:left="1800"/>
      </w:pPr>
      <w:r>
        <w:t>(6) {incubation} [oewn-15312814-n]: (pathology) the phase in the development of an infection between the time a pathogen enters the body and the time the first symptoms appear</w:t>
      </w:r>
    </w:p>
    <w:p>
      <w:pPr>
        <w:ind w:left="1800"/>
      </w:pPr>
      <w:r>
        <w:t>(6) {fertile period, fertile phase} [oewn-15313725-n]: the time in the menstrual cycle when fertilization is most likely to be possible (7 days before to 7 days after ovulation)</w:t>
      </w:r>
    </w:p>
    <w:p>
      <w:pPr>
        <w:ind w:left="1800"/>
      </w:pPr>
      <w:r>
        <w:t>(6) {menstrual phase} [oewn-15313943-n]: the phase of the menstrual cycle during which the lining of the uterus is shed (the first day of menstrual flow is considered day 1 of the menstrual cycle)</w:t>
      </w:r>
    </w:p>
    <w:p>
      <w:pPr>
        <w:ind w:left="1800"/>
      </w:pPr>
      <w:r>
        <w:t>(6) {musth} [oewn-15314179-n]: an annual phase of heightened sexual excitement in the males of certain large mammals (especially elephants); is associated with discharge from a gland between the eye and ear</w:t>
      </w:r>
    </w:p>
    <w:p>
      <w:pPr>
        <w:ind w:left="1800"/>
      </w:pPr>
      <w:r>
        <w:t>(6) {secretory phase, luteal phase} [oewn-15314444-n]: the second half of the menstrual cycle after ovulation; the corpus luteum secretes progesterone which prepares the endometrium for the implantation of an embryo; if fertilization does not occur then menstrual flow begins</w:t>
      </w:r>
    </w:p>
    <w:p>
      <w:pPr>
        <w:ind w:left="1800"/>
      </w:pPr>
      <w:r>
        <w:t>(6) {generation} [oewn-15316166-n]: a stage of technological development or innovation</w:t>
      </w:r>
    </w:p>
    <w:p>
      <w:pPr>
        <w:ind w:left="1800"/>
      </w:pPr>
      <w:r>
        <w:t>(6) {apogee, culmination} [oewn-15316435-n]: a final climactic stage</w:t>
      </w:r>
    </w:p>
    <w:p>
      <w:pPr>
        <w:ind w:left="1800"/>
      </w:pPr>
      <w:r>
        <w:t>(6) {seedtime} [oewn-15316652-n]: any time of new development</w:t>
      </w:r>
    </w:p>
    <w:p>
      <w:pPr>
        <w:ind w:left="1800"/>
      </w:pPr>
      <w:r>
        <w:t>(6) {safe period} [oewn-15321282-n]: that time during a woman's menstrual cycle during which conception is least likely to occur (usually immediately before of after menstruation)</w:t>
      </w:r>
    </w:p>
    <w:p>
      <w:pPr>
        <w:ind w:left="1800"/>
      </w:pPr>
      <w:r>
        <w:t>(6) {diakinesis} [oewn-13486467-n]: the final stage of the prophase of meiosis</w:t>
      </w:r>
    </w:p>
    <w:p>
      <w:pPr>
        <w:ind w:left="1800"/>
      </w:pPr>
      <w:r>
        <w:t>(6) {diplotene} [oewn-13487652-n]: the fourth stage of the prophase of meiosis</w:t>
      </w:r>
    </w:p>
    <w:p>
      <w:pPr>
        <w:ind w:left="1800"/>
      </w:pPr>
      <w:r>
        <w:t>(6) {leptotene} [oewn-13528539-n]: the first stage of the prophase of meiosis</w:t>
      </w:r>
    </w:p>
    <w:p>
      <w:pPr>
        <w:ind w:left="1800"/>
      </w:pPr>
      <w:r>
        <w:t>(6) {pachytene} [oewn-13552521-n]: the third stage of the prophase of meiosis</w:t>
      </w:r>
    </w:p>
    <w:p>
      <w:pPr>
        <w:ind w:left="1800"/>
      </w:pPr>
      <w:r>
        <w:t>(6) {phase of cell division} [oewn-13557502-n]: a stage in meiosis or mitosis</w:t>
      </w:r>
    </w:p>
    <w:p>
      <w:pPr>
        <w:ind w:left="2100"/>
      </w:pPr>
      <w:r>
        <w:t>(7) {anaphase} [oewn-13452553-n]: the stage of meiosis or mitosis when chromosomes move toward opposite ends of the nuclear spindle</w:t>
      </w:r>
    </w:p>
    <w:p>
      <w:pPr>
        <w:ind w:left="2100"/>
      </w:pPr>
      <w:r>
        <w:t>(7) {metaphase} [oewn-13536352-n]: the second stage of mitosis</w:t>
      </w:r>
    </w:p>
    <w:p>
      <w:pPr>
        <w:ind w:left="2100"/>
      </w:pPr>
      <w:r>
        <w:t>(7) {metaphase} [oewn-13536454-n]: the second stage of meiosis</w:t>
      </w:r>
    </w:p>
    <w:p>
      <w:pPr>
        <w:ind w:left="2100"/>
      </w:pPr>
      <w:r>
        <w:t>(7) {prophase} [oewn-13563577-n]: the first stage of mitosis</w:t>
      </w:r>
    </w:p>
    <w:p>
      <w:pPr>
        <w:ind w:left="2100"/>
      </w:pPr>
      <w:r>
        <w:t>(7) {prophase} [oewn-13563677-n]: the first stage of meiosis</w:t>
      </w:r>
    </w:p>
    <w:p>
      <w:pPr>
        <w:ind w:left="2100"/>
      </w:pPr>
      <w:r>
        <w:t>(7) {telophase} [oewn-13587143-n]: the final stage of mitosis</w:t>
      </w:r>
    </w:p>
    <w:p>
      <w:pPr>
        <w:ind w:left="2100"/>
      </w:pPr>
      <w:r>
        <w:t>(7) {telophase} [oewn-13587244-n]: the final stage of meiosis when the chromosomes move toward opposite ends of the nuclear spindle</w:t>
      </w:r>
    </w:p>
    <w:p>
      <w:pPr>
        <w:ind w:left="1800"/>
      </w:pPr>
      <w:r>
        <w:t>(6) {zygotene} [oewn-13596312-n]: the second stage of the prophase of meiosis</w:t>
      </w:r>
    </w:p>
    <w:p>
      <w:pPr>
        <w:ind w:left="1500"/>
      </w:pPr>
      <w:r>
        <w:t>(5) {multistage} [oewn-15316346-n]: occurring in more than one stage</w:t>
      </w:r>
    </w:p>
    <w:p>
      <w:pPr>
        <w:ind w:left="1500"/>
      </w:pPr>
      <w:r>
        <w:t>(5) {watch} [oewn-15317745-n]: the period during which someone (especially a guard) is on duty</w:t>
      </w:r>
    </w:p>
    <w:p>
      <w:pPr>
        <w:ind w:left="1500"/>
      </w:pPr>
      <w:r>
        <w:t>(5) {peacetime} [oewn-15318470-n]: a period of time during which there is no war</w:t>
      </w:r>
    </w:p>
    <w:p>
      <w:pPr>
        <w:ind w:left="1500"/>
      </w:pPr>
      <w:r>
        <w:t>(5) {wartime} [oewn-15318571-n]: a period of time during which there is armed conflict</w:t>
      </w:r>
    </w:p>
    <w:p>
      <w:pPr>
        <w:ind w:left="1500"/>
      </w:pPr>
      <w:r>
        <w:t>(5) {enlistment, hitch, term of enlistment, tour of duty, duty tour, tour} [oewn-15318833-n]: a period of time spent in military service</w:t>
      </w:r>
    </w:p>
    <w:p>
      <w:pPr>
        <w:ind w:left="1500"/>
      </w:pPr>
      <w:r>
        <w:t>(5) {honeymoon} [oewn-15319031-n]: the early (usually calm and harmonious) period of a relationship; business or political</w:t>
      </w:r>
    </w:p>
    <w:p>
      <w:pPr>
        <w:ind w:left="1500"/>
      </w:pPr>
      <w:r>
        <w:t>(5) {indiction} [oewn-15319174-n]: a 15-year cycle used as a chronological unit in ancient Rome and adopted in some medieval kingdoms</w:t>
      </w:r>
    </w:p>
    <w:p>
      <w:pPr>
        <w:ind w:left="1500"/>
      </w:pPr>
      <w:r>
        <w:t>(5) {prohibition, prohibition era} [oewn-15319625-n]: the period from 1920 to 1933 when the sale of alcoholic beverages was prohibited in the United States by a constitutional amendment</w:t>
      </w:r>
    </w:p>
    <w:p>
      <w:pPr>
        <w:ind w:left="1500"/>
      </w:pPr>
      <w:r>
        <w:t>(5) {incubation period} [oewn-15319850-n]: the period between infection and the appearance of symptoms of the disease</w:t>
      </w:r>
    </w:p>
    <w:p>
      <w:pPr>
        <w:ind w:left="1500"/>
      </w:pPr>
      <w:r>
        <w:t>(5) {rainy day} [oewn-15319988-n]: a (future) time of financial need</w:t>
      </w:r>
    </w:p>
    <w:p>
      <w:pPr>
        <w:ind w:left="1500"/>
      </w:pPr>
      <w:r>
        <w:t>(5) {novitiate, noviciate} [oewn-15320127-n]: the period during which you are a novice (especially in a religious order)</w:t>
      </w:r>
    </w:p>
    <w:p>
      <w:pPr>
        <w:ind w:left="1500"/>
      </w:pPr>
      <w:r>
        <w:t>(5) {flower, prime, peak, heyday, bloom, blossom, efflorescence, flush} [oewn-15320288-n]: the period of greatest prosperity or productivity</w:t>
      </w:r>
    </w:p>
    <w:p>
      <w:pPr>
        <w:ind w:left="1800"/>
      </w:pPr>
      <w:r>
        <w:t>(6) {golden age} [oewn-15320510-n]: a time period when some activity or skill was at its peak</w:t>
      </w:r>
    </w:p>
    <w:p>
      <w:pPr>
        <w:ind w:left="1500"/>
      </w:pPr>
      <w:r>
        <w:t>(5) {running time} [oewn-15321021-n]: the length of time that a movie or tv show runs</w:t>
      </w:r>
    </w:p>
    <w:p>
      <w:pPr>
        <w:ind w:left="1500"/>
      </w:pPr>
      <w:r>
        <w:t>(5) {clotting time} [oewn-15322163-n]: the time it takes for a sample of blood to clot; used to diagnose some clotting disorders</w:t>
      </w:r>
    </w:p>
    <w:p>
      <w:pPr>
        <w:ind w:left="1500"/>
      </w:pPr>
      <w:r>
        <w:t>(5) {air alert} [oewn-15323102-n]: the time period during which military and civilian agencies are prepared for an enemy air attack</w:t>
      </w:r>
    </w:p>
    <w:p>
      <w:pPr>
        <w:ind w:left="1500"/>
      </w:pPr>
      <w:r>
        <w:t>(5) {question time} [oewn-15323750-n]: a period during a parliamentary session when members of British Parliament may ask questions of the ministers</w:t>
      </w:r>
    </w:p>
    <w:p>
      <w:pPr>
        <w:ind w:left="1500"/>
      </w:pPr>
      <w:r>
        <w:t>(5) {real time} [oewn-15323938-n]: (computer science) the time it takes for a process under computer control to occur</w:t>
      </w:r>
    </w:p>
    <w:p>
      <w:pPr>
        <w:ind w:left="1500"/>
      </w:pPr>
      <w:r>
        <w:t>(5) {real time} [oewn-15324095-n]: the actual time that it takes a process to occur</w:t>
      </w:r>
    </w:p>
    <w:p>
      <w:pPr>
        <w:ind w:left="1500"/>
      </w:pPr>
      <w:r>
        <w:t>(5) {study hall} [oewn-15324468-n]: a period of time during the school day that is set aside for study</w:t>
      </w:r>
    </w:p>
    <w:p>
      <w:pPr>
        <w:ind w:left="1500"/>
      </w:pPr>
      <w:r>
        <w:t>(5) {usance} [oewn-15324828-n]: the period of time permitted by commercial usage for the payment of a bill of exchange (especially a foreign bill of exchange)</w:t>
      </w:r>
    </w:p>
    <w:p>
      <w:pPr>
        <w:ind w:left="1500"/>
      </w:pPr>
      <w:r>
        <w:t>(5) {window} [oewn-15325026-n]: the time period that is considered best for starting or finishing something</w:t>
      </w:r>
    </w:p>
    <w:p>
      <w:pPr>
        <w:ind w:left="1500"/>
      </w:pPr>
      <w:r>
        <w:t>(5) {A.M., a.m., AM, am} [oewn-84502472-n]: the period between midnight and noon</w:t>
      </w:r>
    </w:p>
    <w:p>
      <w:pPr>
        <w:ind w:left="1500"/>
      </w:pPr>
      <w:r>
        <w:t>(5) {P.M., p.m., PM} [oewn-89528311-n]: the period between noon and midnight</w:t>
      </w:r>
    </w:p>
    <w:p>
      <w:pPr>
        <w:ind w:left="1500"/>
      </w:pPr>
      <w:r>
        <w:t>(5) {mornight} [oewn-90009411-n]: both morning and night, used when greeting someone</w:t>
      </w:r>
    </w:p>
    <w:p>
      <w:pPr>
        <w:ind w:left="900"/>
      </w:pPr>
      <w:r>
        <w:t>(3) {definite quantity} [oewn-13597304-n]: a specific measure of amount</w:t>
      </w:r>
    </w:p>
    <w:p>
      <w:pPr>
        <w:ind w:left="1200"/>
      </w:pPr>
      <w:r>
        <w:t>(4) {absolute value, numerical value} [oewn-13602668-n]: a real number regardless of its sign</w:t>
      </w:r>
    </w:p>
    <w:p>
      <w:pPr>
        <w:ind w:left="1500"/>
      </w:pPr>
      <w:r>
        <w:t>(5) {modulus} [oewn-13752487-n]: the absolute value of a complex number</w:t>
      </w:r>
    </w:p>
    <w:p>
      <w:pPr>
        <w:ind w:left="1200"/>
      </w:pPr>
      <w:r>
        <w:t>(4) {acid value} [oewn-13602801-n]: (chemistry) the amount of free acid present in fat as measured by the milligrams of potassium hydroxide needed to neutralize it</w:t>
      </w:r>
    </w:p>
    <w:p>
      <w:pPr>
        <w:ind w:left="1200"/>
      </w:pPr>
      <w:r>
        <w:t>(4) {chlorinity} [oewn-13603074-n]: a measure of the quantity of chlorine or other halides in water (especially seawater)</w:t>
      </w:r>
    </w:p>
    <w:p>
      <w:pPr>
        <w:ind w:left="1200"/>
      </w:pPr>
      <w:r>
        <w:t>(4) {number} [oewn-13603216-n]: a concept of quantity involving zero and units</w:t>
      </w:r>
    </w:p>
    <w:p>
      <w:pPr>
        <w:ind w:left="1500"/>
      </w:pPr>
      <w:r>
        <w:t>(5) {pagination, folio, page number, paging} [oewn-06269333-n]: the system of numbering pages</w:t>
      </w:r>
    </w:p>
    <w:p>
      <w:pPr>
        <w:ind w:left="1500"/>
      </w:pPr>
      <w:r>
        <w:t>(5) {arity} [oewn-05866558-n]: the number of arguments that a function can take</w:t>
      </w:r>
    </w:p>
    <w:p>
      <w:pPr>
        <w:ind w:left="1500"/>
      </w:pPr>
      <w:r>
        <w:t>(5) {coordinate, co-ordinate} [oewn-06020279-n]: a number that identifies a position relative to an axis</w:t>
      </w:r>
    </w:p>
    <w:p>
      <w:pPr>
        <w:ind w:left="1800"/>
      </w:pPr>
      <w:r>
        <w:t>(6) {Cartesian coordinate} [oewn-06020441-n]: one of the coordinates in a system of coordinates that locates a point on a plane or in space by its distance from two lines or three planes respectively; the two lines or the intersections of the three planes are the coordinate axes</w:t>
      </w:r>
    </w:p>
    <w:p>
      <w:pPr>
        <w:ind w:left="2100"/>
      </w:pPr>
      <w:r>
        <w:t>(7) {dimension} [oewn-06020795-n]: one of three Cartesian coordinates that determine a position in space</w:t>
      </w:r>
    </w:p>
    <w:p>
      <w:pPr>
        <w:ind w:left="2100"/>
      </w:pPr>
      <w:r>
        <w:t>(7) {abscissa} [oewn-06020938-n]: the value of a coordinate on the horizontal axis</w:t>
      </w:r>
    </w:p>
    <w:p>
      <w:pPr>
        <w:ind w:left="2100"/>
      </w:pPr>
      <w:r>
        <w:t>(7) {ordinate} [oewn-06021041-n]: the value of a coordinate on the vertical axis</w:t>
      </w:r>
    </w:p>
    <w:p>
      <w:pPr>
        <w:ind w:left="1800"/>
      </w:pPr>
      <w:r>
        <w:t>(6) {polar coordinate} [oewn-06021252-n]: either of two values that locate a point on a plane by its distance from a fixed pole and its angle from a fixed line passing through the pole</w:t>
      </w:r>
    </w:p>
    <w:p>
      <w:pPr>
        <w:ind w:left="1500"/>
      </w:pPr>
      <w:r>
        <w:t>(5) {decimal} [oewn-13606512-n]: a number in the decimal system</w:t>
      </w:r>
    </w:p>
    <w:p>
      <w:pPr>
        <w:ind w:left="1500"/>
      </w:pPr>
      <w:r>
        <w:t>(5) {constant} [oewn-13606632-n]: a number representing a quantity assumed to have a fixed value in a specified mathematical context</w:t>
      </w:r>
    </w:p>
    <w:p>
      <w:pPr>
        <w:ind w:left="1800"/>
      </w:pPr>
      <w:r>
        <w:t>(6) {Avogadro's number, Avogadro number} [oewn-13607022-n]: the number of molecules in a mole of a substance (approximately 602,250,000,000,000,000,000,000)</w:t>
      </w:r>
    </w:p>
    <w:p>
      <w:pPr>
        <w:ind w:left="1800"/>
      </w:pPr>
      <w:r>
        <w:t>(6) {Boltzmann's constant} [oewn-13607200-n]: constant used in the calculation of the ideal gas constant</w:t>
      </w:r>
    </w:p>
    <w:p>
      <w:pPr>
        <w:ind w:left="1800"/>
      </w:pPr>
      <w:r>
        <w:t>(6) {coefficient} [oewn-13607325-n]: a constant number that serves as a measure of some property or characteristic</w:t>
      </w:r>
    </w:p>
    <w:p>
      <w:pPr>
        <w:ind w:left="2100"/>
      </w:pPr>
      <w:r>
        <w:t>(7) {absorption coefficient, coefficient of absorption, absorptance} [oewn-13607658-n]: a measure of the rate of decrease in the intensity of electromagnetic radiation (as light) as it passes through a given substance; the fraction of incident radiant energy absorbed per unit mass or thickness of an absorber</w:t>
      </w:r>
    </w:p>
    <w:p>
      <w:pPr>
        <w:ind w:left="2100"/>
      </w:pPr>
      <w:r>
        <w:t>(7) {drag coefficient, coefficient of drag} [oewn-13608034-n]: the ratio of the drag on a body moving through air to the product of the velocity and the surface area of the body</w:t>
      </w:r>
    </w:p>
    <w:p>
      <w:pPr>
        <w:ind w:left="2100"/>
      </w:pPr>
      <w:r>
        <w:t>(7) {coefficient of friction} [oewn-13608233-n]: the ratio of the weight of an object being moved along a surface and the force that maintains contact between the object and the surface</w:t>
      </w:r>
    </w:p>
    <w:p>
      <w:pPr>
        <w:ind w:left="2100"/>
      </w:pPr>
      <w:r>
        <w:t>(7) {coefficient of mutual induction, mutual inductance} [oewn-13608439-n]: a measure of the induction between two circuits; the ratio of the electromotive force in a circuit to the corresponding change of current in a neighboring circuit; usually measured in henries</w:t>
      </w:r>
    </w:p>
    <w:p>
      <w:pPr>
        <w:ind w:left="2100"/>
      </w:pPr>
      <w:r>
        <w:t>(7) {coefficient of self induction, self-inductance} [oewn-13608728-n]: the ratio of the electromotive force produced in a circuit by self-induction to the rate of change of current producing it, expressed in henries</w:t>
      </w:r>
    </w:p>
    <w:p>
      <w:pPr>
        <w:ind w:left="2100"/>
      </w:pPr>
      <w:r>
        <w:t>(7) {modulus} [oewn-13608966-n]: (physics) a coefficient that expresses how much of a specified property is possessed by a specified substance</w:t>
      </w:r>
    </w:p>
    <w:p>
      <w:pPr>
        <w:ind w:left="2400"/>
      </w:pPr>
      <w:r>
        <w:t>(8) {coefficient of elasticity, modulus of elasticity, elastic modulus} [oewn-13609166-n]: (physics) the ratio of the applied stress to the change in shape of an elastic body</w:t>
      </w:r>
    </w:p>
    <w:p>
      <w:pPr>
        <w:ind w:left="2700"/>
      </w:pPr>
      <w:r>
        <w:t>(9) {bulk modulus} [oewn-13609436-n]: the ratio of the change in pressure acting on a volume to the fractional change in volume</w:t>
      </w:r>
    </w:p>
    <w:p>
      <w:pPr>
        <w:ind w:left="2700"/>
      </w:pPr>
      <w:r>
        <w:t>(9) {modulus of rigidity} [oewn-13609584-n]: the coefficient of elasticity for a shearing force</w:t>
      </w:r>
    </w:p>
    <w:p>
      <w:pPr>
        <w:ind w:left="2700"/>
      </w:pPr>
      <w:r>
        <w:t>(9) {Young's modulus} [oewn-13609700-n]: a coefficient of elasticity applicable to the stretching of a wire</w:t>
      </w:r>
    </w:p>
    <w:p>
      <w:pPr>
        <w:ind w:left="2100"/>
      </w:pPr>
      <w:r>
        <w:t>(7) {coefficient of expansion, expansivity} [oewn-13609828-n]: the fractional change in length or area or volume per unit change in temperature at a given constant pressure</w:t>
      </w:r>
    </w:p>
    <w:p>
      <w:pPr>
        <w:ind w:left="2100"/>
      </w:pPr>
      <w:r>
        <w:t>(7) {coefficient of reflection, reflection factor, reflectance, reflectivity} [oewn-13610022-n]: the fraction of radiant energy that is reflected from a surface</w:t>
      </w:r>
    </w:p>
    <w:p>
      <w:pPr>
        <w:ind w:left="2100"/>
      </w:pPr>
      <w:r>
        <w:t>(7) {transmittance, transmission} [oewn-13610206-n]: the fraction of radiant energy that passes through a substance</w:t>
      </w:r>
    </w:p>
    <w:p>
      <w:pPr>
        <w:ind w:left="2100"/>
      </w:pPr>
      <w:r>
        <w:t>(7) {coefficient of viscosity, absolute viscosity, dynamic viscosity} [oewn-13610343-n]: a measure of the resistance to flow of a fluid under an applied force</w:t>
      </w:r>
    </w:p>
    <w:p>
      <w:pPr>
        <w:ind w:left="2100"/>
      </w:pPr>
      <w:r>
        <w:t>(7) {weight, weighting} [oewn-13610524-n]: (statistics) a coefficient assigned to elements of a frequency distribution in order to represent their relative importance</w:t>
      </w:r>
    </w:p>
    <w:p>
      <w:pPr>
        <w:ind w:left="1800"/>
      </w:pPr>
      <w:r>
        <w:t>(6) {cosmological constant} [oewn-13610749-n]: an arbitrary constant in the equations of general relativity theory</w:t>
      </w:r>
    </w:p>
    <w:p>
      <w:pPr>
        <w:ind w:left="1800"/>
      </w:pPr>
      <w:r>
        <w:t>(6) {equilibrium constant} [oewn-13610884-n]: (chemistry) the ratio of concentrations when equilibrium is reached in a reversible reaction (when the rate of the forward reaction equals the rate of the reverse reaction)</w:t>
      </w:r>
    </w:p>
    <w:p>
      <w:pPr>
        <w:ind w:left="2100"/>
      </w:pPr>
      <w:r>
        <w:t>(7) {dissociation constant} [oewn-13611160-n]: the equilibrium constant for a reversible dissociation</w:t>
      </w:r>
    </w:p>
    <w:p>
      <w:pPr>
        <w:ind w:left="1800"/>
      </w:pPr>
      <w:r>
        <w:t>(6) {gas constant, universal gas constant, R} [oewn-13611282-n]: (physics) the universal constant in the gas equation: pressure times volume = R times temperature; equal to 8.3143 joules per kelvin per mole</w:t>
      </w:r>
    </w:p>
    <w:p>
      <w:pPr>
        <w:ind w:left="1800"/>
      </w:pPr>
      <w:r>
        <w:t>(6) {gravitational constant, universal gravitational constant, constant of gravitation, G} [oewn-13611530-n]: (physics) the universal constant relating force to mass and distance in Newton's law of gravitation</w:t>
      </w:r>
    </w:p>
    <w:p>
      <w:pPr>
        <w:ind w:left="1800"/>
      </w:pPr>
      <w:r>
        <w:t>(6) {Hubble's constant, Hubble constant, Hubble's parameter, Hubble parameter} [oewn-13611801-n]: (cosmology) the ratio of the speed of recession of a galaxy (due to the expansion of the universe) to its distance from the observer; the Hubble constant is not actually a constant, but is regarded as measuring the expansion rate today</w:t>
      </w:r>
    </w:p>
    <w:p>
      <w:pPr>
        <w:ind w:left="1800"/>
      </w:pPr>
      <w:r>
        <w:t>(6) {ionic charge} [oewn-13612177-n]: the charge on an ion is equal to a constant charge e multiplied by an integer from 1 to 15</w:t>
      </w:r>
    </w:p>
    <w:p>
      <w:pPr>
        <w:ind w:left="1800"/>
      </w:pPr>
      <w:r>
        <w:t>(6) {factor of proportionality, constant of proportionality} [oewn-13614837-n]: the constant value of the ratio of two proportional quantities x and y; usually written y = kx, where k is the factor of proportionality</w:t>
      </w:r>
    </w:p>
    <w:p>
      <w:pPr>
        <w:ind w:left="2100"/>
      </w:pPr>
      <w:r>
        <w:t>(7) {Planck's constant, h} [oewn-13612326-n]: the constant of proportionality relating the energy of a photon to its frequency; approximately 6.626 x 10^-34 joule-second</w:t>
      </w:r>
    </w:p>
    <w:p>
      <w:pPr>
        <w:ind w:left="1500"/>
      </w:pPr>
      <w:r>
        <w:t>(5) {oxidation number, oxidation state} [oewn-13612517-n]: the degree of oxidation of an atom or ion or molecule; for simple atoms or ions the oxidation number is equal to the ionic charge</w:t>
      </w:r>
    </w:p>
    <w:p>
      <w:pPr>
        <w:ind w:left="1500"/>
      </w:pPr>
      <w:r>
        <w:t>(5) {cardinality} [oewn-13612789-n]: (mathematics) the number of elements in a set or group (considered as a property of that grouping)</w:t>
      </w:r>
    </w:p>
    <w:p>
      <w:pPr>
        <w:ind w:left="1500"/>
      </w:pPr>
      <w:r>
        <w:t>(5) {count} [oewn-13612964-n]: the total number counted</w:t>
      </w:r>
    </w:p>
    <w:p>
      <w:pPr>
        <w:ind w:left="1800"/>
      </w:pPr>
      <w:r>
        <w:t>(6) {complement} [oewn-13613201-n]: a complete number or quantity</w:t>
      </w:r>
    </w:p>
    <w:p>
      <w:pPr>
        <w:ind w:left="1800"/>
      </w:pPr>
      <w:r>
        <w:t>(6) {blood count} [oewn-13613308-n]: the number of red and white corpuscles in a blood sample</w:t>
      </w:r>
    </w:p>
    <w:p>
      <w:pPr>
        <w:ind w:left="1800"/>
      </w:pPr>
      <w:r>
        <w:t>(6) {body count} [oewn-13613422-n]: a count of troops killed in an operation or time period</w:t>
      </w:r>
    </w:p>
    <w:p>
      <w:pPr>
        <w:ind w:left="1800"/>
      </w:pPr>
      <w:r>
        <w:t>(6) {circulation} [oewn-13613587-n]: number of copies of a newspaper or magazine that are sold</w:t>
      </w:r>
    </w:p>
    <w:p>
      <w:pPr>
        <w:ind w:left="1800"/>
      </w:pPr>
      <w:r>
        <w:t>(6) {circulation} [oewn-13613801-n]: (library science) the count of books that are loaned by a library over a specified period</w:t>
      </w:r>
    </w:p>
    <w:p>
      <w:pPr>
        <w:ind w:left="1800"/>
      </w:pPr>
      <w:r>
        <w:t>(6) {head count, headcount} [oewn-13613967-n]: number of people in a particular group</w:t>
      </w:r>
    </w:p>
    <w:p>
      <w:pPr>
        <w:ind w:left="1800"/>
      </w:pPr>
      <w:r>
        <w:t>(6) {pollen count} [oewn-13614074-n]: the number of pollen grains (usually ragweed) in a standard volume of air over a twenty-four hour period and a specified time and place</w:t>
      </w:r>
    </w:p>
    <w:p>
      <w:pPr>
        <w:ind w:left="1800"/>
      </w:pPr>
      <w:r>
        <w:t>(6) {sperm count} [oewn-13614268-n]: the number of sperm in an ejaculate</w:t>
      </w:r>
    </w:p>
    <w:p>
      <w:pPr>
        <w:ind w:left="1500"/>
      </w:pPr>
      <w:r>
        <w:t>(5) {factor} [oewn-13614422-n]: any of the numbers (or symbols) that form a product when multiplied together</w:t>
      </w:r>
    </w:p>
    <w:p>
      <w:pPr>
        <w:ind w:left="1800"/>
      </w:pPr>
      <w:r>
        <w:t>(6) {deflator} [oewn-13278691-n]: a statistical factor designed to remove the effect of inflation; inflation adjusted variables are in constant dollars</w:t>
      </w:r>
    </w:p>
    <w:p>
      <w:pPr>
        <w:ind w:left="1800"/>
      </w:pPr>
      <w:r>
        <w:t>(6) {conversion factor} [oewn-13614641-n]: factor by which a quantity that is expressed in one set of units must be multiplied in order to convert it into another set of units</w:t>
      </w:r>
    </w:p>
    <w:p>
      <w:pPr>
        <w:ind w:left="1500"/>
      </w:pPr>
      <w:r>
        <w:t>(5) {Fibonacci number} [oewn-13615111-n]: a number in the Fibonacci sequence</w:t>
      </w:r>
    </w:p>
    <w:p>
      <w:pPr>
        <w:ind w:left="1500"/>
      </w:pPr>
      <w:r>
        <w:t>(5) {prime, prime quantity} [oewn-13615208-n]: a natural number that has exactly two distinct natural number divisors: 1 and itself</w:t>
      </w:r>
    </w:p>
    <w:p>
      <w:pPr>
        <w:ind w:left="1800"/>
      </w:pPr>
      <w:r>
        <w:t>(6) {prime number} [oewn-13615545-n]: an integer that has no integral factors but itself and 1</w:t>
      </w:r>
    </w:p>
    <w:p>
      <w:pPr>
        <w:ind w:left="1500"/>
      </w:pPr>
      <w:r>
        <w:t>(5) {composite number} [oewn-13615660-n]: an integer that is divisible without remainder by at least one positive integer other than itself and one</w:t>
      </w:r>
    </w:p>
    <w:p>
      <w:pPr>
        <w:ind w:left="1500"/>
      </w:pPr>
      <w:r>
        <w:t>(5) {score} [oewn-13615828-n]: a number that expresses the accomplishment of a team or an individual in a game or contest</w:t>
      </w:r>
    </w:p>
    <w:p>
      <w:pPr>
        <w:ind w:left="1800"/>
      </w:pPr>
      <w:r>
        <w:t>(6) {bowling score} [oewn-00187905-n]: the score in a bowling match</w:t>
      </w:r>
    </w:p>
    <w:p>
      <w:pPr>
        <w:ind w:left="1800"/>
      </w:pPr>
      <w:r>
        <w:t>(6) {football score} [oewn-00189190-n]: the score in a football game</w:t>
      </w:r>
    </w:p>
    <w:p>
      <w:pPr>
        <w:ind w:left="1800"/>
      </w:pPr>
      <w:r>
        <w:t>(6) {baseball score} [oewn-00190325-n]: the score of a baseball game</w:t>
      </w:r>
    </w:p>
    <w:p>
      <w:pPr>
        <w:ind w:left="1800"/>
      </w:pPr>
      <w:r>
        <w:t>(6) {basketball score} [oewn-00191187-n]: the score in a basketball game</w:t>
      </w:r>
    </w:p>
    <w:p>
      <w:pPr>
        <w:ind w:left="1800"/>
      </w:pPr>
      <w:r>
        <w:t>(6) {stroke} [oewn-13616337-n]: (golf) the unit of scoring in golf is the act of hitting the ball with a club</w:t>
      </w:r>
    </w:p>
    <w:p>
      <w:pPr>
        <w:ind w:left="1800"/>
      </w:pPr>
      <w:r>
        <w:t>(6) {birdie} [oewn-13616519-n]: (golf) a score of one stroke under par on a hole</w:t>
      </w:r>
    </w:p>
    <w:p>
      <w:pPr>
        <w:ind w:left="1800"/>
      </w:pPr>
      <w:r>
        <w:t>(6) {bogey} [oewn-13616657-n]: (golf) a score of one stroke over par on a hole</w:t>
      </w:r>
    </w:p>
    <w:p>
      <w:pPr>
        <w:ind w:left="1800"/>
      </w:pPr>
      <w:r>
        <w:t>(6) {deficit} [oewn-13616793-n]: (sports) the score by which a team or individual is losing</w:t>
      </w:r>
    </w:p>
    <w:p>
      <w:pPr>
        <w:ind w:left="1800"/>
      </w:pPr>
      <w:r>
        <w:t>(6) {double-bogey} [oewn-13616942-n]: (golf) a score of two strokes over par for a hole</w:t>
      </w:r>
    </w:p>
    <w:p>
      <w:pPr>
        <w:ind w:left="1800"/>
      </w:pPr>
      <w:r>
        <w:t>(6) {duck, duck's egg} [oewn-13617087-n]: (cricket) a score of nothing by a batsman</w:t>
      </w:r>
    </w:p>
    <w:p>
      <w:pPr>
        <w:ind w:left="1800"/>
      </w:pPr>
      <w:r>
        <w:t>(6) {eagle} [oewn-13617211-n]: (golf) a score of two strokes under par on a hole</w:t>
      </w:r>
    </w:p>
    <w:p>
      <w:pPr>
        <w:ind w:left="1800"/>
      </w:pPr>
      <w:r>
        <w:t>(6) {double eagle} [oewn-13617349-n]: (golf) a score of three strokes under par on a hole</w:t>
      </w:r>
    </w:p>
    <w:p>
      <w:pPr>
        <w:ind w:left="1800"/>
      </w:pPr>
      <w:r>
        <w:t>(6) {game} [oewn-13617478-n]: (games) the score at a particular point or the score needed to win</w:t>
      </w:r>
    </w:p>
    <w:p>
      <w:pPr>
        <w:ind w:left="1800"/>
      </w:pPr>
      <w:r>
        <w:t>(6) {lead} [oewn-13617665-n]: (sports) the score by which a team or individual is winning</w:t>
      </w:r>
    </w:p>
    <w:p>
      <w:pPr>
        <w:ind w:left="1800"/>
      </w:pPr>
      <w:r>
        <w:t>(6) {love} [oewn-13617812-n]: a score of zero in tennis or squash</w:t>
      </w:r>
    </w:p>
    <w:p>
      <w:pPr>
        <w:ind w:left="1800"/>
      </w:pPr>
      <w:r>
        <w:t>(6) {match} [oewn-13617916-n]: the score needed to win a match</w:t>
      </w:r>
    </w:p>
    <w:p>
      <w:pPr>
        <w:ind w:left="1800"/>
      </w:pPr>
      <w:r>
        <w:t>(6) {par} [oewn-13617999-n]: (golf) the standard number of strokes set for each hole on a golf course, or for the entire course</w:t>
      </w:r>
    </w:p>
    <w:p>
      <w:pPr>
        <w:ind w:left="1500"/>
      </w:pPr>
      <w:r>
        <w:t>(5) {record} [oewn-13618229-n]: the number of wins versus losses and ties a team has had</w:t>
      </w:r>
    </w:p>
    <w:p>
      <w:pPr>
        <w:ind w:left="1500"/>
      </w:pPr>
      <w:r>
        <w:t>(5) {compound number} [oewn-13618390-n]: a quantity expressed in two different units</w:t>
      </w:r>
    </w:p>
    <w:p>
      <w:pPr>
        <w:ind w:left="1500"/>
      </w:pPr>
      <w:r>
        <w:t>(5) {cardinal number, cardinal} [oewn-13618828-n]: the number of elements in a mathematical set; denotes a quantity but not the order</w:t>
      </w:r>
    </w:p>
    <w:p>
      <w:pPr>
        <w:ind w:left="1800"/>
      </w:pPr>
      <w:r>
        <w:t>(6) {frequency, absolute frequency} [oewn-13619480-n]: the number of observations in a given statistical category</w:t>
      </w:r>
    </w:p>
    <w:p>
      <w:pPr>
        <w:ind w:left="1800"/>
      </w:pPr>
      <w:r>
        <w:t>(6) {googol} [oewn-13619651-n]: a cardinal number represented as 1 followed by 100 zeros (ten raised to the power of a hundred)</w:t>
      </w:r>
    </w:p>
    <w:p>
      <w:pPr>
        <w:ind w:left="1800"/>
      </w:pPr>
      <w:r>
        <w:t>(6) {googolplex} [oewn-13619799-n]: a cardinal number represented as 1 followed by a googol of zeros (ten raised to the power of a googol)</w:t>
      </w:r>
    </w:p>
    <w:p>
      <w:pPr>
        <w:ind w:left="1500"/>
      </w:pPr>
      <w:r>
        <w:t>(5) {base, radix} [oewn-13619037-n]: (numeration system) the positive integer that is equivalent to one in the next higher counting place</w:t>
      </w:r>
    </w:p>
    <w:p>
      <w:pPr>
        <w:ind w:left="1500"/>
      </w:pPr>
      <w:r>
        <w:t>(5) {floating-point number} [oewn-13619256-n]: a number represented in floating-point notation</w:t>
      </w:r>
    </w:p>
    <w:p>
      <w:pPr>
        <w:ind w:left="1500"/>
      </w:pPr>
      <w:r>
        <w:t>(5) {fixed-point number} [oewn-13619371-n]: a number represented in fixed-point notation</w:t>
      </w:r>
    </w:p>
    <w:p>
      <w:pPr>
        <w:ind w:left="1500"/>
      </w:pPr>
      <w:r>
        <w:t>(5) {atomic number} [oewn-13619958-n]: the order of an element in Mendeleyev's table of the elements; equal to the number of protons in the nucleus or electrons in the neutral state of an atom of an element</w:t>
      </w:r>
    </w:p>
    <w:p>
      <w:pPr>
        <w:ind w:left="1800"/>
      </w:pPr>
      <w:r>
        <w:t>(6) {magic number} [oewn-13620203-n]: the atomic number of an extra stable strongly bound atomic nucleus: 2, 8, 20, 28, 50, 82 or 126</w:t>
      </w:r>
    </w:p>
    <w:p>
      <w:pPr>
        <w:ind w:left="1500"/>
      </w:pPr>
      <w:r>
        <w:t>(5) {baryon number} [oewn-13620357-n]: a number equal to the difference between the number of baryons and the number of antibaryons in any subatomic structure; it is conserved in all types of particle interactions</w:t>
      </w:r>
    </w:p>
    <w:p>
      <w:pPr>
        <w:ind w:left="1500"/>
      </w:pPr>
      <w:r>
        <w:t>(5) {quota} [oewn-13620591-n]: a prescribed number</w:t>
      </w:r>
    </w:p>
    <w:p>
      <w:pPr>
        <w:ind w:left="1800"/>
      </w:pPr>
      <w:r>
        <w:t>(6) {teaching quota} [oewn-92414965-n]: the minimum amount of classes a teacher has to conduct, as stated in their contract.</w:t>
      </w:r>
    </w:p>
    <w:p>
      <w:pPr>
        <w:ind w:left="1500"/>
      </w:pPr>
      <w:r>
        <w:t>(5) {linage, lineage} [oewn-13735513-n]: the number of lines in a piece of printed material</w:t>
      </w:r>
    </w:p>
    <w:p>
      <w:pPr>
        <w:ind w:left="1500"/>
      </w:pPr>
      <w:r>
        <w:t>(5) {natural number} [oewn-13750477-n]: the number 1 and any other number obtained by adding 1 to it repeatedly</w:t>
      </w:r>
    </w:p>
    <w:p>
      <w:pPr>
        <w:ind w:left="1500"/>
      </w:pPr>
      <w:r>
        <w:t>(5) {integer, whole number} [oewn-13750609-n]: any of the natural numbers (positive or negative) or zero</w:t>
      </w:r>
    </w:p>
    <w:p>
      <w:pPr>
        <w:ind w:left="1800"/>
      </w:pPr>
      <w:r>
        <w:t>(6) {characteristic} [oewn-06826168-n]: the integer part (positive or negative) of the representation of a logarithm; in the expression ‘log 643 = 2.808’ the characteristic is 2</w:t>
      </w:r>
    </w:p>
    <w:p>
      <w:pPr>
        <w:ind w:left="1800"/>
      </w:pPr>
      <w:r>
        <w:t>(6) {divisor, factor} [oewn-13755542-n]: one of two or more integers that can be exactly divided into another integer</w:t>
      </w:r>
    </w:p>
    <w:p>
      <w:pPr>
        <w:ind w:left="2100"/>
      </w:pPr>
      <w:r>
        <w:t>(7) {prime factor} [oewn-13615379-n]: the prime factors of a quantity are all of the prime quantities that will exactly divide the given quantity</w:t>
      </w:r>
    </w:p>
    <w:p>
      <w:pPr>
        <w:ind w:left="2100"/>
      </w:pPr>
      <w:r>
        <w:t>(7) {equivalent-binary-digit factor} [oewn-13756489-n]: the average number of binary digits needed to express one radix digit in a numeration system that is not binary; on the average a number that can be expressed in N decimal digits takes 3.3N binary digits</w:t>
      </w:r>
    </w:p>
    <w:p>
      <w:pPr>
        <w:ind w:left="2100"/>
      </w:pPr>
      <w:r>
        <w:t>(7) {common divisor, common factor, common measure} [oewn-13757132-n]: an integer that divides two (or more) other integers evenly</w:t>
      </w:r>
    </w:p>
    <w:p>
      <w:pPr>
        <w:ind w:left="2400"/>
      </w:pPr>
      <w:r>
        <w:t>(8) {greatest common divisor, greatest common factor, highest common factor} [oewn-13757303-n]: the largest integer that divides without remainder into a set of integers</w:t>
      </w:r>
    </w:p>
    <w:p>
      <w:pPr>
        <w:ind w:left="1800"/>
      </w:pPr>
      <w:r>
        <w:t>(6) {common multiple} [oewn-13757495-n]: an integer that is a multiple of two or more other integers</w:t>
      </w:r>
    </w:p>
    <w:p>
      <w:pPr>
        <w:ind w:left="1800"/>
      </w:pPr>
      <w:r>
        <w:t>(6) {modulus} [oewn-13757762-n]: an integer that can be divided without remainder into the difference between two other integers</w:t>
      </w:r>
    </w:p>
    <w:p>
      <w:pPr>
        <w:ind w:left="1800"/>
      </w:pPr>
      <w:r>
        <w:t>(6) {digit, figure} [oewn-13763162-n]: one of the elements that collectively form a system of numeration</w:t>
      </w:r>
    </w:p>
    <w:p>
      <w:pPr>
        <w:ind w:left="2100"/>
      </w:pPr>
      <w:r>
        <w:t>(7) {binary digit} [oewn-13763652-n]: either 0 or 1 in binary notation</w:t>
      </w:r>
    </w:p>
    <w:p>
      <w:pPr>
        <w:ind w:left="2100"/>
      </w:pPr>
      <w:r>
        <w:t>(7) {octal digit} [oewn-13763743-n]: a digit from 0 to 7 in octal notation</w:t>
      </w:r>
    </w:p>
    <w:p>
      <w:pPr>
        <w:ind w:left="2100"/>
      </w:pPr>
      <w:r>
        <w:t>(7) {decimal digit} [oewn-13763838-n]: a digit from 0 to 9 in decimal notation</w:t>
      </w:r>
    </w:p>
    <w:p>
      <w:pPr>
        <w:ind w:left="2100"/>
      </w:pPr>
      <w:r>
        <w:t>(7) {duodecimal digit} [oewn-13763937-n]: a digit from 0 to 11 in duodecimal notation</w:t>
      </w:r>
    </w:p>
    <w:p>
      <w:pPr>
        <w:ind w:left="2100"/>
      </w:pPr>
      <w:r>
        <w:t>(7) {hexadecimal digit} [oewn-13764043-n]: a digit from 0 to 15 in hexadecimal notation</w:t>
      </w:r>
    </w:p>
    <w:p>
      <w:pPr>
        <w:ind w:left="2100"/>
      </w:pPr>
      <w:r>
        <w:t>(7) {significant digit, significant figure} [oewn-13764151-n]: any digit of a number that is known with certainty; any digit of a number beginning with the leftmost non-zero digit and ending with the rightmost non-zero digit (or a zero considered to be the exact value)</w:t>
      </w:r>
    </w:p>
    <w:p>
      <w:pPr>
        <w:ind w:left="2100"/>
      </w:pPr>
      <w:r>
        <w:t>(7) {zero, 0, nought, cipher, cypher} [oewn-13764498-n]: a mathematical element that when added to another number yields the same number</w:t>
      </w:r>
    </w:p>
    <w:p>
      <w:pPr>
        <w:ind w:left="2100"/>
      </w:pPr>
      <w:r>
        <w:t>(7) {one, 1, I, ace, single, unity} [oewn-13764713-n]: the smallest whole number or a numeral representing this number</w:t>
      </w:r>
    </w:p>
    <w:p>
      <w:pPr>
        <w:ind w:left="2400"/>
      </w:pPr>
      <w:r>
        <w:t>(8) {monad, monas} [oewn-13764980-n]: a singular metaphysical entity from which material properties are said to derive</w:t>
      </w:r>
    </w:p>
    <w:p>
      <w:pPr>
        <w:ind w:left="2400"/>
      </w:pPr>
      <w:r>
        <w:t>(8) {singleton} [oewn-13765120-n]: a single object (as distinguished from a pair)</w:t>
      </w:r>
    </w:p>
    <w:p>
      <w:pPr>
        <w:ind w:left="2700"/>
      </w:pPr>
      <w:r>
        <w:t>(9) {mate, fellow} [oewn-13765240-n]: one of a pair</w:t>
      </w:r>
    </w:p>
    <w:p>
      <w:pPr>
        <w:ind w:left="2100"/>
      </w:pPr>
      <w:r>
        <w:t>(7) {two, 2, II, deuce} [oewn-13765409-n]: the cardinal number that is the sum of one and one or a numeral representing this number</w:t>
      </w:r>
    </w:p>
    <w:p>
      <w:pPr>
        <w:ind w:left="2400"/>
      </w:pPr>
      <w:r>
        <w:t>(8) {craps, snake eyes} [oewn-13765600-n]: expressions used when two dice are thrown and both come up showing one spot</w:t>
      </w:r>
    </w:p>
    <w:p>
      <w:pPr>
        <w:ind w:left="2400"/>
      </w:pPr>
      <w:r>
        <w:t>(8) {couple, pair, twosome, twain, brace, span, yoke, couplet, distich, duo, duet, dyad, duad} [oewn-13765745-n]: two items of the same kind</w:t>
      </w:r>
    </w:p>
    <w:p>
      <w:pPr>
        <w:ind w:left="2700"/>
      </w:pPr>
      <w:r>
        <w:t>(9) {doubleton} [oewn-13766009-n]: (bridge) a pair of playing cards that are the only cards in their suit in the hand dealt to a player</w:t>
      </w:r>
    </w:p>
    <w:p>
      <w:pPr>
        <w:ind w:left="2100"/>
      </w:pPr>
      <w:r>
        <w:t>(7) {three, 3, III, trio, threesome, tierce, leash, troika, triad, trine, trinity, ternary, ternion, triplet, tercet, terzetto, trey, deuce-ace} [oewn-13766184-n]: the cardinal number that is the sum of one and one and one</w:t>
      </w:r>
    </w:p>
    <w:p>
      <w:pPr>
        <w:ind w:left="2100"/>
      </w:pPr>
      <w:r>
        <w:t>(7) {four, 4, IV, tetrad, quatern, quaternion, quaternary, quaternity, quartet, quadruplet, foursome, Little Joe} [oewn-13766444-n]: the cardinal number that is the sum of three and one</w:t>
      </w:r>
    </w:p>
    <w:p>
      <w:pPr>
        <w:ind w:left="2100"/>
      </w:pPr>
      <w:r>
        <w:t>(7) {five, 5, V, cinque, quint, quintet, fivesome, quintuplet, pentad, fin, Phoebe, Little Phoebe} [oewn-13766661-n]: the cardinal number that is the sum of four and one</w:t>
      </w:r>
    </w:p>
    <w:p>
      <w:pPr>
        <w:ind w:left="2100"/>
      </w:pPr>
      <w:r>
        <w:t>(7) {six, 6, VI, sixer, sise, Captain Hicks, half a dozen, sextet, sestet, sextuplet, hexad} [oewn-13766862-n]: the cardinal number that is the sum of five and one</w:t>
      </w:r>
    </w:p>
    <w:p>
      <w:pPr>
        <w:ind w:left="2100"/>
      </w:pPr>
      <w:r>
        <w:t>(7) {seven, 7, VII, sevener, heptad, septet, septenary} [oewn-13767056-n]: the cardinal number that is the sum of six and one</w:t>
      </w:r>
    </w:p>
    <w:p>
      <w:pPr>
        <w:ind w:left="2100"/>
      </w:pPr>
      <w:r>
        <w:t>(7) {eight, 8, VIII, eighter, eighter from Decatur, octad, ogdoad, octonary, octet} [oewn-13767226-n]: the cardinal number that is the sum of seven and one</w:t>
      </w:r>
    </w:p>
    <w:p>
      <w:pPr>
        <w:ind w:left="2100"/>
      </w:pPr>
      <w:r>
        <w:t>(7) {nine, 9, IX, niner, Nina from Carolina, ennead} [oewn-13767410-n]: the cardinal number that is the sum of eight and one</w:t>
      </w:r>
    </w:p>
    <w:p>
      <w:pPr>
        <w:ind w:left="1800"/>
      </w:pPr>
      <w:r>
        <w:t>(6) {large integer} [oewn-13767560-n]: an integer equal to or greater than ten</w:t>
      </w:r>
    </w:p>
    <w:p>
      <w:pPr>
        <w:ind w:left="2100"/>
      </w:pPr>
      <w:r>
        <w:t>(7) {ten, 10, X, tenner, decade} [oewn-13768652-n]: the cardinal number that is the sum of nine and one; the base of the decimal system</w:t>
      </w:r>
    </w:p>
    <w:p>
      <w:pPr>
        <w:ind w:left="2100"/>
      </w:pPr>
      <w:r>
        <w:t>(7) {eleven, 11, XI} [oewn-13768812-n]: the cardinal number that is the sum of ten and one</w:t>
      </w:r>
    </w:p>
    <w:p>
      <w:pPr>
        <w:ind w:left="2100"/>
      </w:pPr>
      <w:r>
        <w:t>(7) {twelve, 12, XII, dozen} [oewn-13768925-n]: the cardinal number that is the sum of eleven and one</w:t>
      </w:r>
    </w:p>
    <w:p>
      <w:pPr>
        <w:ind w:left="2400"/>
      </w:pPr>
      <w:r>
        <w:t>(8) {boxcars} [oewn-13769086-n]: (usually plural) an expression used when two dice are thrown and both come up showing six spots</w:t>
      </w:r>
    </w:p>
    <w:p>
      <w:pPr>
        <w:ind w:left="2100"/>
      </w:pPr>
      <w:r>
        <w:t>(7) {teens} [oewn-13769254-n]: all the numbers that end in ‘-teen’</w:t>
      </w:r>
    </w:p>
    <w:p>
      <w:pPr>
        <w:ind w:left="2100"/>
      </w:pPr>
      <w:r>
        <w:t>(7) {thirteen, 13, XIII, baker's dozen, long dozen} [oewn-13769339-n]: the cardinal number that is the sum of twelve and one</w:t>
      </w:r>
    </w:p>
    <w:p>
      <w:pPr>
        <w:ind w:left="2100"/>
      </w:pPr>
      <w:r>
        <w:t>(7) {fourteen, 14, XIV} [oewn-13769488-n]: the cardinal number that is the sum of thirteen and one</w:t>
      </w:r>
    </w:p>
    <w:p>
      <w:pPr>
        <w:ind w:left="2100"/>
      </w:pPr>
      <w:r>
        <w:t>(7) {fifteen, 15, XV} [oewn-13769609-n]: the cardinal number that is the sum of fourteen and one</w:t>
      </w:r>
    </w:p>
    <w:p>
      <w:pPr>
        <w:ind w:left="2100"/>
      </w:pPr>
      <w:r>
        <w:t>(7) {sixteen, 16, XVI} [oewn-13769746-n]: the cardinal number that is the sum of fifteen and one</w:t>
      </w:r>
    </w:p>
    <w:p>
      <w:pPr>
        <w:ind w:left="2100"/>
      </w:pPr>
      <w:r>
        <w:t>(7) {seventeen, 17, XVII} [oewn-13769865-n]: the cardinal number that is the sum of sixteen and one</w:t>
      </w:r>
    </w:p>
    <w:p>
      <w:pPr>
        <w:ind w:left="2100"/>
      </w:pPr>
      <w:r>
        <w:t>(7) {eighteen, 18, XVIII} [oewn-13770005-n]: the cardinal number that is the sum of seventeen and one</w:t>
      </w:r>
    </w:p>
    <w:p>
      <w:pPr>
        <w:ind w:left="2100"/>
      </w:pPr>
      <w:r>
        <w:t>(7) {nineteen, 19, XIX} [oewn-13770129-n]: the cardinal number that is the sum of eighteen and one</w:t>
      </w:r>
    </w:p>
    <w:p>
      <w:pPr>
        <w:ind w:left="2100"/>
      </w:pPr>
      <w:r>
        <w:t>(7) {twenty, 20, XX} [oewn-13770268-n]: the cardinal number that is the sum of nineteen and one</w:t>
      </w:r>
    </w:p>
    <w:p>
      <w:pPr>
        <w:ind w:left="2100"/>
      </w:pPr>
      <w:r>
        <w:t>(7) {twenty-one, 21, XXI} [oewn-13770386-n]: the cardinal number that is the sum of twenty and one</w:t>
      </w:r>
    </w:p>
    <w:p>
      <w:pPr>
        <w:ind w:left="2100"/>
      </w:pPr>
      <w:r>
        <w:t>(7) {twenty-two, 22, XXII} [oewn-13770507-n]: the cardinal number that is the sum of twenty-one and one</w:t>
      </w:r>
    </w:p>
    <w:p>
      <w:pPr>
        <w:ind w:left="2100"/>
      </w:pPr>
      <w:r>
        <w:t>(7) {twenty-three, 23, XXIII} [oewn-13770633-n]: the cardinal number that is the sum of twenty-two and one</w:t>
      </w:r>
    </w:p>
    <w:p>
      <w:pPr>
        <w:ind w:left="2100"/>
      </w:pPr>
      <w:r>
        <w:t>(7) {twenty-four, 24, XXIV, two dozen} [oewn-13770762-n]: the cardinal number that is the sum of twenty-three and one</w:t>
      </w:r>
    </w:p>
    <w:p>
      <w:pPr>
        <w:ind w:left="2100"/>
      </w:pPr>
      <w:r>
        <w:t>(7) {twenty-five, 25, XXV} [oewn-13770903-n]: the cardinal number that is the sum of twenty-four and one</w:t>
      </w:r>
    </w:p>
    <w:p>
      <w:pPr>
        <w:ind w:left="2100"/>
      </w:pPr>
      <w:r>
        <w:t>(7) {twenty-six, 26, XXVI} [oewn-13771030-n]: the cardinal number that is the sum of twenty-five and one</w:t>
      </w:r>
    </w:p>
    <w:p>
      <w:pPr>
        <w:ind w:left="2100"/>
      </w:pPr>
      <w:r>
        <w:t>(7) {twenty-seven, 27, XXVII} [oewn-13771157-n]: the cardinal number that is the sum of twenty-six and one</w:t>
      </w:r>
    </w:p>
    <w:p>
      <w:pPr>
        <w:ind w:left="2100"/>
      </w:pPr>
      <w:r>
        <w:t>(7) {twenty-eight, 28, XXVIII} [oewn-13771286-n]: the cardinal number that is the sum of twenty-seven and one</w:t>
      </w:r>
    </w:p>
    <w:p>
      <w:pPr>
        <w:ind w:left="2100"/>
      </w:pPr>
      <w:r>
        <w:t>(7) {twenty-nine, 29, XXIX} [oewn-13771418-n]: the cardinal number that is the sum of twenty-eight and one</w:t>
      </w:r>
    </w:p>
    <w:p>
      <w:pPr>
        <w:ind w:left="2100"/>
      </w:pPr>
      <w:r>
        <w:t>(7) {thirty, 30, XXX} [oewn-13771547-n]: the cardinal number that is the product of ten and three</w:t>
      </w:r>
    </w:p>
    <w:p>
      <w:pPr>
        <w:ind w:left="2100"/>
      </w:pPr>
      <w:r>
        <w:t>(7) {forty, 40, XL} [oewn-13771667-n]: the cardinal number that is the product of ten and four</w:t>
      </w:r>
    </w:p>
    <w:p>
      <w:pPr>
        <w:ind w:left="2100"/>
      </w:pPr>
      <w:r>
        <w:t>(7) {fifty, 50, L} [oewn-13771784-n]: the cardinal number that is the product of ten and five</w:t>
      </w:r>
    </w:p>
    <w:p>
      <w:pPr>
        <w:ind w:left="2100"/>
      </w:pPr>
      <w:r>
        <w:t>(7) {sixty, 60, LX} [oewn-13771918-n]: the cardinal number that is the product of ten and six</w:t>
      </w:r>
    </w:p>
    <w:p>
      <w:pPr>
        <w:ind w:left="2100"/>
      </w:pPr>
      <w:r>
        <w:t>(7) {seventy, 70, LXX} [oewn-13772034-n]: the cardinal number that is the product of ten and seven</w:t>
      </w:r>
    </w:p>
    <w:p>
      <w:pPr>
        <w:ind w:left="2100"/>
      </w:pPr>
      <w:r>
        <w:t>(7) {seventy-eight, 78, LXXVIII} [oewn-13772173-n]: the cardinal number that is the sum of seventy and eight</w:t>
      </w:r>
    </w:p>
    <w:p>
      <w:pPr>
        <w:ind w:left="2100"/>
      </w:pPr>
      <w:r>
        <w:t>(7) {eighty, 80, LXXX, fourscore} [oewn-13772304-n]: the cardinal number that is the product of ten and eight</w:t>
      </w:r>
    </w:p>
    <w:p>
      <w:pPr>
        <w:ind w:left="2100"/>
      </w:pPr>
      <w:r>
        <w:t>(7) {ninety, 90, XC} [oewn-13772437-n]: the cardinal number that is the product of ten and nine</w:t>
      </w:r>
    </w:p>
    <w:p>
      <w:pPr>
        <w:ind w:left="2100"/>
      </w:pPr>
      <w:r>
        <w:t>(7) {hundred, 100, C, century, one C} [oewn-13772555-n]: ten 10s</w:t>
      </w:r>
    </w:p>
    <w:p>
      <w:pPr>
        <w:ind w:left="2100"/>
      </w:pPr>
      <w:r>
        <w:t>(7) {gross, 144} [oewn-13772644-n]: twelve dozen</w:t>
      </w:r>
    </w:p>
    <w:p>
      <w:pPr>
        <w:ind w:left="2100"/>
      </w:pPr>
      <w:r>
        <w:t>(7) {long hundred, great hundred, 120} [oewn-13772714-n]: the cardinal number that is the product of ten and twelve</w:t>
      </w:r>
    </w:p>
    <w:p>
      <w:pPr>
        <w:ind w:left="2100"/>
      </w:pPr>
      <w:r>
        <w:t>(7) {five hundred, 500, D} [oewn-13772852-n]: the cardinal number that is the product of one hundred and five</w:t>
      </w:r>
    </w:p>
    <w:p>
      <w:pPr>
        <w:ind w:left="2100"/>
      </w:pPr>
      <w:r>
        <w:t>(7) {thousand, one thousand, 1000, M, K, chiliad, G, grand, thou, yard} [oewn-13772984-n]: the cardinal number that is the product of 10 and 100</w:t>
      </w:r>
    </w:p>
    <w:p>
      <w:pPr>
        <w:ind w:left="2400"/>
      </w:pPr>
      <w:r>
        <w:t>(8) {millenary} [oewn-13773176-n]: a sum or aggregate of one thousand (especially one thousand years)</w:t>
      </w:r>
    </w:p>
    <w:p>
      <w:pPr>
        <w:ind w:left="2100"/>
      </w:pPr>
      <w:r>
        <w:t>(7) {great gross, 1728} [oewn-13773298-n]: a cardinal number equal to one dozen gross</w:t>
      </w:r>
    </w:p>
    <w:p>
      <w:pPr>
        <w:ind w:left="2100"/>
      </w:pPr>
      <w:r>
        <w:t>(7) {ten thousand, 10000, myriad} [oewn-13773405-n]: the cardinal number that is the product of ten and one thousand</w:t>
      </w:r>
    </w:p>
    <w:p>
      <w:pPr>
        <w:ind w:left="2100"/>
      </w:pPr>
      <w:r>
        <w:t>(7) {hundred thousand, 100000, lakh} [oewn-13773544-n]: the cardinal number that is the fifth power of ten</w:t>
      </w:r>
    </w:p>
    <w:p>
      <w:pPr>
        <w:ind w:left="2100"/>
      </w:pPr>
      <w:r>
        <w:t>(7) {million, 1000000, one thousand thousand, meg} [oewn-13773673-n]: the number that is represented as a one followed by 6 zeros</w:t>
      </w:r>
    </w:p>
    <w:p>
      <w:pPr>
        <w:ind w:left="2100"/>
      </w:pPr>
      <w:r>
        <w:t>(7) {crore} [oewn-13773826-n]: the number that is represented as a one followed by 7 zeros; ten million</w:t>
      </w:r>
    </w:p>
    <w:p>
      <w:pPr>
        <w:ind w:left="2100"/>
      </w:pPr>
      <w:r>
        <w:t>(7) {billion, one thousand million, 1000000000} [oewn-13773969-n]: the number that is represented as a one followed by 9 zeros</w:t>
      </w:r>
    </w:p>
    <w:p>
      <w:pPr>
        <w:ind w:left="2400"/>
      </w:pPr>
      <w:r>
        <w:t>(8) {milliard} [oewn-13774173-n]: a billion</w:t>
      </w:r>
    </w:p>
    <w:p>
      <w:pPr>
        <w:ind w:left="2100"/>
      </w:pPr>
      <w:r>
        <w:t>(7) {billion, one million million, 1000000000000} [oewn-13774312-n]: the number that is represented as a one followed by 12 zeros; in the United Kingdom the usage followed in the United States is frequently seen</w:t>
      </w:r>
    </w:p>
    <w:p>
      <w:pPr>
        <w:ind w:left="2100"/>
      </w:pPr>
      <w:r>
        <w:t>(7) {trillion, one million million, 1000000000000} [oewn-13774583-n]: the number that is represented as a one followed by 12 zeros</w:t>
      </w:r>
    </w:p>
    <w:p>
      <w:pPr>
        <w:ind w:left="2100"/>
      </w:pPr>
      <w:r>
        <w:t>(7) {trillion, one million million million} [oewn-13774819-n]: the number that is represented as a one followed by 18 zeros in the UK</w:t>
      </w:r>
    </w:p>
    <w:p>
      <w:pPr>
        <w:ind w:left="2100"/>
      </w:pPr>
      <w:r>
        <w:t>(7) {quadrillion} [oewn-13775051-n]: the number that is represented as a one followed by 15 zeros</w:t>
      </w:r>
    </w:p>
    <w:p>
      <w:pPr>
        <w:ind w:left="2100"/>
      </w:pPr>
      <w:r>
        <w:t>(7) {quadrillion} [oewn-13775207-n]: the number that is represented as a one followed by 24 zeros in the UK</w:t>
      </w:r>
    </w:p>
    <w:p>
      <w:pPr>
        <w:ind w:left="2100"/>
      </w:pPr>
      <w:r>
        <w:t>(7) {quintillion} [oewn-13775414-n]: the number that is represented as a one followed by 18 zeros in the US</w:t>
      </w:r>
    </w:p>
    <w:p>
      <w:pPr>
        <w:ind w:left="2100"/>
      </w:pPr>
      <w:r>
        <w:t>(7) {sextillion} [oewn-13775570-n]: the number that is represented as a one followed by 21 zeros</w:t>
      </w:r>
    </w:p>
    <w:p>
      <w:pPr>
        <w:ind w:left="2100"/>
      </w:pPr>
      <w:r>
        <w:t>(7) {septillion} [oewn-13775725-n]: the number that is represented as a one followed by 24 zeros in the US</w:t>
      </w:r>
    </w:p>
    <w:p>
      <w:pPr>
        <w:ind w:left="2100"/>
      </w:pPr>
      <w:r>
        <w:t>(7) {octillion} [oewn-13775880-n]: the number that is represented as a one followed by 27 zeros</w:t>
      </w:r>
    </w:p>
    <w:p>
      <w:pPr>
        <w:ind w:left="2100"/>
      </w:pPr>
      <w:r>
        <w:t>(7) {aleph-null, aleph-nought, aleph-zero} [oewn-13776034-n]: the smallest infinite integer</w:t>
      </w:r>
    </w:p>
    <w:p>
      <w:pPr>
        <w:ind w:left="1800"/>
      </w:pPr>
      <w:r>
        <w:t>(6) {double digit} [oewn-13768559-n]: a two-digit integer; from 10 to 99</w:t>
      </w:r>
    </w:p>
    <w:p>
      <w:pPr>
        <w:ind w:left="1800"/>
      </w:pPr>
      <w:r>
        <w:t>(6) {population} [oewn-13802016-n]: the number of inhabitants (either the total number or the number of a particular race or class) in a given place (country or city etc.)</w:t>
      </w:r>
    </w:p>
    <w:p>
      <w:pPr>
        <w:ind w:left="1500"/>
      </w:pPr>
      <w:r>
        <w:t>(5) {addend} [oewn-13750928-n]: a number that is added to another number (the augend)</w:t>
      </w:r>
    </w:p>
    <w:p>
      <w:pPr>
        <w:ind w:left="1500"/>
      </w:pPr>
      <w:r>
        <w:t>(5) {augend} [oewn-13751034-n]: a number to which another number (the addend) is added</w:t>
      </w:r>
    </w:p>
    <w:p>
      <w:pPr>
        <w:ind w:left="1500"/>
      </w:pPr>
      <w:r>
        <w:t>(5) {minuend} [oewn-13751141-n]: the number from which the subtrahend is subtracted</w:t>
      </w:r>
    </w:p>
    <w:p>
      <w:pPr>
        <w:ind w:left="1500"/>
      </w:pPr>
      <w:r>
        <w:t>(5) {subtrahend} [oewn-13751245-n]: the number to be subtracted from the minuend</w:t>
      </w:r>
    </w:p>
    <w:p>
      <w:pPr>
        <w:ind w:left="1500"/>
      </w:pPr>
      <w:r>
        <w:t>(5) {remainder, difference} [oewn-13751346-n]: the number that remains after subtraction; the number that when added to the subtrahend gives the minuend</w:t>
      </w:r>
    </w:p>
    <w:p>
      <w:pPr>
        <w:ind w:left="1800"/>
      </w:pPr>
      <w:r>
        <w:t>(6) {balance} [oewn-13430333-n]: the difference between the totals of the credit and debit sides of an account</w:t>
      </w:r>
    </w:p>
    <w:p>
      <w:pPr>
        <w:ind w:left="2100"/>
      </w:pPr>
      <w:r>
        <w:t>(7) {balance of trade, trade balance, visible balance, trade gap} [oewn-13430536-n]: the difference in value over a period of time of a country's imports and exports of merchandise</w:t>
      </w:r>
    </w:p>
    <w:p>
      <w:pPr>
        <w:ind w:left="2100"/>
      </w:pPr>
      <w:r>
        <w:t>(7) {carry-over, carry-forward} [oewn-13430820-n]: the accumulated and undivided profits of a corporation after provision has been made for dividends and reserves</w:t>
      </w:r>
    </w:p>
    <w:p>
      <w:pPr>
        <w:ind w:left="2100"/>
      </w:pPr>
      <w:r>
        <w:t>(7) {compensating balance, offsetting balance} [oewn-13431023-n]: a minimum credit balance that a bank may require a borrower to keep on deposit as a condition for granting a loan; a common requirement for establishing a line of credit at a bank</w:t>
      </w:r>
    </w:p>
    <w:p>
      <w:pPr>
        <w:ind w:left="2100"/>
      </w:pPr>
      <w:r>
        <w:t>(7) {invisible balance} [oewn-13431442-n]: the difference in value over a period of time of a country's imports and exports of services and payments of property incomes</w:t>
      </w:r>
    </w:p>
    <w:p>
      <w:pPr>
        <w:ind w:left="2100"/>
      </w:pPr>
      <w:r>
        <w:t>(7) {negative balance, debit balance} [oewn-92440435-n]: an account balance in which debits exceed credits, and the customer owes the bank money.</w:t>
      </w:r>
    </w:p>
    <w:p>
      <w:pPr>
        <w:ind w:left="2100"/>
      </w:pPr>
      <w:r>
        <w:t>(7) {credit balance, positive balance} [oewn-92440439-n]: an account balance in which credits exceed debits, and the bank owes money to the customer.</w:t>
      </w:r>
    </w:p>
    <w:p>
      <w:pPr>
        <w:ind w:left="1800"/>
      </w:pPr>
      <w:r>
        <w:t>(6) {denivelation} [oewn-92415637-n]: the difference in level (depth) between two parts of a cave system, usually the highest and lowest known point.</w:t>
      </w:r>
    </w:p>
    <w:p>
      <w:pPr>
        <w:ind w:left="1800"/>
      </w:pPr>
      <w:r>
        <w:t>(6) {solvency margin} [oewn-92467904-n]: the difference between the assets and liabilities of a given insurance company (the amount of assets exceeding liabilities), regulated by law.</w:t>
      </w:r>
    </w:p>
    <w:p>
      <w:pPr>
        <w:ind w:left="1500"/>
      </w:pPr>
      <w:r>
        <w:t>(5) {complex number, complex quantity, imaginary number, imaginary} [oewn-13751538-n]: (mathematics) a number of the form a+bi where a and b are real numbers and i is the square root of -1</w:t>
      </w:r>
    </w:p>
    <w:p>
      <w:pPr>
        <w:ind w:left="1800"/>
      </w:pPr>
      <w:r>
        <w:t>(6) {complex conjugate} [oewn-13751842-n]: either of two complex numbers whose real parts are identical and whose imaginary parts differ only in sign</w:t>
      </w:r>
    </w:p>
    <w:p>
      <w:pPr>
        <w:ind w:left="1800"/>
      </w:pPr>
      <w:r>
        <w:t>(6) {real number, real} [oewn-13752012-n]: any rational or irrational number</w:t>
      </w:r>
    </w:p>
    <w:p>
      <w:pPr>
        <w:ind w:left="2100"/>
      </w:pPr>
      <w:r>
        <w:t>(7) {scalar product, inner product, dot product} [oewn-05873468-n]: a real number (a scalar) that is the product of two vectors</w:t>
      </w:r>
    </w:p>
    <w:p>
      <w:pPr>
        <w:ind w:left="2100"/>
      </w:pPr>
      <w:r>
        <w:t>(7) {rational number, rational} [oewn-13752579-n]: an integer or a fraction</w:t>
      </w:r>
    </w:p>
    <w:p>
      <w:pPr>
        <w:ind w:left="2400"/>
      </w:pPr>
      <w:r>
        <w:t>(8) {fraction} [oewn-13754218-n]: the quotient of two rational numbers</w:t>
      </w:r>
    </w:p>
    <w:p>
      <w:pPr>
        <w:ind w:left="2700"/>
      </w:pPr>
      <w:r>
        <w:t>(9) {mantissa, fixed-point part} [oewn-06825973-n]: the positive fractional part of the representation of a logarithm; in the expression ‘log 643 = 2.808’ the mantissa is .808</w:t>
      </w:r>
    </w:p>
    <w:p>
      <w:pPr>
        <w:ind w:left="2700"/>
      </w:pPr>
      <w:r>
        <w:t>(9) {common fraction, simple fraction} [oewn-13754435-n]: the quotient of two integers</w:t>
      </w:r>
    </w:p>
    <w:p>
      <w:pPr>
        <w:ind w:left="3000"/>
      </w:pPr>
      <w:r>
        <w:t>(10) {one-half, half} [oewn-13758939-n]: one of two equal parts of a divisible whole</w:t>
      </w:r>
    </w:p>
    <w:p>
      <w:pPr>
        <w:ind w:left="3300"/>
      </w:pPr>
      <w:r>
        <w:t>(11) {fifty percent} [oewn-13759137-n]: a half expressed as a percentage</w:t>
      </w:r>
    </w:p>
    <w:p>
      <w:pPr>
        <w:ind w:left="3300"/>
      </w:pPr>
      <w:r>
        <w:t>(11) {moiety, mediety} [oewn-13759229-n]: one of two (approximately) equal parts</w:t>
      </w:r>
    </w:p>
    <w:p>
      <w:pPr>
        <w:ind w:left="3000"/>
      </w:pPr>
      <w:r>
        <w:t>(10) {one-third, third, tierce} [oewn-13759330-n]: one of three equal parts of a divisible whole</w:t>
      </w:r>
    </w:p>
    <w:p>
      <w:pPr>
        <w:ind w:left="3000"/>
      </w:pPr>
      <w:r>
        <w:t>(10) {two-thirds} [oewn-13759518-n]: two of three equal parts of a divisible whole</w:t>
      </w:r>
    </w:p>
    <w:p>
      <w:pPr>
        <w:ind w:left="3000"/>
      </w:pPr>
      <w:r>
        <w:t>(10) {one-fourth, fourth, one-quarter, quarter, fourth part, twenty-five percent, quartern} [oewn-13759620-n]: one of four equal parts</w:t>
      </w:r>
    </w:p>
    <w:p>
      <w:pPr>
        <w:ind w:left="3000"/>
      </w:pPr>
      <w:r>
        <w:t>(10) {three-fourths, three-quarters} [oewn-13759840-n]: three of four equal parts</w:t>
      </w:r>
    </w:p>
    <w:p>
      <w:pPr>
        <w:ind w:left="3000"/>
      </w:pPr>
      <w:r>
        <w:t>(10) {one-fifth, fifth, fifth part, twenty percent} [oewn-13759970-n]: one part in five equal parts</w:t>
      </w:r>
    </w:p>
    <w:p>
      <w:pPr>
        <w:ind w:left="3000"/>
      </w:pPr>
      <w:r>
        <w:t>(10) {one-sixth, sixth} [oewn-13760092-n]: one part in six equal parts</w:t>
      </w:r>
    </w:p>
    <w:p>
      <w:pPr>
        <w:ind w:left="3000"/>
      </w:pPr>
      <w:r>
        <w:t>(10) {one-seventh, seventh} [oewn-13760183-n]: one part in seven equal parts</w:t>
      </w:r>
    </w:p>
    <w:p>
      <w:pPr>
        <w:ind w:left="3000"/>
      </w:pPr>
      <w:r>
        <w:t>(10) {one-eighth, eighth} [oewn-13760280-n]: one part in eight equal parts</w:t>
      </w:r>
    </w:p>
    <w:p>
      <w:pPr>
        <w:ind w:left="3000"/>
      </w:pPr>
      <w:r>
        <w:t>(10) {one-ninth, ninth} [oewn-13760375-n]: one part in nine equal parts</w:t>
      </w:r>
    </w:p>
    <w:p>
      <w:pPr>
        <w:ind w:left="3000"/>
      </w:pPr>
      <w:r>
        <w:t>(10) {one-tenth, tenth, tenth part, ten percent} [oewn-13760467-n]: a tenth part; one part in ten equal parts</w:t>
      </w:r>
    </w:p>
    <w:p>
      <w:pPr>
        <w:ind w:left="3000"/>
      </w:pPr>
      <w:r>
        <w:t>(10) {one-twelfth, twelfth, twelfth part, duodecimal} [oewn-13760599-n]: one part in twelve equal parts</w:t>
      </w:r>
    </w:p>
    <w:p>
      <w:pPr>
        <w:ind w:left="3000"/>
      </w:pPr>
      <w:r>
        <w:t>(10) {one-sixteenth, sixteenth, sixteenth part} [oewn-13760725-n]: one part in sixteen equal parts</w:t>
      </w:r>
    </w:p>
    <w:p>
      <w:pPr>
        <w:ind w:left="3000"/>
      </w:pPr>
      <w:r>
        <w:t>(10) {one-thirty-second, thirty-second, thirty-second part} [oewn-13760845-n]: one part in thirty-two equal parts</w:t>
      </w:r>
    </w:p>
    <w:p>
      <w:pPr>
        <w:ind w:left="3000"/>
      </w:pPr>
      <w:r>
        <w:t>(10) {one-sixtieth, sixtieth} [oewn-13760980-n]: one part in sixty equal parts</w:t>
      </w:r>
    </w:p>
    <w:p>
      <w:pPr>
        <w:ind w:left="3000"/>
      </w:pPr>
      <w:r>
        <w:t>(10) {one-sixty-fourth, sixty-fourth} [oewn-13761079-n]: one part in sixty-four equal parts</w:t>
      </w:r>
    </w:p>
    <w:p>
      <w:pPr>
        <w:ind w:left="3000"/>
      </w:pPr>
      <w:r>
        <w:t>(10) {one-hundredth, hundredth, one percent} [oewn-13761191-n]: one part in a hundred equal parts</w:t>
      </w:r>
    </w:p>
    <w:p>
      <w:pPr>
        <w:ind w:left="3000"/>
      </w:pPr>
      <w:r>
        <w:t>(10) {one-thousandth, thousandth} [oewn-13761310-n]: one part in a thousand equal parts</w:t>
      </w:r>
    </w:p>
    <w:p>
      <w:pPr>
        <w:ind w:left="3000"/>
      </w:pPr>
      <w:r>
        <w:t>(10) {one-ten-thousandth, ten-thousandth} [oewn-13761418-n]: one part in ten thousand equal parts</w:t>
      </w:r>
    </w:p>
    <w:p>
      <w:pPr>
        <w:ind w:left="3000"/>
      </w:pPr>
      <w:r>
        <w:t>(10) {one-hundred-thousandth} [oewn-13761536-n]: one part in a hundred thousand equal parts</w:t>
      </w:r>
    </w:p>
    <w:p>
      <w:pPr>
        <w:ind w:left="3000"/>
      </w:pPr>
      <w:r>
        <w:t>(10) {one-millionth, millionth} [oewn-13761647-n]: one part in a million equal parts</w:t>
      </w:r>
    </w:p>
    <w:p>
      <w:pPr>
        <w:ind w:left="3000"/>
      </w:pPr>
      <w:r>
        <w:t>(10) {one-hundred-millionth} [oewn-13761752-n]: one part in a hundred million equal parts</w:t>
      </w:r>
    </w:p>
    <w:p>
      <w:pPr>
        <w:ind w:left="3000"/>
      </w:pPr>
      <w:r>
        <w:t>(10) {one-billionth, billionth} [oewn-13761861-n]: one part in a billion equal parts</w:t>
      </w:r>
    </w:p>
    <w:p>
      <w:pPr>
        <w:ind w:left="3000"/>
      </w:pPr>
      <w:r>
        <w:t>(10) {one-trillionth, trillionth} [oewn-13761966-n]: one part in a trillion equal parts</w:t>
      </w:r>
    </w:p>
    <w:p>
      <w:pPr>
        <w:ind w:left="3000"/>
      </w:pPr>
      <w:r>
        <w:t>(10) {one-quadrillionth, quadrillionth} [oewn-13762074-n]: one part in a quadrillion equal parts</w:t>
      </w:r>
    </w:p>
    <w:p>
      <w:pPr>
        <w:ind w:left="3000"/>
      </w:pPr>
      <w:r>
        <w:t>(10) {one-quintillionth, quintillionth} [oewn-13762191-n]: one part in a quintillion equal parts</w:t>
      </w:r>
    </w:p>
    <w:p>
      <w:pPr>
        <w:ind w:left="2700"/>
      </w:pPr>
      <w:r>
        <w:t>(9) {improper fraction} [oewn-13757940-n]: a fraction whose numerator is larger than the denominator</w:t>
      </w:r>
    </w:p>
    <w:p>
      <w:pPr>
        <w:ind w:left="2700"/>
      </w:pPr>
      <w:r>
        <w:t>(9) {proper fraction} [oewn-13758061-n]: a fraction with a numerator smaller than the denominator</w:t>
      </w:r>
    </w:p>
    <w:p>
      <w:pPr>
        <w:ind w:left="3000"/>
      </w:pPr>
      <w:r>
        <w:t>(10) {decimal fraction, decimal} [oewn-13758337-n]: a proper fraction whose denominator is a power of 10</w:t>
      </w:r>
    </w:p>
    <w:p>
      <w:pPr>
        <w:ind w:left="3300"/>
      </w:pPr>
      <w:r>
        <w:t>(11) {circulating decimal, recurring decimal, repeating decimal} [oewn-13758516-n]: a decimal with a sequence of digits that repeats itself indefinitely</w:t>
      </w:r>
    </w:p>
    <w:p>
      <w:pPr>
        <w:ind w:left="2700"/>
      </w:pPr>
      <w:r>
        <w:t>(9) {complex fraction, compound fraction} [oewn-13758197-n]: a fraction with fractions in the numerator or denominator</w:t>
      </w:r>
    </w:p>
    <w:p>
      <w:pPr>
        <w:ind w:left="2700"/>
      </w:pPr>
      <w:r>
        <w:t>(9) {continued fraction} [oewn-13758690-n]: a fraction whose numerator is an integer and whose denominator is an integer plus a fraction whose numerator is an integer and whose denominator is an integer plus a fraction and so on</w:t>
      </w:r>
    </w:p>
    <w:p>
      <w:pPr>
        <w:ind w:left="2100"/>
      </w:pPr>
      <w:r>
        <w:t>(7) {irrational number, irrational} [oewn-13752694-n]: a real number that cannot be expressed as a rational number</w:t>
      </w:r>
    </w:p>
    <w:p>
      <w:pPr>
        <w:ind w:left="2400"/>
      </w:pPr>
      <w:r>
        <w:t>(8) {transcendental number} [oewn-13752866-n]: an irrational number that is not algebraic</w:t>
      </w:r>
    </w:p>
    <w:p>
      <w:pPr>
        <w:ind w:left="2700"/>
      </w:pPr>
      <w:r>
        <w:t>(9) {pi} [oewn-13776148-n]: the ratio of the circumference to the diameter of a circle; approximately equal to 3.14159265358979323846 …</w:t>
      </w:r>
    </w:p>
    <w:p>
      <w:pPr>
        <w:ind w:left="2700"/>
      </w:pPr>
      <w:r>
        <w:t>(9) {e} [oewn-13776305-n]: the base of the natural system of logarithms; approximately equal to 2.718282 …</w:t>
      </w:r>
    </w:p>
    <w:p>
      <w:pPr>
        <w:ind w:left="2400"/>
      </w:pPr>
      <w:r>
        <w:t>(8) {algebraic number} [oewn-13753012-n]: root of an algebraic equation with rational coefficients</w:t>
      </w:r>
    </w:p>
    <w:p>
      <w:pPr>
        <w:ind w:left="1800"/>
      </w:pPr>
      <w:r>
        <w:t>(6) {pure imaginary number} [oewn-13752164-n]: an imaginary number of the form a+bi where a is 0</w:t>
      </w:r>
    </w:p>
    <w:p>
      <w:pPr>
        <w:ind w:left="2100"/>
      </w:pPr>
      <w:r>
        <w:t>(7) {imaginary part, imaginary part of a complex number} [oewn-13752299-n]: the part of a complex number that has the square root of -1 as a factor</w:t>
      </w:r>
    </w:p>
    <w:p>
      <w:pPr>
        <w:ind w:left="1500"/>
      </w:pPr>
      <w:r>
        <w:t>(5) {square, second power} [oewn-13753131-n]: the product of two equal terms</w:t>
      </w:r>
    </w:p>
    <w:p>
      <w:pPr>
        <w:ind w:left="1500"/>
      </w:pPr>
      <w:r>
        <w:t>(5) {cube, third power} [oewn-13753351-n]: the product of three equal terms</w:t>
      </w:r>
    </w:p>
    <w:p>
      <w:pPr>
        <w:ind w:left="1500"/>
      </w:pPr>
      <w:r>
        <w:t>(5) {biquadrate, biquadratic, quartic, fourth power} [oewn-13753484-n]: an algebraic equation or function of the fourth degree</w:t>
      </w:r>
    </w:p>
    <w:p>
      <w:pPr>
        <w:ind w:left="1500"/>
      </w:pPr>
      <w:r>
        <w:t>(5) {root} [oewn-13753809-n]: a number that, when multiplied by itself some number of times, equals a given number</w:t>
      </w:r>
    </w:p>
    <w:p>
      <w:pPr>
        <w:ind w:left="1800"/>
      </w:pPr>
      <w:r>
        <w:t>(6) {square root} [oewn-13753980-n]: a number that when multiplied by itself equals a given number</w:t>
      </w:r>
    </w:p>
    <w:p>
      <w:pPr>
        <w:ind w:left="1800"/>
      </w:pPr>
      <w:r>
        <w:t>(6) {cube root} [oewn-13754099-n]: a number that when multiplied three times equals a given number</w:t>
      </w:r>
    </w:p>
    <w:p>
      <w:pPr>
        <w:ind w:left="1500"/>
      </w:pPr>
      <w:r>
        <w:t>(5) {dividend} [oewn-13755093-n]: a number to be divided by another number</w:t>
      </w:r>
    </w:p>
    <w:p>
      <w:pPr>
        <w:ind w:left="1800"/>
      </w:pPr>
      <w:r>
        <w:t>(6) {numerator} [oewn-13755011-n]: the dividend of a fraction</w:t>
      </w:r>
    </w:p>
    <w:p>
      <w:pPr>
        <w:ind w:left="1500"/>
      </w:pPr>
      <w:r>
        <w:t>(5) {divisor} [oewn-13755307-n]: the number by which a dividend is divided</w:t>
      </w:r>
    </w:p>
    <w:p>
      <w:pPr>
        <w:ind w:left="1800"/>
      </w:pPr>
      <w:r>
        <w:t>(6) {denominator} [oewn-13755206-n]: the divisor of a fraction</w:t>
      </w:r>
    </w:p>
    <w:p>
      <w:pPr>
        <w:ind w:left="2100"/>
      </w:pPr>
      <w:r>
        <w:t>(7) {common denominator} [oewn-13757616-n]: an integer that is a common multiple of the denominators of two or more fractions</w:t>
      </w:r>
    </w:p>
    <w:p>
      <w:pPr>
        <w:ind w:left="1800"/>
      </w:pPr>
      <w:r>
        <w:t>(6) {aliquot, aliquot part} [oewn-13756769-n]: an integer that is an exact divisor of some quantity</w:t>
      </w:r>
    </w:p>
    <w:p>
      <w:pPr>
        <w:ind w:left="1800"/>
      </w:pPr>
      <w:r>
        <w:t>(6) {aliquant, aliquant part} [oewn-13756956-n]: an integer that is not an exact divisor of some quantity</w:t>
      </w:r>
    </w:p>
    <w:p>
      <w:pPr>
        <w:ind w:left="1500"/>
      </w:pPr>
      <w:r>
        <w:t>(5) {quotient} [oewn-13755456-n]: the number obtained by division</w:t>
      </w:r>
    </w:p>
    <w:p>
      <w:pPr>
        <w:ind w:left="1500"/>
      </w:pPr>
      <w:r>
        <w:t>(5) {remainder} [oewn-13755803-n]: the part of the dividend that is left over when the dividend is not evenly divisible by the divisor</w:t>
      </w:r>
    </w:p>
    <w:p>
      <w:pPr>
        <w:ind w:left="1500"/>
      </w:pPr>
      <w:r>
        <w:t>(5) {multiplier, multiplier factor} [oewn-13755958-n]: the number by which a multiplicand is multiplied</w:t>
      </w:r>
    </w:p>
    <w:p>
      <w:pPr>
        <w:ind w:left="1800"/>
      </w:pPr>
      <w:r>
        <w:t>(6) {scale factor} [oewn-13756225-n]: a number used as a multiplier in scaling</w:t>
      </w:r>
    </w:p>
    <w:p>
      <w:pPr>
        <w:ind w:left="2100"/>
      </w:pPr>
      <w:r>
        <w:t>(7) {time-scale factor} [oewn-13756342-n]: the ratio of the simulation time to the time of the real process</w:t>
      </w:r>
    </w:p>
    <w:p>
      <w:pPr>
        <w:ind w:left="1500"/>
      </w:pPr>
      <w:r>
        <w:t>(5) {multiplicand} [oewn-13756119-n]: the number that is multiplied by the multiplier</w:t>
      </w:r>
    </w:p>
    <w:p>
      <w:pPr>
        <w:ind w:left="1200"/>
      </w:pPr>
      <w:r>
        <w:t>(4) {quire} [oewn-13604233-n]: a quantity of paper; 24 or 25 sheets</w:t>
      </w:r>
    </w:p>
    <w:p>
      <w:pPr>
        <w:ind w:left="1200"/>
      </w:pPr>
      <w:r>
        <w:t>(4) {ream} [oewn-13604340-n]: a quantity of paper; 480 or 500 sheets; one ream equals 20 quires</w:t>
      </w:r>
    </w:p>
    <w:p>
      <w:pPr>
        <w:ind w:left="1200"/>
      </w:pPr>
      <w:r>
        <w:t>(4) {solubility} [oewn-13604475-n]: the quantity of a particular substance that can dissolve in a particular solvent (yielding a saturated solution)</w:t>
      </w:r>
    </w:p>
    <w:p>
      <w:pPr>
        <w:ind w:left="1200"/>
      </w:pPr>
      <w:r>
        <w:t>(4) {toxicity} [oewn-13604681-n]: the degree to which something is poisonous</w:t>
      </w:r>
    </w:p>
    <w:p>
      <w:pPr>
        <w:ind w:left="1500"/>
      </w:pPr>
      <w:r>
        <w:t>(5) {cytotoxicity} [oewn-13604814-n]: the degree to which something is toxic to living cells</w:t>
      </w:r>
    </w:p>
    <w:p>
      <w:pPr>
        <w:ind w:left="1200"/>
      </w:pPr>
      <w:r>
        <w:t>(4) {unit of measurement, unit} [oewn-13604927-n]: any division of quantity accepted as a standard of measurement or exchange</w:t>
      </w:r>
    </w:p>
    <w:p>
      <w:pPr>
        <w:ind w:left="1500"/>
      </w:pPr>
      <w:r>
        <w:t>(5) {measuring unit, measuring block} [oewn-13605849-n]: a unit of measurement</w:t>
      </w:r>
    </w:p>
    <w:p>
      <w:pPr>
        <w:ind w:left="1500"/>
      </w:pPr>
      <w:r>
        <w:t>(5) {denier} [oewn-13605949-n]: a unit of measurement for the fineness of silk or nylon or rayon</w:t>
      </w:r>
    </w:p>
    <w:p>
      <w:pPr>
        <w:ind w:left="1500"/>
      </w:pPr>
      <w:r>
        <w:t>(5) {diopter, dioptre} [oewn-13606121-n]: a unit of measurement of the refractive power of a lens which is equal to the reciprocal of the focal length measured in meters; used by oculists</w:t>
      </w:r>
    </w:p>
    <w:p>
      <w:pPr>
        <w:ind w:left="1500"/>
      </w:pPr>
      <w:r>
        <w:t>(5) {karat, carat, kt} [oewn-13606330-n]: the unit of measurement for the proportion of gold in an alloy; 18-karat gold is 75% gold; 24-karat gold is pure gold</w:t>
      </w:r>
    </w:p>
    <w:p>
      <w:pPr>
        <w:ind w:left="1500"/>
      </w:pPr>
      <w:r>
        <w:t>(5) {absorption unit} [oewn-13621114-n]: a unit for measuring absorption</w:t>
      </w:r>
    </w:p>
    <w:p>
      <w:pPr>
        <w:ind w:left="1800"/>
      </w:pPr>
      <w:r>
        <w:t>(6) {sabin} [oewn-13632058-n]: a unit of acoustic absorption equivalent to the absorption by a square foot of a surface that absorbs all incident sound</w:t>
      </w:r>
    </w:p>
    <w:p>
      <w:pPr>
        <w:ind w:left="1500"/>
      </w:pPr>
      <w:r>
        <w:t>(5) {acceleration unit} [oewn-13621225-n]: a unit for measuring acceleration</w:t>
      </w:r>
    </w:p>
    <w:p>
      <w:pPr>
        <w:ind w:left="1800"/>
      </w:pPr>
      <w:r>
        <w:t>(6) {gal} [oewn-13670411-n]: a unit of gravitational acceleration equal to one centimeter per second per second (named after Galileo)</w:t>
      </w:r>
    </w:p>
    <w:p>
      <w:pPr>
        <w:ind w:left="1500"/>
      </w:pPr>
      <w:r>
        <w:t>(5) {angular unit} [oewn-13621340-n]: a unit of measurement for angles</w:t>
      </w:r>
    </w:p>
    <w:p>
      <w:pPr>
        <w:ind w:left="1800"/>
      </w:pPr>
      <w:r>
        <w:t>(6) {mil} [oewn-13632325-n]: an angular unit used in artillery; equal to 1/6400 of a complete revolution</w:t>
      </w:r>
    </w:p>
    <w:p>
      <w:pPr>
        <w:ind w:left="1800"/>
      </w:pPr>
      <w:r>
        <w:t>(6) {degree, arcdegree} [oewn-13632450-n]: a measure for arcs and angles</w:t>
      </w:r>
    </w:p>
    <w:p>
      <w:pPr>
        <w:ind w:left="1800"/>
      </w:pPr>
      <w:r>
        <w:t>(6) {second, arcsecond} [oewn-13632638-n]: a 60th part of a minute of arc</w:t>
      </w:r>
    </w:p>
    <w:p>
      <w:pPr>
        <w:ind w:left="1800"/>
      </w:pPr>
      <w:r>
        <w:t>(6) {minute, arcminute, minute of arc} [oewn-13632810-n]: a unit of angular distance equal to a 60th of a degree</w:t>
      </w:r>
    </w:p>
    <w:p>
      <w:pPr>
        <w:ind w:left="1800"/>
      </w:pPr>
      <w:r>
        <w:t>(6) {microradian} [oewn-13632983-n]: a unit of angular distance equal to one thousandth of a milliradian</w:t>
      </w:r>
    </w:p>
    <w:p>
      <w:pPr>
        <w:ind w:left="1800"/>
      </w:pPr>
      <w:r>
        <w:t>(6) {milliradian} [oewn-13633127-n]: a unit of angular distance equal to one thousandth of a radian</w:t>
      </w:r>
    </w:p>
    <w:p>
      <w:pPr>
        <w:ind w:left="1800"/>
      </w:pPr>
      <w:r>
        <w:t>(6) {radian, rad} [oewn-13633285-n]: the unit of plane angle adopted under the Systeme International d'Unites; equal to the angle at the center of a circle subtended by an arc equal in length to the radius (approximately 57.295 degrees)</w:t>
      </w:r>
    </w:p>
    <w:p>
      <w:pPr>
        <w:ind w:left="1800"/>
      </w:pPr>
      <w:r>
        <w:t>(6) {grad, grade} [oewn-13633562-n]: one-hundredth of a right angle</w:t>
      </w:r>
    </w:p>
    <w:p>
      <w:pPr>
        <w:ind w:left="1800"/>
      </w:pPr>
      <w:r>
        <w:t>(6) {oxtant} [oewn-13633670-n]: a unit of angular distance equal to half a quadrant</w:t>
      </w:r>
    </w:p>
    <w:p>
      <w:pPr>
        <w:ind w:left="1800"/>
      </w:pPr>
      <w:r>
        <w:t>(6) {sextant} [oewn-13633793-n]: a unit of angular distance equal to 60 degrees</w:t>
      </w:r>
    </w:p>
    <w:p>
      <w:pPr>
        <w:ind w:left="1800"/>
      </w:pPr>
      <w:r>
        <w:t>(6) {straight angle} [oewn-13633931-n]: an angle of 180 degrees</w:t>
      </w:r>
    </w:p>
    <w:p>
      <w:pPr>
        <w:ind w:left="1800"/>
      </w:pPr>
      <w:r>
        <w:t>(6) {steradian, sr} [oewn-13634034-n]: the unit of solid angle adopted under the Systeme International d'Unites</w:t>
      </w:r>
    </w:p>
    <w:p>
      <w:pPr>
        <w:ind w:left="1500"/>
      </w:pPr>
      <w:r>
        <w:t>(5) {area unit, square measure} [oewn-13621647-n]: a system of units used to measure areas</w:t>
      </w:r>
    </w:p>
    <w:p>
      <w:pPr>
        <w:ind w:left="1800"/>
      </w:pPr>
      <w:r>
        <w:t>(6) {square inch, sq in} [oewn-13634186-n]: a unit of area equal to one inch by one inch square</w:t>
      </w:r>
    </w:p>
    <w:p>
      <w:pPr>
        <w:ind w:left="1800"/>
      </w:pPr>
      <w:r>
        <w:t>(6) {square foot, sq ft} [oewn-13634303-n]: a unit of area equal to one foot by one foot square</w:t>
      </w:r>
    </w:p>
    <w:p>
      <w:pPr>
        <w:ind w:left="1800"/>
      </w:pPr>
      <w:r>
        <w:t>(6) {square yard, sq yd} [oewn-13634420-n]: a unit of area equal to one yard by one yard square</w:t>
      </w:r>
    </w:p>
    <w:p>
      <w:pPr>
        <w:ind w:left="1800"/>
      </w:pPr>
      <w:r>
        <w:t>(6) {square meter, square metre, centare} [oewn-13634537-n]: a unit of measurement for area, defined as the area of a square with sides of exactly 1 metre; a centiare is 1/100th of an are</w:t>
      </w:r>
    </w:p>
    <w:p>
      <w:pPr>
        <w:ind w:left="1800"/>
      </w:pPr>
      <w:r>
        <w:t>(6) {square mile} [oewn-13634689-n]: an area of 640 acres</w:t>
      </w:r>
    </w:p>
    <w:p>
      <w:pPr>
        <w:ind w:left="2100"/>
      </w:pPr>
      <w:r>
        <w:t>(7) {section} [oewn-13634785-n]: a land unit equal to 1 square mile</w:t>
      </w:r>
    </w:p>
    <w:p>
      <w:pPr>
        <w:ind w:left="1800"/>
      </w:pPr>
      <w:r>
        <w:t>(6) {quarter section} [oewn-13634873-n]: a land unit equal to a quarter of a section (160 acres) and measuring 1/2 mile on a side</w:t>
      </w:r>
    </w:p>
    <w:p>
      <w:pPr>
        <w:ind w:left="1800"/>
      </w:pPr>
      <w:r>
        <w:t>(6) {acre} [oewn-13635023-n]: a unit of area (4840 square yards) used in English-speaking countries</w:t>
      </w:r>
    </w:p>
    <w:p>
      <w:pPr>
        <w:ind w:left="1800"/>
      </w:pPr>
      <w:r>
        <w:t>(6) {are, ar} [oewn-13635143-n]: a unit of surface area equal to 100 square meters</w:t>
      </w:r>
    </w:p>
    <w:p>
      <w:pPr>
        <w:ind w:left="1800"/>
      </w:pPr>
      <w:r>
        <w:t>(6) {hectare} [oewn-13635266-n]: (abbreviated ‘ha’) a unit of surface area equal to 100 ares (or 10,000 square meters)</w:t>
      </w:r>
    </w:p>
    <w:p>
      <w:pPr>
        <w:ind w:left="1800"/>
      </w:pPr>
      <w:r>
        <w:t>(6) {arpent} [oewn-13635424-n]: a former French unit of area; equal approximately to an acre</w:t>
      </w:r>
    </w:p>
    <w:p>
      <w:pPr>
        <w:ind w:left="1800"/>
      </w:pPr>
      <w:r>
        <w:t>(6) {barn, b} [oewn-13635537-n]: (physics) a unit of nuclear cross section; the effective circular area that one particle presents to another as a target for an encounter</w:t>
      </w:r>
    </w:p>
    <w:p>
      <w:pPr>
        <w:ind w:left="1800"/>
      </w:pPr>
      <w:r>
        <w:t>(6) {dessiatine} [oewn-13635748-n]: a former Russian unit of area equal to 2.7 acres</w:t>
      </w:r>
    </w:p>
    <w:p>
      <w:pPr>
        <w:ind w:left="1800"/>
      </w:pPr>
      <w:r>
        <w:t>(6) {morgen} [oewn-13635853-n]: a South African unit of measure equal to about 2 acres</w:t>
      </w:r>
    </w:p>
    <w:p>
      <w:pPr>
        <w:ind w:left="1800"/>
      </w:pPr>
      <w:r>
        <w:t>(6) {perch, rod, pole} [oewn-13635960-n]: a square rod of land</w:t>
      </w:r>
    </w:p>
    <w:p>
      <w:pPr>
        <w:ind w:left="1800"/>
      </w:pPr>
      <w:r>
        <w:t>(6) {em, em quad, mutton quad} [oewn-13734794-n]: a quad with a square body</w:t>
      </w:r>
    </w:p>
    <w:p>
      <w:pPr>
        <w:ind w:left="1800"/>
      </w:pPr>
      <w:r>
        <w:t>(6) {agate line, line} [oewn-13735108-n]: space for one line of print (one column wide and 1/14 inch deep) used to measure advertising</w:t>
      </w:r>
    </w:p>
    <w:p>
      <w:pPr>
        <w:ind w:left="1800"/>
      </w:pPr>
      <w:r>
        <w:t>(6) {column inch, inch} [oewn-13735405-n]: a unit of measurement for advertising space</w:t>
      </w:r>
    </w:p>
    <w:p>
      <w:pPr>
        <w:ind w:left="1800"/>
      </w:pPr>
      <w:r>
        <w:t>(6) {square kilometre, square kilometer} [oewn-92406068-n]: a decimal multiple of the unit of surface area, the square metre, equal to 1,000,000 square meters.</w:t>
      </w:r>
    </w:p>
    <w:p>
      <w:pPr>
        <w:ind w:left="1800"/>
      </w:pPr>
      <w:r>
        <w:t>(6) {square centimetre, square centimeter} [oewn-92412942-n]: a unit of area measurement equivalent to 1 centimeter in length multiplied by 1 centimeter in width, where one centimeter equals 0.3937 inch.</w:t>
      </w:r>
    </w:p>
    <w:p>
      <w:pPr>
        <w:ind w:left="1800"/>
      </w:pPr>
      <w:r>
        <w:t>(6) {square millimeter, square millimetre} [oewn-92467769-n]: a unit of area measurement equivalent to 1 millimeter in length multiplied by 1 millimeter in width.</w:t>
      </w:r>
    </w:p>
    <w:p>
      <w:pPr>
        <w:ind w:left="1800"/>
      </w:pPr>
      <w:r>
        <w:t>(6) {square fathom} [oewn-92467772-n]: a unit of area measurement equivalent to 1 fathom in length multiplied by 1 fathom in width; 1 fathom equals 6 feet.</w:t>
      </w:r>
    </w:p>
    <w:p>
      <w:pPr>
        <w:ind w:left="1500"/>
      </w:pPr>
      <w:r>
        <w:t>(5) {volume unit, capacity unit, capacity measure, cubage unit, cubic measure, cubic content unit, displacement unit, cubature unit} [oewn-13622065-n]: a unit of measurement of volume or capacity</w:t>
      </w:r>
    </w:p>
    <w:p>
      <w:pPr>
        <w:ind w:left="1800"/>
      </w:pPr>
      <w:r>
        <w:t>(6) {cubic inch, cu in} [oewn-13622613-n]: the volume equal to a cube one inch on each side</w:t>
      </w:r>
    </w:p>
    <w:p>
      <w:pPr>
        <w:ind w:left="1800"/>
      </w:pPr>
      <w:r>
        <w:t>(6) {cubic foot, cu ft} [oewn-13622726-n]: the volume equal to a cube one foot on each side</w:t>
      </w:r>
    </w:p>
    <w:p>
      <w:pPr>
        <w:ind w:left="1800"/>
      </w:pPr>
      <w:r>
        <w:t>(6) {cord} [oewn-13623644-n]: a unit of amount of wood cut for burning; 128 cubic feet</w:t>
      </w:r>
    </w:p>
    <w:p>
      <w:pPr>
        <w:ind w:left="1800"/>
      </w:pPr>
      <w:r>
        <w:t>(6) {liquid unit, liquid measure} [oewn-13636045-n]: a unit of capacity for liquids (for measuring the volumes of liquids or their containers)</w:t>
      </w:r>
    </w:p>
    <w:p>
      <w:pPr>
        <w:ind w:left="2100"/>
      </w:pPr>
      <w:r>
        <w:t>(7) {United States liquid unit} [oewn-13636516-n]: a liquid unit officially adopted in the United States Customary System</w:t>
      </w:r>
    </w:p>
    <w:p>
      <w:pPr>
        <w:ind w:left="2400"/>
      </w:pPr>
      <w:r>
        <w:t>(8) {minim} [oewn-13639789-n]: a United States liquid unit equal to 1/60 fluidram</w:t>
      </w:r>
    </w:p>
    <w:p>
      <w:pPr>
        <w:ind w:left="2400"/>
      </w:pPr>
      <w:r>
        <w:t>(8) {fluidram, fluid dram, fluid drachm, drachm} [oewn-13639910-n]: a unit of capacity or volume in the apothecary system equal to one eighth of a fluid ounce</w:t>
      </w:r>
    </w:p>
    <w:p>
      <w:pPr>
        <w:ind w:left="2400"/>
      </w:pPr>
      <w:r>
        <w:t>(8) {fluidounce, fluid ounce} [oewn-13640130-n]: a United States unit of capacity or volume equal to 1.804 cubic inches</w:t>
      </w:r>
    </w:p>
    <w:p>
      <w:pPr>
        <w:ind w:left="2400"/>
      </w:pPr>
      <w:r>
        <w:t>(8) {gill} [oewn-13640309-n]: a United States liquid unit equal to 4 fluid ounces</w:t>
      </w:r>
    </w:p>
    <w:p>
      <w:pPr>
        <w:ind w:left="2400"/>
      </w:pPr>
      <w:r>
        <w:t>(8) {cup} [oewn-13640449-n]: a United States liquid unit equal to 8 fluid ounces</w:t>
      </w:r>
    </w:p>
    <w:p>
      <w:pPr>
        <w:ind w:left="2400"/>
      </w:pPr>
      <w:r>
        <w:t>(8) {pint} [oewn-13640588-n]: a United States liquid unit equal to 16 fluid ounces; two pints equal one quart</w:t>
      </w:r>
    </w:p>
    <w:p>
      <w:pPr>
        <w:ind w:left="2400"/>
      </w:pPr>
      <w:r>
        <w:t>(8) {fifth} [oewn-13640756-n]: a quantity of liquor equal to one fifth of a United States gallon</w:t>
      </w:r>
    </w:p>
    <w:p>
      <w:pPr>
        <w:ind w:left="2400"/>
      </w:pPr>
      <w:r>
        <w:t>(8) {quart} [oewn-13640873-n]: a United States liquid unit equal to 32 fluid ounces; four quarts equal one gallon</w:t>
      </w:r>
    </w:p>
    <w:p>
      <w:pPr>
        <w:ind w:left="2400"/>
      </w:pPr>
      <w:r>
        <w:t>(8) {gallon, gal} [oewn-13641045-n]: United States liquid unit equal to 4 quarts or 3.785 liters</w:t>
      </w:r>
    </w:p>
    <w:p>
      <w:pPr>
        <w:ind w:left="2400"/>
      </w:pPr>
      <w:r>
        <w:t>(8) {barrel, bbl} [oewn-13641201-n]: any of various units of capacity</w:t>
      </w:r>
    </w:p>
    <w:p>
      <w:pPr>
        <w:ind w:left="2100"/>
      </w:pPr>
      <w:r>
        <w:t>(7) {British capacity unit, Imperial capacity unit} [oewn-13636838-n]: a unit of measure for capacity officially adopted in the British Imperial System; British units are both dry and wet</w:t>
      </w:r>
    </w:p>
    <w:p>
      <w:pPr>
        <w:ind w:left="2400"/>
      </w:pPr>
      <w:r>
        <w:t>(8) {minim} [oewn-13642292-n]: a British imperial capacity measure (liquid or dry) equal to 1/60th fluid dram or 0.059194 cubic centimeters</w:t>
      </w:r>
    </w:p>
    <w:p>
      <w:pPr>
        <w:ind w:left="2400"/>
      </w:pPr>
      <w:r>
        <w:t>(8) {fluidram, fluid dram, fluid drachm, drachm} [oewn-13642471-n]: a British imperial capacity measure (liquid or dry) equal to 60 minims or 3.5516 cubic centimeters</w:t>
      </w:r>
    </w:p>
    <w:p>
      <w:pPr>
        <w:ind w:left="2400"/>
      </w:pPr>
      <w:r>
        <w:t>(8) {fluidounce, fluid ounce} [oewn-13642699-n]: a British imperial unit of capacity or volume (liquid or dry) equal to 8 fluid drams or 28.416 cubic centimeters (1.734 cubic inches)</w:t>
      </w:r>
    </w:p>
    <w:p>
      <w:pPr>
        <w:ind w:left="2400"/>
      </w:pPr>
      <w:r>
        <w:t>(8) {gill} [oewn-13642941-n]: a British imperial capacity unit (liquid or dry) equal to 5 fluid ounces or 142.066 cubic centimeters</w:t>
      </w:r>
    </w:p>
    <w:p>
      <w:pPr>
        <w:ind w:left="2400"/>
      </w:pPr>
      <w:r>
        <w:t>(8) {pint} [oewn-13643131-n]: a British imperial capacity measure (liquid or dry) equal to 4 gills or 568.26 cubic centimeters</w:t>
      </w:r>
    </w:p>
    <w:p>
      <w:pPr>
        <w:ind w:left="2400"/>
      </w:pPr>
      <w:r>
        <w:t>(8) {quart} [oewn-13643316-n]: a British imperial capacity measure (liquid or dry) equal to 2 pints or 1.136 liters</w:t>
      </w:r>
    </w:p>
    <w:p>
      <w:pPr>
        <w:ind w:left="2400"/>
      </w:pPr>
      <w:r>
        <w:t>(8) {gallon, Imperial gallon, congius} [oewn-13643490-n]: a British imperial capacity measure (liquid or dry) equal to 4 quarts or 4.545 liters</w:t>
      </w:r>
    </w:p>
    <w:p>
      <w:pPr>
        <w:ind w:left="2400"/>
      </w:pPr>
      <w:r>
        <w:t>(8) {peck} [oewn-13643732-n]: a British imperial capacity measure (liquid or dry) equal to 2 gallons</w:t>
      </w:r>
    </w:p>
    <w:p>
      <w:pPr>
        <w:ind w:left="2400"/>
      </w:pPr>
      <w:r>
        <w:t>(8) {bushel} [oewn-13643872-n]: a British imperial capacity measure (liquid or dry) equal to 4 pecks</w:t>
      </w:r>
    </w:p>
    <w:p>
      <w:pPr>
        <w:ind w:left="2400"/>
      </w:pPr>
      <w:r>
        <w:t>(8) {firkin} [oewn-13644050-n]: a British unit of capacity equal to 9 imperial gallons</w:t>
      </w:r>
    </w:p>
    <w:p>
      <w:pPr>
        <w:ind w:left="2400"/>
      </w:pPr>
      <w:r>
        <w:t>(8) {kilderkin} [oewn-13644195-n]: an obsolete British unit of capacity equal to 18 Imperial gallons</w:t>
      </w:r>
    </w:p>
    <w:p>
      <w:pPr>
        <w:ind w:left="2400"/>
      </w:pPr>
      <w:r>
        <w:t>(8) {quarter} [oewn-13644335-n]: a quarter of a hundredweight (28 pounds)</w:t>
      </w:r>
    </w:p>
    <w:p>
      <w:pPr>
        <w:ind w:left="2400"/>
      </w:pPr>
      <w:r>
        <w:t>(8) {hogshead} [oewn-13644486-n]: a British unit of capacity for alcoholic beverages</w:t>
      </w:r>
    </w:p>
    <w:p>
      <w:pPr>
        <w:ind w:left="2400"/>
      </w:pPr>
      <w:r>
        <w:t>(8) {chaldron} [oewn-13644610-n]: a British imperial capacity measure (liquid or dry) equal to 36 bushels</w:t>
      </w:r>
    </w:p>
    <w:p>
      <w:pPr>
        <w:ind w:left="2100"/>
      </w:pPr>
      <w:r>
        <w:t>(7) {arroba} [oewn-13637708-n]: a liquid measure (with different values) used in some Spanish speaking countries</w:t>
      </w:r>
    </w:p>
    <w:p>
      <w:pPr>
        <w:ind w:left="2100"/>
      </w:pPr>
      <w:r>
        <w:t>(7) {bath} [oewn-13637841-n]: an ancient Hebrew liquid measure equal to about 10 gallons</w:t>
      </w:r>
    </w:p>
    <w:p>
      <w:pPr>
        <w:ind w:left="2100"/>
      </w:pPr>
      <w:r>
        <w:t>(7) {mutchkin} [oewn-13639579-n]: a Scottish unit of liquid measure equal to 0.9 United States pint</w:t>
      </w:r>
    </w:p>
    <w:p>
      <w:pPr>
        <w:ind w:left="2100"/>
      </w:pPr>
      <w:r>
        <w:t>(7) {oka} [oewn-13639699-n]: a Turkish liquid unit equal to 1.3 pints</w:t>
      </w:r>
    </w:p>
    <w:p>
      <w:pPr>
        <w:ind w:left="1800"/>
      </w:pPr>
      <w:r>
        <w:t>(6) {dry unit, dry measure} [oewn-13636317-n]: a unit of capacity for dry commodities (as fruit or grain)</w:t>
      </w:r>
    </w:p>
    <w:p>
      <w:pPr>
        <w:ind w:left="2100"/>
      </w:pPr>
      <w:r>
        <w:t>(7) {ardeb} [oewn-13637621-n]: a unit of dry measure used in Egypt</w:t>
      </w:r>
    </w:p>
    <w:p>
      <w:pPr>
        <w:ind w:left="2100"/>
      </w:pPr>
      <w:r>
        <w:t>(7) {ephah, epha} [oewn-13638068-n]: an ancient Hebrew unit of dry measure equal to about a bushel</w:t>
      </w:r>
    </w:p>
    <w:p>
      <w:pPr>
        <w:ind w:left="2100"/>
      </w:pPr>
      <w:r>
        <w:t>(7) {United States dry unit} [oewn-13641435-n]: a unit of measurement of capacity for dry substances officially adopted in the United States Customary System</w:t>
      </w:r>
    </w:p>
    <w:p>
      <w:pPr>
        <w:ind w:left="2400"/>
      </w:pPr>
      <w:r>
        <w:t>(8) {pint, dry pint} [oewn-13641685-n]: a United States dry unit equal to 0.5 quart or 33.6 cubic inches</w:t>
      </w:r>
    </w:p>
    <w:p>
      <w:pPr>
        <w:ind w:left="2400"/>
      </w:pPr>
      <w:r>
        <w:t>(8) {quart, dry quart} [oewn-13641830-n]: a United States dry unit equal to 2 pints or 67.2 cubic inches</w:t>
      </w:r>
    </w:p>
    <w:p>
      <w:pPr>
        <w:ind w:left="2400"/>
      </w:pPr>
      <w:r>
        <w:t>(8) {peck} [oewn-13641994-n]: a United States dry measure equal to 8 quarts or 537.605 cubic inches</w:t>
      </w:r>
    </w:p>
    <w:p>
      <w:pPr>
        <w:ind w:left="2400"/>
      </w:pPr>
      <w:r>
        <w:t>(8) {bushel} [oewn-13642152-n]: a United States dry measure equal to 4 pecks or 2152.42 cubic inches</w:t>
      </w:r>
    </w:p>
    <w:p>
      <w:pPr>
        <w:ind w:left="1800"/>
      </w:pPr>
      <w:r>
        <w:t>(6) {metric capacity unit} [oewn-13637335-n]: a capacity unit defined in metric terms</w:t>
      </w:r>
    </w:p>
    <w:p>
      <w:pPr>
        <w:ind w:left="2100"/>
      </w:pPr>
      <w:r>
        <w:t>(7) {cubic millimeter, cubic millimetre} [oewn-13644736-n]: a metric measure of volume or capacity equal to a cube 1 millimeter on each edge</w:t>
      </w:r>
    </w:p>
    <w:p>
      <w:pPr>
        <w:ind w:left="2100"/>
      </w:pPr>
      <w:r>
        <w:t>(7) {milliliter, millilitre, mil, ml, cubic centimeter, cubic centimetre, cc} [oewn-13644955-n]: a metric unit of volume equal to one thousandth of a liter</w:t>
      </w:r>
    </w:p>
    <w:p>
      <w:pPr>
        <w:ind w:left="2100"/>
      </w:pPr>
      <w:r>
        <w:t>(7) {centiliter, centilitre, cl} [oewn-13645213-n]: a metric unit of volume equal to one hundredth of a liter</w:t>
      </w:r>
    </w:p>
    <w:p>
      <w:pPr>
        <w:ind w:left="2100"/>
      </w:pPr>
      <w:r>
        <w:t>(7) {deciliter, decilitre, dl} [oewn-13645383-n]: a metric unit of volume equal to one tenth of a liter</w:t>
      </w:r>
    </w:p>
    <w:p>
      <w:pPr>
        <w:ind w:left="2100"/>
      </w:pPr>
      <w:r>
        <w:t>(7) {liter, litre, l, cubic decimeter, cubic decimetre} [oewn-13645547-n]: a metric unit of capacity, formerly defined as the volume of one kilogram of pure water under standard conditions; now equal to 1,000 cubic centimeters (or approximately 1.75 pints)</w:t>
      </w:r>
    </w:p>
    <w:p>
      <w:pPr>
        <w:ind w:left="2100"/>
      </w:pPr>
      <w:r>
        <w:t>(7) {dekaliter, dekalitre, decaliter, decalitre, dal, dkl} [oewn-13645904-n]: a metric unit of volume or capacity equal to 10 liters</w:t>
      </w:r>
    </w:p>
    <w:p>
      <w:pPr>
        <w:ind w:left="2100"/>
      </w:pPr>
      <w:r>
        <w:t>(7) {hectoliter, hectolitre, hl} [oewn-13646100-n]: a metric unit of volume or capacity equal to 100 liters</w:t>
      </w:r>
    </w:p>
    <w:p>
      <w:pPr>
        <w:ind w:left="2100"/>
      </w:pPr>
      <w:r>
        <w:t>(7) {kiloliter, kilolitre, cubic meter, cubic metre} [oewn-13646268-n]: a metric unit of volume or capacity equal to 1000 liters</w:t>
      </w:r>
    </w:p>
    <w:p>
      <w:pPr>
        <w:ind w:left="2100"/>
      </w:pPr>
      <w:r>
        <w:t>(7) {cubic kilometer, cubic kilometre} [oewn-13646496-n]: a unit of capacity equal to the volume of a cube one kilometer on each edge</w:t>
      </w:r>
    </w:p>
    <w:p>
      <w:pPr>
        <w:ind w:left="1800"/>
      </w:pPr>
      <w:r>
        <w:t>(6) {cran} [oewn-13637969-n]: a capacity unit used for measuring fresh herring</w:t>
      </w:r>
    </w:p>
    <w:p>
      <w:pPr>
        <w:ind w:left="1800"/>
      </w:pPr>
      <w:r>
        <w:t>(6) {field capacity} [oewn-13638207-n]: the maximum amount of water that a particular soil can hold</w:t>
      </w:r>
    </w:p>
    <w:p>
      <w:pPr>
        <w:ind w:left="1800"/>
      </w:pPr>
      <w:r>
        <w:t>(6) {homer, kor} [oewn-13638327-n]: an ancient Hebrew unit of capacity equal to 10 baths or 10 ephahs</w:t>
      </w:r>
    </w:p>
    <w:p>
      <w:pPr>
        <w:ind w:left="1800"/>
      </w:pPr>
      <w:r>
        <w:t>(6) {hin} [oewn-13638488-n]: ancient Hebrew unit of liquid measure = 1.5 gallons</w:t>
      </w:r>
    </w:p>
    <w:p>
      <w:pPr>
        <w:ind w:left="1800"/>
      </w:pPr>
      <w:r>
        <w:t>(6) {fathom, fthm} [oewn-13638589-n]: (mining) a unit of volume (equal to 6 cubic feet) used in measuring bodies of ore</w:t>
      </w:r>
    </w:p>
    <w:p>
      <w:pPr>
        <w:ind w:left="1800"/>
      </w:pPr>
      <w:r>
        <w:t>(6) {acre-foot} [oewn-13638749-n]: the volume of water that would cover 1 acre to a depth of 1 foot; 43,560 cubic feet or 1233.5 cubic meters</w:t>
      </w:r>
    </w:p>
    <w:p>
      <w:pPr>
        <w:ind w:left="1800"/>
      </w:pPr>
      <w:r>
        <w:t>(6) {acre inch} [oewn-13638911-n]: one twelfth of an acre-foot</w:t>
      </w:r>
    </w:p>
    <w:p>
      <w:pPr>
        <w:ind w:left="1800"/>
      </w:pPr>
      <w:r>
        <w:t>(6) {board foot} [oewn-13639116-n]: the volume of a piece of wood 1 foot square and 1 inch thick</w:t>
      </w:r>
    </w:p>
    <w:p>
      <w:pPr>
        <w:ind w:left="1800"/>
      </w:pPr>
      <w:r>
        <w:t>(6) {standard} [oewn-13639233-n]: a board measure = 1980 board feet</w:t>
      </w:r>
    </w:p>
    <w:p>
      <w:pPr>
        <w:ind w:left="1800"/>
      </w:pPr>
      <w:r>
        <w:t>(6) {cubic yard, yard} [oewn-13639357-n]: a unit of volume (as for sand or gravel)</w:t>
      </w:r>
    </w:p>
    <w:p>
      <w:pPr>
        <w:ind w:left="1800"/>
      </w:pPr>
      <w:r>
        <w:t>(6) {last} [oewn-13639461-n]: a unit of capacity for grain equal to 80 bushels</w:t>
      </w:r>
    </w:p>
    <w:p>
      <w:pPr>
        <w:ind w:left="1500"/>
      </w:pPr>
      <w:r>
        <w:t>(5) {computer memory unit} [oewn-13622839-n]: a unit for measuring computer memory</w:t>
      </w:r>
    </w:p>
    <w:p>
      <w:pPr>
        <w:ind w:left="1800"/>
      </w:pPr>
      <w:r>
        <w:t>(6) {nybble, nibble} [oewn-13647355-n]: a small byte</w:t>
      </w:r>
    </w:p>
    <w:p>
      <w:pPr>
        <w:ind w:left="1800"/>
      </w:pPr>
      <w:r>
        <w:t>(6) {byte} [oewn-13647484-n]: a sequence of 8 bits (enough to represent one character of alphanumeric data) processed as a single unit of information</w:t>
      </w:r>
    </w:p>
    <w:p>
      <w:pPr>
        <w:ind w:left="1800"/>
      </w:pPr>
      <w:r>
        <w:t>(6) {sector} [oewn-13647711-n]: the minimum track length that can be assigned to store information; unless otherwise specified a sector of data consists of 512 bytes</w:t>
      </w:r>
    </w:p>
    <w:p>
      <w:pPr>
        <w:ind w:left="1800"/>
      </w:pPr>
      <w:r>
        <w:t>(6) {block} [oewn-13647935-n]: (computer science) a sector or group of sectors that function as the smallest data unit permitted</w:t>
      </w:r>
    </w:p>
    <w:p>
      <w:pPr>
        <w:ind w:left="2100"/>
      </w:pPr>
      <w:r>
        <w:t>(7) {bad block} [oewn-13648260-n]: (computer science) a block (usually one sector) that cannot reliably hold data</w:t>
      </w:r>
    </w:p>
    <w:p>
      <w:pPr>
        <w:ind w:left="1800"/>
      </w:pPr>
      <w:r>
        <w:t>(6) {allocation unit} [oewn-13648413-n]: a group of sectors on a magnetic disk that can be reserved for the use of a particular file</w:t>
      </w:r>
    </w:p>
    <w:p>
      <w:pPr>
        <w:ind w:left="1800"/>
      </w:pPr>
      <w:r>
        <w:t>(6) {partition} [oewn-13648585-n]: (computer science) the part of a hard disk that is dedicated to a particular operating system or application and accessed as a single unit</w:t>
      </w:r>
    </w:p>
    <w:p>
      <w:pPr>
        <w:ind w:left="1800"/>
      </w:pPr>
      <w:r>
        <w:t>(6) {word} [oewn-13648798-n]: a string of bits stored in computer memory</w:t>
      </w:r>
    </w:p>
    <w:p>
      <w:pPr>
        <w:ind w:left="1800"/>
      </w:pPr>
      <w:r>
        <w:t>(6) {kilobyte, kibibyte, K, KB, kB, KiB} [oewn-13648977-n]: a unit of information equal to 1024 bytes</w:t>
      </w:r>
    </w:p>
    <w:p>
      <w:pPr>
        <w:ind w:left="1800"/>
      </w:pPr>
      <w:r>
        <w:t>(6) {kilobyte, K, KB, kB} [oewn-13649142-n]: a unit of information equal to 1000 bytes</w:t>
      </w:r>
    </w:p>
    <w:p>
      <w:pPr>
        <w:ind w:left="1800"/>
      </w:pPr>
      <w:r>
        <w:t>(6) {kilobit, kbit, kb} [oewn-13649271-n]: a unit of information equal to 1000 bits</w:t>
      </w:r>
    </w:p>
    <w:p>
      <w:pPr>
        <w:ind w:left="1800"/>
      </w:pPr>
      <w:r>
        <w:t>(6) {kibibit, kibit} [oewn-13649396-n]: a unit of information equal to 1024 bits</w:t>
      </w:r>
    </w:p>
    <w:p>
      <w:pPr>
        <w:ind w:left="1800"/>
      </w:pPr>
      <w:r>
        <w:t>(6) {megabyte, mebibyte, M, MB, MiB} [oewn-13649517-n]: a unit of information equal to 1024 kibibytes or 2^20 (1,048,576) bytes</w:t>
      </w:r>
    </w:p>
    <w:p>
      <w:pPr>
        <w:ind w:left="1800"/>
      </w:pPr>
      <w:r>
        <w:t>(6) {megabyte, M, MB} [oewn-13649707-n]: a unit of information equal to 1000 kilobytes or 10^6 (1,000,000) bytes</w:t>
      </w:r>
    </w:p>
    <w:p>
      <w:pPr>
        <w:ind w:left="1800"/>
      </w:pPr>
      <w:r>
        <w:t>(6) {megabit, Mbit, Mb} [oewn-13649880-n]: a unit of information equal to 1000 kilobits or 10^6 (1,000,000) bits</w:t>
      </w:r>
    </w:p>
    <w:p>
      <w:pPr>
        <w:ind w:left="1800"/>
      </w:pPr>
      <w:r>
        <w:t>(6) {mebibit, Mibit} [oewn-13650053-n]: a unit of information equal to 1024 kibibits or 2^20 (1,048,576) bits</w:t>
      </w:r>
    </w:p>
    <w:p>
      <w:pPr>
        <w:ind w:left="1800"/>
      </w:pPr>
      <w:r>
        <w:t>(6) {gigabyte, gibibyte, G, GB, GiB} [oewn-13650222-n]: a unit of information equal to 1024 mebibytes or 2^30 (1,073,741,824) bytes</w:t>
      </w:r>
    </w:p>
    <w:p>
      <w:pPr>
        <w:ind w:left="1800"/>
      </w:pPr>
      <w:r>
        <w:t>(6) {gigabyte, G, GB} [oewn-13650416-n]: a unit of information equal to 1000 megabytes or 10^9 (1,000,000,000) bytes</w:t>
      </w:r>
    </w:p>
    <w:p>
      <w:pPr>
        <w:ind w:left="1800"/>
      </w:pPr>
      <w:r>
        <w:t>(6) {gigabit, Gbit, Gb} [oewn-13650593-n]: a unit of information equal to 1000 megabits or 10^9 (1,000,000,000) bits</w:t>
      </w:r>
    </w:p>
    <w:p>
      <w:pPr>
        <w:ind w:left="1800"/>
      </w:pPr>
      <w:r>
        <w:t>(6) {gibibit, Gibit} [oewn-13650770-n]: a unit of information equal to 1024 mebibits or 2^30 (1,073,741,824) bits</w:t>
      </w:r>
    </w:p>
    <w:p>
      <w:pPr>
        <w:ind w:left="1800"/>
      </w:pPr>
      <w:r>
        <w:t>(6) {terabyte, tebibyte, TB, TiB} [oewn-13650943-n]: a unit of information equal to 1024 gibibytes or 2^40 (1,099,511,627,776) bytes</w:t>
      </w:r>
    </w:p>
    <w:p>
      <w:pPr>
        <w:ind w:left="1800"/>
      </w:pPr>
      <w:r>
        <w:t>(6) {terabyte, TB} [oewn-13651137-n]: a unit of information equal to 1000 gigabytes or 10^12 (1,000,000,000,000) bytes</w:t>
      </w:r>
    </w:p>
    <w:p>
      <w:pPr>
        <w:ind w:left="1800"/>
      </w:pPr>
      <w:r>
        <w:t>(6) {terabit, Tbit, Tb} [oewn-13651315-n]: a unit of information equal to 1000 gigabits or 10^12 (1,000,000,000,000) bits</w:t>
      </w:r>
    </w:p>
    <w:p>
      <w:pPr>
        <w:ind w:left="1800"/>
      </w:pPr>
      <w:r>
        <w:t>(6) {tebibit, Tibit} [oewn-13651497-n]: a unit of information equal to 1024 gibibits or 2^40 (1,099,511,627,776) bits</w:t>
      </w:r>
    </w:p>
    <w:p>
      <w:pPr>
        <w:ind w:left="1800"/>
      </w:pPr>
      <w:r>
        <w:t>(6) {petabyte, pebibyte, PB, PiB} [oewn-13651674-n]: a unit of information equal to 1024 tebibytes or 2^50 bytes</w:t>
      </w:r>
    </w:p>
    <w:p>
      <w:pPr>
        <w:ind w:left="1800"/>
      </w:pPr>
      <w:r>
        <w:t>(6) {petabyte, PB} [oewn-13651848-n]: a unit of information equal to 1000 terabytes or 10^15 bytes</w:t>
      </w:r>
    </w:p>
    <w:p>
      <w:pPr>
        <w:ind w:left="1800"/>
      </w:pPr>
      <w:r>
        <w:t>(6) {petabit, Pbit, Pb} [oewn-13652006-n]: a unit of information equal to 1000 terabits or 10^15 bits</w:t>
      </w:r>
    </w:p>
    <w:p>
      <w:pPr>
        <w:ind w:left="1800"/>
      </w:pPr>
      <w:r>
        <w:t>(6) {pebibit, Pibit} [oewn-13652168-n]: a unit of information equal to 1024 tebibits or 2^50 bits</w:t>
      </w:r>
    </w:p>
    <w:p>
      <w:pPr>
        <w:ind w:left="1800"/>
      </w:pPr>
      <w:r>
        <w:t>(6) {exabyte, exbibyte, EB, EiB} [oewn-13652325-n]: a unit of information equal to 1024 pebibytes or 2^60 bytes</w:t>
      </w:r>
    </w:p>
    <w:p>
      <w:pPr>
        <w:ind w:left="1800"/>
      </w:pPr>
      <w:r>
        <w:t>(6) {exabyte, EB} [oewn-13652498-n]: a unit of information equal to 1000 petabytes or 10^18 bytes</w:t>
      </w:r>
    </w:p>
    <w:p>
      <w:pPr>
        <w:ind w:left="1800"/>
      </w:pPr>
      <w:r>
        <w:t>(6) {exabit, Ebit, Eb} [oewn-13652655-n]: a unit of information equal to 1000 petabits or 10^18 bits</w:t>
      </w:r>
    </w:p>
    <w:p>
      <w:pPr>
        <w:ind w:left="1800"/>
      </w:pPr>
      <w:r>
        <w:t>(6) {exbibit, Eibit} [oewn-13652816-n]: a unit of information equal to 1024 pebibits or 2^60 bits</w:t>
      </w:r>
    </w:p>
    <w:p>
      <w:pPr>
        <w:ind w:left="1800"/>
      </w:pPr>
      <w:r>
        <w:t>(6) {zettabyte, zebibyte, ZB, ZiB} [oewn-13652973-n]: a unit of information equal to 1024 exbibytes or 2^70 bytes</w:t>
      </w:r>
    </w:p>
    <w:p>
      <w:pPr>
        <w:ind w:left="1800"/>
      </w:pPr>
      <w:r>
        <w:t>(6) {zettabyte, ZB} [oewn-13653148-n]: a unit of information equal to 1000 exabytes or 10^21 bytes</w:t>
      </w:r>
    </w:p>
    <w:p>
      <w:pPr>
        <w:ind w:left="1800"/>
      </w:pPr>
      <w:r>
        <w:t>(6) {zettabit, Zbit, Zb} [oewn-13653306-n]: a unit of information equal to 1000 exabits or 10^21 bits</w:t>
      </w:r>
    </w:p>
    <w:p>
      <w:pPr>
        <w:ind w:left="1800"/>
      </w:pPr>
      <w:r>
        <w:t>(6) {zebibit, Zibit} [oewn-13653468-n]: a unit of information equal to 1024 exbibits or 2^70 bits</w:t>
      </w:r>
    </w:p>
    <w:p>
      <w:pPr>
        <w:ind w:left="1800"/>
      </w:pPr>
      <w:r>
        <w:t>(6) {yottabyte, yobibyte, YB, YiB} [oewn-13653625-n]: a unit of information equal to 1024 zebibytes or 2^80 bytes</w:t>
      </w:r>
    </w:p>
    <w:p>
      <w:pPr>
        <w:ind w:left="1800"/>
      </w:pPr>
      <w:r>
        <w:t>(6) {yottabyte, YB} [oewn-13653781-n]: a unit of information equal to 1000 zettabytes or 10^24 bytes</w:t>
      </w:r>
    </w:p>
    <w:p>
      <w:pPr>
        <w:ind w:left="1800"/>
      </w:pPr>
      <w:r>
        <w:t>(6) {yottabit, Ybit, Yb} [oewn-13653922-n]: a unit of information equal to 1000 zettabits or 10^24 bits</w:t>
      </w:r>
    </w:p>
    <w:p>
      <w:pPr>
        <w:ind w:left="1800"/>
      </w:pPr>
      <w:r>
        <w:t>(6) {yobibit, Yibit} [oewn-13654067-n]: a unit of information equal to 1024 zebibits or 2^80 bits</w:t>
      </w:r>
    </w:p>
    <w:p>
      <w:pPr>
        <w:ind w:left="1500"/>
      </w:pPr>
      <w:r>
        <w:t>(5) {electromagnetic unit, emu} [oewn-13623769-n]: any of various systems of units for measuring electricity and magnetism</w:t>
      </w:r>
    </w:p>
    <w:p>
      <w:pPr>
        <w:ind w:left="1800"/>
      </w:pPr>
      <w:r>
        <w:t>(6) {capacitance unit} [oewn-13654205-n]: a measure of the capacity of a circuit component to store charge</w:t>
      </w:r>
    </w:p>
    <w:p>
      <w:pPr>
        <w:ind w:left="2100"/>
      </w:pPr>
      <w:r>
        <w:t>(7) {picofarad} [oewn-13657333-n]: a unit of capacitance equal to one trillionth of a farad</w:t>
      </w:r>
    </w:p>
    <w:p>
      <w:pPr>
        <w:ind w:left="2100"/>
      </w:pPr>
      <w:r>
        <w:t>(7) {microfarad} [oewn-13657464-n]: a unit of capacitance equal to one millionth of a farad</w:t>
      </w:r>
    </w:p>
    <w:p>
      <w:pPr>
        <w:ind w:left="2100"/>
      </w:pPr>
      <w:r>
        <w:t>(7) {millifarad} [oewn-13657614-n]: a unit of capacitance equal to one thousandth of a farad</w:t>
      </w:r>
    </w:p>
    <w:p>
      <w:pPr>
        <w:ind w:left="2100"/>
      </w:pPr>
      <w:r>
        <w:t>(7) {farad, F} [oewn-13657765-n]: the capacitance of a capacitor that has an equal and opposite charge of 1 coulomb on each plate and a voltage difference of 1 volt between the plates</w:t>
      </w:r>
    </w:p>
    <w:p>
      <w:pPr>
        <w:ind w:left="2100"/>
      </w:pPr>
      <w:r>
        <w:t>(7) {abfarad} [oewn-13658008-n]: a capacitance unit equal to one billion farads</w:t>
      </w:r>
    </w:p>
    <w:p>
      <w:pPr>
        <w:ind w:left="1800"/>
      </w:pPr>
      <w:r>
        <w:t>(6) {charge unit, quantity unit} [oewn-13654422-n]: a measure of the quantity of electricity (determined by the amount of an electric current and the time for which it flows)</w:t>
      </w:r>
    </w:p>
    <w:p>
      <w:pPr>
        <w:ind w:left="2100"/>
      </w:pPr>
      <w:r>
        <w:t>(7) {coulomb, C, ampere-second} [oewn-13658127-n]: a unit of electrical charge equal to the amount of charge transferred by a current of 1 ampere in 1 second</w:t>
      </w:r>
    </w:p>
    <w:p>
      <w:pPr>
        <w:ind w:left="2100"/>
      </w:pPr>
      <w:r>
        <w:t>(7) {abcoulomb} [oewn-13658345-n]: a unit of electrical charge equal to 10 coulombs</w:t>
      </w:r>
    </w:p>
    <w:p>
      <w:pPr>
        <w:ind w:left="2100"/>
      </w:pPr>
      <w:r>
        <w:t>(7) {ampere-minute} [oewn-13658468-n]: a unit of charge equal to 60 coulombs</w:t>
      </w:r>
    </w:p>
    <w:p>
      <w:pPr>
        <w:ind w:left="2100"/>
      </w:pPr>
      <w:r>
        <w:t>(7) {ampere-hour} [oewn-13658603-n]: a unit of charge equal to 3600 coulombs</w:t>
      </w:r>
    </w:p>
    <w:p>
      <w:pPr>
        <w:ind w:left="1800"/>
      </w:pPr>
      <w:r>
        <w:t>(6) {conductance unit} [oewn-13654690-n]: a measure of a material's ability to conduct an electrical charge</w:t>
      </w:r>
    </w:p>
    <w:p>
      <w:pPr>
        <w:ind w:left="2100"/>
      </w:pPr>
      <w:r>
        <w:t>(7) {mho, siemens, reciprocal ohm, S} [oewn-13658719-n]: a unit of conductance equal to the reciprocal of an ohm</w:t>
      </w:r>
    </w:p>
    <w:p>
      <w:pPr>
        <w:ind w:left="1800"/>
      </w:pPr>
      <w:r>
        <w:t>(6) {current unit} [oewn-13654836-n]: a measure of the amount of electric charge flowing past a circuit point at a specific time</w:t>
      </w:r>
    </w:p>
    <w:p>
      <w:pPr>
        <w:ind w:left="2100"/>
      </w:pPr>
      <w:r>
        <w:t>(7) {ampere, amp, A} [oewn-13658855-n]: the basic unit of electric current adopted under the Systeme International d'Unites</w:t>
      </w:r>
    </w:p>
    <w:p>
      <w:pPr>
        <w:ind w:left="2100"/>
      </w:pPr>
      <w:r>
        <w:t>(7) {milliampere, mA} [oewn-13659092-n]: one thousandth of an ampere</w:t>
      </w:r>
    </w:p>
    <w:p>
      <w:pPr>
        <w:ind w:left="2100"/>
      </w:pPr>
      <w:r>
        <w:t>(7) {abampere, abamp} [oewn-13659201-n]: a unit of current equal to 10 amperes</w:t>
      </w:r>
    </w:p>
    <w:p>
      <w:pPr>
        <w:ind w:left="2100"/>
      </w:pPr>
      <w:r>
        <w:t>(7) {ampere, international ampere} [oewn-13659320-n]: a former unit of electric current (slightly smaller than the SI ampere)</w:t>
      </w:r>
    </w:p>
    <w:p>
      <w:pPr>
        <w:ind w:left="1800"/>
      </w:pPr>
      <w:r>
        <w:t>(6) {elastance unit} [oewn-13655057-n]: the reciprocal of capacitance</w:t>
      </w:r>
    </w:p>
    <w:p>
      <w:pPr>
        <w:ind w:left="2100"/>
      </w:pPr>
      <w:r>
        <w:t>(7) {daraf} [oewn-13659467-n]: a unit of elastance equal to the reciprocal of a farad</w:t>
      </w:r>
    </w:p>
    <w:p>
      <w:pPr>
        <w:ind w:left="1800"/>
      </w:pPr>
      <w:r>
        <w:t>(6) {field strength unit} [oewn-13655165-n]: an electromagnetic unit of magnetic intensity</w:t>
      </w:r>
    </w:p>
    <w:p>
      <w:pPr>
        <w:ind w:left="2100"/>
      </w:pPr>
      <w:r>
        <w:t>(7) {gamma} [oewn-13659573-n]: a unit of magnetic field strength equal to one-hundred-thousandth of an oersted</w:t>
      </w:r>
    </w:p>
    <w:p>
      <w:pPr>
        <w:ind w:left="2100"/>
      </w:pPr>
      <w:r>
        <w:t>(7) {oersted} [oewn-13659723-n]: the magnetic field strength 1 cm from a unit magnetic pole</w:t>
      </w:r>
    </w:p>
    <w:p>
      <w:pPr>
        <w:ind w:left="1800"/>
      </w:pPr>
      <w:r>
        <w:t>(6) {flux density unit} [oewn-13655312-n]: a measure of the amount of flux per unit of cross sectional area</w:t>
      </w:r>
    </w:p>
    <w:p>
      <w:pPr>
        <w:ind w:left="2100"/>
      </w:pPr>
      <w:r>
        <w:t>(7) {microgauss} [oewn-13660185-n]: a unit of magnetic flux density equal to one millionth of a gauss</w:t>
      </w:r>
    </w:p>
    <w:p>
      <w:pPr>
        <w:ind w:left="2100"/>
      </w:pPr>
      <w:r>
        <w:t>(7) {gauss} [oewn-13660326-n]: a unit of magnetic flux density equal to 1 maxwell per square centimeter</w:t>
      </w:r>
    </w:p>
    <w:p>
      <w:pPr>
        <w:ind w:left="2100"/>
      </w:pPr>
      <w:r>
        <w:t>(7) {tesla} [oewn-13660488-n]: a unit of magnetic flux density equal to one weber per square meter</w:t>
      </w:r>
    </w:p>
    <w:p>
      <w:pPr>
        <w:ind w:left="1800"/>
      </w:pPr>
      <w:r>
        <w:t>(6) {inductance unit} [oewn-13655666-n]: a measure of the property of an electric circuit by which an electromotive force is induced in it</w:t>
      </w:r>
    </w:p>
    <w:p>
      <w:pPr>
        <w:ind w:left="2100"/>
      </w:pPr>
      <w:r>
        <w:t>(7) {abhenry} [oewn-13660626-n]: a unit of inductance equal to one billionth of a henry</w:t>
      </w:r>
    </w:p>
    <w:p>
      <w:pPr>
        <w:ind w:left="2100"/>
      </w:pPr>
      <w:r>
        <w:t>(7) {millihenry} [oewn-13660753-n]: a unit of inductance equal to one thousandth of a henry</w:t>
      </w:r>
    </w:p>
    <w:p>
      <w:pPr>
        <w:ind w:left="2100"/>
      </w:pPr>
      <w:r>
        <w:t>(7) {henry, H} [oewn-13660884-n]: a unit of inductance in which an induced electromotive force of one volt is produced when the current is varied at the rate of one ampere per second</w:t>
      </w:r>
    </w:p>
    <w:p>
      <w:pPr>
        <w:ind w:left="1800"/>
      </w:pPr>
      <w:r>
        <w:t>(6) {light unit} [oewn-13655879-n]: a measure of the visible electromagnetic radiation</w:t>
      </w:r>
    </w:p>
    <w:p>
      <w:pPr>
        <w:ind w:left="2100"/>
      </w:pPr>
      <w:r>
        <w:t>(7) {illumination unit} [oewn-13661126-n]: a measure of illumination</w:t>
      </w:r>
    </w:p>
    <w:p>
      <w:pPr>
        <w:ind w:left="2400"/>
      </w:pPr>
      <w:r>
        <w:t>(8) {footcandle} [oewn-13661850-n]: a unit of illuminance on a surface that is everywhere 1 foot from a point source of 1 candle</w:t>
      </w:r>
    </w:p>
    <w:p>
      <w:pPr>
        <w:ind w:left="2400"/>
      </w:pPr>
      <w:r>
        <w:t>(8) {lambert, L} [oewn-13661999-n]: a cgs unit of illumination equal to the brightness of a perfectly diffusing surface that emits or reflects one lumen per square centimeter</w:t>
      </w:r>
    </w:p>
    <w:p>
      <w:pPr>
        <w:ind w:left="2400"/>
      </w:pPr>
      <w:r>
        <w:t>(8) {lux, lx} [oewn-13662195-n]: a unit of illumination equal to 1 lumen per square meter; 0.0929 foot candle</w:t>
      </w:r>
    </w:p>
    <w:p>
      <w:pPr>
        <w:ind w:left="2400"/>
      </w:pPr>
      <w:r>
        <w:t>(8) {phot} [oewn-13662345-n]: a unit of illumination equal to 1 lumen per square centimeter; 10,000 phots equal 1 lux</w:t>
      </w:r>
    </w:p>
    <w:p>
      <w:pPr>
        <w:ind w:left="2100"/>
      </w:pPr>
      <w:r>
        <w:t>(7) {luminance unit} [oewn-13661287-n]: a measure of luminance</w:t>
      </w:r>
    </w:p>
    <w:p>
      <w:pPr>
        <w:ind w:left="2400"/>
      </w:pPr>
      <w:r>
        <w:t>(8) {nit} [oewn-13662502-n]: a luminance unit equal to 1 candle per square meter measured perpendicular to the rays from the source</w:t>
      </w:r>
    </w:p>
    <w:p>
      <w:pPr>
        <w:ind w:left="2400"/>
      </w:pPr>
      <w:r>
        <w:t>(8) {foot-lambert, ft-L} [oewn-13662654-n]: a former luminance unit equal to one lumen per square foot</w:t>
      </w:r>
    </w:p>
    <w:p>
      <w:pPr>
        <w:ind w:left="2100"/>
      </w:pPr>
      <w:r>
        <w:t>(7) {luminous flux unit} [oewn-13661406-n]: a measure of luminous flux per unit area</w:t>
      </w:r>
    </w:p>
    <w:p>
      <w:pPr>
        <w:ind w:left="2400"/>
      </w:pPr>
      <w:r>
        <w:t>(8) {lumen, lm} [oewn-13662778-n]: a unit of luminous flux equal to the amount of light given out through a solid angle of 1 steradian by a point source of 1 candela intensity radiating uniformly in all directions</w:t>
      </w:r>
    </w:p>
    <w:p>
      <w:pPr>
        <w:ind w:left="2100"/>
      </w:pPr>
      <w:r>
        <w:t>(7) {luminous intensity unit, candlepower unit} [oewn-13661529-n]: a measure of luminous intensity</w:t>
      </w:r>
    </w:p>
    <w:p>
      <w:pPr>
        <w:ind w:left="2400"/>
      </w:pPr>
      <w:r>
        <w:t>(8) {candle, candela, cd, standard candle} [oewn-13663013-n]: the basic unit of luminous intensity adopted under the Systeme International d'Unites; equal to 1/60 of the luminous intensity per square centimeter of a black body radiating at the temperature of 2,046 degrees Kelvin</w:t>
      </w:r>
    </w:p>
    <w:p>
      <w:pPr>
        <w:ind w:left="2400"/>
      </w:pPr>
      <w:r>
        <w:t>(8) {international candle} [oewn-13663334-n]: a former international unit of luminous intensity; now replaced by the candela</w:t>
      </w:r>
    </w:p>
    <w:p>
      <w:pPr>
        <w:ind w:left="2100"/>
      </w:pPr>
      <w:r>
        <w:t>(7) {exposure} [oewn-13661685-n]: the intensity of light falling on a photographic film or plate</w:t>
      </w:r>
    </w:p>
    <w:p>
      <w:pPr>
        <w:ind w:left="1800"/>
      </w:pPr>
      <w:r>
        <w:t>(6) {magnetomotive force unit} [oewn-13656076-n]: a unit of measurement of magnetomotive force</w:t>
      </w:r>
    </w:p>
    <w:p>
      <w:pPr>
        <w:ind w:left="2100"/>
      </w:pPr>
      <w:r>
        <w:t>(7) {gilbert, Gb, Gi} [oewn-13663479-n]: a unit of magnetomotive force equal to 0.7958 ampere-turns</w:t>
      </w:r>
    </w:p>
    <w:p>
      <w:pPr>
        <w:ind w:left="2100"/>
      </w:pPr>
      <w:r>
        <w:t>(7) {ampere-turn} [oewn-13663601-n]: a unit of magnetomotive force equal to the magnetomotive force produced by the passage of 1 ampere through 1 complete turn of a coil; equal to 1.257 gilberts</w:t>
      </w:r>
    </w:p>
    <w:p>
      <w:pPr>
        <w:ind w:left="2100"/>
      </w:pPr>
      <w:r>
        <w:t>(7) {magneton} [oewn-13663816-n]: a unit of magnetic moment of a molecular or atomic or subatomic particle</w:t>
      </w:r>
    </w:p>
    <w:p>
      <w:pPr>
        <w:ind w:left="1800"/>
      </w:pPr>
      <w:r>
        <w:t>(6) {potential unit} [oewn-13656245-n]: a measure of the potential energy of a unit charge at a given point in a circuit relative to a reference point (ground)</w:t>
      </w:r>
    </w:p>
    <w:p>
      <w:pPr>
        <w:ind w:left="2100"/>
      </w:pPr>
      <w:r>
        <w:t>(7) {abvolt} [oewn-13663943-n]: a unit of potential equal to one-hundred-millionth of a volt</w:t>
      </w:r>
    </w:p>
    <w:p>
      <w:pPr>
        <w:ind w:left="2100"/>
      </w:pPr>
      <w:r>
        <w:t>(7) {millivolt, mV} [oewn-13664075-n]: a unit of potential equal to one thousandth of a volt</w:t>
      </w:r>
    </w:p>
    <w:p>
      <w:pPr>
        <w:ind w:left="2100"/>
      </w:pPr>
      <w:r>
        <w:t>(7) {microvolt} [oewn-13664208-n]: a unit of potential equal to one millionth of a volt</w:t>
      </w:r>
    </w:p>
    <w:p>
      <w:pPr>
        <w:ind w:left="2100"/>
      </w:pPr>
      <w:r>
        <w:t>(7) {nanovolt} [oewn-13664335-n]: a unit of potential equal to one billionth of a volt</w:t>
      </w:r>
    </w:p>
    <w:p>
      <w:pPr>
        <w:ind w:left="2100"/>
      </w:pPr>
      <w:r>
        <w:t>(7) {picovolt} [oewn-13664461-n]: a unit of potential equal to one trillionth of a volt</w:t>
      </w:r>
    </w:p>
    <w:p>
      <w:pPr>
        <w:ind w:left="2100"/>
      </w:pPr>
      <w:r>
        <w:t>(7) {femtovolt} [oewn-13664588-n]: a unit of potential equal to one quadrillionth of a volt (or one thousandth of a picovolt)</w:t>
      </w:r>
    </w:p>
    <w:p>
      <w:pPr>
        <w:ind w:left="2100"/>
      </w:pPr>
      <w:r>
        <w:t>(7) {volt, V} [oewn-13664755-n]: a unit of potential equal to the potential difference between two points on a conductor carrying a current of 1 ampere when the power dissipated between the two points is 1 watt; equivalent to the potential difference across a resistance of 1 ohm when 1 ampere of current flows through it</w:t>
      </w:r>
    </w:p>
    <w:p>
      <w:pPr>
        <w:ind w:left="2100"/>
      </w:pPr>
      <w:r>
        <w:t>(7) {kilovolt, kV} [oewn-13665249-n]: a unit of potential equal to a thousand volts</w:t>
      </w:r>
    </w:p>
    <w:p>
      <w:pPr>
        <w:ind w:left="1800"/>
      </w:pPr>
      <w:r>
        <w:t>(6) {power unit} [oewn-13656569-n]: a measure of electric power</w:t>
      </w:r>
    </w:p>
    <w:p>
      <w:pPr>
        <w:ind w:left="2100"/>
      </w:pPr>
      <w:r>
        <w:t>(7) {abwatt} [oewn-13665644-n]: a power unit equal to the power dissipated when 1 abampere flows across a potential difference of 1 abvolt (one ten-thousandth of a milliwatt)</w:t>
      </w:r>
    </w:p>
    <w:p>
      <w:pPr>
        <w:ind w:left="2100"/>
      </w:pPr>
      <w:r>
        <w:t>(7) {milliwatt} [oewn-13665858-n]: a unit of power equal to one thousandth of a watt</w:t>
      </w:r>
    </w:p>
    <w:p>
      <w:pPr>
        <w:ind w:left="2100"/>
      </w:pPr>
      <w:r>
        <w:t>(7) {watt, W} [oewn-13666001-n]: a unit of power equal to 1 joule per second; the power dissipated by a current of 1 ampere flowing across a resistance of 1 ohm</w:t>
      </w:r>
    </w:p>
    <w:p>
      <w:pPr>
        <w:ind w:left="2100"/>
      </w:pPr>
      <w:r>
        <w:t>(7) {kilowatt, kW} [oewn-13666240-n]: a unit of power equal to 1000 watts</w:t>
      </w:r>
    </w:p>
    <w:p>
      <w:pPr>
        <w:ind w:left="2100"/>
      </w:pPr>
      <w:r>
        <w:t>(7) {megawatt} [oewn-13666373-n]: a unit of power equal to one million watts</w:t>
      </w:r>
    </w:p>
    <w:p>
      <w:pPr>
        <w:ind w:left="2100"/>
      </w:pPr>
      <w:r>
        <w:t>(7) {horsepower, HP, H.P.} [oewn-13666489-n]: a unit of power equal to 746 watts</w:t>
      </w:r>
    </w:p>
    <w:p>
      <w:pPr>
        <w:ind w:left="2100"/>
      </w:pPr>
      <w:r>
        <w:t>(7) {volt-ampere, var} [oewn-13666611-n]: a unit of electrical power in an AC circuit equal to the power dissipated when 1 volt produces a current of 1 ampere</w:t>
      </w:r>
    </w:p>
    <w:p>
      <w:pPr>
        <w:ind w:left="2100"/>
      </w:pPr>
      <w:r>
        <w:t>(7) {kilovolt-ampere} [oewn-13666810-n]: a unit of electrical power equal to 1000 volt-amperes</w:t>
      </w:r>
    </w:p>
    <w:p>
      <w:pPr>
        <w:ind w:left="1800"/>
      </w:pPr>
      <w:r>
        <w:t>(6) {radioactivity unit} [oewn-13656797-n]: a measure of radioactivity</w:t>
      </w:r>
    </w:p>
    <w:p>
      <w:pPr>
        <w:ind w:left="2100"/>
      </w:pPr>
      <w:r>
        <w:t>(7) {millicurie} [oewn-13666944-n]: a unit of radioactivity equal to one thousandth of a curie</w:t>
      </w:r>
    </w:p>
    <w:p>
      <w:pPr>
        <w:ind w:left="2100"/>
      </w:pPr>
      <w:r>
        <w:t>(7) {curie, Ci} [oewn-13667078-n]: a unit of radioactivity equal to the amount of a radioactive isotope that decays at the rate of 37,000,000,000 disintegrations per second</w:t>
      </w:r>
    </w:p>
    <w:p>
      <w:pPr>
        <w:ind w:left="2100"/>
      </w:pPr>
      <w:r>
        <w:t>(7) {gray, Gy} [oewn-13667291-n]: the SI unit of energy absorbed from ionizing radiation; equal to the absorption of one joule of radiation energy by one kilogram of matter; one gray equals 100 rad</w:t>
      </w:r>
    </w:p>
    <w:p>
      <w:pPr>
        <w:ind w:left="2100"/>
      </w:pPr>
      <w:r>
        <w:t>(7) {roentgen, R} [oewn-13667510-n]: a unit of radiation exposure; the dose of ionizing radiation that will produce 1 electrostatic unit of electricity in 1 cc of dry air</w:t>
      </w:r>
    </w:p>
    <w:p>
      <w:pPr>
        <w:ind w:left="2100"/>
      </w:pPr>
      <w:r>
        <w:t>(7) {rutherford} [oewn-13667702-n]: a unit strength of a radioactive source equal to one million disintegrations per second</w:t>
      </w:r>
    </w:p>
    <w:p>
      <w:pPr>
        <w:ind w:left="2100"/>
      </w:pPr>
      <w:r>
        <w:t>(7) {rem} [oewn-13667846-n]: (roentgen equivalent man) the dosage of ionizing radiation that will cause the same amount of injury to human tissue as 1 roentgen of X-rays</w:t>
      </w:r>
    </w:p>
    <w:p>
      <w:pPr>
        <w:ind w:left="2100"/>
      </w:pPr>
      <w:r>
        <w:t>(7) {mrem, millirem} [oewn-13668036-n]: a dosage of ionizing radiation equivalent to one thousandth (1/1000) of a rem</w:t>
      </w:r>
    </w:p>
    <w:p>
      <w:pPr>
        <w:ind w:left="2100"/>
      </w:pPr>
      <w:r>
        <w:t>(7) {rad} [oewn-13668175-n]: a unit of absorbed ionizing radiation equal to 100 ergs per gram of irradiated material</w:t>
      </w:r>
    </w:p>
    <w:p>
      <w:pPr>
        <w:ind w:left="2100"/>
      </w:pPr>
      <w:r>
        <w:t>(7) {milliroentgen} [oewn-92467110-n]: a unit of exposure to ionizing radiation, one thousandth of a roentgen.</w:t>
      </w:r>
    </w:p>
    <w:p>
      <w:pPr>
        <w:ind w:left="1800"/>
      </w:pPr>
      <w:r>
        <w:t>(6) {resistance unit} [oewn-13657032-n]: the reciprocal of conductance</w:t>
      </w:r>
    </w:p>
    <w:p>
      <w:pPr>
        <w:ind w:left="2100"/>
      </w:pPr>
      <w:r>
        <w:t>(7) {abohm} [oewn-13668312-n]: a unit of resistance equal to a billionth of an ohm</w:t>
      </w:r>
    </w:p>
    <w:p>
      <w:pPr>
        <w:ind w:left="2100"/>
      </w:pPr>
      <w:r>
        <w:t>(7) {ohm} [oewn-13668434-n]: a unit of electrical resistance equal to the resistance between two points on a conductor when a potential difference of one volt between them produces a current of one ampere</w:t>
      </w:r>
    </w:p>
    <w:p>
      <w:pPr>
        <w:ind w:left="2100"/>
      </w:pPr>
      <w:r>
        <w:t>(7) {megohm} [oewn-13668715-n]: a unit of resistance equal to one million ohms</w:t>
      </w:r>
    </w:p>
    <w:p>
      <w:pPr>
        <w:ind w:left="1500"/>
      </w:pPr>
      <w:r>
        <w:t>(5) {explosive unit} [oewn-13624165-n]: any unit for measuring the force of explosions</w:t>
      </w:r>
    </w:p>
    <w:p>
      <w:pPr>
        <w:ind w:left="1800"/>
      </w:pPr>
      <w:r>
        <w:t>(6) {kiloton} [oewn-13668833-n]: a measure of explosive power (of an atomic weapon) equal to that of 1000 tons of TNT</w:t>
      </w:r>
    </w:p>
    <w:p>
      <w:pPr>
        <w:ind w:left="1800"/>
      </w:pPr>
      <w:r>
        <w:t>(6) {megaton} [oewn-13668971-n]: a measure of explosive power (of an atomic weapon) equal to that of one million tons of TNT</w:t>
      </w:r>
    </w:p>
    <w:p>
      <w:pPr>
        <w:ind w:left="1800"/>
      </w:pPr>
      <w:r>
        <w:t>(6) {teraton} [oewn-92467537-n]: a measure of the strength of an explosion or a bomb based on how many trillion tons of TNT would be needed to produce the same energy.</w:t>
      </w:r>
    </w:p>
    <w:p>
      <w:pPr>
        <w:ind w:left="1500"/>
      </w:pPr>
      <w:r>
        <w:t>(5) {force unit} [oewn-13624308-n]: a unit of measurement of physical force</w:t>
      </w:r>
    </w:p>
    <w:p>
      <w:pPr>
        <w:ind w:left="1800"/>
      </w:pPr>
      <w:r>
        <w:t>(6) {dyne} [oewn-13669116-n]: a unit of force equal to the force that imparts an acceleration of 1 cm/sec/sec to a mass of 1 gram</w:t>
      </w:r>
    </w:p>
    <w:p>
      <w:pPr>
        <w:ind w:left="1800"/>
      </w:pPr>
      <w:r>
        <w:t>(6) {newton, N} [oewn-13669285-n]: a unit of force equal to the force that imparts an acceleration of 1 m/sec/sec to a mass of 1 kilogram; equal to 100,000 dynes</w:t>
      </w:r>
    </w:p>
    <w:p>
      <w:pPr>
        <w:ind w:left="1800"/>
      </w:pPr>
      <w:r>
        <w:t>(6) {sthene} [oewn-13669506-n]: a unit of force equal to 1000 newtons</w:t>
      </w:r>
    </w:p>
    <w:p>
      <w:pPr>
        <w:ind w:left="1800"/>
      </w:pPr>
      <w:r>
        <w:t>(6) {poundal, pdl} [oewn-13669615-n]: a unit of force equal to the force that imparts an acceleration of 1 foot/sec/sec to a mass of 1 pound; equal to 0.1382 newtons</w:t>
      </w:r>
    </w:p>
    <w:p>
      <w:pPr>
        <w:ind w:left="1800"/>
      </w:pPr>
      <w:r>
        <w:t>(6) {pound, lbf.} [oewn-13669802-n]: a nontechnical unit of force equal to the mass of 1 pound with an acceleration of free fall equal to 32 feet/sec/sec</w:t>
      </w:r>
    </w:p>
    <w:p>
      <w:pPr>
        <w:ind w:left="1800"/>
      </w:pPr>
      <w:r>
        <w:t>(6) {pounder} [oewn-13669996-n]: (used only in combination) something weighing a given number of pounds</w:t>
      </w:r>
    </w:p>
    <w:p>
      <w:pPr>
        <w:ind w:left="1800"/>
      </w:pPr>
      <w:r>
        <w:t>(6) {g, gee, g-force} [oewn-13670214-n]: a unit of force equal to the force exerted by gravity; used to indicate the force to which a body is subjected when it is accelerated</w:t>
      </w:r>
    </w:p>
    <w:p>
      <w:pPr>
        <w:ind w:left="1800"/>
      </w:pPr>
      <w:r>
        <w:t>(6) {pound} [oewn-13742407-n]: a unit of apothecary weight equal to 12 ounces troy</w:t>
      </w:r>
    </w:p>
    <w:p>
      <w:pPr>
        <w:ind w:left="1500"/>
      </w:pPr>
      <w:r>
        <w:t>(5) {linear unit, linear measure} [oewn-13624548-n]: a unit of measurement of length</w:t>
      </w:r>
    </w:p>
    <w:p>
      <w:pPr>
        <w:ind w:left="1800"/>
      </w:pPr>
      <w:r>
        <w:t>(6) {long measure} [oewn-13620712-n]: a measure of length</w:t>
      </w:r>
    </w:p>
    <w:p>
      <w:pPr>
        <w:ind w:left="1800"/>
      </w:pPr>
      <w:r>
        <w:t>(6) {astronomy unit} [oewn-13670672-n]: a linear unit used for astronomical distances</w:t>
      </w:r>
    </w:p>
    <w:p>
      <w:pPr>
        <w:ind w:left="2100"/>
      </w:pPr>
      <w:r>
        <w:t>(7) {light year, light-year} [oewn-13678138-n]: the distance that light travels in a vacuum in 1 year; 5.88 trillion miles or 9.46 trillion kilometers</w:t>
      </w:r>
    </w:p>
    <w:p>
      <w:pPr>
        <w:ind w:left="2100"/>
      </w:pPr>
      <w:r>
        <w:t>(7) {light hour} [oewn-13678367-n]: the distance light travels in a vacuum in one hour; approximately one billion kilometers</w:t>
      </w:r>
    </w:p>
    <w:p>
      <w:pPr>
        <w:ind w:left="2100"/>
      </w:pPr>
      <w:r>
        <w:t>(7) {light minute} [oewn-13678531-n]: the distance light travels in a vacuum in one minute; approximately 18 million kilometers</w:t>
      </w:r>
    </w:p>
    <w:p>
      <w:pPr>
        <w:ind w:left="2100"/>
      </w:pPr>
      <w:r>
        <w:t>(7) {light second} [oewn-13678698-n]: the distance light travels in a vacuum in one second; approximately 300,000 kilometers</w:t>
      </w:r>
    </w:p>
    <w:p>
      <w:pPr>
        <w:ind w:left="2100"/>
      </w:pPr>
      <w:r>
        <w:t>(7) {Astronomical Unit, AU} [oewn-13678862-n]: a unit of length used for distances within the solar system; equal to the mean distance between the Earth and the Sun (approximately 93 million miles or 150 million kilometers)</w:t>
      </w:r>
    </w:p>
    <w:p>
      <w:pPr>
        <w:ind w:left="2100"/>
      </w:pPr>
      <w:r>
        <w:t>(7) {parsec, secpar} [oewn-13679107-n]: a unit of astronomical length based on the distance from Earth at which stellar parallax is 1 second of arc; equivalent to 3.262 light years</w:t>
      </w:r>
    </w:p>
    <w:p>
      <w:pPr>
        <w:ind w:left="1800"/>
      </w:pPr>
      <w:r>
        <w:t>(6) {metric linear unit} [oewn-13670886-n]: a linear unit of distance in metric terms</w:t>
      </w:r>
    </w:p>
    <w:p>
      <w:pPr>
        <w:ind w:left="2100"/>
      </w:pPr>
      <w:r>
        <w:t>(7) {femtometer, femtometre, fermi} [oewn-13679309-n]: a metric unit of length equal to one quadrillionth of a meter</w:t>
      </w:r>
    </w:p>
    <w:p>
      <w:pPr>
        <w:ind w:left="2100"/>
      </w:pPr>
      <w:r>
        <w:t>(7) {picometer, picometre, micromicron} [oewn-13679505-n]: a metric unit of length equal to one trillionth of a meter</w:t>
      </w:r>
    </w:p>
    <w:p>
      <w:pPr>
        <w:ind w:left="2100"/>
      </w:pPr>
      <w:r>
        <w:t>(7) {angstrom, angstrom unit, A} [oewn-13679721-n]: a metric unit of length equal to one ten billionth of a meter (or 0.0001 micron); used to specify wavelengths of electromagnetic radiation</w:t>
      </w:r>
    </w:p>
    <w:p>
      <w:pPr>
        <w:ind w:left="2100"/>
      </w:pPr>
      <w:r>
        <w:t>(7) {nanometer, nanometre, nm, millimicron, micromillimeter, micromillimetre} [oewn-13679972-n]: a metric unit of length equal to one billionth of a meter</w:t>
      </w:r>
    </w:p>
    <w:p>
      <w:pPr>
        <w:ind w:left="2100"/>
      </w:pPr>
      <w:r>
        <w:t>(7) {micron, micrometer, micrometre} [oewn-13680266-n]: a metric unit of length equal to one millionth of a meter</w:t>
      </w:r>
    </w:p>
    <w:p>
      <w:pPr>
        <w:ind w:left="2100"/>
      </w:pPr>
      <w:r>
        <w:t>(7) {millimeter, millimetre, mm} [oewn-13680427-n]: a metric unit of length equal to one thousandth of a meter</w:t>
      </w:r>
    </w:p>
    <w:p>
      <w:pPr>
        <w:ind w:left="2100"/>
      </w:pPr>
      <w:r>
        <w:t>(7) {centimeter, centimetre, cm} [oewn-13680636-n]: a metric unit of length equal to one hundredth of a meter</w:t>
      </w:r>
    </w:p>
    <w:p>
      <w:pPr>
        <w:ind w:left="2100"/>
      </w:pPr>
      <w:r>
        <w:t>(7) {decimeter, decimetre, dm} [oewn-13680844-n]: a metric unit of length equal to one tenth of a meter</w:t>
      </w:r>
    </w:p>
    <w:p>
      <w:pPr>
        <w:ind w:left="2100"/>
      </w:pPr>
      <w:r>
        <w:t>(7) {meter, metre, m} [oewn-13681046-n]: the basic unit of length adopted under the Systeme International d'Unites (approximately 1.094 yards)</w:t>
      </w:r>
    </w:p>
    <w:p>
      <w:pPr>
        <w:ind w:left="2400"/>
      </w:pPr>
      <w:r>
        <w:t>(8) {linear meter, linear metre} [oewn-92415702-n]: a meter in which the deflection of the pointer is proportional to the quantity measured.</w:t>
      </w:r>
    </w:p>
    <w:p>
      <w:pPr>
        <w:ind w:left="2100"/>
      </w:pPr>
      <w:r>
        <w:t>(7) {decameter, dekameter, decametre, dekametre, dam, dkm} [oewn-13681341-n]: a metric unit of length equal to ten meters</w:t>
      </w:r>
    </w:p>
    <w:p>
      <w:pPr>
        <w:ind w:left="2100"/>
      </w:pPr>
      <w:r>
        <w:t>(7) {hectometer, hectometre, hm} [oewn-13681602-n]: a metric unit of length equal to 100 meters</w:t>
      </w:r>
    </w:p>
    <w:p>
      <w:pPr>
        <w:ind w:left="2100"/>
      </w:pPr>
      <w:r>
        <w:t>(7) {kilometer, kilometre, km, klick} [oewn-13681796-n]: a metric unit of length equal to 1000 meters (or 0.621371 miles)</w:t>
      </w:r>
    </w:p>
    <w:p>
      <w:pPr>
        <w:ind w:left="2100"/>
      </w:pPr>
      <w:r>
        <w:t>(7) {myriameter, myriametre, mym} [oewn-13682017-n]: a metric unit of length equal to 10,000 meters</w:t>
      </w:r>
    </w:p>
    <w:p>
      <w:pPr>
        <w:ind w:left="1800"/>
      </w:pPr>
      <w:r>
        <w:t>(6) {nautical linear unit} [oewn-13671244-n]: a linear unit of distance used in navigation</w:t>
      </w:r>
    </w:p>
    <w:p>
      <w:pPr>
        <w:ind w:left="2100"/>
      </w:pPr>
      <w:r>
        <w:t>(7) {nautical mile, mile, mi, naut mi, international nautical mile, air mile} [oewn-13682449-n]: a unit of length used in navigation; exactly 1,852 meters; historically based on the distance spanned by one minute of arc in latitude</w:t>
      </w:r>
    </w:p>
    <w:p>
      <w:pPr>
        <w:ind w:left="2100"/>
      </w:pPr>
      <w:r>
        <w:t>(7) {nautical mile, naut mi, mile, mi, geographical mile, Admiralty mile} [oewn-13682724-n]: a former British unit of length equivalent to 6,080 feet (1,853.184 meters); 800 feet longer than a statute mile</w:t>
      </w:r>
    </w:p>
    <w:p>
      <w:pPr>
        <w:ind w:left="2100"/>
      </w:pPr>
      <w:r>
        <w:t>(7) {sea mile, mile} [oewn-13682973-n]: a former British unit of length once used in navigation; equivalent to 6,000 feet (1828.8 meters)</w:t>
      </w:r>
    </w:p>
    <w:p>
      <w:pPr>
        <w:ind w:left="1800"/>
      </w:pPr>
      <w:r>
        <w:t>(6) {inch, in} [oewn-13671409-n]: a unit of length equal to one twelfth of a foot</w:t>
      </w:r>
    </w:p>
    <w:p>
      <w:pPr>
        <w:ind w:left="1800"/>
      </w:pPr>
      <w:r>
        <w:t>(6) {foot, ft} [oewn-13671663-n]: a linear unit of length equal to 12 inches or a third of a yard</w:t>
      </w:r>
    </w:p>
    <w:p>
      <w:pPr>
        <w:ind w:left="1800"/>
      </w:pPr>
      <w:r>
        <w:t>(6) {footer} [oewn-13671843-n]: (used only in combinations) the height or length of something in feet</w:t>
      </w:r>
    </w:p>
    <w:p>
      <w:pPr>
        <w:ind w:left="1800"/>
      </w:pPr>
      <w:r>
        <w:t>(6) {yard, pace} [oewn-13672065-n]: a unit of length equal to 3 feet; defined as 91.44 centimeters; originally taken to be the average length of a stride</w:t>
      </w:r>
    </w:p>
    <w:p>
      <w:pPr>
        <w:ind w:left="1800"/>
      </w:pPr>
      <w:r>
        <w:t>(6) {yarder} [oewn-13672353-n]: (used only in combinations) the height or length of something in yards</w:t>
      </w:r>
    </w:p>
    <w:p>
      <w:pPr>
        <w:ind w:left="1800"/>
      </w:pPr>
      <w:r>
        <w:t>(6) {perch, rod, pole} [oewn-13672539-n]: a linear measure of 16.5 feet</w:t>
      </w:r>
    </w:p>
    <w:p>
      <w:pPr>
        <w:ind w:left="1800"/>
      </w:pPr>
      <w:r>
        <w:t>(6) {furlong} [oewn-13672690-n]: a unit of length equal to 220 yards</w:t>
      </w:r>
    </w:p>
    <w:p>
      <w:pPr>
        <w:ind w:left="1800"/>
      </w:pPr>
      <w:r>
        <w:t>(6) {mile, statute mile, stat mi, land mile, international mile, mi} [oewn-13672836-n]: a unit of length equal to 1,760 yards or 5,280 feet; exactly 1609.344 meters</w:t>
      </w:r>
    </w:p>
    <w:p>
      <w:pPr>
        <w:ind w:left="1800"/>
      </w:pPr>
      <w:r>
        <w:t>(6) {miler} [oewn-13673138-n]: (used only in combinations) the length of something in miles</w:t>
      </w:r>
    </w:p>
    <w:p>
      <w:pPr>
        <w:ind w:left="1800"/>
      </w:pPr>
      <w:r>
        <w:t>(6) {half mile, 880 yards} [oewn-13673422-n]: a unit of length equal to half of 1 mile</w:t>
      </w:r>
    </w:p>
    <w:p>
      <w:pPr>
        <w:ind w:left="1800"/>
      </w:pPr>
      <w:r>
        <w:t>(6) {quarter mile, 440 yards} [oewn-13673549-n]: a unit of length equal to a quarter of 1 mile</w:t>
      </w:r>
    </w:p>
    <w:p>
      <w:pPr>
        <w:ind w:left="1800"/>
      </w:pPr>
      <w:r>
        <w:t>(6) {league} [oewn-13673684-n]: an obsolete unit of distance of variable length (usually 3 miles)</w:t>
      </w:r>
    </w:p>
    <w:p>
      <w:pPr>
        <w:ind w:left="1800"/>
      </w:pPr>
      <w:r>
        <w:t>(6) {ligne} [oewn-13673821-n]: a linear unit (1/40 inch) used to measure diameter of buttons</w:t>
      </w:r>
    </w:p>
    <w:p>
      <w:pPr>
        <w:ind w:left="1800"/>
      </w:pPr>
      <w:r>
        <w:t>(6) {nail} [oewn-13673953-n]: a former unit of length for cloth equal to 1/16 of a yard</w:t>
      </w:r>
    </w:p>
    <w:p>
      <w:pPr>
        <w:ind w:left="1800"/>
      </w:pPr>
      <w:r>
        <w:t>(6) {archine} [oewn-13674061-n]: a Russian unit of length (71 cm)</w:t>
      </w:r>
    </w:p>
    <w:p>
      <w:pPr>
        <w:ind w:left="1800"/>
      </w:pPr>
      <w:r>
        <w:t>(6) {kos, coss} [oewn-13674147-n]: (in India) a unit of length having different values in different localities</w:t>
      </w:r>
    </w:p>
    <w:p>
      <w:pPr>
        <w:ind w:left="1800"/>
      </w:pPr>
      <w:r>
        <w:t>(6) {vara} [oewn-13674279-n]: a Spanish unit of length (about a yard) having different values in different localities</w:t>
      </w:r>
    </w:p>
    <w:p>
      <w:pPr>
        <w:ind w:left="1800"/>
      </w:pPr>
      <w:r>
        <w:t>(6) {verst} [oewn-13674417-n]: a Russian unit of length (1.067 km)</w:t>
      </w:r>
    </w:p>
    <w:p>
      <w:pPr>
        <w:ind w:left="1800"/>
      </w:pPr>
      <w:r>
        <w:t>(6) {cable, cable length, cable's length} [oewn-13674504-n]: a nautical unit of depth</w:t>
      </w:r>
    </w:p>
    <w:p>
      <w:pPr>
        <w:ind w:left="1800"/>
      </w:pPr>
      <w:r>
        <w:t>(6) {chain} [oewn-13674612-n]: a unit of length</w:t>
      </w:r>
    </w:p>
    <w:p>
      <w:pPr>
        <w:ind w:left="2100"/>
      </w:pPr>
      <w:r>
        <w:t>(7) {Gunter's chain} [oewn-13674772-n]: a unit of length (22 yards)</w:t>
      </w:r>
    </w:p>
    <w:p>
      <w:pPr>
        <w:ind w:left="2100"/>
      </w:pPr>
      <w:r>
        <w:t>(7) {engineer's chain} [oewn-13674879-n]: a unit of length (100 ft)</w:t>
      </w:r>
    </w:p>
    <w:p>
      <w:pPr>
        <w:ind w:left="2100"/>
      </w:pPr>
      <w:r>
        <w:t>(7) {nautical chain} [oewn-13682196-n]: a nautical unit of length (15 ft)</w:t>
      </w:r>
    </w:p>
    <w:p>
      <w:pPr>
        <w:ind w:left="1800"/>
      </w:pPr>
      <w:r>
        <w:t>(6) {cubit} [oewn-13674967-n]: an ancient unit of length based on the length of the forearm</w:t>
      </w:r>
    </w:p>
    <w:p>
      <w:pPr>
        <w:ind w:left="1800"/>
      </w:pPr>
      <w:r>
        <w:t>(6) {finger, fingerbreadth, finger's breadth, digit} [oewn-13675079-n]: the length of breadth of a finger used as a linear measure</w:t>
      </w:r>
    </w:p>
    <w:p>
      <w:pPr>
        <w:ind w:left="1800"/>
      </w:pPr>
      <w:r>
        <w:t>(6) {fistmele} [oewn-13675233-n]: about seven inches; the breadth of a fist with the thumb stuck out (used especially in archery to give the correct distance of the string from the bow)</w:t>
      </w:r>
    </w:p>
    <w:p>
      <w:pPr>
        <w:ind w:left="1800"/>
      </w:pPr>
      <w:r>
        <w:t>(6) {body length} [oewn-13675439-n]: the length of your body</w:t>
      </w:r>
    </w:p>
    <w:p>
      <w:pPr>
        <w:ind w:left="1800"/>
      </w:pPr>
      <w:r>
        <w:t>(6) {handbreadth, handsbreadth} [oewn-13675850-n]: any unit of length based on the breadth of the human hand</w:t>
      </w:r>
    </w:p>
    <w:p>
      <w:pPr>
        <w:ind w:left="2100"/>
      </w:pPr>
      <w:r>
        <w:t>(7) {hand} [oewn-13675711-n]: a unit of length equal to 4 inches; used in measuring horses</w:t>
      </w:r>
    </w:p>
    <w:p>
      <w:pPr>
        <w:ind w:left="1800"/>
      </w:pPr>
      <w:r>
        <w:t>(6) {head} [oewn-13675998-n]: the length or height based on the size of a human or animal head</w:t>
      </w:r>
    </w:p>
    <w:p>
      <w:pPr>
        <w:ind w:left="1800"/>
      </w:pPr>
      <w:r>
        <w:t>(6) {lea} [oewn-13676189-n]: a unit of length of thread or yarn</w:t>
      </w:r>
    </w:p>
    <w:p>
      <w:pPr>
        <w:ind w:left="1800"/>
      </w:pPr>
      <w:r>
        <w:t>(6) {li} [oewn-13676292-n]: Chinese distance measure; approximately 0.5 kilometers</w:t>
      </w:r>
    </w:p>
    <w:p>
      <w:pPr>
        <w:ind w:left="1800"/>
      </w:pPr>
      <w:r>
        <w:t>(6) {link} [oewn-13676395-n]: a unit of length equal to 1/100 of a chain</w:t>
      </w:r>
    </w:p>
    <w:p>
      <w:pPr>
        <w:ind w:left="1800"/>
      </w:pPr>
      <w:r>
        <w:t>(6) {mesh} [oewn-13676507-n]: the number of openings per linear inch of a screen; measures size of particles</w:t>
      </w:r>
    </w:p>
    <w:p>
      <w:pPr>
        <w:ind w:left="1800"/>
      </w:pPr>
      <w:r>
        <w:t>(6) {mil} [oewn-13676707-n]: a unit of length equal to one thousandth of an inch; used to specify thickness (e.g., of sheets or wire)</w:t>
      </w:r>
    </w:p>
    <w:p>
      <w:pPr>
        <w:ind w:left="1800"/>
      </w:pPr>
      <w:r>
        <w:t>(6) {mile, mil, Swedish mile} [oewn-13676880-n]: a Swedish unit of length equivalent to 10 km</w:t>
      </w:r>
    </w:p>
    <w:p>
      <w:pPr>
        <w:ind w:left="1800"/>
      </w:pPr>
      <w:r>
        <w:t>(6) {mile, Roman mile} [oewn-13677032-n]: an ancient Roman unit of length equivalent to 1620 yards</w:t>
      </w:r>
    </w:p>
    <w:p>
      <w:pPr>
        <w:ind w:left="1800"/>
      </w:pPr>
      <w:r>
        <w:t>(6) {Roman pace} [oewn-13677188-n]: an ancient Roman unit of length (4.85 English feet) measured as the distance from the heel of one foot to the heel of the same foot when next it touches the ground</w:t>
      </w:r>
    </w:p>
    <w:p>
      <w:pPr>
        <w:ind w:left="1800"/>
      </w:pPr>
      <w:r>
        <w:t>(6) {geometric pace} [oewn-13677408-n]: a modern version of the Roman pace now taken to be 5 feet</w:t>
      </w:r>
    </w:p>
    <w:p>
      <w:pPr>
        <w:ind w:left="1800"/>
      </w:pPr>
      <w:r>
        <w:t>(6) {military pace} [oewn-13677526-n]: the length of a single step in marching (taken to be 30 inches for quick time or 36 inches for double time)</w:t>
      </w:r>
    </w:p>
    <w:p>
      <w:pPr>
        <w:ind w:left="1800"/>
      </w:pPr>
      <w:r>
        <w:t>(6) {palm} [oewn-13677693-n]: a linear unit based on the length or width of the human hand</w:t>
      </w:r>
    </w:p>
    <w:p>
      <w:pPr>
        <w:ind w:left="1800"/>
      </w:pPr>
      <w:r>
        <w:t>(6) {span} [oewn-13677822-n]: a unit of length based on the width of the expanded human hand (usually taken as 9 inches)</w:t>
      </w:r>
    </w:p>
    <w:p>
      <w:pPr>
        <w:ind w:left="1800"/>
      </w:pPr>
      <w:r>
        <w:t>(6) {survey mile} [oewn-13677963-n]: a U.S. unit of measure equal to 1609.347 meters; derived from the use of 39.37 inches as the conversion for one meter</w:t>
      </w:r>
    </w:p>
    <w:p>
      <w:pPr>
        <w:ind w:left="1800"/>
      </w:pPr>
      <w:r>
        <w:t>(6) {fathom, fthm} [oewn-13682290-n]: a linear unit of measurement (equal to 6 feet) for water depth</w:t>
      </w:r>
    </w:p>
    <w:p>
      <w:pPr>
        <w:ind w:left="1800"/>
      </w:pPr>
      <w:r>
        <w:t>(6) {point} [oewn-13734391-n]: a linear unit used to measure the size of type; approximately 1/72 inch</w:t>
      </w:r>
    </w:p>
    <w:p>
      <w:pPr>
        <w:ind w:left="1800"/>
      </w:pPr>
      <w:r>
        <w:t>(6) {em, pica em, pica} [oewn-13734533-n]: a linear unit (1/6 inch) used in printing</w:t>
      </w:r>
    </w:p>
    <w:p>
      <w:pPr>
        <w:ind w:left="1800"/>
      </w:pPr>
      <w:r>
        <w:t>(6) {en, nut} [oewn-13734697-n]: half the width of an em</w:t>
      </w:r>
    </w:p>
    <w:p>
      <w:pPr>
        <w:ind w:left="1800"/>
      </w:pPr>
      <w:r>
        <w:t>(6) {cicero} [oewn-13734995-n]: a linear unit of the size of type slightly larger than an em</w:t>
      </w:r>
    </w:p>
    <w:p>
      <w:pPr>
        <w:ind w:left="1800"/>
      </w:pPr>
      <w:r>
        <w:t>(6) {daktylos} [oewn-92423875-n]: a Greek unit of length equal to one centimeter.</w:t>
      </w:r>
    </w:p>
    <w:p>
      <w:pPr>
        <w:ind w:left="1800"/>
      </w:pPr>
      <w:r>
        <w:t>(6) {quarter of meridian} [oewn-92423879-n]: an Earth-based unit of length equal to 10000 kilometers.</w:t>
      </w:r>
    </w:p>
    <w:p>
      <w:pPr>
        <w:ind w:left="1800"/>
      </w:pPr>
      <w:r>
        <w:t>(6) {point size} [oewn-92467094-n]: the width and height of a typeface, measured in points.</w:t>
      </w:r>
    </w:p>
    <w:p>
      <w:pPr>
        <w:ind w:left="2100"/>
      </w:pPr>
      <w:r>
        <w:t>(7) {nonpareille} [oewn-92422897-n]: a 6-point printing type: a size smaller than minion.</w:t>
      </w:r>
    </w:p>
    <w:p>
      <w:pPr>
        <w:ind w:left="2100"/>
      </w:pPr>
      <w:r>
        <w:t>(7) {two-line great primer, double great primer} [oewn-92423001-n]: a 36-point printing type: a size smaller than meridian.</w:t>
      </w:r>
    </w:p>
    <w:p>
      <w:pPr>
        <w:ind w:left="2100"/>
      </w:pPr>
      <w:r>
        <w:t>(7) {four-line brevier} [oewn-92423003-n]: a 32-point printing type: a size smaller than double great primer.</w:t>
      </w:r>
    </w:p>
    <w:p>
      <w:pPr>
        <w:ind w:left="1800"/>
      </w:pPr>
      <w:r>
        <w:t>(6) {universal metre, catholic meter, catholic metre, metro cattolico, universal meter} [oewn-92467307-n]: a unit of length equivalent to the length of a free seconds pendulum; differs from the modern metre by half a centimetre, introduced by Tito Livio Burattini in 1675.</w:t>
      </w:r>
    </w:p>
    <w:p>
      <w:pPr>
        <w:ind w:left="1500"/>
      </w:pPr>
      <w:r>
        <w:t>(5) {metric unit, metric} [oewn-13625518-n]: a decimal unit of measurement of the metric system (based on meters and kilograms and seconds)</w:t>
      </w:r>
    </w:p>
    <w:p>
      <w:pPr>
        <w:ind w:left="1800"/>
      </w:pPr>
      <w:r>
        <w:t>(6) {metric weight unit, weight unit} [oewn-13739260-n]: a decimal unit of weight based on the gram</w:t>
      </w:r>
    </w:p>
    <w:p>
      <w:pPr>
        <w:ind w:left="2100"/>
      </w:pPr>
      <w:r>
        <w:t>(7) {microgram, mcg} [oewn-13745039-n]: one millionth (1/1,000,000) gram</w:t>
      </w:r>
    </w:p>
    <w:p>
      <w:pPr>
        <w:ind w:left="2100"/>
      </w:pPr>
      <w:r>
        <w:t>(7) {milligram, mg} [oewn-13745171-n]: one thousandth (1/1,000) gram</w:t>
      </w:r>
    </w:p>
    <w:p>
      <w:pPr>
        <w:ind w:left="2100"/>
      </w:pPr>
      <w:r>
        <w:t>(7) {nanogram, ng} [oewn-13745299-n]: one billionth (1/1,000,000,000) gram</w:t>
      </w:r>
    </w:p>
    <w:p>
      <w:pPr>
        <w:ind w:left="2100"/>
      </w:pPr>
      <w:r>
        <w:t>(7) {grain, metric grain} [oewn-13745414-n]: a weight unit used for pearls or diamonds: 50 mg or 1/4 carat</w:t>
      </w:r>
    </w:p>
    <w:p>
      <w:pPr>
        <w:ind w:left="2100"/>
      </w:pPr>
      <w:r>
        <w:t>(7) {decigram, dg} [oewn-13745580-n]: 1/10 gram</w:t>
      </w:r>
    </w:p>
    <w:p>
      <w:pPr>
        <w:ind w:left="2100"/>
      </w:pPr>
      <w:r>
        <w:t>(7) {carat} [oewn-13745687-n]: a unit of weight for precious stones = 200 mg</w:t>
      </w:r>
    </w:p>
    <w:p>
      <w:pPr>
        <w:ind w:left="2100"/>
      </w:pPr>
      <w:r>
        <w:t>(7) {gram, gramme, gm, g} [oewn-13745822-n]: a metric unit of weight equal to one thousandth of a kilogram</w:t>
      </w:r>
    </w:p>
    <w:p>
      <w:pPr>
        <w:ind w:left="2100"/>
      </w:pPr>
      <w:r>
        <w:t>(7) {gram atom, gram-atomic weight} [oewn-13746009-n]: the quantity of an element whose weight in grams is numerically equal to the atomic weight of the element</w:t>
      </w:r>
    </w:p>
    <w:p>
      <w:pPr>
        <w:ind w:left="2100"/>
      </w:pPr>
      <w:r>
        <w:t>(7) {gram molecule, mole, mol} [oewn-13746191-n]: the molecular weight of a substance expressed in grams; the basic unit of amount of substance adopted under the Systeme International d'Unites</w:t>
      </w:r>
    </w:p>
    <w:p>
      <w:pPr>
        <w:ind w:left="2100"/>
      </w:pPr>
      <w:r>
        <w:t>(7) {dekagram, decagram, dkg, dag} [oewn-13746460-n]: 10 grams</w:t>
      </w:r>
    </w:p>
    <w:p>
      <w:pPr>
        <w:ind w:left="2100"/>
      </w:pPr>
      <w:r>
        <w:t>(7) {hectogram, hg} [oewn-13746584-n]: 100 grams</w:t>
      </w:r>
    </w:p>
    <w:p>
      <w:pPr>
        <w:ind w:left="2100"/>
      </w:pPr>
      <w:r>
        <w:t>(7) {kilogram, kg, kilo} [oewn-13746692-n]: one thousand grams; the basic unit of mass adopted under the Systeme International d'Unites</w:t>
      </w:r>
    </w:p>
    <w:p>
      <w:pPr>
        <w:ind w:left="2400"/>
      </w:pPr>
      <w:r>
        <w:t>(8) {key} [oewn-13746948-n]: a kilogram of a narcotic drug</w:t>
      </w:r>
    </w:p>
    <w:p>
      <w:pPr>
        <w:ind w:left="2100"/>
      </w:pPr>
      <w:r>
        <w:t>(7) {myriagram, myg} [oewn-13747087-n]: one ten thousandth of a centner</w:t>
      </w:r>
    </w:p>
    <w:p>
      <w:pPr>
        <w:ind w:left="2100"/>
      </w:pPr>
      <w:r>
        <w:t>(7) {centner} [oewn-13747218-n]: in some European countries: a unit of weight equivalent to 50 kilograms</w:t>
      </w:r>
    </w:p>
    <w:p>
      <w:pPr>
        <w:ind w:left="2100"/>
      </w:pPr>
      <w:r>
        <w:t>(7) {hundredweight, metric hundredweight, doppelzentner, centner} [oewn-13747381-n]: a unit of weight equal to 100 kilograms in the metric system</w:t>
      </w:r>
    </w:p>
    <w:p>
      <w:pPr>
        <w:ind w:left="2100"/>
      </w:pPr>
      <w:r>
        <w:t>(7) {quintal} [oewn-13747567-n]: a unit of weight equal to 100 kilograms</w:t>
      </w:r>
    </w:p>
    <w:p>
      <w:pPr>
        <w:ind w:left="2100"/>
      </w:pPr>
      <w:r>
        <w:t>(7) {metric ton, MT, tonne, t} [oewn-13747698-n]: a unit of weight equivalent to 1000 kilograms</w:t>
      </w:r>
    </w:p>
    <w:p>
      <w:pPr>
        <w:ind w:left="2100"/>
      </w:pPr>
      <w:r>
        <w:t>(7) {gigatonne, Gt} [oewn-92467585-n]: a unit of weight equivalent to 1 billion tonnes.</w:t>
      </w:r>
    </w:p>
    <w:p>
      <w:pPr>
        <w:ind w:left="1500"/>
      </w:pPr>
      <w:r>
        <w:t>(5) {miles per gallon} [oewn-13625815-n]: the distance traveled in a vehicle powered by one gallon of gasoline or diesel fuel</w:t>
      </w:r>
    </w:p>
    <w:p>
      <w:pPr>
        <w:ind w:left="1500"/>
      </w:pPr>
      <w:r>
        <w:t>(5) {monetary unit} [oewn-13625961-n]: a unit of money</w:t>
      </w:r>
    </w:p>
    <w:p>
      <w:pPr>
        <w:ind w:left="1800"/>
      </w:pPr>
      <w:r>
        <w:t>(6) {dollar} [oewn-13683378-n]: the basic monetary unit in many countries; equal to 100 cents</w:t>
      </w:r>
    </w:p>
    <w:p>
      <w:pPr>
        <w:ind w:left="2100"/>
      </w:pPr>
      <w:r>
        <w:t>(7) {Australian dollar} [oewn-13694072-n]: the basic unit of money in Australia and Nauru</w:t>
      </w:r>
    </w:p>
    <w:p>
      <w:pPr>
        <w:ind w:left="2100"/>
      </w:pPr>
      <w:r>
        <w:t>(7) {Bahamian dollar} [oewn-13694182-n]: the basic unit of money in the Bahamas</w:t>
      </w:r>
    </w:p>
    <w:p>
      <w:pPr>
        <w:ind w:left="2100"/>
      </w:pPr>
      <w:r>
        <w:t>(7) {Barbados dollar} [oewn-13694282-n]: the basic unit of money in Barbados</w:t>
      </w:r>
    </w:p>
    <w:p>
      <w:pPr>
        <w:ind w:left="2100"/>
      </w:pPr>
      <w:r>
        <w:t>(7) {Belize dollar} [oewn-13694379-n]: the basic unit of money in Belize</w:t>
      </w:r>
    </w:p>
    <w:p>
      <w:pPr>
        <w:ind w:left="2100"/>
      </w:pPr>
      <w:r>
        <w:t>(7) {Bermuda dollar} [oewn-13694472-n]: the basic unit of money in Bermuda</w:t>
      </w:r>
    </w:p>
    <w:p>
      <w:pPr>
        <w:ind w:left="2100"/>
      </w:pPr>
      <w:r>
        <w:t>(7) {Brunei dollar} [oewn-13694567-n]: the basic unit of money in Brunei</w:t>
      </w:r>
    </w:p>
    <w:p>
      <w:pPr>
        <w:ind w:left="2100"/>
      </w:pPr>
      <w:r>
        <w:t>(7) {Canadian dollar, loonie} [oewn-13694899-n]: the basic unit of money in Canada</w:t>
      </w:r>
    </w:p>
    <w:p>
      <w:pPr>
        <w:ind w:left="2100"/>
      </w:pPr>
      <w:r>
        <w:t>(7) {Cayman Islands dollar} [oewn-13695072-n]: the basic unit of money in the Cayman Islands</w:t>
      </w:r>
    </w:p>
    <w:p>
      <w:pPr>
        <w:ind w:left="2100"/>
      </w:pPr>
      <w:r>
        <w:t>(7) {Dominican dollar} [oewn-13695185-n]: the basic unit of money in Dominica</w:t>
      </w:r>
    </w:p>
    <w:p>
      <w:pPr>
        <w:ind w:left="2100"/>
      </w:pPr>
      <w:r>
        <w:t>(7) {Fiji dollar} [oewn-13695283-n]: the basic unit of money in Fiji</w:t>
      </w:r>
    </w:p>
    <w:p>
      <w:pPr>
        <w:ind w:left="2100"/>
      </w:pPr>
      <w:r>
        <w:t>(7) {Grenada dollar} [oewn-13695372-n]: the basic unit of money in Grenada</w:t>
      </w:r>
    </w:p>
    <w:p>
      <w:pPr>
        <w:ind w:left="2100"/>
      </w:pPr>
      <w:r>
        <w:t>(7) {Guyana dollar} [oewn-13695467-n]: the basic unit of money in Guyana</w:t>
      </w:r>
    </w:p>
    <w:p>
      <w:pPr>
        <w:ind w:left="2100"/>
      </w:pPr>
      <w:r>
        <w:t>(7) {Hong Kong dollar} [oewn-13695560-n]: the basic unit of money in Hong Kong</w:t>
      </w:r>
    </w:p>
    <w:p>
      <w:pPr>
        <w:ind w:left="2100"/>
      </w:pPr>
      <w:r>
        <w:t>(7) {Jamaican dollar} [oewn-13695659-n]: the basic unit of money in Jamaica</w:t>
      </w:r>
    </w:p>
    <w:p>
      <w:pPr>
        <w:ind w:left="2100"/>
      </w:pPr>
      <w:r>
        <w:t>(7) {Kiribati dollar} [oewn-13695755-n]: the basic unit of money in Kiribati</w:t>
      </w:r>
    </w:p>
    <w:p>
      <w:pPr>
        <w:ind w:left="2100"/>
      </w:pPr>
      <w:r>
        <w:t>(7) {Liberian dollar} [oewn-13695852-n]: the basic unit of money in Liberia</w:t>
      </w:r>
    </w:p>
    <w:p>
      <w:pPr>
        <w:ind w:left="2100"/>
      </w:pPr>
      <w:r>
        <w:t>(7) {New Zealand dollar} [oewn-13695948-n]: the basic unit of money in New Zealand</w:t>
      </w:r>
    </w:p>
    <w:p>
      <w:pPr>
        <w:ind w:left="2100"/>
      </w:pPr>
      <w:r>
        <w:t>(7) {Singapore dollar} [oewn-13696051-n]: the basic unit of money in Singapore</w:t>
      </w:r>
    </w:p>
    <w:p>
      <w:pPr>
        <w:ind w:left="2100"/>
      </w:pPr>
      <w:r>
        <w:t>(7) {Taiwan dollar} [oewn-13696150-n]: the basic unit of money in Taiwan</w:t>
      </w:r>
    </w:p>
    <w:p>
      <w:pPr>
        <w:ind w:left="2100"/>
      </w:pPr>
      <w:r>
        <w:t>(7) {Trinidad and Tobago dollar} [oewn-13696243-n]: the basic unit of money in Trinidad and Tobago</w:t>
      </w:r>
    </w:p>
    <w:p>
      <w:pPr>
        <w:ind w:left="2100"/>
      </w:pPr>
      <w:r>
        <w:t>(7) {Tuvalu dollar} [oewn-13696362-n]: the basic unit of money in Tuvalu</w:t>
      </w:r>
    </w:p>
    <w:p>
      <w:pPr>
        <w:ind w:left="2100"/>
      </w:pPr>
      <w:r>
        <w:t>(7) {United States dollar} [oewn-13696455-n]: the basic unit of money in the United States</w:t>
      </w:r>
    </w:p>
    <w:p>
      <w:pPr>
        <w:ind w:left="2400"/>
      </w:pPr>
      <w:r>
        <w:t>(8) {Eurodollar} [oewn-13696584-n]: a United States dollar deposited in a European bank and used as an international currency to finance trade</w:t>
      </w:r>
    </w:p>
    <w:p>
      <w:pPr>
        <w:ind w:left="2100"/>
      </w:pPr>
      <w:r>
        <w:t>(7) {Zimbabwean dollar} [oewn-13696765-n]: the basic unit of money in Zimbabwe</w:t>
      </w:r>
    </w:p>
    <w:p>
      <w:pPr>
        <w:ind w:left="2100"/>
      </w:pPr>
      <w:r>
        <w:t>(7) {narcodollar, narco-dollar} [oewn-92437560-n]: money (especially in the form of US dollars) obtained from narcotrafficking.</w:t>
      </w:r>
    </w:p>
    <w:p>
      <w:pPr>
        <w:ind w:left="1800"/>
      </w:pPr>
      <w:r>
        <w:t>(6) {euro} [oewn-13683925-n]: the basic monetary unit of most members of the European Union (introduced in 1999); in 2002 twelve European nations (Germany, France, Belgium, Luxembourg, the Netherlands, Italy, Spain, Portugal, Ireland, Greece, Austria, Finland) adopted the euro as their basic unit of money and abandoned their traditional currencies</w:t>
      </w:r>
    </w:p>
    <w:p>
      <w:pPr>
        <w:ind w:left="1800"/>
      </w:pPr>
      <w:r>
        <w:t>(6) {franc} [oewn-13684295-n]: the basic monetary unit in many countries; equal to 100 centimes</w:t>
      </w:r>
    </w:p>
    <w:p>
      <w:pPr>
        <w:ind w:left="2100"/>
      </w:pPr>
      <w:r>
        <w:t>(7) {Belgian franc} [oewn-13699002-n]: formerly the basic unit of money in Belgium</w:t>
      </w:r>
    </w:p>
    <w:p>
      <w:pPr>
        <w:ind w:left="2100"/>
      </w:pPr>
      <w:r>
        <w:t>(7) {Benin franc} [oewn-13699124-n]: the basic unit of money in Benin</w:t>
      </w:r>
    </w:p>
    <w:p>
      <w:pPr>
        <w:ind w:left="2100"/>
      </w:pPr>
      <w:r>
        <w:t>(7) {Burundi franc} [oewn-13699214-n]: the basic unit of money in Burundi</w:t>
      </w:r>
    </w:p>
    <w:p>
      <w:pPr>
        <w:ind w:left="2100"/>
      </w:pPr>
      <w:r>
        <w:t>(7) {Cameroon franc} [oewn-13699327-n]: the basic unit of money in Cameroon</w:t>
      </w:r>
    </w:p>
    <w:p>
      <w:pPr>
        <w:ind w:left="2100"/>
      </w:pPr>
      <w:r>
        <w:t>(7) {Central African Republic franc} [oewn-13699442-n]: the basic unit of money in the Central African Republic</w:t>
      </w:r>
    </w:p>
    <w:p>
      <w:pPr>
        <w:ind w:left="2100"/>
      </w:pPr>
      <w:r>
        <w:t>(7) {Chadian franc} [oewn-13699574-n]: the basic unit of money in Chad</w:t>
      </w:r>
    </w:p>
    <w:p>
      <w:pPr>
        <w:ind w:left="2100"/>
      </w:pPr>
      <w:r>
        <w:t>(7) {Congo franc} [oewn-13699684-n]: the basic unit of money in the Congo</w:t>
      </w:r>
    </w:p>
    <w:p>
      <w:pPr>
        <w:ind w:left="2100"/>
      </w:pPr>
      <w:r>
        <w:t>(7) {Djibouti franc} [oewn-13699797-n]: the basic unit of money in Djibouti</w:t>
      </w:r>
    </w:p>
    <w:p>
      <w:pPr>
        <w:ind w:left="2100"/>
      </w:pPr>
      <w:r>
        <w:t>(7) {French franc} [oewn-13699893-n]: formerly the basic unit of money in France</w:t>
      </w:r>
    </w:p>
    <w:p>
      <w:pPr>
        <w:ind w:left="2100"/>
      </w:pPr>
      <w:r>
        <w:t>(7) {Gabon franc} [oewn-13699994-n]: the basic unit of money in Gabon</w:t>
      </w:r>
    </w:p>
    <w:p>
      <w:pPr>
        <w:ind w:left="2100"/>
      </w:pPr>
      <w:r>
        <w:t>(7) {Ivory Coast franc, Cote d'Ivoire franc} [oewn-13700103-n]: the basic unit of money in the Ivory Coast</w:t>
      </w:r>
    </w:p>
    <w:p>
      <w:pPr>
        <w:ind w:left="2100"/>
      </w:pPr>
      <w:r>
        <w:t>(7) {Luxembourg franc} [oewn-13700250-n]: formerly the basic unit of money in Luxembourg</w:t>
      </w:r>
    </w:p>
    <w:p>
      <w:pPr>
        <w:ind w:left="2100"/>
      </w:pPr>
      <w:r>
        <w:t>(7) {Madagascar franc} [oewn-13700378-n]: the basic unit of money in Madagascar</w:t>
      </w:r>
    </w:p>
    <w:p>
      <w:pPr>
        <w:ind w:left="2100"/>
      </w:pPr>
      <w:r>
        <w:t>(7) {Mali franc} [oewn-13700478-n]: the basic unit of money in Mali</w:t>
      </w:r>
    </w:p>
    <w:p>
      <w:pPr>
        <w:ind w:left="2100"/>
      </w:pPr>
      <w:r>
        <w:t>(7) {Niger franc} [oewn-13700585-n]: the basic unit of money in Niger</w:t>
      </w:r>
    </w:p>
    <w:p>
      <w:pPr>
        <w:ind w:left="2100"/>
      </w:pPr>
      <w:r>
        <w:t>(7) {Rwanda franc} [oewn-13700694-n]: the basic unit of money in Rwanda</w:t>
      </w:r>
    </w:p>
    <w:p>
      <w:pPr>
        <w:ind w:left="2100"/>
      </w:pPr>
      <w:r>
        <w:t>(7) {Senegalese franc} [oewn-13700805-n]: the basic unit of money in Senegal</w:t>
      </w:r>
    </w:p>
    <w:p>
      <w:pPr>
        <w:ind w:left="2100"/>
      </w:pPr>
      <w:r>
        <w:t>(7) {Swiss franc} [oewn-13700921-n]: the basic unit of money in Switzerland</w:t>
      </w:r>
    </w:p>
    <w:p>
      <w:pPr>
        <w:ind w:left="2100"/>
      </w:pPr>
      <w:r>
        <w:t>(7) {Togo franc} [oewn-13701036-n]: the basic unit of money in Togo</w:t>
      </w:r>
    </w:p>
    <w:p>
      <w:pPr>
        <w:ind w:left="2100"/>
      </w:pPr>
      <w:r>
        <w:t>(7) {Burkina Faso franc} [oewn-13701143-n]: the basic unit of money in Burkina Faso</w:t>
      </w:r>
    </w:p>
    <w:p>
      <w:pPr>
        <w:ind w:left="2100"/>
      </w:pPr>
      <w:r>
        <w:t>(7) {Guinean franc} [oewn-13729909-n]: the basic unit of money in Guinea</w:t>
      </w:r>
    </w:p>
    <w:p>
      <w:pPr>
        <w:ind w:left="2100"/>
      </w:pPr>
      <w:r>
        <w:t>(7) {CFA franc} [oewn-92437222-n]: the name of two currencies used in Africa which are guaranteed by the French treasury.</w:t>
      </w:r>
    </w:p>
    <w:p>
      <w:pPr>
        <w:ind w:left="2400"/>
      </w:pPr>
      <w:r>
        <w:t>(8) {West African CFA franc} [oewn-92439490-n]: the currency of eight independent states in West Africa: Benin, Burkina Faso, Guinea-Bissau, Ivory Coast, Mali, Niger, Senegal and Togo.</w:t>
      </w:r>
    </w:p>
    <w:p>
      <w:pPr>
        <w:ind w:left="2700"/>
      </w:pPr>
      <w:r>
        <w:t>(9) {Bissau-Guinean franc} [oewn-92439496-n]: the basic unit of money in the Republic of Guinea-Bissau.</w:t>
      </w:r>
    </w:p>
    <w:p>
      <w:pPr>
        <w:ind w:left="2400"/>
      </w:pPr>
      <w:r>
        <w:t>(8) {Central African CFA franc} [oewn-92439491-n]: the currency of six independent states in central Africa: Cameroon, Central African Republic, Chad, Republic of the Congo, Equatorial Guinea and Gabon.</w:t>
      </w:r>
    </w:p>
    <w:p>
      <w:pPr>
        <w:ind w:left="2700"/>
      </w:pPr>
      <w:r>
        <w:t>(9) {Equatorial Guinean franc, Equatoguinean franc} [oewn-92439494-n]: the basic unit of money in the Republic of Equatorial Guinea.</w:t>
      </w:r>
    </w:p>
    <w:p>
      <w:pPr>
        <w:ind w:left="1800"/>
      </w:pPr>
      <w:r>
        <w:t>(6) {fractional monetary unit, subunit} [oewn-13684808-n]: a monetary unit that is valued at a fraction (usually one hundredth) of the basic monetary unit</w:t>
      </w:r>
    </w:p>
    <w:p>
      <w:pPr>
        <w:ind w:left="2100"/>
      </w:pPr>
      <w:r>
        <w:t>(7) {cent} [oewn-13686626-n]: a fractional monetary unit of several countries</w:t>
      </w:r>
    </w:p>
    <w:p>
      <w:pPr>
        <w:ind w:left="2100"/>
      </w:pPr>
      <w:r>
        <w:t>(7) {centesimo} [oewn-13686913-n]: a fractional monetary unit of several countries: Panama and Italy and Uruguay and Chile</w:t>
      </w:r>
    </w:p>
    <w:p>
      <w:pPr>
        <w:ind w:left="2100"/>
      </w:pPr>
      <w:r>
        <w:t>(7) {centimo} [oewn-13687132-n]: a fractional monetary unit of Venezuela and Costa Rica and Equatorial Guinea and Paraguay and Spain</w:t>
      </w:r>
    </w:p>
    <w:p>
      <w:pPr>
        <w:ind w:left="2100"/>
      </w:pPr>
      <w:r>
        <w:t>(7) {centavo} [oewn-13687361-n]: a fractional monetary unit of several countries: El Salvador and Sao Tome and Principe and Brazil and Argentina and Bolivia and Colombia and Cuba and the Dominican Republic and Ecuador and El Salvador and Guatemala and Honduras and Mexico and Nicaragua and Peru and the Philippines and Portugal</w:t>
      </w:r>
    </w:p>
    <w:p>
      <w:pPr>
        <w:ind w:left="2100"/>
      </w:pPr>
      <w:r>
        <w:t>(7) {centime} [oewn-13688070-n]: a fractional monetary unit of several countries: France and Algeria and Belgium and Burkina Faso and Burundi and Cameroon and Chad and the Congo and Gabon and Haiti and the Ivory Coast and Luxembourg and Mali and Morocco and Niger and Rwanda and Senegal and Switzerland and Togo</w:t>
      </w:r>
    </w:p>
    <w:p>
      <w:pPr>
        <w:ind w:left="2400"/>
      </w:pPr>
      <w:r>
        <w:t>(8) {Algerian centime} [oewn-13690737-n]: 100 centimes equal 1 dinar in Algeria</w:t>
      </w:r>
    </w:p>
    <w:p>
      <w:pPr>
        <w:ind w:left="2400"/>
      </w:pPr>
      <w:r>
        <w:t>(8) {Haitian centime} [oewn-13701482-n]: 100 centimes equal 1 gourde in Haiti</w:t>
      </w:r>
    </w:p>
    <w:p>
      <w:pPr>
        <w:ind w:left="2100"/>
      </w:pPr>
      <w:r>
        <w:t>(7) {fils} [oewn-13691111-n]: a fractional monetary unit in Bahrain and Iraq and Jordan and Kuwait; equal to one thousandth of a dinar</w:t>
      </w:r>
    </w:p>
    <w:p>
      <w:pPr>
        <w:ind w:left="2100"/>
      </w:pPr>
      <w:r>
        <w:t>(7) {sen} [oewn-13694660-n]: a fractional monetary unit of Japan and Indonesia and Cambodia; equal to one hundredth of a yen or rupiah or riel</w:t>
      </w:r>
    </w:p>
    <w:p>
      <w:pPr>
        <w:ind w:left="2100"/>
      </w:pPr>
      <w:r>
        <w:t>(7) {ore} [oewn-13704555-n]: a monetary subunit in Denmark and Norway and Sweden; 100 ore equal 1 krona</w:t>
      </w:r>
    </w:p>
    <w:p>
      <w:pPr>
        <w:ind w:left="2100"/>
      </w:pPr>
      <w:r>
        <w:t>(7) {piaster, piastre} [oewn-13716265-n]: a fractional monetary unit in Egypt and Lebanon and Sudan and Syria</w:t>
      </w:r>
    </w:p>
    <w:p>
      <w:pPr>
        <w:ind w:left="2100"/>
      </w:pPr>
      <w:r>
        <w:t>(7) {penny} [oewn-13716472-n]: a fractional monetary unit of Ireland and the United Kingdom; equal to one hundredth of a pound</w:t>
      </w:r>
    </w:p>
    <w:p>
      <w:pPr>
        <w:ind w:left="2100"/>
      </w:pPr>
      <w:r>
        <w:t>(7) {paisa} [oewn-13726047-n]: a fractional monetary unit in Bangladesh and India and Nepal and Pakistan</w:t>
      </w:r>
    </w:p>
    <w:p>
      <w:pPr>
        <w:ind w:left="1800"/>
      </w:pPr>
      <w:r>
        <w:t>(6) {Afghan monetary unit} [oewn-13685182-n]: monetary unit in the Islamic State of Afghanistan</w:t>
      </w:r>
    </w:p>
    <w:p>
      <w:pPr>
        <w:ind w:left="2100"/>
      </w:pPr>
      <w:r>
        <w:t>(7) {afghani} [oewn-13685334-n]: the basic unit of money in Afghanistan</w:t>
      </w:r>
    </w:p>
    <w:p>
      <w:pPr>
        <w:ind w:left="2100"/>
      </w:pPr>
      <w:r>
        <w:t>(7) {pul} [oewn-13685445-n]: 100 puls equal 1 afghani in Afghanistan</w:t>
      </w:r>
    </w:p>
    <w:p>
      <w:pPr>
        <w:ind w:left="1800"/>
      </w:pPr>
      <w:r>
        <w:t>(6) {Argentine monetary unit} [oewn-13685553-n]: monetary unit in Argentina</w:t>
      </w:r>
    </w:p>
    <w:p>
      <w:pPr>
        <w:ind w:left="2100"/>
      </w:pPr>
      <w:r>
        <w:t>(7) {austral} [oewn-13685667-n]: the basic unit of money in Argentina; equal to 100 centavos</w:t>
      </w:r>
    </w:p>
    <w:p>
      <w:pPr>
        <w:ind w:left="1800"/>
      </w:pPr>
      <w:r>
        <w:t>(6) {Thai monetary unit} [oewn-13685799-n]: monetary unit in Thailand</w:t>
      </w:r>
    </w:p>
    <w:p>
      <w:pPr>
        <w:ind w:left="2100"/>
      </w:pPr>
      <w:r>
        <w:t>(7) {baht, tical} [oewn-13685925-n]: the basic unit of money in Thailand</w:t>
      </w:r>
    </w:p>
    <w:p>
      <w:pPr>
        <w:ind w:left="2100"/>
      </w:pPr>
      <w:r>
        <w:t>(7) {satang} [oewn-13686038-n]: 100 satangs equal 1 baht in Thailand</w:t>
      </w:r>
    </w:p>
    <w:p>
      <w:pPr>
        <w:ind w:left="1800"/>
      </w:pPr>
      <w:r>
        <w:t>(6) {Panamanian monetary unit} [oewn-13686146-n]: monetary unit in Panama</w:t>
      </w:r>
    </w:p>
    <w:p>
      <w:pPr>
        <w:ind w:left="2100"/>
      </w:pPr>
      <w:r>
        <w:t>(7) {balboa} [oewn-13686258-n]: the basic unit of money in Panama; equal to 100 centesimos</w:t>
      </w:r>
    </w:p>
    <w:p>
      <w:pPr>
        <w:ind w:left="1800"/>
      </w:pPr>
      <w:r>
        <w:t>(6) {Ethiopian monetary unit} [oewn-13686388-n]: monetary unit in Ethiopia</w:t>
      </w:r>
    </w:p>
    <w:p>
      <w:pPr>
        <w:ind w:left="2100"/>
      </w:pPr>
      <w:r>
        <w:t>(7) {birr} [oewn-13686501-n]: the basic unit of money in Ethiopia; equal to 100 cents</w:t>
      </w:r>
    </w:p>
    <w:p>
      <w:pPr>
        <w:ind w:left="1800"/>
      </w:pPr>
      <w:r>
        <w:t>(6) {Venezuelan monetary unit} [oewn-13688780-n]: monetary unit of Venezuela</w:t>
      </w:r>
    </w:p>
    <w:p>
      <w:pPr>
        <w:ind w:left="2100"/>
      </w:pPr>
      <w:r>
        <w:t>(7) {bolivar} [oewn-13688895-n]: the basic unit of money in Venezuela; equal to 100 centimos</w:t>
      </w:r>
    </w:p>
    <w:p>
      <w:pPr>
        <w:ind w:left="1800"/>
      </w:pPr>
      <w:r>
        <w:t>(6) {Ghanian monetary unit} [oewn-13689027-n]: monetary unit of Ghana</w:t>
      </w:r>
    </w:p>
    <w:p>
      <w:pPr>
        <w:ind w:left="2100"/>
      </w:pPr>
      <w:r>
        <w:t>(7) {cedi} [oewn-13689153-n]: the basic unit of money in Ghana</w:t>
      </w:r>
    </w:p>
    <w:p>
      <w:pPr>
        <w:ind w:left="2100"/>
      </w:pPr>
      <w:r>
        <w:t>(7) {pesewa} [oewn-13689255-n]: 100 pesewas equal 1 cedi in Ghana</w:t>
      </w:r>
    </w:p>
    <w:p>
      <w:pPr>
        <w:ind w:left="1800"/>
      </w:pPr>
      <w:r>
        <w:t>(6) {Costa Rican monetary unit} [oewn-13689360-n]: monetary unit in Costa Rica</w:t>
      </w:r>
    </w:p>
    <w:p>
      <w:pPr>
        <w:ind w:left="2100"/>
      </w:pPr>
      <w:r>
        <w:t>(7) {colon, Costa Rican colon} [oewn-13689477-n]: the basic unit of money in Costa Rica; equal to 100 centimos</w:t>
      </w:r>
    </w:p>
    <w:p>
      <w:pPr>
        <w:ind w:left="1800"/>
      </w:pPr>
      <w:r>
        <w:t>(6) {El Salvadoran monetary unit} [oewn-13689628-n]: monetary unit in El Salvador</w:t>
      </w:r>
    </w:p>
    <w:p>
      <w:pPr>
        <w:ind w:left="2100"/>
      </w:pPr>
      <w:r>
        <w:t>(7) {colon, El Salvadoran colon} [oewn-13689748-n]: the basic unit of money in El Salvador; equal to 100 centavos</w:t>
      </w:r>
    </w:p>
    <w:p>
      <w:pPr>
        <w:ind w:left="1800"/>
      </w:pPr>
      <w:r>
        <w:t>(6) {Brazilian monetary unit} [oewn-13689902-n]: monetary unit in Brazil</w:t>
      </w:r>
    </w:p>
    <w:p>
      <w:pPr>
        <w:ind w:left="2100"/>
      </w:pPr>
      <w:r>
        <w:t>(7) {real} [oewn-13690013-n]: the basic unit of money in Brazil; equal to 100 centavos</w:t>
      </w:r>
    </w:p>
    <w:p>
      <w:pPr>
        <w:ind w:left="1800"/>
      </w:pPr>
      <w:r>
        <w:t>(6) {Gambian monetary unit} [oewn-13690139-n]: monetary unit in Gambia</w:t>
      </w:r>
    </w:p>
    <w:p>
      <w:pPr>
        <w:ind w:left="2100"/>
      </w:pPr>
      <w:r>
        <w:t>(7) {dalasi} [oewn-13690266-n]: the basic unit of money in Gambia</w:t>
      </w:r>
    </w:p>
    <w:p>
      <w:pPr>
        <w:ind w:left="2100"/>
      </w:pPr>
      <w:r>
        <w:t>(7) {butut, butat} [oewn-13690371-n]: 100 bututs equal 1 dalasi in Gambia</w:t>
      </w:r>
    </w:p>
    <w:p>
      <w:pPr>
        <w:ind w:left="1800"/>
      </w:pPr>
      <w:r>
        <w:t>(6) {Algerian monetary unit} [oewn-13690485-n]: monetary unit in Algeria</w:t>
      </w:r>
    </w:p>
    <w:p>
      <w:pPr>
        <w:ind w:left="2100"/>
      </w:pPr>
      <w:r>
        <w:t>(7) {Algerian dinar, dinar} [oewn-13690596-n]: the basic unit of money in Algeria</w:t>
      </w:r>
    </w:p>
    <w:p>
      <w:pPr>
        <w:ind w:left="1800"/>
      </w:pPr>
      <w:r>
        <w:t>(6) {Bahrainian monetary unit} [oewn-13690856-n]: monetary unit in Bahrain</w:t>
      </w:r>
    </w:p>
    <w:p>
      <w:pPr>
        <w:ind w:left="2100"/>
      </w:pPr>
      <w:r>
        <w:t>(7) {Bahrain dinar, dinar} [oewn-13690969-n]: the basic unit of money in Bahrain; equal to 1,000 fils</w:t>
      </w:r>
    </w:p>
    <w:p>
      <w:pPr>
        <w:ind w:left="1800"/>
      </w:pPr>
      <w:r>
        <w:t>(6) {Iraqi monetary unit} [oewn-13691342-n]: monetary unit in Iraq</w:t>
      </w:r>
    </w:p>
    <w:p>
      <w:pPr>
        <w:ind w:left="2100"/>
      </w:pPr>
      <w:r>
        <w:t>(7) {Iraqi dinar, dinar} [oewn-13691447-n]: the basic unit of money in Iraq; equal to 1,000 fils</w:t>
      </w:r>
    </w:p>
    <w:p>
      <w:pPr>
        <w:ind w:left="1800"/>
      </w:pPr>
      <w:r>
        <w:t>(6) {Jordanian monetary unit} [oewn-13691584-n]: monetary unit in Jordan</w:t>
      </w:r>
    </w:p>
    <w:p>
      <w:pPr>
        <w:ind w:left="2100"/>
      </w:pPr>
      <w:r>
        <w:t>(7) {Jordanian dinar, dinar} [oewn-13691695-n]: the basic unit of money in Jordan; equal to 1,000 fils</w:t>
      </w:r>
    </w:p>
    <w:p>
      <w:pPr>
        <w:ind w:left="1800"/>
      </w:pPr>
      <w:r>
        <w:t>(6) {Kuwaiti monetary unit} [oewn-13691838-n]: monetary unit in Kuwait</w:t>
      </w:r>
    </w:p>
    <w:p>
      <w:pPr>
        <w:ind w:left="2100"/>
      </w:pPr>
      <w:r>
        <w:t>(7) {Kuwaiti dinar, dinar} [oewn-13691965-n]: the basic unit of money in Kuwait; equal 1,000 fils</w:t>
      </w:r>
    </w:p>
    <w:p>
      <w:pPr>
        <w:ind w:left="2100"/>
      </w:pPr>
      <w:r>
        <w:t>(7) {Kuwaiti dirham, dirham} [oewn-13692103-n]: worth one tenth of a Kuwaiti dinar; equal 100 fils</w:t>
      </w:r>
    </w:p>
    <w:p>
      <w:pPr>
        <w:ind w:left="1800"/>
      </w:pPr>
      <w:r>
        <w:t>(6) {Libyan monetary unit} [oewn-13692261-n]: monetary unit in Libya</w:t>
      </w:r>
    </w:p>
    <w:p>
      <w:pPr>
        <w:ind w:left="2100"/>
      </w:pPr>
      <w:r>
        <w:t>(7) {Libyan dinar, dinar} [oewn-13692386-n]: the basic unit of money in Libya</w:t>
      </w:r>
    </w:p>
    <w:p>
      <w:pPr>
        <w:ind w:left="2100"/>
      </w:pPr>
      <w:r>
        <w:t>(7) {Libyan dirham, dirham} [oewn-13692504-n]: 100 dirhams equal 1 dinar in Libya</w:t>
      </w:r>
    </w:p>
    <w:p>
      <w:pPr>
        <w:ind w:left="1800"/>
      </w:pPr>
      <w:r>
        <w:t>(6) {Tunisian monetary unit} [oewn-13692626-n]: monetary unit in Tunisia</w:t>
      </w:r>
    </w:p>
    <w:p>
      <w:pPr>
        <w:ind w:left="2100"/>
      </w:pPr>
      <w:r>
        <w:t>(7) {Tunisian dinar, dinar} [oewn-13692773-n]: the basic unit of money in Tunisia</w:t>
      </w:r>
    </w:p>
    <w:p>
      <w:pPr>
        <w:ind w:left="2100"/>
      </w:pPr>
      <w:r>
        <w:t>(7) {Tunisian dirham, dirham} [oewn-13692895-n]: 100 dirhams equal 1 dinar in Tunisia</w:t>
      </w:r>
    </w:p>
    <w:p>
      <w:pPr>
        <w:ind w:left="2100"/>
      </w:pPr>
      <w:r>
        <w:t>(7) {millime} [oewn-13693040-n]: 1,000 millimes equal 1 dinar in Tunisia</w:t>
      </w:r>
    </w:p>
    <w:p>
      <w:pPr>
        <w:ind w:left="1800"/>
      </w:pPr>
      <w:r>
        <w:t>(6) {Yugoslavian monetary unit} [oewn-13693152-n]: monetary unit in Yugoslavia</w:t>
      </w:r>
    </w:p>
    <w:p>
      <w:pPr>
        <w:ind w:left="2100"/>
      </w:pPr>
      <w:r>
        <w:t>(7) {Yugoslavian dinar, dinar} [oewn-13693287-n]: the basic unit of money in Yugoslavia</w:t>
      </w:r>
    </w:p>
    <w:p>
      <w:pPr>
        <w:ind w:left="2100"/>
      </w:pPr>
      <w:r>
        <w:t>(7) {para} [oewn-13693415-n]: 100 para equal 1 dinar in Yugoslavia</w:t>
      </w:r>
    </w:p>
    <w:p>
      <w:pPr>
        <w:ind w:left="1800"/>
      </w:pPr>
      <w:r>
        <w:t>(6) {Moroccan monetary unit} [oewn-13693521-n]: monetary unit in Morocco</w:t>
      </w:r>
    </w:p>
    <w:p>
      <w:pPr>
        <w:ind w:left="2100"/>
      </w:pPr>
      <w:r>
        <w:t>(7) {Moroccan dirham, dirham} [oewn-13693632-n]: the basic unit of money in Morocco; equal to 100 centimes</w:t>
      </w:r>
    </w:p>
    <w:p>
      <w:pPr>
        <w:ind w:left="1800"/>
      </w:pPr>
      <w:r>
        <w:t>(6) {United Arab Emirate monetary unit} [oewn-13693779-n]: monetary unit in the United Arab Emirates</w:t>
      </w:r>
    </w:p>
    <w:p>
      <w:pPr>
        <w:ind w:left="2100"/>
      </w:pPr>
      <w:r>
        <w:t>(7) {United Arab Emirate dirham, dirham} [oewn-13693918-n]: the basic unit of money in the United Arab Emirates; equal to 100 fils</w:t>
      </w:r>
    </w:p>
    <w:p>
      <w:pPr>
        <w:ind w:left="1800"/>
      </w:pPr>
      <w:r>
        <w:t>(6) {Vietnamese monetary unit} [oewn-13696864-n]: monetary unit in Vietnam</w:t>
      </w:r>
    </w:p>
    <w:p>
      <w:pPr>
        <w:ind w:left="2100"/>
      </w:pPr>
      <w:r>
        <w:t>(7) {dong} [oewn-13696995-n]: the basic unit of money in Vietnam</w:t>
      </w:r>
    </w:p>
    <w:p>
      <w:pPr>
        <w:ind w:left="2100"/>
      </w:pPr>
      <w:r>
        <w:t>(7) {hao} [oewn-13697099-n]: 10 hao equal 1 dong in Vietnam</w:t>
      </w:r>
    </w:p>
    <w:p>
      <w:pPr>
        <w:ind w:left="1800"/>
      </w:pPr>
      <w:r>
        <w:t>(6) {Greek monetary unit} [oewn-13697198-n]: monetary unit in Greece</w:t>
      </w:r>
    </w:p>
    <w:p>
      <w:pPr>
        <w:ind w:left="2100"/>
      </w:pPr>
      <w:r>
        <w:t>(7) {drachma, Greek drachma} [oewn-13697323-n]: formerly the basic unit of money in Greece</w:t>
      </w:r>
    </w:p>
    <w:p>
      <w:pPr>
        <w:ind w:left="2100"/>
      </w:pPr>
      <w:r>
        <w:t>(7) {lepton} [oewn-13697454-n]: 100 lepta equal 1 drachma in Greece</w:t>
      </w:r>
    </w:p>
    <w:p>
      <w:pPr>
        <w:ind w:left="1800"/>
      </w:pPr>
      <w:r>
        <w:t>(6) {Sao Thome e Principe monetary unit} [oewn-13697561-n]: monetary unit on Sao Tome e Principe</w:t>
      </w:r>
    </w:p>
    <w:p>
      <w:pPr>
        <w:ind w:left="2100"/>
      </w:pPr>
      <w:r>
        <w:t>(7) {dobra} [oewn-13697696-n]: the basic unit of money on Sao Tome e Principe</w:t>
      </w:r>
    </w:p>
    <w:p>
      <w:pPr>
        <w:ind w:left="1800"/>
      </w:pPr>
      <w:r>
        <w:t>(6) {Cape Verde monetary unit} [oewn-13697813-n]: monetary unit on Cape Verde</w:t>
      </w:r>
    </w:p>
    <w:p>
      <w:pPr>
        <w:ind w:left="2100"/>
      </w:pPr>
      <w:r>
        <w:t>(7) {Cape Verde escudo, escudo} [oewn-13697929-n]: the basic unit of money on Cape Verde; equal to 100 centavos</w:t>
      </w:r>
    </w:p>
    <w:p>
      <w:pPr>
        <w:ind w:left="1800"/>
      </w:pPr>
      <w:r>
        <w:t>(6) {Portuguese monetary unit} [oewn-13698081-n]: monetary unit in Portugal</w:t>
      </w:r>
    </w:p>
    <w:p>
      <w:pPr>
        <w:ind w:left="2100"/>
      </w:pPr>
      <w:r>
        <w:t>(7) {Portuguese escudo, escudo} [oewn-13698213-n]: formerly the basic monetary unit of Portugal; equal to 100 centavo</w:t>
      </w:r>
    </w:p>
    <w:p>
      <w:pPr>
        <w:ind w:left="2100"/>
      </w:pPr>
      <w:r>
        <w:t>(7) {conto} [oewn-13698390-n]: 1 conto equals 1,000 escudos in Portugal</w:t>
      </w:r>
    </w:p>
    <w:p>
      <w:pPr>
        <w:ind w:left="1800"/>
      </w:pPr>
      <w:r>
        <w:t>(6) {Hungarian monetary unit} [oewn-13698501-n]: monetary unit in Hungary</w:t>
      </w:r>
    </w:p>
    <w:p>
      <w:pPr>
        <w:ind w:left="2100"/>
      </w:pPr>
      <w:r>
        <w:t>(7) {forint} [oewn-13698649-n]: the basic unit of money in Hungary</w:t>
      </w:r>
    </w:p>
    <w:p>
      <w:pPr>
        <w:ind w:left="2100"/>
      </w:pPr>
      <w:r>
        <w:t>(7) {filler} [oewn-13698755-n]: 100 filler equal 1 forint in Hungary</w:t>
      </w:r>
    </w:p>
    <w:p>
      <w:pPr>
        <w:ind w:left="2100"/>
      </w:pPr>
      <w:r>
        <w:t>(7) {pengo} [oewn-13698863-n]: formerly the basic unit of money in Hungary until it was replaced by the forint in 1946</w:t>
      </w:r>
    </w:p>
    <w:p>
      <w:pPr>
        <w:ind w:left="1800"/>
      </w:pPr>
      <w:r>
        <w:t>(6) {Haitian monetary unit} [oewn-13701266-n]: the monetary unit in Haiti</w:t>
      </w:r>
    </w:p>
    <w:p>
      <w:pPr>
        <w:ind w:left="2100"/>
      </w:pPr>
      <w:r>
        <w:t>(7) {gourde} [oewn-13701378-n]: the basic unit of money in Haiti</w:t>
      </w:r>
    </w:p>
    <w:p>
      <w:pPr>
        <w:ind w:left="1800"/>
      </w:pPr>
      <w:r>
        <w:t>(6) {Paraguayan monetary unit} [oewn-13701599-n]: monetary unit in Paraguay</w:t>
      </w:r>
    </w:p>
    <w:p>
      <w:pPr>
        <w:ind w:left="2100"/>
      </w:pPr>
      <w:r>
        <w:t>(7) {guarani} [oewn-13701713-n]: the basic unit of money in Paraguay; equal to 100 centimos</w:t>
      </w:r>
    </w:p>
    <w:p>
      <w:pPr>
        <w:ind w:left="1800"/>
      </w:pPr>
      <w:r>
        <w:t>(6) {Dutch monetary unit} [oewn-13701844-n]: monetary unit in the Netherlands</w:t>
      </w:r>
    </w:p>
    <w:p>
      <w:pPr>
        <w:ind w:left="2100"/>
      </w:pPr>
      <w:r>
        <w:t>(7) {guilder, gulden, florin, Dutch florin} [oewn-13701960-n]: formerly the basic unit of money in the Netherlands; equal to 100 cents</w:t>
      </w:r>
    </w:p>
    <w:p>
      <w:pPr>
        <w:ind w:left="1800"/>
      </w:pPr>
      <w:r>
        <w:t>(6) {Surinamese monetary unit} [oewn-13702137-n]: monetary unit in Suriname</w:t>
      </w:r>
    </w:p>
    <w:p>
      <w:pPr>
        <w:ind w:left="2100"/>
      </w:pPr>
      <w:r>
        <w:t>(7) {guilder, gulden, florin} [oewn-13702251-n]: the basic unit of money in Suriname; equal to 100 cents</w:t>
      </w:r>
    </w:p>
    <w:p>
      <w:pPr>
        <w:ind w:left="1800"/>
      </w:pPr>
      <w:r>
        <w:t>(6) {Peruvian monetary unit} [oewn-13702378-n]: monetary unit in Peru</w:t>
      </w:r>
    </w:p>
    <w:p>
      <w:pPr>
        <w:ind w:left="2100"/>
      </w:pPr>
      <w:r>
        <w:t>(7) {inti} [oewn-13702486-n]: the basic unit of money in Peru</w:t>
      </w:r>
    </w:p>
    <w:p>
      <w:pPr>
        <w:ind w:left="1800"/>
      </w:pPr>
      <w:r>
        <w:t>(6) {Papuan monetary unit} [oewn-13702568-n]: monetary unit in Papua New Guinea</w:t>
      </w:r>
    </w:p>
    <w:p>
      <w:pPr>
        <w:ind w:left="2100"/>
      </w:pPr>
      <w:r>
        <w:t>(7) {kina} [oewn-13702704-n]: the basic unit of money in Papua New Guinea</w:t>
      </w:r>
    </w:p>
    <w:p>
      <w:pPr>
        <w:ind w:left="2100"/>
      </w:pPr>
      <w:r>
        <w:t>(7) {toea} [oewn-13702817-n]: 100 toea equal 1 kina in Papua New Guinea</w:t>
      </w:r>
    </w:p>
    <w:p>
      <w:pPr>
        <w:ind w:left="1800"/>
      </w:pPr>
      <w:r>
        <w:t>(6) {Laotian monetary unit} [oewn-13702928-n]: monetary unit in Laos</w:t>
      </w:r>
    </w:p>
    <w:p>
      <w:pPr>
        <w:ind w:left="2100"/>
      </w:pPr>
      <w:r>
        <w:t>(7) {kip} [oewn-13703053-n]: the basic unit of money in Laos</w:t>
      </w:r>
    </w:p>
    <w:p>
      <w:pPr>
        <w:ind w:left="2100"/>
      </w:pPr>
      <w:r>
        <w:t>(7) {at} [oewn-13703153-n]: 100 at equal 1 kip in Laos</w:t>
      </w:r>
    </w:p>
    <w:p>
      <w:pPr>
        <w:ind w:left="1800"/>
      </w:pPr>
      <w:r>
        <w:t>(6) {Czech monetary unit} [oewn-13703247-n]: monetary unit in Czech Republic</w:t>
      </w:r>
    </w:p>
    <w:p>
      <w:pPr>
        <w:ind w:left="2100"/>
      </w:pPr>
      <w:r>
        <w:t>(7) {koruna} [oewn-13703380-n]: the basic unit of money in Czech Republic</w:t>
      </w:r>
    </w:p>
    <w:p>
      <w:pPr>
        <w:ind w:left="2100"/>
      </w:pPr>
      <w:r>
        <w:t>(7) {haler, heller} [oewn-13703512-n]: 100 halers equal 1 koruna in Czech Republic</w:t>
      </w:r>
    </w:p>
    <w:p>
      <w:pPr>
        <w:ind w:left="1800"/>
      </w:pPr>
      <w:r>
        <w:t>(6) {Slovakian monetary unit} [oewn-13703635-n]: monetary unit in Slovakia</w:t>
      </w:r>
    </w:p>
    <w:p>
      <w:pPr>
        <w:ind w:left="2100"/>
      </w:pPr>
      <w:r>
        <w:t>(7) {koruna} [oewn-13703766-n]: the basic unit of money in Slovakia</w:t>
      </w:r>
    </w:p>
    <w:p>
      <w:pPr>
        <w:ind w:left="2100"/>
      </w:pPr>
      <w:r>
        <w:t>(7) {haler, heller} [oewn-13703854-n]: 100 halers equal 1 koruna Slovakia</w:t>
      </w:r>
    </w:p>
    <w:p>
      <w:pPr>
        <w:ind w:left="1800"/>
      </w:pPr>
      <w:r>
        <w:t>(6) {Icelandic monetary unit} [oewn-13703968-n]: monetary unit in Iceland</w:t>
      </w:r>
    </w:p>
    <w:p>
      <w:pPr>
        <w:ind w:left="2100"/>
      </w:pPr>
      <w:r>
        <w:t>(7) {Icelandic krona, krona} [oewn-13704098-n]: the basic unit of money in Iceland</w:t>
      </w:r>
    </w:p>
    <w:p>
      <w:pPr>
        <w:ind w:left="2100"/>
      </w:pPr>
      <w:r>
        <w:t>(7) {eyrir} [oewn-13704221-n]: 100 aurar equal 1 krona in Iceland</w:t>
      </w:r>
    </w:p>
    <w:p>
      <w:pPr>
        <w:ind w:left="1800"/>
      </w:pPr>
      <w:r>
        <w:t>(6) {Swedish monetary unit} [oewn-13704326-n]: monetary unit in Sweden</w:t>
      </w:r>
    </w:p>
    <w:p>
      <w:pPr>
        <w:ind w:left="2100"/>
      </w:pPr>
      <w:r>
        <w:t>(7) {Swedish krona, krona} [oewn-13704435-n]: the basic unit of money in Sweden</w:t>
      </w:r>
    </w:p>
    <w:p>
      <w:pPr>
        <w:ind w:left="1800"/>
      </w:pPr>
      <w:r>
        <w:t>(6) {Danish monetary unit} [oewn-13704736-n]: monetary unit in Denmark</w:t>
      </w:r>
    </w:p>
    <w:p>
      <w:pPr>
        <w:ind w:left="2100"/>
      </w:pPr>
      <w:r>
        <w:t>(7) {Danish krone, krone} [oewn-13704845-n]: the basic unit of money in Denmark</w:t>
      </w:r>
    </w:p>
    <w:p>
      <w:pPr>
        <w:ind w:left="1800"/>
      </w:pPr>
      <w:r>
        <w:t>(6) {Norwegian monetary unit} [oewn-13704965-n]: monetary unit in Norway</w:t>
      </w:r>
    </w:p>
    <w:p>
      <w:pPr>
        <w:ind w:left="2100"/>
      </w:pPr>
      <w:r>
        <w:t>(7) {Norwegian krone, krone} [oewn-13705076-n]: the basic unit of money in Norway</w:t>
      </w:r>
    </w:p>
    <w:p>
      <w:pPr>
        <w:ind w:left="1800"/>
      </w:pPr>
      <w:r>
        <w:t>(6) {Malawian monetary unit} [oewn-13705198-n]: monetary unit in Malawi</w:t>
      </w:r>
    </w:p>
    <w:p>
      <w:pPr>
        <w:ind w:left="2100"/>
      </w:pPr>
      <w:r>
        <w:t>(7) {Malawi kwacha, kwacha} [oewn-13705326-n]: the basic unit of money in Malawi</w:t>
      </w:r>
    </w:p>
    <w:p>
      <w:pPr>
        <w:ind w:left="2100"/>
      </w:pPr>
      <w:r>
        <w:t>(7) {tambala} [oewn-13705447-n]: 100 tambala equal 1 kwacha in Malawi</w:t>
      </w:r>
    </w:p>
    <w:p>
      <w:pPr>
        <w:ind w:left="1800"/>
      </w:pPr>
      <w:r>
        <w:t>(6) {Zambian monetary unit} [oewn-13705556-n]: monetary unit in Zambia</w:t>
      </w:r>
    </w:p>
    <w:p>
      <w:pPr>
        <w:ind w:left="2100"/>
      </w:pPr>
      <w:r>
        <w:t>(7) {Zambian kwacha, kwacha} [oewn-13705683-n]: the basic unit of money in Zambia</w:t>
      </w:r>
    </w:p>
    <w:p>
      <w:pPr>
        <w:ind w:left="2100"/>
      </w:pPr>
      <w:r>
        <w:t>(7) {ngwee} [oewn-13705805-n]: 100 ngwee equal 1 kwacha in Zambia</w:t>
      </w:r>
    </w:p>
    <w:p>
      <w:pPr>
        <w:ind w:left="1800"/>
      </w:pPr>
      <w:r>
        <w:t>(6) {Angolan monetary unit} [oewn-13705910-n]: monetary unit in Angola</w:t>
      </w:r>
    </w:p>
    <w:p>
      <w:pPr>
        <w:ind w:left="2100"/>
      </w:pPr>
      <w:r>
        <w:t>(7) {kwanza} [oewn-13706037-n]: the basic unit of money in Angola</w:t>
      </w:r>
    </w:p>
    <w:p>
      <w:pPr>
        <w:ind w:left="2100"/>
      </w:pPr>
      <w:r>
        <w:t>(7) {lwei} [oewn-13706142-n]: 100 lwei equal 1 kwanza in Angola until 1990</w:t>
      </w:r>
    </w:p>
    <w:p>
      <w:pPr>
        <w:ind w:left="1800"/>
      </w:pPr>
      <w:r>
        <w:t>(6) {Myanmar monetary unit} [oewn-13706245-n]: monetary unit in the Union of Burma</w:t>
      </w:r>
    </w:p>
    <w:p>
      <w:pPr>
        <w:ind w:left="2100"/>
      </w:pPr>
      <w:r>
        <w:t>(7) {kyat} [oewn-13706403-n]: the basic unit of money in Myanmar</w:t>
      </w:r>
    </w:p>
    <w:p>
      <w:pPr>
        <w:ind w:left="2100"/>
      </w:pPr>
      <w:r>
        <w:t>(7) {pya} [oewn-13706507-n]: 100 pyas equal 1 kyat in Myanmar</w:t>
      </w:r>
    </w:p>
    <w:p>
      <w:pPr>
        <w:ind w:left="1800"/>
      </w:pPr>
      <w:r>
        <w:t>(6) {Albanian monetary unit} [oewn-13706608-n]: monetary unit in Albania</w:t>
      </w:r>
    </w:p>
    <w:p>
      <w:pPr>
        <w:ind w:left="2100"/>
      </w:pPr>
      <w:r>
        <w:t>(7) {lek} [oewn-13706737-n]: the basic unit of money in Albania</w:t>
      </w:r>
    </w:p>
    <w:p>
      <w:pPr>
        <w:ind w:left="2100"/>
      </w:pPr>
      <w:r>
        <w:t>(7) {qindarka, qintar} [oewn-13706840-n]: 100 qindarka equal 1 lek in Albania</w:t>
      </w:r>
    </w:p>
    <w:p>
      <w:pPr>
        <w:ind w:left="1800"/>
      </w:pPr>
      <w:r>
        <w:t>(6) {Honduran monetary unit} [oewn-13706958-n]: monetary unit in Honduras</w:t>
      </w:r>
    </w:p>
    <w:p>
      <w:pPr>
        <w:ind w:left="2100"/>
      </w:pPr>
      <w:r>
        <w:t>(7) {lempira} [oewn-13707070-n]: the basic unit of money in Honduras; equal to 100 centavos</w:t>
      </w:r>
    </w:p>
    <w:p>
      <w:pPr>
        <w:ind w:left="1800"/>
      </w:pPr>
      <w:r>
        <w:t>(6) {Sierra Leone monetary unit} [oewn-13707201-n]: monetary unit in Sierra Leone</w:t>
      </w:r>
    </w:p>
    <w:p>
      <w:pPr>
        <w:ind w:left="2100"/>
      </w:pPr>
      <w:r>
        <w:t>(7) {leone} [oewn-13707321-n]: the basic unit of money in Sierra Leone; equal to 100 cents</w:t>
      </w:r>
    </w:p>
    <w:p>
      <w:pPr>
        <w:ind w:left="1800"/>
      </w:pPr>
      <w:r>
        <w:t>(6) {Romanian monetary unit} [oewn-13707451-n]: monetary unit in Romania</w:t>
      </w:r>
    </w:p>
    <w:p>
      <w:pPr>
        <w:ind w:left="2100"/>
      </w:pPr>
      <w:r>
        <w:t>(7) {leu} [oewn-13707580-n]: the basic unit of money in Romania</w:t>
      </w:r>
    </w:p>
    <w:p>
      <w:pPr>
        <w:ind w:left="2100"/>
      </w:pPr>
      <w:r>
        <w:t>(7) {ban} [oewn-13707683-n]: 100 bani equal 1 leu in Romania</w:t>
      </w:r>
    </w:p>
    <w:p>
      <w:pPr>
        <w:ind w:left="1800"/>
      </w:pPr>
      <w:r>
        <w:t>(6) {Bulgarian monetary unit} [oewn-13707783-n]: monetary unit in Bulgaria</w:t>
      </w:r>
    </w:p>
    <w:p>
      <w:pPr>
        <w:ind w:left="2100"/>
      </w:pPr>
      <w:r>
        <w:t>(7) {lev} [oewn-13707914-n]: the basic unit of money in Bulgaria</w:t>
      </w:r>
    </w:p>
    <w:p>
      <w:pPr>
        <w:ind w:left="2100"/>
      </w:pPr>
      <w:r>
        <w:t>(7) {stotinka} [oewn-13708018-n]: 100 stotinka equal 1 lev in Bulgaria</w:t>
      </w:r>
    </w:p>
    <w:p>
      <w:pPr>
        <w:ind w:left="1800"/>
      </w:pPr>
      <w:r>
        <w:t>(6) {Swaziland monetary unit} [oewn-13708128-n]: monetary unit in Swaziland</w:t>
      </w:r>
    </w:p>
    <w:p>
      <w:pPr>
        <w:ind w:left="2100"/>
      </w:pPr>
      <w:r>
        <w:t>(7) {lilangeni} [oewn-13708242-n]: the basic unit of money in Swaziland; equal to 100 cents</w:t>
      </w:r>
    </w:p>
    <w:p>
      <w:pPr>
        <w:ind w:left="1800"/>
      </w:pPr>
      <w:r>
        <w:t>(6) {Italian monetary unit} [oewn-13708373-n]: monetary unit in Italy</w:t>
      </w:r>
    </w:p>
    <w:p>
      <w:pPr>
        <w:ind w:left="2100"/>
      </w:pPr>
      <w:r>
        <w:t>(7) {lira, Italian lira} [oewn-13708481-n]: formerly the basic unit of money in Italy; equal to 100 centesimi</w:t>
      </w:r>
    </w:p>
    <w:p>
      <w:pPr>
        <w:ind w:left="1800"/>
      </w:pPr>
      <w:r>
        <w:t>(6) {British monetary unit} [oewn-13708631-n]: monetary unit in Great Britain</w:t>
      </w:r>
    </w:p>
    <w:p>
      <w:pPr>
        <w:ind w:left="2100"/>
      </w:pPr>
      <w:r>
        <w:t>(7) {British pound, pound, British pound sterling, pound sterling, quid} [oewn-13708765-n]: the basic unit of money in Great Britain and Northern Ireland; equal to 100 pence</w:t>
      </w:r>
    </w:p>
    <w:p>
      <w:pPr>
        <w:ind w:left="2100"/>
      </w:pPr>
      <w:r>
        <w:t>(7) {British shilling, shilling, bob} [oewn-13708982-n]: a former monetary unit in Great Britain</w:t>
      </w:r>
    </w:p>
    <w:p>
      <w:pPr>
        <w:ind w:left="1800"/>
      </w:pPr>
      <w:r>
        <w:t>(6) {Turkish monetary unit} [oewn-13709120-n]: monetary unit in Turkey</w:t>
      </w:r>
    </w:p>
    <w:p>
      <w:pPr>
        <w:ind w:left="2100"/>
      </w:pPr>
      <w:r>
        <w:t>(7) {lira, Turkish lira} [oewn-13709265-n]: the basic unit of money in Turkey</w:t>
      </w:r>
    </w:p>
    <w:p>
      <w:pPr>
        <w:ind w:left="2100"/>
      </w:pPr>
      <w:r>
        <w:t>(7) {kurus, piaster, piastre} [oewn-13709383-n]: 100 kurus equal 1 lira in Turkey</w:t>
      </w:r>
    </w:p>
    <w:p>
      <w:pPr>
        <w:ind w:left="2100"/>
      </w:pPr>
      <w:r>
        <w:t>(7) {asper} [oewn-13709525-n]: 20 aspers equal 1 kurus in Turkey</w:t>
      </w:r>
    </w:p>
    <w:p>
      <w:pPr>
        <w:ind w:left="1800"/>
      </w:pPr>
      <w:r>
        <w:t>(6) {Lesotho monetary unit} [oewn-13709629-n]: monetary unit in Lesotho</w:t>
      </w:r>
    </w:p>
    <w:p>
      <w:pPr>
        <w:ind w:left="2100"/>
      </w:pPr>
      <w:r>
        <w:t>(7) {loti} [oewn-13709757-n]: the basic unit of money in Lesotho</w:t>
      </w:r>
    </w:p>
    <w:p>
      <w:pPr>
        <w:ind w:left="2100"/>
      </w:pPr>
      <w:r>
        <w:t>(7) {sente} [oewn-13709861-n]: 100 lisente equal 1 loti in Lesotho; one sente is worth one-hundredth of a loti</w:t>
      </w:r>
    </w:p>
    <w:p>
      <w:pPr>
        <w:ind w:left="1800"/>
      </w:pPr>
      <w:r>
        <w:t>(6) {German monetary unit} [oewn-13710011-n]: monetary unit in Germany</w:t>
      </w:r>
    </w:p>
    <w:p>
      <w:pPr>
        <w:ind w:left="2100"/>
      </w:pPr>
      <w:r>
        <w:t>(7) {mark, German mark, Deutsche Mark, Deutschmark} [oewn-13710138-n]: formerly the basic unit of money in Germany</w:t>
      </w:r>
    </w:p>
    <w:p>
      <w:pPr>
        <w:ind w:left="2100"/>
      </w:pPr>
      <w:r>
        <w:t>(7) {pfennig} [oewn-13710295-n]: 100 pfennigs formerly equaled 1 Deutsche Mark in Germany</w:t>
      </w:r>
    </w:p>
    <w:p>
      <w:pPr>
        <w:ind w:left="1800"/>
      </w:pPr>
      <w:r>
        <w:t>(6) {Finnish monetary unit} [oewn-13710424-n]: monetary unit in Finland</w:t>
      </w:r>
    </w:p>
    <w:p>
      <w:pPr>
        <w:ind w:left="2100"/>
      </w:pPr>
      <w:r>
        <w:t>(7) {markka, Finnish mark} [oewn-13710552-n]: formerly the basic unit of money in Finland</w:t>
      </w:r>
    </w:p>
    <w:p>
      <w:pPr>
        <w:ind w:left="2100"/>
      </w:pPr>
      <w:r>
        <w:t>(7) {penni} [oewn-13710682-n]: 100 pennia formerly equaled 1 markka in Finland</w:t>
      </w:r>
    </w:p>
    <w:p>
      <w:pPr>
        <w:ind w:left="1800"/>
      </w:pPr>
      <w:r>
        <w:t>(6) {Mozambique monetary unit} [oewn-13710800-n]: monetary unit in Mozambique</w:t>
      </w:r>
    </w:p>
    <w:p>
      <w:pPr>
        <w:ind w:left="2100"/>
      </w:pPr>
      <w:r>
        <w:t>(7) {metical} [oewn-13710916-n]: the basic unit of money in Mozambique; equal to 100 centavos</w:t>
      </w:r>
    </w:p>
    <w:p>
      <w:pPr>
        <w:ind w:left="1800"/>
      </w:pPr>
      <w:r>
        <w:t>(6) {Nigerian monetary unit} [oewn-13711049-n]: monetary unit in Nigeria</w:t>
      </w:r>
    </w:p>
    <w:p>
      <w:pPr>
        <w:ind w:left="2100"/>
      </w:pPr>
      <w:r>
        <w:t>(7) {naira} [oewn-13711178-n]: the basic unit of money in Nigeria</w:t>
      </w:r>
    </w:p>
    <w:p>
      <w:pPr>
        <w:ind w:left="2100"/>
      </w:pPr>
      <w:r>
        <w:t>(7) {kobo} [oewn-13711283-n]: 100 kobos equal 1 naira in Nigeria</w:t>
      </w:r>
    </w:p>
    <w:p>
      <w:pPr>
        <w:ind w:left="1800"/>
      </w:pPr>
      <w:r>
        <w:t>(6) {Bhutanese monetary unit} [oewn-13711387-n]: monetary unit in Bhutan</w:t>
      </w:r>
    </w:p>
    <w:p>
      <w:pPr>
        <w:ind w:left="2100"/>
      </w:pPr>
      <w:r>
        <w:t>(7) {ngultrum} [oewn-13711516-n]: the basic unit of money in Bhutan</w:t>
      </w:r>
    </w:p>
    <w:p>
      <w:pPr>
        <w:ind w:left="2100"/>
      </w:pPr>
      <w:r>
        <w:t>(7) {chetrum} [oewn-13711623-n]: 100 chetrums equal 1 ngultrum in Bhutan</w:t>
      </w:r>
    </w:p>
    <w:p>
      <w:pPr>
        <w:ind w:left="1800"/>
      </w:pPr>
      <w:r>
        <w:t>(6) {Mauritanian monetary unit} [oewn-13711735-n]: monetary unit in Mauritania</w:t>
      </w:r>
    </w:p>
    <w:p>
      <w:pPr>
        <w:ind w:left="2100"/>
      </w:pPr>
      <w:r>
        <w:t>(7) {ouguiya} [oewn-13711870-n]: the basic unit of money in Mauritania</w:t>
      </w:r>
    </w:p>
    <w:p>
      <w:pPr>
        <w:ind w:left="2100"/>
      </w:pPr>
      <w:r>
        <w:t>(7) {khoum} [oewn-13711980-n]: 5 khoums equal 1 ouguiya in Mauritania</w:t>
      </w:r>
    </w:p>
    <w:p>
      <w:pPr>
        <w:ind w:left="1800"/>
      </w:pPr>
      <w:r>
        <w:t>(6) {Tongan monetary unit} [oewn-13712089-n]: monetary unit in Tonga</w:t>
      </w:r>
    </w:p>
    <w:p>
      <w:pPr>
        <w:ind w:left="2100"/>
      </w:pPr>
      <w:r>
        <w:t>(7) {pa'anga} [oewn-13712214-n]: the basic unit of money in Tonga</w:t>
      </w:r>
    </w:p>
    <w:p>
      <w:pPr>
        <w:ind w:left="2100"/>
      </w:pPr>
      <w:r>
        <w:t>(7) {seniti} [oewn-13712319-n]: 100 seniti equal 1 pa'anga in Tonga</w:t>
      </w:r>
    </w:p>
    <w:p>
      <w:pPr>
        <w:ind w:left="1800"/>
      </w:pPr>
      <w:r>
        <w:t>(6) {Macao monetary unit} [oewn-13712426-n]: monetary unit in Macao</w:t>
      </w:r>
    </w:p>
    <w:p>
      <w:pPr>
        <w:ind w:left="2100"/>
      </w:pPr>
      <w:r>
        <w:t>(7) {pataca} [oewn-13712550-n]: the basic unit of money in Macao</w:t>
      </w:r>
    </w:p>
    <w:p>
      <w:pPr>
        <w:ind w:left="2100"/>
      </w:pPr>
      <w:r>
        <w:t>(7) {avo} [oewn-13712654-n]: 100 avos equal 1 pataca in Macao</w:t>
      </w:r>
    </w:p>
    <w:p>
      <w:pPr>
        <w:ind w:left="1800"/>
      </w:pPr>
      <w:r>
        <w:t>(6) {Spanish monetary unit} [oewn-13712755-n]: monetary unit in Spain</w:t>
      </w:r>
    </w:p>
    <w:p>
      <w:pPr>
        <w:ind w:left="2100"/>
      </w:pPr>
      <w:r>
        <w:t>(7) {peseta, Spanish peseta} [oewn-13712863-n]: formerly the basic unit of money in Spain; equal to 100 centimos</w:t>
      </w:r>
    </w:p>
    <w:p>
      <w:pPr>
        <w:ind w:left="1800"/>
      </w:pPr>
      <w:r>
        <w:t>(6) {Bolivian monetary unit} [oewn-13713016-n]: monetary unit in Bolivia</w:t>
      </w:r>
    </w:p>
    <w:p>
      <w:pPr>
        <w:ind w:left="2100"/>
      </w:pPr>
      <w:r>
        <w:t>(7) {boliviano} [oewn-13713127-n]: the basic unit of money in Bolivia; equal to 100 centavos</w:t>
      </w:r>
    </w:p>
    <w:p>
      <w:pPr>
        <w:ind w:left="1800"/>
      </w:pPr>
      <w:r>
        <w:t>(6) {Nicaraguan monetary unit} [oewn-13713259-n]: monetary unit in Nicaragua</w:t>
      </w:r>
    </w:p>
    <w:p>
      <w:pPr>
        <w:ind w:left="2100"/>
      </w:pPr>
      <w:r>
        <w:t>(7) {cordoba} [oewn-13713374-n]: the basic unit of money in Nicaragua; equal to 100 centavos</w:t>
      </w:r>
    </w:p>
    <w:p>
      <w:pPr>
        <w:ind w:left="1800"/>
      </w:pPr>
      <w:r>
        <w:t>(6) {Chilean monetary unit} [oewn-13713506-n]: monetary unit in Chile</w:t>
      </w:r>
    </w:p>
    <w:p>
      <w:pPr>
        <w:ind w:left="2100"/>
      </w:pPr>
      <w:r>
        <w:t>(7) {Chilean peso, peso} [oewn-13713614-n]: the basic unit of money in Chile; equal to 100 centesimos</w:t>
      </w:r>
    </w:p>
    <w:p>
      <w:pPr>
        <w:ind w:left="1800"/>
      </w:pPr>
      <w:r>
        <w:t>(6) {Colombian monetary unit} [oewn-13713756-n]: monetary unit in Colombia</w:t>
      </w:r>
    </w:p>
    <w:p>
      <w:pPr>
        <w:ind w:left="2100"/>
      </w:pPr>
      <w:r>
        <w:t>(7) {Colombian peso, peso} [oewn-13713869-n]: the basic unit of money in Colombia; equal to 100 centavos</w:t>
      </w:r>
    </w:p>
    <w:p>
      <w:pPr>
        <w:ind w:left="1800"/>
      </w:pPr>
      <w:r>
        <w:t>(6) {Cuban monetary unit} [oewn-13714014-n]: monetary unit in Cuba</w:t>
      </w:r>
    </w:p>
    <w:p>
      <w:pPr>
        <w:ind w:left="2100"/>
      </w:pPr>
      <w:r>
        <w:t>(7) {Cuban peso, peso} [oewn-13714119-n]: the basic unit of money in Cuba; equal to 100 centavos</w:t>
      </w:r>
    </w:p>
    <w:p>
      <w:pPr>
        <w:ind w:left="1800"/>
      </w:pPr>
      <w:r>
        <w:t>(6) {Dominican monetary unit} [oewn-13714256-n]: monetary unit in the Dominican Republic</w:t>
      </w:r>
    </w:p>
    <w:p>
      <w:pPr>
        <w:ind w:left="2100"/>
      </w:pPr>
      <w:r>
        <w:t>(7) {Dominican peso, peso} [oewn-13714383-n]: the basic unit of money in the Dominican Republic; equal to 100 centavos</w:t>
      </w:r>
    </w:p>
    <w:p>
      <w:pPr>
        <w:ind w:left="1800"/>
      </w:pPr>
      <w:r>
        <w:t>(6) {Guinea-Bissau monetary unit} [oewn-13714542-n]: monetary unit in Guinea-Bissau</w:t>
      </w:r>
    </w:p>
    <w:p>
      <w:pPr>
        <w:ind w:left="2100"/>
      </w:pPr>
      <w:r>
        <w:t>(7) {Guinea-Bissau peso, peso} [oewn-13714664-n]: the basic unit of money in Guinea-Bissau; equal to 100 centavos</w:t>
      </w:r>
    </w:p>
    <w:p>
      <w:pPr>
        <w:ind w:left="1800"/>
      </w:pPr>
      <w:r>
        <w:t>(6) {Mexican monetary unit} [oewn-13714818-n]: monetary unit in Mexico</w:t>
      </w:r>
    </w:p>
    <w:p>
      <w:pPr>
        <w:ind w:left="2100"/>
      </w:pPr>
      <w:r>
        <w:t>(7) {Mexican peso, peso} [oewn-13714927-n]: the basic unit of money in Mexico; equal to 100 centavos</w:t>
      </w:r>
    </w:p>
    <w:p>
      <w:pPr>
        <w:ind w:left="1800"/>
      </w:pPr>
      <w:r>
        <w:t>(6) {Philippine monetary unit} [oewn-13715068-n]: monetary unit in the Philippines</w:t>
      </w:r>
    </w:p>
    <w:p>
      <w:pPr>
        <w:ind w:left="2100"/>
      </w:pPr>
      <w:r>
        <w:t>(7) {Philippine peso, peso} [oewn-13715189-n]: the basic unit of money in the Philippines; equal to 100 centavos</w:t>
      </w:r>
    </w:p>
    <w:p>
      <w:pPr>
        <w:ind w:left="1800"/>
      </w:pPr>
      <w:r>
        <w:t>(6) {Uruguayan monetary unit} [oewn-13715342-n]: monetary unit in Uruguay</w:t>
      </w:r>
    </w:p>
    <w:p>
      <w:pPr>
        <w:ind w:left="2100"/>
      </w:pPr>
      <w:r>
        <w:t>(7) {Uruguayan peso, peso} [oewn-13715454-n]: the basic unit of money in Uruguay; equal to 100 centesimos</w:t>
      </w:r>
    </w:p>
    <w:p>
      <w:pPr>
        <w:ind w:left="1800"/>
      </w:pPr>
      <w:r>
        <w:t>(6) {Cypriot monetary unit} [oewn-13715619-n]: monetary unit in Cyprus</w:t>
      </w:r>
    </w:p>
    <w:p>
      <w:pPr>
        <w:ind w:left="2100"/>
      </w:pPr>
      <w:r>
        <w:t>(7) {Cypriot pound, pound} [oewn-13715746-n]: the basic unit of money in Cyprus; equal to 100 cents</w:t>
      </w:r>
    </w:p>
    <w:p>
      <w:pPr>
        <w:ind w:left="2100"/>
      </w:pPr>
      <w:r>
        <w:t>(7) {mil} [oewn-13715886-n]: a Cypriot monetary unit equal to one thousandth of a pound</w:t>
      </w:r>
    </w:p>
    <w:p>
      <w:pPr>
        <w:ind w:left="1800"/>
      </w:pPr>
      <w:r>
        <w:t>(6) {Egyptian monetary unit} [oewn-13716013-n]: monetary unit in Egypt</w:t>
      </w:r>
    </w:p>
    <w:p>
      <w:pPr>
        <w:ind w:left="2100"/>
      </w:pPr>
      <w:r>
        <w:t>(7) {Egyptian pound, pound} [oewn-13716122-n]: the basic unit of money in Egypt; equal to 100 piasters</w:t>
      </w:r>
    </w:p>
    <w:p>
      <w:pPr>
        <w:ind w:left="1800"/>
      </w:pPr>
      <w:r>
        <w:t>(6) {Irish monetary unit} [oewn-13716657-n]: monetary unit in Eire</w:t>
      </w:r>
    </w:p>
    <w:p>
      <w:pPr>
        <w:ind w:left="2100"/>
      </w:pPr>
      <w:r>
        <w:t>(7) {Irish pound, Irish punt, punt, pound} [oewn-13716762-n]: formerly the basic unit of money in Ireland; equal to 100 pence</w:t>
      </w:r>
    </w:p>
    <w:p>
      <w:pPr>
        <w:ind w:left="1800"/>
      </w:pPr>
      <w:r>
        <w:t>(6) {Lebanese monetary unit} [oewn-13716930-n]: monetary unit in Lebanon</w:t>
      </w:r>
    </w:p>
    <w:p>
      <w:pPr>
        <w:ind w:left="2100"/>
      </w:pPr>
      <w:r>
        <w:t>(7) {Lebanese pound, pound} [oewn-13717041-n]: the basic unit of money in Lebanon; equal to 100 piasters</w:t>
      </w:r>
    </w:p>
    <w:p>
      <w:pPr>
        <w:ind w:left="1800"/>
      </w:pPr>
      <w:r>
        <w:t>(6) {Maltese monetary unit} [oewn-13717186-n]: monetary unit on Malta</w:t>
      </w:r>
    </w:p>
    <w:p>
      <w:pPr>
        <w:ind w:left="2100"/>
      </w:pPr>
      <w:r>
        <w:t>(7) {lira, Maltese lira} [oewn-13717294-n]: the basic unit of money on Malta; equal to 100 cents</w:t>
      </w:r>
    </w:p>
    <w:p>
      <w:pPr>
        <w:ind w:left="1800"/>
      </w:pPr>
      <w:r>
        <w:t>(6) {Sudanese monetary unit} [oewn-13717412-n]: monetary unit in the Sudan</w:t>
      </w:r>
    </w:p>
    <w:p>
      <w:pPr>
        <w:ind w:left="2100"/>
      </w:pPr>
      <w:r>
        <w:t>(7) {Sudanese pound, pound} [oewn-13717525-n]: the basic unit of money in the Sudan; equal to 100 piasters</w:t>
      </w:r>
    </w:p>
    <w:p>
      <w:pPr>
        <w:ind w:left="1800"/>
      </w:pPr>
      <w:r>
        <w:t>(6) {Syrian monetary unit} [oewn-13717672-n]: monetary unit in Syria</w:t>
      </w:r>
    </w:p>
    <w:p>
      <w:pPr>
        <w:ind w:left="2100"/>
      </w:pPr>
      <w:r>
        <w:t>(7) {Syrian pound, pound} [oewn-13717779-n]: the basic unit of money in Syria; equal to 100 piasters</w:t>
      </w:r>
    </w:p>
    <w:p>
      <w:pPr>
        <w:ind w:left="1800"/>
      </w:pPr>
      <w:r>
        <w:t>(6) {Botswana monetary unit} [oewn-13717920-n]: monetary unit in Botswana</w:t>
      </w:r>
    </w:p>
    <w:p>
      <w:pPr>
        <w:ind w:left="2100"/>
      </w:pPr>
      <w:r>
        <w:t>(7) {pula} [oewn-13718050-n]: the basic unit of money in Botswana</w:t>
      </w:r>
    </w:p>
    <w:p>
      <w:pPr>
        <w:ind w:left="2100"/>
      </w:pPr>
      <w:r>
        <w:t>(7) {thebe} [oewn-13718155-n]: 100 thebe equal 1 pula in Botswana</w:t>
      </w:r>
    </w:p>
    <w:p>
      <w:pPr>
        <w:ind w:left="1800"/>
      </w:pPr>
      <w:r>
        <w:t>(6) {Guatemalan monetary unit} [oewn-13718260-n]: monetary unit in Guatemala</w:t>
      </w:r>
    </w:p>
    <w:p>
      <w:pPr>
        <w:ind w:left="2100"/>
      </w:pPr>
      <w:r>
        <w:t>(7) {quetzal} [oewn-13718375-n]: the basic unit of money in Guatemala; equal to 100 centavos</w:t>
      </w:r>
    </w:p>
    <w:p>
      <w:pPr>
        <w:ind w:left="1800"/>
      </w:pPr>
      <w:r>
        <w:t>(6) {South African monetary unit} [oewn-13718507-n]: monetary unit in South Africa</w:t>
      </w:r>
    </w:p>
    <w:p>
      <w:pPr>
        <w:ind w:left="2100"/>
      </w:pPr>
      <w:r>
        <w:t>(7) {rand} [oewn-13718628-n]: the basic unit of money in South Africa; equal to 100 cents</w:t>
      </w:r>
    </w:p>
    <w:p>
      <w:pPr>
        <w:ind w:left="1800"/>
      </w:pPr>
      <w:r>
        <w:t>(6) {Iranian monetary unit} [oewn-13718757-n]: monetary unit in Iran</w:t>
      </w:r>
    </w:p>
    <w:p>
      <w:pPr>
        <w:ind w:left="2100"/>
      </w:pPr>
      <w:r>
        <w:t>(7) {Iranian rial, rial} [oewn-13718882-n]: the basic unit of money in Iran</w:t>
      </w:r>
    </w:p>
    <w:p>
      <w:pPr>
        <w:ind w:left="2100"/>
      </w:pPr>
      <w:r>
        <w:t>(7) {Iranian dinar, dinar} [oewn-13718998-n]: 100 dinars equal 1 rial in Iran</w:t>
      </w:r>
    </w:p>
    <w:p>
      <w:pPr>
        <w:ind w:left="1800"/>
      </w:pPr>
      <w:r>
        <w:t>(6) {Omani monetary unit} [oewn-13719116-n]: monetary unit in Oman</w:t>
      </w:r>
    </w:p>
    <w:p>
      <w:pPr>
        <w:ind w:left="2100"/>
      </w:pPr>
      <w:r>
        <w:t>(7) {riyal-omani, Omani rial, rial} [oewn-13719239-n]: the basic unit of money in Oman</w:t>
      </w:r>
    </w:p>
    <w:p>
      <w:pPr>
        <w:ind w:left="2100"/>
      </w:pPr>
      <w:r>
        <w:t>(7) {baiza, baisa} [oewn-13719367-n]: 1,000 baiza equal 1 riyal-omani in Oman</w:t>
      </w:r>
    </w:p>
    <w:p>
      <w:pPr>
        <w:ind w:left="1800"/>
      </w:pPr>
      <w:r>
        <w:t>(6) {Yemeni monetary unit} [oewn-13719485-n]: monetary unit in Yemen</w:t>
      </w:r>
    </w:p>
    <w:p>
      <w:pPr>
        <w:ind w:left="2100"/>
      </w:pPr>
      <w:r>
        <w:t>(7) {Yemeni rial, rial} [oewn-13719610-n]: the basic unit of money in Yemen; equal to 100 fils</w:t>
      </w:r>
    </w:p>
    <w:p>
      <w:pPr>
        <w:ind w:left="2100"/>
      </w:pPr>
      <w:r>
        <w:t>(7) {Yemeni fils, fils} [oewn-13719726-n]: 100 Yemeni fils are worth one Yemeni rial</w:t>
      </w:r>
    </w:p>
    <w:p>
      <w:pPr>
        <w:ind w:left="1800"/>
      </w:pPr>
      <w:r>
        <w:t>(6) {Cambodian monetary unit} [oewn-13719832-n]: monetary unit in Cambodia</w:t>
      </w:r>
    </w:p>
    <w:p>
      <w:pPr>
        <w:ind w:left="2100"/>
      </w:pPr>
      <w:r>
        <w:t>(7) {riel} [oewn-13719945-n]: the basic unit of money in Cambodia; equal to 100 sen</w:t>
      </w:r>
    </w:p>
    <w:p>
      <w:pPr>
        <w:ind w:left="1800"/>
      </w:pPr>
      <w:r>
        <w:t>(6) {Malaysian monetary unit} [oewn-13720068-n]: monetary unit is Malaysia</w:t>
      </w:r>
    </w:p>
    <w:p>
      <w:pPr>
        <w:ind w:left="2100"/>
      </w:pPr>
      <w:r>
        <w:t>(7) {ringgit} [oewn-13720181-n]: the basic unit of money in Malaysia; equal to 100 sen</w:t>
      </w:r>
    </w:p>
    <w:p>
      <w:pPr>
        <w:ind w:left="1800"/>
      </w:pPr>
      <w:r>
        <w:t>(6) {Qatari monetary unit} [oewn-13720307-n]: monetary unit in Qatar</w:t>
      </w:r>
    </w:p>
    <w:p>
      <w:pPr>
        <w:ind w:left="2100"/>
      </w:pPr>
      <w:r>
        <w:t>(7) {Qatari riyal, riyal} [oewn-13720432-n]: the basic unit of money in Qatar</w:t>
      </w:r>
    </w:p>
    <w:p>
      <w:pPr>
        <w:ind w:left="2100"/>
      </w:pPr>
      <w:r>
        <w:t>(7) {Qatari dirham, dirham} [oewn-13720550-n]: 100 dirhams equal 1 riyal in Qatar</w:t>
      </w:r>
    </w:p>
    <w:p>
      <w:pPr>
        <w:ind w:left="1800"/>
      </w:pPr>
      <w:r>
        <w:t>(6) {Saudi Arabian monetary unit} [oewn-13720672-n]: monetary unit in Saudi Arabia</w:t>
      </w:r>
    </w:p>
    <w:p>
      <w:pPr>
        <w:ind w:left="2100"/>
      </w:pPr>
      <w:r>
        <w:t>(7) {Saudi Arabian riyal, riyal} [oewn-13720811-n]: the basic unit of money in Saudi Arabia</w:t>
      </w:r>
    </w:p>
    <w:p>
      <w:pPr>
        <w:ind w:left="2100"/>
      </w:pPr>
      <w:r>
        <w:t>(7) {qurush} [oewn-13720943-n]: 20 qurush equal 1 riyal in Saudi Arabia</w:t>
      </w:r>
    </w:p>
    <w:p>
      <w:pPr>
        <w:ind w:left="1800"/>
      </w:pPr>
      <w:r>
        <w:t>(6) {Russian monetary unit} [oewn-13721054-n]: monetary unit in Russia</w:t>
      </w:r>
    </w:p>
    <w:p>
      <w:pPr>
        <w:ind w:left="2100"/>
      </w:pPr>
      <w:r>
        <w:t>(7) {ruble, rouble} [oewn-13721181-n]: the basic unit of money in Russia</w:t>
      </w:r>
    </w:p>
    <w:p>
      <w:pPr>
        <w:ind w:left="2100"/>
      </w:pPr>
      <w:r>
        <w:t>(7) {kopek, kopeck, copeck} [oewn-13721294-n]: 100 kopecks equal 1 ruble in Russia</w:t>
      </w:r>
    </w:p>
    <w:p>
      <w:pPr>
        <w:ind w:left="1800"/>
      </w:pPr>
      <w:r>
        <w:t>(6) {Armenian monetary unit} [oewn-13721418-n]: monetary unit in Armenia</w:t>
      </w:r>
    </w:p>
    <w:p>
      <w:pPr>
        <w:ind w:left="2100"/>
      </w:pPr>
      <w:r>
        <w:t>(7) {dram} [oewn-13721547-n]: the basic unit of money in Armenia</w:t>
      </w:r>
    </w:p>
    <w:p>
      <w:pPr>
        <w:ind w:left="2100"/>
      </w:pPr>
      <w:r>
        <w:t>(7) {lumma} [oewn-13721632-n]: 100 lumma equal 1 dram in Armenia</w:t>
      </w:r>
    </w:p>
    <w:p>
      <w:pPr>
        <w:ind w:left="1800"/>
      </w:pPr>
      <w:r>
        <w:t>(6) {Azerbaijani monetary unit} [oewn-13721717-n]: monetary unit in Azerbaijan</w:t>
      </w:r>
    </w:p>
    <w:p>
      <w:pPr>
        <w:ind w:left="2100"/>
      </w:pPr>
      <w:r>
        <w:t>(7) {manat} [oewn-13721852-n]: the basic unit of money in Azerbaijan</w:t>
      </w:r>
    </w:p>
    <w:p>
      <w:pPr>
        <w:ind w:left="2100"/>
      </w:pPr>
      <w:r>
        <w:t>(7) {qepiq} [oewn-13721941-n]: 100 qepiq equal 1 manat in Azerbaijan</w:t>
      </w:r>
    </w:p>
    <w:p>
      <w:pPr>
        <w:ind w:left="1800"/>
      </w:pPr>
      <w:r>
        <w:t>(6) {Belarusian monetary unit} [oewn-13722030-n]: monetary unit in Belarus</w:t>
      </w:r>
    </w:p>
    <w:p>
      <w:pPr>
        <w:ind w:left="2100"/>
      </w:pPr>
      <w:r>
        <w:t>(7) {rubel} [oewn-13722161-n]: the basic unit of money in Belarus</w:t>
      </w:r>
    </w:p>
    <w:p>
      <w:pPr>
        <w:ind w:left="2100"/>
      </w:pPr>
      <w:r>
        <w:t>(7) {kapeika} [oewn-13722247-n]: 100 kapeikas equal 1 rubel in Belarus</w:t>
      </w:r>
    </w:p>
    <w:p>
      <w:pPr>
        <w:ind w:left="1800"/>
      </w:pPr>
      <w:r>
        <w:t>(6) {Estonian monetary unit} [oewn-13722338-n]: monetary unit in Estonia</w:t>
      </w:r>
    </w:p>
    <w:p>
      <w:pPr>
        <w:ind w:left="2100"/>
      </w:pPr>
      <w:r>
        <w:t>(7) {kroon} [oewn-13722467-n]: the basic unit of money in Estonia</w:t>
      </w:r>
    </w:p>
    <w:p>
      <w:pPr>
        <w:ind w:left="2100"/>
      </w:pPr>
      <w:r>
        <w:t>(7) {sent} [oewn-13722553-n]: 100 senti equal 1 kroon in Estonia</w:t>
      </w:r>
    </w:p>
    <w:p>
      <w:pPr>
        <w:ind w:left="1800"/>
      </w:pPr>
      <w:r>
        <w:t>(6) {Georgian monetary unit} [oewn-13722638-n]: monetary unit in Georgia</w:t>
      </w:r>
    </w:p>
    <w:p>
      <w:pPr>
        <w:ind w:left="2100"/>
      </w:pPr>
      <w:r>
        <w:t>(7) {lari} [oewn-13722767-n]: the basic unit of money in Georgia</w:t>
      </w:r>
    </w:p>
    <w:p>
      <w:pPr>
        <w:ind w:left="2100"/>
      </w:pPr>
      <w:r>
        <w:t>(7) {tetri} [oewn-13722871-n]: 100 tetri equal 1 lari in Georgia</w:t>
      </w:r>
    </w:p>
    <w:p>
      <w:pPr>
        <w:ind w:left="1800"/>
      </w:pPr>
      <w:r>
        <w:t>(6) {Kazakhstani monetary unit} [oewn-13722975-n]: monetary unit in Kazakhstan</w:t>
      </w:r>
    </w:p>
    <w:p>
      <w:pPr>
        <w:ind w:left="2100"/>
      </w:pPr>
      <w:r>
        <w:t>(7) {tenge} [oewn-13723110-n]: the basic unit of money in Kazakhstan</w:t>
      </w:r>
    </w:p>
    <w:p>
      <w:pPr>
        <w:ind w:left="2100"/>
      </w:pPr>
      <w:r>
        <w:t>(7) {tiyin} [oewn-13723199-n]: 100 tiyin equal 1 tenge in Kazakhstan</w:t>
      </w:r>
    </w:p>
    <w:p>
      <w:pPr>
        <w:ind w:left="1800"/>
      </w:pPr>
      <w:r>
        <w:t>(6) {Latvian monetary unit} [oewn-13723288-n]: monetary unit in Latvia</w:t>
      </w:r>
    </w:p>
    <w:p>
      <w:pPr>
        <w:ind w:left="2100"/>
      </w:pPr>
      <w:r>
        <w:t>(7) {lats} [oewn-13723415-n]: the basic unit of money in Latvia</w:t>
      </w:r>
    </w:p>
    <w:p>
      <w:pPr>
        <w:ind w:left="2100"/>
      </w:pPr>
      <w:r>
        <w:t>(7) {santims} [oewn-13723499-n]: 100 santimi equal 1 lats in Latvia</w:t>
      </w:r>
    </w:p>
    <w:p>
      <w:pPr>
        <w:ind w:left="1800"/>
      </w:pPr>
      <w:r>
        <w:t>(6) {Lithuanian monetary unit} [oewn-13723587-n]: monetary unit in Lithuania</w:t>
      </w:r>
    </w:p>
    <w:p>
      <w:pPr>
        <w:ind w:left="2100"/>
      </w:pPr>
      <w:r>
        <w:t>(7) {litas} [oewn-13723720-n]: the basic unit of money in Lithuania</w:t>
      </w:r>
    </w:p>
    <w:p>
      <w:pPr>
        <w:ind w:left="2100"/>
      </w:pPr>
      <w:r>
        <w:t>(7) {centas} [oewn-13723808-n]: 100 centas equal 1 litas in Lithuania</w:t>
      </w:r>
    </w:p>
    <w:p>
      <w:pPr>
        <w:ind w:left="1800"/>
      </w:pPr>
      <w:r>
        <w:t>(6) {Kyrgyzstani monetary unit} [oewn-13723898-n]: monetary unit in Kyrgyzstan</w:t>
      </w:r>
    </w:p>
    <w:p>
      <w:pPr>
        <w:ind w:left="2100"/>
      </w:pPr>
      <w:r>
        <w:t>(7) {som} [oewn-13724033-n]: the basic unit of money in Kyrgyzstan</w:t>
      </w:r>
    </w:p>
    <w:p>
      <w:pPr>
        <w:ind w:left="2100"/>
      </w:pPr>
      <w:r>
        <w:t>(7) {tyiyn} [oewn-13724120-n]: 100 tyiyn equal 1 som in Kyrgyzstan</w:t>
      </w:r>
    </w:p>
    <w:p>
      <w:pPr>
        <w:ind w:left="1800"/>
      </w:pPr>
      <w:r>
        <w:t>(6) {Moldovan monetary unit} [oewn-13724207-n]: monetary unit in Moldova</w:t>
      </w:r>
    </w:p>
    <w:p>
      <w:pPr>
        <w:ind w:left="2100"/>
      </w:pPr>
      <w:r>
        <w:t>(7) {leu} [oewn-13724336-n]: the basic unit of money in Moldova</w:t>
      </w:r>
    </w:p>
    <w:p>
      <w:pPr>
        <w:ind w:left="2100"/>
      </w:pPr>
      <w:r>
        <w:t>(7) {ban} [oewn-13724420-n]: 100 bani equal 1 leu in Moldova</w:t>
      </w:r>
    </w:p>
    <w:p>
      <w:pPr>
        <w:ind w:left="1800"/>
      </w:pPr>
      <w:r>
        <w:t>(6) {Tajikistani monetary unit} [oewn-13724501-n]: monetary unit in Tajikistan</w:t>
      </w:r>
    </w:p>
    <w:p>
      <w:pPr>
        <w:ind w:left="2100"/>
      </w:pPr>
      <w:r>
        <w:t>(7) {ruble} [oewn-13724636-n]: the basic unit of money in Tajikistan</w:t>
      </w:r>
    </w:p>
    <w:p>
      <w:pPr>
        <w:ind w:left="2100"/>
      </w:pPr>
      <w:r>
        <w:t>(7) {tanga} [oewn-13724725-n]: 100 tanga equal 1 Tajikistani ruble</w:t>
      </w:r>
    </w:p>
    <w:p>
      <w:pPr>
        <w:ind w:left="1800"/>
      </w:pPr>
      <w:r>
        <w:t>(6) {Turkmen monetary unit} [oewn-13724812-n]: monetary unit in Turkmenistan</w:t>
      </w:r>
    </w:p>
    <w:p>
      <w:pPr>
        <w:ind w:left="2100"/>
      </w:pPr>
      <w:r>
        <w:t>(7) {manat} [oewn-13724945-n]: the basic unit of money in Turkmenistan</w:t>
      </w:r>
    </w:p>
    <w:p>
      <w:pPr>
        <w:ind w:left="2100"/>
      </w:pPr>
      <w:r>
        <w:t>(7) {tenge} [oewn-13725036-n]: 100 tenge equal 1 manat in Turkmenistan</w:t>
      </w:r>
    </w:p>
    <w:p>
      <w:pPr>
        <w:ind w:left="1800"/>
      </w:pPr>
      <w:r>
        <w:t>(6) {Ukranian monetary unit} [oewn-13725127-n]: monetary unit in Ukraine</w:t>
      </w:r>
    </w:p>
    <w:p>
      <w:pPr>
        <w:ind w:left="2100"/>
      </w:pPr>
      <w:r>
        <w:t>(7) {hryvnia} [oewn-13725256-n]: the basic unit of money in Ukraine</w:t>
      </w:r>
    </w:p>
    <w:p>
      <w:pPr>
        <w:ind w:left="2100"/>
      </w:pPr>
      <w:r>
        <w:t>(7) {kopiyka} [oewn-13725363-n]: 100 kopiykas equal 1 hryvnia in Ukraine</w:t>
      </w:r>
    </w:p>
    <w:p>
      <w:pPr>
        <w:ind w:left="1800"/>
      </w:pPr>
      <w:r>
        <w:t>(6) {Uzbekistani monetary unit} [oewn-13725475-n]: monetary unit in Uzbekistan</w:t>
      </w:r>
    </w:p>
    <w:p>
      <w:pPr>
        <w:ind w:left="2100"/>
      </w:pPr>
      <w:r>
        <w:t>(7) {som} [oewn-13725610-n]: the basic unit of money in Uzbekistan</w:t>
      </w:r>
    </w:p>
    <w:p>
      <w:pPr>
        <w:ind w:left="2100"/>
      </w:pPr>
      <w:r>
        <w:t>(7) {tiyin} [oewn-13725697-n]: 100 tiyin equal 1 som in Uzbekistan</w:t>
      </w:r>
    </w:p>
    <w:p>
      <w:pPr>
        <w:ind w:left="1800"/>
      </w:pPr>
      <w:r>
        <w:t>(6) {Indian monetary unit} [oewn-13725784-n]: monetary unit in India</w:t>
      </w:r>
    </w:p>
    <w:p>
      <w:pPr>
        <w:ind w:left="2100"/>
      </w:pPr>
      <w:r>
        <w:t>(7) {Indian rupee, rupee} [oewn-13725909-n]: the basic unit of money in India; equal to 100 paise</w:t>
      </w:r>
    </w:p>
    <w:p>
      <w:pPr>
        <w:ind w:left="2100"/>
      </w:pPr>
      <w:r>
        <w:t>(7) {anna} [oewn-13726523-n]: a former copper coin of Pakistan and India</w:t>
      </w:r>
    </w:p>
    <w:p>
      <w:pPr>
        <w:ind w:left="1800"/>
      </w:pPr>
      <w:r>
        <w:t>(6) {Pakistani monetary unit} [oewn-13726248-n]: monetary unit in Pakistan</w:t>
      </w:r>
    </w:p>
    <w:p>
      <w:pPr>
        <w:ind w:left="2100"/>
      </w:pPr>
      <w:r>
        <w:t>(7) {Pakistani rupee, rupee} [oewn-13726379-n]: the basic unit of money in Pakistan; equal to 100 paisa</w:t>
      </w:r>
    </w:p>
    <w:p>
      <w:pPr>
        <w:ind w:left="1800"/>
      </w:pPr>
      <w:r>
        <w:t>(6) {Mauritian monetary unit} [oewn-13726634-n]: monetary unit in Mauritius</w:t>
      </w:r>
    </w:p>
    <w:p>
      <w:pPr>
        <w:ind w:left="2100"/>
      </w:pPr>
      <w:r>
        <w:t>(7) {Mauritian rupee, rupee} [oewn-13726748-n]: the basic unit of money in Mauritius; equal to 100 cents</w:t>
      </w:r>
    </w:p>
    <w:p>
      <w:pPr>
        <w:ind w:left="1800"/>
      </w:pPr>
      <w:r>
        <w:t>(6) {Nepalese monetary unit} [oewn-13726893-n]: monetary unit in Nepal</w:t>
      </w:r>
    </w:p>
    <w:p>
      <w:pPr>
        <w:ind w:left="2100"/>
      </w:pPr>
      <w:r>
        <w:t>(7) {Nepalese rupee, rupee} [oewn-13727002-n]: the basic unit of money in Nepal; equal to 100 paisa</w:t>
      </w:r>
    </w:p>
    <w:p>
      <w:pPr>
        <w:ind w:left="1800"/>
      </w:pPr>
      <w:r>
        <w:t>(6) {Seychelles monetary unit} [oewn-13727142-n]: monetary unit in Seychelles</w:t>
      </w:r>
    </w:p>
    <w:p>
      <w:pPr>
        <w:ind w:left="2100"/>
      </w:pPr>
      <w:r>
        <w:t>(7) {Seychelles rupee, rupee} [oewn-13727258-n]: the basic unit of money in Seychelles; equal to 100 cents</w:t>
      </w:r>
    </w:p>
    <w:p>
      <w:pPr>
        <w:ind w:left="1800"/>
      </w:pPr>
      <w:r>
        <w:t>(6) {Sri Lankan monetary unit} [oewn-13727405-n]: monetary unit in Sri Lanka</w:t>
      </w:r>
    </w:p>
    <w:p>
      <w:pPr>
        <w:ind w:left="2100"/>
      </w:pPr>
      <w:r>
        <w:t>(7) {Sri Lanka rupee, rupee} [oewn-13727520-n]: the basic unit of money in Sri Lanka; equal to 100 cents</w:t>
      </w:r>
    </w:p>
    <w:p>
      <w:pPr>
        <w:ind w:left="1800"/>
      </w:pPr>
      <w:r>
        <w:t>(6) {Indonesian monetary unit} [oewn-13727664-n]: monetary unit in Indonesia</w:t>
      </w:r>
    </w:p>
    <w:p>
      <w:pPr>
        <w:ind w:left="2100"/>
      </w:pPr>
      <w:r>
        <w:t>(7) {rupiah} [oewn-13727779-n]: the basic unit of money in Indonesia; equal to 100 sen</w:t>
      </w:r>
    </w:p>
    <w:p>
      <w:pPr>
        <w:ind w:left="1800"/>
      </w:pPr>
      <w:r>
        <w:t>(6) {Austrian monetary unit} [oewn-13727905-n]: monetary unit in Austria</w:t>
      </w:r>
    </w:p>
    <w:p>
      <w:pPr>
        <w:ind w:left="2100"/>
      </w:pPr>
      <w:r>
        <w:t>(7) {schilling, Austrian schilling} [oewn-13728034-n]: formerly the basic unit of money in Austria</w:t>
      </w:r>
    </w:p>
    <w:p>
      <w:pPr>
        <w:ind w:left="2100"/>
      </w:pPr>
      <w:r>
        <w:t>(7) {groschen} [oewn-13728173-n]: 100 groschen equal 1 schilling in Austria</w:t>
      </w:r>
    </w:p>
    <w:p>
      <w:pPr>
        <w:ind w:left="1800"/>
      </w:pPr>
      <w:r>
        <w:t>(6) {Israeli monetary unit} [oewn-13728288-n]: monetary unit in Israel</w:t>
      </w:r>
    </w:p>
    <w:p>
      <w:pPr>
        <w:ind w:left="2100"/>
      </w:pPr>
      <w:r>
        <w:t>(7) {shekel} [oewn-13728415-n]: the basic unit of money in Israel</w:t>
      </w:r>
    </w:p>
    <w:p>
      <w:pPr>
        <w:ind w:left="2100"/>
      </w:pPr>
      <w:r>
        <w:t>(7) {agora} [oewn-13728520-n]: 100 agorot equal 1 shekel in Israel</w:t>
      </w:r>
    </w:p>
    <w:p>
      <w:pPr>
        <w:ind w:left="1800"/>
      </w:pPr>
      <w:r>
        <w:t>(6) {Kenyan monetary unit} [oewn-13728626-n]: monetary unit in Kenya</w:t>
      </w:r>
    </w:p>
    <w:p>
      <w:pPr>
        <w:ind w:left="2100"/>
      </w:pPr>
      <w:r>
        <w:t>(7) {Kenyan shilling, shilling} [oewn-13728733-n]: the basic unit of money in Kenya; equal to 100 cents</w:t>
      </w:r>
    </w:p>
    <w:p>
      <w:pPr>
        <w:ind w:left="1800"/>
      </w:pPr>
      <w:r>
        <w:t>(6) {Somalian monetary unit} [oewn-13728858-n]: monetary unit in Somalia</w:t>
      </w:r>
    </w:p>
    <w:p>
      <w:pPr>
        <w:ind w:left="2100"/>
      </w:pPr>
      <w:r>
        <w:t>(7) {Somalian shilling, shilling} [oewn-13728969-n]: the basic unit of money in Somalia; equal to 100 cents</w:t>
      </w:r>
    </w:p>
    <w:p>
      <w:pPr>
        <w:ind w:left="1800"/>
      </w:pPr>
      <w:r>
        <w:t>(6) {Tanzanian monetary unit} [oewn-13729098-n]: monetary unit in Tanzania</w:t>
      </w:r>
    </w:p>
    <w:p>
      <w:pPr>
        <w:ind w:left="2100"/>
      </w:pPr>
      <w:r>
        <w:t>(7) {Tanzanian shilling, shilling} [oewn-13729211-n]: the basic unit of money in Tanzania; equal to 100 cents</w:t>
      </w:r>
    </w:p>
    <w:p>
      <w:pPr>
        <w:ind w:left="1800"/>
      </w:pPr>
      <w:r>
        <w:t>(6) {Ugandan monetary unit} [oewn-13729342-n]: monetary unit in Uganda</w:t>
      </w:r>
    </w:p>
    <w:p>
      <w:pPr>
        <w:ind w:left="2100"/>
      </w:pPr>
      <w:r>
        <w:t>(7) {Ugandan shilling, shilling} [oewn-13729451-n]: the basic unit of money in Uganda; equal to 100 cents</w:t>
      </w:r>
    </w:p>
    <w:p>
      <w:pPr>
        <w:ind w:left="1800"/>
      </w:pPr>
      <w:r>
        <w:t>(6) {Ecuadoran monetary unit} [oewn-13729578-n]: monetary unit in Ecuador</w:t>
      </w:r>
    </w:p>
    <w:p>
      <w:pPr>
        <w:ind w:left="2100"/>
      </w:pPr>
      <w:r>
        <w:t>(7) {sucre} [oewn-13729690-n]: the basic unit of money in Ecuador; equal to 100 centavos</w:t>
      </w:r>
    </w:p>
    <w:p>
      <w:pPr>
        <w:ind w:left="1800"/>
      </w:pPr>
      <w:r>
        <w:t>(6) {Guinean monetary unit} [oewn-13729818-n]: monetary unit in Guinea</w:t>
      </w:r>
    </w:p>
    <w:p>
      <w:pPr>
        <w:ind w:left="1800"/>
      </w:pPr>
      <w:r>
        <w:t>(6) {Bangladeshi monetary unit} [oewn-13730002-n]: monetary unit in Bangladesh</w:t>
      </w:r>
    </w:p>
    <w:p>
      <w:pPr>
        <w:ind w:left="2100"/>
      </w:pPr>
      <w:r>
        <w:t>(7) {taka} [oewn-13730119-n]: the basic unit of money in Bangladesh; equal to 100 paisa</w:t>
      </w:r>
    </w:p>
    <w:p>
      <w:pPr>
        <w:ind w:left="1800"/>
      </w:pPr>
      <w:r>
        <w:t>(6) {Western Samoan monetary unit} [oewn-13730246-n]: monetary unit in Western Samoa</w:t>
      </w:r>
    </w:p>
    <w:p>
      <w:pPr>
        <w:ind w:left="2100"/>
      </w:pPr>
      <w:r>
        <w:t>(7) {tala} [oewn-13730387-n]: the basic unit of money in Western Samoa</w:t>
      </w:r>
    </w:p>
    <w:p>
      <w:pPr>
        <w:ind w:left="2100"/>
      </w:pPr>
      <w:r>
        <w:t>(7) {sene} [oewn-13730497-n]: 100 sene equal 1 tala in Western Samoa</w:t>
      </w:r>
    </w:p>
    <w:p>
      <w:pPr>
        <w:ind w:left="1800"/>
      </w:pPr>
      <w:r>
        <w:t>(6) {Mongolian monetary unit} [oewn-13730605-n]: monetary unit in Mongolia</w:t>
      </w:r>
    </w:p>
    <w:p>
      <w:pPr>
        <w:ind w:left="2100"/>
      </w:pPr>
      <w:r>
        <w:t>(7) {tugrik, tughrik} [oewn-13730736-n]: the basic unit of money in Mongolia</w:t>
      </w:r>
    </w:p>
    <w:p>
      <w:pPr>
        <w:ind w:left="2100"/>
      </w:pPr>
      <w:r>
        <w:t>(7) {mongo} [oewn-13730853-n]: 100 mongo equal 1 tugrik in Mongolia</w:t>
      </w:r>
    </w:p>
    <w:p>
      <w:pPr>
        <w:ind w:left="1800"/>
      </w:pPr>
      <w:r>
        <w:t>(6) {North Korean monetary unit} [oewn-13730960-n]: monetary unit in North Korea</w:t>
      </w:r>
    </w:p>
    <w:p>
      <w:pPr>
        <w:ind w:left="2100"/>
      </w:pPr>
      <w:r>
        <w:t>(7) {North Korean won, won} [oewn-13731097-n]: the basic unit of money in North Korea</w:t>
      </w:r>
    </w:p>
    <w:p>
      <w:pPr>
        <w:ind w:left="2100"/>
      </w:pPr>
      <w:r>
        <w:t>(7) {chon} [oewn-13731223-n]: 100 chon equal 1 won in North Korea</w:t>
      </w:r>
    </w:p>
    <w:p>
      <w:pPr>
        <w:ind w:left="1800"/>
      </w:pPr>
      <w:r>
        <w:t>(6) {South Korean monetary unit} [oewn-13731328-n]: monetary unit in South Korea</w:t>
      </w:r>
    </w:p>
    <w:p>
      <w:pPr>
        <w:ind w:left="2100"/>
      </w:pPr>
      <w:r>
        <w:t>(7) {South Korean won, won} [oewn-13731465-n]: the basic unit of money in South Korea</w:t>
      </w:r>
    </w:p>
    <w:p>
      <w:pPr>
        <w:ind w:left="2100"/>
      </w:pPr>
      <w:r>
        <w:t>(7) {chon} [oewn-13731591-n]: 100 chon equal 1 won in South Korea</w:t>
      </w:r>
    </w:p>
    <w:p>
      <w:pPr>
        <w:ind w:left="1800"/>
      </w:pPr>
      <w:r>
        <w:t>(6) {Japanese monetary unit} [oewn-13731696-n]: monetary unit in Japan</w:t>
      </w:r>
    </w:p>
    <w:p>
      <w:pPr>
        <w:ind w:left="2100"/>
      </w:pPr>
      <w:r>
        <w:t>(7) {yen} [oewn-13731805-n]: the basic unit of money in Japan; equal to 100 sen</w:t>
      </w:r>
    </w:p>
    <w:p>
      <w:pPr>
        <w:ind w:left="1800"/>
      </w:pPr>
      <w:r>
        <w:t>(6) {Chinese monetary unit} [oewn-13731924-n]: the monetary unit in the People's Republic of China</w:t>
      </w:r>
    </w:p>
    <w:p>
      <w:pPr>
        <w:ind w:left="2100"/>
      </w:pPr>
      <w:r>
        <w:t>(7) {yuan, kwai} [oewn-13732097-n]: the basic unit of money in China</w:t>
      </w:r>
    </w:p>
    <w:p>
      <w:pPr>
        <w:ind w:left="2100"/>
      </w:pPr>
      <w:r>
        <w:t>(7) {jiao} [oewn-13732206-n]: 10 jiao equal 1 yuan in China</w:t>
      </w:r>
    </w:p>
    <w:p>
      <w:pPr>
        <w:ind w:left="2100"/>
      </w:pPr>
      <w:r>
        <w:t>(7) {fen} [oewn-13732324-n]: 100 fen equal 1 yuan in China</w:t>
      </w:r>
    </w:p>
    <w:p>
      <w:pPr>
        <w:ind w:left="1800"/>
      </w:pPr>
      <w:r>
        <w:t>(6) {Zairese monetary unit} [oewn-13732422-n]: monetary unit in Zaire</w:t>
      </w:r>
    </w:p>
    <w:p>
      <w:pPr>
        <w:ind w:left="2100"/>
      </w:pPr>
      <w:r>
        <w:t>(7) {zaire} [oewn-13732548-n]: the basic unit of money in Zaire</w:t>
      </w:r>
    </w:p>
    <w:p>
      <w:pPr>
        <w:ind w:left="2100"/>
      </w:pPr>
      <w:r>
        <w:t>(7) {likuta} [oewn-13732651-n]: 100 makuta equal 1 zaire in Zaire</w:t>
      </w:r>
    </w:p>
    <w:p>
      <w:pPr>
        <w:ind w:left="1800"/>
      </w:pPr>
      <w:r>
        <w:t>(6) {Polish monetary unit} [oewn-13732756-n]: monetary unit in Poland</w:t>
      </w:r>
    </w:p>
    <w:p>
      <w:pPr>
        <w:ind w:left="2100"/>
      </w:pPr>
      <w:r>
        <w:t>(7) {zloty} [oewn-13732882-n]: the basic unit of money in Poland</w:t>
      </w:r>
    </w:p>
    <w:p>
      <w:pPr>
        <w:ind w:left="2100"/>
      </w:pPr>
      <w:r>
        <w:t>(7) {grosz} [oewn-13732986-n]: 100 groszy equal 1 zloty in Poland</w:t>
      </w:r>
    </w:p>
    <w:p>
      <w:pPr>
        <w:ind w:left="1800"/>
      </w:pPr>
      <w:r>
        <w:t>(6) {Saint Helenian monetary unit} [oewn-92435482-n]: monetary unit in Saint Helena.</w:t>
      </w:r>
    </w:p>
    <w:p>
      <w:pPr>
        <w:ind w:left="1800"/>
      </w:pPr>
      <w:r>
        <w:t>(6) {Serbian monetary unit} [oewn-92435495-n]: monetary unit used in Serbia.</w:t>
      </w:r>
    </w:p>
    <w:p>
      <w:pPr>
        <w:ind w:left="1800"/>
      </w:pPr>
      <w:r>
        <w:t>(6) {Aruban monetary unit} [oewn-92435543-n]: monetary unit used in Aruba.</w:t>
      </w:r>
    </w:p>
    <w:p>
      <w:pPr>
        <w:ind w:left="1800"/>
      </w:pPr>
      <w:r>
        <w:t>(6) {Croatian monetary unit} [oewn-92435668-n]: monetary unit used in Croatia.</w:t>
      </w:r>
    </w:p>
    <w:p>
      <w:pPr>
        <w:ind w:left="1800"/>
      </w:pPr>
      <w:r>
        <w:t>(6) {Slovenian monetary unit} [oewn-92435711-n]: monetary unit used in Slovenia.</w:t>
      </w:r>
    </w:p>
    <w:p>
      <w:pPr>
        <w:ind w:left="1800"/>
      </w:pPr>
      <w:r>
        <w:t>(6) {Gibraltar monetary unit} [oewn-92436100-n]: monetary unit used in Gibraltar.</w:t>
      </w:r>
    </w:p>
    <w:p>
      <w:pPr>
        <w:ind w:left="1800"/>
      </w:pPr>
      <w:r>
        <w:t>(6) {Guernsey monetary unit} [oewn-92436525-n]: monetary unit used in Guernsey.</w:t>
      </w:r>
    </w:p>
    <w:p>
      <w:pPr>
        <w:ind w:left="1800"/>
      </w:pPr>
      <w:r>
        <w:t>(6) {Macedonian monetary unit} [oewn-92436803-n]: monetary unit in the Republic of Macedonia.</w:t>
      </w:r>
    </w:p>
    <w:p>
      <w:pPr>
        <w:ind w:left="1800"/>
      </w:pPr>
      <w:r>
        <w:t>(6) {Somaliland monetary unit} [oewn-92438232-n]: monetary unit in Somaliland, a self-declared independent state that is internationally recognized as an autonomous region of Somalia.</w:t>
      </w:r>
    </w:p>
    <w:p>
      <w:pPr>
        <w:ind w:left="1800"/>
      </w:pPr>
      <w:r>
        <w:t>(6) {Bosnian-Herzegovinian monetary unit} [oewn-92439007-n]: monetary unit in Bosnia and Herzegovina.</w:t>
      </w:r>
    </w:p>
    <w:p>
      <w:pPr>
        <w:ind w:left="1800"/>
      </w:pPr>
      <w:r>
        <w:t>(6) {Falkland Islands monetary unit} [oewn-92440167-n]: monetary unit in the Falkland Islands.</w:t>
      </w:r>
    </w:p>
    <w:p>
      <w:pPr>
        <w:ind w:left="1500"/>
      </w:pPr>
      <w:r>
        <w:t>(5) {megaflop, MFLOP, million floating point operations per second} [oewn-13628430-n]: (computer science) a unit for measuring the speed of a computer system, one megaflops is a million floating point operations per second</w:t>
      </w:r>
    </w:p>
    <w:p>
      <w:pPr>
        <w:ind w:left="1500"/>
      </w:pPr>
      <w:r>
        <w:t>(5) {teraflop, trillion floating point operations per second} [oewn-13628648-n]: (computer science) a unit for measuring the speed of a computer system, with 1 teraflop being one trillion floating point operations per second</w:t>
      </w:r>
    </w:p>
    <w:p>
      <w:pPr>
        <w:ind w:left="1500"/>
      </w:pPr>
      <w:r>
        <w:t>(5) {MIPS, million instructions per second} [oewn-13628859-n]: (computer science) a unit for measuring the execution speed of a computer's CPU (but not the whole system)</w:t>
      </w:r>
    </w:p>
    <w:p>
      <w:pPr>
        <w:ind w:left="1500"/>
      </w:pPr>
      <w:r>
        <w:t>(5) {pain unit} [oewn-13629116-n]: a unit measuring the intensity of pain</w:t>
      </w:r>
    </w:p>
    <w:p>
      <w:pPr>
        <w:ind w:left="1800"/>
      </w:pPr>
      <w:r>
        <w:t>(6) {dol} [oewn-13733091-n]: a unit of pain intensity</w:t>
      </w:r>
    </w:p>
    <w:p>
      <w:pPr>
        <w:ind w:left="1500"/>
      </w:pPr>
      <w:r>
        <w:t>(5) {pressure unit} [oewn-13629228-n]: a unit measuring force per unit area</w:t>
      </w:r>
    </w:p>
    <w:p>
      <w:pPr>
        <w:ind w:left="1800"/>
      </w:pPr>
      <w:r>
        <w:t>(6) {standard atmosphere, atmosphere, atm, standard pressure} [oewn-13733165-n]: a unit of pressure: the pressure that will support a column of mercury 760 mm high at sea level and 0 degrees centigrade</w:t>
      </w:r>
    </w:p>
    <w:p>
      <w:pPr>
        <w:ind w:left="2100"/>
      </w:pPr>
      <w:r>
        <w:t>(7) {STP, s.t.p.} [oewn-13802551-n]: standard temperature and pressure</w:t>
      </w:r>
    </w:p>
    <w:p>
      <w:pPr>
        <w:ind w:left="1800"/>
      </w:pPr>
      <w:r>
        <w:t>(6) {pascal, Pa} [oewn-13733408-n]: a unit of pressure equal to one newton per square meter</w:t>
      </w:r>
    </w:p>
    <w:p>
      <w:pPr>
        <w:ind w:left="1800"/>
      </w:pPr>
      <w:r>
        <w:t>(6) {torr, millimeter of mercury, mm Hg} [oewn-13733521-n]: a unit of pressure equal to 0.001316 atmosphere; named after Torricelli</w:t>
      </w:r>
    </w:p>
    <w:p>
      <w:pPr>
        <w:ind w:left="1800"/>
      </w:pPr>
      <w:r>
        <w:t>(6) {pounds per square inch, psi} [oewn-13733675-n]: a unit of pressure</w:t>
      </w:r>
    </w:p>
    <w:p>
      <w:pPr>
        <w:ind w:left="1800"/>
      </w:pPr>
      <w:r>
        <w:t>(6) {millibar} [oewn-13733768-n]: a unit of atmospheric pressure equal to one thousandth of a bar</w:t>
      </w:r>
    </w:p>
    <w:p>
      <w:pPr>
        <w:ind w:left="1800"/>
      </w:pPr>
      <w:r>
        <w:t>(6) {bar} [oewn-13733960-n]: (meteorology) a unit of pressure equal to a million dynes per square centimeter</w:t>
      </w:r>
    </w:p>
    <w:p>
      <w:pPr>
        <w:ind w:left="1800"/>
      </w:pPr>
      <w:r>
        <w:t>(6) {barye, bar absolute, microbar} [oewn-13734225-n]: the absolute unit of pressure equal to one dyne per square centimeter</w:t>
      </w:r>
    </w:p>
    <w:p>
      <w:pPr>
        <w:ind w:left="1500"/>
      </w:pPr>
      <w:r>
        <w:t>(5) {printing unit} [oewn-13629450-n]: a unit of measurement for printing</w:t>
      </w:r>
    </w:p>
    <w:p>
      <w:pPr>
        <w:ind w:left="1800"/>
      </w:pPr>
      <w:r>
        <w:t>(6) {milline} [oewn-13735264-n]: an advertising measure; one agate line appearing in one million copies of a publication</w:t>
      </w:r>
    </w:p>
    <w:p>
      <w:pPr>
        <w:ind w:left="1500"/>
      </w:pPr>
      <w:r>
        <w:t>(5) {sound unit} [oewn-13629562-n]: any acoustic unit of measurement</w:t>
      </w:r>
    </w:p>
    <w:p>
      <w:pPr>
        <w:ind w:left="1800"/>
      </w:pPr>
      <w:r>
        <w:t>(6) {Bel, B} [oewn-13735626-n]: a logarithmic unit of sound intensity equal to 10 decibels</w:t>
      </w:r>
    </w:p>
    <w:p>
      <w:pPr>
        <w:ind w:left="1800"/>
      </w:pPr>
      <w:r>
        <w:t>(6) {decibel, dB} [oewn-13735738-n]: a logarithmic unit of sound intensity; 10 times the logarithm of the ratio of the sound intensity to some reference intensity</w:t>
      </w:r>
    </w:p>
    <w:p>
      <w:pPr>
        <w:ind w:left="1800"/>
      </w:pPr>
      <w:r>
        <w:t>(6) {sone} [oewn-13735922-n]: a unit of perceived loudness equal to the loudness of a 1000-hertz tone at 40 dB above threshold</w:t>
      </w:r>
    </w:p>
    <w:p>
      <w:pPr>
        <w:ind w:left="1800"/>
      </w:pPr>
      <w:r>
        <w:t>(6) {phon} [oewn-13736088-n]: a unit of subjective loudness</w:t>
      </w:r>
    </w:p>
    <w:p>
      <w:pPr>
        <w:ind w:left="1500"/>
      </w:pPr>
      <w:r>
        <w:t>(5) {telephone unit} [oewn-13629723-n]: a unit of measurement for telephone use</w:t>
      </w:r>
    </w:p>
    <w:p>
      <w:pPr>
        <w:ind w:left="1800"/>
      </w:pPr>
      <w:r>
        <w:t>(6) {Erlang} [oewn-13736187-n]: a unit of traffic intensity in a telephone system</w:t>
      </w:r>
    </w:p>
    <w:p>
      <w:pPr>
        <w:ind w:left="1500"/>
      </w:pPr>
      <w:r>
        <w:t>(5) {temperature unit} [oewn-13629841-n]: a unit of measurement for temperature</w:t>
      </w:r>
    </w:p>
    <w:p>
      <w:pPr>
        <w:ind w:left="1800"/>
      </w:pPr>
      <w:r>
        <w:t>(6) {degree} [oewn-13736289-n]: a unit of temperature on a specified scale</w:t>
      </w:r>
    </w:p>
    <w:p>
      <w:pPr>
        <w:ind w:left="2100"/>
      </w:pPr>
      <w:r>
        <w:t>(7) {degree centigrade, degree Celsius, C} [oewn-13736596-n]: a degree on the centigrade scale of temperature</w:t>
      </w:r>
    </w:p>
    <w:p>
      <w:pPr>
        <w:ind w:left="2400"/>
      </w:pPr>
      <w:r>
        <w:t>(8) {standard temperature} [oewn-13737229-n]: exactly zero degrees centigrade</w:t>
      </w:r>
    </w:p>
    <w:p>
      <w:pPr>
        <w:ind w:left="2100"/>
      </w:pPr>
      <w:r>
        <w:t>(7) {degree Fahrenheit, F} [oewn-13736746-n]: a degree on the Fahrenheit scale of temperature</w:t>
      </w:r>
    </w:p>
    <w:p>
      <w:pPr>
        <w:ind w:left="1800"/>
      </w:pPr>
      <w:r>
        <w:t>(6) {millidegree} [oewn-13736481-n]: a unit of temperature equal to one-thousandth of a degree</w:t>
      </w:r>
    </w:p>
    <w:p>
      <w:pPr>
        <w:ind w:left="1800"/>
      </w:pPr>
      <w:r>
        <w:t>(6) {kelvin, K} [oewn-13736861-n]: the basic unit of thermodynamic temperature adopted under the Systeme International d'Unites</w:t>
      </w:r>
    </w:p>
    <w:p>
      <w:pPr>
        <w:ind w:left="1800"/>
      </w:pPr>
      <w:r>
        <w:t>(6) {Rankine} [oewn-13737010-n]: a unit of temperature on the Rankine scale</w:t>
      </w:r>
    </w:p>
    <w:p>
      <w:pPr>
        <w:ind w:left="1800"/>
      </w:pPr>
      <w:r>
        <w:t>(6) {degree day} [oewn-13737106-n]: a unit used in estimating fuel requirements for heating a building</w:t>
      </w:r>
    </w:p>
    <w:p>
      <w:pPr>
        <w:ind w:left="1500"/>
      </w:pPr>
      <w:r>
        <w:t>(5) {weight unit, weight} [oewn-13630031-n]: a unit used to measure weight</w:t>
      </w:r>
    </w:p>
    <w:p>
      <w:pPr>
        <w:ind w:left="1800"/>
      </w:pPr>
      <w:r>
        <w:t>(6) {troy unit} [oewn-13738791-n]: any of the unit of the troy system of weights</w:t>
      </w:r>
    </w:p>
    <w:p>
      <w:pPr>
        <w:ind w:left="2100"/>
      </w:pPr>
      <w:r>
        <w:t>(7) {grain} [oewn-13743998-n]: 1/60 dram; equals an avoirdupois grain or 64.799 milligrams</w:t>
      </w:r>
    </w:p>
    <w:p>
      <w:pPr>
        <w:ind w:left="2100"/>
      </w:pPr>
      <w:r>
        <w:t>(7) {pennyweight} [oewn-13744303-n]: a unit of apothecary weight equal to 24 grains</w:t>
      </w:r>
    </w:p>
    <w:p>
      <w:pPr>
        <w:ind w:left="2100"/>
      </w:pPr>
      <w:r>
        <w:t>(7) {ounce, troy ounce, apothecaries' ounce} [oewn-13744627-n]: a unit of apothecary weight equal to 480 grains or one twelfth of a troy pound</w:t>
      </w:r>
    </w:p>
    <w:p>
      <w:pPr>
        <w:ind w:left="2100"/>
      </w:pPr>
      <w:r>
        <w:t>(7) {troy pound, apothecaries' pound} [oewn-13744867-n]: an apothecary weight equal to 12 ounces or 373.242 grams</w:t>
      </w:r>
    </w:p>
    <w:p>
      <w:pPr>
        <w:ind w:left="1800"/>
      </w:pPr>
      <w:r>
        <w:t>(6) {apothecaries' unit, apothecaries' weight} [oewn-13738983-n]: any weight unit used in pharmacy; an ounce is equal to 480 grains and a pound is equal to 12 ounces</w:t>
      </w:r>
    </w:p>
    <w:p>
      <w:pPr>
        <w:ind w:left="2100"/>
      </w:pPr>
      <w:r>
        <w:t>(7) {scruple} [oewn-13744165-n]: a unit of apothecary weight equal to 20 grains</w:t>
      </w:r>
    </w:p>
    <w:p>
      <w:pPr>
        <w:ind w:left="2100"/>
      </w:pPr>
      <w:r>
        <w:t>(7) {dram, drachm, drachma} [oewn-13744445-n]: a unit of apothecary weight equal to an eighth of an ounce or to 60 grains</w:t>
      </w:r>
    </w:p>
    <w:p>
      <w:pPr>
        <w:ind w:left="1800"/>
      </w:pPr>
      <w:r>
        <w:t>(6) {arroba} [oewn-13739724-n]: a unit of weight used in some Spanish speaking countries</w:t>
      </w:r>
    </w:p>
    <w:p>
      <w:pPr>
        <w:ind w:left="1800"/>
      </w:pPr>
      <w:r>
        <w:t>(6) {catty, cattie} [oewn-13739833-n]: any of various units of weight used in southeastern Asia (especially a Chinese measure equal to 500 grams)</w:t>
      </w:r>
    </w:p>
    <w:p>
      <w:pPr>
        <w:ind w:left="1800"/>
      </w:pPr>
      <w:r>
        <w:t>(6) {crith} [oewn-13740019-n]: the weight of a liter of hydrogen (at 0 centigrade and 760 millimeters pressure)</w:t>
      </w:r>
    </w:p>
    <w:p>
      <w:pPr>
        <w:ind w:left="1800"/>
      </w:pPr>
      <w:r>
        <w:t>(6) {frail} [oewn-13740151-n]: the weight of a frail (basket) full of raisins or figs; between 50 and 75 pounds</w:t>
      </w:r>
    </w:p>
    <w:p>
      <w:pPr>
        <w:ind w:left="1800"/>
      </w:pPr>
      <w:r>
        <w:t>(6) {last} [oewn-13740283-n]: a unit of weight equal to 4,000 pounds</w:t>
      </w:r>
    </w:p>
    <w:p>
      <w:pPr>
        <w:ind w:left="1800"/>
      </w:pPr>
      <w:r>
        <w:t>(6) {maund} [oewn-13740372-n]: a unit of weight used in Asia; has different values in different countries</w:t>
      </w:r>
    </w:p>
    <w:p>
      <w:pPr>
        <w:ind w:left="1800"/>
      </w:pPr>
      <w:r>
        <w:t>(6) {obolus} [oewn-13740556-n]: a Greek unit of weight equal to one tenth of a gram</w:t>
      </w:r>
    </w:p>
    <w:p>
      <w:pPr>
        <w:ind w:left="1800"/>
      </w:pPr>
      <w:r>
        <w:t>(6) {oka} [oewn-13740679-n]: a Turkish unit of weight equal to about 2.75 pounds</w:t>
      </w:r>
    </w:p>
    <w:p>
      <w:pPr>
        <w:ind w:left="1800"/>
      </w:pPr>
      <w:r>
        <w:t>(6) {picul} [oewn-13740780-n]: a unit of weight used in some parts of Asia; approximately equal to 133 pounds (the load a grown man can carry)</w:t>
      </w:r>
    </w:p>
    <w:p>
      <w:pPr>
        <w:ind w:left="1800"/>
      </w:pPr>
      <w:r>
        <w:t>(6) {pood} [oewn-13740943-n]: a Russian unit of weight equal to approximately 36 pounds</w:t>
      </w:r>
    </w:p>
    <w:p>
      <w:pPr>
        <w:ind w:left="1800"/>
      </w:pPr>
      <w:r>
        <w:t>(6) {rotl} [oewn-13741051-n]: a unit of weight used in some Muslim countries near the Mediterranean; varies between one and five pounds</w:t>
      </w:r>
    </w:p>
    <w:p>
      <w:pPr>
        <w:ind w:left="1800"/>
      </w:pPr>
      <w:r>
        <w:t>(6) {tael} [oewn-13741396-n]: a unit of weight used in east Asia approximately equal to 1.3 ounces</w:t>
      </w:r>
    </w:p>
    <w:p>
      <w:pPr>
        <w:ind w:left="1800"/>
      </w:pPr>
      <w:r>
        <w:t>(6) {tod} [oewn-13741515-n]: a unit of weight for wool equal to about 28 pounds</w:t>
      </w:r>
    </w:p>
    <w:p>
      <w:pPr>
        <w:ind w:left="1800"/>
      </w:pPr>
      <w:r>
        <w:t>(6) {welterweight} [oewn-13741634-n]: a weight of 28 pounds; sometimes imposed as a handicap in a horse race (such as a steeplechase)</w:t>
      </w:r>
    </w:p>
    <w:p>
      <w:pPr>
        <w:ind w:left="1500"/>
      </w:pPr>
      <w:r>
        <w:t>(5) {mass unit} [oewn-13630457-n]: a unit of measurement for mass</w:t>
      </w:r>
    </w:p>
    <w:p>
      <w:pPr>
        <w:ind w:left="1800"/>
      </w:pPr>
      <w:r>
        <w:t>(6) {atomic mass unit} [oewn-13737600-n]: unit of mass for expressing masses of atoms or molecules</w:t>
      </w:r>
    </w:p>
    <w:p>
      <w:pPr>
        <w:ind w:left="1800"/>
      </w:pPr>
      <w:r>
        <w:t>(6) {mass number, nucleon number} [oewn-13737719-n]: the sum of the number of neutrons and protons in an atomic nucleus</w:t>
      </w:r>
    </w:p>
    <w:p>
      <w:pPr>
        <w:ind w:left="1800"/>
      </w:pPr>
      <w:r>
        <w:t>(6) {avoirdupois unit} [oewn-13738189-n]: any of the units of the avoirdupois system of weights</w:t>
      </w:r>
    </w:p>
    <w:p>
      <w:pPr>
        <w:ind w:left="2100"/>
      </w:pPr>
      <w:r>
        <w:t>(7) {grain} [oewn-13741788-n]: 1/7000 pound; equals a troy grain or 64.799 milligrams</w:t>
      </w:r>
    </w:p>
    <w:p>
      <w:pPr>
        <w:ind w:left="2100"/>
      </w:pPr>
      <w:r>
        <w:t>(7) {dram} [oewn-13741913-n]: 1/16 ounce or 1.771 grams</w:t>
      </w:r>
    </w:p>
    <w:p>
      <w:pPr>
        <w:ind w:left="2100"/>
      </w:pPr>
      <w:r>
        <w:t>(7) {ounce, oz.} [oewn-13742027-n]: a unit of weight equal to one sixteenth of a pound or 16 drams or 28.349 grams</w:t>
      </w:r>
    </w:p>
    <w:p>
      <w:pPr>
        <w:ind w:left="2100"/>
      </w:pPr>
      <w:r>
        <w:t>(7) {pound, lb} [oewn-13742201-n]: 16 ounces avoirdupois</w:t>
      </w:r>
    </w:p>
    <w:p>
      <w:pPr>
        <w:ind w:left="2100"/>
      </w:pPr>
      <w:r>
        <w:t>(7) {half pound} [oewn-13742510-n]: 8 ounces avoirdupois</w:t>
      </w:r>
    </w:p>
    <w:p>
      <w:pPr>
        <w:ind w:left="2100"/>
      </w:pPr>
      <w:r>
        <w:t>(7) {quarter pound} [oewn-13742606-n]: 4 ounces avoirdupois</w:t>
      </w:r>
    </w:p>
    <w:p>
      <w:pPr>
        <w:ind w:left="2100"/>
      </w:pPr>
      <w:r>
        <w:t>(7) {stone} [oewn-13742705-n]: an avoirdupois unit used to measure the weight of a human body; equal to 14 pounds</w:t>
      </w:r>
    </w:p>
    <w:p>
      <w:pPr>
        <w:ind w:left="2100"/>
      </w:pPr>
      <w:r>
        <w:t>(7) {quarter} [oewn-13742957-n]: a quarter of a hundredweight (25 pounds)</w:t>
      </w:r>
    </w:p>
    <w:p>
      <w:pPr>
        <w:ind w:left="2100"/>
      </w:pPr>
      <w:r>
        <w:t>(7) {hundredweight, cwt, long hundredweight} [oewn-13743108-n]: a British unit of weight equivalent to 112 pounds</w:t>
      </w:r>
    </w:p>
    <w:p>
      <w:pPr>
        <w:ind w:left="2100"/>
      </w:pPr>
      <w:r>
        <w:t>(7) {hundredweight, cwt, short hundredweight, centner, cental, quintal} [oewn-13743282-n]: a United States unit of weight equivalent to 100 pounds</w:t>
      </w:r>
    </w:p>
    <w:p>
      <w:pPr>
        <w:ind w:left="2100"/>
      </w:pPr>
      <w:r>
        <w:t>(7) {long ton, ton, gross ton} [oewn-13743492-n]: a British unit of weight equivalent to 2240 pounds</w:t>
      </w:r>
    </w:p>
    <w:p>
      <w:pPr>
        <w:ind w:left="2100"/>
      </w:pPr>
      <w:r>
        <w:t>(7) {short ton, ton, net ton} [oewn-13743634-n]: a United States unit of weight equivalent to 2000 pounds</w:t>
      </w:r>
    </w:p>
    <w:p>
      <w:pPr>
        <w:ind w:left="2100"/>
      </w:pPr>
      <w:r>
        <w:t>(7) {kiloton} [oewn-13743800-n]: one thousand tons</w:t>
      </w:r>
    </w:p>
    <w:p>
      <w:pPr>
        <w:ind w:left="2100"/>
      </w:pPr>
      <w:r>
        <w:t>(7) {megaton} [oewn-13743909-n]: one million tons</w:t>
      </w:r>
    </w:p>
    <w:p>
      <w:pPr>
        <w:ind w:left="1800"/>
      </w:pPr>
      <w:r>
        <w:t>(6) {slug} [oewn-13741207-n]: a unit of mass equal to the mass that accelerates at 1 foot/sec/sec when acted upon by a force of 1 pound; approximately 14.5939 kilograms</w:t>
      </w:r>
    </w:p>
    <w:p>
      <w:pPr>
        <w:ind w:left="1500"/>
      </w:pPr>
      <w:r>
        <w:t>(5) {unit of viscosity} [oewn-13630633-n]: a unit of measurement for viscosity</w:t>
      </w:r>
    </w:p>
    <w:p>
      <w:pPr>
        <w:ind w:left="1800"/>
      </w:pPr>
      <w:r>
        <w:t>(6) {poise} [oewn-13737345-n]: a cgs unit of dynamic viscosity equal to one dyne-second per square centimeter; the viscosity of a fluid in which a force of one dyne per square centimeter maintains a velocity of 1 centimeter per second</w:t>
      </w:r>
    </w:p>
    <w:p>
      <w:pPr>
        <w:ind w:left="1500"/>
      </w:pPr>
      <w:r>
        <w:t>(5) {work unit, heat unit, energy unit} [oewn-13630750-n]: a unit of measurement for work</w:t>
      </w:r>
    </w:p>
    <w:p>
      <w:pPr>
        <w:ind w:left="1800"/>
      </w:pPr>
      <w:r>
        <w:t>(6) {erg} [oewn-13747836-n]: a cgs unit of work or energy; the work done by a force of one dyne acting over a distance of one centimeter</w:t>
      </w:r>
    </w:p>
    <w:p>
      <w:pPr>
        <w:ind w:left="1800"/>
      </w:pPr>
      <w:r>
        <w:t>(6) {electron volt, eV} [oewn-13748012-n]: a unit of energy equal to the work done by an electron accelerated through a potential difference of 1 volt</w:t>
      </w:r>
    </w:p>
    <w:p>
      <w:pPr>
        <w:ind w:left="1800"/>
      </w:pPr>
      <w:r>
        <w:t>(6) {joule, J, watt second} [oewn-13748184-n]: a unit of electrical energy equal to the work done when a current of one ampere passes through a resistance of one ohm for one second</w:t>
      </w:r>
    </w:p>
    <w:p>
      <w:pPr>
        <w:ind w:left="1800"/>
      </w:pPr>
      <w:r>
        <w:t>(6) {calorie, gram calorie, small calorie} [oewn-13748406-n]: unit of heat defined as the quantity of heat required to raise the temperature of 1 gram of water by 1 degree centigrade at atmospheric pressure</w:t>
      </w:r>
    </w:p>
    <w:p>
      <w:pPr>
        <w:ind w:left="1800"/>
      </w:pPr>
      <w:r>
        <w:t>(6) {Calorie, kilogram calorie, kilocalorie, large calorie, nutritionist's calorie} [oewn-13748672-n]: a unit of heat equal to the amount of heat required to raise the temperature of one kilogram of water by one degree at one atmosphere pressure; used by nutritionists to characterize the energy-producing potential in food</w:t>
      </w:r>
    </w:p>
    <w:p>
      <w:pPr>
        <w:ind w:left="1800"/>
      </w:pPr>
      <w:r>
        <w:t>(6) {British thermal unit, BTU, B.Th.U.} [oewn-13749057-n]: a unit of heat equal to the amount of heat required to raise one pound of water one degree Fahrenheit at one atmosphere pressure; equivalent to 251.997 calories</w:t>
      </w:r>
    </w:p>
    <w:p>
      <w:pPr>
        <w:ind w:left="1800"/>
      </w:pPr>
      <w:r>
        <w:t>(6) {therm} [oewn-13749319-n]: a unit of heat equal to 100,000 British thermal units</w:t>
      </w:r>
    </w:p>
    <w:p>
      <w:pPr>
        <w:ind w:left="1800"/>
      </w:pPr>
      <w:r>
        <w:t>(6) {watt-hour} [oewn-13749443-n]: a unit of energy equal to the power of one watt operating for one hour</w:t>
      </w:r>
    </w:p>
    <w:p>
      <w:pPr>
        <w:ind w:left="1800"/>
      </w:pPr>
      <w:r>
        <w:t>(6) {kilowatt hour, kW-hr, Board of Trade unit, B.T.U.} [oewn-13749588-n]: a unit of energy equal to the work done by a power of 1000 watts operating for one hour</w:t>
      </w:r>
    </w:p>
    <w:p>
      <w:pPr>
        <w:ind w:left="1800"/>
      </w:pPr>
      <w:r>
        <w:t>(6) {foot-pound} [oewn-13749793-n]: a unit of work equal to a force of one pound moving through a distance of one foot</w:t>
      </w:r>
    </w:p>
    <w:p>
      <w:pPr>
        <w:ind w:left="1800"/>
      </w:pPr>
      <w:r>
        <w:t>(6) {foot-ton} [oewn-13749951-n]: 2240 foot-pounds</w:t>
      </w:r>
    </w:p>
    <w:p>
      <w:pPr>
        <w:ind w:left="1800"/>
      </w:pPr>
      <w:r>
        <w:t>(6) {foot-poundal} [oewn-13750041-n]: a unit of work equal to a force of one poundal moving through a distance of one foot</w:t>
      </w:r>
    </w:p>
    <w:p>
      <w:pPr>
        <w:ind w:left="1800"/>
      </w:pPr>
      <w:r>
        <w:t>(6) {horsepower-hour} [oewn-13750184-n]: a unit of work equal to the work done by one horsepower in one hour</w:t>
      </w:r>
    </w:p>
    <w:p>
      <w:pPr>
        <w:ind w:left="1800"/>
      </w:pPr>
      <w:r>
        <w:t>(6) {kilogram-meter} [oewn-13750313-n]: a unit of work equal to the work done by a one kilogram force operating through a distance of one meter</w:t>
      </w:r>
    </w:p>
    <w:p>
      <w:pPr>
        <w:ind w:left="1800"/>
      </w:pPr>
      <w:r>
        <w:t>(6) {MWh, megawatt-hour, megawatt hour} [oewn-92415833-n]: a unit of energy equal to the work done by a power of 1000000 watts operating for one hour.</w:t>
      </w:r>
    </w:p>
    <w:p>
      <w:pPr>
        <w:ind w:left="1800"/>
      </w:pPr>
      <w:r>
        <w:t>(6) {megaelectron volt, MeV} [oewn-92467567-n]: a unit of energy equal to the work done by an electron accelerated through a potential difference of one million electron volts.</w:t>
      </w:r>
    </w:p>
    <w:p>
      <w:pPr>
        <w:ind w:left="1500"/>
      </w:pPr>
      <w:r>
        <w:t>(5) {langley} [oewn-13631114-n]: unit of solar radiation</w:t>
      </w:r>
    </w:p>
    <w:p>
      <w:pPr>
        <w:ind w:left="1500"/>
      </w:pPr>
      <w:r>
        <w:t>(5) {Brinell number} [oewn-13631191-n]: measure of the hardness of a material</w:t>
      </w:r>
    </w:p>
    <w:p>
      <w:pPr>
        <w:ind w:left="1500"/>
      </w:pPr>
      <w:r>
        <w:t>(5) {point} [oewn-13631405-n]: the unit of counting in scoring a game or contest</w:t>
      </w:r>
    </w:p>
    <w:p>
      <w:pPr>
        <w:ind w:left="1800"/>
      </w:pPr>
      <w:r>
        <w:t>(6) {advantage} [oewn-13631669-n]: (tennis) first point scored after deuce</w:t>
      </w:r>
    </w:p>
    <w:p>
      <w:pPr>
        <w:ind w:left="1800"/>
      </w:pPr>
      <w:r>
        <w:t>(6) {set point} [oewn-13631783-n]: (tennis) the final point needed to win a set in tennis</w:t>
      </w:r>
    </w:p>
    <w:p>
      <w:pPr>
        <w:ind w:left="1800"/>
      </w:pPr>
      <w:r>
        <w:t>(6) {match point} [oewn-13631912-n]: (tennis) the final point needed to win a match (especially in tennis)</w:t>
      </w:r>
    </w:p>
    <w:p>
      <w:pPr>
        <w:ind w:left="1500"/>
      </w:pPr>
      <w:r>
        <w:t>(5) {bit} [oewn-13646708-n]: a unit of measurement of information (from binary + digit); the amount of information in a system having two equiprobable states</w:t>
      </w:r>
    </w:p>
    <w:p>
      <w:pPr>
        <w:ind w:left="1800"/>
      </w:pPr>
      <w:r>
        <w:t>(6) {parity bit, parity, check bit} [oewn-13646953-n]: (computer science) a bit that is used in an error detection procedure in which a 0 or 1 is added to each group of bits so that it will have either an odd number of 1's or an even number of 1's; e.g., if the parity is odd then any group of bits that arrives with an even number of 1's must contain an error</w:t>
      </w:r>
    </w:p>
    <w:p>
      <w:pPr>
        <w:ind w:left="1500"/>
      </w:pPr>
      <w:r>
        <w:t>(5) {electrostatic unit} [oewn-13657177-n]: any of various units of electricity based on forces of interaction between electric charges</w:t>
      </w:r>
    </w:p>
    <w:p>
      <w:pPr>
        <w:ind w:left="1500"/>
      </w:pPr>
      <w:r>
        <w:t>(5) {tonne-kilometer, tonne-kilometre, tkm} [oewn-92410103-n]: a unit of measure used in freight transport which determines the transport of one tonne of goods by a transport mode over one kilometer.</w:t>
      </w:r>
    </w:p>
    <w:p>
      <w:pPr>
        <w:ind w:left="1500"/>
      </w:pPr>
      <w:r>
        <w:t>(5) {man-month} [oewn-92411486-n]: one person's working time for a month, or the equivalent, used as a measure of how much work or labor is required or consumed to perform some task.</w:t>
      </w:r>
    </w:p>
    <w:p>
      <w:pPr>
        <w:ind w:left="1500"/>
      </w:pPr>
      <w:r>
        <w:t>(5) {machine-hour} [oewn-92414539-n]: a unit representing the operation of one machine for 1 hour; used in the determination of costs and economics.</w:t>
      </w:r>
    </w:p>
    <w:p>
      <w:pPr>
        <w:ind w:left="1500"/>
      </w:pPr>
      <w:r>
        <w:t>(5) {liters per hundred kilometers, litres per hundred kilometres, L/100 km} [oewn-92417337-n]: a measure of fuel consumption for vehicles, equal to the amount of liters of gasoline or diesel used to travel a distance of one hundred kilometers.</w:t>
      </w:r>
    </w:p>
    <w:p>
      <w:pPr>
        <w:ind w:left="1500"/>
      </w:pPr>
      <w:r>
        <w:t>(5) {Hart, hartley, ban, dit} [oewn-92422125-n]: a logarithmic unit which measures information or entropy, based on base 10 logarithms and powers of 10.</w:t>
      </w:r>
    </w:p>
    <w:p>
      <w:pPr>
        <w:ind w:left="1500"/>
      </w:pPr>
      <w:r>
        <w:t>(5) {deciban} [oewn-92422130-n]: a unit of information, one tenth of a ban.</w:t>
      </w:r>
    </w:p>
    <w:p>
      <w:pPr>
        <w:ind w:left="1500"/>
      </w:pPr>
      <w:r>
        <w:t>(5) {gigaflop, billion floating point operations per second, GFLOPS} [oewn-92467325-n]: a unit of measure for the calculating speed of a computer equal to one billion floating point operations per second.</w:t>
      </w:r>
    </w:p>
    <w:p>
      <w:pPr>
        <w:ind w:left="1500"/>
      </w:pPr>
      <w:r>
        <w:t>(5) {exaflop, EFLOPS} [oewn-92467427-n]: (computer science) a unit for measuring the speed of a computer system, equal to one quintillion floating-point operations a second.</w:t>
      </w:r>
    </w:p>
    <w:p>
      <w:pPr>
        <w:ind w:left="1500"/>
      </w:pPr>
      <w:r>
        <w:t>(5) {zettaflop, ZFLOPS} [oewn-92467429-n]: (computer science) a unit for measuring the speed of a computer system, equal to one sextillion floating-point operations a second.</w:t>
      </w:r>
    </w:p>
    <w:p>
      <w:pPr>
        <w:ind w:left="1500"/>
      </w:pPr>
      <w:r>
        <w:t>(5) {YFLOPS, yottaflop} [oewn-92467431-n]: (computer science) a unit for measuring the speed of a computer system, equal to one septillion floating-point operations a second.</w:t>
      </w:r>
    </w:p>
    <w:p>
      <w:pPr>
        <w:ind w:left="1500"/>
      </w:pPr>
      <w:r>
        <w:t>(5) {PFLOPS, petaflop} [oewn-92467435-n]: (computer science) a unit for measuring the speed of a computer system, equal to one quadrillion floating-point operations a second.</w:t>
      </w:r>
    </w:p>
    <w:p>
      <w:pPr>
        <w:ind w:left="1500"/>
      </w:pPr>
      <w:r>
        <w:t>(5) {credit point, ECTS-credit point, ECTS credit} [oewn-92467851-n]: points that express the amount of work load, awarded to students for completing a course, seminar, module etc.</w:t>
      </w:r>
    </w:p>
    <w:p>
      <w:pPr>
        <w:ind w:left="1200"/>
      </w:pPr>
      <w:r>
        <w:t>(4) {extractivity} [oewn-92415697-n]: the amount of extract that grains of malt yield.</w:t>
      </w:r>
    </w:p>
    <w:p>
      <w:pPr>
        <w:ind w:left="900"/>
      </w:pPr>
      <w:r>
        <w:t>(3) {indefinite quantity} [oewn-13597558-n]: an estimated quantity</w:t>
      </w:r>
    </w:p>
    <w:p>
      <w:pPr>
        <w:ind w:left="1200"/>
      </w:pPr>
      <w:r>
        <w:t>(4) {addition, increase, gain} [oewn-13776433-n]: a quantity that is added</w:t>
      </w:r>
    </w:p>
    <w:p>
      <w:pPr>
        <w:ind w:left="1500"/>
      </w:pPr>
      <w:r>
        <w:t>(5) {accretion} [oewn-13776705-n]: something contributing to growth or increase</w:t>
      </w:r>
    </w:p>
    <w:p>
      <w:pPr>
        <w:ind w:left="1200"/>
      </w:pPr>
      <w:r>
        <w:t>(4) {bag} [oewn-13776918-n]: the quantity of game taken in a particular period (usually by one person)</w:t>
      </w:r>
    </w:p>
    <w:p>
      <w:pPr>
        <w:ind w:left="1200"/>
      </w:pPr>
      <w:r>
        <w:t>(4) {breakage} [oewn-13777088-n]: the quantity broken</w:t>
      </w:r>
    </w:p>
    <w:p>
      <w:pPr>
        <w:ind w:left="1200"/>
      </w:pPr>
      <w:r>
        <w:t>(4) {capacity} [oewn-13777193-n]: (computer science) the amount of information (in bytes) that can be stored on a disk drive</w:t>
      </w:r>
    </w:p>
    <w:p>
      <w:pPr>
        <w:ind w:left="1500"/>
      </w:pPr>
      <w:r>
        <w:t>(5) {formatted capacity} [oewn-13777482-n]: (computer science) the usable capacity of a disk drive; the amount of space that is left after the sector headings and boundary definitions and timing information have been added by formatting the disk</w:t>
      </w:r>
    </w:p>
    <w:p>
      <w:pPr>
        <w:ind w:left="1500"/>
      </w:pPr>
      <w:r>
        <w:t>(5) {unformatted capacity} [oewn-13777767-n]: (computer science) the total number of bytes on a disk including the space that will be required to format it</w:t>
      </w:r>
    </w:p>
    <w:p>
      <w:pPr>
        <w:ind w:left="1200"/>
      </w:pPr>
      <w:r>
        <w:t>(4) {catch, haul} [oewn-13777962-n]: the quantity that was caught</w:t>
      </w:r>
    </w:p>
    <w:p>
      <w:pPr>
        <w:ind w:left="1200"/>
      </w:pPr>
      <w:r>
        <w:t>(4) {correction, fudge factor} [oewn-13778097-n]: a quantity that is added or subtracted in order to increase the accuracy of a scientific measure</w:t>
      </w:r>
    </w:p>
    <w:p>
      <w:pPr>
        <w:ind w:left="1200"/>
      </w:pPr>
      <w:r>
        <w:t>(4) {containerful} [oewn-13778265-n]: the quantity that a container will hold</w:t>
      </w:r>
    </w:p>
    <w:p>
      <w:pPr>
        <w:ind w:left="1500"/>
      </w:pPr>
      <w:r>
        <w:t>(5) {armful} [oewn-13786680-n]: the quantity that can be contained in the arms</w:t>
      </w:r>
    </w:p>
    <w:p>
      <w:pPr>
        <w:ind w:left="1500"/>
      </w:pPr>
      <w:r>
        <w:t>(5) {bag, bagful} [oewn-13786779-n]: the quantity that a bag will hold</w:t>
      </w:r>
    </w:p>
    <w:p>
      <w:pPr>
        <w:ind w:left="1500"/>
      </w:pPr>
      <w:r>
        <w:t>(5) {barrel, barrelful} [oewn-13786904-n]: the quantity that a barrel (of any size) will hold</w:t>
      </w:r>
    </w:p>
    <w:p>
      <w:pPr>
        <w:ind w:left="1500"/>
      </w:pPr>
      <w:r>
        <w:t>(5) {barrow, barrowful} [oewn-13787037-n]: the quantity that a barrow will hold</w:t>
      </w:r>
    </w:p>
    <w:p>
      <w:pPr>
        <w:ind w:left="1500"/>
      </w:pPr>
      <w:r>
        <w:t>(5) {barnful} [oewn-13787138-n]: the quantity that a barn will hold</w:t>
      </w:r>
    </w:p>
    <w:p>
      <w:pPr>
        <w:ind w:left="1500"/>
      </w:pPr>
      <w:r>
        <w:t>(5) {basin, basinful} [oewn-13787226-n]: the quantity that a basin will hold</w:t>
      </w:r>
    </w:p>
    <w:p>
      <w:pPr>
        <w:ind w:left="1500"/>
      </w:pPr>
      <w:r>
        <w:t>(5) {basket, basketful} [oewn-13787347-n]: the quantity contained in a basket</w:t>
      </w:r>
    </w:p>
    <w:p>
      <w:pPr>
        <w:ind w:left="1500"/>
      </w:pPr>
      <w:r>
        <w:t>(5) {bin, binful} [oewn-13787446-n]: the quantity contained in a bin</w:t>
      </w:r>
    </w:p>
    <w:p>
      <w:pPr>
        <w:ind w:left="1500"/>
      </w:pPr>
      <w:r>
        <w:t>(5) {bottle, bottleful} [oewn-13787536-n]: the quantity contained in a bottle</w:t>
      </w:r>
    </w:p>
    <w:p>
      <w:pPr>
        <w:ind w:left="1800"/>
      </w:pPr>
      <w:r>
        <w:t>(6) {split} [oewn-13792216-n]: a bottle containing half the usual amount</w:t>
      </w:r>
    </w:p>
    <w:p>
      <w:pPr>
        <w:ind w:left="1500"/>
      </w:pPr>
      <w:r>
        <w:t>(5) {bowl, bowlful} [oewn-13787671-n]: the quantity contained in a bowl</w:t>
      </w:r>
    </w:p>
    <w:p>
      <w:pPr>
        <w:ind w:left="1800"/>
      </w:pPr>
      <w:r>
        <w:t>(6) {jorum} [oewn-92424285-n]: the quantity that a jorum will hold.</w:t>
      </w:r>
    </w:p>
    <w:p>
      <w:pPr>
        <w:ind w:left="1500"/>
      </w:pPr>
      <w:r>
        <w:t>(5) {box, boxful} [oewn-13787764-n]: the quantity contained in a box</w:t>
      </w:r>
    </w:p>
    <w:p>
      <w:pPr>
        <w:ind w:left="1500"/>
      </w:pPr>
      <w:r>
        <w:t>(5) {bucket, bucketful} [oewn-13787889-n]: the quantity contained in a bucket</w:t>
      </w:r>
    </w:p>
    <w:p>
      <w:pPr>
        <w:ind w:left="1500"/>
      </w:pPr>
      <w:r>
        <w:t>(5) {can, canful} [oewn-13788130-n]: the quantity contained in a can</w:t>
      </w:r>
    </w:p>
    <w:p>
      <w:pPr>
        <w:ind w:left="1500"/>
      </w:pPr>
      <w:r>
        <w:t>(5) {capful} [oewn-13788220-n]: the quantity that a cap will hold</w:t>
      </w:r>
    </w:p>
    <w:p>
      <w:pPr>
        <w:ind w:left="1500"/>
      </w:pPr>
      <w:r>
        <w:t>(5) {carful} [oewn-13788306-n]: the quantity that a car will hold</w:t>
      </w:r>
    </w:p>
    <w:p>
      <w:pPr>
        <w:ind w:left="1500"/>
      </w:pPr>
      <w:r>
        <w:t>(5) {cartload} [oewn-13788392-n]: the quantity that a cart holds</w:t>
      </w:r>
    </w:p>
    <w:p>
      <w:pPr>
        <w:ind w:left="1500"/>
      </w:pPr>
      <w:r>
        <w:t>(5) {carton, cartonful} [oewn-13788477-n]: the quantity contained in a carton</w:t>
      </w:r>
    </w:p>
    <w:p>
      <w:pPr>
        <w:ind w:left="1500"/>
      </w:pPr>
      <w:r>
        <w:t>(5) {case, caseful} [oewn-13788576-n]: the quantity contained in a case</w:t>
      </w:r>
    </w:p>
    <w:p>
      <w:pPr>
        <w:ind w:left="1500"/>
      </w:pPr>
      <w:r>
        <w:t>(5) {cask, caskful} [oewn-13788687-n]: the quantity a cask will hold</w:t>
      </w:r>
    </w:p>
    <w:p>
      <w:pPr>
        <w:ind w:left="1500"/>
      </w:pPr>
      <w:r>
        <w:t>(5) {crate, crateful} [oewn-13788777-n]: the quantity contained in a crate</w:t>
      </w:r>
    </w:p>
    <w:p>
      <w:pPr>
        <w:ind w:left="1500"/>
      </w:pPr>
      <w:r>
        <w:t>(5) {cup, cupful} [oewn-13788873-n]: the quantity a cup will hold</w:t>
      </w:r>
    </w:p>
    <w:p>
      <w:pPr>
        <w:ind w:left="1500"/>
      </w:pPr>
      <w:r>
        <w:t>(5) {dish, dishful} [oewn-13789036-n]: the quantity that a dish will hold</w:t>
      </w:r>
    </w:p>
    <w:p>
      <w:pPr>
        <w:ind w:left="1500"/>
      </w:pPr>
      <w:r>
        <w:t>(5) {dustpan, dustpanful} [oewn-13789182-n]: the quantity that a dustpan will hold</w:t>
      </w:r>
    </w:p>
    <w:p>
      <w:pPr>
        <w:ind w:left="1500"/>
      </w:pPr>
      <w:r>
        <w:t>(5) {flask, flaskful} [oewn-13789286-n]: the quantity a flask will hold</w:t>
      </w:r>
    </w:p>
    <w:p>
      <w:pPr>
        <w:ind w:left="1500"/>
      </w:pPr>
      <w:r>
        <w:t>(5) {glass, glassful} [oewn-13789379-n]: the quantity a glass will hold</w:t>
      </w:r>
    </w:p>
    <w:p>
      <w:pPr>
        <w:ind w:left="1500"/>
      </w:pPr>
      <w:r>
        <w:t>(5) {handful, fistful} [oewn-13789490-n]: the quantity that can be held in the hand</w:t>
      </w:r>
    </w:p>
    <w:p>
      <w:pPr>
        <w:ind w:left="1500"/>
      </w:pPr>
      <w:r>
        <w:t>(5) {hatful} [oewn-13789595-n]: as many or as much as a hat will hold</w:t>
      </w:r>
    </w:p>
    <w:p>
      <w:pPr>
        <w:ind w:left="1500"/>
      </w:pPr>
      <w:r>
        <w:t>(5) {headful} [oewn-13789685-n]: the quantity of information that a head will hold</w:t>
      </w:r>
    </w:p>
    <w:p>
      <w:pPr>
        <w:ind w:left="1500"/>
      </w:pPr>
      <w:r>
        <w:t>(5) {houseful} [oewn-13789831-n]: as many as a house will accommodate</w:t>
      </w:r>
    </w:p>
    <w:p>
      <w:pPr>
        <w:ind w:left="1500"/>
      </w:pPr>
      <w:r>
        <w:t>(5) {jar, jarful} [oewn-13789962-n]: the quantity contained in a jar</w:t>
      </w:r>
    </w:p>
    <w:p>
      <w:pPr>
        <w:ind w:left="1500"/>
      </w:pPr>
      <w:r>
        <w:t>(5) {jug, jugful} [oewn-13790096-n]: the quantity contained in a jug</w:t>
      </w:r>
    </w:p>
    <w:p>
      <w:pPr>
        <w:ind w:left="1500"/>
      </w:pPr>
      <w:r>
        <w:t>(5) {keg, kegful} [oewn-13790204-n]: the quantity contained in a keg</w:t>
      </w:r>
    </w:p>
    <w:p>
      <w:pPr>
        <w:ind w:left="1500"/>
      </w:pPr>
      <w:r>
        <w:t>(5) {kettle, kettleful} [oewn-13790294-n]: the quantity a kettle will hold</w:t>
      </w:r>
    </w:p>
    <w:p>
      <w:pPr>
        <w:ind w:left="1500"/>
      </w:pPr>
      <w:r>
        <w:t>(5) {lapful} [oewn-13790390-n]: the quantity that can be held in the lap</w:t>
      </w:r>
    </w:p>
    <w:p>
      <w:pPr>
        <w:ind w:left="1500"/>
      </w:pPr>
      <w:r>
        <w:t>(5) {mouthful} [oewn-13790483-n]: the quantity that can be held in the mouth</w:t>
      </w:r>
    </w:p>
    <w:p>
      <w:pPr>
        <w:ind w:left="1500"/>
      </w:pPr>
      <w:r>
        <w:t>(5) {mug, mugful} [oewn-13790580-n]: the quantity that can be held in a mug</w:t>
      </w:r>
    </w:p>
    <w:p>
      <w:pPr>
        <w:ind w:left="1500"/>
      </w:pPr>
      <w:r>
        <w:t>(5) {pail, pailful} [oewn-13790677-n]: the quantity contained in a pail</w:t>
      </w:r>
    </w:p>
    <w:p>
      <w:pPr>
        <w:ind w:left="1500"/>
      </w:pPr>
      <w:r>
        <w:t>(5) {pipeful} [oewn-13790770-n]: the quantity of tobacco that can be smoked in a pipe at one time</w:t>
      </w:r>
    </w:p>
    <w:p>
      <w:pPr>
        <w:ind w:left="1500"/>
      </w:pPr>
      <w:r>
        <w:t>(5) {pitcher, pitcherful} [oewn-13790888-n]: the quantity contained in a pitcher</w:t>
      </w:r>
    </w:p>
    <w:p>
      <w:pPr>
        <w:ind w:left="1500"/>
      </w:pPr>
      <w:r>
        <w:t>(5) {plate, plateful} [oewn-13790990-n]: the quantity contained in a plate</w:t>
      </w:r>
    </w:p>
    <w:p>
      <w:pPr>
        <w:ind w:left="1500"/>
      </w:pPr>
      <w:r>
        <w:t>(5) {pocketful} [oewn-13791086-n]: the quantity a pocket will hold</w:t>
      </w:r>
    </w:p>
    <w:p>
      <w:pPr>
        <w:ind w:left="1500"/>
      </w:pPr>
      <w:r>
        <w:t>(5) {pot, potful} [oewn-13791173-n]: the quantity contained in a pot</w:t>
      </w:r>
    </w:p>
    <w:p>
      <w:pPr>
        <w:ind w:left="1500"/>
      </w:pPr>
      <w:r>
        <w:t>(5) {roomful} [oewn-13791263-n]: the quantity a room will hold</w:t>
      </w:r>
    </w:p>
    <w:p>
      <w:pPr>
        <w:ind w:left="1500"/>
      </w:pPr>
      <w:r>
        <w:t>(5) {sack, sackful} [oewn-13791346-n]: the quantity contained in a sack</w:t>
      </w:r>
    </w:p>
    <w:p>
      <w:pPr>
        <w:ind w:left="1500"/>
      </w:pPr>
      <w:r>
        <w:t>(5) {scoop, scoopful} [oewn-13791457-n]: the quantity a scoop will hold</w:t>
      </w:r>
    </w:p>
    <w:p>
      <w:pPr>
        <w:ind w:left="1500"/>
      </w:pPr>
      <w:r>
        <w:t>(5) {shelfful} [oewn-13791568-n]: the amount that a shelf will hold</w:t>
      </w:r>
    </w:p>
    <w:p>
      <w:pPr>
        <w:ind w:left="1500"/>
      </w:pPr>
      <w:r>
        <w:t>(5) {shoeful} [oewn-13791689-n]: the amount that a shoe will hold</w:t>
      </w:r>
    </w:p>
    <w:p>
      <w:pPr>
        <w:ind w:left="1500"/>
      </w:pPr>
      <w:r>
        <w:t>(5) {shovel, shovelful, spadeful} [oewn-13792010-n]: the quantity a shovel can hold</w:t>
      </w:r>
    </w:p>
    <w:p>
      <w:pPr>
        <w:ind w:left="1500"/>
      </w:pPr>
      <w:r>
        <w:t>(5) {skepful} [oewn-13792134-n]: the quantity a skep can hold</w:t>
      </w:r>
    </w:p>
    <w:p>
      <w:pPr>
        <w:ind w:left="1500"/>
      </w:pPr>
      <w:r>
        <w:t>(5) {spoon, spoonful} [oewn-13792309-n]: as much as a spoon will hold</w:t>
      </w:r>
    </w:p>
    <w:p>
      <w:pPr>
        <w:ind w:left="1500"/>
      </w:pPr>
      <w:r>
        <w:t>(5) {tablespoon, tablespoonful} [oewn-13792450-n]: as much as a tablespoon will hold</w:t>
      </w:r>
    </w:p>
    <w:p>
      <w:pPr>
        <w:ind w:left="1500"/>
      </w:pPr>
      <w:r>
        <w:t>(5) {dessertspoon, dessertspoonful} [oewn-13792556-n]: as much as a dessert spoon will hold</w:t>
      </w:r>
    </w:p>
    <w:p>
      <w:pPr>
        <w:ind w:left="1500"/>
      </w:pPr>
      <w:r>
        <w:t>(5) {tank, tankful} [oewn-13792669-n]: as much as a tank will hold</w:t>
      </w:r>
    </w:p>
    <w:p>
      <w:pPr>
        <w:ind w:left="1500"/>
      </w:pPr>
      <w:r>
        <w:t>(5) {teacup, teacupful} [oewn-13792775-n]: as much as a teacup will hold</w:t>
      </w:r>
    </w:p>
    <w:p>
      <w:pPr>
        <w:ind w:left="1500"/>
      </w:pPr>
      <w:r>
        <w:t>(5) {teaspoon, teaspoonful} [oewn-13792869-n]: as much as a teaspoon will hold</w:t>
      </w:r>
    </w:p>
    <w:p>
      <w:pPr>
        <w:ind w:left="1500"/>
      </w:pPr>
      <w:r>
        <w:t>(5) {thimble, thimbleful} [oewn-13792969-n]: as much as a thimble will hold</w:t>
      </w:r>
    </w:p>
    <w:p>
      <w:pPr>
        <w:ind w:left="1500"/>
      </w:pPr>
      <w:r>
        <w:t>(5) {tub, tubful} [oewn-13793066-n]: the amount that a tub will hold</w:t>
      </w:r>
    </w:p>
    <w:p>
      <w:pPr>
        <w:ind w:left="1500"/>
      </w:pPr>
      <w:r>
        <w:t>(5) {watering can} [oewn-92422157-n]: the quantity that a watering can will hold.</w:t>
      </w:r>
    </w:p>
    <w:p>
      <w:pPr>
        <w:ind w:left="1500"/>
      </w:pPr>
      <w:r>
        <w:t>(5) {trayful} [oewn-92422890-n]: as much as a tray will hold; enough to fill a tray.</w:t>
      </w:r>
    </w:p>
    <w:p>
      <w:pPr>
        <w:ind w:left="1500"/>
      </w:pPr>
      <w:r>
        <w:t>(5) {syringeful} [oewn-92423798-n]: the quantity that a syringe will hold.</w:t>
      </w:r>
    </w:p>
    <w:p>
      <w:pPr>
        <w:ind w:left="1200"/>
      </w:pPr>
      <w:r>
        <w:t>(4) {footstep, pace, step, stride} [oewn-13779389-n]: the distance covered by a step</w:t>
      </w:r>
    </w:p>
    <w:p>
      <w:pPr>
        <w:ind w:left="1200"/>
      </w:pPr>
      <w:r>
        <w:t>(4) {headspace} [oewn-13779722-n]: the volume left at the top of a filled container (bottle or jar or tin) before sealing</w:t>
      </w:r>
    </w:p>
    <w:p>
      <w:pPr>
        <w:ind w:left="1200"/>
      </w:pPr>
      <w:r>
        <w:t>(4) {large indefinite quantity, large indefinite amount} [oewn-13779864-n]: an indefinite quantity that is above the average in size or magnitude</w:t>
      </w:r>
    </w:p>
    <w:p>
      <w:pPr>
        <w:ind w:left="1500"/>
      </w:pPr>
      <w:r>
        <w:t>(5) {chunk} [oewn-13780337-n]: a substantial amount</w:t>
      </w:r>
    </w:p>
    <w:p>
      <w:pPr>
        <w:ind w:left="1500"/>
      </w:pPr>
      <w:r>
        <w:t>(5) {busload} [oewn-13788006-n]: the quantity of cargo or the number of passengers that a bus can carry</w:t>
      </w:r>
    </w:p>
    <w:p>
      <w:pPr>
        <w:ind w:left="1500"/>
      </w:pPr>
      <w:r>
        <w:t>(5) {barrels} [oewn-13796511-n]: the amount that many barrels might hold</w:t>
      </w:r>
    </w:p>
    <w:p>
      <w:pPr>
        <w:ind w:left="1500"/>
      </w:pPr>
      <w:r>
        <w:t>(5) {batch, deal, flock, good deal, great deal, hatful, heap, lot, mass, mess, mickle, mint, mountain, muckle, passel, peck, pile, plenty, pot, quite a little, raft, sight, slew, spate, stack, tidy sum, wad} [oewn-13796604-n]: (often followed by ‘of’) a large number or amount or extent</w:t>
      </w:r>
    </w:p>
    <w:p>
      <w:pPr>
        <w:ind w:left="1800"/>
      </w:pPr>
      <w:r>
        <w:t>(6) {flood, inundation, deluge, torrent} [oewn-13797906-n]: an overwhelming number or amount</w:t>
      </w:r>
    </w:p>
    <w:p>
      <w:pPr>
        <w:ind w:left="1800"/>
      </w:pPr>
      <w:r>
        <w:t>(6) {haymow} [oewn-13798139-n]: a mass of hay piled up in a barn for preservation</w:t>
      </w:r>
    </w:p>
    <w:p>
      <w:pPr>
        <w:ind w:left="1500"/>
      </w:pPr>
      <w:r>
        <w:t>(5) {battalion, large number, multitude, plurality, pack} [oewn-13797293-n]: a large indefinite quantity</w:t>
      </w:r>
    </w:p>
    <w:p>
      <w:pPr>
        <w:ind w:left="1500"/>
      </w:pPr>
      <w:r>
        <w:t>(5) {billyo, billyoh, billy-ho, all get out} [oewn-13797519-n]: an unimaginably large amount</w:t>
      </w:r>
    </w:p>
    <w:p>
      <w:pPr>
        <w:ind w:left="1500"/>
      </w:pPr>
      <w:r>
        <w:t>(5) {boatload, shipload, carload} [oewn-13797723-n]: the amount of cargo that can be held by a boat or ship or a freight car</w:t>
      </w:r>
    </w:p>
    <w:p>
      <w:pPr>
        <w:ind w:left="1500"/>
      </w:pPr>
      <w:r>
        <w:t>(5) {infinitude} [oewn-13798260-n]: an infinite quantity</w:t>
      </w:r>
    </w:p>
    <w:p>
      <w:pPr>
        <w:ind w:left="1500"/>
      </w:pPr>
      <w:r>
        <w:t>(5) {maximum, upper limit} [oewn-13798337-n]: the largest possible quantity</w:t>
      </w:r>
    </w:p>
    <w:p>
      <w:pPr>
        <w:ind w:left="1800"/>
      </w:pPr>
      <w:r>
        <w:t>(6) {limit of liability} [oewn-92416561-n]: the highest possible amount for which an insurance company may be held accountable under a policy.</w:t>
      </w:r>
    </w:p>
    <w:p>
      <w:pPr>
        <w:ind w:left="1500"/>
      </w:pPr>
      <w:r>
        <w:t>(5) {mile} [oewn-13798542-n]: a large distance</w:t>
      </w:r>
    </w:p>
    <w:p>
      <w:pPr>
        <w:ind w:left="1500"/>
      </w:pPr>
      <w:r>
        <w:t>(5) {million, billion, trillion, zillion, jillion, gazillion, bazillion} [oewn-13798632-n]: a very large indefinite number (usually hyperbole)</w:t>
      </w:r>
    </w:p>
    <w:p>
      <w:pPr>
        <w:ind w:left="1500"/>
      </w:pPr>
      <w:r>
        <w:t>(5) {much} [oewn-13798833-n]: a great amount or extent</w:t>
      </w:r>
    </w:p>
    <w:p>
      <w:pPr>
        <w:ind w:left="1500"/>
      </w:pPr>
      <w:r>
        <w:t>(5) {myriad} [oewn-13798938-n]: a large indefinite number</w:t>
      </w:r>
    </w:p>
    <w:p>
      <w:pPr>
        <w:ind w:left="1500"/>
      </w:pPr>
      <w:r>
        <w:t>(5) {ocean, sea} [oewn-13799183-n]: anything apparently limitless in quantity or volume</w:t>
      </w:r>
    </w:p>
    <w:p>
      <w:pPr>
        <w:ind w:left="1500"/>
      </w:pPr>
      <w:r>
        <w:t>(5) {ream} [oewn-13799310-n]: a large quantity of written matter</w:t>
      </w:r>
    </w:p>
    <w:p>
      <w:pPr>
        <w:ind w:left="1500"/>
      </w:pPr>
      <w:r>
        <w:t>(5) {small fortune} [oewn-13799423-n]: a large sum of money</w:t>
      </w:r>
    </w:p>
    <w:p>
      <w:pPr>
        <w:ind w:left="1500"/>
      </w:pPr>
      <w:r>
        <w:t>(5) {tons, dozens, heaps, lots, piles, scores, stacks, loads, rafts, slews, wads, oodles, gobs, scads, lashings} [oewn-13799721-n]: a large number or amount</w:t>
      </w:r>
    </w:p>
    <w:p>
      <w:pPr>
        <w:ind w:left="1200"/>
      </w:pPr>
      <w:r>
        <w:t>(4) {limit, limitation} [oewn-13780436-n]: the greatest amount of something that is possible or allowed</w:t>
      </w:r>
    </w:p>
    <w:p>
      <w:pPr>
        <w:ind w:left="1500"/>
      </w:pPr>
      <w:r>
        <w:t>(5) {extremum, peak} [oewn-13675520-n]: the most extreme possible amount or value</w:t>
      </w:r>
    </w:p>
    <w:p>
      <w:pPr>
        <w:ind w:left="1800"/>
      </w:pPr>
      <w:r>
        <w:t>(6) {minimum, lower limit} [oewn-13785524-n]: the smallest possible quantity</w:t>
      </w:r>
    </w:p>
    <w:p>
      <w:pPr>
        <w:ind w:left="2100"/>
      </w:pPr>
      <w:r>
        <w:t>(7) {skeleton} [oewn-13785766-n]: something reduced to its minimal form</w:t>
      </w:r>
    </w:p>
    <w:p>
      <w:pPr>
        <w:ind w:left="2100"/>
      </w:pPr>
      <w:r>
        <w:t>(7) {election threshold} [oewn-92406064-n]: the minimum share of the vote which a political party requires to secure any representation.</w:t>
      </w:r>
    </w:p>
    <w:p>
      <w:pPr>
        <w:ind w:left="1500"/>
      </w:pPr>
      <w:r>
        <w:t>(5) {cutoff} [oewn-13781154-n]: a designated limit beyond which something cannot function or must be terminated</w:t>
      </w:r>
    </w:p>
    <w:p>
      <w:pPr>
        <w:ind w:left="1500"/>
      </w:pPr>
      <w:r>
        <w:t>(5) {sublimit} [oewn-92419188-n]: (insurance) a limitation in an amount of loss coverage.</w:t>
      </w:r>
    </w:p>
    <w:p>
      <w:pPr>
        <w:ind w:left="1200"/>
      </w:pPr>
      <w:r>
        <w:t>(4) {limit, limit point, point of accumulation} [oewn-13780696-n]: the mathematical value toward which a function goes as the independent variable approaches infinity</w:t>
      </w:r>
    </w:p>
    <w:p>
      <w:pPr>
        <w:ind w:left="1200"/>
      </w:pPr>
      <w:r>
        <w:t>(4) {output, yield, production} [oewn-13780885-n]: the quantity of something (as a commodity) that is created (usually within a given period of time)</w:t>
      </w:r>
    </w:p>
    <w:p>
      <w:pPr>
        <w:ind w:left="1500"/>
      </w:pPr>
      <w:r>
        <w:t>(5) {picking, pick} [oewn-13781698-n]: the quantity of a crop that is harvested</w:t>
      </w:r>
    </w:p>
    <w:p>
      <w:pPr>
        <w:ind w:left="1500"/>
      </w:pPr>
      <w:r>
        <w:t>(5) {milk yield} [oewn-92412932-n]: the amount of milk produced by a cow.</w:t>
      </w:r>
    </w:p>
    <w:p>
      <w:pPr>
        <w:ind w:left="1500"/>
      </w:pPr>
      <w:r>
        <w:t>(5) {marketable yield} [oewn-92414972-n]: agricultural output of cultivars, measured in kilograms per 1 hectare.</w:t>
      </w:r>
    </w:p>
    <w:p>
      <w:pPr>
        <w:ind w:left="1200"/>
      </w:pPr>
      <w:r>
        <w:t>(4) {region, neighborhood} [oewn-13781286-n]: the approximate amount of something (usually used prepositionally as in ‘in the region of’)</w:t>
      </w:r>
    </w:p>
    <w:p>
      <w:pPr>
        <w:ind w:left="1200"/>
      </w:pPr>
      <w:r>
        <w:t>(4) {outage} [oewn-13781568-n]: the amount of something (as whiskey or oil) lost in storage or transportation</w:t>
      </w:r>
    </w:p>
    <w:p>
      <w:pPr>
        <w:ind w:left="1200"/>
      </w:pPr>
      <w:r>
        <w:t>(4) {reserve} [oewn-13781913-n]: (medicine) potential capacity to respond in order to maintain vital functions</w:t>
      </w:r>
    </w:p>
    <w:p>
      <w:pPr>
        <w:ind w:left="1500"/>
      </w:pPr>
      <w:r>
        <w:t>(5) {pulmonary reserve} [oewn-13782081-n]: the additional volume of air that the lungs can inhale and exhale when breathing to the limit of capacity in times of stress</w:t>
      </w:r>
    </w:p>
    <w:p>
      <w:pPr>
        <w:ind w:left="1200"/>
      </w:pPr>
      <w:r>
        <w:t>(4) {run} [oewn-13782269-n]: the production achieved during a continuous period of operation (of a machine or factory etc.)</w:t>
      </w:r>
    </w:p>
    <w:p>
      <w:pPr>
        <w:ind w:left="1200"/>
      </w:pPr>
      <w:r>
        <w:t>(4) {small indefinite quantity, small indefinite amount} [oewn-13782456-n]: an indefinite quantity that is below average size or magnitude</w:t>
      </w:r>
    </w:p>
    <w:p>
      <w:pPr>
        <w:ind w:left="1500"/>
      </w:pPr>
      <w:r>
        <w:t>(5) {helping, portion, serving} [oewn-07593928-n]: an individual quantity of food or drink taken as part of a meal</w:t>
      </w:r>
    </w:p>
    <w:p>
      <w:pPr>
        <w:ind w:left="1800"/>
      </w:pPr>
      <w:r>
        <w:t>(6) {drumstick} [oewn-07663479-n]: the lower joint of the leg of a fowl</w:t>
      </w:r>
    </w:p>
    <w:p>
      <w:pPr>
        <w:ind w:left="2100"/>
      </w:pPr>
      <w:r>
        <w:t>(7) {turkey leg, turkey drumstick} [oewn-07663645-n]: the lower joint of the leg of a turkey</w:t>
      </w:r>
    </w:p>
    <w:p>
      <w:pPr>
        <w:ind w:left="2100"/>
      </w:pPr>
      <w:r>
        <w:t>(7) {chicken leg, chicken drumstick} [oewn-07663759-n]: the lower joint of the leg of a chicken</w:t>
      </w:r>
    </w:p>
    <w:p>
      <w:pPr>
        <w:ind w:left="1800"/>
      </w:pPr>
      <w:r>
        <w:t>(6) {second joint, thigh} [oewn-07663876-n]: the upper joint of the leg of a fowl</w:t>
      </w:r>
    </w:p>
    <w:p>
      <w:pPr>
        <w:ind w:left="1800"/>
      </w:pPr>
      <w:r>
        <w:t>(6) {breast, white meat} [oewn-07664017-n]: meat carved from the breast of a fowl</w:t>
      </w:r>
    </w:p>
    <w:p>
      <w:pPr>
        <w:ind w:left="1800"/>
      </w:pPr>
      <w:r>
        <w:t>(6) {wing} [oewn-07664158-n]: the wing of a fowl</w:t>
      </w:r>
    </w:p>
    <w:p>
      <w:pPr>
        <w:ind w:left="2100"/>
      </w:pPr>
      <w:r>
        <w:t>(7) {turkey wing} [oewn-07664326-n]: the wing of a turkey</w:t>
      </w:r>
    </w:p>
    <w:p>
      <w:pPr>
        <w:ind w:left="2100"/>
      </w:pPr>
      <w:r>
        <w:t>(7) {chicken wing} [oewn-07664423-n]: the wing of a chicken</w:t>
      </w:r>
    </w:p>
    <w:p>
      <w:pPr>
        <w:ind w:left="1800"/>
      </w:pPr>
      <w:r>
        <w:t>(6) {medallion} [oewn-07664811-n]: a circular helping of food (especially a boneless cut of meat)</w:t>
      </w:r>
    </w:p>
    <w:p>
      <w:pPr>
        <w:ind w:left="1800"/>
      </w:pPr>
      <w:r>
        <w:t>(6) {oyster} [oewn-07664951-n]: a small muscle on each side of the back of a fowl</w:t>
      </w:r>
    </w:p>
    <w:p>
      <w:pPr>
        <w:ind w:left="1800"/>
      </w:pPr>
      <w:r>
        <w:t>(6) {parson's nose, pope's nose} [oewn-07665072-n]: the tail of a dressed fowl</w:t>
      </w:r>
    </w:p>
    <w:p>
      <w:pPr>
        <w:ind w:left="1800"/>
      </w:pPr>
      <w:r>
        <w:t>(6) {piece, slice} [oewn-07670276-n]: a serving that has been cut from a larger portion</w:t>
      </w:r>
    </w:p>
    <w:p>
      <w:pPr>
        <w:ind w:left="2100"/>
      </w:pPr>
      <w:r>
        <w:t>(7) {cutlet, scallop, scollop, escallop} [oewn-07670495-n]: thin slice of meat (especially veal) usually fried or broiled</w:t>
      </w:r>
    </w:p>
    <w:p>
      <w:pPr>
        <w:ind w:left="2100"/>
      </w:pPr>
      <w:r>
        <w:t>(7) {fillet, filet, fish fillet, fish filet} [oewn-07670946-n]: a longitudinal slice or boned side of a fish</w:t>
      </w:r>
    </w:p>
    <w:p>
      <w:pPr>
        <w:ind w:left="1800"/>
      </w:pPr>
      <w:r>
        <w:t>(6) {round, round of drinks} [oewn-07900241-n]: a serving to each of a group (usually alcoholic)</w:t>
      </w:r>
    </w:p>
    <w:p>
      <w:pPr>
        <w:ind w:left="1800"/>
      </w:pPr>
      <w:r>
        <w:t>(6) {drink} [oewn-07901198-n]: a single serving of a beverage</w:t>
      </w:r>
    </w:p>
    <w:p>
      <w:pPr>
        <w:ind w:left="2100"/>
      </w:pPr>
      <w:r>
        <w:t>(7) {chaser} [oewn-07899835-n]: a drink to follow immediately after another drink</w:t>
      </w:r>
    </w:p>
    <w:p>
      <w:pPr>
        <w:ind w:left="2100"/>
      </w:pPr>
      <w:r>
        <w:t>(7) {draft, draught, potation, tipple} [oewn-07899955-n]: a serving of drink (usually alcoholic) drawn from a keg</w:t>
      </w:r>
    </w:p>
    <w:p>
      <w:pPr>
        <w:ind w:left="2400"/>
      </w:pPr>
      <w:r>
        <w:t>(8) {quaff} [oewn-07900157-n]: a hearty draft</w:t>
      </w:r>
    </w:p>
    <w:p>
      <w:pPr>
        <w:ind w:left="2100"/>
      </w:pPr>
      <w:r>
        <w:t>(7) {pledge, toast} [oewn-07900388-n]: a drink in honor of or to the health of a person or event</w:t>
      </w:r>
    </w:p>
    <w:p>
      <w:pPr>
        <w:ind w:left="2100"/>
      </w:pPr>
      <w:r>
        <w:t>(7) {libation} [oewn-07901912-n]: (facetious) a serving of an alcoholic beverage</w:t>
      </w:r>
    </w:p>
    <w:p>
      <w:pPr>
        <w:ind w:left="2100"/>
      </w:pPr>
      <w:r>
        <w:t>(7) {eye opener} [oewn-07928739-n]: an alcoholic drink intended to wake one up early in the morning</w:t>
      </w:r>
    </w:p>
    <w:p>
      <w:pPr>
        <w:ind w:left="2100"/>
      </w:pPr>
      <w:r>
        <w:t>(7) {nightcap} [oewn-07928859-n]: an alcoholic drink taken at bedtime; often alcoholic</w:t>
      </w:r>
    </w:p>
    <w:p>
      <w:pPr>
        <w:ind w:left="2100"/>
      </w:pPr>
      <w:r>
        <w:t>(7) {hair of the dog} [oewn-07928966-n]: an alcoholic drink supposed to cure a hangover</w:t>
      </w:r>
    </w:p>
    <w:p>
      <w:pPr>
        <w:ind w:left="2100"/>
      </w:pPr>
      <w:r>
        <w:t>(7) {shandygaff, shandy} [oewn-07929074-n]: a drink made of beer and lemonade</w:t>
      </w:r>
    </w:p>
    <w:p>
      <w:pPr>
        <w:ind w:left="2100"/>
      </w:pPr>
      <w:r>
        <w:t>(7) {stirrup cup} [oewn-07929173-n]: a farewell drink (especially one offered to a horseman ready to depart); usually alcoholic</w:t>
      </w:r>
    </w:p>
    <w:p>
      <w:pPr>
        <w:ind w:left="2100"/>
      </w:pPr>
      <w:r>
        <w:t>(7) {sundowner} [oewn-07929321-n]: a drink taken at sundown</w:t>
      </w:r>
    </w:p>
    <w:p>
      <w:pPr>
        <w:ind w:left="2100"/>
      </w:pPr>
      <w:r>
        <w:t>(7) {posset} [oewn-07933013-n]: sweet spiced hot milk curdled with ale or beer</w:t>
      </w:r>
    </w:p>
    <w:p>
      <w:pPr>
        <w:ind w:left="2100"/>
      </w:pPr>
      <w:r>
        <w:t>(7) {syllabub, sillabub} [oewn-07933112-n]: spiced hot milk with rum or wine</w:t>
      </w:r>
    </w:p>
    <w:p>
      <w:pPr>
        <w:ind w:left="2100"/>
      </w:pPr>
      <w:r>
        <w:t>(7) {sangaree, sangria} [oewn-07933210-n]: sweetened red wine and orange or lemon juice with soda water</w:t>
      </w:r>
    </w:p>
    <w:p>
      <w:pPr>
        <w:ind w:left="2100"/>
      </w:pPr>
      <w:r>
        <w:t>(7) {whiskey neat, whisky neat} [oewn-07934694-n]: a drink consisting of whiskey without a mixer</w:t>
      </w:r>
    </w:p>
    <w:p>
      <w:pPr>
        <w:ind w:left="2100"/>
      </w:pPr>
      <w:r>
        <w:t>(7) {whiskey on the rocks, whisky on the rocks} [oewn-07934841-n]: whiskey with ice</w:t>
      </w:r>
    </w:p>
    <w:p>
      <w:pPr>
        <w:ind w:left="2100"/>
      </w:pPr>
      <w:r>
        <w:t>(7) {ice-cream soda, ice-cream float, float} [oewn-07939274-n]: a drink with ice cream floating in it</w:t>
      </w:r>
    </w:p>
    <w:p>
      <w:pPr>
        <w:ind w:left="2400"/>
      </w:pPr>
      <w:r>
        <w:t>(8) {root beer float} [oewn-07939416-n]: an ice-cream soda made with ice cream floating in root beer</w:t>
      </w:r>
    </w:p>
    <w:p>
      <w:pPr>
        <w:ind w:left="2100"/>
      </w:pPr>
      <w:r>
        <w:t>(7) {milkshake, milk shake, shake} [oewn-07939537-n]: frothy drink of milk and flavoring and sometimes fruit or ice cream</w:t>
      </w:r>
    </w:p>
    <w:p>
      <w:pPr>
        <w:ind w:left="2400"/>
      </w:pPr>
      <w:r>
        <w:t>(8) {eggshake} [oewn-07939735-n]: a milkshake with egg in it</w:t>
      </w:r>
    </w:p>
    <w:p>
      <w:pPr>
        <w:ind w:left="2400"/>
      </w:pPr>
      <w:r>
        <w:t>(8) {frappe} [oewn-07939816-n]: thick milkshake containing ice cream</w:t>
      </w:r>
    </w:p>
    <w:p>
      <w:pPr>
        <w:ind w:left="2400"/>
      </w:pPr>
      <w:r>
        <w:t>(8) {malted, malt, malted milk} [oewn-07942882-n]: a milkshake made with malt powder</w:t>
      </w:r>
    </w:p>
    <w:p>
      <w:pPr>
        <w:ind w:left="2100"/>
      </w:pPr>
      <w:r>
        <w:t>(7) {frappe} [oewn-07939905-n]: liqueur poured over shaved ice</w:t>
      </w:r>
    </w:p>
    <w:p>
      <w:pPr>
        <w:ind w:left="1800"/>
      </w:pPr>
      <w:r>
        <w:t>(6) {libation} [oewn-07901807-n]: a serving (of wine) poured out in honor of a deity</w:t>
      </w:r>
    </w:p>
    <w:p>
      <w:pPr>
        <w:ind w:left="1500"/>
      </w:pPr>
      <w:r>
        <w:t>(5) {taste, mouthful} [oewn-07594444-n]: a small amount eaten or drunk</w:t>
      </w:r>
    </w:p>
    <w:p>
      <w:pPr>
        <w:ind w:left="1800"/>
      </w:pPr>
      <w:r>
        <w:t>(6) {morsel, bit, bite} [oewn-07594641-n]: a small amount of solid food; a mouthful</w:t>
      </w:r>
    </w:p>
    <w:p>
      <w:pPr>
        <w:ind w:left="2100"/>
      </w:pPr>
      <w:r>
        <w:t>(7) {chew, chaw, cud, quid, plug, wad} [oewn-07594964-n]: a wad of something chewable as tobacco</w:t>
      </w:r>
    </w:p>
    <w:p>
      <w:pPr>
        <w:ind w:left="2100"/>
      </w:pPr>
      <w:r>
        <w:t>(7) {crumb} [oewn-07637870-n]: small piece of e.g. bread or cake</w:t>
      </w:r>
    </w:p>
    <w:p>
      <w:pPr>
        <w:ind w:left="2400"/>
      </w:pPr>
      <w:r>
        <w:t>(8) {breadcrumb} [oewn-07638082-n]: crumb of bread; used especially for coating or thickening</w:t>
      </w:r>
    </w:p>
    <w:p>
      <w:pPr>
        <w:ind w:left="2400"/>
      </w:pPr>
      <w:r>
        <w:t>(8) {cracker crumbs} [oewn-07638196-n]: crumbs of crackers used especially for coating or thickening</w:t>
      </w:r>
    </w:p>
    <w:p>
      <w:pPr>
        <w:ind w:left="2100"/>
      </w:pPr>
      <w:r>
        <w:t>(7) {sop, sops} [oewn-07877397-n]: piece of solid food for dipping in a liquid</w:t>
      </w:r>
    </w:p>
    <w:p>
      <w:pPr>
        <w:ind w:left="1800"/>
      </w:pPr>
      <w:r>
        <w:t>(6) {swallow, sup} [oewn-07594841-n]: a small amount of liquid food</w:t>
      </w:r>
    </w:p>
    <w:p>
      <w:pPr>
        <w:ind w:left="1500"/>
      </w:pPr>
      <w:r>
        <w:t>(5) {crumb} [oewn-13783120-n]: a very small quantity of something</w:t>
      </w:r>
    </w:p>
    <w:p>
      <w:pPr>
        <w:ind w:left="1500"/>
      </w:pPr>
      <w:r>
        <w:t>(5) {dab, splash, splatter} [oewn-13783311-n]: a small quantity of something moist or liquid</w:t>
      </w:r>
    </w:p>
    <w:p>
      <w:pPr>
        <w:ind w:left="1500"/>
      </w:pPr>
      <w:r>
        <w:t>(5) {spot, bit} [oewn-13783547-n]: a small piece or quantity of something</w:t>
      </w:r>
    </w:p>
    <w:p>
      <w:pPr>
        <w:ind w:left="1500"/>
      </w:pPr>
      <w:r>
        <w:t>(5) {hair's breadth, hairsbreadth, hair, whisker} [oewn-13783743-n]: a very small distance or space</w:t>
      </w:r>
    </w:p>
    <w:p>
      <w:pPr>
        <w:ind w:left="1500"/>
      </w:pPr>
      <w:r>
        <w:t>(5) {modicum} [oewn-13783941-n]: a small or moderate or token amount</w:t>
      </w:r>
    </w:p>
    <w:p>
      <w:pPr>
        <w:ind w:left="1500"/>
      </w:pPr>
      <w:r>
        <w:t>(5) {scattering, sprinkling} [oewn-13784106-n]: a small number (of something) dispersed haphazardly</w:t>
      </w:r>
    </w:p>
    <w:p>
      <w:pPr>
        <w:ind w:left="1500"/>
      </w:pPr>
      <w:r>
        <w:t>(5) {shoestring, shoe string} [oewn-13784318-n]: a small amount of money</w:t>
      </w:r>
    </w:p>
    <w:p>
      <w:pPr>
        <w:ind w:left="1500"/>
      </w:pPr>
      <w:r>
        <w:t>(5) {spray, spraying} [oewn-13784445-n]: a quantity of small objects flying through the air</w:t>
      </w:r>
    </w:p>
    <w:p>
      <w:pPr>
        <w:ind w:left="1500"/>
      </w:pPr>
      <w:r>
        <w:t>(5) {nose} [oewn-13784598-n]: a small distance</w:t>
      </w:r>
    </w:p>
    <w:p>
      <w:pPr>
        <w:ind w:left="1500"/>
      </w:pPr>
      <w:r>
        <w:t>(5) {step, stone's throw} [oewn-13784719-n]: a short distance</w:t>
      </w:r>
    </w:p>
    <w:p>
      <w:pPr>
        <w:ind w:left="1500"/>
      </w:pPr>
      <w:r>
        <w:t>(5) {little} [oewn-13784857-n]: a small amount or duration</w:t>
      </w:r>
    </w:p>
    <w:p>
      <w:pPr>
        <w:ind w:left="1500"/>
      </w:pPr>
      <w:r>
        <w:t>(5) {shtik, shtick, schtik, schtick} [oewn-13784976-n]: (Yiddish) a little; a piece</w:t>
      </w:r>
    </w:p>
    <w:p>
      <w:pPr>
        <w:ind w:left="1800"/>
      </w:pPr>
      <w:r>
        <w:t>(6) {shtikl, shtickl, schtikl, schtickl} [oewn-13785198-n]: a really little shtik</w:t>
      </w:r>
    </w:p>
    <w:p>
      <w:pPr>
        <w:ind w:left="1500"/>
      </w:pPr>
      <w:r>
        <w:t>(5) {tad, shade} [oewn-13785325-n]: a slight amount or degree of difference</w:t>
      </w:r>
    </w:p>
    <w:p>
      <w:pPr>
        <w:ind w:left="1500"/>
      </w:pPr>
      <w:r>
        <w:t>(5) {morsel} [oewn-13793174-n]: a small quantity of anything</w:t>
      </w:r>
    </w:p>
    <w:p>
      <w:pPr>
        <w:ind w:left="1500"/>
      </w:pPr>
      <w:r>
        <w:t>(5) {handful, smattering} [oewn-13793294-n]: a small number or amount</w:t>
      </w:r>
    </w:p>
    <w:p>
      <w:pPr>
        <w:ind w:left="1500"/>
      </w:pPr>
      <w:r>
        <w:t>(5) {couple} [oewn-13793430-n]: a small indefinite number</w:t>
      </w:r>
    </w:p>
    <w:p>
      <w:pPr>
        <w:ind w:left="1500"/>
      </w:pPr>
      <w:r>
        <w:t>(5) {drop, drib, driblet} [oewn-13793544-n]: a small indefinite quantity (especially of a liquid)</w:t>
      </w:r>
    </w:p>
    <w:p>
      <w:pPr>
        <w:ind w:left="1800"/>
      </w:pPr>
      <w:r>
        <w:t>(6) {raindrop} [oewn-11522067-n]: a drop of rain</w:t>
      </w:r>
    </w:p>
    <w:p>
      <w:pPr>
        <w:ind w:left="1800"/>
      </w:pPr>
      <w:r>
        <w:t>(6) {tear, teardrop} [oewn-05412667-n]: a drop of the clear salty saline solution secreted by the lacrimal glands</w:t>
      </w:r>
    </w:p>
    <w:p>
      <w:pPr>
        <w:ind w:left="1800"/>
      </w:pPr>
      <w:r>
        <w:t>(6) {droplet} [oewn-13793968-n]: a tiny drop</w:t>
      </w:r>
    </w:p>
    <w:p>
      <w:pPr>
        <w:ind w:left="1800"/>
      </w:pPr>
      <w:r>
        <w:t>(6) {eyedrop, eye-drop} [oewn-13794069-n]: a drop from an eye dropper</w:t>
      </w:r>
    </w:p>
    <w:p>
      <w:pPr>
        <w:ind w:left="1500"/>
      </w:pPr>
      <w:r>
        <w:t>(5) {dollop} [oewn-13794160-n]: a small measure (usually of food)</w:t>
      </w:r>
    </w:p>
    <w:p>
      <w:pPr>
        <w:ind w:left="1500"/>
      </w:pPr>
      <w:r>
        <w:t>(5) {dreg} [oewn-13795111-n]: a small amount of residue</w:t>
      </w:r>
    </w:p>
    <w:p>
      <w:pPr>
        <w:ind w:left="1500"/>
      </w:pPr>
      <w:r>
        <w:t>(5) {jack, doodly-squat, diddly-squat, diddlysquat, diddly-shit, diddlyshit, diddly, diddley, squat, shit} [oewn-13795187-n]: a small worthless amount</w:t>
      </w:r>
    </w:p>
    <w:p>
      <w:pPr>
        <w:ind w:left="1500"/>
      </w:pPr>
      <w:r>
        <w:t>(5) {nip, shot} [oewn-13795390-n]: a small drink of liquor</w:t>
      </w:r>
    </w:p>
    <w:p>
      <w:pPr>
        <w:ind w:left="1800"/>
      </w:pPr>
      <w:r>
        <w:t>(6) {100 mL, double shot} [oewn-92410379-n]: 100 mL of liquor, drunk from a shot glass.</w:t>
      </w:r>
    </w:p>
    <w:p>
      <w:pPr>
        <w:ind w:left="1500"/>
      </w:pPr>
      <w:r>
        <w:t>(5) {trace, hint, tint, suggestion} [oewn-13795501-n]: a just detectable amount</w:t>
      </w:r>
    </w:p>
    <w:p>
      <w:pPr>
        <w:ind w:left="1800"/>
      </w:pPr>
      <w:r>
        <w:t>(6) {spark} [oewn-13795739-n]: a small but noticeable trace of some quality that might become stronger</w:t>
      </w:r>
    </w:p>
    <w:p>
      <w:pPr>
        <w:ind w:left="1500"/>
      </w:pPr>
      <w:r>
        <w:t>(5) {shred, scintilla, whit, iota, tittle, smidgen, smidgeon, smidgin, smidge} [oewn-13795925-n]: a tiny or scarcely detectable amount</w:t>
      </w:r>
    </w:p>
    <w:p>
      <w:pPr>
        <w:ind w:left="1500"/>
      </w:pPr>
      <w:r>
        <w:t>(5) {tot} [oewn-13796106-n]: a small amount (especially of a drink)</w:t>
      </w:r>
    </w:p>
    <w:p>
      <w:pPr>
        <w:ind w:left="1500"/>
      </w:pPr>
      <w:r>
        <w:t>(5) {touch, hint, tinge, mite, pinch, jot, speck, soupcon} [oewn-13796315-n]: a slight but appreciable amount</w:t>
      </w:r>
    </w:p>
    <w:p>
      <w:pPr>
        <w:ind w:left="1800"/>
      </w:pPr>
      <w:r>
        <w:t>(6) {snuff} [oewn-13796210-n]: a pinch of smokeless tobacco inhaled at a single time</w:t>
      </w:r>
    </w:p>
    <w:p>
      <w:pPr>
        <w:ind w:left="1200"/>
      </w:pPr>
      <w:r>
        <w:t>(4) {spillage} [oewn-13785946-n]: the amount that has spilled</w:t>
      </w:r>
    </w:p>
    <w:p>
      <w:pPr>
        <w:ind w:left="1200"/>
      </w:pPr>
      <w:r>
        <w:t>(4) {spoilage} [oewn-13786028-n]: the amount that has spoiled</w:t>
      </w:r>
    </w:p>
    <w:p>
      <w:pPr>
        <w:ind w:left="1200"/>
      </w:pPr>
      <w:r>
        <w:t>(4) {tankage} [oewn-13786110-n]: the quantity contained in (or the capacity of) a tank or tanks</w:t>
      </w:r>
    </w:p>
    <w:p>
      <w:pPr>
        <w:ind w:left="1200"/>
      </w:pPr>
      <w:r>
        <w:t>(4) {ullage} [oewn-13786226-n]: the amount that a container (as a wine bottle or tank) lacks of being full</w:t>
      </w:r>
    </w:p>
    <w:p>
      <w:pPr>
        <w:ind w:left="1200"/>
      </w:pPr>
      <w:r>
        <w:t>(4) {top-up} [oewn-13786353-n]: an amount needed to restore something to its former level</w:t>
      </w:r>
    </w:p>
    <w:p>
      <w:pPr>
        <w:ind w:left="1200"/>
      </w:pPr>
      <w:r>
        <w:t>(4) {worth} [oewn-13786482-n]: an indefinite quantity of something having a specified value</w:t>
      </w:r>
    </w:p>
    <w:p>
      <w:pPr>
        <w:ind w:left="1500"/>
      </w:pPr>
      <w:r>
        <w:t>(5) {halfpennyworth, ha'p'orth} [oewn-13683150-n]: the amount that can be bought for a halfpenny</w:t>
      </w:r>
    </w:p>
    <w:p>
      <w:pPr>
        <w:ind w:left="1500"/>
      </w:pPr>
      <w:r>
        <w:t>(5) {pennyworth, penn'orth} [oewn-13683268-n]: the amount that can be bought for a penny</w:t>
      </w:r>
    </w:p>
    <w:p>
      <w:pPr>
        <w:ind w:left="1200"/>
      </w:pPr>
      <w:r>
        <w:t>(4) {skinful} [oewn-13791812-n]: a quantity of alcoholic drink sufficient to make you drunk</w:t>
      </w:r>
    </w:p>
    <w:p>
      <w:pPr>
        <w:ind w:left="1200"/>
      </w:pPr>
      <w:r>
        <w:t>(4) {dose, dosage} [oewn-13794246-n]: the quantity of an active agent (substance or radiation) taken in or absorbed at any one time</w:t>
      </w:r>
    </w:p>
    <w:p>
      <w:pPr>
        <w:ind w:left="1200"/>
      </w:pPr>
      <w:r>
        <w:t>(4) {load} [oewn-13794453-n]: an amount of alcohol sufficient to intoxicate</w:t>
      </w:r>
    </w:p>
    <w:p>
      <w:pPr>
        <w:ind w:left="1200"/>
      </w:pPr>
      <w:r>
        <w:t>(4) {load, loading} [oewn-13794608-n]: a quantity that can be processed or transported at one time</w:t>
      </w:r>
    </w:p>
    <w:p>
      <w:pPr>
        <w:ind w:left="1500"/>
      </w:pPr>
      <w:r>
        <w:t>(5) {trainload} [oewn-13795016-n]: quantity that can be carried by a train</w:t>
      </w:r>
    </w:p>
    <w:p>
      <w:pPr>
        <w:ind w:left="1200"/>
      </w:pPr>
      <w:r>
        <w:t>(4) {precipitation} [oewn-13794793-n]: the quantity of water falling to earth at a specific place within a specified period of time</w:t>
      </w:r>
    </w:p>
    <w:p>
      <w:pPr>
        <w:ind w:left="1200"/>
      </w:pPr>
      <w:r>
        <w:t>(4) {supply} [oewn-13799556-n]: an amount of something available for use</w:t>
      </w:r>
    </w:p>
    <w:p>
      <w:pPr>
        <w:ind w:left="1500"/>
      </w:pPr>
      <w:r>
        <w:t>(5) {reservoir} [oewn-13799066-n]: a large or extra supply of something</w:t>
      </w:r>
    </w:p>
    <w:p>
      <w:pPr>
        <w:ind w:left="1200"/>
      </w:pPr>
      <w:r>
        <w:t>(4) {kilometrage} [oewn-92416556-n]: the number of kilometres travelled by a vehicle.</w:t>
      </w:r>
    </w:p>
    <w:p>
      <w:pPr>
        <w:ind w:left="1200"/>
      </w:pPr>
      <w:r>
        <w:t>(4) {lift capacity, ton capacity} [oewn-92419062-n]: the maximum recommended load a crane can lift.</w:t>
      </w:r>
    </w:p>
    <w:p>
      <w:pPr>
        <w:ind w:left="900"/>
      </w:pPr>
      <w:r>
        <w:t>(3) {relative quantity} [oewn-13598185-n]: a quantity relative to some purpose</w:t>
      </w:r>
    </w:p>
    <w:p>
      <w:pPr>
        <w:ind w:left="1200"/>
      </w:pPr>
      <w:r>
        <w:t>(4) {enough, sufficiency} [oewn-13601618-n]: an adequate quantity; a quantity that is large enough to achieve a purpose</w:t>
      </w:r>
    </w:p>
    <w:p>
      <w:pPr>
        <w:ind w:left="1500"/>
      </w:pPr>
      <w:r>
        <w:t>(5) {fill} [oewn-13601926-n]: a quantity sufficient to satisfy</w:t>
      </w:r>
    </w:p>
    <w:p>
      <w:pPr>
        <w:ind w:left="1200"/>
      </w:pPr>
      <w:r>
        <w:t>(4) {normality, N} [oewn-13602112-n]: (of a solution) concentration expressed in gram equivalents of solute per liter</w:t>
      </w:r>
    </w:p>
    <w:p>
      <w:pPr>
        <w:ind w:left="1200"/>
      </w:pPr>
      <w:r>
        <w:t>(4) {majority, absolute majority} [oewn-13602270-n]: (elections) more than half of the votes</w:t>
      </w:r>
    </w:p>
    <w:p>
      <w:pPr>
        <w:ind w:left="1200"/>
      </w:pPr>
      <w:r>
        <w:t>(4) {plurality, relative majority} [oewn-13602421-n]: (in an election with more than 2 options) the number of votes for the candidate or party receiving the greatest number (but less than half of the votes)</w:t>
      </w:r>
    </w:p>
    <w:p>
      <w:pPr>
        <w:ind w:left="1200"/>
      </w:pPr>
      <w:r>
        <w:t>(4) {nothing, nil, nix, nada, null, aught, cipher, cypher, goose egg, naught, zero, zilch, zip, zippo} [oewn-13762308-n]: a quantity of no importance; thing (object:), singular, negative pronoun; pronoun, thing, singular; quantifier: negative existential</w:t>
      </w:r>
    </w:p>
    <w:p>
      <w:pPr>
        <w:ind w:left="1500"/>
      </w:pPr>
      <w:r>
        <w:t>(5) {nihil} [oewn-13762731-n]: (Latin) nil; nothing (as used by a sheriff after an unsuccessful effort to serve a writ)</w:t>
      </w:r>
    </w:p>
    <w:p>
      <w:pPr>
        <w:ind w:left="1500"/>
      </w:pPr>
      <w:r>
        <w:t>(5) {bugger all, fuck all, Fanny Adams, sweet Fanny Adams} [oewn-13762905-n]: little or nothing at all</w:t>
      </w:r>
    </w:p>
    <w:p>
      <w:pPr>
        <w:ind w:left="900"/>
      </w:pPr>
      <w:r>
        <w:t>(3) {system of measurement, metric} [oewn-13598374-n]: a system of related measures that facilitates the quantification of some particular characteristic</w:t>
      </w:r>
    </w:p>
    <w:p>
      <w:pPr>
        <w:ind w:left="1200"/>
      </w:pPr>
      <w:r>
        <w:t>(4) {standard, criterion, measure, touchstone} [oewn-07275291-n]: a basis for comparison; a reference point against which other things can be evaluated</w:t>
      </w:r>
    </w:p>
    <w:p>
      <w:pPr>
        <w:ind w:left="1500"/>
      </w:pPr>
      <w:r>
        <w:t>(5) {benchmark} [oewn-07275811-n]: a standard by which something can be measured or judged</w:t>
      </w:r>
    </w:p>
    <w:p>
      <w:pPr>
        <w:ind w:left="1500"/>
      </w:pPr>
      <w:r>
        <w:t>(5) {earned run average, ERA} [oewn-07275968-n]: (baseball) a measure of a pitcher's effectiveness; calculated as the average number of earned runs allowed by the pitcher for every nine innings pitched</w:t>
      </w:r>
    </w:p>
    <w:p>
      <w:pPr>
        <w:ind w:left="1500"/>
      </w:pPr>
      <w:r>
        <w:t>(5) {grade point average, GPA} [oewn-07276210-n]: a measure of a student's academic achievement at a college or university; calculated by dividing the total number of grade points received by the total number attempted</w:t>
      </w:r>
    </w:p>
    <w:p>
      <w:pPr>
        <w:ind w:left="1500"/>
      </w:pPr>
      <w:r>
        <w:t>(5) {procrustean standard, procrustean rule, procrustean bed} [oewn-07276450-n]: a standard that is enforced uniformly without regard to individuality</w:t>
      </w:r>
    </w:p>
    <w:p>
      <w:pPr>
        <w:ind w:left="1500"/>
      </w:pPr>
      <w:r>
        <w:t>(5) {yardstick} [oewn-07276623-n]: a measure or standard used for comparison</w:t>
      </w:r>
    </w:p>
    <w:p>
      <w:pPr>
        <w:ind w:left="1500"/>
      </w:pPr>
      <w:r>
        <w:t>(5) {scale, scale of measurement, graduated table, ordered series} [oewn-13872501-n]: an ordered reference standard</w:t>
      </w:r>
    </w:p>
    <w:p>
      <w:pPr>
        <w:ind w:left="1800"/>
      </w:pPr>
      <w:r>
        <w:t>(6) {Beaufort scale, wind scale} [oewn-13872871-n]: an international scale of wind force from 0 (calm air) to 12 (hurricane)</w:t>
      </w:r>
    </w:p>
    <w:p>
      <w:pPr>
        <w:ind w:left="1800"/>
      </w:pPr>
      <w:r>
        <w:t>(6) {index} [oewn-13873264-n]: a numerical scale used to compare variables with one another or with some reference number</w:t>
      </w:r>
    </w:p>
    <w:p>
      <w:pPr>
        <w:ind w:left="1800"/>
      </w:pPr>
      <w:r>
        <w:t>(6) {logarithmic scale} [oewn-13873442-n]: scale on which actual distances from the origin are proportional to the logarithms of the corresponding scale numbers</w:t>
      </w:r>
    </w:p>
    <w:p>
      <w:pPr>
        <w:ind w:left="1800"/>
      </w:pPr>
      <w:r>
        <w:t>(6) {Mercalli scale} [oewn-13873623-n]: a scale formerly used to describe the magnitude of an earthquake; an earthquake detected only by seismographs is a I and an earthquake that destroys all buildings is a XII</w:t>
      </w:r>
    </w:p>
    <w:p>
      <w:pPr>
        <w:ind w:left="1800"/>
      </w:pPr>
      <w:r>
        <w:t>(6) {Mohs scale} [oewn-13873874-n]: a scale of hardness of solids; talc is 0 and diamond is 10; ordering is determined by which substance can scratch another substance</w:t>
      </w:r>
    </w:p>
    <w:p>
      <w:pPr>
        <w:ind w:left="1800"/>
      </w:pPr>
      <w:r>
        <w:t>(6) {Richter scale} [oewn-13874062-n]: a logarithmic scale of 1 to 10 formerly used to express the magnitude of an earthquake on the basis of the size of seismograph oscillations</w:t>
      </w:r>
    </w:p>
    <w:p>
      <w:pPr>
        <w:ind w:left="1800"/>
      </w:pPr>
      <w:r>
        <w:t>(6) {moment magnitude scale} [oewn-13874280-n]: a logarithmic scale of 1 to 10 (a successor to the Richter scale) that enables seismologists to compare the energy released by different earthquakes on the basis of the area of the geological fault that ruptured in the quake</w:t>
      </w:r>
    </w:p>
    <w:p>
      <w:pPr>
        <w:ind w:left="1800"/>
      </w:pPr>
      <w:r>
        <w:t>(6) {temperature scale} [oewn-13874592-n]: a system of measuring temperature</w:t>
      </w:r>
    </w:p>
    <w:p>
      <w:pPr>
        <w:ind w:left="2100"/>
      </w:pPr>
      <w:r>
        <w:t>(7) {Celsius scale, international scale, centigrade scale} [oewn-13874797-n]: a temperature scale that defines the freezing point of water as 0 degrees and the boiling point of water as 100 degrees</w:t>
      </w:r>
    </w:p>
    <w:p>
      <w:pPr>
        <w:ind w:left="2100"/>
      </w:pPr>
      <w:r>
        <w:t>(7) {Fahrenheit scale} [oewn-13875017-n]: a temperature scale that defines the freezing point of water as 32 degrees and the boiling point of water a 212 degrees</w:t>
      </w:r>
    </w:p>
    <w:p>
      <w:pPr>
        <w:ind w:left="2100"/>
      </w:pPr>
      <w:r>
        <w:t>(7) {Kelvin scale, absolute scale} [oewn-13875199-n]: a temperature scale that defines absolute zero as 0 degrees; water freezes at 273.16 degrees and boils at 373.16 degrees</w:t>
      </w:r>
    </w:p>
    <w:p>
      <w:pPr>
        <w:ind w:left="2100"/>
      </w:pPr>
      <w:r>
        <w:t>(7) {Rankine scale} [oewn-13875395-n]: a scale of absolute temperature in Fahrenheit degrees; the freezing point of water is 491.69 degrees and the boiling point of water is 671.69 degrees</w:t>
      </w:r>
    </w:p>
    <w:p>
      <w:pPr>
        <w:ind w:left="2100"/>
      </w:pPr>
      <w:r>
        <w:t>(7) {Reaumur scale} [oewn-13875604-n]: a temperature scale on which water freezes at 0 degrees and boils at 80 degrees</w:t>
      </w:r>
    </w:p>
    <w:p>
      <w:pPr>
        <w:ind w:left="1800"/>
      </w:pPr>
      <w:r>
        <w:t>(6) {wage scale, wage schedule} [oewn-13875743-n]: a schedule of wages paid for different jobs</w:t>
      </w:r>
    </w:p>
    <w:p>
      <w:pPr>
        <w:ind w:left="2100"/>
      </w:pPr>
      <w:r>
        <w:t>(7) {sliding scale} [oewn-13875877-n]: a wage scale that fluctuates in response to the cost-of-living index</w:t>
      </w:r>
    </w:p>
    <w:p>
      <w:pPr>
        <w:ind w:left="1800"/>
      </w:pPr>
      <w:r>
        <w:t>(6) {Douglas sea scale, Douglas scale, international sea and swell scale} [oewn-80870371-n]: scale used for measuring the height of waves</w:t>
      </w:r>
    </w:p>
    <w:p>
      <w:pPr>
        <w:ind w:left="1500"/>
      </w:pPr>
      <w:r>
        <w:t>(5) {gauge, standard of measurement} [oewn-13876298-n]: accepted or approved instance or example of a quantity or quality against which others are judged or measured or compared</w:t>
      </w:r>
    </w:p>
    <w:p>
      <w:pPr>
        <w:ind w:left="1500"/>
      </w:pPr>
      <w:r>
        <w:t>(5) {baseline} [oewn-13876515-n]: an imaginary line or standard by which things are measured or compared</w:t>
      </w:r>
    </w:p>
    <w:p>
      <w:pPr>
        <w:ind w:left="1500"/>
      </w:pPr>
      <w:r>
        <w:t>(5) {norm} [oewn-13876685-n]: a standard or model or pattern regarded as typical</w:t>
      </w:r>
    </w:p>
    <w:p>
      <w:pPr>
        <w:ind w:left="1500"/>
      </w:pPr>
      <w:r>
        <w:t>(5) {medium of exchange, monetary system} [oewn-13394134-n]: anything that is generally accepted as a standard of value and a measure of wealth in a particular country or region</w:t>
      </w:r>
    </w:p>
    <w:p>
      <w:pPr>
        <w:ind w:left="1800"/>
      </w:pPr>
      <w:r>
        <w:t>(6) {tender, legal tender, stamp} [oewn-13395181-n]: something that can be used as an official medium of payment</w:t>
      </w:r>
    </w:p>
    <w:p>
      <w:pPr>
        <w:ind w:left="2100"/>
      </w:pPr>
      <w:r>
        <w:t>(7) {food stamp} [oewn-13395334-n]: a government-issued stamp that can be used in exchange for food</w:t>
      </w:r>
    </w:p>
    <w:p>
      <w:pPr>
        <w:ind w:left="1800"/>
      </w:pPr>
      <w:r>
        <w:t>(6) {money} [oewn-13405730-n]: the most common medium of exchange; functions as legal tender</w:t>
      </w:r>
    </w:p>
    <w:p>
      <w:pPr>
        <w:ind w:left="2100"/>
      </w:pPr>
      <w:r>
        <w:t>(7) {appropriation} [oewn-13310868-n]: money set aside (as by a legislature) for a specific purpose</w:t>
      </w:r>
    </w:p>
    <w:p>
      <w:pPr>
        <w:ind w:left="2400"/>
      </w:pPr>
      <w:r>
        <w:t>(8) {pork barrel, pork} [oewn-13379173-n]: a legislative appropriation designed to ingratiate legislators with their constituents</w:t>
      </w:r>
    </w:p>
    <w:p>
      <w:pPr>
        <w:ind w:left="2100"/>
      </w:pPr>
      <w:r>
        <w:t>(7) {fund, monetary fund} [oewn-13379722-n]: a reserve of money set aside for some purpose</w:t>
      </w:r>
    </w:p>
    <w:p>
      <w:pPr>
        <w:ind w:left="2400"/>
      </w:pPr>
      <w:r>
        <w:t>(8) {mutual fund} [oewn-13380068-n]: the pooled money that is invested in assets</w:t>
      </w:r>
    </w:p>
    <w:p>
      <w:pPr>
        <w:ind w:left="2700"/>
      </w:pPr>
      <w:r>
        <w:t>(9) {exchange traded fund, ETF} [oewn-13380205-n]: a mutual fund that is traded on a stock exchange</w:t>
      </w:r>
    </w:p>
    <w:p>
      <w:pPr>
        <w:ind w:left="2700"/>
      </w:pPr>
      <w:r>
        <w:t>(9) {index fund} [oewn-13380326-n]: a mutual fund whose assets are stocks on a given list</w:t>
      </w:r>
    </w:p>
    <w:p>
      <w:pPr>
        <w:ind w:left="2400"/>
      </w:pPr>
      <w:r>
        <w:t>(8) {revolving fund} [oewn-13380436-n]: a fund which, if borrowed or used, is intended to be replenished so it may be loaned or spent repeatedly</w:t>
      </w:r>
    </w:p>
    <w:p>
      <w:pPr>
        <w:ind w:left="2400"/>
      </w:pPr>
      <w:r>
        <w:t>(8) {sinking fund} [oewn-13380601-n]: a fund accumulated regularly in a separate account and used to redeem debt securities</w:t>
      </w:r>
    </w:p>
    <w:p>
      <w:pPr>
        <w:ind w:left="2400"/>
      </w:pPr>
      <w:r>
        <w:t>(8) {savings, nest egg} [oewn-13380745-n]: a fund of money put by as a reserve</w:t>
      </w:r>
    </w:p>
    <w:p>
      <w:pPr>
        <w:ind w:left="2400"/>
      </w:pPr>
      <w:r>
        <w:t>(8) {pension fund, superannuation fund} [oewn-13381276-n]: a fund reserved to pay workers' pensions when they retire from service</w:t>
      </w:r>
    </w:p>
    <w:p>
      <w:pPr>
        <w:ind w:left="2400"/>
      </w:pPr>
      <w:r>
        <w:t>(8) {war chest} [oewn-13381427-n]: a fund accumulated to finance a war (or a political campaign)</w:t>
      </w:r>
    </w:p>
    <w:p>
      <w:pPr>
        <w:ind w:left="2400"/>
      </w:pPr>
      <w:r>
        <w:t>(8) {slush fund} [oewn-13381563-n]: a fund for buying votes or bribing public officials</w:t>
      </w:r>
    </w:p>
    <w:p>
      <w:pPr>
        <w:ind w:left="2400"/>
      </w:pPr>
      <w:r>
        <w:t>(8) {trust fund} [oewn-13385066-n]: a fund held in trust</w:t>
      </w:r>
    </w:p>
    <w:p>
      <w:pPr>
        <w:ind w:left="2400"/>
      </w:pPr>
      <w:r>
        <w:t>(8) {deposit, bank deposit} [oewn-13402318-n]: money deposited in a bank or some similar institution</w:t>
      </w:r>
    </w:p>
    <w:p>
      <w:pPr>
        <w:ind w:left="2700"/>
      </w:pPr>
      <w:r>
        <w:t>(9) {demand deposit} [oewn-13402476-n]: a bank deposit from which withdrawals can be made without notice</w:t>
      </w:r>
    </w:p>
    <w:p>
      <w:pPr>
        <w:ind w:left="2400"/>
      </w:pPr>
      <w:r>
        <w:t>(8) {budget} [oewn-13443005-n]: a sum of money allocated for a particular purpose</w:t>
      </w:r>
    </w:p>
    <w:p>
      <w:pPr>
        <w:ind w:left="2700"/>
      </w:pPr>
      <w:r>
        <w:t>(9) {Civil List} [oewn-13443234-n]: a sum of money voted by British Parliament each year for the expenses of the British royal family</w:t>
      </w:r>
    </w:p>
    <w:p>
      <w:pPr>
        <w:ind w:left="2700"/>
      </w:pPr>
      <w:r>
        <w:t>(9) {operating budget} [oewn-13443407-n]: a budget for current expenses as distinct from financial transactions or permanent improvements</w:t>
      </w:r>
    </w:p>
    <w:p>
      <w:pPr>
        <w:ind w:left="2400"/>
      </w:pPr>
      <w:r>
        <w:t>(8) {petty cash} [oewn-13443584-n]: a small fund of cash that a firm keeps for the payment of incidental expenses</w:t>
      </w:r>
    </w:p>
    <w:p>
      <w:pPr>
        <w:ind w:left="2100"/>
      </w:pPr>
      <w:r>
        <w:t>(7) {boodle, bread, cabbage, clams, dinero, dough, gelt, kale, lettuce, lolly, lucre, loot, moolah, pelf, scratch, shekels, simoleons, sugar, wampum} [oewn-13406389-n]: informal terms for money</w:t>
      </w:r>
    </w:p>
    <w:p>
      <w:pPr>
        <w:ind w:left="2100"/>
      </w:pPr>
      <w:r>
        <w:t>(7) {shinplaster} [oewn-13406639-n]: paper money of little value issued on insufficient security</w:t>
      </w:r>
    </w:p>
    <w:p>
      <w:pPr>
        <w:ind w:left="2100"/>
      </w:pPr>
      <w:r>
        <w:t>(7) {subsidization, subsidisation} [oewn-13406756-n]: money (or other benefits) obtained as a subsidy</w:t>
      </w:r>
    </w:p>
    <w:p>
      <w:pPr>
        <w:ind w:left="2100"/>
      </w:pPr>
      <w:r>
        <w:t>(7) {token money} [oewn-13406951-n]: coins of regular issue whose face value is greater than their intrinsic value</w:t>
      </w:r>
    </w:p>
    <w:p>
      <w:pPr>
        <w:ind w:left="1800"/>
      </w:pPr>
      <w:r>
        <w:t>(6) {currency} [oewn-13407086-n]: the metal or paper medium of exchange that is presently used</w:t>
      </w:r>
    </w:p>
    <w:p>
      <w:pPr>
        <w:ind w:left="2100"/>
      </w:pPr>
      <w:r>
        <w:t>(7) {money} [oewn-13406050-n]: the official currency issued by a government or national bank</w:t>
      </w:r>
    </w:p>
    <w:p>
      <w:pPr>
        <w:ind w:left="2400"/>
      </w:pPr>
      <w:r>
        <w:t>(8) {sterling} [oewn-13406253-n]: British money; especially the pound sterling as the basic monetary unit of the UK</w:t>
      </w:r>
    </w:p>
    <w:p>
      <w:pPr>
        <w:ind w:left="2100"/>
      </w:pPr>
      <w:r>
        <w:t>(7) {Eurocurrency} [oewn-13407309-n]: currency of the major financial and industrial countries held in those countries for the purpose of lending and borrowing</w:t>
      </w:r>
    </w:p>
    <w:p>
      <w:pPr>
        <w:ind w:left="2100"/>
      </w:pPr>
      <w:r>
        <w:t>(7) {cash, hard cash, hard currency} [oewn-13407787-n]: money in the form of bills or coins</w:t>
      </w:r>
    </w:p>
    <w:p>
      <w:pPr>
        <w:ind w:left="2400"/>
      </w:pPr>
      <w:r>
        <w:t>(8) {change} [oewn-13408652-n]: money received in return for its equivalent in a larger denomination or a different currency</w:t>
      </w:r>
    </w:p>
    <w:p>
      <w:pPr>
        <w:ind w:left="2400"/>
      </w:pPr>
      <w:r>
        <w:t>(8) {change} [oewn-13408862-n]: the balance of money received when the amount you tender is greater than the amount due</w:t>
      </w:r>
    </w:p>
    <w:p>
      <w:pPr>
        <w:ind w:left="2400"/>
      </w:pPr>
      <w:r>
        <w:t>(8) {small change, chickenfeed, chump change} [oewn-13409173-n]: a trifling sum of money</w:t>
      </w:r>
    </w:p>
    <w:p>
      <w:pPr>
        <w:ind w:left="2400"/>
      </w:pPr>
      <w:r>
        <w:t>(8) {pocket money, pin money, spending money} [oewn-13443718-n]: cash for day-to-day spending on incidental expenses</w:t>
      </w:r>
    </w:p>
    <w:p>
      <w:pPr>
        <w:ind w:left="2400"/>
      </w:pPr>
      <w:r>
        <w:t>(8) {ready cash, cold cash, ready money} [oewn-13443857-n]: money in the form of cash that is readily available</w:t>
      </w:r>
    </w:p>
    <w:p>
      <w:pPr>
        <w:ind w:left="2100"/>
      </w:pPr>
      <w:r>
        <w:t>(7) {hard currency} [oewn-13408055-n]: a currency that is not likely to depreciate suddenly in value</w:t>
      </w:r>
    </w:p>
    <w:p>
      <w:pPr>
        <w:ind w:left="2100"/>
      </w:pPr>
      <w:r>
        <w:t>(7) {paper money, folding money, paper currency} [oewn-13408382-n]: currency issued by a government or central bank and consisting of printed paper that can circulate as a substitute for specie</w:t>
      </w:r>
    </w:p>
    <w:p>
      <w:pPr>
        <w:ind w:left="2400"/>
      </w:pPr>
      <w:r>
        <w:t>(8) {fractional currency} [oewn-13407507-n]: paper currency in denominations less than the basic monetary unit</w:t>
      </w:r>
    </w:p>
    <w:p>
      <w:pPr>
        <w:ind w:left="2400"/>
      </w:pPr>
      <w:r>
        <w:t>(8) {fiat money} [oewn-13414772-n]: money that the government declares to be legal tender although it cannot be converted into standard specie</w:t>
      </w:r>
    </w:p>
    <w:p>
      <w:pPr>
        <w:ind w:left="2400"/>
      </w:pPr>
      <w:r>
        <w:t>(8) {bill, note, government note, bank bill, banker's bill, bank note, banknote, Federal Reserve note, greenback} [oewn-13414935-n]: a piece of paper money (especially one issued by a central bank)</w:t>
      </w:r>
    </w:p>
    <w:p>
      <w:pPr>
        <w:ind w:left="2700"/>
      </w:pPr>
      <w:r>
        <w:t>(9) {silver certificate} [oewn-13415352-n]: formerly a bank note issued by the United States Treasury and redeemable in silver</w:t>
      </w:r>
    </w:p>
    <w:p>
      <w:pPr>
        <w:ind w:left="2700"/>
      </w:pPr>
      <w:r>
        <w:t>(9) {hundred dollar bill, c-note} [oewn-13416247-n]: a United States bill worth 100 dollars</w:t>
      </w:r>
    </w:p>
    <w:p>
      <w:pPr>
        <w:ind w:left="2700"/>
      </w:pPr>
      <w:r>
        <w:t>(9) {fifty dollar bill, fifty} [oewn-13416360-n]: a United States bill worth 50 dollars</w:t>
      </w:r>
    </w:p>
    <w:p>
      <w:pPr>
        <w:ind w:left="2700"/>
      </w:pPr>
      <w:r>
        <w:t>(9) {twenty dollar bill, twenty} [oewn-13416469-n]: a United States bill worth 20 dollars</w:t>
      </w:r>
    </w:p>
    <w:p>
      <w:pPr>
        <w:ind w:left="2700"/>
      </w:pPr>
      <w:r>
        <w:t>(9) {tenner, ten dollar bill} [oewn-13416580-n]: a United States bill worth 10 dollars</w:t>
      </w:r>
    </w:p>
    <w:p>
      <w:pPr>
        <w:ind w:left="2700"/>
      </w:pPr>
      <w:r>
        <w:t>(9) {fiver, five-spot, five dollar bill} [oewn-13416688-n]: a United States bill worth 5 dollars</w:t>
      </w:r>
    </w:p>
    <w:p>
      <w:pPr>
        <w:ind w:left="3000"/>
      </w:pPr>
      <w:r>
        <w:t>(10) {nickel, nickel note} [oewn-13416825-n]: five dollars worth of a drug</w:t>
      </w:r>
    </w:p>
    <w:p>
      <w:pPr>
        <w:ind w:left="2700"/>
      </w:pPr>
      <w:r>
        <w:t>(9) {two dollar bill} [oewn-13416972-n]: a United States bill worth 2 dollars</w:t>
      </w:r>
    </w:p>
    <w:p>
      <w:pPr>
        <w:ind w:left="2700"/>
      </w:pPr>
      <w:r>
        <w:t>(9) {dollar, dollar bill, one dollar bill, buck, clam} [oewn-13417070-n]: a piece of paper money worth one dollar</w:t>
      </w:r>
    </w:p>
    <w:p>
      <w:pPr>
        <w:ind w:left="2100"/>
      </w:pPr>
      <w:r>
        <w:t>(7) {coinage, mintage, specie, metal money} [oewn-13409050-n]: coins collectively</w:t>
      </w:r>
    </w:p>
    <w:p>
      <w:pPr>
        <w:ind w:left="2400"/>
      </w:pPr>
      <w:r>
        <w:t>(8) {coin} [oewn-13409418-n]: a flat metal piece (usually a disc) used as money</w:t>
      </w:r>
    </w:p>
    <w:p>
      <w:pPr>
        <w:ind w:left="2700"/>
      </w:pPr>
      <w:r>
        <w:t>(9) {change} [oewn-13409284-n]: coins of small denomination regarded collectively</w:t>
      </w:r>
    </w:p>
    <w:p>
      <w:pPr>
        <w:ind w:left="2700"/>
      </w:pPr>
      <w:r>
        <w:t>(9) {bawbee} [oewn-13410278-n]: an old Scottish coin of little value</w:t>
      </w:r>
    </w:p>
    <w:p>
      <w:pPr>
        <w:ind w:left="2700"/>
      </w:pPr>
      <w:r>
        <w:t>(9) {bezant, bezzant, byzant, solidus} [oewn-13410367-n]: a gold coin of the Byzantine Empire; widely circulated in Europe in the Middle Ages</w:t>
      </w:r>
    </w:p>
    <w:p>
      <w:pPr>
        <w:ind w:left="2700"/>
      </w:pPr>
      <w:r>
        <w:t>(9) {denier} [oewn-13410532-n]: any of various former European coins of different denominations</w:t>
      </w:r>
    </w:p>
    <w:p>
      <w:pPr>
        <w:ind w:left="2700"/>
      </w:pPr>
      <w:r>
        <w:t>(9) {ducat} [oewn-13410648-n]: formerly a gold coin of various European countries</w:t>
      </w:r>
    </w:p>
    <w:p>
      <w:pPr>
        <w:ind w:left="2700"/>
      </w:pPr>
      <w:r>
        <w:t>(9) {real} [oewn-13410750-n]: an old small silver Spanish coin</w:t>
      </w:r>
    </w:p>
    <w:p>
      <w:pPr>
        <w:ind w:left="2700"/>
      </w:pPr>
      <w:r>
        <w:t>(9) {piece of eight} [oewn-13410833-n]: an old silver Spanish coin; worth 8 reales</w:t>
      </w:r>
    </w:p>
    <w:p>
      <w:pPr>
        <w:ind w:left="2700"/>
      </w:pPr>
      <w:r>
        <w:t>(9) {shilling} [oewn-13410936-n]: an English coin worth one twentieth of a pound</w:t>
      </w:r>
    </w:p>
    <w:p>
      <w:pPr>
        <w:ind w:left="2700"/>
      </w:pPr>
      <w:r>
        <w:t>(9) {crown} [oewn-13411037-n]: an English coin worth 5 shillings</w:t>
      </w:r>
    </w:p>
    <w:p>
      <w:pPr>
        <w:ind w:left="2700"/>
      </w:pPr>
      <w:r>
        <w:t>(9) {half crown} [oewn-13411122-n]: an English coin worth half a crown</w:t>
      </w:r>
    </w:p>
    <w:p>
      <w:pPr>
        <w:ind w:left="2700"/>
      </w:pPr>
      <w:r>
        <w:t>(9) {dime} [oewn-13411213-n]: a United States coin worth one tenth of a dollar</w:t>
      </w:r>
    </w:p>
    <w:p>
      <w:pPr>
        <w:ind w:left="2700"/>
      </w:pPr>
      <w:r>
        <w:t>(9) {nickel} [oewn-13411312-n]: a United States coin worth one twentieth of a dollar</w:t>
      </w:r>
    </w:p>
    <w:p>
      <w:pPr>
        <w:ind w:left="2700"/>
      </w:pPr>
      <w:r>
        <w:t>(9) {quarter} [oewn-13411417-n]: a United States or Canadian coin worth one fourth of a dollar</w:t>
      </w:r>
    </w:p>
    <w:p>
      <w:pPr>
        <w:ind w:left="2700"/>
      </w:pPr>
      <w:r>
        <w:t>(9) {half dollar, fifty-cent piece} [oewn-13411578-n]: a United States coin worth half of a dollar</w:t>
      </w:r>
    </w:p>
    <w:p>
      <w:pPr>
        <w:ind w:left="2700"/>
      </w:pPr>
      <w:r>
        <w:t>(9) {halfpenny, ha'penny} [oewn-13411698-n]: an English coin worth half a penny</w:t>
      </w:r>
    </w:p>
    <w:p>
      <w:pPr>
        <w:ind w:left="2700"/>
      </w:pPr>
      <w:r>
        <w:t>(9) {penny, cent, centime} [oewn-13411799-n]: a coin worth one-hundredth of the value of the basic unit</w:t>
      </w:r>
    </w:p>
    <w:p>
      <w:pPr>
        <w:ind w:left="3000"/>
      </w:pPr>
      <w:r>
        <w:t>(10) {copper} [oewn-13412947-n]: a copper penny</w:t>
      </w:r>
    </w:p>
    <w:p>
      <w:pPr>
        <w:ind w:left="3000"/>
      </w:pPr>
      <w:r>
        <w:t>(10) {new penny} [oewn-13413014-n]: a coin used in Great Britain since 1971 worth one hundredth of a pound</w:t>
      </w:r>
    </w:p>
    <w:p>
      <w:pPr>
        <w:ind w:left="2700"/>
      </w:pPr>
      <w:r>
        <w:t>(9) {slug} [oewn-13411961-n]: a counterfeit coin</w:t>
      </w:r>
    </w:p>
    <w:p>
      <w:pPr>
        <w:ind w:left="2700"/>
      </w:pPr>
      <w:r>
        <w:t>(9) {tenpence} [oewn-13412030-n]: a decimal coin worth ten pennies</w:t>
      </w:r>
    </w:p>
    <w:p>
      <w:pPr>
        <w:ind w:left="2700"/>
      </w:pPr>
      <w:r>
        <w:t>(9) {twopence, tuppence} [oewn-13412136-n]: a former United Kingdom silver coin; United Kingdom bronze decimal coin worth two pennies</w:t>
      </w:r>
    </w:p>
    <w:p>
      <w:pPr>
        <w:ind w:left="2700"/>
      </w:pPr>
      <w:r>
        <w:t>(9) {threepence} [oewn-13412291-n]: former cupronickel coin of the United Kingdom equal to three pennies</w:t>
      </w:r>
    </w:p>
    <w:p>
      <w:pPr>
        <w:ind w:left="2700"/>
      </w:pPr>
      <w:r>
        <w:t>(9) {fourpence, groat} [oewn-13412435-n]: a former English silver coin worth four pennies</w:t>
      </w:r>
    </w:p>
    <w:p>
      <w:pPr>
        <w:ind w:left="2700"/>
      </w:pPr>
      <w:r>
        <w:t>(9) {fivepence} [oewn-13412546-n]: a coin worth five cents</w:t>
      </w:r>
    </w:p>
    <w:p>
      <w:pPr>
        <w:ind w:left="2700"/>
      </w:pPr>
      <w:r>
        <w:t>(9) {sixpence, tanner} [oewn-13412625-n]: a small coin of the United Kingdom worth six pennies; not minted since 1970</w:t>
      </w:r>
    </w:p>
    <w:p>
      <w:pPr>
        <w:ind w:left="2700"/>
      </w:pPr>
      <w:r>
        <w:t>(9) {eightpence} [oewn-13412783-n]: a coin worth eight pennies</w:t>
      </w:r>
    </w:p>
    <w:p>
      <w:pPr>
        <w:ind w:left="2700"/>
      </w:pPr>
      <w:r>
        <w:t>(9) {ninepence} [oewn-13412866-n]: a coin worth nine pennies</w:t>
      </w:r>
    </w:p>
    <w:p>
      <w:pPr>
        <w:ind w:left="2700"/>
      </w:pPr>
      <w:r>
        <w:t>(9) {dollar} [oewn-13413140-n]: a United States coin worth one dollar</w:t>
      </w:r>
    </w:p>
    <w:p>
      <w:pPr>
        <w:ind w:left="3000"/>
      </w:pPr>
      <w:r>
        <w:t>(10) {Susan B Anthony dollar} [oewn-13413329-n]: a United States coin worth one dollar, depicting Susan B. Anthony</w:t>
      </w:r>
    </w:p>
    <w:p>
      <w:pPr>
        <w:ind w:left="3000"/>
      </w:pPr>
      <w:r>
        <w:t>(10) {silver dollar, cartwheel} [oewn-13413435-n]: a dollar made of silver</w:t>
      </w:r>
    </w:p>
    <w:p>
      <w:pPr>
        <w:ind w:left="2700"/>
      </w:pPr>
      <w:r>
        <w:t>(9) {double eagle} [oewn-13413530-n]: a former gold coin in the United States worth 20 dollars</w:t>
      </w:r>
    </w:p>
    <w:p>
      <w:pPr>
        <w:ind w:left="2700"/>
      </w:pPr>
      <w:r>
        <w:t>(9) {eagle} [oewn-13413645-n]: a former gold coin in the United States worth 10 dollars</w:t>
      </w:r>
    </w:p>
    <w:p>
      <w:pPr>
        <w:ind w:left="2700"/>
      </w:pPr>
      <w:r>
        <w:t>(9) {half eagle} [oewn-13413753-n]: a former gold coin in United States worth 5 dollars</w:t>
      </w:r>
    </w:p>
    <w:p>
      <w:pPr>
        <w:ind w:left="2700"/>
      </w:pPr>
      <w:r>
        <w:t>(9) {guinea} [oewn-13413861-n]: a former British gold coin worth 21 shillings</w:t>
      </w:r>
    </w:p>
    <w:p>
      <w:pPr>
        <w:ind w:left="2700"/>
      </w:pPr>
      <w:r>
        <w:t>(9) {farthing} [oewn-13413959-n]: a former British bronze coin worth a quarter of a penny</w:t>
      </w:r>
    </w:p>
    <w:p>
      <w:pPr>
        <w:ind w:left="2700"/>
      </w:pPr>
      <w:r>
        <w:t>(9) {doubloon} [oewn-13414069-n]: a former Spanish gold coin</w:t>
      </w:r>
    </w:p>
    <w:p>
      <w:pPr>
        <w:ind w:left="2700"/>
      </w:pPr>
      <w:r>
        <w:t>(9) {louis d'or} [oewn-13414150-n]: a former French gold coin</w:t>
      </w:r>
    </w:p>
    <w:p>
      <w:pPr>
        <w:ind w:left="2700"/>
      </w:pPr>
      <w:r>
        <w:t>(9) {medallion} [oewn-13414232-n]: any of various large ancient Greek coins</w:t>
      </w:r>
    </w:p>
    <w:p>
      <w:pPr>
        <w:ind w:left="2700"/>
      </w:pPr>
      <w:r>
        <w:t>(9) {stater} [oewn-13414328-n]: any of the various silver or gold coins of ancient Greece</w:t>
      </w:r>
    </w:p>
    <w:p>
      <w:pPr>
        <w:ind w:left="2700"/>
      </w:pPr>
      <w:r>
        <w:t>(9) {sou} [oewn-13414438-n]: a former French coin of low denomination; often used of any small amount of money</w:t>
      </w:r>
    </w:p>
    <w:p>
      <w:pPr>
        <w:ind w:left="2700"/>
      </w:pPr>
      <w:r>
        <w:t>(9) {Maundy money} [oewn-13414600-n]: specially minted silver coins that are distributed by the British sovereign on Maundy Thursday</w:t>
      </w:r>
    </w:p>
    <w:p>
      <w:pPr>
        <w:ind w:left="2700"/>
      </w:pPr>
      <w:r>
        <w:t>(9) {hemidrachm} [oewn-92441049-n]: an ancient Greek silver coin equal to 1/2 drachm or 3 obols in value.</w:t>
      </w:r>
    </w:p>
    <w:p>
      <w:pPr>
        <w:ind w:left="2100"/>
      </w:pPr>
      <w:r>
        <w:t>(7) {cryptocurrency} [oewn-90002991-n]: a currency based on the usage of cryptography to secure transactions</w:t>
      </w:r>
    </w:p>
    <w:p>
      <w:pPr>
        <w:ind w:left="2400"/>
      </w:pPr>
      <w:r>
        <w:t>(8) {altcoin} [oewn-90004341-n]: an alternative cryptocurrency</w:t>
      </w:r>
    </w:p>
    <w:p>
      <w:pPr>
        <w:ind w:left="1200"/>
      </w:pPr>
      <w:r>
        <w:t>(4) {system of weights and measures} [oewn-13598747-n]: system of measurement for length and weight and duration</w:t>
      </w:r>
    </w:p>
    <w:p>
      <w:pPr>
        <w:ind w:left="1500"/>
      </w:pPr>
      <w:r>
        <w:t>(5) {British Imperial System, English system, British system} [oewn-13598934-n]: a system of weights and measures based on the foot and pound and second and pint</w:t>
      </w:r>
    </w:p>
    <w:p>
      <w:pPr>
        <w:ind w:left="1500"/>
      </w:pPr>
      <w:r>
        <w:t>(5) {metric system} [oewn-13599137-n]: a decimal system of weights and measures based on the meter and the kilogram and the second</w:t>
      </w:r>
    </w:p>
    <w:p>
      <w:pPr>
        <w:ind w:left="1800"/>
      </w:pPr>
      <w:r>
        <w:t>(6) {cgs, cgs system} [oewn-13599343-n]: system of measurement based on centimeters and grams and seconds</w:t>
      </w:r>
    </w:p>
    <w:p>
      <w:pPr>
        <w:ind w:left="1800"/>
      </w:pPr>
      <w:r>
        <w:t>(6) {Systeme International d'Unites, Systeme International, SI system, SI, SI unit, International System of Units, International System} [oewn-13599470-n]: a complete metric system of units of measurement for scientists; fundamental quantities are length (meter) and mass (kilogram) and time (second) and electric current (ampere) and temperature (kelvin) and amount of matter (mole) and luminous intensity (candela)</w:t>
      </w:r>
    </w:p>
    <w:p>
      <w:pPr>
        <w:ind w:left="1500"/>
      </w:pPr>
      <w:r>
        <w:t>(5) {United States Customary System} [oewn-13600033-n]: the system of weights and measures based on the foot and pound and second and pint that dates back to colonial America but differs in some respects from the British Imperial System; today in the United States this system exists side by side with the SI system</w:t>
      </w:r>
    </w:p>
    <w:p>
      <w:pPr>
        <w:ind w:left="1200"/>
      </w:pPr>
      <w:r>
        <w:t>(4) {point system} [oewn-13600369-n]: a system of graduating sizes of type in multiples of the point</w:t>
      </w:r>
    </w:p>
    <w:p>
      <w:pPr>
        <w:ind w:left="1200"/>
      </w:pPr>
      <w:r>
        <w:t>(4) {information measure} [oewn-13600490-n]: a system of measurement of information based on the probabilities of the events that convey information</w:t>
      </w:r>
    </w:p>
    <w:p>
      <w:pPr>
        <w:ind w:left="1500"/>
      </w:pPr>
      <w:r>
        <w:t>(5) {information, selective information, entropy} [oewn-05098731-n]: (communication theory) a numerical measure of the uncertainty of an outcome</w:t>
      </w:r>
    </w:p>
    <w:p>
      <w:pPr>
        <w:ind w:left="1500"/>
      </w:pPr>
      <w:r>
        <w:t>(5) {bandwidth} [oewn-13600713-n]: a data transmission rate; the maximum amount of information (bits/second) that can be transmitted along a channel</w:t>
      </w:r>
    </w:p>
    <w:p>
      <w:pPr>
        <w:ind w:left="1500"/>
      </w:pPr>
      <w:r>
        <w:t>(5) {baud, baud rate} [oewn-13600882-n]: (computer science) a data transmission rate (bits/second) for modems</w:t>
      </w:r>
    </w:p>
    <w:p>
      <w:pPr>
        <w:ind w:left="1200"/>
      </w:pPr>
      <w:r>
        <w:t>(4) {utility} [oewn-13601261-n]: (economics) a measure that is to be maximized in any situation involving choice</w:t>
      </w:r>
    </w:p>
    <w:p>
      <w:pPr>
        <w:ind w:left="1500"/>
      </w:pPr>
      <w:r>
        <w:t>(5) {marginal utility} [oewn-13601431-n]: (economics) the amount that utility increases with an increase of one unit of an economic good or service</w:t>
      </w:r>
    </w:p>
    <w:p>
      <w:pPr>
        <w:ind w:left="1200"/>
      </w:pPr>
      <w:r>
        <w:t>(4) {Brix scale} [oewn-13631289-n]: a system for measuring the concentration of sugar solutions</w:t>
      </w:r>
    </w:p>
    <w:p>
      <w:pPr>
        <w:ind w:left="1200"/>
      </w:pPr>
      <w:r>
        <w:t>(4) {circular measure} [oewn-13632230-n]: measurement of angles in radians</w:t>
      </w:r>
    </w:p>
    <w:p>
      <w:pPr>
        <w:ind w:left="1200"/>
      </w:pPr>
      <w:r>
        <w:t>(4) {board measure} [oewn-13638994-n]: a system of units for measuring lumber based on the board foot</w:t>
      </w:r>
    </w:p>
    <w:p>
      <w:pPr>
        <w:ind w:left="1200"/>
      </w:pPr>
      <w:r>
        <w:t>(4) {Beaufort scale} [oewn-13670565-n]: a scale from 0 to 12 for the force of the wind</w:t>
      </w:r>
    </w:p>
    <w:p>
      <w:pPr>
        <w:ind w:left="1200"/>
      </w:pPr>
      <w:r>
        <w:t>(4) {system of weights, weight} [oewn-13737860-n]: a system of units used to express the weight of something</w:t>
      </w:r>
    </w:p>
    <w:p>
      <w:pPr>
        <w:ind w:left="1500"/>
      </w:pPr>
      <w:r>
        <w:t>(5) {avoirdupois, avoirdupois weight} [oewn-13738026-n]: a system of weights based on the 16-ounce pound (or 7,000 grains)</w:t>
      </w:r>
    </w:p>
    <w:p>
      <w:pPr>
        <w:ind w:left="1500"/>
      </w:pPr>
      <w:r>
        <w:t>(5) {troy, troy weight} [oewn-13738595-n]: a system of weights used for precious metals and gemstones; based on a 12-ounce pound and an ounce of 480 grains</w:t>
      </w:r>
    </w:p>
    <w:p>
      <w:pPr>
        <w:ind w:left="1200"/>
      </w:pPr>
      <w:r>
        <w:t>(4) {monetary aggregate} [oewn-92413885-n]: a type of measure of a country's money supply.</w:t>
      </w:r>
    </w:p>
    <w:p>
      <w:pPr>
        <w:ind w:left="900"/>
      </w:pPr>
      <w:r>
        <w:t>(3) {cordage} [oewn-13601032-n]: the amount of wood in an area as measured in cords</w:t>
      </w:r>
    </w:p>
    <w:p>
      <w:pPr>
        <w:ind w:left="900"/>
      </w:pPr>
      <w:r>
        <w:t>(3) {octane number, octane rating} [oewn-13601136-n]: a measure of the antiknock properties of gasoline</w:t>
      </w:r>
    </w:p>
    <w:p>
      <w:pPr>
        <w:ind w:left="900"/>
      </w:pPr>
      <w:r>
        <w:t>(3) {magnetization, magnetisation} [oewn-13620790-n]: the extent or degree to which something is magnetized</w:t>
      </w:r>
    </w:p>
    <w:p>
      <w:pPr>
        <w:ind w:left="1200"/>
      </w:pPr>
      <w:r>
        <w:t>(4) {magnetic flux} [oewn-13620973-n]: a measure of the strength of a magnetic field over a given area</w:t>
      </w:r>
    </w:p>
    <w:p>
      <w:pPr>
        <w:ind w:left="1500"/>
      </w:pPr>
      <w:r>
        <w:t>(5) {flux unit, magnetic flux unit} [oewn-13655494-n]: a measure of the strength of a magnetic field per unit area</w:t>
      </w:r>
    </w:p>
    <w:p>
      <w:pPr>
        <w:ind w:left="1800"/>
      </w:pPr>
      <w:r>
        <w:t>(6) {maxwell, Mx} [oewn-13659854-n]: a cgs unit of magnetic flux equal to the flux perpendicular to an area of 1 square centimeter in a magnetic field of 1 gauss</w:t>
      </w:r>
    </w:p>
    <w:p>
      <w:pPr>
        <w:ind w:left="1800"/>
      </w:pPr>
      <w:r>
        <w:t>(6) {weber, Wb} [oewn-13660056-n]: a unit of magnetic flux equal to 100,000,000 maxwells</w:t>
      </w:r>
    </w:p>
    <w:p>
      <w:pPr>
        <w:ind w:left="900"/>
      </w:pPr>
      <w:r>
        <w:t>(3) {radical} [oewn-13753670-n]: (mathematics) a quantity expressed as the root of another quantity</w:t>
      </w:r>
    </w:p>
    <w:p>
      <w:pPr>
        <w:ind w:left="900"/>
      </w:pPr>
      <w:r>
        <w:t>(3) {volume} [oewn-13801244-n]: the amount of 3-dimensional space occupied by an object</w:t>
      </w:r>
    </w:p>
    <w:p>
      <w:pPr>
        <w:ind w:left="1200"/>
      </w:pPr>
      <w:r>
        <w:t>(4) {capacity, content} [oewn-13801586-n]: the amount that can be contained</w:t>
      </w:r>
    </w:p>
    <w:p>
      <w:pPr>
        <w:ind w:left="900"/>
      </w:pPr>
      <w:r>
        <w:t>(3) {volume} [oewn-13801456-n]: a relative amount</w:t>
      </w:r>
    </w:p>
    <w:p>
      <w:pPr>
        <w:ind w:left="900"/>
      </w:pPr>
      <w:r>
        <w:t>(3) {proof} [oewn-13802392-n]: a measure of alcoholic strength expressed as an integer twice the percentage of alcohol present (by volume)</w:t>
      </w:r>
    </w:p>
    <w:p>
      <w:pPr>
        <w:ind w:left="900"/>
      </w:pPr>
      <w:r>
        <w:t>(3) {exposure dose} [oewn-92466752-n]: a measurement of radiation in relation to its ability to produce ionization.</w:t>
      </w:r>
    </w:p>
    <w:p>
      <w:pPr>
        <w:ind w:left="300"/>
      </w:pPr>
      <w:r>
        <w:t>(1) {thing} [oewn-04431553-n]: an entity that is not named specifically</w:t>
      </w:r>
    </w:p>
    <w:p>
      <w:pPr>
        <w:ind w:left="600"/>
      </w:pPr>
      <w:r>
        <w:t>(2) {change} [oewn-03009524-n]: a thing that is different</w:t>
      </w:r>
    </w:p>
    <w:p>
      <w:pPr>
        <w:ind w:left="600"/>
      </w:pPr>
      <w:r>
        <w:t>(2) {freshener} [oewn-03400581-n]: anything that freshens</w:t>
      </w:r>
    </w:p>
    <w:p>
      <w:pPr>
        <w:ind w:left="600"/>
      </w:pPr>
      <w:r>
        <w:t>(2) {horror} [oewn-03543047-n]: something that inspires horror; something horrible</w:t>
      </w:r>
    </w:p>
    <w:p>
      <w:pPr>
        <w:ind w:left="600"/>
      </w:pPr>
      <w:r>
        <w:t>(2) {jimdandy, jimhickey, crackerjack} [oewn-03604405-n]: something excellent of its kind</w:t>
      </w:r>
    </w:p>
    <w:p>
      <w:pPr>
        <w:ind w:left="600"/>
      </w:pPr>
      <w:r>
        <w:t>(2) {pacifier} [oewn-03876139-n]: anything that serves to pacify</w:t>
      </w:r>
    </w:p>
    <w:p>
      <w:pPr>
        <w:ind w:left="600"/>
      </w:pPr>
      <w:r>
        <w:t>(2) {security blanket} [oewn-04172872-n]: anything that an adult person uses to reduce anxiety</w:t>
      </w:r>
    </w:p>
    <w:p>
      <w:pPr>
        <w:ind w:left="600"/>
      </w:pPr>
      <w:r>
        <w:t>(2) {stinker} [oewn-04327869-n]: anything that gives off an offensive odor (especially a cheap cigar)</w:t>
      </w:r>
    </w:p>
    <w:p>
      <w:pPr>
        <w:ind w:left="600"/>
      </w:pPr>
      <w:r>
        <w:t>(2) {whacker, whopper} [oewn-04581520-n]: something especially big or impressive of its kind</w:t>
      </w:r>
    </w:p>
    <w:p>
      <w:pPr>
        <w:ind w:left="600"/>
      </w:pPr>
      <w:r>
        <w:t>(2) {go-to} [oewn-90003191-n]: an action or object one always chooses first</w:t>
      </w:r>
    </w:p>
    <w:p>
      <w:pPr>
        <w:ind w:left="600"/>
      </w:pPr>
      <w:r>
        <w:t>(2) {must-see} [oewn-90004141-n]: something which is considered required to see</w:t>
      </w:r>
    </w:p>
    <w:p>
      <w:pPr>
        <w:ind w:left="600"/>
      </w:pPr>
      <w:r>
        <w:t>(2) {everything} [oewn-90004801-n]: all things that are of importance to a person</w:t>
      </w:r>
    </w:p>
    <w:p>
      <w:pPr>
        <w:ind w:left="600"/>
      </w:pPr>
      <w:r>
        <w:t>(2) {instalike} [oewn-90009142-n]: something that is so good that it deserves to be instantly voted for on social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